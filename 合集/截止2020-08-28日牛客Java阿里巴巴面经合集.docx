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9E829" w14:textId="77777777" w:rsidR="00F746A7" w:rsidRDefault="00001D09">
      <w:pPr>
        <w:rPr>
          <w:lang w:eastAsia="zh-CN"/>
        </w:rPr>
      </w:pPr>
      <w:r>
        <w:rPr>
          <w:lang w:eastAsia="zh-CN"/>
        </w:rPr>
        <w:t>**********************************</w:t>
      </w:r>
      <w:r>
        <w:rPr>
          <w:lang w:eastAsia="zh-CN"/>
        </w:rPr>
        <w:t>第</w:t>
      </w:r>
      <w:r>
        <w:rPr>
          <w:lang w:eastAsia="zh-CN"/>
        </w:rPr>
        <w:t>0</w:t>
      </w:r>
      <w:r>
        <w:rPr>
          <w:lang w:eastAsia="zh-CN"/>
        </w:rPr>
        <w:t>篇</w:t>
      </w:r>
      <w:r>
        <w:rPr>
          <w:lang w:eastAsia="zh-CN"/>
        </w:rPr>
        <w:t>*************************************</w:t>
      </w:r>
    </w:p>
    <w:p w14:paraId="2BBC5652" w14:textId="221C80F8" w:rsidR="00F746A7" w:rsidRDefault="00001D09">
      <w:pPr>
        <w:rPr>
          <w:lang w:eastAsia="zh-CN"/>
        </w:rPr>
      </w:pPr>
      <w:r>
        <w:rPr>
          <w:lang w:eastAsia="zh-CN"/>
        </w:rPr>
        <w:t>阿里</w:t>
      </w:r>
      <w:r>
        <w:rPr>
          <w:lang w:eastAsia="zh-CN"/>
        </w:rPr>
        <w:t>Java</w:t>
      </w:r>
      <w:r>
        <w:rPr>
          <w:lang w:eastAsia="zh-CN"/>
        </w:rPr>
        <w:t>一面凉经</w:t>
      </w:r>
      <w:r>
        <w:rPr>
          <w:lang w:eastAsia="zh-CN"/>
        </w:rPr>
        <w:br/>
      </w:r>
      <w:r>
        <w:rPr>
          <w:lang w:eastAsia="zh-CN"/>
        </w:rPr>
        <w:br/>
      </w:r>
      <w:r>
        <w:rPr>
          <w:lang w:eastAsia="zh-CN"/>
        </w:rPr>
        <w:t>编辑于</w:t>
      </w:r>
      <w:r>
        <w:rPr>
          <w:lang w:eastAsia="zh-CN"/>
        </w:rPr>
        <w:t xml:space="preserve">  </w:t>
      </w:r>
      <w:r>
        <w:rPr>
          <w:lang w:eastAsia="zh-CN"/>
        </w:rPr>
        <w:t>今天</w:t>
      </w:r>
      <w:r>
        <w:rPr>
          <w:lang w:eastAsia="zh-CN"/>
        </w:rPr>
        <w:t xml:space="preserve"> 11:38:51</w:t>
      </w:r>
      <w:r>
        <w:rPr>
          <w:lang w:eastAsia="zh-CN"/>
        </w:rPr>
        <w:br/>
      </w:r>
      <w:r w:rsidR="001C5170">
        <w:rPr>
          <w:lang w:eastAsia="zh-CN"/>
        </w:rPr>
        <w:t xml:space="preserve">  </w:t>
      </w:r>
      <w:r>
        <w:rPr>
          <w:lang w:eastAsia="zh-CN"/>
        </w:rPr>
        <w:br/>
        <w:t xml:space="preserve"> </w:t>
      </w:r>
      <w:r>
        <w:rPr>
          <w:lang w:eastAsia="zh-CN"/>
        </w:rPr>
        <w:t>中午</w:t>
      </w:r>
      <w:r>
        <w:rPr>
          <w:lang w:eastAsia="zh-CN"/>
        </w:rPr>
        <w:t>13</w:t>
      </w:r>
      <w:r>
        <w:rPr>
          <w:lang w:eastAsia="zh-CN"/>
        </w:rPr>
        <w:t>：</w:t>
      </w:r>
      <w:r>
        <w:rPr>
          <w:lang w:eastAsia="zh-CN"/>
        </w:rPr>
        <w:t>00</w:t>
      </w:r>
      <w:r>
        <w:rPr>
          <w:lang w:eastAsia="zh-CN"/>
        </w:rPr>
        <w:t>想睡觉结果接到了阿里面试。</w:t>
      </w:r>
      <w:r>
        <w:rPr>
          <w:lang w:eastAsia="zh-CN"/>
        </w:rPr>
        <w:t xml:space="preserve"> </w:t>
      </w:r>
      <w:r>
        <w:rPr>
          <w:lang w:eastAsia="zh-CN"/>
        </w:rPr>
        <w:br/>
        <w:t xml:space="preserve"> </w:t>
      </w:r>
      <w:r>
        <w:rPr>
          <w:lang w:eastAsia="zh-CN"/>
        </w:rPr>
        <w:t>介绍项目，实现加细节什么的。</w:t>
      </w:r>
      <w:r>
        <w:rPr>
          <w:lang w:eastAsia="zh-CN"/>
        </w:rPr>
        <w:t xml:space="preserve"> </w:t>
      </w:r>
      <w:r>
        <w:rPr>
          <w:lang w:eastAsia="zh-CN"/>
        </w:rPr>
        <w:br/>
        <w:t xml:space="preserve"> 1.hashmap</w:t>
      </w:r>
      <w:r>
        <w:rPr>
          <w:lang w:eastAsia="zh-CN"/>
        </w:rPr>
        <w:t>实现原理，还有为什么从链表变成红黑树了。</w:t>
      </w:r>
      <w:r>
        <w:rPr>
          <w:lang w:eastAsia="zh-CN"/>
        </w:rPr>
        <w:t xml:space="preserve"> </w:t>
      </w:r>
      <w:r>
        <w:rPr>
          <w:lang w:eastAsia="zh-CN"/>
        </w:rPr>
        <w:br/>
        <w:t xml:space="preserve"> 2.</w:t>
      </w:r>
      <w:r>
        <w:rPr>
          <w:lang w:eastAsia="zh-CN"/>
        </w:rPr>
        <w:t>常用排序的算法和时间复杂度以及空间复杂度</w:t>
      </w:r>
      <w:r>
        <w:rPr>
          <w:lang w:eastAsia="zh-CN"/>
        </w:rPr>
        <w:t xml:space="preserve"> </w:t>
      </w:r>
      <w:r>
        <w:rPr>
          <w:lang w:eastAsia="zh-CN"/>
        </w:rPr>
        <w:br/>
        <w:t xml:space="preserve"> 3.</w:t>
      </w:r>
      <w:r>
        <w:rPr>
          <w:lang w:eastAsia="zh-CN"/>
        </w:rPr>
        <w:t>死锁的四个条件，死锁自己的实现，以及你的代码需要破死锁破坏了什么条件。</w:t>
      </w:r>
      <w:r>
        <w:rPr>
          <w:lang w:eastAsia="zh-CN"/>
        </w:rPr>
        <w:t xml:space="preserve"> </w:t>
      </w:r>
      <w:r>
        <w:rPr>
          <w:lang w:eastAsia="zh-CN"/>
        </w:rPr>
        <w:br/>
        <w:t xml:space="preserve"> 4.7</w:t>
      </w:r>
      <w:r>
        <w:rPr>
          <w:lang w:eastAsia="zh-CN"/>
        </w:rPr>
        <w:t>层协议，以及</w:t>
      </w:r>
      <w:r>
        <w:rPr>
          <w:lang w:eastAsia="zh-CN"/>
        </w:rPr>
        <w:t>7</w:t>
      </w:r>
      <w:r>
        <w:rPr>
          <w:lang w:eastAsia="zh-CN"/>
        </w:rPr>
        <w:t>层协议每一层的含义，干了什么。</w:t>
      </w:r>
      <w:r>
        <w:rPr>
          <w:lang w:eastAsia="zh-CN"/>
        </w:rPr>
        <w:t xml:space="preserve"> </w:t>
      </w:r>
      <w:r>
        <w:rPr>
          <w:lang w:eastAsia="zh-CN"/>
        </w:rPr>
        <w:br/>
        <w:t xml:space="preserve"> 5.TCP/UDP</w:t>
      </w:r>
      <w:r>
        <w:rPr>
          <w:lang w:eastAsia="zh-CN"/>
        </w:rPr>
        <w:t>区别，以及使用的场景。</w:t>
      </w:r>
      <w:r>
        <w:rPr>
          <w:lang w:eastAsia="zh-CN"/>
        </w:rPr>
        <w:t xml:space="preserve"> </w:t>
      </w:r>
      <w:r>
        <w:rPr>
          <w:lang w:eastAsia="zh-CN"/>
        </w:rPr>
        <w:br/>
        <w:t xml:space="preserve"> 6.</w:t>
      </w:r>
      <w:r>
        <w:rPr>
          <w:lang w:eastAsia="zh-CN"/>
        </w:rPr>
        <w:t>进程和线程的区别（从操作系统）。</w:t>
      </w:r>
      <w:r>
        <w:rPr>
          <w:lang w:eastAsia="zh-CN"/>
        </w:rPr>
        <w:t xml:space="preserve"> </w:t>
      </w:r>
      <w:r>
        <w:rPr>
          <w:lang w:eastAsia="zh-CN"/>
        </w:rPr>
        <w:br/>
        <w:t xml:space="preserve"> 7.</w:t>
      </w:r>
      <w:r>
        <w:rPr>
          <w:lang w:eastAsia="zh-CN"/>
        </w:rPr>
        <w:t>有</w:t>
      </w:r>
      <w:r>
        <w:rPr>
          <w:lang w:eastAsia="zh-CN"/>
        </w:rPr>
        <w:t>5G</w:t>
      </w:r>
      <w:r>
        <w:rPr>
          <w:lang w:eastAsia="zh-CN"/>
        </w:rPr>
        <w:t>数据，内存只有</w:t>
      </w:r>
      <w:r>
        <w:rPr>
          <w:lang w:eastAsia="zh-CN"/>
        </w:rPr>
        <w:t>20M</w:t>
      </w:r>
      <w:r>
        <w:rPr>
          <w:lang w:eastAsia="zh-CN"/>
        </w:rPr>
        <w:t>，怎么排序</w:t>
      </w:r>
      <w:r>
        <w:rPr>
          <w:lang w:eastAsia="zh-CN"/>
        </w:rPr>
        <w:t>?(</w:t>
      </w:r>
      <w:r>
        <w:rPr>
          <w:lang w:eastAsia="zh-CN"/>
        </w:rPr>
        <w:t>我说的快排</w:t>
      </w:r>
      <w:r>
        <w:rPr>
          <w:lang w:eastAsia="zh-CN"/>
        </w:rPr>
        <w:t>+</w:t>
      </w:r>
      <w:r>
        <w:rPr>
          <w:lang w:eastAsia="zh-CN"/>
        </w:rPr>
        <w:t>归并</w:t>
      </w:r>
      <w:r>
        <w:rPr>
          <w:lang w:eastAsia="zh-CN"/>
        </w:rPr>
        <w:t xml:space="preserve">) </w:t>
      </w:r>
      <w:r>
        <w:rPr>
          <w:lang w:eastAsia="zh-CN"/>
        </w:rPr>
        <w:br/>
        <w:t xml:space="preserve"> 8.</w:t>
      </w:r>
      <w:r>
        <w:rPr>
          <w:lang w:eastAsia="zh-CN"/>
        </w:rPr>
        <w:t>然后又问我怎么用</w:t>
      </w:r>
      <w:r>
        <w:rPr>
          <w:lang w:eastAsia="zh-CN"/>
        </w:rPr>
        <w:t>Java</w:t>
      </w:r>
      <w:r>
        <w:rPr>
          <w:lang w:eastAsia="zh-CN"/>
        </w:rPr>
        <w:t>代码实现，我说的</w:t>
      </w:r>
      <w:r>
        <w:rPr>
          <w:lang w:eastAsia="zh-CN"/>
        </w:rPr>
        <w:t>IO</w:t>
      </w:r>
      <w:r>
        <w:rPr>
          <w:lang w:eastAsia="zh-CN"/>
        </w:rPr>
        <w:t>流，他说可以。</w:t>
      </w:r>
      <w:r>
        <w:rPr>
          <w:lang w:eastAsia="zh-CN"/>
        </w:rPr>
        <w:t xml:space="preserve"> </w:t>
      </w:r>
      <w:r>
        <w:rPr>
          <w:lang w:eastAsia="zh-CN"/>
        </w:rPr>
        <w:br/>
        <w:t xml:space="preserve"> </w:t>
      </w:r>
      <w:r>
        <w:t xml:space="preserve">9.Spring IOC </w:t>
      </w:r>
      <w:r>
        <w:br/>
        <w:t xml:space="preserve"> 10 .Spring AOP </w:t>
      </w:r>
      <w:r>
        <w:br/>
        <w:t xml:space="preserve"> 11.</w:t>
      </w:r>
      <w:r>
        <w:t>动态代理，</w:t>
      </w:r>
      <w:r>
        <w:t>Spring</w:t>
      </w:r>
      <w:r>
        <w:t>怎么使用的，能强制使用</w:t>
      </w:r>
      <w:r>
        <w:t>CGLib</w:t>
      </w:r>
      <w:r>
        <w:t>吗？</w:t>
      </w:r>
      <w:r>
        <w:t xml:space="preserve"> </w:t>
      </w:r>
      <w:r>
        <w:br/>
        <w:t xml:space="preserve"> 12.</w:t>
      </w:r>
      <w:r>
        <w:t>数组和链表的区别</w:t>
      </w:r>
      <w:r>
        <w:t xml:space="preserve"> </w:t>
      </w:r>
      <w:r>
        <w:br/>
        <w:t xml:space="preserve"> 13.ArrayList</w:t>
      </w:r>
      <w:r>
        <w:t>和</w:t>
      </w:r>
      <w:r>
        <w:t>LinkedList</w:t>
      </w:r>
      <w:r>
        <w:t>插入删除怎么做的？</w:t>
      </w:r>
      <w:r>
        <w:t xml:space="preserve"> </w:t>
      </w:r>
      <w:r>
        <w:br/>
        <w:t xml:space="preserve"> 14.</w:t>
      </w:r>
      <w:r>
        <w:t>索引你是怎么用的？</w:t>
      </w:r>
      <w:r>
        <w:t xml:space="preserve"> </w:t>
      </w:r>
      <w:r>
        <w:br/>
        <w:t xml:space="preserve"> </w:t>
      </w:r>
      <w:r>
        <w:rPr>
          <w:lang w:eastAsia="zh-CN"/>
        </w:rPr>
        <w:t>15.</w:t>
      </w:r>
      <w:r>
        <w:rPr>
          <w:lang w:eastAsia="zh-CN"/>
        </w:rPr>
        <w:t>数组和链表的区别</w:t>
      </w:r>
      <w:r>
        <w:rPr>
          <w:lang w:eastAsia="zh-CN"/>
        </w:rPr>
        <w:t xml:space="preserve"> </w:t>
      </w:r>
      <w:r>
        <w:rPr>
          <w:lang w:eastAsia="zh-CN"/>
        </w:rPr>
        <w:br/>
        <w:t xml:space="preserve"> 16.mysql</w:t>
      </w:r>
      <w:r>
        <w:rPr>
          <w:lang w:eastAsia="zh-CN"/>
        </w:rPr>
        <w:t>事务</w:t>
      </w:r>
      <w:r>
        <w:rPr>
          <w:lang w:eastAsia="zh-CN"/>
        </w:rPr>
        <w:t xml:space="preserve"> </w:t>
      </w:r>
      <w:r>
        <w:rPr>
          <w:lang w:eastAsia="zh-CN"/>
        </w:rPr>
        <w:br/>
        <w:t xml:space="preserve"> </w:t>
      </w:r>
      <w:r>
        <w:rPr>
          <w:lang w:eastAsia="zh-CN"/>
        </w:rPr>
        <w:t>别的忘了，求二面突击电话啊</w:t>
      </w:r>
      <w:r>
        <w:rPr>
          <w:lang w:eastAsia="zh-CN"/>
        </w:rPr>
        <w:t xml:space="preserve"> </w:t>
      </w:r>
      <w:r>
        <w:rPr>
          <w:lang w:eastAsia="zh-CN"/>
        </w:rPr>
        <w:br/>
      </w:r>
    </w:p>
    <w:p w14:paraId="73485111" w14:textId="77777777" w:rsidR="00F746A7" w:rsidRDefault="00001D09">
      <w:pPr>
        <w:rPr>
          <w:lang w:eastAsia="zh-CN"/>
        </w:rPr>
      </w:pPr>
      <w:r>
        <w:rPr>
          <w:lang w:eastAsia="zh-CN"/>
        </w:rPr>
        <w:t>**********************************</w:t>
      </w:r>
      <w:r>
        <w:rPr>
          <w:lang w:eastAsia="zh-CN"/>
        </w:rPr>
        <w:t>第</w:t>
      </w:r>
      <w:r>
        <w:rPr>
          <w:lang w:eastAsia="zh-CN"/>
        </w:rPr>
        <w:t>1</w:t>
      </w:r>
      <w:r>
        <w:rPr>
          <w:lang w:eastAsia="zh-CN"/>
        </w:rPr>
        <w:t>篇</w:t>
      </w:r>
      <w:r>
        <w:rPr>
          <w:lang w:eastAsia="zh-CN"/>
        </w:rPr>
        <w:t>*************************************</w:t>
      </w:r>
    </w:p>
    <w:p w14:paraId="385AEBBE" w14:textId="77777777" w:rsidR="00F746A7" w:rsidRDefault="00001D09">
      <w:pPr>
        <w:rPr>
          <w:lang w:eastAsia="zh-CN"/>
        </w:rPr>
      </w:pPr>
      <w:r>
        <w:rPr>
          <w:lang w:eastAsia="zh-CN"/>
        </w:rPr>
        <w:t>阿里后端开发一面</w:t>
      </w:r>
      <w:r>
        <w:rPr>
          <w:lang w:eastAsia="zh-CN"/>
        </w:rPr>
        <w:br/>
      </w:r>
      <w:r>
        <w:rPr>
          <w:lang w:eastAsia="zh-CN"/>
        </w:rPr>
        <w:br/>
      </w:r>
      <w:r>
        <w:rPr>
          <w:lang w:eastAsia="zh-CN"/>
        </w:rPr>
        <w:t>编辑于</w:t>
      </w:r>
      <w:r>
        <w:rPr>
          <w:lang w:eastAsia="zh-CN"/>
        </w:rPr>
        <w:t xml:space="preserve">  2020-08-27 18:27:28</w:t>
      </w:r>
      <w:r>
        <w:rPr>
          <w:lang w:eastAsia="zh-CN"/>
        </w:rPr>
        <w:br/>
      </w:r>
      <w:r>
        <w:rPr>
          <w:lang w:eastAsia="zh-CN"/>
        </w:rPr>
        <w:br/>
        <w:t xml:space="preserve"> </w:t>
      </w:r>
      <w:r>
        <w:rPr>
          <w:lang w:eastAsia="zh-CN"/>
        </w:rPr>
        <w:t>阿里一面</w:t>
      </w:r>
      <w:r>
        <w:rPr>
          <w:lang w:eastAsia="zh-CN"/>
        </w:rPr>
        <w:t xml:space="preserve"> </w:t>
      </w:r>
      <w:r>
        <w:rPr>
          <w:lang w:eastAsia="zh-CN"/>
        </w:rPr>
        <w:br/>
      </w:r>
      <w:r>
        <w:rPr>
          <w:lang w:eastAsia="zh-CN"/>
        </w:rPr>
        <w:lastRenderedPageBreak/>
        <w:t xml:space="preserve"> 1.</w:t>
      </w:r>
      <w:r>
        <w:rPr>
          <w:lang w:eastAsia="zh-CN"/>
        </w:rPr>
        <w:t>说说项目，难点</w:t>
      </w:r>
      <w:r>
        <w:rPr>
          <w:lang w:eastAsia="zh-CN"/>
        </w:rPr>
        <w:t xml:space="preserve"> </w:t>
      </w:r>
      <w:r>
        <w:rPr>
          <w:lang w:eastAsia="zh-CN"/>
        </w:rPr>
        <w:br/>
        <w:t xml:space="preserve"> 2.</w:t>
      </w:r>
      <w:r>
        <w:rPr>
          <w:lang w:eastAsia="zh-CN"/>
        </w:rPr>
        <w:t>序列化问题，说说怎么解决的？我这地方答得不好，后面又圆上来了（搜过了，没找到答案，我觉得是兼容性问题。）</w:t>
      </w:r>
      <w:r>
        <w:rPr>
          <w:lang w:eastAsia="zh-CN"/>
        </w:rPr>
        <w:t xml:space="preserve"> </w:t>
      </w:r>
      <w:r>
        <w:rPr>
          <w:lang w:eastAsia="zh-CN"/>
        </w:rPr>
        <w:br/>
        <w:t xml:space="preserve"> 3.</w:t>
      </w:r>
      <w:r>
        <w:rPr>
          <w:lang w:eastAsia="zh-CN"/>
        </w:rPr>
        <w:t>谈谈你对序列化的理解</w:t>
      </w:r>
      <w:r>
        <w:rPr>
          <w:lang w:eastAsia="zh-CN"/>
        </w:rPr>
        <w:t xml:space="preserve"> </w:t>
      </w:r>
      <w:r>
        <w:rPr>
          <w:lang w:eastAsia="zh-CN"/>
        </w:rPr>
        <w:br/>
        <w:t xml:space="preserve"> 4.</w:t>
      </w:r>
      <w:r>
        <w:rPr>
          <w:lang w:eastAsia="zh-CN"/>
        </w:rPr>
        <w:t>谈谈你对项目重构的理解</w:t>
      </w:r>
      <w:r>
        <w:rPr>
          <w:lang w:eastAsia="zh-CN"/>
        </w:rPr>
        <w:t xml:space="preserve"> </w:t>
      </w:r>
      <w:r>
        <w:rPr>
          <w:lang w:eastAsia="zh-CN"/>
        </w:rPr>
        <w:br/>
        <w:t xml:space="preserve"> 5.</w:t>
      </w:r>
      <w:r>
        <w:rPr>
          <w:lang w:eastAsia="zh-CN"/>
        </w:rPr>
        <w:t>设计原则和设计模式</w:t>
      </w:r>
      <w:r>
        <w:rPr>
          <w:lang w:eastAsia="zh-CN"/>
        </w:rPr>
        <w:t xml:space="preserve"> </w:t>
      </w:r>
      <w:r>
        <w:rPr>
          <w:lang w:eastAsia="zh-CN"/>
        </w:rPr>
        <w:br/>
        <w:t xml:space="preserve"> 6.spring</w:t>
      </w:r>
      <w:r>
        <w:rPr>
          <w:lang w:eastAsia="zh-CN"/>
        </w:rPr>
        <w:t>中的设计模式</w:t>
      </w:r>
      <w:r>
        <w:rPr>
          <w:lang w:eastAsia="zh-CN"/>
        </w:rPr>
        <w:t xml:space="preserve"> </w:t>
      </w:r>
      <w:r>
        <w:rPr>
          <w:lang w:eastAsia="zh-CN"/>
        </w:rPr>
        <w:br/>
        <w:t xml:space="preserve"> </w:t>
      </w:r>
      <w:r>
        <w:rPr>
          <w:lang w:eastAsia="zh-CN"/>
        </w:rPr>
        <w:t>（门面模式，适配器模式，工厂模式，代理模式，责任链模式，观察者模式，模板方法模式，策略模式）</w:t>
      </w:r>
      <w:r>
        <w:rPr>
          <w:lang w:eastAsia="zh-CN"/>
        </w:rPr>
        <w:t xml:space="preserve"> </w:t>
      </w:r>
      <w:r>
        <w:rPr>
          <w:lang w:eastAsia="zh-CN"/>
        </w:rPr>
        <w:br/>
        <w:t xml:space="preserve"> 7.mybatis </w:t>
      </w:r>
      <w:r>
        <w:rPr>
          <w:lang w:eastAsia="zh-CN"/>
        </w:rPr>
        <w:t>的</w:t>
      </w:r>
      <w:proofErr w:type="spellStart"/>
      <w:r>
        <w:rPr>
          <w:lang w:eastAsia="zh-CN"/>
        </w:rPr>
        <w:t>mapperscan</w:t>
      </w:r>
      <w:proofErr w:type="spellEnd"/>
      <w:r>
        <w:rPr>
          <w:lang w:eastAsia="zh-CN"/>
        </w:rPr>
        <w:t xml:space="preserve"> </w:t>
      </w:r>
      <w:r>
        <w:rPr>
          <w:lang w:eastAsia="zh-CN"/>
        </w:rPr>
        <w:t>问题，</w:t>
      </w:r>
      <w:proofErr w:type="spellStart"/>
      <w:r>
        <w:rPr>
          <w:lang w:eastAsia="zh-CN"/>
        </w:rPr>
        <w:t>factorybean</w:t>
      </w:r>
      <w:proofErr w:type="spellEnd"/>
      <w:r>
        <w:rPr>
          <w:lang w:eastAsia="zh-CN"/>
        </w:rPr>
        <w:t xml:space="preserve"> </w:t>
      </w:r>
      <w:r>
        <w:rPr>
          <w:lang w:eastAsia="zh-CN"/>
        </w:rPr>
        <w:t>和</w:t>
      </w:r>
      <w:r>
        <w:rPr>
          <w:lang w:eastAsia="zh-CN"/>
        </w:rPr>
        <w:t xml:space="preserve"> </w:t>
      </w:r>
      <w:proofErr w:type="spellStart"/>
      <w:r>
        <w:rPr>
          <w:lang w:eastAsia="zh-CN"/>
        </w:rPr>
        <w:t>beanfactory</w:t>
      </w:r>
      <w:proofErr w:type="spellEnd"/>
      <w:r>
        <w:rPr>
          <w:lang w:eastAsia="zh-CN"/>
        </w:rPr>
        <w:t>问题</w:t>
      </w:r>
      <w:r>
        <w:rPr>
          <w:lang w:eastAsia="zh-CN"/>
        </w:rPr>
        <w:t xml:space="preserve"> </w:t>
      </w:r>
      <w:r>
        <w:rPr>
          <w:lang w:eastAsia="zh-CN"/>
        </w:rPr>
        <w:br/>
        <w:t xml:space="preserve"> 8.spring </w:t>
      </w:r>
      <w:r>
        <w:rPr>
          <w:lang w:eastAsia="zh-CN"/>
        </w:rPr>
        <w:t>的扩展点</w:t>
      </w:r>
      <w:r>
        <w:rPr>
          <w:lang w:eastAsia="zh-CN"/>
        </w:rPr>
        <w:t xml:space="preserve"> </w:t>
      </w:r>
      <w:r>
        <w:rPr>
          <w:lang w:eastAsia="zh-CN"/>
        </w:rPr>
        <w:br/>
        <w:t xml:space="preserve"> 9.mysql</w:t>
      </w:r>
      <w:r>
        <w:rPr>
          <w:lang w:eastAsia="zh-CN"/>
        </w:rPr>
        <w:t>的索引问题，以及联合索引和单索引的区别。（我答了索引下推，这应该是主要原因了）</w:t>
      </w:r>
      <w:r>
        <w:rPr>
          <w:lang w:eastAsia="zh-CN"/>
        </w:rPr>
        <w:t xml:space="preserve"> </w:t>
      </w:r>
      <w:r>
        <w:rPr>
          <w:lang w:eastAsia="zh-CN"/>
        </w:rPr>
        <w:br/>
        <w:t xml:space="preserve"> 10.</w:t>
      </w:r>
      <w:r>
        <w:rPr>
          <w:lang w:eastAsia="zh-CN"/>
        </w:rPr>
        <w:t>线程池的参数，并发的锁，</w:t>
      </w:r>
      <w:r>
        <w:rPr>
          <w:lang w:eastAsia="zh-CN"/>
        </w:rPr>
        <w:t xml:space="preserve">lock </w:t>
      </w:r>
      <w:r>
        <w:rPr>
          <w:lang w:eastAsia="zh-CN"/>
        </w:rPr>
        <w:t>和</w:t>
      </w:r>
      <w:r>
        <w:rPr>
          <w:lang w:eastAsia="zh-CN"/>
        </w:rPr>
        <w:t>synchronize</w:t>
      </w:r>
      <w:r>
        <w:rPr>
          <w:lang w:eastAsia="zh-CN"/>
        </w:rPr>
        <w:t>的区别，公平和非公平</w:t>
      </w:r>
      <w:r>
        <w:rPr>
          <w:lang w:eastAsia="zh-CN"/>
        </w:rPr>
        <w:t xml:space="preserve"> </w:t>
      </w:r>
      <w:r>
        <w:rPr>
          <w:lang w:eastAsia="zh-CN"/>
        </w:rPr>
        <w:br/>
        <w:t xml:space="preserve"> 11jvm</w:t>
      </w:r>
      <w:r>
        <w:rPr>
          <w:lang w:eastAsia="zh-CN"/>
        </w:rPr>
        <w:t>垃圾收集器，内存泄漏</w:t>
      </w:r>
      <w:r>
        <w:rPr>
          <w:lang w:eastAsia="zh-CN"/>
        </w:rPr>
        <w:t xml:space="preserve"> </w:t>
      </w:r>
      <w:r>
        <w:rPr>
          <w:lang w:eastAsia="zh-CN"/>
        </w:rPr>
        <w:br/>
        <w:t xml:space="preserve"> 12.</w:t>
      </w:r>
      <w:r>
        <w:rPr>
          <w:lang w:eastAsia="zh-CN"/>
        </w:rPr>
        <w:t>项目分库分表，和一些多数据源问题。</w:t>
      </w:r>
      <w:r>
        <w:rPr>
          <w:lang w:eastAsia="zh-CN"/>
        </w:rPr>
        <w:t xml:space="preserve"> </w:t>
      </w:r>
      <w:r>
        <w:rPr>
          <w:lang w:eastAsia="zh-CN"/>
        </w:rPr>
        <w:br/>
        <w:t xml:space="preserve"> 13.threadlocal</w:t>
      </w:r>
      <w:r>
        <w:rPr>
          <w:lang w:eastAsia="zh-CN"/>
        </w:rPr>
        <w:t>问题</w:t>
      </w:r>
      <w:r>
        <w:rPr>
          <w:lang w:eastAsia="zh-CN"/>
        </w:rPr>
        <w:t xml:space="preserve"> </w:t>
      </w:r>
      <w:r>
        <w:rPr>
          <w:lang w:eastAsia="zh-CN"/>
        </w:rPr>
        <w:br/>
        <w:t xml:space="preserve"> 14.</w:t>
      </w:r>
      <w:r>
        <w:rPr>
          <w:lang w:eastAsia="zh-CN"/>
        </w:rPr>
        <w:t>聊的挺多的。都是随口聊</w:t>
      </w:r>
      <w:r>
        <w:rPr>
          <w:lang w:eastAsia="zh-CN"/>
        </w:rPr>
        <w:t xml:space="preserve"> </w:t>
      </w:r>
      <w:r>
        <w:rPr>
          <w:lang w:eastAsia="zh-CN"/>
        </w:rPr>
        <w:br/>
      </w:r>
    </w:p>
    <w:p w14:paraId="1312A787" w14:textId="77777777" w:rsidR="00F746A7" w:rsidRDefault="00001D09">
      <w:pPr>
        <w:rPr>
          <w:lang w:eastAsia="zh-CN"/>
        </w:rPr>
      </w:pPr>
      <w:r>
        <w:rPr>
          <w:lang w:eastAsia="zh-CN"/>
        </w:rPr>
        <w:t>**********************************</w:t>
      </w:r>
      <w:r>
        <w:rPr>
          <w:lang w:eastAsia="zh-CN"/>
        </w:rPr>
        <w:t>第</w:t>
      </w:r>
      <w:r>
        <w:rPr>
          <w:lang w:eastAsia="zh-CN"/>
        </w:rPr>
        <w:t>2</w:t>
      </w:r>
      <w:r>
        <w:rPr>
          <w:lang w:eastAsia="zh-CN"/>
        </w:rPr>
        <w:t>篇</w:t>
      </w:r>
      <w:r>
        <w:rPr>
          <w:lang w:eastAsia="zh-CN"/>
        </w:rPr>
        <w:t>*************************************</w:t>
      </w:r>
    </w:p>
    <w:p w14:paraId="4DB18ECE" w14:textId="77777777" w:rsidR="00F746A7" w:rsidRDefault="00001D09">
      <w:pPr>
        <w:rPr>
          <w:lang w:eastAsia="zh-CN"/>
        </w:rPr>
      </w:pPr>
      <w:r>
        <w:rPr>
          <w:lang w:eastAsia="zh-CN"/>
        </w:rPr>
        <w:t>阿里菜鸟一面电话面凉经</w:t>
      </w:r>
      <w:r>
        <w:rPr>
          <w:lang w:eastAsia="zh-CN"/>
        </w:rPr>
        <w:br/>
      </w:r>
      <w:r>
        <w:rPr>
          <w:lang w:eastAsia="zh-CN"/>
        </w:rPr>
        <w:br/>
      </w:r>
      <w:r>
        <w:rPr>
          <w:lang w:eastAsia="zh-CN"/>
        </w:rPr>
        <w:t>编辑于</w:t>
      </w:r>
      <w:r>
        <w:rPr>
          <w:lang w:eastAsia="zh-CN"/>
        </w:rPr>
        <w:t xml:space="preserve">  2020-08-25 13:06:35</w:t>
      </w:r>
      <w:r>
        <w:rPr>
          <w:lang w:eastAsia="zh-CN"/>
        </w:rPr>
        <w:br/>
      </w:r>
      <w:r>
        <w:rPr>
          <w:lang w:eastAsia="zh-CN"/>
        </w:rPr>
        <w:br/>
      </w:r>
      <w:r>
        <w:rPr>
          <w:lang w:eastAsia="zh-CN"/>
        </w:rPr>
        <w:br/>
        <w:t xml:space="preserve">  </w:t>
      </w:r>
      <w:r>
        <w:rPr>
          <w:lang w:eastAsia="zh-CN"/>
        </w:rPr>
        <w:t>我不知道他是怎么捞到我的简历的，我笔试的算法题明明都没做出来。（菜鸡的无奈。</w:t>
      </w:r>
      <w:r>
        <w:rPr>
          <w:lang w:eastAsia="zh-CN"/>
        </w:rPr>
        <w:t xml:space="preserve"> </w:t>
      </w:r>
      <w:r>
        <w:rPr>
          <w:lang w:eastAsia="zh-CN"/>
        </w:rPr>
        <w:br/>
      </w:r>
      <w:r>
        <w:rPr>
          <w:lang w:eastAsia="zh-CN"/>
        </w:rPr>
        <w:br/>
      </w:r>
      <w:r>
        <w:rPr>
          <w:lang w:eastAsia="zh-CN"/>
        </w:rPr>
        <w:br/>
        <w:t xml:space="preserve">  </w:t>
      </w:r>
      <w:r>
        <w:rPr>
          <w:lang w:eastAsia="zh-CN"/>
        </w:rPr>
        <w:t>我投的是应届生（</w:t>
      </w:r>
      <w:r>
        <w:rPr>
          <w:lang w:eastAsia="zh-CN"/>
        </w:rPr>
        <w:t>Java</w:t>
      </w:r>
      <w:r>
        <w:rPr>
          <w:lang w:eastAsia="zh-CN"/>
        </w:rPr>
        <w:t>方向），之前实习生的简历全部都显示</w:t>
      </w:r>
      <w:r>
        <w:rPr>
          <w:lang w:eastAsia="zh-CN"/>
        </w:rPr>
        <w:t>“</w:t>
      </w:r>
      <w:r>
        <w:rPr>
          <w:lang w:eastAsia="zh-CN"/>
        </w:rPr>
        <w:t>已回绝</w:t>
      </w:r>
      <w:r>
        <w:rPr>
          <w:lang w:eastAsia="zh-CN"/>
        </w:rPr>
        <w:t>”</w:t>
      </w:r>
      <w:r>
        <w:rPr>
          <w:lang w:eastAsia="zh-CN"/>
        </w:rPr>
        <w:t>，然后他告诉我面的是实习。</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面试过程：</w:t>
      </w:r>
      <w:r>
        <w:rPr>
          <w:lang w:eastAsia="zh-CN"/>
        </w:rPr>
        <w:t xml:space="preserve"> </w:t>
      </w:r>
      <w:r>
        <w:rPr>
          <w:lang w:eastAsia="zh-CN"/>
        </w:rPr>
        <w:br/>
      </w:r>
      <w:r>
        <w:rPr>
          <w:lang w:eastAsia="zh-CN"/>
        </w:rPr>
        <w:br/>
      </w:r>
      <w:r>
        <w:rPr>
          <w:lang w:eastAsia="zh-CN"/>
        </w:rPr>
        <w:br/>
        <w:t xml:space="preserve">  1</w:t>
      </w:r>
      <w:r>
        <w:rPr>
          <w:lang w:eastAsia="zh-CN"/>
        </w:rPr>
        <w:t>、面试官介绍了他们部门的一些业务流程。</w:t>
      </w:r>
      <w:r>
        <w:rPr>
          <w:lang w:eastAsia="zh-CN"/>
        </w:rPr>
        <w:t xml:space="preserve"> </w:t>
      </w:r>
      <w:r>
        <w:rPr>
          <w:lang w:eastAsia="zh-CN"/>
        </w:rPr>
        <w:br/>
      </w:r>
      <w:r>
        <w:rPr>
          <w:lang w:eastAsia="zh-CN"/>
        </w:rPr>
        <w:br/>
      </w:r>
      <w:r>
        <w:rPr>
          <w:lang w:eastAsia="zh-CN"/>
        </w:rPr>
        <w:br/>
        <w:t xml:space="preserve">  2</w:t>
      </w:r>
      <w:r>
        <w:rPr>
          <w:lang w:eastAsia="zh-CN"/>
        </w:rPr>
        <w:t>、我的自我介绍。</w:t>
      </w:r>
      <w:r>
        <w:rPr>
          <w:lang w:eastAsia="zh-CN"/>
        </w:rPr>
        <w:t xml:space="preserve"> </w:t>
      </w:r>
      <w:r>
        <w:rPr>
          <w:lang w:eastAsia="zh-CN"/>
        </w:rPr>
        <w:br/>
      </w:r>
      <w:r>
        <w:rPr>
          <w:lang w:eastAsia="zh-CN"/>
        </w:rPr>
        <w:br/>
      </w:r>
      <w:r>
        <w:rPr>
          <w:lang w:eastAsia="zh-CN"/>
        </w:rPr>
        <w:br/>
        <w:t xml:space="preserve">  </w:t>
      </w:r>
      <w:r>
        <w:rPr>
          <w:lang w:eastAsia="zh-CN"/>
        </w:rPr>
        <w:t>计网：</w:t>
      </w:r>
      <w:r>
        <w:rPr>
          <w:lang w:eastAsia="zh-CN"/>
        </w:rPr>
        <w:t xml:space="preserve"> </w:t>
      </w:r>
      <w:r>
        <w:rPr>
          <w:lang w:eastAsia="zh-CN"/>
        </w:rPr>
        <w:br/>
      </w:r>
      <w:r>
        <w:rPr>
          <w:lang w:eastAsia="zh-CN"/>
        </w:rPr>
        <w:br/>
      </w:r>
      <w:r>
        <w:rPr>
          <w:lang w:eastAsia="zh-CN"/>
        </w:rPr>
        <w:br/>
        <w:t xml:space="preserve">  </w:t>
      </w:r>
      <w:r>
        <w:rPr>
          <w:lang w:eastAsia="zh-CN"/>
        </w:rPr>
        <w:t>先问了从浏览器输入链接到显示，这一整个过程，经历了什么。</w:t>
      </w:r>
      <w:r>
        <w:rPr>
          <w:lang w:eastAsia="zh-CN"/>
        </w:rPr>
        <w:t xml:space="preserve"> </w:t>
      </w:r>
      <w:r>
        <w:rPr>
          <w:lang w:eastAsia="zh-CN"/>
        </w:rPr>
        <w:br/>
      </w:r>
      <w:r>
        <w:rPr>
          <w:lang w:eastAsia="zh-CN"/>
        </w:rPr>
        <w:br/>
      </w:r>
      <w:r>
        <w:rPr>
          <w:lang w:eastAsia="zh-CN"/>
        </w:rPr>
        <w:br/>
        <w:t xml:space="preserve">  </w:t>
      </w:r>
      <w:proofErr w:type="spellStart"/>
      <w:r>
        <w:t>我答的很模糊，</w:t>
      </w:r>
      <w:r>
        <w:t>http,tcp,ip,arp,dns</w:t>
      </w:r>
      <w:r>
        <w:t>啥的，顺序也是乱的</w:t>
      </w:r>
      <w:proofErr w:type="spellEnd"/>
      <w:r>
        <w:t>。</w:t>
      </w:r>
      <w:r>
        <w:t xml:space="preserve"> </w:t>
      </w:r>
      <w:r>
        <w:br/>
      </w:r>
      <w:r>
        <w:br/>
      </w:r>
      <w:r>
        <w:br/>
        <w:t xml:space="preserve">  </w:t>
      </w:r>
      <w:r>
        <w:rPr>
          <w:lang w:eastAsia="zh-CN"/>
        </w:rPr>
        <w:t>然后我之中提到了</w:t>
      </w:r>
      <w:r>
        <w:rPr>
          <w:lang w:eastAsia="zh-CN"/>
        </w:rPr>
        <w:t>TCP/IP</w:t>
      </w:r>
      <w:r>
        <w:rPr>
          <w:lang w:eastAsia="zh-CN"/>
        </w:rPr>
        <w:t>，追问了一下。</w:t>
      </w:r>
      <w:r>
        <w:rPr>
          <w:lang w:eastAsia="zh-CN"/>
        </w:rPr>
        <w:t xml:space="preserve"> </w:t>
      </w:r>
      <w:r>
        <w:rPr>
          <w:lang w:eastAsia="zh-CN"/>
        </w:rPr>
        <w:br/>
      </w:r>
      <w:r>
        <w:rPr>
          <w:lang w:eastAsia="zh-CN"/>
        </w:rPr>
        <w:br/>
      </w:r>
      <w:r>
        <w:rPr>
          <w:lang w:eastAsia="zh-CN"/>
        </w:rPr>
        <w:br/>
        <w:t xml:space="preserve">  http</w:t>
      </w:r>
      <w:r>
        <w:rPr>
          <w:lang w:eastAsia="zh-CN"/>
        </w:rPr>
        <w:t>与</w:t>
      </w:r>
      <w:r>
        <w:rPr>
          <w:lang w:eastAsia="zh-CN"/>
        </w:rPr>
        <w:t>https</w:t>
      </w:r>
      <w:r>
        <w:rPr>
          <w:lang w:eastAsia="zh-CN"/>
        </w:rPr>
        <w:t>的区别</w:t>
      </w:r>
      <w:r>
        <w:rPr>
          <w:lang w:eastAsia="zh-CN"/>
        </w:rPr>
        <w:t>,https</w:t>
      </w:r>
      <w:r>
        <w:rPr>
          <w:lang w:eastAsia="zh-CN"/>
        </w:rPr>
        <w:t>是怎么实现的？</w:t>
      </w:r>
      <w:r>
        <w:rPr>
          <w:lang w:eastAsia="zh-CN"/>
        </w:rPr>
        <w:br/>
        <w:t xml:space="preserve"> </w:t>
      </w:r>
      <w:r>
        <w:rPr>
          <w:lang w:eastAsia="zh-CN"/>
        </w:rPr>
        <w:br/>
      </w:r>
      <w:r>
        <w:rPr>
          <w:lang w:eastAsia="zh-CN"/>
        </w:rPr>
        <w:br/>
      </w:r>
      <w:r>
        <w:rPr>
          <w:lang w:eastAsia="zh-CN"/>
        </w:rPr>
        <w:br/>
        <w:t xml:space="preserve">  </w:t>
      </w:r>
      <w:r>
        <w:rPr>
          <w:lang w:eastAsia="zh-CN"/>
        </w:rPr>
        <w:t>然后问如果你搭建服务器，要如何接受到别人的请求，别人的请求如何到达你这（路由转发？）</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计操：</w:t>
      </w:r>
      <w:r>
        <w:rPr>
          <w:lang w:eastAsia="zh-CN"/>
        </w:rPr>
        <w:t xml:space="preserve"> </w:t>
      </w:r>
      <w:r>
        <w:rPr>
          <w:lang w:eastAsia="zh-CN"/>
        </w:rPr>
        <w:br/>
      </w:r>
      <w:r>
        <w:rPr>
          <w:lang w:eastAsia="zh-CN"/>
        </w:rPr>
        <w:br/>
      </w:r>
      <w:r>
        <w:rPr>
          <w:lang w:eastAsia="zh-CN"/>
        </w:rPr>
        <w:br/>
        <w:t xml:space="preserve">  </w:t>
      </w:r>
      <w:r>
        <w:rPr>
          <w:lang w:eastAsia="zh-CN"/>
        </w:rPr>
        <w:t>问了从</w:t>
      </w:r>
      <w:r>
        <w:rPr>
          <w:lang w:eastAsia="zh-CN"/>
        </w:rPr>
        <w:t>I/O</w:t>
      </w:r>
      <w:r>
        <w:rPr>
          <w:lang w:eastAsia="zh-CN"/>
        </w:rPr>
        <w:t>设备读取操作到输入框显示这一过程，经历了啥（我只回答了</w:t>
      </w:r>
      <w:r>
        <w:rPr>
          <w:lang w:eastAsia="zh-CN"/>
        </w:rPr>
        <w:t>CPU</w:t>
      </w:r>
      <w:r>
        <w:rPr>
          <w:lang w:eastAsia="zh-CN"/>
        </w:rPr>
        <w:t>调度，如</w:t>
      </w:r>
      <w:r>
        <w:rPr>
          <w:lang w:eastAsia="zh-CN"/>
        </w:rPr>
        <w:lastRenderedPageBreak/>
        <w:t>何储存这个</w:t>
      </w:r>
      <w:r>
        <w:rPr>
          <w:lang w:eastAsia="zh-CN"/>
        </w:rPr>
        <w:t>I/O</w:t>
      </w:r>
      <w:r>
        <w:rPr>
          <w:lang w:eastAsia="zh-CN"/>
        </w:rPr>
        <w:t>指令啥的）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Java</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是否了解锁？他在</w:t>
      </w:r>
      <w:r>
        <w:rPr>
          <w:lang w:eastAsia="zh-CN"/>
        </w:rPr>
        <w:t>Java</w:t>
      </w:r>
      <w:r>
        <w:rPr>
          <w:lang w:eastAsia="zh-CN"/>
        </w:rPr>
        <w:t>中是怎么实现的（应该是想问我源码的东西，我说我没看过，他就问我你对锁的理解。）</w:t>
      </w:r>
      <w:r>
        <w:rPr>
          <w:lang w:eastAsia="zh-CN"/>
        </w:rPr>
        <w:t xml:space="preserve"> </w:t>
      </w:r>
      <w:r>
        <w:rPr>
          <w:lang w:eastAsia="zh-CN"/>
        </w:rPr>
        <w:br/>
      </w:r>
      <w:r>
        <w:rPr>
          <w:lang w:eastAsia="zh-CN"/>
        </w:rPr>
        <w:br/>
      </w:r>
      <w:r>
        <w:rPr>
          <w:lang w:eastAsia="zh-CN"/>
        </w:rPr>
        <w:br/>
        <w:t xml:space="preserve">  </w:t>
      </w:r>
      <w:r>
        <w:rPr>
          <w:lang w:eastAsia="zh-CN"/>
        </w:rPr>
        <w:t>根据我答的，问我如果多核心，是怎么样根据你刚刚说的进行锁的分配。（大概是这么个意思，但是我基础很差。）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反问。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很感谢面试官能捞我，整个过程也挺舒服的，面试官有对我说错的地方做些引导，但是我真忘了这些，我最近在刷算法题（因为很多笔试都没能过。）</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2FC0477C" w14:textId="77777777" w:rsidR="00F746A7" w:rsidRDefault="00001D09">
      <w:pPr>
        <w:rPr>
          <w:lang w:eastAsia="zh-CN"/>
        </w:rPr>
      </w:pPr>
      <w:r>
        <w:rPr>
          <w:lang w:eastAsia="zh-CN"/>
        </w:rPr>
        <w:t>**********************************</w:t>
      </w:r>
      <w:r>
        <w:rPr>
          <w:lang w:eastAsia="zh-CN"/>
        </w:rPr>
        <w:t>第</w:t>
      </w:r>
      <w:r>
        <w:rPr>
          <w:lang w:eastAsia="zh-CN"/>
        </w:rPr>
        <w:t>3</w:t>
      </w:r>
      <w:r>
        <w:rPr>
          <w:lang w:eastAsia="zh-CN"/>
        </w:rPr>
        <w:t>篇</w:t>
      </w:r>
      <w:r>
        <w:rPr>
          <w:lang w:eastAsia="zh-CN"/>
        </w:rPr>
        <w:t>*************************************</w:t>
      </w:r>
    </w:p>
    <w:p w14:paraId="7E8320EE" w14:textId="4A22BFDB" w:rsidR="00F746A7" w:rsidRDefault="00001D09">
      <w:pPr>
        <w:rPr>
          <w:lang w:eastAsia="zh-CN"/>
        </w:rPr>
      </w:pPr>
      <w:r>
        <w:rPr>
          <w:lang w:eastAsia="zh-CN"/>
        </w:rPr>
        <w:t>超级详细的阿里巴巴面经汇总！！</w:t>
      </w:r>
      <w:r>
        <w:rPr>
          <w:lang w:eastAsia="zh-CN"/>
        </w:rPr>
        <w:t>2019&amp;2020</w:t>
      </w:r>
      <w:r>
        <w:rPr>
          <w:lang w:eastAsia="zh-CN"/>
        </w:rPr>
        <w:br/>
      </w:r>
      <w:r>
        <w:rPr>
          <w:lang w:eastAsia="zh-CN"/>
        </w:rPr>
        <w:br/>
      </w:r>
      <w:r>
        <w:rPr>
          <w:lang w:eastAsia="zh-CN"/>
        </w:rPr>
        <w:t>编辑于</w:t>
      </w:r>
      <w:r>
        <w:rPr>
          <w:lang w:eastAsia="zh-CN"/>
        </w:rPr>
        <w:t xml:space="preserve">  2020-08-24 10:30:11</w:t>
      </w:r>
      <w:r>
        <w:rPr>
          <w:lang w:eastAsia="zh-CN"/>
        </w:rPr>
        <w:br/>
      </w:r>
      <w:r>
        <w:rPr>
          <w:lang w:eastAsia="zh-CN"/>
        </w:rPr>
        <w:lastRenderedPageBreak/>
        <w:br/>
      </w:r>
      <w:r>
        <w:rPr>
          <w:lang w:eastAsia="zh-CN"/>
        </w:rPr>
        <w:t>『超级详细的字节跳动面经汇总！！！</w:t>
      </w:r>
      <w:r>
        <w:rPr>
          <w:lang w:eastAsia="zh-CN"/>
        </w:rPr>
        <w:t xml:space="preserve"> </w:t>
      </w:r>
      <w:r>
        <w:t xml:space="preserve">2019 &amp; 2020 </w:t>
      </w:r>
      <w:r>
        <w:t>』传送门：</w:t>
      </w:r>
      <w:r>
        <w:t>https://www.nowcoder.com/discuss/485900?source_id=profile_create&amp;channel=1009</w:t>
      </w:r>
      <w:r>
        <w:br/>
      </w:r>
      <w:r>
        <w:t>最近工作比较繁忙，爬虫和数据分析的代码还没撸完，之后会对下面面经中的题目进行出现频率分析，统计出最常见的高频题目，以及各种岗位</w:t>
      </w:r>
      <w:r>
        <w:t>(</w:t>
      </w:r>
      <w:r>
        <w:t>后端、算法</w:t>
      </w:r>
      <w:r>
        <w:t>..)</w:t>
      </w:r>
      <w:r>
        <w:t>词云图</w:t>
      </w:r>
      <w:r>
        <w:t>↓</w:t>
      </w:r>
      <w:r>
        <w:t>。</w:t>
      </w:r>
      <w:r>
        <w:br/>
        <w:t xml:space="preserve"> </w:t>
      </w:r>
      <w:r>
        <w:br/>
      </w:r>
      <w:r>
        <w:rPr>
          <w:lang w:eastAsia="zh-CN"/>
        </w:rPr>
        <w:t>凉经</w:t>
      </w:r>
      <w:r>
        <w:rPr>
          <w:lang w:eastAsia="zh-CN"/>
        </w:rPr>
        <w:br/>
      </w:r>
      <w:r>
        <w:rPr>
          <w:lang w:eastAsia="zh-CN"/>
        </w:rPr>
        <w:t>【阿里</w:t>
      </w:r>
      <w:r>
        <w:rPr>
          <w:lang w:eastAsia="zh-CN"/>
        </w:rPr>
        <w:t>-</w:t>
      </w:r>
      <w:r>
        <w:rPr>
          <w:lang w:eastAsia="zh-CN"/>
        </w:rPr>
        <w:t>高德】高德电话面试面经凉经</w:t>
      </w:r>
      <w:r>
        <w:rPr>
          <w:lang w:eastAsia="zh-CN"/>
        </w:rPr>
        <w:t xml:space="preserve"> https://www.nowcoder.com/discuss/257169</w:t>
      </w:r>
      <w:r>
        <w:rPr>
          <w:lang w:eastAsia="zh-CN"/>
        </w:rPr>
        <w:t>【阿里】阿里面试一面（凉经）</w:t>
      </w:r>
      <w:r>
        <w:rPr>
          <w:lang w:eastAsia="zh-CN"/>
        </w:rPr>
        <w:t xml:space="preserve"> https://www.nowcoder.com/discuss/227719</w:t>
      </w:r>
      <w:r>
        <w:rPr>
          <w:lang w:eastAsia="zh-CN"/>
        </w:rPr>
        <w:t>【阿里】阿里云一面凉经</w:t>
      </w:r>
      <w:r>
        <w:rPr>
          <w:lang w:eastAsia="zh-CN"/>
        </w:rPr>
        <w:t xml:space="preserve"> https://www.nowcoder.com/discuss/219748</w:t>
      </w:r>
      <w:r>
        <w:rPr>
          <w:lang w:eastAsia="zh-CN"/>
        </w:rPr>
        <w:t>【阿里】为阿里云刷</w:t>
      </w:r>
      <w:proofErr w:type="spellStart"/>
      <w:r>
        <w:rPr>
          <w:lang w:eastAsia="zh-CN"/>
        </w:rPr>
        <w:t>kpi</w:t>
      </w:r>
      <w:proofErr w:type="spellEnd"/>
      <w:r>
        <w:rPr>
          <w:lang w:eastAsia="zh-CN"/>
        </w:rPr>
        <w:t>了</w:t>
      </w:r>
      <w:r>
        <w:rPr>
          <w:lang w:eastAsia="zh-CN"/>
        </w:rPr>
        <w:t>+</w:t>
      </w:r>
      <w:r>
        <w:rPr>
          <w:lang w:eastAsia="zh-CN"/>
        </w:rPr>
        <w:t>凉经</w:t>
      </w:r>
      <w:r>
        <w:rPr>
          <w:lang w:eastAsia="zh-CN"/>
        </w:rPr>
        <w:t xml:space="preserve"> https://www.nowcoder.com/discuss/219519</w:t>
      </w:r>
      <w:r>
        <w:rPr>
          <w:lang w:eastAsia="zh-CN"/>
        </w:rPr>
        <w:t>【阿里】【阿里一面凉经】【</w:t>
      </w:r>
      <w:r>
        <w:rPr>
          <w:lang w:eastAsia="zh-CN"/>
        </w:rPr>
        <w:t>C++</w:t>
      </w:r>
      <w:r>
        <w:rPr>
          <w:lang w:eastAsia="zh-CN"/>
        </w:rPr>
        <w:t>开发】</w:t>
      </w:r>
      <w:r>
        <w:rPr>
          <w:lang w:eastAsia="zh-CN"/>
        </w:rPr>
        <w:t xml:space="preserve"> https://www.nowcoder.com/discuss/220297</w:t>
      </w:r>
      <w:r>
        <w:rPr>
          <w:lang w:eastAsia="zh-CN"/>
        </w:rPr>
        <w:t>【阿里】阿里一面，透心凉</w:t>
      </w:r>
      <w:r>
        <w:rPr>
          <w:lang w:eastAsia="zh-CN"/>
        </w:rPr>
        <w:t xml:space="preserve"> https://www.nowcoder.com/discuss/212359</w:t>
      </w:r>
      <w:r>
        <w:rPr>
          <w:lang w:eastAsia="zh-CN"/>
        </w:rPr>
        <w:t>【京东</w:t>
      </w:r>
      <w:r>
        <w:rPr>
          <w:lang w:eastAsia="zh-CN"/>
        </w:rPr>
        <w:t xml:space="preserve"> </w:t>
      </w:r>
      <w:r>
        <w:rPr>
          <w:lang w:eastAsia="zh-CN"/>
        </w:rPr>
        <w:t>阿里</w:t>
      </w:r>
      <w:r>
        <w:rPr>
          <w:lang w:eastAsia="zh-CN"/>
        </w:rPr>
        <w:t xml:space="preserve"> </w:t>
      </w:r>
      <w:r>
        <w:rPr>
          <w:lang w:eastAsia="zh-CN"/>
        </w:rPr>
        <w:t>滴滴</w:t>
      </w:r>
      <w:r>
        <w:rPr>
          <w:lang w:eastAsia="zh-CN"/>
        </w:rPr>
        <w:t xml:space="preserve"> </w:t>
      </w:r>
      <w:r>
        <w:rPr>
          <w:lang w:eastAsia="zh-CN"/>
        </w:rPr>
        <w:t>贝壳</w:t>
      </w:r>
      <w:r>
        <w:rPr>
          <w:lang w:eastAsia="zh-CN"/>
        </w:rPr>
        <w:t xml:space="preserve"> </w:t>
      </w:r>
      <w:r>
        <w:rPr>
          <w:lang w:eastAsia="zh-CN"/>
        </w:rPr>
        <w:t>网易】</w:t>
      </w:r>
      <w:r>
        <w:rPr>
          <w:lang w:eastAsia="zh-CN"/>
        </w:rPr>
        <w:t>0offer</w:t>
      </w:r>
      <w:r>
        <w:rPr>
          <w:lang w:eastAsia="zh-CN"/>
        </w:rPr>
        <w:t>的</w:t>
      </w:r>
      <w:r>
        <w:rPr>
          <w:lang w:eastAsia="zh-CN"/>
        </w:rPr>
        <w:t>Java</w:t>
      </w:r>
      <w:r>
        <w:rPr>
          <w:lang w:eastAsia="zh-CN"/>
        </w:rPr>
        <w:t>凉经</w:t>
      </w:r>
      <w:r>
        <w:rPr>
          <w:lang w:eastAsia="zh-CN"/>
        </w:rPr>
        <w:t xml:space="preserve"> </w:t>
      </w:r>
      <w:r>
        <w:rPr>
          <w:lang w:eastAsia="zh-CN"/>
        </w:rPr>
        <w:t>京东</w:t>
      </w:r>
      <w:r>
        <w:rPr>
          <w:lang w:eastAsia="zh-CN"/>
        </w:rPr>
        <w:t xml:space="preserve"> </w:t>
      </w:r>
      <w:r>
        <w:rPr>
          <w:lang w:eastAsia="zh-CN"/>
        </w:rPr>
        <w:t>阿里</w:t>
      </w:r>
      <w:r>
        <w:rPr>
          <w:lang w:eastAsia="zh-CN"/>
        </w:rPr>
        <w:t xml:space="preserve"> </w:t>
      </w:r>
      <w:r>
        <w:rPr>
          <w:lang w:eastAsia="zh-CN"/>
        </w:rPr>
        <w:t>滴滴</w:t>
      </w:r>
      <w:r>
        <w:rPr>
          <w:lang w:eastAsia="zh-CN"/>
        </w:rPr>
        <w:t xml:space="preserve"> </w:t>
      </w:r>
      <w:r>
        <w:rPr>
          <w:lang w:eastAsia="zh-CN"/>
        </w:rPr>
        <w:t>贝壳</w:t>
      </w:r>
      <w:r>
        <w:rPr>
          <w:lang w:eastAsia="zh-CN"/>
        </w:rPr>
        <w:t xml:space="preserve"> </w:t>
      </w:r>
      <w:r>
        <w:rPr>
          <w:lang w:eastAsia="zh-CN"/>
        </w:rPr>
        <w:t>网易</w:t>
      </w:r>
      <w:r>
        <w:rPr>
          <w:lang w:eastAsia="zh-CN"/>
        </w:rPr>
        <w:t xml:space="preserve"> https://www.nowcoder.com/discuss/295747</w:t>
      </w:r>
      <w:r>
        <w:rPr>
          <w:lang w:eastAsia="zh-CN"/>
        </w:rPr>
        <w:t>【阿里】阿里一面</w:t>
      </w:r>
      <w:r>
        <w:rPr>
          <w:lang w:eastAsia="zh-CN"/>
        </w:rPr>
        <w:t xml:space="preserve"> </w:t>
      </w:r>
      <w:r>
        <w:rPr>
          <w:lang w:eastAsia="zh-CN"/>
        </w:rPr>
        <w:t>凉经</w:t>
      </w:r>
      <w:r>
        <w:rPr>
          <w:lang w:eastAsia="zh-CN"/>
        </w:rPr>
        <w:t xml:space="preserve"> https://www.nowcoder.com/discuss/279987</w:t>
      </w:r>
      <w:r>
        <w:rPr>
          <w:lang w:eastAsia="zh-CN"/>
        </w:rPr>
        <w:t>【阿里】阿里</w:t>
      </w:r>
      <w:r>
        <w:rPr>
          <w:lang w:eastAsia="zh-CN"/>
        </w:rPr>
        <w:t>java</w:t>
      </w:r>
      <w:r>
        <w:rPr>
          <w:lang w:eastAsia="zh-CN"/>
        </w:rPr>
        <w:t>开发一面凉经</w:t>
      </w:r>
      <w:r>
        <w:rPr>
          <w:lang w:eastAsia="zh-CN"/>
        </w:rPr>
        <w:t xml:space="preserve"> https://www.nowcoder.com/discuss/253037</w:t>
      </w:r>
      <w:r>
        <w:rPr>
          <w:lang w:eastAsia="zh-CN"/>
        </w:rPr>
        <w:t>【阿里】记录阿里一面</w:t>
      </w:r>
      <w:r>
        <w:rPr>
          <w:lang w:eastAsia="zh-CN"/>
        </w:rPr>
        <w:t xml:space="preserve">, </w:t>
      </w:r>
      <w:r>
        <w:rPr>
          <w:lang w:eastAsia="zh-CN"/>
        </w:rPr>
        <w:t>感觉要凉</w:t>
      </w:r>
      <w:r>
        <w:rPr>
          <w:lang w:eastAsia="zh-CN"/>
        </w:rPr>
        <w:t>- - https://www.nowcoder.com/discuss/246850</w:t>
      </w:r>
      <w:r>
        <w:rPr>
          <w:lang w:eastAsia="zh-CN"/>
        </w:rPr>
        <w:t>【阿里】阿里淘宝</w:t>
      </w:r>
      <w:r>
        <w:rPr>
          <w:lang w:eastAsia="zh-CN"/>
        </w:rPr>
        <w:t>Java</w:t>
      </w:r>
      <w:r>
        <w:rPr>
          <w:lang w:eastAsia="zh-CN"/>
        </w:rPr>
        <w:t>一面凉经</w:t>
      </w:r>
      <w:r>
        <w:rPr>
          <w:lang w:eastAsia="zh-CN"/>
        </w:rPr>
        <w:t xml:space="preserve"> https://www.nowcoder.com/discuss/244508</w:t>
      </w:r>
      <w:r>
        <w:rPr>
          <w:lang w:eastAsia="zh-CN"/>
        </w:rPr>
        <w:t>【阿里】阿里凉经</w:t>
      </w:r>
      <w:r>
        <w:rPr>
          <w:lang w:eastAsia="zh-CN"/>
        </w:rPr>
        <w:t xml:space="preserve"> https://www.nowcoder.com/discuss/239855</w:t>
      </w:r>
      <w:r>
        <w:rPr>
          <w:lang w:eastAsia="zh-CN"/>
        </w:rPr>
        <w:t>【阿里】阿里</w:t>
      </w:r>
      <w:r>
        <w:rPr>
          <w:lang w:eastAsia="zh-CN"/>
        </w:rPr>
        <w:t>JAVA</w:t>
      </w:r>
      <w:r>
        <w:rPr>
          <w:lang w:eastAsia="zh-CN"/>
        </w:rPr>
        <w:t>二面凉经</w:t>
      </w:r>
      <w:r>
        <w:rPr>
          <w:lang w:eastAsia="zh-CN"/>
        </w:rPr>
        <w:t xml:space="preserve"> https://www.nowcoder.com/discuss/239599</w:t>
      </w:r>
      <w:r>
        <w:rPr>
          <w:lang w:eastAsia="zh-CN"/>
        </w:rPr>
        <w:t>【阿里】阿里一面凉经</w:t>
      </w:r>
      <w:r>
        <w:rPr>
          <w:lang w:eastAsia="zh-CN"/>
        </w:rPr>
        <w:t xml:space="preserve"> </w:t>
      </w:r>
      <w:r>
        <w:rPr>
          <w:lang w:eastAsia="zh-CN"/>
        </w:rPr>
        <w:t>非典型</w:t>
      </w:r>
      <w:r>
        <w:rPr>
          <w:lang w:eastAsia="zh-CN"/>
        </w:rPr>
        <w:t xml:space="preserve"> https://www.nowcoder.com/discuss/238370</w:t>
      </w:r>
      <w:r>
        <w:rPr>
          <w:lang w:eastAsia="zh-CN"/>
        </w:rPr>
        <w:t>【阿里】热乎乎的阿里一面凉经</w:t>
      </w:r>
      <w:r>
        <w:rPr>
          <w:lang w:eastAsia="zh-CN"/>
        </w:rPr>
        <w:t xml:space="preserve"> https://www.nowcoder.com/discuss/228041</w:t>
      </w:r>
      <w:r>
        <w:rPr>
          <w:lang w:eastAsia="zh-CN"/>
        </w:rPr>
        <w:t>【阿里】阿里一面凉经</w:t>
      </w:r>
      <w:r>
        <w:rPr>
          <w:lang w:eastAsia="zh-CN"/>
        </w:rPr>
        <w:t xml:space="preserve"> https://www.nowcoder.com/discuss/224078</w:t>
      </w:r>
      <w:r>
        <w:rPr>
          <w:lang w:eastAsia="zh-CN"/>
        </w:rPr>
        <w:t>【阿里】阿里二面凉经</w:t>
      </w:r>
      <w:r>
        <w:rPr>
          <w:lang w:eastAsia="zh-CN"/>
        </w:rPr>
        <w:t xml:space="preserve"> https://www.nowcoder.com/discuss/221416</w:t>
      </w:r>
      <w:r>
        <w:rPr>
          <w:lang w:eastAsia="zh-CN"/>
        </w:rPr>
        <w:t>【阿里】阿里盒马，一面</w:t>
      </w:r>
      <w:r>
        <w:rPr>
          <w:lang w:eastAsia="zh-CN"/>
        </w:rPr>
        <w:t>+</w:t>
      </w:r>
      <w:r>
        <w:rPr>
          <w:lang w:eastAsia="zh-CN"/>
        </w:rPr>
        <w:t>一面补面</w:t>
      </w:r>
      <w:r>
        <w:rPr>
          <w:lang w:eastAsia="zh-CN"/>
        </w:rPr>
        <w:t xml:space="preserve"> (</w:t>
      </w:r>
      <w:r>
        <w:rPr>
          <w:lang w:eastAsia="zh-CN"/>
        </w:rPr>
        <w:t>二面凉透</w:t>
      </w:r>
      <w:r>
        <w:rPr>
          <w:lang w:eastAsia="zh-CN"/>
        </w:rPr>
        <w:t>) https://www.nowcoder.com/discuss/219661</w:t>
      </w:r>
      <w:r>
        <w:rPr>
          <w:lang w:eastAsia="zh-CN"/>
        </w:rPr>
        <w:t>【阿里</w:t>
      </w:r>
      <w:r>
        <w:rPr>
          <w:lang w:eastAsia="zh-CN"/>
        </w:rPr>
        <w:t>-</w:t>
      </w:r>
      <w:r>
        <w:rPr>
          <w:lang w:eastAsia="zh-CN"/>
        </w:rPr>
        <w:t>优酷】阿里优酷一面凉经</w:t>
      </w:r>
      <w:r>
        <w:rPr>
          <w:lang w:eastAsia="zh-CN"/>
        </w:rPr>
        <w:t xml:space="preserve"> https://www.nowcoder.com/discuss/219339</w:t>
      </w:r>
      <w:r>
        <w:rPr>
          <w:lang w:eastAsia="zh-CN"/>
        </w:rPr>
        <w:t>【阿里】阿里二面凉经</w:t>
      </w:r>
      <w:r>
        <w:rPr>
          <w:lang w:eastAsia="zh-CN"/>
        </w:rPr>
        <w:t xml:space="preserve"> https://www.nowcoder.com/discuss/218865</w:t>
      </w:r>
      <w:r>
        <w:rPr>
          <w:lang w:eastAsia="zh-CN"/>
        </w:rPr>
        <w:t>【阿里】新鲜的阿里一面凉经</w:t>
      </w:r>
      <w:r>
        <w:rPr>
          <w:lang w:eastAsia="zh-CN"/>
        </w:rPr>
        <w:t xml:space="preserve"> https://www.nowcoder.com/discuss/218164</w:t>
      </w:r>
      <w:r>
        <w:rPr>
          <w:lang w:eastAsia="zh-CN"/>
        </w:rPr>
        <w:t>【阿里】阿里一面凉经</w:t>
      </w:r>
      <w:r>
        <w:rPr>
          <w:lang w:eastAsia="zh-CN"/>
        </w:rPr>
        <w:t xml:space="preserve"> https://www.nowcoder.com/discuss/217284</w:t>
      </w:r>
      <w:r>
        <w:rPr>
          <w:lang w:eastAsia="zh-CN"/>
        </w:rPr>
        <w:t>【阿里】阿里云一二三面凉经</w:t>
      </w:r>
      <w:r>
        <w:rPr>
          <w:lang w:eastAsia="zh-CN"/>
        </w:rPr>
        <w:t xml:space="preserve"> https://www.nowcoder.com/discuss/217122</w:t>
      </w:r>
      <w:r>
        <w:rPr>
          <w:lang w:eastAsia="zh-CN"/>
        </w:rPr>
        <w:t>【阿里】阿里</w:t>
      </w:r>
      <w:r>
        <w:rPr>
          <w:lang w:eastAsia="zh-CN"/>
        </w:rPr>
        <w:t>java</w:t>
      </w:r>
      <w:r>
        <w:rPr>
          <w:lang w:eastAsia="zh-CN"/>
        </w:rPr>
        <w:t>简历面凉经分享</w:t>
      </w:r>
      <w:r>
        <w:rPr>
          <w:lang w:eastAsia="zh-CN"/>
        </w:rPr>
        <w:t xml:space="preserve"> https://www.nowcoder.com/discuss/216753</w:t>
      </w:r>
      <w:r>
        <w:rPr>
          <w:lang w:eastAsia="zh-CN"/>
        </w:rPr>
        <w:t>【阿里】新出炉的阿里凉经</w:t>
      </w:r>
      <w:r>
        <w:rPr>
          <w:lang w:eastAsia="zh-CN"/>
        </w:rPr>
        <w:t xml:space="preserve"> </w:t>
      </w:r>
      <w:r>
        <w:rPr>
          <w:lang w:eastAsia="zh-CN"/>
        </w:rPr>
        <w:lastRenderedPageBreak/>
        <w:t>https://www.nowcoder.com/discuss/213691</w:t>
      </w:r>
      <w:r>
        <w:rPr>
          <w:lang w:eastAsia="zh-CN"/>
        </w:rPr>
        <w:t>【阿里</w:t>
      </w:r>
      <w:r>
        <w:rPr>
          <w:lang w:eastAsia="zh-CN"/>
        </w:rPr>
        <w:t>-</w:t>
      </w:r>
      <w:r>
        <w:rPr>
          <w:lang w:eastAsia="zh-CN"/>
        </w:rPr>
        <w:t>菜鸟】阿里菜鸟一面凉。请问怎么查询状态让我死心。</w:t>
      </w:r>
      <w:r>
        <w:rPr>
          <w:lang w:eastAsia="zh-CN"/>
        </w:rPr>
        <w:t xml:space="preserve"> https://www.nowcoder.com/discuss/206485</w:t>
      </w:r>
      <w:r>
        <w:rPr>
          <w:lang w:eastAsia="zh-CN"/>
        </w:rPr>
        <w:t>【蚂蚁金服】阿里蚂蚁金服测开三面凉经</w:t>
      </w:r>
      <w:r>
        <w:rPr>
          <w:lang w:eastAsia="zh-CN"/>
        </w:rPr>
        <w:t xml:space="preserve"> https://www.nowcoder.com/discuss/315644</w:t>
      </w:r>
      <w:r>
        <w:rPr>
          <w:lang w:eastAsia="zh-CN"/>
        </w:rPr>
        <w:t>【阿里】阿里一面开发测试岗凉经</w:t>
      </w:r>
      <w:r>
        <w:rPr>
          <w:lang w:eastAsia="zh-CN"/>
        </w:rPr>
        <w:t xml:space="preserve"> https://www.nowcoder.com/discuss/218085</w:t>
      </w:r>
      <w:r>
        <w:rPr>
          <w:lang w:eastAsia="zh-CN"/>
        </w:rPr>
        <w:t>【阿里】阿里巴巴新零售技术事业群</w:t>
      </w:r>
      <w:r>
        <w:rPr>
          <w:lang w:eastAsia="zh-CN"/>
        </w:rPr>
        <w:t>-</w:t>
      </w:r>
      <w:r>
        <w:rPr>
          <w:lang w:eastAsia="zh-CN"/>
        </w:rPr>
        <w:t>数字政务中台事业部测试开发一面凉经</w:t>
      </w:r>
      <w:r>
        <w:rPr>
          <w:lang w:eastAsia="zh-CN"/>
        </w:rPr>
        <w:t xml:space="preserve"> https://www.nowcoder.com/discuss/213258</w:t>
      </w:r>
      <w:r>
        <w:rPr>
          <w:lang w:eastAsia="zh-CN"/>
        </w:rPr>
        <w:t>【阿里】阿里文娱水面凉经</w:t>
      </w:r>
      <w:r>
        <w:rPr>
          <w:lang w:eastAsia="zh-CN"/>
        </w:rPr>
        <w:t xml:space="preserve"> https://www.nowcoder.com/discuss/342499</w:t>
      </w:r>
      <w:r>
        <w:rPr>
          <w:lang w:eastAsia="zh-CN"/>
        </w:rPr>
        <w:t>【阿里、触宝、滴滴、携程、网易、欢聚时代、京东】奉上一堆凉经</w:t>
      </w:r>
      <w:r>
        <w:rPr>
          <w:lang w:eastAsia="zh-CN"/>
        </w:rPr>
        <w:t xml:space="preserve"> </w:t>
      </w:r>
      <w:r>
        <w:rPr>
          <w:lang w:eastAsia="zh-CN"/>
        </w:rPr>
        <w:t>许愿明天面试</w:t>
      </w:r>
      <w:r>
        <w:rPr>
          <w:lang w:eastAsia="zh-CN"/>
        </w:rPr>
        <w:t xml:space="preserve"> https://www.nowcoder.com/discuss/290244</w:t>
      </w:r>
      <w:r>
        <w:rPr>
          <w:lang w:eastAsia="zh-CN"/>
        </w:rPr>
        <w:t>【阿里】阿里后台阿里一面凉经</w:t>
      </w:r>
      <w:r>
        <w:rPr>
          <w:lang w:eastAsia="zh-CN"/>
        </w:rPr>
        <w:t xml:space="preserve"> https://www.nowcoder.com/discuss/236465</w:t>
      </w:r>
      <w:r>
        <w:rPr>
          <w:lang w:eastAsia="zh-CN"/>
        </w:rPr>
        <w:t>【阿里】</w:t>
      </w:r>
      <w:r>
        <w:rPr>
          <w:lang w:eastAsia="zh-CN"/>
        </w:rPr>
        <w:t>19.09.04</w:t>
      </w:r>
      <w:r>
        <w:rPr>
          <w:lang w:eastAsia="zh-CN"/>
        </w:rPr>
        <w:t>阿里口碑前端一面凉经</w:t>
      </w:r>
      <w:r>
        <w:rPr>
          <w:lang w:eastAsia="zh-CN"/>
        </w:rPr>
        <w:t xml:space="preserve"> https://www.nowcoder.com/discuss/244960</w:t>
      </w:r>
      <w:r>
        <w:rPr>
          <w:lang w:eastAsia="zh-CN"/>
        </w:rPr>
        <w:t>【阿里】阿里钉钉前端开发一面凉经</w:t>
      </w:r>
      <w:r>
        <w:rPr>
          <w:lang w:eastAsia="zh-CN"/>
        </w:rPr>
        <w:t xml:space="preserve"> https://www.nowcoder.com/discuss/218244</w:t>
      </w:r>
      <w:r>
        <w:rPr>
          <w:lang w:eastAsia="zh-CN"/>
        </w:rPr>
        <w:t>【阿里】阿里飞猪一面面经，（感觉要凉）</w:t>
      </w:r>
      <w:r>
        <w:rPr>
          <w:lang w:eastAsia="zh-CN"/>
        </w:rPr>
        <w:t xml:space="preserve"> https://www.nowcoder.com/discuss/217439</w:t>
      </w:r>
      <w:r>
        <w:rPr>
          <w:lang w:eastAsia="zh-CN"/>
        </w:rPr>
        <w:t>【阿里】阿里前端一面凉经</w:t>
      </w:r>
      <w:r>
        <w:rPr>
          <w:lang w:eastAsia="zh-CN"/>
        </w:rPr>
        <w:t xml:space="preserve"> https://www.nowcoder.com/discuss/216281</w:t>
      </w:r>
      <w:r>
        <w:rPr>
          <w:lang w:eastAsia="zh-CN"/>
        </w:rPr>
        <w:t>【优酷】阿里优酷机器学习岗位一面面经，虽然希望不要凉，但是估计已凉</w:t>
      </w:r>
      <w:r>
        <w:rPr>
          <w:lang w:eastAsia="zh-CN"/>
        </w:rPr>
        <w:t xml:space="preserve"> https://www.nowcoder.com/discuss/225737</w:t>
      </w:r>
      <w:r>
        <w:rPr>
          <w:lang w:eastAsia="zh-CN"/>
        </w:rPr>
        <w:t>【阿里】阿里大文娱算法一面凉经</w:t>
      </w:r>
      <w:r>
        <w:rPr>
          <w:lang w:eastAsia="zh-CN"/>
        </w:rPr>
        <w:t xml:space="preserve"> https://www.nowcoder.com/discuss/221185</w:t>
      </w:r>
      <w:r>
        <w:rPr>
          <w:lang w:eastAsia="zh-CN"/>
        </w:rPr>
        <w:t>【产品】腾讯产品</w:t>
      </w:r>
      <w:r>
        <w:rPr>
          <w:lang w:eastAsia="zh-CN"/>
        </w:rPr>
        <w:t>/</w:t>
      </w:r>
      <w:r>
        <w:rPr>
          <w:lang w:eastAsia="zh-CN"/>
        </w:rPr>
        <w:t>阿里</w:t>
      </w:r>
      <w:r>
        <w:rPr>
          <w:lang w:eastAsia="zh-CN"/>
        </w:rPr>
        <w:t>/</w:t>
      </w:r>
      <w:r>
        <w:rPr>
          <w:lang w:eastAsia="zh-CN"/>
        </w:rPr>
        <w:t>京东运营，</w:t>
      </w:r>
      <w:r>
        <w:rPr>
          <w:lang w:eastAsia="zh-CN"/>
        </w:rPr>
        <w:t>4</w:t>
      </w:r>
      <w:r>
        <w:rPr>
          <w:lang w:eastAsia="zh-CN"/>
        </w:rPr>
        <w:t>个城市的奔波群面凉经</w:t>
      </w:r>
      <w:r>
        <w:rPr>
          <w:lang w:eastAsia="zh-CN"/>
        </w:rPr>
        <w:t xml:space="preserve"> https://www.nowcoder.com/discuss/316542</w:t>
      </w:r>
      <w:r>
        <w:rPr>
          <w:lang w:eastAsia="zh-CN"/>
        </w:rPr>
        <w:t>【阿里</w:t>
      </w:r>
      <w:r>
        <w:rPr>
          <w:lang w:eastAsia="zh-CN"/>
        </w:rPr>
        <w:t>-</w:t>
      </w:r>
      <w:r>
        <w:rPr>
          <w:lang w:eastAsia="zh-CN"/>
        </w:rPr>
        <w:t>菜鸟】菜鸟网络社招面经</w:t>
      </w:r>
      <w:r>
        <w:rPr>
          <w:lang w:eastAsia="zh-CN"/>
        </w:rPr>
        <w:t>-4</w:t>
      </w:r>
      <w:r>
        <w:rPr>
          <w:lang w:eastAsia="zh-CN"/>
        </w:rPr>
        <w:t>面挂</w:t>
      </w:r>
      <w:r>
        <w:rPr>
          <w:lang w:eastAsia="zh-CN"/>
        </w:rPr>
        <w:t xml:space="preserve"> https://www.nowcoder.com/discuss/349542</w:t>
      </w:r>
      <w:r>
        <w:rPr>
          <w:lang w:eastAsia="zh-CN"/>
        </w:rPr>
        <w:t>【阿里</w:t>
      </w:r>
      <w:r>
        <w:rPr>
          <w:lang w:eastAsia="zh-CN"/>
        </w:rPr>
        <w:t>-</w:t>
      </w:r>
      <w:r>
        <w:rPr>
          <w:lang w:eastAsia="zh-CN"/>
        </w:rPr>
        <w:t>菜鸟】菜鸟网络</w:t>
      </w:r>
      <w:r>
        <w:rPr>
          <w:lang w:eastAsia="zh-CN"/>
        </w:rPr>
        <w:t>Java</w:t>
      </w:r>
      <w:r>
        <w:rPr>
          <w:lang w:eastAsia="zh-CN"/>
        </w:rPr>
        <w:t>一面</w:t>
      </w:r>
      <w:r>
        <w:rPr>
          <w:lang w:eastAsia="zh-CN"/>
        </w:rPr>
        <w:t>-</w:t>
      </w:r>
      <w:r>
        <w:rPr>
          <w:lang w:eastAsia="zh-CN"/>
        </w:rPr>
        <w:t>社招（挂）</w:t>
      </w:r>
      <w:r>
        <w:rPr>
          <w:lang w:eastAsia="zh-CN"/>
        </w:rPr>
        <w:t xml:space="preserve"> https://www.nowcoder.com/discuss/347359</w:t>
      </w:r>
      <w:r>
        <w:rPr>
          <w:lang w:eastAsia="zh-CN"/>
        </w:rPr>
        <w:t>【阿里】阿里一面，已挂在三面</w:t>
      </w:r>
      <w:r>
        <w:rPr>
          <w:lang w:eastAsia="zh-CN"/>
        </w:rPr>
        <w:t xml:space="preserve"> https://www.nowcoder.com/discuss/311699</w:t>
      </w:r>
      <w:r>
        <w:rPr>
          <w:lang w:eastAsia="zh-CN"/>
        </w:rPr>
        <w:t>【阿里】阿里云内推一面挂</w:t>
      </w:r>
      <w:r>
        <w:rPr>
          <w:lang w:eastAsia="zh-CN"/>
        </w:rPr>
        <w:t xml:space="preserve"> https://www.nowcoder.com/discuss/230568</w:t>
      </w:r>
      <w:r>
        <w:rPr>
          <w:lang w:eastAsia="zh-CN"/>
        </w:rPr>
        <w:t>【字节跳动、腾讯、阿里、京东】产品面经：字节意向书、腾讯产培挂、阿里高德、京东</w:t>
      </w:r>
      <w:r>
        <w:rPr>
          <w:lang w:eastAsia="zh-CN"/>
        </w:rPr>
        <w:t>offer https://www.nowcoder.com/discuss/304071</w:t>
      </w:r>
      <w:r>
        <w:rPr>
          <w:lang w:eastAsia="zh-CN"/>
        </w:rPr>
        <w:br/>
      </w:r>
      <w:r>
        <w:rPr>
          <w:lang w:eastAsia="zh-CN"/>
        </w:rPr>
        <w:t>提前批</w:t>
      </w:r>
      <w:r>
        <w:rPr>
          <w:lang w:eastAsia="zh-CN"/>
        </w:rPr>
        <w:br/>
      </w:r>
      <w:r>
        <w:rPr>
          <w:lang w:eastAsia="zh-CN"/>
        </w:rPr>
        <w:t>【阿里】阿里巴巴</w:t>
      </w:r>
      <w:r>
        <w:rPr>
          <w:lang w:eastAsia="zh-CN"/>
        </w:rPr>
        <w:t xml:space="preserve"> </w:t>
      </w:r>
      <w:r>
        <w:rPr>
          <w:lang w:eastAsia="zh-CN"/>
        </w:rPr>
        <w:t>秋招提前批</w:t>
      </w:r>
      <w:r>
        <w:rPr>
          <w:lang w:eastAsia="zh-CN"/>
        </w:rPr>
        <w:t xml:space="preserve"> JAVA</w:t>
      </w:r>
      <w:r>
        <w:rPr>
          <w:lang w:eastAsia="zh-CN"/>
        </w:rPr>
        <w:t>开发一面面经分享</w:t>
      </w:r>
      <w:r>
        <w:rPr>
          <w:lang w:eastAsia="zh-CN"/>
        </w:rPr>
        <w:t xml:space="preserve"> https://www.nowcoder.com/discuss/216019</w:t>
      </w:r>
      <w:r>
        <w:rPr>
          <w:lang w:eastAsia="zh-CN"/>
        </w:rPr>
        <w:t>【阿里】阿里提前批闲鱼一面面经</w:t>
      </w:r>
      <w:r>
        <w:rPr>
          <w:lang w:eastAsia="zh-CN"/>
        </w:rPr>
        <w:t xml:space="preserve"> https://www.nowcoder.com/discuss/208711</w:t>
      </w:r>
      <w:r>
        <w:rPr>
          <w:lang w:eastAsia="zh-CN"/>
        </w:rPr>
        <w:t>【阿里】阿里文娱提前批</w:t>
      </w:r>
      <w:r>
        <w:rPr>
          <w:lang w:eastAsia="zh-CN"/>
        </w:rPr>
        <w:t xml:space="preserve"> </w:t>
      </w:r>
      <w:r>
        <w:rPr>
          <w:lang w:eastAsia="zh-CN"/>
        </w:rPr>
        <w:t>视觉算法岗</w:t>
      </w:r>
      <w:r>
        <w:rPr>
          <w:lang w:eastAsia="zh-CN"/>
        </w:rPr>
        <w:t xml:space="preserve"> https://www.nowcoder.com/discuss/209671</w:t>
      </w:r>
      <w:r>
        <w:rPr>
          <w:lang w:eastAsia="zh-CN"/>
        </w:rPr>
        <w:br/>
      </w:r>
      <w:r>
        <w:rPr>
          <w:lang w:eastAsia="zh-CN"/>
        </w:rPr>
        <w:t>一面</w:t>
      </w:r>
      <w:r>
        <w:rPr>
          <w:lang w:eastAsia="zh-CN"/>
        </w:rPr>
        <w:br/>
      </w:r>
      <w:r>
        <w:rPr>
          <w:lang w:eastAsia="zh-CN"/>
        </w:rPr>
        <w:t>【阿里</w:t>
      </w:r>
      <w:r>
        <w:rPr>
          <w:lang w:eastAsia="zh-CN"/>
        </w:rPr>
        <w:t>-</w:t>
      </w:r>
      <w:r>
        <w:rPr>
          <w:lang w:eastAsia="zh-CN"/>
        </w:rPr>
        <w:t>高德】高德一面</w:t>
      </w:r>
      <w:r>
        <w:rPr>
          <w:lang w:eastAsia="zh-CN"/>
        </w:rPr>
        <w:t xml:space="preserve"> C++ https://www.nowcoder.com/discuss/266087</w:t>
      </w:r>
      <w:r>
        <w:rPr>
          <w:lang w:eastAsia="zh-CN"/>
        </w:rPr>
        <w:t>【阿里、远景、云从】阿里一面</w:t>
      </w:r>
      <w:r>
        <w:rPr>
          <w:lang w:eastAsia="zh-CN"/>
        </w:rPr>
        <w:t>+</w:t>
      </w:r>
      <w:r>
        <w:rPr>
          <w:lang w:eastAsia="zh-CN"/>
        </w:rPr>
        <w:t>远景一面</w:t>
      </w:r>
      <w:r>
        <w:rPr>
          <w:lang w:eastAsia="zh-CN"/>
        </w:rPr>
        <w:t>+</w:t>
      </w:r>
      <w:r>
        <w:rPr>
          <w:lang w:eastAsia="zh-CN"/>
        </w:rPr>
        <w:t>云从笔试</w:t>
      </w:r>
      <w:r>
        <w:rPr>
          <w:lang w:eastAsia="zh-CN"/>
        </w:rPr>
        <w:t xml:space="preserve"> https://www.nowcoder.com/discuss/246525</w:t>
      </w:r>
      <w:r>
        <w:rPr>
          <w:lang w:eastAsia="zh-CN"/>
        </w:rPr>
        <w:t>【阿里】</w:t>
      </w:r>
      <w:r>
        <w:rPr>
          <w:lang w:eastAsia="zh-CN"/>
        </w:rPr>
        <w:lastRenderedPageBreak/>
        <w:t>阿里一面（电话）淘宝技术部</w:t>
      </w:r>
      <w:r>
        <w:rPr>
          <w:lang w:eastAsia="zh-CN"/>
        </w:rPr>
        <w:t xml:space="preserve"> https://www.nowcoder.com/discuss/241034</w:t>
      </w:r>
      <w:r>
        <w:rPr>
          <w:lang w:eastAsia="zh-CN"/>
        </w:rPr>
        <w:t>【阿里】阿里云一面</w:t>
      </w:r>
      <w:r>
        <w:rPr>
          <w:lang w:eastAsia="zh-CN"/>
        </w:rPr>
        <w:t xml:space="preserve"> https://www.nowcoder.com/discuss/238161</w:t>
      </w:r>
      <w:r>
        <w:rPr>
          <w:lang w:eastAsia="zh-CN"/>
        </w:rPr>
        <w:t>【阿里】阿里云一面</w:t>
      </w:r>
      <w:r>
        <w:rPr>
          <w:lang w:eastAsia="zh-CN"/>
        </w:rPr>
        <w:t xml:space="preserve"> https://www.nowcoder.com/discuss/237647</w:t>
      </w:r>
      <w:r>
        <w:rPr>
          <w:lang w:eastAsia="zh-CN"/>
        </w:rPr>
        <w:t>【阿里】阿里面试一面（凉经）</w:t>
      </w:r>
      <w:r>
        <w:rPr>
          <w:lang w:eastAsia="zh-CN"/>
        </w:rPr>
        <w:t xml:space="preserve"> https://www.nowcoder.com/discuss/227719</w:t>
      </w:r>
      <w:r>
        <w:rPr>
          <w:lang w:eastAsia="zh-CN"/>
        </w:rPr>
        <w:t>【阿里】阿里云一面凉经</w:t>
      </w:r>
      <w:r>
        <w:rPr>
          <w:lang w:eastAsia="zh-CN"/>
        </w:rPr>
        <w:t xml:space="preserve"> https://www.nowcoder.com/discuss/219748</w:t>
      </w:r>
      <w:r>
        <w:rPr>
          <w:lang w:eastAsia="zh-CN"/>
        </w:rPr>
        <w:t>【阿里】【阿里一面凉经】【</w:t>
      </w:r>
      <w:r>
        <w:rPr>
          <w:lang w:eastAsia="zh-CN"/>
        </w:rPr>
        <w:t>C++</w:t>
      </w:r>
      <w:r>
        <w:rPr>
          <w:lang w:eastAsia="zh-CN"/>
        </w:rPr>
        <w:t>开发】</w:t>
      </w:r>
      <w:r>
        <w:rPr>
          <w:lang w:eastAsia="zh-CN"/>
        </w:rPr>
        <w:t xml:space="preserve"> https://www.nowcoder.com/discuss/220297</w:t>
      </w:r>
      <w:r>
        <w:rPr>
          <w:lang w:eastAsia="zh-CN"/>
        </w:rPr>
        <w:t>【阿里】阿里云高可用架构</w:t>
      </w:r>
      <w:r>
        <w:rPr>
          <w:lang w:eastAsia="zh-CN"/>
        </w:rPr>
        <w:t xml:space="preserve"> C++</w:t>
      </w:r>
      <w:r>
        <w:rPr>
          <w:lang w:eastAsia="zh-CN"/>
        </w:rPr>
        <w:t>岗一面</w:t>
      </w:r>
      <w:r>
        <w:rPr>
          <w:lang w:eastAsia="zh-CN"/>
        </w:rPr>
        <w:t xml:space="preserve"> https://www.nowcoder.com/discuss/212938</w:t>
      </w:r>
      <w:r>
        <w:rPr>
          <w:lang w:eastAsia="zh-CN"/>
        </w:rPr>
        <w:t>【阿里】阿里一面，透心凉</w:t>
      </w:r>
      <w:r>
        <w:rPr>
          <w:lang w:eastAsia="zh-CN"/>
        </w:rPr>
        <w:t xml:space="preserve"> https://www.nowcoder.com/discuss/212359</w:t>
      </w:r>
      <w:r>
        <w:rPr>
          <w:lang w:eastAsia="zh-CN"/>
        </w:rPr>
        <w:t>【阿里】阿里高可用团队一面面经</w:t>
      </w:r>
      <w:r>
        <w:rPr>
          <w:lang w:eastAsia="zh-CN"/>
        </w:rPr>
        <w:t>(C++) https://www.nowcoder.com/discuss/211354</w:t>
      </w:r>
      <w:r>
        <w:rPr>
          <w:lang w:eastAsia="zh-CN"/>
        </w:rPr>
        <w:t>【阿里</w:t>
      </w:r>
      <w:r>
        <w:rPr>
          <w:lang w:eastAsia="zh-CN"/>
        </w:rPr>
        <w:t>-</w:t>
      </w:r>
      <w:r>
        <w:rPr>
          <w:lang w:eastAsia="zh-CN"/>
        </w:rPr>
        <w:t>菜鸟】菜鸟网络</w:t>
      </w:r>
      <w:r>
        <w:rPr>
          <w:lang w:eastAsia="zh-CN"/>
        </w:rPr>
        <w:t>Java</w:t>
      </w:r>
      <w:r>
        <w:rPr>
          <w:lang w:eastAsia="zh-CN"/>
        </w:rPr>
        <w:t>一面</w:t>
      </w:r>
      <w:r>
        <w:rPr>
          <w:lang w:eastAsia="zh-CN"/>
        </w:rPr>
        <w:t>-</w:t>
      </w:r>
      <w:r>
        <w:rPr>
          <w:lang w:eastAsia="zh-CN"/>
        </w:rPr>
        <w:t>社招（挂）</w:t>
      </w:r>
      <w:r>
        <w:rPr>
          <w:lang w:eastAsia="zh-CN"/>
        </w:rPr>
        <w:t xml:space="preserve"> https://www.nowcoder.com/discuss/347359</w:t>
      </w:r>
      <w:r>
        <w:rPr>
          <w:lang w:eastAsia="zh-CN"/>
        </w:rPr>
        <w:t>【阿里】阿里一面，已挂在三面</w:t>
      </w:r>
      <w:r>
        <w:rPr>
          <w:lang w:eastAsia="zh-CN"/>
        </w:rPr>
        <w:t xml:space="preserve"> https://www.nowcoder.com/discuss/311699</w:t>
      </w:r>
      <w:r>
        <w:rPr>
          <w:lang w:eastAsia="zh-CN"/>
        </w:rPr>
        <w:t>【阿里】阿里一面</w:t>
      </w:r>
      <w:r>
        <w:rPr>
          <w:lang w:eastAsia="zh-CN"/>
        </w:rPr>
        <w:t xml:space="preserve"> </w:t>
      </w:r>
      <w:r>
        <w:rPr>
          <w:lang w:eastAsia="zh-CN"/>
        </w:rPr>
        <w:t>凉经</w:t>
      </w:r>
      <w:r>
        <w:rPr>
          <w:lang w:eastAsia="zh-CN"/>
        </w:rPr>
        <w:t xml:space="preserve"> https://www.nowcoder.com/discuss/279987</w:t>
      </w:r>
      <w:r>
        <w:rPr>
          <w:lang w:eastAsia="zh-CN"/>
        </w:rPr>
        <w:t>【阿里】史上被吊打得最尴尬的阿里一面</w:t>
      </w:r>
      <w:r>
        <w:rPr>
          <w:lang w:eastAsia="zh-CN"/>
        </w:rPr>
        <w:t xml:space="preserve"> https://www.nowcoder.com/discuss/273271</w:t>
      </w:r>
      <w:r>
        <w:rPr>
          <w:lang w:eastAsia="zh-CN"/>
        </w:rPr>
        <w:t>【阿里】突如其来的阿里一面，攒攒人品，</w:t>
      </w:r>
      <w:r>
        <w:rPr>
          <w:lang w:eastAsia="zh-CN"/>
        </w:rPr>
        <w:t>Java</w:t>
      </w:r>
      <w:r>
        <w:rPr>
          <w:lang w:eastAsia="zh-CN"/>
        </w:rPr>
        <w:t>开发</w:t>
      </w:r>
      <w:r>
        <w:rPr>
          <w:lang w:eastAsia="zh-CN"/>
        </w:rPr>
        <w:t xml:space="preserve"> https://www.nowcoder.com/discuss/266653</w:t>
      </w:r>
      <w:r>
        <w:rPr>
          <w:lang w:eastAsia="zh-CN"/>
        </w:rPr>
        <w:t>【阿里】心累，不想面阿里了，又要重新开始一面。</w:t>
      </w:r>
      <w:r>
        <w:rPr>
          <w:lang w:eastAsia="zh-CN"/>
        </w:rPr>
        <w:t xml:space="preserve"> https://www.nowcoder.com/discuss/256514</w:t>
      </w:r>
      <w:r>
        <w:rPr>
          <w:lang w:eastAsia="zh-CN"/>
        </w:rPr>
        <w:t>【阿里】阿里</w:t>
      </w:r>
      <w:r>
        <w:rPr>
          <w:lang w:eastAsia="zh-CN"/>
        </w:rPr>
        <w:t>java</w:t>
      </w:r>
      <w:r>
        <w:rPr>
          <w:lang w:eastAsia="zh-CN"/>
        </w:rPr>
        <w:t>开发一面凉经</w:t>
      </w:r>
      <w:r>
        <w:rPr>
          <w:lang w:eastAsia="zh-CN"/>
        </w:rPr>
        <w:t xml:space="preserve"> https://www.nowcoder.com/discuss/253037</w:t>
      </w:r>
      <w:r>
        <w:rPr>
          <w:lang w:eastAsia="zh-CN"/>
        </w:rPr>
        <w:t>【阿里】记录阿里一面</w:t>
      </w:r>
      <w:r>
        <w:rPr>
          <w:lang w:eastAsia="zh-CN"/>
        </w:rPr>
        <w:t xml:space="preserve">, </w:t>
      </w:r>
      <w:r>
        <w:rPr>
          <w:lang w:eastAsia="zh-CN"/>
        </w:rPr>
        <w:t>感觉要凉</w:t>
      </w:r>
      <w:r>
        <w:rPr>
          <w:lang w:eastAsia="zh-CN"/>
        </w:rPr>
        <w:t>- - https://www.nowcoder.com/discuss/246850</w:t>
      </w:r>
      <w:r>
        <w:rPr>
          <w:lang w:eastAsia="zh-CN"/>
        </w:rPr>
        <w:t>【阿里、奇安信】面经分享</w:t>
      </w:r>
      <w:r>
        <w:rPr>
          <w:lang w:eastAsia="zh-CN"/>
        </w:rPr>
        <w:t xml:space="preserve"> </w:t>
      </w:r>
      <w:r>
        <w:rPr>
          <w:lang w:eastAsia="zh-CN"/>
        </w:rPr>
        <w:t>阿里一面</w:t>
      </w:r>
      <w:r>
        <w:rPr>
          <w:lang w:eastAsia="zh-CN"/>
        </w:rPr>
        <w:t>+</w:t>
      </w:r>
      <w:r>
        <w:rPr>
          <w:lang w:eastAsia="zh-CN"/>
        </w:rPr>
        <w:t>奇安信一面</w:t>
      </w:r>
      <w:r>
        <w:rPr>
          <w:lang w:eastAsia="zh-CN"/>
        </w:rPr>
        <w:t xml:space="preserve"> https://www.nowcoder.com/discuss/247145</w:t>
      </w:r>
      <w:r>
        <w:rPr>
          <w:lang w:eastAsia="zh-CN"/>
        </w:rPr>
        <w:t>【阿里】阿里淘宝</w:t>
      </w:r>
      <w:r>
        <w:rPr>
          <w:lang w:eastAsia="zh-CN"/>
        </w:rPr>
        <w:t>Java</w:t>
      </w:r>
      <w:r>
        <w:rPr>
          <w:lang w:eastAsia="zh-CN"/>
        </w:rPr>
        <w:t>一面凉经</w:t>
      </w:r>
      <w:r>
        <w:rPr>
          <w:lang w:eastAsia="zh-CN"/>
        </w:rPr>
        <w:t xml:space="preserve"> https://www.nowcoder.com/discuss/244508</w:t>
      </w:r>
      <w:r>
        <w:rPr>
          <w:lang w:eastAsia="zh-CN"/>
        </w:rPr>
        <w:t>【阿里】阿里一面凉经</w:t>
      </w:r>
      <w:r>
        <w:rPr>
          <w:lang w:eastAsia="zh-CN"/>
        </w:rPr>
        <w:t xml:space="preserve"> </w:t>
      </w:r>
      <w:r>
        <w:rPr>
          <w:lang w:eastAsia="zh-CN"/>
        </w:rPr>
        <w:t>非典型</w:t>
      </w:r>
      <w:r>
        <w:rPr>
          <w:lang w:eastAsia="zh-CN"/>
        </w:rPr>
        <w:t xml:space="preserve"> https://www.nowcoder.com/discuss/238370</w:t>
      </w:r>
      <w:r>
        <w:rPr>
          <w:lang w:eastAsia="zh-CN"/>
        </w:rPr>
        <w:t>【阿里】阿里</w:t>
      </w:r>
      <w:r>
        <w:rPr>
          <w:lang w:eastAsia="zh-CN"/>
        </w:rPr>
        <w:t>Java</w:t>
      </w:r>
      <w:r>
        <w:rPr>
          <w:lang w:eastAsia="zh-CN"/>
        </w:rPr>
        <w:t>开发一面（</w:t>
      </w:r>
      <w:r>
        <w:rPr>
          <w:lang w:eastAsia="zh-CN"/>
        </w:rPr>
        <w:t>40min</w:t>
      </w:r>
      <w:r>
        <w:rPr>
          <w:lang w:eastAsia="zh-CN"/>
        </w:rPr>
        <w:t>）</w:t>
      </w:r>
      <w:r>
        <w:rPr>
          <w:lang w:eastAsia="zh-CN"/>
        </w:rPr>
        <w:t xml:space="preserve"> https://www.nowcoder.com/discuss/236954</w:t>
      </w:r>
      <w:r>
        <w:rPr>
          <w:lang w:eastAsia="zh-CN"/>
        </w:rPr>
        <w:t>【阿里】淘宝一面劝退经</w:t>
      </w:r>
      <w:r>
        <w:rPr>
          <w:lang w:eastAsia="zh-CN"/>
        </w:rPr>
        <w:t xml:space="preserve"> https://www.nowcoder.com/discuss/236360</w:t>
      </w:r>
      <w:r>
        <w:rPr>
          <w:lang w:eastAsia="zh-CN"/>
        </w:rPr>
        <w:t>【阿里】阿里妈妈部门一面</w:t>
      </w:r>
      <w:r>
        <w:rPr>
          <w:lang w:eastAsia="zh-CN"/>
        </w:rPr>
        <w:t>(Java) https://www.nowcoder.com/discuss/235713</w:t>
      </w:r>
      <w:r>
        <w:rPr>
          <w:lang w:eastAsia="zh-CN"/>
        </w:rPr>
        <w:t>【阿里】阿里一面面经</w:t>
      </w:r>
      <w:r>
        <w:rPr>
          <w:lang w:eastAsia="zh-CN"/>
        </w:rPr>
        <w:t xml:space="preserve"> https://www.nowcoder.com/discuss/234578</w:t>
      </w:r>
      <w:r>
        <w:rPr>
          <w:lang w:eastAsia="zh-CN"/>
        </w:rPr>
        <w:t>【阿里】阿里云内推一面挂</w:t>
      </w:r>
      <w:r>
        <w:rPr>
          <w:lang w:eastAsia="zh-CN"/>
        </w:rPr>
        <w:t xml:space="preserve"> https://www.nowcoder.com/discuss/230568</w:t>
      </w:r>
      <w:r>
        <w:rPr>
          <w:lang w:eastAsia="zh-CN"/>
        </w:rPr>
        <w:t>【阿里】阿里</w:t>
      </w:r>
      <w:r>
        <w:rPr>
          <w:lang w:eastAsia="zh-CN"/>
        </w:rPr>
        <w:t>java</w:t>
      </w:r>
      <w:r>
        <w:rPr>
          <w:lang w:eastAsia="zh-CN"/>
        </w:rPr>
        <w:t>一面面经</w:t>
      </w:r>
      <w:r>
        <w:rPr>
          <w:lang w:eastAsia="zh-CN"/>
        </w:rPr>
        <w:t xml:space="preserve"> https://www.nowcoder.com/discuss/229394</w:t>
      </w:r>
      <w:r>
        <w:rPr>
          <w:lang w:eastAsia="zh-CN"/>
        </w:rPr>
        <w:t>【阿里】热乎乎的阿里一面凉经</w:t>
      </w:r>
      <w:r>
        <w:rPr>
          <w:lang w:eastAsia="zh-CN"/>
        </w:rPr>
        <w:t xml:space="preserve"> https://www.nowcoder.com/discuss/228041</w:t>
      </w:r>
      <w:r>
        <w:rPr>
          <w:lang w:eastAsia="zh-CN"/>
        </w:rPr>
        <w:t>【阿里】人生第一面：阿里巴巴电话面</w:t>
      </w:r>
      <w:r>
        <w:rPr>
          <w:lang w:eastAsia="zh-CN"/>
        </w:rPr>
        <w:t>40min https://www.nowcoder.com/discuss/224894</w:t>
      </w:r>
      <w:r>
        <w:rPr>
          <w:lang w:eastAsia="zh-CN"/>
        </w:rPr>
        <w:t>【阿里】阿里巴巴</w:t>
      </w:r>
      <w:r>
        <w:rPr>
          <w:lang w:eastAsia="zh-CN"/>
        </w:rPr>
        <w:t>Java</w:t>
      </w:r>
      <w:r>
        <w:rPr>
          <w:lang w:eastAsia="zh-CN"/>
        </w:rPr>
        <w:t>一面</w:t>
      </w:r>
      <w:r>
        <w:rPr>
          <w:lang w:eastAsia="zh-CN"/>
        </w:rPr>
        <w:t xml:space="preserve"> https://www.nowcoder.com/discuss/224321</w:t>
      </w:r>
      <w:r>
        <w:rPr>
          <w:lang w:eastAsia="zh-CN"/>
        </w:rPr>
        <w:t>【阿里、远景】阿里一二面、远景一面，秋招</w:t>
      </w:r>
      <w:r>
        <w:rPr>
          <w:lang w:eastAsia="zh-CN"/>
        </w:rPr>
        <w:t>Java</w:t>
      </w:r>
      <w:r>
        <w:rPr>
          <w:lang w:eastAsia="zh-CN"/>
        </w:rPr>
        <w:t>开发面经</w:t>
      </w:r>
      <w:r>
        <w:rPr>
          <w:lang w:eastAsia="zh-CN"/>
        </w:rPr>
        <w:t xml:space="preserve"> https://www.nowcoder.com/discuss/224390</w:t>
      </w:r>
      <w:r>
        <w:rPr>
          <w:lang w:eastAsia="zh-CN"/>
        </w:rPr>
        <w:t>【阿里】阿里一面凉经</w:t>
      </w:r>
      <w:r>
        <w:rPr>
          <w:lang w:eastAsia="zh-CN"/>
        </w:rPr>
        <w:t xml:space="preserve"> https://www.nowcoder.com/discuss/224078</w:t>
      </w:r>
      <w:r>
        <w:rPr>
          <w:lang w:eastAsia="zh-CN"/>
        </w:rPr>
        <w:t>【阿里】阿里被捞一面（忘记是啥部门了）</w:t>
      </w:r>
      <w:r>
        <w:rPr>
          <w:lang w:eastAsia="zh-CN"/>
        </w:rPr>
        <w:t xml:space="preserve"> </w:t>
      </w:r>
      <w:r>
        <w:rPr>
          <w:lang w:eastAsia="zh-CN"/>
        </w:rPr>
        <w:lastRenderedPageBreak/>
        <w:t>https://www.nowcoder.com/discuss/223915</w:t>
      </w:r>
      <w:r>
        <w:rPr>
          <w:lang w:eastAsia="zh-CN"/>
        </w:rPr>
        <w:t>【阿里】阿里一面面经</w:t>
      </w:r>
      <w:r>
        <w:rPr>
          <w:lang w:eastAsia="zh-CN"/>
        </w:rPr>
        <w:t>-</w:t>
      </w:r>
      <w:r>
        <w:rPr>
          <w:lang w:eastAsia="zh-CN"/>
        </w:rPr>
        <w:t>淘宝事业群</w:t>
      </w:r>
      <w:r>
        <w:rPr>
          <w:lang w:eastAsia="zh-CN"/>
        </w:rPr>
        <w:t>-</w:t>
      </w:r>
      <w:r>
        <w:rPr>
          <w:lang w:eastAsia="zh-CN"/>
        </w:rPr>
        <w:t>智能制造事业部</w:t>
      </w:r>
      <w:r>
        <w:rPr>
          <w:lang w:eastAsia="zh-CN"/>
        </w:rPr>
        <w:t xml:space="preserve"> https://www.nowcoder.com/discuss/223865</w:t>
      </w:r>
      <w:r>
        <w:rPr>
          <w:lang w:eastAsia="zh-CN"/>
        </w:rPr>
        <w:t>【阿里】阿里一面面经</w:t>
      </w:r>
      <w:r>
        <w:rPr>
          <w:lang w:eastAsia="zh-CN"/>
        </w:rPr>
        <w:t xml:space="preserve"> https://www.nowcoder.com/discuss/223721</w:t>
      </w:r>
      <w:r>
        <w:rPr>
          <w:lang w:eastAsia="zh-CN"/>
        </w:rPr>
        <w:t>【阿里】阿里飞猪电话一面</w:t>
      </w:r>
      <w:r>
        <w:rPr>
          <w:lang w:eastAsia="zh-CN"/>
        </w:rPr>
        <w:t xml:space="preserve"> https://www.nowcoder.com/discuss/223599</w:t>
      </w:r>
      <w:r>
        <w:rPr>
          <w:lang w:eastAsia="zh-CN"/>
        </w:rPr>
        <w:t>【阿里】阿里</w:t>
      </w:r>
      <w:r>
        <w:rPr>
          <w:lang w:eastAsia="zh-CN"/>
        </w:rPr>
        <w:t>Java</w:t>
      </w:r>
      <w:r>
        <w:rPr>
          <w:lang w:eastAsia="zh-CN"/>
        </w:rPr>
        <w:t>一面二面面经</w:t>
      </w:r>
      <w:r>
        <w:rPr>
          <w:lang w:eastAsia="zh-CN"/>
        </w:rPr>
        <w:t xml:space="preserve"> https://www.nowcoder.com/discuss/222684</w:t>
      </w:r>
      <w:r>
        <w:rPr>
          <w:lang w:eastAsia="zh-CN"/>
        </w:rPr>
        <w:t>【阿里】阿里盒马，一面</w:t>
      </w:r>
      <w:r>
        <w:rPr>
          <w:lang w:eastAsia="zh-CN"/>
        </w:rPr>
        <w:t>+</w:t>
      </w:r>
      <w:r>
        <w:rPr>
          <w:lang w:eastAsia="zh-CN"/>
        </w:rPr>
        <w:t>一面补面</w:t>
      </w:r>
      <w:r>
        <w:rPr>
          <w:lang w:eastAsia="zh-CN"/>
        </w:rPr>
        <w:t xml:space="preserve"> (</w:t>
      </w:r>
      <w:r>
        <w:rPr>
          <w:lang w:eastAsia="zh-CN"/>
        </w:rPr>
        <w:t>二面凉透</w:t>
      </w:r>
      <w:r>
        <w:rPr>
          <w:lang w:eastAsia="zh-CN"/>
        </w:rPr>
        <w:t>) https://www.nowcoder.com/discuss/219661</w:t>
      </w:r>
      <w:r>
        <w:rPr>
          <w:lang w:eastAsia="zh-CN"/>
        </w:rPr>
        <w:t>【阿里</w:t>
      </w:r>
      <w:r>
        <w:rPr>
          <w:lang w:eastAsia="zh-CN"/>
        </w:rPr>
        <w:t>-</w:t>
      </w:r>
      <w:r>
        <w:rPr>
          <w:lang w:eastAsia="zh-CN"/>
        </w:rPr>
        <w:t>优酷】阿里优酷一面凉经</w:t>
      </w:r>
      <w:r>
        <w:rPr>
          <w:lang w:eastAsia="zh-CN"/>
        </w:rPr>
        <w:t xml:space="preserve"> https://www.nowcoder.com/discuss/219339</w:t>
      </w:r>
      <w:r>
        <w:rPr>
          <w:lang w:eastAsia="zh-CN"/>
        </w:rPr>
        <w:t>【阿里】盒马</w:t>
      </w:r>
      <w:r>
        <w:rPr>
          <w:lang w:eastAsia="zh-CN"/>
        </w:rPr>
        <w:t>java</w:t>
      </w:r>
      <w:r>
        <w:rPr>
          <w:lang w:eastAsia="zh-CN"/>
        </w:rPr>
        <w:t>一面面经</w:t>
      </w:r>
      <w:r>
        <w:rPr>
          <w:lang w:eastAsia="zh-CN"/>
        </w:rPr>
        <w:t xml:space="preserve"> https://www.nowcoder.com/discuss/218709</w:t>
      </w:r>
      <w:r>
        <w:rPr>
          <w:lang w:eastAsia="zh-CN"/>
        </w:rPr>
        <w:t>【阿里】阿里巴巴淘系技术部一面面经（</w:t>
      </w:r>
      <w:r>
        <w:rPr>
          <w:lang w:eastAsia="zh-CN"/>
        </w:rPr>
        <w:t>Java</w:t>
      </w:r>
      <w:r>
        <w:rPr>
          <w:lang w:eastAsia="zh-CN"/>
        </w:rPr>
        <w:t>开发工程师）</w:t>
      </w:r>
      <w:r>
        <w:rPr>
          <w:lang w:eastAsia="zh-CN"/>
        </w:rPr>
        <w:t xml:space="preserve"> https://www.nowcoder.com/discuss/218312</w:t>
      </w:r>
      <w:r>
        <w:rPr>
          <w:lang w:eastAsia="zh-CN"/>
        </w:rPr>
        <w:t>【阿里】新鲜的阿里一面凉经</w:t>
      </w:r>
      <w:r>
        <w:rPr>
          <w:lang w:eastAsia="zh-CN"/>
        </w:rPr>
        <w:t xml:space="preserve"> https://www.nowcoder.com/discuss/218164</w:t>
      </w:r>
      <w:r>
        <w:rPr>
          <w:lang w:eastAsia="zh-CN"/>
        </w:rPr>
        <w:t>【阿里】阿里一面凉经</w:t>
      </w:r>
      <w:r>
        <w:rPr>
          <w:lang w:eastAsia="zh-CN"/>
        </w:rPr>
        <w:t xml:space="preserve"> https://www.nowcoder.com/discuss/217284</w:t>
      </w:r>
      <w:r>
        <w:rPr>
          <w:lang w:eastAsia="zh-CN"/>
        </w:rPr>
        <w:t>【阿里】阿里巴巴</w:t>
      </w:r>
      <w:r>
        <w:rPr>
          <w:lang w:eastAsia="zh-CN"/>
        </w:rPr>
        <w:t xml:space="preserve"> </w:t>
      </w:r>
      <w:r>
        <w:rPr>
          <w:lang w:eastAsia="zh-CN"/>
        </w:rPr>
        <w:t>秋招提前批</w:t>
      </w:r>
      <w:r>
        <w:rPr>
          <w:lang w:eastAsia="zh-CN"/>
        </w:rPr>
        <w:t xml:space="preserve"> JAVA</w:t>
      </w:r>
      <w:r>
        <w:rPr>
          <w:lang w:eastAsia="zh-CN"/>
        </w:rPr>
        <w:t>开发一面面经分享</w:t>
      </w:r>
      <w:r>
        <w:rPr>
          <w:lang w:eastAsia="zh-CN"/>
        </w:rPr>
        <w:t xml:space="preserve"> https://www.nowcoder.com/discuss/216019</w:t>
      </w:r>
      <w:r>
        <w:rPr>
          <w:lang w:eastAsia="zh-CN"/>
        </w:rPr>
        <w:t>【阿里】阿里一面</w:t>
      </w:r>
      <w:r>
        <w:rPr>
          <w:lang w:eastAsia="zh-CN"/>
        </w:rPr>
        <w:t xml:space="preserve"> https://www.nowcoder.com/discuss/213368</w:t>
      </w:r>
      <w:r>
        <w:rPr>
          <w:lang w:eastAsia="zh-CN"/>
        </w:rPr>
        <w:t>【阿里】阿里业务平台</w:t>
      </w:r>
      <w:r>
        <w:rPr>
          <w:lang w:eastAsia="zh-CN"/>
        </w:rPr>
        <w:t>Java</w:t>
      </w:r>
      <w:r>
        <w:rPr>
          <w:lang w:eastAsia="zh-CN"/>
        </w:rPr>
        <w:t>一面面经</w:t>
      </w:r>
      <w:r>
        <w:rPr>
          <w:lang w:eastAsia="zh-CN"/>
        </w:rPr>
        <w:t xml:space="preserve"> https://www.nowcoder.com/discuss/211697</w:t>
      </w:r>
      <w:r>
        <w:rPr>
          <w:lang w:eastAsia="zh-CN"/>
        </w:rPr>
        <w:t>【阿里】阿里一面面经</w:t>
      </w:r>
      <w:r>
        <w:rPr>
          <w:lang w:eastAsia="zh-CN"/>
        </w:rPr>
        <w:t xml:space="preserve"> https://www.nowcoder.com/discuss/211367</w:t>
      </w:r>
      <w:r>
        <w:rPr>
          <w:lang w:eastAsia="zh-CN"/>
        </w:rPr>
        <w:t>【阿里】阿里提前批闲鱼一面面经</w:t>
      </w:r>
      <w:r>
        <w:rPr>
          <w:lang w:eastAsia="zh-CN"/>
        </w:rPr>
        <w:t xml:space="preserve"> https://www.nowcoder.com/discuss/208711</w:t>
      </w:r>
      <w:r>
        <w:rPr>
          <w:lang w:eastAsia="zh-CN"/>
        </w:rPr>
        <w:t>【阿里</w:t>
      </w:r>
      <w:r>
        <w:rPr>
          <w:lang w:eastAsia="zh-CN"/>
        </w:rPr>
        <w:t>-</w:t>
      </w:r>
      <w:r>
        <w:rPr>
          <w:lang w:eastAsia="zh-CN"/>
        </w:rPr>
        <w:t>菜鸟】阿里菜鸟一面凉。请问怎么查询状态让我死心。</w:t>
      </w:r>
      <w:r>
        <w:rPr>
          <w:lang w:eastAsia="zh-CN"/>
        </w:rPr>
        <w:t xml:space="preserve"> https://www.nowcoder.com/discuss/206485</w:t>
      </w:r>
      <w:r>
        <w:rPr>
          <w:lang w:eastAsia="zh-CN"/>
        </w:rPr>
        <w:t>【阿里</w:t>
      </w:r>
      <w:r>
        <w:rPr>
          <w:lang w:eastAsia="zh-CN"/>
        </w:rPr>
        <w:t>-</w:t>
      </w:r>
      <w:r>
        <w:rPr>
          <w:lang w:eastAsia="zh-CN"/>
        </w:rPr>
        <w:t>盒马】盒马生鲜后端一面</w:t>
      </w:r>
      <w:r>
        <w:rPr>
          <w:lang w:eastAsia="zh-CN"/>
        </w:rPr>
        <w:t xml:space="preserve"> https://www.nowcoder.com/discuss/205811</w:t>
      </w:r>
      <w:r>
        <w:rPr>
          <w:lang w:eastAsia="zh-CN"/>
        </w:rPr>
        <w:t>【阿里】阿里</w:t>
      </w:r>
      <w:r>
        <w:rPr>
          <w:lang w:eastAsia="zh-CN"/>
        </w:rPr>
        <w:t xml:space="preserve"> Android</w:t>
      </w:r>
      <w:r>
        <w:rPr>
          <w:lang w:eastAsia="zh-CN"/>
        </w:rPr>
        <w:t>一面</w:t>
      </w:r>
      <w:r>
        <w:rPr>
          <w:lang w:eastAsia="zh-CN"/>
        </w:rPr>
        <w:t xml:space="preserve"> https://www.nowcoder.com/discuss/227437</w:t>
      </w:r>
      <w:r>
        <w:rPr>
          <w:lang w:eastAsia="zh-CN"/>
        </w:rPr>
        <w:t>【阿里】新鲜热乎的阿里测开一面面经</w:t>
      </w:r>
      <w:r>
        <w:rPr>
          <w:lang w:eastAsia="zh-CN"/>
        </w:rPr>
        <w:t xml:space="preserve"> https://www.nowcoder.com/discuss/220006</w:t>
      </w:r>
      <w:r>
        <w:rPr>
          <w:lang w:eastAsia="zh-CN"/>
        </w:rPr>
        <w:t>【阿里】阿里一面开发测试岗凉经</w:t>
      </w:r>
      <w:r>
        <w:rPr>
          <w:lang w:eastAsia="zh-CN"/>
        </w:rPr>
        <w:t xml:space="preserve"> https://www.nowcoder.com/discuss/218085</w:t>
      </w:r>
      <w:r>
        <w:rPr>
          <w:lang w:eastAsia="zh-CN"/>
        </w:rPr>
        <w:t>【阿里】阿里一面，电话面，测开岗</w:t>
      </w:r>
      <w:r>
        <w:rPr>
          <w:lang w:eastAsia="zh-CN"/>
        </w:rPr>
        <w:t xml:space="preserve"> https://www.nowcoder.com/discuss/215382</w:t>
      </w:r>
      <w:r>
        <w:rPr>
          <w:lang w:eastAsia="zh-CN"/>
        </w:rPr>
        <w:t>【阿里】阿里巴巴新零售技术事业群</w:t>
      </w:r>
      <w:r>
        <w:rPr>
          <w:lang w:eastAsia="zh-CN"/>
        </w:rPr>
        <w:t>-</w:t>
      </w:r>
      <w:r>
        <w:rPr>
          <w:lang w:eastAsia="zh-CN"/>
        </w:rPr>
        <w:t>数字政务中台事业部测试开发一面凉经</w:t>
      </w:r>
      <w:r>
        <w:rPr>
          <w:lang w:eastAsia="zh-CN"/>
        </w:rPr>
        <w:t xml:space="preserve"> https://www.nowcoder.com/discuss/213258</w:t>
      </w:r>
      <w:r>
        <w:rPr>
          <w:lang w:eastAsia="zh-CN"/>
        </w:rPr>
        <w:t>【腾讯、阿里】阿里腾讯产品一面分享</w:t>
      </w:r>
      <w:r>
        <w:rPr>
          <w:lang w:eastAsia="zh-CN"/>
        </w:rPr>
        <w:t xml:space="preserve"> https://www.nowcoder.com/discuss/236500</w:t>
      </w:r>
      <w:r>
        <w:rPr>
          <w:lang w:eastAsia="zh-CN"/>
        </w:rPr>
        <w:t>【阿里】阿里大数据平台一面面经</w:t>
      </w:r>
      <w:r>
        <w:rPr>
          <w:lang w:eastAsia="zh-CN"/>
        </w:rPr>
        <w:t xml:space="preserve"> https://www.nowcoder.com/discuss/210776</w:t>
      </w:r>
      <w:r>
        <w:rPr>
          <w:lang w:eastAsia="zh-CN"/>
        </w:rPr>
        <w:t>【阿里】阿里后台阿里一面凉经</w:t>
      </w:r>
      <w:r>
        <w:rPr>
          <w:lang w:eastAsia="zh-CN"/>
        </w:rPr>
        <w:t xml:space="preserve"> https://www.nowcoder.com/discuss/236465</w:t>
      </w:r>
      <w:r>
        <w:rPr>
          <w:lang w:eastAsia="zh-CN"/>
        </w:rPr>
        <w:t>【阿里】阿里机器学习一面面经</w:t>
      </w:r>
      <w:r>
        <w:rPr>
          <w:lang w:eastAsia="zh-CN"/>
        </w:rPr>
        <w:t xml:space="preserve"> https://www.nowcoder.com/discuss/226711</w:t>
      </w:r>
      <w:r>
        <w:rPr>
          <w:lang w:eastAsia="zh-CN"/>
        </w:rPr>
        <w:t>【阿里】阿里高可用架构一面面经</w:t>
      </w:r>
      <w:r>
        <w:rPr>
          <w:lang w:eastAsia="zh-CN"/>
        </w:rPr>
        <w:t xml:space="preserve"> https://www.nowcoder.com/discuss/208150</w:t>
      </w:r>
      <w:r>
        <w:rPr>
          <w:lang w:eastAsia="zh-CN"/>
        </w:rPr>
        <w:t>【阿里】</w:t>
      </w:r>
      <w:r>
        <w:rPr>
          <w:lang w:eastAsia="zh-CN"/>
        </w:rPr>
        <w:t>19.09.04</w:t>
      </w:r>
      <w:r>
        <w:rPr>
          <w:lang w:eastAsia="zh-CN"/>
        </w:rPr>
        <w:t>阿里口碑前端一面凉经</w:t>
      </w:r>
      <w:r>
        <w:rPr>
          <w:lang w:eastAsia="zh-CN"/>
        </w:rPr>
        <w:t xml:space="preserve"> https://www.nowcoder.com/discuss/244960</w:t>
      </w:r>
      <w:r>
        <w:rPr>
          <w:lang w:eastAsia="zh-CN"/>
        </w:rPr>
        <w:t>【阿里】阿里一面，已通过</w:t>
      </w:r>
      <w:r>
        <w:rPr>
          <w:lang w:eastAsia="zh-CN"/>
        </w:rPr>
        <w:t xml:space="preserve"> https://www.nowcoder.com/discuss/223810</w:t>
      </w:r>
      <w:r>
        <w:rPr>
          <w:lang w:eastAsia="zh-CN"/>
        </w:rPr>
        <w:t>【阿里】【阿里巴巴】前端一面</w:t>
      </w:r>
      <w:r>
        <w:rPr>
          <w:lang w:eastAsia="zh-CN"/>
        </w:rPr>
        <w:t xml:space="preserve"> </w:t>
      </w:r>
      <w:r>
        <w:rPr>
          <w:lang w:eastAsia="zh-CN"/>
        </w:rPr>
        <w:lastRenderedPageBreak/>
        <w:t>https://www.nowcoder.com/discuss/221901</w:t>
      </w:r>
      <w:r>
        <w:rPr>
          <w:lang w:eastAsia="zh-CN"/>
        </w:rPr>
        <w:t>【阿里、美团】阿里一面、美团一面</w:t>
      </w:r>
      <w:r>
        <w:rPr>
          <w:lang w:eastAsia="zh-CN"/>
        </w:rPr>
        <w:t xml:space="preserve"> https://www.nowcoder.com/discuss/222013</w:t>
      </w:r>
      <w:r>
        <w:rPr>
          <w:lang w:eastAsia="zh-CN"/>
        </w:rPr>
        <w:t>【阿里】阿里钉钉前端开发一面凉经</w:t>
      </w:r>
      <w:r>
        <w:rPr>
          <w:lang w:eastAsia="zh-CN"/>
        </w:rPr>
        <w:t xml:space="preserve"> https://www.nowcoder.com/discuss/218244</w:t>
      </w:r>
      <w:r>
        <w:rPr>
          <w:lang w:eastAsia="zh-CN"/>
        </w:rPr>
        <w:t>【阿里】实习中的阿里飞猪前端一面面经</w:t>
      </w:r>
      <w:r>
        <w:rPr>
          <w:lang w:eastAsia="zh-CN"/>
        </w:rPr>
        <w:t xml:space="preserve"> https://www.nowcoder.com/discuss/218131</w:t>
      </w:r>
      <w:r>
        <w:rPr>
          <w:lang w:eastAsia="zh-CN"/>
        </w:rPr>
        <w:t>【阿里】阿里飞猪一面面经，（感觉要凉）</w:t>
      </w:r>
      <w:r>
        <w:rPr>
          <w:lang w:eastAsia="zh-CN"/>
        </w:rPr>
        <w:t xml:space="preserve"> https://www.nowcoder.com/discuss/217439</w:t>
      </w:r>
      <w:r>
        <w:rPr>
          <w:lang w:eastAsia="zh-CN"/>
        </w:rPr>
        <w:t>【阿里】阿里前端一面凉经</w:t>
      </w:r>
      <w:r>
        <w:rPr>
          <w:lang w:eastAsia="zh-CN"/>
        </w:rPr>
        <w:t xml:space="preserve"> https://www.nowcoder.com/discuss/216281</w:t>
      </w:r>
      <w:r>
        <w:rPr>
          <w:lang w:eastAsia="zh-CN"/>
        </w:rPr>
        <w:t>【阿里】【阿里云】前端一面面经</w:t>
      </w:r>
      <w:r>
        <w:rPr>
          <w:lang w:eastAsia="zh-CN"/>
        </w:rPr>
        <w:t xml:space="preserve"> https://www.nowcoder.com/discuss/214722</w:t>
      </w:r>
      <w:r>
        <w:rPr>
          <w:lang w:eastAsia="zh-CN"/>
        </w:rPr>
        <w:t>【阿里】【阿里】前端一面面经</w:t>
      </w:r>
      <w:r>
        <w:rPr>
          <w:lang w:eastAsia="zh-CN"/>
        </w:rPr>
        <w:t xml:space="preserve"> https://www.nowcoder.com/discuss/214004</w:t>
      </w:r>
      <w:r>
        <w:rPr>
          <w:lang w:eastAsia="zh-CN"/>
        </w:rPr>
        <w:t>【阿里】阿里一面总结</w:t>
      </w:r>
      <w:r>
        <w:rPr>
          <w:lang w:eastAsia="zh-CN"/>
        </w:rPr>
        <w:t xml:space="preserve"> https://www.nowcoder.com/discuss/226834</w:t>
      </w:r>
      <w:r>
        <w:rPr>
          <w:lang w:eastAsia="zh-CN"/>
        </w:rPr>
        <w:t>【阿里】阿里巴巴</w:t>
      </w:r>
      <w:r>
        <w:rPr>
          <w:lang w:eastAsia="zh-CN"/>
        </w:rPr>
        <w:t xml:space="preserve"> </w:t>
      </w:r>
      <w:r>
        <w:rPr>
          <w:lang w:eastAsia="zh-CN"/>
        </w:rPr>
        <w:t>饿了么</w:t>
      </w:r>
      <w:r>
        <w:rPr>
          <w:lang w:eastAsia="zh-CN"/>
        </w:rPr>
        <w:t xml:space="preserve"> </w:t>
      </w:r>
      <w:r>
        <w:rPr>
          <w:lang w:eastAsia="zh-CN"/>
        </w:rPr>
        <w:t>算法一面</w:t>
      </w:r>
      <w:r>
        <w:rPr>
          <w:lang w:eastAsia="zh-CN"/>
        </w:rPr>
        <w:t xml:space="preserve"> https://www.nowcoder.com/discuss/260752</w:t>
      </w:r>
      <w:r>
        <w:rPr>
          <w:lang w:eastAsia="zh-CN"/>
        </w:rPr>
        <w:t>【阿里】阿里</w:t>
      </w:r>
      <w:r>
        <w:rPr>
          <w:lang w:eastAsia="zh-CN"/>
        </w:rPr>
        <w:t xml:space="preserve"> </w:t>
      </w:r>
      <w:r>
        <w:rPr>
          <w:lang w:eastAsia="zh-CN"/>
        </w:rPr>
        <w:t>机器学习算法岗</w:t>
      </w:r>
      <w:r>
        <w:rPr>
          <w:lang w:eastAsia="zh-CN"/>
        </w:rPr>
        <w:t xml:space="preserve"> </w:t>
      </w:r>
      <w:r>
        <w:rPr>
          <w:lang w:eastAsia="zh-CN"/>
        </w:rPr>
        <w:t>一面</w:t>
      </w:r>
      <w:r>
        <w:rPr>
          <w:lang w:eastAsia="zh-CN"/>
        </w:rPr>
        <w:t xml:space="preserve"> https://www.nowcoder.com/discuss/228866</w:t>
      </w:r>
      <w:r>
        <w:rPr>
          <w:lang w:eastAsia="zh-CN"/>
        </w:rPr>
        <w:t>【阿里】阿里一面</w:t>
      </w:r>
      <w:r>
        <w:rPr>
          <w:lang w:eastAsia="zh-CN"/>
        </w:rPr>
        <w:t xml:space="preserve"> https://www.nowcoder.com/discuss/225972</w:t>
      </w:r>
      <w:r>
        <w:rPr>
          <w:lang w:eastAsia="zh-CN"/>
        </w:rPr>
        <w:t>【优酷】阿里优酷机器学习岗位一面面经，虽然希望不要凉，但是估计已凉</w:t>
      </w:r>
      <w:r>
        <w:rPr>
          <w:lang w:eastAsia="zh-CN"/>
        </w:rPr>
        <w:t xml:space="preserve"> https://www.nowcoder.com/discuss/225737</w:t>
      </w:r>
      <w:r>
        <w:rPr>
          <w:lang w:eastAsia="zh-CN"/>
        </w:rPr>
        <w:t>【阿里】阿里云机器学习岗一面面经</w:t>
      </w:r>
      <w:r>
        <w:rPr>
          <w:lang w:eastAsia="zh-CN"/>
        </w:rPr>
        <w:t xml:space="preserve"> https://www.nowcoder.com/discuss/223799</w:t>
      </w:r>
      <w:r>
        <w:rPr>
          <w:lang w:eastAsia="zh-CN"/>
        </w:rPr>
        <w:t>【阿里】阿里大文娱算法一面凉经</w:t>
      </w:r>
      <w:r>
        <w:rPr>
          <w:lang w:eastAsia="zh-CN"/>
        </w:rPr>
        <w:t xml:space="preserve"> https://www.nowcoder.com/discuss/221185</w:t>
      </w:r>
      <w:r>
        <w:rPr>
          <w:lang w:eastAsia="zh-CN"/>
        </w:rPr>
        <w:t>【优酷】阿里优酷算法工程师电话一面面经</w:t>
      </w:r>
      <w:r>
        <w:rPr>
          <w:lang w:eastAsia="zh-CN"/>
        </w:rPr>
        <w:t xml:space="preserve"> https://www.nowcoder.com/discuss/215907</w:t>
      </w:r>
      <w:r>
        <w:rPr>
          <w:lang w:eastAsia="zh-CN"/>
        </w:rPr>
        <w:t>【阿里】阿里一面</w:t>
      </w:r>
      <w:r>
        <w:rPr>
          <w:lang w:eastAsia="zh-CN"/>
        </w:rPr>
        <w:t xml:space="preserve"> https://www.nowcoder.com/discuss/209000</w:t>
      </w:r>
      <w:r>
        <w:rPr>
          <w:lang w:eastAsia="zh-CN"/>
        </w:rPr>
        <w:t>【阿里】阿里云基础平台研发一面面经</w:t>
      </w:r>
      <w:r>
        <w:rPr>
          <w:lang w:eastAsia="zh-CN"/>
        </w:rPr>
        <w:t xml:space="preserve"> https://www.nowcoder.com/discuss/307983</w:t>
      </w:r>
      <w:r>
        <w:rPr>
          <w:lang w:eastAsia="zh-CN"/>
        </w:rPr>
        <w:t>【阿里】阿里一面电话面</w:t>
      </w:r>
      <w:r>
        <w:rPr>
          <w:lang w:eastAsia="zh-CN"/>
        </w:rPr>
        <w:t xml:space="preserve"> </w:t>
      </w:r>
      <w:r>
        <w:rPr>
          <w:lang w:eastAsia="zh-CN"/>
        </w:rPr>
        <w:t>游戏客户端开发</w:t>
      </w:r>
      <w:r>
        <w:rPr>
          <w:lang w:eastAsia="zh-CN"/>
        </w:rPr>
        <w:t xml:space="preserve"> https://www.nowcoder.com/discuss/233966</w:t>
      </w:r>
      <w:r>
        <w:rPr>
          <w:lang w:eastAsia="zh-CN"/>
        </w:rPr>
        <w:br/>
      </w:r>
      <w:r>
        <w:rPr>
          <w:lang w:eastAsia="zh-CN"/>
        </w:rPr>
        <w:t>二面</w:t>
      </w:r>
      <w:r>
        <w:rPr>
          <w:lang w:eastAsia="zh-CN"/>
        </w:rPr>
        <w:br/>
      </w:r>
      <w:r>
        <w:rPr>
          <w:lang w:eastAsia="zh-CN"/>
        </w:rPr>
        <w:t>【阿里】阿里</w:t>
      </w:r>
      <w:r>
        <w:rPr>
          <w:lang w:eastAsia="zh-CN"/>
        </w:rPr>
        <w:t>JAVA</w:t>
      </w:r>
      <w:r>
        <w:rPr>
          <w:lang w:eastAsia="zh-CN"/>
        </w:rPr>
        <w:t>二面凉经</w:t>
      </w:r>
      <w:r>
        <w:rPr>
          <w:lang w:eastAsia="zh-CN"/>
        </w:rPr>
        <w:t xml:space="preserve"> https://www.nowcoder.com/discuss/239599</w:t>
      </w:r>
      <w:r>
        <w:rPr>
          <w:lang w:eastAsia="zh-CN"/>
        </w:rPr>
        <w:t>【阿里】阿里二面</w:t>
      </w:r>
      <w:r>
        <w:rPr>
          <w:lang w:eastAsia="zh-CN"/>
        </w:rPr>
        <w:t xml:space="preserve"> java https://www.nowcoder.com/discuss/232058</w:t>
      </w:r>
      <w:r>
        <w:rPr>
          <w:lang w:eastAsia="zh-CN"/>
        </w:rPr>
        <w:t>【阿里】阿里业务平台校招二面</w:t>
      </w:r>
      <w:r>
        <w:rPr>
          <w:lang w:eastAsia="zh-CN"/>
        </w:rPr>
        <w:t xml:space="preserve"> https://www.nowcoder.com/discuss/224783</w:t>
      </w:r>
      <w:r>
        <w:rPr>
          <w:lang w:eastAsia="zh-CN"/>
        </w:rPr>
        <w:t>【阿里、远景】阿里一二面、远景一面，秋招</w:t>
      </w:r>
      <w:r>
        <w:rPr>
          <w:lang w:eastAsia="zh-CN"/>
        </w:rPr>
        <w:t>Java</w:t>
      </w:r>
      <w:r>
        <w:rPr>
          <w:lang w:eastAsia="zh-CN"/>
        </w:rPr>
        <w:t>开发面经</w:t>
      </w:r>
      <w:r>
        <w:rPr>
          <w:lang w:eastAsia="zh-CN"/>
        </w:rPr>
        <w:t xml:space="preserve"> https://www.nowcoder.com/discuss/224390</w:t>
      </w:r>
      <w:r>
        <w:rPr>
          <w:lang w:eastAsia="zh-CN"/>
        </w:rPr>
        <w:t>【阿里】阿里</w:t>
      </w:r>
      <w:r>
        <w:rPr>
          <w:lang w:eastAsia="zh-CN"/>
        </w:rPr>
        <w:t>Java</w:t>
      </w:r>
      <w:r>
        <w:rPr>
          <w:lang w:eastAsia="zh-CN"/>
        </w:rPr>
        <w:t>一面二面面经</w:t>
      </w:r>
      <w:r>
        <w:rPr>
          <w:lang w:eastAsia="zh-CN"/>
        </w:rPr>
        <w:t xml:space="preserve"> https://www.nowcoder.com/discuss/222684</w:t>
      </w:r>
      <w:r>
        <w:rPr>
          <w:lang w:eastAsia="zh-CN"/>
        </w:rPr>
        <w:t>【阿里】阿里二面凉经</w:t>
      </w:r>
      <w:r>
        <w:rPr>
          <w:lang w:eastAsia="zh-CN"/>
        </w:rPr>
        <w:t xml:space="preserve"> https://www.nowcoder.com/discuss/221416</w:t>
      </w:r>
      <w:r>
        <w:rPr>
          <w:lang w:eastAsia="zh-CN"/>
        </w:rPr>
        <w:t>【阿里】阿里盒马，一面</w:t>
      </w:r>
      <w:r>
        <w:rPr>
          <w:lang w:eastAsia="zh-CN"/>
        </w:rPr>
        <w:t>+</w:t>
      </w:r>
      <w:r>
        <w:rPr>
          <w:lang w:eastAsia="zh-CN"/>
        </w:rPr>
        <w:t>一面补面</w:t>
      </w:r>
      <w:r>
        <w:rPr>
          <w:lang w:eastAsia="zh-CN"/>
        </w:rPr>
        <w:t xml:space="preserve"> (</w:t>
      </w:r>
      <w:r>
        <w:rPr>
          <w:lang w:eastAsia="zh-CN"/>
        </w:rPr>
        <w:t>二面凉透</w:t>
      </w:r>
      <w:r>
        <w:rPr>
          <w:lang w:eastAsia="zh-CN"/>
        </w:rPr>
        <w:t>) https://www.nowcoder.com/discuss/219661</w:t>
      </w:r>
      <w:r>
        <w:rPr>
          <w:lang w:eastAsia="zh-CN"/>
        </w:rPr>
        <w:t>【阿里】阿里天猫</w:t>
      </w:r>
      <w:r>
        <w:rPr>
          <w:lang w:eastAsia="zh-CN"/>
        </w:rPr>
        <w:t>java</w:t>
      </w:r>
      <w:r>
        <w:rPr>
          <w:lang w:eastAsia="zh-CN"/>
        </w:rPr>
        <w:t>二面面经</w:t>
      </w:r>
      <w:r>
        <w:rPr>
          <w:lang w:eastAsia="zh-CN"/>
        </w:rPr>
        <w:t xml:space="preserve"> https://www.nowcoder.com/discuss/219007</w:t>
      </w:r>
      <w:r>
        <w:rPr>
          <w:lang w:eastAsia="zh-CN"/>
        </w:rPr>
        <w:t>【阿里】阿里二面凉经</w:t>
      </w:r>
      <w:r>
        <w:rPr>
          <w:lang w:eastAsia="zh-CN"/>
        </w:rPr>
        <w:t xml:space="preserve"> https://www.nowcoder.com/discuss/218865</w:t>
      </w:r>
      <w:r>
        <w:rPr>
          <w:lang w:eastAsia="zh-CN"/>
        </w:rPr>
        <w:t>【阿里】阿里巴巴业务平台面经，希望能有二面吧</w:t>
      </w:r>
      <w:r>
        <w:rPr>
          <w:lang w:eastAsia="zh-CN"/>
        </w:rPr>
        <w:t>🙏 https://www.nowcoder.com/discuss/212357</w:t>
      </w:r>
      <w:r>
        <w:rPr>
          <w:lang w:eastAsia="zh-CN"/>
        </w:rPr>
        <w:t>【阿里】阿里测试工程师二面</w:t>
      </w:r>
      <w:r>
        <w:rPr>
          <w:lang w:eastAsia="zh-CN"/>
        </w:rPr>
        <w:t xml:space="preserve"> </w:t>
      </w:r>
      <w:r>
        <w:rPr>
          <w:lang w:eastAsia="zh-CN"/>
        </w:rPr>
        <w:lastRenderedPageBreak/>
        <w:t>https://www.nowcoder.com/discuss/219239</w:t>
      </w:r>
      <w:r>
        <w:rPr>
          <w:lang w:eastAsia="zh-CN"/>
        </w:rPr>
        <w:t>【阿里】阿里后台二面被锤到自闭</w:t>
      </w:r>
      <w:r>
        <w:rPr>
          <w:lang w:eastAsia="zh-CN"/>
        </w:rPr>
        <w:t xml:space="preserve"> https://www.nowcoder.com/discuss/222037</w:t>
      </w:r>
      <w:r>
        <w:rPr>
          <w:lang w:eastAsia="zh-CN"/>
        </w:rPr>
        <w:t>【阿里】【阿里巴巴】前端二面，坐等感谢信</w:t>
      </w:r>
      <w:r>
        <w:rPr>
          <w:lang w:eastAsia="zh-CN"/>
        </w:rPr>
        <w:t xml:space="preserve"> https://www.nowcoder.com/discuss/226520</w:t>
      </w:r>
      <w:r>
        <w:rPr>
          <w:lang w:eastAsia="zh-CN"/>
        </w:rPr>
        <w:t>【阿里</w:t>
      </w:r>
      <w:r>
        <w:rPr>
          <w:lang w:eastAsia="zh-CN"/>
        </w:rPr>
        <w:t>-</w:t>
      </w:r>
      <w:r>
        <w:rPr>
          <w:lang w:eastAsia="zh-CN"/>
        </w:rPr>
        <w:t>优酷】阿里优酷二面面经，短视频运营岗</w:t>
      </w:r>
      <w:r>
        <w:rPr>
          <w:lang w:eastAsia="zh-CN"/>
        </w:rPr>
        <w:t xml:space="preserve"> https://www.nowcoder.com/discuss/347707</w:t>
      </w:r>
      <w:r>
        <w:rPr>
          <w:lang w:eastAsia="zh-CN"/>
        </w:rPr>
        <w:br/>
      </w:r>
      <w:r>
        <w:rPr>
          <w:lang w:eastAsia="zh-CN"/>
        </w:rPr>
        <w:t>三面</w:t>
      </w:r>
      <w:r>
        <w:rPr>
          <w:lang w:eastAsia="zh-CN"/>
        </w:rPr>
        <w:br/>
      </w:r>
      <w:r>
        <w:rPr>
          <w:lang w:eastAsia="zh-CN"/>
        </w:rPr>
        <w:t>【阿里】阿里一面，已挂在三面</w:t>
      </w:r>
      <w:r>
        <w:rPr>
          <w:lang w:eastAsia="zh-CN"/>
        </w:rPr>
        <w:t xml:space="preserve"> https://www.nowcoder.com/discuss/311699</w:t>
      </w:r>
      <w:r>
        <w:rPr>
          <w:lang w:eastAsia="zh-CN"/>
        </w:rPr>
        <w:t>【阿里】阿里三面，交叉面已过</w:t>
      </w:r>
      <w:r>
        <w:rPr>
          <w:lang w:eastAsia="zh-CN"/>
        </w:rPr>
        <w:t xml:space="preserve"> https://www.nowcoder.com/discuss/230960</w:t>
      </w:r>
      <w:r>
        <w:rPr>
          <w:lang w:eastAsia="zh-CN"/>
        </w:rPr>
        <w:t>【阿里】阿里云一二三面凉经</w:t>
      </w:r>
      <w:r>
        <w:rPr>
          <w:lang w:eastAsia="zh-CN"/>
        </w:rPr>
        <w:t xml:space="preserve"> https://www.nowcoder.com/discuss/217122</w:t>
      </w:r>
      <w:r>
        <w:rPr>
          <w:lang w:eastAsia="zh-CN"/>
        </w:rPr>
        <w:t>【蚂蚁金服】阿里蚂蚁金服测开三面凉经</w:t>
      </w:r>
      <w:r>
        <w:rPr>
          <w:lang w:eastAsia="zh-CN"/>
        </w:rPr>
        <w:t xml:space="preserve"> https://www.nowcoder.com/discuss/315644</w:t>
      </w:r>
      <w:r>
        <w:rPr>
          <w:lang w:eastAsia="zh-CN"/>
        </w:rPr>
        <w:br/>
      </w:r>
      <w:r>
        <w:rPr>
          <w:lang w:eastAsia="zh-CN"/>
        </w:rPr>
        <w:t>四面</w:t>
      </w:r>
      <w:r>
        <w:rPr>
          <w:lang w:eastAsia="zh-CN"/>
        </w:rPr>
        <w:br/>
      </w:r>
      <w:r>
        <w:rPr>
          <w:lang w:eastAsia="zh-CN"/>
        </w:rPr>
        <w:t>【阿里】阿里云一二三四面，跪在了四面的</w:t>
      </w:r>
      <w:r>
        <w:rPr>
          <w:lang w:eastAsia="zh-CN"/>
        </w:rPr>
        <w:t>coding https://www.nowcoder.com/discuss/252230</w:t>
      </w:r>
      <w:r>
        <w:rPr>
          <w:lang w:eastAsia="zh-CN"/>
        </w:rPr>
        <w:t>【阿里】阿里四面（听上一个面试官说是</w:t>
      </w:r>
      <w:proofErr w:type="spellStart"/>
      <w:r>
        <w:rPr>
          <w:lang w:eastAsia="zh-CN"/>
        </w:rPr>
        <w:t>hr</w:t>
      </w:r>
      <w:proofErr w:type="spellEnd"/>
      <w:r>
        <w:rPr>
          <w:lang w:eastAsia="zh-CN"/>
        </w:rPr>
        <w:t>前的终面）面经</w:t>
      </w:r>
      <w:r>
        <w:rPr>
          <w:lang w:eastAsia="zh-CN"/>
        </w:rPr>
        <w:t xml:space="preserve"> https://www.nowcoder.com/discuss/245243</w:t>
      </w:r>
      <w:r>
        <w:rPr>
          <w:lang w:eastAsia="zh-CN"/>
        </w:rPr>
        <w:t>【阿里】阿里四面面经</w:t>
      </w:r>
      <w:r>
        <w:rPr>
          <w:lang w:eastAsia="zh-CN"/>
        </w:rPr>
        <w:t xml:space="preserve"> https://www.nowcoder.com/discuss/219509</w:t>
      </w:r>
      <w:r>
        <w:rPr>
          <w:lang w:eastAsia="zh-CN"/>
        </w:rPr>
        <w:br/>
      </w:r>
      <w:r>
        <w:rPr>
          <w:lang w:eastAsia="zh-CN"/>
        </w:rPr>
        <w:br/>
      </w:r>
      <w:r>
        <w:rPr>
          <w:lang w:eastAsia="zh-CN"/>
        </w:rPr>
        <w:t>按岗位的分割线</w:t>
      </w:r>
      <w:r>
        <w:rPr>
          <w:lang w:eastAsia="zh-CN"/>
        </w:rPr>
        <w:br/>
      </w:r>
      <w:r>
        <w:rPr>
          <w:lang w:eastAsia="zh-CN"/>
        </w:rPr>
        <w:t>技术</w:t>
      </w:r>
      <w:r>
        <w:rPr>
          <w:lang w:eastAsia="zh-CN"/>
        </w:rPr>
        <w:br/>
      </w:r>
      <w:r>
        <w:rPr>
          <w:lang w:eastAsia="zh-CN"/>
        </w:rPr>
        <w:t>后端</w:t>
      </w:r>
      <w:r>
        <w:rPr>
          <w:lang w:eastAsia="zh-CN"/>
        </w:rPr>
        <w:br/>
        <w:t>Java</w:t>
      </w:r>
      <w:r>
        <w:rPr>
          <w:lang w:eastAsia="zh-CN"/>
        </w:rPr>
        <w:br/>
      </w:r>
      <w:r>
        <w:rPr>
          <w:lang w:eastAsia="zh-CN"/>
        </w:rPr>
        <w:t>【阿里】实习经验分享｜阿里巴巴集团</w:t>
      </w:r>
      <w:r>
        <w:rPr>
          <w:lang w:eastAsia="zh-CN"/>
        </w:rPr>
        <w:t>Java</w:t>
      </w:r>
      <w:r>
        <w:rPr>
          <w:lang w:eastAsia="zh-CN"/>
        </w:rPr>
        <w:t>开发工程师岗</w:t>
      </w:r>
      <w:r>
        <w:rPr>
          <w:lang w:eastAsia="zh-CN"/>
        </w:rPr>
        <w:t xml:space="preserve"> https://www.nowcoder.com/discuss/351647</w:t>
      </w:r>
      <w:r>
        <w:rPr>
          <w:lang w:eastAsia="zh-CN"/>
        </w:rPr>
        <w:t>【阿里</w:t>
      </w:r>
      <w:r>
        <w:rPr>
          <w:lang w:eastAsia="zh-CN"/>
        </w:rPr>
        <w:t>-</w:t>
      </w:r>
      <w:r>
        <w:rPr>
          <w:lang w:eastAsia="zh-CN"/>
        </w:rPr>
        <w:t>菜鸟】实习经验分享｜阿里菜鸟</w:t>
      </w:r>
      <w:r>
        <w:rPr>
          <w:lang w:eastAsia="zh-CN"/>
        </w:rPr>
        <w:t>Java</w:t>
      </w:r>
      <w:r>
        <w:rPr>
          <w:lang w:eastAsia="zh-CN"/>
        </w:rPr>
        <w:t>开发岗</w:t>
      </w:r>
      <w:r>
        <w:rPr>
          <w:lang w:eastAsia="zh-CN"/>
        </w:rPr>
        <w:t xml:space="preserve"> https://www.nowcoder.com/discuss/351578</w:t>
      </w:r>
      <w:r>
        <w:rPr>
          <w:lang w:eastAsia="zh-CN"/>
        </w:rPr>
        <w:t>【阿里】阿里巴巴</w:t>
      </w:r>
      <w:r>
        <w:rPr>
          <w:lang w:eastAsia="zh-CN"/>
        </w:rPr>
        <w:t>Java</w:t>
      </w:r>
      <w:r>
        <w:rPr>
          <w:lang w:eastAsia="zh-CN"/>
        </w:rPr>
        <w:t>社招面经</w:t>
      </w:r>
      <w:r>
        <w:rPr>
          <w:lang w:eastAsia="zh-CN"/>
        </w:rPr>
        <w:t xml:space="preserve"> https://www.nowcoder.com/discuss/350250</w:t>
      </w:r>
      <w:r>
        <w:rPr>
          <w:lang w:eastAsia="zh-CN"/>
        </w:rPr>
        <w:t>【阿里</w:t>
      </w:r>
      <w:r>
        <w:rPr>
          <w:lang w:eastAsia="zh-CN"/>
        </w:rPr>
        <w:t>-</w:t>
      </w:r>
      <w:r>
        <w:rPr>
          <w:lang w:eastAsia="zh-CN"/>
        </w:rPr>
        <w:t>菜鸟】菜鸟网络</w:t>
      </w:r>
      <w:r>
        <w:rPr>
          <w:lang w:eastAsia="zh-CN"/>
        </w:rPr>
        <w:t>Java</w:t>
      </w:r>
      <w:r>
        <w:rPr>
          <w:lang w:eastAsia="zh-CN"/>
        </w:rPr>
        <w:t>一面</w:t>
      </w:r>
      <w:r>
        <w:rPr>
          <w:lang w:eastAsia="zh-CN"/>
        </w:rPr>
        <w:t>-</w:t>
      </w:r>
      <w:r>
        <w:rPr>
          <w:lang w:eastAsia="zh-CN"/>
        </w:rPr>
        <w:t>社招（挂）</w:t>
      </w:r>
      <w:r>
        <w:rPr>
          <w:lang w:eastAsia="zh-CN"/>
        </w:rPr>
        <w:t xml:space="preserve"> https://www.nowcoder.com/discuss/347359</w:t>
      </w:r>
      <w:r>
        <w:rPr>
          <w:lang w:eastAsia="zh-CN"/>
        </w:rPr>
        <w:t>【阿里、腾讯、字节跳动】总结秋招</w:t>
      </w:r>
      <w:r>
        <w:rPr>
          <w:lang w:eastAsia="zh-CN"/>
        </w:rPr>
        <w:t xml:space="preserve"> </w:t>
      </w:r>
      <w:r>
        <w:rPr>
          <w:lang w:eastAsia="zh-CN"/>
        </w:rPr>
        <w:t>回馈牛客（阿里</w:t>
      </w:r>
      <w:r>
        <w:rPr>
          <w:lang w:eastAsia="zh-CN"/>
        </w:rPr>
        <w:t>+</w:t>
      </w:r>
      <w:r>
        <w:rPr>
          <w:lang w:eastAsia="zh-CN"/>
        </w:rPr>
        <w:t>腾讯</w:t>
      </w:r>
      <w:r>
        <w:rPr>
          <w:lang w:eastAsia="zh-CN"/>
        </w:rPr>
        <w:t>+</w:t>
      </w:r>
      <w:r>
        <w:rPr>
          <w:lang w:eastAsia="zh-CN"/>
        </w:rPr>
        <w:t>头条</w:t>
      </w:r>
      <w:r>
        <w:rPr>
          <w:lang w:eastAsia="zh-CN"/>
        </w:rPr>
        <w:t xml:space="preserve"> Java</w:t>
      </w:r>
      <w:r>
        <w:rPr>
          <w:lang w:eastAsia="zh-CN"/>
        </w:rPr>
        <w:t>面经）</w:t>
      </w:r>
      <w:r>
        <w:rPr>
          <w:lang w:eastAsia="zh-CN"/>
        </w:rPr>
        <w:t xml:space="preserve"> https://www.nowcoder.com/discuss/342084</w:t>
      </w:r>
      <w:r>
        <w:rPr>
          <w:lang w:eastAsia="zh-CN"/>
        </w:rPr>
        <w:t>【滴滴、京东、</w:t>
      </w:r>
      <w:r>
        <w:rPr>
          <w:lang w:eastAsia="zh-CN"/>
        </w:rPr>
        <w:t>58</w:t>
      </w:r>
      <w:r>
        <w:rPr>
          <w:lang w:eastAsia="zh-CN"/>
        </w:rPr>
        <w:t>、贝壳、阿里、网易、</w:t>
      </w:r>
      <w:r>
        <w:rPr>
          <w:lang w:eastAsia="zh-CN"/>
        </w:rPr>
        <w:t>BIGO</w:t>
      </w:r>
      <w:r>
        <w:rPr>
          <w:lang w:eastAsia="zh-CN"/>
        </w:rPr>
        <w:t>、老虎、科大讯飞、陌陌、联行科技、</w:t>
      </w:r>
      <w:r>
        <w:rPr>
          <w:lang w:eastAsia="zh-CN"/>
        </w:rPr>
        <w:t>SHEIN</w:t>
      </w:r>
      <w:r>
        <w:rPr>
          <w:lang w:eastAsia="zh-CN"/>
        </w:rPr>
        <w:t>、用友、哈啰】二本本科</w:t>
      </w:r>
      <w:r>
        <w:rPr>
          <w:lang w:eastAsia="zh-CN"/>
        </w:rPr>
        <w:t>Java</w:t>
      </w:r>
      <w:r>
        <w:rPr>
          <w:lang w:eastAsia="zh-CN"/>
        </w:rPr>
        <w:t>上岸</w:t>
      </w:r>
      <w:r>
        <w:rPr>
          <w:lang w:eastAsia="zh-CN"/>
        </w:rPr>
        <w:t>(</w:t>
      </w:r>
      <w:r>
        <w:rPr>
          <w:lang w:eastAsia="zh-CN"/>
        </w:rPr>
        <w:t>滴滴京东</w:t>
      </w:r>
      <w:r>
        <w:rPr>
          <w:lang w:eastAsia="zh-CN"/>
        </w:rPr>
        <w:t>58)2019</w:t>
      </w:r>
      <w:r>
        <w:rPr>
          <w:lang w:eastAsia="zh-CN"/>
        </w:rPr>
        <w:t>秋招心得</w:t>
      </w:r>
      <w:r>
        <w:rPr>
          <w:lang w:eastAsia="zh-CN"/>
        </w:rPr>
        <w:t>+</w:t>
      </w:r>
      <w:r>
        <w:rPr>
          <w:lang w:eastAsia="zh-CN"/>
        </w:rPr>
        <w:t>面经</w:t>
      </w:r>
      <w:r>
        <w:rPr>
          <w:lang w:eastAsia="zh-CN"/>
        </w:rPr>
        <w:t xml:space="preserve"> https://www.nowcoder.com/discuss/333912</w:t>
      </w:r>
      <w:r>
        <w:rPr>
          <w:lang w:eastAsia="zh-CN"/>
        </w:rPr>
        <w:t>【阿里</w:t>
      </w:r>
      <w:r>
        <w:rPr>
          <w:lang w:eastAsia="zh-CN"/>
        </w:rPr>
        <w:t>-</w:t>
      </w:r>
      <w:r>
        <w:rPr>
          <w:lang w:eastAsia="zh-CN"/>
        </w:rPr>
        <w:t>菜鸟】菜鸟</w:t>
      </w:r>
      <w:r>
        <w:rPr>
          <w:lang w:eastAsia="zh-CN"/>
        </w:rPr>
        <w:t>Java</w:t>
      </w:r>
      <w:r>
        <w:rPr>
          <w:lang w:eastAsia="zh-CN"/>
        </w:rPr>
        <w:t>研发工程师（社招）面经</w:t>
      </w:r>
      <w:r>
        <w:rPr>
          <w:lang w:eastAsia="zh-CN"/>
        </w:rPr>
        <w:t xml:space="preserve"> https://www.nowcoder.com/discuss/309103</w:t>
      </w:r>
      <w:r>
        <w:rPr>
          <w:lang w:eastAsia="zh-CN"/>
        </w:rPr>
        <w:t>【京东</w:t>
      </w:r>
      <w:r>
        <w:rPr>
          <w:lang w:eastAsia="zh-CN"/>
        </w:rPr>
        <w:t xml:space="preserve"> </w:t>
      </w:r>
      <w:r>
        <w:rPr>
          <w:lang w:eastAsia="zh-CN"/>
        </w:rPr>
        <w:t>阿里</w:t>
      </w:r>
      <w:r>
        <w:rPr>
          <w:lang w:eastAsia="zh-CN"/>
        </w:rPr>
        <w:t xml:space="preserve"> </w:t>
      </w:r>
      <w:r>
        <w:rPr>
          <w:lang w:eastAsia="zh-CN"/>
        </w:rPr>
        <w:t>滴滴</w:t>
      </w:r>
      <w:r>
        <w:rPr>
          <w:lang w:eastAsia="zh-CN"/>
        </w:rPr>
        <w:t xml:space="preserve"> </w:t>
      </w:r>
      <w:r>
        <w:rPr>
          <w:lang w:eastAsia="zh-CN"/>
        </w:rPr>
        <w:t>贝壳</w:t>
      </w:r>
      <w:r>
        <w:rPr>
          <w:lang w:eastAsia="zh-CN"/>
        </w:rPr>
        <w:t xml:space="preserve"> </w:t>
      </w:r>
      <w:r>
        <w:rPr>
          <w:lang w:eastAsia="zh-CN"/>
        </w:rPr>
        <w:t>网易】</w:t>
      </w:r>
      <w:r>
        <w:rPr>
          <w:lang w:eastAsia="zh-CN"/>
        </w:rPr>
        <w:t>0offer</w:t>
      </w:r>
      <w:r>
        <w:rPr>
          <w:lang w:eastAsia="zh-CN"/>
        </w:rPr>
        <w:t>的</w:t>
      </w:r>
      <w:r>
        <w:rPr>
          <w:lang w:eastAsia="zh-CN"/>
        </w:rPr>
        <w:t>Java</w:t>
      </w:r>
      <w:r>
        <w:rPr>
          <w:lang w:eastAsia="zh-CN"/>
        </w:rPr>
        <w:t>凉经</w:t>
      </w:r>
      <w:r>
        <w:rPr>
          <w:lang w:eastAsia="zh-CN"/>
        </w:rPr>
        <w:t xml:space="preserve"> </w:t>
      </w:r>
      <w:r>
        <w:rPr>
          <w:lang w:eastAsia="zh-CN"/>
        </w:rPr>
        <w:t>京东</w:t>
      </w:r>
      <w:r>
        <w:rPr>
          <w:lang w:eastAsia="zh-CN"/>
        </w:rPr>
        <w:t xml:space="preserve"> </w:t>
      </w:r>
      <w:r>
        <w:rPr>
          <w:lang w:eastAsia="zh-CN"/>
        </w:rPr>
        <w:t>阿里</w:t>
      </w:r>
      <w:r>
        <w:rPr>
          <w:lang w:eastAsia="zh-CN"/>
        </w:rPr>
        <w:t xml:space="preserve"> </w:t>
      </w:r>
      <w:r>
        <w:rPr>
          <w:lang w:eastAsia="zh-CN"/>
        </w:rPr>
        <w:t>滴滴</w:t>
      </w:r>
      <w:r>
        <w:rPr>
          <w:lang w:eastAsia="zh-CN"/>
        </w:rPr>
        <w:t xml:space="preserve"> </w:t>
      </w:r>
      <w:r>
        <w:rPr>
          <w:lang w:eastAsia="zh-CN"/>
        </w:rPr>
        <w:t>贝壳</w:t>
      </w:r>
      <w:r>
        <w:rPr>
          <w:lang w:eastAsia="zh-CN"/>
        </w:rPr>
        <w:t xml:space="preserve"> </w:t>
      </w:r>
      <w:r>
        <w:rPr>
          <w:lang w:eastAsia="zh-CN"/>
        </w:rPr>
        <w:t>网易</w:t>
      </w:r>
      <w:r>
        <w:rPr>
          <w:lang w:eastAsia="zh-CN"/>
        </w:rPr>
        <w:t xml:space="preserve"> https://www.nowcoder.com/discuss/295747</w:t>
      </w:r>
      <w:r>
        <w:rPr>
          <w:lang w:eastAsia="zh-CN"/>
        </w:rPr>
        <w:t>【阿里】阿里妈妈</w:t>
      </w:r>
      <w:r>
        <w:rPr>
          <w:lang w:eastAsia="zh-CN"/>
        </w:rPr>
        <w:t>-</w:t>
      </w:r>
      <w:r>
        <w:rPr>
          <w:lang w:eastAsia="zh-CN"/>
        </w:rPr>
        <w:t>广告部门</w:t>
      </w:r>
      <w:r>
        <w:rPr>
          <w:lang w:eastAsia="zh-CN"/>
        </w:rPr>
        <w:t>-Java</w:t>
      </w:r>
      <w:r>
        <w:rPr>
          <w:lang w:eastAsia="zh-CN"/>
        </w:rPr>
        <w:t>面经</w:t>
      </w:r>
      <w:r>
        <w:rPr>
          <w:lang w:eastAsia="zh-CN"/>
        </w:rPr>
        <w:t xml:space="preserve"> https://www.nowcoder.com/discuss/290746</w:t>
      </w:r>
      <w:r>
        <w:rPr>
          <w:lang w:eastAsia="zh-CN"/>
        </w:rPr>
        <w:t>【腾讯、阿里、星环科技、招银网络、爱奇艺】秋招面经总结（数据研发</w:t>
      </w:r>
      <w:r>
        <w:rPr>
          <w:lang w:eastAsia="zh-CN"/>
        </w:rPr>
        <w:t>/Java</w:t>
      </w:r>
      <w:r>
        <w:rPr>
          <w:lang w:eastAsia="zh-CN"/>
        </w:rPr>
        <w:t>研发）</w:t>
      </w:r>
      <w:r>
        <w:rPr>
          <w:lang w:eastAsia="zh-CN"/>
        </w:rPr>
        <w:t xml:space="preserve"> </w:t>
      </w:r>
      <w:r>
        <w:rPr>
          <w:lang w:eastAsia="zh-CN"/>
        </w:rPr>
        <w:lastRenderedPageBreak/>
        <w:t>https://www.nowcoder.com/discuss/272576</w:t>
      </w:r>
      <w:r>
        <w:rPr>
          <w:lang w:eastAsia="zh-CN"/>
        </w:rPr>
        <w:t>【阿里】阿里</w:t>
      </w:r>
      <w:r>
        <w:rPr>
          <w:lang w:eastAsia="zh-CN"/>
        </w:rPr>
        <w:t>Java</w:t>
      </w:r>
      <w:r>
        <w:rPr>
          <w:lang w:eastAsia="zh-CN"/>
        </w:rPr>
        <w:t>面经分享【</w:t>
      </w:r>
      <w:r>
        <w:rPr>
          <w:lang w:eastAsia="zh-CN"/>
        </w:rPr>
        <w:t>4</w:t>
      </w:r>
      <w:r>
        <w:rPr>
          <w:lang w:eastAsia="zh-CN"/>
        </w:rPr>
        <w:t>次技术面</w:t>
      </w:r>
      <w:r>
        <w:rPr>
          <w:lang w:eastAsia="zh-CN"/>
        </w:rPr>
        <w:t>+1</w:t>
      </w:r>
      <w:r>
        <w:rPr>
          <w:lang w:eastAsia="zh-CN"/>
        </w:rPr>
        <w:t>次</w:t>
      </w:r>
      <w:r>
        <w:rPr>
          <w:lang w:eastAsia="zh-CN"/>
        </w:rPr>
        <w:t>HR</w:t>
      </w:r>
      <w:r>
        <w:rPr>
          <w:lang w:eastAsia="zh-CN"/>
        </w:rPr>
        <w:t>面</w:t>
      </w:r>
      <w:r>
        <w:rPr>
          <w:lang w:eastAsia="zh-CN"/>
        </w:rPr>
        <w:t>+</w:t>
      </w:r>
      <w:r>
        <w:rPr>
          <w:lang w:eastAsia="zh-CN"/>
        </w:rPr>
        <w:t>面试总结】</w:t>
      </w:r>
      <w:r>
        <w:rPr>
          <w:lang w:eastAsia="zh-CN"/>
        </w:rPr>
        <w:t xml:space="preserve"> https://www.nowcoder.com/discuss/267612</w:t>
      </w:r>
      <w:r>
        <w:rPr>
          <w:lang w:eastAsia="zh-CN"/>
        </w:rPr>
        <w:t>【阿里】突如其来的阿里一面，攒攒人品，</w:t>
      </w:r>
      <w:r>
        <w:rPr>
          <w:lang w:eastAsia="zh-CN"/>
        </w:rPr>
        <w:t>Java</w:t>
      </w:r>
      <w:r>
        <w:rPr>
          <w:lang w:eastAsia="zh-CN"/>
        </w:rPr>
        <w:t>开发</w:t>
      </w:r>
      <w:r>
        <w:rPr>
          <w:lang w:eastAsia="zh-CN"/>
        </w:rPr>
        <w:t xml:space="preserve"> https://www.nowcoder.com/discuss/266653</w:t>
      </w:r>
      <w:r>
        <w:rPr>
          <w:lang w:eastAsia="zh-CN"/>
        </w:rPr>
        <w:t>【阿里】阿里</w:t>
      </w:r>
      <w:r>
        <w:rPr>
          <w:lang w:eastAsia="zh-CN"/>
        </w:rPr>
        <w:t>java</w:t>
      </w:r>
      <w:r>
        <w:rPr>
          <w:lang w:eastAsia="zh-CN"/>
        </w:rPr>
        <w:t>开发一面凉经</w:t>
      </w:r>
      <w:r>
        <w:rPr>
          <w:lang w:eastAsia="zh-CN"/>
        </w:rPr>
        <w:t xml:space="preserve"> https://www.nowcoder.com/discuss/253037</w:t>
      </w:r>
      <w:r>
        <w:rPr>
          <w:lang w:eastAsia="zh-CN"/>
        </w:rPr>
        <w:t>【阿里】阿里淘宝</w:t>
      </w:r>
      <w:r>
        <w:rPr>
          <w:lang w:eastAsia="zh-CN"/>
        </w:rPr>
        <w:t>Java</w:t>
      </w:r>
      <w:r>
        <w:rPr>
          <w:lang w:eastAsia="zh-CN"/>
        </w:rPr>
        <w:t>一面凉经</w:t>
      </w:r>
      <w:r>
        <w:rPr>
          <w:lang w:eastAsia="zh-CN"/>
        </w:rPr>
        <w:t xml:space="preserve"> https://www.nowcoder.com/discuss/244508</w:t>
      </w:r>
      <w:r>
        <w:rPr>
          <w:lang w:eastAsia="zh-CN"/>
        </w:rPr>
        <w:t>【阿里】阿里</w:t>
      </w:r>
      <w:r>
        <w:rPr>
          <w:lang w:eastAsia="zh-CN"/>
        </w:rPr>
        <w:t>JAVA</w:t>
      </w:r>
      <w:r>
        <w:rPr>
          <w:lang w:eastAsia="zh-CN"/>
        </w:rPr>
        <w:t>二面凉经</w:t>
      </w:r>
      <w:r>
        <w:rPr>
          <w:lang w:eastAsia="zh-CN"/>
        </w:rPr>
        <w:t xml:space="preserve"> https://www.nowcoder.com/discuss/239599</w:t>
      </w:r>
      <w:r>
        <w:rPr>
          <w:lang w:eastAsia="zh-CN"/>
        </w:rPr>
        <w:t>【阿里】阿里</w:t>
      </w:r>
      <w:r>
        <w:rPr>
          <w:lang w:eastAsia="zh-CN"/>
        </w:rPr>
        <w:t>Java</w:t>
      </w:r>
      <w:r>
        <w:rPr>
          <w:lang w:eastAsia="zh-CN"/>
        </w:rPr>
        <w:t>开发一面（</w:t>
      </w:r>
      <w:r>
        <w:rPr>
          <w:lang w:eastAsia="zh-CN"/>
        </w:rPr>
        <w:t>40min</w:t>
      </w:r>
      <w:r>
        <w:rPr>
          <w:lang w:eastAsia="zh-CN"/>
        </w:rPr>
        <w:t>）</w:t>
      </w:r>
      <w:r>
        <w:rPr>
          <w:lang w:eastAsia="zh-CN"/>
        </w:rPr>
        <w:t xml:space="preserve"> https://www.nowcoder.com/discuss/236954</w:t>
      </w:r>
      <w:r>
        <w:rPr>
          <w:lang w:eastAsia="zh-CN"/>
        </w:rPr>
        <w:t>【阿里】阿里妈妈部门一面</w:t>
      </w:r>
      <w:r>
        <w:rPr>
          <w:lang w:eastAsia="zh-CN"/>
        </w:rPr>
        <w:t>(Java) https://www.nowcoder.com/discuss/235713</w:t>
      </w:r>
      <w:r>
        <w:rPr>
          <w:lang w:eastAsia="zh-CN"/>
        </w:rPr>
        <w:t>【阿里】阿里二面</w:t>
      </w:r>
      <w:r>
        <w:rPr>
          <w:lang w:eastAsia="zh-CN"/>
        </w:rPr>
        <w:t xml:space="preserve"> java https://www.nowcoder.com/discuss/232058</w:t>
      </w:r>
      <w:r>
        <w:rPr>
          <w:lang w:eastAsia="zh-CN"/>
        </w:rPr>
        <w:t>【阿里】阿里</w:t>
      </w:r>
      <w:r>
        <w:rPr>
          <w:lang w:eastAsia="zh-CN"/>
        </w:rPr>
        <w:t>java</w:t>
      </w:r>
      <w:r>
        <w:rPr>
          <w:lang w:eastAsia="zh-CN"/>
        </w:rPr>
        <w:t>一面面经</w:t>
      </w:r>
      <w:r>
        <w:rPr>
          <w:lang w:eastAsia="zh-CN"/>
        </w:rPr>
        <w:t xml:space="preserve"> https://www.nowcoder.com/discuss/229394</w:t>
      </w:r>
      <w:r>
        <w:rPr>
          <w:lang w:eastAsia="zh-CN"/>
        </w:rPr>
        <w:t>【阿里】阿里巴巴</w:t>
      </w:r>
      <w:r>
        <w:rPr>
          <w:lang w:eastAsia="zh-CN"/>
        </w:rPr>
        <w:t>Java</w:t>
      </w:r>
      <w:r>
        <w:rPr>
          <w:lang w:eastAsia="zh-CN"/>
        </w:rPr>
        <w:t>一面</w:t>
      </w:r>
      <w:r>
        <w:rPr>
          <w:lang w:eastAsia="zh-CN"/>
        </w:rPr>
        <w:t xml:space="preserve"> https://www.nowcoder.com/discuss/224321</w:t>
      </w:r>
      <w:r>
        <w:rPr>
          <w:lang w:eastAsia="zh-CN"/>
        </w:rPr>
        <w:t>【阿里、远景】阿里一二面、远景一面，秋招</w:t>
      </w:r>
      <w:r>
        <w:rPr>
          <w:lang w:eastAsia="zh-CN"/>
        </w:rPr>
        <w:t>Java</w:t>
      </w:r>
      <w:r>
        <w:rPr>
          <w:lang w:eastAsia="zh-CN"/>
        </w:rPr>
        <w:t>开发面经</w:t>
      </w:r>
      <w:r>
        <w:rPr>
          <w:lang w:eastAsia="zh-CN"/>
        </w:rPr>
        <w:t xml:space="preserve"> https://www.nowcoder.com/discuss/224390</w:t>
      </w:r>
      <w:r>
        <w:rPr>
          <w:lang w:eastAsia="zh-CN"/>
        </w:rPr>
        <w:t>【阿里】阿里</w:t>
      </w:r>
      <w:r>
        <w:rPr>
          <w:lang w:eastAsia="zh-CN"/>
        </w:rPr>
        <w:t>Java</w:t>
      </w:r>
      <w:r>
        <w:rPr>
          <w:lang w:eastAsia="zh-CN"/>
        </w:rPr>
        <w:t>一面二面面经</w:t>
      </w:r>
      <w:r>
        <w:rPr>
          <w:lang w:eastAsia="zh-CN"/>
        </w:rPr>
        <w:t xml:space="preserve"> https://www.nowcoder.com/discuss/222684</w:t>
      </w:r>
      <w:r>
        <w:rPr>
          <w:lang w:eastAsia="zh-CN"/>
        </w:rPr>
        <w:t>【阿里】阿里</w:t>
      </w:r>
      <w:r>
        <w:rPr>
          <w:lang w:eastAsia="zh-CN"/>
        </w:rPr>
        <w:t>java</w:t>
      </w:r>
      <w:r>
        <w:rPr>
          <w:lang w:eastAsia="zh-CN"/>
        </w:rPr>
        <w:t>服务端简历面</w:t>
      </w:r>
      <w:r>
        <w:rPr>
          <w:lang w:eastAsia="zh-CN"/>
        </w:rPr>
        <w:t xml:space="preserve"> https://www.nowcoder.com/discuss/219742</w:t>
      </w:r>
      <w:r>
        <w:rPr>
          <w:lang w:eastAsia="zh-CN"/>
        </w:rPr>
        <w:t>【阿里</w:t>
      </w:r>
      <w:r>
        <w:rPr>
          <w:lang w:eastAsia="zh-CN"/>
        </w:rPr>
        <w:t>-</w:t>
      </w:r>
      <w:r>
        <w:rPr>
          <w:lang w:eastAsia="zh-CN"/>
        </w:rPr>
        <w:t>优酷】阿里优酷</w:t>
      </w:r>
      <w:r>
        <w:rPr>
          <w:lang w:eastAsia="zh-CN"/>
        </w:rPr>
        <w:t>Java</w:t>
      </w:r>
      <w:r>
        <w:rPr>
          <w:lang w:eastAsia="zh-CN"/>
        </w:rPr>
        <w:t>后台电面</w:t>
      </w:r>
      <w:r>
        <w:rPr>
          <w:lang w:eastAsia="zh-CN"/>
        </w:rPr>
        <w:t xml:space="preserve"> https://www.nowcoder.com/discuss/219368</w:t>
      </w:r>
      <w:r>
        <w:rPr>
          <w:lang w:eastAsia="zh-CN"/>
        </w:rPr>
        <w:t>【阿里】阿里天猫</w:t>
      </w:r>
      <w:r>
        <w:rPr>
          <w:lang w:eastAsia="zh-CN"/>
        </w:rPr>
        <w:t>java</w:t>
      </w:r>
      <w:r>
        <w:rPr>
          <w:lang w:eastAsia="zh-CN"/>
        </w:rPr>
        <w:t>二面面经</w:t>
      </w:r>
      <w:r>
        <w:rPr>
          <w:lang w:eastAsia="zh-CN"/>
        </w:rPr>
        <w:t xml:space="preserve"> https://www.nowcoder.com/discuss/219007</w:t>
      </w:r>
      <w:r>
        <w:rPr>
          <w:lang w:eastAsia="zh-CN"/>
        </w:rPr>
        <w:t>【阿里】盒马</w:t>
      </w:r>
      <w:r>
        <w:rPr>
          <w:lang w:eastAsia="zh-CN"/>
        </w:rPr>
        <w:t>java</w:t>
      </w:r>
      <w:r>
        <w:rPr>
          <w:lang w:eastAsia="zh-CN"/>
        </w:rPr>
        <w:t>一面面经</w:t>
      </w:r>
      <w:r>
        <w:rPr>
          <w:lang w:eastAsia="zh-CN"/>
        </w:rPr>
        <w:t xml:space="preserve"> https://www.nowcoder.com/discuss/218709</w:t>
      </w:r>
      <w:r>
        <w:rPr>
          <w:lang w:eastAsia="zh-CN"/>
        </w:rPr>
        <w:t>【阿里】阿里巴巴淘系技术部一面面经（</w:t>
      </w:r>
      <w:r>
        <w:rPr>
          <w:lang w:eastAsia="zh-CN"/>
        </w:rPr>
        <w:t>Java</w:t>
      </w:r>
      <w:r>
        <w:rPr>
          <w:lang w:eastAsia="zh-CN"/>
        </w:rPr>
        <w:t>开发工程师）</w:t>
      </w:r>
      <w:r>
        <w:rPr>
          <w:lang w:eastAsia="zh-CN"/>
        </w:rPr>
        <w:t xml:space="preserve"> https://www.nowcoder.com/discuss/218312</w:t>
      </w:r>
      <w:r>
        <w:rPr>
          <w:lang w:eastAsia="zh-CN"/>
        </w:rPr>
        <w:t>【阿里】淘宝技术部</w:t>
      </w:r>
      <w:r>
        <w:rPr>
          <w:lang w:eastAsia="zh-CN"/>
        </w:rPr>
        <w:t>--2</w:t>
      </w:r>
      <w:r>
        <w:rPr>
          <w:lang w:eastAsia="zh-CN"/>
        </w:rPr>
        <w:t>面面经（</w:t>
      </w:r>
      <w:r>
        <w:rPr>
          <w:lang w:eastAsia="zh-CN"/>
        </w:rPr>
        <w:t>Java</w:t>
      </w:r>
      <w:r>
        <w:rPr>
          <w:lang w:eastAsia="zh-CN"/>
        </w:rPr>
        <w:t>开发）</w:t>
      </w:r>
      <w:r>
        <w:rPr>
          <w:lang w:eastAsia="zh-CN"/>
        </w:rPr>
        <w:t xml:space="preserve"> https://www.nowcoder.com/discuss/217708</w:t>
      </w:r>
      <w:r>
        <w:rPr>
          <w:lang w:eastAsia="zh-CN"/>
        </w:rPr>
        <w:t>【阿里】阿里</w:t>
      </w:r>
      <w:r>
        <w:rPr>
          <w:lang w:eastAsia="zh-CN"/>
        </w:rPr>
        <w:t>java</w:t>
      </w:r>
      <w:r>
        <w:rPr>
          <w:lang w:eastAsia="zh-CN"/>
        </w:rPr>
        <w:t>简历面凉经分享</w:t>
      </w:r>
      <w:r>
        <w:rPr>
          <w:lang w:eastAsia="zh-CN"/>
        </w:rPr>
        <w:t xml:space="preserve"> https://www.nowcoder.com/discuss/216753</w:t>
      </w:r>
      <w:r>
        <w:rPr>
          <w:lang w:eastAsia="zh-CN"/>
        </w:rPr>
        <w:t>【阿里】阿里巴巴</w:t>
      </w:r>
      <w:r>
        <w:rPr>
          <w:lang w:eastAsia="zh-CN"/>
        </w:rPr>
        <w:t xml:space="preserve"> </w:t>
      </w:r>
      <w:r>
        <w:rPr>
          <w:lang w:eastAsia="zh-CN"/>
        </w:rPr>
        <w:t>秋招提前批</w:t>
      </w:r>
      <w:r>
        <w:rPr>
          <w:lang w:eastAsia="zh-CN"/>
        </w:rPr>
        <w:t xml:space="preserve"> JAVA</w:t>
      </w:r>
      <w:r>
        <w:rPr>
          <w:lang w:eastAsia="zh-CN"/>
        </w:rPr>
        <w:t>开发一面面经分享</w:t>
      </w:r>
      <w:r>
        <w:rPr>
          <w:lang w:eastAsia="zh-CN"/>
        </w:rPr>
        <w:t xml:space="preserve"> https://www.nowcoder.com/discuss/216019</w:t>
      </w:r>
      <w:r>
        <w:rPr>
          <w:lang w:eastAsia="zh-CN"/>
        </w:rPr>
        <w:t>【阿里】阿里业务平台</w:t>
      </w:r>
      <w:r>
        <w:rPr>
          <w:lang w:eastAsia="zh-CN"/>
        </w:rPr>
        <w:t>Java</w:t>
      </w:r>
      <w:r>
        <w:rPr>
          <w:lang w:eastAsia="zh-CN"/>
        </w:rPr>
        <w:t>一面面经</w:t>
      </w:r>
      <w:r>
        <w:rPr>
          <w:lang w:eastAsia="zh-CN"/>
        </w:rPr>
        <w:t xml:space="preserve"> https://www.nowcoder.com/discuss/211697</w:t>
      </w:r>
      <w:r>
        <w:rPr>
          <w:lang w:eastAsia="zh-CN"/>
        </w:rPr>
        <w:br/>
      </w:r>
      <w:r>
        <w:rPr>
          <w:lang w:eastAsia="zh-CN"/>
        </w:rPr>
        <w:br/>
      </w:r>
      <w:r>
        <w:rPr>
          <w:lang w:eastAsia="zh-CN"/>
        </w:rPr>
        <w:br/>
      </w:r>
      <w:r>
        <w:rPr>
          <w:lang w:eastAsia="zh-CN"/>
        </w:rPr>
        <w:br/>
      </w:r>
    </w:p>
    <w:p w14:paraId="07935635" w14:textId="77777777" w:rsidR="00F746A7" w:rsidRDefault="00001D09">
      <w:pPr>
        <w:rPr>
          <w:lang w:eastAsia="zh-CN"/>
        </w:rPr>
      </w:pPr>
      <w:r>
        <w:rPr>
          <w:lang w:eastAsia="zh-CN"/>
        </w:rPr>
        <w:t>**********************************</w:t>
      </w:r>
      <w:r>
        <w:rPr>
          <w:lang w:eastAsia="zh-CN"/>
        </w:rPr>
        <w:t>第</w:t>
      </w:r>
      <w:r>
        <w:rPr>
          <w:lang w:eastAsia="zh-CN"/>
        </w:rPr>
        <w:t>4</w:t>
      </w:r>
      <w:r>
        <w:rPr>
          <w:lang w:eastAsia="zh-CN"/>
        </w:rPr>
        <w:t>篇</w:t>
      </w:r>
      <w:r>
        <w:rPr>
          <w:lang w:eastAsia="zh-CN"/>
        </w:rPr>
        <w:t>*************************************</w:t>
      </w:r>
    </w:p>
    <w:p w14:paraId="3A5ED997" w14:textId="77777777" w:rsidR="00F746A7" w:rsidRDefault="00001D09">
      <w:pPr>
        <w:rPr>
          <w:lang w:eastAsia="zh-CN"/>
        </w:rPr>
      </w:pPr>
      <w:r>
        <w:rPr>
          <w:lang w:eastAsia="zh-CN"/>
        </w:rPr>
        <w:t>菜鸡的秋招之旅</w:t>
      </w:r>
      <w:r>
        <w:rPr>
          <w:lang w:eastAsia="zh-CN"/>
        </w:rPr>
        <w:br/>
      </w:r>
      <w:r>
        <w:rPr>
          <w:lang w:eastAsia="zh-CN"/>
        </w:rPr>
        <w:br/>
      </w:r>
      <w:r>
        <w:rPr>
          <w:lang w:eastAsia="zh-CN"/>
        </w:rPr>
        <w:t>编辑于</w:t>
      </w:r>
      <w:r>
        <w:rPr>
          <w:lang w:eastAsia="zh-CN"/>
        </w:rPr>
        <w:t xml:space="preserve">  2020-08-22 15:59:36</w:t>
      </w:r>
      <w:r>
        <w:rPr>
          <w:lang w:eastAsia="zh-CN"/>
        </w:rPr>
        <w:br/>
      </w:r>
      <w:r>
        <w:rPr>
          <w:lang w:eastAsia="zh-CN"/>
        </w:rPr>
        <w:br/>
      </w:r>
      <w:r>
        <w:rPr>
          <w:lang w:eastAsia="zh-CN"/>
        </w:rPr>
        <w:lastRenderedPageBreak/>
        <w:br/>
        <w:t xml:space="preserve">  </w:t>
      </w:r>
      <w:r>
        <w:rPr>
          <w:lang w:eastAsia="zh-CN"/>
        </w:rPr>
        <w:t>这个秋招并不顺利，本来就没收到几个面试的机会，还全部一面挂了。最近心态有点小炸。甚至有时候都在问自己是不是真的不适合干这行了。</w:t>
      </w:r>
      <w:r>
        <w:rPr>
          <w:lang w:eastAsia="zh-CN"/>
        </w:rPr>
        <w:t xml:space="preserve"> </w:t>
      </w:r>
      <w:r>
        <w:rPr>
          <w:lang w:eastAsia="zh-CN"/>
        </w:rPr>
        <w:br/>
      </w:r>
      <w:r>
        <w:rPr>
          <w:lang w:eastAsia="zh-CN"/>
        </w:rPr>
        <w:br/>
      </w:r>
      <w:r>
        <w:rPr>
          <w:lang w:eastAsia="zh-CN"/>
        </w:rPr>
        <w:br/>
        <w:t xml:space="preserve">  </w:t>
      </w:r>
      <w:r>
        <w:rPr>
          <w:lang w:eastAsia="zh-CN"/>
        </w:rPr>
        <w:t>希望发个面经攒攒运气，秋招能够顺利一点吧。</w:t>
      </w:r>
      <w:r>
        <w:rPr>
          <w:lang w:eastAsia="zh-CN"/>
        </w:rPr>
        <w:t xml:space="preserve"> </w:t>
      </w:r>
      <w:r>
        <w:rPr>
          <w:lang w:eastAsia="zh-CN"/>
        </w:rPr>
        <w:br/>
      </w:r>
      <w:r>
        <w:rPr>
          <w:lang w:eastAsia="zh-CN"/>
        </w:rPr>
        <w:br/>
        <w:t xml:space="preserve"> </w:t>
      </w:r>
      <w:r>
        <w:rPr>
          <w:lang w:eastAsia="zh-CN"/>
        </w:rPr>
        <w:t>腾讯</w:t>
      </w:r>
      <w:r>
        <w:rPr>
          <w:lang w:eastAsia="zh-CN"/>
        </w:rPr>
        <w:t xml:space="preserve">IEG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写一个题目</w:t>
      </w:r>
      <w:r>
        <w:rPr>
          <w:lang w:eastAsia="zh-CN"/>
        </w:rPr>
        <w:t xml:space="preserve"> </w:t>
      </w:r>
      <w:r>
        <w:rPr>
          <w:lang w:eastAsia="zh-CN"/>
        </w:rPr>
        <w:t>找一个数字的最小不重复（一个整数中两个相邻的数字不同，比如</w:t>
      </w:r>
      <w:r>
        <w:rPr>
          <w:lang w:eastAsia="zh-CN"/>
        </w:rPr>
        <w:t>1120</w:t>
      </w:r>
      <w:r>
        <w:rPr>
          <w:lang w:eastAsia="zh-CN"/>
        </w:rPr>
        <w:t>不是重复数，</w:t>
      </w:r>
      <w:r>
        <w:rPr>
          <w:lang w:eastAsia="zh-CN"/>
        </w:rPr>
        <w:t>1201</w:t>
      </w:r>
      <w:r>
        <w:rPr>
          <w:lang w:eastAsia="zh-CN"/>
        </w:rPr>
        <w:t>是一个重复数）</w:t>
      </w:r>
      <w:r>
        <w:rPr>
          <w:lang w:eastAsia="zh-CN"/>
        </w:rPr>
        <w:t xml:space="preserve">  </w:t>
      </w:r>
      <w:r>
        <w:rPr>
          <w:lang w:eastAsia="zh-CN"/>
        </w:rPr>
        <w:br/>
        <w:t xml:space="preserve">  </w:t>
      </w:r>
      <w:r>
        <w:rPr>
          <w:lang w:eastAsia="zh-CN"/>
        </w:rPr>
        <w:t>讲一下实习经历</w:t>
      </w:r>
      <w:r>
        <w:rPr>
          <w:lang w:eastAsia="zh-CN"/>
        </w:rPr>
        <w:t xml:space="preserve">  </w:t>
      </w:r>
      <w:r>
        <w:rPr>
          <w:lang w:eastAsia="zh-CN"/>
        </w:rPr>
        <w:br/>
        <w:t xml:space="preserve">  </w:t>
      </w:r>
      <w:proofErr w:type="spellStart"/>
      <w:r>
        <w:rPr>
          <w:lang w:eastAsia="zh-CN"/>
        </w:rPr>
        <w:t>redis</w:t>
      </w:r>
      <w:proofErr w:type="spellEnd"/>
      <w:r>
        <w:rPr>
          <w:lang w:eastAsia="zh-CN"/>
        </w:rPr>
        <w:t xml:space="preserve"> </w:t>
      </w:r>
      <w:r>
        <w:rPr>
          <w:lang w:eastAsia="zh-CN"/>
        </w:rPr>
        <w:t>用过哪些数据结构</w:t>
      </w:r>
      <w:r>
        <w:rPr>
          <w:lang w:eastAsia="zh-CN"/>
        </w:rPr>
        <w:t xml:space="preserve">  </w:t>
      </w:r>
      <w:r>
        <w:rPr>
          <w:lang w:eastAsia="zh-CN"/>
        </w:rPr>
        <w:br/>
        <w:t xml:space="preserve">  </w:t>
      </w:r>
      <w:r>
        <w:rPr>
          <w:lang w:eastAsia="zh-CN"/>
        </w:rPr>
        <w:t>讲一下</w:t>
      </w:r>
      <w:r>
        <w:rPr>
          <w:lang w:eastAsia="zh-CN"/>
        </w:rPr>
        <w:t>set</w:t>
      </w:r>
      <w:r>
        <w:rPr>
          <w:lang w:eastAsia="zh-CN"/>
        </w:rPr>
        <w:t>的内部实现，讲一下</w:t>
      </w:r>
      <w:proofErr w:type="spellStart"/>
      <w:r>
        <w:rPr>
          <w:lang w:eastAsia="zh-CN"/>
        </w:rPr>
        <w:t>zset</w:t>
      </w:r>
      <w:proofErr w:type="spellEnd"/>
      <w:r>
        <w:rPr>
          <w:lang w:eastAsia="zh-CN"/>
        </w:rPr>
        <w:t>内部的实现</w:t>
      </w:r>
      <w:r>
        <w:rPr>
          <w:lang w:eastAsia="zh-CN"/>
        </w:rPr>
        <w:t xml:space="preserve">  </w:t>
      </w:r>
      <w:r>
        <w:rPr>
          <w:lang w:eastAsia="zh-CN"/>
        </w:rPr>
        <w:br/>
        <w:t xml:space="preserve">  </w:t>
      </w:r>
      <w:r>
        <w:rPr>
          <w:lang w:eastAsia="zh-CN"/>
        </w:rPr>
        <w:t>跳表是怎么实现的，跳表的时间复杂度</w:t>
      </w:r>
      <w:r>
        <w:rPr>
          <w:lang w:eastAsia="zh-CN"/>
        </w:rPr>
        <w:t xml:space="preserve">  </w:t>
      </w:r>
      <w:r>
        <w:rPr>
          <w:lang w:eastAsia="zh-CN"/>
        </w:rPr>
        <w:br/>
        <w:t xml:space="preserve">  </w:t>
      </w:r>
      <w:proofErr w:type="spellStart"/>
      <w:r>
        <w:rPr>
          <w:lang w:eastAsia="zh-CN"/>
        </w:rPr>
        <w:t>redis</w:t>
      </w:r>
      <w:proofErr w:type="spellEnd"/>
      <w:r>
        <w:rPr>
          <w:lang w:eastAsia="zh-CN"/>
        </w:rPr>
        <w:t>持久化方式</w:t>
      </w:r>
      <w:r>
        <w:rPr>
          <w:lang w:eastAsia="zh-CN"/>
        </w:rPr>
        <w:t xml:space="preserve">  </w:t>
      </w:r>
      <w:r>
        <w:rPr>
          <w:lang w:eastAsia="zh-CN"/>
        </w:rPr>
        <w:br/>
        <w:t xml:space="preserve">  </w:t>
      </w:r>
      <w:proofErr w:type="spellStart"/>
      <w:r>
        <w:rPr>
          <w:lang w:eastAsia="zh-CN"/>
        </w:rPr>
        <w:t>redis</w:t>
      </w:r>
      <w:proofErr w:type="spellEnd"/>
      <w:r>
        <w:rPr>
          <w:lang w:eastAsia="zh-CN"/>
        </w:rPr>
        <w:t>快照的实现方式</w:t>
      </w:r>
      <w:r>
        <w:rPr>
          <w:lang w:eastAsia="zh-CN"/>
        </w:rPr>
        <w:t xml:space="preserve">  </w:t>
      </w:r>
      <w:r>
        <w:rPr>
          <w:lang w:eastAsia="zh-CN"/>
        </w:rPr>
        <w:br/>
        <w:t xml:space="preserve">  </w:t>
      </w:r>
      <w:r>
        <w:rPr>
          <w:lang w:eastAsia="zh-CN"/>
        </w:rPr>
        <w:t>进程间通信的方式</w:t>
      </w:r>
      <w:r>
        <w:rPr>
          <w:lang w:eastAsia="zh-CN"/>
        </w:rPr>
        <w:t xml:space="preserve">  </w:t>
      </w:r>
      <w:r>
        <w:rPr>
          <w:lang w:eastAsia="zh-CN"/>
        </w:rPr>
        <w:br/>
        <w:t xml:space="preserve">  </w:t>
      </w:r>
      <w:r>
        <w:rPr>
          <w:lang w:eastAsia="zh-CN"/>
        </w:rPr>
        <w:t>进程调度算法</w:t>
      </w:r>
      <w:r>
        <w:rPr>
          <w:lang w:eastAsia="zh-CN"/>
        </w:rPr>
        <w:t xml:space="preserve">  </w:t>
      </w:r>
      <w:r>
        <w:rPr>
          <w:lang w:eastAsia="zh-CN"/>
        </w:rPr>
        <w:br/>
        <w:t xml:space="preserve">  </w:t>
      </w:r>
      <w:r>
        <w:rPr>
          <w:lang w:eastAsia="zh-CN"/>
        </w:rPr>
        <w:t>多进程操作一个共享内存块</w:t>
      </w:r>
      <w:r>
        <w:rPr>
          <w:lang w:eastAsia="zh-CN"/>
        </w:rPr>
        <w:t xml:space="preserve">  </w:t>
      </w:r>
      <w:r>
        <w:rPr>
          <w:lang w:eastAsia="zh-CN"/>
        </w:rPr>
        <w:br/>
        <w:t xml:space="preserve">  </w:t>
      </w:r>
      <w:proofErr w:type="spellStart"/>
      <w:r>
        <w:rPr>
          <w:lang w:eastAsia="zh-CN"/>
        </w:rPr>
        <w:t>mysql</w:t>
      </w:r>
      <w:proofErr w:type="spellEnd"/>
      <w:r>
        <w:rPr>
          <w:lang w:eastAsia="zh-CN"/>
        </w:rPr>
        <w:t>行锁</w:t>
      </w:r>
      <w:r>
        <w:rPr>
          <w:lang w:eastAsia="zh-CN"/>
        </w:rPr>
        <w:t xml:space="preserve">  </w:t>
      </w:r>
      <w:r>
        <w:rPr>
          <w:lang w:eastAsia="zh-CN"/>
        </w:rPr>
        <w:br/>
        <w:t xml:space="preserve">  </w:t>
      </w:r>
      <w:r>
        <w:rPr>
          <w:lang w:eastAsia="zh-CN"/>
        </w:rPr>
        <w:t>数据库主从同步的原理</w:t>
      </w:r>
      <w:r>
        <w:rPr>
          <w:lang w:eastAsia="zh-CN"/>
        </w:rPr>
        <w:t xml:space="preserve">  </w:t>
      </w:r>
      <w:r>
        <w:rPr>
          <w:lang w:eastAsia="zh-CN"/>
        </w:rPr>
        <w:br/>
        <w:t xml:space="preserve">  </w:t>
      </w:r>
      <w:proofErr w:type="spellStart"/>
      <w:r>
        <w:rPr>
          <w:lang w:eastAsia="zh-CN"/>
        </w:rPr>
        <w:t>c++</w:t>
      </w:r>
      <w:proofErr w:type="spellEnd"/>
      <w:r>
        <w:rPr>
          <w:lang w:eastAsia="zh-CN"/>
        </w:rPr>
        <w:t>的虚函数</w:t>
      </w:r>
      <w:r>
        <w:rPr>
          <w:lang w:eastAsia="zh-CN"/>
        </w:rPr>
        <w:t xml:space="preserve">  </w:t>
      </w:r>
      <w:r>
        <w:rPr>
          <w:lang w:eastAsia="zh-CN"/>
        </w:rPr>
        <w:br/>
        <w:t xml:space="preserve">  </w:t>
      </w:r>
      <w:proofErr w:type="spellStart"/>
      <w:r>
        <w:rPr>
          <w:lang w:eastAsia="zh-CN"/>
        </w:rPr>
        <w:t>c++</w:t>
      </w:r>
      <w:proofErr w:type="spellEnd"/>
      <w:r>
        <w:rPr>
          <w:lang w:eastAsia="zh-CN"/>
        </w:rPr>
        <w:t>的新特性</w:t>
      </w:r>
      <w:r>
        <w:rPr>
          <w:lang w:eastAsia="zh-CN"/>
        </w:rPr>
        <w:t xml:space="preserve">  </w:t>
      </w:r>
      <w:r>
        <w:rPr>
          <w:lang w:eastAsia="zh-CN"/>
        </w:rPr>
        <w:br/>
      </w:r>
      <w:r>
        <w:rPr>
          <w:lang w:eastAsia="zh-CN"/>
        </w:rPr>
        <w:br/>
        <w:t xml:space="preserve"> </w:t>
      </w:r>
      <w:r>
        <w:rPr>
          <w:lang w:eastAsia="zh-CN"/>
        </w:rPr>
        <w:t>拼多多</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实习经历</w:t>
      </w:r>
      <w:r>
        <w:rPr>
          <w:lang w:eastAsia="zh-CN"/>
        </w:rPr>
        <w:t xml:space="preserve">  </w:t>
      </w:r>
      <w:r>
        <w:rPr>
          <w:lang w:eastAsia="zh-CN"/>
        </w:rPr>
        <w:br/>
        <w:t xml:space="preserve">  </w:t>
      </w:r>
      <w:r>
        <w:rPr>
          <w:lang w:eastAsia="zh-CN"/>
        </w:rPr>
        <w:t>平时怎么学习，（博客，论坛）</w:t>
      </w:r>
      <w:r>
        <w:rPr>
          <w:lang w:eastAsia="zh-CN"/>
        </w:rPr>
        <w:t xml:space="preserve">  </w:t>
      </w:r>
      <w:r>
        <w:rPr>
          <w:lang w:eastAsia="zh-CN"/>
        </w:rPr>
        <w:br/>
        <w:t xml:space="preserve">  </w:t>
      </w:r>
      <w:r>
        <w:rPr>
          <w:lang w:eastAsia="zh-CN"/>
        </w:rPr>
        <w:t>知道什么开源框架</w:t>
      </w:r>
      <w:r>
        <w:rPr>
          <w:lang w:eastAsia="zh-CN"/>
        </w:rPr>
        <w:t xml:space="preserve">  </w:t>
      </w:r>
      <w:r>
        <w:rPr>
          <w:lang w:eastAsia="zh-CN"/>
        </w:rPr>
        <w:br/>
        <w:t xml:space="preserve">  </w:t>
      </w:r>
      <w:r>
        <w:rPr>
          <w:lang w:eastAsia="zh-CN"/>
        </w:rPr>
        <w:t>缓存穿透的解决方式</w:t>
      </w:r>
      <w:r>
        <w:rPr>
          <w:lang w:eastAsia="zh-CN"/>
        </w:rPr>
        <w:t xml:space="preserve">  </w:t>
      </w:r>
      <w:r>
        <w:rPr>
          <w:lang w:eastAsia="zh-CN"/>
        </w:rPr>
        <w:br/>
        <w:t xml:space="preserve">  </w:t>
      </w:r>
      <w:r>
        <w:rPr>
          <w:lang w:eastAsia="zh-CN"/>
        </w:rPr>
        <w:t>布隆过滤器</w:t>
      </w:r>
      <w:r>
        <w:rPr>
          <w:lang w:eastAsia="zh-CN"/>
        </w:rPr>
        <w:t xml:space="preserve">  </w:t>
      </w:r>
      <w:r>
        <w:rPr>
          <w:lang w:eastAsia="zh-CN"/>
        </w:rPr>
        <w:br/>
      </w:r>
      <w:r>
        <w:rPr>
          <w:lang w:eastAsia="zh-CN"/>
        </w:rPr>
        <w:lastRenderedPageBreak/>
        <w:t xml:space="preserve">  </w:t>
      </w:r>
      <w:proofErr w:type="spellStart"/>
      <w:r>
        <w:rPr>
          <w:lang w:eastAsia="zh-CN"/>
        </w:rPr>
        <w:t>redis</w:t>
      </w:r>
      <w:proofErr w:type="spellEnd"/>
      <w:r>
        <w:rPr>
          <w:lang w:eastAsia="zh-CN"/>
        </w:rPr>
        <w:t>的数据结构有哪些</w:t>
      </w:r>
      <w:r>
        <w:rPr>
          <w:lang w:eastAsia="zh-CN"/>
        </w:rPr>
        <w:t xml:space="preserve">  </w:t>
      </w:r>
      <w:r>
        <w:rPr>
          <w:lang w:eastAsia="zh-CN"/>
        </w:rPr>
        <w:br/>
        <w:t xml:space="preserve">  </w:t>
      </w:r>
      <w:proofErr w:type="spellStart"/>
      <w:r>
        <w:rPr>
          <w:lang w:eastAsia="zh-CN"/>
        </w:rPr>
        <w:t>redis</w:t>
      </w:r>
      <w:proofErr w:type="spellEnd"/>
      <w:r>
        <w:rPr>
          <w:lang w:eastAsia="zh-CN"/>
        </w:rPr>
        <w:t>的</w:t>
      </w:r>
      <w:r>
        <w:rPr>
          <w:lang w:eastAsia="zh-CN"/>
        </w:rPr>
        <w:t>String</w:t>
      </w:r>
      <w:r>
        <w:rPr>
          <w:lang w:eastAsia="zh-CN"/>
        </w:rPr>
        <w:t>类型内部结构，为什么不使用</w:t>
      </w:r>
      <w:r>
        <w:rPr>
          <w:lang w:eastAsia="zh-CN"/>
        </w:rPr>
        <w:t>c</w:t>
      </w:r>
      <w:r>
        <w:rPr>
          <w:lang w:eastAsia="zh-CN"/>
        </w:rPr>
        <w:t>的字符串</w:t>
      </w:r>
      <w:r>
        <w:rPr>
          <w:lang w:eastAsia="zh-CN"/>
        </w:rPr>
        <w:t xml:space="preserve">  </w:t>
      </w:r>
      <w:r>
        <w:rPr>
          <w:lang w:eastAsia="zh-CN"/>
        </w:rPr>
        <w:br/>
        <w:t xml:space="preserve">  </w:t>
      </w:r>
      <w:r>
        <w:rPr>
          <w:lang w:eastAsia="zh-CN"/>
        </w:rPr>
        <w:t>实现一个单例模式</w:t>
      </w:r>
      <w:r>
        <w:rPr>
          <w:lang w:eastAsia="zh-CN"/>
        </w:rPr>
        <w:t xml:space="preserve">  </w:t>
      </w:r>
      <w:r>
        <w:rPr>
          <w:lang w:eastAsia="zh-CN"/>
        </w:rPr>
        <w:br/>
        <w:t xml:space="preserve">  </w:t>
      </w:r>
      <w:r>
        <w:rPr>
          <w:lang w:eastAsia="zh-CN"/>
        </w:rPr>
        <w:t>双重锁校验下的单例为什么要用</w:t>
      </w:r>
      <w:r>
        <w:rPr>
          <w:lang w:eastAsia="zh-CN"/>
        </w:rPr>
        <w:t>volatile</w:t>
      </w:r>
      <w:r>
        <w:rPr>
          <w:lang w:eastAsia="zh-CN"/>
        </w:rPr>
        <w:t>修饰单例，私有化构造函数</w:t>
      </w:r>
      <w:r>
        <w:rPr>
          <w:lang w:eastAsia="zh-CN"/>
        </w:rPr>
        <w:t xml:space="preserve">  </w:t>
      </w:r>
      <w:r>
        <w:rPr>
          <w:lang w:eastAsia="zh-CN"/>
        </w:rPr>
        <w:br/>
        <w:t xml:space="preserve">  </w:t>
      </w:r>
      <w:proofErr w:type="spellStart"/>
      <w:r>
        <w:rPr>
          <w:lang w:eastAsia="zh-CN"/>
        </w:rPr>
        <w:t>hashmap</w:t>
      </w:r>
      <w:proofErr w:type="spellEnd"/>
      <w:r>
        <w:rPr>
          <w:lang w:eastAsia="zh-CN"/>
        </w:rPr>
        <w:t>底层实现，</w:t>
      </w:r>
      <w:r>
        <w:rPr>
          <w:lang w:eastAsia="zh-CN"/>
        </w:rPr>
        <w:t>1.7</w:t>
      </w:r>
      <w:r>
        <w:rPr>
          <w:lang w:eastAsia="zh-CN"/>
        </w:rPr>
        <w:t>和</w:t>
      </w:r>
      <w:r>
        <w:rPr>
          <w:lang w:eastAsia="zh-CN"/>
        </w:rPr>
        <w:t>1.8</w:t>
      </w:r>
      <w:r>
        <w:rPr>
          <w:lang w:eastAsia="zh-CN"/>
        </w:rPr>
        <w:t>的区别</w:t>
      </w:r>
      <w:r>
        <w:rPr>
          <w:lang w:eastAsia="zh-CN"/>
        </w:rPr>
        <w:t xml:space="preserve">  </w:t>
      </w:r>
      <w:r>
        <w:rPr>
          <w:lang w:eastAsia="zh-CN"/>
        </w:rPr>
        <w:br/>
        <w:t xml:space="preserve">  synchronized</w:t>
      </w:r>
      <w:r>
        <w:rPr>
          <w:lang w:eastAsia="zh-CN"/>
        </w:rPr>
        <w:t>关键字原理</w:t>
      </w:r>
      <w:r>
        <w:rPr>
          <w:lang w:eastAsia="zh-CN"/>
        </w:rPr>
        <w:t xml:space="preserve">  </w:t>
      </w:r>
      <w:r>
        <w:rPr>
          <w:lang w:eastAsia="zh-CN"/>
        </w:rPr>
        <w:br/>
        <w:t xml:space="preserve">  </w:t>
      </w:r>
      <w:r>
        <w:rPr>
          <w:lang w:eastAsia="zh-CN"/>
        </w:rPr>
        <w:t>锁升级的步骤</w:t>
      </w:r>
      <w:r>
        <w:rPr>
          <w:lang w:eastAsia="zh-CN"/>
        </w:rPr>
        <w:t xml:space="preserve">  </w:t>
      </w:r>
      <w:r>
        <w:rPr>
          <w:lang w:eastAsia="zh-CN"/>
        </w:rPr>
        <w:br/>
        <w:t xml:space="preserve">  session</w:t>
      </w:r>
      <w:r>
        <w:rPr>
          <w:lang w:eastAsia="zh-CN"/>
        </w:rPr>
        <w:t>之间在服务器之间的共存</w:t>
      </w:r>
      <w:r>
        <w:rPr>
          <w:lang w:eastAsia="zh-CN"/>
        </w:rPr>
        <w:t xml:space="preserve">  </w:t>
      </w:r>
      <w:r>
        <w:rPr>
          <w:lang w:eastAsia="zh-CN"/>
        </w:rPr>
        <w:br/>
        <w:t xml:space="preserve">  </w:t>
      </w:r>
      <w:r>
        <w:rPr>
          <w:lang w:eastAsia="zh-CN"/>
        </w:rPr>
        <w:t>实现一个快速排序</w:t>
      </w:r>
      <w:r>
        <w:rPr>
          <w:lang w:eastAsia="zh-CN"/>
        </w:rPr>
        <w:t xml:space="preserve">  </w:t>
      </w:r>
      <w:r>
        <w:rPr>
          <w:lang w:eastAsia="zh-CN"/>
        </w:rPr>
        <w:br/>
      </w:r>
      <w:r>
        <w:rPr>
          <w:lang w:eastAsia="zh-CN"/>
        </w:rPr>
        <w:br/>
        <w:t xml:space="preserve"> </w:t>
      </w:r>
      <w:r>
        <w:rPr>
          <w:lang w:eastAsia="zh-CN"/>
        </w:rPr>
        <w:t>钉钉</w:t>
      </w:r>
      <w:r>
        <w:rPr>
          <w:lang w:eastAsia="zh-CN"/>
        </w:rPr>
        <w:t xml:space="preserve"> </w:t>
      </w:r>
      <w:r>
        <w:rPr>
          <w:lang w:eastAsia="zh-CN"/>
        </w:rPr>
        <w:br/>
        <w:t xml:space="preserve"> </w:t>
      </w:r>
      <w:r>
        <w:rPr>
          <w:lang w:eastAsia="zh-CN"/>
        </w:rPr>
        <w:t>简历面</w:t>
      </w:r>
      <w:r>
        <w:rPr>
          <w:lang w:eastAsia="zh-CN"/>
        </w:rPr>
        <w:t xml:space="preserve"> </w:t>
      </w:r>
      <w:r>
        <w:rPr>
          <w:lang w:eastAsia="zh-CN"/>
        </w:rPr>
        <w:br/>
      </w:r>
      <w:r>
        <w:rPr>
          <w:lang w:eastAsia="zh-CN"/>
        </w:rPr>
        <w:br/>
        <w:t xml:space="preserve">  </w:t>
      </w:r>
      <w:r>
        <w:rPr>
          <w:lang w:eastAsia="zh-CN"/>
        </w:rPr>
        <w:t>实习经历</w:t>
      </w:r>
      <w:r>
        <w:rPr>
          <w:lang w:eastAsia="zh-CN"/>
        </w:rPr>
        <w:t xml:space="preserve">  </w:t>
      </w:r>
      <w:r>
        <w:rPr>
          <w:lang w:eastAsia="zh-CN"/>
        </w:rPr>
        <w:br/>
        <w:t xml:space="preserve">  </w:t>
      </w:r>
      <w:proofErr w:type="spellStart"/>
      <w:r>
        <w:rPr>
          <w:lang w:eastAsia="zh-CN"/>
        </w:rPr>
        <w:t>jvm</w:t>
      </w:r>
      <w:proofErr w:type="spellEnd"/>
      <w:r>
        <w:rPr>
          <w:lang w:eastAsia="zh-CN"/>
        </w:rPr>
        <w:t>的内存模型</w:t>
      </w:r>
      <w:r>
        <w:rPr>
          <w:lang w:eastAsia="zh-CN"/>
        </w:rPr>
        <w:t xml:space="preserve">  </w:t>
      </w:r>
      <w:r>
        <w:rPr>
          <w:lang w:eastAsia="zh-CN"/>
        </w:rPr>
        <w:br/>
        <w:t xml:space="preserve">  </w:t>
      </w:r>
      <w:r>
        <w:rPr>
          <w:lang w:eastAsia="zh-CN"/>
        </w:rPr>
        <w:t>线程池的调度过程</w:t>
      </w:r>
      <w:r>
        <w:rPr>
          <w:lang w:eastAsia="zh-CN"/>
        </w:rPr>
        <w:t xml:space="preserve">  </w:t>
      </w:r>
      <w:r>
        <w:rPr>
          <w:lang w:eastAsia="zh-CN"/>
        </w:rPr>
        <w:br/>
        <w:t xml:space="preserve">  String</w:t>
      </w:r>
      <w:r>
        <w:rPr>
          <w:lang w:eastAsia="zh-CN"/>
        </w:rPr>
        <w:t>、</w:t>
      </w:r>
      <w:proofErr w:type="spellStart"/>
      <w:r>
        <w:rPr>
          <w:lang w:eastAsia="zh-CN"/>
        </w:rPr>
        <w:t>StringBuffer</w:t>
      </w:r>
      <w:proofErr w:type="spellEnd"/>
      <w:r>
        <w:rPr>
          <w:lang w:eastAsia="zh-CN"/>
        </w:rPr>
        <w:t>、</w:t>
      </w:r>
      <w:r>
        <w:rPr>
          <w:lang w:eastAsia="zh-CN"/>
        </w:rPr>
        <w:t>StringBuilder</w:t>
      </w:r>
      <w:r>
        <w:rPr>
          <w:lang w:eastAsia="zh-CN"/>
        </w:rPr>
        <w:t>有什么区别</w:t>
      </w:r>
      <w:r>
        <w:rPr>
          <w:lang w:eastAsia="zh-CN"/>
        </w:rPr>
        <w:t xml:space="preserve">  </w:t>
      </w:r>
      <w:r>
        <w:rPr>
          <w:lang w:eastAsia="zh-CN"/>
        </w:rPr>
        <w:br/>
        <w:t xml:space="preserve">  </w:t>
      </w:r>
      <w:r>
        <w:rPr>
          <w:lang w:eastAsia="zh-CN"/>
        </w:rPr>
        <w:t>类的加载过程</w:t>
      </w:r>
      <w:r>
        <w:rPr>
          <w:lang w:eastAsia="zh-CN"/>
        </w:rPr>
        <w:t xml:space="preserve">  </w:t>
      </w:r>
      <w:r>
        <w:rPr>
          <w:lang w:eastAsia="zh-CN"/>
        </w:rPr>
        <w:br/>
        <w:t xml:space="preserve">  </w:t>
      </w:r>
      <w:proofErr w:type="spellStart"/>
      <w:r>
        <w:rPr>
          <w:lang w:eastAsia="zh-CN"/>
        </w:rPr>
        <w:t>ThreadLocl</w:t>
      </w:r>
      <w:proofErr w:type="spellEnd"/>
      <w:r>
        <w:rPr>
          <w:lang w:eastAsia="zh-CN"/>
        </w:rPr>
        <w:t>是解决什么问题的</w:t>
      </w:r>
      <w:r>
        <w:rPr>
          <w:lang w:eastAsia="zh-CN"/>
        </w:rPr>
        <w:t xml:space="preserve">  </w:t>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实习经历</w:t>
      </w:r>
      <w:r>
        <w:rPr>
          <w:lang w:eastAsia="zh-CN"/>
        </w:rPr>
        <w:t xml:space="preserve">  </w:t>
      </w:r>
      <w:r>
        <w:rPr>
          <w:lang w:eastAsia="zh-CN"/>
        </w:rPr>
        <w:br/>
        <w:t xml:space="preserve">  </w:t>
      </w:r>
      <w:r>
        <w:rPr>
          <w:lang w:eastAsia="zh-CN"/>
        </w:rPr>
        <w:t>网络</w:t>
      </w:r>
      <w:proofErr w:type="spellStart"/>
      <w:r>
        <w:rPr>
          <w:lang w:eastAsia="zh-CN"/>
        </w:rPr>
        <w:t>io</w:t>
      </w:r>
      <w:proofErr w:type="spellEnd"/>
      <w:r>
        <w:rPr>
          <w:lang w:eastAsia="zh-CN"/>
        </w:rPr>
        <w:t>模型</w:t>
      </w:r>
      <w:r>
        <w:rPr>
          <w:lang w:eastAsia="zh-CN"/>
        </w:rPr>
        <w:t xml:space="preserve">  </w:t>
      </w:r>
      <w:r>
        <w:rPr>
          <w:lang w:eastAsia="zh-CN"/>
        </w:rPr>
        <w:br/>
        <w:t xml:space="preserve">  </w:t>
      </w:r>
      <w:r>
        <w:rPr>
          <w:lang w:eastAsia="zh-CN"/>
        </w:rPr>
        <w:t>阻塞与非阻塞区别</w:t>
      </w:r>
      <w:r>
        <w:rPr>
          <w:lang w:eastAsia="zh-CN"/>
        </w:rPr>
        <w:t xml:space="preserve">  </w:t>
      </w:r>
      <w:r>
        <w:rPr>
          <w:lang w:eastAsia="zh-CN"/>
        </w:rPr>
        <w:br/>
        <w:t xml:space="preserve">  </w:t>
      </w:r>
      <w:r>
        <w:rPr>
          <w:lang w:eastAsia="zh-CN"/>
        </w:rPr>
        <w:t>同步</w:t>
      </w:r>
      <w:proofErr w:type="spellStart"/>
      <w:r>
        <w:rPr>
          <w:lang w:eastAsia="zh-CN"/>
        </w:rPr>
        <w:t>io</w:t>
      </w:r>
      <w:proofErr w:type="spellEnd"/>
      <w:r>
        <w:rPr>
          <w:lang w:eastAsia="zh-CN"/>
        </w:rPr>
        <w:t>和异步</w:t>
      </w:r>
      <w:proofErr w:type="spellStart"/>
      <w:r>
        <w:rPr>
          <w:lang w:eastAsia="zh-CN"/>
        </w:rPr>
        <w:t>io</w:t>
      </w:r>
      <w:proofErr w:type="spellEnd"/>
      <w:r>
        <w:rPr>
          <w:lang w:eastAsia="zh-CN"/>
        </w:rPr>
        <w:t>的区别</w:t>
      </w:r>
      <w:r>
        <w:rPr>
          <w:lang w:eastAsia="zh-CN"/>
        </w:rPr>
        <w:t xml:space="preserve">  </w:t>
      </w:r>
      <w:r>
        <w:rPr>
          <w:lang w:eastAsia="zh-CN"/>
        </w:rPr>
        <w:br/>
        <w:t xml:space="preserve">  Java</w:t>
      </w:r>
      <w:r>
        <w:rPr>
          <w:lang w:eastAsia="zh-CN"/>
        </w:rPr>
        <w:t>泛型</w:t>
      </w:r>
      <w:r>
        <w:rPr>
          <w:lang w:eastAsia="zh-CN"/>
        </w:rPr>
        <w:t xml:space="preserve">  </w:t>
      </w:r>
      <w:r>
        <w:rPr>
          <w:lang w:eastAsia="zh-CN"/>
        </w:rPr>
        <w:br/>
        <w:t xml:space="preserve">  </w:t>
      </w:r>
      <w:proofErr w:type="spellStart"/>
      <w:r>
        <w:rPr>
          <w:lang w:eastAsia="zh-CN"/>
        </w:rPr>
        <w:t>jdk</w:t>
      </w:r>
      <w:proofErr w:type="spellEnd"/>
      <w:r>
        <w:rPr>
          <w:lang w:eastAsia="zh-CN"/>
        </w:rPr>
        <w:t>为什么要引用泛型</w:t>
      </w:r>
      <w:r>
        <w:rPr>
          <w:lang w:eastAsia="zh-CN"/>
        </w:rPr>
        <w:t xml:space="preserve">  </w:t>
      </w:r>
      <w:r>
        <w:rPr>
          <w:lang w:eastAsia="zh-CN"/>
        </w:rPr>
        <w:br/>
        <w:t xml:space="preserve">  </w:t>
      </w:r>
      <w:proofErr w:type="spellStart"/>
      <w:r>
        <w:rPr>
          <w:lang w:eastAsia="zh-CN"/>
        </w:rPr>
        <w:t>i</w:t>
      </w:r>
      <w:proofErr w:type="spellEnd"/>
      <w:r>
        <w:rPr>
          <w:lang w:eastAsia="zh-CN"/>
        </w:rPr>
        <w:t>++</w:t>
      </w:r>
      <w:r>
        <w:rPr>
          <w:lang w:eastAsia="zh-CN"/>
        </w:rPr>
        <w:t>是不是线程安全</w:t>
      </w:r>
      <w:r>
        <w:rPr>
          <w:lang w:eastAsia="zh-CN"/>
        </w:rPr>
        <w:t xml:space="preserve">  </w:t>
      </w:r>
      <w:r>
        <w:rPr>
          <w:lang w:eastAsia="zh-CN"/>
        </w:rPr>
        <w:br/>
        <w:t xml:space="preserve">  </w:t>
      </w:r>
      <w:r>
        <w:rPr>
          <w:lang w:eastAsia="zh-CN"/>
        </w:rPr>
        <w:t>原子性和可见性的概念</w:t>
      </w:r>
      <w:r>
        <w:rPr>
          <w:lang w:eastAsia="zh-CN"/>
        </w:rPr>
        <w:t xml:space="preserve">  </w:t>
      </w:r>
      <w:r>
        <w:rPr>
          <w:lang w:eastAsia="zh-CN"/>
        </w:rPr>
        <w:br/>
        <w:t xml:space="preserve">  </w:t>
      </w:r>
      <w:proofErr w:type="spellStart"/>
      <w:r>
        <w:rPr>
          <w:lang w:eastAsia="zh-CN"/>
        </w:rPr>
        <w:t>jdk</w:t>
      </w:r>
      <w:proofErr w:type="spellEnd"/>
      <w:r>
        <w:rPr>
          <w:lang w:eastAsia="zh-CN"/>
        </w:rPr>
        <w:t>关键字实现原子性</w:t>
      </w:r>
      <w:r>
        <w:rPr>
          <w:lang w:eastAsia="zh-CN"/>
        </w:rPr>
        <w:t xml:space="preserve">  </w:t>
      </w:r>
      <w:r>
        <w:rPr>
          <w:lang w:eastAsia="zh-CN"/>
        </w:rPr>
        <w:br/>
      </w:r>
      <w:r>
        <w:rPr>
          <w:lang w:eastAsia="zh-CN"/>
        </w:rPr>
        <w:lastRenderedPageBreak/>
        <w:t xml:space="preserve">  synchronized</w:t>
      </w:r>
      <w:r>
        <w:rPr>
          <w:lang w:eastAsia="zh-CN"/>
        </w:rPr>
        <w:t>修饰普通方法，静态方式，代码块中的不同</w:t>
      </w:r>
      <w:r>
        <w:rPr>
          <w:lang w:eastAsia="zh-CN"/>
        </w:rPr>
        <w:t xml:space="preserve">  </w:t>
      </w:r>
      <w:r>
        <w:rPr>
          <w:lang w:eastAsia="zh-CN"/>
        </w:rPr>
        <w:br/>
        <w:t xml:space="preserve">  </w:t>
      </w:r>
      <w:r>
        <w:rPr>
          <w:lang w:eastAsia="zh-CN"/>
        </w:rPr>
        <w:t>数据库事务四大特性（</w:t>
      </w:r>
      <w:r>
        <w:rPr>
          <w:lang w:eastAsia="zh-CN"/>
        </w:rPr>
        <w:t>ACID</w:t>
      </w:r>
      <w:r>
        <w:rPr>
          <w:lang w:eastAsia="zh-CN"/>
        </w:rPr>
        <w:t>）</w:t>
      </w:r>
      <w:r>
        <w:rPr>
          <w:lang w:eastAsia="zh-CN"/>
        </w:rPr>
        <w:t xml:space="preserve">  </w:t>
      </w:r>
      <w:r>
        <w:rPr>
          <w:lang w:eastAsia="zh-CN"/>
        </w:rPr>
        <w:br/>
        <w:t xml:space="preserve">  </w:t>
      </w:r>
      <w:r>
        <w:rPr>
          <w:lang w:eastAsia="zh-CN"/>
        </w:rPr>
        <w:t>并发事务会发生的问题（脏读、幻读）</w:t>
      </w:r>
      <w:r>
        <w:rPr>
          <w:lang w:eastAsia="zh-CN"/>
        </w:rPr>
        <w:t xml:space="preserve">  </w:t>
      </w:r>
      <w:r>
        <w:rPr>
          <w:lang w:eastAsia="zh-CN"/>
        </w:rPr>
        <w:br/>
        <w:t xml:space="preserve">  </w:t>
      </w:r>
      <w:r>
        <w:rPr>
          <w:lang w:eastAsia="zh-CN"/>
        </w:rPr>
        <w:t>四大隔离等级</w:t>
      </w:r>
      <w:r>
        <w:rPr>
          <w:lang w:eastAsia="zh-CN"/>
        </w:rPr>
        <w:t xml:space="preserve">  </w:t>
      </w:r>
      <w:r>
        <w:rPr>
          <w:lang w:eastAsia="zh-CN"/>
        </w:rPr>
        <w:br/>
        <w:t xml:space="preserve">  </w:t>
      </w:r>
      <w:r>
        <w:rPr>
          <w:lang w:eastAsia="zh-CN"/>
        </w:rPr>
        <w:t>代码层次实现乐观锁</w:t>
      </w:r>
      <w:r>
        <w:rPr>
          <w:lang w:eastAsia="zh-CN"/>
        </w:rPr>
        <w:t xml:space="preserve">  </w:t>
      </w:r>
      <w:r>
        <w:rPr>
          <w:lang w:eastAsia="zh-CN"/>
        </w:rPr>
        <w:br/>
        <w:t xml:space="preserve">  </w:t>
      </w:r>
      <w:r>
        <w:rPr>
          <w:lang w:eastAsia="zh-CN"/>
        </w:rPr>
        <w:t>还了解过其他非关系性数据库（</w:t>
      </w:r>
      <w:proofErr w:type="spellStart"/>
      <w:r>
        <w:rPr>
          <w:lang w:eastAsia="zh-CN"/>
        </w:rPr>
        <w:t>redis</w:t>
      </w:r>
      <w:proofErr w:type="spellEnd"/>
      <w:r>
        <w:rPr>
          <w:lang w:eastAsia="zh-CN"/>
        </w:rPr>
        <w:t>、</w:t>
      </w:r>
      <w:proofErr w:type="spellStart"/>
      <w:r>
        <w:rPr>
          <w:lang w:eastAsia="zh-CN"/>
        </w:rPr>
        <w:t>mongodb</w:t>
      </w:r>
      <w:proofErr w:type="spellEnd"/>
      <w:r>
        <w:rPr>
          <w:lang w:eastAsia="zh-CN"/>
        </w:rPr>
        <w:t>、图数据库）</w:t>
      </w:r>
      <w:r>
        <w:rPr>
          <w:lang w:eastAsia="zh-CN"/>
        </w:rPr>
        <w:t xml:space="preserve">  </w:t>
      </w:r>
      <w:r>
        <w:rPr>
          <w:lang w:eastAsia="zh-CN"/>
        </w:rPr>
        <w:br/>
        <w:t xml:space="preserve">  </w:t>
      </w:r>
      <w:proofErr w:type="spellStart"/>
      <w:r>
        <w:rPr>
          <w:lang w:eastAsia="zh-CN"/>
        </w:rPr>
        <w:t>timewait</w:t>
      </w:r>
      <w:proofErr w:type="spellEnd"/>
      <w:r>
        <w:rPr>
          <w:lang w:eastAsia="zh-CN"/>
        </w:rPr>
        <w:t>是怎么产生的</w:t>
      </w:r>
      <w:r>
        <w:rPr>
          <w:lang w:eastAsia="zh-CN"/>
        </w:rPr>
        <w:t xml:space="preserve">  </w:t>
      </w:r>
      <w:r>
        <w:rPr>
          <w:lang w:eastAsia="zh-CN"/>
        </w:rPr>
        <w:br/>
        <w:t xml:space="preserve">  </w:t>
      </w:r>
      <w:proofErr w:type="spellStart"/>
      <w:r>
        <w:rPr>
          <w:lang w:eastAsia="zh-CN"/>
        </w:rPr>
        <w:t>springboot</w:t>
      </w:r>
      <w:proofErr w:type="spellEnd"/>
      <w:r>
        <w:rPr>
          <w:lang w:eastAsia="zh-CN"/>
        </w:rPr>
        <w:t>的好处</w:t>
      </w:r>
      <w:r>
        <w:rPr>
          <w:lang w:eastAsia="zh-CN"/>
        </w:rPr>
        <w:t xml:space="preserve">  </w:t>
      </w:r>
      <w:r>
        <w:rPr>
          <w:lang w:eastAsia="zh-CN"/>
        </w:rPr>
        <w:br/>
        <w:t xml:space="preserve">  </w:t>
      </w:r>
      <w:r>
        <w:rPr>
          <w:lang w:eastAsia="zh-CN"/>
        </w:rPr>
        <w:t>最近有在看什么书</w:t>
      </w:r>
      <w:r>
        <w:rPr>
          <w:lang w:eastAsia="zh-CN"/>
        </w:rPr>
        <w:t xml:space="preserve">  </w:t>
      </w:r>
      <w:r>
        <w:rPr>
          <w:lang w:eastAsia="zh-CN"/>
        </w:rPr>
        <w:br/>
        <w:t xml:space="preserve">  </w:t>
      </w:r>
      <w:r>
        <w:rPr>
          <w:lang w:eastAsia="zh-CN"/>
        </w:rPr>
        <w:t>翻转字符串和两个线程交叉打印偶数和奇数</w:t>
      </w:r>
      <w:r>
        <w:rPr>
          <w:lang w:eastAsia="zh-CN"/>
        </w:rPr>
        <w:t xml:space="preserve">  </w:t>
      </w:r>
      <w:r>
        <w:rPr>
          <w:lang w:eastAsia="zh-CN"/>
        </w:rPr>
        <w:br/>
      </w:r>
      <w:r>
        <w:rPr>
          <w:lang w:eastAsia="zh-CN"/>
        </w:rPr>
        <w:br/>
        <w:t xml:space="preserve"> </w:t>
      </w:r>
      <w:r>
        <w:rPr>
          <w:lang w:eastAsia="zh-CN"/>
        </w:rPr>
        <w:t>百度</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实习项目和自己项目介绍</w:t>
      </w:r>
      <w:r>
        <w:rPr>
          <w:lang w:eastAsia="zh-CN"/>
        </w:rPr>
        <w:t xml:space="preserve">  </w:t>
      </w:r>
      <w:r>
        <w:rPr>
          <w:lang w:eastAsia="zh-CN"/>
        </w:rPr>
        <w:br/>
        <w:t xml:space="preserve">  </w:t>
      </w:r>
      <w:r>
        <w:rPr>
          <w:lang w:eastAsia="zh-CN"/>
        </w:rPr>
        <w:t>比较熟悉的设计模式（单例模式、工厂模式）</w:t>
      </w:r>
      <w:r>
        <w:rPr>
          <w:lang w:eastAsia="zh-CN"/>
        </w:rPr>
        <w:t xml:space="preserve">  </w:t>
      </w:r>
      <w:r>
        <w:rPr>
          <w:lang w:eastAsia="zh-CN"/>
        </w:rPr>
        <w:br/>
        <w:t xml:space="preserve">  </w:t>
      </w:r>
      <w:r>
        <w:rPr>
          <w:lang w:eastAsia="zh-CN"/>
        </w:rPr>
        <w:t>单例模式实现方式</w:t>
      </w:r>
      <w:r>
        <w:rPr>
          <w:lang w:eastAsia="zh-CN"/>
        </w:rPr>
        <w:t xml:space="preserve">  </w:t>
      </w:r>
      <w:r>
        <w:rPr>
          <w:lang w:eastAsia="zh-CN"/>
        </w:rPr>
        <w:br/>
        <w:t xml:space="preserve">  </w:t>
      </w:r>
      <w:r>
        <w:rPr>
          <w:lang w:eastAsia="zh-CN"/>
        </w:rPr>
        <w:t>工厂模式分类和实现</w:t>
      </w:r>
      <w:r>
        <w:rPr>
          <w:lang w:eastAsia="zh-CN"/>
        </w:rPr>
        <w:t xml:space="preserve">  </w:t>
      </w:r>
      <w:r>
        <w:rPr>
          <w:lang w:eastAsia="zh-CN"/>
        </w:rPr>
        <w:br/>
        <w:t xml:space="preserve">  </w:t>
      </w:r>
      <w:r>
        <w:rPr>
          <w:lang w:eastAsia="zh-CN"/>
        </w:rPr>
        <w:t>排序算法（冒泡排序）</w:t>
      </w:r>
      <w:r>
        <w:rPr>
          <w:lang w:eastAsia="zh-CN"/>
        </w:rPr>
        <w:t xml:space="preserve">  </w:t>
      </w:r>
      <w:r>
        <w:rPr>
          <w:lang w:eastAsia="zh-CN"/>
        </w:rPr>
        <w:br/>
        <w:t xml:space="preserve">  full GC</w:t>
      </w:r>
      <w:r>
        <w:rPr>
          <w:lang w:eastAsia="zh-CN"/>
        </w:rPr>
        <w:t>触发条件</w:t>
      </w:r>
      <w:r>
        <w:rPr>
          <w:lang w:eastAsia="zh-CN"/>
        </w:rPr>
        <w:t xml:space="preserve">  </w:t>
      </w:r>
      <w:r>
        <w:rPr>
          <w:lang w:eastAsia="zh-CN"/>
        </w:rPr>
        <w:br/>
        <w:t xml:space="preserve">  </w:t>
      </w:r>
      <w:r>
        <w:rPr>
          <w:lang w:eastAsia="zh-CN"/>
        </w:rPr>
        <w:t>左连接和内连接</w:t>
      </w:r>
      <w:r>
        <w:rPr>
          <w:lang w:eastAsia="zh-CN"/>
        </w:rPr>
        <w:t xml:space="preserve">  </w:t>
      </w:r>
      <w:r>
        <w:rPr>
          <w:lang w:eastAsia="zh-CN"/>
        </w:rPr>
        <w:br/>
        <w:t xml:space="preserve">  </w:t>
      </w:r>
      <w:r>
        <w:rPr>
          <w:lang w:eastAsia="zh-CN"/>
        </w:rPr>
        <w:t>怎么防止</w:t>
      </w:r>
      <w:proofErr w:type="spellStart"/>
      <w:r>
        <w:rPr>
          <w:lang w:eastAsia="zh-CN"/>
        </w:rPr>
        <w:t>sql</w:t>
      </w:r>
      <w:proofErr w:type="spellEnd"/>
      <w:r>
        <w:rPr>
          <w:lang w:eastAsia="zh-CN"/>
        </w:rPr>
        <w:t>注入</w:t>
      </w:r>
      <w:r>
        <w:rPr>
          <w:lang w:eastAsia="zh-CN"/>
        </w:rPr>
        <w:t xml:space="preserve">  </w:t>
      </w:r>
      <w:r>
        <w:rPr>
          <w:lang w:eastAsia="zh-CN"/>
        </w:rPr>
        <w:br/>
        <w:t xml:space="preserve">  </w:t>
      </w:r>
      <w:r>
        <w:rPr>
          <w:lang w:eastAsia="zh-CN"/>
        </w:rPr>
        <w:t>怎么查询慢查询</w:t>
      </w:r>
      <w:r>
        <w:rPr>
          <w:lang w:eastAsia="zh-CN"/>
        </w:rPr>
        <w:t xml:space="preserve">  </w:t>
      </w:r>
      <w:r>
        <w:rPr>
          <w:lang w:eastAsia="zh-CN"/>
        </w:rPr>
        <w:br/>
        <w:t xml:space="preserve">  </w:t>
      </w:r>
      <w:r>
        <w:rPr>
          <w:lang w:eastAsia="zh-CN"/>
        </w:rPr>
        <w:t>多张表怎么进行分页查询（分页查询原理）</w:t>
      </w:r>
      <w:r>
        <w:rPr>
          <w:lang w:eastAsia="zh-CN"/>
        </w:rPr>
        <w:t xml:space="preserve">  </w:t>
      </w:r>
      <w:r>
        <w:rPr>
          <w:lang w:eastAsia="zh-CN"/>
        </w:rPr>
        <w:br/>
        <w:t xml:space="preserve">  </w:t>
      </w:r>
      <w:r>
        <w:rPr>
          <w:lang w:eastAsia="zh-CN"/>
        </w:rPr>
        <w:t>创建线程方式</w:t>
      </w:r>
      <w:r>
        <w:rPr>
          <w:lang w:eastAsia="zh-CN"/>
        </w:rPr>
        <w:t xml:space="preserve">  </w:t>
      </w:r>
      <w:r>
        <w:rPr>
          <w:lang w:eastAsia="zh-CN"/>
        </w:rPr>
        <w:br/>
        <w:t xml:space="preserve">  </w:t>
      </w:r>
      <w:r>
        <w:rPr>
          <w:lang w:eastAsia="zh-CN"/>
        </w:rPr>
        <w:t>怎么创建线程池</w:t>
      </w:r>
      <w:r>
        <w:rPr>
          <w:lang w:eastAsia="zh-CN"/>
        </w:rPr>
        <w:t xml:space="preserve">  </w:t>
      </w:r>
      <w:r>
        <w:rPr>
          <w:lang w:eastAsia="zh-CN"/>
        </w:rPr>
        <w:br/>
        <w:t xml:space="preserve">  </w:t>
      </w:r>
      <w:r>
        <w:rPr>
          <w:lang w:eastAsia="zh-CN"/>
        </w:rPr>
        <w:t>线程池的参数</w:t>
      </w:r>
      <w:r>
        <w:rPr>
          <w:lang w:eastAsia="zh-CN"/>
        </w:rPr>
        <w:t xml:space="preserve">  </w:t>
      </w:r>
      <w:r>
        <w:rPr>
          <w:lang w:eastAsia="zh-CN"/>
        </w:rPr>
        <w:br/>
        <w:t xml:space="preserve">  </w:t>
      </w:r>
      <w:r>
        <w:rPr>
          <w:lang w:eastAsia="zh-CN"/>
        </w:rPr>
        <w:t>线程之间同步</w:t>
      </w:r>
      <w:r>
        <w:rPr>
          <w:lang w:eastAsia="zh-CN"/>
        </w:rPr>
        <w:t xml:space="preserve">  </w:t>
      </w:r>
      <w:r>
        <w:rPr>
          <w:lang w:eastAsia="zh-CN"/>
        </w:rPr>
        <w:br/>
        <w:t xml:space="preserve">  </w:t>
      </w:r>
      <w:r>
        <w:rPr>
          <w:lang w:eastAsia="zh-CN"/>
        </w:rPr>
        <w:t>线程安全容器</w:t>
      </w:r>
      <w:r>
        <w:rPr>
          <w:lang w:eastAsia="zh-CN"/>
        </w:rPr>
        <w:t xml:space="preserve">  </w:t>
      </w:r>
      <w:r>
        <w:rPr>
          <w:lang w:eastAsia="zh-CN"/>
        </w:rPr>
        <w:br/>
        <w:t xml:space="preserve">  </w:t>
      </w:r>
      <w:r>
        <w:rPr>
          <w:lang w:eastAsia="zh-CN"/>
        </w:rPr>
        <w:t>讲一下</w:t>
      </w:r>
      <w:proofErr w:type="spellStart"/>
      <w:r>
        <w:rPr>
          <w:lang w:eastAsia="zh-CN"/>
        </w:rPr>
        <w:t>hashmap</w:t>
      </w:r>
      <w:proofErr w:type="spellEnd"/>
      <w:r>
        <w:rPr>
          <w:lang w:eastAsia="zh-CN"/>
        </w:rPr>
        <w:t xml:space="preserve">  </w:t>
      </w:r>
      <w:r>
        <w:rPr>
          <w:lang w:eastAsia="zh-CN"/>
        </w:rPr>
        <w:br/>
        <w:t xml:space="preserve">  </w:t>
      </w:r>
      <w:proofErr w:type="spellStart"/>
      <w:r>
        <w:rPr>
          <w:lang w:eastAsia="zh-CN"/>
        </w:rPr>
        <w:t>redis</w:t>
      </w:r>
      <w:proofErr w:type="spellEnd"/>
      <w:r>
        <w:rPr>
          <w:lang w:eastAsia="zh-CN"/>
        </w:rPr>
        <w:t>怎么保证与</w:t>
      </w:r>
      <w:proofErr w:type="spellStart"/>
      <w:r>
        <w:rPr>
          <w:lang w:eastAsia="zh-CN"/>
        </w:rPr>
        <w:t>db</w:t>
      </w:r>
      <w:proofErr w:type="spellEnd"/>
      <w:r>
        <w:rPr>
          <w:lang w:eastAsia="zh-CN"/>
        </w:rPr>
        <w:t>的数据一致性</w:t>
      </w:r>
      <w:r>
        <w:rPr>
          <w:lang w:eastAsia="zh-CN"/>
        </w:rPr>
        <w:t xml:space="preserve">  </w:t>
      </w:r>
      <w:r>
        <w:rPr>
          <w:lang w:eastAsia="zh-CN"/>
        </w:rPr>
        <w:br/>
      </w:r>
      <w:r>
        <w:rPr>
          <w:lang w:eastAsia="zh-CN"/>
        </w:rPr>
        <w:lastRenderedPageBreak/>
        <w:t xml:space="preserve">  </w:t>
      </w:r>
      <w:proofErr w:type="spellStart"/>
      <w:r>
        <w:rPr>
          <w:lang w:eastAsia="zh-CN"/>
        </w:rPr>
        <w:t>redis</w:t>
      </w:r>
      <w:proofErr w:type="spellEnd"/>
      <w:r>
        <w:rPr>
          <w:lang w:eastAsia="zh-CN"/>
        </w:rPr>
        <w:t>数据结构</w:t>
      </w:r>
      <w:r>
        <w:rPr>
          <w:lang w:eastAsia="zh-CN"/>
        </w:rPr>
        <w:t xml:space="preserve">  </w:t>
      </w:r>
      <w:r>
        <w:rPr>
          <w:lang w:eastAsia="zh-CN"/>
        </w:rPr>
        <w:br/>
        <w:t xml:space="preserve">  </w:t>
      </w:r>
      <w:proofErr w:type="spellStart"/>
      <w:r>
        <w:rPr>
          <w:lang w:eastAsia="zh-CN"/>
        </w:rPr>
        <w:t>mybatis</w:t>
      </w:r>
      <w:proofErr w:type="spellEnd"/>
      <w:r>
        <w:rPr>
          <w:lang w:eastAsia="zh-CN"/>
        </w:rPr>
        <w:t>缓存</w:t>
      </w:r>
      <w:r>
        <w:rPr>
          <w:lang w:eastAsia="zh-CN"/>
        </w:rPr>
        <w:t xml:space="preserve">  </w:t>
      </w:r>
      <w:r>
        <w:rPr>
          <w:lang w:eastAsia="zh-CN"/>
        </w:rPr>
        <w:br/>
        <w:t xml:space="preserve">  </w:t>
      </w:r>
      <w:r>
        <w:rPr>
          <w:lang w:eastAsia="zh-CN"/>
        </w:rPr>
        <w:t>了解过消息队列么</w:t>
      </w:r>
      <w:r>
        <w:rPr>
          <w:lang w:eastAsia="zh-CN"/>
        </w:rPr>
        <w:t xml:space="preserve">  </w:t>
      </w:r>
      <w:r>
        <w:rPr>
          <w:lang w:eastAsia="zh-CN"/>
        </w:rPr>
        <w:br/>
        <w:t xml:space="preserve">  spring</w:t>
      </w:r>
      <w:r>
        <w:rPr>
          <w:lang w:eastAsia="zh-CN"/>
        </w:rPr>
        <w:t>核心功能（</w:t>
      </w:r>
      <w:proofErr w:type="spellStart"/>
      <w:r>
        <w:rPr>
          <w:lang w:eastAsia="zh-CN"/>
        </w:rPr>
        <w:t>aop</w:t>
      </w:r>
      <w:proofErr w:type="spellEnd"/>
      <w:r>
        <w:rPr>
          <w:lang w:eastAsia="zh-CN"/>
        </w:rPr>
        <w:t xml:space="preserve"> </w:t>
      </w:r>
      <w:r>
        <w:rPr>
          <w:lang w:eastAsia="zh-CN"/>
        </w:rPr>
        <w:t>和</w:t>
      </w:r>
      <w:proofErr w:type="spellStart"/>
      <w:r>
        <w:rPr>
          <w:lang w:eastAsia="zh-CN"/>
        </w:rPr>
        <w:t>ioc</w:t>
      </w:r>
      <w:proofErr w:type="spellEnd"/>
      <w:r>
        <w:rPr>
          <w:lang w:eastAsia="zh-CN"/>
        </w:rPr>
        <w:t>）</w:t>
      </w:r>
      <w:r>
        <w:rPr>
          <w:lang w:eastAsia="zh-CN"/>
        </w:rPr>
        <w:t xml:space="preserve">  </w:t>
      </w:r>
      <w:r>
        <w:rPr>
          <w:lang w:eastAsia="zh-CN"/>
        </w:rPr>
        <w:br/>
        <w:t xml:space="preserve">  vim</w:t>
      </w:r>
      <w:r>
        <w:rPr>
          <w:lang w:eastAsia="zh-CN"/>
        </w:rPr>
        <w:t>查找快捷方式</w:t>
      </w:r>
      <w:r>
        <w:rPr>
          <w:lang w:eastAsia="zh-CN"/>
        </w:rPr>
        <w:t xml:space="preserve">  </w:t>
      </w:r>
      <w:r>
        <w:rPr>
          <w:lang w:eastAsia="zh-CN"/>
        </w:rPr>
        <w:br/>
        <w:t xml:space="preserve">  </w:t>
      </w:r>
      <w:r>
        <w:rPr>
          <w:lang w:eastAsia="zh-CN"/>
        </w:rPr>
        <w:t>了解的</w:t>
      </w:r>
      <w:proofErr w:type="spellStart"/>
      <w:r>
        <w:rPr>
          <w:lang w:eastAsia="zh-CN"/>
        </w:rPr>
        <w:t>rpc</w:t>
      </w:r>
      <w:proofErr w:type="spellEnd"/>
      <w:r>
        <w:rPr>
          <w:lang w:eastAsia="zh-CN"/>
        </w:rPr>
        <w:t>框架</w:t>
      </w:r>
      <w:r>
        <w:rPr>
          <w:lang w:eastAsia="zh-CN"/>
        </w:rPr>
        <w:t xml:space="preserve">  </w:t>
      </w:r>
      <w:r>
        <w:rPr>
          <w:lang w:eastAsia="zh-CN"/>
        </w:rPr>
        <w:br/>
        <w:t xml:space="preserve">  </w:t>
      </w:r>
      <w:proofErr w:type="spellStart"/>
      <w:r>
        <w:rPr>
          <w:lang w:eastAsia="zh-CN"/>
        </w:rPr>
        <w:t>rpc</w:t>
      </w:r>
      <w:proofErr w:type="spellEnd"/>
      <w:r>
        <w:rPr>
          <w:lang w:eastAsia="zh-CN"/>
        </w:rPr>
        <w:t xml:space="preserve">  </w:t>
      </w:r>
      <w:r>
        <w:rPr>
          <w:lang w:eastAsia="zh-CN"/>
        </w:rPr>
        <w:br/>
        <w:t xml:space="preserve">  </w:t>
      </w:r>
      <w:r>
        <w:rPr>
          <w:lang w:eastAsia="zh-CN"/>
        </w:rPr>
        <w:t>分布式锁（</w:t>
      </w:r>
      <w:proofErr w:type="spellStart"/>
      <w:r>
        <w:rPr>
          <w:lang w:eastAsia="zh-CN"/>
        </w:rPr>
        <w:t>zk</w:t>
      </w:r>
      <w:proofErr w:type="spellEnd"/>
      <w:r>
        <w:rPr>
          <w:lang w:eastAsia="zh-CN"/>
        </w:rPr>
        <w:t>、</w:t>
      </w:r>
      <w:proofErr w:type="spellStart"/>
      <w:r>
        <w:rPr>
          <w:lang w:eastAsia="zh-CN"/>
        </w:rPr>
        <w:t>mysql</w:t>
      </w:r>
      <w:proofErr w:type="spellEnd"/>
      <w:r>
        <w:rPr>
          <w:lang w:eastAsia="zh-CN"/>
        </w:rPr>
        <w:t>、</w:t>
      </w:r>
      <w:proofErr w:type="spellStart"/>
      <w:r>
        <w:rPr>
          <w:lang w:eastAsia="zh-CN"/>
        </w:rPr>
        <w:t>redis</w:t>
      </w:r>
      <w:proofErr w:type="spellEnd"/>
      <w:r>
        <w:rPr>
          <w:lang w:eastAsia="zh-CN"/>
        </w:rPr>
        <w:t>）</w:t>
      </w:r>
      <w:r>
        <w:rPr>
          <w:lang w:eastAsia="zh-CN"/>
        </w:rPr>
        <w:t xml:space="preserve">  </w:t>
      </w:r>
      <w:r>
        <w:rPr>
          <w:lang w:eastAsia="zh-CN"/>
        </w:rPr>
        <w:br/>
      </w:r>
      <w:r>
        <w:rPr>
          <w:lang w:eastAsia="zh-CN"/>
        </w:rPr>
        <w:br/>
      </w:r>
    </w:p>
    <w:p w14:paraId="63CE4162" w14:textId="77777777" w:rsidR="00F746A7" w:rsidRDefault="00001D09">
      <w:pPr>
        <w:rPr>
          <w:lang w:eastAsia="zh-CN"/>
        </w:rPr>
      </w:pPr>
      <w:r>
        <w:rPr>
          <w:lang w:eastAsia="zh-CN"/>
        </w:rPr>
        <w:t>**********************************</w:t>
      </w:r>
      <w:r>
        <w:rPr>
          <w:lang w:eastAsia="zh-CN"/>
        </w:rPr>
        <w:t>第</w:t>
      </w:r>
      <w:r>
        <w:rPr>
          <w:lang w:eastAsia="zh-CN"/>
        </w:rPr>
        <w:t>5</w:t>
      </w:r>
      <w:r>
        <w:rPr>
          <w:lang w:eastAsia="zh-CN"/>
        </w:rPr>
        <w:t>篇</w:t>
      </w:r>
      <w:r>
        <w:rPr>
          <w:lang w:eastAsia="zh-CN"/>
        </w:rPr>
        <w:t>*************************************</w:t>
      </w:r>
    </w:p>
    <w:p w14:paraId="7AAF2A09" w14:textId="77777777" w:rsidR="00F746A7" w:rsidRDefault="00001D09">
      <w:pPr>
        <w:rPr>
          <w:lang w:eastAsia="zh-CN"/>
        </w:rPr>
      </w:pPr>
      <w:r>
        <w:rPr>
          <w:lang w:eastAsia="zh-CN"/>
        </w:rPr>
        <w:t>阿里四面凉经</w:t>
      </w:r>
      <w:r>
        <w:rPr>
          <w:lang w:eastAsia="zh-CN"/>
        </w:rPr>
        <w:br/>
      </w:r>
      <w:r>
        <w:rPr>
          <w:lang w:eastAsia="zh-CN"/>
        </w:rPr>
        <w:br/>
      </w:r>
      <w:r>
        <w:rPr>
          <w:lang w:eastAsia="zh-CN"/>
        </w:rPr>
        <w:t>编辑于</w:t>
      </w:r>
      <w:r>
        <w:rPr>
          <w:lang w:eastAsia="zh-CN"/>
        </w:rPr>
        <w:t xml:space="preserve">  2020-08-21 13:09:53</w:t>
      </w:r>
      <w:r>
        <w:rPr>
          <w:lang w:eastAsia="zh-CN"/>
        </w:rPr>
        <w:br/>
      </w:r>
      <w:r>
        <w:rPr>
          <w:lang w:eastAsia="zh-CN"/>
        </w:rPr>
        <w:br/>
        <w:t xml:space="preserve"> </w:t>
      </w:r>
      <w:r>
        <w:rPr>
          <w:lang w:eastAsia="zh-CN"/>
        </w:rPr>
        <w:t>一面</w:t>
      </w:r>
      <w:r>
        <w:rPr>
          <w:lang w:eastAsia="zh-CN"/>
        </w:rPr>
        <w:t>(</w:t>
      </w:r>
      <w:r>
        <w:rPr>
          <w:lang w:eastAsia="zh-CN"/>
        </w:rPr>
        <w:t>忘记哪一天了</w:t>
      </w:r>
      <w:r>
        <w:rPr>
          <w:lang w:eastAsia="zh-CN"/>
        </w:rPr>
        <w:t xml:space="preserve">) </w:t>
      </w:r>
      <w:r>
        <w:rPr>
          <w:lang w:eastAsia="zh-CN"/>
        </w:rPr>
        <w:br/>
      </w:r>
      <w:r>
        <w:rPr>
          <w:lang w:eastAsia="zh-CN"/>
        </w:rPr>
        <w:br/>
        <w:t xml:space="preserve">  1.JVM</w:t>
      </w:r>
      <w:r>
        <w:rPr>
          <w:lang w:eastAsia="zh-CN"/>
        </w:rPr>
        <w:t>分区</w:t>
      </w:r>
      <w:r>
        <w:rPr>
          <w:lang w:eastAsia="zh-CN"/>
        </w:rPr>
        <w:t xml:space="preserve"> </w:t>
      </w:r>
      <w:r>
        <w:rPr>
          <w:lang w:eastAsia="zh-CN"/>
        </w:rPr>
        <w:br/>
      </w:r>
      <w:r>
        <w:rPr>
          <w:lang w:eastAsia="zh-CN"/>
        </w:rPr>
        <w:br/>
      </w:r>
      <w:r>
        <w:rPr>
          <w:lang w:eastAsia="zh-CN"/>
        </w:rPr>
        <w:br/>
        <w:t xml:space="preserve">  2.</w:t>
      </w:r>
      <w:r>
        <w:rPr>
          <w:lang w:eastAsia="zh-CN"/>
        </w:rPr>
        <w:t>垃圾收集算法</w:t>
      </w:r>
      <w:r>
        <w:rPr>
          <w:lang w:eastAsia="zh-CN"/>
        </w:rPr>
        <w:t xml:space="preserve"> </w:t>
      </w:r>
      <w:r>
        <w:rPr>
          <w:lang w:eastAsia="zh-CN"/>
        </w:rPr>
        <w:br/>
      </w:r>
      <w:r>
        <w:rPr>
          <w:lang w:eastAsia="zh-CN"/>
        </w:rPr>
        <w:br/>
      </w:r>
      <w:r>
        <w:rPr>
          <w:lang w:eastAsia="zh-CN"/>
        </w:rPr>
        <w:br/>
        <w:t xml:space="preserve">  3.</w:t>
      </w:r>
      <w:r>
        <w:rPr>
          <w:lang w:eastAsia="zh-CN"/>
        </w:rPr>
        <w:t>索引怎么优化</w:t>
      </w:r>
      <w:r>
        <w:rPr>
          <w:lang w:eastAsia="zh-CN"/>
        </w:rPr>
        <w:t xml:space="preserve"> </w:t>
      </w:r>
      <w:r>
        <w:rPr>
          <w:lang w:eastAsia="zh-CN"/>
        </w:rPr>
        <w:br/>
      </w:r>
      <w:r>
        <w:rPr>
          <w:lang w:eastAsia="zh-CN"/>
        </w:rPr>
        <w:br/>
      </w:r>
      <w:r>
        <w:rPr>
          <w:lang w:eastAsia="zh-CN"/>
        </w:rPr>
        <w:br/>
        <w:t xml:space="preserve">  4.</w:t>
      </w:r>
      <w:r>
        <w:rPr>
          <w:lang w:eastAsia="zh-CN"/>
        </w:rPr>
        <w:t>一个</w:t>
      </w:r>
      <w:r>
        <w:rPr>
          <w:lang w:eastAsia="zh-CN"/>
        </w:rPr>
        <w:t>8G</w:t>
      </w:r>
      <w:r>
        <w:rPr>
          <w:lang w:eastAsia="zh-CN"/>
        </w:rPr>
        <w:t>的服务器，堆的大小应该设置成多少</w:t>
      </w:r>
      <w:r>
        <w:rPr>
          <w:lang w:eastAsia="zh-CN"/>
        </w:rPr>
        <w:t xml:space="preserve"> </w:t>
      </w:r>
      <w:r>
        <w:rPr>
          <w:lang w:eastAsia="zh-CN"/>
        </w:rPr>
        <w:br/>
      </w:r>
      <w:r>
        <w:rPr>
          <w:lang w:eastAsia="zh-CN"/>
        </w:rPr>
        <w:br/>
      </w:r>
      <w:r>
        <w:rPr>
          <w:lang w:eastAsia="zh-CN"/>
        </w:rPr>
        <w:br/>
        <w:t xml:space="preserve">  5.redis</w:t>
      </w:r>
      <w:r>
        <w:rPr>
          <w:lang w:eastAsia="zh-CN"/>
        </w:rPr>
        <w:t>基本数据类型</w:t>
      </w:r>
      <w:r>
        <w:rPr>
          <w:lang w:eastAsia="zh-CN"/>
        </w:rPr>
        <w:t xml:space="preserve"> </w:t>
      </w:r>
      <w:r>
        <w:rPr>
          <w:lang w:eastAsia="zh-CN"/>
        </w:rPr>
        <w:br/>
      </w:r>
      <w:r>
        <w:rPr>
          <w:lang w:eastAsia="zh-CN"/>
        </w:rPr>
        <w:br/>
      </w:r>
      <w:r>
        <w:rPr>
          <w:lang w:eastAsia="zh-CN"/>
        </w:rPr>
        <w:br/>
        <w:t xml:space="preserve">  6.synchronized</w:t>
      </w:r>
      <w:r>
        <w:rPr>
          <w:lang w:eastAsia="zh-CN"/>
        </w:rPr>
        <w:t>原理</w:t>
      </w:r>
      <w:r>
        <w:rPr>
          <w:lang w:eastAsia="zh-CN"/>
        </w:rPr>
        <w:t xml:space="preserve"> </w:t>
      </w:r>
      <w:r>
        <w:rPr>
          <w:lang w:eastAsia="zh-CN"/>
        </w:rPr>
        <w:br/>
      </w:r>
      <w:r>
        <w:rPr>
          <w:lang w:eastAsia="zh-CN"/>
        </w:rPr>
        <w:br/>
      </w:r>
      <w:r>
        <w:rPr>
          <w:lang w:eastAsia="zh-CN"/>
        </w:rPr>
        <w:br/>
        <w:t xml:space="preserve">  7.tcp</w:t>
      </w:r>
      <w:r>
        <w:rPr>
          <w:lang w:eastAsia="zh-CN"/>
        </w:rPr>
        <w:t>三次握手</w:t>
      </w:r>
      <w:r>
        <w:rPr>
          <w:lang w:eastAsia="zh-CN"/>
        </w:rPr>
        <w:t xml:space="preserve"> </w:t>
      </w:r>
      <w:r>
        <w:rPr>
          <w:lang w:eastAsia="zh-CN"/>
        </w:rPr>
        <w:br/>
      </w:r>
      <w:r>
        <w:rPr>
          <w:lang w:eastAsia="zh-CN"/>
        </w:rPr>
        <w:lastRenderedPageBreak/>
        <w:br/>
      </w:r>
      <w:r>
        <w:rPr>
          <w:lang w:eastAsia="zh-CN"/>
        </w:rPr>
        <w:br/>
        <w:t xml:space="preserve"> 8.</w:t>
      </w:r>
      <w:r>
        <w:rPr>
          <w:lang w:eastAsia="zh-CN"/>
        </w:rPr>
        <w:t>海量数据求频率最多的</w:t>
      </w:r>
      <w:r>
        <w:rPr>
          <w:lang w:eastAsia="zh-CN"/>
        </w:rPr>
        <w:t>100</w:t>
      </w:r>
      <w:r>
        <w:rPr>
          <w:lang w:eastAsia="zh-CN"/>
        </w:rPr>
        <w:t>个</w:t>
      </w:r>
      <w:r>
        <w:rPr>
          <w:lang w:eastAsia="zh-CN"/>
        </w:rPr>
        <w:t xml:space="preserve"> </w:t>
      </w:r>
      <w:r>
        <w:rPr>
          <w:lang w:eastAsia="zh-CN"/>
        </w:rPr>
        <w:br/>
      </w:r>
      <w:r>
        <w:rPr>
          <w:lang w:eastAsia="zh-CN"/>
        </w:rPr>
        <w:br/>
      </w:r>
      <w:r>
        <w:rPr>
          <w:lang w:eastAsia="zh-CN"/>
        </w:rPr>
        <w:br/>
        <w:t xml:space="preserve">  9.spring</w:t>
      </w:r>
      <w:r>
        <w:rPr>
          <w:lang w:eastAsia="zh-CN"/>
        </w:rPr>
        <w:t>一个事务中调用另外一个事务，另一个事务发生异常会怎么样</w:t>
      </w:r>
      <w:r>
        <w:rPr>
          <w:lang w:eastAsia="zh-CN"/>
        </w:rPr>
        <w:t xml:space="preserve"> </w:t>
      </w:r>
      <w:r>
        <w:rPr>
          <w:lang w:eastAsia="zh-CN"/>
        </w:rPr>
        <w:br/>
      </w:r>
      <w:r>
        <w:rPr>
          <w:lang w:eastAsia="zh-CN"/>
        </w:rPr>
        <w:br/>
      </w:r>
      <w:r>
        <w:rPr>
          <w:lang w:eastAsia="zh-CN"/>
        </w:rPr>
        <w:br/>
        <w:t xml:space="preserve">  10.</w:t>
      </w:r>
      <w:r>
        <w:rPr>
          <w:lang w:eastAsia="zh-CN"/>
        </w:rPr>
        <w:t>项目</w:t>
      </w:r>
      <w:r>
        <w:rPr>
          <w:lang w:eastAsia="zh-CN"/>
        </w:rPr>
        <w:t xml:space="preserve"> </w:t>
      </w:r>
      <w:r>
        <w:rPr>
          <w:lang w:eastAsia="zh-CN"/>
        </w:rPr>
        <w:br/>
      </w:r>
      <w:r>
        <w:rPr>
          <w:lang w:eastAsia="zh-CN"/>
        </w:rPr>
        <w:br/>
      </w:r>
      <w:r>
        <w:rPr>
          <w:lang w:eastAsia="zh-CN"/>
        </w:rPr>
        <w:br/>
        <w:t xml:space="preserve"> </w:t>
      </w:r>
      <w:r>
        <w:rPr>
          <w:lang w:eastAsia="zh-CN"/>
        </w:rPr>
        <w:t>二面</w:t>
      </w:r>
      <w:r>
        <w:rPr>
          <w:lang w:eastAsia="zh-CN"/>
        </w:rPr>
        <w:t xml:space="preserve">(7.9) </w:t>
      </w:r>
      <w:r>
        <w:rPr>
          <w:lang w:eastAsia="zh-CN"/>
        </w:rPr>
        <w:br/>
      </w:r>
      <w:r>
        <w:rPr>
          <w:lang w:eastAsia="zh-CN"/>
        </w:rPr>
        <w:br/>
        <w:t xml:space="preserve">   1.</w:t>
      </w:r>
      <w:r>
        <w:rPr>
          <w:lang w:eastAsia="zh-CN"/>
        </w:rPr>
        <w:t>双亲委派机制。</w:t>
      </w:r>
      <w:r>
        <w:rPr>
          <w:lang w:eastAsia="zh-CN"/>
        </w:rPr>
        <w:t xml:space="preserve"> </w:t>
      </w:r>
      <w:r>
        <w:rPr>
          <w:lang w:eastAsia="zh-CN"/>
        </w:rPr>
        <w:br/>
        <w:t xml:space="preserve"> </w:t>
      </w:r>
      <w:r>
        <w:rPr>
          <w:lang w:eastAsia="zh-CN"/>
        </w:rPr>
        <w:br/>
      </w:r>
      <w:r>
        <w:rPr>
          <w:lang w:eastAsia="zh-CN"/>
        </w:rPr>
        <w:br/>
        <w:t xml:space="preserve">   </w:t>
      </w:r>
      <w:r>
        <w:t>2.</w:t>
      </w:r>
      <w:r>
        <w:t>一个父类加载器能不能加载一个子类加载器，为什么</w:t>
      </w:r>
      <w:r>
        <w:t xml:space="preserve"> </w:t>
      </w:r>
      <w:r>
        <w:br/>
        <w:t xml:space="preserve"> </w:t>
      </w:r>
      <w:r>
        <w:br/>
      </w:r>
      <w:r>
        <w:br/>
        <w:t xml:space="preserve">   3.</w:t>
      </w:r>
      <w:r>
        <w:t>也是一个类加载器，有点蒙蔽了，没搞懂</w:t>
      </w:r>
      <w:r>
        <w:t xml:space="preserve"> </w:t>
      </w:r>
      <w:r>
        <w:br/>
        <w:t xml:space="preserve"> </w:t>
      </w:r>
      <w:r>
        <w:br/>
      </w:r>
      <w:r>
        <w:br/>
        <w:t xml:space="preserve">   4.</w:t>
      </w:r>
      <w:r>
        <w:t>怎么实现分布式锁</w:t>
      </w:r>
      <w:r>
        <w:t xml:space="preserve"> </w:t>
      </w:r>
      <w:r>
        <w:br/>
        <w:t xml:space="preserve"> </w:t>
      </w:r>
      <w:r>
        <w:br/>
      </w:r>
      <w:r>
        <w:br/>
        <w:t xml:space="preserve">   5.redis</w:t>
      </w:r>
      <w:r>
        <w:t>分布式锁有什么缺点，怎么解决</w:t>
      </w:r>
      <w:r>
        <w:t xml:space="preserve"> </w:t>
      </w:r>
      <w:r>
        <w:br/>
        <w:t xml:space="preserve"> </w:t>
      </w:r>
      <w:r>
        <w:br/>
      </w:r>
      <w:r>
        <w:br/>
        <w:t xml:space="preserve">   6.mysql</w:t>
      </w:r>
      <w:r>
        <w:t>索引</w:t>
      </w:r>
      <w:r>
        <w:t xml:space="preserve"> </w:t>
      </w:r>
      <w:r>
        <w:br/>
        <w:t xml:space="preserve"> </w:t>
      </w:r>
      <w:r>
        <w:br/>
      </w:r>
      <w:r>
        <w:br/>
        <w:t xml:space="preserve">   7.select * from A where id in (select id from B)</w:t>
      </w:r>
      <w:proofErr w:type="spellStart"/>
      <w:r>
        <w:t>怎么优化</w:t>
      </w:r>
      <w:proofErr w:type="spellEnd"/>
      <w:r>
        <w:t xml:space="preserve"> </w:t>
      </w:r>
      <w:r>
        <w:br/>
        <w:t xml:space="preserve"> </w:t>
      </w:r>
      <w:r>
        <w:br/>
      </w:r>
      <w:r>
        <w:br/>
        <w:t xml:space="preserve">   8.volidate</w:t>
      </w:r>
      <w:r>
        <w:t>。</w:t>
      </w:r>
      <w:r>
        <w:t xml:space="preserve"> </w:t>
      </w:r>
      <w:r>
        <w:br/>
        <w:t xml:space="preserve"> </w:t>
      </w:r>
      <w:r>
        <w:br/>
      </w:r>
      <w:r>
        <w:br/>
        <w:t xml:space="preserve">   </w:t>
      </w:r>
      <w:r>
        <w:rPr>
          <w:lang w:eastAsia="zh-CN"/>
        </w:rPr>
        <w:t>9.</w:t>
      </w:r>
      <w:r>
        <w:rPr>
          <w:lang w:eastAsia="zh-CN"/>
        </w:rPr>
        <w:t>垃圾收集器。</w:t>
      </w:r>
      <w:r>
        <w:rPr>
          <w:lang w:eastAsia="zh-CN"/>
        </w:rPr>
        <w:t xml:space="preserve"> </w:t>
      </w:r>
      <w:r>
        <w:rPr>
          <w:lang w:eastAsia="zh-CN"/>
        </w:rPr>
        <w:br/>
        <w:t xml:space="preserve"> </w:t>
      </w:r>
      <w:r>
        <w:rPr>
          <w:lang w:eastAsia="zh-CN"/>
        </w:rPr>
        <w:br/>
      </w:r>
      <w:r>
        <w:rPr>
          <w:lang w:eastAsia="zh-CN"/>
        </w:rPr>
        <w:lastRenderedPageBreak/>
        <w:br/>
        <w:t xml:space="preserve">   10.</w:t>
      </w:r>
      <w:r>
        <w:rPr>
          <w:lang w:eastAsia="zh-CN"/>
        </w:rPr>
        <w:t>一个</w:t>
      </w:r>
      <w:r>
        <w:rPr>
          <w:lang w:eastAsia="zh-CN"/>
        </w:rPr>
        <w:t>16G</w:t>
      </w:r>
      <w:r>
        <w:rPr>
          <w:lang w:eastAsia="zh-CN"/>
        </w:rPr>
        <w:t>的内存堆分配多少，采用什么垃圾收集器，为什么用</w:t>
      </w:r>
      <w:proofErr w:type="spellStart"/>
      <w:r>
        <w:rPr>
          <w:lang w:eastAsia="zh-CN"/>
        </w:rPr>
        <w:t>cms</w:t>
      </w:r>
      <w:proofErr w:type="spellEnd"/>
      <w:r>
        <w:rPr>
          <w:lang w:eastAsia="zh-CN"/>
        </w:rPr>
        <w:t>不用</w:t>
      </w:r>
      <w:r>
        <w:rPr>
          <w:lang w:eastAsia="zh-CN"/>
        </w:rPr>
        <w:t>g1</w:t>
      </w:r>
      <w:r>
        <w:rPr>
          <w:lang w:eastAsia="zh-CN"/>
        </w:rPr>
        <w:t>，为什么</w:t>
      </w:r>
      <w:r>
        <w:rPr>
          <w:lang w:eastAsia="zh-CN"/>
        </w:rPr>
        <w:t>(</w:t>
      </w:r>
      <w:r>
        <w:rPr>
          <w:lang w:eastAsia="zh-CN"/>
        </w:rPr>
        <w:t>面试官一直问为什么使用</w:t>
      </w:r>
      <w:proofErr w:type="spellStart"/>
      <w:r>
        <w:rPr>
          <w:lang w:eastAsia="zh-CN"/>
        </w:rPr>
        <w:t>cms</w:t>
      </w:r>
      <w:proofErr w:type="spellEnd"/>
      <w:r>
        <w:rPr>
          <w:lang w:eastAsia="zh-CN"/>
        </w:rPr>
        <w:t>或者使用</w:t>
      </w:r>
      <w:r>
        <w:rPr>
          <w:lang w:eastAsia="zh-CN"/>
        </w:rPr>
        <w:t>g1</w:t>
      </w:r>
      <w:r>
        <w:rPr>
          <w:lang w:eastAsia="zh-CN"/>
        </w:rPr>
        <w:t>，回答了这两个的优缺点之后还是不满意</w:t>
      </w:r>
      <w:r>
        <w:rPr>
          <w:lang w:eastAsia="zh-CN"/>
        </w:rPr>
        <w:t xml:space="preserve">) </w:t>
      </w:r>
      <w:r>
        <w:rPr>
          <w:lang w:eastAsia="zh-CN"/>
        </w:rPr>
        <w:br/>
        <w:t xml:space="preserve"> </w:t>
      </w:r>
      <w:r>
        <w:rPr>
          <w:lang w:eastAsia="zh-CN"/>
        </w:rPr>
        <w:br/>
      </w:r>
      <w:r>
        <w:rPr>
          <w:lang w:eastAsia="zh-CN"/>
        </w:rPr>
        <w:br/>
        <w:t xml:space="preserve">   11.es</w:t>
      </w:r>
      <w:r>
        <w:rPr>
          <w:lang w:eastAsia="zh-CN"/>
        </w:rPr>
        <w:t>底层和别的常用的搜索框架做了什么优化，暗示了我半天，不懂。</w:t>
      </w:r>
      <w:r>
        <w:rPr>
          <w:lang w:eastAsia="zh-CN"/>
        </w:rPr>
        <w:t xml:space="preserve"> </w:t>
      </w:r>
      <w:r>
        <w:rPr>
          <w:lang w:eastAsia="zh-CN"/>
        </w:rPr>
        <w:br/>
        <w:t xml:space="preserve"> </w:t>
      </w:r>
      <w:r>
        <w:rPr>
          <w:lang w:eastAsia="zh-CN"/>
        </w:rPr>
        <w:br/>
      </w:r>
      <w:r>
        <w:rPr>
          <w:lang w:eastAsia="zh-CN"/>
        </w:rPr>
        <w:br/>
        <w:t xml:space="preserve">   12.</w:t>
      </w:r>
      <w:r>
        <w:rPr>
          <w:lang w:eastAsia="zh-CN"/>
        </w:rPr>
        <w:t>项目。</w:t>
      </w:r>
      <w:r>
        <w:rPr>
          <w:lang w:eastAsia="zh-CN"/>
        </w:rPr>
        <w:t xml:space="preserve"> </w:t>
      </w:r>
      <w:r>
        <w:rPr>
          <w:lang w:eastAsia="zh-CN"/>
        </w:rPr>
        <w:br/>
        <w:t xml:space="preserve"> </w:t>
      </w:r>
      <w:r>
        <w:rPr>
          <w:lang w:eastAsia="zh-CN"/>
        </w:rPr>
        <w:br/>
      </w:r>
      <w:r>
        <w:rPr>
          <w:lang w:eastAsia="zh-CN"/>
        </w:rPr>
        <w:br/>
        <w:t xml:space="preserve">   13.</w:t>
      </w:r>
      <w:r>
        <w:rPr>
          <w:lang w:eastAsia="zh-CN"/>
        </w:rPr>
        <w:t>聊天</w:t>
      </w:r>
      <w:r>
        <w:rPr>
          <w:lang w:eastAsia="zh-CN"/>
        </w:rPr>
        <w:t xml:space="preserve"> </w:t>
      </w:r>
      <w:r>
        <w:rPr>
          <w:lang w:eastAsia="zh-CN"/>
        </w:rPr>
        <w:br/>
        <w:t xml:space="preserve"> </w:t>
      </w:r>
      <w:r>
        <w:rPr>
          <w:lang w:eastAsia="zh-CN"/>
        </w:rPr>
        <w:br/>
      </w:r>
      <w:r>
        <w:rPr>
          <w:lang w:eastAsia="zh-CN"/>
        </w:rPr>
        <w:br/>
        <w:t xml:space="preserve"> </w:t>
      </w:r>
      <w:r>
        <w:rPr>
          <w:lang w:eastAsia="zh-CN"/>
        </w:rPr>
        <w:t>三面</w:t>
      </w:r>
      <w:r>
        <w:rPr>
          <w:lang w:eastAsia="zh-CN"/>
        </w:rPr>
        <w:t xml:space="preserve">(8.10) </w:t>
      </w:r>
      <w:r>
        <w:rPr>
          <w:lang w:eastAsia="zh-CN"/>
        </w:rPr>
        <w:br/>
      </w:r>
      <w:r>
        <w:rPr>
          <w:lang w:eastAsia="zh-CN"/>
        </w:rPr>
        <w:br/>
        <w:t xml:space="preserve">    1.</w:t>
      </w:r>
      <w:r>
        <w:rPr>
          <w:lang w:eastAsia="zh-CN"/>
        </w:rPr>
        <w:t>开始主要就是问项目，俩个项目问的很详细</w:t>
      </w:r>
      <w:r>
        <w:rPr>
          <w:lang w:eastAsia="zh-CN"/>
        </w:rPr>
        <w:t xml:space="preserve"> </w:t>
      </w:r>
      <w:r>
        <w:rPr>
          <w:lang w:eastAsia="zh-CN"/>
        </w:rPr>
        <w:br/>
        <w:t xml:space="preserve">  </w:t>
      </w:r>
      <w:r>
        <w:rPr>
          <w:lang w:eastAsia="zh-CN"/>
        </w:rPr>
        <w:br/>
      </w:r>
      <w:r>
        <w:rPr>
          <w:lang w:eastAsia="zh-CN"/>
        </w:rPr>
        <w:br/>
        <w:t xml:space="preserve">    2.</w:t>
      </w:r>
      <w:r>
        <w:rPr>
          <w:lang w:eastAsia="zh-CN"/>
        </w:rPr>
        <w:t>多线程解析一个超大文件怎么处理，如果文件切分的时候关键信息被分到了不同的解析线程中怎么办</w:t>
      </w:r>
      <w:r>
        <w:rPr>
          <w:lang w:eastAsia="zh-CN"/>
        </w:rPr>
        <w:t xml:space="preserve"> </w:t>
      </w:r>
      <w:r>
        <w:rPr>
          <w:lang w:eastAsia="zh-CN"/>
        </w:rPr>
        <w:br/>
        <w:t xml:space="preserve">  </w:t>
      </w:r>
      <w:r>
        <w:rPr>
          <w:lang w:eastAsia="zh-CN"/>
        </w:rPr>
        <w:br/>
      </w:r>
      <w:r>
        <w:rPr>
          <w:lang w:eastAsia="zh-CN"/>
        </w:rPr>
        <w:br/>
        <w:t xml:space="preserve">    3.</w:t>
      </w:r>
      <w:r>
        <w:rPr>
          <w:lang w:eastAsia="zh-CN"/>
        </w:rPr>
        <w:t>你们的问答系统是单轮的如何改成多轮，考虑对话上下文</w:t>
      </w:r>
      <w:r>
        <w:rPr>
          <w:lang w:eastAsia="zh-CN"/>
        </w:rPr>
        <w:t>(</w:t>
      </w:r>
      <w:r>
        <w:rPr>
          <w:lang w:eastAsia="zh-CN"/>
        </w:rPr>
        <w:t>这里是对自己项目提新需求</w:t>
      </w:r>
      <w:r>
        <w:rPr>
          <w:lang w:eastAsia="zh-CN"/>
        </w:rPr>
        <w:t xml:space="preserve">) </w:t>
      </w:r>
      <w:r>
        <w:rPr>
          <w:lang w:eastAsia="zh-CN"/>
        </w:rPr>
        <w:br/>
        <w:t xml:space="preserve">  </w:t>
      </w:r>
      <w:r>
        <w:rPr>
          <w:lang w:eastAsia="zh-CN"/>
        </w:rPr>
        <w:br/>
      </w:r>
      <w:r>
        <w:rPr>
          <w:lang w:eastAsia="zh-CN"/>
        </w:rPr>
        <w:br/>
        <w:t xml:space="preserve">    4.</w:t>
      </w:r>
      <w:r>
        <w:rPr>
          <w:lang w:eastAsia="zh-CN"/>
        </w:rPr>
        <w:t>线程池参数</w:t>
      </w:r>
      <w:r>
        <w:rPr>
          <w:lang w:eastAsia="zh-CN"/>
        </w:rPr>
        <w:t xml:space="preserve"> </w:t>
      </w:r>
      <w:r>
        <w:rPr>
          <w:lang w:eastAsia="zh-CN"/>
        </w:rPr>
        <w:br/>
        <w:t xml:space="preserve">  </w:t>
      </w:r>
      <w:r>
        <w:rPr>
          <w:lang w:eastAsia="zh-CN"/>
        </w:rPr>
        <w:br/>
      </w:r>
      <w:r>
        <w:rPr>
          <w:lang w:eastAsia="zh-CN"/>
        </w:rPr>
        <w:br/>
        <w:t xml:space="preserve">    5.newFixedTheadPool</w:t>
      </w:r>
      <w:r>
        <w:rPr>
          <w:lang w:eastAsia="zh-CN"/>
        </w:rPr>
        <w:t>底层，优缺点</w:t>
      </w:r>
      <w:r>
        <w:rPr>
          <w:lang w:eastAsia="zh-CN"/>
        </w:rPr>
        <w:t xml:space="preserve"> </w:t>
      </w:r>
      <w:r>
        <w:rPr>
          <w:lang w:eastAsia="zh-CN"/>
        </w:rPr>
        <w:br/>
        <w:t xml:space="preserve">  </w:t>
      </w:r>
      <w:r>
        <w:rPr>
          <w:lang w:eastAsia="zh-CN"/>
        </w:rPr>
        <w:br/>
      </w:r>
      <w:r>
        <w:rPr>
          <w:lang w:eastAsia="zh-CN"/>
        </w:rPr>
        <w:br/>
        <w:t xml:space="preserve">    6.springmvc </w:t>
      </w:r>
      <w:r>
        <w:rPr>
          <w:lang w:eastAsia="zh-CN"/>
        </w:rPr>
        <w:br/>
        <w:t xml:space="preserve">  </w:t>
      </w:r>
      <w:r>
        <w:rPr>
          <w:lang w:eastAsia="zh-CN"/>
        </w:rPr>
        <w:br/>
      </w:r>
      <w:r>
        <w:rPr>
          <w:lang w:eastAsia="zh-CN"/>
        </w:rPr>
        <w:br/>
        <w:t xml:space="preserve">    7.@Autowired</w:t>
      </w:r>
      <w:r>
        <w:rPr>
          <w:lang w:eastAsia="zh-CN"/>
        </w:rPr>
        <w:t>原理</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8.</w:t>
      </w:r>
      <w:r>
        <w:rPr>
          <w:lang w:eastAsia="zh-CN"/>
        </w:rPr>
        <w:t>最后还问我为啥笔试是</w:t>
      </w:r>
      <w:r>
        <w:rPr>
          <w:lang w:eastAsia="zh-CN"/>
        </w:rPr>
        <w:t>0</w:t>
      </w:r>
      <w:r>
        <w:rPr>
          <w:lang w:eastAsia="zh-CN"/>
        </w:rPr>
        <w:t>，然后要我将笔试第一题思路。。。想了半天，面试官说不对。</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四面</w:t>
      </w:r>
      <w:r>
        <w:rPr>
          <w:lang w:eastAsia="zh-CN"/>
        </w:rPr>
        <w:t xml:space="preserve">(8.21) </w:t>
      </w:r>
      <w:r>
        <w:rPr>
          <w:lang w:eastAsia="zh-CN"/>
        </w:rPr>
        <w:br/>
      </w:r>
      <w:r>
        <w:rPr>
          <w:lang w:eastAsia="zh-CN"/>
        </w:rPr>
        <w:br/>
        <w:t xml:space="preserve">    1.</w:t>
      </w:r>
      <w:r>
        <w:rPr>
          <w:lang w:eastAsia="zh-CN"/>
        </w:rPr>
        <w:t>项目</w:t>
      </w:r>
      <w:r>
        <w:rPr>
          <w:lang w:eastAsia="zh-CN"/>
        </w:rPr>
        <w:t xml:space="preserve"> </w:t>
      </w:r>
      <w:r>
        <w:rPr>
          <w:lang w:eastAsia="zh-CN"/>
        </w:rPr>
        <w:br/>
        <w:t xml:space="preserve">  </w:t>
      </w:r>
      <w:r>
        <w:rPr>
          <w:lang w:eastAsia="zh-CN"/>
        </w:rPr>
        <w:br/>
      </w:r>
      <w:r>
        <w:rPr>
          <w:lang w:eastAsia="zh-CN"/>
        </w:rPr>
        <w:br/>
        <w:t xml:space="preserve">    2.Lunece</w:t>
      </w:r>
      <w:r>
        <w:rPr>
          <w:lang w:eastAsia="zh-CN"/>
        </w:rPr>
        <w:t>你使用的是什么版本，</w:t>
      </w:r>
      <w:proofErr w:type="spellStart"/>
      <w:r>
        <w:rPr>
          <w:lang w:eastAsia="zh-CN"/>
        </w:rPr>
        <w:t>Lunece</w:t>
      </w:r>
      <w:proofErr w:type="spellEnd"/>
      <w:r>
        <w:rPr>
          <w:lang w:eastAsia="zh-CN"/>
        </w:rPr>
        <w:t>是哪家公司开源的</w:t>
      </w:r>
      <w:r>
        <w:rPr>
          <w:lang w:eastAsia="zh-CN"/>
        </w:rPr>
        <w:t>(</w:t>
      </w:r>
      <w:r>
        <w:rPr>
          <w:lang w:eastAsia="zh-CN"/>
        </w:rPr>
        <w:t>哪家公司开源是什么鬼，盲猜阿里，面试官说</w:t>
      </w:r>
      <w:r>
        <w:rPr>
          <w:lang w:eastAsia="zh-CN"/>
        </w:rPr>
        <w:t xml:space="preserve">no) </w:t>
      </w:r>
      <w:r>
        <w:rPr>
          <w:lang w:eastAsia="zh-CN"/>
        </w:rPr>
        <w:br/>
        <w:t xml:space="preserve">  </w:t>
      </w:r>
      <w:r>
        <w:rPr>
          <w:lang w:eastAsia="zh-CN"/>
        </w:rPr>
        <w:br/>
      </w:r>
      <w:r>
        <w:rPr>
          <w:lang w:eastAsia="zh-CN"/>
        </w:rPr>
        <w:br/>
        <w:t xml:space="preserve">    3.</w:t>
      </w:r>
      <w:r>
        <w:rPr>
          <w:lang w:eastAsia="zh-CN"/>
        </w:rPr>
        <w:t>你用的什么分词器，讲讲原理</w:t>
      </w:r>
      <w:r>
        <w:rPr>
          <w:lang w:eastAsia="zh-CN"/>
        </w:rPr>
        <w:t xml:space="preserve"> </w:t>
      </w:r>
      <w:r>
        <w:rPr>
          <w:lang w:eastAsia="zh-CN"/>
        </w:rPr>
        <w:br/>
        <w:t xml:space="preserve">  </w:t>
      </w:r>
      <w:r>
        <w:rPr>
          <w:lang w:eastAsia="zh-CN"/>
        </w:rPr>
        <w:br/>
      </w:r>
      <w:r>
        <w:rPr>
          <w:lang w:eastAsia="zh-CN"/>
        </w:rPr>
        <w:br/>
        <w:t xml:space="preserve">    4.hashset</w:t>
      </w:r>
      <w:r>
        <w:rPr>
          <w:lang w:eastAsia="zh-CN"/>
        </w:rPr>
        <w:t>是如何判断两个对象相等的</w:t>
      </w:r>
      <w:r>
        <w:rPr>
          <w:lang w:eastAsia="zh-CN"/>
        </w:rPr>
        <w:t xml:space="preserve"> </w:t>
      </w:r>
      <w:r>
        <w:rPr>
          <w:lang w:eastAsia="zh-CN"/>
        </w:rPr>
        <w:br/>
        <w:t xml:space="preserve">  </w:t>
      </w:r>
      <w:r>
        <w:rPr>
          <w:lang w:eastAsia="zh-CN"/>
        </w:rPr>
        <w:br/>
      </w:r>
      <w:r>
        <w:rPr>
          <w:lang w:eastAsia="zh-CN"/>
        </w:rPr>
        <w:br/>
        <w:t xml:space="preserve">    5.</w:t>
      </w:r>
      <w:r>
        <w:rPr>
          <w:lang w:eastAsia="zh-CN"/>
        </w:rPr>
        <w:t>如何要两个对象相等</w:t>
      </w:r>
      <w:r>
        <w:rPr>
          <w:lang w:eastAsia="zh-CN"/>
        </w:rPr>
        <w:t>equals</w:t>
      </w:r>
      <w:r>
        <w:rPr>
          <w:lang w:eastAsia="zh-CN"/>
        </w:rPr>
        <w:t>和</w:t>
      </w:r>
      <w:proofErr w:type="spellStart"/>
      <w:r>
        <w:rPr>
          <w:lang w:eastAsia="zh-CN"/>
        </w:rPr>
        <w:t>hashcode</w:t>
      </w:r>
      <w:proofErr w:type="spellEnd"/>
      <w:r>
        <w:rPr>
          <w:lang w:eastAsia="zh-CN"/>
        </w:rPr>
        <w:t>这两个方法要怎么重写</w:t>
      </w:r>
      <w:r>
        <w:rPr>
          <w:lang w:eastAsia="zh-CN"/>
        </w:rPr>
        <w:t xml:space="preserve"> </w:t>
      </w:r>
      <w:r>
        <w:rPr>
          <w:lang w:eastAsia="zh-CN"/>
        </w:rPr>
        <w:br/>
        <w:t xml:space="preserve">  </w:t>
      </w:r>
      <w:r>
        <w:rPr>
          <w:lang w:eastAsia="zh-CN"/>
        </w:rPr>
        <w:br/>
      </w:r>
      <w:r>
        <w:rPr>
          <w:lang w:eastAsia="zh-CN"/>
        </w:rPr>
        <w:br/>
        <w:t xml:space="preserve">    6.hash</w:t>
      </w:r>
      <w:r>
        <w:rPr>
          <w:lang w:eastAsia="zh-CN"/>
        </w:rPr>
        <w:t>算法</w:t>
      </w:r>
      <w:r>
        <w:rPr>
          <w:lang w:eastAsia="zh-CN"/>
        </w:rPr>
        <w:t>(</w:t>
      </w:r>
      <w:r>
        <w:rPr>
          <w:lang w:eastAsia="zh-CN"/>
        </w:rPr>
        <w:t>最开始将</w:t>
      </w:r>
      <w:r>
        <w:rPr>
          <w:lang w:eastAsia="zh-CN"/>
        </w:rPr>
        <w:t>hash</w:t>
      </w:r>
      <w:r>
        <w:rPr>
          <w:lang w:eastAsia="zh-CN"/>
        </w:rPr>
        <w:t>冲突算法，面试官说不是这个，我又说对</w:t>
      </w:r>
      <w:r>
        <w:rPr>
          <w:lang w:eastAsia="zh-CN"/>
        </w:rPr>
        <w:t>hash</w:t>
      </w:r>
      <w:r>
        <w:rPr>
          <w:lang w:eastAsia="zh-CN"/>
        </w:rPr>
        <w:t>值对质数取余，面试官也说不是这个，不知道他要我回答啥。。。</w:t>
      </w:r>
      <w:r>
        <w:rPr>
          <w:lang w:eastAsia="zh-CN"/>
        </w:rPr>
        <w:t xml:space="preserve">) </w:t>
      </w:r>
      <w:r>
        <w:rPr>
          <w:lang w:eastAsia="zh-CN"/>
        </w:rPr>
        <w:br/>
        <w:t xml:space="preserve">  </w:t>
      </w:r>
      <w:r>
        <w:rPr>
          <w:lang w:eastAsia="zh-CN"/>
        </w:rPr>
        <w:br/>
      </w:r>
      <w:r>
        <w:rPr>
          <w:lang w:eastAsia="zh-CN"/>
        </w:rPr>
        <w:br/>
        <w:t xml:space="preserve">    7.</w:t>
      </w:r>
      <w:r>
        <w:rPr>
          <w:lang w:eastAsia="zh-CN"/>
        </w:rPr>
        <w:t>你是怎么学习的</w:t>
      </w:r>
      <w:r>
        <w:rPr>
          <w:lang w:eastAsia="zh-CN"/>
        </w:rPr>
        <w:t xml:space="preserve"> </w:t>
      </w:r>
      <w:r>
        <w:rPr>
          <w:lang w:eastAsia="zh-CN"/>
        </w:rPr>
        <w:br/>
        <w:t xml:space="preserve">  </w:t>
      </w:r>
      <w:r>
        <w:rPr>
          <w:lang w:eastAsia="zh-CN"/>
        </w:rPr>
        <w:br/>
      </w:r>
      <w:r>
        <w:rPr>
          <w:lang w:eastAsia="zh-CN"/>
        </w:rPr>
        <w:br/>
        <w:t xml:space="preserve">    8.</w:t>
      </w:r>
      <w:r>
        <w:rPr>
          <w:lang w:eastAsia="zh-CN"/>
        </w:rPr>
        <w:t>职业规划</w:t>
      </w:r>
      <w:r>
        <w:rPr>
          <w:lang w:eastAsia="zh-CN"/>
        </w:rPr>
        <w:t>(</w:t>
      </w:r>
      <w:r>
        <w:rPr>
          <w:lang w:eastAsia="zh-CN"/>
        </w:rPr>
        <w:t>提到我想到架构师，面试官问你知道国内著名的架构师有哪些？我。。。母鸡啊</w:t>
      </w:r>
      <w:r>
        <w:rPr>
          <w:lang w:eastAsia="zh-CN"/>
        </w:rPr>
        <w:t xml:space="preserve">) </w:t>
      </w:r>
      <w:r>
        <w:rPr>
          <w:lang w:eastAsia="zh-CN"/>
        </w:rPr>
        <w:br/>
        <w:t xml:space="preserve">  </w:t>
      </w:r>
      <w:r>
        <w:rPr>
          <w:lang w:eastAsia="zh-CN"/>
        </w:rPr>
        <w:br/>
      </w:r>
      <w:r>
        <w:rPr>
          <w:lang w:eastAsia="zh-CN"/>
        </w:rPr>
        <w:br/>
        <w:t xml:space="preserve">    9.linux</w:t>
      </w:r>
      <w:r>
        <w:rPr>
          <w:lang w:eastAsia="zh-CN"/>
        </w:rPr>
        <w:t>系统如何安装你要的东西，如果</w:t>
      </w:r>
      <w:r>
        <w:rPr>
          <w:lang w:eastAsia="zh-CN"/>
        </w:rPr>
        <w:t>yum</w:t>
      </w:r>
      <w:r>
        <w:rPr>
          <w:lang w:eastAsia="zh-CN"/>
        </w:rPr>
        <w:t>源没有怎么办</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10.</w:t>
      </w:r>
      <w:r>
        <w:rPr>
          <w:lang w:eastAsia="zh-CN"/>
        </w:rPr>
        <w:t>如何让一个</w:t>
      </w:r>
      <w:r>
        <w:rPr>
          <w:lang w:eastAsia="zh-CN"/>
        </w:rPr>
        <w:t>java</w:t>
      </w:r>
      <w:r>
        <w:rPr>
          <w:lang w:eastAsia="zh-CN"/>
        </w:rPr>
        <w:t>程序开机启动</w:t>
      </w:r>
      <w:r>
        <w:rPr>
          <w:lang w:eastAsia="zh-CN"/>
        </w:rPr>
        <w:t>(</w:t>
      </w:r>
      <w:r>
        <w:rPr>
          <w:lang w:eastAsia="zh-CN"/>
        </w:rPr>
        <w:t>这个真没试过，母鸡</w:t>
      </w:r>
      <w:r>
        <w:rPr>
          <w:lang w:eastAsia="zh-CN"/>
        </w:rPr>
        <w:t xml:space="preserve">) </w:t>
      </w:r>
      <w:r>
        <w:rPr>
          <w:lang w:eastAsia="zh-CN"/>
        </w:rPr>
        <w:br/>
        <w:t xml:space="preserve">  </w:t>
      </w:r>
      <w:r>
        <w:rPr>
          <w:lang w:eastAsia="zh-CN"/>
        </w:rPr>
        <w:br/>
      </w:r>
      <w:r>
        <w:rPr>
          <w:lang w:eastAsia="zh-CN"/>
        </w:rPr>
        <w:br/>
        <w:t xml:space="preserve">    11.</w:t>
      </w:r>
      <w:r>
        <w:rPr>
          <w:lang w:eastAsia="zh-CN"/>
        </w:rPr>
        <w:t>你在项目中用的什么软件控制版本</w:t>
      </w:r>
      <w:r>
        <w:rPr>
          <w:lang w:eastAsia="zh-CN"/>
        </w:rPr>
        <w:t>(</w:t>
      </w:r>
      <w:r>
        <w:rPr>
          <w:lang w:eastAsia="zh-CN"/>
        </w:rPr>
        <w:t>我说</w:t>
      </w:r>
      <w:proofErr w:type="spellStart"/>
      <w:r>
        <w:rPr>
          <w:lang w:eastAsia="zh-CN"/>
        </w:rPr>
        <w:t>svn</w:t>
      </w:r>
      <w:proofErr w:type="spellEnd"/>
      <w:r>
        <w:rPr>
          <w:lang w:eastAsia="zh-CN"/>
        </w:rPr>
        <w:t>，面试官问会不会</w:t>
      </w:r>
      <w:r>
        <w:rPr>
          <w:lang w:eastAsia="zh-CN"/>
        </w:rPr>
        <w:t>git</w:t>
      </w:r>
      <w:r>
        <w:rPr>
          <w:lang w:eastAsia="zh-CN"/>
        </w:rPr>
        <w:t>，不会</w:t>
      </w:r>
      <w:r>
        <w:rPr>
          <w:lang w:eastAsia="zh-CN"/>
        </w:rPr>
        <w:t xml:space="preserve">) </w:t>
      </w:r>
      <w:r>
        <w:rPr>
          <w:lang w:eastAsia="zh-CN"/>
        </w:rPr>
        <w:br/>
        <w:t xml:space="preserve">  </w:t>
      </w:r>
      <w:r>
        <w:rPr>
          <w:lang w:eastAsia="zh-CN"/>
        </w:rPr>
        <w:br/>
      </w:r>
      <w:r>
        <w:rPr>
          <w:lang w:eastAsia="zh-CN"/>
        </w:rPr>
        <w:br/>
        <w:t xml:space="preserve"> 8.21 </w:t>
      </w:r>
      <w:r>
        <w:rPr>
          <w:lang w:eastAsia="zh-CN"/>
        </w:rPr>
        <w:br/>
      </w:r>
      <w:r>
        <w:rPr>
          <w:lang w:eastAsia="zh-CN"/>
        </w:rPr>
        <w:br/>
        <w:t xml:space="preserve">     </w:t>
      </w:r>
      <w:r>
        <w:rPr>
          <w:lang w:eastAsia="zh-CN"/>
        </w:rPr>
        <w:t>其实自己知道四面感觉不好，有点气为啥面试官问这样稀奇的问题</w:t>
      </w:r>
      <w:r>
        <w:rPr>
          <w:lang w:eastAsia="zh-CN"/>
        </w:rPr>
        <w:t>(</w:t>
      </w:r>
      <w:r>
        <w:rPr>
          <w:lang w:eastAsia="zh-CN"/>
        </w:rPr>
        <w:br/>
        <w:t xml:space="preserve">    </w:t>
      </w:r>
      <w:proofErr w:type="spellStart"/>
      <w:r>
        <w:rPr>
          <w:lang w:eastAsia="zh-CN"/>
        </w:rPr>
        <w:t>Lunece</w:t>
      </w:r>
      <w:proofErr w:type="spellEnd"/>
      <w:r>
        <w:rPr>
          <w:lang w:eastAsia="zh-CN"/>
        </w:rPr>
        <w:t>是哪家公司开源的</w:t>
      </w:r>
      <w:r>
        <w:rPr>
          <w:lang w:eastAsia="zh-CN"/>
        </w:rPr>
        <w:t>?</w:t>
      </w:r>
      <w:r>
        <w:rPr>
          <w:lang w:eastAsia="zh-CN"/>
        </w:rPr>
        <w:t>你知道国内著名的架构师有哪些</w:t>
      </w:r>
      <w:r>
        <w:rPr>
          <w:lang w:eastAsia="zh-CN"/>
        </w:rPr>
        <w:t>?)</w:t>
      </w:r>
      <w:r>
        <w:rPr>
          <w:lang w:eastAsia="zh-CN"/>
        </w:rPr>
        <w:t>真的是有点醉，搞得心态也不是太好。刚面完了没多久，内推人打电话来说我终面的评级是</w:t>
      </w:r>
      <w:r>
        <w:rPr>
          <w:lang w:eastAsia="zh-CN"/>
        </w:rPr>
        <w:t>B+</w:t>
      </w:r>
      <w:r>
        <w:rPr>
          <w:lang w:eastAsia="zh-CN"/>
        </w:rPr>
        <w:t>，但是前面的评级还可以，他们只要评级都是</w:t>
      </w:r>
      <w:r>
        <w:rPr>
          <w:lang w:eastAsia="zh-CN"/>
        </w:rPr>
        <w:t>A</w:t>
      </w:r>
      <w:r>
        <w:rPr>
          <w:lang w:eastAsia="zh-CN"/>
        </w:rPr>
        <w:t>的。哎，我也料到自己无缘阿里，就和内推人吐槽了一下终面面试官，他也就尴尬的笑了一下。不过内推人说我这样的比较可惜，可以在给个机会，让我转测开，不过要重新面试。我醉了，又来一轮，我委婉的拒绝的，看看能不能找别的部门捞一把吧。总体来说面试体验还是很好的，面试官也比较和气，其实最后还是怪自己，菜还是原罪。百度终面过了</w:t>
      </w:r>
      <w:r>
        <w:rPr>
          <w:lang w:eastAsia="zh-CN"/>
        </w:rPr>
        <w:t>10</w:t>
      </w:r>
      <w:r>
        <w:rPr>
          <w:lang w:eastAsia="zh-CN"/>
        </w:rPr>
        <w:t>几天也没消息，猿辅导终面过了</w:t>
      </w:r>
      <w:r>
        <w:rPr>
          <w:lang w:eastAsia="zh-CN"/>
        </w:rPr>
        <w:t>5</w:t>
      </w:r>
      <w:r>
        <w:rPr>
          <w:lang w:eastAsia="zh-CN"/>
        </w:rPr>
        <w:t>天了也还没通知，许愿</w:t>
      </w:r>
      <w:r>
        <w:rPr>
          <w:lang w:eastAsia="zh-CN"/>
        </w:rPr>
        <w:t>offer</w:t>
      </w:r>
      <w:r>
        <w:rPr>
          <w:lang w:eastAsia="zh-CN"/>
        </w:rPr>
        <w:t>。等知道结果在来附上面经。希望牛客网的小伙伴都拿到理想的</w:t>
      </w:r>
      <w:r>
        <w:rPr>
          <w:lang w:eastAsia="zh-CN"/>
        </w:rPr>
        <w:t>offer</w:t>
      </w:r>
      <w:r>
        <w:rPr>
          <w:lang w:eastAsia="zh-CN"/>
        </w:rPr>
        <w:t>，加油！！！</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2CEC8884" w14:textId="77777777" w:rsidR="00F746A7" w:rsidRDefault="00001D09">
      <w:pPr>
        <w:rPr>
          <w:lang w:eastAsia="zh-CN"/>
        </w:rPr>
      </w:pPr>
      <w:r>
        <w:rPr>
          <w:lang w:eastAsia="zh-CN"/>
        </w:rPr>
        <w:t>**********************************</w:t>
      </w:r>
      <w:r>
        <w:rPr>
          <w:lang w:eastAsia="zh-CN"/>
        </w:rPr>
        <w:t>第</w:t>
      </w:r>
      <w:r>
        <w:rPr>
          <w:lang w:eastAsia="zh-CN"/>
        </w:rPr>
        <w:t>6</w:t>
      </w:r>
      <w:r>
        <w:rPr>
          <w:lang w:eastAsia="zh-CN"/>
        </w:rPr>
        <w:t>篇</w:t>
      </w:r>
      <w:r>
        <w:rPr>
          <w:lang w:eastAsia="zh-CN"/>
        </w:rPr>
        <w:t>*************************************</w:t>
      </w:r>
    </w:p>
    <w:p w14:paraId="093E0380" w14:textId="77777777" w:rsidR="00F746A7" w:rsidRDefault="00001D09">
      <w:pPr>
        <w:rPr>
          <w:lang w:eastAsia="zh-CN"/>
        </w:rPr>
      </w:pPr>
      <w:r>
        <w:rPr>
          <w:lang w:eastAsia="zh-CN"/>
        </w:rPr>
        <w:t>一次</w:t>
      </w:r>
      <w:r>
        <w:rPr>
          <w:lang w:eastAsia="zh-CN"/>
        </w:rPr>
        <w:t>Java</w:t>
      </w:r>
      <w:r>
        <w:rPr>
          <w:lang w:eastAsia="zh-CN"/>
        </w:rPr>
        <w:t>社招面试经历</w:t>
      </w:r>
      <w:r>
        <w:rPr>
          <w:lang w:eastAsia="zh-CN"/>
        </w:rPr>
        <w:br/>
      </w:r>
      <w:r>
        <w:rPr>
          <w:lang w:eastAsia="zh-CN"/>
        </w:rPr>
        <w:br/>
      </w:r>
      <w:r>
        <w:rPr>
          <w:lang w:eastAsia="zh-CN"/>
        </w:rPr>
        <w:lastRenderedPageBreak/>
        <w:t>编辑于</w:t>
      </w:r>
      <w:r>
        <w:rPr>
          <w:lang w:eastAsia="zh-CN"/>
        </w:rPr>
        <w:t xml:space="preserve">  2020-08-23 09:04:59</w:t>
      </w:r>
      <w:r>
        <w:rPr>
          <w:lang w:eastAsia="zh-CN"/>
        </w:rPr>
        <w:br/>
      </w:r>
      <w:r>
        <w:rPr>
          <w:lang w:eastAsia="zh-CN"/>
        </w:rPr>
        <w:br/>
        <w:t xml:space="preserve"> 1</w:t>
      </w:r>
      <w:r>
        <w:rPr>
          <w:lang w:eastAsia="zh-CN"/>
        </w:rPr>
        <w:t>、</w:t>
      </w:r>
      <w:r>
        <w:rPr>
          <w:lang w:eastAsia="zh-CN"/>
        </w:rPr>
        <w:t>HashMap</w:t>
      </w:r>
      <w:r>
        <w:rPr>
          <w:lang w:eastAsia="zh-CN"/>
        </w:rPr>
        <w:t>是不是有序的？（不是有序的）</w:t>
      </w:r>
      <w:r>
        <w:rPr>
          <w:lang w:eastAsia="zh-CN"/>
        </w:rPr>
        <w:t xml:space="preserve"> </w:t>
      </w:r>
      <w:r>
        <w:rPr>
          <w:lang w:eastAsia="zh-CN"/>
        </w:rPr>
        <w:br/>
        <w:t xml:space="preserve"> 2</w:t>
      </w:r>
      <w:r>
        <w:rPr>
          <w:lang w:eastAsia="zh-CN"/>
        </w:rPr>
        <w:t>、有没有有顺序的</w:t>
      </w:r>
      <w:r>
        <w:rPr>
          <w:lang w:eastAsia="zh-CN"/>
        </w:rPr>
        <w:t>Map</w:t>
      </w:r>
      <w:r>
        <w:rPr>
          <w:lang w:eastAsia="zh-CN"/>
        </w:rPr>
        <w:t>实现类？（有</w:t>
      </w:r>
      <w:proofErr w:type="spellStart"/>
      <w:r>
        <w:rPr>
          <w:lang w:eastAsia="zh-CN"/>
        </w:rPr>
        <w:t>TreeMap</w:t>
      </w:r>
      <w:proofErr w:type="spellEnd"/>
      <w:r>
        <w:rPr>
          <w:lang w:eastAsia="zh-CN"/>
        </w:rPr>
        <w:t>和</w:t>
      </w:r>
      <w:proofErr w:type="spellStart"/>
      <w:r>
        <w:rPr>
          <w:lang w:eastAsia="zh-CN"/>
        </w:rPr>
        <w:t>LinkedHashMap</w:t>
      </w:r>
      <w:proofErr w:type="spellEnd"/>
      <w:r>
        <w:rPr>
          <w:lang w:eastAsia="zh-CN"/>
        </w:rPr>
        <w:t>）</w:t>
      </w:r>
      <w:r>
        <w:rPr>
          <w:lang w:eastAsia="zh-CN"/>
        </w:rPr>
        <w:t xml:space="preserve"> </w:t>
      </w:r>
      <w:r>
        <w:rPr>
          <w:lang w:eastAsia="zh-CN"/>
        </w:rPr>
        <w:br/>
        <w:t xml:space="preserve"> 3</w:t>
      </w:r>
      <w:r>
        <w:rPr>
          <w:lang w:eastAsia="zh-CN"/>
        </w:rPr>
        <w:t>、</w:t>
      </w:r>
      <w:proofErr w:type="spellStart"/>
      <w:r>
        <w:rPr>
          <w:lang w:eastAsia="zh-CN"/>
        </w:rPr>
        <w:t>TreeMap</w:t>
      </w:r>
      <w:proofErr w:type="spellEnd"/>
      <w:r>
        <w:rPr>
          <w:lang w:eastAsia="zh-CN"/>
        </w:rPr>
        <w:t>和</w:t>
      </w:r>
      <w:proofErr w:type="spellStart"/>
      <w:r>
        <w:rPr>
          <w:lang w:eastAsia="zh-CN"/>
        </w:rPr>
        <w:t>LinkedHashMap</w:t>
      </w:r>
      <w:proofErr w:type="spellEnd"/>
      <w:r>
        <w:rPr>
          <w:lang w:eastAsia="zh-CN"/>
        </w:rPr>
        <w:t>是如何保证它的顺序的？你觉得它们两个哪个的有序实现比较好？你觉得还有没有比它更好或者更高效的实现方式？</w:t>
      </w:r>
      <w:r>
        <w:rPr>
          <w:lang w:eastAsia="zh-CN"/>
        </w:rPr>
        <w:t xml:space="preserve"> </w:t>
      </w:r>
      <w:r>
        <w:rPr>
          <w:lang w:eastAsia="zh-CN"/>
        </w:rPr>
        <w:br/>
        <w:t xml:space="preserve"> 4</w:t>
      </w:r>
      <w:r>
        <w:rPr>
          <w:lang w:eastAsia="zh-CN"/>
        </w:rPr>
        <w:t>、如果想实现所有的线程一起等待某个事件的发生，当某个事件发生时，所有线程一起开始往下执行的话，有什么好的办法吗？</w:t>
      </w:r>
      <w:r>
        <w:rPr>
          <w:lang w:eastAsia="zh-CN"/>
        </w:rPr>
        <w:t xml:space="preserve"> </w:t>
      </w:r>
      <w:r>
        <w:rPr>
          <w:lang w:eastAsia="zh-CN"/>
        </w:rPr>
        <w:br/>
        <w:t xml:space="preserve"> </w:t>
      </w:r>
      <w:r>
        <w:rPr>
          <w:lang w:eastAsia="zh-CN"/>
        </w:rPr>
        <w:t>答：可以用栅栏（</w:t>
      </w:r>
      <w:r>
        <w:rPr>
          <w:lang w:eastAsia="zh-CN"/>
        </w:rPr>
        <w:t>Java</w:t>
      </w:r>
      <w:r>
        <w:rPr>
          <w:lang w:eastAsia="zh-CN"/>
        </w:rPr>
        <w:t>的并发包中的</w:t>
      </w:r>
      <w:proofErr w:type="spellStart"/>
      <w:r>
        <w:rPr>
          <w:lang w:eastAsia="zh-CN"/>
        </w:rPr>
        <w:t>CyclicBarrier</w:t>
      </w:r>
      <w:proofErr w:type="spellEnd"/>
      <w:r>
        <w:rPr>
          <w:lang w:eastAsia="zh-CN"/>
        </w:rPr>
        <w:t>）</w:t>
      </w:r>
      <w:r>
        <w:rPr>
          <w:lang w:eastAsia="zh-CN"/>
        </w:rPr>
        <w:t xml:space="preserve"> </w:t>
      </w:r>
      <w:r>
        <w:rPr>
          <w:lang w:eastAsia="zh-CN"/>
        </w:rPr>
        <w:br/>
        <w:t xml:space="preserve">  </w:t>
      </w:r>
      <w:r>
        <w:rPr>
          <w:lang w:eastAsia="zh-CN"/>
        </w:rPr>
        <w:br/>
        <w:t xml:space="preserve"> 5</w:t>
      </w:r>
      <w:r>
        <w:rPr>
          <w:lang w:eastAsia="zh-CN"/>
        </w:rPr>
        <w:t>、那你知道它的实现原理吗？你还知道其它的实现方式吗？你觉得这些方式里哪个方式更好？如果让你来写的话，你觉得还有比它更好的实现方式吗？</w:t>
      </w:r>
      <w:r>
        <w:rPr>
          <w:lang w:eastAsia="zh-CN"/>
        </w:rPr>
        <w:t xml:space="preserve"> </w:t>
      </w:r>
      <w:r>
        <w:rPr>
          <w:lang w:eastAsia="zh-CN"/>
        </w:rPr>
        <w:br/>
        <w:t xml:space="preserve"> 6</w:t>
      </w:r>
      <w:r>
        <w:rPr>
          <w:lang w:eastAsia="zh-CN"/>
        </w:rPr>
        <w:t>、</w:t>
      </w:r>
      <w:r>
        <w:rPr>
          <w:lang w:eastAsia="zh-CN"/>
        </w:rPr>
        <w:t>NIO</w:t>
      </w:r>
      <w:r>
        <w:rPr>
          <w:lang w:eastAsia="zh-CN"/>
        </w:rPr>
        <w:t>模型，特别是其中的</w:t>
      </w:r>
      <w:r>
        <w:rPr>
          <w:lang w:eastAsia="zh-CN"/>
        </w:rPr>
        <w:t>selector</w:t>
      </w:r>
      <w:r>
        <w:rPr>
          <w:lang w:eastAsia="zh-CN"/>
        </w:rPr>
        <w:t>的职责和实现原理。</w:t>
      </w:r>
      <w:r>
        <w:rPr>
          <w:lang w:eastAsia="zh-CN"/>
        </w:rPr>
        <w:t xml:space="preserve"> </w:t>
      </w:r>
      <w:r>
        <w:rPr>
          <w:lang w:eastAsia="zh-CN"/>
        </w:rPr>
        <w:br/>
        <w:t xml:space="preserve"> 7</w:t>
      </w:r>
      <w:r>
        <w:rPr>
          <w:lang w:eastAsia="zh-CN"/>
        </w:rPr>
        <w:t>、</w:t>
      </w:r>
      <w:r>
        <w:rPr>
          <w:lang w:eastAsia="zh-CN"/>
        </w:rPr>
        <w:t>NIO</w:t>
      </w:r>
      <w:r>
        <w:rPr>
          <w:lang w:eastAsia="zh-CN"/>
        </w:rPr>
        <w:t>的核心是什么？（</w:t>
      </w:r>
      <w:r>
        <w:rPr>
          <w:lang w:eastAsia="zh-CN"/>
        </w:rPr>
        <w:t>IO</w:t>
      </w:r>
      <w:r>
        <w:rPr>
          <w:lang w:eastAsia="zh-CN"/>
        </w:rPr>
        <w:t>线程池）</w:t>
      </w:r>
      <w:r>
        <w:rPr>
          <w:lang w:eastAsia="zh-CN"/>
        </w:rPr>
        <w:t xml:space="preserve"> </w:t>
      </w:r>
      <w:r>
        <w:rPr>
          <w:lang w:eastAsia="zh-CN"/>
        </w:rPr>
        <w:br/>
        <w:t xml:space="preserve"> 8</w:t>
      </w:r>
      <w:r>
        <w:rPr>
          <w:lang w:eastAsia="zh-CN"/>
        </w:rPr>
        <w:t>、问</w:t>
      </w:r>
      <w:r>
        <w:rPr>
          <w:lang w:eastAsia="zh-CN"/>
        </w:rPr>
        <w:t>IO</w:t>
      </w:r>
      <w:r>
        <w:rPr>
          <w:lang w:eastAsia="zh-CN"/>
        </w:rPr>
        <w:t>包的设计模式（装饰器模式），为什么要这样设计？有没有更好的设计？</w:t>
      </w:r>
      <w:r>
        <w:rPr>
          <w:lang w:eastAsia="zh-CN"/>
        </w:rPr>
        <w:t xml:space="preserve">  </w:t>
      </w:r>
      <w:r>
        <w:rPr>
          <w:lang w:eastAsia="zh-CN"/>
        </w:rPr>
        <w:br/>
        <w:t xml:space="preserve"> 9</w:t>
      </w:r>
      <w:r>
        <w:rPr>
          <w:lang w:eastAsia="zh-CN"/>
        </w:rPr>
        <w:t>、什么时候一个对象会被</w:t>
      </w:r>
      <w:r>
        <w:rPr>
          <w:lang w:eastAsia="zh-CN"/>
        </w:rPr>
        <w:t>GC</w:t>
      </w:r>
      <w:r>
        <w:rPr>
          <w:lang w:eastAsia="zh-CN"/>
        </w:rPr>
        <w:t>？</w:t>
      </w:r>
      <w:r>
        <w:rPr>
          <w:lang w:eastAsia="zh-CN"/>
        </w:rPr>
        <w:t xml:space="preserve"> </w:t>
      </w:r>
      <w:r>
        <w:rPr>
          <w:lang w:eastAsia="zh-CN"/>
        </w:rPr>
        <w:br/>
        <w:t xml:space="preserve"> 10</w:t>
      </w:r>
      <w:r>
        <w:rPr>
          <w:lang w:eastAsia="zh-CN"/>
        </w:rPr>
        <w:t>、接着问为什么要在这种时候对象才会被</w:t>
      </w:r>
      <w:r>
        <w:rPr>
          <w:lang w:eastAsia="zh-CN"/>
        </w:rPr>
        <w:t>GC</w:t>
      </w:r>
      <w:r>
        <w:rPr>
          <w:lang w:eastAsia="zh-CN"/>
        </w:rPr>
        <w:t>？</w:t>
      </w:r>
      <w:r>
        <w:rPr>
          <w:lang w:eastAsia="zh-CN"/>
        </w:rPr>
        <w:t xml:space="preserve"> </w:t>
      </w:r>
      <w:r>
        <w:rPr>
          <w:lang w:eastAsia="zh-CN"/>
        </w:rPr>
        <w:br/>
        <w:t xml:space="preserve"> 11</w:t>
      </w:r>
      <w:r>
        <w:rPr>
          <w:lang w:eastAsia="zh-CN"/>
        </w:rPr>
        <w:t>、</w:t>
      </w:r>
      <w:r>
        <w:rPr>
          <w:lang w:eastAsia="zh-CN"/>
        </w:rPr>
        <w:t>GC</w:t>
      </w:r>
      <w:r>
        <w:rPr>
          <w:lang w:eastAsia="zh-CN"/>
        </w:rPr>
        <w:t>策略都有哪些分类？这些策略分别都有什么优劣势？都适用于什么场景？</w:t>
      </w:r>
      <w:r>
        <w:rPr>
          <w:lang w:eastAsia="zh-CN"/>
        </w:rPr>
        <w:t xml:space="preserve"> </w:t>
      </w:r>
      <w:r>
        <w:rPr>
          <w:lang w:eastAsia="zh-CN"/>
        </w:rPr>
        <w:br/>
        <w:t xml:space="preserve"> 12</w:t>
      </w:r>
      <w:r>
        <w:rPr>
          <w:lang w:eastAsia="zh-CN"/>
        </w:rPr>
        <w:t>、举个实际的场景，让选择一个</w:t>
      </w:r>
      <w:r>
        <w:rPr>
          <w:lang w:eastAsia="zh-CN"/>
        </w:rPr>
        <w:t>GC</w:t>
      </w:r>
      <w:r>
        <w:rPr>
          <w:lang w:eastAsia="zh-CN"/>
        </w:rPr>
        <w:t>策略？然后问什么要选择这个策略？</w:t>
      </w:r>
      <w:r>
        <w:rPr>
          <w:lang w:eastAsia="zh-CN"/>
        </w:rPr>
        <w:t xml:space="preserve"> </w:t>
      </w:r>
      <w:r>
        <w:rPr>
          <w:lang w:eastAsia="zh-CN"/>
        </w:rPr>
        <w:br/>
        <w:t xml:space="preserve"> 13</w:t>
      </w:r>
      <w:r>
        <w:rPr>
          <w:lang w:eastAsia="zh-CN"/>
        </w:rPr>
        <w:t>、</w:t>
      </w:r>
      <w:r>
        <w:rPr>
          <w:lang w:eastAsia="zh-CN"/>
        </w:rPr>
        <w:t>Java</w:t>
      </w:r>
      <w:r>
        <w:rPr>
          <w:lang w:eastAsia="zh-CN"/>
        </w:rPr>
        <w:t>的类加载器都有哪些？每个类加载器都加载哪些类？这些类加载之间的父子关系是怎样的？</w:t>
      </w:r>
      <w:r>
        <w:rPr>
          <w:lang w:eastAsia="zh-CN"/>
        </w:rPr>
        <w:t xml:space="preserve"> </w:t>
      </w:r>
      <w:r>
        <w:rPr>
          <w:lang w:eastAsia="zh-CN"/>
        </w:rPr>
        <w:br/>
        <w:t xml:space="preserve"> 14</w:t>
      </w:r>
      <w:r>
        <w:rPr>
          <w:lang w:eastAsia="zh-CN"/>
        </w:rPr>
        <w:t>、什么是双亲委派模型？为什么</w:t>
      </w:r>
      <w:r>
        <w:rPr>
          <w:lang w:eastAsia="zh-CN"/>
        </w:rPr>
        <w:t>Java</w:t>
      </w:r>
      <w:r>
        <w:rPr>
          <w:lang w:eastAsia="zh-CN"/>
        </w:rPr>
        <w:t>的类加载器要使用双亲委派模型？</w:t>
      </w:r>
      <w:r>
        <w:rPr>
          <w:lang w:eastAsia="zh-CN"/>
        </w:rPr>
        <w:t xml:space="preserve"> </w:t>
      </w:r>
      <w:r>
        <w:rPr>
          <w:lang w:eastAsia="zh-CN"/>
        </w:rPr>
        <w:br/>
        <w:t xml:space="preserve"> 15</w:t>
      </w:r>
      <w:r>
        <w:rPr>
          <w:lang w:eastAsia="zh-CN"/>
        </w:rPr>
        <w:t>、如何自定义自己的类加载器，自己的类加载器和</w:t>
      </w:r>
      <w:r>
        <w:rPr>
          <w:lang w:eastAsia="zh-CN"/>
        </w:rPr>
        <w:t>Java</w:t>
      </w:r>
      <w:r>
        <w:rPr>
          <w:lang w:eastAsia="zh-CN"/>
        </w:rPr>
        <w:t>自带的类加载器关系如何处理？</w:t>
      </w:r>
      <w:r>
        <w:rPr>
          <w:lang w:eastAsia="zh-CN"/>
        </w:rPr>
        <w:t xml:space="preserve"> </w:t>
      </w:r>
      <w:r>
        <w:rPr>
          <w:lang w:eastAsia="zh-CN"/>
        </w:rPr>
        <w:br/>
        <w:t xml:space="preserve"> 16</w:t>
      </w:r>
      <w:r>
        <w:rPr>
          <w:lang w:eastAsia="zh-CN"/>
        </w:rPr>
        <w:t>、内存分为哪几部分，这些部分分别都存储哪些数据？</w:t>
      </w:r>
      <w:r>
        <w:rPr>
          <w:lang w:eastAsia="zh-CN"/>
        </w:rPr>
        <w:t xml:space="preserve"> </w:t>
      </w:r>
      <w:r>
        <w:rPr>
          <w:lang w:eastAsia="zh-CN"/>
        </w:rPr>
        <w:br/>
        <w:t xml:space="preserve"> 17</w:t>
      </w:r>
      <w:r>
        <w:rPr>
          <w:lang w:eastAsia="zh-CN"/>
        </w:rPr>
        <w:t>、一个对象从创建到销毁都是怎么在这些部分里存活和转移的？</w:t>
      </w:r>
      <w:r>
        <w:rPr>
          <w:lang w:eastAsia="zh-CN"/>
        </w:rPr>
        <w:t xml:space="preserve"> </w:t>
      </w:r>
      <w:r>
        <w:rPr>
          <w:lang w:eastAsia="zh-CN"/>
        </w:rPr>
        <w:br/>
        <w:t xml:space="preserve"> 18</w:t>
      </w:r>
      <w:r>
        <w:rPr>
          <w:lang w:eastAsia="zh-CN"/>
        </w:rPr>
        <w:t>、内存的哪些部分会参与</w:t>
      </w:r>
      <w:r>
        <w:rPr>
          <w:lang w:eastAsia="zh-CN"/>
        </w:rPr>
        <w:t>GC</w:t>
      </w:r>
      <w:r>
        <w:rPr>
          <w:lang w:eastAsia="zh-CN"/>
        </w:rPr>
        <w:t>的回收？</w:t>
      </w:r>
      <w:r>
        <w:rPr>
          <w:lang w:eastAsia="zh-CN"/>
        </w:rPr>
        <w:t xml:space="preserve"> </w:t>
      </w:r>
      <w:r>
        <w:rPr>
          <w:lang w:eastAsia="zh-CN"/>
        </w:rPr>
        <w:br/>
        <w:t xml:space="preserve"> 19</w:t>
      </w:r>
      <w:r>
        <w:rPr>
          <w:lang w:eastAsia="zh-CN"/>
        </w:rPr>
        <w:t>、</w:t>
      </w:r>
      <w:r>
        <w:rPr>
          <w:lang w:eastAsia="zh-CN"/>
        </w:rPr>
        <w:t>Java</w:t>
      </w:r>
      <w:r>
        <w:rPr>
          <w:lang w:eastAsia="zh-CN"/>
        </w:rPr>
        <w:t>的内存模型是怎么设计的？为什么要这么设计？</w:t>
      </w:r>
      <w:r>
        <w:rPr>
          <w:lang w:eastAsia="zh-CN"/>
        </w:rPr>
        <w:t xml:space="preserve"> </w:t>
      </w:r>
      <w:r>
        <w:rPr>
          <w:lang w:eastAsia="zh-CN"/>
        </w:rPr>
        <w:br/>
        <w:t xml:space="preserve"> 20</w:t>
      </w:r>
      <w:r>
        <w:rPr>
          <w:lang w:eastAsia="zh-CN"/>
        </w:rPr>
        <w:t>、请结合内存模型的设计谈谈</w:t>
      </w:r>
      <w:r>
        <w:rPr>
          <w:lang w:eastAsia="zh-CN"/>
        </w:rPr>
        <w:t>volatile</w:t>
      </w:r>
      <w:r>
        <w:rPr>
          <w:lang w:eastAsia="zh-CN"/>
        </w:rPr>
        <w:t>关键字的作用？</w:t>
      </w:r>
      <w:r>
        <w:rPr>
          <w:lang w:eastAsia="zh-CN"/>
        </w:rPr>
        <w:t xml:space="preserve"> </w:t>
      </w:r>
      <w:r>
        <w:rPr>
          <w:lang w:eastAsia="zh-CN"/>
        </w:rPr>
        <w:br/>
        <w:t xml:space="preserve"> 21</w:t>
      </w:r>
      <w:r>
        <w:rPr>
          <w:lang w:eastAsia="zh-CN"/>
        </w:rPr>
        <w:t>、讲做过的项目，然后会让你去解释其中某一部分，比如让你解释当时为什么要这么做，或者问你现在觉得有没有更好的办法，所用到的技术哪些？</w:t>
      </w:r>
      <w:r>
        <w:rPr>
          <w:lang w:eastAsia="zh-CN"/>
        </w:rPr>
        <w:t xml:space="preserve">  </w:t>
      </w:r>
      <w:r>
        <w:rPr>
          <w:lang w:eastAsia="zh-CN"/>
        </w:rPr>
        <w:br/>
      </w:r>
    </w:p>
    <w:p w14:paraId="2B190D48" w14:textId="77777777" w:rsidR="00F746A7" w:rsidRDefault="00001D09">
      <w:r>
        <w:lastRenderedPageBreak/>
        <w:t>**********************************</w:t>
      </w:r>
      <w:r>
        <w:t>第</w:t>
      </w:r>
      <w:r>
        <w:t>7</w:t>
      </w:r>
      <w:r>
        <w:t>篇</w:t>
      </w:r>
      <w:r>
        <w:t>*************************************</w:t>
      </w:r>
    </w:p>
    <w:p w14:paraId="7B1F5D71" w14:textId="77777777" w:rsidR="00F746A7" w:rsidRDefault="00001D09">
      <w:pPr>
        <w:rPr>
          <w:lang w:eastAsia="zh-CN"/>
        </w:rPr>
      </w:pPr>
      <w:proofErr w:type="spellStart"/>
      <w:r>
        <w:t>阿里巴巴社招</w:t>
      </w:r>
      <w:r>
        <w:t>Java</w:t>
      </w:r>
      <w:r>
        <w:t>工程师面经</w:t>
      </w:r>
      <w:proofErr w:type="spellEnd"/>
      <w:r>
        <w:br/>
      </w:r>
      <w:r>
        <w:br/>
      </w:r>
      <w:proofErr w:type="spellStart"/>
      <w:r>
        <w:t>发布于</w:t>
      </w:r>
      <w:proofErr w:type="spellEnd"/>
      <w:r>
        <w:t xml:space="preserve">  2020-08-21 09:34:30</w:t>
      </w:r>
      <w:r>
        <w:br/>
      </w:r>
      <w:r>
        <w:br/>
        <w:t xml:space="preserve"> 1</w:t>
      </w:r>
      <w:r>
        <w:t>、</w:t>
      </w:r>
      <w:r>
        <w:t>ArrayList</w:t>
      </w:r>
      <w:r>
        <w:t>、</w:t>
      </w:r>
      <w:r>
        <w:t>LinkedList</w:t>
      </w:r>
      <w:r>
        <w:t>、</w:t>
      </w:r>
      <w:r>
        <w:t>Vector</w:t>
      </w:r>
      <w:r>
        <w:t>的区别</w:t>
      </w:r>
      <w:r>
        <w:t xml:space="preserve"> </w:t>
      </w:r>
      <w:r>
        <w:br/>
        <w:t xml:space="preserve"> </w:t>
      </w:r>
      <w:r>
        <w:t>（</w:t>
      </w:r>
      <w:r>
        <w:t>1</w:t>
      </w:r>
      <w:r>
        <w:t>）</w:t>
      </w:r>
      <w:r>
        <w:t>baiArrayList</w:t>
      </w:r>
      <w:r>
        <w:t>、</w:t>
      </w:r>
      <w:r>
        <w:t>Vector</w:t>
      </w:r>
      <w:r>
        <w:t>、</w:t>
      </w:r>
      <w:r>
        <w:t>LinkedList</w:t>
      </w:r>
      <w:r>
        <w:t>类都是</w:t>
      </w:r>
      <w:r>
        <w:t>java.util</w:t>
      </w:r>
      <w:r>
        <w:t>包中，均为可伸缩数组。</w:t>
      </w:r>
      <w:r>
        <w:t xml:space="preserve"> </w:t>
      </w:r>
      <w:r>
        <w:br/>
        <w:t xml:space="preserve"> </w:t>
      </w:r>
      <w:r>
        <w:rPr>
          <w:lang w:eastAsia="zh-CN"/>
        </w:rPr>
        <w:t>（</w:t>
      </w:r>
      <w:r>
        <w:rPr>
          <w:lang w:eastAsia="zh-CN"/>
        </w:rPr>
        <w:t>2</w:t>
      </w:r>
      <w:r>
        <w:rPr>
          <w:lang w:eastAsia="zh-CN"/>
        </w:rPr>
        <w:t>）</w:t>
      </w:r>
      <w:proofErr w:type="spellStart"/>
      <w:r>
        <w:rPr>
          <w:lang w:eastAsia="zh-CN"/>
        </w:rPr>
        <w:t>ArrayList</w:t>
      </w:r>
      <w:proofErr w:type="spellEnd"/>
      <w:r>
        <w:rPr>
          <w:lang w:eastAsia="zh-CN"/>
        </w:rPr>
        <w:t>和</w:t>
      </w:r>
      <w:r>
        <w:rPr>
          <w:lang w:eastAsia="zh-CN"/>
        </w:rPr>
        <w:t>Vector</w:t>
      </w:r>
      <w:r>
        <w:rPr>
          <w:lang w:eastAsia="zh-CN"/>
        </w:rPr>
        <w:t>底层都是数组实现的，所以索引数据快，删除、插入数据慢。</w:t>
      </w:r>
      <w:r>
        <w:rPr>
          <w:lang w:eastAsia="zh-CN"/>
        </w:rPr>
        <w:t xml:space="preserve"> </w:t>
      </w:r>
      <w:r>
        <w:rPr>
          <w:lang w:eastAsia="zh-CN"/>
        </w:rPr>
        <w:br/>
        <w:t xml:space="preserve"> </w:t>
      </w:r>
      <w:r>
        <w:rPr>
          <w:lang w:eastAsia="zh-CN"/>
        </w:rPr>
        <w:t>（</w:t>
      </w:r>
      <w:r>
        <w:rPr>
          <w:lang w:eastAsia="zh-CN"/>
        </w:rPr>
        <w:t>3</w:t>
      </w:r>
      <w:r>
        <w:rPr>
          <w:lang w:eastAsia="zh-CN"/>
        </w:rPr>
        <w:t>）</w:t>
      </w:r>
      <w:proofErr w:type="spellStart"/>
      <w:r>
        <w:rPr>
          <w:lang w:eastAsia="zh-CN"/>
        </w:rPr>
        <w:t>ArrayList</w:t>
      </w:r>
      <w:proofErr w:type="spellEnd"/>
      <w:r>
        <w:rPr>
          <w:lang w:eastAsia="zh-CN"/>
        </w:rPr>
        <w:t>采用异步的方式，性能好，属于非线程安全的操作类。</w:t>
      </w:r>
      <w:r>
        <w:rPr>
          <w:lang w:eastAsia="zh-CN"/>
        </w:rPr>
        <w:t>Vector</w:t>
      </w:r>
      <w:r>
        <w:rPr>
          <w:lang w:eastAsia="zh-CN"/>
        </w:rPr>
        <w:t>采用同步的方式，性能较低，属于线程安全的操作类。</w:t>
      </w:r>
      <w:r>
        <w:rPr>
          <w:lang w:eastAsia="zh-CN"/>
        </w:rPr>
        <w:t xml:space="preserve"> </w:t>
      </w:r>
      <w:r>
        <w:rPr>
          <w:lang w:eastAsia="zh-CN"/>
        </w:rPr>
        <w:br/>
        <w:t xml:space="preserve"> </w:t>
      </w:r>
      <w:r>
        <w:rPr>
          <w:lang w:eastAsia="zh-CN"/>
        </w:rPr>
        <w:t>（</w:t>
      </w:r>
      <w:r>
        <w:rPr>
          <w:lang w:eastAsia="zh-CN"/>
        </w:rPr>
        <w:t>4</w:t>
      </w:r>
      <w:r>
        <w:rPr>
          <w:lang w:eastAsia="zh-CN"/>
        </w:rPr>
        <w:t>）</w:t>
      </w:r>
      <w:r>
        <w:rPr>
          <w:lang w:eastAsia="zh-CN"/>
        </w:rPr>
        <w:t>LinkedList</w:t>
      </w:r>
      <w:r>
        <w:rPr>
          <w:lang w:eastAsia="zh-CN"/>
        </w:rPr>
        <w:t>底层是链表实现，所以，索引慢，删除、插入快，属于非线程安全的操作类。</w:t>
      </w:r>
      <w:r>
        <w:rPr>
          <w:lang w:eastAsia="zh-CN"/>
        </w:rPr>
        <w:t xml:space="preserve"> </w:t>
      </w:r>
      <w:r>
        <w:rPr>
          <w:lang w:eastAsia="zh-CN"/>
        </w:rPr>
        <w:br/>
        <w:t xml:space="preserve">   </w:t>
      </w:r>
      <w:r>
        <w:rPr>
          <w:lang w:eastAsia="zh-CN"/>
        </w:rPr>
        <w:br/>
        <w:t xml:space="preserve"> </w:t>
      </w:r>
      <w:r>
        <w:t>2</w:t>
      </w:r>
      <w:r>
        <w:t>、</w:t>
      </w:r>
      <w:r>
        <w:t>HashMap</w:t>
      </w:r>
      <w:r>
        <w:t>和</w:t>
      </w:r>
      <w:r>
        <w:t>HashTable</w:t>
      </w:r>
      <w:r>
        <w:t>的区别，</w:t>
      </w:r>
      <w:r>
        <w:t>Hashmap</w:t>
      </w:r>
      <w:r>
        <w:t>实现原理</w:t>
      </w:r>
      <w:r>
        <w:t xml:space="preserve"> </w:t>
      </w:r>
      <w:r>
        <w:br/>
        <w:t xml:space="preserve"> 3</w:t>
      </w:r>
      <w:r>
        <w:t>、</w:t>
      </w:r>
      <w:r>
        <w:t>String</w:t>
      </w:r>
      <w:r>
        <w:t>和</w:t>
      </w:r>
      <w:r>
        <w:t>StringBuffer</w:t>
      </w:r>
      <w:r>
        <w:t>的区别</w:t>
      </w:r>
      <w:r>
        <w:t xml:space="preserve"> </w:t>
      </w:r>
      <w:r>
        <w:br/>
        <w:t xml:space="preserve"> </w:t>
      </w:r>
      <w:r>
        <w:t>（</w:t>
      </w:r>
      <w:r>
        <w:t>1</w:t>
      </w:r>
      <w:r>
        <w:t>）</w:t>
      </w:r>
      <w:r>
        <w:t xml:space="preserve">String: </w:t>
      </w:r>
      <w:r>
        <w:br/>
        <w:t xml:space="preserve">      •</w:t>
      </w:r>
      <w:proofErr w:type="spellStart"/>
      <w:r>
        <w:t>是对象不是原始类型</w:t>
      </w:r>
      <w:proofErr w:type="spellEnd"/>
      <w:r>
        <w:t>。</w:t>
      </w:r>
      <w:r>
        <w:t xml:space="preserve"> </w:t>
      </w:r>
      <w:r>
        <w:br/>
        <w:t xml:space="preserve">      •</w:t>
      </w:r>
      <w:proofErr w:type="spellStart"/>
      <w:r>
        <w:t>为不可变对象</w:t>
      </w:r>
      <w:r>
        <w:t>,</w:t>
      </w:r>
      <w:r>
        <w:t>一旦被创建</w:t>
      </w:r>
      <w:r>
        <w:t>,</w:t>
      </w:r>
      <w:r>
        <w:t>就不能修改它的值</w:t>
      </w:r>
      <w:proofErr w:type="spellEnd"/>
      <w:r>
        <w:t>。</w:t>
      </w:r>
      <w:r>
        <w:t xml:space="preserve"> </w:t>
      </w:r>
      <w:r>
        <w:br/>
        <w:t xml:space="preserve">      </w:t>
      </w:r>
      <w:r>
        <w:rPr>
          <w:lang w:eastAsia="zh-CN"/>
        </w:rPr>
        <w:t>•</w:t>
      </w:r>
      <w:r>
        <w:rPr>
          <w:lang w:eastAsia="zh-CN"/>
        </w:rPr>
        <w:t>对于已经存在的</w:t>
      </w:r>
      <w:r>
        <w:rPr>
          <w:lang w:eastAsia="zh-CN"/>
        </w:rPr>
        <w:t>String</w:t>
      </w:r>
      <w:r>
        <w:rPr>
          <w:lang w:eastAsia="zh-CN"/>
        </w:rPr>
        <w:t>对象的修改都是重新创建一个新的对象</w:t>
      </w:r>
      <w:r>
        <w:rPr>
          <w:lang w:eastAsia="zh-CN"/>
        </w:rPr>
        <w:t>,</w:t>
      </w:r>
      <w:r>
        <w:rPr>
          <w:lang w:eastAsia="zh-CN"/>
        </w:rPr>
        <w:t>然后把新的值保存进去。</w:t>
      </w:r>
      <w:r>
        <w:rPr>
          <w:lang w:eastAsia="zh-CN"/>
        </w:rPr>
        <w:t xml:space="preserve"> </w:t>
      </w:r>
      <w:r>
        <w:rPr>
          <w:lang w:eastAsia="zh-CN"/>
        </w:rPr>
        <w:br/>
        <w:t xml:space="preserve">      </w:t>
      </w:r>
      <w:r>
        <w:t>•</w:t>
      </w:r>
      <w:proofErr w:type="spellStart"/>
      <w:r>
        <w:t>String</w:t>
      </w:r>
      <w:r>
        <w:t>是</w:t>
      </w:r>
      <w:r>
        <w:t>final</w:t>
      </w:r>
      <w:r>
        <w:t>类</w:t>
      </w:r>
      <w:r>
        <w:t>,</w:t>
      </w:r>
      <w:r>
        <w:t>即不能被继承</w:t>
      </w:r>
      <w:proofErr w:type="spellEnd"/>
      <w:r>
        <w:t>。</w:t>
      </w:r>
      <w:r>
        <w:t xml:space="preserve"> </w:t>
      </w:r>
      <w:r>
        <w:br/>
        <w:t xml:space="preserve">   </w:t>
      </w:r>
      <w:r>
        <w:br/>
        <w:t xml:space="preserve"> </w:t>
      </w:r>
      <w:r>
        <w:t>（</w:t>
      </w:r>
      <w:r>
        <w:t>2</w:t>
      </w:r>
      <w:r>
        <w:t>）</w:t>
      </w:r>
      <w:r>
        <w:t xml:space="preserve">StringBuffer: </w:t>
      </w:r>
      <w:r>
        <w:br/>
        <w:t xml:space="preserve">     •</w:t>
      </w:r>
      <w:proofErr w:type="spellStart"/>
      <w:r>
        <w:t>是一个可变对象</w:t>
      </w:r>
      <w:r>
        <w:t>,</w:t>
      </w:r>
      <w:r>
        <w:t>当对它进行修改的时候不会像</w:t>
      </w:r>
      <w:r>
        <w:t>String</w:t>
      </w:r>
      <w:r>
        <w:t>那样重新建立对象</w:t>
      </w:r>
      <w:proofErr w:type="spellEnd"/>
      <w:r>
        <w:t>。</w:t>
      </w:r>
      <w:r>
        <w:t xml:space="preserve"> </w:t>
      </w:r>
      <w:r>
        <w:br/>
        <w:t xml:space="preserve">     •</w:t>
      </w:r>
      <w:proofErr w:type="spellStart"/>
      <w:r>
        <w:t>它只能通过构造函数来建立，</w:t>
      </w:r>
      <w:r>
        <w:t>StringBuffer</w:t>
      </w:r>
      <w:proofErr w:type="spellEnd"/>
      <w:r>
        <w:t xml:space="preserve"> </w:t>
      </w:r>
      <w:proofErr w:type="spellStart"/>
      <w:r>
        <w:t>subffer</w:t>
      </w:r>
      <w:proofErr w:type="spellEnd"/>
      <w:r>
        <w:t xml:space="preserve">=new </w:t>
      </w:r>
      <w:proofErr w:type="spellStart"/>
      <w:r>
        <w:t>StringBuffer</w:t>
      </w:r>
      <w:proofErr w:type="spellEnd"/>
      <w:r>
        <w:t>()</w:t>
      </w:r>
      <w:r>
        <w:t>；</w:t>
      </w:r>
      <w:r>
        <w:t xml:space="preserve"> </w:t>
      </w:r>
      <w:r>
        <w:br/>
        <w:t xml:space="preserve">     •</w:t>
      </w:r>
      <w:proofErr w:type="spellStart"/>
      <w:r>
        <w:t>对象被建立以后</w:t>
      </w:r>
      <w:r>
        <w:t>,</w:t>
      </w:r>
      <w:r>
        <w:t>在内存中就会分配内存空间</w:t>
      </w:r>
      <w:r>
        <w:t>,</w:t>
      </w:r>
      <w:r>
        <w:t>并初始保存一个</w:t>
      </w:r>
      <w:r>
        <w:t>null,</w:t>
      </w:r>
      <w:r>
        <w:t>通过它的</w:t>
      </w:r>
      <w:r>
        <w:t>•append</w:t>
      </w:r>
      <w:r>
        <w:t>方法向其赋值</w:t>
      </w:r>
      <w:proofErr w:type="spellEnd"/>
      <w:r>
        <w:t xml:space="preserve"> </w:t>
      </w:r>
      <w:proofErr w:type="spellStart"/>
      <w:r>
        <w:t>subffer.append</w:t>
      </w:r>
      <w:proofErr w:type="spellEnd"/>
      <w:r>
        <w:t>(“hello word”)</w:t>
      </w:r>
      <w:r>
        <w:t>；</w:t>
      </w:r>
      <w:r>
        <w:t xml:space="preserve"> </w:t>
      </w:r>
      <w:r>
        <w:br/>
        <w:t xml:space="preserve">   </w:t>
      </w:r>
      <w:r>
        <w:br/>
        <w:t xml:space="preserve"> </w:t>
      </w:r>
      <w:r>
        <w:t>（</w:t>
      </w:r>
      <w:r>
        <w:t>3</w:t>
      </w:r>
      <w:r>
        <w:t>）字符串连接操作中</w:t>
      </w:r>
      <w:r>
        <w:t>StringBuffer</w:t>
      </w:r>
      <w:r>
        <w:t>的效率要明显比</w:t>
      </w:r>
      <w:r>
        <w:t>String</w:t>
      </w:r>
      <w:r>
        <w:t>高</w:t>
      </w:r>
      <w:r>
        <w:t xml:space="preserve">; </w:t>
      </w:r>
      <w:r>
        <w:br/>
        <w:t xml:space="preserve"> </w:t>
      </w:r>
      <w:proofErr w:type="spellStart"/>
      <w:r>
        <w:t>String</w:t>
      </w:r>
      <w:r>
        <w:t>对象是不可变对象</w:t>
      </w:r>
      <w:r>
        <w:t>,</w:t>
      </w:r>
      <w:r>
        <w:t>每次操作</w:t>
      </w:r>
      <w:r>
        <w:t>String</w:t>
      </w:r>
      <w:r>
        <w:t>都会建立新的对象来保存新的值</w:t>
      </w:r>
      <w:proofErr w:type="spellEnd"/>
      <w:r>
        <w:t>。</w:t>
      </w:r>
      <w:r>
        <w:t xml:space="preserve"> </w:t>
      </w:r>
      <w:r>
        <w:br/>
        <w:t xml:space="preserve"> </w:t>
      </w:r>
      <w:proofErr w:type="spellStart"/>
      <w:r>
        <w:rPr>
          <w:lang w:eastAsia="zh-CN"/>
        </w:rPr>
        <w:t>StringBuffer</w:t>
      </w:r>
      <w:proofErr w:type="spellEnd"/>
      <w:r>
        <w:rPr>
          <w:lang w:eastAsia="zh-CN"/>
        </w:rPr>
        <w:t>对象实例化后</w:t>
      </w:r>
      <w:r>
        <w:rPr>
          <w:lang w:eastAsia="zh-CN"/>
        </w:rPr>
        <w:t>,</w:t>
      </w:r>
      <w:r>
        <w:rPr>
          <w:lang w:eastAsia="zh-CN"/>
        </w:rPr>
        <w:t>只对这一个对象操作。</w:t>
      </w:r>
      <w:r>
        <w:rPr>
          <w:lang w:eastAsia="zh-CN"/>
        </w:rPr>
        <w:t xml:space="preserve"> </w:t>
      </w:r>
      <w:r>
        <w:rPr>
          <w:lang w:eastAsia="zh-CN"/>
        </w:rPr>
        <w:br/>
        <w:t xml:space="preserve">   </w:t>
      </w:r>
      <w:r>
        <w:rPr>
          <w:lang w:eastAsia="zh-CN"/>
        </w:rPr>
        <w:br/>
        <w:t xml:space="preserve">   </w:t>
      </w:r>
      <w:r>
        <w:rPr>
          <w:lang w:eastAsia="zh-CN"/>
        </w:rPr>
        <w:br/>
      </w:r>
      <w:r>
        <w:rPr>
          <w:lang w:eastAsia="zh-CN"/>
        </w:rPr>
        <w:lastRenderedPageBreak/>
        <w:t xml:space="preserve"> 4</w:t>
      </w:r>
      <w:r>
        <w:rPr>
          <w:lang w:eastAsia="zh-CN"/>
        </w:rPr>
        <w:t>、</w:t>
      </w:r>
      <w:proofErr w:type="spellStart"/>
      <w:r>
        <w:rPr>
          <w:lang w:eastAsia="zh-CN"/>
        </w:rPr>
        <w:t>gc</w:t>
      </w:r>
      <w:proofErr w:type="spellEnd"/>
      <w:r>
        <w:rPr>
          <w:lang w:eastAsia="zh-CN"/>
        </w:rPr>
        <w:t>的概念，如果</w:t>
      </w:r>
      <w:r>
        <w:rPr>
          <w:lang w:eastAsia="zh-CN"/>
        </w:rPr>
        <w:t>A</w:t>
      </w:r>
      <w:r>
        <w:rPr>
          <w:lang w:eastAsia="zh-CN"/>
        </w:rPr>
        <w:t>和</w:t>
      </w:r>
      <w:r>
        <w:rPr>
          <w:lang w:eastAsia="zh-CN"/>
        </w:rPr>
        <w:t>B</w:t>
      </w:r>
      <w:r>
        <w:rPr>
          <w:lang w:eastAsia="zh-CN"/>
        </w:rPr>
        <w:t>对象循环引用，是否可以被</w:t>
      </w:r>
      <w:r>
        <w:rPr>
          <w:lang w:eastAsia="zh-CN"/>
        </w:rPr>
        <w:t>GC</w:t>
      </w:r>
      <w:r>
        <w:rPr>
          <w:lang w:eastAsia="zh-CN"/>
        </w:rPr>
        <w:t>？</w:t>
      </w:r>
      <w:r>
        <w:rPr>
          <w:lang w:eastAsia="zh-CN"/>
        </w:rPr>
        <w:t xml:space="preserve"> </w:t>
      </w:r>
      <w:r>
        <w:rPr>
          <w:lang w:eastAsia="zh-CN"/>
        </w:rPr>
        <w:br/>
        <w:t xml:space="preserve"> 5</w:t>
      </w:r>
      <w:r>
        <w:rPr>
          <w:lang w:eastAsia="zh-CN"/>
        </w:rPr>
        <w:t>、</w:t>
      </w:r>
      <w:r>
        <w:rPr>
          <w:lang w:eastAsia="zh-CN"/>
        </w:rPr>
        <w:t>Java</w:t>
      </w:r>
      <w:r>
        <w:rPr>
          <w:lang w:eastAsia="zh-CN"/>
        </w:rPr>
        <w:t>中的内存溢出是如何造成的</w:t>
      </w:r>
      <w:r>
        <w:rPr>
          <w:lang w:eastAsia="zh-CN"/>
        </w:rPr>
        <w:t xml:space="preserve"> </w:t>
      </w:r>
      <w:r>
        <w:rPr>
          <w:lang w:eastAsia="zh-CN"/>
        </w:rPr>
        <w:t>，知道内存泄漏吗？原因？</w:t>
      </w:r>
      <w:r>
        <w:rPr>
          <w:lang w:eastAsia="zh-CN"/>
        </w:rPr>
        <w:t xml:space="preserve"> </w:t>
      </w:r>
      <w:r>
        <w:rPr>
          <w:lang w:eastAsia="zh-CN"/>
        </w:rPr>
        <w:br/>
        <w:t xml:space="preserve"> </w:t>
      </w:r>
      <w:r>
        <w:t>6</w:t>
      </w:r>
      <w:r>
        <w:t>、</w:t>
      </w:r>
      <w:r>
        <w:t>String s = “123”;</w:t>
      </w:r>
      <w:r>
        <w:t>这个语句有几个对象产生</w:t>
      </w:r>
      <w:r>
        <w:t xml:space="preserve"> </w:t>
      </w:r>
      <w:r>
        <w:br/>
        <w:t xml:space="preserve"> 7</w:t>
      </w:r>
      <w:r>
        <w:t>、</w:t>
      </w:r>
      <w:r>
        <w:t>Exception</w:t>
      </w:r>
      <w:r>
        <w:t>和</w:t>
      </w:r>
      <w:r>
        <w:t>RuntimeException</w:t>
      </w:r>
      <w:r>
        <w:t>的区别，作用又是什么？</w:t>
      </w:r>
      <w:r>
        <w:t xml:space="preserve"> </w:t>
      </w:r>
      <w:r>
        <w:br/>
        <w:t xml:space="preserve"> 8</w:t>
      </w:r>
      <w:r>
        <w:t>、</w:t>
      </w:r>
      <w:r>
        <w:t>java</w:t>
      </w:r>
      <w:r>
        <w:t>异常体系知道吗？</w:t>
      </w:r>
      <w:r>
        <w:t>error</w:t>
      </w:r>
      <w:r>
        <w:t>和</w:t>
      </w:r>
      <w:r>
        <w:t>exception</w:t>
      </w:r>
      <w:r>
        <w:t>有什么区别？</w:t>
      </w:r>
      <w:r>
        <w:t xml:space="preserve"> </w:t>
      </w:r>
      <w:r>
        <w:br/>
        <w:t xml:space="preserve"> 9</w:t>
      </w:r>
      <w:r>
        <w:t>、</w:t>
      </w:r>
      <w:r>
        <w:t>FileInputStream</w:t>
      </w:r>
      <w:r>
        <w:t>与</w:t>
      </w:r>
      <w:r>
        <w:t>FileReader</w:t>
      </w:r>
      <w:r>
        <w:t>区别。</w:t>
      </w:r>
      <w:r>
        <w:t xml:space="preserve"> </w:t>
      </w:r>
      <w:r>
        <w:br/>
        <w:t xml:space="preserve"> FileInputStream</w:t>
      </w:r>
      <w:r>
        <w:t>是字节流，</w:t>
      </w:r>
      <w:r>
        <w:t>FileReader</w:t>
      </w:r>
      <w:r>
        <w:t>是字符流，用字节流读取中文的时候，可能会出现乱码，而用字符流则不会出现乱码，而且用字符流读取的速度比字节流要快；</w:t>
      </w:r>
      <w:r>
        <w:t xml:space="preserve"> </w:t>
      </w:r>
      <w:r>
        <w:br/>
        <w:t xml:space="preserve">   </w:t>
      </w:r>
      <w:r>
        <w:br/>
        <w:t xml:space="preserve"> 10</w:t>
      </w:r>
      <w:r>
        <w:t>、</w:t>
      </w:r>
      <w:r>
        <w:t>char</w:t>
      </w:r>
      <w:r>
        <w:t>型变量中能不能存贮一个中文汉字</w:t>
      </w:r>
      <w:r>
        <w:t>?</w:t>
      </w:r>
      <w:r>
        <w:t>为什么</w:t>
      </w:r>
      <w:r>
        <w:t xml:space="preserve">? </w:t>
      </w:r>
      <w:r>
        <w:br/>
        <w:t xml:space="preserve"> </w:t>
      </w:r>
      <w:r>
        <w:rPr>
          <w:lang w:eastAsia="zh-CN"/>
        </w:rPr>
        <w:t>11</w:t>
      </w:r>
      <w:r>
        <w:rPr>
          <w:lang w:eastAsia="zh-CN"/>
        </w:rPr>
        <w:t>、</w:t>
      </w:r>
      <w:r>
        <w:rPr>
          <w:lang w:eastAsia="zh-CN"/>
        </w:rPr>
        <w:t>List</w:t>
      </w:r>
      <w:r>
        <w:rPr>
          <w:lang w:eastAsia="zh-CN"/>
        </w:rPr>
        <w:t>、</w:t>
      </w:r>
      <w:r>
        <w:rPr>
          <w:lang w:eastAsia="zh-CN"/>
        </w:rPr>
        <w:t>Set</w:t>
      </w:r>
      <w:r>
        <w:rPr>
          <w:lang w:eastAsia="zh-CN"/>
        </w:rPr>
        <w:t>、</w:t>
      </w:r>
      <w:r>
        <w:rPr>
          <w:lang w:eastAsia="zh-CN"/>
        </w:rPr>
        <w:t>Map</w:t>
      </w:r>
      <w:r>
        <w:rPr>
          <w:lang w:eastAsia="zh-CN"/>
        </w:rPr>
        <w:t>是否都继承自</w:t>
      </w:r>
      <w:r>
        <w:rPr>
          <w:lang w:eastAsia="zh-CN"/>
        </w:rPr>
        <w:t>Collection</w:t>
      </w:r>
      <w:r>
        <w:rPr>
          <w:lang w:eastAsia="zh-CN"/>
        </w:rPr>
        <w:t>接口？</w:t>
      </w:r>
      <w:r>
        <w:rPr>
          <w:lang w:eastAsia="zh-CN"/>
        </w:rPr>
        <w:t xml:space="preserve"> </w:t>
      </w:r>
      <w:r>
        <w:rPr>
          <w:lang w:eastAsia="zh-CN"/>
        </w:rPr>
        <w:t>他们的区别</w:t>
      </w:r>
      <w:r>
        <w:rPr>
          <w:lang w:eastAsia="zh-CN"/>
        </w:rPr>
        <w:t xml:space="preserve"> </w:t>
      </w:r>
      <w:r>
        <w:rPr>
          <w:lang w:eastAsia="zh-CN"/>
        </w:rPr>
        <w:br/>
        <w:t xml:space="preserve"> 12</w:t>
      </w:r>
      <w:r>
        <w:rPr>
          <w:lang w:eastAsia="zh-CN"/>
        </w:rPr>
        <w:t>、</w:t>
      </w:r>
      <w:r>
        <w:rPr>
          <w:lang w:eastAsia="zh-CN"/>
        </w:rPr>
        <w:t>java</w:t>
      </w:r>
      <w:r>
        <w:rPr>
          <w:lang w:eastAsia="zh-CN"/>
        </w:rPr>
        <w:t>反射中的应用场景</w:t>
      </w:r>
      <w:r>
        <w:rPr>
          <w:lang w:eastAsia="zh-CN"/>
        </w:rPr>
        <w:t xml:space="preserve"> </w:t>
      </w:r>
      <w:r>
        <w:rPr>
          <w:lang w:eastAsia="zh-CN"/>
        </w:rPr>
        <w:br/>
        <w:t xml:space="preserve"> 13</w:t>
      </w:r>
      <w:r>
        <w:rPr>
          <w:lang w:eastAsia="zh-CN"/>
        </w:rPr>
        <w:t>、注解用过吗？作用是什么？</w:t>
      </w:r>
      <w:r>
        <w:rPr>
          <w:lang w:eastAsia="zh-CN"/>
        </w:rPr>
        <w:t xml:space="preserve"> </w:t>
      </w:r>
      <w:r>
        <w:rPr>
          <w:lang w:eastAsia="zh-CN"/>
        </w:rPr>
        <w:br/>
        <w:t xml:space="preserve"> 14</w:t>
      </w:r>
      <w:r>
        <w:rPr>
          <w:lang w:eastAsia="zh-CN"/>
        </w:rPr>
        <w:t>、</w:t>
      </w:r>
      <w:r>
        <w:rPr>
          <w:lang w:eastAsia="zh-CN"/>
        </w:rPr>
        <w:t>java</w:t>
      </w:r>
      <w:r>
        <w:rPr>
          <w:lang w:eastAsia="zh-CN"/>
        </w:rPr>
        <w:t>编译时和运行时有什么区别？</w:t>
      </w:r>
      <w:r>
        <w:rPr>
          <w:lang w:eastAsia="zh-CN"/>
        </w:rPr>
        <w:t xml:space="preserve"> </w:t>
      </w:r>
      <w:r>
        <w:rPr>
          <w:lang w:eastAsia="zh-CN"/>
        </w:rPr>
        <w:br/>
        <w:t xml:space="preserve"> 15</w:t>
      </w:r>
      <w:r>
        <w:rPr>
          <w:lang w:eastAsia="zh-CN"/>
        </w:rPr>
        <w:t>、知道</w:t>
      </w:r>
      <w:r>
        <w:rPr>
          <w:lang w:eastAsia="zh-CN"/>
        </w:rPr>
        <w:t>socket</w:t>
      </w:r>
      <w:r>
        <w:rPr>
          <w:lang w:eastAsia="zh-CN"/>
        </w:rPr>
        <w:t>吗？和</w:t>
      </w:r>
      <w:proofErr w:type="spellStart"/>
      <w:r>
        <w:rPr>
          <w:lang w:eastAsia="zh-CN"/>
        </w:rPr>
        <w:t>Websocket</w:t>
      </w:r>
      <w:proofErr w:type="spellEnd"/>
      <w:r>
        <w:rPr>
          <w:lang w:eastAsia="zh-CN"/>
        </w:rPr>
        <w:t>有什么区别？</w:t>
      </w:r>
      <w:r>
        <w:rPr>
          <w:lang w:eastAsia="zh-CN"/>
        </w:rPr>
        <w:t xml:space="preserve"> </w:t>
      </w:r>
      <w:r>
        <w:rPr>
          <w:lang w:eastAsia="zh-CN"/>
        </w:rPr>
        <w:br/>
      </w:r>
    </w:p>
    <w:p w14:paraId="7D50B387" w14:textId="77777777" w:rsidR="00F746A7" w:rsidRDefault="00001D09">
      <w:pPr>
        <w:rPr>
          <w:lang w:eastAsia="zh-CN"/>
        </w:rPr>
      </w:pPr>
      <w:r>
        <w:rPr>
          <w:lang w:eastAsia="zh-CN"/>
        </w:rPr>
        <w:t>**********************************</w:t>
      </w:r>
      <w:r>
        <w:rPr>
          <w:lang w:eastAsia="zh-CN"/>
        </w:rPr>
        <w:t>第</w:t>
      </w:r>
      <w:r>
        <w:rPr>
          <w:lang w:eastAsia="zh-CN"/>
        </w:rPr>
        <w:t>8</w:t>
      </w:r>
      <w:r>
        <w:rPr>
          <w:lang w:eastAsia="zh-CN"/>
        </w:rPr>
        <w:t>篇</w:t>
      </w:r>
      <w:r>
        <w:rPr>
          <w:lang w:eastAsia="zh-CN"/>
        </w:rPr>
        <w:t>*************************************</w:t>
      </w:r>
    </w:p>
    <w:p w14:paraId="1C044F6F" w14:textId="171FD7F8" w:rsidR="00F746A7" w:rsidRDefault="00001D09">
      <w:pPr>
        <w:rPr>
          <w:lang w:eastAsia="zh-CN"/>
        </w:rPr>
      </w:pPr>
      <w:r>
        <w:rPr>
          <w:lang w:eastAsia="zh-CN"/>
        </w:rPr>
        <w:t>阿里后端</w:t>
      </w:r>
      <w:r>
        <w:rPr>
          <w:lang w:eastAsia="zh-CN"/>
        </w:rPr>
        <w:t>Java</w:t>
      </w:r>
      <w:r>
        <w:rPr>
          <w:lang w:eastAsia="zh-CN"/>
        </w:rPr>
        <w:t>社招面经</w:t>
      </w:r>
      <w:r>
        <w:rPr>
          <w:lang w:eastAsia="zh-CN"/>
        </w:rPr>
        <w:br/>
      </w:r>
      <w:r>
        <w:rPr>
          <w:lang w:eastAsia="zh-CN"/>
        </w:rPr>
        <w:br/>
      </w:r>
      <w:r>
        <w:rPr>
          <w:lang w:eastAsia="zh-CN"/>
        </w:rPr>
        <w:t>编辑于</w:t>
      </w:r>
      <w:r>
        <w:rPr>
          <w:lang w:eastAsia="zh-CN"/>
        </w:rPr>
        <w:t xml:space="preserve">  2020-08-20 17:04:43</w:t>
      </w:r>
      <w:r>
        <w:rPr>
          <w:lang w:eastAsia="zh-CN"/>
        </w:rPr>
        <w:br/>
      </w:r>
      <w:r>
        <w:rPr>
          <w:lang w:eastAsia="zh-CN"/>
        </w:rPr>
        <w:br/>
        <w:t xml:space="preserve"> </w:t>
      </w:r>
      <w:r>
        <w:rPr>
          <w:lang w:eastAsia="zh-CN"/>
        </w:rPr>
        <w:t>一面：</w:t>
      </w:r>
      <w:r>
        <w:rPr>
          <w:lang w:eastAsia="zh-CN"/>
        </w:rPr>
        <w:t xml:space="preserve"> </w:t>
      </w:r>
      <w:r>
        <w:rPr>
          <w:lang w:eastAsia="zh-CN"/>
        </w:rPr>
        <w:br/>
        <w:t xml:space="preserve"> 1</w:t>
      </w:r>
      <w:r>
        <w:rPr>
          <w:lang w:eastAsia="zh-CN"/>
        </w:rPr>
        <w:t>、谈谈你对</w:t>
      </w:r>
      <w:r>
        <w:rPr>
          <w:lang w:eastAsia="zh-CN"/>
        </w:rPr>
        <w:t>HashMap</w:t>
      </w:r>
      <w:r>
        <w:rPr>
          <w:lang w:eastAsia="zh-CN"/>
        </w:rPr>
        <w:t>的理解，底层原理的基本实现，</w:t>
      </w:r>
      <w:r>
        <w:rPr>
          <w:lang w:eastAsia="zh-CN"/>
        </w:rPr>
        <w:t>HashMap</w:t>
      </w:r>
      <w:r>
        <w:rPr>
          <w:lang w:eastAsia="zh-CN"/>
        </w:rPr>
        <w:t>是怎么解决碰撞问题的？</w:t>
      </w:r>
      <w:r>
        <w:rPr>
          <w:lang w:eastAsia="zh-CN"/>
        </w:rPr>
        <w:t xml:space="preserve"> </w:t>
      </w:r>
      <w:r>
        <w:rPr>
          <w:lang w:eastAsia="zh-CN"/>
        </w:rPr>
        <w:br/>
        <w:t xml:space="preserve"> 2</w:t>
      </w:r>
      <w:r>
        <w:rPr>
          <w:lang w:eastAsia="zh-CN"/>
        </w:rPr>
        <w:t>、开发中用了那些数据库？回答</w:t>
      </w:r>
      <w:proofErr w:type="spellStart"/>
      <w:r>
        <w:rPr>
          <w:lang w:eastAsia="zh-CN"/>
        </w:rPr>
        <w:t>mysql</w:t>
      </w:r>
      <w:proofErr w:type="spellEnd"/>
      <w:r>
        <w:rPr>
          <w:lang w:eastAsia="zh-CN"/>
        </w:rPr>
        <w:t>，储存引擎有哪些？然后问了我悲观锁和乐观锁问题使用场景、分布式集群实现的原理。</w:t>
      </w:r>
      <w:r>
        <w:rPr>
          <w:lang w:eastAsia="zh-CN"/>
        </w:rPr>
        <w:t xml:space="preserve"> </w:t>
      </w:r>
      <w:r>
        <w:rPr>
          <w:lang w:eastAsia="zh-CN"/>
        </w:rPr>
        <w:br/>
        <w:t xml:space="preserve"> 3</w:t>
      </w:r>
      <w:r>
        <w:rPr>
          <w:lang w:eastAsia="zh-CN"/>
        </w:rPr>
        <w:t>、</w:t>
      </w:r>
      <w:proofErr w:type="spellStart"/>
      <w:r>
        <w:rPr>
          <w:lang w:eastAsia="zh-CN"/>
        </w:rPr>
        <w:t>springmvc</w:t>
      </w:r>
      <w:proofErr w:type="spellEnd"/>
      <w:r>
        <w:rPr>
          <w:lang w:eastAsia="zh-CN"/>
        </w:rPr>
        <w:t>和</w:t>
      </w:r>
      <w:proofErr w:type="spellStart"/>
      <w:r>
        <w:rPr>
          <w:lang w:eastAsia="zh-CN"/>
        </w:rPr>
        <w:t>mybatis</w:t>
      </w:r>
      <w:proofErr w:type="spellEnd"/>
      <w:r>
        <w:rPr>
          <w:lang w:eastAsia="zh-CN"/>
        </w:rPr>
        <w:t>的工作原理，有没有看过底层源码？</w:t>
      </w:r>
      <w:r>
        <w:rPr>
          <w:lang w:eastAsia="zh-CN"/>
        </w:rPr>
        <w:t xml:space="preserve"> </w:t>
      </w:r>
      <w:r>
        <w:rPr>
          <w:lang w:eastAsia="zh-CN"/>
        </w:rPr>
        <w:br/>
        <w:t xml:space="preserve"> 4</w:t>
      </w:r>
      <w:r>
        <w:rPr>
          <w:lang w:eastAsia="zh-CN"/>
        </w:rPr>
        <w:t>、熟悉</w:t>
      </w:r>
      <w:r>
        <w:rPr>
          <w:lang w:eastAsia="zh-CN"/>
        </w:rPr>
        <w:t>IO</w:t>
      </w:r>
      <w:r>
        <w:rPr>
          <w:lang w:eastAsia="zh-CN"/>
        </w:rPr>
        <w:t>么？与</w:t>
      </w:r>
      <w:r>
        <w:rPr>
          <w:lang w:eastAsia="zh-CN"/>
        </w:rPr>
        <w:t>NIO</w:t>
      </w:r>
      <w:r>
        <w:rPr>
          <w:lang w:eastAsia="zh-CN"/>
        </w:rPr>
        <w:t>的区别，阻塞与非阻塞的区别。</w:t>
      </w:r>
      <w:r>
        <w:rPr>
          <w:lang w:eastAsia="zh-CN"/>
        </w:rPr>
        <w:t xml:space="preserve"> </w:t>
      </w:r>
      <w:r>
        <w:rPr>
          <w:lang w:eastAsia="zh-CN"/>
        </w:rPr>
        <w:br/>
        <w:t xml:space="preserve"> 5</w:t>
      </w:r>
      <w:r>
        <w:rPr>
          <w:lang w:eastAsia="zh-CN"/>
        </w:rPr>
        <w:t>、海量数据分析。</w:t>
      </w:r>
      <w:r>
        <w:rPr>
          <w:lang w:eastAsia="zh-CN"/>
        </w:rPr>
        <w:t xml:space="preserve"> </w:t>
      </w:r>
      <w:r>
        <w:rPr>
          <w:lang w:eastAsia="zh-CN"/>
        </w:rPr>
        <w:br/>
        <w:t xml:space="preserve"> 6</w:t>
      </w:r>
      <w:r>
        <w:rPr>
          <w:lang w:eastAsia="zh-CN"/>
        </w:rPr>
        <w:t>、线程安全和非线程安全。</w:t>
      </w:r>
      <w:r>
        <w:rPr>
          <w:lang w:eastAsia="zh-CN"/>
        </w:rPr>
        <w:t xml:space="preserve"> </w:t>
      </w:r>
      <w:r>
        <w:rPr>
          <w:lang w:eastAsia="zh-CN"/>
        </w:rPr>
        <w:br/>
        <w:t xml:space="preserve"> 7</w:t>
      </w:r>
      <w:r>
        <w:rPr>
          <w:lang w:eastAsia="zh-CN"/>
        </w:rPr>
        <w:t>、</w:t>
      </w:r>
      <w:r>
        <w:rPr>
          <w:lang w:eastAsia="zh-CN"/>
        </w:rPr>
        <w:t>HTTP2.0</w:t>
      </w:r>
      <w:r>
        <w:rPr>
          <w:lang w:eastAsia="zh-CN"/>
        </w:rPr>
        <w:t>、</w:t>
      </w:r>
      <w:r>
        <w:rPr>
          <w:lang w:eastAsia="zh-CN"/>
        </w:rPr>
        <w:t>thrift</w:t>
      </w:r>
      <w:r>
        <w:rPr>
          <w:lang w:eastAsia="zh-CN"/>
        </w:rPr>
        <w:t>。</w:t>
      </w:r>
      <w:r>
        <w:rPr>
          <w:lang w:eastAsia="zh-CN"/>
        </w:rPr>
        <w:t xml:space="preserve"> </w:t>
      </w:r>
      <w:r>
        <w:rPr>
          <w:lang w:eastAsia="zh-CN"/>
        </w:rPr>
        <w:br/>
        <w:t xml:space="preserve"> 8</w:t>
      </w:r>
      <w:r>
        <w:rPr>
          <w:lang w:eastAsia="zh-CN"/>
        </w:rPr>
        <w:t>、</w:t>
      </w:r>
      <w:r>
        <w:rPr>
          <w:lang w:eastAsia="zh-CN"/>
        </w:rPr>
        <w:t>java</w:t>
      </w:r>
      <w:r>
        <w:rPr>
          <w:lang w:eastAsia="zh-CN"/>
        </w:rPr>
        <w:t>反射应用。</w:t>
      </w:r>
      <w:r>
        <w:rPr>
          <w:lang w:eastAsia="zh-CN"/>
        </w:rPr>
        <w:t xml:space="preserve"> </w:t>
      </w:r>
      <w:r>
        <w:rPr>
          <w:lang w:eastAsia="zh-CN"/>
        </w:rPr>
        <w:br/>
      </w:r>
      <w:r>
        <w:rPr>
          <w:lang w:eastAsia="zh-CN"/>
        </w:rPr>
        <w:lastRenderedPageBreak/>
        <w:t xml:space="preserve"> 9</w:t>
      </w:r>
      <w:r>
        <w:rPr>
          <w:lang w:eastAsia="zh-CN"/>
        </w:rPr>
        <w:t>、分布式事务一致性。</w:t>
      </w:r>
      <w:r>
        <w:rPr>
          <w:lang w:eastAsia="zh-CN"/>
        </w:rPr>
        <w:t xml:space="preserve"> </w:t>
      </w:r>
      <w:r>
        <w:rPr>
          <w:lang w:eastAsia="zh-CN"/>
        </w:rPr>
        <w:br/>
        <w:t xml:space="preserve"> 10</w:t>
      </w:r>
      <w:r>
        <w:rPr>
          <w:lang w:eastAsia="zh-CN"/>
        </w:rPr>
        <w:t>、</w:t>
      </w:r>
      <w:proofErr w:type="spellStart"/>
      <w:r>
        <w:rPr>
          <w:lang w:eastAsia="zh-CN"/>
        </w:rPr>
        <w:t>nio</w:t>
      </w:r>
      <w:proofErr w:type="spellEnd"/>
      <w:r>
        <w:rPr>
          <w:lang w:eastAsia="zh-CN"/>
        </w:rPr>
        <w:t>的底层实现。</w:t>
      </w:r>
      <w:r>
        <w:rPr>
          <w:lang w:eastAsia="zh-CN"/>
        </w:rPr>
        <w:t xml:space="preserve"> </w:t>
      </w:r>
      <w:r>
        <w:rPr>
          <w:lang w:eastAsia="zh-CN"/>
        </w:rPr>
        <w:br/>
        <w:t xml:space="preserve"> 11</w:t>
      </w:r>
      <w:r>
        <w:rPr>
          <w:lang w:eastAsia="zh-CN"/>
        </w:rPr>
        <w:t>、</w:t>
      </w:r>
      <w:proofErr w:type="spellStart"/>
      <w:r>
        <w:rPr>
          <w:lang w:eastAsia="zh-CN"/>
        </w:rPr>
        <w:t>jvm</w:t>
      </w:r>
      <w:proofErr w:type="spellEnd"/>
      <w:r>
        <w:rPr>
          <w:lang w:eastAsia="zh-CN"/>
        </w:rPr>
        <w:t>基础是必问的，</w:t>
      </w:r>
      <w:proofErr w:type="spellStart"/>
      <w:r>
        <w:rPr>
          <w:lang w:eastAsia="zh-CN"/>
        </w:rPr>
        <w:t>jvm</w:t>
      </w:r>
      <w:proofErr w:type="spellEnd"/>
      <w:r>
        <w:rPr>
          <w:lang w:eastAsia="zh-CN"/>
        </w:rPr>
        <w:t xml:space="preserve"> GC</w:t>
      </w:r>
      <w:r>
        <w:rPr>
          <w:lang w:eastAsia="zh-CN"/>
        </w:rPr>
        <w:t>原理，</w:t>
      </w:r>
      <w:r>
        <w:rPr>
          <w:lang w:eastAsia="zh-CN"/>
        </w:rPr>
        <w:t>JVM</w:t>
      </w:r>
      <w:r>
        <w:rPr>
          <w:lang w:eastAsia="zh-CN"/>
        </w:rPr>
        <w:t>怎么回收内存。</w:t>
      </w:r>
      <w:r>
        <w:rPr>
          <w:lang w:eastAsia="zh-CN"/>
        </w:rPr>
        <w:t xml:space="preserve"> </w:t>
      </w:r>
      <w:r>
        <w:rPr>
          <w:lang w:eastAsia="zh-CN"/>
        </w:rPr>
        <w:br/>
        <w:t xml:space="preserve"> 12</w:t>
      </w:r>
      <w:r>
        <w:rPr>
          <w:lang w:eastAsia="zh-CN"/>
        </w:rPr>
        <w:t>、</w:t>
      </w:r>
      <w:r>
        <w:rPr>
          <w:lang w:eastAsia="zh-CN"/>
        </w:rPr>
        <w:t>API</w:t>
      </w:r>
      <w:r>
        <w:rPr>
          <w:lang w:eastAsia="zh-CN"/>
        </w:rPr>
        <w:t>接口与</w:t>
      </w:r>
      <w:r>
        <w:rPr>
          <w:lang w:eastAsia="zh-CN"/>
        </w:rPr>
        <w:t>SDI</w:t>
      </w:r>
      <w:r>
        <w:rPr>
          <w:lang w:eastAsia="zh-CN"/>
        </w:rPr>
        <w:t>接口的区别。</w:t>
      </w:r>
      <w:r>
        <w:rPr>
          <w:lang w:eastAsia="zh-CN"/>
        </w:rPr>
        <w:t xml:space="preserve"> </w:t>
      </w:r>
      <w:r>
        <w:rPr>
          <w:lang w:eastAsia="zh-CN"/>
        </w:rPr>
        <w:br/>
        <w:t xml:space="preserve"> 13</w:t>
      </w:r>
      <w:r>
        <w:rPr>
          <w:lang w:eastAsia="zh-CN"/>
        </w:rPr>
        <w:t>、</w:t>
      </w:r>
      <w:proofErr w:type="spellStart"/>
      <w:r>
        <w:rPr>
          <w:lang w:eastAsia="zh-CN"/>
        </w:rPr>
        <w:t>dubbo</w:t>
      </w:r>
      <w:proofErr w:type="spellEnd"/>
      <w:r>
        <w:rPr>
          <w:lang w:eastAsia="zh-CN"/>
        </w:rPr>
        <w:t>如何一条链接并发多个调用。</w:t>
      </w:r>
      <w:r>
        <w:rPr>
          <w:lang w:eastAsia="zh-CN"/>
        </w:rPr>
        <w:t>Dubbo</w:t>
      </w:r>
      <w:r>
        <w:rPr>
          <w:lang w:eastAsia="zh-CN"/>
        </w:rPr>
        <w:t>的原理，序列化相关问题。</w:t>
      </w:r>
      <w:r>
        <w:rPr>
          <w:lang w:eastAsia="zh-CN"/>
        </w:rPr>
        <w:t xml:space="preserve"> </w:t>
      </w:r>
      <w:r>
        <w:rPr>
          <w:lang w:eastAsia="zh-CN"/>
        </w:rPr>
        <w:br/>
        <w:t xml:space="preserve"> 14</w:t>
      </w:r>
      <w:r>
        <w:rPr>
          <w:lang w:eastAsia="zh-CN"/>
        </w:rPr>
        <w:t>、用过哪些中间件？</w:t>
      </w:r>
      <w:r>
        <w:rPr>
          <w:lang w:eastAsia="zh-CN"/>
        </w:rPr>
        <w:t xml:space="preserve"> </w:t>
      </w:r>
      <w:r>
        <w:rPr>
          <w:lang w:eastAsia="zh-CN"/>
        </w:rPr>
        <w:br/>
        <w:t xml:space="preserve"> 15</w:t>
      </w:r>
      <w:r>
        <w:rPr>
          <w:lang w:eastAsia="zh-CN"/>
        </w:rPr>
        <w:t>、做过工作流引擎没有？</w:t>
      </w:r>
      <w:r>
        <w:rPr>
          <w:lang w:eastAsia="zh-CN"/>
        </w:rPr>
        <w:t xml:space="preserve"> </w:t>
      </w:r>
      <w:r>
        <w:rPr>
          <w:lang w:eastAsia="zh-CN"/>
        </w:rPr>
        <w:br/>
        <w:t xml:space="preserve"> 16</w:t>
      </w:r>
      <w:r>
        <w:rPr>
          <w:lang w:eastAsia="zh-CN"/>
        </w:rPr>
        <w:t>、以前的工作经历，自己觉得有哪些出彩的地方？</w:t>
      </w:r>
      <w:r>
        <w:rPr>
          <w:lang w:eastAsia="zh-CN"/>
        </w:rPr>
        <w:t xml:space="preserve"> </w:t>
      </w:r>
      <w:r>
        <w:rPr>
          <w:lang w:eastAsia="zh-CN"/>
        </w:rPr>
        <w:br/>
        <w:t xml:space="preserve"> 17</w:t>
      </w:r>
      <w:r>
        <w:rPr>
          <w:lang w:eastAsia="zh-CN"/>
        </w:rPr>
        <w:t>、线程池的一些原理，锁的机制升降级。</w:t>
      </w:r>
      <w:r>
        <w:rPr>
          <w:lang w:eastAsia="zh-CN"/>
        </w:rPr>
        <w:t xml:space="preserve"> </w:t>
      </w:r>
      <w:r w:rsidR="00B52E0D">
        <w:rPr>
          <w:lang w:eastAsia="zh-CN"/>
        </w:rPr>
        <w:t>线程池的一些原理，锁的机制升降级。</w:t>
      </w:r>
      <w:r>
        <w:rPr>
          <w:lang w:eastAsia="zh-CN"/>
        </w:rPr>
        <w:br/>
        <w:t xml:space="preserve"> 18</w:t>
      </w:r>
      <w:r>
        <w:rPr>
          <w:lang w:eastAsia="zh-CN"/>
        </w:rPr>
        <w:t>、从系统层面考虑，分布式从哪些纬度考虑？</w:t>
      </w:r>
      <w:r>
        <w:rPr>
          <w:lang w:eastAsia="zh-CN"/>
        </w:rPr>
        <w:t xml:space="preserve"> </w:t>
      </w:r>
      <w:r>
        <w:rPr>
          <w:lang w:eastAsia="zh-CN"/>
        </w:rPr>
        <w:br/>
        <w:t xml:space="preserve"> </w:t>
      </w:r>
      <w:r>
        <w:t>19</w:t>
      </w:r>
      <w:r>
        <w:t>、</w:t>
      </w:r>
      <w:r>
        <w:t>Hadoop</w:t>
      </w:r>
      <w:r>
        <w:t>底层怎么实现。</w:t>
      </w:r>
      <w:r>
        <w:t xml:space="preserve"> </w:t>
      </w:r>
      <w:r>
        <w:br/>
        <w:t xml:space="preserve"> 20</w:t>
      </w:r>
      <w:r>
        <w:t>、</w:t>
      </w:r>
      <w:r>
        <w:t>threadLocal</w:t>
      </w:r>
      <w:r>
        <w:t>，线程池，</w:t>
      </w:r>
      <w:r>
        <w:t>hashMap/</w:t>
      </w:r>
      <w:proofErr w:type="spellStart"/>
      <w:r>
        <w:t>hashTable</w:t>
      </w:r>
      <w:proofErr w:type="spellEnd"/>
      <w:r>
        <w:t>/</w:t>
      </w:r>
      <w:proofErr w:type="spellStart"/>
      <w:r>
        <w:t>coccurentHashMap</w:t>
      </w:r>
      <w:r>
        <w:t>等</w:t>
      </w:r>
      <w:proofErr w:type="spellEnd"/>
      <w:r>
        <w:t>。</w:t>
      </w:r>
      <w:r>
        <w:t xml:space="preserve"> </w:t>
      </w:r>
      <w:r>
        <w:br/>
        <w:t xml:space="preserve"> 21</w:t>
      </w:r>
      <w:r>
        <w:t>、秒杀系统的设计。</w:t>
      </w:r>
      <w:r>
        <w:t xml:space="preserve"> </w:t>
      </w:r>
      <w:r>
        <w:br/>
        <w:t xml:space="preserve"> 22</w:t>
      </w:r>
      <w:r>
        <w:t>、虚拟机，</w:t>
      </w:r>
      <w:r>
        <w:t>IO</w:t>
      </w:r>
      <w:r>
        <w:t>相关知识点。</w:t>
      </w:r>
      <w:r>
        <w:t xml:space="preserve"> </w:t>
      </w:r>
      <w:r>
        <w:br/>
        <w:t xml:space="preserve"> </w:t>
      </w:r>
      <w:r>
        <w:rPr>
          <w:lang w:eastAsia="zh-CN"/>
        </w:rPr>
        <w:t>23</w:t>
      </w:r>
      <w:r>
        <w:rPr>
          <w:lang w:eastAsia="zh-CN"/>
        </w:rPr>
        <w:t>、</w:t>
      </w:r>
      <w:r>
        <w:rPr>
          <w:lang w:eastAsia="zh-CN"/>
        </w:rPr>
        <w:t>Linux</w:t>
      </w:r>
      <w:r>
        <w:rPr>
          <w:lang w:eastAsia="zh-CN"/>
        </w:rPr>
        <w:t>的命令。</w:t>
      </w:r>
      <w:r>
        <w:rPr>
          <w:lang w:eastAsia="zh-CN"/>
        </w:rPr>
        <w:t xml:space="preserve"> </w:t>
      </w:r>
      <w:r>
        <w:rPr>
          <w:lang w:eastAsia="zh-CN"/>
        </w:rPr>
        <w:br/>
        <w:t xml:space="preserve"> 24</w:t>
      </w:r>
      <w:r>
        <w:rPr>
          <w:lang w:eastAsia="zh-CN"/>
        </w:rPr>
        <w:t>、一个整形数组，给定一个数，在数组中找出两个数的和等于这个数，并打印出来，我写的时间复杂度高，要求</w:t>
      </w:r>
      <w:r>
        <w:rPr>
          <w:lang w:eastAsia="zh-CN"/>
        </w:rPr>
        <w:t>O(n)</w:t>
      </w:r>
      <w:r>
        <w:rPr>
          <w:lang w:eastAsia="zh-CN"/>
        </w:rPr>
        <w:t>。</w:t>
      </w:r>
      <w:r>
        <w:rPr>
          <w:lang w:eastAsia="zh-CN"/>
        </w:rPr>
        <w:t xml:space="preserve"> </w:t>
      </w:r>
      <w:r>
        <w:rPr>
          <w:lang w:eastAsia="zh-CN"/>
        </w:rPr>
        <w:br/>
        <w:t xml:space="preserve"> 25</w:t>
      </w:r>
      <w:r>
        <w:rPr>
          <w:lang w:eastAsia="zh-CN"/>
        </w:rPr>
        <w:t>、</w:t>
      </w:r>
      <w:r>
        <w:rPr>
          <w:lang w:eastAsia="zh-CN"/>
        </w:rPr>
        <w:t>n</w:t>
      </w:r>
      <w:r>
        <w:rPr>
          <w:lang w:eastAsia="zh-CN"/>
        </w:rPr>
        <w:t>个整数，找出连续的</w:t>
      </w:r>
      <w:r>
        <w:rPr>
          <w:lang w:eastAsia="zh-CN"/>
        </w:rPr>
        <w:t>m</w:t>
      </w:r>
      <w:r>
        <w:rPr>
          <w:lang w:eastAsia="zh-CN"/>
        </w:rPr>
        <w:t>个数加和是最大。</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1</w:t>
      </w:r>
      <w:r>
        <w:rPr>
          <w:lang w:eastAsia="zh-CN"/>
        </w:rPr>
        <w:t>、数据库锁隐原理。</w:t>
      </w:r>
      <w:r>
        <w:rPr>
          <w:lang w:eastAsia="zh-CN"/>
        </w:rPr>
        <w:t xml:space="preserve"> </w:t>
      </w:r>
      <w:r>
        <w:rPr>
          <w:lang w:eastAsia="zh-CN"/>
        </w:rPr>
        <w:br/>
        <w:t xml:space="preserve"> 2</w:t>
      </w:r>
      <w:r>
        <w:rPr>
          <w:lang w:eastAsia="zh-CN"/>
        </w:rPr>
        <w:t>、</w:t>
      </w:r>
      <w:r>
        <w:rPr>
          <w:lang w:eastAsia="zh-CN"/>
        </w:rPr>
        <w:t>1000</w:t>
      </w:r>
      <w:r>
        <w:rPr>
          <w:lang w:eastAsia="zh-CN"/>
        </w:rPr>
        <w:t>个线程同时运行，怎么防止不卡？</w:t>
      </w:r>
      <w:r>
        <w:rPr>
          <w:lang w:eastAsia="zh-CN"/>
        </w:rPr>
        <w:t xml:space="preserve"> </w:t>
      </w:r>
      <w:r>
        <w:rPr>
          <w:lang w:eastAsia="zh-CN"/>
        </w:rPr>
        <w:br/>
        <w:t xml:space="preserve"> 3</w:t>
      </w:r>
      <w:r>
        <w:rPr>
          <w:lang w:eastAsia="zh-CN"/>
        </w:rPr>
        <w:t>、并列的并发消费问题。</w:t>
      </w:r>
      <w:r>
        <w:rPr>
          <w:lang w:eastAsia="zh-CN"/>
        </w:rPr>
        <w:t xml:space="preserve"> </w:t>
      </w:r>
      <w:r>
        <w:rPr>
          <w:lang w:eastAsia="zh-CN"/>
        </w:rPr>
        <w:br/>
        <w:t xml:space="preserve"> 4</w:t>
      </w:r>
      <w:r>
        <w:rPr>
          <w:lang w:eastAsia="zh-CN"/>
        </w:rPr>
        <w:t>、高并发量大的话怎么处理热点，数据等。</w:t>
      </w:r>
      <w:r>
        <w:rPr>
          <w:lang w:eastAsia="zh-CN"/>
        </w:rPr>
        <w:t xml:space="preserve"> </w:t>
      </w:r>
      <w:r>
        <w:rPr>
          <w:lang w:eastAsia="zh-CN"/>
        </w:rPr>
        <w:br/>
        <w:t xml:space="preserve"> 5</w:t>
      </w:r>
      <w:r>
        <w:rPr>
          <w:lang w:eastAsia="zh-CN"/>
        </w:rPr>
        <w:t>、如何获取一个本地服务器上可用的端口？</w:t>
      </w:r>
      <w:r>
        <w:rPr>
          <w:lang w:eastAsia="zh-CN"/>
        </w:rPr>
        <w:t xml:space="preserve"> </w:t>
      </w:r>
      <w:r>
        <w:rPr>
          <w:lang w:eastAsia="zh-CN"/>
        </w:rPr>
        <w:br/>
        <w:t xml:space="preserve"> 6</w:t>
      </w:r>
      <w:r>
        <w:rPr>
          <w:lang w:eastAsia="zh-CN"/>
        </w:rPr>
        <w:t>、流量控制相关问题。</w:t>
      </w:r>
      <w:r>
        <w:rPr>
          <w:lang w:eastAsia="zh-CN"/>
        </w:rPr>
        <w:t xml:space="preserve"> </w:t>
      </w:r>
      <w:r>
        <w:rPr>
          <w:lang w:eastAsia="zh-CN"/>
        </w:rPr>
        <w:br/>
        <w:t xml:space="preserve"> 7</w:t>
      </w:r>
      <w:r>
        <w:rPr>
          <w:lang w:eastAsia="zh-CN"/>
        </w:rPr>
        <w:t>、数据库</w:t>
      </w:r>
      <w:r>
        <w:rPr>
          <w:lang w:eastAsia="zh-CN"/>
        </w:rPr>
        <w:t>TPS</w:t>
      </w:r>
      <w:r>
        <w:rPr>
          <w:lang w:eastAsia="zh-CN"/>
        </w:rPr>
        <w:t>是多少，是否进行测试过？</w:t>
      </w:r>
      <w:r>
        <w:rPr>
          <w:lang w:eastAsia="zh-CN"/>
        </w:rPr>
        <w:t xml:space="preserve"> </w:t>
      </w:r>
      <w:r>
        <w:rPr>
          <w:lang w:eastAsia="zh-CN"/>
        </w:rPr>
        <w:br/>
        <w:t xml:space="preserve"> 8</w:t>
      </w:r>
      <w:r>
        <w:rPr>
          <w:lang w:eastAsia="zh-CN"/>
        </w:rPr>
        <w:t>、缓存击穿有哪些方案解决？</w:t>
      </w:r>
      <w:r>
        <w:rPr>
          <w:lang w:eastAsia="zh-CN"/>
        </w:rPr>
        <w:t xml:space="preserve"> </w:t>
      </w:r>
      <w:r>
        <w:rPr>
          <w:lang w:eastAsia="zh-CN"/>
        </w:rPr>
        <w:br/>
        <w:t xml:space="preserve"> 9</w:t>
      </w:r>
      <w:r>
        <w:rPr>
          <w:lang w:eastAsia="zh-CN"/>
        </w:rPr>
        <w:t>、</w:t>
      </w:r>
      <w:r>
        <w:rPr>
          <w:lang w:eastAsia="zh-CN"/>
        </w:rPr>
        <w:t>Java</w:t>
      </w:r>
      <w:r>
        <w:rPr>
          <w:lang w:eastAsia="zh-CN"/>
        </w:rPr>
        <w:t>怎么挖取回收器相关原理？</w:t>
      </w:r>
      <w:r>
        <w:rPr>
          <w:lang w:eastAsia="zh-CN"/>
        </w:rPr>
        <w:t xml:space="preserve"> </w:t>
      </w:r>
      <w:r>
        <w:rPr>
          <w:lang w:eastAsia="zh-CN"/>
        </w:rPr>
        <w:br/>
        <w:t xml:space="preserve"> 10</w:t>
      </w:r>
      <w:r>
        <w:rPr>
          <w:lang w:eastAsia="zh-CN"/>
        </w:rPr>
        <w:t>、</w:t>
      </w:r>
      <w:r>
        <w:rPr>
          <w:lang w:eastAsia="zh-CN"/>
        </w:rPr>
        <w:t>Java</w:t>
      </w:r>
      <w:r>
        <w:rPr>
          <w:lang w:eastAsia="zh-CN"/>
        </w:rPr>
        <w:t>的集合都有哪些，都有什么特点？</w:t>
      </w:r>
      <w:r>
        <w:rPr>
          <w:lang w:eastAsia="zh-CN"/>
        </w:rPr>
        <w:t xml:space="preserve"> </w:t>
      </w:r>
      <w:r>
        <w:rPr>
          <w:lang w:eastAsia="zh-CN"/>
        </w:rPr>
        <w:br/>
        <w:t xml:space="preserve"> 11</w:t>
      </w:r>
      <w:r>
        <w:rPr>
          <w:lang w:eastAsia="zh-CN"/>
        </w:rPr>
        <w:t>、分布式锁，</w:t>
      </w:r>
      <w:proofErr w:type="spellStart"/>
      <w:r>
        <w:rPr>
          <w:lang w:eastAsia="zh-CN"/>
        </w:rPr>
        <w:t>redis</w:t>
      </w:r>
      <w:proofErr w:type="spellEnd"/>
      <w:r>
        <w:rPr>
          <w:lang w:eastAsia="zh-CN"/>
        </w:rPr>
        <w:t>缓存，</w:t>
      </w:r>
      <w:r>
        <w:rPr>
          <w:lang w:eastAsia="zh-CN"/>
        </w:rPr>
        <w:t xml:space="preserve">spring </w:t>
      </w:r>
      <w:proofErr w:type="spellStart"/>
      <w:r>
        <w:rPr>
          <w:lang w:eastAsia="zh-CN"/>
        </w:rPr>
        <w:t>aop</w:t>
      </w:r>
      <w:proofErr w:type="spellEnd"/>
      <w:r>
        <w:rPr>
          <w:lang w:eastAsia="zh-CN"/>
        </w:rPr>
        <w:t>，系统架构图，</w:t>
      </w:r>
      <w:r>
        <w:rPr>
          <w:lang w:eastAsia="zh-CN"/>
        </w:rPr>
        <w:t>MySQL</w:t>
      </w:r>
      <w:r>
        <w:rPr>
          <w:lang w:eastAsia="zh-CN"/>
        </w:rPr>
        <w:t>的特性。</w:t>
      </w:r>
      <w:r>
        <w:rPr>
          <w:lang w:eastAsia="zh-CN"/>
        </w:rPr>
        <w:t xml:space="preserve"> </w:t>
      </w:r>
      <w:r>
        <w:rPr>
          <w:lang w:eastAsia="zh-CN"/>
        </w:rPr>
        <w:br/>
      </w:r>
      <w:r>
        <w:rPr>
          <w:lang w:eastAsia="zh-CN"/>
        </w:rPr>
        <w:lastRenderedPageBreak/>
        <w:t xml:space="preserve"> 12</w:t>
      </w:r>
      <w:r>
        <w:rPr>
          <w:lang w:eastAsia="zh-CN"/>
        </w:rPr>
        <w:t>、场景，同时给</w:t>
      </w:r>
      <w:r>
        <w:rPr>
          <w:lang w:eastAsia="zh-CN"/>
        </w:rPr>
        <w:t>10</w:t>
      </w:r>
      <w:r>
        <w:rPr>
          <w:lang w:eastAsia="zh-CN"/>
        </w:rPr>
        <w:t>万个人发工资，怎么样设计并发方案，能确保在</w:t>
      </w:r>
      <w:r>
        <w:rPr>
          <w:lang w:eastAsia="zh-CN"/>
        </w:rPr>
        <w:t>1</w:t>
      </w:r>
      <w:r>
        <w:rPr>
          <w:lang w:eastAsia="zh-CN"/>
        </w:rPr>
        <w:t>分钟内全部发完。打个比方会提出类似的场景。</w:t>
      </w:r>
      <w:r>
        <w:rPr>
          <w:lang w:eastAsia="zh-CN"/>
        </w:rPr>
        <w:t xml:space="preserve"> </w:t>
      </w:r>
      <w:r>
        <w:rPr>
          <w:lang w:eastAsia="zh-CN"/>
        </w:rPr>
        <w:br/>
      </w:r>
    </w:p>
    <w:p w14:paraId="6C6825DF" w14:textId="77777777" w:rsidR="00F746A7" w:rsidRDefault="00001D09">
      <w:pPr>
        <w:rPr>
          <w:lang w:eastAsia="zh-CN"/>
        </w:rPr>
      </w:pPr>
      <w:r>
        <w:rPr>
          <w:lang w:eastAsia="zh-CN"/>
        </w:rPr>
        <w:t>**********************************</w:t>
      </w:r>
      <w:r>
        <w:rPr>
          <w:lang w:eastAsia="zh-CN"/>
        </w:rPr>
        <w:t>第</w:t>
      </w:r>
      <w:r>
        <w:rPr>
          <w:lang w:eastAsia="zh-CN"/>
        </w:rPr>
        <w:t>9</w:t>
      </w:r>
      <w:r>
        <w:rPr>
          <w:lang w:eastAsia="zh-CN"/>
        </w:rPr>
        <w:t>篇</w:t>
      </w:r>
      <w:r>
        <w:rPr>
          <w:lang w:eastAsia="zh-CN"/>
        </w:rPr>
        <w:t>*************************************</w:t>
      </w:r>
    </w:p>
    <w:p w14:paraId="7281BFF7" w14:textId="77777777" w:rsidR="00F746A7" w:rsidRDefault="00001D09">
      <w:pPr>
        <w:rPr>
          <w:lang w:eastAsia="zh-CN"/>
        </w:rPr>
      </w:pPr>
      <w:r>
        <w:rPr>
          <w:lang w:eastAsia="zh-CN"/>
        </w:rPr>
        <w:t>阿里巴巴</w:t>
      </w:r>
      <w:r>
        <w:rPr>
          <w:lang w:eastAsia="zh-CN"/>
        </w:rPr>
        <w:t>Java</w:t>
      </w:r>
      <w:r>
        <w:rPr>
          <w:lang w:eastAsia="zh-CN"/>
        </w:rPr>
        <w:t>面试经历分享</w:t>
      </w:r>
      <w:r>
        <w:rPr>
          <w:lang w:eastAsia="zh-CN"/>
        </w:rPr>
        <w:br/>
      </w:r>
      <w:r>
        <w:rPr>
          <w:lang w:eastAsia="zh-CN"/>
        </w:rPr>
        <w:br/>
      </w:r>
      <w:r>
        <w:rPr>
          <w:lang w:eastAsia="zh-CN"/>
        </w:rPr>
        <w:t>编辑于</w:t>
      </w:r>
      <w:r>
        <w:rPr>
          <w:lang w:eastAsia="zh-CN"/>
        </w:rPr>
        <w:t xml:space="preserve">  2020-08-20 16:41:41</w:t>
      </w:r>
      <w:r>
        <w:rPr>
          <w:lang w:eastAsia="zh-CN"/>
        </w:rPr>
        <w:br/>
      </w:r>
      <w:r>
        <w:rPr>
          <w:lang w:eastAsia="zh-CN"/>
        </w:rPr>
        <w:br/>
        <w:t xml:space="preserve"> 1</w:t>
      </w:r>
      <w:r>
        <w:rPr>
          <w:lang w:eastAsia="zh-CN"/>
        </w:rPr>
        <w:t>、</w:t>
      </w:r>
      <w:r>
        <w:rPr>
          <w:lang w:eastAsia="zh-CN"/>
        </w:rPr>
        <w:t>String</w:t>
      </w:r>
      <w:r>
        <w:rPr>
          <w:lang w:eastAsia="zh-CN"/>
        </w:rPr>
        <w:t>和</w:t>
      </w:r>
      <w:proofErr w:type="spellStart"/>
      <w:r>
        <w:rPr>
          <w:lang w:eastAsia="zh-CN"/>
        </w:rPr>
        <w:t>StringBuffer</w:t>
      </w:r>
      <w:proofErr w:type="spellEnd"/>
      <w:r>
        <w:rPr>
          <w:lang w:eastAsia="zh-CN"/>
        </w:rPr>
        <w:t>的区别。</w:t>
      </w:r>
      <w:r>
        <w:rPr>
          <w:lang w:eastAsia="zh-CN"/>
        </w:rPr>
        <w:t xml:space="preserve"> </w:t>
      </w:r>
      <w:r>
        <w:rPr>
          <w:lang w:eastAsia="zh-CN"/>
        </w:rPr>
        <w:br/>
        <w:t xml:space="preserve"> 2</w:t>
      </w:r>
      <w:r>
        <w:rPr>
          <w:lang w:eastAsia="zh-CN"/>
        </w:rPr>
        <w:t>、</w:t>
      </w:r>
      <w:proofErr w:type="spellStart"/>
      <w:r>
        <w:rPr>
          <w:lang w:eastAsia="zh-CN"/>
        </w:rPr>
        <w:t>gc</w:t>
      </w:r>
      <w:proofErr w:type="spellEnd"/>
      <w:r>
        <w:rPr>
          <w:lang w:eastAsia="zh-CN"/>
        </w:rPr>
        <w:t>的概念，如果</w:t>
      </w:r>
      <w:r>
        <w:rPr>
          <w:lang w:eastAsia="zh-CN"/>
        </w:rPr>
        <w:t>A</w:t>
      </w:r>
      <w:r>
        <w:rPr>
          <w:lang w:eastAsia="zh-CN"/>
        </w:rPr>
        <w:t>和</w:t>
      </w:r>
      <w:r>
        <w:rPr>
          <w:lang w:eastAsia="zh-CN"/>
        </w:rPr>
        <w:t>B</w:t>
      </w:r>
      <w:r>
        <w:rPr>
          <w:lang w:eastAsia="zh-CN"/>
        </w:rPr>
        <w:t>对象循环引用，是否可以被</w:t>
      </w:r>
      <w:r>
        <w:rPr>
          <w:lang w:eastAsia="zh-CN"/>
        </w:rPr>
        <w:t>GC</w:t>
      </w:r>
      <w:r>
        <w:rPr>
          <w:lang w:eastAsia="zh-CN"/>
        </w:rPr>
        <w:t>？</w:t>
      </w:r>
      <w:r>
        <w:rPr>
          <w:lang w:eastAsia="zh-CN"/>
        </w:rPr>
        <w:t xml:space="preserve"> </w:t>
      </w:r>
      <w:r>
        <w:rPr>
          <w:lang w:eastAsia="zh-CN"/>
        </w:rPr>
        <w:br/>
        <w:t xml:space="preserve"> </w:t>
      </w:r>
      <w:r>
        <w:t>3</w:t>
      </w:r>
      <w:r>
        <w:t>、</w:t>
      </w:r>
      <w:r>
        <w:t>Java</w:t>
      </w:r>
      <w:r>
        <w:t>中的内存溢出是如何造成的。</w:t>
      </w:r>
      <w:r>
        <w:t xml:space="preserve"> </w:t>
      </w:r>
      <w:r>
        <w:br/>
        <w:t xml:space="preserve"> 4</w:t>
      </w:r>
      <w:r>
        <w:t>、</w:t>
      </w:r>
      <w:r>
        <w:t>String s = “123”</w:t>
      </w:r>
      <w:r>
        <w:t>；这个语句有几个对象产生。</w:t>
      </w:r>
      <w:r>
        <w:t xml:space="preserve"> </w:t>
      </w:r>
      <w:r>
        <w:br/>
        <w:t xml:space="preserve"> 5</w:t>
      </w:r>
      <w:r>
        <w:t>、</w:t>
      </w:r>
      <w:r>
        <w:t>Error</w:t>
      </w:r>
      <w:r>
        <w:t>、</w:t>
      </w:r>
      <w:r>
        <w:t>Exception</w:t>
      </w:r>
      <w:r>
        <w:t>和</w:t>
      </w:r>
      <w:r>
        <w:t>RuntimeException</w:t>
      </w:r>
      <w:r>
        <w:t>的区别，作用又是什么？</w:t>
      </w:r>
      <w:r>
        <w:t xml:space="preserve"> </w:t>
      </w:r>
      <w:r>
        <w:br/>
        <w:t xml:space="preserve"> 6</w:t>
      </w:r>
      <w:r>
        <w:t>、列举</w:t>
      </w:r>
      <w:r>
        <w:t>3</w:t>
      </w:r>
      <w:r>
        <w:t>个以上的</w:t>
      </w:r>
      <w:r>
        <w:t>RuntimeException</w:t>
      </w:r>
      <w:r>
        <w:t>。</w:t>
      </w:r>
      <w:r>
        <w:t xml:space="preserve"> </w:t>
      </w:r>
      <w:r>
        <w:br/>
        <w:t xml:space="preserve"> 7</w:t>
      </w:r>
      <w:r>
        <w:t>、</w:t>
      </w:r>
      <w:r>
        <w:t>reader</w:t>
      </w:r>
      <w:r>
        <w:t>和</w:t>
      </w:r>
      <w:r>
        <w:t>inputstream</w:t>
      </w:r>
      <w:r>
        <w:t>区别。</w:t>
      </w:r>
      <w:r>
        <w:t xml:space="preserve"> </w:t>
      </w:r>
      <w:r>
        <w:br/>
        <w:t xml:space="preserve"> 8</w:t>
      </w:r>
      <w:r>
        <w:t>、</w:t>
      </w:r>
      <w:r>
        <w:t>hashCode</w:t>
      </w:r>
      <w:r>
        <w:t>的作用。</w:t>
      </w:r>
      <w:r>
        <w:t xml:space="preserve"> </w:t>
      </w:r>
      <w:r>
        <w:br/>
        <w:t xml:space="preserve"> 9</w:t>
      </w:r>
      <w:r>
        <w:t>、</w:t>
      </w:r>
      <w:r>
        <w:t>Object</w:t>
      </w:r>
      <w:r>
        <w:t>类中有哪些方法，列举</w:t>
      </w:r>
      <w:r>
        <w:t>3</w:t>
      </w:r>
      <w:r>
        <w:t>个以上（可以引导）</w:t>
      </w:r>
      <w:r>
        <w:t xml:space="preserve"> </w:t>
      </w:r>
      <w:r>
        <w:br/>
        <w:t xml:space="preserve"> 10</w:t>
      </w:r>
      <w:r>
        <w:t>、</w:t>
      </w:r>
      <w:r>
        <w:t>char</w:t>
      </w:r>
      <w:r>
        <w:t>型变量中能不能存贮一个中文汉字</w:t>
      </w:r>
      <w:r>
        <w:t>?</w:t>
      </w:r>
      <w:r>
        <w:t>为什么？</w:t>
      </w:r>
      <w:r>
        <w:t xml:space="preserve"> </w:t>
      </w:r>
      <w:r>
        <w:br/>
        <w:t xml:space="preserve"> 11</w:t>
      </w:r>
      <w:r>
        <w:t>、列举几个</w:t>
      </w:r>
      <w:r>
        <w:t xml:space="preserve">Java </w:t>
      </w:r>
      <w:proofErr w:type="spellStart"/>
      <w:r>
        <w:t>Collection</w:t>
      </w:r>
      <w:r>
        <w:t>类库中的常用类</w:t>
      </w:r>
      <w:proofErr w:type="spellEnd"/>
      <w:r>
        <w:t>。</w:t>
      </w:r>
      <w:r>
        <w:t xml:space="preserve"> </w:t>
      </w:r>
      <w:r>
        <w:br/>
        <w:t xml:space="preserve"> 12</w:t>
      </w:r>
      <w:r>
        <w:t>、</w:t>
      </w:r>
      <w:r>
        <w:t>List</w:t>
      </w:r>
      <w:r>
        <w:t>、</w:t>
      </w:r>
      <w:r>
        <w:t>Set</w:t>
      </w:r>
      <w:r>
        <w:t>、</w:t>
      </w:r>
      <w:r>
        <w:t>Map</w:t>
      </w:r>
      <w:r>
        <w:t>是否都继承自</w:t>
      </w:r>
      <w:r>
        <w:t>Collection</w:t>
      </w:r>
      <w:r>
        <w:t>接口？</w:t>
      </w:r>
      <w:r>
        <w:t xml:space="preserve"> </w:t>
      </w:r>
      <w:r>
        <w:br/>
        <w:t xml:space="preserve"> 13</w:t>
      </w:r>
      <w:r>
        <w:t>、</w:t>
      </w:r>
      <w:r>
        <w:t>HashMap</w:t>
      </w:r>
      <w:r>
        <w:t>和</w:t>
      </w:r>
      <w:r>
        <w:t>Hashtable</w:t>
      </w:r>
      <w:r>
        <w:t>的区别。</w:t>
      </w:r>
      <w:r>
        <w:t xml:space="preserve"> </w:t>
      </w:r>
      <w:r>
        <w:br/>
        <w:t xml:space="preserve"> </w:t>
      </w:r>
      <w:r>
        <w:rPr>
          <w:lang w:eastAsia="zh-CN"/>
        </w:rPr>
        <w:t>14</w:t>
      </w:r>
      <w:r>
        <w:rPr>
          <w:lang w:eastAsia="zh-CN"/>
        </w:rPr>
        <w:t>、</w:t>
      </w:r>
      <w:r>
        <w:rPr>
          <w:lang w:eastAsia="zh-CN"/>
        </w:rPr>
        <w:t>HashMap</w:t>
      </w:r>
      <w:r>
        <w:rPr>
          <w:lang w:eastAsia="zh-CN"/>
        </w:rPr>
        <w:t>中是否任何对象都可以做为</w:t>
      </w:r>
      <w:r>
        <w:rPr>
          <w:lang w:eastAsia="zh-CN"/>
        </w:rPr>
        <w:t>key,</w:t>
      </w:r>
      <w:r>
        <w:rPr>
          <w:lang w:eastAsia="zh-CN"/>
        </w:rPr>
        <w:t>用户自定义对象做为</w:t>
      </w:r>
      <w:r>
        <w:rPr>
          <w:lang w:eastAsia="zh-CN"/>
        </w:rPr>
        <w:t>key</w:t>
      </w:r>
      <w:r>
        <w:rPr>
          <w:lang w:eastAsia="zh-CN"/>
        </w:rPr>
        <w:t>有没有什么要求？</w:t>
      </w:r>
      <w:r>
        <w:rPr>
          <w:lang w:eastAsia="zh-CN"/>
        </w:rPr>
        <w:t xml:space="preserve"> </w:t>
      </w:r>
      <w:r>
        <w:rPr>
          <w:lang w:eastAsia="zh-CN"/>
        </w:rPr>
        <w:br/>
        <w:t xml:space="preserve"> </w:t>
      </w:r>
      <w:r>
        <w:t>15</w:t>
      </w:r>
      <w:r>
        <w:t>、</w:t>
      </w:r>
      <w:r>
        <w:t xml:space="preserve">interface </w:t>
      </w:r>
      <w:r>
        <w:t>和</w:t>
      </w:r>
      <w:r>
        <w:t xml:space="preserve"> </w:t>
      </w:r>
      <w:proofErr w:type="spellStart"/>
      <w:r>
        <w:t>abstrat</w:t>
      </w:r>
      <w:proofErr w:type="spellEnd"/>
      <w:r>
        <w:t xml:space="preserve"> </w:t>
      </w:r>
      <w:proofErr w:type="spellStart"/>
      <w:r>
        <w:t>class</w:t>
      </w:r>
      <w:r>
        <w:t>的区别</w:t>
      </w:r>
      <w:proofErr w:type="spellEnd"/>
      <w:r>
        <w:t xml:space="preserve"> </w:t>
      </w:r>
      <w:proofErr w:type="spellStart"/>
      <w:r>
        <w:t>是否可以继承多个接口，是否可以继承多个抽象类</w:t>
      </w:r>
      <w:proofErr w:type="spellEnd"/>
      <w:r>
        <w:t>。</w:t>
      </w:r>
      <w:r>
        <w:t xml:space="preserve"> </w:t>
      </w:r>
      <w:r>
        <w:br/>
        <w:t xml:space="preserve"> 16</w:t>
      </w:r>
      <w:r>
        <w:t>、</w:t>
      </w:r>
      <w:r>
        <w:t xml:space="preserve"> </w:t>
      </w:r>
      <w:proofErr w:type="spellStart"/>
      <w:r>
        <w:t>启动一个线程是用</w:t>
      </w:r>
      <w:r>
        <w:t>run</w:t>
      </w:r>
      <w:proofErr w:type="spellEnd"/>
      <w:r>
        <w:t>()</w:t>
      </w:r>
      <w:proofErr w:type="spellStart"/>
      <w:r>
        <w:t>还是</w:t>
      </w:r>
      <w:r>
        <w:t>start</w:t>
      </w:r>
      <w:proofErr w:type="spellEnd"/>
      <w:r>
        <w:t>()</w:t>
      </w:r>
      <w:r>
        <w:t>？</w:t>
      </w:r>
      <w:r>
        <w:t xml:space="preserve"> </w:t>
      </w:r>
      <w:r>
        <w:br/>
        <w:t xml:space="preserve"> 17</w:t>
      </w:r>
      <w:r>
        <w:t>、多线程有几种实现？同步和并发是如何解决的？</w:t>
      </w:r>
      <w:r>
        <w:t xml:space="preserve">  </w:t>
      </w:r>
      <w:r>
        <w:br/>
        <w:t xml:space="preserve"> </w:t>
      </w:r>
      <w:r>
        <w:rPr>
          <w:lang w:eastAsia="zh-CN"/>
        </w:rPr>
        <w:t>18</w:t>
      </w:r>
      <w:r>
        <w:rPr>
          <w:lang w:eastAsia="zh-CN"/>
        </w:rPr>
        <w:t>、什么叫守护线程？用什么方法实现守护线程（</w:t>
      </w:r>
      <w:proofErr w:type="spellStart"/>
      <w:r>
        <w:rPr>
          <w:lang w:eastAsia="zh-CN"/>
        </w:rPr>
        <w:t>Thread.setDeamon</w:t>
      </w:r>
      <w:proofErr w:type="spellEnd"/>
      <w:r>
        <w:rPr>
          <w:lang w:eastAsia="zh-CN"/>
        </w:rPr>
        <w:t>()</w:t>
      </w:r>
      <w:r>
        <w:rPr>
          <w:lang w:eastAsia="zh-CN"/>
        </w:rPr>
        <w:t>的含义）</w:t>
      </w:r>
      <w:r>
        <w:rPr>
          <w:lang w:eastAsia="zh-CN"/>
        </w:rPr>
        <w:t xml:space="preserve">  </w:t>
      </w:r>
      <w:r>
        <w:rPr>
          <w:lang w:eastAsia="zh-CN"/>
        </w:rPr>
        <w:br/>
        <w:t xml:space="preserve"> 19</w:t>
      </w:r>
      <w:r>
        <w:rPr>
          <w:lang w:eastAsia="zh-CN"/>
        </w:rPr>
        <w:t>、如何停止一个线程？</w:t>
      </w:r>
      <w:r>
        <w:rPr>
          <w:lang w:eastAsia="zh-CN"/>
        </w:rPr>
        <w:t xml:space="preserve"> </w:t>
      </w:r>
      <w:r>
        <w:rPr>
          <w:lang w:eastAsia="zh-CN"/>
        </w:rPr>
        <w:t>解释是一下什么是线程安全？举例说明一个线程不安全的例子。</w:t>
      </w:r>
      <w:r>
        <w:rPr>
          <w:lang w:eastAsia="zh-CN"/>
        </w:rPr>
        <w:t xml:space="preserve"> </w:t>
      </w:r>
      <w:r>
        <w:rPr>
          <w:lang w:eastAsia="zh-CN"/>
        </w:rPr>
        <w:br/>
        <w:t xml:space="preserve"> 20</w:t>
      </w:r>
      <w:r>
        <w:rPr>
          <w:lang w:eastAsia="zh-CN"/>
        </w:rPr>
        <w:t>、解释</w:t>
      </w:r>
      <w:r>
        <w:rPr>
          <w:lang w:eastAsia="zh-CN"/>
        </w:rPr>
        <w:t>Synchronized</w:t>
      </w:r>
      <w:r>
        <w:rPr>
          <w:lang w:eastAsia="zh-CN"/>
        </w:rPr>
        <w:t>关键字的作用。</w:t>
      </w:r>
      <w:r>
        <w:rPr>
          <w:lang w:eastAsia="zh-CN"/>
        </w:rPr>
        <w:t xml:space="preserve">  </w:t>
      </w:r>
      <w:r>
        <w:rPr>
          <w:lang w:eastAsia="zh-CN"/>
        </w:rPr>
        <w:br/>
        <w:t xml:space="preserve"> 21</w:t>
      </w:r>
      <w:r>
        <w:rPr>
          <w:lang w:eastAsia="zh-CN"/>
        </w:rPr>
        <w:t>、当一个线程进入一个对象的一个</w:t>
      </w:r>
      <w:r>
        <w:rPr>
          <w:lang w:eastAsia="zh-CN"/>
        </w:rPr>
        <w:t>synchronized</w:t>
      </w:r>
      <w:r>
        <w:rPr>
          <w:lang w:eastAsia="zh-CN"/>
        </w:rPr>
        <w:t>方法后，其它线程是否可进入此对象的其它方法？</w:t>
      </w:r>
      <w:r>
        <w:rPr>
          <w:lang w:eastAsia="zh-CN"/>
        </w:rPr>
        <w:t xml:space="preserve"> </w:t>
      </w:r>
      <w:r>
        <w:rPr>
          <w:lang w:eastAsia="zh-CN"/>
        </w:rPr>
        <w:br/>
      </w:r>
      <w:r>
        <w:rPr>
          <w:lang w:eastAsia="zh-CN"/>
        </w:rPr>
        <w:lastRenderedPageBreak/>
        <w:t xml:space="preserve"> 22</w:t>
      </w:r>
      <w:r>
        <w:rPr>
          <w:lang w:eastAsia="zh-CN"/>
        </w:rPr>
        <w:t>、了解过哪些</w:t>
      </w:r>
      <w:r>
        <w:rPr>
          <w:lang w:eastAsia="zh-CN"/>
        </w:rPr>
        <w:t>JDK8</w:t>
      </w:r>
      <w:r>
        <w:rPr>
          <w:lang w:eastAsia="zh-CN"/>
        </w:rPr>
        <w:t>的新特性，举例描述下相应的特性？</w:t>
      </w:r>
      <w:r>
        <w:rPr>
          <w:lang w:eastAsia="zh-CN"/>
        </w:rPr>
        <w:t xml:space="preserve"> </w:t>
      </w:r>
      <w:r>
        <w:rPr>
          <w:lang w:eastAsia="zh-CN"/>
        </w:rPr>
        <w:br/>
        <w:t xml:space="preserve"> 23</w:t>
      </w:r>
      <w:r>
        <w:rPr>
          <w:lang w:eastAsia="zh-CN"/>
        </w:rPr>
        <w:t>、对</w:t>
      </w:r>
      <w:proofErr w:type="spellStart"/>
      <w:r>
        <w:rPr>
          <w:lang w:eastAsia="zh-CN"/>
        </w:rPr>
        <w:t>sql</w:t>
      </w:r>
      <w:proofErr w:type="spellEnd"/>
      <w:r>
        <w:rPr>
          <w:lang w:eastAsia="zh-CN"/>
        </w:rPr>
        <w:t>进行优化的原则有哪些？</w:t>
      </w:r>
      <w:r>
        <w:rPr>
          <w:lang w:eastAsia="zh-CN"/>
        </w:rPr>
        <w:t xml:space="preserve"> </w:t>
      </w:r>
      <w:r>
        <w:rPr>
          <w:lang w:eastAsia="zh-CN"/>
        </w:rPr>
        <w:br/>
        <w:t xml:space="preserve"> 24</w:t>
      </w:r>
      <w:r>
        <w:rPr>
          <w:lang w:eastAsia="zh-CN"/>
        </w:rPr>
        <w:t>、</w:t>
      </w:r>
      <w:r>
        <w:rPr>
          <w:lang w:eastAsia="zh-CN"/>
        </w:rPr>
        <w:t>servlet</w:t>
      </w:r>
      <w:r>
        <w:rPr>
          <w:lang w:eastAsia="zh-CN"/>
        </w:rPr>
        <w:t>生命周期是生命与</w:t>
      </w:r>
      <w:proofErr w:type="spellStart"/>
      <w:r>
        <w:rPr>
          <w:lang w:eastAsia="zh-CN"/>
        </w:rPr>
        <w:t>cgi</w:t>
      </w:r>
      <w:proofErr w:type="spellEnd"/>
      <w:r>
        <w:rPr>
          <w:lang w:eastAsia="zh-CN"/>
        </w:rPr>
        <w:t>的区别？</w:t>
      </w:r>
      <w:r>
        <w:rPr>
          <w:lang w:eastAsia="zh-CN"/>
        </w:rPr>
        <w:t xml:space="preserve"> </w:t>
      </w:r>
      <w:r>
        <w:rPr>
          <w:lang w:eastAsia="zh-CN"/>
        </w:rPr>
        <w:br/>
        <w:t xml:space="preserve"> </w:t>
      </w:r>
      <w:r>
        <w:t>25</w:t>
      </w:r>
      <w:r>
        <w:t>、</w:t>
      </w:r>
      <w:r>
        <w:t>StringBuffer</w:t>
      </w:r>
      <w:r>
        <w:t>有什么优势？为什么快？</w:t>
      </w:r>
      <w:r>
        <w:t xml:space="preserve"> </w:t>
      </w:r>
      <w:r>
        <w:br/>
        <w:t xml:space="preserve"> </w:t>
      </w:r>
      <w:r>
        <w:t>（</w:t>
      </w:r>
      <w:r>
        <w:t>1</w:t>
      </w:r>
      <w:r>
        <w:t>）</w:t>
      </w:r>
      <w:r>
        <w:t>stringbuffer</w:t>
      </w:r>
      <w:r>
        <w:t>和</w:t>
      </w:r>
      <w:r>
        <w:t>stringbuilder</w:t>
      </w:r>
      <w:r>
        <w:t>一般用来和</w:t>
      </w:r>
      <w:r>
        <w:t>string</w:t>
      </w:r>
      <w:r>
        <w:t>来比较，一般情况下的</w:t>
      </w:r>
      <w:r>
        <w:t>string</w:t>
      </w:r>
      <w:r>
        <w:t>，只要发生改变，就会新生成一个对象，如果改变的多了的话，比如一些科学计算，计算次数上千万，会很消耗内存。这个时候你就可以用</w:t>
      </w:r>
      <w:r>
        <w:t>stringbuffer</w:t>
      </w:r>
      <w:r>
        <w:t>和</w:t>
      </w:r>
      <w:r>
        <w:t>stringbuilder</w:t>
      </w:r>
      <w:r>
        <w:t>来代替，它们在发生改变的时候，不会像</w:t>
      </w:r>
      <w:r>
        <w:t>string</w:t>
      </w:r>
      <w:r>
        <w:t>一样不停地新生成对象，所以可以节省内存。</w:t>
      </w:r>
      <w:r>
        <w:t xml:space="preserve"> </w:t>
      </w:r>
      <w:r>
        <w:br/>
        <w:t xml:space="preserve"> </w:t>
      </w:r>
      <w:r>
        <w:t>（</w:t>
      </w:r>
      <w:r>
        <w:t>2</w:t>
      </w:r>
      <w:r>
        <w:t>）而</w:t>
      </w:r>
      <w:r>
        <w:t>stringbuffer</w:t>
      </w:r>
      <w:r>
        <w:t>和</w:t>
      </w:r>
      <w:r>
        <w:t>stringbuilder</w:t>
      </w:r>
      <w:r>
        <w:t>之间的区别在于一个是线程安全，一个是线程不安全。</w:t>
      </w:r>
      <w:r>
        <w:rPr>
          <w:lang w:eastAsia="zh-CN"/>
        </w:rPr>
        <w:t>线程安全的，在进行并发处理的时候，会有阻塞现象，而线程不安全的在遇到并发的时候就不会阻塞，所以线程安全的会比线程不安全的慢。</w:t>
      </w:r>
      <w:r>
        <w:rPr>
          <w:lang w:eastAsia="zh-CN"/>
        </w:rPr>
        <w:t xml:space="preserve"> </w:t>
      </w:r>
      <w:r>
        <w:rPr>
          <w:lang w:eastAsia="zh-CN"/>
        </w:rPr>
        <w:br/>
        <w:t xml:space="preserve">  </w:t>
      </w:r>
      <w:r>
        <w:rPr>
          <w:lang w:eastAsia="zh-CN"/>
        </w:rPr>
        <w:br/>
      </w:r>
    </w:p>
    <w:p w14:paraId="76AE4C8E" w14:textId="77777777" w:rsidR="00F746A7" w:rsidRDefault="00001D09">
      <w:pPr>
        <w:rPr>
          <w:lang w:eastAsia="zh-CN"/>
        </w:rPr>
      </w:pPr>
      <w:r>
        <w:rPr>
          <w:lang w:eastAsia="zh-CN"/>
        </w:rPr>
        <w:t>**********************************</w:t>
      </w:r>
      <w:r>
        <w:rPr>
          <w:lang w:eastAsia="zh-CN"/>
        </w:rPr>
        <w:t>第</w:t>
      </w:r>
      <w:r>
        <w:rPr>
          <w:lang w:eastAsia="zh-CN"/>
        </w:rPr>
        <w:t>10</w:t>
      </w:r>
      <w:r>
        <w:rPr>
          <w:lang w:eastAsia="zh-CN"/>
        </w:rPr>
        <w:t>篇</w:t>
      </w:r>
      <w:r>
        <w:rPr>
          <w:lang w:eastAsia="zh-CN"/>
        </w:rPr>
        <w:t>*************************************</w:t>
      </w:r>
    </w:p>
    <w:p w14:paraId="17BBDE19" w14:textId="77777777" w:rsidR="00F746A7" w:rsidRDefault="00001D09">
      <w:pPr>
        <w:rPr>
          <w:lang w:eastAsia="zh-CN"/>
        </w:rPr>
      </w:pPr>
      <w:r>
        <w:rPr>
          <w:lang w:eastAsia="zh-CN"/>
        </w:rPr>
        <w:t>阿里一面</w:t>
      </w:r>
      <w:r>
        <w:rPr>
          <w:lang w:eastAsia="zh-CN"/>
        </w:rPr>
        <w:t>-</w:t>
      </w:r>
      <w:r>
        <w:rPr>
          <w:lang w:eastAsia="zh-CN"/>
        </w:rPr>
        <w:t>凉经经</w:t>
      </w:r>
      <w:r>
        <w:rPr>
          <w:lang w:eastAsia="zh-CN"/>
        </w:rPr>
        <w:br/>
      </w:r>
      <w:r>
        <w:rPr>
          <w:lang w:eastAsia="zh-CN"/>
        </w:rPr>
        <w:br/>
      </w:r>
      <w:r>
        <w:rPr>
          <w:lang w:eastAsia="zh-CN"/>
        </w:rPr>
        <w:t>编辑于</w:t>
      </w:r>
      <w:r>
        <w:rPr>
          <w:lang w:eastAsia="zh-CN"/>
        </w:rPr>
        <w:t xml:space="preserve">  2020-08-20 16:43:57</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给一个数</w:t>
      </w:r>
      <w:r>
        <w:rPr>
          <w:lang w:eastAsia="zh-CN"/>
        </w:rPr>
        <w:t>***</w:t>
      </w:r>
      <w:r>
        <w:rPr>
          <w:lang w:eastAsia="zh-CN"/>
        </w:rPr>
        <w:t>算的字符串，如何计算？</w:t>
      </w:r>
      <w:r>
        <w:rPr>
          <w:lang w:eastAsia="zh-CN"/>
        </w:rPr>
        <w:t xml:space="preserve">  </w:t>
      </w:r>
      <w:r>
        <w:rPr>
          <w:lang w:eastAsia="zh-CN"/>
        </w:rPr>
        <w:br/>
        <w:t xml:space="preserve">  </w:t>
      </w:r>
      <w:proofErr w:type="spellStart"/>
      <w:r>
        <w:rPr>
          <w:lang w:eastAsia="zh-CN"/>
        </w:rPr>
        <w:t>springboot</w:t>
      </w:r>
      <w:proofErr w:type="spellEnd"/>
      <w:r>
        <w:rPr>
          <w:lang w:eastAsia="zh-CN"/>
        </w:rPr>
        <w:t>原理？解决了什么问题？还有呢？</w:t>
      </w:r>
      <w:r>
        <w:rPr>
          <w:lang w:eastAsia="zh-CN"/>
        </w:rPr>
        <w:t xml:space="preserve">  </w:t>
      </w:r>
      <w:r>
        <w:rPr>
          <w:lang w:eastAsia="zh-CN"/>
        </w:rPr>
        <w:br/>
        <w:t xml:space="preserve">  @OnMissingBean</w:t>
      </w:r>
      <w:r>
        <w:rPr>
          <w:lang w:eastAsia="zh-CN"/>
        </w:rPr>
        <w:t>没有</w:t>
      </w:r>
      <w:r>
        <w:rPr>
          <w:lang w:eastAsia="zh-CN"/>
        </w:rPr>
        <w:t>bean</w:t>
      </w:r>
      <w:r>
        <w:rPr>
          <w:lang w:eastAsia="zh-CN"/>
        </w:rPr>
        <w:t>会怎么样，会</w:t>
      </w:r>
      <w:proofErr w:type="spellStart"/>
      <w:r>
        <w:rPr>
          <w:lang w:eastAsia="zh-CN"/>
        </w:rPr>
        <w:t>classNotFound</w:t>
      </w:r>
      <w:proofErr w:type="spellEnd"/>
      <w:r>
        <w:rPr>
          <w:lang w:eastAsia="zh-CN"/>
        </w:rPr>
        <w:t xml:space="preserve">  </w:t>
      </w:r>
      <w:r>
        <w:rPr>
          <w:lang w:eastAsia="zh-CN"/>
        </w:rPr>
        <w:br/>
        <w:t xml:space="preserve">  @OnConditionalClass</w:t>
      </w:r>
      <w:r>
        <w:rPr>
          <w:lang w:eastAsia="zh-CN"/>
        </w:rPr>
        <w:t>实现原理？</w:t>
      </w:r>
      <w:r>
        <w:rPr>
          <w:lang w:eastAsia="zh-CN"/>
        </w:rPr>
        <w:t xml:space="preserve">  </w:t>
      </w:r>
      <w:r>
        <w:rPr>
          <w:lang w:eastAsia="zh-CN"/>
        </w:rPr>
        <w:br/>
        <w:t xml:space="preserve">  </w:t>
      </w:r>
      <w:r>
        <w:rPr>
          <w:lang w:eastAsia="zh-CN"/>
        </w:rPr>
        <w:t>单体应用和微服务区别，为什么要有微服务？好处？还有呢？</w:t>
      </w:r>
      <w:r>
        <w:rPr>
          <w:lang w:eastAsia="zh-CN"/>
        </w:rPr>
        <w:t xml:space="preserve">  </w:t>
      </w:r>
      <w:r>
        <w:rPr>
          <w:lang w:eastAsia="zh-CN"/>
        </w:rPr>
        <w:br/>
        <w:t xml:space="preserve">  </w:t>
      </w:r>
      <w:r>
        <w:rPr>
          <w:lang w:eastAsia="zh-CN"/>
        </w:rPr>
        <w:t>微服务流程？</w:t>
      </w:r>
      <w:r>
        <w:rPr>
          <w:lang w:eastAsia="zh-CN"/>
        </w:rPr>
        <w:t xml:space="preserve">  </w:t>
      </w:r>
      <w:r>
        <w:rPr>
          <w:lang w:eastAsia="zh-CN"/>
        </w:rPr>
        <w:br/>
        <w:t xml:space="preserve">  HTTP </w:t>
      </w:r>
      <w:r>
        <w:rPr>
          <w:lang w:eastAsia="zh-CN"/>
        </w:rPr>
        <w:t>和</w:t>
      </w:r>
      <w:r>
        <w:rPr>
          <w:lang w:eastAsia="zh-CN"/>
        </w:rPr>
        <w:t>RPC</w:t>
      </w:r>
      <w:r>
        <w:rPr>
          <w:lang w:eastAsia="zh-CN"/>
        </w:rPr>
        <w:t>区别？还有呢？</w:t>
      </w:r>
      <w:r>
        <w:rPr>
          <w:lang w:eastAsia="zh-CN"/>
        </w:rPr>
        <w:t xml:space="preserve">  </w:t>
      </w:r>
      <w:r>
        <w:rPr>
          <w:lang w:eastAsia="zh-CN"/>
        </w:rPr>
        <w:br/>
        <w:t xml:space="preserve">  </w:t>
      </w:r>
      <w:proofErr w:type="spellStart"/>
      <w:r>
        <w:t>JWT</w:t>
      </w:r>
      <w:r>
        <w:t>流程，安全？</w:t>
      </w:r>
      <w:r>
        <w:t>Session</w:t>
      </w:r>
      <w:proofErr w:type="spellEnd"/>
      <w:r>
        <w:t>？</w:t>
      </w:r>
      <w:r>
        <w:t xml:space="preserve">  </w:t>
      </w:r>
      <w:r>
        <w:br/>
        <w:t xml:space="preserve">  </w:t>
      </w:r>
      <w:proofErr w:type="spellStart"/>
      <w:r>
        <w:t>分布式缓存</w:t>
      </w:r>
      <w:proofErr w:type="spellEnd"/>
      <w:r>
        <w:t>？</w:t>
      </w:r>
      <w:r>
        <w:t xml:space="preserve">  </w:t>
      </w:r>
      <w:r>
        <w:br/>
        <w:t xml:space="preserve">  </w:t>
      </w:r>
      <w:proofErr w:type="spellStart"/>
      <w:r>
        <w:t>redis</w:t>
      </w:r>
      <w:r>
        <w:t>集群？切片</w:t>
      </w:r>
      <w:proofErr w:type="spellEnd"/>
      <w:r>
        <w:t xml:space="preserve">  </w:t>
      </w:r>
      <w:r>
        <w:br/>
        <w:t xml:space="preserve">  </w:t>
      </w:r>
      <w:proofErr w:type="spellStart"/>
      <w:r>
        <w:t>webSocket</w:t>
      </w:r>
      <w:r>
        <w:t>如何保持长连接？原理？演变过程</w:t>
      </w:r>
      <w:proofErr w:type="spellEnd"/>
      <w:r>
        <w:t>？</w:t>
      </w:r>
      <w:r>
        <w:t xml:space="preserve">  </w:t>
      </w:r>
      <w:r>
        <w:br/>
      </w:r>
      <w:r>
        <w:lastRenderedPageBreak/>
        <w:t xml:space="preserve">  </w:t>
      </w:r>
      <w:r>
        <w:rPr>
          <w:lang w:eastAsia="zh-CN"/>
        </w:rPr>
        <w:t>反问</w:t>
      </w:r>
      <w:r>
        <w:rPr>
          <w:lang w:eastAsia="zh-CN"/>
        </w:rPr>
        <w:t xml:space="preserve">   </w:t>
      </w:r>
      <w:r>
        <w:rPr>
          <w:lang w:eastAsia="zh-CN"/>
        </w:rPr>
        <w:t>总结：原理知道的太少，面经失效了。。。</w:t>
      </w:r>
      <w:r>
        <w:rPr>
          <w:lang w:eastAsia="zh-CN"/>
        </w:rPr>
        <w:t xml:space="preserve">  </w:t>
      </w:r>
      <w:r>
        <w:rPr>
          <w:lang w:eastAsia="zh-CN"/>
        </w:rPr>
        <w:br/>
      </w:r>
      <w:r>
        <w:rPr>
          <w:lang w:eastAsia="zh-CN"/>
        </w:rPr>
        <w:br/>
      </w:r>
    </w:p>
    <w:p w14:paraId="1D4417F6" w14:textId="77777777" w:rsidR="00F746A7" w:rsidRDefault="00001D09">
      <w:pPr>
        <w:rPr>
          <w:lang w:eastAsia="zh-CN"/>
        </w:rPr>
      </w:pPr>
      <w:r>
        <w:rPr>
          <w:lang w:eastAsia="zh-CN"/>
        </w:rPr>
        <w:t>**********************************</w:t>
      </w:r>
      <w:r>
        <w:rPr>
          <w:lang w:eastAsia="zh-CN"/>
        </w:rPr>
        <w:t>第</w:t>
      </w:r>
      <w:r>
        <w:rPr>
          <w:lang w:eastAsia="zh-CN"/>
        </w:rPr>
        <w:t>11</w:t>
      </w:r>
      <w:r>
        <w:rPr>
          <w:lang w:eastAsia="zh-CN"/>
        </w:rPr>
        <w:t>篇</w:t>
      </w:r>
      <w:r>
        <w:rPr>
          <w:lang w:eastAsia="zh-CN"/>
        </w:rPr>
        <w:t>*************************************</w:t>
      </w:r>
    </w:p>
    <w:p w14:paraId="5857F8A8" w14:textId="77777777" w:rsidR="00F746A7" w:rsidRDefault="00001D09">
      <w:pPr>
        <w:rPr>
          <w:lang w:eastAsia="zh-CN"/>
        </w:rPr>
      </w:pPr>
      <w:r>
        <w:rPr>
          <w:lang w:eastAsia="zh-CN"/>
        </w:rPr>
        <w:t>阿里一面凉经</w:t>
      </w:r>
      <w:r>
        <w:rPr>
          <w:lang w:eastAsia="zh-CN"/>
        </w:rPr>
        <w:br/>
      </w:r>
      <w:r>
        <w:rPr>
          <w:lang w:eastAsia="zh-CN"/>
        </w:rPr>
        <w:br/>
      </w:r>
      <w:r>
        <w:rPr>
          <w:lang w:eastAsia="zh-CN"/>
        </w:rPr>
        <w:t>编辑于</w:t>
      </w:r>
      <w:r>
        <w:rPr>
          <w:lang w:eastAsia="zh-CN"/>
        </w:rPr>
        <w:t xml:space="preserve">  2020-08-25 17:50:35</w:t>
      </w:r>
      <w:r>
        <w:rPr>
          <w:lang w:eastAsia="zh-CN"/>
        </w:rPr>
        <w:br/>
      </w:r>
      <w:r>
        <w:rPr>
          <w:lang w:eastAsia="zh-CN"/>
        </w:rPr>
        <w:br/>
      </w:r>
      <w:r>
        <w:rPr>
          <w:lang w:eastAsia="zh-CN"/>
        </w:rPr>
        <w:t>杭州的技术中台，事业部</w:t>
      </w:r>
      <w:r>
        <w:rPr>
          <w:lang w:eastAsia="zh-CN"/>
        </w:rPr>
        <w:br/>
      </w:r>
      <w:r>
        <w:rPr>
          <w:lang w:eastAsia="zh-CN"/>
        </w:rPr>
        <w:br/>
        <w:t xml:space="preserve">8.19, </w:t>
      </w:r>
      <w:r>
        <w:rPr>
          <w:lang w:eastAsia="zh-CN"/>
        </w:rPr>
        <w:t>晚上</w:t>
      </w:r>
      <w:r>
        <w:rPr>
          <w:lang w:eastAsia="zh-CN"/>
        </w:rPr>
        <w:t>8</w:t>
      </w:r>
      <w:r>
        <w:rPr>
          <w:lang w:eastAsia="zh-CN"/>
        </w:rPr>
        <w:t>点左右，突然接到了电话。说是阿里的，然后就开始了电话面试了，猝不及防。后面才知道这是简历评估面。</w:t>
      </w:r>
      <w:r>
        <w:rPr>
          <w:lang w:eastAsia="zh-CN"/>
        </w:rPr>
        <w:br/>
      </w:r>
      <w:r>
        <w:rPr>
          <w:lang w:eastAsia="zh-CN"/>
        </w:rPr>
        <w:br/>
      </w:r>
      <w:r>
        <w:rPr>
          <w:lang w:eastAsia="zh-CN"/>
        </w:rPr>
        <w:br/>
      </w:r>
      <w:r>
        <w:rPr>
          <w:lang w:eastAsia="zh-CN"/>
        </w:rPr>
        <w:t>秒杀项目相关的问题，我总结在另一篇博文</w:t>
      </w:r>
      <w:r>
        <w:rPr>
          <w:lang w:eastAsia="zh-CN"/>
        </w:rPr>
        <w:t>……</w:t>
      </w:r>
      <w:r>
        <w:rPr>
          <w:lang w:eastAsia="zh-CN"/>
        </w:rPr>
        <w:t>求助及欢迎讨论</w:t>
      </w:r>
      <w:r>
        <w:rPr>
          <w:lang w:eastAsia="zh-CN"/>
        </w:rPr>
        <w:t xml:space="preserve">https://www.nowcoder.com/discuss/483320 </w:t>
      </w:r>
      <w:r>
        <w:rPr>
          <w:lang w:eastAsia="zh-CN"/>
        </w:rPr>
        <w:br/>
      </w:r>
      <w:r>
        <w:rPr>
          <w:lang w:eastAsia="zh-CN"/>
        </w:rPr>
        <w:t>不使用任何优化，直接访问数据库，如何优化</w:t>
      </w:r>
      <w:r>
        <w:rPr>
          <w:lang w:eastAsia="zh-CN"/>
        </w:rPr>
        <w:t xml:space="preserve"> </w:t>
      </w:r>
      <w:r>
        <w:rPr>
          <w:lang w:eastAsia="zh-CN"/>
        </w:rPr>
        <w:t>（提示</w:t>
      </w:r>
      <w:r>
        <w:rPr>
          <w:lang w:eastAsia="zh-CN"/>
        </w:rPr>
        <w:t xml:space="preserve"> redo</w:t>
      </w:r>
      <w:r>
        <w:rPr>
          <w:lang w:eastAsia="zh-CN"/>
        </w:rPr>
        <w:t>、</w:t>
      </w:r>
      <w:r>
        <w:rPr>
          <w:lang w:eastAsia="zh-CN"/>
        </w:rPr>
        <w:t>undo log</w:t>
      </w:r>
      <w:r>
        <w:rPr>
          <w:lang w:eastAsia="zh-CN"/>
        </w:rPr>
        <w:t>的开销）</w:t>
      </w:r>
      <w:r>
        <w:rPr>
          <w:lang w:eastAsia="zh-CN"/>
        </w:rPr>
        <w:br/>
      </w:r>
      <w:r>
        <w:rPr>
          <w:lang w:eastAsia="zh-CN"/>
        </w:rPr>
        <w:br/>
      </w:r>
      <w:r>
        <w:rPr>
          <w:lang w:eastAsia="zh-CN"/>
        </w:rPr>
        <w:t>这里应该还可以答：批处理、连接池等</w:t>
      </w:r>
      <w:r>
        <w:rPr>
          <w:lang w:eastAsia="zh-CN"/>
        </w:rPr>
        <w:br/>
        <w:t xml:space="preserve"> </w:t>
      </w:r>
      <w:r>
        <w:rPr>
          <w:lang w:eastAsia="zh-CN"/>
        </w:rPr>
        <w:br/>
      </w:r>
      <w:r>
        <w:rPr>
          <w:lang w:eastAsia="zh-CN"/>
        </w:rPr>
        <w:t>分布式</w:t>
      </w:r>
      <w:r>
        <w:rPr>
          <w:lang w:eastAsia="zh-CN"/>
        </w:rPr>
        <w:t>session</w:t>
      </w:r>
      <w:r>
        <w:rPr>
          <w:lang w:eastAsia="zh-CN"/>
        </w:rPr>
        <w:t>原理</w:t>
      </w:r>
      <w:r>
        <w:rPr>
          <w:lang w:eastAsia="zh-CN"/>
        </w:rPr>
        <w:t xml:space="preserve"> </w:t>
      </w:r>
      <w:r>
        <w:rPr>
          <w:lang w:eastAsia="zh-CN"/>
        </w:rPr>
        <w:br/>
        <w:t>HashSet</w:t>
      </w:r>
      <w:r>
        <w:rPr>
          <w:lang w:eastAsia="zh-CN"/>
        </w:rPr>
        <w:t>的底层结构（不会，说了自己的设计思路）</w:t>
      </w:r>
      <w:r>
        <w:rPr>
          <w:lang w:eastAsia="zh-CN"/>
        </w:rPr>
        <w:t xml:space="preserve"> </w:t>
      </w:r>
      <w:r>
        <w:rPr>
          <w:lang w:eastAsia="zh-CN"/>
        </w:rPr>
        <w:br/>
        <w:t>JVM</w:t>
      </w:r>
      <w:r>
        <w:rPr>
          <w:lang w:eastAsia="zh-CN"/>
        </w:rPr>
        <w:t>的类加载器、双亲委派模型</w:t>
      </w:r>
      <w:r>
        <w:rPr>
          <w:lang w:eastAsia="zh-CN"/>
        </w:rPr>
        <w:t xml:space="preserve"> </w:t>
      </w:r>
      <w:r>
        <w:rPr>
          <w:lang w:eastAsia="zh-CN"/>
        </w:rPr>
        <w:br/>
      </w:r>
      <w:proofErr w:type="spellStart"/>
      <w:r>
        <w:rPr>
          <w:lang w:eastAsia="zh-CN"/>
        </w:rPr>
        <w:t>springMVC</w:t>
      </w:r>
      <w:proofErr w:type="spellEnd"/>
      <w:r>
        <w:rPr>
          <w:lang w:eastAsia="zh-CN"/>
        </w:rPr>
        <w:t>，答了</w:t>
      </w:r>
      <w:proofErr w:type="spellStart"/>
      <w:r>
        <w:rPr>
          <w:lang w:eastAsia="zh-CN"/>
        </w:rPr>
        <w:t>DispatherServlet</w:t>
      </w:r>
      <w:proofErr w:type="spellEnd"/>
      <w:r>
        <w:rPr>
          <w:lang w:eastAsia="zh-CN"/>
        </w:rPr>
        <w:t>的流程</w:t>
      </w:r>
      <w:r>
        <w:rPr>
          <w:lang w:eastAsia="zh-CN"/>
        </w:rPr>
        <w:t xml:space="preserve"> </w:t>
      </w:r>
      <w:r>
        <w:rPr>
          <w:lang w:eastAsia="zh-CN"/>
        </w:rPr>
        <w:br/>
        <w:t xml:space="preserve">Redis </w:t>
      </w:r>
      <w:r>
        <w:rPr>
          <w:lang w:eastAsia="zh-CN"/>
        </w:rPr>
        <w:br/>
      </w:r>
      <w:r>
        <w:rPr>
          <w:lang w:eastAsia="zh-CN"/>
        </w:rPr>
        <w:br/>
      </w:r>
      <w:r>
        <w:rPr>
          <w:lang w:eastAsia="zh-CN"/>
        </w:rPr>
        <w:br/>
      </w:r>
      <w:r>
        <w:rPr>
          <w:lang w:eastAsia="zh-CN"/>
        </w:rPr>
        <w:br/>
      </w:r>
      <w:r>
        <w:rPr>
          <w:lang w:eastAsia="zh-CN"/>
        </w:rPr>
        <w:t>单线程为什么快</w:t>
      </w:r>
      <w:r>
        <w:rPr>
          <w:lang w:eastAsia="zh-CN"/>
        </w:rPr>
        <w:t xml:space="preserve"> </w:t>
      </w:r>
      <w:r>
        <w:rPr>
          <w:lang w:eastAsia="zh-CN"/>
        </w:rPr>
        <w:br/>
      </w:r>
      <w:r>
        <w:rPr>
          <w:lang w:eastAsia="zh-CN"/>
        </w:rPr>
        <w:t>数据结构、应用场景</w:t>
      </w:r>
      <w:r>
        <w:rPr>
          <w:lang w:eastAsia="zh-CN"/>
        </w:rPr>
        <w:t xml:space="preserve"> </w:t>
      </w:r>
      <w:r>
        <w:rPr>
          <w:lang w:eastAsia="zh-CN"/>
        </w:rPr>
        <w:br/>
      </w:r>
      <w:r>
        <w:rPr>
          <w:lang w:eastAsia="zh-CN"/>
        </w:rPr>
        <w:t>删除策略</w:t>
      </w:r>
      <w:r>
        <w:rPr>
          <w:lang w:eastAsia="zh-CN"/>
        </w:rPr>
        <w:t xml:space="preserve"> </w:t>
      </w:r>
      <w:r>
        <w:rPr>
          <w:lang w:eastAsia="zh-CN"/>
        </w:rPr>
        <w:br/>
      </w:r>
      <w:r>
        <w:rPr>
          <w:lang w:eastAsia="zh-CN"/>
        </w:rPr>
        <w:br/>
      </w:r>
      <w:r>
        <w:rPr>
          <w:lang w:eastAsia="zh-CN"/>
        </w:rPr>
        <w:br/>
      </w:r>
      <w:r>
        <w:rPr>
          <w:lang w:eastAsia="zh-CN"/>
        </w:rPr>
        <w:br/>
      </w:r>
      <w:r>
        <w:rPr>
          <w:lang w:eastAsia="zh-CN"/>
        </w:rPr>
        <w:t>如何实现多线程</w:t>
      </w:r>
      <w:r>
        <w:rPr>
          <w:lang w:eastAsia="zh-CN"/>
        </w:rPr>
        <w:t xml:space="preserve"> </w:t>
      </w:r>
      <w:r>
        <w:rPr>
          <w:lang w:eastAsia="zh-CN"/>
        </w:rPr>
        <w:br/>
      </w:r>
      <w:r>
        <w:rPr>
          <w:lang w:eastAsia="zh-CN"/>
        </w:rPr>
        <w:lastRenderedPageBreak/>
        <w:t>线程池的类型、拒绝策略</w:t>
      </w:r>
      <w:r>
        <w:rPr>
          <w:lang w:eastAsia="zh-CN"/>
        </w:rPr>
        <w:t xml:space="preserve"> </w:t>
      </w:r>
      <w:r>
        <w:rPr>
          <w:lang w:eastAsia="zh-CN"/>
        </w:rPr>
        <w:br/>
        <w:t>MySQL</w:t>
      </w:r>
      <w:r>
        <w:rPr>
          <w:lang w:eastAsia="zh-CN"/>
        </w:rPr>
        <w:t>的索引，为什么用</w:t>
      </w:r>
      <w:r>
        <w:rPr>
          <w:lang w:eastAsia="zh-CN"/>
        </w:rPr>
        <w:t>B+</w:t>
      </w:r>
      <w:r>
        <w:rPr>
          <w:lang w:eastAsia="zh-CN"/>
        </w:rPr>
        <w:t>树</w:t>
      </w:r>
      <w:r>
        <w:rPr>
          <w:lang w:eastAsia="zh-CN"/>
        </w:rPr>
        <w:t xml:space="preserve"> </w:t>
      </w:r>
      <w:r>
        <w:rPr>
          <w:lang w:eastAsia="zh-CN"/>
        </w:rPr>
        <w:br/>
      </w:r>
      <w:r>
        <w:rPr>
          <w:lang w:eastAsia="zh-CN"/>
        </w:rPr>
        <w:br/>
      </w:r>
      <w:r>
        <w:rPr>
          <w:lang w:eastAsia="zh-CN"/>
        </w:rPr>
        <w:br/>
      </w:r>
      <w:r>
        <w:rPr>
          <w:lang w:eastAsia="zh-CN"/>
        </w:rPr>
        <w:t>算法题：</w:t>
      </w:r>
      <w:r>
        <w:rPr>
          <w:lang w:eastAsia="zh-CN"/>
        </w:rPr>
        <w:br/>
        <w:t>01</w:t>
      </w:r>
      <w:r>
        <w:rPr>
          <w:lang w:eastAsia="zh-CN"/>
        </w:rPr>
        <w:t>背包的变式。</w:t>
      </w:r>
      <w:r>
        <w:rPr>
          <w:lang w:eastAsia="zh-CN"/>
        </w:rPr>
        <w:br/>
      </w:r>
      <w:r>
        <w:rPr>
          <w:lang w:eastAsia="zh-CN"/>
        </w:rPr>
        <w:br/>
        <w:t>//</w:t>
      </w:r>
      <w:r>
        <w:rPr>
          <w:lang w:eastAsia="zh-CN"/>
        </w:rPr>
        <w:t>评测题目</w:t>
      </w:r>
      <w:r>
        <w:rPr>
          <w:lang w:eastAsia="zh-CN"/>
        </w:rPr>
        <w:t>://</w:t>
      </w:r>
      <w:r>
        <w:rPr>
          <w:lang w:eastAsia="zh-CN"/>
        </w:rPr>
        <w:t>小明在双十一晚会上抽奖赢得了一次天猫超市免单的机会，</w:t>
      </w:r>
      <w:r>
        <w:rPr>
          <w:lang w:eastAsia="zh-CN"/>
        </w:rPr>
        <w:t>//</w:t>
      </w:r>
      <w:r>
        <w:rPr>
          <w:lang w:eastAsia="zh-CN"/>
        </w:rPr>
        <w:t>享受在一个包裹内最大体积</w:t>
      </w:r>
      <w:r>
        <w:rPr>
          <w:lang w:eastAsia="zh-CN"/>
        </w:rPr>
        <w:t>V</w:t>
      </w:r>
      <w:r>
        <w:rPr>
          <w:lang w:eastAsia="zh-CN"/>
        </w:rPr>
        <w:t>，最大重量</w:t>
      </w:r>
      <w:r>
        <w:rPr>
          <w:lang w:eastAsia="zh-CN"/>
        </w:rPr>
        <w:t>M</w:t>
      </w:r>
      <w:r>
        <w:rPr>
          <w:lang w:eastAsia="zh-CN"/>
        </w:rPr>
        <w:t>内免单</w:t>
      </w:r>
      <w:r>
        <w:rPr>
          <w:lang w:eastAsia="zh-CN"/>
        </w:rPr>
        <w:t>//</w:t>
      </w:r>
      <w:r>
        <w:rPr>
          <w:lang w:eastAsia="zh-CN"/>
        </w:rPr>
        <w:t>假设商品</w:t>
      </w:r>
      <w:proofErr w:type="spellStart"/>
      <w:r>
        <w:rPr>
          <w:lang w:eastAsia="zh-CN"/>
        </w:rPr>
        <w:t>i</w:t>
      </w:r>
      <w:proofErr w:type="spellEnd"/>
      <w:r>
        <w:rPr>
          <w:lang w:eastAsia="zh-CN"/>
        </w:rPr>
        <w:t>,</w:t>
      </w:r>
      <w:r>
        <w:rPr>
          <w:lang w:eastAsia="zh-CN"/>
        </w:rPr>
        <w:t>体积</w:t>
      </w:r>
      <w:r>
        <w:rPr>
          <w:lang w:eastAsia="zh-CN"/>
        </w:rPr>
        <w:t>Vi,</w:t>
      </w:r>
      <w:r>
        <w:rPr>
          <w:lang w:eastAsia="zh-CN"/>
        </w:rPr>
        <w:t>重量</w:t>
      </w:r>
      <w:r>
        <w:rPr>
          <w:lang w:eastAsia="zh-CN"/>
        </w:rPr>
        <w:t>Mi,</w:t>
      </w:r>
      <w:r>
        <w:rPr>
          <w:lang w:eastAsia="zh-CN"/>
        </w:rPr>
        <w:t>库存</w:t>
      </w:r>
      <w:r>
        <w:rPr>
          <w:lang w:eastAsia="zh-CN"/>
        </w:rPr>
        <w:t>Si,</w:t>
      </w:r>
      <w:r>
        <w:rPr>
          <w:lang w:eastAsia="zh-CN"/>
        </w:rPr>
        <w:t>价格</w:t>
      </w:r>
      <w:r>
        <w:rPr>
          <w:lang w:eastAsia="zh-CN"/>
        </w:rPr>
        <w:t>Pi//</w:t>
      </w:r>
      <w:r>
        <w:rPr>
          <w:lang w:eastAsia="zh-CN"/>
        </w:rPr>
        <w:t>目前天猫超市的商品分为生鲜水产</w:t>
      </w:r>
      <w:r>
        <w:rPr>
          <w:lang w:eastAsia="zh-CN"/>
        </w:rPr>
        <w:t>(1)</w:t>
      </w:r>
      <w:r>
        <w:rPr>
          <w:lang w:eastAsia="zh-CN"/>
        </w:rPr>
        <w:t>、食品酒水</w:t>
      </w:r>
      <w:r>
        <w:rPr>
          <w:lang w:eastAsia="zh-CN"/>
        </w:rPr>
        <w:t>(2),</w:t>
      </w:r>
      <w:r>
        <w:rPr>
          <w:lang w:eastAsia="zh-CN"/>
        </w:rPr>
        <w:t>美妆个护</w:t>
      </w:r>
      <w:r>
        <w:rPr>
          <w:lang w:eastAsia="zh-CN"/>
        </w:rPr>
        <w:t>(3),</w:t>
      </w:r>
      <w:r>
        <w:rPr>
          <w:lang w:eastAsia="zh-CN"/>
        </w:rPr>
        <w:t>居家生活</w:t>
      </w:r>
      <w:r>
        <w:rPr>
          <w:lang w:eastAsia="zh-CN"/>
        </w:rPr>
        <w:t>(4)</w:t>
      </w:r>
      <w:r>
        <w:rPr>
          <w:lang w:eastAsia="zh-CN"/>
        </w:rPr>
        <w:t>四大类</w:t>
      </w:r>
      <w:r>
        <w:rPr>
          <w:lang w:eastAsia="zh-CN"/>
        </w:rPr>
        <w:t>//</w:t>
      </w:r>
      <w:r>
        <w:rPr>
          <w:lang w:eastAsia="zh-CN"/>
        </w:rPr>
        <w:t>生鲜水产不与美妆个护同包裹</w:t>
      </w:r>
      <w:r>
        <w:rPr>
          <w:lang w:eastAsia="zh-CN"/>
        </w:rPr>
        <w:t>//</w:t>
      </w:r>
      <w:r>
        <w:rPr>
          <w:lang w:eastAsia="zh-CN"/>
        </w:rPr>
        <w:t>请你帮助小明在购物车里添置商品使得总价值最大</w:t>
      </w:r>
      <w:r>
        <w:rPr>
          <w:lang w:eastAsia="zh-CN"/>
        </w:rPr>
        <w:br/>
      </w:r>
      <w:r>
        <w:rPr>
          <w:lang w:eastAsia="zh-CN"/>
        </w:rPr>
        <w:br/>
      </w:r>
      <w:r>
        <w:rPr>
          <w:lang w:eastAsia="zh-CN"/>
        </w:rPr>
        <w:br/>
        <w:t xml:space="preserve">8.24 15:00 </w:t>
      </w:r>
      <w:r>
        <w:rPr>
          <w:lang w:eastAsia="zh-CN"/>
        </w:rPr>
        <w:t>一面当天早上</w:t>
      </w:r>
      <w:r>
        <w:rPr>
          <w:lang w:eastAsia="zh-CN"/>
        </w:rPr>
        <w:t>11</w:t>
      </w:r>
      <w:r>
        <w:rPr>
          <w:lang w:eastAsia="zh-CN"/>
        </w:rPr>
        <w:t>点打过来约的，问了一下，原来之前的是简历评估面，现在才是一面。</w:t>
      </w:r>
      <w:r>
        <w:rPr>
          <w:lang w:eastAsia="zh-CN"/>
        </w:rPr>
        <w:br/>
      </w:r>
      <w:r>
        <w:rPr>
          <w:lang w:eastAsia="zh-CN"/>
        </w:rPr>
        <w:br/>
      </w:r>
      <w:r>
        <w:rPr>
          <w:lang w:eastAsia="zh-CN"/>
        </w:rPr>
        <w:br/>
      </w:r>
      <w:r>
        <w:rPr>
          <w:lang w:eastAsia="zh-CN"/>
        </w:rPr>
        <w:t>项目相关</w:t>
      </w:r>
      <w:r>
        <w:rPr>
          <w:lang w:eastAsia="zh-CN"/>
        </w:rPr>
        <w:t xml:space="preserve"> </w:t>
      </w:r>
      <w:r>
        <w:rPr>
          <w:lang w:eastAsia="zh-CN"/>
        </w:rPr>
        <w:br/>
      </w:r>
      <w:r>
        <w:rPr>
          <w:lang w:eastAsia="zh-CN"/>
        </w:rPr>
        <w:br/>
      </w:r>
      <w:r>
        <w:rPr>
          <w:lang w:eastAsia="zh-CN"/>
        </w:rPr>
        <w:t>这里有一个拓展问题，跟项目关系不大：</w:t>
      </w:r>
      <w:r>
        <w:rPr>
          <w:lang w:eastAsia="zh-CN"/>
        </w:rPr>
        <w:br/>
      </w:r>
      <w:r>
        <w:rPr>
          <w:lang w:eastAsia="zh-CN"/>
        </w:rPr>
        <w:t>只用</w:t>
      </w:r>
      <w:r>
        <w:rPr>
          <w:lang w:eastAsia="zh-CN"/>
        </w:rPr>
        <w:t>MySQL</w:t>
      </w:r>
      <w:r>
        <w:rPr>
          <w:lang w:eastAsia="zh-CN"/>
        </w:rPr>
        <w:t>，如何保证数据正确（一致性、不丢失），而且能满足高并发的访问？</w:t>
      </w:r>
      <w:r>
        <w:rPr>
          <w:lang w:eastAsia="zh-CN"/>
        </w:rPr>
        <w:br/>
        <w:t>(</w:t>
      </w:r>
      <w:r>
        <w:rPr>
          <w:lang w:eastAsia="zh-CN"/>
        </w:rPr>
        <w:t>以抢课接口为例，有访问有修改</w:t>
      </w:r>
      <w:r>
        <w:rPr>
          <w:lang w:eastAsia="zh-CN"/>
        </w:rPr>
        <w:t>)</w:t>
      </w:r>
      <w:r>
        <w:rPr>
          <w:lang w:eastAsia="zh-CN"/>
        </w:rPr>
        <w:br/>
      </w:r>
      <w:r>
        <w:rPr>
          <w:lang w:eastAsia="zh-CN"/>
        </w:rPr>
        <w:br/>
      </w:r>
      <w:r>
        <w:rPr>
          <w:lang w:eastAsia="zh-CN"/>
        </w:rPr>
        <w:t>我的理解是要保证数据正确，就只能是开启事务。可是开启事务，就满足不了高并发的访问了。而且对库存的修改也是同一行，粒度只能是行锁了，没有优化空间。</w:t>
      </w:r>
      <w:r>
        <w:rPr>
          <w:lang w:eastAsia="zh-CN"/>
        </w:rPr>
        <w:br/>
      </w:r>
      <w:r>
        <w:rPr>
          <w:lang w:eastAsia="zh-CN"/>
        </w:rPr>
        <w:t>这里感觉应该是怎么快速释放锁、降低锁粒度的，可是没思路，求解</w:t>
      </w:r>
      <w:r>
        <w:rPr>
          <w:lang w:eastAsia="zh-CN"/>
        </w:rPr>
        <w:t>...</w:t>
      </w:r>
      <w:r>
        <w:rPr>
          <w:lang w:eastAsia="zh-CN"/>
        </w:rPr>
        <w:br/>
      </w:r>
      <w:r>
        <w:rPr>
          <w:lang w:eastAsia="zh-CN"/>
        </w:rPr>
        <w:br/>
      </w:r>
      <w:r>
        <w:rPr>
          <w:lang w:eastAsia="zh-CN"/>
        </w:rPr>
        <w:br/>
      </w:r>
      <w:r>
        <w:rPr>
          <w:lang w:eastAsia="zh-CN"/>
        </w:rPr>
        <w:br/>
        <w:t xml:space="preserve">MySQL </w:t>
      </w:r>
      <w:r>
        <w:rPr>
          <w:lang w:eastAsia="zh-CN"/>
        </w:rPr>
        <w:br/>
      </w:r>
      <w:r>
        <w:rPr>
          <w:lang w:eastAsia="zh-CN"/>
        </w:rPr>
        <w:br/>
      </w:r>
      <w:r>
        <w:rPr>
          <w:lang w:eastAsia="zh-CN"/>
        </w:rPr>
        <w:br/>
      </w:r>
      <w:r>
        <w:rPr>
          <w:lang w:eastAsia="zh-CN"/>
        </w:rPr>
        <w:br/>
      </w:r>
      <w:proofErr w:type="spellStart"/>
      <w:r>
        <w:rPr>
          <w:lang w:eastAsia="zh-CN"/>
        </w:rPr>
        <w:t>InnoDB</w:t>
      </w:r>
      <w:proofErr w:type="spellEnd"/>
      <w:r>
        <w:rPr>
          <w:lang w:eastAsia="zh-CN"/>
        </w:rPr>
        <w:t>特性</w:t>
      </w:r>
      <w:r>
        <w:rPr>
          <w:lang w:eastAsia="zh-CN"/>
        </w:rPr>
        <w:t xml:space="preserve"> </w:t>
      </w:r>
      <w:r>
        <w:rPr>
          <w:lang w:eastAsia="zh-CN"/>
        </w:rPr>
        <w:br/>
      </w:r>
      <w:r>
        <w:rPr>
          <w:lang w:eastAsia="zh-CN"/>
        </w:rPr>
        <w:t>索引结构</w:t>
      </w:r>
      <w:r>
        <w:rPr>
          <w:lang w:eastAsia="zh-CN"/>
        </w:rPr>
        <w:t xml:space="preserve"> </w:t>
      </w:r>
      <w:r>
        <w:rPr>
          <w:lang w:eastAsia="zh-CN"/>
        </w:rPr>
        <w:br/>
      </w:r>
      <w:r>
        <w:rPr>
          <w:lang w:eastAsia="zh-CN"/>
        </w:rPr>
        <w:lastRenderedPageBreak/>
        <w:t>建立索引的原则</w:t>
      </w:r>
      <w:r>
        <w:rPr>
          <w:lang w:eastAsia="zh-CN"/>
        </w:rPr>
        <w:t xml:space="preserve"> </w:t>
      </w:r>
      <w:r>
        <w:rPr>
          <w:lang w:eastAsia="zh-CN"/>
        </w:rPr>
        <w:br/>
      </w:r>
      <w:r>
        <w:rPr>
          <w:lang w:eastAsia="zh-CN"/>
        </w:rPr>
        <w:br/>
      </w:r>
      <w:r>
        <w:rPr>
          <w:lang w:eastAsia="zh-CN"/>
        </w:rPr>
        <w:br/>
      </w:r>
      <w:r>
        <w:rPr>
          <w:lang w:eastAsia="zh-CN"/>
        </w:rPr>
        <w:t>拓展问题：为什么建议单表的数据量不宜过大？</w:t>
      </w:r>
      <w:r>
        <w:rPr>
          <w:lang w:eastAsia="zh-CN"/>
        </w:rPr>
        <w:br/>
      </w:r>
      <w:r>
        <w:rPr>
          <w:lang w:eastAsia="zh-CN"/>
        </w:rPr>
        <w:t>应该是</w:t>
      </w:r>
      <w:r>
        <w:rPr>
          <w:lang w:eastAsia="zh-CN"/>
        </w:rPr>
        <w:t xml:space="preserve"> </w:t>
      </w:r>
      <w:r>
        <w:rPr>
          <w:lang w:eastAsia="zh-CN"/>
        </w:rPr>
        <w:t>与</w:t>
      </w:r>
      <w:r>
        <w:rPr>
          <w:lang w:eastAsia="zh-CN"/>
        </w:rPr>
        <w:t>IO</w:t>
      </w:r>
      <w:r>
        <w:rPr>
          <w:lang w:eastAsia="zh-CN"/>
        </w:rPr>
        <w:t>次数相关。</w:t>
      </w:r>
      <w:r>
        <w:rPr>
          <w:lang w:eastAsia="zh-CN"/>
        </w:rPr>
        <w:br/>
      </w:r>
      <w:r>
        <w:rPr>
          <w:lang w:eastAsia="zh-CN"/>
        </w:rPr>
        <w:t>数据多了，索引也多，需要的磁盘</w:t>
      </w:r>
      <w:r>
        <w:rPr>
          <w:lang w:eastAsia="zh-CN"/>
        </w:rPr>
        <w:t>IO</w:t>
      </w:r>
      <w:r>
        <w:rPr>
          <w:lang w:eastAsia="zh-CN"/>
        </w:rPr>
        <w:t>次数就多了。</w:t>
      </w:r>
      <w:r>
        <w:rPr>
          <w:lang w:eastAsia="zh-CN"/>
        </w:rPr>
        <w:br/>
      </w:r>
      <w:r>
        <w:rPr>
          <w:lang w:eastAsia="zh-CN"/>
        </w:rPr>
        <w:br/>
      </w:r>
      <w:r>
        <w:rPr>
          <w:lang w:eastAsia="zh-CN"/>
        </w:rPr>
        <w:br/>
        <w:t xml:space="preserve">synchronized </w:t>
      </w:r>
      <w:r>
        <w:rPr>
          <w:lang w:eastAsia="zh-CN"/>
        </w:rPr>
        <w:br/>
      </w:r>
      <w:r>
        <w:rPr>
          <w:lang w:eastAsia="zh-CN"/>
        </w:rPr>
        <w:br/>
      </w:r>
      <w:r>
        <w:rPr>
          <w:lang w:eastAsia="zh-CN"/>
        </w:rPr>
        <w:t>问锁粗化、锁消除。反而没问锁膨胀相关的。</w:t>
      </w:r>
      <w:r>
        <w:rPr>
          <w:lang w:eastAsia="zh-CN"/>
        </w:rPr>
        <w:t xml:space="preserve"> </w:t>
      </w:r>
      <w:r>
        <w:rPr>
          <w:lang w:eastAsia="zh-CN"/>
        </w:rPr>
        <w:br/>
      </w:r>
      <w:r>
        <w:rPr>
          <w:lang w:eastAsia="zh-CN"/>
        </w:rPr>
        <w:t>悲观锁、乐观锁。对比</w:t>
      </w:r>
      <w:r>
        <w:rPr>
          <w:lang w:eastAsia="zh-CN"/>
        </w:rPr>
        <w:t xml:space="preserve"> </w:t>
      </w:r>
      <w:r>
        <w:rPr>
          <w:lang w:eastAsia="zh-CN"/>
        </w:rPr>
        <w:br/>
        <w:t>Lock</w:t>
      </w:r>
      <w:r>
        <w:rPr>
          <w:lang w:eastAsia="zh-CN"/>
        </w:rPr>
        <w:t>可重入的原理，</w:t>
      </w:r>
      <w:r>
        <w:rPr>
          <w:lang w:eastAsia="zh-CN"/>
        </w:rPr>
        <w:t xml:space="preserve"> </w:t>
      </w:r>
      <w:r>
        <w:rPr>
          <w:lang w:eastAsia="zh-CN"/>
        </w:rPr>
        <w:br/>
        <w:t>Lock</w:t>
      </w:r>
      <w:r>
        <w:rPr>
          <w:lang w:eastAsia="zh-CN"/>
        </w:rPr>
        <w:t>与</w:t>
      </w:r>
      <w:r>
        <w:rPr>
          <w:lang w:eastAsia="zh-CN"/>
        </w:rPr>
        <w:t xml:space="preserve">synchronized </w:t>
      </w:r>
      <w:r>
        <w:rPr>
          <w:lang w:eastAsia="zh-CN"/>
        </w:rPr>
        <w:br/>
      </w:r>
      <w:r>
        <w:rPr>
          <w:lang w:eastAsia="zh-CN"/>
        </w:rPr>
        <w:t>公平、非公平锁</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t>线程池</w:t>
      </w:r>
      <w:r>
        <w:rPr>
          <w:lang w:eastAsia="zh-CN"/>
        </w:rPr>
        <w:br/>
      </w:r>
      <w:r>
        <w:rPr>
          <w:lang w:eastAsia="zh-CN"/>
        </w:rPr>
        <w:br/>
      </w:r>
      <w:r>
        <w:rPr>
          <w:lang w:eastAsia="zh-CN"/>
        </w:rPr>
        <w:t>定长线程池有什么问题？</w:t>
      </w:r>
      <w:r>
        <w:rPr>
          <w:lang w:eastAsia="zh-CN"/>
        </w:rPr>
        <w:br/>
      </w:r>
      <w:r>
        <w:rPr>
          <w:lang w:eastAsia="zh-CN"/>
        </w:rPr>
        <w:t>正解：</w:t>
      </w:r>
      <w:r>
        <w:rPr>
          <w:lang w:eastAsia="zh-CN"/>
        </w:rPr>
        <w:t xml:space="preserve"> </w:t>
      </w:r>
      <w:r>
        <w:rPr>
          <w:lang w:eastAsia="zh-CN"/>
        </w:rPr>
        <w:br/>
        <w:t xml:space="preserve"> </w:t>
      </w:r>
      <w:r>
        <w:rPr>
          <w:lang w:eastAsia="zh-CN"/>
        </w:rPr>
        <w:br/>
        <w:t>AOP</w:t>
      </w:r>
      <w:r>
        <w:rPr>
          <w:lang w:eastAsia="zh-CN"/>
        </w:rPr>
        <w:br/>
      </w:r>
      <w:r>
        <w:rPr>
          <w:lang w:eastAsia="zh-CN"/>
        </w:rPr>
        <w:br/>
      </w:r>
      <w:r>
        <w:rPr>
          <w:lang w:eastAsia="zh-CN"/>
        </w:rPr>
        <w:t>能否对静态方法生效</w:t>
      </w:r>
      <w:r>
        <w:rPr>
          <w:lang w:eastAsia="zh-CN"/>
        </w:rPr>
        <w:br/>
      </w:r>
      <w:r>
        <w:rPr>
          <w:lang w:eastAsia="zh-CN"/>
        </w:rPr>
        <w:t>正解：不能</w:t>
      </w:r>
      <w:r>
        <w:rPr>
          <w:lang w:eastAsia="zh-CN"/>
        </w:rPr>
        <w:br/>
        <w:t xml:space="preserve"> </w:t>
      </w:r>
      <w:r>
        <w:rPr>
          <w:lang w:eastAsia="zh-CN"/>
        </w:rPr>
        <w:br/>
      </w:r>
      <w:r>
        <w:rPr>
          <w:lang w:eastAsia="zh-CN"/>
        </w:rPr>
        <w:br/>
      </w:r>
      <w:r>
        <w:rPr>
          <w:lang w:eastAsia="zh-CN"/>
        </w:rPr>
        <w:br/>
      </w:r>
      <w:r>
        <w:rPr>
          <w:lang w:eastAsia="zh-CN"/>
        </w:rPr>
        <w:br/>
      </w:r>
      <w:r>
        <w:rPr>
          <w:lang w:eastAsia="zh-CN"/>
        </w:rPr>
        <w:t>学习方法。是否有实用过相关原理</w:t>
      </w:r>
      <w:r>
        <w:rPr>
          <w:lang w:eastAsia="zh-CN"/>
        </w:rPr>
        <w:t xml:space="preserve"> </w:t>
      </w:r>
      <w:r>
        <w:rPr>
          <w:lang w:eastAsia="zh-CN"/>
        </w:rPr>
        <w:br/>
      </w:r>
      <w:r>
        <w:rPr>
          <w:lang w:eastAsia="zh-CN"/>
        </w:rPr>
        <w:br/>
      </w:r>
      <w:r>
        <w:rPr>
          <w:lang w:eastAsia="zh-CN"/>
        </w:rPr>
        <w:br/>
      </w:r>
      <w:r>
        <w:rPr>
          <w:lang w:eastAsia="zh-CN"/>
        </w:rPr>
        <w:t>第二天查看状态，已回绝。</w:t>
      </w:r>
      <w:r>
        <w:rPr>
          <w:lang w:eastAsia="zh-CN"/>
        </w:rPr>
        <w:br/>
      </w:r>
    </w:p>
    <w:p w14:paraId="41EB1907" w14:textId="77777777" w:rsidR="00F746A7" w:rsidRDefault="00001D09">
      <w:pPr>
        <w:rPr>
          <w:lang w:eastAsia="zh-CN"/>
        </w:rPr>
      </w:pPr>
      <w:r>
        <w:rPr>
          <w:lang w:eastAsia="zh-CN"/>
        </w:rPr>
        <w:t>**********************************</w:t>
      </w:r>
      <w:r>
        <w:rPr>
          <w:lang w:eastAsia="zh-CN"/>
        </w:rPr>
        <w:t>第</w:t>
      </w:r>
      <w:r>
        <w:rPr>
          <w:lang w:eastAsia="zh-CN"/>
        </w:rPr>
        <w:t>12</w:t>
      </w:r>
      <w:r>
        <w:rPr>
          <w:lang w:eastAsia="zh-CN"/>
        </w:rPr>
        <w:t>篇</w:t>
      </w:r>
      <w:r>
        <w:rPr>
          <w:lang w:eastAsia="zh-CN"/>
        </w:rPr>
        <w:t>*************************************</w:t>
      </w:r>
    </w:p>
    <w:p w14:paraId="732BECC5" w14:textId="77777777" w:rsidR="00F746A7" w:rsidRDefault="00001D09">
      <w:pPr>
        <w:rPr>
          <w:lang w:eastAsia="zh-CN"/>
        </w:rPr>
      </w:pPr>
      <w:r>
        <w:rPr>
          <w:lang w:eastAsia="zh-CN"/>
        </w:rPr>
        <w:lastRenderedPageBreak/>
        <w:t>阿里</w:t>
      </w:r>
      <w:r>
        <w:rPr>
          <w:lang w:eastAsia="zh-CN"/>
        </w:rPr>
        <w:t>-</w:t>
      </w:r>
      <w:r>
        <w:rPr>
          <w:lang w:eastAsia="zh-CN"/>
        </w:rPr>
        <w:t>后端</w:t>
      </w:r>
      <w:r>
        <w:rPr>
          <w:lang w:eastAsia="zh-CN"/>
        </w:rPr>
        <w:t>-</w:t>
      </w:r>
      <w:r>
        <w:rPr>
          <w:lang w:eastAsia="zh-CN"/>
        </w:rPr>
        <w:t>一面面经</w:t>
      </w:r>
      <w:r>
        <w:rPr>
          <w:lang w:eastAsia="zh-CN"/>
        </w:rPr>
        <w:br/>
      </w:r>
      <w:r>
        <w:rPr>
          <w:lang w:eastAsia="zh-CN"/>
        </w:rPr>
        <w:br/>
      </w:r>
      <w:r>
        <w:rPr>
          <w:lang w:eastAsia="zh-CN"/>
        </w:rPr>
        <w:t>编辑于</w:t>
      </w:r>
      <w:r>
        <w:rPr>
          <w:lang w:eastAsia="zh-CN"/>
        </w:rPr>
        <w:t xml:space="preserve">  2020-08-20 17:21:44</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被捞了，时间（</w:t>
      </w:r>
      <w:r>
        <w:rPr>
          <w:lang w:eastAsia="zh-CN"/>
        </w:rPr>
        <w:t>1h</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一、实习经历</w:t>
      </w:r>
      <w:r>
        <w:rPr>
          <w:lang w:eastAsia="zh-CN"/>
        </w:rPr>
        <w:t>&amp;</w:t>
      </w:r>
      <w:r>
        <w:rPr>
          <w:lang w:eastAsia="zh-CN"/>
        </w:rPr>
        <w:t>收获</w:t>
      </w:r>
      <w:r>
        <w:rPr>
          <w:lang w:eastAsia="zh-CN"/>
        </w:rPr>
        <w:br/>
      </w:r>
      <w:r>
        <w:rPr>
          <w:lang w:eastAsia="zh-CN"/>
        </w:rPr>
        <w:br/>
      </w:r>
      <w:r>
        <w:rPr>
          <w:lang w:eastAsia="zh-CN"/>
        </w:rPr>
        <w:br/>
        <w:t xml:space="preserve"> 1. </w:t>
      </w:r>
      <w:r>
        <w:rPr>
          <w:lang w:eastAsia="zh-CN"/>
        </w:rPr>
        <w:t>落地项目、可衡量指标、收益</w:t>
      </w:r>
      <w:r>
        <w:rPr>
          <w:lang w:eastAsia="zh-CN"/>
        </w:rPr>
        <w:br/>
      </w:r>
      <w:r>
        <w:rPr>
          <w:lang w:eastAsia="zh-CN"/>
        </w:rPr>
        <w:br/>
      </w:r>
      <w:r>
        <w:rPr>
          <w:lang w:eastAsia="zh-CN"/>
        </w:rPr>
        <w:br/>
        <w:t xml:space="preserve"> 2. </w:t>
      </w:r>
      <w:r>
        <w:rPr>
          <w:lang w:eastAsia="zh-CN"/>
        </w:rPr>
        <w:t>如何推动一件事情（部门内、跨部门、技术</w:t>
      </w:r>
      <w:r>
        <w:rPr>
          <w:lang w:eastAsia="zh-CN"/>
        </w:rPr>
        <w:t>Topic</w:t>
      </w:r>
      <w:r>
        <w:rPr>
          <w:lang w:eastAsia="zh-CN"/>
        </w:rPr>
        <w:t>）</w:t>
      </w:r>
      <w:r>
        <w:rPr>
          <w:lang w:eastAsia="zh-CN"/>
        </w:rPr>
        <w:br/>
      </w:r>
      <w:r>
        <w:rPr>
          <w:lang w:eastAsia="zh-CN"/>
        </w:rPr>
        <w:br/>
      </w:r>
      <w:r>
        <w:rPr>
          <w:lang w:eastAsia="zh-CN"/>
        </w:rPr>
        <w:br/>
        <w:t xml:space="preserve"> 3. </w:t>
      </w:r>
      <w:r>
        <w:rPr>
          <w:lang w:eastAsia="zh-CN"/>
        </w:rPr>
        <w:t>如何看待技术栈（</w:t>
      </w:r>
      <w:r>
        <w:rPr>
          <w:lang w:eastAsia="zh-CN"/>
        </w:rPr>
        <w:t>Golang -&gt; Java</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二、数据库</w:t>
      </w:r>
      <w:r>
        <w:rPr>
          <w:lang w:eastAsia="zh-CN"/>
        </w:rPr>
        <w:br/>
      </w:r>
      <w:r>
        <w:rPr>
          <w:lang w:eastAsia="zh-CN"/>
        </w:rPr>
        <w:br/>
      </w:r>
      <w:r>
        <w:rPr>
          <w:lang w:eastAsia="zh-CN"/>
        </w:rPr>
        <w:br/>
        <w:t xml:space="preserve"> 1. </w:t>
      </w:r>
      <w:r>
        <w:rPr>
          <w:lang w:eastAsia="zh-CN"/>
        </w:rPr>
        <w:t>存储引擎</w:t>
      </w:r>
      <w:r>
        <w:rPr>
          <w:lang w:eastAsia="zh-CN"/>
        </w:rPr>
        <w:br/>
      </w:r>
      <w:r>
        <w:rPr>
          <w:lang w:eastAsia="zh-CN"/>
        </w:rPr>
        <w:br/>
      </w:r>
      <w:r>
        <w:rPr>
          <w:lang w:eastAsia="zh-CN"/>
        </w:rPr>
        <w:br/>
        <w:t xml:space="preserve"> 2. </w:t>
      </w:r>
      <w:proofErr w:type="spellStart"/>
      <w:r>
        <w:rPr>
          <w:lang w:eastAsia="zh-CN"/>
        </w:rPr>
        <w:t>Innodb</w:t>
      </w:r>
      <w:proofErr w:type="spellEnd"/>
      <w:r>
        <w:rPr>
          <w:lang w:eastAsia="zh-CN"/>
        </w:rPr>
        <w:t xml:space="preserve"> </w:t>
      </w:r>
      <w:r>
        <w:rPr>
          <w:lang w:eastAsia="zh-CN"/>
        </w:rPr>
        <w:t>和</w:t>
      </w:r>
      <w:r>
        <w:rPr>
          <w:lang w:eastAsia="zh-CN"/>
        </w:rPr>
        <w:t xml:space="preserve"> </w:t>
      </w:r>
      <w:proofErr w:type="spellStart"/>
      <w:r>
        <w:rPr>
          <w:lang w:eastAsia="zh-CN"/>
        </w:rPr>
        <w:t>Myisam</w:t>
      </w:r>
      <w:proofErr w:type="spellEnd"/>
      <w:r>
        <w:rPr>
          <w:lang w:eastAsia="zh-CN"/>
        </w:rPr>
        <w:t xml:space="preserve"> </w:t>
      </w:r>
      <w:r>
        <w:rPr>
          <w:lang w:eastAsia="zh-CN"/>
        </w:rPr>
        <w:t>的区别？</w:t>
      </w:r>
      <w:r>
        <w:rPr>
          <w:lang w:eastAsia="zh-CN"/>
        </w:rPr>
        <w:br/>
      </w:r>
      <w:r>
        <w:rPr>
          <w:lang w:eastAsia="zh-CN"/>
        </w:rPr>
        <w:br/>
      </w:r>
      <w:r>
        <w:rPr>
          <w:lang w:eastAsia="zh-CN"/>
        </w:rPr>
        <w:br/>
        <w:t xml:space="preserve"> 3. </w:t>
      </w:r>
      <w:r>
        <w:rPr>
          <w:lang w:eastAsia="zh-CN"/>
        </w:rPr>
        <w:t>聚集索引和非聚集索引</w:t>
      </w:r>
      <w:r>
        <w:rPr>
          <w:lang w:eastAsia="zh-CN"/>
        </w:rPr>
        <w:br/>
      </w:r>
      <w:r>
        <w:rPr>
          <w:lang w:eastAsia="zh-CN"/>
        </w:rPr>
        <w:lastRenderedPageBreak/>
        <w:br/>
      </w:r>
      <w:r>
        <w:rPr>
          <w:lang w:eastAsia="zh-CN"/>
        </w:rPr>
        <w:br/>
        <w:t xml:space="preserve"> 4. </w:t>
      </w:r>
      <w:r>
        <w:rPr>
          <w:lang w:eastAsia="zh-CN"/>
        </w:rPr>
        <w:t>索引的数据结构（</w:t>
      </w:r>
      <w:r>
        <w:rPr>
          <w:lang w:eastAsia="zh-CN"/>
        </w:rPr>
        <w:t>B+</w:t>
      </w:r>
      <w:r>
        <w:rPr>
          <w:lang w:eastAsia="zh-CN"/>
        </w:rPr>
        <w:t>），为什么用</w:t>
      </w:r>
      <w:r>
        <w:rPr>
          <w:lang w:eastAsia="zh-CN"/>
        </w:rPr>
        <w:t>B+</w:t>
      </w:r>
      <w:r>
        <w:rPr>
          <w:lang w:eastAsia="zh-CN"/>
        </w:rPr>
        <w:t>树？</w:t>
      </w:r>
      <w:r>
        <w:rPr>
          <w:lang w:eastAsia="zh-CN"/>
        </w:rPr>
        <w:br/>
      </w:r>
      <w:r>
        <w:rPr>
          <w:lang w:eastAsia="zh-CN"/>
        </w:rPr>
        <w:br/>
      </w:r>
      <w:r>
        <w:rPr>
          <w:lang w:eastAsia="zh-CN"/>
        </w:rPr>
        <w:br/>
        <w:t xml:space="preserve"> 5. </w:t>
      </w:r>
      <w:r>
        <w:rPr>
          <w:lang w:eastAsia="zh-CN"/>
        </w:rPr>
        <w:t>为什么不用哈希索引？</w:t>
      </w:r>
      <w:r>
        <w:rPr>
          <w:lang w:eastAsia="zh-CN"/>
        </w:rPr>
        <w:br/>
      </w:r>
      <w:r>
        <w:rPr>
          <w:lang w:eastAsia="zh-CN"/>
        </w:rPr>
        <w:br/>
      </w:r>
      <w:r>
        <w:rPr>
          <w:lang w:eastAsia="zh-CN"/>
        </w:rPr>
        <w:br/>
        <w:t xml:space="preserve"> 6. </w:t>
      </w:r>
      <w:r>
        <w:rPr>
          <w:lang w:eastAsia="zh-CN"/>
        </w:rPr>
        <w:t>有几种事务隔离级别？</w:t>
      </w:r>
      <w:r>
        <w:rPr>
          <w:lang w:eastAsia="zh-CN"/>
        </w:rPr>
        <w:br/>
      </w:r>
      <w:r>
        <w:rPr>
          <w:lang w:eastAsia="zh-CN"/>
        </w:rPr>
        <w:br/>
      </w:r>
      <w:r>
        <w:rPr>
          <w:lang w:eastAsia="zh-CN"/>
        </w:rPr>
        <w:br/>
        <w:t xml:space="preserve"> 7. </w:t>
      </w:r>
      <w:proofErr w:type="spellStart"/>
      <w:r>
        <w:rPr>
          <w:lang w:eastAsia="zh-CN"/>
        </w:rPr>
        <w:t>Innodb</w:t>
      </w:r>
      <w:proofErr w:type="spellEnd"/>
      <w:r>
        <w:rPr>
          <w:lang w:eastAsia="zh-CN"/>
        </w:rPr>
        <w:t xml:space="preserve"> </w:t>
      </w:r>
      <w:r>
        <w:rPr>
          <w:lang w:eastAsia="zh-CN"/>
        </w:rPr>
        <w:t>行锁是如何实现的？</w:t>
      </w:r>
      <w:r>
        <w:rPr>
          <w:lang w:eastAsia="zh-CN"/>
        </w:rPr>
        <w:br/>
      </w:r>
      <w:r>
        <w:rPr>
          <w:lang w:eastAsia="zh-CN"/>
        </w:rPr>
        <w:br/>
      </w:r>
      <w:r>
        <w:rPr>
          <w:lang w:eastAsia="zh-CN"/>
        </w:rPr>
        <w:br/>
        <w:t xml:space="preserve"> 8. </w:t>
      </w:r>
      <w:r>
        <w:rPr>
          <w:lang w:eastAsia="zh-CN"/>
        </w:rPr>
        <w:t>行锁锁的是索引，如果一个表没有主键怎么加锁？</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w:t>
      </w:r>
      <w:r>
        <w:rPr>
          <w:lang w:eastAsia="zh-CN"/>
        </w:rPr>
        <w:t>Java</w:t>
      </w:r>
      <w:r>
        <w:rPr>
          <w:lang w:eastAsia="zh-CN"/>
        </w:rPr>
        <w:br/>
      </w:r>
      <w:r>
        <w:rPr>
          <w:lang w:eastAsia="zh-CN"/>
        </w:rPr>
        <w:br/>
      </w:r>
      <w:r>
        <w:rPr>
          <w:lang w:eastAsia="zh-CN"/>
        </w:rPr>
        <w:br/>
        <w:t xml:space="preserve"> 1. HashMap </w:t>
      </w:r>
      <w:r>
        <w:rPr>
          <w:lang w:eastAsia="zh-CN"/>
        </w:rPr>
        <w:t>底层数据结构？为什么不直接用红黑树，还要用链表？</w:t>
      </w:r>
      <w:r>
        <w:rPr>
          <w:lang w:eastAsia="zh-CN"/>
        </w:rPr>
        <w:br/>
      </w:r>
      <w:r>
        <w:rPr>
          <w:lang w:eastAsia="zh-CN"/>
        </w:rPr>
        <w:br/>
      </w:r>
      <w:r>
        <w:rPr>
          <w:lang w:eastAsia="zh-CN"/>
        </w:rPr>
        <w:br/>
        <w:t xml:space="preserve"> 2. </w:t>
      </w:r>
      <w:r>
        <w:rPr>
          <w:lang w:eastAsia="zh-CN"/>
        </w:rPr>
        <w:t>红黑树的特性？各种操作的时间复杂度？最多旋转几次达到平衡？</w:t>
      </w:r>
      <w:r>
        <w:rPr>
          <w:lang w:eastAsia="zh-CN"/>
        </w:rPr>
        <w:br/>
      </w:r>
      <w:r>
        <w:rPr>
          <w:lang w:eastAsia="zh-CN"/>
        </w:rPr>
        <w:br/>
      </w:r>
      <w:r>
        <w:rPr>
          <w:lang w:eastAsia="zh-CN"/>
        </w:rPr>
        <w:br/>
        <w:t xml:space="preserve"> 3. HashMap </w:t>
      </w:r>
      <w:r>
        <w:rPr>
          <w:lang w:eastAsia="zh-CN"/>
        </w:rPr>
        <w:t>什么时候扩容？装载因子和临界值默认是多少？扩容成多大？为什么容量是</w:t>
      </w:r>
      <w:r>
        <w:rPr>
          <w:lang w:eastAsia="zh-CN"/>
        </w:rPr>
        <w:t>2</w:t>
      </w:r>
      <w:r>
        <w:rPr>
          <w:lang w:eastAsia="zh-CN"/>
        </w:rPr>
        <w:t>的幂次方？</w:t>
      </w:r>
      <w:r>
        <w:rPr>
          <w:lang w:eastAsia="zh-CN"/>
        </w:rPr>
        <w:br/>
      </w:r>
      <w:r>
        <w:rPr>
          <w:lang w:eastAsia="zh-CN"/>
        </w:rPr>
        <w:br/>
      </w:r>
      <w:r>
        <w:rPr>
          <w:lang w:eastAsia="zh-CN"/>
        </w:rPr>
        <w:br/>
        <w:t xml:space="preserve"> 4. </w:t>
      </w:r>
      <w:r>
        <w:rPr>
          <w:lang w:eastAsia="zh-CN"/>
        </w:rPr>
        <w:t>线程安全的</w:t>
      </w:r>
      <w:r>
        <w:rPr>
          <w:lang w:eastAsia="zh-CN"/>
        </w:rPr>
        <w:t>Map</w:t>
      </w:r>
      <w:r>
        <w:rPr>
          <w:lang w:eastAsia="zh-CN"/>
        </w:rPr>
        <w:t>？分段锁是如何实现的？</w:t>
      </w:r>
      <w:r>
        <w:rPr>
          <w:lang w:eastAsia="zh-CN"/>
        </w:rPr>
        <w:t>JDK 1.8</w:t>
      </w:r>
      <w:r>
        <w:rPr>
          <w:lang w:eastAsia="zh-CN"/>
        </w:rPr>
        <w:t>之后有哪些优化？</w:t>
      </w:r>
      <w:r>
        <w:rPr>
          <w:lang w:eastAsia="zh-CN"/>
        </w:rPr>
        <w:br/>
      </w:r>
      <w:r>
        <w:rPr>
          <w:lang w:eastAsia="zh-CN"/>
        </w:rPr>
        <w:br/>
      </w:r>
      <w:r>
        <w:rPr>
          <w:lang w:eastAsia="zh-CN"/>
        </w:rPr>
        <w:br/>
        <w:t xml:space="preserve"> </w:t>
      </w:r>
      <w:r>
        <w:t xml:space="preserve">5. finally </w:t>
      </w:r>
      <w:r>
        <w:t>中</w:t>
      </w:r>
      <w:r>
        <w:t xml:space="preserve"> return </w:t>
      </w:r>
      <w:proofErr w:type="spellStart"/>
      <w:r>
        <w:t>会发生什么</w:t>
      </w:r>
      <w:proofErr w:type="spellEnd"/>
      <w:r>
        <w:t>？</w:t>
      </w:r>
      <w:r>
        <w:br/>
      </w:r>
      <w:r>
        <w:br/>
      </w:r>
      <w:r>
        <w:lastRenderedPageBreak/>
        <w:br/>
        <w:t xml:space="preserve"> 6. </w:t>
      </w:r>
      <w:proofErr w:type="spellStart"/>
      <w:r>
        <w:t>线程池实现原理？实现方式？拒绝策略？阻塞队列</w:t>
      </w:r>
      <w:proofErr w:type="spellEnd"/>
      <w:r>
        <w:t>？</w:t>
      </w:r>
      <w:r>
        <w:br/>
      </w:r>
      <w:r>
        <w:br/>
      </w:r>
      <w:r>
        <w:br/>
        <w:t xml:space="preserve"> 7. </w:t>
      </w:r>
      <w:proofErr w:type="spellStart"/>
      <w:r>
        <w:t>并发？</w:t>
      </w:r>
      <w:r>
        <w:t>Lock</w:t>
      </w:r>
      <w:r>
        <w:t>和</w:t>
      </w:r>
      <w:r>
        <w:t>Synchronized</w:t>
      </w:r>
      <w:r>
        <w:t>区别？</w:t>
      </w:r>
      <w:r>
        <w:t>AQS</w:t>
      </w:r>
      <w:r>
        <w:t>实现？锁优化</w:t>
      </w:r>
      <w:proofErr w:type="spellEnd"/>
      <w:r>
        <w:t>？</w:t>
      </w:r>
      <w:r>
        <w:br/>
      </w:r>
      <w:r>
        <w:br/>
      </w:r>
      <w:r>
        <w:br/>
      </w:r>
      <w:r>
        <w:br/>
      </w:r>
      <w:r>
        <w:br/>
      </w:r>
      <w:r>
        <w:br/>
        <w:t xml:space="preserve"> </w:t>
      </w:r>
      <w:r>
        <w:rPr>
          <w:lang w:eastAsia="zh-CN"/>
        </w:rPr>
        <w:t>四、</w:t>
      </w:r>
      <w:r>
        <w:rPr>
          <w:lang w:eastAsia="zh-CN"/>
        </w:rPr>
        <w:t>JVM</w:t>
      </w:r>
      <w:r>
        <w:rPr>
          <w:lang w:eastAsia="zh-CN"/>
        </w:rPr>
        <w:br/>
      </w:r>
      <w:r>
        <w:rPr>
          <w:lang w:eastAsia="zh-CN"/>
        </w:rPr>
        <w:br/>
      </w:r>
      <w:r>
        <w:rPr>
          <w:lang w:eastAsia="zh-CN"/>
        </w:rPr>
        <w:br/>
        <w:t xml:space="preserve"> 1. </w:t>
      </w:r>
      <w:r>
        <w:rPr>
          <w:lang w:eastAsia="zh-CN"/>
        </w:rPr>
        <w:t>堆内部空间的划分？</w:t>
      </w:r>
      <w:r>
        <w:rPr>
          <w:lang w:eastAsia="zh-CN"/>
        </w:rPr>
        <w:br/>
      </w:r>
      <w:r>
        <w:rPr>
          <w:lang w:eastAsia="zh-CN"/>
        </w:rPr>
        <w:br/>
      </w:r>
      <w:r>
        <w:rPr>
          <w:lang w:eastAsia="zh-CN"/>
        </w:rPr>
        <w:br/>
        <w:t xml:space="preserve"> 2. </w:t>
      </w:r>
      <w:r>
        <w:rPr>
          <w:lang w:eastAsia="zh-CN"/>
        </w:rPr>
        <w:t>垃圾回收算法？垃圾回收器？</w:t>
      </w:r>
      <w:r>
        <w:rPr>
          <w:lang w:eastAsia="zh-CN"/>
        </w:rPr>
        <w:t>CMS</w:t>
      </w:r>
      <w:r>
        <w:rPr>
          <w:lang w:eastAsia="zh-CN"/>
        </w:rPr>
        <w:t>？</w:t>
      </w:r>
      <w:r>
        <w:rPr>
          <w:lang w:eastAsia="zh-CN"/>
        </w:rPr>
        <w:br/>
      </w:r>
      <w:r>
        <w:rPr>
          <w:lang w:eastAsia="zh-CN"/>
        </w:rPr>
        <w:br/>
      </w:r>
      <w:r>
        <w:rPr>
          <w:lang w:eastAsia="zh-CN"/>
        </w:rPr>
        <w:br/>
        <w:t xml:space="preserve"> 3. </w:t>
      </w:r>
      <w:r>
        <w:rPr>
          <w:lang w:eastAsia="zh-CN"/>
        </w:rPr>
        <w:t>类加载？双亲委派？为什么？破坏双亲委派？</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五、</w:t>
      </w:r>
      <w:r>
        <w:rPr>
          <w:lang w:eastAsia="zh-CN"/>
        </w:rPr>
        <w:t>Spring</w:t>
      </w:r>
      <w:r>
        <w:rPr>
          <w:lang w:eastAsia="zh-CN"/>
        </w:rPr>
        <w:br/>
      </w:r>
      <w:r>
        <w:rPr>
          <w:lang w:eastAsia="zh-CN"/>
        </w:rPr>
        <w:br/>
      </w:r>
      <w:r>
        <w:rPr>
          <w:lang w:eastAsia="zh-CN"/>
        </w:rPr>
        <w:br/>
        <w:t xml:space="preserve"> </w:t>
      </w:r>
      <w:r>
        <w:rPr>
          <w:lang w:eastAsia="zh-CN"/>
        </w:rPr>
        <w:t>不会，直接</w:t>
      </w:r>
      <w:r>
        <w:rPr>
          <w:lang w:eastAsia="zh-CN"/>
        </w:rPr>
        <w:t>Pass</w:t>
      </w:r>
      <w:r>
        <w:rPr>
          <w:lang w:eastAsia="zh-CN"/>
        </w:rPr>
        <w:t>了</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总的来说问的都是一些基础问题，但是问的很细节，不愧是阿里，问的就是有水平（舔一波），细节后面还是要多注意</w:t>
      </w:r>
      <w:r>
        <w:rPr>
          <w:lang w:eastAsia="zh-CN"/>
        </w:rPr>
        <w:br/>
      </w:r>
      <w:r>
        <w:rPr>
          <w:lang w:eastAsia="zh-CN"/>
        </w:rPr>
        <w:br/>
      </w:r>
    </w:p>
    <w:p w14:paraId="7727297D" w14:textId="77777777" w:rsidR="00F746A7" w:rsidRDefault="00001D09">
      <w:pPr>
        <w:rPr>
          <w:lang w:eastAsia="zh-CN"/>
        </w:rPr>
      </w:pPr>
      <w:r>
        <w:rPr>
          <w:lang w:eastAsia="zh-CN"/>
        </w:rPr>
        <w:t>**********************************</w:t>
      </w:r>
      <w:r>
        <w:rPr>
          <w:lang w:eastAsia="zh-CN"/>
        </w:rPr>
        <w:t>第</w:t>
      </w:r>
      <w:r>
        <w:rPr>
          <w:lang w:eastAsia="zh-CN"/>
        </w:rPr>
        <w:t>13</w:t>
      </w:r>
      <w:r>
        <w:rPr>
          <w:lang w:eastAsia="zh-CN"/>
        </w:rPr>
        <w:t>篇</w:t>
      </w:r>
      <w:r>
        <w:rPr>
          <w:lang w:eastAsia="zh-CN"/>
        </w:rPr>
        <w:t>*************************************</w:t>
      </w:r>
    </w:p>
    <w:p w14:paraId="346F9E37" w14:textId="77777777" w:rsidR="00F746A7" w:rsidRDefault="00001D09">
      <w:pPr>
        <w:rPr>
          <w:lang w:eastAsia="zh-CN"/>
        </w:rPr>
      </w:pPr>
      <w:r>
        <w:rPr>
          <w:lang w:eastAsia="zh-CN"/>
        </w:rPr>
        <w:lastRenderedPageBreak/>
        <w:t>阿里校招</w:t>
      </w:r>
      <w:r>
        <w:rPr>
          <w:lang w:eastAsia="zh-CN"/>
        </w:rPr>
        <w:t>Java</w:t>
      </w:r>
      <w:r>
        <w:rPr>
          <w:lang w:eastAsia="zh-CN"/>
        </w:rPr>
        <w:t>开发二面</w:t>
      </w:r>
      <w:r>
        <w:rPr>
          <w:lang w:eastAsia="zh-CN"/>
        </w:rPr>
        <w:br/>
      </w:r>
      <w:r>
        <w:rPr>
          <w:lang w:eastAsia="zh-CN"/>
        </w:rPr>
        <w:br/>
      </w:r>
      <w:r>
        <w:rPr>
          <w:lang w:eastAsia="zh-CN"/>
        </w:rPr>
        <w:t>编辑于</w:t>
      </w:r>
      <w:r>
        <w:rPr>
          <w:lang w:eastAsia="zh-CN"/>
        </w:rPr>
        <w:t xml:space="preserve">  2020-08-19 21:36:32</w:t>
      </w:r>
      <w:r>
        <w:rPr>
          <w:lang w:eastAsia="zh-CN"/>
        </w:rPr>
        <w:br/>
      </w:r>
      <w:r>
        <w:rPr>
          <w:lang w:eastAsia="zh-CN"/>
        </w:rPr>
        <w:br/>
        <w:t xml:space="preserve">8.19 </w:t>
      </w:r>
      <w:r>
        <w:rPr>
          <w:lang w:eastAsia="zh-CN"/>
        </w:rPr>
        <w:t>阿里</w:t>
      </w:r>
      <w:r>
        <w:rPr>
          <w:lang w:eastAsia="zh-CN"/>
        </w:rPr>
        <w:t xml:space="preserve"> </w:t>
      </w:r>
      <w:r>
        <w:rPr>
          <w:lang w:eastAsia="zh-CN"/>
        </w:rPr>
        <w:t>二面</w:t>
      </w:r>
      <w:r>
        <w:rPr>
          <w:lang w:eastAsia="zh-CN"/>
        </w:rPr>
        <w:br/>
        <w:t xml:space="preserve"> </w:t>
      </w:r>
      <w:r>
        <w:rPr>
          <w:lang w:eastAsia="zh-CN"/>
        </w:rPr>
        <w:t>自我介绍</w:t>
      </w:r>
      <w:r>
        <w:rPr>
          <w:lang w:eastAsia="zh-CN"/>
        </w:rPr>
        <w:t>+</w:t>
      </w:r>
      <w:r>
        <w:rPr>
          <w:lang w:eastAsia="zh-CN"/>
        </w:rPr>
        <w:t>项目</w:t>
      </w:r>
      <w:r>
        <w:rPr>
          <w:lang w:eastAsia="zh-CN"/>
        </w:rPr>
        <w:br/>
        <w:t xml:space="preserve"> </w:t>
      </w:r>
      <w:r>
        <w:rPr>
          <w:lang w:eastAsia="zh-CN"/>
        </w:rPr>
        <w:t>项目有没有用到加密算法？</w:t>
      </w:r>
      <w:r>
        <w:rPr>
          <w:lang w:eastAsia="zh-CN"/>
        </w:rPr>
        <w:br/>
        <w:t xml:space="preserve"> </w:t>
      </w:r>
      <w:r>
        <w:rPr>
          <w:lang w:eastAsia="zh-CN"/>
        </w:rPr>
        <w:t>项目里的难点介绍下</w:t>
      </w:r>
      <w:r>
        <w:rPr>
          <w:lang w:eastAsia="zh-CN"/>
        </w:rPr>
        <w:br/>
        <w:t xml:space="preserve"> </w:t>
      </w:r>
      <w:r>
        <w:rPr>
          <w:lang w:eastAsia="zh-CN"/>
        </w:rPr>
        <w:t>浏览器中用户信息和密码的安全有没有考虑过（没有）</w:t>
      </w:r>
      <w:r>
        <w:rPr>
          <w:lang w:eastAsia="zh-CN"/>
        </w:rPr>
        <w:br/>
        <w:t xml:space="preserve"> </w:t>
      </w:r>
      <w:r>
        <w:rPr>
          <w:lang w:eastAsia="zh-CN"/>
        </w:rPr>
        <w:t>数据库索引为什么用</w:t>
      </w:r>
      <w:r>
        <w:rPr>
          <w:lang w:eastAsia="zh-CN"/>
        </w:rPr>
        <w:t>B+</w:t>
      </w:r>
      <w:r>
        <w:rPr>
          <w:lang w:eastAsia="zh-CN"/>
        </w:rPr>
        <w:t>树，节点的删除怎么做的？</w:t>
      </w:r>
      <w:r>
        <w:rPr>
          <w:lang w:eastAsia="zh-CN"/>
        </w:rPr>
        <w:br/>
        <w:t xml:space="preserve"> </w:t>
      </w:r>
      <w:r>
        <w:rPr>
          <w:lang w:eastAsia="zh-CN"/>
        </w:rPr>
        <w:t>有没有看过</w:t>
      </w:r>
      <w:r>
        <w:rPr>
          <w:lang w:eastAsia="zh-CN"/>
        </w:rPr>
        <w:t xml:space="preserve">Spring </w:t>
      </w:r>
      <w:proofErr w:type="spellStart"/>
      <w:r>
        <w:rPr>
          <w:lang w:eastAsia="zh-CN"/>
        </w:rPr>
        <w:t>Spring</w:t>
      </w:r>
      <w:proofErr w:type="spellEnd"/>
      <w:r>
        <w:rPr>
          <w:lang w:eastAsia="zh-CN"/>
        </w:rPr>
        <w:t xml:space="preserve"> MVC</w:t>
      </w:r>
      <w:r>
        <w:rPr>
          <w:lang w:eastAsia="zh-CN"/>
        </w:rPr>
        <w:t>的源码，手册呢？</w:t>
      </w:r>
      <w:r>
        <w:rPr>
          <w:lang w:eastAsia="zh-CN"/>
        </w:rPr>
        <w:br/>
        <w:t xml:space="preserve"> </w:t>
      </w:r>
      <w:r>
        <w:rPr>
          <w:lang w:eastAsia="zh-CN"/>
        </w:rPr>
        <w:t>复盘了下笔试（本人笔试</w:t>
      </w:r>
      <w:r>
        <w:rPr>
          <w:lang w:eastAsia="zh-CN"/>
        </w:rPr>
        <w:t>0ac</w:t>
      </w:r>
      <w:r>
        <w:rPr>
          <w:lang w:eastAsia="zh-CN"/>
        </w:rPr>
        <w:t>）问我有没有新的解题思路</w:t>
      </w:r>
      <w:r>
        <w:rPr>
          <w:lang w:eastAsia="zh-CN"/>
        </w:rPr>
        <w:br/>
        <w:t xml:space="preserve"> </w:t>
      </w:r>
      <w:r>
        <w:rPr>
          <w:lang w:eastAsia="zh-CN"/>
        </w:rPr>
        <w:t>为什么没有实习？</w:t>
      </w:r>
      <w:r>
        <w:rPr>
          <w:lang w:eastAsia="zh-CN"/>
        </w:rPr>
        <w:br/>
        <w:t xml:space="preserve"> </w:t>
      </w:r>
      <w:r>
        <w:rPr>
          <w:lang w:eastAsia="zh-CN"/>
        </w:rPr>
        <w:t>有其他的</w:t>
      </w:r>
      <w:r>
        <w:rPr>
          <w:lang w:eastAsia="zh-CN"/>
        </w:rPr>
        <w:t>offer</w:t>
      </w:r>
      <w:r>
        <w:rPr>
          <w:lang w:eastAsia="zh-CN"/>
        </w:rPr>
        <w:t>么？</w:t>
      </w:r>
      <w:r>
        <w:rPr>
          <w:lang w:eastAsia="zh-CN"/>
        </w:rPr>
        <w:br/>
        <w:t xml:space="preserve"> </w:t>
      </w:r>
      <w:r>
        <w:rPr>
          <w:lang w:eastAsia="zh-CN"/>
        </w:rPr>
        <w:t>有去面头条么？</w:t>
      </w:r>
      <w:r>
        <w:rPr>
          <w:lang w:eastAsia="zh-CN"/>
        </w:rPr>
        <w:br/>
        <w:t xml:space="preserve"> </w:t>
      </w:r>
      <w:r>
        <w:rPr>
          <w:lang w:eastAsia="zh-CN"/>
        </w:rPr>
        <w:t>对技术哪些方向比较感兴趣？接下来的学习计划？</w:t>
      </w:r>
      <w:r>
        <w:rPr>
          <w:lang w:eastAsia="zh-CN"/>
        </w:rPr>
        <w:br/>
      </w:r>
      <w:r>
        <w:rPr>
          <w:lang w:eastAsia="zh-CN"/>
        </w:rPr>
        <w:br/>
      </w:r>
      <w:r>
        <w:rPr>
          <w:lang w:eastAsia="zh-CN"/>
        </w:rPr>
        <w:br/>
        <w:t xml:space="preserve">  </w:t>
      </w:r>
      <w:r>
        <w:rPr>
          <w:lang w:eastAsia="zh-CN"/>
        </w:rPr>
        <w:t>反问</w:t>
      </w:r>
      <w:r>
        <w:rPr>
          <w:lang w:eastAsia="zh-CN"/>
        </w:rPr>
        <w:t xml:space="preserve"> </w:t>
      </w:r>
      <w:r>
        <w:rPr>
          <w:lang w:eastAsia="zh-CN"/>
        </w:rPr>
        <w:br/>
      </w:r>
      <w:r>
        <w:rPr>
          <w:lang w:eastAsia="zh-CN"/>
        </w:rPr>
        <w:br/>
      </w:r>
      <w:r>
        <w:rPr>
          <w:lang w:eastAsia="zh-CN"/>
        </w:rPr>
        <w:br/>
        <w:t xml:space="preserve">  </w:t>
      </w:r>
      <w:r>
        <w:rPr>
          <w:lang w:eastAsia="zh-CN"/>
        </w:rPr>
        <w:t>面试官应该是个大佬，问的都很有深度，被问懵了</w:t>
      </w:r>
      <w:r>
        <w:rPr>
          <w:lang w:eastAsia="zh-CN"/>
        </w:rPr>
        <w:t xml:space="preserve"> </w:t>
      </w:r>
      <w:r>
        <w:rPr>
          <w:lang w:eastAsia="zh-CN"/>
        </w:rPr>
        <w:br/>
      </w:r>
      <w:r>
        <w:rPr>
          <w:lang w:eastAsia="zh-CN"/>
        </w:rPr>
        <w:br/>
      </w:r>
      <w:r>
        <w:rPr>
          <w:lang w:eastAsia="zh-CN"/>
        </w:rPr>
        <w:br/>
        <w:t xml:space="preserve">  </w:t>
      </w:r>
      <w:r>
        <w:rPr>
          <w:lang w:eastAsia="zh-CN"/>
        </w:rPr>
        <w:t>希望能过！求求收了我吧！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39157CEC" w14:textId="77777777" w:rsidR="00F746A7" w:rsidRDefault="00001D09">
      <w:pPr>
        <w:rPr>
          <w:lang w:eastAsia="zh-CN"/>
        </w:rPr>
      </w:pPr>
      <w:r>
        <w:rPr>
          <w:lang w:eastAsia="zh-CN"/>
        </w:rPr>
        <w:t>**********************************</w:t>
      </w:r>
      <w:r>
        <w:rPr>
          <w:lang w:eastAsia="zh-CN"/>
        </w:rPr>
        <w:t>第</w:t>
      </w:r>
      <w:r>
        <w:rPr>
          <w:lang w:eastAsia="zh-CN"/>
        </w:rPr>
        <w:t>14</w:t>
      </w:r>
      <w:r>
        <w:rPr>
          <w:lang w:eastAsia="zh-CN"/>
        </w:rPr>
        <w:t>篇</w:t>
      </w:r>
      <w:r>
        <w:rPr>
          <w:lang w:eastAsia="zh-CN"/>
        </w:rPr>
        <w:t>*************************************</w:t>
      </w:r>
    </w:p>
    <w:p w14:paraId="08663484" w14:textId="77777777" w:rsidR="00F746A7" w:rsidRDefault="00001D09">
      <w:pPr>
        <w:rPr>
          <w:lang w:eastAsia="zh-CN"/>
        </w:rPr>
      </w:pPr>
      <w:r>
        <w:rPr>
          <w:lang w:eastAsia="zh-CN"/>
        </w:rPr>
        <w:lastRenderedPageBreak/>
        <w:t>阿里钉钉</w:t>
      </w:r>
      <w:r>
        <w:rPr>
          <w:lang w:eastAsia="zh-CN"/>
        </w:rPr>
        <w:t>Java</w:t>
      </w:r>
      <w:r>
        <w:rPr>
          <w:lang w:eastAsia="zh-CN"/>
        </w:rPr>
        <w:t>一面面经</w:t>
      </w:r>
      <w:r>
        <w:rPr>
          <w:lang w:eastAsia="zh-CN"/>
        </w:rPr>
        <w:br/>
      </w:r>
      <w:r>
        <w:rPr>
          <w:lang w:eastAsia="zh-CN"/>
        </w:rPr>
        <w:br/>
      </w:r>
      <w:r>
        <w:rPr>
          <w:lang w:eastAsia="zh-CN"/>
        </w:rPr>
        <w:t>编辑于</w:t>
      </w:r>
      <w:r>
        <w:rPr>
          <w:lang w:eastAsia="zh-CN"/>
        </w:rPr>
        <w:t xml:space="preserve">  2020-08-19 16:53:40</w:t>
      </w:r>
      <w:r>
        <w:rPr>
          <w:lang w:eastAsia="zh-CN"/>
        </w:rPr>
        <w:br/>
      </w:r>
      <w:r>
        <w:rPr>
          <w:lang w:eastAsia="zh-CN"/>
        </w:rPr>
        <w:br/>
      </w:r>
      <w:r>
        <w:rPr>
          <w:lang w:eastAsia="zh-CN"/>
        </w:rPr>
        <w:br/>
        <w:t xml:space="preserve">  </w:t>
      </w:r>
      <w:r>
        <w:rPr>
          <w:lang w:eastAsia="zh-CN"/>
        </w:rPr>
        <w:t>第一次面试给了阿里，还是有点没想到的。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时间：</w:t>
      </w:r>
      <w:r>
        <w:rPr>
          <w:lang w:eastAsia="zh-CN"/>
        </w:rPr>
        <w:t xml:space="preserve">8.17  </w:t>
      </w:r>
      <w:r>
        <w:rPr>
          <w:lang w:eastAsia="zh-CN"/>
        </w:rPr>
        <w:t>晚上</w:t>
      </w:r>
      <w:r>
        <w:rPr>
          <w:lang w:eastAsia="zh-CN"/>
        </w:rPr>
        <w:t>7</w:t>
      </w:r>
      <w:r>
        <w:rPr>
          <w:lang w:eastAsia="zh-CN"/>
        </w:rPr>
        <w:t>点开始，一个半小时左右。</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7</w:t>
      </w:r>
      <w:r>
        <w:rPr>
          <w:lang w:eastAsia="zh-CN"/>
        </w:rPr>
        <w:t>点先来了个编程题，三数之和，双指针解决，没运行，给面试官说了思路，应该没啥问题。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因为研究生基本做安卓项目，被问到安卓和</w:t>
      </w:r>
      <w:r>
        <w:rPr>
          <w:lang w:eastAsia="zh-CN"/>
        </w:rPr>
        <w:t>Java</w:t>
      </w:r>
      <w:r>
        <w:rPr>
          <w:lang w:eastAsia="zh-CN"/>
        </w:rPr>
        <w:t>开发的区别，以及从事</w:t>
      </w:r>
      <w:r>
        <w:rPr>
          <w:lang w:eastAsia="zh-CN"/>
        </w:rPr>
        <w:t>Java</w:t>
      </w:r>
      <w:r>
        <w:rPr>
          <w:lang w:eastAsia="zh-CN"/>
        </w:rPr>
        <w:t>要怎么做。</w:t>
      </w:r>
      <w:r>
        <w:rPr>
          <w:lang w:eastAsia="zh-CN"/>
        </w:rPr>
        <w:t xml:space="preserve"> </w:t>
      </w:r>
      <w:r>
        <w:rPr>
          <w:lang w:eastAsia="zh-CN"/>
        </w:rPr>
        <w:br/>
      </w:r>
      <w:r>
        <w:rPr>
          <w:lang w:eastAsia="zh-CN"/>
        </w:rPr>
        <w:br/>
      </w:r>
      <w:r>
        <w:rPr>
          <w:lang w:eastAsia="zh-CN"/>
        </w:rPr>
        <w:br/>
        <w:t xml:space="preserve">  </w:t>
      </w:r>
      <w:r>
        <w:rPr>
          <w:lang w:eastAsia="zh-CN"/>
        </w:rPr>
        <w:t>问题都比较开放，基本都是给你一个话题，然后你展开描述。</w:t>
      </w:r>
      <w:r>
        <w:rPr>
          <w:lang w:eastAsia="zh-CN"/>
        </w:rPr>
        <w:t xml:space="preserve"> </w:t>
      </w:r>
      <w:r>
        <w:rPr>
          <w:lang w:eastAsia="zh-CN"/>
        </w:rPr>
        <w:br/>
      </w:r>
      <w:r>
        <w:rPr>
          <w:lang w:eastAsia="zh-CN"/>
        </w:rPr>
        <w:br/>
      </w:r>
      <w:r>
        <w:rPr>
          <w:lang w:eastAsia="zh-CN"/>
        </w:rPr>
        <w:br/>
        <w:t xml:space="preserve">  </w:t>
      </w:r>
      <w:r>
        <w:rPr>
          <w:lang w:eastAsia="zh-CN"/>
        </w:rPr>
        <w:t>编程题里用到了排序，先问排序有哪些算法。</w:t>
      </w:r>
      <w:r>
        <w:rPr>
          <w:lang w:eastAsia="zh-CN"/>
        </w:rPr>
        <w:t xml:space="preserve"> </w:t>
      </w:r>
      <w:r>
        <w:rPr>
          <w:lang w:eastAsia="zh-CN"/>
        </w:rPr>
        <w:br/>
      </w:r>
      <w:r>
        <w:rPr>
          <w:lang w:eastAsia="zh-CN"/>
        </w:rPr>
        <w:br/>
      </w:r>
      <w:r>
        <w:rPr>
          <w:lang w:eastAsia="zh-CN"/>
        </w:rPr>
        <w:br/>
        <w:t xml:space="preserve">  </w:t>
      </w:r>
      <w:r>
        <w:rPr>
          <w:lang w:eastAsia="zh-CN"/>
        </w:rPr>
        <w:t>多线程相关。（答进程和线程，</w:t>
      </w:r>
      <w:r>
        <w:rPr>
          <w:lang w:eastAsia="zh-CN"/>
        </w:rPr>
        <w:t>synchronized</w:t>
      </w:r>
      <w:r>
        <w:rPr>
          <w:lang w:eastAsia="zh-CN"/>
        </w:rPr>
        <w:t>，有锁升级，锁细化，锁粗化，</w:t>
      </w:r>
      <w:r>
        <w:rPr>
          <w:lang w:eastAsia="zh-CN"/>
        </w:rPr>
        <w:t>JUC</w:t>
      </w:r>
      <w:r>
        <w:rPr>
          <w:lang w:eastAsia="zh-CN"/>
        </w:rPr>
        <w:t>安全容器，乐观锁</w:t>
      </w:r>
      <w:r>
        <w:rPr>
          <w:lang w:eastAsia="zh-CN"/>
        </w:rPr>
        <w:t>CAS</w:t>
      </w:r>
      <w:r>
        <w:rPr>
          <w:lang w:eastAsia="zh-CN"/>
        </w:rPr>
        <w:t>）被问了线程池，解释了参数和大概执行流程。</w:t>
      </w:r>
      <w:r>
        <w:rPr>
          <w:lang w:eastAsia="zh-CN"/>
        </w:rPr>
        <w:t xml:space="preserve"> </w:t>
      </w:r>
      <w:r>
        <w:rPr>
          <w:lang w:eastAsia="zh-CN"/>
        </w:rPr>
        <w:br/>
      </w:r>
      <w:r>
        <w:rPr>
          <w:lang w:eastAsia="zh-CN"/>
        </w:rPr>
        <w:lastRenderedPageBreak/>
        <w:br/>
      </w:r>
      <w:r>
        <w:rPr>
          <w:lang w:eastAsia="zh-CN"/>
        </w:rPr>
        <w:br/>
        <w:t xml:space="preserve">  MySQL</w:t>
      </w:r>
      <w:r>
        <w:rPr>
          <w:lang w:eastAsia="zh-CN"/>
        </w:rPr>
        <w:t>相关。（答两种引擎的比较，索引，事务等）给了个场景，简单说了一下</w:t>
      </w:r>
      <w:proofErr w:type="spellStart"/>
      <w:r>
        <w:rPr>
          <w:lang w:eastAsia="zh-CN"/>
        </w:rPr>
        <w:t>sql</w:t>
      </w:r>
      <w:proofErr w:type="spellEnd"/>
      <w:r>
        <w:rPr>
          <w:lang w:eastAsia="zh-CN"/>
        </w:rPr>
        <w:t>语句怎么写。</w:t>
      </w:r>
      <w:r>
        <w:rPr>
          <w:lang w:eastAsia="zh-CN"/>
        </w:rPr>
        <w:t xml:space="preserve"> </w:t>
      </w:r>
      <w:r>
        <w:rPr>
          <w:lang w:eastAsia="zh-CN"/>
        </w:rPr>
        <w:br/>
      </w:r>
      <w:r>
        <w:rPr>
          <w:lang w:eastAsia="zh-CN"/>
        </w:rPr>
        <w:br/>
      </w:r>
      <w:r>
        <w:rPr>
          <w:lang w:eastAsia="zh-CN"/>
        </w:rPr>
        <w:br/>
        <w:t xml:space="preserve">  </w:t>
      </w:r>
      <w:r>
        <w:rPr>
          <w:lang w:eastAsia="zh-CN"/>
        </w:rPr>
        <w:t>非结构型数据库，答常用的是</w:t>
      </w:r>
      <w:r>
        <w:rPr>
          <w:lang w:eastAsia="zh-CN"/>
        </w:rPr>
        <w:t>Redis</w:t>
      </w:r>
      <w:r>
        <w:rPr>
          <w:lang w:eastAsia="zh-CN"/>
        </w:rPr>
        <w:t>，说了下</w:t>
      </w:r>
      <w:r>
        <w:rPr>
          <w:lang w:eastAsia="zh-CN"/>
        </w:rPr>
        <w:t>Redis</w:t>
      </w:r>
      <w:r>
        <w:rPr>
          <w:lang w:eastAsia="zh-CN"/>
        </w:rPr>
        <w:t>数据类型，和缓存穿透，然后有两种解决方案，布隆过滤器这个名词忘了，面试官给说的。</w:t>
      </w:r>
      <w:r>
        <w:rPr>
          <w:lang w:eastAsia="zh-CN"/>
        </w:rPr>
        <w:t xml:space="preserve"> </w:t>
      </w:r>
      <w:r>
        <w:rPr>
          <w:lang w:eastAsia="zh-CN"/>
        </w:rPr>
        <w:br/>
      </w:r>
      <w:r>
        <w:rPr>
          <w:lang w:eastAsia="zh-CN"/>
        </w:rPr>
        <w:br/>
      </w:r>
      <w:r>
        <w:rPr>
          <w:lang w:eastAsia="zh-CN"/>
        </w:rPr>
        <w:br/>
        <w:t xml:space="preserve">  </w:t>
      </w:r>
      <w:r>
        <w:rPr>
          <w:lang w:eastAsia="zh-CN"/>
        </w:rPr>
        <w:t>中间还被称赞，问我怎么学的，还开玩笑说知识就像索引一样在你脑子里，当然就聊天一样说了下。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还有的记不得了。每个话题都说了很久，面试官一直</w:t>
      </w:r>
      <w:proofErr w:type="spellStart"/>
      <w:r>
        <w:rPr>
          <w:lang w:eastAsia="zh-CN"/>
        </w:rPr>
        <w:t>en</w:t>
      </w:r>
      <w:proofErr w:type="spellEnd"/>
      <w:r>
        <w:rPr>
          <w:lang w:eastAsia="zh-CN"/>
        </w:rPr>
        <w:t>，总体体验不错。反问时，面试官对我印象挺不错，以为可以过的，还发了朋友圈。结果疯狂打脸，第二天中午收到阿里的感谢信，后来问了面试官，原因大概就出在</w:t>
      </w:r>
      <w:r>
        <w:rPr>
          <w:lang w:eastAsia="zh-CN"/>
        </w:rPr>
        <w:t xml:space="preserve"> </w:t>
      </w:r>
      <w:r>
        <w:rPr>
          <w:lang w:eastAsia="zh-CN"/>
        </w:rPr>
        <w:br/>
      </w:r>
      <w:r>
        <w:rPr>
          <w:lang w:eastAsia="zh-CN"/>
        </w:rPr>
        <w:br/>
      </w:r>
      <w:r>
        <w:rPr>
          <w:lang w:eastAsia="zh-CN"/>
        </w:rPr>
        <w:br/>
        <w:t xml:space="preserve">  </w:t>
      </w:r>
      <w:r>
        <w:rPr>
          <w:lang w:eastAsia="zh-CN"/>
        </w:rPr>
        <w:t>项目经历欠缺吧。难受了一阵，不过还得前行啊，不能击倒你的总会让你更强大不是么。加油吧！</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53F96A11" w14:textId="77777777" w:rsidR="00F746A7" w:rsidRDefault="00001D09">
      <w:pPr>
        <w:rPr>
          <w:lang w:eastAsia="zh-CN"/>
        </w:rPr>
      </w:pPr>
      <w:r>
        <w:rPr>
          <w:lang w:eastAsia="zh-CN"/>
        </w:rPr>
        <w:t>**********************************</w:t>
      </w:r>
      <w:r>
        <w:rPr>
          <w:lang w:eastAsia="zh-CN"/>
        </w:rPr>
        <w:t>第</w:t>
      </w:r>
      <w:r>
        <w:rPr>
          <w:lang w:eastAsia="zh-CN"/>
        </w:rPr>
        <w:t>15</w:t>
      </w:r>
      <w:r>
        <w:rPr>
          <w:lang w:eastAsia="zh-CN"/>
        </w:rPr>
        <w:t>篇</w:t>
      </w:r>
      <w:r>
        <w:rPr>
          <w:lang w:eastAsia="zh-CN"/>
        </w:rPr>
        <w:t>*************************************</w:t>
      </w:r>
    </w:p>
    <w:p w14:paraId="2266FE45" w14:textId="56514282" w:rsidR="00F746A7" w:rsidRDefault="00001D09">
      <w:pPr>
        <w:rPr>
          <w:lang w:eastAsia="zh-CN"/>
        </w:rPr>
      </w:pPr>
      <w:r>
        <w:rPr>
          <w:lang w:eastAsia="zh-CN"/>
        </w:rPr>
        <w:t>阿里一面</w:t>
      </w:r>
      <w:r>
        <w:rPr>
          <w:lang w:eastAsia="zh-CN"/>
        </w:rPr>
        <w:t>Java</w:t>
      </w:r>
      <w:r>
        <w:rPr>
          <w:lang w:eastAsia="zh-CN"/>
        </w:rPr>
        <w:t>开发</w:t>
      </w:r>
      <w:r>
        <w:rPr>
          <w:lang w:eastAsia="zh-CN"/>
        </w:rPr>
        <w:br/>
      </w:r>
      <w:r>
        <w:rPr>
          <w:lang w:eastAsia="zh-CN"/>
        </w:rPr>
        <w:br/>
      </w:r>
      <w:r>
        <w:rPr>
          <w:lang w:eastAsia="zh-CN"/>
        </w:rPr>
        <w:t>编辑于</w:t>
      </w:r>
      <w:r>
        <w:rPr>
          <w:lang w:eastAsia="zh-CN"/>
        </w:rPr>
        <w:t xml:space="preserve">  2020-08-18 19:16:34</w:t>
      </w:r>
      <w:r>
        <w:rPr>
          <w:lang w:eastAsia="zh-CN"/>
        </w:rPr>
        <w:br/>
      </w:r>
      <w:r>
        <w:rPr>
          <w:lang w:eastAsia="zh-CN"/>
        </w:rPr>
        <w:br/>
      </w:r>
      <w:r>
        <w:rPr>
          <w:lang w:eastAsia="zh-CN"/>
        </w:rPr>
        <w:br/>
        <w:t xml:space="preserve">  8.18 </w:t>
      </w:r>
      <w:r>
        <w:rPr>
          <w:lang w:eastAsia="zh-CN"/>
        </w:rPr>
        <w:t>阿里</w:t>
      </w:r>
      <w:r>
        <w:rPr>
          <w:lang w:eastAsia="zh-CN"/>
        </w:rPr>
        <w:t xml:space="preserve"> </w:t>
      </w:r>
      <w:r>
        <w:rPr>
          <w:lang w:eastAsia="zh-CN"/>
        </w:rPr>
        <w:t>一面</w:t>
      </w:r>
      <w:r>
        <w:rPr>
          <w:lang w:eastAsia="zh-CN"/>
        </w:rPr>
        <w:t xml:space="preserve"> </w:t>
      </w:r>
      <w:r>
        <w:rPr>
          <w:lang w:eastAsia="zh-CN"/>
        </w:rPr>
        <w:br/>
      </w:r>
      <w:r>
        <w:rPr>
          <w:lang w:eastAsia="zh-CN"/>
        </w:rPr>
        <w:lastRenderedPageBreak/>
        <w:br/>
      </w:r>
      <w:r>
        <w:rPr>
          <w:lang w:eastAsia="zh-CN"/>
        </w:rPr>
        <w:br/>
        <w:t xml:space="preserve">  </w:t>
      </w:r>
      <w:r>
        <w:rPr>
          <w:lang w:eastAsia="zh-CN"/>
        </w:rPr>
        <w:t>在经历了笔试惨败、补笔试和简历面之后，今天终于接到了电话约一面，下面附上面经！</w:t>
      </w:r>
      <w:r>
        <w:rPr>
          <w:lang w:eastAsia="zh-CN"/>
        </w:rPr>
        <w:t xml:space="preserve"> </w:t>
      </w:r>
      <w:r>
        <w:rPr>
          <w:lang w:eastAsia="zh-CN"/>
        </w:rPr>
        <w:br/>
        <w:t xml:space="preserve"> </w:t>
      </w:r>
      <w:r>
        <w:rPr>
          <w:lang w:eastAsia="zh-CN"/>
        </w:rPr>
        <w:t>自我介绍</w:t>
      </w:r>
      <w:r>
        <w:rPr>
          <w:lang w:eastAsia="zh-CN"/>
        </w:rPr>
        <w:t>+</w:t>
      </w:r>
      <w:r>
        <w:rPr>
          <w:lang w:eastAsia="zh-CN"/>
        </w:rPr>
        <w:t>项目</w:t>
      </w:r>
      <w:r>
        <w:rPr>
          <w:lang w:eastAsia="zh-CN"/>
        </w:rPr>
        <w:br/>
        <w:t xml:space="preserve"> </w:t>
      </w:r>
      <w:r>
        <w:rPr>
          <w:lang w:eastAsia="zh-CN"/>
        </w:rPr>
        <w:t>在项目里，</w:t>
      </w:r>
      <w:proofErr w:type="spellStart"/>
      <w:r>
        <w:rPr>
          <w:lang w:eastAsia="zh-CN"/>
        </w:rPr>
        <w:t>mysql</w:t>
      </w:r>
      <w:proofErr w:type="spellEnd"/>
      <w:r>
        <w:rPr>
          <w:lang w:eastAsia="zh-CN"/>
        </w:rPr>
        <w:t>和</w:t>
      </w:r>
      <w:proofErr w:type="spellStart"/>
      <w:r>
        <w:rPr>
          <w:lang w:eastAsia="zh-CN"/>
        </w:rPr>
        <w:t>redis</w:t>
      </w:r>
      <w:proofErr w:type="spellEnd"/>
      <w:r>
        <w:rPr>
          <w:lang w:eastAsia="zh-CN"/>
        </w:rPr>
        <w:t>分别做了什么？</w:t>
      </w:r>
      <w:r>
        <w:rPr>
          <w:lang w:eastAsia="zh-CN"/>
        </w:rPr>
        <w:br/>
        <w:t xml:space="preserve"> </w:t>
      </w:r>
      <w:r>
        <w:rPr>
          <w:lang w:eastAsia="zh-CN"/>
        </w:rPr>
        <w:br/>
        <w:t xml:space="preserve"> </w:t>
      </w:r>
      <w:r>
        <w:rPr>
          <w:lang w:eastAsia="zh-CN"/>
        </w:rPr>
        <w:t>盐有单独保存起来么？</w:t>
      </w:r>
      <w:r>
        <w:rPr>
          <w:lang w:eastAsia="zh-CN"/>
        </w:rPr>
        <w:br/>
        <w:t xml:space="preserve"> </w:t>
      </w:r>
      <w:r>
        <w:rPr>
          <w:lang w:eastAsia="zh-CN"/>
        </w:rPr>
        <w:t>项目的难点</w:t>
      </w:r>
      <w:r>
        <w:rPr>
          <w:lang w:eastAsia="zh-CN"/>
        </w:rPr>
        <w:br/>
        <w:t xml:space="preserve"> </w:t>
      </w:r>
      <w:proofErr w:type="spellStart"/>
      <w:r>
        <w:rPr>
          <w:lang w:eastAsia="zh-CN"/>
        </w:rPr>
        <w:t>mysql</w:t>
      </w:r>
      <w:proofErr w:type="spellEnd"/>
      <w:r>
        <w:rPr>
          <w:lang w:eastAsia="zh-CN"/>
        </w:rPr>
        <w:t>索引介绍下，索引的优点和缺点？</w:t>
      </w:r>
      <w:r>
        <w:rPr>
          <w:lang w:eastAsia="zh-CN"/>
        </w:rPr>
        <w:br/>
        <w:t xml:space="preserve"> </w:t>
      </w:r>
      <w:proofErr w:type="spellStart"/>
      <w:r>
        <w:rPr>
          <w:lang w:eastAsia="zh-CN"/>
        </w:rPr>
        <w:t>mysql</w:t>
      </w:r>
      <w:proofErr w:type="spellEnd"/>
      <w:r>
        <w:rPr>
          <w:lang w:eastAsia="zh-CN"/>
        </w:rPr>
        <w:t>怎么分页？</w:t>
      </w:r>
      <w:r>
        <w:rPr>
          <w:lang w:eastAsia="zh-CN"/>
        </w:rPr>
        <w:br/>
        <w:t xml:space="preserve"> </w:t>
      </w:r>
      <w:r>
        <w:rPr>
          <w:lang w:eastAsia="zh-CN"/>
        </w:rPr>
        <w:t>怎么建立唯一索引？</w:t>
      </w:r>
      <w:r>
        <w:rPr>
          <w:lang w:eastAsia="zh-CN"/>
        </w:rPr>
        <w:br/>
        <w:t xml:space="preserve"> </w:t>
      </w:r>
      <w:r>
        <w:rPr>
          <w:lang w:eastAsia="zh-CN"/>
        </w:rPr>
        <w:t>索引为什么查找快？</w:t>
      </w:r>
      <w:r>
        <w:rPr>
          <w:lang w:eastAsia="zh-CN"/>
        </w:rPr>
        <w:br/>
        <w:t xml:space="preserve"> B+</w:t>
      </w:r>
      <w:r>
        <w:rPr>
          <w:lang w:eastAsia="zh-CN"/>
        </w:rPr>
        <w:t>树和二叉树的区别</w:t>
      </w:r>
      <w:r>
        <w:rPr>
          <w:lang w:eastAsia="zh-CN"/>
        </w:rPr>
        <w:br/>
        <w:t xml:space="preserve"> </w:t>
      </w:r>
      <w:proofErr w:type="spellStart"/>
      <w:r>
        <w:rPr>
          <w:lang w:eastAsia="zh-CN"/>
        </w:rPr>
        <w:t>mysql</w:t>
      </w:r>
      <w:proofErr w:type="spellEnd"/>
      <w:r>
        <w:rPr>
          <w:lang w:eastAsia="zh-CN"/>
        </w:rPr>
        <w:t>的引擎有哪些？有什么区别？</w:t>
      </w:r>
      <w:r>
        <w:rPr>
          <w:lang w:eastAsia="zh-CN"/>
        </w:rPr>
        <w:br/>
        <w:t xml:space="preserve"> </w:t>
      </w:r>
      <w:proofErr w:type="spellStart"/>
      <w:r>
        <w:rPr>
          <w:lang w:eastAsia="zh-CN"/>
        </w:rPr>
        <w:t>redis</w:t>
      </w:r>
      <w:proofErr w:type="spellEnd"/>
      <w:r>
        <w:rPr>
          <w:lang w:eastAsia="zh-CN"/>
        </w:rPr>
        <w:t>的数据结构有哪几种？</w:t>
      </w:r>
      <w:r>
        <w:rPr>
          <w:lang w:eastAsia="zh-CN"/>
        </w:rPr>
        <w:br/>
        <w:t xml:space="preserve"> </w:t>
      </w:r>
      <w:r>
        <w:rPr>
          <w:lang w:eastAsia="zh-CN"/>
        </w:rPr>
        <w:t>线程池的核心参数有哪些？</w:t>
      </w:r>
      <w:r>
        <w:rPr>
          <w:lang w:eastAsia="zh-CN"/>
        </w:rPr>
        <w:br/>
      </w:r>
      <w:r>
        <w:rPr>
          <w:lang w:eastAsia="zh-CN"/>
        </w:rPr>
        <w:br/>
      </w:r>
      <w:r>
        <w:rPr>
          <w:lang w:eastAsia="zh-CN"/>
        </w:rPr>
        <w:br/>
        <w:t xml:space="preserve">  </w:t>
      </w:r>
      <w:r>
        <w:rPr>
          <w:lang w:eastAsia="zh-CN"/>
        </w:rPr>
        <w:t>饱和策略具体怎么做的？</w:t>
      </w:r>
      <w:r>
        <w:rPr>
          <w:lang w:eastAsia="zh-CN"/>
        </w:rPr>
        <w:t xml:space="preserve"> </w:t>
      </w:r>
      <w:r>
        <w:rPr>
          <w:lang w:eastAsia="zh-CN"/>
        </w:rPr>
        <w:br/>
      </w:r>
      <w:r>
        <w:rPr>
          <w:lang w:eastAsia="zh-CN"/>
        </w:rPr>
        <w:br/>
      </w:r>
      <w:r>
        <w:rPr>
          <w:lang w:eastAsia="zh-CN"/>
        </w:rPr>
        <w:br/>
        <w:t xml:space="preserve">  </w:t>
      </w:r>
      <w:r>
        <w:rPr>
          <w:lang w:eastAsia="zh-CN"/>
        </w:rPr>
        <w:t>面完大概半小时之后收到了二面通知，希望二面顺利！</w:t>
      </w:r>
      <w:r>
        <w:rPr>
          <w:lang w:eastAsia="zh-CN"/>
        </w:rPr>
        <w:t xml:space="preserve"> </w:t>
      </w:r>
      <w:r>
        <w:rPr>
          <w:lang w:eastAsia="zh-CN"/>
        </w:rPr>
        <w:br/>
      </w:r>
      <w:r>
        <w:rPr>
          <w:lang w:eastAsia="zh-CN"/>
        </w:rPr>
        <w:br/>
      </w:r>
      <w:r>
        <w:rPr>
          <w:lang w:eastAsia="zh-CN"/>
        </w:rPr>
        <w:br/>
        <w:t xml:space="preserve">  </w:t>
      </w:r>
      <w:r>
        <w:rPr>
          <w:lang w:eastAsia="zh-CN"/>
        </w:rPr>
        <w:t>感谢阿里爸爸！</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64356CB7" w14:textId="77777777" w:rsidR="00F746A7" w:rsidRDefault="00001D09">
      <w:pPr>
        <w:rPr>
          <w:lang w:eastAsia="zh-CN"/>
        </w:rPr>
      </w:pPr>
      <w:r>
        <w:rPr>
          <w:lang w:eastAsia="zh-CN"/>
        </w:rPr>
        <w:lastRenderedPageBreak/>
        <w:t>**********************************</w:t>
      </w:r>
      <w:r>
        <w:rPr>
          <w:lang w:eastAsia="zh-CN"/>
        </w:rPr>
        <w:t>第</w:t>
      </w:r>
      <w:r>
        <w:rPr>
          <w:lang w:eastAsia="zh-CN"/>
        </w:rPr>
        <w:t>16</w:t>
      </w:r>
      <w:r>
        <w:rPr>
          <w:lang w:eastAsia="zh-CN"/>
        </w:rPr>
        <w:t>篇</w:t>
      </w:r>
      <w:r>
        <w:rPr>
          <w:lang w:eastAsia="zh-CN"/>
        </w:rPr>
        <w:t>*************************************</w:t>
      </w:r>
    </w:p>
    <w:p w14:paraId="7098858A" w14:textId="77777777" w:rsidR="00F746A7" w:rsidRDefault="00001D09">
      <w:pPr>
        <w:rPr>
          <w:lang w:eastAsia="zh-CN"/>
        </w:rPr>
      </w:pPr>
      <w:r>
        <w:rPr>
          <w:lang w:eastAsia="zh-CN"/>
        </w:rPr>
        <w:t>阿里六面面经，已转正，回馈牛客面经分享</w:t>
      </w:r>
      <w:r>
        <w:rPr>
          <w:lang w:eastAsia="zh-CN"/>
        </w:rPr>
        <w:br/>
      </w:r>
      <w:r>
        <w:rPr>
          <w:lang w:eastAsia="zh-CN"/>
        </w:rPr>
        <w:br/>
      </w:r>
      <w:r>
        <w:rPr>
          <w:lang w:eastAsia="zh-CN"/>
        </w:rPr>
        <w:t>编辑于</w:t>
      </w:r>
      <w:r>
        <w:rPr>
          <w:lang w:eastAsia="zh-CN"/>
        </w:rPr>
        <w:t xml:space="preserve">  2020-08-18 12:32:22</w:t>
      </w:r>
      <w:r>
        <w:rPr>
          <w:lang w:eastAsia="zh-CN"/>
        </w:rPr>
        <w:br/>
      </w:r>
      <w:r>
        <w:rPr>
          <w:lang w:eastAsia="zh-CN"/>
        </w:rPr>
        <w:br/>
      </w:r>
      <w:r>
        <w:rPr>
          <w:lang w:eastAsia="zh-CN"/>
        </w:rPr>
        <w:t>从三月初开始实习一面，到最近顺利转正，前前后后经历了</w:t>
      </w:r>
      <w:r>
        <w:rPr>
          <w:lang w:eastAsia="zh-CN"/>
        </w:rPr>
        <w:t>6</w:t>
      </w:r>
      <w:r>
        <w:rPr>
          <w:lang w:eastAsia="zh-CN"/>
        </w:rPr>
        <w:t>面。不多比比，上面经。</w:t>
      </w:r>
      <w:r>
        <w:rPr>
          <w:lang w:eastAsia="zh-CN"/>
        </w:rPr>
        <w:br/>
      </w:r>
      <w:r>
        <w:rPr>
          <w:lang w:eastAsia="zh-CN"/>
        </w:rPr>
        <w:t>一面（</w:t>
      </w:r>
      <w:r>
        <w:rPr>
          <w:lang w:eastAsia="zh-CN"/>
        </w:rPr>
        <w:t>1h45min</w:t>
      </w:r>
      <w:r>
        <w:rPr>
          <w:lang w:eastAsia="zh-CN"/>
        </w:rPr>
        <w:t>）</w:t>
      </w:r>
      <w:r>
        <w:rPr>
          <w:lang w:eastAsia="zh-CN"/>
        </w:rPr>
        <w:br/>
        <w:t>1.</w:t>
      </w:r>
      <w:r>
        <w:rPr>
          <w:lang w:eastAsia="zh-CN"/>
        </w:rPr>
        <w:t>自我介绍一下</w:t>
      </w:r>
      <w:r>
        <w:rPr>
          <w:lang w:eastAsia="zh-CN"/>
        </w:rPr>
        <w:br/>
        <w:t>2.</w:t>
      </w:r>
      <w:r>
        <w:rPr>
          <w:lang w:eastAsia="zh-CN"/>
        </w:rPr>
        <w:t>介绍一下参与的项目</w:t>
      </w:r>
      <w:r>
        <w:rPr>
          <w:lang w:eastAsia="zh-CN"/>
        </w:rPr>
        <w:br/>
        <w:t>3.</w:t>
      </w:r>
      <w:r>
        <w:rPr>
          <w:lang w:eastAsia="zh-CN"/>
        </w:rPr>
        <w:t>问了一下</w:t>
      </w:r>
      <w:r>
        <w:rPr>
          <w:lang w:eastAsia="zh-CN"/>
        </w:rPr>
        <w:t>OpenStack</w:t>
      </w:r>
      <w:r>
        <w:rPr>
          <w:lang w:eastAsia="zh-CN"/>
        </w:rPr>
        <w:t>与</w:t>
      </w:r>
      <w:r>
        <w:rPr>
          <w:lang w:eastAsia="zh-CN"/>
        </w:rPr>
        <w:t>Docker</w:t>
      </w:r>
      <w:r>
        <w:rPr>
          <w:lang w:eastAsia="zh-CN"/>
        </w:rPr>
        <w:t>的区别</w:t>
      </w:r>
      <w:r>
        <w:rPr>
          <w:lang w:eastAsia="zh-CN"/>
        </w:rPr>
        <w:br/>
        <w:t>4.</w:t>
      </w:r>
      <w:r>
        <w:rPr>
          <w:lang w:eastAsia="zh-CN"/>
        </w:rPr>
        <w:t>问了一下</w:t>
      </w:r>
      <w:r>
        <w:rPr>
          <w:lang w:eastAsia="zh-CN"/>
        </w:rPr>
        <w:t>KVM</w:t>
      </w:r>
      <w:r>
        <w:rPr>
          <w:lang w:eastAsia="zh-CN"/>
        </w:rPr>
        <w:t>和</w:t>
      </w:r>
      <w:r>
        <w:rPr>
          <w:lang w:eastAsia="zh-CN"/>
        </w:rPr>
        <w:t>OpenStack</w:t>
      </w:r>
      <w:r>
        <w:rPr>
          <w:lang w:eastAsia="zh-CN"/>
        </w:rPr>
        <w:t>的区别</w:t>
      </w:r>
      <w:r>
        <w:rPr>
          <w:lang w:eastAsia="zh-CN"/>
        </w:rPr>
        <w:br/>
        <w:t>5.spring</w:t>
      </w:r>
      <w:r>
        <w:rPr>
          <w:lang w:eastAsia="zh-CN"/>
        </w:rPr>
        <w:t>的</w:t>
      </w:r>
      <w:r>
        <w:rPr>
          <w:lang w:eastAsia="zh-CN"/>
        </w:rPr>
        <w:t>IOC</w:t>
      </w:r>
      <w:r>
        <w:rPr>
          <w:lang w:eastAsia="zh-CN"/>
        </w:rPr>
        <w:t>底层实现原理</w:t>
      </w:r>
      <w:r>
        <w:rPr>
          <w:lang w:eastAsia="zh-CN"/>
        </w:rPr>
        <w:br/>
        <w:t>6.HashMap</w:t>
      </w:r>
      <w:r>
        <w:rPr>
          <w:lang w:eastAsia="zh-CN"/>
        </w:rPr>
        <w:t>的底层原理</w:t>
      </w:r>
      <w:r>
        <w:rPr>
          <w:lang w:eastAsia="zh-CN"/>
        </w:rPr>
        <w:br/>
        <w:t>7.GC</w:t>
      </w:r>
      <w:r>
        <w:rPr>
          <w:lang w:eastAsia="zh-CN"/>
        </w:rPr>
        <w:t>策略</w:t>
      </w:r>
      <w:r>
        <w:rPr>
          <w:lang w:eastAsia="zh-CN"/>
        </w:rPr>
        <w:br/>
        <w:t>8.JVM</w:t>
      </w:r>
      <w:r>
        <w:rPr>
          <w:lang w:eastAsia="zh-CN"/>
        </w:rPr>
        <w:t>内存模型</w:t>
      </w:r>
      <w:r>
        <w:rPr>
          <w:lang w:eastAsia="zh-CN"/>
        </w:rPr>
        <w:br/>
        <w:t>9.MySQL</w:t>
      </w:r>
      <w:r>
        <w:rPr>
          <w:lang w:eastAsia="zh-CN"/>
        </w:rPr>
        <w:t>索引结构</w:t>
      </w:r>
      <w:r>
        <w:rPr>
          <w:lang w:eastAsia="zh-CN"/>
        </w:rPr>
        <w:br/>
        <w:t>10.</w:t>
      </w:r>
      <w:r>
        <w:rPr>
          <w:lang w:eastAsia="zh-CN"/>
        </w:rPr>
        <w:t>事务的四大特性</w:t>
      </w:r>
      <w:r>
        <w:rPr>
          <w:lang w:eastAsia="zh-CN"/>
        </w:rPr>
        <w:br/>
        <w:t>11.</w:t>
      </w:r>
      <w:r>
        <w:rPr>
          <w:lang w:eastAsia="zh-CN"/>
        </w:rPr>
        <w:t>事务隔离级别</w:t>
      </w:r>
      <w:r>
        <w:rPr>
          <w:lang w:eastAsia="zh-CN"/>
        </w:rPr>
        <w:br/>
        <w:t>12.JVM</w:t>
      </w:r>
      <w:r>
        <w:rPr>
          <w:lang w:eastAsia="zh-CN"/>
        </w:rPr>
        <w:t>分配策略（</w:t>
      </w:r>
      <w:proofErr w:type="spellStart"/>
      <w:r>
        <w:rPr>
          <w:lang w:eastAsia="zh-CN"/>
        </w:rPr>
        <w:t>eden</w:t>
      </w:r>
      <w:proofErr w:type="spellEnd"/>
      <w:r>
        <w:rPr>
          <w:lang w:eastAsia="zh-CN"/>
        </w:rPr>
        <w:t>、</w:t>
      </w:r>
      <w:r>
        <w:rPr>
          <w:lang w:eastAsia="zh-CN"/>
        </w:rPr>
        <w:t>survival</w:t>
      </w:r>
      <w:r>
        <w:rPr>
          <w:lang w:eastAsia="zh-CN"/>
        </w:rPr>
        <w:t>区）</w:t>
      </w:r>
      <w:r>
        <w:rPr>
          <w:lang w:eastAsia="zh-CN"/>
        </w:rPr>
        <w:br/>
        <w:t>13.</w:t>
      </w:r>
      <w:r>
        <w:rPr>
          <w:lang w:eastAsia="zh-CN"/>
        </w:rPr>
        <w:t>类加载的双亲委托机制了解么</w:t>
      </w:r>
      <w:r>
        <w:rPr>
          <w:lang w:eastAsia="zh-CN"/>
        </w:rPr>
        <w:br/>
        <w:t>14.</w:t>
      </w:r>
      <w:r>
        <w:rPr>
          <w:lang w:eastAsia="zh-CN"/>
        </w:rPr>
        <w:t>线程池的一些参数问题以及底层原理</w:t>
      </w:r>
      <w:r>
        <w:rPr>
          <w:lang w:eastAsia="zh-CN"/>
        </w:rPr>
        <w:t>AQS</w:t>
      </w:r>
      <w:r>
        <w:rPr>
          <w:lang w:eastAsia="zh-CN"/>
        </w:rPr>
        <w:br/>
        <w:t>15.</w:t>
      </w:r>
      <w:r>
        <w:rPr>
          <w:lang w:eastAsia="zh-CN"/>
        </w:rPr>
        <w:t>两个线程轮流打印数字</w:t>
      </w:r>
      <w:r>
        <w:rPr>
          <w:lang w:eastAsia="zh-CN"/>
        </w:rPr>
        <w:t>1-100</w:t>
      </w:r>
      <w:r>
        <w:rPr>
          <w:lang w:eastAsia="zh-CN"/>
        </w:rPr>
        <w:t>（算法</w:t>
      </w:r>
      <w:r>
        <w:rPr>
          <w:lang w:eastAsia="zh-CN"/>
        </w:rPr>
        <w:t>coding</w:t>
      </w:r>
      <w:r>
        <w:rPr>
          <w:lang w:eastAsia="zh-CN"/>
        </w:rPr>
        <w:t>）</w:t>
      </w:r>
      <w:r>
        <w:rPr>
          <w:lang w:eastAsia="zh-CN"/>
        </w:rPr>
        <w:br/>
        <w:t>16.</w:t>
      </w:r>
      <w:r>
        <w:rPr>
          <w:lang w:eastAsia="zh-CN"/>
        </w:rPr>
        <w:t>链表如何快速找到中间节点（算法</w:t>
      </w:r>
      <w:r>
        <w:rPr>
          <w:lang w:eastAsia="zh-CN"/>
        </w:rPr>
        <w:t>coding</w:t>
      </w:r>
      <w:r>
        <w:rPr>
          <w:lang w:eastAsia="zh-CN"/>
        </w:rPr>
        <w:t>）</w:t>
      </w:r>
      <w:r>
        <w:rPr>
          <w:lang w:eastAsia="zh-CN"/>
        </w:rPr>
        <w:br/>
      </w:r>
      <w:r>
        <w:rPr>
          <w:lang w:eastAsia="zh-CN"/>
        </w:rPr>
        <w:t>二面（</w:t>
      </w:r>
      <w:r>
        <w:rPr>
          <w:lang w:eastAsia="zh-CN"/>
        </w:rPr>
        <w:t>2h</w:t>
      </w:r>
      <w:r>
        <w:rPr>
          <w:lang w:eastAsia="zh-CN"/>
        </w:rPr>
        <w:t>）</w:t>
      </w:r>
      <w:r>
        <w:rPr>
          <w:lang w:eastAsia="zh-CN"/>
        </w:rPr>
        <w:br/>
        <w:t>1.</w:t>
      </w:r>
      <w:r>
        <w:rPr>
          <w:lang w:eastAsia="zh-CN"/>
        </w:rPr>
        <w:t>自我介绍；</w:t>
      </w:r>
      <w:r>
        <w:rPr>
          <w:lang w:eastAsia="zh-CN"/>
        </w:rPr>
        <w:br/>
        <w:t>2.</w:t>
      </w:r>
      <w:r>
        <w:rPr>
          <w:lang w:eastAsia="zh-CN"/>
        </w:rPr>
        <w:t>介绍项目；</w:t>
      </w:r>
      <w:r>
        <w:rPr>
          <w:lang w:eastAsia="zh-CN"/>
        </w:rPr>
        <w:br/>
        <w:t>3.KVM</w:t>
      </w:r>
      <w:r>
        <w:rPr>
          <w:lang w:eastAsia="zh-CN"/>
        </w:rPr>
        <w:t>和</w:t>
      </w:r>
      <w:r>
        <w:rPr>
          <w:lang w:eastAsia="zh-CN"/>
        </w:rPr>
        <w:t>XEN</w:t>
      </w:r>
      <w:r>
        <w:rPr>
          <w:lang w:eastAsia="zh-CN"/>
        </w:rPr>
        <w:t>虚拟化的区别</w:t>
      </w:r>
      <w:r>
        <w:rPr>
          <w:lang w:eastAsia="zh-CN"/>
        </w:rPr>
        <w:br/>
        <w:t>4.</w:t>
      </w:r>
      <w:r>
        <w:rPr>
          <w:lang w:eastAsia="zh-CN"/>
        </w:rPr>
        <w:t>如何用</w:t>
      </w:r>
      <w:r>
        <w:rPr>
          <w:lang w:eastAsia="zh-CN"/>
        </w:rPr>
        <w:t>JAVA</w:t>
      </w:r>
      <w:r>
        <w:rPr>
          <w:lang w:eastAsia="zh-CN"/>
        </w:rPr>
        <w:t>生成永远的</w:t>
      </w:r>
      <w:r>
        <w:rPr>
          <w:lang w:eastAsia="zh-CN"/>
        </w:rPr>
        <w:t>ID</w:t>
      </w:r>
      <w:r>
        <w:rPr>
          <w:lang w:eastAsia="zh-CN"/>
        </w:rPr>
        <w:t>：</w:t>
      </w:r>
      <w:r>
        <w:rPr>
          <w:lang w:eastAsia="zh-CN"/>
        </w:rPr>
        <w:t>UUID</w:t>
      </w:r>
      <w:r>
        <w:rPr>
          <w:lang w:eastAsia="zh-CN"/>
        </w:rPr>
        <w:t>（</w:t>
      </w:r>
      <w:r>
        <w:rPr>
          <w:lang w:eastAsia="zh-CN"/>
        </w:rPr>
        <w:t>Universally Unique Identifier</w:t>
      </w:r>
      <w:r>
        <w:rPr>
          <w:lang w:eastAsia="zh-CN"/>
        </w:rPr>
        <w:t>）</w:t>
      </w:r>
      <w:r>
        <w:rPr>
          <w:lang w:eastAsia="zh-CN"/>
        </w:rPr>
        <w:br/>
        <w:t>5.</w:t>
      </w:r>
      <w:r>
        <w:rPr>
          <w:lang w:eastAsia="zh-CN"/>
        </w:rPr>
        <w:t>树的遍历，并非二叉树的遍历</w:t>
      </w:r>
      <w:r>
        <w:rPr>
          <w:lang w:eastAsia="zh-CN"/>
        </w:rPr>
        <w:br/>
        <w:t>6.</w:t>
      </w:r>
      <w:r>
        <w:rPr>
          <w:lang w:eastAsia="zh-CN"/>
        </w:rPr>
        <w:t>堆排序的问题</w:t>
      </w:r>
      <w:r>
        <w:rPr>
          <w:lang w:eastAsia="zh-CN"/>
        </w:rPr>
        <w:br/>
        <w:t>7.</w:t>
      </w:r>
      <w:r>
        <w:rPr>
          <w:lang w:eastAsia="zh-CN"/>
        </w:rPr>
        <w:t>多线程轮流执行用什么锁？？</w:t>
      </w:r>
      <w:r>
        <w:rPr>
          <w:lang w:eastAsia="zh-CN"/>
        </w:rPr>
        <w:br/>
      </w:r>
      <w:r>
        <w:rPr>
          <w:lang w:eastAsia="zh-CN"/>
        </w:rPr>
        <w:lastRenderedPageBreak/>
        <w:t>8.AOP</w:t>
      </w:r>
      <w:r>
        <w:rPr>
          <w:lang w:eastAsia="zh-CN"/>
        </w:rPr>
        <w:t>的底层原理（动态代理，</w:t>
      </w:r>
      <w:proofErr w:type="spellStart"/>
      <w:r>
        <w:rPr>
          <w:lang w:eastAsia="zh-CN"/>
        </w:rPr>
        <w:t>GClib</w:t>
      </w:r>
      <w:proofErr w:type="spellEnd"/>
      <w:r>
        <w:rPr>
          <w:lang w:eastAsia="zh-CN"/>
        </w:rPr>
        <w:t>）</w:t>
      </w:r>
      <w:r>
        <w:rPr>
          <w:lang w:eastAsia="zh-CN"/>
        </w:rPr>
        <w:br/>
        <w:t>9.Object</w:t>
      </w:r>
      <w:r>
        <w:rPr>
          <w:lang w:eastAsia="zh-CN"/>
        </w:rPr>
        <w:t>类的方法</w:t>
      </w:r>
      <w:r>
        <w:rPr>
          <w:lang w:eastAsia="zh-CN"/>
        </w:rPr>
        <w:br/>
        <w:t>10.</w:t>
      </w:r>
      <w:r>
        <w:rPr>
          <w:lang w:eastAsia="zh-CN"/>
        </w:rPr>
        <w:t>循环依赖如何解决，自己设计几种算法</w:t>
      </w:r>
      <w:r>
        <w:rPr>
          <w:lang w:eastAsia="zh-CN"/>
        </w:rPr>
        <w:br/>
        <w:t>11.</w:t>
      </w:r>
      <w:r>
        <w:rPr>
          <w:lang w:eastAsia="zh-CN"/>
        </w:rPr>
        <w:t>快速排序原理，随机快排口述</w:t>
      </w:r>
      <w:r>
        <w:rPr>
          <w:lang w:eastAsia="zh-CN"/>
        </w:rPr>
        <w:br/>
        <w:t>12.iptable</w:t>
      </w:r>
      <w:r>
        <w:rPr>
          <w:lang w:eastAsia="zh-CN"/>
        </w:rPr>
        <w:t>实现反向代理</w:t>
      </w:r>
      <w:r>
        <w:rPr>
          <w:lang w:eastAsia="zh-CN"/>
        </w:rPr>
        <w:br/>
        <w:t>13.OVS</w:t>
      </w:r>
      <w:r>
        <w:rPr>
          <w:lang w:eastAsia="zh-CN"/>
        </w:rPr>
        <w:t>流表创建</w:t>
      </w:r>
      <w:r>
        <w:rPr>
          <w:lang w:eastAsia="zh-CN"/>
        </w:rPr>
        <w:br/>
        <w:t>14.Docker</w:t>
      </w:r>
      <w:r>
        <w:rPr>
          <w:lang w:eastAsia="zh-CN"/>
        </w:rPr>
        <w:t>的四种网络类型</w:t>
      </w:r>
      <w:r>
        <w:rPr>
          <w:lang w:eastAsia="zh-CN"/>
        </w:rPr>
        <w:br/>
        <w:t>15.Docker</w:t>
      </w:r>
      <w:r>
        <w:rPr>
          <w:lang w:eastAsia="zh-CN"/>
        </w:rPr>
        <w:t>的命名空间有哪些</w:t>
      </w:r>
      <w:r>
        <w:rPr>
          <w:lang w:eastAsia="zh-CN"/>
        </w:rPr>
        <w:br/>
        <w:t>16.</w:t>
      </w:r>
      <w:r>
        <w:rPr>
          <w:lang w:eastAsia="zh-CN"/>
        </w:rPr>
        <w:t>为何要用</w:t>
      </w:r>
      <w:proofErr w:type="spellStart"/>
      <w:r>
        <w:rPr>
          <w:lang w:eastAsia="zh-CN"/>
        </w:rPr>
        <w:t>Vxlan</w:t>
      </w:r>
      <w:proofErr w:type="spellEnd"/>
      <w:r>
        <w:rPr>
          <w:lang w:eastAsia="zh-CN"/>
        </w:rPr>
        <w:t>？</w:t>
      </w:r>
      <w:r>
        <w:rPr>
          <w:lang w:eastAsia="zh-CN"/>
        </w:rPr>
        <w:br/>
        <w:t>17.</w:t>
      </w:r>
      <w:r>
        <w:rPr>
          <w:lang w:eastAsia="zh-CN"/>
        </w:rPr>
        <w:t>什么时候会发生</w:t>
      </w:r>
      <w:r>
        <w:rPr>
          <w:lang w:eastAsia="zh-CN"/>
        </w:rPr>
        <w:t>OOM</w:t>
      </w:r>
      <w:r>
        <w:rPr>
          <w:lang w:eastAsia="zh-CN"/>
        </w:rPr>
        <w:br/>
        <w:t>18.JVM</w:t>
      </w:r>
      <w:r>
        <w:rPr>
          <w:lang w:eastAsia="zh-CN"/>
        </w:rPr>
        <w:t>的内存结构</w:t>
      </w:r>
      <w:r>
        <w:rPr>
          <w:lang w:eastAsia="zh-CN"/>
        </w:rPr>
        <w:br/>
        <w:t>19.GC</w:t>
      </w:r>
      <w:r>
        <w:rPr>
          <w:lang w:eastAsia="zh-CN"/>
        </w:rPr>
        <w:t>回收策略</w:t>
      </w:r>
      <w:r>
        <w:rPr>
          <w:lang w:eastAsia="zh-CN"/>
        </w:rPr>
        <w:br/>
        <w:t>20.</w:t>
      </w:r>
      <w:r>
        <w:rPr>
          <w:lang w:eastAsia="zh-CN"/>
        </w:rPr>
        <w:t>乐观锁和悲观锁</w:t>
      </w:r>
      <w:r>
        <w:rPr>
          <w:lang w:eastAsia="zh-CN"/>
        </w:rPr>
        <w:br/>
      </w:r>
      <w:r>
        <w:rPr>
          <w:lang w:eastAsia="zh-CN"/>
        </w:rPr>
        <w:t>三面（四十分钟）</w:t>
      </w:r>
      <w:r>
        <w:rPr>
          <w:lang w:eastAsia="zh-CN"/>
        </w:rPr>
        <w:t>1.</w:t>
      </w:r>
      <w:r>
        <w:rPr>
          <w:lang w:eastAsia="zh-CN"/>
        </w:rPr>
        <w:t>自我介绍</w:t>
      </w:r>
      <w:r>
        <w:rPr>
          <w:lang w:eastAsia="zh-CN"/>
        </w:rPr>
        <w:t>2.</w:t>
      </w:r>
      <w:r>
        <w:rPr>
          <w:lang w:eastAsia="zh-CN"/>
        </w:rPr>
        <w:t>项目</w:t>
      </w:r>
      <w:r>
        <w:rPr>
          <w:lang w:eastAsia="zh-CN"/>
        </w:rPr>
        <w:t>3.</w:t>
      </w:r>
      <w:r>
        <w:rPr>
          <w:lang w:eastAsia="zh-CN"/>
        </w:rPr>
        <w:t>项目中遇到的难点</w:t>
      </w:r>
      <w:r>
        <w:rPr>
          <w:lang w:eastAsia="zh-CN"/>
        </w:rPr>
        <w:t>4.</w:t>
      </w:r>
      <w:r>
        <w:rPr>
          <w:lang w:eastAsia="zh-CN"/>
        </w:rPr>
        <w:t>自己平时如何学习的</w:t>
      </w:r>
      <w:r>
        <w:rPr>
          <w:lang w:eastAsia="zh-CN"/>
        </w:rPr>
        <w:t>5.Spring</w:t>
      </w:r>
      <w:r>
        <w:rPr>
          <w:lang w:eastAsia="zh-CN"/>
        </w:rPr>
        <w:t>源码级的一些理解</w:t>
      </w:r>
      <w:r>
        <w:rPr>
          <w:lang w:eastAsia="zh-CN"/>
        </w:rPr>
        <w:t>6.</w:t>
      </w:r>
      <w:r>
        <w:rPr>
          <w:lang w:eastAsia="zh-CN"/>
        </w:rPr>
        <w:t>职业规划，未来的发展</w:t>
      </w:r>
      <w:r>
        <w:rPr>
          <w:lang w:eastAsia="zh-CN"/>
        </w:rPr>
        <w:t>7.</w:t>
      </w:r>
      <w:r>
        <w:rPr>
          <w:lang w:eastAsia="zh-CN"/>
        </w:rPr>
        <w:t>还有什么问题？</w:t>
      </w:r>
      <w:r>
        <w:rPr>
          <w:lang w:eastAsia="zh-CN"/>
        </w:rPr>
        <w:br/>
      </w:r>
      <w:r>
        <w:rPr>
          <w:lang w:eastAsia="zh-CN"/>
        </w:rPr>
        <w:t>四面（交叉面，</w:t>
      </w:r>
      <w:r>
        <w:rPr>
          <w:lang w:eastAsia="zh-CN"/>
        </w:rPr>
        <w:t>1h</w:t>
      </w:r>
      <w:r>
        <w:rPr>
          <w:lang w:eastAsia="zh-CN"/>
        </w:rPr>
        <w:t>）</w:t>
      </w:r>
      <w:r>
        <w:rPr>
          <w:lang w:eastAsia="zh-CN"/>
        </w:rPr>
        <w:t>1.</w:t>
      </w:r>
      <w:r>
        <w:rPr>
          <w:lang w:eastAsia="zh-CN"/>
        </w:rPr>
        <w:t>首先问了我发表的论文具体的内容是什么</w:t>
      </w:r>
      <w:r>
        <w:rPr>
          <w:lang w:eastAsia="zh-CN"/>
        </w:rPr>
        <w:t>2.</w:t>
      </w:r>
      <w:r>
        <w:rPr>
          <w:lang w:eastAsia="zh-CN"/>
        </w:rPr>
        <w:t>虚拟内存知道么？什么时候使用虚拟内存？虚拟内存除了扩大内存还有什么用？</w:t>
      </w:r>
      <w:r>
        <w:rPr>
          <w:lang w:eastAsia="zh-CN"/>
        </w:rPr>
        <w:t>3.Spring</w:t>
      </w:r>
      <w:r>
        <w:rPr>
          <w:lang w:eastAsia="zh-CN"/>
        </w:rPr>
        <w:t>的上下文切换，如何优化上下文优化来做到减少系统资源消耗</w:t>
      </w:r>
      <w:r>
        <w:rPr>
          <w:lang w:eastAsia="zh-CN"/>
        </w:rPr>
        <w:t>4.</w:t>
      </w:r>
      <w:r>
        <w:rPr>
          <w:lang w:eastAsia="zh-CN"/>
        </w:rPr>
        <w:t>函数调用约定了解么？</w:t>
      </w:r>
      <w:r>
        <w:rPr>
          <w:lang w:eastAsia="zh-CN"/>
        </w:rPr>
        <w:t>Function calling convention5.</w:t>
      </w:r>
      <w:r>
        <w:rPr>
          <w:lang w:eastAsia="zh-CN"/>
        </w:rPr>
        <w:t>进程线程的区别，除了包含关系之外的一些区别，底层详细信息</w:t>
      </w:r>
      <w:r>
        <w:rPr>
          <w:lang w:eastAsia="zh-CN"/>
        </w:rPr>
        <w:t xml:space="preserve">6.TCP/UDP </w:t>
      </w:r>
      <w:r>
        <w:rPr>
          <w:lang w:eastAsia="zh-CN"/>
        </w:rPr>
        <w:t>全部内容：三次握手、四次挥手、为什么不能两次，为什么三次，</w:t>
      </w:r>
      <w:r>
        <w:rPr>
          <w:lang w:eastAsia="zh-CN"/>
        </w:rPr>
        <w:t>TCP</w:t>
      </w:r>
      <w:r>
        <w:rPr>
          <w:lang w:eastAsia="zh-CN"/>
        </w:rPr>
        <w:t>的可靠是怎么实现的</w:t>
      </w:r>
      <w:r>
        <w:rPr>
          <w:lang w:eastAsia="zh-CN"/>
        </w:rPr>
        <w:t>,</w:t>
      </w:r>
      <w:r>
        <w:rPr>
          <w:lang w:eastAsia="zh-CN"/>
        </w:rPr>
        <w:t>滑动窗口</w:t>
      </w:r>
      <w:r>
        <w:rPr>
          <w:lang w:eastAsia="zh-CN"/>
        </w:rPr>
        <w:t>,</w:t>
      </w:r>
      <w:r>
        <w:rPr>
          <w:lang w:eastAsia="zh-CN"/>
        </w:rPr>
        <w:t>为什么是</w:t>
      </w:r>
      <w:r>
        <w:rPr>
          <w:lang w:eastAsia="zh-CN"/>
        </w:rPr>
        <w:t>2MSL7.</w:t>
      </w:r>
      <w:r>
        <w:rPr>
          <w:lang w:eastAsia="zh-CN"/>
        </w:rPr>
        <w:t>边缘网关协议了解么？简单描述一下</w:t>
      </w:r>
      <w:r>
        <w:rPr>
          <w:lang w:eastAsia="zh-CN"/>
        </w:rPr>
        <w:t>8.Docker</w:t>
      </w:r>
      <w:r>
        <w:rPr>
          <w:lang w:eastAsia="zh-CN"/>
        </w:rPr>
        <w:t>容器相关</w:t>
      </w:r>
      <w:r>
        <w:rPr>
          <w:lang w:eastAsia="zh-CN"/>
        </w:rPr>
        <w:t>9.LRU</w:t>
      </w:r>
      <w:r>
        <w:rPr>
          <w:lang w:eastAsia="zh-CN"/>
        </w:rPr>
        <w:t>手撸，说下时间复杂度空间复杂度</w:t>
      </w:r>
      <w:r>
        <w:rPr>
          <w:lang w:eastAsia="zh-CN"/>
        </w:rPr>
        <w:br/>
      </w:r>
      <w:r>
        <w:rPr>
          <w:lang w:eastAsia="zh-CN"/>
        </w:rPr>
        <w:t>五面（</w:t>
      </w:r>
      <w:proofErr w:type="spellStart"/>
      <w:r>
        <w:rPr>
          <w:lang w:eastAsia="zh-CN"/>
        </w:rPr>
        <w:t>hr</w:t>
      </w:r>
      <w:proofErr w:type="spellEnd"/>
      <w:r>
        <w:rPr>
          <w:lang w:eastAsia="zh-CN"/>
        </w:rPr>
        <w:t>面）</w:t>
      </w:r>
      <w:r>
        <w:rPr>
          <w:lang w:eastAsia="zh-CN"/>
        </w:rPr>
        <w:t>1.</w:t>
      </w:r>
      <w:r>
        <w:rPr>
          <w:lang w:eastAsia="zh-CN"/>
        </w:rPr>
        <w:t>自我介绍</w:t>
      </w:r>
      <w:r>
        <w:rPr>
          <w:lang w:eastAsia="zh-CN"/>
        </w:rPr>
        <w:t>2.</w:t>
      </w:r>
      <w:r>
        <w:rPr>
          <w:lang w:eastAsia="zh-CN"/>
        </w:rPr>
        <w:t>项目遇到的难点，如何解决</w:t>
      </w:r>
      <w:r>
        <w:rPr>
          <w:lang w:eastAsia="zh-CN"/>
        </w:rPr>
        <w:t>3.</w:t>
      </w:r>
      <w:r>
        <w:rPr>
          <w:lang w:eastAsia="zh-CN"/>
        </w:rPr>
        <w:t>如何看待在校阶段</w:t>
      </w:r>
      <w:r>
        <w:rPr>
          <w:lang w:eastAsia="zh-CN"/>
        </w:rPr>
        <w:t>4.</w:t>
      </w:r>
      <w:r>
        <w:rPr>
          <w:lang w:eastAsia="zh-CN"/>
        </w:rPr>
        <w:t>怎么学习的</w:t>
      </w:r>
      <w:r>
        <w:rPr>
          <w:lang w:eastAsia="zh-CN"/>
        </w:rPr>
        <w:t>5.</w:t>
      </w:r>
      <w:r>
        <w:rPr>
          <w:lang w:eastAsia="zh-CN"/>
        </w:rPr>
        <w:t>父母如何教育</w:t>
      </w:r>
      <w:r>
        <w:rPr>
          <w:lang w:eastAsia="zh-CN"/>
        </w:rPr>
        <w:t>6.</w:t>
      </w:r>
      <w:r>
        <w:rPr>
          <w:lang w:eastAsia="zh-CN"/>
        </w:rPr>
        <w:t>如何评价自己的性格</w:t>
      </w:r>
      <w:r>
        <w:rPr>
          <w:lang w:eastAsia="zh-CN"/>
        </w:rPr>
        <w:t>7.</w:t>
      </w:r>
      <w:r>
        <w:rPr>
          <w:lang w:eastAsia="zh-CN"/>
        </w:rPr>
        <w:t>喜欢自己的研发方向么</w:t>
      </w:r>
      <w:r>
        <w:rPr>
          <w:lang w:eastAsia="zh-CN"/>
        </w:rPr>
        <w:t>8.</w:t>
      </w:r>
      <w:r>
        <w:rPr>
          <w:lang w:eastAsia="zh-CN"/>
        </w:rPr>
        <w:t>自己的</w:t>
      </w:r>
      <w:r>
        <w:rPr>
          <w:lang w:eastAsia="zh-CN"/>
        </w:rPr>
        <w:t>coding</w:t>
      </w:r>
      <w:r>
        <w:rPr>
          <w:lang w:eastAsia="zh-CN"/>
        </w:rPr>
        <w:t>语言是什么</w:t>
      </w:r>
      <w:r>
        <w:rPr>
          <w:lang w:eastAsia="zh-CN"/>
        </w:rPr>
        <w:t>9.</w:t>
      </w:r>
      <w:r>
        <w:rPr>
          <w:lang w:eastAsia="zh-CN"/>
        </w:rPr>
        <w:t>自己认为自己的</w:t>
      </w:r>
      <w:r>
        <w:rPr>
          <w:lang w:eastAsia="zh-CN"/>
        </w:rPr>
        <w:t>coding</w:t>
      </w:r>
      <w:r>
        <w:rPr>
          <w:lang w:eastAsia="zh-CN"/>
        </w:rPr>
        <w:t>是个什么水平</w:t>
      </w:r>
      <w:r>
        <w:rPr>
          <w:lang w:eastAsia="zh-CN"/>
        </w:rPr>
        <w:t>10.</w:t>
      </w:r>
      <w:r>
        <w:rPr>
          <w:lang w:eastAsia="zh-CN"/>
        </w:rPr>
        <w:t>为什么选择钉钉</w:t>
      </w:r>
      <w:r>
        <w:rPr>
          <w:lang w:eastAsia="zh-CN"/>
        </w:rPr>
        <w:t>11.</w:t>
      </w:r>
      <w:r>
        <w:rPr>
          <w:lang w:eastAsia="zh-CN"/>
        </w:rPr>
        <w:t>投递了其他公司么</w:t>
      </w:r>
      <w:r>
        <w:rPr>
          <w:lang w:eastAsia="zh-CN"/>
        </w:rPr>
        <w:t>12.</w:t>
      </w:r>
      <w:r>
        <w:rPr>
          <w:lang w:eastAsia="zh-CN"/>
        </w:rPr>
        <w:t>有什么想问的么</w:t>
      </w:r>
      <w:r>
        <w:rPr>
          <w:lang w:eastAsia="zh-CN"/>
        </w:rPr>
        <w:br/>
      </w:r>
      <w:r>
        <w:rPr>
          <w:lang w:eastAsia="zh-CN"/>
        </w:rPr>
        <w:t>六面（转正）具体就是实际实习的项目啦</w:t>
      </w:r>
      <w:r>
        <w:rPr>
          <w:lang w:eastAsia="zh-CN"/>
        </w:rPr>
        <w:br/>
        <w:t>over~</w:t>
      </w:r>
      <w:r>
        <w:rPr>
          <w:lang w:eastAsia="zh-CN"/>
        </w:rPr>
        <w:t>暂时就先分享这么多。</w:t>
      </w:r>
      <w:r>
        <w:rPr>
          <w:lang w:eastAsia="zh-CN"/>
        </w:rPr>
        <w:t>PS</w:t>
      </w:r>
      <w:r>
        <w:rPr>
          <w:lang w:eastAsia="zh-CN"/>
        </w:rPr>
        <w:t>。楼主所在</w:t>
      </w:r>
      <w:proofErr w:type="spellStart"/>
      <w:r>
        <w:rPr>
          <w:lang w:eastAsia="zh-CN"/>
        </w:rPr>
        <w:t>bu</w:t>
      </w:r>
      <w:proofErr w:type="spellEnd"/>
      <w:r>
        <w:rPr>
          <w:lang w:eastAsia="zh-CN"/>
        </w:rPr>
        <w:t>目前一个校招</w:t>
      </w:r>
      <w:r>
        <w:rPr>
          <w:lang w:eastAsia="zh-CN"/>
        </w:rPr>
        <w:t>offer</w:t>
      </w:r>
      <w:r>
        <w:rPr>
          <w:lang w:eastAsia="zh-CN"/>
        </w:rPr>
        <w:t>都没发出去，有意的各位抓住机会呀，私聊我就好了</w:t>
      </w:r>
      <w:r>
        <w:rPr>
          <w:lang w:eastAsia="zh-CN"/>
        </w:rPr>
        <w:br/>
      </w:r>
    </w:p>
    <w:p w14:paraId="2647EFE7" w14:textId="77777777" w:rsidR="00F746A7" w:rsidRDefault="00001D09">
      <w:pPr>
        <w:rPr>
          <w:lang w:eastAsia="zh-CN"/>
        </w:rPr>
      </w:pPr>
      <w:r>
        <w:rPr>
          <w:lang w:eastAsia="zh-CN"/>
        </w:rPr>
        <w:lastRenderedPageBreak/>
        <w:t>**********************************</w:t>
      </w:r>
      <w:r>
        <w:rPr>
          <w:lang w:eastAsia="zh-CN"/>
        </w:rPr>
        <w:t>第</w:t>
      </w:r>
      <w:r>
        <w:rPr>
          <w:lang w:eastAsia="zh-CN"/>
        </w:rPr>
        <w:t>17</w:t>
      </w:r>
      <w:r>
        <w:rPr>
          <w:lang w:eastAsia="zh-CN"/>
        </w:rPr>
        <w:t>篇</w:t>
      </w:r>
      <w:r>
        <w:rPr>
          <w:lang w:eastAsia="zh-CN"/>
        </w:rPr>
        <w:t>*************************************</w:t>
      </w:r>
    </w:p>
    <w:p w14:paraId="30CB32A2" w14:textId="2D3054E8" w:rsidR="00F746A7" w:rsidRDefault="00001D09">
      <w:pPr>
        <w:rPr>
          <w:lang w:eastAsia="zh-CN"/>
        </w:rPr>
      </w:pPr>
      <w:r>
        <w:rPr>
          <w:lang w:eastAsia="zh-CN"/>
        </w:rPr>
        <w:t>阿里淘系新鲜</w:t>
      </w:r>
      <w:r>
        <w:rPr>
          <w:lang w:eastAsia="zh-CN"/>
        </w:rPr>
        <w:t>Java</w:t>
      </w:r>
      <w:r>
        <w:rPr>
          <w:lang w:eastAsia="zh-CN"/>
        </w:rPr>
        <w:t>凉经</w:t>
      </w:r>
      <w:r>
        <w:rPr>
          <w:lang w:eastAsia="zh-CN"/>
        </w:rPr>
        <w:br/>
      </w:r>
      <w:r>
        <w:rPr>
          <w:lang w:eastAsia="zh-CN"/>
        </w:rPr>
        <w:br/>
      </w:r>
      <w:r>
        <w:rPr>
          <w:lang w:eastAsia="zh-CN"/>
        </w:rPr>
        <w:t>编辑于</w:t>
      </w:r>
      <w:r>
        <w:rPr>
          <w:lang w:eastAsia="zh-CN"/>
        </w:rPr>
        <w:t xml:space="preserve">  2020-08-18 12:08:07</w:t>
      </w:r>
      <w:r>
        <w:rPr>
          <w:lang w:eastAsia="zh-CN"/>
        </w:rPr>
        <w:br/>
      </w:r>
      <w:r>
        <w:rPr>
          <w:lang w:eastAsia="zh-CN"/>
        </w:rPr>
        <w:br/>
      </w:r>
      <w:r>
        <w:rPr>
          <w:lang w:eastAsia="zh-CN"/>
        </w:rPr>
        <w:t>阿里淘系新鲜</w:t>
      </w:r>
      <w:r>
        <w:rPr>
          <w:lang w:eastAsia="zh-CN"/>
        </w:rPr>
        <w:t>Java</w:t>
      </w:r>
      <w:r>
        <w:rPr>
          <w:lang w:eastAsia="zh-CN"/>
        </w:rPr>
        <w:t>凉经</w:t>
      </w:r>
      <w:r>
        <w:rPr>
          <w:lang w:eastAsia="zh-CN"/>
        </w:rPr>
        <w:br/>
      </w:r>
      <w:r>
        <w:rPr>
          <w:lang w:eastAsia="zh-CN"/>
        </w:rPr>
        <w:t>前话</w:t>
      </w:r>
      <w:r>
        <w:rPr>
          <w:lang w:eastAsia="zh-CN"/>
        </w:rPr>
        <w:br/>
        <w:t>8</w:t>
      </w:r>
      <w:r>
        <w:rPr>
          <w:lang w:eastAsia="zh-CN"/>
        </w:rPr>
        <w:t>月</w:t>
      </w:r>
      <w:r>
        <w:rPr>
          <w:lang w:eastAsia="zh-CN"/>
        </w:rPr>
        <w:t>4</w:t>
      </w:r>
      <w:r>
        <w:rPr>
          <w:lang w:eastAsia="zh-CN"/>
        </w:rPr>
        <w:t>号投的淘系，</w:t>
      </w:r>
      <w:r>
        <w:rPr>
          <w:lang w:eastAsia="zh-CN"/>
        </w:rPr>
        <w:t>8</w:t>
      </w:r>
      <w:r>
        <w:rPr>
          <w:lang w:eastAsia="zh-CN"/>
        </w:rPr>
        <w:t>月</w:t>
      </w:r>
      <w:r>
        <w:rPr>
          <w:lang w:eastAsia="zh-CN"/>
        </w:rPr>
        <w:t>10</w:t>
      </w:r>
      <w:r>
        <w:rPr>
          <w:lang w:eastAsia="zh-CN"/>
        </w:rPr>
        <w:t>号笔试的。</w:t>
      </w:r>
      <w:r>
        <w:rPr>
          <w:lang w:eastAsia="zh-CN"/>
        </w:rPr>
        <w:br/>
      </w:r>
      <w:r>
        <w:rPr>
          <w:lang w:eastAsia="zh-CN"/>
        </w:rPr>
        <w:t>笔试就</w:t>
      </w:r>
      <w:r>
        <w:rPr>
          <w:lang w:eastAsia="zh-CN"/>
        </w:rPr>
        <w:t>a</w:t>
      </w:r>
      <w:r>
        <w:rPr>
          <w:lang w:eastAsia="zh-CN"/>
        </w:rPr>
        <w:t>了</w:t>
      </w:r>
      <w:r>
        <w:rPr>
          <w:lang w:eastAsia="zh-CN"/>
        </w:rPr>
        <w:t>30%</w:t>
      </w:r>
      <w:r>
        <w:rPr>
          <w:lang w:eastAsia="zh-CN"/>
        </w:rPr>
        <w:t>，没想着有面试机会的。。。</w:t>
      </w:r>
      <w:r>
        <w:rPr>
          <w:lang w:eastAsia="zh-CN"/>
        </w:rPr>
        <w:br/>
      </w:r>
      <w:r>
        <w:rPr>
          <w:lang w:eastAsia="zh-CN"/>
        </w:rPr>
        <w:t>简历面（视频面）</w:t>
      </w:r>
      <w:r>
        <w:rPr>
          <w:lang w:eastAsia="zh-CN"/>
        </w:rPr>
        <w:t>8.12</w:t>
      </w:r>
      <w:r>
        <w:rPr>
          <w:lang w:eastAsia="zh-CN"/>
        </w:rPr>
        <w:br/>
        <w:t>8</w:t>
      </w:r>
      <w:r>
        <w:rPr>
          <w:lang w:eastAsia="zh-CN"/>
        </w:rPr>
        <w:t>月</w:t>
      </w:r>
      <w:r>
        <w:rPr>
          <w:lang w:eastAsia="zh-CN"/>
        </w:rPr>
        <w:t>12</w:t>
      </w:r>
      <w:r>
        <w:rPr>
          <w:lang w:eastAsia="zh-CN"/>
        </w:rPr>
        <w:t>号晚上</w:t>
      </w:r>
      <w:r>
        <w:rPr>
          <w:lang w:eastAsia="zh-CN"/>
        </w:rPr>
        <w:t>6</w:t>
      </w:r>
      <w:r>
        <w:rPr>
          <w:lang w:eastAsia="zh-CN"/>
        </w:rPr>
        <w:t>点</w:t>
      </w:r>
      <w:r>
        <w:rPr>
          <w:lang w:eastAsia="zh-CN"/>
        </w:rPr>
        <w:t>30</w:t>
      </w:r>
      <w:r>
        <w:rPr>
          <w:lang w:eastAsia="zh-CN"/>
        </w:rPr>
        <w:t>打的电话，当时还在吃饭</w:t>
      </w:r>
      <w:r>
        <w:rPr>
          <w:lang w:eastAsia="zh-CN"/>
        </w:rPr>
        <w:t>😂</w:t>
      </w:r>
      <w:r>
        <w:rPr>
          <w:lang w:eastAsia="zh-CN"/>
        </w:rPr>
        <w:t>，显示是北京。</w:t>
      </w:r>
      <w:r>
        <w:rPr>
          <w:lang w:eastAsia="zh-CN"/>
        </w:rPr>
        <w:br/>
      </w:r>
      <w:r>
        <w:rPr>
          <w:lang w:eastAsia="zh-CN"/>
        </w:rPr>
        <w:t>问我有时间吗，我说在吃饭，然后就约到了</w:t>
      </w:r>
      <w:r>
        <w:rPr>
          <w:lang w:eastAsia="zh-CN"/>
        </w:rPr>
        <w:t>7</w:t>
      </w:r>
      <w:r>
        <w:rPr>
          <w:lang w:eastAsia="zh-CN"/>
        </w:rPr>
        <w:t>点</w:t>
      </w:r>
      <w:r>
        <w:rPr>
          <w:lang w:eastAsia="zh-CN"/>
        </w:rPr>
        <w:t>30</w:t>
      </w:r>
      <w:r>
        <w:rPr>
          <w:lang w:eastAsia="zh-CN"/>
        </w:rPr>
        <w:t>，用的阿里会议。</w:t>
      </w:r>
      <w:r>
        <w:rPr>
          <w:lang w:eastAsia="zh-CN"/>
        </w:rPr>
        <w:br/>
        <w:t>7</w:t>
      </w:r>
      <w:r>
        <w:rPr>
          <w:lang w:eastAsia="zh-CN"/>
        </w:rPr>
        <w:t>点</w:t>
      </w:r>
      <w:r>
        <w:rPr>
          <w:lang w:eastAsia="zh-CN"/>
        </w:rPr>
        <w:t>30</w:t>
      </w:r>
      <w:r>
        <w:rPr>
          <w:lang w:eastAsia="zh-CN"/>
        </w:rPr>
        <w:t>开始，</w:t>
      </w:r>
      <w:r>
        <w:rPr>
          <w:lang w:eastAsia="zh-CN"/>
        </w:rPr>
        <w:t>8</w:t>
      </w:r>
      <w:r>
        <w:rPr>
          <w:lang w:eastAsia="zh-CN"/>
        </w:rPr>
        <w:t>点</w:t>
      </w:r>
      <w:r>
        <w:rPr>
          <w:lang w:eastAsia="zh-CN"/>
        </w:rPr>
        <w:t>45</w:t>
      </w:r>
      <w:r>
        <w:rPr>
          <w:lang w:eastAsia="zh-CN"/>
        </w:rPr>
        <w:t>结束，一共</w:t>
      </w:r>
      <w:r>
        <w:rPr>
          <w:lang w:eastAsia="zh-CN"/>
        </w:rPr>
        <w:t>75</w:t>
      </w:r>
      <w:r>
        <w:rPr>
          <w:lang w:eastAsia="zh-CN"/>
        </w:rPr>
        <w:t>分钟。</w:t>
      </w:r>
      <w:r>
        <w:rPr>
          <w:lang w:eastAsia="zh-CN"/>
        </w:rPr>
        <w:br/>
      </w:r>
      <w:r>
        <w:rPr>
          <w:lang w:eastAsia="zh-CN"/>
        </w:rPr>
        <w:t>整体的面试感觉还不错，老哥愿意去引导你，只要你多问几个为什么。</w:t>
      </w:r>
      <w:r>
        <w:rPr>
          <w:lang w:eastAsia="zh-CN"/>
        </w:rPr>
        <w:br/>
      </w:r>
      <w:r>
        <w:t>1</w:t>
      </w:r>
      <w:r>
        <w:rPr>
          <w:lang w:eastAsia="zh-CN"/>
        </w:rPr>
        <w:t>8.Tomcat</w:t>
      </w:r>
      <w:r>
        <w:rPr>
          <w:lang w:eastAsia="zh-CN"/>
        </w:rPr>
        <w:t>容器是如何隔离多个应用的？这里一时</w:t>
      </w:r>
      <w:r w:rsidR="006B2779">
        <w:t>.String StringBuilder StringBuffer</w:t>
      </w:r>
      <w:r w:rsidR="006B2779">
        <w:t>区别，特点，场景</w:t>
      </w:r>
      <w:r w:rsidR="006B2779">
        <w:t>2.</w:t>
      </w:r>
      <w:r w:rsidR="006B2779">
        <w:t>了解的集合容器说一下？</w:t>
      </w:r>
      <w:r w:rsidR="006B2779">
        <w:t>Set</w:t>
      </w:r>
      <w:r w:rsidR="006B2779">
        <w:t>，</w:t>
      </w:r>
      <w:r w:rsidR="006B2779">
        <w:t>Map</w:t>
      </w:r>
      <w:r w:rsidR="006B2779">
        <w:t>，</w:t>
      </w:r>
      <w:r w:rsidR="006B2779">
        <w:t>List</w:t>
      </w:r>
      <w:r w:rsidR="006B2779">
        <w:t>都说了，</w:t>
      </w:r>
      <w:r w:rsidR="006B2779">
        <w:t>HashSet</w:t>
      </w:r>
      <w:r w:rsidR="006B2779">
        <w:t>，</w:t>
      </w:r>
      <w:r w:rsidR="006B2779">
        <w:t>HashMap</w:t>
      </w:r>
      <w:r w:rsidR="006B2779">
        <w:t>，</w:t>
      </w:r>
      <w:r w:rsidR="006B2779">
        <w:t>ArrayList</w:t>
      </w:r>
      <w:r w:rsidR="006B2779">
        <w:t>，</w:t>
      </w:r>
      <w:r w:rsidR="006B2779">
        <w:t>LinkedList</w:t>
      </w:r>
      <w:r w:rsidR="006B2779">
        <w:t>。</w:t>
      </w:r>
      <w:r w:rsidR="006B2779">
        <w:br/>
      </w:r>
      <w:r w:rsidR="006B2779">
        <w:rPr>
          <w:lang w:eastAsia="zh-CN"/>
        </w:rPr>
        <w:t>3.Set</w:t>
      </w:r>
      <w:r w:rsidR="006B2779">
        <w:rPr>
          <w:lang w:eastAsia="zh-CN"/>
        </w:rPr>
        <w:t>一定是无序的吗？不是，</w:t>
      </w:r>
      <w:proofErr w:type="spellStart"/>
      <w:r w:rsidR="006B2779">
        <w:rPr>
          <w:lang w:eastAsia="zh-CN"/>
        </w:rPr>
        <w:t>TreeSet</w:t>
      </w:r>
      <w:proofErr w:type="spellEnd"/>
      <w:r w:rsidR="006B2779">
        <w:rPr>
          <w:lang w:eastAsia="zh-CN"/>
        </w:rPr>
        <w:t>是有序的，内部是红黑树</w:t>
      </w:r>
      <w:r w:rsidR="006B2779">
        <w:rPr>
          <w:lang w:eastAsia="zh-CN"/>
        </w:rPr>
        <w:br/>
        <w:t>4.</w:t>
      </w:r>
      <w:r w:rsidR="006B2779">
        <w:rPr>
          <w:lang w:eastAsia="zh-CN"/>
        </w:rPr>
        <w:t>说一下解决</w:t>
      </w:r>
      <w:r w:rsidR="006B2779">
        <w:rPr>
          <w:lang w:eastAsia="zh-CN"/>
        </w:rPr>
        <w:t>hash</w:t>
      </w:r>
      <w:r w:rsidR="006B2779">
        <w:rPr>
          <w:lang w:eastAsia="zh-CN"/>
        </w:rPr>
        <w:t>冲突的方法有哪些？链地址法，开放定址都讲了</w:t>
      </w:r>
      <w:r w:rsidR="006B2779">
        <w:rPr>
          <w:lang w:eastAsia="zh-CN"/>
        </w:rPr>
        <w:br/>
        <w:t>5.HashMap</w:t>
      </w:r>
      <w:r w:rsidR="006B2779">
        <w:rPr>
          <w:lang w:eastAsia="zh-CN"/>
        </w:rPr>
        <w:t>结构讲一下？</w:t>
      </w:r>
      <w:r w:rsidR="006B2779">
        <w:rPr>
          <w:lang w:eastAsia="zh-CN"/>
        </w:rPr>
        <w:t>6.HashMap</w:t>
      </w:r>
      <w:r w:rsidR="006B2779">
        <w:rPr>
          <w:lang w:eastAsia="zh-CN"/>
        </w:rPr>
        <w:t>中的链表可以无限变长吗？不可以，阈值是</w:t>
      </w:r>
      <w:r w:rsidR="006B2779">
        <w:rPr>
          <w:lang w:eastAsia="zh-CN"/>
        </w:rPr>
        <w:t>8</w:t>
      </w:r>
      <w:r w:rsidR="006B2779">
        <w:rPr>
          <w:lang w:eastAsia="zh-CN"/>
        </w:rPr>
        <w:t>，超过变红黑树。</w:t>
      </w:r>
      <w:r w:rsidR="006B2779">
        <w:rPr>
          <w:lang w:eastAsia="zh-CN"/>
        </w:rPr>
        <w:br/>
      </w:r>
      <w:r w:rsidR="006B2779">
        <w:t>7.</w:t>
      </w:r>
      <w:r w:rsidR="006B2779">
        <w:t>创建一个对象</w:t>
      </w:r>
      <w:r w:rsidR="006B2779">
        <w:t>HashMap&lt;</w:t>
      </w:r>
      <w:proofErr w:type="spellStart"/>
      <w:r w:rsidR="006B2779">
        <w:t>Integer,Integer</w:t>
      </w:r>
      <w:proofErr w:type="spellEnd"/>
      <w:r w:rsidR="006B2779">
        <w:t>&gt; map=new HashMap&lt;&gt;</w:t>
      </w:r>
      <w:proofErr w:type="spellStart"/>
      <w:r w:rsidR="006B2779">
        <w:t>先</w:t>
      </w:r>
      <w:r w:rsidR="006B2779">
        <w:t>put</w:t>
      </w:r>
      <w:proofErr w:type="spellEnd"/>
      <w:r w:rsidR="006B2779">
        <w:t>(10),</w:t>
      </w:r>
      <w:proofErr w:type="spellStart"/>
      <w:r w:rsidR="006B2779">
        <w:t>然后</w:t>
      </w:r>
      <w:r w:rsidR="006B2779">
        <w:t>get</w:t>
      </w:r>
      <w:proofErr w:type="spellEnd"/>
      <w:r w:rsidR="006B2779">
        <w:t>(new Long(10))</w:t>
      </w:r>
      <w:r w:rsidR="006B2779">
        <w:t>结果是多少？查不出的，</w:t>
      </w:r>
      <w:r w:rsidR="006B2779">
        <w:t>get</w:t>
      </w:r>
      <w:r w:rsidR="006B2779">
        <w:t>的时候会分别使用</w:t>
      </w:r>
      <w:r w:rsidR="006B2779">
        <w:t>hashcode</w:t>
      </w:r>
      <w:r w:rsidR="006B2779">
        <w:t>和调用</w:t>
      </w:r>
      <w:r w:rsidR="006B2779">
        <w:t>equals</w:t>
      </w:r>
      <w:r w:rsidR="006B2779">
        <w:t>方法，</w:t>
      </w:r>
      <w:r w:rsidR="006B2779">
        <w:t>equals</w:t>
      </w:r>
      <w:r w:rsidR="006B2779">
        <w:t>中会比较对象类型的。</w:t>
      </w:r>
      <w:r w:rsidR="006B2779">
        <w:br/>
      </w:r>
      <w:r>
        <w:rPr>
          <w:lang w:eastAsia="zh-CN"/>
        </w:rPr>
        <w:t>半会没想到，主动问了面试官，让我从类加载器那边想。其实就是通过使用不同的类加载器来加载来区分不同应用中的对象。</w:t>
      </w:r>
      <w:r>
        <w:rPr>
          <w:lang w:eastAsia="zh-CN"/>
        </w:rPr>
        <w:br/>
        <w:t>9.</w:t>
      </w:r>
      <w:r>
        <w:rPr>
          <w:lang w:eastAsia="zh-CN"/>
        </w:rPr>
        <w:t>两个线程如何交替打印</w:t>
      </w:r>
      <w:r>
        <w:rPr>
          <w:lang w:eastAsia="zh-CN"/>
        </w:rPr>
        <w:t>A</w:t>
      </w:r>
      <w:r>
        <w:rPr>
          <w:lang w:eastAsia="zh-CN"/>
        </w:rPr>
        <w:t>和</w:t>
      </w:r>
      <w:r>
        <w:rPr>
          <w:lang w:eastAsia="zh-CN"/>
        </w:rPr>
        <w:t>B?</w:t>
      </w:r>
      <w:r>
        <w:rPr>
          <w:lang w:eastAsia="zh-CN"/>
        </w:rPr>
        <w:t>我说了用信号量的做法，说完之后问还可以用其他方法吗？我说还可以直接加锁来控制线程的执行顺序。</w:t>
      </w:r>
      <w:r>
        <w:rPr>
          <w:lang w:eastAsia="zh-CN"/>
        </w:rPr>
        <w:br/>
        <w:t>10.</w:t>
      </w:r>
      <w:r>
        <w:rPr>
          <w:lang w:eastAsia="zh-CN"/>
        </w:rPr>
        <w:t>了解哪些设计模式？用过单例，代理，了解工厂，策略，模板。</w:t>
      </w:r>
      <w:r>
        <w:rPr>
          <w:lang w:eastAsia="zh-CN"/>
        </w:rPr>
        <w:br/>
        <w:t>11.</w:t>
      </w:r>
      <w:r>
        <w:rPr>
          <w:lang w:eastAsia="zh-CN"/>
        </w:rPr>
        <w:t>用过</w:t>
      </w:r>
      <w:r>
        <w:rPr>
          <w:lang w:eastAsia="zh-CN"/>
        </w:rPr>
        <w:t>Java</w:t>
      </w:r>
      <w:r>
        <w:rPr>
          <w:lang w:eastAsia="zh-CN"/>
        </w:rPr>
        <w:t>中的</w:t>
      </w:r>
      <w:r>
        <w:rPr>
          <w:lang w:eastAsia="zh-CN"/>
        </w:rPr>
        <w:t>IO</w:t>
      </w:r>
      <w:r>
        <w:rPr>
          <w:lang w:eastAsia="zh-CN"/>
        </w:rPr>
        <w:t>吗？这个里面用到了哪些设计模式？这个确实没了解过，之后查了是</w:t>
      </w:r>
      <w:r>
        <w:rPr>
          <w:lang w:eastAsia="zh-CN"/>
        </w:rPr>
        <w:lastRenderedPageBreak/>
        <w:t>用到了装饰者模式和适配器模式（的确不知道。。。惭愧）可参考这篇文章：</w:t>
      </w:r>
      <w:r>
        <w:rPr>
          <w:lang w:eastAsia="zh-CN"/>
        </w:rPr>
        <w:t>https://blog.csdn.net/when_less_is_more/article/details/70194221</w:t>
      </w:r>
      <w:r>
        <w:rPr>
          <w:lang w:eastAsia="zh-CN"/>
        </w:rPr>
        <w:br/>
        <w:t>12.</w:t>
      </w:r>
      <w:r>
        <w:rPr>
          <w:lang w:eastAsia="zh-CN"/>
        </w:rPr>
        <w:t>给你一个数组，</w:t>
      </w:r>
      <w:r>
        <w:rPr>
          <w:lang w:eastAsia="zh-CN"/>
        </w:rPr>
        <w:t>100</w:t>
      </w:r>
      <w:r>
        <w:rPr>
          <w:lang w:eastAsia="zh-CN"/>
        </w:rPr>
        <w:t>万个数，数据类型是</w:t>
      </w:r>
      <w:r>
        <w:rPr>
          <w:lang w:eastAsia="zh-CN"/>
        </w:rPr>
        <w:t>int</w:t>
      </w:r>
      <w:r>
        <w:rPr>
          <w:lang w:eastAsia="zh-CN"/>
        </w:rPr>
        <w:t>，给你</w:t>
      </w:r>
      <w:r>
        <w:rPr>
          <w:lang w:eastAsia="zh-CN"/>
        </w:rPr>
        <w:t>8</w:t>
      </w:r>
      <w:r>
        <w:rPr>
          <w:lang w:eastAsia="zh-CN"/>
        </w:rPr>
        <w:t>核</w:t>
      </w:r>
      <w:r>
        <w:rPr>
          <w:lang w:eastAsia="zh-CN"/>
        </w:rPr>
        <w:t>CPU</w:t>
      </w:r>
      <w:r>
        <w:rPr>
          <w:lang w:eastAsia="zh-CN"/>
        </w:rPr>
        <w:t>，</w:t>
      </w:r>
      <w:r>
        <w:rPr>
          <w:lang w:eastAsia="zh-CN"/>
        </w:rPr>
        <w:t>8G</w:t>
      </w:r>
      <w:r>
        <w:rPr>
          <w:lang w:eastAsia="zh-CN"/>
        </w:rPr>
        <w:t>内存，如何求数组的和？这个题目有点坑，一开始很奇怪就</w:t>
      </w:r>
      <w:r>
        <w:rPr>
          <w:lang w:eastAsia="zh-CN"/>
        </w:rPr>
        <w:t>100</w:t>
      </w:r>
      <w:r>
        <w:rPr>
          <w:lang w:eastAsia="zh-CN"/>
        </w:rPr>
        <w:t>万的数据为啥还给</w:t>
      </w:r>
      <w:r>
        <w:rPr>
          <w:lang w:eastAsia="zh-CN"/>
        </w:rPr>
        <w:t>8</w:t>
      </w:r>
      <w:r>
        <w:rPr>
          <w:lang w:eastAsia="zh-CN"/>
        </w:rPr>
        <w:t>核？</w:t>
      </w:r>
      <w:r>
        <w:rPr>
          <w:lang w:eastAsia="zh-CN"/>
        </w:rPr>
        <w:t>8GB</w:t>
      </w:r>
      <w:r>
        <w:rPr>
          <w:lang w:eastAsia="zh-CN"/>
        </w:rPr>
        <w:t>？还求和？然后直接求和了，但是中途，幸亏！我问了下！你确定是单线程求和吗？面试官有点坏！我没说过单线程呀</w:t>
      </w:r>
      <w:proofErr w:type="spellStart"/>
      <w:r>
        <w:rPr>
          <w:lang w:eastAsia="zh-CN"/>
        </w:rPr>
        <w:t>cao</w:t>
      </w:r>
      <w:proofErr w:type="spellEnd"/>
      <w:r>
        <w:rPr>
          <w:lang w:eastAsia="zh-CN"/>
        </w:rPr>
        <w:t>？果然，然后就想到了并发问题上去了。一开始说直接用锁</w:t>
      </w:r>
      <w:proofErr w:type="spellStart"/>
      <w:r>
        <w:rPr>
          <w:lang w:eastAsia="zh-CN"/>
        </w:rPr>
        <w:t>synchronzied</w:t>
      </w:r>
      <w:proofErr w:type="spellEnd"/>
      <w:r>
        <w:rPr>
          <w:lang w:eastAsia="zh-CN"/>
        </w:rPr>
        <w:t>锁代码块，然后设置两个全局变量：</w:t>
      </w:r>
      <w:proofErr w:type="spellStart"/>
      <w:r>
        <w:rPr>
          <w:lang w:eastAsia="zh-CN"/>
        </w:rPr>
        <w:t>takeIndex</w:t>
      </w:r>
      <w:proofErr w:type="spellEnd"/>
      <w:r>
        <w:rPr>
          <w:lang w:eastAsia="zh-CN"/>
        </w:rPr>
        <w:t>表示读取数组的索引，</w:t>
      </w:r>
      <w:r>
        <w:rPr>
          <w:lang w:eastAsia="zh-CN"/>
        </w:rPr>
        <w:t>result</w:t>
      </w:r>
      <w:r>
        <w:rPr>
          <w:lang w:eastAsia="zh-CN"/>
        </w:rPr>
        <w:t>表示求和结果，都是</w:t>
      </w:r>
      <w:r>
        <w:rPr>
          <w:lang w:eastAsia="zh-CN"/>
        </w:rPr>
        <w:t>volatile</w:t>
      </w:r>
      <w:r>
        <w:rPr>
          <w:lang w:eastAsia="zh-CN"/>
        </w:rPr>
        <w:t>修饰。每一个线程进入到代码块中的时候就通过</w:t>
      </w:r>
      <w:proofErr w:type="spellStart"/>
      <w:r>
        <w:rPr>
          <w:lang w:eastAsia="zh-CN"/>
        </w:rPr>
        <w:t>takeIndex</w:t>
      </w:r>
      <w:proofErr w:type="spellEnd"/>
      <w:r>
        <w:rPr>
          <w:lang w:eastAsia="zh-CN"/>
        </w:rPr>
        <w:t>读数据，然后求和，同时</w:t>
      </w:r>
      <w:proofErr w:type="spellStart"/>
      <w:r>
        <w:rPr>
          <w:lang w:eastAsia="zh-CN"/>
        </w:rPr>
        <w:t>takeIndex</w:t>
      </w:r>
      <w:proofErr w:type="spellEnd"/>
      <w:r>
        <w:rPr>
          <w:lang w:eastAsia="zh-CN"/>
        </w:rPr>
        <w:t>++</w:t>
      </w:r>
      <w:r>
        <w:rPr>
          <w:lang w:eastAsia="zh-CN"/>
        </w:rPr>
        <w:t>。</w:t>
      </w:r>
      <w:r>
        <w:rPr>
          <w:lang w:eastAsia="zh-CN"/>
        </w:rPr>
        <w:t>13.</w:t>
      </w:r>
      <w:r>
        <w:rPr>
          <w:lang w:eastAsia="zh-CN"/>
        </w:rPr>
        <w:t>可以优化吗？我说不一定用</w:t>
      </w:r>
      <w:proofErr w:type="spellStart"/>
      <w:r>
        <w:rPr>
          <w:lang w:eastAsia="zh-CN"/>
        </w:rPr>
        <w:t>synchronzed</w:t>
      </w:r>
      <w:proofErr w:type="spellEnd"/>
      <w:r>
        <w:rPr>
          <w:lang w:eastAsia="zh-CN"/>
        </w:rPr>
        <w:t>，可以用</w:t>
      </w:r>
      <w:proofErr w:type="spellStart"/>
      <w:r>
        <w:rPr>
          <w:lang w:eastAsia="zh-CN"/>
        </w:rPr>
        <w:t>cas</w:t>
      </w:r>
      <w:proofErr w:type="spellEnd"/>
      <w:r>
        <w:rPr>
          <w:lang w:eastAsia="zh-CN"/>
        </w:rPr>
        <w:t>来做更新，失败就自旋，知道成功。</w:t>
      </w:r>
      <w:r>
        <w:rPr>
          <w:lang w:eastAsia="zh-CN"/>
        </w:rPr>
        <w:t>14.</w:t>
      </w:r>
      <w:r>
        <w:rPr>
          <w:lang w:eastAsia="zh-CN"/>
        </w:rPr>
        <w:t>能不用</w:t>
      </w:r>
      <w:proofErr w:type="spellStart"/>
      <w:r>
        <w:rPr>
          <w:lang w:eastAsia="zh-CN"/>
        </w:rPr>
        <w:t>takeIndex</w:t>
      </w:r>
      <w:proofErr w:type="spellEnd"/>
      <w:r>
        <w:rPr>
          <w:lang w:eastAsia="zh-CN"/>
        </w:rPr>
        <w:t>吗？到这里就不行了，我说想不到了。。。（之后面完了我还问了他怎么做，他说你没有用到我给你的另外一个条件，其实可以用分治去做的，先分任务，然后分开求和，最后相加就行）</w:t>
      </w:r>
      <w:r>
        <w:rPr>
          <w:lang w:eastAsia="zh-CN"/>
        </w:rPr>
        <w:br/>
        <w:t>15.</w:t>
      </w:r>
      <w:r>
        <w:rPr>
          <w:lang w:eastAsia="zh-CN"/>
        </w:rPr>
        <w:t>看你写过</w:t>
      </w:r>
      <w:r>
        <w:rPr>
          <w:lang w:eastAsia="zh-CN"/>
        </w:rPr>
        <w:t>RPC</w:t>
      </w:r>
      <w:r>
        <w:rPr>
          <w:lang w:eastAsia="zh-CN"/>
        </w:rPr>
        <w:t>框架，设计一个</w:t>
      </w:r>
      <w:r>
        <w:rPr>
          <w:lang w:eastAsia="zh-CN"/>
        </w:rPr>
        <w:t>RPC</w:t>
      </w:r>
      <w:r>
        <w:rPr>
          <w:lang w:eastAsia="zh-CN"/>
        </w:rPr>
        <w:t>需要考虑哪些问题？从为什么要使用</w:t>
      </w:r>
      <w:r>
        <w:rPr>
          <w:lang w:eastAsia="zh-CN"/>
        </w:rPr>
        <w:t>RPC</w:t>
      </w:r>
      <w:r>
        <w:rPr>
          <w:lang w:eastAsia="zh-CN"/>
        </w:rPr>
        <w:t>，然后说了通信方式，序列化机制，整个</w:t>
      </w:r>
      <w:r>
        <w:rPr>
          <w:lang w:eastAsia="zh-CN"/>
        </w:rPr>
        <w:t>RPC</w:t>
      </w:r>
      <w:r>
        <w:rPr>
          <w:lang w:eastAsia="zh-CN"/>
        </w:rPr>
        <w:t>过程的封装，服务注册中心都说了。</w:t>
      </w:r>
      <w:r>
        <w:rPr>
          <w:lang w:eastAsia="zh-CN"/>
        </w:rPr>
        <w:br/>
        <w:t>16.</w:t>
      </w:r>
      <w:r>
        <w:rPr>
          <w:lang w:eastAsia="zh-CN"/>
        </w:rPr>
        <w:t>你了解过哪些序列化机制？</w:t>
      </w:r>
      <w:r>
        <w:rPr>
          <w:lang w:eastAsia="zh-CN"/>
        </w:rPr>
        <w:t>JDK</w:t>
      </w:r>
      <w:r>
        <w:rPr>
          <w:lang w:eastAsia="zh-CN"/>
        </w:rPr>
        <w:t>自带的，</w:t>
      </w:r>
      <w:proofErr w:type="spellStart"/>
      <w:r>
        <w:rPr>
          <w:lang w:eastAsia="zh-CN"/>
        </w:rPr>
        <w:t>protobuf</w:t>
      </w:r>
      <w:proofErr w:type="spellEnd"/>
      <w:r>
        <w:rPr>
          <w:lang w:eastAsia="zh-CN"/>
        </w:rPr>
        <w:t>，</w:t>
      </w:r>
      <w:proofErr w:type="spellStart"/>
      <w:r>
        <w:rPr>
          <w:lang w:eastAsia="zh-CN"/>
        </w:rPr>
        <w:t>kryo</w:t>
      </w:r>
      <w:proofErr w:type="spellEnd"/>
      <w:r>
        <w:rPr>
          <w:lang w:eastAsia="zh-CN"/>
        </w:rPr>
        <w:t>，</w:t>
      </w:r>
      <w:proofErr w:type="spellStart"/>
      <w:r>
        <w:rPr>
          <w:lang w:eastAsia="zh-CN"/>
        </w:rPr>
        <w:t>fastjson</w:t>
      </w:r>
      <w:proofErr w:type="spellEnd"/>
      <w:r>
        <w:rPr>
          <w:lang w:eastAsia="zh-CN"/>
        </w:rPr>
        <w:t>。</w:t>
      </w:r>
      <w:r>
        <w:rPr>
          <w:lang w:eastAsia="zh-CN"/>
        </w:rPr>
        <w:br/>
        <w:t>17.JDK</w:t>
      </w:r>
      <w:r>
        <w:rPr>
          <w:lang w:eastAsia="zh-CN"/>
        </w:rPr>
        <w:t>自带序列化原理是什么？直接转的二进制文件，文件的格式分三个部分，头部存序列化协议，元数据信息存类的元数据信息还有就是对象的实列数据。</w:t>
      </w:r>
      <w:r>
        <w:rPr>
          <w:lang w:eastAsia="zh-CN"/>
        </w:rPr>
        <w:br/>
        <w:t>18.</w:t>
      </w:r>
      <w:r>
        <w:rPr>
          <w:lang w:eastAsia="zh-CN"/>
        </w:rPr>
        <w:t>为什么你要用</w:t>
      </w:r>
      <w:proofErr w:type="spellStart"/>
      <w:r>
        <w:rPr>
          <w:lang w:eastAsia="zh-CN"/>
        </w:rPr>
        <w:t>kryo</w:t>
      </w:r>
      <w:proofErr w:type="spellEnd"/>
      <w:r>
        <w:rPr>
          <w:lang w:eastAsia="zh-CN"/>
        </w:rPr>
        <w:t>？</w:t>
      </w:r>
      <w:proofErr w:type="spellStart"/>
      <w:r>
        <w:rPr>
          <w:lang w:eastAsia="zh-CN"/>
        </w:rPr>
        <w:t>kryo</w:t>
      </w:r>
      <w:proofErr w:type="spellEnd"/>
      <w:r>
        <w:rPr>
          <w:lang w:eastAsia="zh-CN"/>
        </w:rPr>
        <w:t>比</w:t>
      </w:r>
      <w:proofErr w:type="spellStart"/>
      <w:r>
        <w:rPr>
          <w:lang w:eastAsia="zh-CN"/>
        </w:rPr>
        <w:t>jdk</w:t>
      </w:r>
      <w:proofErr w:type="spellEnd"/>
      <w:r>
        <w:rPr>
          <w:lang w:eastAsia="zh-CN"/>
        </w:rPr>
        <w:t>快很多，从源码中的数据压缩方面说了下。</w:t>
      </w:r>
      <w:r>
        <w:rPr>
          <w:lang w:eastAsia="zh-CN"/>
        </w:rPr>
        <w:br/>
        <w:t>19.Redis</w:t>
      </w:r>
      <w:r>
        <w:rPr>
          <w:lang w:eastAsia="zh-CN"/>
        </w:rPr>
        <w:t>如何实现分布式锁？</w:t>
      </w:r>
      <w:proofErr w:type="spellStart"/>
      <w:r>
        <w:rPr>
          <w:lang w:eastAsia="zh-CN"/>
        </w:rPr>
        <w:t>setnx</w:t>
      </w:r>
      <w:proofErr w:type="spellEnd"/>
      <w:r>
        <w:rPr>
          <w:lang w:eastAsia="zh-CN"/>
        </w:rPr>
        <w:t>，没有数据就</w:t>
      </w:r>
      <w:r>
        <w:rPr>
          <w:lang w:eastAsia="zh-CN"/>
        </w:rPr>
        <w:t>set</w:t>
      </w:r>
      <w:r>
        <w:rPr>
          <w:lang w:eastAsia="zh-CN"/>
        </w:rPr>
        <w:t>一个</w:t>
      </w:r>
      <w:r>
        <w:rPr>
          <w:lang w:eastAsia="zh-CN"/>
        </w:rPr>
        <w:t>key</w:t>
      </w:r>
      <w:r>
        <w:rPr>
          <w:lang w:eastAsia="zh-CN"/>
        </w:rPr>
        <w:t>，代表加锁成功，有数据就返回失败；等用完了之后直接删除这个</w:t>
      </w:r>
      <w:r>
        <w:rPr>
          <w:lang w:eastAsia="zh-CN"/>
        </w:rPr>
        <w:t>key</w:t>
      </w:r>
      <w:r>
        <w:rPr>
          <w:lang w:eastAsia="zh-CN"/>
        </w:rPr>
        <w:t>就行。</w:t>
      </w:r>
      <w:r>
        <w:rPr>
          <w:lang w:eastAsia="zh-CN"/>
        </w:rPr>
        <w:t>20.</w:t>
      </w:r>
      <w:r>
        <w:rPr>
          <w:lang w:eastAsia="zh-CN"/>
        </w:rPr>
        <w:t>直接删除有什么问题吗？必须要加锁线程去删除（释放锁），可以直接比较</w:t>
      </w:r>
      <w:r>
        <w:rPr>
          <w:lang w:eastAsia="zh-CN"/>
        </w:rPr>
        <w:t>value</w:t>
      </w:r>
      <w:r>
        <w:rPr>
          <w:lang w:eastAsia="zh-CN"/>
        </w:rPr>
        <w:t>的值是否一致先执行一个</w:t>
      </w:r>
      <w:r>
        <w:rPr>
          <w:lang w:eastAsia="zh-CN"/>
        </w:rPr>
        <w:t>get</w:t>
      </w:r>
      <w:r>
        <w:rPr>
          <w:lang w:eastAsia="zh-CN"/>
        </w:rPr>
        <w:t>操作，比较成功之后执行一个</w:t>
      </w:r>
      <w:r>
        <w:rPr>
          <w:lang w:eastAsia="zh-CN"/>
        </w:rPr>
        <w:t>del</w:t>
      </w:r>
      <w:r>
        <w:rPr>
          <w:lang w:eastAsia="zh-CN"/>
        </w:rPr>
        <w:t>。</w:t>
      </w:r>
      <w:r>
        <w:rPr>
          <w:lang w:eastAsia="zh-CN"/>
        </w:rPr>
        <w:t>21.</w:t>
      </w:r>
      <w:r>
        <w:rPr>
          <w:lang w:eastAsia="zh-CN"/>
        </w:rPr>
        <w:t>这样会有什么问题吗？整个操作不是原子性的，先</w:t>
      </w:r>
      <w:r>
        <w:rPr>
          <w:lang w:eastAsia="zh-CN"/>
        </w:rPr>
        <w:t>get</w:t>
      </w:r>
      <w:r>
        <w:rPr>
          <w:lang w:eastAsia="zh-CN"/>
        </w:rPr>
        <w:t>一次，然后在</w:t>
      </w:r>
      <w:r>
        <w:rPr>
          <w:lang w:eastAsia="zh-CN"/>
        </w:rPr>
        <w:t>del</w:t>
      </w:r>
      <w:r>
        <w:rPr>
          <w:lang w:eastAsia="zh-CN"/>
        </w:rPr>
        <w:t>之前其他线程会对</w:t>
      </w:r>
      <w:r>
        <w:rPr>
          <w:lang w:eastAsia="zh-CN"/>
        </w:rPr>
        <w:t>Redis</w:t>
      </w:r>
      <w:r>
        <w:rPr>
          <w:lang w:eastAsia="zh-CN"/>
        </w:rPr>
        <w:t>进行操作。</w:t>
      </w:r>
      <w:r>
        <w:rPr>
          <w:lang w:eastAsia="zh-CN"/>
        </w:rPr>
        <w:t>22.</w:t>
      </w:r>
      <w:r>
        <w:rPr>
          <w:lang w:eastAsia="zh-CN"/>
        </w:rPr>
        <w:t>怎么解决？可以使用将整个操作封装成一个</w:t>
      </w:r>
      <w:proofErr w:type="spellStart"/>
      <w:r>
        <w:rPr>
          <w:lang w:eastAsia="zh-CN"/>
        </w:rPr>
        <w:t>lua</w:t>
      </w:r>
      <w:proofErr w:type="spellEnd"/>
      <w:r>
        <w:rPr>
          <w:lang w:eastAsia="zh-CN"/>
        </w:rPr>
        <w:t>脚本，一次连接，直接执行全部命令。</w:t>
      </w:r>
      <w:r>
        <w:rPr>
          <w:lang w:eastAsia="zh-CN"/>
        </w:rPr>
        <w:br/>
        <w:t>23.</w:t>
      </w:r>
      <w:r>
        <w:rPr>
          <w:lang w:eastAsia="zh-CN"/>
        </w:rPr>
        <w:t>最后写一个题吧，我给你发一个链接，在线写。用的阿里的伯乐系统，本来有点慌，一直对算法有阴影，一听是要在线写更加担心了。但是看了题目就放心了，就手写一个单例模式中的懒汉式，保证线程安全，也要保证效率。很简单，直接写了一个</w:t>
      </w:r>
      <w:r>
        <w:rPr>
          <w:lang w:eastAsia="zh-CN"/>
        </w:rPr>
        <w:t>DCL</w:t>
      </w:r>
      <w:r>
        <w:rPr>
          <w:lang w:eastAsia="zh-CN"/>
        </w:rPr>
        <w:t>模式的，他看了之后就结束了。</w:t>
      </w:r>
      <w:r>
        <w:rPr>
          <w:lang w:eastAsia="zh-CN"/>
        </w:rPr>
        <w:br/>
        <w:t>24.</w:t>
      </w:r>
      <w:r>
        <w:rPr>
          <w:lang w:eastAsia="zh-CN"/>
        </w:rPr>
        <w:t>大概一天之内就会给结果，你还有什么想问的吗</w:t>
      </w:r>
      <w:r>
        <w:rPr>
          <w:lang w:eastAsia="zh-CN"/>
        </w:rPr>
        <w:t>?</w:t>
      </w:r>
      <w:r>
        <w:rPr>
          <w:lang w:eastAsia="zh-CN"/>
        </w:rPr>
        <w:t>当然是问了之前没答出来的那几个问题。然后还问了评价，说基础不错。</w:t>
      </w:r>
      <w:r>
        <w:rPr>
          <w:lang w:eastAsia="zh-CN"/>
        </w:rPr>
        <w:br/>
      </w:r>
      <w:r>
        <w:rPr>
          <w:lang w:eastAsia="zh-CN"/>
        </w:rPr>
        <w:lastRenderedPageBreak/>
        <w:t>一面</w:t>
      </w:r>
      <w:r>
        <w:rPr>
          <w:lang w:eastAsia="zh-CN"/>
        </w:rPr>
        <w:t xml:space="preserve"> 8.17</w:t>
      </w:r>
      <w:r>
        <w:rPr>
          <w:lang w:eastAsia="zh-CN"/>
        </w:rPr>
        <w:br/>
      </w:r>
      <w:r>
        <w:rPr>
          <w:lang w:eastAsia="zh-CN"/>
        </w:rPr>
        <w:t>唉，本来简历面老哥说一天给消息的，我这边足足等了</w:t>
      </w:r>
      <w:r>
        <w:rPr>
          <w:lang w:eastAsia="zh-CN"/>
        </w:rPr>
        <w:t>5 6</w:t>
      </w:r>
      <w:r>
        <w:rPr>
          <w:lang w:eastAsia="zh-CN"/>
        </w:rPr>
        <w:t>天。。。</w:t>
      </w:r>
      <w:r>
        <w:rPr>
          <w:lang w:eastAsia="zh-CN"/>
        </w:rPr>
        <w:br/>
      </w:r>
      <w:r>
        <w:rPr>
          <w:lang w:eastAsia="zh-CN"/>
        </w:rPr>
        <w:t>但是还好，</w:t>
      </w:r>
      <w:r>
        <w:rPr>
          <w:lang w:eastAsia="zh-CN"/>
        </w:rPr>
        <w:t>8.17</w:t>
      </w:r>
      <w:r>
        <w:rPr>
          <w:lang w:eastAsia="zh-CN"/>
        </w:rPr>
        <w:t>号晚上</w:t>
      </w:r>
      <w:r>
        <w:rPr>
          <w:lang w:eastAsia="zh-CN"/>
        </w:rPr>
        <w:t>7</w:t>
      </w:r>
      <w:r>
        <w:rPr>
          <w:lang w:eastAsia="zh-CN"/>
        </w:rPr>
        <w:t>点</w:t>
      </w:r>
      <w:r>
        <w:rPr>
          <w:lang w:eastAsia="zh-CN"/>
        </w:rPr>
        <w:t>30</w:t>
      </w:r>
      <w:r>
        <w:rPr>
          <w:lang w:eastAsia="zh-CN"/>
        </w:rPr>
        <w:t>来电话了。但是这边我又在吃饭。。。约了半个小时之后面。</w:t>
      </w:r>
      <w:r>
        <w:rPr>
          <w:lang w:eastAsia="zh-CN"/>
        </w:rPr>
        <w:br/>
      </w:r>
      <w:r>
        <w:rPr>
          <w:lang w:eastAsia="zh-CN"/>
        </w:rPr>
        <w:t>但是老哥鸽了我一个多小时，</w:t>
      </w:r>
      <w:r>
        <w:rPr>
          <w:lang w:eastAsia="zh-CN"/>
        </w:rPr>
        <w:t>21</w:t>
      </w:r>
      <w:r>
        <w:rPr>
          <w:lang w:eastAsia="zh-CN"/>
        </w:rPr>
        <w:t>点才打电话给我，说时间比较紧迫，面其他人去了。</w:t>
      </w:r>
      <w:r>
        <w:rPr>
          <w:lang w:eastAsia="zh-CN"/>
        </w:rPr>
        <w:br/>
      </w:r>
      <w:r>
        <w:rPr>
          <w:lang w:eastAsia="zh-CN"/>
        </w:rPr>
        <w:t>总体面了</w:t>
      </w:r>
      <w:r>
        <w:rPr>
          <w:lang w:eastAsia="zh-CN"/>
        </w:rPr>
        <w:t>30</w:t>
      </w:r>
      <w:r>
        <w:rPr>
          <w:lang w:eastAsia="zh-CN"/>
        </w:rPr>
        <w:t>分钟左右，自我感觉不太好。</w:t>
      </w:r>
      <w:r>
        <w:rPr>
          <w:lang w:eastAsia="zh-CN"/>
        </w:rPr>
        <w:br/>
      </w:r>
      <w:r>
        <w:rPr>
          <w:lang w:eastAsia="zh-CN"/>
        </w:rPr>
        <w:t>这位老哥应该是做</w:t>
      </w:r>
      <w:r>
        <w:rPr>
          <w:lang w:eastAsia="zh-CN"/>
        </w:rPr>
        <w:t>C++</w:t>
      </w:r>
      <w:r>
        <w:rPr>
          <w:lang w:eastAsia="zh-CN"/>
        </w:rPr>
        <w:t>开发的，问我最擅长的语言是什么，我说</w:t>
      </w:r>
      <w:r>
        <w:rPr>
          <w:lang w:eastAsia="zh-CN"/>
        </w:rPr>
        <w:t>Java</w:t>
      </w:r>
      <w:r>
        <w:rPr>
          <w:lang w:eastAsia="zh-CN"/>
        </w:rPr>
        <w:t>。</w:t>
      </w:r>
      <w:r>
        <w:rPr>
          <w:lang w:eastAsia="zh-CN"/>
        </w:rPr>
        <w:br/>
      </w:r>
      <w:r>
        <w:rPr>
          <w:lang w:eastAsia="zh-CN"/>
        </w:rPr>
        <w:t>但是全程没有问我简历上的任何东西，随意问的那种。感觉被刷</w:t>
      </w:r>
      <w:r>
        <w:rPr>
          <w:lang w:eastAsia="zh-CN"/>
        </w:rPr>
        <w:t>KPI</w:t>
      </w:r>
      <w:r>
        <w:rPr>
          <w:lang w:eastAsia="zh-CN"/>
        </w:rPr>
        <w:t>了。。。</w:t>
      </w:r>
      <w:r>
        <w:rPr>
          <w:lang w:eastAsia="zh-CN"/>
        </w:rPr>
        <w:br/>
      </w:r>
      <w:r>
        <w:rPr>
          <w:lang w:eastAsia="zh-CN"/>
        </w:rPr>
        <w:t>基本上都会问到操作系统底层去了，唉，太菜了呀。这块是真的不会。。。</w:t>
      </w:r>
      <w:r>
        <w:rPr>
          <w:lang w:eastAsia="zh-CN"/>
        </w:rPr>
        <w:br/>
      </w:r>
      <w:r>
        <w:rPr>
          <w:lang w:eastAsia="zh-CN"/>
        </w:rPr>
        <w:t>等着收感谢信吧。</w:t>
      </w:r>
      <w:r>
        <w:rPr>
          <w:lang w:eastAsia="zh-CN"/>
        </w:rPr>
        <w:br/>
        <w:t>1.</w:t>
      </w:r>
      <w:r>
        <w:rPr>
          <w:lang w:eastAsia="zh-CN"/>
        </w:rPr>
        <w:t>自我介绍</w:t>
      </w:r>
      <w:r>
        <w:rPr>
          <w:lang w:eastAsia="zh-CN"/>
        </w:rPr>
        <w:t>2.Java</w:t>
      </w:r>
      <w:r>
        <w:rPr>
          <w:lang w:eastAsia="zh-CN"/>
        </w:rPr>
        <w:t>和</w:t>
      </w:r>
      <w:r>
        <w:rPr>
          <w:lang w:eastAsia="zh-CN"/>
        </w:rPr>
        <w:t>C++</w:t>
      </w:r>
      <w:r>
        <w:rPr>
          <w:lang w:eastAsia="zh-CN"/>
        </w:rPr>
        <w:t>的区别？</w:t>
      </w:r>
      <w:r>
        <w:rPr>
          <w:lang w:eastAsia="zh-CN"/>
        </w:rPr>
        <w:t>Java</w:t>
      </w:r>
      <w:r>
        <w:rPr>
          <w:lang w:eastAsia="zh-CN"/>
        </w:rPr>
        <w:t>中由</w:t>
      </w:r>
      <w:r>
        <w:rPr>
          <w:lang w:eastAsia="zh-CN"/>
        </w:rPr>
        <w:t>JVM</w:t>
      </w:r>
      <w:r>
        <w:rPr>
          <w:lang w:eastAsia="zh-CN"/>
        </w:rPr>
        <w:t>自动管理内存的创建和销毁，</w:t>
      </w:r>
      <w:r>
        <w:rPr>
          <w:lang w:eastAsia="zh-CN"/>
        </w:rPr>
        <w:t>C++</w:t>
      </w:r>
      <w:r>
        <w:rPr>
          <w:lang w:eastAsia="zh-CN"/>
        </w:rPr>
        <w:t>要自己手动管理</w:t>
      </w:r>
      <w:r>
        <w:rPr>
          <w:lang w:eastAsia="zh-CN"/>
        </w:rPr>
        <w:t>Java</w:t>
      </w:r>
      <w:r>
        <w:rPr>
          <w:lang w:eastAsia="zh-CN"/>
        </w:rPr>
        <w:t>和</w:t>
      </w:r>
      <w:r>
        <w:rPr>
          <w:lang w:eastAsia="zh-CN"/>
        </w:rPr>
        <w:t>C++</w:t>
      </w:r>
      <w:r>
        <w:rPr>
          <w:lang w:eastAsia="zh-CN"/>
        </w:rPr>
        <w:t>都是</w:t>
      </w:r>
      <w:r>
        <w:rPr>
          <w:lang w:eastAsia="zh-CN"/>
        </w:rPr>
        <w:t>OOP</w:t>
      </w:r>
      <w:r>
        <w:rPr>
          <w:lang w:eastAsia="zh-CN"/>
        </w:rPr>
        <w:t>，但是</w:t>
      </w:r>
      <w:r>
        <w:rPr>
          <w:lang w:eastAsia="zh-CN"/>
        </w:rPr>
        <w:t>Java</w:t>
      </w:r>
      <w:r>
        <w:rPr>
          <w:lang w:eastAsia="zh-CN"/>
        </w:rPr>
        <w:t>只支持单继承，</w:t>
      </w:r>
      <w:r>
        <w:rPr>
          <w:lang w:eastAsia="zh-CN"/>
        </w:rPr>
        <w:t>C++</w:t>
      </w:r>
      <w:r>
        <w:rPr>
          <w:lang w:eastAsia="zh-CN"/>
        </w:rPr>
        <w:t>支持多继承。</w:t>
      </w:r>
      <w:r>
        <w:rPr>
          <w:lang w:eastAsia="zh-CN"/>
        </w:rPr>
        <w:br/>
        <w:t>3.</w:t>
      </w:r>
      <w:r>
        <w:rPr>
          <w:lang w:eastAsia="zh-CN"/>
        </w:rPr>
        <w:t>单继承和多继承的优点和缺点是什么？只说了单继承，多继承说自己没用过</w:t>
      </w:r>
      <w:r>
        <w:rPr>
          <w:lang w:eastAsia="zh-CN"/>
        </w:rPr>
        <w:t>C++</w:t>
      </w:r>
      <w:r>
        <w:rPr>
          <w:lang w:eastAsia="zh-CN"/>
        </w:rPr>
        <w:t>，不会。</w:t>
      </w:r>
      <w:r>
        <w:rPr>
          <w:lang w:eastAsia="zh-CN"/>
        </w:rPr>
        <w:br/>
        <w:t>4.Java</w:t>
      </w:r>
      <w:r>
        <w:rPr>
          <w:lang w:eastAsia="zh-CN"/>
        </w:rPr>
        <w:t>中是如何创建一个对象的？</w:t>
      </w:r>
      <w:r>
        <w:rPr>
          <w:lang w:eastAsia="zh-CN"/>
        </w:rPr>
        <w:t>5.Java</w:t>
      </w:r>
      <w:r>
        <w:rPr>
          <w:lang w:eastAsia="zh-CN"/>
        </w:rPr>
        <w:t>中一个对象是如何执行另外一个对象中的方法的？从操作系统底层说起我只说了先去栈中拿调用对象的引用地址，然后根据引用地址去堆内存中找到目标对象存储的地址空间，找到具体的代码行，讲指令依次入栈进行操作。</w:t>
      </w:r>
      <w:r>
        <w:rPr>
          <w:lang w:eastAsia="zh-CN"/>
        </w:rPr>
        <w:t>6.</w:t>
      </w:r>
      <w:r>
        <w:rPr>
          <w:lang w:eastAsia="zh-CN"/>
        </w:rPr>
        <w:t>如果是带参数的调用呢？有点懵，我说了参数可以也可以放在一个变量表中，需要用的时候去拿就行。</w:t>
      </w:r>
      <w:r>
        <w:rPr>
          <w:lang w:eastAsia="zh-CN"/>
        </w:rPr>
        <w:br/>
        <w:t>7.</w:t>
      </w:r>
      <w:r>
        <w:rPr>
          <w:lang w:eastAsia="zh-CN"/>
        </w:rPr>
        <w:t>学过操作系统吗，你给我讲一讲操作系统打开一个</w:t>
      </w:r>
      <w:r>
        <w:rPr>
          <w:lang w:eastAsia="zh-CN"/>
        </w:rPr>
        <w:t>Word</w:t>
      </w:r>
      <w:r>
        <w:rPr>
          <w:lang w:eastAsia="zh-CN"/>
        </w:rPr>
        <w:t>文档的整个过程？直接懵了，</w:t>
      </w:r>
      <w:proofErr w:type="spellStart"/>
      <w:r>
        <w:rPr>
          <w:lang w:eastAsia="zh-CN"/>
        </w:rPr>
        <w:t>wocao</w:t>
      </w:r>
      <w:proofErr w:type="spellEnd"/>
      <w:r>
        <w:rPr>
          <w:lang w:eastAsia="zh-CN"/>
        </w:rPr>
        <w:t>这块我是真忘记了。。。直接说的不会。。。</w:t>
      </w:r>
      <w:r>
        <w:rPr>
          <w:lang w:eastAsia="zh-CN"/>
        </w:rPr>
        <w:br/>
        <w:t>8.</w:t>
      </w:r>
      <w:r>
        <w:rPr>
          <w:lang w:eastAsia="zh-CN"/>
        </w:rPr>
        <w:t>项目难点？</w:t>
      </w:r>
      <w:r>
        <w:rPr>
          <w:lang w:eastAsia="zh-CN"/>
        </w:rPr>
        <w:t>9.Redis</w:t>
      </w:r>
      <w:r>
        <w:rPr>
          <w:lang w:eastAsia="zh-CN"/>
        </w:rPr>
        <w:t>实现</w:t>
      </w:r>
      <w:r>
        <w:rPr>
          <w:lang w:eastAsia="zh-CN"/>
        </w:rPr>
        <w:t>MQ</w:t>
      </w:r>
      <w:r>
        <w:rPr>
          <w:lang w:eastAsia="zh-CN"/>
        </w:rPr>
        <w:t>具体怎么做的？用的</w:t>
      </w:r>
      <w:r>
        <w:rPr>
          <w:lang w:eastAsia="zh-CN"/>
        </w:rPr>
        <w:t>Redis</w:t>
      </w:r>
      <w:r>
        <w:rPr>
          <w:lang w:eastAsia="zh-CN"/>
        </w:rPr>
        <w:t>中的一个</w:t>
      </w:r>
      <w:r>
        <w:rPr>
          <w:lang w:eastAsia="zh-CN"/>
        </w:rPr>
        <w:t>list</w:t>
      </w:r>
      <w:r>
        <w:rPr>
          <w:lang w:eastAsia="zh-CN"/>
        </w:rPr>
        <w:t>结构，双向链表可以进行</w:t>
      </w:r>
      <w:r>
        <w:rPr>
          <w:lang w:eastAsia="zh-CN"/>
        </w:rPr>
        <w:t>FIFO</w:t>
      </w:r>
      <w:r>
        <w:rPr>
          <w:lang w:eastAsia="zh-CN"/>
        </w:rPr>
        <w:t>操作</w:t>
      </w:r>
      <w:r>
        <w:rPr>
          <w:lang w:eastAsia="zh-CN"/>
        </w:rPr>
        <w:t xml:space="preserve"> </w:t>
      </w:r>
      <w:r>
        <w:rPr>
          <w:lang w:eastAsia="zh-CN"/>
        </w:rPr>
        <w:t>。写一个生产者调用</w:t>
      </w:r>
      <w:r>
        <w:rPr>
          <w:lang w:eastAsia="zh-CN"/>
        </w:rPr>
        <w:t>list</w:t>
      </w:r>
      <w:r>
        <w:rPr>
          <w:lang w:eastAsia="zh-CN"/>
        </w:rPr>
        <w:t>中的</w:t>
      </w:r>
      <w:proofErr w:type="spellStart"/>
      <w:r>
        <w:rPr>
          <w:lang w:eastAsia="zh-CN"/>
        </w:rPr>
        <w:t>lpush</w:t>
      </w:r>
      <w:proofErr w:type="spellEnd"/>
      <w:r>
        <w:rPr>
          <w:lang w:eastAsia="zh-CN"/>
        </w:rPr>
        <w:t>方法，将消息入队列。这边开启一个异步线程作为消费者不断的轮询</w:t>
      </w:r>
      <w:r>
        <w:rPr>
          <w:lang w:eastAsia="zh-CN"/>
        </w:rPr>
        <w:t>list</w:t>
      </w:r>
      <w:r>
        <w:rPr>
          <w:lang w:eastAsia="zh-CN"/>
        </w:rPr>
        <w:t>中是否有消息的到来。不但轮询的过程中使用的不是直接用的</w:t>
      </w:r>
      <w:proofErr w:type="spellStart"/>
      <w:r>
        <w:rPr>
          <w:lang w:eastAsia="zh-CN"/>
        </w:rPr>
        <w:t>rpop</w:t>
      </w:r>
      <w:proofErr w:type="spellEnd"/>
      <w:r>
        <w:rPr>
          <w:lang w:eastAsia="zh-CN"/>
        </w:rPr>
        <w:t>方法，而是用的</w:t>
      </w:r>
      <w:proofErr w:type="spellStart"/>
      <w:r>
        <w:rPr>
          <w:lang w:eastAsia="zh-CN"/>
        </w:rPr>
        <w:t>brpop</w:t>
      </w:r>
      <w:proofErr w:type="spellEnd"/>
      <w:r>
        <w:rPr>
          <w:lang w:eastAsia="zh-CN"/>
        </w:rPr>
        <w:t>方法，如果某一个时刻没有数据的到来那么线程阻塞。不会不断的轮询了。</w:t>
      </w:r>
      <w:r>
        <w:rPr>
          <w:lang w:eastAsia="zh-CN"/>
        </w:rPr>
        <w:t>10.brpop</w:t>
      </w:r>
      <w:r>
        <w:rPr>
          <w:lang w:eastAsia="zh-CN"/>
        </w:rPr>
        <w:t>如何实现阻塞的？</w:t>
      </w:r>
      <w:proofErr w:type="spellStart"/>
      <w:r>
        <w:rPr>
          <w:lang w:eastAsia="zh-CN"/>
        </w:rPr>
        <w:t>woc</w:t>
      </w:r>
      <w:proofErr w:type="spellEnd"/>
      <w:r>
        <w:rPr>
          <w:lang w:eastAsia="zh-CN"/>
        </w:rPr>
        <w:t>，真就直接问</w:t>
      </w:r>
      <w:proofErr w:type="spellStart"/>
      <w:r>
        <w:rPr>
          <w:lang w:eastAsia="zh-CN"/>
        </w:rPr>
        <w:t>brpop</w:t>
      </w:r>
      <w:proofErr w:type="spellEnd"/>
      <w:r>
        <w:rPr>
          <w:lang w:eastAsia="zh-CN"/>
        </w:rPr>
        <w:t>源码呀？那我哪看过，直接说应该是设置一个超时时间，如果在规定时间内没有数据的产生，那么就会发送一个阻塞信号给客户端，这边客户端收到时候线程就会挂起直接有数据的到来，服务端会通知客户端去拿数据。</w:t>
      </w:r>
      <w:r>
        <w:rPr>
          <w:lang w:eastAsia="zh-CN"/>
        </w:rPr>
        <w:br/>
        <w:t>11.</w:t>
      </w:r>
      <w:r>
        <w:rPr>
          <w:lang w:eastAsia="zh-CN"/>
        </w:rPr>
        <w:t>最后出了一个题目，场景题：给你很多个不重复的数，假设用的数组来装，我希望你实现一个方法，每次调用这个方法给我随机返回</w:t>
      </w:r>
      <w:r>
        <w:rPr>
          <w:lang w:eastAsia="zh-CN"/>
        </w:rPr>
        <w:t>100</w:t>
      </w:r>
      <w:r>
        <w:rPr>
          <w:lang w:eastAsia="zh-CN"/>
        </w:rPr>
        <w:t>个不重复，记住是随机的。我一开始</w:t>
      </w:r>
      <w:r>
        <w:rPr>
          <w:lang w:eastAsia="zh-CN"/>
        </w:rPr>
        <w:lastRenderedPageBreak/>
        <w:t>没有读懂题目（这位老哥有点广东口音）就直接说了可以设置一个全局的</w:t>
      </w:r>
      <w:proofErr w:type="spellStart"/>
      <w:r>
        <w:rPr>
          <w:lang w:eastAsia="zh-CN"/>
        </w:rPr>
        <w:t>takeIndex</w:t>
      </w:r>
      <w:proofErr w:type="spellEnd"/>
      <w:r>
        <w:rPr>
          <w:lang w:eastAsia="zh-CN"/>
        </w:rPr>
        <w:t>作为读的索引，从</w:t>
      </w:r>
      <w:r>
        <w:rPr>
          <w:lang w:eastAsia="zh-CN"/>
        </w:rPr>
        <w:t>0</w:t>
      </w:r>
      <w:r>
        <w:rPr>
          <w:lang w:eastAsia="zh-CN"/>
        </w:rPr>
        <w:t>开始。每次调用方法时候，就从</w:t>
      </w:r>
      <w:proofErr w:type="spellStart"/>
      <w:r>
        <w:rPr>
          <w:lang w:eastAsia="zh-CN"/>
        </w:rPr>
        <w:t>takeIndex</w:t>
      </w:r>
      <w:proofErr w:type="spellEnd"/>
      <w:r>
        <w:rPr>
          <w:lang w:eastAsia="zh-CN"/>
        </w:rPr>
        <w:t>到数组的长度之间进行遍历，从前往后读数据存数组，读满</w:t>
      </w:r>
      <w:r>
        <w:rPr>
          <w:lang w:eastAsia="zh-CN"/>
        </w:rPr>
        <w:t>100</w:t>
      </w:r>
      <w:r>
        <w:rPr>
          <w:lang w:eastAsia="zh-CN"/>
        </w:rPr>
        <w:t>个返回就行。之后问了老哥说不行，然后又说了一遍题意，确实这种做法没有做到随机。因为假设调用多次之后，</w:t>
      </w:r>
      <w:proofErr w:type="spellStart"/>
      <w:r>
        <w:rPr>
          <w:lang w:eastAsia="zh-CN"/>
        </w:rPr>
        <w:t>takeIndex</w:t>
      </w:r>
      <w:proofErr w:type="spellEnd"/>
      <w:r>
        <w:rPr>
          <w:lang w:eastAsia="zh-CN"/>
        </w:rPr>
        <w:t>就会绕过数组，重新置为</w:t>
      </w:r>
      <w:r>
        <w:rPr>
          <w:lang w:eastAsia="zh-CN"/>
        </w:rPr>
        <w:t>0</w:t>
      </w:r>
      <w:r>
        <w:rPr>
          <w:lang w:eastAsia="zh-CN"/>
        </w:rPr>
        <w:t>。从头开始的话那么返回的数据就和之前的某组数据是一样的。没有达到的随机的目的。之后又想了一会儿，说可以直接用</w:t>
      </w:r>
      <w:r>
        <w:rPr>
          <w:lang w:eastAsia="zh-CN"/>
        </w:rPr>
        <w:t>Random</w:t>
      </w:r>
      <w:r>
        <w:rPr>
          <w:lang w:eastAsia="zh-CN"/>
        </w:rPr>
        <w:t>类，每次都返回一个</w:t>
      </w:r>
      <w:r>
        <w:rPr>
          <w:lang w:eastAsia="zh-CN"/>
        </w:rPr>
        <w:t>0</w:t>
      </w:r>
      <w:r>
        <w:rPr>
          <w:lang w:eastAsia="zh-CN"/>
        </w:rPr>
        <w:t>到数组长度之间的</w:t>
      </w:r>
      <w:r>
        <w:rPr>
          <w:lang w:eastAsia="zh-CN"/>
        </w:rPr>
        <w:t>int</w:t>
      </w:r>
      <w:r>
        <w:rPr>
          <w:lang w:eastAsia="zh-CN"/>
        </w:rPr>
        <w:t>值作为索引，将读到的值在存数组。但是这样不太好，效率很低，读</w:t>
      </w:r>
      <w:r>
        <w:rPr>
          <w:lang w:eastAsia="zh-CN"/>
        </w:rPr>
        <w:t>100</w:t>
      </w:r>
      <w:r>
        <w:rPr>
          <w:lang w:eastAsia="zh-CN"/>
        </w:rPr>
        <w:t>次，就要调用</w:t>
      </w:r>
      <w:r>
        <w:rPr>
          <w:lang w:eastAsia="zh-CN"/>
        </w:rPr>
        <w:t>100</w:t>
      </w:r>
      <w:r>
        <w:rPr>
          <w:lang w:eastAsia="zh-CN"/>
        </w:rPr>
        <w:t>次</w:t>
      </w:r>
      <w:r>
        <w:rPr>
          <w:lang w:eastAsia="zh-CN"/>
        </w:rPr>
        <w:t>Random</w:t>
      </w:r>
      <w:r>
        <w:rPr>
          <w:lang w:eastAsia="zh-CN"/>
        </w:rPr>
        <w:t>函数。然后让我优化，我说可以依旧采用第一种方法，设置</w:t>
      </w:r>
      <w:proofErr w:type="spellStart"/>
      <w:r>
        <w:rPr>
          <w:lang w:eastAsia="zh-CN"/>
        </w:rPr>
        <w:t>takeIndex</w:t>
      </w:r>
      <w:proofErr w:type="spellEnd"/>
      <w:r>
        <w:rPr>
          <w:lang w:eastAsia="zh-CN"/>
        </w:rPr>
        <w:t>，但是每次读完</w:t>
      </w:r>
      <w:r>
        <w:rPr>
          <w:lang w:eastAsia="zh-CN"/>
        </w:rPr>
        <w:t>100</w:t>
      </w:r>
      <w:r>
        <w:rPr>
          <w:lang w:eastAsia="zh-CN"/>
        </w:rPr>
        <w:t>个数据之后就进行一次洗牌。将数据中的数据进行随机打乱。那么每次读的</w:t>
      </w:r>
      <w:r>
        <w:rPr>
          <w:lang w:eastAsia="zh-CN"/>
        </w:rPr>
        <w:t>100</w:t>
      </w:r>
      <w:r>
        <w:rPr>
          <w:lang w:eastAsia="zh-CN"/>
        </w:rPr>
        <w:t>个数据就不一样。</w:t>
      </w:r>
      <w:r>
        <w:rPr>
          <w:lang w:eastAsia="zh-CN"/>
        </w:rPr>
        <w:t>12.</w:t>
      </w:r>
      <w:r>
        <w:rPr>
          <w:lang w:eastAsia="zh-CN"/>
        </w:rPr>
        <w:t>怎么实现随机打乱？时间复杂度是多少？我说可以一次遍历目标数组，然后从头开始获取一个从当前索引到数组长度的随机数，然后将这个随机数上的值和当前下标的值进行交换。时间复杂度：</w:t>
      </w:r>
      <w:r>
        <w:rPr>
          <w:lang w:eastAsia="zh-CN"/>
        </w:rPr>
        <w:t>O(n)13.</w:t>
      </w:r>
      <w:r>
        <w:rPr>
          <w:lang w:eastAsia="zh-CN"/>
        </w:rPr>
        <w:t>还有其他方法吗？我想了</w:t>
      </w:r>
      <w:r>
        <w:rPr>
          <w:lang w:eastAsia="zh-CN"/>
        </w:rPr>
        <w:t>1</w:t>
      </w:r>
      <w:r>
        <w:rPr>
          <w:lang w:eastAsia="zh-CN"/>
        </w:rPr>
        <w:t>分钟，憋出一个：没有了。。。</w:t>
      </w:r>
      <w:r>
        <w:rPr>
          <w:lang w:eastAsia="zh-CN"/>
        </w:rPr>
        <w:br/>
        <w:t>14.</w:t>
      </w:r>
      <w:r>
        <w:rPr>
          <w:lang w:eastAsia="zh-CN"/>
        </w:rPr>
        <w:t>你还有什么要问我的吗？一开始没听清楚这个问题，我迟疑了一下以为是问了其他的啥问题。。。我说我对最后那个问题很感兴趣能不能告诉我还能怎么做？他说没时间了，就不讨论了。。。我接着问：你觉得我哪方面还需要进行补强？他说这边不方便评价，因为面试时间太短了，无法给出一个确定的答案？一脸懵逼？我还问了一个问题：你对我们应届生在学习方面有哪些建议吗？他说：就多关注下社区就行。我说：哦。尴尬。。。凉凉！</w:t>
      </w:r>
      <w:r>
        <w:rPr>
          <w:lang w:eastAsia="zh-CN"/>
        </w:rPr>
        <w:br/>
      </w:r>
      <w:r>
        <w:rPr>
          <w:lang w:eastAsia="zh-CN"/>
        </w:rPr>
        <w:t>部分答案可能不正确，自行判断。或者感兴趣的我们可以讨论下。</w:t>
      </w:r>
      <w:r>
        <w:rPr>
          <w:lang w:eastAsia="zh-CN"/>
        </w:rPr>
        <w:br/>
      </w:r>
    </w:p>
    <w:p w14:paraId="32360F2A" w14:textId="628686AE" w:rsidR="006B2779" w:rsidRPr="006B2779" w:rsidRDefault="006B2779">
      <w:pPr>
        <w:rPr>
          <w:rFonts w:eastAsia="宋体" w:hint="eastAsia"/>
          <w:lang w:eastAsia="zh-CN"/>
        </w:rPr>
      </w:pPr>
      <w:r>
        <w:rPr>
          <w:rFonts w:ascii="宋体" w:eastAsia="宋体" w:hAnsi="宋体" w:hint="eastAsia"/>
          <w:lang w:eastAsia="zh-CN"/>
        </w:rPr>
        <w:t>/</w:t>
      </w:r>
      <w:r>
        <w:rPr>
          <w:rFonts w:ascii="宋体" w:eastAsia="宋体" w:hAnsi="宋体"/>
          <w:lang w:eastAsia="zh-CN"/>
        </w:rPr>
        <w:t xml:space="preserve">/TODO </w:t>
      </w:r>
    </w:p>
    <w:p w14:paraId="7E622FCA" w14:textId="77777777" w:rsidR="00F746A7" w:rsidRDefault="00001D09">
      <w:pPr>
        <w:rPr>
          <w:lang w:eastAsia="zh-CN"/>
        </w:rPr>
      </w:pPr>
      <w:r>
        <w:rPr>
          <w:lang w:eastAsia="zh-CN"/>
        </w:rPr>
        <w:t>**********************************</w:t>
      </w:r>
      <w:r>
        <w:rPr>
          <w:lang w:eastAsia="zh-CN"/>
        </w:rPr>
        <w:t>第</w:t>
      </w:r>
      <w:r>
        <w:rPr>
          <w:lang w:eastAsia="zh-CN"/>
        </w:rPr>
        <w:t>18</w:t>
      </w:r>
      <w:r>
        <w:rPr>
          <w:lang w:eastAsia="zh-CN"/>
        </w:rPr>
        <w:t>篇</w:t>
      </w:r>
      <w:r>
        <w:rPr>
          <w:lang w:eastAsia="zh-CN"/>
        </w:rPr>
        <w:t>*************************************</w:t>
      </w:r>
    </w:p>
    <w:p w14:paraId="17D04867" w14:textId="77777777" w:rsidR="00F746A7" w:rsidRDefault="00001D09">
      <w:pPr>
        <w:rPr>
          <w:lang w:eastAsia="zh-CN"/>
        </w:rPr>
      </w:pPr>
      <w:r>
        <w:rPr>
          <w:lang w:eastAsia="zh-CN"/>
        </w:rPr>
        <w:t>8.17</w:t>
      </w:r>
      <w:r>
        <w:rPr>
          <w:lang w:eastAsia="zh-CN"/>
        </w:rPr>
        <w:t>阿里电话一面（校招）</w:t>
      </w:r>
      <w:r>
        <w:rPr>
          <w:lang w:eastAsia="zh-CN"/>
        </w:rPr>
        <w:br/>
      </w:r>
      <w:r>
        <w:rPr>
          <w:lang w:eastAsia="zh-CN"/>
        </w:rPr>
        <w:br/>
      </w:r>
      <w:r>
        <w:rPr>
          <w:lang w:eastAsia="zh-CN"/>
        </w:rPr>
        <w:t>编辑于</w:t>
      </w:r>
      <w:r>
        <w:rPr>
          <w:lang w:eastAsia="zh-CN"/>
        </w:rPr>
        <w:t xml:space="preserve">  2020-08-18 11:23:17</w:t>
      </w:r>
      <w:r>
        <w:rPr>
          <w:lang w:eastAsia="zh-CN"/>
        </w:rPr>
        <w:br/>
      </w:r>
      <w:r>
        <w:rPr>
          <w:lang w:eastAsia="zh-CN"/>
        </w:rPr>
        <w:br/>
      </w:r>
      <w:r>
        <w:rPr>
          <w:lang w:eastAsia="zh-CN"/>
        </w:rPr>
        <w:br/>
      </w:r>
      <w:r>
        <w:rPr>
          <w:lang w:eastAsia="zh-CN"/>
        </w:rPr>
        <w:br/>
        <w:t xml:space="preserve">   8.17 </w:t>
      </w:r>
      <w:r>
        <w:rPr>
          <w:lang w:eastAsia="zh-CN"/>
        </w:rPr>
        <w:t>阿里一面</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自我介绍</w:t>
      </w:r>
      <w:r>
        <w:rPr>
          <w:lang w:eastAsia="zh-CN"/>
        </w:rPr>
        <w:t xml:space="preserve"> </w:t>
      </w:r>
      <w:r>
        <w:rPr>
          <w:lang w:eastAsia="zh-CN"/>
        </w:rPr>
        <w:br/>
        <w:t xml:space="preserve"> </w:t>
      </w:r>
      <w:r>
        <w:rPr>
          <w:lang w:eastAsia="zh-CN"/>
        </w:rPr>
        <w:br/>
      </w:r>
      <w:r>
        <w:rPr>
          <w:lang w:eastAsia="zh-CN"/>
        </w:rPr>
        <w:br/>
        <w:t xml:space="preserve">   </w:t>
      </w:r>
      <w:r>
        <w:rPr>
          <w:lang w:eastAsia="zh-CN"/>
        </w:rPr>
        <w:t>什么是线程安全</w:t>
      </w:r>
      <w:r>
        <w:rPr>
          <w:lang w:eastAsia="zh-CN"/>
        </w:rPr>
        <w:t xml:space="preserve"> </w:t>
      </w:r>
      <w:r>
        <w:rPr>
          <w:lang w:eastAsia="zh-CN"/>
        </w:rPr>
        <w:br/>
        <w:t xml:space="preserve"> </w:t>
      </w:r>
      <w:r>
        <w:rPr>
          <w:lang w:eastAsia="zh-CN"/>
        </w:rPr>
        <w:br/>
      </w:r>
      <w:r>
        <w:rPr>
          <w:lang w:eastAsia="zh-CN"/>
        </w:rPr>
        <w:br/>
        <w:t xml:space="preserve">   HashMap </w:t>
      </w:r>
      <w:r>
        <w:rPr>
          <w:lang w:eastAsia="zh-CN"/>
        </w:rPr>
        <w:t>源码</w:t>
      </w:r>
      <w:r>
        <w:rPr>
          <w:lang w:eastAsia="zh-CN"/>
        </w:rPr>
        <w:t xml:space="preserve"> </w:t>
      </w:r>
      <w:r>
        <w:rPr>
          <w:lang w:eastAsia="zh-CN"/>
        </w:rPr>
        <w:br/>
        <w:t xml:space="preserve"> </w:t>
      </w:r>
      <w:r>
        <w:rPr>
          <w:lang w:eastAsia="zh-CN"/>
        </w:rPr>
        <w:br/>
      </w:r>
      <w:r>
        <w:rPr>
          <w:lang w:eastAsia="zh-CN"/>
        </w:rPr>
        <w:br/>
        <w:t xml:space="preserve">   HashMap</w:t>
      </w:r>
      <w:r>
        <w:rPr>
          <w:lang w:eastAsia="zh-CN"/>
        </w:rPr>
        <w:t>和</w:t>
      </w:r>
      <w:proofErr w:type="spellStart"/>
      <w:r>
        <w:rPr>
          <w:lang w:eastAsia="zh-CN"/>
        </w:rPr>
        <w:t>HashTable</w:t>
      </w:r>
      <w:proofErr w:type="spellEnd"/>
      <w:r>
        <w:rPr>
          <w:lang w:eastAsia="zh-CN"/>
        </w:rPr>
        <w:t>的区别</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ConcurrentMap</w:t>
      </w:r>
      <w:proofErr w:type="spellEnd"/>
      <w:r>
        <w:rPr>
          <w:lang w:eastAsia="zh-CN"/>
        </w:rPr>
        <w:t> </w:t>
      </w:r>
      <w:r>
        <w:rPr>
          <w:lang w:eastAsia="zh-CN"/>
        </w:rPr>
        <w:t>源码</w:t>
      </w:r>
      <w:r>
        <w:rPr>
          <w:lang w:eastAsia="zh-CN"/>
        </w:rPr>
        <w:t xml:space="preserve"> </w:t>
      </w:r>
      <w:r>
        <w:rPr>
          <w:lang w:eastAsia="zh-CN"/>
        </w:rPr>
        <w:br/>
        <w:t xml:space="preserve"> </w:t>
      </w:r>
      <w:r>
        <w:rPr>
          <w:lang w:eastAsia="zh-CN"/>
        </w:rPr>
        <w:br/>
      </w:r>
      <w:r>
        <w:rPr>
          <w:lang w:eastAsia="zh-CN"/>
        </w:rPr>
        <w:br/>
        <w:t xml:space="preserve">   JVM</w:t>
      </w:r>
      <w:r>
        <w:rPr>
          <w:lang w:eastAsia="zh-CN"/>
        </w:rPr>
        <w:t>内存数据结构</w:t>
      </w:r>
      <w:r>
        <w:rPr>
          <w:lang w:eastAsia="zh-CN"/>
        </w:rPr>
        <w:t xml:space="preserve"> </w:t>
      </w:r>
      <w:r>
        <w:rPr>
          <w:lang w:eastAsia="zh-CN"/>
        </w:rPr>
        <w:br/>
        <w:t xml:space="preserve"> </w:t>
      </w:r>
      <w:r>
        <w:rPr>
          <w:lang w:eastAsia="zh-CN"/>
        </w:rPr>
        <w:br/>
      </w:r>
      <w:r>
        <w:rPr>
          <w:lang w:eastAsia="zh-CN"/>
        </w:rPr>
        <w:br/>
        <w:t xml:space="preserve">   MYSQL </w:t>
      </w:r>
      <w:r>
        <w:rPr>
          <w:lang w:eastAsia="zh-CN"/>
        </w:rPr>
        <w:t>事务的隔离级别</w:t>
      </w:r>
      <w:r>
        <w:rPr>
          <w:lang w:eastAsia="zh-CN"/>
        </w:rPr>
        <w:t> </w:t>
      </w:r>
      <w:r>
        <w:rPr>
          <w:lang w:eastAsia="zh-CN"/>
        </w:rPr>
        <w:t>分别可能造成什么结果</w:t>
      </w:r>
      <w:r>
        <w:rPr>
          <w:lang w:eastAsia="zh-CN"/>
        </w:rPr>
        <w:t xml:space="preserve"> </w:t>
      </w:r>
      <w:r>
        <w:rPr>
          <w:lang w:eastAsia="zh-CN"/>
        </w:rPr>
        <w:br/>
        <w:t xml:space="preserve"> </w:t>
      </w:r>
      <w:r>
        <w:rPr>
          <w:lang w:eastAsia="zh-CN"/>
        </w:rPr>
        <w:br/>
      </w:r>
      <w:r>
        <w:rPr>
          <w:lang w:eastAsia="zh-CN"/>
        </w:rPr>
        <w:br/>
        <w:t xml:space="preserve">   </w:t>
      </w:r>
      <w:r>
        <w:rPr>
          <w:lang w:eastAsia="zh-CN"/>
        </w:rPr>
        <w:t>双亲委派模型</w:t>
      </w:r>
      <w:r>
        <w:rPr>
          <w:lang w:eastAsia="zh-CN"/>
        </w:rPr>
        <w:t xml:space="preserve"> </w:t>
      </w:r>
      <w:r>
        <w:rPr>
          <w:lang w:eastAsia="zh-CN"/>
        </w:rPr>
        <w:br/>
        <w:t xml:space="preserve"> </w:t>
      </w:r>
      <w:r>
        <w:rPr>
          <w:lang w:eastAsia="zh-CN"/>
        </w:rPr>
        <w:br/>
      </w:r>
      <w:r>
        <w:rPr>
          <w:lang w:eastAsia="zh-CN"/>
        </w:rPr>
        <w:br/>
        <w:t xml:space="preserve">   </w:t>
      </w:r>
      <w:r>
        <w:rPr>
          <w:lang w:eastAsia="zh-CN"/>
        </w:rPr>
        <w:t>你熟悉的框架有哪些</w:t>
      </w:r>
      <w:r>
        <w:rPr>
          <w:lang w:eastAsia="zh-CN"/>
        </w:rPr>
        <w:t xml:space="preserve"> </w:t>
      </w:r>
      <w:r>
        <w:rPr>
          <w:lang w:eastAsia="zh-CN"/>
        </w:rPr>
        <w:br/>
        <w:t xml:space="preserve"> </w:t>
      </w:r>
      <w:r>
        <w:rPr>
          <w:lang w:eastAsia="zh-CN"/>
        </w:rPr>
        <w:br/>
      </w:r>
      <w:r>
        <w:rPr>
          <w:lang w:eastAsia="zh-CN"/>
        </w:rPr>
        <w:br/>
        <w:t xml:space="preserve">   </w:t>
      </w:r>
      <w:r>
        <w:rPr>
          <w:lang w:eastAsia="zh-CN"/>
        </w:rPr>
        <w:t>读研做的项目完整介绍一下</w:t>
      </w:r>
      <w:r>
        <w:rPr>
          <w:lang w:eastAsia="zh-CN"/>
        </w:rPr>
        <w:t xml:space="preserve"> </w:t>
      </w:r>
      <w:r>
        <w:rPr>
          <w:lang w:eastAsia="zh-CN"/>
        </w:rPr>
        <w:br/>
        <w:t xml:space="preserve"> </w:t>
      </w:r>
      <w:r>
        <w:rPr>
          <w:lang w:eastAsia="zh-CN"/>
        </w:rPr>
        <w:br/>
      </w:r>
      <w:r>
        <w:rPr>
          <w:lang w:eastAsia="zh-CN"/>
        </w:rPr>
        <w:br/>
        <w:t xml:space="preserve">   </w:t>
      </w:r>
      <w:r>
        <w:rPr>
          <w:lang w:eastAsia="zh-CN"/>
        </w:rPr>
        <w:t>网络，</w:t>
      </w:r>
      <w:r>
        <w:rPr>
          <w:lang w:eastAsia="zh-CN"/>
        </w:rPr>
        <w:t>HTTP </w:t>
      </w:r>
      <w:r>
        <w:rPr>
          <w:lang w:eastAsia="zh-CN"/>
        </w:rPr>
        <w:t>和</w:t>
      </w:r>
      <w:r>
        <w:rPr>
          <w:lang w:eastAsia="zh-CN"/>
        </w:rPr>
        <w:t xml:space="preserve"> HTTPS</w:t>
      </w:r>
      <w:r>
        <w:rPr>
          <w:lang w:eastAsia="zh-CN"/>
        </w:rPr>
        <w:t>的区别</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大概就记得这些</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r>
        <w:rPr>
          <w:lang w:eastAsia="zh-CN"/>
        </w:rPr>
        <w:t>（顺便问一下</w:t>
      </w:r>
      <w:r>
        <w:rPr>
          <w:lang w:eastAsia="zh-CN"/>
        </w:rPr>
        <w:t xml:space="preserve"> </w:t>
      </w:r>
      <w:r>
        <w:rPr>
          <w:lang w:eastAsia="zh-CN"/>
        </w:rPr>
        <w:t>阿里一般是几面？）</w:t>
      </w:r>
      <w:r>
        <w:rPr>
          <w:lang w:eastAsia="zh-CN"/>
        </w:rPr>
        <w:t xml:space="preserve"> </w:t>
      </w:r>
      <w:r>
        <w:rPr>
          <w:lang w:eastAsia="zh-CN"/>
        </w:rPr>
        <w:br/>
        <w:t xml:space="preserve">  </w:t>
      </w:r>
      <w:r>
        <w:rPr>
          <w:lang w:eastAsia="zh-CN"/>
        </w:rPr>
        <w:br/>
      </w:r>
    </w:p>
    <w:p w14:paraId="2C76602D" w14:textId="77777777" w:rsidR="00F746A7" w:rsidRDefault="00001D09">
      <w:pPr>
        <w:rPr>
          <w:lang w:eastAsia="zh-CN"/>
        </w:rPr>
      </w:pPr>
      <w:r>
        <w:rPr>
          <w:lang w:eastAsia="zh-CN"/>
        </w:rPr>
        <w:t>**********************************</w:t>
      </w:r>
      <w:r>
        <w:rPr>
          <w:lang w:eastAsia="zh-CN"/>
        </w:rPr>
        <w:t>第</w:t>
      </w:r>
      <w:r>
        <w:rPr>
          <w:lang w:eastAsia="zh-CN"/>
        </w:rPr>
        <w:t>19</w:t>
      </w:r>
      <w:r>
        <w:rPr>
          <w:lang w:eastAsia="zh-CN"/>
        </w:rPr>
        <w:t>篇</w:t>
      </w:r>
      <w:r>
        <w:rPr>
          <w:lang w:eastAsia="zh-CN"/>
        </w:rPr>
        <w:t>*************************************</w:t>
      </w:r>
    </w:p>
    <w:p w14:paraId="54546022" w14:textId="77777777" w:rsidR="00F746A7" w:rsidRDefault="00001D09">
      <w:pPr>
        <w:rPr>
          <w:lang w:eastAsia="zh-CN"/>
        </w:rPr>
      </w:pPr>
      <w:r>
        <w:rPr>
          <w:lang w:eastAsia="zh-CN"/>
        </w:rPr>
        <w:t>我是如何从双非法学到阿里巴巴</w:t>
      </w:r>
      <w:r>
        <w:rPr>
          <w:lang w:eastAsia="zh-CN"/>
        </w:rPr>
        <w:t>Java</w:t>
      </w:r>
      <w:r>
        <w:rPr>
          <w:lang w:eastAsia="zh-CN"/>
        </w:rPr>
        <w:t>开发工程师的</w:t>
      </w:r>
      <w:r>
        <w:rPr>
          <w:lang w:eastAsia="zh-CN"/>
        </w:rPr>
        <w:br/>
      </w:r>
      <w:r>
        <w:rPr>
          <w:lang w:eastAsia="zh-CN"/>
        </w:rPr>
        <w:br/>
      </w:r>
      <w:r>
        <w:rPr>
          <w:lang w:eastAsia="zh-CN"/>
        </w:rPr>
        <w:t>编辑于</w:t>
      </w:r>
      <w:r>
        <w:rPr>
          <w:lang w:eastAsia="zh-CN"/>
        </w:rPr>
        <w:t xml:space="preserve">  2020-08-18 17:42:17</w:t>
      </w:r>
      <w:r>
        <w:rPr>
          <w:lang w:eastAsia="zh-CN"/>
        </w:rPr>
        <w:br/>
      </w:r>
      <w:r>
        <w:rPr>
          <w:lang w:eastAsia="zh-CN"/>
        </w:rPr>
        <w:br/>
      </w:r>
      <w:r>
        <w:rPr>
          <w:lang w:eastAsia="zh-CN"/>
        </w:rPr>
        <w:br/>
        <w:t xml:space="preserve">  </w:t>
      </w:r>
      <w:r>
        <w:rPr>
          <w:lang w:eastAsia="zh-CN"/>
        </w:rPr>
        <w:t>本文较长。</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先来个阿里巴巴菜鸟网络的校招内推。</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有想要进阿里巴巴菜鸟网络的同学都可以上车，</w:t>
      </w:r>
      <w:r>
        <w:rPr>
          <w:lang w:eastAsia="zh-CN"/>
        </w:rPr>
        <w:br/>
      </w:r>
      <w:r>
        <w:rPr>
          <w:lang w:eastAsia="zh-CN"/>
        </w:rPr>
        <w:t>蚂蚁已经上市，菜鸟急速扩张，</w:t>
      </w:r>
      <w:r>
        <w:rPr>
          <w:lang w:eastAsia="zh-CN"/>
        </w:rPr>
        <w:br/>
        <w:t>HC</w:t>
      </w:r>
      <w:r>
        <w:rPr>
          <w:lang w:eastAsia="zh-CN"/>
        </w:rPr>
        <w:t>绝对充足，不试试怎么知道不是你！</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发送简历到</w:t>
      </w:r>
      <w:r>
        <w:rPr>
          <w:lang w:eastAsia="zh-CN"/>
        </w:rPr>
        <w:t>mizhou.fw@alibaba-inc.com</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简历命名规范</w:t>
      </w:r>
      <w:r>
        <w:rPr>
          <w:lang w:eastAsia="zh-CN"/>
        </w:rPr>
        <w:t xml:space="preserve"> </w:t>
      </w:r>
      <w:r>
        <w:rPr>
          <w:lang w:eastAsia="zh-CN"/>
        </w:rPr>
        <w:t>姓名</w:t>
      </w:r>
      <w:r>
        <w:rPr>
          <w:lang w:eastAsia="zh-CN"/>
        </w:rPr>
        <w:t>-</w:t>
      </w:r>
      <w:r>
        <w:rPr>
          <w:lang w:eastAsia="zh-CN"/>
        </w:rPr>
        <w:t>院校</w:t>
      </w:r>
      <w:r>
        <w:rPr>
          <w:lang w:eastAsia="zh-CN"/>
        </w:rPr>
        <w:t>-</w:t>
      </w:r>
      <w:r>
        <w:rPr>
          <w:lang w:eastAsia="zh-CN"/>
        </w:rPr>
        <w:t>联系方式</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目前只收</w:t>
      </w:r>
      <w:r>
        <w:rPr>
          <w:lang w:eastAsia="zh-CN"/>
        </w:rPr>
        <w:t>Java</w:t>
      </w:r>
      <w:r>
        <w:rPr>
          <w:lang w:eastAsia="zh-CN"/>
        </w:rPr>
        <w:t>和数据开发的哈。</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嫌麻烦直接加我微信</w:t>
      </w:r>
      <w:r>
        <w:rPr>
          <w:lang w:eastAsia="zh-CN"/>
        </w:rPr>
        <w:t>fw18895613033</w:t>
      </w:r>
      <w:r>
        <w:rPr>
          <w:lang w:eastAsia="zh-CN"/>
        </w:rPr>
        <w:t>，传我简历就好！</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全程跟踪指导！先来先得！</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下面是正文</w:t>
      </w:r>
      <w:r>
        <w:rPr>
          <w:lang w:eastAsia="zh-CN"/>
        </w:rPr>
        <w:br/>
      </w:r>
      <w:r>
        <w:rPr>
          <w:lang w:eastAsia="zh-CN"/>
        </w:rPr>
        <w:br/>
      </w:r>
      <w:r>
        <w:rPr>
          <w:lang w:eastAsia="zh-CN"/>
        </w:rPr>
        <w:br/>
        <w:t xml:space="preserve"> </w:t>
      </w:r>
      <w:r>
        <w:rPr>
          <w:lang w:eastAsia="zh-CN"/>
        </w:rPr>
        <w:t>背景：</w:t>
      </w:r>
      <w:r>
        <w:rPr>
          <w:lang w:eastAsia="zh-CN"/>
        </w:rPr>
        <w:t xml:space="preserve"> </w:t>
      </w:r>
      <w:r>
        <w:rPr>
          <w:lang w:eastAsia="zh-CN"/>
        </w:rPr>
        <w:br/>
        <w:t xml:space="preserve"> </w:t>
      </w:r>
      <w:r>
        <w:rPr>
          <w:lang w:eastAsia="zh-CN"/>
        </w:rPr>
        <w:t>本科双非，读的法律专业。研究生跨专业到了一所中部</w:t>
      </w:r>
      <w:r>
        <w:rPr>
          <w:lang w:eastAsia="zh-CN"/>
        </w:rPr>
        <w:t>985</w:t>
      </w:r>
      <w:r>
        <w:rPr>
          <w:lang w:eastAsia="zh-CN"/>
        </w:rPr>
        <w:t>读的软件工程专业（对，就是华科，有没有师弟师妹哈哈）。</w:t>
      </w:r>
      <w:r>
        <w:rPr>
          <w:lang w:eastAsia="zh-CN"/>
        </w:rPr>
        <w:t xml:space="preserve"> </w:t>
      </w:r>
      <w:r>
        <w:rPr>
          <w:lang w:eastAsia="zh-CN"/>
        </w:rPr>
        <w:br/>
      </w:r>
      <w:r>
        <w:rPr>
          <w:lang w:eastAsia="zh-CN"/>
        </w:rPr>
        <w:br/>
        <w:t xml:space="preserve"> 2020</w:t>
      </w:r>
      <w:r>
        <w:rPr>
          <w:lang w:eastAsia="zh-CN"/>
        </w:rPr>
        <w:t>年秋招拿到了阿里巴巴菜鸟网络的意向书。</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接下来说说我这些年的经历，希望对一些有志于互联网的其他专业同学能有所帮助。</w:t>
      </w:r>
      <w:r>
        <w:rPr>
          <w:lang w:eastAsia="zh-CN"/>
        </w:rPr>
        <w:t xml:space="preserve"> </w:t>
      </w:r>
      <w:r>
        <w:rPr>
          <w:lang w:eastAsia="zh-CN"/>
        </w:rPr>
        <w:br/>
      </w:r>
      <w:r>
        <w:rPr>
          <w:lang w:eastAsia="zh-CN"/>
        </w:rPr>
        <w:lastRenderedPageBreak/>
        <w:t xml:space="preserve"> </w:t>
      </w:r>
      <w:r>
        <w:rPr>
          <w:lang w:eastAsia="zh-CN"/>
        </w:rPr>
        <w:t>我高中读的理科，但是属于那种只知道死读书却又读不好书的书呆子，最羡慕的就是那种平时吊儿郎当考试却又前几的同学。上大学之前完全不知道自己喜欢什么，于是填专业志愿时随便选了几个，但是最后却被调剂到了法律专业。大一时也想过换专业，但是换什么好呢自己却毫无头绪，因为我一直没找到自己所热爱的东西。就这样浑浑噩噩来带了大二，也错过了大学里唯一一次转专业的机会。</w:t>
      </w:r>
      <w:r>
        <w:rPr>
          <w:lang w:eastAsia="zh-CN"/>
        </w:rPr>
        <w:t xml:space="preserve"> </w:t>
      </w:r>
      <w:r>
        <w:rPr>
          <w:lang w:eastAsia="zh-CN"/>
        </w:rPr>
        <w:br/>
        <w:t xml:space="preserve"> </w:t>
      </w:r>
      <w:r>
        <w:rPr>
          <w:lang w:eastAsia="zh-CN"/>
        </w:rPr>
        <w:t>在大二时有次偶然看到学校开放跳蚤市场（就是线下的二手交易平台）。许多同学都将自己闲置的书籍，以及一些生活用品拿出来拍卖。当时灵机一动，想着可不可以把这种模式搬到线上了，这样大家就不用亲自跑到线下摆摊儿了，而且学校跳蚤市场一年就开放两次，这样大家平时有出售闲置物品的需求就可以在线上完成了。当时我还不知道闲鱼，只是为自己这个突然的想法捞捞的抓住，一心只想把它实现。</w:t>
      </w:r>
      <w:r>
        <w:rPr>
          <w:lang w:eastAsia="zh-CN"/>
        </w:rPr>
        <w:t xml:space="preserve"> </w:t>
      </w:r>
      <w:r>
        <w:rPr>
          <w:lang w:eastAsia="zh-CN"/>
        </w:rPr>
        <w:br/>
        <w:t xml:space="preserve"> </w:t>
      </w:r>
      <w:r>
        <w:rPr>
          <w:lang w:eastAsia="zh-CN"/>
        </w:rPr>
        <w:t>但是在一所双非的三线小城市高校，而且自己又读的是文科专业，想找人实现这样的一个网站可谓是难上加难。一开始我尝试去认识一些计算机学院的校友，但是一来自己不善言谈，二来我发现他们也就会考试做题而已，真要做个网站还真没做过。就这样耗费了大概一个多月在找人上面最后却是一无所获。最后实在是不甘心，于是便硬着头皮疯狂的想法不了老子自己做一个出来。</w:t>
      </w:r>
      <w:r>
        <w:rPr>
          <w:lang w:eastAsia="zh-CN"/>
        </w:rPr>
        <w:t xml:space="preserve"> </w:t>
      </w:r>
      <w:r>
        <w:rPr>
          <w:lang w:eastAsia="zh-CN"/>
        </w:rPr>
        <w:br/>
        <w:t xml:space="preserve"> </w:t>
      </w:r>
      <w:r>
        <w:rPr>
          <w:lang w:eastAsia="zh-CN"/>
        </w:rPr>
        <w:t>当时我对编程知识一无所知，大一才拥有第一台笔记本电脑，在这之前只会拿电脑打游戏。</w:t>
      </w:r>
      <w:r>
        <w:rPr>
          <w:lang w:eastAsia="zh-CN"/>
        </w:rPr>
        <w:t xml:space="preserve"> </w:t>
      </w:r>
      <w:r>
        <w:rPr>
          <w:lang w:eastAsia="zh-CN"/>
        </w:rPr>
        <w:br/>
        <w:t xml:space="preserve"> </w:t>
      </w:r>
      <w:r>
        <w:rPr>
          <w:lang w:eastAsia="zh-CN"/>
        </w:rPr>
        <w:t>我唯一的优势就是性子倔。那段时间几乎是到了睡觉都抱着个电脑研究做网站的事，也慢慢接触了解了什么是服务器，域名，</w:t>
      </w:r>
      <w:r>
        <w:rPr>
          <w:lang w:eastAsia="zh-CN"/>
        </w:rPr>
        <w:t>php</w:t>
      </w:r>
      <w:r>
        <w:rPr>
          <w:lang w:eastAsia="zh-CN"/>
        </w:rPr>
        <w:t>，</w:t>
      </w:r>
      <w:r>
        <w:rPr>
          <w:lang w:eastAsia="zh-CN"/>
        </w:rPr>
        <w:t>java</w:t>
      </w:r>
      <w:r>
        <w:rPr>
          <w:lang w:eastAsia="zh-CN"/>
        </w:rPr>
        <w:t>这些。但是虽然疯狂，但是我还是有自知之明的。我知道如果真正的让我编程去把一个网站做出来，几乎是不可能的事。于是就把眼光投降了一些不用编程就能开发网站的产品，类似于</w:t>
      </w:r>
      <w:proofErr w:type="spellStart"/>
      <w:r>
        <w:rPr>
          <w:lang w:eastAsia="zh-CN"/>
        </w:rPr>
        <w:t>discuz</w:t>
      </w:r>
      <w:proofErr w:type="spellEnd"/>
      <w:r>
        <w:rPr>
          <w:lang w:eastAsia="zh-CN"/>
        </w:rPr>
        <w:t>，</w:t>
      </w:r>
      <w:proofErr w:type="spellStart"/>
      <w:r>
        <w:rPr>
          <w:lang w:eastAsia="zh-CN"/>
        </w:rPr>
        <w:t>joomla</w:t>
      </w:r>
      <w:proofErr w:type="spellEnd"/>
      <w:r>
        <w:rPr>
          <w:lang w:eastAsia="zh-CN"/>
        </w:rPr>
        <w:t>和织梦这些。</w:t>
      </w:r>
      <w:r>
        <w:rPr>
          <w:lang w:eastAsia="zh-CN"/>
        </w:rPr>
        <w:t xml:space="preserve"> </w:t>
      </w:r>
      <w:r>
        <w:rPr>
          <w:lang w:eastAsia="zh-CN"/>
        </w:rPr>
        <w:br/>
        <w:t xml:space="preserve"> </w:t>
      </w:r>
      <w:r>
        <w:rPr>
          <w:lang w:eastAsia="zh-CN"/>
        </w:rPr>
        <w:t>最后的结果是，我花了大约一个学期和一个假期的时间把这么样的一个网站折腾出来了，全程没有编写一行代码，现在回头看看却是</w:t>
      </w:r>
      <w:r>
        <w:rPr>
          <w:lang w:eastAsia="zh-CN"/>
        </w:rPr>
        <w:t>low</w:t>
      </w:r>
      <w:r>
        <w:rPr>
          <w:lang w:eastAsia="zh-CN"/>
        </w:rPr>
        <w:t>到爆。但是当时记得我第一次上线发布，在浏览器里第一次输入自己购买的域名，展现在自己面前的二手交易网站首页时，那种成就感真的是爆棚了，感觉自己牛</w:t>
      </w:r>
      <w:r>
        <w:rPr>
          <w:lang w:eastAsia="zh-CN"/>
        </w:rPr>
        <w:t>X</w:t>
      </w:r>
      <w:r>
        <w:rPr>
          <w:lang w:eastAsia="zh-CN"/>
        </w:rPr>
        <w:t>的不行，分分钟要上天的那种。</w:t>
      </w:r>
      <w:r>
        <w:rPr>
          <w:lang w:eastAsia="zh-CN"/>
        </w:rPr>
        <w:t xml:space="preserve"> </w:t>
      </w:r>
      <w:r>
        <w:rPr>
          <w:lang w:eastAsia="zh-CN"/>
        </w:rPr>
        <w:br/>
        <w:t xml:space="preserve"> </w:t>
      </w:r>
      <w:r>
        <w:rPr>
          <w:lang w:eastAsia="zh-CN"/>
        </w:rPr>
        <w:t>最后的结果是，网站虽然做出来了，但是没人用，当时也不懂的宣传，上线一个多月我就撤下来了。</w:t>
      </w:r>
      <w:r>
        <w:rPr>
          <w:lang w:eastAsia="zh-CN"/>
        </w:rPr>
        <w:t xml:space="preserve"> </w:t>
      </w:r>
      <w:r>
        <w:rPr>
          <w:lang w:eastAsia="zh-CN"/>
        </w:rPr>
        <w:br/>
        <w:t xml:space="preserve"> </w:t>
      </w:r>
      <w:r>
        <w:rPr>
          <w:lang w:eastAsia="zh-CN"/>
        </w:rPr>
        <w:t>但是这个经历却让我真正找到了自己所喜欢的东西，虽然已经是大二下学期了，虽然当时的我还没有编写过一行代码，但是我知终于知道了什么是我想要的，我觉得我是幸运的。</w:t>
      </w:r>
      <w:r>
        <w:rPr>
          <w:lang w:eastAsia="zh-CN"/>
        </w:rPr>
        <w:t xml:space="preserve"> </w:t>
      </w:r>
      <w:r>
        <w:rPr>
          <w:lang w:eastAsia="zh-CN"/>
        </w:rPr>
        <w:br/>
        <w:t xml:space="preserve"> </w:t>
      </w:r>
      <w:r>
        <w:rPr>
          <w:lang w:eastAsia="zh-CN"/>
        </w:rPr>
        <w:t>之后我就把跨专业考研这件事提上了日程，开始疯狂搜集相关的信息，也慢慢知道专业课，数学一，数学二，上机编程这些东西。</w:t>
      </w:r>
      <w:r>
        <w:rPr>
          <w:lang w:eastAsia="zh-CN"/>
        </w:rPr>
        <w:t xml:space="preserve"> </w:t>
      </w:r>
      <w:r>
        <w:rPr>
          <w:lang w:eastAsia="zh-CN"/>
        </w:rPr>
        <w:br/>
      </w:r>
      <w:r>
        <w:rPr>
          <w:lang w:eastAsia="zh-CN"/>
        </w:rPr>
        <w:lastRenderedPageBreak/>
        <w:t xml:space="preserve"> </w:t>
      </w:r>
      <w:r>
        <w:rPr>
          <w:lang w:eastAsia="zh-CN"/>
        </w:rPr>
        <w:t>关于我准备考研的事可以看我以往的回答，我就不再赘述了。</w:t>
      </w:r>
      <w:r>
        <w:rPr>
          <w:lang w:eastAsia="zh-CN"/>
        </w:rPr>
        <w:t xml:space="preserve"> </w:t>
      </w:r>
      <w:r>
        <w:rPr>
          <w:lang w:eastAsia="zh-CN"/>
        </w:rPr>
        <w:br/>
        <w:t xml:space="preserve"> </w:t>
      </w:r>
      <w:r>
        <w:rPr>
          <w:lang w:eastAsia="zh-CN"/>
        </w:rPr>
        <w:t>最后的结果也是幸运的，一击即中，来到了一所中部</w:t>
      </w:r>
      <w:r>
        <w:rPr>
          <w:lang w:eastAsia="zh-CN"/>
        </w:rPr>
        <w:t>985</w:t>
      </w:r>
      <w:r>
        <w:rPr>
          <w:lang w:eastAsia="zh-CN"/>
        </w:rPr>
        <w:t>的全日制软件工程专业。</w:t>
      </w:r>
      <w:r>
        <w:rPr>
          <w:lang w:eastAsia="zh-CN"/>
        </w:rPr>
        <w:t xml:space="preserve"> </w:t>
      </w:r>
      <w:r>
        <w:rPr>
          <w:lang w:eastAsia="zh-CN"/>
        </w:rPr>
        <w:br/>
        <w:t xml:space="preserve"> </w:t>
      </w:r>
      <w:r>
        <w:rPr>
          <w:lang w:eastAsia="zh-CN"/>
        </w:rPr>
        <w:t>读研之后就是按部就班的上课，激情是不可能激情的，也就做做导师布置的项目，玩玩王者荣耀这个样子，勉强混一下</w:t>
      </w:r>
      <w:r>
        <w:rPr>
          <w:lang w:eastAsia="zh-CN"/>
        </w:rPr>
        <w:t xml:space="preserve"> </w:t>
      </w:r>
      <w:r>
        <w:rPr>
          <w:lang w:eastAsia="zh-CN"/>
        </w:rPr>
        <w:br/>
        <w:t xml:space="preserve"> </w:t>
      </w:r>
      <w:r>
        <w:rPr>
          <w:lang w:eastAsia="zh-CN"/>
        </w:rPr>
        <w:t>直到秋招来临。</w:t>
      </w:r>
      <w:r>
        <w:rPr>
          <w:lang w:eastAsia="zh-CN"/>
        </w:rPr>
        <w:t xml:space="preserve"> </w:t>
      </w:r>
      <w:r>
        <w:rPr>
          <w:lang w:eastAsia="zh-CN"/>
        </w:rPr>
        <w:br/>
        <w:t xml:space="preserve"> </w:t>
      </w:r>
      <w:r>
        <w:rPr>
          <w:lang w:eastAsia="zh-CN"/>
        </w:rPr>
        <w:t>准备秋招那段时间真的是跟打了鸡血一样，下面详细说说我秋招所准备的东西。</w:t>
      </w:r>
      <w:r>
        <w:rPr>
          <w:lang w:eastAsia="zh-CN"/>
        </w:rPr>
        <w:t xml:space="preserve"> </w:t>
      </w:r>
      <w:r>
        <w:rPr>
          <w:lang w:eastAsia="zh-CN"/>
        </w:rPr>
        <w:br/>
        <w:t xml:space="preserve"> </w:t>
      </w:r>
      <w:r>
        <w:rPr>
          <w:lang w:eastAsia="zh-CN"/>
        </w:rPr>
        <w:t>先说一下我的方向：</w:t>
      </w:r>
      <w:r>
        <w:rPr>
          <w:lang w:eastAsia="zh-CN"/>
        </w:rPr>
        <w:t>Java</w:t>
      </w:r>
      <w:r>
        <w:rPr>
          <w:lang w:eastAsia="zh-CN"/>
        </w:rPr>
        <w:t>开发岗。</w:t>
      </w:r>
      <w:r>
        <w:rPr>
          <w:lang w:eastAsia="zh-CN"/>
        </w:rPr>
        <w:t xml:space="preserve"> </w:t>
      </w:r>
      <w:r>
        <w:rPr>
          <w:lang w:eastAsia="zh-CN"/>
        </w:rPr>
        <w:br/>
        <w:t xml:space="preserve"> </w:t>
      </w:r>
      <w:r>
        <w:rPr>
          <w:lang w:eastAsia="zh-CN"/>
        </w:rPr>
        <w:t>我看过的书如下：</w:t>
      </w:r>
      <w:r>
        <w:rPr>
          <w:lang w:eastAsia="zh-CN"/>
        </w:rPr>
        <w:t xml:space="preserve"> </w:t>
      </w:r>
      <w:r>
        <w:rPr>
          <w:lang w:eastAsia="zh-CN"/>
        </w:rPr>
        <w:br/>
        <w:t xml:space="preserve"> </w:t>
      </w:r>
      <w:r>
        <w:rPr>
          <w:lang w:eastAsia="zh-CN"/>
        </w:rPr>
        <w:t>《剑指</w:t>
      </w:r>
      <w:r>
        <w:rPr>
          <w:lang w:eastAsia="zh-CN"/>
        </w:rPr>
        <w:t xml:space="preserve"> Offer</w:t>
      </w:r>
      <w:r>
        <w:rPr>
          <w:lang w:eastAsia="zh-CN"/>
        </w:rPr>
        <w:t>》</w:t>
      </w:r>
      <w:r>
        <w:rPr>
          <w:lang w:eastAsia="zh-CN"/>
        </w:rPr>
        <w:t xml:space="preserve"> </w:t>
      </w:r>
      <w:r>
        <w:rPr>
          <w:lang w:eastAsia="zh-CN"/>
        </w:rPr>
        <w:br/>
        <w:t xml:space="preserve"> </w:t>
      </w:r>
      <w:r>
        <w:rPr>
          <w:lang w:eastAsia="zh-CN"/>
        </w:rPr>
        <w:t>强烈推荐，书上的题我刷了三遍。这本书初期没有</w:t>
      </w:r>
      <w:r>
        <w:rPr>
          <w:lang w:eastAsia="zh-CN"/>
        </w:rPr>
        <w:t>ACM</w:t>
      </w:r>
      <w:r>
        <w:rPr>
          <w:lang w:eastAsia="zh-CN"/>
        </w:rPr>
        <w:t>经验的同学上手可能比较痛苦，但是当你真正刷完两遍，开始秋招面试时，你会发现这本书的算法题其实难度一般，相当于</w:t>
      </w:r>
      <w:proofErr w:type="spellStart"/>
      <w:r>
        <w:rPr>
          <w:lang w:eastAsia="zh-CN"/>
        </w:rPr>
        <w:t>Leetcode</w:t>
      </w:r>
      <w:proofErr w:type="spellEnd"/>
      <w:r>
        <w:rPr>
          <w:lang w:eastAsia="zh-CN"/>
        </w:rPr>
        <w:t xml:space="preserve"> easy</w:t>
      </w:r>
      <w:r>
        <w:rPr>
          <w:lang w:eastAsia="zh-CN"/>
        </w:rPr>
        <w:t>难度，如果你没有这种感觉，说明你算法不过关。</w:t>
      </w:r>
      <w:r>
        <w:rPr>
          <w:lang w:eastAsia="zh-CN"/>
        </w:rPr>
        <w:t xml:space="preserve"> </w:t>
      </w:r>
      <w:r>
        <w:rPr>
          <w:lang w:eastAsia="zh-CN"/>
        </w:rPr>
        <w:br/>
        <w:t xml:space="preserve"> </w:t>
      </w:r>
      <w:r>
        <w:rPr>
          <w:lang w:eastAsia="zh-CN"/>
        </w:rPr>
        <w:t>建议是前期直接上手，为秋招算法功底铺路。</w:t>
      </w:r>
      <w:r>
        <w:rPr>
          <w:lang w:eastAsia="zh-CN"/>
        </w:rPr>
        <w:t xml:space="preserve"> </w:t>
      </w:r>
      <w:r>
        <w:rPr>
          <w:lang w:eastAsia="zh-CN"/>
        </w:rPr>
        <w:br/>
        <w:t xml:space="preserve"> </w:t>
      </w:r>
      <w:r>
        <w:rPr>
          <w:lang w:eastAsia="zh-CN"/>
        </w:rPr>
        <w:t>《程序员代码面试指南》左程云著</w:t>
      </w:r>
      <w:r>
        <w:rPr>
          <w:lang w:eastAsia="zh-CN"/>
        </w:rPr>
        <w:t xml:space="preserve"> </w:t>
      </w:r>
      <w:r>
        <w:rPr>
          <w:lang w:eastAsia="zh-CN"/>
        </w:rPr>
        <w:br/>
        <w:t xml:space="preserve"> </w:t>
      </w:r>
      <w:r>
        <w:rPr>
          <w:lang w:eastAsia="zh-CN"/>
        </w:rPr>
        <w:t>这本算法书我是在水牛客网时看到推荐的。书里面的算法题直接面向国内大厂，题目非常贴近面试算法题，我个人是把书里面的题目刷了一遍。</w:t>
      </w:r>
      <w:r>
        <w:rPr>
          <w:lang w:eastAsia="zh-CN"/>
        </w:rPr>
        <w:t xml:space="preserve"> </w:t>
      </w:r>
      <w:r>
        <w:rPr>
          <w:lang w:eastAsia="zh-CN"/>
        </w:rPr>
        <w:br/>
        <w:t xml:space="preserve"> </w:t>
      </w:r>
      <w:r>
        <w:rPr>
          <w:lang w:eastAsia="zh-CN"/>
        </w:rPr>
        <w:t>建议是在《剑指</w:t>
      </w:r>
      <w:r>
        <w:rPr>
          <w:lang w:eastAsia="zh-CN"/>
        </w:rPr>
        <w:t>Offer</w:t>
      </w:r>
      <w:r>
        <w:rPr>
          <w:lang w:eastAsia="zh-CN"/>
        </w:rPr>
        <w:t>》之后刷，题量比剑指要大，几乎涵盖了</w:t>
      </w:r>
      <w:r>
        <w:rPr>
          <w:lang w:eastAsia="zh-CN"/>
        </w:rPr>
        <w:t>90%</w:t>
      </w:r>
      <w:r>
        <w:rPr>
          <w:lang w:eastAsia="zh-CN"/>
        </w:rPr>
        <w:t>的秋招算法题</w:t>
      </w:r>
      <w:r>
        <w:rPr>
          <w:lang w:eastAsia="zh-CN"/>
        </w:rPr>
        <w:t xml:space="preserve"> </w:t>
      </w:r>
      <w:r>
        <w:rPr>
          <w:lang w:eastAsia="zh-CN"/>
        </w:rPr>
        <w:br/>
        <w:t xml:space="preserve"> </w:t>
      </w:r>
      <w:proofErr w:type="spellStart"/>
      <w:r>
        <w:rPr>
          <w:lang w:eastAsia="zh-CN"/>
        </w:rPr>
        <w:t>LeetCode</w:t>
      </w:r>
      <w:proofErr w:type="spellEnd"/>
      <w:r>
        <w:rPr>
          <w:lang w:eastAsia="zh-CN"/>
        </w:rPr>
        <w:t xml:space="preserve"> </w:t>
      </w:r>
      <w:r>
        <w:rPr>
          <w:lang w:eastAsia="zh-CN"/>
        </w:rPr>
        <w:br/>
        <w:t xml:space="preserve"> </w:t>
      </w:r>
      <w:r>
        <w:rPr>
          <w:lang w:eastAsia="zh-CN"/>
        </w:rPr>
        <w:t>这个就不用多说了吧，不刷个</w:t>
      </w:r>
      <w:r>
        <w:rPr>
          <w:lang w:eastAsia="zh-CN"/>
        </w:rPr>
        <w:t>150</w:t>
      </w:r>
      <w:r>
        <w:rPr>
          <w:lang w:eastAsia="zh-CN"/>
        </w:rPr>
        <w:t>题就别去秋招哈（大神除外，规则永远是适用于我们这些小白菜的）</w:t>
      </w:r>
      <w:r>
        <w:rPr>
          <w:lang w:eastAsia="zh-CN"/>
        </w:rPr>
        <w:t xml:space="preserve"> </w:t>
      </w:r>
      <w:r>
        <w:rPr>
          <w:lang w:eastAsia="zh-CN"/>
        </w:rPr>
        <w:br/>
        <w:t xml:space="preserve"> Java</w:t>
      </w:r>
      <w:r>
        <w:rPr>
          <w:lang w:eastAsia="zh-CN"/>
        </w:rPr>
        <w:t>专业类：</w:t>
      </w:r>
      <w:r>
        <w:rPr>
          <w:lang w:eastAsia="zh-CN"/>
        </w:rPr>
        <w:t xml:space="preserve"> </w:t>
      </w:r>
      <w:r>
        <w:rPr>
          <w:lang w:eastAsia="zh-CN"/>
        </w:rPr>
        <w:br/>
        <w:t xml:space="preserve"> </w:t>
      </w:r>
      <w:r>
        <w:rPr>
          <w:lang w:eastAsia="zh-CN"/>
        </w:rPr>
        <w:t>《深入理解</w:t>
      </w:r>
      <w:r>
        <w:rPr>
          <w:lang w:eastAsia="zh-CN"/>
        </w:rPr>
        <w:t>Java</w:t>
      </w:r>
      <w:r>
        <w:rPr>
          <w:lang w:eastAsia="zh-CN"/>
        </w:rPr>
        <w:t>虚拟机》周志明</w:t>
      </w:r>
      <w:r>
        <w:rPr>
          <w:lang w:eastAsia="zh-CN"/>
        </w:rPr>
        <w:t xml:space="preserve"> </w:t>
      </w:r>
      <w:r>
        <w:rPr>
          <w:lang w:eastAsia="zh-CN"/>
        </w:rPr>
        <w:br/>
        <w:t xml:space="preserve"> </w:t>
      </w:r>
      <w:r>
        <w:rPr>
          <w:lang w:eastAsia="zh-CN"/>
        </w:rPr>
        <w:t>关于</w:t>
      </w:r>
      <w:r>
        <w:rPr>
          <w:lang w:eastAsia="zh-CN"/>
        </w:rPr>
        <w:t>Java</w:t>
      </w:r>
      <w:r>
        <w:rPr>
          <w:lang w:eastAsia="zh-CN"/>
        </w:rPr>
        <w:t>虚拟机，别问，问就是必考。尤其是互联网大厂，当然国企银行除外。国企银行看中的是本科和研究生学历，成绩单，四六级成绩，荣誉证书这些，不在我这篇文章讨论范围内。有空我可以另外写写（今年我也拿到了一些银行</w:t>
      </w:r>
      <w:r>
        <w:rPr>
          <w:lang w:eastAsia="zh-CN"/>
        </w:rPr>
        <w:t>Offer</w:t>
      </w:r>
      <w:r>
        <w:rPr>
          <w:lang w:eastAsia="zh-CN"/>
        </w:rPr>
        <w:t>）</w:t>
      </w:r>
      <w:r>
        <w:rPr>
          <w:lang w:eastAsia="zh-CN"/>
        </w:rPr>
        <w:t xml:space="preserve"> </w:t>
      </w:r>
      <w:r>
        <w:rPr>
          <w:lang w:eastAsia="zh-CN"/>
        </w:rPr>
        <w:br/>
        <w:t xml:space="preserve"> </w:t>
      </w:r>
      <w:r>
        <w:rPr>
          <w:lang w:eastAsia="zh-CN"/>
        </w:rPr>
        <w:t>建议这本书是通读，重要星级是</w:t>
      </w:r>
      <w:r>
        <w:rPr>
          <w:lang w:eastAsia="zh-CN"/>
        </w:rPr>
        <w:t>5</w:t>
      </w:r>
      <w:r>
        <w:rPr>
          <w:lang w:eastAsia="zh-CN"/>
        </w:rPr>
        <w:t>星。等你秋招面试时就会感谢我。</w:t>
      </w:r>
      <w:r>
        <w:rPr>
          <w:lang w:eastAsia="zh-CN"/>
        </w:rPr>
        <w:t xml:space="preserve"> </w:t>
      </w:r>
      <w:r>
        <w:rPr>
          <w:lang w:eastAsia="zh-CN"/>
        </w:rPr>
        <w:br/>
        <w:t xml:space="preserve"> </w:t>
      </w:r>
      <w:r>
        <w:rPr>
          <w:lang w:eastAsia="zh-CN"/>
        </w:rPr>
        <w:t>《</w:t>
      </w:r>
      <w:r>
        <w:rPr>
          <w:lang w:eastAsia="zh-CN"/>
        </w:rPr>
        <w:t>Java</w:t>
      </w:r>
      <w:r>
        <w:rPr>
          <w:lang w:eastAsia="zh-CN"/>
        </w:rPr>
        <w:t>多线程编程核心技术》</w:t>
      </w:r>
      <w:r>
        <w:rPr>
          <w:lang w:eastAsia="zh-CN"/>
        </w:rPr>
        <w:t xml:space="preserve"> </w:t>
      </w:r>
      <w:r>
        <w:rPr>
          <w:lang w:eastAsia="zh-CN"/>
        </w:rPr>
        <w:t>高洪岩著</w:t>
      </w:r>
      <w:r>
        <w:rPr>
          <w:lang w:eastAsia="zh-CN"/>
        </w:rPr>
        <w:t xml:space="preserve"> </w:t>
      </w:r>
      <w:r>
        <w:rPr>
          <w:lang w:eastAsia="zh-CN"/>
        </w:rPr>
        <w:br/>
      </w:r>
      <w:r>
        <w:rPr>
          <w:lang w:eastAsia="zh-CN"/>
        </w:rPr>
        <w:br/>
        <w:t xml:space="preserve">   </w:t>
      </w:r>
      <w:r>
        <w:rPr>
          <w:lang w:eastAsia="zh-CN"/>
        </w:rPr>
        <w:t>多线程以及锁这一块也是面试必问，尤其是</w:t>
      </w:r>
      <w:r>
        <w:rPr>
          <w:lang w:eastAsia="zh-CN"/>
        </w:rPr>
        <w:t>Synchronized</w:t>
      </w:r>
      <w:r>
        <w:rPr>
          <w:lang w:eastAsia="zh-CN"/>
        </w:rPr>
        <w:t>，还有线程池等等这些。这本书里对于这方面的内容有很深入的讲解。同样五星推荐。</w:t>
      </w:r>
      <w:r>
        <w:rPr>
          <w:lang w:eastAsia="zh-CN"/>
        </w:rPr>
        <w:t xml:space="preserve"> </w:t>
      </w:r>
      <w:r>
        <w:rPr>
          <w:lang w:eastAsia="zh-CN"/>
        </w:rPr>
        <w:br/>
      </w:r>
      <w:r>
        <w:rPr>
          <w:lang w:eastAsia="zh-CN"/>
        </w:rPr>
        <w:lastRenderedPageBreak/>
        <w:t xml:space="preserve"> </w:t>
      </w:r>
      <w:r>
        <w:rPr>
          <w:lang w:eastAsia="zh-CN"/>
        </w:rPr>
        <w:br/>
        <w:t xml:space="preserve"> 408</w:t>
      </w:r>
      <w:r>
        <w:rPr>
          <w:lang w:eastAsia="zh-CN"/>
        </w:rPr>
        <w:t>专业课相关书籍</w:t>
      </w:r>
      <w:r>
        <w:rPr>
          <w:lang w:eastAsia="zh-CN"/>
        </w:rPr>
        <w:t xml:space="preserve"> </w:t>
      </w:r>
      <w:r>
        <w:rPr>
          <w:lang w:eastAsia="zh-CN"/>
        </w:rPr>
        <w:br/>
        <w:t xml:space="preserve"> 408</w:t>
      </w:r>
      <w:r>
        <w:rPr>
          <w:lang w:eastAsia="zh-CN"/>
        </w:rPr>
        <w:t>里除了计算机组成原理问的不多，其他三门也是面试里经常问到的。所以你如果想进入大厂的话，专业基础知识一定要牢固，一丁点儿弄虚作假的成分都不可能有。</w:t>
      </w:r>
      <w:r>
        <w:rPr>
          <w:lang w:eastAsia="zh-CN"/>
        </w:rPr>
        <w:t xml:space="preserve"> </w:t>
      </w:r>
      <w:r>
        <w:rPr>
          <w:lang w:eastAsia="zh-CN"/>
        </w:rPr>
        <w:br/>
        <w:t xml:space="preserve"> </w:t>
      </w:r>
      <w:r>
        <w:rPr>
          <w:lang w:eastAsia="zh-CN"/>
        </w:rPr>
        <w:t>《大型网站技术架构》李智慧著</w:t>
      </w:r>
      <w:r>
        <w:rPr>
          <w:lang w:eastAsia="zh-CN"/>
        </w:rPr>
        <w:t xml:space="preserve"> </w:t>
      </w:r>
      <w:r>
        <w:rPr>
          <w:lang w:eastAsia="zh-CN"/>
        </w:rPr>
        <w:br/>
        <w:t xml:space="preserve"> </w:t>
      </w:r>
      <w:r>
        <w:rPr>
          <w:lang w:eastAsia="zh-CN"/>
        </w:rPr>
        <w:t>大厂也会问一些学校里很难接触到的东西，比如分布式，比如负载均衡，比如缓存一致性，消息队列。这些问题是秋招面试时的常见问题，而这本不算厚的书里都有比较详细的讲解。五星推荐。</w:t>
      </w:r>
      <w:r>
        <w:rPr>
          <w:lang w:eastAsia="zh-CN"/>
        </w:rPr>
        <w:t xml:space="preserve"> </w:t>
      </w:r>
      <w:r>
        <w:rPr>
          <w:lang w:eastAsia="zh-CN"/>
        </w:rPr>
        <w:br/>
        <w:t xml:space="preserve"> </w:t>
      </w:r>
      <w:r>
        <w:rPr>
          <w:lang w:eastAsia="zh-CN"/>
        </w:rPr>
        <w:t>《</w:t>
      </w:r>
      <w:r>
        <w:rPr>
          <w:lang w:eastAsia="zh-CN"/>
        </w:rPr>
        <w:t>Java</w:t>
      </w:r>
      <w:r>
        <w:rPr>
          <w:lang w:eastAsia="zh-CN"/>
        </w:rPr>
        <w:t>编程思想》</w:t>
      </w:r>
      <w:r>
        <w:rPr>
          <w:lang w:eastAsia="zh-CN"/>
        </w:rPr>
        <w:t xml:space="preserve"> </w:t>
      </w:r>
      <w:r>
        <w:rPr>
          <w:lang w:eastAsia="zh-CN"/>
        </w:rPr>
        <w:br/>
        <w:t xml:space="preserve"> </w:t>
      </w:r>
      <w:r>
        <w:rPr>
          <w:lang w:eastAsia="zh-CN"/>
        </w:rPr>
        <w:t>这本大部头的书我放在了最后，因为这本书我也没有看完，但是他有多重要，有多经典不用我说，我建议是挑自己薄弱的环节去看，而不是通读。</w:t>
      </w:r>
      <w:r>
        <w:rPr>
          <w:lang w:eastAsia="zh-CN"/>
        </w:rPr>
        <w:t xml:space="preserve"> </w:t>
      </w:r>
      <w:r>
        <w:rPr>
          <w:lang w:eastAsia="zh-CN"/>
        </w:rPr>
        <w:br/>
        <w:t xml:space="preserve"> </w:t>
      </w:r>
      <w:r>
        <w:rPr>
          <w:lang w:eastAsia="zh-CN"/>
        </w:rPr>
        <w:t>最后，关于刷题。我推荐两个网站，一个是</w:t>
      </w:r>
      <w:proofErr w:type="spellStart"/>
      <w:r>
        <w:rPr>
          <w:lang w:eastAsia="zh-CN"/>
        </w:rPr>
        <w:t>Leetcode</w:t>
      </w:r>
      <w:proofErr w:type="spellEnd"/>
      <w:r>
        <w:rPr>
          <w:lang w:eastAsia="zh-CN"/>
        </w:rPr>
        <w:t>，另一个是牛客网。秋招时互联网的笔试几乎都是牛客网系统提供的在线编程，所以可以在牛客网上提前熟悉一下环境，面试时一般也是用的牛客的在线视频面试。</w:t>
      </w:r>
      <w:r>
        <w:rPr>
          <w:lang w:eastAsia="zh-CN"/>
        </w:rPr>
        <w:t xml:space="preserve"> </w:t>
      </w:r>
      <w:r>
        <w:rPr>
          <w:lang w:eastAsia="zh-CN"/>
        </w:rPr>
        <w:br/>
        <w:t xml:space="preserve"> </w:t>
      </w:r>
      <w:r>
        <w:rPr>
          <w:lang w:eastAsia="zh-CN"/>
        </w:rPr>
        <w:t>最后，放上我去年记录的阿里面试的几轮问题，但我觉得这个远远没有上面我说的那些重要，因为内功才是最重要的。</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w:t>
      </w:r>
      <w:r>
        <w:rPr>
          <w:lang w:eastAsia="zh-CN"/>
        </w:rPr>
        <w:t>说说你自己的项目吧</w:t>
      </w:r>
      <w:r>
        <w:rPr>
          <w:lang w:eastAsia="zh-CN"/>
        </w:rPr>
        <w:t xml:space="preserve"> </w:t>
      </w:r>
      <w:r>
        <w:rPr>
          <w:lang w:eastAsia="zh-CN"/>
        </w:rPr>
        <w:br/>
        <w:t xml:space="preserve"> </w:t>
      </w:r>
      <w:r>
        <w:rPr>
          <w:lang w:eastAsia="zh-CN"/>
        </w:rPr>
        <w:t>看你项目涉及到了多线程，那你说说</w:t>
      </w:r>
      <w:r>
        <w:rPr>
          <w:lang w:eastAsia="zh-CN"/>
        </w:rPr>
        <w:t>Java</w:t>
      </w:r>
      <w:r>
        <w:rPr>
          <w:lang w:eastAsia="zh-CN"/>
        </w:rPr>
        <w:t>的线程池和线程池的参数吧</w:t>
      </w:r>
      <w:r>
        <w:rPr>
          <w:lang w:eastAsia="zh-CN"/>
        </w:rPr>
        <w:t xml:space="preserve"> </w:t>
      </w:r>
      <w:r>
        <w:rPr>
          <w:lang w:eastAsia="zh-CN"/>
        </w:rPr>
        <w:br/>
        <w:t xml:space="preserve"> </w:t>
      </w:r>
      <w:r>
        <w:rPr>
          <w:lang w:eastAsia="zh-CN"/>
        </w:rPr>
        <w:t>如果给你</w:t>
      </w:r>
      <w:r>
        <w:rPr>
          <w:lang w:eastAsia="zh-CN"/>
        </w:rPr>
        <w:t>8G</w:t>
      </w:r>
      <w:r>
        <w:rPr>
          <w:lang w:eastAsia="zh-CN"/>
        </w:rPr>
        <w:t>内存，</w:t>
      </w:r>
      <w:r>
        <w:rPr>
          <w:lang w:eastAsia="zh-CN"/>
        </w:rPr>
        <w:t>500G</w:t>
      </w:r>
      <w:r>
        <w:rPr>
          <w:lang w:eastAsia="zh-CN"/>
        </w:rPr>
        <w:t>固态硬盘，双</w:t>
      </w:r>
      <w:r>
        <w:rPr>
          <w:lang w:eastAsia="zh-CN"/>
        </w:rPr>
        <w:t>CPU</w:t>
      </w:r>
      <w:r>
        <w:rPr>
          <w:lang w:eastAsia="zh-CN"/>
        </w:rPr>
        <w:t>四核的配置，现在有</w:t>
      </w:r>
      <w:r>
        <w:rPr>
          <w:lang w:eastAsia="zh-CN"/>
        </w:rPr>
        <w:t>100</w:t>
      </w:r>
      <w:r>
        <w:rPr>
          <w:lang w:eastAsia="zh-CN"/>
        </w:rPr>
        <w:t>个用户访问你的系统，请你设计一下你刚刚说的那些线程池参数</w:t>
      </w:r>
      <w:r>
        <w:rPr>
          <w:lang w:eastAsia="zh-CN"/>
        </w:rPr>
        <w:t xml:space="preserve"> </w:t>
      </w:r>
      <w:r>
        <w:rPr>
          <w:lang w:eastAsia="zh-CN"/>
        </w:rPr>
        <w:br/>
        <w:t xml:space="preserve"> </w:t>
      </w:r>
      <w:r>
        <w:rPr>
          <w:lang w:eastAsia="zh-CN"/>
        </w:rPr>
        <w:t>了解</w:t>
      </w:r>
      <w:r>
        <w:rPr>
          <w:lang w:eastAsia="zh-CN"/>
        </w:rPr>
        <w:t>Synchronized</w:t>
      </w:r>
      <w:r>
        <w:rPr>
          <w:lang w:eastAsia="zh-CN"/>
        </w:rPr>
        <w:t>吗？它的底层结构是怎么实现的</w:t>
      </w:r>
      <w:r>
        <w:rPr>
          <w:lang w:eastAsia="zh-CN"/>
        </w:rPr>
        <w:t xml:space="preserve"> </w:t>
      </w:r>
      <w:r>
        <w:rPr>
          <w:lang w:eastAsia="zh-CN"/>
        </w:rPr>
        <w:br/>
        <w:t xml:space="preserve"> </w:t>
      </w:r>
      <w:r>
        <w:rPr>
          <w:lang w:eastAsia="zh-CN"/>
        </w:rPr>
        <w:t>了解</w:t>
      </w:r>
      <w:r>
        <w:rPr>
          <w:lang w:eastAsia="zh-CN"/>
        </w:rPr>
        <w:t>HashMap</w:t>
      </w:r>
      <w:r>
        <w:rPr>
          <w:lang w:eastAsia="zh-CN"/>
        </w:rPr>
        <w:t>吗，底层结构怎么实现的，多线程下能用它吗</w:t>
      </w:r>
      <w:r>
        <w:rPr>
          <w:lang w:eastAsia="zh-CN"/>
        </w:rPr>
        <w:t xml:space="preserve"> </w:t>
      </w:r>
      <w:r>
        <w:rPr>
          <w:lang w:eastAsia="zh-CN"/>
        </w:rPr>
        <w:br/>
        <w:t xml:space="preserve"> </w:t>
      </w:r>
      <w:r>
        <w:rPr>
          <w:lang w:eastAsia="zh-CN"/>
        </w:rPr>
        <w:t>那你说说</w:t>
      </w:r>
      <w:proofErr w:type="spellStart"/>
      <w:r>
        <w:rPr>
          <w:lang w:eastAsia="zh-CN"/>
        </w:rPr>
        <w:t>ConcurrentHashMap</w:t>
      </w:r>
      <w:proofErr w:type="spellEnd"/>
      <w:r>
        <w:rPr>
          <w:lang w:eastAsia="zh-CN"/>
        </w:rPr>
        <w:t>是如何保证现成安全的</w:t>
      </w:r>
      <w:r>
        <w:rPr>
          <w:lang w:eastAsia="zh-CN"/>
        </w:rPr>
        <w:t xml:space="preserve"> </w:t>
      </w:r>
      <w:r>
        <w:rPr>
          <w:lang w:eastAsia="zh-CN"/>
        </w:rPr>
        <w:br/>
        <w:t xml:space="preserve"> </w:t>
      </w:r>
      <w:r>
        <w:rPr>
          <w:lang w:eastAsia="zh-CN"/>
        </w:rPr>
        <w:t>说一说</w:t>
      </w:r>
      <w:r>
        <w:rPr>
          <w:lang w:eastAsia="zh-CN"/>
        </w:rPr>
        <w:t>TCP</w:t>
      </w:r>
      <w:r>
        <w:rPr>
          <w:lang w:eastAsia="zh-CN"/>
        </w:rPr>
        <w:t>的拥塞机制</w:t>
      </w:r>
      <w:r>
        <w:rPr>
          <w:lang w:eastAsia="zh-CN"/>
        </w:rPr>
        <w:t xml:space="preserve"> </w:t>
      </w:r>
      <w:r>
        <w:rPr>
          <w:lang w:eastAsia="zh-CN"/>
        </w:rPr>
        <w:br/>
        <w:t xml:space="preserve"> </w:t>
      </w:r>
      <w:r>
        <w:rPr>
          <w:lang w:eastAsia="zh-CN"/>
        </w:rPr>
        <w:t>详细说一下</w:t>
      </w:r>
      <w:r>
        <w:rPr>
          <w:lang w:eastAsia="zh-CN"/>
        </w:rPr>
        <w:t>TCP</w:t>
      </w:r>
      <w:r>
        <w:rPr>
          <w:lang w:eastAsia="zh-CN"/>
        </w:rPr>
        <w:t>的三次握手以及为什么要三次握手，两次不行吗？</w:t>
      </w:r>
      <w:r>
        <w:rPr>
          <w:lang w:eastAsia="zh-CN"/>
        </w:rPr>
        <w:t xml:space="preserve"> </w:t>
      </w:r>
      <w:r>
        <w:rPr>
          <w:lang w:eastAsia="zh-CN"/>
        </w:rPr>
        <w:br/>
        <w:t xml:space="preserve"> TCP</w:t>
      </w:r>
      <w:r>
        <w:rPr>
          <w:lang w:eastAsia="zh-CN"/>
        </w:rPr>
        <w:t>第三次</w:t>
      </w:r>
      <w:r>
        <w:rPr>
          <w:lang w:eastAsia="zh-CN"/>
        </w:rPr>
        <w:t>ACK</w:t>
      </w:r>
      <w:r>
        <w:rPr>
          <w:lang w:eastAsia="zh-CN"/>
        </w:rPr>
        <w:t>时能够携带数据吗？</w:t>
      </w:r>
      <w:r>
        <w:rPr>
          <w:lang w:eastAsia="zh-CN"/>
        </w:rPr>
        <w:t xml:space="preserve"> </w:t>
      </w:r>
      <w:r>
        <w:rPr>
          <w:lang w:eastAsia="zh-CN"/>
        </w:rPr>
        <w:br/>
        <w:t xml:space="preserve"> </w:t>
      </w:r>
      <w:r>
        <w:rPr>
          <w:lang w:eastAsia="zh-CN"/>
        </w:rPr>
        <w:t>最后两道算法题</w:t>
      </w:r>
      <w:r>
        <w:rPr>
          <w:lang w:eastAsia="zh-CN"/>
        </w:rPr>
        <w:t xml:space="preserve"> </w:t>
      </w:r>
      <w:r>
        <w:rPr>
          <w:lang w:eastAsia="zh-CN"/>
        </w:rPr>
        <w:br/>
        <w:t xml:space="preserve"> </w:t>
      </w:r>
      <w:r>
        <w:rPr>
          <w:lang w:eastAsia="zh-CN"/>
        </w:rPr>
        <w:t>给你一个</w:t>
      </w:r>
      <w:r>
        <w:rPr>
          <w:lang w:eastAsia="zh-CN"/>
        </w:rPr>
        <w:t>16*16</w:t>
      </w:r>
      <w:r>
        <w:rPr>
          <w:lang w:eastAsia="zh-CN"/>
        </w:rPr>
        <w:t>矩阵，从最左上角到最右下角，有几条路径</w:t>
      </w:r>
      <w:r>
        <w:rPr>
          <w:lang w:eastAsia="zh-CN"/>
        </w:rPr>
        <w:t xml:space="preserve"> </w:t>
      </w:r>
      <w:r>
        <w:rPr>
          <w:lang w:eastAsia="zh-CN"/>
        </w:rPr>
        <w:br/>
        <w:t xml:space="preserve"> </w:t>
      </w:r>
      <w:r>
        <w:rPr>
          <w:lang w:eastAsia="zh-CN"/>
        </w:rPr>
        <w:t>给你一棵二叉树，怎么获得它的镜像二叉树</w:t>
      </w:r>
      <w:r>
        <w:rPr>
          <w:lang w:eastAsia="zh-CN"/>
        </w:rPr>
        <w:t xml:space="preserve"> </w:t>
      </w:r>
      <w:r>
        <w:rPr>
          <w:lang w:eastAsia="zh-CN"/>
        </w:rPr>
        <w:br/>
        <w:t xml:space="preserve"> </w:t>
      </w:r>
      <w:r>
        <w:rPr>
          <w:lang w:eastAsia="zh-CN"/>
        </w:rPr>
        <w:t>二面</w:t>
      </w:r>
      <w:r>
        <w:rPr>
          <w:lang w:eastAsia="zh-CN"/>
        </w:rPr>
        <w:t xml:space="preserve"> </w:t>
      </w:r>
      <w:r>
        <w:rPr>
          <w:lang w:eastAsia="zh-CN"/>
        </w:rPr>
        <w:br/>
      </w:r>
      <w:r>
        <w:rPr>
          <w:lang w:eastAsia="zh-CN"/>
        </w:rPr>
        <w:lastRenderedPageBreak/>
        <w:t xml:space="preserve"> </w:t>
      </w:r>
      <w:r>
        <w:rPr>
          <w:lang w:eastAsia="zh-CN"/>
        </w:rPr>
        <w:t>做一下自我介绍吧</w:t>
      </w:r>
      <w:r>
        <w:rPr>
          <w:lang w:eastAsia="zh-CN"/>
        </w:rPr>
        <w:t xml:space="preserve"> </w:t>
      </w:r>
      <w:r>
        <w:rPr>
          <w:lang w:eastAsia="zh-CN"/>
        </w:rPr>
        <w:br/>
        <w:t xml:space="preserve"> </w:t>
      </w:r>
      <w:r>
        <w:rPr>
          <w:lang w:eastAsia="zh-CN"/>
        </w:rPr>
        <w:t>了解数据库吗，平时用过哪些数据库</w:t>
      </w:r>
      <w:r>
        <w:rPr>
          <w:lang w:eastAsia="zh-CN"/>
        </w:rPr>
        <w:t xml:space="preserve"> </w:t>
      </w:r>
      <w:r>
        <w:rPr>
          <w:lang w:eastAsia="zh-CN"/>
        </w:rPr>
        <w:br/>
        <w:t xml:space="preserve"> </w:t>
      </w:r>
      <w:r>
        <w:rPr>
          <w:lang w:eastAsia="zh-CN"/>
        </w:rPr>
        <w:t>说说</w:t>
      </w:r>
      <w:proofErr w:type="spellStart"/>
      <w:r>
        <w:rPr>
          <w:lang w:eastAsia="zh-CN"/>
        </w:rPr>
        <w:t>Mysql</w:t>
      </w:r>
      <w:proofErr w:type="spellEnd"/>
      <w:r>
        <w:rPr>
          <w:lang w:eastAsia="zh-CN"/>
        </w:rPr>
        <w:t>的索引机制</w:t>
      </w:r>
      <w:r>
        <w:rPr>
          <w:lang w:eastAsia="zh-CN"/>
        </w:rPr>
        <w:t xml:space="preserve"> </w:t>
      </w:r>
      <w:r>
        <w:rPr>
          <w:lang w:eastAsia="zh-CN"/>
        </w:rPr>
        <w:br/>
        <w:t xml:space="preserve"> </w:t>
      </w:r>
      <w:r>
        <w:rPr>
          <w:lang w:eastAsia="zh-CN"/>
        </w:rPr>
        <w:t>操作系统了解吗，关于分页置换原理说说</w:t>
      </w:r>
      <w:r>
        <w:rPr>
          <w:lang w:eastAsia="zh-CN"/>
        </w:rPr>
        <w:t xml:space="preserve"> </w:t>
      </w:r>
      <w:r>
        <w:rPr>
          <w:lang w:eastAsia="zh-CN"/>
        </w:rPr>
        <w:br/>
        <w:t xml:space="preserve"> volatile</w:t>
      </w:r>
      <w:r>
        <w:rPr>
          <w:lang w:eastAsia="zh-CN"/>
        </w:rPr>
        <w:t>关键字有什么作用，底层是怎么实现的</w:t>
      </w:r>
      <w:r>
        <w:rPr>
          <w:lang w:eastAsia="zh-CN"/>
        </w:rPr>
        <w:t xml:space="preserve"> </w:t>
      </w:r>
      <w:r>
        <w:rPr>
          <w:lang w:eastAsia="zh-CN"/>
        </w:rPr>
        <w:br/>
        <w:t xml:space="preserve"> </w:t>
      </w:r>
      <w:r>
        <w:rPr>
          <w:lang w:eastAsia="zh-CN"/>
        </w:rPr>
        <w:t>我看你项目里用到了</w:t>
      </w:r>
      <w:r>
        <w:rPr>
          <w:lang w:eastAsia="zh-CN"/>
        </w:rPr>
        <w:t>Redis</w:t>
      </w:r>
      <w:r>
        <w:rPr>
          <w:lang w:eastAsia="zh-CN"/>
        </w:rPr>
        <w:t>缓存，具体说说怎么解决缓存一致性问题</w:t>
      </w:r>
      <w:r>
        <w:rPr>
          <w:lang w:eastAsia="zh-CN"/>
        </w:rPr>
        <w:t xml:space="preserve"> </w:t>
      </w:r>
      <w:r>
        <w:rPr>
          <w:lang w:eastAsia="zh-CN"/>
        </w:rPr>
        <w:br/>
        <w:t xml:space="preserve"> </w:t>
      </w:r>
      <w:r>
        <w:rPr>
          <w:lang w:eastAsia="zh-CN"/>
        </w:rPr>
        <w:t>一个</w:t>
      </w:r>
      <w:r>
        <w:rPr>
          <w:lang w:eastAsia="zh-CN"/>
        </w:rPr>
        <w:t>String</w:t>
      </w:r>
      <w:r>
        <w:rPr>
          <w:lang w:eastAsia="zh-CN"/>
        </w:rPr>
        <w:t>作为参数传递进来，如何在函数内部改变被传递进来的值（这题实质是考察</w:t>
      </w:r>
      <w:r>
        <w:rPr>
          <w:lang w:eastAsia="zh-CN"/>
        </w:rPr>
        <w:t>JAVA</w:t>
      </w:r>
      <w:r>
        <w:rPr>
          <w:lang w:eastAsia="zh-CN"/>
        </w:rPr>
        <w:t>里的反射，通过反射来改变</w:t>
      </w:r>
      <w:r>
        <w:rPr>
          <w:lang w:eastAsia="zh-CN"/>
        </w:rPr>
        <w:t>String</w:t>
      </w:r>
      <w:r>
        <w:rPr>
          <w:lang w:eastAsia="zh-CN"/>
        </w:rPr>
        <w:t>数据结构里的字符数组的值从而改变</w:t>
      </w:r>
      <w:r>
        <w:rPr>
          <w:lang w:eastAsia="zh-CN"/>
        </w:rPr>
        <w:t>String</w:t>
      </w:r>
      <w:r>
        <w:rPr>
          <w:lang w:eastAsia="zh-CN"/>
        </w:rPr>
        <w:t>的值）</w:t>
      </w:r>
      <w:r>
        <w:rPr>
          <w:lang w:eastAsia="zh-CN"/>
        </w:rPr>
        <w:t xml:space="preserve"> </w:t>
      </w:r>
      <w:r>
        <w:rPr>
          <w:lang w:eastAsia="zh-CN"/>
        </w:rPr>
        <w:br/>
        <w:t xml:space="preserve"> </w:t>
      </w:r>
      <w:r>
        <w:rPr>
          <w:lang w:eastAsia="zh-CN"/>
        </w:rPr>
        <w:t>接口和抽象类有什么区别</w:t>
      </w:r>
      <w:r>
        <w:rPr>
          <w:lang w:eastAsia="zh-CN"/>
        </w:rPr>
        <w:t xml:space="preserve"> </w:t>
      </w:r>
      <w:r>
        <w:rPr>
          <w:lang w:eastAsia="zh-CN"/>
        </w:rPr>
        <w:br/>
        <w:t xml:space="preserve"> </w:t>
      </w:r>
      <w:r>
        <w:rPr>
          <w:lang w:eastAsia="zh-CN"/>
        </w:rPr>
        <w:t>说一说</w:t>
      </w:r>
      <w:r>
        <w:rPr>
          <w:lang w:eastAsia="zh-CN"/>
        </w:rPr>
        <w:t>JAVA</w:t>
      </w:r>
      <w:r>
        <w:rPr>
          <w:lang w:eastAsia="zh-CN"/>
        </w:rPr>
        <w:t>虚拟机吧，越具体越好</w:t>
      </w:r>
      <w:r>
        <w:rPr>
          <w:lang w:eastAsia="zh-CN"/>
        </w:rPr>
        <w:t xml:space="preserve"> </w:t>
      </w:r>
      <w:r>
        <w:rPr>
          <w:lang w:eastAsia="zh-CN"/>
        </w:rPr>
        <w:br/>
        <w:t xml:space="preserve"> </w:t>
      </w:r>
      <w:r>
        <w:rPr>
          <w:lang w:eastAsia="zh-CN"/>
        </w:rPr>
        <w:t>出现</w:t>
      </w:r>
      <w:r>
        <w:rPr>
          <w:lang w:eastAsia="zh-CN"/>
        </w:rPr>
        <w:t>Stack overflow</w:t>
      </w:r>
      <w:r>
        <w:rPr>
          <w:lang w:eastAsia="zh-CN"/>
        </w:rPr>
        <w:t>有哪些可能</w:t>
      </w:r>
      <w:r>
        <w:rPr>
          <w:lang w:eastAsia="zh-CN"/>
        </w:rPr>
        <w:t xml:space="preserve"> </w:t>
      </w:r>
      <w:r>
        <w:rPr>
          <w:lang w:eastAsia="zh-CN"/>
        </w:rPr>
        <w:br/>
        <w:t xml:space="preserve"> </w:t>
      </w:r>
      <w:r>
        <w:rPr>
          <w:lang w:eastAsia="zh-CN"/>
        </w:rPr>
        <w:t>为什么重写</w:t>
      </w:r>
      <w:r>
        <w:rPr>
          <w:lang w:eastAsia="zh-CN"/>
        </w:rPr>
        <w:t>equals</w:t>
      </w:r>
      <w:r>
        <w:rPr>
          <w:lang w:eastAsia="zh-CN"/>
        </w:rPr>
        <w:t>要重写</w:t>
      </w:r>
      <w:proofErr w:type="spellStart"/>
      <w:r>
        <w:rPr>
          <w:lang w:eastAsia="zh-CN"/>
        </w:rPr>
        <w:t>hashcode</w:t>
      </w:r>
      <w:proofErr w:type="spellEnd"/>
      <w:r>
        <w:rPr>
          <w:lang w:eastAsia="zh-CN"/>
        </w:rPr>
        <w:t xml:space="preserve"> </w:t>
      </w:r>
      <w:r>
        <w:rPr>
          <w:lang w:eastAsia="zh-CN"/>
        </w:rPr>
        <w:br/>
        <w:t xml:space="preserve"> </w:t>
      </w:r>
      <w:r>
        <w:rPr>
          <w:lang w:eastAsia="zh-CN"/>
        </w:rPr>
        <w:t>算法题</w:t>
      </w:r>
      <w:r>
        <w:rPr>
          <w:lang w:eastAsia="zh-CN"/>
        </w:rPr>
        <w:t xml:space="preserve"> </w:t>
      </w:r>
      <w:r>
        <w:rPr>
          <w:lang w:eastAsia="zh-CN"/>
        </w:rPr>
        <w:br/>
        <w:t xml:space="preserve"> </w:t>
      </w:r>
      <w:r>
        <w:rPr>
          <w:lang w:eastAsia="zh-CN"/>
        </w:rPr>
        <w:t>如何用两个栈实现队列</w:t>
      </w:r>
      <w:r>
        <w:rPr>
          <w:lang w:eastAsia="zh-CN"/>
        </w:rPr>
        <w:t xml:space="preserve"> </w:t>
      </w:r>
      <w:r>
        <w:rPr>
          <w:lang w:eastAsia="zh-CN"/>
        </w:rPr>
        <w:br/>
        <w:t xml:space="preserve"> </w:t>
      </w:r>
      <w:r>
        <w:rPr>
          <w:lang w:eastAsia="zh-CN"/>
        </w:rPr>
        <w:t>删除链表的倒数第</w:t>
      </w:r>
      <w:r>
        <w:rPr>
          <w:lang w:eastAsia="zh-CN"/>
        </w:rPr>
        <w:t>K</w:t>
      </w:r>
      <w:r>
        <w:rPr>
          <w:lang w:eastAsia="zh-CN"/>
        </w:rPr>
        <w:t>个节点</w:t>
      </w:r>
      <w:r>
        <w:rPr>
          <w:lang w:eastAsia="zh-CN"/>
        </w:rPr>
        <w:t xml:space="preserve"> </w:t>
      </w:r>
      <w:r>
        <w:rPr>
          <w:lang w:eastAsia="zh-CN"/>
        </w:rPr>
        <w:br/>
        <w:t xml:space="preserve"> </w:t>
      </w:r>
      <w:r>
        <w:rPr>
          <w:lang w:eastAsia="zh-CN"/>
        </w:rPr>
        <w:t>三面</w:t>
      </w:r>
      <w:r>
        <w:rPr>
          <w:lang w:eastAsia="zh-CN"/>
        </w:rPr>
        <w:t xml:space="preserve"> </w:t>
      </w:r>
      <w:r>
        <w:rPr>
          <w:lang w:eastAsia="zh-CN"/>
        </w:rPr>
        <w:br/>
        <w:t xml:space="preserve"> </w:t>
      </w:r>
      <w:r>
        <w:rPr>
          <w:lang w:eastAsia="zh-CN"/>
        </w:rPr>
        <w:t>三面比较奇怪，感觉面试官特别忙，也没问我技术，就问我有没有参加过比赛，有没有得过什么奖，研究生怎么过的，最近在看什么书，有什么收获。大概就这些，全程</w:t>
      </w:r>
      <w:r>
        <w:rPr>
          <w:lang w:eastAsia="zh-CN"/>
        </w:rPr>
        <w:t>15</w:t>
      </w:r>
      <w:r>
        <w:rPr>
          <w:lang w:eastAsia="zh-CN"/>
        </w:rPr>
        <w:t>分钟左右。面完我有点懵，一度以为面的不是阿里的。</w:t>
      </w:r>
      <w:r>
        <w:rPr>
          <w:lang w:eastAsia="zh-CN"/>
        </w:rPr>
        <w:t xml:space="preserve"> </w:t>
      </w:r>
      <w:r>
        <w:rPr>
          <w:lang w:eastAsia="zh-CN"/>
        </w:rPr>
        <w:br/>
        <w:t xml:space="preserve"> </w:t>
      </w:r>
      <w:r>
        <w:rPr>
          <w:lang w:eastAsia="zh-CN"/>
        </w:rPr>
        <w:t>交叉面</w:t>
      </w:r>
      <w:r>
        <w:rPr>
          <w:lang w:eastAsia="zh-CN"/>
        </w:rP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t>讲一讲</w:t>
      </w:r>
      <w:r>
        <w:rPr>
          <w:lang w:eastAsia="zh-CN"/>
        </w:rPr>
        <w:t>Https</w:t>
      </w:r>
      <w:r>
        <w:rPr>
          <w:lang w:eastAsia="zh-CN"/>
        </w:rPr>
        <w:t>和</w:t>
      </w:r>
      <w:r>
        <w:rPr>
          <w:lang w:eastAsia="zh-CN"/>
        </w:rPr>
        <w:t>Http</w:t>
      </w:r>
      <w:r>
        <w:rPr>
          <w:lang w:eastAsia="zh-CN"/>
        </w:rPr>
        <w:t>的区别</w:t>
      </w:r>
      <w:r>
        <w:rPr>
          <w:lang w:eastAsia="zh-CN"/>
        </w:rPr>
        <w:t xml:space="preserve"> </w:t>
      </w:r>
      <w:r>
        <w:rPr>
          <w:lang w:eastAsia="zh-CN"/>
        </w:rPr>
        <w:br/>
        <w:t xml:space="preserve"> </w:t>
      </w:r>
      <w:r>
        <w:rPr>
          <w:lang w:eastAsia="zh-CN"/>
        </w:rPr>
        <w:t>为什么要用非对称加密，只用对称加密不行吗</w:t>
      </w:r>
      <w:r>
        <w:rPr>
          <w:lang w:eastAsia="zh-CN"/>
        </w:rPr>
        <w:t xml:space="preserve"> </w:t>
      </w:r>
      <w:r>
        <w:rPr>
          <w:lang w:eastAsia="zh-CN"/>
        </w:rPr>
        <w:br/>
        <w:t xml:space="preserve"> </w:t>
      </w:r>
      <w:r>
        <w:rPr>
          <w:lang w:eastAsia="zh-CN"/>
        </w:rPr>
        <w:t>一个</w:t>
      </w:r>
      <w:r>
        <w:rPr>
          <w:lang w:eastAsia="zh-CN"/>
        </w:rPr>
        <w:t>SQL</w:t>
      </w:r>
      <w:r>
        <w:rPr>
          <w:lang w:eastAsia="zh-CN"/>
        </w:rPr>
        <w:t>执行慢，有哪些可能</w:t>
      </w:r>
      <w:r>
        <w:rPr>
          <w:lang w:eastAsia="zh-CN"/>
        </w:rPr>
        <w:t xml:space="preserve"> </w:t>
      </w:r>
      <w:r>
        <w:rPr>
          <w:lang w:eastAsia="zh-CN"/>
        </w:rPr>
        <w:br/>
        <w:t xml:space="preserve"> JVM</w:t>
      </w:r>
      <w:r>
        <w:rPr>
          <w:lang w:eastAsia="zh-CN"/>
        </w:rPr>
        <w:t>调优有做过吗，当时你是怎么设置各个参数的</w:t>
      </w:r>
      <w:r>
        <w:rPr>
          <w:lang w:eastAsia="zh-CN"/>
        </w:rPr>
        <w:t xml:space="preserve"> </w:t>
      </w:r>
      <w:r>
        <w:rPr>
          <w:lang w:eastAsia="zh-CN"/>
        </w:rPr>
        <w:br/>
        <w:t xml:space="preserve"> </w:t>
      </w:r>
      <w:proofErr w:type="spellStart"/>
      <w:r>
        <w:rPr>
          <w:lang w:eastAsia="zh-CN"/>
        </w:rPr>
        <w:t>ThreadLocal</w:t>
      </w:r>
      <w:proofErr w:type="spellEnd"/>
      <w:r>
        <w:rPr>
          <w:lang w:eastAsia="zh-CN"/>
        </w:rPr>
        <w:t>内存泄漏了解过吗</w:t>
      </w:r>
      <w:r>
        <w:rPr>
          <w:lang w:eastAsia="zh-CN"/>
        </w:rPr>
        <w:t xml:space="preserve"> </w:t>
      </w:r>
      <w:r>
        <w:rPr>
          <w:lang w:eastAsia="zh-CN"/>
        </w:rPr>
        <w:br/>
        <w:t xml:space="preserve"> TCP</w:t>
      </w:r>
      <w:r>
        <w:rPr>
          <w:lang w:eastAsia="zh-CN"/>
        </w:rPr>
        <w:t>和</w:t>
      </w:r>
      <w:r>
        <w:rPr>
          <w:lang w:eastAsia="zh-CN"/>
        </w:rPr>
        <w:t>UDP</w:t>
      </w:r>
      <w:r>
        <w:rPr>
          <w:lang w:eastAsia="zh-CN"/>
        </w:rPr>
        <w:t>的区别，分别在哪些场景下使用</w:t>
      </w:r>
      <w:r>
        <w:rPr>
          <w:lang w:eastAsia="zh-CN"/>
        </w:rPr>
        <w:t xml:space="preserve"> </w:t>
      </w:r>
      <w:r>
        <w:rPr>
          <w:lang w:eastAsia="zh-CN"/>
        </w:rPr>
        <w:br/>
        <w:t xml:space="preserve"> </w:t>
      </w:r>
      <w:r>
        <w:rPr>
          <w:lang w:eastAsia="zh-CN"/>
        </w:rPr>
        <w:t>如何实现可靠的</w:t>
      </w:r>
      <w:r>
        <w:rPr>
          <w:lang w:eastAsia="zh-CN"/>
        </w:rPr>
        <w:t xml:space="preserve">UDP </w:t>
      </w:r>
      <w:r>
        <w:rPr>
          <w:lang w:eastAsia="zh-CN"/>
        </w:rPr>
        <w:br/>
        <w:t xml:space="preserve"> </w:t>
      </w:r>
      <w:r>
        <w:rPr>
          <w:lang w:eastAsia="zh-CN"/>
        </w:rPr>
        <w:t>一个</w:t>
      </w:r>
      <w:r>
        <w:rPr>
          <w:lang w:eastAsia="zh-CN"/>
        </w:rPr>
        <w:t>Spring</w:t>
      </w:r>
      <w:r>
        <w:rPr>
          <w:lang w:eastAsia="zh-CN"/>
        </w:rPr>
        <w:t>项目是怎么启动起来的</w:t>
      </w:r>
      <w:r>
        <w:rPr>
          <w:lang w:eastAsia="zh-CN"/>
        </w:rPr>
        <w:t xml:space="preserve"> </w:t>
      </w:r>
      <w:r>
        <w:rPr>
          <w:lang w:eastAsia="zh-CN"/>
        </w:rPr>
        <w:br/>
        <w:t xml:space="preserve"> Spring</w:t>
      </w:r>
      <w:r>
        <w:rPr>
          <w:lang w:eastAsia="zh-CN"/>
        </w:rPr>
        <w:t>里一个</w:t>
      </w:r>
      <w:r>
        <w:rPr>
          <w:lang w:eastAsia="zh-CN"/>
        </w:rPr>
        <w:t>Bean</w:t>
      </w:r>
      <w:r>
        <w:rPr>
          <w:lang w:eastAsia="zh-CN"/>
        </w:rPr>
        <w:t>的生命周期</w:t>
      </w:r>
      <w:r>
        <w:rPr>
          <w:lang w:eastAsia="zh-CN"/>
        </w:rPr>
        <w:t xml:space="preserve"> </w:t>
      </w:r>
      <w:r>
        <w:rPr>
          <w:lang w:eastAsia="zh-CN"/>
        </w:rPr>
        <w:br/>
      </w:r>
      <w:r>
        <w:rPr>
          <w:lang w:eastAsia="zh-CN"/>
        </w:rPr>
        <w:lastRenderedPageBreak/>
        <w:t xml:space="preserve"> </w:t>
      </w:r>
      <w:r>
        <w:rPr>
          <w:lang w:eastAsia="zh-CN"/>
        </w:rPr>
        <w:t>说说</w:t>
      </w:r>
      <w:r>
        <w:rPr>
          <w:lang w:eastAsia="zh-CN"/>
        </w:rPr>
        <w:t>AOP</w:t>
      </w:r>
      <w:r>
        <w:rPr>
          <w:lang w:eastAsia="zh-CN"/>
        </w:rPr>
        <w:t>的原理</w:t>
      </w:r>
      <w:r>
        <w:rPr>
          <w:lang w:eastAsia="zh-CN"/>
        </w:rPr>
        <w:t xml:space="preserve"> </w:t>
      </w:r>
      <w:r>
        <w:rPr>
          <w:lang w:eastAsia="zh-CN"/>
        </w:rPr>
        <w:br/>
        <w:t xml:space="preserve"> </w:t>
      </w:r>
      <w:r>
        <w:rPr>
          <w:lang w:eastAsia="zh-CN"/>
        </w:rPr>
        <w:t>最后问了一个</w:t>
      </w:r>
      <w:proofErr w:type="spellStart"/>
      <w:r>
        <w:rPr>
          <w:lang w:eastAsia="zh-CN"/>
        </w:rPr>
        <w:t>topK</w:t>
      </w:r>
      <w:proofErr w:type="spellEnd"/>
      <w:r>
        <w:rPr>
          <w:lang w:eastAsia="zh-CN"/>
        </w:rPr>
        <w:t>类型的算法题</w:t>
      </w:r>
      <w:r>
        <w:rPr>
          <w:lang w:eastAsia="zh-CN"/>
        </w:rPr>
        <w:t xml:space="preserve"> </w:t>
      </w:r>
      <w:r>
        <w:rPr>
          <w:lang w:eastAsia="zh-CN"/>
        </w:rPr>
        <w:br/>
        <w:t xml:space="preserve"> </w:t>
      </w:r>
      <w:r>
        <w:rPr>
          <w:lang w:eastAsia="zh-CN"/>
        </w:rPr>
        <w:t>主管面？总监面？（反正是最后一轮技术面）</w:t>
      </w:r>
      <w:r>
        <w:rPr>
          <w:lang w:eastAsia="zh-CN"/>
        </w:rPr>
        <w:t xml:space="preserve"> </w:t>
      </w:r>
      <w:r>
        <w:rPr>
          <w:lang w:eastAsia="zh-CN"/>
        </w:rPr>
        <w:br/>
        <w:t xml:space="preserve"> </w:t>
      </w:r>
      <w:r>
        <w:rPr>
          <w:lang w:eastAsia="zh-CN"/>
        </w:rPr>
        <w:t>上来感觉说话很有气场，先很仔细的介绍了他们做的是什么，花了大概接近</w:t>
      </w:r>
      <w:r>
        <w:rPr>
          <w:lang w:eastAsia="zh-CN"/>
        </w:rPr>
        <w:t>10</w:t>
      </w:r>
      <w:r>
        <w:rPr>
          <w:lang w:eastAsia="zh-CN"/>
        </w:rPr>
        <w:t>分钟吧，然后让我详细的介绍一下我从大学到研究生的生活</w:t>
      </w:r>
      <w:r>
        <w:rPr>
          <w:lang w:eastAsia="zh-CN"/>
        </w:rPr>
        <w:t xml:space="preserve"> </w:t>
      </w:r>
      <w:r>
        <w:rPr>
          <w:lang w:eastAsia="zh-CN"/>
        </w:rPr>
        <w:br/>
        <w:t xml:space="preserve"> </w:t>
      </w:r>
      <w:r>
        <w:rPr>
          <w:lang w:eastAsia="zh-CN"/>
        </w:rPr>
        <w:t>之后就围绕我的项目展开提问，这部分因为每个人的项目不一样所以没什么参考价值。项目问的很细，能看出来是一位大佬，很有开发经验。问题里很多涉及到了大型网站架构方面的知识，大概的思路是怎么从一个几十人用户的小网站到上亿级别用户的大网站，这里面的架构设计是如何一步一步的升级的。一边问一边跟我讲解，真的十分佩服大佬的经验。最后问了我一道关于图的算法题。</w:t>
      </w:r>
      <w:r>
        <w:rPr>
          <w:lang w:eastAsia="zh-CN"/>
        </w:rPr>
        <w:t xml:space="preserve"> </w:t>
      </w:r>
      <w:r>
        <w:rPr>
          <w:lang w:eastAsia="zh-CN"/>
        </w:rPr>
        <w:br/>
        <w:t xml:space="preserve"> HR</w:t>
      </w:r>
      <w:r>
        <w:rPr>
          <w:lang w:eastAsia="zh-CN"/>
        </w:rPr>
        <w:t>面</w:t>
      </w:r>
      <w:r>
        <w:rPr>
          <w:lang w:eastAsia="zh-CN"/>
        </w:rPr>
        <w:t xml:space="preserve"> </w:t>
      </w:r>
      <w:r>
        <w:rPr>
          <w:lang w:eastAsia="zh-CN"/>
        </w:rPr>
        <w:br/>
        <w:t xml:space="preserve"> </w:t>
      </w:r>
      <w:r>
        <w:rPr>
          <w:lang w:eastAsia="zh-CN"/>
        </w:rPr>
        <w:t>当时在高铁上接到的</w:t>
      </w:r>
      <w:r>
        <w:rPr>
          <w:lang w:eastAsia="zh-CN"/>
        </w:rPr>
        <w:t>HR</w:t>
      </w:r>
      <w:r>
        <w:rPr>
          <w:lang w:eastAsia="zh-CN"/>
        </w:rPr>
        <w:t>面，因为环境有点吵，所以面的时间不长，因为听说阿里的</w:t>
      </w:r>
      <w:r>
        <w:rPr>
          <w:lang w:eastAsia="zh-CN"/>
        </w:rPr>
        <w:t>HR</w:t>
      </w:r>
      <w:r>
        <w:rPr>
          <w:lang w:eastAsia="zh-CN"/>
        </w:rPr>
        <w:t>貌似有一票否决权，所以丝毫不敢怠慢</w:t>
      </w:r>
      <w:r>
        <w:rPr>
          <w:lang w:eastAsia="zh-CN"/>
        </w:rPr>
        <w:t xml:space="preserve"> </w:t>
      </w:r>
      <w:r>
        <w:rPr>
          <w:lang w:eastAsia="zh-CN"/>
        </w:rPr>
        <w:br/>
        <w:t xml:space="preserve"> </w:t>
      </w:r>
      <w:r>
        <w:rPr>
          <w:lang w:eastAsia="zh-CN"/>
        </w:rPr>
        <w:t>详细的介绍一下你自己吧</w:t>
      </w:r>
      <w:r>
        <w:rPr>
          <w:lang w:eastAsia="zh-CN"/>
        </w:rPr>
        <w:t xml:space="preserve"> </w:t>
      </w:r>
      <w:r>
        <w:rPr>
          <w:lang w:eastAsia="zh-CN"/>
        </w:rPr>
        <w:br/>
        <w:t xml:space="preserve"> </w:t>
      </w:r>
      <w:r>
        <w:rPr>
          <w:lang w:eastAsia="zh-CN"/>
        </w:rPr>
        <w:t>你的优点和缺点是什么</w:t>
      </w:r>
      <w:r>
        <w:rPr>
          <w:lang w:eastAsia="zh-CN"/>
        </w:rPr>
        <w:t xml:space="preserve"> </w:t>
      </w:r>
      <w:r>
        <w:rPr>
          <w:lang w:eastAsia="zh-CN"/>
        </w:rPr>
        <w:br/>
        <w:t xml:space="preserve"> </w:t>
      </w:r>
      <w:r>
        <w:rPr>
          <w:lang w:eastAsia="zh-CN"/>
        </w:rPr>
        <w:t>当初跨专业考研为什么不选一个相对简单一点的学校</w:t>
      </w:r>
      <w:r>
        <w:rPr>
          <w:lang w:eastAsia="zh-CN"/>
        </w:rPr>
        <w:t xml:space="preserve"> </w:t>
      </w:r>
      <w:r>
        <w:rPr>
          <w:lang w:eastAsia="zh-CN"/>
        </w:rPr>
        <w:br/>
        <w:t xml:space="preserve"> </w:t>
      </w:r>
      <w:r>
        <w:rPr>
          <w:lang w:eastAsia="zh-CN"/>
        </w:rPr>
        <w:t>如何理解技术和商业化的</w:t>
      </w:r>
      <w:r>
        <w:rPr>
          <w:lang w:eastAsia="zh-CN"/>
        </w:rPr>
        <w:t xml:space="preserve"> </w:t>
      </w:r>
      <w:r>
        <w:rPr>
          <w:lang w:eastAsia="zh-CN"/>
        </w:rPr>
        <w:br/>
        <w:t xml:space="preserve"> </w:t>
      </w:r>
      <w:r>
        <w:rPr>
          <w:lang w:eastAsia="zh-CN"/>
        </w:rPr>
        <w:t>之后五年的职业规划是什么样的</w:t>
      </w:r>
      <w:r>
        <w:rPr>
          <w:lang w:eastAsia="zh-CN"/>
        </w:rPr>
        <w:t xml:space="preserve"> </w:t>
      </w:r>
      <w:r>
        <w:rPr>
          <w:lang w:eastAsia="zh-CN"/>
        </w:rPr>
        <w:br/>
        <w:t xml:space="preserve"> </w:t>
      </w:r>
      <w:r>
        <w:rPr>
          <w:lang w:eastAsia="zh-CN"/>
        </w:rPr>
        <w:t>有女朋友吗</w:t>
      </w:r>
      <w:r>
        <w:rPr>
          <w:lang w:eastAsia="zh-CN"/>
        </w:rPr>
        <w:t xml:space="preserve"> </w:t>
      </w:r>
      <w:r>
        <w:rPr>
          <w:lang w:eastAsia="zh-CN"/>
        </w:rPr>
        <w:br/>
      </w:r>
      <w:r>
        <w:rPr>
          <w:lang w:eastAsia="zh-CN"/>
        </w:rPr>
        <w:br/>
        <w:t xml:space="preserve">   </w:t>
      </w:r>
      <w:r>
        <w:rPr>
          <w:lang w:eastAsia="zh-CN"/>
        </w:rPr>
        <w:t>以上就是我整个阿里面试的流程，最后贴一张意向书。愿下一个进阿里的有你。</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最后是重点：有想要进阿里巴巴菜鸟网络的同学都可以上车，</w:t>
      </w:r>
      <w:r>
        <w:rPr>
          <w:lang w:eastAsia="zh-CN"/>
        </w:rPr>
        <w:br/>
      </w:r>
      <w:r>
        <w:rPr>
          <w:lang w:eastAsia="zh-CN"/>
        </w:rPr>
        <w:t>蚂蚁已经上市，菜鸟急速扩张，</w:t>
      </w:r>
      <w:r>
        <w:rPr>
          <w:lang w:eastAsia="zh-CN"/>
        </w:rPr>
        <w:br/>
        <w:t>HC</w:t>
      </w:r>
      <w:r>
        <w:rPr>
          <w:lang w:eastAsia="zh-CN"/>
        </w:rPr>
        <w:t>绝对充足，不试试怎么知道不是你！</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方式一：发送简历到</w:t>
      </w:r>
      <w:r>
        <w:rPr>
          <w:lang w:eastAsia="zh-CN"/>
        </w:rPr>
        <w:t xml:space="preserve">mizhou.fw@alibaba-inc.com </w:t>
      </w:r>
      <w:r>
        <w:rPr>
          <w:lang w:eastAsia="zh-CN"/>
        </w:rPr>
        <w:br/>
        <w:t xml:space="preserve"> </w:t>
      </w:r>
      <w:r>
        <w:rPr>
          <w:lang w:eastAsia="zh-CN"/>
        </w:rPr>
        <w:br/>
      </w:r>
      <w:r>
        <w:rPr>
          <w:lang w:eastAsia="zh-CN"/>
        </w:rPr>
        <w:br/>
        <w:t xml:space="preserve">   </w:t>
      </w:r>
      <w:r>
        <w:rPr>
          <w:lang w:eastAsia="zh-CN"/>
        </w:rPr>
        <w:t>简历命名规范</w:t>
      </w:r>
      <w:r>
        <w:rPr>
          <w:lang w:eastAsia="zh-CN"/>
        </w:rPr>
        <w:t xml:space="preserve"> </w:t>
      </w:r>
      <w:r>
        <w:rPr>
          <w:lang w:eastAsia="zh-CN"/>
        </w:rPr>
        <w:t>姓名</w:t>
      </w:r>
      <w:r>
        <w:rPr>
          <w:lang w:eastAsia="zh-CN"/>
        </w:rPr>
        <w:t>-</w:t>
      </w:r>
      <w:r>
        <w:rPr>
          <w:lang w:eastAsia="zh-CN"/>
        </w:rPr>
        <w:t>院校</w:t>
      </w:r>
      <w:r>
        <w:rPr>
          <w:lang w:eastAsia="zh-CN"/>
        </w:rPr>
        <w:t>-</w:t>
      </w:r>
      <w:r>
        <w:rPr>
          <w:lang w:eastAsia="zh-CN"/>
        </w:rPr>
        <w:t>联系方式</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方式二：扫描下方二维码直接填写</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43F8E49F" w14:textId="77777777" w:rsidR="00F746A7" w:rsidRDefault="00001D09">
      <w:pPr>
        <w:rPr>
          <w:lang w:eastAsia="zh-CN"/>
        </w:rPr>
      </w:pPr>
      <w:r>
        <w:rPr>
          <w:lang w:eastAsia="zh-CN"/>
        </w:rPr>
        <w:t>**********************************</w:t>
      </w:r>
      <w:r>
        <w:rPr>
          <w:lang w:eastAsia="zh-CN"/>
        </w:rPr>
        <w:t>第</w:t>
      </w:r>
      <w:r>
        <w:rPr>
          <w:lang w:eastAsia="zh-CN"/>
        </w:rPr>
        <w:t>20</w:t>
      </w:r>
      <w:r>
        <w:rPr>
          <w:lang w:eastAsia="zh-CN"/>
        </w:rPr>
        <w:t>篇</w:t>
      </w:r>
      <w:r>
        <w:rPr>
          <w:lang w:eastAsia="zh-CN"/>
        </w:rPr>
        <w:t>*************************************</w:t>
      </w:r>
    </w:p>
    <w:p w14:paraId="3E6793A9" w14:textId="77777777" w:rsidR="00F746A7" w:rsidRDefault="00001D09">
      <w:pPr>
        <w:rPr>
          <w:lang w:eastAsia="zh-CN"/>
        </w:rPr>
      </w:pPr>
      <w:r>
        <w:rPr>
          <w:lang w:eastAsia="zh-CN"/>
        </w:rPr>
        <w:t>#</w:t>
      </w:r>
      <w:r>
        <w:rPr>
          <w:lang w:eastAsia="zh-CN"/>
        </w:rPr>
        <w:t>阿里一面面经</w:t>
      </w:r>
      <w:r>
        <w:rPr>
          <w:lang w:eastAsia="zh-CN"/>
        </w:rPr>
        <w:br/>
      </w:r>
      <w:r>
        <w:rPr>
          <w:lang w:eastAsia="zh-CN"/>
        </w:rPr>
        <w:br/>
      </w:r>
      <w:r>
        <w:rPr>
          <w:lang w:eastAsia="zh-CN"/>
        </w:rPr>
        <w:t>编辑于</w:t>
      </w:r>
      <w:r>
        <w:rPr>
          <w:lang w:eastAsia="zh-CN"/>
        </w:rPr>
        <w:t xml:space="preserve">  2020-08-17 20:42:25</w:t>
      </w:r>
      <w:r>
        <w:rPr>
          <w:lang w:eastAsia="zh-CN"/>
        </w:rPr>
        <w:br/>
      </w:r>
      <w:r>
        <w:rPr>
          <w:lang w:eastAsia="zh-CN"/>
        </w:rPr>
        <w:br/>
      </w:r>
      <w:r>
        <w:rPr>
          <w:lang w:eastAsia="zh-CN"/>
        </w:rPr>
        <w:t>数组和链表的区别</w:t>
      </w:r>
      <w:r>
        <w:rPr>
          <w:lang w:eastAsia="zh-CN"/>
        </w:rPr>
        <w:br/>
        <w:t xml:space="preserve"> </w:t>
      </w:r>
      <w:proofErr w:type="spellStart"/>
      <w:r>
        <w:rPr>
          <w:lang w:eastAsia="zh-CN"/>
        </w:rPr>
        <w:t>hashmap</w:t>
      </w:r>
      <w:proofErr w:type="spellEnd"/>
      <w:r>
        <w:rPr>
          <w:lang w:eastAsia="zh-CN"/>
        </w:rPr>
        <w:t>相关，线程不安全体现在哪里，（线程安全的都有哪些）扩容</w:t>
      </w:r>
      <w:r>
        <w:rPr>
          <w:lang w:eastAsia="zh-CN"/>
        </w:rPr>
        <w:br/>
        <w:t xml:space="preserve"> </w:t>
      </w:r>
      <w:r>
        <w:rPr>
          <w:lang w:eastAsia="zh-CN"/>
        </w:rPr>
        <w:t>数据库相关：</w:t>
      </w:r>
      <w:r>
        <w:rPr>
          <w:lang w:eastAsia="zh-CN"/>
        </w:rPr>
        <w:br/>
        <w:t xml:space="preserve"> </w:t>
      </w:r>
      <w:proofErr w:type="spellStart"/>
      <w:r>
        <w:rPr>
          <w:lang w:eastAsia="zh-CN"/>
        </w:rPr>
        <w:t>mysql</w:t>
      </w:r>
      <w:proofErr w:type="spellEnd"/>
      <w:r>
        <w:rPr>
          <w:lang w:eastAsia="zh-CN"/>
        </w:rPr>
        <w:t>与</w:t>
      </w:r>
      <w:proofErr w:type="spellStart"/>
      <w:r>
        <w:rPr>
          <w:lang w:eastAsia="zh-CN"/>
        </w:rPr>
        <w:t>redis</w:t>
      </w:r>
      <w:proofErr w:type="spellEnd"/>
      <w:r>
        <w:rPr>
          <w:lang w:eastAsia="zh-CN"/>
        </w:rPr>
        <w:t>的区别</w:t>
      </w:r>
      <w:r>
        <w:rPr>
          <w:lang w:eastAsia="zh-CN"/>
        </w:rPr>
        <w:br/>
        <w:t xml:space="preserve"> </w:t>
      </w:r>
      <w:r>
        <w:rPr>
          <w:lang w:eastAsia="zh-CN"/>
        </w:rPr>
        <w:t>索引相关</w:t>
      </w:r>
      <w:r>
        <w:rPr>
          <w:lang w:eastAsia="zh-CN"/>
        </w:rPr>
        <w:br/>
        <w:t xml:space="preserve"> </w:t>
      </w:r>
      <w:r>
        <w:rPr>
          <w:lang w:eastAsia="zh-CN"/>
        </w:rPr>
        <w:t>为什么是</w:t>
      </w:r>
      <w:r>
        <w:rPr>
          <w:lang w:eastAsia="zh-CN"/>
        </w:rPr>
        <w:t>b+</w:t>
      </w:r>
      <w:r>
        <w:rPr>
          <w:lang w:eastAsia="zh-CN"/>
        </w:rPr>
        <w:t>树不是二叉搜索树</w:t>
      </w:r>
      <w:r>
        <w:rPr>
          <w:lang w:eastAsia="zh-CN"/>
        </w:rPr>
        <w:br/>
        <w:t xml:space="preserve"> </w:t>
      </w:r>
      <w:r>
        <w:rPr>
          <w:lang w:eastAsia="zh-CN"/>
        </w:rPr>
        <w:t>联合索引</w:t>
      </w:r>
      <w:r>
        <w:rPr>
          <w:lang w:eastAsia="zh-CN"/>
        </w:rPr>
        <w:br/>
        <w:t xml:space="preserve"> </w:t>
      </w:r>
      <w:r>
        <w:rPr>
          <w:lang w:eastAsia="zh-CN"/>
        </w:rPr>
        <w:t>聚簇索引和非聚簇索引</w:t>
      </w:r>
      <w:r>
        <w:rPr>
          <w:lang w:eastAsia="zh-CN"/>
        </w:rPr>
        <w:br/>
        <w:t xml:space="preserve"> </w:t>
      </w:r>
      <w:r>
        <w:rPr>
          <w:lang w:eastAsia="zh-CN"/>
        </w:rPr>
        <w:t>事务</w:t>
      </w:r>
      <w:r>
        <w:rPr>
          <w:lang w:eastAsia="zh-CN"/>
        </w:rPr>
        <w:br/>
      </w:r>
      <w:r>
        <w:rPr>
          <w:lang w:eastAsia="zh-CN"/>
        </w:rPr>
        <w:lastRenderedPageBreak/>
        <w:t xml:space="preserve"> </w:t>
      </w:r>
      <w:r>
        <w:rPr>
          <w:lang w:eastAsia="zh-CN"/>
        </w:rPr>
        <w:t>隔离级别</w:t>
      </w:r>
      <w:r>
        <w:rPr>
          <w:lang w:eastAsia="zh-CN"/>
        </w:rPr>
        <w:br/>
        <w:t xml:space="preserve"> </w:t>
      </w:r>
      <w:proofErr w:type="spellStart"/>
      <w:r>
        <w:rPr>
          <w:lang w:eastAsia="zh-CN"/>
        </w:rPr>
        <w:t>redis</w:t>
      </w:r>
      <w:proofErr w:type="spellEnd"/>
      <w:r>
        <w:rPr>
          <w:lang w:eastAsia="zh-CN"/>
        </w:rPr>
        <w:t>的数据结构</w:t>
      </w:r>
      <w:r>
        <w:rPr>
          <w:lang w:eastAsia="zh-CN"/>
        </w:rPr>
        <w:br/>
        <w:t xml:space="preserve"> </w:t>
      </w:r>
      <w:proofErr w:type="spellStart"/>
      <w:r>
        <w:rPr>
          <w:lang w:eastAsia="zh-CN"/>
        </w:rPr>
        <w:t>redis</w:t>
      </w:r>
      <w:proofErr w:type="spellEnd"/>
      <w:r>
        <w:rPr>
          <w:lang w:eastAsia="zh-CN"/>
        </w:rPr>
        <w:t>的锁机制</w:t>
      </w:r>
      <w:r>
        <w:rPr>
          <w:lang w:eastAsia="zh-CN"/>
        </w:rPr>
        <w:br/>
        <w:t xml:space="preserve"> </w:t>
      </w:r>
      <w:proofErr w:type="spellStart"/>
      <w:r>
        <w:rPr>
          <w:lang w:eastAsia="zh-CN"/>
        </w:rPr>
        <w:t>jvm</w:t>
      </w:r>
      <w:proofErr w:type="spellEnd"/>
      <w:r>
        <w:rPr>
          <w:lang w:eastAsia="zh-CN"/>
        </w:rPr>
        <w:t>：</w:t>
      </w:r>
      <w:r>
        <w:rPr>
          <w:lang w:eastAsia="zh-CN"/>
        </w:rPr>
        <w:br/>
        <w:t xml:space="preserve"> </w:t>
      </w:r>
      <w:r>
        <w:rPr>
          <w:lang w:eastAsia="zh-CN"/>
        </w:rPr>
        <w:t>内存模型</w:t>
      </w:r>
      <w:r>
        <w:rPr>
          <w:lang w:eastAsia="zh-CN"/>
        </w:rPr>
        <w:br/>
        <w:t xml:space="preserve"> </w:t>
      </w:r>
      <w:r>
        <w:rPr>
          <w:lang w:eastAsia="zh-CN"/>
        </w:rPr>
        <w:t>如何判断一个对象是否可以回收</w:t>
      </w:r>
      <w:r>
        <w:rPr>
          <w:lang w:eastAsia="zh-CN"/>
        </w:rPr>
        <w:br/>
        <w:t xml:space="preserve"> </w:t>
      </w:r>
      <w:r>
        <w:rPr>
          <w:lang w:eastAsia="zh-CN"/>
        </w:rPr>
        <w:t>垃圾收集算法</w:t>
      </w:r>
      <w:r>
        <w:rPr>
          <w:lang w:eastAsia="zh-CN"/>
        </w:rPr>
        <w:br/>
        <w:t xml:space="preserve"> CMS</w:t>
      </w:r>
      <w:r>
        <w:rPr>
          <w:lang w:eastAsia="zh-CN"/>
        </w:rPr>
        <w:br/>
        <w:t xml:space="preserve"> </w:t>
      </w:r>
      <w:r>
        <w:rPr>
          <w:lang w:eastAsia="zh-CN"/>
        </w:rPr>
        <w:t>操作系统：</w:t>
      </w:r>
      <w:r>
        <w:rPr>
          <w:lang w:eastAsia="zh-CN"/>
        </w:rPr>
        <w:br/>
        <w:t xml:space="preserve"> </w:t>
      </w:r>
      <w:r>
        <w:rPr>
          <w:lang w:eastAsia="zh-CN"/>
        </w:rPr>
        <w:t>进程和线程的区别</w:t>
      </w:r>
      <w:r>
        <w:rPr>
          <w:lang w:eastAsia="zh-CN"/>
        </w:rPr>
        <w:br/>
        <w:t xml:space="preserve"> </w:t>
      </w:r>
      <w:r>
        <w:rPr>
          <w:lang w:eastAsia="zh-CN"/>
        </w:rPr>
        <w:t>上下文切换</w:t>
      </w:r>
      <w:r>
        <w:rPr>
          <w:lang w:eastAsia="zh-CN"/>
        </w:rPr>
        <w:br/>
        <w:t xml:space="preserve"> </w:t>
      </w:r>
      <w:r>
        <w:rPr>
          <w:lang w:eastAsia="zh-CN"/>
        </w:rPr>
        <w:t>内核态用户态</w:t>
      </w:r>
      <w:r>
        <w:rPr>
          <w:lang w:eastAsia="zh-CN"/>
        </w:rPr>
        <w:br/>
        <w:t xml:space="preserve"> </w:t>
      </w:r>
      <w:r>
        <w:rPr>
          <w:lang w:eastAsia="zh-CN"/>
        </w:rPr>
        <w:t>框架相关</w:t>
      </w:r>
      <w:r>
        <w:rPr>
          <w:lang w:eastAsia="zh-CN"/>
        </w:rPr>
        <w:br/>
      </w:r>
    </w:p>
    <w:p w14:paraId="26988374" w14:textId="77777777" w:rsidR="00F746A7" w:rsidRDefault="00001D09">
      <w:pPr>
        <w:rPr>
          <w:lang w:eastAsia="zh-CN"/>
        </w:rPr>
      </w:pPr>
      <w:r>
        <w:rPr>
          <w:lang w:eastAsia="zh-CN"/>
        </w:rPr>
        <w:t>**********************************</w:t>
      </w:r>
      <w:r>
        <w:rPr>
          <w:lang w:eastAsia="zh-CN"/>
        </w:rPr>
        <w:t>第</w:t>
      </w:r>
      <w:r>
        <w:rPr>
          <w:lang w:eastAsia="zh-CN"/>
        </w:rPr>
        <w:t>21</w:t>
      </w:r>
      <w:r>
        <w:rPr>
          <w:lang w:eastAsia="zh-CN"/>
        </w:rPr>
        <w:t>篇</w:t>
      </w:r>
      <w:r>
        <w:rPr>
          <w:lang w:eastAsia="zh-CN"/>
        </w:rPr>
        <w:t>*************************************</w:t>
      </w:r>
    </w:p>
    <w:p w14:paraId="43F7B070" w14:textId="77777777" w:rsidR="00F746A7" w:rsidRDefault="00001D09">
      <w:pPr>
        <w:rPr>
          <w:lang w:eastAsia="zh-CN"/>
        </w:rPr>
      </w:pPr>
      <w:r>
        <w:rPr>
          <w:lang w:eastAsia="zh-CN"/>
        </w:rPr>
        <w:t>阿里巴巴面经</w:t>
      </w:r>
      <w:r>
        <w:rPr>
          <w:lang w:eastAsia="zh-CN"/>
        </w:rPr>
        <w:br/>
      </w:r>
      <w:r>
        <w:rPr>
          <w:lang w:eastAsia="zh-CN"/>
        </w:rPr>
        <w:br/>
      </w:r>
      <w:r>
        <w:rPr>
          <w:lang w:eastAsia="zh-CN"/>
        </w:rPr>
        <w:t>编辑于</w:t>
      </w:r>
      <w:r>
        <w:rPr>
          <w:lang w:eastAsia="zh-CN"/>
        </w:rPr>
        <w:t xml:space="preserve">  2020-08-17 17:01:04</w:t>
      </w:r>
      <w:r>
        <w:rPr>
          <w:lang w:eastAsia="zh-CN"/>
        </w:rPr>
        <w:br/>
      </w:r>
      <w:r>
        <w:rPr>
          <w:lang w:eastAsia="zh-CN"/>
        </w:rPr>
        <w:br/>
      </w:r>
      <w:r>
        <w:rPr>
          <w:lang w:eastAsia="zh-CN"/>
        </w:rPr>
        <w:br/>
        <w:t xml:space="preserve"> </w:t>
      </w:r>
      <w:r>
        <w:rPr>
          <w:lang w:eastAsia="zh-CN"/>
        </w:rPr>
        <w:t>阿里巴巴数字中台一面：</w:t>
      </w:r>
      <w:r>
        <w:rPr>
          <w:lang w:eastAsia="zh-CN"/>
        </w:rPr>
        <w:t xml:space="preserve">40min </w:t>
      </w:r>
      <w:r>
        <w:rPr>
          <w:lang w:eastAsia="zh-CN"/>
        </w:rPr>
        <w:br/>
      </w:r>
      <w:r>
        <w:rPr>
          <w:lang w:eastAsia="zh-CN"/>
        </w:rPr>
        <w:br/>
      </w:r>
      <w:r>
        <w:rPr>
          <w:lang w:eastAsia="zh-CN"/>
        </w:rPr>
        <w:br/>
        <w:t xml:space="preserve">  1.</w:t>
      </w:r>
      <w:r>
        <w:rPr>
          <w:lang w:eastAsia="zh-CN"/>
        </w:rPr>
        <w:t>做题，一个</w:t>
      </w:r>
      <w:r>
        <w:rPr>
          <w:lang w:eastAsia="zh-CN"/>
        </w:rPr>
        <w:t>SQL</w:t>
      </w:r>
      <w:r>
        <w:rPr>
          <w:lang w:eastAsia="zh-CN"/>
        </w:rPr>
        <w:t>题，求连续登陆</w:t>
      </w:r>
      <w:r>
        <w:rPr>
          <w:lang w:eastAsia="zh-CN"/>
        </w:rPr>
        <w:t>3</w:t>
      </w:r>
      <w:r>
        <w:rPr>
          <w:lang w:eastAsia="zh-CN"/>
        </w:rPr>
        <w:t>次以上且环比大于百分之</w:t>
      </w:r>
      <w:r>
        <w:rPr>
          <w:lang w:eastAsia="zh-CN"/>
        </w:rPr>
        <w:t>50</w:t>
      </w:r>
      <w:r>
        <w:rPr>
          <w:lang w:eastAsia="zh-CN"/>
        </w:rPr>
        <w:t>的用户</w:t>
      </w:r>
      <w:r>
        <w:rPr>
          <w:lang w:eastAsia="zh-CN"/>
        </w:rPr>
        <w:t xml:space="preserve">id </w:t>
      </w:r>
      <w:r>
        <w:rPr>
          <w:lang w:eastAsia="zh-CN"/>
        </w:rPr>
        <w:br/>
      </w:r>
      <w:r>
        <w:rPr>
          <w:lang w:eastAsia="zh-CN"/>
        </w:rPr>
        <w:br/>
      </w:r>
      <w:r>
        <w:rPr>
          <w:lang w:eastAsia="zh-CN"/>
        </w:rPr>
        <w:br/>
        <w:t xml:space="preserve">  </w:t>
      </w:r>
      <w:r>
        <w:rPr>
          <w:lang w:eastAsia="zh-CN"/>
        </w:rPr>
        <w:t>考察窗口分析函数，这块数据开发写的比较多，所以还好</w:t>
      </w:r>
      <w:r>
        <w:rPr>
          <w:lang w:eastAsia="zh-CN"/>
        </w:rPr>
        <w:br/>
        <w:t xml:space="preserve"> </w:t>
      </w:r>
      <w:r>
        <w:rPr>
          <w:lang w:eastAsia="zh-CN"/>
        </w:rPr>
        <w:br/>
      </w:r>
      <w:r>
        <w:rPr>
          <w:lang w:eastAsia="zh-CN"/>
        </w:rPr>
        <w:br/>
      </w:r>
      <w:r>
        <w:rPr>
          <w:lang w:eastAsia="zh-CN"/>
        </w:rPr>
        <w:br/>
        <w:t xml:space="preserve">  </w:t>
      </w:r>
      <w:r>
        <w:rPr>
          <w:lang w:eastAsia="zh-CN"/>
        </w:rPr>
        <w:t>写完之后就感觉更像是</w:t>
      </w:r>
      <w:r>
        <w:rPr>
          <w:lang w:eastAsia="zh-CN"/>
        </w:rPr>
        <w:t>HR</w:t>
      </w:r>
      <w:r>
        <w:rPr>
          <w:lang w:eastAsia="zh-CN"/>
        </w:rPr>
        <w:t>面了。。</w:t>
      </w:r>
      <w:r>
        <w:rPr>
          <w:lang w:eastAsia="zh-CN"/>
        </w:rPr>
        <w:t xml:space="preserve"> </w:t>
      </w:r>
      <w:r>
        <w:rPr>
          <w:lang w:eastAsia="zh-CN"/>
        </w:rPr>
        <w:br/>
      </w:r>
      <w:r>
        <w:rPr>
          <w:lang w:eastAsia="zh-CN"/>
        </w:rPr>
        <w:br/>
      </w:r>
      <w:r>
        <w:rPr>
          <w:lang w:eastAsia="zh-CN"/>
        </w:rPr>
        <w:br/>
        <w:t xml:space="preserve">  2.</w:t>
      </w:r>
      <w:r>
        <w:rPr>
          <w:lang w:eastAsia="zh-CN"/>
        </w:rPr>
        <w:t>你最近的一个目标，怎么为之奋斗的？</w:t>
      </w:r>
      <w:r>
        <w:rPr>
          <w:lang w:eastAsia="zh-CN"/>
        </w:rPr>
        <w:br/>
        <w:t xml:space="preserve"> </w:t>
      </w:r>
      <w:r>
        <w:rPr>
          <w:lang w:eastAsia="zh-CN"/>
        </w:rPr>
        <w:br/>
      </w:r>
      <w:r>
        <w:rPr>
          <w:lang w:eastAsia="zh-CN"/>
        </w:rPr>
        <w:lastRenderedPageBreak/>
        <w:br/>
      </w:r>
      <w:r>
        <w:rPr>
          <w:lang w:eastAsia="zh-CN"/>
        </w:rPr>
        <w:br/>
        <w:t xml:space="preserve">  </w:t>
      </w:r>
      <w:r>
        <w:rPr>
          <w:lang w:eastAsia="zh-CN"/>
        </w:rPr>
        <w:t>我说是要去阿里，</w:t>
      </w:r>
      <w:proofErr w:type="spellStart"/>
      <w:r>
        <w:rPr>
          <w:lang w:eastAsia="zh-CN"/>
        </w:rPr>
        <w:t>balabala</w:t>
      </w:r>
      <w:proofErr w:type="spellEnd"/>
      <w:r>
        <w:rPr>
          <w:lang w:eastAsia="zh-CN"/>
        </w:rPr>
        <w:br/>
        <w:t xml:space="preserve"> </w:t>
      </w:r>
      <w:r>
        <w:rPr>
          <w:lang w:eastAsia="zh-CN"/>
        </w:rPr>
        <w:br/>
      </w:r>
      <w:r>
        <w:rPr>
          <w:lang w:eastAsia="zh-CN"/>
        </w:rPr>
        <w:br/>
      </w:r>
      <w:r>
        <w:rPr>
          <w:lang w:eastAsia="zh-CN"/>
        </w:rPr>
        <w:br/>
        <w:t xml:space="preserve">  3.</w:t>
      </w:r>
      <w:r>
        <w:rPr>
          <w:lang w:eastAsia="zh-CN"/>
        </w:rPr>
        <w:t>你最近最大的挫折？怎么解决的</w:t>
      </w:r>
      <w:r>
        <w:rPr>
          <w:lang w:eastAsia="zh-CN"/>
        </w:rPr>
        <w:t xml:space="preserve"> </w:t>
      </w:r>
      <w:r>
        <w:rPr>
          <w:lang w:eastAsia="zh-CN"/>
        </w:rPr>
        <w:br/>
      </w:r>
      <w:r>
        <w:rPr>
          <w:lang w:eastAsia="zh-CN"/>
        </w:rPr>
        <w:br/>
      </w:r>
      <w:r>
        <w:rPr>
          <w:lang w:eastAsia="zh-CN"/>
        </w:rPr>
        <w:br/>
        <w:t xml:space="preserve">  </w:t>
      </w:r>
      <w:r>
        <w:rPr>
          <w:lang w:eastAsia="zh-CN"/>
        </w:rPr>
        <w:t>我说秋招</w:t>
      </w:r>
      <w:r>
        <w:rPr>
          <w:lang w:eastAsia="zh-CN"/>
        </w:rPr>
        <w:br/>
        <w:t xml:space="preserve"> </w:t>
      </w:r>
      <w:r>
        <w:rPr>
          <w:lang w:eastAsia="zh-CN"/>
        </w:rPr>
        <w:br/>
      </w:r>
      <w:r>
        <w:rPr>
          <w:lang w:eastAsia="zh-CN"/>
        </w:rPr>
        <w:br/>
      </w:r>
      <w:r>
        <w:rPr>
          <w:lang w:eastAsia="zh-CN"/>
        </w:rPr>
        <w:br/>
        <w:t xml:space="preserve">  4.</w:t>
      </w:r>
      <w:r>
        <w:rPr>
          <w:lang w:eastAsia="zh-CN"/>
        </w:rPr>
        <w:t>你最近最大的成就感的事情</w:t>
      </w:r>
      <w:r>
        <w:rPr>
          <w:lang w:eastAsia="zh-CN"/>
        </w:rPr>
        <w:t xml:space="preserve"> </w:t>
      </w:r>
      <w:r>
        <w:rPr>
          <w:lang w:eastAsia="zh-CN"/>
        </w:rPr>
        <w:br/>
      </w:r>
      <w:r>
        <w:rPr>
          <w:lang w:eastAsia="zh-CN"/>
        </w:rPr>
        <w:br/>
      </w:r>
      <w:r>
        <w:rPr>
          <w:lang w:eastAsia="zh-CN"/>
        </w:rPr>
        <w:br/>
        <w:t xml:space="preserve">  </w:t>
      </w:r>
      <w:r>
        <w:rPr>
          <w:lang w:eastAsia="zh-CN"/>
        </w:rPr>
        <w:t>我说是我独占承担我们组的一个项目，</w:t>
      </w:r>
      <w:proofErr w:type="spellStart"/>
      <w:r>
        <w:rPr>
          <w:lang w:eastAsia="zh-CN"/>
        </w:rPr>
        <w:t>balabala</w:t>
      </w:r>
      <w:proofErr w:type="spellEnd"/>
      <w:r>
        <w:rPr>
          <w:lang w:eastAsia="zh-CN"/>
        </w:rPr>
        <w:br/>
        <w:t xml:space="preserve"> </w:t>
      </w:r>
      <w:r>
        <w:rPr>
          <w:lang w:eastAsia="zh-CN"/>
        </w:rPr>
        <w:br/>
      </w:r>
      <w:r>
        <w:rPr>
          <w:lang w:eastAsia="zh-CN"/>
        </w:rPr>
        <w:br/>
      </w:r>
      <w:r>
        <w:rPr>
          <w:lang w:eastAsia="zh-CN"/>
        </w:rPr>
        <w:br/>
        <w:t xml:space="preserve">  5.</w:t>
      </w:r>
      <w:r>
        <w:rPr>
          <w:lang w:eastAsia="zh-CN"/>
        </w:rPr>
        <w:t>你熟悉</w:t>
      </w:r>
      <w:r>
        <w:rPr>
          <w:lang w:eastAsia="zh-CN"/>
        </w:rPr>
        <w:t>Java</w:t>
      </w:r>
      <w:r>
        <w:rPr>
          <w:lang w:eastAsia="zh-CN"/>
        </w:rPr>
        <w:t>这些吗？用</w:t>
      </w:r>
      <w:r>
        <w:rPr>
          <w:lang w:eastAsia="zh-CN"/>
        </w:rPr>
        <w:t>Java</w:t>
      </w:r>
      <w:r>
        <w:rPr>
          <w:lang w:eastAsia="zh-CN"/>
        </w:rPr>
        <w:t>写过项目吗</w:t>
      </w:r>
      <w:r>
        <w:rPr>
          <w:lang w:eastAsia="zh-CN"/>
        </w:rPr>
        <w:t xml:space="preserve"> </w:t>
      </w:r>
      <w:r>
        <w:rPr>
          <w:lang w:eastAsia="zh-CN"/>
        </w:rPr>
        <w:br/>
      </w:r>
      <w:r>
        <w:rPr>
          <w:lang w:eastAsia="zh-CN"/>
        </w:rPr>
        <w:br/>
      </w:r>
      <w:r>
        <w:rPr>
          <w:lang w:eastAsia="zh-CN"/>
        </w:rPr>
        <w:br/>
        <w:t xml:space="preserve">  </w:t>
      </w:r>
      <w:r>
        <w:rPr>
          <w:lang w:eastAsia="zh-CN"/>
        </w:rPr>
        <w:t>（感觉我之前的自我介绍白介绍了，当然熟悉了。。不然来面试阿里干嘛）熟悉，写过什么什么什么</w:t>
      </w:r>
      <w:r>
        <w:rPr>
          <w:lang w:eastAsia="zh-CN"/>
        </w:rPr>
        <w:br/>
        <w:t xml:space="preserve"> </w:t>
      </w:r>
      <w:r>
        <w:rPr>
          <w:lang w:eastAsia="zh-CN"/>
        </w:rPr>
        <w:br/>
      </w:r>
      <w:r>
        <w:rPr>
          <w:lang w:eastAsia="zh-CN"/>
        </w:rPr>
        <w:br/>
      </w:r>
      <w:r>
        <w:rPr>
          <w:lang w:eastAsia="zh-CN"/>
        </w:rPr>
        <w:br/>
        <w:t xml:space="preserve">  6.</w:t>
      </w:r>
      <w:r>
        <w:rPr>
          <w:lang w:eastAsia="zh-CN"/>
        </w:rPr>
        <w:t>拿了几个</w:t>
      </w:r>
      <w:r>
        <w:rPr>
          <w:lang w:eastAsia="zh-CN"/>
        </w:rPr>
        <w:t>offer</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如实说</w:t>
      </w:r>
      <w:r>
        <w:rPr>
          <w:lang w:eastAsia="zh-CN"/>
        </w:rPr>
        <w:br/>
        <w:t xml:space="preserve"> </w:t>
      </w:r>
      <w:r>
        <w:rPr>
          <w:lang w:eastAsia="zh-CN"/>
        </w:rPr>
        <w:br/>
      </w:r>
      <w:r>
        <w:rPr>
          <w:lang w:eastAsia="zh-CN"/>
        </w:rPr>
        <w:br/>
      </w:r>
      <w:r>
        <w:rPr>
          <w:lang w:eastAsia="zh-CN"/>
        </w:rPr>
        <w:br/>
        <w:t xml:space="preserve">  7.</w:t>
      </w:r>
      <w:r>
        <w:rPr>
          <w:lang w:eastAsia="zh-CN"/>
        </w:rPr>
        <w:t>你近三年的目标？</w:t>
      </w:r>
      <w:r>
        <w:rPr>
          <w:lang w:eastAsia="zh-CN"/>
        </w:rPr>
        <w:t xml:space="preserve"> </w:t>
      </w:r>
      <w:r>
        <w:rPr>
          <w:lang w:eastAsia="zh-CN"/>
        </w:rPr>
        <w:br/>
      </w:r>
      <w:r>
        <w:rPr>
          <w:lang w:eastAsia="zh-CN"/>
        </w:rPr>
        <w:br/>
      </w:r>
      <w:r>
        <w:rPr>
          <w:lang w:eastAsia="zh-CN"/>
        </w:rPr>
        <w:br/>
        <w:t xml:space="preserve">  </w:t>
      </w:r>
      <w:r>
        <w:rPr>
          <w:lang w:eastAsia="zh-CN"/>
        </w:rPr>
        <w:t>我说我不喜欢这么久的目标，我只订最多一年的目标，因为贪心算法，局部最优，全局</w:t>
      </w:r>
      <w:r>
        <w:rPr>
          <w:lang w:eastAsia="zh-CN"/>
        </w:rPr>
        <w:lastRenderedPageBreak/>
        <w:t>最优，然后说自己的目标</w:t>
      </w:r>
      <w:r>
        <w:rPr>
          <w:lang w:eastAsia="zh-CN"/>
        </w:rPr>
        <w:br/>
        <w:t xml:space="preserve"> </w:t>
      </w:r>
      <w:r>
        <w:rPr>
          <w:lang w:eastAsia="zh-CN"/>
        </w:rPr>
        <w:br/>
      </w:r>
      <w:r>
        <w:rPr>
          <w:lang w:eastAsia="zh-CN"/>
        </w:rPr>
        <w:br/>
      </w:r>
      <w:r>
        <w:rPr>
          <w:lang w:eastAsia="zh-CN"/>
        </w:rPr>
        <w:br/>
        <w:t xml:space="preserve">  8.</w:t>
      </w:r>
      <w:r>
        <w:rPr>
          <w:lang w:eastAsia="zh-CN"/>
        </w:rPr>
        <w:t>反问</w:t>
      </w:r>
      <w:r>
        <w:rPr>
          <w:lang w:eastAsia="zh-CN"/>
        </w:rPr>
        <w:t xml:space="preserve"> </w:t>
      </w:r>
      <w:r>
        <w:rPr>
          <w:lang w:eastAsia="zh-CN"/>
        </w:rPr>
        <w:br/>
      </w:r>
      <w:r>
        <w:rPr>
          <w:lang w:eastAsia="zh-CN"/>
        </w:rPr>
        <w:br/>
      </w:r>
      <w:r>
        <w:rPr>
          <w:lang w:eastAsia="zh-CN"/>
        </w:rPr>
        <w:br/>
        <w:t xml:space="preserve">  HC</w:t>
      </w:r>
      <w:r>
        <w:rPr>
          <w:lang w:eastAsia="zh-CN"/>
        </w:rPr>
        <w:t>多吗？回答：有是肯定有，最后得综合评定</w:t>
      </w:r>
      <w:r>
        <w:rPr>
          <w:lang w:eastAsia="zh-CN"/>
        </w:rPr>
        <w:br/>
        <w:t xml:space="preserve"> </w:t>
      </w:r>
      <w:r>
        <w:rPr>
          <w:lang w:eastAsia="zh-CN"/>
        </w:rPr>
        <w:br/>
      </w:r>
      <w:r>
        <w:rPr>
          <w:lang w:eastAsia="zh-CN"/>
        </w:rPr>
        <w:br/>
      </w:r>
      <w:r>
        <w:rPr>
          <w:lang w:eastAsia="zh-CN"/>
        </w:rPr>
        <w:br/>
        <w:t xml:space="preserve"> </w:t>
      </w:r>
      <w:r>
        <w:rPr>
          <w:lang w:eastAsia="zh-CN"/>
        </w:rPr>
        <w:t>没问一个技术问题，感觉就是随便问问刷刷</w:t>
      </w:r>
      <w:proofErr w:type="spellStart"/>
      <w:r>
        <w:rPr>
          <w:lang w:eastAsia="zh-CN"/>
        </w:rPr>
        <w:t>kpi</w:t>
      </w:r>
      <w:proofErr w:type="spellEnd"/>
      <w:r>
        <w:rPr>
          <w:lang w:eastAsia="zh-CN"/>
        </w:rPr>
        <w:t>，阿里巴巴这个部门在杭州，我也不太感兴趣，就这样吧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1038947A" w14:textId="77777777" w:rsidR="00F746A7" w:rsidRDefault="00001D09">
      <w:pPr>
        <w:rPr>
          <w:lang w:eastAsia="zh-CN"/>
        </w:rPr>
      </w:pPr>
      <w:r>
        <w:rPr>
          <w:lang w:eastAsia="zh-CN"/>
        </w:rPr>
        <w:t>**********************************</w:t>
      </w:r>
      <w:r>
        <w:rPr>
          <w:lang w:eastAsia="zh-CN"/>
        </w:rPr>
        <w:t>第</w:t>
      </w:r>
      <w:r>
        <w:rPr>
          <w:lang w:eastAsia="zh-CN"/>
        </w:rPr>
        <w:t>22</w:t>
      </w:r>
      <w:r>
        <w:rPr>
          <w:lang w:eastAsia="zh-CN"/>
        </w:rPr>
        <w:t>篇</w:t>
      </w:r>
      <w:r>
        <w:rPr>
          <w:lang w:eastAsia="zh-CN"/>
        </w:rPr>
        <w:t>*************************************</w:t>
      </w:r>
    </w:p>
    <w:p w14:paraId="65A4D35A" w14:textId="77777777" w:rsidR="00F746A7" w:rsidRDefault="00001D09">
      <w:pPr>
        <w:rPr>
          <w:lang w:eastAsia="zh-CN"/>
        </w:rPr>
      </w:pPr>
      <w:r>
        <w:rPr>
          <w:lang w:eastAsia="zh-CN"/>
        </w:rPr>
        <w:t>阿里一面一个半小时（笔试成绩太差，先补了笔试）挂了。</w:t>
      </w:r>
      <w:r>
        <w:rPr>
          <w:lang w:eastAsia="zh-CN"/>
        </w:rPr>
        <w:br/>
      </w:r>
      <w:r>
        <w:rPr>
          <w:lang w:eastAsia="zh-CN"/>
        </w:rPr>
        <w:br/>
      </w:r>
      <w:r>
        <w:rPr>
          <w:lang w:eastAsia="zh-CN"/>
        </w:rPr>
        <w:t>编辑于</w:t>
      </w:r>
      <w:r>
        <w:rPr>
          <w:lang w:eastAsia="zh-CN"/>
        </w:rPr>
        <w:t xml:space="preserve">  2020-08-16 18:53:21</w:t>
      </w:r>
      <w:r>
        <w:rPr>
          <w:lang w:eastAsia="zh-CN"/>
        </w:rPr>
        <w:br/>
      </w:r>
      <w:r>
        <w:rPr>
          <w:lang w:eastAsia="zh-CN"/>
        </w:rPr>
        <w:br/>
      </w:r>
      <w:r>
        <w:rPr>
          <w:lang w:eastAsia="zh-CN"/>
        </w:rPr>
        <w:br/>
        <w:t xml:space="preserve">  </w:t>
      </w:r>
      <w:r>
        <w:rPr>
          <w:lang w:eastAsia="zh-CN"/>
        </w:rPr>
        <w:t>笔者算法太差，阿里的笔试也是最早的一场笔试，不出意外，笔试成绩惨淡。</w:t>
      </w:r>
      <w:r>
        <w:rPr>
          <w:lang w:eastAsia="zh-CN"/>
        </w:rPr>
        <w:t>(</w:t>
      </w:r>
      <w:r>
        <w:rPr>
          <w:lang w:eastAsia="zh-CN"/>
        </w:rPr>
        <w:t>我都放弃有面试机会了。。。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两周后，收到面试电话，电话沟通进行一轮笔试（补），当时实习在开会，拖到下午五点半开始，做了一个小时多，三道题。</w:t>
      </w:r>
      <w:r>
        <w:rPr>
          <w:lang w:eastAsia="zh-CN"/>
        </w:rPr>
        <w:t xml:space="preserve"> </w:t>
      </w:r>
      <w:r>
        <w:rPr>
          <w:lang w:eastAsia="zh-CN"/>
        </w:rPr>
        <w:br/>
      </w:r>
      <w:r>
        <w:rPr>
          <w:lang w:eastAsia="zh-CN"/>
        </w:rPr>
        <w:br/>
      </w:r>
      <w:r>
        <w:rPr>
          <w:lang w:eastAsia="zh-CN"/>
        </w:rPr>
        <w:lastRenderedPageBreak/>
        <w:br/>
        <w:t xml:space="preserve">  1</w:t>
      </w:r>
      <w:r>
        <w:rPr>
          <w:lang w:eastAsia="zh-CN"/>
        </w:rPr>
        <w:t>、</w:t>
      </w:r>
      <w:r>
        <w:rPr>
          <w:lang w:eastAsia="zh-CN"/>
        </w:rPr>
        <w:t>n</w:t>
      </w:r>
      <w:r>
        <w:rPr>
          <w:lang w:eastAsia="zh-CN"/>
        </w:rPr>
        <w:t>个线程顺序循环打印</w:t>
      </w:r>
      <w:r>
        <w:rPr>
          <w:lang w:eastAsia="zh-CN"/>
        </w:rPr>
        <w:t xml:space="preserve">0-100 </w:t>
      </w:r>
      <w:r>
        <w:rPr>
          <w:lang w:eastAsia="zh-CN"/>
        </w:rPr>
        <w:br/>
      </w:r>
      <w:r>
        <w:rPr>
          <w:lang w:eastAsia="zh-CN"/>
        </w:rPr>
        <w:br/>
      </w:r>
      <w:r>
        <w:rPr>
          <w:lang w:eastAsia="zh-CN"/>
        </w:rPr>
        <w:br/>
        <w:t xml:space="preserve">  2</w:t>
      </w:r>
      <w:r>
        <w:rPr>
          <w:lang w:eastAsia="zh-CN"/>
        </w:rPr>
        <w:t>、手写</w:t>
      </w:r>
      <w:r>
        <w:rPr>
          <w:lang w:eastAsia="zh-CN"/>
        </w:rPr>
        <w:t>LinkedList</w:t>
      </w:r>
      <w:r>
        <w:rPr>
          <w:lang w:eastAsia="zh-CN"/>
        </w:rPr>
        <w:t>的数据结构并写出</w:t>
      </w:r>
      <w:r>
        <w:rPr>
          <w:lang w:eastAsia="zh-CN"/>
        </w:rPr>
        <w:t>add</w:t>
      </w:r>
      <w:r>
        <w:rPr>
          <w:lang w:eastAsia="zh-CN"/>
        </w:rPr>
        <w:t>和</w:t>
      </w:r>
      <w:r>
        <w:rPr>
          <w:lang w:eastAsia="zh-CN"/>
        </w:rPr>
        <w:t>remove</w:t>
      </w:r>
      <w:r>
        <w:rPr>
          <w:lang w:eastAsia="zh-CN"/>
        </w:rPr>
        <w:t>算法</w:t>
      </w:r>
      <w:r>
        <w:rPr>
          <w:lang w:eastAsia="zh-CN"/>
        </w:rPr>
        <w:t xml:space="preserve"> </w:t>
      </w:r>
      <w:r>
        <w:rPr>
          <w:lang w:eastAsia="zh-CN"/>
        </w:rPr>
        <w:br/>
      </w:r>
      <w:r>
        <w:rPr>
          <w:lang w:eastAsia="zh-CN"/>
        </w:rPr>
        <w:br/>
      </w:r>
      <w:r>
        <w:rPr>
          <w:lang w:eastAsia="zh-CN"/>
        </w:rPr>
        <w:br/>
        <w:t xml:space="preserve">  3</w:t>
      </w:r>
      <w:r>
        <w:rPr>
          <w:lang w:eastAsia="zh-CN"/>
        </w:rPr>
        <w:t>、微信红包算法实现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微信红包算法没看过，自己随便写的，前两个应该还好。</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笔试结束以后，面试官突然打电话问，晚上有空么，可以进行面试么，约到晚上</w:t>
      </w:r>
      <w:r>
        <w:rPr>
          <w:lang w:eastAsia="zh-CN"/>
        </w:rPr>
        <w:t>8.30</w:t>
      </w:r>
      <w:r>
        <w:rPr>
          <w:lang w:eastAsia="zh-CN"/>
        </w:rPr>
        <w:t>进行面试，一下子有点慌了，饭都没怎么吃，吃了点面包再看看复习资料。</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笔试开始，自我介绍后，让谈了谈自己的学习之路，之后谈项目，笔者没有什么</w:t>
      </w:r>
      <w:r>
        <w:rPr>
          <w:lang w:eastAsia="zh-CN"/>
        </w:rPr>
        <w:t>Java</w:t>
      </w:r>
      <w:r>
        <w:rPr>
          <w:lang w:eastAsia="zh-CN"/>
        </w:rPr>
        <w:t>向的大项目，从一个点对点的聊天程序开始聊，用了什么，如何怎么优化，扩展到聊天室怎么做（我答的是多线程加生产者消费者模型）。</w:t>
      </w:r>
      <w:r>
        <w:rPr>
          <w:lang w:eastAsia="zh-CN"/>
        </w:rPr>
        <w:t xml:space="preserve"> </w:t>
      </w:r>
      <w:r>
        <w:rPr>
          <w:lang w:eastAsia="zh-CN"/>
        </w:rPr>
        <w:br/>
      </w:r>
      <w:r>
        <w:rPr>
          <w:lang w:eastAsia="zh-CN"/>
        </w:rPr>
        <w:br/>
      </w:r>
      <w:r>
        <w:rPr>
          <w:lang w:eastAsia="zh-CN"/>
        </w:rPr>
        <w:br/>
        <w:t xml:space="preserve">  </w:t>
      </w:r>
      <w:r>
        <w:rPr>
          <w:lang w:eastAsia="zh-CN"/>
        </w:rPr>
        <w:t>然后聊到</w:t>
      </w:r>
      <w:r>
        <w:rPr>
          <w:lang w:eastAsia="zh-CN"/>
        </w:rPr>
        <w:t>Java</w:t>
      </w:r>
      <w:r>
        <w:rPr>
          <w:lang w:eastAsia="zh-CN"/>
        </w:rPr>
        <w:t>容器，总体的介绍了一下，如何详细问了</w:t>
      </w:r>
      <w:r>
        <w:rPr>
          <w:lang w:eastAsia="zh-CN"/>
        </w:rPr>
        <w:t>HashMap</w:t>
      </w:r>
      <w:r>
        <w:rPr>
          <w:lang w:eastAsia="zh-CN"/>
        </w:rPr>
        <w:t>的实现，然后线程安全么，怎么实现线程安全，</w:t>
      </w:r>
      <w:proofErr w:type="spellStart"/>
      <w:r>
        <w:rPr>
          <w:lang w:eastAsia="zh-CN"/>
        </w:rPr>
        <w:t>hashtable</w:t>
      </w:r>
      <w:proofErr w:type="spellEnd"/>
      <w:r>
        <w:rPr>
          <w:lang w:eastAsia="zh-CN"/>
        </w:rPr>
        <w:t>和</w:t>
      </w:r>
      <w:proofErr w:type="spellStart"/>
      <w:r>
        <w:rPr>
          <w:lang w:eastAsia="zh-CN"/>
        </w:rPr>
        <w:t>concurrentHashMap</w:t>
      </w:r>
      <w:proofErr w:type="spellEnd"/>
      <w:r>
        <w:rPr>
          <w:lang w:eastAsia="zh-CN"/>
        </w:rPr>
        <w:t>的实现原理。</w:t>
      </w:r>
      <w:r>
        <w:rPr>
          <w:lang w:eastAsia="zh-CN"/>
        </w:rPr>
        <w:t xml:space="preserve"> </w:t>
      </w:r>
      <w:r>
        <w:rPr>
          <w:lang w:eastAsia="zh-CN"/>
        </w:rPr>
        <w:br/>
      </w:r>
      <w:r>
        <w:rPr>
          <w:lang w:eastAsia="zh-CN"/>
        </w:rPr>
        <w:br/>
      </w:r>
      <w:r>
        <w:rPr>
          <w:lang w:eastAsia="zh-CN"/>
        </w:rPr>
        <w:br/>
        <w:t xml:space="preserve">  </w:t>
      </w:r>
      <w:r>
        <w:rPr>
          <w:lang w:eastAsia="zh-CN"/>
        </w:rPr>
        <w:t>问到了</w:t>
      </w:r>
      <w:r>
        <w:rPr>
          <w:lang w:eastAsia="zh-CN"/>
        </w:rPr>
        <w:t>Java</w:t>
      </w:r>
      <w:r>
        <w:rPr>
          <w:lang w:eastAsia="zh-CN"/>
        </w:rPr>
        <w:t>的锁机制，两种锁的区别，</w:t>
      </w:r>
      <w:r>
        <w:rPr>
          <w:lang w:eastAsia="zh-CN"/>
        </w:rPr>
        <w:t>java</w:t>
      </w:r>
      <w:r>
        <w:rPr>
          <w:lang w:eastAsia="zh-CN"/>
        </w:rPr>
        <w:t>虚拟机对原生锁的优化过程，锁的使用场景。</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然后问了怎么保证变量的并发安全，加锁和原子类都问了，</w:t>
      </w:r>
      <w:proofErr w:type="spellStart"/>
      <w:r>
        <w:rPr>
          <w:lang w:eastAsia="zh-CN"/>
        </w:rPr>
        <w:t>cas</w:t>
      </w:r>
      <w:proofErr w:type="spellEnd"/>
      <w:r>
        <w:rPr>
          <w:lang w:eastAsia="zh-CN"/>
        </w:rPr>
        <w:t>怎么实现的，还说了</w:t>
      </w:r>
      <w:r>
        <w:rPr>
          <w:lang w:eastAsia="zh-CN"/>
        </w:rPr>
        <w:t>double check</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数据库问的少，就问了事务是什么，详细说了下</w:t>
      </w:r>
      <w:r>
        <w:rPr>
          <w:lang w:eastAsia="zh-CN"/>
        </w:rPr>
        <w:t>ACID</w:t>
      </w:r>
      <w:r>
        <w:rPr>
          <w:lang w:eastAsia="zh-CN"/>
        </w:rPr>
        <w:t>四种特性的内容。</w:t>
      </w:r>
      <w:r>
        <w:rPr>
          <w:lang w:eastAsia="zh-CN"/>
        </w:rPr>
        <w:t xml:space="preserve"> </w:t>
      </w:r>
      <w:r>
        <w:rPr>
          <w:lang w:eastAsia="zh-CN"/>
        </w:rPr>
        <w:br/>
      </w:r>
      <w:r>
        <w:rPr>
          <w:lang w:eastAsia="zh-CN"/>
        </w:rPr>
        <w:br/>
      </w:r>
      <w:r>
        <w:rPr>
          <w:lang w:eastAsia="zh-CN"/>
        </w:rPr>
        <w:br/>
        <w:t xml:space="preserve">  </w:t>
      </w:r>
      <w:r>
        <w:rPr>
          <w:lang w:eastAsia="zh-CN"/>
        </w:rPr>
        <w:t>然后问了下，最近在看什么，我说是</w:t>
      </w:r>
      <w:r>
        <w:rPr>
          <w:lang w:eastAsia="zh-CN"/>
        </w:rPr>
        <w:t>MQ</w:t>
      </w:r>
      <w:r>
        <w:rPr>
          <w:lang w:eastAsia="zh-CN"/>
        </w:rPr>
        <w:t>，聊了聊</w:t>
      </w:r>
      <w:r>
        <w:rPr>
          <w:lang w:eastAsia="zh-CN"/>
        </w:rPr>
        <w:t>MQ</w:t>
      </w:r>
      <w:r>
        <w:rPr>
          <w:lang w:eastAsia="zh-CN"/>
        </w:rPr>
        <w:t>的功能，问了点</w:t>
      </w:r>
      <w:proofErr w:type="spellStart"/>
      <w:r>
        <w:rPr>
          <w:lang w:eastAsia="zh-CN"/>
        </w:rPr>
        <w:t>rocketmq</w:t>
      </w:r>
      <w:proofErr w:type="spellEnd"/>
      <w:r>
        <w:rPr>
          <w:lang w:eastAsia="zh-CN"/>
        </w:rPr>
        <w:t>的东西，可能答得不好，没有再问了。</w:t>
      </w:r>
      <w:r>
        <w:rPr>
          <w:lang w:eastAsia="zh-CN"/>
        </w:rPr>
        <w:t xml:space="preserve"> </w:t>
      </w:r>
      <w:r>
        <w:rPr>
          <w:lang w:eastAsia="zh-CN"/>
        </w:rPr>
        <w:br/>
      </w:r>
      <w:r>
        <w:rPr>
          <w:lang w:eastAsia="zh-CN"/>
        </w:rPr>
        <w:br/>
      </w:r>
      <w:r>
        <w:rPr>
          <w:lang w:eastAsia="zh-CN"/>
        </w:rPr>
        <w:br/>
        <w:t xml:space="preserve">  </w:t>
      </w:r>
      <w:r>
        <w:rPr>
          <w:lang w:eastAsia="zh-CN"/>
        </w:rPr>
        <w:t>好多细节有点忘了。。。。聊了一个半小时到十点，感觉聊得挺好的。。。面试官说尽快给通知，然后。。。。周三挂了。。。</w:t>
      </w:r>
      <w:r>
        <w:rPr>
          <w:lang w:eastAsia="zh-CN"/>
        </w:rPr>
        <w:t xml:space="preserve"> </w:t>
      </w:r>
      <w:r>
        <w:rPr>
          <w:lang w:eastAsia="zh-CN"/>
        </w:rPr>
        <w:br/>
      </w:r>
      <w:r>
        <w:rPr>
          <w:lang w:eastAsia="zh-CN"/>
        </w:rPr>
        <w:br/>
      </w:r>
      <w:r>
        <w:rPr>
          <w:lang w:eastAsia="zh-CN"/>
        </w:rPr>
        <w:br/>
        <w:t xml:space="preserve">  </w:t>
      </w:r>
      <w:r>
        <w:rPr>
          <w:lang w:eastAsia="zh-CN"/>
        </w:rPr>
        <w:t>阿里之旅结束。。。。（面试官好像不是我内推的部门的。。。是什么情况呢。。。）</w:t>
      </w:r>
      <w:r>
        <w:rPr>
          <w:lang w:eastAsia="zh-CN"/>
        </w:rPr>
        <w:t xml:space="preserve"> </w:t>
      </w:r>
      <w:r>
        <w:rPr>
          <w:lang w:eastAsia="zh-CN"/>
        </w:rPr>
        <w:br/>
      </w:r>
      <w:r>
        <w:rPr>
          <w:lang w:eastAsia="zh-CN"/>
        </w:rPr>
        <w:br/>
      </w:r>
    </w:p>
    <w:p w14:paraId="7F4D0506" w14:textId="77777777" w:rsidR="00F746A7" w:rsidRDefault="00001D09">
      <w:pPr>
        <w:rPr>
          <w:lang w:eastAsia="zh-CN"/>
        </w:rPr>
      </w:pPr>
      <w:r>
        <w:rPr>
          <w:lang w:eastAsia="zh-CN"/>
        </w:rPr>
        <w:t>**********************************</w:t>
      </w:r>
      <w:r>
        <w:rPr>
          <w:lang w:eastAsia="zh-CN"/>
        </w:rPr>
        <w:t>第</w:t>
      </w:r>
      <w:r>
        <w:rPr>
          <w:lang w:eastAsia="zh-CN"/>
        </w:rPr>
        <w:t>23</w:t>
      </w:r>
      <w:r>
        <w:rPr>
          <w:lang w:eastAsia="zh-CN"/>
        </w:rPr>
        <w:t>篇</w:t>
      </w:r>
      <w:r>
        <w:rPr>
          <w:lang w:eastAsia="zh-CN"/>
        </w:rPr>
        <w:t>*************************************</w:t>
      </w:r>
    </w:p>
    <w:p w14:paraId="48C6B582" w14:textId="77777777" w:rsidR="00F746A7" w:rsidRDefault="00001D09">
      <w:pPr>
        <w:rPr>
          <w:lang w:eastAsia="zh-CN"/>
        </w:rPr>
      </w:pPr>
      <w:r>
        <w:rPr>
          <w:lang w:eastAsia="zh-CN"/>
        </w:rPr>
        <w:t>阿里</w:t>
      </w:r>
      <w:r>
        <w:rPr>
          <w:lang w:eastAsia="zh-CN"/>
        </w:rPr>
        <w:t>8.14</w:t>
      </w:r>
      <w:r>
        <w:rPr>
          <w:lang w:eastAsia="zh-CN"/>
        </w:rPr>
        <w:t>二面面经（劝退级难度）</w:t>
      </w:r>
      <w:r>
        <w:rPr>
          <w:lang w:eastAsia="zh-CN"/>
        </w:rPr>
        <w:br/>
      </w:r>
      <w:r>
        <w:rPr>
          <w:lang w:eastAsia="zh-CN"/>
        </w:rPr>
        <w:br/>
      </w:r>
      <w:r>
        <w:rPr>
          <w:lang w:eastAsia="zh-CN"/>
        </w:rPr>
        <w:t>编辑于</w:t>
      </w:r>
      <w:r>
        <w:rPr>
          <w:lang w:eastAsia="zh-CN"/>
        </w:rPr>
        <w:t xml:space="preserve">  2020-08-15 12:40:50</w:t>
      </w:r>
      <w:r>
        <w:rPr>
          <w:lang w:eastAsia="zh-CN"/>
        </w:rPr>
        <w:br/>
      </w:r>
      <w:r>
        <w:rPr>
          <w:lang w:eastAsia="zh-CN"/>
        </w:rPr>
        <w:br/>
      </w:r>
      <w:r>
        <w:rPr>
          <w:lang w:eastAsia="zh-CN"/>
        </w:rPr>
        <w:t>前提</w:t>
      </w:r>
      <w:r>
        <w:rPr>
          <w:lang w:eastAsia="zh-CN"/>
        </w:rPr>
        <w:t xml:space="preserve"> </w:t>
      </w:r>
      <w:r>
        <w:rPr>
          <w:lang w:eastAsia="zh-CN"/>
        </w:rPr>
        <w:br/>
      </w:r>
      <w:r>
        <w:rPr>
          <w:lang w:eastAsia="zh-CN"/>
        </w:rPr>
        <w:br/>
        <w:t xml:space="preserve">  1. </w:t>
      </w:r>
      <w:r>
        <w:rPr>
          <w:lang w:eastAsia="zh-CN"/>
        </w:rPr>
        <w:t>电话面</w:t>
      </w:r>
      <w:r>
        <w:rPr>
          <w:lang w:eastAsia="zh-CN"/>
        </w:rPr>
        <w:t xml:space="preserve"> </w:t>
      </w:r>
      <w:r>
        <w:rPr>
          <w:lang w:eastAsia="zh-CN"/>
        </w:rPr>
        <w:t>时长</w:t>
      </w:r>
      <w:r>
        <w:rPr>
          <w:lang w:eastAsia="zh-CN"/>
        </w:rPr>
        <w:t xml:space="preserve">1h6min </w:t>
      </w:r>
      <w:r>
        <w:rPr>
          <w:lang w:eastAsia="zh-CN"/>
        </w:rPr>
        <w:br/>
      </w:r>
      <w:r>
        <w:rPr>
          <w:lang w:eastAsia="zh-CN"/>
        </w:rPr>
        <w:br/>
      </w:r>
      <w:r>
        <w:rPr>
          <w:lang w:eastAsia="zh-CN"/>
        </w:rPr>
        <w:br/>
        <w:t xml:space="preserve">  2. </w:t>
      </w:r>
      <w:r>
        <w:rPr>
          <w:lang w:eastAsia="zh-CN"/>
        </w:rPr>
        <w:t>没有问基础知识</w:t>
      </w:r>
      <w:r>
        <w:rPr>
          <w:lang w:eastAsia="zh-CN"/>
        </w:rPr>
        <w:t xml:space="preserve"> </w:t>
      </w:r>
      <w:r>
        <w:rPr>
          <w:lang w:eastAsia="zh-CN"/>
        </w:rPr>
        <w:br/>
      </w:r>
      <w:r>
        <w:rPr>
          <w:lang w:eastAsia="zh-CN"/>
        </w:rPr>
        <w:br/>
      </w:r>
      <w:r>
        <w:rPr>
          <w:lang w:eastAsia="zh-CN"/>
        </w:rPr>
        <w:br/>
        <w:t xml:space="preserve">  3. </w:t>
      </w:r>
      <w:r>
        <w:rPr>
          <w:lang w:eastAsia="zh-CN"/>
        </w:rPr>
        <w:t>面试官很耐心和蔼</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内容</w:t>
      </w:r>
      <w:r>
        <w:rPr>
          <w:lang w:eastAsia="zh-CN"/>
        </w:rPr>
        <w:t xml:space="preserve"> </w:t>
      </w:r>
      <w:r>
        <w:rPr>
          <w:lang w:eastAsia="zh-CN"/>
        </w:rPr>
        <w:br/>
      </w:r>
      <w:r>
        <w:rPr>
          <w:lang w:eastAsia="zh-CN"/>
        </w:rPr>
        <w:br/>
      </w:r>
      <w:r>
        <w:rPr>
          <w:lang w:eastAsia="zh-CN"/>
        </w:rPr>
        <w:br/>
        <w:t xml:space="preserve">  1. </w:t>
      </w:r>
      <w:r>
        <w:rPr>
          <w:lang w:eastAsia="zh-CN"/>
        </w:rPr>
        <w:t>讲讲</w:t>
      </w:r>
      <w:proofErr w:type="spellStart"/>
      <w:r>
        <w:rPr>
          <w:lang w:eastAsia="zh-CN"/>
        </w:rPr>
        <w:t>jvm</w:t>
      </w:r>
      <w:proofErr w:type="spellEnd"/>
      <w:r>
        <w:rPr>
          <w:lang w:eastAsia="zh-CN"/>
        </w:rPr>
        <w:t xml:space="preserve"> </w:t>
      </w:r>
      <w:r>
        <w:rPr>
          <w:lang w:eastAsia="zh-CN"/>
        </w:rPr>
        <w:br/>
      </w:r>
      <w:r>
        <w:rPr>
          <w:lang w:eastAsia="zh-CN"/>
        </w:rPr>
        <w:br/>
      </w:r>
      <w:r>
        <w:rPr>
          <w:lang w:eastAsia="zh-CN"/>
        </w:rPr>
        <w:br/>
        <w:t xml:space="preserve">  2. </w:t>
      </w:r>
      <w:r>
        <w:rPr>
          <w:lang w:eastAsia="zh-CN"/>
        </w:rPr>
        <w:t>四个引用的具体应用场景</w:t>
      </w:r>
      <w:r>
        <w:rPr>
          <w:lang w:eastAsia="zh-CN"/>
        </w:rPr>
        <w:t xml:space="preserve"> </w:t>
      </w:r>
      <w:r>
        <w:rPr>
          <w:lang w:eastAsia="zh-CN"/>
        </w:rPr>
        <w:br/>
      </w:r>
      <w:r>
        <w:rPr>
          <w:lang w:eastAsia="zh-CN"/>
        </w:rPr>
        <w:br/>
      </w:r>
      <w:r>
        <w:rPr>
          <w:lang w:eastAsia="zh-CN"/>
        </w:rPr>
        <w:br/>
        <w:t xml:space="preserve">  3. </w:t>
      </w:r>
      <w:r>
        <w:rPr>
          <w:lang w:eastAsia="zh-CN"/>
        </w:rPr>
        <w:t>垃圾回收器具体应用场景</w:t>
      </w:r>
      <w:r>
        <w:rPr>
          <w:lang w:eastAsia="zh-CN"/>
        </w:rPr>
        <w:t xml:space="preserve"> </w:t>
      </w:r>
      <w:r>
        <w:rPr>
          <w:lang w:eastAsia="zh-CN"/>
        </w:rPr>
        <w:br/>
      </w:r>
      <w:r>
        <w:rPr>
          <w:lang w:eastAsia="zh-CN"/>
        </w:rPr>
        <w:br/>
      </w:r>
      <w:r>
        <w:rPr>
          <w:lang w:eastAsia="zh-CN"/>
        </w:rPr>
        <w:br/>
        <w:t xml:space="preserve">  4. </w:t>
      </w:r>
      <w:r>
        <w:rPr>
          <w:lang w:eastAsia="zh-CN"/>
        </w:rPr>
        <w:t>可达性分析算法具体应用场景</w:t>
      </w:r>
      <w:r>
        <w:rPr>
          <w:lang w:eastAsia="zh-CN"/>
        </w:rPr>
        <w:t xml:space="preserve"> </w:t>
      </w:r>
      <w:r>
        <w:rPr>
          <w:lang w:eastAsia="zh-CN"/>
        </w:rPr>
        <w:br/>
      </w:r>
      <w:r>
        <w:rPr>
          <w:lang w:eastAsia="zh-CN"/>
        </w:rPr>
        <w:br/>
      </w:r>
      <w:r>
        <w:rPr>
          <w:lang w:eastAsia="zh-CN"/>
        </w:rPr>
        <w:br/>
        <w:t xml:space="preserve">  5. </w:t>
      </w:r>
      <w:r>
        <w:rPr>
          <w:lang w:eastAsia="zh-CN"/>
        </w:rPr>
        <w:t>垃圾回收器参数调优（给具体场景</w:t>
      </w:r>
      <w:r>
        <w:rPr>
          <w:lang w:eastAsia="zh-CN"/>
        </w:rPr>
        <w:t xml:space="preserve"> </w:t>
      </w:r>
      <w:r>
        <w:rPr>
          <w:lang w:eastAsia="zh-CN"/>
        </w:rPr>
        <w:t>大概就是并发低延时）</w:t>
      </w:r>
      <w:r>
        <w:rPr>
          <w:lang w:eastAsia="zh-CN"/>
        </w:rPr>
        <w:t xml:space="preserve"> </w:t>
      </w:r>
      <w:r>
        <w:rPr>
          <w:lang w:eastAsia="zh-CN"/>
        </w:rPr>
        <w:br/>
      </w:r>
      <w:r>
        <w:rPr>
          <w:lang w:eastAsia="zh-CN"/>
        </w:rPr>
        <w:br/>
      </w:r>
      <w:r>
        <w:rPr>
          <w:lang w:eastAsia="zh-CN"/>
        </w:rPr>
        <w:br/>
        <w:t xml:space="preserve">  6. </w:t>
      </w:r>
      <w:r>
        <w:rPr>
          <w:lang w:eastAsia="zh-CN"/>
        </w:rPr>
        <w:t>具体场景（一半</w:t>
      </w:r>
      <w:proofErr w:type="spellStart"/>
      <w:r>
        <w:rPr>
          <w:lang w:eastAsia="zh-CN"/>
        </w:rPr>
        <w:t>io</w:t>
      </w:r>
      <w:proofErr w:type="spellEnd"/>
      <w:r>
        <w:rPr>
          <w:lang w:eastAsia="zh-CN"/>
        </w:rPr>
        <w:t>型一半</w:t>
      </w:r>
      <w:proofErr w:type="spellStart"/>
      <w:r>
        <w:rPr>
          <w:lang w:eastAsia="zh-CN"/>
        </w:rPr>
        <w:t>cpu</w:t>
      </w:r>
      <w:proofErr w:type="spellEnd"/>
      <w:r>
        <w:rPr>
          <w:lang w:eastAsia="zh-CN"/>
        </w:rPr>
        <w:t>型然后给具体数值</w:t>
      </w:r>
      <w:r>
        <w:rPr>
          <w:lang w:eastAsia="zh-CN"/>
        </w:rPr>
        <w:t xml:space="preserve"> </w:t>
      </w:r>
      <w:r>
        <w:rPr>
          <w:lang w:eastAsia="zh-CN"/>
        </w:rPr>
        <w:t>并发数等等</w:t>
      </w:r>
      <w:r>
        <w:rPr>
          <w:lang w:eastAsia="zh-CN"/>
        </w:rPr>
        <w:t xml:space="preserve"> </w:t>
      </w:r>
      <w:r>
        <w:rPr>
          <w:lang w:eastAsia="zh-CN"/>
        </w:rPr>
        <w:t>确实忘了）</w:t>
      </w:r>
      <w:proofErr w:type="spellStart"/>
      <w:r>
        <w:rPr>
          <w:lang w:eastAsia="zh-CN"/>
        </w:rPr>
        <w:t>gc</w:t>
      </w:r>
      <w:proofErr w:type="spellEnd"/>
      <w:r>
        <w:rPr>
          <w:lang w:eastAsia="zh-CN"/>
        </w:rPr>
        <w:t>参数调优（接上一个）</w:t>
      </w:r>
      <w:r>
        <w:rPr>
          <w:lang w:eastAsia="zh-CN"/>
        </w:rPr>
        <w:t xml:space="preserve"> </w:t>
      </w:r>
      <w:r>
        <w:rPr>
          <w:lang w:eastAsia="zh-CN"/>
        </w:rPr>
        <w:br/>
      </w:r>
      <w:r>
        <w:rPr>
          <w:lang w:eastAsia="zh-CN"/>
        </w:rPr>
        <w:br/>
      </w:r>
      <w:r>
        <w:rPr>
          <w:lang w:eastAsia="zh-CN"/>
        </w:rPr>
        <w:br/>
        <w:t xml:space="preserve">  7. </w:t>
      </w:r>
      <w:r>
        <w:rPr>
          <w:lang w:eastAsia="zh-CN"/>
        </w:rPr>
        <w:t>高并发多连接</w:t>
      </w:r>
      <w:proofErr w:type="spellStart"/>
      <w:r>
        <w:rPr>
          <w:lang w:eastAsia="zh-CN"/>
        </w:rPr>
        <w:t>jvm</w:t>
      </w:r>
      <w:proofErr w:type="spellEnd"/>
      <w:r>
        <w:rPr>
          <w:lang w:eastAsia="zh-CN"/>
        </w:rPr>
        <w:t xml:space="preserve"> </w:t>
      </w:r>
      <w:r>
        <w:rPr>
          <w:lang w:eastAsia="zh-CN"/>
        </w:rPr>
        <w:t>线程池参数调优（顺着来）</w:t>
      </w:r>
      <w:r>
        <w:rPr>
          <w:lang w:eastAsia="zh-CN"/>
        </w:rPr>
        <w:t xml:space="preserve"> </w:t>
      </w:r>
      <w:r>
        <w:rPr>
          <w:lang w:eastAsia="zh-CN"/>
        </w:rPr>
        <w:br/>
      </w:r>
      <w:r>
        <w:rPr>
          <w:lang w:eastAsia="zh-CN"/>
        </w:rPr>
        <w:br/>
      </w:r>
      <w:r>
        <w:rPr>
          <w:lang w:eastAsia="zh-CN"/>
        </w:rPr>
        <w:br/>
        <w:t xml:space="preserve">  8. </w:t>
      </w:r>
      <w:r>
        <w:rPr>
          <w:lang w:eastAsia="zh-CN"/>
        </w:rPr>
        <w:t>高并发系统调优（再顺一下）</w:t>
      </w:r>
      <w:r>
        <w:rPr>
          <w:lang w:eastAsia="zh-CN"/>
        </w:rPr>
        <w:t xml:space="preserve"> </w:t>
      </w:r>
      <w:r>
        <w:rPr>
          <w:lang w:eastAsia="zh-CN"/>
        </w:rPr>
        <w:br/>
      </w:r>
      <w:r>
        <w:rPr>
          <w:lang w:eastAsia="zh-CN"/>
        </w:rPr>
        <w:br/>
      </w:r>
      <w:r>
        <w:rPr>
          <w:lang w:eastAsia="zh-CN"/>
        </w:rPr>
        <w:br/>
        <w:t xml:space="preserve">  9. </w:t>
      </w:r>
      <w:r>
        <w:rPr>
          <w:lang w:eastAsia="zh-CN"/>
        </w:rPr>
        <w:t>适配器模式和门面模式的区别</w:t>
      </w:r>
      <w:r>
        <w:rPr>
          <w:lang w:eastAsia="zh-CN"/>
        </w:rPr>
        <w:t xml:space="preserve"> </w:t>
      </w:r>
      <w:r>
        <w:rPr>
          <w:lang w:eastAsia="zh-CN"/>
        </w:rPr>
        <w:br/>
      </w:r>
      <w:r>
        <w:rPr>
          <w:lang w:eastAsia="zh-CN"/>
        </w:rPr>
        <w:br/>
      </w:r>
      <w:r>
        <w:rPr>
          <w:lang w:eastAsia="zh-CN"/>
        </w:rPr>
        <w:br/>
        <w:t xml:space="preserve">  10. </w:t>
      </w:r>
      <w:proofErr w:type="spellStart"/>
      <w:r>
        <w:rPr>
          <w:lang w:eastAsia="zh-CN"/>
        </w:rPr>
        <w:t>lc</w:t>
      </w:r>
      <w:proofErr w:type="spellEnd"/>
      <w:r>
        <w:rPr>
          <w:lang w:eastAsia="zh-CN"/>
        </w:rPr>
        <w:t xml:space="preserve"> hard 980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总结</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 </w:t>
      </w:r>
      <w:r>
        <w:rPr>
          <w:lang w:eastAsia="zh-CN"/>
        </w:rPr>
        <w:t>大概就这些吧</w:t>
      </w:r>
      <w:r>
        <w:rPr>
          <w:lang w:eastAsia="zh-CN"/>
        </w:rPr>
        <w:t xml:space="preserve"> </w:t>
      </w:r>
      <w:r>
        <w:rPr>
          <w:lang w:eastAsia="zh-CN"/>
        </w:rPr>
        <w:t>中间就算有遗漏</w:t>
      </w:r>
      <w:r>
        <w:rPr>
          <w:lang w:eastAsia="zh-CN"/>
        </w:rPr>
        <w:t xml:space="preserve"> </w:t>
      </w:r>
      <w:r>
        <w:rPr>
          <w:lang w:eastAsia="zh-CN"/>
        </w:rPr>
        <w:t>也是一些细节上的点</w:t>
      </w:r>
      <w:r>
        <w:rPr>
          <w:lang w:eastAsia="zh-CN"/>
        </w:rPr>
        <w:t xml:space="preserve"> </w:t>
      </w:r>
      <w:r>
        <w:rPr>
          <w:lang w:eastAsia="zh-CN"/>
        </w:rPr>
        <w:t>差不多就是</w:t>
      </w:r>
      <w:proofErr w:type="spellStart"/>
      <w:r>
        <w:rPr>
          <w:lang w:eastAsia="zh-CN"/>
        </w:rPr>
        <w:t>jvm</w:t>
      </w:r>
      <w:proofErr w:type="spellEnd"/>
      <w:r>
        <w:rPr>
          <w:lang w:eastAsia="zh-CN"/>
        </w:rPr>
        <w:t>底层的一些东西</w:t>
      </w:r>
      <w:r>
        <w:rPr>
          <w:lang w:eastAsia="zh-CN"/>
        </w:rPr>
        <w:t xml:space="preserve"> </w:t>
      </w:r>
      <w:r>
        <w:rPr>
          <w:lang w:eastAsia="zh-CN"/>
        </w:rPr>
        <w:t>其他想起来再补</w:t>
      </w:r>
      <w:r>
        <w:rPr>
          <w:lang w:eastAsia="zh-CN"/>
        </w:rPr>
        <w:t xml:space="preserve"> </w:t>
      </w:r>
      <w:r>
        <w:rPr>
          <w:lang w:eastAsia="zh-CN"/>
        </w:rPr>
        <w:br/>
      </w:r>
      <w:r>
        <w:rPr>
          <w:lang w:eastAsia="zh-CN"/>
        </w:rPr>
        <w:br/>
      </w:r>
      <w:r>
        <w:rPr>
          <w:lang w:eastAsia="zh-CN"/>
        </w:rPr>
        <w:br/>
        <w:t xml:space="preserve">  2. </w:t>
      </w:r>
      <w:r>
        <w:rPr>
          <w:lang w:eastAsia="zh-CN"/>
        </w:rPr>
        <w:t>确实挺难的</w:t>
      </w:r>
      <w:r>
        <w:rPr>
          <w:lang w:eastAsia="zh-CN"/>
        </w:rPr>
        <w:t xml:space="preserve"> </w:t>
      </w:r>
      <w:r>
        <w:rPr>
          <w:lang w:eastAsia="zh-CN"/>
        </w:rPr>
        <w:t>很有收获（收获就是该考个</w:t>
      </w:r>
      <w:r>
        <w:rPr>
          <w:lang w:eastAsia="zh-CN"/>
        </w:rPr>
        <w:t>985</w:t>
      </w:r>
      <w:r>
        <w:rPr>
          <w:lang w:eastAsia="zh-CN"/>
        </w:rPr>
        <w:t>硕再来面或许简单点）</w:t>
      </w:r>
      <w:r>
        <w:rPr>
          <w:lang w:eastAsia="zh-CN"/>
        </w:rPr>
        <w:t xml:space="preserve"> </w:t>
      </w:r>
      <w:r>
        <w:rPr>
          <w:lang w:eastAsia="zh-CN"/>
        </w:rPr>
        <w:br/>
      </w:r>
      <w:r>
        <w:rPr>
          <w:lang w:eastAsia="zh-CN"/>
        </w:rPr>
        <w:br/>
      </w:r>
      <w:r>
        <w:rPr>
          <w:lang w:eastAsia="zh-CN"/>
        </w:rPr>
        <w:br/>
        <w:t xml:space="preserve">  3. </w:t>
      </w:r>
      <w:r>
        <w:rPr>
          <w:lang w:eastAsia="zh-CN"/>
        </w:rPr>
        <w:t>答的不算好估摸着凉了</w:t>
      </w:r>
      <w:r>
        <w:rPr>
          <w:lang w:eastAsia="zh-CN"/>
        </w:rPr>
        <w:t xml:space="preserve"> </w:t>
      </w:r>
      <w:r>
        <w:rPr>
          <w:lang w:eastAsia="zh-CN"/>
        </w:rPr>
        <w:br/>
      </w:r>
      <w:r>
        <w:rPr>
          <w:lang w:eastAsia="zh-CN"/>
        </w:rPr>
        <w:br/>
      </w:r>
      <w:r>
        <w:rPr>
          <w:lang w:eastAsia="zh-CN"/>
        </w:rPr>
        <w:br/>
        <w:t xml:space="preserve"> 4. </w:t>
      </w:r>
      <w:r>
        <w:rPr>
          <w:lang w:eastAsia="zh-CN"/>
        </w:rPr>
        <w:t>明天再写京东二面的吧（已过）</w:t>
      </w:r>
      <w:r>
        <w:rPr>
          <w:lang w:eastAsia="zh-CN"/>
        </w:rPr>
        <w:t xml:space="preserve"> </w:t>
      </w:r>
      <w:r>
        <w:rPr>
          <w:lang w:eastAsia="zh-CN"/>
        </w:rPr>
        <w:t>毕竟今天已经水过成就值了</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0A2E1FA9" w14:textId="77777777" w:rsidR="00F746A7" w:rsidRDefault="00001D09">
      <w:pPr>
        <w:rPr>
          <w:lang w:eastAsia="zh-CN"/>
        </w:rPr>
      </w:pPr>
      <w:r>
        <w:rPr>
          <w:lang w:eastAsia="zh-CN"/>
        </w:rPr>
        <w:t>**********************************</w:t>
      </w:r>
      <w:r>
        <w:rPr>
          <w:lang w:eastAsia="zh-CN"/>
        </w:rPr>
        <w:t>第</w:t>
      </w:r>
      <w:r>
        <w:rPr>
          <w:lang w:eastAsia="zh-CN"/>
        </w:rPr>
        <w:t>24</w:t>
      </w:r>
      <w:r>
        <w:rPr>
          <w:lang w:eastAsia="zh-CN"/>
        </w:rPr>
        <w:t>篇</w:t>
      </w:r>
      <w:r>
        <w:rPr>
          <w:lang w:eastAsia="zh-CN"/>
        </w:rPr>
        <w:t>*************************************</w:t>
      </w:r>
    </w:p>
    <w:p w14:paraId="26814B4C" w14:textId="77777777" w:rsidR="00F746A7" w:rsidRDefault="00001D09">
      <w:pPr>
        <w:rPr>
          <w:lang w:eastAsia="zh-CN"/>
        </w:rPr>
      </w:pPr>
      <w:r>
        <w:rPr>
          <w:lang w:eastAsia="zh-CN"/>
        </w:rPr>
        <w:t>阿里面经</w:t>
      </w:r>
      <w:r>
        <w:rPr>
          <w:lang w:eastAsia="zh-CN"/>
        </w:rPr>
        <w:t xml:space="preserve"> java</w:t>
      </w:r>
      <w:r>
        <w:rPr>
          <w:lang w:eastAsia="zh-CN"/>
        </w:rPr>
        <w:t>研发</w:t>
      </w:r>
      <w:r>
        <w:rPr>
          <w:lang w:eastAsia="zh-CN"/>
        </w:rPr>
        <w:br/>
      </w:r>
      <w:r>
        <w:rPr>
          <w:lang w:eastAsia="zh-CN"/>
        </w:rPr>
        <w:br/>
      </w:r>
      <w:r>
        <w:rPr>
          <w:lang w:eastAsia="zh-CN"/>
        </w:rPr>
        <w:t>编辑于</w:t>
      </w:r>
      <w:r>
        <w:rPr>
          <w:lang w:eastAsia="zh-CN"/>
        </w:rPr>
        <w:t xml:space="preserve">  2020-08-14 16:48:01</w:t>
      </w:r>
      <w:r>
        <w:rPr>
          <w:lang w:eastAsia="zh-CN"/>
        </w:rPr>
        <w:br/>
      </w:r>
      <w:r>
        <w:rPr>
          <w:lang w:eastAsia="zh-CN"/>
        </w:rPr>
        <w:br/>
      </w:r>
      <w:r>
        <w:rPr>
          <w:lang w:eastAsia="zh-CN"/>
        </w:rPr>
        <w:br/>
        <w:t xml:space="preserve">  </w:t>
      </w:r>
      <w:r>
        <w:rPr>
          <w:lang w:eastAsia="zh-CN"/>
        </w:rPr>
        <w:t>凉！！免了两次都凉！</w:t>
      </w:r>
      <w:r>
        <w:rPr>
          <w:lang w:eastAsia="zh-CN"/>
        </w:rPr>
        <w:t xml:space="preserve"> </w:t>
      </w:r>
      <w:r>
        <w:rPr>
          <w:lang w:eastAsia="zh-CN"/>
        </w:rPr>
        <w:br/>
      </w:r>
      <w:r>
        <w:rPr>
          <w:lang w:eastAsia="zh-CN"/>
        </w:rPr>
        <w:br/>
      </w:r>
      <w:r>
        <w:rPr>
          <w:lang w:eastAsia="zh-CN"/>
        </w:rPr>
        <w:br/>
        <w:t xml:space="preserve">  </w:t>
      </w:r>
      <w:r>
        <w:rPr>
          <w:lang w:eastAsia="zh-CN"/>
        </w:rPr>
        <w:t>第一次</w:t>
      </w:r>
      <w:r>
        <w:rPr>
          <w:lang w:eastAsia="zh-CN"/>
        </w:rPr>
        <w:t xml:space="preserve"> </w:t>
      </w:r>
      <w:r>
        <w:rPr>
          <w:lang w:eastAsia="zh-CN"/>
        </w:rPr>
        <w:t>问题：</w:t>
      </w:r>
      <w:r>
        <w:rPr>
          <w:lang w:eastAsia="zh-CN"/>
        </w:rPr>
        <w:t xml:space="preserve"> </w:t>
      </w:r>
      <w:r>
        <w:rPr>
          <w:lang w:eastAsia="zh-CN"/>
        </w:rPr>
        <w:br/>
      </w:r>
      <w:r>
        <w:rPr>
          <w:lang w:eastAsia="zh-CN"/>
        </w:rPr>
        <w:br/>
      </w:r>
      <w:r>
        <w:rPr>
          <w:lang w:eastAsia="zh-CN"/>
        </w:rPr>
        <w:br/>
        <w:t xml:space="preserve">  1</w:t>
      </w:r>
      <w:r>
        <w:rPr>
          <w:lang w:eastAsia="zh-CN"/>
        </w:rPr>
        <w:t>、三次握手</w:t>
      </w:r>
      <w:r>
        <w:rPr>
          <w:lang w:eastAsia="zh-CN"/>
        </w:rPr>
        <w:t xml:space="preserve"> 4</w:t>
      </w:r>
      <w:r>
        <w:rPr>
          <w:lang w:eastAsia="zh-CN"/>
        </w:rPr>
        <w:t>词挥手</w:t>
      </w:r>
      <w:r>
        <w:rPr>
          <w:lang w:eastAsia="zh-CN"/>
        </w:rPr>
        <w:t xml:space="preserve"> </w:t>
      </w:r>
      <w:r>
        <w:rPr>
          <w:lang w:eastAsia="zh-CN"/>
        </w:rPr>
        <w:br/>
      </w:r>
      <w:r>
        <w:rPr>
          <w:lang w:eastAsia="zh-CN"/>
        </w:rPr>
        <w:lastRenderedPageBreak/>
        <w:br/>
      </w:r>
      <w:r>
        <w:rPr>
          <w:lang w:eastAsia="zh-CN"/>
        </w:rPr>
        <w:br/>
        <w:t xml:space="preserve">  2</w:t>
      </w:r>
      <w:r>
        <w:rPr>
          <w:lang w:eastAsia="zh-CN"/>
        </w:rPr>
        <w:t>、讲一下</w:t>
      </w:r>
      <w:r>
        <w:rPr>
          <w:lang w:eastAsia="zh-CN"/>
        </w:rPr>
        <w:t xml:space="preserve">ftp </w:t>
      </w:r>
      <w:r>
        <w:rPr>
          <w:lang w:eastAsia="zh-CN"/>
        </w:rPr>
        <w:br/>
      </w:r>
      <w:r>
        <w:rPr>
          <w:lang w:eastAsia="zh-CN"/>
        </w:rPr>
        <w:br/>
      </w:r>
      <w:r>
        <w:rPr>
          <w:lang w:eastAsia="zh-CN"/>
        </w:rPr>
        <w:br/>
        <w:t xml:space="preserve">  3</w:t>
      </w:r>
      <w:r>
        <w:rPr>
          <w:lang w:eastAsia="zh-CN"/>
        </w:rPr>
        <w:t>、</w:t>
      </w:r>
      <w:r>
        <w:rPr>
          <w:lang w:eastAsia="zh-CN"/>
        </w:rPr>
        <w:t>http</w:t>
      </w:r>
      <w:r>
        <w:rPr>
          <w:lang w:eastAsia="zh-CN"/>
        </w:rPr>
        <w:t>以及</w:t>
      </w:r>
      <w:r>
        <w:rPr>
          <w:lang w:eastAsia="zh-CN"/>
        </w:rPr>
        <w:t xml:space="preserve">https </w:t>
      </w:r>
      <w:r>
        <w:rPr>
          <w:lang w:eastAsia="zh-CN"/>
        </w:rPr>
        <w:t>以及加密手段</w:t>
      </w:r>
      <w:r>
        <w:rPr>
          <w:lang w:eastAsia="zh-CN"/>
        </w:rPr>
        <w:t xml:space="preserve"> </w:t>
      </w:r>
      <w:r>
        <w:rPr>
          <w:lang w:eastAsia="zh-CN"/>
        </w:rPr>
        <w:br/>
      </w:r>
      <w:r>
        <w:rPr>
          <w:lang w:eastAsia="zh-CN"/>
        </w:rPr>
        <w:br/>
      </w:r>
      <w:r>
        <w:rPr>
          <w:lang w:eastAsia="zh-CN"/>
        </w:rPr>
        <w:br/>
        <w:t xml:space="preserve">  4</w:t>
      </w:r>
      <w:r>
        <w:rPr>
          <w:lang w:eastAsia="zh-CN"/>
        </w:rPr>
        <w:t>、</w:t>
      </w:r>
      <w:r>
        <w:rPr>
          <w:lang w:eastAsia="zh-CN"/>
        </w:rPr>
        <w:t xml:space="preserve">cookies </w:t>
      </w:r>
      <w:r>
        <w:rPr>
          <w:lang w:eastAsia="zh-CN"/>
        </w:rPr>
        <w:br/>
      </w:r>
      <w:r>
        <w:rPr>
          <w:lang w:eastAsia="zh-CN"/>
        </w:rPr>
        <w:br/>
      </w:r>
      <w:r>
        <w:rPr>
          <w:lang w:eastAsia="zh-CN"/>
        </w:rPr>
        <w:br/>
        <w:t xml:space="preserve">  5</w:t>
      </w:r>
      <w:r>
        <w:rPr>
          <w:lang w:eastAsia="zh-CN"/>
        </w:rPr>
        <w:t>、浏览器输入</w:t>
      </w:r>
      <w:proofErr w:type="spellStart"/>
      <w:r>
        <w:rPr>
          <w:lang w:eastAsia="zh-CN"/>
        </w:rPr>
        <w:t>url</w:t>
      </w:r>
      <w:proofErr w:type="spellEnd"/>
      <w:r>
        <w:rPr>
          <w:lang w:eastAsia="zh-CN"/>
        </w:rPr>
        <w:t>后的一系列操作</w:t>
      </w:r>
      <w:r>
        <w:rPr>
          <w:lang w:eastAsia="zh-CN"/>
        </w:rPr>
        <w:t xml:space="preserve"> </w:t>
      </w:r>
      <w:r>
        <w:rPr>
          <w:lang w:eastAsia="zh-CN"/>
        </w:rPr>
        <w:br/>
      </w:r>
      <w:r>
        <w:rPr>
          <w:lang w:eastAsia="zh-CN"/>
        </w:rPr>
        <w:br/>
      </w:r>
      <w:r>
        <w:rPr>
          <w:lang w:eastAsia="zh-CN"/>
        </w:rPr>
        <w:br/>
        <w:t xml:space="preserve">  6</w:t>
      </w:r>
      <w:r>
        <w:rPr>
          <w:lang w:eastAsia="zh-CN"/>
        </w:rPr>
        <w:t>、状态码</w:t>
      </w:r>
      <w:r>
        <w:rPr>
          <w:lang w:eastAsia="zh-CN"/>
        </w:rPr>
        <w:t xml:space="preserve"> </w:t>
      </w:r>
      <w:r>
        <w:rPr>
          <w:lang w:eastAsia="zh-CN"/>
        </w:rPr>
        <w:br/>
      </w:r>
      <w:r>
        <w:rPr>
          <w:lang w:eastAsia="zh-CN"/>
        </w:rPr>
        <w:br/>
      </w:r>
      <w:r>
        <w:rPr>
          <w:lang w:eastAsia="zh-CN"/>
        </w:rPr>
        <w:br/>
        <w:t xml:space="preserve">  7</w:t>
      </w:r>
      <w:r>
        <w:rPr>
          <w:lang w:eastAsia="zh-CN"/>
        </w:rPr>
        <w:t>、你了解的排序算法</w:t>
      </w:r>
      <w:r>
        <w:rPr>
          <w:lang w:eastAsia="zh-CN"/>
        </w:rPr>
        <w:t xml:space="preserve"> </w:t>
      </w:r>
      <w:r>
        <w:rPr>
          <w:lang w:eastAsia="zh-CN"/>
        </w:rPr>
        <w:br/>
      </w:r>
      <w:r>
        <w:rPr>
          <w:lang w:eastAsia="zh-CN"/>
        </w:rPr>
        <w:br/>
      </w:r>
      <w:r>
        <w:rPr>
          <w:lang w:eastAsia="zh-CN"/>
        </w:rPr>
        <w:br/>
        <w:t xml:space="preserve">  8</w:t>
      </w:r>
      <w:r>
        <w:rPr>
          <w:lang w:eastAsia="zh-CN"/>
        </w:rPr>
        <w:t>、队列与栈的</w:t>
      </w:r>
      <w:r>
        <w:rPr>
          <w:lang w:eastAsia="zh-CN"/>
        </w:rPr>
        <w:t xml:space="preserve"> </w:t>
      </w:r>
      <w:r>
        <w:rPr>
          <w:lang w:eastAsia="zh-CN"/>
        </w:rPr>
        <w:t>应用场景</w:t>
      </w:r>
      <w:r>
        <w:rPr>
          <w:lang w:eastAsia="zh-CN"/>
        </w:rPr>
        <w:t xml:space="preserve"> </w:t>
      </w:r>
      <w:r>
        <w:rPr>
          <w:lang w:eastAsia="zh-CN"/>
        </w:rPr>
        <w:br/>
      </w:r>
      <w:r>
        <w:rPr>
          <w:lang w:eastAsia="zh-CN"/>
        </w:rPr>
        <w:br/>
      </w:r>
      <w:r>
        <w:rPr>
          <w:lang w:eastAsia="zh-CN"/>
        </w:rPr>
        <w:br/>
        <w:t xml:space="preserve">  9</w:t>
      </w:r>
      <w:r>
        <w:rPr>
          <w:lang w:eastAsia="zh-CN"/>
        </w:rPr>
        <w:t>、判断链表有没有环</w:t>
      </w:r>
      <w:r>
        <w:rPr>
          <w:lang w:eastAsia="zh-CN"/>
        </w:rPr>
        <w:t xml:space="preserve"> </w:t>
      </w:r>
      <w:r>
        <w:rPr>
          <w:lang w:eastAsia="zh-CN"/>
        </w:rPr>
        <w:br/>
      </w:r>
      <w:r>
        <w:rPr>
          <w:lang w:eastAsia="zh-CN"/>
        </w:rPr>
        <w:br/>
      </w:r>
      <w:r>
        <w:rPr>
          <w:lang w:eastAsia="zh-CN"/>
        </w:rPr>
        <w:br/>
        <w:t xml:space="preserve">  10</w:t>
      </w:r>
      <w:r>
        <w:rPr>
          <w:lang w:eastAsia="zh-CN"/>
        </w:rPr>
        <w:t>、</w:t>
      </w:r>
      <w:r>
        <w:rPr>
          <w:lang w:eastAsia="zh-CN"/>
        </w:rPr>
        <w:t>python</w:t>
      </w:r>
      <w:r>
        <w:rPr>
          <w:lang w:eastAsia="zh-CN"/>
        </w:rPr>
        <w:t>的优缺点</w:t>
      </w:r>
      <w:r>
        <w:rPr>
          <w:lang w:eastAsia="zh-CN"/>
        </w:rPr>
        <w:t xml:space="preserve"> </w:t>
      </w:r>
      <w:r>
        <w:rPr>
          <w:lang w:eastAsia="zh-CN"/>
        </w:rPr>
        <w:br/>
      </w:r>
      <w:r>
        <w:rPr>
          <w:lang w:eastAsia="zh-CN"/>
        </w:rPr>
        <w:br/>
      </w:r>
      <w:r>
        <w:rPr>
          <w:lang w:eastAsia="zh-CN"/>
        </w:rPr>
        <w:br/>
        <w:t xml:space="preserve">  11</w:t>
      </w:r>
      <w:r>
        <w:rPr>
          <w:lang w:eastAsia="zh-CN"/>
        </w:rPr>
        <w:t>、</w:t>
      </w:r>
      <w:r>
        <w:rPr>
          <w:lang w:eastAsia="zh-CN"/>
        </w:rPr>
        <w:t>python</w:t>
      </w:r>
      <w:r>
        <w:rPr>
          <w:lang w:eastAsia="zh-CN"/>
        </w:rPr>
        <w:t>的字典存储</w:t>
      </w:r>
      <w:r>
        <w:rPr>
          <w:lang w:eastAsia="zh-CN"/>
        </w:rPr>
        <w:t xml:space="preserve"> </w:t>
      </w:r>
      <w:r>
        <w:rPr>
          <w:lang w:eastAsia="zh-CN"/>
        </w:rPr>
        <w:br/>
      </w:r>
      <w:r>
        <w:rPr>
          <w:lang w:eastAsia="zh-CN"/>
        </w:rPr>
        <w:br/>
      </w:r>
      <w:r>
        <w:rPr>
          <w:lang w:eastAsia="zh-CN"/>
        </w:rPr>
        <w:br/>
        <w:t xml:space="preserve">  12</w:t>
      </w:r>
      <w:r>
        <w:rPr>
          <w:lang w:eastAsia="zh-CN"/>
        </w:rPr>
        <w:t>、可解释性语言与编译性语言</w:t>
      </w:r>
      <w:r>
        <w:rPr>
          <w:lang w:eastAsia="zh-CN"/>
        </w:rPr>
        <w:t xml:space="preserve"> </w:t>
      </w:r>
      <w:r>
        <w:rPr>
          <w:lang w:eastAsia="zh-CN"/>
        </w:rPr>
        <w:br/>
      </w:r>
      <w:r>
        <w:rPr>
          <w:lang w:eastAsia="zh-CN"/>
        </w:rPr>
        <w:br/>
      </w:r>
      <w:r>
        <w:rPr>
          <w:lang w:eastAsia="zh-CN"/>
        </w:rPr>
        <w:br/>
        <w:t xml:space="preserve">  13</w:t>
      </w:r>
      <w:r>
        <w:rPr>
          <w:lang w:eastAsia="zh-CN"/>
        </w:rPr>
        <w:t>、数据库中的索引</w:t>
      </w:r>
      <w:r>
        <w:rPr>
          <w:lang w:eastAsia="zh-CN"/>
        </w:rPr>
        <w:t xml:space="preserve"> </w:t>
      </w:r>
      <w:r>
        <w:rPr>
          <w:lang w:eastAsia="zh-CN"/>
        </w:rPr>
        <w:br/>
      </w:r>
      <w:r>
        <w:rPr>
          <w:lang w:eastAsia="zh-CN"/>
        </w:rPr>
        <w:br/>
      </w:r>
      <w:r>
        <w:rPr>
          <w:lang w:eastAsia="zh-CN"/>
        </w:rPr>
        <w:br/>
        <w:t xml:space="preserve">  14</w:t>
      </w:r>
      <w:r>
        <w:rPr>
          <w:lang w:eastAsia="zh-CN"/>
        </w:rPr>
        <w:t>、前后台怎么交互</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第二次：</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w:t>
      </w:r>
      <w:r>
        <w:rPr>
          <w:lang w:eastAsia="zh-CN"/>
        </w:rPr>
        <w:t>、你的项目中最让你兴奋的事件</w:t>
      </w:r>
      <w:r>
        <w:rPr>
          <w:lang w:eastAsia="zh-CN"/>
        </w:rPr>
        <w:t xml:space="preserve"> </w:t>
      </w:r>
      <w:r>
        <w:rPr>
          <w:lang w:eastAsia="zh-CN"/>
        </w:rPr>
        <w:br/>
      </w:r>
      <w:r>
        <w:rPr>
          <w:lang w:eastAsia="zh-CN"/>
        </w:rPr>
        <w:br/>
      </w:r>
      <w:r>
        <w:rPr>
          <w:lang w:eastAsia="zh-CN"/>
        </w:rPr>
        <w:br/>
        <w:t xml:space="preserve">  2</w:t>
      </w:r>
      <w:r>
        <w:rPr>
          <w:lang w:eastAsia="zh-CN"/>
        </w:rPr>
        <w:t>、</w:t>
      </w:r>
      <w:proofErr w:type="spellStart"/>
      <w:r>
        <w:rPr>
          <w:lang w:eastAsia="zh-CN"/>
        </w:rPr>
        <w:t>jvm</w:t>
      </w:r>
      <w:proofErr w:type="spellEnd"/>
      <w:r>
        <w:rPr>
          <w:lang w:eastAsia="zh-CN"/>
        </w:rPr>
        <w:t xml:space="preserve"> </w:t>
      </w:r>
      <w:proofErr w:type="spellStart"/>
      <w:r>
        <w:rPr>
          <w:lang w:eastAsia="zh-CN"/>
        </w:rPr>
        <w:t>jmm</w:t>
      </w:r>
      <w:proofErr w:type="spellEnd"/>
      <w:r>
        <w:rPr>
          <w:lang w:eastAsia="zh-CN"/>
        </w:rPr>
        <w:t xml:space="preserve"> </w:t>
      </w:r>
      <w:r>
        <w:rPr>
          <w:lang w:eastAsia="zh-CN"/>
        </w:rPr>
        <w:br/>
      </w:r>
      <w:r>
        <w:rPr>
          <w:lang w:eastAsia="zh-CN"/>
        </w:rPr>
        <w:br/>
      </w:r>
      <w:r>
        <w:rPr>
          <w:lang w:eastAsia="zh-CN"/>
        </w:rPr>
        <w:br/>
        <w:t xml:space="preserve">  3</w:t>
      </w:r>
      <w:r>
        <w:rPr>
          <w:lang w:eastAsia="zh-CN"/>
        </w:rPr>
        <w:t>、数据库中的索引</w:t>
      </w:r>
      <w:r>
        <w:rPr>
          <w:lang w:eastAsia="zh-CN"/>
        </w:rPr>
        <w:t xml:space="preserve"> b+</w:t>
      </w:r>
      <w:r>
        <w:rPr>
          <w:lang w:eastAsia="zh-CN"/>
        </w:rPr>
        <w:t>树（没答上来，我真是个菜比）</w:t>
      </w:r>
      <w:r>
        <w:rPr>
          <w:lang w:eastAsia="zh-CN"/>
        </w:rPr>
        <w:t xml:space="preserve"> </w:t>
      </w:r>
      <w:r>
        <w:rPr>
          <w:lang w:eastAsia="zh-CN"/>
        </w:rPr>
        <w:br/>
      </w:r>
      <w:r>
        <w:rPr>
          <w:lang w:eastAsia="zh-CN"/>
        </w:rPr>
        <w:br/>
      </w:r>
      <w:r>
        <w:rPr>
          <w:lang w:eastAsia="zh-CN"/>
        </w:rPr>
        <w:br/>
        <w:t xml:space="preserve">  4</w:t>
      </w:r>
      <w:r>
        <w:rPr>
          <w:lang w:eastAsia="zh-CN"/>
        </w:rPr>
        <w:t>、队列与栈</w:t>
      </w:r>
      <w:r>
        <w:rPr>
          <w:lang w:eastAsia="zh-CN"/>
        </w:rPr>
        <w:t xml:space="preserve"> </w:t>
      </w:r>
      <w:proofErr w:type="spellStart"/>
      <w:r>
        <w:rPr>
          <w:lang w:eastAsia="zh-CN"/>
        </w:rPr>
        <w:t>arraylist</w:t>
      </w:r>
      <w:proofErr w:type="spellEnd"/>
      <w:r>
        <w:rPr>
          <w:lang w:eastAsia="zh-CN"/>
        </w:rPr>
        <w:t xml:space="preserve"> </w:t>
      </w:r>
      <w:proofErr w:type="spellStart"/>
      <w:r>
        <w:rPr>
          <w:lang w:eastAsia="zh-CN"/>
        </w:rPr>
        <w:t>linkedlist</w:t>
      </w:r>
      <w:proofErr w:type="spellEnd"/>
      <w:r>
        <w:rPr>
          <w:lang w:eastAsia="zh-CN"/>
        </w:rPr>
        <w:t xml:space="preserve"> </w:t>
      </w:r>
      <w:r>
        <w:rPr>
          <w:lang w:eastAsia="zh-CN"/>
        </w:rPr>
        <w:t>顺序表</w:t>
      </w:r>
      <w:r>
        <w:rPr>
          <w:lang w:eastAsia="zh-CN"/>
        </w:rPr>
        <w:t xml:space="preserve"> </w:t>
      </w:r>
      <w:r>
        <w:rPr>
          <w:lang w:eastAsia="zh-CN"/>
        </w:rPr>
        <w:t>链表</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web</w:t>
      </w:r>
      <w:r>
        <w:rPr>
          <w:lang w:eastAsia="zh-CN"/>
        </w:rPr>
        <w:t>测试</w:t>
      </w:r>
      <w:r>
        <w:rPr>
          <w:lang w:eastAsia="zh-CN"/>
        </w:rPr>
        <w:t xml:space="preserve"> </w:t>
      </w:r>
      <w:r>
        <w:rPr>
          <w:lang w:eastAsia="zh-CN"/>
        </w:rPr>
        <w:t>用什么指标</w:t>
      </w:r>
      <w:r>
        <w:rPr>
          <w:lang w:eastAsia="zh-CN"/>
        </w:rPr>
        <w:t xml:space="preserve"> </w:t>
      </w:r>
      <w:r>
        <w:rPr>
          <w:lang w:eastAsia="zh-CN"/>
        </w:rPr>
        <w:br/>
      </w:r>
      <w:r>
        <w:rPr>
          <w:lang w:eastAsia="zh-CN"/>
        </w:rPr>
        <w:br/>
      </w:r>
      <w:r>
        <w:rPr>
          <w:lang w:eastAsia="zh-CN"/>
        </w:rPr>
        <w:br/>
        <w:t xml:space="preserve">  6</w:t>
      </w:r>
      <w:r>
        <w:rPr>
          <w:lang w:eastAsia="zh-CN"/>
        </w:rPr>
        <w:t>、一致哈西表</w:t>
      </w:r>
      <w:r>
        <w:rPr>
          <w:lang w:eastAsia="zh-CN"/>
        </w:rPr>
        <w:t xml:space="preserve"> </w:t>
      </w:r>
      <w:r>
        <w:rPr>
          <w:lang w:eastAsia="zh-CN"/>
        </w:rPr>
        <w:br/>
      </w:r>
      <w:r>
        <w:rPr>
          <w:lang w:eastAsia="zh-CN"/>
        </w:rPr>
        <w:br/>
      </w:r>
      <w:r>
        <w:rPr>
          <w:lang w:eastAsia="zh-CN"/>
        </w:rPr>
        <w:br/>
        <w:t xml:space="preserve">  </w:t>
      </w:r>
      <w:r>
        <w:rPr>
          <w:lang w:eastAsia="zh-CN"/>
        </w:rPr>
        <w:t>最后面试官觉得我太弱了</w:t>
      </w:r>
      <w:r>
        <w:rPr>
          <w:lang w:eastAsia="zh-CN"/>
        </w:rPr>
        <w:t xml:space="preserve"> </w:t>
      </w:r>
      <w:r>
        <w:rPr>
          <w:lang w:eastAsia="zh-CN"/>
        </w:rPr>
        <w:t>就降低了难度</w:t>
      </w:r>
      <w:r>
        <w:rPr>
          <w:lang w:eastAsia="zh-CN"/>
        </w:rPr>
        <w:t xml:space="preserve"> </w:t>
      </w:r>
      <w:r>
        <w:rPr>
          <w:lang w:eastAsia="zh-CN"/>
        </w:rPr>
        <w:br/>
      </w:r>
      <w:r>
        <w:rPr>
          <w:lang w:eastAsia="zh-CN"/>
        </w:rPr>
        <w:br/>
      </w:r>
      <w:r>
        <w:rPr>
          <w:lang w:eastAsia="zh-CN"/>
        </w:rPr>
        <w:br/>
        <w:t xml:space="preserve">  6</w:t>
      </w:r>
      <w:r>
        <w:rPr>
          <w:lang w:eastAsia="zh-CN"/>
        </w:rPr>
        <w:t>、基本数据结构</w:t>
      </w:r>
      <w:r>
        <w:rPr>
          <w:lang w:eastAsia="zh-CN"/>
        </w:rPr>
        <w:t xml:space="preserve"> </w:t>
      </w:r>
      <w:r>
        <w:rPr>
          <w:lang w:eastAsia="zh-CN"/>
        </w:rPr>
        <w:br/>
      </w:r>
      <w:r>
        <w:rPr>
          <w:lang w:eastAsia="zh-CN"/>
        </w:rPr>
        <w:br/>
      </w:r>
      <w:r>
        <w:rPr>
          <w:lang w:eastAsia="zh-CN"/>
        </w:rPr>
        <w:br/>
        <w:t xml:space="preserve">  7</w:t>
      </w:r>
      <w:r>
        <w:rPr>
          <w:lang w:eastAsia="zh-CN"/>
        </w:rPr>
        <w:t>、你对自己的</w:t>
      </w:r>
      <w:r>
        <w:rPr>
          <w:lang w:eastAsia="zh-CN"/>
        </w:rPr>
        <w:t>java</w:t>
      </w:r>
      <w:r>
        <w:rPr>
          <w:lang w:eastAsia="zh-CN"/>
        </w:rPr>
        <w:t>打几分满分十分（</w:t>
      </w:r>
      <w:r>
        <w:rPr>
          <w:lang w:eastAsia="zh-CN"/>
        </w:rPr>
        <w:t>3</w:t>
      </w:r>
      <w:r>
        <w:rPr>
          <w:lang w:eastAsia="zh-CN"/>
        </w:rPr>
        <w:t>分，我真的台垃圾了）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总的来说面试拉跨，很多问题其实可以打出来，被问慌了。</w:t>
      </w:r>
      <w:r>
        <w:rPr>
          <w:lang w:eastAsia="zh-CN"/>
        </w:rPr>
        <w:t xml:space="preserve"> </w:t>
      </w:r>
      <w:r>
        <w:rPr>
          <w:lang w:eastAsia="zh-CN"/>
        </w:rPr>
        <w:br/>
      </w:r>
      <w:r>
        <w:rPr>
          <w:lang w:eastAsia="zh-CN"/>
        </w:rPr>
        <w:br/>
      </w:r>
      <w:r>
        <w:rPr>
          <w:lang w:eastAsia="zh-CN"/>
        </w:rPr>
        <w:br/>
        <w:t xml:space="preserve">  </w:t>
      </w:r>
      <w:r>
        <w:rPr>
          <w:lang w:eastAsia="zh-CN"/>
        </w:rPr>
        <w:t>面试官还是非常和蔼的人很好，还给了很多建议，但是被自己菜苦了！</w:t>
      </w:r>
      <w:r>
        <w:rPr>
          <w:lang w:eastAsia="zh-CN"/>
        </w:rPr>
        <w:t xml:space="preserve"> </w:t>
      </w:r>
      <w:r>
        <w:rPr>
          <w:lang w:eastAsia="zh-CN"/>
        </w:rPr>
        <w:br/>
      </w:r>
      <w:r>
        <w:rPr>
          <w:lang w:eastAsia="zh-CN"/>
        </w:rPr>
        <w:br/>
      </w:r>
      <w:r>
        <w:rPr>
          <w:lang w:eastAsia="zh-CN"/>
        </w:rPr>
        <w:br/>
        <w:t xml:space="preserve">  </w:t>
      </w:r>
      <w:r>
        <w:rPr>
          <w:lang w:eastAsia="zh-CN"/>
        </w:rPr>
        <w:t>就这样。</w:t>
      </w:r>
      <w:r>
        <w:rPr>
          <w:lang w:eastAsia="zh-CN"/>
        </w:rPr>
        <w:t xml:space="preserve"> </w:t>
      </w:r>
      <w:r>
        <w:rPr>
          <w:lang w:eastAsia="zh-CN"/>
        </w:rPr>
        <w:br/>
      </w:r>
      <w:r>
        <w:rPr>
          <w:lang w:eastAsia="zh-CN"/>
        </w:rPr>
        <w:br/>
      </w:r>
    </w:p>
    <w:p w14:paraId="49325F3A" w14:textId="77777777" w:rsidR="00F746A7" w:rsidRDefault="00001D09">
      <w:pPr>
        <w:rPr>
          <w:lang w:eastAsia="zh-CN"/>
        </w:rPr>
      </w:pPr>
      <w:r>
        <w:rPr>
          <w:lang w:eastAsia="zh-CN"/>
        </w:rPr>
        <w:t>**********************************</w:t>
      </w:r>
      <w:r>
        <w:rPr>
          <w:lang w:eastAsia="zh-CN"/>
        </w:rPr>
        <w:t>第</w:t>
      </w:r>
      <w:r>
        <w:rPr>
          <w:lang w:eastAsia="zh-CN"/>
        </w:rPr>
        <w:t>25</w:t>
      </w:r>
      <w:r>
        <w:rPr>
          <w:lang w:eastAsia="zh-CN"/>
        </w:rPr>
        <w:t>篇</w:t>
      </w:r>
      <w:r>
        <w:rPr>
          <w:lang w:eastAsia="zh-CN"/>
        </w:rPr>
        <w:t>*************************************</w:t>
      </w:r>
    </w:p>
    <w:p w14:paraId="2C7C0BE3" w14:textId="77777777" w:rsidR="00F746A7" w:rsidRDefault="00001D09">
      <w:pPr>
        <w:rPr>
          <w:lang w:eastAsia="zh-CN"/>
        </w:rPr>
      </w:pPr>
      <w:r>
        <w:rPr>
          <w:lang w:eastAsia="zh-CN"/>
        </w:rPr>
        <w:t>阿里</w:t>
      </w:r>
      <w:r>
        <w:rPr>
          <w:lang w:eastAsia="zh-CN"/>
        </w:rPr>
        <w:t>Java</w:t>
      </w:r>
      <w:r>
        <w:rPr>
          <w:lang w:eastAsia="zh-CN"/>
        </w:rPr>
        <w:t>岗社招面试经历分享</w:t>
      </w:r>
      <w:r>
        <w:rPr>
          <w:lang w:eastAsia="zh-CN"/>
        </w:rPr>
        <w:br/>
      </w:r>
      <w:r>
        <w:rPr>
          <w:lang w:eastAsia="zh-CN"/>
        </w:rPr>
        <w:br/>
      </w:r>
      <w:r>
        <w:rPr>
          <w:lang w:eastAsia="zh-CN"/>
        </w:rPr>
        <w:t>编辑于</w:t>
      </w:r>
      <w:r>
        <w:rPr>
          <w:lang w:eastAsia="zh-CN"/>
        </w:rPr>
        <w:t xml:space="preserve">  2020-08-14 10:08:02</w:t>
      </w:r>
      <w:r>
        <w:rPr>
          <w:lang w:eastAsia="zh-CN"/>
        </w:rPr>
        <w:br/>
      </w:r>
      <w:r>
        <w:rPr>
          <w:lang w:eastAsia="zh-CN"/>
        </w:rPr>
        <w:br/>
        <w:t xml:space="preserve"> </w:t>
      </w:r>
      <w:r>
        <w:rPr>
          <w:lang w:eastAsia="zh-CN"/>
        </w:rPr>
        <w:t>笔试</w:t>
      </w:r>
      <w:r>
        <w:rPr>
          <w:lang w:eastAsia="zh-CN"/>
        </w:rPr>
        <w:t xml:space="preserve"> </w:t>
      </w:r>
      <w:r>
        <w:rPr>
          <w:lang w:eastAsia="zh-CN"/>
        </w:rPr>
        <w:br/>
        <w:t xml:space="preserve">  </w:t>
      </w:r>
      <w:r>
        <w:rPr>
          <w:lang w:eastAsia="zh-CN"/>
        </w:rPr>
        <w:br/>
        <w:t xml:space="preserve"> </w:t>
      </w:r>
      <w:r>
        <w:rPr>
          <w:lang w:eastAsia="zh-CN"/>
        </w:rPr>
        <w:t>耗时三个小时，考的是</w:t>
      </w:r>
      <w:r>
        <w:rPr>
          <w:lang w:eastAsia="zh-CN"/>
        </w:rPr>
        <w:t>Java</w:t>
      </w:r>
      <w:r>
        <w:rPr>
          <w:lang w:eastAsia="zh-CN"/>
        </w:rPr>
        <w:t>核心的基础。大概说一下几个考点：</w:t>
      </w:r>
      <w:r>
        <w:rPr>
          <w:lang w:eastAsia="zh-CN"/>
        </w:rPr>
        <w:t xml:space="preserve"> </w:t>
      </w:r>
      <w:r>
        <w:rPr>
          <w:lang w:eastAsia="zh-CN"/>
        </w:rPr>
        <w:br/>
        <w:t xml:space="preserve"> Java</w:t>
      </w:r>
      <w:r>
        <w:rPr>
          <w:lang w:eastAsia="zh-CN"/>
        </w:rPr>
        <w:t>并发的知识点、集合类、线程池、多线程之间的通信等</w:t>
      </w:r>
      <w:r>
        <w:rPr>
          <w:lang w:eastAsia="zh-CN"/>
        </w:rPr>
        <w:t xml:space="preserve"> </w:t>
      </w:r>
      <w:r>
        <w:rPr>
          <w:lang w:eastAsia="zh-CN"/>
        </w:rPr>
        <w:br/>
        <w:t xml:space="preserve">  </w:t>
      </w:r>
      <w:r>
        <w:rPr>
          <w:lang w:eastAsia="zh-CN"/>
        </w:rPr>
        <w:br/>
        <w:t xml:space="preserve"> </w:t>
      </w:r>
      <w:r>
        <w:rPr>
          <w:lang w:eastAsia="zh-CN"/>
        </w:rPr>
        <w:t>一面</w:t>
      </w:r>
      <w:r>
        <w:rPr>
          <w:lang w:eastAsia="zh-CN"/>
        </w:rPr>
        <w:t xml:space="preserve"> </w:t>
      </w:r>
      <w:r>
        <w:rPr>
          <w:lang w:eastAsia="zh-CN"/>
        </w:rPr>
        <w:br/>
        <w:t xml:space="preserve">  </w:t>
      </w:r>
      <w:r>
        <w:rPr>
          <w:lang w:eastAsia="zh-CN"/>
        </w:rPr>
        <w:br/>
        <w:t xml:space="preserve"> 1</w:t>
      </w:r>
      <w:r>
        <w:rPr>
          <w:lang w:eastAsia="zh-CN"/>
        </w:rPr>
        <w:t>、首先是自我介绍。个人情况，个人的擅长的地方，这里主要考察你的表达能力和语言精简能力。</w:t>
      </w:r>
      <w:r>
        <w:rPr>
          <w:lang w:eastAsia="zh-CN"/>
        </w:rPr>
        <w:t xml:space="preserve"> </w:t>
      </w:r>
      <w:r>
        <w:rPr>
          <w:lang w:eastAsia="zh-CN"/>
        </w:rPr>
        <w:br/>
        <w:t xml:space="preserve"> 2</w:t>
      </w:r>
      <w:r>
        <w:rPr>
          <w:lang w:eastAsia="zh-CN"/>
        </w:rPr>
        <w:t>、介绍自己的项目经验，项目中做了什么，难点在哪里？主要是想了解参与过技术难度最大的项目难点，技术难点在哪里，你是怎么来解决的？</w:t>
      </w:r>
      <w:r>
        <w:rPr>
          <w:lang w:eastAsia="zh-CN"/>
        </w:rPr>
        <w:t xml:space="preserve"> </w:t>
      </w:r>
      <w:r>
        <w:rPr>
          <w:lang w:eastAsia="zh-CN"/>
        </w:rPr>
        <w:br/>
        <w:t xml:space="preserve"> 3</w:t>
      </w:r>
      <w:r>
        <w:rPr>
          <w:lang w:eastAsia="zh-CN"/>
        </w:rPr>
        <w:t>、</w:t>
      </w:r>
      <w:r>
        <w:rPr>
          <w:lang w:eastAsia="zh-CN"/>
        </w:rPr>
        <w:t>Java</w:t>
      </w:r>
      <w:r>
        <w:rPr>
          <w:lang w:eastAsia="zh-CN"/>
        </w:rPr>
        <w:t>的线程池说一下，各个参数的作用，如何进行的？</w:t>
      </w:r>
      <w:r>
        <w:rPr>
          <w:lang w:eastAsia="zh-CN"/>
        </w:rPr>
        <w:t xml:space="preserve"> </w:t>
      </w:r>
      <w:r>
        <w:rPr>
          <w:lang w:eastAsia="zh-CN"/>
        </w:rPr>
        <w:br/>
        <w:t xml:space="preserve"> 4</w:t>
      </w:r>
      <w:r>
        <w:rPr>
          <w:lang w:eastAsia="zh-CN"/>
        </w:rPr>
        <w:t>、同步与异步区别？</w:t>
      </w:r>
      <w:r>
        <w:rPr>
          <w:lang w:eastAsia="zh-CN"/>
        </w:rPr>
        <w:t xml:space="preserve"> </w:t>
      </w:r>
      <w:r>
        <w:rPr>
          <w:lang w:eastAsia="zh-CN"/>
        </w:rPr>
        <w:br/>
        <w:t xml:space="preserve"> </w:t>
      </w:r>
      <w:r>
        <w:rPr>
          <w:lang w:eastAsia="zh-CN"/>
        </w:rPr>
        <w:t>（</w:t>
      </w:r>
      <w:r>
        <w:rPr>
          <w:lang w:eastAsia="zh-CN"/>
        </w:rPr>
        <w:t>1</w:t>
      </w:r>
      <w:r>
        <w:rPr>
          <w:lang w:eastAsia="zh-CN"/>
        </w:rPr>
        <w:t>）同步，可以理解为在执行完一个函数或方法之后，一直等待系统返回值或消息，这时程序是出于阻塞的，只有接收到返回的值或消息后才往下执行其他的命令。</w:t>
      </w:r>
      <w:r>
        <w:rPr>
          <w:lang w:eastAsia="zh-CN"/>
        </w:rPr>
        <w:t xml:space="preserve">  </w:t>
      </w:r>
      <w:r>
        <w:rPr>
          <w:lang w:eastAsia="zh-CN"/>
        </w:rPr>
        <w:br/>
        <w:t xml:space="preserve"> </w:t>
      </w:r>
      <w:r>
        <w:rPr>
          <w:lang w:eastAsia="zh-CN"/>
        </w:rPr>
        <w:t>（</w:t>
      </w:r>
      <w:r>
        <w:rPr>
          <w:lang w:eastAsia="zh-CN"/>
        </w:rPr>
        <w:t>2</w:t>
      </w:r>
      <w:r>
        <w:rPr>
          <w:lang w:eastAsia="zh-CN"/>
        </w:rPr>
        <w:t>）异步，执行完函数或方法后，不必阻塞性地等待返回值或消息，只需要向系统委托一个异步过程，那么当系统接收到返回值或消息时，系统会自动触发委托的异步过程，从而完成一个完整的流程。</w:t>
      </w:r>
      <w:r>
        <w:rPr>
          <w:lang w:eastAsia="zh-CN"/>
        </w:rPr>
        <w:t xml:space="preserve"> </w:t>
      </w:r>
      <w:r>
        <w:rPr>
          <w:lang w:eastAsia="zh-CN"/>
        </w:rPr>
        <w:br/>
      </w:r>
      <w:r>
        <w:rPr>
          <w:lang w:eastAsia="zh-CN"/>
        </w:rPr>
        <w:lastRenderedPageBreak/>
        <w:t xml:space="preserve">  </w:t>
      </w:r>
      <w:r>
        <w:rPr>
          <w:lang w:eastAsia="zh-CN"/>
        </w:rPr>
        <w:br/>
        <w:t xml:space="preserve"> 5</w:t>
      </w:r>
      <w:r>
        <w:rPr>
          <w:lang w:eastAsia="zh-CN"/>
        </w:rPr>
        <w:t>、</w:t>
      </w:r>
      <w:r>
        <w:rPr>
          <w:lang w:eastAsia="zh-CN"/>
        </w:rPr>
        <w:t>HashMap</w:t>
      </w:r>
      <w:r>
        <w:rPr>
          <w:lang w:eastAsia="zh-CN"/>
        </w:rPr>
        <w:t>的实现原理，</w:t>
      </w:r>
      <w:r>
        <w:rPr>
          <w:lang w:eastAsia="zh-CN"/>
        </w:rPr>
        <w:t>HashMap</w:t>
      </w:r>
      <w:r>
        <w:rPr>
          <w:lang w:eastAsia="zh-CN"/>
        </w:rPr>
        <w:t>是如何解决</w:t>
      </w:r>
      <w:r>
        <w:rPr>
          <w:lang w:eastAsia="zh-CN"/>
        </w:rPr>
        <w:t>hash</w:t>
      </w:r>
      <w:r>
        <w:rPr>
          <w:lang w:eastAsia="zh-CN"/>
        </w:rPr>
        <w:t>冲突的问题？</w:t>
      </w:r>
      <w:r>
        <w:rPr>
          <w:lang w:eastAsia="zh-CN"/>
        </w:rPr>
        <w:t xml:space="preserve"> </w:t>
      </w:r>
      <w:r>
        <w:rPr>
          <w:lang w:eastAsia="zh-CN"/>
        </w:rPr>
        <w:br/>
        <w:t xml:space="preserve"> 6</w:t>
      </w:r>
      <w:r>
        <w:rPr>
          <w:lang w:eastAsia="zh-CN"/>
        </w:rPr>
        <w:t>、</w:t>
      </w:r>
      <w:r>
        <w:rPr>
          <w:lang w:eastAsia="zh-CN"/>
        </w:rPr>
        <w:t>Redis</w:t>
      </w:r>
      <w:r>
        <w:rPr>
          <w:lang w:eastAsia="zh-CN"/>
        </w:rPr>
        <w:t>讲一下，项目使用场景，以及对应的算法？</w:t>
      </w:r>
      <w:r>
        <w:rPr>
          <w:lang w:eastAsia="zh-CN"/>
        </w:rPr>
        <w:t xml:space="preserve"> </w:t>
      </w:r>
      <w:r>
        <w:rPr>
          <w:lang w:eastAsia="zh-CN"/>
        </w:rPr>
        <w:br/>
        <w:t xml:space="preserve"> 7</w:t>
      </w:r>
      <w:r>
        <w:rPr>
          <w:lang w:eastAsia="zh-CN"/>
        </w:rPr>
        <w:t>、分布式系统的全局</w:t>
      </w:r>
      <w:r>
        <w:rPr>
          <w:lang w:eastAsia="zh-CN"/>
        </w:rPr>
        <w:t>id</w:t>
      </w:r>
      <w:r>
        <w:rPr>
          <w:lang w:eastAsia="zh-CN"/>
        </w:rPr>
        <w:t>如何实现？用</w:t>
      </w:r>
      <w:r>
        <w:rPr>
          <w:lang w:eastAsia="zh-CN"/>
        </w:rPr>
        <w:t>zookeeper</w:t>
      </w:r>
      <w:r>
        <w:rPr>
          <w:lang w:eastAsia="zh-CN"/>
        </w:rPr>
        <w:t>如何实现的呢，机器号</w:t>
      </w:r>
      <w:r>
        <w:rPr>
          <w:lang w:eastAsia="zh-CN"/>
        </w:rPr>
        <w:t>+</w:t>
      </w:r>
      <w:r>
        <w:rPr>
          <w:lang w:eastAsia="zh-CN"/>
        </w:rPr>
        <w:t>时间戳即可？</w:t>
      </w:r>
      <w:r>
        <w:rPr>
          <w:lang w:eastAsia="zh-CN"/>
        </w:rPr>
        <w:t xml:space="preserve"> </w:t>
      </w:r>
      <w:r>
        <w:rPr>
          <w:lang w:eastAsia="zh-CN"/>
        </w:rPr>
        <w:br/>
        <w:t xml:space="preserve"> 8</w:t>
      </w:r>
      <w:r>
        <w:rPr>
          <w:lang w:eastAsia="zh-CN"/>
        </w:rPr>
        <w:t>、分布式锁的方案，</w:t>
      </w:r>
      <w:proofErr w:type="spellStart"/>
      <w:r>
        <w:rPr>
          <w:lang w:eastAsia="zh-CN"/>
        </w:rPr>
        <w:t>redis</w:t>
      </w:r>
      <w:proofErr w:type="spellEnd"/>
      <w:r>
        <w:rPr>
          <w:lang w:eastAsia="zh-CN"/>
        </w:rPr>
        <w:t>和</w:t>
      </w:r>
      <w:r>
        <w:rPr>
          <w:lang w:eastAsia="zh-CN"/>
        </w:rPr>
        <w:t>zookeeper</w:t>
      </w:r>
      <w:r>
        <w:rPr>
          <w:lang w:eastAsia="zh-CN"/>
        </w:rPr>
        <w:t>那个好，如果是集群部署，高并发情况下哪个性能更好？</w:t>
      </w:r>
      <w:r>
        <w:rPr>
          <w:lang w:eastAsia="zh-CN"/>
        </w:rPr>
        <w:t xml:space="preserve"> </w:t>
      </w:r>
      <w:r>
        <w:rPr>
          <w:lang w:eastAsia="zh-CN"/>
        </w:rPr>
        <w:br/>
        <w:t xml:space="preserve"> 9</w:t>
      </w:r>
      <w:r>
        <w:rPr>
          <w:lang w:eastAsia="zh-CN"/>
        </w:rPr>
        <w:t>、</w:t>
      </w:r>
      <w:proofErr w:type="spellStart"/>
      <w:r>
        <w:rPr>
          <w:lang w:eastAsia="zh-CN"/>
        </w:rPr>
        <w:t>kafka</w:t>
      </w:r>
      <w:proofErr w:type="spellEnd"/>
      <w:r>
        <w:rPr>
          <w:lang w:eastAsia="zh-CN"/>
        </w:rPr>
        <w:t>了解么，了解哪些消息队列？</w:t>
      </w:r>
      <w:r>
        <w:rPr>
          <w:lang w:eastAsia="zh-CN"/>
        </w:rPr>
        <w:t xml:space="preserve"> </w:t>
      </w:r>
      <w:r>
        <w:rPr>
          <w:lang w:eastAsia="zh-CN"/>
        </w:rPr>
        <w:br/>
        <w:t xml:space="preserve"> 10</w:t>
      </w:r>
      <w:r>
        <w:rPr>
          <w:lang w:eastAsia="zh-CN"/>
        </w:rPr>
        <w:t>、乐观锁和悲观锁</w:t>
      </w:r>
      <w:r>
        <w:rPr>
          <w:lang w:eastAsia="zh-CN"/>
        </w:rPr>
        <w:t xml:space="preserve"> </w:t>
      </w:r>
      <w:r>
        <w:rPr>
          <w:lang w:eastAsia="zh-CN"/>
        </w:rPr>
        <w:br/>
        <w:t xml:space="preserve"> 11</w:t>
      </w:r>
      <w:r>
        <w:rPr>
          <w:lang w:eastAsia="zh-CN"/>
        </w:rPr>
        <w:t>、</w:t>
      </w:r>
      <w:r>
        <w:rPr>
          <w:lang w:eastAsia="zh-CN"/>
        </w:rPr>
        <w:t>IO</w:t>
      </w:r>
      <w:r>
        <w:rPr>
          <w:lang w:eastAsia="zh-CN"/>
        </w:rPr>
        <w:t>和</w:t>
      </w:r>
      <w:r>
        <w:rPr>
          <w:lang w:eastAsia="zh-CN"/>
        </w:rPr>
        <w:t>NIO</w:t>
      </w:r>
      <w:r>
        <w:rPr>
          <w:lang w:eastAsia="zh-CN"/>
        </w:rPr>
        <w:t>的却别，以及</w:t>
      </w:r>
      <w:r>
        <w:rPr>
          <w:lang w:eastAsia="zh-CN"/>
        </w:rPr>
        <w:t>NIO</w:t>
      </w:r>
      <w:r>
        <w:rPr>
          <w:lang w:eastAsia="zh-CN"/>
        </w:rPr>
        <w:t>的原理，有了解过</w:t>
      </w:r>
      <w:r>
        <w:rPr>
          <w:lang w:eastAsia="zh-CN"/>
        </w:rPr>
        <w:t>mina</w:t>
      </w:r>
      <w:r>
        <w:rPr>
          <w:lang w:eastAsia="zh-CN"/>
        </w:rPr>
        <w:t>？</w:t>
      </w:r>
      <w:r>
        <w:rPr>
          <w:lang w:eastAsia="zh-CN"/>
        </w:rPr>
        <w:t xml:space="preserve"> </w:t>
      </w:r>
      <w:r>
        <w:rPr>
          <w:lang w:eastAsia="zh-CN"/>
        </w:rPr>
        <w:br/>
        <w:t xml:space="preserve"> 12</w:t>
      </w:r>
      <w:r>
        <w:rPr>
          <w:lang w:eastAsia="zh-CN"/>
        </w:rPr>
        <w:t>、</w:t>
      </w:r>
      <w:r>
        <w:rPr>
          <w:lang w:eastAsia="zh-CN"/>
        </w:rPr>
        <w:t>JVM</w:t>
      </w:r>
      <w:r>
        <w:rPr>
          <w:lang w:eastAsia="zh-CN"/>
        </w:rPr>
        <w:t>内存模型，</w:t>
      </w:r>
      <w:r>
        <w:rPr>
          <w:lang w:eastAsia="zh-CN"/>
        </w:rPr>
        <w:t>JVM</w:t>
      </w:r>
      <w:r>
        <w:rPr>
          <w:lang w:eastAsia="zh-CN"/>
        </w:rPr>
        <w:t>加载原理，回收算法了解？</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br/>
        <w:t xml:space="preserve"> 1</w:t>
      </w:r>
      <w:r>
        <w:rPr>
          <w:lang w:eastAsia="zh-CN"/>
        </w:rPr>
        <w:t>、介绍你所做的项目和其中的难点？</w:t>
      </w:r>
      <w:r>
        <w:rPr>
          <w:lang w:eastAsia="zh-CN"/>
        </w:rPr>
        <w:t xml:space="preserve"> </w:t>
      </w:r>
      <w:r>
        <w:rPr>
          <w:lang w:eastAsia="zh-CN"/>
        </w:rPr>
        <w:br/>
        <w:t xml:space="preserve"> 2</w:t>
      </w:r>
      <w:r>
        <w:rPr>
          <w:lang w:eastAsia="zh-CN"/>
        </w:rPr>
        <w:t>、反射的作用是什么？</w:t>
      </w:r>
      <w:r>
        <w:rPr>
          <w:lang w:eastAsia="zh-CN"/>
        </w:rPr>
        <w:t xml:space="preserve"> </w:t>
      </w:r>
      <w:r>
        <w:rPr>
          <w:lang w:eastAsia="zh-CN"/>
        </w:rPr>
        <w:br/>
        <w:t xml:space="preserve"> </w:t>
      </w:r>
      <w:r>
        <w:rPr>
          <w:lang w:eastAsia="zh-CN"/>
        </w:rPr>
        <w:t>（</w:t>
      </w:r>
      <w:r>
        <w:rPr>
          <w:lang w:eastAsia="zh-CN"/>
        </w:rPr>
        <w:t>1</w:t>
      </w:r>
      <w:r>
        <w:rPr>
          <w:lang w:eastAsia="zh-CN"/>
        </w:rPr>
        <w:t>）反射的主要作用是用来扩展系统和动态调用程序集。</w:t>
      </w:r>
      <w:r>
        <w:rPr>
          <w:lang w:eastAsia="zh-CN"/>
        </w:rPr>
        <w:t xml:space="preserve"> </w:t>
      </w:r>
      <w:r>
        <w:rPr>
          <w:lang w:eastAsia="zh-CN"/>
        </w:rPr>
        <w:br/>
        <w:t xml:space="preserve"> </w:t>
      </w:r>
      <w:r>
        <w:rPr>
          <w:lang w:eastAsia="zh-CN"/>
        </w:rPr>
        <w:t>（</w:t>
      </w:r>
      <w:r>
        <w:rPr>
          <w:lang w:eastAsia="zh-CN"/>
        </w:rPr>
        <w:t>2</w:t>
      </w:r>
      <w:r>
        <w:rPr>
          <w:lang w:eastAsia="zh-CN"/>
        </w:rPr>
        <w:t>）所谓扩展系统就是先把系统写好，系统里面定义接口，后面开发的人去写接口的代码。</w:t>
      </w:r>
      <w:r>
        <w:rPr>
          <w:lang w:eastAsia="zh-CN"/>
        </w:rPr>
        <w:t xml:space="preserve"> </w:t>
      </w:r>
      <w:r>
        <w:rPr>
          <w:lang w:eastAsia="zh-CN"/>
        </w:rPr>
        <w:br/>
        <w:t xml:space="preserve"> </w:t>
      </w:r>
      <w:r>
        <w:rPr>
          <w:lang w:eastAsia="zh-CN"/>
        </w:rPr>
        <w:t>（</w:t>
      </w:r>
      <w:r>
        <w:rPr>
          <w:lang w:eastAsia="zh-CN"/>
        </w:rPr>
        <w:t>3</w:t>
      </w:r>
      <w:r>
        <w:rPr>
          <w:lang w:eastAsia="zh-CN"/>
        </w:rPr>
        <w:t>）动态调用程序集就是利用反射去调用编译好的</w:t>
      </w:r>
      <w:proofErr w:type="spellStart"/>
      <w:r>
        <w:rPr>
          <w:lang w:eastAsia="zh-CN"/>
        </w:rPr>
        <w:t>dll</w:t>
      </w:r>
      <w:proofErr w:type="spellEnd"/>
      <w:r>
        <w:rPr>
          <w:lang w:eastAsia="zh-CN"/>
        </w:rPr>
        <w:t>，当然此时的</w:t>
      </w:r>
      <w:proofErr w:type="spellStart"/>
      <w:r>
        <w:rPr>
          <w:lang w:eastAsia="zh-CN"/>
        </w:rPr>
        <w:t>dll</w:t>
      </w:r>
      <w:proofErr w:type="spellEnd"/>
      <w:r>
        <w:rPr>
          <w:lang w:eastAsia="zh-CN"/>
        </w:rPr>
        <w:t>没有被引用到你所建的工程里面。</w:t>
      </w:r>
      <w:r>
        <w:rPr>
          <w:lang w:eastAsia="zh-CN"/>
        </w:rPr>
        <w:t xml:space="preserve"> </w:t>
      </w:r>
      <w:r>
        <w:rPr>
          <w:lang w:eastAsia="zh-CN"/>
        </w:rPr>
        <w:br/>
        <w:t xml:space="preserve"> 3</w:t>
      </w:r>
      <w:r>
        <w:rPr>
          <w:lang w:eastAsia="zh-CN"/>
        </w:rPr>
        <w:t>、数据仓库，多线程和并发工具等？</w:t>
      </w:r>
      <w:r>
        <w:rPr>
          <w:lang w:eastAsia="zh-CN"/>
        </w:rPr>
        <w:t xml:space="preserve"> </w:t>
      </w:r>
      <w:r>
        <w:rPr>
          <w:lang w:eastAsia="zh-CN"/>
        </w:rPr>
        <w:br/>
        <w:t xml:space="preserve"> 4</w:t>
      </w:r>
      <w:r>
        <w:rPr>
          <w:lang w:eastAsia="zh-CN"/>
        </w:rPr>
        <w:t>、私有云，</w:t>
      </w:r>
      <w:r>
        <w:rPr>
          <w:lang w:eastAsia="zh-CN"/>
        </w:rPr>
        <w:t>docker</w:t>
      </w:r>
      <w:r>
        <w:rPr>
          <w:lang w:eastAsia="zh-CN"/>
        </w:rPr>
        <w:t>和</w:t>
      </w:r>
      <w:r>
        <w:rPr>
          <w:lang w:eastAsia="zh-CN"/>
        </w:rPr>
        <w:t>k8s</w:t>
      </w:r>
      <w:r>
        <w:rPr>
          <w:lang w:eastAsia="zh-CN"/>
        </w:rPr>
        <w:t>等？</w:t>
      </w:r>
      <w:r>
        <w:rPr>
          <w:lang w:eastAsia="zh-CN"/>
        </w:rPr>
        <w:t xml:space="preserve"> </w:t>
      </w:r>
      <w:r>
        <w:rPr>
          <w:lang w:eastAsia="zh-CN"/>
        </w:rPr>
        <w:br/>
        <w:t xml:space="preserve"> </w:t>
      </w:r>
      <w:r>
        <w:t>5</w:t>
      </w:r>
      <w:r>
        <w:t>、了解哪些中间件，</w:t>
      </w:r>
      <w:r>
        <w:t>dubbo</w:t>
      </w:r>
      <w:r>
        <w:t>，</w:t>
      </w:r>
      <w:r>
        <w:t>rocketmq</w:t>
      </w:r>
      <w:r>
        <w:t>，</w:t>
      </w:r>
      <w:r>
        <w:t>mycat</w:t>
      </w:r>
      <w:r>
        <w:t>等？</w:t>
      </w:r>
      <w:r>
        <w:t xml:space="preserve"> </w:t>
      </w:r>
      <w:r>
        <w:br/>
        <w:t xml:space="preserve"> 6</w:t>
      </w:r>
      <w:r>
        <w:t>、</w:t>
      </w:r>
      <w:r>
        <w:t>dubbo</w:t>
      </w:r>
      <w:r>
        <w:t>中的</w:t>
      </w:r>
      <w:r>
        <w:t>rpc</w:t>
      </w:r>
      <w:r>
        <w:t>如何实现？</w:t>
      </w:r>
      <w:r>
        <w:t xml:space="preserve"> </w:t>
      </w:r>
      <w:r>
        <w:br/>
        <w:t xml:space="preserve"> 7</w:t>
      </w:r>
      <w:r>
        <w:t>、自己实现</w:t>
      </w:r>
      <w:r>
        <w:t>rpc</w:t>
      </w:r>
      <w:r>
        <w:t>应该怎么做？</w:t>
      </w:r>
      <w:r>
        <w:t xml:space="preserve"> </w:t>
      </w:r>
      <w:r>
        <w:br/>
        <w:t xml:space="preserve"> </w:t>
      </w:r>
      <w:r>
        <w:rPr>
          <w:lang w:eastAsia="zh-CN"/>
        </w:rPr>
        <w:t>9</w:t>
      </w:r>
      <w:r>
        <w:rPr>
          <w:lang w:eastAsia="zh-CN"/>
        </w:rPr>
        <w:t>、</w:t>
      </w:r>
      <w:proofErr w:type="spellStart"/>
      <w:r>
        <w:rPr>
          <w:lang w:eastAsia="zh-CN"/>
        </w:rPr>
        <w:t>dubbo</w:t>
      </w:r>
      <w:proofErr w:type="spellEnd"/>
      <w:r>
        <w:rPr>
          <w:lang w:eastAsia="zh-CN"/>
        </w:rPr>
        <w:t>的服务注册与发现？</w:t>
      </w:r>
      <w:r>
        <w:rPr>
          <w:lang w:eastAsia="zh-CN"/>
        </w:rPr>
        <w:t xml:space="preserve"> </w:t>
      </w:r>
      <w:r>
        <w:rPr>
          <w:lang w:eastAsia="zh-CN"/>
        </w:rPr>
        <w:br/>
        <w:t xml:space="preserve"> 10</w:t>
      </w:r>
      <w:r>
        <w:rPr>
          <w:lang w:eastAsia="zh-CN"/>
        </w:rPr>
        <w:t>、最后问了些排序算法</w:t>
      </w:r>
      <w:r>
        <w:rPr>
          <w:lang w:eastAsia="zh-CN"/>
        </w:rPr>
        <w:t xml:space="preserve"> </w:t>
      </w:r>
      <w:r>
        <w:rPr>
          <w:lang w:eastAsia="zh-CN"/>
        </w:rPr>
        <w:br/>
        <w:t xml:space="preserve">  </w:t>
      </w:r>
      <w:r>
        <w:rPr>
          <w:lang w:eastAsia="zh-CN"/>
        </w:rPr>
        <w:br/>
        <w:t xml:space="preserve"> HR</w:t>
      </w:r>
      <w:r>
        <w:rPr>
          <w:lang w:eastAsia="zh-CN"/>
        </w:rPr>
        <w:t>面</w:t>
      </w:r>
      <w:r>
        <w:rPr>
          <w:lang w:eastAsia="zh-CN"/>
        </w:rPr>
        <w:t xml:space="preserve"> </w:t>
      </w:r>
      <w:r>
        <w:rPr>
          <w:lang w:eastAsia="zh-CN"/>
        </w:rPr>
        <w:br/>
        <w:t xml:space="preserve">  </w:t>
      </w:r>
      <w:r>
        <w:rPr>
          <w:lang w:eastAsia="zh-CN"/>
        </w:rPr>
        <w:br/>
        <w:t xml:space="preserve"> </w:t>
      </w:r>
      <w:r>
        <w:rPr>
          <w:lang w:eastAsia="zh-CN"/>
        </w:rPr>
        <w:t>聊人生谈理想，离职原因、职业规划和期望的薪资。主要还是考察你对工作是否持积极的态度，以及你是否稳定。</w:t>
      </w:r>
      <w:r>
        <w:rPr>
          <w:lang w:eastAsia="zh-CN"/>
        </w:rPr>
        <w:t xml:space="preserve"> </w:t>
      </w:r>
      <w:r>
        <w:rPr>
          <w:lang w:eastAsia="zh-CN"/>
        </w:rPr>
        <w:br/>
      </w:r>
    </w:p>
    <w:p w14:paraId="2DE0D8CF" w14:textId="77777777" w:rsidR="00F746A7" w:rsidRDefault="00001D09">
      <w:pPr>
        <w:rPr>
          <w:lang w:eastAsia="zh-CN"/>
        </w:rPr>
      </w:pPr>
      <w:r>
        <w:rPr>
          <w:lang w:eastAsia="zh-CN"/>
        </w:rPr>
        <w:lastRenderedPageBreak/>
        <w:t>**********************************</w:t>
      </w:r>
      <w:r>
        <w:rPr>
          <w:lang w:eastAsia="zh-CN"/>
        </w:rPr>
        <w:t>第</w:t>
      </w:r>
      <w:r>
        <w:rPr>
          <w:lang w:eastAsia="zh-CN"/>
        </w:rPr>
        <w:t>26</w:t>
      </w:r>
      <w:r>
        <w:rPr>
          <w:lang w:eastAsia="zh-CN"/>
        </w:rPr>
        <w:t>篇</w:t>
      </w:r>
      <w:r>
        <w:rPr>
          <w:lang w:eastAsia="zh-CN"/>
        </w:rPr>
        <w:t>*************************************</w:t>
      </w:r>
    </w:p>
    <w:p w14:paraId="25EA52C5" w14:textId="77777777" w:rsidR="00F746A7" w:rsidRDefault="00001D09">
      <w:pPr>
        <w:rPr>
          <w:lang w:eastAsia="zh-CN"/>
        </w:rPr>
      </w:pPr>
      <w:r>
        <w:rPr>
          <w:lang w:eastAsia="zh-CN"/>
        </w:rPr>
        <w:t>阿里被捞面经</w:t>
      </w:r>
      <w:r>
        <w:rPr>
          <w:lang w:eastAsia="zh-CN"/>
        </w:rPr>
        <w:br/>
      </w:r>
      <w:r>
        <w:rPr>
          <w:lang w:eastAsia="zh-CN"/>
        </w:rPr>
        <w:br/>
      </w:r>
      <w:r>
        <w:rPr>
          <w:lang w:eastAsia="zh-CN"/>
        </w:rPr>
        <w:t>编辑于</w:t>
      </w:r>
      <w:r>
        <w:rPr>
          <w:lang w:eastAsia="zh-CN"/>
        </w:rPr>
        <w:t xml:space="preserve">  2020-08-14 11:32:51</w:t>
      </w:r>
      <w:r>
        <w:rPr>
          <w:lang w:eastAsia="zh-CN"/>
        </w:rPr>
        <w:br/>
      </w:r>
      <w:r>
        <w:rPr>
          <w:lang w:eastAsia="zh-CN"/>
        </w:rPr>
        <w:br/>
      </w:r>
      <w:r>
        <w:rPr>
          <w:lang w:eastAsia="zh-CN"/>
        </w:rPr>
        <w:t>不知道能苟到几面</w:t>
      </w:r>
      <w:r>
        <w:rPr>
          <w:lang w:eastAsia="zh-CN"/>
        </w:rPr>
        <w:br/>
        <w:t>😂</w:t>
      </w:r>
      <w:r>
        <w:rPr>
          <w:lang w:eastAsia="zh-CN"/>
        </w:rPr>
        <w:br/>
        <w:t>😂</w:t>
      </w:r>
      <w:r>
        <w:rPr>
          <w:lang w:eastAsia="zh-CN"/>
        </w:rPr>
        <w:t>。。。。。</w:t>
      </w:r>
      <w:r>
        <w:rPr>
          <w:lang w:eastAsia="zh-CN"/>
        </w:rPr>
        <w:br/>
        <w:t xml:space="preserve"> </w:t>
      </w:r>
      <w:r>
        <w:rPr>
          <w:lang w:eastAsia="zh-CN"/>
        </w:rPr>
        <w:t>一面</w:t>
      </w:r>
      <w:r>
        <w:rPr>
          <w:lang w:eastAsia="zh-CN"/>
        </w:rPr>
        <w:t xml:space="preserve"> </w:t>
      </w:r>
      <w:r>
        <w:rPr>
          <w:lang w:eastAsia="zh-CN"/>
        </w:rPr>
        <w:t>（</w:t>
      </w:r>
      <w:r>
        <w:rPr>
          <w:lang w:eastAsia="zh-CN"/>
        </w:rPr>
        <w:t>30</w:t>
      </w:r>
      <w:r>
        <w:rPr>
          <w:lang w:eastAsia="zh-CN"/>
        </w:rPr>
        <w:t>分钟）</w:t>
      </w:r>
      <w:r>
        <w:rPr>
          <w:lang w:eastAsia="zh-CN"/>
        </w:rPr>
        <w:br/>
        <w:t xml:space="preserve"> </w:t>
      </w:r>
      <w:r>
        <w:rPr>
          <w:lang w:eastAsia="zh-CN"/>
        </w:rPr>
        <w:t>课题</w:t>
      </w:r>
      <w:r>
        <w:rPr>
          <w:lang w:eastAsia="zh-CN"/>
        </w:rPr>
        <w:br/>
        <w:t xml:space="preserve"> JVM</w:t>
      </w:r>
      <w:r>
        <w:rPr>
          <w:lang w:eastAsia="zh-CN"/>
        </w:rPr>
        <w:br/>
        <w:t xml:space="preserve"> </w:t>
      </w:r>
      <w:r>
        <w:rPr>
          <w:lang w:eastAsia="zh-CN"/>
        </w:rPr>
        <w:t>线程池创建及参数</w:t>
      </w:r>
      <w:r>
        <w:rPr>
          <w:lang w:eastAsia="zh-CN"/>
        </w:rPr>
        <w:br/>
        <w:t xml:space="preserve"> </w:t>
      </w:r>
      <w:r>
        <w:rPr>
          <w:lang w:eastAsia="zh-CN"/>
        </w:rPr>
        <w:t>交叉面：（</w:t>
      </w:r>
      <w:r>
        <w:rPr>
          <w:lang w:eastAsia="zh-CN"/>
        </w:rPr>
        <w:t>1</w:t>
      </w:r>
      <w:r>
        <w:rPr>
          <w:lang w:eastAsia="zh-CN"/>
        </w:rPr>
        <w:t>小时）</w:t>
      </w:r>
      <w:r>
        <w:rPr>
          <w:lang w:eastAsia="zh-CN"/>
        </w:rPr>
        <w:br/>
        <w:t xml:space="preserve"> </w:t>
      </w:r>
      <w:r>
        <w:rPr>
          <w:lang w:eastAsia="zh-CN"/>
        </w:rPr>
        <w:t>讲一下你的项目</w:t>
      </w:r>
      <w:r>
        <w:rPr>
          <w:lang w:eastAsia="zh-CN"/>
        </w:rPr>
        <w:br/>
        <w:t xml:space="preserve"> </w:t>
      </w:r>
      <w:proofErr w:type="spellStart"/>
      <w:r>
        <w:rPr>
          <w:lang w:eastAsia="zh-CN"/>
        </w:rPr>
        <w:t>SpringCloud</w:t>
      </w:r>
      <w:proofErr w:type="spellEnd"/>
      <w:r>
        <w:rPr>
          <w:lang w:eastAsia="zh-CN"/>
        </w:rPr>
        <w:t>及其组件你了解哪些？</w:t>
      </w:r>
      <w:r>
        <w:rPr>
          <w:lang w:eastAsia="zh-CN"/>
        </w:rPr>
        <w:br/>
        <w:t xml:space="preserve"> </w:t>
      </w:r>
      <w:r>
        <w:rPr>
          <w:lang w:eastAsia="zh-CN"/>
        </w:rPr>
        <w:t>为什么用</w:t>
      </w:r>
      <w:r>
        <w:rPr>
          <w:lang w:eastAsia="zh-CN"/>
        </w:rPr>
        <w:t>Redis</w:t>
      </w:r>
      <w:r>
        <w:rPr>
          <w:lang w:eastAsia="zh-CN"/>
        </w:rPr>
        <w:t>，</w:t>
      </w:r>
      <w:r>
        <w:rPr>
          <w:lang w:eastAsia="zh-CN"/>
        </w:rPr>
        <w:t>Redis</w:t>
      </w:r>
      <w:r>
        <w:rPr>
          <w:lang w:eastAsia="zh-CN"/>
        </w:rPr>
        <w:t>宕机了怎么办，数据呢？怎么保持热点数据？过期机制，淘汰机制？</w:t>
      </w:r>
      <w:r>
        <w:rPr>
          <w:lang w:eastAsia="zh-CN"/>
        </w:rPr>
        <w:br/>
        <w:t xml:space="preserve"> </w:t>
      </w:r>
      <w:proofErr w:type="spellStart"/>
      <w:r>
        <w:rPr>
          <w:lang w:eastAsia="zh-CN"/>
        </w:rPr>
        <w:t>Mybatis</w:t>
      </w:r>
      <w:proofErr w:type="spellEnd"/>
      <w:r>
        <w:rPr>
          <w:lang w:eastAsia="zh-CN"/>
        </w:rPr>
        <w:t>缓存了解吗？讲讲？</w:t>
      </w:r>
      <w:r>
        <w:rPr>
          <w:lang w:eastAsia="zh-CN"/>
        </w:rPr>
        <w:br/>
        <w:t xml:space="preserve"> </w:t>
      </w:r>
      <w:r>
        <w:rPr>
          <w:lang w:eastAsia="zh-CN"/>
        </w:rPr>
        <w:t>为什么用</w:t>
      </w:r>
      <w:proofErr w:type="spellStart"/>
      <w:r>
        <w:rPr>
          <w:lang w:eastAsia="zh-CN"/>
        </w:rPr>
        <w:t>FastDFS</w:t>
      </w:r>
      <w:proofErr w:type="spellEnd"/>
      <w:r>
        <w:rPr>
          <w:lang w:eastAsia="zh-CN"/>
        </w:rPr>
        <w:t>，比其他方式好在哪里？工作原理？设计好在哪里？</w:t>
      </w:r>
      <w:r>
        <w:rPr>
          <w:lang w:eastAsia="zh-CN"/>
        </w:rPr>
        <w:br/>
        <w:t xml:space="preserve"> </w:t>
      </w:r>
      <w:r>
        <w:rPr>
          <w:lang w:eastAsia="zh-CN"/>
        </w:rPr>
        <w:t>为什么用</w:t>
      </w:r>
      <w:proofErr w:type="spellStart"/>
      <w:r>
        <w:rPr>
          <w:lang w:eastAsia="zh-CN"/>
        </w:rPr>
        <w:t>Jwt,cookie</w:t>
      </w:r>
      <w:proofErr w:type="spellEnd"/>
      <w:r>
        <w:rPr>
          <w:lang w:eastAsia="zh-CN"/>
        </w:rPr>
        <w:t>，</w:t>
      </w:r>
      <w:r>
        <w:rPr>
          <w:lang w:eastAsia="zh-CN"/>
        </w:rPr>
        <w:t>session</w:t>
      </w:r>
      <w:r>
        <w:rPr>
          <w:lang w:eastAsia="zh-CN"/>
        </w:rPr>
        <w:t>有什么好处？</w:t>
      </w:r>
      <w:r>
        <w:rPr>
          <w:lang w:eastAsia="zh-CN"/>
        </w:rPr>
        <w:br/>
        <w:t xml:space="preserve"> </w:t>
      </w:r>
      <w:r>
        <w:rPr>
          <w:lang w:eastAsia="zh-CN"/>
        </w:rPr>
        <w:t>暂时记了这些</w:t>
      </w:r>
      <w:r>
        <w:rPr>
          <w:lang w:eastAsia="zh-CN"/>
        </w:rPr>
        <w:br/>
        <w:t xml:space="preserve"> </w:t>
      </w:r>
      <w:r>
        <w:rPr>
          <w:lang w:eastAsia="zh-CN"/>
        </w:rPr>
        <w:t>基础</w:t>
      </w:r>
      <w:r>
        <w:rPr>
          <w:lang w:eastAsia="zh-CN"/>
        </w:rPr>
        <w:br/>
        <w:t xml:space="preserve"> HashMap</w:t>
      </w:r>
      <w:r>
        <w:rPr>
          <w:lang w:eastAsia="zh-CN"/>
        </w:rPr>
        <w:t>在</w:t>
      </w:r>
      <w:r>
        <w:rPr>
          <w:lang w:eastAsia="zh-CN"/>
        </w:rPr>
        <w:t>1.7</w:t>
      </w:r>
      <w:r>
        <w:rPr>
          <w:lang w:eastAsia="zh-CN"/>
        </w:rPr>
        <w:t>和</w:t>
      </w:r>
      <w:r>
        <w:rPr>
          <w:lang w:eastAsia="zh-CN"/>
        </w:rPr>
        <w:t>1.8</w:t>
      </w:r>
      <w:r>
        <w:rPr>
          <w:lang w:eastAsia="zh-CN"/>
        </w:rPr>
        <w:t>之间的区别以及做了什么优化？</w:t>
      </w:r>
      <w:r>
        <w:rPr>
          <w:lang w:eastAsia="zh-CN"/>
        </w:rPr>
        <w:br/>
        <w:t xml:space="preserve"> </w:t>
      </w:r>
      <w:r>
        <w:rPr>
          <w:lang w:eastAsia="zh-CN"/>
        </w:rPr>
        <w:t>什么时候成环，为什么成环？</w:t>
      </w:r>
      <w:r>
        <w:rPr>
          <w:lang w:eastAsia="zh-CN"/>
        </w:rPr>
        <w:br/>
        <w:t xml:space="preserve"> </w:t>
      </w:r>
      <w:r>
        <w:rPr>
          <w:lang w:eastAsia="zh-CN"/>
        </w:rPr>
        <w:t>线程生命周期（状态）</w:t>
      </w:r>
      <w:r>
        <w:rPr>
          <w:lang w:eastAsia="zh-CN"/>
        </w:rPr>
        <w:br/>
        <w:t xml:space="preserve"> </w:t>
      </w:r>
      <w:r>
        <w:rPr>
          <w:lang w:eastAsia="zh-CN"/>
        </w:rPr>
        <w:t>线程池四种方式，以及</w:t>
      </w:r>
      <w:r>
        <w:rPr>
          <w:lang w:eastAsia="zh-CN"/>
        </w:rPr>
        <w:t>7</w:t>
      </w:r>
      <w:r>
        <w:rPr>
          <w:lang w:eastAsia="zh-CN"/>
        </w:rPr>
        <w:t>大参数以及具体的拒绝策略。</w:t>
      </w:r>
      <w:r>
        <w:rPr>
          <w:lang w:eastAsia="zh-CN"/>
        </w:rPr>
        <w:br/>
        <w:t xml:space="preserve"> </w:t>
      </w:r>
      <w:r>
        <w:rPr>
          <w:lang w:eastAsia="zh-CN"/>
        </w:rPr>
        <w:t>线程池执行过程</w:t>
      </w:r>
      <w:r>
        <w:rPr>
          <w:lang w:eastAsia="zh-CN"/>
        </w:rPr>
        <w:br/>
        <w:t xml:space="preserve"> </w:t>
      </w:r>
      <w:r>
        <w:rPr>
          <w:lang w:eastAsia="zh-CN"/>
        </w:rPr>
        <w:t>公平锁和非公平锁</w:t>
      </w:r>
      <w:r>
        <w:rPr>
          <w:lang w:eastAsia="zh-CN"/>
        </w:rPr>
        <w:br/>
        <w:t xml:space="preserve"> </w:t>
      </w:r>
      <w:proofErr w:type="spellStart"/>
      <w:r>
        <w:rPr>
          <w:lang w:eastAsia="zh-CN"/>
        </w:rPr>
        <w:t>ReentrantLock</w:t>
      </w:r>
      <w:proofErr w:type="spellEnd"/>
      <w:r>
        <w:rPr>
          <w:lang w:eastAsia="zh-CN"/>
        </w:rPr>
        <w:t>与</w:t>
      </w:r>
      <w:r>
        <w:rPr>
          <w:lang w:eastAsia="zh-CN"/>
        </w:rPr>
        <w:t>AQS</w:t>
      </w:r>
      <w:r>
        <w:rPr>
          <w:lang w:eastAsia="zh-CN"/>
        </w:rPr>
        <w:t>同步框架</w:t>
      </w:r>
      <w:r>
        <w:rPr>
          <w:lang w:eastAsia="zh-CN"/>
        </w:rPr>
        <w:br/>
      </w:r>
      <w:r>
        <w:rPr>
          <w:lang w:eastAsia="zh-CN"/>
        </w:rPr>
        <w:br/>
      </w:r>
      <w:r>
        <w:rPr>
          <w:lang w:eastAsia="zh-CN"/>
        </w:rPr>
        <w:br/>
      </w:r>
      <w:r>
        <w:rPr>
          <w:lang w:eastAsia="zh-CN"/>
        </w:rPr>
        <w:br/>
      </w:r>
      <w:r>
        <w:rPr>
          <w:lang w:eastAsia="zh-CN"/>
        </w:rPr>
        <w:lastRenderedPageBreak/>
        <w:br/>
      </w:r>
    </w:p>
    <w:p w14:paraId="297613AE" w14:textId="77777777" w:rsidR="00F746A7" w:rsidRDefault="00001D09">
      <w:pPr>
        <w:rPr>
          <w:lang w:eastAsia="zh-CN"/>
        </w:rPr>
      </w:pPr>
      <w:r>
        <w:rPr>
          <w:lang w:eastAsia="zh-CN"/>
        </w:rPr>
        <w:t>**********************************</w:t>
      </w:r>
      <w:r>
        <w:rPr>
          <w:lang w:eastAsia="zh-CN"/>
        </w:rPr>
        <w:t>第</w:t>
      </w:r>
      <w:r>
        <w:rPr>
          <w:lang w:eastAsia="zh-CN"/>
        </w:rPr>
        <w:t>27</w:t>
      </w:r>
      <w:r>
        <w:rPr>
          <w:lang w:eastAsia="zh-CN"/>
        </w:rPr>
        <w:t>篇</w:t>
      </w:r>
      <w:r>
        <w:rPr>
          <w:lang w:eastAsia="zh-CN"/>
        </w:rPr>
        <w:t>*************************************</w:t>
      </w:r>
    </w:p>
    <w:p w14:paraId="31DDB1F5" w14:textId="77777777" w:rsidR="00F746A7" w:rsidRDefault="00001D09">
      <w:pPr>
        <w:rPr>
          <w:lang w:eastAsia="zh-CN"/>
        </w:rPr>
      </w:pPr>
      <w:r>
        <w:rPr>
          <w:lang w:eastAsia="zh-CN"/>
        </w:rPr>
        <w:t>阿里面经（巨难，我怀疑在刁难我胖虎）</w:t>
      </w:r>
      <w:r>
        <w:rPr>
          <w:lang w:eastAsia="zh-CN"/>
        </w:rPr>
        <w:br/>
      </w:r>
      <w:r>
        <w:rPr>
          <w:lang w:eastAsia="zh-CN"/>
        </w:rPr>
        <w:br/>
      </w:r>
      <w:r>
        <w:rPr>
          <w:lang w:eastAsia="zh-CN"/>
        </w:rPr>
        <w:t>编辑于</w:t>
      </w:r>
      <w:r>
        <w:rPr>
          <w:lang w:eastAsia="zh-CN"/>
        </w:rPr>
        <w:t xml:space="preserve">  2020-08-14 10:50:15</w:t>
      </w:r>
      <w:r>
        <w:rPr>
          <w:lang w:eastAsia="zh-CN"/>
        </w:rPr>
        <w:br/>
      </w:r>
      <w:r>
        <w:rPr>
          <w:lang w:eastAsia="zh-CN"/>
        </w:rPr>
        <w:br/>
      </w:r>
      <w:r>
        <w:rPr>
          <w:lang w:eastAsia="zh-CN"/>
        </w:rPr>
        <w:t>笔试</w:t>
      </w:r>
      <w:r>
        <w:rPr>
          <w:lang w:eastAsia="zh-CN"/>
        </w:rPr>
        <w:br/>
        <w:t xml:space="preserve">0810 </w:t>
      </w:r>
      <w:r>
        <w:rPr>
          <w:lang w:eastAsia="zh-CN"/>
        </w:rPr>
        <w:t>场</w:t>
      </w:r>
      <w:r>
        <w:rPr>
          <w:lang w:eastAsia="zh-CN"/>
        </w:rPr>
        <w:t xml:space="preserve"> AK</w:t>
      </w:r>
      <w:r>
        <w:rPr>
          <w:lang w:eastAsia="zh-CN"/>
        </w:rPr>
        <w:br/>
      </w:r>
      <w:r>
        <w:rPr>
          <w:lang w:eastAsia="zh-CN"/>
        </w:rPr>
        <w:t>面试</w:t>
      </w:r>
      <w:r>
        <w:rPr>
          <w:lang w:eastAsia="zh-CN"/>
        </w:rPr>
        <w:br/>
      </w:r>
      <w:r>
        <w:rPr>
          <w:lang w:eastAsia="zh-CN"/>
        </w:rPr>
        <w:br/>
      </w:r>
      <w:r>
        <w:rPr>
          <w:lang w:eastAsia="zh-CN"/>
        </w:rPr>
        <w:t>总体评价：面试官好</w:t>
      </w:r>
      <w:r>
        <w:rPr>
          <w:lang w:eastAsia="zh-CN"/>
        </w:rPr>
        <w:t>...</w:t>
      </w:r>
      <w:r>
        <w:rPr>
          <w:lang w:eastAsia="zh-CN"/>
        </w:rPr>
        <w:t>模板化，不能和俺在有点亲切的交流吗？？？？</w:t>
      </w:r>
      <w:r>
        <w:rPr>
          <w:lang w:eastAsia="zh-CN"/>
        </w:rPr>
        <w:t xml:space="preserve"> </w:t>
      </w:r>
      <w:r>
        <w:rPr>
          <w:lang w:eastAsia="zh-CN"/>
        </w:rPr>
        <w:br/>
      </w:r>
      <w:r>
        <w:rPr>
          <w:lang w:eastAsia="zh-CN"/>
        </w:rPr>
        <w:t>岗位：</w:t>
      </w:r>
      <w:r>
        <w:rPr>
          <w:lang w:eastAsia="zh-CN"/>
        </w:rPr>
        <w:t>Java</w:t>
      </w:r>
      <w:r>
        <w:rPr>
          <w:lang w:eastAsia="zh-CN"/>
        </w:rPr>
        <w:t>开发</w:t>
      </w:r>
      <w:r>
        <w:rPr>
          <w:lang w:eastAsia="zh-CN"/>
        </w:rPr>
        <w:t xml:space="preserve"> </w:t>
      </w:r>
      <w:r>
        <w:rPr>
          <w:lang w:eastAsia="zh-CN"/>
        </w:rPr>
        <w:br/>
      </w:r>
      <w:r>
        <w:rPr>
          <w:lang w:eastAsia="zh-CN"/>
        </w:rPr>
        <w:t>部门：淘系新零售</w:t>
      </w:r>
      <w:r>
        <w:rPr>
          <w:lang w:eastAsia="zh-CN"/>
        </w:rPr>
        <w:t xml:space="preserve"> </w:t>
      </w:r>
      <w:r>
        <w:rPr>
          <w:lang w:eastAsia="zh-CN"/>
        </w:rPr>
        <w:br/>
      </w:r>
      <w:r>
        <w:rPr>
          <w:lang w:eastAsia="zh-CN"/>
        </w:rPr>
        <w:t>代码题目：力扣</w:t>
      </w:r>
      <w:r>
        <w:rPr>
          <w:lang w:eastAsia="zh-CN"/>
        </w:rPr>
        <w:t xml:space="preserve"> 290. </w:t>
      </w:r>
      <w:r>
        <w:rPr>
          <w:lang w:eastAsia="zh-CN"/>
        </w:rPr>
        <w:t>单词规律，</w:t>
      </w:r>
      <w:r>
        <w:rPr>
          <w:lang w:eastAsia="zh-CN"/>
        </w:rPr>
        <w:t>3</w:t>
      </w:r>
      <w:r>
        <w:rPr>
          <w:lang w:eastAsia="zh-CN"/>
        </w:rPr>
        <w:t>分钟</w:t>
      </w:r>
      <w:r>
        <w:rPr>
          <w:lang w:eastAsia="zh-CN"/>
        </w:rPr>
        <w:t>AC</w:t>
      </w:r>
      <w:r>
        <w:rPr>
          <w:lang w:eastAsia="zh-CN"/>
        </w:rPr>
        <w:t>，有点简单，再来一个：</w:t>
      </w:r>
      <w:r>
        <w:rPr>
          <w:lang w:eastAsia="zh-CN"/>
        </w:rPr>
        <w:t xml:space="preserve"> Offer 19. </w:t>
      </w:r>
      <w:r>
        <w:rPr>
          <w:lang w:eastAsia="zh-CN"/>
        </w:rPr>
        <w:t>正则表达式匹配</w:t>
      </w:r>
      <w:r>
        <w:rPr>
          <w:lang w:eastAsia="zh-CN"/>
        </w:rPr>
        <w:t xml:space="preserve"> 15</w:t>
      </w:r>
      <w:r>
        <w:rPr>
          <w:lang w:eastAsia="zh-CN"/>
        </w:rPr>
        <w:t>分钟</w:t>
      </w:r>
      <w:r>
        <w:rPr>
          <w:lang w:eastAsia="zh-CN"/>
        </w:rPr>
        <w:t xml:space="preserve">AC </w:t>
      </w:r>
      <w:r>
        <w:rPr>
          <w:lang w:eastAsia="zh-CN"/>
        </w:rPr>
        <w:br/>
      </w:r>
      <w:r>
        <w:rPr>
          <w:lang w:eastAsia="zh-CN"/>
        </w:rPr>
        <w:br/>
      </w:r>
      <w:r>
        <w:rPr>
          <w:lang w:eastAsia="zh-CN"/>
        </w:rPr>
        <w:t>问题：有一说一，第一次遇见这么阴间的面试题第零题：自我介绍，项目介绍，项目亮点难点介绍（如何尽可能的照顾</w:t>
      </w:r>
      <w:r>
        <w:rPr>
          <w:lang w:eastAsia="zh-CN"/>
        </w:rPr>
        <w:t>CAP</w:t>
      </w:r>
      <w:r>
        <w:rPr>
          <w:lang w:eastAsia="zh-CN"/>
        </w:rPr>
        <w:t>，</w:t>
      </w:r>
      <w:proofErr w:type="spellStart"/>
      <w:r>
        <w:rPr>
          <w:lang w:eastAsia="zh-CN"/>
        </w:rPr>
        <w:t>kafka</w:t>
      </w:r>
      <w:proofErr w:type="spellEnd"/>
      <w:r>
        <w:rPr>
          <w:lang w:eastAsia="zh-CN"/>
        </w:rPr>
        <w:t>参数调节，推拉流，数据库表设计，</w:t>
      </w:r>
      <w:proofErr w:type="spellStart"/>
      <w:r>
        <w:rPr>
          <w:lang w:eastAsia="zh-CN"/>
        </w:rPr>
        <w:t>blabla</w:t>
      </w:r>
      <w:proofErr w:type="spellEnd"/>
      <w:r>
        <w:rPr>
          <w:lang w:eastAsia="zh-CN"/>
        </w:rPr>
        <w:t>）第一题：知道句柄吧，解释一下句柄的原理（？？？？）第二题：</w:t>
      </w:r>
      <w:r>
        <w:rPr>
          <w:lang w:eastAsia="zh-CN"/>
        </w:rPr>
        <w:t>Java</w:t>
      </w:r>
      <w:r>
        <w:rPr>
          <w:lang w:eastAsia="zh-CN"/>
        </w:rPr>
        <w:t>程序从开始打开句柄到句柄关闭，说一说操作系统做的工作（？？？？？？）第三题：咱们来到简单的：说说</w:t>
      </w:r>
      <w:r>
        <w:rPr>
          <w:lang w:eastAsia="zh-CN"/>
        </w:rPr>
        <w:t>HashMap</w:t>
      </w:r>
      <w:r>
        <w:rPr>
          <w:lang w:eastAsia="zh-CN"/>
        </w:rPr>
        <w:t>为什么是线程不安全的，（嗯！）第四题：</w:t>
      </w:r>
      <w:r>
        <w:rPr>
          <w:lang w:eastAsia="zh-CN"/>
        </w:rPr>
        <w:t>TCP/IP</w:t>
      </w:r>
      <w:r>
        <w:rPr>
          <w:lang w:eastAsia="zh-CN"/>
        </w:rPr>
        <w:t>我知道你肯定会，</w:t>
      </w:r>
      <w:r>
        <w:rPr>
          <w:lang w:eastAsia="zh-CN"/>
        </w:rPr>
        <w:t>HTTP</w:t>
      </w:r>
      <w:r>
        <w:rPr>
          <w:lang w:eastAsia="zh-CN"/>
        </w:rPr>
        <w:t>报文能给我说一下吗，详细说一下请求报文，以及</w:t>
      </w:r>
      <w:r>
        <w:rPr>
          <w:lang w:eastAsia="zh-CN"/>
        </w:rPr>
        <w:t>HTTP</w:t>
      </w:r>
      <w:r>
        <w:rPr>
          <w:lang w:eastAsia="zh-CN"/>
        </w:rPr>
        <w:t>和</w:t>
      </w:r>
      <w:r>
        <w:rPr>
          <w:lang w:eastAsia="zh-CN"/>
        </w:rPr>
        <w:t>TCP</w:t>
      </w:r>
      <w:r>
        <w:rPr>
          <w:lang w:eastAsia="zh-CN"/>
        </w:rPr>
        <w:t>的区别。第五题：来道简单的数据库问题吧，我知道索引，</w:t>
      </w:r>
      <w:r>
        <w:rPr>
          <w:lang w:eastAsia="zh-CN"/>
        </w:rPr>
        <w:t>CRUD</w:t>
      </w:r>
      <w:r>
        <w:rPr>
          <w:lang w:eastAsia="zh-CN"/>
        </w:rPr>
        <w:t>什么的你肯定都会，这样你给我说一下怎么实现一个数据库吧（？？？？？？）（按照大二写的</w:t>
      </w:r>
      <w:r>
        <w:rPr>
          <w:lang w:eastAsia="zh-CN"/>
        </w:rPr>
        <w:t>DBMS</w:t>
      </w:r>
      <w:r>
        <w:rPr>
          <w:lang w:eastAsia="zh-CN"/>
        </w:rPr>
        <w:t>的思想说了一下）第六题：再来一道简单的数据库问题，给我说一下从你打开命令行到发送请求，</w:t>
      </w:r>
      <w:proofErr w:type="spellStart"/>
      <w:r>
        <w:rPr>
          <w:lang w:eastAsia="zh-CN"/>
        </w:rPr>
        <w:t>mysql</w:t>
      </w:r>
      <w:proofErr w:type="spellEnd"/>
      <w:r>
        <w:rPr>
          <w:lang w:eastAsia="zh-CN"/>
        </w:rPr>
        <w:t>服务器的整个相应流程吧（？？？？？）（走了一遍流程）第七题：你说你对并发有了解，聊一聊</w:t>
      </w:r>
      <w:r>
        <w:rPr>
          <w:lang w:eastAsia="zh-CN"/>
        </w:rPr>
        <w:t>CAS</w:t>
      </w:r>
      <w:r>
        <w:rPr>
          <w:lang w:eastAsia="zh-CN"/>
        </w:rPr>
        <w:t>吧，详细说说</w:t>
      </w:r>
      <w:r>
        <w:rPr>
          <w:lang w:eastAsia="zh-CN"/>
        </w:rPr>
        <w:t>CAS</w:t>
      </w:r>
      <w:r>
        <w:rPr>
          <w:lang w:eastAsia="zh-CN"/>
        </w:rPr>
        <w:t>的底层设计思想，你能模拟一下锁升级吗？第八题：进程之间通信的五种方式，及其原理和应用场景第九题：聊一聊</w:t>
      </w:r>
      <w:r>
        <w:rPr>
          <w:lang w:eastAsia="zh-CN"/>
        </w:rPr>
        <w:t>NIO</w:t>
      </w:r>
      <w:r>
        <w:rPr>
          <w:lang w:eastAsia="zh-CN"/>
        </w:rPr>
        <w:t>的应用场景吧，如何设计一个聊天室第十题：聊一聊你的项目吧，如何做的推拉流（调用的腾讯的服务），实时数据传输掉包，是如何解决这个问题的（线程池</w:t>
      </w:r>
      <w:r>
        <w:rPr>
          <w:lang w:eastAsia="zh-CN"/>
        </w:rPr>
        <w:t>+</w:t>
      </w:r>
      <w:r>
        <w:rPr>
          <w:lang w:eastAsia="zh-CN"/>
        </w:rPr>
        <w:t>定时任务访问消息队列）第十一题：既然你提到了线程池，我</w:t>
      </w:r>
      <w:r>
        <w:rPr>
          <w:lang w:eastAsia="zh-CN"/>
        </w:rPr>
        <w:lastRenderedPageBreak/>
        <w:t>知道线程池你肯定会，能详细给我说说拒绝策略的应用场景吗？第十二题：场景题目：布式事务的解决方式，</w:t>
      </w:r>
      <w:r>
        <w:rPr>
          <w:lang w:eastAsia="zh-CN"/>
        </w:rPr>
        <w:t>2pc,3pc,TCC</w:t>
      </w:r>
      <w:r>
        <w:rPr>
          <w:lang w:eastAsia="zh-CN"/>
        </w:rPr>
        <w:t>。第十三题：详细说说</w:t>
      </w:r>
      <w:proofErr w:type="spellStart"/>
      <w:r>
        <w:rPr>
          <w:lang w:eastAsia="zh-CN"/>
        </w:rPr>
        <w:t>redis</w:t>
      </w:r>
      <w:proofErr w:type="spellEnd"/>
      <w:r>
        <w:rPr>
          <w:lang w:eastAsia="zh-CN"/>
        </w:rPr>
        <w:t>为什么使用跳表而不是用红黑树，（骄傲的说自己测过红黑树，红黑树的效率要比</w:t>
      </w:r>
      <w:proofErr w:type="spellStart"/>
      <w:r>
        <w:rPr>
          <w:lang w:eastAsia="zh-CN"/>
        </w:rPr>
        <w:t>redis</w:t>
      </w:r>
      <w:proofErr w:type="spellEnd"/>
      <w:r>
        <w:rPr>
          <w:lang w:eastAsia="zh-CN"/>
        </w:rPr>
        <w:t>的效率高很多倍，所以唯一的原因是，跳表实现简单）第十四题：</w:t>
      </w:r>
      <w:r>
        <w:rPr>
          <w:lang w:eastAsia="zh-CN"/>
        </w:rPr>
        <w:t>Spring</w:t>
      </w:r>
      <w:r>
        <w:rPr>
          <w:lang w:eastAsia="zh-CN"/>
        </w:rPr>
        <w:t>的</w:t>
      </w:r>
      <w:r>
        <w:rPr>
          <w:lang w:eastAsia="zh-CN"/>
        </w:rPr>
        <w:t>IOC</w:t>
      </w:r>
      <w:r>
        <w:rPr>
          <w:lang w:eastAsia="zh-CN"/>
        </w:rPr>
        <w:t>如何实现的，循环依赖注入如何解决的，</w:t>
      </w:r>
      <w:proofErr w:type="spellStart"/>
      <w:r>
        <w:rPr>
          <w:lang w:eastAsia="zh-CN"/>
        </w:rPr>
        <w:t>SpringBoot</w:t>
      </w:r>
      <w:proofErr w:type="spellEnd"/>
      <w:r>
        <w:rPr>
          <w:lang w:eastAsia="zh-CN"/>
        </w:rPr>
        <w:t>的自动启动说一下，真就跟我玩底层呗？</w:t>
      </w:r>
      <w:r>
        <w:rPr>
          <w:lang w:eastAsia="zh-CN"/>
        </w:rPr>
        <w:br/>
      </w:r>
      <w:r>
        <w:rPr>
          <w:lang w:eastAsia="zh-CN"/>
        </w:rPr>
        <w:t>昨晚上复盘，再整理两道题目：一、</w:t>
      </w:r>
      <w:r>
        <w:rPr>
          <w:lang w:eastAsia="zh-CN"/>
        </w:rPr>
        <w:t>docker</w:t>
      </w:r>
      <w:r>
        <w:rPr>
          <w:lang w:eastAsia="zh-CN"/>
        </w:rPr>
        <w:t>容器是如何实现线程隔离的，（答使用</w:t>
      </w:r>
      <w:r>
        <w:rPr>
          <w:lang w:eastAsia="zh-CN"/>
        </w:rPr>
        <w:t>Namespaces</w:t>
      </w:r>
      <w:r>
        <w:rPr>
          <w:lang w:eastAsia="zh-CN"/>
        </w:rPr>
        <w:t>实现了系统环境的隔离，使用</w:t>
      </w:r>
      <w:proofErr w:type="spellStart"/>
      <w:r>
        <w:rPr>
          <w:lang w:eastAsia="zh-CN"/>
        </w:rPr>
        <w:t>CGroups</w:t>
      </w:r>
      <w:proofErr w:type="spellEnd"/>
      <w:r>
        <w:rPr>
          <w:lang w:eastAsia="zh-CN"/>
        </w:rPr>
        <w:t>限制这个环境的资源使用情况）二、你知道</w:t>
      </w:r>
      <w:r>
        <w:rPr>
          <w:lang w:eastAsia="zh-CN"/>
        </w:rPr>
        <w:t>C++</w:t>
      </w:r>
      <w:r>
        <w:rPr>
          <w:lang w:eastAsia="zh-CN"/>
        </w:rPr>
        <w:t>对吧，你肯定知道</w:t>
      </w:r>
      <w:r>
        <w:rPr>
          <w:lang w:eastAsia="zh-CN"/>
        </w:rPr>
        <w:t>C++</w:t>
      </w:r>
      <w:r>
        <w:rPr>
          <w:lang w:eastAsia="zh-CN"/>
        </w:rPr>
        <w:t>可以使用</w:t>
      </w:r>
      <w:r>
        <w:rPr>
          <w:lang w:eastAsia="zh-CN"/>
        </w:rPr>
        <w:t>malloc</w:t>
      </w:r>
      <w:r>
        <w:rPr>
          <w:lang w:eastAsia="zh-CN"/>
        </w:rPr>
        <w:t>来进行空间分配，你能不能简单说一下，如何用</w:t>
      </w:r>
      <w:r>
        <w:rPr>
          <w:lang w:eastAsia="zh-CN"/>
        </w:rPr>
        <w:t>Java</w:t>
      </w:r>
      <w:r>
        <w:rPr>
          <w:lang w:eastAsia="zh-CN"/>
        </w:rPr>
        <w:t>实现连续空间的内存分配呢（答：</w:t>
      </w:r>
      <w:r>
        <w:rPr>
          <w:lang w:eastAsia="zh-CN"/>
        </w:rPr>
        <w:t>new byte[size])</w:t>
      </w:r>
      <w:r>
        <w:rPr>
          <w:lang w:eastAsia="zh-CN"/>
        </w:rPr>
        <w:br/>
      </w:r>
      <w:r>
        <w:rPr>
          <w:lang w:eastAsia="zh-CN"/>
        </w:rPr>
        <w:t>总体感觉难度真的好大好阴间。希望有机会给大家整二面经</w:t>
      </w:r>
      <w:r>
        <w:rPr>
          <w:lang w:eastAsia="zh-CN"/>
        </w:rPr>
        <w:br/>
      </w:r>
      <w:r>
        <w:rPr>
          <w:lang w:eastAsia="zh-CN"/>
        </w:rPr>
        <w:br/>
        <w:t xml:space="preserve">0814 </w:t>
      </w:r>
      <w:r>
        <w:rPr>
          <w:lang w:eastAsia="zh-CN"/>
        </w:rPr>
        <w:t>铁子们，一面过了，准备二面了</w:t>
      </w:r>
      <w:r>
        <w:rPr>
          <w:lang w:eastAsia="zh-CN"/>
        </w:rPr>
        <w:br/>
      </w:r>
    </w:p>
    <w:p w14:paraId="2100E33D" w14:textId="77777777" w:rsidR="00F746A7" w:rsidRDefault="00001D09">
      <w:pPr>
        <w:rPr>
          <w:lang w:eastAsia="zh-CN"/>
        </w:rPr>
      </w:pPr>
      <w:r>
        <w:rPr>
          <w:lang w:eastAsia="zh-CN"/>
        </w:rPr>
        <w:t>**********************************</w:t>
      </w:r>
      <w:r>
        <w:rPr>
          <w:lang w:eastAsia="zh-CN"/>
        </w:rPr>
        <w:t>第</w:t>
      </w:r>
      <w:r>
        <w:rPr>
          <w:lang w:eastAsia="zh-CN"/>
        </w:rPr>
        <w:t>28</w:t>
      </w:r>
      <w:r>
        <w:rPr>
          <w:lang w:eastAsia="zh-CN"/>
        </w:rPr>
        <w:t>篇</w:t>
      </w:r>
      <w:r>
        <w:rPr>
          <w:lang w:eastAsia="zh-CN"/>
        </w:rPr>
        <w:t>*************************************</w:t>
      </w:r>
    </w:p>
    <w:p w14:paraId="3A1A6FD4" w14:textId="77777777" w:rsidR="00F746A7" w:rsidRDefault="00001D09">
      <w:pPr>
        <w:rPr>
          <w:lang w:eastAsia="zh-CN"/>
        </w:rPr>
      </w:pPr>
      <w:r>
        <w:rPr>
          <w:lang w:eastAsia="zh-CN"/>
        </w:rPr>
        <w:t>阿里云一二面面经</w:t>
      </w:r>
      <w:r>
        <w:rPr>
          <w:lang w:eastAsia="zh-CN"/>
        </w:rPr>
        <w:br/>
      </w:r>
      <w:r>
        <w:rPr>
          <w:lang w:eastAsia="zh-CN"/>
        </w:rPr>
        <w:br/>
      </w:r>
      <w:r>
        <w:rPr>
          <w:lang w:eastAsia="zh-CN"/>
        </w:rPr>
        <w:t>编辑于</w:t>
      </w:r>
      <w:r>
        <w:rPr>
          <w:lang w:eastAsia="zh-CN"/>
        </w:rPr>
        <w:t xml:space="preserve">  2020-08-13 19:50:09</w:t>
      </w:r>
      <w:r>
        <w:rPr>
          <w:lang w:eastAsia="zh-CN"/>
        </w:rPr>
        <w:br/>
      </w:r>
      <w:r>
        <w:rPr>
          <w:lang w:eastAsia="zh-CN"/>
        </w:rPr>
        <w:br/>
        <w:t xml:space="preserve"> 2020.8.4 </w:t>
      </w:r>
      <w:r>
        <w:rPr>
          <w:lang w:eastAsia="zh-CN"/>
        </w:rPr>
        <w:br/>
        <w:t xml:space="preserve"> </w:t>
      </w:r>
      <w:r>
        <w:rPr>
          <w:lang w:eastAsia="zh-CN"/>
        </w:rPr>
        <w:t>阿里云一面</w:t>
      </w:r>
      <w:r>
        <w:rPr>
          <w:lang w:eastAsia="zh-CN"/>
        </w:rPr>
        <w:t xml:space="preserve"> </w:t>
      </w:r>
      <w:r>
        <w:rPr>
          <w:lang w:eastAsia="zh-CN"/>
        </w:rPr>
        <w:b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br/>
        <w:t xml:space="preserve"> </w:t>
      </w:r>
      <w:r>
        <w:rPr>
          <w:lang w:eastAsia="zh-CN"/>
        </w:rPr>
        <w:t>没开录音，问的好多啊，，，大概纯问题有四十分钟不止</w:t>
      </w:r>
      <w:r>
        <w:rPr>
          <w:lang w:eastAsia="zh-CN"/>
        </w:rPr>
        <w:t xml:space="preserve"> </w:t>
      </w:r>
      <w:r>
        <w:rPr>
          <w:lang w:eastAsia="zh-CN"/>
        </w:rPr>
        <w:br/>
        <w:t xml:space="preserve"> Linux</w:t>
      </w:r>
      <w:r>
        <w:rPr>
          <w:lang w:eastAsia="zh-CN"/>
        </w:rPr>
        <w:t>的常用命令</w:t>
      </w:r>
      <w:r>
        <w:rPr>
          <w:lang w:eastAsia="zh-CN"/>
        </w:rPr>
        <w:t xml:space="preserve"> </w:t>
      </w:r>
      <w:r>
        <w:rPr>
          <w:lang w:eastAsia="zh-CN"/>
        </w:rPr>
        <w:br/>
        <w:t xml:space="preserve"> </w:t>
      </w:r>
      <w:r>
        <w:rPr>
          <w:lang w:eastAsia="zh-CN"/>
        </w:rPr>
        <w:t>进程间通信的方式</w:t>
      </w:r>
      <w:r>
        <w:rPr>
          <w:lang w:eastAsia="zh-CN"/>
        </w:rPr>
        <w:t xml:space="preserve"> </w:t>
      </w:r>
      <w:r>
        <w:rPr>
          <w:lang w:eastAsia="zh-CN"/>
        </w:rPr>
        <w:br/>
        <w:t xml:space="preserve"> C</w:t>
      </w:r>
      <w:r>
        <w:rPr>
          <w:lang w:eastAsia="zh-CN"/>
        </w:rPr>
        <w:t>中</w:t>
      </w:r>
      <w:r>
        <w:rPr>
          <w:lang w:eastAsia="zh-CN"/>
        </w:rPr>
        <w:t>static</w:t>
      </w:r>
      <w:r>
        <w:rPr>
          <w:lang w:eastAsia="zh-CN"/>
        </w:rPr>
        <w:t>的作用</w:t>
      </w:r>
      <w:r>
        <w:rPr>
          <w:lang w:eastAsia="zh-CN"/>
        </w:rPr>
        <w:t>——</w:t>
      </w:r>
      <w:r>
        <w:rPr>
          <w:lang w:eastAsia="zh-CN"/>
        </w:rPr>
        <w:t>局部变量</w:t>
      </w:r>
      <w:r>
        <w:rPr>
          <w:lang w:eastAsia="zh-CN"/>
        </w:rPr>
        <w:t>/</w:t>
      </w:r>
      <w:r>
        <w:rPr>
          <w:lang w:eastAsia="zh-CN"/>
        </w:rPr>
        <w:t>全局变量</w:t>
      </w:r>
      <w:r>
        <w:rPr>
          <w:lang w:eastAsia="zh-CN"/>
        </w:rPr>
        <w:t>/</w:t>
      </w:r>
      <w:r>
        <w:rPr>
          <w:lang w:eastAsia="zh-CN"/>
        </w:rPr>
        <w:t>函数</w:t>
      </w:r>
      <w:r>
        <w:rPr>
          <w:lang w:eastAsia="zh-CN"/>
        </w:rPr>
        <w:t xml:space="preserve"> </w:t>
      </w:r>
      <w:r>
        <w:rPr>
          <w:lang w:eastAsia="zh-CN"/>
        </w:rPr>
        <w:br/>
        <w:t xml:space="preserve"> </w:t>
      </w:r>
      <w:r>
        <w:rPr>
          <w:lang w:eastAsia="zh-CN"/>
        </w:rPr>
        <w:t>进程与线程的区别</w:t>
      </w:r>
      <w:r>
        <w:rPr>
          <w:lang w:eastAsia="zh-CN"/>
        </w:rPr>
        <w:t xml:space="preserve"> </w:t>
      </w:r>
      <w:r>
        <w:rPr>
          <w:lang w:eastAsia="zh-CN"/>
        </w:rPr>
        <w:br/>
        <w:t xml:space="preserve"> </w:t>
      </w:r>
      <w:r>
        <w:rPr>
          <w:lang w:eastAsia="zh-CN"/>
        </w:rPr>
        <w:t>网络七层模型与五层模型，以及每层的代表性协议</w:t>
      </w:r>
      <w:r>
        <w:rPr>
          <w:lang w:eastAsia="zh-CN"/>
        </w:rPr>
        <w:t xml:space="preserve"> </w:t>
      </w:r>
      <w:r>
        <w:rPr>
          <w:lang w:eastAsia="zh-CN"/>
        </w:rPr>
        <w:br/>
        <w:t xml:space="preserve"> DHCP</w:t>
      </w:r>
      <w:r>
        <w:rPr>
          <w:lang w:eastAsia="zh-CN"/>
        </w:rPr>
        <w:t>是什么</w:t>
      </w:r>
      <w:r>
        <w:rPr>
          <w:lang w:eastAsia="zh-CN"/>
        </w:rPr>
        <w:t xml:space="preserve"> </w:t>
      </w:r>
      <w:r>
        <w:rPr>
          <w:lang w:eastAsia="zh-CN"/>
        </w:rPr>
        <w:br/>
        <w:t xml:space="preserve"> ICMP</w:t>
      </w:r>
      <w:r>
        <w:rPr>
          <w:lang w:eastAsia="zh-CN"/>
        </w:rPr>
        <w:t>是干什么的</w:t>
      </w:r>
      <w:r>
        <w:rPr>
          <w:lang w:eastAsia="zh-CN"/>
        </w:rPr>
        <w:t xml:space="preserve"> </w:t>
      </w:r>
      <w:r>
        <w:rPr>
          <w:lang w:eastAsia="zh-CN"/>
        </w:rPr>
        <w:br/>
        <w:t xml:space="preserve"> Linux</w:t>
      </w:r>
      <w:r>
        <w:rPr>
          <w:lang w:eastAsia="zh-CN"/>
        </w:rPr>
        <w:t>的文件状态</w:t>
      </w:r>
      <w:r>
        <w:rPr>
          <w:lang w:eastAsia="zh-CN"/>
        </w:rPr>
        <w:t>/</w:t>
      </w:r>
      <w:r>
        <w:rPr>
          <w:lang w:eastAsia="zh-CN"/>
        </w:rPr>
        <w:t>权限</w:t>
      </w:r>
      <w:r>
        <w:rPr>
          <w:lang w:eastAsia="zh-CN"/>
        </w:rPr>
        <w:t xml:space="preserve"> </w:t>
      </w:r>
      <w:r>
        <w:rPr>
          <w:lang w:eastAsia="zh-CN"/>
        </w:rPr>
        <w:br/>
      </w:r>
      <w:r>
        <w:rPr>
          <w:lang w:eastAsia="zh-CN"/>
        </w:rPr>
        <w:lastRenderedPageBreak/>
        <w:t xml:space="preserve"> C</w:t>
      </w:r>
      <w:r>
        <w:rPr>
          <w:lang w:eastAsia="zh-CN"/>
        </w:rPr>
        <w:t>中</w:t>
      </w:r>
      <w:r>
        <w:rPr>
          <w:lang w:eastAsia="zh-CN"/>
        </w:rPr>
        <w:t>virtual</w:t>
      </w:r>
      <w:r>
        <w:rPr>
          <w:lang w:eastAsia="zh-CN"/>
        </w:rPr>
        <w:t>关键字</w:t>
      </w:r>
      <w:r>
        <w:rPr>
          <w:lang w:eastAsia="zh-CN"/>
        </w:rPr>
        <w:t xml:space="preserve"> </w:t>
      </w:r>
      <w:r>
        <w:rPr>
          <w:lang w:eastAsia="zh-CN"/>
        </w:rPr>
        <w:br/>
        <w:t xml:space="preserve"> </w:t>
      </w:r>
      <w:r>
        <w:rPr>
          <w:lang w:eastAsia="zh-CN"/>
        </w:rPr>
        <w:t>从输入网址到访问中间使用的协议，越详细越好</w:t>
      </w:r>
      <w:r>
        <w:rPr>
          <w:lang w:eastAsia="zh-CN"/>
        </w:rPr>
        <w:t xml:space="preserve"> </w:t>
      </w:r>
      <w:r>
        <w:rPr>
          <w:lang w:eastAsia="zh-CN"/>
        </w:rPr>
        <w:br/>
        <w:t xml:space="preserve"> </w:t>
      </w:r>
      <w:r>
        <w:rPr>
          <w:lang w:eastAsia="zh-CN"/>
        </w:rPr>
        <w:t>单链表是否存在环的问题</w:t>
      </w:r>
      <w:r>
        <w:rPr>
          <w:lang w:eastAsia="zh-CN"/>
        </w:rPr>
        <w:t xml:space="preserve"> </w:t>
      </w:r>
      <w:r>
        <w:rPr>
          <w:lang w:eastAsia="zh-CN"/>
        </w:rPr>
        <w:br/>
        <w:t xml:space="preserve"> </w:t>
      </w:r>
      <w:r>
        <w:rPr>
          <w:lang w:eastAsia="zh-CN"/>
        </w:rPr>
        <w:t>系统调用有哪些</w:t>
      </w:r>
      <w:r>
        <w:rPr>
          <w:lang w:eastAsia="zh-CN"/>
        </w:rPr>
        <w:t xml:space="preserve"> </w:t>
      </w:r>
      <w:r>
        <w:rPr>
          <w:lang w:eastAsia="zh-CN"/>
        </w:rPr>
        <w:br/>
        <w:t xml:space="preserve"> …… </w:t>
      </w:r>
      <w:r>
        <w:rPr>
          <w:lang w:eastAsia="zh-CN"/>
        </w:rPr>
        <w:br/>
        <w:t xml:space="preserve">   </w:t>
      </w:r>
      <w:r>
        <w:rPr>
          <w:lang w:eastAsia="zh-CN"/>
        </w:rPr>
        <w:br/>
        <w:t xml:space="preserve"> </w:t>
      </w:r>
      <w:r>
        <w:rPr>
          <w:lang w:eastAsia="zh-CN"/>
        </w:rPr>
        <w:t>手撕代码</w:t>
      </w:r>
      <w:r>
        <w:rPr>
          <w:lang w:eastAsia="zh-CN"/>
        </w:rPr>
        <w:t xml:space="preserve"> </w:t>
      </w:r>
      <w:r>
        <w:rPr>
          <w:lang w:eastAsia="zh-CN"/>
        </w:rPr>
        <w:br/>
        <w:t xml:space="preserve">  </w:t>
      </w:r>
      <w:r>
        <w:rPr>
          <w:lang w:eastAsia="zh-CN"/>
        </w:rPr>
        <w:t>都蛮简单的</w:t>
      </w:r>
      <w:r>
        <w:rPr>
          <w:lang w:eastAsia="zh-CN"/>
        </w:rPr>
        <w:t xml:space="preserve"> </w:t>
      </w:r>
      <w:r>
        <w:rPr>
          <w:lang w:eastAsia="zh-CN"/>
        </w:rPr>
        <w:br/>
        <w:t xml:space="preserve">  </w:t>
      </w:r>
      <w:r>
        <w:rPr>
          <w:lang w:eastAsia="zh-CN"/>
        </w:rPr>
        <w:t>第一题给两个</w:t>
      </w:r>
      <w:r>
        <w:rPr>
          <w:lang w:eastAsia="zh-CN"/>
        </w:rPr>
        <w:t>unsigned int</w:t>
      </w:r>
      <w:r>
        <w:rPr>
          <w:lang w:eastAsia="zh-CN"/>
        </w:rPr>
        <w:t>型的变量</w:t>
      </w:r>
      <w:r>
        <w:rPr>
          <w:lang w:eastAsia="zh-CN"/>
        </w:rPr>
        <w:t>x</w:t>
      </w:r>
      <w:r>
        <w:rPr>
          <w:lang w:eastAsia="zh-CN"/>
        </w:rPr>
        <w:t>和</w:t>
      </w:r>
      <w:r>
        <w:rPr>
          <w:lang w:eastAsia="zh-CN"/>
        </w:rPr>
        <w:t>n</w:t>
      </w:r>
      <w:r>
        <w:rPr>
          <w:lang w:eastAsia="zh-CN"/>
        </w:rPr>
        <w:t>，判断</w:t>
      </w:r>
      <w:r>
        <w:rPr>
          <w:lang w:eastAsia="zh-CN"/>
        </w:rPr>
        <w:t>x</w:t>
      </w:r>
      <w:r>
        <w:rPr>
          <w:lang w:eastAsia="zh-CN"/>
        </w:rPr>
        <w:t>是否是</w:t>
      </w:r>
      <w:r>
        <w:rPr>
          <w:lang w:eastAsia="zh-CN"/>
        </w:rPr>
        <w:t>n</w:t>
      </w:r>
      <w:r>
        <w:rPr>
          <w:lang w:eastAsia="zh-CN"/>
        </w:rPr>
        <w:t>的幂函数，即是否存在</w:t>
      </w:r>
      <w:r>
        <w:rPr>
          <w:lang w:eastAsia="zh-CN"/>
        </w:rPr>
        <w:t>k</w:t>
      </w:r>
      <w:r>
        <w:rPr>
          <w:lang w:eastAsia="zh-CN"/>
        </w:rPr>
        <w:t>使得</w:t>
      </w:r>
      <w:proofErr w:type="spellStart"/>
      <w:r>
        <w:rPr>
          <w:lang w:eastAsia="zh-CN"/>
        </w:rPr>
        <w:t>n^k</w:t>
      </w:r>
      <w:proofErr w:type="spellEnd"/>
      <w:r>
        <w:rPr>
          <w:lang w:eastAsia="zh-CN"/>
        </w:rPr>
        <w:t xml:space="preserve">=x </w:t>
      </w:r>
      <w:r>
        <w:rPr>
          <w:lang w:eastAsia="zh-CN"/>
        </w:rPr>
        <w:br/>
        <w:t xml:space="preserve"> ***</w:t>
      </w:r>
      <w:r>
        <w:rPr>
          <w:lang w:eastAsia="zh-CN"/>
        </w:rPr>
        <w:t>了相当多的可能，非负、整数，所以实际写起来很简单，但我脑瘫了一开始没能理解意思；后来还写了</w:t>
      </w:r>
      <w:r>
        <w:rPr>
          <w:lang w:eastAsia="zh-CN"/>
        </w:rPr>
        <w:t>0&lt;n&lt;1</w:t>
      </w:r>
      <w:r>
        <w:rPr>
          <w:lang w:eastAsia="zh-CN"/>
        </w:rPr>
        <w:t>可能的情况，傻掉了</w:t>
      </w:r>
      <w:r>
        <w:rPr>
          <w:lang w:eastAsia="zh-CN"/>
        </w:rPr>
        <w:t xml:space="preserve"> </w:t>
      </w:r>
      <w:r>
        <w:rPr>
          <w:lang w:eastAsia="zh-CN"/>
        </w:rPr>
        <w:br/>
        <w:t xml:space="preserve">   </w:t>
      </w:r>
      <w:r>
        <w:rPr>
          <w:lang w:eastAsia="zh-CN"/>
        </w:rPr>
        <w:br/>
        <w:t xml:space="preserve">  </w:t>
      </w:r>
      <w:r>
        <w:rPr>
          <w:lang w:eastAsia="zh-CN"/>
        </w:rPr>
        <w:t>第二题给一个</w:t>
      </w:r>
      <w:r>
        <w:rPr>
          <w:lang w:eastAsia="zh-CN"/>
        </w:rPr>
        <w:t>unsigned int</w:t>
      </w:r>
      <w:r>
        <w:rPr>
          <w:lang w:eastAsia="zh-CN"/>
        </w:rPr>
        <w:t>型的变量</w:t>
      </w:r>
      <w:r>
        <w:rPr>
          <w:lang w:eastAsia="zh-CN"/>
        </w:rPr>
        <w:t>x</w:t>
      </w:r>
      <w:r>
        <w:rPr>
          <w:lang w:eastAsia="zh-CN"/>
        </w:rPr>
        <w:t>，判断</w:t>
      </w:r>
      <w:r>
        <w:rPr>
          <w:lang w:eastAsia="zh-CN"/>
        </w:rPr>
        <w:t>x</w:t>
      </w:r>
      <w:r>
        <w:rPr>
          <w:lang w:eastAsia="zh-CN"/>
        </w:rPr>
        <w:t>是否是</w:t>
      </w:r>
      <w:r>
        <w:rPr>
          <w:lang w:eastAsia="zh-CN"/>
        </w:rPr>
        <w:t>2</w:t>
      </w:r>
      <w:r>
        <w:rPr>
          <w:lang w:eastAsia="zh-CN"/>
        </w:rPr>
        <w:t>的幂函数</w:t>
      </w:r>
      <w:r>
        <w:rPr>
          <w:lang w:eastAsia="zh-CN"/>
        </w:rPr>
        <w:t xml:space="preserve"> </w:t>
      </w:r>
      <w:r>
        <w:rPr>
          <w:lang w:eastAsia="zh-CN"/>
        </w:rPr>
        <w:br/>
        <w:t xml:space="preserve">  </w:t>
      </w:r>
      <w:r>
        <w:rPr>
          <w:lang w:eastAsia="zh-CN"/>
        </w:rPr>
        <w:t>解题思路是利用二进制的特性，如果是</w:t>
      </w:r>
      <w:r>
        <w:rPr>
          <w:lang w:eastAsia="zh-CN"/>
        </w:rPr>
        <w:t>2</w:t>
      </w:r>
      <w:r>
        <w:rPr>
          <w:lang w:eastAsia="zh-CN"/>
        </w:rPr>
        <w:t>的幂函数，那么二进制串中只有一位是</w:t>
      </w:r>
      <w:r>
        <w:rPr>
          <w:lang w:eastAsia="zh-CN"/>
        </w:rPr>
        <w:t xml:space="preserve">1 </w:t>
      </w:r>
      <w:r>
        <w:rPr>
          <w:lang w:eastAsia="zh-CN"/>
        </w:rPr>
        <w:br/>
        <w:t xml:space="preserve">   </w:t>
      </w:r>
      <w:r>
        <w:rPr>
          <w:lang w:eastAsia="zh-CN"/>
        </w:rPr>
        <w:br/>
        <w:t xml:space="preserve"> 2020.8.13 </w:t>
      </w:r>
      <w:r>
        <w:rPr>
          <w:lang w:eastAsia="zh-CN"/>
        </w:rPr>
        <w:br/>
        <w:t xml:space="preserve"> </w:t>
      </w:r>
      <w:r>
        <w:rPr>
          <w:lang w:eastAsia="zh-CN"/>
        </w:rPr>
        <w:t>阿里云二面</w:t>
      </w:r>
      <w:r>
        <w:rPr>
          <w:lang w:eastAsia="zh-CN"/>
        </w:rPr>
        <w:t xml:space="preserve"> </w:t>
      </w:r>
      <w:r>
        <w:rPr>
          <w:lang w:eastAsia="zh-CN"/>
        </w:rPr>
        <w:br/>
        <w:t xml:space="preserve">   </w:t>
      </w:r>
      <w:r>
        <w:rPr>
          <w:lang w:eastAsia="zh-CN"/>
        </w:rPr>
        <w:br/>
        <w:t xml:space="preserve"> </w:t>
      </w:r>
      <w:r>
        <w:rPr>
          <w:lang w:eastAsia="zh-CN"/>
        </w:rPr>
        <w:t>没自我介绍</w:t>
      </w:r>
      <w:r>
        <w:rPr>
          <w:lang w:eastAsia="zh-CN"/>
        </w:rPr>
        <w:t xml:space="preserve"> </w:t>
      </w:r>
      <w:r>
        <w:rPr>
          <w:lang w:eastAsia="zh-CN"/>
        </w:rPr>
        <w:br/>
        <w:t xml:space="preserve">   </w:t>
      </w:r>
      <w:r>
        <w:rPr>
          <w:lang w:eastAsia="zh-CN"/>
        </w:rPr>
        <w:br/>
        <w:t xml:space="preserve"> </w:t>
      </w:r>
      <w:r>
        <w:rPr>
          <w:lang w:eastAsia="zh-CN"/>
        </w:rPr>
        <w:t>问了虚拟内存</w:t>
      </w:r>
      <w:r>
        <w:rPr>
          <w:lang w:eastAsia="zh-CN"/>
        </w:rPr>
        <w:t>/</w:t>
      </w:r>
      <w:r>
        <w:rPr>
          <w:lang w:eastAsia="zh-CN"/>
        </w:rPr>
        <w:t>页表</w:t>
      </w:r>
      <w:r>
        <w:rPr>
          <w:lang w:eastAsia="zh-CN"/>
        </w:rPr>
        <w:t xml:space="preserve"> </w:t>
      </w:r>
      <w:r>
        <w:rPr>
          <w:lang w:eastAsia="zh-CN"/>
        </w:rPr>
        <w:br/>
        <w:t xml:space="preserve"> </w:t>
      </w:r>
      <w:r>
        <w:rPr>
          <w:lang w:eastAsia="zh-CN"/>
        </w:rPr>
        <w:t>链表如何找环</w:t>
      </w:r>
      <w:r>
        <w:rPr>
          <w:lang w:eastAsia="zh-CN"/>
        </w:rPr>
        <w:t xml:space="preserve"> </w:t>
      </w:r>
      <w:r>
        <w:rPr>
          <w:lang w:eastAsia="zh-CN"/>
        </w:rPr>
        <w:br/>
        <w:t xml:space="preserve"> </w:t>
      </w:r>
      <w:r>
        <w:rPr>
          <w:lang w:eastAsia="zh-CN"/>
        </w:rPr>
        <w:t>链表和数组的优势和劣势，如何选用</w:t>
      </w:r>
      <w:r>
        <w:rPr>
          <w:lang w:eastAsia="zh-CN"/>
        </w:rPr>
        <w:t xml:space="preserve"> </w:t>
      </w:r>
      <w:r>
        <w:rPr>
          <w:lang w:eastAsia="zh-CN"/>
        </w:rPr>
        <w:br/>
        <w:t xml:space="preserve"> Socket</w:t>
      </w:r>
      <w:r>
        <w:rPr>
          <w:lang w:eastAsia="zh-CN"/>
        </w:rPr>
        <w:t>编程</w:t>
      </w:r>
      <w:r>
        <w:rPr>
          <w:lang w:eastAsia="zh-CN"/>
        </w:rPr>
        <w:t>——</w:t>
      </w:r>
      <w:r>
        <w:rPr>
          <w:lang w:eastAsia="zh-CN"/>
        </w:rPr>
        <w:t>没怎么用过</w:t>
      </w:r>
      <w:r>
        <w:rPr>
          <w:lang w:eastAsia="zh-CN"/>
        </w:rPr>
        <w:t xml:space="preserve"> </w:t>
      </w:r>
      <w:r>
        <w:rPr>
          <w:lang w:eastAsia="zh-CN"/>
        </w:rPr>
        <w:br/>
        <w:t xml:space="preserve"> </w:t>
      </w:r>
      <w:r>
        <w:rPr>
          <w:lang w:eastAsia="zh-CN"/>
        </w:rPr>
        <w:t>访问淘宝网址会用到的协议</w:t>
      </w:r>
      <w:r>
        <w:rPr>
          <w:lang w:eastAsia="zh-CN"/>
        </w:rPr>
        <w:t xml:space="preserve"> </w:t>
      </w:r>
      <w:r>
        <w:rPr>
          <w:lang w:eastAsia="zh-CN"/>
        </w:rPr>
        <w:br/>
        <w:t xml:space="preserve"> </w:t>
      </w:r>
      <w:proofErr w:type="spellStart"/>
      <w:r>
        <w:rPr>
          <w:lang w:eastAsia="zh-CN"/>
        </w:rPr>
        <w:t>Tcp</w:t>
      </w:r>
      <w:proofErr w:type="spellEnd"/>
      <w:r>
        <w:rPr>
          <w:lang w:eastAsia="zh-CN"/>
        </w:rPr>
        <w:t>三次握手</w:t>
      </w:r>
      <w:r>
        <w:rPr>
          <w:lang w:eastAsia="zh-CN"/>
        </w:rPr>
        <w:t xml:space="preserve"> </w:t>
      </w:r>
      <w:r>
        <w:rPr>
          <w:lang w:eastAsia="zh-CN"/>
        </w:rPr>
        <w:br/>
        <w:t xml:space="preserve">   </w:t>
      </w:r>
      <w:r>
        <w:rPr>
          <w:lang w:eastAsia="zh-CN"/>
        </w:rPr>
        <w:br/>
        <w:t xml:space="preserve"> </w:t>
      </w:r>
      <w:r>
        <w:rPr>
          <w:lang w:eastAsia="zh-CN"/>
        </w:rPr>
        <w:t>面试官表示你要是春招我就给你实习机会了，做上几个月也能了解能力，但秋招名额不多，只要最优秀的，所以很难给我机会过</w:t>
      </w:r>
      <w:r>
        <w:rPr>
          <w:lang w:eastAsia="zh-CN"/>
        </w:rPr>
        <w:t xml:space="preserve">…… </w:t>
      </w:r>
      <w:r>
        <w:rPr>
          <w:lang w:eastAsia="zh-CN"/>
        </w:rPr>
        <w:br/>
        <w:t xml:space="preserve"> </w:t>
      </w:r>
      <w:r>
        <w:rPr>
          <w:lang w:eastAsia="zh-CN"/>
        </w:rPr>
        <w:t>婉拒</w:t>
      </w:r>
      <w:r>
        <w:rPr>
          <w:lang w:eastAsia="zh-CN"/>
        </w:rPr>
        <w:t xml:space="preserve">.jpg </w:t>
      </w:r>
      <w:r>
        <w:rPr>
          <w:lang w:eastAsia="zh-CN"/>
        </w:rPr>
        <w:br/>
        <w:t xml:space="preserve">   </w:t>
      </w:r>
      <w:r>
        <w:rPr>
          <w:lang w:eastAsia="zh-CN"/>
        </w:rPr>
        <w:br/>
        <w:t xml:space="preserve"> </w:t>
      </w:r>
      <w:r>
        <w:rPr>
          <w:lang w:eastAsia="zh-CN"/>
        </w:rPr>
        <w:t>虽然基本凉了，但还是抱有进入下一面的希望，尽力争取。</w:t>
      </w:r>
      <w:r>
        <w:rPr>
          <w:lang w:eastAsia="zh-CN"/>
        </w:rPr>
        <w:t xml:space="preserve"> </w:t>
      </w:r>
      <w:r>
        <w:rPr>
          <w:lang w:eastAsia="zh-CN"/>
        </w:rPr>
        <w:br/>
      </w:r>
      <w:r>
        <w:rPr>
          <w:lang w:eastAsia="zh-CN"/>
        </w:rPr>
        <w:lastRenderedPageBreak/>
        <w:t xml:space="preserve"> </w:t>
      </w:r>
      <w:r>
        <w:rPr>
          <w:lang w:eastAsia="zh-CN"/>
        </w:rPr>
        <w:t>攒一攒人品，过段时间回复结果。</w:t>
      </w:r>
      <w:r>
        <w:rPr>
          <w:lang w:eastAsia="zh-CN"/>
        </w:rPr>
        <w:t xml:space="preserve"> </w:t>
      </w:r>
      <w:r>
        <w:rPr>
          <w:lang w:eastAsia="zh-CN"/>
        </w:rPr>
        <w:br/>
      </w:r>
      <w:r>
        <w:rPr>
          <w:lang w:eastAsia="zh-CN"/>
        </w:rPr>
        <w:br/>
      </w:r>
    </w:p>
    <w:p w14:paraId="2340FB99" w14:textId="77777777" w:rsidR="00F746A7" w:rsidRDefault="00001D09">
      <w:pPr>
        <w:rPr>
          <w:lang w:eastAsia="zh-CN"/>
        </w:rPr>
      </w:pPr>
      <w:r>
        <w:rPr>
          <w:lang w:eastAsia="zh-CN"/>
        </w:rPr>
        <w:t>**********************************</w:t>
      </w:r>
      <w:r>
        <w:rPr>
          <w:lang w:eastAsia="zh-CN"/>
        </w:rPr>
        <w:t>第</w:t>
      </w:r>
      <w:r>
        <w:rPr>
          <w:lang w:eastAsia="zh-CN"/>
        </w:rPr>
        <w:t>29</w:t>
      </w:r>
      <w:r>
        <w:rPr>
          <w:lang w:eastAsia="zh-CN"/>
        </w:rPr>
        <w:t>篇</w:t>
      </w:r>
      <w:r>
        <w:rPr>
          <w:lang w:eastAsia="zh-CN"/>
        </w:rPr>
        <w:t>*************************************</w:t>
      </w:r>
    </w:p>
    <w:p w14:paraId="0F00DF6C" w14:textId="77777777" w:rsidR="00F746A7" w:rsidRDefault="00001D09">
      <w:pPr>
        <w:rPr>
          <w:lang w:eastAsia="zh-CN"/>
        </w:rPr>
      </w:pPr>
      <w:r>
        <w:rPr>
          <w:lang w:eastAsia="zh-CN"/>
        </w:rPr>
        <w:t>阿里秋招</w:t>
      </w:r>
      <w:r>
        <w:rPr>
          <w:lang w:eastAsia="zh-CN"/>
        </w:rPr>
        <w:t>java</w:t>
      </w:r>
      <w:r>
        <w:rPr>
          <w:lang w:eastAsia="zh-CN"/>
        </w:rPr>
        <w:t>开发，补笔试</w:t>
      </w:r>
      <w:r>
        <w:rPr>
          <w:lang w:eastAsia="zh-CN"/>
        </w:rPr>
        <w:t>+</w:t>
      </w:r>
      <w:r>
        <w:rPr>
          <w:lang w:eastAsia="zh-CN"/>
        </w:rPr>
        <w:t>电话面</w:t>
      </w:r>
      <w:r>
        <w:rPr>
          <w:lang w:eastAsia="zh-CN"/>
        </w:rPr>
        <w:br/>
      </w:r>
      <w:r>
        <w:rPr>
          <w:lang w:eastAsia="zh-CN"/>
        </w:rPr>
        <w:br/>
      </w:r>
      <w:r>
        <w:rPr>
          <w:lang w:eastAsia="zh-CN"/>
        </w:rPr>
        <w:t>编辑于</w:t>
      </w:r>
      <w:r>
        <w:rPr>
          <w:lang w:eastAsia="zh-CN"/>
        </w:rPr>
        <w:t xml:space="preserve">  2020-08-13 10:55:50</w:t>
      </w:r>
      <w:r>
        <w:rPr>
          <w:lang w:eastAsia="zh-CN"/>
        </w:rPr>
        <w:br/>
      </w:r>
      <w:r>
        <w:rPr>
          <w:lang w:eastAsia="zh-CN"/>
        </w:rPr>
        <w:br/>
      </w:r>
      <w:r>
        <w:rPr>
          <w:lang w:eastAsia="zh-CN"/>
        </w:rPr>
        <w:br/>
        <w:t xml:space="preserve">  </w:t>
      </w:r>
      <w:r>
        <w:rPr>
          <w:lang w:eastAsia="zh-CN"/>
        </w:rPr>
        <w:t>本人菜鸡，笔试</w:t>
      </w:r>
      <w:r>
        <w:rPr>
          <w:lang w:eastAsia="zh-CN"/>
        </w:rPr>
        <w:t>0ac</w:t>
      </w:r>
      <w:r>
        <w:rPr>
          <w:lang w:eastAsia="zh-CN"/>
        </w:rPr>
        <w:t>，以为要和阿里说再见了。</w:t>
      </w:r>
      <w:r>
        <w:rPr>
          <w:lang w:eastAsia="zh-CN"/>
        </w:rPr>
        <w:t xml:space="preserve"> </w:t>
      </w:r>
      <w:r>
        <w:rPr>
          <w:lang w:eastAsia="zh-CN"/>
        </w:rPr>
        <w:br/>
      </w:r>
      <w:r>
        <w:rPr>
          <w:lang w:eastAsia="zh-CN"/>
        </w:rPr>
        <w:br/>
      </w:r>
      <w:r>
        <w:rPr>
          <w:lang w:eastAsia="zh-CN"/>
        </w:rPr>
        <w:br/>
        <w:t xml:space="preserve">  </w:t>
      </w:r>
      <w:r>
        <w:rPr>
          <w:lang w:eastAsia="zh-CN"/>
        </w:rPr>
        <w:t>结果这周周一突然收到阿里的电话，让我补笔试，约了周二上午补笔试。</w:t>
      </w:r>
      <w:r>
        <w:rPr>
          <w:lang w:eastAsia="zh-CN"/>
        </w:rPr>
        <w:t xml:space="preserve"> </w:t>
      </w:r>
      <w:r>
        <w:rPr>
          <w:lang w:eastAsia="zh-CN"/>
        </w:rPr>
        <w:br/>
      </w:r>
      <w:r>
        <w:rPr>
          <w:lang w:eastAsia="zh-CN"/>
        </w:rPr>
        <w:br/>
      </w:r>
      <w:r>
        <w:rPr>
          <w:lang w:eastAsia="zh-CN"/>
        </w:rPr>
        <w:br/>
        <w:t xml:space="preserve">  </w:t>
      </w:r>
      <w:r>
        <w:rPr>
          <w:lang w:eastAsia="zh-CN"/>
        </w:rPr>
        <w:t>补笔试：用的伯乐系统，无法调试直接写。笔试比较简单，第一题两个有序链表合并，第二题多线程编程，实际应用题，没写过多线程，这大概写了下思路。</w:t>
      </w:r>
      <w:r>
        <w:rPr>
          <w:lang w:eastAsia="zh-CN"/>
        </w:rPr>
        <w:t xml:space="preserve"> </w:t>
      </w:r>
      <w:r>
        <w:rPr>
          <w:lang w:eastAsia="zh-CN"/>
        </w:rPr>
        <w:br/>
      </w:r>
      <w:r>
        <w:rPr>
          <w:lang w:eastAsia="zh-CN"/>
        </w:rPr>
        <w:br/>
      </w:r>
      <w:r>
        <w:rPr>
          <w:lang w:eastAsia="zh-CN"/>
        </w:rPr>
        <w:br/>
        <w:t xml:space="preserve">  </w:t>
      </w:r>
      <w:r>
        <w:rPr>
          <w:lang w:eastAsia="zh-CN"/>
        </w:rPr>
        <w:t>昨天下午收到阿里电话，说约个电话面试，就约了晚上面试。</w:t>
      </w:r>
      <w:r>
        <w:rPr>
          <w:lang w:eastAsia="zh-CN"/>
        </w:rPr>
        <w:t xml:space="preserve"> </w:t>
      </w:r>
      <w:r>
        <w:rPr>
          <w:lang w:eastAsia="zh-CN"/>
        </w:rPr>
        <w:br/>
      </w:r>
      <w:r>
        <w:rPr>
          <w:lang w:eastAsia="zh-CN"/>
        </w:rPr>
        <w:br/>
      </w:r>
      <w:r>
        <w:rPr>
          <w:lang w:eastAsia="zh-CN"/>
        </w:rPr>
        <w:br/>
        <w:t xml:space="preserve">  </w:t>
      </w:r>
      <w:r>
        <w:rPr>
          <w:lang w:eastAsia="zh-CN"/>
        </w:rPr>
        <w:t>聊了</w:t>
      </w:r>
      <w:r>
        <w:rPr>
          <w:lang w:eastAsia="zh-CN"/>
        </w:rPr>
        <w:t>1</w:t>
      </w:r>
      <w:r>
        <w:rPr>
          <w:lang w:eastAsia="zh-CN"/>
        </w:rPr>
        <w:t>个小时，问了很多问题，方方面面，问到不会为止</w:t>
      </w:r>
      <w:r>
        <w:rPr>
          <w:lang w:eastAsia="zh-CN"/>
        </w:rPr>
        <w:br/>
        <w:t xml:space="preserve"> </w:t>
      </w:r>
      <w:r>
        <w:rPr>
          <w:lang w:eastAsia="zh-CN"/>
        </w:rPr>
        <w:br/>
      </w:r>
      <w:r>
        <w:rPr>
          <w:lang w:eastAsia="zh-CN"/>
        </w:rPr>
        <w:br/>
      </w:r>
      <w:r>
        <w:rPr>
          <w:lang w:eastAsia="zh-CN"/>
        </w:rPr>
        <w:br/>
        <w:t xml:space="preserve">  </w:t>
      </w:r>
      <w:r>
        <w:rPr>
          <w:lang w:eastAsia="zh-CN"/>
        </w:rPr>
        <w:t>直接上面经！</w:t>
      </w:r>
      <w:r>
        <w:rPr>
          <w:lang w:eastAsia="zh-CN"/>
        </w:rPr>
        <w:t xml:space="preserve"> </w:t>
      </w:r>
      <w:r>
        <w:rPr>
          <w:lang w:eastAsia="zh-CN"/>
        </w:rPr>
        <w:br/>
      </w:r>
      <w:r>
        <w:rPr>
          <w:lang w:eastAsia="zh-CN"/>
        </w:rPr>
        <w:br/>
      </w:r>
      <w:r>
        <w:rPr>
          <w:lang w:eastAsia="zh-CN"/>
        </w:rPr>
        <w:br/>
        <w:t xml:space="preserve">  </w:t>
      </w:r>
      <w:r>
        <w:rPr>
          <w:lang w:eastAsia="zh-CN"/>
        </w:rPr>
        <w:t>项目：登入状态认证怎么做的</w:t>
      </w:r>
      <w:r>
        <w:rPr>
          <w:lang w:eastAsia="zh-CN"/>
        </w:rPr>
        <w:br/>
        <w:t xml:space="preserve">  </w:t>
      </w:r>
      <w:r>
        <w:rPr>
          <w:lang w:eastAsia="zh-CN"/>
        </w:rPr>
        <w:t>怎么保证动态的可见性，类似朋友圈那样的</w:t>
      </w:r>
      <w:r>
        <w:rPr>
          <w:lang w:eastAsia="zh-CN"/>
        </w:rPr>
        <w:br/>
        <w:t xml:space="preserve">  </w:t>
      </w:r>
      <w:r>
        <w:rPr>
          <w:lang w:eastAsia="zh-CN"/>
        </w:rPr>
        <w:t>点赞高并发怎么办？</w:t>
      </w:r>
      <w:r>
        <w:rPr>
          <w:lang w:eastAsia="zh-CN"/>
        </w:rPr>
        <w:br/>
        <w:t xml:space="preserve">  </w:t>
      </w:r>
      <w:r>
        <w:rPr>
          <w:lang w:eastAsia="zh-CN"/>
        </w:rPr>
        <w:t>消息中间件用过么？怎么自己设计一个消息中间件？</w:t>
      </w:r>
      <w:r>
        <w:rPr>
          <w:lang w:eastAsia="zh-CN"/>
        </w:rPr>
        <w:br/>
        <w:t xml:space="preserve">  </w:t>
      </w:r>
      <w:proofErr w:type="spellStart"/>
      <w:r>
        <w:rPr>
          <w:lang w:eastAsia="zh-CN"/>
        </w:rPr>
        <w:t>redis</w:t>
      </w:r>
      <w:proofErr w:type="spellEnd"/>
      <w:r>
        <w:rPr>
          <w:lang w:eastAsia="zh-CN"/>
        </w:rPr>
        <w:t>是单线程么？为什么快？</w:t>
      </w:r>
      <w:proofErr w:type="spellStart"/>
      <w:r>
        <w:rPr>
          <w:lang w:eastAsia="zh-CN"/>
        </w:rPr>
        <w:t>io</w:t>
      </w:r>
      <w:proofErr w:type="spellEnd"/>
      <w:r>
        <w:rPr>
          <w:lang w:eastAsia="zh-CN"/>
        </w:rPr>
        <w:t>模型什么怎么样的，具体是怎么个流程？</w:t>
      </w:r>
      <w:r>
        <w:rPr>
          <w:lang w:eastAsia="zh-CN"/>
        </w:rPr>
        <w:br/>
        <w:t xml:space="preserve">  </w:t>
      </w:r>
      <w:proofErr w:type="spellStart"/>
      <w:r>
        <w:rPr>
          <w:lang w:eastAsia="zh-CN"/>
        </w:rPr>
        <w:t>jvm</w:t>
      </w:r>
      <w:proofErr w:type="spellEnd"/>
      <w:r>
        <w:rPr>
          <w:lang w:eastAsia="zh-CN"/>
        </w:rPr>
        <w:t>内存模型，</w:t>
      </w:r>
      <w:r>
        <w:rPr>
          <w:lang w:eastAsia="zh-CN"/>
        </w:rPr>
        <w:t xml:space="preserve">full </w:t>
      </w:r>
      <w:proofErr w:type="spellStart"/>
      <w:r>
        <w:rPr>
          <w:lang w:eastAsia="zh-CN"/>
        </w:rPr>
        <w:t>gc</w:t>
      </w:r>
      <w:proofErr w:type="spellEnd"/>
      <w:r>
        <w:rPr>
          <w:lang w:eastAsia="zh-CN"/>
        </w:rPr>
        <w:t>触发的条件，新生代和老年代的区别，</w:t>
      </w:r>
      <w:proofErr w:type="spellStart"/>
      <w:r>
        <w:rPr>
          <w:lang w:eastAsia="zh-CN"/>
        </w:rPr>
        <w:t>gc</w:t>
      </w:r>
      <w:proofErr w:type="spellEnd"/>
      <w:r>
        <w:rPr>
          <w:lang w:eastAsia="zh-CN"/>
        </w:rPr>
        <w:t>算法</w:t>
      </w:r>
      <w:r>
        <w:rPr>
          <w:lang w:eastAsia="zh-CN"/>
        </w:rPr>
        <w:br/>
      </w:r>
      <w:r>
        <w:rPr>
          <w:lang w:eastAsia="zh-CN"/>
        </w:rPr>
        <w:lastRenderedPageBreak/>
        <w:t xml:space="preserve">  HashMap</w:t>
      </w:r>
      <w:r>
        <w:rPr>
          <w:lang w:eastAsia="zh-CN"/>
        </w:rPr>
        <w:t>的数据模型，扩容怎么做的，扩容的时候又有</w:t>
      </w:r>
      <w:r>
        <w:rPr>
          <w:lang w:eastAsia="zh-CN"/>
        </w:rPr>
        <w:t>put</w:t>
      </w:r>
      <w:r>
        <w:rPr>
          <w:lang w:eastAsia="zh-CN"/>
        </w:rPr>
        <w:t>操作怎么办？</w:t>
      </w:r>
      <w:r>
        <w:rPr>
          <w:lang w:eastAsia="zh-CN"/>
        </w:rPr>
        <w:br/>
        <w:t xml:space="preserve">  HashMap</w:t>
      </w:r>
      <w:r>
        <w:rPr>
          <w:lang w:eastAsia="zh-CN"/>
        </w:rPr>
        <w:t>怎么改成线程安全的</w:t>
      </w:r>
      <w:r>
        <w:rPr>
          <w:lang w:eastAsia="zh-CN"/>
        </w:rPr>
        <w:br/>
        <w:t xml:space="preserve">  </w:t>
      </w:r>
      <w:proofErr w:type="spellStart"/>
      <w:r>
        <w:rPr>
          <w:lang w:eastAsia="zh-CN"/>
        </w:rPr>
        <w:t>Mysql</w:t>
      </w:r>
      <w:proofErr w:type="spellEnd"/>
      <w:r>
        <w:rPr>
          <w:lang w:eastAsia="zh-CN"/>
        </w:rPr>
        <w:t>索引设计，用索引为什么快？</w:t>
      </w:r>
      <w:r>
        <w:rPr>
          <w:lang w:eastAsia="zh-CN"/>
        </w:rPr>
        <w:br/>
        <w:t xml:space="preserve">  IO</w:t>
      </w:r>
      <w:r>
        <w:rPr>
          <w:lang w:eastAsia="zh-CN"/>
        </w:rPr>
        <w:t>了解过么（不了解）</w:t>
      </w:r>
      <w:r>
        <w:rPr>
          <w:lang w:eastAsia="zh-CN"/>
        </w:rPr>
        <w:br/>
        <w:t xml:space="preserve">  </w:t>
      </w:r>
      <w:r>
        <w:rPr>
          <w:lang w:eastAsia="zh-CN"/>
        </w:rPr>
        <w:t>计算机网络分层模型，</w:t>
      </w:r>
      <w:r>
        <w:rPr>
          <w:lang w:eastAsia="zh-CN"/>
        </w:rPr>
        <w:t>TCP</w:t>
      </w:r>
      <w:r>
        <w:rPr>
          <w:lang w:eastAsia="zh-CN"/>
        </w:rPr>
        <w:t>在哪一层，应用层有些什么协议？</w:t>
      </w:r>
      <w:r>
        <w:rPr>
          <w:lang w:eastAsia="zh-CN"/>
        </w:rPr>
        <w:t>TCP</w:t>
      </w:r>
      <w:r>
        <w:rPr>
          <w:lang w:eastAsia="zh-CN"/>
        </w:rPr>
        <w:t>怎么确保可靠性的？丢包和串包怎么办？</w:t>
      </w:r>
      <w:r>
        <w:rPr>
          <w:lang w:eastAsia="zh-CN"/>
        </w:rPr>
        <w:br/>
        <w:t xml:space="preserve">  </w:t>
      </w:r>
      <w:proofErr w:type="spellStart"/>
      <w:r>
        <w:t>并发：</w:t>
      </w:r>
      <w:r>
        <w:t>synchronised</w:t>
      </w:r>
      <w:r>
        <w:t>和</w:t>
      </w:r>
      <w:r>
        <w:t>reentrantloc</w:t>
      </w:r>
      <w:r>
        <w:t>的区别，</w:t>
      </w:r>
      <w:r>
        <w:t>sleep</w:t>
      </w:r>
      <w:r>
        <w:t>和</w:t>
      </w:r>
      <w:r>
        <w:t>wait</w:t>
      </w:r>
      <w:r>
        <w:t>的区别</w:t>
      </w:r>
      <w:proofErr w:type="spellEnd"/>
      <w:r>
        <w:br/>
        <w:t xml:space="preserve">  </w:t>
      </w:r>
      <w:proofErr w:type="spellStart"/>
      <w:r>
        <w:t>死锁会导致什么问题</w:t>
      </w:r>
      <w:proofErr w:type="spellEnd"/>
      <w:r>
        <w:t>？</w:t>
      </w:r>
      <w:r>
        <w:br/>
        <w:t xml:space="preserve">  </w:t>
      </w:r>
      <w:proofErr w:type="spellStart"/>
      <w:r>
        <w:t>线程池主要参数，其中的任务队列有哪些队列</w:t>
      </w:r>
      <w:proofErr w:type="spellEnd"/>
      <w:r>
        <w:br/>
        <w:t xml:space="preserve">  </w:t>
      </w:r>
      <w:proofErr w:type="spellStart"/>
      <w:r>
        <w:t>session</w:t>
      </w:r>
      <w:r>
        <w:t>和</w:t>
      </w:r>
      <w:r>
        <w:t>cookie</w:t>
      </w:r>
      <w:r>
        <w:t>的区别</w:t>
      </w:r>
      <w:proofErr w:type="spellEnd"/>
      <w:r>
        <w:br/>
        <w:t xml:space="preserve">  </w:t>
      </w:r>
      <w:proofErr w:type="spellStart"/>
      <w:r>
        <w:t>最后经典反问环节</w:t>
      </w:r>
      <w:proofErr w:type="spellEnd"/>
      <w:r>
        <w:t>。</w:t>
      </w:r>
      <w:r>
        <w:t xml:space="preserve"> </w:t>
      </w:r>
      <w:r>
        <w:br/>
      </w:r>
      <w:r>
        <w:br/>
      </w:r>
      <w:r>
        <w:br/>
        <w:t xml:space="preserve">  </w:t>
      </w:r>
      <w:r>
        <w:rPr>
          <w:lang w:eastAsia="zh-CN"/>
        </w:rPr>
        <w:t>今天看了下官网的状态由原来的简历评估变成了待安排面试，不知道这算进入面试环节了么？</w:t>
      </w:r>
      <w:r>
        <w:rPr>
          <w:lang w:eastAsia="zh-CN"/>
        </w:rPr>
        <w:t xml:space="preserve"> </w:t>
      </w:r>
      <w:r>
        <w:rPr>
          <w:lang w:eastAsia="zh-CN"/>
        </w:rPr>
        <w:br/>
      </w:r>
      <w:r>
        <w:rPr>
          <w:lang w:eastAsia="zh-CN"/>
        </w:rPr>
        <w:br/>
      </w:r>
      <w:r>
        <w:rPr>
          <w:lang w:eastAsia="zh-CN"/>
        </w:rPr>
        <w:br/>
        <w:t xml:space="preserve">  </w:t>
      </w:r>
      <w:r>
        <w:rPr>
          <w:lang w:eastAsia="zh-CN"/>
        </w:rPr>
        <w:t>希望阿里爸爸给个机会！</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2F87E69C" w14:textId="77777777" w:rsidR="00F746A7" w:rsidRDefault="00001D09">
      <w:pPr>
        <w:rPr>
          <w:lang w:eastAsia="zh-CN"/>
        </w:rPr>
      </w:pPr>
      <w:r>
        <w:rPr>
          <w:lang w:eastAsia="zh-CN"/>
        </w:rPr>
        <w:t>**********************************</w:t>
      </w:r>
      <w:r>
        <w:rPr>
          <w:lang w:eastAsia="zh-CN"/>
        </w:rPr>
        <w:t>第</w:t>
      </w:r>
      <w:r>
        <w:rPr>
          <w:lang w:eastAsia="zh-CN"/>
        </w:rPr>
        <w:t>30</w:t>
      </w:r>
      <w:r>
        <w:rPr>
          <w:lang w:eastAsia="zh-CN"/>
        </w:rPr>
        <w:t>篇</w:t>
      </w:r>
      <w:r>
        <w:rPr>
          <w:lang w:eastAsia="zh-CN"/>
        </w:rPr>
        <w:t>*************************************</w:t>
      </w:r>
    </w:p>
    <w:p w14:paraId="0BA6C73E" w14:textId="77777777" w:rsidR="00F746A7" w:rsidRDefault="00001D09">
      <w:pPr>
        <w:rPr>
          <w:lang w:eastAsia="zh-CN"/>
        </w:rPr>
      </w:pPr>
      <w:r>
        <w:rPr>
          <w:lang w:eastAsia="zh-CN"/>
        </w:rPr>
        <w:t>阿里秋招</w:t>
      </w:r>
      <w:r>
        <w:rPr>
          <w:lang w:eastAsia="zh-CN"/>
        </w:rPr>
        <w:t>CBU</w:t>
      </w:r>
      <w:r>
        <w:rPr>
          <w:lang w:eastAsia="zh-CN"/>
        </w:rPr>
        <w:t>部门一面二面</w:t>
      </w:r>
      <w:r>
        <w:rPr>
          <w:lang w:eastAsia="zh-CN"/>
        </w:rPr>
        <w:br/>
      </w:r>
      <w:r>
        <w:rPr>
          <w:lang w:eastAsia="zh-CN"/>
        </w:rPr>
        <w:br/>
      </w:r>
      <w:r>
        <w:rPr>
          <w:lang w:eastAsia="zh-CN"/>
        </w:rPr>
        <w:t>编辑于</w:t>
      </w:r>
      <w:r>
        <w:rPr>
          <w:lang w:eastAsia="zh-CN"/>
        </w:rPr>
        <w:t xml:space="preserve">  2020-08-12 18:20:39</w:t>
      </w:r>
      <w:r>
        <w:rPr>
          <w:lang w:eastAsia="zh-CN"/>
        </w:rPr>
        <w:br/>
      </w:r>
      <w:r>
        <w:rPr>
          <w:lang w:eastAsia="zh-CN"/>
        </w:rPr>
        <w:br/>
      </w:r>
      <w:r>
        <w:rPr>
          <w:lang w:eastAsia="zh-CN"/>
        </w:rPr>
        <w:t>前言来了</w:t>
      </w:r>
      <w:r>
        <w:rPr>
          <w:lang w:eastAsia="zh-CN"/>
        </w:rPr>
        <w:br/>
      </w:r>
      <w:r>
        <w:rPr>
          <w:lang w:eastAsia="zh-CN"/>
        </w:rPr>
        <w:t>秋招来了，面对自己心心念念的阿里，即使春招被毒打，也还是忍不住再次投递了简历。其实这一次的面试更加的凶险，感觉全程都很有压力，不像春招的时候感觉还是比较舒服</w:t>
      </w:r>
      <w:r>
        <w:rPr>
          <w:lang w:eastAsia="zh-CN"/>
        </w:rPr>
        <w:lastRenderedPageBreak/>
        <w:t>的。直到前天本来以为自己二面挂了，想确认一下，没想到是意外收获，二面居然过了，最近安排终面和交叉面，讲真的突然就泪崩了。</w:t>
      </w:r>
      <w:proofErr w:type="spellStart"/>
      <w:r>
        <w:rPr>
          <w:lang w:eastAsia="zh-CN"/>
        </w:rPr>
        <w:t>lz</w:t>
      </w:r>
      <w:proofErr w:type="spellEnd"/>
      <w:r>
        <w:rPr>
          <w:lang w:eastAsia="zh-CN"/>
        </w:rPr>
        <w:t>自己也很菜，算法上真的很弱鸡，一直是自己最大的痛点。唉。笔试题第一题</w:t>
      </w:r>
      <w:r>
        <w:rPr>
          <w:lang w:eastAsia="zh-CN"/>
        </w:rPr>
        <w:t>ac</w:t>
      </w:r>
      <w:r>
        <w:rPr>
          <w:lang w:eastAsia="zh-CN"/>
        </w:rPr>
        <w:t>了</w:t>
      </w:r>
      <w:r>
        <w:rPr>
          <w:lang w:eastAsia="zh-CN"/>
        </w:rPr>
        <w:t>0.6</w:t>
      </w:r>
      <w:r>
        <w:rPr>
          <w:lang w:eastAsia="zh-CN"/>
        </w:rPr>
        <w:t>，第二天过了测试的例子，但是不知道为啥跑题目的时候说数组越界，</w:t>
      </w:r>
      <w:r>
        <w:rPr>
          <w:lang w:eastAsia="zh-CN"/>
        </w:rPr>
        <w:t>0ac</w:t>
      </w:r>
      <w:r>
        <w:rPr>
          <w:lang w:eastAsia="zh-CN"/>
        </w:rPr>
        <w:t>。唉。以下是正文，问题没有先后次序，都是回忆起的</w:t>
      </w:r>
      <w:r>
        <w:rPr>
          <w:lang w:eastAsia="zh-CN"/>
        </w:rPr>
        <w:br/>
      </w:r>
      <w:r>
        <w:rPr>
          <w:lang w:eastAsia="zh-CN"/>
        </w:rPr>
        <w:t>阿里一面</w:t>
      </w:r>
      <w:r>
        <w:rPr>
          <w:lang w:eastAsia="zh-CN"/>
        </w:rPr>
        <w:br/>
        <w:t>1.</w:t>
      </w:r>
      <w:r>
        <w:rPr>
          <w:lang w:eastAsia="zh-CN"/>
        </w:rPr>
        <w:t>自我介绍</w:t>
      </w:r>
      <w:r>
        <w:rPr>
          <w:lang w:eastAsia="zh-CN"/>
        </w:rPr>
        <w:t>2.</w:t>
      </w:r>
      <w:r>
        <w:rPr>
          <w:lang w:eastAsia="zh-CN"/>
        </w:rPr>
        <w:t>项目的一些介绍</w:t>
      </w:r>
      <w:r>
        <w:rPr>
          <w:lang w:eastAsia="zh-CN"/>
        </w:rPr>
        <w:t>3.jvm</w:t>
      </w:r>
      <w:r>
        <w:rPr>
          <w:lang w:eastAsia="zh-CN"/>
        </w:rPr>
        <w:t>说说</w:t>
      </w:r>
      <w:r>
        <w:rPr>
          <w:lang w:eastAsia="zh-CN"/>
        </w:rPr>
        <w:t>1.8</w:t>
      </w:r>
      <w:r>
        <w:rPr>
          <w:lang w:eastAsia="zh-CN"/>
        </w:rPr>
        <w:t>以后的内存空间是啥样子的，主要是元空间</w:t>
      </w:r>
      <w:r>
        <w:rPr>
          <w:lang w:eastAsia="zh-CN"/>
        </w:rPr>
        <w:t>4.mysql</w:t>
      </w:r>
      <w:r>
        <w:rPr>
          <w:lang w:eastAsia="zh-CN"/>
        </w:rPr>
        <w:t>说说聚集索引和非聚集索引，以及优点和缺点，还有创建以后的文件大小</w:t>
      </w:r>
      <w:r>
        <w:rPr>
          <w:lang w:eastAsia="zh-CN"/>
        </w:rPr>
        <w:t>5.redis</w:t>
      </w:r>
      <w:r>
        <w:rPr>
          <w:lang w:eastAsia="zh-CN"/>
        </w:rPr>
        <w:t>的五种数据结构，重点是跳跃表，解释完以后，面试官害假设一些尝尽，让我分析跳跃表</w:t>
      </w:r>
      <w:r>
        <w:rPr>
          <w:lang w:eastAsia="zh-CN"/>
        </w:rPr>
        <w:t>6.</w:t>
      </w:r>
      <w:r>
        <w:rPr>
          <w:lang w:eastAsia="zh-CN"/>
        </w:rPr>
        <w:t>假设</w:t>
      </w:r>
      <w:r>
        <w:rPr>
          <w:lang w:eastAsia="zh-CN"/>
        </w:rPr>
        <w:t>catch</w:t>
      </w:r>
      <w:r>
        <w:rPr>
          <w:lang w:eastAsia="zh-CN"/>
        </w:rPr>
        <w:t>，</w:t>
      </w:r>
      <w:r>
        <w:rPr>
          <w:lang w:eastAsia="zh-CN"/>
        </w:rPr>
        <w:t>final</w:t>
      </w:r>
      <w:r>
        <w:rPr>
          <w:lang w:eastAsia="zh-CN"/>
        </w:rPr>
        <w:t>，</w:t>
      </w:r>
      <w:r>
        <w:rPr>
          <w:lang w:eastAsia="zh-CN"/>
        </w:rPr>
        <w:t>catch</w:t>
      </w:r>
      <w:r>
        <w:rPr>
          <w:lang w:eastAsia="zh-CN"/>
        </w:rPr>
        <w:t>中有</w:t>
      </w:r>
      <w:r>
        <w:rPr>
          <w:lang w:eastAsia="zh-CN"/>
        </w:rPr>
        <w:t>return</w:t>
      </w:r>
      <w:r>
        <w:rPr>
          <w:lang w:eastAsia="zh-CN"/>
        </w:rPr>
        <w:t>，那么</w:t>
      </w:r>
      <w:r>
        <w:rPr>
          <w:lang w:eastAsia="zh-CN"/>
        </w:rPr>
        <w:t>final</w:t>
      </w:r>
      <w:r>
        <w:rPr>
          <w:lang w:eastAsia="zh-CN"/>
        </w:rPr>
        <w:t>还会不会执行</w:t>
      </w:r>
      <w:r>
        <w:rPr>
          <w:lang w:eastAsia="zh-CN"/>
        </w:rPr>
        <w:t>7.springmvc</w:t>
      </w:r>
      <w:r>
        <w:rPr>
          <w:lang w:eastAsia="zh-CN"/>
        </w:rPr>
        <w:t>的运行流程</w:t>
      </w:r>
      <w:r>
        <w:rPr>
          <w:lang w:eastAsia="zh-CN"/>
        </w:rPr>
        <w:t>8.</w:t>
      </w:r>
      <w:r>
        <w:rPr>
          <w:lang w:eastAsia="zh-CN"/>
        </w:rPr>
        <w:t>假设</w:t>
      </w:r>
      <w:r>
        <w:rPr>
          <w:lang w:eastAsia="zh-CN"/>
        </w:rPr>
        <w:t>1</w:t>
      </w:r>
      <w:r>
        <w:rPr>
          <w:lang w:eastAsia="zh-CN"/>
        </w:rPr>
        <w:t>亿的</w:t>
      </w:r>
      <w:r>
        <w:rPr>
          <w:lang w:eastAsia="zh-CN"/>
        </w:rPr>
        <w:t>11</w:t>
      </w:r>
      <w:r>
        <w:rPr>
          <w:lang w:eastAsia="zh-CN"/>
        </w:rPr>
        <w:t>位的手机号，运行空间</w:t>
      </w:r>
      <w:r>
        <w:rPr>
          <w:lang w:eastAsia="zh-CN"/>
        </w:rPr>
        <w:t>128M</w:t>
      </w:r>
      <w:r>
        <w:rPr>
          <w:lang w:eastAsia="zh-CN"/>
        </w:rPr>
        <w:t>，如果要进行排序，那么要怎么设计（我打了归并和快排，但是面试官让我去算具体的数字，也可能是我自己没理解多，我自己写着写着那堆</w:t>
      </w:r>
      <w:r>
        <w:rPr>
          <w:lang w:eastAsia="zh-CN"/>
        </w:rPr>
        <w:t>log</w:t>
      </w:r>
      <w:r>
        <w:rPr>
          <w:lang w:eastAsia="zh-CN"/>
        </w:rPr>
        <w:t>发现自己不会换底公式，</w:t>
      </w:r>
      <w:r>
        <w:rPr>
          <w:lang w:eastAsia="zh-CN"/>
        </w:rPr>
        <w:t>gg</w:t>
      </w:r>
      <w:r>
        <w:rPr>
          <w:lang w:eastAsia="zh-CN"/>
        </w:rPr>
        <w:t>了）</w:t>
      </w:r>
      <w:r>
        <w:rPr>
          <w:lang w:eastAsia="zh-CN"/>
        </w:rPr>
        <w:t>9.</w:t>
      </w:r>
      <w:r>
        <w:rPr>
          <w:lang w:eastAsia="zh-CN"/>
        </w:rPr>
        <w:t>反问环节，我还是比较喜欢问自己没答好的问题，看看有问题在哪</w:t>
      </w:r>
      <w:r>
        <w:rPr>
          <w:lang w:eastAsia="zh-CN"/>
        </w:rPr>
        <w:br/>
      </w:r>
      <w:r>
        <w:rPr>
          <w:lang w:eastAsia="zh-CN"/>
        </w:rPr>
        <w:t>一面的面试官很有特色，假设</w:t>
      </w:r>
      <w:r>
        <w:rPr>
          <w:lang w:eastAsia="zh-CN"/>
        </w:rPr>
        <w:t>…………</w:t>
      </w:r>
      <w:r>
        <w:rPr>
          <w:lang w:eastAsia="zh-CN"/>
        </w:rPr>
        <w:t>，就搞的我超级害怕，心惊胆战的过了</w:t>
      </w:r>
      <w:r>
        <w:rPr>
          <w:lang w:eastAsia="zh-CN"/>
        </w:rPr>
        <w:br/>
      </w:r>
      <w:r>
        <w:rPr>
          <w:lang w:eastAsia="zh-CN"/>
        </w:rPr>
        <w:t>阿里二面</w:t>
      </w:r>
      <w:r>
        <w:rPr>
          <w:lang w:eastAsia="zh-CN"/>
        </w:rPr>
        <w:br/>
      </w:r>
      <w:r>
        <w:rPr>
          <w:lang w:eastAsia="zh-CN"/>
        </w:rPr>
        <w:t>面试官周一约的我，我正好赶上家里有事，就推到了周四，感谢面试官理解，心怀感激</w:t>
      </w:r>
      <w:r>
        <w:rPr>
          <w:lang w:eastAsia="zh-CN"/>
        </w:rPr>
        <w:t>1.</w:t>
      </w:r>
      <w:r>
        <w:rPr>
          <w:lang w:eastAsia="zh-CN"/>
        </w:rPr>
        <w:t>自我介绍</w:t>
      </w:r>
      <w:r>
        <w:rPr>
          <w:lang w:eastAsia="zh-CN"/>
        </w:rPr>
        <w:t>2.</w:t>
      </w:r>
      <w:r>
        <w:rPr>
          <w:lang w:eastAsia="zh-CN"/>
        </w:rPr>
        <w:t>项目介绍</w:t>
      </w:r>
      <w:r>
        <w:rPr>
          <w:lang w:eastAsia="zh-CN"/>
        </w:rPr>
        <w:t>3.</w:t>
      </w:r>
      <w:r>
        <w:rPr>
          <w:lang w:eastAsia="zh-CN"/>
        </w:rPr>
        <w:t>技术选型是怎么确定的</w:t>
      </w:r>
      <w:r>
        <w:rPr>
          <w:lang w:eastAsia="zh-CN"/>
        </w:rPr>
        <w:t>4.</w:t>
      </w:r>
      <w:r>
        <w:rPr>
          <w:lang w:eastAsia="zh-CN"/>
        </w:rPr>
        <w:t>假如给我更好的人才力量我会怎么确定技术栈</w:t>
      </w:r>
      <w:r>
        <w:rPr>
          <w:lang w:eastAsia="zh-CN"/>
        </w:rPr>
        <w:t>5.</w:t>
      </w:r>
      <w:r>
        <w:rPr>
          <w:lang w:eastAsia="zh-CN"/>
        </w:rPr>
        <w:t>分布式锁，让我说说看（凭借自己的理解去说了，顺带把一些集群的异常也说了）</w:t>
      </w:r>
      <w:r>
        <w:rPr>
          <w:lang w:eastAsia="zh-CN"/>
        </w:rPr>
        <w:t>6.</w:t>
      </w:r>
      <w:r>
        <w:rPr>
          <w:lang w:eastAsia="zh-CN"/>
        </w:rPr>
        <w:t>分布式锁的具体算法，我把</w:t>
      </w:r>
      <w:proofErr w:type="spellStart"/>
      <w:r>
        <w:rPr>
          <w:lang w:eastAsia="zh-CN"/>
        </w:rPr>
        <w:t>redlock</w:t>
      </w:r>
      <w:proofErr w:type="spellEnd"/>
      <w:r>
        <w:rPr>
          <w:lang w:eastAsia="zh-CN"/>
        </w:rPr>
        <w:t>的过程说了一下</w:t>
      </w:r>
      <w:r>
        <w:rPr>
          <w:lang w:eastAsia="zh-CN"/>
        </w:rPr>
        <w:t>7.</w:t>
      </w:r>
      <w:r>
        <w:rPr>
          <w:lang w:eastAsia="zh-CN"/>
        </w:rPr>
        <w:t>之后是</w:t>
      </w:r>
      <w:r>
        <w:rPr>
          <w:lang w:eastAsia="zh-CN"/>
        </w:rPr>
        <w:t>servlet</w:t>
      </w:r>
      <w:r>
        <w:rPr>
          <w:lang w:eastAsia="zh-CN"/>
        </w:rPr>
        <w:t>的具体实现（没回答上来）</w:t>
      </w:r>
      <w:r>
        <w:rPr>
          <w:lang w:eastAsia="zh-CN"/>
        </w:rPr>
        <w:t>8.servlet</w:t>
      </w:r>
      <w:r>
        <w:rPr>
          <w:lang w:eastAsia="zh-CN"/>
        </w:rPr>
        <w:t>在</w:t>
      </w:r>
      <w:r>
        <w:rPr>
          <w:lang w:eastAsia="zh-CN"/>
        </w:rPr>
        <w:t>tomcat</w:t>
      </w:r>
      <w:r>
        <w:rPr>
          <w:lang w:eastAsia="zh-CN"/>
        </w:rPr>
        <w:t>中的生命周期（没回答上来）</w:t>
      </w:r>
      <w:r>
        <w:rPr>
          <w:lang w:eastAsia="zh-CN"/>
        </w:rPr>
        <w:t>9.mysql</w:t>
      </w:r>
      <w:r>
        <w:rPr>
          <w:lang w:eastAsia="zh-CN"/>
        </w:rPr>
        <w:t>中涉及的算法（</w:t>
      </w:r>
      <w:r>
        <w:rPr>
          <w:lang w:eastAsia="zh-CN"/>
        </w:rPr>
        <w:t>b</w:t>
      </w:r>
      <w:r>
        <w:rPr>
          <w:lang w:eastAsia="zh-CN"/>
        </w:rPr>
        <w:t>，</w:t>
      </w:r>
      <w:r>
        <w:rPr>
          <w:lang w:eastAsia="zh-CN"/>
        </w:rPr>
        <w:t>b+</w:t>
      </w:r>
      <w:r>
        <w:rPr>
          <w:lang w:eastAsia="zh-CN"/>
        </w:rPr>
        <w:t>，最左原则啥的）</w:t>
      </w:r>
      <w:r>
        <w:rPr>
          <w:lang w:eastAsia="zh-CN"/>
        </w:rPr>
        <w:t>10.</w:t>
      </w:r>
      <w:r>
        <w:rPr>
          <w:lang w:eastAsia="zh-CN"/>
        </w:rPr>
        <w:t>反问，跟一面一样了</w:t>
      </w:r>
      <w:r>
        <w:rPr>
          <w:lang w:eastAsia="zh-CN"/>
        </w:rPr>
        <w:t>11.</w:t>
      </w:r>
      <w:r>
        <w:rPr>
          <w:lang w:eastAsia="zh-CN"/>
        </w:rPr>
        <w:t>面试官建议超级好，也明确突出了我应该向哪方面继续努力啥的，还有不足的地方</w:t>
      </w:r>
      <w:r>
        <w:rPr>
          <w:lang w:eastAsia="zh-CN"/>
        </w:rPr>
        <w:br/>
      </w:r>
      <w:proofErr w:type="spellStart"/>
      <w:r>
        <w:rPr>
          <w:lang w:eastAsia="zh-CN"/>
        </w:rPr>
        <w:t>servelt</w:t>
      </w:r>
      <w:proofErr w:type="spellEnd"/>
      <w:r>
        <w:rPr>
          <w:lang w:eastAsia="zh-CN"/>
        </w:rPr>
        <w:t>这个我确实我没见过问的，突然被问傻了，我自己都以为自己凉了，但是问我的内推人确认的时候，发现自己过了，真的我第一次眼眶红了。</w:t>
      </w:r>
      <w:r>
        <w:rPr>
          <w:lang w:eastAsia="zh-CN"/>
        </w:rPr>
        <w:br/>
      </w:r>
      <w:r>
        <w:rPr>
          <w:lang w:eastAsia="zh-CN"/>
        </w:rPr>
        <w:t>听说牛客很灵的，也想给自己攒一波人品吧，许愿能早早收到三面，后面的流程可以顺利一些吧。可能不是很全，但是希望能给大家有一点参考价值，也祝大家顺利</w:t>
      </w:r>
      <w:r>
        <w:rPr>
          <w:lang w:eastAsia="zh-CN"/>
        </w:rPr>
        <w:t>~</w:t>
      </w:r>
      <w:r>
        <w:rPr>
          <w:lang w:eastAsia="zh-CN"/>
        </w:rPr>
        <w:br/>
      </w:r>
    </w:p>
    <w:p w14:paraId="18363D77" w14:textId="77777777" w:rsidR="00F746A7" w:rsidRDefault="00001D09">
      <w:pPr>
        <w:rPr>
          <w:lang w:eastAsia="zh-CN"/>
        </w:rPr>
      </w:pPr>
      <w:r>
        <w:rPr>
          <w:lang w:eastAsia="zh-CN"/>
        </w:rPr>
        <w:t>**********************************</w:t>
      </w:r>
      <w:r>
        <w:rPr>
          <w:lang w:eastAsia="zh-CN"/>
        </w:rPr>
        <w:t>第</w:t>
      </w:r>
      <w:r>
        <w:rPr>
          <w:lang w:eastAsia="zh-CN"/>
        </w:rPr>
        <w:t>31</w:t>
      </w:r>
      <w:r>
        <w:rPr>
          <w:lang w:eastAsia="zh-CN"/>
        </w:rPr>
        <w:t>篇</w:t>
      </w:r>
      <w:r>
        <w:rPr>
          <w:lang w:eastAsia="zh-CN"/>
        </w:rPr>
        <w:t>*************************************</w:t>
      </w:r>
    </w:p>
    <w:p w14:paraId="73E0AA96" w14:textId="77777777" w:rsidR="00F746A7" w:rsidRDefault="00001D09">
      <w:pPr>
        <w:rPr>
          <w:lang w:eastAsia="zh-CN"/>
        </w:rPr>
      </w:pPr>
      <w:r>
        <w:rPr>
          <w:lang w:eastAsia="zh-CN"/>
        </w:rPr>
        <w:t>阿里云交叉面，许愿阿里云爸爸</w:t>
      </w:r>
      <w:r>
        <w:rPr>
          <w:lang w:eastAsia="zh-CN"/>
        </w:rPr>
        <w:br/>
      </w:r>
      <w:r>
        <w:rPr>
          <w:lang w:eastAsia="zh-CN"/>
        </w:rPr>
        <w:br/>
      </w:r>
      <w:r>
        <w:rPr>
          <w:lang w:eastAsia="zh-CN"/>
        </w:rPr>
        <w:lastRenderedPageBreak/>
        <w:t>编辑于</w:t>
      </w:r>
      <w:r>
        <w:rPr>
          <w:lang w:eastAsia="zh-CN"/>
        </w:rPr>
        <w:t xml:space="preserve">  2020-08-13 11:11:55</w:t>
      </w:r>
      <w:r>
        <w:rPr>
          <w:lang w:eastAsia="zh-CN"/>
        </w:rPr>
        <w:br/>
      </w:r>
      <w:r>
        <w:rPr>
          <w:lang w:eastAsia="zh-CN"/>
        </w:rPr>
        <w:br/>
        <w:t>8.11</w:t>
      </w:r>
      <w:r>
        <w:rPr>
          <w:lang w:eastAsia="zh-CN"/>
        </w:rPr>
        <w:t>晚上</w:t>
      </w:r>
      <w:r>
        <w:rPr>
          <w:lang w:eastAsia="zh-CN"/>
        </w:rPr>
        <w:t>7</w:t>
      </w:r>
      <w:r>
        <w:rPr>
          <w:lang w:eastAsia="zh-CN"/>
        </w:rPr>
        <w:t>点</w:t>
      </w:r>
      <w:r>
        <w:rPr>
          <w:lang w:eastAsia="zh-CN"/>
        </w:rPr>
        <w:t>10</w:t>
      </w:r>
      <w:r>
        <w:rPr>
          <w:lang w:eastAsia="zh-CN"/>
        </w:rPr>
        <w:t>分，面了四十几分钟</w:t>
      </w:r>
      <w:r>
        <w:rPr>
          <w:lang w:eastAsia="zh-CN"/>
        </w:rPr>
        <w:br/>
      </w:r>
      <w:r>
        <w:rPr>
          <w:lang w:eastAsia="zh-CN"/>
        </w:rPr>
        <w:br/>
        <w:t xml:space="preserve"> 1.jvm</w:t>
      </w:r>
      <w:r>
        <w:rPr>
          <w:lang w:eastAsia="zh-CN"/>
        </w:rPr>
        <w:t>的设计角度，</w:t>
      </w:r>
      <w:proofErr w:type="spellStart"/>
      <w:r>
        <w:rPr>
          <w:lang w:eastAsia="zh-CN"/>
        </w:rPr>
        <w:t>gc</w:t>
      </w:r>
      <w:proofErr w:type="spellEnd"/>
      <w:r>
        <w:rPr>
          <w:lang w:eastAsia="zh-CN"/>
        </w:rPr>
        <w:t>你怎么优化？</w:t>
      </w:r>
      <w:r>
        <w:rPr>
          <w:lang w:eastAsia="zh-CN"/>
        </w:rPr>
        <w:br/>
        <w:t xml:space="preserve"> 2.</w:t>
      </w:r>
      <w:r>
        <w:rPr>
          <w:lang w:eastAsia="zh-CN"/>
        </w:rPr>
        <w:t>还有呢？还有呢？</w:t>
      </w:r>
      <w:r>
        <w:rPr>
          <w:lang w:eastAsia="zh-CN"/>
        </w:rPr>
        <w:br/>
        <w:t xml:space="preserve"> 3.</w:t>
      </w:r>
      <w:r>
        <w:rPr>
          <w:lang w:eastAsia="zh-CN"/>
        </w:rPr>
        <w:t>你怎么设计</w:t>
      </w:r>
      <w:r>
        <w:rPr>
          <w:lang w:eastAsia="zh-CN"/>
        </w:rPr>
        <w:t>md5</w:t>
      </w:r>
      <w:r>
        <w:rPr>
          <w:lang w:eastAsia="zh-CN"/>
        </w:rPr>
        <w:t>函数？</w:t>
      </w:r>
      <w:r>
        <w:rPr>
          <w:lang w:eastAsia="zh-CN"/>
        </w:rPr>
        <w:br/>
        <w:t xml:space="preserve"> 4.</w:t>
      </w:r>
      <w:r>
        <w:rPr>
          <w:lang w:eastAsia="zh-CN"/>
        </w:rPr>
        <w:t>怎么优化？怎么优化？</w:t>
      </w:r>
      <w:r>
        <w:rPr>
          <w:lang w:eastAsia="zh-CN"/>
        </w:rPr>
        <w:br/>
        <w:t xml:space="preserve"> 5.cpu</w:t>
      </w:r>
      <w:r>
        <w:rPr>
          <w:lang w:eastAsia="zh-CN"/>
        </w:rPr>
        <w:t>一直被占满，怎么排查？</w:t>
      </w:r>
      <w:r>
        <w:rPr>
          <w:lang w:eastAsia="zh-CN"/>
        </w:rPr>
        <w:br/>
        <w:t xml:space="preserve"> 6.</w:t>
      </w:r>
      <w:r>
        <w:rPr>
          <w:lang w:eastAsia="zh-CN"/>
        </w:rPr>
        <w:t>喜欢看哪些博客，关注了哪些前沿技术？</w:t>
      </w:r>
      <w:r>
        <w:rPr>
          <w:lang w:eastAsia="zh-CN"/>
        </w:rPr>
        <w:br/>
        <w:t xml:space="preserve"> 7.</w:t>
      </w:r>
      <w:r>
        <w:rPr>
          <w:lang w:eastAsia="zh-CN"/>
        </w:rPr>
        <w:t>这个前沿技术怎么优化？</w:t>
      </w:r>
      <w:r>
        <w:rPr>
          <w:lang w:eastAsia="zh-CN"/>
        </w:rPr>
        <w:br/>
      </w:r>
      <w:r>
        <w:rPr>
          <w:lang w:eastAsia="zh-CN"/>
        </w:rPr>
        <w:br/>
        <w:t xml:space="preserve"> </w:t>
      </w:r>
      <w:r>
        <w:rPr>
          <w:lang w:eastAsia="zh-CN"/>
        </w:rPr>
        <w:t>因为非科班，没实习，他觉得我实战能力不足</w:t>
      </w:r>
      <w:r>
        <w:rPr>
          <w:lang w:eastAsia="zh-CN"/>
        </w:rPr>
        <w:br/>
        <w:t xml:space="preserve"> --------------------------------------</w:t>
      </w:r>
      <w:r>
        <w:rPr>
          <w:lang w:eastAsia="zh-CN"/>
        </w:rPr>
        <w:br/>
        <w:t xml:space="preserve"> 8.12</w:t>
      </w:r>
      <w:r>
        <w:rPr>
          <w:lang w:eastAsia="zh-CN"/>
        </w:rPr>
        <w:br/>
        <w:t xml:space="preserve"> </w:t>
      </w:r>
      <w:r>
        <w:rPr>
          <w:lang w:eastAsia="zh-CN"/>
        </w:rPr>
        <w:t>今天内推的同学让我等</w:t>
      </w:r>
      <w:proofErr w:type="spellStart"/>
      <w:r>
        <w:rPr>
          <w:lang w:eastAsia="zh-CN"/>
        </w:rPr>
        <w:t>hr</w:t>
      </w:r>
      <w:proofErr w:type="spellEnd"/>
      <w:r>
        <w:rPr>
          <w:lang w:eastAsia="zh-CN"/>
        </w:rPr>
        <w:t>面</w:t>
      </w:r>
      <w:r>
        <w:rPr>
          <w:lang w:eastAsia="zh-CN"/>
        </w:rPr>
        <w:br/>
      </w:r>
      <w:r>
        <w:rPr>
          <w:lang w:eastAsia="zh-CN"/>
        </w:rPr>
        <w:br/>
        <w:t xml:space="preserve"> </w:t>
      </w:r>
      <w:r>
        <w:rPr>
          <w:lang w:eastAsia="zh-CN"/>
        </w:rPr>
        <w:t>许愿阿里云爸爸呀</w:t>
      </w:r>
      <w:r>
        <w:rPr>
          <w:lang w:eastAsia="zh-CN"/>
        </w:rPr>
        <w:br/>
      </w:r>
      <w:r>
        <w:rPr>
          <w:lang w:eastAsia="zh-CN"/>
        </w:rPr>
        <w:br/>
        <w:t xml:space="preserve"> </w:t>
      </w:r>
      <w:r>
        <w:rPr>
          <w:lang w:eastAsia="zh-CN"/>
        </w:rPr>
        <w:t>球球阿里云爸爸给个</w:t>
      </w:r>
      <w:r>
        <w:rPr>
          <w:lang w:eastAsia="zh-CN"/>
        </w:rPr>
        <w:t>offer</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0CFD2AB7" w14:textId="77777777" w:rsidR="00F746A7" w:rsidRDefault="00001D09">
      <w:pPr>
        <w:rPr>
          <w:lang w:eastAsia="zh-CN"/>
        </w:rPr>
      </w:pPr>
      <w:r>
        <w:rPr>
          <w:lang w:eastAsia="zh-CN"/>
        </w:rPr>
        <w:t>**********************************</w:t>
      </w:r>
      <w:r>
        <w:rPr>
          <w:lang w:eastAsia="zh-CN"/>
        </w:rPr>
        <w:t>第</w:t>
      </w:r>
      <w:r>
        <w:rPr>
          <w:lang w:eastAsia="zh-CN"/>
        </w:rPr>
        <w:t>32</w:t>
      </w:r>
      <w:r>
        <w:rPr>
          <w:lang w:eastAsia="zh-CN"/>
        </w:rPr>
        <w:t>篇</w:t>
      </w:r>
      <w:r>
        <w:rPr>
          <w:lang w:eastAsia="zh-CN"/>
        </w:rPr>
        <w:t>*************************************</w:t>
      </w:r>
    </w:p>
    <w:p w14:paraId="675C6972" w14:textId="77777777" w:rsidR="00F746A7" w:rsidRDefault="00001D09">
      <w:pPr>
        <w:rPr>
          <w:lang w:eastAsia="zh-CN"/>
        </w:rPr>
      </w:pPr>
      <w:r>
        <w:rPr>
          <w:lang w:eastAsia="zh-CN"/>
        </w:rPr>
        <w:t>阿里交叉面面经</w:t>
      </w:r>
      <w:r>
        <w:rPr>
          <w:lang w:eastAsia="zh-CN"/>
        </w:rPr>
        <w:br/>
      </w:r>
      <w:r>
        <w:rPr>
          <w:lang w:eastAsia="zh-CN"/>
        </w:rPr>
        <w:br/>
      </w:r>
      <w:r>
        <w:rPr>
          <w:lang w:eastAsia="zh-CN"/>
        </w:rPr>
        <w:t>编辑于</w:t>
      </w:r>
      <w:r>
        <w:rPr>
          <w:lang w:eastAsia="zh-CN"/>
        </w:rPr>
        <w:t xml:space="preserve">  2020-08-12 11:35:14</w:t>
      </w:r>
      <w:r>
        <w:rPr>
          <w:lang w:eastAsia="zh-CN"/>
        </w:rPr>
        <w:br/>
      </w:r>
      <w:r>
        <w:rPr>
          <w:lang w:eastAsia="zh-CN"/>
        </w:rPr>
        <w:br/>
      </w:r>
      <w:r>
        <w:rPr>
          <w:lang w:eastAsia="zh-CN"/>
        </w:rPr>
        <w:lastRenderedPageBreak/>
        <w:br/>
        <w:t xml:space="preserve">  </w:t>
      </w:r>
      <w:r>
        <w:rPr>
          <w:lang w:eastAsia="zh-CN"/>
        </w:rPr>
        <w:t>过了阿里</w:t>
      </w:r>
      <w:r>
        <w:rPr>
          <w:lang w:eastAsia="zh-CN"/>
        </w:rPr>
        <w:t>3</w:t>
      </w:r>
      <w:r>
        <w:rPr>
          <w:lang w:eastAsia="zh-CN"/>
        </w:rPr>
        <w:t>轮技术面了，昨晚兄弟部门的</w:t>
      </w:r>
      <w:r>
        <w:rPr>
          <w:lang w:eastAsia="zh-CN"/>
        </w:rPr>
        <w:t xml:space="preserve"> p9 </w:t>
      </w:r>
      <w:r>
        <w:rPr>
          <w:lang w:eastAsia="zh-CN"/>
        </w:rPr>
        <w:t>高管第</w:t>
      </w:r>
      <w:r>
        <w:rPr>
          <w:lang w:eastAsia="zh-CN"/>
        </w:rPr>
        <w:t>4</w:t>
      </w:r>
      <w:r>
        <w:rPr>
          <w:lang w:eastAsia="zh-CN"/>
        </w:rPr>
        <w:t>面，交叉面，被怼的体无完肤，心态炸了。。</w:t>
      </w:r>
      <w:r>
        <w:rPr>
          <w:lang w:eastAsia="zh-CN"/>
        </w:rPr>
        <w:t xml:space="preserve"> </w:t>
      </w:r>
      <w:r>
        <w:rPr>
          <w:lang w:eastAsia="zh-CN"/>
        </w:rPr>
        <w:br/>
      </w:r>
      <w:r>
        <w:rPr>
          <w:lang w:eastAsia="zh-CN"/>
        </w:rPr>
        <w:br/>
      </w:r>
      <w:r>
        <w:rPr>
          <w:lang w:eastAsia="zh-CN"/>
        </w:rPr>
        <w:br/>
        <w:t xml:space="preserve">  </w:t>
      </w:r>
      <w:r>
        <w:rPr>
          <w:lang w:eastAsia="zh-CN"/>
        </w:rPr>
        <w:t>整个过程面试官步步紧逼，稍有啰嗦就立马打断，有点压力面的意思；整个过程全是开放性的问题；</w:t>
      </w:r>
      <w:r>
        <w:rPr>
          <w:lang w:eastAsia="zh-CN"/>
        </w:rPr>
        <w:t xml:space="preserve"> </w:t>
      </w:r>
      <w:r>
        <w:rPr>
          <w:lang w:eastAsia="zh-CN"/>
        </w:rPr>
        <w:br/>
      </w:r>
      <w:r>
        <w:rPr>
          <w:lang w:eastAsia="zh-CN"/>
        </w:rPr>
        <w:br/>
      </w:r>
      <w:r>
        <w:rPr>
          <w:lang w:eastAsia="zh-CN"/>
        </w:rPr>
        <w:br/>
        <w:t xml:space="preserve">  1. </w:t>
      </w:r>
      <w:r>
        <w:rPr>
          <w:lang w:eastAsia="zh-CN"/>
        </w:rPr>
        <w:t>你关注过那些框架的新技术，挑一个具体讲讲（平时开发应用比较多，真没太深入了解过），你觉得</w:t>
      </w:r>
      <w:proofErr w:type="spellStart"/>
      <w:r>
        <w:rPr>
          <w:lang w:eastAsia="zh-CN"/>
        </w:rPr>
        <w:t>springcloud</w:t>
      </w:r>
      <w:proofErr w:type="spellEnd"/>
      <w:r>
        <w:rPr>
          <w:lang w:eastAsia="zh-CN"/>
        </w:rPr>
        <w:t>下个一个版本，你希望可以给你带来什么功能？；</w:t>
      </w:r>
      <w:r>
        <w:rPr>
          <w:lang w:eastAsia="zh-CN"/>
        </w:rPr>
        <w:t xml:space="preserve"> </w:t>
      </w:r>
      <w:r>
        <w:rPr>
          <w:lang w:eastAsia="zh-CN"/>
        </w:rPr>
        <w:br/>
      </w:r>
      <w:r>
        <w:rPr>
          <w:lang w:eastAsia="zh-CN"/>
        </w:rPr>
        <w:br/>
      </w:r>
      <w:r>
        <w:rPr>
          <w:lang w:eastAsia="zh-CN"/>
        </w:rPr>
        <w:br/>
        <w:t xml:space="preserve">  2. </w:t>
      </w:r>
      <w:r>
        <w:rPr>
          <w:lang w:eastAsia="zh-CN"/>
        </w:rPr>
        <w:t>让你自己设计一个垃圾回收器，尽可能提高回收效率，你会怎么设计？（我说了两点想法，多线程和分块，说的不太好，他紧问你这样设计有什么缺点？）</w:t>
      </w:r>
      <w:r>
        <w:rPr>
          <w:lang w:eastAsia="zh-CN"/>
        </w:rPr>
        <w:t xml:space="preserve"> </w:t>
      </w:r>
      <w:r>
        <w:rPr>
          <w:lang w:eastAsia="zh-CN"/>
        </w:rPr>
        <w:br/>
      </w:r>
      <w:r>
        <w:rPr>
          <w:lang w:eastAsia="zh-CN"/>
        </w:rPr>
        <w:br/>
      </w:r>
      <w:r>
        <w:rPr>
          <w:lang w:eastAsia="zh-CN"/>
        </w:rPr>
        <w:br/>
        <w:t xml:space="preserve">  3. MD5</w:t>
      </w:r>
      <w:r>
        <w:rPr>
          <w:lang w:eastAsia="zh-CN"/>
        </w:rPr>
        <w:t>加密算法，不使用</w:t>
      </w:r>
      <w:proofErr w:type="spellStart"/>
      <w:r>
        <w:rPr>
          <w:lang w:eastAsia="zh-CN"/>
        </w:rPr>
        <w:t>hashmap</w:t>
      </w:r>
      <w:proofErr w:type="spellEnd"/>
      <w:r>
        <w:rPr>
          <w:lang w:eastAsia="zh-CN"/>
        </w:rPr>
        <w:t>和映射，你自己来设计一个同类型的，给定字符串可以生成</w:t>
      </w:r>
      <w:r>
        <w:rPr>
          <w:lang w:eastAsia="zh-CN"/>
        </w:rPr>
        <w:t>64</w:t>
      </w:r>
      <w:r>
        <w:rPr>
          <w:lang w:eastAsia="zh-CN"/>
        </w:rPr>
        <w:t>位随机数的，你怎么设计？（我：。。。）</w:t>
      </w:r>
      <w:r>
        <w:rPr>
          <w:lang w:eastAsia="zh-CN"/>
        </w:rPr>
        <w:t xml:space="preserve"> </w:t>
      </w:r>
      <w:r>
        <w:rPr>
          <w:lang w:eastAsia="zh-CN"/>
        </w:rPr>
        <w:br/>
      </w:r>
      <w:r>
        <w:rPr>
          <w:lang w:eastAsia="zh-CN"/>
        </w:rPr>
        <w:br/>
      </w:r>
      <w:r>
        <w:rPr>
          <w:lang w:eastAsia="zh-CN"/>
        </w:rPr>
        <w:br/>
        <w:t xml:space="preserve">  4. </w:t>
      </w:r>
      <w:r>
        <w:rPr>
          <w:lang w:eastAsia="zh-CN"/>
        </w:rPr>
        <w:t>你觉得你最大的优势和劣势是什么？（不让我解释多说，直接说出劣势优势，然后立马接话：举个例子。。。步步紧逼啊）</w:t>
      </w:r>
      <w:r>
        <w:rPr>
          <w:lang w:eastAsia="zh-CN"/>
        </w:rPr>
        <w:t xml:space="preserve"> </w:t>
      </w:r>
      <w:r>
        <w:rPr>
          <w:lang w:eastAsia="zh-CN"/>
        </w:rPr>
        <w:br/>
      </w:r>
      <w:r>
        <w:rPr>
          <w:lang w:eastAsia="zh-CN"/>
        </w:rPr>
        <w:br/>
      </w:r>
      <w:r>
        <w:rPr>
          <w:lang w:eastAsia="zh-CN"/>
        </w:rPr>
        <w:br/>
        <w:t xml:space="preserve">  5. </w:t>
      </w:r>
      <w:r>
        <w:rPr>
          <w:lang w:eastAsia="zh-CN"/>
        </w:rPr>
        <w:t>说说你的项目吧，最大挑战是什么？（我从技术角度回答了遇到的最大问题，他好像不太满意）</w:t>
      </w:r>
      <w:r>
        <w:rPr>
          <w:lang w:eastAsia="zh-CN"/>
        </w:rPr>
        <w:t xml:space="preserve"> </w:t>
      </w:r>
      <w:r>
        <w:rPr>
          <w:lang w:eastAsia="zh-CN"/>
        </w:rPr>
        <w:br/>
      </w:r>
      <w:r>
        <w:rPr>
          <w:lang w:eastAsia="zh-CN"/>
        </w:rPr>
        <w:br/>
      </w:r>
      <w:r>
        <w:rPr>
          <w:lang w:eastAsia="zh-CN"/>
        </w:rPr>
        <w:br/>
        <w:t xml:space="preserve">  6. </w:t>
      </w:r>
      <w:r>
        <w:rPr>
          <w:lang w:eastAsia="zh-CN"/>
        </w:rPr>
        <w:t>紧接着问我第二个项目，遇到最大问题是什么？（这个还好）紧着着，说出两点需要改进的地方！（直接指出让你说出两点。。。。）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整个持续</w:t>
      </w:r>
      <w:r>
        <w:rPr>
          <w:lang w:eastAsia="zh-CN"/>
        </w:rPr>
        <w:t>40</w:t>
      </w:r>
      <w:r>
        <w:rPr>
          <w:lang w:eastAsia="zh-CN"/>
        </w:rPr>
        <w:t>多分钟，反问环节，他对我的评价大概：新技术学习方法不对，不自信，以后工作遇到的很多问题都是新问题，不能去背总想着用以前的方法去解决问题，那样一帮都解决不了新的问题！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真个面试，面试官很强势，弄得我很紧张，面完就感觉凉了，凉透了。。。。。太难了；</w:t>
      </w:r>
      <w:r>
        <w:rPr>
          <w:lang w:eastAsia="zh-CN"/>
        </w:rPr>
        <w:br/>
        <w:t xml:space="preserve"> 😌</w:t>
      </w:r>
      <w:r>
        <w:rPr>
          <w:lang w:eastAsia="zh-CN"/>
        </w:rPr>
        <w:br/>
      </w:r>
      <w:r>
        <w:rPr>
          <w:lang w:eastAsia="zh-CN"/>
        </w:rPr>
        <w:br/>
      </w:r>
    </w:p>
    <w:p w14:paraId="5F4638BE" w14:textId="77777777" w:rsidR="00F746A7" w:rsidRDefault="00001D09">
      <w:pPr>
        <w:rPr>
          <w:lang w:eastAsia="zh-CN"/>
        </w:rPr>
      </w:pPr>
      <w:r>
        <w:rPr>
          <w:lang w:eastAsia="zh-CN"/>
        </w:rPr>
        <w:t>**********************************</w:t>
      </w:r>
      <w:r>
        <w:rPr>
          <w:lang w:eastAsia="zh-CN"/>
        </w:rPr>
        <w:t>第</w:t>
      </w:r>
      <w:r>
        <w:rPr>
          <w:lang w:eastAsia="zh-CN"/>
        </w:rPr>
        <w:t>33</w:t>
      </w:r>
      <w:r>
        <w:rPr>
          <w:lang w:eastAsia="zh-CN"/>
        </w:rPr>
        <w:t>篇</w:t>
      </w:r>
      <w:r>
        <w:rPr>
          <w:lang w:eastAsia="zh-CN"/>
        </w:rPr>
        <w:t>*************************************</w:t>
      </w:r>
    </w:p>
    <w:p w14:paraId="23FBB44E" w14:textId="77777777" w:rsidR="00F746A7" w:rsidRDefault="00001D09">
      <w:pPr>
        <w:rPr>
          <w:lang w:eastAsia="zh-CN"/>
        </w:rPr>
      </w:pPr>
      <w:r>
        <w:rPr>
          <w:lang w:eastAsia="zh-CN"/>
        </w:rPr>
        <w:t>阿里巴巴</w:t>
      </w:r>
      <w:r>
        <w:rPr>
          <w:lang w:eastAsia="zh-CN"/>
        </w:rPr>
        <w:t>Java</w:t>
      </w:r>
      <w:r>
        <w:rPr>
          <w:lang w:eastAsia="zh-CN"/>
        </w:rPr>
        <w:t>社招面试分享</w:t>
      </w:r>
      <w:r>
        <w:rPr>
          <w:lang w:eastAsia="zh-CN"/>
        </w:rPr>
        <w:br/>
      </w:r>
      <w:r>
        <w:rPr>
          <w:lang w:eastAsia="zh-CN"/>
        </w:rPr>
        <w:br/>
      </w:r>
      <w:r>
        <w:rPr>
          <w:lang w:eastAsia="zh-CN"/>
        </w:rPr>
        <w:t>编辑于</w:t>
      </w:r>
      <w:r>
        <w:rPr>
          <w:lang w:eastAsia="zh-CN"/>
        </w:rPr>
        <w:t xml:space="preserve">  2020-08-12 09:45:52</w:t>
      </w:r>
      <w:r>
        <w:rPr>
          <w:lang w:eastAsia="zh-CN"/>
        </w:rPr>
        <w:br/>
      </w:r>
      <w:r>
        <w:rPr>
          <w:lang w:eastAsia="zh-CN"/>
        </w:rPr>
        <w:br/>
        <w:t xml:space="preserve"> 1</w:t>
      </w:r>
      <w:r>
        <w:rPr>
          <w:lang w:eastAsia="zh-CN"/>
        </w:rPr>
        <w:t>、</w:t>
      </w:r>
      <w:r>
        <w:rPr>
          <w:lang w:eastAsia="zh-CN"/>
        </w:rPr>
        <w:t>java Object</w:t>
      </w:r>
      <w:r>
        <w:rPr>
          <w:lang w:eastAsia="zh-CN"/>
        </w:rPr>
        <w:t>有哪些方法。</w:t>
      </w:r>
      <w:r>
        <w:rPr>
          <w:lang w:eastAsia="zh-CN"/>
        </w:rPr>
        <w:t xml:space="preserve"> </w:t>
      </w:r>
      <w:r>
        <w:rPr>
          <w:lang w:eastAsia="zh-CN"/>
        </w:rPr>
        <w:br/>
        <w:t xml:space="preserve"> 2</w:t>
      </w:r>
      <w:r>
        <w:rPr>
          <w:lang w:eastAsia="zh-CN"/>
        </w:rPr>
        <w:t>、然后接着问</w:t>
      </w:r>
      <w:proofErr w:type="spellStart"/>
      <w:r>
        <w:rPr>
          <w:lang w:eastAsia="zh-CN"/>
        </w:rPr>
        <w:t>hashCode</w:t>
      </w:r>
      <w:proofErr w:type="spellEnd"/>
      <w:r>
        <w:rPr>
          <w:lang w:eastAsia="zh-CN"/>
        </w:rPr>
        <w:t>相同，</w:t>
      </w:r>
      <w:r>
        <w:rPr>
          <w:lang w:eastAsia="zh-CN"/>
        </w:rPr>
        <w:t>equals</w:t>
      </w:r>
      <w:r>
        <w:rPr>
          <w:lang w:eastAsia="zh-CN"/>
        </w:rPr>
        <w:t>相同？</w:t>
      </w:r>
      <w:r>
        <w:rPr>
          <w:lang w:eastAsia="zh-CN"/>
        </w:rPr>
        <w:t xml:space="preserve">  </w:t>
      </w:r>
      <w:r>
        <w:rPr>
          <w:lang w:eastAsia="zh-CN"/>
        </w:rPr>
        <w:br/>
        <w:t xml:space="preserve"> </w:t>
      </w:r>
      <w:r>
        <w:rPr>
          <w:lang w:eastAsia="zh-CN"/>
        </w:rPr>
        <w:t>答：不同，一般来说这样约定</w:t>
      </w:r>
      <w:r>
        <w:rPr>
          <w:lang w:eastAsia="zh-CN"/>
        </w:rPr>
        <w:t>equals</w:t>
      </w:r>
      <w:r>
        <w:rPr>
          <w:lang w:eastAsia="zh-CN"/>
        </w:rPr>
        <w:t>相等，那</w:t>
      </w:r>
      <w:proofErr w:type="spellStart"/>
      <w:r>
        <w:rPr>
          <w:lang w:eastAsia="zh-CN"/>
        </w:rPr>
        <w:t>hashCode</w:t>
      </w:r>
      <w:proofErr w:type="spellEnd"/>
      <w:r>
        <w:rPr>
          <w:lang w:eastAsia="zh-CN"/>
        </w:rPr>
        <w:t>相等，</w:t>
      </w:r>
      <w:proofErr w:type="spellStart"/>
      <w:r>
        <w:rPr>
          <w:lang w:eastAsia="zh-CN"/>
        </w:rPr>
        <w:t>hashCode</w:t>
      </w:r>
      <w:proofErr w:type="spellEnd"/>
      <w:r>
        <w:rPr>
          <w:lang w:eastAsia="zh-CN"/>
        </w:rPr>
        <w:t>只是对象的一个映射而已。</w:t>
      </w:r>
      <w:r>
        <w:rPr>
          <w:lang w:eastAsia="zh-CN"/>
        </w:rPr>
        <w:t xml:space="preserve"> </w:t>
      </w:r>
      <w:r>
        <w:rPr>
          <w:lang w:eastAsia="zh-CN"/>
        </w:rPr>
        <w:t>主要在集合中来区分不同的对象。</w:t>
      </w:r>
      <w:r>
        <w:rPr>
          <w:lang w:eastAsia="zh-CN"/>
        </w:rPr>
        <w:t xml:space="preserve"> </w:t>
      </w:r>
      <w:r>
        <w:rPr>
          <w:lang w:eastAsia="zh-CN"/>
        </w:rPr>
        <w:br/>
        <w:t xml:space="preserve">  </w:t>
      </w:r>
      <w:r>
        <w:rPr>
          <w:lang w:eastAsia="zh-CN"/>
        </w:rPr>
        <w:br/>
        <w:t xml:space="preserve"> 3</w:t>
      </w:r>
      <w:r>
        <w:rPr>
          <w:lang w:eastAsia="zh-CN"/>
        </w:rPr>
        <w:t>、然后他接着问，那相同</w:t>
      </w:r>
      <w:proofErr w:type="spellStart"/>
      <w:r>
        <w:rPr>
          <w:lang w:eastAsia="zh-CN"/>
        </w:rPr>
        <w:t>hashCode</w:t>
      </w:r>
      <w:proofErr w:type="spellEnd"/>
      <w:r>
        <w:rPr>
          <w:lang w:eastAsia="zh-CN"/>
        </w:rPr>
        <w:t>相等的对象在</w:t>
      </w:r>
      <w:proofErr w:type="spellStart"/>
      <w:r>
        <w:rPr>
          <w:lang w:eastAsia="zh-CN"/>
        </w:rPr>
        <w:t>hashmap</w:t>
      </w:r>
      <w:proofErr w:type="spellEnd"/>
      <w:r>
        <w:rPr>
          <w:lang w:eastAsia="zh-CN"/>
        </w:rPr>
        <w:t>中是什么区分的？</w:t>
      </w:r>
      <w:r>
        <w:rPr>
          <w:lang w:eastAsia="zh-CN"/>
        </w:rPr>
        <w:t xml:space="preserve"> </w:t>
      </w:r>
      <w:r>
        <w:rPr>
          <w:lang w:eastAsia="zh-CN"/>
        </w:rPr>
        <w:br/>
        <w:t xml:space="preserve"> </w:t>
      </w:r>
      <w:r>
        <w:rPr>
          <w:lang w:eastAsia="zh-CN"/>
        </w:rPr>
        <w:t>答：</w:t>
      </w:r>
      <w:proofErr w:type="spellStart"/>
      <w:r>
        <w:rPr>
          <w:lang w:eastAsia="zh-CN"/>
        </w:rPr>
        <w:t>hashmap</w:t>
      </w:r>
      <w:proofErr w:type="spellEnd"/>
      <w:r>
        <w:rPr>
          <w:lang w:eastAsia="zh-CN"/>
        </w:rPr>
        <w:t xml:space="preserve"> </w:t>
      </w:r>
      <w:r>
        <w:rPr>
          <w:lang w:eastAsia="zh-CN"/>
        </w:rPr>
        <w:t>是由数组和链表组成的，关于</w:t>
      </w:r>
      <w:proofErr w:type="spellStart"/>
      <w:r>
        <w:rPr>
          <w:lang w:eastAsia="zh-CN"/>
        </w:rPr>
        <w:t>hashmap</w:t>
      </w:r>
      <w:proofErr w:type="spellEnd"/>
      <w:r>
        <w:rPr>
          <w:lang w:eastAsia="zh-CN"/>
        </w:rPr>
        <w:t>的查找是根据将</w:t>
      </w:r>
      <w:r>
        <w:rPr>
          <w:lang w:eastAsia="zh-CN"/>
        </w:rPr>
        <w:t>key</w:t>
      </w:r>
      <w:r>
        <w:rPr>
          <w:lang w:eastAsia="zh-CN"/>
        </w:rPr>
        <w:t>做</w:t>
      </w:r>
      <w:r>
        <w:rPr>
          <w:lang w:eastAsia="zh-CN"/>
        </w:rPr>
        <w:t>hash</w:t>
      </w:r>
      <w:r>
        <w:rPr>
          <w:lang w:eastAsia="zh-CN"/>
        </w:rPr>
        <w:t>然后得到链表，对于</w:t>
      </w:r>
      <w:r>
        <w:rPr>
          <w:lang w:eastAsia="zh-CN"/>
        </w:rPr>
        <w:t>hash</w:t>
      </w:r>
      <w:r>
        <w:rPr>
          <w:lang w:eastAsia="zh-CN"/>
        </w:rPr>
        <w:t>相等的对象是通过链表保存的。查找的时候就需要迭代了。</w:t>
      </w:r>
      <w:r>
        <w:rPr>
          <w:lang w:eastAsia="zh-CN"/>
        </w:rPr>
        <w:t xml:space="preserve">  </w:t>
      </w:r>
      <w:r>
        <w:rPr>
          <w:lang w:eastAsia="zh-CN"/>
        </w:rPr>
        <w:br/>
        <w:t xml:space="preserve">  </w:t>
      </w:r>
      <w:r>
        <w:rPr>
          <w:lang w:eastAsia="zh-CN"/>
        </w:rPr>
        <w:br/>
        <w:t xml:space="preserve"> 4</w:t>
      </w:r>
      <w:r>
        <w:rPr>
          <w:lang w:eastAsia="zh-CN"/>
        </w:rPr>
        <w:t>、如果相等</w:t>
      </w:r>
      <w:r>
        <w:rPr>
          <w:lang w:eastAsia="zh-CN"/>
        </w:rPr>
        <w:t>hash</w:t>
      </w:r>
      <w:r>
        <w:rPr>
          <w:lang w:eastAsia="zh-CN"/>
        </w:rPr>
        <w:t>对象太多，那么怎么解决迭代的影响？</w:t>
      </w:r>
      <w:r>
        <w:rPr>
          <w:lang w:eastAsia="zh-CN"/>
        </w:rPr>
        <w:t xml:space="preserve"> </w:t>
      </w:r>
      <w:r>
        <w:rPr>
          <w:lang w:eastAsia="zh-CN"/>
        </w:rPr>
        <w:br/>
        <w:t xml:space="preserve"> 5</w:t>
      </w:r>
      <w:r>
        <w:rPr>
          <w:lang w:eastAsia="zh-CN"/>
        </w:rPr>
        <w:t>、还问了些数组与列表的区别，多线程相关的知识。</w:t>
      </w:r>
      <w:r>
        <w:rPr>
          <w:lang w:eastAsia="zh-CN"/>
        </w:rPr>
        <w:t xml:space="preserve"> </w:t>
      </w:r>
      <w:r>
        <w:rPr>
          <w:lang w:eastAsia="zh-CN"/>
        </w:rPr>
        <w:br/>
        <w:t xml:space="preserve"> </w:t>
      </w:r>
      <w:r>
        <w:t>6</w:t>
      </w:r>
      <w:r>
        <w:t>、说说你对</w:t>
      </w:r>
      <w:r>
        <w:t xml:space="preserve">spring </w:t>
      </w:r>
      <w:proofErr w:type="spellStart"/>
      <w:r>
        <w:t>IOC</w:t>
      </w:r>
      <w:r>
        <w:t>的理解</w:t>
      </w:r>
      <w:proofErr w:type="spellEnd"/>
      <w:r>
        <w:t>。</w:t>
      </w:r>
      <w:r>
        <w:t xml:space="preserve"> </w:t>
      </w:r>
      <w:r>
        <w:br/>
        <w:t xml:space="preserve"> 7</w:t>
      </w:r>
      <w:r>
        <w:t>、</w:t>
      </w:r>
      <w:r>
        <w:t xml:space="preserve">SpringBeanFactory </w:t>
      </w:r>
      <w:proofErr w:type="spellStart"/>
      <w:r>
        <w:t>是怎么实现的</w:t>
      </w:r>
      <w:proofErr w:type="spellEnd"/>
      <w:r>
        <w:t>？</w:t>
      </w:r>
      <w:r>
        <w:t xml:space="preserve"> </w:t>
      </w:r>
      <w:r>
        <w:br/>
        <w:t xml:space="preserve"> </w:t>
      </w:r>
      <w:proofErr w:type="spellStart"/>
      <w:r>
        <w:t>答：</w:t>
      </w:r>
      <w:r>
        <w:t>spring</w:t>
      </w:r>
      <w:r>
        <w:t>通过</w:t>
      </w:r>
      <w:r>
        <w:t>dispathServlet</w:t>
      </w:r>
      <w:r>
        <w:t>或是</w:t>
      </w:r>
      <w:r>
        <w:t>filter</w:t>
      </w:r>
      <w:r>
        <w:t>加载</w:t>
      </w:r>
      <w:r>
        <w:t>bean</w:t>
      </w:r>
      <w:r>
        <w:t>，一种是基本注解的加载</w:t>
      </w:r>
      <w:proofErr w:type="spellEnd"/>
      <w:r>
        <w:t xml:space="preserve"> </w:t>
      </w:r>
      <w:proofErr w:type="spellStart"/>
      <w:r>
        <w:t>一种是基本</w:t>
      </w:r>
      <w:r>
        <w:t>beanxml</w:t>
      </w:r>
      <w:r>
        <w:t>的加载</w:t>
      </w:r>
      <w:proofErr w:type="spellEnd"/>
      <w:r>
        <w:t>。</w:t>
      </w:r>
      <w:r>
        <w:rPr>
          <w:lang w:eastAsia="zh-CN"/>
        </w:rPr>
        <w:t>通过</w:t>
      </w:r>
      <w:r>
        <w:rPr>
          <w:lang w:eastAsia="zh-CN"/>
        </w:rPr>
        <w:t>map</w:t>
      </w:r>
      <w:r>
        <w:rPr>
          <w:lang w:eastAsia="zh-CN"/>
        </w:rPr>
        <w:t>来保存实例化和管理生命周期，</w:t>
      </w:r>
      <w:proofErr w:type="spellStart"/>
      <w:r>
        <w:rPr>
          <w:lang w:eastAsia="zh-CN"/>
        </w:rPr>
        <w:t>ioc</w:t>
      </w:r>
      <w:proofErr w:type="spellEnd"/>
      <w:r>
        <w:rPr>
          <w:lang w:eastAsia="zh-CN"/>
        </w:rPr>
        <w:t>来说的话，</w:t>
      </w:r>
      <w:r>
        <w:rPr>
          <w:lang w:eastAsia="zh-CN"/>
        </w:rPr>
        <w:t>map</w:t>
      </w:r>
      <w:r>
        <w:rPr>
          <w:lang w:eastAsia="zh-CN"/>
        </w:rPr>
        <w:t>就相当于窗口的概念，</w:t>
      </w:r>
      <w:r>
        <w:rPr>
          <w:lang w:eastAsia="zh-CN"/>
        </w:rPr>
        <w:t xml:space="preserve">spring </w:t>
      </w:r>
      <w:r>
        <w:rPr>
          <w:lang w:eastAsia="zh-CN"/>
        </w:rPr>
        <w:t>为什么能做代理，拦截器的原因。</w:t>
      </w:r>
      <w:r>
        <w:rPr>
          <w:lang w:eastAsia="zh-CN"/>
        </w:rPr>
        <w:t xml:space="preserve">  </w:t>
      </w:r>
      <w:r>
        <w:rPr>
          <w:lang w:eastAsia="zh-CN"/>
        </w:rPr>
        <w:br/>
      </w:r>
      <w:r>
        <w:rPr>
          <w:lang w:eastAsia="zh-CN"/>
        </w:rPr>
        <w:lastRenderedPageBreak/>
        <w:t xml:space="preserve"> </w:t>
      </w:r>
      <w:r>
        <w:rPr>
          <w:lang w:eastAsia="zh-CN"/>
        </w:rPr>
        <w:t>可以理解为一种注册机制。这种思想还是比较常见的。</w:t>
      </w:r>
      <w:r>
        <w:rPr>
          <w:lang w:eastAsia="zh-CN"/>
        </w:rPr>
        <w:t xml:space="preserve"> </w:t>
      </w:r>
      <w:r>
        <w:rPr>
          <w:lang w:eastAsia="zh-CN"/>
        </w:rPr>
        <w:br/>
        <w:t xml:space="preserve">  </w:t>
      </w:r>
      <w:r>
        <w:rPr>
          <w:lang w:eastAsia="zh-CN"/>
        </w:rPr>
        <w:br/>
        <w:t xml:space="preserve"> 8</w:t>
      </w:r>
      <w:r>
        <w:rPr>
          <w:lang w:eastAsia="zh-CN"/>
        </w:rPr>
        <w:t>、你对</w:t>
      </w:r>
      <w:proofErr w:type="spellStart"/>
      <w:r>
        <w:rPr>
          <w:lang w:eastAsia="zh-CN"/>
        </w:rPr>
        <w:t>dubbo</w:t>
      </w:r>
      <w:proofErr w:type="spellEnd"/>
      <w:r>
        <w:rPr>
          <w:lang w:eastAsia="zh-CN"/>
        </w:rPr>
        <w:t>的理解，自带有哪些序列化？默认的是哪个？</w:t>
      </w:r>
      <w:r>
        <w:rPr>
          <w:lang w:eastAsia="zh-CN"/>
        </w:rPr>
        <w:t xml:space="preserve"> </w:t>
      </w:r>
      <w:r>
        <w:rPr>
          <w:lang w:eastAsia="zh-CN"/>
        </w:rPr>
        <w:br/>
        <w:t xml:space="preserve"> </w:t>
      </w:r>
      <w:proofErr w:type="spellStart"/>
      <w:r>
        <w:t>答：</w:t>
      </w:r>
      <w:r>
        <w:t>dubbo</w:t>
      </w:r>
      <w:r>
        <w:t>也就是</w:t>
      </w:r>
      <w:r>
        <w:t>rmi</w:t>
      </w:r>
      <w:r>
        <w:t>的框架，实现方式也是将</w:t>
      </w:r>
      <w:r>
        <w:t>zookeeper</w:t>
      </w:r>
      <w:proofErr w:type="spellEnd"/>
      <w:r>
        <w:t xml:space="preserve"> +</w:t>
      </w:r>
      <w:proofErr w:type="spellStart"/>
      <w:r>
        <w:t>netty+hessian+http+webservice</w:t>
      </w:r>
      <w:r>
        <w:t>等东西集成在一起</w:t>
      </w:r>
      <w:proofErr w:type="spellEnd"/>
      <w:r>
        <w:t>。</w:t>
      </w:r>
      <w:r>
        <w:t xml:space="preserve"> </w:t>
      </w:r>
      <w:proofErr w:type="spellStart"/>
      <w:r>
        <w:t>rpc</w:t>
      </w:r>
      <w:r>
        <w:t>的原理也就是动态代理的一个过程，那</w:t>
      </w:r>
      <w:r>
        <w:t>dubbo</w:t>
      </w:r>
      <w:r>
        <w:t>也就是将序列化和付输方式的封装然后加再加上</w:t>
      </w:r>
      <w:r>
        <w:t>zookeeper</w:t>
      </w:r>
      <w:r>
        <w:t>的协调功能</w:t>
      </w:r>
      <w:proofErr w:type="spellEnd"/>
      <w:r>
        <w:t>。</w:t>
      </w:r>
      <w:r>
        <w:rPr>
          <w:lang w:eastAsia="zh-CN"/>
        </w:rPr>
        <w:t>常见的序列化有</w:t>
      </w:r>
      <w:proofErr w:type="spellStart"/>
      <w:r>
        <w:rPr>
          <w:lang w:eastAsia="zh-CN"/>
        </w:rPr>
        <w:t>xml,json</w:t>
      </w:r>
      <w:proofErr w:type="spellEnd"/>
      <w:r>
        <w:rPr>
          <w:lang w:eastAsia="zh-CN"/>
        </w:rPr>
        <w:t>,</w:t>
      </w:r>
      <w:r>
        <w:rPr>
          <w:lang w:eastAsia="zh-CN"/>
        </w:rPr>
        <w:t>二进制。</w:t>
      </w:r>
      <w:r>
        <w:rPr>
          <w:lang w:eastAsia="zh-CN"/>
        </w:rPr>
        <w:t xml:space="preserve"> </w:t>
      </w:r>
      <w:r>
        <w:rPr>
          <w:lang w:eastAsia="zh-CN"/>
        </w:rPr>
        <w:br/>
        <w:t xml:space="preserve">  </w:t>
      </w:r>
      <w:r>
        <w:rPr>
          <w:lang w:eastAsia="zh-CN"/>
        </w:rPr>
        <w:br/>
        <w:t xml:space="preserve"> 9</w:t>
      </w:r>
      <w:r>
        <w:rPr>
          <w:lang w:eastAsia="zh-CN"/>
        </w:rPr>
        <w:t>、</w:t>
      </w:r>
      <w:r>
        <w:rPr>
          <w:lang w:eastAsia="zh-CN"/>
        </w:rPr>
        <w:t>zookeeper</w:t>
      </w:r>
      <w:r>
        <w:rPr>
          <w:lang w:eastAsia="zh-CN"/>
        </w:rPr>
        <w:t>能够发生服务是否宕机或是出问题了？</w:t>
      </w:r>
      <w:r>
        <w:rPr>
          <w:lang w:eastAsia="zh-CN"/>
        </w:rPr>
        <w:t xml:space="preserve"> </w:t>
      </w:r>
      <w:r>
        <w:rPr>
          <w:lang w:eastAsia="zh-CN"/>
        </w:rPr>
        <w:br/>
        <w:t xml:space="preserve"> </w:t>
      </w:r>
      <w:r>
        <w:rPr>
          <w:lang w:eastAsia="zh-CN"/>
        </w:rPr>
        <w:t>答：</w:t>
      </w:r>
      <w:r>
        <w:rPr>
          <w:lang w:eastAsia="zh-CN"/>
        </w:rPr>
        <w:t>zookeeper</w:t>
      </w:r>
      <w:r>
        <w:rPr>
          <w:lang w:eastAsia="zh-CN"/>
        </w:rPr>
        <w:t>是在服务器注册时发现的，至于为什么能知道哪台服务器宕机，那肯定是做监听通过心跳这种机制了来发现服务了。但其它我觉得在</w:t>
      </w:r>
      <w:r>
        <w:rPr>
          <w:lang w:eastAsia="zh-CN"/>
        </w:rPr>
        <w:t>zookeeper</w:t>
      </w:r>
      <w:r>
        <w:rPr>
          <w:lang w:eastAsia="zh-CN"/>
        </w:rPr>
        <w:t>中是应该要知晓哪台服务器当前性能比较好</w:t>
      </w:r>
      <w:r>
        <w:rPr>
          <w:lang w:eastAsia="zh-CN"/>
        </w:rPr>
        <w:t>,</w:t>
      </w:r>
      <w:proofErr w:type="spellStart"/>
      <w:r>
        <w:rPr>
          <w:lang w:eastAsia="zh-CN"/>
        </w:rPr>
        <w:t>cpu</w:t>
      </w:r>
      <w:proofErr w:type="spellEnd"/>
      <w:r>
        <w:rPr>
          <w:lang w:eastAsia="zh-CN"/>
        </w:rPr>
        <w:t>比较低，内存使用率不高。其实我在看</w:t>
      </w:r>
      <w:r>
        <w:rPr>
          <w:lang w:eastAsia="zh-CN"/>
        </w:rPr>
        <w:t>zookeeper</w:t>
      </w:r>
      <w:r>
        <w:rPr>
          <w:lang w:eastAsia="zh-CN"/>
        </w:rPr>
        <w:t>的时候想过个问题。对于每一个服务来说，应当对外提供监控的功能</w:t>
      </w:r>
      <w:r>
        <w:rPr>
          <w:lang w:eastAsia="zh-CN"/>
        </w:rPr>
        <w:t>API</w:t>
      </w:r>
      <w:r>
        <w:rPr>
          <w:lang w:eastAsia="zh-CN"/>
        </w:rPr>
        <w:t>，就想</w:t>
      </w:r>
      <w:proofErr w:type="spellStart"/>
      <w:r>
        <w:rPr>
          <w:lang w:eastAsia="zh-CN"/>
        </w:rPr>
        <w:t>springBoot</w:t>
      </w:r>
      <w:proofErr w:type="spellEnd"/>
      <w:r>
        <w:rPr>
          <w:lang w:eastAsia="zh-CN"/>
        </w:rPr>
        <w:t>一样有专门的模块暴露服务器的资源使用情况，</w:t>
      </w:r>
      <w:r>
        <w:rPr>
          <w:lang w:eastAsia="zh-CN"/>
        </w:rPr>
        <w:t>zookeeper</w:t>
      </w:r>
      <w:r>
        <w:rPr>
          <w:lang w:eastAsia="zh-CN"/>
        </w:rPr>
        <w:t>是否能监听这些数据，而不是根据随机或其它方式。</w:t>
      </w:r>
      <w:r>
        <w:rPr>
          <w:lang w:eastAsia="zh-CN"/>
        </w:rPr>
        <w:t xml:space="preserve">  </w:t>
      </w:r>
      <w:r>
        <w:rPr>
          <w:lang w:eastAsia="zh-CN"/>
        </w:rPr>
        <w:br/>
        <w:t xml:space="preserve">  </w:t>
      </w:r>
      <w:r>
        <w:rPr>
          <w:lang w:eastAsia="zh-CN"/>
        </w:rPr>
        <w:br/>
        <w:t xml:space="preserve"> 10</w:t>
      </w:r>
      <w:r>
        <w:rPr>
          <w:lang w:eastAsia="zh-CN"/>
        </w:rPr>
        <w:t>、</w:t>
      </w:r>
      <w:proofErr w:type="spellStart"/>
      <w:r>
        <w:rPr>
          <w:lang w:eastAsia="zh-CN"/>
        </w:rPr>
        <w:t>dubbo</w:t>
      </w:r>
      <w:proofErr w:type="spellEnd"/>
      <w:r>
        <w:rPr>
          <w:lang w:eastAsia="zh-CN"/>
        </w:rPr>
        <w:t>怎么知道服务器状态有什么内部机制？</w:t>
      </w:r>
      <w:r>
        <w:rPr>
          <w:lang w:eastAsia="zh-CN"/>
        </w:rPr>
        <w:t xml:space="preserve"> </w:t>
      </w:r>
      <w:r>
        <w:rPr>
          <w:lang w:eastAsia="zh-CN"/>
        </w:rPr>
        <w:br/>
        <w:t xml:space="preserve"> 11</w:t>
      </w:r>
      <w:r>
        <w:rPr>
          <w:lang w:eastAsia="zh-CN"/>
        </w:rPr>
        <w:t>、说一下</w:t>
      </w:r>
      <w:r>
        <w:rPr>
          <w:lang w:eastAsia="zh-CN"/>
        </w:rPr>
        <w:t>https</w:t>
      </w:r>
      <w:r>
        <w:rPr>
          <w:lang w:eastAsia="zh-CN"/>
        </w:rPr>
        <w:t>的流程。</w:t>
      </w:r>
      <w:r>
        <w:rPr>
          <w:lang w:eastAsia="zh-CN"/>
        </w:rPr>
        <w:t xml:space="preserve"> </w:t>
      </w:r>
      <w:r>
        <w:rPr>
          <w:lang w:eastAsia="zh-CN"/>
        </w:rPr>
        <w:br/>
        <w:t xml:space="preserve"> </w:t>
      </w:r>
      <w:r>
        <w:rPr>
          <w:lang w:eastAsia="zh-CN"/>
        </w:rPr>
        <w:t>答：</w:t>
      </w:r>
      <w:r>
        <w:rPr>
          <w:lang w:eastAsia="zh-CN"/>
        </w:rPr>
        <w:t>Https</w:t>
      </w:r>
      <w:r>
        <w:rPr>
          <w:lang w:eastAsia="zh-CN"/>
        </w:rPr>
        <w:t>只是一种协议，将服务器客户端数据传输通过加密签名方式来传递。双方都需要安装</w:t>
      </w:r>
      <w:r>
        <w:rPr>
          <w:lang w:eastAsia="zh-CN"/>
        </w:rPr>
        <w:t xml:space="preserve"> </w:t>
      </w:r>
      <w:r>
        <w:rPr>
          <w:lang w:eastAsia="zh-CN"/>
        </w:rPr>
        <w:t>证书，客户端提交的数据通过加密后到服务器，服务器通过证书私钥解密，并验签，然后保证数据安全。</w:t>
      </w:r>
      <w:r>
        <w:rPr>
          <w:lang w:eastAsia="zh-CN"/>
        </w:rPr>
        <w:t xml:space="preserve">  </w:t>
      </w:r>
      <w:r>
        <w:rPr>
          <w:lang w:eastAsia="zh-CN"/>
        </w:rPr>
        <w:br/>
        <w:t xml:space="preserve">  </w:t>
      </w:r>
      <w:r>
        <w:rPr>
          <w:lang w:eastAsia="zh-CN"/>
        </w:rPr>
        <w:br/>
        <w:t xml:space="preserve"> </w:t>
      </w:r>
      <w:r>
        <w:t>12</w:t>
      </w:r>
      <w:r>
        <w:t>、你知道</w:t>
      </w:r>
      <w:r>
        <w:t>https</w:t>
      </w:r>
      <w:r>
        <w:t>最大的重点在哪里吗？</w:t>
      </w:r>
      <w:r>
        <w:t xml:space="preserve"> </w:t>
      </w:r>
      <w:r>
        <w:br/>
        <w:t xml:space="preserve"> </w:t>
      </w:r>
      <w:proofErr w:type="spellStart"/>
      <w:r>
        <w:t>答：防劫持</w:t>
      </w:r>
      <w:proofErr w:type="spellEnd"/>
      <w:r>
        <w:t>。</w:t>
      </w:r>
      <w:r>
        <w:t xml:space="preserve"> </w:t>
      </w:r>
      <w:r>
        <w:br/>
      </w:r>
      <w:r>
        <w:br/>
      </w:r>
      <w:r>
        <w:br/>
      </w:r>
      <w:r>
        <w:br/>
      </w:r>
      <w:r>
        <w:br/>
      </w:r>
      <w:r>
        <w:rPr>
          <w:lang w:eastAsia="zh-CN"/>
        </w:rPr>
        <w:t>13</w:t>
      </w:r>
      <w:r>
        <w:rPr>
          <w:lang w:eastAsia="zh-CN"/>
        </w:rPr>
        <w:t>、然后说了下</w:t>
      </w:r>
      <w:r>
        <w:rPr>
          <w:lang w:eastAsia="zh-CN"/>
        </w:rPr>
        <w:br/>
      </w:r>
      <w:proofErr w:type="spellStart"/>
      <w:r>
        <w:rPr>
          <w:lang w:eastAsia="zh-CN"/>
        </w:rPr>
        <w:t>jvm</w:t>
      </w:r>
      <w:proofErr w:type="spellEnd"/>
      <w:r>
        <w:rPr>
          <w:lang w:eastAsia="zh-CN"/>
        </w:rPr>
        <w:br/>
      </w:r>
      <w:r>
        <w:rPr>
          <w:lang w:eastAsia="zh-CN"/>
        </w:rPr>
        <w:t>优化，一般你们会调整哪几个参数？一般你们设置成多少？项目中是怎么配置的？</w:t>
      </w:r>
      <w:r>
        <w:rPr>
          <w:lang w:eastAsia="zh-CN"/>
        </w:rPr>
        <w:br/>
      </w:r>
      <w:r>
        <w:rPr>
          <w:lang w:eastAsia="zh-CN"/>
        </w:rPr>
        <w:br/>
        <w:t xml:space="preserve">  </w:t>
      </w:r>
      <w:r>
        <w:rPr>
          <w:lang w:eastAsia="zh-CN"/>
        </w:rPr>
        <w:br/>
      </w:r>
      <w:r>
        <w:rPr>
          <w:lang w:eastAsia="zh-CN"/>
        </w:rPr>
        <w:lastRenderedPageBreak/>
        <w:t xml:space="preserve"> </w:t>
      </w:r>
      <w:r>
        <w:rPr>
          <w:lang w:eastAsia="zh-CN"/>
        </w:rPr>
        <w:t>答：一般会设置</w:t>
      </w:r>
      <w:proofErr w:type="spellStart"/>
      <w:r>
        <w:rPr>
          <w:lang w:eastAsia="zh-CN"/>
        </w:rPr>
        <w:t>xmx</w:t>
      </w:r>
      <w:proofErr w:type="spellEnd"/>
      <w:r>
        <w:rPr>
          <w:lang w:eastAsia="zh-CN"/>
        </w:rPr>
        <w:t xml:space="preserve"> </w:t>
      </w:r>
      <w:r>
        <w:rPr>
          <w:lang w:eastAsia="zh-CN"/>
        </w:rPr>
        <w:t>与</w:t>
      </w:r>
      <w:proofErr w:type="spellStart"/>
      <w:r>
        <w:rPr>
          <w:lang w:eastAsia="zh-CN"/>
        </w:rPr>
        <w:t>xx:persize</w:t>
      </w:r>
      <w:proofErr w:type="spellEnd"/>
      <w:r>
        <w:rPr>
          <w:lang w:eastAsia="zh-CN"/>
        </w:rPr>
        <w:t xml:space="preserve"> </w:t>
      </w:r>
      <w:r>
        <w:rPr>
          <w:lang w:eastAsia="zh-CN"/>
        </w:rPr>
        <w:t>两个参数。设置成</w:t>
      </w:r>
      <w:r>
        <w:rPr>
          <w:lang w:eastAsia="zh-CN"/>
        </w:rPr>
        <w:t xml:space="preserve">4G </w:t>
      </w:r>
      <w:proofErr w:type="spellStart"/>
      <w:r>
        <w:rPr>
          <w:lang w:eastAsia="zh-CN"/>
        </w:rPr>
        <w:t>xms</w:t>
      </w:r>
      <w:proofErr w:type="spellEnd"/>
      <w:r>
        <w:rPr>
          <w:lang w:eastAsia="zh-CN"/>
        </w:rPr>
        <w:t xml:space="preserve"> 1G </w:t>
      </w:r>
      <w:proofErr w:type="spellStart"/>
      <w:r>
        <w:rPr>
          <w:lang w:eastAsia="zh-CN"/>
        </w:rPr>
        <w:t>persize</w:t>
      </w:r>
      <w:proofErr w:type="spellEnd"/>
      <w:r>
        <w:rPr>
          <w:lang w:eastAsia="zh-CN"/>
        </w:rPr>
        <w:t xml:space="preserve"> </w:t>
      </w:r>
      <w:r>
        <w:rPr>
          <w:lang w:eastAsia="zh-CN"/>
        </w:rPr>
        <w:t>。看项目情况，如果项目文件比较多，查询数据量比较大，功能复杂点的，会调高一点。</w:t>
      </w:r>
      <w:r>
        <w:rPr>
          <w:lang w:eastAsia="zh-CN"/>
        </w:rPr>
        <w:t xml:space="preserve"> </w:t>
      </w:r>
      <w:r>
        <w:rPr>
          <w:lang w:eastAsia="zh-CN"/>
        </w:rPr>
        <w:t>具体的值也是看情况，一般的可以看在</w:t>
      </w:r>
      <w:r>
        <w:rPr>
          <w:lang w:eastAsia="zh-CN"/>
        </w:rPr>
        <w:t>tomcat</w:t>
      </w:r>
      <w:r>
        <w:rPr>
          <w:lang w:eastAsia="zh-CN"/>
        </w:rPr>
        <w:t>下运行时的占用内存来看。</w:t>
      </w:r>
      <w:r>
        <w:rPr>
          <w:lang w:eastAsia="zh-CN"/>
        </w:rPr>
        <w:t xml:space="preserve"> </w:t>
      </w:r>
      <w:r>
        <w:rPr>
          <w:lang w:eastAsia="zh-CN"/>
        </w:rPr>
        <w:br/>
        <w:t xml:space="preserve">  </w:t>
      </w:r>
      <w:r>
        <w:rPr>
          <w:lang w:eastAsia="zh-CN"/>
        </w:rPr>
        <w:br/>
        <w:t xml:space="preserve"> 14</w:t>
      </w:r>
      <w:r>
        <w:rPr>
          <w:lang w:eastAsia="zh-CN"/>
        </w:rPr>
        <w:t>、</w:t>
      </w:r>
      <w:r>
        <w:rPr>
          <w:lang w:eastAsia="zh-CN"/>
        </w:rPr>
        <w:t xml:space="preserve">32bit </w:t>
      </w:r>
      <w:r>
        <w:rPr>
          <w:lang w:eastAsia="zh-CN"/>
        </w:rPr>
        <w:t>与</w:t>
      </w:r>
      <w:r>
        <w:rPr>
          <w:lang w:eastAsia="zh-CN"/>
        </w:rPr>
        <w:t xml:space="preserve">64bit </w:t>
      </w:r>
      <w:r>
        <w:rPr>
          <w:lang w:eastAsia="zh-CN"/>
        </w:rPr>
        <w:t>内存设置有什么区别？</w:t>
      </w:r>
      <w:r>
        <w:rPr>
          <w:lang w:eastAsia="zh-CN"/>
        </w:rPr>
        <w:t xml:space="preserve"> </w:t>
      </w:r>
      <w:r>
        <w:rPr>
          <w:lang w:eastAsia="zh-CN"/>
        </w:rPr>
        <w:br/>
        <w:t xml:space="preserve"> </w:t>
      </w:r>
      <w:r>
        <w:rPr>
          <w:lang w:eastAsia="zh-CN"/>
        </w:rPr>
        <w:t>答：</w:t>
      </w:r>
      <w:r>
        <w:rPr>
          <w:lang w:eastAsia="zh-CN"/>
        </w:rPr>
        <w:t xml:space="preserve">32bit </w:t>
      </w:r>
      <w:r>
        <w:rPr>
          <w:lang w:eastAsia="zh-CN"/>
        </w:rPr>
        <w:t>只能设置到</w:t>
      </w:r>
      <w:r>
        <w:rPr>
          <w:lang w:eastAsia="zh-CN"/>
        </w:rPr>
        <w:t>1g</w:t>
      </w:r>
      <w:r>
        <w:rPr>
          <w:lang w:eastAsia="zh-CN"/>
        </w:rPr>
        <w:t>多，</w:t>
      </w:r>
      <w:r>
        <w:rPr>
          <w:lang w:eastAsia="zh-CN"/>
        </w:rPr>
        <w:t>64</w:t>
      </w:r>
      <w:r>
        <w:rPr>
          <w:lang w:eastAsia="zh-CN"/>
        </w:rPr>
        <w:t>应该说是无限吧。</w:t>
      </w:r>
      <w:r>
        <w:rPr>
          <w:lang w:eastAsia="zh-CN"/>
        </w:rPr>
        <w:t xml:space="preserve"> </w:t>
      </w:r>
      <w:r>
        <w:rPr>
          <w:lang w:eastAsia="zh-CN"/>
        </w:rPr>
        <w:br/>
        <w:t xml:space="preserve">  </w:t>
      </w:r>
      <w:r>
        <w:rPr>
          <w:lang w:eastAsia="zh-CN"/>
        </w:rPr>
        <w:br/>
        <w:t xml:space="preserve"> 15</w:t>
      </w:r>
      <w:r>
        <w:rPr>
          <w:lang w:eastAsia="zh-CN"/>
        </w:rPr>
        <w:t>、有一台</w:t>
      </w:r>
      <w:r>
        <w:rPr>
          <w:lang w:eastAsia="zh-CN"/>
        </w:rPr>
        <w:t>64G</w:t>
      </w:r>
      <w:r>
        <w:rPr>
          <w:lang w:eastAsia="zh-CN"/>
        </w:rPr>
        <w:t>的机器，设置成</w:t>
      </w:r>
      <w:r>
        <w:rPr>
          <w:lang w:eastAsia="zh-CN"/>
        </w:rPr>
        <w:t>32</w:t>
      </w:r>
      <w:r>
        <w:rPr>
          <w:lang w:eastAsia="zh-CN"/>
        </w:rPr>
        <w:t>的</w:t>
      </w:r>
      <w:r>
        <w:rPr>
          <w:lang w:eastAsia="zh-CN"/>
        </w:rPr>
        <w:t>G</w:t>
      </w:r>
      <w:r>
        <w:rPr>
          <w:lang w:eastAsia="zh-CN"/>
        </w:rPr>
        <w:t>的堆内存行不行？</w:t>
      </w:r>
      <w:r>
        <w:rPr>
          <w:lang w:eastAsia="zh-CN"/>
        </w:rPr>
        <w:t xml:space="preserve"> </w:t>
      </w:r>
      <w:r>
        <w:rPr>
          <w:lang w:eastAsia="zh-CN"/>
        </w:rPr>
        <w:br/>
        <w:t xml:space="preserve"> </w:t>
      </w:r>
      <w:r>
        <w:rPr>
          <w:lang w:eastAsia="zh-CN"/>
        </w:rPr>
        <w:t>答：不考虑业务发展的话，设这么多应该不合适吧。</w:t>
      </w:r>
      <w:r>
        <w:rPr>
          <w:lang w:eastAsia="zh-CN"/>
        </w:rPr>
        <w:t xml:space="preserve"> </w:t>
      </w:r>
      <w:r>
        <w:rPr>
          <w:lang w:eastAsia="zh-CN"/>
        </w:rPr>
        <w:br/>
      </w:r>
    </w:p>
    <w:p w14:paraId="0A40E1AA" w14:textId="77777777" w:rsidR="00F746A7" w:rsidRDefault="00001D09">
      <w:pPr>
        <w:rPr>
          <w:lang w:eastAsia="zh-CN"/>
        </w:rPr>
      </w:pPr>
      <w:r>
        <w:rPr>
          <w:lang w:eastAsia="zh-CN"/>
        </w:rPr>
        <w:t>**********************************</w:t>
      </w:r>
      <w:r>
        <w:rPr>
          <w:lang w:eastAsia="zh-CN"/>
        </w:rPr>
        <w:t>第</w:t>
      </w:r>
      <w:r>
        <w:rPr>
          <w:lang w:eastAsia="zh-CN"/>
        </w:rPr>
        <w:t>34</w:t>
      </w:r>
      <w:r>
        <w:rPr>
          <w:lang w:eastAsia="zh-CN"/>
        </w:rPr>
        <w:t>篇</w:t>
      </w:r>
      <w:r>
        <w:rPr>
          <w:lang w:eastAsia="zh-CN"/>
        </w:rPr>
        <w:t>*************************************</w:t>
      </w:r>
    </w:p>
    <w:p w14:paraId="761DFB9D" w14:textId="77777777" w:rsidR="00F746A7" w:rsidRDefault="00001D09">
      <w:pPr>
        <w:rPr>
          <w:lang w:eastAsia="zh-CN"/>
        </w:rPr>
      </w:pPr>
      <w:r>
        <w:rPr>
          <w:lang w:eastAsia="zh-CN"/>
        </w:rPr>
        <w:t>阿里天猫国际一面被问到懵逼</w:t>
      </w:r>
      <w:r>
        <w:rPr>
          <w:lang w:eastAsia="zh-CN"/>
        </w:rPr>
        <w:t>...</w:t>
      </w:r>
      <w:r>
        <w:rPr>
          <w:lang w:eastAsia="zh-CN"/>
        </w:rPr>
        <w:br/>
      </w:r>
      <w:r>
        <w:rPr>
          <w:lang w:eastAsia="zh-CN"/>
        </w:rPr>
        <w:br/>
      </w:r>
      <w:r>
        <w:rPr>
          <w:lang w:eastAsia="zh-CN"/>
        </w:rPr>
        <w:t>编辑于</w:t>
      </w:r>
      <w:r>
        <w:rPr>
          <w:lang w:eastAsia="zh-CN"/>
        </w:rPr>
        <w:t xml:space="preserve">  2020-08-12 13:59:47</w:t>
      </w:r>
      <w:r>
        <w:rPr>
          <w:lang w:eastAsia="zh-CN"/>
        </w:rPr>
        <w:br/>
      </w:r>
      <w:r>
        <w:rPr>
          <w:lang w:eastAsia="zh-CN"/>
        </w:rPr>
        <w:br/>
      </w:r>
      <w:r>
        <w:rPr>
          <w:lang w:eastAsia="zh-CN"/>
        </w:rPr>
        <w:br/>
        <w:t xml:space="preserve">  </w:t>
      </w:r>
      <w:r>
        <w:rPr>
          <w:lang w:eastAsia="zh-CN"/>
        </w:rPr>
        <w:t>八月</w:t>
      </w:r>
      <w:r>
        <w:rPr>
          <w:lang w:eastAsia="zh-CN"/>
        </w:rPr>
        <w:t>11</w:t>
      </w:r>
      <w:r>
        <w:rPr>
          <w:lang w:eastAsia="zh-CN"/>
        </w:rPr>
        <w:t>号晚上七点阿里会议视频面，总时长约</w:t>
      </w:r>
      <w:r>
        <w:rPr>
          <w:lang w:eastAsia="zh-CN"/>
        </w:rPr>
        <w:t>100</w:t>
      </w:r>
      <w:r>
        <w:rPr>
          <w:lang w:eastAsia="zh-CN"/>
        </w:rPr>
        <w:t>分钟。</w:t>
      </w:r>
      <w:r>
        <w:rPr>
          <w:lang w:eastAsia="zh-CN"/>
        </w:rPr>
        <w:t xml:space="preserve"> </w:t>
      </w:r>
      <w:r>
        <w:rPr>
          <w:lang w:eastAsia="zh-CN"/>
        </w:rPr>
        <w:br/>
      </w:r>
      <w:r>
        <w:rPr>
          <w:lang w:eastAsia="zh-CN"/>
        </w:rPr>
        <w:br/>
      </w:r>
      <w:r>
        <w:rPr>
          <w:lang w:eastAsia="zh-CN"/>
        </w:rPr>
        <w:br/>
      </w:r>
      <w:r>
        <w:rPr>
          <w:lang w:eastAsia="zh-CN"/>
        </w:rPr>
        <w:br/>
        <w:t xml:space="preserve"> </w:t>
      </w:r>
      <w:proofErr w:type="spellStart"/>
      <w:r>
        <w:t>讲讲</w:t>
      </w:r>
      <w:r>
        <w:t>ArrayList</w:t>
      </w:r>
      <w:proofErr w:type="spellEnd"/>
      <w:r>
        <w:t xml:space="preserve"> </w:t>
      </w:r>
      <w:r>
        <w:br/>
        <w:t xml:space="preserve"> </w:t>
      </w:r>
      <w:proofErr w:type="spellStart"/>
      <w:r>
        <w:t>HashMap</w:t>
      </w:r>
      <w:r>
        <w:t>底层结构，它</w:t>
      </w:r>
      <w:r>
        <w:t>put</w:t>
      </w:r>
      <w:r>
        <w:t>一个数据的流程是什么</w:t>
      </w:r>
      <w:proofErr w:type="spellEnd"/>
      <w:r>
        <w:t>？</w:t>
      </w:r>
      <w:r>
        <w:t xml:space="preserve"> </w:t>
      </w:r>
      <w:r>
        <w:br/>
        <w:t xml:space="preserve"> </w:t>
      </w:r>
      <w:proofErr w:type="spellStart"/>
      <w:r>
        <w:t>hashcode</w:t>
      </w:r>
      <w:r>
        <w:t>不同的话，两个对象的值一定不同吗</w:t>
      </w:r>
      <w:proofErr w:type="spellEnd"/>
      <w:r>
        <w:t>？</w:t>
      </w:r>
      <w:r>
        <w:t xml:space="preserve"> </w:t>
      </w:r>
      <w:r>
        <w:br/>
        <w:t xml:space="preserve"> </w:t>
      </w:r>
      <w:proofErr w:type="spellStart"/>
      <w:r>
        <w:t>hashmap</w:t>
      </w:r>
      <w:r>
        <w:t>是线程安全的吗？线程安全的</w:t>
      </w:r>
      <w:r>
        <w:t>hashmap</w:t>
      </w:r>
      <w:r>
        <w:t>有哪些，介绍一下</w:t>
      </w:r>
      <w:proofErr w:type="spellEnd"/>
      <w:r>
        <w:t>？</w:t>
      </w:r>
      <w:r>
        <w:t xml:space="preserve"> </w:t>
      </w:r>
      <w:r>
        <w:br/>
        <w:t xml:space="preserve"> concurrentHashMap</w:t>
      </w:r>
      <w:r>
        <w:t>线程安全的原理是什么？</w:t>
      </w:r>
      <w:r>
        <w:t xml:space="preserve">JDK1.7 </w:t>
      </w:r>
      <w:r>
        <w:t>和</w:t>
      </w:r>
      <w:r>
        <w:t xml:space="preserve"> 1.8 </w:t>
      </w:r>
      <w:proofErr w:type="spellStart"/>
      <w:r>
        <w:t>的区别是什么</w:t>
      </w:r>
      <w:proofErr w:type="spellEnd"/>
      <w:r>
        <w:t>？</w:t>
      </w:r>
      <w:r>
        <w:t xml:space="preserve"> </w:t>
      </w:r>
      <w:r>
        <w:br/>
        <w:t xml:space="preserve"> </w:t>
      </w:r>
      <w:proofErr w:type="spellStart"/>
      <w:r>
        <w:t>CAS</w:t>
      </w:r>
      <w:r>
        <w:t>原理是什么</w:t>
      </w:r>
      <w:proofErr w:type="spellEnd"/>
      <w:r>
        <w:t>？</w:t>
      </w:r>
      <w:r>
        <w:t xml:space="preserve"> </w:t>
      </w:r>
      <w:r>
        <w:br/>
        <w:t xml:space="preserve"> </w:t>
      </w:r>
      <w:proofErr w:type="spellStart"/>
      <w:r>
        <w:t>synchronize</w:t>
      </w:r>
      <w:r>
        <w:t>原理是什么</w:t>
      </w:r>
      <w:proofErr w:type="spellEnd"/>
      <w:r>
        <w:t>？</w:t>
      </w:r>
      <w:r>
        <w:t xml:space="preserve"> </w:t>
      </w:r>
      <w:r>
        <w:br/>
        <w:t xml:space="preserve"> </w:t>
      </w:r>
      <w:r>
        <w:t>利用</w:t>
      </w:r>
      <w:r>
        <w:t>java</w:t>
      </w:r>
      <w:r>
        <w:t>现有的东西，让你设计一个对象，实现类似</w:t>
      </w:r>
      <w:r>
        <w:t>synchronize</w:t>
      </w:r>
      <w:r>
        <w:t>的功能，使得多个线程不冲突，你如何设计？（开始没什么头绪，后来面试官提醒可以参考</w:t>
      </w:r>
      <w:r>
        <w:t>ThreadLocal...</w:t>
      </w:r>
      <w:r>
        <w:t>）</w:t>
      </w:r>
      <w:r>
        <w:t xml:space="preserve"> </w:t>
      </w:r>
      <w:r>
        <w:br/>
        <w:t xml:space="preserve"> </w:t>
      </w:r>
      <w:r>
        <w:rPr>
          <w:lang w:eastAsia="zh-CN"/>
        </w:rPr>
        <w:t>synchronize</w:t>
      </w:r>
      <w:r>
        <w:rPr>
          <w:lang w:eastAsia="zh-CN"/>
        </w:rPr>
        <w:t>锁定</w:t>
      </w:r>
      <w:r>
        <w:rPr>
          <w:lang w:eastAsia="zh-CN"/>
        </w:rPr>
        <w:t>.class</w:t>
      </w:r>
      <w:r>
        <w:rPr>
          <w:lang w:eastAsia="zh-CN"/>
        </w:rPr>
        <w:t>和锁定一个实例有什么区别？（不会）</w:t>
      </w:r>
      <w:r>
        <w:rPr>
          <w:lang w:eastAsia="zh-CN"/>
        </w:rPr>
        <w:t xml:space="preserve"> </w:t>
      </w:r>
      <w:r>
        <w:rPr>
          <w:lang w:eastAsia="zh-CN"/>
        </w:rPr>
        <w:br/>
        <w:t xml:space="preserve"> </w:t>
      </w:r>
      <w:r>
        <w:rPr>
          <w:lang w:eastAsia="zh-CN"/>
        </w:rPr>
        <w:t>数据库索引介绍一下</w:t>
      </w:r>
      <w:r>
        <w:rPr>
          <w:lang w:eastAsia="zh-CN"/>
        </w:rPr>
        <w:t xml:space="preserve"> </w:t>
      </w:r>
      <w:r>
        <w:rPr>
          <w:lang w:eastAsia="zh-CN"/>
        </w:rPr>
        <w:br/>
        <w:t xml:space="preserve"> </w:t>
      </w:r>
      <w:r>
        <w:rPr>
          <w:lang w:eastAsia="zh-CN"/>
        </w:rPr>
        <w:t>慢查询如何优化</w:t>
      </w:r>
      <w:r>
        <w:rPr>
          <w:lang w:eastAsia="zh-CN"/>
        </w:rPr>
        <w:t xml:space="preserve"> </w:t>
      </w:r>
      <w:r>
        <w:rPr>
          <w:lang w:eastAsia="zh-CN"/>
        </w:rPr>
        <w:br/>
      </w:r>
      <w:r>
        <w:rPr>
          <w:lang w:eastAsia="zh-CN"/>
        </w:rPr>
        <w:lastRenderedPageBreak/>
        <w:t xml:space="preserve"> explain</w:t>
      </w:r>
      <w:r>
        <w:rPr>
          <w:lang w:eastAsia="zh-CN"/>
        </w:rPr>
        <w:t>中的</w:t>
      </w:r>
      <w:r>
        <w:rPr>
          <w:lang w:eastAsia="zh-CN"/>
        </w:rPr>
        <w:t>key</w:t>
      </w:r>
      <w:r>
        <w:rPr>
          <w:lang w:eastAsia="zh-CN"/>
        </w:rPr>
        <w:t>字段的值等于</w:t>
      </w:r>
      <w:r>
        <w:rPr>
          <w:lang w:eastAsia="zh-CN"/>
        </w:rPr>
        <w:t>ref</w:t>
      </w:r>
      <w:r>
        <w:rPr>
          <w:lang w:eastAsia="zh-CN"/>
        </w:rPr>
        <w:t>时，有没有触发索引？</w:t>
      </w:r>
      <w:r>
        <w:rPr>
          <w:lang w:eastAsia="zh-CN"/>
        </w:rPr>
        <w:t xml:space="preserve"> </w:t>
      </w:r>
      <w:r>
        <w:rPr>
          <w:lang w:eastAsia="zh-CN"/>
        </w:rPr>
        <w:br/>
        <w:t xml:space="preserve"> </w:t>
      </w:r>
      <w:r>
        <w:rPr>
          <w:lang w:eastAsia="zh-CN"/>
        </w:rPr>
        <w:t>介绍实习做的事情，问如何实现单点登录，如何实现权限控制，用户密码泄露后如何保证安全性</w:t>
      </w:r>
      <w:r>
        <w:rPr>
          <w:lang w:eastAsia="zh-CN"/>
        </w:rPr>
        <w:t xml:space="preserve"> </w:t>
      </w:r>
      <w:r>
        <w:rPr>
          <w:lang w:eastAsia="zh-CN"/>
        </w:rPr>
        <w:br/>
        <w:t xml:space="preserve"> </w:t>
      </w:r>
      <w:proofErr w:type="spellStart"/>
      <w:r>
        <w:rPr>
          <w:lang w:eastAsia="zh-CN"/>
        </w:rPr>
        <w:t>springboot</w:t>
      </w:r>
      <w:proofErr w:type="spellEnd"/>
      <w:r>
        <w:rPr>
          <w:lang w:eastAsia="zh-CN"/>
        </w:rPr>
        <w:t>的启动过程说一下（我对</w:t>
      </w:r>
      <w:proofErr w:type="spellStart"/>
      <w:r>
        <w:rPr>
          <w:lang w:eastAsia="zh-CN"/>
        </w:rPr>
        <w:t>springboot</w:t>
      </w:r>
      <w:proofErr w:type="spellEnd"/>
      <w:r>
        <w:rPr>
          <w:lang w:eastAsia="zh-CN"/>
        </w:rPr>
        <w:t>底层原理不是很了解）</w:t>
      </w:r>
      <w:r>
        <w:rPr>
          <w:lang w:eastAsia="zh-CN"/>
        </w:rPr>
        <w:t xml:space="preserve"> </w:t>
      </w:r>
      <w:r>
        <w:rPr>
          <w:lang w:eastAsia="zh-CN"/>
        </w:rPr>
        <w:br/>
        <w:t xml:space="preserve"> </w:t>
      </w:r>
      <w:proofErr w:type="spellStart"/>
      <w:r>
        <w:rPr>
          <w:lang w:eastAsia="zh-CN"/>
        </w:rPr>
        <w:t>springboot</w:t>
      </w:r>
      <w:proofErr w:type="spellEnd"/>
      <w:r>
        <w:rPr>
          <w:lang w:eastAsia="zh-CN"/>
        </w:rPr>
        <w:t xml:space="preserve"> </w:t>
      </w:r>
      <w:r>
        <w:rPr>
          <w:lang w:eastAsia="zh-CN"/>
        </w:rPr>
        <w:t>和</w:t>
      </w:r>
      <w:r>
        <w:rPr>
          <w:lang w:eastAsia="zh-CN"/>
        </w:rPr>
        <w:t xml:space="preserve"> spring </w:t>
      </w:r>
      <w:r>
        <w:rPr>
          <w:lang w:eastAsia="zh-CN"/>
        </w:rPr>
        <w:t>的区别是什么？</w:t>
      </w:r>
      <w:r>
        <w:rPr>
          <w:lang w:eastAsia="zh-CN"/>
        </w:rPr>
        <w:t xml:space="preserve"> </w:t>
      </w:r>
      <w:r>
        <w:rPr>
          <w:lang w:eastAsia="zh-CN"/>
        </w:rPr>
        <w:br/>
        <w:t xml:space="preserve"> </w:t>
      </w:r>
      <w:proofErr w:type="spellStart"/>
      <w:r>
        <w:rPr>
          <w:lang w:eastAsia="zh-CN"/>
        </w:rPr>
        <w:t>springboot</w:t>
      </w:r>
      <w:proofErr w:type="spellEnd"/>
      <w:r>
        <w:rPr>
          <w:lang w:eastAsia="zh-CN"/>
        </w:rPr>
        <w:t>为什么能简化配置，如何实现的？</w:t>
      </w:r>
      <w:r>
        <w:rPr>
          <w:lang w:eastAsia="zh-CN"/>
        </w:rPr>
        <w:t xml:space="preserve"> </w:t>
      </w:r>
      <w:r>
        <w:rPr>
          <w:lang w:eastAsia="zh-CN"/>
        </w:rPr>
        <w:br/>
        <w:t xml:space="preserve"> spring</w:t>
      </w:r>
      <w:r>
        <w:rPr>
          <w:lang w:eastAsia="zh-CN"/>
        </w:rPr>
        <w:t>中</w:t>
      </w:r>
      <w:r>
        <w:rPr>
          <w:lang w:eastAsia="zh-CN"/>
        </w:rPr>
        <w:t>bean</w:t>
      </w:r>
      <w:r>
        <w:rPr>
          <w:lang w:eastAsia="zh-CN"/>
        </w:rPr>
        <w:t>的初始化过程</w:t>
      </w:r>
      <w:r>
        <w:rPr>
          <w:lang w:eastAsia="zh-CN"/>
        </w:rPr>
        <w:t xml:space="preserve"> </w:t>
      </w:r>
      <w:r>
        <w:rPr>
          <w:lang w:eastAsia="zh-CN"/>
        </w:rPr>
        <w:br/>
        <w:t xml:space="preserve"> spring</w:t>
      </w:r>
      <w:r>
        <w:rPr>
          <w:lang w:eastAsia="zh-CN"/>
        </w:rPr>
        <w:t>中循环依赖如何解决？如果让你来实现你怎么做？（我给面试官说了原理，然后他继续问我具体实现。。。）</w:t>
      </w:r>
      <w:r>
        <w:rPr>
          <w:lang w:eastAsia="zh-CN"/>
        </w:rPr>
        <w:t xml:space="preserve"> </w:t>
      </w:r>
      <w:r>
        <w:rPr>
          <w:lang w:eastAsia="zh-CN"/>
        </w:rPr>
        <w:br/>
        <w:t xml:space="preserve"> </w:t>
      </w:r>
      <w:r>
        <w:rPr>
          <w:lang w:eastAsia="zh-CN"/>
        </w:rPr>
        <w:t>输入一个网络地址会发生什么？</w:t>
      </w:r>
      <w:r>
        <w:rPr>
          <w:lang w:eastAsia="zh-CN"/>
        </w:rPr>
        <w:t xml:space="preserve"> </w:t>
      </w:r>
      <w:r>
        <w:rPr>
          <w:lang w:eastAsia="zh-CN"/>
        </w:rPr>
        <w:br/>
        <w:t xml:space="preserve"> DNS</w:t>
      </w:r>
      <w:r>
        <w:rPr>
          <w:lang w:eastAsia="zh-CN"/>
        </w:rPr>
        <w:t>说一下？</w:t>
      </w:r>
      <w:r>
        <w:rPr>
          <w:lang w:eastAsia="zh-CN"/>
        </w:rPr>
        <w:t xml:space="preserve"> </w:t>
      </w:r>
      <w:r>
        <w:rPr>
          <w:lang w:eastAsia="zh-CN"/>
        </w:rPr>
        <w:br/>
        <w:t xml:space="preserve"> </w:t>
      </w:r>
      <w:r>
        <w:rPr>
          <w:lang w:eastAsia="zh-CN"/>
        </w:rPr>
        <w:t>如果我的服务器</w:t>
      </w:r>
      <w:proofErr w:type="spellStart"/>
      <w:r>
        <w:rPr>
          <w:lang w:eastAsia="zh-CN"/>
        </w:rPr>
        <w:t>ip</w:t>
      </w:r>
      <w:proofErr w:type="spellEnd"/>
      <w:r>
        <w:rPr>
          <w:lang w:eastAsia="zh-CN"/>
        </w:rPr>
        <w:t>地址变了，客户端如何感知到呢？</w:t>
      </w:r>
      <w:r>
        <w:rPr>
          <w:lang w:eastAsia="zh-CN"/>
        </w:rPr>
        <w:t xml:space="preserve"> </w:t>
      </w:r>
      <w:r>
        <w:rPr>
          <w:lang w:eastAsia="zh-CN"/>
        </w:rPr>
        <w:br/>
        <w:t xml:space="preserve"> </w:t>
      </w:r>
      <w:r>
        <w:rPr>
          <w:lang w:eastAsia="zh-CN"/>
        </w:rPr>
        <w:t>项目的负载均衡是怎么做的？（我回答轮询）</w:t>
      </w:r>
      <w:r>
        <w:rPr>
          <w:lang w:eastAsia="zh-CN"/>
        </w:rPr>
        <w:t xml:space="preserve"> </w:t>
      </w:r>
      <w:r>
        <w:rPr>
          <w:lang w:eastAsia="zh-CN"/>
        </w:rPr>
        <w:br/>
        <w:t xml:space="preserve"> </w:t>
      </w:r>
      <w:r>
        <w:rPr>
          <w:lang w:eastAsia="zh-CN"/>
        </w:rPr>
        <w:t>轮询的负载均衡的缺点是什么？如何改进？（按照用户的</w:t>
      </w:r>
      <w:r>
        <w:rPr>
          <w:lang w:eastAsia="zh-CN"/>
        </w:rPr>
        <w:t>id</w:t>
      </w:r>
      <w:r>
        <w:rPr>
          <w:lang w:eastAsia="zh-CN"/>
        </w:rPr>
        <w:t>或者</w:t>
      </w:r>
      <w:proofErr w:type="spellStart"/>
      <w:r>
        <w:rPr>
          <w:lang w:eastAsia="zh-CN"/>
        </w:rPr>
        <w:t>ip</w:t>
      </w:r>
      <w:proofErr w:type="spellEnd"/>
      <w:r>
        <w:rPr>
          <w:lang w:eastAsia="zh-CN"/>
        </w:rPr>
        <w:t>地址哈希映射到相应的服务器上）</w:t>
      </w:r>
      <w:r>
        <w:rPr>
          <w:lang w:eastAsia="zh-CN"/>
        </w:rPr>
        <w:t xml:space="preserve"> </w:t>
      </w:r>
      <w:r>
        <w:rPr>
          <w:lang w:eastAsia="zh-CN"/>
        </w:rPr>
        <w:br/>
        <w:t xml:space="preserve"> </w:t>
      </w:r>
      <w:r>
        <w:rPr>
          <w:lang w:eastAsia="zh-CN"/>
        </w:rPr>
        <w:t>让你来实现真正的负载均衡，你如何做？（我回答记录每台服务器在最近的一段时间内接收的请求的数量，每次都把请求发送给数量最小的服务器，后来面试官提醒我还应当考虑每个请求耗费的时间）</w:t>
      </w:r>
      <w:r>
        <w:rPr>
          <w:lang w:eastAsia="zh-CN"/>
        </w:rPr>
        <w:t xml:space="preserve"> </w:t>
      </w:r>
      <w:r>
        <w:rPr>
          <w:lang w:eastAsia="zh-CN"/>
        </w:rPr>
        <w:br/>
        <w:t xml:space="preserve"> </w:t>
      </w:r>
      <w:r>
        <w:rPr>
          <w:lang w:eastAsia="zh-CN"/>
        </w:rPr>
        <w:t>秒杀项目中静态资源</w:t>
      </w:r>
      <w:r>
        <w:rPr>
          <w:lang w:eastAsia="zh-CN"/>
        </w:rPr>
        <w:t>CDN</w:t>
      </w:r>
      <w:r>
        <w:rPr>
          <w:lang w:eastAsia="zh-CN"/>
        </w:rPr>
        <w:t>怎么做？（这一块我其实没有亲自做，申请域名太麻烦了，结果面试官问我在哪申请域名，我只好说自己没亲自做这个内容，然后面试官问我</w:t>
      </w:r>
      <w:r>
        <w:rPr>
          <w:lang w:eastAsia="zh-CN"/>
        </w:rPr>
        <w:t>CDN</w:t>
      </w:r>
      <w:r>
        <w:rPr>
          <w:lang w:eastAsia="zh-CN"/>
        </w:rPr>
        <w:t>的过程）</w:t>
      </w:r>
      <w:r>
        <w:rPr>
          <w:lang w:eastAsia="zh-CN"/>
        </w:rPr>
        <w:t xml:space="preserve"> </w:t>
      </w:r>
      <w:r>
        <w:rPr>
          <w:lang w:eastAsia="zh-CN"/>
        </w:rPr>
        <w:br/>
        <w:t xml:space="preserve"> </w:t>
      </w:r>
      <w:proofErr w:type="spellStart"/>
      <w:r>
        <w:rPr>
          <w:lang w:eastAsia="zh-CN"/>
        </w:rPr>
        <w:t>css</w:t>
      </w:r>
      <w:proofErr w:type="spellEnd"/>
      <w:r>
        <w:rPr>
          <w:lang w:eastAsia="zh-CN"/>
        </w:rPr>
        <w:t>文件能放到</w:t>
      </w:r>
      <w:r>
        <w:rPr>
          <w:lang w:eastAsia="zh-CN"/>
        </w:rPr>
        <w:t>CDN</w:t>
      </w:r>
      <w:r>
        <w:rPr>
          <w:lang w:eastAsia="zh-CN"/>
        </w:rPr>
        <w:t>上吗？（我觉得能，但是面试官认为这样不方便修改样式）</w:t>
      </w:r>
      <w:r>
        <w:rPr>
          <w:lang w:eastAsia="zh-CN"/>
        </w:rPr>
        <w:t xml:space="preserve"> </w:t>
      </w:r>
      <w:r>
        <w:rPr>
          <w:lang w:eastAsia="zh-CN"/>
        </w:rPr>
        <w:br/>
        <w:t xml:space="preserve"> </w:t>
      </w:r>
      <w:r>
        <w:rPr>
          <w:lang w:eastAsia="zh-CN"/>
        </w:rPr>
        <w:t>秒杀缓存如何与数据库的数据保持一致性？</w:t>
      </w:r>
      <w:r>
        <w:rPr>
          <w:lang w:eastAsia="zh-CN"/>
        </w:rPr>
        <w:t xml:space="preserve"> </w:t>
      </w:r>
      <w:r>
        <w:rPr>
          <w:lang w:eastAsia="zh-CN"/>
        </w:rPr>
        <w:br/>
        <w:t xml:space="preserve"> </w:t>
      </w:r>
      <w:r>
        <w:rPr>
          <w:lang w:eastAsia="zh-CN"/>
        </w:rPr>
        <w:t>如何线程</w:t>
      </w:r>
      <w:r>
        <w:rPr>
          <w:lang w:eastAsia="zh-CN"/>
        </w:rPr>
        <w:t>1</w:t>
      </w:r>
      <w:r>
        <w:rPr>
          <w:lang w:eastAsia="zh-CN"/>
        </w:rPr>
        <w:t>去缓存中查找某商品的价格数据，缓存中没这个数据，于是线程</w:t>
      </w:r>
      <w:r>
        <w:rPr>
          <w:lang w:eastAsia="zh-CN"/>
        </w:rPr>
        <w:t>1</w:t>
      </w:r>
      <w:r>
        <w:rPr>
          <w:lang w:eastAsia="zh-CN"/>
        </w:rPr>
        <w:t>去数据库拿，这时价格的值为</w:t>
      </w:r>
      <w:r>
        <w:rPr>
          <w:lang w:eastAsia="zh-CN"/>
        </w:rPr>
        <w:t>A</w:t>
      </w:r>
      <w:r>
        <w:rPr>
          <w:lang w:eastAsia="zh-CN"/>
        </w:rPr>
        <w:t>，线程</w:t>
      </w:r>
      <w:r>
        <w:rPr>
          <w:lang w:eastAsia="zh-CN"/>
        </w:rPr>
        <w:t>1</w:t>
      </w:r>
      <w:r>
        <w:rPr>
          <w:lang w:eastAsia="zh-CN"/>
        </w:rPr>
        <w:t>拿到价格的值后本来是需要放到缓存中的，但这时线程</w:t>
      </w:r>
      <w:r>
        <w:rPr>
          <w:lang w:eastAsia="zh-CN"/>
        </w:rPr>
        <w:t>1</w:t>
      </w:r>
      <w:r>
        <w:rPr>
          <w:lang w:eastAsia="zh-CN"/>
        </w:rPr>
        <w:t>卡了一段时间，然后在此期间这个价格被修改为</w:t>
      </w:r>
      <w:r>
        <w:rPr>
          <w:lang w:eastAsia="zh-CN"/>
        </w:rPr>
        <w:t>B</w:t>
      </w:r>
      <w:r>
        <w:rPr>
          <w:lang w:eastAsia="zh-CN"/>
        </w:rPr>
        <w:t>，这时线程</w:t>
      </w:r>
      <w:r>
        <w:rPr>
          <w:lang w:eastAsia="zh-CN"/>
        </w:rPr>
        <w:t>2</w:t>
      </w:r>
      <w:r>
        <w:rPr>
          <w:lang w:eastAsia="zh-CN"/>
        </w:rPr>
        <w:t>去数据库拿到价格的值为</w:t>
      </w:r>
      <w:r>
        <w:rPr>
          <w:lang w:eastAsia="zh-CN"/>
        </w:rPr>
        <w:t>B</w:t>
      </w:r>
      <w:r>
        <w:rPr>
          <w:lang w:eastAsia="zh-CN"/>
        </w:rPr>
        <w:t>，并将其设置到缓存中。然后线程</w:t>
      </w:r>
      <w:r>
        <w:rPr>
          <w:lang w:eastAsia="zh-CN"/>
        </w:rPr>
        <w:t>1</w:t>
      </w:r>
      <w:r>
        <w:rPr>
          <w:lang w:eastAsia="zh-CN"/>
        </w:rPr>
        <w:t>走到了设置缓存的代码处，并将商品的价格</w:t>
      </w:r>
      <w:r>
        <w:rPr>
          <w:lang w:eastAsia="zh-CN"/>
        </w:rPr>
        <w:t>A</w:t>
      </w:r>
      <w:r>
        <w:rPr>
          <w:lang w:eastAsia="zh-CN"/>
        </w:rPr>
        <w:t>覆盖了</w:t>
      </w:r>
      <w:r>
        <w:rPr>
          <w:lang w:eastAsia="zh-CN"/>
        </w:rPr>
        <w:t>B</w:t>
      </w:r>
      <w:r>
        <w:rPr>
          <w:lang w:eastAsia="zh-CN"/>
        </w:rPr>
        <w:t>。这样会导致旧的数据覆盖新的数据，如何解决？（我回答给数据增加对应的时间戳，只有当前拿到的数据的时间戳大于缓存中的数据的时间戳才去更新缓存）</w:t>
      </w:r>
      <w:r>
        <w:rPr>
          <w:lang w:eastAsia="zh-CN"/>
        </w:rPr>
        <w:t xml:space="preserve"> </w:t>
      </w:r>
      <w:r>
        <w:rPr>
          <w:lang w:eastAsia="zh-CN"/>
        </w:rPr>
        <w:br/>
        <w:t xml:space="preserve"> </w:t>
      </w:r>
      <w:r>
        <w:rPr>
          <w:lang w:eastAsia="zh-CN"/>
        </w:rPr>
        <w:t>通过广播的方式去更新每个节点的缓存，如果某个节点的缓存更新失败，那么如何排查是</w:t>
      </w:r>
      <w:r>
        <w:rPr>
          <w:lang w:eastAsia="zh-CN"/>
        </w:rPr>
        <w:lastRenderedPageBreak/>
        <w:t>哪个节点呢？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有些问题我可能忘记了，总之这一面问了一堆场景题，太难了，感觉可能挂了，面试官觉得我基础不是很牢，但是经过提示能想出解决办法，还是比较聪明。。。</w:t>
      </w:r>
      <w:r>
        <w:rPr>
          <w:lang w:eastAsia="zh-CN"/>
        </w:rPr>
        <w:br/>
        <w:t xml:space="preserve">  </w:t>
      </w:r>
      <w:r>
        <w:rPr>
          <w:lang w:eastAsia="zh-CN"/>
        </w:rPr>
        <w:br/>
      </w:r>
      <w:r>
        <w:rPr>
          <w:lang w:eastAsia="zh-CN"/>
        </w:rPr>
        <w:br/>
      </w:r>
      <w:r>
        <w:rPr>
          <w:lang w:eastAsia="zh-CN"/>
        </w:rPr>
        <w:br/>
      </w:r>
    </w:p>
    <w:p w14:paraId="774AB376" w14:textId="77777777" w:rsidR="00F746A7" w:rsidRDefault="00001D09">
      <w:pPr>
        <w:rPr>
          <w:lang w:eastAsia="zh-CN"/>
        </w:rPr>
      </w:pPr>
      <w:r>
        <w:rPr>
          <w:lang w:eastAsia="zh-CN"/>
        </w:rPr>
        <w:t>**********************************</w:t>
      </w:r>
      <w:r>
        <w:rPr>
          <w:lang w:eastAsia="zh-CN"/>
        </w:rPr>
        <w:t>第</w:t>
      </w:r>
      <w:r>
        <w:rPr>
          <w:lang w:eastAsia="zh-CN"/>
        </w:rPr>
        <w:t>35</w:t>
      </w:r>
      <w:r>
        <w:rPr>
          <w:lang w:eastAsia="zh-CN"/>
        </w:rPr>
        <w:t>篇</w:t>
      </w:r>
      <w:r>
        <w:rPr>
          <w:lang w:eastAsia="zh-CN"/>
        </w:rPr>
        <w:t>*************************************</w:t>
      </w:r>
    </w:p>
    <w:p w14:paraId="07D3B8C5" w14:textId="77777777" w:rsidR="00F746A7" w:rsidRDefault="00001D09">
      <w:pPr>
        <w:rPr>
          <w:lang w:eastAsia="zh-CN"/>
        </w:rPr>
      </w:pPr>
      <w:r>
        <w:rPr>
          <w:lang w:eastAsia="zh-CN"/>
        </w:rPr>
        <w:t>阿里</w:t>
      </w:r>
      <w:r>
        <w:rPr>
          <w:lang w:eastAsia="zh-CN"/>
        </w:rPr>
        <w:t>-</w:t>
      </w:r>
      <w:r>
        <w:rPr>
          <w:lang w:eastAsia="zh-CN"/>
        </w:rPr>
        <w:t>菜鸟</w:t>
      </w:r>
      <w:r>
        <w:rPr>
          <w:lang w:eastAsia="zh-CN"/>
        </w:rPr>
        <w:t>Java</w:t>
      </w:r>
      <w:r>
        <w:rPr>
          <w:lang w:eastAsia="zh-CN"/>
        </w:rPr>
        <w:t>二面凉经</w:t>
      </w:r>
      <w:r>
        <w:rPr>
          <w:lang w:eastAsia="zh-CN"/>
        </w:rPr>
        <w:br/>
      </w:r>
      <w:r>
        <w:rPr>
          <w:lang w:eastAsia="zh-CN"/>
        </w:rPr>
        <w:br/>
      </w:r>
      <w:r>
        <w:rPr>
          <w:lang w:eastAsia="zh-CN"/>
        </w:rPr>
        <w:t>编辑于</w:t>
      </w:r>
      <w:r>
        <w:rPr>
          <w:lang w:eastAsia="zh-CN"/>
        </w:rPr>
        <w:t xml:space="preserve">  2020-08-12 11:28:58</w:t>
      </w:r>
      <w:r>
        <w:rPr>
          <w:lang w:eastAsia="zh-CN"/>
        </w:rPr>
        <w:br/>
      </w:r>
      <w:r>
        <w:rPr>
          <w:lang w:eastAsia="zh-CN"/>
        </w:rPr>
        <w:br/>
      </w:r>
      <w:r>
        <w:rPr>
          <w:lang w:eastAsia="zh-CN"/>
        </w:rPr>
        <w:br/>
        <w:t xml:space="preserve">  </w:t>
      </w:r>
      <w:r>
        <w:rPr>
          <w:lang w:eastAsia="zh-CN"/>
        </w:rPr>
        <w:t>时长</w:t>
      </w:r>
      <w:r>
        <w:rPr>
          <w:lang w:eastAsia="zh-CN"/>
        </w:rPr>
        <w:t xml:space="preserve"> 30</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下午打电话约了晚上的面试，说大概面二十分钟，可以看得出来面试官还是比较忙的，最后面了三十分钟不知道是不是赚了</w:t>
      </w:r>
      <w:r>
        <w:rPr>
          <w:lang w:eastAsia="zh-CN"/>
        </w:rPr>
        <w:br/>
        <w:t xml:space="preserve"> 😋</w:t>
      </w:r>
      <w:r>
        <w:rPr>
          <w:lang w:eastAsia="zh-CN"/>
        </w:rPr>
        <w:br/>
      </w:r>
      <w:r>
        <w:rPr>
          <w:lang w:eastAsia="zh-CN"/>
        </w:rPr>
        <w:br/>
      </w:r>
      <w:r>
        <w:rPr>
          <w:lang w:eastAsia="zh-CN"/>
        </w:rPr>
        <w:br/>
        <w:t>1</w:t>
      </w:r>
      <w:r>
        <w:rPr>
          <w:lang w:eastAsia="zh-CN"/>
        </w:rPr>
        <w:t>，项目介绍，</w:t>
      </w:r>
      <w:proofErr w:type="spellStart"/>
      <w:r>
        <w:rPr>
          <w:lang w:eastAsia="zh-CN"/>
        </w:rPr>
        <w:t>Netty</w:t>
      </w:r>
      <w:proofErr w:type="spellEnd"/>
      <w:r>
        <w:rPr>
          <w:lang w:eastAsia="zh-CN"/>
        </w:rPr>
        <w:t>的原理，扯到</w:t>
      </w:r>
      <w:proofErr w:type="spellStart"/>
      <w:r>
        <w:rPr>
          <w:lang w:eastAsia="zh-CN"/>
        </w:rPr>
        <w:t>epoll</w:t>
      </w:r>
      <w:proofErr w:type="spellEnd"/>
      <w:r>
        <w:rPr>
          <w:lang w:eastAsia="zh-CN"/>
        </w:rPr>
        <w:t>，</w:t>
      </w:r>
      <w:proofErr w:type="spellStart"/>
      <w:r>
        <w:rPr>
          <w:lang w:eastAsia="zh-CN"/>
        </w:rPr>
        <w:t>epoll</w:t>
      </w:r>
      <w:proofErr w:type="spellEnd"/>
      <w:r>
        <w:rPr>
          <w:lang w:eastAsia="zh-CN"/>
        </w:rPr>
        <w:t>的原理</w:t>
      </w:r>
      <w:r>
        <w:rPr>
          <w:lang w:eastAsia="zh-CN"/>
        </w:rPr>
        <w:br/>
      </w:r>
      <w:r>
        <w:rPr>
          <w:lang w:eastAsia="zh-CN"/>
        </w:rPr>
        <w:br/>
      </w:r>
      <w:r>
        <w:rPr>
          <w:lang w:eastAsia="zh-CN"/>
        </w:rPr>
        <w:br/>
        <w:t>2</w:t>
      </w:r>
      <w:r>
        <w:rPr>
          <w:lang w:eastAsia="zh-CN"/>
        </w:rPr>
        <w:t>，开发过网络协议吗？</w:t>
      </w:r>
      <w:r>
        <w:rPr>
          <w:lang w:eastAsia="zh-CN"/>
        </w:rPr>
        <w:t xml:space="preserve"> </w:t>
      </w:r>
      <w:r>
        <w:rPr>
          <w:lang w:eastAsia="zh-CN"/>
        </w:rPr>
        <w:br/>
      </w:r>
      <w:r>
        <w:rPr>
          <w:lang w:eastAsia="zh-CN"/>
        </w:rPr>
        <w:br/>
      </w:r>
      <w:r>
        <w:rPr>
          <w:lang w:eastAsia="zh-CN"/>
        </w:rPr>
        <w:br/>
        <w:t xml:space="preserve"> </w:t>
      </w:r>
      <w:r>
        <w:rPr>
          <w:lang w:eastAsia="zh-CN"/>
        </w:rPr>
        <w:t>没有，写过</w:t>
      </w:r>
      <w:r>
        <w:rPr>
          <w:lang w:eastAsia="zh-CN"/>
        </w:rPr>
        <w:t>socket</w:t>
      </w:r>
      <w:r>
        <w:rPr>
          <w:lang w:eastAsia="zh-CN"/>
        </w:rPr>
        <w:t>的一些程序</w:t>
      </w:r>
      <w:r>
        <w:rPr>
          <w:lang w:eastAsia="zh-CN"/>
        </w:rPr>
        <w:t xml:space="preserve"> </w:t>
      </w:r>
      <w:r>
        <w:rPr>
          <w:lang w:eastAsia="zh-CN"/>
        </w:rPr>
        <w:br/>
      </w:r>
      <w:r>
        <w:rPr>
          <w:lang w:eastAsia="zh-CN"/>
        </w:rPr>
        <w:br/>
      </w:r>
      <w:r>
        <w:rPr>
          <w:lang w:eastAsia="zh-CN"/>
        </w:rPr>
        <w:br/>
        <w:t xml:space="preserve"> </w:t>
      </w:r>
      <w:r>
        <w:rPr>
          <w:lang w:eastAsia="zh-CN"/>
        </w:rPr>
        <w:t>那你说说</w:t>
      </w:r>
      <w:r>
        <w:rPr>
          <w:lang w:eastAsia="zh-CN"/>
        </w:rPr>
        <w:t>socket</w:t>
      </w:r>
      <w:r>
        <w:rPr>
          <w:lang w:eastAsia="zh-CN"/>
        </w:rPr>
        <w:t>是什么吧</w:t>
      </w:r>
      <w:r>
        <w:rPr>
          <w:lang w:eastAsia="zh-CN"/>
        </w:rPr>
        <w:br/>
      </w:r>
      <w:r>
        <w:rPr>
          <w:lang w:eastAsia="zh-CN"/>
        </w:rPr>
        <w:lastRenderedPageBreak/>
        <w:br/>
      </w:r>
      <w:r>
        <w:rPr>
          <w:lang w:eastAsia="zh-CN"/>
        </w:rPr>
        <w:br/>
        <w:t xml:space="preserve">  3</w:t>
      </w:r>
      <w:r>
        <w:rPr>
          <w:lang w:eastAsia="zh-CN"/>
        </w:rPr>
        <w:t>，数据结构和算法了解吗，</w:t>
      </w:r>
      <w:r>
        <w:rPr>
          <w:lang w:eastAsia="zh-CN"/>
        </w:rPr>
        <w:t xml:space="preserve"> </w:t>
      </w:r>
      <w:r>
        <w:rPr>
          <w:lang w:eastAsia="zh-CN"/>
        </w:rPr>
        <w:t>一个有序单链表的插入操作时间复杂度是多少？应该怎么优化</w:t>
      </w:r>
      <w:r>
        <w:rPr>
          <w:lang w:eastAsia="zh-CN"/>
        </w:rPr>
        <w:t xml:space="preserve"> </w:t>
      </w:r>
      <w:r>
        <w:rPr>
          <w:lang w:eastAsia="zh-CN"/>
        </w:rPr>
        <w:br/>
      </w:r>
      <w:r>
        <w:rPr>
          <w:lang w:eastAsia="zh-CN"/>
        </w:rPr>
        <w:br/>
      </w:r>
      <w:r>
        <w:rPr>
          <w:lang w:eastAsia="zh-CN"/>
        </w:rPr>
        <w:br/>
        <w:t xml:space="preserve">  4</w:t>
      </w:r>
      <w:r>
        <w:rPr>
          <w:lang w:eastAsia="zh-CN"/>
        </w:rPr>
        <w:t>，还有没什么厉害点的项目？</w:t>
      </w:r>
      <w:r>
        <w:rPr>
          <w:lang w:eastAsia="zh-CN"/>
        </w:rPr>
        <w:t xml:space="preserve"> </w:t>
      </w:r>
      <w:r>
        <w:rPr>
          <w:lang w:eastAsia="zh-CN"/>
        </w:rPr>
        <w:br/>
      </w:r>
      <w:r>
        <w:rPr>
          <w:lang w:eastAsia="zh-CN"/>
        </w:rPr>
        <w:br/>
      </w:r>
      <w:r>
        <w:rPr>
          <w:lang w:eastAsia="zh-CN"/>
        </w:rPr>
        <w:br/>
        <w:t xml:space="preserve">  5</w:t>
      </w:r>
      <w:r>
        <w:rPr>
          <w:lang w:eastAsia="zh-CN"/>
        </w:rPr>
        <w:t>，有写过大家都在用的东西吗（开源项目）？</w:t>
      </w:r>
      <w:r>
        <w:rPr>
          <w:lang w:eastAsia="zh-CN"/>
        </w:rPr>
        <w:t xml:space="preserve"> </w:t>
      </w:r>
      <w:r>
        <w:rPr>
          <w:lang w:eastAsia="zh-CN"/>
        </w:rPr>
        <w:br/>
      </w:r>
      <w:r>
        <w:rPr>
          <w:lang w:eastAsia="zh-CN"/>
        </w:rPr>
        <w:br/>
      </w:r>
      <w:r>
        <w:rPr>
          <w:lang w:eastAsia="zh-CN"/>
        </w:rPr>
        <w:br/>
        <w:t xml:space="preserve">  </w:t>
      </w:r>
      <w:r>
        <w:t>6</w:t>
      </w:r>
      <w:r>
        <w:t>，你看过哪些框架源码</w:t>
      </w:r>
      <w:r>
        <w:t xml:space="preserve"> </w:t>
      </w:r>
      <w:r>
        <w:br/>
      </w:r>
      <w:r>
        <w:br/>
      </w:r>
      <w:r>
        <w:br/>
        <w:t xml:space="preserve">  </w:t>
      </w:r>
      <w:proofErr w:type="spellStart"/>
      <w:r>
        <w:t>Spring</w:t>
      </w:r>
      <w:r>
        <w:t>，</w:t>
      </w:r>
      <w:r>
        <w:t>Netty</w:t>
      </w:r>
      <w:r>
        <w:t>，</w:t>
      </w:r>
      <w:r>
        <w:t>Tomcat</w:t>
      </w:r>
      <w:proofErr w:type="spellEnd"/>
      <w:r>
        <w:br/>
        <w:t xml:space="preserve"> </w:t>
      </w:r>
      <w:r>
        <w:br/>
      </w:r>
      <w:r>
        <w:br/>
      </w:r>
      <w:r>
        <w:br/>
        <w:t xml:space="preserve">  7</w:t>
      </w:r>
      <w:r>
        <w:t>，那你说说你看</w:t>
      </w:r>
      <w:r>
        <w:t>Spring</w:t>
      </w:r>
      <w:r>
        <w:t>源码中影响比较深刻的地方？</w:t>
      </w:r>
      <w:r>
        <w:t xml:space="preserve"> </w:t>
      </w:r>
      <w:r>
        <w:br/>
      </w:r>
      <w:r>
        <w:br/>
      </w:r>
      <w:r>
        <w:br/>
        <w:t xml:space="preserve">  </w:t>
      </w:r>
      <w:proofErr w:type="spellStart"/>
      <w:r>
        <w:t>大概说了下</w:t>
      </w:r>
      <w:r>
        <w:t>ClassPathXMLApplicationContext</w:t>
      </w:r>
      <w:r>
        <w:t>的启动流程，还没说完</w:t>
      </w:r>
      <w:proofErr w:type="spellEnd"/>
      <w:r>
        <w:t xml:space="preserve"> </w:t>
      </w:r>
      <w:r>
        <w:br/>
      </w:r>
      <w:r>
        <w:br/>
      </w:r>
      <w:r>
        <w:br/>
        <w:t xml:space="preserve">  8</w:t>
      </w:r>
      <w:r>
        <w:t>，那你觉得</w:t>
      </w:r>
      <w:r>
        <w:t>Spring</w:t>
      </w:r>
      <w:r>
        <w:t>源码有哪些写得比较好的地方？</w:t>
      </w:r>
      <w:r>
        <w:t xml:space="preserve"> </w:t>
      </w:r>
      <w:r>
        <w:br/>
      </w:r>
      <w:r>
        <w:br/>
      </w:r>
      <w:r>
        <w:br/>
        <w:t xml:space="preserve">  </w:t>
      </w:r>
      <w:r>
        <w:rPr>
          <w:lang w:eastAsia="zh-CN"/>
        </w:rPr>
        <w:t>巴拉巴拉，没有答到点上。面试官主要想考察我对</w:t>
      </w:r>
      <w:r>
        <w:rPr>
          <w:lang w:eastAsia="zh-CN"/>
        </w:rPr>
        <w:t>Spring</w:t>
      </w:r>
      <w:r>
        <w:rPr>
          <w:lang w:eastAsia="zh-CN"/>
        </w:rPr>
        <w:t>源码的细节的把控，而不是业务逻辑流程</w:t>
      </w:r>
      <w:r>
        <w:rPr>
          <w:lang w:eastAsia="zh-CN"/>
        </w:rPr>
        <w:t xml:space="preserve"> </w:t>
      </w:r>
      <w:r>
        <w:rPr>
          <w:lang w:eastAsia="zh-CN"/>
        </w:rPr>
        <w:br/>
      </w:r>
      <w:r>
        <w:rPr>
          <w:lang w:eastAsia="zh-CN"/>
        </w:rPr>
        <w:br/>
      </w:r>
      <w:r>
        <w:rPr>
          <w:lang w:eastAsia="zh-CN"/>
        </w:rPr>
        <w:br/>
        <w:t xml:space="preserve">  9</w:t>
      </w:r>
      <w:r>
        <w:rPr>
          <w:lang w:eastAsia="zh-CN"/>
        </w:rPr>
        <w:t>，其实你说的这些网上都有，那都是别人的观点，不一定对。而且不能只关注</w:t>
      </w:r>
      <w:r>
        <w:rPr>
          <w:lang w:eastAsia="zh-CN"/>
        </w:rPr>
        <w:t>Spring</w:t>
      </w:r>
      <w:r>
        <w:rPr>
          <w:lang w:eastAsia="zh-CN"/>
        </w:rPr>
        <w:t>业务的实现，需要掌握细节。如果让你来写你会怎么写</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总结：</w:t>
      </w:r>
      <w:r>
        <w:rPr>
          <w:lang w:eastAsia="zh-CN"/>
        </w:rPr>
        <w:t xml:space="preserve"> </w:t>
      </w:r>
      <w:r>
        <w:rPr>
          <w:lang w:eastAsia="zh-CN"/>
        </w:rPr>
        <w:br/>
      </w:r>
      <w:r>
        <w:rPr>
          <w:lang w:eastAsia="zh-CN"/>
        </w:rPr>
        <w:br/>
      </w:r>
      <w:r>
        <w:rPr>
          <w:lang w:eastAsia="zh-CN"/>
        </w:rPr>
        <w:br/>
        <w:t xml:space="preserve">  </w:t>
      </w:r>
      <w:r>
        <w:rPr>
          <w:lang w:eastAsia="zh-CN"/>
        </w:rPr>
        <w:t>阿里还是挺难的，不像其他公司刷一刷面经就可以。</w:t>
      </w:r>
      <w:r>
        <w:rPr>
          <w:lang w:eastAsia="zh-CN"/>
        </w:rPr>
        <w:br/>
        <w:t xml:space="preserve"> </w:t>
      </w:r>
      <w:r>
        <w:rPr>
          <w:lang w:eastAsia="zh-CN"/>
        </w:rPr>
        <w:br/>
      </w:r>
      <w:r>
        <w:rPr>
          <w:lang w:eastAsia="zh-CN"/>
        </w:rPr>
        <w:br/>
      </w:r>
      <w:r>
        <w:rPr>
          <w:lang w:eastAsia="zh-CN"/>
        </w:rPr>
        <w:br/>
        <w:t xml:space="preserve">  </w:t>
      </w:r>
      <w:r>
        <w:rPr>
          <w:lang w:eastAsia="zh-CN"/>
        </w:rPr>
        <w:t>感觉对应聘者实际的开发经验有一定的要求</w:t>
      </w:r>
      <w:r>
        <w:rPr>
          <w:lang w:eastAsia="zh-CN"/>
        </w:rPr>
        <w:br/>
        <w:t xml:space="preserve"> </w:t>
      </w:r>
      <w:r>
        <w:rPr>
          <w:lang w:eastAsia="zh-CN"/>
        </w:rPr>
        <w:br/>
      </w:r>
      <w:r>
        <w:rPr>
          <w:lang w:eastAsia="zh-CN"/>
        </w:rPr>
        <w:br/>
      </w:r>
      <w:r>
        <w:rPr>
          <w:lang w:eastAsia="zh-CN"/>
        </w:rPr>
        <w:br/>
      </w:r>
      <w:r>
        <w:rPr>
          <w:lang w:eastAsia="zh-CN"/>
        </w:rPr>
        <w:br/>
      </w:r>
      <w:r>
        <w:rPr>
          <w:lang w:eastAsia="zh-CN"/>
        </w:rPr>
        <w:br/>
      </w:r>
    </w:p>
    <w:p w14:paraId="60641DA1" w14:textId="77777777" w:rsidR="00F746A7" w:rsidRDefault="00001D09">
      <w:pPr>
        <w:rPr>
          <w:lang w:eastAsia="zh-CN"/>
        </w:rPr>
      </w:pPr>
      <w:r>
        <w:rPr>
          <w:lang w:eastAsia="zh-CN"/>
        </w:rPr>
        <w:t>**********************************</w:t>
      </w:r>
      <w:r>
        <w:rPr>
          <w:lang w:eastAsia="zh-CN"/>
        </w:rPr>
        <w:t>第</w:t>
      </w:r>
      <w:r>
        <w:rPr>
          <w:lang w:eastAsia="zh-CN"/>
        </w:rPr>
        <w:t>36</w:t>
      </w:r>
      <w:r>
        <w:rPr>
          <w:lang w:eastAsia="zh-CN"/>
        </w:rPr>
        <w:t>篇</w:t>
      </w:r>
      <w:r>
        <w:rPr>
          <w:lang w:eastAsia="zh-CN"/>
        </w:rPr>
        <w:t>*************************************</w:t>
      </w:r>
    </w:p>
    <w:p w14:paraId="7BD18EF0" w14:textId="77777777" w:rsidR="00F746A7" w:rsidRDefault="00001D09">
      <w:pPr>
        <w:rPr>
          <w:lang w:eastAsia="zh-CN"/>
        </w:rPr>
      </w:pPr>
      <w:r>
        <w:rPr>
          <w:lang w:eastAsia="zh-CN"/>
        </w:rPr>
        <w:t>阿里面经</w:t>
      </w:r>
      <w:r>
        <w:rPr>
          <w:lang w:eastAsia="zh-CN"/>
        </w:rPr>
        <w:t xml:space="preserve"> Java</w:t>
      </w:r>
      <w:r>
        <w:rPr>
          <w:lang w:eastAsia="zh-CN"/>
        </w:rPr>
        <w:t>开发</w:t>
      </w:r>
      <w:r>
        <w:rPr>
          <w:lang w:eastAsia="zh-CN"/>
        </w:rPr>
        <w:br/>
      </w:r>
      <w:r>
        <w:rPr>
          <w:lang w:eastAsia="zh-CN"/>
        </w:rPr>
        <w:br/>
      </w:r>
      <w:r>
        <w:rPr>
          <w:lang w:eastAsia="zh-CN"/>
        </w:rPr>
        <w:t>编辑于</w:t>
      </w:r>
      <w:r>
        <w:rPr>
          <w:lang w:eastAsia="zh-CN"/>
        </w:rPr>
        <w:t xml:space="preserve">  2020-08-13 22:30:54</w:t>
      </w:r>
      <w:r>
        <w:rPr>
          <w:lang w:eastAsia="zh-CN"/>
        </w:rPr>
        <w:br/>
      </w:r>
      <w:r>
        <w:rPr>
          <w:lang w:eastAsia="zh-CN"/>
        </w:rPr>
        <w:br/>
      </w:r>
      <w:r>
        <w:rPr>
          <w:lang w:eastAsia="zh-CN"/>
        </w:rPr>
        <w:br/>
        <w:t xml:space="preserve"> 25min</w:t>
      </w:r>
      <w:r>
        <w:rPr>
          <w:lang w:eastAsia="zh-CN"/>
        </w:rPr>
        <w:t>，凉凉</w:t>
      </w:r>
      <w:r>
        <w:rPr>
          <w:lang w:eastAsia="zh-CN"/>
        </w:rPr>
        <w:br/>
      </w:r>
      <w:r>
        <w:rPr>
          <w:lang w:eastAsia="zh-CN"/>
        </w:rPr>
        <w:br/>
      </w:r>
      <w:r>
        <w:rPr>
          <w:lang w:eastAsia="zh-CN"/>
        </w:rPr>
        <w:br/>
        <w:t xml:space="preserve"> 1.</w:t>
      </w:r>
      <w:r>
        <w:rPr>
          <w:lang w:eastAsia="zh-CN"/>
        </w:rPr>
        <w:t>自我介绍</w:t>
      </w:r>
      <w:r>
        <w:rPr>
          <w:lang w:eastAsia="zh-CN"/>
        </w:rPr>
        <w:br/>
      </w:r>
      <w:r>
        <w:rPr>
          <w:lang w:eastAsia="zh-CN"/>
        </w:rPr>
        <w:br/>
      </w:r>
      <w:r>
        <w:rPr>
          <w:lang w:eastAsia="zh-CN"/>
        </w:rPr>
        <w:br/>
        <w:t xml:space="preserve"> 2.</w:t>
      </w:r>
      <w:r>
        <w:rPr>
          <w:lang w:eastAsia="zh-CN"/>
        </w:rPr>
        <w:t>秒杀项目中异步下单的流程</w:t>
      </w:r>
      <w:r>
        <w:rPr>
          <w:lang w:eastAsia="zh-CN"/>
        </w:rPr>
        <w:br/>
      </w:r>
      <w:r>
        <w:rPr>
          <w:lang w:eastAsia="zh-CN"/>
        </w:rPr>
        <w:br/>
      </w:r>
      <w:r>
        <w:rPr>
          <w:lang w:eastAsia="zh-CN"/>
        </w:rPr>
        <w:br/>
        <w:t xml:space="preserve"> 3.</w:t>
      </w:r>
      <w:r>
        <w:rPr>
          <w:lang w:eastAsia="zh-CN"/>
        </w:rPr>
        <w:t>消费者消费失败是怎么处理的</w:t>
      </w:r>
      <w:r>
        <w:rPr>
          <w:lang w:eastAsia="zh-CN"/>
        </w:rPr>
        <w:br/>
      </w:r>
      <w:r>
        <w:rPr>
          <w:lang w:eastAsia="zh-CN"/>
        </w:rPr>
        <w:br/>
      </w:r>
      <w:r>
        <w:rPr>
          <w:lang w:eastAsia="zh-CN"/>
        </w:rPr>
        <w:br/>
        <w:t xml:space="preserve"> 4.</w:t>
      </w:r>
      <w:r>
        <w:rPr>
          <w:lang w:eastAsia="zh-CN"/>
        </w:rPr>
        <w:t>如何保证消息消费的顺序性</w:t>
      </w:r>
      <w:r>
        <w:rPr>
          <w:lang w:eastAsia="zh-CN"/>
        </w:rPr>
        <w:br/>
      </w:r>
      <w:r>
        <w:rPr>
          <w:lang w:eastAsia="zh-CN"/>
        </w:rPr>
        <w:br/>
      </w:r>
      <w:r>
        <w:rPr>
          <w:lang w:eastAsia="zh-CN"/>
        </w:rPr>
        <w:br/>
        <w:t xml:space="preserve"> 5.</w:t>
      </w:r>
      <w:r>
        <w:rPr>
          <w:lang w:eastAsia="zh-CN"/>
        </w:rPr>
        <w:t>如何保证消息不被重复消费</w:t>
      </w:r>
      <w:r>
        <w:rPr>
          <w:lang w:eastAsia="zh-CN"/>
        </w:rPr>
        <w:br/>
      </w:r>
      <w:r>
        <w:rPr>
          <w:lang w:eastAsia="zh-CN"/>
        </w:rPr>
        <w:lastRenderedPageBreak/>
        <w:br/>
      </w:r>
      <w:r>
        <w:rPr>
          <w:lang w:eastAsia="zh-CN"/>
        </w:rPr>
        <w:br/>
        <w:t xml:space="preserve"> 6.</w:t>
      </w:r>
      <w:r>
        <w:rPr>
          <w:lang w:eastAsia="zh-CN"/>
        </w:rPr>
        <w:t>项目中遇到了哪些难点，怎么解决的</w:t>
      </w:r>
      <w:r>
        <w:rPr>
          <w:lang w:eastAsia="zh-CN"/>
        </w:rPr>
        <w:br/>
      </w:r>
      <w:r>
        <w:rPr>
          <w:lang w:eastAsia="zh-CN"/>
        </w:rPr>
        <w:br/>
      </w:r>
      <w:r>
        <w:rPr>
          <w:lang w:eastAsia="zh-CN"/>
        </w:rPr>
        <w:br/>
        <w:t xml:space="preserve"> 7.Nginx</w:t>
      </w:r>
      <w:r>
        <w:rPr>
          <w:lang w:eastAsia="zh-CN"/>
        </w:rPr>
        <w:t>缓存是怎么实现的</w:t>
      </w:r>
      <w:r>
        <w:rPr>
          <w:lang w:eastAsia="zh-CN"/>
        </w:rPr>
        <w:br/>
      </w:r>
      <w:r>
        <w:rPr>
          <w:lang w:eastAsia="zh-CN"/>
        </w:rPr>
        <w:br/>
      </w:r>
      <w:r>
        <w:rPr>
          <w:lang w:eastAsia="zh-CN"/>
        </w:rPr>
        <w:br/>
        <w:t xml:space="preserve"> 8.</w:t>
      </w:r>
      <w:r>
        <w:rPr>
          <w:lang w:eastAsia="zh-CN"/>
        </w:rPr>
        <w:t>项目中要进行分布式扩展应该怎么做</w:t>
      </w:r>
      <w:r>
        <w:rPr>
          <w:lang w:eastAsia="zh-CN"/>
        </w:rPr>
        <w:br/>
      </w:r>
      <w:r>
        <w:rPr>
          <w:lang w:eastAsia="zh-CN"/>
        </w:rPr>
        <w:br/>
      </w:r>
      <w:r>
        <w:rPr>
          <w:lang w:eastAsia="zh-CN"/>
        </w:rPr>
        <w:br/>
        <w:t xml:space="preserve"> 9.</w:t>
      </w:r>
      <w:r>
        <w:rPr>
          <w:lang w:eastAsia="zh-CN"/>
        </w:rPr>
        <w:t>项目中秒杀大闸是怎么实现的</w:t>
      </w:r>
      <w:r>
        <w:rPr>
          <w:lang w:eastAsia="zh-CN"/>
        </w:rPr>
        <w:br/>
      </w:r>
      <w:r>
        <w:rPr>
          <w:lang w:eastAsia="zh-CN"/>
        </w:rPr>
        <w:br/>
      </w:r>
      <w:r>
        <w:rPr>
          <w:lang w:eastAsia="zh-CN"/>
        </w:rPr>
        <w:br/>
        <w:t xml:space="preserve"> 10.</w:t>
      </w:r>
      <w:r>
        <w:rPr>
          <w:lang w:eastAsia="zh-CN"/>
        </w:rPr>
        <w:t>你为什么要用</w:t>
      </w:r>
      <w:proofErr w:type="spellStart"/>
      <w:r>
        <w:rPr>
          <w:lang w:eastAsia="zh-CN"/>
        </w:rPr>
        <w:t>redis</w:t>
      </w:r>
      <w:proofErr w:type="spellEnd"/>
      <w:r>
        <w:rPr>
          <w:lang w:eastAsia="zh-CN"/>
        </w:rPr>
        <w:br/>
      </w:r>
      <w:r>
        <w:rPr>
          <w:lang w:eastAsia="zh-CN"/>
        </w:rPr>
        <w:br/>
      </w:r>
      <w:r>
        <w:rPr>
          <w:lang w:eastAsia="zh-CN"/>
        </w:rPr>
        <w:br/>
        <w:t xml:space="preserve"> 11.</w:t>
      </w:r>
      <w:r>
        <w:rPr>
          <w:lang w:eastAsia="zh-CN"/>
        </w:rPr>
        <w:t>用没用过其他非关系型数据库</w:t>
      </w:r>
      <w:r>
        <w:rPr>
          <w:lang w:eastAsia="zh-CN"/>
        </w:rPr>
        <w:br/>
      </w:r>
      <w:r>
        <w:rPr>
          <w:lang w:eastAsia="zh-CN"/>
        </w:rPr>
        <w:br/>
      </w:r>
      <w:r>
        <w:rPr>
          <w:lang w:eastAsia="zh-CN"/>
        </w:rPr>
        <w:br/>
        <w:t xml:space="preserve"> 12.</w:t>
      </w:r>
      <w:r>
        <w:rPr>
          <w:lang w:eastAsia="zh-CN"/>
        </w:rPr>
        <w:t>分布式锁的实现方式</w:t>
      </w:r>
      <w:r>
        <w:rPr>
          <w:lang w:eastAsia="zh-CN"/>
        </w:rPr>
        <w:br/>
      </w:r>
      <w:r>
        <w:rPr>
          <w:lang w:eastAsia="zh-CN"/>
        </w:rPr>
        <w:br/>
      </w:r>
      <w:r>
        <w:rPr>
          <w:lang w:eastAsia="zh-CN"/>
        </w:rPr>
        <w:br/>
        <w:t xml:space="preserve"> 13.</w:t>
      </w:r>
      <w:r>
        <w:rPr>
          <w:lang w:eastAsia="zh-CN"/>
        </w:rPr>
        <w:t>你有没有要问我的</w:t>
      </w:r>
      <w:r>
        <w:rPr>
          <w:lang w:eastAsia="zh-CN"/>
        </w:rPr>
        <w:br/>
      </w:r>
      <w:r>
        <w:rPr>
          <w:lang w:eastAsia="zh-CN"/>
        </w:rPr>
        <w:br/>
      </w:r>
    </w:p>
    <w:p w14:paraId="31658B25" w14:textId="77777777" w:rsidR="00F746A7" w:rsidRDefault="00001D09">
      <w:pPr>
        <w:rPr>
          <w:lang w:eastAsia="zh-CN"/>
        </w:rPr>
      </w:pPr>
      <w:r>
        <w:rPr>
          <w:lang w:eastAsia="zh-CN"/>
        </w:rPr>
        <w:t>**********************************</w:t>
      </w:r>
      <w:r>
        <w:rPr>
          <w:lang w:eastAsia="zh-CN"/>
        </w:rPr>
        <w:t>第</w:t>
      </w:r>
      <w:r>
        <w:rPr>
          <w:lang w:eastAsia="zh-CN"/>
        </w:rPr>
        <w:t>37</w:t>
      </w:r>
      <w:r>
        <w:rPr>
          <w:lang w:eastAsia="zh-CN"/>
        </w:rPr>
        <w:t>篇</w:t>
      </w:r>
      <w:r>
        <w:rPr>
          <w:lang w:eastAsia="zh-CN"/>
        </w:rPr>
        <w:t>*************************************</w:t>
      </w:r>
    </w:p>
    <w:p w14:paraId="1F97CAF5" w14:textId="77777777" w:rsidR="00F746A7" w:rsidRDefault="00001D09">
      <w:pPr>
        <w:rPr>
          <w:lang w:eastAsia="zh-CN"/>
        </w:rPr>
      </w:pPr>
      <w:r>
        <w:rPr>
          <w:lang w:eastAsia="zh-CN"/>
        </w:rPr>
        <w:t>阿里</w:t>
      </w:r>
      <w:r>
        <w:rPr>
          <w:lang w:eastAsia="zh-CN"/>
        </w:rPr>
        <w:t>Java</w:t>
      </w:r>
      <w:r>
        <w:rPr>
          <w:lang w:eastAsia="zh-CN"/>
        </w:rPr>
        <w:t>面经</w:t>
      </w:r>
      <w:r>
        <w:rPr>
          <w:lang w:eastAsia="zh-CN"/>
        </w:rPr>
        <w:br/>
      </w:r>
      <w:r>
        <w:rPr>
          <w:lang w:eastAsia="zh-CN"/>
        </w:rPr>
        <w:br/>
      </w:r>
      <w:r>
        <w:rPr>
          <w:lang w:eastAsia="zh-CN"/>
        </w:rPr>
        <w:t>编辑于</w:t>
      </w:r>
      <w:r>
        <w:rPr>
          <w:lang w:eastAsia="zh-CN"/>
        </w:rPr>
        <w:t xml:space="preserve">  2020-08-10 14:08:42</w:t>
      </w:r>
      <w:r>
        <w:rPr>
          <w:lang w:eastAsia="zh-CN"/>
        </w:rPr>
        <w:br/>
      </w:r>
      <w:r>
        <w:rPr>
          <w:lang w:eastAsia="zh-CN"/>
        </w:rPr>
        <w:br/>
      </w:r>
      <w:r>
        <w:rPr>
          <w:lang w:eastAsia="zh-CN"/>
        </w:rPr>
        <w:t>阿里三面凉经</w:t>
      </w:r>
      <w:r>
        <w:rPr>
          <w:lang w:eastAsia="zh-CN"/>
        </w:rPr>
        <w:br/>
        <w:t xml:space="preserve"> </w:t>
      </w:r>
      <w:r>
        <w:rPr>
          <w:lang w:eastAsia="zh-CN"/>
        </w:rPr>
        <w:t>总得来说，阿里的面试体验很好</w:t>
      </w:r>
      <w:r>
        <w:rPr>
          <w:lang w:eastAsia="zh-CN"/>
        </w:rPr>
        <w:br/>
      </w:r>
      <w:r>
        <w:rPr>
          <w:lang w:eastAsia="zh-CN"/>
        </w:rPr>
        <w:br/>
      </w:r>
      <w:r>
        <w:rPr>
          <w:lang w:eastAsia="zh-CN"/>
        </w:rPr>
        <w:br/>
        <w:t xml:space="preserve">  </w:t>
      </w:r>
      <w:r>
        <w:rPr>
          <w:lang w:eastAsia="zh-CN"/>
        </w:rPr>
        <w:t>不论</w:t>
      </w:r>
      <w:r>
        <w:rPr>
          <w:lang w:eastAsia="zh-CN"/>
        </w:rPr>
        <w:t>985</w:t>
      </w:r>
      <w:r>
        <w:rPr>
          <w:lang w:eastAsia="zh-CN"/>
        </w:rPr>
        <w:t>，</w:t>
      </w:r>
      <w:r>
        <w:rPr>
          <w:lang w:eastAsia="zh-CN"/>
        </w:rPr>
        <w:t>211</w:t>
      </w:r>
      <w:r>
        <w:rPr>
          <w:lang w:eastAsia="zh-CN"/>
        </w:rPr>
        <w:t>，还是双非渣硕，只要笔试成绩不是</w:t>
      </w:r>
      <w:r>
        <w:rPr>
          <w:lang w:eastAsia="zh-CN"/>
        </w:rPr>
        <w:t>0</w:t>
      </w:r>
      <w:r>
        <w:rPr>
          <w:lang w:eastAsia="zh-CN"/>
        </w:rPr>
        <w:t>，基本都会给一次面试机会。</w:t>
      </w:r>
      <w:r>
        <w:rPr>
          <w:lang w:eastAsia="zh-CN"/>
        </w:rPr>
        <w:t xml:space="preserve"> </w:t>
      </w:r>
      <w:r>
        <w:rPr>
          <w:lang w:eastAsia="zh-CN"/>
        </w:rPr>
        <w:br/>
      </w:r>
      <w:r>
        <w:rPr>
          <w:lang w:eastAsia="zh-CN"/>
        </w:rPr>
        <w:lastRenderedPageBreak/>
        <w:br/>
      </w:r>
      <w:r>
        <w:rPr>
          <w:lang w:eastAsia="zh-CN"/>
        </w:rPr>
        <w:br/>
      </w:r>
      <w:r>
        <w:rPr>
          <w:lang w:eastAsia="zh-CN"/>
        </w:rPr>
        <w:br/>
        <w:t xml:space="preserve"> </w:t>
      </w:r>
      <w:r>
        <w:rPr>
          <w:lang w:eastAsia="zh-CN"/>
        </w:rPr>
        <w:t>阿里简历面</w:t>
      </w:r>
      <w:r>
        <w:rPr>
          <w:lang w:eastAsia="zh-CN"/>
        </w:rPr>
        <w:t>(30</w:t>
      </w:r>
      <w:r>
        <w:rPr>
          <w:lang w:eastAsia="zh-CN"/>
        </w:rPr>
        <w:t>分钟左右</w:t>
      </w:r>
      <w:r>
        <w:rPr>
          <w:lang w:eastAsia="zh-CN"/>
        </w:rPr>
        <w:t xml:space="preserve">)  </w:t>
      </w:r>
      <w:r>
        <w:rPr>
          <w:lang w:eastAsia="zh-CN"/>
        </w:rPr>
        <w:t>早上</w:t>
      </w:r>
      <w:r>
        <w:rPr>
          <w:lang w:eastAsia="zh-CN"/>
        </w:rPr>
        <w:t>10:30</w:t>
      </w:r>
      <w:r>
        <w:rPr>
          <w:lang w:eastAsia="zh-CN"/>
        </w:rPr>
        <w:br/>
        <w:t xml:space="preserve"> </w:t>
      </w:r>
      <w:r>
        <w:rPr>
          <w:lang w:eastAsia="zh-CN"/>
        </w:rPr>
        <w:t>自我介绍</w:t>
      </w:r>
      <w:r>
        <w:rPr>
          <w:lang w:eastAsia="zh-CN"/>
        </w:rPr>
        <w:br/>
        <w:t xml:space="preserve"> 1</w:t>
      </w:r>
      <w:r>
        <w:rPr>
          <w:lang w:eastAsia="zh-CN"/>
        </w:rPr>
        <w:t>、看你简历上写的前端，打算做前端还是后端？</w:t>
      </w:r>
      <w:r>
        <w:rPr>
          <w:lang w:eastAsia="zh-CN"/>
        </w:rPr>
        <w:br/>
        <w:t xml:space="preserve"> 2</w:t>
      </w:r>
      <w:r>
        <w:rPr>
          <w:lang w:eastAsia="zh-CN"/>
        </w:rPr>
        <w:t>、</w:t>
      </w:r>
      <w:r>
        <w:rPr>
          <w:lang w:eastAsia="zh-CN"/>
        </w:rPr>
        <w:t>HashMap</w:t>
      </w:r>
      <w:r>
        <w:rPr>
          <w:lang w:eastAsia="zh-CN"/>
        </w:rPr>
        <w:t>过程讲一下？</w:t>
      </w:r>
      <w:r>
        <w:rPr>
          <w:lang w:eastAsia="zh-CN"/>
        </w:rPr>
        <w:br/>
        <w:t xml:space="preserve"> 3</w:t>
      </w:r>
      <w:r>
        <w:rPr>
          <w:lang w:eastAsia="zh-CN"/>
        </w:rPr>
        <w:t>、基本数据类型以及包装类，区别？</w:t>
      </w:r>
      <w:r>
        <w:rPr>
          <w:lang w:eastAsia="zh-CN"/>
        </w:rPr>
        <w:br/>
        <w:t xml:space="preserve"> 4</w:t>
      </w:r>
      <w:r>
        <w:rPr>
          <w:lang w:eastAsia="zh-CN"/>
        </w:rPr>
        <w:t>、你知道哪些线程池？实际用过吗？</w:t>
      </w:r>
      <w:r>
        <w:rPr>
          <w:lang w:eastAsia="zh-CN"/>
        </w:rPr>
        <w:br/>
        <w:t xml:space="preserve"> 5</w:t>
      </w:r>
      <w:r>
        <w:rPr>
          <w:lang w:eastAsia="zh-CN"/>
        </w:rPr>
        <w:t>、线程池参数以及线程池的流程？</w:t>
      </w:r>
      <w:r>
        <w:rPr>
          <w:lang w:eastAsia="zh-CN"/>
        </w:rPr>
        <w:br/>
        <w:t xml:space="preserve"> 6</w:t>
      </w:r>
      <w:r>
        <w:rPr>
          <w:lang w:eastAsia="zh-CN"/>
        </w:rPr>
        <w:t>、线程池的抛弃策略</w:t>
      </w:r>
      <w:r>
        <w:rPr>
          <w:lang w:eastAsia="zh-CN"/>
        </w:rPr>
        <w:br/>
        <w:t xml:space="preserve"> 7</w:t>
      </w:r>
      <w:r>
        <w:rPr>
          <w:lang w:eastAsia="zh-CN"/>
        </w:rPr>
        <w:t>、</w:t>
      </w:r>
      <w:r>
        <w:rPr>
          <w:lang w:eastAsia="zh-CN"/>
        </w:rPr>
        <w:t>Spring</w:t>
      </w:r>
      <w:r>
        <w:rPr>
          <w:lang w:eastAsia="zh-CN"/>
        </w:rPr>
        <w:t>原理？</w:t>
      </w:r>
      <w:r>
        <w:rPr>
          <w:lang w:eastAsia="zh-CN"/>
        </w:rPr>
        <w:br/>
        <w:t xml:space="preserve"> 8</w:t>
      </w:r>
      <w:r>
        <w:rPr>
          <w:lang w:eastAsia="zh-CN"/>
        </w:rPr>
        <w:t>、看你是学算法的，对动态规划很熟悉吧，讲一下吧？</w:t>
      </w:r>
      <w:r>
        <w:rPr>
          <w:lang w:eastAsia="zh-CN"/>
        </w:rPr>
        <w:br/>
        <w:t xml:space="preserve"> 9</w:t>
      </w:r>
      <w:r>
        <w:rPr>
          <w:lang w:eastAsia="zh-CN"/>
        </w:rPr>
        <w:t>、数据库隔离级别</w:t>
      </w:r>
      <w:r>
        <w:rPr>
          <w:lang w:eastAsia="zh-CN"/>
        </w:rPr>
        <w:br/>
        <w:t xml:space="preserve"> </w:t>
      </w:r>
      <w:r>
        <w:rPr>
          <w:lang w:eastAsia="zh-CN"/>
        </w:rPr>
        <w:t>两道题</w:t>
      </w:r>
      <w:r>
        <w:rPr>
          <w:lang w:eastAsia="zh-CN"/>
        </w:rPr>
        <w:br/>
        <w:t xml:space="preserve"> </w:t>
      </w:r>
      <w:r>
        <w:rPr>
          <w:lang w:eastAsia="zh-CN"/>
        </w:rPr>
        <w:t>一道字符串匹配相关题</w:t>
      </w:r>
      <w:r>
        <w:rPr>
          <w:lang w:eastAsia="zh-CN"/>
        </w:rPr>
        <w:br/>
      </w:r>
      <w:r>
        <w:rPr>
          <w:lang w:eastAsia="zh-CN"/>
        </w:rPr>
        <w:br/>
      </w:r>
      <w:r>
        <w:rPr>
          <w:lang w:eastAsia="zh-CN"/>
        </w:rPr>
        <w:br/>
        <w:t xml:space="preserve">  </w:t>
      </w:r>
      <w:r>
        <w:rPr>
          <w:lang w:eastAsia="zh-CN"/>
        </w:rPr>
        <w:t>一道数据库</w:t>
      </w:r>
      <w:r>
        <w:rPr>
          <w:lang w:eastAsia="zh-CN"/>
        </w:rPr>
        <w:t>ER</w:t>
      </w:r>
      <w:r>
        <w:rPr>
          <w:lang w:eastAsia="zh-CN"/>
        </w:rPr>
        <w:t>设计题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阿里一面</w:t>
      </w:r>
      <w:r>
        <w:rPr>
          <w:lang w:eastAsia="zh-CN"/>
        </w:rPr>
        <w:t>(30</w:t>
      </w:r>
      <w:r>
        <w:rPr>
          <w:lang w:eastAsia="zh-CN"/>
        </w:rPr>
        <w:t>分钟左右</w:t>
      </w:r>
      <w:r>
        <w:rPr>
          <w:lang w:eastAsia="zh-CN"/>
        </w:rPr>
        <w:t>)   </w:t>
      </w:r>
      <w:r>
        <w:rPr>
          <w:lang w:eastAsia="zh-CN"/>
        </w:rPr>
        <w:t>晚上</w:t>
      </w:r>
      <w:r>
        <w:rPr>
          <w:lang w:eastAsia="zh-CN"/>
        </w:rPr>
        <w:t xml:space="preserve">7:30 </w:t>
      </w:r>
      <w:r>
        <w:rPr>
          <w:lang w:eastAsia="zh-CN"/>
        </w:rPr>
        <w:br/>
        <w:t xml:space="preserve"> </w:t>
      </w:r>
      <w:r>
        <w:rPr>
          <w:lang w:eastAsia="zh-CN"/>
        </w:rPr>
        <w:t>自我介绍</w:t>
      </w:r>
      <w:r>
        <w:rPr>
          <w:lang w:eastAsia="zh-CN"/>
        </w:rPr>
        <w:br/>
        <w:t xml:space="preserve"> 1</w:t>
      </w:r>
      <w:r>
        <w:rPr>
          <w:lang w:eastAsia="zh-CN"/>
        </w:rPr>
        <w:t>、</w:t>
      </w:r>
      <w:r>
        <w:rPr>
          <w:lang w:eastAsia="zh-CN"/>
        </w:rPr>
        <w:t>Java</w:t>
      </w:r>
      <w:r>
        <w:rPr>
          <w:lang w:eastAsia="zh-CN"/>
        </w:rPr>
        <w:t>异常讲一下？</w:t>
      </w:r>
      <w:r>
        <w:rPr>
          <w:lang w:eastAsia="zh-CN"/>
        </w:rPr>
        <w:t>/</w:t>
      </w:r>
      <w:r>
        <w:rPr>
          <w:lang w:eastAsia="zh-CN"/>
        </w:rPr>
        <w:br/>
        <w:t xml:space="preserve"> 2</w:t>
      </w:r>
      <w:r>
        <w:rPr>
          <w:lang w:eastAsia="zh-CN"/>
        </w:rPr>
        <w:t>、</w:t>
      </w:r>
      <w:r>
        <w:rPr>
          <w:lang w:eastAsia="zh-CN"/>
        </w:rPr>
        <w:t>JVM</w:t>
      </w:r>
      <w:r>
        <w:rPr>
          <w:lang w:eastAsia="zh-CN"/>
        </w:rPr>
        <w:t>内存模型</w:t>
      </w:r>
      <w:r>
        <w:rPr>
          <w:lang w:eastAsia="zh-CN"/>
        </w:rPr>
        <w:br/>
        <w:t xml:space="preserve"> 3</w:t>
      </w:r>
      <w:r>
        <w:rPr>
          <w:lang w:eastAsia="zh-CN"/>
        </w:rPr>
        <w:t>、年轻代到达多少年龄转老年代？</w:t>
      </w:r>
      <w:r>
        <w:rPr>
          <w:lang w:eastAsia="zh-CN"/>
        </w:rPr>
        <w:t>15</w:t>
      </w:r>
      <w:r>
        <w:rPr>
          <w:lang w:eastAsia="zh-CN"/>
        </w:rPr>
        <w:t>，可以修改吗？可以，</w:t>
      </w:r>
      <w:r>
        <w:rPr>
          <w:lang w:eastAsia="zh-CN"/>
        </w:rPr>
        <w:t>JVM</w:t>
      </w:r>
      <w:r>
        <w:rPr>
          <w:lang w:eastAsia="zh-CN"/>
        </w:rPr>
        <w:t>调优，可以超过</w:t>
      </w:r>
      <w:r>
        <w:rPr>
          <w:lang w:eastAsia="zh-CN"/>
        </w:rPr>
        <w:t>20</w:t>
      </w:r>
      <w:r>
        <w:rPr>
          <w:lang w:eastAsia="zh-CN"/>
        </w:rPr>
        <w:t>吗？。。。。</w:t>
      </w:r>
      <w:r>
        <w:rPr>
          <w:lang w:eastAsia="zh-CN"/>
        </w:rPr>
        <w:br/>
        <w:t xml:space="preserve"> 4</w:t>
      </w:r>
      <w:r>
        <w:rPr>
          <w:lang w:eastAsia="zh-CN"/>
        </w:rPr>
        <w:t>、</w:t>
      </w:r>
      <w:r>
        <w:rPr>
          <w:lang w:eastAsia="zh-CN"/>
        </w:rPr>
        <w:t>JVM</w:t>
      </w:r>
      <w:r>
        <w:rPr>
          <w:lang w:eastAsia="zh-CN"/>
        </w:rPr>
        <w:t>类加载机制讲一下？</w:t>
      </w:r>
      <w:r>
        <w:rPr>
          <w:lang w:eastAsia="zh-CN"/>
        </w:rPr>
        <w:br/>
        <w:t xml:space="preserve"> 5</w:t>
      </w:r>
      <w:r>
        <w:rPr>
          <w:lang w:eastAsia="zh-CN"/>
        </w:rPr>
        <w:t>、如果给你一个你从来没接触过的项目，你会怎么做？</w:t>
      </w:r>
      <w:r>
        <w:rPr>
          <w:lang w:eastAsia="zh-CN"/>
        </w:rPr>
        <w:t>/</w:t>
      </w:r>
      <w:r>
        <w:rPr>
          <w:lang w:eastAsia="zh-CN"/>
        </w:rPr>
        <w:br/>
        <w:t xml:space="preserve"> 6</w:t>
      </w:r>
      <w:r>
        <w:rPr>
          <w:lang w:eastAsia="zh-CN"/>
        </w:rPr>
        <w:t>、平时怎么解决问题的？</w:t>
      </w:r>
      <w:r>
        <w:rPr>
          <w:lang w:eastAsia="zh-CN"/>
        </w:rPr>
        <w:br/>
      </w:r>
      <w:r>
        <w:rPr>
          <w:lang w:eastAsia="zh-CN"/>
        </w:rPr>
        <w:lastRenderedPageBreak/>
        <w:t xml:space="preserve"> 7</w:t>
      </w:r>
      <w:r>
        <w:rPr>
          <w:lang w:eastAsia="zh-CN"/>
        </w:rPr>
        <w:t>、讲一下你这个项目？</w:t>
      </w:r>
      <w:r>
        <w:rPr>
          <w:lang w:eastAsia="zh-CN"/>
        </w:rPr>
        <w:br/>
        <w:t xml:space="preserve"> 8</w:t>
      </w:r>
      <w:r>
        <w:rPr>
          <w:lang w:eastAsia="zh-CN"/>
        </w:rPr>
        <w:t>、讲一下你的研究方向？</w:t>
      </w:r>
      <w:r>
        <w:rPr>
          <w:lang w:eastAsia="zh-CN"/>
        </w:rPr>
        <w:br/>
      </w:r>
      <w:r>
        <w:rPr>
          <w:lang w:eastAsia="zh-CN"/>
        </w:rPr>
        <w:br/>
      </w:r>
      <w:r>
        <w:rPr>
          <w:lang w:eastAsia="zh-CN"/>
        </w:rPr>
        <w:br/>
        <w:t xml:space="preserve">  9</w:t>
      </w:r>
      <w:r>
        <w:rPr>
          <w:lang w:eastAsia="zh-CN"/>
        </w:rPr>
        <w:t>、你有什么要问我的吗？</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阿里二面（主管面）一小时多</w:t>
      </w:r>
      <w:r>
        <w:rPr>
          <w:lang w:eastAsia="zh-CN"/>
        </w:rPr>
        <w:t>   </w:t>
      </w:r>
      <w:r>
        <w:rPr>
          <w:lang w:eastAsia="zh-CN"/>
        </w:rPr>
        <w:t>下午</w:t>
      </w:r>
      <w:r>
        <w:rPr>
          <w:lang w:eastAsia="zh-CN"/>
        </w:rPr>
        <w:t>4:30</w:t>
      </w:r>
      <w:r>
        <w:rPr>
          <w:lang w:eastAsia="zh-CN"/>
        </w:rPr>
        <w:br/>
        <w:t xml:space="preserve"> 1</w:t>
      </w:r>
      <w:r>
        <w:rPr>
          <w:lang w:eastAsia="zh-CN"/>
        </w:rPr>
        <w:t>、全程围绕项目和研究方向展开（一直在引导我）</w:t>
      </w:r>
      <w:r>
        <w:rPr>
          <w:lang w:eastAsia="zh-CN"/>
        </w:rPr>
        <w:br/>
        <w:t xml:space="preserve"> 2</w:t>
      </w:r>
      <w:r>
        <w:rPr>
          <w:lang w:eastAsia="zh-CN"/>
        </w:rPr>
        <w:t>、项目遇到过什么问题吗？怎么解决的？</w:t>
      </w:r>
      <w:r>
        <w:rPr>
          <w:lang w:eastAsia="zh-CN"/>
        </w:rPr>
        <w:br/>
        <w:t xml:space="preserve"> 3</w:t>
      </w:r>
      <w:r>
        <w:rPr>
          <w:lang w:eastAsia="zh-CN"/>
        </w:rPr>
        <w:t>、研究方向，实际的问题怎么解决？</w:t>
      </w:r>
      <w:r>
        <w:rPr>
          <w:lang w:eastAsia="zh-CN"/>
        </w:rPr>
        <w:br/>
        <w:t xml:space="preserve"> 4</w:t>
      </w:r>
      <w:r>
        <w:rPr>
          <w:lang w:eastAsia="zh-CN"/>
        </w:rPr>
        <w:t>、为什么用</w:t>
      </w:r>
      <w:r>
        <w:rPr>
          <w:lang w:eastAsia="zh-CN"/>
        </w:rPr>
        <w:t>JWT</w:t>
      </w:r>
      <w:r>
        <w:rPr>
          <w:lang w:eastAsia="zh-CN"/>
        </w:rPr>
        <w:t>，不用</w:t>
      </w:r>
      <w:r>
        <w:rPr>
          <w:lang w:eastAsia="zh-CN"/>
        </w:rPr>
        <w:t>Session</w:t>
      </w:r>
      <w:r>
        <w:rPr>
          <w:lang w:eastAsia="zh-CN"/>
        </w:rPr>
        <w:t>，原因？优缺点？</w:t>
      </w:r>
      <w:r>
        <w:rPr>
          <w:lang w:eastAsia="zh-CN"/>
        </w:rPr>
        <w:br/>
        <w:t xml:space="preserve"> 5</w:t>
      </w:r>
      <w:r>
        <w:rPr>
          <w:lang w:eastAsia="zh-CN"/>
        </w:rPr>
        <w:t>、讲一个你最近看到的知识点？</w:t>
      </w:r>
      <w:r>
        <w:rPr>
          <w:lang w:eastAsia="zh-CN"/>
        </w:rPr>
        <w:br/>
      </w:r>
      <w:r>
        <w:rPr>
          <w:lang w:eastAsia="zh-CN"/>
        </w:rPr>
        <w:br/>
      </w:r>
      <w:r>
        <w:rPr>
          <w:lang w:eastAsia="zh-CN"/>
        </w:rPr>
        <w:br/>
        <w:t xml:space="preserve">  6</w:t>
      </w:r>
      <w:r>
        <w:rPr>
          <w:lang w:eastAsia="zh-CN"/>
        </w:rPr>
        <w:t>、平时除了学习喜欢做什么？</w:t>
      </w:r>
      <w:r>
        <w:rPr>
          <w:lang w:eastAsia="zh-CN"/>
        </w:rPr>
        <w:t xml:space="preserve"> </w:t>
      </w:r>
      <w:r>
        <w:rPr>
          <w:lang w:eastAsia="zh-CN"/>
        </w:rPr>
        <w:br/>
      </w:r>
      <w:r>
        <w:rPr>
          <w:lang w:eastAsia="zh-CN"/>
        </w:rPr>
        <w:br/>
      </w:r>
      <w:r>
        <w:rPr>
          <w:lang w:eastAsia="zh-CN"/>
        </w:rPr>
        <w:br/>
        <w:t xml:space="preserve">  </w:t>
      </w:r>
      <w:r>
        <w:rPr>
          <w:lang w:eastAsia="zh-CN"/>
        </w:rPr>
        <w:t>还有一部分记不太清了</w:t>
      </w:r>
      <w:r>
        <w:rPr>
          <w:lang w:eastAsia="zh-CN"/>
        </w:rPr>
        <w:t xml:space="preserve"> </w:t>
      </w:r>
      <w:r>
        <w:rPr>
          <w:lang w:eastAsia="zh-CN"/>
        </w:rPr>
        <w:br/>
      </w:r>
      <w:r>
        <w:rPr>
          <w:lang w:eastAsia="zh-CN"/>
        </w:rPr>
        <w:br/>
      </w:r>
      <w:r>
        <w:rPr>
          <w:lang w:eastAsia="zh-CN"/>
        </w:rPr>
        <w:br/>
        <w:t xml:space="preserve">  7</w:t>
      </w:r>
      <w:r>
        <w:rPr>
          <w:lang w:eastAsia="zh-CN"/>
        </w:rPr>
        <w:t>、你有什么要问我的吗？</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阿里三面（技术总监面，视频面）凉经，</w:t>
      </w:r>
      <w:r>
        <w:rPr>
          <w:lang w:eastAsia="zh-CN"/>
        </w:rPr>
        <w:t>30</w:t>
      </w:r>
      <w:r>
        <w:rPr>
          <w:lang w:eastAsia="zh-CN"/>
        </w:rPr>
        <w:t>分钟左右</w:t>
      </w:r>
      <w:r>
        <w:rPr>
          <w:lang w:eastAsia="zh-CN"/>
        </w:rPr>
        <w:br/>
        <w:t xml:space="preserve"> </w:t>
      </w:r>
      <w:r>
        <w:rPr>
          <w:lang w:eastAsia="zh-CN"/>
        </w:rPr>
        <w:t>先自我介绍，三分钟以内，主要是自己的情况和项目简介。</w:t>
      </w:r>
      <w:r>
        <w:rPr>
          <w:lang w:eastAsia="zh-CN"/>
        </w:rPr>
        <w:br/>
        <w:t xml:space="preserve"> </w:t>
      </w:r>
      <w:r>
        <w:rPr>
          <w:lang w:eastAsia="zh-CN"/>
        </w:rPr>
        <w:t>接着</w:t>
      </w:r>
      <w:r>
        <w:rPr>
          <w:lang w:eastAsia="zh-CN"/>
        </w:rPr>
        <w:t>4</w:t>
      </w:r>
      <w:r>
        <w:rPr>
          <w:lang w:eastAsia="zh-CN"/>
        </w:rPr>
        <w:t>连问：</w:t>
      </w:r>
      <w:r>
        <w:rPr>
          <w:lang w:eastAsia="zh-CN"/>
        </w:rPr>
        <w:br/>
        <w:t xml:space="preserve"> </w:t>
      </w:r>
      <w:r>
        <w:rPr>
          <w:lang w:eastAsia="zh-CN"/>
        </w:rPr>
        <w:t>第一，有没有实习过，</w:t>
      </w:r>
      <w:r>
        <w:rPr>
          <w:lang w:eastAsia="zh-CN"/>
        </w:rPr>
        <w:br/>
        <w:t xml:space="preserve"> </w:t>
      </w:r>
      <w:r>
        <w:rPr>
          <w:lang w:eastAsia="zh-CN"/>
        </w:rPr>
        <w:t>第二，有没有和外面的公司合作过项目</w:t>
      </w:r>
      <w:r>
        <w:rPr>
          <w:lang w:eastAsia="zh-CN"/>
        </w:rPr>
        <w:t>?</w:t>
      </w:r>
      <w:r>
        <w:rPr>
          <w:lang w:eastAsia="zh-CN"/>
        </w:rPr>
        <w:br/>
        <w:t xml:space="preserve"> </w:t>
      </w:r>
      <w:r>
        <w:rPr>
          <w:lang w:eastAsia="zh-CN"/>
        </w:rPr>
        <w:t>第三，你做的项目现在目前的用户群体是哪些</w:t>
      </w:r>
      <w:r>
        <w:rPr>
          <w:lang w:eastAsia="zh-CN"/>
        </w:rPr>
        <w:br/>
        <w:t xml:space="preserve"> </w:t>
      </w:r>
      <w:r>
        <w:rPr>
          <w:lang w:eastAsia="zh-CN"/>
        </w:rPr>
        <w:t>第四，有没有做过压测</w:t>
      </w:r>
      <w:r>
        <w:rPr>
          <w:lang w:eastAsia="zh-CN"/>
        </w:rPr>
        <w:br/>
        <w:t xml:space="preserve"> </w:t>
      </w:r>
      <w:r>
        <w:rPr>
          <w:lang w:eastAsia="zh-CN"/>
        </w:rPr>
        <w:t>你做的游戏别人有玩过吗？</w:t>
      </w:r>
      <w:r>
        <w:rPr>
          <w:lang w:eastAsia="zh-CN"/>
        </w:rPr>
        <w:br/>
      </w:r>
      <w:r>
        <w:rPr>
          <w:lang w:eastAsia="zh-CN"/>
        </w:rPr>
        <w:lastRenderedPageBreak/>
        <w:t xml:space="preserve"> </w:t>
      </w:r>
      <w:r>
        <w:rPr>
          <w:lang w:eastAsia="zh-CN"/>
        </w:rPr>
        <w:t>如果微服务数量特别特别多，负担过重，应该怎么做？。。。。特别多特别多怎么办？</w:t>
      </w:r>
      <w:r>
        <w:rPr>
          <w:lang w:eastAsia="zh-CN"/>
        </w:rPr>
        <w:br/>
        <w:t xml:space="preserve"> </w:t>
      </w:r>
      <w:r>
        <w:rPr>
          <w:lang w:eastAsia="zh-CN"/>
        </w:rPr>
        <w:t>这几个问题问完我已经觉得自己凉了。。。。。</w:t>
      </w:r>
      <w:r>
        <w:rPr>
          <w:lang w:eastAsia="zh-CN"/>
        </w:rPr>
        <w:br/>
        <w:t xml:space="preserve"> </w:t>
      </w:r>
      <w:r>
        <w:rPr>
          <w:lang w:eastAsia="zh-CN"/>
        </w:rPr>
        <w:t>你对自己的事业规划是什么？</w:t>
      </w:r>
      <w:r>
        <w:rPr>
          <w:lang w:eastAsia="zh-CN"/>
        </w:rPr>
        <w:br/>
        <w:t xml:space="preserve"> </w:t>
      </w:r>
      <w:r>
        <w:rPr>
          <w:lang w:eastAsia="zh-CN"/>
        </w:rPr>
        <w:t>我看你一直在陕西生活，如果</w:t>
      </w:r>
      <w:r>
        <w:rPr>
          <w:lang w:eastAsia="zh-CN"/>
        </w:rPr>
        <w:t>base</w:t>
      </w:r>
      <w:r>
        <w:rPr>
          <w:lang w:eastAsia="zh-CN"/>
        </w:rPr>
        <w:t>地在杭州能接受吗？（肯定能接受啊。。。。）</w:t>
      </w:r>
      <w:r>
        <w:rPr>
          <w:lang w:eastAsia="zh-CN"/>
        </w:rPr>
        <w:br/>
        <w:t xml:space="preserve"> </w:t>
      </w:r>
      <w:r>
        <w:rPr>
          <w:lang w:eastAsia="zh-CN"/>
        </w:rPr>
        <w:t>你感觉最成功的一次事？</w:t>
      </w:r>
      <w:r>
        <w:rPr>
          <w:lang w:eastAsia="zh-CN"/>
        </w:rPr>
        <w:br/>
        <w:t xml:space="preserve"> </w:t>
      </w:r>
      <w:r>
        <w:rPr>
          <w:lang w:eastAsia="zh-CN"/>
        </w:rPr>
        <w:t>你有什么要问我的吗？</w:t>
      </w:r>
      <w:r>
        <w:rPr>
          <w:lang w:eastAsia="zh-CN"/>
        </w:rPr>
        <w:br/>
      </w:r>
      <w:r>
        <w:rPr>
          <w:lang w:eastAsia="zh-CN"/>
        </w:rPr>
        <w:br/>
      </w:r>
      <w:r>
        <w:rPr>
          <w:lang w:eastAsia="zh-CN"/>
        </w:rPr>
        <w:br/>
      </w:r>
      <w:r>
        <w:rPr>
          <w:lang w:eastAsia="zh-CN"/>
        </w:rPr>
        <w:br/>
      </w:r>
      <w:r>
        <w:rPr>
          <w:lang w:eastAsia="zh-CN"/>
        </w:rPr>
        <w:br/>
      </w:r>
    </w:p>
    <w:p w14:paraId="1D51DB8B" w14:textId="77777777" w:rsidR="00F746A7" w:rsidRDefault="00001D09">
      <w:pPr>
        <w:rPr>
          <w:lang w:eastAsia="zh-CN"/>
        </w:rPr>
      </w:pPr>
      <w:r>
        <w:rPr>
          <w:lang w:eastAsia="zh-CN"/>
        </w:rPr>
        <w:t>**********************************</w:t>
      </w:r>
      <w:r>
        <w:rPr>
          <w:lang w:eastAsia="zh-CN"/>
        </w:rPr>
        <w:t>第</w:t>
      </w:r>
      <w:r>
        <w:rPr>
          <w:lang w:eastAsia="zh-CN"/>
        </w:rPr>
        <w:t>38</w:t>
      </w:r>
      <w:r>
        <w:rPr>
          <w:lang w:eastAsia="zh-CN"/>
        </w:rPr>
        <w:t>篇</w:t>
      </w:r>
      <w:r>
        <w:rPr>
          <w:lang w:eastAsia="zh-CN"/>
        </w:rPr>
        <w:t>*************************************</w:t>
      </w:r>
    </w:p>
    <w:p w14:paraId="6860225C" w14:textId="77777777" w:rsidR="00F746A7" w:rsidRDefault="00001D09">
      <w:pPr>
        <w:rPr>
          <w:lang w:eastAsia="zh-CN"/>
        </w:rPr>
      </w:pPr>
      <w:r>
        <w:rPr>
          <w:lang w:eastAsia="zh-CN"/>
        </w:rPr>
        <w:t>阿里电话面凉经</w:t>
      </w:r>
      <w:r>
        <w:rPr>
          <w:lang w:eastAsia="zh-CN"/>
        </w:rPr>
        <w:br/>
      </w:r>
      <w:r>
        <w:rPr>
          <w:lang w:eastAsia="zh-CN"/>
        </w:rPr>
        <w:br/>
      </w:r>
      <w:r>
        <w:rPr>
          <w:lang w:eastAsia="zh-CN"/>
        </w:rPr>
        <w:t>编辑于</w:t>
      </w:r>
      <w:r>
        <w:rPr>
          <w:lang w:eastAsia="zh-CN"/>
        </w:rPr>
        <w:t xml:space="preserve">  2020-08-10 13:10:33</w:t>
      </w:r>
      <w:r>
        <w:rPr>
          <w:lang w:eastAsia="zh-CN"/>
        </w:rPr>
        <w:br/>
      </w:r>
      <w:r>
        <w:rPr>
          <w:lang w:eastAsia="zh-CN"/>
        </w:rPr>
        <w:br/>
      </w:r>
      <w:r>
        <w:rPr>
          <w:lang w:eastAsia="zh-CN"/>
        </w:rPr>
        <w:br/>
        <w:t xml:space="preserve">  </w:t>
      </w:r>
      <w:r>
        <w:rPr>
          <w:lang w:eastAsia="zh-CN"/>
        </w:rPr>
        <w:t>面的淘系</w:t>
      </w:r>
      <w:r>
        <w:rPr>
          <w:lang w:eastAsia="zh-CN"/>
        </w:rPr>
        <w:t xml:space="preserve"> </w:t>
      </w:r>
      <w:r>
        <w:rPr>
          <w:lang w:eastAsia="zh-CN"/>
        </w:rPr>
        <w:br/>
      </w:r>
      <w:r>
        <w:rPr>
          <w:lang w:eastAsia="zh-CN"/>
        </w:rPr>
        <w:br/>
      </w:r>
      <w:r>
        <w:rPr>
          <w:lang w:eastAsia="zh-CN"/>
        </w:rPr>
        <w:br/>
        <w:t xml:space="preserve">  </w:t>
      </w:r>
      <w:r>
        <w:rPr>
          <w:lang w:eastAsia="zh-CN"/>
        </w:rPr>
        <w:t>算法也做出来了，基础答得也没啥问题，结果挂了，感觉项目的部分内容说的不是很清楚把，我觉得项目有的突然忘了也要硬着头皮说点，不能说：我突然忘了</w:t>
      </w:r>
      <w:r>
        <w:rPr>
          <w:lang w:eastAsia="zh-CN"/>
        </w:rPr>
        <w:t xml:space="preserve"> </w:t>
      </w:r>
      <w:r>
        <w:rPr>
          <w:lang w:eastAsia="zh-CN"/>
        </w:rPr>
        <w:t>还是没经验</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w:t>
      </w:r>
      <w:r>
        <w:rPr>
          <w:lang w:eastAsia="zh-CN"/>
        </w:rPr>
        <w:t>项目</w:t>
      </w:r>
      <w:r>
        <w:rPr>
          <w:lang w:eastAsia="zh-CN"/>
        </w:rPr>
        <w:t xml:space="preserve"> </w:t>
      </w:r>
      <w:r>
        <w:rPr>
          <w:lang w:eastAsia="zh-CN"/>
        </w:rPr>
        <w:br/>
      </w:r>
      <w:r>
        <w:rPr>
          <w:lang w:eastAsia="zh-CN"/>
        </w:rPr>
        <w:br/>
      </w:r>
      <w:r>
        <w:rPr>
          <w:lang w:eastAsia="zh-CN"/>
        </w:rPr>
        <w:br/>
        <w:t xml:space="preserve">  2.</w:t>
      </w:r>
      <w:r>
        <w:rPr>
          <w:lang w:eastAsia="zh-CN"/>
        </w:rPr>
        <w:t>剑指</w:t>
      </w:r>
      <w:r>
        <w:rPr>
          <w:lang w:eastAsia="zh-CN"/>
        </w:rPr>
        <w:t>34</w:t>
      </w:r>
      <w:r>
        <w:rPr>
          <w:lang w:eastAsia="zh-CN"/>
        </w:rPr>
        <w:t>题</w:t>
      </w:r>
      <w:r>
        <w:rPr>
          <w:lang w:eastAsia="zh-CN"/>
        </w:rPr>
        <w:t xml:space="preserve"> </w:t>
      </w:r>
      <w:r>
        <w:rPr>
          <w:lang w:eastAsia="zh-CN"/>
        </w:rPr>
        <w:br/>
      </w:r>
      <w:r>
        <w:rPr>
          <w:lang w:eastAsia="zh-CN"/>
        </w:rPr>
        <w:br/>
      </w:r>
      <w:r>
        <w:rPr>
          <w:lang w:eastAsia="zh-CN"/>
        </w:rPr>
        <w:br/>
        <w:t xml:space="preserve">  3.volatile</w:t>
      </w:r>
      <w:r>
        <w:rPr>
          <w:lang w:eastAsia="zh-CN"/>
        </w:rPr>
        <w:t>，</w:t>
      </w:r>
      <w:r>
        <w:rPr>
          <w:lang w:eastAsia="zh-CN"/>
        </w:rPr>
        <w:t xml:space="preserve">synchronized </w:t>
      </w:r>
      <w:r>
        <w:rPr>
          <w:lang w:eastAsia="zh-CN"/>
        </w:rPr>
        <w:br/>
      </w:r>
      <w:r>
        <w:rPr>
          <w:lang w:eastAsia="zh-CN"/>
        </w:rPr>
        <w:br/>
      </w:r>
      <w:r>
        <w:rPr>
          <w:lang w:eastAsia="zh-CN"/>
        </w:rPr>
        <w:br/>
      </w:r>
      <w:r>
        <w:rPr>
          <w:lang w:eastAsia="zh-CN"/>
        </w:rPr>
        <w:lastRenderedPageBreak/>
        <w:t xml:space="preserve">  4.</w:t>
      </w:r>
      <w:r>
        <w:rPr>
          <w:lang w:eastAsia="zh-CN"/>
        </w:rPr>
        <w:t>双亲委派机制，怎么打破的，</w:t>
      </w:r>
      <w:r>
        <w:rPr>
          <w:lang w:eastAsia="zh-CN"/>
        </w:rPr>
        <w:t xml:space="preserve">SPI </w:t>
      </w:r>
      <w:r>
        <w:rPr>
          <w:lang w:eastAsia="zh-CN"/>
        </w:rPr>
        <w:br/>
      </w:r>
      <w:r>
        <w:rPr>
          <w:lang w:eastAsia="zh-CN"/>
        </w:rPr>
        <w:br/>
      </w:r>
      <w:r>
        <w:rPr>
          <w:lang w:eastAsia="zh-CN"/>
        </w:rPr>
        <w:br/>
        <w:t xml:space="preserve">  5.</w:t>
      </w:r>
      <w:r>
        <w:rPr>
          <w:lang w:eastAsia="zh-CN"/>
        </w:rPr>
        <w:t>缓存和</w:t>
      </w:r>
      <w:proofErr w:type="spellStart"/>
      <w:r>
        <w:rPr>
          <w:lang w:eastAsia="zh-CN"/>
        </w:rPr>
        <w:t>mysql</w:t>
      </w:r>
      <w:proofErr w:type="spellEnd"/>
      <w:r>
        <w:rPr>
          <w:lang w:eastAsia="zh-CN"/>
        </w:rPr>
        <w:t>数据一致性如何保证，分读模式和写模式</w:t>
      </w:r>
      <w:r>
        <w:rPr>
          <w:lang w:eastAsia="zh-CN"/>
        </w:rPr>
        <w:t xml:space="preserve"> </w:t>
      </w:r>
      <w:r>
        <w:rPr>
          <w:lang w:eastAsia="zh-CN"/>
        </w:rPr>
        <w:br/>
      </w:r>
      <w:r>
        <w:rPr>
          <w:lang w:eastAsia="zh-CN"/>
        </w:rPr>
        <w:br/>
      </w:r>
      <w:r>
        <w:rPr>
          <w:lang w:eastAsia="zh-CN"/>
        </w:rPr>
        <w:br/>
        <w:t xml:space="preserve">  6.</w:t>
      </w:r>
      <w:r>
        <w:rPr>
          <w:lang w:eastAsia="zh-CN"/>
        </w:rPr>
        <w:t>十亿数据去重复，</w:t>
      </w:r>
      <w:r>
        <w:rPr>
          <w:lang w:eastAsia="zh-CN"/>
        </w:rPr>
        <w:t>hash</w:t>
      </w:r>
      <w:r>
        <w:rPr>
          <w:lang w:eastAsia="zh-CN"/>
        </w:rPr>
        <w:t>或者</w:t>
      </w:r>
      <w:r>
        <w:rPr>
          <w:lang w:eastAsia="zh-CN"/>
        </w:rPr>
        <w:t xml:space="preserve">bitmap </w:t>
      </w:r>
      <w:r>
        <w:rPr>
          <w:lang w:eastAsia="zh-CN"/>
        </w:rPr>
        <w:br/>
      </w:r>
      <w:r>
        <w:rPr>
          <w:lang w:eastAsia="zh-CN"/>
        </w:rPr>
        <w:br/>
      </w:r>
      <w:r>
        <w:rPr>
          <w:lang w:eastAsia="zh-CN"/>
        </w:rPr>
        <w:br/>
        <w:t xml:space="preserve">  7.</w:t>
      </w:r>
      <w:r>
        <w:rPr>
          <w:lang w:eastAsia="zh-CN"/>
        </w:rPr>
        <w:t>其他的不太记得了</w:t>
      </w:r>
      <w:r>
        <w:rPr>
          <w:lang w:eastAsia="zh-CN"/>
        </w:rPr>
        <w:t xml:space="preserve"> </w:t>
      </w:r>
      <w:r>
        <w:rPr>
          <w:lang w:eastAsia="zh-CN"/>
        </w:rPr>
        <w:br/>
      </w:r>
      <w:r>
        <w:rPr>
          <w:lang w:eastAsia="zh-CN"/>
        </w:rPr>
        <w:br/>
      </w:r>
    </w:p>
    <w:p w14:paraId="4B130C79" w14:textId="77777777" w:rsidR="00F746A7" w:rsidRDefault="00001D09">
      <w:r>
        <w:t>**********************************</w:t>
      </w:r>
      <w:r>
        <w:t>第</w:t>
      </w:r>
      <w:r>
        <w:t>39</w:t>
      </w:r>
      <w:r>
        <w:t>篇</w:t>
      </w:r>
      <w:r>
        <w:t>*************************************</w:t>
      </w:r>
    </w:p>
    <w:p w14:paraId="34D24AC2" w14:textId="77777777" w:rsidR="00F746A7" w:rsidRDefault="00001D09">
      <w:pPr>
        <w:rPr>
          <w:lang w:eastAsia="zh-CN"/>
        </w:rPr>
      </w:pPr>
      <w:proofErr w:type="spellStart"/>
      <w:r>
        <w:t>阿里巴巴社招</w:t>
      </w:r>
      <w:r>
        <w:t>Java</w:t>
      </w:r>
      <w:r>
        <w:t>面经分享</w:t>
      </w:r>
      <w:proofErr w:type="spellEnd"/>
      <w:r>
        <w:br/>
      </w:r>
      <w:r>
        <w:br/>
      </w:r>
      <w:proofErr w:type="spellStart"/>
      <w:r>
        <w:t>发布于</w:t>
      </w:r>
      <w:proofErr w:type="spellEnd"/>
      <w:r>
        <w:t xml:space="preserve">  2020-08-10 08:49:10</w:t>
      </w:r>
      <w:r>
        <w:br/>
      </w:r>
      <w:r>
        <w:br/>
        <w:t xml:space="preserve"> 1</w:t>
      </w:r>
      <w:r>
        <w:t>、</w:t>
      </w:r>
      <w:r>
        <w:t>jvm</w:t>
      </w:r>
      <w:r>
        <w:t>中一次完整的</w:t>
      </w:r>
      <w:r>
        <w:t>GC</w:t>
      </w:r>
      <w:r>
        <w:t>流程（从</w:t>
      </w:r>
      <w:r>
        <w:t>ygc</w:t>
      </w:r>
      <w:r>
        <w:t>到</w:t>
      </w:r>
      <w:r>
        <w:t>fgc</w:t>
      </w:r>
      <w:r>
        <w:t>）是怎样的，重点讲讲对象如何晋升到老年代，几种主要的</w:t>
      </w:r>
      <w:r>
        <w:t>jvm</w:t>
      </w:r>
      <w:r>
        <w:t>参数等</w:t>
      </w:r>
      <w:r>
        <w:t xml:space="preserve"> </w:t>
      </w:r>
      <w:r>
        <w:br/>
        <w:t xml:space="preserve"> 2</w:t>
      </w:r>
      <w:r>
        <w:t>、你知道哪几种垃圾收集器，各自的优缺点，重点讲下</w:t>
      </w:r>
      <w:r>
        <w:t xml:space="preserve">CMS </w:t>
      </w:r>
      <w:r>
        <w:br/>
        <w:t xml:space="preserve"> </w:t>
      </w:r>
      <w:r>
        <w:t>（</w:t>
      </w:r>
      <w:r>
        <w:t>1</w:t>
      </w:r>
      <w:r>
        <w:t>）</w:t>
      </w:r>
      <w:r>
        <w:t>Serial</w:t>
      </w:r>
      <w:r>
        <w:t>收集器、</w:t>
      </w:r>
      <w:r>
        <w:t>ParNew</w:t>
      </w:r>
      <w:r>
        <w:t>收集器、</w:t>
      </w:r>
      <w:r>
        <w:t xml:space="preserve">Parallel </w:t>
      </w:r>
      <w:proofErr w:type="spellStart"/>
      <w:r>
        <w:t>Scavenge</w:t>
      </w:r>
      <w:r>
        <w:t>收集器、</w:t>
      </w:r>
      <w:r>
        <w:t>Serial</w:t>
      </w:r>
      <w:proofErr w:type="spellEnd"/>
      <w:r>
        <w:t xml:space="preserve"> </w:t>
      </w:r>
      <w:proofErr w:type="spellStart"/>
      <w:r>
        <w:t>Old</w:t>
      </w:r>
      <w:r>
        <w:t>收集器、</w:t>
      </w:r>
      <w:r>
        <w:t>Parallel</w:t>
      </w:r>
      <w:proofErr w:type="spellEnd"/>
      <w:r>
        <w:t xml:space="preserve"> </w:t>
      </w:r>
      <w:proofErr w:type="spellStart"/>
      <w:r>
        <w:t>Old</w:t>
      </w:r>
      <w:r>
        <w:t>收集器、</w:t>
      </w:r>
      <w:r>
        <w:t>CMS</w:t>
      </w:r>
      <w:proofErr w:type="spellEnd"/>
      <w:r>
        <w:t xml:space="preserve">(Concurrent Mark Sweep) </w:t>
      </w:r>
      <w:r>
        <w:t>收集器、</w:t>
      </w:r>
      <w:r>
        <w:t>G1</w:t>
      </w:r>
      <w:r>
        <w:t>收集器</w:t>
      </w:r>
      <w:r>
        <w:t xml:space="preserve"> </w:t>
      </w:r>
      <w:r>
        <w:br/>
        <w:t xml:space="preserve">  </w:t>
      </w:r>
      <w:r>
        <w:br/>
        <w:t xml:space="preserve"> </w:t>
      </w:r>
      <w:r>
        <w:t>（</w:t>
      </w:r>
      <w:r>
        <w:t>2</w:t>
      </w:r>
      <w:r>
        <w:t>）</w:t>
      </w:r>
      <w:r>
        <w:t>CMS</w:t>
      </w:r>
      <w:r>
        <w:t>收集器是一种以获得最短回收停顿时间为目标的收集器，标记清除算法，运作过程：初始标记，并发标记，重新标记，并发清除，收集结束会产生大量空间碎片。</w:t>
      </w:r>
      <w:r>
        <w:t xml:space="preserve"> </w:t>
      </w:r>
      <w:r>
        <w:br/>
        <w:t xml:space="preserve">   </w:t>
      </w:r>
      <w:r>
        <w:rPr>
          <w:lang w:eastAsia="zh-CN"/>
        </w:rPr>
        <w:t>①CMS</w:t>
      </w:r>
      <w:r>
        <w:rPr>
          <w:lang w:eastAsia="zh-CN"/>
        </w:rPr>
        <w:t>收集器是老年代的收集器，可以配合新生代的</w:t>
      </w:r>
      <w:r>
        <w:rPr>
          <w:lang w:eastAsia="zh-CN"/>
        </w:rPr>
        <w:t>Serial</w:t>
      </w:r>
      <w:r>
        <w:rPr>
          <w:lang w:eastAsia="zh-CN"/>
        </w:rPr>
        <w:t>和</w:t>
      </w:r>
      <w:proofErr w:type="spellStart"/>
      <w:r>
        <w:rPr>
          <w:lang w:eastAsia="zh-CN"/>
        </w:rPr>
        <w:t>ParNew</w:t>
      </w:r>
      <w:proofErr w:type="spellEnd"/>
      <w:r>
        <w:rPr>
          <w:lang w:eastAsia="zh-CN"/>
        </w:rPr>
        <w:t>收集器一起使用；</w:t>
      </w:r>
      <w:r>
        <w:rPr>
          <w:lang w:eastAsia="zh-CN"/>
        </w:rPr>
        <w:t xml:space="preserve"> </w:t>
      </w:r>
      <w:r>
        <w:rPr>
          <w:lang w:eastAsia="zh-CN"/>
        </w:rPr>
        <w:br/>
        <w:t xml:space="preserve">   ②CMS</w:t>
      </w:r>
      <w:r>
        <w:rPr>
          <w:lang w:eastAsia="zh-CN"/>
        </w:rPr>
        <w:t>收集器以最小的停顿时间为目标的收集器；</w:t>
      </w:r>
      <w:r>
        <w:rPr>
          <w:lang w:eastAsia="zh-CN"/>
        </w:rPr>
        <w:t xml:space="preserve"> </w:t>
      </w:r>
      <w:r>
        <w:rPr>
          <w:lang w:eastAsia="zh-CN"/>
        </w:rPr>
        <w:br/>
        <w:t xml:space="preserve">   ③CMS</w:t>
      </w:r>
      <w:r>
        <w:rPr>
          <w:lang w:eastAsia="zh-CN"/>
        </w:rPr>
        <w:t>收集器是使用</w:t>
      </w:r>
      <w:r>
        <w:rPr>
          <w:lang w:eastAsia="zh-CN"/>
        </w:rPr>
        <w:t>“</w:t>
      </w:r>
      <w:r>
        <w:rPr>
          <w:lang w:eastAsia="zh-CN"/>
        </w:rPr>
        <w:t>标记</w:t>
      </w:r>
      <w:r>
        <w:rPr>
          <w:lang w:eastAsia="zh-CN"/>
        </w:rPr>
        <w:t>-</w:t>
      </w:r>
      <w:r>
        <w:rPr>
          <w:lang w:eastAsia="zh-CN"/>
        </w:rPr>
        <w:t>清除</w:t>
      </w:r>
      <w:r>
        <w:rPr>
          <w:lang w:eastAsia="zh-CN"/>
        </w:rPr>
        <w:t>”</w:t>
      </w:r>
      <w:r>
        <w:rPr>
          <w:lang w:eastAsia="zh-CN"/>
        </w:rPr>
        <w:t>算法进行的垃圾回收，容易产生内存碎片</w:t>
      </w:r>
      <w:r>
        <w:rPr>
          <w:lang w:eastAsia="zh-CN"/>
        </w:rPr>
        <w:t xml:space="preserve"> </w:t>
      </w:r>
      <w:r>
        <w:rPr>
          <w:lang w:eastAsia="zh-CN"/>
        </w:rPr>
        <w:br/>
        <w:t xml:space="preserve">  </w:t>
      </w:r>
      <w:r>
        <w:rPr>
          <w:lang w:eastAsia="zh-CN"/>
        </w:rPr>
        <w:br/>
        <w:t xml:space="preserve"> 3</w:t>
      </w:r>
      <w:r>
        <w:rPr>
          <w:lang w:eastAsia="zh-CN"/>
        </w:rPr>
        <w:t>、当出现了内存溢出，你怎么排错</w:t>
      </w:r>
      <w:r>
        <w:rPr>
          <w:lang w:eastAsia="zh-CN"/>
        </w:rPr>
        <w:t xml:space="preserve"> </w:t>
      </w:r>
      <w:r>
        <w:rPr>
          <w:lang w:eastAsia="zh-CN"/>
        </w:rPr>
        <w:br/>
        <w:t xml:space="preserve"> 4</w:t>
      </w:r>
      <w:r>
        <w:rPr>
          <w:lang w:eastAsia="zh-CN"/>
        </w:rPr>
        <w:t>、</w:t>
      </w:r>
      <w:r>
        <w:rPr>
          <w:lang w:eastAsia="zh-CN"/>
        </w:rPr>
        <w:t>JVM</w:t>
      </w:r>
      <w:r>
        <w:rPr>
          <w:lang w:eastAsia="zh-CN"/>
        </w:rPr>
        <w:t>内存模型的相关知识了解多少</w:t>
      </w:r>
      <w:r>
        <w:rPr>
          <w:lang w:eastAsia="zh-CN"/>
        </w:rPr>
        <w:t xml:space="preserve"> </w:t>
      </w:r>
      <w:r>
        <w:rPr>
          <w:lang w:eastAsia="zh-CN"/>
        </w:rPr>
        <w:br/>
        <w:t xml:space="preserve"> JVM</w:t>
      </w:r>
      <w:r>
        <w:rPr>
          <w:lang w:eastAsia="zh-CN"/>
        </w:rPr>
        <w:t>运行时的内存结构如下：</w:t>
      </w:r>
      <w:r>
        <w:rPr>
          <w:lang w:eastAsia="zh-CN"/>
        </w:rPr>
        <w:t xml:space="preserve"> </w:t>
      </w:r>
      <w:r>
        <w:rPr>
          <w:lang w:eastAsia="zh-CN"/>
        </w:rPr>
        <w:br/>
        <w:t xml:space="preserve"> </w:t>
      </w:r>
      <w:r>
        <w:rPr>
          <w:lang w:eastAsia="zh-CN"/>
        </w:rPr>
        <w:t>（</w:t>
      </w:r>
      <w:r>
        <w:rPr>
          <w:lang w:eastAsia="zh-CN"/>
        </w:rPr>
        <w:t>1</w:t>
      </w:r>
      <w:r>
        <w:rPr>
          <w:lang w:eastAsia="zh-CN"/>
        </w:rPr>
        <w:t>）程序计数器：当前线程所执行的字节码的行号指示器，用于记录正在执行的虚拟机字节指令地址，线程私有。</w:t>
      </w:r>
      <w:r>
        <w:rPr>
          <w:lang w:eastAsia="zh-CN"/>
        </w:rPr>
        <w:t xml:space="preserve"> </w:t>
      </w:r>
      <w:r>
        <w:rPr>
          <w:lang w:eastAsia="zh-CN"/>
        </w:rPr>
        <w:br/>
      </w:r>
      <w:r>
        <w:rPr>
          <w:lang w:eastAsia="zh-CN"/>
        </w:rPr>
        <w:lastRenderedPageBreak/>
        <w:t xml:space="preserve"> </w:t>
      </w:r>
      <w:r>
        <w:rPr>
          <w:lang w:eastAsia="zh-CN"/>
        </w:rPr>
        <w:t>（</w:t>
      </w:r>
      <w:r>
        <w:rPr>
          <w:lang w:eastAsia="zh-CN"/>
        </w:rPr>
        <w:t>2</w:t>
      </w:r>
      <w:r>
        <w:rPr>
          <w:lang w:eastAsia="zh-CN"/>
        </w:rPr>
        <w:t>）</w:t>
      </w:r>
      <w:r>
        <w:rPr>
          <w:lang w:eastAsia="zh-CN"/>
        </w:rPr>
        <w:t>Java</w:t>
      </w:r>
      <w:r>
        <w:rPr>
          <w:lang w:eastAsia="zh-CN"/>
        </w:rPr>
        <w:t>虚拟栈：存放基本数据类型、对象的引用、方法出口等，线程私有。</w:t>
      </w:r>
      <w:r>
        <w:rPr>
          <w:lang w:eastAsia="zh-CN"/>
        </w:rPr>
        <w:t xml:space="preserve"> </w:t>
      </w:r>
      <w:r>
        <w:rPr>
          <w:lang w:eastAsia="zh-CN"/>
        </w:rPr>
        <w:br/>
        <w:t xml:space="preserve"> </w:t>
      </w:r>
      <w:r>
        <w:rPr>
          <w:lang w:eastAsia="zh-CN"/>
        </w:rPr>
        <w:t>（</w:t>
      </w:r>
      <w:r>
        <w:rPr>
          <w:lang w:eastAsia="zh-CN"/>
        </w:rPr>
        <w:t>3</w:t>
      </w:r>
      <w:r>
        <w:rPr>
          <w:lang w:eastAsia="zh-CN"/>
        </w:rPr>
        <w:t>）</w:t>
      </w:r>
      <w:r>
        <w:rPr>
          <w:lang w:eastAsia="zh-CN"/>
        </w:rPr>
        <w:t>Native</w:t>
      </w:r>
      <w:r>
        <w:rPr>
          <w:lang w:eastAsia="zh-CN"/>
        </w:rPr>
        <w:t>方法栈：和虚拟栈相似，只不过它服务于</w:t>
      </w:r>
      <w:r>
        <w:rPr>
          <w:lang w:eastAsia="zh-CN"/>
        </w:rPr>
        <w:t>Native</w:t>
      </w:r>
      <w:r>
        <w:rPr>
          <w:lang w:eastAsia="zh-CN"/>
        </w:rPr>
        <w:t>方法，线程私有。</w:t>
      </w:r>
      <w:r>
        <w:rPr>
          <w:lang w:eastAsia="zh-CN"/>
        </w:rPr>
        <w:t xml:space="preserve"> </w:t>
      </w:r>
      <w:r>
        <w:rPr>
          <w:lang w:eastAsia="zh-CN"/>
        </w:rPr>
        <w:br/>
        <w:t xml:space="preserve"> </w:t>
      </w:r>
      <w:r>
        <w:rPr>
          <w:lang w:eastAsia="zh-CN"/>
        </w:rPr>
        <w:t>（</w:t>
      </w:r>
      <w:r>
        <w:rPr>
          <w:lang w:eastAsia="zh-CN"/>
        </w:rPr>
        <w:t>4</w:t>
      </w:r>
      <w:r>
        <w:rPr>
          <w:lang w:eastAsia="zh-CN"/>
        </w:rPr>
        <w:t>）</w:t>
      </w:r>
      <w:r>
        <w:rPr>
          <w:lang w:eastAsia="zh-CN"/>
        </w:rPr>
        <w:t>Java</w:t>
      </w:r>
      <w:r>
        <w:rPr>
          <w:lang w:eastAsia="zh-CN"/>
        </w:rPr>
        <w:t>堆：</w:t>
      </w:r>
      <w:r>
        <w:rPr>
          <w:lang w:eastAsia="zh-CN"/>
        </w:rPr>
        <w:t>java</w:t>
      </w:r>
      <w:r>
        <w:rPr>
          <w:lang w:eastAsia="zh-CN"/>
        </w:rPr>
        <w:t>内存最大的一块，所有对象实例、数组都存放在</w:t>
      </w:r>
      <w:r>
        <w:rPr>
          <w:lang w:eastAsia="zh-CN"/>
        </w:rPr>
        <w:t>java</w:t>
      </w:r>
      <w:r>
        <w:rPr>
          <w:lang w:eastAsia="zh-CN"/>
        </w:rPr>
        <w:t>堆，</w:t>
      </w:r>
      <w:r>
        <w:rPr>
          <w:lang w:eastAsia="zh-CN"/>
        </w:rPr>
        <w:t>GC</w:t>
      </w:r>
      <w:r>
        <w:rPr>
          <w:lang w:eastAsia="zh-CN"/>
        </w:rPr>
        <w:t>回收的地方，线程共享。</w:t>
      </w:r>
      <w:r>
        <w:rPr>
          <w:lang w:eastAsia="zh-CN"/>
        </w:rPr>
        <w:t xml:space="preserve"> </w:t>
      </w:r>
      <w:r>
        <w:rPr>
          <w:lang w:eastAsia="zh-CN"/>
        </w:rPr>
        <w:br/>
        <w:t xml:space="preserve"> </w:t>
      </w:r>
      <w:r>
        <w:rPr>
          <w:lang w:eastAsia="zh-CN"/>
        </w:rPr>
        <w:t>（</w:t>
      </w:r>
      <w:r>
        <w:rPr>
          <w:lang w:eastAsia="zh-CN"/>
        </w:rPr>
        <w:t>5</w:t>
      </w:r>
      <w:r>
        <w:rPr>
          <w:lang w:eastAsia="zh-CN"/>
        </w:rPr>
        <w:t>）方法区：存放已被加载的类信息、常量、静态变量、即时编译器编译后的代码数据等。（即永久带），回收目标主要是常量池的回收和类型的卸载，各线程共享</w:t>
      </w:r>
      <w:r>
        <w:rPr>
          <w:lang w:eastAsia="zh-CN"/>
        </w:rPr>
        <w:t xml:space="preserve"> </w:t>
      </w:r>
      <w:r>
        <w:rPr>
          <w:lang w:eastAsia="zh-CN"/>
        </w:rPr>
        <w:br/>
        <w:t xml:space="preserve">  </w:t>
      </w:r>
      <w:r>
        <w:rPr>
          <w:lang w:eastAsia="zh-CN"/>
        </w:rPr>
        <w:br/>
        <w:t xml:space="preserve"> 5</w:t>
      </w:r>
      <w:r>
        <w:rPr>
          <w:lang w:eastAsia="zh-CN"/>
        </w:rPr>
        <w:t>、简单说说你了解的类加载器</w:t>
      </w:r>
      <w:r>
        <w:rPr>
          <w:lang w:eastAsia="zh-CN"/>
        </w:rPr>
        <w:t xml:space="preserve"> </w:t>
      </w:r>
      <w:r>
        <w:rPr>
          <w:lang w:eastAsia="zh-CN"/>
        </w:rPr>
        <w:br/>
        <w:t xml:space="preserve"> 6</w:t>
      </w:r>
      <w:r>
        <w:rPr>
          <w:lang w:eastAsia="zh-CN"/>
        </w:rPr>
        <w:t>、</w:t>
      </w:r>
      <w:r>
        <w:rPr>
          <w:lang w:eastAsia="zh-CN"/>
        </w:rPr>
        <w:t>JAVA</w:t>
      </w:r>
      <w:r>
        <w:rPr>
          <w:lang w:eastAsia="zh-CN"/>
        </w:rPr>
        <w:t>的反射机制</w:t>
      </w:r>
      <w:r>
        <w:rPr>
          <w:lang w:eastAsia="zh-CN"/>
        </w:rPr>
        <w:t xml:space="preserve"> </w:t>
      </w:r>
      <w:r>
        <w:rPr>
          <w:lang w:eastAsia="zh-CN"/>
        </w:rPr>
        <w:br/>
        <w:t xml:space="preserve"> 7</w:t>
      </w:r>
      <w:r>
        <w:rPr>
          <w:lang w:eastAsia="zh-CN"/>
        </w:rPr>
        <w:t>、</w:t>
      </w:r>
      <w:r>
        <w:rPr>
          <w:lang w:eastAsia="zh-CN"/>
        </w:rPr>
        <w:t>tomcat</w:t>
      </w:r>
      <w:r>
        <w:rPr>
          <w:lang w:eastAsia="zh-CN"/>
        </w:rPr>
        <w:t>如何调优，各种参数的意义</w:t>
      </w:r>
      <w:r>
        <w:rPr>
          <w:lang w:eastAsia="zh-CN"/>
        </w:rPr>
        <w:t xml:space="preserve"> </w:t>
      </w:r>
      <w:r>
        <w:rPr>
          <w:lang w:eastAsia="zh-CN"/>
        </w:rPr>
        <w:br/>
        <w:t xml:space="preserve"> 8</w:t>
      </w:r>
      <w:r>
        <w:rPr>
          <w:lang w:eastAsia="zh-CN"/>
        </w:rPr>
        <w:t>、常见的缓存策略有哪些，你们项目中用到了什么缓存系统，如何设计的，</w:t>
      </w:r>
      <w:r>
        <w:rPr>
          <w:lang w:eastAsia="zh-CN"/>
        </w:rPr>
        <w:t>Redis</w:t>
      </w:r>
      <w:r>
        <w:rPr>
          <w:lang w:eastAsia="zh-CN"/>
        </w:rPr>
        <w:t>的使用要注意什么，持久化方式，内存设置，集群，淘汰策略等</w:t>
      </w:r>
      <w:r>
        <w:rPr>
          <w:lang w:eastAsia="zh-CN"/>
        </w:rPr>
        <w:t xml:space="preserve"> </w:t>
      </w:r>
      <w:r>
        <w:rPr>
          <w:lang w:eastAsia="zh-CN"/>
        </w:rPr>
        <w:br/>
        <w:t xml:space="preserve"> 9</w:t>
      </w:r>
      <w:r>
        <w:rPr>
          <w:lang w:eastAsia="zh-CN"/>
        </w:rPr>
        <w:t>、如何防止缓存雪崩</w:t>
      </w:r>
      <w:r>
        <w:rPr>
          <w:lang w:eastAsia="zh-CN"/>
        </w:rPr>
        <w:t xml:space="preserve"> </w:t>
      </w:r>
      <w:r>
        <w:rPr>
          <w:lang w:eastAsia="zh-CN"/>
        </w:rPr>
        <w:br/>
        <w:t xml:space="preserve"> 10</w:t>
      </w:r>
      <w:r>
        <w:rPr>
          <w:lang w:eastAsia="zh-CN"/>
        </w:rPr>
        <w:t>、分布式集群下如何做到唯一序列号</w:t>
      </w:r>
      <w:r>
        <w:rPr>
          <w:lang w:eastAsia="zh-CN"/>
        </w:rPr>
        <w:t xml:space="preserve"> </w:t>
      </w:r>
      <w:r>
        <w:rPr>
          <w:lang w:eastAsia="zh-CN"/>
        </w:rPr>
        <w:br/>
        <w:t xml:space="preserve"> 11</w:t>
      </w:r>
      <w:r>
        <w:rPr>
          <w:lang w:eastAsia="zh-CN"/>
        </w:rPr>
        <w:t>、设计一个秒杀系统，</w:t>
      </w:r>
      <w:r>
        <w:rPr>
          <w:lang w:eastAsia="zh-CN"/>
        </w:rPr>
        <w:t>30</w:t>
      </w:r>
      <w:r>
        <w:rPr>
          <w:lang w:eastAsia="zh-CN"/>
        </w:rPr>
        <w:t>分钟没付款就自动关闭交易</w:t>
      </w:r>
      <w:r>
        <w:rPr>
          <w:lang w:eastAsia="zh-CN"/>
        </w:rPr>
        <w:t xml:space="preserve"> </w:t>
      </w:r>
      <w:r>
        <w:rPr>
          <w:lang w:eastAsia="zh-CN"/>
        </w:rPr>
        <w:br/>
        <w:t xml:space="preserve"> 12</w:t>
      </w:r>
      <w:r>
        <w:rPr>
          <w:lang w:eastAsia="zh-CN"/>
        </w:rPr>
        <w:t>、如何做一个分布式锁</w:t>
      </w:r>
      <w:r>
        <w:rPr>
          <w:lang w:eastAsia="zh-CN"/>
        </w:rPr>
        <w:t xml:space="preserve"> </w:t>
      </w:r>
      <w:r>
        <w:rPr>
          <w:lang w:eastAsia="zh-CN"/>
        </w:rPr>
        <w:br/>
        <w:t xml:space="preserve"> 13</w:t>
      </w:r>
      <w:r>
        <w:rPr>
          <w:lang w:eastAsia="zh-CN"/>
        </w:rPr>
        <w:t>、用过哪些</w:t>
      </w:r>
      <w:r>
        <w:rPr>
          <w:lang w:eastAsia="zh-CN"/>
        </w:rPr>
        <w:t>MQ</w:t>
      </w:r>
      <w:r>
        <w:rPr>
          <w:lang w:eastAsia="zh-CN"/>
        </w:rPr>
        <w:t>，怎么用的，和其他</w:t>
      </w:r>
      <w:proofErr w:type="spellStart"/>
      <w:r>
        <w:rPr>
          <w:lang w:eastAsia="zh-CN"/>
        </w:rPr>
        <w:t>mq</w:t>
      </w:r>
      <w:proofErr w:type="spellEnd"/>
      <w:r>
        <w:rPr>
          <w:lang w:eastAsia="zh-CN"/>
        </w:rPr>
        <w:t>比较有什么优缺点，</w:t>
      </w:r>
      <w:r>
        <w:rPr>
          <w:lang w:eastAsia="zh-CN"/>
        </w:rPr>
        <w:t>MQ</w:t>
      </w:r>
      <w:r>
        <w:rPr>
          <w:lang w:eastAsia="zh-CN"/>
        </w:rPr>
        <w:t>的连接是线程安全的吗</w:t>
      </w:r>
      <w:r>
        <w:rPr>
          <w:lang w:eastAsia="zh-CN"/>
        </w:rPr>
        <w:t xml:space="preserve"> </w:t>
      </w:r>
      <w:r>
        <w:rPr>
          <w:lang w:eastAsia="zh-CN"/>
        </w:rPr>
        <w:br/>
        <w:t xml:space="preserve"> 14</w:t>
      </w:r>
      <w:r>
        <w:rPr>
          <w:lang w:eastAsia="zh-CN"/>
        </w:rPr>
        <w:t>、</w:t>
      </w:r>
      <w:r>
        <w:rPr>
          <w:lang w:eastAsia="zh-CN"/>
        </w:rPr>
        <w:t>MQ</w:t>
      </w:r>
      <w:r>
        <w:rPr>
          <w:lang w:eastAsia="zh-CN"/>
        </w:rPr>
        <w:t>系统的数据如何保证不丢失</w:t>
      </w:r>
      <w:r>
        <w:rPr>
          <w:lang w:eastAsia="zh-CN"/>
        </w:rPr>
        <w:t xml:space="preserve"> </w:t>
      </w:r>
      <w:r>
        <w:rPr>
          <w:lang w:eastAsia="zh-CN"/>
        </w:rPr>
        <w:br/>
        <w:t xml:space="preserve"> 15</w:t>
      </w:r>
      <w:r>
        <w:rPr>
          <w:lang w:eastAsia="zh-CN"/>
        </w:rPr>
        <w:t>、分布式事务的原理，如何使用分布式事务</w:t>
      </w:r>
      <w:r>
        <w:rPr>
          <w:lang w:eastAsia="zh-CN"/>
        </w:rPr>
        <w:t xml:space="preserve"> </w:t>
      </w:r>
      <w:r>
        <w:rPr>
          <w:lang w:eastAsia="zh-CN"/>
        </w:rPr>
        <w:br/>
        <w:t xml:space="preserve"> 16</w:t>
      </w:r>
      <w:r>
        <w:rPr>
          <w:lang w:eastAsia="zh-CN"/>
        </w:rPr>
        <w:t>、什么是一致性</w:t>
      </w:r>
      <w:r>
        <w:rPr>
          <w:lang w:eastAsia="zh-CN"/>
        </w:rPr>
        <w:t xml:space="preserve">hash </w:t>
      </w:r>
      <w:r>
        <w:rPr>
          <w:lang w:eastAsia="zh-CN"/>
        </w:rPr>
        <w:br/>
        <w:t xml:space="preserve"> 17</w:t>
      </w:r>
      <w:r>
        <w:rPr>
          <w:lang w:eastAsia="zh-CN"/>
        </w:rPr>
        <w:t>、说说你知道的几种</w:t>
      </w:r>
      <w:r>
        <w:rPr>
          <w:lang w:eastAsia="zh-CN"/>
        </w:rPr>
        <w:t>HASH</w:t>
      </w:r>
      <w:r>
        <w:rPr>
          <w:lang w:eastAsia="zh-CN"/>
        </w:rPr>
        <w:t>算法，简单的也可以</w:t>
      </w:r>
      <w:r>
        <w:rPr>
          <w:lang w:eastAsia="zh-CN"/>
        </w:rPr>
        <w:t xml:space="preserve"> </w:t>
      </w:r>
      <w:r>
        <w:rPr>
          <w:lang w:eastAsia="zh-CN"/>
        </w:rPr>
        <w:br/>
        <w:t xml:space="preserve"> 18</w:t>
      </w:r>
      <w:r>
        <w:rPr>
          <w:lang w:eastAsia="zh-CN"/>
        </w:rPr>
        <w:t>、什么是</w:t>
      </w:r>
      <w:proofErr w:type="spellStart"/>
      <w:r>
        <w:rPr>
          <w:lang w:eastAsia="zh-CN"/>
        </w:rPr>
        <w:t>paxos</w:t>
      </w:r>
      <w:proofErr w:type="spellEnd"/>
      <w:r>
        <w:rPr>
          <w:lang w:eastAsia="zh-CN"/>
        </w:rPr>
        <w:t>算法</w:t>
      </w:r>
      <w:r>
        <w:rPr>
          <w:lang w:eastAsia="zh-CN"/>
        </w:rPr>
        <w:t xml:space="preserve"> </w:t>
      </w:r>
      <w:r>
        <w:rPr>
          <w:lang w:eastAsia="zh-CN"/>
        </w:rPr>
        <w:br/>
        <w:t xml:space="preserve"> 19</w:t>
      </w:r>
      <w:r>
        <w:rPr>
          <w:lang w:eastAsia="zh-CN"/>
        </w:rPr>
        <w:t>、</w:t>
      </w:r>
      <w:proofErr w:type="spellStart"/>
      <w:r>
        <w:rPr>
          <w:lang w:eastAsia="zh-CN"/>
        </w:rPr>
        <w:t>redis</w:t>
      </w:r>
      <w:proofErr w:type="spellEnd"/>
      <w:r>
        <w:rPr>
          <w:lang w:eastAsia="zh-CN"/>
        </w:rPr>
        <w:t>和</w:t>
      </w:r>
      <w:proofErr w:type="spellStart"/>
      <w:r>
        <w:rPr>
          <w:lang w:eastAsia="zh-CN"/>
        </w:rPr>
        <w:t>memcached</w:t>
      </w:r>
      <w:proofErr w:type="spellEnd"/>
      <w:r>
        <w:rPr>
          <w:lang w:eastAsia="zh-CN"/>
        </w:rPr>
        <w:t xml:space="preserve"> </w:t>
      </w:r>
      <w:r>
        <w:rPr>
          <w:lang w:eastAsia="zh-CN"/>
        </w:rPr>
        <w:t>的内存管理的区别等等</w:t>
      </w:r>
      <w:r>
        <w:rPr>
          <w:lang w:eastAsia="zh-CN"/>
        </w:rPr>
        <w:t xml:space="preserve"> </w:t>
      </w:r>
      <w:r>
        <w:rPr>
          <w:lang w:eastAsia="zh-CN"/>
        </w:rPr>
        <w:br/>
      </w:r>
    </w:p>
    <w:p w14:paraId="028AD54A" w14:textId="77777777" w:rsidR="00F746A7" w:rsidRDefault="00001D09">
      <w:pPr>
        <w:rPr>
          <w:lang w:eastAsia="zh-CN"/>
        </w:rPr>
      </w:pPr>
      <w:r>
        <w:rPr>
          <w:lang w:eastAsia="zh-CN"/>
        </w:rPr>
        <w:t>**********************************</w:t>
      </w:r>
      <w:r>
        <w:rPr>
          <w:lang w:eastAsia="zh-CN"/>
        </w:rPr>
        <w:t>第</w:t>
      </w:r>
      <w:r>
        <w:rPr>
          <w:lang w:eastAsia="zh-CN"/>
        </w:rPr>
        <w:t>40</w:t>
      </w:r>
      <w:r>
        <w:rPr>
          <w:lang w:eastAsia="zh-CN"/>
        </w:rPr>
        <w:t>篇</w:t>
      </w:r>
      <w:r>
        <w:rPr>
          <w:lang w:eastAsia="zh-CN"/>
        </w:rPr>
        <w:t>*************************************</w:t>
      </w:r>
    </w:p>
    <w:p w14:paraId="23251F13" w14:textId="77777777" w:rsidR="00F746A7" w:rsidRDefault="00001D09">
      <w:pPr>
        <w:rPr>
          <w:lang w:eastAsia="zh-CN"/>
        </w:rPr>
      </w:pPr>
      <w:r>
        <w:rPr>
          <w:lang w:eastAsia="zh-CN"/>
        </w:rPr>
        <w:t>社招阿里</w:t>
      </w:r>
      <w:r>
        <w:rPr>
          <w:lang w:eastAsia="zh-CN"/>
        </w:rPr>
        <w:t>Java</w:t>
      </w:r>
      <w:r>
        <w:rPr>
          <w:lang w:eastAsia="zh-CN"/>
        </w:rPr>
        <w:t>岗面试经历</w:t>
      </w:r>
      <w:r>
        <w:rPr>
          <w:lang w:eastAsia="zh-CN"/>
        </w:rPr>
        <w:br/>
      </w:r>
      <w:r>
        <w:rPr>
          <w:lang w:eastAsia="zh-CN"/>
        </w:rPr>
        <w:br/>
      </w:r>
      <w:r>
        <w:rPr>
          <w:lang w:eastAsia="zh-CN"/>
        </w:rPr>
        <w:t>发布于</w:t>
      </w:r>
      <w:r>
        <w:rPr>
          <w:lang w:eastAsia="zh-CN"/>
        </w:rPr>
        <w:t xml:space="preserve">  2020-08-09 17:20:13</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lastRenderedPageBreak/>
        <w:t xml:space="preserve"> 1.</w:t>
      </w:r>
      <w:r>
        <w:rPr>
          <w:lang w:eastAsia="zh-CN"/>
        </w:rPr>
        <w:t>自我介绍，包括做过项目。</w:t>
      </w:r>
      <w:r>
        <w:rPr>
          <w:lang w:eastAsia="zh-CN"/>
        </w:rPr>
        <w:t xml:space="preserve"> </w:t>
      </w:r>
      <w:r>
        <w:rPr>
          <w:lang w:eastAsia="zh-CN"/>
        </w:rPr>
        <w:br/>
        <w:t xml:space="preserve"> </w:t>
      </w:r>
      <w:r>
        <w:t>2.</w:t>
      </w:r>
      <w:r>
        <w:t>有看过哪些</w:t>
      </w:r>
      <w:r>
        <w:t>JDK</w:t>
      </w:r>
      <w:r>
        <w:t>源码，了解哪些常用库。</w:t>
      </w:r>
      <w:r>
        <w:t xml:space="preserve"> </w:t>
      </w:r>
      <w:r>
        <w:br/>
        <w:t xml:space="preserve"> 3.</w:t>
      </w:r>
      <w:r>
        <w:t>集合框架</w:t>
      </w:r>
      <w:r>
        <w:t>HashMap</w:t>
      </w:r>
      <w:r>
        <w:t>的扩容机制，</w:t>
      </w:r>
      <w:r>
        <w:t>ConcurrnetHashMap</w:t>
      </w:r>
      <w:r>
        <w:t>的原理</w:t>
      </w:r>
      <w:r>
        <w:t xml:space="preserve"> </w:t>
      </w:r>
      <w:r>
        <w:br/>
        <w:t xml:space="preserve"> 4.jvm</w:t>
      </w:r>
      <w:r>
        <w:t>内存模型与</w:t>
      </w:r>
      <w:r>
        <w:t>gc</w:t>
      </w:r>
      <w:r>
        <w:t>内存回收机制</w:t>
      </w:r>
      <w:r>
        <w:t xml:space="preserve"> </w:t>
      </w:r>
      <w:r>
        <w:br/>
        <w:t xml:space="preserve"> 5.classloader</w:t>
      </w:r>
      <w:r>
        <w:t>结构，是否可以自己定义一个</w:t>
      </w:r>
      <w:r>
        <w:t>java.lang.String</w:t>
      </w:r>
      <w:r>
        <w:t>类，为什么？</w:t>
      </w:r>
      <w:r>
        <w:t xml:space="preserve"> </w:t>
      </w:r>
      <w:proofErr w:type="spellStart"/>
      <w:r>
        <w:t>双亲代理机制</w:t>
      </w:r>
      <w:proofErr w:type="spellEnd"/>
      <w:r>
        <w:t>。</w:t>
      </w:r>
      <w:r>
        <w:t xml:space="preserve"> </w:t>
      </w:r>
      <w:r>
        <w:br/>
        <w:t xml:space="preserve"> </w:t>
      </w:r>
      <w:r>
        <w:rPr>
          <w:lang w:eastAsia="zh-CN"/>
        </w:rPr>
        <w:t>6.</w:t>
      </w:r>
      <w:r>
        <w:rPr>
          <w:lang w:eastAsia="zh-CN"/>
        </w:rPr>
        <w:t>了解哪些设计模式，</w:t>
      </w:r>
      <w:r>
        <w:rPr>
          <w:lang w:eastAsia="zh-CN"/>
        </w:rPr>
        <w:t>6</w:t>
      </w:r>
      <w:r>
        <w:rPr>
          <w:lang w:eastAsia="zh-CN"/>
        </w:rPr>
        <w:t>个设计原则分别是什么？每种设计原则体现的设计模式是哪个？</w:t>
      </w:r>
      <w:r>
        <w:rPr>
          <w:lang w:eastAsia="zh-CN"/>
        </w:rPr>
        <w:t xml:space="preserve"> </w:t>
      </w:r>
      <w:r>
        <w:rPr>
          <w:lang w:eastAsia="zh-CN"/>
        </w:rPr>
        <w:br/>
        <w:t xml:space="preserve"> 7.</w:t>
      </w:r>
      <w:r>
        <w:rPr>
          <w:lang w:eastAsia="zh-CN"/>
        </w:rPr>
        <w:t>关于设计模式看了哪些书？书名是什么？</w:t>
      </w:r>
      <w:r>
        <w:rPr>
          <w:lang w:eastAsia="zh-CN"/>
        </w:rPr>
        <w:t xml:space="preserve"> </w:t>
      </w:r>
      <w:r>
        <w:rPr>
          <w:lang w:eastAsia="zh-CN"/>
        </w:rPr>
        <w:br/>
        <w:t xml:space="preserve"> 8.uml</w:t>
      </w:r>
      <w:r>
        <w:rPr>
          <w:lang w:eastAsia="zh-CN"/>
        </w:rPr>
        <w:t>模型图画过哪些？</w:t>
      </w:r>
      <w:r>
        <w:rPr>
          <w:lang w:eastAsia="zh-CN"/>
        </w:rPr>
        <w:t xml:space="preserve"> </w:t>
      </w:r>
      <w:r>
        <w:rPr>
          <w:lang w:eastAsia="zh-CN"/>
        </w:rPr>
        <w:t>类图中类之间的关系有哪些，区别分别是什么？</w:t>
      </w:r>
      <w:r>
        <w:rPr>
          <w:lang w:eastAsia="zh-CN"/>
        </w:rPr>
        <w:t xml:space="preserve"> </w:t>
      </w:r>
      <w:r>
        <w:rPr>
          <w:lang w:eastAsia="zh-CN"/>
        </w:rPr>
        <w:br/>
        <w:t xml:space="preserve"> 9.</w:t>
      </w:r>
      <w:r>
        <w:rPr>
          <w:lang w:eastAsia="zh-CN"/>
        </w:rPr>
        <w:t>画</w:t>
      </w:r>
      <w:proofErr w:type="spellStart"/>
      <w:r>
        <w:rPr>
          <w:lang w:eastAsia="zh-CN"/>
        </w:rPr>
        <w:t>uml</w:t>
      </w:r>
      <w:proofErr w:type="spellEnd"/>
      <w:r>
        <w:rPr>
          <w:lang w:eastAsia="zh-CN"/>
        </w:rPr>
        <w:t>中类图时候用过一种虚线么？做什么用的？</w:t>
      </w:r>
      <w:r>
        <w:rPr>
          <w:lang w:eastAsia="zh-CN"/>
        </w:rPr>
        <w:t xml:space="preserve"> </w:t>
      </w:r>
      <w:r>
        <w:rPr>
          <w:lang w:eastAsia="zh-CN"/>
        </w:rPr>
        <w:br/>
        <w:t xml:space="preserve"> 10.</w:t>
      </w:r>
      <w:r>
        <w:rPr>
          <w:lang w:eastAsia="zh-CN"/>
        </w:rPr>
        <w:t>做过应用相关性能测试的，举个例子，实际项目中怎么使用的。</w:t>
      </w:r>
      <w:r>
        <w:rPr>
          <w:lang w:eastAsia="zh-CN"/>
        </w:rPr>
        <w:t xml:space="preserve"> </w:t>
      </w:r>
      <w:r>
        <w:rPr>
          <w:lang w:eastAsia="zh-CN"/>
        </w:rPr>
        <w:br/>
        <w:t xml:space="preserve"> </w:t>
      </w:r>
      <w:r>
        <w:rPr>
          <w:lang w:eastAsia="zh-CN"/>
        </w:rPr>
        <w:t>用过并发框架相关的哪些内容</w:t>
      </w:r>
      <w:r>
        <w:rPr>
          <w:lang w:eastAsia="zh-CN"/>
        </w:rPr>
        <w:t xml:space="preserve"> </w:t>
      </w:r>
      <w:r>
        <w:rPr>
          <w:lang w:eastAsia="zh-CN"/>
        </w:rPr>
        <w:br/>
        <w:t xml:space="preserve"> 11.</w:t>
      </w:r>
      <w:r>
        <w:rPr>
          <w:lang w:eastAsia="zh-CN"/>
        </w:rPr>
        <w:t>了解哪些</w:t>
      </w:r>
      <w:proofErr w:type="spellStart"/>
      <w:r>
        <w:rPr>
          <w:lang w:eastAsia="zh-CN"/>
        </w:rPr>
        <w:t>osgi</w:t>
      </w:r>
      <w:proofErr w:type="spellEnd"/>
      <w:r>
        <w:rPr>
          <w:lang w:eastAsia="zh-CN"/>
        </w:rPr>
        <w:t>的框架？</w:t>
      </w:r>
      <w:r>
        <w:rPr>
          <w:lang w:eastAsia="zh-CN"/>
        </w:rPr>
        <w:t xml:space="preserve"> </w:t>
      </w:r>
      <w:r>
        <w:rPr>
          <w:lang w:eastAsia="zh-CN"/>
        </w:rPr>
        <w:br/>
        <w:t xml:space="preserve"> 12</w:t>
      </w:r>
      <w:r>
        <w:rPr>
          <w:lang w:eastAsia="zh-CN"/>
        </w:rPr>
        <w:t>有没有做过</w:t>
      </w:r>
      <w:proofErr w:type="spellStart"/>
      <w:r>
        <w:rPr>
          <w:lang w:eastAsia="zh-CN"/>
        </w:rPr>
        <w:t>jvm</w:t>
      </w:r>
      <w:proofErr w:type="spellEnd"/>
      <w:r>
        <w:rPr>
          <w:lang w:eastAsia="zh-CN"/>
        </w:rPr>
        <w:t>内存调优，如何做的，举例子，用过哪些工具？</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看过哪些源码</w:t>
      </w:r>
      <w:r>
        <w:rPr>
          <w:lang w:eastAsia="zh-CN"/>
        </w:rPr>
        <w:t xml:space="preserve"> </w:t>
      </w:r>
      <w:r>
        <w:rPr>
          <w:lang w:eastAsia="zh-CN"/>
        </w:rPr>
        <w:br/>
        <w:t xml:space="preserve"> 3.java</w:t>
      </w:r>
      <w:r>
        <w:rPr>
          <w:lang w:eastAsia="zh-CN"/>
        </w:rPr>
        <w:t>的</w:t>
      </w:r>
      <w:proofErr w:type="spellStart"/>
      <w:r>
        <w:rPr>
          <w:lang w:eastAsia="zh-CN"/>
        </w:rPr>
        <w:t>io</w:t>
      </w:r>
      <w:proofErr w:type="spellEnd"/>
      <w:r>
        <w:rPr>
          <w:lang w:eastAsia="zh-CN"/>
        </w:rPr>
        <w:t>库的类结构图所用到的设计模式如何体现</w:t>
      </w:r>
      <w:r>
        <w:rPr>
          <w:lang w:eastAsia="zh-CN"/>
        </w:rPr>
        <w:t xml:space="preserve"> </w:t>
      </w:r>
      <w:r>
        <w:rPr>
          <w:lang w:eastAsia="zh-CN"/>
        </w:rPr>
        <w:br/>
        <w:t xml:space="preserve"> 4.</w:t>
      </w:r>
      <w:r>
        <w:rPr>
          <w:lang w:eastAsia="zh-CN"/>
        </w:rPr>
        <w:t>画出自己设计过的设计模式如何体现，画出结构图，并进行讲解。</w:t>
      </w:r>
      <w:r>
        <w:rPr>
          <w:lang w:eastAsia="zh-CN"/>
        </w:rPr>
        <w:t xml:space="preserve"> </w:t>
      </w:r>
      <w:r>
        <w:rPr>
          <w:lang w:eastAsia="zh-CN"/>
        </w:rPr>
        <w:br/>
        <w:t xml:space="preserve"> 5.</w:t>
      </w:r>
      <w:r>
        <w:rPr>
          <w:lang w:eastAsia="zh-CN"/>
        </w:rPr>
        <w:t>画出自己做的架构的项目架构图</w:t>
      </w:r>
      <w:r>
        <w:rPr>
          <w:lang w:eastAsia="zh-CN"/>
        </w:rPr>
        <w:t xml:space="preserve"> </w:t>
      </w:r>
      <w:r>
        <w:rPr>
          <w:lang w:eastAsia="zh-CN"/>
        </w:rPr>
        <w:t>如何扩展等</w:t>
      </w:r>
      <w:r>
        <w:rPr>
          <w:lang w:eastAsia="zh-CN"/>
        </w:rPr>
        <w:t xml:space="preserve"> </w:t>
      </w:r>
      <w:r>
        <w:rPr>
          <w:lang w:eastAsia="zh-CN"/>
        </w:rPr>
        <w:br/>
        <w:t xml:space="preserve"> 6.</w:t>
      </w:r>
      <w:r>
        <w:rPr>
          <w:lang w:eastAsia="zh-CN"/>
        </w:rPr>
        <w:t>数据库设计中主键</w:t>
      </w:r>
      <w:r>
        <w:rPr>
          <w:lang w:eastAsia="zh-CN"/>
        </w:rPr>
        <w:t>id</w:t>
      </w:r>
      <w:r>
        <w:rPr>
          <w:lang w:eastAsia="zh-CN"/>
        </w:rPr>
        <w:t>设计的原则</w:t>
      </w:r>
      <w:r>
        <w:rPr>
          <w:lang w:eastAsia="zh-CN"/>
        </w:rPr>
        <w:t xml:space="preserve"> </w:t>
      </w:r>
      <w:r>
        <w:rPr>
          <w:lang w:eastAsia="zh-CN"/>
        </w:rPr>
        <w:br/>
        <w:t xml:space="preserve"> 7.jvm</w:t>
      </w:r>
      <w:r>
        <w:rPr>
          <w:lang w:eastAsia="zh-CN"/>
        </w:rPr>
        <w:t>内存调优用过哪些工具，</w:t>
      </w:r>
      <w:proofErr w:type="spellStart"/>
      <w:r>
        <w:rPr>
          <w:lang w:eastAsia="zh-CN"/>
        </w:rPr>
        <w:t>jstate</w:t>
      </w:r>
      <w:proofErr w:type="spellEnd"/>
      <w:r>
        <w:rPr>
          <w:lang w:eastAsia="zh-CN"/>
        </w:rPr>
        <w:t>做什么用的？如何</w:t>
      </w:r>
      <w:r>
        <w:rPr>
          <w:lang w:eastAsia="zh-CN"/>
        </w:rPr>
        <w:t>dump</w:t>
      </w:r>
      <w:r>
        <w:rPr>
          <w:lang w:eastAsia="zh-CN"/>
        </w:rPr>
        <w:t>出当前线程状态？</w:t>
      </w:r>
      <w:r>
        <w:rPr>
          <w:lang w:eastAsia="zh-CN"/>
        </w:rPr>
        <w:t xml:space="preserve"> </w:t>
      </w:r>
      <w:r>
        <w:rPr>
          <w:lang w:eastAsia="zh-CN"/>
        </w:rPr>
        <w:br/>
        <w:t xml:space="preserve"> 8.</w:t>
      </w:r>
      <w:r>
        <w:rPr>
          <w:lang w:eastAsia="zh-CN"/>
        </w:rPr>
        <w:t>并发框架是否有了解</w:t>
      </w:r>
      <w:r>
        <w:rPr>
          <w:lang w:eastAsia="zh-CN"/>
        </w:rPr>
        <w:t xml:space="preserve"> </w:t>
      </w:r>
      <w:r>
        <w:rPr>
          <w:lang w:eastAsia="zh-CN"/>
        </w:rPr>
        <w:br/>
        <w:t xml:space="preserve"> 9.classloader</w:t>
      </w:r>
      <w:r>
        <w:rPr>
          <w:lang w:eastAsia="zh-CN"/>
        </w:rPr>
        <w:t>的双亲代理机制</w:t>
      </w:r>
      <w:r>
        <w:rPr>
          <w:lang w:eastAsia="zh-CN"/>
        </w:rPr>
        <w:t xml:space="preserve"> </w:t>
      </w:r>
      <w:r>
        <w:rPr>
          <w:lang w:eastAsia="zh-CN"/>
        </w:rPr>
        <w:br/>
        <w:t xml:space="preserve"> 10.</w:t>
      </w:r>
      <w:r>
        <w:rPr>
          <w:lang w:eastAsia="zh-CN"/>
        </w:rPr>
        <w:t>应用服务器的</w:t>
      </w:r>
      <w:proofErr w:type="spellStart"/>
      <w:r>
        <w:rPr>
          <w:lang w:eastAsia="zh-CN"/>
        </w:rPr>
        <w:t>jvm</w:t>
      </w:r>
      <w:proofErr w:type="spellEnd"/>
      <w:r>
        <w:rPr>
          <w:lang w:eastAsia="zh-CN"/>
        </w:rPr>
        <w:t>调优实际经验，如何做的，在哪里用到的</w:t>
      </w:r>
      <w:r>
        <w:rPr>
          <w:lang w:eastAsia="zh-CN"/>
        </w:rPr>
        <w:t xml:space="preserve"> </w:t>
      </w:r>
      <w:r>
        <w:rPr>
          <w:lang w:eastAsia="zh-CN"/>
        </w:rPr>
        <w:br/>
        <w:t xml:space="preserve"> 11.</w:t>
      </w:r>
      <w:r>
        <w:rPr>
          <w:lang w:eastAsia="zh-CN"/>
        </w:rPr>
        <w:t>在哪里获取最新资讯，逛什么论坛。最新的</w:t>
      </w:r>
      <w:r>
        <w:rPr>
          <w:lang w:eastAsia="zh-CN"/>
        </w:rPr>
        <w:t>Swift</w:t>
      </w:r>
      <w:r>
        <w:rPr>
          <w:lang w:eastAsia="zh-CN"/>
        </w:rPr>
        <w:t>语言有什么看法</w:t>
      </w:r>
      <w:r>
        <w:rPr>
          <w:lang w:eastAsia="zh-CN"/>
        </w:rPr>
        <w:t xml:space="preserve"> </w:t>
      </w:r>
      <w:r>
        <w:rPr>
          <w:lang w:eastAsia="zh-CN"/>
        </w:rPr>
        <w:br/>
        <w:t xml:space="preserve"> 12.</w:t>
      </w:r>
      <w:r>
        <w:rPr>
          <w:lang w:eastAsia="zh-CN"/>
        </w:rPr>
        <w:t>设计原则与设计模式对应</w:t>
      </w:r>
      <w:r>
        <w:rPr>
          <w:lang w:eastAsia="zh-CN"/>
        </w:rPr>
        <w:t xml:space="preserve"> </w:t>
      </w:r>
      <w:r>
        <w:rPr>
          <w:lang w:eastAsia="zh-CN"/>
        </w:rPr>
        <w:br/>
        <w:t xml:space="preserve"> 13.servlet/filter</w:t>
      </w:r>
      <w:r>
        <w:rPr>
          <w:lang w:eastAsia="zh-CN"/>
        </w:rPr>
        <w:t>作用原理配置</w:t>
      </w:r>
      <w:r>
        <w:rPr>
          <w:lang w:eastAsia="zh-CN"/>
        </w:rPr>
        <w:t xml:space="preserve"> </w:t>
      </w:r>
      <w:r>
        <w:rPr>
          <w:lang w:eastAsia="zh-CN"/>
        </w:rPr>
        <w:br/>
        <w:t xml:space="preserve"> 14.ibatis in</w:t>
      </w:r>
      <w:r>
        <w:rPr>
          <w:lang w:eastAsia="zh-CN"/>
        </w:rPr>
        <w:t>操作</w:t>
      </w:r>
      <w:r>
        <w:rPr>
          <w:lang w:eastAsia="zh-CN"/>
        </w:rPr>
        <w:t xml:space="preserve"> </w:t>
      </w:r>
      <w:r>
        <w:rPr>
          <w:lang w:eastAsia="zh-CN"/>
        </w:rPr>
        <w:t>以及一个属性的作用</w:t>
      </w:r>
      <w:r>
        <w:rPr>
          <w:lang w:eastAsia="zh-CN"/>
        </w:rPr>
        <w:t xml:space="preserve"> </w:t>
      </w:r>
      <w:r>
        <w:rPr>
          <w:lang w:eastAsia="zh-CN"/>
        </w:rPr>
        <w:br/>
        <w:t xml:space="preserve"> 15.spring </w:t>
      </w:r>
      <w:proofErr w:type="spellStart"/>
      <w:r>
        <w:rPr>
          <w:lang w:eastAsia="zh-CN"/>
        </w:rPr>
        <w:t>aop</w:t>
      </w:r>
      <w:proofErr w:type="spellEnd"/>
      <w:r>
        <w:rPr>
          <w:lang w:eastAsia="zh-CN"/>
        </w:rPr>
        <w:t xml:space="preserve"> </w:t>
      </w:r>
      <w:r>
        <w:rPr>
          <w:lang w:eastAsia="zh-CN"/>
        </w:rPr>
        <w:t>用了什么设计原则，自动注入配置是做什么用的</w:t>
      </w:r>
      <w:r>
        <w:rPr>
          <w:lang w:eastAsia="zh-CN"/>
        </w:rPr>
        <w:t xml:space="preserve"> </w:t>
      </w:r>
      <w:r>
        <w:rPr>
          <w:lang w:eastAsia="zh-CN"/>
        </w:rPr>
        <w:br/>
      </w:r>
      <w:r>
        <w:rPr>
          <w:lang w:eastAsia="zh-CN"/>
        </w:rPr>
        <w:lastRenderedPageBreak/>
        <w:t xml:space="preserve"> 16.jboss</w:t>
      </w:r>
      <w:r>
        <w:rPr>
          <w:lang w:eastAsia="zh-CN"/>
        </w:rPr>
        <w:t>的类加载器</w:t>
      </w:r>
      <w:r>
        <w:rPr>
          <w:lang w:eastAsia="zh-CN"/>
        </w:rPr>
        <w:t xml:space="preserve"> </w:t>
      </w:r>
      <w:r>
        <w:rPr>
          <w:lang w:eastAsia="zh-CN"/>
        </w:rPr>
        <w:br/>
        <w:t xml:space="preserve"> 17.session</w:t>
      </w:r>
      <w:r>
        <w:rPr>
          <w:lang w:eastAsia="zh-CN"/>
        </w:rPr>
        <w:t>共享机制</w:t>
      </w:r>
      <w:r>
        <w:rPr>
          <w:lang w:eastAsia="zh-CN"/>
        </w:rPr>
        <w:t xml:space="preserve"> </w:t>
      </w:r>
      <w:r>
        <w:rPr>
          <w:lang w:eastAsia="zh-CN"/>
        </w:rPr>
        <w:br/>
        <w:t xml:space="preserve"> 18.</w:t>
      </w:r>
      <w:r>
        <w:rPr>
          <w:lang w:eastAsia="zh-CN"/>
        </w:rPr>
        <w:t>做过最成功的一件事情是什么？</w:t>
      </w:r>
      <w:r>
        <w:rPr>
          <w:lang w:eastAsia="zh-CN"/>
        </w:rPr>
        <w:t xml:space="preserve"> </w:t>
      </w:r>
      <w:r>
        <w:rPr>
          <w:lang w:eastAsia="zh-CN"/>
        </w:rPr>
        <w:br/>
        <w:t xml:space="preserve"> 19.</w:t>
      </w:r>
      <w:r>
        <w:rPr>
          <w:lang w:eastAsia="zh-CN"/>
        </w:rPr>
        <w:t>最大的争执是什么？</w:t>
      </w:r>
      <w:r>
        <w:rPr>
          <w:lang w:eastAsia="zh-CN"/>
        </w:rPr>
        <w:t xml:space="preserve"> </w:t>
      </w:r>
      <w:r>
        <w:rPr>
          <w:lang w:eastAsia="zh-CN"/>
        </w:rPr>
        <w:br/>
        <w:t xml:space="preserve"> 20.</w:t>
      </w:r>
      <w:r>
        <w:rPr>
          <w:lang w:eastAsia="zh-CN"/>
        </w:rPr>
        <w:t>为什么想要离职去阿里</w:t>
      </w:r>
      <w:r>
        <w:rPr>
          <w:lang w:eastAsia="zh-CN"/>
        </w:rPr>
        <w:t xml:space="preserve"> </w:t>
      </w:r>
      <w:r>
        <w:rPr>
          <w:lang w:eastAsia="zh-CN"/>
        </w:rPr>
        <w:br/>
        <w:t xml:space="preserve">   </w:t>
      </w:r>
      <w:r>
        <w:rPr>
          <w:lang w:eastAsia="zh-CN"/>
        </w:rPr>
        <w:br/>
        <w:t xml:space="preserve"> </w:t>
      </w:r>
      <w:r>
        <w:rPr>
          <w:lang w:eastAsia="zh-CN"/>
        </w:rPr>
        <w:t>三面</w:t>
      </w:r>
      <w:r>
        <w:rPr>
          <w:lang w:eastAsia="zh-CN"/>
        </w:rPr>
        <w:t xml:space="preserve"> </w:t>
      </w:r>
      <w:r>
        <w:rPr>
          <w:lang w:eastAsia="zh-CN"/>
        </w:rPr>
        <w:br/>
        <w:t xml:space="preserve">  </w:t>
      </w:r>
      <w:r>
        <w:rPr>
          <w:lang w:eastAsia="zh-CN"/>
        </w:rPr>
        <w:br/>
        <w:t xml:space="preserve"> 1.</w:t>
      </w:r>
      <w:r>
        <w:rPr>
          <w:lang w:eastAsia="zh-CN"/>
        </w:rPr>
        <w:t>现在公司负责什么？</w:t>
      </w:r>
      <w:r>
        <w:rPr>
          <w:lang w:eastAsia="zh-CN"/>
        </w:rPr>
        <w:t xml:space="preserve"> </w:t>
      </w:r>
      <w:r>
        <w:rPr>
          <w:lang w:eastAsia="zh-CN"/>
        </w:rPr>
        <w:br/>
        <w:t xml:space="preserve"> 2.</w:t>
      </w:r>
      <w:r>
        <w:rPr>
          <w:lang w:eastAsia="zh-CN"/>
        </w:rPr>
        <w:t>项目主要目的是做什么的？</w:t>
      </w:r>
      <w:r>
        <w:rPr>
          <w:lang w:eastAsia="zh-CN"/>
        </w:rPr>
        <w:t xml:space="preserve"> </w:t>
      </w:r>
      <w:r>
        <w:rPr>
          <w:lang w:eastAsia="zh-CN"/>
        </w:rPr>
        <w:br/>
        <w:t xml:space="preserve"> 3.</w:t>
      </w:r>
      <w:r>
        <w:rPr>
          <w:lang w:eastAsia="zh-CN"/>
        </w:rPr>
        <w:t>公司管理方式、项目问题反馈机制是什么？</w:t>
      </w:r>
      <w:r>
        <w:rPr>
          <w:lang w:eastAsia="zh-CN"/>
        </w:rPr>
        <w:t xml:space="preserve"> </w:t>
      </w:r>
      <w:r>
        <w:rPr>
          <w:lang w:eastAsia="zh-CN"/>
        </w:rPr>
        <w:br/>
        <w:t xml:space="preserve"> 4.Java </w:t>
      </w:r>
      <w:r>
        <w:rPr>
          <w:lang w:eastAsia="zh-CN"/>
        </w:rPr>
        <w:t>的序列化做什么用的</w:t>
      </w:r>
      <w:r>
        <w:rPr>
          <w:lang w:eastAsia="zh-CN"/>
        </w:rPr>
        <w:t xml:space="preserve"> </w:t>
      </w:r>
      <w:r>
        <w:rPr>
          <w:lang w:eastAsia="zh-CN"/>
        </w:rPr>
        <w:t>序列化</w:t>
      </w:r>
      <w:r>
        <w:rPr>
          <w:lang w:eastAsia="zh-CN"/>
        </w:rPr>
        <w:t>id</w:t>
      </w:r>
      <w:r>
        <w:rPr>
          <w:lang w:eastAsia="zh-CN"/>
        </w:rPr>
        <w:t>会出现哪些问题？</w:t>
      </w:r>
      <w:r>
        <w:rPr>
          <w:lang w:eastAsia="zh-CN"/>
        </w:rPr>
        <w:t xml:space="preserve"> </w:t>
      </w:r>
      <w:r>
        <w:rPr>
          <w:lang w:eastAsia="zh-CN"/>
        </w:rPr>
        <w:br/>
        <w:t xml:space="preserve"> 5.OSGi</w:t>
      </w:r>
      <w:r>
        <w:rPr>
          <w:lang w:eastAsia="zh-CN"/>
        </w:rPr>
        <w:t>用过哪些？类加载器结构如何，如何在一个</w:t>
      </w:r>
      <w:r>
        <w:rPr>
          <w:lang w:eastAsia="zh-CN"/>
        </w:rPr>
        <w:t>bundle</w:t>
      </w:r>
      <w:r>
        <w:rPr>
          <w:lang w:eastAsia="zh-CN"/>
        </w:rPr>
        <w:t>中加载另外一个</w:t>
      </w:r>
      <w:r>
        <w:rPr>
          <w:lang w:eastAsia="zh-CN"/>
        </w:rPr>
        <w:t>bundle</w:t>
      </w:r>
      <w:r>
        <w:rPr>
          <w:lang w:eastAsia="zh-CN"/>
        </w:rPr>
        <w:t>中的一个类？</w:t>
      </w:r>
      <w:r>
        <w:rPr>
          <w:lang w:eastAsia="zh-CN"/>
        </w:rPr>
        <w:t xml:space="preserve"> </w:t>
      </w:r>
      <w:r>
        <w:rPr>
          <w:lang w:eastAsia="zh-CN"/>
        </w:rPr>
        <w:br/>
        <w:t xml:space="preserve"> 6.nio</w:t>
      </w:r>
      <w:r>
        <w:rPr>
          <w:lang w:eastAsia="zh-CN"/>
        </w:rPr>
        <w:t>是否了解</w:t>
      </w:r>
      <w:r>
        <w:rPr>
          <w:lang w:eastAsia="zh-CN"/>
        </w:rPr>
        <w:t xml:space="preserve"> </w:t>
      </w:r>
      <w:r>
        <w:rPr>
          <w:lang w:eastAsia="zh-CN"/>
        </w:rPr>
        <w:t>阻塞之后通知机制是怎样的？</w:t>
      </w:r>
      <w:r>
        <w:rPr>
          <w:lang w:eastAsia="zh-CN"/>
        </w:rPr>
        <w:t xml:space="preserve"> </w:t>
      </w:r>
      <w:r>
        <w:rPr>
          <w:lang w:eastAsia="zh-CN"/>
        </w:rPr>
        <w:br/>
        <w:t xml:space="preserve"> 7.uml</w:t>
      </w:r>
      <w:r>
        <w:rPr>
          <w:lang w:eastAsia="zh-CN"/>
        </w:rPr>
        <w:t>设计类图如何画，类之间关系以及区别</w:t>
      </w:r>
      <w:r>
        <w:rPr>
          <w:lang w:eastAsia="zh-CN"/>
        </w:rPr>
        <w:t xml:space="preserve"> </w:t>
      </w:r>
      <w:r>
        <w:rPr>
          <w:lang w:eastAsia="zh-CN"/>
        </w:rPr>
        <w:br/>
        <w:t xml:space="preserve"> 8.spring</w:t>
      </w:r>
      <w:r>
        <w:rPr>
          <w:lang w:eastAsia="zh-CN"/>
        </w:rPr>
        <w:t>如何不许要配置文件加载</w:t>
      </w:r>
      <w:r>
        <w:rPr>
          <w:lang w:eastAsia="zh-CN"/>
        </w:rPr>
        <w:t>bean</w:t>
      </w:r>
      <w:r>
        <w:rPr>
          <w:lang w:eastAsia="zh-CN"/>
        </w:rPr>
        <w:t>定义，可能是问自动注解或者是</w:t>
      </w:r>
      <w:r>
        <w:rPr>
          <w:lang w:eastAsia="zh-CN"/>
        </w:rPr>
        <w:t>properties</w:t>
      </w:r>
      <w:r>
        <w:rPr>
          <w:lang w:eastAsia="zh-CN"/>
        </w:rPr>
        <w:t>文件定义</w:t>
      </w:r>
      <w:r>
        <w:rPr>
          <w:lang w:eastAsia="zh-CN"/>
        </w:rPr>
        <w:t xml:space="preserve">bean </w:t>
      </w:r>
      <w:r>
        <w:rPr>
          <w:lang w:eastAsia="zh-CN"/>
        </w:rPr>
        <w:br/>
        <w:t xml:space="preserve"> 9.ibatis</w:t>
      </w:r>
      <w:r>
        <w:rPr>
          <w:lang w:eastAsia="zh-CN"/>
        </w:rPr>
        <w:t>等框架是不是都是实际在使用的</w:t>
      </w:r>
      <w:r>
        <w:rPr>
          <w:lang w:eastAsia="zh-CN"/>
        </w:rPr>
        <w:t>,</w:t>
      </w:r>
      <w:r>
        <w:rPr>
          <w:lang w:eastAsia="zh-CN"/>
        </w:rPr>
        <w:t>技术细节</w:t>
      </w:r>
      <w:r>
        <w:rPr>
          <w:lang w:eastAsia="zh-CN"/>
        </w:rPr>
        <w:t xml:space="preserve"> </w:t>
      </w:r>
      <w:r>
        <w:rPr>
          <w:lang w:eastAsia="zh-CN"/>
        </w:rPr>
        <w:br/>
        <w:t xml:space="preserve"> 10.</w:t>
      </w:r>
      <w:r>
        <w:rPr>
          <w:lang w:eastAsia="zh-CN"/>
        </w:rPr>
        <w:t>为什么想离职？</w:t>
      </w:r>
      <w:r>
        <w:rPr>
          <w:lang w:eastAsia="zh-CN"/>
        </w:rPr>
        <w:t xml:space="preserve"> </w:t>
      </w:r>
      <w:r>
        <w:rPr>
          <w:lang w:eastAsia="zh-CN"/>
        </w:rPr>
        <w:br/>
        <w:t xml:space="preserve">   </w:t>
      </w:r>
      <w:r>
        <w:rPr>
          <w:lang w:eastAsia="zh-CN"/>
        </w:rPr>
        <w:br/>
        <w:t xml:space="preserve"> </w:t>
      </w:r>
      <w:r>
        <w:rPr>
          <w:lang w:eastAsia="zh-CN"/>
        </w:rPr>
        <w:t>四面</w:t>
      </w:r>
      <w:r>
        <w:rPr>
          <w:lang w:eastAsia="zh-CN"/>
        </w:rPr>
        <w:t xml:space="preserve"> </w:t>
      </w:r>
      <w:r>
        <w:rPr>
          <w:lang w:eastAsia="zh-CN"/>
        </w:rPr>
        <w:br/>
        <w:t xml:space="preserve">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公司做什么，业务，</w:t>
      </w:r>
      <w:r>
        <w:rPr>
          <w:lang w:eastAsia="zh-CN"/>
        </w:rPr>
        <w:t xml:space="preserve"> </w:t>
      </w:r>
      <w:r>
        <w:rPr>
          <w:lang w:eastAsia="zh-CN"/>
        </w:rPr>
        <w:t>负责内容，汇报机制</w:t>
      </w:r>
      <w:r>
        <w:rPr>
          <w:lang w:eastAsia="zh-CN"/>
        </w:rPr>
        <w:t xml:space="preserve"> </w:t>
      </w:r>
      <w:r>
        <w:rPr>
          <w:lang w:eastAsia="zh-CN"/>
        </w:rPr>
        <w:br/>
        <w:t xml:space="preserve"> 3.</w:t>
      </w:r>
      <w:r>
        <w:rPr>
          <w:lang w:eastAsia="zh-CN"/>
        </w:rPr>
        <w:t>企业级应用安全相关</w:t>
      </w:r>
      <w:r>
        <w:rPr>
          <w:lang w:eastAsia="zh-CN"/>
        </w:rPr>
        <w:t xml:space="preserve"> </w:t>
      </w:r>
      <w:r>
        <w:rPr>
          <w:lang w:eastAsia="zh-CN"/>
        </w:rPr>
        <w:br/>
        <w:t xml:space="preserve"> 4.http</w:t>
      </w:r>
      <w:r>
        <w:rPr>
          <w:lang w:eastAsia="zh-CN"/>
        </w:rPr>
        <w:t>协议，返回码，</w:t>
      </w:r>
      <w:r>
        <w:rPr>
          <w:lang w:eastAsia="zh-CN"/>
        </w:rPr>
        <w:t>301</w:t>
      </w:r>
      <w:r>
        <w:rPr>
          <w:lang w:eastAsia="zh-CN"/>
        </w:rPr>
        <w:t>与</w:t>
      </w:r>
      <w:r>
        <w:rPr>
          <w:lang w:eastAsia="zh-CN"/>
        </w:rPr>
        <w:t>302</w:t>
      </w:r>
      <w:r>
        <w:rPr>
          <w:lang w:eastAsia="zh-CN"/>
        </w:rPr>
        <w:t>区别</w:t>
      </w:r>
      <w:r>
        <w:rPr>
          <w:lang w:eastAsia="zh-CN"/>
        </w:rPr>
        <w:t xml:space="preserve"> </w:t>
      </w:r>
      <w:r>
        <w:rPr>
          <w:lang w:eastAsia="zh-CN"/>
        </w:rPr>
        <w:br/>
        <w:t xml:space="preserve"> 5.</w:t>
      </w:r>
      <w:r>
        <w:rPr>
          <w:lang w:eastAsia="zh-CN"/>
        </w:rPr>
        <w:t>多线程并发用过哪些</w:t>
      </w:r>
      <w:r>
        <w:rPr>
          <w:lang w:eastAsia="zh-CN"/>
        </w:rPr>
        <w:t xml:space="preserve"> </w:t>
      </w:r>
      <w:r>
        <w:rPr>
          <w:lang w:eastAsia="zh-CN"/>
        </w:rPr>
        <w:br/>
        <w:t xml:space="preserve"> 6.</w:t>
      </w:r>
      <w:r>
        <w:rPr>
          <w:lang w:eastAsia="zh-CN"/>
        </w:rPr>
        <w:t>应用服务器相关，谈最熟悉的</w:t>
      </w:r>
      <w:r>
        <w:rPr>
          <w:lang w:eastAsia="zh-CN"/>
        </w:rPr>
        <w:t xml:space="preserve"> </w:t>
      </w:r>
      <w:r>
        <w:rPr>
          <w:lang w:eastAsia="zh-CN"/>
        </w:rPr>
        <w:br/>
        <w:t xml:space="preserve"> 7.</w:t>
      </w:r>
      <w:r>
        <w:rPr>
          <w:lang w:eastAsia="zh-CN"/>
        </w:rPr>
        <w:t>为什么离职</w:t>
      </w:r>
      <w:r>
        <w:rPr>
          <w:lang w:eastAsia="zh-CN"/>
        </w:rPr>
        <w:t xml:space="preserve"> </w:t>
      </w:r>
      <w:r>
        <w:rPr>
          <w:lang w:eastAsia="zh-CN"/>
        </w:rPr>
        <w:br/>
      </w:r>
    </w:p>
    <w:p w14:paraId="6225CF4E" w14:textId="77777777" w:rsidR="00F746A7" w:rsidRDefault="00001D09">
      <w:pPr>
        <w:rPr>
          <w:lang w:eastAsia="zh-CN"/>
        </w:rPr>
      </w:pPr>
      <w:r>
        <w:rPr>
          <w:lang w:eastAsia="zh-CN"/>
        </w:rPr>
        <w:t>**********************************</w:t>
      </w:r>
      <w:r>
        <w:rPr>
          <w:lang w:eastAsia="zh-CN"/>
        </w:rPr>
        <w:t>第</w:t>
      </w:r>
      <w:r>
        <w:rPr>
          <w:lang w:eastAsia="zh-CN"/>
        </w:rPr>
        <w:t>41</w:t>
      </w:r>
      <w:r>
        <w:rPr>
          <w:lang w:eastAsia="zh-CN"/>
        </w:rPr>
        <w:t>篇</w:t>
      </w:r>
      <w:r>
        <w:rPr>
          <w:lang w:eastAsia="zh-CN"/>
        </w:rPr>
        <w:t>*************************************</w:t>
      </w:r>
    </w:p>
    <w:p w14:paraId="5F8EC50A" w14:textId="77777777" w:rsidR="00F746A7" w:rsidRDefault="00001D09">
      <w:pPr>
        <w:rPr>
          <w:lang w:eastAsia="zh-CN"/>
        </w:rPr>
      </w:pPr>
      <w:r>
        <w:rPr>
          <w:lang w:eastAsia="zh-CN"/>
        </w:rPr>
        <w:lastRenderedPageBreak/>
        <w:t>阿里爸爸一面面经</w:t>
      </w:r>
      <w:r>
        <w:rPr>
          <w:lang w:eastAsia="zh-CN"/>
        </w:rPr>
        <w:br/>
      </w:r>
      <w:r>
        <w:rPr>
          <w:lang w:eastAsia="zh-CN"/>
        </w:rPr>
        <w:br/>
      </w:r>
      <w:r>
        <w:rPr>
          <w:lang w:eastAsia="zh-CN"/>
        </w:rPr>
        <w:t>编辑于</w:t>
      </w:r>
      <w:r>
        <w:rPr>
          <w:lang w:eastAsia="zh-CN"/>
        </w:rPr>
        <w:t xml:space="preserve">  2020-08-10 16:59:50</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常用到那些框架，</w:t>
      </w:r>
      <w:r>
        <w:rPr>
          <w:lang w:eastAsia="zh-CN"/>
        </w:rPr>
        <w:t>spring</w:t>
      </w:r>
      <w:r>
        <w:rPr>
          <w:lang w:eastAsia="zh-CN"/>
        </w:rPr>
        <w:t>、</w:t>
      </w:r>
      <w:proofErr w:type="spellStart"/>
      <w:r>
        <w:rPr>
          <w:lang w:eastAsia="zh-CN"/>
        </w:rPr>
        <w:t>redis</w:t>
      </w:r>
      <w:proofErr w:type="spellEnd"/>
      <w:r>
        <w:rPr>
          <w:lang w:eastAsia="zh-CN"/>
        </w:rPr>
        <w:t>等等简要说了一下</w:t>
      </w:r>
      <w:r>
        <w:rPr>
          <w:lang w:eastAsia="zh-CN"/>
        </w:rPr>
        <w:t xml:space="preserve"> </w:t>
      </w:r>
      <w:r>
        <w:rPr>
          <w:lang w:eastAsia="zh-CN"/>
        </w:rPr>
        <w:br/>
      </w:r>
      <w:r>
        <w:rPr>
          <w:lang w:eastAsia="zh-CN"/>
        </w:rPr>
        <w:br/>
      </w:r>
      <w:r>
        <w:rPr>
          <w:lang w:eastAsia="zh-CN"/>
        </w:rPr>
        <w:br/>
        <w:t xml:space="preserve">  </w:t>
      </w:r>
      <w:r>
        <w:rPr>
          <w:lang w:eastAsia="zh-CN"/>
        </w:rPr>
        <w:t>数据结构常用的，讲一下树结构，二叉树的性质</w:t>
      </w:r>
      <w:r>
        <w:rPr>
          <w:lang w:eastAsia="zh-CN"/>
        </w:rPr>
        <w:t xml:space="preserve"> </w:t>
      </w:r>
      <w:r>
        <w:rPr>
          <w:lang w:eastAsia="zh-CN"/>
        </w:rPr>
        <w:br/>
      </w:r>
      <w:r>
        <w:rPr>
          <w:lang w:eastAsia="zh-CN"/>
        </w:rPr>
        <w:br/>
      </w:r>
      <w:r>
        <w:rPr>
          <w:lang w:eastAsia="zh-CN"/>
        </w:rPr>
        <w:br/>
        <w:t xml:space="preserve">  </w:t>
      </w:r>
      <w:r>
        <w:rPr>
          <w:lang w:eastAsia="zh-CN"/>
        </w:rPr>
        <w:t>数据库优化讲一下，索引结构讲一下，讲讲实际生产过程中哪些地方需要建立索引以及原则，索引是否越多越好。</w:t>
      </w:r>
      <w:r>
        <w:rPr>
          <w:lang w:eastAsia="zh-CN"/>
        </w:rPr>
        <w:t xml:space="preserve"> </w:t>
      </w:r>
      <w:r>
        <w:rPr>
          <w:lang w:eastAsia="zh-CN"/>
        </w:rPr>
        <w:br/>
      </w:r>
      <w:r>
        <w:rPr>
          <w:lang w:eastAsia="zh-CN"/>
        </w:rPr>
        <w:br/>
      </w:r>
      <w:r>
        <w:rPr>
          <w:lang w:eastAsia="zh-CN"/>
        </w:rPr>
        <w:br/>
        <w:t xml:space="preserve">  </w:t>
      </w:r>
      <w:r>
        <w:rPr>
          <w:lang w:eastAsia="zh-CN"/>
        </w:rPr>
        <w:t>数据库事务的四大原则，隔离级别，</w:t>
      </w:r>
      <w:proofErr w:type="spellStart"/>
      <w:r>
        <w:rPr>
          <w:lang w:eastAsia="zh-CN"/>
        </w:rPr>
        <w:t>mvcc</w:t>
      </w:r>
      <w:proofErr w:type="spellEnd"/>
      <w:r>
        <w:rPr>
          <w:lang w:eastAsia="zh-CN"/>
        </w:rPr>
        <w:t>原理</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项目中的使用场景，缓存穿透、雪崩，</w:t>
      </w:r>
      <w:proofErr w:type="spellStart"/>
      <w:r>
        <w:rPr>
          <w:lang w:eastAsia="zh-CN"/>
        </w:rPr>
        <w:t>redis</w:t>
      </w:r>
      <w:proofErr w:type="spellEnd"/>
      <w:r>
        <w:rPr>
          <w:lang w:eastAsia="zh-CN"/>
        </w:rPr>
        <w:t>持久化机制</w:t>
      </w:r>
      <w:r>
        <w:rPr>
          <w:lang w:eastAsia="zh-CN"/>
        </w:rPr>
        <w:t xml:space="preserve"> </w:t>
      </w:r>
      <w:r>
        <w:rPr>
          <w:lang w:eastAsia="zh-CN"/>
        </w:rPr>
        <w:br/>
      </w:r>
      <w:r>
        <w:rPr>
          <w:lang w:eastAsia="zh-CN"/>
        </w:rPr>
        <w:br/>
      </w:r>
      <w:r>
        <w:rPr>
          <w:lang w:eastAsia="zh-CN"/>
        </w:rPr>
        <w:br/>
      </w:r>
      <w:r>
        <w:rPr>
          <w:lang w:eastAsia="zh-CN"/>
        </w:rPr>
        <w:t>热点数据在缓存中压力过大怎么处理，说了存放本地缓存，然后问了怎么存放本地缓存。</w:t>
      </w:r>
      <w:r>
        <w:rPr>
          <w:lang w:eastAsia="zh-CN"/>
        </w:rPr>
        <w:br/>
      </w:r>
      <w:r>
        <w:rPr>
          <w:lang w:eastAsia="zh-CN"/>
        </w:rPr>
        <w:br/>
      </w:r>
      <w:r>
        <w:rPr>
          <w:lang w:eastAsia="zh-CN"/>
        </w:rPr>
        <w:br/>
      </w:r>
      <w:r>
        <w:rPr>
          <w:lang w:eastAsia="zh-CN"/>
        </w:rPr>
        <w:br/>
        <w:t xml:space="preserve">  </w:t>
      </w:r>
      <w:proofErr w:type="spellStart"/>
      <w:r>
        <w:t>map</w:t>
      </w:r>
      <w:r>
        <w:t>，</w:t>
      </w:r>
      <w:r>
        <w:t>concurentHashMap</w:t>
      </w:r>
      <w:r>
        <w:t>的区别</w:t>
      </w:r>
      <w:proofErr w:type="spellEnd"/>
      <w:r>
        <w:t>，</w:t>
      </w:r>
      <w:r>
        <w:br/>
        <w:t xml:space="preserve"> </w:t>
      </w:r>
      <w:proofErr w:type="spellStart"/>
      <w:r>
        <w:t>CAS</w:t>
      </w:r>
      <w:r>
        <w:t>的原理</w:t>
      </w:r>
      <w:proofErr w:type="spellEnd"/>
      <w:r>
        <w:br/>
      </w:r>
      <w:r>
        <w:br/>
      </w:r>
      <w:r>
        <w:br/>
        <w:t xml:space="preserve">  </w:t>
      </w:r>
      <w:proofErr w:type="spellStart"/>
      <w:r>
        <w:t>String</w:t>
      </w:r>
      <w:r>
        <w:t>、</w:t>
      </w:r>
      <w:r>
        <w:t>StringBuilder</w:t>
      </w:r>
      <w:r>
        <w:t>、</w:t>
      </w:r>
      <w:r>
        <w:t>StringBuffer</w:t>
      </w:r>
      <w:r>
        <w:t>的区别，线程安全问题</w:t>
      </w:r>
      <w:proofErr w:type="spellEnd"/>
      <w:r>
        <w:t>。</w:t>
      </w:r>
      <w:r>
        <w:t xml:space="preserve"> </w:t>
      </w:r>
      <w:r>
        <w:br/>
      </w:r>
      <w:r>
        <w:br/>
      </w:r>
      <w:r>
        <w:br/>
        <w:t xml:space="preserve">  </w:t>
      </w:r>
      <w:proofErr w:type="spellStart"/>
      <w:r>
        <w:t>JVM</w:t>
      </w:r>
      <w:r>
        <w:t>内存结构讲一下，垃圾回收机制，常见的垃圾处理器，</w:t>
      </w:r>
      <w:r>
        <w:t>OOM</w:t>
      </w:r>
      <w:r>
        <w:t>异常怎么排查，如何调优</w:t>
      </w:r>
      <w:proofErr w:type="spellEnd"/>
      <w:r>
        <w:t xml:space="preserve"> </w:t>
      </w:r>
      <w:r>
        <w:br/>
      </w:r>
      <w:r>
        <w:lastRenderedPageBreak/>
        <w:br/>
      </w:r>
      <w:r>
        <w:br/>
        <w:t xml:space="preserve">  </w:t>
      </w:r>
      <w:proofErr w:type="spellStart"/>
      <w:r>
        <w:t>碰到过哪些异常，</w:t>
      </w:r>
      <w:r>
        <w:t>error</w:t>
      </w:r>
      <w:r>
        <w:t>和</w:t>
      </w:r>
      <w:r>
        <w:t>exception</w:t>
      </w:r>
      <w:r>
        <w:t>的区别有哪些</w:t>
      </w:r>
      <w:proofErr w:type="spellEnd"/>
      <w:r>
        <w:t>。</w:t>
      </w:r>
      <w:r>
        <w:t xml:space="preserve"> </w:t>
      </w:r>
      <w:r>
        <w:br/>
      </w:r>
      <w:r>
        <w:br/>
      </w:r>
      <w:r>
        <w:br/>
        <w:t xml:space="preserve">  </w:t>
      </w:r>
      <w:r>
        <w:rPr>
          <w:lang w:eastAsia="zh-CN"/>
        </w:rPr>
        <w:t>布隆过滤器的原理</w:t>
      </w:r>
      <w:r>
        <w:rPr>
          <w:lang w:eastAsia="zh-CN"/>
        </w:rPr>
        <w:t xml:space="preserve"> </w:t>
      </w:r>
      <w:r>
        <w:rPr>
          <w:lang w:eastAsia="zh-CN"/>
        </w:rPr>
        <w:br/>
      </w:r>
      <w:r>
        <w:rPr>
          <w:lang w:eastAsia="zh-CN"/>
        </w:rPr>
        <w:br/>
      </w:r>
      <w:r>
        <w:rPr>
          <w:lang w:eastAsia="zh-CN"/>
        </w:rPr>
        <w:br/>
        <w:t xml:space="preserve">  </w:t>
      </w:r>
      <w:r>
        <w:rPr>
          <w:lang w:eastAsia="zh-CN"/>
        </w:rPr>
        <w:t>项目中的配载算法讲了一下</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问题都太零碎跳跃了，忘记录音，想到了再补充吧。。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032A0B72" w14:textId="77777777" w:rsidR="00F746A7" w:rsidRDefault="00001D09">
      <w:pPr>
        <w:rPr>
          <w:lang w:eastAsia="zh-CN"/>
        </w:rPr>
      </w:pPr>
      <w:r>
        <w:rPr>
          <w:lang w:eastAsia="zh-CN"/>
        </w:rPr>
        <w:t>**********************************</w:t>
      </w:r>
      <w:r>
        <w:rPr>
          <w:lang w:eastAsia="zh-CN"/>
        </w:rPr>
        <w:t>第</w:t>
      </w:r>
      <w:r>
        <w:rPr>
          <w:lang w:eastAsia="zh-CN"/>
        </w:rPr>
        <w:t>42</w:t>
      </w:r>
      <w:r>
        <w:rPr>
          <w:lang w:eastAsia="zh-CN"/>
        </w:rPr>
        <w:t>篇</w:t>
      </w:r>
      <w:r>
        <w:rPr>
          <w:lang w:eastAsia="zh-CN"/>
        </w:rPr>
        <w:t>*************************************</w:t>
      </w:r>
    </w:p>
    <w:p w14:paraId="7F05BCB9" w14:textId="77777777" w:rsidR="00F746A7" w:rsidRDefault="00001D09">
      <w:pPr>
        <w:rPr>
          <w:lang w:eastAsia="zh-CN"/>
        </w:rPr>
      </w:pPr>
      <w:r>
        <w:rPr>
          <w:lang w:eastAsia="zh-CN"/>
        </w:rPr>
        <w:t>阿里社招</w:t>
      </w:r>
      <w:r>
        <w:rPr>
          <w:lang w:eastAsia="zh-CN"/>
        </w:rPr>
        <w:t>Java</w:t>
      </w:r>
      <w:r>
        <w:rPr>
          <w:lang w:eastAsia="zh-CN"/>
        </w:rPr>
        <w:t>面试经历</w:t>
      </w:r>
      <w:r>
        <w:rPr>
          <w:lang w:eastAsia="zh-CN"/>
        </w:rPr>
        <w:br/>
      </w:r>
      <w:r>
        <w:rPr>
          <w:lang w:eastAsia="zh-CN"/>
        </w:rPr>
        <w:br/>
      </w:r>
      <w:r>
        <w:rPr>
          <w:lang w:eastAsia="zh-CN"/>
        </w:rPr>
        <w:t>发布于</w:t>
      </w:r>
      <w:r>
        <w:rPr>
          <w:lang w:eastAsia="zh-CN"/>
        </w:rPr>
        <w:t xml:space="preserve">  2020-08-08 11:15:16</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t xml:space="preserve"> 1</w:t>
      </w:r>
      <w:r>
        <w:rPr>
          <w:lang w:eastAsia="zh-CN"/>
        </w:rPr>
        <w:t>、自我介绍，讲讲求职意向和擅长的技能。</w:t>
      </w:r>
      <w:r>
        <w:rPr>
          <w:lang w:eastAsia="zh-CN"/>
        </w:rPr>
        <w:t xml:space="preserve"> </w:t>
      </w:r>
      <w:r>
        <w:rPr>
          <w:lang w:eastAsia="zh-CN"/>
        </w:rPr>
        <w:br/>
        <w:t xml:space="preserve"> </w:t>
      </w:r>
      <w:r>
        <w:t>2</w:t>
      </w:r>
      <w:r>
        <w:t>、</w:t>
      </w:r>
      <w:r>
        <w:t>Tomcat</w:t>
      </w:r>
      <w:r>
        <w:t>的基本架构是什么？</w:t>
      </w:r>
      <w:r>
        <w:t xml:space="preserve"> </w:t>
      </w:r>
      <w:r>
        <w:br/>
        <w:t xml:space="preserve"> Server</w:t>
      </w:r>
      <w:r>
        <w:t>、</w:t>
      </w:r>
      <w:r>
        <w:t>Connection</w:t>
      </w:r>
      <w:r>
        <w:t>和</w:t>
      </w:r>
      <w:r>
        <w:t>Container</w:t>
      </w:r>
      <w:r>
        <w:t>（</w:t>
      </w:r>
      <w:r>
        <w:t>Engine</w:t>
      </w:r>
      <w:r>
        <w:t>）、</w:t>
      </w:r>
      <w:r>
        <w:t>Service</w:t>
      </w:r>
      <w:r>
        <w:t>、</w:t>
      </w:r>
      <w:r>
        <w:t>Context</w:t>
      </w:r>
      <w:r>
        <w:t>、</w:t>
      </w:r>
      <w:r>
        <w:t>Host</w:t>
      </w:r>
      <w:r>
        <w:t>、</w:t>
      </w:r>
      <w:r>
        <w:t>Wrapper</w:t>
      </w:r>
      <w:r>
        <w:t>、</w:t>
      </w:r>
      <w:r>
        <w:t>Container</w:t>
      </w:r>
      <w:r>
        <w:t>、</w:t>
      </w:r>
      <w:r>
        <w:t>LifeCycle</w:t>
      </w:r>
      <w:r>
        <w:t>、</w:t>
      </w:r>
      <w:r>
        <w:t>Executor</w:t>
      </w:r>
      <w:r>
        <w:t>、</w:t>
      </w:r>
      <w:r>
        <w:t>Bootstrap</w:t>
      </w:r>
      <w:r>
        <w:t>和</w:t>
      </w:r>
      <w:r>
        <w:t xml:space="preserve">Catalina </w:t>
      </w:r>
      <w:r>
        <w:br/>
        <w:t xml:space="preserve">   </w:t>
      </w:r>
      <w:r>
        <w:br/>
        <w:t xml:space="preserve"> 3</w:t>
      </w:r>
      <w:r>
        <w:t>、</w:t>
      </w:r>
      <w:r>
        <w:t>JVM</w:t>
      </w:r>
      <w:r>
        <w:t>调优，工作中怎么用，</w:t>
      </w:r>
      <w:r>
        <w:t>GC</w:t>
      </w:r>
      <w:r>
        <w:t>算法和回收策略有哪些？</w:t>
      </w:r>
      <w:r>
        <w:t xml:space="preserve"> </w:t>
      </w:r>
      <w:r>
        <w:br/>
        <w:t xml:space="preserve"> </w:t>
      </w:r>
      <w:r>
        <w:rPr>
          <w:lang w:eastAsia="zh-CN"/>
        </w:rPr>
        <w:t>4</w:t>
      </w:r>
      <w:r>
        <w:rPr>
          <w:lang w:eastAsia="zh-CN"/>
        </w:rPr>
        <w:t>、</w:t>
      </w:r>
      <w:r>
        <w:rPr>
          <w:lang w:eastAsia="zh-CN"/>
        </w:rPr>
        <w:t>Java</w:t>
      </w:r>
      <w:r>
        <w:rPr>
          <w:lang w:eastAsia="zh-CN"/>
        </w:rPr>
        <w:t>中线程池是如何实现的？</w:t>
      </w:r>
      <w:r>
        <w:rPr>
          <w:lang w:eastAsia="zh-CN"/>
        </w:rPr>
        <w:t xml:space="preserve">  </w:t>
      </w:r>
      <w:r>
        <w:rPr>
          <w:lang w:eastAsia="zh-CN"/>
        </w:rPr>
        <w:br/>
        <w:t xml:space="preserve"> 5</w:t>
      </w:r>
      <w:r>
        <w:rPr>
          <w:lang w:eastAsia="zh-CN"/>
        </w:rPr>
        <w:t>、创建线程池的几个核心构造参数是什么？</w:t>
      </w:r>
      <w:r>
        <w:rPr>
          <w:lang w:eastAsia="zh-CN"/>
        </w:rPr>
        <w:t xml:space="preserve"> </w:t>
      </w:r>
      <w:r>
        <w:rPr>
          <w:lang w:eastAsia="zh-CN"/>
        </w:rPr>
        <w:br/>
      </w:r>
      <w:r>
        <w:rPr>
          <w:lang w:eastAsia="zh-CN"/>
        </w:rPr>
        <w:lastRenderedPageBreak/>
        <w:t xml:space="preserve"> </w:t>
      </w:r>
      <w:r>
        <w:t>corePoolSize</w:t>
      </w:r>
      <w:r>
        <w:t>（核心线程数）、</w:t>
      </w:r>
      <w:r>
        <w:t>queueCapacity</w:t>
      </w:r>
      <w:r>
        <w:t>（任务队列容量）、</w:t>
      </w:r>
      <w:r>
        <w:t>maxPoolSize</w:t>
      </w:r>
      <w:r>
        <w:t>（最大线程数、</w:t>
      </w:r>
      <w:r>
        <w:t>keepAliveTime</w:t>
      </w:r>
      <w:r>
        <w:t>（线程空闲时间）、</w:t>
      </w:r>
      <w:r>
        <w:t>allowCoreThreadTimeout</w:t>
      </w:r>
      <w:r>
        <w:t>（允许核心线程超时）、</w:t>
      </w:r>
      <w:r>
        <w:t>rejectedExecutionHandler</w:t>
      </w:r>
      <w:r>
        <w:t>（任务拒绝处理器）</w:t>
      </w:r>
      <w:r>
        <w:t xml:space="preserve"> </w:t>
      </w:r>
      <w:r>
        <w:br/>
        <w:t xml:space="preserve">   </w:t>
      </w:r>
      <w:r>
        <w:br/>
        <w:t xml:space="preserve"> 6</w:t>
      </w:r>
      <w:r>
        <w:t>、</w:t>
      </w:r>
      <w:r>
        <w:t>Volatile</w:t>
      </w:r>
      <w:r>
        <w:t>和</w:t>
      </w:r>
      <w:r>
        <w:t>Synchronize</w:t>
      </w:r>
      <w:r>
        <w:t>的区别？</w:t>
      </w:r>
      <w:r>
        <w:t xml:space="preserve"> </w:t>
      </w:r>
      <w:r>
        <w:br/>
        <w:t xml:space="preserve"> </w:t>
      </w:r>
      <w:r>
        <w:rPr>
          <w:lang w:eastAsia="zh-CN"/>
        </w:rPr>
        <w:t>（</w:t>
      </w:r>
      <w:r>
        <w:rPr>
          <w:lang w:eastAsia="zh-CN"/>
        </w:rPr>
        <w:t>1</w:t>
      </w:r>
      <w:r>
        <w:rPr>
          <w:lang w:eastAsia="zh-CN"/>
        </w:rPr>
        <w:t>）</w:t>
      </w:r>
      <w:r>
        <w:rPr>
          <w:lang w:eastAsia="zh-CN"/>
        </w:rPr>
        <w:t>Volatile</w:t>
      </w:r>
      <w:r>
        <w:rPr>
          <w:lang w:eastAsia="zh-CN"/>
        </w:rPr>
        <w:t>轻量级的，只能修饰变量。</w:t>
      </w:r>
      <w:r>
        <w:rPr>
          <w:lang w:eastAsia="zh-CN"/>
        </w:rPr>
        <w:t>synchronize</w:t>
      </w:r>
      <w:r>
        <w:rPr>
          <w:lang w:eastAsia="zh-CN"/>
        </w:rPr>
        <w:t>重量级的，还可以修饰方法</w:t>
      </w:r>
      <w:r>
        <w:rPr>
          <w:lang w:eastAsia="zh-CN"/>
        </w:rPr>
        <w:t xml:space="preserve"> </w:t>
      </w:r>
      <w:r>
        <w:rPr>
          <w:lang w:eastAsia="zh-CN"/>
        </w:rPr>
        <w:br/>
        <w:t xml:space="preserve"> </w:t>
      </w:r>
      <w:r>
        <w:rPr>
          <w:lang w:eastAsia="zh-CN"/>
        </w:rPr>
        <w:t>（</w:t>
      </w:r>
      <w:r>
        <w:rPr>
          <w:lang w:eastAsia="zh-CN"/>
        </w:rPr>
        <w:t>2</w:t>
      </w:r>
      <w:r>
        <w:rPr>
          <w:lang w:eastAsia="zh-CN"/>
        </w:rPr>
        <w:t>）</w:t>
      </w:r>
      <w:r>
        <w:rPr>
          <w:lang w:eastAsia="zh-CN"/>
        </w:rPr>
        <w:t>Volatile</w:t>
      </w:r>
      <w:r>
        <w:rPr>
          <w:lang w:eastAsia="zh-CN"/>
        </w:rPr>
        <w:t>只保证数据的可见性，不能用来同步，因为多线程访问</w:t>
      </w:r>
      <w:r>
        <w:rPr>
          <w:lang w:eastAsia="zh-CN"/>
        </w:rPr>
        <w:t>Volatile</w:t>
      </w:r>
      <w:r>
        <w:rPr>
          <w:lang w:eastAsia="zh-CN"/>
        </w:rPr>
        <w:t>变量不会阻塞</w:t>
      </w:r>
      <w:r>
        <w:rPr>
          <w:lang w:eastAsia="zh-CN"/>
        </w:rPr>
        <w:t xml:space="preserve"> </w:t>
      </w:r>
      <w:r>
        <w:rPr>
          <w:lang w:eastAsia="zh-CN"/>
        </w:rPr>
        <w:br/>
        <w:t xml:space="preserve"> </w:t>
      </w:r>
      <w:r>
        <w:rPr>
          <w:lang w:eastAsia="zh-CN"/>
        </w:rPr>
        <w:t>（</w:t>
      </w:r>
      <w:r>
        <w:rPr>
          <w:lang w:eastAsia="zh-CN"/>
        </w:rPr>
        <w:t>3</w:t>
      </w:r>
      <w:r>
        <w:rPr>
          <w:lang w:eastAsia="zh-CN"/>
        </w:rPr>
        <w:t>）</w:t>
      </w:r>
      <w:r>
        <w:rPr>
          <w:lang w:eastAsia="zh-CN"/>
        </w:rPr>
        <w:t>synchronize</w:t>
      </w:r>
      <w:r>
        <w:rPr>
          <w:lang w:eastAsia="zh-CN"/>
        </w:rPr>
        <w:t>不仅保证可见性，而且保证原子性，因为自由获得了锁的线程才能到达临界区，从而保证了临界区中的所有语句被执行，多个线程抢夺</w:t>
      </w:r>
      <w:r>
        <w:rPr>
          <w:lang w:eastAsia="zh-CN"/>
        </w:rPr>
        <w:t>synchronize</w:t>
      </w:r>
      <w:r>
        <w:rPr>
          <w:lang w:eastAsia="zh-CN"/>
        </w:rPr>
        <w:t>锁的时候，会出现阻塞。</w:t>
      </w:r>
      <w:r>
        <w:rPr>
          <w:lang w:eastAsia="zh-CN"/>
        </w:rPr>
        <w:t xml:space="preserve"> </w:t>
      </w:r>
      <w:r>
        <w:rPr>
          <w:lang w:eastAsia="zh-CN"/>
        </w:rPr>
        <w:br/>
        <w:t xml:space="preserve">   </w:t>
      </w:r>
      <w:r>
        <w:rPr>
          <w:lang w:eastAsia="zh-CN"/>
        </w:rPr>
        <w:br/>
        <w:t xml:space="preserve"> 7</w:t>
      </w:r>
      <w:r>
        <w:rPr>
          <w:lang w:eastAsia="zh-CN"/>
        </w:rPr>
        <w:t>、</w:t>
      </w:r>
      <w:r>
        <w:rPr>
          <w:lang w:eastAsia="zh-CN"/>
        </w:rPr>
        <w:t>GC</w:t>
      </w:r>
      <w:r>
        <w:rPr>
          <w:lang w:eastAsia="zh-CN"/>
        </w:rPr>
        <w:t>的机制是什么？垃圾回收器的基本原理是还说呢么？是否可以立即回收内存？怎么样主动的通知</w:t>
      </w:r>
      <w:r>
        <w:rPr>
          <w:lang w:eastAsia="zh-CN"/>
        </w:rPr>
        <w:t>JVM</w:t>
      </w:r>
      <w:r>
        <w:rPr>
          <w:lang w:eastAsia="zh-CN"/>
        </w:rPr>
        <w:t>进行垃圾回收？</w:t>
      </w:r>
      <w:r>
        <w:rPr>
          <w:lang w:eastAsia="zh-CN"/>
        </w:rPr>
        <w:t xml:space="preserve"> </w:t>
      </w:r>
      <w:r>
        <w:rPr>
          <w:lang w:eastAsia="zh-CN"/>
        </w:rPr>
        <w:br/>
        <w:t xml:space="preserve"> </w:t>
      </w:r>
      <w:r>
        <w:t>8</w:t>
      </w:r>
      <w:r>
        <w:t>、类加载器双亲委派模型机制？</w:t>
      </w:r>
      <w:r>
        <w:t xml:space="preserve"> </w:t>
      </w:r>
      <w:r>
        <w:br/>
        <w:t xml:space="preserve"> 9</w:t>
      </w:r>
      <w:r>
        <w:t>、集合的种类和区别，</w:t>
      </w:r>
      <w:r>
        <w:t>HashMap</w:t>
      </w:r>
      <w:r>
        <w:t>底层如何实现</w:t>
      </w:r>
      <w:r>
        <w:t>(JDK1.8</w:t>
      </w:r>
      <w:r>
        <w:t>有所改动</w:t>
      </w:r>
      <w:r>
        <w:t>)</w:t>
      </w:r>
      <w:r>
        <w:t>，</w:t>
      </w:r>
      <w:r>
        <w:t>HashMap</w:t>
      </w:r>
      <w:r>
        <w:t>和</w:t>
      </w:r>
      <w:r>
        <w:t>ConcurrentHashMap</w:t>
      </w:r>
      <w:r>
        <w:t>的区别？</w:t>
      </w:r>
      <w:r>
        <w:t xml:space="preserve"> </w:t>
      </w:r>
      <w:r>
        <w:br/>
        <w:t xml:space="preserve"> 10</w:t>
      </w:r>
      <w:r>
        <w:t>、</w:t>
      </w:r>
      <w:r>
        <w:t xml:space="preserve">Spring </w:t>
      </w:r>
      <w:proofErr w:type="spellStart"/>
      <w:r>
        <w:t>IOC</w:t>
      </w:r>
      <w:r>
        <w:t>如何管理</w:t>
      </w:r>
      <w:r>
        <w:t>Bean</w:t>
      </w:r>
      <w:r>
        <w:t>之间的依赖关系，怎么样避免循环依赖</w:t>
      </w:r>
      <w:proofErr w:type="spellEnd"/>
      <w:r>
        <w:t>？</w:t>
      </w:r>
      <w:r>
        <w:t xml:space="preserve"> </w:t>
      </w:r>
      <w:r>
        <w:br/>
        <w:t xml:space="preserve"> </w:t>
      </w:r>
      <w:r>
        <w:rPr>
          <w:lang w:eastAsia="zh-CN"/>
        </w:rPr>
        <w:t>11</w:t>
      </w:r>
      <w:r>
        <w:rPr>
          <w:lang w:eastAsia="zh-CN"/>
        </w:rPr>
        <w:t>、</w:t>
      </w:r>
      <w:proofErr w:type="spellStart"/>
      <w:r>
        <w:rPr>
          <w:lang w:eastAsia="zh-CN"/>
        </w:rPr>
        <w:t>SpringBean</w:t>
      </w:r>
      <w:proofErr w:type="spellEnd"/>
      <w:r>
        <w:rPr>
          <w:lang w:eastAsia="zh-CN"/>
        </w:rPr>
        <w:t>创建过程中的设计模式？</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w:t>
      </w:r>
      <w:proofErr w:type="spellStart"/>
      <w:r>
        <w:rPr>
          <w:lang w:eastAsia="zh-CN"/>
        </w:rPr>
        <w:t>InnoDB</w:t>
      </w:r>
      <w:proofErr w:type="spellEnd"/>
      <w:r>
        <w:rPr>
          <w:lang w:eastAsia="zh-CN"/>
        </w:rPr>
        <w:t>支持的四种事务隔离级别名称是什么？</w:t>
      </w:r>
      <w:r>
        <w:rPr>
          <w:lang w:eastAsia="zh-CN"/>
        </w:rPr>
        <w:t xml:space="preserve"> </w:t>
      </w:r>
      <w:r>
        <w:rPr>
          <w:lang w:eastAsia="zh-CN"/>
        </w:rPr>
        <w:t>之间的区别是什么？</w:t>
      </w:r>
      <w:r>
        <w:rPr>
          <w:lang w:eastAsia="zh-CN"/>
        </w:rPr>
        <w:t xml:space="preserve"> </w:t>
      </w:r>
      <w:r>
        <w:rPr>
          <w:lang w:eastAsia="zh-CN"/>
        </w:rPr>
        <w:br/>
        <w:t xml:space="preserve"> 3</w:t>
      </w:r>
      <w:r>
        <w:rPr>
          <w:lang w:eastAsia="zh-CN"/>
        </w:rPr>
        <w:t>、聊一聊事务的特性</w:t>
      </w:r>
      <w:r>
        <w:rPr>
          <w:lang w:eastAsia="zh-CN"/>
        </w:rPr>
        <w:t xml:space="preserve"> </w:t>
      </w:r>
      <w:r>
        <w:rPr>
          <w:lang w:eastAsia="zh-CN"/>
        </w:rPr>
        <w:br/>
        <w:t xml:space="preserve"> 4</w:t>
      </w:r>
      <w:r>
        <w:rPr>
          <w:lang w:eastAsia="zh-CN"/>
        </w:rPr>
        <w:t>、什么是</w:t>
      </w:r>
      <w:r>
        <w:rPr>
          <w:lang w:eastAsia="zh-CN"/>
        </w:rPr>
        <w:t>MySQL</w:t>
      </w:r>
      <w:r>
        <w:rPr>
          <w:lang w:eastAsia="zh-CN"/>
        </w:rPr>
        <w:t>隔离级别？</w:t>
      </w:r>
      <w:r>
        <w:rPr>
          <w:lang w:eastAsia="zh-CN"/>
        </w:rPr>
        <w:t xml:space="preserve"> </w:t>
      </w:r>
      <w:r>
        <w:rPr>
          <w:lang w:eastAsia="zh-CN"/>
        </w:rPr>
        <w:br/>
        <w:t xml:space="preserve"> 5</w:t>
      </w:r>
      <w:r>
        <w:rPr>
          <w:lang w:eastAsia="zh-CN"/>
        </w:rPr>
        <w:t>、如何理解</w:t>
      </w:r>
      <w:proofErr w:type="spellStart"/>
      <w:r>
        <w:rPr>
          <w:lang w:eastAsia="zh-CN"/>
        </w:rPr>
        <w:t>BTree</w:t>
      </w:r>
      <w:proofErr w:type="spellEnd"/>
      <w:r>
        <w:rPr>
          <w:lang w:eastAsia="zh-CN"/>
        </w:rPr>
        <w:t>机制？</w:t>
      </w:r>
      <w:r>
        <w:rPr>
          <w:lang w:eastAsia="zh-CN"/>
        </w:rPr>
        <w:t xml:space="preserve"> </w:t>
      </w:r>
      <w:r>
        <w:rPr>
          <w:lang w:eastAsia="zh-CN"/>
        </w:rPr>
        <w:br/>
        <w:t xml:space="preserve"> 6</w:t>
      </w:r>
      <w:r>
        <w:rPr>
          <w:lang w:eastAsia="zh-CN"/>
        </w:rPr>
        <w:t>、谈一谈对慢查询的分析？</w:t>
      </w:r>
      <w:r>
        <w:rPr>
          <w:lang w:eastAsia="zh-CN"/>
        </w:rPr>
        <w:t>MySQL</w:t>
      </w:r>
      <w:r>
        <w:rPr>
          <w:lang w:eastAsia="zh-CN"/>
        </w:rPr>
        <w:t>常用的优化方法有哪些？</w:t>
      </w:r>
      <w:r>
        <w:rPr>
          <w:lang w:eastAsia="zh-CN"/>
        </w:rPr>
        <w:t xml:space="preserve"> </w:t>
      </w:r>
      <w:r>
        <w:rPr>
          <w:lang w:eastAsia="zh-CN"/>
        </w:rPr>
        <w:br/>
        <w:t xml:space="preserve"> 7</w:t>
      </w:r>
      <w:r>
        <w:rPr>
          <w:lang w:eastAsia="zh-CN"/>
        </w:rPr>
        <w:t>、谈一谈悲观锁和乐观锁以及</w:t>
      </w:r>
      <w:r>
        <w:rPr>
          <w:lang w:eastAsia="zh-CN"/>
        </w:rPr>
        <w:t>SQL</w:t>
      </w:r>
      <w:r>
        <w:rPr>
          <w:lang w:eastAsia="zh-CN"/>
        </w:rPr>
        <w:t>的实现。</w:t>
      </w:r>
      <w:r>
        <w:rPr>
          <w:lang w:eastAsia="zh-CN"/>
        </w:rPr>
        <w:t xml:space="preserve"> </w:t>
      </w:r>
      <w:r>
        <w:rPr>
          <w:lang w:eastAsia="zh-CN"/>
        </w:rPr>
        <w:br/>
        <w:t xml:space="preserve"> 8</w:t>
      </w:r>
      <w:r>
        <w:rPr>
          <w:lang w:eastAsia="zh-CN"/>
        </w:rPr>
        <w:t>、简述三次握手和四次握手的过程？</w:t>
      </w:r>
      <w:r>
        <w:rPr>
          <w:lang w:eastAsia="zh-CN"/>
        </w:rPr>
        <w:t xml:space="preserve"> </w:t>
      </w:r>
      <w:r>
        <w:rPr>
          <w:lang w:eastAsia="zh-CN"/>
        </w:rPr>
        <w:br/>
        <w:t xml:space="preserve"> 9</w:t>
      </w:r>
      <w:r>
        <w:rPr>
          <w:lang w:eastAsia="zh-CN"/>
        </w:rPr>
        <w:t>、</w:t>
      </w:r>
      <w:r>
        <w:rPr>
          <w:lang w:eastAsia="zh-CN"/>
        </w:rPr>
        <w:t>B+</w:t>
      </w:r>
      <w:r>
        <w:rPr>
          <w:lang w:eastAsia="zh-CN"/>
        </w:rPr>
        <w:t>树索引和</w:t>
      </w:r>
      <w:r>
        <w:rPr>
          <w:lang w:eastAsia="zh-CN"/>
        </w:rPr>
        <w:t>Hash</w:t>
      </w:r>
      <w:r>
        <w:rPr>
          <w:lang w:eastAsia="zh-CN"/>
        </w:rPr>
        <w:t>索引的区别？</w:t>
      </w:r>
      <w:r>
        <w:rPr>
          <w:lang w:eastAsia="zh-CN"/>
        </w:rPr>
        <w:t xml:space="preserve"> </w:t>
      </w:r>
      <w:r>
        <w:rPr>
          <w:lang w:eastAsia="zh-CN"/>
        </w:rPr>
        <w:br/>
      </w:r>
      <w:r>
        <w:rPr>
          <w:lang w:eastAsia="zh-CN"/>
        </w:rPr>
        <w:br/>
      </w:r>
      <w:r>
        <w:rPr>
          <w:lang w:eastAsia="zh-CN"/>
        </w:rPr>
        <w:lastRenderedPageBreak/>
        <w:br/>
      </w:r>
      <w:r>
        <w:rPr>
          <w:lang w:eastAsia="zh-CN"/>
        </w:rPr>
        <w:br/>
        <w:t xml:space="preserve"> </w:t>
      </w:r>
      <w:r>
        <w:rPr>
          <w:lang w:eastAsia="zh-CN"/>
        </w:rPr>
        <w:t>三面</w:t>
      </w:r>
      <w:r>
        <w:rPr>
          <w:lang w:eastAsia="zh-CN"/>
        </w:rPr>
        <w:t xml:space="preserve"> </w:t>
      </w:r>
      <w:r>
        <w:rPr>
          <w:lang w:eastAsia="zh-CN"/>
        </w:rPr>
        <w:br/>
        <w:t xml:space="preserve">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w:t>
      </w:r>
      <w:r>
        <w:rPr>
          <w:lang w:eastAsia="zh-CN"/>
        </w:rPr>
        <w:t>MySQL</w:t>
      </w:r>
      <w:r>
        <w:rPr>
          <w:lang w:eastAsia="zh-CN"/>
        </w:rPr>
        <w:t>的锁并发？</w:t>
      </w:r>
      <w:r>
        <w:rPr>
          <w:lang w:eastAsia="zh-CN"/>
        </w:rPr>
        <w:t xml:space="preserve"> </w:t>
      </w:r>
      <w:r>
        <w:rPr>
          <w:lang w:eastAsia="zh-CN"/>
        </w:rPr>
        <w:br/>
        <w:t xml:space="preserve"> 3</w:t>
      </w:r>
      <w:r>
        <w:rPr>
          <w:lang w:eastAsia="zh-CN"/>
        </w:rPr>
        <w:t>、高并发场景下如何防止死锁，保证数据的一致性？</w:t>
      </w:r>
      <w:r>
        <w:rPr>
          <w:lang w:eastAsia="zh-CN"/>
        </w:rPr>
        <w:t xml:space="preserve"> </w:t>
      </w:r>
      <w:r>
        <w:rPr>
          <w:lang w:eastAsia="zh-CN"/>
        </w:rPr>
        <w:br/>
        <w:t xml:space="preserve"> 4</w:t>
      </w:r>
      <w:r>
        <w:rPr>
          <w:lang w:eastAsia="zh-CN"/>
        </w:rPr>
        <w:t>、集群和负载均衡的算法与实现？</w:t>
      </w:r>
      <w:r>
        <w:rPr>
          <w:lang w:eastAsia="zh-CN"/>
        </w:rPr>
        <w:t xml:space="preserve"> </w:t>
      </w:r>
      <w:r>
        <w:rPr>
          <w:lang w:eastAsia="zh-CN"/>
        </w:rPr>
        <w:br/>
        <w:t xml:space="preserve"> 5</w:t>
      </w:r>
      <w:r>
        <w:rPr>
          <w:lang w:eastAsia="zh-CN"/>
        </w:rPr>
        <w:t>、简述分库与分表设计？</w:t>
      </w:r>
      <w:r>
        <w:rPr>
          <w:lang w:eastAsia="zh-CN"/>
        </w:rPr>
        <w:t xml:space="preserve"> </w:t>
      </w:r>
      <w:r>
        <w:rPr>
          <w:lang w:eastAsia="zh-CN"/>
        </w:rPr>
        <w:br/>
        <w:t xml:space="preserve"> 6</w:t>
      </w:r>
      <w:r>
        <w:rPr>
          <w:lang w:eastAsia="zh-CN"/>
        </w:rPr>
        <w:t>、分库分表带来的分布式困境与对应之策有哪些？</w:t>
      </w:r>
      <w:r>
        <w:rPr>
          <w:lang w:eastAsia="zh-CN"/>
        </w:rPr>
        <w:t xml:space="preserve"> </w:t>
      </w:r>
      <w:r>
        <w:rPr>
          <w:lang w:eastAsia="zh-CN"/>
        </w:rPr>
        <w:br/>
        <w:t xml:space="preserve"> 7</w:t>
      </w:r>
      <w:r>
        <w:rPr>
          <w:lang w:eastAsia="zh-CN"/>
        </w:rPr>
        <w:t>、加锁的机制是什么？</w:t>
      </w:r>
      <w:r>
        <w:rPr>
          <w:lang w:eastAsia="zh-CN"/>
        </w:rPr>
        <w:t xml:space="preserve"> </w:t>
      </w:r>
      <w:r>
        <w:rPr>
          <w:lang w:eastAsia="zh-CN"/>
        </w:rPr>
        <w:br/>
        <w:t xml:space="preserve"> 8</w:t>
      </w:r>
      <w:r>
        <w:rPr>
          <w:lang w:eastAsia="zh-CN"/>
        </w:rPr>
        <w:t>、</w:t>
      </w:r>
      <w:r>
        <w:rPr>
          <w:lang w:eastAsia="zh-CN"/>
        </w:rPr>
        <w:t>Redis</w:t>
      </w:r>
      <w:r>
        <w:rPr>
          <w:lang w:eastAsia="zh-CN"/>
        </w:rPr>
        <w:t>和</w:t>
      </w:r>
      <w:proofErr w:type="spellStart"/>
      <w:r>
        <w:rPr>
          <w:lang w:eastAsia="zh-CN"/>
        </w:rPr>
        <w:t>Setnx</w:t>
      </w:r>
      <w:proofErr w:type="spellEnd"/>
      <w:r>
        <w:rPr>
          <w:lang w:eastAsia="zh-CN"/>
        </w:rPr>
        <w:t>命令使如何实现分布式锁的？使用</w:t>
      </w:r>
      <w:r>
        <w:rPr>
          <w:lang w:eastAsia="zh-CN"/>
        </w:rPr>
        <w:t>Redis</w:t>
      </w:r>
      <w:r>
        <w:rPr>
          <w:lang w:eastAsia="zh-CN"/>
        </w:rPr>
        <w:t>怎么进行异步队列？会有什么缺点？</w:t>
      </w:r>
      <w:r>
        <w:rPr>
          <w:lang w:eastAsia="zh-CN"/>
        </w:rPr>
        <w:t xml:space="preserve"> </w:t>
      </w:r>
      <w:r>
        <w:rPr>
          <w:lang w:eastAsia="zh-CN"/>
        </w:rPr>
        <w:br/>
      </w:r>
    </w:p>
    <w:p w14:paraId="1A25FAC6" w14:textId="77777777" w:rsidR="00F746A7" w:rsidRDefault="00001D09">
      <w:pPr>
        <w:rPr>
          <w:lang w:eastAsia="zh-CN"/>
        </w:rPr>
      </w:pPr>
      <w:r>
        <w:rPr>
          <w:lang w:eastAsia="zh-CN"/>
        </w:rPr>
        <w:t>**********************************</w:t>
      </w:r>
      <w:r>
        <w:rPr>
          <w:lang w:eastAsia="zh-CN"/>
        </w:rPr>
        <w:t>第</w:t>
      </w:r>
      <w:r>
        <w:rPr>
          <w:lang w:eastAsia="zh-CN"/>
        </w:rPr>
        <w:t>43</w:t>
      </w:r>
      <w:r>
        <w:rPr>
          <w:lang w:eastAsia="zh-CN"/>
        </w:rPr>
        <w:t>篇</w:t>
      </w:r>
      <w:r>
        <w:rPr>
          <w:lang w:eastAsia="zh-CN"/>
        </w:rPr>
        <w:t>*************************************</w:t>
      </w:r>
    </w:p>
    <w:p w14:paraId="3E12482F" w14:textId="77777777" w:rsidR="00F746A7" w:rsidRDefault="00001D09">
      <w:pPr>
        <w:rPr>
          <w:lang w:eastAsia="zh-CN"/>
        </w:rPr>
      </w:pPr>
      <w:r>
        <w:rPr>
          <w:lang w:eastAsia="zh-CN"/>
        </w:rPr>
        <w:t>百度</w:t>
      </w:r>
      <w:r>
        <w:rPr>
          <w:lang w:eastAsia="zh-CN"/>
        </w:rPr>
        <w:t xml:space="preserve"> </w:t>
      </w:r>
      <w:r>
        <w:rPr>
          <w:lang w:eastAsia="zh-CN"/>
        </w:rPr>
        <w:t>虾皮</w:t>
      </w:r>
      <w:r>
        <w:rPr>
          <w:lang w:eastAsia="zh-CN"/>
        </w:rPr>
        <w:t xml:space="preserve"> </w:t>
      </w:r>
      <w:r>
        <w:rPr>
          <w:lang w:eastAsia="zh-CN"/>
        </w:rPr>
        <w:t>阿里</w:t>
      </w:r>
      <w:r>
        <w:rPr>
          <w:lang w:eastAsia="zh-CN"/>
        </w:rPr>
        <w:t xml:space="preserve"> </w:t>
      </w:r>
      <w:r>
        <w:rPr>
          <w:lang w:eastAsia="zh-CN"/>
        </w:rPr>
        <w:t>提前批</w:t>
      </w:r>
      <w:r>
        <w:rPr>
          <w:lang w:eastAsia="zh-CN"/>
        </w:rPr>
        <w:t>Java</w:t>
      </w:r>
      <w:r>
        <w:rPr>
          <w:lang w:eastAsia="zh-CN"/>
        </w:rPr>
        <w:t>面经</w:t>
      </w:r>
      <w:r>
        <w:rPr>
          <w:lang w:eastAsia="zh-CN"/>
        </w:rPr>
        <w:br/>
      </w:r>
      <w:r>
        <w:rPr>
          <w:lang w:eastAsia="zh-CN"/>
        </w:rPr>
        <w:br/>
      </w:r>
      <w:r>
        <w:rPr>
          <w:lang w:eastAsia="zh-CN"/>
        </w:rPr>
        <w:t>编辑于</w:t>
      </w:r>
      <w:r>
        <w:rPr>
          <w:lang w:eastAsia="zh-CN"/>
        </w:rPr>
        <w:t xml:space="preserve">  2020-08-07 16:50:05</w:t>
      </w:r>
      <w:r>
        <w:rPr>
          <w:lang w:eastAsia="zh-CN"/>
        </w:rPr>
        <w:br/>
      </w:r>
      <w:r>
        <w:rPr>
          <w:lang w:eastAsia="zh-CN"/>
        </w:rPr>
        <w:br/>
        <w:t xml:space="preserve"> </w:t>
      </w:r>
      <w:r>
        <w:rPr>
          <w:lang w:eastAsia="zh-CN"/>
        </w:rPr>
        <w:t>只列出有意义问题</w:t>
      </w:r>
      <w:r>
        <w:rPr>
          <w:lang w:eastAsia="zh-CN"/>
        </w:rPr>
        <w:t xml:space="preserve"> </w:t>
      </w:r>
      <w:r>
        <w:rPr>
          <w:lang w:eastAsia="zh-CN"/>
        </w:rPr>
        <w:br/>
        <w:t xml:space="preserve"> Java </w:t>
      </w:r>
      <w:r>
        <w:rPr>
          <w:lang w:eastAsia="zh-CN"/>
        </w:rPr>
        <w:br/>
        <w:t xml:space="preserve"> </w:t>
      </w:r>
      <w:r>
        <w:rPr>
          <w:lang w:eastAsia="zh-CN"/>
        </w:rPr>
        <w:t>虾皮一二面</w:t>
      </w:r>
      <w:proofErr w:type="spellStart"/>
      <w:r>
        <w:rPr>
          <w:lang w:eastAsia="zh-CN"/>
        </w:rPr>
        <w:t>hr</w:t>
      </w:r>
      <w:proofErr w:type="spellEnd"/>
      <w:r>
        <w:rPr>
          <w:lang w:eastAsia="zh-CN"/>
        </w:rPr>
        <w:t>面</w:t>
      </w:r>
      <w:r>
        <w:rPr>
          <w:lang w:eastAsia="zh-CN"/>
        </w:rPr>
        <w:t xml:space="preserve"> </w:t>
      </w:r>
      <w:r>
        <w:rPr>
          <w:lang w:eastAsia="zh-CN"/>
        </w:rPr>
        <w:br/>
        <w:t xml:space="preserve"> </w:t>
      </w:r>
      <w:r>
        <w:rPr>
          <w:lang w:eastAsia="zh-CN"/>
        </w:rPr>
        <w:t>分布式锁</w:t>
      </w:r>
      <w:r>
        <w:rPr>
          <w:lang w:eastAsia="zh-CN"/>
        </w:rPr>
        <w:t xml:space="preserve"> </w:t>
      </w:r>
      <w:r>
        <w:rPr>
          <w:lang w:eastAsia="zh-CN"/>
        </w:rPr>
        <w:br/>
        <w:t xml:space="preserve"> es</w:t>
      </w:r>
      <w:r>
        <w:rPr>
          <w:lang w:eastAsia="zh-CN"/>
        </w:rPr>
        <w:t>集群底层（健康状态、节点类型、</w:t>
      </w:r>
      <w:r>
        <w:rPr>
          <w:lang w:eastAsia="zh-CN"/>
        </w:rPr>
        <w:t>crud</w:t>
      </w:r>
      <w:r>
        <w:rPr>
          <w:lang w:eastAsia="zh-CN"/>
        </w:rPr>
        <w:t>具体流程）</w:t>
      </w:r>
      <w:r>
        <w:rPr>
          <w:lang w:eastAsia="zh-CN"/>
        </w:rPr>
        <w:t xml:space="preserve"> </w:t>
      </w:r>
      <w:r>
        <w:rPr>
          <w:lang w:eastAsia="zh-CN"/>
        </w:rPr>
        <w:br/>
        <w:t xml:space="preserve"> </w:t>
      </w:r>
      <w:r>
        <w:rPr>
          <w:lang w:eastAsia="zh-CN"/>
        </w:rPr>
        <w:t>网络一次请求</w:t>
      </w:r>
      <w:r>
        <w:rPr>
          <w:lang w:eastAsia="zh-CN"/>
        </w:rPr>
        <w:t xml:space="preserve"> </w:t>
      </w:r>
      <w:r>
        <w:rPr>
          <w:lang w:eastAsia="zh-CN"/>
        </w:rPr>
        <w:br/>
        <w:t xml:space="preserve"> </w:t>
      </w:r>
      <w:proofErr w:type="spellStart"/>
      <w:r>
        <w:rPr>
          <w:lang w:eastAsia="zh-CN"/>
        </w:rPr>
        <w:t>redis</w:t>
      </w:r>
      <w:proofErr w:type="spellEnd"/>
      <w:r>
        <w:rPr>
          <w:lang w:eastAsia="zh-CN"/>
        </w:rPr>
        <w:t>跳表（原子移除指令</w:t>
      </w:r>
      <w:proofErr w:type="spellStart"/>
      <w:r>
        <w:rPr>
          <w:lang w:eastAsia="zh-CN"/>
        </w:rPr>
        <w:t>renrangeby</w:t>
      </w:r>
      <w:proofErr w:type="spellEnd"/>
      <w:r>
        <w:rPr>
          <w:lang w:eastAsia="zh-CN"/>
        </w:rPr>
        <w:t>*</w:t>
      </w:r>
      <w:r>
        <w:rPr>
          <w:lang w:eastAsia="zh-CN"/>
        </w:rPr>
        <w:t>、排名怎么实现）、</w:t>
      </w:r>
      <w:proofErr w:type="spellStart"/>
      <w:r>
        <w:rPr>
          <w:lang w:eastAsia="zh-CN"/>
        </w:rPr>
        <w:t>io</w:t>
      </w:r>
      <w:proofErr w:type="spellEnd"/>
      <w:r>
        <w:rPr>
          <w:lang w:eastAsia="zh-CN"/>
        </w:rPr>
        <w:t>、近似</w:t>
      </w:r>
      <w:proofErr w:type="spellStart"/>
      <w:r>
        <w:rPr>
          <w:lang w:eastAsia="zh-CN"/>
        </w:rPr>
        <w:t>lru</w:t>
      </w:r>
      <w:proofErr w:type="spellEnd"/>
      <w:r>
        <w:rPr>
          <w:lang w:eastAsia="zh-CN"/>
        </w:rPr>
        <w:t>、</w:t>
      </w:r>
      <w:r>
        <w:rPr>
          <w:lang w:eastAsia="zh-CN"/>
        </w:rPr>
        <w:t>pipeline</w:t>
      </w:r>
      <w:r>
        <w:rPr>
          <w:lang w:eastAsia="zh-CN"/>
        </w:rPr>
        <w:t>、过期策略、击穿击破雪崩、异步线程、分布式锁</w:t>
      </w:r>
      <w:r>
        <w:rPr>
          <w:lang w:eastAsia="zh-CN"/>
        </w:rPr>
        <w:t xml:space="preserve"> </w:t>
      </w:r>
      <w:r>
        <w:rPr>
          <w:lang w:eastAsia="zh-CN"/>
        </w:rPr>
        <w:br/>
        <w:t xml:space="preserve"> </w:t>
      </w:r>
      <w:proofErr w:type="spellStart"/>
      <w:r>
        <w:rPr>
          <w:lang w:eastAsia="zh-CN"/>
        </w:rPr>
        <w:t>mysql</w:t>
      </w:r>
      <w:proofErr w:type="spellEnd"/>
      <w:r>
        <w:rPr>
          <w:lang w:eastAsia="zh-CN"/>
        </w:rPr>
        <w:t>主从复制</w:t>
      </w:r>
      <w:r>
        <w:rPr>
          <w:lang w:eastAsia="zh-CN"/>
        </w:rPr>
        <w:t>3</w:t>
      </w:r>
      <w:r>
        <w:rPr>
          <w:lang w:eastAsia="zh-CN"/>
        </w:rPr>
        <w:t>个进程</w:t>
      </w:r>
      <w:r>
        <w:rPr>
          <w:lang w:eastAsia="zh-CN"/>
        </w:rPr>
        <w:t xml:space="preserve"> </w:t>
      </w:r>
      <w:r>
        <w:rPr>
          <w:lang w:eastAsia="zh-CN"/>
        </w:rPr>
        <w:br/>
        <w:t xml:space="preserve"> </w:t>
      </w:r>
      <w:r>
        <w:rPr>
          <w:lang w:eastAsia="zh-CN"/>
        </w:rPr>
        <w:t>项目：尚硅谷抄的谷粒商城</w:t>
      </w:r>
      <w:r>
        <w:rPr>
          <w:lang w:eastAsia="zh-CN"/>
        </w:rPr>
        <w:t xml:space="preserve"> </w:t>
      </w:r>
      <w:r>
        <w:rPr>
          <w:lang w:eastAsia="zh-CN"/>
        </w:rPr>
        <w:br/>
        <w:t xml:space="preserve"> </w:t>
      </w:r>
      <w:proofErr w:type="spellStart"/>
      <w:r>
        <w:rPr>
          <w:lang w:eastAsia="zh-CN"/>
        </w:rPr>
        <w:t>mysql</w:t>
      </w:r>
      <w:proofErr w:type="spellEnd"/>
      <w:r>
        <w:rPr>
          <w:lang w:eastAsia="zh-CN"/>
        </w:rPr>
        <w:t>、</w:t>
      </w:r>
      <w:proofErr w:type="spellStart"/>
      <w:r>
        <w:rPr>
          <w:lang w:eastAsia="zh-CN"/>
        </w:rPr>
        <w:t>jvm</w:t>
      </w:r>
      <w:proofErr w:type="spellEnd"/>
      <w:r>
        <w:rPr>
          <w:lang w:eastAsia="zh-CN"/>
        </w:rPr>
        <w:t>、</w:t>
      </w:r>
      <w:r>
        <w:rPr>
          <w:lang w:eastAsia="zh-CN"/>
        </w:rPr>
        <w:t>es</w:t>
      </w:r>
      <w:r>
        <w:rPr>
          <w:lang w:eastAsia="zh-CN"/>
        </w:rPr>
        <w:t>、</w:t>
      </w:r>
      <w:proofErr w:type="spellStart"/>
      <w:r>
        <w:rPr>
          <w:lang w:eastAsia="zh-CN"/>
        </w:rPr>
        <w:t>redis</w:t>
      </w:r>
      <w:proofErr w:type="spellEnd"/>
      <w:r>
        <w:rPr>
          <w:lang w:eastAsia="zh-CN"/>
        </w:rPr>
        <w:t>、</w:t>
      </w:r>
      <w:proofErr w:type="spellStart"/>
      <w:r>
        <w:rPr>
          <w:lang w:eastAsia="zh-CN"/>
        </w:rPr>
        <w:t>rabbitmq</w:t>
      </w:r>
      <w:proofErr w:type="spellEnd"/>
      <w:r>
        <w:rPr>
          <w:lang w:eastAsia="zh-CN"/>
        </w:rPr>
        <w:t>怎么突破瓶颈</w:t>
      </w:r>
      <w:r>
        <w:rPr>
          <w:lang w:eastAsia="zh-CN"/>
        </w:rPr>
        <w:t xml:space="preserve"> </w:t>
      </w:r>
      <w:r>
        <w:rPr>
          <w:lang w:eastAsia="zh-CN"/>
        </w:rPr>
        <w:br/>
        <w:t xml:space="preserve"> </w:t>
      </w:r>
      <w:r>
        <w:rPr>
          <w:lang w:eastAsia="zh-CN"/>
        </w:rPr>
        <w:t>百度一面</w:t>
      </w:r>
      <w:r>
        <w:rPr>
          <w:lang w:eastAsia="zh-CN"/>
        </w:rPr>
        <w:t>7.27</w:t>
      </w:r>
      <w:r>
        <w:rPr>
          <w:lang w:eastAsia="zh-CN"/>
        </w:rPr>
        <w:t>（如流</w:t>
      </w:r>
      <w:r>
        <w:rPr>
          <w:lang w:eastAsia="zh-CN"/>
        </w:rPr>
        <w:t>1h40min</w:t>
      </w:r>
      <w:r>
        <w:rPr>
          <w:lang w:eastAsia="zh-CN"/>
        </w:rPr>
        <w:t>）</w:t>
      </w:r>
      <w:r>
        <w:rPr>
          <w:lang w:eastAsia="zh-CN"/>
        </w:rPr>
        <w:t xml:space="preserve"> </w:t>
      </w:r>
      <w:r>
        <w:rPr>
          <w:lang w:eastAsia="zh-CN"/>
        </w:rPr>
        <w:br/>
        <w:t xml:space="preserve"> </w:t>
      </w:r>
      <w:proofErr w:type="spellStart"/>
      <w:r>
        <w:rPr>
          <w:lang w:eastAsia="zh-CN"/>
        </w:rPr>
        <w:t>Hashmap</w:t>
      </w:r>
      <w:proofErr w:type="spellEnd"/>
      <w:r>
        <w:rPr>
          <w:lang w:eastAsia="zh-CN"/>
        </w:rPr>
        <w:t>最优最差时间复杂度、空间复杂度</w:t>
      </w:r>
      <w:r>
        <w:rPr>
          <w:lang w:eastAsia="zh-CN"/>
        </w:rPr>
        <w:t xml:space="preserve"> </w:t>
      </w:r>
      <w:r>
        <w:rPr>
          <w:lang w:eastAsia="zh-CN"/>
        </w:rPr>
        <w:br/>
      </w:r>
      <w:r>
        <w:rPr>
          <w:lang w:eastAsia="zh-CN"/>
        </w:rPr>
        <w:lastRenderedPageBreak/>
        <w:t xml:space="preserve"> </w:t>
      </w:r>
      <w:proofErr w:type="spellStart"/>
      <w:r>
        <w:rPr>
          <w:lang w:eastAsia="zh-CN"/>
        </w:rPr>
        <w:t>aop</w:t>
      </w:r>
      <w:proofErr w:type="spellEnd"/>
      <w:r>
        <w:rPr>
          <w:lang w:eastAsia="zh-CN"/>
        </w:rPr>
        <w:t>动态代理</w:t>
      </w:r>
      <w:r>
        <w:rPr>
          <w:lang w:eastAsia="zh-CN"/>
        </w:rPr>
        <w:t xml:space="preserve"> </w:t>
      </w:r>
      <w:r>
        <w:rPr>
          <w:lang w:eastAsia="zh-CN"/>
        </w:rPr>
        <w:br/>
        <w:t xml:space="preserve"> </w:t>
      </w:r>
      <w:proofErr w:type="spellStart"/>
      <w:r>
        <w:rPr>
          <w:lang w:eastAsia="zh-CN"/>
        </w:rPr>
        <w:t>sql</w:t>
      </w:r>
      <w:proofErr w:type="spellEnd"/>
      <w:r>
        <w:rPr>
          <w:lang w:eastAsia="zh-CN"/>
        </w:rPr>
        <w:t>：用户表、订单表连表查询，取最近</w:t>
      </w:r>
      <w:r>
        <w:rPr>
          <w:lang w:eastAsia="zh-CN"/>
        </w:rPr>
        <w:t>10</w:t>
      </w:r>
      <w:r>
        <w:rPr>
          <w:lang w:eastAsia="zh-CN"/>
        </w:rPr>
        <w:t>个订单；内连接用户表、订单表两张表都很大怎么操作？</w:t>
      </w:r>
      <w:r>
        <w:rPr>
          <w:lang w:eastAsia="zh-CN"/>
        </w:rPr>
        <w:t xml:space="preserve"> </w:t>
      </w:r>
      <w:r>
        <w:rPr>
          <w:lang w:eastAsia="zh-CN"/>
        </w:rPr>
        <w:br/>
        <w:t xml:space="preserve"> </w:t>
      </w:r>
      <w:r>
        <w:rPr>
          <w:lang w:eastAsia="zh-CN"/>
        </w:rPr>
        <w:t>算法：</w:t>
      </w:r>
      <w:r>
        <w:rPr>
          <w:lang w:eastAsia="zh-CN"/>
        </w:rPr>
        <w:t>1</w:t>
      </w:r>
      <w:r>
        <w:rPr>
          <w:lang w:eastAsia="zh-CN"/>
        </w:rPr>
        <w:t>、非递归中序遍历</w:t>
      </w:r>
      <w:r>
        <w:rPr>
          <w:lang w:eastAsia="zh-CN"/>
        </w:rPr>
        <w:t xml:space="preserve"> 2</w:t>
      </w:r>
      <w:r>
        <w:rPr>
          <w:lang w:eastAsia="zh-CN"/>
        </w:rPr>
        <w:t>、</w:t>
      </w:r>
      <w:r>
        <w:rPr>
          <w:lang w:eastAsia="zh-CN"/>
        </w:rPr>
        <w:t>52</w:t>
      </w:r>
      <w:r>
        <w:rPr>
          <w:lang w:eastAsia="zh-CN"/>
        </w:rPr>
        <w:t>张扑克牌少一张，找出缺失的一张（无脑遍历、求和、异或）</w:t>
      </w:r>
      <w:r>
        <w:rPr>
          <w:lang w:eastAsia="zh-CN"/>
        </w:rPr>
        <w:t xml:space="preserve"> </w:t>
      </w:r>
      <w:r>
        <w:rPr>
          <w:lang w:eastAsia="zh-CN"/>
        </w:rPr>
        <w:br/>
        <w:t xml:space="preserve"> </w:t>
      </w:r>
      <w:r>
        <w:rPr>
          <w:lang w:eastAsia="zh-CN"/>
        </w:rPr>
        <w:t>百度二面</w:t>
      </w:r>
      <w:r>
        <w:rPr>
          <w:lang w:eastAsia="zh-CN"/>
        </w:rPr>
        <w:t>7.29</w:t>
      </w:r>
      <w:r>
        <w:rPr>
          <w:lang w:eastAsia="zh-CN"/>
        </w:rPr>
        <w:t>（如流</w:t>
      </w:r>
      <w:r>
        <w:rPr>
          <w:lang w:eastAsia="zh-CN"/>
        </w:rPr>
        <w:t>1h14min</w:t>
      </w:r>
      <w:r>
        <w:rPr>
          <w:lang w:eastAsia="zh-CN"/>
        </w:rPr>
        <w:t>）</w:t>
      </w:r>
      <w:r>
        <w:rPr>
          <w:lang w:eastAsia="zh-CN"/>
        </w:rPr>
        <w:t xml:space="preserve"> </w:t>
      </w:r>
      <w:r>
        <w:rPr>
          <w:lang w:eastAsia="zh-CN"/>
        </w:rPr>
        <w:br/>
        <w:t xml:space="preserve"> </w:t>
      </w:r>
      <w:r>
        <w:rPr>
          <w:lang w:eastAsia="zh-CN"/>
        </w:rPr>
        <w:t>代码：</w:t>
      </w:r>
      <w:proofErr w:type="spellStart"/>
      <w:r>
        <w:rPr>
          <w:lang w:eastAsia="zh-CN"/>
        </w:rPr>
        <w:t>hashmap</w:t>
      </w:r>
      <w:proofErr w:type="spellEnd"/>
      <w:r>
        <w:rPr>
          <w:lang w:eastAsia="zh-CN"/>
        </w:rPr>
        <w:t xml:space="preserve"> put()</w:t>
      </w:r>
      <w:r>
        <w:rPr>
          <w:lang w:eastAsia="zh-CN"/>
        </w:rPr>
        <w:t>操作</w:t>
      </w:r>
      <w:r>
        <w:rPr>
          <w:lang w:eastAsia="zh-CN"/>
        </w:rPr>
        <w:t xml:space="preserve"> </w:t>
      </w:r>
      <w:r>
        <w:rPr>
          <w:lang w:eastAsia="zh-CN"/>
        </w:rPr>
        <w:br/>
        <w:t xml:space="preserve"> </w:t>
      </w:r>
      <w:proofErr w:type="spellStart"/>
      <w:r>
        <w:rPr>
          <w:lang w:eastAsia="zh-CN"/>
        </w:rPr>
        <w:t>aop</w:t>
      </w:r>
      <w:proofErr w:type="spellEnd"/>
      <w:r>
        <w:rPr>
          <w:lang w:eastAsia="zh-CN"/>
        </w:rPr>
        <w:t>动态代理</w:t>
      </w:r>
      <w:r>
        <w:rPr>
          <w:lang w:eastAsia="zh-CN"/>
        </w:rPr>
        <w:t xml:space="preserve"> </w:t>
      </w:r>
      <w:proofErr w:type="spellStart"/>
      <w:r>
        <w:rPr>
          <w:lang w:eastAsia="zh-CN"/>
        </w:rPr>
        <w:t>jdk</w:t>
      </w:r>
      <w:proofErr w:type="spellEnd"/>
      <w:r>
        <w:rPr>
          <w:lang w:eastAsia="zh-CN"/>
        </w:rPr>
        <w:t>、</w:t>
      </w:r>
      <w:proofErr w:type="spellStart"/>
      <w:r>
        <w:rPr>
          <w:lang w:eastAsia="zh-CN"/>
        </w:rPr>
        <w:t>cglib</w:t>
      </w:r>
      <w:proofErr w:type="spellEnd"/>
      <w:r>
        <w:rPr>
          <w:lang w:eastAsia="zh-CN"/>
        </w:rPr>
        <w:t xml:space="preserve"> </w:t>
      </w:r>
      <w:r>
        <w:rPr>
          <w:lang w:eastAsia="zh-CN"/>
        </w:rPr>
        <w:br/>
        <w:t xml:space="preserve"> </w:t>
      </w:r>
      <w:proofErr w:type="spellStart"/>
      <w:r>
        <w:rPr>
          <w:lang w:eastAsia="zh-CN"/>
        </w:rPr>
        <w:t>tcp</w:t>
      </w:r>
      <w:proofErr w:type="spellEnd"/>
      <w:r>
        <w:rPr>
          <w:lang w:eastAsia="zh-CN"/>
        </w:rPr>
        <w:t>可靠</w:t>
      </w:r>
      <w:r>
        <w:rPr>
          <w:lang w:eastAsia="zh-CN"/>
        </w:rPr>
        <w:t xml:space="preserve"> </w:t>
      </w:r>
      <w:r>
        <w:rPr>
          <w:lang w:eastAsia="zh-CN"/>
        </w:rPr>
        <w:br/>
        <w:t xml:space="preserve"> </w:t>
      </w:r>
      <w:proofErr w:type="spellStart"/>
      <w:r>
        <w:rPr>
          <w:lang w:eastAsia="zh-CN"/>
        </w:rPr>
        <w:t>lvs</w:t>
      </w:r>
      <w:proofErr w:type="spellEnd"/>
      <w:r>
        <w:rPr>
          <w:lang w:eastAsia="zh-CN"/>
        </w:rPr>
        <w:t>、</w:t>
      </w:r>
      <w:proofErr w:type="spellStart"/>
      <w:r>
        <w:rPr>
          <w:lang w:eastAsia="zh-CN"/>
        </w:rPr>
        <w:t>nginx</w:t>
      </w:r>
      <w:proofErr w:type="spellEnd"/>
      <w:r>
        <w:rPr>
          <w:lang w:eastAsia="zh-CN"/>
        </w:rPr>
        <w:t xml:space="preserve"> </w:t>
      </w:r>
      <w:r>
        <w:rPr>
          <w:lang w:eastAsia="zh-CN"/>
        </w:rPr>
        <w:br/>
        <w:t xml:space="preserve"> </w:t>
      </w:r>
      <w:r>
        <w:rPr>
          <w:lang w:eastAsia="zh-CN"/>
        </w:rPr>
        <w:t>大数据量取</w:t>
      </w:r>
      <w:r>
        <w:rPr>
          <w:lang w:eastAsia="zh-CN"/>
        </w:rPr>
        <w:t>top10url</w:t>
      </w:r>
      <w:r>
        <w:rPr>
          <w:lang w:eastAsia="zh-CN"/>
        </w:rPr>
        <w:t>（分词、分治、外存、内存），堆排和快排的性能差异</w:t>
      </w:r>
      <w:r>
        <w:rPr>
          <w:lang w:eastAsia="zh-CN"/>
        </w:rPr>
        <w:t xml:space="preserve"> </w:t>
      </w:r>
      <w:r>
        <w:rPr>
          <w:lang w:eastAsia="zh-CN"/>
        </w:rPr>
        <w:br/>
        <w:t xml:space="preserve"> </w:t>
      </w:r>
      <w:r>
        <w:rPr>
          <w:lang w:eastAsia="zh-CN"/>
        </w:rPr>
        <w:t>百度三面</w:t>
      </w:r>
      <w:r>
        <w:rPr>
          <w:lang w:eastAsia="zh-CN"/>
        </w:rPr>
        <w:t>8.7</w:t>
      </w:r>
      <w:r>
        <w:rPr>
          <w:lang w:eastAsia="zh-CN"/>
        </w:rPr>
        <w:t>（电话</w:t>
      </w:r>
      <w:r>
        <w:rPr>
          <w:lang w:eastAsia="zh-CN"/>
        </w:rPr>
        <w:t>37min</w:t>
      </w:r>
      <w:r>
        <w:rPr>
          <w:lang w:eastAsia="zh-CN"/>
        </w:rPr>
        <w:t>）</w:t>
      </w:r>
      <w:r>
        <w:rPr>
          <w:lang w:eastAsia="zh-CN"/>
        </w:rPr>
        <w:t xml:space="preserve"> </w:t>
      </w:r>
      <w:r>
        <w:rPr>
          <w:lang w:eastAsia="zh-CN"/>
        </w:rPr>
        <w:br/>
        <w:t xml:space="preserve"> </w:t>
      </w:r>
      <w:r>
        <w:rPr>
          <w:lang w:eastAsia="zh-CN"/>
        </w:rPr>
        <w:t>尚硅谷抄得谷粒商城，秒杀服务，你这里面实现是单通道抢信号量，像天猫这些肯定不是一个通道，怎么实现比如同时</w:t>
      </w:r>
      <w:r>
        <w:rPr>
          <w:lang w:eastAsia="zh-CN"/>
        </w:rPr>
        <w:t>10</w:t>
      </w:r>
      <w:r>
        <w:rPr>
          <w:lang w:eastAsia="zh-CN"/>
        </w:rPr>
        <w:t>个通道一起减信号量？（每个机子单独存库存表，分库，</w:t>
      </w:r>
      <w:r>
        <w:rPr>
          <w:lang w:eastAsia="zh-CN"/>
        </w:rPr>
        <w:t>10</w:t>
      </w:r>
      <w:r>
        <w:rPr>
          <w:lang w:eastAsia="zh-CN"/>
        </w:rPr>
        <w:t>个请求进入到</w:t>
      </w:r>
      <w:r>
        <w:rPr>
          <w:lang w:eastAsia="zh-CN"/>
        </w:rPr>
        <w:t>10</w:t>
      </w:r>
      <w:r>
        <w:rPr>
          <w:lang w:eastAsia="zh-CN"/>
        </w:rPr>
        <w:t>个机子）面试官：这也算是个解决方案</w:t>
      </w:r>
      <w:r>
        <w:rPr>
          <w:lang w:eastAsia="zh-CN"/>
        </w:rPr>
        <w:t xml:space="preserve"> </w:t>
      </w:r>
      <w:r>
        <w:rPr>
          <w:lang w:eastAsia="zh-CN"/>
        </w:rPr>
        <w:br/>
        <w:t xml:space="preserve"> java</w:t>
      </w:r>
      <w:r>
        <w:rPr>
          <w:lang w:eastAsia="zh-CN"/>
        </w:rPr>
        <w:t>和</w:t>
      </w:r>
      <w:proofErr w:type="spellStart"/>
      <w:r>
        <w:rPr>
          <w:lang w:eastAsia="zh-CN"/>
        </w:rPr>
        <w:t>c++</w:t>
      </w:r>
      <w:proofErr w:type="spellEnd"/>
      <w:r>
        <w:rPr>
          <w:lang w:eastAsia="zh-CN"/>
        </w:rPr>
        <w:t>区别：为什么用</w:t>
      </w:r>
      <w:proofErr w:type="spellStart"/>
      <w:r>
        <w:rPr>
          <w:lang w:eastAsia="zh-CN"/>
        </w:rPr>
        <w:t>java?java</w:t>
      </w:r>
      <w:proofErr w:type="spellEnd"/>
      <w:r>
        <w:rPr>
          <w:lang w:eastAsia="zh-CN"/>
        </w:rPr>
        <w:t>链式编程、流编程具有美感、没有多继承；</w:t>
      </w:r>
      <w:proofErr w:type="spellStart"/>
      <w:r>
        <w:rPr>
          <w:lang w:eastAsia="zh-CN"/>
        </w:rPr>
        <w:t>c++</w:t>
      </w:r>
      <w:proofErr w:type="spellEnd"/>
      <w:r>
        <w:rPr>
          <w:lang w:eastAsia="zh-CN"/>
        </w:rPr>
        <w:t>析构函数、申请内存处理繁杂</w:t>
      </w:r>
      <w:r>
        <w:rPr>
          <w:lang w:eastAsia="zh-CN"/>
        </w:rPr>
        <w:t xml:space="preserve"> </w:t>
      </w:r>
      <w:r>
        <w:rPr>
          <w:lang w:eastAsia="zh-CN"/>
        </w:rPr>
        <w:br/>
        <w:t xml:space="preserve"> </w:t>
      </w:r>
      <w:r>
        <w:rPr>
          <w:lang w:eastAsia="zh-CN"/>
        </w:rPr>
        <w:t>那怎么实现</w:t>
      </w:r>
      <w:r>
        <w:rPr>
          <w:lang w:eastAsia="zh-CN"/>
        </w:rPr>
        <w:t>java</w:t>
      </w:r>
      <w:r>
        <w:rPr>
          <w:lang w:eastAsia="zh-CN"/>
        </w:rPr>
        <w:t>多继承？不是有接口</w:t>
      </w:r>
      <w:r>
        <w:rPr>
          <w:lang w:eastAsia="zh-CN"/>
        </w:rPr>
        <w:t>extends</w:t>
      </w:r>
      <w:r>
        <w:rPr>
          <w:lang w:eastAsia="zh-CN"/>
        </w:rPr>
        <w:t>多个接口，又扯了接口和类的区别。</w:t>
      </w:r>
      <w:r>
        <w:rPr>
          <w:lang w:eastAsia="zh-CN"/>
        </w:rPr>
        <w:t xml:space="preserve"> </w:t>
      </w:r>
      <w:r>
        <w:rPr>
          <w:lang w:eastAsia="zh-CN"/>
        </w:rPr>
        <w:br/>
        <w:t xml:space="preserve"> </w:t>
      </w:r>
      <w:r>
        <w:rPr>
          <w:lang w:eastAsia="zh-CN"/>
        </w:rPr>
        <w:t>阿里淘系一面</w:t>
      </w:r>
      <w:r>
        <w:rPr>
          <w:lang w:eastAsia="zh-CN"/>
        </w:rPr>
        <w:t>8.6</w:t>
      </w:r>
      <w:r>
        <w:rPr>
          <w:lang w:eastAsia="zh-CN"/>
        </w:rPr>
        <w:t>（电话</w:t>
      </w:r>
      <w:r>
        <w:rPr>
          <w:lang w:eastAsia="zh-CN"/>
        </w:rPr>
        <w:t>1h4min</w:t>
      </w:r>
      <w:r>
        <w:rPr>
          <w:lang w:eastAsia="zh-CN"/>
        </w:rPr>
        <w:t>）</w:t>
      </w:r>
      <w:r>
        <w:rPr>
          <w:lang w:eastAsia="zh-CN"/>
        </w:rPr>
        <w:t xml:space="preserve"> </w:t>
      </w:r>
      <w:r>
        <w:rPr>
          <w:lang w:eastAsia="zh-CN"/>
        </w:rPr>
        <w:br/>
        <w:t xml:space="preserve"> </w:t>
      </w:r>
      <w:r>
        <w:rPr>
          <w:lang w:eastAsia="zh-CN"/>
        </w:rPr>
        <w:t>问了</w:t>
      </w:r>
      <w:r>
        <w:rPr>
          <w:lang w:eastAsia="zh-CN"/>
        </w:rPr>
        <w:t>kettle</w:t>
      </w:r>
      <w:r>
        <w:rPr>
          <w:lang w:eastAsia="zh-CN"/>
        </w:rPr>
        <w:t>调优，</w:t>
      </w:r>
      <w:proofErr w:type="spellStart"/>
      <w:r>
        <w:rPr>
          <w:lang w:eastAsia="zh-CN"/>
        </w:rPr>
        <w:t>jvm</w:t>
      </w:r>
      <w:proofErr w:type="spellEnd"/>
      <w:r>
        <w:rPr>
          <w:lang w:eastAsia="zh-CN"/>
        </w:rPr>
        <w:t>堆内存，临时瞎逼逼（我是把初始大小和最大大小设为一样，老年代：年轻代</w:t>
      </w:r>
      <w:r>
        <w:rPr>
          <w:lang w:eastAsia="zh-CN"/>
        </w:rPr>
        <w:t>=3:1</w:t>
      </w:r>
      <w:r>
        <w:rPr>
          <w:lang w:eastAsia="zh-CN"/>
        </w:rPr>
        <w:t>）面试官：都是朝生夕死，怎么不把年近代搞大点</w:t>
      </w:r>
      <w:r>
        <w:rPr>
          <w:lang w:eastAsia="zh-CN"/>
        </w:rPr>
        <w:t xml:space="preserve"> </w:t>
      </w:r>
      <w:r>
        <w:rPr>
          <w:lang w:eastAsia="zh-CN"/>
        </w:rPr>
        <w:br/>
        <w:t xml:space="preserve"> </w:t>
      </w:r>
      <w:proofErr w:type="spellStart"/>
      <w:r>
        <w:rPr>
          <w:lang w:eastAsia="zh-CN"/>
        </w:rPr>
        <w:t>hashmap</w:t>
      </w:r>
      <w:proofErr w:type="spellEnd"/>
      <w:r>
        <w:rPr>
          <w:lang w:eastAsia="zh-CN"/>
        </w:rPr>
        <w:t>不支持并发例子（没看）</w:t>
      </w:r>
      <w:r>
        <w:rPr>
          <w:lang w:eastAsia="zh-CN"/>
        </w:rPr>
        <w:t xml:space="preserve"> </w:t>
      </w:r>
      <w:r>
        <w:rPr>
          <w:lang w:eastAsia="zh-CN"/>
        </w:rPr>
        <w:br/>
        <w:t xml:space="preserve"> </w:t>
      </w:r>
      <w:r>
        <w:rPr>
          <w:lang w:eastAsia="zh-CN"/>
        </w:rPr>
        <w:t>适配器模式和代理模式的区别</w:t>
      </w:r>
      <w:r>
        <w:rPr>
          <w:lang w:eastAsia="zh-CN"/>
        </w:rPr>
        <w:t xml:space="preserve"> </w:t>
      </w:r>
      <w:r>
        <w:rPr>
          <w:lang w:eastAsia="zh-CN"/>
        </w:rPr>
        <w:br/>
        <w:t xml:space="preserve"> </w:t>
      </w:r>
      <w:r>
        <w:rPr>
          <w:lang w:eastAsia="zh-CN"/>
        </w:rPr>
        <w:t>重写</w:t>
      </w:r>
      <w:r>
        <w:rPr>
          <w:lang w:eastAsia="zh-CN"/>
        </w:rPr>
        <w:t>equals</w:t>
      </w:r>
      <w:r>
        <w:rPr>
          <w:lang w:eastAsia="zh-CN"/>
        </w:rPr>
        <w:t>重写</w:t>
      </w:r>
      <w:proofErr w:type="spellStart"/>
      <w:r>
        <w:rPr>
          <w:lang w:eastAsia="zh-CN"/>
        </w:rPr>
        <w:t>hashcode</w:t>
      </w:r>
      <w:proofErr w:type="spellEnd"/>
      <w:r>
        <w:rPr>
          <w:lang w:eastAsia="zh-CN"/>
        </w:rPr>
        <w:t xml:space="preserve"> </w:t>
      </w:r>
      <w:r>
        <w:rPr>
          <w:lang w:eastAsia="zh-CN"/>
        </w:rPr>
        <w:t>（你反应太慢了，没</w:t>
      </w:r>
      <w:r>
        <w:rPr>
          <w:lang w:eastAsia="zh-CN"/>
        </w:rPr>
        <w:t>get</w:t>
      </w:r>
      <w:r>
        <w:rPr>
          <w:lang w:eastAsia="zh-CN"/>
        </w:rPr>
        <w:t>到点）</w:t>
      </w:r>
      <w:r>
        <w:rPr>
          <w:lang w:eastAsia="zh-CN"/>
        </w:rPr>
        <w:t xml:space="preserve"> </w:t>
      </w:r>
      <w:r>
        <w:rPr>
          <w:lang w:eastAsia="zh-CN"/>
        </w:rPr>
        <w:br/>
        <w:t xml:space="preserve"> </w:t>
      </w:r>
      <w:r>
        <w:rPr>
          <w:lang w:eastAsia="zh-CN"/>
        </w:rPr>
        <w:t>自定义编译时异常（不会，不理解是不是直接报下划线的异常）</w:t>
      </w:r>
      <w:r>
        <w:rPr>
          <w:lang w:eastAsia="zh-CN"/>
        </w:rPr>
        <w:t xml:space="preserve">  </w:t>
      </w:r>
      <w:r>
        <w:rPr>
          <w:lang w:eastAsia="zh-CN"/>
        </w:rPr>
        <w:br/>
        <w:t xml:space="preserve"> CMS</w:t>
      </w:r>
      <w:r>
        <w:rPr>
          <w:lang w:eastAsia="zh-CN"/>
        </w:rPr>
        <w:t>什么</w:t>
      </w:r>
      <w:proofErr w:type="spellStart"/>
      <w:r>
        <w:rPr>
          <w:lang w:eastAsia="zh-CN"/>
        </w:rPr>
        <w:t>comple</w:t>
      </w:r>
      <w:proofErr w:type="spellEnd"/>
      <w:r>
        <w:rPr>
          <w:lang w:eastAsia="zh-CN"/>
        </w:rPr>
        <w:t xml:space="preserve">** </w:t>
      </w:r>
      <w:r>
        <w:rPr>
          <w:lang w:eastAsia="zh-CN"/>
        </w:rPr>
        <w:t>异常（没听过）</w:t>
      </w:r>
      <w:r>
        <w:rPr>
          <w:lang w:eastAsia="zh-CN"/>
        </w:rPr>
        <w:t xml:space="preserve"> </w:t>
      </w:r>
      <w:r>
        <w:rPr>
          <w:lang w:eastAsia="zh-CN"/>
        </w:rPr>
        <w:br/>
        <w:t xml:space="preserve"> </w:t>
      </w:r>
      <w:r>
        <w:rPr>
          <w:lang w:eastAsia="zh-CN"/>
        </w:rPr>
        <w:t>面试官：评分</w:t>
      </w:r>
      <w:r>
        <w:rPr>
          <w:lang w:eastAsia="zh-CN"/>
        </w:rPr>
        <w:t>B</w:t>
      </w:r>
      <w:r>
        <w:rPr>
          <w:lang w:eastAsia="zh-CN"/>
        </w:rPr>
        <w:t>，没有二面机会，你这个样子就算明年春招也不一定进阿里</w:t>
      </w:r>
      <w:r>
        <w:rPr>
          <w:lang w:eastAsia="zh-CN"/>
        </w:rPr>
        <w:t xml:space="preserve"> </w:t>
      </w:r>
      <w:r>
        <w:rPr>
          <w:lang w:eastAsia="zh-CN"/>
        </w:rPr>
        <w:br/>
      </w:r>
    </w:p>
    <w:p w14:paraId="5E680D23" w14:textId="77777777" w:rsidR="00F746A7" w:rsidRDefault="00001D09">
      <w:r>
        <w:t>**********************************</w:t>
      </w:r>
      <w:r>
        <w:t>第</w:t>
      </w:r>
      <w:r>
        <w:t>44</w:t>
      </w:r>
      <w:r>
        <w:t>篇</w:t>
      </w:r>
      <w:r>
        <w:t>*************************************</w:t>
      </w:r>
    </w:p>
    <w:p w14:paraId="58CCDE4A" w14:textId="77777777" w:rsidR="00F746A7" w:rsidRDefault="00001D09">
      <w:pPr>
        <w:rPr>
          <w:lang w:eastAsia="zh-CN"/>
        </w:rPr>
      </w:pPr>
      <w:proofErr w:type="spellStart"/>
      <w:r>
        <w:t>阿里</w:t>
      </w:r>
      <w:r>
        <w:t>Java</w:t>
      </w:r>
      <w:r>
        <w:t>社招面试经历分享</w:t>
      </w:r>
      <w:proofErr w:type="spellEnd"/>
      <w:r>
        <w:br/>
      </w:r>
      <w:r>
        <w:br/>
      </w:r>
      <w:proofErr w:type="spellStart"/>
      <w:r>
        <w:lastRenderedPageBreak/>
        <w:t>编辑于</w:t>
      </w:r>
      <w:proofErr w:type="spellEnd"/>
      <w:r>
        <w:t xml:space="preserve">  2020-08-07 10:24:07</w:t>
      </w:r>
      <w:r>
        <w:br/>
      </w:r>
      <w:r>
        <w:br/>
        <w:t xml:space="preserve"> 1</w:t>
      </w:r>
      <w:r>
        <w:t>、</w:t>
      </w:r>
      <w:r>
        <w:t>java</w:t>
      </w:r>
      <w:r>
        <w:t>并发基础：</w:t>
      </w:r>
      <w:r>
        <w:t>volitate</w:t>
      </w:r>
      <w:r>
        <w:t>关键字原理，</w:t>
      </w:r>
      <w:r>
        <w:t>AQS</w:t>
      </w:r>
      <w:r>
        <w:t>原理，线程池关键参数</w:t>
      </w:r>
      <w:r>
        <w:t>&amp;</w:t>
      </w:r>
      <w:r>
        <w:t>原理，</w:t>
      </w:r>
      <w:r>
        <w:t>concurrenthashmap</w:t>
      </w:r>
      <w:r>
        <w:t>原理；</w:t>
      </w:r>
      <w:r>
        <w:t xml:space="preserve"> </w:t>
      </w:r>
      <w:r>
        <w:br/>
        <w:t xml:space="preserve"> 2</w:t>
      </w:r>
      <w:r>
        <w:t>、</w:t>
      </w:r>
      <w:r>
        <w:t>java</w:t>
      </w:r>
      <w:r>
        <w:t>虚拟机：</w:t>
      </w:r>
      <w:r>
        <w:t>java</w:t>
      </w:r>
      <w:r>
        <w:t>栈和堆内存分布，垃圾回收原理，常见的垃圾回收算法，常见的</w:t>
      </w:r>
      <w:r>
        <w:t>stackoverflowexception,outofmemoryexception</w:t>
      </w:r>
      <w:r>
        <w:t>是怎么回事；</w:t>
      </w:r>
      <w:r>
        <w:t xml:space="preserve"> </w:t>
      </w:r>
      <w:r>
        <w:br/>
        <w:t xml:space="preserve"> 3</w:t>
      </w:r>
      <w:r>
        <w:t>、消息中间件：消息中间件解耦</w:t>
      </w:r>
      <w:r>
        <w:t>&amp;</w:t>
      </w:r>
      <w:r>
        <w:t>消峰特性的了解，消息中间件的原理，事务消息二阶段提交的原理；</w:t>
      </w:r>
      <w:r>
        <w:t xml:space="preserve"> </w:t>
      </w:r>
      <w:r>
        <w:br/>
        <w:t xml:space="preserve"> 4</w:t>
      </w:r>
      <w:r>
        <w:t>、远程服务框架</w:t>
      </w:r>
      <w:r>
        <w:t>:dubbo</w:t>
      </w:r>
      <w:r>
        <w:t>的通信过程，服务发现过程，序列化反序列过程原理理解；</w:t>
      </w:r>
      <w:r>
        <w:t xml:space="preserve"> </w:t>
      </w:r>
      <w:r>
        <w:br/>
        <w:t xml:space="preserve"> 5</w:t>
      </w:r>
      <w:r>
        <w:t>、分布式协调算法：</w:t>
      </w:r>
      <w:r>
        <w:t>zk</w:t>
      </w:r>
      <w:r>
        <w:t>的</w:t>
      </w:r>
      <w:r>
        <w:t>paxos</w:t>
      </w:r>
      <w:r>
        <w:t>协议原理</w:t>
      </w:r>
      <w:r>
        <w:t>,zab</w:t>
      </w:r>
      <w:r>
        <w:t>原理，</w:t>
      </w:r>
      <w:r>
        <w:t>metaq</w:t>
      </w:r>
      <w:r>
        <w:t>的</w:t>
      </w:r>
      <w:r>
        <w:t>raft</w:t>
      </w:r>
      <w:r>
        <w:t>协议原理；</w:t>
      </w:r>
      <w:r>
        <w:t xml:space="preserve"> </w:t>
      </w:r>
      <w:r>
        <w:br/>
        <w:t xml:space="preserve"> 6</w:t>
      </w:r>
      <w:r>
        <w:t>、数据库</w:t>
      </w:r>
      <w:r>
        <w:t>mysql:innodb</w:t>
      </w:r>
      <w:r>
        <w:t>的索引原理、事务原理、锁的原理和实现、事务隔离级别</w:t>
      </w:r>
      <w:r>
        <w:t>mvcc</w:t>
      </w:r>
      <w:r>
        <w:t>原理，</w:t>
      </w:r>
      <w:r>
        <w:t>innodb</w:t>
      </w:r>
      <w:r>
        <w:t>和</w:t>
      </w:r>
      <w:r>
        <w:t>myisam</w:t>
      </w:r>
      <w:r>
        <w:t>的区别；</w:t>
      </w:r>
      <w:r>
        <w:t xml:space="preserve"> </w:t>
      </w:r>
      <w:r>
        <w:br/>
        <w:t xml:space="preserve"> 7</w:t>
      </w:r>
      <w:r>
        <w:t>、</w:t>
      </w:r>
      <w:r>
        <w:t>nosql</w:t>
      </w:r>
      <w:r>
        <w:t>系列：</w:t>
      </w:r>
      <w:r>
        <w:t>redis</w:t>
      </w:r>
      <w:r>
        <w:t>的核心</w:t>
      </w:r>
      <w:r>
        <w:t>api</w:t>
      </w:r>
      <w:r>
        <w:t>需要熟悉，大概的原理，如何解决缓存被击穿的问题，如何解决缓存热</w:t>
      </w:r>
      <w:r>
        <w:t>key</w:t>
      </w:r>
      <w:r>
        <w:t>？</w:t>
      </w:r>
      <w:r>
        <w:t xml:space="preserve"> </w:t>
      </w:r>
      <w:r>
        <w:br/>
        <w:t xml:space="preserve"> </w:t>
      </w:r>
      <w:r>
        <w:rPr>
          <w:lang w:eastAsia="zh-CN"/>
        </w:rPr>
        <w:t>8</w:t>
      </w:r>
      <w:r>
        <w:rPr>
          <w:lang w:eastAsia="zh-CN"/>
        </w:rPr>
        <w:t>、分布式锁的实现原理和有多少种实现方式？</w:t>
      </w:r>
      <w:r>
        <w:rPr>
          <w:lang w:eastAsia="zh-CN"/>
        </w:rPr>
        <w:t xml:space="preserve"> </w:t>
      </w:r>
      <w:r>
        <w:rPr>
          <w:lang w:eastAsia="zh-CN"/>
        </w:rPr>
        <w:br/>
        <w:t xml:space="preserve"> </w:t>
      </w:r>
      <w:r>
        <w:rPr>
          <w:lang w:eastAsia="zh-CN"/>
        </w:rPr>
        <w:t>目前主流的分布式锁的实现方式有三种：</w:t>
      </w:r>
      <w:r>
        <w:rPr>
          <w:lang w:eastAsia="zh-CN"/>
        </w:rPr>
        <w:t xml:space="preserve"> </w:t>
      </w:r>
      <w:r>
        <w:rPr>
          <w:lang w:eastAsia="zh-CN"/>
        </w:rPr>
        <w:br/>
        <w:t xml:space="preserve"> ①</w:t>
      </w:r>
      <w:r>
        <w:rPr>
          <w:lang w:eastAsia="zh-CN"/>
        </w:rPr>
        <w:t>借助数据库来实现，新建一张锁表；</w:t>
      </w:r>
      <w:r>
        <w:rPr>
          <w:lang w:eastAsia="zh-CN"/>
        </w:rPr>
        <w:t xml:space="preserve"> </w:t>
      </w:r>
      <w:r>
        <w:rPr>
          <w:lang w:eastAsia="zh-CN"/>
        </w:rPr>
        <w:br/>
        <w:t xml:space="preserve"> </w:t>
      </w:r>
      <w:r>
        <w:rPr>
          <w:lang w:eastAsia="zh-CN"/>
        </w:rPr>
        <w:t>操作前向表添加一条锁记录（锁</w:t>
      </w:r>
      <w:r>
        <w:rPr>
          <w:lang w:eastAsia="zh-CN"/>
        </w:rPr>
        <w:t>id</w:t>
      </w:r>
      <w:r>
        <w:rPr>
          <w:lang w:eastAsia="zh-CN"/>
        </w:rPr>
        <w:t>建立唯一索引），成功添加者获得锁权限，处理完后删除锁记录来释放锁。</w:t>
      </w:r>
      <w:r>
        <w:rPr>
          <w:lang w:eastAsia="zh-CN"/>
        </w:rPr>
        <w:t xml:space="preserve"> </w:t>
      </w:r>
      <w:r>
        <w:rPr>
          <w:lang w:eastAsia="zh-CN"/>
        </w:rPr>
        <w:br/>
        <w:t xml:space="preserve">  </w:t>
      </w:r>
      <w:r>
        <w:rPr>
          <w:lang w:eastAsia="zh-CN"/>
        </w:rPr>
        <w:br/>
        <w:t xml:space="preserve"> ②</w:t>
      </w:r>
      <w:r>
        <w:rPr>
          <w:lang w:eastAsia="zh-CN"/>
        </w:rPr>
        <w:t>基于缓存实现，如</w:t>
      </w:r>
      <w:proofErr w:type="spellStart"/>
      <w:r>
        <w:rPr>
          <w:lang w:eastAsia="zh-CN"/>
        </w:rPr>
        <w:t>memcache</w:t>
      </w:r>
      <w:proofErr w:type="spellEnd"/>
      <w:r>
        <w:rPr>
          <w:lang w:eastAsia="zh-CN"/>
        </w:rPr>
        <w:t xml:space="preserve"> </w:t>
      </w:r>
      <w:r>
        <w:rPr>
          <w:lang w:eastAsia="zh-CN"/>
        </w:rPr>
        <w:t>和</w:t>
      </w:r>
      <w:r>
        <w:rPr>
          <w:lang w:eastAsia="zh-CN"/>
        </w:rPr>
        <w:t xml:space="preserve"> </w:t>
      </w:r>
      <w:proofErr w:type="spellStart"/>
      <w:r>
        <w:rPr>
          <w:lang w:eastAsia="zh-CN"/>
        </w:rPr>
        <w:t>redis</w:t>
      </w:r>
      <w:proofErr w:type="spellEnd"/>
      <w:r>
        <w:rPr>
          <w:lang w:eastAsia="zh-CN"/>
        </w:rPr>
        <w:t>；</w:t>
      </w:r>
      <w:r>
        <w:rPr>
          <w:lang w:eastAsia="zh-CN"/>
        </w:rPr>
        <w:t xml:space="preserve"> </w:t>
      </w:r>
      <w:r>
        <w:rPr>
          <w:lang w:eastAsia="zh-CN"/>
        </w:rPr>
        <w:br/>
        <w:t xml:space="preserve"> </w:t>
      </w:r>
      <w:proofErr w:type="spellStart"/>
      <w:r>
        <w:rPr>
          <w:lang w:eastAsia="zh-CN"/>
        </w:rPr>
        <w:t>memcache</w:t>
      </w:r>
      <w:proofErr w:type="spellEnd"/>
      <w:r>
        <w:rPr>
          <w:lang w:eastAsia="zh-CN"/>
        </w:rPr>
        <w:t>的</w:t>
      </w:r>
      <w:r>
        <w:rPr>
          <w:lang w:eastAsia="zh-CN"/>
        </w:rPr>
        <w:t>add</w:t>
      </w:r>
      <w:r>
        <w:rPr>
          <w:lang w:eastAsia="zh-CN"/>
        </w:rPr>
        <w:t>操作具有原子性，可以保证同一个</w:t>
      </w:r>
      <w:r>
        <w:rPr>
          <w:lang w:eastAsia="zh-CN"/>
        </w:rPr>
        <w:t>key add</w:t>
      </w:r>
      <w:r>
        <w:rPr>
          <w:lang w:eastAsia="zh-CN"/>
        </w:rPr>
        <w:t>操作只有一个成功，来获取锁权限，利用缓存的失效时间来解决死锁问题。相对于第一种方案，这种方案性能更好，而且操作更方便。</w:t>
      </w:r>
      <w:r>
        <w:rPr>
          <w:lang w:eastAsia="zh-CN"/>
        </w:rPr>
        <w:t xml:space="preserve"> </w:t>
      </w:r>
      <w:r>
        <w:rPr>
          <w:lang w:eastAsia="zh-CN"/>
        </w:rPr>
        <w:br/>
        <w:t xml:space="preserve">  </w:t>
      </w:r>
      <w:r>
        <w:rPr>
          <w:lang w:eastAsia="zh-CN"/>
        </w:rPr>
        <w:br/>
        <w:t xml:space="preserve"> ③</w:t>
      </w:r>
      <w:r>
        <w:rPr>
          <w:lang w:eastAsia="zh-CN"/>
        </w:rPr>
        <w:t>通过</w:t>
      </w:r>
      <w:r>
        <w:rPr>
          <w:lang w:eastAsia="zh-CN"/>
        </w:rPr>
        <w:t>zookeeper</w:t>
      </w:r>
      <w:r>
        <w:rPr>
          <w:lang w:eastAsia="zh-CN"/>
        </w:rPr>
        <w:t>实现；</w:t>
      </w:r>
      <w:r>
        <w:rPr>
          <w:lang w:eastAsia="zh-CN"/>
        </w:rPr>
        <w:t xml:space="preserve"> </w:t>
      </w:r>
      <w:r>
        <w:rPr>
          <w:lang w:eastAsia="zh-CN"/>
        </w:rPr>
        <w:br/>
        <w:t xml:space="preserve"> </w:t>
      </w:r>
      <w:r>
        <w:rPr>
          <w:lang w:eastAsia="zh-CN"/>
        </w:rPr>
        <w:t>客户端会在</w:t>
      </w:r>
      <w:r>
        <w:rPr>
          <w:lang w:eastAsia="zh-CN"/>
        </w:rPr>
        <w:t>zookeeper</w:t>
      </w:r>
      <w:r>
        <w:rPr>
          <w:lang w:eastAsia="zh-CN"/>
        </w:rPr>
        <w:t>生成一个临时的目录节点，存储在一个序列中，每次节点序号最小的节点对应的客户端获得锁，处理完成后删除最小节点，而且可重复获取锁（通过判断序号是否和最小的节点相同）。这种方式可以实现阻塞分布式锁，和锁的重复获取问题。</w:t>
      </w:r>
      <w:r>
        <w:rPr>
          <w:lang w:eastAsia="zh-CN"/>
        </w:rPr>
        <w:t xml:space="preserve"> </w:t>
      </w:r>
      <w:r>
        <w:rPr>
          <w:lang w:eastAsia="zh-CN"/>
        </w:rPr>
        <w:br/>
        <w:t xml:space="preserve">  </w:t>
      </w:r>
      <w:r>
        <w:rPr>
          <w:lang w:eastAsia="zh-CN"/>
        </w:rPr>
        <w:br/>
        <w:t xml:space="preserve"> 9</w:t>
      </w:r>
      <w:r>
        <w:rPr>
          <w:lang w:eastAsia="zh-CN"/>
        </w:rPr>
        <w:t>、分布式限流如何实现，原理是什么？</w:t>
      </w:r>
      <w:r>
        <w:rPr>
          <w:lang w:eastAsia="zh-CN"/>
        </w:rPr>
        <w:t xml:space="preserve"> </w:t>
      </w:r>
      <w:r>
        <w:rPr>
          <w:lang w:eastAsia="zh-CN"/>
        </w:rPr>
        <w:br/>
        <w:t xml:space="preserve"> 10</w:t>
      </w:r>
      <w:r>
        <w:rPr>
          <w:lang w:eastAsia="zh-CN"/>
        </w:rPr>
        <w:t>、运维命令：如何排查</w:t>
      </w:r>
      <w:r>
        <w:rPr>
          <w:lang w:eastAsia="zh-CN"/>
        </w:rPr>
        <w:t>cpu100%</w:t>
      </w:r>
      <w:r>
        <w:rPr>
          <w:lang w:eastAsia="zh-CN"/>
        </w:rPr>
        <w:t>，如果机器内存出了问题，应该要怎么排查？</w:t>
      </w:r>
      <w:r>
        <w:rPr>
          <w:lang w:eastAsia="zh-CN"/>
        </w:rPr>
        <w:t xml:space="preserve"> </w:t>
      </w:r>
      <w:r>
        <w:rPr>
          <w:lang w:eastAsia="zh-CN"/>
        </w:rPr>
        <w:br/>
      </w:r>
      <w:r>
        <w:rPr>
          <w:lang w:eastAsia="zh-CN"/>
        </w:rPr>
        <w:lastRenderedPageBreak/>
        <w:t xml:space="preserve"> 11</w:t>
      </w:r>
      <w:r>
        <w:rPr>
          <w:lang w:eastAsia="zh-CN"/>
        </w:rPr>
        <w:t>、分库分表的实现原理是什么，你所在业务一般是怎么分库分表的？对应逻辑是什么？</w:t>
      </w:r>
      <w:r>
        <w:rPr>
          <w:lang w:eastAsia="zh-CN"/>
        </w:rPr>
        <w:t xml:space="preserve"> </w:t>
      </w:r>
      <w:r>
        <w:rPr>
          <w:lang w:eastAsia="zh-CN"/>
        </w:rPr>
        <w:br/>
        <w:t xml:space="preserve"> 12</w:t>
      </w:r>
      <w:r>
        <w:rPr>
          <w:lang w:eastAsia="zh-CN"/>
        </w:rPr>
        <w:t>、核心一些中间件的高可用是如何保证的？体系化看下；</w:t>
      </w:r>
      <w:r>
        <w:rPr>
          <w:lang w:eastAsia="zh-CN"/>
        </w:rPr>
        <w:t xml:space="preserve"> </w:t>
      </w:r>
      <w:r>
        <w:rPr>
          <w:lang w:eastAsia="zh-CN"/>
        </w:rPr>
        <w:br/>
      </w:r>
    </w:p>
    <w:p w14:paraId="4678B046" w14:textId="77777777" w:rsidR="00F746A7" w:rsidRDefault="00001D09">
      <w:r>
        <w:t>**********************************</w:t>
      </w:r>
      <w:r>
        <w:t>第</w:t>
      </w:r>
      <w:r>
        <w:t>45</w:t>
      </w:r>
      <w:r>
        <w:t>篇</w:t>
      </w:r>
      <w:r>
        <w:t>*************************************</w:t>
      </w:r>
    </w:p>
    <w:p w14:paraId="1F0F3CC8" w14:textId="77777777" w:rsidR="00F746A7" w:rsidRDefault="00001D09">
      <w:pPr>
        <w:rPr>
          <w:lang w:eastAsia="zh-CN"/>
        </w:rPr>
      </w:pPr>
      <w:proofErr w:type="spellStart"/>
      <w:r>
        <w:t>阿里巴巴</w:t>
      </w:r>
      <w:r>
        <w:t>Java</w:t>
      </w:r>
      <w:r>
        <w:t>岗社招面试经历</w:t>
      </w:r>
      <w:proofErr w:type="spellEnd"/>
      <w:r>
        <w:br/>
      </w:r>
      <w:r>
        <w:br/>
      </w:r>
      <w:proofErr w:type="spellStart"/>
      <w:r>
        <w:t>编辑于</w:t>
      </w:r>
      <w:proofErr w:type="spellEnd"/>
      <w:r>
        <w:t xml:space="preserve">  2020-08-07 08:51:08</w:t>
      </w:r>
      <w:r>
        <w:br/>
      </w:r>
      <w:r>
        <w:br/>
        <w:t xml:space="preserve"> 1</w:t>
      </w:r>
      <w:r>
        <w:t>、列举几个</w:t>
      </w:r>
      <w:r>
        <w:t xml:space="preserve">Java </w:t>
      </w:r>
      <w:proofErr w:type="spellStart"/>
      <w:r>
        <w:t>Collection</w:t>
      </w:r>
      <w:r>
        <w:t>类库中的常用类</w:t>
      </w:r>
      <w:proofErr w:type="spellEnd"/>
      <w:r>
        <w:t xml:space="preserve"> </w:t>
      </w:r>
      <w:r>
        <w:t>；</w:t>
      </w:r>
      <w:r>
        <w:t xml:space="preserve"> </w:t>
      </w:r>
      <w:r>
        <w:br/>
        <w:t xml:space="preserve">  </w:t>
      </w:r>
      <w:r>
        <w:br/>
        <w:t xml:space="preserve"> 2</w:t>
      </w:r>
      <w:r>
        <w:t>、</w:t>
      </w:r>
      <w:r>
        <w:t>List</w:t>
      </w:r>
      <w:r>
        <w:t>、</w:t>
      </w:r>
      <w:r>
        <w:t>Set</w:t>
      </w:r>
      <w:r>
        <w:t>、</w:t>
      </w:r>
      <w:r>
        <w:t>Map</w:t>
      </w:r>
      <w:r>
        <w:t>是否都继承自</w:t>
      </w:r>
      <w:r>
        <w:t>Collection</w:t>
      </w:r>
      <w:r>
        <w:t>接口？</w:t>
      </w:r>
      <w:r>
        <w:t xml:space="preserve">  </w:t>
      </w:r>
      <w:r>
        <w:br/>
        <w:t xml:space="preserve"> 3</w:t>
      </w:r>
      <w:r>
        <w:t>、</w:t>
      </w:r>
      <w:r>
        <w:t>HashMap</w:t>
      </w:r>
      <w:r>
        <w:t>和</w:t>
      </w:r>
      <w:r>
        <w:t>Hashtable</w:t>
      </w:r>
      <w:r>
        <w:t>的区别；</w:t>
      </w:r>
      <w:r>
        <w:t xml:space="preserve"> </w:t>
      </w:r>
      <w:r>
        <w:br/>
        <w:t xml:space="preserve"> </w:t>
      </w:r>
      <w:proofErr w:type="spellStart"/>
      <w:r>
        <w:t>主要的区别有：线程安全性，同步，以及速度</w:t>
      </w:r>
      <w:proofErr w:type="spellEnd"/>
      <w:r>
        <w:t>。</w:t>
      </w:r>
      <w:r>
        <w:t xml:space="preserve">  </w:t>
      </w:r>
      <w:r>
        <w:br/>
        <w:t xml:space="preserve"> </w:t>
      </w:r>
      <w:r>
        <w:t>（</w:t>
      </w:r>
      <w:r>
        <w:t>1</w:t>
      </w:r>
      <w:r>
        <w:t>）</w:t>
      </w:r>
      <w:r>
        <w:t>HashMap</w:t>
      </w:r>
      <w:r>
        <w:t>几乎可以等价于</w:t>
      </w:r>
      <w:r>
        <w:t>Hashtable</w:t>
      </w:r>
      <w:r>
        <w:t>，除了</w:t>
      </w:r>
      <w:r>
        <w:t>HashMap</w:t>
      </w:r>
      <w:r>
        <w:t>是非</w:t>
      </w:r>
      <w:r>
        <w:t>synchronized</w:t>
      </w:r>
      <w:r>
        <w:t>的，并可以接受</w:t>
      </w:r>
      <w:r>
        <w:t>null(HashMap</w:t>
      </w:r>
      <w:r>
        <w:t>可以接受为</w:t>
      </w:r>
      <w:r>
        <w:t>null</w:t>
      </w:r>
      <w:r>
        <w:t>的键值</w:t>
      </w:r>
      <w:r>
        <w:t>(key)</w:t>
      </w:r>
      <w:r>
        <w:t>和值</w:t>
      </w:r>
      <w:r>
        <w:t>(value)</w:t>
      </w:r>
      <w:r>
        <w:t>，而</w:t>
      </w:r>
      <w:r>
        <w:t>Hashtable</w:t>
      </w:r>
      <w:r>
        <w:t>则不行</w:t>
      </w:r>
      <w:r>
        <w:t>)</w:t>
      </w:r>
      <w:r>
        <w:t>。</w:t>
      </w:r>
      <w:r>
        <w:t xml:space="preserve"> HashMap</w:t>
      </w:r>
      <w:r>
        <w:t>是非</w:t>
      </w:r>
      <w:r>
        <w:t>synchronized</w:t>
      </w:r>
      <w:r>
        <w:t>，而</w:t>
      </w:r>
      <w:r>
        <w:t>Hashtable</w:t>
      </w:r>
      <w:r>
        <w:t>是</w:t>
      </w:r>
      <w:r>
        <w:t>synchronized</w:t>
      </w:r>
      <w:r>
        <w:t>，这意味着</w:t>
      </w:r>
      <w:r>
        <w:t>Hashtable</w:t>
      </w:r>
      <w:r>
        <w:t>是线程安全的，多个线程可以共享一个</w:t>
      </w:r>
      <w:r>
        <w:t>Hashtable</w:t>
      </w:r>
      <w:r>
        <w:t>；而如果没有正确的同步的话，多个线程是不能共享</w:t>
      </w:r>
      <w:r>
        <w:t>HashMap</w:t>
      </w:r>
      <w:r>
        <w:t>的。</w:t>
      </w:r>
      <w:r>
        <w:t>Java 5</w:t>
      </w:r>
      <w:r>
        <w:t>提供了</w:t>
      </w:r>
      <w:r>
        <w:t>ConcurrentHashMap</w:t>
      </w:r>
      <w:r>
        <w:t>，它是</w:t>
      </w:r>
      <w:r>
        <w:t>HashTable</w:t>
      </w:r>
      <w:r>
        <w:t>的替代，比</w:t>
      </w:r>
      <w:r>
        <w:t>HashTable</w:t>
      </w:r>
      <w:r>
        <w:t>的扩展性更好。</w:t>
      </w:r>
      <w:r>
        <w:t xml:space="preserve">  </w:t>
      </w:r>
      <w:r>
        <w:br/>
        <w:t xml:space="preserve">  </w:t>
      </w:r>
      <w:r>
        <w:br/>
        <w:t xml:space="preserve"> </w:t>
      </w:r>
      <w:r>
        <w:t>（</w:t>
      </w:r>
      <w:r>
        <w:t>2</w:t>
      </w:r>
      <w:r>
        <w:t>）另一个区别是</w:t>
      </w:r>
      <w:r>
        <w:t>HashMap</w:t>
      </w:r>
      <w:r>
        <w:t>的迭代器</w:t>
      </w:r>
      <w:r>
        <w:t>(Iterator)</w:t>
      </w:r>
      <w:r>
        <w:t>是</w:t>
      </w:r>
      <w:r>
        <w:t>fail-fast</w:t>
      </w:r>
      <w:r>
        <w:t>迭代器，而</w:t>
      </w:r>
      <w:r>
        <w:t>Hashtable</w:t>
      </w:r>
      <w:r>
        <w:t>的</w:t>
      </w:r>
      <w:r>
        <w:t>enumerator</w:t>
      </w:r>
      <w:r>
        <w:t>迭代器不是</w:t>
      </w:r>
      <w:r>
        <w:t>fail-fast</w:t>
      </w:r>
      <w:r>
        <w:t>的。所以当有其它线程改变了</w:t>
      </w:r>
      <w:r>
        <w:t>HashMap</w:t>
      </w:r>
      <w:r>
        <w:t>的结构（增加或者移除元素），将会抛出</w:t>
      </w:r>
      <w:r>
        <w:t>ConcurrentModificationException</w:t>
      </w:r>
      <w:r>
        <w:t>，但迭代器本身的</w:t>
      </w:r>
      <w:r>
        <w:t>remove()</w:t>
      </w:r>
      <w:r>
        <w:t>方法移除元素则不会抛出</w:t>
      </w:r>
      <w:r>
        <w:t>ConcurrentModificationException</w:t>
      </w:r>
      <w:r>
        <w:t>异常。但这并不是一个一定发生的行为，要看</w:t>
      </w:r>
      <w:r>
        <w:t>JVM</w:t>
      </w:r>
      <w:r>
        <w:t>。这条同样也是</w:t>
      </w:r>
      <w:r>
        <w:t>Enumeration</w:t>
      </w:r>
      <w:r>
        <w:t>和</w:t>
      </w:r>
      <w:r>
        <w:t>Iterator</w:t>
      </w:r>
      <w:r>
        <w:t>的区别。</w:t>
      </w:r>
      <w:r>
        <w:t xml:space="preserve"> </w:t>
      </w:r>
      <w:r>
        <w:t>由于</w:t>
      </w:r>
      <w:r>
        <w:t>Hashtable</w:t>
      </w:r>
      <w:r>
        <w:t>是线程安全的也是</w:t>
      </w:r>
      <w:r>
        <w:t>synchronized</w:t>
      </w:r>
      <w:r>
        <w:t>，所以在单线程环境下它比</w:t>
      </w:r>
      <w:r>
        <w:t>HashMap</w:t>
      </w:r>
      <w:r>
        <w:t>要慢。如果你不需要同步，只需要单一线程，那么使用</w:t>
      </w:r>
      <w:r>
        <w:t>HashMap</w:t>
      </w:r>
      <w:r>
        <w:t>性能要好过</w:t>
      </w:r>
      <w:r>
        <w:t>Hashtable</w:t>
      </w:r>
      <w:r>
        <w:t>。</w:t>
      </w:r>
      <w:r>
        <w:t xml:space="preserve"> </w:t>
      </w:r>
      <w:r>
        <w:rPr>
          <w:lang w:eastAsia="zh-CN"/>
        </w:rPr>
        <w:t>HashMap</w:t>
      </w:r>
      <w:r>
        <w:rPr>
          <w:lang w:eastAsia="zh-CN"/>
        </w:rPr>
        <w:t>不能保证随着时间的推移</w:t>
      </w:r>
      <w:r>
        <w:rPr>
          <w:lang w:eastAsia="zh-CN"/>
        </w:rPr>
        <w:t>Map</w:t>
      </w:r>
      <w:r>
        <w:rPr>
          <w:lang w:eastAsia="zh-CN"/>
        </w:rPr>
        <w:t>中的元素次序是不变的。</w:t>
      </w:r>
      <w:r>
        <w:rPr>
          <w:lang w:eastAsia="zh-CN"/>
        </w:rPr>
        <w:t xml:space="preserve">  </w:t>
      </w:r>
      <w:r>
        <w:rPr>
          <w:lang w:eastAsia="zh-CN"/>
        </w:rPr>
        <w:br/>
        <w:t xml:space="preserve">  </w:t>
      </w:r>
      <w:r>
        <w:rPr>
          <w:lang w:eastAsia="zh-CN"/>
        </w:rPr>
        <w:br/>
        <w:t xml:space="preserve"> 4</w:t>
      </w:r>
      <w:r>
        <w:rPr>
          <w:lang w:eastAsia="zh-CN"/>
        </w:rPr>
        <w:t>、</w:t>
      </w:r>
      <w:r>
        <w:rPr>
          <w:lang w:eastAsia="zh-CN"/>
        </w:rPr>
        <w:t>HashMap</w:t>
      </w:r>
      <w:r>
        <w:rPr>
          <w:lang w:eastAsia="zh-CN"/>
        </w:rPr>
        <w:t>中是否任何对象都可以做为</w:t>
      </w:r>
      <w:r>
        <w:rPr>
          <w:lang w:eastAsia="zh-CN"/>
        </w:rPr>
        <w:t>key,</w:t>
      </w:r>
      <w:r>
        <w:rPr>
          <w:lang w:eastAsia="zh-CN"/>
        </w:rPr>
        <w:t>用户自定义对象做为</w:t>
      </w:r>
      <w:r>
        <w:rPr>
          <w:lang w:eastAsia="zh-CN"/>
        </w:rPr>
        <w:t>key</w:t>
      </w:r>
      <w:r>
        <w:rPr>
          <w:lang w:eastAsia="zh-CN"/>
        </w:rPr>
        <w:t>有没有什么要求？</w:t>
      </w:r>
      <w:r>
        <w:rPr>
          <w:lang w:eastAsia="zh-CN"/>
        </w:rPr>
        <w:t xml:space="preserve">  </w:t>
      </w:r>
      <w:r>
        <w:rPr>
          <w:lang w:eastAsia="zh-CN"/>
        </w:rPr>
        <w:br/>
        <w:t xml:space="preserve"> </w:t>
      </w:r>
      <w:proofErr w:type="spellStart"/>
      <w:r>
        <w:t>用自定义类作为</w:t>
      </w:r>
      <w:r>
        <w:t>key</w:t>
      </w:r>
      <w:r>
        <w:t>，必须重写</w:t>
      </w:r>
      <w:r>
        <w:t>equals</w:t>
      </w:r>
      <w:proofErr w:type="spellEnd"/>
      <w:r>
        <w:t>()</w:t>
      </w:r>
      <w:proofErr w:type="spellStart"/>
      <w:r>
        <w:t>和</w:t>
      </w:r>
      <w:r>
        <w:t>hashCode</w:t>
      </w:r>
      <w:proofErr w:type="spellEnd"/>
      <w:r>
        <w:t>()</w:t>
      </w:r>
      <w:proofErr w:type="spellStart"/>
      <w:r>
        <w:t>方法</w:t>
      </w:r>
      <w:proofErr w:type="spellEnd"/>
      <w:r>
        <w:t>。</w:t>
      </w:r>
      <w:r>
        <w:t xml:space="preserve">  </w:t>
      </w:r>
      <w:r>
        <w:br/>
      </w:r>
      <w:r>
        <w:lastRenderedPageBreak/>
        <w:t xml:space="preserve"> </w:t>
      </w:r>
      <w:proofErr w:type="spellStart"/>
      <w:r>
        <w:t>自定义类中的</w:t>
      </w:r>
      <w:r>
        <w:t>equals</w:t>
      </w:r>
      <w:proofErr w:type="spellEnd"/>
      <w:r>
        <w:t xml:space="preserve">() </w:t>
      </w:r>
      <w:r>
        <w:t>和</w:t>
      </w:r>
      <w:r>
        <w:t xml:space="preserve"> </w:t>
      </w:r>
      <w:proofErr w:type="spellStart"/>
      <w:r>
        <w:t>hashCode</w:t>
      </w:r>
      <w:proofErr w:type="spellEnd"/>
      <w:r>
        <w:t>()</w:t>
      </w:r>
      <w:proofErr w:type="spellStart"/>
      <w:r>
        <w:t>都继承自</w:t>
      </w:r>
      <w:r>
        <w:t>Object</w:t>
      </w:r>
      <w:r>
        <w:t>类</w:t>
      </w:r>
      <w:proofErr w:type="spellEnd"/>
      <w:r>
        <w:t>。</w:t>
      </w:r>
      <w:r>
        <w:t xml:space="preserve">  </w:t>
      </w:r>
      <w:r>
        <w:br/>
        <w:t xml:space="preserve"> </w:t>
      </w:r>
      <w:proofErr w:type="spellStart"/>
      <w:r>
        <w:t>Object</w:t>
      </w:r>
      <w:r>
        <w:t>类的</w:t>
      </w:r>
      <w:r>
        <w:t>hashCode</w:t>
      </w:r>
      <w:proofErr w:type="spellEnd"/>
      <w:r>
        <w:t>()</w:t>
      </w:r>
      <w:proofErr w:type="spellStart"/>
      <w:r>
        <w:t>方法返回这个对象存储的内存地址的编号</w:t>
      </w:r>
      <w:proofErr w:type="spellEnd"/>
      <w:r>
        <w:t>。</w:t>
      </w:r>
      <w:r>
        <w:t xml:space="preserve">  </w:t>
      </w:r>
      <w:r>
        <w:br/>
        <w:t xml:space="preserve"> </w:t>
      </w:r>
      <w:proofErr w:type="spellStart"/>
      <w:r>
        <w:t>而</w:t>
      </w:r>
      <w:r>
        <w:t>equals</w:t>
      </w:r>
      <w:proofErr w:type="spellEnd"/>
      <w:r>
        <w:t>()</w:t>
      </w:r>
      <w:proofErr w:type="spellStart"/>
      <w:r>
        <w:t>比较的是内存地址是否相等</w:t>
      </w:r>
      <w:proofErr w:type="spellEnd"/>
      <w:r>
        <w:t>。</w:t>
      </w:r>
      <w:r>
        <w:t xml:space="preserve">  </w:t>
      </w:r>
      <w:r>
        <w:br/>
        <w:t xml:space="preserve">  </w:t>
      </w:r>
      <w:r>
        <w:br/>
        <w:t xml:space="preserve"> 5</w:t>
      </w:r>
      <w:r>
        <w:t>、</w:t>
      </w:r>
      <w:r>
        <w:t xml:space="preserve">interface </w:t>
      </w:r>
      <w:r>
        <w:t>和</w:t>
      </w:r>
      <w:r>
        <w:t xml:space="preserve"> </w:t>
      </w:r>
      <w:proofErr w:type="spellStart"/>
      <w:r>
        <w:t>abstrat</w:t>
      </w:r>
      <w:proofErr w:type="spellEnd"/>
      <w:r>
        <w:t xml:space="preserve"> </w:t>
      </w:r>
      <w:proofErr w:type="spellStart"/>
      <w:r>
        <w:t>class</w:t>
      </w:r>
      <w:r>
        <w:t>的区别</w:t>
      </w:r>
      <w:proofErr w:type="spellEnd"/>
      <w:r>
        <w:t xml:space="preserve"> </w:t>
      </w:r>
      <w:proofErr w:type="spellStart"/>
      <w:r>
        <w:t>是否可以继承多个接口，是否可以继承多个抽象类</w:t>
      </w:r>
      <w:proofErr w:type="spellEnd"/>
      <w:r>
        <w:t xml:space="preserve"> </w:t>
      </w:r>
      <w:r>
        <w:br/>
        <w:t xml:space="preserve"> 6</w:t>
      </w:r>
      <w:r>
        <w:t>、</w:t>
      </w:r>
      <w:r>
        <w:t xml:space="preserve"> </w:t>
      </w:r>
      <w:proofErr w:type="spellStart"/>
      <w:r>
        <w:t>启动一个线程是用</w:t>
      </w:r>
      <w:r>
        <w:t>run</w:t>
      </w:r>
      <w:proofErr w:type="spellEnd"/>
      <w:r>
        <w:t>()</w:t>
      </w:r>
      <w:proofErr w:type="spellStart"/>
      <w:r>
        <w:t>还是</w:t>
      </w:r>
      <w:r>
        <w:t>start</w:t>
      </w:r>
      <w:proofErr w:type="spellEnd"/>
      <w:r>
        <w:t>()?</w:t>
      </w:r>
      <w:r>
        <w:t>？</w:t>
      </w:r>
      <w:r>
        <w:t xml:space="preserve"> </w:t>
      </w:r>
      <w:r>
        <w:br/>
        <w:t xml:space="preserve"> 7</w:t>
      </w:r>
      <w:r>
        <w:t>、多线程有几种实现？同步和并发是如何解决的？</w:t>
      </w:r>
      <w:r>
        <w:t xml:space="preserve"> </w:t>
      </w:r>
      <w:r>
        <w:br/>
        <w:t xml:space="preserve"> </w:t>
      </w:r>
      <w:r>
        <w:rPr>
          <w:lang w:eastAsia="zh-CN"/>
        </w:rPr>
        <w:t>8</w:t>
      </w:r>
      <w:r>
        <w:rPr>
          <w:lang w:eastAsia="zh-CN"/>
        </w:rPr>
        <w:t>、什么叫守护线程，用什么方法实现守护线程？如何停止一个线程？</w:t>
      </w:r>
      <w:r>
        <w:rPr>
          <w:lang w:eastAsia="zh-CN"/>
        </w:rPr>
        <w:t xml:space="preserve">  </w:t>
      </w:r>
      <w:r>
        <w:rPr>
          <w:lang w:eastAsia="zh-CN"/>
        </w:rPr>
        <w:br/>
        <w:t xml:space="preserve"> 9</w:t>
      </w:r>
      <w:r>
        <w:rPr>
          <w:lang w:eastAsia="zh-CN"/>
        </w:rPr>
        <w:t>、解释是一下什么是线程安全？举例说明一个线程不安全的例子。</w:t>
      </w:r>
      <w:r>
        <w:rPr>
          <w:lang w:eastAsia="zh-CN"/>
        </w:rPr>
        <w:t xml:space="preserve"> </w:t>
      </w:r>
      <w:r>
        <w:rPr>
          <w:lang w:eastAsia="zh-CN"/>
        </w:rPr>
        <w:br/>
        <w:t xml:space="preserve"> 10</w:t>
      </w:r>
      <w:r>
        <w:rPr>
          <w:lang w:eastAsia="zh-CN"/>
        </w:rPr>
        <w:t>、解释</w:t>
      </w:r>
      <w:r>
        <w:rPr>
          <w:lang w:eastAsia="zh-CN"/>
        </w:rPr>
        <w:t>Synchronized</w:t>
      </w:r>
      <w:r>
        <w:rPr>
          <w:lang w:eastAsia="zh-CN"/>
        </w:rPr>
        <w:t>关键字的作用。</w:t>
      </w:r>
      <w:r>
        <w:rPr>
          <w:lang w:eastAsia="zh-CN"/>
        </w:rPr>
        <w:t xml:space="preserve">  </w:t>
      </w:r>
      <w:r>
        <w:rPr>
          <w:lang w:eastAsia="zh-CN"/>
        </w:rPr>
        <w:br/>
        <w:t xml:space="preserve"> 11</w:t>
      </w:r>
      <w:r>
        <w:rPr>
          <w:lang w:eastAsia="zh-CN"/>
        </w:rPr>
        <w:t>、当一个线程进入一个对象的一个</w:t>
      </w:r>
      <w:r>
        <w:rPr>
          <w:lang w:eastAsia="zh-CN"/>
        </w:rPr>
        <w:t>synchronized</w:t>
      </w:r>
      <w:r>
        <w:rPr>
          <w:lang w:eastAsia="zh-CN"/>
        </w:rPr>
        <w:t>方法后，其它线程是否可进入此对象的其它方法？</w:t>
      </w:r>
      <w:r>
        <w:rPr>
          <w:lang w:eastAsia="zh-CN"/>
        </w:rPr>
        <w:t xml:space="preserve"> </w:t>
      </w:r>
      <w:r>
        <w:rPr>
          <w:lang w:eastAsia="zh-CN"/>
        </w:rPr>
        <w:br/>
        <w:t xml:space="preserve"> 12</w:t>
      </w:r>
      <w:r>
        <w:rPr>
          <w:lang w:eastAsia="zh-CN"/>
        </w:rPr>
        <w:t>、了解过哪些</w:t>
      </w:r>
      <w:r>
        <w:rPr>
          <w:lang w:eastAsia="zh-CN"/>
        </w:rPr>
        <w:t>JDK8</w:t>
      </w:r>
      <w:r>
        <w:rPr>
          <w:lang w:eastAsia="zh-CN"/>
        </w:rPr>
        <w:t>的新特性，举例描述下相应的特性？</w:t>
      </w:r>
      <w:r>
        <w:rPr>
          <w:lang w:eastAsia="zh-CN"/>
        </w:rPr>
        <w:t xml:space="preserve"> </w:t>
      </w:r>
      <w:r>
        <w:rPr>
          <w:lang w:eastAsia="zh-CN"/>
        </w:rPr>
        <w:br/>
        <w:t xml:space="preserve"> 13</w:t>
      </w:r>
      <w:r>
        <w:rPr>
          <w:lang w:eastAsia="zh-CN"/>
        </w:rPr>
        <w:t>、对</w:t>
      </w:r>
      <w:proofErr w:type="spellStart"/>
      <w:r>
        <w:rPr>
          <w:lang w:eastAsia="zh-CN"/>
        </w:rPr>
        <w:t>sql</w:t>
      </w:r>
      <w:proofErr w:type="spellEnd"/>
      <w:r>
        <w:rPr>
          <w:lang w:eastAsia="zh-CN"/>
        </w:rPr>
        <w:t>进行优化的原则有哪些？</w:t>
      </w:r>
      <w:r>
        <w:rPr>
          <w:lang w:eastAsia="zh-CN"/>
        </w:rPr>
        <w:t xml:space="preserve">  </w:t>
      </w:r>
      <w:r>
        <w:rPr>
          <w:lang w:eastAsia="zh-CN"/>
        </w:rPr>
        <w:br/>
        <w:t xml:space="preserve"> </w:t>
      </w:r>
      <w:r>
        <w:rPr>
          <w:lang w:eastAsia="zh-CN"/>
        </w:rPr>
        <w:t>（</w:t>
      </w:r>
      <w:r>
        <w:rPr>
          <w:lang w:eastAsia="zh-CN"/>
        </w:rPr>
        <w:t>1</w:t>
      </w:r>
      <w:r>
        <w:rPr>
          <w:lang w:eastAsia="zh-CN"/>
        </w:rPr>
        <w:t>）减少返回不必要的数据</w:t>
      </w:r>
      <w:r>
        <w:rPr>
          <w:lang w:eastAsia="zh-CN"/>
        </w:rPr>
        <w:t xml:space="preserve">  </w:t>
      </w:r>
      <w:r>
        <w:rPr>
          <w:lang w:eastAsia="zh-CN"/>
        </w:rPr>
        <w:br/>
        <w:t xml:space="preserve"> </w:t>
      </w:r>
      <w:r>
        <w:rPr>
          <w:lang w:eastAsia="zh-CN"/>
        </w:rPr>
        <w:t>（</w:t>
      </w:r>
      <w:r>
        <w:rPr>
          <w:lang w:eastAsia="zh-CN"/>
        </w:rPr>
        <w:t>2</w:t>
      </w:r>
      <w:r>
        <w:rPr>
          <w:lang w:eastAsia="zh-CN"/>
        </w:rPr>
        <w:t>）减少物理和逻辑读次数</w:t>
      </w:r>
      <w:r>
        <w:rPr>
          <w:lang w:eastAsia="zh-CN"/>
        </w:rPr>
        <w:t xml:space="preserve">  </w:t>
      </w:r>
      <w:r>
        <w:rPr>
          <w:lang w:eastAsia="zh-CN"/>
        </w:rPr>
        <w:br/>
        <w:t xml:space="preserve"> </w:t>
      </w:r>
      <w:r>
        <w:rPr>
          <w:lang w:eastAsia="zh-CN"/>
        </w:rPr>
        <w:t>（</w:t>
      </w:r>
      <w:r>
        <w:rPr>
          <w:lang w:eastAsia="zh-CN"/>
        </w:rPr>
        <w:t>3</w:t>
      </w:r>
      <w:r>
        <w:rPr>
          <w:lang w:eastAsia="zh-CN"/>
        </w:rPr>
        <w:t>）减少计算次数</w:t>
      </w:r>
      <w:r>
        <w:rPr>
          <w:lang w:eastAsia="zh-CN"/>
        </w:rPr>
        <w:t xml:space="preserve">  </w:t>
      </w:r>
      <w:r>
        <w:rPr>
          <w:lang w:eastAsia="zh-CN"/>
        </w:rPr>
        <w:br/>
        <w:t xml:space="preserve">  </w:t>
      </w:r>
      <w:r>
        <w:rPr>
          <w:lang w:eastAsia="zh-CN"/>
        </w:rPr>
        <w:br/>
        <w:t xml:space="preserve"> 14</w:t>
      </w:r>
      <w:r>
        <w:rPr>
          <w:lang w:eastAsia="zh-CN"/>
        </w:rPr>
        <w:t>、</w:t>
      </w:r>
      <w:r>
        <w:rPr>
          <w:lang w:eastAsia="zh-CN"/>
        </w:rPr>
        <w:t>servlet</w:t>
      </w:r>
      <w:r>
        <w:rPr>
          <w:lang w:eastAsia="zh-CN"/>
        </w:rPr>
        <w:t>生命周期是生命与</w:t>
      </w:r>
      <w:proofErr w:type="spellStart"/>
      <w:r>
        <w:rPr>
          <w:lang w:eastAsia="zh-CN"/>
        </w:rPr>
        <w:t>cgi</w:t>
      </w:r>
      <w:proofErr w:type="spellEnd"/>
      <w:r>
        <w:rPr>
          <w:lang w:eastAsia="zh-CN"/>
        </w:rPr>
        <w:t>的区别？</w:t>
      </w:r>
      <w:r>
        <w:rPr>
          <w:lang w:eastAsia="zh-CN"/>
        </w:rPr>
        <w:t xml:space="preserve">  </w:t>
      </w:r>
      <w:r>
        <w:rPr>
          <w:lang w:eastAsia="zh-CN"/>
        </w:rPr>
        <w:br/>
        <w:t xml:space="preserve"> </w:t>
      </w:r>
      <w:r>
        <w:rPr>
          <w:lang w:eastAsia="zh-CN"/>
        </w:rPr>
        <w:t>（</w:t>
      </w:r>
      <w:r>
        <w:rPr>
          <w:lang w:eastAsia="zh-CN"/>
        </w:rPr>
        <w:t>1</w:t>
      </w:r>
      <w:r>
        <w:rPr>
          <w:lang w:eastAsia="zh-CN"/>
        </w:rPr>
        <w:t>）</w:t>
      </w:r>
      <w:r>
        <w:rPr>
          <w:lang w:eastAsia="zh-CN"/>
        </w:rPr>
        <w:t>CGI</w:t>
      </w:r>
      <w:r>
        <w:rPr>
          <w:lang w:eastAsia="zh-CN"/>
        </w:rPr>
        <w:t>（</w:t>
      </w:r>
      <w:r>
        <w:rPr>
          <w:lang w:eastAsia="zh-CN"/>
        </w:rPr>
        <w:t>Common Gateway Interface</w:t>
      </w:r>
      <w:r>
        <w:rPr>
          <w:lang w:eastAsia="zh-CN"/>
        </w:rPr>
        <w:t>通用网关接口）程序来实现数据在</w:t>
      </w:r>
      <w:r>
        <w:rPr>
          <w:lang w:eastAsia="zh-CN"/>
        </w:rPr>
        <w:t>Web</w:t>
      </w:r>
      <w:r>
        <w:rPr>
          <w:lang w:eastAsia="zh-CN"/>
        </w:rPr>
        <w:t>上的传输，使用的是如</w:t>
      </w:r>
      <w:r>
        <w:rPr>
          <w:lang w:eastAsia="zh-CN"/>
        </w:rPr>
        <w:t>Perl</w:t>
      </w:r>
      <w:r>
        <w:rPr>
          <w:lang w:eastAsia="zh-CN"/>
        </w:rPr>
        <w:t>这样的语言编写的，它对于客户端作出的每个请求，必须创建</w:t>
      </w:r>
      <w:r>
        <w:rPr>
          <w:lang w:eastAsia="zh-CN"/>
        </w:rPr>
        <w:t>CGI</w:t>
      </w:r>
      <w:r>
        <w:rPr>
          <w:lang w:eastAsia="zh-CN"/>
        </w:rPr>
        <w:t>程序的一个新实例，这样占用大量的内存资源。由此才引入了</w:t>
      </w:r>
      <w:r>
        <w:rPr>
          <w:lang w:eastAsia="zh-CN"/>
        </w:rPr>
        <w:t>Servlet</w:t>
      </w:r>
      <w:r>
        <w:rPr>
          <w:lang w:eastAsia="zh-CN"/>
        </w:rPr>
        <w:t>技术。</w:t>
      </w:r>
      <w:r>
        <w:rPr>
          <w:lang w:eastAsia="zh-CN"/>
        </w:rPr>
        <w:t xml:space="preserve">  </w:t>
      </w:r>
      <w:r>
        <w:rPr>
          <w:lang w:eastAsia="zh-CN"/>
        </w:rPr>
        <w:br/>
        <w:t xml:space="preserve"> </w:t>
      </w:r>
      <w:r>
        <w:rPr>
          <w:lang w:eastAsia="zh-CN"/>
        </w:rPr>
        <w:t>（</w:t>
      </w:r>
      <w:r>
        <w:rPr>
          <w:lang w:eastAsia="zh-CN"/>
        </w:rPr>
        <w:t>2</w:t>
      </w:r>
      <w:r>
        <w:rPr>
          <w:lang w:eastAsia="zh-CN"/>
        </w:rPr>
        <w:t>）</w:t>
      </w:r>
      <w:r>
        <w:rPr>
          <w:lang w:eastAsia="zh-CN"/>
        </w:rPr>
        <w:t>Servlet</w:t>
      </w:r>
      <w:r>
        <w:rPr>
          <w:lang w:eastAsia="zh-CN"/>
        </w:rPr>
        <w:t>提供了</w:t>
      </w:r>
      <w:r>
        <w:rPr>
          <w:lang w:eastAsia="zh-CN"/>
        </w:rPr>
        <w:t>Java</w:t>
      </w:r>
      <w:r>
        <w:rPr>
          <w:lang w:eastAsia="zh-CN"/>
        </w:rPr>
        <w:t>应用程序的所有优势</w:t>
      </w:r>
      <w:r>
        <w:rPr>
          <w:lang w:eastAsia="zh-CN"/>
        </w:rPr>
        <w:t>——</w:t>
      </w:r>
      <w:r>
        <w:rPr>
          <w:lang w:eastAsia="zh-CN"/>
        </w:rPr>
        <w:t>可移植、稳健、易开发。使用</w:t>
      </w:r>
      <w:r>
        <w:rPr>
          <w:lang w:eastAsia="zh-CN"/>
        </w:rPr>
        <w:t>Servlet Tag</w:t>
      </w:r>
      <w:r>
        <w:rPr>
          <w:lang w:eastAsia="zh-CN"/>
        </w:rPr>
        <w:t>技术，</w:t>
      </w:r>
      <w:r>
        <w:rPr>
          <w:lang w:eastAsia="zh-CN"/>
        </w:rPr>
        <w:t>Servlet</w:t>
      </w:r>
      <w:r>
        <w:rPr>
          <w:lang w:eastAsia="zh-CN"/>
        </w:rPr>
        <w:t>能够生成嵌于静态</w:t>
      </w:r>
      <w:r>
        <w:rPr>
          <w:lang w:eastAsia="zh-CN"/>
        </w:rPr>
        <w:t>HTML</w:t>
      </w:r>
      <w:r>
        <w:rPr>
          <w:lang w:eastAsia="zh-CN"/>
        </w:rPr>
        <w:t>页面中的动态内容。</w:t>
      </w:r>
      <w:r>
        <w:rPr>
          <w:lang w:eastAsia="zh-CN"/>
        </w:rPr>
        <w:t xml:space="preserve">  </w:t>
      </w:r>
      <w:r>
        <w:rPr>
          <w:lang w:eastAsia="zh-CN"/>
        </w:rPr>
        <w:br/>
        <w:t xml:space="preserve">  </w:t>
      </w:r>
      <w:r>
        <w:rPr>
          <w:lang w:eastAsia="zh-CN"/>
        </w:rPr>
        <w:br/>
        <w:t xml:space="preserve"> 15</w:t>
      </w:r>
      <w:r>
        <w:rPr>
          <w:lang w:eastAsia="zh-CN"/>
        </w:rPr>
        <w:t>、</w:t>
      </w:r>
      <w:proofErr w:type="spellStart"/>
      <w:r>
        <w:rPr>
          <w:lang w:eastAsia="zh-CN"/>
        </w:rPr>
        <w:t>StringBuffer</w:t>
      </w:r>
      <w:proofErr w:type="spellEnd"/>
      <w:r>
        <w:rPr>
          <w:lang w:eastAsia="zh-CN"/>
        </w:rPr>
        <w:t>有什么优势？为什么快？</w:t>
      </w:r>
      <w:r>
        <w:rPr>
          <w:lang w:eastAsia="zh-CN"/>
        </w:rPr>
        <w:t xml:space="preserve"> </w:t>
      </w:r>
      <w:r>
        <w:rPr>
          <w:lang w:eastAsia="zh-CN"/>
        </w:rPr>
        <w:br/>
      </w:r>
    </w:p>
    <w:p w14:paraId="269B85D9" w14:textId="77777777" w:rsidR="00F746A7" w:rsidRDefault="00001D09">
      <w:pPr>
        <w:rPr>
          <w:lang w:eastAsia="zh-CN"/>
        </w:rPr>
      </w:pPr>
      <w:r>
        <w:rPr>
          <w:lang w:eastAsia="zh-CN"/>
        </w:rPr>
        <w:t>**********************************</w:t>
      </w:r>
      <w:r>
        <w:rPr>
          <w:lang w:eastAsia="zh-CN"/>
        </w:rPr>
        <w:t>第</w:t>
      </w:r>
      <w:r>
        <w:rPr>
          <w:lang w:eastAsia="zh-CN"/>
        </w:rPr>
        <w:t>46</w:t>
      </w:r>
      <w:r>
        <w:rPr>
          <w:lang w:eastAsia="zh-CN"/>
        </w:rPr>
        <w:t>篇</w:t>
      </w:r>
      <w:r>
        <w:rPr>
          <w:lang w:eastAsia="zh-CN"/>
        </w:rPr>
        <w:t>*************************************</w:t>
      </w:r>
    </w:p>
    <w:p w14:paraId="376A8A5C" w14:textId="77777777" w:rsidR="00F746A7" w:rsidRDefault="00001D09">
      <w:pPr>
        <w:rPr>
          <w:lang w:eastAsia="zh-CN"/>
        </w:rPr>
      </w:pPr>
      <w:r>
        <w:rPr>
          <w:lang w:eastAsia="zh-CN"/>
        </w:rPr>
        <w:t>阿里</w:t>
      </w:r>
      <w:r>
        <w:rPr>
          <w:lang w:eastAsia="zh-CN"/>
        </w:rPr>
        <w:t>8.6</w:t>
      </w:r>
      <w:r>
        <w:rPr>
          <w:lang w:eastAsia="zh-CN"/>
        </w:rPr>
        <w:t>一面面经（已过）</w:t>
      </w:r>
      <w:r>
        <w:rPr>
          <w:lang w:eastAsia="zh-CN"/>
        </w:rPr>
        <w:br/>
      </w:r>
      <w:r>
        <w:rPr>
          <w:lang w:eastAsia="zh-CN"/>
        </w:rPr>
        <w:br/>
      </w:r>
      <w:r>
        <w:rPr>
          <w:lang w:eastAsia="zh-CN"/>
        </w:rPr>
        <w:t>编辑于</w:t>
      </w:r>
      <w:r>
        <w:rPr>
          <w:lang w:eastAsia="zh-CN"/>
        </w:rPr>
        <w:t xml:space="preserve">  2020-08-12 19:59:46</w:t>
      </w:r>
      <w:r>
        <w:rPr>
          <w:lang w:eastAsia="zh-CN"/>
        </w:rPr>
        <w:br/>
      </w:r>
      <w:r>
        <w:rPr>
          <w:lang w:eastAsia="zh-CN"/>
        </w:rPr>
        <w:lastRenderedPageBreak/>
        <w:br/>
      </w:r>
      <w:r>
        <w:rPr>
          <w:lang w:eastAsia="zh-CN"/>
        </w:rPr>
        <w:br/>
        <w:t xml:space="preserve"> </w:t>
      </w:r>
      <w:r>
        <w:rPr>
          <w:lang w:eastAsia="zh-CN"/>
        </w:rPr>
        <w:t>前提：</w:t>
      </w:r>
      <w:r>
        <w:rPr>
          <w:lang w:eastAsia="zh-CN"/>
        </w:rPr>
        <w:br/>
      </w:r>
      <w:r>
        <w:rPr>
          <w:lang w:eastAsia="zh-CN"/>
        </w:rPr>
        <w:br/>
      </w:r>
      <w:r>
        <w:rPr>
          <w:lang w:eastAsia="zh-CN"/>
        </w:rPr>
        <w:br/>
        <w:t xml:space="preserve"> 1. </w:t>
      </w:r>
      <w:r>
        <w:rPr>
          <w:lang w:eastAsia="zh-CN"/>
        </w:rPr>
        <w:t>经过了</w:t>
      </w:r>
      <w:r>
        <w:rPr>
          <w:lang w:eastAsia="zh-CN"/>
        </w:rPr>
        <w:t>B</w:t>
      </w:r>
      <w:r>
        <w:rPr>
          <w:lang w:eastAsia="zh-CN"/>
        </w:rPr>
        <w:t>和</w:t>
      </w:r>
      <w:r>
        <w:rPr>
          <w:lang w:eastAsia="zh-CN"/>
        </w:rPr>
        <w:t>T</w:t>
      </w:r>
      <w:r>
        <w:rPr>
          <w:lang w:eastAsia="zh-CN"/>
        </w:rPr>
        <w:t>的面试，调整了一下，感觉现在面试中叙述的还算流畅</w:t>
      </w:r>
      <w:r>
        <w:rPr>
          <w:lang w:eastAsia="zh-CN"/>
        </w:rPr>
        <w:br/>
      </w:r>
      <w:r>
        <w:rPr>
          <w:lang w:eastAsia="zh-CN"/>
        </w:rPr>
        <w:br/>
      </w:r>
      <w:r>
        <w:rPr>
          <w:lang w:eastAsia="zh-CN"/>
        </w:rPr>
        <w:br/>
        <w:t xml:space="preserve"> 2. </w:t>
      </w:r>
      <w:r>
        <w:rPr>
          <w:lang w:eastAsia="zh-CN"/>
        </w:rPr>
        <w:t>平时也不保存录音之类的，都是面试完回想题目，我自己答的不好的地方我会知道</w:t>
      </w:r>
      <w:r>
        <w:rPr>
          <w:lang w:eastAsia="zh-CN"/>
        </w:rPr>
        <w:br/>
      </w:r>
      <w:r>
        <w:rPr>
          <w:lang w:eastAsia="zh-CN"/>
        </w:rPr>
        <w:br/>
      </w:r>
      <w:r>
        <w:rPr>
          <w:lang w:eastAsia="zh-CN"/>
        </w:rPr>
        <w:br/>
        <w:t xml:space="preserve"> 3. </w:t>
      </w:r>
      <w:r>
        <w:rPr>
          <w:lang w:eastAsia="zh-CN"/>
        </w:rPr>
        <w:t>总共</w:t>
      </w:r>
      <w:r>
        <w:rPr>
          <w:lang w:eastAsia="zh-CN"/>
        </w:rPr>
        <w:t xml:space="preserve">35min </w:t>
      </w:r>
      <w:r>
        <w:rPr>
          <w:lang w:eastAsia="zh-CN"/>
        </w:rPr>
        <w:t>电话</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内容：</w:t>
      </w:r>
      <w:r>
        <w:rPr>
          <w:lang w:eastAsia="zh-CN"/>
        </w:rPr>
        <w:br/>
      </w:r>
      <w:r>
        <w:rPr>
          <w:lang w:eastAsia="zh-CN"/>
        </w:rPr>
        <w:br/>
      </w:r>
      <w:r>
        <w:rPr>
          <w:lang w:eastAsia="zh-CN"/>
        </w:rPr>
        <w:br/>
      </w:r>
      <w:r>
        <w:rPr>
          <w:lang w:eastAsia="zh-CN"/>
        </w:rPr>
        <w:br/>
      </w:r>
      <w:r>
        <w:rPr>
          <w:lang w:eastAsia="zh-CN"/>
        </w:rPr>
        <w:br/>
      </w:r>
      <w:r>
        <w:rPr>
          <w:lang w:eastAsia="zh-CN"/>
        </w:rPr>
        <w:br/>
        <w:t xml:space="preserve"> 1.</w:t>
      </w:r>
      <w:r>
        <w:rPr>
          <w:lang w:eastAsia="zh-CN"/>
        </w:rPr>
        <w:t>自我介绍</w:t>
      </w:r>
      <w:r>
        <w:rPr>
          <w:lang w:eastAsia="zh-CN"/>
        </w:rPr>
        <w:br/>
      </w:r>
      <w:r>
        <w:rPr>
          <w:lang w:eastAsia="zh-CN"/>
        </w:rPr>
        <w:br/>
      </w:r>
      <w:r>
        <w:rPr>
          <w:lang w:eastAsia="zh-CN"/>
        </w:rPr>
        <w:br/>
        <w:t xml:space="preserve"> 2.</w:t>
      </w:r>
      <w:r>
        <w:rPr>
          <w:lang w:eastAsia="zh-CN"/>
        </w:rPr>
        <w:t>线程池</w:t>
      </w:r>
      <w:r>
        <w:rPr>
          <w:lang w:eastAsia="zh-CN"/>
        </w:rPr>
        <w:br/>
      </w:r>
      <w:r>
        <w:rPr>
          <w:lang w:eastAsia="zh-CN"/>
        </w:rPr>
        <w:br/>
      </w:r>
      <w:r>
        <w:rPr>
          <w:lang w:eastAsia="zh-CN"/>
        </w:rPr>
        <w:br/>
        <w:t xml:space="preserve"> 3.jvm</w:t>
      </w:r>
      <w:r>
        <w:rPr>
          <w:lang w:eastAsia="zh-CN"/>
        </w:rPr>
        <w:t>内存模型</w:t>
      </w:r>
      <w:r>
        <w:rPr>
          <w:lang w:eastAsia="zh-CN"/>
        </w:rPr>
        <w:br/>
      </w:r>
      <w:r>
        <w:rPr>
          <w:lang w:eastAsia="zh-CN"/>
        </w:rPr>
        <w:br/>
      </w:r>
      <w:r>
        <w:rPr>
          <w:lang w:eastAsia="zh-CN"/>
        </w:rPr>
        <w:br/>
        <w:t xml:space="preserve"> 4. OOM</w:t>
      </w:r>
      <w:r>
        <w:rPr>
          <w:lang w:eastAsia="zh-CN"/>
        </w:rPr>
        <w:br/>
      </w:r>
      <w:r>
        <w:rPr>
          <w:lang w:eastAsia="zh-CN"/>
        </w:rPr>
        <w:br/>
      </w:r>
      <w:r>
        <w:rPr>
          <w:lang w:eastAsia="zh-CN"/>
        </w:rPr>
        <w:br/>
        <w:t xml:space="preserve"> 5. http</w:t>
      </w:r>
      <w:r>
        <w:rPr>
          <w:lang w:eastAsia="zh-CN"/>
        </w:rPr>
        <w:t>请求流程</w:t>
      </w:r>
      <w:r>
        <w:rPr>
          <w:lang w:eastAsia="zh-CN"/>
        </w:rPr>
        <w:br/>
      </w:r>
      <w:r>
        <w:rPr>
          <w:lang w:eastAsia="zh-CN"/>
        </w:rPr>
        <w:br/>
      </w:r>
      <w:r>
        <w:rPr>
          <w:lang w:eastAsia="zh-CN"/>
        </w:rPr>
        <w:br/>
        <w:t xml:space="preserve"> 6. Linux </w:t>
      </w:r>
      <w:proofErr w:type="spellStart"/>
      <w:r>
        <w:rPr>
          <w:lang w:eastAsia="zh-CN"/>
        </w:rPr>
        <w:t>cpu</w:t>
      </w:r>
      <w:proofErr w:type="spellEnd"/>
      <w:r>
        <w:rPr>
          <w:lang w:eastAsia="zh-CN"/>
        </w:rPr>
        <w:t>调优</w:t>
      </w:r>
      <w:r>
        <w:rPr>
          <w:lang w:eastAsia="zh-CN"/>
        </w:rPr>
        <w:br/>
      </w:r>
      <w:r>
        <w:rPr>
          <w:lang w:eastAsia="zh-CN"/>
        </w:rPr>
        <w:br/>
      </w:r>
      <w:r>
        <w:rPr>
          <w:lang w:eastAsia="zh-CN"/>
        </w:rPr>
        <w:lastRenderedPageBreak/>
        <w:br/>
        <w:t xml:space="preserve"> 7. AVL</w:t>
      </w:r>
      <w:r>
        <w:rPr>
          <w:lang w:eastAsia="zh-CN"/>
        </w:rPr>
        <w:t>树</w:t>
      </w:r>
      <w:r>
        <w:rPr>
          <w:lang w:eastAsia="zh-CN"/>
        </w:rPr>
        <w:br/>
      </w:r>
      <w:r>
        <w:rPr>
          <w:lang w:eastAsia="zh-CN"/>
        </w:rPr>
        <w:br/>
      </w:r>
      <w:r>
        <w:rPr>
          <w:lang w:eastAsia="zh-CN"/>
        </w:rPr>
        <w:br/>
        <w:t xml:space="preserve"> 8. </w:t>
      </w:r>
      <w:r>
        <w:rPr>
          <w:lang w:eastAsia="zh-CN"/>
        </w:rPr>
        <w:t>动态代理</w:t>
      </w:r>
      <w:r>
        <w:rPr>
          <w:lang w:eastAsia="zh-CN"/>
        </w:rPr>
        <w:t xml:space="preserve"> AOP</w:t>
      </w:r>
      <w:r>
        <w:rPr>
          <w:lang w:eastAsia="zh-CN"/>
        </w:rPr>
        <w:br/>
      </w:r>
      <w:r>
        <w:rPr>
          <w:lang w:eastAsia="zh-CN"/>
        </w:rPr>
        <w:br/>
      </w:r>
      <w:r>
        <w:rPr>
          <w:lang w:eastAsia="zh-CN"/>
        </w:rPr>
        <w:br/>
        <w:t xml:space="preserve"> 9. </w:t>
      </w:r>
      <w:r>
        <w:rPr>
          <w:lang w:eastAsia="zh-CN"/>
        </w:rPr>
        <w:t>设计模式</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总结：</w:t>
      </w:r>
      <w:r>
        <w:rPr>
          <w:lang w:eastAsia="zh-CN"/>
        </w:rPr>
        <w:br/>
      </w:r>
      <w:r>
        <w:rPr>
          <w:lang w:eastAsia="zh-CN"/>
        </w:rPr>
        <w:br/>
      </w:r>
      <w:r>
        <w:rPr>
          <w:lang w:eastAsia="zh-CN"/>
        </w:rPr>
        <w:br/>
        <w:t xml:space="preserve"> 1. </w:t>
      </w:r>
      <w:r>
        <w:rPr>
          <w:lang w:eastAsia="zh-CN"/>
        </w:rPr>
        <w:t>都答出来了</w:t>
      </w:r>
      <w:r>
        <w:rPr>
          <w:lang w:eastAsia="zh-CN"/>
        </w:rPr>
        <w:br/>
      </w:r>
      <w:r>
        <w:rPr>
          <w:lang w:eastAsia="zh-CN"/>
        </w:rPr>
        <w:br/>
      </w:r>
      <w:r>
        <w:rPr>
          <w:lang w:eastAsia="zh-CN"/>
        </w:rPr>
        <w:br/>
        <w:t xml:space="preserve"> 2. </w:t>
      </w:r>
      <w:r>
        <w:rPr>
          <w:lang w:eastAsia="zh-CN"/>
        </w:rPr>
        <w:t>没问项目</w:t>
      </w:r>
      <w:r>
        <w:rPr>
          <w:lang w:eastAsia="zh-CN"/>
        </w:rPr>
        <w:t xml:space="preserve"> </w:t>
      </w:r>
      <w:r>
        <w:rPr>
          <w:lang w:eastAsia="zh-CN"/>
        </w:rPr>
        <w:t>介绍完直接提问</w:t>
      </w:r>
      <w:r>
        <w:rPr>
          <w:lang w:eastAsia="zh-CN"/>
        </w:rPr>
        <w:br/>
      </w:r>
      <w:r>
        <w:rPr>
          <w:lang w:eastAsia="zh-CN"/>
        </w:rPr>
        <w:br/>
      </w:r>
      <w:r>
        <w:rPr>
          <w:lang w:eastAsia="zh-CN"/>
        </w:rPr>
        <w:br/>
        <w:t xml:space="preserve"> 3. </w:t>
      </w:r>
      <w:r>
        <w:rPr>
          <w:lang w:eastAsia="zh-CN"/>
        </w:rPr>
        <w:t>都是</w:t>
      </w:r>
      <w:r>
        <w:rPr>
          <w:lang w:eastAsia="zh-CN"/>
        </w:rPr>
        <w:br/>
        <w:t xml:space="preserve"> </w:t>
      </w:r>
      <w:r>
        <w:rPr>
          <w:lang w:eastAsia="zh-CN"/>
        </w:rPr>
        <w:t>问到底</w:t>
      </w:r>
      <w:r>
        <w:rPr>
          <w:lang w:eastAsia="zh-CN"/>
        </w:rPr>
        <w:t xml:space="preserve"> </w:t>
      </w:r>
      <w:r>
        <w:rPr>
          <w:lang w:eastAsia="zh-CN"/>
        </w:rPr>
        <w:t>不是简单的一两句就能过去的</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0D4AAB90" w14:textId="77777777" w:rsidR="00F746A7" w:rsidRDefault="00001D09">
      <w:r>
        <w:t>**********************************</w:t>
      </w:r>
      <w:r>
        <w:t>第</w:t>
      </w:r>
      <w:r>
        <w:t>47</w:t>
      </w:r>
      <w:r>
        <w:t>篇</w:t>
      </w:r>
      <w:r>
        <w:t>*************************************</w:t>
      </w:r>
    </w:p>
    <w:p w14:paraId="04A47960" w14:textId="77777777" w:rsidR="00F746A7" w:rsidRDefault="00001D09">
      <w:pPr>
        <w:rPr>
          <w:lang w:eastAsia="zh-CN"/>
        </w:rPr>
      </w:pPr>
      <w:proofErr w:type="spellStart"/>
      <w:r>
        <w:t>阿里巴巴后端</w:t>
      </w:r>
      <w:r>
        <w:t>Java</w:t>
      </w:r>
      <w:r>
        <w:t>社招面试分享</w:t>
      </w:r>
      <w:proofErr w:type="spellEnd"/>
      <w:r>
        <w:br/>
      </w:r>
      <w:r>
        <w:br/>
      </w:r>
      <w:proofErr w:type="spellStart"/>
      <w:r>
        <w:t>编辑于</w:t>
      </w:r>
      <w:proofErr w:type="spellEnd"/>
      <w:r>
        <w:t xml:space="preserve">  2020-08-06 14:45:59</w:t>
      </w:r>
      <w:r>
        <w:br/>
      </w:r>
      <w:r>
        <w:br/>
        <w:t xml:space="preserve"> 1</w:t>
      </w:r>
      <w:r>
        <w:t>、</w:t>
      </w:r>
      <w:r>
        <w:t>String</w:t>
      </w:r>
      <w:r>
        <w:t>和</w:t>
      </w:r>
      <w:r>
        <w:t>StringBuffer</w:t>
      </w:r>
      <w:r>
        <w:t>的区别</w:t>
      </w:r>
      <w:r>
        <w:t xml:space="preserve">  </w:t>
      </w:r>
      <w:r>
        <w:br/>
      </w:r>
      <w:r>
        <w:lastRenderedPageBreak/>
        <w:t xml:space="preserve"> </w:t>
      </w:r>
      <w:r>
        <w:t>（</w:t>
      </w:r>
      <w:r>
        <w:t>1</w:t>
      </w:r>
      <w:r>
        <w:t>）运行速度：</w:t>
      </w:r>
      <w:r>
        <w:t>StringBuilder &gt;</w:t>
      </w:r>
      <w:proofErr w:type="spellStart"/>
      <w:r>
        <w:t>StringBuffer</w:t>
      </w:r>
      <w:proofErr w:type="spellEnd"/>
      <w:r>
        <w:t xml:space="preserve"> &gt;String </w:t>
      </w:r>
      <w:r>
        <w:br/>
        <w:t xml:space="preserve"> String</w:t>
      </w:r>
      <w:r>
        <w:t>是字符串常量，不可变，每次改变只是创建一个新的对象，然后</w:t>
      </w:r>
      <w:r>
        <w:t>GC</w:t>
      </w:r>
      <w:r>
        <w:t>回收掉老的那个，所以执行速度最慢，另外两个是字符串对象，可变。</w:t>
      </w:r>
      <w:r>
        <w:t xml:space="preserve">  </w:t>
      </w:r>
      <w:r>
        <w:br/>
        <w:t xml:space="preserve"> </w:t>
      </w:r>
      <w:r>
        <w:t>（</w:t>
      </w:r>
      <w:r>
        <w:t>2</w:t>
      </w:r>
      <w:r>
        <w:t>）线程安全：</w:t>
      </w:r>
      <w:r>
        <w:t xml:space="preserve"> StringBuilder</w:t>
      </w:r>
      <w:r>
        <w:t>是线程不安全的，</w:t>
      </w:r>
      <w:r>
        <w:t>StringBuffer</w:t>
      </w:r>
      <w:r>
        <w:t>是线程安全的，看是否带</w:t>
      </w:r>
      <w:r>
        <w:t>synchronized</w:t>
      </w:r>
      <w:r>
        <w:t>关键字。多线程则采用</w:t>
      </w:r>
      <w:r>
        <w:t>StringBuffer</w:t>
      </w:r>
      <w:r>
        <w:t>，单线程则要建议用速度较快的</w:t>
      </w:r>
      <w:r>
        <w:t>StringBuilder</w:t>
      </w:r>
      <w:r>
        <w:t>。</w:t>
      </w:r>
      <w:r>
        <w:t xml:space="preserve">  </w:t>
      </w:r>
      <w:r>
        <w:br/>
        <w:t xml:space="preserve"> </w:t>
      </w:r>
      <w:r>
        <w:t>（</w:t>
      </w:r>
      <w:r>
        <w:t>3</w:t>
      </w:r>
      <w:r>
        <w:t>）</w:t>
      </w:r>
      <w:r>
        <w:t>String</w:t>
      </w:r>
      <w:r>
        <w:t>：适用于少量的字符串操作的情况，</w:t>
      </w:r>
      <w:r>
        <w:t>String</w:t>
      </w:r>
      <w:r>
        <w:t>是</w:t>
      </w:r>
      <w:r>
        <w:t>final</w:t>
      </w:r>
      <w:r>
        <w:t>类，无法被继承。</w:t>
      </w:r>
      <w:r>
        <w:t>StringBuilder</w:t>
      </w:r>
      <w:r>
        <w:t>：适用于单线程下在字符缓冲区进行大量操作的情况。</w:t>
      </w:r>
      <w:r>
        <w:t xml:space="preserve"> </w:t>
      </w:r>
      <w:proofErr w:type="spellStart"/>
      <w:r>
        <w:rPr>
          <w:lang w:eastAsia="zh-CN"/>
        </w:rPr>
        <w:t>StringBuffer</w:t>
      </w:r>
      <w:proofErr w:type="spellEnd"/>
      <w:r>
        <w:rPr>
          <w:lang w:eastAsia="zh-CN"/>
        </w:rPr>
        <w:t>：适用多线程下在字符缓冲区进行大量操作的情况。</w:t>
      </w:r>
      <w:r>
        <w:rPr>
          <w:lang w:eastAsia="zh-CN"/>
        </w:rPr>
        <w:t xml:space="preserve">  </w:t>
      </w:r>
      <w:r>
        <w:rPr>
          <w:lang w:eastAsia="zh-CN"/>
        </w:rPr>
        <w:br/>
        <w:t xml:space="preserve">  </w:t>
      </w:r>
      <w:r>
        <w:rPr>
          <w:lang w:eastAsia="zh-CN"/>
        </w:rPr>
        <w:br/>
        <w:t xml:space="preserve"> 2</w:t>
      </w:r>
      <w:r>
        <w:rPr>
          <w:lang w:eastAsia="zh-CN"/>
        </w:rPr>
        <w:t>、</w:t>
      </w:r>
      <w:proofErr w:type="spellStart"/>
      <w:r>
        <w:rPr>
          <w:lang w:eastAsia="zh-CN"/>
        </w:rPr>
        <w:t>gc</w:t>
      </w:r>
      <w:proofErr w:type="spellEnd"/>
      <w:r>
        <w:rPr>
          <w:lang w:eastAsia="zh-CN"/>
        </w:rPr>
        <w:t>的概念，如果</w:t>
      </w:r>
      <w:r>
        <w:rPr>
          <w:lang w:eastAsia="zh-CN"/>
        </w:rPr>
        <w:t>A</w:t>
      </w:r>
      <w:r>
        <w:rPr>
          <w:lang w:eastAsia="zh-CN"/>
        </w:rPr>
        <w:t>和</w:t>
      </w:r>
      <w:r>
        <w:rPr>
          <w:lang w:eastAsia="zh-CN"/>
        </w:rPr>
        <w:t>B</w:t>
      </w:r>
      <w:r>
        <w:rPr>
          <w:lang w:eastAsia="zh-CN"/>
        </w:rPr>
        <w:t>对象循环引用，是否可以被</w:t>
      </w:r>
      <w:r>
        <w:rPr>
          <w:lang w:eastAsia="zh-CN"/>
        </w:rPr>
        <w:t>GC</w:t>
      </w:r>
      <w:r>
        <w:rPr>
          <w:lang w:eastAsia="zh-CN"/>
        </w:rPr>
        <w:t>？</w:t>
      </w:r>
      <w:r>
        <w:rPr>
          <w:lang w:eastAsia="zh-CN"/>
        </w:rPr>
        <w:t xml:space="preserve">  </w:t>
      </w:r>
      <w:r>
        <w:rPr>
          <w:lang w:eastAsia="zh-CN"/>
        </w:rPr>
        <w:br/>
        <w:t xml:space="preserve"> </w:t>
      </w:r>
      <w:r>
        <w:rPr>
          <w:lang w:eastAsia="zh-CN"/>
        </w:rPr>
        <w:t>答：这个循环引用是否被回收，就看这个循环引用是否挂在根上，</w:t>
      </w:r>
      <w:r>
        <w:rPr>
          <w:lang w:eastAsia="zh-CN"/>
        </w:rPr>
        <w:t>A</w:t>
      </w:r>
      <w:r>
        <w:rPr>
          <w:lang w:eastAsia="zh-CN"/>
        </w:rPr>
        <w:t>引用</w:t>
      </w:r>
      <w:r>
        <w:rPr>
          <w:lang w:eastAsia="zh-CN"/>
        </w:rPr>
        <w:t>B</w:t>
      </w:r>
      <w:r>
        <w:rPr>
          <w:lang w:eastAsia="zh-CN"/>
        </w:rPr>
        <w:t>，</w:t>
      </w:r>
      <w:r>
        <w:rPr>
          <w:lang w:eastAsia="zh-CN"/>
        </w:rPr>
        <w:t>B</w:t>
      </w:r>
      <w:r>
        <w:rPr>
          <w:lang w:eastAsia="zh-CN"/>
        </w:rPr>
        <w:t>引用</w:t>
      </w:r>
      <w:r>
        <w:rPr>
          <w:lang w:eastAsia="zh-CN"/>
        </w:rPr>
        <w:t>A</w:t>
      </w:r>
      <w:r>
        <w:rPr>
          <w:lang w:eastAsia="zh-CN"/>
        </w:rPr>
        <w:t>，</w:t>
      </w:r>
      <w:r>
        <w:rPr>
          <w:lang w:eastAsia="zh-CN"/>
        </w:rPr>
        <w:t>A</w:t>
      </w:r>
      <w:r>
        <w:rPr>
          <w:lang w:eastAsia="zh-CN"/>
        </w:rPr>
        <w:t>和Ｂ并没有挂在某个内存元和根上，当他们的生命周期结束的时候。这两个对象都有可能被回收。</w:t>
      </w:r>
      <w:r>
        <w:rPr>
          <w:lang w:eastAsia="zh-CN"/>
        </w:rPr>
        <w:t xml:space="preserve">  </w:t>
      </w:r>
      <w:r>
        <w:rPr>
          <w:lang w:eastAsia="zh-CN"/>
        </w:rPr>
        <w:br/>
        <w:t xml:space="preserve">  </w:t>
      </w:r>
      <w:r>
        <w:rPr>
          <w:lang w:eastAsia="zh-CN"/>
        </w:rPr>
        <w:br/>
        <w:t xml:space="preserve"> 4</w:t>
      </w:r>
      <w:r>
        <w:rPr>
          <w:lang w:eastAsia="zh-CN"/>
        </w:rPr>
        <w:t>、</w:t>
      </w:r>
      <w:r>
        <w:rPr>
          <w:lang w:eastAsia="zh-CN"/>
        </w:rPr>
        <w:t>String s = “123”;</w:t>
      </w:r>
      <w:r>
        <w:rPr>
          <w:lang w:eastAsia="zh-CN"/>
        </w:rPr>
        <w:t>这个语句有几个对象产生？</w:t>
      </w:r>
      <w:r>
        <w:rPr>
          <w:lang w:eastAsia="zh-CN"/>
        </w:rPr>
        <w:t xml:space="preserve"> </w:t>
      </w:r>
      <w:r>
        <w:rPr>
          <w:lang w:eastAsia="zh-CN"/>
        </w:rPr>
        <w:br/>
        <w:t xml:space="preserve"> </w:t>
      </w:r>
      <w:r>
        <w:t>5</w:t>
      </w:r>
      <w:r>
        <w:t>、</w:t>
      </w:r>
      <w:r>
        <w:t>Error</w:t>
      </w:r>
      <w:r>
        <w:t>、</w:t>
      </w:r>
      <w:r>
        <w:t>Exception</w:t>
      </w:r>
      <w:r>
        <w:t>和</w:t>
      </w:r>
      <w:r>
        <w:t>RuntimeException</w:t>
      </w:r>
      <w:r>
        <w:t>的区别，作用又是什么？</w:t>
      </w:r>
      <w:r>
        <w:t xml:space="preserve">  </w:t>
      </w:r>
      <w:r>
        <w:br/>
        <w:t xml:space="preserve"> </w:t>
      </w:r>
      <w:proofErr w:type="spellStart"/>
      <w:r>
        <w:t>Error</w:t>
      </w:r>
      <w:r>
        <w:t>是</w:t>
      </w:r>
      <w:r>
        <w:t>Throwable</w:t>
      </w:r>
      <w:proofErr w:type="spellEnd"/>
      <w:r>
        <w:t xml:space="preserve"> </w:t>
      </w:r>
      <w:proofErr w:type="spellStart"/>
      <w:r>
        <w:t>的子类，用于指示合理的应用程序不应该试图捕获的严重问题。大多数这样的错误都是异常条件。虽然</w:t>
      </w:r>
      <w:proofErr w:type="spellEnd"/>
      <w:r>
        <w:t xml:space="preserve"> </w:t>
      </w:r>
      <w:proofErr w:type="spellStart"/>
      <w:r>
        <w:t>ThreadDeath</w:t>
      </w:r>
      <w:proofErr w:type="spellEnd"/>
      <w:r>
        <w:t xml:space="preserve"> </w:t>
      </w:r>
      <w:proofErr w:type="spellStart"/>
      <w:r>
        <w:t>错误是一个</w:t>
      </w:r>
      <w:r>
        <w:t>“</w:t>
      </w:r>
      <w:r>
        <w:t>正规</w:t>
      </w:r>
      <w:r>
        <w:t>”</w:t>
      </w:r>
      <w:r>
        <w:t>的条件，但它也是</w:t>
      </w:r>
      <w:proofErr w:type="spellEnd"/>
      <w:r>
        <w:t xml:space="preserve"> Error </w:t>
      </w:r>
      <w:proofErr w:type="spellStart"/>
      <w:r>
        <w:t>的子类，因为大多数应用程序都不应该试图捕获它</w:t>
      </w:r>
      <w:proofErr w:type="spellEnd"/>
      <w:r>
        <w:t>。</w:t>
      </w:r>
      <w:r>
        <w:rPr>
          <w:lang w:eastAsia="zh-CN"/>
        </w:rPr>
        <w:t>在执行该方法期间，无需在其</w:t>
      </w:r>
      <w:r>
        <w:rPr>
          <w:lang w:eastAsia="zh-CN"/>
        </w:rPr>
        <w:t xml:space="preserve"> throws </w:t>
      </w:r>
      <w:r>
        <w:rPr>
          <w:lang w:eastAsia="zh-CN"/>
        </w:rPr>
        <w:t>子句中声明可能抛出但是未能捕获的</w:t>
      </w:r>
      <w:r>
        <w:rPr>
          <w:lang w:eastAsia="zh-CN"/>
        </w:rPr>
        <w:t xml:space="preserve"> Error</w:t>
      </w:r>
      <w:r>
        <w:rPr>
          <w:lang w:eastAsia="zh-CN"/>
        </w:rPr>
        <w:t>的任何子类，因为这些错误可能是再也不会发生的异常条件。</w:t>
      </w:r>
      <w:r>
        <w:rPr>
          <w:lang w:eastAsia="zh-CN"/>
        </w:rPr>
        <w:t xml:space="preserve">  </w:t>
      </w:r>
      <w:r>
        <w:rPr>
          <w:lang w:eastAsia="zh-CN"/>
        </w:rPr>
        <w:br/>
        <w:t xml:space="preserve"> </w:t>
      </w:r>
      <w:proofErr w:type="spellStart"/>
      <w:r>
        <w:t>Exception</w:t>
      </w:r>
      <w:r>
        <w:t>类及其子类是</w:t>
      </w:r>
      <w:proofErr w:type="spellEnd"/>
      <w:r>
        <w:t xml:space="preserve"> Throwable </w:t>
      </w:r>
      <w:proofErr w:type="spellStart"/>
      <w:r>
        <w:t>的一种形式，它指出了合理的应用程序想要捕获的条件</w:t>
      </w:r>
      <w:proofErr w:type="spellEnd"/>
      <w:r>
        <w:t>。</w:t>
      </w:r>
      <w:r>
        <w:t xml:space="preserve">  </w:t>
      </w:r>
      <w:r>
        <w:br/>
        <w:t xml:space="preserve"> </w:t>
      </w:r>
      <w:proofErr w:type="spellStart"/>
      <w:r>
        <w:t>RuntimeException</w:t>
      </w:r>
      <w:r>
        <w:t>是那些可能在</w:t>
      </w:r>
      <w:proofErr w:type="spellEnd"/>
      <w:r>
        <w:t xml:space="preserve"> Java </w:t>
      </w:r>
      <w:proofErr w:type="spellStart"/>
      <w:r>
        <w:t>虚拟机正常运行期间抛出的异常的超类。可能在执行方法期间抛出但未被捕获的</w:t>
      </w:r>
      <w:r>
        <w:t>RuntimeException</w:t>
      </w:r>
      <w:proofErr w:type="spellEnd"/>
      <w:r>
        <w:t xml:space="preserve"> </w:t>
      </w:r>
      <w:proofErr w:type="spellStart"/>
      <w:r>
        <w:t>的任何子类都无需在</w:t>
      </w:r>
      <w:proofErr w:type="spellEnd"/>
      <w:r>
        <w:t xml:space="preserve"> throws </w:t>
      </w:r>
      <w:proofErr w:type="spellStart"/>
      <w:r>
        <w:t>子句中进行声明。它是</w:t>
      </w:r>
      <w:r>
        <w:t>Exception</w:t>
      </w:r>
      <w:r>
        <w:t>的子类</w:t>
      </w:r>
      <w:proofErr w:type="spellEnd"/>
      <w:r>
        <w:t>。</w:t>
      </w:r>
      <w:r>
        <w:t xml:space="preserve">  </w:t>
      </w:r>
      <w:r>
        <w:br/>
        <w:t xml:space="preserve">  </w:t>
      </w:r>
      <w:r>
        <w:br/>
        <w:t xml:space="preserve"> 7</w:t>
      </w:r>
      <w:r>
        <w:t>、</w:t>
      </w:r>
      <w:r>
        <w:t>reader</w:t>
      </w:r>
      <w:r>
        <w:t>和</w:t>
      </w:r>
      <w:r>
        <w:t>inputstream</w:t>
      </w:r>
      <w:r>
        <w:t>区别；</w:t>
      </w:r>
      <w:r>
        <w:t xml:space="preserve"> </w:t>
      </w:r>
      <w:r>
        <w:br/>
        <w:t xml:space="preserve"> </w:t>
      </w:r>
      <w:r>
        <w:t>（</w:t>
      </w:r>
      <w:r>
        <w:t>1</w:t>
      </w:r>
      <w:r>
        <w:t>）</w:t>
      </w:r>
      <w:r>
        <w:t>InputStream</w:t>
      </w:r>
      <w:r>
        <w:t>是表示字节输入流的所有类的超类；</w:t>
      </w:r>
      <w:r>
        <w:t>Reader</w:t>
      </w:r>
      <w:r>
        <w:t>是用于读取字符流的抽象类</w:t>
      </w:r>
      <w:r>
        <w:t xml:space="preserve">  </w:t>
      </w:r>
      <w:r>
        <w:br/>
      </w:r>
      <w:r>
        <w:lastRenderedPageBreak/>
        <w:t xml:space="preserve"> </w:t>
      </w:r>
      <w:r>
        <w:t>（</w:t>
      </w:r>
      <w:r>
        <w:t>2</w:t>
      </w:r>
      <w:r>
        <w:t>）</w:t>
      </w:r>
      <w:r>
        <w:t>InputStream</w:t>
      </w:r>
      <w:r>
        <w:t>提供的是字节流的读取，而非文本读取，这是和</w:t>
      </w:r>
      <w:r>
        <w:t>Reader</w:t>
      </w:r>
      <w:r>
        <w:t>类的根本区别。</w:t>
      </w:r>
      <w:r>
        <w:t xml:space="preserve"> </w:t>
      </w:r>
      <w:proofErr w:type="spellStart"/>
      <w:r>
        <w:t>即用</w:t>
      </w:r>
      <w:r>
        <w:t>Reader</w:t>
      </w:r>
      <w:r>
        <w:t>读取出来的是</w:t>
      </w:r>
      <w:r>
        <w:t>char</w:t>
      </w:r>
      <w:r>
        <w:t>数组或者</w:t>
      </w:r>
      <w:r>
        <w:t>String</w:t>
      </w:r>
      <w:proofErr w:type="spellEnd"/>
      <w:r>
        <w:t xml:space="preserve"> </w:t>
      </w:r>
      <w:r>
        <w:t>，</w:t>
      </w:r>
      <w:proofErr w:type="spellStart"/>
      <w:r>
        <w:t>使用</w:t>
      </w:r>
      <w:r>
        <w:t>InputStream</w:t>
      </w:r>
      <w:r>
        <w:t>读取出来的是</w:t>
      </w:r>
      <w:r>
        <w:t>byte</w:t>
      </w:r>
      <w:r>
        <w:t>数组</w:t>
      </w:r>
      <w:proofErr w:type="spellEnd"/>
      <w:r>
        <w:t>。</w:t>
      </w:r>
      <w:r>
        <w:t xml:space="preserve">  </w:t>
      </w:r>
      <w:r>
        <w:br/>
        <w:t xml:space="preserve">  </w:t>
      </w:r>
      <w:r>
        <w:br/>
        <w:t xml:space="preserve"> 8</w:t>
      </w:r>
      <w:r>
        <w:t>、</w:t>
      </w:r>
      <w:r>
        <w:t>hashCode</w:t>
      </w:r>
      <w:r>
        <w:t>的作用；</w:t>
      </w:r>
      <w:r>
        <w:t xml:space="preserve"> </w:t>
      </w:r>
      <w:r>
        <w:br/>
        <w:t xml:space="preserve"> hashCode</w:t>
      </w:r>
      <w:r>
        <w:t>方法的主要作用是为了配合基于散列的集合一起正常运行，这样的散列集合包括</w:t>
      </w:r>
      <w:r>
        <w:t>HashSet</w:t>
      </w:r>
      <w:r>
        <w:t>、</w:t>
      </w:r>
      <w:r>
        <w:t>HashMap</w:t>
      </w:r>
      <w:r>
        <w:t>以及</w:t>
      </w:r>
      <w:r>
        <w:t>HashTable</w:t>
      </w:r>
      <w:r>
        <w:t>。</w:t>
      </w:r>
      <w:r>
        <w:t xml:space="preserve">  </w:t>
      </w:r>
      <w:r>
        <w:br/>
        <w:t xml:space="preserve"> </w:t>
      </w:r>
      <w:r>
        <w:rPr>
          <w:lang w:eastAsia="zh-CN"/>
        </w:rPr>
        <w:t>Java</w:t>
      </w:r>
      <w:r>
        <w:rPr>
          <w:lang w:eastAsia="zh-CN"/>
        </w:rPr>
        <w:t>中的</w:t>
      </w:r>
      <w:proofErr w:type="spellStart"/>
      <w:r>
        <w:rPr>
          <w:lang w:eastAsia="zh-CN"/>
        </w:rPr>
        <w:t>hashCode</w:t>
      </w:r>
      <w:proofErr w:type="spellEnd"/>
      <w:r>
        <w:rPr>
          <w:lang w:eastAsia="zh-CN"/>
        </w:rPr>
        <w:t>方法就是根据一定的规则将与对象相关的信息（比如对象的存储地址，对象的字段等）映射成一个数值，这个数值称作为散列值。</w:t>
      </w:r>
      <w:r>
        <w:rPr>
          <w:lang w:eastAsia="zh-CN"/>
        </w:rPr>
        <w:t xml:space="preserve">  </w:t>
      </w:r>
      <w:r>
        <w:rPr>
          <w:lang w:eastAsia="zh-CN"/>
        </w:rPr>
        <w:br/>
        <w:t xml:space="preserve">  </w:t>
      </w:r>
      <w:r>
        <w:rPr>
          <w:lang w:eastAsia="zh-CN"/>
        </w:rPr>
        <w:br/>
        <w:t xml:space="preserve"> 9</w:t>
      </w:r>
      <w:r>
        <w:rPr>
          <w:lang w:eastAsia="zh-CN"/>
        </w:rPr>
        <w:t>、</w:t>
      </w:r>
      <w:r>
        <w:rPr>
          <w:lang w:eastAsia="zh-CN"/>
        </w:rPr>
        <w:t>Object</w:t>
      </w:r>
      <w:r>
        <w:rPr>
          <w:lang w:eastAsia="zh-CN"/>
        </w:rPr>
        <w:t>类中有哪些方法，列举</w:t>
      </w:r>
      <w:r>
        <w:rPr>
          <w:lang w:eastAsia="zh-CN"/>
        </w:rPr>
        <w:t>3</w:t>
      </w:r>
      <w:r>
        <w:rPr>
          <w:lang w:eastAsia="zh-CN"/>
        </w:rPr>
        <w:t>个以上；</w:t>
      </w:r>
      <w:r>
        <w:rPr>
          <w:lang w:eastAsia="zh-CN"/>
        </w:rPr>
        <w:t xml:space="preserve"> </w:t>
      </w:r>
      <w:r>
        <w:rPr>
          <w:lang w:eastAsia="zh-CN"/>
        </w:rPr>
        <w:br/>
        <w:t xml:space="preserve"> 10</w:t>
      </w:r>
      <w:r>
        <w:rPr>
          <w:lang w:eastAsia="zh-CN"/>
        </w:rPr>
        <w:t>、</w:t>
      </w:r>
      <w:r>
        <w:rPr>
          <w:lang w:eastAsia="zh-CN"/>
        </w:rPr>
        <w:t>char</w:t>
      </w:r>
      <w:r>
        <w:rPr>
          <w:lang w:eastAsia="zh-CN"/>
        </w:rPr>
        <w:t>型变量中能不能存贮一个中文汉字？为什么？</w:t>
      </w:r>
      <w:r>
        <w:rPr>
          <w:lang w:eastAsia="zh-CN"/>
        </w:rPr>
        <w:t xml:space="preserve"> </w:t>
      </w:r>
      <w:r>
        <w:rPr>
          <w:lang w:eastAsia="zh-CN"/>
        </w:rPr>
        <w:br/>
        <w:t xml:space="preserve"> char</w:t>
      </w:r>
      <w:r>
        <w:rPr>
          <w:lang w:eastAsia="zh-CN"/>
        </w:rPr>
        <w:t>型变量是用来存储</w:t>
      </w:r>
      <w:r>
        <w:rPr>
          <w:lang w:eastAsia="zh-CN"/>
        </w:rPr>
        <w:t>Unicode</w:t>
      </w:r>
      <w:r>
        <w:rPr>
          <w:lang w:eastAsia="zh-CN"/>
        </w:rPr>
        <w:t>编码的字符的，</w:t>
      </w:r>
      <w:proofErr w:type="spellStart"/>
      <w:r>
        <w:rPr>
          <w:lang w:eastAsia="zh-CN"/>
        </w:rPr>
        <w:t>unicode</w:t>
      </w:r>
      <w:proofErr w:type="spellEnd"/>
      <w:r>
        <w:rPr>
          <w:lang w:eastAsia="zh-CN"/>
        </w:rPr>
        <w:t>编码字符集中包含了汉字，</w:t>
      </w:r>
      <w:r>
        <w:rPr>
          <w:lang w:eastAsia="zh-CN"/>
        </w:rPr>
        <w:t xml:space="preserve"> </w:t>
      </w:r>
      <w:r>
        <w:rPr>
          <w:lang w:eastAsia="zh-CN"/>
        </w:rPr>
        <w:t>所以，</w:t>
      </w:r>
      <w:r>
        <w:rPr>
          <w:lang w:eastAsia="zh-CN"/>
        </w:rPr>
        <w:t>char</w:t>
      </w:r>
      <w:r>
        <w:rPr>
          <w:lang w:eastAsia="zh-CN"/>
        </w:rPr>
        <w:t>型变量中当然可以存储汉字。不过，如果某个特殊的汉字没有被包含在</w:t>
      </w:r>
      <w:r>
        <w:rPr>
          <w:lang w:eastAsia="zh-CN"/>
        </w:rPr>
        <w:t xml:space="preserve"> </w:t>
      </w:r>
      <w:proofErr w:type="spellStart"/>
      <w:r>
        <w:rPr>
          <w:lang w:eastAsia="zh-CN"/>
        </w:rPr>
        <w:t>unicode</w:t>
      </w:r>
      <w:proofErr w:type="spellEnd"/>
      <w:r>
        <w:rPr>
          <w:lang w:eastAsia="zh-CN"/>
        </w:rPr>
        <w:t>编码字符集中，那么，这个</w:t>
      </w:r>
      <w:r>
        <w:rPr>
          <w:lang w:eastAsia="zh-CN"/>
        </w:rPr>
        <w:t>char</w:t>
      </w:r>
      <w:r>
        <w:rPr>
          <w:lang w:eastAsia="zh-CN"/>
        </w:rPr>
        <w:t>型变量中就不能存储这个特殊汉字。</w:t>
      </w:r>
      <w:r>
        <w:rPr>
          <w:lang w:eastAsia="zh-CN"/>
        </w:rPr>
        <w:t xml:space="preserve"> </w:t>
      </w:r>
      <w:r>
        <w:rPr>
          <w:lang w:eastAsia="zh-CN"/>
        </w:rPr>
        <w:br/>
      </w:r>
    </w:p>
    <w:p w14:paraId="34D104FC" w14:textId="77777777" w:rsidR="00F746A7" w:rsidRDefault="00001D09">
      <w:pPr>
        <w:rPr>
          <w:lang w:eastAsia="zh-CN"/>
        </w:rPr>
      </w:pPr>
      <w:r>
        <w:rPr>
          <w:lang w:eastAsia="zh-CN"/>
        </w:rPr>
        <w:t>**********************************</w:t>
      </w:r>
      <w:r>
        <w:rPr>
          <w:lang w:eastAsia="zh-CN"/>
        </w:rPr>
        <w:t>第</w:t>
      </w:r>
      <w:r>
        <w:rPr>
          <w:lang w:eastAsia="zh-CN"/>
        </w:rPr>
        <w:t>48</w:t>
      </w:r>
      <w:r>
        <w:rPr>
          <w:lang w:eastAsia="zh-CN"/>
        </w:rPr>
        <w:t>篇</w:t>
      </w:r>
      <w:r>
        <w:rPr>
          <w:lang w:eastAsia="zh-CN"/>
        </w:rPr>
        <w:t>*************************************</w:t>
      </w:r>
    </w:p>
    <w:p w14:paraId="51B8F85C" w14:textId="77777777" w:rsidR="00F746A7" w:rsidRDefault="00001D09">
      <w:pPr>
        <w:rPr>
          <w:lang w:eastAsia="zh-CN"/>
        </w:rPr>
      </w:pPr>
      <w:r>
        <w:rPr>
          <w:lang w:eastAsia="zh-CN"/>
        </w:rPr>
        <w:t>阿里巴巴社招</w:t>
      </w:r>
      <w:r>
        <w:rPr>
          <w:lang w:eastAsia="zh-CN"/>
        </w:rPr>
        <w:t>Java</w:t>
      </w:r>
      <w:r>
        <w:rPr>
          <w:lang w:eastAsia="zh-CN"/>
        </w:rPr>
        <w:t>面试经历</w:t>
      </w:r>
      <w:r>
        <w:rPr>
          <w:lang w:eastAsia="zh-CN"/>
        </w:rPr>
        <w:br/>
      </w:r>
      <w:r>
        <w:rPr>
          <w:lang w:eastAsia="zh-CN"/>
        </w:rPr>
        <w:br/>
      </w:r>
      <w:r>
        <w:rPr>
          <w:lang w:eastAsia="zh-CN"/>
        </w:rPr>
        <w:t>编辑于</w:t>
      </w:r>
      <w:r>
        <w:rPr>
          <w:lang w:eastAsia="zh-CN"/>
        </w:rPr>
        <w:t xml:space="preserve">  2020-08-06 13:19:20</w:t>
      </w:r>
      <w:r>
        <w:rPr>
          <w:lang w:eastAsia="zh-CN"/>
        </w:rPr>
        <w:br/>
      </w:r>
      <w:r>
        <w:rPr>
          <w:lang w:eastAsia="zh-CN"/>
        </w:rPr>
        <w:br/>
        <w:t xml:space="preserve"> 1</w:t>
      </w:r>
      <w:r>
        <w:rPr>
          <w:lang w:eastAsia="zh-CN"/>
        </w:rPr>
        <w:t>、谈谈你对</w:t>
      </w:r>
      <w:r>
        <w:rPr>
          <w:lang w:eastAsia="zh-CN"/>
        </w:rPr>
        <w:t>HashMap</w:t>
      </w:r>
      <w:r>
        <w:rPr>
          <w:lang w:eastAsia="zh-CN"/>
        </w:rPr>
        <w:t>的理解，底层原理的基本实现，</w:t>
      </w:r>
      <w:r>
        <w:rPr>
          <w:lang w:eastAsia="zh-CN"/>
        </w:rPr>
        <w:t>HashMap</w:t>
      </w:r>
      <w:r>
        <w:rPr>
          <w:lang w:eastAsia="zh-CN"/>
        </w:rPr>
        <w:t>怎么解决碰撞问题的？</w:t>
      </w:r>
      <w:r>
        <w:rPr>
          <w:lang w:eastAsia="zh-CN"/>
        </w:rPr>
        <w:t xml:space="preserve">  </w:t>
      </w:r>
      <w:r>
        <w:rPr>
          <w:lang w:eastAsia="zh-CN"/>
        </w:rPr>
        <w:br/>
        <w:t xml:space="preserve"> 2</w:t>
      </w:r>
      <w:r>
        <w:rPr>
          <w:lang w:eastAsia="zh-CN"/>
        </w:rPr>
        <w:t>、开发中用了哪些数据库？回答</w:t>
      </w:r>
      <w:proofErr w:type="spellStart"/>
      <w:r>
        <w:rPr>
          <w:lang w:eastAsia="zh-CN"/>
        </w:rPr>
        <w:t>mysql</w:t>
      </w:r>
      <w:proofErr w:type="spellEnd"/>
      <w:r>
        <w:rPr>
          <w:lang w:eastAsia="zh-CN"/>
        </w:rPr>
        <w:t>，储存引擎有哪些？</w:t>
      </w:r>
      <w:r>
        <w:rPr>
          <w:lang w:eastAsia="zh-CN"/>
        </w:rPr>
        <w:t xml:space="preserve"> </w:t>
      </w:r>
      <w:r>
        <w:rPr>
          <w:lang w:eastAsia="zh-CN"/>
        </w:rPr>
        <w:br/>
        <w:t xml:space="preserve"> 3</w:t>
      </w:r>
      <w:r>
        <w:rPr>
          <w:lang w:eastAsia="zh-CN"/>
        </w:rPr>
        <w:t>、然后问悲观锁和乐观锁问题使用场景、分布式集群实现的原理。</w:t>
      </w:r>
      <w:r>
        <w:rPr>
          <w:lang w:eastAsia="zh-CN"/>
        </w:rPr>
        <w:t xml:space="preserve">  </w:t>
      </w:r>
      <w:r>
        <w:rPr>
          <w:lang w:eastAsia="zh-CN"/>
        </w:rPr>
        <w:br/>
        <w:t xml:space="preserve"> 4</w:t>
      </w:r>
      <w:r>
        <w:rPr>
          <w:lang w:eastAsia="zh-CN"/>
        </w:rPr>
        <w:t>、</w:t>
      </w:r>
      <w:proofErr w:type="spellStart"/>
      <w:r>
        <w:rPr>
          <w:lang w:eastAsia="zh-CN"/>
        </w:rPr>
        <w:t>springmvc</w:t>
      </w:r>
      <w:proofErr w:type="spellEnd"/>
      <w:r>
        <w:rPr>
          <w:lang w:eastAsia="zh-CN"/>
        </w:rPr>
        <w:t>和</w:t>
      </w:r>
      <w:proofErr w:type="spellStart"/>
      <w:r>
        <w:rPr>
          <w:lang w:eastAsia="zh-CN"/>
        </w:rPr>
        <w:t>mybatis</w:t>
      </w:r>
      <w:proofErr w:type="spellEnd"/>
      <w:r>
        <w:rPr>
          <w:lang w:eastAsia="zh-CN"/>
        </w:rPr>
        <w:t>的工作原理，有没有看过底层源码？</w:t>
      </w:r>
      <w:r>
        <w:rPr>
          <w:lang w:eastAsia="zh-CN"/>
        </w:rPr>
        <w:t xml:space="preserve">  </w:t>
      </w:r>
      <w:r>
        <w:rPr>
          <w:lang w:eastAsia="zh-CN"/>
        </w:rPr>
        <w:br/>
        <w:t xml:space="preserve"> 5</w:t>
      </w:r>
      <w:r>
        <w:rPr>
          <w:lang w:eastAsia="zh-CN"/>
        </w:rPr>
        <w:t>、熟悉</w:t>
      </w:r>
      <w:r>
        <w:rPr>
          <w:lang w:eastAsia="zh-CN"/>
        </w:rPr>
        <w:t>IO</w:t>
      </w:r>
      <w:r>
        <w:rPr>
          <w:lang w:eastAsia="zh-CN"/>
        </w:rPr>
        <w:t>么？与</w:t>
      </w:r>
      <w:r>
        <w:rPr>
          <w:lang w:eastAsia="zh-CN"/>
        </w:rPr>
        <w:t>NIO</w:t>
      </w:r>
      <w:r>
        <w:rPr>
          <w:lang w:eastAsia="zh-CN"/>
        </w:rPr>
        <w:t>的区别，阻塞与非阻塞的区别</w:t>
      </w:r>
      <w:r>
        <w:rPr>
          <w:lang w:eastAsia="zh-CN"/>
        </w:rPr>
        <w:t xml:space="preserve">  </w:t>
      </w:r>
      <w:r>
        <w:rPr>
          <w:lang w:eastAsia="zh-CN"/>
        </w:rPr>
        <w:br/>
        <w:t xml:space="preserve"> 6</w:t>
      </w:r>
      <w:r>
        <w:rPr>
          <w:lang w:eastAsia="zh-CN"/>
        </w:rPr>
        <w:t>、微信红包怎么实现？</w:t>
      </w:r>
      <w:r>
        <w:rPr>
          <w:lang w:eastAsia="zh-CN"/>
        </w:rPr>
        <w:t xml:space="preserve">  </w:t>
      </w:r>
      <w:r>
        <w:rPr>
          <w:lang w:eastAsia="zh-CN"/>
        </w:rPr>
        <w:br/>
        <w:t xml:space="preserve"> 7</w:t>
      </w:r>
      <w:r>
        <w:rPr>
          <w:lang w:eastAsia="zh-CN"/>
        </w:rPr>
        <w:t>、海量数据分析。</w:t>
      </w:r>
      <w:r>
        <w:rPr>
          <w:lang w:eastAsia="zh-CN"/>
        </w:rPr>
        <w:t xml:space="preserve">  </w:t>
      </w:r>
      <w:r>
        <w:rPr>
          <w:lang w:eastAsia="zh-CN"/>
        </w:rPr>
        <w:br/>
        <w:t xml:space="preserve"> 8</w:t>
      </w:r>
      <w:r>
        <w:rPr>
          <w:lang w:eastAsia="zh-CN"/>
        </w:rPr>
        <w:t>、线程安全和非线程安全。</w:t>
      </w:r>
      <w:r>
        <w:rPr>
          <w:lang w:eastAsia="zh-CN"/>
        </w:rPr>
        <w:t xml:space="preserve">  </w:t>
      </w:r>
      <w:r>
        <w:rPr>
          <w:lang w:eastAsia="zh-CN"/>
        </w:rPr>
        <w:br/>
        <w:t xml:space="preserve"> 9</w:t>
      </w:r>
      <w:r>
        <w:rPr>
          <w:lang w:eastAsia="zh-CN"/>
        </w:rPr>
        <w:t>、</w:t>
      </w:r>
      <w:r>
        <w:rPr>
          <w:lang w:eastAsia="zh-CN"/>
        </w:rPr>
        <w:t>HTTP2.0</w:t>
      </w:r>
      <w:r>
        <w:rPr>
          <w:lang w:eastAsia="zh-CN"/>
        </w:rPr>
        <w:t>、</w:t>
      </w:r>
      <w:r>
        <w:rPr>
          <w:lang w:eastAsia="zh-CN"/>
        </w:rPr>
        <w:t>thrift</w:t>
      </w:r>
      <w:r>
        <w:rPr>
          <w:lang w:eastAsia="zh-CN"/>
        </w:rPr>
        <w:t>。</w:t>
      </w:r>
      <w:r>
        <w:rPr>
          <w:lang w:eastAsia="zh-CN"/>
        </w:rPr>
        <w:t xml:space="preserve">  </w:t>
      </w:r>
      <w:r>
        <w:rPr>
          <w:lang w:eastAsia="zh-CN"/>
        </w:rPr>
        <w:br/>
        <w:t xml:space="preserve"> 10</w:t>
      </w:r>
      <w:r>
        <w:rPr>
          <w:lang w:eastAsia="zh-CN"/>
        </w:rPr>
        <w:t>、</w:t>
      </w:r>
      <w:r>
        <w:rPr>
          <w:lang w:eastAsia="zh-CN"/>
        </w:rPr>
        <w:t>java</w:t>
      </w:r>
      <w:r>
        <w:rPr>
          <w:lang w:eastAsia="zh-CN"/>
        </w:rPr>
        <w:t>反射应用</w:t>
      </w:r>
      <w:r>
        <w:rPr>
          <w:lang w:eastAsia="zh-CN"/>
        </w:rPr>
        <w:t xml:space="preserve">  </w:t>
      </w:r>
      <w:r>
        <w:rPr>
          <w:lang w:eastAsia="zh-CN"/>
        </w:rPr>
        <w:br/>
      </w:r>
      <w:r>
        <w:rPr>
          <w:lang w:eastAsia="zh-CN"/>
        </w:rPr>
        <w:lastRenderedPageBreak/>
        <w:t xml:space="preserve"> 11</w:t>
      </w:r>
      <w:r>
        <w:rPr>
          <w:lang w:eastAsia="zh-CN"/>
        </w:rPr>
        <w:t>、分布式事务一致性。</w:t>
      </w:r>
      <w:r>
        <w:rPr>
          <w:lang w:eastAsia="zh-CN"/>
        </w:rPr>
        <w:t xml:space="preserve">  </w:t>
      </w:r>
      <w:r>
        <w:rPr>
          <w:lang w:eastAsia="zh-CN"/>
        </w:rPr>
        <w:br/>
        <w:t xml:space="preserve"> 12</w:t>
      </w:r>
      <w:r>
        <w:rPr>
          <w:lang w:eastAsia="zh-CN"/>
        </w:rPr>
        <w:t>、</w:t>
      </w:r>
      <w:proofErr w:type="spellStart"/>
      <w:r>
        <w:rPr>
          <w:lang w:eastAsia="zh-CN"/>
        </w:rPr>
        <w:t>nio</w:t>
      </w:r>
      <w:proofErr w:type="spellEnd"/>
      <w:r>
        <w:rPr>
          <w:lang w:eastAsia="zh-CN"/>
        </w:rPr>
        <w:t>的底层实现。</w:t>
      </w:r>
      <w:r>
        <w:rPr>
          <w:lang w:eastAsia="zh-CN"/>
        </w:rPr>
        <w:t xml:space="preserve">  </w:t>
      </w:r>
      <w:r>
        <w:rPr>
          <w:lang w:eastAsia="zh-CN"/>
        </w:rPr>
        <w:br/>
        <w:t xml:space="preserve"> 13</w:t>
      </w:r>
      <w:r>
        <w:rPr>
          <w:lang w:eastAsia="zh-CN"/>
        </w:rPr>
        <w:t>、</w:t>
      </w:r>
      <w:proofErr w:type="spellStart"/>
      <w:r>
        <w:rPr>
          <w:lang w:eastAsia="zh-CN"/>
        </w:rPr>
        <w:t>jvm</w:t>
      </w:r>
      <w:proofErr w:type="spellEnd"/>
      <w:r>
        <w:rPr>
          <w:lang w:eastAsia="zh-CN"/>
        </w:rPr>
        <w:t>基础是必问的，</w:t>
      </w:r>
      <w:proofErr w:type="spellStart"/>
      <w:r>
        <w:rPr>
          <w:lang w:eastAsia="zh-CN"/>
        </w:rPr>
        <w:t>jvm</w:t>
      </w:r>
      <w:proofErr w:type="spellEnd"/>
      <w:r>
        <w:rPr>
          <w:lang w:eastAsia="zh-CN"/>
        </w:rPr>
        <w:t xml:space="preserve"> GC</w:t>
      </w:r>
      <w:r>
        <w:rPr>
          <w:lang w:eastAsia="zh-CN"/>
        </w:rPr>
        <w:t>原理，</w:t>
      </w:r>
      <w:r>
        <w:rPr>
          <w:lang w:eastAsia="zh-CN"/>
        </w:rPr>
        <w:t>JVM</w:t>
      </w:r>
      <w:r>
        <w:rPr>
          <w:lang w:eastAsia="zh-CN"/>
        </w:rPr>
        <w:t>怎么回收内存。</w:t>
      </w:r>
      <w:r>
        <w:rPr>
          <w:lang w:eastAsia="zh-CN"/>
        </w:rPr>
        <w:t xml:space="preserve">  </w:t>
      </w:r>
      <w:r>
        <w:rPr>
          <w:lang w:eastAsia="zh-CN"/>
        </w:rPr>
        <w:br/>
        <w:t xml:space="preserve"> 14</w:t>
      </w:r>
      <w:r>
        <w:rPr>
          <w:lang w:eastAsia="zh-CN"/>
        </w:rPr>
        <w:t>、</w:t>
      </w:r>
      <w:r>
        <w:rPr>
          <w:lang w:eastAsia="zh-CN"/>
        </w:rPr>
        <w:t>API</w:t>
      </w:r>
      <w:r>
        <w:rPr>
          <w:lang w:eastAsia="zh-CN"/>
        </w:rPr>
        <w:t>接口与</w:t>
      </w:r>
      <w:r>
        <w:rPr>
          <w:lang w:eastAsia="zh-CN"/>
        </w:rPr>
        <w:t>SDI</w:t>
      </w:r>
      <w:r>
        <w:rPr>
          <w:lang w:eastAsia="zh-CN"/>
        </w:rPr>
        <w:t>接口的区别？</w:t>
      </w:r>
      <w:r>
        <w:rPr>
          <w:lang w:eastAsia="zh-CN"/>
        </w:rPr>
        <w:t xml:space="preserve"> </w:t>
      </w:r>
      <w:r>
        <w:rPr>
          <w:lang w:eastAsia="zh-CN"/>
        </w:rPr>
        <w:br/>
        <w:t xml:space="preserve"> 15</w:t>
      </w:r>
      <w:r>
        <w:rPr>
          <w:lang w:eastAsia="zh-CN"/>
        </w:rPr>
        <w:t>、</w:t>
      </w:r>
      <w:proofErr w:type="spellStart"/>
      <w:r>
        <w:rPr>
          <w:lang w:eastAsia="zh-CN"/>
        </w:rPr>
        <w:t>dubbo</w:t>
      </w:r>
      <w:proofErr w:type="spellEnd"/>
      <w:r>
        <w:rPr>
          <w:lang w:eastAsia="zh-CN"/>
        </w:rPr>
        <w:t>如何一条链接并发多个调用。</w:t>
      </w:r>
      <w:r>
        <w:rPr>
          <w:lang w:eastAsia="zh-CN"/>
        </w:rPr>
        <w:t>Dubbo</w:t>
      </w:r>
      <w:r>
        <w:rPr>
          <w:lang w:eastAsia="zh-CN"/>
        </w:rPr>
        <w:t>的原理，序列化相关问题。</w:t>
      </w:r>
      <w:r>
        <w:rPr>
          <w:lang w:eastAsia="zh-CN"/>
        </w:rPr>
        <w:t xml:space="preserve">  </w:t>
      </w:r>
      <w:r>
        <w:rPr>
          <w:lang w:eastAsia="zh-CN"/>
        </w:rPr>
        <w:br/>
        <w:t xml:space="preserve"> 16</w:t>
      </w:r>
      <w:r>
        <w:rPr>
          <w:lang w:eastAsia="zh-CN"/>
        </w:rPr>
        <w:t>、用过哪些中间件？</w:t>
      </w:r>
      <w:r>
        <w:rPr>
          <w:lang w:eastAsia="zh-CN"/>
        </w:rPr>
        <w:t xml:space="preserve"> </w:t>
      </w:r>
      <w:r>
        <w:rPr>
          <w:lang w:eastAsia="zh-CN"/>
        </w:rPr>
        <w:br/>
        <w:t xml:space="preserve"> 17</w:t>
      </w:r>
      <w:r>
        <w:rPr>
          <w:lang w:eastAsia="zh-CN"/>
        </w:rPr>
        <w:t>、做过工作流引擎没有。</w:t>
      </w:r>
      <w:r>
        <w:rPr>
          <w:lang w:eastAsia="zh-CN"/>
        </w:rPr>
        <w:t xml:space="preserve">  </w:t>
      </w:r>
      <w:r>
        <w:rPr>
          <w:lang w:eastAsia="zh-CN"/>
        </w:rPr>
        <w:br/>
        <w:t xml:space="preserve"> 18</w:t>
      </w:r>
      <w:r>
        <w:rPr>
          <w:lang w:eastAsia="zh-CN"/>
        </w:rPr>
        <w:t>、以前的工作经历，自己觉得出彩的地方</w:t>
      </w:r>
      <w:r>
        <w:rPr>
          <w:lang w:eastAsia="zh-CN"/>
        </w:rPr>
        <w:t xml:space="preserve"> </w:t>
      </w:r>
      <w:r>
        <w:rPr>
          <w:lang w:eastAsia="zh-CN"/>
        </w:rPr>
        <w:t>。</w:t>
      </w:r>
      <w:r>
        <w:rPr>
          <w:lang w:eastAsia="zh-CN"/>
        </w:rPr>
        <w:t xml:space="preserve"> </w:t>
      </w:r>
      <w:r>
        <w:rPr>
          <w:lang w:eastAsia="zh-CN"/>
        </w:rPr>
        <w:br/>
        <w:t xml:space="preserve"> 19</w:t>
      </w:r>
      <w:r>
        <w:rPr>
          <w:lang w:eastAsia="zh-CN"/>
        </w:rPr>
        <w:t>、线程池的一些原理，锁的机制升降级</w:t>
      </w:r>
      <w:r>
        <w:rPr>
          <w:lang w:eastAsia="zh-CN"/>
        </w:rPr>
        <w:t xml:space="preserve"> </w:t>
      </w:r>
      <w:r>
        <w:rPr>
          <w:lang w:eastAsia="zh-CN"/>
        </w:rPr>
        <w:t>。</w:t>
      </w:r>
      <w:r>
        <w:rPr>
          <w:lang w:eastAsia="zh-CN"/>
        </w:rPr>
        <w:t xml:space="preserve"> </w:t>
      </w:r>
      <w:r>
        <w:rPr>
          <w:lang w:eastAsia="zh-CN"/>
        </w:rPr>
        <w:br/>
        <w:t xml:space="preserve"> 20</w:t>
      </w:r>
      <w:r>
        <w:rPr>
          <w:lang w:eastAsia="zh-CN"/>
        </w:rPr>
        <w:t>、从系统层面考虑，分布式从哪些纬度考虑</w:t>
      </w:r>
      <w:r>
        <w:rPr>
          <w:lang w:eastAsia="zh-CN"/>
        </w:rPr>
        <w:t xml:space="preserve"> </w:t>
      </w:r>
      <w:r>
        <w:rPr>
          <w:lang w:eastAsia="zh-CN"/>
        </w:rPr>
        <w:t>？</w:t>
      </w:r>
      <w:r>
        <w:rPr>
          <w:lang w:eastAsia="zh-CN"/>
        </w:rPr>
        <w:t xml:space="preserve"> </w:t>
      </w:r>
      <w:r>
        <w:rPr>
          <w:lang w:eastAsia="zh-CN"/>
        </w:rPr>
        <w:br/>
        <w:t xml:space="preserve"> </w:t>
      </w:r>
      <w:r>
        <w:t>21</w:t>
      </w:r>
      <w:r>
        <w:t>、</w:t>
      </w:r>
      <w:r>
        <w:t>Hadoop</w:t>
      </w:r>
      <w:r>
        <w:t>底层怎么实现</w:t>
      </w:r>
      <w:r>
        <w:t xml:space="preserve"> </w:t>
      </w:r>
      <w:r>
        <w:t>？</w:t>
      </w:r>
      <w:r>
        <w:t xml:space="preserve"> </w:t>
      </w:r>
      <w:r>
        <w:br/>
        <w:t xml:space="preserve"> 22</w:t>
      </w:r>
      <w:r>
        <w:t>、</w:t>
      </w:r>
      <w:r>
        <w:t>threadLocal</w:t>
      </w:r>
      <w:r>
        <w:t>，线程池，</w:t>
      </w:r>
      <w:r>
        <w:t>hashMap/</w:t>
      </w:r>
      <w:proofErr w:type="spellStart"/>
      <w:r>
        <w:t>hashTable</w:t>
      </w:r>
      <w:proofErr w:type="spellEnd"/>
      <w:r>
        <w:t>/</w:t>
      </w:r>
      <w:proofErr w:type="spellStart"/>
      <w:r>
        <w:t>coccurentHashMap</w:t>
      </w:r>
      <w:r>
        <w:t>等</w:t>
      </w:r>
      <w:proofErr w:type="spellEnd"/>
      <w:r>
        <w:t xml:space="preserve"> </w:t>
      </w:r>
      <w:r>
        <w:t>。</w:t>
      </w:r>
      <w:r>
        <w:t xml:space="preserve"> </w:t>
      </w:r>
      <w:r>
        <w:br/>
        <w:t xml:space="preserve"> 23</w:t>
      </w:r>
      <w:r>
        <w:t>、秒杀系统的设计</w:t>
      </w:r>
      <w:r>
        <w:t xml:space="preserve"> </w:t>
      </w:r>
      <w:r>
        <w:t>。</w:t>
      </w:r>
      <w:r>
        <w:t xml:space="preserve"> </w:t>
      </w:r>
      <w:r>
        <w:br/>
        <w:t xml:space="preserve"> 24</w:t>
      </w:r>
      <w:r>
        <w:t>、虚拟机，</w:t>
      </w:r>
      <w:r>
        <w:t>IO</w:t>
      </w:r>
      <w:r>
        <w:t>相关知识点</w:t>
      </w:r>
      <w:r>
        <w:t xml:space="preserve"> </w:t>
      </w:r>
      <w:r>
        <w:t>。</w:t>
      </w:r>
      <w:r>
        <w:t xml:space="preserve"> </w:t>
      </w:r>
      <w:r>
        <w:br/>
        <w:t xml:space="preserve"> </w:t>
      </w:r>
      <w:r>
        <w:rPr>
          <w:lang w:eastAsia="zh-CN"/>
        </w:rPr>
        <w:t>25</w:t>
      </w:r>
      <w:r>
        <w:rPr>
          <w:lang w:eastAsia="zh-CN"/>
        </w:rPr>
        <w:t>、</w:t>
      </w:r>
      <w:r>
        <w:rPr>
          <w:lang w:eastAsia="zh-CN"/>
        </w:rPr>
        <w:t>Linux</w:t>
      </w:r>
      <w:r>
        <w:rPr>
          <w:lang w:eastAsia="zh-CN"/>
        </w:rPr>
        <w:t>的命令</w:t>
      </w:r>
      <w:r>
        <w:rPr>
          <w:lang w:eastAsia="zh-CN"/>
        </w:rPr>
        <w:t xml:space="preserve"> </w:t>
      </w:r>
      <w:r>
        <w:rPr>
          <w:lang w:eastAsia="zh-CN"/>
        </w:rPr>
        <w:t>。</w:t>
      </w:r>
      <w:r>
        <w:rPr>
          <w:lang w:eastAsia="zh-CN"/>
        </w:rPr>
        <w:t xml:space="preserve"> </w:t>
      </w:r>
      <w:r>
        <w:rPr>
          <w:lang w:eastAsia="zh-CN"/>
        </w:rPr>
        <w:br/>
        <w:t xml:space="preserve"> 26</w:t>
      </w:r>
      <w:r>
        <w:rPr>
          <w:lang w:eastAsia="zh-CN"/>
        </w:rPr>
        <w:t>、一个整形数组，给定一个数，在数组中找出两个数的和等于这个数，并打印出来，还要求</w:t>
      </w:r>
      <w:r>
        <w:rPr>
          <w:lang w:eastAsia="zh-CN"/>
        </w:rPr>
        <w:t>O(n)</w:t>
      </w:r>
      <w:r>
        <w:rPr>
          <w:lang w:eastAsia="zh-CN"/>
        </w:rPr>
        <w:t>。</w:t>
      </w:r>
      <w:r>
        <w:rPr>
          <w:lang w:eastAsia="zh-CN"/>
        </w:rPr>
        <w:t xml:space="preserve">  </w:t>
      </w:r>
      <w:r>
        <w:rPr>
          <w:lang w:eastAsia="zh-CN"/>
        </w:rPr>
        <w:br/>
        <w:t xml:space="preserve"> 27</w:t>
      </w:r>
      <w:r>
        <w:rPr>
          <w:lang w:eastAsia="zh-CN"/>
        </w:rPr>
        <w:t>、</w:t>
      </w:r>
      <w:r>
        <w:rPr>
          <w:lang w:eastAsia="zh-CN"/>
        </w:rPr>
        <w:t>n</w:t>
      </w:r>
      <w:r>
        <w:rPr>
          <w:lang w:eastAsia="zh-CN"/>
        </w:rPr>
        <w:t>个整数，找出连续的</w:t>
      </w:r>
      <w:r>
        <w:rPr>
          <w:lang w:eastAsia="zh-CN"/>
        </w:rPr>
        <w:t>m</w:t>
      </w:r>
      <w:r>
        <w:rPr>
          <w:lang w:eastAsia="zh-CN"/>
        </w:rPr>
        <w:t>个数加和是最大。</w:t>
      </w:r>
      <w:r>
        <w:rPr>
          <w:lang w:eastAsia="zh-CN"/>
        </w:rPr>
        <w:t xml:space="preserve">  </w:t>
      </w:r>
      <w:r>
        <w:rPr>
          <w:lang w:eastAsia="zh-CN"/>
        </w:rPr>
        <w:br/>
        <w:t xml:space="preserve"> 28</w:t>
      </w:r>
      <w:r>
        <w:rPr>
          <w:lang w:eastAsia="zh-CN"/>
        </w:rPr>
        <w:t>、数据库锁隐原理</w:t>
      </w:r>
      <w:r>
        <w:rPr>
          <w:lang w:eastAsia="zh-CN"/>
        </w:rPr>
        <w:t xml:space="preserve"> </w:t>
      </w:r>
      <w:r>
        <w:rPr>
          <w:lang w:eastAsia="zh-CN"/>
        </w:rPr>
        <w:t>。</w:t>
      </w:r>
      <w:r>
        <w:rPr>
          <w:lang w:eastAsia="zh-CN"/>
        </w:rPr>
        <w:t xml:space="preserve"> </w:t>
      </w:r>
      <w:r>
        <w:rPr>
          <w:lang w:eastAsia="zh-CN"/>
        </w:rPr>
        <w:br/>
        <w:t xml:space="preserve"> 29</w:t>
      </w:r>
      <w:r>
        <w:rPr>
          <w:lang w:eastAsia="zh-CN"/>
        </w:rPr>
        <w:t>、</w:t>
      </w:r>
      <w:r>
        <w:rPr>
          <w:lang w:eastAsia="zh-CN"/>
        </w:rPr>
        <w:t>1000</w:t>
      </w:r>
      <w:r>
        <w:rPr>
          <w:lang w:eastAsia="zh-CN"/>
        </w:rPr>
        <w:t>个线程同时运行，怎么防止不卡？</w:t>
      </w:r>
      <w:r>
        <w:rPr>
          <w:lang w:eastAsia="zh-CN"/>
        </w:rPr>
        <w:t xml:space="preserve"> </w:t>
      </w:r>
      <w:r>
        <w:rPr>
          <w:lang w:eastAsia="zh-CN"/>
        </w:rPr>
        <w:br/>
        <w:t xml:space="preserve"> 30</w:t>
      </w:r>
      <w:r>
        <w:rPr>
          <w:lang w:eastAsia="zh-CN"/>
        </w:rPr>
        <w:t>、并列的并发消费问题。</w:t>
      </w:r>
      <w:r>
        <w:rPr>
          <w:lang w:eastAsia="zh-CN"/>
        </w:rPr>
        <w:t xml:space="preserve"> </w:t>
      </w:r>
      <w:r>
        <w:rPr>
          <w:lang w:eastAsia="zh-CN"/>
        </w:rPr>
        <w:br/>
        <w:t xml:space="preserve"> 31</w:t>
      </w:r>
      <w:r>
        <w:rPr>
          <w:lang w:eastAsia="zh-CN"/>
        </w:rPr>
        <w:t>、高并发量大的话怎么处理热点，数据等？</w:t>
      </w:r>
      <w:r>
        <w:rPr>
          <w:lang w:eastAsia="zh-CN"/>
        </w:rPr>
        <w:t xml:space="preserve"> </w:t>
      </w:r>
      <w:r>
        <w:rPr>
          <w:lang w:eastAsia="zh-CN"/>
        </w:rPr>
        <w:br/>
        <w:t xml:space="preserve"> 32</w:t>
      </w:r>
      <w:r>
        <w:rPr>
          <w:lang w:eastAsia="zh-CN"/>
        </w:rPr>
        <w:t>、如何获取一个本地服务器上可用的端口？</w:t>
      </w:r>
      <w:r>
        <w:rPr>
          <w:lang w:eastAsia="zh-CN"/>
        </w:rPr>
        <w:t xml:space="preserve"> </w:t>
      </w:r>
      <w:r>
        <w:rPr>
          <w:lang w:eastAsia="zh-CN"/>
        </w:rPr>
        <w:br/>
        <w:t xml:space="preserve"> 33</w:t>
      </w:r>
      <w:r>
        <w:rPr>
          <w:lang w:eastAsia="zh-CN"/>
        </w:rPr>
        <w:t>、流量控制相关问题。</w:t>
      </w:r>
      <w:r>
        <w:rPr>
          <w:lang w:eastAsia="zh-CN"/>
        </w:rPr>
        <w:t xml:space="preserve"> </w:t>
      </w:r>
      <w:r>
        <w:rPr>
          <w:lang w:eastAsia="zh-CN"/>
        </w:rPr>
        <w:br/>
        <w:t xml:space="preserve"> 34</w:t>
      </w:r>
      <w:r>
        <w:rPr>
          <w:lang w:eastAsia="zh-CN"/>
        </w:rPr>
        <w:t>、数据库</w:t>
      </w:r>
      <w:r>
        <w:rPr>
          <w:lang w:eastAsia="zh-CN"/>
        </w:rPr>
        <w:t>TPS</w:t>
      </w:r>
      <w:r>
        <w:rPr>
          <w:lang w:eastAsia="zh-CN"/>
        </w:rPr>
        <w:t>是多少，是否进行测试过？</w:t>
      </w:r>
      <w:r>
        <w:rPr>
          <w:lang w:eastAsia="zh-CN"/>
        </w:rPr>
        <w:t xml:space="preserve"> </w:t>
      </w:r>
      <w:r>
        <w:rPr>
          <w:lang w:eastAsia="zh-CN"/>
        </w:rPr>
        <w:br/>
        <w:t xml:space="preserve"> 35</w:t>
      </w:r>
      <w:r>
        <w:rPr>
          <w:lang w:eastAsia="zh-CN"/>
        </w:rPr>
        <w:t>、缓存击穿有哪些方案解决？</w:t>
      </w:r>
      <w:r>
        <w:rPr>
          <w:lang w:eastAsia="zh-CN"/>
        </w:rPr>
        <w:t xml:space="preserve"> </w:t>
      </w:r>
      <w:r>
        <w:rPr>
          <w:lang w:eastAsia="zh-CN"/>
        </w:rPr>
        <w:br/>
        <w:t xml:space="preserve"> 36</w:t>
      </w:r>
      <w:r>
        <w:rPr>
          <w:lang w:eastAsia="zh-CN"/>
        </w:rPr>
        <w:t>、</w:t>
      </w:r>
      <w:r>
        <w:rPr>
          <w:lang w:eastAsia="zh-CN"/>
        </w:rPr>
        <w:t>Java</w:t>
      </w:r>
      <w:r>
        <w:rPr>
          <w:lang w:eastAsia="zh-CN"/>
        </w:rPr>
        <w:t>怎么挖取回收器相关原理？</w:t>
      </w:r>
      <w:r>
        <w:rPr>
          <w:lang w:eastAsia="zh-CN"/>
        </w:rPr>
        <w:t xml:space="preserve"> </w:t>
      </w:r>
      <w:r>
        <w:rPr>
          <w:lang w:eastAsia="zh-CN"/>
        </w:rPr>
        <w:br/>
        <w:t xml:space="preserve"> 37</w:t>
      </w:r>
      <w:r>
        <w:rPr>
          <w:lang w:eastAsia="zh-CN"/>
        </w:rPr>
        <w:t>、</w:t>
      </w:r>
      <w:r>
        <w:rPr>
          <w:lang w:eastAsia="zh-CN"/>
        </w:rPr>
        <w:t>Java</w:t>
      </w:r>
      <w:r>
        <w:rPr>
          <w:lang w:eastAsia="zh-CN"/>
        </w:rPr>
        <w:t>的集合都有哪些，都有什么特点？</w:t>
      </w:r>
      <w:r>
        <w:rPr>
          <w:lang w:eastAsia="zh-CN"/>
        </w:rPr>
        <w:t xml:space="preserve"> </w:t>
      </w:r>
      <w:r>
        <w:rPr>
          <w:lang w:eastAsia="zh-CN"/>
        </w:rPr>
        <w:br/>
        <w:t xml:space="preserve"> 38</w:t>
      </w:r>
      <w:r>
        <w:rPr>
          <w:lang w:eastAsia="zh-CN"/>
        </w:rPr>
        <w:t>、分布式锁，</w:t>
      </w:r>
      <w:proofErr w:type="spellStart"/>
      <w:r>
        <w:rPr>
          <w:lang w:eastAsia="zh-CN"/>
        </w:rPr>
        <w:t>redis</w:t>
      </w:r>
      <w:proofErr w:type="spellEnd"/>
      <w:r>
        <w:rPr>
          <w:lang w:eastAsia="zh-CN"/>
        </w:rPr>
        <w:t>缓存，</w:t>
      </w:r>
      <w:r>
        <w:rPr>
          <w:lang w:eastAsia="zh-CN"/>
        </w:rPr>
        <w:t xml:space="preserve">spring </w:t>
      </w:r>
      <w:proofErr w:type="spellStart"/>
      <w:r>
        <w:rPr>
          <w:lang w:eastAsia="zh-CN"/>
        </w:rPr>
        <w:t>aop</w:t>
      </w:r>
      <w:proofErr w:type="spellEnd"/>
      <w:r>
        <w:rPr>
          <w:lang w:eastAsia="zh-CN"/>
        </w:rPr>
        <w:t>，系统架构图，</w:t>
      </w:r>
      <w:r>
        <w:rPr>
          <w:lang w:eastAsia="zh-CN"/>
        </w:rPr>
        <w:t>MySQL</w:t>
      </w:r>
      <w:r>
        <w:rPr>
          <w:lang w:eastAsia="zh-CN"/>
        </w:rPr>
        <w:t>的特性；</w:t>
      </w:r>
      <w:r>
        <w:rPr>
          <w:lang w:eastAsia="zh-CN"/>
        </w:rPr>
        <w:t xml:space="preserve"> </w:t>
      </w:r>
      <w:r>
        <w:rPr>
          <w:lang w:eastAsia="zh-CN"/>
        </w:rPr>
        <w:br/>
        <w:t xml:space="preserve"> 39</w:t>
      </w:r>
      <w:r>
        <w:rPr>
          <w:lang w:eastAsia="zh-CN"/>
        </w:rPr>
        <w:t>、场景：同时给</w:t>
      </w:r>
      <w:r>
        <w:rPr>
          <w:lang w:eastAsia="zh-CN"/>
        </w:rPr>
        <w:t>10</w:t>
      </w:r>
      <w:r>
        <w:rPr>
          <w:lang w:eastAsia="zh-CN"/>
        </w:rPr>
        <w:t>万个人发工资，怎么样设计并发方案，能确保在</w:t>
      </w:r>
      <w:r>
        <w:rPr>
          <w:lang w:eastAsia="zh-CN"/>
        </w:rPr>
        <w:t>1</w:t>
      </w:r>
      <w:r>
        <w:rPr>
          <w:lang w:eastAsia="zh-CN"/>
        </w:rPr>
        <w:t>分钟内全部发完？</w:t>
      </w:r>
      <w:r>
        <w:rPr>
          <w:lang w:eastAsia="zh-CN"/>
        </w:rPr>
        <w:t xml:space="preserve"> </w:t>
      </w:r>
      <w:r>
        <w:rPr>
          <w:lang w:eastAsia="zh-CN"/>
        </w:rPr>
        <w:br/>
      </w:r>
      <w:r>
        <w:rPr>
          <w:lang w:eastAsia="zh-CN"/>
        </w:rPr>
        <w:lastRenderedPageBreak/>
        <w:t xml:space="preserve"> 40</w:t>
      </w:r>
      <w:r>
        <w:rPr>
          <w:lang w:eastAsia="zh-CN"/>
        </w:rPr>
        <w:t>、</w:t>
      </w:r>
      <w:r>
        <w:rPr>
          <w:lang w:eastAsia="zh-CN"/>
        </w:rPr>
        <w:t>Java</w:t>
      </w:r>
      <w:r>
        <w:rPr>
          <w:lang w:eastAsia="zh-CN"/>
        </w:rPr>
        <w:t>中的内存溢出是如何造成的？</w:t>
      </w:r>
      <w:r>
        <w:rPr>
          <w:lang w:eastAsia="zh-CN"/>
        </w:rPr>
        <w:t xml:space="preserve"> </w:t>
      </w:r>
      <w:r>
        <w:rPr>
          <w:lang w:eastAsia="zh-CN"/>
        </w:rPr>
        <w:br/>
        <w:t xml:space="preserve"> </w:t>
      </w:r>
      <w:r>
        <w:rPr>
          <w:lang w:eastAsia="zh-CN"/>
        </w:rPr>
        <w:t>（</w:t>
      </w:r>
      <w:r>
        <w:rPr>
          <w:lang w:eastAsia="zh-CN"/>
        </w:rPr>
        <w:t>1</w:t>
      </w:r>
      <w:r>
        <w:rPr>
          <w:lang w:eastAsia="zh-CN"/>
        </w:rPr>
        <w:t>）内存中加载的数据量过于庞大，如一次从数据库取出过多数据；</w:t>
      </w:r>
      <w:r>
        <w:rPr>
          <w:lang w:eastAsia="zh-CN"/>
        </w:rPr>
        <w:t xml:space="preserve">  </w:t>
      </w:r>
      <w:r>
        <w:rPr>
          <w:lang w:eastAsia="zh-CN"/>
        </w:rPr>
        <w:br/>
        <w:t xml:space="preserve"> </w:t>
      </w:r>
      <w:r>
        <w:rPr>
          <w:lang w:eastAsia="zh-CN"/>
        </w:rPr>
        <w:t>（</w:t>
      </w:r>
      <w:r>
        <w:rPr>
          <w:lang w:eastAsia="zh-CN"/>
        </w:rPr>
        <w:t>2</w:t>
      </w:r>
      <w:r>
        <w:rPr>
          <w:lang w:eastAsia="zh-CN"/>
        </w:rPr>
        <w:t>）集合类中有对对象的引用，使用完后未清空，使得</w:t>
      </w:r>
      <w:r>
        <w:rPr>
          <w:lang w:eastAsia="zh-CN"/>
        </w:rPr>
        <w:t>JVM</w:t>
      </w:r>
      <w:r>
        <w:rPr>
          <w:lang w:eastAsia="zh-CN"/>
        </w:rPr>
        <w:t>不能回收；</w:t>
      </w:r>
      <w:r>
        <w:rPr>
          <w:lang w:eastAsia="zh-CN"/>
        </w:rPr>
        <w:t xml:space="preserve">  </w:t>
      </w:r>
      <w:r>
        <w:rPr>
          <w:lang w:eastAsia="zh-CN"/>
        </w:rPr>
        <w:br/>
        <w:t xml:space="preserve"> </w:t>
      </w:r>
      <w:r>
        <w:rPr>
          <w:lang w:eastAsia="zh-CN"/>
        </w:rPr>
        <w:t>（</w:t>
      </w:r>
      <w:r>
        <w:rPr>
          <w:lang w:eastAsia="zh-CN"/>
        </w:rPr>
        <w:t>3</w:t>
      </w:r>
      <w:r>
        <w:rPr>
          <w:lang w:eastAsia="zh-CN"/>
        </w:rPr>
        <w:t>）代码中存在死循环或循环产生过多重复的对象实体；</w:t>
      </w:r>
      <w:r>
        <w:rPr>
          <w:lang w:eastAsia="zh-CN"/>
        </w:rPr>
        <w:t xml:space="preserve">  </w:t>
      </w:r>
      <w:r>
        <w:rPr>
          <w:lang w:eastAsia="zh-CN"/>
        </w:rPr>
        <w:br/>
        <w:t xml:space="preserve"> </w:t>
      </w:r>
      <w:r>
        <w:rPr>
          <w:lang w:eastAsia="zh-CN"/>
        </w:rPr>
        <w:t>（</w:t>
      </w:r>
      <w:r>
        <w:rPr>
          <w:lang w:eastAsia="zh-CN"/>
        </w:rPr>
        <w:t>4</w:t>
      </w:r>
      <w:r>
        <w:rPr>
          <w:lang w:eastAsia="zh-CN"/>
        </w:rPr>
        <w:t>）使用的第三方软件中的</w:t>
      </w:r>
      <w:r>
        <w:rPr>
          <w:lang w:eastAsia="zh-CN"/>
        </w:rPr>
        <w:t>BUG</w:t>
      </w:r>
      <w:r>
        <w:rPr>
          <w:lang w:eastAsia="zh-CN"/>
        </w:rPr>
        <w:t>；</w:t>
      </w:r>
      <w:r>
        <w:rPr>
          <w:lang w:eastAsia="zh-CN"/>
        </w:rPr>
        <w:t xml:space="preserve">  </w:t>
      </w:r>
      <w:r>
        <w:rPr>
          <w:lang w:eastAsia="zh-CN"/>
        </w:rPr>
        <w:br/>
        <w:t xml:space="preserve"> </w:t>
      </w:r>
      <w:r>
        <w:rPr>
          <w:lang w:eastAsia="zh-CN"/>
        </w:rPr>
        <w:t>（</w:t>
      </w:r>
      <w:r>
        <w:rPr>
          <w:lang w:eastAsia="zh-CN"/>
        </w:rPr>
        <w:t>5</w:t>
      </w:r>
      <w:r>
        <w:rPr>
          <w:lang w:eastAsia="zh-CN"/>
        </w:rPr>
        <w:t>）启动参数内存值设定的过小；</w:t>
      </w:r>
      <w:r>
        <w:rPr>
          <w:lang w:eastAsia="zh-CN"/>
        </w:rPr>
        <w:t xml:space="preserve"> </w:t>
      </w:r>
      <w:r>
        <w:rPr>
          <w:lang w:eastAsia="zh-CN"/>
        </w:rPr>
        <w:br/>
      </w:r>
    </w:p>
    <w:p w14:paraId="401CBFD5" w14:textId="77777777" w:rsidR="00F746A7" w:rsidRDefault="00001D09">
      <w:pPr>
        <w:rPr>
          <w:lang w:eastAsia="zh-CN"/>
        </w:rPr>
      </w:pPr>
      <w:r>
        <w:rPr>
          <w:lang w:eastAsia="zh-CN"/>
        </w:rPr>
        <w:t>**********************************</w:t>
      </w:r>
      <w:r>
        <w:rPr>
          <w:lang w:eastAsia="zh-CN"/>
        </w:rPr>
        <w:t>第</w:t>
      </w:r>
      <w:r>
        <w:rPr>
          <w:lang w:eastAsia="zh-CN"/>
        </w:rPr>
        <w:t>49</w:t>
      </w:r>
      <w:r>
        <w:rPr>
          <w:lang w:eastAsia="zh-CN"/>
        </w:rPr>
        <w:t>篇</w:t>
      </w:r>
      <w:r>
        <w:rPr>
          <w:lang w:eastAsia="zh-CN"/>
        </w:rPr>
        <w:t>*************************************</w:t>
      </w:r>
    </w:p>
    <w:p w14:paraId="29F82320" w14:textId="77777777" w:rsidR="00F746A7" w:rsidRDefault="00001D09">
      <w:pPr>
        <w:rPr>
          <w:lang w:eastAsia="zh-CN"/>
        </w:rPr>
      </w:pPr>
      <w:r>
        <w:rPr>
          <w:lang w:eastAsia="zh-CN"/>
        </w:rPr>
        <w:t>阿里蘑菇街和其他两个小公司社招面经分享（</w:t>
      </w:r>
      <w:r>
        <w:rPr>
          <w:lang w:eastAsia="zh-CN"/>
        </w:rPr>
        <w:t>Java</w:t>
      </w:r>
      <w:r>
        <w:rPr>
          <w:lang w:eastAsia="zh-CN"/>
        </w:rPr>
        <w:t>）</w:t>
      </w:r>
      <w:r>
        <w:rPr>
          <w:lang w:eastAsia="zh-CN"/>
        </w:rPr>
        <w:br/>
      </w:r>
      <w:r>
        <w:rPr>
          <w:lang w:eastAsia="zh-CN"/>
        </w:rPr>
        <w:br/>
      </w:r>
      <w:r>
        <w:rPr>
          <w:lang w:eastAsia="zh-CN"/>
        </w:rPr>
        <w:t>发布于</w:t>
      </w:r>
      <w:r>
        <w:rPr>
          <w:lang w:eastAsia="zh-CN"/>
        </w:rPr>
        <w:t xml:space="preserve">  2020-08-06 10:42:43</w:t>
      </w:r>
      <w:r>
        <w:rPr>
          <w:lang w:eastAsia="zh-CN"/>
        </w:rPr>
        <w:br/>
      </w:r>
      <w:r>
        <w:rPr>
          <w:lang w:eastAsia="zh-CN"/>
        </w:rPr>
        <w:br/>
        <w:t xml:space="preserve"> </w:t>
      </w:r>
      <w:r>
        <w:rPr>
          <w:lang w:eastAsia="zh-CN"/>
        </w:rPr>
        <w:t>阿里巴巴</w:t>
      </w:r>
      <w:r>
        <w:rPr>
          <w:lang w:eastAsia="zh-CN"/>
        </w:rPr>
        <w:t xml:space="preserve"> </w:t>
      </w:r>
      <w:r>
        <w:rPr>
          <w:lang w:eastAsia="zh-CN"/>
        </w:rPr>
        <w:br/>
        <w:t xml:space="preserve">  </w:t>
      </w:r>
      <w:r>
        <w:rPr>
          <w:lang w:eastAsia="zh-CN"/>
        </w:rPr>
        <w:br/>
        <w:t xml:space="preserve"> 1</w:t>
      </w:r>
      <w:r>
        <w:rPr>
          <w:lang w:eastAsia="zh-CN"/>
        </w:rPr>
        <w:t>、首先让我做了下自我介绍，然后问了我几个基本的问题</w:t>
      </w:r>
      <w:r>
        <w:rPr>
          <w:lang w:eastAsia="zh-CN"/>
        </w:rPr>
        <w:t xml:space="preserve"> </w:t>
      </w:r>
      <w:r>
        <w:rPr>
          <w:lang w:eastAsia="zh-CN"/>
        </w:rPr>
        <w:br/>
        <w:t xml:space="preserve"> 2</w:t>
      </w:r>
      <w:r>
        <w:rPr>
          <w:lang w:eastAsia="zh-CN"/>
        </w:rPr>
        <w:t>、</w:t>
      </w:r>
      <w:proofErr w:type="spellStart"/>
      <w:r>
        <w:rPr>
          <w:lang w:eastAsia="zh-CN"/>
        </w:rPr>
        <w:t>hashMap</w:t>
      </w:r>
      <w:proofErr w:type="spellEnd"/>
      <w:r>
        <w:rPr>
          <w:lang w:eastAsia="zh-CN"/>
        </w:rPr>
        <w:t>和</w:t>
      </w:r>
      <w:proofErr w:type="spellStart"/>
      <w:r>
        <w:rPr>
          <w:lang w:eastAsia="zh-CN"/>
        </w:rPr>
        <w:t>concurrentHashMap</w:t>
      </w:r>
      <w:proofErr w:type="spellEnd"/>
      <w:r>
        <w:rPr>
          <w:lang w:eastAsia="zh-CN"/>
        </w:rPr>
        <w:t>的区别，内部实现原理；</w:t>
      </w:r>
      <w:r>
        <w:rPr>
          <w:lang w:eastAsia="zh-CN"/>
        </w:rPr>
        <w:t xml:space="preserve"> </w:t>
      </w:r>
      <w:r>
        <w:rPr>
          <w:lang w:eastAsia="zh-CN"/>
        </w:rPr>
        <w:br/>
        <w:t xml:space="preserve"> 3</w:t>
      </w:r>
      <w:r>
        <w:rPr>
          <w:lang w:eastAsia="zh-CN"/>
        </w:rPr>
        <w:t>、</w:t>
      </w:r>
      <w:proofErr w:type="spellStart"/>
      <w:r>
        <w:rPr>
          <w:lang w:eastAsia="zh-CN"/>
        </w:rPr>
        <w:t>stringBuild</w:t>
      </w:r>
      <w:proofErr w:type="spellEnd"/>
      <w:r>
        <w:rPr>
          <w:lang w:eastAsia="zh-CN"/>
        </w:rPr>
        <w:t>和</w:t>
      </w:r>
      <w:proofErr w:type="spellStart"/>
      <w:r>
        <w:rPr>
          <w:lang w:eastAsia="zh-CN"/>
        </w:rPr>
        <w:t>stringBuffer</w:t>
      </w:r>
      <w:proofErr w:type="spellEnd"/>
      <w:r>
        <w:rPr>
          <w:lang w:eastAsia="zh-CN"/>
        </w:rPr>
        <w:t>的区别等；</w:t>
      </w:r>
      <w:r>
        <w:rPr>
          <w:lang w:eastAsia="zh-CN"/>
        </w:rPr>
        <w:t xml:space="preserve"> </w:t>
      </w:r>
      <w:r>
        <w:rPr>
          <w:lang w:eastAsia="zh-CN"/>
        </w:rPr>
        <w:br/>
        <w:t xml:space="preserve"> 4</w:t>
      </w:r>
      <w:r>
        <w:rPr>
          <w:lang w:eastAsia="zh-CN"/>
        </w:rPr>
        <w:t>、然后让写一个单例模式的实现</w:t>
      </w:r>
      <w:r>
        <w:rPr>
          <w:lang w:eastAsia="zh-CN"/>
        </w:rPr>
        <w:t xml:space="preserve"> </w:t>
      </w:r>
      <w:r>
        <w:rPr>
          <w:lang w:eastAsia="zh-CN"/>
        </w:rPr>
        <w:br/>
        <w:t xml:space="preserve"> 5</w:t>
      </w:r>
      <w:r>
        <w:rPr>
          <w:lang w:eastAsia="zh-CN"/>
        </w:rPr>
        <w:t>、然后基本上看着简历问了，做过项目吗？在项目中解决了哪些问题？看过开源代码吗？</w:t>
      </w:r>
      <w:r>
        <w:rPr>
          <w:lang w:eastAsia="zh-CN"/>
        </w:rPr>
        <w:t xml:space="preserve"> </w:t>
      </w:r>
      <w:r>
        <w:rPr>
          <w:lang w:eastAsia="zh-CN"/>
        </w:rPr>
        <w:br/>
        <w:t xml:space="preserve"> 6</w:t>
      </w:r>
      <w:r>
        <w:rPr>
          <w:lang w:eastAsia="zh-CN"/>
        </w:rPr>
        <w:t>、</w:t>
      </w:r>
      <w:r>
        <w:rPr>
          <w:lang w:eastAsia="zh-CN"/>
        </w:rPr>
        <w:t>struct2</w:t>
      </w:r>
      <w:r>
        <w:rPr>
          <w:lang w:eastAsia="zh-CN"/>
        </w:rPr>
        <w:t>的工作原理是什么？</w:t>
      </w:r>
      <w:r>
        <w:rPr>
          <w:lang w:eastAsia="zh-CN"/>
        </w:rPr>
        <w:t xml:space="preserve"> </w:t>
      </w:r>
      <w:r>
        <w:rPr>
          <w:lang w:eastAsia="zh-CN"/>
        </w:rPr>
        <w:br/>
        <w:t xml:space="preserve"> 7</w:t>
      </w:r>
      <w:r>
        <w:rPr>
          <w:lang w:eastAsia="zh-CN"/>
        </w:rPr>
        <w:t>、然后问</w:t>
      </w:r>
      <w:proofErr w:type="spellStart"/>
      <w:r>
        <w:rPr>
          <w:lang w:eastAsia="zh-CN"/>
        </w:rPr>
        <w:t>jvm</w:t>
      </w:r>
      <w:proofErr w:type="spellEnd"/>
      <w:r>
        <w:rPr>
          <w:lang w:eastAsia="zh-CN"/>
        </w:rPr>
        <w:t>的内存结构有哪些？</w:t>
      </w:r>
      <w:r>
        <w:rPr>
          <w:lang w:eastAsia="zh-CN"/>
        </w:rPr>
        <w:t xml:space="preserve"> </w:t>
      </w:r>
      <w:r>
        <w:rPr>
          <w:lang w:eastAsia="zh-CN"/>
        </w:rPr>
        <w:br/>
        <w:t xml:space="preserve"> 8</w:t>
      </w:r>
      <w:r>
        <w:rPr>
          <w:lang w:eastAsia="zh-CN"/>
        </w:rPr>
        <w:t>、</w:t>
      </w:r>
      <w:r>
        <w:rPr>
          <w:lang w:eastAsia="zh-CN"/>
        </w:rPr>
        <w:t>Linux</w:t>
      </w:r>
      <w:r>
        <w:rPr>
          <w:lang w:eastAsia="zh-CN"/>
        </w:rPr>
        <w:t>写过</w:t>
      </w:r>
      <w:r>
        <w:rPr>
          <w:lang w:eastAsia="zh-CN"/>
        </w:rPr>
        <w:t>shell</w:t>
      </w:r>
      <w:r>
        <w:rPr>
          <w:lang w:eastAsia="zh-CN"/>
        </w:rPr>
        <w:t>吗？能直接写一下吗？</w:t>
      </w:r>
      <w:r>
        <w:rPr>
          <w:lang w:eastAsia="zh-CN"/>
        </w:rPr>
        <w:t xml:space="preserve"> </w:t>
      </w:r>
      <w:r>
        <w:rPr>
          <w:lang w:eastAsia="zh-CN"/>
        </w:rPr>
        <w:br/>
        <w:t xml:space="preserve"> 9</w:t>
      </w:r>
      <w:r>
        <w:rPr>
          <w:lang w:eastAsia="zh-CN"/>
        </w:rPr>
        <w:t>、你理解的高可用是什么，能实现秒杀吗？</w:t>
      </w:r>
      <w:r>
        <w:rPr>
          <w:lang w:eastAsia="zh-CN"/>
        </w:rPr>
        <w:t xml:space="preserve"> </w:t>
      </w:r>
      <w:r>
        <w:rPr>
          <w:lang w:eastAsia="zh-CN"/>
        </w:rPr>
        <w:br/>
        <w:t xml:space="preserve">   </w:t>
      </w:r>
      <w:r>
        <w:rPr>
          <w:lang w:eastAsia="zh-CN"/>
        </w:rPr>
        <w:br/>
        <w:t xml:space="preserve"> </w:t>
      </w:r>
      <w:r>
        <w:rPr>
          <w:lang w:eastAsia="zh-CN"/>
        </w:rPr>
        <w:t>蘑菇街</w:t>
      </w:r>
      <w:r>
        <w:rPr>
          <w:lang w:eastAsia="zh-CN"/>
        </w:rPr>
        <w:t xml:space="preserve"> </w:t>
      </w:r>
      <w:r>
        <w:rPr>
          <w:lang w:eastAsia="zh-CN"/>
        </w:rPr>
        <w:br/>
        <w:t xml:space="preserve">  </w:t>
      </w:r>
      <w:r>
        <w:rPr>
          <w:lang w:eastAsia="zh-CN"/>
        </w:rPr>
        <w:br/>
        <w:t xml:space="preserve"> 1</w:t>
      </w:r>
      <w:r>
        <w:rPr>
          <w:lang w:eastAsia="zh-CN"/>
        </w:rPr>
        <w:t>、首先让自我介绍，然后主要看着简历中写到的东西提问。</w:t>
      </w:r>
      <w:r>
        <w:rPr>
          <w:lang w:eastAsia="zh-CN"/>
        </w:rPr>
        <w:t xml:space="preserve"> </w:t>
      </w:r>
      <w:r>
        <w:rPr>
          <w:lang w:eastAsia="zh-CN"/>
        </w:rPr>
        <w:br/>
        <w:t xml:space="preserve"> 2</w:t>
      </w:r>
      <w:r>
        <w:rPr>
          <w:lang w:eastAsia="zh-CN"/>
        </w:rPr>
        <w:t>、负载均衡的处理有哪些方式？</w:t>
      </w:r>
      <w:r>
        <w:rPr>
          <w:lang w:eastAsia="zh-CN"/>
        </w:rPr>
        <w:t xml:space="preserve"> </w:t>
      </w:r>
      <w:r>
        <w:rPr>
          <w:lang w:eastAsia="zh-CN"/>
        </w:rPr>
        <w:br/>
        <w:t xml:space="preserve"> 3</w:t>
      </w:r>
      <w:r>
        <w:rPr>
          <w:lang w:eastAsia="zh-CN"/>
        </w:rPr>
        <w:t>、</w:t>
      </w:r>
      <w:proofErr w:type="spellStart"/>
      <w:r>
        <w:rPr>
          <w:lang w:eastAsia="zh-CN"/>
        </w:rPr>
        <w:t>lvs</w:t>
      </w:r>
      <w:proofErr w:type="spellEnd"/>
      <w:r>
        <w:rPr>
          <w:lang w:eastAsia="zh-CN"/>
        </w:rPr>
        <w:t>了解吗？你们为什么从</w:t>
      </w:r>
      <w:proofErr w:type="spellStart"/>
      <w:r>
        <w:rPr>
          <w:lang w:eastAsia="zh-CN"/>
        </w:rPr>
        <w:t>iphash</w:t>
      </w:r>
      <w:proofErr w:type="spellEnd"/>
      <w:r>
        <w:rPr>
          <w:lang w:eastAsia="zh-CN"/>
        </w:rPr>
        <w:t>转到了使用最小链接的负载算法？平台的用户总量。</w:t>
      </w:r>
      <w:r>
        <w:rPr>
          <w:lang w:eastAsia="zh-CN"/>
        </w:rPr>
        <w:t xml:space="preserve"> </w:t>
      </w:r>
      <w:r>
        <w:rPr>
          <w:lang w:eastAsia="zh-CN"/>
        </w:rPr>
        <w:br/>
        <w:t xml:space="preserve"> 4</w:t>
      </w:r>
      <w:r>
        <w:rPr>
          <w:lang w:eastAsia="zh-CN"/>
        </w:rPr>
        <w:t>、</w:t>
      </w:r>
      <w:proofErr w:type="spellStart"/>
      <w:r>
        <w:rPr>
          <w:lang w:eastAsia="zh-CN"/>
        </w:rPr>
        <w:t>mq</w:t>
      </w:r>
      <w:proofErr w:type="spellEnd"/>
      <w:r>
        <w:rPr>
          <w:lang w:eastAsia="zh-CN"/>
        </w:rPr>
        <w:t>的</w:t>
      </w:r>
      <w:r>
        <w:rPr>
          <w:lang w:eastAsia="zh-CN"/>
        </w:rPr>
        <w:t>p2p</w:t>
      </w:r>
      <w:r>
        <w:rPr>
          <w:lang w:eastAsia="zh-CN"/>
        </w:rPr>
        <w:t>模式，阿里的中间件技术了解吗？</w:t>
      </w:r>
      <w:r>
        <w:rPr>
          <w:lang w:eastAsia="zh-CN"/>
        </w:rPr>
        <w:t xml:space="preserve"> </w:t>
      </w:r>
      <w:r>
        <w:rPr>
          <w:lang w:eastAsia="zh-CN"/>
        </w:rPr>
        <w:br/>
        <w:t xml:space="preserve"> 5</w:t>
      </w:r>
      <w:r>
        <w:rPr>
          <w:lang w:eastAsia="zh-CN"/>
        </w:rPr>
        <w:t>、然后问为什么从</w:t>
      </w:r>
      <w:proofErr w:type="spellStart"/>
      <w:r>
        <w:rPr>
          <w:lang w:eastAsia="zh-CN"/>
        </w:rPr>
        <w:t>memcach</w:t>
      </w:r>
      <w:proofErr w:type="spellEnd"/>
      <w:r>
        <w:rPr>
          <w:lang w:eastAsia="zh-CN"/>
        </w:rPr>
        <w:t>迁到了</w:t>
      </w:r>
      <w:proofErr w:type="spellStart"/>
      <w:r>
        <w:rPr>
          <w:lang w:eastAsia="zh-CN"/>
        </w:rPr>
        <w:t>redis</w:t>
      </w:r>
      <w:proofErr w:type="spellEnd"/>
      <w:r>
        <w:rPr>
          <w:lang w:eastAsia="zh-CN"/>
        </w:rPr>
        <w:t>，使用</w:t>
      </w:r>
      <w:proofErr w:type="spellStart"/>
      <w:r>
        <w:rPr>
          <w:lang w:eastAsia="zh-CN"/>
        </w:rPr>
        <w:t>redis</w:t>
      </w:r>
      <w:proofErr w:type="spellEnd"/>
      <w:r>
        <w:rPr>
          <w:lang w:eastAsia="zh-CN"/>
        </w:rPr>
        <w:t>中遇到了哪些问题？</w:t>
      </w:r>
      <w:r>
        <w:rPr>
          <w:lang w:eastAsia="zh-CN"/>
        </w:rPr>
        <w:t xml:space="preserve"> </w:t>
      </w:r>
      <w:r>
        <w:rPr>
          <w:lang w:eastAsia="zh-CN"/>
        </w:rPr>
        <w:br/>
        <w:t xml:space="preserve">   </w:t>
      </w:r>
      <w:r>
        <w:rPr>
          <w:lang w:eastAsia="zh-CN"/>
        </w:rPr>
        <w:br/>
      </w:r>
      <w:r>
        <w:rPr>
          <w:lang w:eastAsia="zh-CN"/>
        </w:rPr>
        <w:lastRenderedPageBreak/>
        <w:t xml:space="preserve"> </w:t>
      </w:r>
      <w:r>
        <w:rPr>
          <w:lang w:eastAsia="zh-CN"/>
        </w:rPr>
        <w:t>其他两家小公司</w:t>
      </w:r>
      <w:r>
        <w:rPr>
          <w:lang w:eastAsia="zh-CN"/>
        </w:rPr>
        <w:t xml:space="preserve"> </w:t>
      </w:r>
      <w:r>
        <w:rPr>
          <w:lang w:eastAsia="zh-CN"/>
        </w:rPr>
        <w:br/>
        <w:t xml:space="preserve">  </w:t>
      </w:r>
      <w:r>
        <w:rPr>
          <w:lang w:eastAsia="zh-CN"/>
        </w:rPr>
        <w:br/>
        <w:t xml:space="preserve"> 1</w:t>
      </w:r>
      <w:r>
        <w:rPr>
          <w:lang w:eastAsia="zh-CN"/>
        </w:rPr>
        <w:t>、</w:t>
      </w:r>
      <w:proofErr w:type="spellStart"/>
      <w:r>
        <w:rPr>
          <w:lang w:eastAsia="zh-CN"/>
        </w:rPr>
        <w:t>concurrentHashMap</w:t>
      </w:r>
      <w:proofErr w:type="spellEnd"/>
      <w:r>
        <w:rPr>
          <w:lang w:eastAsia="zh-CN"/>
        </w:rPr>
        <w:t>内部结构</w:t>
      </w:r>
      <w:r>
        <w:rPr>
          <w:lang w:eastAsia="zh-CN"/>
        </w:rPr>
        <w:t xml:space="preserve"> </w:t>
      </w:r>
      <w:r>
        <w:rPr>
          <w:lang w:eastAsia="zh-CN"/>
        </w:rPr>
        <w:br/>
        <w:t xml:space="preserve"> 2</w:t>
      </w:r>
      <w:r>
        <w:rPr>
          <w:lang w:eastAsia="zh-CN"/>
        </w:rPr>
        <w:t>、</w:t>
      </w:r>
      <w:r>
        <w:rPr>
          <w:lang w:eastAsia="zh-CN"/>
        </w:rPr>
        <w:t>ajax</w:t>
      </w:r>
      <w:r>
        <w:rPr>
          <w:lang w:eastAsia="zh-CN"/>
        </w:rPr>
        <w:t>请求的封装对象、负载均衡的几种策略；</w:t>
      </w:r>
      <w:r>
        <w:rPr>
          <w:lang w:eastAsia="zh-CN"/>
        </w:rPr>
        <w:t xml:space="preserve"> </w:t>
      </w:r>
      <w:r>
        <w:rPr>
          <w:lang w:eastAsia="zh-CN"/>
        </w:rPr>
        <w:br/>
        <w:t xml:space="preserve"> 3</w:t>
      </w:r>
      <w:r>
        <w:rPr>
          <w:lang w:eastAsia="zh-CN"/>
        </w:rPr>
        <w:t>、</w:t>
      </w:r>
      <w:proofErr w:type="spellStart"/>
      <w:r>
        <w:rPr>
          <w:lang w:eastAsia="zh-CN"/>
        </w:rPr>
        <w:t>redis</w:t>
      </w:r>
      <w:proofErr w:type="spellEnd"/>
      <w:r>
        <w:rPr>
          <w:lang w:eastAsia="zh-CN"/>
        </w:rPr>
        <w:t>设置过期时间的实现原理，</w:t>
      </w:r>
      <w:proofErr w:type="spellStart"/>
      <w:r>
        <w:rPr>
          <w:lang w:eastAsia="zh-CN"/>
        </w:rPr>
        <w:t>redis</w:t>
      </w:r>
      <w:proofErr w:type="spellEnd"/>
      <w:r>
        <w:rPr>
          <w:lang w:eastAsia="zh-CN"/>
        </w:rPr>
        <w:t>的并发操作数据怎么保证安全性？</w:t>
      </w:r>
      <w:r>
        <w:rPr>
          <w:lang w:eastAsia="zh-CN"/>
        </w:rPr>
        <w:t xml:space="preserve"> </w:t>
      </w:r>
      <w:r>
        <w:rPr>
          <w:lang w:eastAsia="zh-CN"/>
        </w:rPr>
        <w:br/>
        <w:t xml:space="preserve"> 4</w:t>
      </w:r>
      <w:r>
        <w:rPr>
          <w:lang w:eastAsia="zh-CN"/>
        </w:rPr>
        <w:t>、</w:t>
      </w:r>
      <w:r>
        <w:rPr>
          <w:lang w:eastAsia="zh-CN"/>
        </w:rPr>
        <w:t>Nginx</w:t>
      </w:r>
      <w:r>
        <w:rPr>
          <w:lang w:eastAsia="zh-CN"/>
        </w:rPr>
        <w:t>轮询的实现原理；</w:t>
      </w:r>
      <w:proofErr w:type="spellStart"/>
      <w:r>
        <w:rPr>
          <w:lang w:eastAsia="zh-CN"/>
        </w:rPr>
        <w:t>pring</w:t>
      </w:r>
      <w:proofErr w:type="spellEnd"/>
      <w:r>
        <w:rPr>
          <w:lang w:eastAsia="zh-CN"/>
        </w:rPr>
        <w:t>的事物及实现模式；</w:t>
      </w:r>
      <w:r>
        <w:rPr>
          <w:lang w:eastAsia="zh-CN"/>
        </w:rPr>
        <w:t xml:space="preserve"> </w:t>
      </w:r>
      <w:r>
        <w:rPr>
          <w:lang w:eastAsia="zh-CN"/>
        </w:rPr>
        <w:br/>
        <w:t xml:space="preserve"> 5</w:t>
      </w:r>
      <w:r>
        <w:rPr>
          <w:lang w:eastAsia="zh-CN"/>
        </w:rPr>
        <w:t>、数据库优化的策略，索引的数据结构；</w:t>
      </w:r>
      <w:r>
        <w:rPr>
          <w:lang w:eastAsia="zh-CN"/>
        </w:rPr>
        <w:t xml:space="preserve"> </w:t>
      </w:r>
      <w:r>
        <w:rPr>
          <w:lang w:eastAsia="zh-CN"/>
        </w:rPr>
        <w:br/>
        <w:t xml:space="preserve"> 6</w:t>
      </w:r>
      <w:r>
        <w:rPr>
          <w:lang w:eastAsia="zh-CN"/>
        </w:rPr>
        <w:t>、</w:t>
      </w:r>
      <w:proofErr w:type="spellStart"/>
      <w:r>
        <w:rPr>
          <w:lang w:eastAsia="zh-CN"/>
        </w:rPr>
        <w:t>springMVC</w:t>
      </w:r>
      <w:proofErr w:type="spellEnd"/>
      <w:r>
        <w:rPr>
          <w:lang w:eastAsia="zh-CN"/>
        </w:rPr>
        <w:t>的工作原理，常用的设计模式；</w:t>
      </w:r>
      <w:r>
        <w:rPr>
          <w:lang w:eastAsia="zh-CN"/>
        </w:rPr>
        <w:t xml:space="preserve"> </w:t>
      </w:r>
      <w:r>
        <w:rPr>
          <w:lang w:eastAsia="zh-CN"/>
        </w:rPr>
        <w:br/>
        <w:t xml:space="preserve"> 7</w:t>
      </w:r>
      <w:r>
        <w:rPr>
          <w:lang w:eastAsia="zh-CN"/>
        </w:rPr>
        <w:t>、</w:t>
      </w:r>
      <w:r>
        <w:rPr>
          <w:lang w:eastAsia="zh-CN"/>
        </w:rPr>
        <w:t>ajax</w:t>
      </w:r>
      <w:r>
        <w:rPr>
          <w:lang w:eastAsia="zh-CN"/>
        </w:rPr>
        <w:t>异步刷新实现的步骤，如何判断是</w:t>
      </w:r>
      <w:r>
        <w:rPr>
          <w:lang w:eastAsia="zh-CN"/>
        </w:rPr>
        <w:t>Ajax</w:t>
      </w:r>
      <w:r>
        <w:rPr>
          <w:lang w:eastAsia="zh-CN"/>
        </w:rPr>
        <w:t>请求？</w:t>
      </w:r>
      <w:r>
        <w:rPr>
          <w:lang w:eastAsia="zh-CN"/>
        </w:rPr>
        <w:t xml:space="preserve"> </w:t>
      </w:r>
      <w:r>
        <w:rPr>
          <w:lang w:eastAsia="zh-CN"/>
        </w:rPr>
        <w:br/>
        <w:t xml:space="preserve"> 8</w:t>
      </w:r>
      <w:r>
        <w:rPr>
          <w:lang w:eastAsia="zh-CN"/>
        </w:rPr>
        <w:t>、</w:t>
      </w:r>
      <w:r>
        <w:rPr>
          <w:lang w:eastAsia="zh-CN"/>
        </w:rPr>
        <w:t>servlet</w:t>
      </w:r>
      <w:r>
        <w:rPr>
          <w:lang w:eastAsia="zh-CN"/>
        </w:rPr>
        <w:t>的生命周期，怎么判断是</w:t>
      </w:r>
      <w:r>
        <w:rPr>
          <w:lang w:eastAsia="zh-CN"/>
        </w:rPr>
        <w:t>get</w:t>
      </w:r>
      <w:r>
        <w:rPr>
          <w:lang w:eastAsia="zh-CN"/>
        </w:rPr>
        <w:t>请求还是</w:t>
      </w:r>
      <w:r>
        <w:rPr>
          <w:lang w:eastAsia="zh-CN"/>
        </w:rPr>
        <w:t>post</w:t>
      </w:r>
      <w:r>
        <w:rPr>
          <w:lang w:eastAsia="zh-CN"/>
        </w:rPr>
        <w:t>请求？</w:t>
      </w:r>
      <w:r>
        <w:rPr>
          <w:lang w:eastAsia="zh-CN"/>
        </w:rPr>
        <w:t xml:space="preserve"> </w:t>
      </w:r>
      <w:r>
        <w:rPr>
          <w:lang w:eastAsia="zh-CN"/>
        </w:rPr>
        <w:br/>
        <w:t xml:space="preserve"> 9</w:t>
      </w:r>
      <w:r>
        <w:rPr>
          <w:lang w:eastAsia="zh-CN"/>
        </w:rPr>
        <w:t>、后台实现</w:t>
      </w:r>
      <w:r>
        <w:rPr>
          <w:lang w:eastAsia="zh-CN"/>
        </w:rPr>
        <w:t>session</w:t>
      </w:r>
      <w:r>
        <w:rPr>
          <w:lang w:eastAsia="zh-CN"/>
        </w:rPr>
        <w:t>共享的方法；过滤器和拦截器的区别。</w:t>
      </w:r>
      <w:r>
        <w:rPr>
          <w:lang w:eastAsia="zh-CN"/>
        </w:rPr>
        <w:t xml:space="preserve"> </w:t>
      </w:r>
      <w:r>
        <w:rPr>
          <w:lang w:eastAsia="zh-CN"/>
        </w:rPr>
        <w:br/>
        <w:t xml:space="preserve"> 10</w:t>
      </w:r>
      <w:r>
        <w:rPr>
          <w:lang w:eastAsia="zh-CN"/>
        </w:rPr>
        <w:t>、同花顺的搜索实现方案；</w:t>
      </w:r>
      <w:r>
        <w:rPr>
          <w:lang w:eastAsia="zh-CN"/>
        </w:rPr>
        <w:t xml:space="preserve"> </w:t>
      </w:r>
      <w:r>
        <w:rPr>
          <w:lang w:eastAsia="zh-CN"/>
        </w:rPr>
        <w:br/>
        <w:t xml:space="preserve"> 11</w:t>
      </w:r>
      <w:r>
        <w:rPr>
          <w:lang w:eastAsia="zh-CN"/>
        </w:rPr>
        <w:t>、</w:t>
      </w:r>
      <w:r>
        <w:rPr>
          <w:lang w:eastAsia="zh-CN"/>
        </w:rPr>
        <w:t>Linux</w:t>
      </w:r>
      <w:r>
        <w:rPr>
          <w:lang w:eastAsia="zh-CN"/>
        </w:rPr>
        <w:t>命令直接搜索大文档中的几行内容，按热度实现推荐算法的方案，单例模式获取到两个项实例的方案；</w:t>
      </w:r>
      <w:r>
        <w:rPr>
          <w:lang w:eastAsia="zh-CN"/>
        </w:rPr>
        <w:t xml:space="preserve"> </w:t>
      </w:r>
      <w:r>
        <w:rPr>
          <w:lang w:eastAsia="zh-CN"/>
        </w:rPr>
        <w:br/>
        <w:t xml:space="preserve"> 12</w:t>
      </w:r>
      <w:r>
        <w:rPr>
          <w:lang w:eastAsia="zh-CN"/>
        </w:rPr>
        <w:t>、分库分表实践，</w:t>
      </w:r>
      <w:r>
        <w:rPr>
          <w:lang w:eastAsia="zh-CN"/>
        </w:rPr>
        <w:t>Nginx</w:t>
      </w:r>
      <w:r>
        <w:rPr>
          <w:lang w:eastAsia="zh-CN"/>
        </w:rPr>
        <w:t>轮询实现原理（组件的实现），序列化的原理，分布式一致性解决方案。</w:t>
      </w:r>
      <w:r>
        <w:rPr>
          <w:lang w:eastAsia="zh-CN"/>
        </w:rPr>
        <w:t xml:space="preserve"> </w:t>
      </w:r>
      <w:r>
        <w:rPr>
          <w:lang w:eastAsia="zh-CN"/>
        </w:rPr>
        <w:br/>
        <w:t xml:space="preserve"> 13</w:t>
      </w:r>
      <w:r>
        <w:rPr>
          <w:lang w:eastAsia="zh-CN"/>
        </w:rPr>
        <w:t>、</w:t>
      </w:r>
      <w:proofErr w:type="spellStart"/>
      <w:r>
        <w:rPr>
          <w:lang w:eastAsia="zh-CN"/>
        </w:rPr>
        <w:t>redis</w:t>
      </w:r>
      <w:proofErr w:type="spellEnd"/>
      <w:r>
        <w:rPr>
          <w:lang w:eastAsia="zh-CN"/>
        </w:rPr>
        <w:t>的锁机制，</w:t>
      </w:r>
      <w:proofErr w:type="spellStart"/>
      <w:r>
        <w:rPr>
          <w:lang w:eastAsia="zh-CN"/>
        </w:rPr>
        <w:t>treeMap</w:t>
      </w:r>
      <w:proofErr w:type="spellEnd"/>
      <w:r>
        <w:rPr>
          <w:lang w:eastAsia="zh-CN"/>
        </w:rPr>
        <w:t>实现原理，一致性</w:t>
      </w:r>
      <w:r>
        <w:rPr>
          <w:lang w:eastAsia="zh-CN"/>
        </w:rPr>
        <w:t>hash</w:t>
      </w:r>
      <w:r>
        <w:rPr>
          <w:lang w:eastAsia="zh-CN"/>
        </w:rPr>
        <w:t>原理，同步锁；</w:t>
      </w:r>
      <w:r>
        <w:rPr>
          <w:lang w:eastAsia="zh-CN"/>
        </w:rPr>
        <w:t xml:space="preserve"> </w:t>
      </w:r>
      <w:r>
        <w:rPr>
          <w:lang w:eastAsia="zh-CN"/>
        </w:rPr>
        <w:br/>
        <w:t xml:space="preserve"> 14</w:t>
      </w:r>
      <w:r>
        <w:rPr>
          <w:lang w:eastAsia="zh-CN"/>
        </w:rPr>
        <w:t>、</w:t>
      </w:r>
      <w:r>
        <w:rPr>
          <w:lang w:eastAsia="zh-CN"/>
        </w:rPr>
        <w:t>TCP/UDP</w:t>
      </w:r>
      <w:r>
        <w:rPr>
          <w:lang w:eastAsia="zh-CN"/>
        </w:rPr>
        <w:t>的区别，说一下</w:t>
      </w:r>
      <w:r>
        <w:rPr>
          <w:lang w:eastAsia="zh-CN"/>
        </w:rPr>
        <w:t>TCP</w:t>
      </w:r>
      <w:r>
        <w:rPr>
          <w:lang w:eastAsia="zh-CN"/>
        </w:rPr>
        <w:t>的三次握手（建立连接）和四次挥手（四次挥手）。</w:t>
      </w:r>
      <w:r>
        <w:rPr>
          <w:lang w:eastAsia="zh-CN"/>
        </w:rPr>
        <w:t xml:space="preserve"> </w:t>
      </w:r>
      <w:r>
        <w:rPr>
          <w:lang w:eastAsia="zh-CN"/>
        </w:rPr>
        <w:br/>
        <w:t xml:space="preserve"> 15</w:t>
      </w:r>
      <w:r>
        <w:rPr>
          <w:lang w:eastAsia="zh-CN"/>
        </w:rPr>
        <w:t>、</w:t>
      </w:r>
      <w:r>
        <w:rPr>
          <w:lang w:eastAsia="zh-CN"/>
        </w:rPr>
        <w:t>Java8</w:t>
      </w:r>
      <w:r>
        <w:rPr>
          <w:lang w:eastAsia="zh-CN"/>
        </w:rPr>
        <w:t>的一些新特性介绍。项目中遇到的问题，印象最深的问题！</w:t>
      </w:r>
      <w:r>
        <w:rPr>
          <w:lang w:eastAsia="zh-CN"/>
        </w:rPr>
        <w:t xml:space="preserve"> </w:t>
      </w:r>
      <w:r>
        <w:rPr>
          <w:lang w:eastAsia="zh-CN"/>
        </w:rPr>
        <w:br/>
        <w:t xml:space="preserve"> 16</w:t>
      </w:r>
      <w:r>
        <w:rPr>
          <w:lang w:eastAsia="zh-CN"/>
        </w:rPr>
        <w:t>、线程进程的区别，</w:t>
      </w:r>
      <w:r>
        <w:rPr>
          <w:lang w:eastAsia="zh-CN"/>
        </w:rPr>
        <w:t>Nginx</w:t>
      </w:r>
      <w:r>
        <w:rPr>
          <w:lang w:eastAsia="zh-CN"/>
        </w:rPr>
        <w:t>负载均衡、</w:t>
      </w:r>
      <w:r>
        <w:rPr>
          <w:lang w:eastAsia="zh-CN"/>
        </w:rPr>
        <w:t>LVS</w:t>
      </w:r>
      <w:r>
        <w:rPr>
          <w:lang w:eastAsia="zh-CN"/>
        </w:rPr>
        <w:t>负载均衡；</w:t>
      </w:r>
      <w:r>
        <w:rPr>
          <w:lang w:eastAsia="zh-CN"/>
        </w:rPr>
        <w:t xml:space="preserve"> </w:t>
      </w:r>
      <w:r>
        <w:rPr>
          <w:lang w:eastAsia="zh-CN"/>
        </w:rPr>
        <w:br/>
        <w:t xml:space="preserve"> 17</w:t>
      </w:r>
      <w:r>
        <w:rPr>
          <w:lang w:eastAsia="zh-CN"/>
        </w:rPr>
        <w:t>、对</w:t>
      </w:r>
      <w:proofErr w:type="spellStart"/>
      <w:r>
        <w:rPr>
          <w:lang w:eastAsia="zh-CN"/>
        </w:rPr>
        <w:t>springBoot</w:t>
      </w:r>
      <w:proofErr w:type="spellEnd"/>
      <w:r>
        <w:rPr>
          <w:lang w:eastAsia="zh-CN"/>
        </w:rPr>
        <w:t>理解，</w:t>
      </w:r>
      <w:r>
        <w:rPr>
          <w:lang w:eastAsia="zh-CN"/>
        </w:rPr>
        <w:t>spring</w:t>
      </w:r>
      <w:r>
        <w:rPr>
          <w:lang w:eastAsia="zh-CN"/>
        </w:rPr>
        <w:t>的增强方式；</w:t>
      </w:r>
      <w:r>
        <w:rPr>
          <w:lang w:eastAsia="zh-CN"/>
        </w:rPr>
        <w:t xml:space="preserve"> </w:t>
      </w:r>
      <w:r>
        <w:rPr>
          <w:lang w:eastAsia="zh-CN"/>
        </w:rPr>
        <w:br/>
        <w:t xml:space="preserve"> 18</w:t>
      </w:r>
      <w:r>
        <w:rPr>
          <w:lang w:eastAsia="zh-CN"/>
        </w:rPr>
        <w:t>、</w:t>
      </w:r>
      <w:r>
        <w:rPr>
          <w:lang w:eastAsia="zh-CN"/>
        </w:rPr>
        <w:t>AOP</w:t>
      </w:r>
      <w:r>
        <w:rPr>
          <w:lang w:eastAsia="zh-CN"/>
        </w:rPr>
        <w:t>，</w:t>
      </w:r>
      <w:r>
        <w:rPr>
          <w:lang w:eastAsia="zh-CN"/>
        </w:rPr>
        <w:t>ZK</w:t>
      </w:r>
      <w:r>
        <w:rPr>
          <w:lang w:eastAsia="zh-CN"/>
        </w:rPr>
        <w:t>保证一致性的方法；</w:t>
      </w:r>
      <w:r>
        <w:rPr>
          <w:lang w:eastAsia="zh-CN"/>
        </w:rPr>
        <w:t xml:space="preserve"> </w:t>
      </w:r>
      <w:r>
        <w:rPr>
          <w:lang w:eastAsia="zh-CN"/>
        </w:rPr>
        <w:br/>
        <w:t xml:space="preserve"> 19</w:t>
      </w:r>
      <w:r>
        <w:rPr>
          <w:lang w:eastAsia="zh-CN"/>
        </w:rPr>
        <w:t>、分布式事务的实现方式，分布式锁，分布式一致性，</w:t>
      </w:r>
      <w:proofErr w:type="spellStart"/>
      <w:r>
        <w:rPr>
          <w:lang w:eastAsia="zh-CN"/>
        </w:rPr>
        <w:t>redis</w:t>
      </w:r>
      <w:proofErr w:type="spellEnd"/>
      <w:r>
        <w:rPr>
          <w:lang w:eastAsia="zh-CN"/>
        </w:rPr>
        <w:t>分布式锁；</w:t>
      </w:r>
      <w:r>
        <w:rPr>
          <w:lang w:eastAsia="zh-CN"/>
        </w:rPr>
        <w:t xml:space="preserve"> </w:t>
      </w:r>
      <w:r>
        <w:rPr>
          <w:lang w:eastAsia="zh-CN"/>
        </w:rPr>
        <w:br/>
      </w:r>
    </w:p>
    <w:p w14:paraId="2F6846D0" w14:textId="77777777" w:rsidR="00F746A7" w:rsidRDefault="00001D09">
      <w:r>
        <w:t>**********************************</w:t>
      </w:r>
      <w:r>
        <w:t>第</w:t>
      </w:r>
      <w:r>
        <w:t>50</w:t>
      </w:r>
      <w:r>
        <w:t>篇</w:t>
      </w:r>
      <w:r>
        <w:t>*************************************</w:t>
      </w:r>
    </w:p>
    <w:p w14:paraId="4E715847" w14:textId="77777777" w:rsidR="00F746A7" w:rsidRDefault="00001D09">
      <w:pPr>
        <w:rPr>
          <w:lang w:eastAsia="zh-CN"/>
        </w:rPr>
      </w:pPr>
      <w:proofErr w:type="spellStart"/>
      <w:r>
        <w:t>阿里巴巴后端</w:t>
      </w:r>
      <w:r>
        <w:t>Java</w:t>
      </w:r>
      <w:r>
        <w:t>社招面经</w:t>
      </w:r>
      <w:proofErr w:type="spellEnd"/>
      <w:r>
        <w:br/>
      </w:r>
      <w:r>
        <w:br/>
      </w:r>
      <w:proofErr w:type="spellStart"/>
      <w:r>
        <w:t>编辑于</w:t>
      </w:r>
      <w:proofErr w:type="spellEnd"/>
      <w:r>
        <w:t xml:space="preserve">  2020-08-04 11:12:11</w:t>
      </w:r>
      <w:r>
        <w:br/>
      </w:r>
      <w:r>
        <w:br/>
        <w:t xml:space="preserve"> </w:t>
      </w:r>
      <w:proofErr w:type="spellStart"/>
      <w:r>
        <w:t>一面</w:t>
      </w:r>
      <w:proofErr w:type="spellEnd"/>
      <w:r>
        <w:t xml:space="preserve"> </w:t>
      </w:r>
      <w:r>
        <w:br/>
        <w:t xml:space="preserve">  </w:t>
      </w:r>
      <w:r>
        <w:br/>
      </w:r>
      <w:r>
        <w:lastRenderedPageBreak/>
        <w:t xml:space="preserve"> 1</w:t>
      </w:r>
      <w:r>
        <w:t>、先自我介绍，也讲了一些有关日常的工作</w:t>
      </w:r>
      <w:r>
        <w:t xml:space="preserve"> </w:t>
      </w:r>
      <w:r>
        <w:br/>
        <w:t xml:space="preserve"> 2</w:t>
      </w:r>
      <w:r>
        <w:t>、父子线程怎么共享数据</w:t>
      </w:r>
      <w:r>
        <w:t xml:space="preserve"> </w:t>
      </w:r>
      <w:proofErr w:type="spellStart"/>
      <w:r>
        <w:t>interitableThreadLocals</w:t>
      </w:r>
      <w:proofErr w:type="spellEnd"/>
      <w:r>
        <w:t>；</w:t>
      </w:r>
      <w:r>
        <w:t xml:space="preserve"> </w:t>
      </w:r>
      <w:r>
        <w:br/>
        <w:t xml:space="preserve"> 3</w:t>
      </w:r>
      <w:r>
        <w:t>、</w:t>
      </w:r>
      <w:r>
        <w:t>HashMap1.7</w:t>
      </w:r>
      <w:r>
        <w:t>、</w:t>
      </w:r>
      <w:r>
        <w:t>1.8</w:t>
      </w:r>
      <w:r>
        <w:t>区别，</w:t>
      </w:r>
      <w:r>
        <w:t>lock</w:t>
      </w:r>
      <w:r>
        <w:t>和</w:t>
      </w:r>
      <w:r>
        <w:t>sync</w:t>
      </w:r>
      <w:r>
        <w:t>区别；</w:t>
      </w:r>
      <w:r>
        <w:t xml:space="preserve"> </w:t>
      </w:r>
      <w:r>
        <w:br/>
        <w:t xml:space="preserve"> 4</w:t>
      </w:r>
      <w:r>
        <w:t>、</w:t>
      </w:r>
      <w:r>
        <w:t>AQS</w:t>
      </w:r>
      <w:r>
        <w:t>原理，执行过程源码，入队出队的细节，源码细节；</w:t>
      </w:r>
      <w:r>
        <w:t xml:space="preserve"> </w:t>
      </w:r>
      <w:r>
        <w:br/>
        <w:t xml:space="preserve"> 5</w:t>
      </w:r>
      <w:r>
        <w:t>、</w:t>
      </w:r>
      <w:r>
        <w:t>CountDownLatch</w:t>
      </w:r>
      <w:r>
        <w:t>和</w:t>
      </w:r>
      <w:r>
        <w:t>CyclicBarrier</w:t>
      </w:r>
      <w:r>
        <w:t>的区别是什么？</w:t>
      </w:r>
      <w:r>
        <w:t xml:space="preserve"> </w:t>
      </w:r>
      <w:r>
        <w:br/>
        <w:t xml:space="preserve"> </w:t>
      </w:r>
      <w:r>
        <w:rPr>
          <w:lang w:eastAsia="zh-CN"/>
        </w:rPr>
        <w:t>6</w:t>
      </w:r>
      <w:r>
        <w:rPr>
          <w:lang w:eastAsia="zh-CN"/>
        </w:rPr>
        <w:t>、数据库方面，</w:t>
      </w:r>
      <w:proofErr w:type="spellStart"/>
      <w:r>
        <w:rPr>
          <w:lang w:eastAsia="zh-CN"/>
        </w:rPr>
        <w:t>mysql</w:t>
      </w:r>
      <w:proofErr w:type="spellEnd"/>
      <w:r>
        <w:rPr>
          <w:lang w:eastAsia="zh-CN"/>
        </w:rPr>
        <w:t>索引，问各种树的特性；</w:t>
      </w:r>
      <w:r>
        <w:rPr>
          <w:lang w:eastAsia="zh-CN"/>
        </w:rPr>
        <w:t xml:space="preserve"> </w:t>
      </w:r>
      <w:r>
        <w:rPr>
          <w:lang w:eastAsia="zh-CN"/>
        </w:rPr>
        <w:br/>
        <w:t xml:space="preserve"> 7</w:t>
      </w:r>
      <w:r>
        <w:rPr>
          <w:lang w:eastAsia="zh-CN"/>
        </w:rPr>
        <w:t>、举例优化</w:t>
      </w:r>
      <w:proofErr w:type="spellStart"/>
      <w:r>
        <w:rPr>
          <w:lang w:eastAsia="zh-CN"/>
        </w:rPr>
        <w:t>sql</w:t>
      </w:r>
      <w:proofErr w:type="spellEnd"/>
      <w:r>
        <w:rPr>
          <w:lang w:eastAsia="zh-CN"/>
        </w:rPr>
        <w:t>、</w:t>
      </w:r>
      <w:r>
        <w:rPr>
          <w:lang w:eastAsia="zh-CN"/>
        </w:rPr>
        <w:t>MVCC</w:t>
      </w:r>
      <w:r>
        <w:rPr>
          <w:lang w:eastAsia="zh-CN"/>
        </w:rPr>
        <w:t>和事务隔离级别的关系、间隙锁、行锁；</w:t>
      </w:r>
      <w:r>
        <w:rPr>
          <w:lang w:eastAsia="zh-CN"/>
        </w:rPr>
        <w:t xml:space="preserve"> </w:t>
      </w:r>
      <w:r>
        <w:rPr>
          <w:lang w:eastAsia="zh-CN"/>
        </w:rPr>
        <w:br/>
        <w:t xml:space="preserve"> 8</w:t>
      </w:r>
      <w:r>
        <w:rPr>
          <w:lang w:eastAsia="zh-CN"/>
        </w:rPr>
        <w:t>、可达性分析算法中根节点有哪些、</w:t>
      </w:r>
      <w:proofErr w:type="spellStart"/>
      <w:r>
        <w:rPr>
          <w:lang w:eastAsia="zh-CN"/>
        </w:rPr>
        <w:t>cms</w:t>
      </w:r>
      <w:proofErr w:type="spellEnd"/>
      <w:r>
        <w:rPr>
          <w:lang w:eastAsia="zh-CN"/>
        </w:rPr>
        <w:t>和</w:t>
      </w:r>
      <w:r>
        <w:rPr>
          <w:lang w:eastAsia="zh-CN"/>
        </w:rPr>
        <w:t>G1</w:t>
      </w:r>
      <w:r>
        <w:rPr>
          <w:lang w:eastAsia="zh-CN"/>
        </w:rPr>
        <w:t>区别、怎样</w:t>
      </w:r>
      <w:r>
        <w:rPr>
          <w:lang w:eastAsia="zh-CN"/>
        </w:rPr>
        <w:t>GC</w:t>
      </w:r>
      <w:r>
        <w:rPr>
          <w:lang w:eastAsia="zh-CN"/>
        </w:rPr>
        <w:t>调优、怎样排查</w:t>
      </w:r>
      <w:r>
        <w:rPr>
          <w:lang w:eastAsia="zh-CN"/>
        </w:rPr>
        <w:t>CPU</w:t>
      </w:r>
      <w:r>
        <w:rPr>
          <w:lang w:eastAsia="zh-CN"/>
        </w:rPr>
        <w:t>彪高、内存彪高、逃逸分析；</w:t>
      </w:r>
      <w:r>
        <w:rPr>
          <w:lang w:eastAsia="zh-CN"/>
        </w:rPr>
        <w:t xml:space="preserve"> </w:t>
      </w:r>
      <w:r>
        <w:rPr>
          <w:lang w:eastAsia="zh-CN"/>
        </w:rPr>
        <w:br/>
        <w:t xml:space="preserve"> 9</w:t>
      </w:r>
      <w:r>
        <w:rPr>
          <w:lang w:eastAsia="zh-CN"/>
        </w:rPr>
        <w:t>、</w:t>
      </w:r>
      <w:proofErr w:type="spellStart"/>
      <w:r>
        <w:rPr>
          <w:lang w:eastAsia="zh-CN"/>
        </w:rPr>
        <w:t>redis</w:t>
      </w:r>
      <w:proofErr w:type="spellEnd"/>
      <w:r>
        <w:rPr>
          <w:lang w:eastAsia="zh-CN"/>
        </w:rPr>
        <w:t>数据结构、跳跃表、</w:t>
      </w:r>
      <w:proofErr w:type="spellStart"/>
      <w:r>
        <w:rPr>
          <w:lang w:eastAsia="zh-CN"/>
        </w:rPr>
        <w:t>redis</w:t>
      </w:r>
      <w:proofErr w:type="spellEnd"/>
      <w:r>
        <w:rPr>
          <w:lang w:eastAsia="zh-CN"/>
        </w:rPr>
        <w:t xml:space="preserve"> </w:t>
      </w:r>
      <w:proofErr w:type="spellStart"/>
      <w:r>
        <w:rPr>
          <w:lang w:eastAsia="zh-CN"/>
        </w:rPr>
        <w:t>qps</w:t>
      </w:r>
      <w:proofErr w:type="spellEnd"/>
      <w:r>
        <w:rPr>
          <w:lang w:eastAsia="zh-CN"/>
        </w:rPr>
        <w:t>能上多少，怎么知道的？</w:t>
      </w:r>
      <w:r>
        <w:rPr>
          <w:lang w:eastAsia="zh-CN"/>
        </w:rPr>
        <w:t xml:space="preserve"> </w:t>
      </w:r>
      <w:r>
        <w:rPr>
          <w:lang w:eastAsia="zh-CN"/>
        </w:rPr>
        <w:br/>
        <w:t xml:space="preserve"> </w:t>
      </w:r>
      <w:r>
        <w:t>10</w:t>
      </w:r>
      <w:r>
        <w:t>、</w:t>
      </w:r>
      <w:r>
        <w:t>sentinel</w:t>
      </w:r>
      <w:r>
        <w:t>和</w:t>
      </w:r>
      <w:r>
        <w:t>cluster</w:t>
      </w:r>
      <w:r>
        <w:t>区别和各自适用场景；</w:t>
      </w:r>
      <w:r>
        <w:t xml:space="preserve"> </w:t>
      </w:r>
      <w:r>
        <w:br/>
        <w:t xml:space="preserve"> 11</w:t>
      </w:r>
      <w:r>
        <w:t>、</w:t>
      </w:r>
      <w:r>
        <w:t xml:space="preserve">redis </w:t>
      </w:r>
      <w:proofErr w:type="spellStart"/>
      <w:r>
        <w:t>cluster</w:t>
      </w:r>
      <w:r>
        <w:t>集群同步过程</w:t>
      </w:r>
      <w:proofErr w:type="spellEnd"/>
      <w:r>
        <w:t>；</w:t>
      </w:r>
      <w:r>
        <w:t xml:space="preserve"> </w:t>
      </w:r>
      <w:r>
        <w:br/>
        <w:t xml:space="preserve"> 12</w:t>
      </w:r>
      <w:r>
        <w:t>、</w:t>
      </w:r>
      <w:r>
        <w:t>redis</w:t>
      </w:r>
      <w:r>
        <w:t>单线程为什么快？</w:t>
      </w:r>
      <w:r>
        <w:t xml:space="preserve"> </w:t>
      </w:r>
      <w:r>
        <w:br/>
        <w:t xml:space="preserve"> 13</w:t>
      </w:r>
      <w:r>
        <w:t>、热</w:t>
      </w:r>
      <w:r>
        <w:t>key</w:t>
      </w:r>
      <w:r>
        <w:t>产生原因和后果以及怎么解决？</w:t>
      </w:r>
      <w:r>
        <w:t xml:space="preserve"> </w:t>
      </w:r>
      <w:r>
        <w:br/>
        <w:t xml:space="preserve"> 14</w:t>
      </w:r>
      <w:r>
        <w:t>、本地缓存需要高时效性怎么办？</w:t>
      </w:r>
      <w:r>
        <w:t xml:space="preserve">  </w:t>
      </w:r>
      <w:r>
        <w:br/>
        <w:t xml:space="preserve"> 15</w:t>
      </w:r>
      <w:r>
        <w:t>、</w:t>
      </w:r>
      <w:r>
        <w:t>spring</w:t>
      </w:r>
      <w:r>
        <w:t>的作用、</w:t>
      </w:r>
      <w:r>
        <w:t>spring</w:t>
      </w:r>
      <w:r>
        <w:t>循环依赖怎么解决？</w:t>
      </w:r>
      <w:r>
        <w:t xml:space="preserve">spring </w:t>
      </w:r>
      <w:proofErr w:type="spellStart"/>
      <w:r>
        <w:t>aop</w:t>
      </w:r>
      <w:r>
        <w:t>原理，</w:t>
      </w:r>
      <w:r>
        <w:t>spring</w:t>
      </w:r>
      <w:proofErr w:type="spellEnd"/>
      <w:r>
        <w:t xml:space="preserve"> </w:t>
      </w:r>
      <w:proofErr w:type="spellStart"/>
      <w:r>
        <w:t>bean</w:t>
      </w:r>
      <w:r>
        <w:t>生命周期</w:t>
      </w:r>
      <w:proofErr w:type="spellEnd"/>
      <w:r>
        <w:t>；</w:t>
      </w:r>
      <w:r>
        <w:t xml:space="preserve"> </w:t>
      </w:r>
      <w:r>
        <w:br/>
        <w:t xml:space="preserve"> 16</w:t>
      </w:r>
      <w:r>
        <w:t>、</w:t>
      </w:r>
      <w:r>
        <w:t>dubbo</w:t>
      </w:r>
      <w:r>
        <w:t>服务暴露和引用过程，负载均衡策略，容错机制在哪里实现的源码</w:t>
      </w:r>
      <w:r>
        <w:t xml:space="preserve"> </w:t>
      </w:r>
      <w:r>
        <w:br/>
        <w:t xml:space="preserve"> 17</w:t>
      </w:r>
      <w:r>
        <w:t>、为什么换工作？</w:t>
      </w:r>
      <w:r>
        <w:t xml:space="preserve"> </w:t>
      </w:r>
      <w:r>
        <w:br/>
        <w:t xml:space="preserve">  </w:t>
      </w:r>
      <w:r>
        <w:br/>
        <w:t xml:space="preserve"> </w:t>
      </w:r>
      <w:r>
        <w:rPr>
          <w:lang w:eastAsia="zh-CN"/>
        </w:rPr>
        <w:t>二面</w:t>
      </w:r>
      <w:r>
        <w:rPr>
          <w:lang w:eastAsia="zh-CN"/>
        </w:rPr>
        <w:t xml:space="preserve"> </w:t>
      </w:r>
      <w:r>
        <w:rPr>
          <w:lang w:eastAsia="zh-CN"/>
        </w:rPr>
        <w:br/>
        <w:t xml:space="preserve">  </w:t>
      </w:r>
      <w:r>
        <w:rPr>
          <w:lang w:eastAsia="zh-CN"/>
        </w:rPr>
        <w:br/>
        <w:t xml:space="preserve"> 1</w:t>
      </w:r>
      <w:r>
        <w:rPr>
          <w:lang w:eastAsia="zh-CN"/>
        </w:rPr>
        <w:t>、自我介绍、项目介绍</w:t>
      </w:r>
      <w:r>
        <w:rPr>
          <w:lang w:eastAsia="zh-CN"/>
        </w:rPr>
        <w:t xml:space="preserve"> </w:t>
      </w:r>
      <w:r>
        <w:rPr>
          <w:lang w:eastAsia="zh-CN"/>
        </w:rPr>
        <w:br/>
        <w:t xml:space="preserve"> 2</w:t>
      </w:r>
      <w:r>
        <w:rPr>
          <w:lang w:eastAsia="zh-CN"/>
        </w:rPr>
        <w:t>、让设计一个防止缓存穿透的解决方案，简单的就是存</w:t>
      </w:r>
      <w:r>
        <w:rPr>
          <w:lang w:eastAsia="zh-CN"/>
        </w:rPr>
        <w:t>null</w:t>
      </w:r>
      <w:r>
        <w:rPr>
          <w:lang w:eastAsia="zh-CN"/>
        </w:rPr>
        <w:t>值，可以结合布隆过滤器，设计分布式系统；</w:t>
      </w:r>
      <w:r>
        <w:rPr>
          <w:lang w:eastAsia="zh-CN"/>
        </w:rPr>
        <w:t xml:space="preserve"> </w:t>
      </w:r>
      <w:r>
        <w:rPr>
          <w:lang w:eastAsia="zh-CN"/>
        </w:rPr>
        <w:br/>
        <w:t xml:space="preserve"> 3</w:t>
      </w:r>
      <w:r>
        <w:rPr>
          <w:lang w:eastAsia="zh-CN"/>
        </w:rPr>
        <w:t>、然后又会问到流量分发到具体过滤器服务的方式，比如一致性</w:t>
      </w:r>
      <w:r>
        <w:rPr>
          <w:lang w:eastAsia="zh-CN"/>
        </w:rPr>
        <w:t>hash</w:t>
      </w:r>
      <w:r>
        <w:rPr>
          <w:lang w:eastAsia="zh-CN"/>
        </w:rPr>
        <w:t>算法，怎么调用？比如</w:t>
      </w:r>
      <w:proofErr w:type="spellStart"/>
      <w:r>
        <w:rPr>
          <w:lang w:eastAsia="zh-CN"/>
        </w:rPr>
        <w:t>dubbo</w:t>
      </w:r>
      <w:proofErr w:type="spellEnd"/>
      <w:r>
        <w:rPr>
          <w:lang w:eastAsia="zh-CN"/>
        </w:rPr>
        <w:t>直连等等</w:t>
      </w:r>
      <w:r>
        <w:rPr>
          <w:lang w:eastAsia="zh-CN"/>
        </w:rPr>
        <w:t xml:space="preserve"> </w:t>
      </w:r>
      <w:r>
        <w:rPr>
          <w:lang w:eastAsia="zh-CN"/>
        </w:rPr>
        <w:br/>
        <w:t xml:space="preserve"> 4</w:t>
      </w:r>
      <w:r>
        <w:rPr>
          <w:lang w:eastAsia="zh-CN"/>
        </w:rPr>
        <w:t>、有没有做过限流？设计一个侵入性最小的限流服务。</w:t>
      </w:r>
      <w:r>
        <w:rPr>
          <w:lang w:eastAsia="zh-CN"/>
        </w:rPr>
        <w:t xml:space="preserve"> </w:t>
      </w:r>
      <w:r>
        <w:rPr>
          <w:lang w:eastAsia="zh-CN"/>
        </w:rPr>
        <w:br/>
        <w:t xml:space="preserve"> 5</w:t>
      </w:r>
      <w:r>
        <w:rPr>
          <w:lang w:eastAsia="zh-CN"/>
        </w:rPr>
        <w:t>、项目中碰到的问题</w:t>
      </w:r>
      <w:r>
        <w:rPr>
          <w:lang w:eastAsia="zh-CN"/>
        </w:rPr>
        <w:t xml:space="preserve"> </w:t>
      </w:r>
      <w:r>
        <w:rPr>
          <w:lang w:eastAsia="zh-CN"/>
        </w:rPr>
        <w:br/>
        <w:t xml:space="preserve"> 6</w:t>
      </w:r>
      <w:r>
        <w:rPr>
          <w:lang w:eastAsia="zh-CN"/>
        </w:rPr>
        <w:t>、为什么换工作？</w:t>
      </w:r>
      <w:r>
        <w:rPr>
          <w:lang w:eastAsia="zh-CN"/>
        </w:rPr>
        <w:t xml:space="preserve"> </w:t>
      </w:r>
      <w:r>
        <w:rPr>
          <w:lang w:eastAsia="zh-CN"/>
        </w:rPr>
        <w:br/>
        <w:t xml:space="preserve">  </w:t>
      </w:r>
      <w:r>
        <w:rPr>
          <w:lang w:eastAsia="zh-CN"/>
        </w:rPr>
        <w:br/>
        <w:t xml:space="preserve"> </w:t>
      </w:r>
      <w:r>
        <w:rPr>
          <w:lang w:eastAsia="zh-CN"/>
        </w:rPr>
        <w:t>三面</w:t>
      </w:r>
      <w:r>
        <w:rPr>
          <w:lang w:eastAsia="zh-CN"/>
        </w:rPr>
        <w:t xml:space="preserve"> </w:t>
      </w:r>
      <w:r>
        <w:rPr>
          <w:lang w:eastAsia="zh-CN"/>
        </w:rPr>
        <w:br/>
      </w:r>
      <w:r>
        <w:rPr>
          <w:lang w:eastAsia="zh-CN"/>
        </w:rPr>
        <w:lastRenderedPageBreak/>
        <w:t xml:space="preserve">  </w:t>
      </w:r>
      <w:r>
        <w:rPr>
          <w:lang w:eastAsia="zh-CN"/>
        </w:rPr>
        <w:br/>
        <w:t xml:space="preserve"> 1</w:t>
      </w:r>
      <w:r>
        <w:rPr>
          <w:lang w:eastAsia="zh-CN"/>
        </w:rPr>
        <w:t>、项目介绍</w:t>
      </w:r>
      <w:r>
        <w:rPr>
          <w:lang w:eastAsia="zh-CN"/>
        </w:rPr>
        <w:t xml:space="preserve"> </w:t>
      </w:r>
      <w:r>
        <w:rPr>
          <w:lang w:eastAsia="zh-CN"/>
        </w:rPr>
        <w:br/>
        <w:t xml:space="preserve"> 2</w:t>
      </w:r>
      <w:r>
        <w:rPr>
          <w:lang w:eastAsia="zh-CN"/>
        </w:rPr>
        <w:t>、</w:t>
      </w:r>
      <w:proofErr w:type="spellStart"/>
      <w:r>
        <w:rPr>
          <w:lang w:eastAsia="zh-CN"/>
        </w:rPr>
        <w:t>dubbo</w:t>
      </w:r>
      <w:proofErr w:type="spellEnd"/>
      <w:r>
        <w:rPr>
          <w:lang w:eastAsia="zh-CN"/>
        </w:rPr>
        <w:t>服务调用过程</w:t>
      </w:r>
      <w:r>
        <w:rPr>
          <w:lang w:eastAsia="zh-CN"/>
        </w:rPr>
        <w:t xml:space="preserve"> </w:t>
      </w:r>
      <w:r>
        <w:rPr>
          <w:lang w:eastAsia="zh-CN"/>
        </w:rPr>
        <w:br/>
        <w:t xml:space="preserve"> 3</w:t>
      </w:r>
      <w:r>
        <w:rPr>
          <w:lang w:eastAsia="zh-CN"/>
        </w:rPr>
        <w:t>、</w:t>
      </w:r>
      <w:proofErr w:type="spellStart"/>
      <w:r>
        <w:rPr>
          <w:lang w:eastAsia="zh-CN"/>
        </w:rPr>
        <w:t>dubbo</w:t>
      </w:r>
      <w:proofErr w:type="spellEnd"/>
      <w:r>
        <w:rPr>
          <w:lang w:eastAsia="zh-CN"/>
        </w:rPr>
        <w:t>调用端怎么在</w:t>
      </w:r>
      <w:proofErr w:type="spellStart"/>
      <w:r>
        <w:rPr>
          <w:lang w:eastAsia="zh-CN"/>
        </w:rPr>
        <w:t>jvm</w:t>
      </w:r>
      <w:proofErr w:type="spellEnd"/>
      <w:r>
        <w:rPr>
          <w:lang w:eastAsia="zh-CN"/>
        </w:rPr>
        <w:t>中生成对应服务？</w:t>
      </w:r>
      <w:proofErr w:type="spellStart"/>
      <w:r>
        <w:rPr>
          <w:lang w:eastAsia="zh-CN"/>
        </w:rPr>
        <w:t>dubbo</w:t>
      </w:r>
      <w:proofErr w:type="spellEnd"/>
      <w:r>
        <w:rPr>
          <w:lang w:eastAsia="zh-CN"/>
        </w:rPr>
        <w:t>服务端和调用端超时时间设置和区别、</w:t>
      </w:r>
      <w:proofErr w:type="spellStart"/>
      <w:r>
        <w:rPr>
          <w:lang w:eastAsia="zh-CN"/>
        </w:rPr>
        <w:t>dubbo</w:t>
      </w:r>
      <w:proofErr w:type="spellEnd"/>
      <w:r>
        <w:rPr>
          <w:lang w:eastAsia="zh-CN"/>
        </w:rPr>
        <w:t>长连接。</w:t>
      </w:r>
      <w:r>
        <w:rPr>
          <w:lang w:eastAsia="zh-CN"/>
        </w:rPr>
        <w:t xml:space="preserve"> </w:t>
      </w:r>
      <w:r>
        <w:rPr>
          <w:lang w:eastAsia="zh-CN"/>
        </w:rPr>
        <w:br/>
        <w:t xml:space="preserve"> 4</w:t>
      </w:r>
      <w:r>
        <w:rPr>
          <w:lang w:eastAsia="zh-CN"/>
        </w:rPr>
        <w:t>、</w:t>
      </w:r>
      <w:r>
        <w:rPr>
          <w:lang w:eastAsia="zh-CN"/>
        </w:rPr>
        <w:t>NIO</w:t>
      </w:r>
      <w:r>
        <w:rPr>
          <w:lang w:eastAsia="zh-CN"/>
        </w:rPr>
        <w:t>、</w:t>
      </w:r>
      <w:r>
        <w:rPr>
          <w:lang w:eastAsia="zh-CN"/>
        </w:rPr>
        <w:t>BIO</w:t>
      </w:r>
      <w:r>
        <w:rPr>
          <w:lang w:eastAsia="zh-CN"/>
        </w:rPr>
        <w:t>区别，</w:t>
      </w:r>
      <w:r>
        <w:rPr>
          <w:lang w:eastAsia="zh-CN"/>
        </w:rPr>
        <w:t>NIO</w:t>
      </w:r>
      <w:r>
        <w:rPr>
          <w:lang w:eastAsia="zh-CN"/>
        </w:rPr>
        <w:t>解决了什么问题，</w:t>
      </w:r>
      <w:proofErr w:type="spellStart"/>
      <w:r>
        <w:rPr>
          <w:lang w:eastAsia="zh-CN"/>
        </w:rPr>
        <w:t>Netty</w:t>
      </w:r>
      <w:proofErr w:type="spellEnd"/>
      <w:r>
        <w:rPr>
          <w:lang w:eastAsia="zh-CN"/>
        </w:rPr>
        <w:t>线程模型（源码拷问）。</w:t>
      </w:r>
      <w:r>
        <w:rPr>
          <w:lang w:eastAsia="zh-CN"/>
        </w:rPr>
        <w:t xml:space="preserve"> </w:t>
      </w:r>
      <w:r>
        <w:rPr>
          <w:lang w:eastAsia="zh-CN"/>
        </w:rPr>
        <w:br/>
        <w:t xml:space="preserve"> 5</w:t>
      </w:r>
      <w:r>
        <w:rPr>
          <w:lang w:eastAsia="zh-CN"/>
        </w:rPr>
        <w:t>、</w:t>
      </w:r>
      <w:r>
        <w:rPr>
          <w:lang w:eastAsia="zh-CN"/>
        </w:rPr>
        <w:t>MQ</w:t>
      </w:r>
      <w:r>
        <w:rPr>
          <w:lang w:eastAsia="zh-CN"/>
        </w:rPr>
        <w:t>相关（</w:t>
      </w:r>
      <w:proofErr w:type="spellStart"/>
      <w:r>
        <w:rPr>
          <w:lang w:eastAsia="zh-CN"/>
        </w:rPr>
        <w:t>RocketMQ</w:t>
      </w:r>
      <w:proofErr w:type="spellEnd"/>
      <w:r>
        <w:rPr>
          <w:lang w:eastAsia="zh-CN"/>
        </w:rPr>
        <w:t>、</w:t>
      </w:r>
      <w:proofErr w:type="spellStart"/>
      <w:r>
        <w:rPr>
          <w:lang w:eastAsia="zh-CN"/>
        </w:rPr>
        <w:t>kafaka</w:t>
      </w:r>
      <w:proofErr w:type="spellEnd"/>
      <w:r>
        <w:rPr>
          <w:lang w:eastAsia="zh-CN"/>
        </w:rPr>
        <w:t>）</w:t>
      </w:r>
      <w:r>
        <w:rPr>
          <w:lang w:eastAsia="zh-CN"/>
        </w:rPr>
        <w:t xml:space="preserve"> </w:t>
      </w:r>
      <w:r>
        <w:rPr>
          <w:lang w:eastAsia="zh-CN"/>
        </w:rPr>
        <w:br/>
        <w:t xml:space="preserve"> 6</w:t>
      </w:r>
      <w:r>
        <w:rPr>
          <w:lang w:eastAsia="zh-CN"/>
        </w:rPr>
        <w:t>、</w:t>
      </w:r>
      <w:proofErr w:type="spellStart"/>
      <w:r>
        <w:rPr>
          <w:lang w:eastAsia="zh-CN"/>
        </w:rPr>
        <w:t>mysql</w:t>
      </w:r>
      <w:proofErr w:type="spellEnd"/>
      <w:r>
        <w:rPr>
          <w:lang w:eastAsia="zh-CN"/>
        </w:rPr>
        <w:t>行锁最大并发数？</w:t>
      </w:r>
      <w:r>
        <w:rPr>
          <w:lang w:eastAsia="zh-CN"/>
        </w:rPr>
        <w:t xml:space="preserve"> </w:t>
      </w:r>
      <w:r>
        <w:rPr>
          <w:lang w:eastAsia="zh-CN"/>
        </w:rPr>
        <w:br/>
        <w:t xml:space="preserve"> 7</w:t>
      </w:r>
      <w:r>
        <w:rPr>
          <w:lang w:eastAsia="zh-CN"/>
        </w:rPr>
        <w:t>、设计秒杀系统，我说用异步的方式，会问怎么优化？改为了同步的方式，异步和同步区别？</w:t>
      </w:r>
      <w:r>
        <w:rPr>
          <w:lang w:eastAsia="zh-CN"/>
        </w:rPr>
        <w:t xml:space="preserve"> </w:t>
      </w:r>
      <w:r>
        <w:rPr>
          <w:lang w:eastAsia="zh-CN"/>
        </w:rPr>
        <w:br/>
        <w:t xml:space="preserve"> 8</w:t>
      </w:r>
      <w:r>
        <w:rPr>
          <w:lang w:eastAsia="zh-CN"/>
        </w:rPr>
        <w:t>、碰到哪些技术难点？怎么解决？有没有参考其他大厂？其他大厂方案什么样的？</w:t>
      </w:r>
      <w:r>
        <w:rPr>
          <w:lang w:eastAsia="zh-CN"/>
        </w:rPr>
        <w:t xml:space="preserve">  </w:t>
      </w:r>
      <w:r>
        <w:rPr>
          <w:lang w:eastAsia="zh-CN"/>
        </w:rPr>
        <w:br/>
        <w:t xml:space="preserve"> 9</w:t>
      </w:r>
      <w:r>
        <w:rPr>
          <w:lang w:eastAsia="zh-CN"/>
        </w:rPr>
        <w:t>、刚刚的秒杀系统，会涉及到多个库表的更新，分布式事务怎么解决？异步？有没有更好的方案？同步</w:t>
      </w:r>
      <w:r>
        <w:rPr>
          <w:lang w:eastAsia="zh-CN"/>
        </w:rPr>
        <w:t>TCC</w:t>
      </w:r>
      <w:r>
        <w:rPr>
          <w:lang w:eastAsia="zh-CN"/>
        </w:rPr>
        <w:t>方式，</w:t>
      </w:r>
      <w:r>
        <w:rPr>
          <w:lang w:eastAsia="zh-CN"/>
        </w:rPr>
        <w:t>TCC</w:t>
      </w:r>
      <w:r>
        <w:rPr>
          <w:lang w:eastAsia="zh-CN"/>
        </w:rPr>
        <w:t>方式原理？</w:t>
      </w:r>
      <w:r>
        <w:rPr>
          <w:lang w:eastAsia="zh-CN"/>
        </w:rPr>
        <w:t xml:space="preserve"> </w:t>
      </w:r>
      <w:r>
        <w:rPr>
          <w:lang w:eastAsia="zh-CN"/>
        </w:rPr>
        <w:br/>
      </w:r>
    </w:p>
    <w:p w14:paraId="6D5476E7" w14:textId="77777777" w:rsidR="00F746A7" w:rsidRDefault="00001D09">
      <w:pPr>
        <w:rPr>
          <w:lang w:eastAsia="zh-CN"/>
        </w:rPr>
      </w:pPr>
      <w:r>
        <w:rPr>
          <w:lang w:eastAsia="zh-CN"/>
        </w:rPr>
        <w:t>**********************************</w:t>
      </w:r>
      <w:r>
        <w:rPr>
          <w:lang w:eastAsia="zh-CN"/>
        </w:rPr>
        <w:t>第</w:t>
      </w:r>
      <w:r>
        <w:rPr>
          <w:lang w:eastAsia="zh-CN"/>
        </w:rPr>
        <w:t>51</w:t>
      </w:r>
      <w:r>
        <w:rPr>
          <w:lang w:eastAsia="zh-CN"/>
        </w:rPr>
        <w:t>篇</w:t>
      </w:r>
      <w:r>
        <w:rPr>
          <w:lang w:eastAsia="zh-CN"/>
        </w:rPr>
        <w:t>*************************************</w:t>
      </w:r>
    </w:p>
    <w:p w14:paraId="5C627753" w14:textId="77777777" w:rsidR="00F746A7" w:rsidRDefault="00001D09">
      <w:pPr>
        <w:rPr>
          <w:lang w:eastAsia="zh-CN"/>
        </w:rPr>
      </w:pPr>
      <w:r>
        <w:rPr>
          <w:lang w:eastAsia="zh-CN"/>
        </w:rPr>
        <w:t>阿里师兄的预热的总结</w:t>
      </w:r>
      <w:r>
        <w:rPr>
          <w:lang w:eastAsia="zh-CN"/>
        </w:rPr>
        <w:br/>
      </w:r>
      <w:r>
        <w:rPr>
          <w:lang w:eastAsia="zh-CN"/>
        </w:rPr>
        <w:br/>
      </w:r>
      <w:r>
        <w:rPr>
          <w:lang w:eastAsia="zh-CN"/>
        </w:rPr>
        <w:t>编辑于</w:t>
      </w:r>
      <w:r>
        <w:rPr>
          <w:lang w:eastAsia="zh-CN"/>
        </w:rPr>
        <w:t xml:space="preserve">  2020-08-07 09:14:06</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、挑一两个你觉得重要的项目</w:t>
      </w:r>
      <w:r>
        <w:rPr>
          <w:lang w:eastAsia="zh-CN"/>
        </w:rPr>
        <w:t xml:space="preserve"> </w:t>
      </w:r>
      <w:r>
        <w:rPr>
          <w:lang w:eastAsia="zh-CN"/>
        </w:rPr>
        <w:br/>
      </w:r>
      <w:r>
        <w:rPr>
          <w:lang w:eastAsia="zh-CN"/>
        </w:rPr>
        <w:br/>
      </w:r>
      <w:r>
        <w:rPr>
          <w:lang w:eastAsia="zh-CN"/>
        </w:rPr>
        <w:br/>
        <w:t xml:space="preserve">  3</w:t>
      </w:r>
      <w:r>
        <w:rPr>
          <w:lang w:eastAsia="zh-CN"/>
        </w:rPr>
        <w:t>、项目中模型的评价标准是什么</w:t>
      </w:r>
      <w:r>
        <w:rPr>
          <w:lang w:eastAsia="zh-CN"/>
        </w:rPr>
        <w:t xml:space="preserve"> </w:t>
      </w:r>
      <w:r>
        <w:rPr>
          <w:lang w:eastAsia="zh-CN"/>
        </w:rPr>
        <w:br/>
      </w:r>
      <w:r>
        <w:rPr>
          <w:lang w:eastAsia="zh-CN"/>
        </w:rPr>
        <w:br/>
      </w:r>
      <w:r>
        <w:rPr>
          <w:lang w:eastAsia="zh-CN"/>
        </w:rPr>
        <w:br/>
        <w:t xml:space="preserve">  4</w:t>
      </w:r>
      <w:r>
        <w:rPr>
          <w:lang w:eastAsia="zh-CN"/>
        </w:rPr>
        <w:t>、进行优化后提升了模型提升了多少</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GAN</w:t>
      </w:r>
      <w:r>
        <w:rPr>
          <w:lang w:eastAsia="zh-CN"/>
        </w:rPr>
        <w:t>的不稳定体现在哪里</w:t>
      </w:r>
      <w:r>
        <w:rPr>
          <w:lang w:eastAsia="zh-CN"/>
        </w:rPr>
        <w:t xml:space="preserve"> </w:t>
      </w:r>
      <w:r>
        <w:rPr>
          <w:lang w:eastAsia="zh-CN"/>
        </w:rPr>
        <w:br/>
      </w:r>
      <w:r>
        <w:rPr>
          <w:lang w:eastAsia="zh-CN"/>
        </w:rPr>
        <w:br/>
      </w:r>
      <w:r>
        <w:rPr>
          <w:lang w:eastAsia="zh-CN"/>
        </w:rPr>
        <w:lastRenderedPageBreak/>
        <w:br/>
        <w:t xml:space="preserve">  6</w:t>
      </w:r>
      <w:r>
        <w:rPr>
          <w:lang w:eastAsia="zh-CN"/>
        </w:rPr>
        <w:t>、介绍一下实习项目，实习项目中做了什么是的模型效果有所提升</w:t>
      </w:r>
      <w:r>
        <w:rPr>
          <w:lang w:eastAsia="zh-CN"/>
        </w:rPr>
        <w:t xml:space="preserve"> </w:t>
      </w:r>
      <w:r>
        <w:rPr>
          <w:lang w:eastAsia="zh-CN"/>
        </w:rPr>
        <w:br/>
      </w:r>
      <w:r>
        <w:rPr>
          <w:lang w:eastAsia="zh-CN"/>
        </w:rPr>
        <w:br/>
      </w:r>
      <w:r>
        <w:rPr>
          <w:lang w:eastAsia="zh-CN"/>
        </w:rPr>
        <w:br/>
        <w:t>7</w:t>
      </w:r>
      <w:r>
        <w:rPr>
          <w:lang w:eastAsia="zh-CN"/>
        </w:rPr>
        <w:t>、讲一下快速排序，时间复杂度，以及如何优化快速排序</w:t>
      </w:r>
      <w:r>
        <w:rPr>
          <w:lang w:eastAsia="zh-CN"/>
        </w:rPr>
        <w:br/>
      </w:r>
      <w:r>
        <w:rPr>
          <w:lang w:eastAsia="zh-CN"/>
        </w:rPr>
        <w:br/>
      </w:r>
      <w:r>
        <w:rPr>
          <w:lang w:eastAsia="zh-CN"/>
        </w:rPr>
        <w:br/>
      </w:r>
      <w:r>
        <w:rPr>
          <w:lang w:eastAsia="zh-CN"/>
        </w:rPr>
        <w:br/>
        <w:t xml:space="preserve">  8</w:t>
      </w:r>
      <w:r>
        <w:rPr>
          <w:lang w:eastAsia="zh-CN"/>
        </w:rPr>
        <w:t>、介绍一下</w:t>
      </w:r>
      <w:r>
        <w:rPr>
          <w:lang w:eastAsia="zh-CN"/>
        </w:rPr>
        <w:t>spring</w:t>
      </w:r>
      <w:r>
        <w:rPr>
          <w:lang w:eastAsia="zh-CN"/>
        </w:rPr>
        <w:t>，</w:t>
      </w:r>
      <w:r>
        <w:rPr>
          <w:lang w:eastAsia="zh-CN"/>
        </w:rPr>
        <w:t>spring</w:t>
      </w:r>
      <w:r>
        <w:rPr>
          <w:lang w:eastAsia="zh-CN"/>
        </w:rPr>
        <w:t>框架的作用</w:t>
      </w:r>
      <w:r>
        <w:rPr>
          <w:lang w:eastAsia="zh-CN"/>
        </w:rPr>
        <w:t xml:space="preserve"> </w:t>
      </w:r>
      <w:r>
        <w:rPr>
          <w:lang w:eastAsia="zh-CN"/>
        </w:rPr>
        <w:br/>
      </w:r>
      <w:r>
        <w:rPr>
          <w:lang w:eastAsia="zh-CN"/>
        </w:rPr>
        <w:br/>
      </w:r>
      <w:r>
        <w:rPr>
          <w:lang w:eastAsia="zh-CN"/>
        </w:rPr>
        <w:br/>
        <w:t xml:space="preserve">  9</w:t>
      </w:r>
      <w:r>
        <w:rPr>
          <w:lang w:eastAsia="zh-CN"/>
        </w:rPr>
        <w:t>、</w:t>
      </w:r>
      <w:r>
        <w:rPr>
          <w:lang w:eastAsia="zh-CN"/>
        </w:rPr>
        <w:t>Java</w:t>
      </w:r>
      <w:r>
        <w:rPr>
          <w:lang w:eastAsia="zh-CN"/>
        </w:rPr>
        <w:t>中线程的创建方式</w:t>
      </w:r>
      <w:r>
        <w:rPr>
          <w:lang w:eastAsia="zh-CN"/>
        </w:rPr>
        <w:t xml:space="preserve"> </w:t>
      </w:r>
      <w:r>
        <w:rPr>
          <w:lang w:eastAsia="zh-CN"/>
        </w:rPr>
        <w:br/>
      </w:r>
      <w:r>
        <w:rPr>
          <w:lang w:eastAsia="zh-CN"/>
        </w:rPr>
        <w:br/>
      </w:r>
      <w:r>
        <w:rPr>
          <w:lang w:eastAsia="zh-CN"/>
        </w:rPr>
        <w:br/>
        <w:t xml:space="preserve">  10</w:t>
      </w:r>
      <w:r>
        <w:rPr>
          <w:lang w:eastAsia="zh-CN"/>
        </w:rPr>
        <w:t>、</w:t>
      </w:r>
      <w:r>
        <w:rPr>
          <w:lang w:eastAsia="zh-CN"/>
        </w:rPr>
        <w:t>Java</w:t>
      </w:r>
      <w:r>
        <w:rPr>
          <w:lang w:eastAsia="zh-CN"/>
        </w:rPr>
        <w:t>中的</w:t>
      </w:r>
      <w:r>
        <w:rPr>
          <w:lang w:eastAsia="zh-CN"/>
        </w:rPr>
        <w:t>string</w:t>
      </w:r>
      <w:r>
        <w:rPr>
          <w:lang w:eastAsia="zh-CN"/>
        </w:rPr>
        <w:t>、</w:t>
      </w:r>
      <w:proofErr w:type="spellStart"/>
      <w:r>
        <w:rPr>
          <w:lang w:eastAsia="zh-CN"/>
        </w:rPr>
        <w:t>stringbuffer</w:t>
      </w:r>
      <w:proofErr w:type="spellEnd"/>
      <w:r>
        <w:rPr>
          <w:lang w:eastAsia="zh-CN"/>
        </w:rPr>
        <w:t>和</w:t>
      </w:r>
      <w:proofErr w:type="spellStart"/>
      <w:r>
        <w:rPr>
          <w:lang w:eastAsia="zh-CN"/>
        </w:rPr>
        <w:t>stringbuiider</w:t>
      </w:r>
      <w:proofErr w:type="spellEnd"/>
      <w:r>
        <w:rPr>
          <w:lang w:eastAsia="zh-CN"/>
        </w:rPr>
        <w:t xml:space="preserve"> </w:t>
      </w:r>
      <w:r>
        <w:rPr>
          <w:lang w:eastAsia="zh-CN"/>
        </w:rPr>
        <w:br/>
      </w:r>
      <w:r>
        <w:rPr>
          <w:lang w:eastAsia="zh-CN"/>
        </w:rPr>
        <w:br/>
      </w:r>
      <w:r>
        <w:rPr>
          <w:lang w:eastAsia="zh-CN"/>
        </w:rPr>
        <w:br/>
        <w:t xml:space="preserve">  </w:t>
      </w:r>
      <w:r>
        <w:rPr>
          <w:lang w:eastAsia="zh-CN"/>
        </w:rPr>
        <w:t>历时</w:t>
      </w:r>
      <w:r>
        <w:rPr>
          <w:lang w:eastAsia="zh-CN"/>
        </w:rPr>
        <w:t>26</w:t>
      </w:r>
      <w:r>
        <w:rPr>
          <w:lang w:eastAsia="zh-CN"/>
        </w:rPr>
        <w:t>分钟，因为电话不能录音，只记得这些了</w:t>
      </w:r>
      <w:r>
        <w:rPr>
          <w:lang w:eastAsia="zh-CN"/>
        </w:rPr>
        <w:t xml:space="preserve"> </w:t>
      </w:r>
      <w:r>
        <w:rPr>
          <w:lang w:eastAsia="zh-CN"/>
        </w:rPr>
        <w:br/>
      </w:r>
      <w:r>
        <w:rPr>
          <w:lang w:eastAsia="zh-CN"/>
        </w:rPr>
        <w:br/>
      </w:r>
      <w:r>
        <w:rPr>
          <w:lang w:eastAsia="zh-CN"/>
        </w:rPr>
        <w:br/>
        <w:t xml:space="preserve">  </w:t>
      </w:r>
      <w:r>
        <w:rPr>
          <w:lang w:eastAsia="zh-CN"/>
        </w:rPr>
        <w:t>总结：没有体现出思考的深度（可能是项目中自己的想法没有表达充分），自己做的项目还要深挖一下</w:t>
      </w:r>
      <w:r>
        <w:rPr>
          <w:lang w:eastAsia="zh-CN"/>
        </w:rPr>
        <w:t xml:space="preserve"> </w:t>
      </w:r>
      <w:r>
        <w:rPr>
          <w:lang w:eastAsia="zh-CN"/>
        </w:rPr>
        <w:br/>
      </w:r>
      <w:r>
        <w:rPr>
          <w:lang w:eastAsia="zh-CN"/>
        </w:rPr>
        <w:br/>
      </w:r>
    </w:p>
    <w:p w14:paraId="48888B49" w14:textId="77777777" w:rsidR="00F746A7" w:rsidRDefault="00001D09">
      <w:pPr>
        <w:rPr>
          <w:lang w:eastAsia="zh-CN"/>
        </w:rPr>
      </w:pPr>
      <w:r>
        <w:rPr>
          <w:lang w:eastAsia="zh-CN"/>
        </w:rPr>
        <w:t>**********************************</w:t>
      </w:r>
      <w:r>
        <w:rPr>
          <w:lang w:eastAsia="zh-CN"/>
        </w:rPr>
        <w:t>第</w:t>
      </w:r>
      <w:r>
        <w:rPr>
          <w:lang w:eastAsia="zh-CN"/>
        </w:rPr>
        <w:t>52</w:t>
      </w:r>
      <w:r>
        <w:rPr>
          <w:lang w:eastAsia="zh-CN"/>
        </w:rPr>
        <w:t>篇</w:t>
      </w:r>
      <w:r>
        <w:rPr>
          <w:lang w:eastAsia="zh-CN"/>
        </w:rPr>
        <w:t>*************************************</w:t>
      </w:r>
    </w:p>
    <w:p w14:paraId="39544B15" w14:textId="77777777" w:rsidR="00F746A7" w:rsidRDefault="00001D09">
      <w:pPr>
        <w:rPr>
          <w:lang w:eastAsia="zh-CN"/>
        </w:rPr>
      </w:pPr>
      <w:r>
        <w:rPr>
          <w:lang w:eastAsia="zh-CN"/>
        </w:rPr>
        <w:t>阿里巴巴</w:t>
      </w:r>
      <w:r>
        <w:rPr>
          <w:lang w:eastAsia="zh-CN"/>
        </w:rPr>
        <w:t>Java</w:t>
      </w:r>
      <w:r>
        <w:rPr>
          <w:lang w:eastAsia="zh-CN"/>
        </w:rPr>
        <w:t>社招面经分享</w:t>
      </w:r>
      <w:r>
        <w:rPr>
          <w:lang w:eastAsia="zh-CN"/>
        </w:rPr>
        <w:br/>
      </w:r>
      <w:r>
        <w:rPr>
          <w:lang w:eastAsia="zh-CN"/>
        </w:rPr>
        <w:br/>
      </w:r>
      <w:r>
        <w:rPr>
          <w:lang w:eastAsia="zh-CN"/>
        </w:rPr>
        <w:t>编辑于</w:t>
      </w:r>
      <w:r>
        <w:rPr>
          <w:lang w:eastAsia="zh-CN"/>
        </w:rPr>
        <w:t xml:space="preserve">  2020-08-04 10:36:24</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、介绍自己做的项目；</w:t>
      </w:r>
      <w:r>
        <w:rPr>
          <w:lang w:eastAsia="zh-CN"/>
        </w:rPr>
        <w:t xml:space="preserve"> </w:t>
      </w:r>
      <w:r>
        <w:rPr>
          <w:lang w:eastAsia="zh-CN"/>
        </w:rPr>
        <w:br/>
        <w:t xml:space="preserve"> 3</w:t>
      </w:r>
      <w:r>
        <w:rPr>
          <w:lang w:eastAsia="zh-CN"/>
        </w:rPr>
        <w:t>、说一说项目中最有难度和记忆最深刻的项目；</w:t>
      </w:r>
      <w:r>
        <w:rPr>
          <w:lang w:eastAsia="zh-CN"/>
        </w:rPr>
        <w:t xml:space="preserve"> </w:t>
      </w:r>
      <w:r>
        <w:rPr>
          <w:lang w:eastAsia="zh-CN"/>
        </w:rPr>
        <w:br/>
        <w:t xml:space="preserve"> 4</w:t>
      </w:r>
      <w:r>
        <w:rPr>
          <w:lang w:eastAsia="zh-CN"/>
        </w:rPr>
        <w:t>、说说</w:t>
      </w:r>
      <w:proofErr w:type="spellStart"/>
      <w:r>
        <w:rPr>
          <w:lang w:eastAsia="zh-CN"/>
        </w:rPr>
        <w:t>Hashmap</w:t>
      </w:r>
      <w:proofErr w:type="spellEnd"/>
      <w:r>
        <w:rPr>
          <w:lang w:eastAsia="zh-CN"/>
        </w:rPr>
        <w:t xml:space="preserve"> </w:t>
      </w:r>
      <w:r>
        <w:rPr>
          <w:lang w:eastAsia="zh-CN"/>
        </w:rPr>
        <w:t>原理；</w:t>
      </w:r>
      <w:r>
        <w:rPr>
          <w:lang w:eastAsia="zh-CN"/>
        </w:rPr>
        <w:t xml:space="preserve"> </w:t>
      </w:r>
      <w:r>
        <w:rPr>
          <w:lang w:eastAsia="zh-CN"/>
        </w:rPr>
        <w:br/>
      </w:r>
      <w:r>
        <w:rPr>
          <w:lang w:eastAsia="zh-CN"/>
        </w:rPr>
        <w:lastRenderedPageBreak/>
        <w:t xml:space="preserve"> 5</w:t>
      </w:r>
      <w:r>
        <w:rPr>
          <w:lang w:eastAsia="zh-CN"/>
        </w:rPr>
        <w:t>、底层红黑树是什么？</w:t>
      </w:r>
      <w:r>
        <w:rPr>
          <w:lang w:eastAsia="zh-CN"/>
        </w:rPr>
        <w:t xml:space="preserve"> </w:t>
      </w:r>
      <w:r>
        <w:rPr>
          <w:lang w:eastAsia="zh-CN"/>
        </w:rPr>
        <w:br/>
        <w:t xml:space="preserve"> 6</w:t>
      </w:r>
      <w:r>
        <w:rPr>
          <w:lang w:eastAsia="zh-CN"/>
        </w:rPr>
        <w:t>、</w:t>
      </w:r>
      <w:proofErr w:type="spellStart"/>
      <w:r>
        <w:rPr>
          <w:lang w:eastAsia="zh-CN"/>
        </w:rPr>
        <w:t>ArrayList</w:t>
      </w:r>
      <w:proofErr w:type="spellEnd"/>
      <w:r>
        <w:rPr>
          <w:lang w:eastAsia="zh-CN"/>
        </w:rPr>
        <w:t xml:space="preserve"> </w:t>
      </w:r>
      <w:r>
        <w:rPr>
          <w:lang w:eastAsia="zh-CN"/>
        </w:rPr>
        <w:t>与</w:t>
      </w:r>
      <w:r>
        <w:rPr>
          <w:lang w:eastAsia="zh-CN"/>
        </w:rPr>
        <w:t xml:space="preserve"> LinkedList</w:t>
      </w:r>
      <w:r>
        <w:rPr>
          <w:lang w:eastAsia="zh-CN"/>
        </w:rPr>
        <w:t>的区别？</w:t>
      </w:r>
      <w:r>
        <w:rPr>
          <w:lang w:eastAsia="zh-CN"/>
        </w:rPr>
        <w:t xml:space="preserve"> </w:t>
      </w:r>
      <w:r>
        <w:rPr>
          <w:lang w:eastAsia="zh-CN"/>
        </w:rPr>
        <w:br/>
        <w:t xml:space="preserve"> 7</w:t>
      </w:r>
      <w:r>
        <w:rPr>
          <w:lang w:eastAsia="zh-CN"/>
        </w:rPr>
        <w:t>、</w:t>
      </w:r>
      <w:proofErr w:type="spellStart"/>
      <w:r>
        <w:rPr>
          <w:lang w:eastAsia="zh-CN"/>
        </w:rPr>
        <w:t>ArrayList</w:t>
      </w:r>
      <w:proofErr w:type="spellEnd"/>
      <w:r>
        <w:rPr>
          <w:lang w:eastAsia="zh-CN"/>
        </w:rPr>
        <w:t xml:space="preserve"> </w:t>
      </w:r>
      <w:r>
        <w:rPr>
          <w:lang w:eastAsia="zh-CN"/>
        </w:rPr>
        <w:t>扩容的过程是什么样子的？</w:t>
      </w:r>
      <w:r>
        <w:rPr>
          <w:lang w:eastAsia="zh-CN"/>
        </w:rPr>
        <w:t xml:space="preserve"> </w:t>
      </w:r>
      <w:r>
        <w:rPr>
          <w:lang w:eastAsia="zh-CN"/>
        </w:rPr>
        <w:br/>
        <w:t xml:space="preserve"> 8</w:t>
      </w:r>
      <w:r>
        <w:rPr>
          <w:lang w:eastAsia="zh-CN"/>
        </w:rPr>
        <w:t>、常用排序算法和时间复杂度；</w:t>
      </w:r>
      <w:r>
        <w:rPr>
          <w:lang w:eastAsia="zh-CN"/>
        </w:rPr>
        <w:t xml:space="preserve"> </w:t>
      </w:r>
      <w:r>
        <w:rPr>
          <w:lang w:eastAsia="zh-CN"/>
        </w:rPr>
        <w:br/>
        <w:t xml:space="preserve"> 9</w:t>
      </w:r>
      <w:r>
        <w:rPr>
          <w:lang w:eastAsia="zh-CN"/>
        </w:rPr>
        <w:t>、快排的实现原理：双指针，建议在纸上自行手写实现，这样才容易记牢；</w:t>
      </w:r>
      <w:r>
        <w:rPr>
          <w:lang w:eastAsia="zh-CN"/>
        </w:rPr>
        <w:t xml:space="preserve"> </w:t>
      </w:r>
      <w:r>
        <w:rPr>
          <w:lang w:eastAsia="zh-CN"/>
        </w:rPr>
        <w:br/>
        <w:t xml:space="preserve"> 10</w:t>
      </w:r>
      <w:r>
        <w:rPr>
          <w:lang w:eastAsia="zh-CN"/>
        </w:rPr>
        <w:t>、</w:t>
      </w:r>
      <w:r>
        <w:rPr>
          <w:lang w:eastAsia="zh-CN"/>
        </w:rPr>
        <w:t xml:space="preserve">Kafka </w:t>
      </w:r>
      <w:r>
        <w:rPr>
          <w:lang w:eastAsia="zh-CN"/>
        </w:rPr>
        <w:t>事务处理机制；</w:t>
      </w:r>
      <w:r>
        <w:rPr>
          <w:lang w:eastAsia="zh-CN"/>
        </w:rPr>
        <w:t xml:space="preserve"> </w:t>
      </w:r>
      <w:r>
        <w:rPr>
          <w:lang w:eastAsia="zh-CN"/>
        </w:rPr>
        <w:br/>
        <w:t xml:space="preserve"> 11</w:t>
      </w:r>
      <w:r>
        <w:rPr>
          <w:lang w:eastAsia="zh-CN"/>
        </w:rPr>
        <w:t>、</w:t>
      </w:r>
      <w:r>
        <w:rPr>
          <w:lang w:eastAsia="zh-CN"/>
        </w:rPr>
        <w:t xml:space="preserve">Kafka </w:t>
      </w:r>
      <w:r>
        <w:rPr>
          <w:lang w:eastAsia="zh-CN"/>
        </w:rPr>
        <w:t>消息重复消费如何处理？</w:t>
      </w:r>
      <w:r>
        <w:rPr>
          <w:lang w:eastAsia="zh-CN"/>
        </w:rPr>
        <w:t xml:space="preserve"> </w:t>
      </w:r>
      <w:r>
        <w:rPr>
          <w:lang w:eastAsia="zh-CN"/>
        </w:rPr>
        <w:br/>
        <w:t xml:space="preserve"> 12</w:t>
      </w:r>
      <w:r>
        <w:rPr>
          <w:lang w:eastAsia="zh-CN"/>
        </w:rPr>
        <w:t>、</w:t>
      </w:r>
      <w:r>
        <w:rPr>
          <w:lang w:eastAsia="zh-CN"/>
        </w:rPr>
        <w:t xml:space="preserve">Kafka </w:t>
      </w:r>
      <w:r>
        <w:rPr>
          <w:lang w:eastAsia="zh-CN"/>
        </w:rPr>
        <w:t>如何保证消息的可靠性？</w:t>
      </w:r>
      <w:r>
        <w:rPr>
          <w:lang w:eastAsia="zh-CN"/>
        </w:rPr>
        <w:t xml:space="preserve"> </w:t>
      </w:r>
      <w:r>
        <w:rPr>
          <w:lang w:eastAsia="zh-CN"/>
        </w:rPr>
        <w:br/>
        <w:t xml:space="preserve"> 13</w:t>
      </w:r>
      <w:r>
        <w:rPr>
          <w:lang w:eastAsia="zh-CN"/>
        </w:rPr>
        <w:t>、线上</w:t>
      </w:r>
      <w:proofErr w:type="spellStart"/>
      <w:r>
        <w:rPr>
          <w:lang w:eastAsia="zh-CN"/>
        </w:rPr>
        <w:t>FullGC</w:t>
      </w:r>
      <w:proofErr w:type="spellEnd"/>
      <w:r>
        <w:rPr>
          <w:lang w:eastAsia="zh-CN"/>
        </w:rPr>
        <w:t xml:space="preserve"> </w:t>
      </w:r>
      <w:r>
        <w:rPr>
          <w:lang w:eastAsia="zh-CN"/>
        </w:rPr>
        <w:t>处理方法；</w:t>
      </w:r>
      <w:r>
        <w:rPr>
          <w:lang w:eastAsia="zh-CN"/>
        </w:rPr>
        <w:t xml:space="preserve"> </w:t>
      </w:r>
      <w:r>
        <w:rPr>
          <w:lang w:eastAsia="zh-CN"/>
        </w:rPr>
        <w:br/>
        <w:t xml:space="preserve"> 14</w:t>
      </w:r>
      <w:r>
        <w:rPr>
          <w:lang w:eastAsia="zh-CN"/>
        </w:rPr>
        <w:t>、垃圾回收介绍一下；</w:t>
      </w:r>
      <w:r>
        <w:rPr>
          <w:lang w:eastAsia="zh-CN"/>
        </w:rPr>
        <w:t xml:space="preserve"> </w:t>
      </w:r>
      <w:r>
        <w:rPr>
          <w:lang w:eastAsia="zh-CN"/>
        </w:rPr>
        <w:br/>
        <w:t xml:space="preserve"> 15</w:t>
      </w:r>
      <w:r>
        <w:rPr>
          <w:lang w:eastAsia="zh-CN"/>
        </w:rPr>
        <w:t>、多进程和多线程有什么区别？</w:t>
      </w:r>
      <w:r>
        <w:rPr>
          <w:lang w:eastAsia="zh-CN"/>
        </w:rPr>
        <w:t xml:space="preserve"> </w:t>
      </w:r>
      <w:r>
        <w:rPr>
          <w:lang w:eastAsia="zh-CN"/>
        </w:rPr>
        <w:br/>
        <w:t xml:space="preserve"> 16</w:t>
      </w:r>
      <w:r>
        <w:rPr>
          <w:lang w:eastAsia="zh-CN"/>
        </w:rPr>
        <w:t>、类加载机制；</w:t>
      </w:r>
      <w:r>
        <w:rPr>
          <w:lang w:eastAsia="zh-CN"/>
        </w:rPr>
        <w:t xml:space="preserve"> </w:t>
      </w:r>
      <w:r>
        <w:rPr>
          <w:lang w:eastAsia="zh-CN"/>
        </w:rPr>
        <w:br/>
        <w:t xml:space="preserve"> 17</w:t>
      </w:r>
      <w:r>
        <w:rPr>
          <w:lang w:eastAsia="zh-CN"/>
        </w:rPr>
        <w:t>、开发过程中关于规范的代码有什么好的可以分享？</w:t>
      </w:r>
      <w:r>
        <w:rPr>
          <w:lang w:eastAsia="zh-CN"/>
        </w:rPr>
        <w:t xml:space="preserve"> </w:t>
      </w:r>
      <w:r>
        <w:rPr>
          <w:lang w:eastAsia="zh-CN"/>
        </w:rPr>
        <w:br/>
        <w:t xml:space="preserve"> 18</w:t>
      </w:r>
      <w:r>
        <w:rPr>
          <w:lang w:eastAsia="zh-CN"/>
        </w:rPr>
        <w:t>、</w:t>
      </w:r>
      <w:r>
        <w:rPr>
          <w:lang w:eastAsia="zh-CN"/>
        </w:rPr>
        <w:t xml:space="preserve">Spring </w:t>
      </w:r>
      <w:r>
        <w:rPr>
          <w:lang w:eastAsia="zh-CN"/>
        </w:rPr>
        <w:t>解决循环依赖；</w:t>
      </w:r>
      <w:r>
        <w:rPr>
          <w:lang w:eastAsia="zh-CN"/>
        </w:rPr>
        <w:t xml:space="preserve"> </w:t>
      </w:r>
      <w:r>
        <w:rPr>
          <w:lang w:eastAsia="zh-CN"/>
        </w:rPr>
        <w:br/>
        <w:t xml:space="preserve">  </w:t>
      </w:r>
      <w:r>
        <w:rPr>
          <w:lang w:eastAsia="zh-CN"/>
        </w:rPr>
        <w:br/>
        <w:t xml:space="preserve"> </w:t>
      </w:r>
      <w:r>
        <w:rPr>
          <w:lang w:eastAsia="zh-CN"/>
        </w:rPr>
        <w:t>一面相对来说是比较偏技术细节的，从语言本身到</w:t>
      </w:r>
      <w:r>
        <w:rPr>
          <w:lang w:eastAsia="zh-CN"/>
        </w:rPr>
        <w:t xml:space="preserve"> JVM</w:t>
      </w:r>
      <w:r>
        <w:rPr>
          <w:lang w:eastAsia="zh-CN"/>
        </w:rPr>
        <w:t>，再到框架和工具都有涉及。</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br/>
        <w:t xml:space="preserve"> 1</w:t>
      </w:r>
      <w:r>
        <w:rPr>
          <w:lang w:eastAsia="zh-CN"/>
        </w:rPr>
        <w:t>、介绍自己，并介绍一下自己做的项目？</w:t>
      </w:r>
      <w:r>
        <w:rPr>
          <w:lang w:eastAsia="zh-CN"/>
        </w:rPr>
        <w:t xml:space="preserve"> </w:t>
      </w:r>
      <w:r>
        <w:rPr>
          <w:lang w:eastAsia="zh-CN"/>
        </w:rPr>
        <w:br/>
        <w:t xml:space="preserve"> 2</w:t>
      </w:r>
      <w:r>
        <w:rPr>
          <w:lang w:eastAsia="zh-CN"/>
        </w:rPr>
        <w:t>、自己主要负责哪块内容，其中印象最深刻的项目是什么？</w:t>
      </w:r>
      <w:r>
        <w:rPr>
          <w:lang w:eastAsia="zh-CN"/>
        </w:rPr>
        <w:t xml:space="preserve"> </w:t>
      </w:r>
      <w:r>
        <w:rPr>
          <w:lang w:eastAsia="zh-CN"/>
        </w:rPr>
        <w:br/>
        <w:t xml:space="preserve"> 3</w:t>
      </w:r>
      <w:r>
        <w:rPr>
          <w:lang w:eastAsia="zh-CN"/>
        </w:rPr>
        <w:t>、项目中遇到的最难的问题是什么，怎么解决的？</w:t>
      </w:r>
      <w:r>
        <w:rPr>
          <w:lang w:eastAsia="zh-CN"/>
        </w:rPr>
        <w:t xml:space="preserve"> </w:t>
      </w:r>
      <w:r>
        <w:rPr>
          <w:lang w:eastAsia="zh-CN"/>
        </w:rPr>
        <w:br/>
        <w:t xml:space="preserve"> 4</w:t>
      </w:r>
      <w:r>
        <w:rPr>
          <w:lang w:eastAsia="zh-CN"/>
        </w:rPr>
        <w:t>、项目在生产上有没有遇到过问题，是什么样子的问题以及如何解决的？</w:t>
      </w:r>
      <w:r>
        <w:rPr>
          <w:lang w:eastAsia="zh-CN"/>
        </w:rPr>
        <w:t xml:space="preserve"> </w:t>
      </w:r>
      <w:r>
        <w:rPr>
          <w:lang w:eastAsia="zh-CN"/>
        </w:rPr>
        <w:br/>
        <w:t xml:space="preserve"> 5</w:t>
      </w:r>
      <w:r>
        <w:rPr>
          <w:lang w:eastAsia="zh-CN"/>
        </w:rPr>
        <w:t>、有没有因为</w:t>
      </w:r>
      <w:r>
        <w:rPr>
          <w:lang w:eastAsia="zh-CN"/>
        </w:rPr>
        <w:t xml:space="preserve"> bug </w:t>
      </w:r>
      <w:r>
        <w:rPr>
          <w:lang w:eastAsia="zh-CN"/>
        </w:rPr>
        <w:t>或者其他原因导致的线上问题？</w:t>
      </w:r>
      <w:r>
        <w:rPr>
          <w:lang w:eastAsia="zh-CN"/>
        </w:rPr>
        <w:t xml:space="preserve"> </w:t>
      </w:r>
      <w:r>
        <w:rPr>
          <w:lang w:eastAsia="zh-CN"/>
        </w:rPr>
        <w:br/>
        <w:t xml:space="preserve"> </w:t>
      </w:r>
      <w:r>
        <w:t>6</w:t>
      </w:r>
      <w:r>
        <w:t>、</w:t>
      </w:r>
      <w:r>
        <w:t xml:space="preserve">HashMap </w:t>
      </w:r>
      <w:r>
        <w:t>与</w:t>
      </w:r>
      <w:r>
        <w:t xml:space="preserve"> </w:t>
      </w:r>
      <w:proofErr w:type="spellStart"/>
      <w:r>
        <w:t>ConcurrentHashMap</w:t>
      </w:r>
      <w:r>
        <w:t>的区别</w:t>
      </w:r>
      <w:proofErr w:type="spellEnd"/>
      <w:r>
        <w:t>？</w:t>
      </w:r>
      <w:r>
        <w:t xml:space="preserve"> </w:t>
      </w:r>
      <w:r>
        <w:br/>
        <w:t xml:space="preserve"> 7</w:t>
      </w:r>
      <w:r>
        <w:t>、线程池的实现原理；</w:t>
      </w:r>
      <w:r>
        <w:t xml:space="preserve"> </w:t>
      </w:r>
      <w:r>
        <w:br/>
        <w:t xml:space="preserve"> 8</w:t>
      </w:r>
      <w:r>
        <w:t>、说一下</w:t>
      </w:r>
      <w:r>
        <w:t xml:space="preserve"> JVM </w:t>
      </w:r>
      <w:proofErr w:type="spellStart"/>
      <w:r>
        <w:t>有哪些垃圾回收器</w:t>
      </w:r>
      <w:proofErr w:type="spellEnd"/>
      <w:r>
        <w:t>？</w:t>
      </w:r>
      <w:r>
        <w:t xml:space="preserve"> </w:t>
      </w:r>
      <w:r>
        <w:br/>
        <w:t xml:space="preserve"> 9</w:t>
      </w:r>
      <w:r>
        <w:t>、详细介绍一下</w:t>
      </w:r>
      <w:r>
        <w:t xml:space="preserve"> CMS </w:t>
      </w:r>
      <w:proofErr w:type="spellStart"/>
      <w:r>
        <w:t>垃圾回收器</w:t>
      </w:r>
      <w:proofErr w:type="spellEnd"/>
      <w:r>
        <w:t>？</w:t>
      </w:r>
      <w:r>
        <w:t xml:space="preserve"> </w:t>
      </w:r>
      <w:r>
        <w:br/>
        <w:t xml:space="preserve"> 10</w:t>
      </w:r>
      <w:r>
        <w:t>、新生代垃圾回收器和老年代垃圾回收器都有哪些？它们有什么区别？</w:t>
      </w:r>
      <w:r>
        <w:t xml:space="preserve"> </w:t>
      </w:r>
      <w:r>
        <w:br/>
        <w:t xml:space="preserve"> </w:t>
      </w:r>
      <w:r>
        <w:rPr>
          <w:lang w:eastAsia="zh-CN"/>
        </w:rPr>
        <w:t>11</w:t>
      </w:r>
      <w:r>
        <w:rPr>
          <w:lang w:eastAsia="zh-CN"/>
        </w:rPr>
        <w:t>、简述分代垃圾回收器是怎么工作的？</w:t>
      </w:r>
      <w:r>
        <w:rPr>
          <w:lang w:eastAsia="zh-CN"/>
        </w:rPr>
        <w:t xml:space="preserve"> </w:t>
      </w:r>
      <w:r>
        <w:rPr>
          <w:lang w:eastAsia="zh-CN"/>
        </w:rPr>
        <w:br/>
        <w:t xml:space="preserve"> 12</w:t>
      </w:r>
      <w:r>
        <w:rPr>
          <w:lang w:eastAsia="zh-CN"/>
        </w:rPr>
        <w:t>、</w:t>
      </w:r>
      <w:r>
        <w:rPr>
          <w:lang w:eastAsia="zh-CN"/>
        </w:rPr>
        <w:t xml:space="preserve">GC </w:t>
      </w:r>
      <w:r>
        <w:rPr>
          <w:lang w:eastAsia="zh-CN"/>
        </w:rPr>
        <w:t>垃圾回收器的理解；</w:t>
      </w:r>
      <w:r>
        <w:rPr>
          <w:lang w:eastAsia="zh-CN"/>
        </w:rPr>
        <w:t xml:space="preserve"> </w:t>
      </w:r>
      <w:r>
        <w:rPr>
          <w:lang w:eastAsia="zh-CN"/>
        </w:rPr>
        <w:br/>
      </w:r>
      <w:r>
        <w:rPr>
          <w:lang w:eastAsia="zh-CN"/>
        </w:rPr>
        <w:lastRenderedPageBreak/>
        <w:t xml:space="preserve"> 13</w:t>
      </w:r>
      <w:r>
        <w:rPr>
          <w:lang w:eastAsia="zh-CN"/>
        </w:rPr>
        <w:t>、对</w:t>
      </w:r>
      <w:r>
        <w:rPr>
          <w:lang w:eastAsia="zh-CN"/>
        </w:rPr>
        <w:t xml:space="preserve">SQL </w:t>
      </w:r>
      <w:r>
        <w:rPr>
          <w:lang w:eastAsia="zh-CN"/>
        </w:rPr>
        <w:t>优化有什么建议？</w:t>
      </w:r>
      <w:r>
        <w:rPr>
          <w:lang w:eastAsia="zh-CN"/>
        </w:rPr>
        <w:t xml:space="preserve"> </w:t>
      </w:r>
      <w:r>
        <w:rPr>
          <w:lang w:eastAsia="zh-CN"/>
        </w:rPr>
        <w:br/>
        <w:t xml:space="preserve"> 14</w:t>
      </w:r>
      <w:r>
        <w:rPr>
          <w:lang w:eastAsia="zh-CN"/>
        </w:rPr>
        <w:t>、</w:t>
      </w:r>
      <w:r>
        <w:rPr>
          <w:lang w:eastAsia="zh-CN"/>
        </w:rPr>
        <w:t xml:space="preserve">Kafka </w:t>
      </w:r>
      <w:r>
        <w:rPr>
          <w:lang w:eastAsia="zh-CN"/>
        </w:rPr>
        <w:t>的基本组件和消息流程；</w:t>
      </w:r>
      <w:r>
        <w:rPr>
          <w:lang w:eastAsia="zh-CN"/>
        </w:rPr>
        <w:t xml:space="preserve"> </w:t>
      </w:r>
      <w:r>
        <w:rPr>
          <w:lang w:eastAsia="zh-CN"/>
        </w:rPr>
        <w:br/>
        <w:t xml:space="preserve"> 15</w:t>
      </w:r>
      <w:r>
        <w:rPr>
          <w:lang w:eastAsia="zh-CN"/>
        </w:rPr>
        <w:t>、使用</w:t>
      </w:r>
      <w:r>
        <w:rPr>
          <w:lang w:eastAsia="zh-CN"/>
        </w:rPr>
        <w:t xml:space="preserve"> Redis </w:t>
      </w:r>
      <w:r>
        <w:rPr>
          <w:lang w:eastAsia="zh-CN"/>
        </w:rPr>
        <w:t>如何实现一个分布式锁？</w:t>
      </w:r>
      <w:r>
        <w:rPr>
          <w:lang w:eastAsia="zh-CN"/>
        </w:rPr>
        <w:t xml:space="preserve"> </w:t>
      </w:r>
      <w:r>
        <w:rPr>
          <w:lang w:eastAsia="zh-CN"/>
        </w:rPr>
        <w:br/>
        <w:t xml:space="preserve"> 16</w:t>
      </w:r>
      <w:r>
        <w:rPr>
          <w:lang w:eastAsia="zh-CN"/>
        </w:rPr>
        <w:t>、你觉得工作这么久，自己对业务有什么重大的贡献？</w:t>
      </w:r>
      <w:r>
        <w:rPr>
          <w:lang w:eastAsia="zh-CN"/>
        </w:rPr>
        <w:t xml:space="preserve"> </w:t>
      </w:r>
      <w:r>
        <w:rPr>
          <w:lang w:eastAsia="zh-CN"/>
        </w:rPr>
        <w:br/>
        <w:t xml:space="preserve"> 17</w:t>
      </w:r>
      <w:r>
        <w:rPr>
          <w:lang w:eastAsia="zh-CN"/>
        </w:rPr>
        <w:t>、项目小组有多少人，个人觉得自己在小组中是什么样的位置？</w:t>
      </w:r>
      <w:r>
        <w:rPr>
          <w:lang w:eastAsia="zh-CN"/>
        </w:rPr>
        <w:t xml:space="preserve"> </w:t>
      </w:r>
      <w:r>
        <w:rPr>
          <w:lang w:eastAsia="zh-CN"/>
        </w:rPr>
        <w:br/>
        <w:t xml:space="preserve"> 18</w:t>
      </w:r>
      <w:r>
        <w:rPr>
          <w:lang w:eastAsia="zh-CN"/>
        </w:rPr>
        <w:t>、工作这么久觉得业务上有什么缺陷，怎么优化？</w:t>
      </w:r>
      <w:r>
        <w:rPr>
          <w:lang w:eastAsia="zh-CN"/>
        </w:rPr>
        <w:t xml:space="preserve"> </w:t>
      </w:r>
      <w:r>
        <w:rPr>
          <w:lang w:eastAsia="zh-CN"/>
        </w:rPr>
        <w:br/>
        <w:t xml:space="preserve"> 19</w:t>
      </w:r>
      <w:r>
        <w:rPr>
          <w:lang w:eastAsia="zh-CN"/>
        </w:rPr>
        <w:t>、是否有参与项目架构的讨论和设计？</w:t>
      </w:r>
      <w:r>
        <w:rPr>
          <w:lang w:eastAsia="zh-CN"/>
        </w:rPr>
        <w:t xml:space="preserve"> </w:t>
      </w:r>
      <w:r>
        <w:rPr>
          <w:lang w:eastAsia="zh-CN"/>
        </w:rPr>
        <w:br/>
        <w:t xml:space="preserve"> 20</w:t>
      </w:r>
      <w:r>
        <w:rPr>
          <w:lang w:eastAsia="zh-CN"/>
        </w:rPr>
        <w:t>、业余时间一般做些什么？</w:t>
      </w:r>
      <w:r>
        <w:rPr>
          <w:lang w:eastAsia="zh-CN"/>
        </w:rPr>
        <w:t xml:space="preserve"> </w:t>
      </w:r>
      <w:r>
        <w:rPr>
          <w:lang w:eastAsia="zh-CN"/>
        </w:rPr>
        <w:br/>
        <w:t xml:space="preserve"> 21</w:t>
      </w:r>
      <w:r>
        <w:rPr>
          <w:lang w:eastAsia="zh-CN"/>
        </w:rPr>
        <w:t>、既然你有</w:t>
      </w:r>
      <w:r>
        <w:rPr>
          <w:lang w:eastAsia="zh-CN"/>
        </w:rPr>
        <w:t xml:space="preserve"> </w:t>
      </w:r>
      <w:proofErr w:type="spellStart"/>
      <w:r>
        <w:rPr>
          <w:lang w:eastAsia="zh-CN"/>
        </w:rPr>
        <w:t>Github</w:t>
      </w:r>
      <w:proofErr w:type="spellEnd"/>
      <w:r>
        <w:rPr>
          <w:lang w:eastAsia="zh-CN"/>
        </w:rPr>
        <w:t xml:space="preserve"> </w:t>
      </w:r>
      <w:r>
        <w:rPr>
          <w:lang w:eastAsia="zh-CN"/>
        </w:rPr>
        <w:t>账号，那么你</w:t>
      </w:r>
      <w:r>
        <w:rPr>
          <w:lang w:eastAsia="zh-CN"/>
        </w:rPr>
        <w:t xml:space="preserve">GitHub </w:t>
      </w:r>
      <w:r>
        <w:rPr>
          <w:lang w:eastAsia="zh-CN"/>
        </w:rPr>
        <w:t>上印象最深刻的项目是什么？</w:t>
      </w:r>
      <w:r>
        <w:rPr>
          <w:lang w:eastAsia="zh-CN"/>
        </w:rPr>
        <w:t xml:space="preserve"> </w:t>
      </w:r>
      <w:r>
        <w:rPr>
          <w:lang w:eastAsia="zh-CN"/>
        </w:rPr>
        <w:br/>
        <w:t xml:space="preserve">  </w:t>
      </w:r>
      <w:r>
        <w:rPr>
          <w:lang w:eastAsia="zh-CN"/>
        </w:rPr>
        <w:br/>
        <w:t xml:space="preserve"> </w:t>
      </w:r>
      <w:r>
        <w:rPr>
          <w:lang w:eastAsia="zh-CN"/>
        </w:rPr>
        <w:t>二面考察的是各方面的能力，包括项目经历、设计能力、沟通能力以及学习能力。</w:t>
      </w:r>
      <w:r>
        <w:rPr>
          <w:lang w:eastAsia="zh-CN"/>
        </w:rPr>
        <w:t xml:space="preserve"> </w:t>
      </w:r>
      <w:r>
        <w:rPr>
          <w:lang w:eastAsia="zh-CN"/>
        </w:rPr>
        <w:br/>
      </w:r>
    </w:p>
    <w:p w14:paraId="71D13D1E" w14:textId="77777777" w:rsidR="00F746A7" w:rsidRDefault="00001D09">
      <w:pPr>
        <w:rPr>
          <w:lang w:eastAsia="zh-CN"/>
        </w:rPr>
      </w:pPr>
      <w:r>
        <w:rPr>
          <w:lang w:eastAsia="zh-CN"/>
        </w:rPr>
        <w:t>**********************************</w:t>
      </w:r>
      <w:r>
        <w:rPr>
          <w:lang w:eastAsia="zh-CN"/>
        </w:rPr>
        <w:t>第</w:t>
      </w:r>
      <w:r>
        <w:rPr>
          <w:lang w:eastAsia="zh-CN"/>
        </w:rPr>
        <w:t>53</w:t>
      </w:r>
      <w:r>
        <w:rPr>
          <w:lang w:eastAsia="zh-CN"/>
        </w:rPr>
        <w:t>篇</w:t>
      </w:r>
      <w:r>
        <w:rPr>
          <w:lang w:eastAsia="zh-CN"/>
        </w:rPr>
        <w:t>*************************************</w:t>
      </w:r>
    </w:p>
    <w:p w14:paraId="03229599" w14:textId="77777777" w:rsidR="00F746A7" w:rsidRDefault="00001D09">
      <w:pPr>
        <w:rPr>
          <w:lang w:eastAsia="zh-CN"/>
        </w:rPr>
      </w:pPr>
      <w:r>
        <w:rPr>
          <w:lang w:eastAsia="zh-CN"/>
        </w:rPr>
        <w:t>风云科技</w:t>
      </w:r>
      <w:r>
        <w:rPr>
          <w:lang w:eastAsia="zh-CN"/>
        </w:rPr>
        <w:t>/</w:t>
      </w:r>
      <w:r>
        <w:rPr>
          <w:lang w:eastAsia="zh-CN"/>
        </w:rPr>
        <w:t>支付宝</w:t>
      </w:r>
      <w:r>
        <w:rPr>
          <w:lang w:eastAsia="zh-CN"/>
        </w:rPr>
        <w:t>/</w:t>
      </w:r>
      <w:r>
        <w:rPr>
          <w:lang w:eastAsia="zh-CN"/>
        </w:rPr>
        <w:t>宏晶信息科技后端</w:t>
      </w:r>
      <w:r>
        <w:rPr>
          <w:lang w:eastAsia="zh-CN"/>
        </w:rPr>
        <w:t>Java</w:t>
      </w:r>
      <w:r>
        <w:rPr>
          <w:lang w:eastAsia="zh-CN"/>
        </w:rPr>
        <w:t>社招面经</w:t>
      </w:r>
      <w:r>
        <w:rPr>
          <w:lang w:eastAsia="zh-CN"/>
        </w:rPr>
        <w:br/>
      </w:r>
      <w:r>
        <w:rPr>
          <w:lang w:eastAsia="zh-CN"/>
        </w:rPr>
        <w:br/>
      </w:r>
      <w:r>
        <w:rPr>
          <w:lang w:eastAsia="zh-CN"/>
        </w:rPr>
        <w:t>编辑于</w:t>
      </w:r>
      <w:r>
        <w:rPr>
          <w:lang w:eastAsia="zh-CN"/>
        </w:rPr>
        <w:t xml:space="preserve">  2020-08-04 15:28:15</w:t>
      </w:r>
      <w:r>
        <w:rPr>
          <w:lang w:eastAsia="zh-CN"/>
        </w:rPr>
        <w:br/>
      </w:r>
      <w:r>
        <w:rPr>
          <w:lang w:eastAsia="zh-CN"/>
        </w:rPr>
        <w:br/>
        <w:t xml:space="preserve"> </w:t>
      </w:r>
      <w:r>
        <w:rPr>
          <w:lang w:eastAsia="zh-CN"/>
        </w:rPr>
        <w:t>风云科技</w:t>
      </w:r>
      <w:r>
        <w:rPr>
          <w:lang w:eastAsia="zh-CN"/>
        </w:rPr>
        <w:t xml:space="preserve"> </w:t>
      </w:r>
      <w:r>
        <w:rPr>
          <w:lang w:eastAsia="zh-CN"/>
        </w:rPr>
        <w:br/>
        <w:t xml:space="preserve">  </w:t>
      </w:r>
      <w:r>
        <w:rPr>
          <w:lang w:eastAsia="zh-CN"/>
        </w:rPr>
        <w:br/>
        <w:t xml:space="preserve"> </w:t>
      </w:r>
      <w:r>
        <w:rPr>
          <w:lang w:eastAsia="zh-CN"/>
        </w:rPr>
        <w:t>面试过程：</w:t>
      </w:r>
      <w:r>
        <w:rPr>
          <w:lang w:eastAsia="zh-CN"/>
        </w:rPr>
        <w:t xml:space="preserve"> </w:t>
      </w:r>
      <w:r>
        <w:rPr>
          <w:lang w:eastAsia="zh-CN"/>
        </w:rPr>
        <w:br/>
        <w:t xml:space="preserve"> 1</w:t>
      </w:r>
      <w:r>
        <w:rPr>
          <w:lang w:eastAsia="zh-CN"/>
        </w:rPr>
        <w:t>、自我介绍之前的工作经历以及为什么辞职原因，自己为什么符合这一家公司，未来几年的计划是什么，对自己有什么要求，是否会长期呆在这个城市，对公司了解多少？</w:t>
      </w:r>
      <w:r>
        <w:rPr>
          <w:lang w:eastAsia="zh-CN"/>
        </w:rPr>
        <w:t xml:space="preserve"> </w:t>
      </w:r>
      <w:r>
        <w:rPr>
          <w:lang w:eastAsia="zh-CN"/>
        </w:rPr>
        <w:br/>
        <w:t xml:space="preserve"> 2</w:t>
      </w:r>
      <w:r>
        <w:rPr>
          <w:lang w:eastAsia="zh-CN"/>
        </w:rPr>
        <w:t>、引用传递和值传递。</w:t>
      </w:r>
      <w:r>
        <w:rPr>
          <w:lang w:eastAsia="zh-CN"/>
        </w:rPr>
        <w:t xml:space="preserve"> </w:t>
      </w:r>
      <w:r>
        <w:rPr>
          <w:lang w:eastAsia="zh-CN"/>
        </w:rPr>
        <w:br/>
        <w:t xml:space="preserve"> 3</w:t>
      </w:r>
      <w:r>
        <w:rPr>
          <w:lang w:eastAsia="zh-CN"/>
        </w:rPr>
        <w:t>、</w:t>
      </w:r>
      <w:proofErr w:type="spellStart"/>
      <w:r>
        <w:rPr>
          <w:lang w:eastAsia="zh-CN"/>
        </w:rPr>
        <w:t>sso</w:t>
      </w:r>
      <w:proofErr w:type="spellEnd"/>
      <w:r>
        <w:rPr>
          <w:lang w:eastAsia="zh-CN"/>
        </w:rPr>
        <w:t>单点登陆怎么控制权限；（</w:t>
      </w:r>
      <w:proofErr w:type="spellStart"/>
      <w:r>
        <w:rPr>
          <w:lang w:eastAsia="zh-CN"/>
        </w:rPr>
        <w:t>shiro</w:t>
      </w:r>
      <w:proofErr w:type="spellEnd"/>
      <w:r>
        <w:rPr>
          <w:lang w:eastAsia="zh-CN"/>
        </w:rPr>
        <w:t>）</w:t>
      </w:r>
      <w:r>
        <w:rPr>
          <w:lang w:eastAsia="zh-CN"/>
        </w:rPr>
        <w:t xml:space="preserve"> </w:t>
      </w:r>
      <w:r>
        <w:rPr>
          <w:lang w:eastAsia="zh-CN"/>
        </w:rPr>
        <w:br/>
        <w:t xml:space="preserve"> 4</w:t>
      </w:r>
      <w:r>
        <w:rPr>
          <w:lang w:eastAsia="zh-CN"/>
        </w:rPr>
        <w:t>、</w:t>
      </w:r>
      <w:r>
        <w:rPr>
          <w:lang w:eastAsia="zh-CN"/>
        </w:rPr>
        <w:t>webservice</w:t>
      </w:r>
      <w:r>
        <w:rPr>
          <w:lang w:eastAsia="zh-CN"/>
        </w:rPr>
        <w:t>接口。</w:t>
      </w:r>
      <w:r>
        <w:rPr>
          <w:lang w:eastAsia="zh-CN"/>
        </w:rPr>
        <w:t xml:space="preserve"> </w:t>
      </w:r>
      <w:r>
        <w:rPr>
          <w:lang w:eastAsia="zh-CN"/>
        </w:rPr>
        <w:br/>
        <w:t xml:space="preserve"> 5</w:t>
      </w:r>
      <w:r>
        <w:rPr>
          <w:lang w:eastAsia="zh-CN"/>
        </w:rPr>
        <w:t>、分布式事务；（两个本地事务外加消息中间件解决分布式事务的数据一致性）</w:t>
      </w:r>
      <w:r>
        <w:rPr>
          <w:lang w:eastAsia="zh-CN"/>
        </w:rPr>
        <w:t xml:space="preserve"> </w:t>
      </w:r>
      <w:r>
        <w:rPr>
          <w:lang w:eastAsia="zh-CN"/>
        </w:rPr>
        <w:br/>
        <w:t xml:space="preserve"> 6</w:t>
      </w:r>
      <w:r>
        <w:rPr>
          <w:lang w:eastAsia="zh-CN"/>
        </w:rPr>
        <w:t>、多线程怎么通信？</w:t>
      </w:r>
      <w:r>
        <w:rPr>
          <w:lang w:eastAsia="zh-CN"/>
        </w:rPr>
        <w:t xml:space="preserve"> </w:t>
      </w:r>
      <w:r>
        <w:rPr>
          <w:lang w:eastAsia="zh-CN"/>
        </w:rPr>
        <w:br/>
        <w:t xml:space="preserve">  </w:t>
      </w:r>
      <w:r>
        <w:rPr>
          <w:lang w:eastAsia="zh-CN"/>
        </w:rPr>
        <w:br/>
        <w:t xml:space="preserve"> </w:t>
      </w:r>
      <w:r>
        <w:rPr>
          <w:lang w:eastAsia="zh-CN"/>
        </w:rPr>
        <w:t>支付宝</w:t>
      </w:r>
      <w:r>
        <w:rPr>
          <w:lang w:eastAsia="zh-CN"/>
        </w:rPr>
        <w:t xml:space="preserve"> </w:t>
      </w:r>
      <w:r>
        <w:rPr>
          <w:lang w:eastAsia="zh-CN"/>
        </w:rPr>
        <w:br/>
        <w:t xml:space="preserve">  </w:t>
      </w:r>
      <w:r>
        <w:rPr>
          <w:lang w:eastAsia="zh-CN"/>
        </w:rPr>
        <w:br/>
        <w:t xml:space="preserve"> </w:t>
      </w:r>
      <w:r>
        <w:rPr>
          <w:lang w:eastAsia="zh-CN"/>
        </w:rPr>
        <w:t>面试过程：</w:t>
      </w:r>
      <w:r>
        <w:rPr>
          <w:lang w:eastAsia="zh-CN"/>
        </w:rPr>
        <w:t xml:space="preserve"> </w:t>
      </w:r>
      <w:r>
        <w:rPr>
          <w:lang w:eastAsia="zh-CN"/>
        </w:rPr>
        <w:br/>
        <w:t xml:space="preserve"> 1</w:t>
      </w:r>
      <w:r>
        <w:rPr>
          <w:lang w:eastAsia="zh-CN"/>
        </w:rPr>
        <w:t>、先自我介绍，没有直接问项目相关的，而是直接问的是简历上所写的各个技术点；</w:t>
      </w:r>
      <w:r>
        <w:rPr>
          <w:lang w:eastAsia="zh-CN"/>
        </w:rPr>
        <w:t xml:space="preserve"> </w:t>
      </w:r>
      <w:r>
        <w:rPr>
          <w:lang w:eastAsia="zh-CN"/>
        </w:rPr>
        <w:br/>
      </w:r>
      <w:r>
        <w:rPr>
          <w:lang w:eastAsia="zh-CN"/>
        </w:rPr>
        <w:lastRenderedPageBreak/>
        <w:t xml:space="preserve"> 2</w:t>
      </w:r>
      <w:r>
        <w:rPr>
          <w:lang w:eastAsia="zh-CN"/>
        </w:rPr>
        <w:t>、有多线程，线程池，数据库索引等相关的问题。</w:t>
      </w:r>
      <w:r>
        <w:rPr>
          <w:lang w:eastAsia="zh-CN"/>
        </w:rPr>
        <w:t xml:space="preserve"> </w:t>
      </w:r>
      <w:r>
        <w:rPr>
          <w:lang w:eastAsia="zh-CN"/>
        </w:rPr>
        <w:br/>
        <w:t xml:space="preserve"> 3</w:t>
      </w:r>
      <w:r>
        <w:rPr>
          <w:lang w:eastAsia="zh-CN"/>
        </w:rPr>
        <w:t>、技术面完后，就是聊项目，会详细问项目中的各个关键点，实现方式，用到技术点的实现原理。比如我的项目中用到</w:t>
      </w:r>
      <w:proofErr w:type="spellStart"/>
      <w:r>
        <w:rPr>
          <w:lang w:eastAsia="zh-CN"/>
        </w:rPr>
        <w:t>Netty</w:t>
      </w:r>
      <w:proofErr w:type="spellEnd"/>
      <w:r>
        <w:rPr>
          <w:lang w:eastAsia="zh-CN"/>
        </w:rPr>
        <w:t>，那么就会问到</w:t>
      </w:r>
      <w:proofErr w:type="spellStart"/>
      <w:r>
        <w:rPr>
          <w:lang w:eastAsia="zh-CN"/>
        </w:rPr>
        <w:t>Netty</w:t>
      </w:r>
      <w:proofErr w:type="spellEnd"/>
      <w:r>
        <w:rPr>
          <w:lang w:eastAsia="zh-CN"/>
        </w:rPr>
        <w:t>的各个核心模块，</w:t>
      </w:r>
      <w:r>
        <w:rPr>
          <w:lang w:eastAsia="zh-CN"/>
        </w:rPr>
        <w:t>NIO</w:t>
      </w:r>
      <w:r>
        <w:rPr>
          <w:lang w:eastAsia="zh-CN"/>
        </w:rPr>
        <w:t>等询问起。</w:t>
      </w:r>
      <w:r>
        <w:rPr>
          <w:lang w:eastAsia="zh-CN"/>
        </w:rPr>
        <w:t xml:space="preserve"> </w:t>
      </w:r>
      <w:r>
        <w:rPr>
          <w:lang w:eastAsia="zh-CN"/>
        </w:rPr>
        <w:br/>
        <w:t xml:space="preserve"> 4</w:t>
      </w:r>
      <w:r>
        <w:rPr>
          <w:lang w:eastAsia="zh-CN"/>
        </w:rPr>
        <w:t>、</w:t>
      </w:r>
      <w:r>
        <w:rPr>
          <w:lang w:eastAsia="zh-CN"/>
        </w:rPr>
        <w:t>J.U.C</w:t>
      </w:r>
      <w:r>
        <w:rPr>
          <w:lang w:eastAsia="zh-CN"/>
        </w:rPr>
        <w:t>锁和</w:t>
      </w:r>
      <w:r>
        <w:rPr>
          <w:lang w:eastAsia="zh-CN"/>
        </w:rPr>
        <w:t>monitor</w:t>
      </w:r>
      <w:r>
        <w:rPr>
          <w:lang w:eastAsia="zh-CN"/>
        </w:rPr>
        <w:t>之间的区别，实现，什么时候该用哪种锁，为什么？数据库各种锁什么时候用？</w:t>
      </w:r>
      <w:r>
        <w:rPr>
          <w:lang w:eastAsia="zh-CN"/>
        </w:rPr>
        <w:t xml:space="preserve"> </w:t>
      </w:r>
      <w:r>
        <w:rPr>
          <w:lang w:eastAsia="zh-CN"/>
        </w:rPr>
        <w:br/>
        <w:t xml:space="preserve"> 5</w:t>
      </w:r>
      <w:r>
        <w:rPr>
          <w:lang w:eastAsia="zh-CN"/>
        </w:rPr>
        <w:t>、数据库创建索引的时候会锁表吗？为什么？</w:t>
      </w:r>
      <w:r>
        <w:rPr>
          <w:lang w:eastAsia="zh-CN"/>
        </w:rPr>
        <w:t xml:space="preserve"> </w:t>
      </w:r>
      <w:r>
        <w:rPr>
          <w:lang w:eastAsia="zh-CN"/>
        </w:rPr>
        <w:br/>
        <w:t xml:space="preserve"> </w:t>
      </w:r>
      <w:r>
        <w:rPr>
          <w:lang w:eastAsia="zh-CN"/>
        </w:rPr>
        <w:t>答：会。因为索引用的是</w:t>
      </w:r>
      <w:r>
        <w:rPr>
          <w:lang w:eastAsia="zh-CN"/>
        </w:rPr>
        <w:t xml:space="preserve">B+ </w:t>
      </w:r>
      <w:r>
        <w:rPr>
          <w:lang w:eastAsia="zh-CN"/>
        </w:rPr>
        <w:t>树，要创建好索引，那么必须要建立好树结构。</w:t>
      </w:r>
      <w:r>
        <w:rPr>
          <w:lang w:eastAsia="zh-CN"/>
        </w:rPr>
        <w:t xml:space="preserve"> </w:t>
      </w:r>
      <w:r>
        <w:rPr>
          <w:lang w:eastAsia="zh-CN"/>
        </w:rPr>
        <w:br/>
        <w:t xml:space="preserve">  </w:t>
      </w:r>
      <w:r>
        <w:rPr>
          <w:lang w:eastAsia="zh-CN"/>
        </w:rPr>
        <w:br/>
        <w:t xml:space="preserve"> </w:t>
      </w:r>
      <w:r>
        <w:rPr>
          <w:lang w:eastAsia="zh-CN"/>
        </w:rPr>
        <w:t>宏晶信息科技</w:t>
      </w:r>
      <w:r>
        <w:rPr>
          <w:lang w:eastAsia="zh-CN"/>
        </w:rPr>
        <w:t xml:space="preserve"> </w:t>
      </w:r>
      <w:r>
        <w:rPr>
          <w:lang w:eastAsia="zh-CN"/>
        </w:rPr>
        <w:br/>
        <w:t xml:space="preserve">  </w:t>
      </w:r>
      <w:r>
        <w:rPr>
          <w:lang w:eastAsia="zh-CN"/>
        </w:rPr>
        <w:br/>
        <w:t xml:space="preserve"> </w:t>
      </w:r>
      <w:r>
        <w:rPr>
          <w:lang w:eastAsia="zh-CN"/>
        </w:rPr>
        <w:t>面试过程：</w:t>
      </w:r>
      <w:r>
        <w:rPr>
          <w:lang w:eastAsia="zh-CN"/>
        </w:rPr>
        <w:t xml:space="preserve"> </w:t>
      </w:r>
      <w:r>
        <w:rPr>
          <w:lang w:eastAsia="zh-CN"/>
        </w:rPr>
        <w:br/>
        <w:t xml:space="preserve"> 1</w:t>
      </w:r>
      <w:r>
        <w:rPr>
          <w:lang w:eastAsia="zh-CN"/>
        </w:rPr>
        <w:t>、先让我自我介绍，稍微讲了一下项目经历和离职原因</w:t>
      </w:r>
      <w:r>
        <w:rPr>
          <w:lang w:eastAsia="zh-CN"/>
        </w:rPr>
        <w:t xml:space="preserve"> </w:t>
      </w:r>
      <w:r>
        <w:rPr>
          <w:lang w:eastAsia="zh-CN"/>
        </w:rPr>
        <w:br/>
        <w:t xml:space="preserve"> 2</w:t>
      </w:r>
      <w:r>
        <w:rPr>
          <w:lang w:eastAsia="zh-CN"/>
        </w:rPr>
        <w:t>、</w:t>
      </w:r>
      <w:r>
        <w:rPr>
          <w:lang w:eastAsia="zh-CN"/>
        </w:rPr>
        <w:t>java</w:t>
      </w:r>
      <w:r>
        <w:rPr>
          <w:lang w:eastAsia="zh-CN"/>
        </w:rPr>
        <w:t>中的封装，动态绑定</w:t>
      </w:r>
      <w:r>
        <w:rPr>
          <w:lang w:eastAsia="zh-CN"/>
        </w:rPr>
        <w:t xml:space="preserve"> </w:t>
      </w:r>
      <w:r>
        <w:rPr>
          <w:lang w:eastAsia="zh-CN"/>
        </w:rPr>
        <w:br/>
        <w:t xml:space="preserve"> 3</w:t>
      </w:r>
      <w:r>
        <w:rPr>
          <w:lang w:eastAsia="zh-CN"/>
        </w:rPr>
        <w:t>、也有一些数据库的使用，</w:t>
      </w:r>
      <w:proofErr w:type="spellStart"/>
      <w:r>
        <w:rPr>
          <w:lang w:eastAsia="zh-CN"/>
        </w:rPr>
        <w:t>sql</w:t>
      </w:r>
      <w:proofErr w:type="spellEnd"/>
      <w:r>
        <w:rPr>
          <w:lang w:eastAsia="zh-CN"/>
        </w:rPr>
        <w:t>优化，</w:t>
      </w:r>
      <w:r>
        <w:rPr>
          <w:lang w:eastAsia="zh-CN"/>
        </w:rPr>
        <w:t>shell</w:t>
      </w:r>
      <w:r>
        <w:rPr>
          <w:lang w:eastAsia="zh-CN"/>
        </w:rPr>
        <w:t>命令</w:t>
      </w:r>
      <w:r>
        <w:rPr>
          <w:lang w:eastAsia="zh-CN"/>
        </w:rPr>
        <w:t xml:space="preserve"> </w:t>
      </w:r>
      <w:r>
        <w:rPr>
          <w:lang w:eastAsia="zh-CN"/>
        </w:rPr>
        <w:br/>
        <w:t xml:space="preserve"> 4</w:t>
      </w:r>
      <w:r>
        <w:rPr>
          <w:lang w:eastAsia="zh-CN"/>
        </w:rPr>
        <w:t>、</w:t>
      </w:r>
      <w:r>
        <w:rPr>
          <w:lang w:eastAsia="zh-CN"/>
        </w:rPr>
        <w:t>JVM</w:t>
      </w:r>
      <w:r>
        <w:rPr>
          <w:lang w:eastAsia="zh-CN"/>
        </w:rPr>
        <w:t>的内存管理和长</w:t>
      </w:r>
      <w:proofErr w:type="spellStart"/>
      <w:r>
        <w:rPr>
          <w:lang w:eastAsia="zh-CN"/>
        </w:rPr>
        <w:t>sql</w:t>
      </w:r>
      <w:proofErr w:type="spellEnd"/>
      <w:r>
        <w:rPr>
          <w:lang w:eastAsia="zh-CN"/>
        </w:rPr>
        <w:t xml:space="preserve"> query</w:t>
      </w:r>
      <w:r>
        <w:rPr>
          <w:lang w:eastAsia="zh-CN"/>
        </w:rPr>
        <w:t>的优化。</w:t>
      </w:r>
      <w:r>
        <w:rPr>
          <w:lang w:eastAsia="zh-CN"/>
        </w:rPr>
        <w:t xml:space="preserve"> </w:t>
      </w:r>
      <w:r>
        <w:rPr>
          <w:lang w:eastAsia="zh-CN"/>
        </w:rPr>
        <w:br/>
        <w:t xml:space="preserve"> </w:t>
      </w:r>
      <w:r>
        <w:rPr>
          <w:lang w:eastAsia="zh-CN"/>
        </w:rPr>
        <w:t>答：</w:t>
      </w:r>
      <w:r>
        <w:rPr>
          <w:lang w:eastAsia="zh-CN"/>
        </w:rPr>
        <w:t>JVM</w:t>
      </w:r>
      <w:r>
        <w:rPr>
          <w:lang w:eastAsia="zh-CN"/>
        </w:rPr>
        <w:t>就说一说以前的三层模型，以及</w:t>
      </w:r>
      <w:r>
        <w:rPr>
          <w:lang w:eastAsia="zh-CN"/>
        </w:rPr>
        <w:t>GC</w:t>
      </w:r>
      <w:r>
        <w:rPr>
          <w:lang w:eastAsia="zh-CN"/>
        </w:rPr>
        <w:t>的工作原理。</w:t>
      </w:r>
      <w:r>
        <w:rPr>
          <w:lang w:eastAsia="zh-CN"/>
        </w:rPr>
        <w:t>SQL</w:t>
      </w:r>
      <w:r>
        <w:rPr>
          <w:lang w:eastAsia="zh-CN"/>
        </w:rPr>
        <w:t>主要就是组合</w:t>
      </w:r>
      <w:r>
        <w:rPr>
          <w:lang w:eastAsia="zh-CN"/>
        </w:rPr>
        <w:t>index</w:t>
      </w:r>
      <w:r>
        <w:rPr>
          <w:lang w:eastAsia="zh-CN"/>
        </w:rPr>
        <w:t>的选用。</w:t>
      </w:r>
      <w:r>
        <w:rPr>
          <w:lang w:eastAsia="zh-CN"/>
        </w:rPr>
        <w:t xml:space="preserve"> </w:t>
      </w:r>
      <w:r>
        <w:rPr>
          <w:lang w:eastAsia="zh-CN"/>
        </w:rPr>
        <w:br/>
      </w:r>
    </w:p>
    <w:p w14:paraId="60D1BF0F" w14:textId="77777777" w:rsidR="00F746A7" w:rsidRDefault="00001D09">
      <w:pPr>
        <w:rPr>
          <w:lang w:eastAsia="zh-CN"/>
        </w:rPr>
      </w:pPr>
      <w:r>
        <w:rPr>
          <w:lang w:eastAsia="zh-CN"/>
        </w:rPr>
        <w:t>**********************************</w:t>
      </w:r>
      <w:r>
        <w:rPr>
          <w:lang w:eastAsia="zh-CN"/>
        </w:rPr>
        <w:t>第</w:t>
      </w:r>
      <w:r>
        <w:rPr>
          <w:lang w:eastAsia="zh-CN"/>
        </w:rPr>
        <w:t>54</w:t>
      </w:r>
      <w:r>
        <w:rPr>
          <w:lang w:eastAsia="zh-CN"/>
        </w:rPr>
        <w:t>篇</w:t>
      </w:r>
      <w:r>
        <w:rPr>
          <w:lang w:eastAsia="zh-CN"/>
        </w:rPr>
        <w:t>*************************************</w:t>
      </w:r>
    </w:p>
    <w:p w14:paraId="699B904B" w14:textId="77777777" w:rsidR="00F746A7" w:rsidRDefault="00001D09">
      <w:pPr>
        <w:rPr>
          <w:lang w:eastAsia="zh-CN"/>
        </w:rPr>
      </w:pPr>
      <w:r>
        <w:rPr>
          <w:lang w:eastAsia="zh-CN"/>
        </w:rPr>
        <w:t>阿里云一面</w:t>
      </w:r>
      <w:r>
        <w:rPr>
          <w:lang w:eastAsia="zh-CN"/>
        </w:rPr>
        <w:br/>
      </w:r>
      <w:r>
        <w:rPr>
          <w:lang w:eastAsia="zh-CN"/>
        </w:rPr>
        <w:br/>
      </w:r>
      <w:r>
        <w:rPr>
          <w:lang w:eastAsia="zh-CN"/>
        </w:rPr>
        <w:t>编辑于</w:t>
      </w:r>
      <w:r>
        <w:rPr>
          <w:lang w:eastAsia="zh-CN"/>
        </w:rPr>
        <w:t xml:space="preserve">  2020-08-03 22:04:52</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与</w:t>
      </w:r>
      <w:r>
        <w:rPr>
          <w:lang w:eastAsia="zh-CN"/>
        </w:rPr>
        <w:t>equals</w:t>
      </w:r>
      <w:r>
        <w:rPr>
          <w:lang w:eastAsia="zh-CN"/>
        </w:rPr>
        <w:t>的差别</w:t>
      </w:r>
      <w:r>
        <w:rPr>
          <w:lang w:eastAsia="zh-CN"/>
        </w:rPr>
        <w:t xml:space="preserve">  </w:t>
      </w:r>
      <w:r>
        <w:rPr>
          <w:lang w:eastAsia="zh-CN"/>
        </w:rPr>
        <w:br/>
        <w:t xml:space="preserve">  </w:t>
      </w:r>
      <w:r>
        <w:rPr>
          <w:lang w:eastAsia="zh-CN"/>
        </w:rPr>
        <w:t>重写</w:t>
      </w:r>
      <w:r>
        <w:rPr>
          <w:lang w:eastAsia="zh-CN"/>
        </w:rPr>
        <w:t>equals</w:t>
      </w:r>
      <w:r>
        <w:rPr>
          <w:lang w:eastAsia="zh-CN"/>
        </w:rPr>
        <w:t>和</w:t>
      </w:r>
      <w:proofErr w:type="spellStart"/>
      <w:r>
        <w:rPr>
          <w:lang w:eastAsia="zh-CN"/>
        </w:rPr>
        <w:t>hashcode</w:t>
      </w:r>
      <w:proofErr w:type="spellEnd"/>
      <w:r>
        <w:rPr>
          <w:lang w:eastAsia="zh-CN"/>
        </w:rPr>
        <w:t>有什么要求</w:t>
      </w:r>
      <w:r>
        <w:rPr>
          <w:lang w:eastAsia="zh-CN"/>
        </w:rPr>
        <w:t xml:space="preserve">  </w:t>
      </w:r>
      <w:r>
        <w:rPr>
          <w:lang w:eastAsia="zh-CN"/>
        </w:rPr>
        <w:br/>
        <w:t xml:space="preserve">  Java</w:t>
      </w:r>
      <w:r>
        <w:rPr>
          <w:lang w:eastAsia="zh-CN"/>
        </w:rPr>
        <w:t>集合有哪些接口，和具体的实现类</w:t>
      </w:r>
      <w:r>
        <w:rPr>
          <w:lang w:eastAsia="zh-CN"/>
        </w:rPr>
        <w:t xml:space="preserve">  </w:t>
      </w:r>
      <w:r>
        <w:rPr>
          <w:lang w:eastAsia="zh-CN"/>
        </w:rPr>
        <w:br/>
        <w:t xml:space="preserve">  </w:t>
      </w:r>
      <w:r>
        <w:rPr>
          <w:lang w:eastAsia="zh-CN"/>
        </w:rPr>
        <w:t>聊一聊</w:t>
      </w:r>
      <w:proofErr w:type="spellStart"/>
      <w:r>
        <w:rPr>
          <w:lang w:eastAsia="zh-CN"/>
        </w:rPr>
        <w:t>hashset</w:t>
      </w:r>
      <w:proofErr w:type="spellEnd"/>
      <w:r>
        <w:rPr>
          <w:lang w:eastAsia="zh-CN"/>
        </w:rPr>
        <w:t xml:space="preserve">  </w:t>
      </w:r>
      <w:r>
        <w:rPr>
          <w:lang w:eastAsia="zh-CN"/>
        </w:rPr>
        <w:br/>
        <w:t xml:space="preserve">  </w:t>
      </w:r>
      <w:r>
        <w:rPr>
          <w:lang w:eastAsia="zh-CN"/>
        </w:rPr>
        <w:t>线程有什么状态，调用什么方</w:t>
      </w:r>
      <w:r>
        <w:rPr>
          <w:lang w:eastAsia="zh-CN"/>
        </w:rPr>
        <w:t>***</w:t>
      </w:r>
      <w:r>
        <w:rPr>
          <w:lang w:eastAsia="zh-CN"/>
        </w:rPr>
        <w:t>使转态变换</w:t>
      </w:r>
      <w:r>
        <w:rPr>
          <w:lang w:eastAsia="zh-CN"/>
        </w:rPr>
        <w:t xml:space="preserve">  </w:t>
      </w:r>
      <w:r>
        <w:rPr>
          <w:lang w:eastAsia="zh-CN"/>
        </w:rPr>
        <w:br/>
        <w:t xml:space="preserve">  </w:t>
      </w:r>
      <w:r>
        <w:rPr>
          <w:lang w:eastAsia="zh-CN"/>
        </w:rPr>
        <w:t>线程池创建有哪些参数</w:t>
      </w:r>
      <w:r>
        <w:rPr>
          <w:lang w:eastAsia="zh-CN"/>
        </w:rPr>
        <w:t xml:space="preserve">  </w:t>
      </w:r>
      <w:r>
        <w:rPr>
          <w:lang w:eastAsia="zh-CN"/>
        </w:rPr>
        <w:br/>
      </w:r>
      <w:r>
        <w:rPr>
          <w:lang w:eastAsia="zh-CN"/>
        </w:rPr>
        <w:lastRenderedPageBreak/>
        <w:t xml:space="preserve">  </w:t>
      </w:r>
      <w:r>
        <w:rPr>
          <w:lang w:eastAsia="zh-CN"/>
        </w:rPr>
        <w:t>核心线程数和最大线程数应该怎么设定</w:t>
      </w:r>
      <w:r>
        <w:rPr>
          <w:lang w:eastAsia="zh-CN"/>
        </w:rPr>
        <w:t>(</w:t>
      </w:r>
      <w:r>
        <w:rPr>
          <w:lang w:eastAsia="zh-CN"/>
        </w:rPr>
        <w:t>根据并发、</w:t>
      </w:r>
      <w:r>
        <w:rPr>
          <w:lang w:eastAsia="zh-CN"/>
        </w:rPr>
        <w:t>CPU</w:t>
      </w:r>
      <w:r>
        <w:rPr>
          <w:lang w:eastAsia="zh-CN"/>
        </w:rPr>
        <w:t>数、</w:t>
      </w:r>
      <w:r>
        <w:rPr>
          <w:lang w:eastAsia="zh-CN"/>
        </w:rPr>
        <w:t>i/o</w:t>
      </w:r>
      <w:r>
        <w:rPr>
          <w:lang w:eastAsia="zh-CN"/>
        </w:rPr>
        <w:t>密集型和计算密集型等等</w:t>
      </w:r>
      <w:r>
        <w:rPr>
          <w:lang w:eastAsia="zh-CN"/>
        </w:rPr>
        <w:t xml:space="preserve">)  </w:t>
      </w:r>
      <w:r>
        <w:rPr>
          <w:lang w:eastAsia="zh-CN"/>
        </w:rPr>
        <w:br/>
        <w:t xml:space="preserve">  spring</w:t>
      </w:r>
      <w:r>
        <w:rPr>
          <w:lang w:eastAsia="zh-CN"/>
        </w:rPr>
        <w:t>框架的</w:t>
      </w:r>
      <w:proofErr w:type="spellStart"/>
      <w:r>
        <w:rPr>
          <w:lang w:eastAsia="zh-CN"/>
        </w:rPr>
        <w:t>ioc</w:t>
      </w:r>
      <w:proofErr w:type="spellEnd"/>
      <w:r>
        <w:rPr>
          <w:lang w:eastAsia="zh-CN"/>
        </w:rPr>
        <w:t>和</w:t>
      </w:r>
      <w:proofErr w:type="spellStart"/>
      <w:r>
        <w:rPr>
          <w:lang w:eastAsia="zh-CN"/>
        </w:rPr>
        <w:t>aop</w:t>
      </w:r>
      <w:proofErr w:type="spellEnd"/>
      <w:r>
        <w:rPr>
          <w:lang w:eastAsia="zh-CN"/>
        </w:rPr>
        <w:t xml:space="preserve">  </w:t>
      </w:r>
      <w:r>
        <w:rPr>
          <w:lang w:eastAsia="zh-CN"/>
        </w:rPr>
        <w:br/>
        <w:t xml:space="preserve">  </w:t>
      </w:r>
      <w:proofErr w:type="spellStart"/>
      <w:r>
        <w:rPr>
          <w:lang w:eastAsia="zh-CN"/>
        </w:rPr>
        <w:t>aop</w:t>
      </w:r>
      <w:proofErr w:type="spellEnd"/>
      <w:r>
        <w:rPr>
          <w:lang w:eastAsia="zh-CN"/>
        </w:rPr>
        <w:t>的底层实现（动态代理：</w:t>
      </w:r>
      <w:r>
        <w:rPr>
          <w:lang w:eastAsia="zh-CN"/>
        </w:rPr>
        <w:t>jar</w:t>
      </w:r>
      <w:r>
        <w:rPr>
          <w:lang w:eastAsia="zh-CN"/>
        </w:rPr>
        <w:t>和</w:t>
      </w:r>
      <w:proofErr w:type="spellStart"/>
      <w:r>
        <w:rPr>
          <w:lang w:eastAsia="zh-CN"/>
        </w:rPr>
        <w:t>cglib</w:t>
      </w:r>
      <w:proofErr w:type="spellEnd"/>
      <w:r>
        <w:rPr>
          <w:lang w:eastAsia="zh-CN"/>
        </w:rPr>
        <w:t>）</w:t>
      </w:r>
      <w:r>
        <w:rPr>
          <w:lang w:eastAsia="zh-CN"/>
        </w:rPr>
        <w:t xml:space="preserve">  </w:t>
      </w:r>
      <w:r>
        <w:rPr>
          <w:lang w:eastAsia="zh-CN"/>
        </w:rPr>
        <w:br/>
        <w:t xml:space="preserve">  jar</w:t>
      </w:r>
      <w:r>
        <w:rPr>
          <w:lang w:eastAsia="zh-CN"/>
        </w:rPr>
        <w:t>动态代理和</w:t>
      </w:r>
      <w:proofErr w:type="spellStart"/>
      <w:r>
        <w:rPr>
          <w:lang w:eastAsia="zh-CN"/>
        </w:rPr>
        <w:t>cglib</w:t>
      </w:r>
      <w:proofErr w:type="spellEnd"/>
      <w:r>
        <w:rPr>
          <w:lang w:eastAsia="zh-CN"/>
        </w:rPr>
        <w:t>有什么限制条件</w:t>
      </w:r>
      <w:r>
        <w:rPr>
          <w:lang w:eastAsia="zh-CN"/>
        </w:rPr>
        <w:t xml:space="preserve">  </w:t>
      </w:r>
      <w:r>
        <w:rPr>
          <w:lang w:eastAsia="zh-CN"/>
        </w:rPr>
        <w:br/>
        <w:t xml:space="preserve">  </w:t>
      </w:r>
      <w:r>
        <w:rPr>
          <w:lang w:eastAsia="zh-CN"/>
        </w:rPr>
        <w:t>数据库设计题：设计一个选课系统的表设计（学生、老师、课程、老师与课程的联系表、选课表）</w:t>
      </w:r>
      <w:r>
        <w:rPr>
          <w:lang w:eastAsia="zh-CN"/>
        </w:rPr>
        <w:t xml:space="preserve">  </w:t>
      </w:r>
      <w:r>
        <w:rPr>
          <w:lang w:eastAsia="zh-CN"/>
        </w:rPr>
        <w:br/>
        <w:t xml:space="preserve">  </w:t>
      </w:r>
      <w:r>
        <w:rPr>
          <w:lang w:eastAsia="zh-CN"/>
        </w:rPr>
        <w:t>问上面设计表的一个查询：选出选修体育课的女生并且成绩不及格的课程名、老师名、学生名、成绩（缺考成绩为</w:t>
      </w:r>
      <w:r>
        <w:rPr>
          <w:lang w:eastAsia="zh-CN"/>
        </w:rPr>
        <w:t>null</w:t>
      </w:r>
      <w:r>
        <w:rPr>
          <w:lang w:eastAsia="zh-CN"/>
        </w:rPr>
        <w:t>）。考察内连接、外连接、左外连接、右外连接。</w:t>
      </w:r>
      <w:r>
        <w:rPr>
          <w:lang w:eastAsia="zh-CN"/>
        </w:rPr>
        <w:t xml:space="preserve">  </w:t>
      </w:r>
      <w:r>
        <w:rPr>
          <w:lang w:eastAsia="zh-CN"/>
        </w:rPr>
        <w:br/>
        <w:t xml:space="preserve">  </w:t>
      </w:r>
      <w:r>
        <w:rPr>
          <w:lang w:eastAsia="zh-CN"/>
        </w:rPr>
        <w:t>聊聊我的竞赛经历</w:t>
      </w:r>
      <w:r>
        <w:rPr>
          <w:lang w:eastAsia="zh-CN"/>
        </w:rPr>
        <w:t xml:space="preserve">  </w:t>
      </w:r>
      <w:r>
        <w:rPr>
          <w:lang w:eastAsia="zh-CN"/>
        </w:rPr>
        <w:br/>
      </w:r>
      <w:r>
        <w:rPr>
          <w:lang w:eastAsia="zh-CN"/>
        </w:rPr>
        <w:br/>
      </w:r>
      <w:r>
        <w:rPr>
          <w:lang w:eastAsia="zh-CN"/>
        </w:rPr>
        <w:br/>
      </w:r>
      <w:r>
        <w:rPr>
          <w:lang w:eastAsia="zh-CN"/>
        </w:rPr>
        <w:t>算法题：</w:t>
      </w:r>
      <w:r>
        <w:rPr>
          <w:lang w:eastAsia="zh-CN"/>
        </w:rPr>
        <w:br/>
        <w:t xml:space="preserve"> </w:t>
      </w:r>
      <w:r>
        <w:rPr>
          <w:lang w:eastAsia="zh-CN"/>
        </w:rPr>
        <w:br/>
      </w:r>
      <w:r>
        <w:rPr>
          <w:lang w:eastAsia="zh-CN"/>
        </w:rPr>
        <w:br/>
      </w:r>
      <w:r>
        <w:rPr>
          <w:lang w:eastAsia="zh-CN"/>
        </w:rPr>
        <w:br/>
        <w:t>//</w:t>
      </w:r>
      <w:r>
        <w:rPr>
          <w:lang w:eastAsia="zh-CN"/>
        </w:rPr>
        <w:t>评测题目</w:t>
      </w:r>
      <w:r>
        <w:rPr>
          <w:lang w:eastAsia="zh-CN"/>
        </w:rPr>
        <w:t>: </w:t>
      </w:r>
      <w:r>
        <w:rPr>
          <w:lang w:eastAsia="zh-CN"/>
        </w:rPr>
        <w:t>一颗多叉树，每个节点一个整数值。求树的最长子序列的长度。子序列指子节点的值比父节点的值大</w:t>
      </w:r>
      <w:r>
        <w:rPr>
          <w:lang w:eastAsia="zh-CN"/>
        </w:rPr>
        <w:t>1.</w:t>
      </w:r>
      <w:r>
        <w:rPr>
          <w:lang w:eastAsia="zh-CN"/>
        </w:rPr>
        <w:br/>
        <w:t>import </w:t>
      </w:r>
      <w:proofErr w:type="spellStart"/>
      <w:r>
        <w:rPr>
          <w:lang w:eastAsia="zh-CN"/>
        </w:rPr>
        <w:t>java.util.ArrayList</w:t>
      </w:r>
      <w:proofErr w:type="spellEnd"/>
      <w:r>
        <w:rPr>
          <w:lang w:eastAsia="zh-CN"/>
        </w:rPr>
        <w:t>;</w:t>
      </w:r>
      <w:r>
        <w:rPr>
          <w:lang w:eastAsia="zh-CN"/>
        </w:rPr>
        <w:br/>
        <w:t>import </w:t>
      </w:r>
      <w:proofErr w:type="spellStart"/>
      <w:r>
        <w:rPr>
          <w:lang w:eastAsia="zh-CN"/>
        </w:rPr>
        <w:t>java.util.List</w:t>
      </w:r>
      <w:proofErr w:type="spellEnd"/>
      <w:r>
        <w:rPr>
          <w:lang w:eastAsia="zh-CN"/>
        </w:rPr>
        <w:t>;</w:t>
      </w:r>
      <w:r>
        <w:rPr>
          <w:lang w:eastAsia="zh-CN"/>
        </w:rPr>
        <w:br/>
        <w:t>import </w:t>
      </w:r>
      <w:proofErr w:type="spellStart"/>
      <w:r>
        <w:rPr>
          <w:lang w:eastAsia="zh-CN"/>
        </w:rPr>
        <w:t>java.util.Scanner</w:t>
      </w:r>
      <w:proofErr w:type="spellEnd"/>
      <w:r>
        <w:rPr>
          <w:lang w:eastAsia="zh-CN"/>
        </w:rPr>
        <w:t>;</w:t>
      </w:r>
      <w:r>
        <w:rPr>
          <w:lang w:eastAsia="zh-CN"/>
        </w:rPr>
        <w:br/>
      </w:r>
      <w:r>
        <w:rPr>
          <w:lang w:eastAsia="zh-CN"/>
        </w:rPr>
        <w:br/>
        <w:t>public class Main {</w:t>
      </w:r>
      <w:r>
        <w:rPr>
          <w:lang w:eastAsia="zh-CN"/>
        </w:rPr>
        <w:br/>
      </w:r>
      <w:r>
        <w:rPr>
          <w:lang w:eastAsia="zh-CN"/>
        </w:rPr>
        <w:br/>
        <w:t>    private static int </w:t>
      </w:r>
      <w:proofErr w:type="spellStart"/>
      <w:r>
        <w:rPr>
          <w:lang w:eastAsia="zh-CN"/>
        </w:rPr>
        <w:t>ans</w:t>
      </w:r>
      <w:proofErr w:type="spellEnd"/>
      <w:r>
        <w:rPr>
          <w:lang w:eastAsia="zh-CN"/>
        </w:rPr>
        <w:t> = 0;</w:t>
      </w:r>
      <w:r>
        <w:rPr>
          <w:lang w:eastAsia="zh-CN"/>
        </w:rPr>
        <w:br/>
        <w:t>    public static void main(String[] </w:t>
      </w:r>
      <w:proofErr w:type="spellStart"/>
      <w:r>
        <w:rPr>
          <w:lang w:eastAsia="zh-CN"/>
        </w:rPr>
        <w:t>args</w:t>
      </w:r>
      <w:proofErr w:type="spellEnd"/>
      <w:r>
        <w:rPr>
          <w:lang w:eastAsia="zh-CN"/>
        </w:rPr>
        <w:t>) {</w:t>
      </w:r>
      <w:r>
        <w:rPr>
          <w:lang w:eastAsia="zh-CN"/>
        </w:rPr>
        <w:br/>
        <w:t>        </w:t>
      </w:r>
      <w:proofErr w:type="spellStart"/>
      <w:r>
        <w:rPr>
          <w:lang w:eastAsia="zh-CN"/>
        </w:rPr>
        <w:t>ArrayList</w:t>
      </w:r>
      <w:proofErr w:type="spellEnd"/>
      <w:r>
        <w:rPr>
          <w:lang w:eastAsia="zh-CN"/>
        </w:rPr>
        <w:t>&lt;</w:t>
      </w:r>
      <w:proofErr w:type="spellStart"/>
      <w:r>
        <w:rPr>
          <w:lang w:eastAsia="zh-CN"/>
        </w:rPr>
        <w:t>TreeNode</w:t>
      </w:r>
      <w:proofErr w:type="spellEnd"/>
      <w:r>
        <w:rPr>
          <w:lang w:eastAsia="zh-CN"/>
        </w:rPr>
        <w:t>&gt; list1 = new </w:t>
      </w:r>
      <w:proofErr w:type="spellStart"/>
      <w:r>
        <w:rPr>
          <w:lang w:eastAsia="zh-CN"/>
        </w:rPr>
        <w:t>ArrayList</w:t>
      </w:r>
      <w:proofErr w:type="spellEnd"/>
      <w:r>
        <w:rPr>
          <w:lang w:eastAsia="zh-CN"/>
        </w:rPr>
        <w:t>&lt;&gt;();</w:t>
      </w:r>
      <w:r>
        <w:rPr>
          <w:lang w:eastAsia="zh-CN"/>
        </w:rPr>
        <w:br/>
        <w:t>        for(int </w:t>
      </w:r>
      <w:proofErr w:type="spellStart"/>
      <w:r>
        <w:rPr>
          <w:lang w:eastAsia="zh-CN"/>
        </w:rPr>
        <w:t>i</w:t>
      </w:r>
      <w:proofErr w:type="spellEnd"/>
      <w:r>
        <w:rPr>
          <w:lang w:eastAsia="zh-CN"/>
        </w:rPr>
        <w:t>=1;i&lt;10;++</w:t>
      </w:r>
      <w:proofErr w:type="spellStart"/>
      <w:r>
        <w:rPr>
          <w:lang w:eastAsia="zh-CN"/>
        </w:rPr>
        <w:t>i</w:t>
      </w:r>
      <w:proofErr w:type="spellEnd"/>
      <w:r>
        <w:rPr>
          <w:lang w:eastAsia="zh-CN"/>
        </w:rPr>
        <w:t>){</w:t>
      </w:r>
      <w:r>
        <w:rPr>
          <w:lang w:eastAsia="zh-CN"/>
        </w:rPr>
        <w:br/>
        <w:t>            list1.add(new </w:t>
      </w:r>
      <w:proofErr w:type="spellStart"/>
      <w:r>
        <w:rPr>
          <w:lang w:eastAsia="zh-CN"/>
        </w:rPr>
        <w:t>TreeNode</w:t>
      </w:r>
      <w:proofErr w:type="spellEnd"/>
      <w:r>
        <w:rPr>
          <w:lang w:eastAsia="zh-CN"/>
        </w:rPr>
        <w:t>(</w:t>
      </w:r>
      <w:proofErr w:type="spellStart"/>
      <w:r>
        <w:rPr>
          <w:lang w:eastAsia="zh-CN"/>
        </w:rPr>
        <w:t>i</w:t>
      </w:r>
      <w:proofErr w:type="spellEnd"/>
      <w:r>
        <w:rPr>
          <w:lang w:eastAsia="zh-CN"/>
        </w:rPr>
        <w:t>, null));</w:t>
      </w:r>
      <w:r>
        <w:rPr>
          <w:lang w:eastAsia="zh-CN"/>
        </w:rPr>
        <w:br/>
        <w:t>        }</w:t>
      </w:r>
      <w:r>
        <w:rPr>
          <w:lang w:eastAsia="zh-CN"/>
        </w:rPr>
        <w:br/>
        <w:t>        </w:t>
      </w:r>
      <w:proofErr w:type="spellStart"/>
      <w:r>
        <w:rPr>
          <w:lang w:eastAsia="zh-CN"/>
        </w:rPr>
        <w:t>TreeNode</w:t>
      </w:r>
      <w:proofErr w:type="spellEnd"/>
      <w:r>
        <w:rPr>
          <w:lang w:eastAsia="zh-CN"/>
        </w:rPr>
        <w:t> root = new </w:t>
      </w:r>
      <w:proofErr w:type="spellStart"/>
      <w:r>
        <w:rPr>
          <w:lang w:eastAsia="zh-CN"/>
        </w:rPr>
        <w:t>TreeNode</w:t>
      </w:r>
      <w:proofErr w:type="spellEnd"/>
      <w:r>
        <w:rPr>
          <w:lang w:eastAsia="zh-CN"/>
        </w:rPr>
        <w:t>(0, list1);</w:t>
      </w:r>
      <w:r>
        <w:rPr>
          <w:lang w:eastAsia="zh-CN"/>
        </w:rPr>
        <w:br/>
        <w:t>        </w:t>
      </w:r>
      <w:proofErr w:type="spellStart"/>
      <w:r>
        <w:rPr>
          <w:lang w:eastAsia="zh-CN"/>
        </w:rPr>
        <w:t>ArrayList</w:t>
      </w:r>
      <w:proofErr w:type="spellEnd"/>
      <w:r>
        <w:rPr>
          <w:lang w:eastAsia="zh-CN"/>
        </w:rPr>
        <w:t>&lt;</w:t>
      </w:r>
      <w:proofErr w:type="spellStart"/>
      <w:r>
        <w:rPr>
          <w:lang w:eastAsia="zh-CN"/>
        </w:rPr>
        <w:t>TreeNode</w:t>
      </w:r>
      <w:proofErr w:type="spellEnd"/>
      <w:r>
        <w:rPr>
          <w:lang w:eastAsia="zh-CN"/>
        </w:rPr>
        <w:t>&gt; list2 = new </w:t>
      </w:r>
      <w:proofErr w:type="spellStart"/>
      <w:r>
        <w:rPr>
          <w:lang w:eastAsia="zh-CN"/>
        </w:rPr>
        <w:t>ArrayList</w:t>
      </w:r>
      <w:proofErr w:type="spellEnd"/>
      <w:r>
        <w:rPr>
          <w:lang w:eastAsia="zh-CN"/>
        </w:rPr>
        <w:t>&lt;&gt;();</w:t>
      </w:r>
      <w:r>
        <w:rPr>
          <w:lang w:eastAsia="zh-CN"/>
        </w:rPr>
        <w:br/>
        <w:t>        for(int </w:t>
      </w:r>
      <w:proofErr w:type="spellStart"/>
      <w:r>
        <w:rPr>
          <w:lang w:eastAsia="zh-CN"/>
        </w:rPr>
        <w:t>i</w:t>
      </w:r>
      <w:proofErr w:type="spellEnd"/>
      <w:r>
        <w:rPr>
          <w:lang w:eastAsia="zh-CN"/>
        </w:rPr>
        <w:t>=1;i&lt;10;++</w:t>
      </w:r>
      <w:proofErr w:type="spellStart"/>
      <w:r>
        <w:rPr>
          <w:lang w:eastAsia="zh-CN"/>
        </w:rPr>
        <w:t>i</w:t>
      </w:r>
      <w:proofErr w:type="spellEnd"/>
      <w:r>
        <w:rPr>
          <w:lang w:eastAsia="zh-CN"/>
        </w:rPr>
        <w:t>){</w:t>
      </w:r>
      <w:r>
        <w:rPr>
          <w:lang w:eastAsia="zh-CN"/>
        </w:rPr>
        <w:br/>
        <w:t>            list2.add(new </w:t>
      </w:r>
      <w:proofErr w:type="spellStart"/>
      <w:r>
        <w:rPr>
          <w:lang w:eastAsia="zh-CN"/>
        </w:rPr>
        <w:t>TreeNode</w:t>
      </w:r>
      <w:proofErr w:type="spellEnd"/>
      <w:r>
        <w:rPr>
          <w:lang w:eastAsia="zh-CN"/>
        </w:rPr>
        <w:t>(</w:t>
      </w:r>
      <w:proofErr w:type="spellStart"/>
      <w:r>
        <w:rPr>
          <w:lang w:eastAsia="zh-CN"/>
        </w:rPr>
        <w:t>i</w:t>
      </w:r>
      <w:proofErr w:type="spellEnd"/>
      <w:r>
        <w:rPr>
          <w:lang w:eastAsia="zh-CN"/>
        </w:rPr>
        <w:t>, null));</w:t>
      </w:r>
      <w:r>
        <w:rPr>
          <w:lang w:eastAsia="zh-CN"/>
        </w:rPr>
        <w:br/>
        <w:t>        }</w:t>
      </w:r>
      <w:r>
        <w:rPr>
          <w:lang w:eastAsia="zh-CN"/>
        </w:rPr>
        <w:br/>
        <w:t>        list1.get(0).</w:t>
      </w:r>
      <w:proofErr w:type="spellStart"/>
      <w:r>
        <w:rPr>
          <w:lang w:eastAsia="zh-CN"/>
        </w:rPr>
        <w:t>setChildNode</w:t>
      </w:r>
      <w:proofErr w:type="spellEnd"/>
      <w:r>
        <w:rPr>
          <w:lang w:eastAsia="zh-CN"/>
        </w:rPr>
        <w:t>(list2);</w:t>
      </w:r>
      <w:r>
        <w:rPr>
          <w:lang w:eastAsia="zh-CN"/>
        </w:rPr>
        <w:br/>
        <w:t>     //  </w:t>
      </w:r>
      <w:proofErr w:type="spellStart"/>
      <w:r>
        <w:rPr>
          <w:lang w:eastAsia="zh-CN"/>
        </w:rPr>
        <w:t>System.out.println</w:t>
      </w:r>
      <w:proofErr w:type="spellEnd"/>
      <w:r>
        <w:rPr>
          <w:lang w:eastAsia="zh-CN"/>
        </w:rPr>
        <w:t>(root);</w:t>
      </w:r>
      <w:r>
        <w:rPr>
          <w:lang w:eastAsia="zh-CN"/>
        </w:rPr>
        <w:br/>
        <w:t>        </w:t>
      </w:r>
      <w:proofErr w:type="spellStart"/>
      <w:r>
        <w:rPr>
          <w:lang w:eastAsia="zh-CN"/>
        </w:rPr>
        <w:t>System.out.println</w:t>
      </w:r>
      <w:proofErr w:type="spellEnd"/>
      <w:r>
        <w:rPr>
          <w:lang w:eastAsia="zh-CN"/>
        </w:rPr>
        <w:t>(solution(root));</w:t>
      </w:r>
      <w:r>
        <w:rPr>
          <w:lang w:eastAsia="zh-CN"/>
        </w:rPr>
        <w:br/>
      </w:r>
      <w:r>
        <w:rPr>
          <w:lang w:eastAsia="zh-CN"/>
        </w:rPr>
        <w:lastRenderedPageBreak/>
        <w:br/>
        <w:t>    }</w:t>
      </w:r>
      <w:r>
        <w:rPr>
          <w:lang w:eastAsia="zh-CN"/>
        </w:rPr>
        <w:br/>
      </w:r>
      <w:r>
        <w:rPr>
          <w:lang w:eastAsia="zh-CN"/>
        </w:rPr>
        <w:br/>
        <w:t>    public static int solution(</w:t>
      </w:r>
      <w:proofErr w:type="spellStart"/>
      <w:r>
        <w:rPr>
          <w:lang w:eastAsia="zh-CN"/>
        </w:rPr>
        <w:t>TreeNode</w:t>
      </w:r>
      <w:proofErr w:type="spellEnd"/>
      <w:r>
        <w:rPr>
          <w:lang w:eastAsia="zh-CN"/>
        </w:rPr>
        <w:t> </w:t>
      </w:r>
      <w:proofErr w:type="spellStart"/>
      <w:r>
        <w:rPr>
          <w:lang w:eastAsia="zh-CN"/>
        </w:rPr>
        <w:t>treeNode</w:t>
      </w:r>
      <w:proofErr w:type="spellEnd"/>
      <w:r>
        <w:rPr>
          <w:lang w:eastAsia="zh-CN"/>
        </w:rPr>
        <w:t>) {</w:t>
      </w:r>
      <w:r>
        <w:rPr>
          <w:lang w:eastAsia="zh-CN"/>
        </w:rPr>
        <w:br/>
        <w:t>        </w:t>
      </w:r>
      <w:proofErr w:type="spellStart"/>
      <w:r>
        <w:rPr>
          <w:lang w:eastAsia="zh-CN"/>
        </w:rPr>
        <w:t>ans</w:t>
      </w:r>
      <w:proofErr w:type="spellEnd"/>
      <w:r>
        <w:rPr>
          <w:lang w:eastAsia="zh-CN"/>
        </w:rPr>
        <w:t> = 0;</w:t>
      </w:r>
      <w:r>
        <w:rPr>
          <w:lang w:eastAsia="zh-CN"/>
        </w:rPr>
        <w:br/>
        <w:t>        </w:t>
      </w:r>
      <w:proofErr w:type="spellStart"/>
      <w:r>
        <w:rPr>
          <w:lang w:eastAsia="zh-CN"/>
        </w:rPr>
        <w:t>dfs</w:t>
      </w:r>
      <w:proofErr w:type="spellEnd"/>
      <w:r>
        <w:rPr>
          <w:lang w:eastAsia="zh-CN"/>
        </w:rPr>
        <w:t>(</w:t>
      </w:r>
      <w:proofErr w:type="spellStart"/>
      <w:r>
        <w:rPr>
          <w:lang w:eastAsia="zh-CN"/>
        </w:rPr>
        <w:t>treeNode</w:t>
      </w:r>
      <w:proofErr w:type="spellEnd"/>
      <w:r>
        <w:rPr>
          <w:lang w:eastAsia="zh-CN"/>
        </w:rPr>
        <w:t>, </w:t>
      </w:r>
      <w:proofErr w:type="spellStart"/>
      <w:r>
        <w:rPr>
          <w:lang w:eastAsia="zh-CN"/>
        </w:rPr>
        <w:t>Integer.MAX_VALUE</w:t>
      </w:r>
      <w:proofErr w:type="spellEnd"/>
      <w:r>
        <w:rPr>
          <w:lang w:eastAsia="zh-CN"/>
        </w:rPr>
        <w:t>, 0);</w:t>
      </w:r>
      <w:r>
        <w:rPr>
          <w:lang w:eastAsia="zh-CN"/>
        </w:rPr>
        <w:br/>
        <w:t>        return </w:t>
      </w:r>
      <w:proofErr w:type="spellStart"/>
      <w:r>
        <w:rPr>
          <w:lang w:eastAsia="zh-CN"/>
        </w:rPr>
        <w:t>ans</w:t>
      </w:r>
      <w:proofErr w:type="spellEnd"/>
      <w:r>
        <w:rPr>
          <w:lang w:eastAsia="zh-CN"/>
        </w:rPr>
        <w:t>;</w:t>
      </w:r>
      <w:r>
        <w:rPr>
          <w:lang w:eastAsia="zh-CN"/>
        </w:rPr>
        <w:br/>
        <w:t>    }</w:t>
      </w:r>
      <w:r>
        <w:rPr>
          <w:lang w:eastAsia="zh-CN"/>
        </w:rPr>
        <w:br/>
      </w:r>
      <w:r>
        <w:rPr>
          <w:lang w:eastAsia="zh-CN"/>
        </w:rPr>
        <w:br/>
        <w:t>    public static void </w:t>
      </w:r>
      <w:proofErr w:type="spellStart"/>
      <w:r>
        <w:rPr>
          <w:lang w:eastAsia="zh-CN"/>
        </w:rPr>
        <w:t>dfs</w:t>
      </w:r>
      <w:proofErr w:type="spellEnd"/>
      <w:r>
        <w:rPr>
          <w:lang w:eastAsia="zh-CN"/>
        </w:rPr>
        <w:t>(</w:t>
      </w:r>
      <w:proofErr w:type="spellStart"/>
      <w:r>
        <w:rPr>
          <w:lang w:eastAsia="zh-CN"/>
        </w:rPr>
        <w:t>TreeNode</w:t>
      </w:r>
      <w:proofErr w:type="spellEnd"/>
      <w:r>
        <w:rPr>
          <w:lang w:eastAsia="zh-CN"/>
        </w:rPr>
        <w:t> </w:t>
      </w:r>
      <w:proofErr w:type="spellStart"/>
      <w:r>
        <w:rPr>
          <w:lang w:eastAsia="zh-CN"/>
        </w:rPr>
        <w:t>treeNode</w:t>
      </w:r>
      <w:proofErr w:type="spellEnd"/>
      <w:r>
        <w:rPr>
          <w:lang w:eastAsia="zh-CN"/>
        </w:rPr>
        <w:t>, int fa, int </w:t>
      </w:r>
      <w:proofErr w:type="spellStart"/>
      <w:r>
        <w:rPr>
          <w:lang w:eastAsia="zh-CN"/>
        </w:rPr>
        <w:t>len</w:t>
      </w:r>
      <w:proofErr w:type="spellEnd"/>
      <w:r>
        <w:rPr>
          <w:lang w:eastAsia="zh-CN"/>
        </w:rPr>
        <w:t>) {</w:t>
      </w:r>
      <w:r>
        <w:rPr>
          <w:lang w:eastAsia="zh-CN"/>
        </w:rPr>
        <w:br/>
        <w:t>        if(</w:t>
      </w:r>
      <w:proofErr w:type="spellStart"/>
      <w:r>
        <w:rPr>
          <w:lang w:eastAsia="zh-CN"/>
        </w:rPr>
        <w:t>treeNode</w:t>
      </w:r>
      <w:proofErr w:type="spellEnd"/>
      <w:r>
        <w:rPr>
          <w:lang w:eastAsia="zh-CN"/>
        </w:rPr>
        <w:t> == null) return ;</w:t>
      </w:r>
      <w:r>
        <w:rPr>
          <w:lang w:eastAsia="zh-CN"/>
        </w:rPr>
        <w:br/>
        <w:t>        </w:t>
      </w:r>
      <w:proofErr w:type="spellStart"/>
      <w:r>
        <w:rPr>
          <w:lang w:eastAsia="zh-CN"/>
        </w:rPr>
        <w:t>ans</w:t>
      </w:r>
      <w:proofErr w:type="spellEnd"/>
      <w:r>
        <w:rPr>
          <w:lang w:eastAsia="zh-CN"/>
        </w:rPr>
        <w:t> = </w:t>
      </w:r>
      <w:proofErr w:type="spellStart"/>
      <w:r>
        <w:rPr>
          <w:lang w:eastAsia="zh-CN"/>
        </w:rPr>
        <w:t>Math.max</w:t>
      </w:r>
      <w:proofErr w:type="spellEnd"/>
      <w:r>
        <w:rPr>
          <w:lang w:eastAsia="zh-CN"/>
        </w:rPr>
        <w:t>(</w:t>
      </w:r>
      <w:proofErr w:type="spellStart"/>
      <w:r>
        <w:rPr>
          <w:lang w:eastAsia="zh-CN"/>
        </w:rPr>
        <w:t>ans</w:t>
      </w:r>
      <w:proofErr w:type="spellEnd"/>
      <w:r>
        <w:rPr>
          <w:lang w:eastAsia="zh-CN"/>
        </w:rPr>
        <w:t>, </w:t>
      </w:r>
      <w:proofErr w:type="spellStart"/>
      <w:r>
        <w:rPr>
          <w:lang w:eastAsia="zh-CN"/>
        </w:rPr>
        <w:t>len</w:t>
      </w:r>
      <w:proofErr w:type="spellEnd"/>
      <w:r>
        <w:rPr>
          <w:lang w:eastAsia="zh-CN"/>
        </w:rPr>
        <w:t>);</w:t>
      </w:r>
      <w:r>
        <w:rPr>
          <w:lang w:eastAsia="zh-CN"/>
        </w:rPr>
        <w:br/>
        <w:t>        if(</w:t>
      </w:r>
      <w:proofErr w:type="spellStart"/>
      <w:r>
        <w:rPr>
          <w:lang w:eastAsia="zh-CN"/>
        </w:rPr>
        <w:t>treeNode.getChildNode</w:t>
      </w:r>
      <w:proofErr w:type="spellEnd"/>
      <w:r>
        <w:rPr>
          <w:lang w:eastAsia="zh-CN"/>
        </w:rPr>
        <w:t>() == null) return ;</w:t>
      </w:r>
      <w:r>
        <w:rPr>
          <w:lang w:eastAsia="zh-CN"/>
        </w:rPr>
        <w:br/>
        <w:t>        if(</w:t>
      </w:r>
      <w:proofErr w:type="spellStart"/>
      <w:r>
        <w:rPr>
          <w:lang w:eastAsia="zh-CN"/>
        </w:rPr>
        <w:t>treeNode.getVal</w:t>
      </w:r>
      <w:proofErr w:type="spellEnd"/>
      <w:r>
        <w:rPr>
          <w:lang w:eastAsia="zh-CN"/>
        </w:rPr>
        <w:t>()-1 == fa) {</w:t>
      </w:r>
      <w:r>
        <w:rPr>
          <w:lang w:eastAsia="zh-CN"/>
        </w:rPr>
        <w:br/>
        <w:t>            for (</w:t>
      </w:r>
      <w:proofErr w:type="spellStart"/>
      <w:r>
        <w:rPr>
          <w:lang w:eastAsia="zh-CN"/>
        </w:rPr>
        <w:t>TreeNode</w:t>
      </w:r>
      <w:proofErr w:type="spellEnd"/>
      <w:r>
        <w:rPr>
          <w:lang w:eastAsia="zh-CN"/>
        </w:rPr>
        <w:t> node : </w:t>
      </w:r>
      <w:proofErr w:type="spellStart"/>
      <w:r>
        <w:rPr>
          <w:lang w:eastAsia="zh-CN"/>
        </w:rPr>
        <w:t>treeNode.getChildNode</w:t>
      </w:r>
      <w:proofErr w:type="spellEnd"/>
      <w:r>
        <w:rPr>
          <w:lang w:eastAsia="zh-CN"/>
        </w:rPr>
        <w:t>()) {</w:t>
      </w:r>
      <w:r>
        <w:rPr>
          <w:lang w:eastAsia="zh-CN"/>
        </w:rPr>
        <w:br/>
        <w:t>                </w:t>
      </w:r>
      <w:proofErr w:type="spellStart"/>
      <w:r>
        <w:rPr>
          <w:lang w:eastAsia="zh-CN"/>
        </w:rPr>
        <w:t>dfs</w:t>
      </w:r>
      <w:proofErr w:type="spellEnd"/>
      <w:r>
        <w:rPr>
          <w:lang w:eastAsia="zh-CN"/>
        </w:rPr>
        <w:t>(node, </w:t>
      </w:r>
      <w:proofErr w:type="spellStart"/>
      <w:r>
        <w:rPr>
          <w:lang w:eastAsia="zh-CN"/>
        </w:rPr>
        <w:t>treeNode.getVal</w:t>
      </w:r>
      <w:proofErr w:type="spellEnd"/>
      <w:r>
        <w:rPr>
          <w:lang w:eastAsia="zh-CN"/>
        </w:rPr>
        <w:t>(), len+1);</w:t>
      </w:r>
      <w:r>
        <w:rPr>
          <w:lang w:eastAsia="zh-CN"/>
        </w:rPr>
        <w:br/>
        <w:t>            }</w:t>
      </w:r>
      <w:r>
        <w:rPr>
          <w:lang w:eastAsia="zh-CN"/>
        </w:rPr>
        <w:br/>
        <w:t>        }else {</w:t>
      </w:r>
      <w:r>
        <w:rPr>
          <w:lang w:eastAsia="zh-CN"/>
        </w:rPr>
        <w:br/>
        <w:t>            for (</w:t>
      </w:r>
      <w:proofErr w:type="spellStart"/>
      <w:r>
        <w:rPr>
          <w:lang w:eastAsia="zh-CN"/>
        </w:rPr>
        <w:t>TreeNode</w:t>
      </w:r>
      <w:proofErr w:type="spellEnd"/>
      <w:r>
        <w:rPr>
          <w:lang w:eastAsia="zh-CN"/>
        </w:rPr>
        <w:t> node : </w:t>
      </w:r>
      <w:proofErr w:type="spellStart"/>
      <w:r>
        <w:rPr>
          <w:lang w:eastAsia="zh-CN"/>
        </w:rPr>
        <w:t>treeNode.getChildNode</w:t>
      </w:r>
      <w:proofErr w:type="spellEnd"/>
      <w:r>
        <w:rPr>
          <w:lang w:eastAsia="zh-CN"/>
        </w:rPr>
        <w:t>()) {</w:t>
      </w:r>
      <w:r>
        <w:rPr>
          <w:lang w:eastAsia="zh-CN"/>
        </w:rPr>
        <w:br/>
        <w:t>                </w:t>
      </w:r>
      <w:proofErr w:type="spellStart"/>
      <w:r>
        <w:rPr>
          <w:lang w:eastAsia="zh-CN"/>
        </w:rPr>
        <w:t>dfs</w:t>
      </w:r>
      <w:proofErr w:type="spellEnd"/>
      <w:r>
        <w:rPr>
          <w:lang w:eastAsia="zh-CN"/>
        </w:rPr>
        <w:t>(node, </w:t>
      </w:r>
      <w:proofErr w:type="spellStart"/>
      <w:r>
        <w:rPr>
          <w:lang w:eastAsia="zh-CN"/>
        </w:rPr>
        <w:t>treeNode.getVal</w:t>
      </w:r>
      <w:proofErr w:type="spellEnd"/>
      <w:r>
        <w:rPr>
          <w:lang w:eastAsia="zh-CN"/>
        </w:rPr>
        <w:t>(), 1);</w:t>
      </w:r>
      <w:r>
        <w:rPr>
          <w:lang w:eastAsia="zh-CN"/>
        </w:rPr>
        <w:br/>
        <w:t>            }</w:t>
      </w:r>
      <w:r>
        <w:rPr>
          <w:lang w:eastAsia="zh-CN"/>
        </w:rPr>
        <w:br/>
        <w:t>        }</w:t>
      </w:r>
      <w:r>
        <w:rPr>
          <w:lang w:eastAsia="zh-CN"/>
        </w:rPr>
        <w:br/>
      </w:r>
      <w:r>
        <w:rPr>
          <w:lang w:eastAsia="zh-CN"/>
        </w:rPr>
        <w:br/>
        <w:t>    }</w:t>
      </w:r>
      <w:r>
        <w:rPr>
          <w:lang w:eastAsia="zh-CN"/>
        </w:rPr>
        <w:br/>
        <w:t>}</w:t>
      </w:r>
      <w:r>
        <w:rPr>
          <w:lang w:eastAsia="zh-CN"/>
        </w:rPr>
        <w:br/>
      </w:r>
      <w:r>
        <w:rPr>
          <w:lang w:eastAsia="zh-CN"/>
        </w:rPr>
        <w:br/>
      </w:r>
      <w:r>
        <w:rPr>
          <w:lang w:eastAsia="zh-CN"/>
        </w:rPr>
        <w:br/>
      </w:r>
      <w:r>
        <w:rPr>
          <w:lang w:eastAsia="zh-CN"/>
        </w:rPr>
        <w:br/>
      </w:r>
      <w:r>
        <w:rPr>
          <w:lang w:eastAsia="zh-CN"/>
        </w:rPr>
        <w:br/>
        <w:t>class </w:t>
      </w:r>
      <w:proofErr w:type="spellStart"/>
      <w:r>
        <w:rPr>
          <w:lang w:eastAsia="zh-CN"/>
        </w:rPr>
        <w:t>TreeNode</w:t>
      </w:r>
      <w:proofErr w:type="spellEnd"/>
      <w:r>
        <w:rPr>
          <w:lang w:eastAsia="zh-CN"/>
        </w:rPr>
        <w:t> {</w:t>
      </w:r>
      <w:r>
        <w:rPr>
          <w:lang w:eastAsia="zh-CN"/>
        </w:rPr>
        <w:br/>
        <w:t>    private int </w:t>
      </w:r>
      <w:proofErr w:type="spellStart"/>
      <w:r>
        <w:rPr>
          <w:lang w:eastAsia="zh-CN"/>
        </w:rPr>
        <w:t>val</w:t>
      </w:r>
      <w:proofErr w:type="spellEnd"/>
      <w:r>
        <w:rPr>
          <w:lang w:eastAsia="zh-CN"/>
        </w:rPr>
        <w:t>;</w:t>
      </w:r>
      <w:r>
        <w:rPr>
          <w:lang w:eastAsia="zh-CN"/>
        </w:rPr>
        <w:br/>
        <w:t>    private List&lt;</w:t>
      </w:r>
      <w:proofErr w:type="spellStart"/>
      <w:r>
        <w:rPr>
          <w:lang w:eastAsia="zh-CN"/>
        </w:rPr>
        <w:t>TreeNode</w:t>
      </w:r>
      <w:proofErr w:type="spellEnd"/>
      <w:r>
        <w:rPr>
          <w:lang w:eastAsia="zh-CN"/>
        </w:rPr>
        <w:t>&gt; </w:t>
      </w:r>
      <w:proofErr w:type="spellStart"/>
      <w:r>
        <w:rPr>
          <w:lang w:eastAsia="zh-CN"/>
        </w:rPr>
        <w:t>childNode</w:t>
      </w:r>
      <w:proofErr w:type="spellEnd"/>
      <w:r>
        <w:rPr>
          <w:lang w:eastAsia="zh-CN"/>
        </w:rPr>
        <w:t>;</w:t>
      </w:r>
      <w:r>
        <w:rPr>
          <w:lang w:eastAsia="zh-CN"/>
        </w:rPr>
        <w:br/>
      </w:r>
      <w:r>
        <w:rPr>
          <w:lang w:eastAsia="zh-CN"/>
        </w:rPr>
        <w:br/>
        <w:t>    public int </w:t>
      </w:r>
      <w:proofErr w:type="spellStart"/>
      <w:r>
        <w:rPr>
          <w:lang w:eastAsia="zh-CN"/>
        </w:rPr>
        <w:t>getVal</w:t>
      </w:r>
      <w:proofErr w:type="spellEnd"/>
      <w:r>
        <w:rPr>
          <w:lang w:eastAsia="zh-CN"/>
        </w:rPr>
        <w:t>() {</w:t>
      </w:r>
      <w:r>
        <w:rPr>
          <w:lang w:eastAsia="zh-CN"/>
        </w:rPr>
        <w:br/>
        <w:t>        return </w:t>
      </w:r>
      <w:proofErr w:type="spellStart"/>
      <w:r>
        <w:rPr>
          <w:lang w:eastAsia="zh-CN"/>
        </w:rPr>
        <w:t>val</w:t>
      </w:r>
      <w:proofErr w:type="spellEnd"/>
      <w:r>
        <w:rPr>
          <w:lang w:eastAsia="zh-CN"/>
        </w:rPr>
        <w:t>;</w:t>
      </w:r>
      <w:r>
        <w:rPr>
          <w:lang w:eastAsia="zh-CN"/>
        </w:rPr>
        <w:br/>
        <w:t>    }</w:t>
      </w:r>
      <w:r>
        <w:rPr>
          <w:lang w:eastAsia="zh-CN"/>
        </w:rPr>
        <w:br/>
      </w:r>
      <w:r>
        <w:rPr>
          <w:lang w:eastAsia="zh-CN"/>
        </w:rPr>
        <w:br/>
        <w:t>    public void </w:t>
      </w:r>
      <w:proofErr w:type="spellStart"/>
      <w:r>
        <w:rPr>
          <w:lang w:eastAsia="zh-CN"/>
        </w:rPr>
        <w:t>setVal</w:t>
      </w:r>
      <w:proofErr w:type="spellEnd"/>
      <w:r>
        <w:rPr>
          <w:lang w:eastAsia="zh-CN"/>
        </w:rPr>
        <w:t>(int </w:t>
      </w:r>
      <w:proofErr w:type="spellStart"/>
      <w:r>
        <w:rPr>
          <w:lang w:eastAsia="zh-CN"/>
        </w:rPr>
        <w:t>val</w:t>
      </w:r>
      <w:proofErr w:type="spellEnd"/>
      <w:r>
        <w:rPr>
          <w:lang w:eastAsia="zh-CN"/>
        </w:rPr>
        <w:t>) {</w:t>
      </w:r>
      <w:r>
        <w:rPr>
          <w:lang w:eastAsia="zh-CN"/>
        </w:rPr>
        <w:br/>
        <w:t>        </w:t>
      </w:r>
      <w:proofErr w:type="spellStart"/>
      <w:r>
        <w:rPr>
          <w:lang w:eastAsia="zh-CN"/>
        </w:rPr>
        <w:t>this.val</w:t>
      </w:r>
      <w:proofErr w:type="spellEnd"/>
      <w:r>
        <w:rPr>
          <w:lang w:eastAsia="zh-CN"/>
        </w:rPr>
        <w:t> = </w:t>
      </w:r>
      <w:proofErr w:type="spellStart"/>
      <w:r>
        <w:rPr>
          <w:lang w:eastAsia="zh-CN"/>
        </w:rPr>
        <w:t>val</w:t>
      </w:r>
      <w:proofErr w:type="spellEnd"/>
      <w:r>
        <w:rPr>
          <w:lang w:eastAsia="zh-CN"/>
        </w:rPr>
        <w:t>;</w:t>
      </w:r>
      <w:r>
        <w:rPr>
          <w:lang w:eastAsia="zh-CN"/>
        </w:rPr>
        <w:br/>
        <w:t>    }</w:t>
      </w:r>
      <w:r>
        <w:rPr>
          <w:lang w:eastAsia="zh-CN"/>
        </w:rPr>
        <w:br/>
      </w:r>
      <w:r>
        <w:rPr>
          <w:lang w:eastAsia="zh-CN"/>
        </w:rPr>
        <w:br/>
        <w:t>    public List&lt;</w:t>
      </w:r>
      <w:proofErr w:type="spellStart"/>
      <w:r>
        <w:rPr>
          <w:lang w:eastAsia="zh-CN"/>
        </w:rPr>
        <w:t>TreeNode</w:t>
      </w:r>
      <w:proofErr w:type="spellEnd"/>
      <w:r>
        <w:rPr>
          <w:lang w:eastAsia="zh-CN"/>
        </w:rPr>
        <w:t>&gt; </w:t>
      </w:r>
      <w:proofErr w:type="spellStart"/>
      <w:r>
        <w:rPr>
          <w:lang w:eastAsia="zh-CN"/>
        </w:rPr>
        <w:t>getChildNode</w:t>
      </w:r>
      <w:proofErr w:type="spellEnd"/>
      <w:r>
        <w:rPr>
          <w:lang w:eastAsia="zh-CN"/>
        </w:rPr>
        <w:t>() {</w:t>
      </w:r>
      <w:r>
        <w:rPr>
          <w:lang w:eastAsia="zh-CN"/>
        </w:rPr>
        <w:br/>
        <w:t>        return </w:t>
      </w:r>
      <w:proofErr w:type="spellStart"/>
      <w:r>
        <w:rPr>
          <w:lang w:eastAsia="zh-CN"/>
        </w:rPr>
        <w:t>childNode</w:t>
      </w:r>
      <w:proofErr w:type="spellEnd"/>
      <w:r>
        <w:rPr>
          <w:lang w:eastAsia="zh-CN"/>
        </w:rPr>
        <w:t>;</w:t>
      </w:r>
      <w:r>
        <w:rPr>
          <w:lang w:eastAsia="zh-CN"/>
        </w:rPr>
        <w:br/>
      </w:r>
      <w:r>
        <w:rPr>
          <w:lang w:eastAsia="zh-CN"/>
        </w:rPr>
        <w:lastRenderedPageBreak/>
        <w:t>    }</w:t>
      </w:r>
      <w:r>
        <w:rPr>
          <w:lang w:eastAsia="zh-CN"/>
        </w:rPr>
        <w:br/>
      </w:r>
      <w:r>
        <w:rPr>
          <w:lang w:eastAsia="zh-CN"/>
        </w:rPr>
        <w:br/>
        <w:t>    public void </w:t>
      </w:r>
      <w:proofErr w:type="spellStart"/>
      <w:r>
        <w:rPr>
          <w:lang w:eastAsia="zh-CN"/>
        </w:rPr>
        <w:t>setChildNode</w:t>
      </w:r>
      <w:proofErr w:type="spellEnd"/>
      <w:r>
        <w:rPr>
          <w:lang w:eastAsia="zh-CN"/>
        </w:rPr>
        <w:t>(List&lt;</w:t>
      </w:r>
      <w:proofErr w:type="spellStart"/>
      <w:r>
        <w:rPr>
          <w:lang w:eastAsia="zh-CN"/>
        </w:rPr>
        <w:t>TreeNode</w:t>
      </w:r>
      <w:proofErr w:type="spellEnd"/>
      <w:r>
        <w:rPr>
          <w:lang w:eastAsia="zh-CN"/>
        </w:rPr>
        <w:t>&gt; </w:t>
      </w:r>
      <w:proofErr w:type="spellStart"/>
      <w:r>
        <w:rPr>
          <w:lang w:eastAsia="zh-CN"/>
        </w:rPr>
        <w:t>childNode</w:t>
      </w:r>
      <w:proofErr w:type="spellEnd"/>
      <w:r>
        <w:rPr>
          <w:lang w:eastAsia="zh-CN"/>
        </w:rPr>
        <w:t>) {</w:t>
      </w:r>
      <w:r>
        <w:rPr>
          <w:lang w:eastAsia="zh-CN"/>
        </w:rPr>
        <w:br/>
        <w:t>        </w:t>
      </w:r>
      <w:proofErr w:type="spellStart"/>
      <w:r>
        <w:rPr>
          <w:lang w:eastAsia="zh-CN"/>
        </w:rPr>
        <w:t>this.childNode</w:t>
      </w:r>
      <w:proofErr w:type="spellEnd"/>
      <w:r>
        <w:rPr>
          <w:lang w:eastAsia="zh-CN"/>
        </w:rPr>
        <w:t> = </w:t>
      </w:r>
      <w:proofErr w:type="spellStart"/>
      <w:r>
        <w:rPr>
          <w:lang w:eastAsia="zh-CN"/>
        </w:rPr>
        <w:t>childNode</w:t>
      </w:r>
      <w:proofErr w:type="spellEnd"/>
      <w:r>
        <w:rPr>
          <w:lang w:eastAsia="zh-CN"/>
        </w:rPr>
        <w:t>;</w:t>
      </w:r>
      <w:r>
        <w:rPr>
          <w:lang w:eastAsia="zh-CN"/>
        </w:rPr>
        <w:br/>
        <w:t>    }</w:t>
      </w:r>
      <w:r>
        <w:rPr>
          <w:lang w:eastAsia="zh-CN"/>
        </w:rPr>
        <w:br/>
      </w:r>
      <w:r>
        <w:rPr>
          <w:lang w:eastAsia="zh-CN"/>
        </w:rPr>
        <w:br/>
        <w:t>    public </w:t>
      </w:r>
      <w:proofErr w:type="spellStart"/>
      <w:r>
        <w:rPr>
          <w:lang w:eastAsia="zh-CN"/>
        </w:rPr>
        <w:t>TreeNode</w:t>
      </w:r>
      <w:proofErr w:type="spellEnd"/>
      <w:r>
        <w:rPr>
          <w:lang w:eastAsia="zh-CN"/>
        </w:rPr>
        <w:t>() {</w:t>
      </w:r>
      <w:r>
        <w:rPr>
          <w:lang w:eastAsia="zh-CN"/>
        </w:rPr>
        <w:br/>
        <w:t>    }</w:t>
      </w:r>
      <w:r>
        <w:rPr>
          <w:lang w:eastAsia="zh-CN"/>
        </w:rPr>
        <w:br/>
      </w:r>
      <w:r>
        <w:rPr>
          <w:lang w:eastAsia="zh-CN"/>
        </w:rPr>
        <w:br/>
        <w:t>    public </w:t>
      </w:r>
      <w:proofErr w:type="spellStart"/>
      <w:r>
        <w:rPr>
          <w:lang w:eastAsia="zh-CN"/>
        </w:rPr>
        <w:t>TreeNode</w:t>
      </w:r>
      <w:proofErr w:type="spellEnd"/>
      <w:r>
        <w:rPr>
          <w:lang w:eastAsia="zh-CN"/>
        </w:rPr>
        <w:t>(int </w:t>
      </w:r>
      <w:proofErr w:type="spellStart"/>
      <w:r>
        <w:rPr>
          <w:lang w:eastAsia="zh-CN"/>
        </w:rPr>
        <w:t>val</w:t>
      </w:r>
      <w:proofErr w:type="spellEnd"/>
      <w:r>
        <w:rPr>
          <w:lang w:eastAsia="zh-CN"/>
        </w:rPr>
        <w:t>, List&lt;</w:t>
      </w:r>
      <w:proofErr w:type="spellStart"/>
      <w:r>
        <w:rPr>
          <w:lang w:eastAsia="zh-CN"/>
        </w:rPr>
        <w:t>TreeNode</w:t>
      </w:r>
      <w:proofErr w:type="spellEnd"/>
      <w:r>
        <w:rPr>
          <w:lang w:eastAsia="zh-CN"/>
        </w:rPr>
        <w:t>&gt; </w:t>
      </w:r>
      <w:proofErr w:type="spellStart"/>
      <w:r>
        <w:rPr>
          <w:lang w:eastAsia="zh-CN"/>
        </w:rPr>
        <w:t>childNode</w:t>
      </w:r>
      <w:proofErr w:type="spellEnd"/>
      <w:r>
        <w:rPr>
          <w:lang w:eastAsia="zh-CN"/>
        </w:rPr>
        <w:t>) {</w:t>
      </w:r>
      <w:r>
        <w:rPr>
          <w:lang w:eastAsia="zh-CN"/>
        </w:rPr>
        <w:br/>
        <w:t>        </w:t>
      </w:r>
      <w:proofErr w:type="spellStart"/>
      <w:r>
        <w:rPr>
          <w:lang w:eastAsia="zh-CN"/>
        </w:rPr>
        <w:t>this.val</w:t>
      </w:r>
      <w:proofErr w:type="spellEnd"/>
      <w:r>
        <w:rPr>
          <w:lang w:eastAsia="zh-CN"/>
        </w:rPr>
        <w:t> = </w:t>
      </w:r>
      <w:proofErr w:type="spellStart"/>
      <w:r>
        <w:rPr>
          <w:lang w:eastAsia="zh-CN"/>
        </w:rPr>
        <w:t>val</w:t>
      </w:r>
      <w:proofErr w:type="spellEnd"/>
      <w:r>
        <w:rPr>
          <w:lang w:eastAsia="zh-CN"/>
        </w:rPr>
        <w:t>;</w:t>
      </w:r>
      <w:r>
        <w:rPr>
          <w:lang w:eastAsia="zh-CN"/>
        </w:rPr>
        <w:br/>
        <w:t>        </w:t>
      </w:r>
      <w:proofErr w:type="spellStart"/>
      <w:r>
        <w:rPr>
          <w:lang w:eastAsia="zh-CN"/>
        </w:rPr>
        <w:t>this.childNode</w:t>
      </w:r>
      <w:proofErr w:type="spellEnd"/>
      <w:r>
        <w:rPr>
          <w:lang w:eastAsia="zh-CN"/>
        </w:rPr>
        <w:t> = </w:t>
      </w:r>
      <w:proofErr w:type="spellStart"/>
      <w:r>
        <w:rPr>
          <w:lang w:eastAsia="zh-CN"/>
        </w:rPr>
        <w:t>childNode</w:t>
      </w:r>
      <w:proofErr w:type="spellEnd"/>
      <w:r>
        <w:rPr>
          <w:lang w:eastAsia="zh-CN"/>
        </w:rPr>
        <w:t>;</w:t>
      </w:r>
      <w:r>
        <w:rPr>
          <w:lang w:eastAsia="zh-CN"/>
        </w:rPr>
        <w:br/>
        <w:t>    }</w:t>
      </w:r>
      <w:r>
        <w:rPr>
          <w:lang w:eastAsia="zh-CN"/>
        </w:rPr>
        <w:br/>
        <w:t xml:space="preserve">} </w:t>
      </w:r>
      <w:r>
        <w:rPr>
          <w:lang w:eastAsia="zh-CN"/>
        </w:rPr>
        <w:t>待续！（希望有后续）</w:t>
      </w:r>
      <w:r>
        <w:rPr>
          <w:lang w:eastAsia="zh-CN"/>
        </w:rPr>
        <w:t xml:space="preserve"> </w:t>
      </w:r>
      <w:r>
        <w:rPr>
          <w:lang w:eastAsia="zh-CN"/>
        </w:rPr>
        <w:br/>
      </w:r>
      <w:r>
        <w:rPr>
          <w:lang w:eastAsia="zh-CN"/>
        </w:rPr>
        <w:br/>
      </w:r>
    </w:p>
    <w:p w14:paraId="0FFB8908" w14:textId="77777777" w:rsidR="00F746A7" w:rsidRDefault="00001D09">
      <w:pPr>
        <w:rPr>
          <w:lang w:eastAsia="zh-CN"/>
        </w:rPr>
      </w:pPr>
      <w:r>
        <w:rPr>
          <w:lang w:eastAsia="zh-CN"/>
        </w:rPr>
        <w:t>**********************************</w:t>
      </w:r>
      <w:r>
        <w:rPr>
          <w:lang w:eastAsia="zh-CN"/>
        </w:rPr>
        <w:t>第</w:t>
      </w:r>
      <w:r>
        <w:rPr>
          <w:lang w:eastAsia="zh-CN"/>
        </w:rPr>
        <w:t>55</w:t>
      </w:r>
      <w:r>
        <w:rPr>
          <w:lang w:eastAsia="zh-CN"/>
        </w:rPr>
        <w:t>篇</w:t>
      </w:r>
      <w:r>
        <w:rPr>
          <w:lang w:eastAsia="zh-CN"/>
        </w:rPr>
        <w:t>*************************************</w:t>
      </w:r>
    </w:p>
    <w:p w14:paraId="3FC4AE14" w14:textId="77777777" w:rsidR="00F746A7" w:rsidRDefault="00001D09">
      <w:pPr>
        <w:rPr>
          <w:lang w:eastAsia="zh-CN"/>
        </w:rPr>
      </w:pPr>
      <w:r>
        <w:rPr>
          <w:lang w:eastAsia="zh-CN"/>
        </w:rPr>
        <w:t>阿里电话一面冰经</w:t>
      </w:r>
      <w:r>
        <w:rPr>
          <w:lang w:eastAsia="zh-CN"/>
        </w:rPr>
        <w:br/>
      </w:r>
      <w:r>
        <w:rPr>
          <w:lang w:eastAsia="zh-CN"/>
        </w:rPr>
        <w:br/>
      </w:r>
      <w:r>
        <w:rPr>
          <w:lang w:eastAsia="zh-CN"/>
        </w:rPr>
        <w:t>编辑于</w:t>
      </w:r>
      <w:r>
        <w:rPr>
          <w:lang w:eastAsia="zh-CN"/>
        </w:rPr>
        <w:t xml:space="preserve">  2020-08-03 17:19:07</w:t>
      </w:r>
      <w:r>
        <w:rPr>
          <w:lang w:eastAsia="zh-CN"/>
        </w:rPr>
        <w:br/>
      </w:r>
      <w:r>
        <w:rPr>
          <w:lang w:eastAsia="zh-CN"/>
        </w:rPr>
        <w:br/>
      </w:r>
      <w:r>
        <w:rPr>
          <w:lang w:eastAsia="zh-CN"/>
        </w:rPr>
        <w:br/>
        <w:t xml:space="preserve">  </w:t>
      </w:r>
      <w:r>
        <w:rPr>
          <w:lang w:eastAsia="zh-CN"/>
        </w:rPr>
        <w:t>面试官比较有耐心，但是由于我太菜，导致面试官都不知道该问什么简单的问题来将就我了，</w:t>
      </w:r>
      <w:proofErr w:type="spellStart"/>
      <w:r>
        <w:rPr>
          <w:lang w:eastAsia="zh-CN"/>
        </w:rPr>
        <w:t>hhhhh</w:t>
      </w:r>
      <w:proofErr w:type="spellEnd"/>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1.</w:t>
      </w:r>
      <w:r>
        <w:rPr>
          <w:lang w:eastAsia="zh-CN"/>
        </w:rPr>
        <w:br/>
        <w:t xml:space="preserve">     </w:t>
      </w:r>
      <w:r>
        <w:rPr>
          <w:lang w:eastAsia="zh-CN"/>
        </w:rPr>
        <w:t>询问了一下本硕的成绩还有各种情况，学了什么课程，最喜欢哪一门等等</w:t>
      </w:r>
      <w:r>
        <w:rPr>
          <w:lang w:eastAsia="zh-CN"/>
        </w:rPr>
        <w:br/>
        <w:t xml:space="preserve">  2.</w:t>
      </w:r>
      <w:r>
        <w:rPr>
          <w:lang w:eastAsia="zh-CN"/>
        </w:rPr>
        <w:br/>
        <w:t xml:space="preserve">     </w:t>
      </w:r>
      <w:r>
        <w:rPr>
          <w:lang w:eastAsia="zh-CN"/>
        </w:rPr>
        <w:t>判断一个点是否在三角形内部，脑子抽了一时想不起，结果面试官提示判断点和直线的位置</w:t>
      </w:r>
      <w:r>
        <w:rPr>
          <w:lang w:eastAsia="zh-CN"/>
        </w:rPr>
        <w:br/>
        <w:t xml:space="preserve">  3.</w:t>
      </w:r>
      <w:r>
        <w:rPr>
          <w:lang w:eastAsia="zh-CN"/>
        </w:rPr>
        <w:br/>
        <w:t xml:space="preserve">     </w:t>
      </w:r>
      <w:r>
        <w:rPr>
          <w:lang w:eastAsia="zh-CN"/>
        </w:rPr>
        <w:t>知道计算机网络吗？</w:t>
      </w:r>
      <w:proofErr w:type="spellStart"/>
      <w:r>
        <w:rPr>
          <w:lang w:eastAsia="zh-CN"/>
        </w:rPr>
        <w:t>tcp</w:t>
      </w:r>
      <w:proofErr w:type="spellEnd"/>
      <w:r>
        <w:rPr>
          <w:lang w:eastAsia="zh-CN"/>
        </w:rPr>
        <w:t>传输怎么过程控制的，我说了拥塞控制和流量控制，他说慢启动算法启动这么慢，就像你在高速公路上开车，一点点提速，怎么改善呢？</w:t>
      </w:r>
      <w:r>
        <w:rPr>
          <w:lang w:eastAsia="zh-CN"/>
        </w:rPr>
        <w:br/>
        <w:t xml:space="preserve">  4.</w:t>
      </w:r>
      <w:r>
        <w:rPr>
          <w:lang w:eastAsia="zh-CN"/>
        </w:rPr>
        <w:br/>
      </w:r>
      <w:r>
        <w:rPr>
          <w:lang w:eastAsia="zh-CN"/>
        </w:rPr>
        <w:lastRenderedPageBreak/>
        <w:t xml:space="preserve">     </w:t>
      </w:r>
      <w:r>
        <w:rPr>
          <w:lang w:eastAsia="zh-CN"/>
        </w:rPr>
        <w:t>判断环形链表</w:t>
      </w:r>
      <w:r>
        <w:rPr>
          <w:lang w:eastAsia="zh-CN"/>
        </w:rPr>
        <w:br/>
        <w:t xml:space="preserve">  5.</w:t>
      </w:r>
      <w:r>
        <w:rPr>
          <w:lang w:eastAsia="zh-CN"/>
        </w:rPr>
        <w:br/>
        <w:t xml:space="preserve">     </w:t>
      </w:r>
      <w:r>
        <w:rPr>
          <w:lang w:eastAsia="zh-CN"/>
        </w:rPr>
        <w:t>第</w:t>
      </w:r>
      <w:r>
        <w:rPr>
          <w:lang w:eastAsia="zh-CN"/>
        </w:rPr>
        <w:t>N</w:t>
      </w:r>
      <w:r>
        <w:rPr>
          <w:lang w:eastAsia="zh-CN"/>
        </w:rPr>
        <w:t>大的数</w:t>
      </w:r>
      <w:r>
        <w:rPr>
          <w:lang w:eastAsia="zh-CN"/>
        </w:rPr>
        <w:br/>
        <w:t xml:space="preserve">  6.</w:t>
      </w:r>
      <w:r>
        <w:rPr>
          <w:lang w:eastAsia="zh-CN"/>
        </w:rPr>
        <w:br/>
        <w:t xml:space="preserve">     </w:t>
      </w:r>
      <w:r>
        <w:rPr>
          <w:lang w:eastAsia="zh-CN"/>
        </w:rPr>
        <w:t>重写和重载的区别</w:t>
      </w:r>
      <w:r>
        <w:rPr>
          <w:lang w:eastAsia="zh-CN"/>
        </w:rPr>
        <w:br/>
        <w:t xml:space="preserve">  7.</w:t>
      </w:r>
      <w:r>
        <w:rPr>
          <w:lang w:eastAsia="zh-CN"/>
        </w:rPr>
        <w:br/>
        <w:t xml:space="preserve">     </w:t>
      </w:r>
      <w:r>
        <w:rPr>
          <w:lang w:eastAsia="zh-CN"/>
        </w:rPr>
        <w:t>多线程编程你怎么去实现</w:t>
      </w:r>
      <w:r>
        <w:rPr>
          <w:lang w:eastAsia="zh-CN"/>
        </w:rPr>
        <w:br/>
        <w:t xml:space="preserve">  8.</w:t>
      </w:r>
      <w:r>
        <w:rPr>
          <w:lang w:eastAsia="zh-CN"/>
        </w:rPr>
        <w:br/>
        <w:t xml:space="preserve">     </w:t>
      </w:r>
      <w:r>
        <w:rPr>
          <w:lang w:eastAsia="zh-CN"/>
        </w:rPr>
        <w:br/>
      </w:r>
      <w:r>
        <w:rPr>
          <w:lang w:eastAsia="zh-CN"/>
        </w:rPr>
        <w:t>讲一下</w:t>
      </w:r>
      <w:r>
        <w:rPr>
          <w:lang w:eastAsia="zh-CN"/>
        </w:rPr>
        <w:t>ES</w:t>
      </w:r>
      <w:r>
        <w:rPr>
          <w:lang w:eastAsia="zh-CN"/>
        </w:rPr>
        <w:t>数据库，百度也是用的倒排索引，那么他怎么确保数据是最新的</w:t>
      </w:r>
      <w:r>
        <w:rPr>
          <w:lang w:eastAsia="zh-CN"/>
        </w:rPr>
        <w:br/>
        <w:t xml:space="preserve"> 9.</w:t>
      </w:r>
      <w:r>
        <w:rPr>
          <w:lang w:eastAsia="zh-CN"/>
        </w:rPr>
        <w:br/>
        <w:t xml:space="preserve">     </w:t>
      </w:r>
      <w:r>
        <w:rPr>
          <w:lang w:eastAsia="zh-CN"/>
        </w:rPr>
        <w:t>我看你项目里用了</w:t>
      </w:r>
      <w:proofErr w:type="spellStart"/>
      <w:r>
        <w:rPr>
          <w:lang w:eastAsia="zh-CN"/>
        </w:rPr>
        <w:t>xgboost</w:t>
      </w:r>
      <w:proofErr w:type="spellEnd"/>
      <w:r>
        <w:rPr>
          <w:lang w:eastAsia="zh-CN"/>
        </w:rPr>
        <w:t>，说说这个梯度提升算法比的同类型算法好在哪</w:t>
      </w:r>
      <w:r>
        <w:rPr>
          <w:lang w:eastAsia="zh-CN"/>
        </w:rPr>
        <w:br/>
        <w:t xml:space="preserve">  10.</w:t>
      </w:r>
      <w:r>
        <w:rPr>
          <w:lang w:eastAsia="zh-CN"/>
        </w:rPr>
        <w:br/>
        <w:t xml:space="preserve">     </w:t>
      </w:r>
      <w:r>
        <w:rPr>
          <w:lang w:eastAsia="zh-CN"/>
        </w:rPr>
        <w:t>你本科学了硬件，与非门怎么实现的？</w:t>
      </w:r>
      <w:r>
        <w:rPr>
          <w:lang w:eastAsia="zh-CN"/>
        </w:rPr>
        <w:br/>
        <w:t xml:space="preserve">  11.</w:t>
      </w:r>
      <w:r>
        <w:rPr>
          <w:lang w:eastAsia="zh-CN"/>
        </w:rPr>
        <w:br/>
        <w:t xml:space="preserve">     </w:t>
      </w:r>
      <w:r>
        <w:rPr>
          <w:lang w:eastAsia="zh-CN"/>
        </w:rPr>
        <w:t>印象最深刻的事</w:t>
      </w:r>
      <w:r>
        <w:rPr>
          <w:lang w:eastAsia="zh-CN"/>
        </w:rPr>
        <w:br/>
        <w:t xml:space="preserve">  12.</w:t>
      </w:r>
      <w:r>
        <w:rPr>
          <w:lang w:eastAsia="zh-CN"/>
        </w:rPr>
        <w:br/>
        <w:t xml:space="preserve">     </w:t>
      </w:r>
      <w:r>
        <w:rPr>
          <w:lang w:eastAsia="zh-CN"/>
        </w:rPr>
        <w:t>对我影响最大的人</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77571B9D" w14:textId="77777777" w:rsidR="00F746A7" w:rsidRDefault="00001D09">
      <w:pPr>
        <w:rPr>
          <w:lang w:eastAsia="zh-CN"/>
        </w:rPr>
      </w:pPr>
      <w:r>
        <w:rPr>
          <w:lang w:eastAsia="zh-CN"/>
        </w:rPr>
        <w:t>**********************************</w:t>
      </w:r>
      <w:r>
        <w:rPr>
          <w:lang w:eastAsia="zh-CN"/>
        </w:rPr>
        <w:t>第</w:t>
      </w:r>
      <w:r>
        <w:rPr>
          <w:lang w:eastAsia="zh-CN"/>
        </w:rPr>
        <w:t>56</w:t>
      </w:r>
      <w:r>
        <w:rPr>
          <w:lang w:eastAsia="zh-CN"/>
        </w:rPr>
        <w:t>篇</w:t>
      </w:r>
      <w:r>
        <w:rPr>
          <w:lang w:eastAsia="zh-CN"/>
        </w:rPr>
        <w:t>*************************************</w:t>
      </w:r>
    </w:p>
    <w:p w14:paraId="63CB5AE2" w14:textId="77777777" w:rsidR="00F746A7" w:rsidRDefault="00001D09">
      <w:pPr>
        <w:rPr>
          <w:lang w:eastAsia="zh-CN"/>
        </w:rPr>
      </w:pPr>
      <w:r>
        <w:rPr>
          <w:lang w:eastAsia="zh-CN"/>
        </w:rPr>
        <w:t>阿里</w:t>
      </w:r>
      <w:r>
        <w:rPr>
          <w:lang w:eastAsia="zh-CN"/>
        </w:rPr>
        <w:t>Java</w:t>
      </w:r>
      <w:r>
        <w:rPr>
          <w:lang w:eastAsia="zh-CN"/>
        </w:rPr>
        <w:t>社招面经</w:t>
      </w:r>
      <w:r>
        <w:rPr>
          <w:lang w:eastAsia="zh-CN"/>
        </w:rPr>
        <w:br/>
      </w:r>
      <w:r>
        <w:rPr>
          <w:lang w:eastAsia="zh-CN"/>
        </w:rPr>
        <w:br/>
      </w:r>
      <w:r>
        <w:rPr>
          <w:lang w:eastAsia="zh-CN"/>
        </w:rPr>
        <w:t>发布于</w:t>
      </w:r>
      <w:r>
        <w:rPr>
          <w:lang w:eastAsia="zh-CN"/>
        </w:rPr>
        <w:t xml:space="preserve">  2020-08-03 08:35:14</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t xml:space="preserve"> 1</w:t>
      </w:r>
      <w:r>
        <w:rPr>
          <w:lang w:eastAsia="zh-CN"/>
        </w:rPr>
        <w:t>、常见集合类的区别和适用场景</w:t>
      </w:r>
      <w:r>
        <w:rPr>
          <w:lang w:eastAsia="zh-CN"/>
        </w:rPr>
        <w:t xml:space="preserve"> </w:t>
      </w:r>
      <w:r>
        <w:rPr>
          <w:lang w:eastAsia="zh-CN"/>
        </w:rPr>
        <w:br/>
        <w:t xml:space="preserve"> 2</w:t>
      </w:r>
      <w:r>
        <w:rPr>
          <w:lang w:eastAsia="zh-CN"/>
        </w:rPr>
        <w:t>、并发容器了解哪些？</w:t>
      </w:r>
      <w:r>
        <w:rPr>
          <w:lang w:eastAsia="zh-CN"/>
        </w:rPr>
        <w:t xml:space="preserve"> </w:t>
      </w:r>
      <w:r>
        <w:rPr>
          <w:lang w:eastAsia="zh-CN"/>
        </w:rPr>
        <w:br/>
        <w:t xml:space="preserve"> </w:t>
      </w:r>
      <w:r>
        <w:t>3</w:t>
      </w:r>
      <w:r>
        <w:t>、如何判断链表是否有环</w:t>
      </w:r>
      <w:r>
        <w:t xml:space="preserve"> </w:t>
      </w:r>
      <w:r>
        <w:br/>
        <w:t xml:space="preserve"> 4</w:t>
      </w:r>
      <w:r>
        <w:t>、</w:t>
      </w:r>
      <w:r>
        <w:t>concurrentHashMap</w:t>
      </w:r>
      <w:r>
        <w:t>如何实现</w:t>
      </w:r>
      <w:r>
        <w:t xml:space="preserve"> </w:t>
      </w:r>
      <w:r>
        <w:br/>
      </w:r>
      <w:r>
        <w:lastRenderedPageBreak/>
        <w:t xml:space="preserve"> 5</w:t>
      </w:r>
      <w:r>
        <w:t>、集群服务器</w:t>
      </w:r>
      <w:r>
        <w:t xml:space="preserve"> </w:t>
      </w:r>
      <w:proofErr w:type="spellStart"/>
      <w:r>
        <w:t>如何</w:t>
      </w:r>
      <w:r>
        <w:t>application</w:t>
      </w:r>
      <w:proofErr w:type="spellEnd"/>
      <w:r>
        <w:t xml:space="preserve"> </w:t>
      </w:r>
      <w:proofErr w:type="spellStart"/>
      <w:r>
        <w:t>共享</w:t>
      </w:r>
      <w:proofErr w:type="spellEnd"/>
      <w:r>
        <w:t xml:space="preserve"> </w:t>
      </w:r>
      <w:r>
        <w:br/>
        <w:t xml:space="preserve"> 6</w:t>
      </w:r>
      <w:r>
        <w:t>、</w:t>
      </w:r>
      <w:r>
        <w:t>JAVA</w:t>
      </w:r>
      <w:r>
        <w:t>网络编程中：</w:t>
      </w:r>
      <w:r>
        <w:t>BIO</w:t>
      </w:r>
      <w:r>
        <w:t>、</w:t>
      </w:r>
      <w:r>
        <w:t>NIO</w:t>
      </w:r>
      <w:r>
        <w:t>、</w:t>
      </w:r>
      <w:r>
        <w:t>AIO</w:t>
      </w:r>
      <w:r>
        <w:t>的区别和联系</w:t>
      </w:r>
      <w:r>
        <w:t xml:space="preserve"> </w:t>
      </w:r>
      <w:r>
        <w:br/>
        <w:t xml:space="preserve"> 7</w:t>
      </w:r>
      <w:r>
        <w:t>、</w:t>
      </w:r>
      <w:r>
        <w:t>jvm</w:t>
      </w:r>
      <w:r>
        <w:t>内存模型</w:t>
      </w:r>
      <w:r>
        <w:t xml:space="preserve">jmm </w:t>
      </w:r>
      <w:proofErr w:type="spellStart"/>
      <w:r>
        <w:t>知道的全讲讲</w:t>
      </w:r>
      <w:proofErr w:type="spellEnd"/>
      <w:r>
        <w:t xml:space="preserve"> </w:t>
      </w:r>
      <w:r>
        <w:br/>
        <w:t xml:space="preserve"> 8</w:t>
      </w:r>
      <w:r>
        <w:t>、</w:t>
      </w:r>
      <w:r>
        <w:t>JAVA</w:t>
      </w:r>
      <w:r>
        <w:t>的垃圾回收，标记算法和复制算法的区别，用在什么场合？</w:t>
      </w:r>
      <w:r>
        <w:t xml:space="preserve"> </w:t>
      </w:r>
      <w:r>
        <w:br/>
        <w:t xml:space="preserve"> </w:t>
      </w:r>
      <w:r>
        <w:rPr>
          <w:lang w:eastAsia="zh-CN"/>
        </w:rPr>
        <w:t>9</w:t>
      </w:r>
      <w:r>
        <w:rPr>
          <w:lang w:eastAsia="zh-CN"/>
        </w:rPr>
        <w:t>、</w:t>
      </w:r>
      <w:r>
        <w:rPr>
          <w:lang w:eastAsia="zh-CN"/>
        </w:rPr>
        <w:t>http</w:t>
      </w:r>
      <w:r>
        <w:rPr>
          <w:lang w:eastAsia="zh-CN"/>
        </w:rPr>
        <w:t>和</w:t>
      </w:r>
      <w:r>
        <w:rPr>
          <w:lang w:eastAsia="zh-CN"/>
        </w:rPr>
        <w:t>https</w:t>
      </w:r>
      <w:r>
        <w:rPr>
          <w:lang w:eastAsia="zh-CN"/>
        </w:rPr>
        <w:t>的区别，</w:t>
      </w:r>
      <w:r>
        <w:rPr>
          <w:lang w:eastAsia="zh-CN"/>
        </w:rPr>
        <w:t>http1.x</w:t>
      </w:r>
      <w:r>
        <w:rPr>
          <w:lang w:eastAsia="zh-CN"/>
        </w:rPr>
        <w:t>和</w:t>
      </w:r>
      <w:r>
        <w:rPr>
          <w:lang w:eastAsia="zh-CN"/>
        </w:rPr>
        <w:t>http2.0</w:t>
      </w:r>
      <w:r>
        <w:rPr>
          <w:lang w:eastAsia="zh-CN"/>
        </w:rPr>
        <w:t>的区别，</w:t>
      </w:r>
      <w:r>
        <w:rPr>
          <w:lang w:eastAsia="zh-CN"/>
        </w:rPr>
        <w:t>SSL</w:t>
      </w:r>
      <w:r>
        <w:rPr>
          <w:lang w:eastAsia="zh-CN"/>
        </w:rPr>
        <w:t>和</w:t>
      </w:r>
      <w:r>
        <w:rPr>
          <w:lang w:eastAsia="zh-CN"/>
        </w:rPr>
        <w:t>TSL</w:t>
      </w:r>
      <w:r>
        <w:rPr>
          <w:lang w:eastAsia="zh-CN"/>
        </w:rPr>
        <w:t>之间的区别</w:t>
      </w:r>
      <w:r>
        <w:rPr>
          <w:lang w:eastAsia="zh-CN"/>
        </w:rPr>
        <w:t xml:space="preserve"> </w:t>
      </w:r>
      <w:r>
        <w:rPr>
          <w:lang w:eastAsia="zh-CN"/>
        </w:rPr>
        <w:br/>
        <w:t xml:space="preserve"> 10</w:t>
      </w:r>
      <w:r>
        <w:rPr>
          <w:lang w:eastAsia="zh-CN"/>
        </w:rPr>
        <w:t>、</w:t>
      </w:r>
      <w:r>
        <w:rPr>
          <w:lang w:eastAsia="zh-CN"/>
        </w:rPr>
        <w:t>GC</w:t>
      </w:r>
      <w:r>
        <w:rPr>
          <w:lang w:eastAsia="zh-CN"/>
        </w:rPr>
        <w:t>、</w:t>
      </w:r>
      <w:r>
        <w:rPr>
          <w:lang w:eastAsia="zh-CN"/>
        </w:rPr>
        <w:t>G1</w:t>
      </w:r>
      <w:r>
        <w:rPr>
          <w:lang w:eastAsia="zh-CN"/>
        </w:rPr>
        <w:t>和</w:t>
      </w:r>
      <w:r>
        <w:rPr>
          <w:lang w:eastAsia="zh-CN"/>
        </w:rPr>
        <w:t>ZGC</w:t>
      </w:r>
      <w:r>
        <w:rPr>
          <w:lang w:eastAsia="zh-CN"/>
        </w:rPr>
        <w:t>的区别</w:t>
      </w:r>
      <w:r>
        <w:rPr>
          <w:lang w:eastAsia="zh-CN"/>
        </w:rPr>
        <w:t xml:space="preserve"> </w:t>
      </w:r>
      <w:r>
        <w:rPr>
          <w:lang w:eastAsia="zh-CN"/>
        </w:rPr>
        <w:br/>
        <w:t xml:space="preserve"> 11</w:t>
      </w:r>
      <w:r>
        <w:rPr>
          <w:lang w:eastAsia="zh-CN"/>
        </w:rPr>
        <w:t>、</w:t>
      </w:r>
      <w:r>
        <w:rPr>
          <w:lang w:eastAsia="zh-CN"/>
        </w:rPr>
        <w:t>B+</w:t>
      </w:r>
      <w:r>
        <w:rPr>
          <w:lang w:eastAsia="zh-CN"/>
        </w:rPr>
        <w:t>树和</w:t>
      </w:r>
      <w:r>
        <w:rPr>
          <w:lang w:eastAsia="zh-CN"/>
        </w:rPr>
        <w:t>B</w:t>
      </w:r>
      <w:r>
        <w:rPr>
          <w:lang w:eastAsia="zh-CN"/>
        </w:rPr>
        <w:t>树的区别，和红黑树的区别</w:t>
      </w:r>
      <w:r>
        <w:rPr>
          <w:lang w:eastAsia="zh-CN"/>
        </w:rPr>
        <w:t xml:space="preserve"> </w:t>
      </w:r>
      <w:r>
        <w:rPr>
          <w:lang w:eastAsia="zh-CN"/>
        </w:rPr>
        <w:br/>
        <w:t xml:space="preserve"> 12</w:t>
      </w:r>
      <w:r>
        <w:rPr>
          <w:lang w:eastAsia="zh-CN"/>
        </w:rPr>
        <w:t>、内存泄漏与内存溢出的区别</w:t>
      </w:r>
      <w:r>
        <w:rPr>
          <w:lang w:eastAsia="zh-CN"/>
        </w:rPr>
        <w:t xml:space="preserve"> </w:t>
      </w:r>
      <w:r>
        <w:rPr>
          <w:lang w:eastAsia="zh-CN"/>
        </w:rPr>
        <w:br/>
        <w:t xml:space="preserve"> 13</w:t>
      </w:r>
      <w:r>
        <w:rPr>
          <w:lang w:eastAsia="zh-CN"/>
        </w:rPr>
        <w:t>、</w:t>
      </w:r>
      <w:r>
        <w:rPr>
          <w:lang w:eastAsia="zh-CN"/>
        </w:rPr>
        <w:t>session</w:t>
      </w:r>
      <w:r>
        <w:rPr>
          <w:lang w:eastAsia="zh-CN"/>
        </w:rPr>
        <w:t>的生命周期是多久</w:t>
      </w:r>
      <w:r>
        <w:rPr>
          <w:lang w:eastAsia="zh-CN"/>
        </w:rPr>
        <w:t xml:space="preserve"> </w:t>
      </w:r>
      <w:r>
        <w:rPr>
          <w:lang w:eastAsia="zh-CN"/>
        </w:rPr>
        <w:br/>
        <w:t xml:space="preserve"> 14</w:t>
      </w:r>
      <w:r>
        <w:rPr>
          <w:lang w:eastAsia="zh-CN"/>
        </w:rPr>
        <w:t>、关于</w:t>
      </w:r>
      <w:r>
        <w:rPr>
          <w:lang w:eastAsia="zh-CN"/>
        </w:rPr>
        <w:t>Mina</w:t>
      </w:r>
      <w:r>
        <w:rPr>
          <w:lang w:eastAsia="zh-CN"/>
        </w:rPr>
        <w:t>框架了解多少？（因为我在项目里用到了</w:t>
      </w:r>
      <w:r>
        <w:rPr>
          <w:lang w:eastAsia="zh-CN"/>
        </w:rPr>
        <w:t>Mina</w:t>
      </w:r>
      <w:r>
        <w:rPr>
          <w:lang w:eastAsia="zh-CN"/>
        </w:rPr>
        <w:t>，所以提到了这个部分）</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br/>
        <w:t xml:space="preserve"> 1</w:t>
      </w:r>
      <w:r>
        <w:rPr>
          <w:lang w:eastAsia="zh-CN"/>
        </w:rPr>
        <w:t>、</w:t>
      </w:r>
      <w:r>
        <w:rPr>
          <w:lang w:eastAsia="zh-CN"/>
        </w:rPr>
        <w:t xml:space="preserve">java </w:t>
      </w:r>
      <w:proofErr w:type="spellStart"/>
      <w:r>
        <w:rPr>
          <w:lang w:eastAsia="zh-CN"/>
        </w:rPr>
        <w:t>cas</w:t>
      </w:r>
      <w:proofErr w:type="spellEnd"/>
      <w:r>
        <w:rPr>
          <w:lang w:eastAsia="zh-CN"/>
        </w:rPr>
        <w:t>原理</w:t>
      </w:r>
      <w:r>
        <w:rPr>
          <w:lang w:eastAsia="zh-CN"/>
        </w:rPr>
        <w:t xml:space="preserve"> </w:t>
      </w:r>
      <w:r>
        <w:rPr>
          <w:lang w:eastAsia="zh-CN"/>
        </w:rPr>
        <w:br/>
        <w:t xml:space="preserve"> 2</w:t>
      </w:r>
      <w:r>
        <w:rPr>
          <w:lang w:eastAsia="zh-CN"/>
        </w:rPr>
        <w:t>、</w:t>
      </w:r>
      <w:r>
        <w:rPr>
          <w:lang w:eastAsia="zh-CN"/>
        </w:rPr>
        <w:t>JAVA</w:t>
      </w:r>
      <w:r>
        <w:rPr>
          <w:lang w:eastAsia="zh-CN"/>
        </w:rPr>
        <w:t>线程池有哪些参数，如果自己设计一个线程池要考虑哪些问题？</w:t>
      </w:r>
      <w:r>
        <w:rPr>
          <w:lang w:eastAsia="zh-CN"/>
        </w:rPr>
        <w:t xml:space="preserve"> </w:t>
      </w:r>
      <w:r>
        <w:rPr>
          <w:lang w:eastAsia="zh-CN"/>
        </w:rPr>
        <w:br/>
        <w:t xml:space="preserve"> 3</w:t>
      </w:r>
      <w:r>
        <w:rPr>
          <w:lang w:eastAsia="zh-CN"/>
        </w:rPr>
        <w:t>、</w:t>
      </w:r>
      <w:r>
        <w:rPr>
          <w:lang w:eastAsia="zh-CN"/>
        </w:rPr>
        <w:t>Java</w:t>
      </w:r>
      <w:r>
        <w:rPr>
          <w:lang w:eastAsia="zh-CN"/>
        </w:rPr>
        <w:t>的</w:t>
      </w:r>
      <w:r>
        <w:rPr>
          <w:lang w:eastAsia="zh-CN"/>
        </w:rPr>
        <w:t>lock</w:t>
      </w:r>
      <w:r>
        <w:rPr>
          <w:lang w:eastAsia="zh-CN"/>
        </w:rPr>
        <w:t>的底层实现？</w:t>
      </w:r>
      <w:r>
        <w:rPr>
          <w:lang w:eastAsia="zh-CN"/>
        </w:rPr>
        <w:t xml:space="preserve"> </w:t>
      </w:r>
      <w:r>
        <w:rPr>
          <w:lang w:eastAsia="zh-CN"/>
        </w:rPr>
        <w:br/>
        <w:t xml:space="preserve"> 4</w:t>
      </w:r>
      <w:r>
        <w:rPr>
          <w:lang w:eastAsia="zh-CN"/>
        </w:rPr>
        <w:t>、</w:t>
      </w:r>
      <w:proofErr w:type="spellStart"/>
      <w:r>
        <w:rPr>
          <w:lang w:eastAsia="zh-CN"/>
        </w:rPr>
        <w:t>mysql</w:t>
      </w:r>
      <w:proofErr w:type="spellEnd"/>
      <w:r>
        <w:rPr>
          <w:lang w:eastAsia="zh-CN"/>
        </w:rPr>
        <w:t>数据库默认存储引擎，有什么优点</w:t>
      </w:r>
      <w:r>
        <w:rPr>
          <w:lang w:eastAsia="zh-CN"/>
        </w:rPr>
        <w:t xml:space="preserve"> </w:t>
      </w:r>
      <w:r>
        <w:rPr>
          <w:lang w:eastAsia="zh-CN"/>
        </w:rPr>
        <w:br/>
        <w:t xml:space="preserve"> 5</w:t>
      </w:r>
      <w:r>
        <w:rPr>
          <w:lang w:eastAsia="zh-CN"/>
        </w:rPr>
        <w:t>、</w:t>
      </w:r>
      <w:r>
        <w:rPr>
          <w:lang w:eastAsia="zh-CN"/>
        </w:rPr>
        <w:t>MySQL</w:t>
      </w:r>
      <w:r>
        <w:rPr>
          <w:lang w:eastAsia="zh-CN"/>
        </w:rPr>
        <w:t>的事务隔离级别，分别解决什么问题。</w:t>
      </w:r>
      <w:r>
        <w:rPr>
          <w:lang w:eastAsia="zh-CN"/>
        </w:rPr>
        <w:t xml:space="preserve"> </w:t>
      </w:r>
      <w:r>
        <w:rPr>
          <w:lang w:eastAsia="zh-CN"/>
        </w:rPr>
        <w:br/>
        <w:t xml:space="preserve"> 6</w:t>
      </w:r>
      <w:r>
        <w:rPr>
          <w:lang w:eastAsia="zh-CN"/>
        </w:rPr>
        <w:t>、四个表，记录成绩，每个大约十万条记录，如何找到成绩最好的同学</w:t>
      </w:r>
      <w:r>
        <w:rPr>
          <w:lang w:eastAsia="zh-CN"/>
        </w:rPr>
        <w:t xml:space="preserve"> </w:t>
      </w:r>
      <w:r>
        <w:rPr>
          <w:lang w:eastAsia="zh-CN"/>
        </w:rPr>
        <w:br/>
        <w:t xml:space="preserve"> 7</w:t>
      </w:r>
      <w:r>
        <w:rPr>
          <w:lang w:eastAsia="zh-CN"/>
        </w:rPr>
        <w:t>、常见的负载均衡算法有哪些</w:t>
      </w:r>
      <w:r>
        <w:rPr>
          <w:lang w:eastAsia="zh-CN"/>
        </w:rPr>
        <w:t xml:space="preserve"> </w:t>
      </w:r>
      <w:r>
        <w:rPr>
          <w:lang w:eastAsia="zh-CN"/>
        </w:rPr>
        <w:br/>
        <w:t xml:space="preserve"> 8</w:t>
      </w:r>
      <w:r>
        <w:rPr>
          <w:lang w:eastAsia="zh-CN"/>
        </w:rPr>
        <w:t>、如果</w:t>
      </w:r>
      <w:r>
        <w:rPr>
          <w:lang w:eastAsia="zh-CN"/>
        </w:rPr>
        <w:t>Redis</w:t>
      </w:r>
      <w:r>
        <w:rPr>
          <w:lang w:eastAsia="zh-CN"/>
        </w:rPr>
        <w:t>有</w:t>
      </w:r>
      <w:r>
        <w:rPr>
          <w:lang w:eastAsia="zh-CN"/>
        </w:rPr>
        <w:t>1</w:t>
      </w:r>
      <w:r>
        <w:rPr>
          <w:lang w:eastAsia="zh-CN"/>
        </w:rPr>
        <w:t>亿个</w:t>
      </w:r>
      <w:r>
        <w:rPr>
          <w:lang w:eastAsia="zh-CN"/>
        </w:rPr>
        <w:t>key</w:t>
      </w:r>
      <w:r>
        <w:rPr>
          <w:lang w:eastAsia="zh-CN"/>
        </w:rPr>
        <w:t>，使用</w:t>
      </w:r>
      <w:r>
        <w:rPr>
          <w:lang w:eastAsia="zh-CN"/>
        </w:rPr>
        <w:t>keys</w:t>
      </w:r>
      <w:r>
        <w:rPr>
          <w:lang w:eastAsia="zh-CN"/>
        </w:rPr>
        <w:t>命令是否会影响线上服务</w:t>
      </w:r>
      <w:r>
        <w:rPr>
          <w:lang w:eastAsia="zh-CN"/>
        </w:rPr>
        <w:t xml:space="preserve"> </w:t>
      </w:r>
      <w:r>
        <w:rPr>
          <w:lang w:eastAsia="zh-CN"/>
        </w:rPr>
        <w:br/>
        <w:t xml:space="preserve"> 9</w:t>
      </w:r>
      <w:r>
        <w:rPr>
          <w:lang w:eastAsia="zh-CN"/>
        </w:rPr>
        <w:t>、</w:t>
      </w:r>
      <w:r>
        <w:rPr>
          <w:lang w:eastAsia="zh-CN"/>
        </w:rPr>
        <w:t>Redis</w:t>
      </w:r>
      <w:r>
        <w:rPr>
          <w:lang w:eastAsia="zh-CN"/>
        </w:rPr>
        <w:t>的持久化方式，</w:t>
      </w:r>
      <w:proofErr w:type="spellStart"/>
      <w:r>
        <w:rPr>
          <w:lang w:eastAsia="zh-CN"/>
        </w:rPr>
        <w:t>aod</w:t>
      </w:r>
      <w:proofErr w:type="spellEnd"/>
      <w:r>
        <w:rPr>
          <w:lang w:eastAsia="zh-CN"/>
        </w:rPr>
        <w:t>和</w:t>
      </w:r>
      <w:proofErr w:type="spellStart"/>
      <w:r>
        <w:rPr>
          <w:lang w:eastAsia="zh-CN"/>
        </w:rPr>
        <w:t>rdb</w:t>
      </w:r>
      <w:proofErr w:type="spellEnd"/>
      <w:r>
        <w:rPr>
          <w:lang w:eastAsia="zh-CN"/>
        </w:rPr>
        <w:t>，具体怎么实现，追加日志和备份文件，底层实现原理的话知道么</w:t>
      </w:r>
      <w:r>
        <w:rPr>
          <w:lang w:eastAsia="zh-CN"/>
        </w:rPr>
        <w:t xml:space="preserve"> </w:t>
      </w:r>
      <w:r>
        <w:rPr>
          <w:lang w:eastAsia="zh-CN"/>
        </w:rPr>
        <w:br/>
        <w:t xml:space="preserve">   </w:t>
      </w:r>
      <w:r>
        <w:rPr>
          <w:lang w:eastAsia="zh-CN"/>
        </w:rPr>
        <w:br/>
        <w:t xml:space="preserve"> </w:t>
      </w:r>
      <w:r>
        <w:rPr>
          <w:lang w:eastAsia="zh-CN"/>
        </w:rPr>
        <w:t>三面</w:t>
      </w:r>
      <w:r>
        <w:rPr>
          <w:lang w:eastAsia="zh-CN"/>
        </w:rPr>
        <w:t xml:space="preserve"> </w:t>
      </w:r>
      <w:r>
        <w:rPr>
          <w:lang w:eastAsia="zh-CN"/>
        </w:rPr>
        <w:br/>
        <w:t xml:space="preserve">  </w:t>
      </w:r>
      <w:r>
        <w:rPr>
          <w:lang w:eastAsia="zh-CN"/>
        </w:rPr>
        <w:br/>
        <w:t xml:space="preserve"> 1</w:t>
      </w:r>
      <w:r>
        <w:rPr>
          <w:lang w:eastAsia="zh-CN"/>
        </w:rPr>
        <w:t>、请画一个完整大型网站的分布式服务器集群部署图</w:t>
      </w:r>
      <w:r>
        <w:rPr>
          <w:lang w:eastAsia="zh-CN"/>
        </w:rPr>
        <w:t xml:space="preserve"> </w:t>
      </w:r>
      <w:r>
        <w:rPr>
          <w:lang w:eastAsia="zh-CN"/>
        </w:rPr>
        <w:br/>
        <w:t xml:space="preserve"> 2</w:t>
      </w:r>
      <w:r>
        <w:rPr>
          <w:lang w:eastAsia="zh-CN"/>
        </w:rPr>
        <w:t>、多个</w:t>
      </w:r>
      <w:r>
        <w:rPr>
          <w:lang w:eastAsia="zh-CN"/>
        </w:rPr>
        <w:t>RPC</w:t>
      </w:r>
      <w:r>
        <w:rPr>
          <w:lang w:eastAsia="zh-CN"/>
        </w:rPr>
        <w:t>请求进来，服务器怎么处理并发呢</w:t>
      </w:r>
      <w:r>
        <w:rPr>
          <w:lang w:eastAsia="zh-CN"/>
        </w:rPr>
        <w:t xml:space="preserve"> </w:t>
      </w:r>
      <w:r>
        <w:rPr>
          <w:lang w:eastAsia="zh-CN"/>
        </w:rPr>
        <w:br/>
        <w:t xml:space="preserve"> 3</w:t>
      </w:r>
      <w:r>
        <w:rPr>
          <w:lang w:eastAsia="zh-CN"/>
        </w:rPr>
        <w:t>、讲一下</w:t>
      </w:r>
      <w:r>
        <w:rPr>
          <w:lang w:eastAsia="zh-CN"/>
        </w:rPr>
        <w:t>Redis</w:t>
      </w:r>
      <w:r>
        <w:rPr>
          <w:lang w:eastAsia="zh-CN"/>
        </w:rPr>
        <w:t>的哨兵机制</w:t>
      </w:r>
      <w:r>
        <w:rPr>
          <w:lang w:eastAsia="zh-CN"/>
        </w:rPr>
        <w:t xml:space="preserve"> </w:t>
      </w:r>
      <w:r>
        <w:rPr>
          <w:lang w:eastAsia="zh-CN"/>
        </w:rPr>
        <w:br/>
        <w:t xml:space="preserve"> 4</w:t>
      </w:r>
      <w:r>
        <w:rPr>
          <w:lang w:eastAsia="zh-CN"/>
        </w:rPr>
        <w:t>、数据库分库分表一般数据量多大才需要？</w:t>
      </w:r>
      <w:r>
        <w:rPr>
          <w:lang w:eastAsia="zh-CN"/>
        </w:rPr>
        <w:t xml:space="preserve"> </w:t>
      </w:r>
      <w:r>
        <w:rPr>
          <w:lang w:eastAsia="zh-CN"/>
        </w:rPr>
        <w:br/>
        <w:t xml:space="preserve"> 5</w:t>
      </w:r>
      <w:r>
        <w:rPr>
          <w:lang w:eastAsia="zh-CN"/>
        </w:rPr>
        <w:t>、如何保证数据库与</w:t>
      </w:r>
      <w:proofErr w:type="spellStart"/>
      <w:r>
        <w:rPr>
          <w:lang w:eastAsia="zh-CN"/>
        </w:rPr>
        <w:t>redis</w:t>
      </w:r>
      <w:proofErr w:type="spellEnd"/>
      <w:r>
        <w:rPr>
          <w:lang w:eastAsia="zh-CN"/>
        </w:rPr>
        <w:t>缓存一致的</w:t>
      </w:r>
      <w:r>
        <w:rPr>
          <w:lang w:eastAsia="zh-CN"/>
        </w:rPr>
        <w:t xml:space="preserve"> </w:t>
      </w:r>
      <w:r>
        <w:rPr>
          <w:lang w:eastAsia="zh-CN"/>
        </w:rPr>
        <w:br/>
        <w:t xml:space="preserve"> 6</w:t>
      </w:r>
      <w:r>
        <w:rPr>
          <w:lang w:eastAsia="zh-CN"/>
        </w:rPr>
        <w:t>、项目中消息队列怎么用的？使用哪些具体业务场景？</w:t>
      </w:r>
      <w:r>
        <w:rPr>
          <w:lang w:eastAsia="zh-CN"/>
        </w:rPr>
        <w:t xml:space="preserve"> </w:t>
      </w:r>
      <w:r>
        <w:rPr>
          <w:lang w:eastAsia="zh-CN"/>
        </w:rPr>
        <w:br/>
      </w:r>
      <w:r>
        <w:rPr>
          <w:lang w:eastAsia="zh-CN"/>
        </w:rPr>
        <w:lastRenderedPageBreak/>
        <w:t xml:space="preserve"> 7</w:t>
      </w:r>
      <w:r>
        <w:rPr>
          <w:lang w:eastAsia="zh-CN"/>
        </w:rPr>
        <w:t>、</w:t>
      </w:r>
      <w:r>
        <w:rPr>
          <w:lang w:eastAsia="zh-CN"/>
        </w:rPr>
        <w:t>JVM</w:t>
      </w:r>
      <w:r>
        <w:rPr>
          <w:lang w:eastAsia="zh-CN"/>
        </w:rPr>
        <w:t>相关的分析工具有使用过哪些？具体的性能调优步骤吗？</w:t>
      </w:r>
      <w:r>
        <w:rPr>
          <w:lang w:eastAsia="zh-CN"/>
        </w:rPr>
        <w:t xml:space="preserve"> </w:t>
      </w:r>
      <w:r>
        <w:rPr>
          <w:lang w:eastAsia="zh-CN"/>
        </w:rPr>
        <w:br/>
        <w:t xml:space="preserve"> 8</w:t>
      </w:r>
      <w:r>
        <w:rPr>
          <w:lang w:eastAsia="zh-CN"/>
        </w:rPr>
        <w:t>、</w:t>
      </w:r>
      <w:r>
        <w:rPr>
          <w:lang w:eastAsia="zh-CN"/>
        </w:rPr>
        <w:t>MySQL</w:t>
      </w:r>
      <w:r>
        <w:rPr>
          <w:lang w:eastAsia="zh-CN"/>
        </w:rPr>
        <w:t>的慢</w:t>
      </w:r>
      <w:proofErr w:type="spellStart"/>
      <w:r>
        <w:rPr>
          <w:lang w:eastAsia="zh-CN"/>
        </w:rPr>
        <w:t>sql</w:t>
      </w:r>
      <w:proofErr w:type="spellEnd"/>
      <w:r>
        <w:rPr>
          <w:lang w:eastAsia="zh-CN"/>
        </w:rPr>
        <w:t>优化一般如何来做？除此外还有什么方法优化？</w:t>
      </w:r>
      <w:r>
        <w:rPr>
          <w:lang w:eastAsia="zh-CN"/>
        </w:rPr>
        <w:t xml:space="preserve"> </w:t>
      </w:r>
      <w:r>
        <w:rPr>
          <w:lang w:eastAsia="zh-CN"/>
        </w:rPr>
        <w:br/>
        <w:t xml:space="preserve"> 9</w:t>
      </w:r>
      <w:r>
        <w:rPr>
          <w:lang w:eastAsia="zh-CN"/>
        </w:rPr>
        <w:t>、线上的服务器监控指标，你认为哪些指标是最需要关注的？为什么？</w:t>
      </w:r>
      <w:r>
        <w:rPr>
          <w:lang w:eastAsia="zh-CN"/>
        </w:rPr>
        <w:t xml:space="preserve"> </w:t>
      </w:r>
      <w:r>
        <w:rPr>
          <w:lang w:eastAsia="zh-CN"/>
        </w:rPr>
        <w:br/>
        <w:t xml:space="preserve"> 10</w:t>
      </w:r>
      <w:r>
        <w:rPr>
          <w:lang w:eastAsia="zh-CN"/>
        </w:rPr>
        <w:t>、如何做压测，抗压手段</w:t>
      </w:r>
      <w:r>
        <w:rPr>
          <w:lang w:eastAsia="zh-CN"/>
        </w:rPr>
        <w:t xml:space="preserve"> </w:t>
      </w:r>
      <w:r>
        <w:rPr>
          <w:lang w:eastAsia="zh-CN"/>
        </w:rPr>
        <w:br/>
        <w:t xml:space="preserve"> 11</w:t>
      </w:r>
      <w:r>
        <w:rPr>
          <w:lang w:eastAsia="zh-CN"/>
        </w:rPr>
        <w:t>、秒杀模块怎么设计的</w:t>
      </w:r>
      <w:r>
        <w:rPr>
          <w:lang w:eastAsia="zh-CN"/>
        </w:rPr>
        <w:t xml:space="preserve"> </w:t>
      </w:r>
      <w:r>
        <w:rPr>
          <w:lang w:eastAsia="zh-CN"/>
        </w:rPr>
        <w:br/>
        <w:t xml:space="preserve">   </w:t>
      </w:r>
      <w:r>
        <w:rPr>
          <w:lang w:eastAsia="zh-CN"/>
        </w:rPr>
        <w:br/>
        <w:t xml:space="preserve"> HR</w:t>
      </w:r>
      <w:r>
        <w:rPr>
          <w:lang w:eastAsia="zh-CN"/>
        </w:rPr>
        <w:t>面</w:t>
      </w:r>
      <w:r>
        <w:rPr>
          <w:lang w:eastAsia="zh-CN"/>
        </w:rPr>
        <w:t xml:space="preserve"> </w:t>
      </w:r>
      <w:r>
        <w:rPr>
          <w:lang w:eastAsia="zh-CN"/>
        </w:rPr>
        <w:br/>
        <w:t xml:space="preserve">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、你怎么评价你之前的</w:t>
      </w:r>
      <w:r>
        <w:rPr>
          <w:lang w:eastAsia="zh-CN"/>
        </w:rPr>
        <w:t>3</w:t>
      </w:r>
      <w:r>
        <w:rPr>
          <w:lang w:eastAsia="zh-CN"/>
        </w:rPr>
        <w:t>轮面试？</w:t>
      </w:r>
      <w:r>
        <w:rPr>
          <w:lang w:eastAsia="zh-CN"/>
        </w:rPr>
        <w:t xml:space="preserve"> </w:t>
      </w:r>
      <w:r>
        <w:rPr>
          <w:lang w:eastAsia="zh-CN"/>
        </w:rPr>
        <w:br/>
        <w:t xml:space="preserve"> 3</w:t>
      </w:r>
      <w:r>
        <w:rPr>
          <w:lang w:eastAsia="zh-CN"/>
        </w:rPr>
        <w:t>、你怎么看待你自己，你最大的核心竞争力是什么？</w:t>
      </w:r>
      <w:r>
        <w:rPr>
          <w:lang w:eastAsia="zh-CN"/>
        </w:rPr>
        <w:t xml:space="preserve"> </w:t>
      </w:r>
      <w:r>
        <w:rPr>
          <w:lang w:eastAsia="zh-CN"/>
        </w:rPr>
        <w:br/>
        <w:t xml:space="preserve"> 4</w:t>
      </w:r>
      <w:r>
        <w:rPr>
          <w:lang w:eastAsia="zh-CN"/>
        </w:rPr>
        <w:t>、未来自己的职业规划；</w:t>
      </w:r>
      <w:r>
        <w:rPr>
          <w:lang w:eastAsia="zh-CN"/>
        </w:rPr>
        <w:t xml:space="preserve"> </w:t>
      </w:r>
      <w:r>
        <w:rPr>
          <w:lang w:eastAsia="zh-CN"/>
        </w:rPr>
        <w:br/>
        <w:t xml:space="preserve"> 5</w:t>
      </w:r>
      <w:r>
        <w:rPr>
          <w:lang w:eastAsia="zh-CN"/>
        </w:rPr>
        <w:t>、对阿里技术氛围有什么样的理解，用过哪些阿里的开源库</w:t>
      </w:r>
      <w:r>
        <w:rPr>
          <w:lang w:eastAsia="zh-CN"/>
        </w:rPr>
        <w:t xml:space="preserve"> </w:t>
      </w:r>
      <w:r>
        <w:rPr>
          <w:lang w:eastAsia="zh-CN"/>
        </w:rPr>
        <w:br/>
        <w:t xml:space="preserve"> 6</w:t>
      </w:r>
      <w:r>
        <w:rPr>
          <w:lang w:eastAsia="zh-CN"/>
        </w:rPr>
        <w:t>、期望的薪资是多少？</w:t>
      </w:r>
      <w:r>
        <w:rPr>
          <w:lang w:eastAsia="zh-CN"/>
        </w:rPr>
        <w:t xml:space="preserve"> </w:t>
      </w:r>
      <w:r>
        <w:rPr>
          <w:lang w:eastAsia="zh-CN"/>
        </w:rPr>
        <w:br/>
        <w:t xml:space="preserve"> 7</w:t>
      </w:r>
      <w:r>
        <w:rPr>
          <w:lang w:eastAsia="zh-CN"/>
        </w:rPr>
        <w:t>、最后，你有什么想了解的？</w:t>
      </w:r>
      <w:r>
        <w:rPr>
          <w:lang w:eastAsia="zh-CN"/>
        </w:rPr>
        <w:t xml:space="preserve"> </w:t>
      </w:r>
      <w:r>
        <w:rPr>
          <w:lang w:eastAsia="zh-CN"/>
        </w:rPr>
        <w:br/>
      </w:r>
    </w:p>
    <w:p w14:paraId="0B6A6BE4" w14:textId="77777777" w:rsidR="00F746A7" w:rsidRDefault="00001D09">
      <w:pPr>
        <w:rPr>
          <w:lang w:eastAsia="zh-CN"/>
        </w:rPr>
      </w:pPr>
      <w:r>
        <w:rPr>
          <w:lang w:eastAsia="zh-CN"/>
        </w:rPr>
        <w:t>**********************************</w:t>
      </w:r>
      <w:r>
        <w:rPr>
          <w:lang w:eastAsia="zh-CN"/>
        </w:rPr>
        <w:t>第</w:t>
      </w:r>
      <w:r>
        <w:rPr>
          <w:lang w:eastAsia="zh-CN"/>
        </w:rPr>
        <w:t>57</w:t>
      </w:r>
      <w:r>
        <w:rPr>
          <w:lang w:eastAsia="zh-CN"/>
        </w:rPr>
        <w:t>篇</w:t>
      </w:r>
      <w:r>
        <w:rPr>
          <w:lang w:eastAsia="zh-CN"/>
        </w:rPr>
        <w:t>*************************************</w:t>
      </w:r>
    </w:p>
    <w:p w14:paraId="0CB9D0DD" w14:textId="77777777" w:rsidR="00F746A7" w:rsidRDefault="00001D09">
      <w:pPr>
        <w:rPr>
          <w:lang w:eastAsia="zh-CN"/>
        </w:rPr>
      </w:pPr>
      <w:r>
        <w:rPr>
          <w:lang w:eastAsia="zh-CN"/>
        </w:rPr>
        <w:t>新鲜热乎的菜鸟一面面经，面试官真的好！</w:t>
      </w:r>
      <w:r>
        <w:rPr>
          <w:lang w:eastAsia="zh-CN"/>
        </w:rPr>
        <w:br/>
      </w:r>
      <w:r>
        <w:rPr>
          <w:lang w:eastAsia="zh-CN"/>
        </w:rPr>
        <w:br/>
      </w:r>
      <w:r>
        <w:rPr>
          <w:lang w:eastAsia="zh-CN"/>
        </w:rPr>
        <w:t>编辑于</w:t>
      </w:r>
      <w:r>
        <w:rPr>
          <w:lang w:eastAsia="zh-CN"/>
        </w:rPr>
        <w:t xml:space="preserve">  2020-08-02 16:47:29</w:t>
      </w:r>
      <w:r>
        <w:rPr>
          <w:lang w:eastAsia="zh-CN"/>
        </w:rPr>
        <w:br/>
      </w:r>
      <w:r>
        <w:rPr>
          <w:lang w:eastAsia="zh-CN"/>
        </w:rPr>
        <w:br/>
      </w:r>
      <w:r>
        <w:rPr>
          <w:lang w:eastAsia="zh-CN"/>
        </w:rPr>
        <w:br/>
        <w:t xml:space="preserve">  45</w:t>
      </w:r>
      <w:r>
        <w:rPr>
          <w:lang w:eastAsia="zh-CN"/>
        </w:rPr>
        <w:t>分钟：（忘记录音了，全凭记忆记得一些问题，不太全，有些可能有点错，见谅了。）</w:t>
      </w:r>
      <w:r>
        <w:rPr>
          <w:lang w:eastAsia="zh-CN"/>
        </w:rPr>
        <w:t xml:space="preserve"> </w:t>
      </w:r>
      <w:r>
        <w:rPr>
          <w:lang w:eastAsia="zh-CN"/>
        </w:rPr>
        <w:br/>
      </w:r>
      <w:r>
        <w:rPr>
          <w:lang w:eastAsia="zh-CN"/>
        </w:rPr>
        <w:br/>
      </w:r>
      <w:r>
        <w:rPr>
          <w:lang w:eastAsia="zh-CN"/>
        </w:rPr>
        <w:br/>
        <w:t xml:space="preserve">  </w:t>
      </w:r>
      <w:proofErr w:type="spellStart"/>
      <w:r>
        <w:rPr>
          <w:lang w:eastAsia="zh-CN"/>
        </w:rPr>
        <w:t>hashmap</w:t>
      </w:r>
      <w:proofErr w:type="spellEnd"/>
      <w:r>
        <w:rPr>
          <w:lang w:eastAsia="zh-CN"/>
        </w:rPr>
        <w:t>和</w:t>
      </w:r>
      <w:proofErr w:type="spellStart"/>
      <w:r>
        <w:rPr>
          <w:lang w:eastAsia="zh-CN"/>
        </w:rPr>
        <w:t>concurrenthashmap</w:t>
      </w:r>
      <w:proofErr w:type="spellEnd"/>
      <w:r>
        <w:rPr>
          <w:lang w:eastAsia="zh-CN"/>
        </w:rPr>
        <w:t>底层实现，</w:t>
      </w:r>
      <w:r>
        <w:rPr>
          <w:lang w:eastAsia="zh-CN"/>
        </w:rPr>
        <w:t>put</w:t>
      </w:r>
      <w:r>
        <w:rPr>
          <w:lang w:eastAsia="zh-CN"/>
        </w:rPr>
        <w:t>原理。</w:t>
      </w:r>
      <w:r>
        <w:rPr>
          <w:lang w:eastAsia="zh-CN"/>
        </w:rPr>
        <w:t xml:space="preserve"> </w:t>
      </w:r>
      <w:r>
        <w:rPr>
          <w:lang w:eastAsia="zh-CN"/>
        </w:rPr>
        <w:br/>
        <w:t xml:space="preserve"> </w:t>
      </w:r>
      <w:proofErr w:type="spellStart"/>
      <w:r>
        <w:rPr>
          <w:lang w:eastAsia="zh-CN"/>
        </w:rPr>
        <w:t>hashcode</w:t>
      </w:r>
      <w:proofErr w:type="spellEnd"/>
      <w:r>
        <w:rPr>
          <w:lang w:eastAsia="zh-CN"/>
        </w:rPr>
        <w:t>和</w:t>
      </w:r>
      <w:r>
        <w:rPr>
          <w:lang w:eastAsia="zh-CN"/>
        </w:rPr>
        <w:t>equals</w:t>
      </w:r>
      <w:r>
        <w:rPr>
          <w:lang w:eastAsia="zh-CN"/>
        </w:rPr>
        <w:t>区别联系？</w:t>
      </w:r>
      <w:r>
        <w:rPr>
          <w:lang w:eastAsia="zh-CN"/>
        </w:rPr>
        <w:br/>
        <w:t xml:space="preserve"> </w:t>
      </w:r>
      <w:r>
        <w:rPr>
          <w:lang w:eastAsia="zh-CN"/>
        </w:rPr>
        <w:t>红黑树和平衡二叉树的区别？</w:t>
      </w:r>
      <w:r>
        <w:rPr>
          <w:lang w:eastAsia="zh-CN"/>
        </w:rPr>
        <w:br/>
        <w:t xml:space="preserve"> </w:t>
      </w:r>
      <w:r>
        <w:rPr>
          <w:lang w:eastAsia="zh-CN"/>
        </w:rPr>
        <w:t>为什么用红黑树不用其他的树？</w:t>
      </w:r>
      <w:r>
        <w:rPr>
          <w:lang w:eastAsia="zh-CN"/>
        </w:rPr>
        <w:br/>
        <w:t xml:space="preserve"> </w:t>
      </w:r>
      <w:proofErr w:type="spellStart"/>
      <w:r>
        <w:rPr>
          <w:lang w:eastAsia="zh-CN"/>
        </w:rPr>
        <w:t>ArrayList</w:t>
      </w:r>
      <w:proofErr w:type="spellEnd"/>
      <w:r>
        <w:rPr>
          <w:lang w:eastAsia="zh-CN"/>
        </w:rPr>
        <w:t>和</w:t>
      </w:r>
      <w:proofErr w:type="spellStart"/>
      <w:r>
        <w:rPr>
          <w:lang w:eastAsia="zh-CN"/>
        </w:rPr>
        <w:t>linkedList</w:t>
      </w:r>
      <w:proofErr w:type="spellEnd"/>
      <w:r>
        <w:rPr>
          <w:lang w:eastAsia="zh-CN"/>
        </w:rPr>
        <w:t>区别，插入元素会咋样？</w:t>
      </w:r>
      <w:r>
        <w:rPr>
          <w:lang w:eastAsia="zh-CN"/>
        </w:rPr>
        <w:br/>
        <w:t xml:space="preserve"> </w:t>
      </w:r>
      <w:proofErr w:type="spellStart"/>
      <w:r>
        <w:rPr>
          <w:lang w:eastAsia="zh-CN"/>
        </w:rPr>
        <w:t>jvm</w:t>
      </w:r>
      <w:proofErr w:type="spellEnd"/>
      <w:r>
        <w:rPr>
          <w:lang w:eastAsia="zh-CN"/>
        </w:rPr>
        <w:t>内存分区？</w:t>
      </w:r>
      <w:r>
        <w:rPr>
          <w:lang w:eastAsia="zh-CN"/>
        </w:rPr>
        <w:br/>
        <w:t xml:space="preserve"> </w:t>
      </w:r>
      <w:r>
        <w:rPr>
          <w:lang w:eastAsia="zh-CN"/>
        </w:rPr>
        <w:t>堆上的元素满了会发生什么？</w:t>
      </w:r>
      <w:r>
        <w:rPr>
          <w:lang w:eastAsia="zh-CN"/>
        </w:rPr>
        <w:br/>
      </w:r>
      <w:r>
        <w:rPr>
          <w:lang w:eastAsia="zh-CN"/>
        </w:rPr>
        <w:lastRenderedPageBreak/>
        <w:t xml:space="preserve"> </w:t>
      </w:r>
      <w:r>
        <w:rPr>
          <w:lang w:eastAsia="zh-CN"/>
        </w:rPr>
        <w:t>发生了</w:t>
      </w:r>
      <w:r>
        <w:rPr>
          <w:lang w:eastAsia="zh-CN"/>
        </w:rPr>
        <w:t>OOM</w:t>
      </w:r>
      <w:r>
        <w:rPr>
          <w:lang w:eastAsia="zh-CN"/>
        </w:rPr>
        <w:t>，应该怎么去分析解决？</w:t>
      </w:r>
      <w:proofErr w:type="spellStart"/>
      <w:r>
        <w:rPr>
          <w:lang w:eastAsia="zh-CN"/>
        </w:rPr>
        <w:t>jvm</w:t>
      </w:r>
      <w:proofErr w:type="spellEnd"/>
      <w:r>
        <w:rPr>
          <w:lang w:eastAsia="zh-CN"/>
        </w:rPr>
        <w:t>调优</w:t>
      </w:r>
      <w:r>
        <w:rPr>
          <w:lang w:eastAsia="zh-CN"/>
        </w:rPr>
        <w:br/>
        <w:t xml:space="preserve"> new</w:t>
      </w:r>
      <w:r>
        <w:rPr>
          <w:lang w:eastAsia="zh-CN"/>
        </w:rPr>
        <w:t>一个对象，引用放在哪？基本数据类型的数据会放在哪？</w:t>
      </w:r>
      <w:r>
        <w:rPr>
          <w:lang w:eastAsia="zh-CN"/>
        </w:rPr>
        <w:br/>
        <w:t xml:space="preserve"> </w:t>
      </w:r>
      <w:r>
        <w:rPr>
          <w:lang w:eastAsia="zh-CN"/>
        </w:rPr>
        <w:t>堆，再具体点堆上的分区是什么？</w:t>
      </w:r>
      <w:r>
        <w:rPr>
          <w:lang w:eastAsia="zh-CN"/>
        </w:rPr>
        <w:br/>
      </w:r>
      <w:r>
        <w:rPr>
          <w:lang w:eastAsia="zh-CN"/>
        </w:rPr>
        <w:br/>
        <w:t xml:space="preserve"> </w:t>
      </w:r>
      <w:r>
        <w:rPr>
          <w:lang w:eastAsia="zh-CN"/>
        </w:rPr>
        <w:t>为什么两个</w:t>
      </w:r>
      <w:r>
        <w:rPr>
          <w:lang w:eastAsia="zh-CN"/>
        </w:rPr>
        <w:t xml:space="preserve">Survivor </w:t>
      </w:r>
      <w:r>
        <w:rPr>
          <w:lang w:eastAsia="zh-CN"/>
        </w:rPr>
        <w:t>区？</w:t>
      </w:r>
      <w:r>
        <w:rPr>
          <w:lang w:eastAsia="zh-CN"/>
        </w:rPr>
        <w:br/>
        <w:t xml:space="preserve"> </w:t>
      </w:r>
      <w:r>
        <w:rPr>
          <w:lang w:eastAsia="zh-CN"/>
        </w:rPr>
        <w:t>线程执行的时候遇到</w:t>
      </w:r>
      <w:r>
        <w:rPr>
          <w:lang w:eastAsia="zh-CN"/>
        </w:rPr>
        <w:t>IO</w:t>
      </w:r>
      <w:r>
        <w:rPr>
          <w:lang w:eastAsia="zh-CN"/>
        </w:rPr>
        <w:t>会不会挂起？</w:t>
      </w:r>
      <w:r>
        <w:rPr>
          <w:lang w:eastAsia="zh-CN"/>
        </w:rPr>
        <w:br/>
        <w:t xml:space="preserve"> </w:t>
      </w:r>
      <w:r>
        <w:rPr>
          <w:lang w:eastAsia="zh-CN"/>
        </w:rPr>
        <w:t>线程池的参数？</w:t>
      </w:r>
      <w:r>
        <w:rPr>
          <w:lang w:eastAsia="zh-CN"/>
        </w:rPr>
        <w:br/>
        <w:t xml:space="preserve"> </w:t>
      </w:r>
      <w:proofErr w:type="spellStart"/>
      <w:r>
        <w:rPr>
          <w:lang w:eastAsia="zh-CN"/>
        </w:rPr>
        <w:t>corepoolsize</w:t>
      </w:r>
      <w:proofErr w:type="spellEnd"/>
      <w:r>
        <w:rPr>
          <w:lang w:eastAsia="zh-CN"/>
        </w:rPr>
        <w:t>和</w:t>
      </w:r>
      <w:proofErr w:type="spellStart"/>
      <w:r>
        <w:rPr>
          <w:lang w:eastAsia="zh-CN"/>
        </w:rPr>
        <w:t>maximumPoolSize</w:t>
      </w:r>
      <w:proofErr w:type="spellEnd"/>
      <w:r>
        <w:rPr>
          <w:lang w:eastAsia="zh-CN"/>
        </w:rPr>
        <w:t xml:space="preserve"> </w:t>
      </w:r>
      <w:r>
        <w:rPr>
          <w:lang w:eastAsia="zh-CN"/>
        </w:rPr>
        <w:t>的区别？</w:t>
      </w:r>
      <w:r>
        <w:rPr>
          <w:lang w:eastAsia="zh-CN"/>
        </w:rPr>
        <w:br/>
        <w:t xml:space="preserve"> </w:t>
      </w:r>
      <w:r>
        <w:rPr>
          <w:lang w:eastAsia="zh-CN"/>
        </w:rPr>
        <w:t>为什么用线程池？</w:t>
      </w:r>
      <w:r>
        <w:rPr>
          <w:lang w:eastAsia="zh-CN"/>
        </w:rPr>
        <w:br/>
        <w:t xml:space="preserve"> </w:t>
      </w:r>
      <w:r>
        <w:rPr>
          <w:lang w:eastAsia="zh-CN"/>
        </w:rPr>
        <w:t>线程的几个状态？</w:t>
      </w:r>
      <w:r>
        <w:rPr>
          <w:lang w:eastAsia="zh-CN"/>
        </w:rPr>
        <w:br/>
        <w:t xml:space="preserve"> </w:t>
      </w:r>
      <w:r>
        <w:rPr>
          <w:lang w:eastAsia="zh-CN"/>
        </w:rPr>
        <w:t>线程池的工作队列？</w:t>
      </w:r>
      <w:r>
        <w:rPr>
          <w:lang w:eastAsia="zh-CN"/>
        </w:rPr>
        <w:br/>
        <w:t xml:space="preserve"> </w:t>
      </w:r>
      <w:r>
        <w:rPr>
          <w:lang w:eastAsia="zh-CN"/>
        </w:rPr>
        <w:t>线程池的拒绝策略？</w:t>
      </w:r>
      <w:r>
        <w:rPr>
          <w:lang w:eastAsia="zh-CN"/>
        </w:rPr>
        <w:br/>
        <w:t xml:space="preserve"> </w:t>
      </w:r>
      <w:r>
        <w:rPr>
          <w:lang w:eastAsia="zh-CN"/>
        </w:rPr>
        <w:t>什么时候发生线程的上下文切换？</w:t>
      </w:r>
      <w:r>
        <w:rPr>
          <w:lang w:eastAsia="zh-CN"/>
        </w:rPr>
        <w:br/>
        <w:t xml:space="preserve"> CPU</w:t>
      </w:r>
      <w:r>
        <w:rPr>
          <w:lang w:eastAsia="zh-CN"/>
        </w:rPr>
        <w:t>什么时候交出自己的时间片？</w:t>
      </w:r>
      <w:r>
        <w:rPr>
          <w:lang w:eastAsia="zh-CN"/>
        </w:rPr>
        <w:br/>
        <w:t xml:space="preserve"> </w:t>
      </w:r>
      <w:r>
        <w:rPr>
          <w:lang w:eastAsia="zh-CN"/>
        </w:rPr>
        <w:t>如果一个页面迟迟不响应，一直在创建线程，线程池满了。怎么办？</w:t>
      </w:r>
      <w:r>
        <w:rPr>
          <w:lang w:eastAsia="zh-CN"/>
        </w:rPr>
        <w:br/>
        <w:t xml:space="preserve"> </w:t>
      </w:r>
      <w:r>
        <w:rPr>
          <w:lang w:eastAsia="zh-CN"/>
        </w:rPr>
        <w:t>数据库的乐观锁悲观锁咋实现？</w:t>
      </w:r>
      <w:r>
        <w:rPr>
          <w:lang w:eastAsia="zh-CN"/>
        </w:rPr>
        <w:br/>
        <w:t xml:space="preserve"> </w:t>
      </w:r>
      <w:r>
        <w:rPr>
          <w:lang w:eastAsia="zh-CN"/>
        </w:rPr>
        <w:t>聚簇索引和非聚簇索引区别？</w:t>
      </w:r>
      <w:r>
        <w:rPr>
          <w:lang w:eastAsia="zh-CN"/>
        </w:rPr>
        <w:br/>
        <w:t xml:space="preserve"> </w:t>
      </w:r>
      <w:r>
        <w:rPr>
          <w:lang w:eastAsia="zh-CN"/>
        </w:rPr>
        <w:t>哈希索引了解吗？为啥不用这个。</w:t>
      </w:r>
      <w:r>
        <w:rPr>
          <w:lang w:eastAsia="zh-CN"/>
        </w:rPr>
        <w:br/>
        <w:t xml:space="preserve"> </w:t>
      </w:r>
      <w:r>
        <w:rPr>
          <w:lang w:eastAsia="zh-CN"/>
        </w:rPr>
        <w:t>索引是用什么建立的？</w:t>
      </w:r>
      <w:r>
        <w:rPr>
          <w:lang w:eastAsia="zh-CN"/>
        </w:rPr>
        <w:br/>
        <w:t xml:space="preserve"> </w:t>
      </w:r>
      <w:r>
        <w:rPr>
          <w:lang w:eastAsia="zh-CN"/>
        </w:rPr>
        <w:t>非聚簇索引怎么查数据的？存放的是什么？</w:t>
      </w:r>
      <w:r>
        <w:rPr>
          <w:lang w:eastAsia="zh-CN"/>
        </w:rPr>
        <w:br/>
        <w:t xml:space="preserve"> </w:t>
      </w:r>
      <w:proofErr w:type="spellStart"/>
      <w:r>
        <w:rPr>
          <w:lang w:eastAsia="zh-CN"/>
        </w:rPr>
        <w:t>mysql</w:t>
      </w:r>
      <w:proofErr w:type="spellEnd"/>
      <w:r>
        <w:rPr>
          <w:lang w:eastAsia="zh-CN"/>
        </w:rPr>
        <w:t>的存储引擎？</w:t>
      </w:r>
      <w:r>
        <w:rPr>
          <w:lang w:eastAsia="zh-CN"/>
        </w:rPr>
        <w:br/>
        <w:t xml:space="preserve"> </w:t>
      </w:r>
      <w:r>
        <w:rPr>
          <w:lang w:eastAsia="zh-CN"/>
        </w:rPr>
        <w:t>四种隔离级别，解决什么问题？咋实现的。</w:t>
      </w:r>
      <w:r>
        <w:rPr>
          <w:lang w:eastAsia="zh-CN"/>
        </w:rPr>
        <w:br/>
        <w:t xml:space="preserve"> </w:t>
      </w:r>
      <w:r>
        <w:rPr>
          <w:lang w:eastAsia="zh-CN"/>
        </w:rPr>
        <w:t>什么是幻读？</w:t>
      </w:r>
      <w:r>
        <w:rPr>
          <w:lang w:eastAsia="zh-CN"/>
        </w:rPr>
        <w:br/>
        <w:t xml:space="preserve"> </w:t>
      </w:r>
      <w:r>
        <w:rPr>
          <w:lang w:eastAsia="zh-CN"/>
        </w:rPr>
        <w:t>如果有一个联合索引</w:t>
      </w:r>
      <w:r>
        <w:rPr>
          <w:lang w:eastAsia="zh-CN"/>
        </w:rPr>
        <w:t>A-&gt;B-&gt;C</w:t>
      </w:r>
      <w:r>
        <w:rPr>
          <w:lang w:eastAsia="zh-CN"/>
        </w:rPr>
        <w:t>，那我能不能锁住</w:t>
      </w:r>
      <w:r>
        <w:rPr>
          <w:lang w:eastAsia="zh-CN"/>
        </w:rPr>
        <w:t>B</w:t>
      </w:r>
      <w:r>
        <w:rPr>
          <w:lang w:eastAsia="zh-CN"/>
        </w:rPr>
        <w:t>？能不能锁</w:t>
      </w:r>
      <w:r>
        <w:rPr>
          <w:lang w:eastAsia="zh-CN"/>
        </w:rPr>
        <w:t>A</w:t>
      </w:r>
      <w:r>
        <w:rPr>
          <w:lang w:eastAsia="zh-CN"/>
        </w:rPr>
        <w:t>？（最左匹配原则，面试的时候忘了）。</w:t>
      </w:r>
      <w:r>
        <w:rPr>
          <w:lang w:eastAsia="zh-CN"/>
        </w:rPr>
        <w:br/>
        <w:t xml:space="preserve"> synchronized</w:t>
      </w:r>
      <w:r>
        <w:rPr>
          <w:lang w:eastAsia="zh-CN"/>
        </w:rPr>
        <w:t>和</w:t>
      </w:r>
      <w:proofErr w:type="spellStart"/>
      <w:r>
        <w:rPr>
          <w:lang w:eastAsia="zh-CN"/>
        </w:rPr>
        <w:t>ReentrantLock</w:t>
      </w:r>
      <w:proofErr w:type="spellEnd"/>
      <w:r>
        <w:rPr>
          <w:lang w:eastAsia="zh-CN"/>
        </w:rPr>
        <w:t xml:space="preserve"> </w:t>
      </w:r>
      <w:r>
        <w:rPr>
          <w:lang w:eastAsia="zh-CN"/>
        </w:rPr>
        <w:t>区别？</w:t>
      </w:r>
      <w:r>
        <w:rPr>
          <w:lang w:eastAsia="zh-CN"/>
        </w:rPr>
        <w:br/>
        <w:t xml:space="preserve"> </w:t>
      </w:r>
      <w:r>
        <w:rPr>
          <w:lang w:eastAsia="zh-CN"/>
        </w:rPr>
        <w:t>公平锁和非公平锁哪个效率高？</w:t>
      </w:r>
      <w:r>
        <w:rPr>
          <w:lang w:eastAsia="zh-CN"/>
        </w:rPr>
        <w:br/>
        <w:t xml:space="preserve"> java</w:t>
      </w:r>
      <w:r>
        <w:rPr>
          <w:lang w:eastAsia="zh-CN"/>
        </w:rPr>
        <w:t>锁，锁升级，锁对象的对象头？</w:t>
      </w:r>
      <w:r>
        <w:rPr>
          <w:lang w:eastAsia="zh-CN"/>
        </w:rPr>
        <w:br/>
        <w:t xml:space="preserve"> </w:t>
      </w:r>
      <w:r>
        <w:rPr>
          <w:lang w:eastAsia="zh-CN"/>
        </w:rPr>
        <w:t>偏向锁的</w:t>
      </w:r>
      <w:r>
        <w:rPr>
          <w:lang w:eastAsia="zh-CN"/>
        </w:rPr>
        <w:t>id</w:t>
      </w:r>
      <w:r>
        <w:rPr>
          <w:lang w:eastAsia="zh-CN"/>
        </w:rPr>
        <w:t>放在哪？</w:t>
      </w:r>
      <w:r>
        <w:rPr>
          <w:lang w:eastAsia="zh-CN"/>
        </w:rPr>
        <w:br/>
        <w:t xml:space="preserve"> </w:t>
      </w:r>
      <w:r>
        <w:rPr>
          <w:lang w:eastAsia="zh-CN"/>
        </w:rPr>
        <w:t>分布式：了解吗？用过没？讲讲。</w:t>
      </w:r>
      <w:r>
        <w:rPr>
          <w:lang w:eastAsia="zh-CN"/>
        </w:rPr>
        <w:br/>
      </w:r>
      <w:r>
        <w:rPr>
          <w:lang w:eastAsia="zh-CN"/>
        </w:rPr>
        <w:lastRenderedPageBreak/>
        <w:t xml:space="preserve"> RDP</w:t>
      </w:r>
      <w:r>
        <w:rPr>
          <w:lang w:eastAsia="zh-CN"/>
        </w:rPr>
        <w:t>协议</w:t>
      </w:r>
      <w:r>
        <w:rPr>
          <w:lang w:eastAsia="zh-CN"/>
        </w:rPr>
        <w:br/>
        <w:t xml:space="preserve"> </w:t>
      </w:r>
      <w:r>
        <w:rPr>
          <w:lang w:eastAsia="zh-CN"/>
        </w:rPr>
        <w:t>远程方法调用。</w:t>
      </w:r>
      <w:r>
        <w:rPr>
          <w:lang w:eastAsia="zh-CN"/>
        </w:rPr>
        <w:br/>
        <w:t xml:space="preserve"> </w:t>
      </w:r>
      <w:r>
        <w:rPr>
          <w:lang w:eastAsia="zh-CN"/>
        </w:rPr>
        <w:t>如何实现分布式服务器之间的通信？</w:t>
      </w:r>
      <w:r>
        <w:rPr>
          <w:lang w:eastAsia="zh-CN"/>
        </w:rPr>
        <w:br/>
        <w:t xml:space="preserve"> </w:t>
      </w:r>
      <w:proofErr w:type="spellStart"/>
      <w:r>
        <w:t>spring</w:t>
      </w:r>
      <w:r>
        <w:t>是啥</w:t>
      </w:r>
      <w:proofErr w:type="spellEnd"/>
      <w:r>
        <w:t>？</w:t>
      </w:r>
      <w:r>
        <w:br/>
        <w:t xml:space="preserve"> </w:t>
      </w:r>
      <w:proofErr w:type="spellStart"/>
      <w:r>
        <w:t>spring</w:t>
      </w:r>
      <w:r>
        <w:t>的原理？三大核心</w:t>
      </w:r>
      <w:proofErr w:type="spellEnd"/>
      <w:r>
        <w:t>？</w:t>
      </w:r>
      <w:r>
        <w:br/>
        <w:t xml:space="preserve"> </w:t>
      </w:r>
      <w:proofErr w:type="spellStart"/>
      <w:r>
        <w:t>AOP</w:t>
      </w:r>
      <w:r>
        <w:t>实现是啥</w:t>
      </w:r>
      <w:proofErr w:type="spellEnd"/>
      <w:r>
        <w:t>？</w:t>
      </w:r>
      <w:r>
        <w:br/>
        <w:t xml:space="preserve"> </w:t>
      </w:r>
      <w:proofErr w:type="spellStart"/>
      <w:r>
        <w:t>讲一下动态代理</w:t>
      </w:r>
      <w:proofErr w:type="spellEnd"/>
      <w:r>
        <w:t>。</w:t>
      </w:r>
      <w:r>
        <w:br/>
        <w:t xml:space="preserve"> </w:t>
      </w:r>
      <w:proofErr w:type="spellStart"/>
      <w:r>
        <w:t>注解：</w:t>
      </w:r>
      <w:r>
        <w:t>Autowired</w:t>
      </w:r>
      <w:r>
        <w:t>与啥啥啥的区别，没听清都。不会</w:t>
      </w:r>
      <w:proofErr w:type="spellEnd"/>
      <w:r>
        <w:t>。</w:t>
      </w:r>
      <w:r>
        <w:br/>
        <w:t xml:space="preserve"> </w:t>
      </w:r>
      <w:proofErr w:type="spellStart"/>
      <w:r>
        <w:rPr>
          <w:lang w:eastAsia="zh-CN"/>
        </w:rPr>
        <w:t>mybatis</w:t>
      </w:r>
      <w:proofErr w:type="spellEnd"/>
      <w:r>
        <w:rPr>
          <w:lang w:eastAsia="zh-CN"/>
        </w:rPr>
        <w:t>：（不会了）</w:t>
      </w:r>
      <w:r>
        <w:rPr>
          <w:lang w:eastAsia="zh-CN"/>
        </w:rPr>
        <w:br/>
        <w:t xml:space="preserve"> </w:t>
      </w:r>
      <w:r>
        <w:rPr>
          <w:lang w:eastAsia="zh-CN"/>
        </w:rPr>
        <w:t>是个啥？</w:t>
      </w:r>
      <w:r>
        <w:rPr>
          <w:lang w:eastAsia="zh-CN"/>
        </w:rPr>
        <w:br/>
        <w:t xml:space="preserve"> </w:t>
      </w:r>
      <w:proofErr w:type="spellStart"/>
      <w:r>
        <w:rPr>
          <w:lang w:eastAsia="zh-CN"/>
        </w:rPr>
        <w:t>sql</w:t>
      </w:r>
      <w:proofErr w:type="spellEnd"/>
      <w:r>
        <w:rPr>
          <w:lang w:eastAsia="zh-CN"/>
        </w:rPr>
        <w:t>如何与代码整合？</w:t>
      </w:r>
      <w:r>
        <w:rPr>
          <w:lang w:eastAsia="zh-CN"/>
        </w:rPr>
        <w:br/>
        <w:t xml:space="preserve"> xml</w:t>
      </w:r>
      <w:r>
        <w:rPr>
          <w:lang w:eastAsia="zh-CN"/>
        </w:rPr>
        <w:t>文件如何被使用的？</w:t>
      </w:r>
      <w:r>
        <w:rPr>
          <w:lang w:eastAsia="zh-CN"/>
        </w:rPr>
        <w:br/>
      </w:r>
      <w:r>
        <w:rPr>
          <w:lang w:eastAsia="zh-CN"/>
        </w:rPr>
        <w:br/>
      </w:r>
      <w:r>
        <w:rPr>
          <w:lang w:eastAsia="zh-CN"/>
        </w:rPr>
        <w:br/>
      </w:r>
      <w:r>
        <w:rPr>
          <w:lang w:eastAsia="zh-CN"/>
        </w:rPr>
        <w:br/>
      </w:r>
    </w:p>
    <w:p w14:paraId="4F8E6941" w14:textId="77777777" w:rsidR="00F746A7" w:rsidRDefault="00001D09">
      <w:pPr>
        <w:rPr>
          <w:lang w:eastAsia="zh-CN"/>
        </w:rPr>
      </w:pPr>
      <w:r>
        <w:rPr>
          <w:lang w:eastAsia="zh-CN"/>
        </w:rPr>
        <w:t>**********************************</w:t>
      </w:r>
      <w:r>
        <w:rPr>
          <w:lang w:eastAsia="zh-CN"/>
        </w:rPr>
        <w:t>第</w:t>
      </w:r>
      <w:r>
        <w:rPr>
          <w:lang w:eastAsia="zh-CN"/>
        </w:rPr>
        <w:t>58</w:t>
      </w:r>
      <w:r>
        <w:rPr>
          <w:lang w:eastAsia="zh-CN"/>
        </w:rPr>
        <w:t>篇</w:t>
      </w:r>
      <w:r>
        <w:rPr>
          <w:lang w:eastAsia="zh-CN"/>
        </w:rPr>
        <w:t>*************************************</w:t>
      </w:r>
    </w:p>
    <w:p w14:paraId="2568BA95" w14:textId="77777777" w:rsidR="00F746A7" w:rsidRDefault="00001D09">
      <w:pPr>
        <w:rPr>
          <w:lang w:eastAsia="zh-CN"/>
        </w:rPr>
      </w:pPr>
      <w:r>
        <w:rPr>
          <w:lang w:eastAsia="zh-CN"/>
        </w:rPr>
        <w:t>腾讯、阿里</w:t>
      </w:r>
      <w:r>
        <w:rPr>
          <w:lang w:eastAsia="zh-CN"/>
        </w:rPr>
        <w:t xml:space="preserve"> Java</w:t>
      </w:r>
      <w:r>
        <w:rPr>
          <w:lang w:eastAsia="zh-CN"/>
        </w:rPr>
        <w:t>面经总结分享</w:t>
      </w:r>
      <w:r>
        <w:rPr>
          <w:lang w:eastAsia="zh-CN"/>
        </w:rPr>
        <w:br/>
      </w:r>
      <w:r>
        <w:rPr>
          <w:lang w:eastAsia="zh-CN"/>
        </w:rPr>
        <w:br/>
      </w:r>
      <w:r>
        <w:rPr>
          <w:lang w:eastAsia="zh-CN"/>
        </w:rPr>
        <w:t>编辑于</w:t>
      </w:r>
      <w:r>
        <w:rPr>
          <w:lang w:eastAsia="zh-CN"/>
        </w:rPr>
        <w:t xml:space="preserve">  2020-08-01 18:16:56</w:t>
      </w:r>
      <w:r>
        <w:rPr>
          <w:lang w:eastAsia="zh-CN"/>
        </w:rPr>
        <w:br/>
      </w:r>
      <w:r>
        <w:rPr>
          <w:lang w:eastAsia="zh-CN"/>
        </w:rPr>
        <w:br/>
      </w:r>
      <w:r>
        <w:rPr>
          <w:lang w:eastAsia="zh-CN"/>
        </w:rPr>
        <w:t>牛客网上的各种信息和分享都非常优秀，感谢牛客网提供了非常好的一个交流平台，下面分享一下各家面经，也算是对这个平台的回馈吧。</w:t>
      </w:r>
      <w:r>
        <w:rPr>
          <w:lang w:eastAsia="zh-CN"/>
        </w:rPr>
        <w:br/>
      </w:r>
      <w:r>
        <w:rPr>
          <w:lang w:eastAsia="zh-CN"/>
        </w:rPr>
        <w:br/>
      </w:r>
      <w:r>
        <w:rPr>
          <w:lang w:eastAsia="zh-CN"/>
        </w:rPr>
        <w:br/>
      </w:r>
      <w:r>
        <w:rPr>
          <w:lang w:eastAsia="zh-CN"/>
        </w:rPr>
        <w:br/>
      </w:r>
      <w:r>
        <w:rPr>
          <w:lang w:eastAsia="zh-CN"/>
        </w:rPr>
        <w:t>腾讯</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学习情况，实习经历</w:t>
      </w:r>
      <w:r>
        <w:rPr>
          <w:lang w:eastAsia="zh-CN"/>
        </w:rPr>
        <w:t xml:space="preserve"> </w:t>
      </w:r>
      <w:r>
        <w:rPr>
          <w:lang w:eastAsia="zh-CN"/>
        </w:rPr>
        <w:br/>
      </w:r>
      <w:r>
        <w:rPr>
          <w:lang w:eastAsia="zh-CN"/>
        </w:rPr>
        <w:br/>
      </w:r>
      <w:r>
        <w:rPr>
          <w:lang w:eastAsia="zh-CN"/>
        </w:rPr>
        <w:br/>
      </w:r>
      <w:r>
        <w:rPr>
          <w:lang w:eastAsia="zh-CN"/>
        </w:rPr>
        <w:lastRenderedPageBreak/>
        <w:br/>
        <w:t xml:space="preserve"> C++</w:t>
      </w:r>
      <w:r>
        <w:rPr>
          <w:lang w:eastAsia="zh-CN"/>
        </w:rPr>
        <w:t>：什么是多态，继承的实现原理，多态的实现原理</w:t>
      </w:r>
      <w:r>
        <w:rPr>
          <w:lang w:eastAsia="zh-CN"/>
        </w:rPr>
        <w:br/>
      </w:r>
      <w:r>
        <w:rPr>
          <w:lang w:eastAsia="zh-CN"/>
        </w:rPr>
        <w:br/>
        <w:t xml:space="preserve"> </w:t>
      </w:r>
      <w:r>
        <w:rPr>
          <w:lang w:eastAsia="zh-CN"/>
        </w:rPr>
        <w:t>操作系统：进程和线程的区别，进程间通信的方式，线程同步机制，信号量的实现原理</w:t>
      </w:r>
      <w:r>
        <w:rPr>
          <w:lang w:eastAsia="zh-CN"/>
        </w:rPr>
        <w:br/>
      </w:r>
      <w:r>
        <w:rPr>
          <w:lang w:eastAsia="zh-CN"/>
        </w:rPr>
        <w:br/>
        <w:t xml:space="preserve"> Linux</w:t>
      </w:r>
      <w:r>
        <w:rPr>
          <w:lang w:eastAsia="zh-CN"/>
        </w:rPr>
        <w:t>：</w:t>
      </w:r>
      <w:r>
        <w:rPr>
          <w:lang w:eastAsia="zh-CN"/>
        </w:rPr>
        <w:t xml:space="preserve">Socket </w:t>
      </w:r>
      <w:r>
        <w:rPr>
          <w:lang w:eastAsia="zh-CN"/>
        </w:rPr>
        <w:t>编程相关的函数，</w:t>
      </w:r>
      <w:r>
        <w:rPr>
          <w:lang w:eastAsia="zh-CN"/>
        </w:rPr>
        <w:t xml:space="preserve">I/O </w:t>
      </w:r>
      <w:r>
        <w:rPr>
          <w:lang w:eastAsia="zh-CN"/>
        </w:rPr>
        <w:t>多路复用机制，</w:t>
      </w:r>
      <w:proofErr w:type="spellStart"/>
      <w:r>
        <w:rPr>
          <w:lang w:eastAsia="zh-CN"/>
        </w:rPr>
        <w:t>epoll</w:t>
      </w:r>
      <w:proofErr w:type="spellEnd"/>
      <w:r>
        <w:rPr>
          <w:lang w:eastAsia="zh-CN"/>
        </w:rPr>
        <w:t xml:space="preserve"> </w:t>
      </w:r>
      <w:r>
        <w:rPr>
          <w:lang w:eastAsia="zh-CN"/>
        </w:rPr>
        <w:t>底层原理</w:t>
      </w:r>
      <w:r>
        <w:rPr>
          <w:lang w:eastAsia="zh-CN"/>
        </w:rPr>
        <w:br/>
      </w:r>
      <w:r>
        <w:rPr>
          <w:lang w:eastAsia="zh-CN"/>
        </w:rPr>
        <w:br/>
      </w:r>
      <w:r>
        <w:rPr>
          <w:lang w:eastAsia="zh-CN"/>
        </w:rPr>
        <w:br/>
      </w:r>
      <w:r>
        <w:rPr>
          <w:lang w:eastAsia="zh-CN"/>
        </w:rPr>
        <w:br/>
        <w:t xml:space="preserve">  </w:t>
      </w:r>
      <w:r>
        <w:rPr>
          <w:lang w:eastAsia="zh-CN"/>
        </w:rPr>
        <w:t>数据库：</w:t>
      </w:r>
      <w:r>
        <w:rPr>
          <w:lang w:eastAsia="zh-CN"/>
        </w:rPr>
        <w:t xml:space="preserve">ACID </w:t>
      </w:r>
      <w:r>
        <w:rPr>
          <w:lang w:eastAsia="zh-CN"/>
        </w:rPr>
        <w:t>特性，事务的隔离级别，如何对某一行加锁</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t>阿里</w:t>
      </w:r>
      <w:r>
        <w:rPr>
          <w:lang w:eastAsia="zh-CN"/>
        </w:rPr>
        <w:br/>
      </w:r>
      <w:r>
        <w:rPr>
          <w:lang w:eastAsia="zh-CN"/>
        </w:rPr>
        <w:br/>
        <w:t xml:space="preserve"> </w:t>
      </w:r>
      <w:r>
        <w:rPr>
          <w:lang w:eastAsia="zh-CN"/>
        </w:rPr>
        <w:t>实习经历，其他项目经历，除了</w:t>
      </w:r>
      <w:r>
        <w:rPr>
          <w:lang w:eastAsia="zh-CN"/>
        </w:rPr>
        <w:t xml:space="preserve"> Java </w:t>
      </w:r>
      <w:r>
        <w:rPr>
          <w:lang w:eastAsia="zh-CN"/>
        </w:rPr>
        <w:t>还在学习什么技术</w:t>
      </w:r>
      <w:r>
        <w:rPr>
          <w:lang w:eastAsia="zh-CN"/>
        </w:rPr>
        <w:br/>
      </w:r>
      <w:r>
        <w:rPr>
          <w:lang w:eastAsia="zh-CN"/>
        </w:rPr>
        <w:br/>
        <w:t xml:space="preserve"> </w:t>
      </w:r>
      <w:r>
        <w:rPr>
          <w:lang w:eastAsia="zh-CN"/>
        </w:rPr>
        <w:t>数据库的</w:t>
      </w:r>
      <w:r>
        <w:rPr>
          <w:lang w:eastAsia="zh-CN"/>
        </w:rPr>
        <w:t xml:space="preserve"> ACID</w:t>
      </w:r>
      <w:r>
        <w:rPr>
          <w:lang w:eastAsia="zh-CN"/>
        </w:rPr>
        <w:t>：如何理解隔离性，举例如果不隔离会产生什么问题</w:t>
      </w:r>
      <w:r>
        <w:rPr>
          <w:lang w:eastAsia="zh-CN"/>
        </w:rPr>
        <w:br/>
      </w:r>
      <w:r>
        <w:rPr>
          <w:lang w:eastAsia="zh-CN"/>
        </w:rPr>
        <w:br/>
        <w:t xml:space="preserve"> </w:t>
      </w:r>
      <w:r>
        <w:rPr>
          <w:lang w:eastAsia="zh-CN"/>
        </w:rPr>
        <w:t>编程：设计</w:t>
      </w:r>
      <w:r>
        <w:rPr>
          <w:lang w:eastAsia="zh-CN"/>
        </w:rPr>
        <w:t xml:space="preserve"> </w:t>
      </w:r>
      <w:proofErr w:type="spellStart"/>
      <w:r>
        <w:rPr>
          <w:lang w:eastAsia="zh-CN"/>
        </w:rPr>
        <w:t>parseInt</w:t>
      </w:r>
      <w:proofErr w:type="spellEnd"/>
      <w:r>
        <w:rPr>
          <w:lang w:eastAsia="zh-CN"/>
        </w:rPr>
        <w:t>(String)</w:t>
      </w:r>
      <w:r>
        <w:rPr>
          <w:lang w:eastAsia="zh-CN"/>
        </w:rPr>
        <w:br/>
      </w:r>
      <w:r>
        <w:rPr>
          <w:lang w:eastAsia="zh-CN"/>
        </w:rPr>
        <w:br/>
        <w:t xml:space="preserve"> Java </w:t>
      </w:r>
      <w:r>
        <w:rPr>
          <w:lang w:eastAsia="zh-CN"/>
        </w:rPr>
        <w:t>集合框架：举例常用数据结构，</w:t>
      </w:r>
      <w:proofErr w:type="spellStart"/>
      <w:r>
        <w:rPr>
          <w:lang w:eastAsia="zh-CN"/>
        </w:rPr>
        <w:t>ArrayList</w:t>
      </w:r>
      <w:proofErr w:type="spellEnd"/>
      <w:r>
        <w:rPr>
          <w:lang w:eastAsia="zh-CN"/>
        </w:rPr>
        <w:t xml:space="preserve">/LinkedList </w:t>
      </w:r>
      <w:r>
        <w:rPr>
          <w:lang w:eastAsia="zh-CN"/>
        </w:rPr>
        <w:t>实现对比，使用场景，</w:t>
      </w:r>
      <w:r>
        <w:rPr>
          <w:lang w:eastAsia="zh-CN"/>
        </w:rPr>
        <w:t xml:space="preserve">HashMap </w:t>
      </w:r>
      <w:r>
        <w:rPr>
          <w:lang w:eastAsia="zh-CN"/>
        </w:rPr>
        <w:t>实现</w:t>
      </w:r>
      <w:r>
        <w:rPr>
          <w:lang w:eastAsia="zh-CN"/>
        </w:rPr>
        <w:br/>
      </w:r>
      <w:r>
        <w:rPr>
          <w:lang w:eastAsia="zh-CN"/>
        </w:rPr>
        <w:br/>
        <w:t xml:space="preserve"> JVM </w:t>
      </w:r>
      <w:r>
        <w:rPr>
          <w:lang w:eastAsia="zh-CN"/>
        </w:rPr>
        <w:t>内存分区、堆的分代，</w:t>
      </w:r>
      <w:r>
        <w:rPr>
          <w:lang w:eastAsia="zh-CN"/>
        </w:rPr>
        <w:t xml:space="preserve">JVM </w:t>
      </w:r>
      <w:r>
        <w:rPr>
          <w:lang w:eastAsia="zh-CN"/>
        </w:rPr>
        <w:t>垃圾回收算法</w:t>
      </w:r>
      <w:r>
        <w:rPr>
          <w:lang w:eastAsia="zh-CN"/>
        </w:rPr>
        <w:br/>
      </w:r>
      <w:r>
        <w:rPr>
          <w:lang w:eastAsia="zh-CN"/>
        </w:rPr>
        <w:br/>
        <w:t xml:space="preserve"> </w:t>
      </w:r>
      <w:r>
        <w:rPr>
          <w:lang w:eastAsia="zh-CN"/>
        </w:rPr>
        <w:t>多线程与并发：乐观锁</w:t>
      </w:r>
      <w:r>
        <w:rPr>
          <w:lang w:eastAsia="zh-CN"/>
        </w:rPr>
        <w:t>/</w:t>
      </w:r>
      <w:r>
        <w:rPr>
          <w:lang w:eastAsia="zh-CN"/>
        </w:rPr>
        <w:t>悲观锁，</w:t>
      </w:r>
      <w:r>
        <w:rPr>
          <w:lang w:eastAsia="zh-CN"/>
        </w:rPr>
        <w:t xml:space="preserve">volatile </w:t>
      </w:r>
      <w:r>
        <w:rPr>
          <w:lang w:eastAsia="zh-CN"/>
        </w:rPr>
        <w:t>关键字</w:t>
      </w:r>
      <w:r>
        <w:rPr>
          <w:lang w:eastAsia="zh-CN"/>
        </w:rPr>
        <w:br/>
      </w:r>
      <w:r>
        <w:rPr>
          <w:lang w:eastAsia="zh-CN"/>
        </w:rPr>
        <w:br/>
        <w:t xml:space="preserve"> </w:t>
      </w:r>
      <w:r>
        <w:rPr>
          <w:lang w:eastAsia="zh-CN"/>
        </w:rPr>
        <w:t>算法：从大量</w:t>
      </w:r>
      <w:r>
        <w:rPr>
          <w:lang w:eastAsia="zh-CN"/>
        </w:rPr>
        <w:t xml:space="preserve"> ID </w:t>
      </w:r>
      <w:r>
        <w:rPr>
          <w:lang w:eastAsia="zh-CN"/>
        </w:rPr>
        <w:t>中找出出现次数大于</w:t>
      </w:r>
      <w:r>
        <w:rPr>
          <w:lang w:eastAsia="zh-CN"/>
        </w:rPr>
        <w:t xml:space="preserve"> 3 </w:t>
      </w:r>
      <w:r>
        <w:rPr>
          <w:lang w:eastAsia="zh-CN"/>
        </w:rPr>
        <w:t>次的所有</w:t>
      </w:r>
      <w:r>
        <w:rPr>
          <w:lang w:eastAsia="zh-CN"/>
        </w:rPr>
        <w:t xml:space="preserve"> ID</w:t>
      </w:r>
      <w:r>
        <w:rPr>
          <w:lang w:eastAsia="zh-CN"/>
        </w:rPr>
        <w:br/>
      </w:r>
      <w:r>
        <w:rPr>
          <w:lang w:eastAsia="zh-CN"/>
        </w:rPr>
        <w:br/>
      </w:r>
      <w:r>
        <w:rPr>
          <w:lang w:eastAsia="zh-CN"/>
        </w:rPr>
        <w:br/>
      </w:r>
      <w:r>
        <w:rPr>
          <w:lang w:eastAsia="zh-CN"/>
        </w:rPr>
        <w:br/>
        <w:t xml:space="preserve">  </w:t>
      </w:r>
      <w:r>
        <w:rPr>
          <w:lang w:eastAsia="zh-CN"/>
        </w:rPr>
        <w:t>项目经历，创业项目最后成功上线了吗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对实习的期望、未来职业规划</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实习，面试的小伙伴们一起来交流分享吧</w:t>
      </w:r>
      <w:r>
        <w:rPr>
          <w:lang w:eastAsia="zh-CN"/>
        </w:rPr>
        <w:br/>
        <w:t xml:space="preserve"> https://url.cn/5U3RjYL</w:t>
      </w:r>
      <w:r>
        <w:rPr>
          <w:lang w:eastAsia="zh-CN"/>
        </w:rPr>
        <w:br/>
      </w:r>
      <w:r>
        <w:rPr>
          <w:lang w:eastAsia="zh-CN"/>
        </w:rPr>
        <w:br/>
      </w:r>
    </w:p>
    <w:p w14:paraId="3DCAA30C" w14:textId="77777777" w:rsidR="00F746A7" w:rsidRDefault="00001D09">
      <w:pPr>
        <w:rPr>
          <w:lang w:eastAsia="zh-CN"/>
        </w:rPr>
      </w:pPr>
      <w:r>
        <w:rPr>
          <w:lang w:eastAsia="zh-CN"/>
        </w:rPr>
        <w:t>**********************************</w:t>
      </w:r>
      <w:r>
        <w:rPr>
          <w:lang w:eastAsia="zh-CN"/>
        </w:rPr>
        <w:t>第</w:t>
      </w:r>
      <w:r>
        <w:rPr>
          <w:lang w:eastAsia="zh-CN"/>
        </w:rPr>
        <w:t>59</w:t>
      </w:r>
      <w:r>
        <w:rPr>
          <w:lang w:eastAsia="zh-CN"/>
        </w:rPr>
        <w:t>篇</w:t>
      </w:r>
      <w:r>
        <w:rPr>
          <w:lang w:eastAsia="zh-CN"/>
        </w:rPr>
        <w:t>*************************************</w:t>
      </w:r>
    </w:p>
    <w:p w14:paraId="21DDD0B0" w14:textId="77777777" w:rsidR="00F746A7" w:rsidRDefault="00001D09">
      <w:pPr>
        <w:rPr>
          <w:lang w:eastAsia="zh-CN"/>
        </w:rPr>
      </w:pPr>
      <w:r>
        <w:rPr>
          <w:lang w:eastAsia="zh-CN"/>
        </w:rPr>
        <w:t>阿里电话面</w:t>
      </w:r>
      <w:r>
        <w:rPr>
          <w:lang w:eastAsia="zh-CN"/>
        </w:rPr>
        <w:br/>
      </w:r>
      <w:r>
        <w:rPr>
          <w:lang w:eastAsia="zh-CN"/>
        </w:rPr>
        <w:br/>
      </w:r>
      <w:r>
        <w:rPr>
          <w:lang w:eastAsia="zh-CN"/>
        </w:rPr>
        <w:t>编辑于</w:t>
      </w:r>
      <w:r>
        <w:rPr>
          <w:lang w:eastAsia="zh-CN"/>
        </w:rPr>
        <w:t xml:space="preserve">  2020-08-01 14:47:05</w:t>
      </w:r>
      <w:r>
        <w:rPr>
          <w:lang w:eastAsia="zh-CN"/>
        </w:rPr>
        <w:br/>
      </w:r>
      <w:r>
        <w:rPr>
          <w:lang w:eastAsia="zh-CN"/>
        </w:rPr>
        <w:br/>
      </w:r>
      <w:r>
        <w:rPr>
          <w:lang w:eastAsia="zh-CN"/>
        </w:rPr>
        <w:br/>
        <w:t xml:space="preserve">  29</w:t>
      </w:r>
      <w:r>
        <w:rPr>
          <w:lang w:eastAsia="zh-CN"/>
        </w:rPr>
        <w:t>号做的笔试，</w:t>
      </w:r>
      <w:r>
        <w:rPr>
          <w:lang w:eastAsia="zh-CN"/>
        </w:rPr>
        <w:t>AC</w:t>
      </w:r>
      <w:r>
        <w:rPr>
          <w:lang w:eastAsia="zh-CN"/>
        </w:rPr>
        <w:t>了一道，昨天晚上八点半，刚吃完饭，收到电话，问能否电话聊一下，不知道算不算是一面。问了两个小时，一直面到</w:t>
      </w:r>
      <w:r>
        <w:rPr>
          <w:lang w:eastAsia="zh-CN"/>
        </w:rPr>
        <w:t>10</w:t>
      </w:r>
      <w:r>
        <w:rPr>
          <w:lang w:eastAsia="zh-CN"/>
        </w:rPr>
        <w:t>点</w:t>
      </w:r>
      <w:r>
        <w:rPr>
          <w:lang w:eastAsia="zh-CN"/>
        </w:rPr>
        <w:t>20</w:t>
      </w:r>
      <w:r>
        <w:rPr>
          <w:lang w:eastAsia="zh-CN"/>
        </w:rPr>
        <w:t>！！问的实在是太多了，牛客上的面经基本都问了，涉及</w:t>
      </w:r>
      <w:r>
        <w:rPr>
          <w:lang w:eastAsia="zh-CN"/>
        </w:rPr>
        <w:t>Java</w:t>
      </w:r>
      <w:r>
        <w:rPr>
          <w:lang w:eastAsia="zh-CN"/>
        </w:rPr>
        <w:t>基础、多线程、</w:t>
      </w:r>
      <w:r>
        <w:rPr>
          <w:lang w:eastAsia="zh-CN"/>
        </w:rPr>
        <w:t>MySQL</w:t>
      </w:r>
      <w:r>
        <w:rPr>
          <w:lang w:eastAsia="zh-CN"/>
        </w:rPr>
        <w:t>、</w:t>
      </w:r>
      <w:r>
        <w:rPr>
          <w:lang w:eastAsia="zh-CN"/>
        </w:rPr>
        <w:t>Spring</w:t>
      </w:r>
      <w:r>
        <w:rPr>
          <w:lang w:eastAsia="zh-CN"/>
        </w:rPr>
        <w:t>框架、分布式架构方面、算法快排思想、</w:t>
      </w:r>
      <w:r>
        <w:rPr>
          <w:lang w:eastAsia="zh-CN"/>
        </w:rPr>
        <w:t>Redis</w:t>
      </w:r>
      <w:r>
        <w:rPr>
          <w:lang w:eastAsia="zh-CN"/>
        </w:rPr>
        <w:t>、操作系统、计算机网络、最后项目设计考虑的问题，从那方面考虑的等等等，问了将近</w:t>
      </w:r>
      <w:r>
        <w:rPr>
          <w:lang w:eastAsia="zh-CN"/>
        </w:rPr>
        <w:t>2</w:t>
      </w:r>
      <w:r>
        <w:rPr>
          <w:lang w:eastAsia="zh-CN"/>
        </w:rPr>
        <w:t>个小时！感觉面试官水平好高啊，最少是个</w:t>
      </w:r>
      <w:r>
        <w:rPr>
          <w:lang w:eastAsia="zh-CN"/>
        </w:rPr>
        <w:t>P7</w:t>
      </w:r>
      <w:r>
        <w:rPr>
          <w:lang w:eastAsia="zh-CN"/>
        </w:rPr>
        <w:t>级别的，基本都是从架构设计层面问项目。由于问题问的实在太多了，我只说几个我回答不上来的问题：</w:t>
      </w:r>
      <w:r>
        <w:rPr>
          <w:lang w:eastAsia="zh-CN"/>
        </w:rPr>
        <w:t xml:space="preserve"> </w:t>
      </w:r>
      <w:r>
        <w:rPr>
          <w:lang w:eastAsia="zh-CN"/>
        </w:rPr>
        <w:br/>
      </w:r>
      <w:r>
        <w:rPr>
          <w:lang w:eastAsia="zh-CN"/>
        </w:rPr>
        <w:br/>
      </w:r>
      <w:r>
        <w:rPr>
          <w:lang w:eastAsia="zh-CN"/>
        </w:rPr>
        <w:br/>
        <w:t xml:space="preserve">  1. </w:t>
      </w:r>
      <w:r>
        <w:t xml:space="preserve">String s = "123" </w:t>
      </w:r>
      <w:r>
        <w:t>，</w:t>
      </w:r>
      <w:r>
        <w:t xml:space="preserve">String </w:t>
      </w:r>
      <w:proofErr w:type="spellStart"/>
      <w:r>
        <w:t>sp</w:t>
      </w:r>
      <w:proofErr w:type="spellEnd"/>
      <w:r>
        <w:t xml:space="preserve"> = new String("123")</w:t>
      </w:r>
      <w:r>
        <w:t>；如果我对</w:t>
      </w:r>
      <w:r>
        <w:t>sp</w:t>
      </w:r>
      <w:r>
        <w:t>调用</w:t>
      </w:r>
      <w:r>
        <w:t>String</w:t>
      </w:r>
      <w:r>
        <w:t>的什么</w:t>
      </w:r>
      <w:r>
        <w:t>Integer</w:t>
      </w:r>
      <w:r>
        <w:t>方法（我问他是不是</w:t>
      </w:r>
      <w:r>
        <w:t>Integer.parseInt</w:t>
      </w:r>
      <w:r>
        <w:t>，他说不是，他说就是</w:t>
      </w:r>
      <w:r>
        <w:t>String</w:t>
      </w:r>
      <w:r>
        <w:t>的一个方法，时候我用</w:t>
      </w:r>
      <w:r>
        <w:t>IDEA</w:t>
      </w:r>
      <w:r>
        <w:t>去找，都没有找到他说的</w:t>
      </w:r>
      <w:r>
        <w:t>Integer</w:t>
      </w:r>
      <w:r>
        <w:t>方法，就很谜），问我调用完了方法以后，</w:t>
      </w:r>
      <w:r>
        <w:t xml:space="preserve"> </w:t>
      </w:r>
      <w:proofErr w:type="spellStart"/>
      <w:r>
        <w:t>sp</w:t>
      </w:r>
      <w:proofErr w:type="spellEnd"/>
      <w:r>
        <w:t xml:space="preserve"> == </w:t>
      </w:r>
      <w:proofErr w:type="spellStart"/>
      <w:r>
        <w:t>s</w:t>
      </w:r>
      <w:r>
        <w:t>，返回是不是</w:t>
      </w:r>
      <w:r>
        <w:t>true</w:t>
      </w:r>
      <w:proofErr w:type="spellEnd"/>
      <w:r>
        <w:t>。。</w:t>
      </w:r>
      <w:r>
        <w:t xml:space="preserve"> </w:t>
      </w:r>
      <w:r>
        <w:br/>
      </w:r>
      <w:r>
        <w:br/>
      </w:r>
      <w:r>
        <w:br/>
        <w:t xml:space="preserve">  </w:t>
      </w:r>
      <w:r>
        <w:rPr>
          <w:lang w:eastAsia="zh-CN"/>
        </w:rPr>
        <w:t>2. TCP</w:t>
      </w:r>
      <w:r>
        <w:rPr>
          <w:lang w:eastAsia="zh-CN"/>
        </w:rPr>
        <w:t>三次握手说了以后，问：你</w:t>
      </w:r>
      <w:r>
        <w:rPr>
          <w:lang w:eastAsia="zh-CN"/>
        </w:rPr>
        <w:t>TCP</w:t>
      </w:r>
      <w:r>
        <w:rPr>
          <w:lang w:eastAsia="zh-CN"/>
        </w:rPr>
        <w:t>是在三次握手之后才开始建立连接的吗？（没说上来，他解释了一同分两种连接方式之类的，不是在三次握手之后才建立，计网不太行，</w:t>
      </w:r>
      <w:r>
        <w:rPr>
          <w:lang w:eastAsia="zh-CN"/>
        </w:rPr>
        <w:lastRenderedPageBreak/>
        <w:t>是在没听懂，他说我可以学习一下）</w:t>
      </w:r>
      <w:r>
        <w:rPr>
          <w:lang w:eastAsia="zh-CN"/>
        </w:rPr>
        <w:t xml:space="preserve"> </w:t>
      </w:r>
      <w:r>
        <w:rPr>
          <w:lang w:eastAsia="zh-CN"/>
        </w:rPr>
        <w:br/>
      </w:r>
      <w:r>
        <w:rPr>
          <w:lang w:eastAsia="zh-CN"/>
        </w:rPr>
        <w:br/>
      </w:r>
      <w:r>
        <w:rPr>
          <w:lang w:eastAsia="zh-CN"/>
        </w:rPr>
        <w:br/>
        <w:t xml:space="preserve">  3. </w:t>
      </w:r>
      <w:proofErr w:type="spellStart"/>
      <w:r>
        <w:rPr>
          <w:lang w:eastAsia="zh-CN"/>
        </w:rPr>
        <w:t>hashcode</w:t>
      </w:r>
      <w:proofErr w:type="spellEnd"/>
      <w:r>
        <w:rPr>
          <w:lang w:eastAsia="zh-CN"/>
        </w:rPr>
        <w:t>()</w:t>
      </w:r>
      <w:r>
        <w:rPr>
          <w:lang w:eastAsia="zh-CN"/>
        </w:rPr>
        <w:t>是一个</w:t>
      </w:r>
      <w:r>
        <w:rPr>
          <w:lang w:eastAsia="zh-CN"/>
        </w:rPr>
        <w:t>native</w:t>
      </w:r>
      <w:r>
        <w:rPr>
          <w:lang w:eastAsia="zh-CN"/>
        </w:rPr>
        <w:t>方法，它不是用</w:t>
      </w:r>
      <w:r>
        <w:rPr>
          <w:lang w:eastAsia="zh-CN"/>
        </w:rPr>
        <w:t>java</w:t>
      </w:r>
      <w:r>
        <w:rPr>
          <w:lang w:eastAsia="zh-CN"/>
        </w:rPr>
        <w:t>语言写的，源码也不开放，对象可以重写</w:t>
      </w:r>
      <w:proofErr w:type="spellStart"/>
      <w:r>
        <w:rPr>
          <w:lang w:eastAsia="zh-CN"/>
        </w:rPr>
        <w:t>hashcode</w:t>
      </w:r>
      <w:proofErr w:type="spellEnd"/>
      <w:r>
        <w:rPr>
          <w:lang w:eastAsia="zh-CN"/>
        </w:rPr>
        <w:t>（）吗？我说可以，那么怎么重写呢？，我说不知道。然后引导我说让我想一下，</w:t>
      </w:r>
      <w:proofErr w:type="spellStart"/>
      <w:r>
        <w:rPr>
          <w:lang w:eastAsia="zh-CN"/>
        </w:rPr>
        <w:t>hashcode</w:t>
      </w:r>
      <w:proofErr w:type="spellEnd"/>
      <w:r>
        <w:rPr>
          <w:lang w:eastAsia="zh-CN"/>
        </w:rPr>
        <w:t>和什么相关你觉得，</w:t>
      </w:r>
      <w:r>
        <w:rPr>
          <w:lang w:eastAsia="zh-CN"/>
        </w:rPr>
        <w:t>JVM</w:t>
      </w:r>
      <w:r>
        <w:rPr>
          <w:lang w:eastAsia="zh-CN"/>
        </w:rPr>
        <w:t>根据什么为每个对象分配</w:t>
      </w:r>
      <w:proofErr w:type="spellStart"/>
      <w:r>
        <w:rPr>
          <w:lang w:eastAsia="zh-CN"/>
        </w:rPr>
        <w:t>hashcode</w:t>
      </w:r>
      <w:proofErr w:type="spellEnd"/>
      <w:r>
        <w:rPr>
          <w:lang w:eastAsia="zh-CN"/>
        </w:rPr>
        <w:t>的，我说应该跟地址相关吧，他说，由地址得来的话，</w:t>
      </w:r>
      <w:proofErr w:type="spellStart"/>
      <w:r>
        <w:rPr>
          <w:lang w:eastAsia="zh-CN"/>
        </w:rPr>
        <w:t>hashcode</w:t>
      </w:r>
      <w:proofErr w:type="spellEnd"/>
      <w:r>
        <w:rPr>
          <w:lang w:eastAsia="zh-CN"/>
        </w:rPr>
        <w:t>就不可能是重复的，很显然不是，再想。。。想不出来，过了；又接着问</w:t>
      </w:r>
      <w:proofErr w:type="spellStart"/>
      <w:r>
        <w:rPr>
          <w:lang w:eastAsia="zh-CN"/>
        </w:rPr>
        <w:t>getClass</w:t>
      </w:r>
      <w:proofErr w:type="spellEnd"/>
      <w:r>
        <w:rPr>
          <w:lang w:eastAsia="zh-CN"/>
        </w:rPr>
        <w:t>方法也是</w:t>
      </w:r>
      <w:r>
        <w:rPr>
          <w:lang w:eastAsia="zh-CN"/>
        </w:rPr>
        <w:t>native</w:t>
      </w:r>
      <w:r>
        <w:rPr>
          <w:lang w:eastAsia="zh-CN"/>
        </w:rPr>
        <w:t>方法，可以被重写吗？我说不可以，为什么不可以？。。不知道。。。然后他解释了一通，没怎么听懂。。。</w:t>
      </w:r>
      <w:r>
        <w:rPr>
          <w:lang w:eastAsia="zh-CN"/>
        </w:rPr>
        <w:t xml:space="preserve"> </w:t>
      </w:r>
      <w:r>
        <w:rPr>
          <w:lang w:eastAsia="zh-CN"/>
        </w:rPr>
        <w:br/>
      </w:r>
      <w:r>
        <w:rPr>
          <w:lang w:eastAsia="zh-CN"/>
        </w:rPr>
        <w:br/>
      </w:r>
      <w:r>
        <w:rPr>
          <w:lang w:eastAsia="zh-CN"/>
        </w:rPr>
        <w:br/>
        <w:t xml:space="preserve">  4. MySQL</w:t>
      </w:r>
      <w:r>
        <w:rPr>
          <w:lang w:eastAsia="zh-CN"/>
        </w:rPr>
        <w:t>默认事务隔离级别是</w:t>
      </w:r>
      <w:proofErr w:type="spellStart"/>
      <w:r>
        <w:rPr>
          <w:lang w:eastAsia="zh-CN"/>
        </w:rPr>
        <w:t>repeated_read</w:t>
      </w:r>
      <w:proofErr w:type="spellEnd"/>
      <w:r>
        <w:rPr>
          <w:lang w:eastAsia="zh-CN"/>
        </w:rPr>
        <w:t>，你刚才不是说这个隔离级别存在幻读吗，</w:t>
      </w:r>
      <w:r>
        <w:rPr>
          <w:lang w:eastAsia="zh-CN"/>
        </w:rPr>
        <w:t>MySQL</w:t>
      </w:r>
      <w:r>
        <w:rPr>
          <w:lang w:eastAsia="zh-CN"/>
        </w:rPr>
        <w:t>存在幻读吗？我说不存在，它使用锁机制解决了。。问我使用的什么锁机制解决的，我给搞忘了。。然后他引导我说，那你先说一下幻读怎么产生的吧，说了一通，他说，你既然知道怎么产生的了，那么如果让你解决，你再不考虑性能的情况下该如何解决？我说这就是一个数据安全问题，可以锁表，他说可以锁表，还有其他的吗，我说不太了解。。。他解释可以用间隙锁，解释了一通。。。。（我是真没听过这个锁，非科班出身的我知识漏洞）</w:t>
      </w:r>
      <w:r>
        <w:rPr>
          <w:lang w:eastAsia="zh-CN"/>
        </w:rPr>
        <w:t xml:space="preserve"> </w:t>
      </w:r>
      <w:r>
        <w:rPr>
          <w:lang w:eastAsia="zh-CN"/>
        </w:rPr>
        <w:br/>
      </w:r>
      <w:r>
        <w:rPr>
          <w:lang w:eastAsia="zh-CN"/>
        </w:rPr>
        <w:br/>
      </w:r>
      <w:r>
        <w:rPr>
          <w:lang w:eastAsia="zh-CN"/>
        </w:rPr>
        <w:br/>
        <w:t xml:space="preserve">  5. Spring </w:t>
      </w:r>
      <w:r>
        <w:rPr>
          <w:lang w:eastAsia="zh-CN"/>
        </w:rPr>
        <w:t>事务注解对私有方法和静态方法有效吗？我说没有，只对</w:t>
      </w:r>
      <w:r>
        <w:rPr>
          <w:lang w:eastAsia="zh-CN"/>
        </w:rPr>
        <w:t>public</w:t>
      </w:r>
      <w:r>
        <w:rPr>
          <w:lang w:eastAsia="zh-CN"/>
        </w:rPr>
        <w:t>方法有效，他问为什么？我：。。。。。。他试着引导我从动态代理方向思考，穿插问了一下</w:t>
      </w:r>
      <w:r>
        <w:rPr>
          <w:lang w:eastAsia="zh-CN"/>
        </w:rPr>
        <w:t>JDK</w:t>
      </w:r>
      <w:r>
        <w:rPr>
          <w:lang w:eastAsia="zh-CN"/>
        </w:rPr>
        <w:t>和</w:t>
      </w:r>
      <w:r>
        <w:rPr>
          <w:lang w:eastAsia="zh-CN"/>
        </w:rPr>
        <w:t>CGLIB</w:t>
      </w:r>
      <w:r>
        <w:rPr>
          <w:lang w:eastAsia="zh-CN"/>
        </w:rPr>
        <w:t>动态代理的区别，问用</w:t>
      </w:r>
      <w:r>
        <w:rPr>
          <w:lang w:eastAsia="zh-CN"/>
        </w:rPr>
        <w:t>final</w:t>
      </w:r>
      <w:r>
        <w:rPr>
          <w:lang w:eastAsia="zh-CN"/>
        </w:rPr>
        <w:t>修饰的类可不可以使用</w:t>
      </w:r>
      <w:proofErr w:type="spellStart"/>
      <w:r>
        <w:rPr>
          <w:lang w:eastAsia="zh-CN"/>
        </w:rPr>
        <w:t>Cglib</w:t>
      </w:r>
      <w:proofErr w:type="spellEnd"/>
      <w:r>
        <w:rPr>
          <w:lang w:eastAsia="zh-CN"/>
        </w:rPr>
        <w:t>动态代理，我考虑</w:t>
      </w:r>
      <w:r>
        <w:rPr>
          <w:lang w:eastAsia="zh-CN"/>
        </w:rPr>
        <w:t>CGLIB</w:t>
      </w:r>
      <w:r>
        <w:rPr>
          <w:lang w:eastAsia="zh-CN"/>
        </w:rPr>
        <w:t>需要修改</w:t>
      </w:r>
      <w:r>
        <w:rPr>
          <w:lang w:eastAsia="zh-CN"/>
        </w:rPr>
        <w:t>.class</w:t>
      </w:r>
      <w:r>
        <w:rPr>
          <w:lang w:eastAsia="zh-CN"/>
        </w:rPr>
        <w:t>文件，</w:t>
      </w:r>
      <w:r>
        <w:rPr>
          <w:lang w:eastAsia="zh-CN"/>
        </w:rPr>
        <w:t>final</w:t>
      </w:r>
      <w:r>
        <w:rPr>
          <w:lang w:eastAsia="zh-CN"/>
        </w:rPr>
        <w:t>修饰类不可以更改，说不可以。。。然后回到刚才的问题，让我继续思考，实在想不出来，他跟我解释了一通，说可以去看一下</w:t>
      </w:r>
      <w:r>
        <w:rPr>
          <w:lang w:eastAsia="zh-CN"/>
        </w:rPr>
        <w:t>@Transaction</w:t>
      </w:r>
      <w:r>
        <w:rPr>
          <w:lang w:eastAsia="zh-CN"/>
        </w:rPr>
        <w:t>的源码；</w:t>
      </w:r>
      <w:r>
        <w:rPr>
          <w:lang w:eastAsia="zh-CN"/>
        </w:rPr>
        <w:t xml:space="preserve"> </w:t>
      </w:r>
      <w:r>
        <w:rPr>
          <w:lang w:eastAsia="zh-CN"/>
        </w:rPr>
        <w:br/>
      </w:r>
      <w:r>
        <w:rPr>
          <w:lang w:eastAsia="zh-CN"/>
        </w:rPr>
        <w:br/>
      </w:r>
      <w:r>
        <w:rPr>
          <w:lang w:eastAsia="zh-CN"/>
        </w:rPr>
        <w:br/>
        <w:t xml:space="preserve">  6. </w:t>
      </w:r>
      <w:r>
        <w:rPr>
          <w:lang w:eastAsia="zh-CN"/>
        </w:rPr>
        <w:t>对了，刚开始还有问我</w:t>
      </w:r>
      <w:r>
        <w:rPr>
          <w:lang w:eastAsia="zh-CN"/>
        </w:rPr>
        <w:t>Thread</w:t>
      </w:r>
      <w:r>
        <w:rPr>
          <w:lang w:eastAsia="zh-CN"/>
        </w:rPr>
        <w:t>和</w:t>
      </w:r>
      <w:proofErr w:type="spellStart"/>
      <w:r>
        <w:rPr>
          <w:lang w:eastAsia="zh-CN"/>
        </w:rPr>
        <w:t>Rannable</w:t>
      </w:r>
      <w:proofErr w:type="spellEnd"/>
      <w:r>
        <w:rPr>
          <w:lang w:eastAsia="zh-CN"/>
        </w:rPr>
        <w:t>有什么区别？然后我回到建立线程的角度，他说不对，说</w:t>
      </w:r>
      <w:proofErr w:type="spellStart"/>
      <w:r>
        <w:rPr>
          <w:lang w:eastAsia="zh-CN"/>
        </w:rPr>
        <w:t>Rannable</w:t>
      </w:r>
      <w:proofErr w:type="spellEnd"/>
      <w:r>
        <w:rPr>
          <w:lang w:eastAsia="zh-CN"/>
        </w:rPr>
        <w:t>跟线程一点关系都没有，它只是一个接口，它其实是什么是什么，没了解过，也没听太懂，好像跟什么任务有关之类的；</w:t>
      </w:r>
      <w:r>
        <w:rPr>
          <w:lang w:eastAsia="zh-CN"/>
        </w:rPr>
        <w:t xml:space="preserve"> </w:t>
      </w:r>
      <w:r>
        <w:rPr>
          <w:lang w:eastAsia="zh-CN"/>
        </w:rPr>
        <w:br/>
      </w:r>
      <w:r>
        <w:rPr>
          <w:lang w:eastAsia="zh-CN"/>
        </w:rPr>
        <w:br/>
      </w:r>
      <w:r>
        <w:rPr>
          <w:lang w:eastAsia="zh-CN"/>
        </w:rPr>
        <w:br/>
        <w:t xml:space="preserve">  7. eureka</w:t>
      </w:r>
      <w:r>
        <w:rPr>
          <w:lang w:eastAsia="zh-CN"/>
        </w:rPr>
        <w:t>注册中心，当发现一个服务，一个服务开始调用另一个服务，</w:t>
      </w:r>
      <w:r>
        <w:rPr>
          <w:lang w:eastAsia="zh-CN"/>
        </w:rPr>
        <w:t>eureka</w:t>
      </w:r>
      <w:r>
        <w:rPr>
          <w:lang w:eastAsia="zh-CN"/>
        </w:rPr>
        <w:t>还参与其</w:t>
      </w:r>
      <w:r>
        <w:rPr>
          <w:lang w:eastAsia="zh-CN"/>
        </w:rPr>
        <w:lastRenderedPageBreak/>
        <w:t>中吗？为什么？我说服务注册的话，会将服务地址注册在</w:t>
      </w:r>
      <w:r>
        <w:rPr>
          <w:lang w:eastAsia="zh-CN"/>
        </w:rPr>
        <w:t>eureka</w:t>
      </w:r>
      <w:r>
        <w:rPr>
          <w:lang w:eastAsia="zh-CN"/>
        </w:rPr>
        <w:t>，别的服务调用的话，可以直接通信吧，他问：那么他们是怎么通信的知道吗。。。我不知道。。。。他解释了一番我又没怎么听懂。。。</w:t>
      </w:r>
      <w:r>
        <w:rPr>
          <w:lang w:eastAsia="zh-CN"/>
        </w:rPr>
        <w:t xml:space="preserve"> </w:t>
      </w:r>
      <w:r>
        <w:rPr>
          <w:lang w:eastAsia="zh-CN"/>
        </w:rPr>
        <w:br/>
      </w:r>
      <w:r>
        <w:rPr>
          <w:lang w:eastAsia="zh-CN"/>
        </w:rPr>
        <w:br/>
      </w:r>
      <w:r>
        <w:rPr>
          <w:lang w:eastAsia="zh-CN"/>
        </w:rPr>
        <w:br/>
        <w:t xml:space="preserve"> </w:t>
      </w:r>
      <w:r>
        <w:rPr>
          <w:lang w:eastAsia="zh-CN"/>
        </w:rPr>
        <w:t>整个过程持续了将近两个小时，真的把我毕生所学，感觉问了个精光，我都在想，如果下面接着问，我可能啥都不会了，哈哈</w:t>
      </w:r>
      <w:r>
        <w:rPr>
          <w:lang w:eastAsia="zh-CN"/>
        </w:rPr>
        <w:t>~~~</w:t>
      </w:r>
      <w:r>
        <w:rPr>
          <w:lang w:eastAsia="zh-CN"/>
        </w:rPr>
        <w:t>但是阿里面试体验是真的好啊，面试官技术水平太高了，回答不上来就从问题的本质引导你，让你说自己有什么想法方案，然后实在回答不上来就会耐心跟你讲。。真个两个小时百分之九十都是对简历的不断深入，项目问的特别深，我写了一个秒杀项目，就让我从项目构建怎么考虑，技术选型，怎么防止恶意抢购，安全风控是否考虑了等等等等，问的不是很难，但是真的特别特别考差思想，细节特别全面！</w:t>
      </w:r>
      <w:r>
        <w:rPr>
          <w:lang w:eastAsia="zh-CN"/>
        </w:rPr>
        <w:t xml:space="preserve"> </w:t>
      </w:r>
      <w:r>
        <w:rPr>
          <w:lang w:eastAsia="zh-CN"/>
        </w:rPr>
        <w:br/>
      </w:r>
      <w:r>
        <w:rPr>
          <w:lang w:eastAsia="zh-CN"/>
        </w:rPr>
        <w:br/>
      </w:r>
      <w:r>
        <w:rPr>
          <w:lang w:eastAsia="zh-CN"/>
        </w:rPr>
        <w:br/>
        <w:t xml:space="preserve">  </w:t>
      </w:r>
      <w:r>
        <w:rPr>
          <w:lang w:eastAsia="zh-CN"/>
        </w:rPr>
        <w:t>最后，我也不知道昨天意外接到的这个电话面算不算是一面，总的来说刚开始</w:t>
      </w:r>
      <w:r>
        <w:rPr>
          <w:lang w:eastAsia="zh-CN"/>
        </w:rPr>
        <w:t>20</w:t>
      </w:r>
      <w:r>
        <w:rPr>
          <w:lang w:eastAsia="zh-CN"/>
        </w:rPr>
        <w:t>分钟底层问的我头晕，后面一个多小时聊得贼开心，最后说：说的实在太久了，时间太晚了，让我等消息，后续有消息会通知我。。。。。这算一面吗？如果算，两个小时把我毕生所学都问完啦，如果二面我都不知道还有什么可以被问！</w:t>
      </w:r>
      <w:r>
        <w:rPr>
          <w:lang w:eastAsia="zh-CN"/>
        </w:rPr>
        <w:t xml:space="preserve"> </w:t>
      </w:r>
      <w:r>
        <w:rPr>
          <w:lang w:eastAsia="zh-CN"/>
        </w:rPr>
        <w:br/>
      </w:r>
      <w:r>
        <w:rPr>
          <w:lang w:eastAsia="zh-CN"/>
        </w:rPr>
        <w:br/>
      </w:r>
      <w:r>
        <w:rPr>
          <w:lang w:eastAsia="zh-CN"/>
        </w:rPr>
        <w:br/>
        <w:t xml:space="preserve">  </w:t>
      </w:r>
      <w:r>
        <w:rPr>
          <w:lang w:eastAsia="zh-CN"/>
        </w:rPr>
        <w:t>阿里真的水平很高，</w:t>
      </w:r>
      <w:proofErr w:type="spellStart"/>
      <w:r>
        <w:rPr>
          <w:lang w:eastAsia="zh-CN"/>
        </w:rPr>
        <w:t>tql</w:t>
      </w:r>
      <w:proofErr w:type="spellEnd"/>
      <w:r>
        <w:rPr>
          <w:lang w:eastAsia="zh-CN"/>
        </w:rPr>
        <w:t>！</w:t>
      </w:r>
      <w:r>
        <w:rPr>
          <w:lang w:eastAsia="zh-CN"/>
        </w:rPr>
        <w:t xml:space="preserve"> </w:t>
      </w:r>
      <w:r>
        <w:rPr>
          <w:lang w:eastAsia="zh-CN"/>
        </w:rPr>
        <w:br/>
      </w:r>
      <w:r>
        <w:rPr>
          <w:lang w:eastAsia="zh-CN"/>
        </w:rPr>
        <w:br/>
      </w:r>
    </w:p>
    <w:p w14:paraId="559BB4CC" w14:textId="77777777" w:rsidR="00F746A7" w:rsidRDefault="00001D09">
      <w:pPr>
        <w:rPr>
          <w:lang w:eastAsia="zh-CN"/>
        </w:rPr>
      </w:pPr>
      <w:r>
        <w:rPr>
          <w:lang w:eastAsia="zh-CN"/>
        </w:rPr>
        <w:t>**********************************</w:t>
      </w:r>
      <w:r>
        <w:rPr>
          <w:lang w:eastAsia="zh-CN"/>
        </w:rPr>
        <w:t>第</w:t>
      </w:r>
      <w:r>
        <w:rPr>
          <w:lang w:eastAsia="zh-CN"/>
        </w:rPr>
        <w:t>60</w:t>
      </w:r>
      <w:r>
        <w:rPr>
          <w:lang w:eastAsia="zh-CN"/>
        </w:rPr>
        <w:t>篇</w:t>
      </w:r>
      <w:r>
        <w:rPr>
          <w:lang w:eastAsia="zh-CN"/>
        </w:rPr>
        <w:t>*************************************</w:t>
      </w:r>
    </w:p>
    <w:p w14:paraId="5173CD2D" w14:textId="77777777" w:rsidR="00F746A7" w:rsidRDefault="00001D09">
      <w:pPr>
        <w:rPr>
          <w:lang w:eastAsia="zh-CN"/>
        </w:rPr>
      </w:pPr>
      <w:r>
        <w:rPr>
          <w:lang w:eastAsia="zh-CN"/>
        </w:rPr>
        <w:t>2021</w:t>
      </w:r>
      <w:r>
        <w:rPr>
          <w:lang w:eastAsia="zh-CN"/>
        </w:rPr>
        <w:t>春秋招记录（附一些个人经验）（</w:t>
      </w:r>
      <w:r>
        <w:rPr>
          <w:lang w:eastAsia="zh-CN"/>
        </w:rPr>
        <w:t>8.02</w:t>
      </w:r>
      <w:r>
        <w:rPr>
          <w:lang w:eastAsia="zh-CN"/>
        </w:rPr>
        <w:t>更新）</w:t>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2020-08-02 14:36:06</w:t>
      </w:r>
      <w:r>
        <w:rPr>
          <w:lang w:eastAsia="zh-CN"/>
        </w:rPr>
        <w:br/>
      </w:r>
      <w:r>
        <w:rPr>
          <w:lang w:eastAsia="zh-CN"/>
        </w:rPr>
        <w:br/>
      </w:r>
      <w:r>
        <w:rPr>
          <w:lang w:eastAsia="zh-CN"/>
        </w:rPr>
        <w:t>前言</w:t>
      </w:r>
      <w:r>
        <w:rPr>
          <w:lang w:eastAsia="zh-CN"/>
        </w:rPr>
        <w:br/>
      </w:r>
      <w:r>
        <w:rPr>
          <w:lang w:eastAsia="zh-CN"/>
        </w:rPr>
        <w:lastRenderedPageBreak/>
        <w:t>永远不会有正当其时的时候，你总会觉得要么年纪太轻，要么太老，要么太忙，抑或是其他什么原因。如果你总是为找不到完美的时刻而困扰，那么，完美的时机永远不会出现。</w:t>
      </w:r>
      <w:r>
        <w:rPr>
          <w:lang w:eastAsia="zh-CN"/>
        </w:rPr>
        <w:br/>
      </w:r>
      <w:proofErr w:type="spellStart"/>
      <w:r>
        <w:t>背景</w:t>
      </w:r>
      <w:proofErr w:type="spellEnd"/>
      <w:r>
        <w:br/>
      </w:r>
      <w:r>
        <w:t>本</w:t>
      </w:r>
      <w:r>
        <w:t>211</w:t>
      </w:r>
      <w:r>
        <w:t>硕</w:t>
      </w:r>
      <w:r>
        <w:t>211</w:t>
      </w:r>
      <w:r>
        <w:t>，跨考生，本科非计算机，是跨度很大的农业，于是成了猫哥文中的灵芝仔，私贴猫哥文章</w:t>
      </w:r>
      <w:r>
        <w:t>https://www.nowcoder.com/discuss/181212?type=all&amp;order=time&amp;pos=&amp;page=3&amp;channel=666&amp;source_id=search_all</w:t>
      </w:r>
      <w:r>
        <w:t>，也是</w:t>
      </w:r>
      <w:r>
        <w:t>cyc2018</w:t>
      </w:r>
      <w:r>
        <w:t>群里的罐头，也是夸夸群里的虾米。</w:t>
      </w:r>
      <w:r>
        <w:rPr>
          <w:lang w:eastAsia="zh-CN"/>
        </w:rPr>
        <w:t>Java</w:t>
      </w:r>
      <w:r>
        <w:rPr>
          <w:lang w:eastAsia="zh-CN"/>
        </w:rPr>
        <w:t>开发，无比赛无论文无专利无奖（此处有伏笔）。曾在</w:t>
      </w:r>
      <w:r>
        <w:rPr>
          <w:lang w:eastAsia="zh-CN"/>
        </w:rPr>
        <w:t>2019</w:t>
      </w:r>
      <w:r>
        <w:rPr>
          <w:lang w:eastAsia="zh-CN"/>
        </w:rPr>
        <w:t>年</w:t>
      </w:r>
      <w:r>
        <w:rPr>
          <w:lang w:eastAsia="zh-CN"/>
        </w:rPr>
        <w:t>4</w:t>
      </w:r>
      <w:r>
        <w:rPr>
          <w:lang w:eastAsia="zh-CN"/>
        </w:rPr>
        <w:t>月面试绿盟科技因为不知道</w:t>
      </w:r>
      <w:r>
        <w:rPr>
          <w:lang w:eastAsia="zh-CN"/>
        </w:rPr>
        <w:t>map</w:t>
      </w:r>
      <w:r>
        <w:rPr>
          <w:lang w:eastAsia="zh-CN"/>
        </w:rPr>
        <w:t>是什么被挂掉，面</w:t>
      </w:r>
      <w:r>
        <w:rPr>
          <w:lang w:eastAsia="zh-CN"/>
        </w:rPr>
        <w:t>sap</w:t>
      </w:r>
      <w:r>
        <w:rPr>
          <w:lang w:eastAsia="zh-CN"/>
        </w:rPr>
        <w:t>的</w:t>
      </w:r>
      <w:proofErr w:type="spellStart"/>
      <w:r>
        <w:rPr>
          <w:lang w:eastAsia="zh-CN"/>
        </w:rPr>
        <w:t>qa</w:t>
      </w:r>
      <w:proofErr w:type="spellEnd"/>
      <w:r>
        <w:rPr>
          <w:lang w:eastAsia="zh-CN"/>
        </w:rPr>
        <w:t>因为没听过反射被挂掉。</w:t>
      </w:r>
      <w:r>
        <w:rPr>
          <w:lang w:eastAsia="zh-CN"/>
        </w:rPr>
        <w:br/>
      </w:r>
      <w:r>
        <w:rPr>
          <w:lang w:eastAsia="zh-CN"/>
        </w:rPr>
        <w:t>目的</w:t>
      </w:r>
      <w:r>
        <w:rPr>
          <w:lang w:eastAsia="zh-CN"/>
        </w:rPr>
        <w:br/>
      </w:r>
      <w:r>
        <w:rPr>
          <w:lang w:eastAsia="zh-CN"/>
        </w:rPr>
        <w:t>因为在自己初学</w:t>
      </w:r>
      <w:r>
        <w:rPr>
          <w:lang w:eastAsia="zh-CN"/>
        </w:rPr>
        <w:t>Java</w:t>
      </w:r>
      <w:r>
        <w:rPr>
          <w:lang w:eastAsia="zh-CN"/>
        </w:rPr>
        <w:t>身处泥泞的时候，夸夸群的</w:t>
      </w:r>
      <w:r>
        <w:rPr>
          <w:lang w:eastAsia="zh-CN"/>
        </w:rPr>
        <w:t>tox</w:t>
      </w:r>
      <w:r>
        <w:rPr>
          <w:lang w:eastAsia="zh-CN"/>
        </w:rPr>
        <w:t>南哥毛毛</w:t>
      </w:r>
      <w:r>
        <w:rPr>
          <w:lang w:eastAsia="zh-CN"/>
        </w:rPr>
        <w:t>(</w:t>
      </w:r>
      <w:r>
        <w:rPr>
          <w:lang w:eastAsia="zh-CN"/>
        </w:rPr>
        <w:t>锁子哥）样样猫哥</w:t>
      </w:r>
      <w:r>
        <w:rPr>
          <w:lang w:eastAsia="zh-CN"/>
        </w:rPr>
        <w:t>curry</w:t>
      </w:r>
      <w:r>
        <w:rPr>
          <w:lang w:eastAsia="zh-CN"/>
        </w:rPr>
        <w:t>李哥小纸人等等等给了我太多太多的动力，一个目标</w:t>
      </w:r>
      <w:r>
        <w:rPr>
          <w:lang w:eastAsia="zh-CN"/>
        </w:rPr>
        <w:t>7k</w:t>
      </w:r>
      <w:r>
        <w:rPr>
          <w:lang w:eastAsia="zh-CN"/>
        </w:rPr>
        <w:t>工资的转行仔得以有所转机，</w:t>
      </w:r>
      <w:r>
        <w:rPr>
          <w:lang w:eastAsia="zh-CN"/>
        </w:rPr>
        <w:t>cyc2018</w:t>
      </w:r>
      <w:r>
        <w:rPr>
          <w:lang w:eastAsia="zh-CN"/>
        </w:rPr>
        <w:t>群的曹丕</w:t>
      </w:r>
      <w:r>
        <w:rPr>
          <w:lang w:eastAsia="zh-CN"/>
        </w:rPr>
        <w:t>y</w:t>
      </w:r>
      <w:r>
        <w:rPr>
          <w:lang w:eastAsia="zh-CN"/>
        </w:rPr>
        <w:t>宝博士</w:t>
      </w:r>
      <w:r>
        <w:rPr>
          <w:lang w:eastAsia="zh-CN"/>
        </w:rPr>
        <w:t>a</w:t>
      </w:r>
      <w:r>
        <w:rPr>
          <w:lang w:eastAsia="zh-CN"/>
        </w:rPr>
        <w:t>宝萝莉面条等等也给我带来了无限的快乐，让我阴霾时没有自闭，现在的我已经不是那个时常焦虑偶尔抑郁的罐头，也不是颤颤巍巍学习每种经验每种技巧的那个虾米，一切都在往好的地方走。希望这篇帖子能给每一个看不到未来的你带来一束光，也许一切并没有那么糟。</w:t>
      </w:r>
      <w:r>
        <w:rPr>
          <w:lang w:eastAsia="zh-CN"/>
        </w:rPr>
        <w:br/>
      </w:r>
      <w:r>
        <w:rPr>
          <w:lang w:eastAsia="zh-CN"/>
        </w:rPr>
        <w:t>战绩</w:t>
      </w:r>
      <w:r>
        <w:rPr>
          <w:lang w:eastAsia="zh-CN"/>
        </w:rPr>
        <w:br/>
      </w:r>
      <w:r>
        <w:rPr>
          <w:lang w:eastAsia="zh-CN"/>
        </w:rPr>
        <w:t>春招：腾讯（一面挂）字节（二面挂）美团（</w:t>
      </w:r>
      <w:r>
        <w:rPr>
          <w:lang w:eastAsia="zh-CN"/>
        </w:rPr>
        <w:t>offer</w:t>
      </w:r>
      <w:r>
        <w:rPr>
          <w:lang w:eastAsia="zh-CN"/>
        </w:rPr>
        <w:t>）贝壳（</w:t>
      </w:r>
      <w:r>
        <w:rPr>
          <w:lang w:eastAsia="zh-CN"/>
        </w:rPr>
        <w:t>offer</w:t>
      </w:r>
      <w:r>
        <w:rPr>
          <w:lang w:eastAsia="zh-CN"/>
        </w:rPr>
        <w:t>）华为（</w:t>
      </w:r>
      <w:r>
        <w:rPr>
          <w:lang w:eastAsia="zh-CN"/>
        </w:rPr>
        <w:t>offer</w:t>
      </w:r>
      <w:r>
        <w:rPr>
          <w:lang w:eastAsia="zh-CN"/>
        </w:rPr>
        <w:t>）滴滴（</w:t>
      </w:r>
      <w:r>
        <w:rPr>
          <w:lang w:eastAsia="zh-CN"/>
        </w:rPr>
        <w:t>offer</w:t>
      </w:r>
      <w:r>
        <w:rPr>
          <w:lang w:eastAsia="zh-CN"/>
        </w:rPr>
        <w:t>）同程（</w:t>
      </w:r>
      <w:r>
        <w:rPr>
          <w:lang w:eastAsia="zh-CN"/>
        </w:rPr>
        <w:t>offer</w:t>
      </w:r>
      <w:r>
        <w:rPr>
          <w:lang w:eastAsia="zh-CN"/>
        </w:rPr>
        <w:t>）投</w:t>
      </w:r>
      <w:r>
        <w:rPr>
          <w:lang w:eastAsia="zh-CN"/>
        </w:rPr>
        <w:t>7</w:t>
      </w:r>
      <w:r>
        <w:rPr>
          <w:lang w:eastAsia="zh-CN"/>
        </w:rPr>
        <w:t>中</w:t>
      </w:r>
      <w:r>
        <w:rPr>
          <w:lang w:eastAsia="zh-CN"/>
        </w:rPr>
        <w:t>5</w:t>
      </w:r>
      <w:r>
        <w:rPr>
          <w:lang w:eastAsia="zh-CN"/>
        </w:rPr>
        <w:t>（最后去了美团）</w:t>
      </w:r>
      <w:r>
        <w:rPr>
          <w:lang w:eastAsia="zh-CN"/>
        </w:rPr>
        <w:br/>
      </w:r>
      <w:r>
        <w:rPr>
          <w:lang w:eastAsia="zh-CN"/>
        </w:rPr>
        <w:t>提前批：字节（意向书）阿里（</w:t>
      </w:r>
      <w:proofErr w:type="spellStart"/>
      <w:r>
        <w:rPr>
          <w:lang w:eastAsia="zh-CN"/>
        </w:rPr>
        <w:t>hr</w:t>
      </w:r>
      <w:proofErr w:type="spellEnd"/>
      <w:r>
        <w:rPr>
          <w:lang w:eastAsia="zh-CN"/>
        </w:rPr>
        <w:t>面挂）京东（</w:t>
      </w:r>
      <w:proofErr w:type="spellStart"/>
      <w:r>
        <w:rPr>
          <w:lang w:eastAsia="zh-CN"/>
        </w:rPr>
        <w:t>hr</w:t>
      </w:r>
      <w:proofErr w:type="spellEnd"/>
      <w:r>
        <w:rPr>
          <w:lang w:eastAsia="zh-CN"/>
        </w:rPr>
        <w:t>面）招银（</w:t>
      </w:r>
      <w:proofErr w:type="spellStart"/>
      <w:r>
        <w:rPr>
          <w:lang w:eastAsia="zh-CN"/>
        </w:rPr>
        <w:t>hr</w:t>
      </w:r>
      <w:proofErr w:type="spellEnd"/>
      <w:r>
        <w:rPr>
          <w:lang w:eastAsia="zh-CN"/>
        </w:rPr>
        <w:t>后等结果）微博（</w:t>
      </w:r>
      <w:proofErr w:type="spellStart"/>
      <w:r>
        <w:rPr>
          <w:lang w:eastAsia="zh-CN"/>
        </w:rPr>
        <w:t>hr</w:t>
      </w:r>
      <w:proofErr w:type="spellEnd"/>
      <w:r>
        <w:rPr>
          <w:lang w:eastAsia="zh-CN"/>
        </w:rPr>
        <w:t>面）一点资讯（据说</w:t>
      </w:r>
      <w:proofErr w:type="spellStart"/>
      <w:r>
        <w:rPr>
          <w:lang w:eastAsia="zh-CN"/>
        </w:rPr>
        <w:t>cto</w:t>
      </w:r>
      <w:proofErr w:type="spellEnd"/>
      <w:r>
        <w:rPr>
          <w:lang w:eastAsia="zh-CN"/>
        </w:rPr>
        <w:t>面）触宝（</w:t>
      </w:r>
      <w:r>
        <w:rPr>
          <w:lang w:eastAsia="zh-CN"/>
        </w:rPr>
        <w:t>2</w:t>
      </w:r>
      <w:r>
        <w:rPr>
          <w:lang w:eastAsia="zh-CN"/>
        </w:rPr>
        <w:t>面挂）</w:t>
      </w:r>
      <w:proofErr w:type="spellStart"/>
      <w:r>
        <w:rPr>
          <w:lang w:eastAsia="zh-CN"/>
        </w:rPr>
        <w:t>shein</w:t>
      </w:r>
      <w:proofErr w:type="spellEnd"/>
      <w:r>
        <w:rPr>
          <w:lang w:eastAsia="zh-CN"/>
        </w:rPr>
        <w:t>（</w:t>
      </w:r>
      <w:proofErr w:type="spellStart"/>
      <w:r>
        <w:rPr>
          <w:lang w:eastAsia="zh-CN"/>
        </w:rPr>
        <w:t>hr</w:t>
      </w:r>
      <w:proofErr w:type="spellEnd"/>
      <w:r>
        <w:rPr>
          <w:lang w:eastAsia="zh-CN"/>
        </w:rPr>
        <w:t>面）快手（</w:t>
      </w:r>
      <w:r>
        <w:rPr>
          <w:lang w:eastAsia="zh-CN"/>
        </w:rPr>
        <w:t>2</w:t>
      </w:r>
      <w:r>
        <w:rPr>
          <w:lang w:eastAsia="zh-CN"/>
        </w:rPr>
        <w:t>面）（大概率字节结束秋招）</w:t>
      </w:r>
      <w:r>
        <w:rPr>
          <w:lang w:eastAsia="zh-CN"/>
        </w:rPr>
        <w:br/>
      </w:r>
      <w:r>
        <w:rPr>
          <w:lang w:eastAsia="zh-CN"/>
        </w:rPr>
        <w:t>秋招：待续</w:t>
      </w:r>
      <w:r>
        <w:rPr>
          <w:lang w:eastAsia="zh-CN"/>
        </w:rPr>
        <w:br/>
      </w:r>
      <w:r>
        <w:rPr>
          <w:lang w:eastAsia="zh-CN"/>
        </w:rPr>
        <w:t>面经</w:t>
      </w:r>
      <w:r>
        <w:rPr>
          <w:lang w:eastAsia="zh-CN"/>
        </w:rPr>
        <w:br/>
      </w:r>
      <w:r>
        <w:rPr>
          <w:lang w:eastAsia="zh-CN"/>
        </w:rPr>
        <w:t>因为罐头不怎么会使用各种</w:t>
      </w:r>
      <w:r>
        <w:rPr>
          <w:lang w:eastAsia="zh-CN"/>
        </w:rPr>
        <w:t>app</w:t>
      </w:r>
      <w:r>
        <w:rPr>
          <w:lang w:eastAsia="zh-CN"/>
        </w:rPr>
        <w:t>，苹果自带的电话也没有录音功能，只能通过一些回忆来追述下，当然有</w:t>
      </w:r>
      <w:proofErr w:type="spellStart"/>
      <w:r>
        <w:rPr>
          <w:lang w:eastAsia="zh-CN"/>
        </w:rPr>
        <w:t>cyc</w:t>
      </w:r>
      <w:proofErr w:type="spellEnd"/>
      <w:r>
        <w:rPr>
          <w:lang w:eastAsia="zh-CN"/>
        </w:rPr>
        <w:t>和</w:t>
      </w:r>
      <w:proofErr w:type="spellStart"/>
      <w:r>
        <w:rPr>
          <w:lang w:eastAsia="zh-CN"/>
        </w:rPr>
        <w:t>javaguide</w:t>
      </w:r>
      <w:proofErr w:type="spellEnd"/>
      <w:r>
        <w:rPr>
          <w:lang w:eastAsia="zh-CN"/>
        </w:rPr>
        <w:t>珠玉在前，面经也不是这篇面试的重点。</w:t>
      </w:r>
      <w:r>
        <w:rPr>
          <w:lang w:eastAsia="zh-CN"/>
        </w:rPr>
        <w:br/>
      </w:r>
      <w:r>
        <w:rPr>
          <w:lang w:eastAsia="zh-CN"/>
        </w:rPr>
        <w:t>春招</w:t>
      </w:r>
      <w:r>
        <w:rPr>
          <w:lang w:eastAsia="zh-CN"/>
        </w:rPr>
        <w:br/>
      </w:r>
      <w:r>
        <w:rPr>
          <w:lang w:eastAsia="zh-CN"/>
        </w:rPr>
        <w:t>印象不是很深刻了，大约都是以</w:t>
      </w:r>
      <w:proofErr w:type="spellStart"/>
      <w:r>
        <w:rPr>
          <w:lang w:eastAsia="zh-CN"/>
        </w:rPr>
        <w:t>mysql+redis+java</w:t>
      </w:r>
      <w:proofErr w:type="spellEnd"/>
      <w:r>
        <w:rPr>
          <w:lang w:eastAsia="zh-CN"/>
        </w:rPr>
        <w:t>基础和一些简单的算法题和设计模式相关的知识。罗列一些重点吧。</w:t>
      </w:r>
      <w:r>
        <w:rPr>
          <w:lang w:eastAsia="zh-CN"/>
        </w:rPr>
        <w:br/>
      </w:r>
      <w:r>
        <w:rPr>
          <w:lang w:eastAsia="zh-CN"/>
        </w:rPr>
        <w:t>算法</w:t>
      </w:r>
      <w:r>
        <w:rPr>
          <w:lang w:eastAsia="zh-CN"/>
        </w:rPr>
        <w:br/>
      </w:r>
      <w:r>
        <w:rPr>
          <w:lang w:eastAsia="zh-CN"/>
        </w:rPr>
        <w:t>首先以栈、链表、二叉树、</w:t>
      </w:r>
      <w:r>
        <w:rPr>
          <w:lang w:eastAsia="zh-CN"/>
        </w:rPr>
        <w:t>map</w:t>
      </w:r>
      <w:r>
        <w:rPr>
          <w:lang w:eastAsia="zh-CN"/>
        </w:rPr>
        <w:t>之类的数据结构的常见题目可以实现秒杀，这需要大量时</w:t>
      </w:r>
      <w:r>
        <w:rPr>
          <w:lang w:eastAsia="zh-CN"/>
        </w:rPr>
        <w:lastRenderedPageBreak/>
        <w:t>间的翻滚，所以建议每天</w:t>
      </w:r>
      <w:r>
        <w:rPr>
          <w:lang w:eastAsia="zh-CN"/>
        </w:rPr>
        <w:t>3</w:t>
      </w:r>
      <w:r>
        <w:rPr>
          <w:lang w:eastAsia="zh-CN"/>
        </w:rPr>
        <w:t>道题，</w:t>
      </w:r>
      <w:r>
        <w:rPr>
          <w:lang w:eastAsia="zh-CN"/>
        </w:rPr>
        <w:t>2</w:t>
      </w:r>
      <w:r>
        <w:rPr>
          <w:lang w:eastAsia="zh-CN"/>
        </w:rPr>
        <w:t>道复习，</w:t>
      </w:r>
      <w:r>
        <w:rPr>
          <w:lang w:eastAsia="zh-CN"/>
        </w:rPr>
        <w:t>1</w:t>
      </w:r>
      <w:r>
        <w:rPr>
          <w:lang w:eastAsia="zh-CN"/>
        </w:rPr>
        <w:t>道新题。其次，类似于双指针、回溯、</w:t>
      </w:r>
      <w:proofErr w:type="spellStart"/>
      <w:r>
        <w:rPr>
          <w:lang w:eastAsia="zh-CN"/>
        </w:rPr>
        <w:t>dfs</w:t>
      </w:r>
      <w:proofErr w:type="spellEnd"/>
      <w:r>
        <w:rPr>
          <w:lang w:eastAsia="zh-CN"/>
        </w:rPr>
        <w:t>、</w:t>
      </w:r>
      <w:proofErr w:type="spellStart"/>
      <w:r>
        <w:rPr>
          <w:lang w:eastAsia="zh-CN"/>
        </w:rPr>
        <w:t>bfs</w:t>
      </w:r>
      <w:proofErr w:type="spellEnd"/>
      <w:r>
        <w:rPr>
          <w:lang w:eastAsia="zh-CN"/>
        </w:rPr>
        <w:t>这种思路题，一定要有自己的模版（大佬除外），因为在实际面试过程中，有模版的写和凭心瞎写的差距很大，至少白板上可以写出大概的样子，这样子不会太紧张。本人呢</w:t>
      </w:r>
      <w:proofErr w:type="spellStart"/>
      <w:r>
        <w:rPr>
          <w:lang w:eastAsia="zh-CN"/>
        </w:rPr>
        <w:t>lc</w:t>
      </w:r>
      <w:proofErr w:type="spellEnd"/>
      <w:r>
        <w:rPr>
          <w:lang w:eastAsia="zh-CN"/>
        </w:rPr>
        <w:t>大概</w:t>
      </w:r>
      <w:r>
        <w:rPr>
          <w:lang w:eastAsia="zh-CN"/>
        </w:rPr>
        <w:t>300</w:t>
      </w:r>
      <w:r>
        <w:rPr>
          <w:lang w:eastAsia="zh-CN"/>
        </w:rPr>
        <w:t>道不到。（这里有个个人见解，没必要太死磕贪心、动态规划，当然一些经典题目需要记下来，但是更重要的是那个找</w:t>
      </w:r>
      <w:proofErr w:type="spellStart"/>
      <w:r>
        <w:rPr>
          <w:lang w:eastAsia="zh-CN"/>
        </w:rPr>
        <w:t>dp</w:t>
      </w:r>
      <w:proofErr w:type="spellEnd"/>
      <w:r>
        <w:rPr>
          <w:lang w:eastAsia="zh-CN"/>
        </w:rPr>
        <w:t>转移的过程思路，在字节三面中我也没写出</w:t>
      </w:r>
      <w:proofErr w:type="spellStart"/>
      <w:r>
        <w:rPr>
          <w:lang w:eastAsia="zh-CN"/>
        </w:rPr>
        <w:t>dp</w:t>
      </w:r>
      <w:proofErr w:type="spellEnd"/>
      <w:r>
        <w:rPr>
          <w:lang w:eastAsia="zh-CN"/>
        </w:rPr>
        <w:t>，但是转移方程大概正确，也给我过了。</w:t>
      </w:r>
      <w:r>
        <w:rPr>
          <w:lang w:eastAsia="zh-CN"/>
        </w:rPr>
        <w:br/>
      </w:r>
      <w:r>
        <w:rPr>
          <w:lang w:eastAsia="zh-CN"/>
        </w:rPr>
        <w:t>这里给大家一些确切的建议，面试的过程主要还是以数据结构为主的，迷信那些高大上最优解实在不是好的选择（大佬除外），我认为对着大话数据结构那本书的章节进行横向</w:t>
      </w:r>
      <w:r>
        <w:rPr>
          <w:lang w:eastAsia="zh-CN"/>
        </w:rPr>
        <w:t>tag</w:t>
      </w:r>
      <w:r>
        <w:rPr>
          <w:lang w:eastAsia="zh-CN"/>
        </w:rPr>
        <w:t>扩展，把每个</w:t>
      </w:r>
      <w:r>
        <w:rPr>
          <w:lang w:eastAsia="zh-CN"/>
        </w:rPr>
        <w:t>tag</w:t>
      </w:r>
      <w:r>
        <w:rPr>
          <w:lang w:eastAsia="zh-CN"/>
        </w:rPr>
        <w:t>常见的题刷</w:t>
      </w:r>
      <w:r>
        <w:rPr>
          <w:lang w:eastAsia="zh-CN"/>
        </w:rPr>
        <w:t>15</w:t>
      </w:r>
      <w:r>
        <w:rPr>
          <w:lang w:eastAsia="zh-CN"/>
        </w:rPr>
        <w:t>个左右足够了，另外经典的算法就那么几个，有时候我们总是低估了时间的力量，每天</w:t>
      </w:r>
      <w:r>
        <w:rPr>
          <w:lang w:eastAsia="zh-CN"/>
        </w:rPr>
        <w:t>3</w:t>
      </w:r>
      <w:r>
        <w:rPr>
          <w:lang w:eastAsia="zh-CN"/>
        </w:rPr>
        <w:t>个很足够了。</w:t>
      </w:r>
      <w:r>
        <w:rPr>
          <w:lang w:eastAsia="zh-CN"/>
        </w:rPr>
        <w:br/>
      </w:r>
      <w:r>
        <w:rPr>
          <w:lang w:eastAsia="zh-CN"/>
        </w:rPr>
        <w:t>后续我会出我的刷题单，希望大家多多指教。</w:t>
      </w:r>
      <w:r>
        <w:rPr>
          <w:lang w:eastAsia="zh-CN"/>
        </w:rPr>
        <w:br/>
      </w:r>
      <w:r>
        <w:rPr>
          <w:lang w:eastAsia="zh-CN"/>
        </w:rPr>
        <w:t>基础</w:t>
      </w:r>
      <w:r>
        <w:rPr>
          <w:lang w:eastAsia="zh-CN"/>
        </w:rPr>
        <w:br/>
      </w:r>
      <w:r>
        <w:rPr>
          <w:lang w:eastAsia="zh-CN"/>
        </w:rPr>
        <w:t>基础方面我的建议是一超多强，也就是有一个或者几个小的地方特别精通，但是广度要有，不要盲目追求</w:t>
      </w:r>
      <w:proofErr w:type="spellStart"/>
      <w:r>
        <w:rPr>
          <w:lang w:eastAsia="zh-CN"/>
        </w:rPr>
        <w:t>mq</w:t>
      </w:r>
      <w:proofErr w:type="spellEnd"/>
      <w:r>
        <w:rPr>
          <w:lang w:eastAsia="zh-CN"/>
        </w:rPr>
        <w:t>这些东西，实际的面试还是以（</w:t>
      </w:r>
      <w:r>
        <w:rPr>
          <w:lang w:eastAsia="zh-CN"/>
        </w:rPr>
        <w:t>408-</w:t>
      </w:r>
      <w:r>
        <w:rPr>
          <w:lang w:eastAsia="zh-CN"/>
        </w:rPr>
        <w:t>计算机组成）</w:t>
      </w:r>
      <w:r>
        <w:rPr>
          <w:lang w:eastAsia="zh-CN"/>
        </w:rPr>
        <w:t>+</w:t>
      </w:r>
      <w:r>
        <w:rPr>
          <w:lang w:eastAsia="zh-CN"/>
        </w:rPr>
        <w:t>数据库为主的，也就是说当你</w:t>
      </w:r>
      <w:proofErr w:type="spellStart"/>
      <w:r>
        <w:rPr>
          <w:lang w:eastAsia="zh-CN"/>
        </w:rPr>
        <w:t>os</w:t>
      </w:r>
      <w:proofErr w:type="spellEnd"/>
      <w:r>
        <w:rPr>
          <w:lang w:eastAsia="zh-CN"/>
        </w:rPr>
        <w:t>、网络、数据库还不错的时候已经满足了进大厂的需求，再熟悉两个知名中间件，就可以去收割了，应届生不建议死磕分布式、微服务之类的东西，很容易搞崩自己的心态。事实上我的数据库因为在迷茫期读了掘金小册和</w:t>
      </w:r>
      <w:proofErr w:type="spellStart"/>
      <w:r>
        <w:rPr>
          <w:lang w:eastAsia="zh-CN"/>
        </w:rPr>
        <w:t>innodb</w:t>
      </w:r>
      <w:proofErr w:type="spellEnd"/>
      <w:r>
        <w:rPr>
          <w:lang w:eastAsia="zh-CN"/>
        </w:rPr>
        <w:t>存储引擎两个，所以理论知识较为扎实，但我的</w:t>
      </w:r>
      <w:proofErr w:type="spellStart"/>
      <w:r>
        <w:rPr>
          <w:lang w:eastAsia="zh-CN"/>
        </w:rPr>
        <w:t>os</w:t>
      </w:r>
      <w:proofErr w:type="spellEnd"/>
      <w:r>
        <w:rPr>
          <w:lang w:eastAsia="zh-CN"/>
        </w:rPr>
        <w:t>非常差，只能讲讲进程线程内存这些基础的，但还是有了些小的</w:t>
      </w:r>
      <w:r>
        <w:rPr>
          <w:lang w:eastAsia="zh-CN"/>
        </w:rPr>
        <w:t>offer</w:t>
      </w:r>
      <w:r>
        <w:rPr>
          <w:lang w:eastAsia="zh-CN"/>
        </w:rPr>
        <w:t>，所以大家一定不要贪多。另外语言方向我只懂</w:t>
      </w:r>
      <w:r>
        <w:rPr>
          <w:lang w:eastAsia="zh-CN"/>
        </w:rPr>
        <w:t>Java</w:t>
      </w:r>
      <w:r>
        <w:rPr>
          <w:lang w:eastAsia="zh-CN"/>
        </w:rPr>
        <w:t>，一些小的建议就是</w:t>
      </w:r>
      <w:r>
        <w:rPr>
          <w:lang w:eastAsia="zh-CN"/>
        </w:rPr>
        <w:t>Java</w:t>
      </w:r>
      <w:r>
        <w:rPr>
          <w:lang w:eastAsia="zh-CN"/>
        </w:rPr>
        <w:t>开发要有能力把</w:t>
      </w:r>
      <w:proofErr w:type="spellStart"/>
      <w:r>
        <w:rPr>
          <w:lang w:eastAsia="zh-CN"/>
        </w:rPr>
        <w:t>os</w:t>
      </w:r>
      <w:proofErr w:type="spellEnd"/>
      <w:r>
        <w:rPr>
          <w:lang w:eastAsia="zh-CN"/>
        </w:rPr>
        <w:t>的问题全扯到虚拟机和并发上来，另外</w:t>
      </w:r>
      <w:r>
        <w:rPr>
          <w:lang w:eastAsia="zh-CN"/>
        </w:rPr>
        <w:t>Java</w:t>
      </w:r>
      <w:r>
        <w:rPr>
          <w:lang w:eastAsia="zh-CN"/>
        </w:rPr>
        <w:t>的源码不一定追</w:t>
      </w:r>
      <w:r>
        <w:rPr>
          <w:lang w:eastAsia="zh-CN"/>
        </w:rPr>
        <w:t>spring</w:t>
      </w:r>
      <w:r>
        <w:rPr>
          <w:lang w:eastAsia="zh-CN"/>
        </w:rPr>
        <w:t>，但是</w:t>
      </w:r>
      <w:proofErr w:type="spellStart"/>
      <w:r>
        <w:rPr>
          <w:lang w:eastAsia="zh-CN"/>
        </w:rPr>
        <w:t>juc</w:t>
      </w:r>
      <w:proofErr w:type="spellEnd"/>
      <w:r>
        <w:rPr>
          <w:lang w:eastAsia="zh-CN"/>
        </w:rPr>
        <w:t>和</w:t>
      </w:r>
      <w:r>
        <w:rPr>
          <w:lang w:eastAsia="zh-CN"/>
        </w:rPr>
        <w:t>util</w:t>
      </w:r>
      <w:r>
        <w:rPr>
          <w:lang w:eastAsia="zh-CN"/>
        </w:rPr>
        <w:t>下的集合之类的一定要有理解，尤其是阿里之类的真的会为源码第一行是什么的，千万要谨记。</w:t>
      </w:r>
      <w:r>
        <w:rPr>
          <w:lang w:eastAsia="zh-CN"/>
        </w:rPr>
        <w:br/>
      </w:r>
      <w:r>
        <w:rPr>
          <w:lang w:eastAsia="zh-CN"/>
        </w:rPr>
        <w:t>另外可以记住类似于双重校验之类的思路，还有不要死记硬背，比如虚拟机的类加载器不要只看书，其实源码很简单的流程，可能只需要半天你就从背书仔到了源码大佬，很多事情一定要进去，不要在外面观摩。</w:t>
      </w:r>
      <w:r>
        <w:rPr>
          <w:lang w:eastAsia="zh-CN"/>
        </w:rPr>
        <w:br/>
      </w:r>
      <w:r>
        <w:rPr>
          <w:lang w:eastAsia="zh-CN"/>
        </w:rPr>
        <w:t>这里给大家推荐一些书目吧，觉得对自己的帮助非常大。</w:t>
      </w:r>
      <w:r>
        <w:rPr>
          <w:lang w:eastAsia="zh-CN"/>
        </w:rPr>
        <w:br/>
      </w:r>
      <w:r>
        <w:rPr>
          <w:lang w:eastAsia="zh-CN"/>
        </w:rPr>
        <w:br/>
      </w:r>
      <w:r>
        <w:rPr>
          <w:lang w:eastAsia="zh-CN"/>
        </w:rPr>
        <w:t>深入理解</w:t>
      </w:r>
      <w:r>
        <w:rPr>
          <w:lang w:eastAsia="zh-CN"/>
        </w:rPr>
        <w:t>Java</w:t>
      </w:r>
      <w:r>
        <w:rPr>
          <w:lang w:eastAsia="zh-CN"/>
        </w:rPr>
        <w:t>虚拟机</w:t>
      </w:r>
      <w:r>
        <w:rPr>
          <w:lang w:eastAsia="zh-CN"/>
        </w:rPr>
        <w:t xml:space="preserve"> </w:t>
      </w:r>
      <w:r>
        <w:rPr>
          <w:lang w:eastAsia="zh-CN"/>
        </w:rPr>
        <w:br/>
        <w:t>Java</w:t>
      </w:r>
      <w:r>
        <w:rPr>
          <w:lang w:eastAsia="zh-CN"/>
        </w:rPr>
        <w:t>并发编程之美</w:t>
      </w:r>
      <w:r>
        <w:rPr>
          <w:lang w:eastAsia="zh-CN"/>
        </w:rPr>
        <w:t xml:space="preserve"> </w:t>
      </w:r>
      <w:r>
        <w:rPr>
          <w:lang w:eastAsia="zh-CN"/>
        </w:rPr>
        <w:br/>
      </w:r>
      <w:r>
        <w:rPr>
          <w:lang w:eastAsia="zh-CN"/>
        </w:rPr>
        <w:t>深入理解</w:t>
      </w:r>
      <w:proofErr w:type="spellStart"/>
      <w:r>
        <w:rPr>
          <w:lang w:eastAsia="zh-CN"/>
        </w:rPr>
        <w:t>innodb</w:t>
      </w:r>
      <w:proofErr w:type="spellEnd"/>
      <w:r>
        <w:rPr>
          <w:lang w:eastAsia="zh-CN"/>
        </w:rPr>
        <w:t>存储引擎</w:t>
      </w:r>
      <w:r>
        <w:rPr>
          <w:lang w:eastAsia="zh-CN"/>
        </w:rPr>
        <w:t xml:space="preserve"> </w:t>
      </w:r>
      <w:r>
        <w:rPr>
          <w:lang w:eastAsia="zh-CN"/>
        </w:rPr>
        <w:br/>
      </w:r>
      <w:proofErr w:type="spellStart"/>
      <w:r>
        <w:rPr>
          <w:lang w:eastAsia="zh-CN"/>
        </w:rPr>
        <w:lastRenderedPageBreak/>
        <w:t>redis</w:t>
      </w:r>
      <w:proofErr w:type="spellEnd"/>
      <w:r>
        <w:rPr>
          <w:lang w:eastAsia="zh-CN"/>
        </w:rPr>
        <w:t>设计与实现</w:t>
      </w:r>
      <w:r>
        <w:rPr>
          <w:lang w:eastAsia="zh-CN"/>
        </w:rPr>
        <w:t xml:space="preserve"> </w:t>
      </w:r>
      <w:r>
        <w:rPr>
          <w:lang w:eastAsia="zh-CN"/>
        </w:rPr>
        <w:br/>
      </w:r>
      <w:r>
        <w:rPr>
          <w:lang w:eastAsia="zh-CN"/>
        </w:rPr>
        <w:t>计算机网络</w:t>
      </w:r>
      <w:r>
        <w:rPr>
          <w:lang w:eastAsia="zh-CN"/>
        </w:rPr>
        <w:t xml:space="preserve"> </w:t>
      </w:r>
      <w:r>
        <w:rPr>
          <w:lang w:eastAsia="zh-CN"/>
        </w:rPr>
        <w:t>自顶向下</w:t>
      </w:r>
      <w:r>
        <w:rPr>
          <w:lang w:eastAsia="zh-CN"/>
        </w:rPr>
        <w:t xml:space="preserve"> </w:t>
      </w:r>
      <w:r>
        <w:rPr>
          <w:lang w:eastAsia="zh-CN"/>
        </w:rPr>
        <w:br/>
      </w:r>
      <w:r>
        <w:rPr>
          <w:lang w:eastAsia="zh-CN"/>
        </w:rPr>
        <w:t>现代操作系统</w:t>
      </w:r>
      <w:r>
        <w:rPr>
          <w:lang w:eastAsia="zh-CN"/>
        </w:rPr>
        <w:t xml:space="preserve"> </w:t>
      </w:r>
      <w:r>
        <w:rPr>
          <w:lang w:eastAsia="zh-CN"/>
        </w:rPr>
        <w:br/>
        <w:t>Java</w:t>
      </w:r>
      <w:r>
        <w:rPr>
          <w:lang w:eastAsia="zh-CN"/>
        </w:rPr>
        <w:t>核心技术</w:t>
      </w:r>
      <w:r>
        <w:rPr>
          <w:lang w:eastAsia="zh-CN"/>
        </w:rPr>
        <w:t xml:space="preserve"> </w:t>
      </w:r>
      <w:r>
        <w:rPr>
          <w:lang w:eastAsia="zh-CN"/>
        </w:rPr>
        <w:br/>
      </w:r>
      <w:r>
        <w:rPr>
          <w:lang w:eastAsia="zh-CN"/>
        </w:rPr>
        <w:t>算法</w:t>
      </w:r>
      <w:r>
        <w:rPr>
          <w:lang w:eastAsia="zh-CN"/>
        </w:rPr>
        <w:t xml:space="preserve">4 </w:t>
      </w:r>
      <w:r>
        <w:rPr>
          <w:lang w:eastAsia="zh-CN"/>
        </w:rPr>
        <w:br/>
      </w:r>
      <w:r>
        <w:rPr>
          <w:lang w:eastAsia="zh-CN"/>
        </w:rPr>
        <w:br/>
      </w:r>
      <w:r>
        <w:rPr>
          <w:lang w:eastAsia="zh-CN"/>
        </w:rPr>
        <w:t>简历</w:t>
      </w:r>
      <w:r>
        <w:rPr>
          <w:lang w:eastAsia="zh-CN"/>
        </w:rPr>
        <w:br/>
      </w:r>
      <w:r>
        <w:rPr>
          <w:lang w:eastAsia="zh-CN"/>
        </w:rPr>
        <w:t>我的简历一般都会过筛选，至今只被三七和图森未来刷掉，但我其实个人经历是非常少的，所以我的建议就是写好自己的教育经历，至于跨考生，可以先写自己的硕士专业，然后本科专业先不写，不用硬套模版，这里建议超级简历，可以根据自己的喜好进行一些设置。在投递简历的时候尽量选择内推邮箱，原因在：</w:t>
      </w:r>
      <w:r>
        <w:rPr>
          <w:lang w:eastAsia="zh-CN"/>
        </w:rPr>
        <w:t>1</w:t>
      </w:r>
      <w:r>
        <w:rPr>
          <w:lang w:eastAsia="zh-CN"/>
        </w:rPr>
        <w:t>，响应快，</w:t>
      </w:r>
      <w:r>
        <w:rPr>
          <w:lang w:eastAsia="zh-CN"/>
        </w:rPr>
        <w:t>2</w:t>
      </w:r>
      <w:r>
        <w:rPr>
          <w:lang w:eastAsia="zh-CN"/>
        </w:rPr>
        <w:t>，可以用自己的简历模版。这里想给大家强调一个误区，对于技术岗来说，简历真的只在初筛时有用。（很多公司还是看的我的春招简历，也给过了），这就要求我们的简历一定要做好减法，怎么样刚够又不会给自己挖坑呢？这里留白我会贴一下我的技能栈，另外实习经历似乎也不是越多越好，我一直只贴了我的美团实习，再加</w:t>
      </w:r>
      <w:r>
        <w:rPr>
          <w:lang w:eastAsia="zh-CN"/>
        </w:rPr>
        <w:t>2</w:t>
      </w:r>
      <w:r>
        <w:rPr>
          <w:lang w:eastAsia="zh-CN"/>
        </w:rPr>
        <w:t>到</w:t>
      </w:r>
      <w:r>
        <w:rPr>
          <w:lang w:eastAsia="zh-CN"/>
        </w:rPr>
        <w:t>3</w:t>
      </w:r>
      <w:r>
        <w:rPr>
          <w:lang w:eastAsia="zh-CN"/>
        </w:rPr>
        <w:t>个小项目点缀一下，就可以进行投递了，千万不要写太多给自己挖坑，大部门面试官还是对着简历面的。</w:t>
      </w:r>
      <w:r>
        <w:rPr>
          <w:lang w:eastAsia="zh-CN"/>
        </w:rPr>
        <w:br/>
      </w:r>
      <w:r>
        <w:rPr>
          <w:lang w:eastAsia="zh-CN"/>
        </w:rPr>
        <w:t>项目</w:t>
      </w:r>
      <w:r>
        <w:rPr>
          <w:lang w:eastAsia="zh-CN"/>
        </w:rPr>
        <w:br/>
      </w:r>
      <w:r>
        <w:rPr>
          <w:lang w:eastAsia="zh-CN"/>
        </w:rPr>
        <w:t>这里要好好谈谈，先留白，还在实习，先工作了，周末更。</w:t>
      </w:r>
      <w:r>
        <w:rPr>
          <w:lang w:eastAsia="zh-CN"/>
        </w:rPr>
        <w:br/>
      </w:r>
      <w:r>
        <w:rPr>
          <w:lang w:eastAsia="zh-CN"/>
        </w:rPr>
        <w:br/>
      </w:r>
      <w:r>
        <w:rPr>
          <w:lang w:eastAsia="zh-CN"/>
        </w:rPr>
        <w:t>更新，项目的话，相信是很多跨考党和本科生的难点，这里我建议牛客的视频课，这个很容易找得到，不用花很久，一个月的每半天足矣，我觉得最重要的是项目的完整度，就是大概要走完项目主流程，然后在某一个模块进行深挖，也就是针对自己的技能点去挖项目，而不是根据项目来找技能点，比如，引入缓存模块的时候自然而然尝试</w:t>
      </w:r>
      <w:proofErr w:type="spellStart"/>
      <w:r>
        <w:rPr>
          <w:lang w:eastAsia="zh-CN"/>
        </w:rPr>
        <w:t>redis</w:t>
      </w:r>
      <w:proofErr w:type="spellEnd"/>
      <w:r>
        <w:rPr>
          <w:lang w:eastAsia="zh-CN"/>
        </w:rPr>
        <w:t>各种</w:t>
      </w:r>
      <w:proofErr w:type="spellStart"/>
      <w:r>
        <w:rPr>
          <w:lang w:eastAsia="zh-CN"/>
        </w:rPr>
        <w:t>api</w:t>
      </w:r>
      <w:proofErr w:type="spellEnd"/>
      <w:r>
        <w:rPr>
          <w:lang w:eastAsia="zh-CN"/>
        </w:rPr>
        <w:t>，这样子就很容易熟悉项目，其实在面试的过程中最重要的是整个项目为何如此设计，具体的点能答出几个就很好了，刻意的去制造一些</w:t>
      </w:r>
      <w:r>
        <w:rPr>
          <w:lang w:eastAsia="zh-CN"/>
        </w:rPr>
        <w:t>bug</w:t>
      </w:r>
      <w:r>
        <w:rPr>
          <w:lang w:eastAsia="zh-CN"/>
        </w:rPr>
        <w:t>并尝试一些解决方案，基本有一些这样的思考，就可以找到一份不错的实习，再在实习过程中接触真实项目，真实项目最重要的是理顺和拉通，因为自己需要负责的可能只是某个具体模块，如果疏于思考而只注重接口实现就很容易陷入增删改查的怪圈里。</w:t>
      </w:r>
      <w:r>
        <w:rPr>
          <w:lang w:eastAsia="zh-CN"/>
        </w:rPr>
        <w:br/>
      </w:r>
      <w:r>
        <w:rPr>
          <w:lang w:eastAsia="zh-CN"/>
        </w:rPr>
        <w:t>但是项目对于学生而言的重要性远不如基础，过硬的基础足够寻找一份很好的工作，不要因小失大，项目只是为了对基础的一些细节实现而服务的，其技术点远不如书上那么深入，</w:t>
      </w:r>
      <w:r>
        <w:rPr>
          <w:lang w:eastAsia="zh-CN"/>
        </w:rPr>
        <w:lastRenderedPageBreak/>
        <w:t>项目中重要的其实是各种</w:t>
      </w:r>
      <w:proofErr w:type="spellStart"/>
      <w:r>
        <w:rPr>
          <w:lang w:eastAsia="zh-CN"/>
        </w:rPr>
        <w:t>api</w:t>
      </w:r>
      <w:proofErr w:type="spellEnd"/>
      <w:r>
        <w:rPr>
          <w:lang w:eastAsia="zh-CN"/>
        </w:rPr>
        <w:t>各种中间件之间的比对过程中针对具体业务场景做的一些取舍，所以最重要的是还是基础，希望大家不要过于在意项目。如果真的没有项目，就可以在幕课或牛客跟一个完整项目，勤奋点的话一个月绰绰有余就可以搞完，之后进行严密思考即可。</w:t>
      </w:r>
      <w:r>
        <w:rPr>
          <w:lang w:eastAsia="zh-CN"/>
        </w:rPr>
        <w:br/>
      </w:r>
      <w:r>
        <w:rPr>
          <w:lang w:eastAsia="zh-CN"/>
        </w:rPr>
        <w:t>面试</w:t>
      </w:r>
      <w:r>
        <w:rPr>
          <w:lang w:eastAsia="zh-CN"/>
        </w:rPr>
        <w:br/>
      </w:r>
      <w:r>
        <w:rPr>
          <w:lang w:eastAsia="zh-CN"/>
        </w:rPr>
        <w:t>不知道大家会不会跟我一样一开始特别讨厌面试，而我现在特别喜欢面试，很愿意去面试。因为面试是所有环节里自主性最大的，首先要有一定的信心：能让我来面试，只要我的简历属实，那么证明我的硬性条件是符合公司要求的。那么面试就应该是一个平等交流的过程，一开始我很容易怯场，后来发现怯场反倒挂，每个人应该拾起自己的信心，在面试中，合理的引导面试官进入自己擅长的领域。如果发现自己没有擅长的领域，就一定要有广度，也就是说，广度和深度必须至少有一个：当你某点特别突出，你要注意的是怎么让面试官发现你这个点。当你每个点都知道，但是不是很深入，就要多做发散性的引导。总体来说，大家如果好好准备过的话，都或多或少有自己的亮点，面试过程中一定要记住，对方也很愿意跟你交流现在应届生的技术栈和思路，每个程序员也是一个孤独的人，面试的时候也是交朋友的过程，当你觉得对方很愿意和你做朋友的时候，面试大概就过了。</w:t>
      </w:r>
      <w:r>
        <w:rPr>
          <w:lang w:eastAsia="zh-CN"/>
        </w:rPr>
        <w:br/>
      </w:r>
      <w:r>
        <w:rPr>
          <w:lang w:eastAsia="zh-CN"/>
        </w:rPr>
        <w:t>上个厕所，待会更新。</w:t>
      </w:r>
      <w:r>
        <w:rPr>
          <w:lang w:eastAsia="zh-CN"/>
        </w:rPr>
        <w:br/>
      </w:r>
    </w:p>
    <w:p w14:paraId="629313BC" w14:textId="77777777" w:rsidR="00F746A7" w:rsidRDefault="00001D09">
      <w:pPr>
        <w:rPr>
          <w:lang w:eastAsia="zh-CN"/>
        </w:rPr>
      </w:pPr>
      <w:r>
        <w:rPr>
          <w:lang w:eastAsia="zh-CN"/>
        </w:rPr>
        <w:t>**********************************</w:t>
      </w:r>
      <w:r>
        <w:rPr>
          <w:lang w:eastAsia="zh-CN"/>
        </w:rPr>
        <w:t>第</w:t>
      </w:r>
      <w:r>
        <w:rPr>
          <w:lang w:eastAsia="zh-CN"/>
        </w:rPr>
        <w:t>61</w:t>
      </w:r>
      <w:r>
        <w:rPr>
          <w:lang w:eastAsia="zh-CN"/>
        </w:rPr>
        <w:t>篇</w:t>
      </w:r>
      <w:r>
        <w:rPr>
          <w:lang w:eastAsia="zh-CN"/>
        </w:rPr>
        <w:t>*************************************</w:t>
      </w:r>
    </w:p>
    <w:p w14:paraId="3F68EBB6" w14:textId="77777777" w:rsidR="00F746A7" w:rsidRDefault="00001D09">
      <w:pPr>
        <w:rPr>
          <w:lang w:eastAsia="zh-CN"/>
        </w:rPr>
      </w:pPr>
      <w:r>
        <w:rPr>
          <w:lang w:eastAsia="zh-CN"/>
        </w:rPr>
        <w:t>Java</w:t>
      </w:r>
      <w:r>
        <w:rPr>
          <w:lang w:eastAsia="zh-CN"/>
        </w:rPr>
        <w:t>面经</w:t>
      </w:r>
      <w:r>
        <w:rPr>
          <w:lang w:eastAsia="zh-CN"/>
        </w:rPr>
        <w:br/>
      </w:r>
      <w:r>
        <w:rPr>
          <w:lang w:eastAsia="zh-CN"/>
        </w:rPr>
        <w:br/>
      </w:r>
      <w:r>
        <w:rPr>
          <w:lang w:eastAsia="zh-CN"/>
        </w:rPr>
        <w:t>编辑于</w:t>
      </w:r>
      <w:r>
        <w:rPr>
          <w:lang w:eastAsia="zh-CN"/>
        </w:rPr>
        <w:t xml:space="preserve">  2020-07-31 11:06:27</w:t>
      </w:r>
      <w:r>
        <w:rPr>
          <w:lang w:eastAsia="zh-CN"/>
        </w:rPr>
        <w:br/>
      </w:r>
      <w:r>
        <w:rPr>
          <w:lang w:eastAsia="zh-CN"/>
        </w:rPr>
        <w:br/>
        <w:t>https://github.com/luo-rong/JavaInterviewArcanum</w:t>
      </w:r>
      <w:r>
        <w:rPr>
          <w:lang w:eastAsia="zh-CN"/>
        </w:rPr>
        <w:br/>
      </w:r>
      <w:r>
        <w:rPr>
          <w:lang w:eastAsia="zh-CN"/>
        </w:rPr>
        <w:br/>
        <w:t xml:space="preserve"> </w:t>
      </w:r>
      <w:r>
        <w:rPr>
          <w:lang w:eastAsia="zh-CN"/>
        </w:rPr>
        <w:t>又是一年校招季。</w:t>
      </w:r>
      <w:r>
        <w:rPr>
          <w:lang w:eastAsia="zh-CN"/>
        </w:rPr>
        <w:br/>
        <w:t xml:space="preserve"> </w:t>
      </w:r>
      <w:r>
        <w:rPr>
          <w:lang w:eastAsia="zh-CN"/>
        </w:rPr>
        <w:t>面经并没有整理到让我自己满意的程度，但是还是分享给需要的人吧～</w:t>
      </w:r>
      <w:r>
        <w:rPr>
          <w:lang w:eastAsia="zh-CN"/>
        </w:rPr>
        <w:br/>
        <w:t xml:space="preserve"> </w:t>
      </w:r>
      <w:r>
        <w:rPr>
          <w:lang w:eastAsia="zh-CN"/>
        </w:rPr>
        <w:t>祝前程似锦！</w:t>
      </w:r>
      <w:r>
        <w:rPr>
          <w:lang w:eastAsia="zh-CN"/>
        </w:rPr>
        <w:br/>
      </w:r>
    </w:p>
    <w:p w14:paraId="37278BD8" w14:textId="77777777" w:rsidR="00F746A7" w:rsidRDefault="00001D09">
      <w:pPr>
        <w:rPr>
          <w:lang w:eastAsia="zh-CN"/>
        </w:rPr>
      </w:pPr>
      <w:r>
        <w:rPr>
          <w:lang w:eastAsia="zh-CN"/>
        </w:rPr>
        <w:t>**********************************</w:t>
      </w:r>
      <w:r>
        <w:rPr>
          <w:lang w:eastAsia="zh-CN"/>
        </w:rPr>
        <w:t>第</w:t>
      </w:r>
      <w:r>
        <w:rPr>
          <w:lang w:eastAsia="zh-CN"/>
        </w:rPr>
        <w:t>62</w:t>
      </w:r>
      <w:r>
        <w:rPr>
          <w:lang w:eastAsia="zh-CN"/>
        </w:rPr>
        <w:t>篇</w:t>
      </w:r>
      <w:r>
        <w:rPr>
          <w:lang w:eastAsia="zh-CN"/>
        </w:rPr>
        <w:t>*************************************</w:t>
      </w:r>
    </w:p>
    <w:p w14:paraId="032CB870" w14:textId="77777777" w:rsidR="00F746A7" w:rsidRDefault="00001D09">
      <w:pPr>
        <w:rPr>
          <w:lang w:eastAsia="zh-CN"/>
        </w:rPr>
      </w:pPr>
      <w:r>
        <w:rPr>
          <w:lang w:eastAsia="zh-CN"/>
        </w:rPr>
        <w:t>阿里面经</w:t>
      </w:r>
      <w:r>
        <w:rPr>
          <w:lang w:eastAsia="zh-CN"/>
        </w:rPr>
        <w:br/>
      </w:r>
      <w:r>
        <w:rPr>
          <w:lang w:eastAsia="zh-CN"/>
        </w:rPr>
        <w:br/>
      </w:r>
      <w:r>
        <w:rPr>
          <w:lang w:eastAsia="zh-CN"/>
        </w:rPr>
        <w:lastRenderedPageBreak/>
        <w:t>编辑于</w:t>
      </w:r>
      <w:r>
        <w:rPr>
          <w:lang w:eastAsia="zh-CN"/>
        </w:rPr>
        <w:t xml:space="preserve">  2020-07-31 15:11:07</w:t>
      </w:r>
      <w:r>
        <w:rPr>
          <w:lang w:eastAsia="zh-CN"/>
        </w:rPr>
        <w:br/>
      </w:r>
      <w:r>
        <w:rPr>
          <w:lang w:eastAsia="zh-CN"/>
        </w:rPr>
        <w:br/>
      </w:r>
      <w:r>
        <w:rPr>
          <w:lang w:eastAsia="zh-CN"/>
        </w:rPr>
        <w:br/>
        <w:t xml:space="preserve">  </w:t>
      </w:r>
      <w:r>
        <w:rPr>
          <w:lang w:eastAsia="zh-CN"/>
        </w:rPr>
        <w:t>晚上</w:t>
      </w:r>
      <w:r>
        <w:rPr>
          <w:lang w:eastAsia="zh-CN"/>
        </w:rPr>
        <w:t>9</w:t>
      </w:r>
      <w:r>
        <w:rPr>
          <w:lang w:eastAsia="zh-CN"/>
        </w:rPr>
        <w:t>点接到的电话面试。</w:t>
      </w:r>
      <w:r>
        <w:rPr>
          <w:lang w:eastAsia="zh-CN"/>
        </w:rPr>
        <w:t xml:space="preserve"> </w:t>
      </w:r>
      <w:r>
        <w:rPr>
          <w:lang w:eastAsia="zh-CN"/>
        </w:rPr>
        <w:br/>
      </w:r>
      <w:r>
        <w:rPr>
          <w:lang w:eastAsia="zh-CN"/>
        </w:rPr>
        <w:br/>
      </w:r>
      <w:r>
        <w:rPr>
          <w:lang w:eastAsia="zh-CN"/>
        </w:rPr>
        <w:br/>
        <w:t xml:space="preserve">  </w:t>
      </w:r>
      <w:r>
        <w:rPr>
          <w:lang w:eastAsia="zh-CN"/>
        </w:rPr>
        <w:t>面试官非常</w:t>
      </w:r>
      <w:r>
        <w:rPr>
          <w:lang w:eastAsia="zh-CN"/>
        </w:rPr>
        <w:t>nice,</w:t>
      </w:r>
      <w:r>
        <w:rPr>
          <w:lang w:eastAsia="zh-CN"/>
        </w:rPr>
        <w:t>因为我之前的工作，技术实践比较少，所以面试一开始，面试官就问我是偏技术还是偏管理。我说偏管理，接下来他问的问题都很基础。</w:t>
      </w:r>
      <w:r>
        <w:rPr>
          <w:lang w:eastAsia="zh-CN"/>
        </w:rPr>
        <w:t xml:space="preserve"> </w:t>
      </w:r>
      <w:r>
        <w:rPr>
          <w:lang w:eastAsia="zh-CN"/>
        </w:rPr>
        <w:br/>
      </w:r>
      <w:r>
        <w:rPr>
          <w:lang w:eastAsia="zh-CN"/>
        </w:rPr>
        <w:br/>
      </w:r>
      <w:r>
        <w:rPr>
          <w:lang w:eastAsia="zh-CN"/>
        </w:rPr>
        <w:br/>
        <w:t xml:space="preserve">  1</w:t>
      </w:r>
      <w:r>
        <w:rPr>
          <w:lang w:eastAsia="zh-CN"/>
        </w:rPr>
        <w:t>、没有自我介绍，上来就问我，介绍一下印象最深的一个项目，以及做过哪些实践；</w:t>
      </w:r>
      <w:r>
        <w:rPr>
          <w:lang w:eastAsia="zh-CN"/>
        </w:rPr>
        <w:t xml:space="preserve"> </w:t>
      </w:r>
      <w:r>
        <w:rPr>
          <w:lang w:eastAsia="zh-CN"/>
        </w:rPr>
        <w:br/>
      </w:r>
      <w:r>
        <w:rPr>
          <w:lang w:eastAsia="zh-CN"/>
        </w:rPr>
        <w:br/>
      </w:r>
      <w:r>
        <w:rPr>
          <w:lang w:eastAsia="zh-CN"/>
        </w:rPr>
        <w:br/>
        <w:t xml:space="preserve">  2</w:t>
      </w:r>
      <w:r>
        <w:rPr>
          <w:lang w:eastAsia="zh-CN"/>
        </w:rPr>
        <w:t>、我提到做过</w:t>
      </w:r>
      <w:r>
        <w:rPr>
          <w:lang w:eastAsia="zh-CN"/>
        </w:rPr>
        <w:t>web</w:t>
      </w:r>
      <w:r>
        <w:rPr>
          <w:lang w:eastAsia="zh-CN"/>
        </w:rPr>
        <w:t>负载均衡的改造，让我具体说一下实践和操作过程；</w:t>
      </w:r>
      <w:r>
        <w:rPr>
          <w:lang w:eastAsia="zh-CN"/>
        </w:rPr>
        <w:t xml:space="preserve"> </w:t>
      </w:r>
      <w:r>
        <w:rPr>
          <w:lang w:eastAsia="zh-CN"/>
        </w:rPr>
        <w:br/>
      </w:r>
      <w:r>
        <w:rPr>
          <w:lang w:eastAsia="zh-CN"/>
        </w:rPr>
        <w:br/>
      </w:r>
      <w:r>
        <w:rPr>
          <w:lang w:eastAsia="zh-CN"/>
        </w:rPr>
        <w:br/>
        <w:t xml:space="preserve">  3</w:t>
      </w:r>
      <w:r>
        <w:rPr>
          <w:lang w:eastAsia="zh-CN"/>
        </w:rPr>
        <w:t>、简要介绍了后，面试官追问，方案是自己制定的吗？我说合作方写了初版，有问题，我完善的；继续追问，有什么问题？一下子没想起来具体细节；</w:t>
      </w:r>
      <w:r>
        <w:rPr>
          <w:lang w:eastAsia="zh-CN"/>
        </w:rPr>
        <w:t xml:space="preserve"> </w:t>
      </w:r>
      <w:r>
        <w:rPr>
          <w:lang w:eastAsia="zh-CN"/>
        </w:rPr>
        <w:br/>
      </w:r>
      <w:r>
        <w:rPr>
          <w:lang w:eastAsia="zh-CN"/>
        </w:rPr>
        <w:br/>
      </w:r>
      <w:r>
        <w:rPr>
          <w:lang w:eastAsia="zh-CN"/>
        </w:rPr>
        <w:br/>
        <w:t xml:space="preserve">  4</w:t>
      </w:r>
      <w:r>
        <w:rPr>
          <w:lang w:eastAsia="zh-CN"/>
        </w:rPr>
        <w:t>、然后又提到了</w:t>
      </w:r>
      <w:r>
        <w:rPr>
          <w:lang w:eastAsia="zh-CN"/>
        </w:rPr>
        <w:t>web</w:t>
      </w:r>
      <w:r>
        <w:rPr>
          <w:lang w:eastAsia="zh-CN"/>
        </w:rPr>
        <w:t>，问了最基础的</w:t>
      </w:r>
      <w:r>
        <w:rPr>
          <w:lang w:eastAsia="zh-CN"/>
        </w:rPr>
        <w:t>http</w:t>
      </w:r>
      <w:r>
        <w:rPr>
          <w:lang w:eastAsia="zh-CN"/>
        </w:rPr>
        <w:t>和</w:t>
      </w:r>
      <w:r>
        <w:rPr>
          <w:lang w:eastAsia="zh-CN"/>
        </w:rPr>
        <w:t>https</w:t>
      </w:r>
      <w:r>
        <w:rPr>
          <w:lang w:eastAsia="zh-CN"/>
        </w:rPr>
        <w:t>的区别；（回答得一知半解）</w:t>
      </w:r>
      <w:r>
        <w:rPr>
          <w:lang w:eastAsia="zh-CN"/>
        </w:rPr>
        <w:t xml:space="preserve"> </w:t>
      </w:r>
      <w:r>
        <w:rPr>
          <w:lang w:eastAsia="zh-CN"/>
        </w:rPr>
        <w:br/>
      </w:r>
      <w:r>
        <w:rPr>
          <w:lang w:eastAsia="zh-CN"/>
        </w:rPr>
        <w:br/>
      </w:r>
      <w:r>
        <w:rPr>
          <w:lang w:eastAsia="zh-CN"/>
        </w:rPr>
        <w:br/>
        <w:t xml:space="preserve">  5</w:t>
      </w:r>
      <w:r>
        <w:rPr>
          <w:lang w:eastAsia="zh-CN"/>
        </w:rPr>
        <w:t>、继续问网络层，</w:t>
      </w:r>
      <w:r>
        <w:rPr>
          <w:lang w:eastAsia="zh-CN"/>
        </w:rPr>
        <w:t>TCP</w:t>
      </w:r>
      <w:r>
        <w:rPr>
          <w:lang w:eastAsia="zh-CN"/>
        </w:rPr>
        <w:t>三次握手、四次挥手；（大白话回答的）</w:t>
      </w:r>
      <w:r>
        <w:rPr>
          <w:lang w:eastAsia="zh-CN"/>
        </w:rPr>
        <w:t xml:space="preserve"> </w:t>
      </w:r>
      <w:r>
        <w:rPr>
          <w:lang w:eastAsia="zh-CN"/>
        </w:rPr>
        <w:br/>
      </w:r>
      <w:r>
        <w:rPr>
          <w:lang w:eastAsia="zh-CN"/>
        </w:rPr>
        <w:br/>
      </w:r>
      <w:r>
        <w:rPr>
          <w:lang w:eastAsia="zh-CN"/>
        </w:rPr>
        <w:br/>
        <w:t xml:space="preserve">  6</w:t>
      </w:r>
      <w:r>
        <w:rPr>
          <w:lang w:eastAsia="zh-CN"/>
        </w:rPr>
        <w:t>、介绍一下</w:t>
      </w:r>
      <w:r>
        <w:rPr>
          <w:lang w:eastAsia="zh-CN"/>
        </w:rPr>
        <w:t>K8S</w:t>
      </w:r>
      <w:r>
        <w:rPr>
          <w:lang w:eastAsia="zh-CN"/>
        </w:rPr>
        <w:t>、</w:t>
      </w:r>
      <w:r>
        <w:rPr>
          <w:lang w:eastAsia="zh-CN"/>
        </w:rPr>
        <w:t>Docker</w:t>
      </w:r>
      <w:r>
        <w:rPr>
          <w:lang w:eastAsia="zh-CN"/>
        </w:rPr>
        <w:t>技术，和传统虚拟机有什么不一样？</w:t>
      </w:r>
      <w:r>
        <w:rPr>
          <w:lang w:eastAsia="zh-CN"/>
        </w:rPr>
        <w:t xml:space="preserve"> </w:t>
      </w:r>
      <w:r>
        <w:rPr>
          <w:lang w:eastAsia="zh-CN"/>
        </w:rPr>
        <w:br/>
      </w:r>
      <w:r>
        <w:rPr>
          <w:lang w:eastAsia="zh-CN"/>
        </w:rPr>
        <w:br/>
      </w:r>
      <w:r>
        <w:rPr>
          <w:lang w:eastAsia="zh-CN"/>
        </w:rPr>
        <w:br/>
        <w:t xml:space="preserve">  </w:t>
      </w:r>
      <w:r>
        <w:rPr>
          <w:lang w:eastAsia="zh-CN"/>
        </w:rPr>
        <w:t>至此，面试官对我的技术不抱啥期望了，转而问项目管理的问题；</w:t>
      </w:r>
      <w:r>
        <w:rPr>
          <w:lang w:eastAsia="zh-CN"/>
        </w:rPr>
        <w:t xml:space="preserve"> </w:t>
      </w:r>
      <w:r>
        <w:rPr>
          <w:lang w:eastAsia="zh-CN"/>
        </w:rPr>
        <w:br/>
      </w:r>
      <w:r>
        <w:rPr>
          <w:lang w:eastAsia="zh-CN"/>
        </w:rPr>
        <w:br/>
      </w:r>
      <w:r>
        <w:rPr>
          <w:lang w:eastAsia="zh-CN"/>
        </w:rPr>
        <w:br/>
        <w:t xml:space="preserve">  1</w:t>
      </w:r>
      <w:r>
        <w:rPr>
          <w:lang w:eastAsia="zh-CN"/>
        </w:rPr>
        <w:t>、项目中遇到紧急且重要的需求，合作方不能如期完成，但又催着上线怎么办？（感觉面试官经常被甲方催，想了解一下甲方的心理）</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回答</w:t>
      </w:r>
      <w:r>
        <w:rPr>
          <w:lang w:eastAsia="zh-CN"/>
        </w:rPr>
        <w:t>:</w:t>
      </w:r>
      <w:r>
        <w:rPr>
          <w:lang w:eastAsia="zh-CN"/>
        </w:rPr>
        <w:t>我们项目没有那么</w:t>
      </w:r>
      <w:r>
        <w:rPr>
          <w:lang w:eastAsia="zh-CN"/>
        </w:rPr>
        <w:t>push,</w:t>
      </w:r>
      <w:r>
        <w:rPr>
          <w:lang w:eastAsia="zh-CN"/>
        </w:rPr>
        <w:t>然后举了另外一个例子。（好像不是他想了解的）</w:t>
      </w:r>
      <w:r>
        <w:rPr>
          <w:lang w:eastAsia="zh-CN"/>
        </w:rPr>
        <w:t xml:space="preserve"> </w:t>
      </w:r>
      <w:r>
        <w:rPr>
          <w:lang w:eastAsia="zh-CN"/>
        </w:rPr>
        <w:br/>
      </w:r>
      <w:r>
        <w:rPr>
          <w:lang w:eastAsia="zh-CN"/>
        </w:rPr>
        <w:br/>
      </w:r>
      <w:r>
        <w:rPr>
          <w:lang w:eastAsia="zh-CN"/>
        </w:rPr>
        <w:br/>
        <w:t xml:space="preserve">  2</w:t>
      </w:r>
      <w:r>
        <w:rPr>
          <w:lang w:eastAsia="zh-CN"/>
        </w:rPr>
        <w:t>、假如你是乙</w:t>
      </w:r>
      <w:r>
        <w:rPr>
          <w:lang w:eastAsia="zh-CN"/>
        </w:rPr>
        <w:t>***</w:t>
      </w:r>
      <w:r>
        <w:rPr>
          <w:lang w:eastAsia="zh-CN"/>
        </w:rPr>
        <w:t>得面对甲方最大的困难是什么？</w:t>
      </w:r>
      <w:r>
        <w:rPr>
          <w:lang w:eastAsia="zh-CN"/>
        </w:rPr>
        <w:t xml:space="preserve"> </w:t>
      </w:r>
      <w:r>
        <w:rPr>
          <w:lang w:eastAsia="zh-CN"/>
        </w:rPr>
        <w:br/>
      </w:r>
      <w:r>
        <w:rPr>
          <w:lang w:eastAsia="zh-CN"/>
        </w:rPr>
        <w:br/>
      </w:r>
      <w:r>
        <w:rPr>
          <w:lang w:eastAsia="zh-CN"/>
        </w:rPr>
        <w:br/>
        <w:t xml:space="preserve">  </w:t>
      </w:r>
      <w:r>
        <w:rPr>
          <w:lang w:eastAsia="zh-CN"/>
        </w:rPr>
        <w:t>回答：甲方需求不明确（感觉突然有了共鸣）</w:t>
      </w:r>
      <w:r>
        <w:rPr>
          <w:lang w:eastAsia="zh-CN"/>
        </w:rPr>
        <w:t xml:space="preserve"> </w:t>
      </w:r>
      <w:r>
        <w:rPr>
          <w:lang w:eastAsia="zh-CN"/>
        </w:rPr>
        <w:br/>
      </w:r>
      <w:r>
        <w:rPr>
          <w:lang w:eastAsia="zh-CN"/>
        </w:rPr>
        <w:br/>
      </w:r>
      <w:r>
        <w:rPr>
          <w:lang w:eastAsia="zh-CN"/>
        </w:rPr>
        <w:br/>
        <w:t xml:space="preserve">  3</w:t>
      </w:r>
      <w:r>
        <w:rPr>
          <w:lang w:eastAsia="zh-CN"/>
        </w:rPr>
        <w:t>、遇到需求不明确的甲方，你会怎么办？</w:t>
      </w:r>
      <w:r>
        <w:rPr>
          <w:lang w:eastAsia="zh-CN"/>
        </w:rPr>
        <w:t xml:space="preserve"> </w:t>
      </w:r>
      <w:r>
        <w:rPr>
          <w:lang w:eastAsia="zh-CN"/>
        </w:rPr>
        <w:br/>
      </w:r>
      <w:r>
        <w:rPr>
          <w:lang w:eastAsia="zh-CN"/>
        </w:rPr>
        <w:br/>
      </w:r>
      <w:r>
        <w:rPr>
          <w:lang w:eastAsia="zh-CN"/>
        </w:rPr>
        <w:br/>
        <w:t xml:space="preserve">  </w:t>
      </w:r>
      <w:r>
        <w:rPr>
          <w:lang w:eastAsia="zh-CN"/>
        </w:rPr>
        <w:t>不断沟通调研</w:t>
      </w:r>
      <w:r>
        <w:rPr>
          <w:lang w:eastAsia="zh-CN"/>
        </w:rPr>
        <w:t>+</w:t>
      </w:r>
      <w:r>
        <w:rPr>
          <w:lang w:eastAsia="zh-CN"/>
        </w:rPr>
        <w:t>口头承诺开发</w:t>
      </w:r>
      <w:r>
        <w:rPr>
          <w:lang w:eastAsia="zh-CN"/>
        </w:rPr>
        <w:t xml:space="preserve"> </w:t>
      </w:r>
      <w:r>
        <w:rPr>
          <w:lang w:eastAsia="zh-CN"/>
        </w:rPr>
        <w:br/>
      </w:r>
      <w:r>
        <w:rPr>
          <w:lang w:eastAsia="zh-CN"/>
        </w:rPr>
        <w:br/>
      </w:r>
      <w:r>
        <w:rPr>
          <w:lang w:eastAsia="zh-CN"/>
        </w:rPr>
        <w:br/>
        <w:t xml:space="preserve">  4</w:t>
      </w:r>
      <w:r>
        <w:rPr>
          <w:lang w:eastAsia="zh-CN"/>
        </w:rPr>
        <w:t>、大学有没有做过通信相关的项目</w:t>
      </w:r>
      <w:r>
        <w:rPr>
          <w:lang w:eastAsia="zh-CN"/>
        </w:rPr>
        <w:t xml:space="preserve"> </w:t>
      </w:r>
      <w:r>
        <w:rPr>
          <w:lang w:eastAsia="zh-CN"/>
        </w:rPr>
        <w:br/>
      </w:r>
      <w:r>
        <w:rPr>
          <w:lang w:eastAsia="zh-CN"/>
        </w:rPr>
        <w:br/>
      </w:r>
      <w:r>
        <w:rPr>
          <w:lang w:eastAsia="zh-CN"/>
        </w:rPr>
        <w:br/>
        <w:t xml:space="preserve">  </w:t>
      </w:r>
      <w:r>
        <w:rPr>
          <w:lang w:eastAsia="zh-CN"/>
        </w:rPr>
        <w:t>没有。。。（废柴）</w:t>
      </w:r>
      <w:r>
        <w:rPr>
          <w:lang w:eastAsia="zh-CN"/>
        </w:rPr>
        <w:t xml:space="preserve"> </w:t>
      </w:r>
      <w:r>
        <w:rPr>
          <w:lang w:eastAsia="zh-CN"/>
        </w:rPr>
        <w:br/>
      </w:r>
      <w:r>
        <w:rPr>
          <w:lang w:eastAsia="zh-CN"/>
        </w:rPr>
        <w:br/>
      </w:r>
      <w:r>
        <w:rPr>
          <w:lang w:eastAsia="zh-CN"/>
        </w:rPr>
        <w:br/>
        <w:t xml:space="preserve">  5</w:t>
      </w:r>
      <w:r>
        <w:rPr>
          <w:lang w:eastAsia="zh-CN"/>
        </w:rPr>
        <w:t>、你有什么问题问我？</w:t>
      </w:r>
      <w:r>
        <w:rPr>
          <w:lang w:eastAsia="zh-CN"/>
        </w:rPr>
        <w:t xml:space="preserve"> </w:t>
      </w:r>
      <w:r>
        <w:rPr>
          <w:lang w:eastAsia="zh-CN"/>
        </w:rPr>
        <w:br/>
      </w:r>
      <w:r>
        <w:rPr>
          <w:lang w:eastAsia="zh-CN"/>
        </w:rPr>
        <w:br/>
      </w:r>
      <w:r>
        <w:rPr>
          <w:lang w:eastAsia="zh-CN"/>
        </w:rPr>
        <w:br/>
        <w:t xml:space="preserve">  </w:t>
      </w:r>
      <w:r>
        <w:rPr>
          <w:lang w:eastAsia="zh-CN"/>
        </w:rPr>
        <w:t>开始瞎聊。。。。</w:t>
      </w:r>
      <w:r>
        <w:rPr>
          <w:lang w:eastAsia="zh-CN"/>
        </w:rPr>
        <w:t xml:space="preserve"> </w:t>
      </w:r>
      <w:r>
        <w:rPr>
          <w:lang w:eastAsia="zh-CN"/>
        </w:rPr>
        <w:br/>
      </w:r>
      <w:r>
        <w:rPr>
          <w:lang w:eastAsia="zh-CN"/>
        </w:rPr>
        <w:br/>
      </w:r>
      <w:r>
        <w:rPr>
          <w:lang w:eastAsia="zh-CN"/>
        </w:rPr>
        <w:br/>
        <w:t xml:space="preserve">  </w:t>
      </w:r>
      <w:r>
        <w:rPr>
          <w:lang w:eastAsia="zh-CN"/>
        </w:rPr>
        <w:t>总之感觉是一次非常</w:t>
      </w:r>
      <w:r>
        <w:rPr>
          <w:lang w:eastAsia="zh-CN"/>
        </w:rPr>
        <w:t>nice</w:t>
      </w:r>
      <w:r>
        <w:rPr>
          <w:lang w:eastAsia="zh-CN"/>
        </w:rPr>
        <w:t>的面试过程，大厂面试也没那么可怕。自己要足够自信，然后，技术能力亟待提升，要有一方面的专长，才有不可替代性。显然，我要多加实践。</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65AC416E" w14:textId="77777777" w:rsidR="00F746A7" w:rsidRDefault="00001D09">
      <w:pPr>
        <w:rPr>
          <w:lang w:eastAsia="zh-CN"/>
        </w:rPr>
      </w:pPr>
      <w:r>
        <w:rPr>
          <w:lang w:eastAsia="zh-CN"/>
        </w:rPr>
        <w:t>**********************************</w:t>
      </w:r>
      <w:r>
        <w:rPr>
          <w:lang w:eastAsia="zh-CN"/>
        </w:rPr>
        <w:t>第</w:t>
      </w:r>
      <w:r>
        <w:rPr>
          <w:lang w:eastAsia="zh-CN"/>
        </w:rPr>
        <w:t>63</w:t>
      </w:r>
      <w:r>
        <w:rPr>
          <w:lang w:eastAsia="zh-CN"/>
        </w:rPr>
        <w:t>篇</w:t>
      </w:r>
      <w:r>
        <w:rPr>
          <w:lang w:eastAsia="zh-CN"/>
        </w:rPr>
        <w:t>*************************************</w:t>
      </w:r>
    </w:p>
    <w:p w14:paraId="1C570144" w14:textId="77777777" w:rsidR="00F746A7" w:rsidRDefault="00001D09">
      <w:pPr>
        <w:rPr>
          <w:lang w:eastAsia="zh-CN"/>
        </w:rPr>
      </w:pPr>
      <w:r>
        <w:rPr>
          <w:lang w:eastAsia="zh-CN"/>
        </w:rPr>
        <w:t>阿里</w:t>
      </w:r>
      <w:r>
        <w:rPr>
          <w:lang w:eastAsia="zh-CN"/>
        </w:rPr>
        <w:t>Java</w:t>
      </w:r>
      <w:r>
        <w:rPr>
          <w:lang w:eastAsia="zh-CN"/>
        </w:rPr>
        <w:t>面经，</w:t>
      </w:r>
      <w:r>
        <w:rPr>
          <w:lang w:eastAsia="zh-CN"/>
        </w:rPr>
        <w:t>3</w:t>
      </w:r>
      <w:r>
        <w:rPr>
          <w:lang w:eastAsia="zh-CN"/>
        </w:rPr>
        <w:t>技术面</w:t>
      </w:r>
      <w:r>
        <w:rPr>
          <w:lang w:eastAsia="zh-CN"/>
        </w:rPr>
        <w:t>+2</w:t>
      </w:r>
      <w:r>
        <w:rPr>
          <w:lang w:eastAsia="zh-CN"/>
        </w:rPr>
        <w:t>交叉面</w:t>
      </w:r>
      <w:r>
        <w:rPr>
          <w:lang w:eastAsia="zh-CN"/>
        </w:rPr>
        <w:t>+1</w:t>
      </w:r>
      <w:r>
        <w:rPr>
          <w:lang w:eastAsia="zh-CN"/>
        </w:rPr>
        <w:t>代码面</w:t>
      </w:r>
      <w:r>
        <w:rPr>
          <w:lang w:eastAsia="zh-CN"/>
        </w:rPr>
        <w:t>+1HR</w:t>
      </w:r>
      <w:r>
        <w:rPr>
          <w:lang w:eastAsia="zh-CN"/>
        </w:rPr>
        <w:t>面</w:t>
      </w:r>
      <w:r>
        <w:rPr>
          <w:lang w:eastAsia="zh-CN"/>
        </w:rPr>
        <w:br/>
      </w:r>
      <w:r>
        <w:rPr>
          <w:lang w:eastAsia="zh-CN"/>
        </w:rPr>
        <w:br/>
      </w:r>
      <w:r>
        <w:rPr>
          <w:lang w:eastAsia="zh-CN"/>
        </w:rPr>
        <w:lastRenderedPageBreak/>
        <w:t>编辑于</w:t>
      </w:r>
      <w:r>
        <w:rPr>
          <w:lang w:eastAsia="zh-CN"/>
        </w:rPr>
        <w:t xml:space="preserve">  2020-07-29 14:09:18</w:t>
      </w:r>
      <w:r>
        <w:rPr>
          <w:lang w:eastAsia="zh-CN"/>
        </w:rPr>
        <w:br/>
      </w:r>
      <w:r>
        <w:rPr>
          <w:lang w:eastAsia="zh-CN"/>
        </w:rPr>
        <w:br/>
        <w:t xml:space="preserve"> </w:t>
      </w:r>
      <w:r>
        <w:rPr>
          <w:lang w:eastAsia="zh-CN"/>
        </w:rPr>
        <w:t>岗位：</w:t>
      </w:r>
      <w:r>
        <w:rPr>
          <w:lang w:eastAsia="zh-CN"/>
        </w:rPr>
        <w:t>java</w:t>
      </w:r>
      <w:r>
        <w:rPr>
          <w:lang w:eastAsia="zh-CN"/>
        </w:rPr>
        <w:t>工程师</w:t>
      </w:r>
      <w:r>
        <w:rPr>
          <w:lang w:eastAsia="zh-CN"/>
        </w:rPr>
        <w:t xml:space="preserve"> </w:t>
      </w:r>
      <w:r>
        <w:rPr>
          <w:lang w:eastAsia="zh-CN"/>
        </w:rPr>
        <w:br/>
      </w:r>
      <w:r>
        <w:rPr>
          <w:lang w:eastAsia="zh-CN"/>
        </w:rPr>
        <w:br/>
        <w:t xml:space="preserve">  </w:t>
      </w:r>
      <w:r>
        <w:rPr>
          <w:lang w:eastAsia="zh-CN"/>
        </w:rPr>
        <w:t>部门：新零售事业群</w:t>
      </w:r>
      <w:r>
        <w:rPr>
          <w:lang w:eastAsia="zh-CN"/>
        </w:rPr>
        <w:t>-</w:t>
      </w:r>
      <w:r>
        <w:rPr>
          <w:lang w:eastAsia="zh-CN"/>
        </w:rPr>
        <w:t>业务平台事业部</w:t>
      </w:r>
      <w:r>
        <w:rPr>
          <w:lang w:eastAsia="zh-CN"/>
        </w:rPr>
        <w:t>-</w:t>
      </w:r>
      <w:r>
        <w:rPr>
          <w:lang w:eastAsia="zh-CN"/>
        </w:rPr>
        <w:t>交易流程组</w:t>
      </w:r>
      <w:r>
        <w:rPr>
          <w:lang w:eastAsia="zh-CN"/>
        </w:rPr>
        <w:t xml:space="preserve"> </w:t>
      </w:r>
      <w:r>
        <w:rPr>
          <w:lang w:eastAsia="zh-CN"/>
        </w:rPr>
        <w:br/>
      </w:r>
      <w:r>
        <w:rPr>
          <w:lang w:eastAsia="zh-CN"/>
        </w:rPr>
        <w:br/>
        <w:t xml:space="preserve"> </w:t>
      </w:r>
      <w:r>
        <w:rPr>
          <w:lang w:eastAsia="zh-CN"/>
        </w:rPr>
        <w:t>一面技术面</w:t>
      </w:r>
      <w:r>
        <w:rPr>
          <w:lang w:eastAsia="zh-CN"/>
        </w:rPr>
        <w:t xml:space="preserve"> </w:t>
      </w:r>
      <w:r>
        <w:rPr>
          <w:lang w:eastAsia="zh-CN"/>
        </w:rPr>
        <w:br/>
      </w:r>
      <w:r>
        <w:rPr>
          <w:lang w:eastAsia="zh-CN"/>
        </w:rPr>
        <w:br/>
      </w:r>
      <w:r>
        <w:rPr>
          <w:lang w:eastAsia="zh-CN"/>
        </w:rPr>
        <w:br/>
        <w:t xml:space="preserve"> Spring bean</w:t>
      </w:r>
      <w:r>
        <w:rPr>
          <w:lang w:eastAsia="zh-CN"/>
        </w:rPr>
        <w:t>加载，实例化的过程</w:t>
      </w:r>
      <w:r>
        <w:rPr>
          <w:lang w:eastAsia="zh-CN"/>
        </w:rPr>
        <w:t xml:space="preserve"> </w:t>
      </w:r>
      <w:r>
        <w:rPr>
          <w:lang w:eastAsia="zh-CN"/>
        </w:rPr>
        <w:br/>
        <w:t xml:space="preserve"> Spring AOP</w:t>
      </w:r>
      <w:r>
        <w:rPr>
          <w:lang w:eastAsia="zh-CN"/>
        </w:rPr>
        <w:t>源码看过吗</w:t>
      </w:r>
      <w:r>
        <w:rPr>
          <w:lang w:eastAsia="zh-CN"/>
        </w:rPr>
        <w:t xml:space="preserve"> </w:t>
      </w:r>
      <w:r>
        <w:rPr>
          <w:lang w:eastAsia="zh-CN"/>
        </w:rPr>
        <w:br/>
        <w:t xml:space="preserve"> java</w:t>
      </w:r>
      <w:r>
        <w:rPr>
          <w:lang w:eastAsia="zh-CN"/>
        </w:rPr>
        <w:t>内存模型</w:t>
      </w:r>
      <w:r>
        <w:rPr>
          <w:lang w:eastAsia="zh-CN"/>
        </w:rPr>
        <w:t xml:space="preserve"> </w:t>
      </w:r>
      <w:r>
        <w:rPr>
          <w:lang w:eastAsia="zh-CN"/>
        </w:rPr>
        <w:br/>
        <w:t xml:space="preserve"> </w:t>
      </w:r>
      <w:r>
        <w:rPr>
          <w:lang w:eastAsia="zh-CN"/>
        </w:rPr>
        <w:t>如果给你一个</w:t>
      </w:r>
      <w:r>
        <w:rPr>
          <w:lang w:eastAsia="zh-CN"/>
        </w:rPr>
        <w:t>map</w:t>
      </w:r>
      <w:r>
        <w:rPr>
          <w:lang w:eastAsia="zh-CN"/>
        </w:rPr>
        <w:t>，里面有很多很多对象，那么这个</w:t>
      </w:r>
      <w:r>
        <w:rPr>
          <w:lang w:eastAsia="zh-CN"/>
        </w:rPr>
        <w:t>map</w:t>
      </w:r>
      <w:r>
        <w:rPr>
          <w:lang w:eastAsia="zh-CN"/>
        </w:rPr>
        <w:t>存放在哪</w:t>
      </w:r>
      <w:r>
        <w:rPr>
          <w:lang w:eastAsia="zh-CN"/>
        </w:rPr>
        <w:t xml:space="preserve"> </w:t>
      </w:r>
      <w:r>
        <w:rPr>
          <w:lang w:eastAsia="zh-CN"/>
        </w:rPr>
        <w:br/>
        <w:t xml:space="preserve"> GC</w:t>
      </w:r>
      <w:r>
        <w:rPr>
          <w:lang w:eastAsia="zh-CN"/>
        </w:rPr>
        <w:t>算法？</w:t>
      </w:r>
      <w:r>
        <w:rPr>
          <w:lang w:eastAsia="zh-CN"/>
        </w:rPr>
        <w:t xml:space="preserve"> </w:t>
      </w:r>
      <w:r>
        <w:rPr>
          <w:lang w:eastAsia="zh-CN"/>
        </w:rPr>
        <w:br/>
        <w:t xml:space="preserve"> </w:t>
      </w:r>
      <w:r>
        <w:rPr>
          <w:lang w:eastAsia="zh-CN"/>
        </w:rPr>
        <w:t>说一下</w:t>
      </w:r>
      <w:r>
        <w:rPr>
          <w:lang w:eastAsia="zh-CN"/>
        </w:rPr>
        <w:t>CMS</w:t>
      </w:r>
      <w:r>
        <w:rPr>
          <w:lang w:eastAsia="zh-CN"/>
        </w:rPr>
        <w:t>垃圾回收器</w:t>
      </w:r>
      <w:r>
        <w:rPr>
          <w:lang w:eastAsia="zh-CN"/>
        </w:rPr>
        <w:t xml:space="preserve"> </w:t>
      </w:r>
      <w:r>
        <w:rPr>
          <w:lang w:eastAsia="zh-CN"/>
        </w:rPr>
        <w:br/>
        <w:t xml:space="preserve"> </w:t>
      </w:r>
      <w:r>
        <w:rPr>
          <w:lang w:eastAsia="zh-CN"/>
        </w:rPr>
        <w:t>说一下你觉得你项目里的挑战</w:t>
      </w:r>
      <w:r>
        <w:rPr>
          <w:lang w:eastAsia="zh-CN"/>
        </w:rPr>
        <w:t xml:space="preserve"> </w:t>
      </w:r>
      <w:r>
        <w:rPr>
          <w:lang w:eastAsia="zh-CN"/>
        </w:rPr>
        <w:br/>
        <w:t xml:space="preserve"> </w:t>
      </w:r>
      <w:r>
        <w:rPr>
          <w:lang w:eastAsia="zh-CN"/>
        </w:rPr>
        <w:t>说一下你的项目的收获</w:t>
      </w:r>
      <w:r>
        <w:rPr>
          <w:lang w:eastAsia="zh-CN"/>
        </w:rPr>
        <w:t xml:space="preserve"> </w:t>
      </w:r>
      <w:r>
        <w:rPr>
          <w:lang w:eastAsia="zh-CN"/>
        </w:rPr>
        <w:br/>
        <w:t xml:space="preserve"> </w:t>
      </w:r>
      <w:r>
        <w:rPr>
          <w:lang w:eastAsia="zh-CN"/>
        </w:rPr>
        <w:t>你项目里用的什么数据库</w:t>
      </w:r>
      <w:r>
        <w:rPr>
          <w:lang w:eastAsia="zh-CN"/>
        </w:rPr>
        <w:t xml:space="preserve"> </w:t>
      </w:r>
      <w:r>
        <w:rPr>
          <w:lang w:eastAsia="zh-CN"/>
        </w:rPr>
        <w:br/>
        <w:t xml:space="preserve"> </w:t>
      </w:r>
      <w:r>
        <w:rPr>
          <w:lang w:eastAsia="zh-CN"/>
        </w:rPr>
        <w:t>每天的数据量大概是多少，你的数据库</w:t>
      </w:r>
      <w:r>
        <w:rPr>
          <w:lang w:eastAsia="zh-CN"/>
        </w:rPr>
        <w:t xml:space="preserve"> </w:t>
      </w:r>
      <w:r>
        <w:rPr>
          <w:lang w:eastAsia="zh-CN"/>
        </w:rPr>
        <w:br/>
        <w:t xml:space="preserve"> </w:t>
      </w:r>
      <w:r>
        <w:rPr>
          <w:lang w:eastAsia="zh-CN"/>
        </w:rPr>
        <w:t>你做了什么优化</w:t>
      </w:r>
      <w:r>
        <w:rPr>
          <w:lang w:eastAsia="zh-CN"/>
        </w:rPr>
        <w:t xml:space="preserve"> </w:t>
      </w:r>
      <w:r>
        <w:rPr>
          <w:lang w:eastAsia="zh-CN"/>
        </w:rPr>
        <w:br/>
        <w:t xml:space="preserve"> </w:t>
      </w:r>
      <w:r>
        <w:rPr>
          <w:lang w:eastAsia="zh-CN"/>
        </w:rPr>
        <w:t>索引怎么建立的</w:t>
      </w:r>
      <w:r>
        <w:rPr>
          <w:lang w:eastAsia="zh-CN"/>
        </w:rPr>
        <w:t xml:space="preserve"> </w:t>
      </w:r>
      <w:r>
        <w:rPr>
          <w:lang w:eastAsia="zh-CN"/>
        </w:rPr>
        <w:br/>
        <w:t xml:space="preserve"> </w:t>
      </w:r>
      <w:r>
        <w:rPr>
          <w:lang w:eastAsia="zh-CN"/>
        </w:rPr>
        <w:t>如果我有很多字段都需要建立索引，怎么办</w:t>
      </w:r>
      <w:r>
        <w:rPr>
          <w:lang w:eastAsia="zh-CN"/>
        </w:rPr>
        <w:t xml:space="preserve"> </w:t>
      </w:r>
      <w:r>
        <w:rPr>
          <w:lang w:eastAsia="zh-CN"/>
        </w:rPr>
        <w:br/>
        <w:t xml:space="preserve"> </w:t>
      </w:r>
      <w:proofErr w:type="spellStart"/>
      <w:r>
        <w:rPr>
          <w:lang w:eastAsia="zh-CN"/>
        </w:rPr>
        <w:t>Mysql</w:t>
      </w:r>
      <w:proofErr w:type="spellEnd"/>
      <w:r>
        <w:rPr>
          <w:lang w:eastAsia="zh-CN"/>
        </w:rPr>
        <w:t>的存储引擎，你用的是哪种</w:t>
      </w:r>
      <w:r>
        <w:rPr>
          <w:lang w:eastAsia="zh-CN"/>
        </w:rPr>
        <w:t xml:space="preserve"> </w:t>
      </w:r>
      <w:r>
        <w:rPr>
          <w:lang w:eastAsia="zh-CN"/>
        </w:rPr>
        <w:br/>
        <w:t xml:space="preserve"> </w:t>
      </w:r>
      <w:r>
        <w:rPr>
          <w:lang w:eastAsia="zh-CN"/>
        </w:rPr>
        <w:t>说一下</w:t>
      </w:r>
      <w:proofErr w:type="spellStart"/>
      <w:r>
        <w:rPr>
          <w:lang w:eastAsia="zh-CN"/>
        </w:rPr>
        <w:t>Innodb</w:t>
      </w:r>
      <w:proofErr w:type="spellEnd"/>
      <w:r>
        <w:rPr>
          <w:lang w:eastAsia="zh-CN"/>
        </w:rPr>
        <w:t>数据库底层数据结构</w:t>
      </w:r>
      <w:r>
        <w:rPr>
          <w:lang w:eastAsia="zh-CN"/>
        </w:rPr>
        <w:t xml:space="preserve"> </w:t>
      </w:r>
      <w:r>
        <w:rPr>
          <w:lang w:eastAsia="zh-CN"/>
        </w:rPr>
        <w:br/>
        <w:t xml:space="preserve"> B+</w:t>
      </w:r>
      <w:r>
        <w:rPr>
          <w:lang w:eastAsia="zh-CN"/>
        </w:rPr>
        <w:t>树的特征</w:t>
      </w:r>
      <w:r>
        <w:rPr>
          <w:lang w:eastAsia="zh-CN"/>
        </w:rPr>
        <w:t xml:space="preserve"> </w:t>
      </w:r>
      <w:r>
        <w:rPr>
          <w:lang w:eastAsia="zh-CN"/>
        </w:rPr>
        <w:br/>
        <w:t xml:space="preserve"> B+</w:t>
      </w:r>
      <w:r>
        <w:rPr>
          <w:lang w:eastAsia="zh-CN"/>
        </w:rPr>
        <w:t>树和</w:t>
      </w:r>
      <w:r>
        <w:rPr>
          <w:lang w:eastAsia="zh-CN"/>
        </w:rPr>
        <w:t>B</w:t>
      </w:r>
      <w:r>
        <w:rPr>
          <w:lang w:eastAsia="zh-CN"/>
        </w:rPr>
        <w:t>树的区别？</w:t>
      </w:r>
      <w:r>
        <w:rPr>
          <w:lang w:eastAsia="zh-CN"/>
        </w:rPr>
        <w:t xml:space="preserve"> </w:t>
      </w:r>
      <w:r>
        <w:rPr>
          <w:lang w:eastAsia="zh-CN"/>
        </w:rPr>
        <w:br/>
        <w:t xml:space="preserve"> </w:t>
      </w:r>
      <w:r>
        <w:rPr>
          <w:lang w:eastAsia="zh-CN"/>
        </w:rPr>
        <w:t>说一下你常用的</w:t>
      </w:r>
      <w:proofErr w:type="spellStart"/>
      <w:r>
        <w:rPr>
          <w:lang w:eastAsia="zh-CN"/>
        </w:rPr>
        <w:t>api</w:t>
      </w:r>
      <w:proofErr w:type="spellEnd"/>
      <w:r>
        <w:rPr>
          <w:lang w:eastAsia="zh-CN"/>
        </w:rPr>
        <w:t>和包</w:t>
      </w:r>
      <w:r>
        <w:rPr>
          <w:lang w:eastAsia="zh-CN"/>
        </w:rPr>
        <w:t xml:space="preserve"> </w:t>
      </w:r>
      <w:r>
        <w:rPr>
          <w:lang w:eastAsia="zh-CN"/>
        </w:rPr>
        <w:br/>
        <w:t xml:space="preserve"> </w:t>
      </w:r>
      <w:proofErr w:type="spellStart"/>
      <w:r>
        <w:rPr>
          <w:lang w:eastAsia="zh-CN"/>
        </w:rPr>
        <w:t>haspmap</w:t>
      </w:r>
      <w:proofErr w:type="spellEnd"/>
      <w:r>
        <w:rPr>
          <w:lang w:eastAsia="zh-CN"/>
        </w:rPr>
        <w:t>底层讲一讲</w:t>
      </w:r>
      <w:r>
        <w:rPr>
          <w:lang w:eastAsia="zh-CN"/>
        </w:rPr>
        <w:t xml:space="preserve"> </w:t>
      </w:r>
      <w:r>
        <w:rPr>
          <w:lang w:eastAsia="zh-CN"/>
        </w:rPr>
        <w:br/>
        <w:t xml:space="preserve"> </w:t>
      </w:r>
      <w:r>
        <w:rPr>
          <w:lang w:eastAsia="zh-CN"/>
        </w:rPr>
        <w:t>他是线程安全的吗</w:t>
      </w:r>
      <w:r>
        <w:rPr>
          <w:lang w:eastAsia="zh-CN"/>
        </w:rPr>
        <w:t xml:space="preserve"> </w:t>
      </w:r>
      <w:r>
        <w:rPr>
          <w:lang w:eastAsia="zh-CN"/>
        </w:rPr>
        <w:br/>
        <w:t xml:space="preserve"> </w:t>
      </w:r>
      <w:r>
        <w:rPr>
          <w:lang w:eastAsia="zh-CN"/>
        </w:rPr>
        <w:t>那么</w:t>
      </w:r>
      <w:proofErr w:type="spellStart"/>
      <w:r>
        <w:rPr>
          <w:lang w:eastAsia="zh-CN"/>
        </w:rPr>
        <w:t>juc</w:t>
      </w:r>
      <w:proofErr w:type="spellEnd"/>
      <w:r>
        <w:rPr>
          <w:lang w:eastAsia="zh-CN"/>
        </w:rPr>
        <w:t>中对应的线程安全的类是什么</w:t>
      </w:r>
      <w:r>
        <w:rPr>
          <w:lang w:eastAsia="zh-CN"/>
        </w:rPr>
        <w:t xml:space="preserve"> </w:t>
      </w:r>
      <w:r>
        <w:rPr>
          <w:lang w:eastAsia="zh-CN"/>
        </w:rPr>
        <w:br/>
        <w:t xml:space="preserve"> </w:t>
      </w:r>
      <w:proofErr w:type="spellStart"/>
      <w:r>
        <w:rPr>
          <w:lang w:eastAsia="zh-CN"/>
        </w:rPr>
        <w:t>ConcurrentHashMap</w:t>
      </w:r>
      <w:proofErr w:type="spellEnd"/>
      <w:r>
        <w:rPr>
          <w:lang w:eastAsia="zh-CN"/>
        </w:rPr>
        <w:t>的底层实现？</w:t>
      </w:r>
      <w:r>
        <w:rPr>
          <w:lang w:eastAsia="zh-CN"/>
        </w:rPr>
        <w:t xml:space="preserve"> </w:t>
      </w:r>
      <w:r>
        <w:rPr>
          <w:lang w:eastAsia="zh-CN"/>
        </w:rPr>
        <w:br/>
        <w:t xml:space="preserve"> </w:t>
      </w:r>
      <w:r>
        <w:rPr>
          <w:lang w:eastAsia="zh-CN"/>
        </w:rPr>
        <w:t>线程池，有哪几个参数，有哪几种，有哪些拒绝策略</w:t>
      </w:r>
      <w:r>
        <w:rPr>
          <w:lang w:eastAsia="zh-CN"/>
        </w:rPr>
        <w:t xml:space="preserve"> </w:t>
      </w:r>
      <w:r>
        <w:rPr>
          <w:lang w:eastAsia="zh-CN"/>
        </w:rPr>
        <w:br/>
      </w:r>
      <w:r>
        <w:rPr>
          <w:lang w:eastAsia="zh-CN"/>
        </w:rPr>
        <w:lastRenderedPageBreak/>
        <w:t xml:space="preserve"> </w:t>
      </w:r>
      <w:r>
        <w:rPr>
          <w:lang w:eastAsia="zh-CN"/>
        </w:rPr>
        <w:t>如果核心线程数量满了，阻塞队列也满了那么再来个任务是直接创建非核心线程还是进入队再出队再创建</w:t>
      </w:r>
      <w:r>
        <w:rPr>
          <w:lang w:eastAsia="zh-CN"/>
        </w:rPr>
        <w:t xml:space="preserve"> </w:t>
      </w:r>
      <w:r>
        <w:rPr>
          <w:lang w:eastAsia="zh-CN"/>
        </w:rPr>
        <w:br/>
        <w:t xml:space="preserve"> </w:t>
      </w:r>
      <w:r>
        <w:rPr>
          <w:lang w:eastAsia="zh-CN"/>
        </w:rPr>
        <w:t>乐观锁，悲观锁</w:t>
      </w:r>
      <w:r>
        <w:rPr>
          <w:lang w:eastAsia="zh-CN"/>
        </w:rPr>
        <w:t xml:space="preserve"> </w:t>
      </w:r>
      <w:r>
        <w:rPr>
          <w:lang w:eastAsia="zh-CN"/>
        </w:rPr>
        <w:br/>
        <w:t xml:space="preserve"> CAS</w:t>
      </w:r>
      <w:r>
        <w:rPr>
          <w:lang w:eastAsia="zh-CN"/>
        </w:rPr>
        <w:t>是硬件实现还是软件实现</w:t>
      </w:r>
      <w:r>
        <w:rPr>
          <w:lang w:eastAsia="zh-CN"/>
        </w:rPr>
        <w:t xml:space="preserve"> </w:t>
      </w:r>
      <w:r>
        <w:rPr>
          <w:lang w:eastAsia="zh-CN"/>
        </w:rPr>
        <w:br/>
        <w:t xml:space="preserve"> volatile</w:t>
      </w:r>
      <w:r>
        <w:rPr>
          <w:lang w:eastAsia="zh-CN"/>
        </w:rPr>
        <w:t>是锁吗？</w:t>
      </w:r>
      <w:r>
        <w:rPr>
          <w:lang w:eastAsia="zh-CN"/>
        </w:rPr>
        <w:t xml:space="preserve"> </w:t>
      </w:r>
      <w:r>
        <w:rPr>
          <w:lang w:eastAsia="zh-CN"/>
        </w:rPr>
        <w:br/>
        <w:t xml:space="preserve"> </w:t>
      </w:r>
      <w:r>
        <w:rPr>
          <w:lang w:eastAsia="zh-CN"/>
        </w:rPr>
        <w:t>除了</w:t>
      </w:r>
      <w:r>
        <w:rPr>
          <w:lang w:eastAsia="zh-CN"/>
        </w:rPr>
        <w:t>wait</w:t>
      </w:r>
      <w:r>
        <w:rPr>
          <w:lang w:eastAsia="zh-CN"/>
        </w:rPr>
        <w:t>和</w:t>
      </w:r>
      <w:proofErr w:type="spellStart"/>
      <w:r>
        <w:rPr>
          <w:lang w:eastAsia="zh-CN"/>
        </w:rPr>
        <w:t>notifyall</w:t>
      </w:r>
      <w:proofErr w:type="spellEnd"/>
      <w:r>
        <w:rPr>
          <w:lang w:eastAsia="zh-CN"/>
        </w:rPr>
        <w:t>，还有什么办法实现类似的功能</w:t>
      </w:r>
      <w:r>
        <w:rPr>
          <w:lang w:eastAsia="zh-CN"/>
        </w:rPr>
        <w:t xml:space="preserve"> </w:t>
      </w:r>
      <w:r>
        <w:rPr>
          <w:lang w:eastAsia="zh-CN"/>
        </w:rPr>
        <w:br/>
        <w:t xml:space="preserve"> </w:t>
      </w:r>
      <w:r>
        <w:rPr>
          <w:lang w:eastAsia="zh-CN"/>
        </w:rPr>
        <w:t>说几个你平时比较喜欢的</w:t>
      </w:r>
      <w:r>
        <w:rPr>
          <w:lang w:eastAsia="zh-CN"/>
        </w:rPr>
        <w:t xml:space="preserve">APP </w:t>
      </w:r>
      <w:r>
        <w:rPr>
          <w:lang w:eastAsia="zh-CN"/>
        </w:rPr>
        <w:br/>
        <w:t xml:space="preserve"> </w:t>
      </w:r>
      <w:r>
        <w:rPr>
          <w:lang w:eastAsia="zh-CN"/>
        </w:rPr>
        <w:t>淘宝，你觉得他是怎么做推荐的</w:t>
      </w:r>
      <w:r>
        <w:rPr>
          <w:lang w:eastAsia="zh-CN"/>
        </w:rPr>
        <w:t xml:space="preserve"> </w:t>
      </w:r>
      <w:r>
        <w:rPr>
          <w:lang w:eastAsia="zh-CN"/>
        </w:rPr>
        <w:br/>
        <w:t xml:space="preserve"> </w:t>
      </w:r>
      <w:r>
        <w:rPr>
          <w:lang w:eastAsia="zh-CN"/>
        </w:rPr>
        <w:t>用户下完单之后都发生了什么</w:t>
      </w:r>
      <w:r>
        <w:rPr>
          <w:lang w:eastAsia="zh-CN"/>
        </w:rPr>
        <w:t xml:space="preserve"> </w:t>
      </w:r>
      <w:r>
        <w:rPr>
          <w:lang w:eastAsia="zh-CN"/>
        </w:rPr>
        <w:br/>
        <w:t xml:space="preserve"> </w:t>
      </w:r>
      <w:r>
        <w:rPr>
          <w:lang w:eastAsia="zh-CN"/>
        </w:rPr>
        <w:t>淘宝和京东的区别，你觉得是什么</w:t>
      </w:r>
      <w:r>
        <w:rPr>
          <w:lang w:eastAsia="zh-CN"/>
        </w:rPr>
        <w:t xml:space="preserve"> </w:t>
      </w:r>
      <w:r>
        <w:rPr>
          <w:lang w:eastAsia="zh-CN"/>
        </w:rPr>
        <w:br/>
        <w:t xml:space="preserve"> </w:t>
      </w:r>
      <w:r>
        <w:rPr>
          <w:lang w:eastAsia="zh-CN"/>
        </w:rPr>
        <w:t>网易云音乐，你觉得他的推荐是怎么做的</w:t>
      </w:r>
      <w:r>
        <w:rPr>
          <w:lang w:eastAsia="zh-CN"/>
        </w:rPr>
        <w:t xml:space="preserve"> </w:t>
      </w:r>
      <w:r>
        <w:rPr>
          <w:lang w:eastAsia="zh-CN"/>
        </w:rPr>
        <w:br/>
        <w:t xml:space="preserve"> </w:t>
      </w:r>
      <w:r>
        <w:rPr>
          <w:lang w:eastAsia="zh-CN"/>
        </w:rPr>
        <w:t>如果有上百万的音乐，我要根据某一列进行排序，只显示前</w:t>
      </w:r>
      <w:r>
        <w:rPr>
          <w:lang w:eastAsia="zh-CN"/>
        </w:rPr>
        <w:t>100</w:t>
      </w:r>
      <w:r>
        <w:rPr>
          <w:lang w:eastAsia="zh-CN"/>
        </w:rPr>
        <w:t>条，怎么做（</w:t>
      </w:r>
      <w:r>
        <w:rPr>
          <w:lang w:eastAsia="zh-CN"/>
        </w:rPr>
        <w:t>TOP K</w:t>
      </w:r>
      <w:r>
        <w:rPr>
          <w:lang w:eastAsia="zh-CN"/>
        </w:rPr>
        <w:t>）</w:t>
      </w:r>
      <w:r>
        <w:rPr>
          <w:lang w:eastAsia="zh-CN"/>
        </w:rPr>
        <w:t xml:space="preserve"> </w:t>
      </w:r>
      <w:r>
        <w:rPr>
          <w:lang w:eastAsia="zh-CN"/>
        </w:rPr>
        <w:br/>
      </w:r>
      <w:r>
        <w:rPr>
          <w:lang w:eastAsia="zh-CN"/>
        </w:rPr>
        <w:br/>
        <w:t xml:space="preserve">    </w:t>
      </w:r>
      <w:r>
        <w:rPr>
          <w:lang w:eastAsia="zh-CN"/>
        </w:rPr>
        <w:t>你有什么要问的</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代码面</w:t>
      </w:r>
      <w:r>
        <w:rPr>
          <w:lang w:eastAsia="zh-CN"/>
        </w:rPr>
        <w:t xml:space="preserve"> </w:t>
      </w:r>
      <w:r>
        <w:rPr>
          <w:lang w:eastAsia="zh-CN"/>
        </w:rPr>
        <w:br/>
      </w:r>
      <w:r>
        <w:rPr>
          <w:lang w:eastAsia="zh-CN"/>
        </w:rPr>
        <w:br/>
        <w:t xml:space="preserve"> 1.</w:t>
      </w:r>
      <w:r>
        <w:rPr>
          <w:lang w:eastAsia="zh-CN"/>
        </w:rPr>
        <w:t>设计一个多线程打印程序，第</w:t>
      </w:r>
      <w:proofErr w:type="spellStart"/>
      <w:r>
        <w:rPr>
          <w:lang w:eastAsia="zh-CN"/>
        </w:rPr>
        <w:t>i</w:t>
      </w:r>
      <w:proofErr w:type="spellEnd"/>
      <w:r>
        <w:rPr>
          <w:lang w:eastAsia="zh-CN"/>
        </w:rPr>
        <w:t>个线程只打印</w:t>
      </w:r>
      <w:r>
        <w:rPr>
          <w:lang w:eastAsia="zh-CN"/>
        </w:rPr>
        <w:t>i-1</w:t>
      </w:r>
      <w:r>
        <w:rPr>
          <w:lang w:eastAsia="zh-CN"/>
        </w:rPr>
        <w:t>数字，比如第</w:t>
      </w:r>
      <w:r>
        <w:rPr>
          <w:lang w:eastAsia="zh-CN"/>
        </w:rPr>
        <w:t>1</w:t>
      </w:r>
      <w:r>
        <w:rPr>
          <w:lang w:eastAsia="zh-CN"/>
        </w:rPr>
        <w:t>个线程打印数字</w:t>
      </w:r>
      <w:r>
        <w:rPr>
          <w:lang w:eastAsia="zh-CN"/>
        </w:rPr>
        <w:t>0</w:t>
      </w:r>
      <w:r>
        <w:rPr>
          <w:lang w:eastAsia="zh-CN"/>
        </w:rPr>
        <w:t>，第</w:t>
      </w:r>
      <w:r>
        <w:rPr>
          <w:lang w:eastAsia="zh-CN"/>
        </w:rPr>
        <w:t>2</w:t>
      </w:r>
      <w:r>
        <w:rPr>
          <w:lang w:eastAsia="zh-CN"/>
        </w:rPr>
        <w:t>个线程只打印数字</w:t>
      </w:r>
      <w:r>
        <w:rPr>
          <w:lang w:eastAsia="zh-CN"/>
        </w:rPr>
        <w:t>1</w:t>
      </w:r>
      <w:r>
        <w:rPr>
          <w:lang w:eastAsia="zh-CN"/>
        </w:rPr>
        <w:t>，依次类推。任意给定一个数字序列，比如</w:t>
      </w:r>
      <w:r>
        <w:rPr>
          <w:lang w:eastAsia="zh-CN"/>
        </w:rPr>
        <w:t>3382019835830</w:t>
      </w:r>
      <w:r>
        <w:rPr>
          <w:lang w:eastAsia="zh-CN"/>
        </w:rPr>
        <w:t>，能够使用该程序打印出来。</w:t>
      </w:r>
      <w:r>
        <w:rPr>
          <w:lang w:eastAsia="zh-CN"/>
        </w:rPr>
        <w:t xml:space="preserve"> </w:t>
      </w:r>
      <w:r>
        <w:rPr>
          <w:lang w:eastAsia="zh-CN"/>
        </w:rPr>
        <w:br/>
        <w:t xml:space="preserve"> 2.</w:t>
      </w:r>
      <w:r>
        <w:rPr>
          <w:lang w:eastAsia="zh-CN"/>
        </w:rPr>
        <w:t>共计</w:t>
      </w:r>
      <w:r>
        <w:rPr>
          <w:lang w:eastAsia="zh-CN"/>
        </w:rPr>
        <w:t>9</w:t>
      </w:r>
      <w:r>
        <w:rPr>
          <w:lang w:eastAsia="zh-CN"/>
        </w:rPr>
        <w:t>个苹果，有</w:t>
      </w:r>
      <w:r>
        <w:rPr>
          <w:lang w:eastAsia="zh-CN"/>
        </w:rPr>
        <w:t>2</w:t>
      </w:r>
      <w:r>
        <w:rPr>
          <w:lang w:eastAsia="zh-CN"/>
        </w:rPr>
        <w:t>只猴子，一个猴子每次拿</w:t>
      </w:r>
      <w:r>
        <w:rPr>
          <w:lang w:eastAsia="zh-CN"/>
        </w:rPr>
        <w:t>2</w:t>
      </w:r>
      <w:r>
        <w:rPr>
          <w:lang w:eastAsia="zh-CN"/>
        </w:rPr>
        <w:t>个苹果，一个猴子每次拿</w:t>
      </w:r>
      <w:r>
        <w:rPr>
          <w:lang w:eastAsia="zh-CN"/>
        </w:rPr>
        <w:t>3</w:t>
      </w:r>
      <w:r>
        <w:rPr>
          <w:lang w:eastAsia="zh-CN"/>
        </w:rPr>
        <w:t>个苹果，如果剩余的苹果不够猴子每次拿的数量，则</w:t>
      </w:r>
      <w:r>
        <w:rPr>
          <w:lang w:eastAsia="zh-CN"/>
        </w:rPr>
        <w:t>2</w:t>
      </w:r>
      <w:r>
        <w:rPr>
          <w:lang w:eastAsia="zh-CN"/>
        </w:rPr>
        <w:t>只猴子停止拿苹果，请用</w:t>
      </w:r>
      <w:r>
        <w:rPr>
          <w:lang w:eastAsia="zh-CN"/>
        </w:rPr>
        <w:t>java</w:t>
      </w:r>
      <w:r>
        <w:rPr>
          <w:lang w:eastAsia="zh-CN"/>
        </w:rPr>
        <w:t>多线程模拟上面的描述，要求性能尽可能高效（这个题开始是用可重入锁写的，结束之后自己本地测试发现程序不会自动结束，后来改成用</w:t>
      </w:r>
      <w:proofErr w:type="spellStart"/>
      <w:r>
        <w:rPr>
          <w:lang w:eastAsia="zh-CN"/>
        </w:rPr>
        <w:t>AtomicInteger</w:t>
      </w:r>
      <w:proofErr w:type="spellEnd"/>
      <w:r>
        <w:rPr>
          <w:lang w:eastAsia="zh-CN"/>
        </w:rPr>
        <w:t>和</w:t>
      </w:r>
      <w:proofErr w:type="spellStart"/>
      <w:r>
        <w:rPr>
          <w:lang w:eastAsia="zh-CN"/>
        </w:rPr>
        <w:t>cas</w:t>
      </w:r>
      <w:proofErr w:type="spellEnd"/>
      <w:r>
        <w:rPr>
          <w:lang w:eastAsia="zh-CN"/>
        </w:rPr>
        <w:t>来实现了）</w:t>
      </w:r>
      <w:r>
        <w:rPr>
          <w:lang w:eastAsia="zh-CN"/>
        </w:rPr>
        <w:t xml:space="preserve"> </w:t>
      </w:r>
      <w:r>
        <w:rPr>
          <w:lang w:eastAsia="zh-CN"/>
        </w:rPr>
        <w:br/>
        <w:t xml:space="preserve"> 3.</w:t>
      </w:r>
      <w:r>
        <w:rPr>
          <w:lang w:eastAsia="zh-CN"/>
        </w:rPr>
        <w:t>快速找出一个数组中的两个数字，让这两个数字之和等于一个给定的值，为了简化起见，我们假设这个数组中肯定存在至少一组符合要求的解。</w:t>
      </w:r>
      <w:r>
        <w:rPr>
          <w:lang w:eastAsia="zh-CN"/>
        </w:rPr>
        <w:t xml:space="preserve"> </w:t>
      </w:r>
      <w:r>
        <w:rPr>
          <w:lang w:eastAsia="zh-CN"/>
        </w:rPr>
        <w:br/>
      </w:r>
      <w:r>
        <w:rPr>
          <w:lang w:eastAsia="zh-CN"/>
        </w:rPr>
        <w:br/>
      </w:r>
      <w:r>
        <w:rPr>
          <w:lang w:eastAsia="zh-CN"/>
        </w:rPr>
        <w:t>假如有如下数组，如图所示：</w:t>
      </w:r>
      <w:r>
        <w:rPr>
          <w:lang w:eastAsia="zh-CN"/>
        </w:rPr>
        <w:br/>
      </w:r>
      <w:r>
        <w:rPr>
          <w:lang w:eastAsia="zh-CN"/>
        </w:rPr>
        <w:lastRenderedPageBreak/>
        <w:t>5</w:t>
      </w:r>
      <w:r>
        <w:rPr>
          <w:lang w:eastAsia="zh-CN"/>
        </w:rPr>
        <w:br/>
      </w:r>
      <w:r>
        <w:rPr>
          <w:lang w:eastAsia="zh-CN"/>
        </w:rPr>
        <w:t>，</w:t>
      </w:r>
      <w:r>
        <w:rPr>
          <w:lang w:eastAsia="zh-CN"/>
        </w:rPr>
        <w:br/>
        <w:t>6</w:t>
      </w:r>
      <w:r>
        <w:rPr>
          <w:lang w:eastAsia="zh-CN"/>
        </w:rPr>
        <w:br/>
      </w:r>
      <w:r>
        <w:rPr>
          <w:lang w:eastAsia="zh-CN"/>
        </w:rPr>
        <w:t>，</w:t>
      </w:r>
      <w:r>
        <w:rPr>
          <w:lang w:eastAsia="zh-CN"/>
        </w:rPr>
        <w:br/>
        <w:t>1</w:t>
      </w:r>
      <w:r>
        <w:rPr>
          <w:lang w:eastAsia="zh-CN"/>
        </w:rPr>
        <w:br/>
      </w:r>
      <w:r>
        <w:rPr>
          <w:lang w:eastAsia="zh-CN"/>
        </w:rPr>
        <w:t>，</w:t>
      </w:r>
      <w:r>
        <w:rPr>
          <w:lang w:eastAsia="zh-CN"/>
        </w:rPr>
        <w:br/>
        <w:t>4</w:t>
      </w:r>
      <w:r>
        <w:rPr>
          <w:lang w:eastAsia="zh-CN"/>
        </w:rPr>
        <w:br/>
      </w:r>
      <w:r>
        <w:rPr>
          <w:lang w:eastAsia="zh-CN"/>
        </w:rPr>
        <w:t>，</w:t>
      </w:r>
      <w:r>
        <w:rPr>
          <w:lang w:eastAsia="zh-CN"/>
        </w:rPr>
        <w:br/>
        <w:t>7</w:t>
      </w:r>
      <w:r>
        <w:rPr>
          <w:lang w:eastAsia="zh-CN"/>
        </w:rPr>
        <w:br/>
      </w:r>
      <w:r>
        <w:rPr>
          <w:lang w:eastAsia="zh-CN"/>
        </w:rPr>
        <w:t>，</w:t>
      </w:r>
      <w:r>
        <w:rPr>
          <w:lang w:eastAsia="zh-CN"/>
        </w:rPr>
        <w:br/>
        <w:t>9</w:t>
      </w:r>
      <w:r>
        <w:rPr>
          <w:lang w:eastAsia="zh-CN"/>
        </w:rPr>
        <w:br/>
      </w:r>
      <w:r>
        <w:rPr>
          <w:lang w:eastAsia="zh-CN"/>
        </w:rPr>
        <w:t>，</w:t>
      </w:r>
      <w:r>
        <w:rPr>
          <w:lang w:eastAsia="zh-CN"/>
        </w:rPr>
        <w:br/>
        <w:t xml:space="preserve">8 </w:t>
      </w:r>
      <w:r>
        <w:rPr>
          <w:lang w:eastAsia="zh-CN"/>
        </w:rPr>
        <w:br/>
      </w:r>
      <w:r>
        <w:rPr>
          <w:lang w:eastAsia="zh-CN"/>
        </w:rPr>
        <w:t>给定</w:t>
      </w:r>
      <w:r>
        <w:rPr>
          <w:lang w:eastAsia="zh-CN"/>
        </w:rPr>
        <w:br/>
        <w:t>Sum= 10</w:t>
      </w:r>
      <w:r>
        <w:rPr>
          <w:lang w:eastAsia="zh-CN"/>
        </w:rPr>
        <w:br/>
      </w:r>
      <w:r>
        <w:rPr>
          <w:lang w:eastAsia="zh-CN"/>
        </w:rPr>
        <w:br/>
      </w:r>
      <w:r>
        <w:rPr>
          <w:lang w:eastAsia="zh-CN"/>
        </w:rPr>
        <w:br/>
      </w:r>
      <w:r>
        <w:rPr>
          <w:lang w:eastAsia="zh-CN"/>
        </w:rPr>
        <w:br/>
        <w:t xml:space="preserve"> </w:t>
      </w:r>
      <w:r>
        <w:rPr>
          <w:lang w:eastAsia="zh-CN"/>
        </w:rPr>
        <w:br/>
      </w:r>
      <w:r>
        <w:rPr>
          <w:lang w:eastAsia="zh-CN"/>
        </w:rPr>
        <w:br/>
        <w:t xml:space="preserve"> </w:t>
      </w:r>
      <w:r>
        <w:rPr>
          <w:lang w:eastAsia="zh-CN"/>
        </w:rPr>
        <w:t>二面技术面</w:t>
      </w:r>
      <w:r>
        <w:rPr>
          <w:lang w:eastAsia="zh-CN"/>
        </w:rPr>
        <w:t xml:space="preserve"> </w:t>
      </w:r>
      <w:r>
        <w:rPr>
          <w:lang w:eastAsia="zh-CN"/>
        </w:rPr>
        <w:br/>
      </w:r>
      <w:r>
        <w:rPr>
          <w:lang w:eastAsia="zh-CN"/>
        </w:rPr>
        <w:br/>
        <w:t xml:space="preserve"> </w:t>
      </w:r>
      <w:r>
        <w:rPr>
          <w:lang w:eastAsia="zh-CN"/>
        </w:rPr>
        <w:t>项目讲一下（讲了</w:t>
      </w:r>
      <w:r>
        <w:rPr>
          <w:lang w:eastAsia="zh-CN"/>
        </w:rPr>
        <w:t>30</w:t>
      </w:r>
      <w:r>
        <w:rPr>
          <w:lang w:eastAsia="zh-CN"/>
        </w:rPr>
        <w:t>分钟）</w:t>
      </w:r>
      <w:r>
        <w:rPr>
          <w:lang w:eastAsia="zh-CN"/>
        </w:rPr>
        <w:t xml:space="preserve"> </w:t>
      </w:r>
      <w:r>
        <w:rPr>
          <w:lang w:eastAsia="zh-CN"/>
        </w:rPr>
        <w:br/>
        <w:t xml:space="preserve"> </w:t>
      </w:r>
      <w:r>
        <w:rPr>
          <w:lang w:eastAsia="zh-CN"/>
        </w:rPr>
        <w:t>你说到你项目里用了</w:t>
      </w:r>
      <w:r>
        <w:rPr>
          <w:lang w:eastAsia="zh-CN"/>
        </w:rPr>
        <w:t>UDP</w:t>
      </w:r>
      <w:r>
        <w:rPr>
          <w:lang w:eastAsia="zh-CN"/>
        </w:rPr>
        <w:t>，你为什么不用</w:t>
      </w:r>
      <w:r>
        <w:rPr>
          <w:lang w:eastAsia="zh-CN"/>
        </w:rPr>
        <w:t xml:space="preserve">TCP </w:t>
      </w:r>
      <w:r>
        <w:rPr>
          <w:lang w:eastAsia="zh-CN"/>
        </w:rPr>
        <w:br/>
        <w:t xml:space="preserve"> </w:t>
      </w:r>
      <w:r>
        <w:rPr>
          <w:lang w:eastAsia="zh-CN"/>
        </w:rPr>
        <w:t>那你详细说一下</w:t>
      </w:r>
      <w:r>
        <w:rPr>
          <w:lang w:eastAsia="zh-CN"/>
        </w:rPr>
        <w:t>TCP</w:t>
      </w:r>
      <w:r>
        <w:rPr>
          <w:lang w:eastAsia="zh-CN"/>
        </w:rPr>
        <w:t>和</w:t>
      </w:r>
      <w:r>
        <w:rPr>
          <w:lang w:eastAsia="zh-CN"/>
        </w:rPr>
        <w:t>UDP</w:t>
      </w:r>
      <w:r>
        <w:rPr>
          <w:lang w:eastAsia="zh-CN"/>
        </w:rPr>
        <w:t>的区别</w:t>
      </w:r>
      <w:r>
        <w:rPr>
          <w:lang w:eastAsia="zh-CN"/>
        </w:rPr>
        <w:t xml:space="preserve"> </w:t>
      </w:r>
      <w:r>
        <w:rPr>
          <w:lang w:eastAsia="zh-CN"/>
        </w:rPr>
        <w:br/>
        <w:t xml:space="preserve"> </w:t>
      </w:r>
      <w:r>
        <w:rPr>
          <w:lang w:eastAsia="zh-CN"/>
        </w:rPr>
        <w:t>数据库用的是什么（</w:t>
      </w:r>
      <w:r>
        <w:rPr>
          <w:lang w:eastAsia="zh-CN"/>
        </w:rPr>
        <w:t>MySQL</w:t>
      </w:r>
      <w:r>
        <w:rPr>
          <w:lang w:eastAsia="zh-CN"/>
        </w:rPr>
        <w:t>）</w:t>
      </w:r>
      <w:r>
        <w:rPr>
          <w:lang w:eastAsia="zh-CN"/>
        </w:rPr>
        <w:t xml:space="preserve"> </w:t>
      </w:r>
      <w:r>
        <w:rPr>
          <w:lang w:eastAsia="zh-CN"/>
        </w:rPr>
        <w:br/>
        <w:t xml:space="preserve"> </w:t>
      </w:r>
      <w:r>
        <w:rPr>
          <w:lang w:eastAsia="zh-CN"/>
        </w:rPr>
        <w:t>那你的数据量是多少（几百万）</w:t>
      </w:r>
      <w:r>
        <w:rPr>
          <w:lang w:eastAsia="zh-CN"/>
        </w:rPr>
        <w:t xml:space="preserve"> </w:t>
      </w:r>
      <w:r>
        <w:rPr>
          <w:lang w:eastAsia="zh-CN"/>
        </w:rPr>
        <w:br/>
        <w:t xml:space="preserve"> </w:t>
      </w:r>
      <w:r>
        <w:rPr>
          <w:lang w:eastAsia="zh-CN"/>
        </w:rPr>
        <w:t>那你这几百万条，做了什么查询优化（索引）</w:t>
      </w:r>
      <w:r>
        <w:rPr>
          <w:lang w:eastAsia="zh-CN"/>
        </w:rPr>
        <w:t xml:space="preserve"> </w:t>
      </w:r>
      <w:r>
        <w:rPr>
          <w:lang w:eastAsia="zh-CN"/>
        </w:rPr>
        <w:br/>
        <w:t xml:space="preserve"> </w:t>
      </w:r>
      <w:r>
        <w:rPr>
          <w:lang w:eastAsia="zh-CN"/>
        </w:rPr>
        <w:t>怎么建的索引</w:t>
      </w:r>
      <w:r>
        <w:rPr>
          <w:lang w:eastAsia="zh-CN"/>
        </w:rPr>
        <w:t xml:space="preserve"> </w:t>
      </w:r>
      <w:r>
        <w:rPr>
          <w:lang w:eastAsia="zh-CN"/>
        </w:rPr>
        <w:br/>
        <w:t xml:space="preserve"> </w:t>
      </w:r>
      <w:r>
        <w:rPr>
          <w:lang w:eastAsia="zh-CN"/>
        </w:rPr>
        <w:t>为什么用时间和</w:t>
      </w:r>
      <w:r>
        <w:rPr>
          <w:lang w:eastAsia="zh-CN"/>
        </w:rPr>
        <w:t>id</w:t>
      </w:r>
      <w:r>
        <w:rPr>
          <w:lang w:eastAsia="zh-CN"/>
        </w:rPr>
        <w:t>来做索引</w:t>
      </w:r>
      <w:r>
        <w:rPr>
          <w:lang w:eastAsia="zh-CN"/>
        </w:rPr>
        <w:t xml:space="preserve"> </w:t>
      </w:r>
      <w:r>
        <w:rPr>
          <w:lang w:eastAsia="zh-CN"/>
        </w:rPr>
        <w:br/>
        <w:t xml:space="preserve"> </w:t>
      </w:r>
      <w:r>
        <w:rPr>
          <w:lang w:eastAsia="zh-CN"/>
        </w:rPr>
        <w:t>数据库的隔离级别</w:t>
      </w:r>
      <w:r>
        <w:rPr>
          <w:lang w:eastAsia="zh-CN"/>
        </w:rPr>
        <w:t xml:space="preserve"> </w:t>
      </w:r>
      <w:r>
        <w:rPr>
          <w:lang w:eastAsia="zh-CN"/>
        </w:rPr>
        <w:br/>
        <w:t xml:space="preserve"> </w:t>
      </w:r>
      <w:r>
        <w:rPr>
          <w:lang w:eastAsia="zh-CN"/>
        </w:rPr>
        <w:t>知道什么是主从复制吗？</w:t>
      </w:r>
      <w:r>
        <w:rPr>
          <w:lang w:eastAsia="zh-CN"/>
        </w:rPr>
        <w:t xml:space="preserve"> </w:t>
      </w:r>
      <w:r>
        <w:rPr>
          <w:lang w:eastAsia="zh-CN"/>
        </w:rPr>
        <w:br/>
        <w:t xml:space="preserve"> </w:t>
      </w:r>
      <w:r>
        <w:rPr>
          <w:lang w:eastAsia="zh-CN"/>
        </w:rPr>
        <w:t>你说一下建立索引的规则</w:t>
      </w:r>
      <w:r>
        <w:rPr>
          <w:lang w:eastAsia="zh-CN"/>
        </w:rPr>
        <w:t xml:space="preserve"> </w:t>
      </w:r>
      <w:r>
        <w:rPr>
          <w:lang w:eastAsia="zh-CN"/>
        </w:rPr>
        <w:br/>
        <w:t xml:space="preserve"> JAVA</w:t>
      </w:r>
      <w:r>
        <w:rPr>
          <w:lang w:eastAsia="zh-CN"/>
        </w:rPr>
        <w:t>类加载机制（加载验证准备解析初始化，又说到双亲委派模型）</w:t>
      </w:r>
      <w:r>
        <w:rPr>
          <w:lang w:eastAsia="zh-CN"/>
        </w:rPr>
        <w:t xml:space="preserve"> </w:t>
      </w:r>
      <w:r>
        <w:rPr>
          <w:lang w:eastAsia="zh-CN"/>
        </w:rPr>
        <w:br/>
        <w:t xml:space="preserve"> </w:t>
      </w:r>
      <w:r>
        <w:rPr>
          <w:lang w:eastAsia="zh-CN"/>
        </w:rPr>
        <w:t>线程池所有参数讲一讲</w:t>
      </w:r>
      <w:r>
        <w:rPr>
          <w:lang w:eastAsia="zh-CN"/>
        </w:rPr>
        <w:t xml:space="preserve"> </w:t>
      </w:r>
      <w:r>
        <w:rPr>
          <w:lang w:eastAsia="zh-CN"/>
        </w:rPr>
        <w:br/>
        <w:t xml:space="preserve"> </w:t>
      </w:r>
      <w:proofErr w:type="spellStart"/>
      <w:r>
        <w:rPr>
          <w:lang w:eastAsia="zh-CN"/>
        </w:rPr>
        <w:t>ConcurrentHashMap</w:t>
      </w:r>
      <w:proofErr w:type="spellEnd"/>
      <w:r>
        <w:rPr>
          <w:lang w:eastAsia="zh-CN"/>
        </w:rPr>
        <w:t>的底层实现</w:t>
      </w:r>
      <w:r>
        <w:rPr>
          <w:lang w:eastAsia="zh-CN"/>
        </w:rPr>
        <w:t xml:space="preserve"> </w:t>
      </w:r>
      <w:r>
        <w:rPr>
          <w:lang w:eastAsia="zh-CN"/>
        </w:rPr>
        <w:br/>
      </w:r>
      <w:r>
        <w:rPr>
          <w:lang w:eastAsia="zh-CN"/>
        </w:rPr>
        <w:lastRenderedPageBreak/>
        <w:t xml:space="preserve"> RPC</w:t>
      </w:r>
      <w:r>
        <w:rPr>
          <w:lang w:eastAsia="zh-CN"/>
        </w:rPr>
        <w:t>用过吗</w:t>
      </w:r>
      <w:r>
        <w:rPr>
          <w:lang w:eastAsia="zh-CN"/>
        </w:rPr>
        <w:t xml:space="preserve"> </w:t>
      </w:r>
      <w:r>
        <w:rPr>
          <w:lang w:eastAsia="zh-CN"/>
        </w:rPr>
        <w:br/>
        <w:t xml:space="preserve"> </w:t>
      </w:r>
      <w:r>
        <w:rPr>
          <w:lang w:eastAsia="zh-CN"/>
        </w:rPr>
        <w:t>消息队列呢？</w:t>
      </w:r>
      <w:r>
        <w:rPr>
          <w:lang w:eastAsia="zh-CN"/>
        </w:rPr>
        <w:t xml:space="preserve"> </w:t>
      </w:r>
      <w:r>
        <w:rPr>
          <w:lang w:eastAsia="zh-CN"/>
        </w:rPr>
        <w:br/>
        <w:t xml:space="preserve"> </w:t>
      </w:r>
      <w:r>
        <w:rPr>
          <w:lang w:eastAsia="zh-CN"/>
        </w:rPr>
        <w:t>全程</w:t>
      </w:r>
      <w:r>
        <w:rPr>
          <w:lang w:eastAsia="zh-CN"/>
        </w:rPr>
        <w:t>40</w:t>
      </w:r>
      <w:r>
        <w:rPr>
          <w:lang w:eastAsia="zh-CN"/>
        </w:rPr>
        <w:t>分钟</w:t>
      </w:r>
      <w:r>
        <w:rPr>
          <w:lang w:eastAsia="zh-CN"/>
        </w:rPr>
        <w:t xml:space="preserve">  </w:t>
      </w:r>
      <w:r>
        <w:rPr>
          <w:lang w:eastAsia="zh-CN"/>
        </w:rPr>
        <w:br/>
      </w:r>
      <w:r>
        <w:rPr>
          <w:lang w:eastAsia="zh-CN"/>
        </w:rPr>
        <w:br/>
        <w:t xml:space="preserve"> </w:t>
      </w:r>
      <w:r>
        <w:rPr>
          <w:lang w:eastAsia="zh-CN"/>
        </w:rPr>
        <w:t>三面技术面</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讲一下你做的所有项目，以及你在项目过程中看的书</w:t>
      </w:r>
      <w:r>
        <w:rPr>
          <w:lang w:eastAsia="zh-CN"/>
        </w:rPr>
        <w:t xml:space="preserve"> </w:t>
      </w:r>
      <w:r>
        <w:rPr>
          <w:lang w:eastAsia="zh-CN"/>
        </w:rPr>
        <w:br/>
        <w:t xml:space="preserve"> </w:t>
      </w:r>
      <w:r>
        <w:rPr>
          <w:lang w:eastAsia="zh-CN"/>
        </w:rPr>
        <w:t>你为什么用</w:t>
      </w:r>
      <w:r>
        <w:rPr>
          <w:lang w:eastAsia="zh-CN"/>
        </w:rPr>
        <w:t>UDP</w:t>
      </w:r>
      <w:r>
        <w:rPr>
          <w:lang w:eastAsia="zh-CN"/>
        </w:rPr>
        <w:t>不用</w:t>
      </w:r>
      <w:r>
        <w:rPr>
          <w:lang w:eastAsia="zh-CN"/>
        </w:rPr>
        <w:t>TCP</w:t>
      </w:r>
      <w:r>
        <w:rPr>
          <w:lang w:eastAsia="zh-CN"/>
        </w:rPr>
        <w:t>，详细说一下区别（又来）</w:t>
      </w:r>
      <w:r>
        <w:rPr>
          <w:lang w:eastAsia="zh-CN"/>
        </w:rPr>
        <w:t xml:space="preserve"> </w:t>
      </w:r>
      <w:r>
        <w:rPr>
          <w:lang w:eastAsia="zh-CN"/>
        </w:rPr>
        <w:br/>
        <w:t xml:space="preserve"> </w:t>
      </w:r>
      <w:r>
        <w:rPr>
          <w:lang w:eastAsia="zh-CN"/>
        </w:rPr>
        <w:t>你的数据库有多大数据量</w:t>
      </w:r>
      <w:r>
        <w:rPr>
          <w:lang w:eastAsia="zh-CN"/>
        </w:rPr>
        <w:t xml:space="preserve"> </w:t>
      </w:r>
      <w:r>
        <w:rPr>
          <w:lang w:eastAsia="zh-CN"/>
        </w:rPr>
        <w:br/>
        <w:t xml:space="preserve"> </w:t>
      </w:r>
      <w:r>
        <w:rPr>
          <w:lang w:eastAsia="zh-CN"/>
        </w:rPr>
        <w:t>你做了什么优化</w:t>
      </w:r>
      <w:r>
        <w:rPr>
          <w:lang w:eastAsia="zh-CN"/>
        </w:rPr>
        <w:t xml:space="preserve"> </w:t>
      </w:r>
      <w:r>
        <w:rPr>
          <w:lang w:eastAsia="zh-CN"/>
        </w:rPr>
        <w:br/>
        <w:t xml:space="preserve"> </w:t>
      </w:r>
      <w:r>
        <w:rPr>
          <w:lang w:eastAsia="zh-CN"/>
        </w:rPr>
        <w:t>为什么超过一个星期的数据你选择删除</w:t>
      </w:r>
      <w:r>
        <w:rPr>
          <w:lang w:eastAsia="zh-CN"/>
        </w:rPr>
        <w:t xml:space="preserve"> </w:t>
      </w:r>
      <w:r>
        <w:rPr>
          <w:lang w:eastAsia="zh-CN"/>
        </w:rPr>
        <w:br/>
        <w:t xml:space="preserve"> </w:t>
      </w:r>
      <w:r>
        <w:rPr>
          <w:lang w:eastAsia="zh-CN"/>
        </w:rPr>
        <w:t>如果现在保留这部分数据，你会怎么做</w:t>
      </w:r>
      <w:r>
        <w:rPr>
          <w:lang w:eastAsia="zh-CN"/>
        </w:rPr>
        <w:t xml:space="preserve"> </w:t>
      </w:r>
      <w:r>
        <w:rPr>
          <w:lang w:eastAsia="zh-CN"/>
        </w:rPr>
        <w:br/>
        <w:t xml:space="preserve"> </w:t>
      </w:r>
      <w:r>
        <w:rPr>
          <w:lang w:eastAsia="zh-CN"/>
        </w:rPr>
        <w:t>保存另一台服务器上，那么数据会越来越大，最后查询会很慢，你怎么处理</w:t>
      </w:r>
      <w:r>
        <w:rPr>
          <w:lang w:eastAsia="zh-CN"/>
        </w:rPr>
        <w:t xml:space="preserve"> </w:t>
      </w:r>
      <w:r>
        <w:rPr>
          <w:lang w:eastAsia="zh-CN"/>
        </w:rPr>
        <w:br/>
        <w:t xml:space="preserve"> </w:t>
      </w:r>
      <w:r>
        <w:rPr>
          <w:lang w:eastAsia="zh-CN"/>
        </w:rPr>
        <w:t>如果在历史纪录服务器上建索引，怎么建，为什么</w:t>
      </w:r>
      <w:r>
        <w:rPr>
          <w:lang w:eastAsia="zh-CN"/>
        </w:rPr>
        <w:t xml:space="preserve"> </w:t>
      </w:r>
      <w:r>
        <w:rPr>
          <w:lang w:eastAsia="zh-CN"/>
        </w:rPr>
        <w:br/>
        <w:t xml:space="preserve"> </w:t>
      </w:r>
      <w:r>
        <w:rPr>
          <w:lang w:eastAsia="zh-CN"/>
        </w:rPr>
        <w:t>你在班级的排名</w:t>
      </w:r>
      <w:r>
        <w:rPr>
          <w:lang w:eastAsia="zh-CN"/>
        </w:rPr>
        <w:t xml:space="preserve"> </w:t>
      </w:r>
      <w:r>
        <w:rPr>
          <w:lang w:eastAsia="zh-CN"/>
        </w:rPr>
        <w:br/>
        <w:t xml:space="preserve"> </w:t>
      </w:r>
      <w:r>
        <w:rPr>
          <w:lang w:eastAsia="zh-CN"/>
        </w:rPr>
        <w:t>你参加过什么比赛么</w:t>
      </w:r>
      <w:r>
        <w:rPr>
          <w:lang w:eastAsia="zh-CN"/>
        </w:rPr>
        <w:t xml:space="preserve"> </w:t>
      </w:r>
      <w:r>
        <w:rPr>
          <w:lang w:eastAsia="zh-CN"/>
        </w:rPr>
        <w:br/>
        <w:t xml:space="preserve"> </w:t>
      </w:r>
      <w:r>
        <w:rPr>
          <w:lang w:eastAsia="zh-CN"/>
        </w:rPr>
        <w:t>你的同学都拿到了什么</w:t>
      </w:r>
      <w:r>
        <w:rPr>
          <w:lang w:eastAsia="zh-CN"/>
        </w:rPr>
        <w:t xml:space="preserve">offer </w:t>
      </w:r>
      <w:r>
        <w:rPr>
          <w:lang w:eastAsia="zh-CN"/>
        </w:rPr>
        <w:br/>
        <w:t xml:space="preserve"> </w:t>
      </w:r>
      <w:r>
        <w:rPr>
          <w:lang w:eastAsia="zh-CN"/>
        </w:rPr>
        <w:t>你觉得他们比你的优势在哪</w:t>
      </w:r>
      <w:r>
        <w:rPr>
          <w:lang w:eastAsia="zh-CN"/>
        </w:rPr>
        <w:t xml:space="preserve"> </w:t>
      </w:r>
      <w:r>
        <w:rPr>
          <w:lang w:eastAsia="zh-CN"/>
        </w:rPr>
        <w:br/>
        <w:t xml:space="preserve"> </w:t>
      </w:r>
      <w:r>
        <w:rPr>
          <w:lang w:eastAsia="zh-CN"/>
        </w:rPr>
        <w:t>你怎么不去实习</w:t>
      </w:r>
      <w:r>
        <w:rPr>
          <w:lang w:eastAsia="zh-CN"/>
        </w:rPr>
        <w:t xml:space="preserve"> </w:t>
      </w:r>
      <w:r>
        <w:rPr>
          <w:lang w:eastAsia="zh-CN"/>
        </w:rPr>
        <w:br/>
        <w:t xml:space="preserve"> </w:t>
      </w:r>
      <w:r>
        <w:rPr>
          <w:lang w:eastAsia="zh-CN"/>
        </w:rPr>
        <w:t>平时在实验室都做些什么</w:t>
      </w:r>
      <w:r>
        <w:rPr>
          <w:lang w:eastAsia="zh-CN"/>
        </w:rPr>
        <w:t xml:space="preserve"> </w:t>
      </w:r>
      <w:r>
        <w:rPr>
          <w:lang w:eastAsia="zh-CN"/>
        </w:rPr>
        <w:br/>
        <w:t xml:space="preserve"> </w:t>
      </w:r>
      <w:r>
        <w:rPr>
          <w:lang w:eastAsia="zh-CN"/>
        </w:rPr>
        <w:t>线程间通信有哪些方式（加锁，内存屏障）</w:t>
      </w:r>
      <w:r>
        <w:rPr>
          <w:lang w:eastAsia="zh-CN"/>
        </w:rPr>
        <w:t xml:space="preserve"> </w:t>
      </w:r>
      <w:r>
        <w:rPr>
          <w:lang w:eastAsia="zh-CN"/>
        </w:rPr>
        <w:br/>
        <w:t xml:space="preserve"> </w:t>
      </w:r>
      <w:r>
        <w:rPr>
          <w:lang w:eastAsia="zh-CN"/>
        </w:rPr>
        <w:t>线程池的参数详细说说（帽子戏法）</w:t>
      </w:r>
      <w:r>
        <w:rPr>
          <w:lang w:eastAsia="zh-CN"/>
        </w:rPr>
        <w:t xml:space="preserve"> </w:t>
      </w:r>
      <w:r>
        <w:rPr>
          <w:lang w:eastAsia="zh-CN"/>
        </w:rPr>
        <w:br/>
        <w:t xml:space="preserve"> NIO</w:t>
      </w:r>
      <w:r>
        <w:rPr>
          <w:lang w:eastAsia="zh-CN"/>
        </w:rPr>
        <w:t>，说一下</w:t>
      </w:r>
      <w:r>
        <w:rPr>
          <w:lang w:eastAsia="zh-CN"/>
        </w:rPr>
        <w:t xml:space="preserve"> </w:t>
      </w:r>
      <w:r>
        <w:rPr>
          <w:lang w:eastAsia="zh-CN"/>
        </w:rPr>
        <w:br/>
        <w:t xml:space="preserve"> </w:t>
      </w:r>
      <w:r>
        <w:rPr>
          <w:lang w:eastAsia="zh-CN"/>
        </w:rPr>
        <w:t>你项目为什么不用</w:t>
      </w:r>
      <w:r>
        <w:rPr>
          <w:lang w:eastAsia="zh-CN"/>
        </w:rPr>
        <w:t xml:space="preserve">NIO </w:t>
      </w:r>
      <w:r>
        <w:rPr>
          <w:lang w:eastAsia="zh-CN"/>
        </w:rPr>
        <w:br/>
        <w:t xml:space="preserve"> RPC</w:t>
      </w:r>
      <w:r>
        <w:rPr>
          <w:lang w:eastAsia="zh-CN"/>
        </w:rPr>
        <w:t>，有了解吗（没了解）</w:t>
      </w:r>
      <w:r>
        <w:rPr>
          <w:lang w:eastAsia="zh-CN"/>
        </w:rPr>
        <w:t xml:space="preserve"> </w:t>
      </w:r>
      <w:r>
        <w:rPr>
          <w:lang w:eastAsia="zh-CN"/>
        </w:rPr>
        <w:br/>
        <w:t xml:space="preserve"> </w:t>
      </w:r>
      <w:r>
        <w:rPr>
          <w:lang w:eastAsia="zh-CN"/>
        </w:rPr>
        <w:t>没了解没事，我给你讲一下（五分钟）</w:t>
      </w:r>
      <w:r>
        <w:rPr>
          <w:lang w:eastAsia="zh-CN"/>
        </w:rPr>
        <w:t xml:space="preserve"> </w:t>
      </w:r>
      <w:r>
        <w:rPr>
          <w:lang w:eastAsia="zh-CN"/>
        </w:rPr>
        <w:br/>
        <w:t xml:space="preserve"> </w:t>
      </w:r>
      <w:r>
        <w:rPr>
          <w:lang w:eastAsia="zh-CN"/>
        </w:rPr>
        <w:t>好，那如果现在让你设计远程调用的</w:t>
      </w:r>
      <w:proofErr w:type="spellStart"/>
      <w:r>
        <w:rPr>
          <w:lang w:eastAsia="zh-CN"/>
        </w:rPr>
        <w:t>rpc</w:t>
      </w:r>
      <w:proofErr w:type="spellEnd"/>
      <w:r>
        <w:rPr>
          <w:lang w:eastAsia="zh-CN"/>
        </w:rPr>
        <w:t>框架，你怎么设计</w:t>
      </w:r>
      <w:r>
        <w:rPr>
          <w:lang w:eastAsia="zh-CN"/>
        </w:rPr>
        <w:t xml:space="preserve"> </w:t>
      </w:r>
      <w:r>
        <w:rPr>
          <w:lang w:eastAsia="zh-CN"/>
        </w:rPr>
        <w:br/>
        <w:t xml:space="preserve"> </w:t>
      </w:r>
      <w:r>
        <w:rPr>
          <w:lang w:eastAsia="zh-CN"/>
        </w:rPr>
        <w:t>写一下客户端和服务端的主要函数的伪代码</w:t>
      </w:r>
      <w:r>
        <w:rPr>
          <w:lang w:eastAsia="zh-CN"/>
        </w:rPr>
        <w:t xml:space="preserve"> </w:t>
      </w:r>
      <w:r>
        <w:rPr>
          <w:lang w:eastAsia="zh-CN"/>
        </w:rPr>
        <w:br/>
        <w:t xml:space="preserve"> </w:t>
      </w:r>
      <w:r>
        <w:rPr>
          <w:lang w:eastAsia="zh-CN"/>
        </w:rPr>
        <w:t>你有参加过其他公司的面试吗</w:t>
      </w:r>
      <w:r>
        <w:rPr>
          <w:lang w:eastAsia="zh-CN"/>
        </w:rPr>
        <w:t xml:space="preserve"> </w:t>
      </w:r>
      <w:r>
        <w:rPr>
          <w:lang w:eastAsia="zh-CN"/>
        </w:rPr>
        <w:br/>
      </w:r>
      <w:r>
        <w:rPr>
          <w:lang w:eastAsia="zh-CN"/>
        </w:rPr>
        <w:lastRenderedPageBreak/>
        <w:t xml:space="preserve"> </w:t>
      </w:r>
      <w:r>
        <w:rPr>
          <w:lang w:eastAsia="zh-CN"/>
        </w:rPr>
        <w:t>你现在有</w:t>
      </w:r>
      <w:r>
        <w:rPr>
          <w:lang w:eastAsia="zh-CN"/>
        </w:rPr>
        <w:t>offer</w:t>
      </w:r>
      <w:r>
        <w:rPr>
          <w:lang w:eastAsia="zh-CN"/>
        </w:rPr>
        <w:t>了吗</w:t>
      </w:r>
      <w:r>
        <w:rPr>
          <w:lang w:eastAsia="zh-CN"/>
        </w:rPr>
        <w:t xml:space="preserve"> </w:t>
      </w:r>
      <w:r>
        <w:rPr>
          <w:lang w:eastAsia="zh-CN"/>
        </w:rPr>
        <w:br/>
        <w:t xml:space="preserve"> </w:t>
      </w:r>
      <w:r>
        <w:rPr>
          <w:lang w:eastAsia="zh-CN"/>
        </w:rPr>
        <w:t>全程一小时</w:t>
      </w:r>
      <w:r>
        <w:rPr>
          <w:lang w:eastAsia="zh-CN"/>
        </w:rPr>
        <w:t xml:space="preserve"> </w:t>
      </w:r>
      <w:r>
        <w:rPr>
          <w:lang w:eastAsia="zh-CN"/>
        </w:rPr>
        <w:br/>
        <w:t xml:space="preserve"> </w:t>
      </w:r>
      <w:r>
        <w:rPr>
          <w:lang w:eastAsia="zh-CN"/>
        </w:rPr>
        <w:t>交叉</w:t>
      </w:r>
      <w:r>
        <w:rPr>
          <w:lang w:eastAsia="zh-CN"/>
        </w:rPr>
        <w:t>1</w:t>
      </w:r>
      <w:r>
        <w:rPr>
          <w:lang w:eastAsia="zh-CN"/>
        </w:rPr>
        <w:t>面</w:t>
      </w:r>
      <w:r>
        <w:rPr>
          <w:lang w:eastAsia="zh-CN"/>
        </w:rPr>
        <w:t xml:space="preserve"> </w:t>
      </w:r>
      <w:r>
        <w:rPr>
          <w:lang w:eastAsia="zh-CN"/>
        </w:rPr>
        <w:br/>
      </w:r>
      <w:r>
        <w:rPr>
          <w:lang w:eastAsia="zh-CN"/>
        </w:rPr>
        <w:br/>
      </w:r>
      <w:r>
        <w:rPr>
          <w:lang w:eastAsia="zh-CN"/>
        </w:rPr>
        <w:br/>
        <w:t xml:space="preserve"> </w:t>
      </w:r>
      <w:r>
        <w:rPr>
          <w:lang w:eastAsia="zh-CN"/>
        </w:rPr>
        <w:t>说下你在实验室的研究方向</w:t>
      </w:r>
      <w:r>
        <w:rPr>
          <w:lang w:eastAsia="zh-CN"/>
        </w:rPr>
        <w:t xml:space="preserve"> </w:t>
      </w:r>
      <w:r>
        <w:rPr>
          <w:lang w:eastAsia="zh-CN"/>
        </w:rPr>
        <w:br/>
        <w:t xml:space="preserve"> </w:t>
      </w:r>
      <w:r>
        <w:rPr>
          <w:lang w:eastAsia="zh-CN"/>
        </w:rPr>
        <w:t>说下项目</w:t>
      </w:r>
      <w:r>
        <w:rPr>
          <w:lang w:eastAsia="zh-CN"/>
        </w:rPr>
        <w:t xml:space="preserve"> </w:t>
      </w:r>
      <w:r>
        <w:rPr>
          <w:lang w:eastAsia="zh-CN"/>
        </w:rPr>
        <w:br/>
        <w:t xml:space="preserve"> </w:t>
      </w:r>
      <w:r>
        <w:rPr>
          <w:lang w:eastAsia="zh-CN"/>
        </w:rPr>
        <w:t>为什么用</w:t>
      </w:r>
      <w:proofErr w:type="spellStart"/>
      <w:r>
        <w:rPr>
          <w:lang w:eastAsia="zh-CN"/>
        </w:rPr>
        <w:t>udp</w:t>
      </w:r>
      <w:proofErr w:type="spellEnd"/>
      <w:r>
        <w:rPr>
          <w:lang w:eastAsia="zh-CN"/>
        </w:rPr>
        <w:t xml:space="preserve"> </w:t>
      </w:r>
      <w:r>
        <w:rPr>
          <w:lang w:eastAsia="zh-CN"/>
        </w:rPr>
        <w:br/>
        <w:t xml:space="preserve"> </w:t>
      </w:r>
      <w:r>
        <w:rPr>
          <w:lang w:eastAsia="zh-CN"/>
        </w:rPr>
        <w:t>用</w:t>
      </w:r>
      <w:proofErr w:type="spellStart"/>
      <w:r>
        <w:rPr>
          <w:lang w:eastAsia="zh-CN"/>
        </w:rPr>
        <w:t>tcp</w:t>
      </w:r>
      <w:proofErr w:type="spellEnd"/>
      <w:r>
        <w:rPr>
          <w:lang w:eastAsia="zh-CN"/>
        </w:rPr>
        <w:t>服务器负载高在什么地方</w:t>
      </w:r>
      <w:r>
        <w:rPr>
          <w:lang w:eastAsia="zh-CN"/>
        </w:rPr>
        <w:t xml:space="preserve"> </w:t>
      </w:r>
      <w:r>
        <w:rPr>
          <w:lang w:eastAsia="zh-CN"/>
        </w:rPr>
        <w:br/>
        <w:t xml:space="preserve"> </w:t>
      </w:r>
      <w:r>
        <w:rPr>
          <w:lang w:eastAsia="zh-CN"/>
        </w:rPr>
        <w:t>数据库，怎么设计的</w:t>
      </w:r>
      <w:r>
        <w:rPr>
          <w:lang w:eastAsia="zh-CN"/>
        </w:rPr>
        <w:t xml:space="preserve"> </w:t>
      </w:r>
      <w:r>
        <w:rPr>
          <w:lang w:eastAsia="zh-CN"/>
        </w:rPr>
        <w:br/>
        <w:t xml:space="preserve"> TCP</w:t>
      </w:r>
      <w:r>
        <w:rPr>
          <w:lang w:eastAsia="zh-CN"/>
        </w:rPr>
        <w:t>三次握手</w:t>
      </w:r>
      <w:r>
        <w:rPr>
          <w:lang w:eastAsia="zh-CN"/>
        </w:rPr>
        <w:t xml:space="preserve"> </w:t>
      </w:r>
      <w:r>
        <w:rPr>
          <w:lang w:eastAsia="zh-CN"/>
        </w:rPr>
        <w:br/>
        <w:t xml:space="preserve"> </w:t>
      </w:r>
      <w:r>
        <w:rPr>
          <w:lang w:eastAsia="zh-CN"/>
        </w:rPr>
        <w:t>算法题：按照出现次数降序输出一个字符串中出现的所有大写字母（口述快排）</w:t>
      </w:r>
      <w:r>
        <w:rPr>
          <w:lang w:eastAsia="zh-CN"/>
        </w:rPr>
        <w:t xml:space="preserve"> </w:t>
      </w:r>
      <w:r>
        <w:rPr>
          <w:lang w:eastAsia="zh-CN"/>
        </w:rPr>
        <w:br/>
        <w:t xml:space="preserve"> </w:t>
      </w:r>
      <w:r>
        <w:rPr>
          <w:lang w:eastAsia="zh-CN"/>
        </w:rPr>
        <w:t>你有什么想问的吗</w:t>
      </w:r>
      <w:r>
        <w:rPr>
          <w:lang w:eastAsia="zh-CN"/>
        </w:rPr>
        <w:t xml:space="preserve"> </w:t>
      </w:r>
      <w:r>
        <w:rPr>
          <w:lang w:eastAsia="zh-CN"/>
        </w:rPr>
        <w:br/>
      </w:r>
      <w:r>
        <w:rPr>
          <w:lang w:eastAsia="zh-CN"/>
        </w:rPr>
        <w:br/>
      </w:r>
      <w:r>
        <w:rPr>
          <w:lang w:eastAsia="zh-CN"/>
        </w:rPr>
        <w:t>（全程</w:t>
      </w:r>
      <w:r>
        <w:rPr>
          <w:lang w:eastAsia="zh-CN"/>
        </w:rPr>
        <w:br/>
        <w:t>25</w:t>
      </w:r>
      <w:r>
        <w:rPr>
          <w:lang w:eastAsia="zh-CN"/>
        </w:rPr>
        <w:br/>
      </w:r>
      <w:r>
        <w:rPr>
          <w:lang w:eastAsia="zh-CN"/>
        </w:rPr>
        <w:t>分钟）</w:t>
      </w:r>
      <w:r>
        <w:rPr>
          <w:lang w:eastAsia="zh-CN"/>
        </w:rPr>
        <w:br/>
      </w:r>
      <w:r>
        <w:rPr>
          <w:lang w:eastAsia="zh-CN"/>
        </w:rPr>
        <w:br/>
        <w:t xml:space="preserve"> </w:t>
      </w:r>
      <w:r>
        <w:rPr>
          <w:lang w:eastAsia="zh-CN"/>
        </w:rPr>
        <w:t>交叉</w:t>
      </w:r>
      <w:r>
        <w:rPr>
          <w:lang w:eastAsia="zh-CN"/>
        </w:rPr>
        <w:t>2</w:t>
      </w:r>
      <w:r>
        <w:rPr>
          <w:lang w:eastAsia="zh-CN"/>
        </w:rPr>
        <w:t>面</w:t>
      </w:r>
      <w:r>
        <w:rPr>
          <w:lang w:eastAsia="zh-CN"/>
        </w:rPr>
        <w:t xml:space="preserve"> </w:t>
      </w:r>
      <w:r>
        <w:rPr>
          <w:lang w:eastAsia="zh-CN"/>
        </w:rPr>
        <w:br/>
        <w:t xml:space="preserve"> </w:t>
      </w:r>
      <w:r>
        <w:rPr>
          <w:lang w:eastAsia="zh-CN"/>
        </w:rPr>
        <w:t>自我介绍</w:t>
      </w:r>
      <w:r>
        <w:rPr>
          <w:lang w:eastAsia="zh-CN"/>
        </w:rPr>
        <w:t xml:space="preserve"> </w:t>
      </w:r>
      <w:r>
        <w:rPr>
          <w:lang w:eastAsia="zh-CN"/>
        </w:rPr>
        <w:br/>
      </w:r>
      <w:r>
        <w:rPr>
          <w:lang w:eastAsia="zh-CN"/>
        </w:rPr>
        <w:br/>
        <w:t xml:space="preserve"> </w:t>
      </w:r>
      <w:r>
        <w:rPr>
          <w:lang w:eastAsia="zh-CN"/>
        </w:rPr>
        <w:t>项目</w:t>
      </w:r>
      <w:r>
        <w:rPr>
          <w:lang w:eastAsia="zh-CN"/>
        </w:rPr>
        <w:t xml:space="preserve"> </w:t>
      </w:r>
      <w:r>
        <w:rPr>
          <w:lang w:eastAsia="zh-CN"/>
        </w:rPr>
        <w:br/>
        <w:t xml:space="preserve"> </w:t>
      </w:r>
      <w:r>
        <w:rPr>
          <w:lang w:eastAsia="zh-CN"/>
        </w:rPr>
        <w:t>如果现在改成要求实时性非常强的那种情景，你怎么设计</w:t>
      </w:r>
      <w:r>
        <w:rPr>
          <w:lang w:eastAsia="zh-CN"/>
        </w:rPr>
        <w:t xml:space="preserve"> </w:t>
      </w:r>
      <w:r>
        <w:rPr>
          <w:lang w:eastAsia="zh-CN"/>
        </w:rPr>
        <w:br/>
        <w:t xml:space="preserve"> JMM </w:t>
      </w:r>
      <w:r>
        <w:rPr>
          <w:lang w:eastAsia="zh-CN"/>
        </w:rPr>
        <w:br/>
      </w:r>
      <w:r>
        <w:rPr>
          <w:lang w:eastAsia="zh-CN"/>
        </w:rPr>
        <w:br/>
      </w:r>
      <w:r>
        <w:rPr>
          <w:lang w:eastAsia="zh-CN"/>
        </w:rPr>
        <w:t>算法题：小括号中括号大括号，要求给出这个表达式是否符合要求，即不出现那种</w:t>
      </w:r>
      <w:r>
        <w:rPr>
          <w:lang w:eastAsia="zh-CN"/>
        </w:rPr>
        <w:br/>
        <w:t xml:space="preserve"> ( } </w:t>
      </w:r>
      <w:r>
        <w:rPr>
          <w:lang w:eastAsia="zh-CN"/>
        </w:rPr>
        <w:br/>
      </w:r>
      <w:r>
        <w:rPr>
          <w:lang w:eastAsia="zh-CN"/>
        </w:rPr>
        <w:t>的情况</w:t>
      </w:r>
      <w:r>
        <w:rPr>
          <w:lang w:eastAsia="zh-CN"/>
        </w:rPr>
        <w:br/>
      </w:r>
      <w:r>
        <w:rPr>
          <w:lang w:eastAsia="zh-CN"/>
        </w:rPr>
        <w:br/>
      </w:r>
      <w:r>
        <w:rPr>
          <w:lang w:eastAsia="zh-CN"/>
        </w:rPr>
        <w:br/>
        <w:t xml:space="preserve"> HR</w:t>
      </w:r>
      <w:r>
        <w:rPr>
          <w:lang w:eastAsia="zh-CN"/>
        </w:rPr>
        <w:t>面</w:t>
      </w:r>
      <w:r>
        <w:rPr>
          <w:lang w:eastAsia="zh-CN"/>
        </w:rP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br/>
        <w:t xml:space="preserve"> </w:t>
      </w:r>
      <w:r>
        <w:rPr>
          <w:lang w:eastAsia="zh-CN"/>
        </w:rPr>
        <w:t>选一个项目说一下</w:t>
      </w:r>
      <w:r>
        <w:rPr>
          <w:lang w:eastAsia="zh-CN"/>
        </w:rPr>
        <w:t xml:space="preserve"> </w:t>
      </w:r>
      <w:r>
        <w:rPr>
          <w:lang w:eastAsia="zh-CN"/>
        </w:rPr>
        <w:br/>
        <w:t xml:space="preserve"> </w:t>
      </w:r>
      <w:r>
        <w:rPr>
          <w:lang w:eastAsia="zh-CN"/>
        </w:rPr>
        <w:t>成长过程中影响最深的人</w:t>
      </w:r>
      <w:r>
        <w:rPr>
          <w:lang w:eastAsia="zh-CN"/>
        </w:rPr>
        <w:t xml:space="preserve"> </w:t>
      </w:r>
      <w:r>
        <w:rPr>
          <w:lang w:eastAsia="zh-CN"/>
        </w:rPr>
        <w:br/>
      </w:r>
      <w:r>
        <w:rPr>
          <w:lang w:eastAsia="zh-CN"/>
        </w:rPr>
        <w:lastRenderedPageBreak/>
        <w:t xml:space="preserve"> </w:t>
      </w:r>
      <w:r>
        <w:rPr>
          <w:lang w:eastAsia="zh-CN"/>
        </w:rPr>
        <w:t>家哪的</w:t>
      </w:r>
      <w:r>
        <w:rPr>
          <w:lang w:eastAsia="zh-CN"/>
        </w:rPr>
        <w:t xml:space="preserve"> </w:t>
      </w:r>
      <w:r>
        <w:rPr>
          <w:lang w:eastAsia="zh-CN"/>
        </w:rPr>
        <w:br/>
        <w:t xml:space="preserve"> </w:t>
      </w:r>
      <w:r>
        <w:rPr>
          <w:lang w:eastAsia="zh-CN"/>
        </w:rPr>
        <w:t>来杭州工作有什么顾虑吗</w:t>
      </w:r>
      <w:r>
        <w:rPr>
          <w:lang w:eastAsia="zh-CN"/>
        </w:rPr>
        <w:t xml:space="preserve"> </w:t>
      </w:r>
      <w:r>
        <w:rPr>
          <w:lang w:eastAsia="zh-CN"/>
        </w:rPr>
        <w:br/>
        <w:t xml:space="preserve"> </w:t>
      </w:r>
      <w:r>
        <w:rPr>
          <w:lang w:eastAsia="zh-CN"/>
        </w:rPr>
        <w:t>你觉得你前几轮面试面的如何</w:t>
      </w:r>
      <w:r>
        <w:rPr>
          <w:lang w:eastAsia="zh-CN"/>
        </w:rPr>
        <w:t xml:space="preserve"> </w:t>
      </w:r>
      <w:r>
        <w:rPr>
          <w:lang w:eastAsia="zh-CN"/>
        </w:rPr>
        <w:br/>
        <w:t xml:space="preserve"> </w:t>
      </w:r>
      <w:r>
        <w:rPr>
          <w:lang w:eastAsia="zh-CN"/>
        </w:rPr>
        <w:t>你觉得你从上大学以来有什么挫折吗</w:t>
      </w:r>
      <w:r>
        <w:rPr>
          <w:lang w:eastAsia="zh-CN"/>
        </w:rPr>
        <w:t xml:space="preserve"> </w:t>
      </w:r>
      <w:r>
        <w:rPr>
          <w:lang w:eastAsia="zh-CN"/>
        </w:rPr>
        <w:br/>
        <w:t xml:space="preserve"> </w:t>
      </w:r>
      <w:r>
        <w:rPr>
          <w:lang w:eastAsia="zh-CN"/>
        </w:rPr>
        <w:t>为什么不本科毕业就工作，而是选择读研</w:t>
      </w:r>
      <w:r>
        <w:rPr>
          <w:lang w:eastAsia="zh-CN"/>
        </w:rPr>
        <w:t xml:space="preserve"> </w:t>
      </w:r>
      <w:r>
        <w:rPr>
          <w:lang w:eastAsia="zh-CN"/>
        </w:rPr>
        <w:br/>
        <w:t xml:space="preserve"> </w:t>
      </w:r>
      <w:r>
        <w:rPr>
          <w:lang w:eastAsia="zh-CN"/>
        </w:rPr>
        <w:t>那为什么不读博了</w:t>
      </w:r>
      <w:r>
        <w:rPr>
          <w:lang w:eastAsia="zh-CN"/>
        </w:rPr>
        <w:t xml:space="preserve"> </w:t>
      </w:r>
      <w:r>
        <w:rPr>
          <w:lang w:eastAsia="zh-CN"/>
        </w:rPr>
        <w:br/>
        <w:t xml:space="preserve"> </w:t>
      </w:r>
      <w:r>
        <w:rPr>
          <w:lang w:eastAsia="zh-CN"/>
        </w:rPr>
        <w:t>你成绩怎么样</w:t>
      </w:r>
      <w:r>
        <w:rPr>
          <w:lang w:eastAsia="zh-CN"/>
        </w:rPr>
        <w:t xml:space="preserve"> </w:t>
      </w:r>
      <w:r>
        <w:rPr>
          <w:lang w:eastAsia="zh-CN"/>
        </w:rPr>
        <w:br/>
        <w:t xml:space="preserve"> </w:t>
      </w:r>
      <w:r>
        <w:rPr>
          <w:lang w:eastAsia="zh-CN"/>
        </w:rPr>
        <w:t>本科加入了什么社团。具体干什么的</w:t>
      </w:r>
      <w:r>
        <w:rPr>
          <w:lang w:eastAsia="zh-CN"/>
        </w:rPr>
        <w:t xml:space="preserve"> </w:t>
      </w:r>
      <w:r>
        <w:rPr>
          <w:lang w:eastAsia="zh-CN"/>
        </w:rPr>
        <w:br/>
        <w:t xml:space="preserve"> </w:t>
      </w:r>
      <w:r>
        <w:rPr>
          <w:lang w:eastAsia="zh-CN"/>
        </w:rPr>
        <w:t>你怎么看待志愿者这个行为</w:t>
      </w:r>
      <w:r>
        <w:rPr>
          <w:lang w:eastAsia="zh-CN"/>
        </w:rPr>
        <w:t xml:space="preserve"> </w:t>
      </w:r>
      <w:r>
        <w:rPr>
          <w:lang w:eastAsia="zh-CN"/>
        </w:rPr>
        <w:br/>
        <w:t xml:space="preserve"> </w:t>
      </w:r>
      <w:r>
        <w:rPr>
          <w:lang w:eastAsia="zh-CN"/>
        </w:rPr>
        <w:t>你觉得你有什么优缺点</w:t>
      </w:r>
      <w:r>
        <w:rPr>
          <w:lang w:eastAsia="zh-CN"/>
        </w:rPr>
        <w:t xml:space="preserve"> </w:t>
      </w:r>
      <w:r>
        <w:rPr>
          <w:lang w:eastAsia="zh-CN"/>
        </w:rPr>
        <w:br/>
        <w:t xml:space="preserve"> </w:t>
      </w:r>
      <w:r>
        <w:rPr>
          <w:lang w:eastAsia="zh-CN"/>
        </w:rPr>
        <w:t>有什么要问的吗</w:t>
      </w:r>
      <w:r>
        <w:rPr>
          <w:lang w:eastAsia="zh-CN"/>
        </w:rPr>
        <w:t xml:space="preserve"> </w:t>
      </w:r>
      <w:r>
        <w:rPr>
          <w:lang w:eastAsia="zh-CN"/>
        </w:rPr>
        <w:br/>
      </w:r>
      <w:r>
        <w:rPr>
          <w:lang w:eastAsia="zh-CN"/>
        </w:rPr>
        <w:br/>
        <w:t xml:space="preserve">      </w:t>
      </w:r>
      <w:r>
        <w:rPr>
          <w:lang w:eastAsia="zh-CN"/>
        </w:rPr>
        <w:t>一个小时</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 </w:t>
      </w:r>
      <w:r>
        <w:rPr>
          <w:lang w:eastAsia="zh-CN"/>
        </w:rPr>
        <w:br/>
        <w:t xml:space="preserve">    </w:t>
      </w:r>
      <w:r>
        <w:rPr>
          <w:lang w:eastAsia="zh-CN"/>
        </w:rPr>
        <w:br/>
        <w:t xml:space="preserve"> </w:t>
      </w:r>
      <w:r>
        <w:rPr>
          <w:lang w:eastAsia="zh-CN"/>
        </w:rPr>
        <w:t>广告</w:t>
      </w:r>
      <w:r>
        <w:rPr>
          <w:lang w:eastAsia="zh-CN"/>
        </w:rPr>
        <w:t xml:space="preserve"> </w:t>
      </w:r>
      <w:r>
        <w:rPr>
          <w:lang w:eastAsia="zh-CN"/>
        </w:rPr>
        <w:br/>
      </w:r>
      <w:r>
        <w:rPr>
          <w:lang w:eastAsia="zh-CN"/>
        </w:rPr>
        <w:br/>
        <w:t xml:space="preserve">      </w:t>
      </w:r>
      <w:r>
        <w:rPr>
          <w:lang w:eastAsia="zh-CN"/>
        </w:rPr>
        <w:t>新零售事业群</w:t>
      </w:r>
      <w:r>
        <w:rPr>
          <w:lang w:eastAsia="zh-CN"/>
        </w:rPr>
        <w:t>-</w:t>
      </w:r>
      <w:r>
        <w:rPr>
          <w:lang w:eastAsia="zh-CN"/>
        </w:rPr>
        <w:t>业务平台事业部</w:t>
      </w:r>
      <w:r>
        <w:rPr>
          <w:lang w:eastAsia="zh-CN"/>
        </w:rPr>
        <w:t>-</w:t>
      </w:r>
      <w:r>
        <w:rPr>
          <w:lang w:eastAsia="zh-CN"/>
        </w:rPr>
        <w:t>交易流程</w:t>
      </w:r>
      <w:r>
        <w:rPr>
          <w:lang w:eastAsia="zh-CN"/>
        </w:rPr>
        <w:t xml:space="preserve"> </w:t>
      </w:r>
      <w:r>
        <w:rPr>
          <w:lang w:eastAsia="zh-CN"/>
        </w:rPr>
        <w:br/>
        <w:t xml:space="preserve">    </w:t>
      </w:r>
      <w:r>
        <w:rPr>
          <w:lang w:eastAsia="zh-CN"/>
        </w:rPr>
        <w:br/>
      </w:r>
      <w:r>
        <w:rPr>
          <w:lang w:eastAsia="zh-CN"/>
        </w:rPr>
        <w:br/>
      </w:r>
      <w:r>
        <w:rPr>
          <w:lang w:eastAsia="zh-CN"/>
        </w:rPr>
        <w:t>【大中台，小前台】的集团中台战略，指的是【中台】给【前台业务（淘宝、天猫、飞猪、饿了么、闲鱼、盒马、</w:t>
      </w:r>
      <w:r>
        <w:rPr>
          <w:lang w:eastAsia="zh-CN"/>
        </w:rPr>
        <w:t>1688</w:t>
      </w:r>
      <w:r>
        <w:rPr>
          <w:lang w:eastAsia="zh-CN"/>
        </w:rPr>
        <w:t>、零售通等】提供平台核心通用能力；</w:t>
      </w:r>
      <w:r>
        <w:rPr>
          <w:lang w:eastAsia="zh-CN"/>
        </w:rPr>
        <w:br/>
      </w:r>
      <w:r>
        <w:rPr>
          <w:lang w:eastAsia="zh-CN"/>
        </w:rPr>
        <w:br/>
      </w:r>
      <w:r>
        <w:rPr>
          <w:lang w:eastAsia="zh-CN"/>
        </w:rPr>
        <w:t>【业务平台事业部】就是由【会员、商品、店铺、交易、资金、数据等】多个核心业务平台组成的中台战略主阵地。</w:t>
      </w:r>
      <w:r>
        <w:rPr>
          <w:lang w:eastAsia="zh-CN"/>
        </w:rPr>
        <w:br/>
      </w:r>
      <w:r>
        <w:rPr>
          <w:lang w:eastAsia="zh-CN"/>
        </w:rPr>
        <w:br/>
      </w:r>
      <w:r>
        <w:rPr>
          <w:lang w:eastAsia="zh-CN"/>
        </w:rPr>
        <w:t>【集团电商的基石】在这里，你能迅速的成长，能作为主角进入双十一的战场，能感受自己的代码给多个业务使用的成就感；</w:t>
      </w:r>
      <w:r>
        <w:rPr>
          <w:lang w:eastAsia="zh-CN"/>
        </w:rPr>
        <w:br/>
      </w:r>
      <w:r>
        <w:rPr>
          <w:lang w:eastAsia="zh-CN"/>
        </w:rPr>
        <w:br/>
      </w:r>
      <w:r>
        <w:rPr>
          <w:lang w:eastAsia="zh-CN"/>
        </w:rPr>
        <w:lastRenderedPageBreak/>
        <w:t>【我们需要的岗位】</w:t>
      </w:r>
      <w:r>
        <w:rPr>
          <w:lang w:eastAsia="zh-CN"/>
        </w:rPr>
        <w:t>JAVA</w:t>
      </w:r>
      <w:r>
        <w:rPr>
          <w:lang w:eastAsia="zh-CN"/>
        </w:rPr>
        <w:t>研发</w:t>
      </w:r>
      <w:r>
        <w:rPr>
          <w:lang w:eastAsia="zh-CN"/>
        </w:rPr>
        <w:br/>
      </w:r>
      <w:r>
        <w:rPr>
          <w:lang w:eastAsia="zh-CN"/>
        </w:rPr>
        <w:br/>
      </w:r>
      <w:r>
        <w:rPr>
          <w:lang w:eastAsia="zh-CN"/>
        </w:rPr>
        <w:t>简历命名格式：姓名</w:t>
      </w:r>
      <w:r>
        <w:rPr>
          <w:lang w:eastAsia="zh-CN"/>
        </w:rPr>
        <w:t>-</w:t>
      </w:r>
      <w:r>
        <w:rPr>
          <w:lang w:eastAsia="zh-CN"/>
        </w:rPr>
        <w:t>应聘职位</w:t>
      </w:r>
      <w:r>
        <w:rPr>
          <w:lang w:eastAsia="zh-CN"/>
        </w:rPr>
        <w:br/>
      </w:r>
      <w:r>
        <w:rPr>
          <w:lang w:eastAsia="zh-CN"/>
        </w:rPr>
        <w:br/>
      </w:r>
      <w:r>
        <w:rPr>
          <w:lang w:eastAsia="zh-CN"/>
        </w:rPr>
        <w:t>邮件内容：姓名</w:t>
      </w:r>
      <w:r>
        <w:rPr>
          <w:lang w:eastAsia="zh-CN"/>
        </w:rPr>
        <w:t>-</w:t>
      </w:r>
      <w:r>
        <w:rPr>
          <w:lang w:eastAsia="zh-CN"/>
        </w:rPr>
        <w:t>手机号</w:t>
      </w:r>
      <w:r>
        <w:rPr>
          <w:lang w:eastAsia="zh-CN"/>
        </w:rPr>
        <w:t>-</w:t>
      </w:r>
      <w:r>
        <w:rPr>
          <w:lang w:eastAsia="zh-CN"/>
        </w:rPr>
        <w:t>邮箱</w:t>
      </w:r>
      <w:r>
        <w:rPr>
          <w:lang w:eastAsia="zh-CN"/>
        </w:rPr>
        <w:br/>
      </w:r>
      <w:r>
        <w:rPr>
          <w:lang w:eastAsia="zh-CN"/>
        </w:rPr>
        <w:br/>
      </w:r>
      <w:r>
        <w:rPr>
          <w:lang w:eastAsia="zh-CN"/>
        </w:rPr>
        <w:t>发送简历至</w:t>
      </w:r>
      <w:r>
        <w:rPr>
          <w:lang w:eastAsia="zh-CN"/>
        </w:rPr>
        <w:t xml:space="preserve"> </w:t>
      </w:r>
      <w:r>
        <w:rPr>
          <w:lang w:eastAsia="zh-CN"/>
        </w:rPr>
        <w:t>：</w:t>
      </w:r>
      <w:r>
        <w:rPr>
          <w:lang w:eastAsia="zh-CN"/>
        </w:rPr>
        <w:t>xinde.xy@alibaba-inc.com</w:t>
      </w:r>
      <w:r>
        <w:rPr>
          <w:lang w:eastAsia="zh-CN"/>
        </w:rPr>
        <w:br/>
      </w:r>
      <w:r>
        <w:rPr>
          <w:lang w:eastAsia="zh-CN"/>
        </w:rPr>
        <w:br/>
      </w:r>
      <w:r>
        <w:rPr>
          <w:lang w:eastAsia="zh-CN"/>
        </w:rPr>
        <w:t>微信：</w:t>
      </w:r>
      <w:r>
        <w:rPr>
          <w:lang w:eastAsia="zh-CN"/>
        </w:rPr>
        <w:t>xiaoxu7374756</w:t>
      </w:r>
      <w:r>
        <w:rPr>
          <w:lang w:eastAsia="zh-CN"/>
        </w:rPr>
        <w:t>（加微信注明来自牛客）</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产品没有</w:t>
      </w:r>
      <w:proofErr w:type="spellStart"/>
      <w:r>
        <w:rPr>
          <w:lang w:eastAsia="zh-CN"/>
        </w:rPr>
        <w:t>hc</w:t>
      </w:r>
      <w:proofErr w:type="spellEnd"/>
      <w:r>
        <w:rPr>
          <w:lang w:eastAsia="zh-CN"/>
        </w:rPr>
        <w:t>了，研发还有一些。</w:t>
      </w:r>
      <w:r>
        <w:rPr>
          <w:lang w:eastAsia="zh-CN"/>
        </w:rPr>
        <w:t xml:space="preserve"> </w:t>
      </w:r>
      <w:r>
        <w:rPr>
          <w:lang w:eastAsia="zh-CN"/>
        </w:rPr>
        <w:br/>
        <w:t xml:space="preserve">    </w:t>
      </w:r>
      <w:r>
        <w:rPr>
          <w:lang w:eastAsia="zh-CN"/>
        </w:rPr>
        <w:br/>
      </w:r>
      <w:r>
        <w:rPr>
          <w:lang w:eastAsia="zh-CN"/>
        </w:rPr>
        <w:br/>
        <w:t xml:space="preserve">      </w:t>
      </w:r>
      <w:r>
        <w:rPr>
          <w:lang w:eastAsia="zh-CN"/>
        </w:rPr>
        <w:t>都看到这了，投个简历试试吧，给自己一个机会，也给我一个机会。</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50D85230" w14:textId="77777777" w:rsidR="00F746A7" w:rsidRDefault="00001D09">
      <w:pPr>
        <w:rPr>
          <w:lang w:eastAsia="zh-CN"/>
        </w:rPr>
      </w:pPr>
      <w:r>
        <w:rPr>
          <w:lang w:eastAsia="zh-CN"/>
        </w:rPr>
        <w:t>**********************************</w:t>
      </w:r>
      <w:r>
        <w:rPr>
          <w:lang w:eastAsia="zh-CN"/>
        </w:rPr>
        <w:t>第</w:t>
      </w:r>
      <w:r>
        <w:rPr>
          <w:lang w:eastAsia="zh-CN"/>
        </w:rPr>
        <w:t>64</w:t>
      </w:r>
      <w:r>
        <w:rPr>
          <w:lang w:eastAsia="zh-CN"/>
        </w:rPr>
        <w:t>篇</w:t>
      </w:r>
      <w:r>
        <w:rPr>
          <w:lang w:eastAsia="zh-CN"/>
        </w:rPr>
        <w:t>*************************************</w:t>
      </w:r>
    </w:p>
    <w:p w14:paraId="15D5D607" w14:textId="77777777" w:rsidR="00F746A7" w:rsidRDefault="00001D09">
      <w:pPr>
        <w:rPr>
          <w:lang w:eastAsia="zh-CN"/>
        </w:rPr>
      </w:pPr>
      <w:r>
        <w:rPr>
          <w:lang w:eastAsia="zh-CN"/>
        </w:rPr>
        <w:t>阿里巴巴社招</w:t>
      </w:r>
      <w:r>
        <w:rPr>
          <w:lang w:eastAsia="zh-CN"/>
        </w:rPr>
        <w:t>Java</w:t>
      </w:r>
      <w:r>
        <w:rPr>
          <w:lang w:eastAsia="zh-CN"/>
        </w:rPr>
        <w:t>岗面筋</w:t>
      </w:r>
      <w:r>
        <w:rPr>
          <w:lang w:eastAsia="zh-CN"/>
        </w:rPr>
        <w:br/>
      </w:r>
      <w:r>
        <w:rPr>
          <w:lang w:eastAsia="zh-CN"/>
        </w:rPr>
        <w:br/>
      </w:r>
      <w:r>
        <w:rPr>
          <w:lang w:eastAsia="zh-CN"/>
        </w:rPr>
        <w:t>发布于</w:t>
      </w:r>
      <w:r>
        <w:rPr>
          <w:lang w:eastAsia="zh-CN"/>
        </w:rPr>
        <w:t xml:space="preserve">  2020-07-29 10:42:17</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t xml:space="preserve"> 1</w:t>
      </w:r>
      <w:r>
        <w:rPr>
          <w:lang w:eastAsia="zh-CN"/>
        </w:rPr>
        <w:t>、先是自我介绍，介绍自己的项目经验和个人的擅长点，面试官主要考察你的表达能力和语言精简能力。</w:t>
      </w:r>
      <w:r>
        <w:rPr>
          <w:lang w:eastAsia="zh-CN"/>
        </w:rPr>
        <w:t xml:space="preserve"> </w:t>
      </w:r>
      <w:r>
        <w:rPr>
          <w:lang w:eastAsia="zh-CN"/>
        </w:rPr>
        <w:br/>
      </w:r>
      <w:r>
        <w:rPr>
          <w:lang w:eastAsia="zh-CN"/>
        </w:rPr>
        <w:lastRenderedPageBreak/>
        <w:t xml:space="preserve"> 2</w:t>
      </w:r>
      <w:r>
        <w:rPr>
          <w:lang w:eastAsia="zh-CN"/>
        </w:rPr>
        <w:t>、项目中做了什么，难点在哪里？主要是想了解参与过技术难度最大的项目难点，技术难点在哪里，你是怎么来解决的，考察项目经验</w:t>
      </w:r>
      <w:r>
        <w:rPr>
          <w:lang w:eastAsia="zh-CN"/>
        </w:rPr>
        <w:t>(</w:t>
      </w:r>
      <w:r>
        <w:rPr>
          <w:lang w:eastAsia="zh-CN"/>
        </w:rPr>
        <w:t>技术难度</w:t>
      </w:r>
      <w:r>
        <w:rPr>
          <w:lang w:eastAsia="zh-CN"/>
        </w:rPr>
        <w:t>)</w:t>
      </w:r>
      <w:r>
        <w:rPr>
          <w:lang w:eastAsia="zh-CN"/>
        </w:rPr>
        <w:t>。</w:t>
      </w:r>
      <w:r>
        <w:rPr>
          <w:lang w:eastAsia="zh-CN"/>
        </w:rPr>
        <w:t xml:space="preserve"> </w:t>
      </w:r>
      <w:r>
        <w:rPr>
          <w:lang w:eastAsia="zh-CN"/>
        </w:rPr>
        <w:br/>
        <w:t xml:space="preserve"> 3</w:t>
      </w:r>
      <w:r>
        <w:rPr>
          <w:lang w:eastAsia="zh-CN"/>
        </w:rPr>
        <w:t>、</w:t>
      </w:r>
      <w:r>
        <w:rPr>
          <w:lang w:eastAsia="zh-CN"/>
        </w:rPr>
        <w:t>Java</w:t>
      </w:r>
      <w:r>
        <w:rPr>
          <w:lang w:eastAsia="zh-CN"/>
        </w:rPr>
        <w:t>的线程池说一下，各个参数的作用，如何进行的？</w:t>
      </w:r>
      <w:r>
        <w:rPr>
          <w:lang w:eastAsia="zh-CN"/>
        </w:rPr>
        <w:t xml:space="preserve"> </w:t>
      </w:r>
      <w:r>
        <w:rPr>
          <w:lang w:eastAsia="zh-CN"/>
        </w:rPr>
        <w:br/>
        <w:t xml:space="preserve"> 4</w:t>
      </w:r>
      <w:r>
        <w:rPr>
          <w:lang w:eastAsia="zh-CN"/>
        </w:rPr>
        <w:t>、同步与异步区别？</w:t>
      </w:r>
      <w:r>
        <w:rPr>
          <w:lang w:eastAsia="zh-CN"/>
        </w:rPr>
        <w:t xml:space="preserve"> </w:t>
      </w:r>
      <w:r>
        <w:rPr>
          <w:lang w:eastAsia="zh-CN"/>
        </w:rPr>
        <w:br/>
        <w:t xml:space="preserve"> 5</w:t>
      </w:r>
      <w:r>
        <w:rPr>
          <w:lang w:eastAsia="zh-CN"/>
        </w:rPr>
        <w:t>、</w:t>
      </w:r>
      <w:r>
        <w:rPr>
          <w:lang w:eastAsia="zh-CN"/>
        </w:rPr>
        <w:t>HashMap</w:t>
      </w:r>
      <w:r>
        <w:rPr>
          <w:lang w:eastAsia="zh-CN"/>
        </w:rPr>
        <w:t>的实现原理，</w:t>
      </w:r>
      <w:r>
        <w:rPr>
          <w:lang w:eastAsia="zh-CN"/>
        </w:rPr>
        <w:t>HashMap</w:t>
      </w:r>
      <w:r>
        <w:rPr>
          <w:lang w:eastAsia="zh-CN"/>
        </w:rPr>
        <w:t>是如何解决</w:t>
      </w:r>
      <w:r>
        <w:rPr>
          <w:lang w:eastAsia="zh-CN"/>
        </w:rPr>
        <w:t>hash</w:t>
      </w:r>
      <w:r>
        <w:rPr>
          <w:lang w:eastAsia="zh-CN"/>
        </w:rPr>
        <w:t>冲突的问题？</w:t>
      </w:r>
      <w:r>
        <w:rPr>
          <w:lang w:eastAsia="zh-CN"/>
        </w:rPr>
        <w:t xml:space="preserve"> </w:t>
      </w:r>
      <w:r>
        <w:rPr>
          <w:lang w:eastAsia="zh-CN"/>
        </w:rPr>
        <w:br/>
        <w:t xml:space="preserve"> 6</w:t>
      </w:r>
      <w:r>
        <w:rPr>
          <w:lang w:eastAsia="zh-CN"/>
        </w:rPr>
        <w:t>、</w:t>
      </w:r>
      <w:r>
        <w:rPr>
          <w:lang w:eastAsia="zh-CN"/>
        </w:rPr>
        <w:t>Redis</w:t>
      </w:r>
      <w:r>
        <w:rPr>
          <w:lang w:eastAsia="zh-CN"/>
        </w:rPr>
        <w:t>讲一下，项目使用场景，以及对应的算法？</w:t>
      </w:r>
      <w:r>
        <w:rPr>
          <w:lang w:eastAsia="zh-CN"/>
        </w:rPr>
        <w:t xml:space="preserve"> </w:t>
      </w:r>
      <w:r>
        <w:rPr>
          <w:lang w:eastAsia="zh-CN"/>
        </w:rPr>
        <w:br/>
        <w:t xml:space="preserve"> 7</w:t>
      </w:r>
      <w:r>
        <w:rPr>
          <w:lang w:eastAsia="zh-CN"/>
        </w:rPr>
        <w:t>、分布式系统的全局</w:t>
      </w:r>
      <w:r>
        <w:rPr>
          <w:lang w:eastAsia="zh-CN"/>
        </w:rPr>
        <w:t>id</w:t>
      </w:r>
      <w:r>
        <w:rPr>
          <w:lang w:eastAsia="zh-CN"/>
        </w:rPr>
        <w:t>如何实现？用</w:t>
      </w:r>
      <w:r>
        <w:rPr>
          <w:lang w:eastAsia="zh-CN"/>
        </w:rPr>
        <w:t>zookeeper</w:t>
      </w:r>
      <w:r>
        <w:rPr>
          <w:lang w:eastAsia="zh-CN"/>
        </w:rPr>
        <w:t>如何实现的呢，机器号</w:t>
      </w:r>
      <w:r>
        <w:rPr>
          <w:lang w:eastAsia="zh-CN"/>
        </w:rPr>
        <w:t>+</w:t>
      </w:r>
      <w:r>
        <w:rPr>
          <w:lang w:eastAsia="zh-CN"/>
        </w:rPr>
        <w:t>时间戳即可？</w:t>
      </w:r>
      <w:r>
        <w:rPr>
          <w:lang w:eastAsia="zh-CN"/>
        </w:rPr>
        <w:t xml:space="preserve"> </w:t>
      </w:r>
      <w:r>
        <w:rPr>
          <w:lang w:eastAsia="zh-CN"/>
        </w:rPr>
        <w:br/>
        <w:t xml:space="preserve"> 8</w:t>
      </w:r>
      <w:r>
        <w:rPr>
          <w:lang w:eastAsia="zh-CN"/>
        </w:rPr>
        <w:t>、分布式锁的方案，</w:t>
      </w:r>
      <w:proofErr w:type="spellStart"/>
      <w:r>
        <w:rPr>
          <w:lang w:eastAsia="zh-CN"/>
        </w:rPr>
        <w:t>redis</w:t>
      </w:r>
      <w:proofErr w:type="spellEnd"/>
      <w:r>
        <w:rPr>
          <w:lang w:eastAsia="zh-CN"/>
        </w:rPr>
        <w:t>和</w:t>
      </w:r>
      <w:r>
        <w:rPr>
          <w:lang w:eastAsia="zh-CN"/>
        </w:rPr>
        <w:t>zookeeper</w:t>
      </w:r>
      <w:r>
        <w:rPr>
          <w:lang w:eastAsia="zh-CN"/>
        </w:rPr>
        <w:t>那个好，如果是集群部署，高并发情况下哪个性能更好？</w:t>
      </w:r>
      <w:r>
        <w:rPr>
          <w:lang w:eastAsia="zh-CN"/>
        </w:rPr>
        <w:t xml:space="preserve"> </w:t>
      </w:r>
      <w:r>
        <w:rPr>
          <w:lang w:eastAsia="zh-CN"/>
        </w:rPr>
        <w:br/>
        <w:t xml:space="preserve"> 9</w:t>
      </w:r>
      <w:r>
        <w:rPr>
          <w:lang w:eastAsia="zh-CN"/>
        </w:rPr>
        <w:t>、</w:t>
      </w:r>
      <w:proofErr w:type="spellStart"/>
      <w:r>
        <w:rPr>
          <w:lang w:eastAsia="zh-CN"/>
        </w:rPr>
        <w:t>kafka</w:t>
      </w:r>
      <w:proofErr w:type="spellEnd"/>
      <w:r>
        <w:rPr>
          <w:lang w:eastAsia="zh-CN"/>
        </w:rPr>
        <w:t>了解么，了解哪些消息队列？</w:t>
      </w:r>
      <w:r>
        <w:rPr>
          <w:lang w:eastAsia="zh-CN"/>
        </w:rPr>
        <w:t xml:space="preserve"> </w:t>
      </w:r>
      <w:r>
        <w:rPr>
          <w:lang w:eastAsia="zh-CN"/>
        </w:rPr>
        <w:br/>
        <w:t xml:space="preserve"> 10</w:t>
      </w:r>
      <w:r>
        <w:rPr>
          <w:lang w:eastAsia="zh-CN"/>
        </w:rPr>
        <w:t>、乐观锁，悲观锁；</w:t>
      </w:r>
      <w:r>
        <w:rPr>
          <w:lang w:eastAsia="zh-CN"/>
        </w:rPr>
        <w:t xml:space="preserve"> </w:t>
      </w:r>
      <w:r>
        <w:rPr>
          <w:lang w:eastAsia="zh-CN"/>
        </w:rPr>
        <w:br/>
        <w:t xml:space="preserve"> 11</w:t>
      </w:r>
      <w:r>
        <w:rPr>
          <w:lang w:eastAsia="zh-CN"/>
        </w:rPr>
        <w:t>、</w:t>
      </w:r>
      <w:r>
        <w:rPr>
          <w:lang w:eastAsia="zh-CN"/>
        </w:rPr>
        <w:t>IO</w:t>
      </w:r>
      <w:r>
        <w:rPr>
          <w:lang w:eastAsia="zh-CN"/>
        </w:rPr>
        <w:t>和</w:t>
      </w:r>
      <w:r>
        <w:rPr>
          <w:lang w:eastAsia="zh-CN"/>
        </w:rPr>
        <w:t>NIO</w:t>
      </w:r>
      <w:r>
        <w:rPr>
          <w:lang w:eastAsia="zh-CN"/>
        </w:rPr>
        <w:t>的区别，以及</w:t>
      </w:r>
      <w:r>
        <w:rPr>
          <w:lang w:eastAsia="zh-CN"/>
        </w:rPr>
        <w:t>NIO</w:t>
      </w:r>
      <w:r>
        <w:rPr>
          <w:lang w:eastAsia="zh-CN"/>
        </w:rPr>
        <w:t>的原理，有了解过</w:t>
      </w:r>
      <w:r>
        <w:rPr>
          <w:lang w:eastAsia="zh-CN"/>
        </w:rPr>
        <w:t>mina</w:t>
      </w:r>
      <w:r>
        <w:rPr>
          <w:lang w:eastAsia="zh-CN"/>
        </w:rPr>
        <w:t>？</w:t>
      </w:r>
      <w:r>
        <w:rPr>
          <w:lang w:eastAsia="zh-CN"/>
        </w:rPr>
        <w:t xml:space="preserve"> </w:t>
      </w:r>
      <w:r>
        <w:rPr>
          <w:lang w:eastAsia="zh-CN"/>
        </w:rPr>
        <w:br/>
        <w:t xml:space="preserve"> 12</w:t>
      </w:r>
      <w:r>
        <w:rPr>
          <w:lang w:eastAsia="zh-CN"/>
        </w:rPr>
        <w:t>、</w:t>
      </w:r>
      <w:r>
        <w:rPr>
          <w:lang w:eastAsia="zh-CN"/>
        </w:rPr>
        <w:t>JVM</w:t>
      </w:r>
      <w:r>
        <w:rPr>
          <w:lang w:eastAsia="zh-CN"/>
        </w:rPr>
        <w:t>内存模型，</w:t>
      </w:r>
      <w:r>
        <w:rPr>
          <w:lang w:eastAsia="zh-CN"/>
        </w:rPr>
        <w:t>JVM</w:t>
      </w:r>
      <w:r>
        <w:rPr>
          <w:lang w:eastAsia="zh-CN"/>
        </w:rPr>
        <w:t>加载原理，回收算法了解？</w:t>
      </w:r>
      <w:r>
        <w:rPr>
          <w:lang w:eastAsia="zh-CN"/>
        </w:rPr>
        <w:t xml:space="preserve"> </w:t>
      </w:r>
      <w:r>
        <w:rPr>
          <w:lang w:eastAsia="zh-CN"/>
        </w:rPr>
        <w:br/>
        <w:t xml:space="preserve"> 13</w:t>
      </w:r>
      <w:r>
        <w:rPr>
          <w:lang w:eastAsia="zh-CN"/>
        </w:rPr>
        <w:t>、你是想做业务还是研究？</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br/>
        <w:t xml:space="preserve"> 1</w:t>
      </w:r>
      <w:r>
        <w:rPr>
          <w:lang w:eastAsia="zh-CN"/>
        </w:rPr>
        <w:t>、介绍一下你做的项目和其中的难点；</w:t>
      </w:r>
      <w:r>
        <w:rPr>
          <w:lang w:eastAsia="zh-CN"/>
        </w:rPr>
        <w:t xml:space="preserve"> </w:t>
      </w:r>
      <w:r>
        <w:rPr>
          <w:lang w:eastAsia="zh-CN"/>
        </w:rPr>
        <w:br/>
        <w:t xml:space="preserve"> 2</w:t>
      </w:r>
      <w:r>
        <w:rPr>
          <w:lang w:eastAsia="zh-CN"/>
        </w:rPr>
        <w:t>、反射的作用是什么？</w:t>
      </w:r>
      <w:r>
        <w:rPr>
          <w:lang w:eastAsia="zh-CN"/>
        </w:rPr>
        <w:t xml:space="preserve"> </w:t>
      </w:r>
      <w:r>
        <w:rPr>
          <w:lang w:eastAsia="zh-CN"/>
        </w:rPr>
        <w:br/>
        <w:t xml:space="preserve"> 3</w:t>
      </w:r>
      <w:r>
        <w:rPr>
          <w:lang w:eastAsia="zh-CN"/>
        </w:rPr>
        <w:t>、数据仓库，多线程和并发工具等？</w:t>
      </w:r>
      <w:r>
        <w:rPr>
          <w:lang w:eastAsia="zh-CN"/>
        </w:rPr>
        <w:t xml:space="preserve"> </w:t>
      </w:r>
      <w:r>
        <w:rPr>
          <w:lang w:eastAsia="zh-CN"/>
        </w:rPr>
        <w:br/>
        <w:t xml:space="preserve"> 4</w:t>
      </w:r>
      <w:r>
        <w:rPr>
          <w:lang w:eastAsia="zh-CN"/>
        </w:rPr>
        <w:t>、私有云，</w:t>
      </w:r>
      <w:r>
        <w:rPr>
          <w:lang w:eastAsia="zh-CN"/>
        </w:rPr>
        <w:t>docker</w:t>
      </w:r>
      <w:r>
        <w:rPr>
          <w:lang w:eastAsia="zh-CN"/>
        </w:rPr>
        <w:t>和</w:t>
      </w:r>
      <w:r>
        <w:rPr>
          <w:lang w:eastAsia="zh-CN"/>
        </w:rPr>
        <w:t>k8s</w:t>
      </w:r>
      <w:r>
        <w:rPr>
          <w:lang w:eastAsia="zh-CN"/>
        </w:rPr>
        <w:t>等？</w:t>
      </w:r>
      <w:r>
        <w:rPr>
          <w:lang w:eastAsia="zh-CN"/>
        </w:rPr>
        <w:t xml:space="preserve"> </w:t>
      </w:r>
      <w:r>
        <w:rPr>
          <w:lang w:eastAsia="zh-CN"/>
        </w:rPr>
        <w:br/>
        <w:t xml:space="preserve"> </w:t>
      </w:r>
      <w:r>
        <w:t>5</w:t>
      </w:r>
      <w:r>
        <w:t>、了解哪些中间件，</w:t>
      </w:r>
      <w:r>
        <w:t>dubbo</w:t>
      </w:r>
      <w:r>
        <w:t>，</w:t>
      </w:r>
      <w:r>
        <w:t>rocketmq</w:t>
      </w:r>
      <w:r>
        <w:t>，</w:t>
      </w:r>
      <w:r>
        <w:t>mycat</w:t>
      </w:r>
      <w:r>
        <w:t>等？</w:t>
      </w:r>
      <w:r>
        <w:t xml:space="preserve"> </w:t>
      </w:r>
      <w:r>
        <w:br/>
        <w:t xml:space="preserve"> 6</w:t>
      </w:r>
      <w:r>
        <w:t>、</w:t>
      </w:r>
      <w:r>
        <w:t>dubbo</w:t>
      </w:r>
      <w:r>
        <w:t>中的</w:t>
      </w:r>
      <w:r>
        <w:t>rpc</w:t>
      </w:r>
      <w:r>
        <w:t>如何实现？</w:t>
      </w:r>
      <w:r>
        <w:t xml:space="preserve"> </w:t>
      </w:r>
      <w:r>
        <w:br/>
        <w:t xml:space="preserve"> 7</w:t>
      </w:r>
      <w:r>
        <w:t>、自己实现</w:t>
      </w:r>
      <w:r>
        <w:t>rpc</w:t>
      </w:r>
      <w:r>
        <w:t>应该怎么做？</w:t>
      </w:r>
      <w:r>
        <w:t xml:space="preserve"> </w:t>
      </w:r>
      <w:r>
        <w:br/>
        <w:t xml:space="preserve"> </w:t>
      </w:r>
      <w:r>
        <w:rPr>
          <w:lang w:eastAsia="zh-CN"/>
        </w:rPr>
        <w:t>8</w:t>
      </w:r>
      <w:r>
        <w:rPr>
          <w:lang w:eastAsia="zh-CN"/>
        </w:rPr>
        <w:t>、</w:t>
      </w:r>
      <w:proofErr w:type="spellStart"/>
      <w:r>
        <w:rPr>
          <w:lang w:eastAsia="zh-CN"/>
        </w:rPr>
        <w:t>dubbo</w:t>
      </w:r>
      <w:proofErr w:type="spellEnd"/>
      <w:r>
        <w:rPr>
          <w:lang w:eastAsia="zh-CN"/>
        </w:rPr>
        <w:t>的服务注册与发现？</w:t>
      </w:r>
      <w:r>
        <w:rPr>
          <w:lang w:eastAsia="zh-CN"/>
        </w:rPr>
        <w:t xml:space="preserve"> </w:t>
      </w:r>
      <w:r>
        <w:rPr>
          <w:lang w:eastAsia="zh-CN"/>
        </w:rPr>
        <w:br/>
        <w:t xml:space="preserve"> 9</w:t>
      </w:r>
      <w:r>
        <w:rPr>
          <w:lang w:eastAsia="zh-CN"/>
        </w:rPr>
        <w:t>、最后问了些排序算法；</w:t>
      </w:r>
      <w:r>
        <w:rPr>
          <w:lang w:eastAsia="zh-CN"/>
        </w:rPr>
        <w:t xml:space="preserve"> </w:t>
      </w:r>
      <w:r>
        <w:rPr>
          <w:lang w:eastAsia="zh-CN"/>
        </w:rPr>
        <w:br/>
        <w:t xml:space="preserve">  </w:t>
      </w:r>
      <w:r>
        <w:rPr>
          <w:lang w:eastAsia="zh-CN"/>
        </w:rPr>
        <w:br/>
        <w:t xml:space="preserve"> </w:t>
      </w:r>
      <w:r>
        <w:rPr>
          <w:lang w:eastAsia="zh-CN"/>
        </w:rPr>
        <w:t>三面</w:t>
      </w:r>
      <w:r>
        <w:rPr>
          <w:lang w:eastAsia="zh-CN"/>
        </w:rPr>
        <w:t xml:space="preserve"> </w:t>
      </w:r>
      <w:r>
        <w:rPr>
          <w:lang w:eastAsia="zh-CN"/>
        </w:rPr>
        <w:br/>
        <w:t xml:space="preserve">  </w:t>
      </w:r>
      <w:r>
        <w:rPr>
          <w:lang w:eastAsia="zh-CN"/>
        </w:rPr>
        <w:br/>
        <w:t xml:space="preserve"> </w:t>
      </w:r>
      <w:r>
        <w:rPr>
          <w:lang w:eastAsia="zh-CN"/>
        </w:rPr>
        <w:t>三面不是面试，而是笔试，耗时三个小时，考的是</w:t>
      </w:r>
      <w:r>
        <w:rPr>
          <w:lang w:eastAsia="zh-CN"/>
        </w:rPr>
        <w:t>Java</w:t>
      </w:r>
      <w:r>
        <w:rPr>
          <w:lang w:eastAsia="zh-CN"/>
        </w:rPr>
        <w:t>核心的基础。</w:t>
      </w:r>
      <w:r>
        <w:rPr>
          <w:lang w:eastAsia="zh-CN"/>
        </w:rPr>
        <w:t xml:space="preserve"> </w:t>
      </w:r>
      <w:r>
        <w:rPr>
          <w:lang w:eastAsia="zh-CN"/>
        </w:rPr>
        <w:br/>
        <w:t xml:space="preserve"> 1</w:t>
      </w:r>
      <w:r>
        <w:rPr>
          <w:lang w:eastAsia="zh-CN"/>
        </w:rPr>
        <w:t>、</w:t>
      </w:r>
      <w:r>
        <w:rPr>
          <w:lang w:eastAsia="zh-CN"/>
        </w:rPr>
        <w:t>Java</w:t>
      </w:r>
      <w:r>
        <w:rPr>
          <w:lang w:eastAsia="zh-CN"/>
        </w:rPr>
        <w:t>并发的知识点</w:t>
      </w:r>
      <w:r>
        <w:rPr>
          <w:lang w:eastAsia="zh-CN"/>
        </w:rPr>
        <w:t xml:space="preserve"> </w:t>
      </w:r>
      <w:r>
        <w:rPr>
          <w:lang w:eastAsia="zh-CN"/>
        </w:rPr>
        <w:br/>
        <w:t xml:space="preserve"> 2</w:t>
      </w:r>
      <w:r>
        <w:rPr>
          <w:lang w:eastAsia="zh-CN"/>
        </w:rPr>
        <w:t>、集合类、线程池</w:t>
      </w:r>
      <w:r>
        <w:rPr>
          <w:lang w:eastAsia="zh-CN"/>
        </w:rPr>
        <w:t xml:space="preserve"> </w:t>
      </w:r>
      <w:r>
        <w:rPr>
          <w:lang w:eastAsia="zh-CN"/>
        </w:rPr>
        <w:br/>
      </w:r>
      <w:r>
        <w:rPr>
          <w:lang w:eastAsia="zh-CN"/>
        </w:rPr>
        <w:lastRenderedPageBreak/>
        <w:t xml:space="preserve"> 3</w:t>
      </w:r>
      <w:r>
        <w:rPr>
          <w:lang w:eastAsia="zh-CN"/>
        </w:rPr>
        <w:t>、多线程之间的通信</w:t>
      </w:r>
      <w:r>
        <w:rPr>
          <w:lang w:eastAsia="zh-CN"/>
        </w:rPr>
        <w:t xml:space="preserve"> </w:t>
      </w:r>
      <w:r>
        <w:rPr>
          <w:lang w:eastAsia="zh-CN"/>
        </w:rPr>
        <w:br/>
        <w:t xml:space="preserve">  </w:t>
      </w:r>
      <w:r>
        <w:rPr>
          <w:lang w:eastAsia="zh-CN"/>
        </w:rPr>
        <w:br/>
        <w:t xml:space="preserve"> HR</w:t>
      </w:r>
      <w:r>
        <w:rPr>
          <w:lang w:eastAsia="zh-CN"/>
        </w:rPr>
        <w:t>面</w:t>
      </w:r>
      <w:r>
        <w:rPr>
          <w:lang w:eastAsia="zh-CN"/>
        </w:rPr>
        <w:t xml:space="preserve"> </w:t>
      </w:r>
      <w:r>
        <w:rPr>
          <w:lang w:eastAsia="zh-CN"/>
        </w:rPr>
        <w:br/>
        <w:t xml:space="preserve">  </w:t>
      </w:r>
      <w:r>
        <w:rPr>
          <w:lang w:eastAsia="zh-CN"/>
        </w:rPr>
        <w:br/>
        <w:t xml:space="preserve"> 1</w:t>
      </w:r>
      <w:r>
        <w:rPr>
          <w:lang w:eastAsia="zh-CN"/>
        </w:rPr>
        <w:t>、聊人生谈理想，主要还是考察你对工作是否持积极的态度，以及你是否稳定。</w:t>
      </w:r>
      <w:r>
        <w:rPr>
          <w:lang w:eastAsia="zh-CN"/>
        </w:rPr>
        <w:t xml:space="preserve"> </w:t>
      </w:r>
      <w:r>
        <w:rPr>
          <w:lang w:eastAsia="zh-CN"/>
        </w:rPr>
        <w:br/>
        <w:t xml:space="preserve"> 2</w:t>
      </w:r>
      <w:r>
        <w:rPr>
          <w:lang w:eastAsia="zh-CN"/>
        </w:rPr>
        <w:t>、询问一下从上家公司离职，选择阿里的原因是？</w:t>
      </w:r>
      <w:r>
        <w:rPr>
          <w:lang w:eastAsia="zh-CN"/>
        </w:rPr>
        <w:t xml:space="preserve"> </w:t>
      </w:r>
      <w:r>
        <w:rPr>
          <w:lang w:eastAsia="zh-CN"/>
        </w:rPr>
        <w:br/>
        <w:t xml:space="preserve"> 3</w:t>
      </w:r>
      <w:r>
        <w:rPr>
          <w:lang w:eastAsia="zh-CN"/>
        </w:rPr>
        <w:t>、对于未来自己有着怎样的规划？</w:t>
      </w:r>
      <w:r>
        <w:rPr>
          <w:lang w:eastAsia="zh-CN"/>
        </w:rPr>
        <w:t xml:space="preserve"> </w:t>
      </w:r>
      <w:r>
        <w:rPr>
          <w:lang w:eastAsia="zh-CN"/>
        </w:rPr>
        <w:br/>
        <w:t xml:space="preserve"> 4</w:t>
      </w:r>
      <w:r>
        <w:rPr>
          <w:lang w:eastAsia="zh-CN"/>
        </w:rPr>
        <w:t>、对薪资的期望是什么？</w:t>
      </w:r>
      <w:r>
        <w:rPr>
          <w:lang w:eastAsia="zh-CN"/>
        </w:rPr>
        <w:t xml:space="preserve"> </w:t>
      </w:r>
      <w:r>
        <w:rPr>
          <w:lang w:eastAsia="zh-CN"/>
        </w:rPr>
        <w:br/>
        <w:t xml:space="preserve">  </w:t>
      </w:r>
      <w:r>
        <w:rPr>
          <w:lang w:eastAsia="zh-CN"/>
        </w:rPr>
        <w:br/>
        <w:t xml:space="preserve"> </w:t>
      </w:r>
      <w:r>
        <w:rPr>
          <w:lang w:eastAsia="zh-CN"/>
        </w:rPr>
        <w:t>总结</w:t>
      </w:r>
      <w:r>
        <w:rPr>
          <w:lang w:eastAsia="zh-CN"/>
        </w:rPr>
        <w:t xml:space="preserve"> </w:t>
      </w:r>
      <w:r>
        <w:rPr>
          <w:lang w:eastAsia="zh-CN"/>
        </w:rPr>
        <w:br/>
        <w:t xml:space="preserve"> </w:t>
      </w:r>
      <w:r>
        <w:rPr>
          <w:lang w:eastAsia="zh-CN"/>
        </w:rPr>
        <w:t>阿里的面试特别喜欢面试技术原理，特别是：</w:t>
      </w:r>
      <w:r>
        <w:rPr>
          <w:lang w:eastAsia="zh-CN"/>
        </w:rPr>
        <w:t xml:space="preserve"> </w:t>
      </w:r>
      <w:r>
        <w:rPr>
          <w:lang w:eastAsia="zh-CN"/>
        </w:rPr>
        <w:br/>
        <w:t xml:space="preserve"> 1</w:t>
      </w:r>
      <w:r>
        <w:rPr>
          <w:lang w:eastAsia="zh-CN"/>
        </w:rPr>
        <w:t>、多线程、</w:t>
      </w:r>
      <w:r>
        <w:rPr>
          <w:lang w:eastAsia="zh-CN"/>
        </w:rPr>
        <w:t>NIO</w:t>
      </w:r>
      <w:r>
        <w:rPr>
          <w:lang w:eastAsia="zh-CN"/>
        </w:rPr>
        <w:t>、异步消息框架分布式相关的缓存算法等；</w:t>
      </w:r>
      <w:r>
        <w:rPr>
          <w:lang w:eastAsia="zh-CN"/>
        </w:rPr>
        <w:t xml:space="preserve"> </w:t>
      </w:r>
      <w:r>
        <w:rPr>
          <w:lang w:eastAsia="zh-CN"/>
        </w:rPr>
        <w:br/>
        <w:t xml:space="preserve"> 2</w:t>
      </w:r>
      <w:r>
        <w:rPr>
          <w:lang w:eastAsia="zh-CN"/>
        </w:rPr>
        <w:t>、</w:t>
      </w:r>
      <w:r>
        <w:rPr>
          <w:lang w:eastAsia="zh-CN"/>
        </w:rPr>
        <w:t>JVM</w:t>
      </w:r>
      <w:r>
        <w:rPr>
          <w:lang w:eastAsia="zh-CN"/>
        </w:rPr>
        <w:t>的加载过程和原理、回收算法、以及具体使用过的框架，会问部分参数检验你是否熟用；</w:t>
      </w:r>
      <w:r>
        <w:rPr>
          <w:lang w:eastAsia="zh-CN"/>
        </w:rPr>
        <w:t xml:space="preserve"> </w:t>
      </w:r>
      <w:r>
        <w:rPr>
          <w:lang w:eastAsia="zh-CN"/>
        </w:rPr>
        <w:br/>
        <w:t xml:space="preserve">  </w:t>
      </w:r>
      <w:r>
        <w:rPr>
          <w:lang w:eastAsia="zh-CN"/>
        </w:rPr>
        <w:br/>
      </w:r>
    </w:p>
    <w:p w14:paraId="4780952C" w14:textId="77777777" w:rsidR="00F746A7" w:rsidRDefault="00001D09">
      <w:pPr>
        <w:rPr>
          <w:lang w:eastAsia="zh-CN"/>
        </w:rPr>
      </w:pPr>
      <w:r>
        <w:rPr>
          <w:lang w:eastAsia="zh-CN"/>
        </w:rPr>
        <w:t>**********************************</w:t>
      </w:r>
      <w:r>
        <w:rPr>
          <w:lang w:eastAsia="zh-CN"/>
        </w:rPr>
        <w:t>第</w:t>
      </w:r>
      <w:r>
        <w:rPr>
          <w:lang w:eastAsia="zh-CN"/>
        </w:rPr>
        <w:t>65</w:t>
      </w:r>
      <w:r>
        <w:rPr>
          <w:lang w:eastAsia="zh-CN"/>
        </w:rPr>
        <w:t>篇</w:t>
      </w:r>
      <w:r>
        <w:rPr>
          <w:lang w:eastAsia="zh-CN"/>
        </w:rPr>
        <w:t>*************************************</w:t>
      </w:r>
    </w:p>
    <w:p w14:paraId="2AE78F87" w14:textId="77777777" w:rsidR="00F746A7" w:rsidRDefault="00001D09">
      <w:pPr>
        <w:rPr>
          <w:lang w:eastAsia="zh-CN"/>
        </w:rPr>
      </w:pPr>
      <w:r>
        <w:rPr>
          <w:lang w:eastAsia="zh-CN"/>
        </w:rPr>
        <w:t>思谷软创、阿里巴巴</w:t>
      </w:r>
      <w:r>
        <w:rPr>
          <w:lang w:eastAsia="zh-CN"/>
        </w:rPr>
        <w:t>Java</w:t>
      </w:r>
      <w:r>
        <w:rPr>
          <w:lang w:eastAsia="zh-CN"/>
        </w:rPr>
        <w:t>工程师社招面试经历</w:t>
      </w:r>
      <w:r>
        <w:rPr>
          <w:lang w:eastAsia="zh-CN"/>
        </w:rPr>
        <w:br/>
      </w:r>
      <w:r>
        <w:rPr>
          <w:lang w:eastAsia="zh-CN"/>
        </w:rPr>
        <w:br/>
      </w:r>
      <w:r>
        <w:rPr>
          <w:lang w:eastAsia="zh-CN"/>
        </w:rPr>
        <w:t>编辑于</w:t>
      </w:r>
      <w:r>
        <w:rPr>
          <w:lang w:eastAsia="zh-CN"/>
        </w:rPr>
        <w:t xml:space="preserve">  2020-07-28 19:49:15</w:t>
      </w:r>
      <w:r>
        <w:rPr>
          <w:lang w:eastAsia="zh-CN"/>
        </w:rPr>
        <w:br/>
      </w:r>
      <w:r>
        <w:rPr>
          <w:lang w:eastAsia="zh-CN"/>
        </w:rPr>
        <w:br/>
        <w:t xml:space="preserve"> </w:t>
      </w:r>
      <w:r>
        <w:rPr>
          <w:lang w:eastAsia="zh-CN"/>
        </w:rPr>
        <w:t>思谷软创</w:t>
      </w:r>
      <w:r>
        <w:rPr>
          <w:lang w:eastAsia="zh-CN"/>
        </w:rPr>
        <w:t xml:space="preserve"> </w:t>
      </w:r>
      <w:r>
        <w:rPr>
          <w:lang w:eastAsia="zh-CN"/>
        </w:rPr>
        <w:br/>
        <w:t xml:space="preserve">  </w:t>
      </w:r>
      <w:r>
        <w:rPr>
          <w:lang w:eastAsia="zh-CN"/>
        </w:rPr>
        <w:br/>
        <w:t xml:space="preserve"> </w:t>
      </w:r>
      <w:r>
        <w:rPr>
          <w:lang w:eastAsia="zh-CN"/>
        </w:rPr>
        <w:t>面试过程：</w:t>
      </w:r>
      <w:r>
        <w:rPr>
          <w:lang w:eastAsia="zh-CN"/>
        </w:rPr>
        <w:t xml:space="preserve"> </w:t>
      </w:r>
      <w:r>
        <w:rPr>
          <w:lang w:eastAsia="zh-CN"/>
        </w:rPr>
        <w:br/>
        <w:t xml:space="preserve"> 1</w:t>
      </w:r>
      <w:r>
        <w:rPr>
          <w:lang w:eastAsia="zh-CN"/>
        </w:rPr>
        <w:t>、介绍下你以前做过的项目</w:t>
      </w:r>
      <w:r>
        <w:rPr>
          <w:lang w:eastAsia="zh-CN"/>
        </w:rPr>
        <w:t>,</w:t>
      </w:r>
      <w:r>
        <w:rPr>
          <w:lang w:eastAsia="zh-CN"/>
        </w:rPr>
        <w:t>用到了哪些技术，项目的业务背景和优势是什么？</w:t>
      </w:r>
      <w:r>
        <w:rPr>
          <w:lang w:eastAsia="zh-CN"/>
        </w:rPr>
        <w:t xml:space="preserve"> </w:t>
      </w:r>
      <w:r>
        <w:rPr>
          <w:lang w:eastAsia="zh-CN"/>
        </w:rPr>
        <w:br/>
        <w:t xml:space="preserve"> 2</w:t>
      </w:r>
      <w:r>
        <w:rPr>
          <w:lang w:eastAsia="zh-CN"/>
        </w:rPr>
        <w:t>、</w:t>
      </w:r>
      <w:r>
        <w:rPr>
          <w:lang w:eastAsia="zh-CN"/>
        </w:rPr>
        <w:t>SSH</w:t>
      </w:r>
      <w:r>
        <w:rPr>
          <w:lang w:eastAsia="zh-CN"/>
        </w:rPr>
        <w:t>，</w:t>
      </w:r>
      <w:r>
        <w:rPr>
          <w:lang w:eastAsia="zh-CN"/>
        </w:rPr>
        <w:t>MVC</w:t>
      </w:r>
      <w:r>
        <w:rPr>
          <w:lang w:eastAsia="zh-CN"/>
        </w:rPr>
        <w:t>的概念</w:t>
      </w:r>
      <w:r>
        <w:rPr>
          <w:lang w:eastAsia="zh-CN"/>
        </w:rPr>
        <w:t xml:space="preserve"> </w:t>
      </w:r>
      <w:r>
        <w:rPr>
          <w:lang w:eastAsia="zh-CN"/>
        </w:rPr>
        <w:br/>
        <w:t xml:space="preserve"> 3</w:t>
      </w:r>
      <w:r>
        <w:rPr>
          <w:lang w:eastAsia="zh-CN"/>
        </w:rPr>
        <w:t>、</w:t>
      </w:r>
      <w:proofErr w:type="spellStart"/>
      <w:r>
        <w:rPr>
          <w:lang w:eastAsia="zh-CN"/>
        </w:rPr>
        <w:t>jdk</w:t>
      </w:r>
      <w:proofErr w:type="spellEnd"/>
      <w:r>
        <w:rPr>
          <w:lang w:eastAsia="zh-CN"/>
        </w:rPr>
        <w:t>底层的算法和网络相关</w:t>
      </w:r>
      <w:r>
        <w:rPr>
          <w:lang w:eastAsia="zh-CN"/>
        </w:rPr>
        <w:t xml:space="preserve"> </w:t>
      </w:r>
      <w:r>
        <w:rPr>
          <w:lang w:eastAsia="zh-CN"/>
        </w:rPr>
        <w:br/>
        <w:t xml:space="preserve"> 4</w:t>
      </w:r>
      <w:r>
        <w:rPr>
          <w:lang w:eastAsia="zh-CN"/>
        </w:rPr>
        <w:t>、</w:t>
      </w:r>
      <w:r>
        <w:rPr>
          <w:lang w:eastAsia="zh-CN"/>
        </w:rPr>
        <w:t>JVM</w:t>
      </w:r>
      <w:r>
        <w:rPr>
          <w:lang w:eastAsia="zh-CN"/>
        </w:rPr>
        <w:t>的相关问题，并发的相关类的实现机制</w:t>
      </w:r>
      <w:r>
        <w:rPr>
          <w:lang w:eastAsia="zh-CN"/>
        </w:rPr>
        <w:t xml:space="preserve"> </w:t>
      </w:r>
      <w:r>
        <w:rPr>
          <w:lang w:eastAsia="zh-CN"/>
        </w:rPr>
        <w:br/>
        <w:t xml:space="preserve"> 5</w:t>
      </w:r>
      <w:r>
        <w:rPr>
          <w:lang w:eastAsia="zh-CN"/>
        </w:rPr>
        <w:t>、</w:t>
      </w:r>
      <w:r>
        <w:rPr>
          <w:lang w:eastAsia="zh-CN"/>
        </w:rPr>
        <w:t>object</w:t>
      </w:r>
      <w:r>
        <w:rPr>
          <w:lang w:eastAsia="zh-CN"/>
        </w:rPr>
        <w:t>有哪几个方法，分别是干什么用的？</w:t>
      </w:r>
      <w:r>
        <w:rPr>
          <w:lang w:eastAsia="zh-CN"/>
        </w:rPr>
        <w:t xml:space="preserve"> </w:t>
      </w:r>
      <w:r>
        <w:rPr>
          <w:lang w:eastAsia="zh-CN"/>
        </w:rPr>
        <w:br/>
        <w:t xml:space="preserve"> </w:t>
      </w:r>
      <w:r>
        <w:t>答：</w:t>
      </w:r>
      <w:r>
        <w:t xml:space="preserve"> </w:t>
      </w:r>
      <w:proofErr w:type="spellStart"/>
      <w:r>
        <w:t>wait</w:t>
      </w:r>
      <w:r>
        <w:t>，</w:t>
      </w:r>
      <w:r>
        <w:t>notify</w:t>
      </w:r>
      <w:r>
        <w:t>，</w:t>
      </w:r>
      <w:r>
        <w:t>equls</w:t>
      </w:r>
      <w:r>
        <w:t>，</w:t>
      </w:r>
      <w:r>
        <w:t>tostring</w:t>
      </w:r>
      <w:proofErr w:type="spellEnd"/>
      <w:r>
        <w:t>……</w:t>
      </w:r>
      <w:proofErr w:type="spellStart"/>
      <w:r>
        <w:t>一共九个</w:t>
      </w:r>
      <w:proofErr w:type="spellEnd"/>
      <w:r>
        <w:t xml:space="preserve"> </w:t>
      </w:r>
      <w:r>
        <w:br/>
        <w:t xml:space="preserve">  </w:t>
      </w:r>
      <w:r>
        <w:br/>
        <w:t xml:space="preserve"> 6</w:t>
      </w:r>
      <w:r>
        <w:t>、哈希</w:t>
      </w:r>
      <w:r>
        <w:t>map</w:t>
      </w:r>
      <w:r>
        <w:t>的实现，如何避免哈希冲突？</w:t>
      </w:r>
      <w:r>
        <w:t xml:space="preserve"> </w:t>
      </w:r>
      <w:r>
        <w:br/>
        <w:t xml:space="preserve"> 7</w:t>
      </w:r>
      <w:r>
        <w:t>、一个程序运行的全过程、线程池，</w:t>
      </w:r>
      <w:r>
        <w:t xml:space="preserve">classLoader </w:t>
      </w:r>
      <w:r>
        <w:br/>
      </w:r>
      <w:r>
        <w:lastRenderedPageBreak/>
        <w:t xml:space="preserve"> 8</w:t>
      </w:r>
      <w:r>
        <w:t>、</w:t>
      </w:r>
      <w:r>
        <w:t>spring</w:t>
      </w:r>
      <w:r>
        <w:t>、</w:t>
      </w:r>
      <w:r>
        <w:t>hibernate</w:t>
      </w:r>
      <w:r>
        <w:t>、数据库</w:t>
      </w:r>
      <w:r>
        <w:t xml:space="preserve"> </w:t>
      </w:r>
      <w:r>
        <w:br/>
        <w:t xml:space="preserve"> 9</w:t>
      </w:r>
      <w:r>
        <w:t>、分布式部署的系统中当第</w:t>
      </w:r>
      <w:r>
        <w:t>1</w:t>
      </w:r>
      <w:r>
        <w:t>次访问时，在</w:t>
      </w:r>
      <w:r>
        <w:t>A</w:t>
      </w:r>
      <w:r>
        <w:t>服务器所部署的系统中的</w:t>
      </w:r>
      <w:r>
        <w:t>session</w:t>
      </w:r>
      <w:r>
        <w:t>中存个东西，当第二次访问时，跑到</w:t>
      </w:r>
      <w:r>
        <w:t>B</w:t>
      </w:r>
      <w:r>
        <w:t>服务器所部署的系统中去取这个东西时取不到了怎么办？</w:t>
      </w:r>
      <w:r>
        <w:t xml:space="preserve"> </w:t>
      </w:r>
      <w:r>
        <w:br/>
        <w:t xml:space="preserve"> </w:t>
      </w:r>
      <w:r>
        <w:rPr>
          <w:lang w:eastAsia="zh-CN"/>
        </w:rPr>
        <w:t>答：用缓存技术代替</w:t>
      </w:r>
      <w:r>
        <w:rPr>
          <w:lang w:eastAsia="zh-CN"/>
        </w:rPr>
        <w:t>session</w:t>
      </w:r>
      <w:r>
        <w:rPr>
          <w:lang w:eastAsia="zh-CN"/>
        </w:rPr>
        <w:t>。</w:t>
      </w:r>
      <w:r>
        <w:rPr>
          <w:lang w:eastAsia="zh-CN"/>
        </w:rPr>
        <w:t xml:space="preserve"> </w:t>
      </w:r>
      <w:r>
        <w:rPr>
          <w:lang w:eastAsia="zh-CN"/>
        </w:rPr>
        <w:br/>
        <w:t xml:space="preserve">  </w:t>
      </w:r>
      <w:r>
        <w:rPr>
          <w:lang w:eastAsia="zh-CN"/>
        </w:rPr>
        <w:br/>
        <w:t xml:space="preserve"> 10</w:t>
      </w:r>
      <w:r>
        <w:rPr>
          <w:lang w:eastAsia="zh-CN"/>
        </w:rPr>
        <w:t>、离职的原因和薪资期望；</w:t>
      </w:r>
      <w:r>
        <w:rPr>
          <w:lang w:eastAsia="zh-CN"/>
        </w:rPr>
        <w:t xml:space="preserve"> </w:t>
      </w:r>
      <w:r>
        <w:rPr>
          <w:lang w:eastAsia="zh-CN"/>
        </w:rPr>
        <w:br/>
        <w:t xml:space="preserve">  </w:t>
      </w:r>
      <w:r>
        <w:rPr>
          <w:lang w:eastAsia="zh-CN"/>
        </w:rPr>
        <w:br/>
        <w:t xml:space="preserve"> </w:t>
      </w:r>
      <w:r>
        <w:rPr>
          <w:lang w:eastAsia="zh-CN"/>
        </w:rPr>
        <w:t>阿里巴巴</w:t>
      </w:r>
      <w:r>
        <w:rPr>
          <w:lang w:eastAsia="zh-CN"/>
        </w:rPr>
        <w:t xml:space="preserve"> </w:t>
      </w:r>
      <w:r>
        <w:rPr>
          <w:lang w:eastAsia="zh-CN"/>
        </w:rPr>
        <w:br/>
        <w:t xml:space="preserve">  </w:t>
      </w:r>
      <w:r>
        <w:rPr>
          <w:lang w:eastAsia="zh-CN"/>
        </w:rPr>
        <w:br/>
        <w:t xml:space="preserve"> </w:t>
      </w:r>
      <w:r>
        <w:rPr>
          <w:lang w:eastAsia="zh-CN"/>
        </w:rPr>
        <w:t>一面：</w:t>
      </w:r>
      <w:r>
        <w:rPr>
          <w:lang w:eastAsia="zh-CN"/>
        </w:rPr>
        <w:t xml:space="preserve"> </w:t>
      </w:r>
      <w:r>
        <w:rPr>
          <w:lang w:eastAsia="zh-CN"/>
        </w:rPr>
        <w:br/>
        <w:t xml:space="preserve"> </w:t>
      </w:r>
      <w:r>
        <w:rPr>
          <w:lang w:eastAsia="zh-CN"/>
        </w:rPr>
        <w:t>开发基础：数据结构、事务隔离级别、技术平台、开发框架、项目细节、分布式事务、分布式锁、</w:t>
      </w:r>
      <w:r>
        <w:rPr>
          <w:lang w:eastAsia="zh-CN"/>
        </w:rPr>
        <w:t>Java</w:t>
      </w:r>
      <w:r>
        <w:rPr>
          <w:lang w:eastAsia="zh-CN"/>
        </w:rPr>
        <w:t>并发模型、</w:t>
      </w:r>
      <w:r>
        <w:rPr>
          <w:lang w:eastAsia="zh-CN"/>
        </w:rPr>
        <w:t>JVM</w:t>
      </w:r>
      <w:r>
        <w:rPr>
          <w:lang w:eastAsia="zh-CN"/>
        </w:rPr>
        <w:t>、缓存，问的广，偏理论。</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1</w:t>
      </w:r>
      <w:r>
        <w:rPr>
          <w:lang w:eastAsia="zh-CN"/>
        </w:rPr>
        <w:t>、项目经验和对中间件实现的理解；</w:t>
      </w:r>
      <w:r>
        <w:rPr>
          <w:lang w:eastAsia="zh-CN"/>
        </w:rPr>
        <w:t xml:space="preserve"> </w:t>
      </w:r>
      <w:r>
        <w:rPr>
          <w:lang w:eastAsia="zh-CN"/>
        </w:rPr>
        <w:br/>
        <w:t xml:space="preserve"> 2</w:t>
      </w:r>
      <w:r>
        <w:rPr>
          <w:lang w:eastAsia="zh-CN"/>
        </w:rPr>
        <w:t>、</w:t>
      </w:r>
      <w:proofErr w:type="spellStart"/>
      <w:r>
        <w:rPr>
          <w:lang w:eastAsia="zh-CN"/>
        </w:rPr>
        <w:t>dubbo</w:t>
      </w:r>
      <w:proofErr w:type="spellEnd"/>
      <w:r>
        <w:rPr>
          <w:lang w:eastAsia="zh-CN"/>
        </w:rPr>
        <w:t>的优化；</w:t>
      </w:r>
      <w:r>
        <w:rPr>
          <w:lang w:eastAsia="zh-CN"/>
        </w:rPr>
        <w:t xml:space="preserve"> </w:t>
      </w:r>
      <w:r>
        <w:rPr>
          <w:lang w:eastAsia="zh-CN"/>
        </w:rPr>
        <w:br/>
        <w:t xml:space="preserve"> 3</w:t>
      </w:r>
      <w:r>
        <w:rPr>
          <w:lang w:eastAsia="zh-CN"/>
        </w:rPr>
        <w:t>、线程问题排查；</w:t>
      </w:r>
      <w:r>
        <w:rPr>
          <w:lang w:eastAsia="zh-CN"/>
        </w:rPr>
        <w:t xml:space="preserve"> </w:t>
      </w:r>
      <w:r>
        <w:rPr>
          <w:lang w:eastAsia="zh-CN"/>
        </w:rPr>
        <w:br/>
        <w:t xml:space="preserve"> 4</w:t>
      </w:r>
      <w:r>
        <w:rPr>
          <w:lang w:eastAsia="zh-CN"/>
        </w:rPr>
        <w:t>、</w:t>
      </w:r>
      <w:proofErr w:type="spellStart"/>
      <w:r>
        <w:rPr>
          <w:lang w:eastAsia="zh-CN"/>
        </w:rPr>
        <w:t>jvm</w:t>
      </w:r>
      <w:proofErr w:type="spellEnd"/>
      <w:r>
        <w:rPr>
          <w:lang w:eastAsia="zh-CN"/>
        </w:rPr>
        <w:t>优化；</w:t>
      </w:r>
      <w:r>
        <w:rPr>
          <w:lang w:eastAsia="zh-CN"/>
        </w:rPr>
        <w:t xml:space="preserve"> </w:t>
      </w:r>
      <w:r>
        <w:rPr>
          <w:lang w:eastAsia="zh-CN"/>
        </w:rPr>
        <w:br/>
        <w:t xml:space="preserve"> 5</w:t>
      </w:r>
      <w:r>
        <w:rPr>
          <w:lang w:eastAsia="zh-CN"/>
        </w:rPr>
        <w:t>、</w:t>
      </w:r>
      <w:proofErr w:type="spellStart"/>
      <w:r>
        <w:rPr>
          <w:lang w:eastAsia="zh-CN"/>
        </w:rPr>
        <w:t>redis</w:t>
      </w:r>
      <w:proofErr w:type="spellEnd"/>
      <w:r>
        <w:rPr>
          <w:lang w:eastAsia="zh-CN"/>
        </w:rPr>
        <w:t>过期键处理；</w:t>
      </w:r>
      <w:r>
        <w:rPr>
          <w:lang w:eastAsia="zh-CN"/>
        </w:rPr>
        <w:t xml:space="preserve"> </w:t>
      </w:r>
      <w:r>
        <w:rPr>
          <w:lang w:eastAsia="zh-CN"/>
        </w:rPr>
        <w:br/>
        <w:t xml:space="preserve"> 6</w:t>
      </w:r>
      <w:r>
        <w:rPr>
          <w:lang w:eastAsia="zh-CN"/>
        </w:rPr>
        <w:t>、分布式事务实现；</w:t>
      </w:r>
      <w:r>
        <w:rPr>
          <w:lang w:eastAsia="zh-CN"/>
        </w:rPr>
        <w:t xml:space="preserve">  </w:t>
      </w:r>
      <w:r>
        <w:rPr>
          <w:lang w:eastAsia="zh-CN"/>
        </w:rPr>
        <w:br/>
        <w:t xml:space="preserve"> 7</w:t>
      </w:r>
      <w:r>
        <w:rPr>
          <w:lang w:eastAsia="zh-CN"/>
        </w:rPr>
        <w:t>、</w:t>
      </w:r>
      <w:proofErr w:type="spellStart"/>
      <w:r>
        <w:rPr>
          <w:lang w:eastAsia="zh-CN"/>
        </w:rPr>
        <w:t>hashMap</w:t>
      </w:r>
      <w:proofErr w:type="spellEnd"/>
      <w:r>
        <w:rPr>
          <w:lang w:eastAsia="zh-CN"/>
        </w:rPr>
        <w:t>的底层实现</w:t>
      </w:r>
      <w:r>
        <w:rPr>
          <w:lang w:eastAsia="zh-CN"/>
        </w:rPr>
        <w:t xml:space="preserve"> </w:t>
      </w:r>
      <w:r>
        <w:rPr>
          <w:lang w:eastAsia="zh-CN"/>
        </w:rPr>
        <w:br/>
        <w:t xml:space="preserve">  </w:t>
      </w:r>
      <w:r>
        <w:rPr>
          <w:lang w:eastAsia="zh-CN"/>
        </w:rPr>
        <w:br/>
        <w:t xml:space="preserve"> </w:t>
      </w:r>
      <w:r>
        <w:rPr>
          <w:lang w:eastAsia="zh-CN"/>
        </w:rPr>
        <w:t>三面：</w:t>
      </w:r>
      <w:r>
        <w:rPr>
          <w:lang w:eastAsia="zh-CN"/>
        </w:rPr>
        <w:t xml:space="preserve"> </w:t>
      </w:r>
      <w:r>
        <w:rPr>
          <w:lang w:eastAsia="zh-CN"/>
        </w:rPr>
        <w:br/>
        <w:t xml:space="preserve"> 1</w:t>
      </w:r>
      <w:r>
        <w:rPr>
          <w:lang w:eastAsia="zh-CN"/>
        </w:rPr>
        <w:t>、业务理解和架构，技术平台的选择、架构设计的过程和考量；</w:t>
      </w:r>
      <w:r>
        <w:rPr>
          <w:lang w:eastAsia="zh-CN"/>
        </w:rPr>
        <w:t xml:space="preserve"> </w:t>
      </w:r>
      <w:r>
        <w:rPr>
          <w:lang w:eastAsia="zh-CN"/>
        </w:rPr>
        <w:br/>
        <w:t xml:space="preserve"> 2</w:t>
      </w:r>
      <w:r>
        <w:rPr>
          <w:lang w:eastAsia="zh-CN"/>
        </w:rPr>
        <w:t>、个人发展定位、对技术点的预判；</w:t>
      </w:r>
      <w:r>
        <w:rPr>
          <w:lang w:eastAsia="zh-CN"/>
        </w:rPr>
        <w:t xml:space="preserve"> </w:t>
      </w:r>
      <w:r>
        <w:rPr>
          <w:lang w:eastAsia="zh-CN"/>
        </w:rPr>
        <w:br/>
        <w:t xml:space="preserve"> </w:t>
      </w:r>
      <w:r>
        <w:rPr>
          <w:lang w:eastAsia="zh-CN"/>
        </w:rPr>
        <w:t>问题开放，主要看你个人的视野、架构能力、定位、大局观；</w:t>
      </w:r>
      <w:r>
        <w:rPr>
          <w:lang w:eastAsia="zh-CN"/>
        </w:rPr>
        <w:t xml:space="preserve"> </w:t>
      </w:r>
      <w:r>
        <w:rPr>
          <w:lang w:eastAsia="zh-CN"/>
        </w:rPr>
        <w:br/>
        <w:t xml:space="preserve">  </w:t>
      </w:r>
      <w:r>
        <w:rPr>
          <w:lang w:eastAsia="zh-CN"/>
        </w:rPr>
        <w:br/>
        <w:t xml:space="preserve"> </w:t>
      </w:r>
      <w:r>
        <w:rPr>
          <w:lang w:eastAsia="zh-CN"/>
        </w:rPr>
        <w:t>四面：（</w:t>
      </w:r>
      <w:r>
        <w:rPr>
          <w:lang w:eastAsia="zh-CN"/>
        </w:rPr>
        <w:t>HR</w:t>
      </w:r>
      <w:r>
        <w:rPr>
          <w:lang w:eastAsia="zh-CN"/>
        </w:rPr>
        <w:t>面）</w:t>
      </w:r>
      <w:r>
        <w:rPr>
          <w:lang w:eastAsia="zh-CN"/>
        </w:rPr>
        <w:t xml:space="preserve"> </w:t>
      </w:r>
      <w:r>
        <w:rPr>
          <w:lang w:eastAsia="zh-CN"/>
        </w:rPr>
        <w:br/>
        <w:t xml:space="preserve"> </w:t>
      </w:r>
      <w:r>
        <w:rPr>
          <w:lang w:eastAsia="zh-CN"/>
        </w:rPr>
        <w:t>问职业经历、工作组成、工作评价和个人预期；</w:t>
      </w:r>
      <w:r>
        <w:rPr>
          <w:lang w:eastAsia="zh-CN"/>
        </w:rPr>
        <w:t xml:space="preserve"> </w:t>
      </w:r>
      <w:r>
        <w:rPr>
          <w:lang w:eastAsia="zh-CN"/>
        </w:rPr>
        <w:br/>
      </w:r>
    </w:p>
    <w:p w14:paraId="107A0005" w14:textId="77777777" w:rsidR="00F746A7" w:rsidRDefault="00001D09">
      <w:pPr>
        <w:rPr>
          <w:lang w:eastAsia="zh-CN"/>
        </w:rPr>
      </w:pPr>
      <w:r>
        <w:rPr>
          <w:lang w:eastAsia="zh-CN"/>
        </w:rPr>
        <w:t>**********************************</w:t>
      </w:r>
      <w:r>
        <w:rPr>
          <w:lang w:eastAsia="zh-CN"/>
        </w:rPr>
        <w:t>第</w:t>
      </w:r>
      <w:r>
        <w:rPr>
          <w:lang w:eastAsia="zh-CN"/>
        </w:rPr>
        <w:t>66</w:t>
      </w:r>
      <w:r>
        <w:rPr>
          <w:lang w:eastAsia="zh-CN"/>
        </w:rPr>
        <w:t>篇</w:t>
      </w:r>
      <w:r>
        <w:rPr>
          <w:lang w:eastAsia="zh-CN"/>
        </w:rPr>
        <w:t>*************************************</w:t>
      </w:r>
    </w:p>
    <w:p w14:paraId="335F685B" w14:textId="77777777" w:rsidR="00F746A7" w:rsidRDefault="00001D09">
      <w:pPr>
        <w:rPr>
          <w:lang w:eastAsia="zh-CN"/>
        </w:rPr>
      </w:pPr>
      <w:r>
        <w:rPr>
          <w:lang w:eastAsia="zh-CN"/>
        </w:rPr>
        <w:t>java</w:t>
      </w:r>
      <w:r>
        <w:rPr>
          <w:lang w:eastAsia="zh-CN"/>
        </w:rPr>
        <w:t>后台</w:t>
      </w:r>
      <w:r>
        <w:rPr>
          <w:lang w:eastAsia="zh-CN"/>
        </w:rPr>
        <w:t xml:space="preserve">  </w:t>
      </w:r>
      <w:r>
        <w:rPr>
          <w:lang w:eastAsia="zh-CN"/>
        </w:rPr>
        <w:t>阿里淘系一面面经</w:t>
      </w:r>
      <w:r>
        <w:rPr>
          <w:lang w:eastAsia="zh-CN"/>
        </w:rPr>
        <w:br/>
      </w:r>
      <w:r>
        <w:rPr>
          <w:lang w:eastAsia="zh-CN"/>
        </w:rPr>
        <w:br/>
      </w:r>
      <w:r>
        <w:rPr>
          <w:lang w:eastAsia="zh-CN"/>
        </w:rPr>
        <w:lastRenderedPageBreak/>
        <w:t>编辑于</w:t>
      </w:r>
      <w:r>
        <w:rPr>
          <w:lang w:eastAsia="zh-CN"/>
        </w:rPr>
        <w:t xml:space="preserve">  2020-07-28 20:54:46</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项目里用到的技术</w:t>
      </w:r>
      <w:r>
        <w:rPr>
          <w:lang w:eastAsia="zh-CN"/>
        </w:rPr>
        <w:t xml:space="preserve"> </w:t>
      </w:r>
      <w:r>
        <w:rPr>
          <w:lang w:eastAsia="zh-CN"/>
        </w:rPr>
        <w:br/>
        <w:t xml:space="preserve"> </w:t>
      </w:r>
      <w:proofErr w:type="spellStart"/>
      <w:r>
        <w:rPr>
          <w:lang w:eastAsia="zh-CN"/>
        </w:rPr>
        <w:t>springboot</w:t>
      </w:r>
      <w:proofErr w:type="spellEnd"/>
      <w:r>
        <w:rPr>
          <w:lang w:eastAsia="zh-CN"/>
        </w:rPr>
        <w:t xml:space="preserve"> </w:t>
      </w:r>
      <w:r>
        <w:rPr>
          <w:lang w:eastAsia="zh-CN"/>
        </w:rPr>
        <w:t>是干什么的</w:t>
      </w:r>
      <w:r>
        <w:rPr>
          <w:lang w:eastAsia="zh-CN"/>
        </w:rPr>
        <w:t xml:space="preserve"> </w:t>
      </w:r>
      <w:r>
        <w:rPr>
          <w:lang w:eastAsia="zh-CN"/>
        </w:rPr>
        <w:br/>
        <w:t xml:space="preserve"> </w:t>
      </w:r>
      <w:proofErr w:type="spellStart"/>
      <w:r>
        <w:rPr>
          <w:lang w:eastAsia="zh-CN"/>
        </w:rPr>
        <w:t>springboot</w:t>
      </w:r>
      <w:proofErr w:type="spellEnd"/>
      <w:r>
        <w:rPr>
          <w:lang w:eastAsia="zh-CN"/>
        </w:rPr>
        <w:t>的启动类源码有了解过吗</w:t>
      </w:r>
      <w:r>
        <w:rPr>
          <w:lang w:eastAsia="zh-CN"/>
        </w:rPr>
        <w:t xml:space="preserve"> </w:t>
      </w:r>
      <w:r>
        <w:rPr>
          <w:lang w:eastAsia="zh-CN"/>
        </w:rPr>
        <w:br/>
        <w:t xml:space="preserve"> </w:t>
      </w:r>
      <w:proofErr w:type="spellStart"/>
      <w:r>
        <w:rPr>
          <w:lang w:eastAsia="zh-CN"/>
        </w:rPr>
        <w:t>springboot</w:t>
      </w:r>
      <w:proofErr w:type="spellEnd"/>
      <w:r>
        <w:rPr>
          <w:lang w:eastAsia="zh-CN"/>
        </w:rPr>
        <w:t xml:space="preserve"> </w:t>
      </w:r>
      <w:r>
        <w:rPr>
          <w:lang w:eastAsia="zh-CN"/>
        </w:rPr>
        <w:t>和</w:t>
      </w:r>
      <w:r>
        <w:rPr>
          <w:lang w:eastAsia="zh-CN"/>
        </w:rPr>
        <w:t>spring</w:t>
      </w:r>
      <w:r>
        <w:rPr>
          <w:lang w:eastAsia="zh-CN"/>
        </w:rPr>
        <w:t>的区别</w:t>
      </w:r>
      <w:r>
        <w:rPr>
          <w:lang w:eastAsia="zh-CN"/>
        </w:rPr>
        <w:t xml:space="preserve"> </w:t>
      </w:r>
      <w:r>
        <w:rPr>
          <w:lang w:eastAsia="zh-CN"/>
        </w:rPr>
        <w:br/>
        <w:t xml:space="preserve"> spring</w:t>
      </w:r>
      <w:r>
        <w:rPr>
          <w:lang w:eastAsia="zh-CN"/>
        </w:rPr>
        <w:t>主要是干什么的</w:t>
      </w:r>
      <w:r>
        <w:rPr>
          <w:lang w:eastAsia="zh-CN"/>
        </w:rPr>
        <w:t xml:space="preserve"> </w:t>
      </w:r>
      <w:r>
        <w:rPr>
          <w:lang w:eastAsia="zh-CN"/>
        </w:rPr>
        <w:br/>
        <w:t xml:space="preserve"> </w:t>
      </w:r>
      <w:r>
        <w:rPr>
          <w:lang w:eastAsia="zh-CN"/>
        </w:rPr>
        <w:t>如何理解</w:t>
      </w:r>
      <w:r>
        <w:rPr>
          <w:lang w:eastAsia="zh-CN"/>
        </w:rPr>
        <w:t>spring</w:t>
      </w:r>
      <w:r>
        <w:rPr>
          <w:lang w:eastAsia="zh-CN"/>
        </w:rPr>
        <w:t>的</w:t>
      </w:r>
      <w:r>
        <w:rPr>
          <w:lang w:eastAsia="zh-CN"/>
        </w:rPr>
        <w:t xml:space="preserve">AOP </w:t>
      </w:r>
      <w:r>
        <w:rPr>
          <w:lang w:eastAsia="zh-CN"/>
        </w:rPr>
        <w:t>实现方式有集中</w:t>
      </w:r>
      <w:r>
        <w:rPr>
          <w:lang w:eastAsia="zh-CN"/>
        </w:rPr>
        <w:t xml:space="preserve"> </w:t>
      </w:r>
      <w:r>
        <w:rPr>
          <w:lang w:eastAsia="zh-CN"/>
        </w:rPr>
        <w:br/>
        <w:t xml:space="preserve"> </w:t>
      </w:r>
      <w:r>
        <w:rPr>
          <w:lang w:eastAsia="zh-CN"/>
        </w:rPr>
        <w:t>怎么理解动态代理</w:t>
      </w:r>
      <w:r>
        <w:rPr>
          <w:lang w:eastAsia="zh-CN"/>
        </w:rPr>
        <w:t xml:space="preserve"> </w:t>
      </w:r>
      <w:r>
        <w:rPr>
          <w:lang w:eastAsia="zh-CN"/>
        </w:rPr>
        <w:br/>
        <w:t xml:space="preserve"> </w:t>
      </w:r>
      <w:proofErr w:type="spellStart"/>
      <w:r>
        <w:rPr>
          <w:lang w:eastAsia="zh-CN"/>
        </w:rPr>
        <w:t>jvm</w:t>
      </w:r>
      <w:proofErr w:type="spellEnd"/>
      <w:r>
        <w:rPr>
          <w:lang w:eastAsia="zh-CN"/>
        </w:rPr>
        <w:t>的动态代理和</w:t>
      </w:r>
      <w:r>
        <w:rPr>
          <w:lang w:eastAsia="zh-CN"/>
        </w:rPr>
        <w:t>CGLIB</w:t>
      </w:r>
      <w:r>
        <w:rPr>
          <w:lang w:eastAsia="zh-CN"/>
        </w:rPr>
        <w:t>有什么区别</w:t>
      </w:r>
      <w:r>
        <w:rPr>
          <w:lang w:eastAsia="zh-CN"/>
        </w:rPr>
        <w:t xml:space="preserve"> </w:t>
      </w:r>
      <w:r>
        <w:rPr>
          <w:lang w:eastAsia="zh-CN"/>
        </w:rPr>
        <w:t>只有实现接口和类的区别吗</w:t>
      </w:r>
      <w:r>
        <w:rPr>
          <w:lang w:eastAsia="zh-CN"/>
        </w:rPr>
        <w:t xml:space="preserve"> </w:t>
      </w:r>
      <w:r>
        <w:rPr>
          <w:lang w:eastAsia="zh-CN"/>
        </w:rPr>
        <w:br/>
        <w:t xml:space="preserve"> http</w:t>
      </w:r>
      <w:r>
        <w:rPr>
          <w:lang w:eastAsia="zh-CN"/>
        </w:rPr>
        <w:t>和</w:t>
      </w:r>
      <w:r>
        <w:rPr>
          <w:lang w:eastAsia="zh-CN"/>
        </w:rPr>
        <w:t xml:space="preserve">https </w:t>
      </w:r>
      <w:r>
        <w:rPr>
          <w:lang w:eastAsia="zh-CN"/>
        </w:rPr>
        <w:t>什么区别</w:t>
      </w:r>
      <w:r>
        <w:rPr>
          <w:lang w:eastAsia="zh-CN"/>
        </w:rPr>
        <w:t xml:space="preserve"> </w:t>
      </w:r>
      <w:r>
        <w:rPr>
          <w:lang w:eastAsia="zh-CN"/>
        </w:rPr>
        <w:br/>
        <w:t xml:space="preserve"> https</w:t>
      </w:r>
      <w:r>
        <w:rPr>
          <w:lang w:eastAsia="zh-CN"/>
        </w:rPr>
        <w:t>的加密证书怎么获取</w:t>
      </w:r>
      <w:r>
        <w:rPr>
          <w:lang w:eastAsia="zh-CN"/>
        </w:rPr>
        <w:t xml:space="preserve"> </w:t>
      </w:r>
      <w:r>
        <w:rPr>
          <w:lang w:eastAsia="zh-CN"/>
        </w:rPr>
        <w:br/>
        <w:t xml:space="preserve"> </w:t>
      </w:r>
      <w:r>
        <w:rPr>
          <w:lang w:eastAsia="zh-CN"/>
        </w:rPr>
        <w:t>加密后客户端保留的是公钥还是私钥</w:t>
      </w:r>
      <w:r>
        <w:rPr>
          <w:lang w:eastAsia="zh-CN"/>
        </w:rPr>
        <w:t xml:space="preserve"> </w:t>
      </w:r>
      <w:r>
        <w:rPr>
          <w:lang w:eastAsia="zh-CN"/>
        </w:rPr>
        <w:br/>
        <w:t xml:space="preserve"> http</w:t>
      </w:r>
      <w:r>
        <w:rPr>
          <w:lang w:eastAsia="zh-CN"/>
        </w:rPr>
        <w:t>是哪一层的协议</w:t>
      </w:r>
      <w:r>
        <w:rPr>
          <w:lang w:eastAsia="zh-CN"/>
        </w:rPr>
        <w:t xml:space="preserve"> </w:t>
      </w:r>
      <w:r>
        <w:rPr>
          <w:lang w:eastAsia="zh-CN"/>
        </w:rPr>
        <w:t>底层用什么协议</w:t>
      </w:r>
      <w:r>
        <w:rPr>
          <w:lang w:eastAsia="zh-CN"/>
        </w:rPr>
        <w:t xml:space="preserve"> </w:t>
      </w:r>
      <w:r>
        <w:rPr>
          <w:lang w:eastAsia="zh-CN"/>
        </w:rPr>
        <w:br/>
        <w:t xml:space="preserve"> </w:t>
      </w:r>
      <w:proofErr w:type="spellStart"/>
      <w:r>
        <w:rPr>
          <w:lang w:eastAsia="zh-CN"/>
        </w:rPr>
        <w:t>tcp</w:t>
      </w:r>
      <w:proofErr w:type="spellEnd"/>
      <w:r>
        <w:rPr>
          <w:lang w:eastAsia="zh-CN"/>
        </w:rPr>
        <w:t>三次握手过程</w:t>
      </w:r>
      <w:r>
        <w:rPr>
          <w:lang w:eastAsia="zh-CN"/>
        </w:rPr>
        <w:t xml:space="preserve"> </w:t>
      </w:r>
      <w:proofErr w:type="spellStart"/>
      <w:r>
        <w:rPr>
          <w:lang w:eastAsia="zh-CN"/>
        </w:rPr>
        <w:t>isn</w:t>
      </w:r>
      <w:proofErr w:type="spellEnd"/>
      <w:r>
        <w:rPr>
          <w:lang w:eastAsia="zh-CN"/>
        </w:rPr>
        <w:t>的变化</w:t>
      </w:r>
      <w:r>
        <w:rPr>
          <w:lang w:eastAsia="zh-CN"/>
        </w:rPr>
        <w:t xml:space="preserve"> syn</w:t>
      </w:r>
      <w:r>
        <w:rPr>
          <w:lang w:eastAsia="zh-CN"/>
        </w:rPr>
        <w:t>在</w:t>
      </w:r>
      <w:proofErr w:type="spellStart"/>
      <w:r>
        <w:rPr>
          <w:lang w:eastAsia="zh-CN"/>
        </w:rPr>
        <w:t>tcp</w:t>
      </w:r>
      <w:proofErr w:type="spellEnd"/>
      <w:r>
        <w:rPr>
          <w:lang w:eastAsia="zh-CN"/>
        </w:rPr>
        <w:t>头部是什么结构</w:t>
      </w:r>
      <w:r>
        <w:rPr>
          <w:lang w:eastAsia="zh-CN"/>
        </w:rPr>
        <w:t xml:space="preserve"> </w:t>
      </w:r>
      <w:r>
        <w:rPr>
          <w:lang w:eastAsia="zh-CN"/>
        </w:rPr>
        <w:br/>
        <w:t xml:space="preserve"> </w:t>
      </w:r>
      <w:r>
        <w:rPr>
          <w:lang w:eastAsia="zh-CN"/>
        </w:rPr>
        <w:t>滑动窗口是干什么的</w:t>
      </w:r>
      <w:r>
        <w:rPr>
          <w:lang w:eastAsia="zh-CN"/>
        </w:rPr>
        <w:t xml:space="preserve"> </w:t>
      </w:r>
      <w:r>
        <w:rPr>
          <w:lang w:eastAsia="zh-CN"/>
        </w:rPr>
        <w:t>怎么用</w:t>
      </w:r>
      <w:r>
        <w:rPr>
          <w:lang w:eastAsia="zh-CN"/>
        </w:rPr>
        <w:t xml:space="preserve"> </w:t>
      </w:r>
      <w:r>
        <w:rPr>
          <w:lang w:eastAsia="zh-CN"/>
        </w:rPr>
        <w:br/>
        <w:t xml:space="preserve"> </w:t>
      </w:r>
      <w:r>
        <w:rPr>
          <w:lang w:eastAsia="zh-CN"/>
        </w:rPr>
        <w:t>滑动窗口什么时候会滑动</w:t>
      </w:r>
      <w:r>
        <w:rPr>
          <w:lang w:eastAsia="zh-CN"/>
        </w:rPr>
        <w:t xml:space="preserve"> </w:t>
      </w:r>
      <w:r>
        <w:rPr>
          <w:lang w:eastAsia="zh-CN"/>
        </w:rPr>
        <w:t>算法是什么</w:t>
      </w:r>
      <w:r>
        <w:rPr>
          <w:lang w:eastAsia="zh-CN"/>
        </w:rPr>
        <w:t xml:space="preserve"> </w:t>
      </w:r>
      <w:r>
        <w:rPr>
          <w:lang w:eastAsia="zh-CN"/>
        </w:rPr>
        <w:br/>
        <w:t xml:space="preserve"> </w:t>
      </w:r>
      <w:r>
        <w:rPr>
          <w:lang w:eastAsia="zh-CN"/>
        </w:rPr>
        <w:t>线程池用过那些</w:t>
      </w:r>
      <w:r>
        <w:rPr>
          <w:lang w:eastAsia="zh-CN"/>
        </w:rPr>
        <w:t xml:space="preserve"> </w:t>
      </w:r>
      <w:r>
        <w:rPr>
          <w:lang w:eastAsia="zh-CN"/>
        </w:rPr>
        <w:br/>
        <w:t xml:space="preserve"> </w:t>
      </w:r>
      <w:r>
        <w:rPr>
          <w:lang w:eastAsia="zh-CN"/>
        </w:rPr>
        <w:t>在多线程情况下如何保证线程安全</w:t>
      </w:r>
      <w:r>
        <w:rPr>
          <w:lang w:eastAsia="zh-CN"/>
        </w:rPr>
        <w:t xml:space="preserve"> </w:t>
      </w:r>
      <w:r>
        <w:rPr>
          <w:lang w:eastAsia="zh-CN"/>
        </w:rPr>
        <w:br/>
        <w:t xml:space="preserve"> </w:t>
      </w:r>
      <w:r>
        <w:rPr>
          <w:lang w:eastAsia="zh-CN"/>
        </w:rPr>
        <w:t>数据库用什么</w:t>
      </w:r>
      <w:r>
        <w:rPr>
          <w:lang w:eastAsia="zh-CN"/>
        </w:rPr>
        <w:t xml:space="preserve"> </w:t>
      </w:r>
      <w:r>
        <w:rPr>
          <w:lang w:eastAsia="zh-CN"/>
        </w:rPr>
        <w:br/>
        <w:t xml:space="preserve"> </w:t>
      </w:r>
      <w:proofErr w:type="spellStart"/>
      <w:r>
        <w:rPr>
          <w:lang w:eastAsia="zh-CN"/>
        </w:rPr>
        <w:t>mysql</w:t>
      </w:r>
      <w:proofErr w:type="spellEnd"/>
      <w:r>
        <w:rPr>
          <w:lang w:eastAsia="zh-CN"/>
        </w:rPr>
        <w:t>的引擎有几种</w:t>
      </w:r>
      <w:r>
        <w:rPr>
          <w:lang w:eastAsia="zh-CN"/>
        </w:rPr>
        <w:t xml:space="preserve"> </w:t>
      </w:r>
      <w:r>
        <w:rPr>
          <w:lang w:eastAsia="zh-CN"/>
        </w:rPr>
        <w:t>有什么区别</w:t>
      </w:r>
      <w:r>
        <w:rPr>
          <w:lang w:eastAsia="zh-CN"/>
        </w:rPr>
        <w:t xml:space="preserve"> </w:t>
      </w:r>
      <w:r>
        <w:rPr>
          <w:lang w:eastAsia="zh-CN"/>
        </w:rPr>
        <w:br/>
        <w:t xml:space="preserve"> </w:t>
      </w:r>
      <w:proofErr w:type="spellStart"/>
      <w:r>
        <w:rPr>
          <w:lang w:eastAsia="zh-CN"/>
        </w:rPr>
        <w:t>mysql</w:t>
      </w:r>
      <w:proofErr w:type="spellEnd"/>
      <w:r>
        <w:rPr>
          <w:lang w:eastAsia="zh-CN"/>
        </w:rPr>
        <w:t>的索引是什么结构</w:t>
      </w:r>
      <w:r>
        <w:rPr>
          <w:lang w:eastAsia="zh-CN"/>
        </w:rPr>
        <w:t xml:space="preserve"> </w:t>
      </w:r>
      <w:r>
        <w:rPr>
          <w:lang w:eastAsia="zh-CN"/>
        </w:rPr>
        <w:t>为什么不用红黑树</w:t>
      </w:r>
      <w:r>
        <w:rPr>
          <w:lang w:eastAsia="zh-CN"/>
        </w:rPr>
        <w:t xml:space="preserve"> </w:t>
      </w:r>
      <w:r>
        <w:rPr>
          <w:lang w:eastAsia="zh-CN"/>
        </w:rPr>
        <w:br/>
        <w:t xml:space="preserve"> </w:t>
      </w:r>
      <w:proofErr w:type="spellStart"/>
      <w:r>
        <w:rPr>
          <w:lang w:eastAsia="zh-CN"/>
        </w:rPr>
        <w:t>jvm</w:t>
      </w:r>
      <w:proofErr w:type="spellEnd"/>
      <w:r>
        <w:rPr>
          <w:lang w:eastAsia="zh-CN"/>
        </w:rPr>
        <w:t>的数据区域</w:t>
      </w:r>
      <w:r>
        <w:rPr>
          <w:lang w:eastAsia="zh-CN"/>
        </w:rPr>
        <w:t xml:space="preserve"> </w:t>
      </w:r>
      <w:r>
        <w:rPr>
          <w:lang w:eastAsia="zh-CN"/>
        </w:rPr>
        <w:br/>
        <w:t xml:space="preserve"> </w:t>
      </w:r>
      <w:r>
        <w:rPr>
          <w:lang w:eastAsia="zh-CN"/>
        </w:rPr>
        <w:t>垃圾收集算法</w:t>
      </w:r>
      <w:r>
        <w:rPr>
          <w:lang w:eastAsia="zh-CN"/>
        </w:rPr>
        <w:t xml:space="preserve"> </w:t>
      </w:r>
      <w:r>
        <w:rPr>
          <w:lang w:eastAsia="zh-CN"/>
        </w:rPr>
        <w:br/>
        <w:t xml:space="preserve"> </w:t>
      </w:r>
      <w:r>
        <w:rPr>
          <w:lang w:eastAsia="zh-CN"/>
        </w:rPr>
        <w:t>主要进行</w:t>
      </w:r>
      <w:proofErr w:type="spellStart"/>
      <w:r>
        <w:rPr>
          <w:lang w:eastAsia="zh-CN"/>
        </w:rPr>
        <w:t>gc</w:t>
      </w:r>
      <w:proofErr w:type="spellEnd"/>
      <w:r>
        <w:rPr>
          <w:lang w:eastAsia="zh-CN"/>
        </w:rPr>
        <w:t>的区域</w:t>
      </w:r>
      <w:r>
        <w:rPr>
          <w:lang w:eastAsia="zh-CN"/>
        </w:rPr>
        <w:t xml:space="preserve"> </w:t>
      </w:r>
      <w:r>
        <w:rPr>
          <w:lang w:eastAsia="zh-CN"/>
        </w:rPr>
        <w:t>方法区会发生</w:t>
      </w:r>
      <w:proofErr w:type="spellStart"/>
      <w:r>
        <w:rPr>
          <w:lang w:eastAsia="zh-CN"/>
        </w:rPr>
        <w:t>gc</w:t>
      </w:r>
      <w:proofErr w:type="spellEnd"/>
      <w:r>
        <w:rPr>
          <w:lang w:eastAsia="zh-CN"/>
        </w:rPr>
        <w:t>吗</w:t>
      </w:r>
      <w:r>
        <w:rPr>
          <w:lang w:eastAsia="zh-CN"/>
        </w:rPr>
        <w:t xml:space="preserve"> </w:t>
      </w:r>
      <w:r>
        <w:rPr>
          <w:lang w:eastAsia="zh-CN"/>
        </w:rPr>
        <w:br/>
        <w:t xml:space="preserve"> </w:t>
      </w:r>
      <w:r>
        <w:rPr>
          <w:lang w:eastAsia="zh-CN"/>
        </w:rPr>
        <w:t>类加载过程</w:t>
      </w:r>
      <w:r>
        <w:rPr>
          <w:lang w:eastAsia="zh-CN"/>
        </w:rPr>
        <w:t xml:space="preserve"> </w:t>
      </w:r>
      <w:r>
        <w:rPr>
          <w:lang w:eastAsia="zh-CN"/>
        </w:rPr>
        <w:br/>
        <w:t xml:space="preserve"> </w:t>
      </w:r>
      <w:r>
        <w:rPr>
          <w:lang w:eastAsia="zh-CN"/>
        </w:rPr>
        <w:t>双亲委派模型</w:t>
      </w:r>
      <w:r>
        <w:rPr>
          <w:lang w:eastAsia="zh-CN"/>
        </w:rPr>
        <w:t xml:space="preserve"> </w:t>
      </w:r>
      <w:r>
        <w:rPr>
          <w:lang w:eastAsia="zh-CN"/>
        </w:rPr>
        <w:t>是什么</w:t>
      </w:r>
      <w:r>
        <w:rPr>
          <w:lang w:eastAsia="zh-CN"/>
        </w:rPr>
        <w:t xml:space="preserve"> </w:t>
      </w:r>
      <w:r>
        <w:rPr>
          <w:lang w:eastAsia="zh-CN"/>
        </w:rPr>
        <w:br/>
        <w:t xml:space="preserve"> </w:t>
      </w:r>
      <w:r>
        <w:rPr>
          <w:lang w:eastAsia="zh-CN"/>
        </w:rPr>
        <w:t>为什么要用双亲委派模型</w:t>
      </w:r>
      <w:r>
        <w:rPr>
          <w:lang w:eastAsia="zh-CN"/>
        </w:rPr>
        <w:t xml:space="preserve"> </w:t>
      </w:r>
      <w:r>
        <w:rPr>
          <w:lang w:eastAsia="zh-CN"/>
        </w:rPr>
        <w:br/>
        <w:t xml:space="preserve"> </w:t>
      </w:r>
      <w:r>
        <w:rPr>
          <w:lang w:eastAsia="zh-CN"/>
        </w:rPr>
        <w:t>如何打破这种机制</w:t>
      </w:r>
      <w:r>
        <w:rPr>
          <w:lang w:eastAsia="zh-CN"/>
        </w:rPr>
        <w:t xml:space="preserve"> </w:t>
      </w:r>
      <w:r>
        <w:rPr>
          <w:lang w:eastAsia="zh-CN"/>
        </w:rPr>
        <w:br/>
      </w:r>
      <w:r>
        <w:rPr>
          <w:lang w:eastAsia="zh-CN"/>
        </w:rPr>
        <w:lastRenderedPageBreak/>
        <w:br/>
      </w:r>
    </w:p>
    <w:p w14:paraId="6E3328CC" w14:textId="77777777" w:rsidR="00F746A7" w:rsidRDefault="00001D09">
      <w:pPr>
        <w:rPr>
          <w:lang w:eastAsia="zh-CN"/>
        </w:rPr>
      </w:pPr>
      <w:r>
        <w:rPr>
          <w:lang w:eastAsia="zh-CN"/>
        </w:rPr>
        <w:t>**********************************</w:t>
      </w:r>
      <w:r>
        <w:rPr>
          <w:lang w:eastAsia="zh-CN"/>
        </w:rPr>
        <w:t>第</w:t>
      </w:r>
      <w:r>
        <w:rPr>
          <w:lang w:eastAsia="zh-CN"/>
        </w:rPr>
        <w:t>67</w:t>
      </w:r>
      <w:r>
        <w:rPr>
          <w:lang w:eastAsia="zh-CN"/>
        </w:rPr>
        <w:t>篇</w:t>
      </w:r>
      <w:r>
        <w:rPr>
          <w:lang w:eastAsia="zh-CN"/>
        </w:rPr>
        <w:t>*************************************</w:t>
      </w:r>
    </w:p>
    <w:p w14:paraId="3BB10DB9" w14:textId="77777777" w:rsidR="00F746A7" w:rsidRDefault="00001D09">
      <w:r>
        <w:rPr>
          <w:lang w:eastAsia="zh-CN"/>
        </w:rPr>
        <w:t>支付宝、帜讯信息后端</w:t>
      </w:r>
      <w:r>
        <w:rPr>
          <w:lang w:eastAsia="zh-CN"/>
        </w:rPr>
        <w:t>Java</w:t>
      </w:r>
      <w:r>
        <w:rPr>
          <w:lang w:eastAsia="zh-CN"/>
        </w:rPr>
        <w:t>社招面经</w:t>
      </w:r>
      <w:r>
        <w:rPr>
          <w:lang w:eastAsia="zh-CN"/>
        </w:rPr>
        <w:br/>
      </w:r>
      <w:r>
        <w:rPr>
          <w:lang w:eastAsia="zh-CN"/>
        </w:rPr>
        <w:br/>
      </w:r>
      <w:r>
        <w:rPr>
          <w:lang w:eastAsia="zh-CN"/>
        </w:rPr>
        <w:t>编辑于</w:t>
      </w:r>
      <w:r>
        <w:rPr>
          <w:lang w:eastAsia="zh-CN"/>
        </w:rPr>
        <w:t xml:space="preserve">  2020-07-28 17:23:16</w:t>
      </w:r>
      <w:r>
        <w:rPr>
          <w:lang w:eastAsia="zh-CN"/>
        </w:rPr>
        <w:br/>
      </w:r>
      <w:r>
        <w:rPr>
          <w:lang w:eastAsia="zh-CN"/>
        </w:rPr>
        <w:br/>
        <w:t xml:space="preserve"> </w:t>
      </w:r>
      <w:r>
        <w:rPr>
          <w:lang w:eastAsia="zh-CN"/>
        </w:rPr>
        <w:t>支付宝</w:t>
      </w:r>
      <w:r>
        <w:rPr>
          <w:lang w:eastAsia="zh-CN"/>
        </w:rPr>
        <w:t xml:space="preserve"> </w:t>
      </w:r>
      <w:r>
        <w:rPr>
          <w:lang w:eastAsia="zh-CN"/>
        </w:rPr>
        <w:br/>
        <w:t xml:space="preserve">  </w:t>
      </w:r>
      <w:r>
        <w:rPr>
          <w:lang w:eastAsia="zh-CN"/>
        </w:rPr>
        <w:br/>
        <w:t xml:space="preserve"> </w:t>
      </w:r>
      <w:r>
        <w:rPr>
          <w:lang w:eastAsia="zh-CN"/>
        </w:rPr>
        <w:t>面试过程：</w:t>
      </w:r>
      <w:r>
        <w:rPr>
          <w:lang w:eastAsia="zh-CN"/>
        </w:rPr>
        <w:t xml:space="preserve"> </w:t>
      </w:r>
      <w:r>
        <w:rPr>
          <w:lang w:eastAsia="zh-CN"/>
        </w:rPr>
        <w:br/>
        <w:t xml:space="preserve"> 1</w:t>
      </w:r>
      <w:r>
        <w:rPr>
          <w:lang w:eastAsia="zh-CN"/>
        </w:rPr>
        <w:t>、工作中做的最有成就的事情，遇到的最困难和解决方案。问的很深，比如我说序列化速度慢，使用</w:t>
      </w:r>
      <w:proofErr w:type="spellStart"/>
      <w:r>
        <w:rPr>
          <w:lang w:eastAsia="zh-CN"/>
        </w:rPr>
        <w:t>fastjson</w:t>
      </w:r>
      <w:proofErr w:type="spellEnd"/>
      <w:r>
        <w:rPr>
          <w:lang w:eastAsia="zh-CN"/>
        </w:rPr>
        <w:t>转换就快了，他就会问为什么以前慢，</w:t>
      </w:r>
      <w:proofErr w:type="spellStart"/>
      <w:r>
        <w:rPr>
          <w:lang w:eastAsia="zh-CN"/>
        </w:rPr>
        <w:t>fastjson</w:t>
      </w:r>
      <w:proofErr w:type="spellEnd"/>
      <w:r>
        <w:rPr>
          <w:lang w:eastAsia="zh-CN"/>
        </w:rPr>
        <w:t>快在哪里。</w:t>
      </w:r>
      <w:r>
        <w:rPr>
          <w:lang w:eastAsia="zh-CN"/>
        </w:rPr>
        <w:t xml:space="preserve"> </w:t>
      </w:r>
      <w:r>
        <w:rPr>
          <w:lang w:eastAsia="zh-CN"/>
        </w:rPr>
        <w:br/>
        <w:t xml:space="preserve"> 2</w:t>
      </w:r>
      <w:r>
        <w:rPr>
          <w:lang w:eastAsia="zh-CN"/>
        </w:rPr>
        <w:t>、</w:t>
      </w:r>
      <w:proofErr w:type="spellStart"/>
      <w:r>
        <w:rPr>
          <w:lang w:eastAsia="zh-CN"/>
        </w:rPr>
        <w:t>hsmap</w:t>
      </w:r>
      <w:proofErr w:type="spellEnd"/>
      <w:r>
        <w:rPr>
          <w:lang w:eastAsia="zh-CN"/>
        </w:rPr>
        <w:t>的实现原理。（只知道遍历用</w:t>
      </w:r>
      <w:r>
        <w:rPr>
          <w:lang w:eastAsia="zh-CN"/>
        </w:rPr>
        <w:t>iterator</w:t>
      </w:r>
      <w:r>
        <w:rPr>
          <w:lang w:eastAsia="zh-CN"/>
        </w:rPr>
        <w:t>，还有红黑树那个结构）</w:t>
      </w:r>
      <w:r>
        <w:rPr>
          <w:lang w:eastAsia="zh-CN"/>
        </w:rPr>
        <w:t xml:space="preserve"> </w:t>
      </w:r>
      <w:r>
        <w:rPr>
          <w:lang w:eastAsia="zh-CN"/>
        </w:rPr>
        <w:br/>
        <w:t xml:space="preserve"> 3</w:t>
      </w:r>
      <w:r>
        <w:rPr>
          <w:lang w:eastAsia="zh-CN"/>
        </w:rPr>
        <w:t>、多线程的安全性。</w:t>
      </w:r>
      <w:r>
        <w:rPr>
          <w:lang w:eastAsia="zh-CN"/>
        </w:rPr>
        <w:t xml:space="preserve"> </w:t>
      </w:r>
      <w:r>
        <w:rPr>
          <w:lang w:eastAsia="zh-CN"/>
        </w:rPr>
        <w:br/>
        <w:t xml:space="preserve"> 4</w:t>
      </w:r>
      <w:r>
        <w:rPr>
          <w:lang w:eastAsia="zh-CN"/>
        </w:rPr>
        <w:t>、大数据量并发；</w:t>
      </w:r>
      <w:r>
        <w:rPr>
          <w:lang w:eastAsia="zh-CN"/>
        </w:rPr>
        <w:t xml:space="preserve"> </w:t>
      </w:r>
      <w:r>
        <w:rPr>
          <w:lang w:eastAsia="zh-CN"/>
        </w:rPr>
        <w:br/>
        <w:t xml:space="preserve"> 5</w:t>
      </w:r>
      <w:r>
        <w:rPr>
          <w:lang w:eastAsia="zh-CN"/>
        </w:rPr>
        <w:t>、调用远程服务。（我只用</w:t>
      </w:r>
      <w:proofErr w:type="spellStart"/>
      <w:r>
        <w:rPr>
          <w:lang w:eastAsia="zh-CN"/>
        </w:rPr>
        <w:t>dubbo</w:t>
      </w:r>
      <w:proofErr w:type="spellEnd"/>
      <w:r>
        <w:rPr>
          <w:lang w:eastAsia="zh-CN"/>
        </w:rPr>
        <w:t>实现过一个</w:t>
      </w:r>
      <w:r>
        <w:rPr>
          <w:lang w:eastAsia="zh-CN"/>
        </w:rPr>
        <w:t>demo</w:t>
      </w:r>
      <w:r>
        <w:rPr>
          <w:lang w:eastAsia="zh-CN"/>
        </w:rPr>
        <w:t>）</w:t>
      </w:r>
      <w:r>
        <w:rPr>
          <w:lang w:eastAsia="zh-CN"/>
        </w:rPr>
        <w:t xml:space="preserve"> </w:t>
      </w:r>
      <w:r>
        <w:rPr>
          <w:lang w:eastAsia="zh-CN"/>
        </w:rPr>
        <w:br/>
        <w:t xml:space="preserve"> 6</w:t>
      </w:r>
      <w:r>
        <w:rPr>
          <w:lang w:eastAsia="zh-CN"/>
        </w:rPr>
        <w:t>、</w:t>
      </w:r>
      <w:proofErr w:type="spellStart"/>
      <w:r>
        <w:rPr>
          <w:lang w:eastAsia="zh-CN"/>
        </w:rPr>
        <w:t>dfs</w:t>
      </w:r>
      <w:proofErr w:type="spellEnd"/>
      <w:r>
        <w:rPr>
          <w:lang w:eastAsia="zh-CN"/>
        </w:rPr>
        <w:t>。（我的理解就是存储和获取二进制文件的服务器；）</w:t>
      </w:r>
      <w:r>
        <w:rPr>
          <w:lang w:eastAsia="zh-CN"/>
        </w:rPr>
        <w:t xml:space="preserve"> </w:t>
      </w:r>
      <w:r>
        <w:rPr>
          <w:lang w:eastAsia="zh-CN"/>
        </w:rPr>
        <w:br/>
        <w:t xml:space="preserve"> 7</w:t>
      </w:r>
      <w:r>
        <w:rPr>
          <w:lang w:eastAsia="zh-CN"/>
        </w:rPr>
        <w:t>、</w:t>
      </w:r>
      <w:r>
        <w:rPr>
          <w:lang w:eastAsia="zh-CN"/>
        </w:rPr>
        <w:t>spring</w:t>
      </w:r>
      <w:r>
        <w:rPr>
          <w:lang w:eastAsia="zh-CN"/>
        </w:rPr>
        <w:t>源码，</w:t>
      </w:r>
      <w:r>
        <w:rPr>
          <w:lang w:eastAsia="zh-CN"/>
        </w:rPr>
        <w:t xml:space="preserve"> </w:t>
      </w:r>
      <w:proofErr w:type="spellStart"/>
      <w:r>
        <w:rPr>
          <w:lang w:eastAsia="zh-CN"/>
        </w:rPr>
        <w:t>aop</w:t>
      </w:r>
      <w:proofErr w:type="spellEnd"/>
      <w:r>
        <w:rPr>
          <w:lang w:eastAsia="zh-CN"/>
        </w:rPr>
        <w:t>和</w:t>
      </w:r>
      <w:proofErr w:type="spellStart"/>
      <w:r>
        <w:rPr>
          <w:lang w:eastAsia="zh-CN"/>
        </w:rPr>
        <w:t>ioc</w:t>
      </w:r>
      <w:proofErr w:type="spellEnd"/>
      <w:r>
        <w:rPr>
          <w:lang w:eastAsia="zh-CN"/>
        </w:rPr>
        <w:t>，</w:t>
      </w:r>
      <w:proofErr w:type="spellStart"/>
      <w:r>
        <w:rPr>
          <w:lang w:eastAsia="zh-CN"/>
        </w:rPr>
        <w:t>beanfactory</w:t>
      </w:r>
      <w:proofErr w:type="spellEnd"/>
      <w:r>
        <w:rPr>
          <w:lang w:eastAsia="zh-CN"/>
        </w:rPr>
        <w:t>的源码以及从</w:t>
      </w:r>
      <w:proofErr w:type="spellStart"/>
      <w:r>
        <w:rPr>
          <w:lang w:eastAsia="zh-CN"/>
        </w:rPr>
        <w:t>webcontex</w:t>
      </w:r>
      <w:proofErr w:type="spellEnd"/>
      <w:r>
        <w:rPr>
          <w:lang w:eastAsia="zh-CN"/>
        </w:rPr>
        <w:t>到</w:t>
      </w:r>
      <w:r>
        <w:rPr>
          <w:lang w:eastAsia="zh-CN"/>
        </w:rPr>
        <w:t>bean</w:t>
      </w:r>
      <w:r>
        <w:rPr>
          <w:lang w:eastAsia="zh-CN"/>
        </w:rPr>
        <w:t>的继承关系。</w:t>
      </w:r>
      <w:r>
        <w:rPr>
          <w:lang w:eastAsia="zh-CN"/>
        </w:rPr>
        <w:t xml:space="preserve"> </w:t>
      </w:r>
      <w:r>
        <w:rPr>
          <w:lang w:eastAsia="zh-CN"/>
        </w:rPr>
        <w:br/>
        <w:t xml:space="preserve"> 8</w:t>
      </w:r>
      <w:r>
        <w:rPr>
          <w:lang w:eastAsia="zh-CN"/>
        </w:rPr>
        <w:t>、数据库连接；</w:t>
      </w:r>
      <w:r>
        <w:rPr>
          <w:lang w:eastAsia="zh-CN"/>
        </w:rPr>
        <w:t xml:space="preserve"> </w:t>
      </w:r>
      <w:r>
        <w:rPr>
          <w:lang w:eastAsia="zh-CN"/>
        </w:rPr>
        <w:br/>
        <w:t xml:space="preserve"> 9</w:t>
      </w:r>
      <w:r>
        <w:rPr>
          <w:lang w:eastAsia="zh-CN"/>
        </w:rPr>
        <w:t>、</w:t>
      </w:r>
      <w:r>
        <w:rPr>
          <w:lang w:eastAsia="zh-CN"/>
        </w:rPr>
        <w:t xml:space="preserve">spring </w:t>
      </w:r>
      <w:proofErr w:type="spellStart"/>
      <w:r>
        <w:rPr>
          <w:lang w:eastAsia="zh-CN"/>
        </w:rPr>
        <w:t>mvc</w:t>
      </w:r>
      <w:proofErr w:type="spellEnd"/>
      <w:r>
        <w:rPr>
          <w:lang w:eastAsia="zh-CN"/>
        </w:rPr>
        <w:t>的原理，说说一个请求开始到结束共有几个步骤。</w:t>
      </w:r>
      <w:r>
        <w:rPr>
          <w:lang w:eastAsia="zh-CN"/>
        </w:rPr>
        <w:t xml:space="preserve"> </w:t>
      </w:r>
      <w:r>
        <w:rPr>
          <w:lang w:eastAsia="zh-CN"/>
        </w:rPr>
        <w:br/>
        <w:t xml:space="preserve"> </w:t>
      </w:r>
      <w:r>
        <w:t>10</w:t>
      </w:r>
      <w:r>
        <w:t>、</w:t>
      </w:r>
      <w:r>
        <w:t>TreadLocal</w:t>
      </w:r>
      <w:r>
        <w:t>是做什么用的？</w:t>
      </w:r>
      <w:r>
        <w:t xml:space="preserve"> </w:t>
      </w:r>
      <w:r>
        <w:br/>
        <w:t xml:space="preserve">  </w:t>
      </w:r>
      <w:r>
        <w:br/>
        <w:t xml:space="preserve"> </w:t>
      </w:r>
      <w:proofErr w:type="spellStart"/>
      <w:r>
        <w:t>帜讯信息</w:t>
      </w:r>
      <w:proofErr w:type="spellEnd"/>
      <w:r>
        <w:t xml:space="preserve"> </w:t>
      </w:r>
      <w:r>
        <w:br/>
        <w:t xml:space="preserve">  </w:t>
      </w:r>
      <w:r>
        <w:br/>
        <w:t xml:space="preserve"> </w:t>
      </w:r>
      <w:proofErr w:type="spellStart"/>
      <w:r>
        <w:t>笔试</w:t>
      </w:r>
      <w:proofErr w:type="spellEnd"/>
      <w:r>
        <w:t>：</w:t>
      </w:r>
      <w:r>
        <w:t xml:space="preserve"> </w:t>
      </w:r>
      <w:r>
        <w:br/>
        <w:t xml:space="preserve"> servlet </w:t>
      </w:r>
      <w:proofErr w:type="spellStart"/>
      <w:r>
        <w:t>相关的内容，生命周期、过滤器等</w:t>
      </w:r>
      <w:proofErr w:type="spellEnd"/>
      <w:r>
        <w:t>；</w:t>
      </w:r>
      <w:r>
        <w:t xml:space="preserve"> </w:t>
      </w:r>
      <w:r>
        <w:br/>
        <w:t xml:space="preserve"> </w:t>
      </w:r>
      <w:proofErr w:type="spellStart"/>
      <w:r>
        <w:t>并发编程相关</w:t>
      </w:r>
      <w:proofErr w:type="spellEnd"/>
      <w:r>
        <w:t xml:space="preserve"> </w:t>
      </w:r>
      <w:r>
        <w:br/>
        <w:t xml:space="preserve"> CSS </w:t>
      </w:r>
      <w:proofErr w:type="spellStart"/>
      <w:r>
        <w:t>盒子模式，页面加载</w:t>
      </w:r>
      <w:proofErr w:type="spellEnd"/>
      <w:r>
        <w:t xml:space="preserve">  </w:t>
      </w:r>
      <w:r>
        <w:br/>
        <w:t xml:space="preserve"> </w:t>
      </w:r>
      <w:proofErr w:type="spellStart"/>
      <w:r>
        <w:t>javascript</w:t>
      </w:r>
      <w:proofErr w:type="spellEnd"/>
      <w:r>
        <w:t xml:space="preserve"> </w:t>
      </w:r>
      <w:proofErr w:type="spellStart"/>
      <w:r>
        <w:t>的方式，</w:t>
      </w:r>
      <w:r>
        <w:t>javascript</w:t>
      </w:r>
      <w:proofErr w:type="spellEnd"/>
      <w:r>
        <w:t xml:space="preserve"> </w:t>
      </w:r>
      <w:r>
        <w:t>中</w:t>
      </w:r>
      <w:r>
        <w:t xml:space="preserve"> this </w:t>
      </w:r>
      <w:proofErr w:type="spellStart"/>
      <w:r>
        <w:t>的含义，常见的</w:t>
      </w:r>
      <w:proofErr w:type="spellEnd"/>
      <w:r>
        <w:t xml:space="preserve"> HTTP </w:t>
      </w:r>
      <w:proofErr w:type="spellStart"/>
      <w:r>
        <w:t>请求头等等</w:t>
      </w:r>
      <w:proofErr w:type="spellEnd"/>
      <w:r>
        <w:t>；</w:t>
      </w:r>
      <w:r>
        <w:t xml:space="preserve"> </w:t>
      </w:r>
      <w:r>
        <w:br/>
        <w:t xml:space="preserve"> </w:t>
      </w:r>
      <w:proofErr w:type="spellStart"/>
      <w:r>
        <w:t>数据库相关：事务的级别、传播方式，</w:t>
      </w:r>
      <w:r>
        <w:t>like</w:t>
      </w:r>
      <w:proofErr w:type="spellEnd"/>
      <w:r>
        <w:t xml:space="preserve"> </w:t>
      </w:r>
      <w:proofErr w:type="spellStart"/>
      <w:r>
        <w:t>模糊查询的优化</w:t>
      </w:r>
      <w:proofErr w:type="spellEnd"/>
      <w:r>
        <w:t>。</w:t>
      </w:r>
      <w:r>
        <w:t xml:space="preserve"> </w:t>
      </w:r>
      <w:r>
        <w:br/>
        <w:t xml:space="preserve">  </w:t>
      </w:r>
      <w:r>
        <w:br/>
        <w:t xml:space="preserve"> </w:t>
      </w:r>
      <w:r>
        <w:rPr>
          <w:lang w:eastAsia="zh-CN"/>
        </w:rPr>
        <w:t>面试：</w:t>
      </w:r>
      <w:r>
        <w:rPr>
          <w:lang w:eastAsia="zh-CN"/>
        </w:rPr>
        <w:t xml:space="preserve"> </w:t>
      </w:r>
      <w:r>
        <w:rPr>
          <w:lang w:eastAsia="zh-CN"/>
        </w:rPr>
        <w:br/>
      </w:r>
      <w:r>
        <w:rPr>
          <w:lang w:eastAsia="zh-CN"/>
        </w:rPr>
        <w:lastRenderedPageBreak/>
        <w:t xml:space="preserve"> 1</w:t>
      </w:r>
      <w:r>
        <w:rPr>
          <w:lang w:eastAsia="zh-CN"/>
        </w:rPr>
        <w:t>、自我介绍，工作经历和项目的介绍，在工作的期间学习了哪些知识，工作中用到了哪些测试工具？</w:t>
      </w:r>
      <w:r>
        <w:rPr>
          <w:lang w:eastAsia="zh-CN"/>
        </w:rPr>
        <w:t xml:space="preserve"> </w:t>
      </w:r>
      <w:r>
        <w:rPr>
          <w:lang w:eastAsia="zh-CN"/>
        </w:rPr>
        <w:br/>
        <w:t xml:space="preserve"> </w:t>
      </w:r>
      <w:r>
        <w:t>2</w:t>
      </w:r>
      <w:r>
        <w:t>、</w:t>
      </w:r>
      <w:r>
        <w:t>JavaScript</w:t>
      </w:r>
      <w:r>
        <w:t>的基本数据类型？</w:t>
      </w:r>
      <w:r>
        <w:t xml:space="preserve"> </w:t>
      </w:r>
      <w:r>
        <w:br/>
        <w:t xml:space="preserve"> </w:t>
      </w:r>
      <w:r>
        <w:t>答</w:t>
      </w:r>
      <w:r>
        <w:t>:</w:t>
      </w:r>
      <w:r>
        <w:t>由于</w:t>
      </w:r>
      <w:r>
        <w:t>Javascript</w:t>
      </w:r>
      <w:r>
        <w:t>中的变量是松散类型的，所以它提供了一种检测当前变量的数据类型的方法，也就是</w:t>
      </w:r>
      <w:r>
        <w:t>typeof</w:t>
      </w:r>
      <w:r>
        <w:t>关键字，通过</w:t>
      </w:r>
      <w:r>
        <w:t>typeof</w:t>
      </w:r>
      <w:r>
        <w:t>关键字，对这</w:t>
      </w:r>
      <w:r>
        <w:t>5</w:t>
      </w:r>
      <w:r>
        <w:t>种数据类型会返回下面的值：</w:t>
      </w:r>
      <w:r>
        <w:t xml:space="preserve"> </w:t>
      </w:r>
      <w:r>
        <w:br/>
        <w:t xml:space="preserve"> </w:t>
      </w:r>
      <w:proofErr w:type="spellStart"/>
      <w:r>
        <w:t>以字符串形式显示</w:t>
      </w:r>
      <w:proofErr w:type="spellEnd"/>
      <w:r>
        <w:t xml:space="preserve"> “undefined” ---------- </w:t>
      </w:r>
      <w:proofErr w:type="spellStart"/>
      <w:r>
        <w:t>如果值未定义</w:t>
      </w:r>
      <w:proofErr w:type="spellEnd"/>
      <w:r>
        <w:t xml:space="preserve"> Undefined “boo lean” ---------- </w:t>
      </w:r>
      <w:proofErr w:type="spellStart"/>
      <w:r>
        <w:t>如果这个值是布尔值</w:t>
      </w:r>
      <w:proofErr w:type="spellEnd"/>
      <w:r>
        <w:t xml:space="preserve"> Boolean “string” ---------- </w:t>
      </w:r>
      <w:proofErr w:type="spellStart"/>
      <w:r>
        <w:t>如果这个值是字符串</w:t>
      </w:r>
      <w:proofErr w:type="spellEnd"/>
      <w:r>
        <w:t xml:space="preserve"> String “number” ---------- </w:t>
      </w:r>
      <w:proofErr w:type="spellStart"/>
      <w:r>
        <w:t>如果这个值是数值类型</w:t>
      </w:r>
      <w:proofErr w:type="spellEnd"/>
      <w:r>
        <w:t xml:space="preserve"> Number “object” ---------- </w:t>
      </w:r>
      <w:proofErr w:type="spellStart"/>
      <w:r>
        <w:t>如果这个值是对象或</w:t>
      </w:r>
      <w:r>
        <w:t>null</w:t>
      </w:r>
      <w:proofErr w:type="spellEnd"/>
      <w:r>
        <w:t xml:space="preserve"> Object “function” ---------- </w:t>
      </w:r>
      <w:proofErr w:type="spellStart"/>
      <w:r>
        <w:t>如果这个值是函数</w:t>
      </w:r>
      <w:proofErr w:type="spellEnd"/>
      <w:r>
        <w:t xml:space="preserve"> Function</w:t>
      </w:r>
      <w:r>
        <w:t>；</w:t>
      </w:r>
      <w:r>
        <w:t xml:space="preserve"> </w:t>
      </w:r>
      <w:r>
        <w:br/>
      </w:r>
    </w:p>
    <w:p w14:paraId="1268568A" w14:textId="77777777" w:rsidR="00F746A7" w:rsidRDefault="00001D09">
      <w:pPr>
        <w:rPr>
          <w:lang w:eastAsia="zh-CN"/>
        </w:rPr>
      </w:pPr>
      <w:r>
        <w:rPr>
          <w:lang w:eastAsia="zh-CN"/>
        </w:rPr>
        <w:t>**********************************</w:t>
      </w:r>
      <w:r>
        <w:rPr>
          <w:lang w:eastAsia="zh-CN"/>
        </w:rPr>
        <w:t>第</w:t>
      </w:r>
      <w:r>
        <w:rPr>
          <w:lang w:eastAsia="zh-CN"/>
        </w:rPr>
        <w:t>68</w:t>
      </w:r>
      <w:r>
        <w:rPr>
          <w:lang w:eastAsia="zh-CN"/>
        </w:rPr>
        <w:t>篇</w:t>
      </w:r>
      <w:r>
        <w:rPr>
          <w:lang w:eastAsia="zh-CN"/>
        </w:rPr>
        <w:t>*************************************</w:t>
      </w:r>
    </w:p>
    <w:p w14:paraId="47CCA7ED" w14:textId="77777777" w:rsidR="00F746A7" w:rsidRDefault="00001D09">
      <w:pPr>
        <w:rPr>
          <w:lang w:eastAsia="zh-CN"/>
        </w:rPr>
      </w:pPr>
      <w:r>
        <w:rPr>
          <w:lang w:eastAsia="zh-CN"/>
        </w:rPr>
        <w:t>阿里</w:t>
      </w:r>
      <w:r>
        <w:rPr>
          <w:lang w:eastAsia="zh-CN"/>
        </w:rPr>
        <w:t>Java</w:t>
      </w:r>
      <w:r>
        <w:rPr>
          <w:lang w:eastAsia="zh-CN"/>
        </w:rPr>
        <w:t>后端开发一面</w:t>
      </w:r>
      <w:r>
        <w:rPr>
          <w:lang w:eastAsia="zh-CN"/>
        </w:rPr>
        <w:br/>
      </w:r>
      <w:r>
        <w:rPr>
          <w:lang w:eastAsia="zh-CN"/>
        </w:rPr>
        <w:br/>
      </w:r>
      <w:r>
        <w:rPr>
          <w:lang w:eastAsia="zh-CN"/>
        </w:rPr>
        <w:t>编辑于</w:t>
      </w:r>
      <w:r>
        <w:rPr>
          <w:lang w:eastAsia="zh-CN"/>
        </w:rPr>
        <w:t xml:space="preserve">  2020-07-28 15:56:28</w:t>
      </w:r>
      <w:r>
        <w:rPr>
          <w:lang w:eastAsia="zh-CN"/>
        </w:rPr>
        <w:br/>
      </w:r>
      <w:r>
        <w:rPr>
          <w:lang w:eastAsia="zh-CN"/>
        </w:rPr>
        <w:br/>
      </w:r>
      <w:r>
        <w:rPr>
          <w:lang w:eastAsia="zh-CN"/>
        </w:rPr>
        <w:br/>
        <w:t xml:space="preserve">  </w:t>
      </w:r>
      <w:r>
        <w:rPr>
          <w:lang w:eastAsia="zh-CN"/>
        </w:rPr>
        <w:t>绝了，面完问面试官才知道面试官好像没有看笔试成绩</w:t>
      </w:r>
      <w:r>
        <w:rPr>
          <w:lang w:eastAsia="zh-CN"/>
        </w:rPr>
        <w:t xml:space="preserve"> </w:t>
      </w:r>
      <w:r>
        <w:rPr>
          <w:lang w:eastAsia="zh-CN"/>
        </w:rPr>
        <w:br/>
      </w:r>
      <w:r>
        <w:rPr>
          <w:lang w:eastAsia="zh-CN"/>
        </w:rPr>
        <w:br/>
      </w:r>
      <w:r>
        <w:rPr>
          <w:lang w:eastAsia="zh-CN"/>
        </w:rPr>
        <w:br/>
        <w:t xml:space="preserve">  </w:t>
      </w:r>
      <w:r>
        <w:rPr>
          <w:lang w:eastAsia="zh-CN"/>
        </w:rPr>
        <w:t>我说呢</w:t>
      </w:r>
      <w:r>
        <w:rPr>
          <w:lang w:eastAsia="zh-CN"/>
        </w:rPr>
        <w:t xml:space="preserve"> </w:t>
      </w:r>
      <w:r>
        <w:rPr>
          <w:lang w:eastAsia="zh-CN"/>
        </w:rPr>
        <w:br/>
      </w:r>
      <w:r>
        <w:rPr>
          <w:lang w:eastAsia="zh-CN"/>
        </w:rPr>
        <w:br/>
      </w:r>
      <w:r>
        <w:rPr>
          <w:lang w:eastAsia="zh-CN"/>
        </w:rPr>
        <w:br/>
        <w:t xml:space="preserve">  </w:t>
      </w:r>
      <w:r>
        <w:rPr>
          <w:lang w:eastAsia="zh-CN"/>
        </w:rPr>
        <w:t>哇，求过啊</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好，正经面经时间</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面试时间</w:t>
      </w:r>
      <w:r>
        <w:rPr>
          <w:lang w:eastAsia="zh-CN"/>
        </w:rPr>
        <w:t xml:space="preserve"> 30+</w:t>
      </w:r>
      <w:r>
        <w:rPr>
          <w:lang w:eastAsia="zh-CN"/>
        </w:rPr>
        <w:t>分钟</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然后基本是项目相关的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为啥做这个项目，项目的难点</w:t>
      </w:r>
      <w:r>
        <w:rPr>
          <w:lang w:eastAsia="zh-CN"/>
        </w:rPr>
        <w:t xml:space="preserve"> </w:t>
      </w:r>
      <w:r>
        <w:rPr>
          <w:lang w:eastAsia="zh-CN"/>
        </w:rPr>
        <w:br/>
      </w:r>
      <w:r>
        <w:rPr>
          <w:lang w:eastAsia="zh-CN"/>
        </w:rPr>
        <w:br/>
      </w:r>
      <w:r>
        <w:rPr>
          <w:lang w:eastAsia="zh-CN"/>
        </w:rPr>
        <w:br/>
        <w:t xml:space="preserve">  </w:t>
      </w:r>
      <w:r>
        <w:rPr>
          <w:lang w:eastAsia="zh-CN"/>
        </w:rPr>
        <w:t>你怎么用学习使用这个技术的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然后问</w:t>
      </w:r>
      <w:r>
        <w:rPr>
          <w:lang w:eastAsia="zh-CN"/>
        </w:rPr>
        <w:t xml:space="preserve"> Spring</w:t>
      </w:r>
      <w:r>
        <w:rPr>
          <w:lang w:eastAsia="zh-CN"/>
        </w:rPr>
        <w:t>的，略深</w:t>
      </w:r>
      <w:r>
        <w:rPr>
          <w:lang w:eastAsia="zh-CN"/>
        </w:rPr>
        <w:t xml:space="preserve"> </w:t>
      </w:r>
      <w:r>
        <w:rPr>
          <w:lang w:eastAsia="zh-CN"/>
        </w:rPr>
        <w:br/>
      </w:r>
      <w:r>
        <w:rPr>
          <w:lang w:eastAsia="zh-CN"/>
        </w:rPr>
        <w:br/>
      </w:r>
      <w:r>
        <w:rPr>
          <w:lang w:eastAsia="zh-CN"/>
        </w:rPr>
        <w:br/>
        <w:t xml:space="preserve">  IOC</w:t>
      </w:r>
      <w:r>
        <w:rPr>
          <w:lang w:eastAsia="zh-CN"/>
        </w:rPr>
        <w:t>概念，意义</w:t>
      </w:r>
      <w:r>
        <w:rPr>
          <w:lang w:eastAsia="zh-CN"/>
        </w:rPr>
        <w:t xml:space="preserve"> </w:t>
      </w:r>
      <w:r>
        <w:rPr>
          <w:lang w:eastAsia="zh-CN"/>
        </w:rPr>
        <w:br/>
      </w:r>
      <w:r>
        <w:rPr>
          <w:lang w:eastAsia="zh-CN"/>
        </w:rPr>
        <w:br/>
      </w:r>
      <w:r>
        <w:rPr>
          <w:lang w:eastAsia="zh-CN"/>
        </w:rPr>
        <w:br/>
        <w:t xml:space="preserve">  </w:t>
      </w:r>
      <w:r>
        <w:rPr>
          <w:lang w:eastAsia="zh-CN"/>
        </w:rPr>
        <w:t>项目启动流程，我答了</w:t>
      </w:r>
      <w:r>
        <w:rPr>
          <w:lang w:eastAsia="zh-CN"/>
        </w:rPr>
        <w:t>IOC</w:t>
      </w:r>
      <w:r>
        <w:rPr>
          <w:lang w:eastAsia="zh-CN"/>
        </w:rPr>
        <w:t>的流程，容器启动，依赖注入什么的</w:t>
      </w:r>
      <w:r>
        <w:rPr>
          <w:lang w:eastAsia="zh-CN"/>
        </w:rPr>
        <w:t xml:space="preserve"> </w:t>
      </w:r>
      <w:r>
        <w:rPr>
          <w:lang w:eastAsia="zh-CN"/>
        </w:rPr>
        <w:br/>
      </w:r>
      <w:r>
        <w:rPr>
          <w:lang w:eastAsia="zh-CN"/>
        </w:rPr>
        <w:br/>
      </w:r>
      <w:r>
        <w:rPr>
          <w:lang w:eastAsia="zh-CN"/>
        </w:rPr>
        <w:br/>
        <w:t xml:space="preserve">  bean</w:t>
      </w:r>
      <w:r>
        <w:rPr>
          <w:lang w:eastAsia="zh-CN"/>
        </w:rPr>
        <w:t>的生命周期</w:t>
      </w:r>
      <w:r>
        <w:rPr>
          <w:lang w:eastAsia="zh-CN"/>
        </w:rPr>
        <w:t xml:space="preserve"> </w:t>
      </w:r>
      <w:r>
        <w:rPr>
          <w:lang w:eastAsia="zh-CN"/>
        </w:rPr>
        <w:br/>
      </w:r>
      <w:r>
        <w:rPr>
          <w:lang w:eastAsia="zh-CN"/>
        </w:rPr>
        <w:br/>
      </w:r>
      <w:r>
        <w:rPr>
          <w:lang w:eastAsia="zh-CN"/>
        </w:rPr>
        <w:br/>
        <w:t xml:space="preserve">  </w:t>
      </w:r>
      <w:r>
        <w:rPr>
          <w:lang w:eastAsia="zh-CN"/>
        </w:rPr>
        <w:t>隔离级别</w:t>
      </w:r>
      <w:r>
        <w:rPr>
          <w:lang w:eastAsia="zh-CN"/>
        </w:rPr>
        <w:t xml:space="preserve"> </w:t>
      </w:r>
      <w:r>
        <w:rPr>
          <w:lang w:eastAsia="zh-CN"/>
        </w:rPr>
        <w:br/>
      </w:r>
      <w:r>
        <w:rPr>
          <w:lang w:eastAsia="zh-CN"/>
        </w:rPr>
        <w:br/>
      </w:r>
      <w:r>
        <w:rPr>
          <w:lang w:eastAsia="zh-CN"/>
        </w:rPr>
        <w:lastRenderedPageBreak/>
        <w:br/>
        <w:t xml:space="preserve">  </w:t>
      </w:r>
      <w:proofErr w:type="spellStart"/>
      <w:r>
        <w:rPr>
          <w:lang w:eastAsia="zh-CN"/>
        </w:rPr>
        <w:t>redis</w:t>
      </w:r>
      <w:proofErr w:type="spellEnd"/>
      <w:r>
        <w:rPr>
          <w:lang w:eastAsia="zh-CN"/>
        </w:rPr>
        <w:t>的优点，缺点，为啥速度快</w:t>
      </w:r>
      <w:r>
        <w:rPr>
          <w:lang w:eastAsia="zh-CN"/>
        </w:rPr>
        <w:t xml:space="preserve"> </w:t>
      </w:r>
      <w:r>
        <w:rPr>
          <w:lang w:eastAsia="zh-CN"/>
        </w:rPr>
        <w:br/>
      </w:r>
      <w:r>
        <w:rPr>
          <w:lang w:eastAsia="zh-CN"/>
        </w:rPr>
        <w:br/>
      </w:r>
      <w:r>
        <w:rPr>
          <w:lang w:eastAsia="zh-CN"/>
        </w:rPr>
        <w:br/>
        <w:t xml:space="preserve">  </w:t>
      </w:r>
      <w:r>
        <w:rPr>
          <w:lang w:eastAsia="zh-CN"/>
        </w:rPr>
        <w:t>并发高怎么实现</w:t>
      </w:r>
      <w:r>
        <w:rPr>
          <w:lang w:eastAsia="zh-CN"/>
        </w:rPr>
        <w:t xml:space="preserve"> </w:t>
      </w:r>
      <w:r>
        <w:rPr>
          <w:lang w:eastAsia="zh-CN"/>
        </w:rPr>
        <w:br/>
      </w:r>
      <w:r>
        <w:rPr>
          <w:lang w:eastAsia="zh-CN"/>
        </w:rPr>
        <w:br/>
      </w:r>
      <w:r>
        <w:rPr>
          <w:lang w:eastAsia="zh-CN"/>
        </w:rPr>
        <w:br/>
        <w:t xml:space="preserve">  </w:t>
      </w:r>
      <w:r>
        <w:rPr>
          <w:lang w:eastAsia="zh-CN"/>
        </w:rPr>
        <w:t>你项目里的那些用到了</w:t>
      </w:r>
      <w:r>
        <w:rPr>
          <w:lang w:eastAsia="zh-CN"/>
        </w:rPr>
        <w:t xml:space="preserve"> </w:t>
      </w:r>
      <w:proofErr w:type="spellStart"/>
      <w:r>
        <w:rPr>
          <w:lang w:eastAsia="zh-CN"/>
        </w:rPr>
        <w:t>redis</w:t>
      </w:r>
      <w:proofErr w:type="spellEnd"/>
      <w:r>
        <w:rPr>
          <w:lang w:eastAsia="zh-CN"/>
        </w:rPr>
        <w:t xml:space="preserve"> </w:t>
      </w:r>
      <w:r>
        <w:rPr>
          <w:lang w:eastAsia="zh-CN"/>
        </w:rPr>
        <w:br/>
      </w:r>
      <w:r>
        <w:rPr>
          <w:lang w:eastAsia="zh-CN"/>
        </w:rPr>
        <w:br/>
      </w:r>
      <w:r>
        <w:rPr>
          <w:lang w:eastAsia="zh-CN"/>
        </w:rPr>
        <w:br/>
        <w:t xml:space="preserve">  </w:t>
      </w:r>
      <w:r>
        <w:rPr>
          <w:lang w:eastAsia="zh-CN"/>
        </w:rPr>
        <w:t>为啥用</w:t>
      </w:r>
      <w:proofErr w:type="spellStart"/>
      <w:r>
        <w:rPr>
          <w:lang w:eastAsia="zh-CN"/>
        </w:rPr>
        <w:t>redis</w:t>
      </w:r>
      <w:proofErr w:type="spellEnd"/>
      <w:r>
        <w:rPr>
          <w:lang w:eastAsia="zh-CN"/>
        </w:rPr>
        <w:t xml:space="preserve"> </w:t>
      </w:r>
      <w:r>
        <w:rPr>
          <w:lang w:eastAsia="zh-CN"/>
        </w:rPr>
        <w:br/>
      </w:r>
      <w:r>
        <w:rPr>
          <w:lang w:eastAsia="zh-CN"/>
        </w:rPr>
        <w:br/>
      </w:r>
      <w:r>
        <w:rPr>
          <w:lang w:eastAsia="zh-CN"/>
        </w:rPr>
        <w:br/>
        <w:t xml:space="preserve">  </w:t>
      </w:r>
      <w:r>
        <w:rPr>
          <w:lang w:eastAsia="zh-CN"/>
        </w:rPr>
        <w:t>为啥用这个技术</w:t>
      </w:r>
      <w:r>
        <w:rPr>
          <w:lang w:eastAsia="zh-CN"/>
        </w:rPr>
        <w:t xml:space="preserve"> </w:t>
      </w:r>
      <w:r>
        <w:rPr>
          <w:lang w:eastAsia="zh-CN"/>
        </w:rPr>
        <w:br/>
      </w:r>
      <w:r>
        <w:rPr>
          <w:lang w:eastAsia="zh-CN"/>
        </w:rPr>
        <w:br/>
      </w:r>
      <w:r>
        <w:rPr>
          <w:lang w:eastAsia="zh-CN"/>
        </w:rPr>
        <w:br/>
        <w:t xml:space="preserve">  </w:t>
      </w:r>
      <w:r>
        <w:rPr>
          <w:lang w:eastAsia="zh-CN"/>
        </w:rPr>
        <w:t>为啥选这个放</w:t>
      </w:r>
      <w:proofErr w:type="spellStart"/>
      <w:r>
        <w:rPr>
          <w:lang w:eastAsia="zh-CN"/>
        </w:rPr>
        <w:t>redis</w:t>
      </w:r>
      <w:proofErr w:type="spellEnd"/>
      <w:r>
        <w:rPr>
          <w:lang w:eastAsia="zh-CN"/>
        </w:rPr>
        <w:t xml:space="preserve"> </w:t>
      </w:r>
      <w:r>
        <w:rPr>
          <w:lang w:eastAsia="zh-CN"/>
        </w:rPr>
        <w:br/>
      </w:r>
      <w:r>
        <w:rPr>
          <w:lang w:eastAsia="zh-CN"/>
        </w:rPr>
        <w:br/>
      </w:r>
      <w:r>
        <w:rPr>
          <w:lang w:eastAsia="zh-CN"/>
        </w:rPr>
        <w:br/>
        <w:t xml:space="preserve">  </w:t>
      </w:r>
      <w:r>
        <w:rPr>
          <w:lang w:eastAsia="zh-CN"/>
        </w:rPr>
        <w:t>为啥不用</w:t>
      </w:r>
      <w:r>
        <w:rPr>
          <w:lang w:eastAsia="zh-CN"/>
        </w:rPr>
        <w:t xml:space="preserve"> </w:t>
      </w:r>
      <w:proofErr w:type="spellStart"/>
      <w:r>
        <w:rPr>
          <w:lang w:eastAsia="zh-CN"/>
        </w:rPr>
        <w:t>mysql</w:t>
      </w:r>
      <w:proofErr w:type="spellEnd"/>
      <w:r>
        <w:rPr>
          <w:lang w:eastAsia="zh-CN"/>
        </w:rPr>
        <w:t>（大概这些）</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最后问面试官建议，了解一下为啥要使用这些技术，是怎么做权衡的</w:t>
      </w:r>
      <w:r>
        <w:rPr>
          <w:lang w:eastAsia="zh-CN"/>
        </w:rPr>
        <w:t xml:space="preserve"> </w:t>
      </w:r>
      <w:r>
        <w:rPr>
          <w:lang w:eastAsia="zh-CN"/>
        </w:rPr>
        <w:br/>
      </w:r>
      <w:r>
        <w:rPr>
          <w:lang w:eastAsia="zh-CN"/>
        </w:rPr>
        <w:br/>
      </w:r>
      <w:r>
        <w:rPr>
          <w:lang w:eastAsia="zh-CN"/>
        </w:rPr>
        <w:br/>
        <w:t xml:space="preserve">  </w:t>
      </w:r>
      <w:r>
        <w:rPr>
          <w:lang w:eastAsia="zh-CN"/>
        </w:rPr>
        <w:t>抓着一个点问的还蛮深</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许愿求过，搭嘎祝福我呀</w:t>
      </w:r>
      <w:r>
        <w:rPr>
          <w:lang w:eastAsia="zh-CN"/>
        </w:rPr>
        <w:t xml:space="preserve"> </w:t>
      </w:r>
      <w:r>
        <w:rPr>
          <w:lang w:eastAsia="zh-CN"/>
        </w:rPr>
        <w:br/>
      </w:r>
      <w:r>
        <w:rPr>
          <w:lang w:eastAsia="zh-CN"/>
        </w:rPr>
        <w:br/>
      </w:r>
    </w:p>
    <w:p w14:paraId="115306FE" w14:textId="77777777" w:rsidR="00F746A7" w:rsidRDefault="00001D09">
      <w:pPr>
        <w:rPr>
          <w:lang w:eastAsia="zh-CN"/>
        </w:rPr>
      </w:pPr>
      <w:r>
        <w:rPr>
          <w:lang w:eastAsia="zh-CN"/>
        </w:rPr>
        <w:t>**********************************</w:t>
      </w:r>
      <w:r>
        <w:rPr>
          <w:lang w:eastAsia="zh-CN"/>
        </w:rPr>
        <w:t>第</w:t>
      </w:r>
      <w:r>
        <w:rPr>
          <w:lang w:eastAsia="zh-CN"/>
        </w:rPr>
        <w:t>69</w:t>
      </w:r>
      <w:r>
        <w:rPr>
          <w:lang w:eastAsia="zh-CN"/>
        </w:rPr>
        <w:t>篇</w:t>
      </w:r>
      <w:r>
        <w:rPr>
          <w:lang w:eastAsia="zh-CN"/>
        </w:rPr>
        <w:t>*************************************</w:t>
      </w:r>
    </w:p>
    <w:p w14:paraId="393FF439" w14:textId="77777777" w:rsidR="00F746A7" w:rsidRDefault="00001D09">
      <w:pPr>
        <w:rPr>
          <w:lang w:eastAsia="zh-CN"/>
        </w:rPr>
      </w:pPr>
      <w:r>
        <w:rPr>
          <w:lang w:eastAsia="zh-CN"/>
        </w:rPr>
        <w:lastRenderedPageBreak/>
        <w:t>阿里秋招</w:t>
      </w:r>
      <w:r>
        <w:rPr>
          <w:lang w:eastAsia="zh-CN"/>
        </w:rPr>
        <w:t>JAVA</w:t>
      </w:r>
      <w:r>
        <w:rPr>
          <w:lang w:eastAsia="zh-CN"/>
        </w:rPr>
        <w:t>面经</w:t>
      </w:r>
      <w:r>
        <w:rPr>
          <w:lang w:eastAsia="zh-CN"/>
        </w:rPr>
        <w:br/>
      </w:r>
      <w:r>
        <w:rPr>
          <w:lang w:eastAsia="zh-CN"/>
        </w:rPr>
        <w:br/>
      </w:r>
      <w:r>
        <w:rPr>
          <w:lang w:eastAsia="zh-CN"/>
        </w:rPr>
        <w:t>编辑于</w:t>
      </w:r>
      <w:r>
        <w:rPr>
          <w:lang w:eastAsia="zh-CN"/>
        </w:rPr>
        <w:t xml:space="preserve">  2020-07-31 16:27:38</w:t>
      </w:r>
      <w:r>
        <w:rPr>
          <w:lang w:eastAsia="zh-CN"/>
        </w:rPr>
        <w:br/>
      </w:r>
      <w:r>
        <w:rPr>
          <w:lang w:eastAsia="zh-CN"/>
        </w:rPr>
        <w:br/>
      </w:r>
      <w:r>
        <w:rPr>
          <w:lang w:eastAsia="zh-CN"/>
        </w:rPr>
        <w:br/>
      </w:r>
      <w:r>
        <w:rPr>
          <w:lang w:eastAsia="zh-CN"/>
        </w:rPr>
        <w:t>为什么这样子对我，我真的好难啊，问什么不问我基础</w:t>
      </w:r>
      <w:r>
        <w:rPr>
          <w:lang w:eastAsia="zh-CN"/>
        </w:rPr>
        <w:br/>
        <w:t>😭</w:t>
      </w:r>
      <w:r>
        <w:rPr>
          <w:lang w:eastAsia="zh-CN"/>
        </w:rPr>
        <w:br/>
        <w:t>😭</w:t>
      </w:r>
      <w:r>
        <w:rPr>
          <w:lang w:eastAsia="zh-CN"/>
        </w:rPr>
        <w:br/>
        <w:t>😭</w:t>
      </w:r>
      <w:r>
        <w:rPr>
          <w:lang w:eastAsia="zh-CN"/>
        </w:rPr>
        <w:br/>
        <w:t>😭</w:t>
      </w:r>
      <w:r>
        <w:rPr>
          <w:lang w:eastAsia="zh-CN"/>
        </w:rPr>
        <w:br/>
        <w:t>😭</w:t>
      </w:r>
      <w:r>
        <w:rPr>
          <w:lang w:eastAsia="zh-CN"/>
        </w:rPr>
        <w:br/>
        <w:t>😭</w:t>
      </w:r>
      <w:r>
        <w:rPr>
          <w:lang w:eastAsia="zh-CN"/>
        </w:rPr>
        <w:br/>
        <w:t>😭</w:t>
      </w:r>
      <w:r>
        <w:rPr>
          <w:lang w:eastAsia="zh-CN"/>
        </w:rPr>
        <w:br/>
        <w:t>😭</w:t>
      </w:r>
      <w:r>
        <w:rPr>
          <w:lang w:eastAsia="zh-CN"/>
        </w:rPr>
        <w:br/>
      </w:r>
      <w:r>
        <w:rPr>
          <w:lang w:eastAsia="zh-CN"/>
        </w:rPr>
        <w:br/>
      </w:r>
      <w:r>
        <w:rPr>
          <w:lang w:eastAsia="zh-CN"/>
        </w:rPr>
        <w:br/>
      </w:r>
      <w:r>
        <w:rPr>
          <w:lang w:eastAsia="zh-CN"/>
        </w:rPr>
        <w:br/>
      </w:r>
      <w:r>
        <w:rPr>
          <w:lang w:eastAsia="zh-CN"/>
        </w:rPr>
        <w:br/>
        <w:t xml:space="preserve"> 7.27</w:t>
      </w:r>
      <w:r>
        <w:rPr>
          <w:lang w:eastAsia="zh-CN"/>
        </w:rPr>
        <w:t>简历面</w:t>
      </w:r>
      <w:r>
        <w:rPr>
          <w:lang w:eastAsia="zh-CN"/>
        </w:rPr>
        <w:t xml:space="preserve"> </w:t>
      </w:r>
      <w:r>
        <w:rPr>
          <w:lang w:eastAsia="zh-CN"/>
        </w:rPr>
        <w:br/>
        <w:t xml:space="preserve"> </w:t>
      </w:r>
      <w:r>
        <w:rPr>
          <w:lang w:eastAsia="zh-CN"/>
        </w:rPr>
        <w:t>直接整懵了，简历面就那么刺激的吗</w:t>
      </w:r>
      <w:r>
        <w:rPr>
          <w:lang w:eastAsia="zh-CN"/>
        </w:rP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t>介绍项目</w:t>
      </w:r>
      <w:r>
        <w:rPr>
          <w:lang w:eastAsia="zh-CN"/>
        </w:rPr>
        <w:t>(</w:t>
      </w:r>
      <w:r>
        <w:rPr>
          <w:lang w:eastAsia="zh-CN"/>
        </w:rPr>
        <w:t>项目里用到了</w:t>
      </w:r>
      <w:proofErr w:type="spellStart"/>
      <w:r>
        <w:rPr>
          <w:lang w:eastAsia="zh-CN"/>
        </w:rPr>
        <w:t>MinIO</w:t>
      </w:r>
      <w:proofErr w:type="spellEnd"/>
      <w:r>
        <w:rPr>
          <w:lang w:eastAsia="zh-CN"/>
        </w:rPr>
        <w:t>和</w:t>
      </w:r>
      <w:r>
        <w:rPr>
          <w:lang w:eastAsia="zh-CN"/>
        </w:rPr>
        <w:t xml:space="preserve">ES) </w:t>
      </w:r>
      <w:r>
        <w:rPr>
          <w:lang w:eastAsia="zh-CN"/>
        </w:rPr>
        <w:br/>
        <w:t xml:space="preserve"> </w:t>
      </w:r>
      <w:r>
        <w:rPr>
          <w:lang w:eastAsia="zh-CN"/>
        </w:rPr>
        <w:t>为什么选择</w:t>
      </w:r>
      <w:proofErr w:type="spellStart"/>
      <w:r>
        <w:rPr>
          <w:lang w:eastAsia="zh-CN"/>
        </w:rPr>
        <w:t>MinIO</w:t>
      </w:r>
      <w:proofErr w:type="spellEnd"/>
      <w:r>
        <w:rPr>
          <w:lang w:eastAsia="zh-CN"/>
        </w:rPr>
        <w:t>，有什么优势</w:t>
      </w:r>
      <w:r>
        <w:rPr>
          <w:lang w:eastAsia="zh-CN"/>
        </w:rPr>
        <w:t xml:space="preserve"> </w:t>
      </w:r>
      <w:r>
        <w:rPr>
          <w:lang w:eastAsia="zh-CN"/>
        </w:rPr>
        <w:br/>
        <w:t xml:space="preserve"> </w:t>
      </w:r>
      <w:proofErr w:type="spellStart"/>
      <w:r>
        <w:rPr>
          <w:lang w:eastAsia="zh-CN"/>
        </w:rPr>
        <w:t>MinIO</w:t>
      </w:r>
      <w:proofErr w:type="spellEnd"/>
      <w:r>
        <w:rPr>
          <w:lang w:eastAsia="zh-CN"/>
        </w:rPr>
        <w:t>整个数据上行的过程，</w:t>
      </w:r>
      <w:proofErr w:type="spellStart"/>
      <w:r>
        <w:rPr>
          <w:lang w:eastAsia="zh-CN"/>
        </w:rPr>
        <w:t>MinIO</w:t>
      </w:r>
      <w:proofErr w:type="spellEnd"/>
      <w:r>
        <w:rPr>
          <w:lang w:eastAsia="zh-CN"/>
        </w:rPr>
        <w:t>的分布式集群是什么样的（我说我不会，面试官让我按照我的理解猜测</w:t>
      </w:r>
      <w:r>
        <w:rPr>
          <w:lang w:eastAsia="zh-CN"/>
        </w:rPr>
        <w:t>😭</w:t>
      </w:r>
      <w:r>
        <w:rPr>
          <w:lang w:eastAsia="zh-CN"/>
        </w:rPr>
        <w:t>）</w:t>
      </w:r>
      <w:r>
        <w:rPr>
          <w:lang w:eastAsia="zh-CN"/>
        </w:rPr>
        <w:t xml:space="preserve"> </w:t>
      </w:r>
      <w:r>
        <w:rPr>
          <w:lang w:eastAsia="zh-CN"/>
        </w:rPr>
        <w:br/>
        <w:t xml:space="preserve"> ES</w:t>
      </w:r>
      <w:r>
        <w:rPr>
          <w:lang w:eastAsia="zh-CN"/>
        </w:rPr>
        <w:t>的倒排索引的原理（讲完，问还有呢？</w:t>
      </w:r>
      <w:r>
        <w:rPr>
          <w:lang w:eastAsia="zh-CN"/>
        </w:rPr>
        <w:t>😦😦😦</w:t>
      </w:r>
      <w:r>
        <w:rPr>
          <w:lang w:eastAsia="zh-CN"/>
        </w:rPr>
        <w:t>没了）</w:t>
      </w:r>
      <w:r>
        <w:rPr>
          <w:lang w:eastAsia="zh-CN"/>
        </w:rPr>
        <w:t xml:space="preserve"> </w:t>
      </w:r>
      <w:r>
        <w:rPr>
          <w:lang w:eastAsia="zh-CN"/>
        </w:rPr>
        <w:br/>
        <w:t xml:space="preserve"> </w:t>
      </w:r>
      <w:r>
        <w:rPr>
          <w:lang w:eastAsia="zh-CN"/>
        </w:rPr>
        <w:t>有没有遇到过内存泄漏的场景。</w:t>
      </w:r>
      <w:r>
        <w:rPr>
          <w:lang w:eastAsia="zh-CN"/>
        </w:rPr>
        <w:t xml:space="preserve"> </w:t>
      </w:r>
      <w:r>
        <w:rPr>
          <w:lang w:eastAsia="zh-CN"/>
        </w:rPr>
        <w:br/>
        <w:t xml:space="preserve"> </w:t>
      </w:r>
      <w:r>
        <w:rPr>
          <w:lang w:eastAsia="zh-CN"/>
        </w:rPr>
        <w:t>面暑期实习到现在，你觉得自己有进步嘛，哪些方面进步了。</w:t>
      </w:r>
      <w:r>
        <w:rPr>
          <w:lang w:eastAsia="zh-CN"/>
        </w:rPr>
        <w:t xml:space="preserve"> </w:t>
      </w:r>
      <w:r>
        <w:rPr>
          <w:lang w:eastAsia="zh-CN"/>
        </w:rPr>
        <w:br/>
        <w:t xml:space="preserve"> </w:t>
      </w:r>
      <w:r>
        <w:rPr>
          <w:lang w:eastAsia="zh-CN"/>
        </w:rPr>
        <w:t>讲一下之前答的不好的</w:t>
      </w:r>
      <w:proofErr w:type="spellStart"/>
      <w:r>
        <w:rPr>
          <w:lang w:eastAsia="zh-CN"/>
        </w:rPr>
        <w:t>mysql</w:t>
      </w:r>
      <w:proofErr w:type="spellEnd"/>
      <w:r>
        <w:rPr>
          <w:lang w:eastAsia="zh-CN"/>
        </w:rPr>
        <w:t>优化</w:t>
      </w:r>
      <w:r>
        <w:rPr>
          <w:lang w:eastAsia="zh-CN"/>
        </w:rPr>
        <w:t xml:space="preserve"> </w:t>
      </w:r>
      <w:r>
        <w:rPr>
          <w:lang w:eastAsia="zh-CN"/>
        </w:rPr>
        <w:br/>
        <w:t xml:space="preserve"> </w:t>
      </w:r>
      <w:r>
        <w:rPr>
          <w:lang w:eastAsia="zh-CN"/>
        </w:rPr>
        <w:t>有没有遇到过前端同学反馈某个接口相应一会很慢，一会正常（没有，那你如果遇到这个问题会怎么排查，讲了两个，然后问还有呢）</w:t>
      </w:r>
      <w:r>
        <w:rPr>
          <w:lang w:eastAsia="zh-CN"/>
        </w:rPr>
        <w:t xml:space="preserve"> </w:t>
      </w:r>
      <w:r>
        <w:rPr>
          <w:lang w:eastAsia="zh-CN"/>
        </w:rPr>
        <w:br/>
        <w:t xml:space="preserve"> </w:t>
      </w:r>
      <w:r>
        <w:rPr>
          <w:lang w:eastAsia="zh-CN"/>
        </w:rPr>
        <w:t>怎么样可以防止你调用的服务宕机影响你本身的服务。</w:t>
      </w:r>
      <w:r>
        <w:rPr>
          <w:lang w:eastAsia="zh-CN"/>
        </w:rPr>
        <w:t xml:space="preserve"> </w:t>
      </w:r>
      <w:r>
        <w:rPr>
          <w:lang w:eastAsia="zh-CN"/>
        </w:rPr>
        <w:br/>
        <w:t xml:space="preserve"> </w:t>
      </w:r>
      <w:r>
        <w:rPr>
          <w:lang w:eastAsia="zh-CN"/>
        </w:rPr>
        <w:t>讲一下从宕机到容灾到恢复的过程。</w:t>
      </w:r>
      <w:r>
        <w:rPr>
          <w:lang w:eastAsia="zh-CN"/>
        </w:rPr>
        <w:t xml:space="preserve"> </w:t>
      </w:r>
      <w:r>
        <w:rPr>
          <w:lang w:eastAsia="zh-CN"/>
        </w:rPr>
        <w:br/>
        <w:t xml:space="preserve"> </w:t>
      </w:r>
      <w:r>
        <w:rPr>
          <w:lang w:eastAsia="zh-CN"/>
        </w:rPr>
        <w:t>聊人生</w:t>
      </w:r>
      <w:r>
        <w:rPr>
          <w:lang w:eastAsia="zh-CN"/>
        </w:rPr>
        <w:t xml:space="preserve"> </w:t>
      </w:r>
      <w:r>
        <w:rPr>
          <w:lang w:eastAsia="zh-CN"/>
        </w:rPr>
        <w:t>：</w:t>
      </w:r>
      <w:r>
        <w:rPr>
          <w:lang w:eastAsia="zh-CN"/>
        </w:rPr>
        <w:t xml:space="preserve"> 1</w:t>
      </w:r>
      <w:r>
        <w:rPr>
          <w:lang w:eastAsia="zh-CN"/>
        </w:rPr>
        <w:t>、未来规划</w:t>
      </w:r>
      <w:r>
        <w:rPr>
          <w:lang w:eastAsia="zh-CN"/>
        </w:rPr>
        <w:t xml:space="preserve"> 2</w:t>
      </w:r>
      <w:r>
        <w:rPr>
          <w:lang w:eastAsia="zh-CN"/>
        </w:rPr>
        <w:t>、怎么看待很多同学毕业之后选择银行和事业单位</w:t>
      </w:r>
      <w:r>
        <w:rPr>
          <w:lang w:eastAsia="zh-CN"/>
        </w:rPr>
        <w:t xml:space="preserve"> </w:t>
      </w:r>
      <w:r>
        <w:rPr>
          <w:lang w:eastAsia="zh-CN"/>
        </w:rPr>
        <w:br/>
      </w:r>
      <w:r>
        <w:rPr>
          <w:lang w:eastAsia="zh-CN"/>
        </w:rPr>
        <w:lastRenderedPageBreak/>
        <w:t xml:space="preserve"> </w:t>
      </w:r>
      <w:r>
        <w:rPr>
          <w:lang w:eastAsia="zh-CN"/>
        </w:rPr>
        <w:t>你有什么要问我的</w:t>
      </w:r>
      <w:r>
        <w:rPr>
          <w:lang w:eastAsia="zh-CN"/>
        </w:rPr>
        <w:t xml:space="preserve"> </w:t>
      </w:r>
      <w:r>
        <w:rPr>
          <w:lang w:eastAsia="zh-CN"/>
        </w:rPr>
        <w:br/>
        <w:t xml:space="preserve"> </w:t>
      </w:r>
      <w:r>
        <w:rPr>
          <w:lang w:eastAsia="zh-CN"/>
        </w:rPr>
        <w:t>自暴自弃式问题：</w:t>
      </w:r>
      <w:r>
        <w:rPr>
          <w:lang w:eastAsia="zh-CN"/>
        </w:rPr>
        <w:t>1</w:t>
      </w:r>
      <w:r>
        <w:rPr>
          <w:lang w:eastAsia="zh-CN"/>
        </w:rPr>
        <w:t>、组里有女生嘛</w:t>
      </w:r>
      <w:r>
        <w:rPr>
          <w:lang w:eastAsia="zh-CN"/>
        </w:rPr>
        <w:t xml:space="preserve"> 2</w:t>
      </w:r>
      <w:r>
        <w:rPr>
          <w:lang w:eastAsia="zh-CN"/>
        </w:rPr>
        <w:t>、为什么今天的面试那么难</w:t>
      </w:r>
      <w:r>
        <w:rPr>
          <w:lang w:eastAsia="zh-CN"/>
        </w:rPr>
        <w:t xml:space="preserve">🤪 </w:t>
      </w:r>
      <w:r>
        <w:rPr>
          <w:lang w:eastAsia="zh-CN"/>
        </w:rPr>
        <w:br/>
        <w:t xml:space="preserve">  </w:t>
      </w:r>
      <w:r>
        <w:rPr>
          <w:lang w:eastAsia="zh-CN"/>
        </w:rPr>
        <w:br/>
        <w:t xml:space="preserve"> 7.30</w:t>
      </w:r>
      <w:r>
        <w:rPr>
          <w:lang w:eastAsia="zh-CN"/>
        </w:rPr>
        <w:t>补笔试</w:t>
      </w:r>
      <w:r>
        <w:rPr>
          <w:lang w:eastAsia="zh-CN"/>
        </w:rPr>
        <w:t xml:space="preserve"> </w:t>
      </w:r>
      <w:r>
        <w:rPr>
          <w:lang w:eastAsia="zh-CN"/>
        </w:rPr>
        <w:br/>
        <w:t xml:space="preserve"> </w:t>
      </w:r>
      <w:r>
        <w:rPr>
          <w:lang w:eastAsia="zh-CN"/>
        </w:rPr>
        <w:t>一个</w:t>
      </w:r>
      <w:r>
        <w:rPr>
          <w:lang w:eastAsia="zh-CN"/>
        </w:rPr>
        <w:t xml:space="preserve">medium </w:t>
      </w:r>
      <w:r>
        <w:rPr>
          <w:lang w:eastAsia="zh-CN"/>
        </w:rPr>
        <w:t>一个</w:t>
      </w:r>
      <w:r>
        <w:rPr>
          <w:lang w:eastAsia="zh-CN"/>
        </w:rPr>
        <w:t>hard</w:t>
      </w:r>
      <w:r>
        <w:rPr>
          <w:lang w:eastAsia="zh-CN"/>
        </w:rPr>
        <w:t>吧</w:t>
      </w:r>
      <w:r>
        <w:rPr>
          <w:lang w:eastAsia="zh-CN"/>
        </w:rPr>
        <w:t xml:space="preserve"> </w:t>
      </w:r>
      <w:r>
        <w:rPr>
          <w:lang w:eastAsia="zh-CN"/>
        </w:rPr>
        <w:br/>
      </w:r>
      <w:r>
        <w:rPr>
          <w:lang w:eastAsia="zh-CN"/>
        </w:rPr>
        <w:br/>
        <w:t xml:space="preserve">  </w:t>
      </w:r>
      <w:r>
        <w:rPr>
          <w:lang w:eastAsia="zh-CN"/>
        </w:rPr>
        <w:t>一边讨论一边写的，面试体验不错</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7.31</w:t>
      </w:r>
      <w:r>
        <w:rPr>
          <w:lang w:eastAsia="zh-CN"/>
        </w:rPr>
        <w:t>一面</w:t>
      </w:r>
      <w:r>
        <w:rPr>
          <w:lang w:eastAsia="zh-CN"/>
        </w:rPr>
        <w:t xml:space="preserve"> 40</w:t>
      </w:r>
      <w:r>
        <w:rPr>
          <w:lang w:eastAsia="zh-CN"/>
        </w:rPr>
        <w:t>分钟</w:t>
      </w:r>
      <w:r>
        <w:rPr>
          <w:lang w:eastAsia="zh-CN"/>
        </w:rPr>
        <w:t xml:space="preserve"> </w:t>
      </w:r>
      <w:r>
        <w:rPr>
          <w:lang w:eastAsia="zh-CN"/>
        </w:rPr>
        <w:br/>
      </w:r>
      <w:r>
        <w:rPr>
          <w:lang w:eastAsia="zh-CN"/>
        </w:rPr>
        <w:br/>
        <w:t xml:space="preserve">  </w:t>
      </w:r>
      <w:r>
        <w:rPr>
          <w:lang w:eastAsia="zh-CN"/>
        </w:rPr>
        <w:t>又是问项目、又是问项目、我的破项目谁问谁嫌弃啊。</w:t>
      </w:r>
      <w:r>
        <w:rPr>
          <w:lang w:eastAsia="zh-CN"/>
        </w:rPr>
        <w:t xml:space="preserve"> </w:t>
      </w:r>
      <w:r>
        <w:rPr>
          <w:lang w:eastAsia="zh-CN"/>
        </w:rPr>
        <w:br/>
      </w:r>
      <w:r>
        <w:rPr>
          <w:lang w:eastAsia="zh-CN"/>
        </w:rPr>
        <w:br/>
      </w:r>
      <w:r>
        <w:rPr>
          <w:lang w:eastAsia="zh-CN"/>
        </w:rPr>
        <w:br/>
        <w:t xml:space="preserve">  </w:t>
      </w:r>
      <w:r>
        <w:rPr>
          <w:lang w:eastAsia="zh-CN"/>
        </w:rPr>
        <w:t>聊项目</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数据结构</w:t>
      </w:r>
      <w:r>
        <w:rPr>
          <w:lang w:eastAsia="zh-CN"/>
        </w:rPr>
        <w:t xml:space="preserve"> </w:t>
      </w:r>
      <w:r>
        <w:rPr>
          <w:lang w:eastAsia="zh-CN"/>
        </w:rPr>
        <w:t>项目里用了哪些数据结构</w:t>
      </w:r>
      <w:r>
        <w:rPr>
          <w:lang w:eastAsia="zh-CN"/>
        </w:rPr>
        <w:t xml:space="preserve"> </w:t>
      </w:r>
      <w:proofErr w:type="spellStart"/>
      <w:r>
        <w:rPr>
          <w:lang w:eastAsia="zh-CN"/>
        </w:rPr>
        <w:t>redis</w:t>
      </w:r>
      <w:proofErr w:type="spellEnd"/>
      <w:r>
        <w:rPr>
          <w:lang w:eastAsia="zh-CN"/>
        </w:rPr>
        <w:t>为什么那么快</w:t>
      </w:r>
      <w:r>
        <w:rPr>
          <w:lang w:eastAsia="zh-CN"/>
        </w:rPr>
        <w:t xml:space="preserve"> </w:t>
      </w:r>
      <w:r>
        <w:rPr>
          <w:lang w:eastAsia="zh-CN"/>
        </w:rPr>
        <w:t>你的项目里这样子用效率不行啊</w:t>
      </w:r>
      <w:r>
        <w:rPr>
          <w:lang w:eastAsia="zh-CN"/>
        </w:rPr>
        <w:t xml:space="preserve"> </w:t>
      </w:r>
      <w:r>
        <w:rPr>
          <w:lang w:eastAsia="zh-CN"/>
        </w:rPr>
        <w:br/>
      </w:r>
      <w:r>
        <w:rPr>
          <w:lang w:eastAsia="zh-CN"/>
        </w:rPr>
        <w:br/>
      </w:r>
      <w:r>
        <w:rPr>
          <w:lang w:eastAsia="zh-CN"/>
        </w:rPr>
        <w:br/>
        <w:t xml:space="preserve">  </w:t>
      </w:r>
      <w:r>
        <w:rPr>
          <w:lang w:eastAsia="zh-CN"/>
        </w:rPr>
        <w:t>有没有看过</w:t>
      </w:r>
      <w:proofErr w:type="spellStart"/>
      <w:r>
        <w:rPr>
          <w:lang w:eastAsia="zh-CN"/>
        </w:rPr>
        <w:t>redis</w:t>
      </w:r>
      <w:proofErr w:type="spellEnd"/>
      <w:r>
        <w:rPr>
          <w:lang w:eastAsia="zh-CN"/>
        </w:rPr>
        <w:t>执行具体的时间（无）</w:t>
      </w:r>
      <w:r>
        <w:rPr>
          <w:lang w:eastAsia="zh-CN"/>
        </w:rPr>
        <w:t xml:space="preserve"> </w:t>
      </w:r>
      <w:r>
        <w:rPr>
          <w:lang w:eastAsia="zh-CN"/>
        </w:rPr>
        <w:br/>
      </w:r>
      <w:r>
        <w:rPr>
          <w:lang w:eastAsia="zh-CN"/>
        </w:rPr>
        <w:br/>
      </w:r>
      <w:r>
        <w:rPr>
          <w:lang w:eastAsia="zh-CN"/>
        </w:rPr>
        <w:br/>
        <w:t xml:space="preserve">  </w:t>
      </w:r>
      <w:r>
        <w:rPr>
          <w:lang w:eastAsia="zh-CN"/>
        </w:rPr>
        <w:t>大文件上传的时候怎么处理（内存。。。）</w:t>
      </w:r>
      <w:r>
        <w:rPr>
          <w:lang w:eastAsia="zh-CN"/>
        </w:rPr>
        <w:t xml:space="preserve"> </w:t>
      </w:r>
      <w:r>
        <w:rPr>
          <w:lang w:eastAsia="zh-CN"/>
        </w:rPr>
        <w:br/>
      </w:r>
      <w:r>
        <w:rPr>
          <w:lang w:eastAsia="zh-CN"/>
        </w:rPr>
        <w:br/>
      </w:r>
      <w:r>
        <w:rPr>
          <w:lang w:eastAsia="zh-CN"/>
        </w:rPr>
        <w:br/>
        <w:t xml:space="preserve">  </w:t>
      </w:r>
      <w:r>
        <w:rPr>
          <w:lang w:eastAsia="zh-CN"/>
        </w:rPr>
        <w:t>项目瓶颈有没有思考过</w:t>
      </w:r>
      <w:r>
        <w:rPr>
          <w:lang w:eastAsia="zh-CN"/>
        </w:rPr>
        <w:t xml:space="preserve"> </w:t>
      </w:r>
      <w:r>
        <w:rPr>
          <w:lang w:eastAsia="zh-CN"/>
        </w:rPr>
        <w:br/>
      </w:r>
      <w:r>
        <w:rPr>
          <w:lang w:eastAsia="zh-CN"/>
        </w:rPr>
        <w:br/>
      </w:r>
      <w:r>
        <w:rPr>
          <w:lang w:eastAsia="zh-CN"/>
        </w:rPr>
        <w:br/>
        <w:t xml:space="preserve">  </w:t>
      </w:r>
      <w:r>
        <w:rPr>
          <w:lang w:eastAsia="zh-CN"/>
        </w:rPr>
        <w:t>设计模式和架构水平怎么样</w:t>
      </w:r>
      <w:r>
        <w:rPr>
          <w:lang w:eastAsia="zh-CN"/>
        </w:rPr>
        <w:t xml:space="preserve"> </w:t>
      </w:r>
      <w:r>
        <w:rPr>
          <w:lang w:eastAsia="zh-CN"/>
        </w:rPr>
        <w:br/>
      </w:r>
      <w:r>
        <w:rPr>
          <w:lang w:eastAsia="zh-CN"/>
        </w:rPr>
        <w:br/>
      </w:r>
      <w:r>
        <w:rPr>
          <w:lang w:eastAsia="zh-CN"/>
        </w:rPr>
        <w:br/>
        <w:t xml:space="preserve">  </w:t>
      </w:r>
      <w:r>
        <w:rPr>
          <w:lang w:eastAsia="zh-CN"/>
        </w:rPr>
        <w:t>未来规划</w:t>
      </w:r>
      <w:r>
        <w:rPr>
          <w:lang w:eastAsia="zh-CN"/>
        </w:rPr>
        <w:t xml:space="preserve"> </w:t>
      </w:r>
      <w:r>
        <w:rPr>
          <w:lang w:eastAsia="zh-CN"/>
        </w:rPr>
        <w:br/>
      </w:r>
      <w:r>
        <w:rPr>
          <w:lang w:eastAsia="zh-CN"/>
        </w:rPr>
        <w:br/>
      </w:r>
      <w:r>
        <w:rPr>
          <w:lang w:eastAsia="zh-CN"/>
        </w:rPr>
        <w:lastRenderedPageBreak/>
        <w:br/>
        <w:t xml:space="preserve">  </w:t>
      </w:r>
      <w:r>
        <w:rPr>
          <w:lang w:eastAsia="zh-CN"/>
        </w:rPr>
        <w:t>有什么要问我的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65890027" w14:textId="77777777" w:rsidR="00F746A7" w:rsidRDefault="00001D09">
      <w:pPr>
        <w:rPr>
          <w:lang w:eastAsia="zh-CN"/>
        </w:rPr>
      </w:pPr>
      <w:r>
        <w:rPr>
          <w:lang w:eastAsia="zh-CN"/>
        </w:rPr>
        <w:t>**********************************</w:t>
      </w:r>
      <w:r>
        <w:rPr>
          <w:lang w:eastAsia="zh-CN"/>
        </w:rPr>
        <w:t>第</w:t>
      </w:r>
      <w:r>
        <w:rPr>
          <w:lang w:eastAsia="zh-CN"/>
        </w:rPr>
        <w:t>70</w:t>
      </w:r>
      <w:r>
        <w:rPr>
          <w:lang w:eastAsia="zh-CN"/>
        </w:rPr>
        <w:t>篇</w:t>
      </w:r>
      <w:r>
        <w:rPr>
          <w:lang w:eastAsia="zh-CN"/>
        </w:rPr>
        <w:t>*************************************</w:t>
      </w:r>
    </w:p>
    <w:p w14:paraId="53D7C304" w14:textId="77777777" w:rsidR="00F746A7" w:rsidRDefault="00001D09">
      <w:pPr>
        <w:rPr>
          <w:lang w:eastAsia="zh-CN"/>
        </w:rPr>
      </w:pPr>
      <w:r>
        <w:rPr>
          <w:lang w:eastAsia="zh-CN"/>
        </w:rPr>
        <w:t>阿里</w:t>
      </w:r>
      <w:r>
        <w:rPr>
          <w:lang w:eastAsia="zh-CN"/>
        </w:rPr>
        <w:t xml:space="preserve"> Java </w:t>
      </w:r>
      <w:r>
        <w:rPr>
          <w:lang w:eastAsia="zh-CN"/>
        </w:rPr>
        <w:t>校招愉快的面试经验</w:t>
      </w:r>
      <w:r>
        <w:rPr>
          <w:lang w:eastAsia="zh-CN"/>
        </w:rPr>
        <w:br/>
      </w:r>
      <w:r>
        <w:rPr>
          <w:lang w:eastAsia="zh-CN"/>
        </w:rPr>
        <w:br/>
      </w:r>
      <w:r>
        <w:rPr>
          <w:lang w:eastAsia="zh-CN"/>
        </w:rPr>
        <w:t>编辑于</w:t>
      </w:r>
      <w:r>
        <w:rPr>
          <w:lang w:eastAsia="zh-CN"/>
        </w:rPr>
        <w:t xml:space="preserve">  2020-07-26 15:02:10</w:t>
      </w:r>
      <w:r>
        <w:rPr>
          <w:lang w:eastAsia="zh-CN"/>
        </w:rPr>
        <w:br/>
      </w:r>
      <w:r>
        <w:rPr>
          <w:lang w:eastAsia="zh-CN"/>
        </w:rPr>
        <w:br/>
      </w:r>
      <w:r>
        <w:rPr>
          <w:lang w:eastAsia="zh-CN"/>
        </w:rPr>
        <w:br/>
        <w:t xml:space="preserve">  </w:t>
      </w:r>
      <w:r>
        <w:rPr>
          <w:lang w:eastAsia="zh-CN"/>
        </w:rPr>
        <w:t>本人因为经常逛</w:t>
      </w:r>
      <w:proofErr w:type="spellStart"/>
      <w:r>
        <w:rPr>
          <w:lang w:eastAsia="zh-CN"/>
        </w:rPr>
        <w:t>github</w:t>
      </w:r>
      <w:proofErr w:type="spellEnd"/>
      <w:r>
        <w:rPr>
          <w:lang w:eastAsia="zh-CN"/>
        </w:rPr>
        <w:t>，所以提前看了</w:t>
      </w:r>
      <w:proofErr w:type="spellStart"/>
      <w:r>
        <w:rPr>
          <w:lang w:eastAsia="zh-CN"/>
        </w:rPr>
        <w:t>github</w:t>
      </w:r>
      <w:proofErr w:type="spellEnd"/>
      <w:r>
        <w:rPr>
          <w:lang w:eastAsia="zh-CN"/>
        </w:rPr>
        <w:t>相关的项目，然后看到了在招聘，所以就把简历直接发到了</w:t>
      </w:r>
      <w:r>
        <w:rPr>
          <w:lang w:eastAsia="zh-CN"/>
        </w:rPr>
        <w:t xml:space="preserve"> hepin.p#alibaba-inc.com</w:t>
      </w:r>
      <w:r>
        <w:rPr>
          <w:lang w:eastAsia="zh-CN"/>
        </w:rPr>
        <w:t>；</w:t>
      </w:r>
      <w:r>
        <w:rPr>
          <w:lang w:eastAsia="zh-CN"/>
        </w:rPr>
        <w:t xml:space="preserve"> </w:t>
      </w:r>
      <w:r>
        <w:rPr>
          <w:lang w:eastAsia="zh-CN"/>
        </w:rPr>
        <w:br/>
      </w:r>
      <w:r>
        <w:rPr>
          <w:lang w:eastAsia="zh-CN"/>
        </w:rPr>
        <w:br/>
        <w:t xml:space="preserve"> </w:t>
      </w:r>
      <w:r>
        <w:rPr>
          <w:lang w:eastAsia="zh-CN"/>
        </w:rPr>
        <w:t>没几分钟便收到了邀约。</w:t>
      </w:r>
      <w:r>
        <w:rPr>
          <w:lang w:eastAsia="zh-CN"/>
        </w:rPr>
        <w:t xml:space="preserve"> </w:t>
      </w:r>
      <w:r>
        <w:rPr>
          <w:lang w:eastAsia="zh-CN"/>
        </w:rPr>
        <w:br/>
        <w:t xml:space="preserve"> </w:t>
      </w:r>
      <w:r>
        <w:rPr>
          <w:lang w:eastAsia="zh-CN"/>
        </w:rPr>
        <w:t>我收到的邀约是</w:t>
      </w:r>
      <w:r>
        <w:rPr>
          <w:lang w:eastAsia="zh-CN"/>
        </w:rPr>
        <w:t>Java</w:t>
      </w:r>
      <w:r>
        <w:rPr>
          <w:lang w:eastAsia="zh-CN"/>
        </w:rPr>
        <w:t>开发；</w:t>
      </w:r>
      <w:r>
        <w:rPr>
          <w:lang w:eastAsia="zh-CN"/>
        </w:rPr>
        <w:t xml:space="preserve"> </w:t>
      </w:r>
      <w:r>
        <w:rPr>
          <w:lang w:eastAsia="zh-CN"/>
        </w:rPr>
        <w:br/>
        <w:t xml:space="preserve"> </w:t>
      </w:r>
      <w:r>
        <w:rPr>
          <w:lang w:eastAsia="zh-CN"/>
        </w:rPr>
        <w:t>整个面试过程很简单，分为：</w:t>
      </w:r>
      <w:r>
        <w:rPr>
          <w:lang w:eastAsia="zh-CN"/>
        </w:rPr>
        <w:t xml:space="preserve"> </w:t>
      </w:r>
      <w:r>
        <w:rPr>
          <w:lang w:eastAsia="zh-CN"/>
        </w:rPr>
        <w:br/>
        <w:t xml:space="preserve"> 1. </w:t>
      </w:r>
      <w:r>
        <w:rPr>
          <w:lang w:eastAsia="zh-CN"/>
        </w:rPr>
        <w:t>在线评测环节，大家一定要好好做答，可能涉及到性格等一些情况。</w:t>
      </w:r>
      <w:r>
        <w:rPr>
          <w:lang w:eastAsia="zh-CN"/>
        </w:rPr>
        <w:t xml:space="preserve"> </w:t>
      </w:r>
      <w:r>
        <w:rPr>
          <w:lang w:eastAsia="zh-CN"/>
        </w:rPr>
        <w:br/>
        <w:t xml:space="preserve"> 2. </w:t>
      </w:r>
      <w:r>
        <w:rPr>
          <w:lang w:eastAsia="zh-CN"/>
        </w:rPr>
        <w:t>在线笔试部分，分为</w:t>
      </w:r>
      <w:r>
        <w:rPr>
          <w:lang w:eastAsia="zh-CN"/>
        </w:rPr>
        <w:t>2</w:t>
      </w:r>
      <w:r>
        <w:rPr>
          <w:lang w:eastAsia="zh-CN"/>
        </w:rPr>
        <w:t>个题，平时练习多的，经常写代码的同学都没问题的，建议做答，分数越高越好。如果没有思路，也可以稍微写点。</w:t>
      </w:r>
      <w:r>
        <w:rPr>
          <w:lang w:eastAsia="zh-CN"/>
        </w:rPr>
        <w:t xml:space="preserve"> </w:t>
      </w:r>
      <w:r>
        <w:rPr>
          <w:lang w:eastAsia="zh-CN"/>
        </w:rPr>
        <w:br/>
      </w:r>
      <w:r>
        <w:rPr>
          <w:lang w:eastAsia="zh-CN"/>
        </w:rPr>
        <w:br/>
        <w:t xml:space="preserve">3. </w:t>
      </w:r>
      <w:r>
        <w:rPr>
          <w:lang w:eastAsia="zh-CN"/>
        </w:rPr>
        <w:t>然后就是面试了，面试的话分为电话面试部分，大概</w:t>
      </w:r>
      <w:r>
        <w:rPr>
          <w:lang w:eastAsia="zh-CN"/>
        </w:rPr>
        <w:br/>
        <w:t xml:space="preserve"> 20-30</w:t>
      </w:r>
      <w:r>
        <w:rPr>
          <w:lang w:eastAsia="zh-CN"/>
        </w:rPr>
        <w:t>分钟吧，问题都比较简单。最后就是钉钉流程中的笔试了。面试的过程需要通过钉钉的屏幕共享和</w:t>
      </w:r>
      <w:r>
        <w:rPr>
          <w:lang w:eastAsia="zh-CN"/>
        </w:rPr>
        <w:t xml:space="preserve"> </w:t>
      </w:r>
      <w:r>
        <w:rPr>
          <w:lang w:eastAsia="zh-CN"/>
        </w:rPr>
        <w:br/>
      </w:r>
      <w:r>
        <w:rPr>
          <w:lang w:eastAsia="zh-CN"/>
        </w:rPr>
        <w:br/>
      </w:r>
      <w:r>
        <w:rPr>
          <w:lang w:eastAsia="zh-CN"/>
        </w:rPr>
        <w:br/>
        <w:t xml:space="preserve">  </w:t>
      </w:r>
      <w:r>
        <w:rPr>
          <w:lang w:eastAsia="zh-CN"/>
        </w:rPr>
        <w:t>对面面试的同学分享自己的面试过程。第一个题</w:t>
      </w:r>
      <w:r>
        <w:rPr>
          <w:lang w:eastAsia="zh-CN"/>
        </w:rPr>
        <w:t>so easy</w:t>
      </w:r>
      <w:r>
        <w:rPr>
          <w:lang w:eastAsia="zh-CN"/>
        </w:rPr>
        <w:t>，第二个题稍微复杂点，不过面试的同学也会有些许提醒，其他的时候都是静静地看我写代码。</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题目都是偏基础的，各位同学这几天可以把书啃一啃，代码联系下，很快的。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我写了大概</w:t>
      </w:r>
      <w:r>
        <w:rPr>
          <w:lang w:eastAsia="zh-CN"/>
        </w:rPr>
        <w:t>2</w:t>
      </w:r>
      <w:r>
        <w:rPr>
          <w:lang w:eastAsia="zh-CN"/>
        </w:rPr>
        <w:t>个小时不到吧，就愉快的</w:t>
      </w:r>
      <w:r>
        <w:rPr>
          <w:lang w:eastAsia="zh-CN"/>
        </w:rPr>
        <w:t>1</w:t>
      </w:r>
      <w:r>
        <w:rPr>
          <w:lang w:eastAsia="zh-CN"/>
        </w:rPr>
        <w:t>面结束了</w:t>
      </w:r>
      <w:r>
        <w:rPr>
          <w:lang w:eastAsia="zh-CN"/>
        </w:rPr>
        <w:t>~~</w:t>
      </w:r>
      <w:r>
        <w:rPr>
          <w:lang w:eastAsia="zh-CN"/>
        </w:rPr>
        <w:t>现在已经在准备下一轮的面试了，面试结果还是很满意的。</w:t>
      </w:r>
      <w:r>
        <w:rPr>
          <w:lang w:eastAsia="zh-CN"/>
        </w:rPr>
        <w:t xml:space="preserve"> </w:t>
      </w:r>
      <w:r>
        <w:rPr>
          <w:lang w:eastAsia="zh-CN"/>
        </w:rPr>
        <w:br/>
      </w:r>
      <w:r>
        <w:rPr>
          <w:lang w:eastAsia="zh-CN"/>
        </w:rPr>
        <w:br/>
      </w:r>
    </w:p>
    <w:p w14:paraId="17614B0B" w14:textId="77777777" w:rsidR="00F746A7" w:rsidRDefault="00001D09">
      <w:pPr>
        <w:rPr>
          <w:lang w:eastAsia="zh-CN"/>
        </w:rPr>
      </w:pPr>
      <w:r>
        <w:rPr>
          <w:lang w:eastAsia="zh-CN"/>
        </w:rPr>
        <w:t>**********************************</w:t>
      </w:r>
      <w:r>
        <w:rPr>
          <w:lang w:eastAsia="zh-CN"/>
        </w:rPr>
        <w:t>第</w:t>
      </w:r>
      <w:r>
        <w:rPr>
          <w:lang w:eastAsia="zh-CN"/>
        </w:rPr>
        <w:t>71</w:t>
      </w:r>
      <w:r>
        <w:rPr>
          <w:lang w:eastAsia="zh-CN"/>
        </w:rPr>
        <w:t>篇</w:t>
      </w:r>
      <w:r>
        <w:rPr>
          <w:lang w:eastAsia="zh-CN"/>
        </w:rPr>
        <w:t>*************************************</w:t>
      </w:r>
    </w:p>
    <w:p w14:paraId="0A88AFA1" w14:textId="77777777" w:rsidR="00F746A7" w:rsidRDefault="00001D09">
      <w:pPr>
        <w:rPr>
          <w:lang w:eastAsia="zh-CN"/>
        </w:rPr>
      </w:pPr>
      <w:r>
        <w:rPr>
          <w:lang w:eastAsia="zh-CN"/>
        </w:rPr>
        <w:t>【阿里云】秋招进行中</w:t>
      </w:r>
      <w:r>
        <w:rPr>
          <w:lang w:eastAsia="zh-CN"/>
        </w:rPr>
        <w:t>—</w:t>
      </w:r>
      <w:r>
        <w:rPr>
          <w:lang w:eastAsia="zh-CN"/>
        </w:rPr>
        <w:t>基础平台研发工程师</w:t>
      </w:r>
      <w:r>
        <w:rPr>
          <w:lang w:eastAsia="zh-CN"/>
        </w:rPr>
        <w:br/>
      </w:r>
      <w:r>
        <w:rPr>
          <w:lang w:eastAsia="zh-CN"/>
        </w:rPr>
        <w:br/>
      </w:r>
      <w:r>
        <w:rPr>
          <w:lang w:eastAsia="zh-CN"/>
        </w:rPr>
        <w:t>编辑于</w:t>
      </w:r>
      <w:r>
        <w:rPr>
          <w:lang w:eastAsia="zh-CN"/>
        </w:rPr>
        <w:t xml:space="preserve">  2020-08-19 19:03:12</w:t>
      </w:r>
      <w:r>
        <w:rPr>
          <w:lang w:eastAsia="zh-CN"/>
        </w:rPr>
        <w:br/>
      </w:r>
      <w:r>
        <w:rPr>
          <w:lang w:eastAsia="zh-CN"/>
        </w:rPr>
        <w:br/>
      </w:r>
      <w:r>
        <w:rPr>
          <w:lang w:eastAsia="zh-CN"/>
        </w:rPr>
        <w:br/>
        <w:t xml:space="preserve">  </w:t>
      </w:r>
      <w:r>
        <w:rPr>
          <w:lang w:eastAsia="zh-CN"/>
        </w:rPr>
        <w:t>内容（</w:t>
      </w:r>
      <w:r>
        <w:rPr>
          <w:lang w:eastAsia="zh-CN"/>
        </w:rPr>
        <w:t>1</w:t>
      </w:r>
      <w:r>
        <w:rPr>
          <w:lang w:eastAsia="zh-CN"/>
        </w:rPr>
        <w:t>小时）</w:t>
      </w:r>
      <w:r>
        <w:rPr>
          <w:lang w:eastAsia="zh-CN"/>
        </w:rPr>
        <w:t xml:space="preserve"> </w:t>
      </w:r>
      <w:r>
        <w:rPr>
          <w:lang w:eastAsia="zh-CN"/>
        </w:rPr>
        <w:br/>
      </w:r>
      <w:r>
        <w:rPr>
          <w:lang w:eastAsia="zh-CN"/>
        </w:rPr>
        <w:br/>
      </w:r>
      <w:r>
        <w:rPr>
          <w:lang w:eastAsia="zh-CN"/>
        </w:rPr>
        <w:br/>
        <w:t xml:space="preserve">  1 Java</w:t>
      </w:r>
      <w:r>
        <w:rPr>
          <w:lang w:eastAsia="zh-CN"/>
        </w:rPr>
        <w:t>内存结构</w:t>
      </w:r>
      <w:r>
        <w:rPr>
          <w:lang w:eastAsia="zh-CN"/>
        </w:rPr>
        <w:t>—</w:t>
      </w:r>
      <w:r>
        <w:rPr>
          <w:lang w:eastAsia="zh-CN"/>
        </w:rPr>
        <w:t>堆栈这些</w:t>
      </w:r>
      <w:r>
        <w:rPr>
          <w:lang w:eastAsia="zh-CN"/>
        </w:rPr>
        <w:t xml:space="preserve"> </w:t>
      </w:r>
      <w:r>
        <w:rPr>
          <w:lang w:eastAsia="zh-CN"/>
        </w:rPr>
        <w:br/>
      </w:r>
      <w:r>
        <w:rPr>
          <w:lang w:eastAsia="zh-CN"/>
        </w:rPr>
        <w:br/>
      </w:r>
      <w:r>
        <w:rPr>
          <w:lang w:eastAsia="zh-CN"/>
        </w:rPr>
        <w:br/>
        <w:t xml:space="preserve">  2 Java</w:t>
      </w:r>
      <w:r>
        <w:rPr>
          <w:lang w:eastAsia="zh-CN"/>
        </w:rPr>
        <w:t>线程池：线程池类型，参数，拒绝策略</w:t>
      </w:r>
      <w:r>
        <w:rPr>
          <w:lang w:eastAsia="zh-CN"/>
        </w:rPr>
        <w:t xml:space="preserve"> </w:t>
      </w:r>
      <w:r>
        <w:rPr>
          <w:lang w:eastAsia="zh-CN"/>
        </w:rPr>
        <w:br/>
      </w:r>
      <w:r>
        <w:rPr>
          <w:lang w:eastAsia="zh-CN"/>
        </w:rPr>
        <w:br/>
      </w:r>
      <w:r>
        <w:rPr>
          <w:lang w:eastAsia="zh-CN"/>
        </w:rPr>
        <w:br/>
        <w:t xml:space="preserve">  3 Java</w:t>
      </w:r>
      <w:r>
        <w:rPr>
          <w:lang w:eastAsia="zh-CN"/>
        </w:rPr>
        <w:t>怎样调优：主要讲了</w:t>
      </w:r>
      <w:r>
        <w:rPr>
          <w:lang w:eastAsia="zh-CN"/>
        </w:rPr>
        <w:t>JVM</w:t>
      </w:r>
      <w:r>
        <w:rPr>
          <w:lang w:eastAsia="zh-CN"/>
        </w:rPr>
        <w:t>调优，不知道还有哪些，求大佬补充</w:t>
      </w:r>
      <w:r>
        <w:rPr>
          <w:lang w:eastAsia="zh-CN"/>
        </w:rPr>
        <w:t xml:space="preserve"> </w:t>
      </w:r>
      <w:r>
        <w:rPr>
          <w:lang w:eastAsia="zh-CN"/>
        </w:rPr>
        <w:br/>
      </w:r>
      <w:r>
        <w:rPr>
          <w:lang w:eastAsia="zh-CN"/>
        </w:rPr>
        <w:br/>
      </w:r>
      <w:r>
        <w:rPr>
          <w:lang w:eastAsia="zh-CN"/>
        </w:rPr>
        <w:br/>
        <w:t xml:space="preserve">  4 HashMap</w:t>
      </w:r>
      <w:r>
        <w:rPr>
          <w:lang w:eastAsia="zh-CN"/>
        </w:rPr>
        <w:t>底层</w:t>
      </w:r>
      <w:r>
        <w:rPr>
          <w:lang w:eastAsia="zh-CN"/>
        </w:rPr>
        <w:t xml:space="preserve"> </w:t>
      </w:r>
      <w:r>
        <w:rPr>
          <w:lang w:eastAsia="zh-CN"/>
        </w:rPr>
        <w:br/>
      </w:r>
      <w:r>
        <w:rPr>
          <w:lang w:eastAsia="zh-CN"/>
        </w:rPr>
        <w:br/>
      </w:r>
      <w:r>
        <w:rPr>
          <w:lang w:eastAsia="zh-CN"/>
        </w:rPr>
        <w:br/>
        <w:t xml:space="preserve">  5 </w:t>
      </w:r>
      <w:proofErr w:type="spellStart"/>
      <w:r>
        <w:rPr>
          <w:lang w:eastAsia="zh-CN"/>
        </w:rPr>
        <w:t>Mysql</w:t>
      </w:r>
      <w:proofErr w:type="spellEnd"/>
      <w:r>
        <w:rPr>
          <w:lang w:eastAsia="zh-CN"/>
        </w:rPr>
        <w:t>事务隔离级别</w:t>
      </w:r>
      <w:r>
        <w:rPr>
          <w:lang w:eastAsia="zh-CN"/>
        </w:rPr>
        <w:t xml:space="preserve"> </w:t>
      </w:r>
      <w:r>
        <w:rPr>
          <w:lang w:eastAsia="zh-CN"/>
        </w:rPr>
        <w:br/>
      </w:r>
      <w:r>
        <w:rPr>
          <w:lang w:eastAsia="zh-CN"/>
        </w:rPr>
        <w:br/>
      </w:r>
      <w:r>
        <w:rPr>
          <w:lang w:eastAsia="zh-CN"/>
        </w:rPr>
        <w:br/>
        <w:t xml:space="preserve">  6 </w:t>
      </w:r>
      <w:r>
        <w:rPr>
          <w:lang w:eastAsia="zh-CN"/>
        </w:rPr>
        <w:t>给</w:t>
      </w:r>
      <w:proofErr w:type="spellStart"/>
      <w:r>
        <w:rPr>
          <w:lang w:eastAsia="zh-CN"/>
        </w:rPr>
        <w:t>Mysql</w:t>
      </w:r>
      <w:proofErr w:type="spellEnd"/>
      <w:r>
        <w:rPr>
          <w:lang w:eastAsia="zh-CN"/>
        </w:rPr>
        <w:t>怎样上锁（没回答出），求大佬们告知，</w:t>
      </w:r>
      <w:r>
        <w:rPr>
          <w:lang w:eastAsia="zh-CN"/>
        </w:rPr>
        <w:t xml:space="preserve"> </w:t>
      </w:r>
      <w:r>
        <w:rPr>
          <w:lang w:eastAsia="zh-CN"/>
        </w:rPr>
        <w:br/>
      </w:r>
      <w:r>
        <w:rPr>
          <w:lang w:eastAsia="zh-CN"/>
        </w:rPr>
        <w:br/>
      </w:r>
      <w:r>
        <w:rPr>
          <w:lang w:eastAsia="zh-CN"/>
        </w:rPr>
        <w:lastRenderedPageBreak/>
        <w:br/>
        <w:t xml:space="preserve">  7 Java</w:t>
      </w:r>
      <w:r>
        <w:rPr>
          <w:lang w:eastAsia="zh-CN"/>
        </w:rPr>
        <w:t>内存回收，内存泄漏的原因</w:t>
      </w:r>
      <w:r>
        <w:rPr>
          <w:lang w:eastAsia="zh-CN"/>
        </w:rPr>
        <w:t xml:space="preserve"> </w:t>
      </w:r>
      <w:r>
        <w:rPr>
          <w:lang w:eastAsia="zh-CN"/>
        </w:rPr>
        <w:br/>
      </w:r>
      <w:r>
        <w:rPr>
          <w:lang w:eastAsia="zh-CN"/>
        </w:rPr>
        <w:br/>
      </w:r>
      <w:r>
        <w:rPr>
          <w:lang w:eastAsia="zh-CN"/>
        </w:rPr>
        <w:br/>
        <w:t xml:space="preserve">  8 </w:t>
      </w:r>
      <w:r>
        <w:rPr>
          <w:lang w:eastAsia="zh-CN"/>
        </w:rPr>
        <w:br/>
        <w:t xml:space="preserve"> </w:t>
      </w:r>
      <w:r>
        <w:rPr>
          <w:lang w:eastAsia="zh-CN"/>
        </w:rPr>
        <w:t>操作系统，内核、线程，</w:t>
      </w:r>
      <w:r>
        <w:rPr>
          <w:lang w:eastAsia="zh-CN"/>
        </w:rPr>
        <w:t>TLAB</w:t>
      </w:r>
      <w:r>
        <w:rPr>
          <w:lang w:eastAsia="zh-CN"/>
        </w:rPr>
        <w:br/>
      </w:r>
      <w:r>
        <w:rPr>
          <w:lang w:eastAsia="zh-CN"/>
        </w:rPr>
        <w:br/>
      </w:r>
      <w:r>
        <w:rPr>
          <w:lang w:eastAsia="zh-CN"/>
        </w:rPr>
        <w:br/>
        <w:t xml:space="preserve">  9 </w:t>
      </w:r>
      <w:r>
        <w:rPr>
          <w:lang w:eastAsia="zh-CN"/>
        </w:rPr>
        <w:t>场景题：微信抢红包设计（只讲了类似多线程抢、</w:t>
      </w:r>
      <w:proofErr w:type="spellStart"/>
      <w:r>
        <w:rPr>
          <w:lang w:eastAsia="zh-CN"/>
        </w:rPr>
        <w:t>Semphore</w:t>
      </w:r>
      <w:proofErr w:type="spellEnd"/>
      <w:r>
        <w:rPr>
          <w:lang w:eastAsia="zh-CN"/>
        </w:rPr>
        <w:t>，缓存）、海量文件找重复次数最多的个数（分治）</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体验：</w:t>
      </w:r>
      <w:r>
        <w:rPr>
          <w:lang w:eastAsia="zh-CN"/>
        </w:rPr>
        <w:t xml:space="preserve"> </w:t>
      </w:r>
      <w:r>
        <w:rPr>
          <w:lang w:eastAsia="zh-CN"/>
        </w:rPr>
        <w:br/>
      </w:r>
      <w:r>
        <w:rPr>
          <w:lang w:eastAsia="zh-CN"/>
        </w:rPr>
        <w:br/>
      </w:r>
      <w:r>
        <w:rPr>
          <w:lang w:eastAsia="zh-CN"/>
        </w:rPr>
        <w:br/>
        <w:t xml:space="preserve">  </w:t>
      </w:r>
      <w:r>
        <w:rPr>
          <w:lang w:eastAsia="zh-CN"/>
        </w:rPr>
        <w:t>面试官人不错，问的都是比较基础的知识，但是感到有点刷</w:t>
      </w:r>
      <w:r>
        <w:rPr>
          <w:lang w:eastAsia="zh-CN"/>
        </w:rPr>
        <w:t>KPI</w:t>
      </w:r>
      <w:r>
        <w:rPr>
          <w:lang w:eastAsia="zh-CN"/>
        </w:rPr>
        <w:t>，难度比预想的低很多，应该挂了？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感受：</w:t>
      </w:r>
      <w:r>
        <w:rPr>
          <w:lang w:eastAsia="zh-CN"/>
        </w:rPr>
        <w:t xml:space="preserve"> </w:t>
      </w:r>
      <w:r>
        <w:rPr>
          <w:lang w:eastAsia="zh-CN"/>
        </w:rPr>
        <w:br/>
      </w:r>
      <w:r>
        <w:rPr>
          <w:lang w:eastAsia="zh-CN"/>
        </w:rPr>
        <w:br/>
      </w:r>
      <w:r>
        <w:rPr>
          <w:lang w:eastAsia="zh-CN"/>
        </w:rPr>
        <w:br/>
        <w:t xml:space="preserve">  </w:t>
      </w:r>
      <w:r>
        <w:rPr>
          <w:lang w:eastAsia="zh-CN"/>
        </w:rPr>
        <w:t>基础问的比较多，但是有很多东西都是自己说的，</w:t>
      </w:r>
      <w:r>
        <w:rPr>
          <w:lang w:eastAsia="zh-CN"/>
        </w:rPr>
        <w:t xml:space="preserve"> </w:t>
      </w:r>
      <w:r>
        <w:rPr>
          <w:lang w:eastAsia="zh-CN"/>
        </w:rPr>
        <w:br/>
      </w:r>
      <w:r>
        <w:rPr>
          <w:lang w:eastAsia="zh-CN"/>
        </w:rPr>
        <w:br/>
      </w:r>
      <w:r>
        <w:rPr>
          <w:lang w:eastAsia="zh-CN"/>
        </w:rPr>
        <w:br/>
        <w:t xml:space="preserve"> </w:t>
      </w:r>
      <w:r>
        <w:rPr>
          <w:lang w:eastAsia="zh-CN"/>
        </w:rPr>
        <w:t>对于场景还是不太熟，百度了一波抢红包设计，流程有很多，主要是红包个数和红包金额的分块设计，</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r>
      <w:r>
        <w:rPr>
          <w:lang w:eastAsia="zh-CN"/>
        </w:rPr>
        <w:lastRenderedPageBreak/>
        <w:t xml:space="preserve">  </w:t>
      </w:r>
      <w:r>
        <w:rPr>
          <w:lang w:eastAsia="zh-CN"/>
        </w:rPr>
        <w:t>一面已挂，反馈：知识深度不够，仍需加强，每一项都得源码级别。。。</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38C663AB" w14:textId="77777777" w:rsidR="00F746A7" w:rsidRDefault="00001D09">
      <w:pPr>
        <w:rPr>
          <w:lang w:eastAsia="zh-CN"/>
        </w:rPr>
      </w:pPr>
      <w:r>
        <w:rPr>
          <w:lang w:eastAsia="zh-CN"/>
        </w:rPr>
        <w:t>**********************************</w:t>
      </w:r>
      <w:r>
        <w:rPr>
          <w:lang w:eastAsia="zh-CN"/>
        </w:rPr>
        <w:t>第</w:t>
      </w:r>
      <w:r>
        <w:rPr>
          <w:lang w:eastAsia="zh-CN"/>
        </w:rPr>
        <w:t>72</w:t>
      </w:r>
      <w:r>
        <w:rPr>
          <w:lang w:eastAsia="zh-CN"/>
        </w:rPr>
        <w:t>篇</w:t>
      </w:r>
      <w:r>
        <w:rPr>
          <w:lang w:eastAsia="zh-CN"/>
        </w:rPr>
        <w:t>*************************************</w:t>
      </w:r>
    </w:p>
    <w:p w14:paraId="2DEA6918" w14:textId="77777777" w:rsidR="00F746A7" w:rsidRDefault="00001D09">
      <w:pPr>
        <w:rPr>
          <w:lang w:eastAsia="zh-CN"/>
        </w:rPr>
      </w:pPr>
      <w:r>
        <w:rPr>
          <w:lang w:eastAsia="zh-CN"/>
        </w:rPr>
        <w:t>阿里技术风险部一面凉经</w:t>
      </w:r>
      <w:r>
        <w:rPr>
          <w:lang w:eastAsia="zh-CN"/>
        </w:rPr>
        <w:t>7.23</w:t>
      </w:r>
      <w:r>
        <w:rPr>
          <w:lang w:eastAsia="zh-CN"/>
        </w:rPr>
        <w:br/>
      </w:r>
      <w:r>
        <w:rPr>
          <w:lang w:eastAsia="zh-CN"/>
        </w:rPr>
        <w:br/>
      </w:r>
      <w:r>
        <w:rPr>
          <w:lang w:eastAsia="zh-CN"/>
        </w:rPr>
        <w:t>编辑于</w:t>
      </w:r>
      <w:r>
        <w:rPr>
          <w:lang w:eastAsia="zh-CN"/>
        </w:rPr>
        <w:t xml:space="preserve">  2020-07-23 22:07:37</w:t>
      </w:r>
      <w:r>
        <w:rPr>
          <w:lang w:eastAsia="zh-CN"/>
        </w:rPr>
        <w:br/>
      </w:r>
      <w:r>
        <w:rPr>
          <w:lang w:eastAsia="zh-CN"/>
        </w:rPr>
        <w:br/>
      </w:r>
      <w:r>
        <w:rPr>
          <w:lang w:eastAsia="zh-CN"/>
        </w:rPr>
        <w:br/>
      </w:r>
      <w:r>
        <w:rPr>
          <w:lang w:eastAsia="zh-CN"/>
        </w:rPr>
        <w:t>一上来面试官介绍部门</w:t>
      </w:r>
      <w:r>
        <w:rPr>
          <w:lang w:eastAsia="zh-CN"/>
        </w:rPr>
        <w:br/>
      </w:r>
      <w:r>
        <w:rPr>
          <w:lang w:eastAsia="zh-CN"/>
        </w:rPr>
        <w:br/>
      </w:r>
      <w:r>
        <w:rPr>
          <w:lang w:eastAsia="zh-CN"/>
        </w:rPr>
        <w:br/>
      </w:r>
      <w:r>
        <w:rPr>
          <w:lang w:eastAsia="zh-CN"/>
        </w:rPr>
        <w:br/>
        <w:t xml:space="preserve">  1. </w:t>
      </w:r>
      <w:r>
        <w:rPr>
          <w:lang w:eastAsia="zh-CN"/>
        </w:rPr>
        <w:t>项目：</w:t>
      </w:r>
      <w:r>
        <w:rPr>
          <w:lang w:eastAsia="zh-CN"/>
        </w:rPr>
        <w:t xml:space="preserve"> </w:t>
      </w:r>
      <w:r>
        <w:rPr>
          <w:lang w:eastAsia="zh-CN"/>
        </w:rPr>
        <w:br/>
      </w:r>
      <w:r>
        <w:rPr>
          <w:lang w:eastAsia="zh-CN"/>
        </w:rPr>
        <w:br/>
        <w:t xml:space="preserve"> - </w:t>
      </w:r>
      <w:r>
        <w:rPr>
          <w:lang w:eastAsia="zh-CN"/>
        </w:rPr>
        <w:t>权限模块怎么做的？</w:t>
      </w:r>
      <w:r>
        <w:rPr>
          <w:lang w:eastAsia="zh-CN"/>
        </w:rPr>
        <w:br/>
      </w:r>
      <w:r>
        <w:rPr>
          <w:lang w:eastAsia="zh-CN"/>
        </w:rPr>
        <w:br/>
        <w:t xml:space="preserve"> - </w:t>
      </w:r>
      <w:r>
        <w:rPr>
          <w:lang w:eastAsia="zh-CN"/>
        </w:rPr>
        <w:t>一个用户</w:t>
      </w:r>
      <w:r>
        <w:rPr>
          <w:lang w:eastAsia="zh-CN"/>
        </w:rPr>
        <w:t>user</w:t>
      </w:r>
      <w:r>
        <w:rPr>
          <w:lang w:eastAsia="zh-CN"/>
        </w:rPr>
        <w:t>拥有角色</w:t>
      </w:r>
      <w:r>
        <w:rPr>
          <w:lang w:eastAsia="zh-CN"/>
        </w:rPr>
        <w:t>A</w:t>
      </w:r>
      <w:r>
        <w:rPr>
          <w:lang w:eastAsia="zh-CN"/>
        </w:rPr>
        <w:t>，角色</w:t>
      </w:r>
      <w:r>
        <w:rPr>
          <w:lang w:eastAsia="zh-CN"/>
        </w:rPr>
        <w:t>A</w:t>
      </w:r>
      <w:r>
        <w:rPr>
          <w:lang w:eastAsia="zh-CN"/>
        </w:rPr>
        <w:t>包含权限</w:t>
      </w:r>
      <w:r>
        <w:rPr>
          <w:lang w:eastAsia="zh-CN"/>
        </w:rPr>
        <w:t xml:space="preserve"> a, b, c</w:t>
      </w:r>
      <w:r>
        <w:rPr>
          <w:lang w:eastAsia="zh-CN"/>
        </w:rPr>
        <w:t>、</w:t>
      </w:r>
      <w:r>
        <w:rPr>
          <w:lang w:eastAsia="zh-CN"/>
        </w:rPr>
        <w:t xml:space="preserve"> </w:t>
      </w:r>
      <w:r>
        <w:rPr>
          <w:lang w:eastAsia="zh-CN"/>
        </w:rPr>
        <w:t>如何让</w:t>
      </w:r>
      <w:r>
        <w:rPr>
          <w:lang w:eastAsia="zh-CN"/>
        </w:rPr>
        <w:t>user</w:t>
      </w:r>
      <w:r>
        <w:rPr>
          <w:lang w:eastAsia="zh-CN"/>
        </w:rPr>
        <w:t>只拥有权限</w:t>
      </w:r>
      <w:r>
        <w:rPr>
          <w:lang w:eastAsia="zh-CN"/>
        </w:rPr>
        <w:t>a, b</w:t>
      </w:r>
      <w:r>
        <w:rPr>
          <w:lang w:eastAsia="zh-CN"/>
        </w:rPr>
        <w:t>？</w:t>
      </w:r>
      <w:r>
        <w:rPr>
          <w:lang w:eastAsia="zh-CN"/>
        </w:rPr>
        <w:br/>
        <w:t xml:space="preserve"> - </w:t>
      </w:r>
      <w:r>
        <w:rPr>
          <w:lang w:eastAsia="zh-CN"/>
        </w:rPr>
        <w:t>百万数据，多个</w:t>
      </w:r>
      <w:r>
        <w:rPr>
          <w:lang w:eastAsia="zh-CN"/>
        </w:rPr>
        <w:t>where</w:t>
      </w:r>
      <w:r>
        <w:rPr>
          <w:lang w:eastAsia="zh-CN"/>
        </w:rPr>
        <w:t>条件查询如何优化？</w:t>
      </w:r>
      <w:r>
        <w:rPr>
          <w:lang w:eastAsia="zh-CN"/>
        </w:rPr>
        <w:br/>
        <w:t xml:space="preserve"> - </w:t>
      </w:r>
      <w:r>
        <w:rPr>
          <w:lang w:eastAsia="zh-CN"/>
        </w:rPr>
        <w:t>一个前台请求超时，解决思路？</w:t>
      </w:r>
      <w:r>
        <w:rPr>
          <w:lang w:eastAsia="zh-CN"/>
        </w:rPr>
        <w:br/>
        <w:t xml:space="preserve"> 2. JVM:</w:t>
      </w:r>
      <w:r>
        <w:rPr>
          <w:lang w:eastAsia="zh-CN"/>
        </w:rPr>
        <w:br/>
      </w:r>
      <w:r>
        <w:rPr>
          <w:lang w:eastAsia="zh-CN"/>
        </w:rPr>
        <w:br/>
        <w:t xml:space="preserve"> - </w:t>
      </w:r>
      <w:r>
        <w:rPr>
          <w:lang w:eastAsia="zh-CN"/>
        </w:rPr>
        <w:t>运行时数据区</w:t>
      </w:r>
      <w:r>
        <w:rPr>
          <w:lang w:eastAsia="zh-CN"/>
        </w:rPr>
        <w:br/>
      </w:r>
      <w:r>
        <w:rPr>
          <w:lang w:eastAsia="zh-CN"/>
        </w:rPr>
        <w:br/>
        <w:t xml:space="preserve"> - JDK1.8 </w:t>
      </w:r>
      <w:r>
        <w:rPr>
          <w:lang w:eastAsia="zh-CN"/>
        </w:rPr>
        <w:t>回收器，为什么是这个？有更好的吗</w:t>
      </w:r>
      <w:r>
        <w:rPr>
          <w:lang w:eastAsia="zh-CN"/>
        </w:rPr>
        <w:t>?</w:t>
      </w:r>
      <w:r>
        <w:rPr>
          <w:lang w:eastAsia="zh-CN"/>
        </w:rPr>
        <w:br/>
      </w:r>
      <w:r>
        <w:rPr>
          <w:lang w:eastAsia="zh-CN"/>
        </w:rPr>
        <w:br/>
        <w:t xml:space="preserve"> - </w:t>
      </w:r>
      <w:proofErr w:type="spellStart"/>
      <w:r>
        <w:rPr>
          <w:lang w:eastAsia="zh-CN"/>
        </w:rPr>
        <w:t>fullGC</w:t>
      </w:r>
      <w:proofErr w:type="spellEnd"/>
      <w:r>
        <w:rPr>
          <w:lang w:eastAsia="zh-CN"/>
        </w:rPr>
        <w:t>有哪些原因导致</w:t>
      </w:r>
      <w:r>
        <w:rPr>
          <w:lang w:eastAsia="zh-CN"/>
        </w:rPr>
        <w:br/>
        <w:t xml:space="preserve"> 3. </w:t>
      </w:r>
      <w:r>
        <w:rPr>
          <w:lang w:eastAsia="zh-CN"/>
        </w:rPr>
        <w:t>框架</w:t>
      </w:r>
      <w:r>
        <w:rPr>
          <w:lang w:eastAsia="zh-CN"/>
        </w:rPr>
        <w:t>:</w:t>
      </w:r>
      <w:r>
        <w:rPr>
          <w:lang w:eastAsia="zh-CN"/>
        </w:rPr>
        <w:br/>
      </w:r>
      <w:r>
        <w:rPr>
          <w:lang w:eastAsia="zh-CN"/>
        </w:rPr>
        <w:br/>
        <w:t xml:space="preserve"> - AOP</w:t>
      </w:r>
      <w:r>
        <w:rPr>
          <w:lang w:eastAsia="zh-CN"/>
        </w:rPr>
        <w:t>，应用场景？</w:t>
      </w:r>
      <w:r>
        <w:rPr>
          <w:lang w:eastAsia="zh-CN"/>
        </w:rPr>
        <w:br/>
        <w:t xml:space="preserve"> - </w:t>
      </w:r>
      <w:proofErr w:type="spellStart"/>
      <w:r>
        <w:rPr>
          <w:lang w:eastAsia="zh-CN"/>
        </w:rPr>
        <w:t>cglib</w:t>
      </w:r>
      <w:proofErr w:type="spellEnd"/>
      <w:r>
        <w:rPr>
          <w:lang w:eastAsia="zh-CN"/>
        </w:rPr>
        <w:t>, JDK</w:t>
      </w:r>
      <w:r>
        <w:rPr>
          <w:lang w:eastAsia="zh-CN"/>
        </w:rPr>
        <w:t>代理性能对比，为什么后来</w:t>
      </w:r>
      <w:r>
        <w:rPr>
          <w:lang w:eastAsia="zh-CN"/>
        </w:rPr>
        <w:t>JDK</w:t>
      </w:r>
      <w:r>
        <w:rPr>
          <w:lang w:eastAsia="zh-CN"/>
        </w:rPr>
        <w:t>代理变快了，如何优化的？</w:t>
      </w:r>
      <w:r>
        <w:rPr>
          <w:lang w:eastAsia="zh-CN"/>
        </w:rPr>
        <w:br/>
      </w:r>
      <w:r>
        <w:rPr>
          <w:lang w:eastAsia="zh-CN"/>
        </w:rPr>
        <w:br/>
      </w:r>
      <w:r>
        <w:rPr>
          <w:lang w:eastAsia="zh-CN"/>
        </w:rPr>
        <w:lastRenderedPageBreak/>
        <w:t xml:space="preserve"> - </w:t>
      </w:r>
      <w:proofErr w:type="spellStart"/>
      <w:r>
        <w:rPr>
          <w:lang w:eastAsia="zh-CN"/>
        </w:rPr>
        <w:t>mybatis</w:t>
      </w:r>
      <w:proofErr w:type="spellEnd"/>
      <w:r>
        <w:rPr>
          <w:lang w:eastAsia="zh-CN"/>
        </w:rPr>
        <w:t>都做了啥？</w:t>
      </w:r>
      <w:r>
        <w:rPr>
          <w:lang w:eastAsia="zh-CN"/>
        </w:rPr>
        <w:br/>
      </w:r>
      <w:r>
        <w:rPr>
          <w:lang w:eastAsia="zh-CN"/>
        </w:rPr>
        <w:br/>
        <w:t xml:space="preserve"> - </w:t>
      </w:r>
      <w:proofErr w:type="spellStart"/>
      <w:r>
        <w:rPr>
          <w:lang w:eastAsia="zh-CN"/>
        </w:rPr>
        <w:t>springboot</w:t>
      </w:r>
      <w:proofErr w:type="spellEnd"/>
      <w:r>
        <w:rPr>
          <w:lang w:eastAsia="zh-CN"/>
        </w:rPr>
        <w:t xml:space="preserve"> </w:t>
      </w:r>
      <w:r>
        <w:rPr>
          <w:lang w:eastAsia="zh-CN"/>
        </w:rPr>
        <w:t>有多了解</w:t>
      </w:r>
      <w:r>
        <w:rPr>
          <w:lang w:eastAsia="zh-CN"/>
        </w:rPr>
        <w:br/>
        <w:t xml:space="preserve"> 4. </w:t>
      </w:r>
      <w:r>
        <w:rPr>
          <w:lang w:eastAsia="zh-CN"/>
        </w:rPr>
        <w:t>多线程：</w:t>
      </w:r>
      <w:r>
        <w:rPr>
          <w:lang w:eastAsia="zh-CN"/>
        </w:rPr>
        <w:br/>
      </w:r>
      <w:r>
        <w:rPr>
          <w:lang w:eastAsia="zh-CN"/>
        </w:rPr>
        <w:br/>
        <w:t xml:space="preserve"> - </w:t>
      </w:r>
      <w:r>
        <w:rPr>
          <w:lang w:eastAsia="zh-CN"/>
        </w:rPr>
        <w:t>线程池好处有哪些？</w:t>
      </w:r>
      <w:r>
        <w:rPr>
          <w:lang w:eastAsia="zh-CN"/>
        </w:rPr>
        <w:br/>
      </w:r>
      <w:r>
        <w:rPr>
          <w:lang w:eastAsia="zh-CN"/>
        </w:rPr>
        <w:br/>
        <w:t xml:space="preserve"> - </w:t>
      </w:r>
      <w:r>
        <w:rPr>
          <w:lang w:eastAsia="zh-CN"/>
        </w:rPr>
        <w:t>多线程最大的问题是什么？</w:t>
      </w:r>
      <w:r>
        <w:rPr>
          <w:lang w:eastAsia="zh-CN"/>
        </w:rPr>
        <w:t>(</w:t>
      </w:r>
      <w:r>
        <w:rPr>
          <w:lang w:eastAsia="zh-CN"/>
        </w:rPr>
        <w:t>回答：同步造成的并发安全问题</w:t>
      </w:r>
      <w:r>
        <w:rPr>
          <w:lang w:eastAsia="zh-CN"/>
        </w:rPr>
        <w:t>)</w:t>
      </w:r>
      <w:r>
        <w:rPr>
          <w:lang w:eastAsia="zh-CN"/>
        </w:rPr>
        <w:br/>
      </w:r>
      <w:r>
        <w:rPr>
          <w:lang w:eastAsia="zh-CN"/>
        </w:rPr>
        <w:br/>
        <w:t xml:space="preserve"> - </w:t>
      </w:r>
      <w:r>
        <w:rPr>
          <w:lang w:eastAsia="zh-CN"/>
        </w:rPr>
        <w:t>如何解决并发安全？（回答：加锁？效率低不行，</w:t>
      </w:r>
      <w:proofErr w:type="spellStart"/>
      <w:r>
        <w:rPr>
          <w:lang w:eastAsia="zh-CN"/>
        </w:rPr>
        <w:t>Threadlocal</w:t>
      </w:r>
      <w:proofErr w:type="spellEnd"/>
      <w:r>
        <w:rPr>
          <w:lang w:eastAsia="zh-CN"/>
        </w:rPr>
        <w:t>）</w:t>
      </w:r>
      <w:r>
        <w:rPr>
          <w:lang w:eastAsia="zh-CN"/>
        </w:rPr>
        <w:br/>
      </w:r>
      <w:r>
        <w:rPr>
          <w:lang w:eastAsia="zh-CN"/>
        </w:rPr>
        <w:br/>
        <w:t xml:space="preserve"> - </w:t>
      </w:r>
      <w:proofErr w:type="spellStart"/>
      <w:r>
        <w:rPr>
          <w:lang w:eastAsia="zh-CN"/>
        </w:rPr>
        <w:t>Threadloacl</w:t>
      </w:r>
      <w:proofErr w:type="spellEnd"/>
      <w:r>
        <w:rPr>
          <w:lang w:eastAsia="zh-CN"/>
        </w:rPr>
        <w:t xml:space="preserve"> </w:t>
      </w:r>
      <w:r>
        <w:rPr>
          <w:lang w:eastAsia="zh-CN"/>
        </w:rPr>
        <w:t>原理</w:t>
      </w:r>
      <w:r>
        <w:rPr>
          <w:lang w:eastAsia="zh-CN"/>
        </w:rPr>
        <w:br/>
      </w:r>
      <w:r>
        <w:rPr>
          <w:lang w:eastAsia="zh-CN"/>
        </w:rPr>
        <w:br/>
        <w:t xml:space="preserve"> - </w:t>
      </w:r>
      <w:r>
        <w:rPr>
          <w:lang w:eastAsia="zh-CN"/>
        </w:rPr>
        <w:t>如何写出高性能代码？（不理解）</w:t>
      </w:r>
      <w:r>
        <w:rPr>
          <w:lang w:eastAsia="zh-CN"/>
        </w:rPr>
        <w:br/>
        <w:t xml:space="preserve"> 5. </w:t>
      </w:r>
      <w:r>
        <w:rPr>
          <w:lang w:eastAsia="zh-CN"/>
        </w:rPr>
        <w:t>其他：</w:t>
      </w:r>
      <w:r>
        <w:rPr>
          <w:lang w:eastAsia="zh-CN"/>
        </w:rPr>
        <w:br/>
      </w:r>
      <w:r>
        <w:rPr>
          <w:lang w:eastAsia="zh-CN"/>
        </w:rPr>
        <w:br/>
        <w:t xml:space="preserve"> - </w:t>
      </w:r>
      <w:r>
        <w:rPr>
          <w:lang w:eastAsia="zh-CN"/>
        </w:rPr>
        <w:t>比赛获奖？（无）成绩排名？论文？</w:t>
      </w:r>
      <w:r>
        <w:rPr>
          <w:lang w:eastAsia="zh-CN"/>
        </w:rPr>
        <w:t>(</w:t>
      </w:r>
      <w:r>
        <w:rPr>
          <w:lang w:eastAsia="zh-CN"/>
        </w:rPr>
        <w:t>无</w:t>
      </w:r>
      <w:r>
        <w:rPr>
          <w:lang w:eastAsia="zh-CN"/>
        </w:rPr>
        <w:t>)</w:t>
      </w:r>
      <w:r>
        <w:rPr>
          <w:lang w:eastAsia="zh-CN"/>
        </w:rPr>
        <w:br/>
      </w:r>
      <w:r>
        <w:rPr>
          <w:lang w:eastAsia="zh-CN"/>
        </w:rPr>
        <w:br/>
      </w:r>
      <w:r>
        <w:rPr>
          <w:lang w:eastAsia="zh-CN"/>
        </w:rPr>
        <w:br/>
        <w:t xml:space="preserve">  6. </w:t>
      </w:r>
      <w:r>
        <w:rPr>
          <w:lang w:eastAsia="zh-CN"/>
        </w:rPr>
        <w:t>闲聊反问</w:t>
      </w:r>
      <w:r>
        <w:rPr>
          <w:lang w:eastAsia="zh-CN"/>
        </w:rPr>
        <w:t xml:space="preserve"> </w:t>
      </w:r>
      <w:r>
        <w:rPr>
          <w:lang w:eastAsia="zh-CN"/>
        </w:rPr>
        <w:br/>
      </w:r>
      <w:r>
        <w:rPr>
          <w:lang w:eastAsia="zh-CN"/>
        </w:rPr>
        <w:br/>
      </w:r>
      <w:r>
        <w:rPr>
          <w:lang w:eastAsia="zh-CN"/>
        </w:rPr>
        <w:br/>
        <w:t xml:space="preserve">  </w:t>
      </w:r>
      <w:r>
        <w:rPr>
          <w:lang w:eastAsia="zh-CN"/>
        </w:rPr>
        <w:t>面试官评价：项目经验不足，基础还行</w:t>
      </w:r>
      <w:r>
        <w:rPr>
          <w:lang w:eastAsia="zh-CN"/>
        </w:rPr>
        <w:t xml:space="preserve"> </w:t>
      </w:r>
      <w:r>
        <w:rPr>
          <w:lang w:eastAsia="zh-CN"/>
        </w:rPr>
        <w:br/>
      </w:r>
      <w:r>
        <w:rPr>
          <w:lang w:eastAsia="zh-CN"/>
        </w:rPr>
        <w:br/>
      </w:r>
      <w:r>
        <w:rPr>
          <w:lang w:eastAsia="zh-CN"/>
        </w:rPr>
        <w:br/>
        <w:t xml:space="preserve">  </w:t>
      </w:r>
      <w:r>
        <w:rPr>
          <w:lang w:eastAsia="zh-CN"/>
        </w:rPr>
        <w:t>结果：面完</w:t>
      </w:r>
      <w:r>
        <w:rPr>
          <w:lang w:eastAsia="zh-CN"/>
        </w:rPr>
        <w:t>10</w:t>
      </w:r>
      <w:r>
        <w:rPr>
          <w:lang w:eastAsia="zh-CN"/>
        </w:rPr>
        <w:t>分钟后感谢信。</w:t>
      </w:r>
      <w:r>
        <w:rPr>
          <w:lang w:eastAsia="zh-CN"/>
        </w:rPr>
        <w:t xml:space="preserve"> </w:t>
      </w:r>
      <w:r>
        <w:rPr>
          <w:lang w:eastAsia="zh-CN"/>
        </w:rPr>
        <w:br/>
      </w:r>
      <w:r>
        <w:rPr>
          <w:lang w:eastAsia="zh-CN"/>
        </w:rPr>
        <w:br/>
      </w:r>
      <w:r>
        <w:rPr>
          <w:lang w:eastAsia="zh-CN"/>
        </w:rPr>
        <w:br/>
        <w:t xml:space="preserve">  </w:t>
      </w:r>
      <w:r>
        <w:rPr>
          <w:lang w:eastAsia="zh-CN"/>
        </w:rPr>
        <w:t>总结：太菜，顶不住一面。听完面试官介绍部门，就知道要凉，大佬部门</w:t>
      </w:r>
      <w:r>
        <w:rPr>
          <w:lang w:eastAsia="zh-CN"/>
        </w:rPr>
        <w:t xml:space="preserve"> </w:t>
      </w:r>
      <w:r>
        <w:rPr>
          <w:lang w:eastAsia="zh-CN"/>
        </w:rPr>
        <w:br/>
      </w:r>
      <w:r>
        <w:rPr>
          <w:lang w:eastAsia="zh-CN"/>
        </w:rPr>
        <w:br/>
      </w:r>
    </w:p>
    <w:p w14:paraId="14CE8C9F" w14:textId="77777777" w:rsidR="00F746A7" w:rsidRDefault="00001D09">
      <w:r>
        <w:t>**********************************</w:t>
      </w:r>
      <w:r>
        <w:t>第</w:t>
      </w:r>
      <w:r>
        <w:t>73</w:t>
      </w:r>
      <w:r>
        <w:t>篇</w:t>
      </w:r>
      <w:r>
        <w:t>*************************************</w:t>
      </w:r>
    </w:p>
    <w:p w14:paraId="52F56D80" w14:textId="77777777" w:rsidR="00F746A7" w:rsidRDefault="00001D09">
      <w:pPr>
        <w:rPr>
          <w:lang w:eastAsia="zh-CN"/>
        </w:rPr>
      </w:pPr>
      <w:r>
        <w:t xml:space="preserve">7.22 </w:t>
      </w:r>
      <w:proofErr w:type="spellStart"/>
      <w:r>
        <w:t>阿里</w:t>
      </w:r>
      <w:proofErr w:type="spellEnd"/>
      <w:r>
        <w:t xml:space="preserve"> </w:t>
      </w:r>
      <w:proofErr w:type="spellStart"/>
      <w:r>
        <w:t>政务中台</w:t>
      </w:r>
      <w:proofErr w:type="spellEnd"/>
      <w:r>
        <w:t xml:space="preserve"> </w:t>
      </w:r>
      <w:proofErr w:type="spellStart"/>
      <w:r>
        <w:t>Java</w:t>
      </w:r>
      <w:r>
        <w:t>后端</w:t>
      </w:r>
      <w:proofErr w:type="spellEnd"/>
      <w:r>
        <w:br/>
      </w:r>
      <w:r>
        <w:br/>
      </w:r>
      <w:proofErr w:type="spellStart"/>
      <w:r>
        <w:t>编辑于</w:t>
      </w:r>
      <w:proofErr w:type="spellEnd"/>
      <w:r>
        <w:t xml:space="preserve">  2020-07-23 10:46:17</w:t>
      </w:r>
      <w:r>
        <w:br/>
      </w:r>
      <w:r>
        <w:br/>
      </w:r>
      <w:r>
        <w:lastRenderedPageBreak/>
        <w:t xml:space="preserve"> </w:t>
      </w:r>
      <w:proofErr w:type="spellStart"/>
      <w:r>
        <w:t>一、项目</w:t>
      </w:r>
      <w:proofErr w:type="spellEnd"/>
      <w:r>
        <w:t xml:space="preserve"> </w:t>
      </w:r>
      <w:r>
        <w:br/>
        <w:t xml:space="preserve">  </w:t>
      </w:r>
      <w:r>
        <w:br/>
        <w:t xml:space="preserve"> </w:t>
      </w:r>
      <w:proofErr w:type="spellStart"/>
      <w:r>
        <w:t>二、</w:t>
      </w:r>
      <w:r>
        <w:t>Java</w:t>
      </w:r>
      <w:r>
        <w:t>相关的题</w:t>
      </w:r>
      <w:proofErr w:type="spellEnd"/>
      <w:r>
        <w:t xml:space="preserve"> </w:t>
      </w:r>
      <w:r>
        <w:br/>
        <w:t xml:space="preserve"> 1.String</w:t>
      </w:r>
      <w:r>
        <w:t>是可变的吗</w:t>
      </w:r>
      <w:r>
        <w:t xml:space="preserve"> </w:t>
      </w:r>
      <w:r>
        <w:br/>
        <w:t xml:space="preserve">  </w:t>
      </w:r>
      <w:r>
        <w:br/>
        <w:t xml:space="preserve"> 2.StringBuilder</w:t>
      </w:r>
      <w:r>
        <w:t>和</w:t>
      </w:r>
      <w:r>
        <w:t xml:space="preserve">StringBuffer </w:t>
      </w:r>
      <w:r>
        <w:br/>
        <w:t xml:space="preserve">  </w:t>
      </w:r>
      <w:r>
        <w:t>都是用来处理字符串的拼接的，但是</w:t>
      </w:r>
      <w:r>
        <w:t>StringBuffer</w:t>
      </w:r>
      <w:r>
        <w:t>是线程安全的，</w:t>
      </w:r>
      <w:r>
        <w:t>StringBuilder</w:t>
      </w:r>
      <w:r>
        <w:t>是不安全的，但是实际上，当你的拼接次数在百级别的时候，使用以上三个几乎看不出效率上的差异（自己测试过），再往上才能体现出</w:t>
      </w:r>
      <w:r>
        <w:t>StringBuilder</w:t>
      </w:r>
      <w:r>
        <w:t>和</w:t>
      </w:r>
      <w:r>
        <w:t>StringBuffer</w:t>
      </w:r>
      <w:r>
        <w:t>的优势。</w:t>
      </w:r>
      <w:r>
        <w:t xml:space="preserve"> </w:t>
      </w:r>
      <w:r>
        <w:br/>
        <w:t xml:space="preserve">  </w:t>
      </w:r>
      <w:r>
        <w:br/>
        <w:t xml:space="preserve"> </w:t>
      </w:r>
      <w:r>
        <w:rPr>
          <w:lang w:eastAsia="zh-CN"/>
        </w:rPr>
        <w:t>3.</w:t>
      </w:r>
      <w:r>
        <w:rPr>
          <w:lang w:eastAsia="zh-CN"/>
        </w:rPr>
        <w:t>什么是线程安全什么是线程不安全</w:t>
      </w:r>
      <w:r>
        <w:rPr>
          <w:lang w:eastAsia="zh-CN"/>
        </w:rPr>
        <w:t xml:space="preserve"> </w:t>
      </w:r>
      <w:r>
        <w:rPr>
          <w:lang w:eastAsia="zh-CN"/>
        </w:rPr>
        <w:br/>
        <w:t xml:space="preserve">  </w:t>
      </w:r>
      <w:r>
        <w:rPr>
          <w:lang w:eastAsia="zh-CN"/>
        </w:rPr>
        <w:br/>
        <w:t xml:space="preserve"> 4.</w:t>
      </w:r>
      <w:r>
        <w:rPr>
          <w:lang w:eastAsia="zh-CN"/>
        </w:rPr>
        <w:t>线程池是什么样的结构</w:t>
      </w:r>
      <w:r>
        <w:rPr>
          <w:lang w:eastAsia="zh-CN"/>
        </w:rPr>
        <w:t xml:space="preserve"> </w:t>
      </w:r>
      <w:r>
        <w:rPr>
          <w:lang w:eastAsia="zh-CN"/>
        </w:rPr>
        <w:br/>
        <w:t xml:space="preserve">  ①</w:t>
      </w:r>
      <w:r>
        <w:rPr>
          <w:lang w:eastAsia="zh-CN"/>
        </w:rPr>
        <w:t>避免直接创建和销毁线程，这都是操作系统级别的</w:t>
      </w:r>
      <w:r>
        <w:rPr>
          <w:lang w:eastAsia="zh-CN"/>
        </w:rPr>
        <w:t>“</w:t>
      </w:r>
      <w:r>
        <w:rPr>
          <w:lang w:eastAsia="zh-CN"/>
        </w:rPr>
        <w:t>动作</w:t>
      </w:r>
      <w:r>
        <w:rPr>
          <w:lang w:eastAsia="zh-CN"/>
        </w:rPr>
        <w:t>”</w:t>
      </w:r>
      <w:r>
        <w:rPr>
          <w:lang w:eastAsia="zh-CN"/>
        </w:rPr>
        <w:t>，是很耗资源的</w:t>
      </w:r>
      <w:r>
        <w:rPr>
          <w:lang w:eastAsia="zh-CN"/>
        </w:rPr>
        <w:t xml:space="preserve"> </w:t>
      </w:r>
      <w:r>
        <w:rPr>
          <w:lang w:eastAsia="zh-CN"/>
        </w:rPr>
        <w:br/>
        <w:t xml:space="preserve">  ②</w:t>
      </w:r>
      <w:r>
        <w:rPr>
          <w:lang w:eastAsia="zh-CN"/>
        </w:rPr>
        <w:t>用来做类似流量控制，避免过多线程同时运行造成</w:t>
      </w:r>
      <w:r>
        <w:rPr>
          <w:lang w:eastAsia="zh-CN"/>
        </w:rPr>
        <w:t>CPU</w:t>
      </w:r>
      <w:r>
        <w:rPr>
          <w:lang w:eastAsia="zh-CN"/>
        </w:rPr>
        <w:t>负载过重</w:t>
      </w:r>
      <w:r>
        <w:rPr>
          <w:lang w:eastAsia="zh-CN"/>
        </w:rPr>
        <w:t xml:space="preserve"> </w:t>
      </w:r>
      <w:r>
        <w:rPr>
          <w:lang w:eastAsia="zh-CN"/>
        </w:rPr>
        <w:br/>
        <w:t xml:space="preserve">  </w:t>
      </w:r>
      <w:r>
        <w:rPr>
          <w:lang w:eastAsia="zh-CN"/>
        </w:rPr>
        <w:br/>
        <w:t xml:space="preserve"> 5.Java</w:t>
      </w:r>
      <w:r>
        <w:rPr>
          <w:lang w:eastAsia="zh-CN"/>
        </w:rPr>
        <w:t>里面线程池的类结构</w:t>
      </w:r>
      <w:r>
        <w:rPr>
          <w:lang w:eastAsia="zh-CN"/>
        </w:rPr>
        <w:t xml:space="preserve"> </w:t>
      </w:r>
      <w:r>
        <w:rPr>
          <w:lang w:eastAsia="zh-CN"/>
        </w:rPr>
        <w:br/>
        <w:t xml:space="preserve">  </w:t>
      </w:r>
      <w:r>
        <w:rPr>
          <w:lang w:eastAsia="zh-CN"/>
        </w:rPr>
        <w:br/>
        <w:t xml:space="preserve"> 6.</w:t>
      </w:r>
      <w:r>
        <w:rPr>
          <w:lang w:eastAsia="zh-CN"/>
        </w:rPr>
        <w:t>线程池里面的一些核心参数，核心线程数、最大线程数、队列</w:t>
      </w:r>
      <w:r>
        <w:rPr>
          <w:lang w:eastAsia="zh-CN"/>
        </w:rPr>
        <w:t xml:space="preserve"> </w:t>
      </w:r>
      <w:r>
        <w:rPr>
          <w:lang w:eastAsia="zh-CN"/>
        </w:rPr>
        <w:br/>
        <w:t xml:space="preserve">  </w:t>
      </w:r>
      <w:r>
        <w:rPr>
          <w:lang w:eastAsia="zh-CN"/>
        </w:rPr>
        <w:br/>
        <w:t xml:space="preserve"> 7.ClassLoader </w:t>
      </w:r>
      <w:r>
        <w:rPr>
          <w:lang w:eastAsia="zh-CN"/>
        </w:rPr>
        <w:br/>
        <w:t xml:space="preserve">  </w:t>
      </w:r>
      <w:r>
        <w:rPr>
          <w:lang w:eastAsia="zh-CN"/>
        </w:rPr>
        <w:br/>
        <w:t xml:space="preserve"> 8.JVM</w:t>
      </w:r>
      <w:r>
        <w:rPr>
          <w:lang w:eastAsia="zh-CN"/>
        </w:rPr>
        <w:t>的内存结构</w:t>
      </w:r>
      <w:r>
        <w:rPr>
          <w:lang w:eastAsia="zh-CN"/>
        </w:rPr>
        <w:t xml:space="preserve"> </w:t>
      </w:r>
      <w:r>
        <w:rPr>
          <w:lang w:eastAsia="zh-CN"/>
        </w:rPr>
        <w:br/>
        <w:t xml:space="preserve">  </w:t>
      </w:r>
      <w:r>
        <w:rPr>
          <w:lang w:eastAsia="zh-CN"/>
        </w:rPr>
        <w:t>栈</w:t>
      </w:r>
      <w:r>
        <w:rPr>
          <w:lang w:eastAsia="zh-CN"/>
        </w:rPr>
        <w:t xml:space="preserve"> </w:t>
      </w:r>
      <w:r>
        <w:rPr>
          <w:lang w:eastAsia="zh-CN"/>
        </w:rPr>
        <w:br/>
        <w:t xml:space="preserve">  </w:t>
      </w:r>
      <w:r>
        <w:rPr>
          <w:lang w:eastAsia="zh-CN"/>
        </w:rPr>
        <w:t>堆</w:t>
      </w:r>
      <w:r>
        <w:rPr>
          <w:lang w:eastAsia="zh-CN"/>
        </w:rPr>
        <w:t xml:space="preserve"> </w:t>
      </w:r>
      <w:r>
        <w:rPr>
          <w:lang w:eastAsia="zh-CN"/>
        </w:rPr>
        <w:t>老年代</w:t>
      </w:r>
      <w:r>
        <w:rPr>
          <w:lang w:eastAsia="zh-CN"/>
        </w:rPr>
        <w:t xml:space="preserve"> </w:t>
      </w:r>
      <w:r>
        <w:rPr>
          <w:lang w:eastAsia="zh-CN"/>
        </w:rPr>
        <w:br/>
        <w:t xml:space="preserve">  </w:t>
      </w:r>
      <w:r>
        <w:rPr>
          <w:lang w:eastAsia="zh-CN"/>
        </w:rPr>
        <w:t>新生代</w:t>
      </w:r>
      <w:r>
        <w:rPr>
          <w:lang w:eastAsia="zh-CN"/>
        </w:rPr>
        <w:t xml:space="preserve"> survivor </w:t>
      </w:r>
      <w:r>
        <w:rPr>
          <w:lang w:eastAsia="zh-CN"/>
        </w:rPr>
        <w:br/>
        <w:t xml:space="preserve">  </w:t>
      </w:r>
      <w:proofErr w:type="spellStart"/>
      <w:r>
        <w:rPr>
          <w:lang w:eastAsia="zh-CN"/>
        </w:rPr>
        <w:t>eden</w:t>
      </w:r>
      <w:proofErr w:type="spellEnd"/>
      <w:r>
        <w:rPr>
          <w:lang w:eastAsia="zh-CN"/>
        </w:rPr>
        <w:t xml:space="preserve"> </w:t>
      </w:r>
      <w:r>
        <w:rPr>
          <w:lang w:eastAsia="zh-CN"/>
        </w:rPr>
        <w:br/>
        <w:t xml:space="preserve">  </w:t>
      </w:r>
      <w:r>
        <w:rPr>
          <w:lang w:eastAsia="zh-CN"/>
        </w:rPr>
        <w:t>又大概讲了一下垃圾回收相关</w:t>
      </w:r>
      <w:r>
        <w:rPr>
          <w:lang w:eastAsia="zh-CN"/>
        </w:rPr>
        <w:t xml:space="preserve"> </w:t>
      </w:r>
      <w:r>
        <w:rPr>
          <w:lang w:eastAsia="zh-CN"/>
        </w:rPr>
        <w:br/>
        <w:t xml:space="preserve">  </w:t>
      </w:r>
      <w:r>
        <w:rPr>
          <w:lang w:eastAsia="zh-CN"/>
        </w:rPr>
        <w:br/>
        <w:t xml:space="preserve"> </w:t>
      </w:r>
      <w:r>
        <w:rPr>
          <w:lang w:eastAsia="zh-CN"/>
        </w:rPr>
        <w:t>三、算法题</w:t>
      </w:r>
      <w:r>
        <w:rPr>
          <w:lang w:eastAsia="zh-CN"/>
        </w:rPr>
        <w:t xml:space="preserve"> </w:t>
      </w:r>
      <w:r>
        <w:rPr>
          <w:lang w:eastAsia="zh-CN"/>
        </w:rPr>
        <w:br/>
        <w:t xml:space="preserve"> 1.</w:t>
      </w:r>
      <w:r>
        <w:rPr>
          <w:lang w:eastAsia="zh-CN"/>
        </w:rPr>
        <w:t>存在一个字符数组或者说是字符串，删掉里面相邻且相等的全部字符，使得最终的字符串没有相邻且相等的。比如</w:t>
      </w:r>
      <w:r>
        <w:rPr>
          <w:lang w:eastAsia="zh-CN"/>
        </w:rPr>
        <w:t>[</w:t>
      </w:r>
      <w:proofErr w:type="spellStart"/>
      <w:r>
        <w:rPr>
          <w:lang w:eastAsia="zh-CN"/>
        </w:rPr>
        <w:t>a,b,c,d,d,d,c,a,d</w:t>
      </w:r>
      <w:proofErr w:type="spellEnd"/>
      <w:r>
        <w:rPr>
          <w:lang w:eastAsia="zh-CN"/>
        </w:rPr>
        <w:t>]</w:t>
      </w:r>
      <w:r>
        <w:rPr>
          <w:lang w:eastAsia="zh-CN"/>
        </w:rPr>
        <w:t>最终结果应该是</w:t>
      </w:r>
      <w:r>
        <w:rPr>
          <w:lang w:eastAsia="zh-CN"/>
        </w:rPr>
        <w:t>[</w:t>
      </w:r>
      <w:proofErr w:type="spellStart"/>
      <w:r>
        <w:rPr>
          <w:lang w:eastAsia="zh-CN"/>
        </w:rPr>
        <w:t>a,b,a,d</w:t>
      </w:r>
      <w:proofErr w:type="spellEnd"/>
      <w:r>
        <w:rPr>
          <w:lang w:eastAsia="zh-CN"/>
        </w:rPr>
        <w:t xml:space="preserve">] </w:t>
      </w:r>
      <w:r>
        <w:rPr>
          <w:lang w:eastAsia="zh-CN"/>
        </w:rPr>
        <w:br/>
        <w:t xml:space="preserve">  </w:t>
      </w:r>
      <w:r>
        <w:rPr>
          <w:lang w:eastAsia="zh-CN"/>
        </w:rPr>
        <w:br/>
        <w:t xml:space="preserve"> 2.</w:t>
      </w:r>
      <w:r>
        <w:rPr>
          <w:lang w:eastAsia="zh-CN"/>
        </w:rPr>
        <w:t>给出一个森林，找出其中叶子节点深度最小的那颗树</w:t>
      </w:r>
      <w:r>
        <w:rPr>
          <w:lang w:eastAsia="zh-CN"/>
        </w:rPr>
        <w:t xml:space="preserve"> </w:t>
      </w:r>
      <w:r>
        <w:rPr>
          <w:lang w:eastAsia="zh-CN"/>
        </w:rPr>
        <w:br/>
      </w:r>
      <w:r>
        <w:rPr>
          <w:lang w:eastAsia="zh-CN"/>
        </w:rPr>
        <w:lastRenderedPageBreak/>
        <w:t xml:space="preserve">  </w:t>
      </w:r>
      <w:r>
        <w:rPr>
          <w:lang w:eastAsia="zh-CN"/>
        </w:rPr>
        <w:t>这里就是说用变量存储那棵树的跟节点，再用一个全局变量</w:t>
      </w:r>
      <w:proofErr w:type="spellStart"/>
      <w:r>
        <w:rPr>
          <w:lang w:eastAsia="zh-CN"/>
        </w:rPr>
        <w:t>minDeep</w:t>
      </w:r>
      <w:proofErr w:type="spellEnd"/>
      <w:r>
        <w:rPr>
          <w:lang w:eastAsia="zh-CN"/>
        </w:rPr>
        <w:t>存储当前最小深度，每棵树用递归去做，递归的参数是</w:t>
      </w:r>
      <w:r>
        <w:rPr>
          <w:lang w:eastAsia="zh-CN"/>
        </w:rPr>
        <w:t>(</w:t>
      </w:r>
      <w:r>
        <w:rPr>
          <w:lang w:eastAsia="zh-CN"/>
        </w:rPr>
        <w:t>当前节点，当前深度</w:t>
      </w:r>
      <w:r>
        <w:rPr>
          <w:lang w:eastAsia="zh-CN"/>
        </w:rPr>
        <w:t>)</w:t>
      </w:r>
      <w:r>
        <w:rPr>
          <w:lang w:eastAsia="zh-CN"/>
        </w:rPr>
        <w:t>，递归的结束条件是（</w:t>
      </w:r>
      <w:r>
        <w:rPr>
          <w:lang w:eastAsia="zh-CN"/>
        </w:rPr>
        <w:t>left==null&amp;&amp;right==null</w:t>
      </w:r>
      <w:r>
        <w:rPr>
          <w:lang w:eastAsia="zh-CN"/>
        </w:rPr>
        <w:t>），然后每次递归结束都判断当前深度跟</w:t>
      </w:r>
      <w:proofErr w:type="spellStart"/>
      <w:r>
        <w:rPr>
          <w:lang w:eastAsia="zh-CN"/>
        </w:rPr>
        <w:t>minDeep</w:t>
      </w:r>
      <w:proofErr w:type="spellEnd"/>
      <w:r>
        <w:rPr>
          <w:lang w:eastAsia="zh-CN"/>
        </w:rPr>
        <w:t>做一个比较。</w:t>
      </w:r>
      <w:r>
        <w:rPr>
          <w:lang w:eastAsia="zh-CN"/>
        </w:rPr>
        <w:t xml:space="preserve">  </w:t>
      </w:r>
      <w:r>
        <w:rPr>
          <w:lang w:eastAsia="zh-CN"/>
        </w:rPr>
        <w:br/>
        <w:t xml:space="preserve">  </w:t>
      </w:r>
      <w:r>
        <w:rPr>
          <w:lang w:eastAsia="zh-CN"/>
        </w:rPr>
        <w:t>时间复杂度是总的树节点的个数</w:t>
      </w:r>
      <w:r>
        <w:rPr>
          <w:lang w:eastAsia="zh-CN"/>
        </w:rPr>
        <w:t>n</w:t>
      </w:r>
      <w:r>
        <w:rPr>
          <w:lang w:eastAsia="zh-CN"/>
        </w:rPr>
        <w:t>，空间复杂度只需要上面说的两个变量。</w:t>
      </w:r>
      <w:r>
        <w:rPr>
          <w:lang w:eastAsia="zh-CN"/>
        </w:rPr>
        <w:t xml:space="preserve"> </w:t>
      </w:r>
      <w:r>
        <w:rPr>
          <w:lang w:eastAsia="zh-CN"/>
        </w:rPr>
        <w:br/>
        <w:t xml:space="preserve"> </w:t>
      </w:r>
      <w:r>
        <w:rPr>
          <w:lang w:eastAsia="zh-CN"/>
        </w:rPr>
        <w:t>如何优化</w:t>
      </w:r>
      <w:r>
        <w:rPr>
          <w:lang w:eastAsia="zh-CN"/>
        </w:rPr>
        <w:t xml:space="preserve"> </w:t>
      </w:r>
      <w:r>
        <w:rPr>
          <w:lang w:eastAsia="zh-CN"/>
        </w:rPr>
        <w:br/>
      </w:r>
      <w:r>
        <w:rPr>
          <w:lang w:eastAsia="zh-CN"/>
        </w:rPr>
        <w:br/>
        <w:t xml:space="preserve"> </w:t>
      </w:r>
      <w:r>
        <w:rPr>
          <w:lang w:eastAsia="zh-CN"/>
        </w:rPr>
        <w:t>可以做剪枝的操作，可能之前某次操作已经得出来目前为止的的最小深度了，那么对于后面的递归，当发现深度大于目前的</w:t>
      </w:r>
      <w:r>
        <w:rPr>
          <w:lang w:eastAsia="zh-CN"/>
        </w:rPr>
        <w:br/>
        <w:t xml:space="preserve"> </w:t>
      </w:r>
      <w:proofErr w:type="spellStart"/>
      <w:r>
        <w:rPr>
          <w:lang w:eastAsia="zh-CN"/>
        </w:rPr>
        <w:t>minDeep</w:t>
      </w:r>
      <w:proofErr w:type="spellEnd"/>
      <w:r>
        <w:rPr>
          <w:lang w:eastAsia="zh-CN"/>
        </w:rPr>
        <w:t>的时候就可以不需要继续递归下去了直接减掉当前分支。</w:t>
      </w:r>
      <w:r>
        <w:rPr>
          <w:lang w:eastAsia="zh-CN"/>
        </w:rPr>
        <w:t xml:space="preserve"> </w:t>
      </w:r>
      <w:r>
        <w:rPr>
          <w:lang w:eastAsia="zh-CN"/>
        </w:rPr>
        <w:br/>
      </w:r>
      <w:r>
        <w:rPr>
          <w:lang w:eastAsia="zh-CN"/>
        </w:rPr>
        <w:br/>
      </w:r>
      <w:r>
        <w:rPr>
          <w:lang w:eastAsia="zh-CN"/>
        </w:rPr>
        <w:br/>
        <w:t xml:space="preserve">  </w:t>
      </w:r>
      <w:r>
        <w:rPr>
          <w:lang w:eastAsia="zh-CN"/>
        </w:rPr>
        <w:t>后面面试官还问可不可以继续优化，当场确实想不出来，然后晚上睡觉前就想到了。。可以做层次遍历</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br/>
        <w:t xml:space="preserve">  </w:t>
      </w:r>
      <w:r>
        <w:rPr>
          <w:lang w:eastAsia="zh-CN"/>
        </w:rPr>
        <w:br/>
        <w:t xml:space="preserve"> </w:t>
      </w:r>
      <w:r>
        <w:rPr>
          <w:lang w:eastAsia="zh-CN"/>
        </w:rPr>
        <w:t>四、网络</w:t>
      </w:r>
      <w:r>
        <w:rPr>
          <w:lang w:eastAsia="zh-CN"/>
        </w:rPr>
        <w:t xml:space="preserve"> </w:t>
      </w:r>
      <w:r>
        <w:rPr>
          <w:lang w:eastAsia="zh-CN"/>
        </w:rPr>
        <w:br/>
        <w:t xml:space="preserve"> 1.</w:t>
      </w:r>
      <w:r>
        <w:rPr>
          <w:lang w:eastAsia="zh-CN"/>
        </w:rPr>
        <w:t>网络七层结构</w:t>
      </w:r>
      <w:r>
        <w:rPr>
          <w:lang w:eastAsia="zh-CN"/>
        </w:rPr>
        <w:t xml:space="preserve"> </w:t>
      </w:r>
      <w:r>
        <w:rPr>
          <w:lang w:eastAsia="zh-CN"/>
        </w:rPr>
        <w:br/>
        <w:t xml:space="preserve">   </w:t>
      </w:r>
      <w:r>
        <w:rPr>
          <w:lang w:eastAsia="zh-CN"/>
        </w:rPr>
        <w:br/>
        <w:t xml:space="preserve"> 2.arp</w:t>
      </w:r>
      <w:r>
        <w:rPr>
          <w:lang w:eastAsia="zh-CN"/>
        </w:rPr>
        <w:t>协议在哪一层</w:t>
      </w:r>
      <w:r>
        <w:rPr>
          <w:lang w:eastAsia="zh-CN"/>
        </w:rPr>
        <w:t xml:space="preserve"> </w:t>
      </w:r>
      <w:r>
        <w:rPr>
          <w:lang w:eastAsia="zh-CN"/>
        </w:rPr>
        <w:br/>
        <w:t xml:space="preserve">  </w:t>
      </w:r>
      <w:r>
        <w:rPr>
          <w:lang w:eastAsia="zh-CN"/>
        </w:rPr>
        <w:t>前几天刚好看到过哈哈哈哈哈，在数据链路层，</w:t>
      </w:r>
      <w:proofErr w:type="spellStart"/>
      <w:r>
        <w:rPr>
          <w:lang w:eastAsia="zh-CN"/>
        </w:rPr>
        <w:t>ip</w:t>
      </w:r>
      <w:proofErr w:type="spellEnd"/>
      <w:r>
        <w:rPr>
          <w:lang w:eastAsia="zh-CN"/>
        </w:rPr>
        <w:t>到</w:t>
      </w:r>
      <w:r>
        <w:rPr>
          <w:lang w:eastAsia="zh-CN"/>
        </w:rPr>
        <w:t>mac</w:t>
      </w:r>
      <w:r>
        <w:rPr>
          <w:lang w:eastAsia="zh-CN"/>
        </w:rPr>
        <w:t>转换</w:t>
      </w:r>
      <w:r>
        <w:rPr>
          <w:lang w:eastAsia="zh-CN"/>
        </w:rPr>
        <w:t xml:space="preserve"> </w:t>
      </w:r>
      <w:r>
        <w:rPr>
          <w:lang w:eastAsia="zh-CN"/>
        </w:rPr>
        <w:br/>
        <w:t xml:space="preserve">  </w:t>
      </w:r>
      <w:r>
        <w:rPr>
          <w:lang w:eastAsia="zh-CN"/>
        </w:rPr>
        <w:br/>
        <w:t xml:space="preserve"> 3.http2.0 </w:t>
      </w:r>
      <w:r>
        <w:rPr>
          <w:lang w:eastAsia="zh-CN"/>
        </w:rPr>
        <w:br/>
        <w:t xml:space="preserve">  </w:t>
      </w:r>
      <w:r>
        <w:rPr>
          <w:lang w:eastAsia="zh-CN"/>
        </w:rPr>
        <w:t>不清楚。。。</w:t>
      </w:r>
      <w:r>
        <w:rPr>
          <w:lang w:eastAsia="zh-CN"/>
        </w:rPr>
        <w:t xml:space="preserve"> </w:t>
      </w:r>
      <w:r>
        <w:rPr>
          <w:lang w:eastAsia="zh-CN"/>
        </w:rPr>
        <w:br/>
        <w:t xml:space="preserve">  </w:t>
      </w:r>
      <w:r>
        <w:rPr>
          <w:lang w:eastAsia="zh-CN"/>
        </w:rPr>
        <w:br/>
        <w:t xml:space="preserve"> 4.tcp</w:t>
      </w:r>
      <w:r>
        <w:rPr>
          <w:lang w:eastAsia="zh-CN"/>
        </w:rPr>
        <w:t>协议头有哪些东西</w:t>
      </w:r>
      <w:r>
        <w:rPr>
          <w:lang w:eastAsia="zh-CN"/>
        </w:rPr>
        <w:t xml:space="preserve"> </w:t>
      </w:r>
      <w:r>
        <w:rPr>
          <w:lang w:eastAsia="zh-CN"/>
        </w:rPr>
        <w:br/>
        <w:t xml:space="preserve">  </w:t>
      </w:r>
      <w:r>
        <w:rPr>
          <w:lang w:eastAsia="zh-CN"/>
        </w:rPr>
        <w:t>我怎么知道啊。。。</w:t>
      </w:r>
      <w:r>
        <w:rPr>
          <w:lang w:eastAsia="zh-CN"/>
        </w:rPr>
        <w:t xml:space="preserve"> </w:t>
      </w:r>
      <w:r>
        <w:rPr>
          <w:lang w:eastAsia="zh-CN"/>
        </w:rPr>
        <w:br/>
        <w:t xml:space="preserve">  </w:t>
      </w:r>
      <w:r>
        <w:rPr>
          <w:lang w:eastAsia="zh-CN"/>
        </w:rPr>
        <w:br/>
        <w:t xml:space="preserve"> </w:t>
      </w:r>
      <w:proofErr w:type="spellStart"/>
      <w:r>
        <w:t>五、数据库</w:t>
      </w:r>
      <w:proofErr w:type="spellEnd"/>
      <w:r>
        <w:t xml:space="preserve"> </w:t>
      </w:r>
      <w:r>
        <w:br/>
        <w:t xml:space="preserve"> 1.</w:t>
      </w:r>
      <w:r>
        <w:t>数据库第一范式</w:t>
      </w:r>
      <w:r>
        <w:t xml:space="preserve"> </w:t>
      </w:r>
      <w:r>
        <w:br/>
        <w:t xml:space="preserve">  </w:t>
      </w:r>
      <w:proofErr w:type="spellStart"/>
      <w:r>
        <w:t>没有答出来</w:t>
      </w:r>
      <w:proofErr w:type="spellEnd"/>
      <w:r>
        <w:t>。。</w:t>
      </w:r>
      <w:r>
        <w:t xml:space="preserve"> </w:t>
      </w:r>
      <w:r>
        <w:br/>
        <w:t xml:space="preserve">  </w:t>
      </w:r>
      <w:r>
        <w:br/>
      </w:r>
      <w:r>
        <w:lastRenderedPageBreak/>
        <w:t xml:space="preserve"> 2.MySQL</w:t>
      </w:r>
      <w:r>
        <w:t>的</w:t>
      </w:r>
      <w:r>
        <w:t xml:space="preserve">primary </w:t>
      </w:r>
      <w:proofErr w:type="spellStart"/>
      <w:r>
        <w:t>key</w:t>
      </w:r>
      <w:r>
        <w:t>有什么作用</w:t>
      </w:r>
      <w:proofErr w:type="spellEnd"/>
      <w:r>
        <w:t xml:space="preserve"> </w:t>
      </w:r>
      <w:r>
        <w:br/>
        <w:t xml:space="preserve">  </w:t>
      </w:r>
      <w:proofErr w:type="spellStart"/>
      <w:r>
        <w:t>没有</w:t>
      </w:r>
      <w:r>
        <w:t>primary</w:t>
      </w:r>
      <w:proofErr w:type="spellEnd"/>
      <w:r>
        <w:t xml:space="preserve"> </w:t>
      </w:r>
      <w:proofErr w:type="spellStart"/>
      <w:r>
        <w:t>key</w:t>
      </w:r>
      <w:r>
        <w:t>要全表扫描，加了树结构索引可以加快查询</w:t>
      </w:r>
      <w:proofErr w:type="spellEnd"/>
      <w:r>
        <w:t xml:space="preserve"> </w:t>
      </w:r>
      <w:r>
        <w:br/>
        <w:t xml:space="preserve">  </w:t>
      </w:r>
      <w:r>
        <w:br/>
        <w:t xml:space="preserve"> 3.primary key </w:t>
      </w:r>
      <w:proofErr w:type="spellStart"/>
      <w:r>
        <w:t>如何保证不重复</w:t>
      </w:r>
      <w:proofErr w:type="spellEnd"/>
      <w:r>
        <w:t xml:space="preserve"> </w:t>
      </w:r>
      <w:r>
        <w:br/>
        <w:t xml:space="preserve">  </w:t>
      </w:r>
      <w:proofErr w:type="spellStart"/>
      <w:r>
        <w:t>这里我实在不知道想问什么</w:t>
      </w:r>
      <w:proofErr w:type="spellEnd"/>
      <w:r>
        <w:t>。。</w:t>
      </w:r>
      <w:proofErr w:type="spellStart"/>
      <w:r>
        <w:t>说了</w:t>
      </w:r>
      <w:r>
        <w:t>auto_increment</w:t>
      </w:r>
      <w:r>
        <w:t>自增，然后面试官说加入我有</w:t>
      </w:r>
      <w:r>
        <w:t>id</w:t>
      </w:r>
      <w:proofErr w:type="spellEnd"/>
      <w:r>
        <w:t>=7</w:t>
      </w:r>
      <w:r>
        <w:t>，现在我要</w:t>
      </w:r>
      <w:r>
        <w:t>insert id=7</w:t>
      </w:r>
      <w:r>
        <w:t>，会怎么样，这个我就没有试过了。</w:t>
      </w:r>
      <w:r>
        <w:t xml:space="preserve"> </w:t>
      </w:r>
      <w:r>
        <w:br/>
        <w:t xml:space="preserve">  </w:t>
      </w:r>
      <w:r>
        <w:br/>
        <w:t xml:space="preserve"> </w:t>
      </w:r>
      <w:r>
        <w:rPr>
          <w:lang w:eastAsia="zh-CN"/>
        </w:rPr>
        <w:t>4.</w:t>
      </w:r>
      <w:r>
        <w:rPr>
          <w:lang w:eastAsia="zh-CN"/>
        </w:rPr>
        <w:t>数据库有哪些存储引擎</w:t>
      </w:r>
      <w:r>
        <w:rPr>
          <w:lang w:eastAsia="zh-CN"/>
        </w:rPr>
        <w:t xml:space="preserve"> </w:t>
      </w:r>
      <w:r>
        <w:rPr>
          <w:lang w:eastAsia="zh-CN"/>
        </w:rPr>
        <w:br/>
        <w:t xml:space="preserve">  </w:t>
      </w:r>
      <w:r>
        <w:rPr>
          <w:lang w:eastAsia="zh-CN"/>
        </w:rPr>
        <w:t>主要是</w:t>
      </w:r>
      <w:proofErr w:type="spellStart"/>
      <w:r>
        <w:rPr>
          <w:lang w:eastAsia="zh-CN"/>
        </w:rPr>
        <w:t>InnoDB</w:t>
      </w:r>
      <w:proofErr w:type="spellEnd"/>
      <w:r>
        <w:rPr>
          <w:lang w:eastAsia="zh-CN"/>
        </w:rPr>
        <w:t>和</w:t>
      </w:r>
      <w:proofErr w:type="spellStart"/>
      <w:r>
        <w:rPr>
          <w:lang w:eastAsia="zh-CN"/>
        </w:rPr>
        <w:t>MyISAM</w:t>
      </w:r>
      <w:proofErr w:type="spellEnd"/>
      <w:r>
        <w:rPr>
          <w:lang w:eastAsia="zh-CN"/>
        </w:rPr>
        <w:t xml:space="preserve"> </w:t>
      </w:r>
      <w:r>
        <w:rPr>
          <w:lang w:eastAsia="zh-CN"/>
        </w:rPr>
        <w:br/>
        <w:t xml:space="preserve">  </w:t>
      </w:r>
      <w:r>
        <w:rPr>
          <w:lang w:eastAsia="zh-CN"/>
        </w:rPr>
        <w:br/>
        <w:t xml:space="preserve"> 5.InnoDB</w:t>
      </w:r>
      <w:r>
        <w:rPr>
          <w:lang w:eastAsia="zh-CN"/>
        </w:rPr>
        <w:t>的索引是什么样的结构</w:t>
      </w:r>
      <w:r>
        <w:rPr>
          <w:lang w:eastAsia="zh-CN"/>
        </w:rPr>
        <w:t xml:space="preserve"> </w:t>
      </w:r>
      <w:r>
        <w:rPr>
          <w:lang w:eastAsia="zh-CN"/>
        </w:rPr>
        <w:br/>
        <w:t xml:space="preserve">  </w:t>
      </w:r>
      <w:r>
        <w:rPr>
          <w:lang w:eastAsia="zh-CN"/>
        </w:rPr>
        <w:t>这里扯到了和</w:t>
      </w:r>
      <w:proofErr w:type="spellStart"/>
      <w:r>
        <w:rPr>
          <w:lang w:eastAsia="zh-CN"/>
        </w:rPr>
        <w:t>MyISAM</w:t>
      </w:r>
      <w:proofErr w:type="spellEnd"/>
      <w:r>
        <w:rPr>
          <w:lang w:eastAsia="zh-CN"/>
        </w:rPr>
        <w:t>的区别，也就是聚簇索引和非聚簇索引</w:t>
      </w:r>
      <w:r>
        <w:rPr>
          <w:lang w:eastAsia="zh-CN"/>
        </w:rPr>
        <w:t xml:space="preserve">   </w:t>
      </w:r>
      <w:r>
        <w:rPr>
          <w:lang w:eastAsia="zh-CN"/>
        </w:rPr>
        <w:br/>
        <w:t xml:space="preserve"> </w:t>
      </w:r>
      <w:r>
        <w:rPr>
          <w:lang w:eastAsia="zh-CN"/>
        </w:rPr>
        <w:t>六、后面就是聊天了</w:t>
      </w:r>
      <w:r>
        <w:rPr>
          <w:lang w:eastAsia="zh-CN"/>
        </w:rPr>
        <w:t xml:space="preserve"> </w:t>
      </w:r>
      <w:r>
        <w:rPr>
          <w:lang w:eastAsia="zh-CN"/>
        </w:rPr>
        <w:br/>
      </w:r>
    </w:p>
    <w:p w14:paraId="2C76BB1E" w14:textId="77777777" w:rsidR="00F746A7" w:rsidRDefault="00001D09">
      <w:pPr>
        <w:rPr>
          <w:lang w:eastAsia="zh-CN"/>
        </w:rPr>
      </w:pPr>
      <w:r>
        <w:rPr>
          <w:lang w:eastAsia="zh-CN"/>
        </w:rPr>
        <w:t>**********************************</w:t>
      </w:r>
      <w:r>
        <w:rPr>
          <w:lang w:eastAsia="zh-CN"/>
        </w:rPr>
        <w:t>第</w:t>
      </w:r>
      <w:r>
        <w:rPr>
          <w:lang w:eastAsia="zh-CN"/>
        </w:rPr>
        <w:t>74</w:t>
      </w:r>
      <w:r>
        <w:rPr>
          <w:lang w:eastAsia="zh-CN"/>
        </w:rPr>
        <w:t>篇</w:t>
      </w:r>
      <w:r>
        <w:rPr>
          <w:lang w:eastAsia="zh-CN"/>
        </w:rPr>
        <w:t>*************************************</w:t>
      </w:r>
    </w:p>
    <w:p w14:paraId="61F52BCA" w14:textId="77777777" w:rsidR="00F746A7" w:rsidRDefault="00001D09">
      <w:pPr>
        <w:rPr>
          <w:lang w:eastAsia="zh-CN"/>
        </w:rPr>
      </w:pPr>
      <w:r>
        <w:rPr>
          <w:lang w:eastAsia="zh-CN"/>
        </w:rPr>
        <w:t>阿里政务中台一面凉经</w:t>
      </w:r>
      <w:r>
        <w:rPr>
          <w:lang w:eastAsia="zh-CN"/>
        </w:rPr>
        <w:t>~</w:t>
      </w:r>
      <w:r>
        <w:rPr>
          <w:lang w:eastAsia="zh-CN"/>
        </w:rPr>
        <w:br/>
      </w:r>
      <w:r>
        <w:rPr>
          <w:lang w:eastAsia="zh-CN"/>
        </w:rPr>
        <w:br/>
      </w:r>
      <w:r>
        <w:rPr>
          <w:lang w:eastAsia="zh-CN"/>
        </w:rPr>
        <w:t>编辑于</w:t>
      </w:r>
      <w:r>
        <w:rPr>
          <w:lang w:eastAsia="zh-CN"/>
        </w:rPr>
        <w:t xml:space="preserve">  2020-07-21 18:09:43</w:t>
      </w:r>
      <w:r>
        <w:rPr>
          <w:lang w:eastAsia="zh-CN"/>
        </w:rPr>
        <w:br/>
      </w:r>
      <w:r>
        <w:rPr>
          <w:lang w:eastAsia="zh-CN"/>
        </w:rPr>
        <w:br/>
      </w:r>
      <w:r>
        <w:rPr>
          <w:lang w:eastAsia="zh-CN"/>
        </w:rPr>
        <w:br/>
        <w:t xml:space="preserve">  </w:t>
      </w:r>
      <w:r>
        <w:rPr>
          <w:lang w:eastAsia="zh-CN"/>
        </w:rPr>
        <w:t>好几天前的了，虽然挂了，想想还是写出来吧，许愿其他公司的面试机会，面试机会少得可怜，别人都在许愿</w:t>
      </w:r>
      <w:proofErr w:type="spellStart"/>
      <w:r>
        <w:rPr>
          <w:lang w:eastAsia="zh-CN"/>
        </w:rPr>
        <w:t>oc</w:t>
      </w:r>
      <w:proofErr w:type="spellEnd"/>
      <w:r>
        <w:rPr>
          <w:lang w:eastAsia="zh-CN"/>
        </w:rPr>
        <w:t>，就我一个许愿面试机会的吗</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50min</w:t>
      </w:r>
      <w:r>
        <w:rPr>
          <w:lang w:eastAsia="zh-CN"/>
        </w:rPr>
        <w:t>）</w:t>
      </w:r>
      <w:r>
        <w:rPr>
          <w:lang w:eastAsia="zh-CN"/>
        </w:rPr>
        <w:t xml:space="preserve"> </w:t>
      </w:r>
      <w:r>
        <w:rPr>
          <w:lang w:eastAsia="zh-CN"/>
        </w:rPr>
        <w:br/>
        <w:t xml:space="preserve">   </w:t>
      </w:r>
      <w:r>
        <w:rPr>
          <w:lang w:eastAsia="zh-CN"/>
        </w:rPr>
        <w:br/>
      </w:r>
      <w:r>
        <w:rPr>
          <w:lang w:eastAsia="zh-CN"/>
        </w:rPr>
        <w:br/>
        <w:t xml:space="preserve">     1.</w:t>
      </w:r>
      <w:r>
        <w:rPr>
          <w:lang w:eastAsia="zh-CN"/>
        </w:rPr>
        <w:t>自我介绍</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2.</w:t>
      </w:r>
      <w:r>
        <w:rPr>
          <w:lang w:eastAsia="zh-CN"/>
        </w:rPr>
        <w:t>科研方面的问题</w:t>
      </w:r>
      <w:r>
        <w:rPr>
          <w:lang w:eastAsia="zh-CN"/>
        </w:rPr>
        <w:t xml:space="preserve"> </w:t>
      </w:r>
      <w:r>
        <w:rPr>
          <w:lang w:eastAsia="zh-CN"/>
        </w:rPr>
        <w:br/>
        <w:t xml:space="preserve">   </w:t>
      </w:r>
      <w:r>
        <w:rPr>
          <w:lang w:eastAsia="zh-CN"/>
        </w:rPr>
        <w:br/>
      </w:r>
      <w:r>
        <w:rPr>
          <w:lang w:eastAsia="zh-CN"/>
        </w:rPr>
        <w:br/>
        <w:t xml:space="preserve">     3.</w:t>
      </w:r>
      <w:r>
        <w:rPr>
          <w:lang w:eastAsia="zh-CN"/>
        </w:rPr>
        <w:t>项目中用了</w:t>
      </w:r>
      <w:proofErr w:type="spellStart"/>
      <w:r>
        <w:rPr>
          <w:lang w:eastAsia="zh-CN"/>
        </w:rPr>
        <w:t>rabbitmq</w:t>
      </w:r>
      <w:proofErr w:type="spellEnd"/>
      <w:r>
        <w:rPr>
          <w:lang w:eastAsia="zh-CN"/>
        </w:rPr>
        <w:t>，问如果网络抖动，怎么确保消息能准确无误的被消费？</w:t>
      </w:r>
      <w:r>
        <w:rPr>
          <w:lang w:eastAsia="zh-CN"/>
        </w:rPr>
        <w:t xml:space="preserve"> </w:t>
      </w:r>
      <w:r>
        <w:rPr>
          <w:lang w:eastAsia="zh-CN"/>
        </w:rPr>
        <w:br/>
        <w:t xml:space="preserve">   </w:t>
      </w:r>
      <w:r>
        <w:rPr>
          <w:lang w:eastAsia="zh-CN"/>
        </w:rPr>
        <w:br/>
      </w:r>
      <w:r>
        <w:rPr>
          <w:lang w:eastAsia="zh-CN"/>
        </w:rPr>
        <w:br/>
        <w:t xml:space="preserve"> 4.</w:t>
      </w:r>
      <w:r>
        <w:rPr>
          <w:lang w:eastAsia="zh-CN"/>
        </w:rPr>
        <w:t>有用过</w:t>
      </w:r>
      <w:proofErr w:type="spellStart"/>
      <w:r>
        <w:rPr>
          <w:lang w:eastAsia="zh-CN"/>
        </w:rPr>
        <w:t>dubbo</w:t>
      </w:r>
      <w:proofErr w:type="spellEnd"/>
      <w:r>
        <w:rPr>
          <w:lang w:eastAsia="zh-CN"/>
        </w:rPr>
        <w:t>和</w:t>
      </w:r>
      <w:r>
        <w:rPr>
          <w:lang w:eastAsia="zh-CN"/>
        </w:rPr>
        <w:t>zookeeper</w:t>
      </w:r>
      <w:r>
        <w:rPr>
          <w:lang w:eastAsia="zh-CN"/>
        </w:rPr>
        <w:t>吗？</w:t>
      </w:r>
      <w:r>
        <w:rPr>
          <w:lang w:eastAsia="zh-CN"/>
        </w:rPr>
        <w:t>   </w:t>
      </w:r>
      <w:r>
        <w:rPr>
          <w:lang w:eastAsia="zh-CN"/>
        </w:rPr>
        <w:t>没有</w:t>
      </w:r>
      <w:r>
        <w:rPr>
          <w:lang w:eastAsia="zh-CN"/>
        </w:rPr>
        <w:t xml:space="preserve"> </w:t>
      </w:r>
      <w:r>
        <w:rPr>
          <w:lang w:eastAsia="zh-CN"/>
        </w:rPr>
        <w:br/>
      </w:r>
      <w:r>
        <w:rPr>
          <w:lang w:eastAsia="zh-CN"/>
        </w:rPr>
        <w:br/>
      </w:r>
      <w:r>
        <w:rPr>
          <w:lang w:eastAsia="zh-CN"/>
        </w:rPr>
        <w:br/>
        <w:t xml:space="preserve">     5.</w:t>
      </w:r>
      <w:r>
        <w:rPr>
          <w:lang w:eastAsia="zh-CN"/>
        </w:rPr>
        <w:t>你讲一下</w:t>
      </w:r>
      <w:proofErr w:type="spellStart"/>
      <w:r>
        <w:rPr>
          <w:lang w:eastAsia="zh-CN"/>
        </w:rPr>
        <w:t>redis</w:t>
      </w:r>
      <w:proofErr w:type="spellEnd"/>
      <w:r>
        <w:rPr>
          <w:lang w:eastAsia="zh-CN"/>
        </w:rPr>
        <w:t>有哪些基本数据类型</w:t>
      </w:r>
      <w:r>
        <w:rPr>
          <w:lang w:eastAsia="zh-CN"/>
        </w:rPr>
        <w:t xml:space="preserve"> </w:t>
      </w:r>
      <w:r>
        <w:rPr>
          <w:lang w:eastAsia="zh-CN"/>
        </w:rPr>
        <w:br/>
        <w:t xml:space="preserve">   </w:t>
      </w:r>
      <w:r>
        <w:rPr>
          <w:lang w:eastAsia="zh-CN"/>
        </w:rPr>
        <w:br/>
      </w:r>
      <w:r>
        <w:rPr>
          <w:lang w:eastAsia="zh-CN"/>
        </w:rPr>
        <w:br/>
        <w:t xml:space="preserve">     6.hash</w:t>
      </w:r>
      <w:r>
        <w:rPr>
          <w:lang w:eastAsia="zh-CN"/>
        </w:rPr>
        <w:t>底层是如何实现的</w:t>
      </w:r>
      <w:r>
        <w:rPr>
          <w:lang w:eastAsia="zh-CN"/>
        </w:rPr>
        <w:t xml:space="preserve"> </w:t>
      </w:r>
      <w:r>
        <w:rPr>
          <w:lang w:eastAsia="zh-CN"/>
        </w:rPr>
        <w:br/>
        <w:t xml:space="preserve">   </w:t>
      </w:r>
      <w:r>
        <w:rPr>
          <w:lang w:eastAsia="zh-CN"/>
        </w:rPr>
        <w:br/>
      </w:r>
      <w:r>
        <w:rPr>
          <w:lang w:eastAsia="zh-CN"/>
        </w:rPr>
        <w:br/>
        <w:t xml:space="preserve">     7.zset</w:t>
      </w:r>
      <w:r>
        <w:rPr>
          <w:lang w:eastAsia="zh-CN"/>
        </w:rPr>
        <w:t>是如何实现的？</w:t>
      </w:r>
      <w:r>
        <w:rPr>
          <w:lang w:eastAsia="zh-CN"/>
        </w:rPr>
        <w:t xml:space="preserve"> </w:t>
      </w:r>
      <w:r>
        <w:rPr>
          <w:lang w:eastAsia="zh-CN"/>
        </w:rPr>
        <w:br/>
        <w:t xml:space="preserve">   </w:t>
      </w:r>
      <w:r>
        <w:rPr>
          <w:lang w:eastAsia="zh-CN"/>
        </w:rPr>
        <w:br/>
      </w:r>
      <w:r>
        <w:rPr>
          <w:lang w:eastAsia="zh-CN"/>
        </w:rPr>
        <w:br/>
        <w:t xml:space="preserve">     8.</w:t>
      </w:r>
      <w:r>
        <w:rPr>
          <w:lang w:eastAsia="zh-CN"/>
        </w:rPr>
        <w:t>讲一下跳跃表的实现</w:t>
      </w:r>
      <w:r>
        <w:rPr>
          <w:lang w:eastAsia="zh-CN"/>
        </w:rPr>
        <w:t xml:space="preserve"> </w:t>
      </w:r>
      <w:r>
        <w:rPr>
          <w:lang w:eastAsia="zh-CN"/>
        </w:rPr>
        <w:br/>
        <w:t xml:space="preserve">   </w:t>
      </w:r>
      <w:r>
        <w:rPr>
          <w:lang w:eastAsia="zh-CN"/>
        </w:rPr>
        <w:br/>
      </w:r>
      <w:r>
        <w:rPr>
          <w:lang w:eastAsia="zh-CN"/>
        </w:rPr>
        <w:br/>
        <w:t xml:space="preserve">     9.</w:t>
      </w:r>
      <w:r>
        <w:rPr>
          <w:lang w:eastAsia="zh-CN"/>
        </w:rPr>
        <w:t>缓存穿透讲一下</w:t>
      </w:r>
      <w:r>
        <w:rPr>
          <w:lang w:eastAsia="zh-CN"/>
        </w:rPr>
        <w:t xml:space="preserve"> </w:t>
      </w:r>
      <w:r>
        <w:rPr>
          <w:lang w:eastAsia="zh-CN"/>
        </w:rPr>
        <w:br/>
        <w:t xml:space="preserve">   </w:t>
      </w:r>
      <w:r>
        <w:rPr>
          <w:lang w:eastAsia="zh-CN"/>
        </w:rPr>
        <w:br/>
      </w:r>
      <w:r>
        <w:rPr>
          <w:lang w:eastAsia="zh-CN"/>
        </w:rPr>
        <w:br/>
        <w:t xml:space="preserve">     10.</w:t>
      </w:r>
      <w:r>
        <w:rPr>
          <w:lang w:eastAsia="zh-CN"/>
        </w:rPr>
        <w:t>缓存击穿讲一下</w:t>
      </w:r>
      <w:r>
        <w:rPr>
          <w:lang w:eastAsia="zh-CN"/>
        </w:rPr>
        <w:t xml:space="preserve"> </w:t>
      </w:r>
      <w:r>
        <w:rPr>
          <w:lang w:eastAsia="zh-CN"/>
        </w:rPr>
        <w:br/>
        <w:t xml:space="preserve">   </w:t>
      </w:r>
      <w:r>
        <w:rPr>
          <w:lang w:eastAsia="zh-CN"/>
        </w:rPr>
        <w:br/>
      </w:r>
      <w:r>
        <w:rPr>
          <w:lang w:eastAsia="zh-CN"/>
        </w:rPr>
        <w:br/>
        <w:t xml:space="preserve">     11.redis</w:t>
      </w:r>
      <w:r>
        <w:rPr>
          <w:lang w:eastAsia="zh-CN"/>
        </w:rPr>
        <w:t>哨兵讲一下</w:t>
      </w:r>
      <w:r>
        <w:rPr>
          <w:lang w:eastAsia="zh-CN"/>
        </w:rPr>
        <w:t xml:space="preserve"> </w:t>
      </w:r>
      <w:r>
        <w:rPr>
          <w:lang w:eastAsia="zh-CN"/>
        </w:rPr>
        <w:br/>
        <w:t xml:space="preserve">   </w:t>
      </w:r>
      <w:r>
        <w:rPr>
          <w:lang w:eastAsia="zh-CN"/>
        </w:rPr>
        <w:br/>
      </w:r>
      <w:r>
        <w:rPr>
          <w:lang w:eastAsia="zh-CN"/>
        </w:rPr>
        <w:br/>
        <w:t xml:space="preserve">     12.</w:t>
      </w:r>
      <w:r>
        <w:rPr>
          <w:lang w:eastAsia="zh-CN"/>
        </w:rPr>
        <w:t>如果主服务器挂了，哨兵是如何选举一个从服务器来充当主服务器的</w:t>
      </w:r>
      <w:r>
        <w:rPr>
          <w:lang w:eastAsia="zh-CN"/>
        </w:rPr>
        <w:t xml:space="preserve"> </w:t>
      </w:r>
      <w:r>
        <w:rPr>
          <w:lang w:eastAsia="zh-CN"/>
        </w:rPr>
        <w:br/>
        <w:t xml:space="preserve">   </w:t>
      </w:r>
      <w:r>
        <w:rPr>
          <w:lang w:eastAsia="zh-CN"/>
        </w:rPr>
        <w:br/>
      </w:r>
      <w:r>
        <w:rPr>
          <w:lang w:eastAsia="zh-CN"/>
        </w:rPr>
        <w:br/>
        <w:t xml:space="preserve">     13.</w:t>
      </w:r>
      <w:r>
        <w:rPr>
          <w:lang w:eastAsia="zh-CN"/>
        </w:rPr>
        <w:t>你能讲一下</w:t>
      </w:r>
      <w:proofErr w:type="spellStart"/>
      <w:r>
        <w:rPr>
          <w:lang w:eastAsia="zh-CN"/>
        </w:rPr>
        <w:t>redis</w:t>
      </w:r>
      <w:proofErr w:type="spellEnd"/>
      <w:r>
        <w:rPr>
          <w:lang w:eastAsia="zh-CN"/>
        </w:rPr>
        <w:t>的分布式锁怎么实现的吗</w:t>
      </w:r>
      <w:r>
        <w:rPr>
          <w:lang w:eastAsia="zh-CN"/>
        </w:rPr>
        <w:t xml:space="preserve">? </w:t>
      </w:r>
      <w:proofErr w:type="spellStart"/>
      <w:r>
        <w:rPr>
          <w:lang w:eastAsia="zh-CN"/>
        </w:rPr>
        <w:t>setnx+setex</w:t>
      </w:r>
      <w:proofErr w:type="spellEnd"/>
      <w:r>
        <w:rPr>
          <w:lang w:eastAsia="zh-CN"/>
        </w:rPr>
        <w:t>有什么缺点？有其他方式可以代替的吗？你觉得</w:t>
      </w:r>
      <w:proofErr w:type="spellStart"/>
      <w:r>
        <w:rPr>
          <w:lang w:eastAsia="zh-CN"/>
        </w:rPr>
        <w:t>redis</w:t>
      </w:r>
      <w:proofErr w:type="spellEnd"/>
      <w:r>
        <w:rPr>
          <w:lang w:eastAsia="zh-CN"/>
        </w:rPr>
        <w:t>分布式锁会有什么问题？</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14.redis</w:t>
      </w:r>
      <w:r>
        <w:rPr>
          <w:lang w:eastAsia="zh-CN"/>
        </w:rPr>
        <w:t>的主从复制有了解吗？如何实现主从复制的</w:t>
      </w:r>
      <w:r>
        <w:rPr>
          <w:lang w:eastAsia="zh-CN"/>
        </w:rPr>
        <w:t xml:space="preserve"> </w:t>
      </w:r>
      <w:r>
        <w:rPr>
          <w:lang w:eastAsia="zh-CN"/>
        </w:rPr>
        <w:br/>
        <w:t xml:space="preserve">   </w:t>
      </w:r>
      <w:r>
        <w:rPr>
          <w:lang w:eastAsia="zh-CN"/>
        </w:rPr>
        <w:br/>
      </w:r>
      <w:r>
        <w:rPr>
          <w:lang w:eastAsia="zh-CN"/>
        </w:rPr>
        <w:br/>
        <w:t xml:space="preserve">     15.spring</w:t>
      </w:r>
      <w:r>
        <w:rPr>
          <w:lang w:eastAsia="zh-CN"/>
        </w:rPr>
        <w:t>用过吗，</w:t>
      </w:r>
      <w:r>
        <w:rPr>
          <w:lang w:eastAsia="zh-CN"/>
        </w:rPr>
        <w:t>AOP</w:t>
      </w:r>
      <w:r>
        <w:rPr>
          <w:lang w:eastAsia="zh-CN"/>
        </w:rPr>
        <w:t>底层实现原理是什么。</w:t>
      </w:r>
      <w:r>
        <w:rPr>
          <w:lang w:eastAsia="zh-CN"/>
        </w:rPr>
        <w:t xml:space="preserve"> </w:t>
      </w:r>
      <w:r>
        <w:rPr>
          <w:lang w:eastAsia="zh-CN"/>
        </w:rPr>
        <w:br/>
        <w:t xml:space="preserve">   </w:t>
      </w:r>
      <w:r>
        <w:rPr>
          <w:lang w:eastAsia="zh-CN"/>
        </w:rPr>
        <w:br/>
      </w:r>
      <w:r>
        <w:rPr>
          <w:lang w:eastAsia="zh-CN"/>
        </w:rPr>
        <w:br/>
        <w:t xml:space="preserve">     16.</w:t>
      </w:r>
      <w:r>
        <w:rPr>
          <w:lang w:eastAsia="zh-CN"/>
        </w:rPr>
        <w:t>知道</w:t>
      </w:r>
      <w:proofErr w:type="spellStart"/>
      <w:r>
        <w:rPr>
          <w:lang w:eastAsia="zh-CN"/>
        </w:rPr>
        <w:t>cglib</w:t>
      </w:r>
      <w:proofErr w:type="spellEnd"/>
      <w:r>
        <w:rPr>
          <w:lang w:eastAsia="zh-CN"/>
        </w:rPr>
        <w:t>的实现机制吗</w:t>
      </w:r>
      <w:r>
        <w:rPr>
          <w:lang w:eastAsia="zh-CN"/>
        </w:rPr>
        <w:t xml:space="preserve"> </w:t>
      </w:r>
      <w:r>
        <w:rPr>
          <w:lang w:eastAsia="zh-CN"/>
        </w:rPr>
        <w:br/>
        <w:t xml:space="preserve">   </w:t>
      </w:r>
      <w:r>
        <w:rPr>
          <w:lang w:eastAsia="zh-CN"/>
        </w:rPr>
        <w:br/>
      </w:r>
      <w:r>
        <w:rPr>
          <w:lang w:eastAsia="zh-CN"/>
        </w:rPr>
        <w:br/>
        <w:t xml:space="preserve">     17.Spring</w:t>
      </w:r>
      <w:r>
        <w:rPr>
          <w:lang w:eastAsia="zh-CN"/>
        </w:rPr>
        <w:t>事务知道吗？还有个啥的没听明白。</w:t>
      </w:r>
      <w:r>
        <w:rPr>
          <w:lang w:eastAsia="zh-CN"/>
        </w:rPr>
        <w:t xml:space="preserve"> </w:t>
      </w:r>
      <w:r>
        <w:rPr>
          <w:lang w:eastAsia="zh-CN"/>
        </w:rPr>
        <w:br/>
        <w:t xml:space="preserve">   </w:t>
      </w:r>
      <w:r>
        <w:rPr>
          <w:lang w:eastAsia="zh-CN"/>
        </w:rPr>
        <w:br/>
      </w:r>
      <w:r>
        <w:rPr>
          <w:lang w:eastAsia="zh-CN"/>
        </w:rPr>
        <w:br/>
        <w:t xml:space="preserve">     18.</w:t>
      </w:r>
      <w:r>
        <w:rPr>
          <w:lang w:eastAsia="zh-CN"/>
        </w:rPr>
        <w:t>看你简历写了数据库用的</w:t>
      </w:r>
      <w:proofErr w:type="spellStart"/>
      <w:r>
        <w:rPr>
          <w:lang w:eastAsia="zh-CN"/>
        </w:rPr>
        <w:t>mysql</w:t>
      </w:r>
      <w:proofErr w:type="spellEnd"/>
      <w:r>
        <w:rPr>
          <w:lang w:eastAsia="zh-CN"/>
        </w:rPr>
        <w:t>，如果有一张字段有</w:t>
      </w:r>
      <w:r>
        <w:rPr>
          <w:lang w:eastAsia="zh-CN"/>
        </w:rPr>
        <w:t>30</w:t>
      </w:r>
      <w:r>
        <w:rPr>
          <w:lang w:eastAsia="zh-CN"/>
        </w:rPr>
        <w:t>多列的千万级数据的表，你如何进行分表操作，分表时需要注意些什么？</w:t>
      </w:r>
      <w:r>
        <w:rPr>
          <w:lang w:eastAsia="zh-CN"/>
        </w:rPr>
        <w:t xml:space="preserve"> </w:t>
      </w:r>
      <w:r>
        <w:rPr>
          <w:lang w:eastAsia="zh-CN"/>
        </w:rPr>
        <w:br/>
        <w:t xml:space="preserve">   </w:t>
      </w:r>
      <w:r>
        <w:rPr>
          <w:lang w:eastAsia="zh-CN"/>
        </w:rPr>
        <w:br/>
      </w:r>
      <w:r>
        <w:rPr>
          <w:lang w:eastAsia="zh-CN"/>
        </w:rPr>
        <w:br/>
        <w:t xml:space="preserve">     19.</w:t>
      </w:r>
      <w:r>
        <w:rPr>
          <w:lang w:eastAsia="zh-CN"/>
        </w:rPr>
        <w:t>有过排查</w:t>
      </w:r>
      <w:proofErr w:type="spellStart"/>
      <w:r>
        <w:rPr>
          <w:lang w:eastAsia="zh-CN"/>
        </w:rPr>
        <w:t>mysql</w:t>
      </w:r>
      <w:proofErr w:type="spellEnd"/>
      <w:r>
        <w:rPr>
          <w:lang w:eastAsia="zh-CN"/>
        </w:rPr>
        <w:t>的经验吗</w:t>
      </w:r>
      <w:r>
        <w:rPr>
          <w:lang w:eastAsia="zh-CN"/>
        </w:rPr>
        <w:t xml:space="preserve"> </w:t>
      </w:r>
      <w:r>
        <w:rPr>
          <w:lang w:eastAsia="zh-CN"/>
        </w:rPr>
        <w:br/>
        <w:t xml:space="preserve">   </w:t>
      </w:r>
      <w:r>
        <w:rPr>
          <w:lang w:eastAsia="zh-CN"/>
        </w:rPr>
        <w:br/>
      </w:r>
      <w:r>
        <w:rPr>
          <w:lang w:eastAsia="zh-CN"/>
        </w:rPr>
        <w:br/>
        <w:t xml:space="preserve">     20.</w:t>
      </w:r>
      <w:r>
        <w:rPr>
          <w:lang w:eastAsia="zh-CN"/>
        </w:rPr>
        <w:t>那什么是慢查询</w:t>
      </w:r>
      <w:r>
        <w:rPr>
          <w:lang w:eastAsia="zh-CN"/>
        </w:rPr>
        <w:t xml:space="preserve"> </w:t>
      </w:r>
      <w:r>
        <w:rPr>
          <w:lang w:eastAsia="zh-CN"/>
        </w:rPr>
        <w:br/>
        <w:t xml:space="preserve">   </w:t>
      </w:r>
      <w:r>
        <w:rPr>
          <w:lang w:eastAsia="zh-CN"/>
        </w:rPr>
        <w:br/>
      </w:r>
      <w:r>
        <w:rPr>
          <w:lang w:eastAsia="zh-CN"/>
        </w:rPr>
        <w:br/>
        <w:t xml:space="preserve">     21.</w:t>
      </w:r>
      <w:r>
        <w:rPr>
          <w:lang w:eastAsia="zh-CN"/>
        </w:rPr>
        <w:t>那你知道</w:t>
      </w:r>
      <w:r>
        <w:rPr>
          <w:lang w:eastAsia="zh-CN"/>
        </w:rPr>
        <w:t>MVCC</w:t>
      </w:r>
      <w:r>
        <w:rPr>
          <w:lang w:eastAsia="zh-CN"/>
        </w:rPr>
        <w:t>吗？</w:t>
      </w:r>
      <w:r>
        <w:rPr>
          <w:lang w:eastAsia="zh-CN"/>
        </w:rPr>
        <w:t xml:space="preserve"> </w:t>
      </w:r>
      <w:r>
        <w:rPr>
          <w:lang w:eastAsia="zh-CN"/>
        </w:rPr>
        <w:br/>
        <w:t xml:space="preserve">   </w:t>
      </w:r>
      <w:r>
        <w:rPr>
          <w:lang w:eastAsia="zh-CN"/>
        </w:rPr>
        <w:br/>
      </w:r>
      <w:r>
        <w:rPr>
          <w:lang w:eastAsia="zh-CN"/>
        </w:rPr>
        <w:br/>
        <w:t xml:space="preserve">     22.mysql</w:t>
      </w:r>
      <w:r>
        <w:rPr>
          <w:lang w:eastAsia="zh-CN"/>
        </w:rPr>
        <w:t>的主从复制通过什么来实现的。</w:t>
      </w:r>
      <w:r>
        <w:rPr>
          <w:lang w:eastAsia="zh-CN"/>
        </w:rPr>
        <w:t xml:space="preserve"> </w:t>
      </w:r>
      <w:r>
        <w:rPr>
          <w:lang w:eastAsia="zh-CN"/>
        </w:rPr>
        <w:br/>
        <w:t xml:space="preserve">   </w:t>
      </w:r>
      <w:r>
        <w:rPr>
          <w:lang w:eastAsia="zh-CN"/>
        </w:rPr>
        <w:br/>
      </w:r>
      <w:r>
        <w:rPr>
          <w:lang w:eastAsia="zh-CN"/>
        </w:rPr>
        <w:br/>
        <w:t xml:space="preserve">     23.</w:t>
      </w:r>
      <w:r>
        <w:rPr>
          <w:lang w:eastAsia="zh-CN"/>
        </w:rPr>
        <w:t>讲一下</w:t>
      </w:r>
      <w:r>
        <w:rPr>
          <w:lang w:eastAsia="zh-CN"/>
        </w:rPr>
        <w:t>TCP</w:t>
      </w:r>
      <w:r>
        <w:rPr>
          <w:lang w:eastAsia="zh-CN"/>
        </w:rPr>
        <w:t>三次握手</w:t>
      </w:r>
      <w:r>
        <w:rPr>
          <w:lang w:eastAsia="zh-CN"/>
        </w:rPr>
        <w:t xml:space="preserve"> </w:t>
      </w:r>
      <w:r>
        <w:rPr>
          <w:lang w:eastAsia="zh-CN"/>
        </w:rPr>
        <w:br/>
        <w:t xml:space="preserve">   </w:t>
      </w:r>
      <w:r>
        <w:rPr>
          <w:lang w:eastAsia="zh-CN"/>
        </w:rPr>
        <w:br/>
      </w:r>
      <w:r>
        <w:rPr>
          <w:lang w:eastAsia="zh-CN"/>
        </w:rPr>
        <w:br/>
        <w:t xml:space="preserve">     24.</w:t>
      </w:r>
      <w:r>
        <w:rPr>
          <w:lang w:eastAsia="zh-CN"/>
        </w:rPr>
        <w:t>为什么需要三次握手。（讲太长时间被打断）</w:t>
      </w:r>
      <w:r>
        <w:rPr>
          <w:lang w:eastAsia="zh-CN"/>
        </w:rPr>
        <w:t xml:space="preserve"> </w:t>
      </w:r>
      <w:r>
        <w:rPr>
          <w:lang w:eastAsia="zh-CN"/>
        </w:rPr>
        <w:br/>
        <w:t xml:space="preserve">   </w:t>
      </w:r>
      <w:r>
        <w:rPr>
          <w:lang w:eastAsia="zh-CN"/>
        </w:rPr>
        <w:br/>
      </w:r>
      <w:r>
        <w:rPr>
          <w:lang w:eastAsia="zh-CN"/>
        </w:rPr>
        <w:br/>
        <w:t xml:space="preserve">     25.Synchronized</w:t>
      </w:r>
      <w:r>
        <w:rPr>
          <w:lang w:eastAsia="zh-CN"/>
        </w:rPr>
        <w:t>的锁升级过程讲一下。</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26.AQS</w:t>
      </w:r>
      <w:r>
        <w:rPr>
          <w:lang w:eastAsia="zh-CN"/>
        </w:rPr>
        <w:t>知道吗，具体讲一下内部实现原理</w:t>
      </w:r>
      <w:r>
        <w:rPr>
          <w:lang w:eastAsia="zh-CN"/>
        </w:rPr>
        <w:t xml:space="preserve"> </w:t>
      </w:r>
      <w:r>
        <w:rPr>
          <w:lang w:eastAsia="zh-CN"/>
        </w:rPr>
        <w:br/>
        <w:t xml:space="preserve">   </w:t>
      </w:r>
      <w:r>
        <w:rPr>
          <w:lang w:eastAsia="zh-CN"/>
        </w:rPr>
        <w:br/>
      </w:r>
      <w:r>
        <w:rPr>
          <w:lang w:eastAsia="zh-CN"/>
        </w:rPr>
        <w:br/>
        <w:t xml:space="preserve">     27.</w:t>
      </w:r>
      <w:r>
        <w:rPr>
          <w:lang w:eastAsia="zh-CN"/>
        </w:rPr>
        <w:t>你刚才有说到</w:t>
      </w:r>
      <w:r>
        <w:rPr>
          <w:lang w:eastAsia="zh-CN"/>
        </w:rPr>
        <w:t>volatile</w:t>
      </w:r>
      <w:r>
        <w:rPr>
          <w:lang w:eastAsia="zh-CN"/>
        </w:rPr>
        <w:t>，具体讲一下。</w:t>
      </w:r>
      <w:r>
        <w:rPr>
          <w:lang w:eastAsia="zh-CN"/>
        </w:rPr>
        <w:t xml:space="preserve"> </w:t>
      </w:r>
      <w:r>
        <w:rPr>
          <w:lang w:eastAsia="zh-CN"/>
        </w:rPr>
        <w:br/>
        <w:t xml:space="preserve">   </w:t>
      </w:r>
      <w:r>
        <w:rPr>
          <w:lang w:eastAsia="zh-CN"/>
        </w:rPr>
        <w:br/>
      </w:r>
      <w:r>
        <w:rPr>
          <w:lang w:eastAsia="zh-CN"/>
        </w:rPr>
        <w:br/>
        <w:t xml:space="preserve">     </w:t>
      </w:r>
      <w:r>
        <w:t>28.a++</w:t>
      </w:r>
      <w:proofErr w:type="spellStart"/>
      <w:r>
        <w:t>能用</w:t>
      </w:r>
      <w:r>
        <w:t>volatilen</w:t>
      </w:r>
      <w:r>
        <w:t>禁止指令重排序吗</w:t>
      </w:r>
      <w:proofErr w:type="spellEnd"/>
      <w:r>
        <w:t>？</w:t>
      </w:r>
      <w:r>
        <w:t xml:space="preserve"> </w:t>
      </w:r>
      <w:r>
        <w:br/>
        <w:t xml:space="preserve">   </w:t>
      </w:r>
      <w:r>
        <w:br/>
      </w:r>
      <w:r>
        <w:br/>
        <w:t xml:space="preserve">     29.</w:t>
      </w:r>
      <w:r>
        <w:t>知道</w:t>
      </w:r>
      <w:r>
        <w:t xml:space="preserve"> </w:t>
      </w:r>
      <w:r>
        <w:br/>
        <w:t xml:space="preserve">    </w:t>
      </w:r>
      <w:proofErr w:type="spellStart"/>
      <w:r>
        <w:t>CountDownLatch</w:t>
      </w:r>
      <w:r>
        <w:t>是什么吗</w:t>
      </w:r>
      <w:proofErr w:type="spellEnd"/>
      <w:r>
        <w:t>？</w:t>
      </w:r>
      <w:r>
        <w:br/>
      </w:r>
      <w:r>
        <w:br/>
      </w:r>
      <w:r>
        <w:br/>
        <w:t xml:space="preserve">     30.</w:t>
      </w:r>
      <w:r>
        <w:t>用过</w:t>
      </w:r>
      <w:r>
        <w:t>netty</w:t>
      </w:r>
      <w:r>
        <w:t>吗，说一下</w:t>
      </w:r>
      <w:r>
        <w:t>epoll</w:t>
      </w:r>
      <w:r>
        <w:t>吧。</w:t>
      </w:r>
      <w:r>
        <w:t xml:space="preserve"> </w:t>
      </w:r>
      <w:r>
        <w:br/>
        <w:t xml:space="preserve">   </w:t>
      </w:r>
      <w:r>
        <w:br/>
      </w:r>
      <w:r>
        <w:br/>
        <w:t xml:space="preserve">     </w:t>
      </w:r>
      <w:r>
        <w:rPr>
          <w:lang w:eastAsia="zh-CN"/>
        </w:rPr>
        <w:t>31.ThreadLocal</w:t>
      </w:r>
      <w:r>
        <w:rPr>
          <w:lang w:eastAsia="zh-CN"/>
        </w:rPr>
        <w:t>知道吗，说一下。</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（只能想这么多了，感觉要被榨干了，自己确实实力还够不上阿里）</w:t>
      </w:r>
      <w:r>
        <w:rPr>
          <w:lang w:eastAsia="zh-CN"/>
        </w:rPr>
        <w:t xml:space="preserve"> </w:t>
      </w:r>
      <w:r>
        <w:rPr>
          <w:lang w:eastAsia="zh-CN"/>
        </w:rPr>
        <w:br/>
        <w:t xml:space="preserve">   </w:t>
      </w:r>
      <w:r>
        <w:rPr>
          <w:lang w:eastAsia="zh-CN"/>
        </w:rPr>
        <w:br/>
      </w:r>
      <w:r>
        <w:rPr>
          <w:lang w:eastAsia="zh-CN"/>
        </w:rPr>
        <w:br/>
        <w:t xml:space="preserve">     </w:t>
      </w:r>
      <w:r>
        <w:rPr>
          <w:lang w:eastAsia="zh-CN"/>
        </w:rPr>
        <w:t>面试官建议：多去学习一些中间件，不能简单的用，要知道原理。语言表达能力确实有所欠缺，毕竟这是提前批的第一次面试，第一次就是阿里，到现在也是唯一一次，好惨！</w:t>
      </w:r>
      <w:r>
        <w:rPr>
          <w:lang w:eastAsia="zh-CN"/>
        </w:rPr>
        <w:t>= =</w:t>
      </w:r>
      <w:r>
        <w:rPr>
          <w:lang w:eastAsia="zh-CN"/>
        </w:rPr>
        <w:t>！</w:t>
      </w:r>
      <w:r>
        <w:rPr>
          <w:lang w:eastAsia="zh-CN"/>
        </w:rPr>
        <w:t xml:space="preserve"> </w:t>
      </w:r>
      <w:r>
        <w:rPr>
          <w:lang w:eastAsia="zh-CN"/>
        </w:rPr>
        <w:br/>
        <w:t xml:space="preserve">     </w:t>
      </w:r>
      <w:r>
        <w:rPr>
          <w:lang w:eastAsia="zh-CN"/>
        </w:rPr>
        <w:br/>
      </w:r>
      <w:r>
        <w:rPr>
          <w:lang w:eastAsia="zh-CN"/>
        </w:rPr>
        <w:br/>
      </w:r>
    </w:p>
    <w:p w14:paraId="159DBF93" w14:textId="77777777" w:rsidR="00F746A7" w:rsidRDefault="00001D09">
      <w:pPr>
        <w:rPr>
          <w:lang w:eastAsia="zh-CN"/>
        </w:rPr>
      </w:pPr>
      <w:r>
        <w:rPr>
          <w:lang w:eastAsia="zh-CN"/>
        </w:rPr>
        <w:t>**********************************</w:t>
      </w:r>
      <w:r>
        <w:rPr>
          <w:lang w:eastAsia="zh-CN"/>
        </w:rPr>
        <w:t>第</w:t>
      </w:r>
      <w:r>
        <w:rPr>
          <w:lang w:eastAsia="zh-CN"/>
        </w:rPr>
        <w:t>75</w:t>
      </w:r>
      <w:r>
        <w:rPr>
          <w:lang w:eastAsia="zh-CN"/>
        </w:rPr>
        <w:t>篇</w:t>
      </w:r>
      <w:r>
        <w:rPr>
          <w:lang w:eastAsia="zh-CN"/>
        </w:rPr>
        <w:t>*************************************</w:t>
      </w:r>
    </w:p>
    <w:p w14:paraId="5FCB200D" w14:textId="77777777" w:rsidR="00F746A7" w:rsidRDefault="00001D09">
      <w:pPr>
        <w:rPr>
          <w:lang w:eastAsia="zh-CN"/>
        </w:rPr>
      </w:pPr>
      <w:r>
        <w:rPr>
          <w:lang w:eastAsia="zh-CN"/>
        </w:rPr>
        <w:t>阿里</w:t>
      </w:r>
      <w:r>
        <w:rPr>
          <w:lang w:eastAsia="zh-CN"/>
        </w:rPr>
        <w:t>2021</w:t>
      </w:r>
      <w:r>
        <w:rPr>
          <w:lang w:eastAsia="zh-CN"/>
        </w:rPr>
        <w:t>届校招面试草稿</w:t>
      </w:r>
      <w:r>
        <w:rPr>
          <w:lang w:eastAsia="zh-CN"/>
        </w:rPr>
        <w:br/>
      </w:r>
      <w:r>
        <w:rPr>
          <w:lang w:eastAsia="zh-CN"/>
        </w:rPr>
        <w:br/>
      </w:r>
      <w:r>
        <w:rPr>
          <w:lang w:eastAsia="zh-CN"/>
        </w:rPr>
        <w:t>编辑于</w:t>
      </w:r>
      <w:r>
        <w:rPr>
          <w:lang w:eastAsia="zh-CN"/>
        </w:rPr>
        <w:t xml:space="preserve">  2020-07-19 15:28:03</w:t>
      </w:r>
      <w:r>
        <w:rPr>
          <w:lang w:eastAsia="zh-CN"/>
        </w:rPr>
        <w:br/>
      </w:r>
      <w:r>
        <w:rPr>
          <w:lang w:eastAsia="zh-CN"/>
        </w:rPr>
        <w:br/>
      </w:r>
      <w:r>
        <w:rPr>
          <w:lang w:eastAsia="zh-CN"/>
        </w:rPr>
        <w:br/>
      </w:r>
      <w:r>
        <w:rPr>
          <w:lang w:eastAsia="zh-CN"/>
        </w:rPr>
        <w:lastRenderedPageBreak/>
        <w:t xml:space="preserve">  </w:t>
      </w:r>
      <w:r>
        <w:rPr>
          <w:lang w:eastAsia="zh-CN"/>
        </w:rPr>
        <w:t>等有空好好复盘吧</w:t>
      </w:r>
      <w:r>
        <w:rPr>
          <w:lang w:eastAsia="zh-CN"/>
        </w:rPr>
        <w:t xml:space="preserve"> </w:t>
      </w:r>
      <w:r>
        <w:rPr>
          <w:lang w:eastAsia="zh-CN"/>
        </w:rPr>
        <w:t>现在还要干活</w:t>
      </w:r>
      <w:proofErr w:type="spellStart"/>
      <w:r>
        <w:rPr>
          <w:lang w:eastAsia="zh-CN"/>
        </w:rPr>
        <w:t>QaQ</w:t>
      </w:r>
      <w:proofErr w:type="spellEnd"/>
      <w:r>
        <w:rPr>
          <w:lang w:eastAsia="zh-CN"/>
        </w:rPr>
        <w:t xml:space="preserve"> </w:t>
      </w:r>
      <w:r>
        <w:rPr>
          <w:lang w:eastAsia="zh-CN"/>
        </w:rPr>
        <w:t>留个底子</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0E996EAA" w14:textId="77777777" w:rsidR="00F746A7" w:rsidRDefault="00001D09">
      <w:pPr>
        <w:rPr>
          <w:lang w:eastAsia="zh-CN"/>
        </w:rPr>
      </w:pPr>
      <w:r>
        <w:rPr>
          <w:lang w:eastAsia="zh-CN"/>
        </w:rPr>
        <w:t>**********************************</w:t>
      </w:r>
      <w:r>
        <w:rPr>
          <w:lang w:eastAsia="zh-CN"/>
        </w:rPr>
        <w:t>第</w:t>
      </w:r>
      <w:r>
        <w:rPr>
          <w:lang w:eastAsia="zh-CN"/>
        </w:rPr>
        <w:t>76</w:t>
      </w:r>
      <w:r>
        <w:rPr>
          <w:lang w:eastAsia="zh-CN"/>
        </w:rPr>
        <w:t>篇</w:t>
      </w:r>
      <w:r>
        <w:rPr>
          <w:lang w:eastAsia="zh-CN"/>
        </w:rPr>
        <w:t>*************************************</w:t>
      </w:r>
    </w:p>
    <w:p w14:paraId="2F371E5D" w14:textId="77777777" w:rsidR="00F746A7" w:rsidRDefault="00001D09">
      <w:pPr>
        <w:rPr>
          <w:lang w:eastAsia="zh-CN"/>
        </w:rPr>
      </w:pPr>
      <w:r>
        <w:rPr>
          <w:lang w:eastAsia="zh-CN"/>
        </w:rPr>
        <w:t>【阿里巴巴校招】</w:t>
      </w:r>
      <w:r>
        <w:rPr>
          <w:lang w:eastAsia="zh-CN"/>
        </w:rPr>
        <w:t>7</w:t>
      </w:r>
      <w:r>
        <w:rPr>
          <w:lang w:eastAsia="zh-CN"/>
        </w:rPr>
        <w:t>月</w:t>
      </w:r>
      <w:r>
        <w:rPr>
          <w:lang w:eastAsia="zh-CN"/>
        </w:rPr>
        <w:t>17</w:t>
      </w:r>
      <w:r>
        <w:rPr>
          <w:lang w:eastAsia="zh-CN"/>
        </w:rPr>
        <w:t>日笔试凉经</w:t>
      </w:r>
      <w:r>
        <w:rPr>
          <w:lang w:eastAsia="zh-CN"/>
        </w:rPr>
        <w:br/>
      </w:r>
      <w:r>
        <w:rPr>
          <w:lang w:eastAsia="zh-CN"/>
        </w:rPr>
        <w:br/>
      </w:r>
      <w:r>
        <w:rPr>
          <w:lang w:eastAsia="zh-CN"/>
        </w:rPr>
        <w:t>编辑于</w:t>
      </w:r>
      <w:r>
        <w:rPr>
          <w:lang w:eastAsia="zh-CN"/>
        </w:rPr>
        <w:t xml:space="preserve">  2020-07-17 20:21:23</w:t>
      </w:r>
      <w:r>
        <w:rPr>
          <w:lang w:eastAsia="zh-CN"/>
        </w:rPr>
        <w:br/>
      </w:r>
      <w:r>
        <w:rPr>
          <w:lang w:eastAsia="zh-CN"/>
        </w:rPr>
        <w:br/>
      </w:r>
      <w:r>
        <w:rPr>
          <w:lang w:eastAsia="zh-CN"/>
        </w:rPr>
        <w:br/>
        <w:t xml:space="preserve">  </w:t>
      </w:r>
      <w:r>
        <w:rPr>
          <w:lang w:eastAsia="zh-CN"/>
        </w:rPr>
        <w:t>第一题：（这题没写出来</w:t>
      </w:r>
      <w:r>
        <w:rPr>
          <w:lang w:eastAsia="zh-CN"/>
        </w:rPr>
        <w:t>QAQ</w:t>
      </w:r>
      <w:r>
        <w:rPr>
          <w:lang w:eastAsia="zh-CN"/>
        </w:rPr>
        <w:t>，我知道如何求</w:t>
      </w:r>
      <w:r>
        <w:rPr>
          <w:lang w:eastAsia="zh-CN"/>
        </w:rPr>
        <w:t>x ^ ab</w:t>
      </w:r>
      <w:r>
        <w:rPr>
          <w:lang w:eastAsia="zh-CN"/>
        </w:rPr>
        <w:t>的最大值，</w:t>
      </w:r>
      <w:r>
        <w:rPr>
          <w:lang w:eastAsia="zh-CN"/>
        </w:rPr>
        <w:t>ab</w:t>
      </w:r>
      <w:r>
        <w:rPr>
          <w:lang w:eastAsia="zh-CN"/>
        </w:rPr>
        <w:t>的值是多少）</w:t>
      </w:r>
      <w:r>
        <w:rPr>
          <w:lang w:eastAsia="zh-CN"/>
        </w:rPr>
        <w:t xml:space="preserve"> </w:t>
      </w:r>
      <w:r>
        <w:rPr>
          <w:lang w:eastAsia="zh-CN"/>
        </w:rPr>
        <w:br/>
      </w:r>
      <w:r>
        <w:rPr>
          <w:lang w:eastAsia="zh-CN"/>
        </w:rPr>
        <w:br/>
      </w:r>
      <w:r>
        <w:rPr>
          <w:lang w:eastAsia="zh-CN"/>
        </w:rPr>
        <w:br/>
        <w:t xml:space="preserve">  </w:t>
      </w:r>
      <w:r>
        <w:rPr>
          <w:lang w:eastAsia="zh-CN"/>
        </w:rPr>
        <w:t>给定一个数</w:t>
      </w:r>
      <w:r>
        <w:rPr>
          <w:lang w:eastAsia="zh-CN"/>
        </w:rPr>
        <w:t>x</w:t>
      </w:r>
      <w:r>
        <w:rPr>
          <w:lang w:eastAsia="zh-CN"/>
        </w:rPr>
        <w:t>，数据对</w:t>
      </w:r>
      <w:r>
        <w:rPr>
          <w:lang w:eastAsia="zh-CN"/>
        </w:rPr>
        <w:t xml:space="preserve"> (a, b)</w:t>
      </w:r>
      <w:r>
        <w:rPr>
          <w:lang w:eastAsia="zh-CN"/>
        </w:rPr>
        <w:t>使得</w:t>
      </w:r>
      <w:r>
        <w:rPr>
          <w:lang w:eastAsia="zh-CN"/>
        </w:rPr>
        <w:t>a ^ b ^ x</w:t>
      </w:r>
      <w:r>
        <w:rPr>
          <w:lang w:eastAsia="zh-CN"/>
        </w:rPr>
        <w:t>能达到最大，求使</w:t>
      </w:r>
      <w:r>
        <w:rPr>
          <w:lang w:eastAsia="zh-CN"/>
        </w:rPr>
        <w:t>|a - b|</w:t>
      </w:r>
      <w:r>
        <w:rPr>
          <w:lang w:eastAsia="zh-CN"/>
        </w:rPr>
        <w:t>最小的方案总数有多少。</w:t>
      </w:r>
      <w:r>
        <w:rPr>
          <w:lang w:eastAsia="zh-CN"/>
        </w:rPr>
        <w:t xml:space="preserve"> </w:t>
      </w:r>
      <w:r>
        <w:rPr>
          <w:lang w:eastAsia="zh-CN"/>
        </w:rPr>
        <w:br/>
      </w:r>
      <w:r>
        <w:rPr>
          <w:lang w:eastAsia="zh-CN"/>
        </w:rPr>
        <w:br/>
      </w:r>
      <w:r>
        <w:rPr>
          <w:lang w:eastAsia="zh-CN"/>
        </w:rPr>
        <w:br/>
        <w:t xml:space="preserve">  </w:t>
      </w:r>
      <w:proofErr w:type="spellStart"/>
      <w:r>
        <w:rPr>
          <w:lang w:eastAsia="zh-CN"/>
        </w:rPr>
        <w:t>x,a,b</w:t>
      </w:r>
      <w:proofErr w:type="spellEnd"/>
      <w:r>
        <w:rPr>
          <w:lang w:eastAsia="zh-CN"/>
        </w:rPr>
        <w:t>的范围都是</w:t>
      </w:r>
      <w:r>
        <w:rPr>
          <w:lang w:eastAsia="zh-CN"/>
        </w:rPr>
        <w:t xml:space="preserve">0 - 2^31 </w:t>
      </w:r>
      <w:r>
        <w:rPr>
          <w:lang w:eastAsia="zh-CN"/>
        </w:rPr>
        <w:t>次方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第二题：卖粽子（典型的背包问题）</w:t>
      </w:r>
      <w:r>
        <w:rPr>
          <w:lang w:eastAsia="zh-CN"/>
        </w:rPr>
        <w:t xml:space="preserve"> </w:t>
      </w:r>
      <w:r>
        <w:rPr>
          <w:lang w:eastAsia="zh-CN"/>
        </w:rPr>
        <w:br/>
      </w:r>
      <w:r>
        <w:rPr>
          <w:lang w:eastAsia="zh-CN"/>
        </w:rPr>
        <w:br/>
      </w:r>
      <w:r>
        <w:rPr>
          <w:lang w:eastAsia="zh-CN"/>
        </w:rPr>
        <w:br/>
        <w:t xml:space="preserve">  </w:t>
      </w:r>
      <w:r>
        <w:rPr>
          <w:lang w:eastAsia="zh-CN"/>
        </w:rPr>
        <w:t>小明要卖粽子，有</w:t>
      </w:r>
      <w:r>
        <w:rPr>
          <w:lang w:eastAsia="zh-CN"/>
        </w:rPr>
        <w:t>m</w:t>
      </w:r>
      <w:r>
        <w:rPr>
          <w:lang w:eastAsia="zh-CN"/>
        </w:rPr>
        <w:t>种粽子，</w:t>
      </w:r>
      <w:r>
        <w:rPr>
          <w:lang w:eastAsia="zh-CN"/>
        </w:rPr>
        <w:t>n</w:t>
      </w:r>
      <w:r>
        <w:rPr>
          <w:lang w:eastAsia="zh-CN"/>
        </w:rPr>
        <w:t>克面粉，多种馅料，求做出的粽子能够卖出价格最大是多少？</w:t>
      </w:r>
      <w:r>
        <w:rPr>
          <w:lang w:eastAsia="zh-CN"/>
        </w:rPr>
        <w:t xml:space="preserve"> </w:t>
      </w:r>
      <w:r>
        <w:rPr>
          <w:lang w:eastAsia="zh-CN"/>
        </w:rPr>
        <w:br/>
      </w:r>
      <w:r>
        <w:rPr>
          <w:lang w:eastAsia="zh-CN"/>
        </w:rPr>
        <w:br/>
      </w:r>
      <w:r>
        <w:rPr>
          <w:lang w:eastAsia="zh-CN"/>
        </w:rPr>
        <w:br/>
        <w:t xml:space="preserve">  </w:t>
      </w:r>
      <w:proofErr w:type="spellStart"/>
      <w:r>
        <w:t>给定</w:t>
      </w:r>
      <w:proofErr w:type="spellEnd"/>
      <w:r>
        <w:t xml:space="preserve"> a[] , b[], c[], d[] </w:t>
      </w:r>
      <w:r>
        <w:br/>
      </w:r>
      <w:r>
        <w:br/>
      </w:r>
      <w:r>
        <w:br/>
        <w:t xml:space="preserve">  </w:t>
      </w:r>
      <w:proofErr w:type="spellStart"/>
      <w:r>
        <w:t>其中</w:t>
      </w:r>
      <w:r>
        <w:t>a</w:t>
      </w:r>
      <w:proofErr w:type="spellEnd"/>
      <w:r>
        <w:t>[</w:t>
      </w:r>
      <w:proofErr w:type="spellStart"/>
      <w:r>
        <w:t>i</w:t>
      </w:r>
      <w:proofErr w:type="spellEnd"/>
      <w:r>
        <w:t xml:space="preserve">] </w:t>
      </w:r>
      <w:proofErr w:type="spellStart"/>
      <w:r>
        <w:t>表示第</w:t>
      </w:r>
      <w:proofErr w:type="spellEnd"/>
      <w:r>
        <w:t xml:space="preserve"> </w:t>
      </w:r>
      <w:proofErr w:type="spellStart"/>
      <w:r>
        <w:t>i</w:t>
      </w:r>
      <w:proofErr w:type="spellEnd"/>
      <w:r>
        <w:t xml:space="preserve"> </w:t>
      </w:r>
      <w:proofErr w:type="spellStart"/>
      <w:r>
        <w:t>种粽子，现有馅料数目</w:t>
      </w:r>
      <w:proofErr w:type="spellEnd"/>
      <w:r>
        <w:t xml:space="preserve"> </w:t>
      </w:r>
      <w:r>
        <w:br/>
      </w:r>
      <w:r>
        <w:lastRenderedPageBreak/>
        <w:br/>
      </w:r>
      <w:r>
        <w:br/>
        <w:t xml:space="preserve">  b[</w:t>
      </w:r>
      <w:proofErr w:type="spellStart"/>
      <w:r>
        <w:t>i</w:t>
      </w:r>
      <w:proofErr w:type="spellEnd"/>
      <w:r>
        <w:t>]</w:t>
      </w:r>
      <w:proofErr w:type="spellStart"/>
      <w:r>
        <w:t>表示第</w:t>
      </w:r>
      <w:proofErr w:type="spellEnd"/>
      <w:r>
        <w:t xml:space="preserve"> </w:t>
      </w:r>
      <w:proofErr w:type="spellStart"/>
      <w:r>
        <w:t>i</w:t>
      </w:r>
      <w:proofErr w:type="spellEnd"/>
      <w:r>
        <w:t xml:space="preserve"> </w:t>
      </w:r>
      <w:proofErr w:type="spellStart"/>
      <w:r>
        <w:t>种粽子，消耗多少馅料</w:t>
      </w:r>
      <w:proofErr w:type="spellEnd"/>
      <w:r>
        <w:t xml:space="preserve"> </w:t>
      </w:r>
      <w:r>
        <w:br/>
      </w:r>
      <w:r>
        <w:br/>
      </w:r>
      <w:r>
        <w:br/>
        <w:t xml:space="preserve">  c[</w:t>
      </w:r>
      <w:proofErr w:type="spellStart"/>
      <w:r>
        <w:t>i</w:t>
      </w:r>
      <w:proofErr w:type="spellEnd"/>
      <w:r>
        <w:t xml:space="preserve">] </w:t>
      </w:r>
      <w:proofErr w:type="spellStart"/>
      <w:r>
        <w:t>表示第</w:t>
      </w:r>
      <w:proofErr w:type="spellEnd"/>
      <w:r>
        <w:t xml:space="preserve"> </w:t>
      </w:r>
      <w:proofErr w:type="spellStart"/>
      <w:r>
        <w:t>i</w:t>
      </w:r>
      <w:proofErr w:type="spellEnd"/>
      <w:r>
        <w:t xml:space="preserve"> </w:t>
      </w:r>
      <w:proofErr w:type="spellStart"/>
      <w:r>
        <w:t>种粽子，消耗多少面粉</w:t>
      </w:r>
      <w:proofErr w:type="spellEnd"/>
      <w:r>
        <w:t xml:space="preserve"> </w:t>
      </w:r>
      <w:r>
        <w:br/>
      </w:r>
      <w:r>
        <w:br/>
      </w:r>
      <w:r>
        <w:br/>
        <w:t xml:space="preserve">  d[</w:t>
      </w:r>
      <w:proofErr w:type="spellStart"/>
      <w:r>
        <w:t>i</w:t>
      </w:r>
      <w:proofErr w:type="spellEnd"/>
      <w:r>
        <w:t xml:space="preserve">] </w:t>
      </w:r>
      <w:proofErr w:type="spellStart"/>
      <w:r>
        <w:t>表示第</w:t>
      </w:r>
      <w:proofErr w:type="spellEnd"/>
      <w:r>
        <w:t xml:space="preserve"> </w:t>
      </w:r>
      <w:proofErr w:type="spellStart"/>
      <w:r>
        <w:t>i</w:t>
      </w:r>
      <w:proofErr w:type="spellEnd"/>
      <w:r>
        <w:t xml:space="preserve"> </w:t>
      </w:r>
      <w:proofErr w:type="spellStart"/>
      <w:r>
        <w:t>种粽子，可以卖多少钱</w:t>
      </w:r>
      <w:proofErr w:type="spellEnd"/>
      <w:r>
        <w:t xml:space="preserve"> </w:t>
      </w:r>
      <w:r>
        <w:br/>
      </w:r>
      <w:r>
        <w:br/>
      </w:r>
      <w:r>
        <w:br/>
      </w:r>
      <w:proofErr w:type="spellStart"/>
      <w:r>
        <w:t>ps</w:t>
      </w:r>
      <w:r>
        <w:t>：</w:t>
      </w:r>
      <w:r>
        <w:t>c</w:t>
      </w:r>
      <w:proofErr w:type="spellEnd"/>
      <w:r>
        <w:t xml:space="preserve">[0] d[0] </w:t>
      </w:r>
      <w:proofErr w:type="spellStart"/>
      <w:r>
        <w:t>表示不带陷的粽子要多少面粉，和值多少钱</w:t>
      </w:r>
      <w:proofErr w:type="spellEnd"/>
      <w:r>
        <w:br/>
      </w:r>
      <w:r>
        <w:br/>
      </w:r>
      <w:r>
        <w:br/>
      </w:r>
      <w:r>
        <w:br/>
      </w:r>
      <w:r>
        <w:br/>
      </w:r>
      <w:r>
        <w:br/>
      </w:r>
      <w:r>
        <w:br/>
      </w:r>
      <w:r>
        <w:br/>
        <w:t xml:space="preserve">  </w:t>
      </w:r>
      <w:proofErr w:type="spellStart"/>
      <w:r>
        <w:t>有大佬看看我的代码吗</w:t>
      </w:r>
      <w:proofErr w:type="spellEnd"/>
      <w:r>
        <w:t>？？？？只能通过</w:t>
      </w:r>
      <w:r>
        <w:t>10%</w:t>
      </w:r>
      <w:r>
        <w:t>，</w:t>
      </w:r>
      <w:proofErr w:type="spellStart"/>
      <w:r>
        <w:t>然后显示超时了，难道要用二进制优化或者单调队列优化吗</w:t>
      </w:r>
      <w:proofErr w:type="spellEnd"/>
      <w:r>
        <w:t>？？？</w:t>
      </w:r>
      <w:r>
        <w:t xml:space="preserve"> </w:t>
      </w:r>
      <w:r>
        <w:br/>
      </w:r>
      <w:r>
        <w:br/>
      </w:r>
      <w:r>
        <w:br/>
      </w:r>
      <w:r>
        <w:br/>
      </w:r>
      <w:r>
        <w:br/>
      </w:r>
      <w:r>
        <w:br/>
        <w:t>   import </w:t>
      </w:r>
      <w:proofErr w:type="spellStart"/>
      <w:r>
        <w:t>java.util</w:t>
      </w:r>
      <w:proofErr w:type="spellEnd"/>
      <w:r>
        <w:t>.*;</w:t>
      </w:r>
      <w:r>
        <w:br/>
      </w:r>
      <w:r>
        <w:br/>
        <w:t>    public class Main {</w:t>
      </w:r>
      <w:r>
        <w:br/>
        <w:t>        //</w:t>
      </w:r>
      <w:proofErr w:type="spellStart"/>
      <w:r>
        <w:t>a</w:t>
      </w:r>
      <w:r>
        <w:t>馅料数目，</w:t>
      </w:r>
      <w:r>
        <w:t>b</w:t>
      </w:r>
      <w:r>
        <w:t>消耗馅料，</w:t>
      </w:r>
      <w:r>
        <w:t>c</w:t>
      </w:r>
      <w:r>
        <w:t>消耗面粉，</w:t>
      </w:r>
      <w:r>
        <w:t>d</w:t>
      </w:r>
      <w:r>
        <w:t>价格</w:t>
      </w:r>
      <w:proofErr w:type="spellEnd"/>
      <w:r>
        <w:br/>
        <w:t>        public static int maxValue(int[] a, int[] b, int[] c, int[] d, int V) {</w:t>
      </w:r>
      <w:r>
        <w:br/>
        <w:t>            //</w:t>
      </w:r>
      <w:proofErr w:type="spellStart"/>
      <w:r>
        <w:t>bian</w:t>
      </w:r>
      <w:proofErr w:type="spellEnd"/>
      <w:r>
        <w:t> li v</w:t>
      </w:r>
      <w:r>
        <w:br/>
        <w:t>            int[] f = new int[V + 1];</w:t>
      </w:r>
      <w:r>
        <w:br/>
        <w:t>            //</w:t>
      </w:r>
      <w:proofErr w:type="spellStart"/>
      <w:r>
        <w:t>bian</w:t>
      </w:r>
      <w:proofErr w:type="spellEnd"/>
      <w:r>
        <w:t> li </w:t>
      </w:r>
      <w:proofErr w:type="spellStart"/>
      <w:r>
        <w:t>shu</w:t>
      </w:r>
      <w:proofErr w:type="spellEnd"/>
      <w:r>
        <w:t> mu</w:t>
      </w:r>
      <w:r>
        <w:br/>
        <w:t>            for (int </w:t>
      </w:r>
      <w:proofErr w:type="spellStart"/>
      <w:r>
        <w:t>i</w:t>
      </w:r>
      <w:proofErr w:type="spellEnd"/>
      <w:r>
        <w:t> = 0; </w:t>
      </w:r>
      <w:proofErr w:type="spellStart"/>
      <w:r>
        <w:t>i</w:t>
      </w:r>
      <w:proofErr w:type="spellEnd"/>
      <w:r>
        <w:t> &lt; </w:t>
      </w:r>
      <w:proofErr w:type="spellStart"/>
      <w:r>
        <w:t>a.length</w:t>
      </w:r>
      <w:proofErr w:type="spellEnd"/>
      <w:r>
        <w:t>; </w:t>
      </w:r>
      <w:proofErr w:type="spellStart"/>
      <w:r>
        <w:t>i</w:t>
      </w:r>
      <w:proofErr w:type="spellEnd"/>
      <w:r>
        <w:t>++) {</w:t>
      </w:r>
      <w:r>
        <w:br/>
        <w:t>                for (int j = V; j &gt;= 0; j--) {</w:t>
      </w:r>
      <w:r>
        <w:br/>
        <w:t>                    for (int k = 0; k * b[i] &lt;= a[i] &amp;&amp; k * c[i] &lt;= j; k++) {</w:t>
      </w:r>
      <w:r>
        <w:br/>
        <w:t>                        f[j] = Math.max(f[j - k * c[i]] + k * d[i], f[j]);</w:t>
      </w:r>
      <w:r>
        <w:br/>
        <w:t>                    }</w:t>
      </w:r>
      <w:r>
        <w:br/>
        <w:t>                }</w:t>
      </w:r>
      <w:r>
        <w:br/>
      </w:r>
      <w:r>
        <w:lastRenderedPageBreak/>
        <w:t>            }</w:t>
      </w:r>
      <w:r>
        <w:br/>
        <w:t>            return f[V];</w:t>
      </w:r>
      <w:r>
        <w:br/>
        <w:t>        }</w:t>
      </w:r>
      <w:r>
        <w:br/>
      </w:r>
      <w:r>
        <w:br/>
        <w:t>        public static void main(String[] </w:t>
      </w:r>
      <w:proofErr w:type="spellStart"/>
      <w:r>
        <w:t>args</w:t>
      </w:r>
      <w:proofErr w:type="spellEnd"/>
      <w:r>
        <w:t>) {</w:t>
      </w:r>
      <w:r>
        <w:br/>
        <w:t>            Scanner </w:t>
      </w:r>
      <w:proofErr w:type="spellStart"/>
      <w:r>
        <w:t>sc</w:t>
      </w:r>
      <w:proofErr w:type="spellEnd"/>
      <w:r>
        <w:t> = new Scanner(System.in);</w:t>
      </w:r>
      <w:r>
        <w:br/>
        <w:t>            while(</w:t>
      </w:r>
      <w:proofErr w:type="spellStart"/>
      <w:r>
        <w:t>sc.hasNext</w:t>
      </w:r>
      <w:proofErr w:type="spellEnd"/>
      <w:r>
        <w:t>()) {</w:t>
      </w:r>
      <w:r>
        <w:br/>
        <w:t>                int n = </w:t>
      </w:r>
      <w:proofErr w:type="spellStart"/>
      <w:r>
        <w:t>sc.nextInt</w:t>
      </w:r>
      <w:proofErr w:type="spellEnd"/>
      <w:r>
        <w:t>();</w:t>
      </w:r>
      <w:r>
        <w:br/>
        <w:t>                int m = </w:t>
      </w:r>
      <w:proofErr w:type="spellStart"/>
      <w:r>
        <w:t>sc.nextInt</w:t>
      </w:r>
      <w:proofErr w:type="spellEnd"/>
      <w:r>
        <w:t>();</w:t>
      </w:r>
      <w:r>
        <w:br/>
        <w:t>                //</w:t>
      </w:r>
      <w:proofErr w:type="spellStart"/>
      <w:r>
        <w:t>需要馅料</w:t>
      </w:r>
      <w:proofErr w:type="spellEnd"/>
      <w:r>
        <w:br/>
        <w:t>                int[] a = new int[m + 1];</w:t>
      </w:r>
      <w:r>
        <w:br/>
        <w:t>                //</w:t>
      </w:r>
      <w:proofErr w:type="spellStart"/>
      <w:r>
        <w:t>消耗馅料</w:t>
      </w:r>
      <w:proofErr w:type="spellEnd"/>
      <w:r>
        <w:br/>
        <w:t>                int[] b = new int[m + 1];</w:t>
      </w:r>
      <w:r>
        <w:br/>
        <w:t>                //</w:t>
      </w:r>
      <w:proofErr w:type="spellStart"/>
      <w:r>
        <w:t>面粉</w:t>
      </w:r>
      <w:proofErr w:type="spellEnd"/>
      <w:r>
        <w:br/>
        <w:t>                int[] c = new int[m + 1];</w:t>
      </w:r>
      <w:r>
        <w:br/>
        <w:t>                //</w:t>
      </w:r>
      <w:proofErr w:type="spellStart"/>
      <w:r>
        <w:t>价格</w:t>
      </w:r>
      <w:r>
        <w:t>d</w:t>
      </w:r>
      <w:proofErr w:type="spellEnd"/>
      <w:r>
        <w:br/>
        <w:t>                int[] d = new int[m + 1];</w:t>
      </w:r>
      <w:r>
        <w:br/>
        <w:t>                c[0] = </w:t>
      </w:r>
      <w:proofErr w:type="spellStart"/>
      <w:r>
        <w:t>sc.nextInt</w:t>
      </w:r>
      <w:proofErr w:type="spellEnd"/>
      <w:r>
        <w:t>();</w:t>
      </w:r>
      <w:r>
        <w:br/>
        <w:t>                d[0] = </w:t>
      </w:r>
      <w:proofErr w:type="spellStart"/>
      <w:r>
        <w:t>sc.nextInt</w:t>
      </w:r>
      <w:proofErr w:type="spellEnd"/>
      <w:r>
        <w:t>();</w:t>
      </w:r>
      <w:r>
        <w:br/>
        <w:t>                a[0] = 0;</w:t>
      </w:r>
      <w:r>
        <w:br/>
        <w:t>                b[0] = 0;</w:t>
      </w:r>
      <w:r>
        <w:br/>
        <w:t>                for (int </w:t>
      </w:r>
      <w:proofErr w:type="spellStart"/>
      <w:r>
        <w:t>i</w:t>
      </w:r>
      <w:proofErr w:type="spellEnd"/>
      <w:r>
        <w:t> = 1; </w:t>
      </w:r>
      <w:proofErr w:type="spellStart"/>
      <w:r>
        <w:t>i</w:t>
      </w:r>
      <w:proofErr w:type="spellEnd"/>
      <w:r>
        <w:t> &lt;= m; </w:t>
      </w:r>
      <w:proofErr w:type="spellStart"/>
      <w:r>
        <w:t>i</w:t>
      </w:r>
      <w:proofErr w:type="spellEnd"/>
      <w:r>
        <w:t>++) {</w:t>
      </w:r>
      <w:r>
        <w:br/>
        <w:t>                    a[</w:t>
      </w:r>
      <w:proofErr w:type="spellStart"/>
      <w:r>
        <w:t>i</w:t>
      </w:r>
      <w:proofErr w:type="spellEnd"/>
      <w:r>
        <w:t>] = </w:t>
      </w:r>
      <w:proofErr w:type="spellStart"/>
      <w:r>
        <w:t>sc.nextInt</w:t>
      </w:r>
      <w:proofErr w:type="spellEnd"/>
      <w:r>
        <w:t>();</w:t>
      </w:r>
      <w:r>
        <w:br/>
        <w:t>                    b[</w:t>
      </w:r>
      <w:proofErr w:type="spellStart"/>
      <w:r>
        <w:t>i</w:t>
      </w:r>
      <w:proofErr w:type="spellEnd"/>
      <w:r>
        <w:t>] = </w:t>
      </w:r>
      <w:proofErr w:type="spellStart"/>
      <w:r>
        <w:t>sc.nextInt</w:t>
      </w:r>
      <w:proofErr w:type="spellEnd"/>
      <w:r>
        <w:t>();</w:t>
      </w:r>
      <w:r>
        <w:br/>
        <w:t>                    c[</w:t>
      </w:r>
      <w:proofErr w:type="spellStart"/>
      <w:r>
        <w:t>i</w:t>
      </w:r>
      <w:proofErr w:type="spellEnd"/>
      <w:r>
        <w:t>] = </w:t>
      </w:r>
      <w:proofErr w:type="spellStart"/>
      <w:r>
        <w:t>sc.nextInt</w:t>
      </w:r>
      <w:proofErr w:type="spellEnd"/>
      <w:r>
        <w:t>();</w:t>
      </w:r>
      <w:r>
        <w:br/>
        <w:t>                    d[</w:t>
      </w:r>
      <w:proofErr w:type="spellStart"/>
      <w:r>
        <w:t>i</w:t>
      </w:r>
      <w:proofErr w:type="spellEnd"/>
      <w:r>
        <w:t>] = </w:t>
      </w:r>
      <w:proofErr w:type="spellStart"/>
      <w:r>
        <w:t>sc.nextInt</w:t>
      </w:r>
      <w:proofErr w:type="spellEnd"/>
      <w:r>
        <w:t>();</w:t>
      </w:r>
      <w:r>
        <w:br/>
        <w:t>                    int res = </w:t>
      </w:r>
      <w:proofErr w:type="spellStart"/>
      <w:r>
        <w:t>maxValue</w:t>
      </w:r>
      <w:proofErr w:type="spellEnd"/>
      <w:r>
        <w:t>(a, b, c, d, n);</w:t>
      </w:r>
      <w:r>
        <w:br/>
        <w:t>                    </w:t>
      </w:r>
      <w:proofErr w:type="spellStart"/>
      <w:r>
        <w:t>System.out.println</w:t>
      </w:r>
      <w:proofErr w:type="spellEnd"/>
      <w:r>
        <w:t>(res);</w:t>
      </w:r>
      <w:r>
        <w:br/>
        <w:t>                }</w:t>
      </w:r>
      <w:r>
        <w:br/>
        <w:t>            }</w:t>
      </w:r>
      <w:r>
        <w:br/>
        <w:t>        }</w:t>
      </w:r>
      <w:r>
        <w:br/>
        <w:t>    }</w:t>
      </w:r>
      <w:r>
        <w:br/>
      </w:r>
      <w:r>
        <w:br/>
      </w:r>
      <w:r>
        <w:br/>
      </w:r>
      <w:r>
        <w:br/>
      </w:r>
      <w:r>
        <w:br/>
      </w:r>
      <w:r>
        <w:br/>
        <w:t xml:space="preserve"> </w:t>
      </w:r>
      <w:proofErr w:type="spellStart"/>
      <w:r>
        <w:t>其实是提前先面试了，补的笔试</w:t>
      </w:r>
      <w:proofErr w:type="spellEnd"/>
      <w:r>
        <w:t>。。。。</w:t>
      </w:r>
      <w:r>
        <w:rPr>
          <w:lang w:eastAsia="zh-CN"/>
        </w:rPr>
        <w:t>面试面了一个小时，又写了一个小时面试官出的在线题。。。现在人有点晕。。。。明天继续补全。</w:t>
      </w:r>
      <w:r>
        <w:rPr>
          <w:lang w:eastAsia="zh-CN"/>
        </w:rPr>
        <w:br/>
        <w:t xml:space="preserve"> </w:t>
      </w:r>
      <w:r>
        <w:rPr>
          <w:lang w:eastAsia="zh-CN"/>
        </w:rPr>
        <w:br/>
      </w:r>
      <w:r>
        <w:rPr>
          <w:lang w:eastAsia="zh-CN"/>
        </w:rPr>
        <w:br/>
      </w:r>
      <w:r>
        <w:rPr>
          <w:lang w:eastAsia="zh-CN"/>
        </w:rPr>
        <w:lastRenderedPageBreak/>
        <w:br/>
      </w:r>
    </w:p>
    <w:p w14:paraId="7094AEDF" w14:textId="77777777" w:rsidR="00F746A7" w:rsidRDefault="00001D09">
      <w:pPr>
        <w:rPr>
          <w:lang w:eastAsia="zh-CN"/>
        </w:rPr>
      </w:pPr>
      <w:r>
        <w:rPr>
          <w:lang w:eastAsia="zh-CN"/>
        </w:rPr>
        <w:t>**********************************</w:t>
      </w:r>
      <w:r>
        <w:rPr>
          <w:lang w:eastAsia="zh-CN"/>
        </w:rPr>
        <w:t>第</w:t>
      </w:r>
      <w:r>
        <w:rPr>
          <w:lang w:eastAsia="zh-CN"/>
        </w:rPr>
        <w:t>77</w:t>
      </w:r>
      <w:r>
        <w:rPr>
          <w:lang w:eastAsia="zh-CN"/>
        </w:rPr>
        <w:t>篇</w:t>
      </w:r>
      <w:r>
        <w:rPr>
          <w:lang w:eastAsia="zh-CN"/>
        </w:rPr>
        <w:t>*************************************</w:t>
      </w:r>
    </w:p>
    <w:p w14:paraId="1305A018" w14:textId="77777777" w:rsidR="00F746A7" w:rsidRDefault="00001D09">
      <w:pPr>
        <w:rPr>
          <w:lang w:eastAsia="zh-CN"/>
        </w:rPr>
      </w:pPr>
      <w:r>
        <w:rPr>
          <w:lang w:eastAsia="zh-CN"/>
        </w:rPr>
        <w:t>阿里</w:t>
      </w:r>
      <w:r>
        <w:rPr>
          <w:lang w:eastAsia="zh-CN"/>
        </w:rPr>
        <w:t>21</w:t>
      </w:r>
      <w:r>
        <w:rPr>
          <w:lang w:eastAsia="zh-CN"/>
        </w:rPr>
        <w:t>校招</w:t>
      </w:r>
      <w:r>
        <w:rPr>
          <w:lang w:eastAsia="zh-CN"/>
        </w:rPr>
        <w:t>Java</w:t>
      </w:r>
      <w:r>
        <w:rPr>
          <w:lang w:eastAsia="zh-CN"/>
        </w:rPr>
        <w:t>一面面经</w:t>
      </w:r>
      <w:r>
        <w:rPr>
          <w:lang w:eastAsia="zh-CN"/>
        </w:rPr>
        <w:br/>
      </w:r>
      <w:r>
        <w:rPr>
          <w:lang w:eastAsia="zh-CN"/>
        </w:rPr>
        <w:br/>
      </w:r>
      <w:r>
        <w:rPr>
          <w:lang w:eastAsia="zh-CN"/>
        </w:rPr>
        <w:t>编辑于</w:t>
      </w:r>
      <w:r>
        <w:rPr>
          <w:lang w:eastAsia="zh-CN"/>
        </w:rPr>
        <w:t xml:space="preserve">  2020-07-18 10:23:55</w:t>
      </w:r>
      <w:r>
        <w:rPr>
          <w:lang w:eastAsia="zh-CN"/>
        </w:rPr>
        <w:br/>
      </w:r>
      <w:r>
        <w:rPr>
          <w:lang w:eastAsia="zh-CN"/>
        </w:rPr>
        <w:br/>
      </w:r>
      <w:r>
        <w:rPr>
          <w:lang w:eastAsia="zh-CN"/>
        </w:rPr>
        <w:t>阿里</w:t>
      </w:r>
      <w:r>
        <w:rPr>
          <w:lang w:eastAsia="zh-CN"/>
        </w:rPr>
        <w:t>Java</w:t>
      </w:r>
      <w:r>
        <w:rPr>
          <w:lang w:eastAsia="zh-CN"/>
        </w:rPr>
        <w:t>一面</w:t>
      </w:r>
      <w:r>
        <w:rPr>
          <w:lang w:eastAsia="zh-CN"/>
        </w:rPr>
        <w:br/>
      </w:r>
      <w:r>
        <w:rPr>
          <w:lang w:eastAsia="zh-CN"/>
        </w:rPr>
        <w:t>背景：本硕高分子，</w:t>
      </w:r>
      <w:r>
        <w:rPr>
          <w:lang w:eastAsia="zh-CN"/>
        </w:rPr>
        <w:t>21</w:t>
      </w:r>
      <w:r>
        <w:rPr>
          <w:lang w:eastAsia="zh-CN"/>
        </w:rPr>
        <w:t>秋招，做完笔试，感觉一个</w:t>
      </w:r>
      <w:r>
        <w:rPr>
          <w:lang w:eastAsia="zh-CN"/>
        </w:rPr>
        <w:t>hard</w:t>
      </w:r>
      <w:r>
        <w:rPr>
          <w:lang w:eastAsia="zh-CN"/>
        </w:rPr>
        <w:t>，一个</w:t>
      </w:r>
      <w:r>
        <w:rPr>
          <w:lang w:eastAsia="zh-CN"/>
        </w:rPr>
        <w:t>medium++</w:t>
      </w:r>
      <w:r>
        <w:rPr>
          <w:lang w:eastAsia="zh-CN"/>
        </w:rPr>
        <w:t>，应该是</w:t>
      </w:r>
      <w:r>
        <w:rPr>
          <w:lang w:eastAsia="zh-CN"/>
        </w:rPr>
        <w:t>0ac</w:t>
      </w:r>
      <w:r>
        <w:rPr>
          <w:lang w:eastAsia="zh-CN"/>
        </w:rPr>
        <w:br/>
      </w:r>
      <w:r>
        <w:rPr>
          <w:lang w:eastAsia="zh-CN"/>
        </w:rPr>
        <w:br/>
        <w:t>1</w:t>
      </w:r>
      <w:r>
        <w:rPr>
          <w:lang w:eastAsia="zh-CN"/>
        </w:rPr>
        <w:t>、介绍</w:t>
      </w:r>
      <w:r>
        <w:rPr>
          <w:lang w:eastAsia="zh-CN"/>
        </w:rPr>
        <w:br/>
        <w:t>2</w:t>
      </w:r>
      <w:r>
        <w:rPr>
          <w:lang w:eastAsia="zh-CN"/>
        </w:rPr>
        <w:t>、微服务的优点、意义</w:t>
      </w:r>
      <w:r>
        <w:rPr>
          <w:lang w:eastAsia="zh-CN"/>
        </w:rPr>
        <w:br/>
        <w:t>3</w:t>
      </w:r>
      <w:r>
        <w:rPr>
          <w:lang w:eastAsia="zh-CN"/>
        </w:rPr>
        <w:t>、</w:t>
      </w:r>
      <w:proofErr w:type="spellStart"/>
      <w:r>
        <w:rPr>
          <w:lang w:eastAsia="zh-CN"/>
        </w:rPr>
        <w:t>ioc</w:t>
      </w:r>
      <w:proofErr w:type="spellEnd"/>
      <w:r>
        <w:rPr>
          <w:lang w:eastAsia="zh-CN"/>
        </w:rPr>
        <w:t>启动过程</w:t>
      </w:r>
      <w:r>
        <w:rPr>
          <w:lang w:eastAsia="zh-CN"/>
        </w:rPr>
        <w:br/>
        <w:t>4</w:t>
      </w:r>
      <w:r>
        <w:rPr>
          <w:lang w:eastAsia="zh-CN"/>
        </w:rPr>
        <w:t>、</w:t>
      </w:r>
      <w:proofErr w:type="spellStart"/>
      <w:r>
        <w:rPr>
          <w:lang w:eastAsia="zh-CN"/>
        </w:rPr>
        <w:t>ioc</w:t>
      </w:r>
      <w:proofErr w:type="spellEnd"/>
      <w:r>
        <w:rPr>
          <w:lang w:eastAsia="zh-CN"/>
        </w:rPr>
        <w:t xml:space="preserve"> </w:t>
      </w:r>
      <w:proofErr w:type="spellStart"/>
      <w:r>
        <w:rPr>
          <w:lang w:eastAsia="zh-CN"/>
        </w:rPr>
        <w:t>aop</w:t>
      </w:r>
      <w:proofErr w:type="spellEnd"/>
      <w:r>
        <w:rPr>
          <w:lang w:eastAsia="zh-CN"/>
        </w:rPr>
        <w:t>简介</w:t>
      </w:r>
      <w:r>
        <w:rPr>
          <w:lang w:eastAsia="zh-CN"/>
        </w:rPr>
        <w:t xml:space="preserve"> </w:t>
      </w:r>
      <w:proofErr w:type="spellStart"/>
      <w:r>
        <w:rPr>
          <w:lang w:eastAsia="zh-CN"/>
        </w:rPr>
        <w:t>ioc</w:t>
      </w:r>
      <w:proofErr w:type="spellEnd"/>
      <w:r>
        <w:rPr>
          <w:lang w:eastAsia="zh-CN"/>
        </w:rPr>
        <w:t>的意义</w:t>
      </w:r>
      <w:r>
        <w:rPr>
          <w:lang w:eastAsia="zh-CN"/>
        </w:rPr>
        <w:br/>
        <w:t>5</w:t>
      </w:r>
      <w:r>
        <w:rPr>
          <w:lang w:eastAsia="zh-CN"/>
        </w:rPr>
        <w:t>、设计模式</w:t>
      </w:r>
      <w:r>
        <w:rPr>
          <w:lang w:eastAsia="zh-CN"/>
        </w:rPr>
        <w:t xml:space="preserve"> </w:t>
      </w:r>
      <w:r>
        <w:rPr>
          <w:lang w:eastAsia="zh-CN"/>
        </w:rPr>
        <w:t>代理</w:t>
      </w:r>
      <w:r>
        <w:rPr>
          <w:lang w:eastAsia="zh-CN"/>
        </w:rPr>
        <w:t xml:space="preserve"> </w:t>
      </w:r>
      <w:r>
        <w:rPr>
          <w:lang w:eastAsia="zh-CN"/>
        </w:rPr>
        <w:t>单例</w:t>
      </w:r>
      <w:r>
        <w:rPr>
          <w:lang w:eastAsia="zh-CN"/>
        </w:rPr>
        <w:t xml:space="preserve"> volatile </w:t>
      </w:r>
      <w:r>
        <w:rPr>
          <w:lang w:eastAsia="zh-CN"/>
        </w:rPr>
        <w:t>工厂</w:t>
      </w:r>
      <w:r>
        <w:rPr>
          <w:lang w:eastAsia="zh-CN"/>
        </w:rPr>
        <w:br/>
        <w:t>6</w:t>
      </w:r>
      <w:r>
        <w:rPr>
          <w:lang w:eastAsia="zh-CN"/>
        </w:rPr>
        <w:t>、</w:t>
      </w:r>
      <w:proofErr w:type="spellStart"/>
      <w:r>
        <w:rPr>
          <w:lang w:eastAsia="zh-CN"/>
        </w:rPr>
        <w:t>jvm</w:t>
      </w:r>
      <w:proofErr w:type="spellEnd"/>
      <w:r>
        <w:rPr>
          <w:lang w:eastAsia="zh-CN"/>
        </w:rPr>
        <w:t>简介</w:t>
      </w:r>
      <w:r>
        <w:rPr>
          <w:lang w:eastAsia="zh-CN"/>
        </w:rPr>
        <w:t xml:space="preserve"> </w:t>
      </w:r>
      <w:r>
        <w:rPr>
          <w:lang w:eastAsia="zh-CN"/>
        </w:rPr>
        <w:t>内存模型</w:t>
      </w:r>
      <w:r>
        <w:rPr>
          <w:lang w:eastAsia="zh-CN"/>
        </w:rPr>
        <w:t xml:space="preserve"> </w:t>
      </w:r>
      <w:r>
        <w:rPr>
          <w:lang w:eastAsia="zh-CN"/>
        </w:rPr>
        <w:t>各个部分作用</w:t>
      </w:r>
      <w:r>
        <w:rPr>
          <w:lang w:eastAsia="zh-CN"/>
        </w:rPr>
        <w:t xml:space="preserve"> </w:t>
      </w:r>
      <w:r>
        <w:rPr>
          <w:lang w:eastAsia="zh-CN"/>
        </w:rPr>
        <w:t>存放对象</w:t>
      </w:r>
      <w:r>
        <w:rPr>
          <w:lang w:eastAsia="zh-CN"/>
        </w:rPr>
        <w:br/>
        <w:t>7</w:t>
      </w:r>
      <w:r>
        <w:rPr>
          <w:lang w:eastAsia="zh-CN"/>
        </w:rPr>
        <w:t>、</w:t>
      </w:r>
      <w:r>
        <w:rPr>
          <w:lang w:eastAsia="zh-CN"/>
        </w:rPr>
        <w:t>g1</w:t>
      </w:r>
      <w:r>
        <w:rPr>
          <w:lang w:eastAsia="zh-CN"/>
        </w:rPr>
        <w:t>和</w:t>
      </w:r>
      <w:proofErr w:type="spellStart"/>
      <w:r>
        <w:rPr>
          <w:lang w:eastAsia="zh-CN"/>
        </w:rPr>
        <w:t>cms</w:t>
      </w:r>
      <w:proofErr w:type="spellEnd"/>
      <w:r>
        <w:rPr>
          <w:lang w:eastAsia="zh-CN"/>
        </w:rPr>
        <w:t>的应用场景</w:t>
      </w:r>
      <w:r>
        <w:rPr>
          <w:lang w:eastAsia="zh-CN"/>
        </w:rPr>
        <w:br/>
        <w:t>8</w:t>
      </w:r>
      <w:r>
        <w:rPr>
          <w:lang w:eastAsia="zh-CN"/>
        </w:rPr>
        <w:t>、线程池简介</w:t>
      </w:r>
      <w:r>
        <w:rPr>
          <w:lang w:eastAsia="zh-CN"/>
        </w:rPr>
        <w:t xml:space="preserve"> </w:t>
      </w:r>
      <w:r>
        <w:rPr>
          <w:lang w:eastAsia="zh-CN"/>
        </w:rPr>
        <w:t>主要的几个参数</w:t>
      </w:r>
      <w:r>
        <w:rPr>
          <w:lang w:eastAsia="zh-CN"/>
        </w:rPr>
        <w:t xml:space="preserve"> </w:t>
      </w:r>
      <w:r>
        <w:rPr>
          <w:lang w:eastAsia="zh-CN"/>
        </w:rPr>
        <w:t>阻塞队列</w:t>
      </w:r>
      <w:r>
        <w:rPr>
          <w:lang w:eastAsia="zh-CN"/>
        </w:rPr>
        <w:t xml:space="preserve"> </w:t>
      </w:r>
      <w:r>
        <w:rPr>
          <w:lang w:eastAsia="zh-CN"/>
        </w:rPr>
        <w:t>拒绝策略</w:t>
      </w:r>
      <w:r>
        <w:rPr>
          <w:lang w:eastAsia="zh-CN"/>
        </w:rPr>
        <w:br/>
        <w:t>9</w:t>
      </w:r>
      <w:r>
        <w:rPr>
          <w:lang w:eastAsia="zh-CN"/>
        </w:rPr>
        <w:t>、</w:t>
      </w:r>
      <w:proofErr w:type="spellStart"/>
      <w:r>
        <w:rPr>
          <w:lang w:eastAsia="zh-CN"/>
        </w:rPr>
        <w:t>tcp</w:t>
      </w:r>
      <w:proofErr w:type="spellEnd"/>
      <w:r>
        <w:rPr>
          <w:lang w:eastAsia="zh-CN"/>
        </w:rPr>
        <w:t>连接</w:t>
      </w:r>
      <w:r>
        <w:rPr>
          <w:lang w:eastAsia="zh-CN"/>
        </w:rPr>
        <w:br/>
        <w:t>10</w:t>
      </w:r>
      <w:r>
        <w:rPr>
          <w:lang w:eastAsia="zh-CN"/>
        </w:rPr>
        <w:t>、</w:t>
      </w:r>
      <w:proofErr w:type="spellStart"/>
      <w:r>
        <w:rPr>
          <w:lang w:eastAsia="zh-CN"/>
        </w:rPr>
        <w:t>dns</w:t>
      </w:r>
      <w:proofErr w:type="spellEnd"/>
      <w:r>
        <w:rPr>
          <w:lang w:eastAsia="zh-CN"/>
        </w:rPr>
        <w:t>查询流程，还有个</w:t>
      </w:r>
      <w:r>
        <w:rPr>
          <w:lang w:eastAsia="zh-CN"/>
        </w:rPr>
        <w:t>a</w:t>
      </w:r>
      <w:r>
        <w:rPr>
          <w:lang w:eastAsia="zh-CN"/>
        </w:rPr>
        <w:t>缓存和什么缓存的区别</w:t>
      </w:r>
      <w:r>
        <w:rPr>
          <w:lang w:eastAsia="zh-CN"/>
        </w:rPr>
        <w:t xml:space="preserve"> </w:t>
      </w:r>
      <w:r>
        <w:rPr>
          <w:lang w:eastAsia="zh-CN"/>
        </w:rPr>
        <w:t>这个不会</w:t>
      </w:r>
      <w:r>
        <w:rPr>
          <w:lang w:eastAsia="zh-CN"/>
        </w:rPr>
        <w:br/>
      </w:r>
      <w:r>
        <w:rPr>
          <w:lang w:eastAsia="zh-CN"/>
        </w:rPr>
        <w:br/>
      </w:r>
      <w:r>
        <w:rPr>
          <w:lang w:eastAsia="zh-CN"/>
        </w:rPr>
        <w:t>还有些问题想不起来了</w:t>
      </w:r>
      <w:r>
        <w:rPr>
          <w:lang w:eastAsia="zh-CN"/>
        </w:rPr>
        <w:br/>
      </w:r>
      <w:r>
        <w:rPr>
          <w:lang w:eastAsia="zh-CN"/>
        </w:rPr>
        <w:br/>
      </w:r>
      <w:r>
        <w:rPr>
          <w:lang w:eastAsia="zh-CN"/>
        </w:rPr>
        <w:t>剩下的就是平时是如何学习的，如果再让你学一次</w:t>
      </w:r>
      <w:r>
        <w:rPr>
          <w:lang w:eastAsia="zh-CN"/>
        </w:rPr>
        <w:t>Java</w:t>
      </w:r>
      <w:r>
        <w:rPr>
          <w:lang w:eastAsia="zh-CN"/>
        </w:rPr>
        <w:t>学习路线是什么，对加班怎么看，等等总时间快</w:t>
      </w:r>
      <w:r>
        <w:rPr>
          <w:lang w:eastAsia="zh-CN"/>
        </w:rPr>
        <w:t>40</w:t>
      </w:r>
      <w:r>
        <w:rPr>
          <w:lang w:eastAsia="zh-CN"/>
        </w:rPr>
        <w:t>分钟</w:t>
      </w:r>
      <w:r>
        <w:rPr>
          <w:lang w:eastAsia="zh-CN"/>
        </w:rPr>
        <w:br/>
      </w:r>
    </w:p>
    <w:p w14:paraId="59DB6E97" w14:textId="77777777" w:rsidR="00F746A7" w:rsidRDefault="00001D09">
      <w:pPr>
        <w:rPr>
          <w:lang w:eastAsia="zh-CN"/>
        </w:rPr>
      </w:pPr>
      <w:r>
        <w:rPr>
          <w:lang w:eastAsia="zh-CN"/>
        </w:rPr>
        <w:t>**********************************</w:t>
      </w:r>
      <w:r>
        <w:rPr>
          <w:lang w:eastAsia="zh-CN"/>
        </w:rPr>
        <w:t>第</w:t>
      </w:r>
      <w:r>
        <w:rPr>
          <w:lang w:eastAsia="zh-CN"/>
        </w:rPr>
        <w:t>78</w:t>
      </w:r>
      <w:r>
        <w:rPr>
          <w:lang w:eastAsia="zh-CN"/>
        </w:rPr>
        <w:t>篇</w:t>
      </w:r>
      <w:r>
        <w:rPr>
          <w:lang w:eastAsia="zh-CN"/>
        </w:rPr>
        <w:t>*************************************</w:t>
      </w:r>
    </w:p>
    <w:p w14:paraId="522E87B2" w14:textId="77777777" w:rsidR="00F746A7" w:rsidRDefault="00001D09">
      <w:pPr>
        <w:rPr>
          <w:lang w:eastAsia="zh-CN"/>
        </w:rPr>
      </w:pPr>
      <w:r>
        <w:rPr>
          <w:lang w:eastAsia="zh-CN"/>
        </w:rPr>
        <w:t>阿里</w:t>
      </w:r>
      <w:r>
        <w:rPr>
          <w:lang w:eastAsia="zh-CN"/>
        </w:rPr>
        <w:t>CBU</w:t>
      </w:r>
      <w:r>
        <w:rPr>
          <w:lang w:eastAsia="zh-CN"/>
        </w:rPr>
        <w:t>技术部一面凉经</w:t>
      </w:r>
      <w:r>
        <w:rPr>
          <w:lang w:eastAsia="zh-CN"/>
        </w:rPr>
        <w:br/>
      </w:r>
      <w:r>
        <w:rPr>
          <w:lang w:eastAsia="zh-CN"/>
        </w:rPr>
        <w:br/>
      </w:r>
      <w:r>
        <w:rPr>
          <w:lang w:eastAsia="zh-CN"/>
        </w:rPr>
        <w:t>编辑于</w:t>
      </w:r>
      <w:r>
        <w:rPr>
          <w:lang w:eastAsia="zh-CN"/>
        </w:rPr>
        <w:t xml:space="preserve">  2020-07-17 18:31:01</w:t>
      </w:r>
      <w:r>
        <w:rPr>
          <w:lang w:eastAsia="zh-CN"/>
        </w:rPr>
        <w:br/>
      </w:r>
      <w:r>
        <w:rPr>
          <w:lang w:eastAsia="zh-CN"/>
        </w:rPr>
        <w:br/>
      </w:r>
      <w:r>
        <w:rPr>
          <w:lang w:eastAsia="zh-CN"/>
        </w:rPr>
        <w:br/>
      </w:r>
      <w:r>
        <w:rPr>
          <w:lang w:eastAsia="zh-CN"/>
        </w:rPr>
        <w:lastRenderedPageBreak/>
        <w:t xml:space="preserve">  1</w:t>
      </w:r>
      <w:r>
        <w:rPr>
          <w:lang w:eastAsia="zh-CN"/>
        </w:rPr>
        <w:t>、本科硕士的专业问题，成绩，排名</w:t>
      </w:r>
      <w:r>
        <w:rPr>
          <w:lang w:eastAsia="zh-CN"/>
        </w:rPr>
        <w:t xml:space="preserve"> </w:t>
      </w:r>
      <w:r>
        <w:rPr>
          <w:lang w:eastAsia="zh-CN"/>
        </w:rPr>
        <w:br/>
      </w:r>
      <w:r>
        <w:rPr>
          <w:lang w:eastAsia="zh-CN"/>
        </w:rPr>
        <w:br/>
      </w:r>
      <w:r>
        <w:rPr>
          <w:lang w:eastAsia="zh-CN"/>
        </w:rPr>
        <w:br/>
        <w:t xml:space="preserve">  2</w:t>
      </w:r>
      <w:r>
        <w:rPr>
          <w:lang w:eastAsia="zh-CN"/>
        </w:rPr>
        <w:t>、</w:t>
      </w:r>
      <w:proofErr w:type="spellStart"/>
      <w:r>
        <w:rPr>
          <w:lang w:eastAsia="zh-CN"/>
        </w:rPr>
        <w:t>Hashmap</w:t>
      </w:r>
      <w:proofErr w:type="spellEnd"/>
      <w:r>
        <w:rPr>
          <w:lang w:eastAsia="zh-CN"/>
        </w:rPr>
        <w:t>使用了什么数据结构？（</w:t>
      </w:r>
      <w:r>
        <w:rPr>
          <w:lang w:eastAsia="zh-CN"/>
        </w:rPr>
        <w:t>1.7</w:t>
      </w:r>
      <w:r>
        <w:rPr>
          <w:lang w:eastAsia="zh-CN"/>
        </w:rPr>
        <w:t>我说数组</w:t>
      </w:r>
      <w:r>
        <w:rPr>
          <w:lang w:eastAsia="zh-CN"/>
        </w:rPr>
        <w:t>+</w:t>
      </w:r>
      <w:r>
        <w:rPr>
          <w:lang w:eastAsia="zh-CN"/>
        </w:rPr>
        <w:t>链表，他说不对，数据结构，有没有大佬说一下），问了时间复杂度，平均，最好，最坏</w:t>
      </w:r>
      <w:r>
        <w:rPr>
          <w:lang w:eastAsia="zh-CN"/>
        </w:rPr>
        <w:t xml:space="preserve"> </w:t>
      </w:r>
      <w:r>
        <w:rPr>
          <w:lang w:eastAsia="zh-CN"/>
        </w:rPr>
        <w:br/>
      </w:r>
      <w:r>
        <w:rPr>
          <w:lang w:eastAsia="zh-CN"/>
        </w:rPr>
        <w:br/>
      </w:r>
      <w:r>
        <w:rPr>
          <w:lang w:eastAsia="zh-CN"/>
        </w:rPr>
        <w:br/>
        <w:t xml:space="preserve">  3</w:t>
      </w:r>
      <w:r>
        <w:rPr>
          <w:lang w:eastAsia="zh-CN"/>
        </w:rPr>
        <w:t>、常用的排序算法</w:t>
      </w:r>
      <w:r>
        <w:rPr>
          <w:lang w:eastAsia="zh-CN"/>
        </w:rPr>
        <w:t xml:space="preserve"> </w:t>
      </w:r>
      <w:r>
        <w:rPr>
          <w:lang w:eastAsia="zh-CN"/>
        </w:rPr>
        <w:br/>
      </w:r>
      <w:r>
        <w:rPr>
          <w:lang w:eastAsia="zh-CN"/>
        </w:rPr>
        <w:br/>
      </w:r>
      <w:r>
        <w:rPr>
          <w:lang w:eastAsia="zh-CN"/>
        </w:rPr>
        <w:br/>
        <w:t xml:space="preserve">  4</w:t>
      </w:r>
      <w:r>
        <w:rPr>
          <w:lang w:eastAsia="zh-CN"/>
        </w:rPr>
        <w:t>、</w:t>
      </w:r>
      <w:proofErr w:type="spellStart"/>
      <w:r>
        <w:rPr>
          <w:lang w:eastAsia="zh-CN"/>
        </w:rPr>
        <w:t>Arrays.sort</w:t>
      </w:r>
      <w:proofErr w:type="spellEnd"/>
      <w:r>
        <w:rPr>
          <w:lang w:eastAsia="zh-CN"/>
        </w:rPr>
        <w:t>()</w:t>
      </w:r>
      <w:r>
        <w:rPr>
          <w:lang w:eastAsia="zh-CN"/>
        </w:rPr>
        <w:t>底层原理，快排的一些问题</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TCP</w:t>
      </w:r>
      <w:r>
        <w:rPr>
          <w:lang w:eastAsia="zh-CN"/>
        </w:rPr>
        <w:t>建立连接过程，</w:t>
      </w:r>
      <w:r>
        <w:rPr>
          <w:lang w:eastAsia="zh-CN"/>
        </w:rPr>
        <w:t>SYN</w:t>
      </w:r>
      <w:r>
        <w:rPr>
          <w:lang w:eastAsia="zh-CN"/>
        </w:rPr>
        <w:t>泛洪攻击，有什么安全问题</w:t>
      </w:r>
      <w:r>
        <w:rPr>
          <w:lang w:eastAsia="zh-CN"/>
        </w:rPr>
        <w:t xml:space="preserve"> </w:t>
      </w:r>
      <w:r>
        <w:rPr>
          <w:lang w:eastAsia="zh-CN"/>
        </w:rPr>
        <w:br/>
      </w:r>
      <w:r>
        <w:rPr>
          <w:lang w:eastAsia="zh-CN"/>
        </w:rPr>
        <w:br/>
      </w:r>
      <w:r>
        <w:rPr>
          <w:lang w:eastAsia="zh-CN"/>
        </w:rPr>
        <w:br/>
        <w:t xml:space="preserve">  6</w:t>
      </w:r>
      <w:r>
        <w:rPr>
          <w:lang w:eastAsia="zh-CN"/>
        </w:rPr>
        <w:t>、</w:t>
      </w:r>
      <w:r>
        <w:rPr>
          <w:lang w:eastAsia="zh-CN"/>
        </w:rPr>
        <w:t>Spring</w:t>
      </w:r>
      <w:r>
        <w:rPr>
          <w:lang w:eastAsia="zh-CN"/>
        </w:rPr>
        <w:t>的理解</w:t>
      </w:r>
      <w:r>
        <w:rPr>
          <w:lang w:eastAsia="zh-CN"/>
        </w:rPr>
        <w:t xml:space="preserve"> </w:t>
      </w:r>
      <w:r>
        <w:rPr>
          <w:lang w:eastAsia="zh-CN"/>
        </w:rPr>
        <w:br/>
      </w:r>
      <w:r>
        <w:rPr>
          <w:lang w:eastAsia="zh-CN"/>
        </w:rPr>
        <w:br/>
      </w:r>
      <w:r>
        <w:rPr>
          <w:lang w:eastAsia="zh-CN"/>
        </w:rPr>
        <w:br/>
        <w:t xml:space="preserve">  7</w:t>
      </w:r>
      <w:r>
        <w:rPr>
          <w:lang w:eastAsia="zh-CN"/>
        </w:rPr>
        <w:t>、最近学什么新技术吗，微服务吧，讲一讲，模块的划分，为什么这么划分，为什么要用微服务架构</w:t>
      </w:r>
      <w:r>
        <w:rPr>
          <w:lang w:eastAsia="zh-CN"/>
        </w:rPr>
        <w:t xml:space="preserve"> </w:t>
      </w:r>
      <w:r>
        <w:rPr>
          <w:lang w:eastAsia="zh-CN"/>
        </w:rPr>
        <w:br/>
      </w:r>
      <w:r>
        <w:rPr>
          <w:lang w:eastAsia="zh-CN"/>
        </w:rPr>
        <w:br/>
      </w:r>
      <w:r>
        <w:rPr>
          <w:lang w:eastAsia="zh-CN"/>
        </w:rPr>
        <w:br/>
        <w:t xml:space="preserve">  8</w:t>
      </w:r>
      <w:r>
        <w:rPr>
          <w:lang w:eastAsia="zh-CN"/>
        </w:rPr>
        <w:t>、有没有论文、专利、比赛</w:t>
      </w:r>
      <w:r>
        <w:rPr>
          <w:lang w:eastAsia="zh-CN"/>
        </w:rPr>
        <w:t xml:space="preserve"> </w:t>
      </w:r>
      <w:r>
        <w:rPr>
          <w:lang w:eastAsia="zh-CN"/>
        </w:rPr>
        <w:br/>
      </w:r>
      <w:r>
        <w:rPr>
          <w:lang w:eastAsia="zh-CN"/>
        </w:rPr>
        <w:br/>
      </w:r>
      <w:r>
        <w:rPr>
          <w:lang w:eastAsia="zh-CN"/>
        </w:rPr>
        <w:br/>
        <w:t xml:space="preserve">  9</w:t>
      </w:r>
      <w:r>
        <w:rPr>
          <w:lang w:eastAsia="zh-CN"/>
        </w:rPr>
        <w:t>、反问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感觉凉了，每一个问题都答的不好，绝望的</w:t>
      </w:r>
      <w:r>
        <w:rPr>
          <w:lang w:eastAsia="zh-CN"/>
        </w:rPr>
        <w:t>57</w:t>
      </w:r>
      <w:r>
        <w:rPr>
          <w:lang w:eastAsia="zh-CN"/>
        </w:rPr>
        <w:t>分</w:t>
      </w:r>
      <w:r>
        <w:rPr>
          <w:lang w:eastAsia="zh-CN"/>
        </w:rPr>
        <w:t>32</w:t>
      </w:r>
      <w:r>
        <w:rPr>
          <w:lang w:eastAsia="zh-CN"/>
        </w:rPr>
        <w:t>秒</w:t>
      </w:r>
      <w:r>
        <w:rPr>
          <w:lang w:eastAsia="zh-CN"/>
        </w:rPr>
        <w:t xml:space="preserve"> </w:t>
      </w:r>
      <w:r>
        <w:rPr>
          <w:lang w:eastAsia="zh-CN"/>
        </w:rPr>
        <w:br/>
      </w:r>
      <w:r>
        <w:rPr>
          <w:lang w:eastAsia="zh-CN"/>
        </w:rPr>
        <w:br/>
      </w:r>
    </w:p>
    <w:p w14:paraId="5E18A6A2" w14:textId="77777777" w:rsidR="00F746A7" w:rsidRDefault="00001D09">
      <w:pPr>
        <w:rPr>
          <w:lang w:eastAsia="zh-CN"/>
        </w:rPr>
      </w:pPr>
      <w:r>
        <w:rPr>
          <w:lang w:eastAsia="zh-CN"/>
        </w:rPr>
        <w:lastRenderedPageBreak/>
        <w:t>**********************************</w:t>
      </w:r>
      <w:r>
        <w:rPr>
          <w:lang w:eastAsia="zh-CN"/>
        </w:rPr>
        <w:t>第</w:t>
      </w:r>
      <w:r>
        <w:rPr>
          <w:lang w:eastAsia="zh-CN"/>
        </w:rPr>
        <w:t>79</w:t>
      </w:r>
      <w:r>
        <w:rPr>
          <w:lang w:eastAsia="zh-CN"/>
        </w:rPr>
        <w:t>篇</w:t>
      </w:r>
      <w:r>
        <w:rPr>
          <w:lang w:eastAsia="zh-CN"/>
        </w:rPr>
        <w:t>*************************************</w:t>
      </w:r>
    </w:p>
    <w:p w14:paraId="72BD6F10" w14:textId="77777777" w:rsidR="00F746A7" w:rsidRDefault="00001D09">
      <w:pPr>
        <w:rPr>
          <w:lang w:eastAsia="zh-CN"/>
        </w:rPr>
      </w:pPr>
      <w:r>
        <w:rPr>
          <w:lang w:eastAsia="zh-CN"/>
        </w:rPr>
        <w:t>阿里政务中台简历面（不算正式的面试）</w:t>
      </w:r>
      <w:r>
        <w:rPr>
          <w:lang w:eastAsia="zh-CN"/>
        </w:rPr>
        <w:br/>
      </w:r>
      <w:r>
        <w:rPr>
          <w:lang w:eastAsia="zh-CN"/>
        </w:rPr>
        <w:br/>
      </w:r>
      <w:r>
        <w:rPr>
          <w:lang w:eastAsia="zh-CN"/>
        </w:rPr>
        <w:t>编辑于</w:t>
      </w:r>
      <w:r>
        <w:rPr>
          <w:lang w:eastAsia="zh-CN"/>
        </w:rPr>
        <w:t xml:space="preserve">  2020-07-16 21:12:56</w:t>
      </w:r>
      <w:r>
        <w:rPr>
          <w:lang w:eastAsia="zh-CN"/>
        </w:rPr>
        <w:br/>
      </w:r>
      <w:r>
        <w:rPr>
          <w:lang w:eastAsia="zh-CN"/>
        </w:rPr>
        <w:br/>
      </w:r>
      <w:r>
        <w:rPr>
          <w:lang w:eastAsia="zh-CN"/>
        </w:rPr>
        <w:br/>
        <w:t xml:space="preserve">  </w:t>
      </w:r>
      <w:r>
        <w:rPr>
          <w:lang w:eastAsia="zh-CN"/>
        </w:rPr>
        <w:t>面试官人不错，和我说了这一次只是一个简单的了解，不算正式的面试，说基础还行加上自己的实习经历过一面应该没什么问题，之后就不一定了，</w:t>
      </w:r>
      <w:r>
        <w:rPr>
          <w:lang w:eastAsia="zh-CN"/>
        </w:rPr>
        <w:t xml:space="preserve"> </w:t>
      </w:r>
      <w:r>
        <w:rPr>
          <w:lang w:eastAsia="zh-CN"/>
        </w:rPr>
        <w:br/>
      </w:r>
      <w:r>
        <w:rPr>
          <w:lang w:eastAsia="zh-CN"/>
        </w:rPr>
        <w:br/>
      </w:r>
      <w:r>
        <w:rPr>
          <w:lang w:eastAsia="zh-CN"/>
        </w:rPr>
        <w:br/>
        <w:t xml:space="preserve"> </w:t>
      </w:r>
      <w:r>
        <w:rPr>
          <w:lang w:eastAsia="zh-CN"/>
        </w:rPr>
        <w:t>然后说了一下自己最大的劣势学校不行（本人双非渣渣硕士），如果想稳进的阿里的话，需要有一些很好的博客或者开源项目，想起了春招实习的时候蚂蚁金服三面问了我学习成绩的经历，然后就被挂了（高考的时候考出了高中有史以来最差的成绩，真是成了一辈子伤啊）。</w:t>
      </w:r>
      <w:r>
        <w:rPr>
          <w:lang w:eastAsia="zh-CN"/>
        </w:rPr>
        <w:t xml:space="preserve"> </w:t>
      </w:r>
      <w:r>
        <w:rPr>
          <w:lang w:eastAsia="zh-CN"/>
        </w:rPr>
        <w:br/>
      </w:r>
      <w:r>
        <w:rPr>
          <w:lang w:eastAsia="zh-CN"/>
        </w:rPr>
        <w:br/>
      </w:r>
      <w:r>
        <w:rPr>
          <w:lang w:eastAsia="zh-CN"/>
        </w:rPr>
        <w:br/>
        <w:t xml:space="preserve">  </w:t>
      </w:r>
      <w:r>
        <w:rPr>
          <w:lang w:eastAsia="zh-CN"/>
        </w:rPr>
        <w:t>很感激他能跟我说这些，虽然听他说完觉得自己进阿里的希望很渺茫，但还是决定投一下他们部门，给自己攒点面试经验，顺便贡献一下</w:t>
      </w:r>
      <w:proofErr w:type="spellStart"/>
      <w:r>
        <w:rPr>
          <w:lang w:eastAsia="zh-CN"/>
        </w:rPr>
        <w:t>kpi</w:t>
      </w:r>
      <w:proofErr w:type="spellEnd"/>
      <w:r>
        <w:rPr>
          <w:lang w:eastAsia="zh-CN"/>
        </w:rPr>
        <w:br/>
        <w:t xml:space="preserve"> 😂</w:t>
      </w:r>
      <w:r>
        <w:rPr>
          <w:lang w:eastAsia="zh-CN"/>
        </w:rPr>
        <w:br/>
        <w:t>😂</w:t>
      </w:r>
      <w:r>
        <w:rPr>
          <w:lang w:eastAsia="zh-CN"/>
        </w:rPr>
        <w:br/>
        <w:t>😂</w:t>
      </w:r>
      <w:r>
        <w:rPr>
          <w:lang w:eastAsia="zh-CN"/>
        </w:rPr>
        <w:br/>
        <w:t>😂</w:t>
      </w:r>
      <w:r>
        <w:rPr>
          <w:lang w:eastAsia="zh-CN"/>
        </w:rPr>
        <w:br/>
      </w:r>
      <w:r>
        <w:rPr>
          <w:lang w:eastAsia="zh-CN"/>
        </w:rPr>
        <w:br/>
      </w:r>
      <w:r>
        <w:rPr>
          <w:lang w:eastAsia="zh-CN"/>
        </w:rPr>
        <w:br/>
      </w:r>
      <w:r>
        <w:rPr>
          <w:lang w:eastAsia="zh-CN"/>
        </w:rPr>
        <w:t>（</w:t>
      </w:r>
      <w:proofErr w:type="spellStart"/>
      <w:r>
        <w:rPr>
          <w:lang w:eastAsia="zh-CN"/>
        </w:rPr>
        <w:t>ps</w:t>
      </w:r>
      <w:proofErr w:type="spellEnd"/>
      <w:r>
        <w:rPr>
          <w:lang w:eastAsia="zh-CN"/>
        </w:rPr>
        <w:t>：面试官说：你还行，至少有一些自己的理解，不像有些人只会背博客，所以理解很重要</w:t>
      </w:r>
      <w:r>
        <w:rPr>
          <w:lang w:eastAsia="zh-CN"/>
        </w:rPr>
        <w:t>😂😂😂</w:t>
      </w:r>
      <w:r>
        <w:rPr>
          <w:lang w:eastAsia="zh-CN"/>
        </w:rPr>
        <w:t>，别一直死记硬背，</w:t>
      </w:r>
      <w:r>
        <w:rPr>
          <w:lang w:eastAsia="zh-CN"/>
        </w:rPr>
        <w:br/>
      </w:r>
      <w:r>
        <w:rPr>
          <w:lang w:eastAsia="zh-CN"/>
        </w:rPr>
        <w:br/>
      </w:r>
      <w:r>
        <w:rPr>
          <w:lang w:eastAsia="zh-CN"/>
        </w:rPr>
        <w:br/>
      </w:r>
      <w:r>
        <w:rPr>
          <w:lang w:eastAsia="zh-CN"/>
        </w:rPr>
        <w:t>下周面试头条，好不容易过了笔试，希望面试官别上来就弄一个</w:t>
      </w:r>
      <w:r>
        <w:rPr>
          <w:lang w:eastAsia="zh-CN"/>
        </w:rPr>
        <w:t>hard</w:t>
      </w:r>
      <w:r>
        <w:rPr>
          <w:lang w:eastAsia="zh-CN"/>
        </w:rPr>
        <w:t>难度的劝退算法）</w:t>
      </w:r>
      <w:r>
        <w:rPr>
          <w:lang w:eastAsia="zh-CN"/>
        </w:rPr>
        <w:br/>
      </w:r>
      <w:r>
        <w:rPr>
          <w:lang w:eastAsia="zh-CN"/>
        </w:rPr>
        <w:br/>
      </w:r>
      <w:r>
        <w:rPr>
          <w:lang w:eastAsia="zh-CN"/>
        </w:rPr>
        <w:br/>
        <w:t xml:space="preserve">1. spring </w:t>
      </w:r>
      <w:proofErr w:type="spellStart"/>
      <w:r>
        <w:rPr>
          <w:lang w:eastAsia="zh-CN"/>
        </w:rPr>
        <w:t>aop</w:t>
      </w:r>
      <w:proofErr w:type="spellEnd"/>
      <w:r>
        <w:rPr>
          <w:lang w:eastAsia="zh-CN"/>
        </w:rPr>
        <w:t>基本原理</w:t>
      </w:r>
      <w:r>
        <w:rPr>
          <w:lang w:eastAsia="zh-CN"/>
        </w:rPr>
        <w:br/>
      </w:r>
      <w:r>
        <w:rPr>
          <w:lang w:eastAsia="zh-CN"/>
        </w:rPr>
        <w:br/>
      </w:r>
      <w:r>
        <w:rPr>
          <w:lang w:eastAsia="zh-CN"/>
        </w:rPr>
        <w:br/>
        <w:t xml:space="preserve">2. </w:t>
      </w:r>
      <w:proofErr w:type="spellStart"/>
      <w:r>
        <w:rPr>
          <w:lang w:eastAsia="zh-CN"/>
        </w:rPr>
        <w:t>cglib</w:t>
      </w:r>
      <w:proofErr w:type="spellEnd"/>
      <w:r>
        <w:rPr>
          <w:lang w:eastAsia="zh-CN"/>
        </w:rPr>
        <w:t>代理的底层原理（不是很清楚）</w:t>
      </w:r>
      <w:r>
        <w:rPr>
          <w:lang w:eastAsia="zh-CN"/>
        </w:rPr>
        <w:br/>
      </w:r>
      <w:r>
        <w:rPr>
          <w:lang w:eastAsia="zh-CN"/>
        </w:rPr>
        <w:lastRenderedPageBreak/>
        <w:br/>
      </w:r>
      <w:r>
        <w:rPr>
          <w:lang w:eastAsia="zh-CN"/>
        </w:rPr>
        <w:br/>
        <w:t>3. spring</w:t>
      </w:r>
      <w:r>
        <w:rPr>
          <w:lang w:eastAsia="zh-CN"/>
        </w:rPr>
        <w:t>中常见的设计模式</w:t>
      </w:r>
      <w:r>
        <w:rPr>
          <w:lang w:eastAsia="zh-CN"/>
        </w:rPr>
        <w:br/>
      </w:r>
      <w:r>
        <w:rPr>
          <w:lang w:eastAsia="zh-CN"/>
        </w:rPr>
        <w:br/>
      </w:r>
      <w:r>
        <w:rPr>
          <w:lang w:eastAsia="zh-CN"/>
        </w:rPr>
        <w:br/>
        <w:t>4. spring</w:t>
      </w:r>
      <w:r>
        <w:rPr>
          <w:lang w:eastAsia="zh-CN"/>
        </w:rPr>
        <w:t>事务失效的几种情况</w:t>
      </w:r>
      <w:r>
        <w:rPr>
          <w:lang w:eastAsia="zh-CN"/>
        </w:rPr>
        <w:br/>
      </w:r>
      <w:r>
        <w:rPr>
          <w:lang w:eastAsia="zh-CN"/>
        </w:rPr>
        <w:br/>
      </w:r>
      <w:r>
        <w:rPr>
          <w:lang w:eastAsia="zh-CN"/>
        </w:rPr>
        <w:br/>
        <w:t xml:space="preserve">5. </w:t>
      </w:r>
      <w:r>
        <w:rPr>
          <w:lang w:eastAsia="zh-CN"/>
        </w:rPr>
        <w:t>线程池的核心参数</w:t>
      </w:r>
      <w:r>
        <w:rPr>
          <w:lang w:eastAsia="zh-CN"/>
        </w:rPr>
        <w:br/>
      </w:r>
      <w:r>
        <w:rPr>
          <w:lang w:eastAsia="zh-CN"/>
        </w:rPr>
        <w:br/>
      </w:r>
      <w:r>
        <w:rPr>
          <w:lang w:eastAsia="zh-CN"/>
        </w:rPr>
        <w:br/>
        <w:t xml:space="preserve">6. </w:t>
      </w:r>
      <w:r>
        <w:rPr>
          <w:lang w:eastAsia="zh-CN"/>
        </w:rPr>
        <w:t>虚拟机的内存区域</w:t>
      </w:r>
      <w:r>
        <w:rPr>
          <w:lang w:eastAsia="zh-CN"/>
        </w:rPr>
        <w:br/>
      </w:r>
      <w:r>
        <w:rPr>
          <w:lang w:eastAsia="zh-CN"/>
        </w:rPr>
        <w:br/>
      </w:r>
      <w:r>
        <w:rPr>
          <w:lang w:eastAsia="zh-CN"/>
        </w:rPr>
        <w:br/>
        <w:t xml:space="preserve">7. </w:t>
      </w:r>
      <w:r>
        <w:rPr>
          <w:lang w:eastAsia="zh-CN"/>
        </w:rPr>
        <w:t>垃圾回收算法</w:t>
      </w:r>
      <w:r>
        <w:rPr>
          <w:lang w:eastAsia="zh-CN"/>
        </w:rPr>
        <w:br/>
      </w:r>
      <w:r>
        <w:rPr>
          <w:lang w:eastAsia="zh-CN"/>
        </w:rPr>
        <w:br/>
      </w:r>
      <w:r>
        <w:rPr>
          <w:lang w:eastAsia="zh-CN"/>
        </w:rPr>
        <w:br/>
      </w:r>
      <w:r>
        <w:rPr>
          <w:lang w:eastAsia="zh-CN"/>
        </w:rPr>
        <w:t>基本常识，不算过分</w:t>
      </w:r>
      <w:r>
        <w:rPr>
          <w:lang w:eastAsia="zh-CN"/>
        </w:rPr>
        <w:br/>
      </w:r>
      <w:r>
        <w:rPr>
          <w:lang w:eastAsia="zh-CN"/>
        </w:rPr>
        <w:br/>
      </w:r>
    </w:p>
    <w:p w14:paraId="685AAD53" w14:textId="77777777" w:rsidR="00F746A7" w:rsidRDefault="00001D09">
      <w:pPr>
        <w:rPr>
          <w:lang w:eastAsia="zh-CN"/>
        </w:rPr>
      </w:pPr>
      <w:r>
        <w:rPr>
          <w:lang w:eastAsia="zh-CN"/>
        </w:rPr>
        <w:t>**********************************</w:t>
      </w:r>
      <w:r>
        <w:rPr>
          <w:lang w:eastAsia="zh-CN"/>
        </w:rPr>
        <w:t>第</w:t>
      </w:r>
      <w:r>
        <w:rPr>
          <w:lang w:eastAsia="zh-CN"/>
        </w:rPr>
        <w:t>80</w:t>
      </w:r>
      <w:r>
        <w:rPr>
          <w:lang w:eastAsia="zh-CN"/>
        </w:rPr>
        <w:t>篇</w:t>
      </w:r>
      <w:r>
        <w:rPr>
          <w:lang w:eastAsia="zh-CN"/>
        </w:rPr>
        <w:t>*************************************</w:t>
      </w:r>
    </w:p>
    <w:p w14:paraId="79B8345F" w14:textId="77777777" w:rsidR="00F746A7" w:rsidRDefault="00001D09">
      <w:pPr>
        <w:rPr>
          <w:lang w:eastAsia="zh-CN"/>
        </w:rPr>
      </w:pPr>
      <w:r>
        <w:rPr>
          <w:lang w:eastAsia="zh-CN"/>
        </w:rPr>
        <w:t>阿里一面面经</w:t>
      </w:r>
      <w:r>
        <w:rPr>
          <w:lang w:eastAsia="zh-CN"/>
        </w:rPr>
        <w:t xml:space="preserve"> </w:t>
      </w:r>
      <w:r>
        <w:rPr>
          <w:lang w:eastAsia="zh-CN"/>
        </w:rPr>
        <w:t>提前批电话面</w:t>
      </w:r>
      <w:r>
        <w:rPr>
          <w:lang w:eastAsia="zh-CN"/>
        </w:rPr>
        <w:br/>
      </w:r>
      <w:r>
        <w:rPr>
          <w:lang w:eastAsia="zh-CN"/>
        </w:rPr>
        <w:br/>
      </w:r>
      <w:r>
        <w:rPr>
          <w:lang w:eastAsia="zh-CN"/>
        </w:rPr>
        <w:t>编辑于</w:t>
      </w:r>
      <w:r>
        <w:rPr>
          <w:lang w:eastAsia="zh-CN"/>
        </w:rPr>
        <w:t xml:space="preserve">  2020-07-15 17:58:48</w:t>
      </w:r>
      <w:r>
        <w:rPr>
          <w:lang w:eastAsia="zh-CN"/>
        </w:rPr>
        <w:br/>
      </w:r>
      <w:r>
        <w:rPr>
          <w:lang w:eastAsia="zh-CN"/>
        </w:rPr>
        <w:br/>
      </w:r>
      <w:r>
        <w:rPr>
          <w:lang w:eastAsia="zh-CN"/>
        </w:rPr>
        <w:br/>
      </w:r>
      <w:r>
        <w:rPr>
          <w:lang w:eastAsia="zh-CN"/>
        </w:rPr>
        <w:br/>
      </w:r>
      <w:r>
        <w:rPr>
          <w:lang w:eastAsia="zh-CN"/>
        </w:rPr>
        <w:br/>
      </w:r>
      <w:r>
        <w:rPr>
          <w:lang w:eastAsia="zh-CN"/>
        </w:rPr>
        <w:br/>
        <w:t xml:space="preserve">  JVM</w:t>
      </w:r>
      <w:r>
        <w:rPr>
          <w:lang w:eastAsia="zh-CN"/>
        </w:rPr>
        <w:t>了解吗？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设计模式</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单例模式枚举实现</w:t>
      </w:r>
      <w:r>
        <w:rPr>
          <w:lang w:eastAsia="zh-CN"/>
        </w:rPr>
        <w:t xml:space="preserve"> </w:t>
      </w:r>
      <w:r>
        <w:rPr>
          <w:lang w:eastAsia="zh-CN"/>
        </w:rPr>
        <w:br/>
      </w:r>
      <w:r>
        <w:rPr>
          <w:lang w:eastAsia="zh-CN"/>
        </w:rPr>
        <w:br/>
      </w:r>
      <w:r>
        <w:rPr>
          <w:lang w:eastAsia="zh-CN"/>
        </w:rPr>
        <w:br/>
        <w:t xml:space="preserve">  </w:t>
      </w:r>
      <w:r>
        <w:rPr>
          <w:lang w:eastAsia="zh-CN"/>
        </w:rPr>
        <w:t>装饰者模式</w:t>
      </w:r>
      <w:r>
        <w:rPr>
          <w:lang w:eastAsia="zh-CN"/>
        </w:rPr>
        <w:t>java</w:t>
      </w:r>
      <w:r>
        <w:rPr>
          <w:lang w:eastAsia="zh-CN"/>
        </w:rPr>
        <w:t>实现</w:t>
      </w:r>
      <w:r>
        <w:rPr>
          <w:lang w:eastAsia="zh-CN"/>
        </w:rPr>
        <w:t xml:space="preserve"> </w:t>
      </w:r>
      <w:r>
        <w:rPr>
          <w:lang w:eastAsia="zh-CN"/>
        </w:rPr>
        <w:br/>
      </w:r>
      <w:r>
        <w:rPr>
          <w:lang w:eastAsia="zh-CN"/>
        </w:rPr>
        <w:br/>
      </w:r>
      <w:r>
        <w:rPr>
          <w:lang w:eastAsia="zh-CN"/>
        </w:rPr>
        <w:br/>
        <w:t xml:space="preserve">  </w:t>
      </w:r>
      <w:r>
        <w:rPr>
          <w:lang w:eastAsia="zh-CN"/>
        </w:rPr>
        <w:t>策略模式</w:t>
      </w:r>
      <w:r>
        <w:rPr>
          <w:lang w:eastAsia="zh-CN"/>
        </w:rPr>
        <w:t>java</w:t>
      </w:r>
      <w:r>
        <w:rPr>
          <w:lang w:eastAsia="zh-CN"/>
        </w:rPr>
        <w:t>实现</w:t>
      </w:r>
      <w:r>
        <w:rPr>
          <w:lang w:eastAsia="zh-CN"/>
        </w:rPr>
        <w:t xml:space="preserve"> </w:t>
      </w:r>
      <w:r>
        <w:rPr>
          <w:lang w:eastAsia="zh-CN"/>
        </w:rPr>
        <w:br/>
      </w:r>
      <w:r>
        <w:rPr>
          <w:lang w:eastAsia="zh-CN"/>
        </w:rPr>
        <w:br/>
      </w:r>
      <w:r>
        <w:rPr>
          <w:lang w:eastAsia="zh-CN"/>
        </w:rPr>
        <w:br/>
        <w:t xml:space="preserve">  </w:t>
      </w:r>
      <w:r>
        <w:rPr>
          <w:lang w:eastAsia="zh-CN"/>
        </w:rPr>
        <w:t>（适配者模式在</w:t>
      </w:r>
      <w:r>
        <w:rPr>
          <w:lang w:eastAsia="zh-CN"/>
        </w:rPr>
        <w:t>java</w:t>
      </w:r>
      <w:r>
        <w:rPr>
          <w:lang w:eastAsia="zh-CN"/>
        </w:rPr>
        <w:t>中实现</w:t>
      </w:r>
      <w:r>
        <w:rPr>
          <w:lang w:eastAsia="zh-CN"/>
        </w:rPr>
        <w:t xml:space="preserve">  </w:t>
      </w:r>
      <w:r>
        <w:rPr>
          <w:lang w:eastAsia="zh-CN"/>
        </w:rPr>
        <w:t>加一个</w:t>
      </w:r>
      <w:r>
        <w:rPr>
          <w:lang w:eastAsia="zh-CN"/>
        </w:rP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设计原则</w:t>
      </w:r>
      <w:r>
        <w:rPr>
          <w:lang w:eastAsia="zh-CN"/>
        </w:rPr>
        <w:t xml:space="preserve"> </w:t>
      </w:r>
      <w:r>
        <w:rPr>
          <w:lang w:eastAsia="zh-CN"/>
        </w:rPr>
        <w:br/>
      </w:r>
      <w:r>
        <w:rPr>
          <w:lang w:eastAsia="zh-CN"/>
        </w:rPr>
        <w:br/>
      </w:r>
      <w:r>
        <w:rPr>
          <w:lang w:eastAsia="zh-CN"/>
        </w:rPr>
        <w:br/>
        <w:t xml:space="preserve">  </w:t>
      </w:r>
      <w:r>
        <w:rPr>
          <w:lang w:eastAsia="zh-CN"/>
        </w:rPr>
        <w:t>抽象工厂和工厂模式区别</w:t>
      </w:r>
      <w:r>
        <w:rPr>
          <w:lang w:eastAsia="zh-CN"/>
        </w:rPr>
        <w:t xml:space="preserve"> </w:t>
      </w:r>
      <w:r>
        <w:rPr>
          <w:lang w:eastAsia="zh-CN"/>
        </w:rPr>
        <w:br/>
      </w:r>
      <w:r>
        <w:rPr>
          <w:lang w:eastAsia="zh-CN"/>
        </w:rPr>
        <w:br/>
      </w:r>
      <w:r>
        <w:rPr>
          <w:lang w:eastAsia="zh-CN"/>
        </w:rPr>
        <w:br/>
        <w:t xml:space="preserve">  </w:t>
      </w:r>
      <w:r>
        <w:rPr>
          <w:lang w:eastAsia="zh-CN"/>
        </w:rPr>
        <w:t>不同的实现类做不同的功能，是哪个设计模式，没答出来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索引</w:t>
      </w:r>
      <w:r>
        <w:rPr>
          <w:lang w:eastAsia="zh-CN"/>
        </w:rPr>
        <w:t xml:space="preserve"> </w:t>
      </w:r>
      <w:r>
        <w:rPr>
          <w:lang w:eastAsia="zh-CN"/>
        </w:rPr>
        <w:br/>
      </w:r>
      <w:r>
        <w:rPr>
          <w:lang w:eastAsia="zh-CN"/>
        </w:rPr>
        <w:br/>
      </w:r>
      <w:r>
        <w:rPr>
          <w:lang w:eastAsia="zh-CN"/>
        </w:rPr>
        <w:br/>
        <w:t xml:space="preserve">  </w:t>
      </w:r>
      <w:r>
        <w:rPr>
          <w:lang w:eastAsia="zh-CN"/>
        </w:rPr>
        <w:t>什么时候用哈希索引</w:t>
      </w:r>
      <w:r>
        <w:rPr>
          <w:lang w:eastAsia="zh-CN"/>
        </w:rPr>
        <w:t xml:space="preserve"> </w:t>
      </w:r>
      <w:r>
        <w:rPr>
          <w:lang w:eastAsia="zh-CN"/>
        </w:rPr>
        <w:br/>
      </w:r>
      <w:r>
        <w:rPr>
          <w:lang w:eastAsia="zh-CN"/>
        </w:rPr>
        <w:br/>
      </w:r>
      <w:r>
        <w:rPr>
          <w:lang w:eastAsia="zh-CN"/>
        </w:rPr>
        <w:br/>
        <w:t xml:space="preserve">  </w:t>
      </w:r>
      <w:r>
        <w:rPr>
          <w:lang w:eastAsia="zh-CN"/>
        </w:rPr>
        <w:t>一级索引二级索引（簇族索引和非簇族索引区别，答了一个物理顺序和逻辑顺序一致，问就这样吗）</w:t>
      </w:r>
      <w:r>
        <w:rPr>
          <w:lang w:eastAsia="zh-CN"/>
        </w:rPr>
        <w:t xml:space="preserve"> </w:t>
      </w:r>
      <w:r>
        <w:rPr>
          <w:lang w:eastAsia="zh-CN"/>
        </w:rPr>
        <w:br/>
      </w:r>
      <w:r>
        <w:rPr>
          <w:lang w:eastAsia="zh-CN"/>
        </w:rPr>
        <w:br/>
      </w:r>
      <w:r>
        <w:rPr>
          <w:lang w:eastAsia="zh-CN"/>
        </w:rPr>
        <w:br/>
        <w:t xml:space="preserve">  </w:t>
      </w:r>
      <w:r>
        <w:rPr>
          <w:lang w:eastAsia="zh-CN"/>
        </w:rPr>
        <w:t>为什么是最左匹配</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spring </w:t>
      </w:r>
      <w:proofErr w:type="spellStart"/>
      <w:r>
        <w:rPr>
          <w:lang w:eastAsia="zh-CN"/>
        </w:rPr>
        <w:t>aop</w:t>
      </w:r>
      <w:proofErr w:type="spellEnd"/>
      <w:r>
        <w:rPr>
          <w:lang w:eastAsia="zh-CN"/>
        </w:rPr>
        <w:t xml:space="preserve"> </w:t>
      </w:r>
      <w:proofErr w:type="spellStart"/>
      <w:r>
        <w:rPr>
          <w:lang w:eastAsia="zh-CN"/>
        </w:rPr>
        <w:t>ioc</w:t>
      </w:r>
      <w:proofErr w:type="spellEnd"/>
      <w:r>
        <w:rPr>
          <w:lang w:eastAsia="zh-CN"/>
        </w:rPr>
        <w:t>本质，问了很多</w:t>
      </w:r>
      <w:r>
        <w:rPr>
          <w:lang w:eastAsia="zh-CN"/>
        </w:rPr>
        <w:t>spring</w:t>
      </w:r>
      <w:r>
        <w:rPr>
          <w:lang w:eastAsia="zh-CN"/>
        </w:rPr>
        <w:t>相关问题，都没答出来</w:t>
      </w:r>
      <w:r>
        <w:rPr>
          <w:lang w:eastAsia="zh-CN"/>
        </w:rPr>
        <w:t>   </w:t>
      </w:r>
      <w:proofErr w:type="spellStart"/>
      <w:r>
        <w:rPr>
          <w:lang w:eastAsia="zh-CN"/>
        </w:rPr>
        <w:t>ioc</w:t>
      </w:r>
      <w:proofErr w:type="spellEnd"/>
      <w:r>
        <w:rPr>
          <w:lang w:eastAsia="zh-CN"/>
        </w:rPr>
        <w:t>维护一个</w:t>
      </w:r>
      <w:r>
        <w:rPr>
          <w:lang w:eastAsia="zh-CN"/>
        </w:rPr>
        <w:t>mapper</w:t>
      </w:r>
      <w:r>
        <w:rPr>
          <w:lang w:eastAsia="zh-CN"/>
        </w:rPr>
        <w:t>映射</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缓存和操作系统的缓存有什么区别</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消息队列了解吗</w:t>
      </w:r>
      <w:r>
        <w:rPr>
          <w:lang w:eastAsia="zh-CN"/>
        </w:rPr>
        <w:t xml:space="preserve"> </w:t>
      </w:r>
      <w:r>
        <w:rPr>
          <w:lang w:eastAsia="zh-CN"/>
        </w:rPr>
        <w:t>不了解</w:t>
      </w:r>
      <w:r>
        <w:rPr>
          <w:lang w:eastAsia="zh-CN"/>
        </w:rPr>
        <w:t xml:space="preserve"> </w:t>
      </w:r>
      <w:r>
        <w:rPr>
          <w:lang w:eastAsia="zh-CN"/>
        </w:rPr>
        <w:br/>
      </w:r>
      <w:r>
        <w:rPr>
          <w:lang w:eastAsia="zh-CN"/>
        </w:rPr>
        <w:br/>
      </w:r>
      <w:r>
        <w:rPr>
          <w:lang w:eastAsia="zh-CN"/>
        </w:rPr>
        <w:br/>
        <w:t xml:space="preserve">  </w:t>
      </w:r>
      <w:r>
        <w:rPr>
          <w:lang w:eastAsia="zh-CN"/>
        </w:rPr>
        <w:t>分布式有了解吗</w:t>
      </w:r>
      <w:r>
        <w:rPr>
          <w:lang w:eastAsia="zh-CN"/>
        </w:rPr>
        <w:t xml:space="preserve"> </w:t>
      </w:r>
      <w:r>
        <w:rPr>
          <w:lang w:eastAsia="zh-CN"/>
        </w:rPr>
        <w:t>不了解</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那线程池了解吗线程池核心参数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还有什么要问我的吗</w:t>
      </w:r>
      <w:r>
        <w:rPr>
          <w:lang w:eastAsia="zh-CN"/>
        </w:rPr>
        <w:t xml:space="preserve"> </w:t>
      </w:r>
      <w:r>
        <w:rPr>
          <w:lang w:eastAsia="zh-CN"/>
        </w:rPr>
        <w:br/>
      </w:r>
      <w:r>
        <w:rPr>
          <w:lang w:eastAsia="zh-CN"/>
        </w:rPr>
        <w:br/>
      </w:r>
      <w:r>
        <w:rPr>
          <w:lang w:eastAsia="zh-CN"/>
        </w:rPr>
        <w:br/>
        <w:t xml:space="preserve">  </w:t>
      </w:r>
      <w:r>
        <w:rPr>
          <w:lang w:eastAsia="zh-CN"/>
        </w:rPr>
        <w:t>分布式这一块是需求吗，加分项，最好能了解一下</w:t>
      </w:r>
      <w:r>
        <w:rPr>
          <w:lang w:eastAsia="zh-CN"/>
        </w:rPr>
        <w:t xml:space="preserve"> </w:t>
      </w:r>
      <w:r>
        <w:rPr>
          <w:lang w:eastAsia="zh-CN"/>
        </w:rPr>
        <w:br/>
      </w:r>
      <w:r>
        <w:rPr>
          <w:lang w:eastAsia="zh-CN"/>
        </w:rPr>
        <w:br/>
      </w:r>
      <w:r>
        <w:rPr>
          <w:lang w:eastAsia="zh-CN"/>
        </w:rPr>
        <w:br/>
        <w:t xml:space="preserve">  </w:t>
      </w:r>
      <w:r>
        <w:rPr>
          <w:lang w:eastAsia="zh-CN"/>
        </w:rPr>
        <w:t>可以点评一下吗？</w:t>
      </w:r>
      <w:r>
        <w:rPr>
          <w:lang w:eastAsia="zh-CN"/>
        </w:rPr>
        <w:t xml:space="preserve"> spring</w:t>
      </w:r>
      <w:r>
        <w:rPr>
          <w:lang w:eastAsia="zh-CN"/>
        </w:rPr>
        <w:t>这一块不熟悉，挺重要的，熟悉的答得还可以</w:t>
      </w:r>
      <w:r>
        <w:rPr>
          <w:lang w:eastAsia="zh-CN"/>
        </w:rPr>
        <w:t xml:space="preserve"> </w:t>
      </w:r>
      <w:r>
        <w:rPr>
          <w:lang w:eastAsia="zh-CN"/>
        </w:rPr>
        <w:t>要拓展宽度</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总结：</w:t>
      </w:r>
      <w:r>
        <w:rPr>
          <w:lang w:eastAsia="zh-CN"/>
        </w:rPr>
        <w:t xml:space="preserve"> </w:t>
      </w:r>
      <w:r>
        <w:rPr>
          <w:lang w:eastAsia="zh-CN"/>
        </w:rPr>
        <w:br/>
      </w:r>
      <w:r>
        <w:rPr>
          <w:lang w:eastAsia="zh-CN"/>
        </w:rPr>
        <w:lastRenderedPageBreak/>
        <w:t xml:space="preserve"> </w:t>
      </w:r>
      <w:r>
        <w:rPr>
          <w:lang w:eastAsia="zh-CN"/>
        </w:rPr>
        <w:br/>
        <w:t xml:space="preserve">   </w:t>
      </w:r>
      <w:r>
        <w:rPr>
          <w:lang w:eastAsia="zh-CN"/>
        </w:rPr>
        <w:t>基本上是看你会不会那块，会就问别的，会问的很多，如果你那部分答得比较好会立刻换方向问。基础的大部分答出来了</w:t>
      </w:r>
      <w:r>
        <w:rPr>
          <w:lang w:eastAsia="zh-CN"/>
        </w:rPr>
        <w:t xml:space="preserve"> spring</w:t>
      </w:r>
      <w:r>
        <w:rPr>
          <w:lang w:eastAsia="zh-CN"/>
        </w:rPr>
        <w:t>部分没复习基本没答出来，消息队列和分布式是加分项，可以抽空了解</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2ABE1DF1" w14:textId="77777777" w:rsidR="00F746A7" w:rsidRDefault="00001D09">
      <w:pPr>
        <w:rPr>
          <w:lang w:eastAsia="zh-CN"/>
        </w:rPr>
      </w:pPr>
      <w:r>
        <w:rPr>
          <w:lang w:eastAsia="zh-CN"/>
        </w:rPr>
        <w:t>**********************************</w:t>
      </w:r>
      <w:r>
        <w:rPr>
          <w:lang w:eastAsia="zh-CN"/>
        </w:rPr>
        <w:t>第</w:t>
      </w:r>
      <w:r>
        <w:rPr>
          <w:lang w:eastAsia="zh-CN"/>
        </w:rPr>
        <w:t>81</w:t>
      </w:r>
      <w:r>
        <w:rPr>
          <w:lang w:eastAsia="zh-CN"/>
        </w:rPr>
        <w:t>篇</w:t>
      </w:r>
      <w:r>
        <w:rPr>
          <w:lang w:eastAsia="zh-CN"/>
        </w:rPr>
        <w:t>*************************************</w:t>
      </w:r>
    </w:p>
    <w:p w14:paraId="5A8F8316" w14:textId="77777777" w:rsidR="00F746A7" w:rsidRDefault="00001D09">
      <w:pPr>
        <w:rPr>
          <w:lang w:eastAsia="zh-CN"/>
        </w:rPr>
      </w:pPr>
      <w:r>
        <w:rPr>
          <w:lang w:eastAsia="zh-CN"/>
        </w:rPr>
        <w:t>阿里政务平台一面电话面面经</w:t>
      </w:r>
      <w:r>
        <w:rPr>
          <w:lang w:eastAsia="zh-CN"/>
        </w:rPr>
        <w:br/>
      </w:r>
      <w:r>
        <w:rPr>
          <w:lang w:eastAsia="zh-CN"/>
        </w:rPr>
        <w:br/>
      </w:r>
      <w:r>
        <w:rPr>
          <w:lang w:eastAsia="zh-CN"/>
        </w:rPr>
        <w:t>编辑于</w:t>
      </w:r>
      <w:r>
        <w:rPr>
          <w:lang w:eastAsia="zh-CN"/>
        </w:rPr>
        <w:t xml:space="preserve">  2020-07-15 17:31:49</w:t>
      </w:r>
      <w:r>
        <w:rPr>
          <w:lang w:eastAsia="zh-CN"/>
        </w:rPr>
        <w:br/>
      </w:r>
      <w:r>
        <w:rPr>
          <w:lang w:eastAsia="zh-CN"/>
        </w:rPr>
        <w:br/>
        <w:t xml:space="preserve"> </w:t>
      </w:r>
      <w:r>
        <w:rPr>
          <w:lang w:eastAsia="zh-CN"/>
        </w:rPr>
        <w:t>阿里一面面经</w:t>
      </w:r>
      <w:r>
        <w:rPr>
          <w:lang w:eastAsia="zh-CN"/>
        </w:rPr>
        <w:t xml:space="preserve"> </w:t>
      </w:r>
      <w:r>
        <w:rPr>
          <w:lang w:eastAsia="zh-CN"/>
        </w:rPr>
        <w:b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t>介绍下你的第二个项目吧</w:t>
      </w:r>
      <w:r>
        <w:rPr>
          <w:lang w:eastAsia="zh-CN"/>
        </w:rPr>
        <w:t xml:space="preserve"> </w:t>
      </w:r>
      <w:r>
        <w:rPr>
          <w:lang w:eastAsia="zh-CN"/>
        </w:rPr>
        <w:br/>
        <w:t xml:space="preserve"> select, </w:t>
      </w:r>
      <w:proofErr w:type="spellStart"/>
      <w:r>
        <w:rPr>
          <w:lang w:eastAsia="zh-CN"/>
        </w:rPr>
        <w:t>epoll</w:t>
      </w:r>
      <w:proofErr w:type="spellEnd"/>
      <w:r>
        <w:rPr>
          <w:lang w:eastAsia="zh-CN"/>
        </w:rPr>
        <w:t>, poll</w:t>
      </w:r>
      <w:r>
        <w:rPr>
          <w:lang w:eastAsia="zh-CN"/>
        </w:rPr>
        <w:t>了解哪一个</w:t>
      </w:r>
      <w:r>
        <w:rPr>
          <w:lang w:eastAsia="zh-CN"/>
        </w:rPr>
        <w:t xml:space="preserve"> </w:t>
      </w:r>
      <w:r>
        <w:rPr>
          <w:lang w:eastAsia="zh-CN"/>
        </w:rPr>
        <w:br/>
        <w:t xml:space="preserve"> </w:t>
      </w:r>
      <w:r>
        <w:rPr>
          <w:lang w:eastAsia="zh-CN"/>
        </w:rPr>
        <w:t>详细介绍下</w:t>
      </w:r>
      <w:proofErr w:type="spellStart"/>
      <w:r>
        <w:rPr>
          <w:lang w:eastAsia="zh-CN"/>
        </w:rPr>
        <w:t>epoll</w:t>
      </w:r>
      <w:proofErr w:type="spellEnd"/>
      <w:r>
        <w:rPr>
          <w:lang w:eastAsia="zh-CN"/>
        </w:rPr>
        <w:t>的原理，底层是怎么实现的</w:t>
      </w:r>
      <w:r>
        <w:rPr>
          <w:lang w:eastAsia="zh-CN"/>
        </w:rPr>
        <w:t xml:space="preserve"> </w:t>
      </w:r>
      <w:r>
        <w:rPr>
          <w:lang w:eastAsia="zh-CN"/>
        </w:rPr>
        <w:br/>
        <w:t xml:space="preserve"> </w:t>
      </w:r>
      <w:r>
        <w:rPr>
          <w:lang w:eastAsia="zh-CN"/>
        </w:rPr>
        <w:t>红黑树和平衡二叉树的区别可以讲讲吗</w:t>
      </w:r>
      <w:r>
        <w:rPr>
          <w:lang w:eastAsia="zh-CN"/>
        </w:rPr>
        <w:t xml:space="preserve"> </w:t>
      </w:r>
      <w:r>
        <w:rPr>
          <w:lang w:eastAsia="zh-CN"/>
        </w:rPr>
        <w:br/>
        <w:t xml:space="preserve"> </w:t>
      </w:r>
      <w:r>
        <w:rPr>
          <w:lang w:eastAsia="zh-CN"/>
        </w:rPr>
        <w:t>了解</w:t>
      </w:r>
      <w:proofErr w:type="spellStart"/>
      <w:r>
        <w:rPr>
          <w:lang w:eastAsia="zh-CN"/>
        </w:rPr>
        <w:t>redies</w:t>
      </w:r>
      <w:proofErr w:type="spellEnd"/>
      <w:r>
        <w:rPr>
          <w:lang w:eastAsia="zh-CN"/>
        </w:rPr>
        <w:t>吗，知道</w:t>
      </w:r>
      <w:proofErr w:type="spellStart"/>
      <w:r>
        <w:rPr>
          <w:lang w:eastAsia="zh-CN"/>
        </w:rPr>
        <w:t>zset</w:t>
      </w:r>
      <w:proofErr w:type="spellEnd"/>
      <w:r>
        <w:rPr>
          <w:lang w:eastAsia="zh-CN"/>
        </w:rPr>
        <w:t>吗</w:t>
      </w:r>
      <w:r>
        <w:rPr>
          <w:lang w:eastAsia="zh-CN"/>
        </w:rPr>
        <w:t xml:space="preserve"> </w:t>
      </w:r>
      <w:r>
        <w:rPr>
          <w:lang w:eastAsia="zh-CN"/>
        </w:rPr>
        <w:br/>
        <w:t xml:space="preserve"> </w:t>
      </w:r>
      <w:r>
        <w:rPr>
          <w:lang w:eastAsia="zh-CN"/>
        </w:rPr>
        <w:t>可以讲讲跳跃表吗</w:t>
      </w:r>
      <w:r>
        <w:rPr>
          <w:lang w:eastAsia="zh-CN"/>
        </w:rPr>
        <w:t xml:space="preserve"> </w:t>
      </w:r>
      <w:r>
        <w:rPr>
          <w:lang w:eastAsia="zh-CN"/>
        </w:rPr>
        <w:br/>
        <w:t xml:space="preserve"> </w:t>
      </w:r>
      <w:proofErr w:type="spellStart"/>
      <w:r>
        <w:rPr>
          <w:lang w:eastAsia="zh-CN"/>
        </w:rPr>
        <w:t>redies</w:t>
      </w:r>
      <w:proofErr w:type="spellEnd"/>
      <w:r>
        <w:rPr>
          <w:lang w:eastAsia="zh-CN"/>
        </w:rPr>
        <w:t>是怎么解决高可用的（反问高可用读定义是什么，然后问题被忽略了，感觉在问</w:t>
      </w:r>
      <w:r>
        <w:rPr>
          <w:lang w:eastAsia="zh-CN"/>
        </w:rPr>
        <w:t>AOF</w:t>
      </w:r>
      <w:r>
        <w:rPr>
          <w:lang w:eastAsia="zh-CN"/>
        </w:rPr>
        <w:t>，</w:t>
      </w:r>
      <w:r>
        <w:rPr>
          <w:lang w:eastAsia="zh-CN"/>
        </w:rPr>
        <w:t>RDB</w:t>
      </w:r>
      <w:r>
        <w:rPr>
          <w:lang w:eastAsia="zh-CN"/>
        </w:rPr>
        <w:t>）</w:t>
      </w:r>
      <w:r>
        <w:rPr>
          <w:lang w:eastAsia="zh-CN"/>
        </w:rPr>
        <w:t xml:space="preserve"> </w:t>
      </w:r>
      <w:r>
        <w:rPr>
          <w:lang w:eastAsia="zh-CN"/>
        </w:rPr>
        <w:br/>
        <w:t xml:space="preserve"> </w:t>
      </w:r>
      <w:r>
        <w:rPr>
          <w:lang w:eastAsia="zh-CN"/>
        </w:rPr>
        <w:t>简要介绍下你的第一个项目吧</w:t>
      </w:r>
      <w:r>
        <w:rPr>
          <w:lang w:eastAsia="zh-CN"/>
        </w:rPr>
        <w:t xml:space="preserve"> </w:t>
      </w:r>
      <w:r>
        <w:rPr>
          <w:lang w:eastAsia="zh-CN"/>
        </w:rPr>
        <w:br/>
        <w:t xml:space="preserve"> </w:t>
      </w:r>
      <w:proofErr w:type="spellStart"/>
      <w:r>
        <w:rPr>
          <w:lang w:eastAsia="zh-CN"/>
        </w:rPr>
        <w:t>mysql</w:t>
      </w:r>
      <w:proofErr w:type="spellEnd"/>
      <w:r>
        <w:rPr>
          <w:lang w:eastAsia="zh-CN"/>
        </w:rPr>
        <w:t>索引知道多少，索引是由什么数据结构实现的，为什么要用</w:t>
      </w:r>
      <w:r>
        <w:rPr>
          <w:lang w:eastAsia="zh-CN"/>
        </w:rPr>
        <w:t>B+</w:t>
      </w:r>
      <w:r>
        <w:rPr>
          <w:lang w:eastAsia="zh-CN"/>
        </w:rPr>
        <w:t>树，不用</w:t>
      </w:r>
      <w:r>
        <w:rPr>
          <w:lang w:eastAsia="zh-CN"/>
        </w:rPr>
        <w:t>B</w:t>
      </w:r>
      <w:r>
        <w:rPr>
          <w:lang w:eastAsia="zh-CN"/>
        </w:rPr>
        <w:t>树</w:t>
      </w:r>
      <w:r>
        <w:rPr>
          <w:lang w:eastAsia="zh-CN"/>
        </w:rPr>
        <w:t xml:space="preserve"> </w:t>
      </w:r>
      <w:r>
        <w:rPr>
          <w:lang w:eastAsia="zh-CN"/>
        </w:rPr>
        <w:br/>
        <w:t xml:space="preserve"> </w:t>
      </w:r>
      <w:r>
        <w:rPr>
          <w:lang w:eastAsia="zh-CN"/>
        </w:rPr>
        <w:t>什么时候索引会失效，创建索引的时候需要注意什么</w:t>
      </w:r>
      <w:r>
        <w:rPr>
          <w:lang w:eastAsia="zh-CN"/>
        </w:rPr>
        <w:t xml:space="preserve"> </w:t>
      </w:r>
      <w:r>
        <w:rPr>
          <w:lang w:eastAsia="zh-CN"/>
        </w:rPr>
        <w:br/>
        <w:t xml:space="preserve"> </w:t>
      </w:r>
      <w:proofErr w:type="spellStart"/>
      <w:r>
        <w:rPr>
          <w:lang w:eastAsia="zh-CN"/>
        </w:rPr>
        <w:t>mysql</w:t>
      </w:r>
      <w:proofErr w:type="spellEnd"/>
      <w:r>
        <w:rPr>
          <w:lang w:eastAsia="zh-CN"/>
        </w:rPr>
        <w:t>的隔离机制有哪些，具体是怎么实现的，</w:t>
      </w:r>
      <w:r>
        <w:rPr>
          <w:lang w:eastAsia="zh-CN"/>
        </w:rPr>
        <w:t xml:space="preserve"> </w:t>
      </w:r>
      <w:r>
        <w:rPr>
          <w:lang w:eastAsia="zh-CN"/>
        </w:rPr>
        <w:br/>
        <w:t xml:space="preserve"> </w:t>
      </w:r>
      <w:r>
        <w:rPr>
          <w:lang w:eastAsia="zh-CN"/>
        </w:rPr>
        <w:t>可以介绍下</w:t>
      </w:r>
      <w:r>
        <w:rPr>
          <w:lang w:eastAsia="zh-CN"/>
        </w:rPr>
        <w:t>MVCC</w:t>
      </w:r>
      <w:r>
        <w:rPr>
          <w:lang w:eastAsia="zh-CN"/>
        </w:rPr>
        <w:t>吗，为什么要用</w:t>
      </w:r>
      <w:r>
        <w:rPr>
          <w:lang w:eastAsia="zh-CN"/>
        </w:rPr>
        <w:t xml:space="preserve">MVCC </w:t>
      </w:r>
      <w:r>
        <w:rPr>
          <w:lang w:eastAsia="zh-CN"/>
        </w:rPr>
        <w:br/>
        <w:t xml:space="preserve"> </w:t>
      </w:r>
      <w:proofErr w:type="spellStart"/>
      <w:r>
        <w:rPr>
          <w:lang w:eastAsia="zh-CN"/>
        </w:rPr>
        <w:t>mysql</w:t>
      </w:r>
      <w:proofErr w:type="spellEnd"/>
      <w:r>
        <w:rPr>
          <w:lang w:eastAsia="zh-CN"/>
        </w:rPr>
        <w:t>的锁有哪些，具体是来解决什么问题的</w:t>
      </w:r>
      <w:r>
        <w:rPr>
          <w:lang w:eastAsia="zh-CN"/>
        </w:rPr>
        <w:t xml:space="preserve"> </w:t>
      </w:r>
      <w:r>
        <w:rPr>
          <w:lang w:eastAsia="zh-CN"/>
        </w:rPr>
        <w:br/>
      </w:r>
      <w:r>
        <w:rPr>
          <w:lang w:eastAsia="zh-CN"/>
        </w:rPr>
        <w:lastRenderedPageBreak/>
        <w:t xml:space="preserve"> </w:t>
      </w:r>
      <w:proofErr w:type="spellStart"/>
      <w:r>
        <w:rPr>
          <w:lang w:eastAsia="zh-CN"/>
        </w:rPr>
        <w:t>mysql</w:t>
      </w:r>
      <w:proofErr w:type="spellEnd"/>
      <w:r>
        <w:rPr>
          <w:lang w:eastAsia="zh-CN"/>
        </w:rPr>
        <w:t>的引擎有哪些，这些有什么区别，该怎么抉择</w:t>
      </w:r>
      <w:r>
        <w:rPr>
          <w:lang w:eastAsia="zh-CN"/>
        </w:rPr>
        <w:t xml:space="preserve"> </w:t>
      </w:r>
      <w:r>
        <w:rPr>
          <w:lang w:eastAsia="zh-CN"/>
        </w:rPr>
        <w:br/>
        <w:t xml:space="preserve"> </w:t>
      </w:r>
      <w:proofErr w:type="spellStart"/>
      <w:r>
        <w:rPr>
          <w:lang w:eastAsia="zh-CN"/>
        </w:rPr>
        <w:t>innodb</w:t>
      </w:r>
      <w:proofErr w:type="spellEnd"/>
      <w:r>
        <w:rPr>
          <w:lang w:eastAsia="zh-CN"/>
        </w:rPr>
        <w:t>是怎么实现事务的</w:t>
      </w:r>
      <w:r>
        <w:rPr>
          <w:lang w:eastAsia="zh-CN"/>
        </w:rPr>
        <w:t xml:space="preserve"> </w:t>
      </w:r>
      <w:r>
        <w:rPr>
          <w:lang w:eastAsia="zh-CN"/>
        </w:rPr>
        <w:br/>
        <w:t xml:space="preserve"> </w:t>
      </w:r>
      <w:r>
        <w:rPr>
          <w:lang w:eastAsia="zh-CN"/>
        </w:rPr>
        <w:t>算法了解哪些，可以简单的介绍下动态规划吗，举个例子</w:t>
      </w:r>
      <w:r>
        <w:rPr>
          <w:lang w:eastAsia="zh-CN"/>
        </w:rPr>
        <w:t xml:space="preserve"> </w:t>
      </w:r>
      <w:r>
        <w:rPr>
          <w:lang w:eastAsia="zh-CN"/>
        </w:rPr>
        <w:br/>
        <w:t xml:space="preserve"> </w:t>
      </w:r>
      <w:r>
        <w:rPr>
          <w:lang w:eastAsia="zh-CN"/>
        </w:rPr>
        <w:t>会</w:t>
      </w:r>
      <w:r>
        <w:rPr>
          <w:lang w:eastAsia="zh-CN"/>
        </w:rPr>
        <w:t>java</w:t>
      </w:r>
      <w:r>
        <w:rPr>
          <w:lang w:eastAsia="zh-CN"/>
        </w:rPr>
        <w:t>吗（不会），用过</w:t>
      </w:r>
      <w:r>
        <w:rPr>
          <w:lang w:eastAsia="zh-CN"/>
        </w:rPr>
        <w:t>Spring boot</w:t>
      </w:r>
      <w:r>
        <w:rPr>
          <w:lang w:eastAsia="zh-CN"/>
        </w:rPr>
        <w:t>吗（用过，但不会原理）</w:t>
      </w:r>
      <w:r>
        <w:rPr>
          <w:lang w:eastAsia="zh-CN"/>
        </w:rPr>
        <w:t xml:space="preserve"> </w:t>
      </w:r>
      <w:r>
        <w:rPr>
          <w:lang w:eastAsia="zh-CN"/>
        </w:rPr>
        <w:br/>
        <w:t xml:space="preserve"> </w:t>
      </w:r>
      <w:r>
        <w:rPr>
          <w:lang w:eastAsia="zh-CN"/>
        </w:rPr>
        <w:t>怎么学</w:t>
      </w:r>
      <w:r>
        <w:rPr>
          <w:lang w:eastAsia="zh-CN"/>
        </w:rPr>
        <w:t>java</w:t>
      </w:r>
      <w:r>
        <w:rPr>
          <w:lang w:eastAsia="zh-CN"/>
        </w:rPr>
        <w:t>的（速成，别人怎么写我就怎么写，不看原理）</w:t>
      </w:r>
      <w:r>
        <w:rPr>
          <w:lang w:eastAsia="zh-CN"/>
        </w:rPr>
        <w:t xml:space="preserve"> </w:t>
      </w:r>
      <w:r>
        <w:rPr>
          <w:lang w:eastAsia="zh-CN"/>
        </w:rPr>
        <w:br/>
        <w:t xml:space="preserve"> C++</w:t>
      </w:r>
      <w:r>
        <w:rPr>
          <w:lang w:eastAsia="zh-CN"/>
        </w:rPr>
        <w:t>有垃圾回收机制吗（智能指针），</w:t>
      </w:r>
      <w:r>
        <w:rPr>
          <w:lang w:eastAsia="zh-CN"/>
        </w:rPr>
        <w:t>C++</w:t>
      </w:r>
      <w:r>
        <w:rPr>
          <w:lang w:eastAsia="zh-CN"/>
        </w:rPr>
        <w:t>有类似于注解这样的东西吗（没有吧）</w:t>
      </w:r>
      <w:r>
        <w:rPr>
          <w:lang w:eastAsia="zh-CN"/>
        </w:rPr>
        <w:t xml:space="preserve"> </w:t>
      </w:r>
      <w:r>
        <w:rPr>
          <w:lang w:eastAsia="zh-CN"/>
        </w:rPr>
        <w:br/>
        <w:t xml:space="preserve"> </w:t>
      </w:r>
      <w:r>
        <w:rPr>
          <w:lang w:eastAsia="zh-CN"/>
        </w:rPr>
        <w:t>操作系统讲讲进程通信</w:t>
      </w:r>
      <w:r>
        <w:rPr>
          <w:lang w:eastAsia="zh-CN"/>
        </w:rPr>
        <w:t xml:space="preserve"> </w:t>
      </w:r>
      <w:r>
        <w:rPr>
          <w:lang w:eastAsia="zh-CN"/>
        </w:rPr>
        <w:br/>
        <w:t xml:space="preserve"> </w:t>
      </w:r>
      <w:r>
        <w:rPr>
          <w:lang w:eastAsia="zh-CN"/>
        </w:rPr>
        <w:t>有没有用过其他中间件，有用过</w:t>
      </w:r>
      <w:r>
        <w:rPr>
          <w:lang w:eastAsia="zh-CN"/>
        </w:rPr>
        <w:t> </w:t>
      </w:r>
      <w:proofErr w:type="spellStart"/>
      <w:r>
        <w:rPr>
          <w:lang w:eastAsia="zh-CN"/>
        </w:rPr>
        <w:t>kafka</w:t>
      </w:r>
      <w:proofErr w:type="spellEnd"/>
      <w:r>
        <w:rPr>
          <w:lang w:eastAsia="zh-CN"/>
        </w:rPr>
        <w:t xml:space="preserve"> , spark</w:t>
      </w:r>
      <w:r>
        <w:rPr>
          <w:lang w:eastAsia="zh-CN"/>
        </w:rPr>
        <w:t>但具体原理并不懂</w:t>
      </w:r>
      <w:r>
        <w:rPr>
          <w:lang w:eastAsia="zh-CN"/>
        </w:rPr>
        <w:t xml:space="preserve"> </w:t>
      </w:r>
      <w:r>
        <w:rPr>
          <w:lang w:eastAsia="zh-CN"/>
        </w:rPr>
        <w:br/>
        <w:t xml:space="preserve"> </w:t>
      </w:r>
      <w:r>
        <w:rPr>
          <w:lang w:eastAsia="zh-CN"/>
        </w:rPr>
        <w:t>有没有什么竞赛经历</w:t>
      </w:r>
      <w:r>
        <w:rPr>
          <w:lang w:eastAsia="zh-CN"/>
        </w:rPr>
        <w:t xml:space="preserve"> </w:t>
      </w:r>
      <w:r>
        <w:rPr>
          <w:lang w:eastAsia="zh-CN"/>
        </w:rPr>
        <w:br/>
        <w:t xml:space="preserve"> </w:t>
      </w:r>
      <w:r>
        <w:rPr>
          <w:lang w:eastAsia="zh-CN"/>
        </w:rPr>
        <w:t>最后在问个算法吧，（因为不会</w:t>
      </w:r>
      <w:r>
        <w:rPr>
          <w:lang w:eastAsia="zh-CN"/>
        </w:rPr>
        <w:t>java</w:t>
      </w:r>
      <w:r>
        <w:rPr>
          <w:lang w:eastAsia="zh-CN"/>
        </w:rPr>
        <w:t>，这是减分项），问我还会什么，没问具体问题</w:t>
      </w:r>
      <w:r>
        <w:rPr>
          <w:lang w:eastAsia="zh-CN"/>
        </w:rPr>
        <w:t xml:space="preserve"> </w:t>
      </w:r>
      <w:r>
        <w:rPr>
          <w:lang w:eastAsia="zh-CN"/>
        </w:rPr>
        <w:br/>
        <w:t xml:space="preserve"> </w:t>
      </w:r>
      <w:r>
        <w:rPr>
          <w:lang w:eastAsia="zh-CN"/>
        </w:rPr>
        <w:t>反问：</w:t>
      </w:r>
      <w:r>
        <w:rPr>
          <w:lang w:eastAsia="zh-CN"/>
        </w:rPr>
        <w:t xml:space="preserve"> </w:t>
      </w:r>
      <w:r>
        <w:rPr>
          <w:lang w:eastAsia="zh-CN"/>
        </w:rPr>
        <w:br/>
        <w:t xml:space="preserve"> </w:t>
      </w:r>
      <w:r>
        <w:rPr>
          <w:lang w:eastAsia="zh-CN"/>
        </w:rPr>
        <w:t>为什么不问我操作系统相关的？在团队中不大会用到，面试问主要是看计算机素养</w:t>
      </w:r>
      <w:r>
        <w:rPr>
          <w:lang w:eastAsia="zh-CN"/>
        </w:rPr>
        <w:t xml:space="preserve"> </w:t>
      </w:r>
      <w:r>
        <w:rPr>
          <w:lang w:eastAsia="zh-CN"/>
        </w:rPr>
        <w:br/>
        <w:t xml:space="preserve"> </w:t>
      </w:r>
      <w:r>
        <w:rPr>
          <w:lang w:eastAsia="zh-CN"/>
        </w:rPr>
        <w:t>不会</w:t>
      </w:r>
      <w:r>
        <w:rPr>
          <w:lang w:eastAsia="zh-CN"/>
        </w:rPr>
        <w:t>java</w:t>
      </w:r>
      <w:r>
        <w:rPr>
          <w:lang w:eastAsia="zh-CN"/>
        </w:rPr>
        <w:t>可以进吗？可以，</w:t>
      </w:r>
      <w:r>
        <w:rPr>
          <w:lang w:eastAsia="zh-CN"/>
        </w:rPr>
        <w:t xml:space="preserve"> </w:t>
      </w:r>
      <w:r>
        <w:rPr>
          <w:lang w:eastAsia="zh-CN"/>
        </w:rPr>
        <w:br/>
      </w:r>
    </w:p>
    <w:p w14:paraId="4EA4C958" w14:textId="77777777" w:rsidR="00F746A7" w:rsidRDefault="00001D09">
      <w:pPr>
        <w:rPr>
          <w:lang w:eastAsia="zh-CN"/>
        </w:rPr>
      </w:pPr>
      <w:r>
        <w:rPr>
          <w:lang w:eastAsia="zh-CN"/>
        </w:rPr>
        <w:t>**********************************</w:t>
      </w:r>
      <w:r>
        <w:rPr>
          <w:lang w:eastAsia="zh-CN"/>
        </w:rPr>
        <w:t>第</w:t>
      </w:r>
      <w:r>
        <w:rPr>
          <w:lang w:eastAsia="zh-CN"/>
        </w:rPr>
        <w:t>82</w:t>
      </w:r>
      <w:r>
        <w:rPr>
          <w:lang w:eastAsia="zh-CN"/>
        </w:rPr>
        <w:t>篇</w:t>
      </w:r>
      <w:r>
        <w:rPr>
          <w:lang w:eastAsia="zh-CN"/>
        </w:rPr>
        <w:t>*************************************</w:t>
      </w:r>
    </w:p>
    <w:p w14:paraId="22CD1375" w14:textId="77777777" w:rsidR="00F746A7" w:rsidRDefault="00001D09">
      <w:pPr>
        <w:rPr>
          <w:lang w:eastAsia="zh-CN"/>
        </w:rPr>
      </w:pPr>
      <w:r>
        <w:rPr>
          <w:lang w:eastAsia="zh-CN"/>
        </w:rPr>
        <w:t>阿里电话面试</w:t>
      </w:r>
      <w:r>
        <w:rPr>
          <w:lang w:eastAsia="zh-CN"/>
        </w:rPr>
        <w:br/>
      </w:r>
      <w:r>
        <w:rPr>
          <w:lang w:eastAsia="zh-CN"/>
        </w:rPr>
        <w:br/>
      </w:r>
      <w:r>
        <w:rPr>
          <w:lang w:eastAsia="zh-CN"/>
        </w:rPr>
        <w:t>编辑于</w:t>
      </w:r>
      <w:r>
        <w:rPr>
          <w:lang w:eastAsia="zh-CN"/>
        </w:rPr>
        <w:t xml:space="preserve">  2020-07-15 10:59:44</w:t>
      </w:r>
      <w:r>
        <w:rPr>
          <w:lang w:eastAsia="zh-CN"/>
        </w:rPr>
        <w:br/>
      </w:r>
      <w:r>
        <w:rPr>
          <w:lang w:eastAsia="zh-CN"/>
        </w:rPr>
        <w:br/>
      </w:r>
      <w:r>
        <w:rPr>
          <w:lang w:eastAsia="zh-CN"/>
        </w:rPr>
        <w:br/>
        <w:t xml:space="preserve">  </w:t>
      </w:r>
      <w:r>
        <w:rPr>
          <w:lang w:eastAsia="zh-CN"/>
        </w:rPr>
        <w:t>无论如何还是写一下吧。记录在此。</w:t>
      </w:r>
      <w:r>
        <w:rPr>
          <w:lang w:eastAsia="zh-CN"/>
        </w:rPr>
        <w:t xml:space="preserve"> </w:t>
      </w:r>
      <w:r>
        <w:rPr>
          <w:lang w:eastAsia="zh-CN"/>
        </w:rPr>
        <w:br/>
      </w:r>
      <w:r>
        <w:rPr>
          <w:lang w:eastAsia="zh-CN"/>
        </w:rPr>
        <w:br/>
      </w:r>
      <w:r>
        <w:rPr>
          <w:lang w:eastAsia="zh-CN"/>
        </w:rPr>
        <w:br/>
        <w:t xml:space="preserve">  </w:t>
      </w:r>
      <w:r>
        <w:rPr>
          <w:lang w:eastAsia="zh-CN"/>
        </w:rPr>
        <w:t>刚收到了阿里的电话面。挺突然的，共持续了</w:t>
      </w:r>
      <w:r>
        <w:rPr>
          <w:lang w:eastAsia="zh-CN"/>
        </w:rPr>
        <w:t>34min</w:t>
      </w:r>
      <w:r>
        <w:rPr>
          <w:lang w:eastAsia="zh-CN"/>
        </w:rPr>
        <w:t>左右，应该是通过这几天投递拉勾的简历。本人双非，</w:t>
      </w:r>
      <w:r>
        <w:rPr>
          <w:lang w:eastAsia="zh-CN"/>
        </w:rPr>
        <w:t>Java</w:t>
      </w:r>
      <w:r>
        <w:rPr>
          <w:lang w:eastAsia="zh-CN"/>
        </w:rPr>
        <w:t>后端，最近校招内推提前批季，投了好多家了，拿</w:t>
      </w:r>
      <w:proofErr w:type="spellStart"/>
      <w:r>
        <w:rPr>
          <w:lang w:eastAsia="zh-CN"/>
        </w:rPr>
        <w:t>Typora</w:t>
      </w:r>
      <w:proofErr w:type="spellEnd"/>
      <w:r>
        <w:rPr>
          <w:lang w:eastAsia="zh-CN"/>
        </w:rPr>
        <w:t>分别记录了。</w:t>
      </w:r>
      <w:r>
        <w:rPr>
          <w:lang w:eastAsia="zh-CN"/>
        </w:rPr>
        <w:t xml:space="preserve"> </w:t>
      </w:r>
      <w:r>
        <w:rPr>
          <w:lang w:eastAsia="zh-CN"/>
        </w:rPr>
        <w:br/>
      </w:r>
      <w:r>
        <w:rPr>
          <w:lang w:eastAsia="zh-CN"/>
        </w:rPr>
        <w:br/>
      </w:r>
      <w:r>
        <w:rPr>
          <w:lang w:eastAsia="zh-CN"/>
        </w:rPr>
        <w:br/>
        <w:t xml:space="preserve">  </w:t>
      </w:r>
      <w:r>
        <w:rPr>
          <w:lang w:eastAsia="zh-CN"/>
        </w:rPr>
        <w:t>废话不多说。</w:t>
      </w:r>
      <w:r>
        <w:rPr>
          <w:lang w:eastAsia="zh-CN"/>
        </w:rPr>
        <w:t xml:space="preserve"> </w:t>
      </w:r>
      <w:r>
        <w:rPr>
          <w:lang w:eastAsia="zh-CN"/>
        </w:rPr>
        <w:br/>
      </w:r>
      <w:r>
        <w:rPr>
          <w:lang w:eastAsia="zh-CN"/>
        </w:rPr>
        <w:br/>
      </w:r>
      <w:r>
        <w:rPr>
          <w:lang w:eastAsia="zh-CN"/>
        </w:rPr>
        <w:br/>
        <w:t xml:space="preserve">  1.</w:t>
      </w:r>
      <w:r>
        <w:rPr>
          <w:lang w:eastAsia="zh-CN"/>
        </w:rPr>
        <w:t>先简单自我介绍下，尤其说说项目和参加比赛经历之类。</w:t>
      </w:r>
      <w:r>
        <w:rPr>
          <w:lang w:eastAsia="zh-CN"/>
        </w:rPr>
        <w:t xml:space="preserve"> </w:t>
      </w:r>
      <w:r>
        <w:rPr>
          <w:lang w:eastAsia="zh-CN"/>
        </w:rPr>
        <w:br/>
      </w:r>
      <w:r>
        <w:rPr>
          <w:lang w:eastAsia="zh-CN"/>
        </w:rPr>
        <w:lastRenderedPageBreak/>
        <w:br/>
      </w:r>
      <w:r>
        <w:rPr>
          <w:lang w:eastAsia="zh-CN"/>
        </w:rPr>
        <w:br/>
        <w:t xml:space="preserve">  2.</w:t>
      </w:r>
      <w:r>
        <w:rPr>
          <w:lang w:eastAsia="zh-CN"/>
        </w:rPr>
        <w:t>简单说完（确实不知道说嘛，只好简单说）后，又问了下个人在学校的状态，自学的多还是按部就班跟着学校的多。</w:t>
      </w:r>
      <w:r>
        <w:rPr>
          <w:lang w:eastAsia="zh-CN"/>
        </w:rPr>
        <w:t xml:space="preserve"> </w:t>
      </w:r>
      <w:r>
        <w:rPr>
          <w:lang w:eastAsia="zh-CN"/>
        </w:rPr>
        <w:br/>
      </w:r>
      <w:r>
        <w:rPr>
          <w:lang w:eastAsia="zh-CN"/>
        </w:rPr>
        <w:br/>
      </w:r>
      <w:r>
        <w:rPr>
          <w:lang w:eastAsia="zh-CN"/>
        </w:rPr>
        <w:br/>
        <w:t xml:space="preserve">  3.</w:t>
      </w:r>
      <w:r>
        <w:rPr>
          <w:lang w:eastAsia="zh-CN"/>
        </w:rPr>
        <w:t>将简历上的项目口述了一遍。</w:t>
      </w:r>
      <w:r>
        <w:rPr>
          <w:lang w:eastAsia="zh-CN"/>
        </w:rPr>
        <w:t xml:space="preserve"> </w:t>
      </w:r>
      <w:r>
        <w:rPr>
          <w:lang w:eastAsia="zh-CN"/>
        </w:rPr>
        <w:br/>
      </w:r>
      <w:r>
        <w:rPr>
          <w:lang w:eastAsia="zh-CN"/>
        </w:rPr>
        <w:br/>
      </w:r>
      <w:r>
        <w:rPr>
          <w:lang w:eastAsia="zh-CN"/>
        </w:rPr>
        <w:br/>
        <w:t xml:space="preserve">  4.</w:t>
      </w:r>
      <w:r>
        <w:rPr>
          <w:lang w:eastAsia="zh-CN"/>
        </w:rPr>
        <w:t>对</w:t>
      </w:r>
      <w:proofErr w:type="spellStart"/>
      <w:r>
        <w:rPr>
          <w:lang w:eastAsia="zh-CN"/>
        </w:rPr>
        <w:t>redis</w:t>
      </w:r>
      <w:proofErr w:type="spellEnd"/>
      <w:r>
        <w:rPr>
          <w:lang w:eastAsia="zh-CN"/>
        </w:rPr>
        <w:t>是否了解，为什么快，快在哪。继续深入</w:t>
      </w:r>
      <w:proofErr w:type="spellStart"/>
      <w:r>
        <w:rPr>
          <w:lang w:eastAsia="zh-CN"/>
        </w:rPr>
        <w:t>redis</w:t>
      </w:r>
      <w:proofErr w:type="spellEnd"/>
      <w:r>
        <w:rPr>
          <w:lang w:eastAsia="zh-CN"/>
        </w:rPr>
        <w:t>。</w:t>
      </w:r>
      <w:r>
        <w:rPr>
          <w:lang w:eastAsia="zh-CN"/>
        </w:rPr>
        <w:t xml:space="preserve"> </w:t>
      </w:r>
      <w:r>
        <w:rPr>
          <w:lang w:eastAsia="zh-CN"/>
        </w:rPr>
        <w:br/>
      </w:r>
      <w:r>
        <w:rPr>
          <w:lang w:eastAsia="zh-CN"/>
        </w:rPr>
        <w:br/>
      </w:r>
      <w:r>
        <w:rPr>
          <w:lang w:eastAsia="zh-CN"/>
        </w:rPr>
        <w:br/>
        <w:t xml:space="preserve">  5.elasticsearch</w:t>
      </w:r>
      <w:r>
        <w:rPr>
          <w:lang w:eastAsia="zh-CN"/>
        </w:rPr>
        <w:t>的知识点。因为我的项目用到了</w:t>
      </w:r>
      <w:proofErr w:type="spellStart"/>
      <w:r>
        <w:rPr>
          <w:lang w:eastAsia="zh-CN"/>
        </w:rPr>
        <w:t>elasticsearch</w:t>
      </w:r>
      <w:proofErr w:type="spellEnd"/>
      <w:r>
        <w:rPr>
          <w:lang w:eastAsia="zh-CN"/>
        </w:rPr>
        <w:t>，就将这个和项目怎么整合的说了一下，之后又扩展了其他方面。</w:t>
      </w:r>
      <w:r>
        <w:rPr>
          <w:lang w:eastAsia="zh-CN"/>
        </w:rPr>
        <w:t xml:space="preserve"> </w:t>
      </w:r>
      <w:r>
        <w:rPr>
          <w:lang w:eastAsia="zh-CN"/>
        </w:rPr>
        <w:br/>
      </w:r>
      <w:r>
        <w:rPr>
          <w:lang w:eastAsia="zh-CN"/>
        </w:rPr>
        <w:br/>
      </w:r>
      <w:r>
        <w:rPr>
          <w:lang w:eastAsia="zh-CN"/>
        </w:rPr>
        <w:br/>
        <w:t xml:space="preserve">  6.</w:t>
      </w:r>
      <w:r>
        <w:rPr>
          <w:lang w:eastAsia="zh-CN"/>
        </w:rPr>
        <w:t>因为上一步说了</w:t>
      </w:r>
      <w:r>
        <w:rPr>
          <w:lang w:eastAsia="zh-CN"/>
        </w:rPr>
        <w:t>Lucene</w:t>
      </w:r>
      <w:r>
        <w:rPr>
          <w:lang w:eastAsia="zh-CN"/>
        </w:rPr>
        <w:t>、倒排索引，问为什么叫倒排索引。</w:t>
      </w:r>
      <w:r>
        <w:rPr>
          <w:lang w:eastAsia="zh-CN"/>
        </w:rPr>
        <w:t xml:space="preserve"> </w:t>
      </w:r>
      <w:r>
        <w:rPr>
          <w:lang w:eastAsia="zh-CN"/>
        </w:rPr>
        <w:br/>
      </w:r>
      <w:r>
        <w:rPr>
          <w:lang w:eastAsia="zh-CN"/>
        </w:rPr>
        <w:br/>
      </w:r>
      <w:r>
        <w:rPr>
          <w:lang w:eastAsia="zh-CN"/>
        </w:rPr>
        <w:br/>
        <w:t xml:space="preserve">  7.</w:t>
      </w:r>
      <w:r>
        <w:rPr>
          <w:lang w:eastAsia="zh-CN"/>
        </w:rPr>
        <w:t>是否了解</w:t>
      </w:r>
      <w:r>
        <w:rPr>
          <w:lang w:eastAsia="zh-CN"/>
        </w:rPr>
        <w:t>MySQL</w:t>
      </w:r>
      <w:r>
        <w:rPr>
          <w:lang w:eastAsia="zh-CN"/>
        </w:rPr>
        <w:t>的聚集索引，有几种索引方式，聚集索引和非聚集索引的区别。</w:t>
      </w:r>
      <w:r>
        <w:rPr>
          <w:lang w:eastAsia="zh-CN"/>
        </w:rPr>
        <w:t xml:space="preserve"> </w:t>
      </w:r>
      <w:r>
        <w:rPr>
          <w:lang w:eastAsia="zh-CN"/>
        </w:rPr>
        <w:br/>
      </w:r>
      <w:r>
        <w:rPr>
          <w:lang w:eastAsia="zh-CN"/>
        </w:rPr>
        <w:br/>
      </w:r>
      <w:r>
        <w:rPr>
          <w:lang w:eastAsia="zh-CN"/>
        </w:rPr>
        <w:br/>
        <w:t xml:space="preserve">  8.MySQL</w:t>
      </w:r>
      <w:r>
        <w:rPr>
          <w:lang w:eastAsia="zh-CN"/>
        </w:rPr>
        <w:t>的</w:t>
      </w:r>
      <w:r>
        <w:rPr>
          <w:lang w:eastAsia="zh-CN"/>
        </w:rPr>
        <w:t>B+</w:t>
      </w:r>
      <w:r>
        <w:rPr>
          <w:lang w:eastAsia="zh-CN"/>
        </w:rPr>
        <w:t>树。</w:t>
      </w:r>
      <w:r>
        <w:rPr>
          <w:lang w:eastAsia="zh-CN"/>
        </w:rPr>
        <w:t xml:space="preserve"> </w:t>
      </w:r>
      <w:r>
        <w:rPr>
          <w:lang w:eastAsia="zh-CN"/>
        </w:rPr>
        <w:br/>
      </w:r>
      <w:r>
        <w:rPr>
          <w:lang w:eastAsia="zh-CN"/>
        </w:rPr>
        <w:br/>
      </w:r>
      <w:r>
        <w:rPr>
          <w:lang w:eastAsia="zh-CN"/>
        </w:rPr>
        <w:br/>
        <w:t xml:space="preserve">  9.</w:t>
      </w:r>
      <w:r>
        <w:rPr>
          <w:lang w:eastAsia="zh-CN"/>
        </w:rPr>
        <w:t>数据库用的多么</w:t>
      </w:r>
      <w:r>
        <w:rPr>
          <w:lang w:eastAsia="zh-CN"/>
        </w:rPr>
        <w:t xml:space="preserve"> </w:t>
      </w:r>
      <w:r>
        <w:rPr>
          <w:lang w:eastAsia="zh-CN"/>
        </w:rPr>
        <w:br/>
      </w:r>
      <w:r>
        <w:rPr>
          <w:lang w:eastAsia="zh-CN"/>
        </w:rPr>
        <w:br/>
      </w:r>
      <w:r>
        <w:rPr>
          <w:lang w:eastAsia="zh-CN"/>
        </w:rPr>
        <w:br/>
        <w:t xml:space="preserve">  10.</w:t>
      </w:r>
      <w:r>
        <w:rPr>
          <w:lang w:eastAsia="zh-CN"/>
        </w:rPr>
        <w:t>是否了解</w:t>
      </w:r>
      <w:r>
        <w:rPr>
          <w:lang w:eastAsia="zh-CN"/>
        </w:rPr>
        <w:t xml:space="preserve">HashMap </w:t>
      </w:r>
      <w:r>
        <w:rPr>
          <w:lang w:eastAsia="zh-CN"/>
        </w:rPr>
        <w:br/>
      </w:r>
      <w:r>
        <w:rPr>
          <w:lang w:eastAsia="zh-CN"/>
        </w:rPr>
        <w:br/>
      </w:r>
      <w:r>
        <w:rPr>
          <w:lang w:eastAsia="zh-CN"/>
        </w:rPr>
        <w:br/>
        <w:t xml:space="preserve">  11.</w:t>
      </w:r>
      <w:r>
        <w:rPr>
          <w:lang w:eastAsia="zh-CN"/>
        </w:rPr>
        <w:t>怎么能线程安全</w:t>
      </w:r>
      <w:r>
        <w:rPr>
          <w:lang w:eastAsia="zh-CN"/>
        </w:rPr>
        <w:t xml:space="preserve"> </w:t>
      </w:r>
      <w:r>
        <w:rPr>
          <w:lang w:eastAsia="zh-CN"/>
        </w:rPr>
        <w:br/>
      </w:r>
      <w:r>
        <w:rPr>
          <w:lang w:eastAsia="zh-CN"/>
        </w:rPr>
        <w:br/>
      </w:r>
      <w:r>
        <w:rPr>
          <w:lang w:eastAsia="zh-CN"/>
        </w:rPr>
        <w:br/>
        <w:t xml:space="preserve">  12.jdk8</w:t>
      </w:r>
      <w:r>
        <w:rPr>
          <w:lang w:eastAsia="zh-CN"/>
        </w:rPr>
        <w:t>的</w:t>
      </w:r>
      <w:r>
        <w:rPr>
          <w:lang w:eastAsia="zh-CN"/>
        </w:rPr>
        <w:t>HashMap</w:t>
      </w:r>
      <w:r>
        <w:rPr>
          <w:lang w:eastAsia="zh-CN"/>
        </w:rPr>
        <w:t>实现有什么不一样</w:t>
      </w:r>
      <w:r>
        <w:rPr>
          <w:lang w:eastAsia="zh-CN"/>
        </w:rPr>
        <w:t xml:space="preserve"> </w:t>
      </w:r>
      <w:r>
        <w:rPr>
          <w:lang w:eastAsia="zh-CN"/>
        </w:rPr>
        <w:br/>
      </w:r>
      <w:r>
        <w:rPr>
          <w:lang w:eastAsia="zh-CN"/>
        </w:rPr>
        <w:br/>
      </w:r>
      <w:r>
        <w:rPr>
          <w:lang w:eastAsia="zh-CN"/>
        </w:rPr>
        <w:br/>
      </w:r>
      <w:r>
        <w:rPr>
          <w:lang w:eastAsia="zh-CN"/>
        </w:rPr>
        <w:lastRenderedPageBreak/>
        <w:t xml:space="preserve">  13.</w:t>
      </w:r>
      <w:r>
        <w:rPr>
          <w:lang w:eastAsia="zh-CN"/>
        </w:rPr>
        <w:t>为什么选择红黑树。是否了解</w:t>
      </w:r>
      <w:proofErr w:type="spellStart"/>
      <w:r>
        <w:rPr>
          <w:lang w:eastAsia="zh-CN"/>
        </w:rPr>
        <w:t>vl</w:t>
      </w:r>
      <w:proofErr w:type="spellEnd"/>
      <w:r>
        <w:rPr>
          <w:lang w:eastAsia="zh-CN"/>
        </w:rPr>
        <w:t>树（听不清）</w:t>
      </w:r>
      <w:r>
        <w:rPr>
          <w:lang w:eastAsia="zh-CN"/>
        </w:rPr>
        <w:t xml:space="preserve"> </w:t>
      </w:r>
      <w:r>
        <w:rPr>
          <w:lang w:eastAsia="zh-CN"/>
        </w:rPr>
        <w:br/>
      </w:r>
      <w:r>
        <w:rPr>
          <w:lang w:eastAsia="zh-CN"/>
        </w:rPr>
        <w:br/>
      </w:r>
      <w:r>
        <w:rPr>
          <w:lang w:eastAsia="zh-CN"/>
        </w:rPr>
        <w:br/>
        <w:t xml:space="preserve">  14.</w:t>
      </w:r>
      <w:r>
        <w:rPr>
          <w:lang w:eastAsia="zh-CN"/>
        </w:rPr>
        <w:t>问</w:t>
      </w:r>
      <w:proofErr w:type="spellStart"/>
      <w:r>
        <w:rPr>
          <w:lang w:eastAsia="zh-CN"/>
        </w:rPr>
        <w:t>LeetCode</w:t>
      </w:r>
      <w:proofErr w:type="spellEnd"/>
      <w:r>
        <w:rPr>
          <w:lang w:eastAsia="zh-CN"/>
        </w:rPr>
        <w:t>刷的怎么样了，能做到什么地步，</w:t>
      </w:r>
      <w:r>
        <w:rPr>
          <w:lang w:eastAsia="zh-CN"/>
        </w:rPr>
        <w:t>easy</w:t>
      </w:r>
      <w:r>
        <w:rPr>
          <w:lang w:eastAsia="zh-CN"/>
        </w:rPr>
        <w:t>，</w:t>
      </w:r>
      <w:r>
        <w:rPr>
          <w:lang w:eastAsia="zh-CN"/>
        </w:rPr>
        <w:t>hard</w:t>
      </w:r>
      <w:r>
        <w:rPr>
          <w:lang w:eastAsia="zh-CN"/>
        </w:rPr>
        <w:t>？买会员了么？刷了多少道</w:t>
      </w:r>
      <w:r>
        <w:rPr>
          <w:lang w:eastAsia="zh-CN"/>
        </w:rPr>
        <w:t xml:space="preserve"> </w:t>
      </w:r>
      <w:r>
        <w:rPr>
          <w:lang w:eastAsia="zh-CN"/>
        </w:rPr>
        <w:br/>
      </w:r>
      <w:r>
        <w:rPr>
          <w:lang w:eastAsia="zh-CN"/>
        </w:rPr>
        <w:br/>
      </w:r>
      <w:r>
        <w:rPr>
          <w:lang w:eastAsia="zh-CN"/>
        </w:rPr>
        <w:br/>
        <w:t xml:space="preserve">  15.</w:t>
      </w:r>
      <w:r>
        <w:rPr>
          <w:lang w:eastAsia="zh-CN"/>
        </w:rPr>
        <w:br/>
        <w:t xml:space="preserve"> </w:t>
      </w:r>
      <w:proofErr w:type="spellStart"/>
      <w:r>
        <w:rPr>
          <w:lang w:eastAsia="zh-CN"/>
        </w:rPr>
        <w:t>ConcurrentHashMap</w:t>
      </w:r>
      <w:proofErr w:type="spellEnd"/>
      <w:r>
        <w:rPr>
          <w:lang w:eastAsia="zh-CN"/>
        </w:rPr>
        <w:t>原理</w:t>
      </w:r>
      <w:r>
        <w:rPr>
          <w:lang w:eastAsia="zh-CN"/>
        </w:rPr>
        <w:br/>
      </w:r>
      <w:r>
        <w:rPr>
          <w:lang w:eastAsia="zh-CN"/>
        </w:rPr>
        <w:br/>
      </w:r>
      <w:r>
        <w:rPr>
          <w:lang w:eastAsia="zh-CN"/>
        </w:rPr>
        <w:br/>
        <w:t>16.Java</w:t>
      </w:r>
      <w:r>
        <w:rPr>
          <w:lang w:eastAsia="zh-CN"/>
        </w:rPr>
        <w:t>的代理模式，动态代理</w:t>
      </w:r>
      <w:r>
        <w:rPr>
          <w:lang w:eastAsia="zh-CN"/>
        </w:rPr>
        <w:br/>
      </w:r>
      <w:r>
        <w:rPr>
          <w:lang w:eastAsia="zh-CN"/>
        </w:rPr>
        <w:br/>
      </w:r>
      <w:r>
        <w:rPr>
          <w:lang w:eastAsia="zh-CN"/>
        </w:rPr>
        <w:br/>
        <w:t>17.cglib</w:t>
      </w:r>
      <w:r>
        <w:rPr>
          <w:lang w:eastAsia="zh-CN"/>
        </w:rPr>
        <w:br/>
      </w:r>
      <w:r>
        <w:rPr>
          <w:lang w:eastAsia="zh-CN"/>
        </w:rPr>
        <w:br/>
      </w:r>
      <w:r>
        <w:rPr>
          <w:lang w:eastAsia="zh-CN"/>
        </w:rPr>
        <w:br/>
        <w:t>18.</w:t>
      </w:r>
      <w:r>
        <w:rPr>
          <w:lang w:eastAsia="zh-CN"/>
        </w:rPr>
        <w:t>多线程</w:t>
      </w:r>
      <w:r>
        <w:rPr>
          <w:lang w:eastAsia="zh-CN"/>
        </w:rPr>
        <w:br/>
      </w:r>
      <w:r>
        <w:rPr>
          <w:lang w:eastAsia="zh-CN"/>
        </w:rPr>
        <w:br/>
      </w:r>
      <w:r>
        <w:rPr>
          <w:lang w:eastAsia="zh-CN"/>
        </w:rPr>
        <w:br/>
        <w:t>19.</w:t>
      </w:r>
      <w:r>
        <w:rPr>
          <w:lang w:eastAsia="zh-CN"/>
        </w:rPr>
        <w:t>什么情况下会用到多线程，是否写过多线程</w:t>
      </w:r>
      <w:r>
        <w:rPr>
          <w:lang w:eastAsia="zh-CN"/>
        </w:rPr>
        <w:br/>
      </w:r>
      <w:r>
        <w:rPr>
          <w:lang w:eastAsia="zh-CN"/>
        </w:rPr>
        <w:br/>
      </w:r>
      <w:r>
        <w:rPr>
          <w:lang w:eastAsia="zh-CN"/>
        </w:rPr>
        <w:br/>
        <w:t>20.Java</w:t>
      </w:r>
      <w:r>
        <w:rPr>
          <w:lang w:eastAsia="zh-CN"/>
        </w:rPr>
        <w:t>内存模型（我总觉得是从这里开始拉胯）</w:t>
      </w:r>
      <w:r>
        <w:rPr>
          <w:lang w:eastAsia="zh-CN"/>
        </w:rPr>
        <w:br/>
      </w:r>
      <w:r>
        <w:rPr>
          <w:lang w:eastAsia="zh-CN"/>
        </w:rPr>
        <w:br/>
      </w:r>
      <w:r>
        <w:rPr>
          <w:lang w:eastAsia="zh-CN"/>
        </w:rPr>
        <w:br/>
        <w:t>21.synchronized</w:t>
      </w:r>
      <w:r>
        <w:rPr>
          <w:lang w:eastAsia="zh-CN"/>
        </w:rPr>
        <w:t>和</w:t>
      </w:r>
      <w:r>
        <w:rPr>
          <w:lang w:eastAsia="zh-CN"/>
        </w:rPr>
        <w:t>volatile</w:t>
      </w:r>
      <w:r>
        <w:rPr>
          <w:lang w:eastAsia="zh-CN"/>
        </w:rPr>
        <w:t>区别</w:t>
      </w:r>
      <w:r>
        <w:rPr>
          <w:lang w:eastAsia="zh-CN"/>
        </w:rPr>
        <w:br/>
      </w:r>
      <w:r>
        <w:rPr>
          <w:lang w:eastAsia="zh-CN"/>
        </w:rPr>
        <w:br/>
      </w:r>
      <w:r>
        <w:rPr>
          <w:lang w:eastAsia="zh-CN"/>
        </w:rPr>
        <w:br/>
        <w:t>22.</w:t>
      </w:r>
      <w:r>
        <w:rPr>
          <w:lang w:eastAsia="zh-CN"/>
        </w:rPr>
        <w:t>底层是怎么实现的，怎么编译（我答的同步锁，慌了明显开始）</w:t>
      </w:r>
      <w:r>
        <w:rPr>
          <w:lang w:eastAsia="zh-CN"/>
        </w:rPr>
        <w:br/>
      </w:r>
      <w:r>
        <w:rPr>
          <w:lang w:eastAsia="zh-CN"/>
        </w:rPr>
        <w:br/>
      </w:r>
      <w:r>
        <w:rPr>
          <w:lang w:eastAsia="zh-CN"/>
        </w:rPr>
        <w:br/>
        <w:t>23.cas</w:t>
      </w:r>
      <w:r>
        <w:rPr>
          <w:lang w:eastAsia="zh-CN"/>
        </w:rPr>
        <w:br/>
      </w:r>
      <w:r>
        <w:rPr>
          <w:lang w:eastAsia="zh-CN"/>
        </w:rPr>
        <w:br/>
      </w:r>
      <w:r>
        <w:rPr>
          <w:lang w:eastAsia="zh-CN"/>
        </w:rPr>
        <w:br/>
        <w:t>24.jvm</w:t>
      </w:r>
      <w:r>
        <w:rPr>
          <w:lang w:eastAsia="zh-CN"/>
        </w:rPr>
        <w:t>内存回收</w:t>
      </w:r>
      <w:r>
        <w:rPr>
          <w:lang w:eastAsia="zh-CN"/>
        </w:rPr>
        <w:br/>
      </w:r>
      <w:r>
        <w:rPr>
          <w:lang w:eastAsia="zh-CN"/>
        </w:rPr>
        <w:br/>
      </w:r>
      <w:r>
        <w:rPr>
          <w:lang w:eastAsia="zh-CN"/>
        </w:rPr>
        <w:br/>
        <w:t>25.</w:t>
      </w:r>
      <w:r>
        <w:rPr>
          <w:lang w:eastAsia="zh-CN"/>
        </w:rPr>
        <w:t>堆的划分，老年代</w:t>
      </w:r>
      <w:r>
        <w:rPr>
          <w:lang w:eastAsia="zh-CN"/>
        </w:rPr>
        <w:br/>
      </w:r>
      <w:r>
        <w:rPr>
          <w:lang w:eastAsia="zh-CN"/>
        </w:rPr>
        <w:br/>
      </w:r>
      <w:r>
        <w:rPr>
          <w:lang w:eastAsia="zh-CN"/>
        </w:rPr>
        <w:lastRenderedPageBreak/>
        <w:br/>
        <w:t>26.tcp</w:t>
      </w:r>
      <w:r>
        <w:rPr>
          <w:lang w:eastAsia="zh-CN"/>
        </w:rPr>
        <w:t>三次握手，三次挥手，四次挥手</w:t>
      </w:r>
      <w:r>
        <w:rPr>
          <w:lang w:eastAsia="zh-CN"/>
        </w:rPr>
        <w:br/>
      </w:r>
      <w:r>
        <w:rPr>
          <w:lang w:eastAsia="zh-CN"/>
        </w:rPr>
        <w:br/>
      </w:r>
      <w:r>
        <w:rPr>
          <w:lang w:eastAsia="zh-CN"/>
        </w:rPr>
        <w:br/>
        <w:t>27.MySQL</w:t>
      </w:r>
      <w:r>
        <w:rPr>
          <w:lang w:eastAsia="zh-CN"/>
        </w:rPr>
        <w:t>默认隔离级别</w:t>
      </w:r>
      <w:r>
        <w:rPr>
          <w:lang w:eastAsia="zh-CN"/>
        </w:rPr>
        <w:br/>
      </w:r>
      <w:r>
        <w:rPr>
          <w:lang w:eastAsia="zh-CN"/>
        </w:rPr>
        <w:br/>
      </w:r>
      <w:r>
        <w:rPr>
          <w:lang w:eastAsia="zh-CN"/>
        </w:rPr>
        <w:br/>
        <w:t>28.</w:t>
      </w:r>
      <w:r>
        <w:rPr>
          <w:lang w:eastAsia="zh-CN"/>
        </w:rPr>
        <w:t>都有几种隔离级别</w:t>
      </w:r>
      <w:r>
        <w:rPr>
          <w:lang w:eastAsia="zh-CN"/>
        </w:rPr>
        <w:br/>
      </w:r>
      <w:r>
        <w:rPr>
          <w:lang w:eastAsia="zh-CN"/>
        </w:rPr>
        <w:br/>
      </w:r>
      <w:r>
        <w:rPr>
          <w:lang w:eastAsia="zh-CN"/>
        </w:rPr>
        <w:br/>
        <w:t>29.</w:t>
      </w:r>
      <w:r>
        <w:rPr>
          <w:lang w:eastAsia="zh-CN"/>
        </w:rPr>
        <w:t>事务的传播属性</w:t>
      </w:r>
      <w:r>
        <w:rPr>
          <w:lang w:eastAsia="zh-CN"/>
        </w:rPr>
        <w:br/>
      </w:r>
      <w:r>
        <w:rPr>
          <w:lang w:eastAsia="zh-CN"/>
        </w:rPr>
        <w:br/>
      </w:r>
      <w:r>
        <w:rPr>
          <w:lang w:eastAsia="zh-CN"/>
        </w:rPr>
        <w:br/>
        <w:t>30.</w:t>
      </w:r>
      <w:r>
        <w:rPr>
          <w:lang w:eastAsia="zh-CN"/>
        </w:rPr>
        <w:t>消息队列</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就这些了，一共</w:t>
      </w:r>
      <w:r>
        <w:rPr>
          <w:lang w:eastAsia="zh-CN"/>
        </w:rPr>
        <w:t>34min</w:t>
      </w:r>
      <w:r>
        <w:rPr>
          <w:lang w:eastAsia="zh-CN"/>
        </w:rPr>
        <w:t>，可想答得有多简单，再接再厉。</w:t>
      </w:r>
      <w:r>
        <w:rPr>
          <w:lang w:eastAsia="zh-CN"/>
        </w:rPr>
        <w:br/>
      </w:r>
      <w:r>
        <w:rPr>
          <w:lang w:eastAsia="zh-CN"/>
        </w:rPr>
        <w:br/>
      </w:r>
    </w:p>
    <w:p w14:paraId="307024DB" w14:textId="77777777" w:rsidR="00F746A7" w:rsidRDefault="00001D09">
      <w:pPr>
        <w:rPr>
          <w:lang w:eastAsia="zh-CN"/>
        </w:rPr>
      </w:pPr>
      <w:r>
        <w:rPr>
          <w:lang w:eastAsia="zh-CN"/>
        </w:rPr>
        <w:t>**********************************</w:t>
      </w:r>
      <w:r>
        <w:rPr>
          <w:lang w:eastAsia="zh-CN"/>
        </w:rPr>
        <w:t>第</w:t>
      </w:r>
      <w:r>
        <w:rPr>
          <w:lang w:eastAsia="zh-CN"/>
        </w:rPr>
        <w:t>83</w:t>
      </w:r>
      <w:r>
        <w:rPr>
          <w:lang w:eastAsia="zh-CN"/>
        </w:rPr>
        <w:t>篇</w:t>
      </w:r>
      <w:r>
        <w:rPr>
          <w:lang w:eastAsia="zh-CN"/>
        </w:rPr>
        <w:t>*************************************</w:t>
      </w:r>
    </w:p>
    <w:p w14:paraId="5942A59F" w14:textId="77777777" w:rsidR="00F746A7" w:rsidRDefault="00001D09">
      <w:pPr>
        <w:rPr>
          <w:lang w:eastAsia="zh-CN"/>
        </w:rPr>
      </w:pPr>
      <w:r>
        <w:rPr>
          <w:lang w:eastAsia="zh-CN"/>
        </w:rPr>
        <w:t>阿里业务平台部门提前批一面</w:t>
      </w:r>
      <w:r>
        <w:rPr>
          <w:lang w:eastAsia="zh-CN"/>
        </w:rPr>
        <w:br/>
      </w:r>
      <w:r>
        <w:rPr>
          <w:lang w:eastAsia="zh-CN"/>
        </w:rPr>
        <w:br/>
      </w:r>
      <w:r>
        <w:rPr>
          <w:lang w:eastAsia="zh-CN"/>
        </w:rPr>
        <w:t>编辑于</w:t>
      </w:r>
      <w:r>
        <w:rPr>
          <w:lang w:eastAsia="zh-CN"/>
        </w:rPr>
        <w:t xml:space="preserve">  2020-07-15 10:54:53</w:t>
      </w:r>
      <w:r>
        <w:rPr>
          <w:lang w:eastAsia="zh-CN"/>
        </w:rPr>
        <w:br/>
      </w:r>
      <w:r>
        <w:rPr>
          <w:lang w:eastAsia="zh-CN"/>
        </w:rPr>
        <w:br/>
      </w:r>
      <w:r>
        <w:rPr>
          <w:lang w:eastAsia="zh-CN"/>
        </w:rPr>
        <w:br/>
        <w:t xml:space="preserve">  </w:t>
      </w:r>
      <w:r>
        <w:rPr>
          <w:lang w:eastAsia="zh-CN"/>
        </w:rPr>
        <w:t>这会是一个不具有参考价值的面经</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基本上全程在问项目。。。。。</w:t>
      </w:r>
      <w:r>
        <w:rPr>
          <w:lang w:eastAsia="zh-CN"/>
        </w:rPr>
        <w:br/>
        <w:t xml:space="preserve"> </w:t>
      </w:r>
      <w:r>
        <w:rPr>
          <w:lang w:eastAsia="zh-CN"/>
        </w:rPr>
        <w:t>我以为一面会问一些基础什么的，结果上来就怼项目，人有点懵了。</w:t>
      </w:r>
      <w:r>
        <w:rPr>
          <w:lang w:eastAsia="zh-CN"/>
        </w:rPr>
        <w:br/>
      </w:r>
      <w:r>
        <w:rPr>
          <w:lang w:eastAsia="zh-CN"/>
        </w:rPr>
        <w:br/>
      </w:r>
      <w:r>
        <w:rPr>
          <w:lang w:eastAsia="zh-CN"/>
        </w:rPr>
        <w:lastRenderedPageBreak/>
        <w:br/>
        <w:t xml:space="preserve">  </w:t>
      </w:r>
      <w:r>
        <w:rPr>
          <w:lang w:eastAsia="zh-CN"/>
        </w:rPr>
        <w:t>或许是得益于我的简历写的</w:t>
      </w:r>
      <w:r>
        <w:rPr>
          <w:lang w:eastAsia="zh-CN"/>
        </w:rPr>
        <w:t>“</w:t>
      </w:r>
      <w:r>
        <w:rPr>
          <w:lang w:eastAsia="zh-CN"/>
        </w:rPr>
        <w:t>不错</w:t>
      </w:r>
      <w:r>
        <w:rPr>
          <w:lang w:eastAsia="zh-CN"/>
        </w:rPr>
        <w:t>”</w:t>
      </w:r>
      <w:r>
        <w:rPr>
          <w:lang w:eastAsia="zh-CN"/>
        </w:rPr>
        <w:t>，面试官逐行逐字地读简历里的项目优化，然后问我</w:t>
      </w:r>
      <w:r>
        <w:rPr>
          <w:lang w:eastAsia="zh-CN"/>
        </w:rPr>
        <w:t>“</w:t>
      </w:r>
      <w:r>
        <w:rPr>
          <w:lang w:eastAsia="zh-CN"/>
        </w:rPr>
        <w:t>你这个是怎么实现的</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你这个</w:t>
      </w:r>
      <w:r>
        <w:rPr>
          <w:lang w:eastAsia="zh-CN"/>
        </w:rPr>
        <w:t>Redis</w:t>
      </w:r>
      <w:r>
        <w:rPr>
          <w:lang w:eastAsia="zh-CN"/>
        </w:rPr>
        <w:t>怎么用的，为什么用</w:t>
      </w:r>
      <w:r>
        <w:rPr>
          <w:lang w:eastAsia="zh-CN"/>
        </w:rPr>
        <w:t xml:space="preserve"> </w:t>
      </w:r>
      <w:r>
        <w:rPr>
          <w:lang w:eastAsia="zh-CN"/>
        </w:rPr>
        <w:br/>
      </w:r>
      <w:r>
        <w:rPr>
          <w:lang w:eastAsia="zh-CN"/>
        </w:rPr>
        <w:br/>
      </w:r>
      <w:r>
        <w:rPr>
          <w:lang w:eastAsia="zh-CN"/>
        </w:rPr>
        <w:br/>
        <w:t xml:space="preserve">  </w:t>
      </w:r>
      <w:r>
        <w:rPr>
          <w:lang w:eastAsia="zh-CN"/>
        </w:rPr>
        <w:t>你这个</w:t>
      </w:r>
      <w:proofErr w:type="spellStart"/>
      <w:r>
        <w:rPr>
          <w:lang w:eastAsia="zh-CN"/>
        </w:rPr>
        <w:t>ThreadLocal</w:t>
      </w:r>
      <w:proofErr w:type="spellEnd"/>
      <w:r>
        <w:rPr>
          <w:lang w:eastAsia="zh-CN"/>
        </w:rPr>
        <w:t>怎么用的，为什么用</w:t>
      </w:r>
      <w:r>
        <w:rPr>
          <w:lang w:eastAsia="zh-CN"/>
        </w:rPr>
        <w:t xml:space="preserve"> </w:t>
      </w:r>
      <w:r>
        <w:rPr>
          <w:lang w:eastAsia="zh-CN"/>
        </w:rPr>
        <w:br/>
      </w:r>
      <w:r>
        <w:rPr>
          <w:lang w:eastAsia="zh-CN"/>
        </w:rPr>
        <w:br/>
      </w:r>
      <w:r>
        <w:rPr>
          <w:lang w:eastAsia="zh-CN"/>
        </w:rPr>
        <w:br/>
        <w:t xml:space="preserve">  </w:t>
      </w:r>
      <w:r>
        <w:rPr>
          <w:lang w:eastAsia="zh-CN"/>
        </w:rPr>
        <w:t>你这个</w:t>
      </w:r>
      <w:r>
        <w:rPr>
          <w:lang w:eastAsia="zh-CN"/>
        </w:rPr>
        <w:t>RabbitMQ</w:t>
      </w:r>
      <w:r>
        <w:rPr>
          <w:lang w:eastAsia="zh-CN"/>
        </w:rPr>
        <w:t>怎么用的，为什么用</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最后问了一丢丢基础（第三个老哥们都是怎样答的？）</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线程池原理</w:t>
      </w:r>
      <w:r>
        <w:rPr>
          <w:lang w:eastAsia="zh-CN"/>
        </w:rPr>
        <w:t xml:space="preserve"> </w:t>
      </w:r>
      <w:r>
        <w:rPr>
          <w:lang w:eastAsia="zh-CN"/>
        </w:rPr>
        <w:br/>
        <w:t xml:space="preserve"> Spring IOC</w:t>
      </w:r>
      <w:r>
        <w:rPr>
          <w:lang w:eastAsia="zh-CN"/>
        </w:rPr>
        <w:t>原理</w:t>
      </w:r>
      <w:r>
        <w:rPr>
          <w:lang w:eastAsia="zh-CN"/>
        </w:rPr>
        <w:t xml:space="preserve"> </w:t>
      </w:r>
      <w:r>
        <w:rPr>
          <w:lang w:eastAsia="zh-CN"/>
        </w:rPr>
        <w:br/>
        <w:t xml:space="preserve"> Java</w:t>
      </w:r>
      <w:r>
        <w:rPr>
          <w:lang w:eastAsia="zh-CN"/>
        </w:rPr>
        <w:t>程序引起的</w:t>
      </w:r>
      <w:r>
        <w:rPr>
          <w:lang w:eastAsia="zh-CN"/>
        </w:rPr>
        <w:t>CPU 100%</w:t>
      </w:r>
      <w:r>
        <w:rPr>
          <w:lang w:eastAsia="zh-CN"/>
        </w:rPr>
        <w:t>怎么排查</w:t>
      </w:r>
      <w:r>
        <w:rPr>
          <w:lang w:eastAsia="zh-CN"/>
        </w:rPr>
        <w:t xml:space="preserve"> </w:t>
      </w:r>
      <w:r>
        <w:rPr>
          <w:lang w:eastAsia="zh-CN"/>
        </w:rPr>
        <w:br/>
      </w:r>
      <w:r>
        <w:rPr>
          <w:lang w:eastAsia="zh-CN"/>
        </w:rPr>
        <w:br/>
      </w:r>
      <w:r>
        <w:rPr>
          <w:lang w:eastAsia="zh-CN"/>
        </w:rPr>
        <w:br/>
        <w:t xml:space="preserve">   </w:t>
      </w:r>
      <w:r>
        <w:rPr>
          <w:lang w:eastAsia="zh-CN"/>
        </w:rPr>
        <w:t>最后丢了一道笔试题，实现一个单链表以及对这个链表增删改查的方法。这倒是很简单。</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总结：吃透项目，表达清楚。有种无缘二面的赶脚啊。。。。</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6CD8AA36" w14:textId="77777777" w:rsidR="00F746A7" w:rsidRDefault="00001D09">
      <w:pPr>
        <w:rPr>
          <w:lang w:eastAsia="zh-CN"/>
        </w:rPr>
      </w:pPr>
      <w:r>
        <w:rPr>
          <w:lang w:eastAsia="zh-CN"/>
        </w:rPr>
        <w:lastRenderedPageBreak/>
        <w:t>**********************************</w:t>
      </w:r>
      <w:r>
        <w:rPr>
          <w:lang w:eastAsia="zh-CN"/>
        </w:rPr>
        <w:t>第</w:t>
      </w:r>
      <w:r>
        <w:rPr>
          <w:lang w:eastAsia="zh-CN"/>
        </w:rPr>
        <w:t>84</w:t>
      </w:r>
      <w:r>
        <w:rPr>
          <w:lang w:eastAsia="zh-CN"/>
        </w:rPr>
        <w:t>篇</w:t>
      </w:r>
      <w:r>
        <w:rPr>
          <w:lang w:eastAsia="zh-CN"/>
        </w:rPr>
        <w:t>*************************************</w:t>
      </w:r>
    </w:p>
    <w:p w14:paraId="4F06D792" w14:textId="77777777" w:rsidR="00F746A7" w:rsidRDefault="00001D09">
      <w:pPr>
        <w:rPr>
          <w:lang w:eastAsia="zh-CN"/>
        </w:rPr>
      </w:pPr>
      <w:r>
        <w:rPr>
          <w:lang w:eastAsia="zh-CN"/>
        </w:rPr>
        <w:t>阿里提前批一面凉经</w:t>
      </w:r>
      <w:r>
        <w:rPr>
          <w:lang w:eastAsia="zh-CN"/>
        </w:rPr>
        <w:br/>
      </w:r>
      <w:r>
        <w:rPr>
          <w:lang w:eastAsia="zh-CN"/>
        </w:rPr>
        <w:br/>
      </w:r>
      <w:r>
        <w:rPr>
          <w:lang w:eastAsia="zh-CN"/>
        </w:rPr>
        <w:t>编辑于</w:t>
      </w:r>
      <w:r>
        <w:rPr>
          <w:lang w:eastAsia="zh-CN"/>
        </w:rPr>
        <w:t xml:space="preserve">  2020-07-15 10:54:37</w:t>
      </w:r>
      <w:r>
        <w:rPr>
          <w:lang w:eastAsia="zh-CN"/>
        </w:rPr>
        <w:br/>
      </w:r>
      <w:r>
        <w:rPr>
          <w:lang w:eastAsia="zh-CN"/>
        </w:rPr>
        <w:br/>
        <w:t>1.jvm,</w:t>
      </w:r>
      <w:r>
        <w:rPr>
          <w:lang w:eastAsia="zh-CN"/>
        </w:rPr>
        <w:t>多线程，集合挑一个讲，我挑了多线程，问线程池七大参数</w:t>
      </w:r>
      <w:r>
        <w:rPr>
          <w:lang w:eastAsia="zh-CN"/>
        </w:rPr>
        <w:br/>
        <w:t xml:space="preserve"> 2.</w:t>
      </w:r>
      <w:r>
        <w:rPr>
          <w:lang w:eastAsia="zh-CN"/>
        </w:rPr>
        <w:t>线程池创建和销毁需要注意什么</w:t>
      </w:r>
      <w:r>
        <w:rPr>
          <w:lang w:eastAsia="zh-CN"/>
        </w:rPr>
        <w:br/>
        <w:t xml:space="preserve"> 3.</w:t>
      </w:r>
      <w:r>
        <w:rPr>
          <w:lang w:eastAsia="zh-CN"/>
        </w:rPr>
        <w:t>锁膨胀（我用</w:t>
      </w:r>
      <w:r>
        <w:rPr>
          <w:lang w:eastAsia="zh-CN"/>
        </w:rPr>
        <w:t>sync</w:t>
      </w:r>
      <w:r>
        <w:rPr>
          <w:lang w:eastAsia="zh-CN"/>
        </w:rPr>
        <w:t>讲的，然后有电话打进来了，思路断了，说的很混乱）</w:t>
      </w:r>
      <w:r>
        <w:rPr>
          <w:lang w:eastAsia="zh-CN"/>
        </w:rPr>
        <w:br/>
        <w:t xml:space="preserve"> 4.cas</w:t>
      </w:r>
      <w:r>
        <w:rPr>
          <w:lang w:eastAsia="zh-CN"/>
        </w:rPr>
        <w:t>在数据库中有没有用到过</w:t>
      </w:r>
      <w:r>
        <w:rPr>
          <w:lang w:eastAsia="zh-CN"/>
        </w:rPr>
        <w:t>?</w:t>
      </w:r>
      <w:r>
        <w:rPr>
          <w:lang w:eastAsia="zh-CN"/>
        </w:rPr>
        <w:br/>
        <w:t xml:space="preserve"> 5.</w:t>
      </w:r>
      <w:r>
        <w:rPr>
          <w:lang w:eastAsia="zh-CN"/>
        </w:rPr>
        <w:t>聚簇索引和非聚簇索引的区别</w:t>
      </w:r>
      <w:r>
        <w:rPr>
          <w:lang w:eastAsia="zh-CN"/>
        </w:rPr>
        <w:t>?</w:t>
      </w:r>
      <w:r>
        <w:rPr>
          <w:lang w:eastAsia="zh-CN"/>
        </w:rPr>
        <w:br/>
        <w:t xml:space="preserve"> 6.mysql</w:t>
      </w:r>
      <w:r>
        <w:rPr>
          <w:lang w:eastAsia="zh-CN"/>
        </w:rPr>
        <w:t>怎么判断最终选择哪个索引？</w:t>
      </w:r>
      <w:r>
        <w:rPr>
          <w:lang w:eastAsia="zh-CN"/>
        </w:rPr>
        <w:br/>
        <w:t xml:space="preserve"> 7.</w:t>
      </w:r>
      <w:r>
        <w:rPr>
          <w:lang w:eastAsia="zh-CN"/>
        </w:rPr>
        <w:t>就是</w:t>
      </w:r>
      <w:proofErr w:type="spellStart"/>
      <w:r>
        <w:rPr>
          <w:lang w:eastAsia="zh-CN"/>
        </w:rPr>
        <w:t>mysql</w:t>
      </w:r>
      <w:proofErr w:type="spellEnd"/>
      <w:r>
        <w:rPr>
          <w:lang w:eastAsia="zh-CN"/>
        </w:rPr>
        <w:t>怎么知道选取每个索引所需要的时间</w:t>
      </w:r>
      <w:r>
        <w:rPr>
          <w:lang w:eastAsia="zh-CN"/>
        </w:rPr>
        <w:t>?</w:t>
      </w:r>
      <w:r>
        <w:rPr>
          <w:lang w:eastAsia="zh-CN"/>
        </w:rPr>
        <w:br/>
        <w:t xml:space="preserve"> 8.gc</w:t>
      </w:r>
      <w:r>
        <w:rPr>
          <w:lang w:eastAsia="zh-CN"/>
        </w:rPr>
        <w:t>说一下</w:t>
      </w:r>
      <w:r>
        <w:rPr>
          <w:lang w:eastAsia="zh-CN"/>
        </w:rPr>
        <w:br/>
        <w:t xml:space="preserve"> 9.Java</w:t>
      </w:r>
      <w:r>
        <w:rPr>
          <w:lang w:eastAsia="zh-CN"/>
        </w:rPr>
        <w:t>内存模块说一下</w:t>
      </w:r>
      <w:r>
        <w:rPr>
          <w:lang w:eastAsia="zh-CN"/>
        </w:rPr>
        <w:br/>
        <w:t xml:space="preserve"> 10.g1</w:t>
      </w:r>
      <w:r>
        <w:rPr>
          <w:lang w:eastAsia="zh-CN"/>
        </w:rPr>
        <w:t>和</w:t>
      </w:r>
      <w:proofErr w:type="spellStart"/>
      <w:r>
        <w:rPr>
          <w:lang w:eastAsia="zh-CN"/>
        </w:rPr>
        <w:t>cms</w:t>
      </w:r>
      <w:proofErr w:type="spellEnd"/>
      <w:r>
        <w:rPr>
          <w:lang w:eastAsia="zh-CN"/>
        </w:rPr>
        <w:t>区别</w:t>
      </w:r>
      <w:r>
        <w:rPr>
          <w:lang w:eastAsia="zh-CN"/>
        </w:rPr>
        <w:br/>
        <w:t xml:space="preserve"> 11.zgc</w:t>
      </w:r>
      <w:r>
        <w:rPr>
          <w:lang w:eastAsia="zh-CN"/>
        </w:rPr>
        <w:br/>
        <w:t xml:space="preserve"> 12.</w:t>
      </w:r>
      <w:r>
        <w:rPr>
          <w:lang w:eastAsia="zh-CN"/>
        </w:rPr>
        <w:t>双亲委派模型在哪些框架用过</w:t>
      </w:r>
      <w:r>
        <w:rPr>
          <w:lang w:eastAsia="zh-CN"/>
        </w:rPr>
        <w:t>?</w:t>
      </w:r>
      <w:r>
        <w:rPr>
          <w:lang w:eastAsia="zh-CN"/>
        </w:rPr>
        <w:br/>
        <w:t xml:space="preserve"> 13.OSGI</w:t>
      </w:r>
      <w:r>
        <w:rPr>
          <w:lang w:eastAsia="zh-CN"/>
        </w:rPr>
        <w:t>说一下</w:t>
      </w:r>
      <w:r>
        <w:rPr>
          <w:lang w:eastAsia="zh-CN"/>
        </w:rPr>
        <w:t>?</w:t>
      </w:r>
      <w:r>
        <w:rPr>
          <w:lang w:eastAsia="zh-CN"/>
        </w:rPr>
        <w:br/>
        <w:t xml:space="preserve"> 14.</w:t>
      </w:r>
      <w:r>
        <w:rPr>
          <w:lang w:eastAsia="zh-CN"/>
        </w:rPr>
        <w:t>热部署底层怎么实现的</w:t>
      </w:r>
      <w:r>
        <w:rPr>
          <w:lang w:eastAsia="zh-CN"/>
        </w:rPr>
        <w:t>?</w:t>
      </w:r>
      <w:r>
        <w:rPr>
          <w:lang w:eastAsia="zh-CN"/>
        </w:rPr>
        <w:t>底层字节码什么的</w:t>
      </w:r>
      <w:r>
        <w:rPr>
          <w:lang w:eastAsia="zh-CN"/>
        </w:rPr>
        <w:br/>
        <w:t xml:space="preserve"> 15.nginx</w:t>
      </w:r>
      <w:r>
        <w:rPr>
          <w:lang w:eastAsia="zh-CN"/>
        </w:rPr>
        <w:t>用过吗？怎么做负载均衡</w:t>
      </w:r>
      <w:r>
        <w:rPr>
          <w:lang w:eastAsia="zh-CN"/>
        </w:rPr>
        <w:t>?</w:t>
      </w:r>
      <w:r>
        <w:rPr>
          <w:lang w:eastAsia="zh-CN"/>
        </w:rPr>
        <w:br/>
        <w:t xml:space="preserve"> 16.</w:t>
      </w:r>
      <w:r>
        <w:rPr>
          <w:lang w:eastAsia="zh-CN"/>
        </w:rPr>
        <w:t>消息队列用过吗？说说</w:t>
      </w:r>
      <w:proofErr w:type="spellStart"/>
      <w:r>
        <w:rPr>
          <w:lang w:eastAsia="zh-CN"/>
        </w:rPr>
        <w:t>activeMQ</w:t>
      </w:r>
      <w:proofErr w:type="spellEnd"/>
      <w:r>
        <w:rPr>
          <w:lang w:eastAsia="zh-CN"/>
        </w:rPr>
        <w:t>的优势劣势</w:t>
      </w:r>
      <w:r>
        <w:rPr>
          <w:lang w:eastAsia="zh-CN"/>
        </w:rPr>
        <w:br/>
        <w:t xml:space="preserve"> 17.</w:t>
      </w:r>
      <w:r>
        <w:rPr>
          <w:lang w:eastAsia="zh-CN"/>
        </w:rPr>
        <w:t>说说</w:t>
      </w:r>
      <w:proofErr w:type="spellStart"/>
      <w:r>
        <w:rPr>
          <w:lang w:eastAsia="zh-CN"/>
        </w:rPr>
        <w:t>rbMQ</w:t>
      </w:r>
      <w:proofErr w:type="spellEnd"/>
      <w:r>
        <w:rPr>
          <w:lang w:eastAsia="zh-CN"/>
        </w:rPr>
        <w:t>解决了什么问题</w:t>
      </w:r>
      <w:r>
        <w:rPr>
          <w:lang w:eastAsia="zh-CN"/>
        </w:rPr>
        <w:t>?</w:t>
      </w:r>
      <w:proofErr w:type="spellStart"/>
      <w:r>
        <w:rPr>
          <w:lang w:eastAsia="zh-CN"/>
        </w:rPr>
        <w:t>kafka</w:t>
      </w:r>
      <w:proofErr w:type="spellEnd"/>
      <w:r>
        <w:rPr>
          <w:lang w:eastAsia="zh-CN"/>
        </w:rPr>
        <w:t>了解过吗？</w:t>
      </w:r>
      <w:r>
        <w:rPr>
          <w:lang w:eastAsia="zh-CN"/>
        </w:rPr>
        <w:br/>
        <w:t xml:space="preserve"> 18.</w:t>
      </w:r>
      <w:r>
        <w:rPr>
          <w:lang w:eastAsia="zh-CN"/>
        </w:rPr>
        <w:t>缓存有用过吗？本地缓存和</w:t>
      </w:r>
      <w:proofErr w:type="spellStart"/>
      <w:r>
        <w:rPr>
          <w:lang w:eastAsia="zh-CN"/>
        </w:rPr>
        <w:t>redis</w:t>
      </w:r>
      <w:proofErr w:type="spellEnd"/>
      <w:r>
        <w:rPr>
          <w:lang w:eastAsia="zh-CN"/>
        </w:rPr>
        <w:t>缓存有啥区别</w:t>
      </w:r>
      <w:r>
        <w:rPr>
          <w:lang w:eastAsia="zh-CN"/>
        </w:rPr>
        <w:t>?</w:t>
      </w:r>
      <w:r>
        <w:rPr>
          <w:lang w:eastAsia="zh-CN"/>
        </w:rPr>
        <w:br/>
        <w:t xml:space="preserve"> 19.hash1.8</w:t>
      </w:r>
      <w:r>
        <w:rPr>
          <w:lang w:eastAsia="zh-CN"/>
        </w:rPr>
        <w:t>转红黑树的阈值</w:t>
      </w:r>
      <w:r>
        <w:rPr>
          <w:lang w:eastAsia="zh-CN"/>
        </w:rPr>
        <w:br/>
        <w:t xml:space="preserve"> 20.</w:t>
      </w:r>
      <w:r>
        <w:rPr>
          <w:lang w:eastAsia="zh-CN"/>
        </w:rPr>
        <w:t>树退链表的阈值</w:t>
      </w:r>
      <w:r>
        <w:rPr>
          <w:lang w:eastAsia="zh-CN"/>
        </w:rPr>
        <w:br/>
        <w:t xml:space="preserve"> 21.</w:t>
      </w:r>
      <w:r>
        <w:rPr>
          <w:lang w:eastAsia="zh-CN"/>
        </w:rPr>
        <w:t>你有什么要问我的？</w:t>
      </w:r>
      <w:r>
        <w:rPr>
          <w:lang w:eastAsia="zh-CN"/>
        </w:rPr>
        <w:br/>
      </w:r>
      <w:r>
        <w:rPr>
          <w:lang w:eastAsia="zh-CN"/>
        </w:rPr>
        <w:br/>
      </w:r>
    </w:p>
    <w:p w14:paraId="5488E2EA" w14:textId="77777777" w:rsidR="00F746A7" w:rsidRDefault="00001D09">
      <w:r>
        <w:t>**********************************</w:t>
      </w:r>
      <w:r>
        <w:t>第</w:t>
      </w:r>
      <w:r>
        <w:t>85</w:t>
      </w:r>
      <w:r>
        <w:t>篇</w:t>
      </w:r>
      <w:r>
        <w:t>*************************************</w:t>
      </w:r>
    </w:p>
    <w:p w14:paraId="227613E9" w14:textId="77777777" w:rsidR="00F746A7" w:rsidRDefault="00001D09">
      <w:pPr>
        <w:rPr>
          <w:lang w:eastAsia="zh-CN"/>
        </w:rPr>
      </w:pPr>
      <w:proofErr w:type="spellStart"/>
      <w:r>
        <w:lastRenderedPageBreak/>
        <w:t>阿里计量平台</w:t>
      </w:r>
      <w:r>
        <w:t>dataworks</w:t>
      </w:r>
      <w:r>
        <w:t>提前批一面</w:t>
      </w:r>
      <w:proofErr w:type="spellEnd"/>
      <w:r>
        <w:t xml:space="preserve">   Java</w:t>
      </w:r>
      <w:r>
        <w:br/>
      </w:r>
      <w:r>
        <w:br/>
      </w:r>
      <w:proofErr w:type="spellStart"/>
      <w:r>
        <w:t>编辑于</w:t>
      </w:r>
      <w:proofErr w:type="spellEnd"/>
      <w:r>
        <w:t xml:space="preserve">  2020-07-13 11:39:31</w:t>
      </w:r>
      <w:r>
        <w:br/>
      </w:r>
      <w:r>
        <w:br/>
        <w:t>30min</w:t>
      </w:r>
      <w:r>
        <w:t>手撕</w:t>
      </w:r>
      <w:r>
        <w:t xml:space="preserve"> + 1h</w:t>
      </w:r>
      <w:r>
        <w:t>电话面试</w:t>
      </w:r>
      <w:r>
        <w:br/>
      </w:r>
      <w:r>
        <w:br/>
        <w:t xml:space="preserve"> </w:t>
      </w:r>
      <w:proofErr w:type="spellStart"/>
      <w:r>
        <w:t>手撕：启动两个线程交替串行打印奇偶数</w:t>
      </w:r>
      <w:proofErr w:type="spellEnd"/>
      <w:r>
        <w:br/>
      </w:r>
      <w:r>
        <w:br/>
        <w:t xml:space="preserve"> </w:t>
      </w:r>
      <w:proofErr w:type="spellStart"/>
      <w:r>
        <w:t>问项目（因为是</w:t>
      </w:r>
      <w:r>
        <w:t>python</w:t>
      </w:r>
      <w:r>
        <w:t>项目，问我有没有什么地方是和</w:t>
      </w:r>
      <w:r>
        <w:t>java</w:t>
      </w:r>
      <w:r>
        <w:t>相通的</w:t>
      </w:r>
      <w:proofErr w:type="spellEnd"/>
      <w:r>
        <w:t>）</w:t>
      </w:r>
      <w:r>
        <w:br/>
        <w:t xml:space="preserve"> </w:t>
      </w:r>
      <w:proofErr w:type="spellStart"/>
      <w:r>
        <w:t>回答用了单例和工厂设计模式，然后聊了一下单例</w:t>
      </w:r>
      <w:proofErr w:type="spellEnd"/>
      <w:r>
        <w:br/>
      </w:r>
      <w:r>
        <w:br/>
        <w:t xml:space="preserve"> </w:t>
      </w:r>
      <w:proofErr w:type="spellStart"/>
      <w:r>
        <w:t>线程池参数有哪些</w:t>
      </w:r>
      <w:proofErr w:type="spellEnd"/>
      <w:r>
        <w:br/>
        <w:t xml:space="preserve"> </w:t>
      </w:r>
      <w:proofErr w:type="spellStart"/>
      <w:r>
        <w:t>使用</w:t>
      </w:r>
      <w:r>
        <w:t>newSingleThreadExecutor</w:t>
      </w:r>
      <w:proofErr w:type="spellEnd"/>
      <w:r>
        <w:t>()</w:t>
      </w:r>
      <w:proofErr w:type="spellStart"/>
      <w:r>
        <w:t>时线程池参数是怎么配置</w:t>
      </w:r>
      <w:proofErr w:type="spellEnd"/>
      <w:r>
        <w:br/>
        <w:t xml:space="preserve"> </w:t>
      </w:r>
      <w:proofErr w:type="spellStart"/>
      <w:r>
        <w:t>回到手撕题目，用线程池怎么实现</w:t>
      </w:r>
      <w:proofErr w:type="spellEnd"/>
      <w:r>
        <w:br/>
      </w:r>
      <w:r>
        <w:br/>
        <w:t xml:space="preserve"> </w:t>
      </w:r>
      <w:proofErr w:type="spellStart"/>
      <w:r>
        <w:t>hashmap</w:t>
      </w:r>
      <w:r>
        <w:t>的线程安全问题</w:t>
      </w:r>
      <w:proofErr w:type="spellEnd"/>
      <w:r>
        <w:br/>
        <w:t xml:space="preserve"> </w:t>
      </w:r>
      <w:r>
        <w:t>怎么解决？（回答了</w:t>
      </w:r>
      <w:r>
        <w:t>Collections.synchronizedMap</w:t>
      </w:r>
      <w:r>
        <w:t>、</w:t>
      </w:r>
      <w:r>
        <w:t>HashTable</w:t>
      </w:r>
      <w:r>
        <w:t>和</w:t>
      </w:r>
      <w:r>
        <w:t>ConcurrentHashMap</w:t>
      </w:r>
      <w:r>
        <w:t>）</w:t>
      </w:r>
      <w:r>
        <w:br/>
        <w:t xml:space="preserve"> </w:t>
      </w:r>
      <w:proofErr w:type="spellStart"/>
      <w:r>
        <w:t>ConcurrentHashMap</w:t>
      </w:r>
      <w:r>
        <w:t>怎么实现线程安全</w:t>
      </w:r>
      <w:proofErr w:type="spellEnd"/>
      <w:r>
        <w:br/>
      </w:r>
      <w:r>
        <w:br/>
        <w:t xml:space="preserve"> </w:t>
      </w:r>
      <w:proofErr w:type="spellStart"/>
      <w:r>
        <w:t>内存泄漏、</w:t>
      </w:r>
      <w:r>
        <w:t>OOM</w:t>
      </w:r>
      <w:r>
        <w:t>等问题怎么排查</w:t>
      </w:r>
      <w:proofErr w:type="spellEnd"/>
      <w:r>
        <w:br/>
      </w:r>
      <w:r>
        <w:br/>
        <w:t xml:space="preserve"> </w:t>
      </w:r>
      <w:proofErr w:type="spellStart"/>
      <w:r>
        <w:t>给了查询的例子，问有没有走索引（考察最左原则</w:t>
      </w:r>
      <w:proofErr w:type="spellEnd"/>
      <w:r>
        <w:t>）</w:t>
      </w:r>
      <w:r>
        <w:br/>
        <w:t xml:space="preserve"> </w:t>
      </w:r>
      <w:proofErr w:type="spellStart"/>
      <w:r>
        <w:t>drop</w:t>
      </w:r>
      <w:r>
        <w:t>、</w:t>
      </w:r>
      <w:r>
        <w:t>delete</w:t>
      </w:r>
      <w:r>
        <w:t>、</w:t>
      </w:r>
      <w:r>
        <w:t>trancate</w:t>
      </w:r>
      <w:r>
        <w:t>是不是事务操作</w:t>
      </w:r>
      <w:proofErr w:type="spellEnd"/>
      <w:r>
        <w:br/>
      </w:r>
      <w:r>
        <w:br/>
        <w:t xml:space="preserve"> </w:t>
      </w:r>
      <w:proofErr w:type="spellStart"/>
      <w:r>
        <w:t>说思路，给一手麻将的牌，判断是否能胡牌（看我是在成都，问我你应该很了解麻将吧</w:t>
      </w:r>
      <w:proofErr w:type="spellEnd"/>
      <w:r>
        <w:t>）</w:t>
      </w:r>
      <w:r>
        <w:br/>
        <w:t xml:space="preserve"> </w:t>
      </w:r>
      <w:r>
        <w:t>说思路，</w:t>
      </w:r>
      <w:r>
        <w:t>10000</w:t>
      </w:r>
      <w:r>
        <w:t>个单词里取出前</w:t>
      </w:r>
      <w:r>
        <w:t>10</w:t>
      </w:r>
      <w:r>
        <w:t>高频（先说了一个效率不太好的方法，最后用堆）</w:t>
      </w:r>
      <w:r>
        <w:br/>
        <w:t xml:space="preserve"> </w:t>
      </w:r>
      <w:r>
        <w:t>如果相同频率不止</w:t>
      </w:r>
      <w:r>
        <w:t>10</w:t>
      </w:r>
      <w:r>
        <w:t>个，按字典序取前</w:t>
      </w:r>
      <w:r>
        <w:t>10</w:t>
      </w:r>
      <w:r>
        <w:t>个呢？</w:t>
      </w:r>
      <w:r>
        <w:br/>
        <w:t xml:space="preserve"> </w:t>
      </w:r>
      <w:r>
        <w:rPr>
          <w:lang w:eastAsia="zh-CN"/>
        </w:rPr>
        <w:t>如果不是</w:t>
      </w:r>
      <w:r>
        <w:rPr>
          <w:lang w:eastAsia="zh-CN"/>
        </w:rPr>
        <w:t>10000</w:t>
      </w:r>
      <w:r>
        <w:rPr>
          <w:lang w:eastAsia="zh-CN"/>
        </w:rPr>
        <w:t>个单词，是几十个</w:t>
      </w:r>
      <w:r>
        <w:rPr>
          <w:lang w:eastAsia="zh-CN"/>
        </w:rPr>
        <w:t>G</w:t>
      </w:r>
      <w:r>
        <w:rPr>
          <w:lang w:eastAsia="zh-CN"/>
        </w:rPr>
        <w:t>的文件呢？</w:t>
      </w:r>
      <w:r>
        <w:rPr>
          <w:lang w:eastAsia="zh-CN"/>
        </w:rPr>
        <w:br/>
      </w:r>
      <w:r>
        <w:rPr>
          <w:lang w:eastAsia="zh-CN"/>
        </w:rPr>
        <w:br/>
        <w:t xml:space="preserve"> </w:t>
      </w:r>
      <w:r>
        <w:rPr>
          <w:lang w:eastAsia="zh-CN"/>
        </w:rPr>
        <w:t>有没有自己的博客、</w:t>
      </w:r>
      <w:r>
        <w:rPr>
          <w:lang w:eastAsia="zh-CN"/>
        </w:rPr>
        <w:t>GitHub</w:t>
      </w:r>
      <w:r>
        <w:rPr>
          <w:lang w:eastAsia="zh-CN"/>
        </w:rPr>
        <w:br/>
        <w:t xml:space="preserve"> </w:t>
      </w:r>
      <w:r>
        <w:rPr>
          <w:lang w:eastAsia="zh-CN"/>
        </w:rPr>
        <w:t>自己平时是怎么学习</w:t>
      </w:r>
      <w:r>
        <w:rPr>
          <w:lang w:eastAsia="zh-CN"/>
        </w:rPr>
        <w:t>Java</w:t>
      </w:r>
      <w:r>
        <w:rPr>
          <w:lang w:eastAsia="zh-CN"/>
        </w:rPr>
        <w:t>技术的</w:t>
      </w:r>
      <w:r>
        <w:rPr>
          <w:lang w:eastAsia="zh-CN"/>
        </w:rPr>
        <w:br/>
      </w:r>
      <w:r>
        <w:rPr>
          <w:lang w:eastAsia="zh-CN"/>
        </w:rPr>
        <w:br/>
      </w:r>
    </w:p>
    <w:p w14:paraId="26E69083" w14:textId="77777777" w:rsidR="00F746A7" w:rsidRDefault="00001D09">
      <w:pPr>
        <w:rPr>
          <w:lang w:eastAsia="zh-CN"/>
        </w:rPr>
      </w:pPr>
      <w:r>
        <w:rPr>
          <w:lang w:eastAsia="zh-CN"/>
        </w:rPr>
        <w:t>**********************************</w:t>
      </w:r>
      <w:r>
        <w:rPr>
          <w:lang w:eastAsia="zh-CN"/>
        </w:rPr>
        <w:t>第</w:t>
      </w:r>
      <w:r>
        <w:rPr>
          <w:lang w:eastAsia="zh-CN"/>
        </w:rPr>
        <w:t>86</w:t>
      </w:r>
      <w:r>
        <w:rPr>
          <w:lang w:eastAsia="zh-CN"/>
        </w:rPr>
        <w:t>篇</w:t>
      </w:r>
      <w:r>
        <w:rPr>
          <w:lang w:eastAsia="zh-CN"/>
        </w:rPr>
        <w:t>*************************************</w:t>
      </w:r>
    </w:p>
    <w:p w14:paraId="7642B446" w14:textId="77777777" w:rsidR="00F746A7" w:rsidRDefault="00001D09">
      <w:pPr>
        <w:rPr>
          <w:lang w:eastAsia="zh-CN"/>
        </w:rPr>
      </w:pPr>
      <w:r>
        <w:rPr>
          <w:lang w:eastAsia="zh-CN"/>
        </w:rPr>
        <w:lastRenderedPageBreak/>
        <w:t>阿里秋招提前批一面</w:t>
      </w:r>
      <w:r>
        <w:rPr>
          <w:lang w:eastAsia="zh-CN"/>
        </w:rPr>
        <w:t>&amp;</w:t>
      </w:r>
      <w:r>
        <w:rPr>
          <w:lang w:eastAsia="zh-CN"/>
        </w:rPr>
        <w:t>二面记录</w:t>
      </w:r>
      <w:r>
        <w:rPr>
          <w:lang w:eastAsia="zh-CN"/>
        </w:rPr>
        <w:br/>
      </w:r>
      <w:r>
        <w:rPr>
          <w:lang w:eastAsia="zh-CN"/>
        </w:rPr>
        <w:br/>
      </w:r>
      <w:r>
        <w:rPr>
          <w:lang w:eastAsia="zh-CN"/>
        </w:rPr>
        <w:t>编辑于</w:t>
      </w:r>
      <w:r>
        <w:rPr>
          <w:lang w:eastAsia="zh-CN"/>
        </w:rPr>
        <w:t xml:space="preserve">  2020-07-16 12:30:52</w:t>
      </w:r>
      <w:r>
        <w:rPr>
          <w:lang w:eastAsia="zh-CN"/>
        </w:rPr>
        <w:br/>
      </w:r>
      <w:r>
        <w:rPr>
          <w:lang w:eastAsia="zh-CN"/>
        </w:rPr>
        <w:br/>
      </w:r>
      <w:r>
        <w:rPr>
          <w:lang w:eastAsia="zh-CN"/>
        </w:rPr>
        <w:t>周三深夜投递，周四上午约面，周六中午电话面。</w:t>
      </w:r>
      <w:r>
        <w:rPr>
          <w:lang w:eastAsia="zh-CN"/>
        </w:rPr>
        <w:br/>
        <w:t>26</w:t>
      </w:r>
      <w:r>
        <w:rPr>
          <w:lang w:eastAsia="zh-CN"/>
        </w:rPr>
        <w:t>分钟</w:t>
      </w:r>
      <w:r>
        <w:rPr>
          <w:lang w:eastAsia="zh-CN"/>
        </w:rPr>
        <w:br/>
      </w:r>
      <w:r>
        <w:rPr>
          <w:lang w:eastAsia="zh-CN"/>
        </w:rPr>
        <w:br/>
      </w:r>
      <w:r>
        <w:rPr>
          <w:lang w:eastAsia="zh-CN"/>
        </w:rPr>
        <w:t>自我介绍</w:t>
      </w:r>
      <w:r>
        <w:rPr>
          <w:lang w:eastAsia="zh-CN"/>
        </w:rPr>
        <w:t xml:space="preserve"> </w:t>
      </w:r>
      <w:r>
        <w:rPr>
          <w:lang w:eastAsia="zh-CN"/>
        </w:rPr>
        <w:br/>
      </w:r>
      <w:r>
        <w:rPr>
          <w:lang w:eastAsia="zh-CN"/>
        </w:rPr>
        <w:t>实习公司的开发流程是怎么样的</w:t>
      </w:r>
      <w:r>
        <w:rPr>
          <w:lang w:eastAsia="zh-CN"/>
        </w:rPr>
        <w:t xml:space="preserve"> </w:t>
      </w:r>
      <w:r>
        <w:rPr>
          <w:lang w:eastAsia="zh-CN"/>
        </w:rPr>
        <w:br/>
      </w:r>
      <w:r>
        <w:rPr>
          <w:lang w:eastAsia="zh-CN"/>
        </w:rPr>
        <w:t>实习期间有参与过技术方案的设计吗（？？？）</w:t>
      </w:r>
      <w:r>
        <w:rPr>
          <w:lang w:eastAsia="zh-CN"/>
        </w:rPr>
        <w:t xml:space="preserve"> </w:t>
      </w:r>
      <w:r>
        <w:rPr>
          <w:lang w:eastAsia="zh-CN"/>
        </w:rPr>
        <w:br/>
      </w:r>
      <w:r>
        <w:rPr>
          <w:lang w:eastAsia="zh-CN"/>
        </w:rPr>
        <w:t>面百度有笔试和写算法题吗？都问了些什么问题？</w:t>
      </w:r>
      <w:r>
        <w:rPr>
          <w:lang w:eastAsia="zh-CN"/>
        </w:rPr>
        <w:t xml:space="preserve"> </w:t>
      </w:r>
      <w:r>
        <w:rPr>
          <w:lang w:eastAsia="zh-CN"/>
        </w:rPr>
        <w:br/>
      </w:r>
      <w:r>
        <w:rPr>
          <w:lang w:eastAsia="zh-CN"/>
        </w:rPr>
        <w:t>那基础的就不问你了，讲下</w:t>
      </w:r>
      <w:proofErr w:type="spellStart"/>
      <w:r>
        <w:rPr>
          <w:lang w:eastAsia="zh-CN"/>
        </w:rPr>
        <w:t>jvm</w:t>
      </w:r>
      <w:proofErr w:type="spellEnd"/>
      <w:r>
        <w:rPr>
          <w:lang w:eastAsia="zh-CN"/>
        </w:rPr>
        <w:t>吧（简单介绍下说是什么）</w:t>
      </w:r>
      <w:r>
        <w:rPr>
          <w:lang w:eastAsia="zh-CN"/>
        </w:rPr>
        <w:t xml:space="preserve"> </w:t>
      </w:r>
      <w:r>
        <w:rPr>
          <w:lang w:eastAsia="zh-CN"/>
        </w:rPr>
        <w:br/>
      </w:r>
      <w:r>
        <w:rPr>
          <w:lang w:eastAsia="zh-CN"/>
        </w:rPr>
        <w:t>有深入了解过</w:t>
      </w:r>
      <w:proofErr w:type="spellStart"/>
      <w:r>
        <w:rPr>
          <w:lang w:eastAsia="zh-CN"/>
        </w:rPr>
        <w:t>jvm</w:t>
      </w:r>
      <w:proofErr w:type="spellEnd"/>
      <w:r>
        <w:rPr>
          <w:lang w:eastAsia="zh-CN"/>
        </w:rPr>
        <w:t>的知识吗？（答了个</w:t>
      </w:r>
      <w:r>
        <w:rPr>
          <w:lang w:eastAsia="zh-CN"/>
        </w:rPr>
        <w:t>1.7-1.8</w:t>
      </w:r>
      <w:r>
        <w:rPr>
          <w:lang w:eastAsia="zh-CN"/>
        </w:rPr>
        <w:t>永久代的逐步取消）</w:t>
      </w:r>
      <w:r>
        <w:rPr>
          <w:lang w:eastAsia="zh-CN"/>
        </w:rPr>
        <w:t xml:space="preserve"> </w:t>
      </w:r>
      <w:r>
        <w:rPr>
          <w:lang w:eastAsia="zh-CN"/>
        </w:rPr>
        <w:br/>
      </w:r>
      <w:r>
        <w:rPr>
          <w:lang w:eastAsia="zh-CN"/>
        </w:rPr>
        <w:t>为什么去永久代？讲下内存泄漏的一些原因？（问的很细）</w:t>
      </w:r>
      <w:r>
        <w:rPr>
          <w:lang w:eastAsia="zh-CN"/>
        </w:rPr>
        <w:t xml:space="preserve"> </w:t>
      </w:r>
      <w:r>
        <w:rPr>
          <w:lang w:eastAsia="zh-CN"/>
        </w:rPr>
        <w:br/>
      </w:r>
      <w:r>
        <w:rPr>
          <w:lang w:eastAsia="zh-CN"/>
        </w:rPr>
        <w:t>怎么快速的让堆区</w:t>
      </w:r>
      <w:r>
        <w:rPr>
          <w:lang w:eastAsia="zh-CN"/>
        </w:rPr>
        <w:t>/</w:t>
      </w:r>
      <w:r>
        <w:rPr>
          <w:lang w:eastAsia="zh-CN"/>
        </w:rPr>
        <w:t>方法区</w:t>
      </w:r>
      <w:proofErr w:type="spellStart"/>
      <w:r>
        <w:rPr>
          <w:lang w:eastAsia="zh-CN"/>
        </w:rPr>
        <w:t>oom</w:t>
      </w:r>
      <w:proofErr w:type="spellEnd"/>
      <w:r>
        <w:rPr>
          <w:lang w:eastAsia="zh-CN"/>
        </w:rPr>
        <w:t xml:space="preserve"> </w:t>
      </w:r>
      <w:r>
        <w:rPr>
          <w:lang w:eastAsia="zh-CN"/>
        </w:rPr>
        <w:br/>
      </w:r>
      <w:r>
        <w:rPr>
          <w:lang w:eastAsia="zh-CN"/>
        </w:rPr>
        <w:t>聊一聊栈区吧，即时编译了解吗？（</w:t>
      </w:r>
      <w:r>
        <w:rPr>
          <w:lang w:eastAsia="zh-CN"/>
        </w:rPr>
        <w:t>nope</w:t>
      </w:r>
      <w:r>
        <w:rPr>
          <w:lang w:eastAsia="zh-CN"/>
        </w:rPr>
        <w:t>）</w:t>
      </w:r>
      <w:r>
        <w:rPr>
          <w:lang w:eastAsia="zh-CN"/>
        </w:rPr>
        <w:t xml:space="preserve"> </w:t>
      </w:r>
      <w:r>
        <w:rPr>
          <w:lang w:eastAsia="zh-CN"/>
        </w:rPr>
        <w:br/>
      </w:r>
      <w:r>
        <w:rPr>
          <w:lang w:eastAsia="zh-CN"/>
        </w:rPr>
        <w:t>逃逸分析、标量替换讲一讲？（。。。）</w:t>
      </w:r>
      <w:r>
        <w:rPr>
          <w:lang w:eastAsia="zh-CN"/>
        </w:rPr>
        <w:t xml:space="preserve"> </w:t>
      </w:r>
      <w:r>
        <w:rPr>
          <w:lang w:eastAsia="zh-CN"/>
        </w:rPr>
        <w:br/>
      </w:r>
      <w:r>
        <w:rPr>
          <w:lang w:eastAsia="zh-CN"/>
        </w:rPr>
        <w:t>有过</w:t>
      </w:r>
      <w:proofErr w:type="spellStart"/>
      <w:r>
        <w:rPr>
          <w:lang w:eastAsia="zh-CN"/>
        </w:rPr>
        <w:t>jvm</w:t>
      </w:r>
      <w:proofErr w:type="spellEnd"/>
      <w:r>
        <w:rPr>
          <w:lang w:eastAsia="zh-CN"/>
        </w:rPr>
        <w:t>调优的经验吗？可以讲一讲吗？（已卒）</w:t>
      </w:r>
      <w:r>
        <w:rPr>
          <w:lang w:eastAsia="zh-CN"/>
        </w:rPr>
        <w:t xml:space="preserve"> </w:t>
      </w:r>
      <w:r>
        <w:rPr>
          <w:lang w:eastAsia="zh-CN"/>
        </w:rPr>
        <w:br/>
      </w:r>
      <w:proofErr w:type="spellStart"/>
      <w:r>
        <w:rPr>
          <w:lang w:eastAsia="zh-CN"/>
        </w:rPr>
        <w:t>FactoryBean</w:t>
      </w:r>
      <w:proofErr w:type="spellEnd"/>
      <w:r>
        <w:rPr>
          <w:lang w:eastAsia="zh-CN"/>
        </w:rPr>
        <w:t>和</w:t>
      </w:r>
      <w:proofErr w:type="spellStart"/>
      <w:r>
        <w:rPr>
          <w:lang w:eastAsia="zh-CN"/>
        </w:rPr>
        <w:t>BeanFactory</w:t>
      </w:r>
      <w:proofErr w:type="spellEnd"/>
      <w:r>
        <w:rPr>
          <w:lang w:eastAsia="zh-CN"/>
        </w:rPr>
        <w:t>的区别。（知识盲区暴露了）</w:t>
      </w:r>
      <w:r>
        <w:rPr>
          <w:lang w:eastAsia="zh-CN"/>
        </w:rPr>
        <w:t xml:space="preserve"> </w:t>
      </w:r>
      <w:r>
        <w:rPr>
          <w:lang w:eastAsia="zh-CN"/>
        </w:rPr>
        <w:br/>
      </w:r>
      <w:r>
        <w:rPr>
          <w:lang w:eastAsia="zh-CN"/>
        </w:rPr>
        <w:t>四次挥手，为什么四次？</w:t>
      </w:r>
      <w:r>
        <w:rPr>
          <w:lang w:eastAsia="zh-CN"/>
        </w:rPr>
        <w:t xml:space="preserve"> </w:t>
      </w:r>
      <w:r>
        <w:rPr>
          <w:lang w:eastAsia="zh-CN"/>
        </w:rPr>
        <w:br/>
        <w:t>MySQL</w:t>
      </w:r>
      <w:r>
        <w:rPr>
          <w:lang w:eastAsia="zh-CN"/>
        </w:rPr>
        <w:t>索引了解的怎么样？（答还可以，面试官：那我就不问你了，讲下</w:t>
      </w:r>
      <w:r>
        <w:rPr>
          <w:lang w:eastAsia="zh-CN"/>
        </w:rPr>
        <w:t>MySQL</w:t>
      </w:r>
      <w:r>
        <w:rPr>
          <w:lang w:eastAsia="zh-CN"/>
        </w:rPr>
        <w:t>的锁吧）</w:t>
      </w:r>
      <w:r>
        <w:rPr>
          <w:lang w:eastAsia="zh-CN"/>
        </w:rPr>
        <w:t xml:space="preserve"> </w:t>
      </w:r>
      <w:r>
        <w:rPr>
          <w:lang w:eastAsia="zh-CN"/>
        </w:rPr>
        <w:br/>
      </w:r>
      <w:r>
        <w:rPr>
          <w:lang w:eastAsia="zh-CN"/>
        </w:rPr>
        <w:t>倒排索引了解过吗？（答的</w:t>
      </w:r>
      <w:r>
        <w:rPr>
          <w:lang w:eastAsia="zh-CN"/>
        </w:rPr>
        <w:t>MySQL8.0</w:t>
      </w:r>
      <w:r>
        <w:rPr>
          <w:lang w:eastAsia="zh-CN"/>
        </w:rPr>
        <w:t>的倒序索引，貌似答非所问了，想问的是搜索引擎那块的，然而搜索引擎也并不了解。。。）</w:t>
      </w:r>
      <w:r>
        <w:rPr>
          <w:lang w:eastAsia="zh-CN"/>
        </w:rPr>
        <w:t xml:space="preserve"> </w:t>
      </w:r>
      <w:r>
        <w:rPr>
          <w:lang w:eastAsia="zh-CN"/>
        </w:rPr>
        <w:br/>
      </w:r>
      <w:r>
        <w:rPr>
          <w:lang w:eastAsia="zh-CN"/>
        </w:rPr>
        <w:t>分表键相关（不会。。）</w:t>
      </w:r>
      <w:r>
        <w:rPr>
          <w:lang w:eastAsia="zh-CN"/>
        </w:rPr>
        <w:t xml:space="preserve"> </w:t>
      </w:r>
      <w:r>
        <w:rPr>
          <w:lang w:eastAsia="zh-CN"/>
        </w:rPr>
        <w:br/>
      </w:r>
      <w:r>
        <w:rPr>
          <w:lang w:eastAsia="zh-CN"/>
        </w:rPr>
        <w:t>反问，简单问了下部门的业务。</w:t>
      </w:r>
      <w:r>
        <w:rPr>
          <w:lang w:eastAsia="zh-CN"/>
        </w:rPr>
        <w:t xml:space="preserve"> </w:t>
      </w:r>
      <w:r>
        <w:rPr>
          <w:lang w:eastAsia="zh-CN"/>
        </w:rPr>
        <w:br/>
      </w:r>
      <w:r>
        <w:rPr>
          <w:lang w:eastAsia="zh-CN"/>
        </w:rPr>
        <w:br/>
      </w:r>
      <w:r>
        <w:rPr>
          <w:lang w:eastAsia="zh-CN"/>
        </w:rPr>
        <w:t>面试官品评价，</w:t>
      </w:r>
      <w:proofErr w:type="spellStart"/>
      <w:r>
        <w:rPr>
          <w:lang w:eastAsia="zh-CN"/>
        </w:rPr>
        <w:t>jvm</w:t>
      </w:r>
      <w:proofErr w:type="spellEnd"/>
      <w:r>
        <w:rPr>
          <w:lang w:eastAsia="zh-CN"/>
        </w:rPr>
        <w:t>👏</w:t>
      </w:r>
      <w:r>
        <w:rPr>
          <w:lang w:eastAsia="zh-CN"/>
        </w:rPr>
        <w:t>，</w:t>
      </w:r>
      <w:r>
        <w:rPr>
          <w:lang w:eastAsia="zh-CN"/>
        </w:rPr>
        <w:t>spring👋</w:t>
      </w:r>
      <w:r>
        <w:rPr>
          <w:lang w:eastAsia="zh-CN"/>
        </w:rPr>
        <w:t>，优势就是实习经历，劣势也是很大的，反正提前批不要一棵树吊死多投投其他的都可（笑）。</w:t>
      </w:r>
      <w:r>
        <w:rPr>
          <w:lang w:eastAsia="zh-CN"/>
        </w:rPr>
        <w:br/>
      </w:r>
      <w:r>
        <w:rPr>
          <w:lang w:eastAsia="zh-CN"/>
        </w:rPr>
        <w:t>总结，人太菜，还得多学。</w:t>
      </w:r>
      <w:r>
        <w:rPr>
          <w:lang w:eastAsia="zh-CN"/>
        </w:rPr>
        <w:br/>
        <w:t>=====</w:t>
      </w:r>
      <w:r>
        <w:rPr>
          <w:lang w:eastAsia="zh-CN"/>
        </w:rPr>
        <w:t>分割线</w:t>
      </w:r>
      <w:r>
        <w:rPr>
          <w:lang w:eastAsia="zh-CN"/>
        </w:rPr>
        <w:t>=============</w:t>
      </w:r>
      <w:r>
        <w:rPr>
          <w:lang w:eastAsia="zh-CN"/>
        </w:rPr>
        <w:t>更新下二面记录。二面没啥可说的，聊学习方法、问有看过哪些</w:t>
      </w:r>
      <w:r>
        <w:rPr>
          <w:lang w:eastAsia="zh-CN"/>
        </w:rPr>
        <w:t>Java</w:t>
      </w:r>
      <w:r>
        <w:rPr>
          <w:lang w:eastAsia="zh-CN"/>
        </w:rPr>
        <w:t>写的开源框架源码，常用的中间件源码看过哪些？深入讲讲？业务场景题？大</w:t>
      </w:r>
      <w:r>
        <w:rPr>
          <w:lang w:eastAsia="zh-CN"/>
        </w:rPr>
        <w:lastRenderedPageBreak/>
        <w:t>部分时间是在听面试官给我讲，体验很好，可惜人太菜，已挂。</w:t>
      </w:r>
      <w:r>
        <w:rPr>
          <w:lang w:eastAsia="zh-CN"/>
        </w:rPr>
        <w:br/>
      </w:r>
    </w:p>
    <w:p w14:paraId="780AD497" w14:textId="77777777" w:rsidR="00F746A7" w:rsidRDefault="00001D09">
      <w:pPr>
        <w:rPr>
          <w:lang w:eastAsia="zh-CN"/>
        </w:rPr>
      </w:pPr>
      <w:r>
        <w:rPr>
          <w:lang w:eastAsia="zh-CN"/>
        </w:rPr>
        <w:t>**********************************</w:t>
      </w:r>
      <w:r>
        <w:rPr>
          <w:lang w:eastAsia="zh-CN"/>
        </w:rPr>
        <w:t>第</w:t>
      </w:r>
      <w:r>
        <w:rPr>
          <w:lang w:eastAsia="zh-CN"/>
        </w:rPr>
        <w:t>87</w:t>
      </w:r>
      <w:r>
        <w:rPr>
          <w:lang w:eastAsia="zh-CN"/>
        </w:rPr>
        <w:t>篇</w:t>
      </w:r>
      <w:r>
        <w:rPr>
          <w:lang w:eastAsia="zh-CN"/>
        </w:rPr>
        <w:t>*************************************</w:t>
      </w:r>
    </w:p>
    <w:p w14:paraId="528AAC1A" w14:textId="77777777" w:rsidR="00F746A7" w:rsidRDefault="00001D09">
      <w:pPr>
        <w:rPr>
          <w:lang w:eastAsia="zh-CN"/>
        </w:rPr>
      </w:pPr>
      <w:r>
        <w:rPr>
          <w:lang w:eastAsia="zh-CN"/>
        </w:rPr>
        <w:t>阿里电话一面凉经</w:t>
      </w:r>
      <w:r>
        <w:rPr>
          <w:lang w:eastAsia="zh-CN"/>
        </w:rPr>
        <w:br/>
      </w:r>
      <w:r>
        <w:rPr>
          <w:lang w:eastAsia="zh-CN"/>
        </w:rPr>
        <w:br/>
      </w:r>
      <w:r>
        <w:rPr>
          <w:lang w:eastAsia="zh-CN"/>
        </w:rPr>
        <w:t>编辑于</w:t>
      </w:r>
      <w:r>
        <w:rPr>
          <w:lang w:eastAsia="zh-CN"/>
        </w:rPr>
        <w:t xml:space="preserve">  2020-07-13 12:27:49</w:t>
      </w:r>
      <w:r>
        <w:rPr>
          <w:lang w:eastAsia="zh-CN"/>
        </w:rPr>
        <w:br/>
      </w:r>
      <w:r>
        <w:rPr>
          <w:lang w:eastAsia="zh-CN"/>
        </w:rPr>
        <w:br/>
        <w:t xml:space="preserve"> JAVA</w:t>
      </w:r>
      <w:r>
        <w:rPr>
          <w:lang w:eastAsia="zh-CN"/>
        </w:rPr>
        <w:t>基础</w:t>
      </w:r>
      <w:r>
        <w:rPr>
          <w:lang w:eastAsia="zh-CN"/>
        </w:rPr>
        <w:t xml:space="preserve"> </w:t>
      </w:r>
      <w:r>
        <w:rPr>
          <w:lang w:eastAsia="zh-CN"/>
        </w:rPr>
        <w:br/>
        <w:t xml:space="preserve"> 1. </w:t>
      </w:r>
      <w:proofErr w:type="spellStart"/>
      <w:r>
        <w:t>ArrayList</w:t>
      </w:r>
      <w:r>
        <w:t>和</w:t>
      </w:r>
      <w:r>
        <w:t>LinkedList</w:t>
      </w:r>
      <w:proofErr w:type="spellEnd"/>
      <w:r>
        <w:t xml:space="preserve"> </w:t>
      </w:r>
      <w:proofErr w:type="spellStart"/>
      <w:r>
        <w:t>和</w:t>
      </w:r>
      <w:r>
        <w:t>ArrayList</w:t>
      </w:r>
      <w:r>
        <w:t>的扩容方式</w:t>
      </w:r>
      <w:proofErr w:type="spellEnd"/>
      <w:r>
        <w:t xml:space="preserve"> </w:t>
      </w:r>
      <w:r>
        <w:br/>
        <w:t xml:space="preserve"> 2. </w:t>
      </w:r>
      <w:proofErr w:type="spellStart"/>
      <w:r>
        <w:t>StringBuffer</w:t>
      </w:r>
      <w:r>
        <w:t>和</w:t>
      </w:r>
      <w:r>
        <w:t>StringBuilder</w:t>
      </w:r>
      <w:r>
        <w:t>的区别</w:t>
      </w:r>
      <w:proofErr w:type="spellEnd"/>
      <w:r>
        <w:t xml:space="preserve"> </w:t>
      </w:r>
      <w:r>
        <w:br/>
        <w:t xml:space="preserve"> 3. </w:t>
      </w:r>
      <w:proofErr w:type="spellStart"/>
      <w:r>
        <w:t>ConcurrentHashMap</w:t>
      </w:r>
      <w:r>
        <w:t>和</w:t>
      </w:r>
      <w:r>
        <w:t>HashMap</w:t>
      </w:r>
      <w:r>
        <w:t>的区别，怎么解决线程不安全？有做什么优化么</w:t>
      </w:r>
      <w:proofErr w:type="spellEnd"/>
      <w:r>
        <w:t xml:space="preserve"> </w:t>
      </w:r>
      <w:r>
        <w:br/>
        <w:t xml:space="preserve"> 4. </w:t>
      </w:r>
      <w:proofErr w:type="spellStart"/>
      <w:r>
        <w:t>HashMap</w:t>
      </w:r>
      <w:r>
        <w:t>怎么解决哈希冲突和哈希碰撞</w:t>
      </w:r>
      <w:proofErr w:type="spellEnd"/>
      <w:r>
        <w:t xml:space="preserve"> </w:t>
      </w:r>
      <w:r>
        <w:br/>
        <w:t xml:space="preserve"> 5. </w:t>
      </w:r>
      <w:r>
        <w:rPr>
          <w:lang w:eastAsia="zh-CN"/>
        </w:rPr>
        <w:t>Double</w:t>
      </w:r>
      <w:r>
        <w:rPr>
          <w:lang w:eastAsia="zh-CN"/>
        </w:rPr>
        <w:t>和</w:t>
      </w:r>
      <w:r>
        <w:rPr>
          <w:lang w:eastAsia="zh-CN"/>
        </w:rPr>
        <w:t>float</w:t>
      </w:r>
      <w:r>
        <w:rPr>
          <w:lang w:eastAsia="zh-CN"/>
        </w:rPr>
        <w:t>为什么不能互相转义</w:t>
      </w:r>
      <w:r>
        <w:rPr>
          <w:lang w:eastAsia="zh-CN"/>
        </w:rPr>
        <w:t xml:space="preserve"> </w:t>
      </w:r>
      <w:r>
        <w:rPr>
          <w:lang w:eastAsia="zh-CN"/>
        </w:rPr>
        <w:br/>
        <w:t xml:space="preserve"> 6.      </w:t>
      </w:r>
      <w:r>
        <w:rPr>
          <w:lang w:eastAsia="zh-CN"/>
        </w:rPr>
        <w:t>序列化</w:t>
      </w:r>
      <w:r>
        <w:rPr>
          <w:lang w:eastAsia="zh-CN"/>
        </w:rPr>
        <w:t xml:space="preserve"> </w:t>
      </w:r>
      <w:r>
        <w:rPr>
          <w:lang w:eastAsia="zh-CN"/>
        </w:rPr>
        <w:br/>
        <w:t xml:space="preserve"> 7. Java</w:t>
      </w:r>
      <w:r>
        <w:rPr>
          <w:lang w:eastAsia="zh-CN"/>
        </w:rPr>
        <w:t>的锁，那些类用了乐观锁</w:t>
      </w:r>
      <w:r>
        <w:rPr>
          <w:lang w:eastAsia="zh-CN"/>
        </w:rPr>
        <w:t xml:space="preserve"> </w:t>
      </w:r>
      <w:r>
        <w:rPr>
          <w:lang w:eastAsia="zh-CN"/>
        </w:rPr>
        <w:t>，那些用了悲观锁</w:t>
      </w:r>
      <w:r>
        <w:rPr>
          <w:lang w:eastAsia="zh-CN"/>
        </w:rPr>
        <w:t xml:space="preserve"> </w:t>
      </w:r>
      <w:r>
        <w:rPr>
          <w:lang w:eastAsia="zh-CN"/>
        </w:rPr>
        <w:br/>
        <w:t xml:space="preserve"> 8.      </w:t>
      </w:r>
      <w:proofErr w:type="spellStart"/>
      <w:r>
        <w:t>什么是</w:t>
      </w:r>
      <w:r>
        <w:t>AQS</w:t>
      </w:r>
      <w:proofErr w:type="spellEnd"/>
      <w:r>
        <w:t xml:space="preserve"> </w:t>
      </w:r>
      <w:r>
        <w:br/>
        <w:t xml:space="preserve"> 9. </w:t>
      </w:r>
      <w:proofErr w:type="spellStart"/>
      <w:r>
        <w:t>Synchronized</w:t>
      </w:r>
      <w:r>
        <w:t>和</w:t>
      </w:r>
      <w:r>
        <w:t>ReentrantLock</w:t>
      </w:r>
      <w:r>
        <w:t>的区别</w:t>
      </w:r>
      <w:proofErr w:type="spellEnd"/>
      <w:r>
        <w:t xml:space="preserve"> </w:t>
      </w:r>
      <w:r>
        <w:br/>
        <w:t xml:space="preserve"> 10. </w:t>
      </w:r>
      <w:proofErr w:type="spellStart"/>
      <w:r>
        <w:t>Synchronized</w:t>
      </w:r>
      <w:r>
        <w:t>和</w:t>
      </w:r>
      <w:r>
        <w:t>volatile</w:t>
      </w:r>
      <w:r>
        <w:t>的区别</w:t>
      </w:r>
      <w:proofErr w:type="spellEnd"/>
      <w:r>
        <w:t xml:space="preserve"> </w:t>
      </w:r>
      <w:r>
        <w:br/>
        <w:t xml:space="preserve"> 11. </w:t>
      </w:r>
      <w:proofErr w:type="spellStart"/>
      <w:r>
        <w:t>Synchronized</w:t>
      </w:r>
      <w:r>
        <w:t>的锁升级策略</w:t>
      </w:r>
      <w:proofErr w:type="spellEnd"/>
      <w:r>
        <w:t xml:space="preserve"> </w:t>
      </w:r>
      <w:r>
        <w:br/>
        <w:t xml:space="preserve">  </w:t>
      </w:r>
      <w:r>
        <w:br/>
        <w:t xml:space="preserve"> </w:t>
      </w:r>
      <w:proofErr w:type="spellStart"/>
      <w:r>
        <w:t>多线程</w:t>
      </w:r>
      <w:proofErr w:type="spellEnd"/>
      <w:r>
        <w:t xml:space="preserve"> </w:t>
      </w:r>
      <w:r>
        <w:br/>
        <w:t xml:space="preserve"> 1.      </w:t>
      </w:r>
      <w:proofErr w:type="spellStart"/>
      <w:r>
        <w:t>初始化线程池的参数</w:t>
      </w:r>
      <w:proofErr w:type="spellEnd"/>
      <w:r>
        <w:t xml:space="preserve"> </w:t>
      </w:r>
      <w:r>
        <w:br/>
        <w:t xml:space="preserve"> 2.      </w:t>
      </w:r>
      <w:proofErr w:type="spellStart"/>
      <w:r>
        <w:t>线程池中可以容纳的最大任务数</w:t>
      </w:r>
      <w:proofErr w:type="spellEnd"/>
      <w:r>
        <w:t xml:space="preserve"> </w:t>
      </w:r>
      <w:r>
        <w:br/>
        <w:t xml:space="preserve"> 3.      </w:t>
      </w:r>
      <w:proofErr w:type="spellStart"/>
      <w:r>
        <w:t>如何终止一个线程</w:t>
      </w:r>
      <w:proofErr w:type="spellEnd"/>
      <w:r>
        <w:t xml:space="preserve"> </w:t>
      </w:r>
      <w:r>
        <w:br/>
        <w:t xml:space="preserve"> 4.      </w:t>
      </w:r>
      <w:proofErr w:type="spellStart"/>
      <w:r>
        <w:t>如何让三个线程顺序执行</w:t>
      </w:r>
      <w:proofErr w:type="spellEnd"/>
      <w:r>
        <w:t xml:space="preserve"> </w:t>
      </w:r>
      <w:r>
        <w:br/>
        <w:t xml:space="preserve"> 5.      </w:t>
      </w:r>
      <w:proofErr w:type="spellStart"/>
      <w:r>
        <w:t>消息队列（不了解</w:t>
      </w:r>
      <w:proofErr w:type="spellEnd"/>
      <w:r>
        <w:t>）</w:t>
      </w:r>
      <w:r>
        <w:t xml:space="preserve"> </w:t>
      </w:r>
      <w:r>
        <w:br/>
        <w:t xml:space="preserve">  </w:t>
      </w:r>
      <w:r>
        <w:br/>
        <w:t xml:space="preserve"> JVM </w:t>
      </w:r>
      <w:r>
        <w:br/>
        <w:t xml:space="preserve"> 1.      </w:t>
      </w:r>
      <w:r>
        <w:rPr>
          <w:lang w:eastAsia="zh-CN"/>
        </w:rPr>
        <w:t>是否了解</w:t>
      </w:r>
      <w:r>
        <w:rPr>
          <w:lang w:eastAsia="zh-CN"/>
        </w:rPr>
        <w:t>JVM</w:t>
      </w:r>
      <w:r>
        <w:rPr>
          <w:lang w:eastAsia="zh-CN"/>
        </w:rPr>
        <w:t>指令</w:t>
      </w:r>
      <w:r>
        <w:rPr>
          <w:lang w:eastAsia="zh-CN"/>
        </w:rPr>
        <w:t xml:space="preserve"> </w:t>
      </w:r>
      <w:r>
        <w:rPr>
          <w:lang w:eastAsia="zh-CN"/>
        </w:rPr>
        <w:br/>
        <w:t xml:space="preserve"> 2.      </w:t>
      </w:r>
      <w:r>
        <w:rPr>
          <w:lang w:eastAsia="zh-CN"/>
        </w:rPr>
        <w:t>类的加载机制，生命周期</w:t>
      </w:r>
      <w:r>
        <w:rPr>
          <w:lang w:eastAsia="zh-CN"/>
        </w:rPr>
        <w:t xml:space="preserve"> </w:t>
      </w:r>
      <w:r>
        <w:rPr>
          <w:lang w:eastAsia="zh-CN"/>
        </w:rPr>
        <w:br/>
        <w:t xml:space="preserve"> 3.      </w:t>
      </w:r>
      <w:r>
        <w:rPr>
          <w:lang w:eastAsia="zh-CN"/>
        </w:rPr>
        <w:t>缓存</w:t>
      </w:r>
      <w:r>
        <w:rPr>
          <w:lang w:eastAsia="zh-CN"/>
        </w:rPr>
        <w:t xml:space="preserve"> </w:t>
      </w:r>
      <w:r>
        <w:rPr>
          <w:lang w:eastAsia="zh-CN"/>
        </w:rPr>
        <w:br/>
        <w:t xml:space="preserve">  </w:t>
      </w:r>
      <w:r>
        <w:rPr>
          <w:lang w:eastAsia="zh-CN"/>
        </w:rPr>
        <w:br/>
      </w:r>
      <w:r>
        <w:rPr>
          <w:lang w:eastAsia="zh-CN"/>
        </w:rPr>
        <w:lastRenderedPageBreak/>
        <w:t xml:space="preserve"> Spring </w:t>
      </w:r>
      <w:r>
        <w:rPr>
          <w:lang w:eastAsia="zh-CN"/>
        </w:rPr>
        <w:br/>
        <w:t xml:space="preserve"> 1.      </w:t>
      </w:r>
      <w:r>
        <w:rPr>
          <w:lang w:eastAsia="zh-CN"/>
        </w:rPr>
        <w:t>动态代理，实现方式，（接口实现类实现，</w:t>
      </w:r>
      <w:r>
        <w:rPr>
          <w:lang w:eastAsia="zh-CN"/>
        </w:rPr>
        <w:t>CGLIB</w:t>
      </w:r>
      <w:r>
        <w:rPr>
          <w:lang w:eastAsia="zh-CN"/>
        </w:rPr>
        <w:t>实现），之间的差异</w:t>
      </w:r>
      <w:r>
        <w:rPr>
          <w:lang w:eastAsia="zh-CN"/>
        </w:rPr>
        <w:t xml:space="preserve"> </w:t>
      </w:r>
      <w:r>
        <w:rPr>
          <w:lang w:eastAsia="zh-CN"/>
        </w:rPr>
        <w:br/>
        <w:t xml:space="preserve"> 2.      </w:t>
      </w:r>
      <w:r>
        <w:rPr>
          <w:lang w:eastAsia="zh-CN"/>
        </w:rPr>
        <w:t>生成的代理类访问的效率是否一样，为什么</w:t>
      </w:r>
      <w:r>
        <w:rPr>
          <w:lang w:eastAsia="zh-CN"/>
        </w:rPr>
        <w:t>CGLIB</w:t>
      </w:r>
      <w:r>
        <w:rPr>
          <w:lang w:eastAsia="zh-CN"/>
        </w:rPr>
        <w:t>实现更快</w:t>
      </w:r>
      <w:r>
        <w:rPr>
          <w:lang w:eastAsia="zh-CN"/>
        </w:rPr>
        <w:t xml:space="preserve"> </w:t>
      </w:r>
      <w:r>
        <w:rPr>
          <w:lang w:eastAsia="zh-CN"/>
        </w:rPr>
        <w:br/>
        <w:t xml:space="preserve"> 3. AOP </w:t>
      </w:r>
      <w:r>
        <w:rPr>
          <w:lang w:eastAsia="zh-CN"/>
        </w:rPr>
        <w:br/>
        <w:t xml:space="preserve">  </w:t>
      </w:r>
      <w:r>
        <w:rPr>
          <w:lang w:eastAsia="zh-CN"/>
        </w:rPr>
        <w:br/>
        <w:t xml:space="preserve"> SQL </w:t>
      </w:r>
      <w:r>
        <w:rPr>
          <w:lang w:eastAsia="zh-CN"/>
        </w:rPr>
        <w:br/>
        <w:t xml:space="preserve"> 1.      </w:t>
      </w:r>
      <w:r>
        <w:rPr>
          <w:lang w:eastAsia="zh-CN"/>
        </w:rPr>
        <w:t>数据库的索引</w:t>
      </w:r>
      <w:r>
        <w:rPr>
          <w:lang w:eastAsia="zh-CN"/>
        </w:rPr>
        <w:t xml:space="preserve"> </w:t>
      </w:r>
      <w:r>
        <w:rPr>
          <w:lang w:eastAsia="zh-CN"/>
        </w:rPr>
        <w:br/>
        <w:t xml:space="preserve"> 2.      </w:t>
      </w:r>
      <w:r>
        <w:rPr>
          <w:lang w:eastAsia="zh-CN"/>
        </w:rPr>
        <w:t>为什么选择</w:t>
      </w:r>
      <w:proofErr w:type="spellStart"/>
      <w:r>
        <w:rPr>
          <w:lang w:eastAsia="zh-CN"/>
        </w:rPr>
        <w:t>BTree</w:t>
      </w:r>
      <w:proofErr w:type="spellEnd"/>
      <w:r>
        <w:rPr>
          <w:lang w:eastAsia="zh-CN"/>
        </w:rPr>
        <w:t>数据结构来创建索引，为什么用</w:t>
      </w:r>
      <w:r>
        <w:rPr>
          <w:lang w:eastAsia="zh-CN"/>
        </w:rPr>
        <w:t>B+</w:t>
      </w:r>
      <w:r>
        <w:rPr>
          <w:lang w:eastAsia="zh-CN"/>
        </w:rPr>
        <w:t>树会比较快</w:t>
      </w:r>
      <w:r>
        <w:rPr>
          <w:lang w:eastAsia="zh-CN"/>
        </w:rPr>
        <w:t xml:space="preserve"> </w:t>
      </w:r>
      <w:r>
        <w:rPr>
          <w:lang w:eastAsia="zh-CN"/>
        </w:rPr>
        <w:br/>
        <w:t xml:space="preserve"> 3. MySQL</w:t>
      </w:r>
      <w:r>
        <w:rPr>
          <w:lang w:eastAsia="zh-CN"/>
        </w:rPr>
        <w:t>的默认隔离级别，会产生问题么</w:t>
      </w:r>
      <w:r>
        <w:rPr>
          <w:lang w:eastAsia="zh-CN"/>
        </w:rPr>
        <w:t xml:space="preserve"> </w:t>
      </w:r>
      <w:r>
        <w:rPr>
          <w:lang w:eastAsia="zh-CN"/>
        </w:rPr>
        <w:br/>
        <w:t xml:space="preserve"> 4.      </w:t>
      </w:r>
      <w:r>
        <w:rPr>
          <w:lang w:eastAsia="zh-CN"/>
        </w:rPr>
        <w:t>最左匹配原则</w:t>
      </w:r>
      <w:r>
        <w:rPr>
          <w:lang w:eastAsia="zh-CN"/>
        </w:rPr>
        <w:t xml:space="preserve"> </w:t>
      </w:r>
      <w:r>
        <w:rPr>
          <w:lang w:eastAsia="zh-CN"/>
        </w:rPr>
        <w:br/>
        <w:t xml:space="preserve"> 5.      </w:t>
      </w:r>
      <w:r>
        <w:rPr>
          <w:lang w:eastAsia="zh-CN"/>
        </w:rPr>
        <w:t>联合索引</w:t>
      </w:r>
      <w:r>
        <w:rPr>
          <w:lang w:eastAsia="zh-CN"/>
        </w:rPr>
        <w:t xml:space="preserve"> </w:t>
      </w:r>
      <w:r>
        <w:rPr>
          <w:lang w:eastAsia="zh-CN"/>
        </w:rPr>
        <w:br/>
        <w:t xml:space="preserve">  </w:t>
      </w:r>
      <w:r>
        <w:rPr>
          <w:lang w:eastAsia="zh-CN"/>
        </w:rPr>
        <w:br/>
        <w:t xml:space="preserve"> </w:t>
      </w:r>
      <w:proofErr w:type="spellStart"/>
      <w:r>
        <w:rPr>
          <w:lang w:eastAsia="zh-CN"/>
        </w:rPr>
        <w:t>Mybatis</w:t>
      </w:r>
      <w:proofErr w:type="spellEnd"/>
      <w:r>
        <w:rPr>
          <w:lang w:eastAsia="zh-CN"/>
        </w:rPr>
        <w:t xml:space="preserve"> </w:t>
      </w:r>
      <w:r>
        <w:rPr>
          <w:lang w:eastAsia="zh-CN"/>
        </w:rPr>
        <w:br/>
        <w:t xml:space="preserve"> 1. #{ } ${ }</w:t>
      </w:r>
      <w:r>
        <w:rPr>
          <w:lang w:eastAsia="zh-CN"/>
        </w:rPr>
        <w:t>的区别</w:t>
      </w:r>
      <w:r>
        <w:rPr>
          <w:lang w:eastAsia="zh-CN"/>
        </w:rPr>
        <w:t xml:space="preserve"> </w:t>
      </w:r>
      <w:r>
        <w:rPr>
          <w:lang w:eastAsia="zh-CN"/>
        </w:rPr>
        <w:br/>
        <w:t xml:space="preserve"> 2. #{ }</w:t>
      </w:r>
      <w:r>
        <w:rPr>
          <w:lang w:eastAsia="zh-CN"/>
        </w:rPr>
        <w:t>解决了什么问题</w:t>
      </w:r>
      <w:r>
        <w:rPr>
          <w:lang w:eastAsia="zh-CN"/>
        </w:rPr>
        <w:t xml:space="preserve"> </w:t>
      </w:r>
      <w:r>
        <w:rPr>
          <w:lang w:eastAsia="zh-CN"/>
        </w:rPr>
        <w:br/>
        <w:t xml:space="preserve">  </w:t>
      </w:r>
      <w:r>
        <w:rPr>
          <w:lang w:eastAsia="zh-CN"/>
        </w:rPr>
        <w:br/>
      </w:r>
    </w:p>
    <w:p w14:paraId="2CF9360A" w14:textId="77777777" w:rsidR="00F746A7" w:rsidRDefault="00001D09">
      <w:pPr>
        <w:rPr>
          <w:lang w:eastAsia="zh-CN"/>
        </w:rPr>
      </w:pPr>
      <w:r>
        <w:rPr>
          <w:lang w:eastAsia="zh-CN"/>
        </w:rPr>
        <w:t>**********************************</w:t>
      </w:r>
      <w:r>
        <w:rPr>
          <w:lang w:eastAsia="zh-CN"/>
        </w:rPr>
        <w:t>第</w:t>
      </w:r>
      <w:r>
        <w:rPr>
          <w:lang w:eastAsia="zh-CN"/>
        </w:rPr>
        <w:t>88</w:t>
      </w:r>
      <w:r>
        <w:rPr>
          <w:lang w:eastAsia="zh-CN"/>
        </w:rPr>
        <w:t>篇</w:t>
      </w:r>
      <w:r>
        <w:rPr>
          <w:lang w:eastAsia="zh-CN"/>
        </w:rPr>
        <w:t>*************************************</w:t>
      </w:r>
    </w:p>
    <w:p w14:paraId="6F9AFA3E" w14:textId="77777777" w:rsidR="00F746A7" w:rsidRDefault="00001D09">
      <w:r>
        <w:rPr>
          <w:lang w:eastAsia="zh-CN"/>
        </w:rPr>
        <w:t>阿里一面面经</w:t>
      </w:r>
      <w:r>
        <w:rPr>
          <w:lang w:eastAsia="zh-CN"/>
        </w:rPr>
        <w:br/>
      </w:r>
      <w:r>
        <w:rPr>
          <w:lang w:eastAsia="zh-CN"/>
        </w:rPr>
        <w:br/>
      </w:r>
      <w:r>
        <w:rPr>
          <w:lang w:eastAsia="zh-CN"/>
        </w:rPr>
        <w:t>编辑于</w:t>
      </w:r>
      <w:r>
        <w:rPr>
          <w:lang w:eastAsia="zh-CN"/>
        </w:rPr>
        <w:t xml:space="preserve">  2020-07-11 11:32:21</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三次握手四次挥手</w:t>
      </w:r>
      <w:r>
        <w:rPr>
          <w:lang w:eastAsia="zh-CN"/>
        </w:rPr>
        <w:t xml:space="preserve"> </w:t>
      </w:r>
      <w:r>
        <w:rPr>
          <w:lang w:eastAsia="zh-CN"/>
        </w:rPr>
        <w:br/>
      </w:r>
      <w:r>
        <w:rPr>
          <w:lang w:eastAsia="zh-CN"/>
        </w:rPr>
        <w:br/>
      </w:r>
      <w:r>
        <w:rPr>
          <w:lang w:eastAsia="zh-CN"/>
        </w:rPr>
        <w:br/>
        <w:t xml:space="preserve">  3.tcp</w:t>
      </w:r>
      <w:r>
        <w:rPr>
          <w:lang w:eastAsia="zh-CN"/>
        </w:rPr>
        <w:t>为什么要三次握手，两次行吗</w:t>
      </w:r>
      <w:r>
        <w:rPr>
          <w:lang w:eastAsia="zh-CN"/>
        </w:rPr>
        <w:t xml:space="preserve"> </w:t>
      </w:r>
      <w:r>
        <w:rPr>
          <w:lang w:eastAsia="zh-CN"/>
        </w:rPr>
        <w:br/>
      </w:r>
      <w:r>
        <w:rPr>
          <w:lang w:eastAsia="zh-CN"/>
        </w:rPr>
        <w:br/>
      </w:r>
      <w:r>
        <w:rPr>
          <w:lang w:eastAsia="zh-CN"/>
        </w:rPr>
        <w:br/>
        <w:t xml:space="preserve">  4.</w:t>
      </w:r>
      <w:r>
        <w:rPr>
          <w:lang w:eastAsia="zh-CN"/>
        </w:rPr>
        <w:t>分布式了解吗，分布式的中间件之类的</w:t>
      </w:r>
      <w:r>
        <w:rPr>
          <w:lang w:eastAsia="zh-CN"/>
        </w:rPr>
        <w:t xml:space="preserve"> </w:t>
      </w:r>
      <w:r>
        <w:rPr>
          <w:lang w:eastAsia="zh-CN"/>
        </w:rPr>
        <w:br/>
      </w:r>
      <w:r>
        <w:rPr>
          <w:lang w:eastAsia="zh-CN"/>
        </w:rPr>
        <w:br/>
      </w:r>
      <w:r>
        <w:rPr>
          <w:lang w:eastAsia="zh-CN"/>
        </w:rPr>
        <w:br/>
      </w:r>
      <w:r>
        <w:rPr>
          <w:lang w:eastAsia="zh-CN"/>
        </w:rPr>
        <w:lastRenderedPageBreak/>
        <w:t xml:space="preserve">  5.</w:t>
      </w:r>
      <w:r>
        <w:rPr>
          <w:lang w:eastAsia="zh-CN"/>
        </w:rPr>
        <w:t>一致性哈希</w:t>
      </w:r>
      <w:r>
        <w:rPr>
          <w:lang w:eastAsia="zh-CN"/>
        </w:rPr>
        <w:t xml:space="preserve"> </w:t>
      </w:r>
      <w:r>
        <w:rPr>
          <w:lang w:eastAsia="zh-CN"/>
        </w:rPr>
        <w:br/>
      </w:r>
      <w:r>
        <w:rPr>
          <w:lang w:eastAsia="zh-CN"/>
        </w:rPr>
        <w:br/>
      </w:r>
      <w:r>
        <w:rPr>
          <w:lang w:eastAsia="zh-CN"/>
        </w:rPr>
        <w:br/>
        <w:t xml:space="preserve">  6. </w:t>
      </w:r>
      <w:proofErr w:type="spellStart"/>
      <w:r>
        <w:rPr>
          <w:lang w:eastAsia="zh-CN"/>
        </w:rPr>
        <w:t>redis</w:t>
      </w:r>
      <w:proofErr w:type="spellEnd"/>
      <w:r>
        <w:rPr>
          <w:lang w:eastAsia="zh-CN"/>
        </w:rPr>
        <w:t>用过吗，</w:t>
      </w:r>
      <w:proofErr w:type="spellStart"/>
      <w:r>
        <w:rPr>
          <w:lang w:eastAsia="zh-CN"/>
        </w:rPr>
        <w:t>redis</w:t>
      </w:r>
      <w:proofErr w:type="spellEnd"/>
      <w:r>
        <w:rPr>
          <w:lang w:eastAsia="zh-CN"/>
        </w:rPr>
        <w:t>做消息队列</w:t>
      </w:r>
      <w:r>
        <w:rPr>
          <w:lang w:eastAsia="zh-CN"/>
        </w:rPr>
        <w:t xml:space="preserve"> </w:t>
      </w:r>
      <w:r>
        <w:rPr>
          <w:lang w:eastAsia="zh-CN"/>
        </w:rPr>
        <w:br/>
      </w:r>
      <w:r>
        <w:rPr>
          <w:lang w:eastAsia="zh-CN"/>
        </w:rPr>
        <w:br/>
      </w:r>
      <w:r>
        <w:rPr>
          <w:lang w:eastAsia="zh-CN"/>
        </w:rPr>
        <w:br/>
        <w:t xml:space="preserve">  7.</w:t>
      </w:r>
      <w:r>
        <w:rPr>
          <w:lang w:eastAsia="zh-CN"/>
        </w:rPr>
        <w:t>在分布式场景下，怎么减少</w:t>
      </w:r>
      <w:proofErr w:type="spellStart"/>
      <w:r>
        <w:rPr>
          <w:lang w:eastAsia="zh-CN"/>
        </w:rPr>
        <w:t>redis</w:t>
      </w:r>
      <w:proofErr w:type="spellEnd"/>
      <w:r>
        <w:rPr>
          <w:lang w:eastAsia="zh-CN"/>
        </w:rPr>
        <w:t>缓存与数据库的不一致性</w:t>
      </w:r>
      <w:r>
        <w:rPr>
          <w:lang w:eastAsia="zh-CN"/>
        </w:rPr>
        <w:t xml:space="preserve"> </w:t>
      </w:r>
      <w:r>
        <w:rPr>
          <w:lang w:eastAsia="zh-CN"/>
        </w:rPr>
        <w:br/>
      </w:r>
      <w:r>
        <w:rPr>
          <w:lang w:eastAsia="zh-CN"/>
        </w:rPr>
        <w:br/>
      </w:r>
      <w:r>
        <w:rPr>
          <w:lang w:eastAsia="zh-CN"/>
        </w:rPr>
        <w:br/>
        <w:t xml:space="preserve">  8.</w:t>
      </w:r>
      <w:r>
        <w:rPr>
          <w:lang w:eastAsia="zh-CN"/>
        </w:rPr>
        <w:t>消息队列，</w:t>
      </w:r>
      <w:proofErr w:type="spellStart"/>
      <w:r>
        <w:rPr>
          <w:lang w:eastAsia="zh-CN"/>
        </w:rPr>
        <w:t>rpc</w:t>
      </w:r>
      <w:proofErr w:type="spellEnd"/>
      <w:r>
        <w:rPr>
          <w:lang w:eastAsia="zh-CN"/>
        </w:rPr>
        <w:t>框架</w:t>
      </w:r>
      <w:r>
        <w:rPr>
          <w:lang w:eastAsia="zh-CN"/>
        </w:rPr>
        <w:br/>
        <w:t xml:space="preserve"> </w:t>
      </w:r>
      <w:proofErr w:type="spellStart"/>
      <w:r>
        <w:rPr>
          <w:lang w:eastAsia="zh-CN"/>
        </w:rPr>
        <w:t>dubbo</w:t>
      </w:r>
      <w:proofErr w:type="spellEnd"/>
      <w:r>
        <w:rPr>
          <w:lang w:eastAsia="zh-CN"/>
        </w:rPr>
        <w:t>，怎么实现的</w:t>
      </w:r>
      <w:r>
        <w:rPr>
          <w:lang w:eastAsia="zh-CN"/>
        </w:rPr>
        <w:t xml:space="preserve"> </w:t>
      </w:r>
      <w:r>
        <w:rPr>
          <w:lang w:eastAsia="zh-CN"/>
        </w:rPr>
        <w:br/>
      </w:r>
      <w:r>
        <w:rPr>
          <w:lang w:eastAsia="zh-CN"/>
        </w:rPr>
        <w:br/>
      </w:r>
      <w:r>
        <w:rPr>
          <w:lang w:eastAsia="zh-CN"/>
        </w:rPr>
        <w:br/>
        <w:t xml:space="preserve">  8.</w:t>
      </w:r>
      <w:r>
        <w:rPr>
          <w:lang w:eastAsia="zh-CN"/>
        </w:rPr>
        <w:t>多线程用过吗，线程池用过吗</w:t>
      </w:r>
      <w:r>
        <w:rPr>
          <w:lang w:eastAsia="zh-CN"/>
        </w:rPr>
        <w:t xml:space="preserve"> </w:t>
      </w:r>
      <w:r>
        <w:rPr>
          <w:lang w:eastAsia="zh-CN"/>
        </w:rPr>
        <w:br/>
      </w:r>
      <w:r>
        <w:rPr>
          <w:lang w:eastAsia="zh-CN"/>
        </w:rPr>
        <w:br/>
      </w:r>
      <w:r>
        <w:rPr>
          <w:lang w:eastAsia="zh-CN"/>
        </w:rPr>
        <w:br/>
        <w:t xml:space="preserve">  9.</w:t>
      </w:r>
      <w:r>
        <w:rPr>
          <w:lang w:eastAsia="zh-CN"/>
        </w:rPr>
        <w:t>线程的状态</w:t>
      </w:r>
      <w:r>
        <w:rPr>
          <w:lang w:eastAsia="zh-CN"/>
        </w:rPr>
        <w:t xml:space="preserve"> </w:t>
      </w:r>
      <w:r>
        <w:rPr>
          <w:lang w:eastAsia="zh-CN"/>
        </w:rPr>
        <w:br/>
      </w:r>
      <w:r>
        <w:rPr>
          <w:lang w:eastAsia="zh-CN"/>
        </w:rPr>
        <w:br/>
      </w:r>
      <w:r>
        <w:rPr>
          <w:lang w:eastAsia="zh-CN"/>
        </w:rPr>
        <w:br/>
        <w:t xml:space="preserve">  10.</w:t>
      </w:r>
      <w:r>
        <w:rPr>
          <w:lang w:eastAsia="zh-CN"/>
        </w:rPr>
        <w:t>线程池的核心参数，线程池是怎么使用这些的参数的，怎么个流程串起来的</w:t>
      </w:r>
      <w:r>
        <w:rPr>
          <w:lang w:eastAsia="zh-CN"/>
        </w:rPr>
        <w:t xml:space="preserve"> </w:t>
      </w:r>
      <w:r>
        <w:rPr>
          <w:lang w:eastAsia="zh-CN"/>
        </w:rPr>
        <w:br/>
      </w:r>
      <w:r>
        <w:rPr>
          <w:lang w:eastAsia="zh-CN"/>
        </w:rPr>
        <w:br/>
      </w:r>
      <w:r>
        <w:rPr>
          <w:lang w:eastAsia="zh-CN"/>
        </w:rPr>
        <w:br/>
        <w:t xml:space="preserve">  11.JUC</w:t>
      </w:r>
      <w:r>
        <w:rPr>
          <w:lang w:eastAsia="zh-CN"/>
        </w:rPr>
        <w:t>锁基于什么实现</w:t>
      </w:r>
      <w:r>
        <w:rPr>
          <w:lang w:eastAsia="zh-CN"/>
        </w:rPr>
        <w:t xml:space="preserve">? </w:t>
      </w:r>
      <w:r>
        <w:t xml:space="preserve">AQS? </w:t>
      </w:r>
      <w:r>
        <w:br/>
      </w:r>
      <w:r>
        <w:br/>
      </w:r>
      <w:r>
        <w:br/>
        <w:t xml:space="preserve">  12.</w:t>
      </w:r>
      <w:r>
        <w:t>查询内存</w:t>
      </w:r>
      <w:r>
        <w:t>cpu</w:t>
      </w:r>
      <w:r>
        <w:t>比较高的（排序参数）</w:t>
      </w:r>
      <w:r>
        <w:t xml:space="preserve"> </w:t>
      </w:r>
      <w:r>
        <w:br/>
      </w:r>
      <w:r>
        <w:br/>
      </w:r>
      <w:r>
        <w:br/>
        <w:t xml:space="preserve">  13.</w:t>
      </w:r>
      <w:r>
        <w:t>查看实时的滚动日志</w:t>
      </w:r>
      <w:r>
        <w:t xml:space="preserve"> </w:t>
      </w:r>
      <w:r>
        <w:br/>
      </w:r>
      <w:r>
        <w:br/>
      </w:r>
      <w:r>
        <w:br/>
        <w:t xml:space="preserve">  14.</w:t>
      </w:r>
      <w:r>
        <w:t>查看进程</w:t>
      </w:r>
      <w:r>
        <w:t xml:space="preserve"> </w:t>
      </w:r>
      <w:r>
        <w:br/>
      </w:r>
      <w:r>
        <w:br/>
      </w:r>
      <w:r>
        <w:br/>
        <w:t xml:space="preserve">  15.</w:t>
      </w:r>
      <w:r>
        <w:t>查询文件</w:t>
      </w:r>
      <w:r>
        <w:t xml:space="preserve"> </w:t>
      </w:r>
      <w:r>
        <w:br/>
      </w:r>
      <w:r>
        <w:br/>
      </w:r>
      <w:r>
        <w:br/>
      </w:r>
      <w:r>
        <w:lastRenderedPageBreak/>
        <w:t xml:space="preserve">  16.</w:t>
      </w:r>
      <w:r>
        <w:t>查看当前硬盘的情况</w:t>
      </w:r>
      <w:r>
        <w:t xml:space="preserve"> </w:t>
      </w:r>
      <w:r>
        <w:br/>
      </w:r>
      <w:r>
        <w:br/>
      </w:r>
      <w:r>
        <w:br/>
        <w:t xml:space="preserve">  17.</w:t>
      </w:r>
      <w:r>
        <w:t>查看当前内存的使用情况</w:t>
      </w:r>
      <w:r>
        <w:t xml:space="preserve"> </w:t>
      </w:r>
      <w:r>
        <w:br/>
      </w:r>
      <w:r>
        <w:br/>
      </w:r>
      <w:r>
        <w:br/>
        <w:t xml:space="preserve">  18.io </w:t>
      </w:r>
      <w:r>
        <w:br/>
      </w:r>
      <w:r>
        <w:br/>
      </w:r>
      <w:r>
        <w:br/>
        <w:t xml:space="preserve">  19.select,epoll,</w:t>
      </w:r>
      <w:r>
        <w:t>如何多路复用</w:t>
      </w:r>
      <w:r>
        <w:t xml:space="preserve"> </w:t>
      </w:r>
      <w:r>
        <w:br/>
      </w:r>
      <w:r>
        <w:br/>
      </w:r>
      <w:r>
        <w:br/>
        <w:t xml:space="preserve">  20.</w:t>
      </w:r>
      <w:r>
        <w:t>聚簇索引和非聚簇索引</w:t>
      </w:r>
      <w:r>
        <w:t xml:space="preserve"> </w:t>
      </w:r>
      <w:r>
        <w:br/>
      </w:r>
      <w:r>
        <w:br/>
      </w:r>
      <w:r>
        <w:br/>
        <w:t xml:space="preserve">  21.mvcc </w:t>
      </w:r>
      <w:r>
        <w:br/>
      </w:r>
      <w:r>
        <w:br/>
      </w:r>
      <w:r>
        <w:br/>
        <w:t xml:space="preserve">  22.left join right join </w:t>
      </w:r>
      <w:proofErr w:type="spellStart"/>
      <w:r>
        <w:t>区别</w:t>
      </w:r>
      <w:proofErr w:type="spellEnd"/>
      <w:r>
        <w:t xml:space="preserve"> </w:t>
      </w:r>
      <w:r>
        <w:br/>
      </w:r>
      <w:r>
        <w:br/>
      </w:r>
      <w:r>
        <w:br/>
        <w:t xml:space="preserve">  23.</w:t>
      </w:r>
      <w:r>
        <w:t>分表</w:t>
      </w:r>
      <w:r>
        <w:t xml:space="preserve"> </w:t>
      </w:r>
      <w:proofErr w:type="spellStart"/>
      <w:r>
        <w:t>分表有什么需要考虑，怎么去分表，横向分表与纵向分表需要考虑的地方</w:t>
      </w:r>
      <w:proofErr w:type="spellEnd"/>
      <w:r>
        <w:t xml:space="preserve"> </w:t>
      </w:r>
      <w:r>
        <w:br/>
      </w:r>
      <w:r>
        <w:br/>
      </w:r>
      <w:r>
        <w:br/>
        <w:t xml:space="preserve">  24.</w:t>
      </w:r>
      <w:r>
        <w:t>数据库遇见过死锁吗</w:t>
      </w:r>
      <w:r>
        <w:t xml:space="preserve"> </w:t>
      </w:r>
      <w:r>
        <w:br/>
      </w:r>
      <w:r>
        <w:br/>
      </w:r>
      <w:r>
        <w:br/>
        <w:t xml:space="preserve">  25.spring </w:t>
      </w:r>
      <w:proofErr w:type="spellStart"/>
      <w:r>
        <w:t>aop</w:t>
      </w:r>
      <w:proofErr w:type="spellEnd"/>
      <w:r>
        <w:t xml:space="preserve"> </w:t>
      </w:r>
      <w:r>
        <w:br/>
      </w:r>
      <w:r>
        <w:br/>
      </w:r>
      <w:r>
        <w:br/>
        <w:t xml:space="preserve">  26.cglib</w:t>
      </w:r>
      <w:r>
        <w:t>不能代理那些东西</w:t>
      </w:r>
      <w:r>
        <w:t xml:space="preserve"> </w:t>
      </w:r>
      <w:r>
        <w:br/>
      </w:r>
      <w:r>
        <w:br/>
      </w:r>
      <w:r>
        <w:br/>
        <w:t xml:space="preserve">  27.</w:t>
      </w:r>
      <w:r>
        <w:t>事务的转播机制</w:t>
      </w:r>
      <w:r>
        <w:t xml:space="preserve"> </w:t>
      </w:r>
      <w:r>
        <w:br/>
      </w:r>
      <w:r>
        <w:br/>
      </w:r>
      <w:r>
        <w:br/>
        <w:t xml:space="preserve">  28.StringBuilder</w:t>
      </w:r>
      <w:r>
        <w:t>和</w:t>
      </w:r>
      <w:r>
        <w:t>StringBuffer</w:t>
      </w:r>
      <w:r>
        <w:t>有什么区别</w:t>
      </w:r>
      <w:r>
        <w:t xml:space="preserve"> </w:t>
      </w:r>
      <w:r>
        <w:br/>
      </w:r>
      <w:r>
        <w:br/>
      </w:r>
      <w:r>
        <w:br/>
      </w:r>
      <w:r>
        <w:lastRenderedPageBreak/>
        <w:t xml:space="preserve">  29.ThreadLocal </w:t>
      </w:r>
      <w:r>
        <w:br/>
      </w:r>
      <w:r>
        <w:br/>
      </w:r>
      <w:r>
        <w:br/>
        <w:t xml:space="preserve">  30.run()</w:t>
      </w:r>
      <w:proofErr w:type="spellStart"/>
      <w:r>
        <w:t>和</w:t>
      </w:r>
      <w:r>
        <w:t>start</w:t>
      </w:r>
      <w:proofErr w:type="spellEnd"/>
      <w:r>
        <w:t>()</w:t>
      </w:r>
      <w:proofErr w:type="spellStart"/>
      <w:r>
        <w:t>有什么区别</w:t>
      </w:r>
      <w:proofErr w:type="spellEnd"/>
      <w:r>
        <w:t xml:space="preserve"> </w:t>
      </w:r>
      <w:r>
        <w:br/>
      </w:r>
      <w:r>
        <w:br/>
      </w:r>
      <w:r>
        <w:br/>
        <w:t xml:space="preserve">  31.sleep()</w:t>
      </w:r>
      <w:proofErr w:type="spellStart"/>
      <w:r>
        <w:t>和</w:t>
      </w:r>
      <w:r>
        <w:t>wait</w:t>
      </w:r>
      <w:proofErr w:type="spellEnd"/>
      <w:r>
        <w:t>()</w:t>
      </w:r>
      <w:proofErr w:type="spellStart"/>
      <w:r>
        <w:t>的区别</w:t>
      </w:r>
      <w:proofErr w:type="spellEnd"/>
      <w:r>
        <w:t xml:space="preserve"> </w:t>
      </w:r>
      <w:r>
        <w:br/>
      </w:r>
      <w:r>
        <w:br/>
      </w:r>
      <w:r>
        <w:br/>
        <w:t xml:space="preserve">  32.</w:t>
      </w:r>
      <w:r>
        <w:t>双亲委派是什么，怎么打破双亲委派</w:t>
      </w:r>
      <w:r>
        <w:t xml:space="preserve"> </w:t>
      </w:r>
      <w:r>
        <w:br/>
      </w:r>
      <w:r>
        <w:br/>
      </w:r>
      <w:r>
        <w:br/>
      </w:r>
      <w:r>
        <w:br/>
      </w:r>
      <w:r>
        <w:br/>
      </w:r>
      <w:r>
        <w:br/>
      </w:r>
      <w:r>
        <w:br/>
      </w:r>
      <w:r>
        <w:br/>
      </w:r>
    </w:p>
    <w:p w14:paraId="277F09D8" w14:textId="77777777" w:rsidR="00F746A7" w:rsidRDefault="00001D09">
      <w:pPr>
        <w:rPr>
          <w:lang w:eastAsia="zh-CN"/>
        </w:rPr>
      </w:pPr>
      <w:r>
        <w:rPr>
          <w:lang w:eastAsia="zh-CN"/>
        </w:rPr>
        <w:t>**********************************</w:t>
      </w:r>
      <w:r>
        <w:rPr>
          <w:lang w:eastAsia="zh-CN"/>
        </w:rPr>
        <w:t>第</w:t>
      </w:r>
      <w:r>
        <w:rPr>
          <w:lang w:eastAsia="zh-CN"/>
        </w:rPr>
        <w:t>89</w:t>
      </w:r>
      <w:r>
        <w:rPr>
          <w:lang w:eastAsia="zh-CN"/>
        </w:rPr>
        <w:t>篇</w:t>
      </w:r>
      <w:r>
        <w:rPr>
          <w:lang w:eastAsia="zh-CN"/>
        </w:rPr>
        <w:t>*************************************</w:t>
      </w:r>
    </w:p>
    <w:p w14:paraId="4FA97DE8" w14:textId="77777777" w:rsidR="00F746A7" w:rsidRDefault="00001D09">
      <w:pPr>
        <w:rPr>
          <w:lang w:eastAsia="zh-CN"/>
        </w:rPr>
      </w:pPr>
      <w:r>
        <w:rPr>
          <w:lang w:eastAsia="zh-CN"/>
        </w:rPr>
        <w:t>阿里巴巴，政务中台一面凉经？！！！</w:t>
      </w:r>
      <w:r>
        <w:rPr>
          <w:lang w:eastAsia="zh-CN"/>
        </w:rPr>
        <w:br/>
      </w:r>
      <w:r>
        <w:rPr>
          <w:lang w:eastAsia="zh-CN"/>
        </w:rPr>
        <w:br/>
      </w:r>
      <w:r>
        <w:rPr>
          <w:lang w:eastAsia="zh-CN"/>
        </w:rPr>
        <w:t>编辑于</w:t>
      </w:r>
      <w:r>
        <w:rPr>
          <w:lang w:eastAsia="zh-CN"/>
        </w:rPr>
        <w:t xml:space="preserve">  2020-07-10 16:25:54</w:t>
      </w:r>
      <w:r>
        <w:rPr>
          <w:lang w:eastAsia="zh-CN"/>
        </w:rPr>
        <w:br/>
      </w:r>
      <w:r>
        <w:rPr>
          <w:lang w:eastAsia="zh-CN"/>
        </w:rPr>
        <w:br/>
        <w:t>1.java</w:t>
      </w:r>
      <w:r>
        <w:rPr>
          <w:lang w:eastAsia="zh-CN"/>
        </w:rPr>
        <w:t>里面看过哪些框架的源码？</w:t>
      </w:r>
      <w:r>
        <w:rPr>
          <w:lang w:eastAsia="zh-CN"/>
        </w:rPr>
        <w:br/>
        <w:t xml:space="preserve"> 2.class</w:t>
      </w:r>
      <w:r>
        <w:rPr>
          <w:lang w:eastAsia="zh-CN"/>
        </w:rPr>
        <w:t>类打包编译后加载到</w:t>
      </w:r>
      <w:proofErr w:type="spellStart"/>
      <w:r>
        <w:rPr>
          <w:lang w:eastAsia="zh-CN"/>
        </w:rPr>
        <w:t>jvm</w:t>
      </w:r>
      <w:proofErr w:type="spellEnd"/>
      <w:r>
        <w:rPr>
          <w:lang w:eastAsia="zh-CN"/>
        </w:rPr>
        <w:t>中的过程？</w:t>
      </w:r>
      <w:r>
        <w:rPr>
          <w:lang w:eastAsia="zh-CN"/>
        </w:rPr>
        <w:br/>
        <w:t xml:space="preserve"> 3.</w:t>
      </w:r>
      <w:r>
        <w:rPr>
          <w:lang w:eastAsia="zh-CN"/>
        </w:rPr>
        <w:t>方法区保存了类的哪一部分？</w:t>
      </w:r>
      <w:r>
        <w:rPr>
          <w:lang w:eastAsia="zh-CN"/>
        </w:rPr>
        <w:br/>
        <w:t xml:space="preserve"> 4.jvm</w:t>
      </w:r>
      <w:r>
        <w:rPr>
          <w:lang w:eastAsia="zh-CN"/>
        </w:rPr>
        <w:t>的内存结构</w:t>
      </w:r>
      <w:r>
        <w:rPr>
          <w:lang w:eastAsia="zh-CN"/>
        </w:rPr>
        <w:br/>
        <w:t xml:space="preserve"> 5.</w:t>
      </w:r>
      <w:r>
        <w:rPr>
          <w:lang w:eastAsia="zh-CN"/>
        </w:rPr>
        <w:t>为什么堆区会引起线程安全的问题？用什么方法去避免这些问题</w:t>
      </w:r>
      <w:r>
        <w:rPr>
          <w:lang w:eastAsia="zh-CN"/>
        </w:rPr>
        <w:br/>
        <w:t xml:space="preserve"> 6.synchronized</w:t>
      </w:r>
      <w:r>
        <w:rPr>
          <w:lang w:eastAsia="zh-CN"/>
        </w:rPr>
        <w:t>为什么会起到线程同步的作用？类锁和实例锁的区别</w:t>
      </w:r>
      <w:r>
        <w:rPr>
          <w:lang w:eastAsia="zh-CN"/>
        </w:rPr>
        <w:br/>
        <w:t xml:space="preserve"> 7.</w:t>
      </w:r>
      <w:r>
        <w:rPr>
          <w:lang w:eastAsia="zh-CN"/>
        </w:rPr>
        <w:t>单例模式会对类或者实例加锁，分别什么时候用它们？</w:t>
      </w:r>
      <w:r>
        <w:rPr>
          <w:lang w:eastAsia="zh-CN"/>
        </w:rPr>
        <w:br/>
        <w:t xml:space="preserve"> 8.synchronized</w:t>
      </w:r>
      <w:r>
        <w:rPr>
          <w:lang w:eastAsia="zh-CN"/>
        </w:rPr>
        <w:t>的优化</w:t>
      </w:r>
      <w:r>
        <w:rPr>
          <w:lang w:eastAsia="zh-CN"/>
        </w:rPr>
        <w:br/>
        <w:t xml:space="preserve"> 9.CAS</w:t>
      </w:r>
      <w:r>
        <w:rPr>
          <w:lang w:eastAsia="zh-CN"/>
        </w:rPr>
        <w:t>机制？会重复比较几次？怎么解决</w:t>
      </w:r>
      <w:r>
        <w:rPr>
          <w:lang w:eastAsia="zh-CN"/>
        </w:rPr>
        <w:t>aba</w:t>
      </w:r>
      <w:r>
        <w:rPr>
          <w:lang w:eastAsia="zh-CN"/>
        </w:rPr>
        <w:t>问题？（不知道</w:t>
      </w:r>
      <w:r>
        <w:rPr>
          <w:lang w:eastAsia="zh-CN"/>
        </w:rPr>
        <w:t>aba</w:t>
      </w:r>
      <w:r>
        <w:rPr>
          <w:lang w:eastAsia="zh-CN"/>
        </w:rPr>
        <w:t>）</w:t>
      </w:r>
      <w:r>
        <w:rPr>
          <w:lang w:eastAsia="zh-CN"/>
        </w:rPr>
        <w:br/>
        <w:t xml:space="preserve"> 10.jvm</w:t>
      </w:r>
      <w:r>
        <w:rPr>
          <w:lang w:eastAsia="zh-CN"/>
        </w:rPr>
        <w:t>双亲委派，最大的优势是什么？关于双亲委派引申的一些框架知道吗？（不会，不能继续问）</w:t>
      </w:r>
      <w:r>
        <w:rPr>
          <w:lang w:eastAsia="zh-CN"/>
        </w:rPr>
        <w:br/>
      </w:r>
      <w:r>
        <w:rPr>
          <w:lang w:eastAsia="zh-CN"/>
        </w:rPr>
        <w:lastRenderedPageBreak/>
        <w:t xml:space="preserve"> 11.jvm</w:t>
      </w:r>
      <w:r>
        <w:rPr>
          <w:lang w:eastAsia="zh-CN"/>
        </w:rPr>
        <w:t>有调优过吗？（没有）</w:t>
      </w:r>
      <w:r>
        <w:rPr>
          <w:lang w:eastAsia="zh-CN"/>
        </w:rPr>
        <w:br/>
        <w:t xml:space="preserve"> 12.spring</w:t>
      </w:r>
      <w:r>
        <w:rPr>
          <w:lang w:eastAsia="zh-CN"/>
        </w:rPr>
        <w:t>这块，</w:t>
      </w:r>
      <w:proofErr w:type="spellStart"/>
      <w:r>
        <w:rPr>
          <w:lang w:eastAsia="zh-CN"/>
        </w:rPr>
        <w:t>aop</w:t>
      </w:r>
      <w:proofErr w:type="spellEnd"/>
      <w:r>
        <w:rPr>
          <w:lang w:eastAsia="zh-CN"/>
        </w:rPr>
        <w:t>的原理？（没用过，不能继续问）</w:t>
      </w:r>
      <w:r>
        <w:rPr>
          <w:lang w:eastAsia="zh-CN"/>
        </w:rPr>
        <w:br/>
        <w:t xml:space="preserve"> 13.mysql</w:t>
      </w:r>
      <w:r>
        <w:rPr>
          <w:lang w:eastAsia="zh-CN"/>
        </w:rPr>
        <w:t>数据库索引的结构，</w:t>
      </w:r>
      <w:r>
        <w:rPr>
          <w:lang w:eastAsia="zh-CN"/>
        </w:rPr>
        <w:t>B+ tree</w:t>
      </w:r>
      <w:r>
        <w:rPr>
          <w:lang w:eastAsia="zh-CN"/>
        </w:rPr>
        <w:t>讲一讲（说了一点）</w:t>
      </w:r>
      <w:r>
        <w:rPr>
          <w:lang w:eastAsia="zh-CN"/>
        </w:rPr>
        <w:br/>
        <w:t xml:space="preserve"> 14.</w:t>
      </w:r>
      <w:r>
        <w:rPr>
          <w:lang w:eastAsia="zh-CN"/>
        </w:rPr>
        <w:t>一级索引和二级索引了解吗？（不了解）</w:t>
      </w:r>
      <w:r>
        <w:rPr>
          <w:lang w:eastAsia="zh-CN"/>
        </w:rPr>
        <w:br/>
        <w:t xml:space="preserve"> 15.</w:t>
      </w:r>
      <w:r>
        <w:rPr>
          <w:lang w:eastAsia="zh-CN"/>
        </w:rPr>
        <w:t>为什么会产生回表的情况？（不会）</w:t>
      </w:r>
      <w:r>
        <w:rPr>
          <w:lang w:eastAsia="zh-CN"/>
        </w:rPr>
        <w:br/>
        <w:t xml:space="preserve"> 16.</w:t>
      </w:r>
      <w:r>
        <w:rPr>
          <w:lang w:eastAsia="zh-CN"/>
        </w:rPr>
        <w:t>用用过什么开源的中间件吗？（没有。。。）</w:t>
      </w:r>
      <w:r>
        <w:rPr>
          <w:lang w:eastAsia="zh-CN"/>
        </w:rPr>
        <w:br/>
        <w:t xml:space="preserve"> 17.Tomcat</w:t>
      </w:r>
      <w:r>
        <w:rPr>
          <w:lang w:eastAsia="zh-CN"/>
        </w:rPr>
        <w:t>源码看过吗？（没有。。。）</w:t>
      </w:r>
      <w:r>
        <w:rPr>
          <w:lang w:eastAsia="zh-CN"/>
        </w:rPr>
        <w:br/>
      </w:r>
      <w:r>
        <w:rPr>
          <w:lang w:eastAsia="zh-CN"/>
        </w:rPr>
        <w:br/>
      </w:r>
      <w:r>
        <w:rPr>
          <w:lang w:eastAsia="zh-CN"/>
        </w:rPr>
        <w:br/>
        <w:t xml:space="preserve">  18.Nginx</w:t>
      </w:r>
      <w:r>
        <w:rPr>
          <w:lang w:eastAsia="zh-CN"/>
        </w:rPr>
        <w:t>有用过吗？（没有用过。。。）</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总共才</w:t>
      </w:r>
      <w:r>
        <w:rPr>
          <w:lang w:eastAsia="zh-CN"/>
        </w:rPr>
        <w:t>20min</w:t>
      </w:r>
      <w:r>
        <w:rPr>
          <w:lang w:eastAsia="zh-CN"/>
        </w:rPr>
        <w:t>，太菜了哦，毕竟还在学习中，可以理解，找到差距，继续学习，再接再厉！希望发个面经能够带来好运</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34501056" w14:textId="77777777" w:rsidR="00F746A7" w:rsidRDefault="00001D09">
      <w:pPr>
        <w:rPr>
          <w:lang w:eastAsia="zh-CN"/>
        </w:rPr>
      </w:pPr>
      <w:r>
        <w:rPr>
          <w:lang w:eastAsia="zh-CN"/>
        </w:rPr>
        <w:t>**********************************</w:t>
      </w:r>
      <w:r>
        <w:rPr>
          <w:lang w:eastAsia="zh-CN"/>
        </w:rPr>
        <w:t>第</w:t>
      </w:r>
      <w:r>
        <w:rPr>
          <w:lang w:eastAsia="zh-CN"/>
        </w:rPr>
        <w:t>90</w:t>
      </w:r>
      <w:r>
        <w:rPr>
          <w:lang w:eastAsia="zh-CN"/>
        </w:rPr>
        <w:t>篇</w:t>
      </w:r>
      <w:r>
        <w:rPr>
          <w:lang w:eastAsia="zh-CN"/>
        </w:rPr>
        <w:t>*************************************</w:t>
      </w:r>
    </w:p>
    <w:p w14:paraId="7E8F9206" w14:textId="77777777" w:rsidR="00F746A7" w:rsidRDefault="00001D09">
      <w:pPr>
        <w:rPr>
          <w:lang w:eastAsia="zh-CN"/>
        </w:rPr>
      </w:pPr>
      <w:r>
        <w:rPr>
          <w:lang w:eastAsia="zh-CN"/>
        </w:rPr>
        <w:t>阿里提前批</w:t>
      </w:r>
      <w:r>
        <w:rPr>
          <w:lang w:eastAsia="zh-CN"/>
        </w:rPr>
        <w:t xml:space="preserve">  </w:t>
      </w:r>
      <w:r>
        <w:rPr>
          <w:lang w:eastAsia="zh-CN"/>
        </w:rPr>
        <w:t>电话面</w:t>
      </w:r>
      <w:r>
        <w:rPr>
          <w:lang w:eastAsia="zh-CN"/>
        </w:rPr>
        <w:t xml:space="preserve">  </w:t>
      </w:r>
      <w:r>
        <w:rPr>
          <w:lang w:eastAsia="zh-CN"/>
        </w:rPr>
        <w:t>直接凉</w:t>
      </w:r>
      <w:r>
        <w:rPr>
          <w:lang w:eastAsia="zh-CN"/>
        </w:rPr>
        <w:br/>
      </w:r>
      <w:r>
        <w:rPr>
          <w:lang w:eastAsia="zh-CN"/>
        </w:rPr>
        <w:br/>
      </w:r>
      <w:r>
        <w:rPr>
          <w:lang w:eastAsia="zh-CN"/>
        </w:rPr>
        <w:t>编辑于</w:t>
      </w:r>
      <w:r>
        <w:rPr>
          <w:lang w:eastAsia="zh-CN"/>
        </w:rPr>
        <w:t xml:space="preserve">  2020-07-09 16:36:47</w:t>
      </w:r>
      <w:r>
        <w:rPr>
          <w:lang w:eastAsia="zh-CN"/>
        </w:rPr>
        <w:br/>
      </w:r>
      <w:r>
        <w:rPr>
          <w:lang w:eastAsia="zh-CN"/>
        </w:rPr>
        <w:br/>
      </w:r>
      <w:r>
        <w:rPr>
          <w:lang w:eastAsia="zh-CN"/>
        </w:rPr>
        <w:br/>
        <w:t xml:space="preserve">  </w:t>
      </w:r>
      <w:r>
        <w:rPr>
          <w:lang w:eastAsia="zh-CN"/>
        </w:rPr>
        <w:t>面的高可用框架，当场宣布不行。把自己经历写出来算是个总结，也希望能帮到其他同学。</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0    </w:t>
      </w:r>
      <w:r>
        <w:rPr>
          <w:lang w:eastAsia="zh-CN"/>
        </w:rPr>
        <w:t>开篇自我介绍</w:t>
      </w:r>
      <w:r>
        <w:rPr>
          <w:lang w:eastAsia="zh-CN"/>
        </w:rPr>
        <w:t xml:space="preserve"> </w:t>
      </w:r>
      <w:r>
        <w:rPr>
          <w:lang w:eastAsia="zh-CN"/>
        </w:rPr>
        <w:br/>
      </w:r>
      <w:r>
        <w:rPr>
          <w:lang w:eastAsia="zh-CN"/>
        </w:rPr>
        <w:br/>
      </w:r>
      <w:r>
        <w:rPr>
          <w:lang w:eastAsia="zh-CN"/>
        </w:rPr>
        <w:br/>
        <w:t xml:space="preserve">  1    </w:t>
      </w:r>
      <w:r>
        <w:rPr>
          <w:lang w:eastAsia="zh-CN"/>
        </w:rPr>
        <w:t>描述一下你的项目经历，你在其中担任什么角色。</w:t>
      </w:r>
      <w:r>
        <w:rPr>
          <w:lang w:eastAsia="zh-CN"/>
        </w:rPr>
        <w:t xml:space="preserve"> </w:t>
      </w:r>
      <w:r>
        <w:rPr>
          <w:lang w:eastAsia="zh-CN"/>
        </w:rPr>
        <w:br/>
      </w:r>
      <w:r>
        <w:rPr>
          <w:lang w:eastAsia="zh-CN"/>
        </w:rPr>
        <w:br/>
      </w:r>
      <w:r>
        <w:rPr>
          <w:lang w:eastAsia="zh-CN"/>
        </w:rPr>
        <w:br/>
        <w:t xml:space="preserve">  </w:t>
      </w:r>
      <w:r>
        <w:rPr>
          <w:lang w:eastAsia="zh-CN"/>
        </w:rPr>
        <w:t>（这个有认真准备过，一紧张忘完了，磕磕巴巴讲了五分钟）</w:t>
      </w:r>
      <w:r>
        <w:rPr>
          <w:lang w:eastAsia="zh-CN"/>
        </w:rPr>
        <w:t xml:space="preserve"> </w:t>
      </w:r>
      <w:r>
        <w:rPr>
          <w:lang w:eastAsia="zh-CN"/>
        </w:rPr>
        <w:br/>
      </w:r>
      <w:r>
        <w:rPr>
          <w:lang w:eastAsia="zh-CN"/>
        </w:rPr>
        <w:br/>
      </w:r>
      <w:r>
        <w:rPr>
          <w:lang w:eastAsia="zh-CN"/>
        </w:rPr>
        <w:br/>
        <w:t xml:space="preserve">  2    </w:t>
      </w:r>
      <w:r>
        <w:rPr>
          <w:lang w:eastAsia="zh-CN"/>
        </w:rPr>
        <w:t>项目用的</w:t>
      </w:r>
      <w:r>
        <w:rPr>
          <w:lang w:eastAsia="zh-CN"/>
        </w:rPr>
        <w:t>C#</w:t>
      </w:r>
      <w:r>
        <w:rPr>
          <w:lang w:eastAsia="zh-CN"/>
        </w:rPr>
        <w:t>，可以介绍下</w:t>
      </w:r>
      <w:r>
        <w:rPr>
          <w:lang w:eastAsia="zh-CN"/>
        </w:rPr>
        <w:t>C#</w:t>
      </w:r>
      <w:r>
        <w:rPr>
          <w:lang w:eastAsia="zh-CN"/>
        </w:rPr>
        <w:t>的特性么？</w:t>
      </w:r>
      <w:r>
        <w:rPr>
          <w:lang w:eastAsia="zh-CN"/>
        </w:rPr>
        <w:t xml:space="preserve"> </w:t>
      </w:r>
      <w:r>
        <w:rPr>
          <w:lang w:eastAsia="zh-CN"/>
        </w:rPr>
        <w:br/>
      </w:r>
      <w:r>
        <w:rPr>
          <w:lang w:eastAsia="zh-CN"/>
        </w:rPr>
        <w:br/>
      </w:r>
      <w:r>
        <w:rPr>
          <w:lang w:eastAsia="zh-CN"/>
        </w:rPr>
        <w:br/>
        <w:t xml:space="preserve">  </w:t>
      </w:r>
      <w:r>
        <w:rPr>
          <w:lang w:eastAsia="zh-CN"/>
        </w:rPr>
        <w:t>（对我的回答不满意。平时光用了，没深入学习）</w:t>
      </w:r>
      <w:r>
        <w:rPr>
          <w:lang w:eastAsia="zh-CN"/>
        </w:rPr>
        <w:br/>
        <w:t xml:space="preserve"> </w:t>
      </w:r>
      <w:r>
        <w:rPr>
          <w:lang w:eastAsia="zh-CN"/>
        </w:rPr>
        <w:br/>
      </w:r>
      <w:r>
        <w:rPr>
          <w:lang w:eastAsia="zh-CN"/>
        </w:rPr>
        <w:br/>
      </w:r>
      <w:r>
        <w:rPr>
          <w:lang w:eastAsia="zh-CN"/>
        </w:rPr>
        <w:br/>
        <w:t xml:space="preserve">  3    </w:t>
      </w:r>
      <w:r>
        <w:rPr>
          <w:lang w:eastAsia="zh-CN"/>
        </w:rPr>
        <w:t>懂</w:t>
      </w:r>
      <w:r>
        <w:rPr>
          <w:lang w:eastAsia="zh-CN"/>
        </w:rPr>
        <w:t>JAVA</w:t>
      </w:r>
      <w:r>
        <w:rPr>
          <w:lang w:eastAsia="zh-CN"/>
        </w:rPr>
        <w:t>么？（不懂，</w:t>
      </w:r>
      <w:r>
        <w:rPr>
          <w:lang w:eastAsia="zh-CN"/>
        </w:rPr>
        <w:t>C++</w:t>
      </w:r>
      <w:r>
        <w:rPr>
          <w:lang w:eastAsia="zh-CN"/>
        </w:rPr>
        <w:t>略懂）</w:t>
      </w:r>
      <w:r>
        <w:rPr>
          <w:lang w:eastAsia="zh-CN"/>
        </w:rPr>
        <w:t>C#</w:t>
      </w:r>
      <w:r>
        <w:rPr>
          <w:lang w:eastAsia="zh-CN"/>
        </w:rPr>
        <w:t>和</w:t>
      </w:r>
      <w:r>
        <w:rPr>
          <w:lang w:eastAsia="zh-CN"/>
        </w:rPr>
        <w:t>C++</w:t>
      </w:r>
      <w:r>
        <w:rPr>
          <w:lang w:eastAsia="zh-CN"/>
        </w:rPr>
        <w:t>有什么区别和联系？</w:t>
      </w:r>
      <w:r>
        <w:rPr>
          <w:lang w:eastAsia="zh-CN"/>
        </w:rPr>
        <w:t xml:space="preserve"> </w:t>
      </w:r>
      <w:r>
        <w:rPr>
          <w:lang w:eastAsia="zh-CN"/>
        </w:rPr>
        <w:br/>
      </w:r>
      <w:r>
        <w:rPr>
          <w:lang w:eastAsia="zh-CN"/>
        </w:rPr>
        <w:br/>
      </w:r>
      <w:r>
        <w:rPr>
          <w:lang w:eastAsia="zh-CN"/>
        </w:rPr>
        <w:br/>
        <w:t xml:space="preserve">  </w:t>
      </w:r>
      <w:r>
        <w:rPr>
          <w:lang w:eastAsia="zh-CN"/>
        </w:rPr>
        <w:t>（坦言不会）</w:t>
      </w:r>
      <w:r>
        <w:rPr>
          <w:lang w:eastAsia="zh-CN"/>
        </w:rPr>
        <w:t xml:space="preserve"> </w:t>
      </w:r>
      <w:r>
        <w:rPr>
          <w:lang w:eastAsia="zh-CN"/>
        </w:rPr>
        <w:br/>
      </w:r>
      <w:r>
        <w:rPr>
          <w:lang w:eastAsia="zh-CN"/>
        </w:rPr>
        <w:br/>
      </w:r>
      <w:r>
        <w:rPr>
          <w:lang w:eastAsia="zh-CN"/>
        </w:rPr>
        <w:br/>
        <w:t xml:space="preserve">  4    </w:t>
      </w:r>
      <w:r>
        <w:rPr>
          <w:lang w:eastAsia="zh-CN"/>
        </w:rPr>
        <w:t>二叉树了解么？遍历方法有什么？</w:t>
      </w:r>
      <w:r>
        <w:rPr>
          <w:lang w:eastAsia="zh-CN"/>
        </w:rPr>
        <w:t xml:space="preserve"> </w:t>
      </w:r>
      <w:r>
        <w:rPr>
          <w:lang w:eastAsia="zh-CN"/>
        </w:rPr>
        <w:br/>
      </w:r>
      <w:r>
        <w:rPr>
          <w:lang w:eastAsia="zh-CN"/>
        </w:rPr>
        <w:br/>
      </w:r>
      <w:r>
        <w:rPr>
          <w:lang w:eastAsia="zh-CN"/>
        </w:rPr>
        <w:br/>
        <w:t xml:space="preserve">  </w:t>
      </w:r>
      <w:r>
        <w:rPr>
          <w:lang w:eastAsia="zh-CN"/>
        </w:rPr>
        <w:t>（大喜，怒背四种方法：先中后层）</w:t>
      </w:r>
      <w:r>
        <w:rPr>
          <w:lang w:eastAsia="zh-CN"/>
        </w:rPr>
        <w:t xml:space="preserve"> </w:t>
      </w:r>
      <w:r>
        <w:rPr>
          <w:lang w:eastAsia="zh-CN"/>
        </w:rPr>
        <w:br/>
      </w:r>
      <w:r>
        <w:rPr>
          <w:lang w:eastAsia="zh-CN"/>
        </w:rPr>
        <w:br/>
      </w:r>
      <w:r>
        <w:rPr>
          <w:lang w:eastAsia="zh-CN"/>
        </w:rPr>
        <w:br/>
        <w:t xml:space="preserve">  5    </w:t>
      </w:r>
      <w:r>
        <w:rPr>
          <w:lang w:eastAsia="zh-CN"/>
        </w:rPr>
        <w:t>不递归实现先序遍历的思路？中序呢？</w:t>
      </w:r>
      <w:r>
        <w:rPr>
          <w:lang w:eastAsia="zh-CN"/>
        </w:rPr>
        <w:t xml:space="preserve"> </w:t>
      </w:r>
      <w:r>
        <w:rPr>
          <w:lang w:eastAsia="zh-CN"/>
        </w:rPr>
        <w:br/>
      </w:r>
      <w:r>
        <w:rPr>
          <w:lang w:eastAsia="zh-CN"/>
        </w:rPr>
        <w:br/>
      </w:r>
      <w:r>
        <w:rPr>
          <w:lang w:eastAsia="zh-CN"/>
        </w:rPr>
        <w:br/>
        <w:t xml:space="preserve">  </w:t>
      </w:r>
      <w:r>
        <w:rPr>
          <w:lang w:eastAsia="zh-CN"/>
        </w:rPr>
        <w:t>（中序流畅回答，做过类似题目。先序磕磕巴巴，不满意）</w:t>
      </w:r>
      <w:r>
        <w:rPr>
          <w:lang w:eastAsia="zh-CN"/>
        </w:rPr>
        <w:t xml:space="preserve"> </w:t>
      </w:r>
      <w:r>
        <w:rPr>
          <w:lang w:eastAsia="zh-CN"/>
        </w:rPr>
        <w:br/>
      </w:r>
      <w:r>
        <w:rPr>
          <w:lang w:eastAsia="zh-CN"/>
        </w:rPr>
        <w:br/>
      </w:r>
      <w:r>
        <w:rPr>
          <w:lang w:eastAsia="zh-CN"/>
        </w:rPr>
        <w:br/>
      </w:r>
      <w:r>
        <w:rPr>
          <w:lang w:eastAsia="zh-CN"/>
        </w:rPr>
        <w:lastRenderedPageBreak/>
        <w:t xml:space="preserve">  6     </w:t>
      </w:r>
      <w:r>
        <w:rPr>
          <w:lang w:eastAsia="zh-CN"/>
        </w:rPr>
        <w:t>如果要你设计测试用例，会从哪些方面考虑？</w:t>
      </w:r>
      <w:r>
        <w:rPr>
          <w:lang w:eastAsia="zh-CN"/>
        </w:rPr>
        <w:t xml:space="preserve"> </w:t>
      </w:r>
      <w:r>
        <w:rPr>
          <w:lang w:eastAsia="zh-CN"/>
        </w:rPr>
        <w:br/>
      </w:r>
      <w:r>
        <w:rPr>
          <w:lang w:eastAsia="zh-CN"/>
        </w:rPr>
        <w:br/>
      </w:r>
      <w:r>
        <w:rPr>
          <w:lang w:eastAsia="zh-CN"/>
        </w:rPr>
        <w:br/>
        <w:t xml:space="preserve">  </w:t>
      </w:r>
      <w:r>
        <w:rPr>
          <w:lang w:eastAsia="zh-CN"/>
        </w:rPr>
        <w:t>（啊？这，，，）</w:t>
      </w:r>
      <w:r>
        <w:rPr>
          <w:lang w:eastAsia="zh-CN"/>
        </w:rPr>
        <w:t xml:space="preserve"> </w:t>
      </w:r>
      <w:r>
        <w:rPr>
          <w:lang w:eastAsia="zh-CN"/>
        </w:rPr>
        <w:br/>
      </w:r>
      <w:r>
        <w:rPr>
          <w:lang w:eastAsia="zh-CN"/>
        </w:rPr>
        <w:br/>
      </w:r>
      <w:r>
        <w:rPr>
          <w:lang w:eastAsia="zh-CN"/>
        </w:rPr>
        <w:br/>
        <w:t xml:space="preserve">  7    </w:t>
      </w:r>
      <w:r>
        <w:rPr>
          <w:lang w:eastAsia="zh-CN"/>
        </w:rPr>
        <w:t>有什么反问的吗？</w:t>
      </w:r>
      <w:r>
        <w:rPr>
          <w:lang w:eastAsia="zh-CN"/>
        </w:rPr>
        <w:t xml:space="preserve"> </w:t>
      </w:r>
      <w:r>
        <w:rPr>
          <w:lang w:eastAsia="zh-CN"/>
        </w:rPr>
        <w:br/>
      </w:r>
      <w:r>
        <w:rPr>
          <w:lang w:eastAsia="zh-CN"/>
        </w:rPr>
        <w:br/>
      </w:r>
      <w:r>
        <w:rPr>
          <w:lang w:eastAsia="zh-CN"/>
        </w:rPr>
        <w:br/>
        <w:t xml:space="preserve">  </w:t>
      </w:r>
      <w:r>
        <w:rPr>
          <w:lang w:eastAsia="zh-CN"/>
        </w:rPr>
        <w:t>（我：我知道回答的不好，您就直说吧）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最后对我进行了一些鼓励，直言面的都是基础但看起来掌握的还不够好等等，秋招还有机会。整个过程</w:t>
      </w:r>
      <w:r>
        <w:rPr>
          <w:lang w:eastAsia="zh-CN"/>
        </w:rPr>
        <w:t>15</w:t>
      </w:r>
      <w:r>
        <w:rPr>
          <w:lang w:eastAsia="zh-CN"/>
        </w:rPr>
        <w:t>分钟左右。</w:t>
      </w:r>
      <w:r>
        <w:rPr>
          <w:lang w:eastAsia="zh-CN"/>
        </w:rPr>
        <w:t xml:space="preserve"> </w:t>
      </w:r>
      <w:r>
        <w:rPr>
          <w:lang w:eastAsia="zh-CN"/>
        </w:rPr>
        <w:br/>
      </w:r>
      <w:r>
        <w:rPr>
          <w:lang w:eastAsia="zh-CN"/>
        </w:rPr>
        <w:br/>
      </w:r>
      <w:r>
        <w:rPr>
          <w:lang w:eastAsia="zh-CN"/>
        </w:rPr>
        <w:br/>
        <w:t xml:space="preserve">  </w:t>
      </w:r>
      <w:r>
        <w:rPr>
          <w:lang w:eastAsia="zh-CN"/>
        </w:rPr>
        <w:t>面试官认真看过我的简历，但自己准备还是不够周全，很感谢团队能给这么一次机会，有点愧疚。</w:t>
      </w:r>
      <w:r>
        <w:rPr>
          <w:lang w:eastAsia="zh-CN"/>
        </w:rPr>
        <w:t xml:space="preserve"> </w:t>
      </w:r>
      <w:r>
        <w:rPr>
          <w:lang w:eastAsia="zh-CN"/>
        </w:rPr>
        <w:br/>
      </w:r>
      <w:r>
        <w:rPr>
          <w:lang w:eastAsia="zh-CN"/>
        </w:rPr>
        <w:br/>
      </w:r>
      <w:r>
        <w:rPr>
          <w:lang w:eastAsia="zh-CN"/>
        </w:rPr>
        <w:br/>
        <w:t xml:space="preserve">  </w:t>
      </w:r>
      <w:r>
        <w:rPr>
          <w:lang w:eastAsia="zh-CN"/>
        </w:rPr>
        <w:t>希望下次能更进一步。今天也是突然收到电话，有点不在状态，感到错失了一次宝贵的机会，很惋惜。</w:t>
      </w:r>
      <w:r>
        <w:rPr>
          <w:lang w:eastAsia="zh-CN"/>
        </w:rPr>
        <w:t xml:space="preserve"> </w:t>
      </w:r>
      <w:r>
        <w:rPr>
          <w:lang w:eastAsia="zh-CN"/>
        </w:rPr>
        <w:br/>
      </w:r>
      <w:r>
        <w:rPr>
          <w:lang w:eastAsia="zh-CN"/>
        </w:rPr>
        <w:br/>
      </w:r>
    </w:p>
    <w:p w14:paraId="64E1E7C3" w14:textId="77777777" w:rsidR="00F746A7" w:rsidRDefault="00001D09">
      <w:pPr>
        <w:rPr>
          <w:lang w:eastAsia="zh-CN"/>
        </w:rPr>
      </w:pPr>
      <w:r>
        <w:rPr>
          <w:lang w:eastAsia="zh-CN"/>
        </w:rPr>
        <w:t>**********************************</w:t>
      </w:r>
      <w:r>
        <w:rPr>
          <w:lang w:eastAsia="zh-CN"/>
        </w:rPr>
        <w:t>第</w:t>
      </w:r>
      <w:r>
        <w:rPr>
          <w:lang w:eastAsia="zh-CN"/>
        </w:rPr>
        <w:t>91</w:t>
      </w:r>
      <w:r>
        <w:rPr>
          <w:lang w:eastAsia="zh-CN"/>
        </w:rPr>
        <w:t>篇</w:t>
      </w:r>
      <w:r>
        <w:rPr>
          <w:lang w:eastAsia="zh-CN"/>
        </w:rPr>
        <w:t>*************************************</w:t>
      </w:r>
    </w:p>
    <w:p w14:paraId="49852025" w14:textId="77777777" w:rsidR="00F746A7" w:rsidRDefault="00001D09">
      <w:pPr>
        <w:rPr>
          <w:lang w:eastAsia="zh-CN"/>
        </w:rPr>
      </w:pPr>
      <w:r>
        <w:rPr>
          <w:lang w:eastAsia="zh-CN"/>
        </w:rPr>
        <w:t>阿里云一面面经</w:t>
      </w:r>
      <w:r>
        <w:rPr>
          <w:lang w:eastAsia="zh-CN"/>
        </w:rPr>
        <w:br/>
      </w:r>
      <w:r>
        <w:rPr>
          <w:lang w:eastAsia="zh-CN"/>
        </w:rPr>
        <w:br/>
      </w:r>
      <w:r>
        <w:rPr>
          <w:lang w:eastAsia="zh-CN"/>
        </w:rPr>
        <w:t>编辑于</w:t>
      </w:r>
      <w:r>
        <w:rPr>
          <w:lang w:eastAsia="zh-CN"/>
        </w:rPr>
        <w:t xml:space="preserve">  2020-07-09 14:14:54</w:t>
      </w:r>
      <w:r>
        <w:rPr>
          <w:lang w:eastAsia="zh-CN"/>
        </w:rPr>
        <w:br/>
      </w:r>
      <w:r>
        <w:rPr>
          <w:lang w:eastAsia="zh-CN"/>
        </w:rPr>
        <w:br/>
        <w:t xml:space="preserve"> </w:t>
      </w:r>
      <w:r>
        <w:rPr>
          <w:lang w:eastAsia="zh-CN"/>
        </w:rPr>
        <w:t>阿里云</w:t>
      </w:r>
      <w:r>
        <w:rPr>
          <w:lang w:eastAsia="zh-CN"/>
        </w:rPr>
        <w:t xml:space="preserve"> </w:t>
      </w:r>
      <w:r>
        <w:rPr>
          <w:lang w:eastAsia="zh-CN"/>
        </w:rPr>
        <w:t>电话一面</w:t>
      </w:r>
      <w:r>
        <w:rPr>
          <w:lang w:eastAsia="zh-CN"/>
        </w:rPr>
        <w:t xml:space="preserve"> 58min </w:t>
      </w:r>
      <w:r>
        <w:rPr>
          <w:lang w:eastAsia="zh-CN"/>
        </w:rPr>
        <w:b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t>讲实习的项目</w:t>
      </w:r>
      <w:r>
        <w:rPr>
          <w:lang w:eastAsia="zh-CN"/>
        </w:rPr>
        <w:t xml:space="preserve"> </w:t>
      </w:r>
      <w:r>
        <w:rPr>
          <w:lang w:eastAsia="zh-CN"/>
        </w:rPr>
        <w:br/>
      </w:r>
      <w:r>
        <w:rPr>
          <w:lang w:eastAsia="zh-CN"/>
        </w:rPr>
        <w:lastRenderedPageBreak/>
        <w:t xml:space="preserve"> </w:t>
      </w:r>
      <w:r>
        <w:rPr>
          <w:lang w:eastAsia="zh-CN"/>
        </w:rPr>
        <w:t>讲在校做的项目</w:t>
      </w:r>
      <w:r>
        <w:rPr>
          <w:lang w:eastAsia="zh-CN"/>
        </w:rPr>
        <w:t xml:space="preserve"> </w:t>
      </w:r>
      <w:r>
        <w:rPr>
          <w:lang w:eastAsia="zh-CN"/>
        </w:rPr>
        <w:br/>
        <w:t xml:space="preserve"> </w:t>
      </w:r>
      <w:r>
        <w:rPr>
          <w:lang w:eastAsia="zh-CN"/>
        </w:rPr>
        <w:t>然后是一些基础问题：</w:t>
      </w:r>
      <w:r>
        <w:rPr>
          <w:lang w:eastAsia="zh-CN"/>
        </w:rPr>
        <w:t xml:space="preserve"> </w:t>
      </w:r>
      <w:r>
        <w:rPr>
          <w:lang w:eastAsia="zh-CN"/>
        </w:rPr>
        <w:br/>
        <w:t xml:space="preserve"> cookie</w:t>
      </w:r>
      <w:r>
        <w:rPr>
          <w:lang w:eastAsia="zh-CN"/>
        </w:rPr>
        <w:t>和</w:t>
      </w:r>
      <w:r>
        <w:rPr>
          <w:lang w:eastAsia="zh-CN"/>
        </w:rPr>
        <w:t xml:space="preserve">session </w:t>
      </w:r>
      <w:r>
        <w:rPr>
          <w:lang w:eastAsia="zh-CN"/>
        </w:rPr>
        <w:br/>
        <w:t xml:space="preserve"> Java</w:t>
      </w:r>
      <w:r>
        <w:rPr>
          <w:lang w:eastAsia="zh-CN"/>
        </w:rPr>
        <w:t>线程池的工作流程</w:t>
      </w:r>
      <w:r>
        <w:rPr>
          <w:lang w:eastAsia="zh-CN"/>
        </w:rPr>
        <w:t xml:space="preserve"> </w:t>
      </w:r>
      <w:r>
        <w:rPr>
          <w:lang w:eastAsia="zh-CN"/>
        </w:rPr>
        <w:br/>
        <w:t xml:space="preserve"> </w:t>
      </w:r>
      <w:proofErr w:type="spellStart"/>
      <w:r>
        <w:rPr>
          <w:lang w:eastAsia="zh-CN"/>
        </w:rPr>
        <w:t>tcp</w:t>
      </w:r>
      <w:proofErr w:type="spellEnd"/>
      <w:r>
        <w:rPr>
          <w:lang w:eastAsia="zh-CN"/>
        </w:rPr>
        <w:t>三次握手</w:t>
      </w:r>
      <w:r>
        <w:rPr>
          <w:lang w:eastAsia="zh-CN"/>
        </w:rPr>
        <w:t xml:space="preserve"> </w:t>
      </w:r>
      <w:r>
        <w:rPr>
          <w:lang w:eastAsia="zh-CN"/>
        </w:rPr>
        <w:br/>
        <w:t xml:space="preserve"> </w:t>
      </w:r>
      <w:r>
        <w:rPr>
          <w:lang w:eastAsia="zh-CN"/>
        </w:rPr>
        <w:t>四次挥手</w:t>
      </w:r>
      <w:r>
        <w:rPr>
          <w:lang w:eastAsia="zh-CN"/>
        </w:rPr>
        <w:t xml:space="preserve"> </w:t>
      </w:r>
      <w:r>
        <w:rPr>
          <w:lang w:eastAsia="zh-CN"/>
        </w:rPr>
        <w:br/>
        <w:t xml:space="preserve"> HTTPS</w:t>
      </w:r>
      <w:r>
        <w:rPr>
          <w:lang w:eastAsia="zh-CN"/>
        </w:rPr>
        <w:t>建立连接过程</w:t>
      </w:r>
      <w:r>
        <w:rPr>
          <w:lang w:eastAsia="zh-CN"/>
        </w:rPr>
        <w:t xml:space="preserve"> </w:t>
      </w:r>
      <w:r>
        <w:rPr>
          <w:lang w:eastAsia="zh-CN"/>
        </w:rPr>
        <w:br/>
        <w:t xml:space="preserve"> Java</w:t>
      </w:r>
      <w:r>
        <w:rPr>
          <w:lang w:eastAsia="zh-CN"/>
        </w:rPr>
        <w:t>的</w:t>
      </w:r>
      <w:r>
        <w:rPr>
          <w:lang w:eastAsia="zh-CN"/>
        </w:rPr>
        <w:t>notify</w:t>
      </w:r>
      <w:r>
        <w:rPr>
          <w:lang w:eastAsia="zh-CN"/>
        </w:rPr>
        <w:t>和</w:t>
      </w:r>
      <w:proofErr w:type="spellStart"/>
      <w:r>
        <w:rPr>
          <w:lang w:eastAsia="zh-CN"/>
        </w:rPr>
        <w:t>notifyAll</w:t>
      </w:r>
      <w:proofErr w:type="spellEnd"/>
      <w:r>
        <w:rPr>
          <w:lang w:eastAsia="zh-CN"/>
        </w:rPr>
        <w:t xml:space="preserve"> </w:t>
      </w:r>
      <w:r>
        <w:rPr>
          <w:lang w:eastAsia="zh-CN"/>
        </w:rPr>
        <w:br/>
        <w:t xml:space="preserve"> </w:t>
      </w:r>
      <w:r>
        <w:rPr>
          <w:lang w:eastAsia="zh-CN"/>
        </w:rPr>
        <w:t>线程的状态</w:t>
      </w:r>
      <w:r>
        <w:rPr>
          <w:lang w:eastAsia="zh-CN"/>
        </w:rPr>
        <w:t xml:space="preserve"> </w:t>
      </w:r>
      <w:r>
        <w:rPr>
          <w:lang w:eastAsia="zh-CN"/>
        </w:rPr>
        <w:br/>
        <w:t xml:space="preserve"> B+</w:t>
      </w:r>
      <w:r>
        <w:rPr>
          <w:lang w:eastAsia="zh-CN"/>
        </w:rPr>
        <w:t>树</w:t>
      </w:r>
      <w:r>
        <w:rPr>
          <w:lang w:eastAsia="zh-CN"/>
        </w:rPr>
        <w:t xml:space="preserve"> </w:t>
      </w:r>
      <w:r>
        <w:rPr>
          <w:lang w:eastAsia="zh-CN"/>
        </w:rPr>
        <w:br/>
        <w:t xml:space="preserve"> </w:t>
      </w:r>
      <w:r>
        <w:rPr>
          <w:lang w:eastAsia="zh-CN"/>
        </w:rPr>
        <w:t>你对哪些技术感兴趣</w:t>
      </w:r>
      <w:r>
        <w:rPr>
          <w:lang w:eastAsia="zh-CN"/>
        </w:rPr>
        <w:t xml:space="preserve"> </w:t>
      </w:r>
      <w:r>
        <w:rPr>
          <w:lang w:eastAsia="zh-CN"/>
        </w:rPr>
        <w:t>如何学习的</w:t>
      </w:r>
      <w:r>
        <w:rPr>
          <w:lang w:eastAsia="zh-CN"/>
        </w:rPr>
        <w:t xml:space="preserve"> </w:t>
      </w:r>
      <w:r>
        <w:rPr>
          <w:lang w:eastAsia="zh-CN"/>
        </w:rPr>
        <w:br/>
        <w:t xml:space="preserve"> </w:t>
      </w:r>
      <w:r>
        <w:rPr>
          <w:lang w:eastAsia="zh-CN"/>
        </w:rPr>
        <w:t>你有什么问题吗？</w:t>
      </w:r>
      <w:r>
        <w:rPr>
          <w:lang w:eastAsia="zh-CN"/>
        </w:rPr>
        <w:t xml:space="preserve"> </w:t>
      </w:r>
      <w:r>
        <w:rPr>
          <w:lang w:eastAsia="zh-CN"/>
        </w:rPr>
        <w:br/>
      </w:r>
    </w:p>
    <w:p w14:paraId="132F1265" w14:textId="77777777" w:rsidR="00F746A7" w:rsidRDefault="00001D09">
      <w:pPr>
        <w:rPr>
          <w:lang w:eastAsia="zh-CN"/>
        </w:rPr>
      </w:pPr>
      <w:r>
        <w:rPr>
          <w:lang w:eastAsia="zh-CN"/>
        </w:rPr>
        <w:t>**********************************</w:t>
      </w:r>
      <w:r>
        <w:rPr>
          <w:lang w:eastAsia="zh-CN"/>
        </w:rPr>
        <w:t>第</w:t>
      </w:r>
      <w:r>
        <w:rPr>
          <w:lang w:eastAsia="zh-CN"/>
        </w:rPr>
        <w:t>92</w:t>
      </w:r>
      <w:r>
        <w:rPr>
          <w:lang w:eastAsia="zh-CN"/>
        </w:rPr>
        <w:t>篇</w:t>
      </w:r>
      <w:r>
        <w:rPr>
          <w:lang w:eastAsia="zh-CN"/>
        </w:rPr>
        <w:t>*************************************</w:t>
      </w:r>
    </w:p>
    <w:p w14:paraId="0FE17633" w14:textId="77777777" w:rsidR="00F746A7" w:rsidRDefault="00001D09">
      <w:pPr>
        <w:rPr>
          <w:lang w:eastAsia="zh-CN"/>
        </w:rPr>
      </w:pPr>
      <w:r>
        <w:rPr>
          <w:lang w:eastAsia="zh-CN"/>
        </w:rPr>
        <w:t>20</w:t>
      </w:r>
      <w:r>
        <w:rPr>
          <w:lang w:eastAsia="zh-CN"/>
        </w:rPr>
        <w:t>腾讯阿里字节超详细面经</w:t>
      </w:r>
      <w:r>
        <w:rPr>
          <w:lang w:eastAsia="zh-CN"/>
        </w:rPr>
        <w:t>+</w:t>
      </w:r>
      <w:r>
        <w:rPr>
          <w:lang w:eastAsia="zh-CN"/>
        </w:rPr>
        <w:t>附赠字节内推（帮改简历</w:t>
      </w:r>
      <w:r>
        <w:rPr>
          <w:lang w:eastAsia="zh-CN"/>
        </w:rPr>
        <w:t>+</w:t>
      </w:r>
      <w:r>
        <w:rPr>
          <w:lang w:eastAsia="zh-CN"/>
        </w:rPr>
        <w:t>跟踪进度</w:t>
      </w:r>
      <w:r>
        <w:rPr>
          <w:lang w:eastAsia="zh-CN"/>
        </w:rPr>
        <w:br/>
      </w:r>
      <w:r>
        <w:rPr>
          <w:lang w:eastAsia="zh-CN"/>
        </w:rPr>
        <w:br/>
      </w:r>
      <w:r>
        <w:rPr>
          <w:lang w:eastAsia="zh-CN"/>
        </w:rPr>
        <w:t>编辑于</w:t>
      </w:r>
      <w:r>
        <w:rPr>
          <w:lang w:eastAsia="zh-CN"/>
        </w:rPr>
        <w:t xml:space="preserve">  2020-07-06 17:59:45</w:t>
      </w:r>
      <w:r>
        <w:rPr>
          <w:lang w:eastAsia="zh-CN"/>
        </w:rPr>
        <w:br/>
      </w:r>
      <w:r>
        <w:rPr>
          <w:lang w:eastAsia="zh-CN"/>
        </w:rPr>
        <w:br/>
        <w:t xml:space="preserve">  </w:t>
      </w:r>
      <w:r>
        <w:rPr>
          <w:lang w:eastAsia="zh-CN"/>
        </w:rPr>
        <w:t>腾讯</w:t>
      </w:r>
      <w:r>
        <w:rPr>
          <w:lang w:eastAsia="zh-CN"/>
        </w:rPr>
        <w:t xml:space="preserve">    </w:t>
      </w:r>
      <w:r>
        <w:rPr>
          <w:lang w:eastAsia="zh-CN"/>
        </w:rPr>
        <w:t>内推</w:t>
      </w:r>
      <w:proofErr w:type="spellStart"/>
      <w:r>
        <w:rPr>
          <w:lang w:eastAsia="zh-CN"/>
        </w:rPr>
        <w:t>pcg</w:t>
      </w:r>
      <w:proofErr w:type="spellEnd"/>
      <w:r>
        <w:rPr>
          <w:lang w:eastAsia="zh-CN"/>
        </w:rPr>
        <w:t>后端简历被筛，后被</w:t>
      </w:r>
      <w:proofErr w:type="spellStart"/>
      <w:r>
        <w:rPr>
          <w:lang w:eastAsia="zh-CN"/>
        </w:rPr>
        <w:t>teg</w:t>
      </w:r>
      <w:proofErr w:type="spellEnd"/>
      <w:r>
        <w:rPr>
          <w:lang w:eastAsia="zh-CN"/>
        </w:rPr>
        <w:t>捞，后端岗</w:t>
      </w:r>
      <w:r>
        <w:rPr>
          <w:lang w:eastAsia="zh-CN"/>
        </w:rPr>
        <w:t xml:space="preserve">    </w:t>
      </w:r>
      <w:r>
        <w:rPr>
          <w:lang w:eastAsia="zh-CN"/>
        </w:rPr>
        <w:t>电面：</w:t>
      </w:r>
      <w:r>
        <w:rPr>
          <w:lang w:eastAsia="zh-CN"/>
        </w:rPr>
        <w:t xml:space="preserve">11min   </w:t>
      </w:r>
      <w:r>
        <w:rPr>
          <w:lang w:eastAsia="zh-CN"/>
        </w:rPr>
        <w:t>实习的时间</w:t>
      </w:r>
      <w:r>
        <w:rPr>
          <w:lang w:eastAsia="zh-CN"/>
        </w:rPr>
        <w:t xml:space="preserve">   </w:t>
      </w:r>
      <w:r>
        <w:rPr>
          <w:lang w:eastAsia="zh-CN"/>
        </w:rPr>
        <w:t>服务器架构</w:t>
      </w:r>
      <w:r>
        <w:rPr>
          <w:lang w:eastAsia="zh-CN"/>
        </w:rPr>
        <w:t xml:space="preserve">   PHP</w:t>
      </w:r>
      <w:r>
        <w:rPr>
          <w:lang w:eastAsia="zh-CN"/>
        </w:rPr>
        <w:t>如何处理请求</w:t>
      </w:r>
      <w:r>
        <w:rPr>
          <w:lang w:eastAsia="zh-CN"/>
        </w:rPr>
        <w:t xml:space="preserve">   HTTP</w:t>
      </w:r>
      <w:r>
        <w:rPr>
          <w:lang w:eastAsia="zh-CN"/>
        </w:rPr>
        <w:t>理解（达的不全</w:t>
      </w:r>
      <w:r>
        <w:rPr>
          <w:lang w:eastAsia="zh-CN"/>
        </w:rPr>
        <w:t xml:space="preserve">   HTTP</w:t>
      </w:r>
      <w:r>
        <w:rPr>
          <w:lang w:eastAsia="zh-CN"/>
        </w:rPr>
        <w:t>状态码</w:t>
      </w:r>
      <w:r>
        <w:rPr>
          <w:lang w:eastAsia="zh-CN"/>
        </w:rPr>
        <w:t xml:space="preserve">   PHP</w:t>
      </w:r>
      <w:r>
        <w:rPr>
          <w:lang w:eastAsia="zh-CN"/>
        </w:rPr>
        <w:t>框架处理请求的流程</w:t>
      </w:r>
      <w:r>
        <w:rPr>
          <w:lang w:eastAsia="zh-CN"/>
        </w:rPr>
        <w:t xml:space="preserve">   Linux</w:t>
      </w:r>
      <w:r>
        <w:rPr>
          <w:lang w:eastAsia="zh-CN"/>
        </w:rPr>
        <w:t>查看内存</w:t>
      </w:r>
      <w:r>
        <w:rPr>
          <w:lang w:eastAsia="zh-CN"/>
        </w:rPr>
        <w:t xml:space="preserve">   </w:t>
      </w:r>
      <w:r>
        <w:rPr>
          <w:lang w:eastAsia="zh-CN"/>
        </w:rPr>
        <w:t>某项目是如何优化的</w:t>
      </w:r>
      <w:r>
        <w:rPr>
          <w:lang w:eastAsia="zh-CN"/>
        </w:rPr>
        <w:t xml:space="preserve">   </w:t>
      </w:r>
      <w:r>
        <w:rPr>
          <w:lang w:eastAsia="zh-CN"/>
        </w:rPr>
        <w:t>倾向于前端还是后端</w:t>
      </w:r>
      <w:r>
        <w:rPr>
          <w:lang w:eastAsia="zh-CN"/>
        </w:rPr>
        <w:t xml:space="preserve">   </w:t>
      </w:r>
      <w:r>
        <w:rPr>
          <w:lang w:eastAsia="zh-CN"/>
        </w:rPr>
        <w:t>关系型数据库和非关系型数据库的区别</w:t>
      </w:r>
      <w:r>
        <w:rPr>
          <w:lang w:eastAsia="zh-CN"/>
        </w:rPr>
        <w:t xml:space="preserve">   MySQL</w:t>
      </w:r>
      <w:r>
        <w:rPr>
          <w:lang w:eastAsia="zh-CN"/>
        </w:rPr>
        <w:t>主从分布的理解（答非所问了，答成分布式数据库了。其实主从分布就多进程</w:t>
      </w:r>
      <w:r>
        <w:rPr>
          <w:lang w:eastAsia="zh-CN"/>
        </w:rPr>
        <w:t xml:space="preserve">   </w:t>
      </w:r>
      <w:r>
        <w:rPr>
          <w:lang w:eastAsia="zh-CN"/>
        </w:rPr>
        <w:t>现场</w:t>
      </w:r>
      <w:r>
        <w:rPr>
          <w:lang w:eastAsia="zh-CN"/>
        </w:rPr>
        <w:t>1</w:t>
      </w:r>
      <w:r>
        <w:rPr>
          <w:lang w:eastAsia="zh-CN"/>
        </w:rPr>
        <w:t>：</w:t>
      </w:r>
      <w:r>
        <w:rPr>
          <w:lang w:eastAsia="zh-CN"/>
        </w:rPr>
        <w:t xml:space="preserve">   </w:t>
      </w:r>
      <w:r>
        <w:rPr>
          <w:lang w:eastAsia="zh-CN"/>
        </w:rPr>
        <w:t>面试官直接在电脑上看面试常问的问题问我，所以都是面试常问的问题，很睿智。没算法，数据结构。手写了一个</w:t>
      </w:r>
      <w:proofErr w:type="spellStart"/>
      <w:r>
        <w:rPr>
          <w:lang w:eastAsia="zh-CN"/>
        </w:rPr>
        <w:t>semver</w:t>
      </w:r>
      <w:proofErr w:type="spellEnd"/>
      <w:r>
        <w:rPr>
          <w:lang w:eastAsia="zh-CN"/>
        </w:rPr>
        <w:t>比较，花的时间有点长。但是面试官也很不在意。没提问题也没验证。</w:t>
      </w:r>
      <w:r>
        <w:rPr>
          <w:lang w:eastAsia="zh-CN"/>
        </w:rPr>
        <w:t xml:space="preserve">   </w:t>
      </w:r>
      <w:r>
        <w:rPr>
          <w:lang w:eastAsia="zh-CN"/>
        </w:rPr>
        <w:t>现场</w:t>
      </w:r>
      <w:r>
        <w:rPr>
          <w:lang w:eastAsia="zh-CN"/>
        </w:rPr>
        <w:t>2</w:t>
      </w:r>
      <w:r>
        <w:rPr>
          <w:lang w:eastAsia="zh-CN"/>
        </w:rPr>
        <w:t>：</w:t>
      </w:r>
      <w:r>
        <w:rPr>
          <w:lang w:eastAsia="zh-CN"/>
        </w:rPr>
        <w:t xml:space="preserve">   </w:t>
      </w:r>
      <w:r>
        <w:rPr>
          <w:lang w:eastAsia="zh-CN"/>
        </w:rPr>
        <w:t>和之前的差不多。全是常问的问题。第一次面完两个面试官讨论了一下不知道说了什么。感觉第二个面试官侧重于沟通交流的能力。还问了之前实习和谁怎么交流。</w:t>
      </w:r>
      <w:r>
        <w:rPr>
          <w:lang w:eastAsia="zh-CN"/>
        </w:rPr>
        <w:t xml:space="preserve">   </w:t>
      </w:r>
      <w:proofErr w:type="spellStart"/>
      <w:r>
        <w:rPr>
          <w:lang w:eastAsia="zh-CN"/>
        </w:rPr>
        <w:t>hr</w:t>
      </w:r>
      <w:proofErr w:type="spellEnd"/>
      <w:r>
        <w:rPr>
          <w:lang w:eastAsia="zh-CN"/>
        </w:rPr>
        <w:t>：（远程</w:t>
      </w:r>
      <w:r>
        <w:rPr>
          <w:lang w:eastAsia="zh-CN"/>
        </w:rPr>
        <w:t xml:space="preserve">   </w:t>
      </w:r>
      <w:r>
        <w:rPr>
          <w:lang w:eastAsia="zh-CN"/>
        </w:rPr>
        <w:t>（大多数都在聊项目，问为什么做，做了多久，有什么困难，有多少人用，有没有用户有正面反馈，如果重做会怎么做</w:t>
      </w:r>
      <w:r>
        <w:rPr>
          <w:lang w:eastAsia="zh-CN"/>
        </w:rPr>
        <w:t xml:space="preserve">   </w:t>
      </w:r>
      <w:r>
        <w:rPr>
          <w:lang w:eastAsia="zh-CN"/>
        </w:rPr>
        <w:t>业余爱好干啥（在群里开车</w:t>
      </w:r>
      <w:r>
        <w:rPr>
          <w:lang w:eastAsia="zh-CN"/>
        </w:rPr>
        <w:t xml:space="preserve">   </w:t>
      </w:r>
      <w:r>
        <w:rPr>
          <w:lang w:eastAsia="zh-CN"/>
        </w:rPr>
        <w:t>有投其他公司吗，都给</w:t>
      </w:r>
      <w:r>
        <w:rPr>
          <w:lang w:eastAsia="zh-CN"/>
        </w:rPr>
        <w:t>offer</w:t>
      </w:r>
      <w:r>
        <w:rPr>
          <w:lang w:eastAsia="zh-CN"/>
        </w:rPr>
        <w:t>选哪个（送命题，无脑舔</w:t>
      </w:r>
      <w:r>
        <w:rPr>
          <w:lang w:eastAsia="zh-CN"/>
        </w:rPr>
        <w:t xml:space="preserve">    </w:t>
      </w:r>
      <w:r>
        <w:rPr>
          <w:lang w:eastAsia="zh-CN"/>
        </w:rPr>
        <w:t>第二天</w:t>
      </w:r>
      <w:r>
        <w:rPr>
          <w:lang w:eastAsia="zh-CN"/>
        </w:rPr>
        <w:t xml:space="preserve">offer call    </w:t>
      </w:r>
      <w:r>
        <w:rPr>
          <w:lang w:eastAsia="zh-CN"/>
        </w:rPr>
        <w:t>阿里</w:t>
      </w:r>
      <w:r>
        <w:rPr>
          <w:lang w:eastAsia="zh-CN"/>
        </w:rPr>
        <w:t xml:space="preserve">    </w:t>
      </w:r>
      <w:r>
        <w:rPr>
          <w:lang w:eastAsia="zh-CN"/>
        </w:rPr>
        <w:t>内推飞猪前端岗</w:t>
      </w:r>
      <w:r>
        <w:rPr>
          <w:lang w:eastAsia="zh-CN"/>
        </w:rPr>
        <w:t xml:space="preserve">    </w:t>
      </w:r>
      <w:r>
        <w:rPr>
          <w:lang w:eastAsia="zh-CN"/>
        </w:rPr>
        <w:t>电面</w:t>
      </w:r>
      <w:r>
        <w:rPr>
          <w:lang w:eastAsia="zh-CN"/>
        </w:rPr>
        <w:t>1</w:t>
      </w:r>
      <w:r>
        <w:rPr>
          <w:lang w:eastAsia="zh-CN"/>
        </w:rPr>
        <w:t>（背调：</w:t>
      </w:r>
      <w:r>
        <w:rPr>
          <w:lang w:eastAsia="zh-CN"/>
        </w:rPr>
        <w:t xml:space="preserve">22min   </w:t>
      </w:r>
      <w:r>
        <w:rPr>
          <w:lang w:eastAsia="zh-CN"/>
        </w:rPr>
        <w:t>简历项目</w:t>
      </w:r>
      <w:r>
        <w:rPr>
          <w:lang w:eastAsia="zh-CN"/>
        </w:rPr>
        <w:t xml:space="preserve">   </w:t>
      </w:r>
      <w:proofErr w:type="spellStart"/>
      <w:r>
        <w:rPr>
          <w:lang w:eastAsia="zh-CN"/>
        </w:rPr>
        <w:t>nodejs</w:t>
      </w:r>
      <w:proofErr w:type="spellEnd"/>
      <w:r>
        <w:rPr>
          <w:lang w:eastAsia="zh-CN"/>
        </w:rPr>
        <w:t>模块化实现，</w:t>
      </w:r>
      <w:proofErr w:type="spellStart"/>
      <w:r>
        <w:rPr>
          <w:lang w:eastAsia="zh-CN"/>
        </w:rPr>
        <w:lastRenderedPageBreak/>
        <w:t>commonjs</w:t>
      </w:r>
      <w:proofErr w:type="spellEnd"/>
      <w:r>
        <w:rPr>
          <w:lang w:eastAsia="zh-CN"/>
        </w:rPr>
        <w:t>是否同步</w:t>
      </w:r>
      <w:r>
        <w:rPr>
          <w:lang w:eastAsia="zh-CN"/>
        </w:rPr>
        <w:t xml:space="preserve">   </w:t>
      </w:r>
      <w:r>
        <w:rPr>
          <w:lang w:eastAsia="zh-CN"/>
        </w:rPr>
        <w:t>过去和以往学习方向</w:t>
      </w:r>
      <w:r>
        <w:rPr>
          <w:lang w:eastAsia="zh-CN"/>
        </w:rPr>
        <w:t xml:space="preserve">   </w:t>
      </w:r>
      <w:r>
        <w:rPr>
          <w:lang w:eastAsia="zh-CN"/>
        </w:rPr>
        <w:t>感兴趣的方向</w:t>
      </w:r>
      <w:r>
        <w:rPr>
          <w:lang w:eastAsia="zh-CN"/>
        </w:rPr>
        <w:t xml:space="preserve">    </w:t>
      </w:r>
      <w:r>
        <w:rPr>
          <w:lang w:eastAsia="zh-CN"/>
        </w:rPr>
        <w:t>电面</w:t>
      </w:r>
      <w:r>
        <w:rPr>
          <w:lang w:eastAsia="zh-CN"/>
        </w:rPr>
        <w:t>2</w:t>
      </w:r>
      <w:r>
        <w:rPr>
          <w:lang w:eastAsia="zh-CN"/>
        </w:rPr>
        <w:t>：</w:t>
      </w:r>
      <w:r>
        <w:rPr>
          <w:lang w:eastAsia="zh-CN"/>
        </w:rPr>
        <w:t xml:space="preserve">1h14m   </w:t>
      </w:r>
      <w:r>
        <w:rPr>
          <w:lang w:eastAsia="zh-CN"/>
        </w:rPr>
        <w:t>简历项目，怎么实现的，遇到的困难等（这部分就讲了很多）</w:t>
      </w:r>
      <w:r>
        <w:rPr>
          <w:lang w:eastAsia="zh-CN"/>
        </w:rPr>
        <w:t xml:space="preserve">   Web socket</w:t>
      </w:r>
      <w:r>
        <w:rPr>
          <w:lang w:eastAsia="zh-CN"/>
        </w:rPr>
        <w:t>和</w:t>
      </w:r>
      <w:r>
        <w:rPr>
          <w:lang w:eastAsia="zh-CN"/>
        </w:rPr>
        <w:t>HTTP</w:t>
      </w:r>
      <w:r>
        <w:rPr>
          <w:lang w:eastAsia="zh-CN"/>
        </w:rPr>
        <w:t>的区别</w:t>
      </w:r>
      <w:r>
        <w:rPr>
          <w:lang w:eastAsia="zh-CN"/>
        </w:rPr>
        <w:t xml:space="preserve">   HTTPS</w:t>
      </w:r>
      <w:r>
        <w:rPr>
          <w:lang w:eastAsia="zh-CN"/>
        </w:rPr>
        <w:t>和</w:t>
      </w:r>
      <w:r>
        <w:rPr>
          <w:lang w:eastAsia="zh-CN"/>
        </w:rPr>
        <w:t>HTTP</w:t>
      </w:r>
      <w:r>
        <w:rPr>
          <w:lang w:eastAsia="zh-CN"/>
        </w:rPr>
        <w:t>的区别</w:t>
      </w:r>
      <w:r>
        <w:rPr>
          <w:lang w:eastAsia="zh-CN"/>
        </w:rPr>
        <w:t xml:space="preserve">   HTTPS</w:t>
      </w:r>
      <w:r>
        <w:rPr>
          <w:lang w:eastAsia="zh-CN"/>
        </w:rPr>
        <w:t>具体怎么实现的</w:t>
      </w:r>
      <w:r>
        <w:rPr>
          <w:lang w:eastAsia="zh-CN"/>
        </w:rPr>
        <w:t xml:space="preserve">   </w:t>
      </w:r>
      <w:r>
        <w:rPr>
          <w:lang w:eastAsia="zh-CN"/>
        </w:rPr>
        <w:t>对称加密和非对称加密的区别，</w:t>
      </w:r>
      <w:r>
        <w:rPr>
          <w:lang w:eastAsia="zh-CN"/>
        </w:rPr>
        <w:t>HTTPS</w:t>
      </w:r>
      <w:r>
        <w:rPr>
          <w:lang w:eastAsia="zh-CN"/>
        </w:rPr>
        <w:t>是对称加密还是非对称加密</w:t>
      </w:r>
      <w:r>
        <w:rPr>
          <w:lang w:eastAsia="zh-CN"/>
        </w:rPr>
        <w:t xml:space="preserve">   cookie</w:t>
      </w:r>
      <w:r>
        <w:rPr>
          <w:lang w:eastAsia="zh-CN"/>
        </w:rPr>
        <w:t>和</w:t>
      </w:r>
      <w:r>
        <w:rPr>
          <w:lang w:eastAsia="zh-CN"/>
        </w:rPr>
        <w:t>session</w:t>
      </w:r>
      <w:r>
        <w:rPr>
          <w:lang w:eastAsia="zh-CN"/>
        </w:rPr>
        <w:t>的区别</w:t>
      </w:r>
      <w:r>
        <w:rPr>
          <w:lang w:eastAsia="zh-CN"/>
        </w:rPr>
        <w:t xml:space="preserve">   </w:t>
      </w:r>
      <w:r>
        <w:rPr>
          <w:lang w:eastAsia="zh-CN"/>
        </w:rPr>
        <w:t>怎么设置</w:t>
      </w:r>
      <w:r>
        <w:rPr>
          <w:lang w:eastAsia="zh-CN"/>
        </w:rPr>
        <w:t>cookie</w:t>
      </w:r>
      <w:r>
        <w:rPr>
          <w:lang w:eastAsia="zh-CN"/>
        </w:rPr>
        <w:t>有效期，怎么设置</w:t>
      </w:r>
      <w:r>
        <w:rPr>
          <w:lang w:eastAsia="zh-CN"/>
        </w:rPr>
        <w:t>cookie</w:t>
      </w:r>
      <w:r>
        <w:rPr>
          <w:lang w:eastAsia="zh-CN"/>
        </w:rPr>
        <w:t>不可被</w:t>
      </w:r>
      <w:proofErr w:type="spellStart"/>
      <w:r>
        <w:rPr>
          <w:lang w:eastAsia="zh-CN"/>
        </w:rPr>
        <w:t>js</w:t>
      </w:r>
      <w:proofErr w:type="spellEnd"/>
      <w:r>
        <w:rPr>
          <w:lang w:eastAsia="zh-CN"/>
        </w:rPr>
        <w:t>修改</w:t>
      </w:r>
      <w:r>
        <w:rPr>
          <w:lang w:eastAsia="zh-CN"/>
        </w:rPr>
        <w:t xml:space="preserve">   </w:t>
      </w:r>
      <w:r>
        <w:rPr>
          <w:lang w:eastAsia="zh-CN"/>
        </w:rPr>
        <w:t>服务器怎么处理并发，怎么负载均衡</w:t>
      </w:r>
      <w:r>
        <w:rPr>
          <w:lang w:eastAsia="zh-CN"/>
        </w:rPr>
        <w:t xml:space="preserve">   </w:t>
      </w:r>
      <w:r>
        <w:rPr>
          <w:lang w:eastAsia="zh-CN"/>
        </w:rPr>
        <w:t>怎么计算服务器负载</w:t>
      </w:r>
      <w:r>
        <w:rPr>
          <w:lang w:eastAsia="zh-CN"/>
        </w:rPr>
        <w:t xml:space="preserve">   </w:t>
      </w:r>
      <w:proofErr w:type="spellStart"/>
      <w:r>
        <w:rPr>
          <w:lang w:eastAsia="zh-CN"/>
        </w:rPr>
        <w:t>js</w:t>
      </w:r>
      <w:proofErr w:type="spellEnd"/>
      <w:r>
        <w:rPr>
          <w:lang w:eastAsia="zh-CN"/>
        </w:rPr>
        <w:t>闭包的原理和需要注意的地方</w:t>
      </w:r>
      <w:r>
        <w:rPr>
          <w:lang w:eastAsia="zh-CN"/>
        </w:rPr>
        <w:t xml:space="preserve">   </w:t>
      </w:r>
      <w:proofErr w:type="spellStart"/>
      <w:r>
        <w:rPr>
          <w:lang w:eastAsia="zh-CN"/>
        </w:rPr>
        <w:t>js</w:t>
      </w:r>
      <w:proofErr w:type="spellEnd"/>
      <w:r>
        <w:rPr>
          <w:lang w:eastAsia="zh-CN"/>
        </w:rPr>
        <w:t>有哪些基本数据类型。</w:t>
      </w:r>
      <w:r>
        <w:rPr>
          <w:lang w:eastAsia="zh-CN"/>
        </w:rPr>
        <w:t>es6</w:t>
      </w:r>
      <w:r>
        <w:rPr>
          <w:lang w:eastAsia="zh-CN"/>
        </w:rPr>
        <w:t>加了什么。</w:t>
      </w:r>
      <w:r>
        <w:rPr>
          <w:lang w:eastAsia="zh-CN"/>
        </w:rPr>
        <w:t>symbol</w:t>
      </w:r>
      <w:r>
        <w:rPr>
          <w:lang w:eastAsia="zh-CN"/>
        </w:rPr>
        <w:t>有什么特点</w:t>
      </w:r>
      <w:r>
        <w:rPr>
          <w:lang w:eastAsia="zh-CN"/>
        </w:rPr>
        <w:t xml:space="preserve">   null</w:t>
      </w:r>
      <w:r>
        <w:rPr>
          <w:lang w:eastAsia="zh-CN"/>
        </w:rPr>
        <w:t>和</w:t>
      </w:r>
      <w:r>
        <w:rPr>
          <w:lang w:eastAsia="zh-CN"/>
        </w:rPr>
        <w:t>undefined</w:t>
      </w:r>
      <w:r>
        <w:rPr>
          <w:lang w:eastAsia="zh-CN"/>
        </w:rPr>
        <w:t>的区别</w:t>
      </w:r>
      <w:r>
        <w:rPr>
          <w:lang w:eastAsia="zh-CN"/>
        </w:rPr>
        <w:t xml:space="preserve">   </w:t>
      </w:r>
      <w:r>
        <w:rPr>
          <w:lang w:eastAsia="zh-CN"/>
        </w:rPr>
        <w:t>怎么判断数组（没想起来</w:t>
      </w:r>
      <w:proofErr w:type="spellStart"/>
      <w:r>
        <w:rPr>
          <w:lang w:eastAsia="zh-CN"/>
        </w:rPr>
        <w:t>instanceof</w:t>
      </w:r>
      <w:proofErr w:type="spellEnd"/>
      <w:r>
        <w:rPr>
          <w:lang w:eastAsia="zh-CN"/>
        </w:rPr>
        <w:t xml:space="preserve">   </w:t>
      </w:r>
      <w:r>
        <w:rPr>
          <w:lang w:eastAsia="zh-CN"/>
        </w:rPr>
        <w:t>怎么判断一个变量是什么类型</w:t>
      </w:r>
      <w:r>
        <w:rPr>
          <w:lang w:eastAsia="zh-CN"/>
        </w:rPr>
        <w:t xml:space="preserve">   </w:t>
      </w:r>
      <w:r>
        <w:rPr>
          <w:lang w:eastAsia="zh-CN"/>
        </w:rPr>
        <w:t>常见的排序算法和时间复杂度</w:t>
      </w:r>
      <w:r>
        <w:rPr>
          <w:lang w:eastAsia="zh-CN"/>
        </w:rPr>
        <w:t xml:space="preserve">   </w:t>
      </w:r>
      <w:proofErr w:type="spellStart"/>
      <w:r>
        <w:rPr>
          <w:lang w:eastAsia="zh-CN"/>
        </w:rPr>
        <w:t>vue</w:t>
      </w:r>
      <w:proofErr w:type="spellEnd"/>
      <w:r>
        <w:rPr>
          <w:lang w:eastAsia="zh-CN"/>
        </w:rPr>
        <w:t>和</w:t>
      </w:r>
      <w:r>
        <w:rPr>
          <w:lang w:eastAsia="zh-CN"/>
        </w:rPr>
        <w:t>react</w:t>
      </w:r>
      <w:r>
        <w:rPr>
          <w:lang w:eastAsia="zh-CN"/>
        </w:rPr>
        <w:t>有什么区别，分别怎么实现的双向数据绑定。有什么区别和优劣势</w:t>
      </w:r>
      <w:r>
        <w:rPr>
          <w:lang w:eastAsia="zh-CN"/>
        </w:rPr>
        <w:t xml:space="preserve">   </w:t>
      </w:r>
      <w:proofErr w:type="spellStart"/>
      <w:r>
        <w:rPr>
          <w:lang w:eastAsia="zh-CN"/>
        </w:rPr>
        <w:t>vuex</w:t>
      </w:r>
      <w:proofErr w:type="spellEnd"/>
      <w:r>
        <w:rPr>
          <w:lang w:eastAsia="zh-CN"/>
        </w:rPr>
        <w:t>是怎么实现的</w:t>
      </w:r>
      <w:r>
        <w:rPr>
          <w:lang w:eastAsia="zh-CN"/>
        </w:rPr>
        <w:t xml:space="preserve">   </w:t>
      </w:r>
      <w:r>
        <w:rPr>
          <w:lang w:eastAsia="zh-CN"/>
        </w:rPr>
        <w:t>前端工程化有了解吗。构建工具有哪些。是否实现过构建工具。</w:t>
      </w:r>
      <w:r>
        <w:rPr>
          <w:lang w:eastAsia="zh-CN"/>
        </w:rPr>
        <w:t>webpack</w:t>
      </w:r>
      <w:r>
        <w:rPr>
          <w:lang w:eastAsia="zh-CN"/>
        </w:rPr>
        <w:t>的</w:t>
      </w:r>
      <w:r>
        <w:rPr>
          <w:lang w:eastAsia="zh-CN"/>
        </w:rPr>
        <w:t>loader</w:t>
      </w:r>
      <w:r>
        <w:rPr>
          <w:lang w:eastAsia="zh-CN"/>
        </w:rPr>
        <w:t>和</w:t>
      </w:r>
      <w:r>
        <w:rPr>
          <w:lang w:eastAsia="zh-CN"/>
        </w:rPr>
        <w:t>plugin</w:t>
      </w:r>
      <w:r>
        <w:rPr>
          <w:lang w:eastAsia="zh-CN"/>
        </w:rPr>
        <w:t>有什么区别</w:t>
      </w:r>
      <w:r>
        <w:rPr>
          <w:lang w:eastAsia="zh-CN"/>
        </w:rPr>
        <w:t xml:space="preserve">   </w:t>
      </w:r>
      <w:r>
        <w:rPr>
          <w:lang w:eastAsia="zh-CN"/>
        </w:rPr>
        <w:t>前端有哪些安全问题</w:t>
      </w:r>
      <w:r>
        <w:rPr>
          <w:lang w:eastAsia="zh-CN"/>
        </w:rPr>
        <w:t xml:space="preserve">   position</w:t>
      </w:r>
      <w:r>
        <w:rPr>
          <w:lang w:eastAsia="zh-CN"/>
        </w:rPr>
        <w:t>有哪些值</w:t>
      </w:r>
      <w:r>
        <w:rPr>
          <w:lang w:eastAsia="zh-CN"/>
        </w:rPr>
        <w:t xml:space="preserve">   </w:t>
      </w:r>
      <w:r>
        <w:rPr>
          <w:lang w:eastAsia="zh-CN"/>
        </w:rPr>
        <w:t>浏览器的重排和重绘</w:t>
      </w:r>
      <w:r>
        <w:rPr>
          <w:lang w:eastAsia="zh-CN"/>
        </w:rPr>
        <w:t xml:space="preserve">   </w:t>
      </w:r>
      <w:r>
        <w:rPr>
          <w:lang w:eastAsia="zh-CN"/>
        </w:rPr>
        <w:t>什么情况下触发重排和重绘</w:t>
      </w:r>
      <w:r>
        <w:rPr>
          <w:lang w:eastAsia="zh-CN"/>
        </w:rPr>
        <w:t xml:space="preserve">   </w:t>
      </w:r>
      <w:r>
        <w:rPr>
          <w:lang w:eastAsia="zh-CN"/>
        </w:rPr>
        <w:t>哪些样式修改会触发重绘</w:t>
      </w:r>
      <w:r>
        <w:rPr>
          <w:lang w:eastAsia="zh-CN"/>
        </w:rPr>
        <w:t xml:space="preserve">   </w:t>
      </w:r>
      <w:r>
        <w:rPr>
          <w:lang w:eastAsia="zh-CN"/>
        </w:rPr>
        <w:t>（说了对</w:t>
      </w:r>
      <w:proofErr w:type="spellStart"/>
      <w:r>
        <w:rPr>
          <w:lang w:eastAsia="zh-CN"/>
        </w:rPr>
        <w:t>css</w:t>
      </w:r>
      <w:proofErr w:type="spellEnd"/>
      <w:r>
        <w:rPr>
          <w:lang w:eastAsia="zh-CN"/>
        </w:rPr>
        <w:t>不了解还是会一直问</w:t>
      </w:r>
      <w:r>
        <w:rPr>
          <w:lang w:eastAsia="zh-CN"/>
        </w:rPr>
        <w:t xml:space="preserve">   </w:t>
      </w:r>
      <w:proofErr w:type="spellStart"/>
      <w:r>
        <w:rPr>
          <w:lang w:eastAsia="zh-CN"/>
        </w:rPr>
        <w:t>nodejs</w:t>
      </w:r>
      <w:proofErr w:type="spellEnd"/>
      <w:r>
        <w:rPr>
          <w:lang w:eastAsia="zh-CN"/>
        </w:rPr>
        <w:t>用过什么模块</w:t>
      </w:r>
      <w:r>
        <w:rPr>
          <w:lang w:eastAsia="zh-CN"/>
        </w:rPr>
        <w:t xml:space="preserve">   express</w:t>
      </w:r>
      <w:r>
        <w:rPr>
          <w:lang w:eastAsia="zh-CN"/>
        </w:rPr>
        <w:t>和</w:t>
      </w:r>
      <w:proofErr w:type="spellStart"/>
      <w:r>
        <w:rPr>
          <w:lang w:eastAsia="zh-CN"/>
        </w:rPr>
        <w:t>koa</w:t>
      </w:r>
      <w:proofErr w:type="spellEnd"/>
      <w:r>
        <w:rPr>
          <w:lang w:eastAsia="zh-CN"/>
        </w:rPr>
        <w:t>有什么区别</w:t>
      </w:r>
      <w:r>
        <w:rPr>
          <w:lang w:eastAsia="zh-CN"/>
        </w:rPr>
        <w:t xml:space="preserve">   </w:t>
      </w:r>
      <w:r>
        <w:rPr>
          <w:lang w:eastAsia="zh-CN"/>
        </w:rPr>
        <w:t>怎么做</w:t>
      </w:r>
      <w:proofErr w:type="spellStart"/>
      <w:r>
        <w:rPr>
          <w:lang w:eastAsia="zh-CN"/>
        </w:rPr>
        <w:t>nodejs</w:t>
      </w:r>
      <w:proofErr w:type="spellEnd"/>
      <w:r>
        <w:rPr>
          <w:lang w:eastAsia="zh-CN"/>
        </w:rPr>
        <w:t>性能分析</w:t>
      </w:r>
      <w:r>
        <w:rPr>
          <w:lang w:eastAsia="zh-CN"/>
        </w:rPr>
        <w:t xml:space="preserve">   </w:t>
      </w:r>
      <w:r>
        <w:rPr>
          <w:lang w:eastAsia="zh-CN"/>
        </w:rPr>
        <w:t>什么情况下会内存溢出，如何避免内存溢出</w:t>
      </w:r>
      <w:r>
        <w:rPr>
          <w:lang w:eastAsia="zh-CN"/>
        </w:rPr>
        <w:t xml:space="preserve">   </w:t>
      </w:r>
      <w:r>
        <w:rPr>
          <w:lang w:eastAsia="zh-CN"/>
        </w:rPr>
        <w:t>怎么查看内存泄漏</w:t>
      </w:r>
      <w:r>
        <w:rPr>
          <w:lang w:eastAsia="zh-CN"/>
        </w:rPr>
        <w:t xml:space="preserve">   </w:t>
      </w:r>
      <w:r>
        <w:rPr>
          <w:lang w:eastAsia="zh-CN"/>
        </w:rPr>
        <w:t>有什么想问的</w:t>
      </w:r>
      <w:r>
        <w:rPr>
          <w:lang w:eastAsia="zh-CN"/>
        </w:rPr>
        <w:t xml:space="preserve">   </w:t>
      </w:r>
      <w:r>
        <w:rPr>
          <w:lang w:eastAsia="zh-CN"/>
        </w:rPr>
        <w:t>（因为之前一直由一个问题引申。花了很多时间。后面可能时间不够了，直接和其他面经一样一个接一个的问问题。很多问题答的都不流畅。虽然这些问题之前都见过但不知道标准答案是什么所以感觉答的都不是很好</w:t>
      </w:r>
      <w:r>
        <w:rPr>
          <w:lang w:eastAsia="zh-CN"/>
        </w:rPr>
        <w:t xml:space="preserve">    </w:t>
      </w:r>
      <w:r>
        <w:rPr>
          <w:lang w:eastAsia="zh-CN"/>
        </w:rPr>
        <w:t>电面</w:t>
      </w:r>
      <w:r>
        <w:rPr>
          <w:lang w:eastAsia="zh-CN"/>
        </w:rPr>
        <w:t>3</w:t>
      </w:r>
      <w:r>
        <w:rPr>
          <w:lang w:eastAsia="zh-CN"/>
        </w:rPr>
        <w:t>：</w:t>
      </w:r>
      <w:r>
        <w:rPr>
          <w:lang w:eastAsia="zh-CN"/>
        </w:rPr>
        <w:t xml:space="preserve">33min   </w:t>
      </w:r>
      <w:r>
        <w:rPr>
          <w:lang w:eastAsia="zh-CN"/>
        </w:rPr>
        <w:t>自我介绍（我这次上来就说对</w:t>
      </w:r>
      <w:proofErr w:type="spellStart"/>
      <w:r>
        <w:rPr>
          <w:lang w:eastAsia="zh-CN"/>
        </w:rPr>
        <w:t>css</w:t>
      </w:r>
      <w:proofErr w:type="spellEnd"/>
      <w:r>
        <w:rPr>
          <w:lang w:eastAsia="zh-CN"/>
        </w:rPr>
        <w:t>不了解，想做偏后端</w:t>
      </w:r>
      <w:r>
        <w:rPr>
          <w:lang w:eastAsia="zh-CN"/>
        </w:rPr>
        <w:t xml:space="preserve">   </w:t>
      </w:r>
      <w:r>
        <w:rPr>
          <w:lang w:eastAsia="zh-CN"/>
        </w:rPr>
        <w:t>简历上的项目怎么实现的，有什么问题（以下是引申</w:t>
      </w:r>
      <w:r>
        <w:rPr>
          <w:lang w:eastAsia="zh-CN"/>
        </w:rPr>
        <w:t xml:space="preserve">   Web socket</w:t>
      </w:r>
      <w:r>
        <w:rPr>
          <w:lang w:eastAsia="zh-CN"/>
        </w:rPr>
        <w:t>特点</w:t>
      </w:r>
      <w:r>
        <w:rPr>
          <w:lang w:eastAsia="zh-CN"/>
        </w:rPr>
        <w:t xml:space="preserve">   </w:t>
      </w:r>
      <w:proofErr w:type="spellStart"/>
      <w:r>
        <w:rPr>
          <w:lang w:eastAsia="zh-CN"/>
        </w:rPr>
        <w:t>nodejs</w:t>
      </w:r>
      <w:proofErr w:type="spellEnd"/>
      <w:r>
        <w:rPr>
          <w:lang w:eastAsia="zh-CN"/>
        </w:rPr>
        <w:t>内存泄漏的情况</w:t>
      </w:r>
      <w:r>
        <w:rPr>
          <w:lang w:eastAsia="zh-CN"/>
        </w:rPr>
        <w:t xml:space="preserve">   </w:t>
      </w:r>
      <w:r>
        <w:rPr>
          <w:lang w:eastAsia="zh-CN"/>
        </w:rPr>
        <w:t>怎么避免服务中断（说了守护进程</w:t>
      </w:r>
      <w:r>
        <w:rPr>
          <w:lang w:eastAsia="zh-CN"/>
        </w:rPr>
        <w:t xml:space="preserve">   </w:t>
      </w:r>
      <w:r>
        <w:rPr>
          <w:lang w:eastAsia="zh-CN"/>
        </w:rPr>
        <w:t>守护进程怎么实现（说了监控进程状态</w:t>
      </w:r>
      <w:r>
        <w:rPr>
          <w:lang w:eastAsia="zh-CN"/>
        </w:rPr>
        <w:t xml:space="preserve">   </w:t>
      </w:r>
      <w:r>
        <w:rPr>
          <w:lang w:eastAsia="zh-CN"/>
        </w:rPr>
        <w:t>怎么监控进程状态（系统</w:t>
      </w:r>
      <w:r>
        <w:rPr>
          <w:lang w:eastAsia="zh-CN"/>
        </w:rPr>
        <w:t xml:space="preserve">API   </w:t>
      </w:r>
      <w:r>
        <w:rPr>
          <w:lang w:eastAsia="zh-CN"/>
        </w:rPr>
        <w:t>什么</w:t>
      </w:r>
      <w:r>
        <w:rPr>
          <w:lang w:eastAsia="zh-CN"/>
        </w:rPr>
        <w:t>API</w:t>
      </w:r>
      <w:r>
        <w:rPr>
          <w:lang w:eastAsia="zh-CN"/>
        </w:rPr>
        <w:t>（其实父进程可以得到子进程退出码，或者定时查询进程状态就行了</w:t>
      </w:r>
      <w:r>
        <w:rPr>
          <w:lang w:eastAsia="zh-CN"/>
        </w:rPr>
        <w:t xml:space="preserve">   </w:t>
      </w:r>
      <w:r>
        <w:rPr>
          <w:lang w:eastAsia="zh-CN"/>
        </w:rPr>
        <w:t>用了什么框架</w:t>
      </w:r>
      <w:r>
        <w:rPr>
          <w:lang w:eastAsia="zh-CN"/>
        </w:rPr>
        <w:t xml:space="preserve">   </w:t>
      </w:r>
      <w:proofErr w:type="spellStart"/>
      <w:r>
        <w:rPr>
          <w:lang w:eastAsia="zh-CN"/>
        </w:rPr>
        <w:t>koa</w:t>
      </w:r>
      <w:proofErr w:type="spellEnd"/>
      <w:r>
        <w:rPr>
          <w:lang w:eastAsia="zh-CN"/>
        </w:rPr>
        <w:t>的特点</w:t>
      </w:r>
      <w:r>
        <w:rPr>
          <w:lang w:eastAsia="zh-CN"/>
        </w:rPr>
        <w:t xml:space="preserve">   </w:t>
      </w:r>
      <w:r>
        <w:rPr>
          <w:lang w:eastAsia="zh-CN"/>
        </w:rPr>
        <w:t>进程线程协程</w:t>
      </w:r>
      <w:r>
        <w:rPr>
          <w:lang w:eastAsia="zh-CN"/>
        </w:rPr>
        <w:t xml:space="preserve">   </w:t>
      </w:r>
      <w:r>
        <w:rPr>
          <w:lang w:eastAsia="zh-CN"/>
        </w:rPr>
        <w:t>线程出错是否会影响其他线程</w:t>
      </w:r>
      <w:r>
        <w:rPr>
          <w:lang w:eastAsia="zh-CN"/>
        </w:rPr>
        <w:t xml:space="preserve">   </w:t>
      </w:r>
      <w:r>
        <w:rPr>
          <w:lang w:eastAsia="zh-CN"/>
        </w:rPr>
        <w:t>对面向对象的理解</w:t>
      </w:r>
      <w:r>
        <w:rPr>
          <w:lang w:eastAsia="zh-CN"/>
        </w:rPr>
        <w:t xml:space="preserve">   c</w:t>
      </w:r>
      <w:r>
        <w:rPr>
          <w:lang w:eastAsia="zh-CN"/>
        </w:rPr>
        <w:t>艹和</w:t>
      </w:r>
      <w:proofErr w:type="spellStart"/>
      <w:r>
        <w:rPr>
          <w:lang w:eastAsia="zh-CN"/>
        </w:rPr>
        <w:t>js</w:t>
      </w:r>
      <w:proofErr w:type="spellEnd"/>
      <w:r>
        <w:rPr>
          <w:lang w:eastAsia="zh-CN"/>
        </w:rPr>
        <w:t>的区别</w:t>
      </w:r>
      <w:r>
        <w:rPr>
          <w:lang w:eastAsia="zh-CN"/>
        </w:rPr>
        <w:t xml:space="preserve">    </w:t>
      </w:r>
      <w:r>
        <w:rPr>
          <w:lang w:eastAsia="zh-CN"/>
        </w:rPr>
        <w:t>电面</w:t>
      </w:r>
      <w:r>
        <w:rPr>
          <w:lang w:eastAsia="zh-CN"/>
        </w:rPr>
        <w:t>4</w:t>
      </w:r>
      <w:r>
        <w:rPr>
          <w:lang w:eastAsia="zh-CN"/>
        </w:rPr>
        <w:t>：</w:t>
      </w:r>
      <w:r>
        <w:rPr>
          <w:lang w:eastAsia="zh-CN"/>
        </w:rPr>
        <w:t xml:space="preserve">11min   </w:t>
      </w:r>
      <w:r>
        <w:rPr>
          <w:lang w:eastAsia="zh-CN"/>
        </w:rPr>
        <w:t>个人情况介绍</w:t>
      </w:r>
      <w:r>
        <w:rPr>
          <w:lang w:eastAsia="zh-CN"/>
        </w:rPr>
        <w:t xml:space="preserve">   </w:t>
      </w:r>
      <w:r>
        <w:rPr>
          <w:lang w:eastAsia="zh-CN"/>
        </w:rPr>
        <w:t>实习经历介绍</w:t>
      </w:r>
      <w:r>
        <w:rPr>
          <w:lang w:eastAsia="zh-CN"/>
        </w:rPr>
        <w:t xml:space="preserve">   </w:t>
      </w:r>
      <w:r>
        <w:rPr>
          <w:lang w:eastAsia="zh-CN"/>
        </w:rPr>
        <w:t>常见排序算法</w:t>
      </w:r>
      <w:r>
        <w:rPr>
          <w:lang w:eastAsia="zh-CN"/>
        </w:rPr>
        <w:t xml:space="preserve">   </w:t>
      </w:r>
      <w:proofErr w:type="spellStart"/>
      <w:r>
        <w:rPr>
          <w:lang w:eastAsia="zh-CN"/>
        </w:rPr>
        <w:t>tcp</w:t>
      </w:r>
      <w:proofErr w:type="spellEnd"/>
      <w:r>
        <w:rPr>
          <w:lang w:eastAsia="zh-CN"/>
        </w:rPr>
        <w:t>\</w:t>
      </w:r>
      <w:proofErr w:type="spellStart"/>
      <w:r>
        <w:rPr>
          <w:lang w:eastAsia="zh-CN"/>
        </w:rPr>
        <w:t>ip</w:t>
      </w:r>
      <w:proofErr w:type="spellEnd"/>
      <w:r>
        <w:rPr>
          <w:lang w:eastAsia="zh-CN"/>
        </w:rPr>
        <w:t>五层（忘记了，表示不会特意记忆会在需要时查看</w:t>
      </w:r>
      <w:r>
        <w:rPr>
          <w:lang w:eastAsia="zh-CN"/>
        </w:rPr>
        <w:t xml:space="preserve">   </w:t>
      </w:r>
      <w:r>
        <w:rPr>
          <w:lang w:eastAsia="zh-CN"/>
        </w:rPr>
        <w:t>数据库锁了解过吗</w:t>
      </w:r>
      <w:r>
        <w:rPr>
          <w:lang w:eastAsia="zh-CN"/>
        </w:rPr>
        <w:t xml:space="preserve">   type</w:t>
      </w:r>
      <w:r>
        <w:rPr>
          <w:lang w:eastAsia="zh-CN"/>
        </w:rPr>
        <w:t>为</w:t>
      </w:r>
      <w:r>
        <w:rPr>
          <w:lang w:eastAsia="zh-CN"/>
        </w:rPr>
        <w:t>password</w:t>
      </w:r>
      <w:r>
        <w:rPr>
          <w:lang w:eastAsia="zh-CN"/>
        </w:rPr>
        <w:t>的传输方式</w:t>
      </w:r>
      <w:r>
        <w:rPr>
          <w:lang w:eastAsia="zh-CN"/>
        </w:rPr>
        <w:t xml:space="preserve">   https</w:t>
      </w:r>
      <w:r>
        <w:rPr>
          <w:lang w:eastAsia="zh-CN"/>
        </w:rPr>
        <w:t>的加密方式</w:t>
      </w:r>
      <w:r>
        <w:rPr>
          <w:lang w:eastAsia="zh-CN"/>
        </w:rPr>
        <w:t xml:space="preserve">   </w:t>
      </w:r>
      <w:r>
        <w:rPr>
          <w:lang w:eastAsia="zh-CN"/>
        </w:rPr>
        <w:t>如何避免表单重复提交</w:t>
      </w:r>
      <w:r>
        <w:rPr>
          <w:lang w:eastAsia="zh-CN"/>
        </w:rPr>
        <w:t xml:space="preserve">   </w:t>
      </w:r>
      <w:r>
        <w:rPr>
          <w:lang w:eastAsia="zh-CN"/>
        </w:rPr>
        <w:t>有什么想问的</w:t>
      </w:r>
      <w:r>
        <w:rPr>
          <w:lang w:eastAsia="zh-CN"/>
        </w:rPr>
        <w:t xml:space="preserve">   </w:t>
      </w:r>
      <w:r>
        <w:rPr>
          <w:lang w:eastAsia="zh-CN"/>
        </w:rPr>
        <w:t>（还以为这就是</w:t>
      </w:r>
      <w:proofErr w:type="spellStart"/>
      <w:r>
        <w:rPr>
          <w:lang w:eastAsia="zh-CN"/>
        </w:rPr>
        <w:t>hr</w:t>
      </w:r>
      <w:proofErr w:type="spellEnd"/>
      <w:r>
        <w:rPr>
          <w:lang w:eastAsia="zh-CN"/>
        </w:rPr>
        <w:t>面了。没想到还不是。后面都尽量表示自己愿意学习以及学习能力</w:t>
      </w:r>
      <w:r>
        <w:rPr>
          <w:lang w:eastAsia="zh-CN"/>
        </w:rPr>
        <w:t xml:space="preserve">    </w:t>
      </w:r>
      <w:r>
        <w:rPr>
          <w:lang w:eastAsia="zh-CN"/>
        </w:rPr>
        <w:t>字节跳动</w:t>
      </w:r>
      <w:r>
        <w:rPr>
          <w:lang w:eastAsia="zh-CN"/>
        </w:rPr>
        <w:t xml:space="preserve">    </w:t>
      </w:r>
      <w:r>
        <w:rPr>
          <w:lang w:eastAsia="zh-CN"/>
        </w:rPr>
        <w:t>内推前端</w:t>
      </w:r>
      <w:r>
        <w:rPr>
          <w:lang w:eastAsia="zh-CN"/>
        </w:rPr>
        <w:t xml:space="preserve">    </w:t>
      </w:r>
      <w:r>
        <w:rPr>
          <w:lang w:eastAsia="zh-CN"/>
        </w:rPr>
        <w:t>视频</w:t>
      </w:r>
      <w:r>
        <w:rPr>
          <w:lang w:eastAsia="zh-CN"/>
        </w:rPr>
        <w:t>1</w:t>
      </w:r>
      <w:r>
        <w:rPr>
          <w:lang w:eastAsia="zh-CN"/>
        </w:rPr>
        <w:t>：（～</w:t>
      </w:r>
      <w:r>
        <w:rPr>
          <w:lang w:eastAsia="zh-CN"/>
        </w:rPr>
        <w:t xml:space="preserve">1h   </w:t>
      </w:r>
      <w:r>
        <w:rPr>
          <w:lang w:eastAsia="zh-CN"/>
        </w:rPr>
        <w:t>最近的项目用了什么技术栈？（就没了，没深入问</w:t>
      </w:r>
      <w:r>
        <w:rPr>
          <w:lang w:eastAsia="zh-CN"/>
        </w:rPr>
        <w:t xml:space="preserve">   </w:t>
      </w:r>
      <w:r>
        <w:rPr>
          <w:lang w:eastAsia="zh-CN"/>
        </w:rPr>
        <w:t>问了一个</w:t>
      </w:r>
      <w:r>
        <w:rPr>
          <w:lang w:eastAsia="zh-CN"/>
        </w:rPr>
        <w:t>CSS</w:t>
      </w:r>
      <w:r>
        <w:rPr>
          <w:lang w:eastAsia="zh-CN"/>
        </w:rPr>
        <w:t>（不知道，说自己不懂</w:t>
      </w:r>
      <w:proofErr w:type="spellStart"/>
      <w:r>
        <w:rPr>
          <w:lang w:eastAsia="zh-CN"/>
        </w:rPr>
        <w:t>css</w:t>
      </w:r>
      <w:proofErr w:type="spellEnd"/>
      <w:r>
        <w:rPr>
          <w:lang w:eastAsia="zh-CN"/>
        </w:rPr>
        <w:t xml:space="preserve">   </w:t>
      </w:r>
      <w:r>
        <w:rPr>
          <w:lang w:eastAsia="zh-CN"/>
        </w:rPr>
        <w:t>然后问了一个</w:t>
      </w:r>
      <w:r>
        <w:rPr>
          <w:lang w:eastAsia="zh-CN"/>
        </w:rPr>
        <w:t>flex</w:t>
      </w:r>
      <w:r>
        <w:rPr>
          <w:lang w:eastAsia="zh-CN"/>
        </w:rPr>
        <w:t>（答了个分栏可以用，菜</w:t>
      </w:r>
      <w:proofErr w:type="spellStart"/>
      <w:r>
        <w:rPr>
          <w:lang w:eastAsia="zh-CN"/>
        </w:rPr>
        <w:t>diao</w:t>
      </w:r>
      <w:proofErr w:type="spellEnd"/>
      <w:r>
        <w:rPr>
          <w:lang w:eastAsia="zh-CN"/>
        </w:rPr>
        <w:t>了</w:t>
      </w:r>
      <w:r>
        <w:rPr>
          <w:lang w:eastAsia="zh-CN"/>
        </w:rPr>
        <w:t xml:space="preserve">   </w:t>
      </w:r>
      <w:r>
        <w:rPr>
          <w:lang w:eastAsia="zh-CN"/>
        </w:rPr>
        <w:t>编程实现创建一个</w:t>
      </w:r>
      <w:r>
        <w:rPr>
          <w:lang w:eastAsia="zh-CN"/>
        </w:rPr>
        <w:t>button</w:t>
      </w:r>
      <w:r>
        <w:rPr>
          <w:lang w:eastAsia="zh-CN"/>
        </w:rPr>
        <w:t>，点击之后会删除这个</w:t>
      </w:r>
      <w:r>
        <w:rPr>
          <w:lang w:eastAsia="zh-CN"/>
        </w:rPr>
        <w:t>button</w:t>
      </w:r>
      <w:r>
        <w:rPr>
          <w:lang w:eastAsia="zh-CN"/>
        </w:rPr>
        <w:t>并创建两个</w:t>
      </w:r>
      <w:r>
        <w:rPr>
          <w:lang w:eastAsia="zh-CN"/>
        </w:rPr>
        <w:t>button</w:t>
      </w:r>
      <w:r>
        <w:rPr>
          <w:lang w:eastAsia="zh-CN"/>
        </w:rPr>
        <w:t>并且具有相同的功能。考虑性能问题，如何避免内存溢出，为什么会内存溢出（开始给每个</w:t>
      </w:r>
      <w:r>
        <w:rPr>
          <w:lang w:eastAsia="zh-CN"/>
        </w:rPr>
        <w:t>button</w:t>
      </w:r>
      <w:r>
        <w:rPr>
          <w:lang w:eastAsia="zh-CN"/>
        </w:rPr>
        <w:t>绑定了事件，之后改成绑定一</w:t>
      </w:r>
      <w:r>
        <w:rPr>
          <w:lang w:eastAsia="zh-CN"/>
        </w:rPr>
        <w:lastRenderedPageBreak/>
        <w:t>个全局事件。依然要考虑一些问题，但是不会了</w:t>
      </w:r>
      <w:r>
        <w:rPr>
          <w:lang w:eastAsia="zh-CN"/>
        </w:rPr>
        <w:t xml:space="preserve">   es6</w:t>
      </w:r>
      <w:r>
        <w:rPr>
          <w:lang w:eastAsia="zh-CN"/>
        </w:rPr>
        <w:t>了解吗？（答了解后面就开始搞你了</w:t>
      </w:r>
      <w:r>
        <w:rPr>
          <w:lang w:eastAsia="zh-CN"/>
        </w:rPr>
        <w:t xml:space="preserve">   </w:t>
      </w:r>
      <w:r>
        <w:rPr>
          <w:lang w:eastAsia="zh-CN"/>
        </w:rPr>
        <w:t>用过啥</w:t>
      </w:r>
      <w:r>
        <w:rPr>
          <w:lang w:eastAsia="zh-CN"/>
        </w:rPr>
        <w:t>es6</w:t>
      </w:r>
      <w:r>
        <w:rPr>
          <w:lang w:eastAsia="zh-CN"/>
        </w:rPr>
        <w:t>的特性（答了新方法和箭头函数</w:t>
      </w:r>
      <w:r>
        <w:rPr>
          <w:lang w:eastAsia="zh-CN"/>
        </w:rPr>
        <w:t xml:space="preserve">   </w:t>
      </w:r>
      <w:r>
        <w:rPr>
          <w:lang w:eastAsia="zh-CN"/>
        </w:rPr>
        <w:t>箭头函数怎么修改</w:t>
      </w:r>
      <w:r>
        <w:rPr>
          <w:lang w:eastAsia="zh-CN"/>
        </w:rPr>
        <w:t>this</w:t>
      </w:r>
      <w:r>
        <w:rPr>
          <w:lang w:eastAsia="zh-CN"/>
        </w:rPr>
        <w:t>（答了用</w:t>
      </w:r>
      <w:r>
        <w:rPr>
          <w:lang w:eastAsia="zh-CN"/>
        </w:rPr>
        <w:t>bind</w:t>
      </w:r>
      <w:r>
        <w:rPr>
          <w:lang w:eastAsia="zh-CN"/>
        </w:rPr>
        <w:t>，其实根本用不了</w:t>
      </w:r>
      <w:r>
        <w:rPr>
          <w:lang w:eastAsia="zh-CN"/>
        </w:rPr>
        <w:t>bind</w:t>
      </w:r>
      <w:r>
        <w:rPr>
          <w:lang w:eastAsia="zh-CN"/>
        </w:rPr>
        <w:t>，这里感觉自己对</w:t>
      </w:r>
      <w:proofErr w:type="spellStart"/>
      <w:r>
        <w:rPr>
          <w:lang w:eastAsia="zh-CN"/>
        </w:rPr>
        <w:t>js</w:t>
      </w:r>
      <w:proofErr w:type="spellEnd"/>
      <w:r>
        <w:rPr>
          <w:lang w:eastAsia="zh-CN"/>
        </w:rPr>
        <w:t>一无所知。</w:t>
      </w:r>
      <w:r>
        <w:rPr>
          <w:lang w:eastAsia="zh-CN"/>
        </w:rPr>
        <w:t xml:space="preserve">   </w:t>
      </w:r>
      <w:r>
        <w:rPr>
          <w:lang w:eastAsia="zh-CN"/>
        </w:rPr>
        <w:t>试试为箭头函数实现一个</w:t>
      </w:r>
      <w:r>
        <w:rPr>
          <w:lang w:eastAsia="zh-CN"/>
        </w:rPr>
        <w:t>bind</w:t>
      </w:r>
      <w:r>
        <w:rPr>
          <w:lang w:eastAsia="zh-CN"/>
        </w:rPr>
        <w:t>方法（不会，提示用闭包，写了一个大概的，但是还是不知道答案是啥。被鄙视惨了</w:t>
      </w:r>
      <w:r>
        <w:rPr>
          <w:lang w:eastAsia="zh-CN"/>
        </w:rPr>
        <w:t xml:space="preserve">   </w:t>
      </w:r>
      <w:r>
        <w:rPr>
          <w:lang w:eastAsia="zh-CN"/>
        </w:rPr>
        <w:t>后端开发用啥框架（答</w:t>
      </w:r>
      <w:proofErr w:type="spellStart"/>
      <w:r>
        <w:rPr>
          <w:lang w:eastAsia="zh-CN"/>
        </w:rPr>
        <w:t>koa</w:t>
      </w:r>
      <w:proofErr w:type="spellEnd"/>
      <w:r>
        <w:rPr>
          <w:lang w:eastAsia="zh-CN"/>
        </w:rPr>
        <w:t xml:space="preserve">   </w:t>
      </w:r>
      <w:proofErr w:type="spellStart"/>
      <w:r>
        <w:rPr>
          <w:lang w:eastAsia="zh-CN"/>
        </w:rPr>
        <w:t>koa</w:t>
      </w:r>
      <w:proofErr w:type="spellEnd"/>
      <w:r>
        <w:rPr>
          <w:lang w:eastAsia="zh-CN"/>
        </w:rPr>
        <w:t>怎么解析请求体（根据</w:t>
      </w:r>
      <w:r>
        <w:rPr>
          <w:lang w:eastAsia="zh-CN"/>
        </w:rPr>
        <w:t>content-type</w:t>
      </w:r>
      <w:r>
        <w:rPr>
          <w:lang w:eastAsia="zh-CN"/>
        </w:rPr>
        <w:t>解析请求体</w:t>
      </w:r>
      <w:r>
        <w:rPr>
          <w:lang w:eastAsia="zh-CN"/>
        </w:rPr>
        <w:t xml:space="preserve">   </w:t>
      </w:r>
      <w:r>
        <w:rPr>
          <w:lang w:eastAsia="zh-CN"/>
        </w:rPr>
        <w:t>请求体常见的格式，分别怎么解析</w:t>
      </w:r>
      <w:r>
        <w:rPr>
          <w:lang w:eastAsia="zh-CN"/>
        </w:rPr>
        <w:t xml:space="preserve">   JSON</w:t>
      </w:r>
      <w:r>
        <w:rPr>
          <w:lang w:eastAsia="zh-CN"/>
        </w:rPr>
        <w:t>中有超过</w:t>
      </w:r>
      <w:r>
        <w:rPr>
          <w:lang w:eastAsia="zh-CN"/>
        </w:rPr>
        <w:t>32</w:t>
      </w:r>
      <w:r>
        <w:rPr>
          <w:lang w:eastAsia="zh-CN"/>
        </w:rPr>
        <w:t>位</w:t>
      </w:r>
      <w:r>
        <w:rPr>
          <w:lang w:eastAsia="zh-CN"/>
        </w:rPr>
        <w:t>int</w:t>
      </w:r>
      <w:r>
        <w:rPr>
          <w:lang w:eastAsia="zh-CN"/>
        </w:rPr>
        <w:t>的长整数怎么办（说自己实现</w:t>
      </w:r>
      <w:proofErr w:type="spellStart"/>
      <w:r>
        <w:rPr>
          <w:lang w:eastAsia="zh-CN"/>
        </w:rPr>
        <w:t>parseJSON</w:t>
      </w:r>
      <w:proofErr w:type="spellEnd"/>
      <w:r>
        <w:rPr>
          <w:lang w:eastAsia="zh-CN"/>
        </w:rPr>
        <w:t>，</w:t>
      </w:r>
      <w:proofErr w:type="spellStart"/>
      <w:r>
        <w:rPr>
          <w:lang w:eastAsia="zh-CN"/>
        </w:rPr>
        <w:t>bigInt</w:t>
      </w:r>
      <w:proofErr w:type="spellEnd"/>
      <w:r>
        <w:rPr>
          <w:lang w:eastAsia="zh-CN"/>
        </w:rPr>
        <w:t>。结果跟我说调库就行了，真棒</w:t>
      </w:r>
      <w:r>
        <w:rPr>
          <w:lang w:eastAsia="zh-CN"/>
        </w:rPr>
        <w:t xml:space="preserve">   </w:t>
      </w:r>
      <w:r>
        <w:rPr>
          <w:lang w:eastAsia="zh-CN"/>
        </w:rPr>
        <w:t>浏览器缓存怎么实现的（答</w:t>
      </w:r>
      <w:r>
        <w:rPr>
          <w:lang w:eastAsia="zh-CN"/>
        </w:rPr>
        <w:t xml:space="preserve">not </w:t>
      </w:r>
      <w:proofErr w:type="spellStart"/>
      <w:r>
        <w:rPr>
          <w:lang w:eastAsia="zh-CN"/>
        </w:rPr>
        <w:t>modifed</w:t>
      </w:r>
      <w:proofErr w:type="spellEnd"/>
      <w:r>
        <w:rPr>
          <w:lang w:eastAsia="zh-CN"/>
        </w:rPr>
        <w:t xml:space="preserve">   </w:t>
      </w:r>
      <w:r>
        <w:rPr>
          <w:lang w:eastAsia="zh-CN"/>
        </w:rPr>
        <w:t>有哪些头部（答</w:t>
      </w:r>
      <w:r>
        <w:rPr>
          <w:lang w:eastAsia="zh-CN"/>
        </w:rPr>
        <w:t>e-tag</w:t>
      </w:r>
      <w:r>
        <w:rPr>
          <w:lang w:eastAsia="zh-CN"/>
        </w:rPr>
        <w:t>，</w:t>
      </w:r>
      <w:r>
        <w:rPr>
          <w:lang w:eastAsia="zh-CN"/>
        </w:rPr>
        <w:t>last-</w:t>
      </w:r>
      <w:proofErr w:type="spellStart"/>
      <w:r>
        <w:rPr>
          <w:lang w:eastAsia="zh-CN"/>
        </w:rPr>
        <w:t>modifed</w:t>
      </w:r>
      <w:proofErr w:type="spellEnd"/>
      <w:r>
        <w:rPr>
          <w:lang w:eastAsia="zh-CN"/>
        </w:rPr>
        <w:t xml:space="preserve">   </w:t>
      </w:r>
      <w:r>
        <w:rPr>
          <w:lang w:eastAsia="zh-CN"/>
        </w:rPr>
        <w:t>怎么生成</w:t>
      </w:r>
      <w:r>
        <w:rPr>
          <w:lang w:eastAsia="zh-CN"/>
        </w:rPr>
        <w:t>e-tag</w:t>
      </w:r>
      <w:r>
        <w:rPr>
          <w:lang w:eastAsia="zh-CN"/>
        </w:rPr>
        <w:t>（答自增值或</w:t>
      </w:r>
      <w:r>
        <w:rPr>
          <w:lang w:eastAsia="zh-CN"/>
        </w:rPr>
        <w:t xml:space="preserve">hash   </w:t>
      </w:r>
      <w:r>
        <w:rPr>
          <w:lang w:eastAsia="zh-CN"/>
        </w:rPr>
        <w:t>视频</w:t>
      </w:r>
      <w:r>
        <w:rPr>
          <w:lang w:eastAsia="zh-CN"/>
        </w:rPr>
        <w:t>2</w:t>
      </w:r>
      <w:r>
        <w:rPr>
          <w:lang w:eastAsia="zh-CN"/>
        </w:rPr>
        <w:t>：（</w:t>
      </w:r>
      <w:r>
        <w:rPr>
          <w:lang w:eastAsia="zh-CN"/>
        </w:rPr>
        <w:t xml:space="preserve">&lt;1h   </w:t>
      </w:r>
      <w:r>
        <w:rPr>
          <w:lang w:eastAsia="zh-CN"/>
        </w:rPr>
        <w:t>（上来直接贴出了这些问题，一个个答</w:t>
      </w:r>
      <w:r>
        <w:rPr>
          <w:lang w:eastAsia="zh-CN"/>
        </w:rPr>
        <w:t xml:space="preserve">   cookie</w:t>
      </w:r>
      <w:r>
        <w:rPr>
          <w:lang w:eastAsia="zh-CN"/>
        </w:rPr>
        <w:t>、</w:t>
      </w:r>
      <w:proofErr w:type="spellStart"/>
      <w:r>
        <w:rPr>
          <w:lang w:eastAsia="zh-CN"/>
        </w:rPr>
        <w:t>sessionStorage</w:t>
      </w:r>
      <w:proofErr w:type="spellEnd"/>
      <w:r>
        <w:rPr>
          <w:lang w:eastAsia="zh-CN"/>
        </w:rPr>
        <w:t>、</w:t>
      </w:r>
      <w:proofErr w:type="spellStart"/>
      <w:r>
        <w:rPr>
          <w:lang w:eastAsia="zh-CN"/>
        </w:rPr>
        <w:t>localStorage</w:t>
      </w:r>
      <w:proofErr w:type="spellEnd"/>
      <w:r>
        <w:rPr>
          <w:lang w:eastAsia="zh-CN"/>
        </w:rPr>
        <w:t xml:space="preserve"> </w:t>
      </w:r>
      <w:r>
        <w:rPr>
          <w:lang w:eastAsia="zh-CN"/>
        </w:rPr>
        <w:t>的区别</w:t>
      </w:r>
      <w:r>
        <w:rPr>
          <w:lang w:eastAsia="zh-CN"/>
        </w:rPr>
        <w:t xml:space="preserve">   </w:t>
      </w:r>
      <w:proofErr w:type="spellStart"/>
      <w:r>
        <w:rPr>
          <w:lang w:eastAsia="zh-CN"/>
        </w:rPr>
        <w:t>css</w:t>
      </w:r>
      <w:proofErr w:type="spellEnd"/>
      <w:r>
        <w:rPr>
          <w:lang w:eastAsia="zh-CN"/>
        </w:rPr>
        <w:t xml:space="preserve"> </w:t>
      </w:r>
      <w:r>
        <w:rPr>
          <w:lang w:eastAsia="zh-CN"/>
        </w:rPr>
        <w:t>实现自适应搜索框，输入框部分宽度自适应，搜索按钮宽度固定（</w:t>
      </w:r>
      <w:proofErr w:type="spellStart"/>
      <w:r>
        <w:rPr>
          <w:lang w:eastAsia="zh-CN"/>
        </w:rPr>
        <w:t>css</w:t>
      </w:r>
      <w:proofErr w:type="spellEnd"/>
      <w:r>
        <w:rPr>
          <w:lang w:eastAsia="zh-CN"/>
        </w:rPr>
        <w:t>不熟悉，跳过了</w:t>
      </w:r>
      <w:r>
        <w:rPr>
          <w:lang w:eastAsia="zh-CN"/>
        </w:rPr>
        <w:t xml:space="preserve">   </w:t>
      </w:r>
      <w:r>
        <w:rPr>
          <w:lang w:eastAsia="zh-CN"/>
        </w:rPr>
        <w:t>事件流、事件代理（不熟悉，其实挺简单的，不知咋说</w:t>
      </w:r>
      <w:r>
        <w:rPr>
          <w:lang w:eastAsia="zh-CN"/>
        </w:rPr>
        <w:t xml:space="preserve">   </w:t>
      </w:r>
      <w:r>
        <w:rPr>
          <w:lang w:eastAsia="zh-CN"/>
        </w:rPr>
        <w:t>如何实现浏览器多个标签页之间的通信（只答出了一个</w:t>
      </w:r>
      <w:r>
        <w:rPr>
          <w:lang w:eastAsia="zh-CN"/>
        </w:rPr>
        <w:t xml:space="preserve">storage   </w:t>
      </w:r>
      <w:r>
        <w:rPr>
          <w:lang w:eastAsia="zh-CN"/>
        </w:rPr>
        <w:t>常见</w:t>
      </w:r>
      <w:r>
        <w:rPr>
          <w:lang w:eastAsia="zh-CN"/>
        </w:rPr>
        <w:t xml:space="preserve"> web </w:t>
      </w:r>
      <w:r>
        <w:rPr>
          <w:lang w:eastAsia="zh-CN"/>
        </w:rPr>
        <w:t>攻击方式</w:t>
      </w:r>
      <w:r>
        <w:rPr>
          <w:lang w:eastAsia="zh-CN"/>
        </w:rPr>
        <w:t xml:space="preserve"> XSS/CSRF</w:t>
      </w:r>
      <w:r>
        <w:rPr>
          <w:lang w:eastAsia="zh-CN"/>
        </w:rPr>
        <w:t>（这也不熟悉</w:t>
      </w:r>
      <w:r>
        <w:rPr>
          <w:lang w:eastAsia="zh-CN"/>
        </w:rPr>
        <w:t xml:space="preserve">   </w:t>
      </w:r>
      <w:r>
        <w:rPr>
          <w:lang w:eastAsia="zh-CN"/>
        </w:rPr>
        <w:t>手写一个</w:t>
      </w:r>
      <w:r>
        <w:rPr>
          <w:lang w:eastAsia="zh-CN"/>
        </w:rPr>
        <w:t>flatten</w:t>
      </w:r>
      <w:r>
        <w:rPr>
          <w:lang w:eastAsia="zh-CN"/>
        </w:rPr>
        <w:t>，判断数组有几种方式</w:t>
      </w:r>
      <w:r>
        <w:rPr>
          <w:lang w:eastAsia="zh-CN"/>
        </w:rPr>
        <w:t xml:space="preserve">   </w:t>
      </w:r>
      <w:r>
        <w:rPr>
          <w:lang w:eastAsia="zh-CN"/>
        </w:rPr>
        <w:t>算法题：判断一个二叉树是否存在一个路径和为指定值的路径（不用临时变量</w:t>
      </w:r>
      <w:r>
        <w:rPr>
          <w:lang w:eastAsia="zh-CN"/>
        </w:rPr>
        <w:t xml:space="preserve">   </w:t>
      </w:r>
      <w:r>
        <w:rPr>
          <w:lang w:eastAsia="zh-CN"/>
        </w:rPr>
        <w:t>（看到我简历有</w:t>
      </w:r>
      <w:r>
        <w:rPr>
          <w:lang w:eastAsia="zh-CN"/>
        </w:rPr>
        <w:t>RESTful</w:t>
      </w:r>
      <w:r>
        <w:rPr>
          <w:lang w:eastAsia="zh-CN"/>
        </w:rPr>
        <w:t>问我对</w:t>
      </w:r>
      <w:r>
        <w:rPr>
          <w:lang w:eastAsia="zh-CN"/>
        </w:rPr>
        <w:t>RESTful</w:t>
      </w:r>
      <w:r>
        <w:rPr>
          <w:lang w:eastAsia="zh-CN"/>
        </w:rPr>
        <w:t>的理解，随便侃了侃</w:t>
      </w:r>
      <w:r>
        <w:rPr>
          <w:lang w:eastAsia="zh-CN"/>
        </w:rPr>
        <w:t xml:space="preserve">   </w:t>
      </w:r>
      <w:r>
        <w:rPr>
          <w:lang w:eastAsia="zh-CN"/>
        </w:rPr>
        <w:t>跨域怎么实现的（答</w:t>
      </w:r>
      <w:proofErr w:type="spellStart"/>
      <w:r>
        <w:rPr>
          <w:lang w:eastAsia="zh-CN"/>
        </w:rPr>
        <w:t>cors</w:t>
      </w:r>
      <w:proofErr w:type="spellEnd"/>
      <w:r>
        <w:rPr>
          <w:lang w:eastAsia="zh-CN"/>
        </w:rPr>
        <w:t>，反代，</w:t>
      </w:r>
      <w:proofErr w:type="spellStart"/>
      <w:r>
        <w:rPr>
          <w:lang w:eastAsia="zh-CN"/>
        </w:rPr>
        <w:t>jsonp</w:t>
      </w:r>
      <w:proofErr w:type="spellEnd"/>
      <w:r>
        <w:rPr>
          <w:lang w:eastAsia="zh-CN"/>
        </w:rPr>
        <w:t xml:space="preserve">   </w:t>
      </w:r>
      <w:proofErr w:type="spellStart"/>
      <w:r>
        <w:rPr>
          <w:lang w:eastAsia="zh-CN"/>
        </w:rPr>
        <w:t>cors</w:t>
      </w:r>
      <w:proofErr w:type="spellEnd"/>
      <w:r>
        <w:rPr>
          <w:lang w:eastAsia="zh-CN"/>
        </w:rPr>
        <w:t>怎么实现的，每个请求都会使用</w:t>
      </w:r>
      <w:r>
        <w:rPr>
          <w:lang w:eastAsia="zh-CN"/>
        </w:rPr>
        <w:t>OPTIONS</w:t>
      </w:r>
      <w:r>
        <w:rPr>
          <w:lang w:eastAsia="zh-CN"/>
        </w:rPr>
        <w:t>方法吗（不知道</w:t>
      </w:r>
      <w:r>
        <w:rPr>
          <w:lang w:eastAsia="zh-CN"/>
        </w:rPr>
        <w:t xml:space="preserve">   </w:t>
      </w:r>
      <w:proofErr w:type="spellStart"/>
      <w:r>
        <w:rPr>
          <w:lang w:eastAsia="zh-CN"/>
        </w:rPr>
        <w:t>jsonp</w:t>
      </w:r>
      <w:proofErr w:type="spellEnd"/>
      <w:r>
        <w:rPr>
          <w:lang w:eastAsia="zh-CN"/>
        </w:rPr>
        <w:t>怎么实现的，手写一个</w:t>
      </w:r>
      <w:proofErr w:type="spellStart"/>
      <w:r>
        <w:rPr>
          <w:lang w:eastAsia="zh-CN"/>
        </w:rPr>
        <w:t>jsonp</w:t>
      </w:r>
      <w:proofErr w:type="spellEnd"/>
      <w:r>
        <w:rPr>
          <w:lang w:eastAsia="zh-CN"/>
        </w:rPr>
        <w:t>的方法</w:t>
      </w:r>
      <w:r>
        <w:rPr>
          <w:lang w:eastAsia="zh-CN"/>
        </w:rPr>
        <w:t xml:space="preserve">   </w:t>
      </w:r>
      <w:r>
        <w:rPr>
          <w:lang w:eastAsia="zh-CN"/>
        </w:rPr>
        <w:t>事件循环，给了一串代码回答输出（没答上来，</w:t>
      </w:r>
      <w:r>
        <w:rPr>
          <w:lang w:eastAsia="zh-CN"/>
        </w:rPr>
        <w:t xml:space="preserve">   </w:t>
      </w:r>
      <w:r>
        <w:rPr>
          <w:lang w:eastAsia="zh-CN"/>
        </w:rPr>
        <w:t>有什么想问的</w:t>
      </w:r>
      <w:r>
        <w:rPr>
          <w:lang w:eastAsia="zh-CN"/>
        </w:rPr>
        <w:t xml:space="preserve">    </w:t>
      </w:r>
      <w:r>
        <w:rPr>
          <w:lang w:eastAsia="zh-CN"/>
        </w:rPr>
        <w:t>视频</w:t>
      </w:r>
      <w:r>
        <w:rPr>
          <w:lang w:eastAsia="zh-CN"/>
        </w:rPr>
        <w:t>3</w:t>
      </w:r>
      <w:r>
        <w:rPr>
          <w:lang w:eastAsia="zh-CN"/>
        </w:rPr>
        <w:t>：（</w:t>
      </w:r>
      <w:r>
        <w:rPr>
          <w:lang w:eastAsia="zh-CN"/>
        </w:rPr>
        <w:t xml:space="preserve">47min   </w:t>
      </w:r>
      <w:r>
        <w:rPr>
          <w:lang w:eastAsia="zh-CN"/>
        </w:rPr>
        <w:t>说一下之前的项目，遇到问题，统计了哪些数据，数据的量怎么样（现场查</w:t>
      </w:r>
      <w:r>
        <w:rPr>
          <w:lang w:eastAsia="zh-CN"/>
        </w:rPr>
        <w:t>GA</w:t>
      </w:r>
      <w:r>
        <w:rPr>
          <w:lang w:eastAsia="zh-CN"/>
        </w:rPr>
        <w:t>然后跟面试官说）。数据库怎么设计的，用户的数据量怎么样。有没有挂过，是什么问题，有没有解决。</w:t>
      </w:r>
      <w:r>
        <w:rPr>
          <w:lang w:eastAsia="zh-CN"/>
        </w:rPr>
        <w:t xml:space="preserve">   </w:t>
      </w:r>
      <w:r>
        <w:rPr>
          <w:lang w:eastAsia="zh-CN"/>
        </w:rPr>
        <w:t>考虑一个双十一秒杀场景界面怎么设计。（答倒计时</w:t>
      </w:r>
      <w:r>
        <w:rPr>
          <w:lang w:eastAsia="zh-CN"/>
        </w:rPr>
        <w:t xml:space="preserve">   </w:t>
      </w:r>
      <w:r>
        <w:rPr>
          <w:lang w:eastAsia="zh-CN"/>
        </w:rPr>
        <w:t>实现一个倒计时，可能存在什么问题，怎么解决（手写代码</w:t>
      </w:r>
      <w:r>
        <w:rPr>
          <w:lang w:eastAsia="zh-CN"/>
        </w:rPr>
        <w:t xml:space="preserve">   </w:t>
      </w:r>
      <w:r>
        <w:rPr>
          <w:lang w:eastAsia="zh-CN"/>
        </w:rPr>
        <w:t>（本来用</w:t>
      </w:r>
      <w:proofErr w:type="spellStart"/>
      <w:r>
        <w:rPr>
          <w:lang w:eastAsia="zh-CN"/>
        </w:rPr>
        <w:t>setTimeinterval</w:t>
      </w:r>
      <w:proofErr w:type="spellEnd"/>
      <w:r>
        <w:rPr>
          <w:lang w:eastAsia="zh-CN"/>
        </w:rPr>
        <w:t>的，后来考虑到减小误差用了</w:t>
      </w:r>
      <w:proofErr w:type="spellStart"/>
      <w:r>
        <w:rPr>
          <w:lang w:eastAsia="zh-CN"/>
        </w:rPr>
        <w:t>requestAnimationFrame</w:t>
      </w:r>
      <w:proofErr w:type="spellEnd"/>
      <w:r>
        <w:rPr>
          <w:lang w:eastAsia="zh-CN"/>
        </w:rPr>
        <w:t xml:space="preserve">   </w:t>
      </w:r>
      <w:r>
        <w:rPr>
          <w:lang w:eastAsia="zh-CN"/>
        </w:rPr>
        <w:t>（然后面试官提到了一个本地时间不正确的问题，我说面向普通用户可以信任本地时间。考虑到</w:t>
      </w:r>
      <w:r>
        <w:rPr>
          <w:lang w:eastAsia="zh-CN"/>
        </w:rPr>
        <w:t>https</w:t>
      </w:r>
      <w:r>
        <w:rPr>
          <w:lang w:eastAsia="zh-CN"/>
        </w:rPr>
        <w:t>之类的。然后说可以先用接口获取本地时间存真实时间的差值。然后让异步操作前面加个</w:t>
      </w:r>
      <w:r>
        <w:rPr>
          <w:lang w:eastAsia="zh-CN"/>
        </w:rPr>
        <w:t xml:space="preserve">await   </w:t>
      </w:r>
      <w:r>
        <w:rPr>
          <w:lang w:eastAsia="zh-CN"/>
        </w:rPr>
        <w:t>（又问每次切换回页面是否能显示正确的时间。</w:t>
      </w:r>
      <w:r>
        <w:rPr>
          <w:lang w:eastAsia="zh-CN"/>
        </w:rPr>
        <w:t>why not</w:t>
      </w:r>
      <w:r>
        <w:rPr>
          <w:lang w:eastAsia="zh-CN"/>
        </w:rPr>
        <w:t>？</w:t>
      </w:r>
      <w:r>
        <w:rPr>
          <w:lang w:eastAsia="zh-CN"/>
        </w:rPr>
        <w:t xml:space="preserve">   </w:t>
      </w:r>
      <w:r>
        <w:rPr>
          <w:lang w:eastAsia="zh-CN"/>
        </w:rPr>
        <w:t>平时如何学习前端，从什么方式了解（我对所有公司面试官回答都一样：优先官方文档、手册，</w:t>
      </w:r>
      <w:r>
        <w:rPr>
          <w:lang w:eastAsia="zh-CN"/>
        </w:rPr>
        <w:t>google</w:t>
      </w:r>
      <w:r>
        <w:rPr>
          <w:lang w:eastAsia="zh-CN"/>
        </w:rPr>
        <w:t>现有解决方案，</w:t>
      </w:r>
      <w:r>
        <w:rPr>
          <w:lang w:eastAsia="zh-CN"/>
        </w:rPr>
        <w:t>email</w:t>
      </w:r>
      <w:r>
        <w:rPr>
          <w:lang w:eastAsia="zh-CN"/>
        </w:rPr>
        <w:t>或</w:t>
      </w:r>
      <w:proofErr w:type="spellStart"/>
      <w:r>
        <w:rPr>
          <w:lang w:eastAsia="zh-CN"/>
        </w:rPr>
        <w:t>irc</w:t>
      </w:r>
      <w:proofErr w:type="spellEnd"/>
      <w:r>
        <w:rPr>
          <w:lang w:eastAsia="zh-CN"/>
        </w:rPr>
        <w:t>问作者</w:t>
      </w:r>
      <w:r>
        <w:rPr>
          <w:lang w:eastAsia="zh-CN"/>
        </w:rPr>
        <w:t xml:space="preserve">   </w:t>
      </w:r>
      <w:r>
        <w:rPr>
          <w:lang w:eastAsia="zh-CN"/>
        </w:rPr>
        <w:t>（这个面试官感觉问的很细，问我最近了解了什么，我就说了</w:t>
      </w:r>
      <w:proofErr w:type="spellStart"/>
      <w:r>
        <w:rPr>
          <w:lang w:eastAsia="zh-CN"/>
        </w:rPr>
        <w:t>leveldb</w:t>
      </w:r>
      <w:proofErr w:type="spellEnd"/>
      <w:r>
        <w:rPr>
          <w:lang w:eastAsia="zh-CN"/>
        </w:rPr>
        <w:t>，</w:t>
      </w:r>
      <w:proofErr w:type="spellStart"/>
      <w:r>
        <w:rPr>
          <w:lang w:eastAsia="zh-CN"/>
        </w:rPr>
        <w:t>couchdb</w:t>
      </w:r>
      <w:proofErr w:type="spellEnd"/>
      <w:r>
        <w:rPr>
          <w:lang w:eastAsia="zh-CN"/>
        </w:rPr>
        <w:t>。后面又说不用说这么细</w:t>
      </w:r>
      <w:r>
        <w:rPr>
          <w:lang w:eastAsia="zh-CN"/>
        </w:rPr>
        <w:t xml:space="preserve">   </w:t>
      </w:r>
      <w:r>
        <w:rPr>
          <w:lang w:eastAsia="zh-CN"/>
        </w:rPr>
        <w:t>有什么想问的（随便问了，真想问的之前早问了。直接问了这轮能不能过，没给确切回答</w:t>
      </w:r>
      <w:r>
        <w:rPr>
          <w:lang w:eastAsia="zh-CN"/>
        </w:rPr>
        <w:t xml:space="preserve">    4</w:t>
      </w:r>
      <w:r>
        <w:rPr>
          <w:lang w:eastAsia="zh-CN"/>
        </w:rPr>
        <w:t>月</w:t>
      </w:r>
      <w:r>
        <w:rPr>
          <w:lang w:eastAsia="zh-CN"/>
        </w:rPr>
        <w:t>24</w:t>
      </w:r>
      <w:r>
        <w:rPr>
          <w:lang w:eastAsia="zh-CN"/>
        </w:rPr>
        <w:t>日发短信问情况没回，</w:t>
      </w:r>
      <w:r>
        <w:rPr>
          <w:lang w:eastAsia="zh-CN"/>
        </w:rPr>
        <w:t>26</w:t>
      </w:r>
      <w:r>
        <w:rPr>
          <w:lang w:eastAsia="zh-CN"/>
        </w:rPr>
        <w:t>号下午</w:t>
      </w:r>
      <w:r>
        <w:rPr>
          <w:lang w:eastAsia="zh-CN"/>
        </w:rPr>
        <w:t xml:space="preserve">offer call    </w:t>
      </w:r>
      <w:r>
        <w:rPr>
          <w:lang w:eastAsia="zh-CN"/>
        </w:rPr>
        <w:t>微软</w:t>
      </w:r>
      <w:r>
        <w:rPr>
          <w:lang w:eastAsia="zh-CN"/>
        </w:rPr>
        <w:t xml:space="preserve">    </w:t>
      </w:r>
      <w:r>
        <w:rPr>
          <w:lang w:eastAsia="zh-CN"/>
        </w:rPr>
        <w:t>三月一号内推</w:t>
      </w:r>
      <w:r>
        <w:rPr>
          <w:lang w:eastAsia="zh-CN"/>
        </w:rPr>
        <w:t xml:space="preserve">   </w:t>
      </w:r>
      <w:r>
        <w:rPr>
          <w:lang w:eastAsia="zh-CN"/>
        </w:rPr>
        <w:t>三月十五完善简历</w:t>
      </w:r>
      <w:r>
        <w:rPr>
          <w:lang w:eastAsia="zh-CN"/>
        </w:rPr>
        <w:t xml:space="preserve">   </w:t>
      </w:r>
      <w:r>
        <w:rPr>
          <w:lang w:eastAsia="zh-CN"/>
        </w:rPr>
        <w:t>四月三号笔试。模拟笔试四题基础题，</w:t>
      </w:r>
      <w:r>
        <w:rPr>
          <w:lang w:eastAsia="zh-CN"/>
        </w:rPr>
        <w:lastRenderedPageBreak/>
        <w:t>各有一个</w:t>
      </w:r>
      <w:r>
        <w:rPr>
          <w:lang w:eastAsia="zh-CN"/>
        </w:rPr>
        <w:t>corner case</w:t>
      </w:r>
      <w:r>
        <w:rPr>
          <w:lang w:eastAsia="zh-CN"/>
        </w:rPr>
        <w:t>没过。正式四题略难，过了一题。第二题</w:t>
      </w:r>
      <w:r>
        <w:rPr>
          <w:lang w:eastAsia="zh-CN"/>
        </w:rPr>
        <w:t>corner case</w:t>
      </w:r>
      <w:r>
        <w:rPr>
          <w:lang w:eastAsia="zh-CN"/>
        </w:rPr>
        <w:t>没过，三四题没思路暴力解法不过</w:t>
      </w:r>
      <w:r>
        <w:rPr>
          <w:lang w:eastAsia="zh-CN"/>
        </w:rPr>
        <w:t>time complex case</w:t>
      </w:r>
      <w:r>
        <w:rPr>
          <w:lang w:eastAsia="zh-CN"/>
        </w:rPr>
        <w:t>。题目都是英文类竞赛题。</w:t>
      </w:r>
      <w:r>
        <w:rPr>
          <w:lang w:eastAsia="zh-CN"/>
        </w:rPr>
        <w:t xml:space="preserve">    </w:t>
      </w:r>
      <w:r>
        <w:rPr>
          <w:lang w:eastAsia="zh-CN"/>
        </w:rPr>
        <w:t>总结</w:t>
      </w:r>
      <w:r>
        <w:rPr>
          <w:lang w:eastAsia="zh-CN"/>
        </w:rPr>
        <w:t xml:space="preserve">    </w:t>
      </w:r>
      <w:r>
        <w:rPr>
          <w:lang w:eastAsia="zh-CN"/>
        </w:rPr>
        <w:t>腾讯最有诚意。去深圳面试报往返路费加住宿。通常一天面完直接给结果。</w:t>
      </w:r>
      <w:r>
        <w:rPr>
          <w:lang w:eastAsia="zh-CN"/>
        </w:rPr>
        <w:t xml:space="preserve">   </w:t>
      </w:r>
      <w:r>
        <w:rPr>
          <w:lang w:eastAsia="zh-CN"/>
        </w:rPr>
        <w:t>阿里体验最差。来来回回面不给结果。如果你主动放弃面试系统里会显示不通过然后别的部门还能继续来找你面。有老哥面了几十次的。</w:t>
      </w:r>
      <w:r>
        <w:rPr>
          <w:lang w:eastAsia="zh-CN"/>
        </w:rPr>
        <w:t xml:space="preserve">   </w:t>
      </w:r>
      <w:r>
        <w:rPr>
          <w:lang w:eastAsia="zh-CN"/>
        </w:rPr>
        <w:t>字节工资高，门槛低。实属好评。最让我心动的是字节的面试官面试问的问题都很新颖，不像阿里永远都是那么几个问题，你问谁都是都是那几个问题答得好的的都可不都是背答案的你搁那筛选个屁呢。</w:t>
      </w:r>
      <w:r>
        <w:rPr>
          <w:lang w:eastAsia="zh-CN"/>
        </w:rPr>
        <w:t xml:space="preserve">    </w:t>
      </w:r>
      <w:r>
        <w:rPr>
          <w:lang w:eastAsia="zh-CN"/>
        </w:rPr>
        <w:t>个人感觉校招和实习重要的还是看重学习能力和学习欲望。有</w:t>
      </w:r>
      <w:r>
        <w:rPr>
          <w:lang w:eastAsia="zh-CN"/>
        </w:rPr>
        <w:t xml:space="preserve"> </w:t>
      </w:r>
      <w:r>
        <w:rPr>
          <w:lang w:eastAsia="zh-CN"/>
        </w:rPr>
        <w:t>竞赛经验</w:t>
      </w:r>
      <w:r>
        <w:rPr>
          <w:lang w:eastAsia="zh-CN"/>
        </w:rPr>
        <w:t xml:space="preserve"> / </w:t>
      </w:r>
      <w:r>
        <w:rPr>
          <w:lang w:eastAsia="zh-CN"/>
        </w:rPr>
        <w:t>黑客马拉松</w:t>
      </w:r>
      <w:r>
        <w:rPr>
          <w:lang w:eastAsia="zh-CN"/>
        </w:rPr>
        <w:t xml:space="preserve"> / </w:t>
      </w:r>
      <w:r>
        <w:rPr>
          <w:lang w:eastAsia="zh-CN"/>
        </w:rPr>
        <w:t>开源项目</w:t>
      </w:r>
      <w:r>
        <w:rPr>
          <w:lang w:eastAsia="zh-CN"/>
        </w:rPr>
        <w:t xml:space="preserve">PR / </w:t>
      </w:r>
      <w:r>
        <w:rPr>
          <w:lang w:eastAsia="zh-CN"/>
        </w:rPr>
        <w:t>业余项目</w:t>
      </w:r>
      <w:r>
        <w:rPr>
          <w:lang w:eastAsia="zh-CN"/>
        </w:rPr>
        <w:t xml:space="preserve"> </w:t>
      </w:r>
      <w:r>
        <w:rPr>
          <w:lang w:eastAsia="zh-CN"/>
        </w:rPr>
        <w:t>的就不错了。如果面试有问自己没涉及过的知识可以主要体现自己的思路和理解。</w:t>
      </w:r>
      <w:r>
        <w:rPr>
          <w:lang w:eastAsia="zh-CN"/>
        </w:rPr>
        <w:t xml:space="preserve">    </w:t>
      </w:r>
      <w:r>
        <w:rPr>
          <w:lang w:eastAsia="zh-CN"/>
        </w:rPr>
        <w:t>附赠：</w:t>
      </w:r>
      <w:r>
        <w:rPr>
          <w:lang w:eastAsia="zh-CN"/>
        </w:rPr>
        <w:t xml:space="preserve">    </w:t>
      </w:r>
      <w:r>
        <w:rPr>
          <w:lang w:eastAsia="zh-CN"/>
        </w:rPr>
        <w:t>字节跳动内推：详情戳</w:t>
      </w:r>
      <w:r>
        <w:rPr>
          <w:lang w:eastAsia="zh-CN"/>
        </w:rPr>
        <w:t xml:space="preserve">https://bytedance.feishu.cn/docs/doccnQSm33JfmxsM3aBLKp7Bgef   </w:t>
      </w:r>
      <w:r>
        <w:rPr>
          <w:lang w:eastAsia="zh-CN"/>
        </w:rPr>
        <w:t>（帮改简历</w:t>
      </w:r>
      <w:r>
        <w:rPr>
          <w:lang w:eastAsia="zh-CN"/>
        </w:rPr>
        <w:t>+</w:t>
      </w:r>
      <w:r>
        <w:rPr>
          <w:lang w:eastAsia="zh-CN"/>
        </w:rPr>
        <w:t>跟踪进度</w:t>
      </w:r>
      <w:r>
        <w:rPr>
          <w:lang w:eastAsia="zh-CN"/>
        </w:rPr>
        <w:t xml:space="preserve"> </w:t>
      </w:r>
      <w:r>
        <w:rPr>
          <w:lang w:eastAsia="zh-CN"/>
        </w:rPr>
        <w:br/>
      </w:r>
      <w:r>
        <w:rPr>
          <w:lang w:eastAsia="zh-CN"/>
        </w:rPr>
        <w:br/>
        <w:t xml:space="preserve"> </w:t>
      </w:r>
      <w:r>
        <w:rPr>
          <w:lang w:eastAsia="zh-CN"/>
        </w:rPr>
        <w:br/>
        <w:t xml:space="preserve"> </w:t>
      </w:r>
      <w:r>
        <w:rPr>
          <w:lang w:eastAsia="zh-CN"/>
        </w:rPr>
        <w:br/>
      </w:r>
    </w:p>
    <w:p w14:paraId="57803D45" w14:textId="77777777" w:rsidR="00F746A7" w:rsidRDefault="00001D09">
      <w:pPr>
        <w:rPr>
          <w:lang w:eastAsia="zh-CN"/>
        </w:rPr>
      </w:pPr>
      <w:r>
        <w:rPr>
          <w:lang w:eastAsia="zh-CN"/>
        </w:rPr>
        <w:t>**********************************</w:t>
      </w:r>
      <w:r>
        <w:rPr>
          <w:lang w:eastAsia="zh-CN"/>
        </w:rPr>
        <w:t>第</w:t>
      </w:r>
      <w:r>
        <w:rPr>
          <w:lang w:eastAsia="zh-CN"/>
        </w:rPr>
        <w:t>93</w:t>
      </w:r>
      <w:r>
        <w:rPr>
          <w:lang w:eastAsia="zh-CN"/>
        </w:rPr>
        <w:t>篇</w:t>
      </w:r>
      <w:r>
        <w:rPr>
          <w:lang w:eastAsia="zh-CN"/>
        </w:rPr>
        <w:t>*************************************</w:t>
      </w:r>
    </w:p>
    <w:p w14:paraId="6DBB697D" w14:textId="77777777" w:rsidR="00F746A7" w:rsidRDefault="00001D09">
      <w:pPr>
        <w:rPr>
          <w:lang w:eastAsia="zh-CN"/>
        </w:rPr>
      </w:pPr>
      <w:r>
        <w:rPr>
          <w:lang w:eastAsia="zh-CN"/>
        </w:rPr>
        <w:t>【</w:t>
      </w:r>
      <w:r>
        <w:rPr>
          <w:lang w:eastAsia="zh-CN"/>
        </w:rPr>
        <w:t>Fake</w:t>
      </w:r>
      <w:r>
        <w:rPr>
          <w:lang w:eastAsia="zh-CN"/>
        </w:rPr>
        <w:t>面经】三年网易、滴滴、点我</w:t>
      </w:r>
      <w:r>
        <w:rPr>
          <w:lang w:eastAsia="zh-CN"/>
        </w:rPr>
        <w:t>Java</w:t>
      </w:r>
      <w:r>
        <w:rPr>
          <w:lang w:eastAsia="zh-CN"/>
        </w:rPr>
        <w:t>岗面试经验汇总</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2020-07-12 20:32:28</w:t>
      </w:r>
      <w:r>
        <w:rPr>
          <w:lang w:eastAsia="zh-CN"/>
        </w:rPr>
        <w:br/>
      </w:r>
      <w:r>
        <w:rPr>
          <w:lang w:eastAsia="zh-CN"/>
        </w:rPr>
        <w:br/>
      </w:r>
      <w:r>
        <w:rPr>
          <w:lang w:eastAsia="zh-CN"/>
        </w:rPr>
        <w:br/>
        <w:t xml:space="preserve">  </w:t>
      </w:r>
      <w:r>
        <w:rPr>
          <w:lang w:eastAsia="zh-CN"/>
        </w:rPr>
        <w:t>女朋友约会催的紧，先发一部分，周日晚补齐</w:t>
      </w:r>
      <w:r>
        <w:rPr>
          <w:lang w:eastAsia="zh-CN"/>
        </w:rPr>
        <w:t xml:space="preserve"> </w:t>
      </w:r>
      <w:r>
        <w:rPr>
          <w:lang w:eastAsia="zh-CN"/>
        </w:rPr>
        <w:br/>
      </w:r>
      <w:r>
        <w:rPr>
          <w:lang w:eastAsia="zh-CN"/>
        </w:rPr>
        <w:br/>
      </w:r>
      <w:r>
        <w:rPr>
          <w:lang w:eastAsia="zh-CN"/>
        </w:rPr>
        <w:br/>
        <w:t xml:space="preserve">  </w:t>
      </w:r>
      <w:r>
        <w:rPr>
          <w:lang w:eastAsia="zh-CN"/>
        </w:rPr>
        <w:t>对回答有疑惑或者有想交流的同学直接留言或者私戳我都可以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原始面经链接：</w:t>
      </w:r>
      <w:r>
        <w:rPr>
          <w:lang w:eastAsia="zh-CN"/>
        </w:rPr>
        <w:br/>
      </w:r>
      <w:r>
        <w:rPr>
          <w:lang w:eastAsia="zh-CN"/>
        </w:rPr>
        <w:lastRenderedPageBreak/>
        <w:t>https://www.nowcoder.com/discuss/438830?type=2&amp;channel=2000&amp;source_id=discuss_center_discuss_jinghua</w:t>
      </w:r>
      <w:r>
        <w:rPr>
          <w:lang w:eastAsia="zh-CN"/>
        </w:rPr>
        <w:br/>
      </w:r>
      <w:r>
        <w:rPr>
          <w:lang w:eastAsia="zh-CN"/>
        </w:rPr>
        <w:br/>
        <w:t xml:space="preserve"> </w:t>
      </w:r>
      <w:r>
        <w:rPr>
          <w:lang w:eastAsia="zh-CN"/>
        </w:rPr>
        <w:t>以下是</w:t>
      </w:r>
      <w:r>
        <w:rPr>
          <w:lang w:eastAsia="zh-CN"/>
        </w:rPr>
        <w:t>Mock</w:t>
      </w:r>
      <w:r>
        <w:rPr>
          <w:lang w:eastAsia="zh-CN"/>
        </w:rPr>
        <w:t>回答</w:t>
      </w:r>
      <w:r>
        <w:rPr>
          <w:lang w:eastAsia="zh-CN"/>
        </w:rPr>
        <w:t xml:space="preserve"> </w:t>
      </w:r>
      <w:r>
        <w:rPr>
          <w:lang w:eastAsia="zh-CN"/>
        </w:rPr>
        <w:br/>
        <w:t xml:space="preserve"> </w:t>
      </w:r>
      <w:r>
        <w:rPr>
          <w:lang w:eastAsia="zh-CN"/>
        </w:rPr>
        <w:t>回答由三部分组成</w:t>
      </w:r>
      <w:r>
        <w:rPr>
          <w:lang w:eastAsia="zh-CN"/>
        </w:rPr>
        <w:t xml:space="preserve"> </w:t>
      </w:r>
      <w:r>
        <w:rPr>
          <w:lang w:eastAsia="zh-CN"/>
        </w:rPr>
        <w:br/>
      </w:r>
      <w:r>
        <w:rPr>
          <w:lang w:eastAsia="zh-CN"/>
        </w:rPr>
        <w:br/>
        <w:t xml:space="preserve">  </w:t>
      </w:r>
      <w:r>
        <w:rPr>
          <w:lang w:eastAsia="zh-CN"/>
        </w:rPr>
        <w:t>直接回答：会用简要的语言叙述这个问题的答案</w:t>
      </w:r>
      <w:r>
        <w:rPr>
          <w:lang w:eastAsia="zh-CN"/>
        </w:rPr>
        <w:t xml:space="preserve">  </w:t>
      </w:r>
      <w:r>
        <w:rPr>
          <w:lang w:eastAsia="zh-CN"/>
        </w:rPr>
        <w:br/>
        <w:t xml:space="preserve">  </w:t>
      </w:r>
      <w:r>
        <w:rPr>
          <w:lang w:eastAsia="zh-CN"/>
        </w:rPr>
        <w:t>引申点（选择性给出）：该点是预测面试官会感兴趣</w:t>
      </w:r>
      <w:r>
        <w:rPr>
          <w:lang w:eastAsia="zh-CN"/>
        </w:rPr>
        <w:t>or</w:t>
      </w:r>
      <w:r>
        <w:rPr>
          <w:lang w:eastAsia="zh-CN"/>
        </w:rPr>
        <w:t>会问的其他要点，可以当成进阶知识掌握</w:t>
      </w:r>
      <w:r>
        <w:rPr>
          <w:lang w:eastAsia="zh-CN"/>
        </w:rPr>
        <w:t xml:space="preserve">  </w:t>
      </w:r>
      <w:r>
        <w:rPr>
          <w:lang w:eastAsia="zh-CN"/>
        </w:rPr>
        <w:br/>
        <w:t xml:space="preserve">  </w:t>
      </w:r>
      <w:r>
        <w:rPr>
          <w:lang w:eastAsia="zh-CN"/>
        </w:rPr>
        <w:t>业务相关（选择性给出）：该部分是在真实业务中遇到过的关于这个问题的处理和思考</w:t>
      </w:r>
      <w:r>
        <w:rPr>
          <w:lang w:eastAsia="zh-CN"/>
        </w:rPr>
        <w:t xml:space="preserve">  </w:t>
      </w:r>
      <w:r>
        <w:rPr>
          <w:lang w:eastAsia="zh-CN"/>
        </w:rPr>
        <w:br/>
      </w:r>
      <w:r>
        <w:rPr>
          <w:lang w:eastAsia="zh-CN"/>
        </w:rPr>
        <w:br/>
        <w:t xml:space="preserve"> </w:t>
      </w:r>
      <w:r>
        <w:rPr>
          <w:lang w:eastAsia="zh-CN"/>
        </w:rPr>
        <w:t>核心思路是在基础扎实的回答之上尽可能的扩散出自己深度和广度来，从业务和类似技术来举一反三抢占话语权</w:t>
      </w:r>
      <w:r>
        <w:rPr>
          <w:lang w:eastAsia="zh-CN"/>
        </w:rPr>
        <w:t xml:space="preserve"> </w:t>
      </w:r>
      <w:r>
        <w:rPr>
          <w:lang w:eastAsia="zh-CN"/>
        </w:rPr>
        <w:br/>
        <w:t xml:space="preserve"> </w:t>
      </w:r>
      <w:r>
        <w:rPr>
          <w:lang w:eastAsia="zh-CN"/>
        </w:rPr>
        <w:t>面经</w:t>
      </w:r>
      <w:r>
        <w:rPr>
          <w:lang w:eastAsia="zh-CN"/>
        </w:rPr>
        <w:t xml:space="preserve"> </w:t>
      </w:r>
      <w:r>
        <w:rPr>
          <w:lang w:eastAsia="zh-CN"/>
        </w:rPr>
        <w:br/>
        <w:t xml:space="preserve"> Java</w:t>
      </w:r>
      <w:r>
        <w:rPr>
          <w:lang w:eastAsia="zh-CN"/>
        </w:rPr>
        <w:t>基础</w:t>
      </w:r>
      <w:r>
        <w:rPr>
          <w:lang w:eastAsia="zh-CN"/>
        </w:rPr>
        <w:t xml:space="preserve">  </w:t>
      </w:r>
      <w:r>
        <w:rPr>
          <w:lang w:eastAsia="zh-CN"/>
        </w:rPr>
        <w:br/>
        <w:t xml:space="preserve"> 0.HashMap</w:t>
      </w:r>
      <w:r>
        <w:rPr>
          <w:lang w:eastAsia="zh-CN"/>
        </w:rPr>
        <w:t>的源码，实现原理，</w:t>
      </w:r>
      <w:r>
        <w:rPr>
          <w:lang w:eastAsia="zh-CN"/>
        </w:rPr>
        <w:t>JDK8</w:t>
      </w:r>
      <w:r>
        <w:rPr>
          <w:lang w:eastAsia="zh-CN"/>
        </w:rPr>
        <w:t>中对</w:t>
      </w:r>
      <w:r>
        <w:rPr>
          <w:lang w:eastAsia="zh-CN"/>
        </w:rPr>
        <w:t>HashMap</w:t>
      </w:r>
      <w:r>
        <w:rPr>
          <w:lang w:eastAsia="zh-CN"/>
        </w:rPr>
        <w:t>做了怎样的优化。</w:t>
      </w:r>
      <w:r>
        <w:rPr>
          <w:lang w:eastAsia="zh-CN"/>
        </w:rPr>
        <w:t xml:space="preserve">  </w:t>
      </w:r>
      <w:r>
        <w:rPr>
          <w:lang w:eastAsia="zh-CN"/>
        </w:rPr>
        <w:br/>
        <w:t xml:space="preserve"> </w:t>
      </w:r>
      <w:r>
        <w:rPr>
          <w:lang w:eastAsia="zh-CN"/>
        </w:rPr>
        <w:t>拉链结构，数组</w:t>
      </w:r>
      <w:r>
        <w:rPr>
          <w:lang w:eastAsia="zh-CN"/>
        </w:rPr>
        <w:t>+</w:t>
      </w:r>
      <w:r>
        <w:rPr>
          <w:lang w:eastAsia="zh-CN"/>
        </w:rPr>
        <w:t>链表，原理是</w:t>
      </w:r>
      <w:r>
        <w:rPr>
          <w:lang w:eastAsia="zh-CN"/>
        </w:rPr>
        <w:t>hash</w:t>
      </w:r>
      <w:r>
        <w:rPr>
          <w:lang w:eastAsia="zh-CN"/>
        </w:rPr>
        <w:t>找数组，冲突后拉链表，</w:t>
      </w:r>
      <w:r>
        <w:rPr>
          <w:lang w:eastAsia="zh-CN"/>
        </w:rPr>
        <w:t>1.8</w:t>
      </w:r>
      <w:r>
        <w:rPr>
          <w:lang w:eastAsia="zh-CN"/>
        </w:rPr>
        <w:t>优化为会进化成红黑树提高效率，并且使用</w:t>
      </w:r>
      <w:r>
        <w:rPr>
          <w:lang w:eastAsia="zh-CN"/>
        </w:rPr>
        <w:t>2^n</w:t>
      </w:r>
      <w:r>
        <w:rPr>
          <w:lang w:eastAsia="zh-CN"/>
        </w:rPr>
        <w:t>来做容量值</w:t>
      </w:r>
      <w:r>
        <w:rPr>
          <w:lang w:eastAsia="zh-CN"/>
        </w:rPr>
        <w:t xml:space="preserve"> </w:t>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br/>
        <w:t xml:space="preserve">  equal &amp; </w:t>
      </w:r>
      <w:proofErr w:type="spellStart"/>
      <w:r>
        <w:rPr>
          <w:lang w:eastAsia="zh-CN"/>
        </w:rPr>
        <w:t>hashcode</w:t>
      </w:r>
      <w:proofErr w:type="spellEnd"/>
      <w:r>
        <w:rPr>
          <w:lang w:eastAsia="zh-CN"/>
        </w:rPr>
        <w:t xml:space="preserve">  </w:t>
      </w:r>
      <w:r>
        <w:rPr>
          <w:lang w:eastAsia="zh-CN"/>
        </w:rPr>
        <w:br/>
        <w:t xml:space="preserve">  </w:t>
      </w:r>
      <w:r>
        <w:rPr>
          <w:lang w:eastAsia="zh-CN"/>
        </w:rPr>
        <w:t>其他地方的</w:t>
      </w:r>
      <w:r>
        <w:rPr>
          <w:lang w:eastAsia="zh-CN"/>
        </w:rPr>
        <w:t>hash</w:t>
      </w:r>
      <w:r>
        <w:rPr>
          <w:lang w:eastAsia="zh-CN"/>
        </w:rPr>
        <w:t>处理，如</w:t>
      </w:r>
      <w:proofErr w:type="spellStart"/>
      <w:r>
        <w:rPr>
          <w:lang w:eastAsia="zh-CN"/>
        </w:rPr>
        <w:t>redis</w:t>
      </w:r>
      <w:proofErr w:type="spellEnd"/>
      <w:r>
        <w:rPr>
          <w:lang w:eastAsia="zh-CN"/>
        </w:rPr>
        <w:t>的</w:t>
      </w:r>
      <w:r>
        <w:rPr>
          <w:lang w:eastAsia="zh-CN"/>
        </w:rPr>
        <w:t>hash</w:t>
      </w:r>
      <w:r>
        <w:rPr>
          <w:lang w:eastAsia="zh-CN"/>
        </w:rPr>
        <w:t>、集群</w:t>
      </w:r>
      <w:r>
        <w:rPr>
          <w:lang w:eastAsia="zh-CN"/>
        </w:rPr>
        <w:t>slot</w:t>
      </w:r>
      <w:r>
        <w:rPr>
          <w:lang w:eastAsia="zh-CN"/>
        </w:rPr>
        <w:t>等</w:t>
      </w:r>
      <w:r>
        <w:rPr>
          <w:lang w:eastAsia="zh-CN"/>
        </w:rPr>
        <w:t xml:space="preserve">  </w:t>
      </w:r>
      <w:r>
        <w:rPr>
          <w:lang w:eastAsia="zh-CN"/>
        </w:rPr>
        <w:br/>
        <w:t xml:space="preserve">  </w:t>
      </w:r>
      <w:r>
        <w:rPr>
          <w:lang w:eastAsia="zh-CN"/>
        </w:rPr>
        <w:t>对</w:t>
      </w:r>
      <w:r>
        <w:rPr>
          <w:lang w:eastAsia="zh-CN"/>
        </w:rPr>
        <w:t>hash</w:t>
      </w:r>
      <w:r>
        <w:rPr>
          <w:lang w:eastAsia="zh-CN"/>
        </w:rPr>
        <w:t>算法类型的了解（安全哈希和非安全哈希如</w:t>
      </w:r>
      <w:proofErr w:type="spellStart"/>
      <w:r>
        <w:rPr>
          <w:lang w:eastAsia="zh-CN"/>
        </w:rPr>
        <w:t>mermerhash</w:t>
      </w:r>
      <w:proofErr w:type="spellEnd"/>
      <w:r>
        <w:rPr>
          <w:lang w:eastAsia="zh-CN"/>
        </w:rPr>
        <w:t>）</w:t>
      </w:r>
      <w:r>
        <w:rPr>
          <w:lang w:eastAsia="zh-CN"/>
        </w:rPr>
        <w:t xml:space="preserve">  </w:t>
      </w:r>
      <w:r>
        <w:rPr>
          <w:lang w:eastAsia="zh-CN"/>
        </w:rPr>
        <w:br/>
        <w:t xml:space="preserve">  </w:t>
      </w:r>
      <w:r>
        <w:rPr>
          <w:lang w:eastAsia="zh-CN"/>
        </w:rPr>
        <w:t>对</w:t>
      </w:r>
      <w:proofErr w:type="spellStart"/>
      <w:r>
        <w:rPr>
          <w:lang w:eastAsia="zh-CN"/>
        </w:rPr>
        <w:t>hashMap</w:t>
      </w:r>
      <w:proofErr w:type="spellEnd"/>
      <w:r>
        <w:rPr>
          <w:lang w:eastAsia="zh-CN"/>
        </w:rPr>
        <w:t>实现的了解：取</w:t>
      </w:r>
      <w:proofErr w:type="spellStart"/>
      <w:r>
        <w:rPr>
          <w:lang w:eastAsia="zh-CN"/>
        </w:rPr>
        <w:t>hashcode</w:t>
      </w:r>
      <w:proofErr w:type="spellEnd"/>
      <w:r>
        <w:rPr>
          <w:lang w:eastAsia="zh-CN"/>
        </w:rPr>
        <w:t>，高位运算，低位取模</w:t>
      </w:r>
      <w:r>
        <w:rPr>
          <w:lang w:eastAsia="zh-CN"/>
        </w:rPr>
        <w:t xml:space="preserve">  </w:t>
      </w:r>
      <w:r>
        <w:rPr>
          <w:lang w:eastAsia="zh-CN"/>
        </w:rPr>
        <w:br/>
        <w:t xml:space="preserve">  </w:t>
      </w:r>
      <w:r>
        <w:rPr>
          <w:lang w:eastAsia="zh-CN"/>
        </w:rPr>
        <w:t>一致性</w:t>
      </w:r>
      <w:r>
        <w:rPr>
          <w:lang w:eastAsia="zh-CN"/>
        </w:rPr>
        <w:t>hash</w:t>
      </w:r>
      <w:r>
        <w:rPr>
          <w:lang w:eastAsia="zh-CN"/>
        </w:rPr>
        <w:t>（处理了什么问题，在什么场景用到）</w:t>
      </w:r>
      <w:r>
        <w:rPr>
          <w:lang w:eastAsia="zh-CN"/>
        </w:rPr>
        <w:t xml:space="preserve">  </w:t>
      </w:r>
      <w:r>
        <w:rPr>
          <w:lang w:eastAsia="zh-CN"/>
        </w:rPr>
        <w:br/>
        <w:t xml:space="preserve">  </w:t>
      </w:r>
      <w:r>
        <w:rPr>
          <w:lang w:eastAsia="zh-CN"/>
        </w:rPr>
        <w:t>红黑树简单描述</w:t>
      </w:r>
      <w:r>
        <w:rPr>
          <w:lang w:eastAsia="zh-CN"/>
        </w:rPr>
        <w:t xml:space="preserve">  </w:t>
      </w:r>
      <w:r>
        <w:rPr>
          <w:lang w:eastAsia="zh-CN"/>
        </w:rPr>
        <w:br/>
      </w:r>
      <w:r>
        <w:rPr>
          <w:lang w:eastAsia="zh-CN"/>
        </w:rPr>
        <w:br/>
      </w:r>
      <w:r>
        <w:rPr>
          <w:lang w:eastAsia="zh-CN"/>
        </w:rPr>
        <w:br/>
        <w:t xml:space="preserve"> 1.HaspMap</w:t>
      </w:r>
      <w:r>
        <w:rPr>
          <w:lang w:eastAsia="zh-CN"/>
        </w:rPr>
        <w:t>扩容是怎样扩容的，为什么都是</w:t>
      </w:r>
      <w:r>
        <w:rPr>
          <w:lang w:eastAsia="zh-CN"/>
        </w:rPr>
        <w:t>2</w:t>
      </w:r>
      <w:r>
        <w:rPr>
          <w:lang w:eastAsia="zh-CN"/>
        </w:rPr>
        <w:t>的</w:t>
      </w:r>
      <w:r>
        <w:rPr>
          <w:lang w:eastAsia="zh-CN"/>
        </w:rPr>
        <w:t>N</w:t>
      </w:r>
      <w:r>
        <w:rPr>
          <w:lang w:eastAsia="zh-CN"/>
        </w:rPr>
        <w:t>次幂的大小。</w:t>
      </w:r>
      <w:r>
        <w:rPr>
          <w:lang w:eastAsia="zh-CN"/>
        </w:rPr>
        <w:t xml:space="preserve">  </w:t>
      </w:r>
      <w:r>
        <w:rPr>
          <w:lang w:eastAsia="zh-CN"/>
        </w:rPr>
        <w:br/>
        <w:t xml:space="preserve"> </w:t>
      </w:r>
      <w:proofErr w:type="spellStart"/>
      <w:r>
        <w:t>在容量到达抵达负载因子</w:t>
      </w:r>
      <w:proofErr w:type="spellEnd"/>
      <w:r>
        <w:t>*</w:t>
      </w:r>
      <w:r>
        <w:t>最大容量的时候进行扩容，负载因子的默认值为</w:t>
      </w:r>
      <w:r>
        <w:t xml:space="preserve">0.75 </w:t>
      </w:r>
      <w:r>
        <w:br/>
        <w:t xml:space="preserve"> 2N</w:t>
      </w:r>
      <w:r>
        <w:t>的原因：</w:t>
      </w:r>
      <w:r>
        <w:t xml:space="preserve"> </w:t>
      </w:r>
      <w:r>
        <w:br/>
      </w:r>
      <w:r>
        <w:br/>
        <w:t xml:space="preserve">  </w:t>
      </w:r>
      <w:proofErr w:type="spellStart"/>
      <w:r>
        <w:t>hash</w:t>
      </w:r>
      <w:r>
        <w:t>的计算是通过</w:t>
      </w:r>
      <w:r>
        <w:t>hashcode</w:t>
      </w:r>
      <w:r>
        <w:t>高低位混合然后和容量的</w:t>
      </w:r>
      <w:r>
        <w:t>length</w:t>
      </w:r>
      <w:r>
        <w:t>进行与运算</w:t>
      </w:r>
      <w:proofErr w:type="spellEnd"/>
      <w:r>
        <w:t xml:space="preserve">  </w:t>
      </w:r>
      <w:r>
        <w:br/>
      </w:r>
      <w:r>
        <w:lastRenderedPageBreak/>
        <w:t xml:space="preserve">  </w:t>
      </w:r>
      <w:proofErr w:type="spellStart"/>
      <w:r>
        <w:t>在</w:t>
      </w:r>
      <w:r>
        <w:t>length</w:t>
      </w:r>
      <w:proofErr w:type="spellEnd"/>
      <w:r>
        <w:t>=2n</w:t>
      </w:r>
      <w:r>
        <w:t>的时候，与运算相当于是一个取模操作</w:t>
      </w:r>
      <w:r>
        <w:t xml:space="preserve">  </w:t>
      </w:r>
      <w:r>
        <w:br/>
        <w:t xml:space="preserve">  </w:t>
      </w:r>
      <w:r>
        <w:t>那么在每次</w:t>
      </w:r>
      <w:r>
        <w:t>rehash</w:t>
      </w:r>
      <w:r>
        <w:t>完毕之后</w:t>
      </w:r>
      <w:r>
        <w:t>mod2N</w:t>
      </w:r>
      <w:r>
        <w:t>的意义在于要么该元素是在原位置，要么是在最高位偏移多一位的位置，提高效率</w:t>
      </w:r>
      <w:r>
        <w:t xml:space="preserve">  </w:t>
      </w:r>
      <w:r>
        <w:br/>
      </w:r>
      <w:r>
        <w:br/>
      </w:r>
      <w:r>
        <w:br/>
        <w:t xml:space="preserve"> </w:t>
      </w:r>
      <w:proofErr w:type="spellStart"/>
      <w:r>
        <w:t>引申点</w:t>
      </w:r>
      <w:proofErr w:type="spellEnd"/>
      <w:r>
        <w:t>：</w:t>
      </w:r>
      <w:r>
        <w:t xml:space="preserve"> </w:t>
      </w:r>
      <w:r>
        <w:br/>
      </w:r>
      <w:r>
        <w:br/>
        <w:t xml:space="preserve">  ConcurrentHashMap</w:t>
      </w:r>
      <w:r>
        <w:t>的扩容：</w:t>
      </w:r>
      <w:r>
        <w:t>1.7</w:t>
      </w:r>
      <w:r>
        <w:t>分段扩容以及</w:t>
      </w:r>
      <w:r>
        <w:t>1.8transfer</w:t>
      </w:r>
      <w:r>
        <w:t>并发协同的扩容</w:t>
      </w:r>
      <w:r>
        <w:t xml:space="preserve">  </w:t>
      </w:r>
      <w:r>
        <w:br/>
        <w:t xml:space="preserve">  </w:t>
      </w:r>
      <w:proofErr w:type="spellStart"/>
      <w:r>
        <w:t>redis</w:t>
      </w:r>
      <w:r>
        <w:t>渐进式</w:t>
      </w:r>
      <w:r>
        <w:t>hash</w:t>
      </w:r>
      <w:r>
        <w:t>扩容处理</w:t>
      </w:r>
      <w:proofErr w:type="spellEnd"/>
      <w:r>
        <w:t xml:space="preserve">  </w:t>
      </w:r>
      <w:r>
        <w:br/>
      </w:r>
      <w:r>
        <w:br/>
        <w:t xml:space="preserve">  </w:t>
      </w:r>
      <w:r>
        <w:br/>
      </w:r>
      <w:r>
        <w:br/>
      </w:r>
      <w:r>
        <w:br/>
        <w:t xml:space="preserve">    </w:t>
      </w:r>
      <w:r>
        <w:br/>
      </w:r>
      <w:r>
        <w:br/>
        <w:t xml:space="preserve"> 3.HashMap</w:t>
      </w:r>
      <w:r>
        <w:t>，</w:t>
      </w:r>
      <w:r>
        <w:t>HashTable</w:t>
      </w:r>
      <w:r>
        <w:t>，</w:t>
      </w:r>
      <w:r>
        <w:t>ConcurrentHashMap</w:t>
      </w:r>
      <w:r>
        <w:t>的区别。</w:t>
      </w:r>
      <w:r>
        <w:t xml:space="preserve"> </w:t>
      </w:r>
      <w:r>
        <w:br/>
        <w:t xml:space="preserve"> Map</w:t>
      </w:r>
      <w:r>
        <w:t>线程不安全（没有用任何同步相关的原语），</w:t>
      </w:r>
      <w:r>
        <w:t>Table</w:t>
      </w:r>
      <w:r>
        <w:t>安全（直接加</w:t>
      </w:r>
      <w:r>
        <w:t>syn</w:t>
      </w:r>
      <w:r>
        <w:t>），</w:t>
      </w:r>
      <w:r>
        <w:t>Concurrent</w:t>
      </w:r>
      <w:r>
        <w:t>提供更高并发度的安全（分段锁思想</w:t>
      </w:r>
      <w:r>
        <w:t>orSyn+Cas</w:t>
      </w:r>
      <w:r>
        <w:t>）</w:t>
      </w:r>
      <w:r>
        <w:t xml:space="preserve"> </w:t>
      </w:r>
      <w:r>
        <w:br/>
      </w:r>
      <w:r>
        <w:br/>
        <w:t xml:space="preserve"> </w:t>
      </w:r>
      <w:proofErr w:type="spellStart"/>
      <w:r>
        <w:t>引申点</w:t>
      </w:r>
      <w:proofErr w:type="spellEnd"/>
      <w:r>
        <w:t>：</w:t>
      </w:r>
      <w:r>
        <w:t xml:space="preserve"> </w:t>
      </w:r>
      <w:r>
        <w:br/>
      </w:r>
      <w:r>
        <w:br/>
        <w:t xml:space="preserve">  </w:t>
      </w:r>
      <w:r>
        <w:t>对线程安全的定义：如</w:t>
      </w:r>
      <w:r>
        <w:t>hashmap</w:t>
      </w:r>
      <w:r>
        <w:t>在</w:t>
      </w:r>
      <w:r>
        <w:t>1.7</w:t>
      </w:r>
      <w:r>
        <w:t>前会头插死循环，但是在</w:t>
      </w:r>
      <w:r>
        <w:t>1.8</w:t>
      </w:r>
      <w:r>
        <w:t>改善后还是不能叫线程安全，因为没有可见性</w:t>
      </w:r>
      <w:r>
        <w:t xml:space="preserve">  </w:t>
      </w:r>
      <w:r>
        <w:br/>
        <w:t xml:space="preserve">  </w:t>
      </w:r>
      <w:proofErr w:type="spellStart"/>
      <w:r>
        <w:t>对锁粒度的思考：在介于</w:t>
      </w:r>
      <w:r>
        <w:t>map</w:t>
      </w:r>
      <w:r>
        <w:t>和</w:t>
      </w:r>
      <w:r>
        <w:t>table</w:t>
      </w:r>
      <w:r>
        <w:t>之间存在</w:t>
      </w:r>
      <w:r>
        <w:t>tradeoff</w:t>
      </w:r>
      <w:r>
        <w:t>之后的均衡解</w:t>
      </w:r>
      <w:proofErr w:type="spellEnd"/>
      <w:r>
        <w:t xml:space="preserve">  </w:t>
      </w:r>
      <w:r>
        <w:br/>
        <w:t xml:space="preserve">  </w:t>
      </w:r>
      <w:proofErr w:type="spellStart"/>
      <w:r>
        <w:t>Syn</w:t>
      </w:r>
      <w:r>
        <w:t>和</w:t>
      </w:r>
      <w:r>
        <w:t>ReentranceLock</w:t>
      </w:r>
      <w:r>
        <w:t>的区别</w:t>
      </w:r>
      <w:proofErr w:type="spellEnd"/>
      <w:r>
        <w:t xml:space="preserve">  </w:t>
      </w:r>
      <w:r>
        <w:br/>
        <w:t xml:space="preserve">  </w:t>
      </w:r>
      <w:proofErr w:type="spellStart"/>
      <w:r>
        <w:t>锁升级</w:t>
      </w:r>
      <w:proofErr w:type="spellEnd"/>
      <w:r>
        <w:t xml:space="preserve">  </w:t>
      </w:r>
      <w:r>
        <w:br/>
      </w:r>
      <w:r>
        <w:br/>
      </w:r>
      <w:r>
        <w:br/>
        <w:t xml:space="preserve"> 4.</w:t>
      </w:r>
      <w:r>
        <w:t>极高并发下</w:t>
      </w:r>
      <w:r>
        <w:t>HashTable</w:t>
      </w:r>
      <w:r>
        <w:t>和</w:t>
      </w:r>
      <w:r>
        <w:t>ConcurrentHashMap</w:t>
      </w:r>
      <w:r>
        <w:t>哪个性能更好，为什么，如何实现的。</w:t>
      </w:r>
      <w:r>
        <w:t xml:space="preserve"> </w:t>
      </w:r>
      <w:r>
        <w:br/>
        <w:t xml:space="preserve"> </w:t>
      </w:r>
      <w:r>
        <w:rPr>
          <w:lang w:eastAsia="zh-CN"/>
        </w:rPr>
        <w:t>分两种情况讨论：</w:t>
      </w:r>
      <w:r>
        <w:rPr>
          <w:lang w:eastAsia="zh-CN"/>
        </w:rPr>
        <w:t xml:space="preserve"> </w:t>
      </w:r>
      <w:r>
        <w:rPr>
          <w:lang w:eastAsia="zh-CN"/>
        </w:rPr>
        <w:br/>
      </w:r>
      <w:r>
        <w:rPr>
          <w:lang w:eastAsia="zh-CN"/>
        </w:rPr>
        <w:br/>
        <w:t xml:space="preserve">  </w:t>
      </w:r>
      <w:r>
        <w:rPr>
          <w:lang w:eastAsia="zh-CN"/>
        </w:rPr>
        <w:t>极高并发读：并发读的情况下，</w:t>
      </w:r>
      <w:r>
        <w:rPr>
          <w:lang w:eastAsia="zh-CN"/>
        </w:rPr>
        <w:t>Table</w:t>
      </w:r>
      <w:r>
        <w:rPr>
          <w:lang w:eastAsia="zh-CN"/>
        </w:rPr>
        <w:t>也为读加了锁，没有并发可言，</w:t>
      </w:r>
      <w:proofErr w:type="spellStart"/>
      <w:r>
        <w:rPr>
          <w:lang w:eastAsia="zh-CN"/>
        </w:rPr>
        <w:t>ConcurrentMap</w:t>
      </w:r>
      <w:proofErr w:type="spellEnd"/>
      <w:r>
        <w:rPr>
          <w:lang w:eastAsia="zh-CN"/>
        </w:rPr>
        <w:t>读锁并没有加并发，直接可读，若读</w:t>
      </w:r>
      <w:r>
        <w:rPr>
          <w:lang w:eastAsia="zh-CN"/>
        </w:rPr>
        <w:t>resize</w:t>
      </w:r>
      <w:r>
        <w:rPr>
          <w:lang w:eastAsia="zh-CN"/>
        </w:rPr>
        <w:t>的某个</w:t>
      </w:r>
      <w:r>
        <w:rPr>
          <w:lang w:eastAsia="zh-CN"/>
        </w:rPr>
        <w:t>tab</w:t>
      </w:r>
      <w:r>
        <w:rPr>
          <w:lang w:eastAsia="zh-CN"/>
        </w:rPr>
        <w:t>为空则转到新</w:t>
      </w:r>
      <w:r>
        <w:rPr>
          <w:lang w:eastAsia="zh-CN"/>
        </w:rPr>
        <w:t>tab</w:t>
      </w:r>
      <w:r>
        <w:rPr>
          <w:lang w:eastAsia="zh-CN"/>
        </w:rPr>
        <w:t>去读，</w:t>
      </w:r>
      <w:r>
        <w:rPr>
          <w:lang w:eastAsia="zh-CN"/>
        </w:rPr>
        <w:t>Node</w:t>
      </w:r>
      <w:r>
        <w:rPr>
          <w:lang w:eastAsia="zh-CN"/>
        </w:rPr>
        <w:t>的元素</w:t>
      </w:r>
      <w:proofErr w:type="spellStart"/>
      <w:r>
        <w:rPr>
          <w:lang w:eastAsia="zh-CN"/>
        </w:rPr>
        <w:t>val</w:t>
      </w:r>
      <w:proofErr w:type="spellEnd"/>
      <w:r>
        <w:rPr>
          <w:lang w:eastAsia="zh-CN"/>
        </w:rPr>
        <w:t>和指针</w:t>
      </w:r>
      <w:r>
        <w:rPr>
          <w:lang w:eastAsia="zh-CN"/>
        </w:rPr>
        <w:t>next</w:t>
      </w:r>
      <w:r>
        <w:rPr>
          <w:lang w:eastAsia="zh-CN"/>
        </w:rPr>
        <w:t>都是</w:t>
      </w:r>
      <w:r>
        <w:rPr>
          <w:lang w:eastAsia="zh-CN"/>
        </w:rPr>
        <w:t>volatile</w:t>
      </w:r>
      <w:r>
        <w:rPr>
          <w:lang w:eastAsia="zh-CN"/>
        </w:rPr>
        <w:t>修饰的，可以保证可见性，所以</w:t>
      </w:r>
      <w:proofErr w:type="spellStart"/>
      <w:r>
        <w:rPr>
          <w:lang w:eastAsia="zh-CN"/>
        </w:rPr>
        <w:t>concurrentMap</w:t>
      </w:r>
      <w:proofErr w:type="spellEnd"/>
      <w:r>
        <w:rPr>
          <w:lang w:eastAsia="zh-CN"/>
        </w:rPr>
        <w:t>获胜</w:t>
      </w:r>
      <w:r>
        <w:rPr>
          <w:lang w:eastAsia="zh-CN"/>
        </w:rPr>
        <w:t xml:space="preserve">  </w:t>
      </w:r>
      <w:r>
        <w:rPr>
          <w:lang w:eastAsia="zh-CN"/>
        </w:rPr>
        <w:br/>
        <w:t xml:space="preserve">  </w:t>
      </w:r>
      <w:r>
        <w:rPr>
          <w:lang w:eastAsia="zh-CN"/>
        </w:rPr>
        <w:t>极高并发写：在并发写的情况下，</w:t>
      </w:r>
      <w:r>
        <w:rPr>
          <w:lang w:eastAsia="zh-CN"/>
        </w:rPr>
        <w:t>table</w:t>
      </w:r>
      <w:r>
        <w:rPr>
          <w:lang w:eastAsia="zh-CN"/>
        </w:rPr>
        <w:t>也是直接加了</w:t>
      </w:r>
      <w:r>
        <w:rPr>
          <w:lang w:eastAsia="zh-CN"/>
        </w:rPr>
        <w:t>Syn</w:t>
      </w:r>
      <w:r>
        <w:rPr>
          <w:lang w:eastAsia="zh-CN"/>
        </w:rPr>
        <w:t>做锁，强制串行，并且</w:t>
      </w:r>
      <w:r>
        <w:rPr>
          <w:lang w:eastAsia="zh-CN"/>
        </w:rPr>
        <w:t>resize</w:t>
      </w:r>
      <w:r>
        <w:rPr>
          <w:lang w:eastAsia="zh-CN"/>
        </w:rPr>
        <w:lastRenderedPageBreak/>
        <w:t>也只能单线程扩容，</w:t>
      </w:r>
      <w:proofErr w:type="spellStart"/>
      <w:r>
        <w:rPr>
          <w:lang w:eastAsia="zh-CN"/>
        </w:rPr>
        <w:t>ConcurrentMap</w:t>
      </w:r>
      <w:proofErr w:type="spellEnd"/>
      <w:r>
        <w:rPr>
          <w:lang w:eastAsia="zh-CN"/>
        </w:rPr>
        <w:t>首先对于每个数组都有并发度，其次在</w:t>
      </w:r>
      <w:r>
        <w:rPr>
          <w:lang w:eastAsia="zh-CN"/>
        </w:rPr>
        <w:t>resize</w:t>
      </w:r>
      <w:r>
        <w:rPr>
          <w:lang w:eastAsia="zh-CN"/>
        </w:rPr>
        <w:t>的时候支持多线程协同，所以</w:t>
      </w:r>
      <w:proofErr w:type="spellStart"/>
      <w:r>
        <w:rPr>
          <w:lang w:eastAsia="zh-CN"/>
        </w:rPr>
        <w:t>concurrentMap</w:t>
      </w:r>
      <w:proofErr w:type="spellEnd"/>
      <w:r>
        <w:rPr>
          <w:lang w:eastAsia="zh-CN"/>
        </w:rPr>
        <w:t>获胜</w:t>
      </w:r>
      <w:r>
        <w:rPr>
          <w:lang w:eastAsia="zh-CN"/>
        </w:rPr>
        <w:t xml:space="preserve">  </w:t>
      </w:r>
      <w:r>
        <w:rPr>
          <w:lang w:eastAsia="zh-CN"/>
        </w:rPr>
        <w:br/>
      </w:r>
      <w:r>
        <w:rPr>
          <w:lang w:eastAsia="zh-CN"/>
        </w:rPr>
        <w:br/>
        <w:t xml:space="preserve"> </w:t>
      </w:r>
      <w:r>
        <w:rPr>
          <w:lang w:eastAsia="zh-CN"/>
        </w:rPr>
        <w:t>所以整体而言</w:t>
      </w:r>
      <w:proofErr w:type="spellStart"/>
      <w:r>
        <w:rPr>
          <w:lang w:eastAsia="zh-CN"/>
        </w:rPr>
        <w:t>concurrentMap</w:t>
      </w:r>
      <w:proofErr w:type="spellEnd"/>
      <w:r>
        <w:rPr>
          <w:lang w:eastAsia="zh-CN"/>
        </w:rPr>
        <w:t>优势在于：</w:t>
      </w:r>
      <w:r>
        <w:rPr>
          <w:lang w:eastAsia="zh-CN"/>
        </w:rPr>
        <w:t xml:space="preserve"> </w:t>
      </w:r>
      <w:r>
        <w:rPr>
          <w:lang w:eastAsia="zh-CN"/>
        </w:rPr>
        <w:br/>
      </w:r>
      <w:r>
        <w:rPr>
          <w:lang w:eastAsia="zh-CN"/>
        </w:rPr>
        <w:br/>
        <w:t xml:space="preserve">  </w:t>
      </w:r>
      <w:r>
        <w:rPr>
          <w:lang w:eastAsia="zh-CN"/>
        </w:rPr>
        <w:t>读操作基于</w:t>
      </w:r>
      <w:r>
        <w:rPr>
          <w:lang w:eastAsia="zh-CN"/>
        </w:rPr>
        <w:t>volatile</w:t>
      </w:r>
      <w:r>
        <w:rPr>
          <w:lang w:eastAsia="zh-CN"/>
        </w:rPr>
        <w:t>可见性所以无锁</w:t>
      </w:r>
      <w:r>
        <w:rPr>
          <w:lang w:eastAsia="zh-CN"/>
        </w:rPr>
        <w:t xml:space="preserve">  </w:t>
      </w:r>
      <w:r>
        <w:rPr>
          <w:lang w:eastAsia="zh-CN"/>
        </w:rPr>
        <w:br/>
        <w:t xml:space="preserve">  </w:t>
      </w:r>
      <w:r>
        <w:rPr>
          <w:lang w:eastAsia="zh-CN"/>
        </w:rPr>
        <w:t>写操作优势在于一是粗粒度的数组锁，二是协同</w:t>
      </w:r>
      <w:r>
        <w:rPr>
          <w:lang w:eastAsia="zh-CN"/>
        </w:rPr>
        <w:t xml:space="preserve">resize  </w:t>
      </w:r>
      <w:r>
        <w:rPr>
          <w:lang w:eastAsia="zh-CN"/>
        </w:rPr>
        <w:br/>
      </w:r>
      <w:r>
        <w:rPr>
          <w:lang w:eastAsia="zh-CN"/>
        </w:rPr>
        <w:br/>
        <w:t xml:space="preserve"> </w:t>
      </w:r>
      <w:r>
        <w:rPr>
          <w:lang w:eastAsia="zh-CN"/>
        </w:rPr>
        <w:t>这个问题的思路是先分类讨论然后描述细节最后在下结论</w:t>
      </w:r>
      <w:r>
        <w:rPr>
          <w:lang w:eastAsia="zh-CN"/>
        </w:rPr>
        <w:t xml:space="preserve"> </w:t>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br/>
        <w:t xml:space="preserve">  volatile</w:t>
      </w:r>
      <w:r>
        <w:rPr>
          <w:lang w:eastAsia="zh-CN"/>
        </w:rPr>
        <w:t>的实现：保证内存可见、禁止指令重排序但无法保证原子性</w:t>
      </w:r>
      <w:r>
        <w:rPr>
          <w:lang w:eastAsia="zh-CN"/>
        </w:rPr>
        <w:t xml:space="preserve">  </w:t>
      </w:r>
      <w:r>
        <w:rPr>
          <w:lang w:eastAsia="zh-CN"/>
        </w:rPr>
        <w:br/>
        <w:t xml:space="preserve">  java</w:t>
      </w:r>
      <w:r>
        <w:rPr>
          <w:lang w:eastAsia="zh-CN"/>
        </w:rPr>
        <w:t>内存模型</w:t>
      </w:r>
      <w:r>
        <w:rPr>
          <w:lang w:eastAsia="zh-CN"/>
        </w:rPr>
        <w:t xml:space="preserve">  </w:t>
      </w:r>
      <w:r>
        <w:rPr>
          <w:lang w:eastAsia="zh-CN"/>
        </w:rPr>
        <w:br/>
        <w:t xml:space="preserve">  JVM</w:t>
      </w:r>
      <w:r>
        <w:rPr>
          <w:lang w:eastAsia="zh-CN"/>
        </w:rPr>
        <w:t>做的并行优化、先行发生原则与指令重排序</w:t>
      </w:r>
      <w:r>
        <w:rPr>
          <w:lang w:eastAsia="zh-CN"/>
        </w:rPr>
        <w:t xml:space="preserve">  </w:t>
      </w:r>
      <w:r>
        <w:rPr>
          <w:lang w:eastAsia="zh-CN"/>
        </w:rPr>
        <w:br/>
        <w:t xml:space="preserve">  </w:t>
      </w:r>
      <w:r>
        <w:rPr>
          <w:lang w:eastAsia="zh-CN"/>
        </w:rPr>
        <w:t>底层细节的熟悉</w:t>
      </w:r>
      <w:r>
        <w:rPr>
          <w:lang w:eastAsia="zh-CN"/>
        </w:rPr>
        <w:t xml:space="preserve">  </w:t>
      </w:r>
      <w:r>
        <w:rPr>
          <w:lang w:eastAsia="zh-CN"/>
        </w:rPr>
        <w:br/>
      </w:r>
      <w:r>
        <w:rPr>
          <w:lang w:eastAsia="zh-CN"/>
        </w:rPr>
        <w:br/>
      </w:r>
      <w:r>
        <w:rPr>
          <w:lang w:eastAsia="zh-CN"/>
        </w:rPr>
        <w:br/>
        <w:t xml:space="preserve"> 5.HashMap</w:t>
      </w:r>
      <w:r>
        <w:rPr>
          <w:lang w:eastAsia="zh-CN"/>
        </w:rPr>
        <w:t>在高并发下如果没有处理线程安全会有怎样的安全隐患，具体表现是什么。</w:t>
      </w:r>
      <w:r>
        <w:rPr>
          <w:lang w:eastAsia="zh-CN"/>
        </w:rPr>
        <w:t xml:space="preserve"> </w:t>
      </w:r>
      <w:r>
        <w:rPr>
          <w:lang w:eastAsia="zh-CN"/>
        </w:rPr>
        <w:br/>
        <w:t xml:space="preserve"> 1.7</w:t>
      </w:r>
      <w:r>
        <w:rPr>
          <w:lang w:eastAsia="zh-CN"/>
        </w:rPr>
        <w:t>前死锁，</w:t>
      </w:r>
      <w:r>
        <w:rPr>
          <w:lang w:eastAsia="zh-CN"/>
        </w:rPr>
        <w:t>1.7</w:t>
      </w:r>
      <w:r>
        <w:rPr>
          <w:lang w:eastAsia="zh-CN"/>
        </w:rPr>
        <w:t>后线程会获取脏值导致逻辑不可靠</w:t>
      </w:r>
      <w:r>
        <w:rPr>
          <w:lang w:eastAsia="zh-CN"/>
        </w:rPr>
        <w:t xml:space="preserve"> </w:t>
      </w:r>
      <w:r>
        <w:rPr>
          <w:lang w:eastAsia="zh-CN"/>
        </w:rPr>
        <w:br/>
        <w:t xml:space="preserve"> 6.java</w:t>
      </w:r>
      <w:r>
        <w:rPr>
          <w:lang w:eastAsia="zh-CN"/>
        </w:rPr>
        <w:t>中四种修饰符的限制范围。</w:t>
      </w:r>
      <w:r>
        <w:rPr>
          <w:lang w:eastAsia="zh-CN"/>
        </w:rPr>
        <w:t xml:space="preserve"> </w:t>
      </w:r>
      <w:r>
        <w:rPr>
          <w:lang w:eastAsia="zh-CN"/>
        </w:rPr>
        <w:br/>
        <w:t xml:space="preserve"> </w:t>
      </w:r>
      <w:proofErr w:type="spellStart"/>
      <w:r>
        <w:t>public</w:t>
      </w:r>
      <w:r>
        <w:t>：公用，谁来了都给你用</w:t>
      </w:r>
      <w:proofErr w:type="spellEnd"/>
      <w:r>
        <w:t xml:space="preserve"> </w:t>
      </w:r>
      <w:r>
        <w:br/>
        <w:t xml:space="preserve"> </w:t>
      </w:r>
      <w:proofErr w:type="spellStart"/>
      <w:r>
        <w:t>protected</w:t>
      </w:r>
      <w:r>
        <w:t>：包内使用，子类也可使用</w:t>
      </w:r>
      <w:proofErr w:type="spellEnd"/>
      <w:r>
        <w:t xml:space="preserve"> </w:t>
      </w:r>
      <w:r>
        <w:br/>
        <w:t xml:space="preserve"> </w:t>
      </w:r>
      <w:proofErr w:type="spellStart"/>
      <w:r>
        <w:t>default</w:t>
      </w:r>
      <w:r>
        <w:t>：包内使用，子类不可使用</w:t>
      </w:r>
      <w:proofErr w:type="spellEnd"/>
      <w:r>
        <w:t xml:space="preserve"> </w:t>
      </w:r>
      <w:r>
        <w:br/>
        <w:t xml:space="preserve"> </w:t>
      </w:r>
      <w:proofErr w:type="spellStart"/>
      <w:r>
        <w:t>private</w:t>
      </w:r>
      <w:r>
        <w:t>：自己用</w:t>
      </w:r>
      <w:proofErr w:type="spellEnd"/>
      <w:r>
        <w:t xml:space="preserve"> </w:t>
      </w:r>
      <w:r>
        <w:br/>
        <w:t xml:space="preserve"> 7.Object</w:t>
      </w:r>
      <w:r>
        <w:t>类中的方法。</w:t>
      </w:r>
      <w:r>
        <w:t xml:space="preserve"> </w:t>
      </w:r>
      <w:r>
        <w:br/>
        <w:t xml:space="preserve"> wait\hashcode\equal\wait\notify\getclass\tostring\nofityall\finalize </w:t>
      </w:r>
      <w:r>
        <w:br/>
      </w:r>
      <w:r>
        <w:br/>
        <w:t xml:space="preserve"> </w:t>
      </w:r>
      <w:proofErr w:type="spellStart"/>
      <w:r>
        <w:t>引申点</w:t>
      </w:r>
      <w:proofErr w:type="spellEnd"/>
      <w:r>
        <w:t>：</w:t>
      </w:r>
      <w:r>
        <w:t xml:space="preserve"> </w:t>
      </w:r>
      <w:r>
        <w:br/>
      </w:r>
      <w:r>
        <w:br/>
        <w:t xml:space="preserve">  </w:t>
      </w:r>
      <w:proofErr w:type="spellStart"/>
      <w:r>
        <w:t>wait</w:t>
      </w:r>
      <w:r>
        <w:t>和</w:t>
      </w:r>
      <w:r>
        <w:t>sleep</w:t>
      </w:r>
      <w:r>
        <w:t>区别</w:t>
      </w:r>
      <w:proofErr w:type="spellEnd"/>
      <w:r>
        <w:t xml:space="preserve">  </w:t>
      </w:r>
      <w:r>
        <w:br/>
        <w:t xml:space="preserve">  </w:t>
      </w:r>
      <w:proofErr w:type="spellStart"/>
      <w:r>
        <w:t>hashcode</w:t>
      </w:r>
      <w:r>
        <w:t>存在哪儿（对象头里</w:t>
      </w:r>
      <w:proofErr w:type="spellEnd"/>
      <w:r>
        <w:t>）</w:t>
      </w:r>
      <w:r>
        <w:t xml:space="preserve">  </w:t>
      </w:r>
      <w:r>
        <w:br/>
        <w:t xml:space="preserve">  </w:t>
      </w:r>
      <w:proofErr w:type="spellStart"/>
      <w:r>
        <w:t>finalize</w:t>
      </w:r>
      <w:r>
        <w:t>作用：</w:t>
      </w:r>
      <w:r>
        <w:t>GC</w:t>
      </w:r>
      <w:r>
        <w:t>前执行，但是不一定能把这个函数跑完</w:t>
      </w:r>
      <w:proofErr w:type="spellEnd"/>
      <w:r>
        <w:t xml:space="preserve">  </w:t>
      </w:r>
      <w:r>
        <w:br/>
        <w:t xml:space="preserve">  </w:t>
      </w:r>
      <w:proofErr w:type="spellStart"/>
      <w:r>
        <w:t>getClass</w:t>
      </w:r>
      <w:r>
        <w:t>后能获取什么信息：引申到反射</w:t>
      </w:r>
      <w:proofErr w:type="spellEnd"/>
      <w:r>
        <w:t xml:space="preserve">  </w:t>
      </w:r>
      <w:r>
        <w:br/>
      </w:r>
      <w:r>
        <w:lastRenderedPageBreak/>
        <w:br/>
      </w:r>
      <w:r>
        <w:br/>
        <w:t xml:space="preserve"> 8.</w:t>
      </w:r>
      <w:r>
        <w:t>接口和抽象类的区别，注意</w:t>
      </w:r>
      <w:r>
        <w:t>JDK8</w:t>
      </w:r>
      <w:r>
        <w:t>的接口可以有实现。</w:t>
      </w:r>
      <w:r>
        <w:t xml:space="preserve"> </w:t>
      </w:r>
      <w:r>
        <w:br/>
        <w:t xml:space="preserve"> </w:t>
      </w:r>
      <w:r>
        <w:rPr>
          <w:lang w:eastAsia="zh-CN"/>
        </w:rPr>
        <w:t>接口：可以</w:t>
      </w:r>
      <w:r>
        <w:rPr>
          <w:lang w:eastAsia="zh-CN"/>
        </w:rPr>
        <w:t>imp</w:t>
      </w:r>
      <w:r>
        <w:rPr>
          <w:lang w:eastAsia="zh-CN"/>
        </w:rPr>
        <w:t>多个接口，</w:t>
      </w:r>
      <w:r>
        <w:rPr>
          <w:lang w:eastAsia="zh-CN"/>
        </w:rPr>
        <w:t>1.7</w:t>
      </w:r>
      <w:r>
        <w:rPr>
          <w:lang w:eastAsia="zh-CN"/>
        </w:rPr>
        <w:t>之前不允许实现，</w:t>
      </w:r>
      <w:r>
        <w:rPr>
          <w:lang w:eastAsia="zh-CN"/>
        </w:rPr>
        <w:t>1.8</w:t>
      </w:r>
      <w:r>
        <w:rPr>
          <w:lang w:eastAsia="zh-CN"/>
        </w:rPr>
        <w:t>后可以实现方法</w:t>
      </w:r>
      <w:r>
        <w:rPr>
          <w:lang w:eastAsia="zh-CN"/>
        </w:rPr>
        <w:t xml:space="preserve"> </w:t>
      </w:r>
      <w:r>
        <w:rPr>
          <w:lang w:eastAsia="zh-CN"/>
        </w:rPr>
        <w:br/>
        <w:t xml:space="preserve"> </w:t>
      </w:r>
      <w:r>
        <w:rPr>
          <w:lang w:eastAsia="zh-CN"/>
        </w:rPr>
        <w:t>抽象类：只能继承一个类，抽象类中可以存在默认实现方法</w:t>
      </w:r>
      <w:r>
        <w:rPr>
          <w:lang w:eastAsia="zh-CN"/>
        </w:rPr>
        <w:t xml:space="preserve"> </w:t>
      </w:r>
      <w:r>
        <w:rPr>
          <w:lang w:eastAsia="zh-CN"/>
        </w:rPr>
        <w:br/>
        <w:t xml:space="preserve"> </w:t>
      </w:r>
      <w:r>
        <w:rPr>
          <w:lang w:eastAsia="zh-CN"/>
        </w:rPr>
        <w:t>接口的语义是继承该接口的类有该类接口的行为</w:t>
      </w:r>
      <w:r>
        <w:rPr>
          <w:lang w:eastAsia="zh-CN"/>
        </w:rPr>
        <w:t xml:space="preserve"> </w:t>
      </w:r>
      <w:r>
        <w:rPr>
          <w:lang w:eastAsia="zh-CN"/>
        </w:rPr>
        <w:br/>
        <w:t xml:space="preserve"> </w:t>
      </w:r>
      <w:r>
        <w:rPr>
          <w:lang w:eastAsia="zh-CN"/>
        </w:rPr>
        <w:t>抽象类的语义是继承该抽象类的类本身就是该抽象类</w:t>
      </w:r>
      <w:r>
        <w:rPr>
          <w:lang w:eastAsia="zh-CN"/>
        </w:rPr>
        <w:t xml:space="preserve"> </w:t>
      </w:r>
      <w:r>
        <w:rPr>
          <w:lang w:eastAsia="zh-CN"/>
        </w:rPr>
        <w:br/>
        <w:t xml:space="preserve"> 9.</w:t>
      </w:r>
      <w:r>
        <w:rPr>
          <w:lang w:eastAsia="zh-CN"/>
        </w:rPr>
        <w:t>动态代理的两种方式，以及区别。</w:t>
      </w:r>
      <w:r>
        <w:rPr>
          <w:lang w:eastAsia="zh-CN"/>
        </w:rPr>
        <w:t xml:space="preserve"> </w:t>
      </w:r>
      <w:r>
        <w:rPr>
          <w:lang w:eastAsia="zh-CN"/>
        </w:rPr>
        <w:br/>
      </w:r>
      <w:r>
        <w:rPr>
          <w:lang w:eastAsia="zh-CN"/>
        </w:rPr>
        <w:br/>
        <w:t xml:space="preserve">  CGLIB</w:t>
      </w:r>
      <w:r>
        <w:rPr>
          <w:lang w:eastAsia="zh-CN"/>
        </w:rPr>
        <w:t>：其本质是在内存中继承了一个子类，可以代理希望代理的那个类的所有方法</w:t>
      </w:r>
      <w:r>
        <w:rPr>
          <w:lang w:eastAsia="zh-CN"/>
        </w:rPr>
        <w:t xml:space="preserve">  </w:t>
      </w:r>
      <w:r>
        <w:rPr>
          <w:lang w:eastAsia="zh-CN"/>
        </w:rPr>
        <w:br/>
        <w:t xml:space="preserve">  JDK</w:t>
      </w:r>
      <w:r>
        <w:rPr>
          <w:lang w:eastAsia="zh-CN"/>
        </w:rPr>
        <w:t>动态代理：实现</w:t>
      </w:r>
      <w:proofErr w:type="spellStart"/>
      <w:r>
        <w:rPr>
          <w:lang w:eastAsia="zh-CN"/>
        </w:rPr>
        <w:t>InvocationHandler</w:t>
      </w:r>
      <w:proofErr w:type="spellEnd"/>
      <w:r>
        <w:rPr>
          <w:lang w:eastAsia="zh-CN"/>
        </w:rPr>
        <w:t>，通过生成一个</w:t>
      </w:r>
      <w:r>
        <w:rPr>
          <w:lang w:eastAsia="zh-CN"/>
        </w:rPr>
        <w:t>Proxy</w:t>
      </w:r>
      <w:r>
        <w:rPr>
          <w:lang w:eastAsia="zh-CN"/>
        </w:rPr>
        <w:t>来反射调用所有的接口方法</w:t>
      </w:r>
      <w:r>
        <w:rPr>
          <w:lang w:eastAsia="zh-CN"/>
        </w:rPr>
        <w:t xml:space="preserve">  </w:t>
      </w:r>
      <w:r>
        <w:rPr>
          <w:lang w:eastAsia="zh-CN"/>
        </w:rPr>
        <w:br/>
      </w:r>
      <w:r>
        <w:rPr>
          <w:lang w:eastAsia="zh-CN"/>
        </w:rPr>
        <w:br/>
        <w:t xml:space="preserve"> </w:t>
      </w:r>
      <w:r>
        <w:rPr>
          <w:lang w:eastAsia="zh-CN"/>
        </w:rPr>
        <w:t>优劣：</w:t>
      </w:r>
      <w:r>
        <w:rPr>
          <w:lang w:eastAsia="zh-CN"/>
        </w:rPr>
        <w:t xml:space="preserve"> </w:t>
      </w:r>
      <w:r>
        <w:rPr>
          <w:lang w:eastAsia="zh-CN"/>
        </w:rPr>
        <w:br/>
      </w:r>
      <w:r>
        <w:rPr>
          <w:lang w:eastAsia="zh-CN"/>
        </w:rPr>
        <w:br/>
        <w:t xml:space="preserve">  CGLIB</w:t>
      </w:r>
      <w:r>
        <w:rPr>
          <w:lang w:eastAsia="zh-CN"/>
        </w:rPr>
        <w:t>：会在内存中多存额外的</w:t>
      </w:r>
      <w:r>
        <w:rPr>
          <w:lang w:eastAsia="zh-CN"/>
        </w:rPr>
        <w:t>class</w:t>
      </w:r>
      <w:r>
        <w:rPr>
          <w:lang w:eastAsia="zh-CN"/>
        </w:rPr>
        <w:t>信息，对</w:t>
      </w:r>
      <w:proofErr w:type="spellStart"/>
      <w:r>
        <w:rPr>
          <w:lang w:eastAsia="zh-CN"/>
        </w:rPr>
        <w:t>metaspace</w:t>
      </w:r>
      <w:proofErr w:type="spellEnd"/>
      <w:r>
        <w:rPr>
          <w:lang w:eastAsia="zh-CN"/>
        </w:rPr>
        <w:t>区的使用有影响，但是性能好，可以访问非接口的方法</w:t>
      </w:r>
      <w:r>
        <w:rPr>
          <w:lang w:eastAsia="zh-CN"/>
        </w:rPr>
        <w:t xml:space="preserve">  </w:t>
      </w:r>
      <w:r>
        <w:rPr>
          <w:lang w:eastAsia="zh-CN"/>
        </w:rPr>
        <w:br/>
        <w:t xml:space="preserve">  JDK</w:t>
      </w:r>
      <w:r>
        <w:rPr>
          <w:lang w:eastAsia="zh-CN"/>
        </w:rPr>
        <w:t>动态代理：本质是生成一个继承所有接口的</w:t>
      </w:r>
      <w:r>
        <w:rPr>
          <w:lang w:eastAsia="zh-CN"/>
        </w:rPr>
        <w:t>Proxy</w:t>
      </w:r>
      <w:r>
        <w:rPr>
          <w:lang w:eastAsia="zh-CN"/>
        </w:rPr>
        <w:t>来反射调用方法，局限性在于其只能代理接口的方法</w:t>
      </w:r>
      <w:r>
        <w:rPr>
          <w:lang w:eastAsia="zh-CN"/>
        </w:rPr>
        <w:t xml:space="preserve">  </w:t>
      </w:r>
      <w:r>
        <w:rPr>
          <w:lang w:eastAsia="zh-CN"/>
        </w:rPr>
        <w:br/>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br/>
        <w:t xml:space="preserve">  Spring</w:t>
      </w:r>
      <w:r>
        <w:rPr>
          <w:lang w:eastAsia="zh-CN"/>
        </w:rPr>
        <w:t>的</w:t>
      </w:r>
      <w:r>
        <w:rPr>
          <w:lang w:eastAsia="zh-CN"/>
        </w:rPr>
        <w:t>AOP</w:t>
      </w:r>
      <w:r>
        <w:rPr>
          <w:lang w:eastAsia="zh-CN"/>
        </w:rPr>
        <w:t>实现以及应用场景</w:t>
      </w:r>
      <w:r>
        <w:rPr>
          <w:lang w:eastAsia="zh-CN"/>
        </w:rPr>
        <w:t xml:space="preserve">  </w:t>
      </w:r>
      <w:r>
        <w:rPr>
          <w:lang w:eastAsia="zh-CN"/>
        </w:rPr>
        <w:br/>
        <w:t xml:space="preserve">  </w:t>
      </w:r>
      <w:r>
        <w:rPr>
          <w:lang w:eastAsia="zh-CN"/>
        </w:rPr>
        <w:t>反射的开销：检查方法权限，序列化以及匹配入参</w:t>
      </w:r>
      <w:r>
        <w:rPr>
          <w:lang w:eastAsia="zh-CN"/>
        </w:rPr>
        <w:t xml:space="preserve">  </w:t>
      </w:r>
      <w:r>
        <w:rPr>
          <w:lang w:eastAsia="zh-CN"/>
        </w:rPr>
        <w:br/>
        <w:t xml:space="preserve">  ASM  </w:t>
      </w:r>
      <w:r>
        <w:rPr>
          <w:lang w:eastAsia="zh-CN"/>
        </w:rPr>
        <w:br/>
      </w:r>
      <w:r>
        <w:rPr>
          <w:lang w:eastAsia="zh-CN"/>
        </w:rPr>
        <w:br/>
      </w:r>
      <w:r>
        <w:rPr>
          <w:lang w:eastAsia="zh-CN"/>
        </w:rPr>
        <w:br/>
        <w:t xml:space="preserve"> 10.Java</w:t>
      </w:r>
      <w:r>
        <w:rPr>
          <w:lang w:eastAsia="zh-CN"/>
        </w:rPr>
        <w:t>序列化的方式。</w:t>
      </w:r>
      <w:r>
        <w:rPr>
          <w:lang w:eastAsia="zh-CN"/>
        </w:rPr>
        <w:t xml:space="preserve"> </w:t>
      </w:r>
      <w:r>
        <w:rPr>
          <w:lang w:eastAsia="zh-CN"/>
        </w:rPr>
        <w:br/>
        <w:t xml:space="preserve"> </w:t>
      </w:r>
      <w:r>
        <w:rPr>
          <w:lang w:eastAsia="zh-CN"/>
        </w:rPr>
        <w:t>继承</w:t>
      </w:r>
      <w:r>
        <w:rPr>
          <w:lang w:eastAsia="zh-CN"/>
        </w:rPr>
        <w:t>Serializable</w:t>
      </w:r>
      <w:r>
        <w:rPr>
          <w:lang w:eastAsia="zh-CN"/>
        </w:rPr>
        <w:t>接口并添加</w:t>
      </w:r>
      <w:proofErr w:type="spellStart"/>
      <w:r>
        <w:rPr>
          <w:lang w:eastAsia="zh-CN"/>
        </w:rPr>
        <w:t>SerializableId</w:t>
      </w:r>
      <w:proofErr w:type="spellEnd"/>
      <w:r>
        <w:rPr>
          <w:lang w:eastAsia="zh-CN"/>
        </w:rPr>
        <w:t>（</w:t>
      </w:r>
      <w:r>
        <w:rPr>
          <w:lang w:eastAsia="zh-CN"/>
        </w:rPr>
        <w:t>idea</w:t>
      </w:r>
      <w:r>
        <w:rPr>
          <w:lang w:eastAsia="zh-CN"/>
        </w:rPr>
        <w:t>有组件可以直接生成），</w:t>
      </w:r>
      <w:r>
        <w:rPr>
          <w:lang w:eastAsia="zh-CN"/>
        </w:rPr>
        <w:t>ID</w:t>
      </w:r>
      <w:r>
        <w:rPr>
          <w:lang w:eastAsia="zh-CN"/>
        </w:rPr>
        <w:t>实际上是一个版本，标志着序列化的结构是否相同</w:t>
      </w:r>
      <w:r>
        <w:rPr>
          <w:lang w:eastAsia="zh-CN"/>
        </w:rPr>
        <w:t xml:space="preserve"> </w:t>
      </w:r>
      <w:r>
        <w:rPr>
          <w:lang w:eastAsia="zh-CN"/>
        </w:rPr>
        <w:br/>
        <w:t xml:space="preserve"> 11.</w:t>
      </w:r>
      <w:r>
        <w:rPr>
          <w:lang w:eastAsia="zh-CN"/>
        </w:rPr>
        <w:t>传值和传引用的区别，</w:t>
      </w:r>
      <w:r>
        <w:rPr>
          <w:lang w:eastAsia="zh-CN"/>
        </w:rPr>
        <w:t>Java</w:t>
      </w:r>
      <w:r>
        <w:rPr>
          <w:lang w:eastAsia="zh-CN"/>
        </w:rPr>
        <w:t>是怎么样的，有没有传值引用。</w:t>
      </w:r>
      <w:r>
        <w:rPr>
          <w:lang w:eastAsia="zh-CN"/>
        </w:rPr>
        <w:t xml:space="preserve"> </w:t>
      </w:r>
      <w:r>
        <w:rPr>
          <w:lang w:eastAsia="zh-CN"/>
        </w:rPr>
        <w:br/>
        <w:t xml:space="preserve"> </w:t>
      </w:r>
      <w:r>
        <w:rPr>
          <w:lang w:eastAsia="zh-CN"/>
        </w:rPr>
        <w:t>本质上来讲</w:t>
      </w:r>
      <w:r>
        <w:rPr>
          <w:lang w:eastAsia="zh-CN"/>
        </w:rPr>
        <w:t>Java</w:t>
      </w:r>
      <w:r>
        <w:rPr>
          <w:lang w:eastAsia="zh-CN"/>
        </w:rPr>
        <w:t>传递的是引用的副本，实际上就是值传递，但是这个值是引用的副本，比如方法</w:t>
      </w:r>
      <w:r>
        <w:rPr>
          <w:lang w:eastAsia="zh-CN"/>
        </w:rPr>
        <w:t>A</w:t>
      </w:r>
      <w:r>
        <w:rPr>
          <w:lang w:eastAsia="zh-CN"/>
        </w:rPr>
        <w:t>中传入了一个引用</w:t>
      </w:r>
      <w:r>
        <w:rPr>
          <w:lang w:eastAsia="zh-CN"/>
        </w:rPr>
        <w:t>ref</w:t>
      </w:r>
      <w:r>
        <w:rPr>
          <w:lang w:eastAsia="zh-CN"/>
        </w:rPr>
        <w:t>，那么在其中将</w:t>
      </w:r>
      <w:r>
        <w:rPr>
          <w:lang w:eastAsia="zh-CN"/>
        </w:rPr>
        <w:t>ref</w:t>
      </w:r>
      <w:r>
        <w:rPr>
          <w:lang w:eastAsia="zh-CN"/>
        </w:rPr>
        <w:t>指向其他对象并不影响在方法</w:t>
      </w:r>
      <w:r>
        <w:rPr>
          <w:lang w:eastAsia="zh-CN"/>
        </w:rPr>
        <w:t>A</w:t>
      </w:r>
      <w:r>
        <w:rPr>
          <w:lang w:eastAsia="zh-CN"/>
        </w:rPr>
        <w:t>外</w:t>
      </w:r>
      <w:r>
        <w:rPr>
          <w:lang w:eastAsia="zh-CN"/>
        </w:rPr>
        <w:lastRenderedPageBreak/>
        <w:t>的</w:t>
      </w:r>
      <w:r>
        <w:rPr>
          <w:lang w:eastAsia="zh-CN"/>
        </w:rPr>
        <w:t>ref</w:t>
      </w:r>
      <w:r>
        <w:rPr>
          <w:lang w:eastAsia="zh-CN"/>
        </w:rPr>
        <w:t>，因为</w:t>
      </w:r>
      <w:r>
        <w:rPr>
          <w:lang w:eastAsia="zh-CN"/>
        </w:rPr>
        <w:t>ref</w:t>
      </w:r>
      <w:r>
        <w:rPr>
          <w:lang w:eastAsia="zh-CN"/>
        </w:rPr>
        <w:t>在传入方法</w:t>
      </w:r>
      <w:r>
        <w:rPr>
          <w:lang w:eastAsia="zh-CN"/>
        </w:rPr>
        <w:t>A</w:t>
      </w:r>
      <w:r>
        <w:rPr>
          <w:lang w:eastAsia="zh-CN"/>
        </w:rPr>
        <w:t>的时候实际上是指向同一个对象的另一个引用，可以称之为</w:t>
      </w:r>
      <w:r>
        <w:rPr>
          <w:lang w:eastAsia="zh-CN"/>
        </w:rPr>
        <w:t>ref'</w:t>
      </w:r>
      <w:r>
        <w:rPr>
          <w:lang w:eastAsia="zh-CN"/>
        </w:rPr>
        <w:t>，</w:t>
      </w:r>
      <w:r>
        <w:rPr>
          <w:lang w:eastAsia="zh-CN"/>
        </w:rPr>
        <w:t>ref'</w:t>
      </w:r>
      <w:r>
        <w:rPr>
          <w:lang w:eastAsia="zh-CN"/>
        </w:rPr>
        <w:t>若直接修改引用的对象会影响</w:t>
      </w:r>
      <w:r>
        <w:rPr>
          <w:lang w:eastAsia="zh-CN"/>
        </w:rPr>
        <w:t>ref</w:t>
      </w:r>
      <w:r>
        <w:rPr>
          <w:lang w:eastAsia="zh-CN"/>
        </w:rPr>
        <w:t>，但若</w:t>
      </w:r>
      <w:r>
        <w:rPr>
          <w:lang w:eastAsia="zh-CN"/>
        </w:rPr>
        <w:t>ref'</w:t>
      </w:r>
      <w:r>
        <w:rPr>
          <w:lang w:eastAsia="zh-CN"/>
        </w:rPr>
        <w:t>指向其他对象则和</w:t>
      </w:r>
      <w:r>
        <w:rPr>
          <w:lang w:eastAsia="zh-CN"/>
        </w:rPr>
        <w:t>ref</w:t>
      </w:r>
      <w:r>
        <w:rPr>
          <w:lang w:eastAsia="zh-CN"/>
        </w:rPr>
        <w:t>没有关系了</w:t>
      </w:r>
      <w:r>
        <w:rPr>
          <w:lang w:eastAsia="zh-CN"/>
        </w:rPr>
        <w:t xml:space="preserve"> </w:t>
      </w:r>
      <w:r>
        <w:rPr>
          <w:lang w:eastAsia="zh-CN"/>
        </w:rPr>
        <w:br/>
        <w:t xml:space="preserve"> 12.</w:t>
      </w:r>
      <w:r>
        <w:rPr>
          <w:lang w:eastAsia="zh-CN"/>
        </w:rPr>
        <w:t>一个</w:t>
      </w:r>
      <w:proofErr w:type="spellStart"/>
      <w:r>
        <w:rPr>
          <w:lang w:eastAsia="zh-CN"/>
        </w:rPr>
        <w:t>ArrayList</w:t>
      </w:r>
      <w:proofErr w:type="spellEnd"/>
      <w:r>
        <w:rPr>
          <w:lang w:eastAsia="zh-CN"/>
        </w:rPr>
        <w:t>在循环过程中删除，会不会出问题，为什么。</w:t>
      </w:r>
      <w:r>
        <w:rPr>
          <w:lang w:eastAsia="zh-CN"/>
        </w:rPr>
        <w:t xml:space="preserve"> </w:t>
      </w:r>
      <w:r>
        <w:rPr>
          <w:lang w:eastAsia="zh-CN"/>
        </w:rPr>
        <w:br/>
        <w:t xml:space="preserve"> </w:t>
      </w:r>
      <w:r>
        <w:rPr>
          <w:lang w:eastAsia="zh-CN"/>
        </w:rPr>
        <w:t>分情况讨论：</w:t>
      </w:r>
      <w:r>
        <w:rPr>
          <w:lang w:eastAsia="zh-CN"/>
        </w:rPr>
        <w:t xml:space="preserve"> </w:t>
      </w:r>
      <w:r>
        <w:rPr>
          <w:lang w:eastAsia="zh-CN"/>
        </w:rPr>
        <w:br/>
      </w:r>
      <w:r>
        <w:rPr>
          <w:lang w:eastAsia="zh-CN"/>
        </w:rPr>
        <w:br/>
        <w:t xml:space="preserve">  </w:t>
      </w:r>
      <w:proofErr w:type="spellStart"/>
      <w:r>
        <w:rPr>
          <w:lang w:eastAsia="zh-CN"/>
        </w:rPr>
        <w:t>fori</w:t>
      </w:r>
      <w:proofErr w:type="spellEnd"/>
      <w:r>
        <w:rPr>
          <w:lang w:eastAsia="zh-CN"/>
        </w:rPr>
        <w:t>删除，不会直接抛异常，但是会产生异常访问</w:t>
      </w:r>
      <w:r>
        <w:rPr>
          <w:lang w:eastAsia="zh-CN"/>
        </w:rPr>
        <w:t xml:space="preserve">  </w:t>
      </w:r>
      <w:r>
        <w:rPr>
          <w:lang w:eastAsia="zh-CN"/>
        </w:rPr>
        <w:br/>
      </w:r>
      <w:r>
        <w:rPr>
          <w:lang w:eastAsia="zh-CN"/>
        </w:rPr>
        <w:br/>
      </w:r>
      <w:r>
        <w:rPr>
          <w:lang w:eastAsia="zh-CN"/>
        </w:rPr>
        <w:br/>
        <w:t xml:space="preserve">  foreach</w:t>
      </w:r>
      <w:r>
        <w:rPr>
          <w:lang w:eastAsia="zh-CN"/>
        </w:rPr>
        <w:t>删除（实际就是迭代器），会直接抛出并发修改异常，因为迭代器会进行获取迭代器时的</w:t>
      </w:r>
      <w:proofErr w:type="spellStart"/>
      <w:r>
        <w:rPr>
          <w:lang w:eastAsia="zh-CN"/>
        </w:rPr>
        <w:t>exceptModCount</w:t>
      </w:r>
      <w:proofErr w:type="spellEnd"/>
      <w:r>
        <w:rPr>
          <w:lang w:eastAsia="zh-CN"/>
        </w:rPr>
        <w:t>和真实的</w:t>
      </w:r>
      <w:proofErr w:type="spellStart"/>
      <w:r>
        <w:rPr>
          <w:lang w:eastAsia="zh-CN"/>
        </w:rPr>
        <w:t>modCount</w:t>
      </w:r>
      <w:proofErr w:type="spellEnd"/>
      <w:r>
        <w:rPr>
          <w:lang w:eastAsia="zh-CN"/>
        </w:rPr>
        <w:t>的对比</w:t>
      </w:r>
      <w:r>
        <w:rPr>
          <w:lang w:eastAsia="zh-CN"/>
        </w:rPr>
        <w:t xml:space="preserve">  </w:t>
      </w:r>
      <w:r>
        <w:rPr>
          <w:lang w:eastAsia="zh-CN"/>
        </w:rPr>
        <w:br/>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br/>
        <w:t xml:space="preserve">  </w:t>
      </w:r>
      <w:r>
        <w:rPr>
          <w:lang w:eastAsia="zh-CN"/>
        </w:rPr>
        <w:t>迭代器实现</w:t>
      </w:r>
      <w:r>
        <w:rPr>
          <w:lang w:eastAsia="zh-CN"/>
        </w:rPr>
        <w:t xml:space="preserve">  </w:t>
      </w:r>
      <w:r>
        <w:rPr>
          <w:lang w:eastAsia="zh-CN"/>
        </w:rPr>
        <w:br/>
        <w:t xml:space="preserve">  </w:t>
      </w:r>
      <w:proofErr w:type="spellStart"/>
      <w:r>
        <w:rPr>
          <w:lang w:eastAsia="zh-CN"/>
        </w:rPr>
        <w:t>ArrayList</w:t>
      </w:r>
      <w:proofErr w:type="spellEnd"/>
      <w:r>
        <w:rPr>
          <w:lang w:eastAsia="zh-CN"/>
        </w:rPr>
        <w:t>内部细节</w:t>
      </w:r>
      <w:r>
        <w:rPr>
          <w:lang w:eastAsia="zh-CN"/>
        </w:rPr>
        <w:t xml:space="preserve">  </w:t>
      </w:r>
      <w:r>
        <w:rPr>
          <w:lang w:eastAsia="zh-CN"/>
        </w:rPr>
        <w:br/>
      </w:r>
      <w:r>
        <w:rPr>
          <w:lang w:eastAsia="zh-CN"/>
        </w:rPr>
        <w:br/>
      </w:r>
      <w:r>
        <w:rPr>
          <w:lang w:eastAsia="zh-CN"/>
        </w:rPr>
        <w:br/>
        <w:t xml:space="preserve"> 13.@transactional</w:t>
      </w:r>
      <w:r>
        <w:rPr>
          <w:lang w:eastAsia="zh-CN"/>
        </w:rPr>
        <w:t>注解在什么情况下会失效，为什么。</w:t>
      </w:r>
      <w:r>
        <w:rPr>
          <w:lang w:eastAsia="zh-CN"/>
        </w:rPr>
        <w:t xml:space="preserve"> </w:t>
      </w:r>
      <w:r>
        <w:rPr>
          <w:lang w:eastAsia="zh-CN"/>
        </w:rPr>
        <w:br/>
        <w:t xml:space="preserve"> </w:t>
      </w:r>
      <w:r>
        <w:rPr>
          <w:lang w:eastAsia="zh-CN"/>
        </w:rPr>
        <w:t>方法</w:t>
      </w:r>
      <w:r>
        <w:rPr>
          <w:lang w:eastAsia="zh-CN"/>
        </w:rPr>
        <w:t>A</w:t>
      </w:r>
      <w:r>
        <w:rPr>
          <w:lang w:eastAsia="zh-CN"/>
        </w:rPr>
        <w:t>存在该注解，同时被方法</w:t>
      </w:r>
      <w:r>
        <w:rPr>
          <w:lang w:eastAsia="zh-CN"/>
        </w:rPr>
        <w:t>B</w:t>
      </w:r>
      <w:r>
        <w:rPr>
          <w:lang w:eastAsia="zh-CN"/>
        </w:rPr>
        <w:t>调用，外界调用的是</w:t>
      </w:r>
      <w:proofErr w:type="spellStart"/>
      <w:r>
        <w:rPr>
          <w:lang w:eastAsia="zh-CN"/>
        </w:rPr>
        <w:t>Class.B</w:t>
      </w:r>
      <w:proofErr w:type="spellEnd"/>
      <w:r>
        <w:rPr>
          <w:lang w:eastAsia="zh-CN"/>
        </w:rPr>
        <w:t>的方法，因为内部实际上的</w:t>
      </w:r>
      <w:proofErr w:type="spellStart"/>
      <w:r>
        <w:rPr>
          <w:lang w:eastAsia="zh-CN"/>
        </w:rPr>
        <w:t>this.a</w:t>
      </w:r>
      <w:proofErr w:type="spellEnd"/>
      <w:r>
        <w:rPr>
          <w:lang w:eastAsia="zh-CN"/>
        </w:rPr>
        <w:t>的调用方式没走代理类所以不会被切面切到</w:t>
      </w:r>
      <w:r>
        <w:rPr>
          <w:lang w:eastAsia="zh-CN"/>
        </w:rPr>
        <w:t xml:space="preserve"> </w:t>
      </w:r>
      <w:r>
        <w:rPr>
          <w:lang w:eastAsia="zh-CN"/>
        </w:rPr>
        <w:br/>
        <w:t xml:space="preserve"> </w:t>
      </w:r>
      <w:r>
        <w:rPr>
          <w:lang w:eastAsia="zh-CN"/>
        </w:rPr>
        <w:t>数据结构和算法</w:t>
      </w:r>
      <w:r>
        <w:rPr>
          <w:lang w:eastAsia="zh-CN"/>
        </w:rPr>
        <w:t xml:space="preserve"> </w:t>
      </w:r>
      <w:r>
        <w:rPr>
          <w:lang w:eastAsia="zh-CN"/>
        </w:rPr>
        <w:br/>
        <w:t xml:space="preserve"> 1.B+</w:t>
      </w:r>
      <w:r>
        <w:rPr>
          <w:lang w:eastAsia="zh-CN"/>
        </w:rPr>
        <w:t>树</w:t>
      </w:r>
      <w:r>
        <w:rPr>
          <w:lang w:eastAsia="zh-CN"/>
        </w:rPr>
        <w:t xml:space="preserve"> </w:t>
      </w:r>
      <w:r>
        <w:rPr>
          <w:lang w:eastAsia="zh-CN"/>
        </w:rPr>
        <w:br/>
        <w:t xml:space="preserve"> </w:t>
      </w:r>
      <w:r>
        <w:rPr>
          <w:lang w:eastAsia="zh-CN"/>
        </w:rPr>
        <w:t>出度为</w:t>
      </w:r>
      <w:r>
        <w:rPr>
          <w:lang w:eastAsia="zh-CN"/>
        </w:rPr>
        <w:t>m</w:t>
      </w:r>
      <w:r>
        <w:rPr>
          <w:lang w:eastAsia="zh-CN"/>
        </w:rPr>
        <w:t>的一颗树，节点的子女在</w:t>
      </w:r>
      <w:r>
        <w:rPr>
          <w:lang w:eastAsia="zh-CN"/>
        </w:rPr>
        <w:t>[M/2,M]</w:t>
      </w:r>
      <w:r>
        <w:rPr>
          <w:lang w:eastAsia="zh-CN"/>
        </w:rPr>
        <w:t>之间</w:t>
      </w:r>
      <w:r>
        <w:rPr>
          <w:lang w:eastAsia="zh-CN"/>
        </w:rPr>
        <w:t xml:space="preserve"> </w:t>
      </w:r>
      <w:r>
        <w:rPr>
          <w:lang w:eastAsia="zh-CN"/>
        </w:rPr>
        <w:br/>
        <w:t xml:space="preserve"> </w:t>
      </w:r>
      <w:r>
        <w:rPr>
          <w:lang w:eastAsia="zh-CN"/>
        </w:rPr>
        <w:t>叶子节点存储全量信息</w:t>
      </w:r>
      <w:r>
        <w:rPr>
          <w:lang w:eastAsia="zh-CN"/>
        </w:rPr>
        <w:t xml:space="preserve"> </w:t>
      </w:r>
      <w:r>
        <w:rPr>
          <w:lang w:eastAsia="zh-CN"/>
        </w:rPr>
        <w:br/>
        <w:t xml:space="preserve"> </w:t>
      </w:r>
      <w:r>
        <w:rPr>
          <w:lang w:eastAsia="zh-CN"/>
        </w:rPr>
        <w:t>非叶子节点只充当索引进行叶子节点的路由（内存友好、局部性友好）</w:t>
      </w:r>
      <w:r>
        <w:rPr>
          <w:lang w:eastAsia="zh-CN"/>
        </w:rPr>
        <w:t xml:space="preserve"> </w:t>
      </w:r>
      <w:r>
        <w:rPr>
          <w:lang w:eastAsia="zh-CN"/>
        </w:rPr>
        <w:br/>
        <w:t xml:space="preserve"> </w:t>
      </w:r>
      <w:r>
        <w:rPr>
          <w:lang w:eastAsia="zh-CN"/>
        </w:rPr>
        <w:t>底层的叶子节点以链表的形式进行相连（范围查找友好）</w:t>
      </w:r>
      <w:r>
        <w:rPr>
          <w:lang w:eastAsia="zh-CN"/>
        </w:rPr>
        <w:t xml:space="preserve"> </w:t>
      </w:r>
      <w:r>
        <w:rPr>
          <w:lang w:eastAsia="zh-CN"/>
        </w:rPr>
        <w:br/>
        <w:t xml:space="preserve"> 2.</w:t>
      </w:r>
      <w:r>
        <w:rPr>
          <w:lang w:eastAsia="zh-CN"/>
        </w:rPr>
        <w:t>快速排序，堆排序，插入排序（其实八大排序算法都应该了解</w:t>
      </w:r>
      <w:r>
        <w:rPr>
          <w:lang w:eastAsia="zh-CN"/>
        </w:rPr>
        <w:t xml:space="preserve"> </w:t>
      </w:r>
      <w:r>
        <w:rPr>
          <w:lang w:eastAsia="zh-CN"/>
        </w:rPr>
        <w:br/>
        <w:t xml:space="preserve"> </w:t>
      </w:r>
      <w:r>
        <w:rPr>
          <w:lang w:eastAsia="zh-CN"/>
        </w:rPr>
        <w:t>快排：核心是分治</w:t>
      </w:r>
      <w:proofErr w:type="spellStart"/>
      <w:r>
        <w:rPr>
          <w:lang w:eastAsia="zh-CN"/>
        </w:rPr>
        <w:t>logn</w:t>
      </w:r>
      <w:proofErr w:type="spellEnd"/>
      <w:r>
        <w:rPr>
          <w:lang w:eastAsia="zh-CN"/>
        </w:rPr>
        <w:t xml:space="preserve"> </w:t>
      </w:r>
      <w:r>
        <w:rPr>
          <w:lang w:eastAsia="zh-CN"/>
        </w:rPr>
        <w:br/>
        <w:t xml:space="preserve"> </w:t>
      </w:r>
      <w:r>
        <w:rPr>
          <w:lang w:eastAsia="zh-CN"/>
        </w:rPr>
        <w:t>堆排：基于二叉树</w:t>
      </w:r>
      <w:proofErr w:type="spellStart"/>
      <w:r>
        <w:rPr>
          <w:lang w:eastAsia="zh-CN"/>
        </w:rPr>
        <w:t>nlogn</w:t>
      </w:r>
      <w:proofErr w:type="spellEnd"/>
      <w:r>
        <w:rPr>
          <w:lang w:eastAsia="zh-CN"/>
        </w:rPr>
        <w:t xml:space="preserve"> </w:t>
      </w:r>
      <w:r>
        <w:rPr>
          <w:lang w:eastAsia="zh-CN"/>
        </w:rPr>
        <w:br/>
        <w:t xml:space="preserve"> </w:t>
      </w:r>
      <w:r>
        <w:rPr>
          <w:lang w:eastAsia="zh-CN"/>
        </w:rPr>
        <w:t>插入：暴力</w:t>
      </w:r>
      <w:r>
        <w:rPr>
          <w:lang w:eastAsia="zh-CN"/>
        </w:rPr>
        <w:t xml:space="preserve">n2 </w:t>
      </w:r>
      <w:r>
        <w:rPr>
          <w:lang w:eastAsia="zh-CN"/>
        </w:rPr>
        <w:br/>
        <w:t xml:space="preserve"> 3.</w:t>
      </w:r>
      <w:r>
        <w:rPr>
          <w:lang w:eastAsia="zh-CN"/>
        </w:rPr>
        <w:t>一致性</w:t>
      </w:r>
      <w:r>
        <w:rPr>
          <w:lang w:eastAsia="zh-CN"/>
        </w:rPr>
        <w:t>Hash</w:t>
      </w:r>
      <w:r>
        <w:rPr>
          <w:lang w:eastAsia="zh-CN"/>
        </w:rPr>
        <w:t>算法，一致性</w:t>
      </w:r>
      <w:r>
        <w:rPr>
          <w:lang w:eastAsia="zh-CN"/>
        </w:rPr>
        <w:t>Hash</w:t>
      </w:r>
      <w:r>
        <w:rPr>
          <w:lang w:eastAsia="zh-CN"/>
        </w:rPr>
        <w:t>算法的应用</w:t>
      </w:r>
      <w:r>
        <w:rPr>
          <w:lang w:eastAsia="zh-CN"/>
        </w:rPr>
        <w:t xml:space="preserve"> </w:t>
      </w:r>
      <w:r>
        <w:rPr>
          <w:lang w:eastAsia="zh-CN"/>
        </w:rPr>
        <w:br/>
        <w:t xml:space="preserve"> </w:t>
      </w:r>
      <w:r>
        <w:rPr>
          <w:lang w:eastAsia="zh-CN"/>
        </w:rPr>
        <w:t>一致性</w:t>
      </w:r>
      <w:r>
        <w:rPr>
          <w:lang w:eastAsia="zh-CN"/>
        </w:rPr>
        <w:t>hash</w:t>
      </w:r>
      <w:r>
        <w:rPr>
          <w:lang w:eastAsia="zh-CN"/>
        </w:rPr>
        <w:t>，将整个</w:t>
      </w:r>
      <w:r>
        <w:rPr>
          <w:lang w:eastAsia="zh-CN"/>
        </w:rPr>
        <w:t>hash</w:t>
      </w:r>
      <w:r>
        <w:rPr>
          <w:lang w:eastAsia="zh-CN"/>
        </w:rPr>
        <w:t>的输出空间当成一个环，环中设立多个节点，每个节点有值，</w:t>
      </w:r>
      <w:r>
        <w:rPr>
          <w:lang w:eastAsia="zh-CN"/>
        </w:rPr>
        <w:lastRenderedPageBreak/>
        <w:t>当对象的映射满足上个节点和这个节点中间值的时候它就落到这个节点当中来</w:t>
      </w:r>
      <w:r>
        <w:rPr>
          <w:lang w:eastAsia="zh-CN"/>
        </w:rPr>
        <w:t xml:space="preserve"> </w:t>
      </w:r>
      <w:r>
        <w:rPr>
          <w:lang w:eastAsia="zh-CN"/>
        </w:rPr>
        <w:br/>
        <w:t xml:space="preserve"> </w:t>
      </w:r>
      <w:r>
        <w:rPr>
          <w:lang w:eastAsia="zh-CN"/>
        </w:rPr>
        <w:t>应用：</w:t>
      </w:r>
      <w:proofErr w:type="spellStart"/>
      <w:r>
        <w:rPr>
          <w:lang w:eastAsia="zh-CN"/>
        </w:rPr>
        <w:t>redis</w:t>
      </w:r>
      <w:proofErr w:type="spellEnd"/>
      <w:r>
        <w:rPr>
          <w:lang w:eastAsia="zh-CN"/>
        </w:rPr>
        <w:t>缓存，好处是平滑的数据迁移和快速的</w:t>
      </w:r>
      <w:r>
        <w:rPr>
          <w:lang w:eastAsia="zh-CN"/>
        </w:rPr>
        <w:t xml:space="preserve">rebalance </w:t>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br/>
        <w:t xml:space="preserve">  </w:t>
      </w:r>
      <w:r>
        <w:rPr>
          <w:lang w:eastAsia="zh-CN"/>
        </w:rPr>
        <w:t>一致性</w:t>
      </w:r>
      <w:r>
        <w:rPr>
          <w:lang w:eastAsia="zh-CN"/>
        </w:rPr>
        <w:t>hash</w:t>
      </w:r>
      <w:r>
        <w:rPr>
          <w:lang w:eastAsia="zh-CN"/>
        </w:rPr>
        <w:t>热点怎么处理：虚拟节点</w:t>
      </w:r>
      <w:r>
        <w:rPr>
          <w:lang w:eastAsia="zh-CN"/>
        </w:rPr>
        <w:t xml:space="preserve">  </w:t>
      </w:r>
      <w:r>
        <w:rPr>
          <w:lang w:eastAsia="zh-CN"/>
        </w:rPr>
        <w:br/>
        <w:t xml:space="preserve">  </w:t>
      </w:r>
      <w:proofErr w:type="spellStart"/>
      <w:r>
        <w:rPr>
          <w:lang w:eastAsia="zh-CN"/>
        </w:rPr>
        <w:t>redis</w:t>
      </w:r>
      <w:proofErr w:type="spellEnd"/>
      <w:r>
        <w:rPr>
          <w:lang w:eastAsia="zh-CN"/>
        </w:rPr>
        <w:t>如何实现的：客户端寻址</w:t>
      </w:r>
      <w:r>
        <w:rPr>
          <w:lang w:eastAsia="zh-CN"/>
        </w:rPr>
        <w:t xml:space="preserve">  </w:t>
      </w:r>
      <w:r>
        <w:rPr>
          <w:lang w:eastAsia="zh-CN"/>
        </w:rPr>
        <w:br/>
      </w:r>
      <w:r>
        <w:rPr>
          <w:lang w:eastAsia="zh-CN"/>
        </w:rPr>
        <w:br/>
      </w:r>
      <w:r>
        <w:rPr>
          <w:lang w:eastAsia="zh-CN"/>
        </w:rPr>
        <w:br/>
      </w:r>
      <w:r>
        <w:rPr>
          <w:lang w:eastAsia="zh-CN"/>
        </w:rPr>
        <w:br/>
        <w:t>JVM</w:t>
      </w:r>
      <w:r>
        <w:rPr>
          <w:lang w:eastAsia="zh-CN"/>
        </w:rPr>
        <w:br/>
        <w:t xml:space="preserve"> </w:t>
      </w:r>
      <w:r>
        <w:rPr>
          <w:lang w:eastAsia="zh-CN"/>
        </w:rPr>
        <w:br/>
      </w:r>
      <w:r>
        <w:rPr>
          <w:lang w:eastAsia="zh-CN"/>
        </w:rPr>
        <w:br/>
      </w:r>
      <w:r>
        <w:rPr>
          <w:lang w:eastAsia="zh-CN"/>
        </w:rPr>
        <w:br/>
        <w:t>1.JVM</w:t>
      </w:r>
      <w:r>
        <w:rPr>
          <w:lang w:eastAsia="zh-CN"/>
        </w:rPr>
        <w:t>的内存结构。</w:t>
      </w:r>
      <w:r>
        <w:rPr>
          <w:lang w:eastAsia="zh-CN"/>
        </w:rPr>
        <w:br/>
      </w:r>
      <w:r>
        <w:rPr>
          <w:lang w:eastAsia="zh-CN"/>
        </w:rPr>
        <w:br/>
        <w:t xml:space="preserve"> </w:t>
      </w:r>
      <w:r>
        <w:rPr>
          <w:lang w:eastAsia="zh-CN"/>
        </w:rPr>
        <w:t>程序计数器：计算读到第几行了，类似一个游标</w:t>
      </w:r>
      <w:r>
        <w:rPr>
          <w:lang w:eastAsia="zh-CN"/>
        </w:rPr>
        <w:t xml:space="preserve"> </w:t>
      </w:r>
      <w:r>
        <w:rPr>
          <w:lang w:eastAsia="zh-CN"/>
        </w:rPr>
        <w:br/>
        <w:t xml:space="preserve"> </w:t>
      </w:r>
      <w:r>
        <w:rPr>
          <w:lang w:eastAsia="zh-CN"/>
        </w:rPr>
        <w:t>方法栈：提供</w:t>
      </w:r>
      <w:r>
        <w:rPr>
          <w:lang w:eastAsia="zh-CN"/>
        </w:rPr>
        <w:t>JVM</w:t>
      </w:r>
      <w:r>
        <w:rPr>
          <w:lang w:eastAsia="zh-CN"/>
        </w:rPr>
        <w:t>方法执行的栈空间</w:t>
      </w:r>
      <w:r>
        <w:rPr>
          <w:lang w:eastAsia="zh-CN"/>
        </w:rPr>
        <w:t xml:space="preserve"> </w:t>
      </w:r>
      <w:r>
        <w:rPr>
          <w:lang w:eastAsia="zh-CN"/>
        </w:rPr>
        <w:br/>
        <w:t xml:space="preserve"> </w:t>
      </w:r>
      <w:r>
        <w:rPr>
          <w:lang w:eastAsia="zh-CN"/>
        </w:rPr>
        <w:t>本地方法栈：提供</w:t>
      </w:r>
      <w:r>
        <w:rPr>
          <w:lang w:eastAsia="zh-CN"/>
        </w:rPr>
        <w:t>native</w:t>
      </w:r>
      <w:r>
        <w:rPr>
          <w:lang w:eastAsia="zh-CN"/>
        </w:rPr>
        <w:t>方法执行的栈空间</w:t>
      </w:r>
      <w:r>
        <w:rPr>
          <w:lang w:eastAsia="zh-CN"/>
        </w:rPr>
        <w:t xml:space="preserve"> </w:t>
      </w:r>
      <w:r>
        <w:rPr>
          <w:lang w:eastAsia="zh-CN"/>
        </w:rPr>
        <w:br/>
        <w:t xml:space="preserve"> </w:t>
      </w:r>
      <w:r>
        <w:rPr>
          <w:lang w:eastAsia="zh-CN"/>
        </w:rPr>
        <w:t>堆：存对象用的，</w:t>
      </w:r>
      <w:r>
        <w:rPr>
          <w:lang w:eastAsia="zh-CN"/>
        </w:rPr>
        <w:t>young</w:t>
      </w:r>
      <w:r>
        <w:rPr>
          <w:lang w:eastAsia="zh-CN"/>
        </w:rPr>
        <w:t>分</w:t>
      </w:r>
      <w:r>
        <w:rPr>
          <w:lang w:eastAsia="zh-CN"/>
        </w:rPr>
        <w:t>eden,s0,s1</w:t>
      </w:r>
      <w:r>
        <w:rPr>
          <w:lang w:eastAsia="zh-CN"/>
        </w:rPr>
        <w:t>，分配比例大概是</w:t>
      </w:r>
      <w:r>
        <w:rPr>
          <w:lang w:eastAsia="zh-CN"/>
        </w:rPr>
        <w:t>8:1:1</w:t>
      </w:r>
      <w:r>
        <w:rPr>
          <w:lang w:eastAsia="zh-CN"/>
        </w:rPr>
        <w:t>，</w:t>
      </w:r>
      <w:r>
        <w:rPr>
          <w:lang w:eastAsia="zh-CN"/>
        </w:rPr>
        <w:t>Old</w:t>
      </w:r>
      <w:r>
        <w:rPr>
          <w:lang w:eastAsia="zh-CN"/>
        </w:rPr>
        <w:t>只有一个区</w:t>
      </w:r>
      <w:r>
        <w:rPr>
          <w:lang w:eastAsia="zh-CN"/>
        </w:rPr>
        <w:t xml:space="preserve"> </w:t>
      </w:r>
      <w:r>
        <w:rPr>
          <w:lang w:eastAsia="zh-CN"/>
        </w:rPr>
        <w:br/>
      </w:r>
      <w:r>
        <w:rPr>
          <w:lang w:eastAsia="zh-CN"/>
        </w:rPr>
        <w:br/>
      </w:r>
      <w:r>
        <w:rPr>
          <w:lang w:eastAsia="zh-CN"/>
        </w:rPr>
        <w:t>方法区：</w:t>
      </w:r>
      <w:r>
        <w:rPr>
          <w:lang w:eastAsia="zh-CN"/>
        </w:rPr>
        <w:t>1.8</w:t>
      </w:r>
      <w:r>
        <w:rPr>
          <w:lang w:eastAsia="zh-CN"/>
        </w:rPr>
        <w:t>后为</w:t>
      </w:r>
      <w:proofErr w:type="spellStart"/>
      <w:r>
        <w:rPr>
          <w:lang w:eastAsia="zh-CN"/>
        </w:rPr>
        <w:t>metaspace</w:t>
      </w:r>
      <w:proofErr w:type="spellEnd"/>
      <w:r>
        <w:rPr>
          <w:lang w:eastAsia="zh-CN"/>
        </w:rPr>
        <w:t>，存</w:t>
      </w:r>
      <w:r>
        <w:rPr>
          <w:lang w:eastAsia="zh-CN"/>
        </w:rPr>
        <w:t>class</w:t>
      </w:r>
      <w:r>
        <w:rPr>
          <w:lang w:eastAsia="zh-CN"/>
        </w:rPr>
        <w:t>信息，常量池（后迁移到堆中），编译出来的热点代码等</w:t>
      </w:r>
      <w:r>
        <w:rPr>
          <w:lang w:eastAsia="zh-CN"/>
        </w:rPr>
        <w:br/>
      </w:r>
      <w:r>
        <w:rPr>
          <w:lang w:eastAsia="zh-CN"/>
        </w:rPr>
        <w:br/>
      </w:r>
      <w:r>
        <w:rPr>
          <w:lang w:eastAsia="zh-CN"/>
        </w:rPr>
        <w:br/>
        <w:t xml:space="preserve">   </w:t>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br/>
      </w:r>
      <w:r>
        <w:rPr>
          <w:lang w:eastAsia="zh-CN"/>
        </w:rPr>
        <w:br/>
      </w:r>
      <w:r>
        <w:rPr>
          <w:lang w:eastAsia="zh-CN"/>
        </w:rPr>
        <w:br/>
        <w:t xml:space="preserve">       heap</w:t>
      </w:r>
      <w:r>
        <w:rPr>
          <w:lang w:eastAsia="zh-CN"/>
        </w:rPr>
        <w:t>什么时候发生溢出</w:t>
      </w:r>
      <w:r>
        <w:rPr>
          <w:lang w:eastAsia="zh-CN"/>
        </w:rPr>
        <w:t xml:space="preserve"> </w:t>
      </w:r>
      <w:r>
        <w:rPr>
          <w:lang w:eastAsia="zh-CN"/>
        </w:rPr>
        <w:br/>
        <w:t xml:space="preserve">      </w:t>
      </w:r>
      <w:r>
        <w:rPr>
          <w:lang w:eastAsia="zh-CN"/>
        </w:rPr>
        <w:br/>
        <w:t xml:space="preserve"> stack</w:t>
      </w:r>
      <w:r>
        <w:rPr>
          <w:lang w:eastAsia="zh-CN"/>
        </w:rPr>
        <w:t>什么时候发生溢出</w:t>
      </w:r>
      <w:r>
        <w:rPr>
          <w:lang w:eastAsia="zh-CN"/>
        </w:rPr>
        <w:t xml:space="preserve"> </w:t>
      </w:r>
      <w:r>
        <w:rPr>
          <w:lang w:eastAsia="zh-CN"/>
        </w:rPr>
        <w:br/>
        <w:t xml:space="preserve"> </w:t>
      </w:r>
      <w:r>
        <w:rPr>
          <w:lang w:eastAsia="zh-CN"/>
        </w:rPr>
        <w:t>方法区什么时候发生溢出</w:t>
      </w:r>
      <w:r>
        <w:rPr>
          <w:lang w:eastAsia="zh-CN"/>
        </w:rPr>
        <w:t xml:space="preserve"> </w:t>
      </w:r>
      <w:r>
        <w:rPr>
          <w:lang w:eastAsia="zh-CN"/>
        </w:rPr>
        <w:br/>
        <w:t xml:space="preserve"> hotspot code</w:t>
      </w:r>
      <w:r>
        <w:rPr>
          <w:lang w:eastAsia="zh-CN"/>
        </w:rPr>
        <w:t>的机制</w:t>
      </w:r>
      <w:r>
        <w:rPr>
          <w:lang w:eastAsia="zh-CN"/>
        </w:rPr>
        <w:t xml:space="preserve"> </w:t>
      </w:r>
      <w:r>
        <w:rPr>
          <w:lang w:eastAsia="zh-CN"/>
        </w:rPr>
        <w:br/>
      </w:r>
      <w:r>
        <w:rPr>
          <w:lang w:eastAsia="zh-CN"/>
        </w:rPr>
        <w:lastRenderedPageBreak/>
        <w:t xml:space="preserve"> </w:t>
      </w:r>
      <w:r>
        <w:rPr>
          <w:lang w:eastAsia="zh-CN"/>
        </w:rPr>
        <w:t>流量黑洞如何产生的</w:t>
      </w:r>
      <w:r>
        <w:rPr>
          <w:lang w:eastAsia="zh-CN"/>
        </w:rPr>
        <w:t xml:space="preserve"> </w:t>
      </w:r>
      <w:r>
        <w:rPr>
          <w:lang w:eastAsia="zh-CN"/>
        </w:rPr>
        <w:br/>
      </w:r>
      <w:r>
        <w:rPr>
          <w:lang w:eastAsia="zh-CN"/>
        </w:rPr>
        <w:br/>
      </w:r>
      <w:r>
        <w:rPr>
          <w:lang w:eastAsia="zh-CN"/>
        </w:rPr>
        <w:br/>
      </w:r>
      <w:r>
        <w:rPr>
          <w:lang w:eastAsia="zh-CN"/>
        </w:rPr>
        <w:br/>
        <w:t xml:space="preserve">    2.JVM</w:t>
      </w:r>
      <w:r>
        <w:rPr>
          <w:lang w:eastAsia="zh-CN"/>
        </w:rPr>
        <w:t>方法栈的工作过程，方法栈和本地方法栈有什么区别。</w:t>
      </w:r>
      <w:r>
        <w:rPr>
          <w:lang w:eastAsia="zh-CN"/>
        </w:rPr>
        <w:t xml:space="preserve"> </w:t>
      </w:r>
      <w:r>
        <w:rPr>
          <w:lang w:eastAsia="zh-CN"/>
        </w:rPr>
        <w:br/>
        <w:t xml:space="preserve">   </w:t>
      </w:r>
      <w:r>
        <w:rPr>
          <w:lang w:eastAsia="zh-CN"/>
        </w:rPr>
        <w:br/>
      </w:r>
      <w:r>
        <w:rPr>
          <w:lang w:eastAsia="zh-CN"/>
        </w:rPr>
        <w:br/>
        <w:t xml:space="preserve"> </w:t>
      </w:r>
      <w:r>
        <w:rPr>
          <w:lang w:eastAsia="zh-CN"/>
        </w:rPr>
        <w:t>方法栈是</w:t>
      </w:r>
      <w:r>
        <w:rPr>
          <w:lang w:eastAsia="zh-CN"/>
        </w:rPr>
        <w:t>JVM</w:t>
      </w:r>
      <w:r>
        <w:rPr>
          <w:lang w:eastAsia="zh-CN"/>
        </w:rPr>
        <w:t>方法使用的，本地方法栈是</w:t>
      </w:r>
      <w:r>
        <w:rPr>
          <w:lang w:eastAsia="zh-CN"/>
        </w:rPr>
        <w:t>native</w:t>
      </w:r>
      <w:r>
        <w:rPr>
          <w:lang w:eastAsia="zh-CN"/>
        </w:rPr>
        <w:t>方法使用的，在</w:t>
      </w:r>
      <w:r>
        <w:rPr>
          <w:lang w:eastAsia="zh-CN"/>
        </w:rPr>
        <w:t>hotspot</w:t>
      </w:r>
      <w:r>
        <w:rPr>
          <w:lang w:eastAsia="zh-CN"/>
        </w:rPr>
        <w:t>其实是用一个</w:t>
      </w:r>
      <w:r>
        <w:rPr>
          <w:lang w:eastAsia="zh-CN"/>
        </w:rPr>
        <w:t xml:space="preserve"> </w:t>
      </w:r>
      <w:r>
        <w:rPr>
          <w:lang w:eastAsia="zh-CN"/>
        </w:rPr>
        <w:br/>
        <w:t xml:space="preserve"> 3.JVM</w:t>
      </w:r>
      <w:r>
        <w:rPr>
          <w:lang w:eastAsia="zh-CN"/>
        </w:rPr>
        <w:t>的栈中引用如何和堆中的对象产生关联。</w:t>
      </w:r>
      <w:r>
        <w:rPr>
          <w:lang w:eastAsia="zh-CN"/>
        </w:rPr>
        <w:t xml:space="preserve"> </w:t>
      </w:r>
      <w:r>
        <w:rPr>
          <w:lang w:eastAsia="zh-CN"/>
        </w:rPr>
        <w:br/>
        <w:t xml:space="preserve"> </w:t>
      </w:r>
      <w:r>
        <w:rPr>
          <w:lang w:eastAsia="zh-CN"/>
        </w:rPr>
        <w:t>引用保存地址，直接可以查找到堆上对应地址的对象</w:t>
      </w:r>
      <w:r>
        <w:rPr>
          <w:lang w:eastAsia="zh-CN"/>
        </w:rPr>
        <w:t xml:space="preserve"> </w:t>
      </w:r>
      <w:r>
        <w:rPr>
          <w:lang w:eastAsia="zh-CN"/>
        </w:rPr>
        <w:br/>
        <w:t xml:space="preserve"> 4.</w:t>
      </w:r>
      <w:r>
        <w:rPr>
          <w:lang w:eastAsia="zh-CN"/>
        </w:rPr>
        <w:t>可以了解一下逃逸分析技术。</w:t>
      </w:r>
      <w:r>
        <w:rPr>
          <w:lang w:eastAsia="zh-CN"/>
        </w:rPr>
        <w:t xml:space="preserve"> </w:t>
      </w:r>
      <w:r>
        <w:rPr>
          <w:lang w:eastAsia="zh-CN"/>
        </w:rPr>
        <w:br/>
        <w:t xml:space="preserve"> </w:t>
      </w:r>
      <w:r>
        <w:rPr>
          <w:lang w:eastAsia="zh-CN"/>
        </w:rPr>
        <w:t>方法中开出来的</w:t>
      </w:r>
      <w:r>
        <w:rPr>
          <w:lang w:eastAsia="zh-CN"/>
        </w:rPr>
        <w:t>local</w:t>
      </w:r>
      <w:r>
        <w:rPr>
          <w:lang w:eastAsia="zh-CN"/>
        </w:rPr>
        <w:t>变量如果在方法体外不存在的话则称之为无法逃逸</w:t>
      </w:r>
      <w:r>
        <w:rPr>
          <w:lang w:eastAsia="zh-CN"/>
        </w:rPr>
        <w:t xml:space="preserve"> </w:t>
      </w:r>
      <w:r>
        <w:rPr>
          <w:lang w:eastAsia="zh-CN"/>
        </w:rPr>
        <w:br/>
      </w:r>
      <w:r>
        <w:rPr>
          <w:lang w:eastAsia="zh-CN"/>
        </w:rPr>
        <w:br/>
        <w:t xml:space="preserve">  </w:t>
      </w:r>
      <w:r>
        <w:rPr>
          <w:lang w:eastAsia="zh-CN"/>
        </w:rPr>
        <w:t>可以直接分配在栈上，随着栈弹出直接销毁，省</w:t>
      </w:r>
      <w:r>
        <w:rPr>
          <w:lang w:eastAsia="zh-CN"/>
        </w:rPr>
        <w:t>GC</w:t>
      </w:r>
      <w:r>
        <w:rPr>
          <w:lang w:eastAsia="zh-CN"/>
        </w:rPr>
        <w:t>开销</w:t>
      </w:r>
      <w:r>
        <w:rPr>
          <w:lang w:eastAsia="zh-CN"/>
        </w:rPr>
        <w:t xml:space="preserve">  </w:t>
      </w:r>
      <w:r>
        <w:rPr>
          <w:lang w:eastAsia="zh-CN"/>
        </w:rPr>
        <w:br/>
        <w:t xml:space="preserve">  </w:t>
      </w:r>
      <w:r>
        <w:rPr>
          <w:lang w:eastAsia="zh-CN"/>
        </w:rPr>
        <w:t>消除所有同步代码，因为本质上就是个单线程执行</w:t>
      </w:r>
      <w:r>
        <w:rPr>
          <w:lang w:eastAsia="zh-CN"/>
        </w:rPr>
        <w:t xml:space="preserve">  </w:t>
      </w:r>
      <w:r>
        <w:rPr>
          <w:lang w:eastAsia="zh-CN"/>
        </w:rPr>
        <w:br/>
      </w:r>
      <w:r>
        <w:rPr>
          <w:lang w:eastAsia="zh-CN"/>
        </w:rPr>
        <w:br/>
      </w:r>
      <w:r>
        <w:rPr>
          <w:lang w:eastAsia="zh-CN"/>
        </w:rPr>
        <w:br/>
        <w:t xml:space="preserve"> </w:t>
      </w:r>
      <w:r>
        <w:rPr>
          <w:lang w:eastAsia="zh-CN"/>
        </w:rPr>
        <w:t>引申点：</w:t>
      </w:r>
      <w:r>
        <w:rPr>
          <w:lang w:eastAsia="zh-CN"/>
        </w:rPr>
        <w:t xml:space="preserve"> </w:t>
      </w:r>
      <w:r>
        <w:rPr>
          <w:lang w:eastAsia="zh-CN"/>
        </w:rPr>
        <w:br/>
        <w:t xml:space="preserve"> JVM</w:t>
      </w:r>
      <w:r>
        <w:rPr>
          <w:lang w:eastAsia="zh-CN"/>
        </w:rPr>
        <w:t>编译优化：</w:t>
      </w:r>
      <w:r>
        <w:rPr>
          <w:lang w:eastAsia="zh-CN"/>
        </w:rPr>
        <w:t xml:space="preserve"> </w:t>
      </w:r>
      <w:r>
        <w:rPr>
          <w:lang w:eastAsia="zh-CN"/>
        </w:rPr>
        <w:br/>
      </w:r>
      <w:r>
        <w:rPr>
          <w:lang w:eastAsia="zh-CN"/>
        </w:rPr>
        <w:br/>
        <w:t xml:space="preserve">  </w:t>
      </w:r>
      <w:r>
        <w:rPr>
          <w:lang w:eastAsia="zh-CN"/>
        </w:rPr>
        <w:t>逃逸分析</w:t>
      </w:r>
      <w:r>
        <w:rPr>
          <w:lang w:eastAsia="zh-CN"/>
        </w:rPr>
        <w:t xml:space="preserve">  </w:t>
      </w:r>
      <w:r>
        <w:rPr>
          <w:lang w:eastAsia="zh-CN"/>
        </w:rPr>
        <w:br/>
        <w:t xml:space="preserve">  </w:t>
      </w:r>
      <w:r>
        <w:rPr>
          <w:lang w:eastAsia="zh-CN"/>
        </w:rPr>
        <w:t>栈上分配</w:t>
      </w:r>
      <w:r>
        <w:rPr>
          <w:lang w:eastAsia="zh-CN"/>
        </w:rPr>
        <w:t xml:space="preserve">  </w:t>
      </w:r>
      <w:r>
        <w:rPr>
          <w:lang w:eastAsia="zh-CN"/>
        </w:rPr>
        <w:br/>
        <w:t xml:space="preserve">  </w:t>
      </w:r>
      <w:r>
        <w:rPr>
          <w:lang w:eastAsia="zh-CN"/>
        </w:rPr>
        <w:t>分层编译与预热</w:t>
      </w:r>
      <w:r>
        <w:rPr>
          <w:lang w:eastAsia="zh-CN"/>
        </w:rPr>
        <w:t xml:space="preserve">  </w:t>
      </w:r>
      <w:r>
        <w:rPr>
          <w:lang w:eastAsia="zh-CN"/>
        </w:rPr>
        <w:br/>
        <w:t xml:space="preserve">  </w:t>
      </w:r>
      <w:r>
        <w:rPr>
          <w:lang w:eastAsia="zh-CN"/>
        </w:rPr>
        <w:t>栈上替换</w:t>
      </w:r>
      <w:r>
        <w:rPr>
          <w:lang w:eastAsia="zh-CN"/>
        </w:rPr>
        <w:t xml:space="preserve">  </w:t>
      </w:r>
      <w:r>
        <w:rPr>
          <w:lang w:eastAsia="zh-CN"/>
        </w:rPr>
        <w:br/>
        <w:t xml:space="preserve">  </w:t>
      </w:r>
      <w:r>
        <w:rPr>
          <w:lang w:eastAsia="zh-CN"/>
        </w:rPr>
        <w:t>常量传播</w:t>
      </w:r>
      <w:r>
        <w:rPr>
          <w:lang w:eastAsia="zh-CN"/>
        </w:rPr>
        <w:t xml:space="preserve">  </w:t>
      </w:r>
      <w:r>
        <w:rPr>
          <w:lang w:eastAsia="zh-CN"/>
        </w:rPr>
        <w:br/>
        <w:t xml:space="preserve">  </w:t>
      </w:r>
      <w:r>
        <w:rPr>
          <w:lang w:eastAsia="zh-CN"/>
        </w:rPr>
        <w:t>方法内联</w:t>
      </w:r>
      <w:r>
        <w:rPr>
          <w:lang w:eastAsia="zh-CN"/>
        </w:rPr>
        <w:t xml:space="preserve">   ...  </w:t>
      </w:r>
      <w:r>
        <w:rPr>
          <w:lang w:eastAsia="zh-CN"/>
        </w:rPr>
        <w:br/>
      </w:r>
      <w:r>
        <w:rPr>
          <w:lang w:eastAsia="zh-CN"/>
        </w:rPr>
        <w:br/>
      </w:r>
      <w:r>
        <w:rPr>
          <w:lang w:eastAsia="zh-CN"/>
        </w:rPr>
        <w:br/>
        <w:t xml:space="preserve">   </w:t>
      </w:r>
      <w:r>
        <w:rPr>
          <w:lang w:eastAsia="zh-CN"/>
        </w:rPr>
        <w:br/>
        <w:t xml:space="preserve"> </w:t>
      </w:r>
      <w:r>
        <w:t>5.GC</w:t>
      </w:r>
      <w:r>
        <w:t>的常见算法，</w:t>
      </w:r>
      <w:r>
        <w:t>CMS</w:t>
      </w:r>
      <w:r>
        <w:t>以及</w:t>
      </w:r>
      <w:r>
        <w:t>G1</w:t>
      </w:r>
      <w:r>
        <w:t>的垃圾回收过程，</w:t>
      </w:r>
      <w:r>
        <w:t>CMS</w:t>
      </w:r>
      <w:r>
        <w:t>的各个阶段哪两个是</w:t>
      </w:r>
      <w:r>
        <w:t>Stop the world</w:t>
      </w:r>
      <w:r>
        <w:t>的，</w:t>
      </w:r>
      <w:r>
        <w:t>CMS</w:t>
      </w:r>
      <w:r>
        <w:t>会不会产生碎片，</w:t>
      </w:r>
      <w:r>
        <w:t>G1</w:t>
      </w:r>
      <w:r>
        <w:t>的优势。</w:t>
      </w:r>
      <w:r>
        <w:t xml:space="preserve"> </w:t>
      </w:r>
      <w:r>
        <w:br/>
        <w:t xml:space="preserve"> </w:t>
      </w:r>
      <w:r>
        <w:rPr>
          <w:lang w:eastAsia="zh-CN"/>
        </w:rPr>
        <w:t>常见算法：</w:t>
      </w:r>
      <w:r>
        <w:rPr>
          <w:lang w:eastAsia="zh-CN"/>
        </w:rPr>
        <w:t xml:space="preserve"> </w:t>
      </w:r>
      <w:r>
        <w:rPr>
          <w:lang w:eastAsia="zh-CN"/>
        </w:rPr>
        <w:br/>
      </w:r>
      <w:r>
        <w:rPr>
          <w:lang w:eastAsia="zh-CN"/>
        </w:rPr>
        <w:br/>
        <w:t xml:space="preserve">  </w:t>
      </w:r>
      <w:r>
        <w:rPr>
          <w:lang w:eastAsia="zh-CN"/>
        </w:rPr>
        <w:t>标记清楚：存在内存碎片，降低内存使用效率</w:t>
      </w:r>
      <w:r>
        <w:rPr>
          <w:lang w:eastAsia="zh-CN"/>
        </w:rPr>
        <w:t xml:space="preserve">  </w:t>
      </w:r>
      <w:r>
        <w:rPr>
          <w:lang w:eastAsia="zh-CN"/>
        </w:rPr>
        <w:br/>
      </w:r>
      <w:r>
        <w:rPr>
          <w:lang w:eastAsia="zh-CN"/>
        </w:rPr>
        <w:lastRenderedPageBreak/>
        <w:t xml:space="preserve">  </w:t>
      </w:r>
      <w:r>
        <w:rPr>
          <w:lang w:eastAsia="zh-CN"/>
        </w:rPr>
        <w:t>标记整理：整理可分为复制整理和原地整理，不存在内存碎片，但是需要额外的</w:t>
      </w:r>
      <w:proofErr w:type="spellStart"/>
      <w:r>
        <w:rPr>
          <w:lang w:eastAsia="zh-CN"/>
        </w:rPr>
        <w:t>cpu</w:t>
      </w:r>
      <w:proofErr w:type="spellEnd"/>
      <w:r>
        <w:rPr>
          <w:lang w:eastAsia="zh-CN"/>
        </w:rPr>
        <w:t>算力来进行整理，若为复制算法还需要额外的内存空间</w:t>
      </w:r>
      <w:r>
        <w:rPr>
          <w:lang w:eastAsia="zh-CN"/>
        </w:rPr>
        <w:t xml:space="preserve">  </w:t>
      </w:r>
      <w:r>
        <w:rPr>
          <w:lang w:eastAsia="zh-CN"/>
        </w:rPr>
        <w:br/>
      </w:r>
      <w:r>
        <w:rPr>
          <w:lang w:eastAsia="zh-CN"/>
        </w:rPr>
        <w:br/>
        <w:t xml:space="preserve"> CMS</w:t>
      </w:r>
      <w:r>
        <w:rPr>
          <w:lang w:eastAsia="zh-CN"/>
        </w:rPr>
        <w:t>流程：</w:t>
      </w:r>
      <w:r>
        <w:rPr>
          <w:lang w:eastAsia="zh-CN"/>
        </w:rPr>
        <w:t xml:space="preserve"> </w:t>
      </w:r>
      <w:r>
        <w:rPr>
          <w:lang w:eastAsia="zh-CN"/>
        </w:rPr>
        <w:br/>
      </w:r>
      <w:r>
        <w:rPr>
          <w:lang w:eastAsia="zh-CN"/>
        </w:rPr>
        <w:br/>
        <w:t xml:space="preserve">  </w:t>
      </w:r>
      <w:r>
        <w:rPr>
          <w:lang w:eastAsia="zh-CN"/>
        </w:rPr>
        <w:t>初始标记</w:t>
      </w:r>
      <w:r>
        <w:rPr>
          <w:lang w:eastAsia="zh-CN"/>
        </w:rPr>
        <w:t>(</w:t>
      </w:r>
      <w:proofErr w:type="spellStart"/>
      <w:r>
        <w:rPr>
          <w:lang w:eastAsia="zh-CN"/>
        </w:rPr>
        <w:t>stw</w:t>
      </w:r>
      <w:proofErr w:type="spellEnd"/>
      <w:r>
        <w:rPr>
          <w:lang w:eastAsia="zh-CN"/>
        </w:rPr>
        <w:t>)</w:t>
      </w:r>
      <w:r>
        <w:rPr>
          <w:lang w:eastAsia="zh-CN"/>
        </w:rPr>
        <w:t>：获得老年代中跟</w:t>
      </w:r>
      <w:proofErr w:type="spellStart"/>
      <w:r>
        <w:rPr>
          <w:lang w:eastAsia="zh-CN"/>
        </w:rPr>
        <w:t>GCRoot</w:t>
      </w:r>
      <w:proofErr w:type="spellEnd"/>
      <w:r>
        <w:rPr>
          <w:lang w:eastAsia="zh-CN"/>
        </w:rPr>
        <w:t>以及新生代关联的对象，将其标记为</w:t>
      </w:r>
      <w:r>
        <w:rPr>
          <w:lang w:eastAsia="zh-CN"/>
        </w:rPr>
        <w:t xml:space="preserve">root  </w:t>
      </w:r>
      <w:r>
        <w:rPr>
          <w:lang w:eastAsia="zh-CN"/>
        </w:rPr>
        <w:br/>
        <w:t xml:space="preserve">  </w:t>
      </w:r>
      <w:r>
        <w:rPr>
          <w:lang w:eastAsia="zh-CN"/>
        </w:rPr>
        <w:t>并发标记：将</w:t>
      </w:r>
      <w:r>
        <w:rPr>
          <w:lang w:eastAsia="zh-CN"/>
        </w:rPr>
        <w:t>root</w:t>
      </w:r>
      <w:r>
        <w:rPr>
          <w:lang w:eastAsia="zh-CN"/>
        </w:rPr>
        <w:t>标记的对象所关联的对象进行标记</w:t>
      </w:r>
      <w:r>
        <w:rPr>
          <w:lang w:eastAsia="zh-CN"/>
        </w:rPr>
        <w:t xml:space="preserve">  </w:t>
      </w:r>
      <w:r>
        <w:rPr>
          <w:lang w:eastAsia="zh-CN"/>
        </w:rPr>
        <w:br/>
        <w:t xml:space="preserve">  </w:t>
      </w:r>
      <w:r>
        <w:rPr>
          <w:lang w:eastAsia="zh-CN"/>
        </w:rPr>
        <w:t>重标记：在并发标记阶段，并没有</w:t>
      </w:r>
      <w:proofErr w:type="spellStart"/>
      <w:r>
        <w:rPr>
          <w:lang w:eastAsia="zh-CN"/>
        </w:rPr>
        <w:t>stw</w:t>
      </w:r>
      <w:proofErr w:type="spellEnd"/>
      <w:r>
        <w:rPr>
          <w:lang w:eastAsia="zh-CN"/>
        </w:rPr>
        <w:t>，所以会有一些脏对象产生，即标记完毕之后又产生关联对象修改</w:t>
      </w:r>
      <w:r>
        <w:rPr>
          <w:lang w:eastAsia="zh-CN"/>
        </w:rPr>
        <w:t xml:space="preserve">  </w:t>
      </w:r>
      <w:r>
        <w:rPr>
          <w:lang w:eastAsia="zh-CN"/>
        </w:rPr>
        <w:br/>
        <w:t xml:space="preserve">  </w:t>
      </w:r>
      <w:r>
        <w:rPr>
          <w:lang w:eastAsia="zh-CN"/>
        </w:rPr>
        <w:t>最终标记</w:t>
      </w:r>
      <w:r>
        <w:rPr>
          <w:lang w:eastAsia="zh-CN"/>
        </w:rPr>
        <w:t>(</w:t>
      </w:r>
      <w:proofErr w:type="spellStart"/>
      <w:r>
        <w:rPr>
          <w:lang w:eastAsia="zh-CN"/>
        </w:rPr>
        <w:t>stw</w:t>
      </w:r>
      <w:proofErr w:type="spellEnd"/>
      <w:r>
        <w:rPr>
          <w:lang w:eastAsia="zh-CN"/>
        </w:rPr>
        <w:t>)</w:t>
      </w:r>
      <w:r>
        <w:rPr>
          <w:lang w:eastAsia="zh-CN"/>
        </w:rPr>
        <w:t>：最终确定所有没有脏对象的存活对象</w:t>
      </w:r>
      <w:r>
        <w:rPr>
          <w:lang w:eastAsia="zh-CN"/>
        </w:rPr>
        <w:t xml:space="preserve">  </w:t>
      </w:r>
      <w:r>
        <w:rPr>
          <w:lang w:eastAsia="zh-CN"/>
        </w:rPr>
        <w:br/>
        <w:t xml:space="preserve">  </w:t>
      </w:r>
      <w:r>
        <w:rPr>
          <w:lang w:eastAsia="zh-CN"/>
        </w:rPr>
        <w:t>并发清理：并发的清理所有死亡对象</w:t>
      </w:r>
      <w:r>
        <w:rPr>
          <w:lang w:eastAsia="zh-CN"/>
        </w:rPr>
        <w:t xml:space="preserve">  </w:t>
      </w:r>
      <w:r>
        <w:rPr>
          <w:lang w:eastAsia="zh-CN"/>
        </w:rPr>
        <w:br/>
        <w:t xml:space="preserve">  Reset</w:t>
      </w:r>
      <w:r>
        <w:rPr>
          <w:lang w:eastAsia="zh-CN"/>
        </w:rPr>
        <w:t>：重设程序为下一次</w:t>
      </w:r>
      <w:r>
        <w:rPr>
          <w:lang w:eastAsia="zh-CN"/>
        </w:rPr>
        <w:t>FGC</w:t>
      </w:r>
      <w:r>
        <w:rPr>
          <w:lang w:eastAsia="zh-CN"/>
        </w:rPr>
        <w:t>做准备</w:t>
      </w:r>
      <w:r>
        <w:rPr>
          <w:lang w:eastAsia="zh-CN"/>
        </w:rPr>
        <w:t xml:space="preserve">  </w:t>
      </w:r>
      <w:r>
        <w:rPr>
          <w:lang w:eastAsia="zh-CN"/>
        </w:rPr>
        <w:br/>
      </w:r>
      <w:r>
        <w:rPr>
          <w:lang w:eastAsia="zh-CN"/>
        </w:rPr>
        <w:br/>
        <w:t xml:space="preserve"> CMS</w:t>
      </w:r>
      <w:r>
        <w:rPr>
          <w:lang w:eastAsia="zh-CN"/>
        </w:rPr>
        <w:t>优劣：</w:t>
      </w:r>
      <w:r>
        <w:rPr>
          <w:lang w:eastAsia="zh-CN"/>
        </w:rPr>
        <w:t xml:space="preserve"> </w:t>
      </w:r>
      <w:r>
        <w:rPr>
          <w:lang w:eastAsia="zh-CN"/>
        </w:rPr>
        <w:br/>
      </w:r>
      <w:r>
        <w:rPr>
          <w:lang w:eastAsia="zh-CN"/>
        </w:rPr>
        <w:br/>
        <w:t xml:space="preserve">  </w:t>
      </w:r>
      <w:r>
        <w:rPr>
          <w:lang w:eastAsia="zh-CN"/>
        </w:rPr>
        <w:t>优点：</w:t>
      </w:r>
      <w:r>
        <w:rPr>
          <w:lang w:eastAsia="zh-CN"/>
        </w:rPr>
        <w:t xml:space="preserve"> </w:t>
      </w:r>
      <w:r>
        <w:rPr>
          <w:lang w:eastAsia="zh-CN"/>
        </w:rPr>
        <w:br/>
      </w:r>
      <w:r>
        <w:rPr>
          <w:lang w:eastAsia="zh-CN"/>
        </w:rPr>
        <w:br/>
        <w:t xml:space="preserve">  </w:t>
      </w:r>
      <w:r>
        <w:rPr>
          <w:lang w:eastAsia="zh-CN"/>
        </w:rPr>
        <w:t>不像</w:t>
      </w:r>
      <w:r>
        <w:rPr>
          <w:lang w:eastAsia="zh-CN"/>
        </w:rPr>
        <w:t>PN</w:t>
      </w:r>
      <w:r>
        <w:rPr>
          <w:lang w:eastAsia="zh-CN"/>
        </w:rPr>
        <w:t>以及</w:t>
      </w:r>
      <w:r>
        <w:rPr>
          <w:lang w:eastAsia="zh-CN"/>
        </w:rPr>
        <w:t>Serial</w:t>
      </w:r>
      <w:r>
        <w:rPr>
          <w:lang w:eastAsia="zh-CN"/>
        </w:rPr>
        <w:t>一样全程需要</w:t>
      </w:r>
      <w:proofErr w:type="spellStart"/>
      <w:r>
        <w:rPr>
          <w:lang w:eastAsia="zh-CN"/>
        </w:rPr>
        <w:t>stw</w:t>
      </w:r>
      <w:proofErr w:type="spellEnd"/>
      <w:r>
        <w:rPr>
          <w:lang w:eastAsia="zh-CN"/>
        </w:rPr>
        <w:t>，只需要在两个标记阶段</w:t>
      </w:r>
      <w:proofErr w:type="spellStart"/>
      <w:r>
        <w:rPr>
          <w:lang w:eastAsia="zh-CN"/>
        </w:rPr>
        <w:t>stw</w:t>
      </w:r>
      <w:proofErr w:type="spellEnd"/>
      <w:r>
        <w:rPr>
          <w:lang w:eastAsia="zh-CN"/>
        </w:rPr>
        <w:t>即可</w:t>
      </w:r>
      <w:r>
        <w:rPr>
          <w:lang w:eastAsia="zh-CN"/>
        </w:rPr>
        <w:t xml:space="preserve">  </w:t>
      </w:r>
      <w:r>
        <w:rPr>
          <w:lang w:eastAsia="zh-CN"/>
        </w:rPr>
        <w:br/>
        <w:t xml:space="preserve">  </w:t>
      </w:r>
      <w:r>
        <w:rPr>
          <w:lang w:eastAsia="zh-CN"/>
        </w:rPr>
        <w:t>并发标记、清楚来提升效率，减少</w:t>
      </w:r>
      <w:proofErr w:type="spellStart"/>
      <w:r>
        <w:rPr>
          <w:lang w:eastAsia="zh-CN"/>
        </w:rPr>
        <w:t>stw</w:t>
      </w:r>
      <w:proofErr w:type="spellEnd"/>
      <w:r>
        <w:rPr>
          <w:lang w:eastAsia="zh-CN"/>
        </w:rPr>
        <w:t>的时间和整体</w:t>
      </w:r>
      <w:proofErr w:type="spellStart"/>
      <w:r>
        <w:rPr>
          <w:lang w:eastAsia="zh-CN"/>
        </w:rPr>
        <w:t>gc</w:t>
      </w:r>
      <w:proofErr w:type="spellEnd"/>
      <w:r>
        <w:rPr>
          <w:lang w:eastAsia="zh-CN"/>
        </w:rPr>
        <w:t>时间</w:t>
      </w:r>
      <w:r>
        <w:rPr>
          <w:lang w:eastAsia="zh-CN"/>
        </w:rPr>
        <w:t xml:space="preserve">  </w:t>
      </w:r>
      <w:r>
        <w:rPr>
          <w:lang w:eastAsia="zh-CN"/>
        </w:rPr>
        <w:br/>
        <w:t xml:space="preserve">  </w:t>
      </w:r>
      <w:r>
        <w:rPr>
          <w:lang w:eastAsia="zh-CN"/>
        </w:rPr>
        <w:t>在最终标记前通过预设次数的重标记来清理脏页减少</w:t>
      </w:r>
      <w:proofErr w:type="spellStart"/>
      <w:r>
        <w:rPr>
          <w:lang w:eastAsia="zh-CN"/>
        </w:rPr>
        <w:t>stw</w:t>
      </w:r>
      <w:proofErr w:type="spellEnd"/>
      <w:r>
        <w:rPr>
          <w:lang w:eastAsia="zh-CN"/>
        </w:rPr>
        <w:t>时间</w:t>
      </w:r>
      <w:r>
        <w:rPr>
          <w:lang w:eastAsia="zh-CN"/>
        </w:rPr>
        <w:t xml:space="preserve">  </w:t>
      </w:r>
      <w:r>
        <w:rPr>
          <w:lang w:eastAsia="zh-CN"/>
        </w:rPr>
        <w:br/>
        <w:t xml:space="preserve"> </w:t>
      </w:r>
      <w:r>
        <w:rPr>
          <w:lang w:eastAsia="zh-CN"/>
        </w:rPr>
        <w:br/>
        <w:t xml:space="preserve">  </w:t>
      </w:r>
      <w:r>
        <w:rPr>
          <w:lang w:eastAsia="zh-CN"/>
        </w:rPr>
        <w:t>缺点：</w:t>
      </w:r>
      <w:r>
        <w:rPr>
          <w:lang w:eastAsia="zh-CN"/>
        </w:rPr>
        <w:t xml:space="preserve"> </w:t>
      </w:r>
      <w:r>
        <w:rPr>
          <w:lang w:eastAsia="zh-CN"/>
        </w:rPr>
        <w:br/>
      </w:r>
      <w:r>
        <w:rPr>
          <w:lang w:eastAsia="zh-CN"/>
        </w:rPr>
        <w:br/>
        <w:t xml:space="preserve">  </w:t>
      </w:r>
      <w:r>
        <w:rPr>
          <w:lang w:eastAsia="zh-CN"/>
        </w:rPr>
        <w:t>仍然存在</w:t>
      </w:r>
      <w:proofErr w:type="spellStart"/>
      <w:r>
        <w:rPr>
          <w:lang w:eastAsia="zh-CN"/>
        </w:rPr>
        <w:t>stw</w:t>
      </w:r>
      <w:proofErr w:type="spellEnd"/>
      <w:r>
        <w:rPr>
          <w:lang w:eastAsia="zh-CN"/>
        </w:rPr>
        <w:t xml:space="preserve">  </w:t>
      </w:r>
      <w:r>
        <w:rPr>
          <w:lang w:eastAsia="zh-CN"/>
        </w:rPr>
        <w:br/>
        <w:t xml:space="preserve">  </w:t>
      </w:r>
      <w:r>
        <w:rPr>
          <w:lang w:eastAsia="zh-CN"/>
        </w:rPr>
        <w:t>基于标记清楚算法的</w:t>
      </w:r>
      <w:r>
        <w:rPr>
          <w:lang w:eastAsia="zh-CN"/>
        </w:rPr>
        <w:t>GC</w:t>
      </w:r>
      <w:r>
        <w:rPr>
          <w:lang w:eastAsia="zh-CN"/>
        </w:rPr>
        <w:t>，节省算力但是会产生内存碎片</w:t>
      </w:r>
      <w:r>
        <w:rPr>
          <w:lang w:eastAsia="zh-CN"/>
        </w:rPr>
        <w:t xml:space="preserve">  </w:t>
      </w:r>
      <w:r>
        <w:rPr>
          <w:lang w:eastAsia="zh-CN"/>
        </w:rPr>
        <w:br/>
        <w:t xml:space="preserve">  </w:t>
      </w:r>
      <w:r>
        <w:rPr>
          <w:lang w:eastAsia="zh-CN"/>
        </w:rPr>
        <w:t>并发标记和清楚会造成</w:t>
      </w:r>
      <w:proofErr w:type="spellStart"/>
      <w:r>
        <w:rPr>
          <w:lang w:eastAsia="zh-CN"/>
        </w:rPr>
        <w:t>cpu</w:t>
      </w:r>
      <w:proofErr w:type="spellEnd"/>
      <w:r>
        <w:rPr>
          <w:lang w:eastAsia="zh-CN"/>
        </w:rPr>
        <w:t>的高负担</w:t>
      </w:r>
      <w:r>
        <w:rPr>
          <w:lang w:eastAsia="zh-CN"/>
        </w:rPr>
        <w:t xml:space="preserve">  </w:t>
      </w:r>
      <w:r>
        <w:rPr>
          <w:lang w:eastAsia="zh-CN"/>
        </w:rPr>
        <w:br/>
        <w:t xml:space="preserve"> </w:t>
      </w:r>
      <w:r>
        <w:rPr>
          <w:lang w:eastAsia="zh-CN"/>
        </w:rPr>
        <w:br/>
      </w:r>
      <w:r>
        <w:rPr>
          <w:lang w:eastAsia="zh-CN"/>
        </w:rPr>
        <w:br/>
        <w:t xml:space="preserve"> G1</w:t>
      </w:r>
      <w:r>
        <w:rPr>
          <w:lang w:eastAsia="zh-CN"/>
        </w:rPr>
        <w:t>流程：</w:t>
      </w:r>
      <w:r>
        <w:rPr>
          <w:lang w:eastAsia="zh-CN"/>
        </w:rPr>
        <w:t xml:space="preserve"> </w:t>
      </w:r>
      <w:r>
        <w:rPr>
          <w:lang w:eastAsia="zh-CN"/>
        </w:rPr>
        <w:br/>
        <w:t xml:space="preserve"> </w:t>
      </w:r>
      <w:r>
        <w:rPr>
          <w:lang w:eastAsia="zh-CN"/>
        </w:rPr>
        <w:t>这个我只懂个大概，如下</w:t>
      </w:r>
      <w:r>
        <w:rPr>
          <w:lang w:eastAsia="zh-CN"/>
        </w:rPr>
        <w:t xml:space="preserve"> </w:t>
      </w:r>
      <w:r>
        <w:rPr>
          <w:lang w:eastAsia="zh-CN"/>
        </w:rPr>
        <w:br/>
        <w:t xml:space="preserve"> </w:t>
      </w:r>
      <w:r>
        <w:rPr>
          <w:lang w:eastAsia="zh-CN"/>
        </w:rPr>
        <w:t>分块分代回收，可分为</w:t>
      </w:r>
      <w:proofErr w:type="spellStart"/>
      <w:r>
        <w:rPr>
          <w:lang w:eastAsia="zh-CN"/>
        </w:rPr>
        <w:t>youngGC</w:t>
      </w:r>
      <w:proofErr w:type="spellEnd"/>
      <w:r>
        <w:rPr>
          <w:lang w:eastAsia="zh-CN"/>
        </w:rPr>
        <w:t>和</w:t>
      </w:r>
      <w:proofErr w:type="spellStart"/>
      <w:r>
        <w:rPr>
          <w:lang w:eastAsia="zh-CN"/>
        </w:rPr>
        <w:t>MixedGC</w:t>
      </w:r>
      <w:proofErr w:type="spellEnd"/>
      <w:r>
        <w:rPr>
          <w:lang w:eastAsia="zh-CN"/>
        </w:rPr>
        <w:t>，特点是可预测的</w:t>
      </w:r>
      <w:r>
        <w:rPr>
          <w:lang w:eastAsia="zh-CN"/>
        </w:rPr>
        <w:t>GC</w:t>
      </w:r>
      <w:r>
        <w:rPr>
          <w:lang w:eastAsia="zh-CN"/>
        </w:rPr>
        <w:t>时间（即所谓的软实时特性）</w:t>
      </w:r>
      <w:r>
        <w:rPr>
          <w:lang w:eastAsia="zh-CN"/>
        </w:rPr>
        <w:t xml:space="preserve"> </w:t>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lastRenderedPageBreak/>
        <w:br/>
        <w:t xml:space="preserve">  </w:t>
      </w:r>
      <w:r>
        <w:rPr>
          <w:lang w:eastAsia="zh-CN"/>
        </w:rPr>
        <w:t>是否进行过线上分析</w:t>
      </w:r>
      <w:r>
        <w:rPr>
          <w:lang w:eastAsia="zh-CN"/>
        </w:rPr>
        <w:t xml:space="preserve">  </w:t>
      </w:r>
      <w:r>
        <w:rPr>
          <w:lang w:eastAsia="zh-CN"/>
        </w:rPr>
        <w:br/>
        <w:t xml:space="preserve">  GC</w:t>
      </w:r>
      <w:r>
        <w:rPr>
          <w:lang w:eastAsia="zh-CN"/>
        </w:rPr>
        <w:t>日志是否读过，里面有什么信息</w:t>
      </w:r>
      <w:r>
        <w:rPr>
          <w:lang w:eastAsia="zh-CN"/>
        </w:rPr>
        <w:t xml:space="preserve">  </w:t>
      </w:r>
      <w:r>
        <w:rPr>
          <w:lang w:eastAsia="zh-CN"/>
        </w:rPr>
        <w:br/>
        <w:t xml:space="preserve">  </w:t>
      </w:r>
      <w:r>
        <w:rPr>
          <w:lang w:eastAsia="zh-CN"/>
        </w:rPr>
        <w:t>你们应用的</w:t>
      </w:r>
      <w:r>
        <w:rPr>
          <w:lang w:eastAsia="zh-CN"/>
        </w:rPr>
        <w:t>YGC</w:t>
      </w:r>
      <w:r>
        <w:rPr>
          <w:lang w:eastAsia="zh-CN"/>
        </w:rPr>
        <w:t>和</w:t>
      </w:r>
      <w:r>
        <w:rPr>
          <w:lang w:eastAsia="zh-CN"/>
        </w:rPr>
        <w:t>FGC</w:t>
      </w:r>
      <w:r>
        <w:rPr>
          <w:lang w:eastAsia="zh-CN"/>
        </w:rPr>
        <w:t>频率以及时间是多少</w:t>
      </w:r>
      <w:r>
        <w:rPr>
          <w:lang w:eastAsia="zh-CN"/>
        </w:rPr>
        <w:t xml:space="preserve">  </w:t>
      </w:r>
      <w:r>
        <w:rPr>
          <w:lang w:eastAsia="zh-CN"/>
        </w:rPr>
        <w:br/>
        <w:t xml:space="preserve">  </w:t>
      </w:r>
      <w:r>
        <w:rPr>
          <w:lang w:eastAsia="zh-CN"/>
        </w:rPr>
        <w:t>你清楚当前应用</w:t>
      </w:r>
      <w:r>
        <w:rPr>
          <w:lang w:eastAsia="zh-CN"/>
        </w:rPr>
        <w:t>YGC</w:t>
      </w:r>
      <w:r>
        <w:rPr>
          <w:lang w:eastAsia="zh-CN"/>
        </w:rPr>
        <w:t>最多的一般是什么吗</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业务相关：</w:t>
      </w:r>
      <w:r>
        <w:rPr>
          <w:lang w:eastAsia="zh-CN"/>
        </w:rPr>
        <w:t xml:space="preserve"> </w:t>
      </w:r>
      <w:r>
        <w:rPr>
          <w:lang w:eastAsia="zh-CN"/>
        </w:rPr>
        <w:br/>
      </w:r>
      <w:r>
        <w:rPr>
          <w:lang w:eastAsia="zh-CN"/>
        </w:rPr>
        <w:br/>
        <w:t xml:space="preserve">  </w:t>
      </w:r>
      <w:r>
        <w:rPr>
          <w:lang w:eastAsia="zh-CN"/>
        </w:rPr>
        <w:t>在线上大部分</w:t>
      </w:r>
      <w:r>
        <w:rPr>
          <w:lang w:eastAsia="zh-CN"/>
        </w:rPr>
        <w:t>curd</w:t>
      </w:r>
      <w:r>
        <w:rPr>
          <w:lang w:eastAsia="zh-CN"/>
        </w:rPr>
        <w:t>业务当中，实际上造成</w:t>
      </w:r>
      <w:proofErr w:type="spellStart"/>
      <w:r>
        <w:rPr>
          <w:lang w:eastAsia="zh-CN"/>
        </w:rPr>
        <w:t>ygc</w:t>
      </w:r>
      <w:proofErr w:type="spellEnd"/>
      <w:r>
        <w:rPr>
          <w:lang w:eastAsia="zh-CN"/>
        </w:rPr>
        <w:t>影响较严重且可优化的是日志系统</w:t>
      </w:r>
      <w:r>
        <w:rPr>
          <w:lang w:eastAsia="zh-CN"/>
        </w:rPr>
        <w:t xml:space="preserve">  </w:t>
      </w:r>
      <w:r>
        <w:rPr>
          <w:lang w:eastAsia="zh-CN"/>
        </w:rPr>
        <w:br/>
        <w:t xml:space="preserve">  </w:t>
      </w:r>
      <w:r>
        <w:rPr>
          <w:lang w:eastAsia="zh-CN"/>
        </w:rPr>
        <w:t>对</w:t>
      </w:r>
      <w:r>
        <w:rPr>
          <w:lang w:eastAsia="zh-CN"/>
        </w:rPr>
        <w:t>dump</w:t>
      </w:r>
      <w:r>
        <w:rPr>
          <w:lang w:eastAsia="zh-CN"/>
        </w:rPr>
        <w:t>出来的堆进行分析的话里面有很大一块是</w:t>
      </w:r>
      <w:r>
        <w:rPr>
          <w:lang w:eastAsia="zh-CN"/>
        </w:rPr>
        <w:t>String</w:t>
      </w:r>
      <w:r>
        <w:rPr>
          <w:lang w:eastAsia="zh-CN"/>
        </w:rPr>
        <w:t>，而其中大概率会是日志中的各种入参出参</w:t>
      </w:r>
      <w:r>
        <w:rPr>
          <w:lang w:eastAsia="zh-CN"/>
        </w:rPr>
        <w:t xml:space="preserve">  </w:t>
      </w:r>
      <w:r>
        <w:rPr>
          <w:lang w:eastAsia="zh-CN"/>
        </w:rPr>
        <w:br/>
        <w:t xml:space="preserve">  </w:t>
      </w:r>
      <w:r>
        <w:rPr>
          <w:lang w:eastAsia="zh-CN"/>
        </w:rPr>
        <w:t>优化方案有很多：</w:t>
      </w:r>
      <w:r>
        <w:rPr>
          <w:lang w:eastAsia="zh-CN"/>
        </w:rPr>
        <w:t xml:space="preserve"> </w:t>
      </w:r>
      <w:r>
        <w:rPr>
          <w:lang w:eastAsia="zh-CN"/>
        </w:rPr>
        <w:br/>
      </w:r>
      <w:r>
        <w:rPr>
          <w:lang w:eastAsia="zh-CN"/>
        </w:rPr>
        <w:br/>
        <w:t xml:space="preserve">  </w:t>
      </w:r>
      <w:r>
        <w:rPr>
          <w:lang w:eastAsia="zh-CN"/>
        </w:rPr>
        <w:t>将不需要打日志的地方去除全量日志打印功能</w:t>
      </w:r>
      <w:r>
        <w:rPr>
          <w:lang w:eastAsia="zh-CN"/>
        </w:rPr>
        <w:t xml:space="preserve">  </w:t>
      </w:r>
      <w:r>
        <w:rPr>
          <w:lang w:eastAsia="zh-CN"/>
        </w:rPr>
        <w:br/>
        <w:t xml:space="preserve">  </w:t>
      </w:r>
      <w:r>
        <w:rPr>
          <w:lang w:eastAsia="zh-CN"/>
        </w:rPr>
        <w:t>日志在不同环境分级打印</w:t>
      </w:r>
      <w:r>
        <w:rPr>
          <w:lang w:eastAsia="zh-CN"/>
        </w:rPr>
        <w:t xml:space="preserve">  </w:t>
      </w:r>
      <w:r>
        <w:rPr>
          <w:lang w:eastAsia="zh-CN"/>
        </w:rPr>
        <w:br/>
        <w:t xml:space="preserve">  </w:t>
      </w:r>
      <w:r>
        <w:rPr>
          <w:lang w:eastAsia="zh-CN"/>
        </w:rPr>
        <w:t>只打出错误状态的日志</w:t>
      </w:r>
      <w:r>
        <w:rPr>
          <w:lang w:eastAsia="zh-CN"/>
        </w:rPr>
        <w:t xml:space="preserve">  </w:t>
      </w:r>
      <w:r>
        <w:rPr>
          <w:lang w:eastAsia="zh-CN"/>
        </w:rPr>
        <w:br/>
        <w:t xml:space="preserve">  </w:t>
      </w:r>
      <w:r>
        <w:rPr>
          <w:lang w:eastAsia="zh-CN"/>
        </w:rPr>
        <w:t>在大促期间关闭非主要日志打印</w:t>
      </w:r>
      <w:r>
        <w:rPr>
          <w:lang w:eastAsia="zh-CN"/>
        </w:rPr>
        <w:t xml:space="preserve">  </w:t>
      </w:r>
      <w:r>
        <w:rPr>
          <w:lang w:eastAsia="zh-CN"/>
        </w:rPr>
        <w:br/>
        <w:t xml:space="preserve">  </w:t>
      </w:r>
      <w:r>
        <w:rPr>
          <w:lang w:eastAsia="zh-CN"/>
        </w:rPr>
        <w:t>同步改异步等</w:t>
      </w:r>
      <w:r>
        <w:rPr>
          <w:lang w:eastAsia="zh-CN"/>
        </w:rPr>
        <w:t xml:space="preserve">  </w:t>
      </w:r>
      <w:r>
        <w:rPr>
          <w:lang w:eastAsia="zh-CN"/>
        </w:rPr>
        <w:br/>
        <w:t xml:space="preserve"> </w:t>
      </w:r>
      <w:r>
        <w:rPr>
          <w:lang w:eastAsia="zh-CN"/>
        </w:rPr>
        <w:br/>
      </w:r>
      <w:r>
        <w:rPr>
          <w:lang w:eastAsia="zh-CN"/>
        </w:rPr>
        <w:br/>
      </w:r>
      <w:r>
        <w:rPr>
          <w:lang w:eastAsia="zh-CN"/>
        </w:rPr>
        <w:br/>
        <w:t xml:space="preserve"> 6.</w:t>
      </w:r>
      <w:r>
        <w:rPr>
          <w:lang w:eastAsia="zh-CN"/>
        </w:rPr>
        <w:t>标记清除和标记整理算法的理解以及优缺点。</w:t>
      </w:r>
      <w:r>
        <w:rPr>
          <w:lang w:eastAsia="zh-CN"/>
        </w:rPr>
        <w:t xml:space="preserve"> </w:t>
      </w:r>
      <w:r>
        <w:rPr>
          <w:lang w:eastAsia="zh-CN"/>
        </w:rPr>
        <w:br/>
        <w:t xml:space="preserve"> </w:t>
      </w:r>
      <w:r>
        <w:rPr>
          <w:lang w:eastAsia="zh-CN"/>
        </w:rPr>
        <w:t>上文已答</w:t>
      </w:r>
      <w:r>
        <w:rPr>
          <w:lang w:eastAsia="zh-CN"/>
        </w:rPr>
        <w:t xml:space="preserve"> </w:t>
      </w:r>
      <w:r>
        <w:rPr>
          <w:lang w:eastAsia="zh-CN"/>
        </w:rPr>
        <w:br/>
        <w:t xml:space="preserve"> 7.eden survivor</w:t>
      </w:r>
      <w:r>
        <w:rPr>
          <w:lang w:eastAsia="zh-CN"/>
        </w:rPr>
        <w:t>区的比例，为什么是这个比例，</w:t>
      </w:r>
      <w:proofErr w:type="spellStart"/>
      <w:r>
        <w:rPr>
          <w:lang w:eastAsia="zh-CN"/>
        </w:rPr>
        <w:t>eden</w:t>
      </w:r>
      <w:proofErr w:type="spellEnd"/>
      <w:r>
        <w:rPr>
          <w:lang w:eastAsia="zh-CN"/>
        </w:rPr>
        <w:t xml:space="preserve"> survivor</w:t>
      </w:r>
      <w:r>
        <w:rPr>
          <w:lang w:eastAsia="zh-CN"/>
        </w:rPr>
        <w:t>的工作过程。</w:t>
      </w:r>
      <w:r>
        <w:rPr>
          <w:lang w:eastAsia="zh-CN"/>
        </w:rPr>
        <w:t xml:space="preserve"> </w:t>
      </w:r>
      <w:r>
        <w:rPr>
          <w:lang w:eastAsia="zh-CN"/>
        </w:rPr>
        <w:br/>
        <w:t xml:space="preserve"> 8:2 </w:t>
      </w:r>
      <w:r>
        <w:rPr>
          <w:lang w:eastAsia="zh-CN"/>
        </w:rPr>
        <w:br/>
        <w:t xml:space="preserve"> </w:t>
      </w:r>
      <w:r>
        <w:rPr>
          <w:lang w:eastAsia="zh-CN"/>
        </w:rPr>
        <w:t>定性的来讲：大部分对象都只有极短的存活时间，基本就是函数</w:t>
      </w:r>
      <w:r>
        <w:rPr>
          <w:lang w:eastAsia="zh-CN"/>
        </w:rPr>
        <w:t>run</w:t>
      </w:r>
      <w:r>
        <w:rPr>
          <w:lang w:eastAsia="zh-CN"/>
        </w:rPr>
        <w:t>到尾就释放了，所以给新晋对象的</w:t>
      </w:r>
      <w:r>
        <w:rPr>
          <w:lang w:eastAsia="zh-CN"/>
        </w:rPr>
        <w:t>buffer</w:t>
      </w:r>
      <w:r>
        <w:rPr>
          <w:lang w:eastAsia="zh-CN"/>
        </w:rPr>
        <w:t>需要占较多的比例，而</w:t>
      </w:r>
      <w:r>
        <w:rPr>
          <w:lang w:eastAsia="zh-CN"/>
        </w:rPr>
        <w:t>s</w:t>
      </w:r>
      <w:r>
        <w:rPr>
          <w:lang w:eastAsia="zh-CN"/>
        </w:rPr>
        <w:t>区可以相对小一点来容纳长时间存活的对象，较小的另一个原因是在几次年龄增长后对象会进入老年代</w:t>
      </w:r>
      <w:r>
        <w:rPr>
          <w:lang w:eastAsia="zh-CN"/>
        </w:rPr>
        <w:t xml:space="preserve"> </w:t>
      </w:r>
      <w:r>
        <w:rPr>
          <w:lang w:eastAsia="zh-CN"/>
        </w:rPr>
        <w:br/>
        <w:t xml:space="preserve"> </w:t>
      </w:r>
      <w:r>
        <w:rPr>
          <w:lang w:eastAsia="zh-CN"/>
        </w:rPr>
        <w:t>定量的来讲：实验所得，也可以根据自己服务器的情况动态调整（不过笔者没调过）</w:t>
      </w:r>
      <w:r>
        <w:rPr>
          <w:lang w:eastAsia="zh-CN"/>
        </w:rPr>
        <w:t xml:space="preserve"> </w:t>
      </w:r>
      <w:r>
        <w:rPr>
          <w:lang w:eastAsia="zh-CN"/>
        </w:rPr>
        <w:br/>
        <w:t xml:space="preserve"> 8.JVM</w:t>
      </w:r>
      <w:r>
        <w:rPr>
          <w:lang w:eastAsia="zh-CN"/>
        </w:rPr>
        <w:t>如何判断一个对象是否该被</w:t>
      </w:r>
      <w:r>
        <w:rPr>
          <w:lang w:eastAsia="zh-CN"/>
        </w:rPr>
        <w:t>GC</w:t>
      </w:r>
      <w:r>
        <w:rPr>
          <w:lang w:eastAsia="zh-CN"/>
        </w:rPr>
        <w:t>，可以视为</w:t>
      </w:r>
      <w:r>
        <w:rPr>
          <w:lang w:eastAsia="zh-CN"/>
        </w:rPr>
        <w:t>root</w:t>
      </w:r>
      <w:r>
        <w:rPr>
          <w:lang w:eastAsia="zh-CN"/>
        </w:rPr>
        <w:t>的都有哪几种类型。</w:t>
      </w:r>
      <w:r>
        <w:rPr>
          <w:lang w:eastAsia="zh-CN"/>
        </w:rPr>
        <w:t xml:space="preserve"> </w:t>
      </w:r>
      <w:r>
        <w:rPr>
          <w:lang w:eastAsia="zh-CN"/>
        </w:rPr>
        <w:br/>
        <w:t xml:space="preserve"> </w:t>
      </w:r>
      <w:r>
        <w:rPr>
          <w:lang w:eastAsia="zh-CN"/>
        </w:rPr>
        <w:t>没有被</w:t>
      </w:r>
      <w:proofErr w:type="spellStart"/>
      <w:r>
        <w:rPr>
          <w:lang w:eastAsia="zh-CN"/>
        </w:rPr>
        <w:t>GCRoot</w:t>
      </w:r>
      <w:proofErr w:type="spellEnd"/>
      <w:r>
        <w:rPr>
          <w:lang w:eastAsia="zh-CN"/>
        </w:rPr>
        <w:t>所关联</w:t>
      </w:r>
      <w:r>
        <w:rPr>
          <w:lang w:eastAsia="zh-CN"/>
        </w:rPr>
        <w:t xml:space="preserve"> </w:t>
      </w:r>
      <w:r>
        <w:rPr>
          <w:lang w:eastAsia="zh-CN"/>
        </w:rPr>
        <w:br/>
        <w:t xml:space="preserve"> Root</w:t>
      </w:r>
      <w:r>
        <w:rPr>
          <w:lang w:eastAsia="zh-CN"/>
        </w:rPr>
        <w:t>对象：（</w:t>
      </w:r>
      <w:r>
        <w:rPr>
          <w:lang w:eastAsia="zh-CN"/>
        </w:rPr>
        <w:t>tips</w:t>
      </w:r>
      <w:r>
        <w:rPr>
          <w:lang w:eastAsia="zh-CN"/>
        </w:rPr>
        <w:t>：不用硬记，针对着</w:t>
      </w:r>
      <w:r>
        <w:rPr>
          <w:lang w:eastAsia="zh-CN"/>
        </w:rPr>
        <w:t>JVM</w:t>
      </w:r>
      <w:r>
        <w:rPr>
          <w:lang w:eastAsia="zh-CN"/>
        </w:rPr>
        <w:t>内存区域来理解即可）</w:t>
      </w:r>
      <w:r>
        <w:rPr>
          <w:lang w:eastAsia="zh-CN"/>
        </w:rPr>
        <w:t xml:space="preserve"> </w:t>
      </w:r>
      <w:r>
        <w:rPr>
          <w:lang w:eastAsia="zh-CN"/>
        </w:rPr>
        <w:br/>
      </w:r>
      <w:r>
        <w:rPr>
          <w:lang w:eastAsia="zh-CN"/>
        </w:rPr>
        <w:lastRenderedPageBreak/>
        <w:br/>
        <w:t xml:space="preserve">  </w:t>
      </w:r>
      <w:r>
        <w:rPr>
          <w:lang w:eastAsia="zh-CN"/>
        </w:rPr>
        <w:t>函数栈上的引用：包括虚拟机栈和</w:t>
      </w:r>
      <w:r>
        <w:rPr>
          <w:lang w:eastAsia="zh-CN"/>
        </w:rPr>
        <w:t>native</w:t>
      </w:r>
      <w:r>
        <w:rPr>
          <w:lang w:eastAsia="zh-CN"/>
        </w:rPr>
        <w:t>栈</w:t>
      </w:r>
      <w:r>
        <w:rPr>
          <w:lang w:eastAsia="zh-CN"/>
        </w:rPr>
        <w:t xml:space="preserve">  </w:t>
      </w:r>
      <w:r>
        <w:rPr>
          <w:lang w:eastAsia="zh-CN"/>
        </w:rPr>
        <w:br/>
        <w:t xml:space="preserve">  static</w:t>
      </w:r>
      <w:r>
        <w:rPr>
          <w:lang w:eastAsia="zh-CN"/>
        </w:rPr>
        <w:t>类的引用：存在方法区内</w:t>
      </w:r>
      <w:r>
        <w:rPr>
          <w:lang w:eastAsia="zh-CN"/>
        </w:rPr>
        <w:t xml:space="preserve">  </w:t>
      </w:r>
      <w:r>
        <w:rPr>
          <w:lang w:eastAsia="zh-CN"/>
        </w:rPr>
        <w:br/>
        <w:t xml:space="preserve">  </w:t>
      </w:r>
      <w:r>
        <w:rPr>
          <w:lang w:eastAsia="zh-CN"/>
        </w:rPr>
        <w:t>常量池中的常量：堆中</w:t>
      </w:r>
      <w:r>
        <w:rPr>
          <w:lang w:eastAsia="zh-CN"/>
        </w:rPr>
        <w:t xml:space="preserve">  </w:t>
      </w:r>
      <w:r>
        <w:rPr>
          <w:lang w:eastAsia="zh-CN"/>
        </w:rPr>
        <w:br/>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br/>
        <w:t xml:space="preserve">  </w:t>
      </w:r>
      <w:proofErr w:type="spellStart"/>
      <w:r>
        <w:rPr>
          <w:lang w:eastAsia="zh-CN"/>
        </w:rPr>
        <w:t>gc</w:t>
      </w:r>
      <w:proofErr w:type="spellEnd"/>
      <w:r>
        <w:rPr>
          <w:lang w:eastAsia="zh-CN"/>
        </w:rPr>
        <w:t xml:space="preserve"> roots</w:t>
      </w:r>
      <w:r>
        <w:rPr>
          <w:lang w:eastAsia="zh-CN"/>
        </w:rPr>
        <w:t>和</w:t>
      </w:r>
      <w:r>
        <w:rPr>
          <w:lang w:eastAsia="zh-CN"/>
        </w:rPr>
        <w:t>ref count</w:t>
      </w:r>
      <w:r>
        <w:rPr>
          <w:lang w:eastAsia="zh-CN"/>
        </w:rPr>
        <w:t>的区别</w:t>
      </w:r>
      <w:r>
        <w:rPr>
          <w:lang w:eastAsia="zh-CN"/>
        </w:rPr>
        <w:t xml:space="preserve">  </w:t>
      </w:r>
      <w:r>
        <w:rPr>
          <w:lang w:eastAsia="zh-CN"/>
        </w:rPr>
        <w:br/>
      </w:r>
      <w:r>
        <w:rPr>
          <w:lang w:eastAsia="zh-CN"/>
        </w:rPr>
        <w:br/>
      </w:r>
      <w:r>
        <w:rPr>
          <w:lang w:eastAsia="zh-CN"/>
        </w:rPr>
        <w:br/>
        <w:t xml:space="preserve"> 9.</w:t>
      </w:r>
      <w:r>
        <w:rPr>
          <w:lang w:eastAsia="zh-CN"/>
        </w:rPr>
        <w:t>强软弱虚引用的区别以及</w:t>
      </w:r>
      <w:r>
        <w:rPr>
          <w:lang w:eastAsia="zh-CN"/>
        </w:rPr>
        <w:t>GC</w:t>
      </w:r>
      <w:r>
        <w:rPr>
          <w:lang w:eastAsia="zh-CN"/>
        </w:rPr>
        <w:t>对他们执行怎样的操作。</w:t>
      </w:r>
      <w:r>
        <w:rPr>
          <w:lang w:eastAsia="zh-CN"/>
        </w:rPr>
        <w:t xml:space="preserve"> </w:t>
      </w:r>
      <w:r>
        <w:rPr>
          <w:lang w:eastAsia="zh-CN"/>
        </w:rPr>
        <w:br/>
        <w:t xml:space="preserve"> </w:t>
      </w:r>
      <w:r>
        <w:rPr>
          <w:lang w:eastAsia="zh-CN"/>
        </w:rPr>
        <w:t>强：代码中正常的引用，存在即不会被回收</w:t>
      </w:r>
      <w:r>
        <w:rPr>
          <w:lang w:eastAsia="zh-CN"/>
        </w:rPr>
        <w:t xml:space="preserve"> </w:t>
      </w:r>
      <w:r>
        <w:rPr>
          <w:lang w:eastAsia="zh-CN"/>
        </w:rPr>
        <w:br/>
        <w:t xml:space="preserve"> </w:t>
      </w:r>
      <w:r>
        <w:rPr>
          <w:lang w:eastAsia="zh-CN"/>
        </w:rPr>
        <w:t>软：在内存不足的时候会对其进行</w:t>
      </w:r>
      <w:r>
        <w:rPr>
          <w:lang w:eastAsia="zh-CN"/>
        </w:rPr>
        <w:t>GC</w:t>
      </w:r>
      <w:r>
        <w:rPr>
          <w:lang w:eastAsia="zh-CN"/>
        </w:rPr>
        <w:t>，可用于缓存场景（类似</w:t>
      </w:r>
      <w:proofErr w:type="spellStart"/>
      <w:r>
        <w:rPr>
          <w:lang w:eastAsia="zh-CN"/>
        </w:rPr>
        <w:t>redis</w:t>
      </w:r>
      <w:proofErr w:type="spellEnd"/>
      <w:r>
        <w:rPr>
          <w:lang w:eastAsia="zh-CN"/>
        </w:rPr>
        <w:t>淘汰）</w:t>
      </w:r>
      <w:r>
        <w:rPr>
          <w:lang w:eastAsia="zh-CN"/>
        </w:rPr>
        <w:t xml:space="preserve"> </w:t>
      </w:r>
      <w:r>
        <w:rPr>
          <w:lang w:eastAsia="zh-CN"/>
        </w:rPr>
        <w:br/>
        <w:t xml:space="preserve"> </w:t>
      </w:r>
      <w:r>
        <w:rPr>
          <w:lang w:eastAsia="zh-CN"/>
        </w:rPr>
        <w:t>弱：当一个对象只有弱引用关联的时候会被下一次</w:t>
      </w:r>
      <w:r>
        <w:rPr>
          <w:lang w:eastAsia="zh-CN"/>
        </w:rPr>
        <w:t>GC</w:t>
      </w:r>
      <w:r>
        <w:rPr>
          <w:lang w:eastAsia="zh-CN"/>
        </w:rPr>
        <w:t>给回收</w:t>
      </w:r>
      <w:r>
        <w:rPr>
          <w:lang w:eastAsia="zh-CN"/>
        </w:rPr>
        <w:t xml:space="preserve"> </w:t>
      </w:r>
      <w:r>
        <w:rPr>
          <w:lang w:eastAsia="zh-CN"/>
        </w:rPr>
        <w:br/>
        <w:t xml:space="preserve"> </w:t>
      </w:r>
      <w:r>
        <w:rPr>
          <w:lang w:eastAsia="zh-CN"/>
        </w:rPr>
        <w:t>虚：又称幽灵引用，基本没啥用，在</w:t>
      </w:r>
      <w:r>
        <w:rPr>
          <w:lang w:eastAsia="zh-CN"/>
        </w:rPr>
        <w:t>GC</w:t>
      </w:r>
      <w:r>
        <w:rPr>
          <w:lang w:eastAsia="zh-CN"/>
        </w:rPr>
        <w:t>的时候会感知到</w:t>
      </w:r>
      <w:r>
        <w:rPr>
          <w:lang w:eastAsia="zh-CN"/>
        </w:rPr>
        <w:t xml:space="preserve"> </w:t>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br/>
        <w:t xml:space="preserve">  </w:t>
      </w:r>
      <w:r>
        <w:rPr>
          <w:lang w:eastAsia="zh-CN"/>
        </w:rPr>
        <w:t>每个引用的使用场景</w:t>
      </w:r>
      <w:r>
        <w:rPr>
          <w:lang w:eastAsia="zh-CN"/>
        </w:rPr>
        <w:t xml:space="preserve">  </w:t>
      </w:r>
      <w:r>
        <w:rPr>
          <w:lang w:eastAsia="zh-CN"/>
        </w:rPr>
        <w:br/>
      </w:r>
      <w:r>
        <w:rPr>
          <w:lang w:eastAsia="zh-CN"/>
        </w:rPr>
        <w:br/>
      </w:r>
      <w:r>
        <w:rPr>
          <w:lang w:eastAsia="zh-CN"/>
        </w:rPr>
        <w:br/>
        <w:t xml:space="preserve">  </w:t>
      </w:r>
      <w:r>
        <w:rPr>
          <w:lang w:eastAsia="zh-CN"/>
        </w:rPr>
        <w:t>是否在源码或者项目中看到过</w:t>
      </w:r>
      <w:r>
        <w:rPr>
          <w:lang w:eastAsia="zh-CN"/>
        </w:rPr>
        <w:t>or</w:t>
      </w:r>
      <w:r>
        <w:rPr>
          <w:lang w:eastAsia="zh-CN"/>
        </w:rPr>
        <w:t>使用过这几种引用类型（</w:t>
      </w:r>
      <w:proofErr w:type="spellStart"/>
      <w:r>
        <w:rPr>
          <w:lang w:eastAsia="zh-CN"/>
        </w:rPr>
        <w:t>ThreadLocal</w:t>
      </w:r>
      <w:proofErr w:type="spellEnd"/>
      <w:r>
        <w:rPr>
          <w:lang w:eastAsia="zh-CN"/>
        </w:rPr>
        <w:t>里用了</w:t>
      </w:r>
      <w:proofErr w:type="spellStart"/>
      <w:r>
        <w:rPr>
          <w:lang w:eastAsia="zh-CN"/>
        </w:rPr>
        <w:t>WeakReference</w:t>
      </w:r>
      <w:proofErr w:type="spellEnd"/>
      <w:r>
        <w:rPr>
          <w:lang w:eastAsia="zh-CN"/>
        </w:rPr>
        <w:t>）</w:t>
      </w:r>
      <w:r>
        <w:rPr>
          <w:lang w:eastAsia="zh-CN"/>
        </w:rPr>
        <w:t xml:space="preserve">  </w:t>
      </w:r>
      <w:r>
        <w:rPr>
          <w:lang w:eastAsia="zh-CN"/>
        </w:rPr>
        <w:br/>
      </w:r>
      <w:r>
        <w:rPr>
          <w:lang w:eastAsia="zh-CN"/>
        </w:rPr>
        <w:br/>
      </w:r>
      <w:r>
        <w:rPr>
          <w:lang w:eastAsia="zh-CN"/>
        </w:rPr>
        <w:br/>
        <w:t xml:space="preserve">  </w:t>
      </w:r>
      <w:r>
        <w:rPr>
          <w:lang w:eastAsia="zh-CN"/>
        </w:rPr>
        <w:br/>
        <w:t xml:space="preserve"> 10.Java</w:t>
      </w:r>
      <w:r>
        <w:rPr>
          <w:lang w:eastAsia="zh-CN"/>
        </w:rPr>
        <w:t>是否可以</w:t>
      </w:r>
      <w:r>
        <w:rPr>
          <w:lang w:eastAsia="zh-CN"/>
        </w:rPr>
        <w:t>GC</w:t>
      </w:r>
      <w:r>
        <w:rPr>
          <w:lang w:eastAsia="zh-CN"/>
        </w:rPr>
        <w:t>直接内存。</w:t>
      </w:r>
      <w:r>
        <w:rPr>
          <w:lang w:eastAsia="zh-CN"/>
        </w:rPr>
        <w:t xml:space="preserve"> </w:t>
      </w:r>
      <w:r>
        <w:rPr>
          <w:lang w:eastAsia="zh-CN"/>
        </w:rPr>
        <w:br/>
        <w:t xml:space="preserve"> </w:t>
      </w:r>
      <w:r>
        <w:rPr>
          <w:lang w:eastAsia="zh-CN"/>
        </w:rPr>
        <w:t>在</w:t>
      </w:r>
      <w:r>
        <w:rPr>
          <w:lang w:eastAsia="zh-CN"/>
        </w:rPr>
        <w:t>GC</w:t>
      </w:r>
      <w:r>
        <w:rPr>
          <w:lang w:eastAsia="zh-CN"/>
        </w:rPr>
        <w:t>过程中如果发现堆外内存的</w:t>
      </w:r>
      <w:r>
        <w:rPr>
          <w:lang w:eastAsia="zh-CN"/>
        </w:rPr>
        <w:t xml:space="preserve">Ref </w:t>
      </w:r>
      <w:r>
        <w:rPr>
          <w:lang w:eastAsia="zh-CN"/>
        </w:rPr>
        <w:br/>
        <w:t xml:space="preserve"> 11.Java</w:t>
      </w:r>
      <w:r>
        <w:rPr>
          <w:lang w:eastAsia="zh-CN"/>
        </w:rPr>
        <w:t>类加载的过程。</w:t>
      </w:r>
      <w:r>
        <w:rPr>
          <w:lang w:eastAsia="zh-CN"/>
        </w:rPr>
        <w:t xml:space="preserve"> </w:t>
      </w:r>
      <w:r>
        <w:rPr>
          <w:lang w:eastAsia="zh-CN"/>
        </w:rPr>
        <w:br/>
        <w:t xml:space="preserve"> </w:t>
      </w:r>
      <w:r>
        <w:rPr>
          <w:lang w:eastAsia="zh-CN"/>
        </w:rPr>
        <w:t>加载：从某个地方读取</w:t>
      </w:r>
      <w:r>
        <w:rPr>
          <w:lang w:eastAsia="zh-CN"/>
        </w:rPr>
        <w:t>class</w:t>
      </w:r>
      <w:r>
        <w:rPr>
          <w:lang w:eastAsia="zh-CN"/>
        </w:rPr>
        <w:t>数据</w:t>
      </w:r>
      <w:r>
        <w:rPr>
          <w:lang w:eastAsia="zh-CN"/>
        </w:rPr>
        <w:t xml:space="preserve"> </w:t>
      </w:r>
      <w:r>
        <w:rPr>
          <w:lang w:eastAsia="zh-CN"/>
        </w:rPr>
        <w:br/>
        <w:t xml:space="preserve"> </w:t>
      </w:r>
      <w:r>
        <w:rPr>
          <w:lang w:eastAsia="zh-CN"/>
        </w:rPr>
        <w:t>链接：</w:t>
      </w:r>
      <w:r>
        <w:rPr>
          <w:lang w:eastAsia="zh-CN"/>
        </w:rPr>
        <w:t xml:space="preserve"> </w:t>
      </w:r>
      <w:r>
        <w:rPr>
          <w:lang w:eastAsia="zh-CN"/>
        </w:rPr>
        <w:br/>
      </w:r>
      <w:r>
        <w:rPr>
          <w:lang w:eastAsia="zh-CN"/>
        </w:rPr>
        <w:br/>
        <w:t xml:space="preserve">  </w:t>
      </w:r>
      <w:r>
        <w:rPr>
          <w:lang w:eastAsia="zh-CN"/>
        </w:rPr>
        <w:t>验证：检验</w:t>
      </w:r>
      <w:r>
        <w:rPr>
          <w:lang w:eastAsia="zh-CN"/>
        </w:rPr>
        <w:t>class</w:t>
      </w:r>
      <w:r>
        <w:rPr>
          <w:lang w:eastAsia="zh-CN"/>
        </w:rPr>
        <w:t>是否有效</w:t>
      </w:r>
      <w:r>
        <w:rPr>
          <w:lang w:eastAsia="zh-CN"/>
        </w:rPr>
        <w:t xml:space="preserve">  </w:t>
      </w:r>
      <w:r>
        <w:rPr>
          <w:lang w:eastAsia="zh-CN"/>
        </w:rPr>
        <w:br/>
        <w:t xml:space="preserve">  </w:t>
      </w:r>
      <w:r>
        <w:rPr>
          <w:lang w:eastAsia="zh-CN"/>
        </w:rPr>
        <w:t>准备：开辟</w:t>
      </w:r>
      <w:r>
        <w:rPr>
          <w:lang w:eastAsia="zh-CN"/>
        </w:rPr>
        <w:t>class</w:t>
      </w:r>
      <w:r>
        <w:rPr>
          <w:lang w:eastAsia="zh-CN"/>
        </w:rPr>
        <w:t>信息存放的空间以及常量初始化</w:t>
      </w:r>
      <w:r>
        <w:rPr>
          <w:lang w:eastAsia="zh-CN"/>
        </w:rPr>
        <w:t xml:space="preserve">  </w:t>
      </w:r>
      <w:r>
        <w:rPr>
          <w:lang w:eastAsia="zh-CN"/>
        </w:rPr>
        <w:br/>
      </w:r>
      <w:r>
        <w:rPr>
          <w:lang w:eastAsia="zh-CN"/>
        </w:rPr>
        <w:lastRenderedPageBreak/>
        <w:t xml:space="preserve">  </w:t>
      </w:r>
      <w:r>
        <w:rPr>
          <w:lang w:eastAsia="zh-CN"/>
        </w:rPr>
        <w:t>解析：符号引用转直接引用</w:t>
      </w:r>
      <w:r>
        <w:rPr>
          <w:lang w:eastAsia="zh-CN"/>
        </w:rPr>
        <w:t xml:space="preserve">  </w:t>
      </w:r>
      <w:r>
        <w:rPr>
          <w:lang w:eastAsia="zh-CN"/>
        </w:rPr>
        <w:br/>
      </w:r>
      <w:r>
        <w:rPr>
          <w:lang w:eastAsia="zh-CN"/>
        </w:rPr>
        <w:br/>
        <w:t xml:space="preserve"> </w:t>
      </w:r>
      <w:r>
        <w:rPr>
          <w:lang w:eastAsia="zh-CN"/>
        </w:rPr>
        <w:t>初始化：在真正</w:t>
      </w:r>
      <w:proofErr w:type="spellStart"/>
      <w:r>
        <w:rPr>
          <w:lang w:eastAsia="zh-CN"/>
        </w:rPr>
        <w:t>init</w:t>
      </w:r>
      <w:proofErr w:type="spellEnd"/>
      <w:r>
        <w:rPr>
          <w:lang w:eastAsia="zh-CN"/>
        </w:rPr>
        <w:t>的时候为其在堆上分配内存</w:t>
      </w:r>
      <w:r>
        <w:rPr>
          <w:lang w:eastAsia="zh-CN"/>
        </w:rPr>
        <w:t xml:space="preserve"> </w:t>
      </w:r>
      <w:r>
        <w:rPr>
          <w:lang w:eastAsia="zh-CN"/>
        </w:rPr>
        <w:br/>
        <w:t xml:space="preserve"> 12.</w:t>
      </w:r>
      <w:r>
        <w:rPr>
          <w:lang w:eastAsia="zh-CN"/>
        </w:rPr>
        <w:t>双亲委派模型的过程以及优势。</w:t>
      </w:r>
      <w:r>
        <w:rPr>
          <w:lang w:eastAsia="zh-CN"/>
        </w:rPr>
        <w:t xml:space="preserve"> </w:t>
      </w:r>
      <w:r>
        <w:rPr>
          <w:lang w:eastAsia="zh-CN"/>
        </w:rPr>
        <w:br/>
        <w:t xml:space="preserve"> System -&gt; Ext -&gt; Bootstrap</w:t>
      </w:r>
      <w:r>
        <w:rPr>
          <w:lang w:eastAsia="zh-CN"/>
        </w:rPr>
        <w:t>类加载器依次从子类到父类进行双亲委派</w:t>
      </w:r>
      <w:r>
        <w:rPr>
          <w:lang w:eastAsia="zh-CN"/>
        </w:rPr>
        <w:t xml:space="preserve"> </w:t>
      </w:r>
      <w:r>
        <w:rPr>
          <w:lang w:eastAsia="zh-CN"/>
        </w:rPr>
        <w:br/>
        <w:t xml:space="preserve"> </w:t>
      </w:r>
      <w:r>
        <w:rPr>
          <w:lang w:eastAsia="zh-CN"/>
        </w:rPr>
        <w:t>本质是默认的类加载器都会直接调用</w:t>
      </w:r>
      <w:r>
        <w:rPr>
          <w:lang w:eastAsia="zh-CN"/>
        </w:rPr>
        <w:t>super</w:t>
      </w:r>
      <w:r>
        <w:rPr>
          <w:lang w:eastAsia="zh-CN"/>
        </w:rPr>
        <w:t>来尝试进行加载</w:t>
      </w:r>
      <w:r>
        <w:rPr>
          <w:lang w:eastAsia="zh-CN"/>
        </w:rPr>
        <w:t xml:space="preserve"> </w:t>
      </w:r>
      <w:r>
        <w:rPr>
          <w:lang w:eastAsia="zh-CN"/>
        </w:rPr>
        <w:br/>
        <w:t xml:space="preserve"> </w:t>
      </w:r>
      <w:r>
        <w:rPr>
          <w:lang w:eastAsia="zh-CN"/>
        </w:rPr>
        <w:t>优势：在不手动介入类加载过程的情况下可以保证基本的类都由统一的类加载器进行</w:t>
      </w:r>
      <w:r>
        <w:rPr>
          <w:lang w:eastAsia="zh-CN"/>
        </w:rPr>
        <w:t>load</w:t>
      </w:r>
      <w:r>
        <w:rPr>
          <w:lang w:eastAsia="zh-CN"/>
        </w:rPr>
        <w:t>，在内存中统一</w:t>
      </w:r>
      <w:r>
        <w:rPr>
          <w:lang w:eastAsia="zh-CN"/>
        </w:rPr>
        <w:t xml:space="preserve"> </w:t>
      </w:r>
      <w:r>
        <w:rPr>
          <w:lang w:eastAsia="zh-CN"/>
        </w:rPr>
        <w:br/>
        <w:t xml:space="preserve"> 13.</w:t>
      </w:r>
      <w:r>
        <w:rPr>
          <w:lang w:eastAsia="zh-CN"/>
        </w:rPr>
        <w:t>常用的</w:t>
      </w:r>
      <w:r>
        <w:rPr>
          <w:lang w:eastAsia="zh-CN"/>
        </w:rPr>
        <w:t>JVM</w:t>
      </w:r>
      <w:r>
        <w:rPr>
          <w:lang w:eastAsia="zh-CN"/>
        </w:rPr>
        <w:t>调优参数。</w:t>
      </w:r>
      <w:r>
        <w:rPr>
          <w:lang w:eastAsia="zh-CN"/>
        </w:rPr>
        <w:t xml:space="preserve"> </w:t>
      </w:r>
      <w:r>
        <w:rPr>
          <w:lang w:eastAsia="zh-CN"/>
        </w:rPr>
        <w:br/>
        <w:t xml:space="preserve"> </w:t>
      </w:r>
      <w:proofErr w:type="spellStart"/>
      <w:r>
        <w:t>虚拟机相关：影响整个虚拟机</w:t>
      </w:r>
      <w:proofErr w:type="spellEnd"/>
      <w:r>
        <w:t xml:space="preserve"> </w:t>
      </w:r>
      <w:r>
        <w:br/>
        <w:t xml:space="preserve"> </w:t>
      </w:r>
      <w:proofErr w:type="spellStart"/>
      <w:r>
        <w:t>XMX:</w:t>
      </w:r>
      <w:r>
        <w:t>最大堆空间</w:t>
      </w:r>
      <w:proofErr w:type="spellEnd"/>
      <w:r>
        <w:t xml:space="preserve"> </w:t>
      </w:r>
      <w:r>
        <w:br/>
        <w:t xml:space="preserve"> </w:t>
      </w:r>
      <w:proofErr w:type="spellStart"/>
      <w:r>
        <w:t>XMS:</w:t>
      </w:r>
      <w:r>
        <w:t>最小堆空间</w:t>
      </w:r>
      <w:proofErr w:type="spellEnd"/>
      <w:r>
        <w:t xml:space="preserve"> </w:t>
      </w:r>
      <w:r>
        <w:br/>
        <w:t xml:space="preserve"> </w:t>
      </w:r>
      <w:proofErr w:type="spellStart"/>
      <w:r>
        <w:t>堆分区相关：动态调整适配机器</w:t>
      </w:r>
      <w:proofErr w:type="spellEnd"/>
      <w:r>
        <w:t xml:space="preserve"> </w:t>
      </w:r>
      <w:r>
        <w:br/>
        <w:t xml:space="preserve"> </w:t>
      </w:r>
      <w:proofErr w:type="spellStart"/>
      <w:r>
        <w:t>XX:NewRatio</w:t>
      </w:r>
      <w:proofErr w:type="spellEnd"/>
      <w:r>
        <w:t xml:space="preserve"> </w:t>
      </w:r>
      <w:proofErr w:type="spellStart"/>
      <w:r>
        <w:t>新生代的比例</w:t>
      </w:r>
      <w:proofErr w:type="spellEnd"/>
      <w:r>
        <w:t xml:space="preserve"> </w:t>
      </w:r>
      <w:r>
        <w:br/>
        <w:t xml:space="preserve"> </w:t>
      </w:r>
      <w:proofErr w:type="spellStart"/>
      <w:r>
        <w:t>XX:SurvivorRatio</w:t>
      </w:r>
      <w:proofErr w:type="spellEnd"/>
      <w:r>
        <w:t xml:space="preserve"> S1S0</w:t>
      </w:r>
      <w:r>
        <w:t>和</w:t>
      </w:r>
      <w:r>
        <w:t>edun</w:t>
      </w:r>
      <w:r>
        <w:t>区的比例</w:t>
      </w:r>
      <w:r>
        <w:t xml:space="preserve"> </w:t>
      </w:r>
      <w:r>
        <w:br/>
        <w:t xml:space="preserve"> </w:t>
      </w:r>
      <w:proofErr w:type="spellStart"/>
      <w:r>
        <w:t>GC</w:t>
      </w:r>
      <w:r>
        <w:t>机制相关：动态调整适配是否需要低延迟还是高吞吐</w:t>
      </w:r>
      <w:proofErr w:type="spellEnd"/>
      <w:r>
        <w:t xml:space="preserve"> </w:t>
      </w:r>
      <w:r>
        <w:br/>
        <w:t xml:space="preserve"> </w:t>
      </w:r>
      <w:proofErr w:type="spellStart"/>
      <w:r>
        <w:t>XX:CMSInitiatingOccupancyFraction</w:t>
      </w:r>
      <w:proofErr w:type="spellEnd"/>
      <w:r>
        <w:t xml:space="preserve">=70 </w:t>
      </w:r>
      <w:r>
        <w:br/>
        <w:t xml:space="preserve"> 14.dump</w:t>
      </w:r>
      <w:r>
        <w:t>文件的分析。</w:t>
      </w:r>
      <w:r>
        <w:t xml:space="preserve"> </w:t>
      </w:r>
      <w:r>
        <w:br/>
        <w:t xml:space="preserve"> </w:t>
      </w:r>
      <w:proofErr w:type="spellStart"/>
      <w:r>
        <w:rPr>
          <w:lang w:eastAsia="zh-CN"/>
        </w:rPr>
        <w:t>jmap</w:t>
      </w:r>
      <w:proofErr w:type="spellEnd"/>
      <w:r>
        <w:rPr>
          <w:lang w:eastAsia="zh-CN"/>
        </w:rPr>
        <w:t xml:space="preserve"> dump</w:t>
      </w:r>
      <w:r>
        <w:rPr>
          <w:lang w:eastAsia="zh-CN"/>
        </w:rPr>
        <w:t>出来看看哪些文件比较大</w:t>
      </w:r>
      <w:r>
        <w:rPr>
          <w:lang w:eastAsia="zh-CN"/>
        </w:rPr>
        <w:t>or</w:t>
      </w:r>
      <w:r>
        <w:rPr>
          <w:lang w:eastAsia="zh-CN"/>
        </w:rPr>
        <w:t>比较多，然后找认为可能有问题的看看具体是哪个</w:t>
      </w:r>
      <w:r>
        <w:rPr>
          <w:lang w:eastAsia="zh-CN"/>
        </w:rPr>
        <w:t>class</w:t>
      </w:r>
      <w:r>
        <w:rPr>
          <w:lang w:eastAsia="zh-CN"/>
        </w:rPr>
        <w:t>，基本就能定位到代码进行排查了，需要辅以日志</w:t>
      </w:r>
      <w:r>
        <w:rPr>
          <w:lang w:eastAsia="zh-CN"/>
        </w:rPr>
        <w:t>/</w:t>
      </w:r>
      <w:r>
        <w:rPr>
          <w:lang w:eastAsia="zh-CN"/>
        </w:rPr>
        <w:t>全链路监控工具</w:t>
      </w:r>
      <w:r>
        <w:rPr>
          <w:lang w:eastAsia="zh-CN"/>
        </w:rPr>
        <w:t>/</w:t>
      </w:r>
      <w:proofErr w:type="spellStart"/>
      <w:r>
        <w:rPr>
          <w:lang w:eastAsia="zh-CN"/>
        </w:rPr>
        <w:t>arthas</w:t>
      </w:r>
      <w:proofErr w:type="spellEnd"/>
      <w:r>
        <w:rPr>
          <w:lang w:eastAsia="zh-CN"/>
        </w:rPr>
        <w:t>等工具进行使用</w:t>
      </w:r>
      <w:r>
        <w:rPr>
          <w:lang w:eastAsia="zh-CN"/>
        </w:rPr>
        <w:t xml:space="preserve"> </w:t>
      </w:r>
      <w:r>
        <w:rPr>
          <w:lang w:eastAsia="zh-CN"/>
        </w:rPr>
        <w:br/>
        <w:t xml:space="preserve"> 15.Java</w:t>
      </w:r>
      <w:r>
        <w:rPr>
          <w:lang w:eastAsia="zh-CN"/>
        </w:rPr>
        <w:t>有没有主动触发</w:t>
      </w:r>
      <w:r>
        <w:rPr>
          <w:lang w:eastAsia="zh-CN"/>
        </w:rPr>
        <w:t>GC</w:t>
      </w:r>
      <w:r>
        <w:rPr>
          <w:lang w:eastAsia="zh-CN"/>
        </w:rPr>
        <w:t>的方式（没有）。</w:t>
      </w:r>
      <w:r>
        <w:rPr>
          <w:lang w:eastAsia="zh-CN"/>
        </w:rPr>
        <w:t xml:space="preserve"> </w:t>
      </w:r>
      <w:r>
        <w:rPr>
          <w:lang w:eastAsia="zh-CN"/>
        </w:rPr>
        <w:br/>
        <w:t xml:space="preserve"> </w:t>
      </w:r>
      <w:proofErr w:type="spellStart"/>
      <w:r>
        <w:rPr>
          <w:lang w:eastAsia="zh-CN"/>
        </w:rPr>
        <w:t>System.gc</w:t>
      </w:r>
      <w:proofErr w:type="spellEnd"/>
      <w:r>
        <w:rPr>
          <w:lang w:eastAsia="zh-CN"/>
        </w:rPr>
        <w:t>可以</w:t>
      </w:r>
      <w:r>
        <w:rPr>
          <w:lang w:eastAsia="zh-CN"/>
        </w:rPr>
        <w:t>hint</w:t>
      </w:r>
      <w:r>
        <w:rPr>
          <w:lang w:eastAsia="zh-CN"/>
        </w:rPr>
        <w:t>虚拟机进行</w:t>
      </w:r>
      <w:r>
        <w:rPr>
          <w:lang w:eastAsia="zh-CN"/>
        </w:rPr>
        <w:t>GC</w:t>
      </w:r>
      <w:r>
        <w:rPr>
          <w:lang w:eastAsia="zh-CN"/>
        </w:rPr>
        <w:t>，但是并不一定会执行</w:t>
      </w:r>
      <w:r>
        <w:rPr>
          <w:lang w:eastAsia="zh-CN"/>
        </w:rPr>
        <w:t xml:space="preserve"> </w:t>
      </w:r>
      <w:r>
        <w:rPr>
          <w:lang w:eastAsia="zh-CN"/>
        </w:rPr>
        <w:br/>
        <w:t xml:space="preserve"> </w:t>
      </w:r>
      <w:r>
        <w:rPr>
          <w:lang w:eastAsia="zh-CN"/>
        </w:rPr>
        <w:t>多线程</w:t>
      </w:r>
      <w:r>
        <w:rPr>
          <w:lang w:eastAsia="zh-CN"/>
        </w:rPr>
        <w:t xml:space="preserve"> </w:t>
      </w:r>
      <w:r>
        <w:rPr>
          <w:lang w:eastAsia="zh-CN"/>
        </w:rPr>
        <w:br/>
        <w:t xml:space="preserve"> 1.Java</w:t>
      </w:r>
      <w:r>
        <w:rPr>
          <w:lang w:eastAsia="zh-CN"/>
        </w:rPr>
        <w:t>实现多线程有哪几种方式。</w:t>
      </w:r>
      <w:r>
        <w:rPr>
          <w:lang w:eastAsia="zh-CN"/>
        </w:rPr>
        <w:t xml:space="preserve"> </w:t>
      </w:r>
      <w:r>
        <w:rPr>
          <w:lang w:eastAsia="zh-CN"/>
        </w:rPr>
        <w:br/>
      </w:r>
      <w:r>
        <w:rPr>
          <w:lang w:eastAsia="zh-CN"/>
        </w:rPr>
        <w:br/>
        <w:t xml:space="preserve">  </w:t>
      </w:r>
      <w:proofErr w:type="spellStart"/>
      <w:r>
        <w:t>重写</w:t>
      </w:r>
      <w:r>
        <w:t>Thread</w:t>
      </w:r>
      <w:proofErr w:type="spellEnd"/>
      <w:r>
        <w:t xml:space="preserve">  </w:t>
      </w:r>
      <w:r>
        <w:br/>
        <w:t xml:space="preserve">  </w:t>
      </w:r>
      <w:proofErr w:type="spellStart"/>
      <w:r>
        <w:t>重写</w:t>
      </w:r>
      <w:r>
        <w:t>Runnable</w:t>
      </w:r>
      <w:r>
        <w:t>，赛到</w:t>
      </w:r>
      <w:r>
        <w:t>Thread</w:t>
      </w:r>
      <w:r>
        <w:t>里面</w:t>
      </w:r>
      <w:proofErr w:type="spellEnd"/>
      <w:r>
        <w:t xml:space="preserve"> </w:t>
      </w:r>
      <w:r>
        <w:br/>
      </w:r>
      <w:r>
        <w:br/>
        <w:t xml:space="preserve">  </w:t>
      </w:r>
      <w:proofErr w:type="spellStart"/>
      <w:r>
        <w:t>普通重写</w:t>
      </w:r>
      <w:proofErr w:type="spellEnd"/>
      <w:r>
        <w:t xml:space="preserve">  </w:t>
      </w:r>
      <w:r>
        <w:br/>
        <w:t xml:space="preserve">  </w:t>
      </w:r>
      <w:proofErr w:type="spellStart"/>
      <w:r>
        <w:t>匿名类重写</w:t>
      </w:r>
      <w:proofErr w:type="spellEnd"/>
      <w:r>
        <w:t xml:space="preserve">  </w:t>
      </w:r>
      <w:r>
        <w:br/>
        <w:t xml:space="preserve">  </w:t>
      </w:r>
      <w:proofErr w:type="spellStart"/>
      <w:r>
        <w:t>lambda</w:t>
      </w:r>
      <w:r>
        <w:t>重写</w:t>
      </w:r>
      <w:proofErr w:type="spellEnd"/>
      <w:r>
        <w:t xml:space="preserve">  </w:t>
      </w:r>
      <w:r>
        <w:br/>
      </w:r>
      <w:r>
        <w:lastRenderedPageBreak/>
        <w:t xml:space="preserve"> </w:t>
      </w:r>
      <w:r>
        <w:br/>
        <w:t xml:space="preserve">  </w:t>
      </w:r>
      <w:proofErr w:type="spellStart"/>
      <w:r>
        <w:t>Callable+FutureTask</w:t>
      </w:r>
      <w:proofErr w:type="spellEnd"/>
      <w:r>
        <w:t xml:space="preserve">  </w:t>
      </w:r>
      <w:r>
        <w:br/>
      </w:r>
      <w:r>
        <w:br/>
        <w:t xml:space="preserve"> 2.Callable</w:t>
      </w:r>
      <w:r>
        <w:t>和</w:t>
      </w:r>
      <w:r>
        <w:t>Future</w:t>
      </w:r>
      <w:r>
        <w:t>的了解。</w:t>
      </w:r>
      <w:r>
        <w:t xml:space="preserve"> </w:t>
      </w:r>
      <w:r>
        <w:br/>
        <w:t xml:space="preserve"> Callable vs. Runnable </w:t>
      </w:r>
      <w:r>
        <w:br/>
        <w:t xml:space="preserve"> </w:t>
      </w:r>
      <w:proofErr w:type="spellStart"/>
      <w:r>
        <w:t>Callable</w:t>
      </w:r>
      <w:r>
        <w:t>可以返回结果，</w:t>
      </w:r>
      <w:r>
        <w:t>Runnable</w:t>
      </w:r>
      <w:r>
        <w:t>无法返回结果</w:t>
      </w:r>
      <w:proofErr w:type="spellEnd"/>
      <w:r>
        <w:t xml:space="preserve"> </w:t>
      </w:r>
      <w:r>
        <w:br/>
        <w:t xml:space="preserve"> </w:t>
      </w:r>
      <w:proofErr w:type="spellStart"/>
      <w:r>
        <w:t>Future</w:t>
      </w:r>
      <w:r>
        <w:t>就是</w:t>
      </w:r>
      <w:r>
        <w:t>Callable</w:t>
      </w:r>
      <w:r>
        <w:t>返回的结果，底层是用一个</w:t>
      </w:r>
      <w:r>
        <w:t>volatile</w:t>
      </w:r>
      <w:r>
        <w:t>的变量标志是否已经结束来让调用者知道任务执行状况</w:t>
      </w:r>
      <w:proofErr w:type="spellEnd"/>
      <w:r>
        <w:t xml:space="preserve"> </w:t>
      </w:r>
      <w:r>
        <w:br/>
        <w:t xml:space="preserve"> </w:t>
      </w:r>
      <w:proofErr w:type="spellStart"/>
      <w:r>
        <w:t>线程池</w:t>
      </w:r>
      <w:r>
        <w:t>+SynList+Future</w:t>
      </w:r>
      <w:r>
        <w:t>可以获取一组任务的执行情况</w:t>
      </w:r>
      <w:proofErr w:type="spellEnd"/>
      <w:r>
        <w:t xml:space="preserve"> </w:t>
      </w:r>
      <w:r>
        <w:br/>
        <w:t xml:space="preserve"> 3.</w:t>
      </w:r>
      <w:r>
        <w:t>线程池的参数有哪些，在线程池创建一个线程的过程。</w:t>
      </w:r>
      <w:r>
        <w:t xml:space="preserve"> </w:t>
      </w:r>
      <w:r>
        <w:br/>
        <w:t xml:space="preserve"> </w:t>
      </w:r>
      <w:r>
        <w:rPr>
          <w:lang w:eastAsia="zh-CN"/>
        </w:rPr>
        <w:t>核心线程数：决定正常情况下最多有几个线程在执行任务</w:t>
      </w:r>
      <w:r>
        <w:rPr>
          <w:lang w:eastAsia="zh-CN"/>
        </w:rPr>
        <w:t xml:space="preserve"> </w:t>
      </w:r>
      <w:r>
        <w:rPr>
          <w:lang w:eastAsia="zh-CN"/>
        </w:rPr>
        <w:br/>
        <w:t xml:space="preserve"> </w:t>
      </w:r>
      <w:r>
        <w:rPr>
          <w:lang w:eastAsia="zh-CN"/>
        </w:rPr>
        <w:t>最大线程数：在队列将要溢出的时候最多能多开几个线程</w:t>
      </w:r>
      <w:r>
        <w:rPr>
          <w:lang w:eastAsia="zh-CN"/>
        </w:rPr>
        <w:t xml:space="preserve"> </w:t>
      </w:r>
      <w:r>
        <w:rPr>
          <w:lang w:eastAsia="zh-CN"/>
        </w:rPr>
        <w:br/>
        <w:t xml:space="preserve"> </w:t>
      </w:r>
      <w:r>
        <w:rPr>
          <w:lang w:eastAsia="zh-CN"/>
        </w:rPr>
        <w:t>缓冲队列：作为一层</w:t>
      </w:r>
      <w:r>
        <w:rPr>
          <w:lang w:eastAsia="zh-CN"/>
        </w:rPr>
        <w:t>buffer</w:t>
      </w:r>
      <w:r>
        <w:rPr>
          <w:lang w:eastAsia="zh-CN"/>
        </w:rPr>
        <w:t>提供多任务的缓冲</w:t>
      </w:r>
      <w:r>
        <w:rPr>
          <w:lang w:eastAsia="zh-CN"/>
        </w:rPr>
        <w:t xml:space="preserve"> </w:t>
      </w:r>
      <w:r>
        <w:rPr>
          <w:lang w:eastAsia="zh-CN"/>
        </w:rPr>
        <w:br/>
        <w:t xml:space="preserve"> </w:t>
      </w:r>
      <w:r>
        <w:rPr>
          <w:lang w:eastAsia="zh-CN"/>
        </w:rPr>
        <w:t>线程生成工厂：提供名字设置、打日志等功能</w:t>
      </w:r>
      <w:r>
        <w:rPr>
          <w:lang w:eastAsia="zh-CN"/>
        </w:rPr>
        <w:t xml:space="preserve"> </w:t>
      </w:r>
      <w:r>
        <w:rPr>
          <w:lang w:eastAsia="zh-CN"/>
        </w:rPr>
        <w:br/>
        <w:t xml:space="preserve"> </w:t>
      </w:r>
      <w:r>
        <w:rPr>
          <w:lang w:eastAsia="zh-CN"/>
        </w:rPr>
        <w:t>拒绝策略：</w:t>
      </w:r>
      <w:r>
        <w:rPr>
          <w:lang w:eastAsia="zh-CN"/>
        </w:rPr>
        <w:t xml:space="preserve">1. </w:t>
      </w:r>
      <w:r>
        <w:rPr>
          <w:lang w:eastAsia="zh-CN"/>
        </w:rPr>
        <w:t>抛出异常丢弃任务</w:t>
      </w:r>
      <w:r>
        <w:rPr>
          <w:lang w:eastAsia="zh-CN"/>
        </w:rPr>
        <w:t xml:space="preserve"> 2. </w:t>
      </w:r>
      <w:r>
        <w:rPr>
          <w:lang w:eastAsia="zh-CN"/>
        </w:rPr>
        <w:t>不抛出异常直接拒绝任务</w:t>
      </w:r>
      <w:r>
        <w:rPr>
          <w:lang w:eastAsia="zh-CN"/>
        </w:rPr>
        <w:t xml:space="preserve"> 3. </w:t>
      </w:r>
      <w:r>
        <w:rPr>
          <w:lang w:eastAsia="zh-CN"/>
        </w:rPr>
        <w:t>丢弃前面的任务执行新任务</w:t>
      </w:r>
      <w:r>
        <w:rPr>
          <w:lang w:eastAsia="zh-CN"/>
        </w:rPr>
        <w:t xml:space="preserve"> 4. </w:t>
      </w:r>
      <w:r>
        <w:rPr>
          <w:lang w:eastAsia="zh-CN"/>
        </w:rPr>
        <w:t>由发起线程执行该任务</w:t>
      </w:r>
      <w:r>
        <w:rPr>
          <w:lang w:eastAsia="zh-CN"/>
        </w:rPr>
        <w:t xml:space="preserve"> </w:t>
      </w:r>
      <w:r>
        <w:rPr>
          <w:lang w:eastAsia="zh-CN"/>
        </w:rPr>
        <w:br/>
        <w:t xml:space="preserve"> </w:t>
      </w:r>
      <w:r>
        <w:rPr>
          <w:lang w:eastAsia="zh-CN"/>
        </w:rPr>
        <w:t>存活时间：无任务的线程存活时间</w:t>
      </w:r>
      <w:r>
        <w:rPr>
          <w:lang w:eastAsia="zh-CN"/>
        </w:rPr>
        <w:t xml:space="preserve"> </w:t>
      </w:r>
      <w:r>
        <w:rPr>
          <w:lang w:eastAsia="zh-CN"/>
        </w:rPr>
        <w:br/>
        <w:t xml:space="preserve"> </w:t>
      </w:r>
      <w:r>
        <w:rPr>
          <w:lang w:eastAsia="zh-CN"/>
        </w:rPr>
        <w:t>创建过程：判断核心线程数是否达标，未达标直接创建线程执行，达上限后塞入队列中，队列满了创建新线程直到最大线程数，然后执行拒绝策略</w:t>
      </w:r>
      <w:r>
        <w:rPr>
          <w:lang w:eastAsia="zh-CN"/>
        </w:rPr>
        <w:t xml:space="preserve"> </w:t>
      </w:r>
      <w:r>
        <w:rPr>
          <w:lang w:eastAsia="zh-CN"/>
        </w:rPr>
        <w:br/>
        <w:t xml:space="preserve"> 4.volitile</w:t>
      </w:r>
      <w:r>
        <w:rPr>
          <w:lang w:eastAsia="zh-CN"/>
        </w:rPr>
        <w:t>关键字的作用，原理。</w:t>
      </w:r>
      <w:r>
        <w:rPr>
          <w:lang w:eastAsia="zh-CN"/>
        </w:rPr>
        <w:t xml:space="preserve"> </w:t>
      </w:r>
      <w:r>
        <w:rPr>
          <w:lang w:eastAsia="zh-CN"/>
        </w:rPr>
        <w:br/>
        <w:t xml:space="preserve"> </w:t>
      </w:r>
      <w:r>
        <w:rPr>
          <w:lang w:eastAsia="zh-CN"/>
        </w:rPr>
        <w:t>保证该变量在所有线程中的可见性</w:t>
      </w:r>
      <w:r>
        <w:rPr>
          <w:lang w:eastAsia="zh-CN"/>
        </w:rPr>
        <w:t xml:space="preserve"> </w:t>
      </w:r>
      <w:r>
        <w:rPr>
          <w:lang w:eastAsia="zh-CN"/>
        </w:rPr>
        <w:br/>
        <w:t xml:space="preserve"> </w:t>
      </w:r>
      <w:r>
        <w:rPr>
          <w:lang w:eastAsia="zh-CN"/>
        </w:rPr>
        <w:t>原理：</w:t>
      </w:r>
      <w:r>
        <w:rPr>
          <w:lang w:eastAsia="zh-CN"/>
        </w:rPr>
        <w:t xml:space="preserve">1. </w:t>
      </w:r>
      <w:r>
        <w:rPr>
          <w:lang w:eastAsia="zh-CN"/>
        </w:rPr>
        <w:t>保证内存可见性</w:t>
      </w:r>
      <w:r>
        <w:rPr>
          <w:lang w:eastAsia="zh-CN"/>
        </w:rPr>
        <w:t xml:space="preserve"> 2. </w:t>
      </w:r>
      <w:r>
        <w:rPr>
          <w:lang w:eastAsia="zh-CN"/>
        </w:rPr>
        <w:t>禁止指令重排序（内存屏障，读前读屏障，写后写屏障）</w:t>
      </w:r>
      <w:r>
        <w:rPr>
          <w:lang w:eastAsia="zh-CN"/>
        </w:rPr>
        <w:t xml:space="preserve"> </w:t>
      </w:r>
      <w:r>
        <w:rPr>
          <w:lang w:eastAsia="zh-CN"/>
        </w:rPr>
        <w:br/>
        <w:t xml:space="preserve"> 5.synchronized</w:t>
      </w:r>
      <w:r>
        <w:rPr>
          <w:lang w:eastAsia="zh-CN"/>
        </w:rPr>
        <w:t>关键字的用法，优缺点。</w:t>
      </w:r>
      <w:r>
        <w:rPr>
          <w:lang w:eastAsia="zh-CN"/>
        </w:rPr>
        <w:t xml:space="preserve"> </w:t>
      </w:r>
      <w:r>
        <w:rPr>
          <w:lang w:eastAsia="zh-CN"/>
        </w:rPr>
        <w:br/>
        <w:t xml:space="preserve"> </w:t>
      </w:r>
      <w:r>
        <w:rPr>
          <w:lang w:eastAsia="zh-CN"/>
        </w:rPr>
        <w:t>锁对象：直接锁住对象</w:t>
      </w:r>
      <w:r>
        <w:rPr>
          <w:lang w:eastAsia="zh-CN"/>
        </w:rPr>
        <w:t xml:space="preserve"> </w:t>
      </w:r>
      <w:r>
        <w:rPr>
          <w:lang w:eastAsia="zh-CN"/>
        </w:rPr>
        <w:br/>
        <w:t xml:space="preserve"> </w:t>
      </w:r>
      <w:r>
        <w:rPr>
          <w:lang w:eastAsia="zh-CN"/>
        </w:rPr>
        <w:t>锁方法：锁住方法对应的调用对象，若是静态方法则锁</w:t>
      </w:r>
      <w:r>
        <w:rPr>
          <w:lang w:eastAsia="zh-CN"/>
        </w:rPr>
        <w:t xml:space="preserve">class </w:t>
      </w:r>
      <w:r>
        <w:rPr>
          <w:lang w:eastAsia="zh-CN"/>
        </w:rPr>
        <w:br/>
        <w:t xml:space="preserve"> </w:t>
      </w:r>
      <w:r>
        <w:rPr>
          <w:lang w:eastAsia="zh-CN"/>
        </w:rPr>
        <w:t>优点：使用简单，可重入</w:t>
      </w:r>
      <w:r>
        <w:rPr>
          <w:lang w:eastAsia="zh-CN"/>
        </w:rPr>
        <w:t xml:space="preserve"> </w:t>
      </w:r>
      <w:r>
        <w:rPr>
          <w:lang w:eastAsia="zh-CN"/>
        </w:rPr>
        <w:br/>
        <w:t xml:space="preserve"> </w:t>
      </w:r>
      <w:r>
        <w:rPr>
          <w:lang w:eastAsia="zh-CN"/>
        </w:rPr>
        <w:t>缺点：缺乏高级特性（</w:t>
      </w:r>
      <w:r>
        <w:rPr>
          <w:lang w:eastAsia="zh-CN"/>
        </w:rPr>
        <w:t>condition\</w:t>
      </w:r>
      <w:proofErr w:type="spellStart"/>
      <w:r>
        <w:rPr>
          <w:lang w:eastAsia="zh-CN"/>
        </w:rPr>
        <w:t>cutdownLatch</w:t>
      </w:r>
      <w:proofErr w:type="spellEnd"/>
      <w:r>
        <w:rPr>
          <w:lang w:eastAsia="zh-CN"/>
        </w:rPr>
        <w:t>等），</w:t>
      </w:r>
      <w:r>
        <w:rPr>
          <w:lang w:eastAsia="zh-CN"/>
        </w:rPr>
        <w:t>1.6</w:t>
      </w:r>
      <w:r>
        <w:rPr>
          <w:lang w:eastAsia="zh-CN"/>
        </w:rPr>
        <w:t>前性能不好</w:t>
      </w:r>
      <w:r>
        <w:rPr>
          <w:lang w:eastAsia="zh-CN"/>
        </w:rPr>
        <w:t xml:space="preserve"> </w:t>
      </w:r>
      <w:r>
        <w:rPr>
          <w:lang w:eastAsia="zh-CN"/>
        </w:rPr>
        <w:br/>
        <w:t xml:space="preserve"> 6.Lock</w:t>
      </w:r>
      <w:r>
        <w:rPr>
          <w:lang w:eastAsia="zh-CN"/>
        </w:rPr>
        <w:t>接口有哪些实现类，使用场景是什么。</w:t>
      </w:r>
      <w:r>
        <w:rPr>
          <w:lang w:eastAsia="zh-CN"/>
        </w:rPr>
        <w:t xml:space="preserve"> </w:t>
      </w:r>
      <w:r>
        <w:rPr>
          <w:lang w:eastAsia="zh-CN"/>
        </w:rPr>
        <w:br/>
        <w:t xml:space="preserve"> </w:t>
      </w:r>
      <w:r>
        <w:t>ReenterLock</w:t>
      </w:r>
      <w:r>
        <w:t>：可重入锁，类似</w:t>
      </w:r>
      <w:r>
        <w:t>syn</w:t>
      </w:r>
      <w:r>
        <w:t>，</w:t>
      </w:r>
      <w:r>
        <w:t>AQS</w:t>
      </w:r>
      <w:r>
        <w:t>实现，通过双端队列</w:t>
      </w:r>
      <w:r>
        <w:t>+volatile</w:t>
      </w:r>
      <w:r>
        <w:t>的</w:t>
      </w:r>
      <w:r>
        <w:t>count</w:t>
      </w:r>
      <w:r>
        <w:t>值，实现并发，线程抢占分</w:t>
      </w:r>
      <w:r>
        <w:t>exclusive</w:t>
      </w:r>
      <w:r>
        <w:t>和</w:t>
      </w:r>
      <w:r>
        <w:t xml:space="preserve">share </w:t>
      </w:r>
      <w:r>
        <w:br/>
        <w:t xml:space="preserve"> </w:t>
      </w:r>
      <w:proofErr w:type="spellStart"/>
      <w:r>
        <w:t>ReadLock</w:t>
      </w:r>
      <w:r>
        <w:t>：读锁，支持并发读</w:t>
      </w:r>
      <w:proofErr w:type="spellEnd"/>
      <w:r>
        <w:t xml:space="preserve"> </w:t>
      </w:r>
      <w:r>
        <w:br/>
      </w:r>
      <w:r>
        <w:lastRenderedPageBreak/>
        <w:t xml:space="preserve"> </w:t>
      </w:r>
      <w:proofErr w:type="spellStart"/>
      <w:r>
        <w:t>WriteLock</w:t>
      </w:r>
      <w:r>
        <w:t>：写锁，与所有读锁写锁互斥</w:t>
      </w:r>
      <w:proofErr w:type="spellEnd"/>
      <w:r>
        <w:t xml:space="preserve"> </w:t>
      </w:r>
      <w:r>
        <w:br/>
        <w:t xml:space="preserve"> </w:t>
      </w:r>
      <w:proofErr w:type="spellStart"/>
      <w:r>
        <w:t>CopyOnWrite</w:t>
      </w:r>
      <w:r>
        <w:t>：写的时候</w:t>
      </w:r>
      <w:r>
        <w:t>Copy</w:t>
      </w:r>
      <w:r>
        <w:t>出一份对象进行插入，然后原对象供读，在新对象准备完毕之后将引用指过去（这一步需要同步</w:t>
      </w:r>
      <w:proofErr w:type="spellEnd"/>
      <w:r>
        <w:t>）</w:t>
      </w:r>
      <w:r>
        <w:t xml:space="preserve"> </w:t>
      </w:r>
      <w:r>
        <w:br/>
        <w:t xml:space="preserve"> Segment</w:t>
      </w:r>
      <w:r>
        <w:t>：分段锁，</w:t>
      </w:r>
      <w:r>
        <w:t>1.8</w:t>
      </w:r>
      <w:r>
        <w:t>前</w:t>
      </w:r>
      <w:r>
        <w:t>concurrentHashMap</w:t>
      </w:r>
      <w:r>
        <w:t>实现</w:t>
      </w:r>
      <w:r>
        <w:t xml:space="preserve"> </w:t>
      </w:r>
      <w:r>
        <w:br/>
        <w:t xml:space="preserve"> 7.</w:t>
      </w:r>
      <w:r>
        <w:t>可重入锁的用处及实现原理，写时复制的过程，读写锁，分段锁（</w:t>
      </w:r>
      <w:r>
        <w:t>ConcurrentHashMap</w:t>
      </w:r>
      <w:r>
        <w:t>中的</w:t>
      </w:r>
      <w:r>
        <w:t>segment</w:t>
      </w:r>
      <w:r>
        <w:t>）</w:t>
      </w:r>
      <w:r>
        <w:t xml:space="preserve"> </w:t>
      </w:r>
      <w:r>
        <w:br/>
        <w:t xml:space="preserve"> </w:t>
      </w:r>
      <w:proofErr w:type="spellStart"/>
      <w:r>
        <w:t>见上文</w:t>
      </w:r>
      <w:proofErr w:type="spellEnd"/>
      <w:r>
        <w:t xml:space="preserve"> </w:t>
      </w:r>
      <w:r>
        <w:br/>
        <w:t xml:space="preserve"> 8.</w:t>
      </w:r>
      <w:r>
        <w:t>悲观锁，乐观锁，优缺点，</w:t>
      </w:r>
      <w:r>
        <w:t>CAS</w:t>
      </w:r>
      <w:r>
        <w:t>有什么缺陷，该如何解决。</w:t>
      </w:r>
      <w:r>
        <w:t xml:space="preserve"> </w:t>
      </w:r>
      <w:r>
        <w:br/>
        <w:t xml:space="preserve"> </w:t>
      </w:r>
      <w:r>
        <w:rPr>
          <w:lang w:eastAsia="zh-CN"/>
        </w:rPr>
        <w:t>悲观锁：认为锁是强竞争的，修改数据前先将数据锁定</w:t>
      </w:r>
      <w:r>
        <w:rPr>
          <w:lang w:eastAsia="zh-CN"/>
        </w:rPr>
        <w:t>,</w:t>
      </w:r>
      <w:r>
        <w:rPr>
          <w:lang w:eastAsia="zh-CN"/>
        </w:rPr>
        <w:t>禁止其他用户</w:t>
      </w:r>
      <w:r>
        <w:rPr>
          <w:lang w:eastAsia="zh-CN"/>
        </w:rPr>
        <w:t>/</w:t>
      </w:r>
      <w:r>
        <w:rPr>
          <w:lang w:eastAsia="zh-CN"/>
        </w:rPr>
        <w:t>线程对其修改</w:t>
      </w:r>
      <w:r>
        <w:rPr>
          <w:lang w:eastAsia="zh-CN"/>
        </w:rPr>
        <w:t xml:space="preserve"> </w:t>
      </w:r>
      <w:r>
        <w:rPr>
          <w:lang w:eastAsia="zh-CN"/>
        </w:rPr>
        <w:br/>
        <w:t xml:space="preserve"> </w:t>
      </w:r>
      <w:r>
        <w:rPr>
          <w:lang w:eastAsia="zh-CN"/>
        </w:rPr>
        <w:t>乐观锁：认为锁是弱竞争的，不对数据进行锁定</w:t>
      </w:r>
      <w:r>
        <w:rPr>
          <w:lang w:eastAsia="zh-CN"/>
        </w:rPr>
        <w:t>,</w:t>
      </w:r>
      <w:r>
        <w:rPr>
          <w:lang w:eastAsia="zh-CN"/>
        </w:rPr>
        <w:t>在写入数据的时候判断是否符合标准</w:t>
      </w:r>
      <w:r>
        <w:rPr>
          <w:lang w:eastAsia="zh-CN"/>
        </w:rPr>
        <w:t>,</w:t>
      </w:r>
      <w:r>
        <w:rPr>
          <w:lang w:eastAsia="zh-CN"/>
        </w:rPr>
        <w:t>符合标准则写入</w:t>
      </w:r>
      <w:r>
        <w:rPr>
          <w:lang w:eastAsia="zh-CN"/>
        </w:rPr>
        <w:t>,</w:t>
      </w:r>
      <w:r>
        <w:rPr>
          <w:lang w:eastAsia="zh-CN"/>
        </w:rPr>
        <w:t>不符合则返回错误信息</w:t>
      </w:r>
      <w:r>
        <w:rPr>
          <w:lang w:eastAsia="zh-CN"/>
        </w:rPr>
        <w:t>,</w:t>
      </w:r>
      <w:r>
        <w:rPr>
          <w:lang w:eastAsia="zh-CN"/>
        </w:rPr>
        <w:t>常见的乐观锁有</w:t>
      </w:r>
      <w:r>
        <w:rPr>
          <w:lang w:eastAsia="zh-CN"/>
        </w:rPr>
        <w:t xml:space="preserve">CAS </w:t>
      </w:r>
      <w:r>
        <w:rPr>
          <w:lang w:eastAsia="zh-CN"/>
        </w:rPr>
        <w:br/>
        <w:t xml:space="preserve"> </w:t>
      </w:r>
      <w:proofErr w:type="spellStart"/>
      <w:r>
        <w:rPr>
          <w:lang w:eastAsia="zh-CN"/>
        </w:rPr>
        <w:t>CAS</w:t>
      </w:r>
      <w:proofErr w:type="spellEnd"/>
      <w:r>
        <w:rPr>
          <w:lang w:eastAsia="zh-CN"/>
        </w:rPr>
        <w:t>缺点：</w:t>
      </w:r>
      <w:r>
        <w:rPr>
          <w:lang w:eastAsia="zh-CN"/>
        </w:rPr>
        <w:t>ABA</w:t>
      </w:r>
      <w:r>
        <w:rPr>
          <w:lang w:eastAsia="zh-CN"/>
        </w:rPr>
        <w:t>问题</w:t>
      </w:r>
      <w:r>
        <w:rPr>
          <w:lang w:eastAsia="zh-CN"/>
        </w:rPr>
        <w:t>,</w:t>
      </w:r>
      <w:r>
        <w:rPr>
          <w:lang w:eastAsia="zh-CN"/>
        </w:rPr>
        <w:t>数据从</w:t>
      </w:r>
      <w:r>
        <w:rPr>
          <w:lang w:eastAsia="zh-CN"/>
        </w:rPr>
        <w:t>A</w:t>
      </w:r>
      <w:r>
        <w:rPr>
          <w:lang w:eastAsia="zh-CN"/>
        </w:rPr>
        <w:t>变成</w:t>
      </w:r>
      <w:r>
        <w:rPr>
          <w:lang w:eastAsia="zh-CN"/>
        </w:rPr>
        <w:t>B</w:t>
      </w:r>
      <w:r>
        <w:rPr>
          <w:lang w:eastAsia="zh-CN"/>
        </w:rPr>
        <w:t>再变成</w:t>
      </w:r>
      <w:r>
        <w:rPr>
          <w:lang w:eastAsia="zh-CN"/>
        </w:rPr>
        <w:t>A,</w:t>
      </w:r>
      <w:r>
        <w:rPr>
          <w:lang w:eastAsia="zh-CN"/>
        </w:rPr>
        <w:t>其中经历了两次逻辑处理</w:t>
      </w:r>
      <w:r>
        <w:rPr>
          <w:lang w:eastAsia="zh-CN"/>
        </w:rPr>
        <w:t>,</w:t>
      </w:r>
      <w:r>
        <w:rPr>
          <w:lang w:eastAsia="zh-CN"/>
        </w:rPr>
        <w:t>但是如果某个线程在变换完毕过后读取这个值认为它依然是初始值</w:t>
      </w:r>
      <w:r>
        <w:rPr>
          <w:lang w:eastAsia="zh-CN"/>
        </w:rPr>
        <w:t>A</w:t>
      </w:r>
      <w:r>
        <w:rPr>
          <w:lang w:eastAsia="zh-CN"/>
        </w:rPr>
        <w:t>来进行逻辑操作就可能出现问题</w:t>
      </w:r>
      <w:r>
        <w:rPr>
          <w:lang w:eastAsia="zh-CN"/>
        </w:rPr>
        <w:t xml:space="preserve"> </w:t>
      </w:r>
      <w:r>
        <w:rPr>
          <w:lang w:eastAsia="zh-CN"/>
        </w:rPr>
        <w:br/>
        <w:t xml:space="preserve"> ABA</w:t>
      </w:r>
      <w:r>
        <w:rPr>
          <w:lang w:eastAsia="zh-CN"/>
        </w:rPr>
        <w:t>问题解法：加版本号</w:t>
      </w:r>
      <w:r>
        <w:rPr>
          <w:lang w:eastAsia="zh-CN"/>
        </w:rPr>
        <w:t xml:space="preserve"> </w:t>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br/>
        <w:t xml:space="preserve">  MySQL</w:t>
      </w:r>
      <w:r>
        <w:rPr>
          <w:lang w:eastAsia="zh-CN"/>
        </w:rPr>
        <w:t>锁类型</w:t>
      </w:r>
      <w:r>
        <w:rPr>
          <w:lang w:eastAsia="zh-CN"/>
        </w:rPr>
        <w:t xml:space="preserve">  </w:t>
      </w:r>
      <w:r>
        <w:rPr>
          <w:lang w:eastAsia="zh-CN"/>
        </w:rPr>
        <w:br/>
        <w:t xml:space="preserve">  MVCC</w:t>
      </w:r>
      <w:r>
        <w:rPr>
          <w:lang w:eastAsia="zh-CN"/>
        </w:rPr>
        <w:t>流程</w:t>
      </w:r>
      <w:r>
        <w:rPr>
          <w:lang w:eastAsia="zh-CN"/>
        </w:rPr>
        <w:t xml:space="preserve">  </w:t>
      </w:r>
      <w:r>
        <w:rPr>
          <w:lang w:eastAsia="zh-CN"/>
        </w:rPr>
        <w:br/>
      </w:r>
      <w:r>
        <w:rPr>
          <w:lang w:eastAsia="zh-CN"/>
        </w:rPr>
        <w:br/>
      </w:r>
      <w:r>
        <w:rPr>
          <w:lang w:eastAsia="zh-CN"/>
        </w:rPr>
        <w:br/>
        <w:t xml:space="preserve"> 9.ABC</w:t>
      </w:r>
      <w:r>
        <w:rPr>
          <w:lang w:eastAsia="zh-CN"/>
        </w:rPr>
        <w:t>三个线程如何保证顺序执行。</w:t>
      </w:r>
      <w:r>
        <w:rPr>
          <w:lang w:eastAsia="zh-CN"/>
        </w:rPr>
        <w:t xml:space="preserve"> </w:t>
      </w:r>
      <w:r>
        <w:rPr>
          <w:lang w:eastAsia="zh-CN"/>
        </w:rPr>
        <w:br/>
        <w:t xml:space="preserve"> </w:t>
      </w:r>
      <w:r>
        <w:t>解法</w:t>
      </w:r>
      <w:r>
        <w:t xml:space="preserve">1: </w:t>
      </w:r>
      <w:r>
        <w:br/>
        <w:t xml:space="preserve"> </w:t>
      </w:r>
      <w:proofErr w:type="spellStart"/>
      <w:r>
        <w:t>CountDownLatch</w:t>
      </w:r>
      <w:proofErr w:type="spellEnd"/>
      <w:r>
        <w:t xml:space="preserve">, </w:t>
      </w:r>
      <w:proofErr w:type="spellStart"/>
      <w:r>
        <w:t>主线程设置一个</w:t>
      </w:r>
      <w:r>
        <w:t>latch</w:t>
      </w:r>
      <w:proofErr w:type="spellEnd"/>
      <w:r>
        <w:t xml:space="preserve">, </w:t>
      </w:r>
      <w:r>
        <w:t>值为</w:t>
      </w:r>
      <w:r>
        <w:t xml:space="preserve">1, </w:t>
      </w:r>
      <w:proofErr w:type="spellStart"/>
      <w:r>
        <w:t>启动</w:t>
      </w:r>
      <w:r>
        <w:t>A</w:t>
      </w:r>
      <w:r>
        <w:t>线程</w:t>
      </w:r>
      <w:proofErr w:type="spellEnd"/>
      <w:r>
        <w:t xml:space="preserve">, </w:t>
      </w:r>
      <w:proofErr w:type="spellStart"/>
      <w:r>
        <w:t>执行完毕再继续往下</w:t>
      </w:r>
      <w:proofErr w:type="spellEnd"/>
      <w:r>
        <w:t xml:space="preserve">, </w:t>
      </w:r>
      <w:proofErr w:type="spellStart"/>
      <w:r>
        <w:t>B</w:t>
      </w:r>
      <w:r>
        <w:t>线程类似</w:t>
      </w:r>
      <w:proofErr w:type="spellEnd"/>
      <w:r>
        <w:t xml:space="preserve"> </w:t>
      </w:r>
      <w:r>
        <w:br/>
        <w:t xml:space="preserve"> </w:t>
      </w:r>
      <w:r>
        <w:t>解法</w:t>
      </w:r>
      <w:r>
        <w:t xml:space="preserve">2: </w:t>
      </w:r>
      <w:r>
        <w:br/>
        <w:t xml:space="preserve"> Condition, </w:t>
      </w:r>
      <w:proofErr w:type="spellStart"/>
      <w:r>
        <w:t>设置两个</w:t>
      </w:r>
      <w:r>
        <w:t>condition</w:t>
      </w:r>
      <w:proofErr w:type="spellEnd"/>
      <w:r>
        <w:t xml:space="preserve">, </w:t>
      </w:r>
      <w:proofErr w:type="spellStart"/>
      <w:r>
        <w:t>A</w:t>
      </w:r>
      <w:r>
        <w:t>执行完释放</w:t>
      </w:r>
      <w:r>
        <w:t>B</w:t>
      </w:r>
      <w:r>
        <w:t>的</w:t>
      </w:r>
      <w:r>
        <w:t>condition</w:t>
      </w:r>
      <w:proofErr w:type="spellEnd"/>
      <w:r>
        <w:t xml:space="preserve">, </w:t>
      </w:r>
      <w:proofErr w:type="spellStart"/>
      <w:r>
        <w:t>B</w:t>
      </w:r>
      <w:r>
        <w:t>执行完释放</w:t>
      </w:r>
      <w:r>
        <w:t>C</w:t>
      </w:r>
      <w:r>
        <w:t>的</w:t>
      </w:r>
      <w:r>
        <w:t>condition</w:t>
      </w:r>
      <w:proofErr w:type="spellEnd"/>
      <w:r>
        <w:t xml:space="preserve"> </w:t>
      </w:r>
      <w:r>
        <w:br/>
        <w:t xml:space="preserve"> </w:t>
      </w:r>
      <w:r>
        <w:t>解法</w:t>
      </w:r>
      <w:r>
        <w:t xml:space="preserve">3: </w:t>
      </w:r>
      <w:r>
        <w:br/>
        <w:t xml:space="preserve"> </w:t>
      </w:r>
      <w:proofErr w:type="spellStart"/>
      <w:r>
        <w:t>FutureTask</w:t>
      </w:r>
      <w:proofErr w:type="spellEnd"/>
      <w:r>
        <w:t xml:space="preserve">, </w:t>
      </w:r>
      <w:proofErr w:type="spellStart"/>
      <w:r>
        <w:t>A</w:t>
      </w:r>
      <w:r>
        <w:t>线程提交一个</w:t>
      </w:r>
      <w:r>
        <w:t>FutureTask</w:t>
      </w:r>
      <w:proofErr w:type="spellEnd"/>
      <w:r>
        <w:t xml:space="preserve">, </w:t>
      </w:r>
      <w:proofErr w:type="spellStart"/>
      <w:r>
        <w:t>然后在主线程阻塞等待返回结果再进行</w:t>
      </w:r>
      <w:r>
        <w:t>B</w:t>
      </w:r>
      <w:r>
        <w:t>线程</w:t>
      </w:r>
      <w:proofErr w:type="spellEnd"/>
      <w:r>
        <w:t xml:space="preserve"> </w:t>
      </w:r>
      <w:r>
        <w:br/>
        <w:t xml:space="preserve"> </w:t>
      </w:r>
      <w:r>
        <w:t>解法</w:t>
      </w:r>
      <w:r>
        <w:t xml:space="preserve">4: </w:t>
      </w:r>
      <w:r>
        <w:br/>
        <w:t xml:space="preserve"> volatile, A</w:t>
      </w:r>
      <w:r>
        <w:t>执行完设置</w:t>
      </w:r>
      <w:r>
        <w:t>volatile</w:t>
      </w:r>
      <w:r>
        <w:t>为</w:t>
      </w:r>
      <w:r>
        <w:t>1, Bwhile</w:t>
      </w:r>
      <w:r>
        <w:t>读取</w:t>
      </w:r>
      <w:r>
        <w:t>volatile</w:t>
      </w:r>
      <w:r>
        <w:t>为</w:t>
      </w:r>
      <w:r>
        <w:t>1</w:t>
      </w:r>
      <w:r>
        <w:t>时进行逻辑操作</w:t>
      </w:r>
      <w:r>
        <w:t xml:space="preserve">, </w:t>
      </w:r>
      <w:r>
        <w:t>执行完设为</w:t>
      </w:r>
      <w:r>
        <w:t>2, Cwhile</w:t>
      </w:r>
      <w:r>
        <w:t>读取</w:t>
      </w:r>
      <w:r>
        <w:t xml:space="preserve">2 </w:t>
      </w:r>
      <w:r>
        <w:br/>
      </w:r>
      <w:r>
        <w:lastRenderedPageBreak/>
        <w:t xml:space="preserve"> 10.</w:t>
      </w:r>
      <w:r>
        <w:t>线程的状态都有哪些。</w:t>
      </w:r>
      <w:r>
        <w:t xml:space="preserve"> </w:t>
      </w:r>
      <w:r>
        <w:br/>
        <w:t xml:space="preserve"> New: </w:t>
      </w:r>
      <w:proofErr w:type="spellStart"/>
      <w:r>
        <w:t>刚创建还没开始运行</w:t>
      </w:r>
      <w:proofErr w:type="spellEnd"/>
      <w:r>
        <w:t xml:space="preserve"> </w:t>
      </w:r>
      <w:r>
        <w:br/>
        <w:t xml:space="preserve"> Runnable: </w:t>
      </w:r>
      <w:proofErr w:type="spellStart"/>
      <w:r>
        <w:t>交由操作系统执行</w:t>
      </w:r>
      <w:proofErr w:type="spellEnd"/>
      <w:r>
        <w:t xml:space="preserve">, </w:t>
      </w:r>
      <w:proofErr w:type="spellStart"/>
      <w:r>
        <w:t>但是不一定在吃</w:t>
      </w:r>
      <w:r>
        <w:t>cpu</w:t>
      </w:r>
      <w:r>
        <w:t>时间片</w:t>
      </w:r>
      <w:proofErr w:type="spellEnd"/>
      <w:r>
        <w:t xml:space="preserve"> </w:t>
      </w:r>
      <w:r>
        <w:br/>
        <w:t xml:space="preserve"> Wait: </w:t>
      </w:r>
      <w:proofErr w:type="spellStart"/>
      <w:r>
        <w:t>等待被</w:t>
      </w:r>
      <w:r>
        <w:t>notify</w:t>
      </w:r>
      <w:proofErr w:type="spellEnd"/>
      <w:r>
        <w:t xml:space="preserve"> </w:t>
      </w:r>
      <w:r>
        <w:br/>
        <w:t xml:space="preserve"> </w:t>
      </w:r>
      <w:proofErr w:type="spellStart"/>
      <w:r>
        <w:t>TimeWait</w:t>
      </w:r>
      <w:proofErr w:type="spellEnd"/>
      <w:r>
        <w:t xml:space="preserve">: </w:t>
      </w:r>
      <w:proofErr w:type="spellStart"/>
      <w:r>
        <w:t>具有超时的</w:t>
      </w:r>
      <w:r>
        <w:t>wait</w:t>
      </w:r>
      <w:proofErr w:type="spellEnd"/>
      <w:r>
        <w:t xml:space="preserve"> </w:t>
      </w:r>
      <w:r>
        <w:br/>
        <w:t xml:space="preserve"> Blocked: </w:t>
      </w:r>
      <w:proofErr w:type="spellStart"/>
      <w:r>
        <w:t>对于某个资源产生争用陷入阻塞</w:t>
      </w:r>
      <w:proofErr w:type="spellEnd"/>
      <w:r>
        <w:t xml:space="preserve"> </w:t>
      </w:r>
      <w:r>
        <w:br/>
      </w:r>
      <w:r>
        <w:br/>
        <w:t xml:space="preserve"> </w:t>
      </w:r>
      <w:proofErr w:type="spellStart"/>
      <w:r>
        <w:t>引申点</w:t>
      </w:r>
      <w:proofErr w:type="spellEnd"/>
      <w:r>
        <w:t xml:space="preserve">: </w:t>
      </w:r>
      <w:r>
        <w:br/>
      </w:r>
      <w:r>
        <w:br/>
        <w:t xml:space="preserve">  </w:t>
      </w:r>
      <w:proofErr w:type="spellStart"/>
      <w:r>
        <w:t>和操作系统线程状态的区别</w:t>
      </w:r>
      <w:proofErr w:type="spellEnd"/>
      <w:r>
        <w:t xml:space="preserve">: </w:t>
      </w:r>
      <w:proofErr w:type="spellStart"/>
      <w:r>
        <w:t>例如在</w:t>
      </w:r>
      <w:r>
        <w:t>OS</w:t>
      </w:r>
      <w:r>
        <w:t>里等待</w:t>
      </w:r>
      <w:r>
        <w:t>IO</w:t>
      </w:r>
      <w:r>
        <w:t>的线程在</w:t>
      </w:r>
      <w:r>
        <w:t>Java</w:t>
      </w:r>
      <w:r>
        <w:t>线程体系中的状态是什么</w:t>
      </w:r>
      <w:proofErr w:type="spellEnd"/>
      <w:r>
        <w:t xml:space="preserve">  </w:t>
      </w:r>
      <w:r>
        <w:br/>
      </w:r>
      <w:r>
        <w:br/>
      </w:r>
      <w:r>
        <w:br/>
        <w:t xml:space="preserve"> 11.sleep</w:t>
      </w:r>
      <w:r>
        <w:t>和</w:t>
      </w:r>
      <w:r>
        <w:t>wait</w:t>
      </w:r>
      <w:r>
        <w:t>的区别。</w:t>
      </w:r>
      <w:r>
        <w:t xml:space="preserve"> </w:t>
      </w:r>
      <w:r>
        <w:br/>
        <w:t xml:space="preserve"> </w:t>
      </w:r>
      <w:r>
        <w:rPr>
          <w:lang w:eastAsia="zh-CN"/>
        </w:rPr>
        <w:t>sleep</w:t>
      </w:r>
      <w:r>
        <w:rPr>
          <w:lang w:eastAsia="zh-CN"/>
        </w:rPr>
        <w:t>阻塞线程到点了就自己醒了</w:t>
      </w:r>
      <w:r>
        <w:rPr>
          <w:lang w:eastAsia="zh-CN"/>
        </w:rPr>
        <w:t xml:space="preserve"> </w:t>
      </w:r>
      <w:r>
        <w:rPr>
          <w:lang w:eastAsia="zh-CN"/>
        </w:rPr>
        <w:br/>
        <w:t xml:space="preserve"> wait</w:t>
      </w:r>
      <w:r>
        <w:rPr>
          <w:lang w:eastAsia="zh-CN"/>
        </w:rPr>
        <w:t>阻塞线程并释放当前对象的锁</w:t>
      </w:r>
      <w:r>
        <w:rPr>
          <w:lang w:eastAsia="zh-CN"/>
        </w:rPr>
        <w:t xml:space="preserve">, </w:t>
      </w:r>
      <w:r>
        <w:rPr>
          <w:lang w:eastAsia="zh-CN"/>
        </w:rPr>
        <w:t>需要</w:t>
      </w:r>
      <w:r>
        <w:rPr>
          <w:lang w:eastAsia="zh-CN"/>
        </w:rPr>
        <w:t xml:space="preserve">notify </w:t>
      </w:r>
      <w:r>
        <w:rPr>
          <w:lang w:eastAsia="zh-CN"/>
        </w:rPr>
        <w:br/>
      </w:r>
      <w:r>
        <w:rPr>
          <w:lang w:eastAsia="zh-CN"/>
        </w:rPr>
        <w:br/>
        <w:t xml:space="preserve"> </w:t>
      </w:r>
      <w:r>
        <w:rPr>
          <w:lang w:eastAsia="zh-CN"/>
        </w:rPr>
        <w:t>引申点</w:t>
      </w:r>
      <w:r>
        <w:rPr>
          <w:lang w:eastAsia="zh-CN"/>
        </w:rPr>
        <w:t xml:space="preserve">: </w:t>
      </w:r>
      <w:r>
        <w:rPr>
          <w:lang w:eastAsia="zh-CN"/>
        </w:rPr>
        <w:br/>
      </w:r>
      <w:r>
        <w:rPr>
          <w:lang w:eastAsia="zh-CN"/>
        </w:rPr>
        <w:br/>
        <w:t xml:space="preserve">  </w:t>
      </w:r>
      <w:r>
        <w:rPr>
          <w:lang w:eastAsia="zh-CN"/>
        </w:rPr>
        <w:t>锁升级</w:t>
      </w:r>
      <w:r>
        <w:rPr>
          <w:lang w:eastAsia="zh-CN"/>
        </w:rPr>
        <w:t xml:space="preserve">  </w:t>
      </w:r>
      <w:r>
        <w:rPr>
          <w:lang w:eastAsia="zh-CN"/>
        </w:rPr>
        <w:br/>
        <w:t xml:space="preserve">  wait</w:t>
      </w:r>
      <w:r>
        <w:rPr>
          <w:lang w:eastAsia="zh-CN"/>
        </w:rPr>
        <w:t>等待的是什么</w:t>
      </w:r>
      <w:r>
        <w:rPr>
          <w:lang w:eastAsia="zh-CN"/>
        </w:rPr>
        <w:t xml:space="preserve">  </w:t>
      </w:r>
      <w:r>
        <w:rPr>
          <w:lang w:eastAsia="zh-CN"/>
        </w:rPr>
        <w:br/>
        <w:t xml:space="preserve">  </w:t>
      </w:r>
      <w:r>
        <w:rPr>
          <w:lang w:eastAsia="zh-CN"/>
        </w:rPr>
        <w:t>只有一个线程的时候它能</w:t>
      </w:r>
      <w:r>
        <w:rPr>
          <w:lang w:eastAsia="zh-CN"/>
        </w:rPr>
        <w:t>wait</w:t>
      </w:r>
      <w:r>
        <w:rPr>
          <w:lang w:eastAsia="zh-CN"/>
        </w:rPr>
        <w:t>吗</w:t>
      </w:r>
      <w:r>
        <w:rPr>
          <w:lang w:eastAsia="zh-CN"/>
        </w:rPr>
        <w:t xml:space="preserve">? </w:t>
      </w:r>
      <w:r>
        <w:rPr>
          <w:lang w:eastAsia="zh-CN"/>
        </w:rPr>
        <w:br/>
      </w:r>
      <w:r>
        <w:rPr>
          <w:lang w:eastAsia="zh-CN"/>
        </w:rPr>
        <w:br/>
        <w:t xml:space="preserve">  </w:t>
      </w:r>
      <w:r>
        <w:rPr>
          <w:lang w:eastAsia="zh-CN"/>
        </w:rPr>
        <w:t>当前线程必须拥有此对象的</w:t>
      </w:r>
      <w:r>
        <w:rPr>
          <w:lang w:eastAsia="zh-CN"/>
        </w:rPr>
        <w:t>monitor</w:t>
      </w:r>
      <w:r>
        <w:rPr>
          <w:lang w:eastAsia="zh-CN"/>
        </w:rPr>
        <w:t>（即锁），才能调用某个对象的</w:t>
      </w:r>
      <w:r>
        <w:rPr>
          <w:lang w:eastAsia="zh-CN"/>
        </w:rPr>
        <w:t>wait()</w:t>
      </w:r>
      <w:r>
        <w:rPr>
          <w:lang w:eastAsia="zh-CN"/>
        </w:rPr>
        <w:t>方法能让当前线程阻塞，</w:t>
      </w:r>
      <w:r>
        <w:rPr>
          <w:lang w:eastAsia="zh-CN"/>
        </w:rPr>
        <w:t xml:space="preserve">    </w:t>
      </w:r>
      <w:r>
        <w:rPr>
          <w:lang w:eastAsia="zh-CN"/>
        </w:rPr>
        <w:t>（这种阻塞是通过提前释放</w:t>
      </w:r>
      <w:r>
        <w:rPr>
          <w:lang w:eastAsia="zh-CN"/>
        </w:rPr>
        <w:t>synchronized</w:t>
      </w:r>
      <w:r>
        <w:rPr>
          <w:lang w:eastAsia="zh-CN"/>
        </w:rPr>
        <w:t>锁，重新去请求锁导致的阻塞，这种请求必须有其他线程通过</w:t>
      </w:r>
      <w:r>
        <w:rPr>
          <w:lang w:eastAsia="zh-CN"/>
        </w:rPr>
        <w:t>notify()</w:t>
      </w:r>
      <w:r>
        <w:rPr>
          <w:lang w:eastAsia="zh-CN"/>
        </w:rPr>
        <w:t>或者</w:t>
      </w:r>
      <w:proofErr w:type="spellStart"/>
      <w:r>
        <w:rPr>
          <w:lang w:eastAsia="zh-CN"/>
        </w:rPr>
        <w:t>notifyAll</w:t>
      </w:r>
      <w:proofErr w:type="spellEnd"/>
      <w:r>
        <w:rPr>
          <w:lang w:eastAsia="zh-CN"/>
        </w:rPr>
        <w:t>（）唤醒重新竞争获得锁）</w:t>
      </w:r>
      <w:r>
        <w:rPr>
          <w:lang w:eastAsia="zh-CN"/>
        </w:rPr>
        <w:t xml:space="preserve">  </w:t>
      </w:r>
      <w:r>
        <w:rPr>
          <w:lang w:eastAsia="zh-CN"/>
        </w:rPr>
        <w:br/>
        <w:t xml:space="preserve"> </w:t>
      </w:r>
      <w:r>
        <w:rPr>
          <w:lang w:eastAsia="zh-CN"/>
        </w:rPr>
        <w:br/>
      </w:r>
      <w:r>
        <w:rPr>
          <w:lang w:eastAsia="zh-CN"/>
        </w:rPr>
        <w:br/>
      </w:r>
      <w:r>
        <w:rPr>
          <w:lang w:eastAsia="zh-CN"/>
        </w:rPr>
        <w:br/>
        <w:t xml:space="preserve"> 12.notify</w:t>
      </w:r>
      <w:r>
        <w:rPr>
          <w:lang w:eastAsia="zh-CN"/>
        </w:rPr>
        <w:t>和</w:t>
      </w:r>
      <w:proofErr w:type="spellStart"/>
      <w:r>
        <w:rPr>
          <w:lang w:eastAsia="zh-CN"/>
        </w:rPr>
        <w:t>notifyall</w:t>
      </w:r>
      <w:proofErr w:type="spellEnd"/>
      <w:r>
        <w:rPr>
          <w:lang w:eastAsia="zh-CN"/>
        </w:rPr>
        <w:t>的区别。</w:t>
      </w:r>
      <w:r>
        <w:rPr>
          <w:lang w:eastAsia="zh-CN"/>
        </w:rPr>
        <w:t xml:space="preserve"> </w:t>
      </w:r>
      <w:r>
        <w:rPr>
          <w:lang w:eastAsia="zh-CN"/>
        </w:rPr>
        <w:br/>
        <w:t xml:space="preserve"> Notify</w:t>
      </w:r>
      <w:r>
        <w:rPr>
          <w:lang w:eastAsia="zh-CN"/>
        </w:rPr>
        <w:t>随机挑一个</w:t>
      </w:r>
      <w:r>
        <w:rPr>
          <w:lang w:eastAsia="zh-CN"/>
        </w:rPr>
        <w:t xml:space="preserve">, </w:t>
      </w:r>
      <w:r>
        <w:rPr>
          <w:lang w:eastAsia="zh-CN"/>
        </w:rPr>
        <w:t>剩下的还在</w:t>
      </w:r>
      <w:r>
        <w:rPr>
          <w:lang w:eastAsia="zh-CN"/>
        </w:rPr>
        <w:t>wait</w:t>
      </w:r>
      <w:r>
        <w:rPr>
          <w:lang w:eastAsia="zh-CN"/>
        </w:rPr>
        <w:t>状态</w:t>
      </w:r>
      <w:r>
        <w:rPr>
          <w:lang w:eastAsia="zh-CN"/>
        </w:rPr>
        <w:t xml:space="preserve"> </w:t>
      </w:r>
      <w:r>
        <w:rPr>
          <w:lang w:eastAsia="zh-CN"/>
        </w:rPr>
        <w:br/>
        <w:t xml:space="preserve"> </w:t>
      </w:r>
      <w:proofErr w:type="spellStart"/>
      <w:r>
        <w:rPr>
          <w:lang w:eastAsia="zh-CN"/>
        </w:rPr>
        <w:t>NotifyAll</w:t>
      </w:r>
      <w:proofErr w:type="spellEnd"/>
      <w:r>
        <w:rPr>
          <w:lang w:eastAsia="zh-CN"/>
        </w:rPr>
        <w:t>唤醒全部一起争用</w:t>
      </w:r>
      <w:r>
        <w:rPr>
          <w:lang w:eastAsia="zh-CN"/>
        </w:rPr>
        <w:t xml:space="preserve">, </w:t>
      </w:r>
      <w:r>
        <w:rPr>
          <w:lang w:eastAsia="zh-CN"/>
        </w:rPr>
        <w:t>大部分会处于</w:t>
      </w:r>
      <w:r>
        <w:rPr>
          <w:lang w:eastAsia="zh-CN"/>
        </w:rPr>
        <w:t>blocked</w:t>
      </w:r>
      <w:r>
        <w:rPr>
          <w:lang w:eastAsia="zh-CN"/>
        </w:rPr>
        <w:t>状态</w:t>
      </w:r>
      <w:r>
        <w:rPr>
          <w:lang w:eastAsia="zh-CN"/>
        </w:rPr>
        <w:t xml:space="preserve"> </w:t>
      </w:r>
      <w:r>
        <w:rPr>
          <w:lang w:eastAsia="zh-CN"/>
        </w:rPr>
        <w:br/>
        <w:t xml:space="preserve"> 13.ThreadLocal</w:t>
      </w:r>
      <w:r>
        <w:rPr>
          <w:lang w:eastAsia="zh-CN"/>
        </w:rPr>
        <w:t>的了解，实现原理。</w:t>
      </w:r>
      <w:r>
        <w:rPr>
          <w:lang w:eastAsia="zh-CN"/>
        </w:rPr>
        <w:t xml:space="preserve"> </w:t>
      </w:r>
      <w:r>
        <w:rPr>
          <w:lang w:eastAsia="zh-CN"/>
        </w:rPr>
        <w:br/>
        <w:t xml:space="preserve"> </w:t>
      </w:r>
      <w:r>
        <w:rPr>
          <w:lang w:eastAsia="zh-CN"/>
        </w:rPr>
        <w:t>一个</w:t>
      </w:r>
      <w:r>
        <w:rPr>
          <w:lang w:eastAsia="zh-CN"/>
        </w:rPr>
        <w:t xml:space="preserve">map, </w:t>
      </w:r>
      <w:r>
        <w:rPr>
          <w:lang w:eastAsia="zh-CN"/>
        </w:rPr>
        <w:t>里面维护了当前线程作为</w:t>
      </w:r>
      <w:r>
        <w:rPr>
          <w:lang w:eastAsia="zh-CN"/>
        </w:rPr>
        <w:t xml:space="preserve">k, </w:t>
      </w:r>
      <w:r>
        <w:rPr>
          <w:lang w:eastAsia="zh-CN"/>
        </w:rPr>
        <w:t>自定义数据解构作为</w:t>
      </w:r>
      <w:r>
        <w:rPr>
          <w:lang w:eastAsia="zh-CN"/>
        </w:rPr>
        <w:t>v</w:t>
      </w:r>
      <w:r>
        <w:rPr>
          <w:lang w:eastAsia="zh-CN"/>
        </w:rPr>
        <w:t>的键值对</w:t>
      </w:r>
      <w:r>
        <w:rPr>
          <w:lang w:eastAsia="zh-CN"/>
        </w:rPr>
        <w:t xml:space="preserve">, </w:t>
      </w:r>
      <w:r>
        <w:rPr>
          <w:lang w:eastAsia="zh-CN"/>
        </w:rPr>
        <w:t>可以获取当前线</w:t>
      </w:r>
      <w:r>
        <w:rPr>
          <w:lang w:eastAsia="zh-CN"/>
        </w:rPr>
        <w:lastRenderedPageBreak/>
        <w:t>程的上下文</w:t>
      </w:r>
      <w:r>
        <w:rPr>
          <w:lang w:eastAsia="zh-CN"/>
        </w:rPr>
        <w:t xml:space="preserve"> </w:t>
      </w:r>
      <w:r>
        <w:rPr>
          <w:lang w:eastAsia="zh-CN"/>
        </w:rPr>
        <w:br/>
        <w:t xml:space="preserve"> </w:t>
      </w:r>
      <w:r>
        <w:rPr>
          <w:lang w:eastAsia="zh-CN"/>
        </w:rPr>
        <w:t>为了防止内存泄漏里面的</w:t>
      </w:r>
      <w:r>
        <w:rPr>
          <w:lang w:eastAsia="zh-CN"/>
        </w:rPr>
        <w:t>entry</w:t>
      </w:r>
      <w:r>
        <w:rPr>
          <w:lang w:eastAsia="zh-CN"/>
        </w:rPr>
        <w:t>用的是弱引用</w:t>
      </w:r>
      <w:r>
        <w:rPr>
          <w:lang w:eastAsia="zh-CN"/>
        </w:rPr>
        <w:t xml:space="preserve">, </w:t>
      </w:r>
      <w:r>
        <w:rPr>
          <w:lang w:eastAsia="zh-CN"/>
        </w:rPr>
        <w:t>当外界没有任何引用指到</w:t>
      </w:r>
      <w:proofErr w:type="spellStart"/>
      <w:r>
        <w:rPr>
          <w:lang w:eastAsia="zh-CN"/>
        </w:rPr>
        <w:t>threadLocal</w:t>
      </w:r>
      <w:proofErr w:type="spellEnd"/>
      <w:r>
        <w:rPr>
          <w:lang w:eastAsia="zh-CN"/>
        </w:rPr>
        <w:t>里面变量的时候会被清楚</w:t>
      </w:r>
      <w:r>
        <w:rPr>
          <w:lang w:eastAsia="zh-CN"/>
        </w:rPr>
        <w:t xml:space="preserve">, </w:t>
      </w:r>
      <w:r>
        <w:rPr>
          <w:lang w:eastAsia="zh-CN"/>
        </w:rPr>
        <w:t>即线程消亡的时候其</w:t>
      </w:r>
      <w:proofErr w:type="spellStart"/>
      <w:r>
        <w:rPr>
          <w:lang w:eastAsia="zh-CN"/>
        </w:rPr>
        <w:t>threadlocal</w:t>
      </w:r>
      <w:proofErr w:type="spellEnd"/>
      <w:r>
        <w:rPr>
          <w:lang w:eastAsia="zh-CN"/>
        </w:rPr>
        <w:t>里的值会在下一次被</w:t>
      </w:r>
      <w:r>
        <w:rPr>
          <w:lang w:eastAsia="zh-CN"/>
        </w:rPr>
        <w:t xml:space="preserve">GC </w:t>
      </w:r>
      <w:r>
        <w:rPr>
          <w:lang w:eastAsia="zh-CN"/>
        </w:rPr>
        <w:br/>
        <w:t xml:space="preserve"> </w:t>
      </w:r>
      <w:r>
        <w:rPr>
          <w:lang w:eastAsia="zh-CN"/>
        </w:rPr>
        <w:t>数据库相关</w:t>
      </w:r>
      <w:r>
        <w:rPr>
          <w:lang w:eastAsia="zh-CN"/>
        </w:rPr>
        <w:t xml:space="preserve"> </w:t>
      </w:r>
      <w:r>
        <w:rPr>
          <w:lang w:eastAsia="zh-CN"/>
        </w:rPr>
        <w:br/>
        <w:t xml:space="preserve"> 1.</w:t>
      </w:r>
      <w:r>
        <w:rPr>
          <w:lang w:eastAsia="zh-CN"/>
        </w:rPr>
        <w:t>常见的数据库优化手段</w:t>
      </w:r>
      <w:r>
        <w:rPr>
          <w:lang w:eastAsia="zh-CN"/>
        </w:rPr>
        <w:t xml:space="preserve"> </w:t>
      </w:r>
      <w:r>
        <w:rPr>
          <w:lang w:eastAsia="zh-CN"/>
        </w:rPr>
        <w:br/>
      </w:r>
      <w:r>
        <w:rPr>
          <w:lang w:eastAsia="zh-CN"/>
        </w:rPr>
        <w:br/>
        <w:t xml:space="preserve">  log</w:t>
      </w:r>
      <w:r>
        <w:rPr>
          <w:lang w:eastAsia="zh-CN"/>
        </w:rPr>
        <w:t>同步刷盘改异步刷盘</w:t>
      </w:r>
      <w:r>
        <w:rPr>
          <w:lang w:eastAsia="zh-CN"/>
        </w:rPr>
        <w:t xml:space="preserve">  </w:t>
      </w:r>
      <w:r>
        <w:rPr>
          <w:lang w:eastAsia="zh-CN"/>
        </w:rPr>
        <w:br/>
        <w:t xml:space="preserve">  </w:t>
      </w:r>
      <w:r>
        <w:rPr>
          <w:lang w:eastAsia="zh-CN"/>
        </w:rPr>
        <w:t>集群的话强双写改异步同步</w:t>
      </w:r>
      <w:r>
        <w:rPr>
          <w:lang w:eastAsia="zh-CN"/>
        </w:rPr>
        <w:t xml:space="preserve">  </w:t>
      </w:r>
      <w:r>
        <w:rPr>
          <w:lang w:eastAsia="zh-CN"/>
        </w:rPr>
        <w:br/>
        <w:t xml:space="preserve">  </w:t>
      </w:r>
      <w:r>
        <w:rPr>
          <w:lang w:eastAsia="zh-CN"/>
        </w:rPr>
        <w:t>针对</w:t>
      </w:r>
      <w:proofErr w:type="spellStart"/>
      <w:r>
        <w:rPr>
          <w:lang w:eastAsia="zh-CN"/>
        </w:rPr>
        <w:t>sql</w:t>
      </w:r>
      <w:proofErr w:type="spellEnd"/>
      <w:r>
        <w:rPr>
          <w:lang w:eastAsia="zh-CN"/>
        </w:rPr>
        <w:t>优化（</w:t>
      </w:r>
      <w:r>
        <w:rPr>
          <w:lang w:eastAsia="zh-CN"/>
        </w:rPr>
        <w:t>explain</w:t>
      </w:r>
      <w:r>
        <w:rPr>
          <w:lang w:eastAsia="zh-CN"/>
        </w:rPr>
        <w:t>慢</w:t>
      </w:r>
      <w:proofErr w:type="spellStart"/>
      <w:r>
        <w:rPr>
          <w:lang w:eastAsia="zh-CN"/>
        </w:rPr>
        <w:t>sql</w:t>
      </w:r>
      <w:proofErr w:type="spellEnd"/>
      <w:r>
        <w:rPr>
          <w:lang w:eastAsia="zh-CN"/>
        </w:rPr>
        <w:t>）</w:t>
      </w:r>
      <w:r>
        <w:rPr>
          <w:lang w:eastAsia="zh-CN"/>
        </w:rPr>
        <w:t xml:space="preserve">  </w:t>
      </w:r>
      <w:r>
        <w:rPr>
          <w:lang w:eastAsia="zh-CN"/>
        </w:rPr>
        <w:br/>
        <w:t xml:space="preserve">  </w:t>
      </w:r>
      <w:r>
        <w:rPr>
          <w:lang w:eastAsia="zh-CN"/>
        </w:rPr>
        <w:t>添加索引</w:t>
      </w:r>
      <w:r>
        <w:rPr>
          <w:lang w:eastAsia="zh-CN"/>
        </w:rPr>
        <w:t xml:space="preserve">  </w:t>
      </w:r>
      <w:r>
        <w:rPr>
          <w:lang w:eastAsia="zh-CN"/>
        </w:rPr>
        <w:br/>
      </w:r>
      <w:r>
        <w:rPr>
          <w:lang w:eastAsia="zh-CN"/>
        </w:rPr>
        <w:br/>
        <w:t xml:space="preserve"> 2.</w:t>
      </w:r>
      <w:r>
        <w:rPr>
          <w:lang w:eastAsia="zh-CN"/>
        </w:rPr>
        <w:t>索引的优缺点，什么字段上建立索引</w:t>
      </w:r>
      <w:r>
        <w:rPr>
          <w:lang w:eastAsia="zh-CN"/>
        </w:rPr>
        <w:t xml:space="preserve"> </w:t>
      </w:r>
      <w:r>
        <w:rPr>
          <w:lang w:eastAsia="zh-CN"/>
        </w:rPr>
        <w:br/>
        <w:t xml:space="preserve"> </w:t>
      </w:r>
      <w:r>
        <w:rPr>
          <w:lang w:eastAsia="zh-CN"/>
        </w:rPr>
        <w:t>优点：查的快，支持</w:t>
      </w:r>
      <w:r>
        <w:rPr>
          <w:lang w:eastAsia="zh-CN"/>
        </w:rPr>
        <w:t xml:space="preserve">range </w:t>
      </w:r>
      <w:r>
        <w:rPr>
          <w:lang w:eastAsia="zh-CN"/>
        </w:rPr>
        <w:br/>
        <w:t xml:space="preserve"> </w:t>
      </w:r>
      <w:r>
        <w:rPr>
          <w:lang w:eastAsia="zh-CN"/>
        </w:rPr>
        <w:t>缺点：大部分查询实际需要回表，索引建立会额外消耗内存和磁盘，对开发者的</w:t>
      </w:r>
      <w:proofErr w:type="spellStart"/>
      <w:r>
        <w:rPr>
          <w:lang w:eastAsia="zh-CN"/>
        </w:rPr>
        <w:t>sql</w:t>
      </w:r>
      <w:proofErr w:type="spellEnd"/>
      <w:r>
        <w:rPr>
          <w:lang w:eastAsia="zh-CN"/>
        </w:rPr>
        <w:t>也有要求</w:t>
      </w:r>
      <w:r>
        <w:rPr>
          <w:lang w:eastAsia="zh-CN"/>
        </w:rPr>
        <w:t xml:space="preserve"> </w:t>
      </w:r>
      <w:r>
        <w:rPr>
          <w:lang w:eastAsia="zh-CN"/>
        </w:rPr>
        <w:br/>
        <w:t xml:space="preserve"> </w:t>
      </w:r>
      <w:r>
        <w:rPr>
          <w:lang w:eastAsia="zh-CN"/>
        </w:rPr>
        <w:t>字段：区分度大的字段</w:t>
      </w:r>
      <w:r>
        <w:rPr>
          <w:lang w:eastAsia="zh-CN"/>
        </w:rPr>
        <w:t xml:space="preserve"> </w:t>
      </w:r>
      <w:r>
        <w:rPr>
          <w:lang w:eastAsia="zh-CN"/>
        </w:rPr>
        <w:br/>
        <w:t xml:space="preserve"> 3.</w:t>
      </w:r>
      <w:r>
        <w:rPr>
          <w:lang w:eastAsia="zh-CN"/>
        </w:rPr>
        <w:t>数据库连接池。</w:t>
      </w:r>
      <w:r>
        <w:rPr>
          <w:lang w:eastAsia="zh-CN"/>
        </w:rPr>
        <w:t xml:space="preserve"> </w:t>
      </w:r>
      <w:r>
        <w:rPr>
          <w:lang w:eastAsia="zh-CN"/>
        </w:rPr>
        <w:br/>
        <w:t xml:space="preserve"> </w:t>
      </w:r>
      <w:proofErr w:type="spellStart"/>
      <w:r>
        <w:t>mybatis</w:t>
      </w:r>
      <w:r>
        <w:t>有自带的</w:t>
      </w:r>
      <w:proofErr w:type="spellEnd"/>
      <w:r>
        <w:t xml:space="preserve">, </w:t>
      </w:r>
      <w:proofErr w:type="spellStart"/>
      <w:r>
        <w:t>市面常用的一般是</w:t>
      </w:r>
      <w:r>
        <w:t>durid</w:t>
      </w:r>
      <w:proofErr w:type="spellEnd"/>
      <w:r>
        <w:t xml:space="preserve"> </w:t>
      </w:r>
      <w:r>
        <w:br/>
        <w:t xml:space="preserve"> 4.durid</w:t>
      </w:r>
      <w:r>
        <w:t>的常用配置。</w:t>
      </w:r>
      <w:r>
        <w:t xml:space="preserve"> </w:t>
      </w:r>
      <w:r>
        <w:br/>
        <w:t xml:space="preserve"> </w:t>
      </w:r>
      <w:r>
        <w:t>连接池数量</w:t>
      </w:r>
      <w:r>
        <w:t>,idletime,keepLive</w:t>
      </w:r>
      <w:r>
        <w:t>原则</w:t>
      </w:r>
      <w:r>
        <w:t>,</w:t>
      </w:r>
      <w:r>
        <w:t>是否</w:t>
      </w:r>
      <w:r>
        <w:t>autocommit,</w:t>
      </w:r>
      <w:r>
        <w:t>建立链接前是否握手等</w:t>
      </w:r>
      <w:r>
        <w:t>(</w:t>
      </w:r>
      <w:r>
        <w:t>数据库的基本配置都大差不差</w:t>
      </w:r>
      <w:r>
        <w:t>,</w:t>
      </w:r>
      <w:r>
        <w:t>其实我也没看过</w:t>
      </w:r>
      <w:r>
        <w:t xml:space="preserve">duird) </w:t>
      </w:r>
      <w:r>
        <w:br/>
        <w:t xml:space="preserve"> </w:t>
      </w:r>
      <w:proofErr w:type="spellStart"/>
      <w:r>
        <w:t>计算机网络</w:t>
      </w:r>
      <w:proofErr w:type="spellEnd"/>
      <w:r>
        <w:t xml:space="preserve"> </w:t>
      </w:r>
      <w:r>
        <w:br/>
        <w:t xml:space="preserve"> 1.TCP</w:t>
      </w:r>
      <w:r>
        <w:t>，</w:t>
      </w:r>
      <w:r>
        <w:t>UDP</w:t>
      </w:r>
      <w:r>
        <w:t>区别。</w:t>
      </w:r>
      <w:r>
        <w:t xml:space="preserve"> </w:t>
      </w:r>
      <w:r>
        <w:br/>
        <w:t xml:space="preserve"> </w:t>
      </w:r>
      <w:r>
        <w:rPr>
          <w:lang w:eastAsia="zh-CN"/>
        </w:rPr>
        <w:t>TCP:</w:t>
      </w:r>
      <w:r>
        <w:rPr>
          <w:lang w:eastAsia="zh-CN"/>
        </w:rPr>
        <w:t>面向链接</w:t>
      </w:r>
      <w:r>
        <w:rPr>
          <w:lang w:eastAsia="zh-CN"/>
        </w:rPr>
        <w:t>\</w:t>
      </w:r>
      <w:r>
        <w:rPr>
          <w:lang w:eastAsia="zh-CN"/>
        </w:rPr>
        <w:t>可靠交付</w:t>
      </w:r>
      <w:r>
        <w:rPr>
          <w:lang w:eastAsia="zh-CN"/>
        </w:rPr>
        <w:t>\</w:t>
      </w:r>
      <w:r>
        <w:rPr>
          <w:lang w:eastAsia="zh-CN"/>
        </w:rPr>
        <w:t>拥塞控制</w:t>
      </w:r>
      <w:r>
        <w:rPr>
          <w:lang w:eastAsia="zh-CN"/>
        </w:rPr>
        <w:t>\</w:t>
      </w:r>
      <w:r>
        <w:rPr>
          <w:lang w:eastAsia="zh-CN"/>
        </w:rPr>
        <w:t>线程到线程</w:t>
      </w:r>
      <w:r>
        <w:rPr>
          <w:lang w:eastAsia="zh-CN"/>
        </w:rPr>
        <w:t xml:space="preserve"> </w:t>
      </w:r>
      <w:r>
        <w:rPr>
          <w:lang w:eastAsia="zh-CN"/>
        </w:rPr>
        <w:br/>
        <w:t xml:space="preserve"> UDP:</w:t>
      </w:r>
      <w:r>
        <w:rPr>
          <w:lang w:eastAsia="zh-CN"/>
        </w:rPr>
        <w:t>面向报文</w:t>
      </w:r>
      <w:r>
        <w:rPr>
          <w:lang w:eastAsia="zh-CN"/>
        </w:rPr>
        <w:t>\</w:t>
      </w:r>
      <w:r>
        <w:rPr>
          <w:lang w:eastAsia="zh-CN"/>
        </w:rPr>
        <w:t>尽力交付</w:t>
      </w:r>
      <w:r>
        <w:rPr>
          <w:lang w:eastAsia="zh-CN"/>
        </w:rPr>
        <w:t>\</w:t>
      </w:r>
      <w:proofErr w:type="spellStart"/>
      <w:r>
        <w:rPr>
          <w:lang w:eastAsia="zh-CN"/>
        </w:rPr>
        <w:t>n:m</w:t>
      </w:r>
      <w:proofErr w:type="spellEnd"/>
      <w:r>
        <w:rPr>
          <w:lang w:eastAsia="zh-CN"/>
        </w:rPr>
        <w:t>传播</w:t>
      </w:r>
      <w:r>
        <w:rPr>
          <w:lang w:eastAsia="zh-CN"/>
        </w:rPr>
        <w:t xml:space="preserve"> </w:t>
      </w:r>
      <w:r>
        <w:rPr>
          <w:lang w:eastAsia="zh-CN"/>
        </w:rPr>
        <w:br/>
        <w:t xml:space="preserve"> 2.</w:t>
      </w:r>
      <w:r>
        <w:rPr>
          <w:lang w:eastAsia="zh-CN"/>
        </w:rPr>
        <w:t>三次握手，四次挥手，为什么要四次挥手。</w:t>
      </w:r>
      <w:r>
        <w:rPr>
          <w:lang w:eastAsia="zh-CN"/>
        </w:rPr>
        <w:t xml:space="preserve"> </w:t>
      </w:r>
      <w:r>
        <w:rPr>
          <w:lang w:eastAsia="zh-CN"/>
        </w:rPr>
        <w:br/>
        <w:t xml:space="preserve"> </w:t>
      </w:r>
      <w:proofErr w:type="spellStart"/>
      <w:r>
        <w:t>三次握手</w:t>
      </w:r>
      <w:proofErr w:type="spellEnd"/>
      <w:r>
        <w:t xml:space="preserve">: </w:t>
      </w:r>
      <w:r>
        <w:br/>
      </w:r>
      <w:r>
        <w:br/>
        <w:t xml:space="preserve">  client send : SYN = 1, seq = x  </w:t>
      </w:r>
      <w:r>
        <w:br/>
        <w:t xml:space="preserve">  server feedback : ACK = 1, SYN = 1, seq = y, ack = x+1  </w:t>
      </w:r>
      <w:r>
        <w:br/>
        <w:t xml:space="preserve">  client feedback : ACK = 1, seq = x+1, ack = y+1  </w:t>
      </w:r>
      <w:r>
        <w:br/>
      </w:r>
      <w:r>
        <w:br/>
        <w:t xml:space="preserve"> </w:t>
      </w:r>
      <w:proofErr w:type="spellStart"/>
      <w:r>
        <w:t>四次挥手</w:t>
      </w:r>
      <w:proofErr w:type="spellEnd"/>
      <w:r>
        <w:t xml:space="preserve">: </w:t>
      </w:r>
      <w:r>
        <w:br/>
      </w:r>
      <w:r>
        <w:lastRenderedPageBreak/>
        <w:br/>
        <w:t xml:space="preserve">  client send : FIN = 1, seq = x, ack = z  </w:t>
      </w:r>
      <w:r>
        <w:br/>
        <w:t xml:space="preserve">  server feedback : ACK = 1, ack = x+1  </w:t>
      </w:r>
      <w:r>
        <w:br/>
        <w:t xml:space="preserve">  server </w:t>
      </w:r>
      <w:proofErr w:type="spellStart"/>
      <w:r>
        <w:t>sned</w:t>
      </w:r>
      <w:proofErr w:type="spellEnd"/>
      <w:r>
        <w:t xml:space="preserve"> : FIN = 1, seq = y, ack =q  </w:t>
      </w:r>
      <w:r>
        <w:br/>
        <w:t xml:space="preserve">  client feedback : ACK = 1, ack = q+1  </w:t>
      </w:r>
      <w:r>
        <w:br/>
      </w:r>
      <w:r>
        <w:br/>
        <w:t xml:space="preserve"> </w:t>
      </w:r>
      <w:proofErr w:type="spellStart"/>
      <w:r>
        <w:t>为什么四次挥手</w:t>
      </w:r>
      <w:proofErr w:type="spellEnd"/>
      <w:r>
        <w:t xml:space="preserve"> : </w:t>
      </w:r>
      <w:proofErr w:type="spellStart"/>
      <w:r>
        <w:t>全双工通道关闭需要双方通信</w:t>
      </w:r>
      <w:proofErr w:type="spellEnd"/>
      <w:r>
        <w:t xml:space="preserve"> </w:t>
      </w:r>
      <w:r>
        <w:br/>
        <w:t xml:space="preserve"> 3.</w:t>
      </w:r>
      <w:r>
        <w:t>长连接和短连接。</w:t>
      </w:r>
      <w:r>
        <w:t xml:space="preserve"> </w:t>
      </w:r>
      <w:r>
        <w:br/>
        <w:t xml:space="preserve"> </w:t>
      </w:r>
      <w:r>
        <w:rPr>
          <w:lang w:eastAsia="zh-CN"/>
        </w:rPr>
        <w:t>HTTP1.0</w:t>
      </w:r>
      <w:r>
        <w:rPr>
          <w:lang w:eastAsia="zh-CN"/>
        </w:rPr>
        <w:t>属于经典的短链接</w:t>
      </w:r>
      <w:r>
        <w:rPr>
          <w:lang w:eastAsia="zh-CN"/>
        </w:rPr>
        <w:t xml:space="preserve">, </w:t>
      </w:r>
      <w:r>
        <w:rPr>
          <w:lang w:eastAsia="zh-CN"/>
        </w:rPr>
        <w:t>每次通信需要重新开</w:t>
      </w:r>
      <w:proofErr w:type="spellStart"/>
      <w:r>
        <w:rPr>
          <w:lang w:eastAsia="zh-CN"/>
        </w:rPr>
        <w:t>tcp</w:t>
      </w:r>
      <w:proofErr w:type="spellEnd"/>
      <w:r>
        <w:rPr>
          <w:lang w:eastAsia="zh-CN"/>
        </w:rPr>
        <w:t>端口</w:t>
      </w:r>
      <w:r>
        <w:rPr>
          <w:lang w:eastAsia="zh-CN"/>
        </w:rPr>
        <w:t xml:space="preserve"> </w:t>
      </w:r>
      <w:r>
        <w:rPr>
          <w:lang w:eastAsia="zh-CN"/>
        </w:rPr>
        <w:br/>
        <w:t xml:space="preserve"> </w:t>
      </w:r>
      <w:proofErr w:type="spellStart"/>
      <w:r>
        <w:rPr>
          <w:lang w:eastAsia="zh-CN"/>
        </w:rPr>
        <w:t>Neety</w:t>
      </w:r>
      <w:proofErr w:type="spellEnd"/>
      <w:r>
        <w:rPr>
          <w:lang w:eastAsia="zh-CN"/>
        </w:rPr>
        <w:t>可以制造长链接</w:t>
      </w:r>
      <w:r>
        <w:rPr>
          <w:lang w:eastAsia="zh-CN"/>
        </w:rPr>
        <w:t xml:space="preserve">, </w:t>
      </w:r>
      <w:proofErr w:type="spellStart"/>
      <w:r>
        <w:rPr>
          <w:lang w:eastAsia="zh-CN"/>
        </w:rPr>
        <w:t>websocket</w:t>
      </w:r>
      <w:proofErr w:type="spellEnd"/>
      <w:r>
        <w:rPr>
          <w:lang w:eastAsia="zh-CN"/>
        </w:rPr>
        <w:t>也可以</w:t>
      </w:r>
      <w:r>
        <w:rPr>
          <w:lang w:eastAsia="zh-CN"/>
        </w:rPr>
        <w:t xml:space="preserve">, </w:t>
      </w:r>
      <w:r>
        <w:rPr>
          <w:lang w:eastAsia="zh-CN"/>
        </w:rPr>
        <w:t>通过心跳保持链接稳定然后进行传输</w:t>
      </w:r>
      <w:r>
        <w:rPr>
          <w:lang w:eastAsia="zh-CN"/>
        </w:rPr>
        <w:t xml:space="preserve">, </w:t>
      </w:r>
      <w:r>
        <w:rPr>
          <w:lang w:eastAsia="zh-CN"/>
        </w:rPr>
        <w:t>接受端口和握手开销</w:t>
      </w:r>
      <w:r>
        <w:rPr>
          <w:lang w:eastAsia="zh-CN"/>
        </w:rPr>
        <w:t xml:space="preserve"> </w:t>
      </w:r>
      <w:r>
        <w:rPr>
          <w:lang w:eastAsia="zh-CN"/>
        </w:rPr>
        <w:br/>
        <w:t xml:space="preserve"> 4.</w:t>
      </w:r>
      <w:r>
        <w:rPr>
          <w:lang w:eastAsia="zh-CN"/>
        </w:rPr>
        <w:t>连接池适合长连接还是短连接。</w:t>
      </w:r>
      <w:r>
        <w:rPr>
          <w:lang w:eastAsia="zh-CN"/>
        </w:rPr>
        <w:t xml:space="preserve"> </w:t>
      </w:r>
      <w:r>
        <w:rPr>
          <w:lang w:eastAsia="zh-CN"/>
        </w:rPr>
        <w:br/>
        <w:t xml:space="preserve"> </w:t>
      </w:r>
      <w:r>
        <w:rPr>
          <w:lang w:eastAsia="zh-CN"/>
        </w:rPr>
        <w:t>取决于连接池如何使用</w:t>
      </w:r>
      <w:r>
        <w:rPr>
          <w:lang w:eastAsia="zh-CN"/>
        </w:rPr>
        <w:t xml:space="preserve"> </w:t>
      </w:r>
      <w:r>
        <w:rPr>
          <w:lang w:eastAsia="zh-CN"/>
        </w:rPr>
        <w:br/>
        <w:t xml:space="preserve"> </w:t>
      </w:r>
      <w:r>
        <w:rPr>
          <w:lang w:eastAsia="zh-CN"/>
        </w:rPr>
        <w:t>如果是数据库连接池的话可以考虑使用长连接</w:t>
      </w:r>
      <w:r>
        <w:rPr>
          <w:lang w:eastAsia="zh-CN"/>
        </w:rPr>
        <w:t xml:space="preserve">, </w:t>
      </w:r>
      <w:r>
        <w:rPr>
          <w:lang w:eastAsia="zh-CN"/>
        </w:rPr>
        <w:t>因为链接目标是一定的</w:t>
      </w:r>
      <w:r>
        <w:rPr>
          <w:lang w:eastAsia="zh-CN"/>
        </w:rPr>
        <w:t xml:space="preserve">, </w:t>
      </w:r>
      <w:r>
        <w:rPr>
          <w:lang w:eastAsia="zh-CN"/>
        </w:rPr>
        <w:t>可以减小重复链接的开销</w:t>
      </w:r>
      <w:r>
        <w:rPr>
          <w:lang w:eastAsia="zh-CN"/>
        </w:rPr>
        <w:t xml:space="preserve"> </w:t>
      </w:r>
      <w:r>
        <w:rPr>
          <w:lang w:eastAsia="zh-CN"/>
        </w:rPr>
        <w:br/>
        <w:t xml:space="preserve"> </w:t>
      </w:r>
      <w:r>
        <w:rPr>
          <w:lang w:eastAsia="zh-CN"/>
        </w:rPr>
        <w:t>但是如果是</w:t>
      </w:r>
      <w:r>
        <w:rPr>
          <w:lang w:eastAsia="zh-CN"/>
        </w:rPr>
        <w:t>RPC</w:t>
      </w:r>
      <w:r>
        <w:rPr>
          <w:lang w:eastAsia="zh-CN"/>
        </w:rPr>
        <w:t>调用的话长短链接都可以</w:t>
      </w:r>
      <w:r>
        <w:rPr>
          <w:lang w:eastAsia="zh-CN"/>
        </w:rPr>
        <w:t xml:space="preserve"> </w:t>
      </w:r>
      <w:r>
        <w:rPr>
          <w:lang w:eastAsia="zh-CN"/>
        </w:rPr>
        <w:br/>
        <w:t xml:space="preserve"> </w:t>
      </w:r>
      <w:r>
        <w:rPr>
          <w:lang w:eastAsia="zh-CN"/>
        </w:rPr>
        <w:t>短链接的优势在于在少量请求随机请求到海量服务时不需要维持额外的开销去保持链接</w:t>
      </w:r>
      <w:r>
        <w:rPr>
          <w:lang w:eastAsia="zh-CN"/>
        </w:rPr>
        <w:t xml:space="preserve"> </w:t>
      </w:r>
      <w:r>
        <w:rPr>
          <w:lang w:eastAsia="zh-CN"/>
        </w:rPr>
        <w:br/>
        <w:t xml:space="preserve"> </w:t>
      </w:r>
      <w:r>
        <w:rPr>
          <w:lang w:eastAsia="zh-CN"/>
        </w:rPr>
        <w:t>长链接的优势在于如果调用服务比较固定</w:t>
      </w:r>
      <w:r>
        <w:rPr>
          <w:lang w:eastAsia="zh-CN"/>
        </w:rPr>
        <w:t xml:space="preserve">, </w:t>
      </w:r>
      <w:r>
        <w:rPr>
          <w:lang w:eastAsia="zh-CN"/>
        </w:rPr>
        <w:t>那么长连接可以减少握手开销</w:t>
      </w:r>
      <w:r>
        <w:rPr>
          <w:lang w:eastAsia="zh-CN"/>
        </w:rPr>
        <w:t xml:space="preserve">, </w:t>
      </w:r>
      <w:r>
        <w:rPr>
          <w:lang w:eastAsia="zh-CN"/>
        </w:rPr>
        <w:t>自动探活</w:t>
      </w:r>
      <w:r>
        <w:rPr>
          <w:lang w:eastAsia="zh-CN"/>
        </w:rPr>
        <w:t xml:space="preserve"> </w:t>
      </w:r>
      <w:r>
        <w:rPr>
          <w:lang w:eastAsia="zh-CN"/>
        </w:rPr>
        <w:br/>
        <w:t xml:space="preserve"> </w:t>
      </w:r>
      <w:r>
        <w:rPr>
          <w:lang w:eastAsia="zh-CN"/>
        </w:rPr>
        <w:t>设计模式</w:t>
      </w:r>
      <w:r>
        <w:rPr>
          <w:lang w:eastAsia="zh-CN"/>
        </w:rPr>
        <w:t xml:space="preserve"> </w:t>
      </w:r>
      <w:r>
        <w:rPr>
          <w:lang w:eastAsia="zh-CN"/>
        </w:rPr>
        <w:br/>
        <w:t xml:space="preserve"> 1.</w:t>
      </w:r>
      <w:r>
        <w:rPr>
          <w:lang w:eastAsia="zh-CN"/>
        </w:rPr>
        <w:t>观察者模式</w:t>
      </w:r>
      <w:r>
        <w:rPr>
          <w:lang w:eastAsia="zh-CN"/>
        </w:rPr>
        <w:t xml:space="preserve"> </w:t>
      </w:r>
      <w:r>
        <w:rPr>
          <w:lang w:eastAsia="zh-CN"/>
        </w:rPr>
        <w:br/>
        <w:t xml:space="preserve"> </w:t>
      </w:r>
      <w:r>
        <w:rPr>
          <w:lang w:eastAsia="zh-CN"/>
        </w:rPr>
        <w:t>举例子</w:t>
      </w:r>
      <w:r>
        <w:rPr>
          <w:lang w:eastAsia="zh-CN"/>
        </w:rPr>
        <w:t xml:space="preserve">wait/notify, </w:t>
      </w:r>
      <w:r>
        <w:rPr>
          <w:lang w:eastAsia="zh-CN"/>
        </w:rPr>
        <w:t>在观察到变化的时候就进行改变</w:t>
      </w:r>
      <w:r>
        <w:rPr>
          <w:lang w:eastAsia="zh-CN"/>
        </w:rPr>
        <w:t xml:space="preserve"> </w:t>
      </w:r>
      <w:r>
        <w:rPr>
          <w:lang w:eastAsia="zh-CN"/>
        </w:rPr>
        <w:br/>
        <w:t xml:space="preserve"> 2.</w:t>
      </w:r>
      <w:r>
        <w:rPr>
          <w:lang w:eastAsia="zh-CN"/>
        </w:rPr>
        <w:t>代理模式</w:t>
      </w:r>
      <w:r>
        <w:rPr>
          <w:lang w:eastAsia="zh-CN"/>
        </w:rPr>
        <w:t xml:space="preserve"> </w:t>
      </w:r>
      <w:r>
        <w:rPr>
          <w:lang w:eastAsia="zh-CN"/>
        </w:rPr>
        <w:br/>
        <w:t xml:space="preserve"> </w:t>
      </w:r>
      <w:r>
        <w:rPr>
          <w:lang w:eastAsia="zh-CN"/>
        </w:rPr>
        <w:t>举例子</w:t>
      </w:r>
      <w:r>
        <w:rPr>
          <w:lang w:eastAsia="zh-CN"/>
        </w:rPr>
        <w:t>JDK</w:t>
      </w:r>
      <w:r>
        <w:rPr>
          <w:lang w:eastAsia="zh-CN"/>
        </w:rPr>
        <w:t>动态代理，通过一层</w:t>
      </w:r>
      <w:r>
        <w:rPr>
          <w:lang w:eastAsia="zh-CN"/>
        </w:rPr>
        <w:t>proxy</w:t>
      </w:r>
      <w:r>
        <w:rPr>
          <w:lang w:eastAsia="zh-CN"/>
        </w:rPr>
        <w:t>对真实对象进行代理，进行一些额外操作（</w:t>
      </w:r>
      <w:r>
        <w:rPr>
          <w:lang w:eastAsia="zh-CN"/>
        </w:rPr>
        <w:t>e.g.:</w:t>
      </w:r>
      <w:r>
        <w:rPr>
          <w:lang w:eastAsia="zh-CN"/>
        </w:rPr>
        <w:t>增强行为、负载均衡等）</w:t>
      </w:r>
      <w:r>
        <w:rPr>
          <w:lang w:eastAsia="zh-CN"/>
        </w:rPr>
        <w:t xml:space="preserve"> </w:t>
      </w:r>
      <w:r>
        <w:rPr>
          <w:lang w:eastAsia="zh-CN"/>
        </w:rPr>
        <w:br/>
        <w:t xml:space="preserve"> 3.</w:t>
      </w:r>
      <w:r>
        <w:rPr>
          <w:lang w:eastAsia="zh-CN"/>
        </w:rPr>
        <w:t>单例模式，有五种写法，可以参考文章单例模式的五种实现方式</w:t>
      </w:r>
      <w:r>
        <w:rPr>
          <w:lang w:eastAsia="zh-CN"/>
        </w:rPr>
        <w:t xml:space="preserve"> </w:t>
      </w:r>
      <w:r>
        <w:rPr>
          <w:lang w:eastAsia="zh-CN"/>
        </w:rPr>
        <w:br/>
      </w:r>
      <w:r>
        <w:rPr>
          <w:lang w:eastAsia="zh-CN"/>
        </w:rPr>
        <w:br/>
        <w:t xml:space="preserve">  </w:t>
      </w:r>
      <w:r>
        <w:rPr>
          <w:lang w:eastAsia="zh-CN"/>
        </w:rPr>
        <w:t>普通单例</w:t>
      </w:r>
      <w:r>
        <w:rPr>
          <w:lang w:eastAsia="zh-CN"/>
        </w:rPr>
        <w:t xml:space="preserve">  </w:t>
      </w:r>
      <w:r>
        <w:rPr>
          <w:lang w:eastAsia="zh-CN"/>
        </w:rPr>
        <w:br/>
        <w:t xml:space="preserve">  </w:t>
      </w:r>
      <w:proofErr w:type="spellStart"/>
      <w:r>
        <w:rPr>
          <w:lang w:eastAsia="zh-CN"/>
        </w:rPr>
        <w:t>lazyloading+syn</w:t>
      </w:r>
      <w:proofErr w:type="spellEnd"/>
      <w:r>
        <w:rPr>
          <w:lang w:eastAsia="zh-CN"/>
        </w:rPr>
        <w:t>单例</w:t>
      </w:r>
      <w:r>
        <w:rPr>
          <w:lang w:eastAsia="zh-CN"/>
        </w:rPr>
        <w:t xml:space="preserve">  </w:t>
      </w:r>
      <w:r>
        <w:rPr>
          <w:lang w:eastAsia="zh-CN"/>
        </w:rPr>
        <w:br/>
        <w:t xml:space="preserve">  </w:t>
      </w:r>
      <w:proofErr w:type="spellStart"/>
      <w:r>
        <w:rPr>
          <w:lang w:eastAsia="zh-CN"/>
        </w:rPr>
        <w:t>lazyloading+doublecheck</w:t>
      </w:r>
      <w:proofErr w:type="spellEnd"/>
      <w:r>
        <w:rPr>
          <w:lang w:eastAsia="zh-CN"/>
        </w:rPr>
        <w:t>单例</w:t>
      </w:r>
      <w:r>
        <w:rPr>
          <w:lang w:eastAsia="zh-CN"/>
        </w:rPr>
        <w:t xml:space="preserve">  </w:t>
      </w:r>
      <w:r>
        <w:rPr>
          <w:lang w:eastAsia="zh-CN"/>
        </w:rPr>
        <w:br/>
        <w:t xml:space="preserve">  </w:t>
      </w:r>
      <w:r>
        <w:rPr>
          <w:lang w:eastAsia="zh-CN"/>
        </w:rPr>
        <w:t>枚举</w:t>
      </w:r>
      <w:r>
        <w:rPr>
          <w:lang w:eastAsia="zh-CN"/>
        </w:rPr>
        <w:t xml:space="preserve">  </w:t>
      </w:r>
      <w:r>
        <w:rPr>
          <w:lang w:eastAsia="zh-CN"/>
        </w:rPr>
        <w:br/>
        <w:t xml:space="preserve">  </w:t>
      </w:r>
      <w:r>
        <w:rPr>
          <w:lang w:eastAsia="zh-CN"/>
        </w:rPr>
        <w:t>最后一种不知道，查了发现是静态内部类单例，利用静态内部类第一次访问才加载的机制实现</w:t>
      </w:r>
      <w:proofErr w:type="spellStart"/>
      <w:r>
        <w:rPr>
          <w:lang w:eastAsia="zh-CN"/>
        </w:rPr>
        <w:t>lazyloading</w:t>
      </w:r>
      <w:proofErr w:type="spellEnd"/>
      <w:r>
        <w:rPr>
          <w:lang w:eastAsia="zh-CN"/>
        </w:rPr>
        <w:t xml:space="preserve">  </w:t>
      </w:r>
      <w:r>
        <w:rPr>
          <w:lang w:eastAsia="zh-CN"/>
        </w:rPr>
        <w:br/>
      </w:r>
      <w:r>
        <w:rPr>
          <w:lang w:eastAsia="zh-CN"/>
        </w:rPr>
        <w:lastRenderedPageBreak/>
        <w:br/>
        <w:t xml:space="preserve"> 4.</w:t>
      </w:r>
      <w:r>
        <w:rPr>
          <w:lang w:eastAsia="zh-CN"/>
        </w:rPr>
        <w:t>可以考</w:t>
      </w:r>
      <w:r>
        <w:rPr>
          <w:lang w:eastAsia="zh-CN"/>
        </w:rPr>
        <w:t>Spring</w:t>
      </w:r>
      <w:r>
        <w:rPr>
          <w:lang w:eastAsia="zh-CN"/>
        </w:rPr>
        <w:t>中使用了哪些设计模式</w:t>
      </w:r>
      <w:r>
        <w:rPr>
          <w:lang w:eastAsia="zh-CN"/>
        </w:rPr>
        <w:t xml:space="preserve"> </w:t>
      </w:r>
      <w:r>
        <w:rPr>
          <w:lang w:eastAsia="zh-CN"/>
        </w:rPr>
        <w:br/>
        <w:t xml:space="preserve"> </w:t>
      </w:r>
      <w:r>
        <w:rPr>
          <w:lang w:eastAsia="zh-CN"/>
        </w:rPr>
        <w:t>工厂</w:t>
      </w:r>
      <w:r>
        <w:rPr>
          <w:lang w:eastAsia="zh-CN"/>
        </w:rPr>
        <w:t>/</w:t>
      </w:r>
      <w:r>
        <w:rPr>
          <w:lang w:eastAsia="zh-CN"/>
        </w:rPr>
        <w:t>单例</w:t>
      </w:r>
      <w:r>
        <w:rPr>
          <w:lang w:eastAsia="zh-CN"/>
        </w:rPr>
        <w:t>/</w:t>
      </w:r>
      <w:r>
        <w:rPr>
          <w:lang w:eastAsia="zh-CN"/>
        </w:rPr>
        <w:t>适配器</w:t>
      </w:r>
      <w:r>
        <w:rPr>
          <w:lang w:eastAsia="zh-CN"/>
        </w:rPr>
        <w:t>/</w:t>
      </w:r>
      <w:r>
        <w:rPr>
          <w:lang w:eastAsia="zh-CN"/>
        </w:rPr>
        <w:t>代理等</w:t>
      </w:r>
      <w:r>
        <w:rPr>
          <w:lang w:eastAsia="zh-CN"/>
        </w:rPr>
        <w:t xml:space="preserve"> </w:t>
      </w:r>
      <w:r>
        <w:rPr>
          <w:lang w:eastAsia="zh-CN"/>
        </w:rPr>
        <w:br/>
        <w:t xml:space="preserve"> </w:t>
      </w:r>
      <w:r>
        <w:rPr>
          <w:lang w:eastAsia="zh-CN"/>
        </w:rPr>
        <w:t>分布式相关</w:t>
      </w:r>
      <w:r>
        <w:rPr>
          <w:lang w:eastAsia="zh-CN"/>
        </w:rPr>
        <w:t xml:space="preserve"> </w:t>
      </w:r>
      <w:r>
        <w:rPr>
          <w:lang w:eastAsia="zh-CN"/>
        </w:rPr>
        <w:br/>
        <w:t xml:space="preserve"> 1.</w:t>
      </w:r>
      <w:r>
        <w:rPr>
          <w:lang w:eastAsia="zh-CN"/>
        </w:rPr>
        <w:t>分布式事务的控制。</w:t>
      </w:r>
      <w:r>
        <w:rPr>
          <w:lang w:eastAsia="zh-CN"/>
        </w:rPr>
        <w:t xml:space="preserve"> </w:t>
      </w:r>
      <w:r>
        <w:rPr>
          <w:lang w:eastAsia="zh-CN"/>
        </w:rPr>
        <w:br/>
        <w:t xml:space="preserve"> </w:t>
      </w:r>
      <w:r>
        <w:t xml:space="preserve">XA -&gt; 2PC -&gt; 3PC </w:t>
      </w:r>
      <w:r>
        <w:br/>
        <w:t xml:space="preserve"> </w:t>
      </w:r>
      <w:proofErr w:type="spellStart"/>
      <w:r>
        <w:t>XA:</w:t>
      </w:r>
      <w:r>
        <w:t>引入单点协调器</w:t>
      </w:r>
      <w:proofErr w:type="spellEnd"/>
      <w:r>
        <w:t xml:space="preserve"> </w:t>
      </w:r>
      <w:r>
        <w:br/>
        <w:t xml:space="preserve"> 2PC:</w:t>
      </w:r>
      <w:r>
        <w:t>二阶段提交</w:t>
      </w:r>
      <w:r>
        <w:t xml:space="preserve">, </w:t>
      </w:r>
      <w:proofErr w:type="spellStart"/>
      <w:r>
        <w:t>prepare+commit</w:t>
      </w:r>
      <w:proofErr w:type="spellEnd"/>
      <w:r>
        <w:t xml:space="preserve">, </w:t>
      </w:r>
      <w:proofErr w:type="spellStart"/>
      <w:r>
        <w:t>但是问题在于</w:t>
      </w:r>
      <w:r>
        <w:t>commit</w:t>
      </w:r>
      <w:r>
        <w:t>阶段不知道能不能成功</w:t>
      </w:r>
      <w:proofErr w:type="spellEnd"/>
      <w:r>
        <w:t xml:space="preserve">, </w:t>
      </w:r>
      <w:proofErr w:type="spellStart"/>
      <w:r>
        <w:t>所以一旦超时就只能默认失败</w:t>
      </w:r>
      <w:proofErr w:type="spellEnd"/>
      <w:r>
        <w:t xml:space="preserve"> </w:t>
      </w:r>
      <w:r>
        <w:br/>
        <w:t xml:space="preserve"> 3PC:</w:t>
      </w:r>
      <w:r>
        <w:t>三阶段提交</w:t>
      </w:r>
      <w:r>
        <w:t xml:space="preserve">, </w:t>
      </w:r>
      <w:r>
        <w:t>和</w:t>
      </w:r>
      <w:r>
        <w:t>2PC</w:t>
      </w:r>
      <w:r>
        <w:t>区别就是</w:t>
      </w:r>
      <w:r>
        <w:t>commit</w:t>
      </w:r>
      <w:r>
        <w:t>的拆分为两个阶段</w:t>
      </w:r>
      <w:r>
        <w:t xml:space="preserve">, </w:t>
      </w:r>
      <w:proofErr w:type="spellStart"/>
      <w:r>
        <w:t>先让所有执行者执行但是不</w:t>
      </w:r>
      <w:r>
        <w:t>commit</w:t>
      </w:r>
      <w:proofErr w:type="spellEnd"/>
      <w:r>
        <w:t xml:space="preserve">, </w:t>
      </w:r>
      <w:proofErr w:type="spellStart"/>
      <w:r>
        <w:t>然后统一</w:t>
      </w:r>
      <w:r>
        <w:t>commit</w:t>
      </w:r>
      <w:proofErr w:type="spellEnd"/>
      <w:r>
        <w:t xml:space="preserve">, </w:t>
      </w:r>
      <w:proofErr w:type="spellStart"/>
      <w:r>
        <w:t>可以提高成功率</w:t>
      </w:r>
      <w:proofErr w:type="spellEnd"/>
      <w:r>
        <w:t xml:space="preserve">, </w:t>
      </w:r>
      <w:proofErr w:type="spellStart"/>
      <w:r>
        <w:t>因为语句已经执行完毕了只差</w:t>
      </w:r>
      <w:r>
        <w:t>commit</w:t>
      </w:r>
      <w:proofErr w:type="spellEnd"/>
      <w:r>
        <w:t xml:space="preserve"> </w:t>
      </w:r>
      <w:r>
        <w:br/>
        <w:t xml:space="preserve"> 2.</w:t>
      </w:r>
      <w:r>
        <w:t>分布式锁如何设计。</w:t>
      </w:r>
      <w:r>
        <w:t xml:space="preserve"> </w:t>
      </w:r>
      <w:r>
        <w:br/>
        <w:t xml:space="preserve"> </w:t>
      </w:r>
      <w:r>
        <w:rPr>
          <w:lang w:eastAsia="zh-CN"/>
        </w:rPr>
        <w:t>考虑设计要素</w:t>
      </w:r>
      <w:r>
        <w:rPr>
          <w:lang w:eastAsia="zh-CN"/>
        </w:rPr>
        <w:t xml:space="preserve"> </w:t>
      </w:r>
      <w:r>
        <w:rPr>
          <w:lang w:eastAsia="zh-CN"/>
        </w:rPr>
        <w:br/>
      </w:r>
      <w:r>
        <w:rPr>
          <w:lang w:eastAsia="zh-CN"/>
        </w:rPr>
        <w:br/>
        <w:t xml:space="preserve">  </w:t>
      </w:r>
      <w:r>
        <w:rPr>
          <w:lang w:eastAsia="zh-CN"/>
        </w:rPr>
        <w:t>过期时间设置</w:t>
      </w:r>
      <w:r>
        <w:rPr>
          <w:lang w:eastAsia="zh-CN"/>
        </w:rPr>
        <w:t xml:space="preserve">  </w:t>
      </w:r>
      <w:r>
        <w:rPr>
          <w:lang w:eastAsia="zh-CN"/>
        </w:rPr>
        <w:br/>
        <w:t xml:space="preserve">  </w:t>
      </w:r>
      <w:r>
        <w:rPr>
          <w:lang w:eastAsia="zh-CN"/>
        </w:rPr>
        <w:t>是否需要续约</w:t>
      </w:r>
      <w:r>
        <w:rPr>
          <w:lang w:eastAsia="zh-CN"/>
        </w:rPr>
        <w:t xml:space="preserve">  </w:t>
      </w:r>
      <w:r>
        <w:rPr>
          <w:lang w:eastAsia="zh-CN"/>
        </w:rPr>
        <w:br/>
        <w:t xml:space="preserve">  key</w:t>
      </w:r>
      <w:r>
        <w:rPr>
          <w:lang w:eastAsia="zh-CN"/>
        </w:rPr>
        <w:t>是什么</w:t>
      </w:r>
      <w:r>
        <w:rPr>
          <w:lang w:eastAsia="zh-CN"/>
        </w:rPr>
        <w:t>(</w:t>
      </w:r>
      <w:r>
        <w:rPr>
          <w:lang w:eastAsia="zh-CN"/>
        </w:rPr>
        <w:t>前缀</w:t>
      </w:r>
      <w:r>
        <w:rPr>
          <w:lang w:eastAsia="zh-CN"/>
        </w:rPr>
        <w:t>+</w:t>
      </w:r>
      <w:r>
        <w:rPr>
          <w:lang w:eastAsia="zh-CN"/>
        </w:rPr>
        <w:t>业务</w:t>
      </w:r>
      <w:r>
        <w:rPr>
          <w:lang w:eastAsia="zh-CN"/>
        </w:rPr>
        <w:t>key+</w:t>
      </w:r>
      <w:r>
        <w:rPr>
          <w:lang w:eastAsia="zh-CN"/>
        </w:rPr>
        <w:t>线程</w:t>
      </w:r>
      <w:proofErr w:type="spellStart"/>
      <w:r>
        <w:rPr>
          <w:lang w:eastAsia="zh-CN"/>
        </w:rPr>
        <w:t>uuid</w:t>
      </w:r>
      <w:proofErr w:type="spellEnd"/>
      <w:r>
        <w:rPr>
          <w:lang w:eastAsia="zh-CN"/>
        </w:rPr>
        <w:t xml:space="preserve">)  </w:t>
      </w:r>
      <w:r>
        <w:rPr>
          <w:lang w:eastAsia="zh-CN"/>
        </w:rPr>
        <w:br/>
        <w:t xml:space="preserve">  </w:t>
      </w:r>
      <w:r>
        <w:rPr>
          <w:lang w:eastAsia="zh-CN"/>
        </w:rPr>
        <w:t>如何让其可重入</w:t>
      </w:r>
      <w:r>
        <w:rPr>
          <w:lang w:eastAsia="zh-CN"/>
        </w:rPr>
        <w:t>(</w:t>
      </w:r>
      <w:r>
        <w:rPr>
          <w:lang w:eastAsia="zh-CN"/>
        </w:rPr>
        <w:t>鉴权</w:t>
      </w:r>
      <w:r>
        <w:rPr>
          <w:lang w:eastAsia="zh-CN"/>
        </w:rPr>
        <w:t>+</w:t>
      </w:r>
      <w:r>
        <w:rPr>
          <w:lang w:eastAsia="zh-CN"/>
        </w:rPr>
        <w:t>续约</w:t>
      </w:r>
      <w:r>
        <w:rPr>
          <w:lang w:eastAsia="zh-CN"/>
        </w:rPr>
        <w:t xml:space="preserve">)  </w:t>
      </w:r>
      <w:r>
        <w:rPr>
          <w:lang w:eastAsia="zh-CN"/>
        </w:rPr>
        <w:br/>
        <w:t xml:space="preserve">  </w:t>
      </w:r>
      <w:r>
        <w:rPr>
          <w:lang w:eastAsia="zh-CN"/>
        </w:rPr>
        <w:t>如何防止</w:t>
      </w:r>
      <w:r>
        <w:rPr>
          <w:lang w:eastAsia="zh-CN"/>
        </w:rPr>
        <w:t>ABA</w:t>
      </w:r>
      <w:r>
        <w:rPr>
          <w:lang w:eastAsia="zh-CN"/>
        </w:rPr>
        <w:t>问题</w:t>
      </w:r>
      <w:r>
        <w:rPr>
          <w:lang w:eastAsia="zh-CN"/>
        </w:rPr>
        <w:t>(</w:t>
      </w:r>
      <w:r>
        <w:rPr>
          <w:lang w:eastAsia="zh-CN"/>
        </w:rPr>
        <w:t>线程</w:t>
      </w:r>
      <w:r>
        <w:rPr>
          <w:lang w:eastAsia="zh-CN"/>
        </w:rPr>
        <w:t>A</w:t>
      </w:r>
      <w:r>
        <w:rPr>
          <w:lang w:eastAsia="zh-CN"/>
        </w:rPr>
        <w:t>锁了之后</w:t>
      </w:r>
      <w:r>
        <w:rPr>
          <w:lang w:eastAsia="zh-CN"/>
        </w:rPr>
        <w:t xml:space="preserve">, </w:t>
      </w:r>
      <w:r>
        <w:rPr>
          <w:lang w:eastAsia="zh-CN"/>
        </w:rPr>
        <w:t>超时释放</w:t>
      </w:r>
      <w:r>
        <w:rPr>
          <w:lang w:eastAsia="zh-CN"/>
        </w:rPr>
        <w:t>, B</w:t>
      </w:r>
      <w:r>
        <w:rPr>
          <w:lang w:eastAsia="zh-CN"/>
        </w:rPr>
        <w:t>又锁了一个</w:t>
      </w:r>
      <w:r>
        <w:rPr>
          <w:lang w:eastAsia="zh-CN"/>
        </w:rPr>
        <w:t>, A</w:t>
      </w:r>
      <w:r>
        <w:rPr>
          <w:lang w:eastAsia="zh-CN"/>
        </w:rPr>
        <w:t>错误释放</w:t>
      </w:r>
      <w:r>
        <w:rPr>
          <w:lang w:eastAsia="zh-CN"/>
        </w:rPr>
        <w:t xml:space="preserve">)  </w:t>
      </w:r>
      <w:r>
        <w:rPr>
          <w:lang w:eastAsia="zh-CN"/>
        </w:rPr>
        <w:br/>
        <w:t xml:space="preserve">  </w:t>
      </w:r>
      <w:r>
        <w:rPr>
          <w:lang w:eastAsia="zh-CN"/>
        </w:rPr>
        <w:t>如何原子释放</w:t>
      </w:r>
      <w:r>
        <w:rPr>
          <w:lang w:eastAsia="zh-CN"/>
        </w:rPr>
        <w:t>(</w:t>
      </w:r>
      <w:proofErr w:type="spellStart"/>
      <w:r>
        <w:rPr>
          <w:lang w:eastAsia="zh-CN"/>
        </w:rPr>
        <w:t>lua</w:t>
      </w:r>
      <w:proofErr w:type="spellEnd"/>
      <w:r>
        <w:rPr>
          <w:lang w:eastAsia="zh-CN"/>
        </w:rPr>
        <w:t>脚本走</w:t>
      </w:r>
      <w:proofErr w:type="spellStart"/>
      <w:r>
        <w:rPr>
          <w:lang w:eastAsia="zh-CN"/>
        </w:rPr>
        <w:t>cas</w:t>
      </w:r>
      <w:proofErr w:type="spellEnd"/>
      <w:r>
        <w:rPr>
          <w:lang w:eastAsia="zh-CN"/>
        </w:rPr>
        <w:t xml:space="preserve">)  </w:t>
      </w:r>
      <w:r>
        <w:rPr>
          <w:lang w:eastAsia="zh-CN"/>
        </w:rPr>
        <w:br/>
      </w:r>
      <w:r>
        <w:rPr>
          <w:lang w:eastAsia="zh-CN"/>
        </w:rPr>
        <w:br/>
        <w:t xml:space="preserve"> 3.</w:t>
      </w:r>
      <w:r>
        <w:rPr>
          <w:lang w:eastAsia="zh-CN"/>
        </w:rPr>
        <w:t>分布式</w:t>
      </w:r>
      <w:r>
        <w:rPr>
          <w:lang w:eastAsia="zh-CN"/>
        </w:rPr>
        <w:t>session</w:t>
      </w:r>
      <w:r>
        <w:rPr>
          <w:lang w:eastAsia="zh-CN"/>
        </w:rPr>
        <w:t>如何设计。</w:t>
      </w:r>
      <w:r>
        <w:rPr>
          <w:lang w:eastAsia="zh-CN"/>
        </w:rPr>
        <w:t xml:space="preserve"> </w:t>
      </w:r>
      <w:r>
        <w:rPr>
          <w:lang w:eastAsia="zh-CN"/>
        </w:rPr>
        <w:br/>
        <w:t xml:space="preserve"> </w:t>
      </w:r>
      <w:r>
        <w:rPr>
          <w:lang w:eastAsia="zh-CN"/>
        </w:rPr>
        <w:t>考虑设计要素</w:t>
      </w:r>
      <w:r>
        <w:rPr>
          <w:lang w:eastAsia="zh-CN"/>
        </w:rPr>
        <w:t xml:space="preserve">: </w:t>
      </w:r>
      <w:r>
        <w:rPr>
          <w:lang w:eastAsia="zh-CN"/>
        </w:rPr>
        <w:br/>
      </w:r>
      <w:r>
        <w:rPr>
          <w:lang w:eastAsia="zh-CN"/>
        </w:rPr>
        <w:br/>
        <w:t xml:space="preserve">  </w:t>
      </w:r>
      <w:r>
        <w:rPr>
          <w:lang w:eastAsia="zh-CN"/>
        </w:rPr>
        <w:t>过期时间设置</w:t>
      </w:r>
      <w:r>
        <w:rPr>
          <w:lang w:eastAsia="zh-CN"/>
        </w:rPr>
        <w:t xml:space="preserve">  </w:t>
      </w:r>
      <w:r>
        <w:rPr>
          <w:lang w:eastAsia="zh-CN"/>
        </w:rPr>
        <w:br/>
        <w:t xml:space="preserve">  </w:t>
      </w:r>
      <w:r>
        <w:rPr>
          <w:lang w:eastAsia="zh-CN"/>
        </w:rPr>
        <w:t>单点登录实现</w:t>
      </w:r>
      <w:r>
        <w:rPr>
          <w:lang w:eastAsia="zh-CN"/>
        </w:rPr>
        <w:t xml:space="preserve">  </w:t>
      </w:r>
      <w:r>
        <w:rPr>
          <w:lang w:eastAsia="zh-CN"/>
        </w:rPr>
        <w:br/>
        <w:t xml:space="preserve">  </w:t>
      </w:r>
      <w:r>
        <w:rPr>
          <w:lang w:eastAsia="zh-CN"/>
        </w:rPr>
        <w:t>续约设置</w:t>
      </w:r>
      <w:r>
        <w:rPr>
          <w:lang w:eastAsia="zh-CN"/>
        </w:rPr>
        <w:t xml:space="preserve">  </w:t>
      </w:r>
      <w:r>
        <w:rPr>
          <w:lang w:eastAsia="zh-CN"/>
        </w:rPr>
        <w:br/>
        <w:t xml:space="preserve">  </w:t>
      </w:r>
      <w:r>
        <w:rPr>
          <w:lang w:eastAsia="zh-CN"/>
        </w:rPr>
        <w:t>放脱裤存信息设置</w:t>
      </w:r>
      <w:r>
        <w:rPr>
          <w:lang w:eastAsia="zh-CN"/>
        </w:rPr>
        <w:t xml:space="preserve">  </w:t>
      </w:r>
      <w:r>
        <w:rPr>
          <w:lang w:eastAsia="zh-CN"/>
        </w:rPr>
        <w:br/>
      </w:r>
      <w:r>
        <w:rPr>
          <w:lang w:eastAsia="zh-CN"/>
        </w:rPr>
        <w:br/>
        <w:t xml:space="preserve"> 4.dubbo</w:t>
      </w:r>
      <w:r>
        <w:rPr>
          <w:lang w:eastAsia="zh-CN"/>
        </w:rPr>
        <w:t>的组件有哪些，各有什么作用。</w:t>
      </w:r>
      <w:r>
        <w:rPr>
          <w:lang w:eastAsia="zh-CN"/>
        </w:rPr>
        <w:t xml:space="preserve"> </w:t>
      </w:r>
      <w:r>
        <w:rPr>
          <w:lang w:eastAsia="zh-CN"/>
        </w:rPr>
        <w:br/>
        <w:t xml:space="preserve"> </w:t>
      </w:r>
      <w:proofErr w:type="spellStart"/>
      <w:r>
        <w:rPr>
          <w:lang w:eastAsia="zh-CN"/>
        </w:rPr>
        <w:t>duboo</w:t>
      </w:r>
      <w:proofErr w:type="spellEnd"/>
      <w:r>
        <w:rPr>
          <w:lang w:eastAsia="zh-CN"/>
        </w:rPr>
        <w:t>不熟悉</w:t>
      </w:r>
      <w:r>
        <w:rPr>
          <w:lang w:eastAsia="zh-CN"/>
        </w:rPr>
        <w:t xml:space="preserve"> </w:t>
      </w:r>
      <w:r>
        <w:rPr>
          <w:lang w:eastAsia="zh-CN"/>
        </w:rPr>
        <w:br/>
        <w:t xml:space="preserve"> 5.zookeeper</w:t>
      </w:r>
      <w:r>
        <w:rPr>
          <w:lang w:eastAsia="zh-CN"/>
        </w:rPr>
        <w:t>的负载均衡算法有哪些。</w:t>
      </w:r>
      <w:r>
        <w:rPr>
          <w:lang w:eastAsia="zh-CN"/>
        </w:rPr>
        <w:t xml:space="preserve"> </w:t>
      </w:r>
      <w:r>
        <w:rPr>
          <w:lang w:eastAsia="zh-CN"/>
        </w:rPr>
        <w:br/>
      </w:r>
      <w:r>
        <w:rPr>
          <w:lang w:eastAsia="zh-CN"/>
        </w:rPr>
        <w:lastRenderedPageBreak/>
        <w:t xml:space="preserve"> zookeeper</w:t>
      </w:r>
      <w:r>
        <w:rPr>
          <w:lang w:eastAsia="zh-CN"/>
        </w:rPr>
        <w:t>就会个</w:t>
      </w:r>
      <w:proofErr w:type="spellStart"/>
      <w:r>
        <w:rPr>
          <w:lang w:eastAsia="zh-CN"/>
        </w:rPr>
        <w:t>zab</w:t>
      </w:r>
      <w:proofErr w:type="spellEnd"/>
      <w:r>
        <w:rPr>
          <w:lang w:eastAsia="zh-CN"/>
        </w:rPr>
        <w:t>，不过负载均衡无非是公平轮询、加权轮询、随机轮询或者维护某些资源信息的动态路由这几种</w:t>
      </w:r>
      <w:r>
        <w:rPr>
          <w:lang w:eastAsia="zh-CN"/>
        </w:rPr>
        <w:t xml:space="preserve"> </w:t>
      </w:r>
      <w:r>
        <w:rPr>
          <w:lang w:eastAsia="zh-CN"/>
        </w:rPr>
        <w:br/>
        <w:t xml:space="preserve"> 6.dubbo</w:t>
      </w:r>
      <w:r>
        <w:rPr>
          <w:lang w:eastAsia="zh-CN"/>
        </w:rPr>
        <w:t>是如何利用接口就可以通信的。</w:t>
      </w:r>
      <w:r>
        <w:rPr>
          <w:lang w:eastAsia="zh-CN"/>
        </w:rPr>
        <w:t xml:space="preserve"> </w:t>
      </w:r>
      <w:r>
        <w:rPr>
          <w:lang w:eastAsia="zh-CN"/>
        </w:rPr>
        <w:br/>
        <w:t xml:space="preserve"> </w:t>
      </w:r>
      <w:r>
        <w:rPr>
          <w:lang w:eastAsia="zh-CN"/>
        </w:rPr>
        <w:t>不太熟，估计涉及到服务注册以及序列化反序列化相关内容</w:t>
      </w:r>
      <w:r>
        <w:rPr>
          <w:lang w:eastAsia="zh-CN"/>
        </w:rPr>
        <w:t xml:space="preserve"> </w:t>
      </w:r>
      <w:r>
        <w:rPr>
          <w:lang w:eastAsia="zh-CN"/>
        </w:rPr>
        <w:br/>
        <w:t xml:space="preserve"> </w:t>
      </w:r>
      <w:r>
        <w:rPr>
          <w:lang w:eastAsia="zh-CN"/>
        </w:rPr>
        <w:t>缓存相关</w:t>
      </w:r>
      <w:r>
        <w:rPr>
          <w:lang w:eastAsia="zh-CN"/>
        </w:rPr>
        <w:t xml:space="preserve"> </w:t>
      </w:r>
      <w:r>
        <w:rPr>
          <w:lang w:eastAsia="zh-CN"/>
        </w:rPr>
        <w:br/>
        <w:t xml:space="preserve"> 1.redis</w:t>
      </w:r>
      <w:r>
        <w:rPr>
          <w:lang w:eastAsia="zh-CN"/>
        </w:rPr>
        <w:t>和</w:t>
      </w:r>
      <w:proofErr w:type="spellStart"/>
      <w:r>
        <w:rPr>
          <w:lang w:eastAsia="zh-CN"/>
        </w:rPr>
        <w:t>memcached</w:t>
      </w:r>
      <w:proofErr w:type="spellEnd"/>
      <w:r>
        <w:rPr>
          <w:lang w:eastAsia="zh-CN"/>
        </w:rPr>
        <w:t>的区别。</w:t>
      </w:r>
      <w:r>
        <w:rPr>
          <w:lang w:eastAsia="zh-CN"/>
        </w:rPr>
        <w:t xml:space="preserve"> </w:t>
      </w:r>
      <w:r>
        <w:rPr>
          <w:lang w:eastAsia="zh-CN"/>
        </w:rPr>
        <w:br/>
        <w:t xml:space="preserve"> </w:t>
      </w:r>
      <w:proofErr w:type="spellStart"/>
      <w:r>
        <w:t>memcached</w:t>
      </w:r>
      <w:r>
        <w:t>不熟</w:t>
      </w:r>
      <w:proofErr w:type="spellEnd"/>
      <w:r>
        <w:t xml:space="preserve">, </w:t>
      </w:r>
      <w:proofErr w:type="spellStart"/>
      <w:r>
        <w:t>不瞎吹牛</w:t>
      </w:r>
      <w:r>
        <w:t>B</w:t>
      </w:r>
      <w:r>
        <w:t>了</w:t>
      </w:r>
      <w:proofErr w:type="spellEnd"/>
      <w:r>
        <w:t xml:space="preserve"> </w:t>
      </w:r>
      <w:r>
        <w:br/>
        <w:t xml:space="preserve"> 2.redis</w:t>
      </w:r>
      <w:r>
        <w:t>支持哪些数据结构。</w:t>
      </w:r>
      <w:r>
        <w:t xml:space="preserve"> </w:t>
      </w:r>
      <w:r>
        <w:br/>
        <w:t xml:space="preserve"> String: </w:t>
      </w:r>
      <w:proofErr w:type="spellStart"/>
      <w:r>
        <w:t>SDS</w:t>
      </w:r>
      <w:r>
        <w:t>支持</w:t>
      </w:r>
      <w:proofErr w:type="spellEnd"/>
      <w:r>
        <w:t xml:space="preserve">, </w:t>
      </w:r>
      <w:proofErr w:type="spellStart"/>
      <w:r>
        <w:t>支持常数时间获取长度</w:t>
      </w:r>
      <w:proofErr w:type="spellEnd"/>
      <w:r>
        <w:t xml:space="preserve">, </w:t>
      </w:r>
      <w:proofErr w:type="spellStart"/>
      <w:r>
        <w:t>防缓冲区溢出</w:t>
      </w:r>
      <w:proofErr w:type="spellEnd"/>
      <w:r>
        <w:t xml:space="preserve"> </w:t>
      </w:r>
      <w:r>
        <w:br/>
        <w:t xml:space="preserve"> Set: </w:t>
      </w:r>
      <w:proofErr w:type="spellStart"/>
      <w:r>
        <w:t>无序集合</w:t>
      </w:r>
      <w:proofErr w:type="spellEnd"/>
      <w:r>
        <w:t xml:space="preserve"> </w:t>
      </w:r>
      <w:r>
        <w:br/>
        <w:t xml:space="preserve"> </w:t>
      </w:r>
      <w:proofErr w:type="spellStart"/>
      <w:r>
        <w:t>Zset</w:t>
      </w:r>
      <w:proofErr w:type="spellEnd"/>
      <w:r>
        <w:t xml:space="preserve">: </w:t>
      </w:r>
      <w:proofErr w:type="spellStart"/>
      <w:r>
        <w:t>带</w:t>
      </w:r>
      <w:r>
        <w:t>score</w:t>
      </w:r>
      <w:r>
        <w:t>的无序集合</w:t>
      </w:r>
      <w:proofErr w:type="spellEnd"/>
      <w:r>
        <w:t xml:space="preserve">, </w:t>
      </w:r>
      <w:proofErr w:type="spellStart"/>
      <w:r>
        <w:t>跳表支持</w:t>
      </w:r>
      <w:proofErr w:type="spellEnd"/>
      <w:r>
        <w:t xml:space="preserve"> </w:t>
      </w:r>
      <w:r>
        <w:br/>
        <w:t xml:space="preserve"> List: </w:t>
      </w:r>
      <w:proofErr w:type="spellStart"/>
      <w:r>
        <w:t>字符串列表，按照插入顺序排序</w:t>
      </w:r>
      <w:proofErr w:type="spellEnd"/>
      <w:r>
        <w:t xml:space="preserve">, </w:t>
      </w:r>
      <w:proofErr w:type="spellStart"/>
      <w:r>
        <w:t>双向链表支持</w:t>
      </w:r>
      <w:proofErr w:type="spellEnd"/>
      <w:r>
        <w:t xml:space="preserve"> </w:t>
      </w:r>
      <w:r>
        <w:br/>
        <w:t xml:space="preserve"> Hash: </w:t>
      </w:r>
      <w:proofErr w:type="spellStart"/>
      <w:r>
        <w:t>是一个</w:t>
      </w:r>
      <w:r>
        <w:t>map</w:t>
      </w:r>
      <w:proofErr w:type="spellEnd"/>
      <w:r>
        <w:t xml:space="preserve">, </w:t>
      </w:r>
      <w:proofErr w:type="spellStart"/>
      <w:r>
        <w:t>可以存储解构性数据</w:t>
      </w:r>
      <w:proofErr w:type="spellEnd"/>
      <w:r>
        <w:t xml:space="preserve">, </w:t>
      </w:r>
      <w:proofErr w:type="spellStart"/>
      <w:r>
        <w:t>rehash</w:t>
      </w:r>
      <w:r>
        <w:t>支持类似</w:t>
      </w:r>
      <w:r>
        <w:t>copyonwrite</w:t>
      </w:r>
      <w:r>
        <w:t>的感觉</w:t>
      </w:r>
      <w:proofErr w:type="spellEnd"/>
      <w:r>
        <w:t xml:space="preserve">, </w:t>
      </w:r>
      <w:proofErr w:type="spellStart"/>
      <w:r>
        <w:t>渐进式</w:t>
      </w:r>
      <w:r>
        <w:t>hash</w:t>
      </w:r>
      <w:proofErr w:type="spellEnd"/>
      <w:r>
        <w:t xml:space="preserve"> </w:t>
      </w:r>
      <w:r>
        <w:br/>
        <w:t xml:space="preserve"> 3.redis</w:t>
      </w:r>
      <w:r>
        <w:t>是单线程的么，所有的工作都是单线程么。</w:t>
      </w:r>
      <w:r>
        <w:t xml:space="preserve"> </w:t>
      </w:r>
      <w:r>
        <w:br/>
        <w:t xml:space="preserve"> </w:t>
      </w:r>
      <w:r>
        <w:rPr>
          <w:lang w:eastAsia="zh-CN"/>
        </w:rPr>
        <w:t>严格意义上来讲</w:t>
      </w:r>
      <w:proofErr w:type="spellStart"/>
      <w:r>
        <w:rPr>
          <w:lang w:eastAsia="zh-CN"/>
        </w:rPr>
        <w:t>redis</w:t>
      </w:r>
      <w:proofErr w:type="spellEnd"/>
      <w:r>
        <w:rPr>
          <w:lang w:eastAsia="zh-CN"/>
        </w:rPr>
        <w:t>的网络</w:t>
      </w:r>
      <w:r>
        <w:rPr>
          <w:lang w:eastAsia="zh-CN"/>
        </w:rPr>
        <w:t>IO</w:t>
      </w:r>
      <w:r>
        <w:rPr>
          <w:lang w:eastAsia="zh-CN"/>
        </w:rPr>
        <w:t>是单线程的</w:t>
      </w:r>
      <w:r>
        <w:rPr>
          <w:lang w:eastAsia="zh-CN"/>
        </w:rPr>
        <w:t xml:space="preserve">, </w:t>
      </w:r>
      <w:r>
        <w:rPr>
          <w:lang w:eastAsia="zh-CN"/>
        </w:rPr>
        <w:t>但是并不是所有的工作都是单线程的</w:t>
      </w:r>
      <w:r>
        <w:rPr>
          <w:lang w:eastAsia="zh-CN"/>
        </w:rPr>
        <w:t xml:space="preserve"> </w:t>
      </w:r>
      <w:r>
        <w:rPr>
          <w:lang w:eastAsia="zh-CN"/>
        </w:rPr>
        <w:br/>
        <w:t xml:space="preserve"> IO</w:t>
      </w:r>
      <w:r>
        <w:rPr>
          <w:lang w:eastAsia="zh-CN"/>
        </w:rPr>
        <w:t>事件</w:t>
      </w:r>
      <w:r>
        <w:rPr>
          <w:lang w:eastAsia="zh-CN"/>
        </w:rPr>
        <w:t xml:space="preserve">: </w:t>
      </w:r>
      <w:r>
        <w:rPr>
          <w:lang w:eastAsia="zh-CN"/>
        </w:rPr>
        <w:t>多路复用程序监听多个</w:t>
      </w:r>
      <w:r>
        <w:rPr>
          <w:lang w:eastAsia="zh-CN"/>
        </w:rPr>
        <w:t xml:space="preserve">socket, </w:t>
      </w:r>
      <w:r>
        <w:rPr>
          <w:lang w:eastAsia="zh-CN"/>
        </w:rPr>
        <w:t>然后交给事件分发器有序的交到各个</w:t>
      </w:r>
      <w:r>
        <w:rPr>
          <w:lang w:eastAsia="zh-CN"/>
        </w:rPr>
        <w:t>handler</w:t>
      </w:r>
      <w:r>
        <w:rPr>
          <w:lang w:eastAsia="zh-CN"/>
        </w:rPr>
        <w:t>中进行处理</w:t>
      </w:r>
      <w:r>
        <w:rPr>
          <w:lang w:eastAsia="zh-CN"/>
        </w:rPr>
        <w:t xml:space="preserve"> </w:t>
      </w:r>
      <w:r>
        <w:rPr>
          <w:lang w:eastAsia="zh-CN"/>
        </w:rPr>
        <w:br/>
        <w:t xml:space="preserve"> </w:t>
      </w:r>
      <w:r>
        <w:rPr>
          <w:lang w:eastAsia="zh-CN"/>
        </w:rPr>
        <w:t>时间事件</w:t>
      </w:r>
      <w:r>
        <w:rPr>
          <w:lang w:eastAsia="zh-CN"/>
        </w:rPr>
        <w:t xml:space="preserve">: </w:t>
      </w:r>
      <w:r>
        <w:rPr>
          <w:lang w:eastAsia="zh-CN"/>
        </w:rPr>
        <w:t>处理过期键</w:t>
      </w:r>
      <w:r>
        <w:rPr>
          <w:lang w:eastAsia="zh-CN"/>
        </w:rPr>
        <w:t>\</w:t>
      </w:r>
      <w:r>
        <w:rPr>
          <w:lang w:eastAsia="zh-CN"/>
        </w:rPr>
        <w:t>处理持久化</w:t>
      </w:r>
      <w:r>
        <w:rPr>
          <w:lang w:eastAsia="zh-CN"/>
        </w:rPr>
        <w:t>\</w:t>
      </w:r>
      <w:r>
        <w:rPr>
          <w:lang w:eastAsia="zh-CN"/>
        </w:rPr>
        <w:t>定时任务等</w:t>
      </w:r>
      <w:r>
        <w:rPr>
          <w:lang w:eastAsia="zh-CN"/>
        </w:rPr>
        <w:t xml:space="preserve"> </w:t>
      </w:r>
      <w:r>
        <w:rPr>
          <w:lang w:eastAsia="zh-CN"/>
        </w:rPr>
        <w:br/>
        <w:t xml:space="preserve"> 4.redis</w:t>
      </w:r>
      <w:r>
        <w:rPr>
          <w:lang w:eastAsia="zh-CN"/>
        </w:rPr>
        <w:t>如何存储一个</w:t>
      </w:r>
      <w:r>
        <w:rPr>
          <w:lang w:eastAsia="zh-CN"/>
        </w:rPr>
        <w:t>String</w:t>
      </w:r>
      <w:r>
        <w:rPr>
          <w:lang w:eastAsia="zh-CN"/>
        </w:rPr>
        <w:t>的。</w:t>
      </w:r>
      <w:r>
        <w:rPr>
          <w:lang w:eastAsia="zh-CN"/>
        </w:rPr>
        <w:t xml:space="preserve"> </w:t>
      </w:r>
      <w:r>
        <w:rPr>
          <w:lang w:eastAsia="zh-CN"/>
        </w:rPr>
        <w:br/>
      </w:r>
      <w:r>
        <w:rPr>
          <w:lang w:eastAsia="zh-CN"/>
        </w:rPr>
        <w:br/>
        <w:t xml:space="preserve">  </w:t>
      </w:r>
      <w:r>
        <w:rPr>
          <w:lang w:eastAsia="zh-CN"/>
        </w:rPr>
        <w:t>存储一个</w:t>
      </w:r>
      <w:proofErr w:type="spellStart"/>
      <w:r>
        <w:rPr>
          <w:lang w:eastAsia="zh-CN"/>
        </w:rPr>
        <w:t>len</w:t>
      </w:r>
      <w:proofErr w:type="spellEnd"/>
      <w:r>
        <w:rPr>
          <w:lang w:eastAsia="zh-CN"/>
        </w:rPr>
        <w:t xml:space="preserve">  </w:t>
      </w:r>
      <w:r>
        <w:rPr>
          <w:lang w:eastAsia="zh-CN"/>
        </w:rPr>
        <w:br/>
        <w:t xml:space="preserve">  </w:t>
      </w:r>
      <w:r>
        <w:rPr>
          <w:lang w:eastAsia="zh-CN"/>
        </w:rPr>
        <w:t>超长会扩容</w:t>
      </w:r>
      <w:r>
        <w:rPr>
          <w:lang w:eastAsia="zh-CN"/>
        </w:rPr>
        <w:t xml:space="preserve">, </w:t>
      </w:r>
      <w:r>
        <w:rPr>
          <w:lang w:eastAsia="zh-CN"/>
        </w:rPr>
        <w:t>扩容会留一定的</w:t>
      </w:r>
      <w:r>
        <w:rPr>
          <w:lang w:eastAsia="zh-CN"/>
        </w:rPr>
        <w:t xml:space="preserve">buffer  </w:t>
      </w:r>
      <w:r>
        <w:rPr>
          <w:lang w:eastAsia="zh-CN"/>
        </w:rPr>
        <w:br/>
        <w:t xml:space="preserve">  </w:t>
      </w:r>
      <w:r>
        <w:rPr>
          <w:lang w:eastAsia="zh-CN"/>
        </w:rPr>
        <w:t>支持所有二进制存储</w:t>
      </w:r>
      <w:r>
        <w:rPr>
          <w:lang w:eastAsia="zh-CN"/>
        </w:rPr>
        <w:t xml:space="preserve">, </w:t>
      </w:r>
      <w:r>
        <w:rPr>
          <w:lang w:eastAsia="zh-CN"/>
        </w:rPr>
        <w:t>不以</w:t>
      </w:r>
      <w:r>
        <w:rPr>
          <w:lang w:eastAsia="zh-CN"/>
        </w:rPr>
        <w:t>/0</w:t>
      </w:r>
      <w:r>
        <w:rPr>
          <w:lang w:eastAsia="zh-CN"/>
        </w:rPr>
        <w:t>为判断标准</w:t>
      </w:r>
      <w:r>
        <w:rPr>
          <w:lang w:eastAsia="zh-CN"/>
        </w:rPr>
        <w:t xml:space="preserve">  </w:t>
      </w:r>
      <w:r>
        <w:rPr>
          <w:lang w:eastAsia="zh-CN"/>
        </w:rPr>
        <w:br/>
      </w:r>
      <w:r>
        <w:rPr>
          <w:lang w:eastAsia="zh-CN"/>
        </w:rPr>
        <w:br/>
        <w:t xml:space="preserve"> 5.redis</w:t>
      </w:r>
      <w:r>
        <w:rPr>
          <w:lang w:eastAsia="zh-CN"/>
        </w:rPr>
        <w:t>的部署方式，主从，集群。</w:t>
      </w:r>
      <w:r>
        <w:rPr>
          <w:lang w:eastAsia="zh-CN"/>
        </w:rPr>
        <w:t xml:space="preserve"> </w:t>
      </w:r>
      <w:r>
        <w:rPr>
          <w:lang w:eastAsia="zh-CN"/>
        </w:rPr>
        <w:br/>
        <w:t xml:space="preserve"> </w:t>
      </w:r>
      <w:proofErr w:type="spellStart"/>
      <w:r>
        <w:t>主从</w:t>
      </w:r>
      <w:proofErr w:type="spellEnd"/>
      <w:r>
        <w:t xml:space="preserve">: master/slave, </w:t>
      </w:r>
      <w:proofErr w:type="spellStart"/>
      <w:r>
        <w:t>slave</w:t>
      </w:r>
      <w:r>
        <w:t>同步所有写事件</w:t>
      </w:r>
      <w:proofErr w:type="spellEnd"/>
      <w:r>
        <w:t xml:space="preserve"> </w:t>
      </w:r>
      <w:r>
        <w:br/>
        <w:t xml:space="preserve"> Sentinel: </w:t>
      </w:r>
      <w:proofErr w:type="spellStart"/>
      <w:r>
        <w:t>主从模式下主挂了可以通过</w:t>
      </w:r>
      <w:r>
        <w:t>sentinel</w:t>
      </w:r>
      <w:r>
        <w:t>进行选主</w:t>
      </w:r>
      <w:proofErr w:type="spellEnd"/>
      <w:r>
        <w:t xml:space="preserve">(CP, </w:t>
      </w:r>
      <w:proofErr w:type="spellStart"/>
      <w:r>
        <w:t>会存在一段时间不可用</w:t>
      </w:r>
      <w:proofErr w:type="spellEnd"/>
      <w:r>
        <w:t xml:space="preserve">) </w:t>
      </w:r>
      <w:r>
        <w:br/>
        <w:t xml:space="preserve"> </w:t>
      </w:r>
      <w:proofErr w:type="spellStart"/>
      <w:r>
        <w:t>集群</w:t>
      </w:r>
      <w:proofErr w:type="spellEnd"/>
      <w:r>
        <w:t xml:space="preserve">: 16384slot, </w:t>
      </w:r>
      <w:proofErr w:type="spellStart"/>
      <w:r>
        <w:t>每个节点需要分配一段的</w:t>
      </w:r>
      <w:r>
        <w:t>slot</w:t>
      </w:r>
      <w:r>
        <w:t>进行处理</w:t>
      </w:r>
      <w:proofErr w:type="spellEnd"/>
      <w:r>
        <w:t xml:space="preserve">, </w:t>
      </w:r>
      <w:proofErr w:type="spellStart"/>
      <w:r>
        <w:t>当所有</w:t>
      </w:r>
      <w:r>
        <w:t>slot</w:t>
      </w:r>
      <w:r>
        <w:t>都有节点在处理的时候才可以上线</w:t>
      </w:r>
      <w:proofErr w:type="spellEnd"/>
      <w:r>
        <w:t xml:space="preserve"> </w:t>
      </w:r>
      <w:r>
        <w:br/>
        <w:t xml:space="preserve"> 6.redis</w:t>
      </w:r>
      <w:r>
        <w:t>的哨兵模式，一个</w:t>
      </w:r>
      <w:r>
        <w:t>key</w:t>
      </w:r>
      <w:r>
        <w:t>值如何在</w:t>
      </w:r>
      <w:r>
        <w:t>redis</w:t>
      </w:r>
      <w:r>
        <w:t>集群中找到存储在哪里。</w:t>
      </w:r>
      <w:r>
        <w:t xml:space="preserve"> </w:t>
      </w:r>
      <w:r>
        <w:br/>
        <w:t xml:space="preserve"> </w:t>
      </w:r>
      <w:proofErr w:type="spellStart"/>
      <w:r>
        <w:t>sentinel</w:t>
      </w:r>
      <w:r>
        <w:t>模式下直接找</w:t>
      </w:r>
      <w:r>
        <w:t>master</w:t>
      </w:r>
      <w:r>
        <w:t>就行了</w:t>
      </w:r>
      <w:proofErr w:type="spellEnd"/>
      <w:r>
        <w:t xml:space="preserve"> </w:t>
      </w:r>
      <w:r>
        <w:br/>
      </w:r>
      <w:r>
        <w:lastRenderedPageBreak/>
        <w:t xml:space="preserve"> 7.redis</w:t>
      </w:r>
      <w:r>
        <w:t>持久化策略。</w:t>
      </w:r>
      <w:r>
        <w:t xml:space="preserve"> </w:t>
      </w:r>
      <w:r>
        <w:br/>
        <w:t xml:space="preserve"> AOF: </w:t>
      </w:r>
      <w:proofErr w:type="spellStart"/>
      <w:r>
        <w:t>类似</w:t>
      </w:r>
      <w:r>
        <w:t>binlog</w:t>
      </w:r>
      <w:proofErr w:type="spellEnd"/>
      <w:r>
        <w:t xml:space="preserve">, </w:t>
      </w:r>
      <w:proofErr w:type="spellStart"/>
      <w:r>
        <w:t>对执行的写事件都写入</w:t>
      </w:r>
      <w:r>
        <w:t>log</w:t>
      </w:r>
      <w:r>
        <w:t>中</w:t>
      </w:r>
      <w:proofErr w:type="spellEnd"/>
      <w:r>
        <w:t xml:space="preserve">, </w:t>
      </w:r>
      <w:proofErr w:type="spellStart"/>
      <w:r>
        <w:t>复原的时候直接读取并执行就行了</w:t>
      </w:r>
      <w:proofErr w:type="spellEnd"/>
      <w:r>
        <w:t xml:space="preserve"> </w:t>
      </w:r>
      <w:r>
        <w:br/>
        <w:t xml:space="preserve"> RDB: </w:t>
      </w:r>
      <w:proofErr w:type="spellStart"/>
      <w:r>
        <w:t>快照式持久化</w:t>
      </w:r>
      <w:proofErr w:type="spellEnd"/>
      <w:r>
        <w:t xml:space="preserve">, </w:t>
      </w:r>
      <w:proofErr w:type="spellStart"/>
      <w:r>
        <w:t>保存当前库内的全量</w:t>
      </w:r>
      <w:r>
        <w:t>key</w:t>
      </w:r>
      <w:proofErr w:type="spellEnd"/>
      <w:r>
        <w:t xml:space="preserve"> </w:t>
      </w:r>
      <w:r>
        <w:br/>
        <w:t xml:space="preserve"> </w:t>
      </w:r>
      <w:proofErr w:type="spellStart"/>
      <w:r>
        <w:t>框架相关</w:t>
      </w:r>
      <w:proofErr w:type="spellEnd"/>
      <w:r>
        <w:t xml:space="preserve"> </w:t>
      </w:r>
      <w:r>
        <w:br/>
        <w:t xml:space="preserve"> 1.SpringMVC</w:t>
      </w:r>
      <w:r>
        <w:t>的</w:t>
      </w:r>
      <w:r>
        <w:t>Controller</w:t>
      </w:r>
      <w:r>
        <w:t>是如何将参数和前端传来的数据一一对应的。</w:t>
      </w:r>
      <w:r>
        <w:t xml:space="preserve"> </w:t>
      </w:r>
      <w:r>
        <w:br/>
        <w:t xml:space="preserve"> mapping </w:t>
      </w:r>
      <w:r>
        <w:br/>
        <w:t xml:space="preserve"> 2.Mybatis</w:t>
      </w:r>
      <w:r>
        <w:t>如何找到指定的</w:t>
      </w:r>
      <w:r>
        <w:t>Mapper</w:t>
      </w:r>
      <w:r>
        <w:t>的，如何完成查询的。</w:t>
      </w:r>
      <w:r>
        <w:t xml:space="preserve"> </w:t>
      </w:r>
      <w:r>
        <w:br/>
        <w:t xml:space="preserve"> </w:t>
      </w:r>
      <w:proofErr w:type="spellStart"/>
      <w:r>
        <w:t>mybatis</w:t>
      </w:r>
      <w:r>
        <w:t>会读取</w:t>
      </w:r>
      <w:r>
        <w:t>xml</w:t>
      </w:r>
      <w:r>
        <w:t>文件</w:t>
      </w:r>
      <w:proofErr w:type="spellEnd"/>
      <w:r>
        <w:t xml:space="preserve">, </w:t>
      </w:r>
      <w:proofErr w:type="spellStart"/>
      <w:r>
        <w:t>并获取</w:t>
      </w:r>
      <w:r>
        <w:t>xml</w:t>
      </w:r>
      <w:r>
        <w:t>和</w:t>
      </w:r>
      <w:r>
        <w:t>interface</w:t>
      </w:r>
      <w:r>
        <w:t>的映射</w:t>
      </w:r>
      <w:proofErr w:type="spellEnd"/>
      <w:r>
        <w:t xml:space="preserve">, </w:t>
      </w:r>
      <w:proofErr w:type="spellStart"/>
      <w:r>
        <w:t>将需要执行的</w:t>
      </w:r>
      <w:r>
        <w:t>sql</w:t>
      </w:r>
      <w:r>
        <w:t>绑定在</w:t>
      </w:r>
      <w:r>
        <w:t>interface</w:t>
      </w:r>
      <w:r>
        <w:t>上</w:t>
      </w:r>
      <w:proofErr w:type="spellEnd"/>
      <w:r>
        <w:t xml:space="preserve">, </w:t>
      </w:r>
      <w:proofErr w:type="spellStart"/>
      <w:r>
        <w:t>并构造代理注入</w:t>
      </w:r>
      <w:r>
        <w:t>spring</w:t>
      </w:r>
      <w:proofErr w:type="spellEnd"/>
      <w:r>
        <w:t xml:space="preserve">, </w:t>
      </w:r>
      <w:proofErr w:type="spellStart"/>
      <w:r>
        <w:t>在调用时通过反射获取当前调用的</w:t>
      </w:r>
      <w:r>
        <w:t>interface</w:t>
      </w:r>
      <w:r>
        <w:t>以及</w:t>
      </w:r>
      <w:r>
        <w:t>method</w:t>
      </w:r>
      <w:proofErr w:type="spellEnd"/>
      <w:r>
        <w:t xml:space="preserve">, </w:t>
      </w:r>
      <w:proofErr w:type="spellStart"/>
      <w:r>
        <w:t>然后在注册好的映射</w:t>
      </w:r>
      <w:r>
        <w:t>map</w:t>
      </w:r>
      <w:r>
        <w:t>中获取具体执行的</w:t>
      </w:r>
      <w:r>
        <w:t>sql</w:t>
      </w:r>
      <w:r>
        <w:t>并执行</w:t>
      </w:r>
      <w:proofErr w:type="spellEnd"/>
      <w:r>
        <w:t xml:space="preserve"> </w:t>
      </w:r>
      <w:r>
        <w:br/>
        <w:t xml:space="preserve"> 3.Quartz</w:t>
      </w:r>
      <w:r>
        <w:t>是如何完成定时任务的。</w:t>
      </w:r>
      <w:r>
        <w:t xml:space="preserve"> </w:t>
      </w:r>
      <w:r>
        <w:br/>
        <w:t xml:space="preserve"> </w:t>
      </w:r>
      <w:r>
        <w:rPr>
          <w:lang w:eastAsia="zh-CN"/>
        </w:rPr>
        <w:t>没研究过</w:t>
      </w:r>
      <w:r>
        <w:rPr>
          <w:lang w:eastAsia="zh-CN"/>
        </w:rPr>
        <w:t xml:space="preserve"> </w:t>
      </w:r>
      <w:r>
        <w:rPr>
          <w:lang w:eastAsia="zh-CN"/>
        </w:rPr>
        <w:br/>
        <w:t xml:space="preserve"> 4.</w:t>
      </w:r>
      <w:r>
        <w:rPr>
          <w:lang w:eastAsia="zh-CN"/>
        </w:rPr>
        <w:t>自定义注解的实现。</w:t>
      </w:r>
      <w:r>
        <w:rPr>
          <w:lang w:eastAsia="zh-CN"/>
        </w:rPr>
        <w:t xml:space="preserve"> </w:t>
      </w:r>
      <w:r>
        <w:rPr>
          <w:lang w:eastAsia="zh-CN"/>
        </w:rPr>
        <w:br/>
        <w:t xml:space="preserve"> </w:t>
      </w:r>
      <w:r>
        <w:rPr>
          <w:lang w:eastAsia="zh-CN"/>
        </w:rPr>
        <w:t>反射</w:t>
      </w:r>
      <w:r>
        <w:rPr>
          <w:lang w:eastAsia="zh-CN"/>
        </w:rPr>
        <w:t>+</w:t>
      </w:r>
      <w:r>
        <w:rPr>
          <w:lang w:eastAsia="zh-CN"/>
        </w:rPr>
        <w:t>获取</w:t>
      </w:r>
      <w:r>
        <w:rPr>
          <w:lang w:eastAsia="zh-CN"/>
        </w:rPr>
        <w:t>runtime</w:t>
      </w:r>
      <w:r>
        <w:rPr>
          <w:lang w:eastAsia="zh-CN"/>
        </w:rPr>
        <w:t>期间的注解</w:t>
      </w:r>
      <w:r>
        <w:rPr>
          <w:lang w:eastAsia="zh-CN"/>
        </w:rPr>
        <w:t xml:space="preserve"> </w:t>
      </w:r>
      <w:r>
        <w:rPr>
          <w:lang w:eastAsia="zh-CN"/>
        </w:rPr>
        <w:br/>
        <w:t xml:space="preserve"> 5.Spring</w:t>
      </w:r>
      <w:r>
        <w:rPr>
          <w:lang w:eastAsia="zh-CN"/>
        </w:rPr>
        <w:t>使用了哪些设计模式。</w:t>
      </w:r>
      <w:r>
        <w:rPr>
          <w:lang w:eastAsia="zh-CN"/>
        </w:rPr>
        <w:t xml:space="preserve"> </w:t>
      </w:r>
      <w:r>
        <w:rPr>
          <w:lang w:eastAsia="zh-CN"/>
        </w:rPr>
        <w:t>上文提到了</w:t>
      </w:r>
      <w:r>
        <w:rPr>
          <w:lang w:eastAsia="zh-CN"/>
        </w:rPr>
        <w:t xml:space="preserve"> </w:t>
      </w:r>
      <w:r>
        <w:rPr>
          <w:lang w:eastAsia="zh-CN"/>
        </w:rPr>
        <w:br/>
        <w:t xml:space="preserve"> 6.Spring</w:t>
      </w:r>
      <w:r>
        <w:rPr>
          <w:lang w:eastAsia="zh-CN"/>
        </w:rPr>
        <w:t>的</w:t>
      </w:r>
      <w:r>
        <w:rPr>
          <w:lang w:eastAsia="zh-CN"/>
        </w:rPr>
        <w:t>IOC</w:t>
      </w:r>
      <w:r>
        <w:rPr>
          <w:lang w:eastAsia="zh-CN"/>
        </w:rPr>
        <w:t>有什么优势。</w:t>
      </w:r>
      <w:r>
        <w:rPr>
          <w:lang w:eastAsia="zh-CN"/>
        </w:rPr>
        <w:t xml:space="preserve"> </w:t>
      </w:r>
      <w:r>
        <w:rPr>
          <w:lang w:eastAsia="zh-CN"/>
        </w:rPr>
        <w:br/>
        <w:t xml:space="preserve"> </w:t>
      </w:r>
      <w:r>
        <w:rPr>
          <w:lang w:eastAsia="zh-CN"/>
        </w:rPr>
        <w:t>控制反转</w:t>
      </w:r>
      <w:r>
        <w:rPr>
          <w:lang w:eastAsia="zh-CN"/>
        </w:rPr>
        <w:t xml:space="preserve">, </w:t>
      </w:r>
      <w:r>
        <w:rPr>
          <w:lang w:eastAsia="zh-CN"/>
        </w:rPr>
        <w:t>不需要在代码中手动的去控制对象的生灭与周期</w:t>
      </w:r>
      <w:r>
        <w:rPr>
          <w:lang w:eastAsia="zh-CN"/>
        </w:rPr>
        <w:t xml:space="preserve">, </w:t>
      </w:r>
      <w:r>
        <w:rPr>
          <w:lang w:eastAsia="zh-CN"/>
        </w:rPr>
        <w:t>将生命周期交由</w:t>
      </w:r>
      <w:r>
        <w:rPr>
          <w:lang w:eastAsia="zh-CN"/>
        </w:rPr>
        <w:t>Spring</w:t>
      </w:r>
      <w:r>
        <w:rPr>
          <w:lang w:eastAsia="zh-CN"/>
        </w:rPr>
        <w:t>进行处理</w:t>
      </w:r>
      <w:r>
        <w:rPr>
          <w:lang w:eastAsia="zh-CN"/>
        </w:rPr>
        <w:t xml:space="preserve"> </w:t>
      </w:r>
      <w:r>
        <w:rPr>
          <w:lang w:eastAsia="zh-CN"/>
        </w:rPr>
        <w:br/>
        <w:t xml:space="preserve"> 7.Spring</w:t>
      </w:r>
      <w:r>
        <w:rPr>
          <w:lang w:eastAsia="zh-CN"/>
        </w:rPr>
        <w:t>如何维护它拥有的</w:t>
      </w:r>
      <w:r>
        <w:rPr>
          <w:lang w:eastAsia="zh-CN"/>
        </w:rPr>
        <w:t>bean</w:t>
      </w:r>
      <w:r>
        <w:rPr>
          <w:lang w:eastAsia="zh-CN"/>
        </w:rPr>
        <w:t>。</w:t>
      </w:r>
      <w:r>
        <w:rPr>
          <w:lang w:eastAsia="zh-CN"/>
        </w:rPr>
        <w:t xml:space="preserve"> </w:t>
      </w:r>
      <w:r>
        <w:rPr>
          <w:lang w:eastAsia="zh-CN"/>
        </w:rPr>
        <w:br/>
        <w:t xml:space="preserve"> </w:t>
      </w:r>
      <w:r>
        <w:rPr>
          <w:lang w:eastAsia="zh-CN"/>
        </w:rPr>
        <w:t>一些较新的东西</w:t>
      </w:r>
      <w:r>
        <w:rPr>
          <w:lang w:eastAsia="zh-CN"/>
        </w:rPr>
        <w:t xml:space="preserve"> </w:t>
      </w:r>
      <w:r>
        <w:rPr>
          <w:lang w:eastAsia="zh-CN"/>
        </w:rPr>
        <w:br/>
        <w:t xml:space="preserve"> 1.JDK8</w:t>
      </w:r>
      <w:r>
        <w:rPr>
          <w:lang w:eastAsia="zh-CN"/>
        </w:rPr>
        <w:t>的新特性，流的概念及优势，为什么有这种优势。</w:t>
      </w:r>
      <w:r>
        <w:rPr>
          <w:lang w:eastAsia="zh-CN"/>
        </w:rPr>
        <w:t xml:space="preserve"> </w:t>
      </w:r>
      <w:r>
        <w:rPr>
          <w:lang w:eastAsia="zh-CN"/>
        </w:rPr>
        <w:br/>
      </w:r>
      <w:r>
        <w:rPr>
          <w:lang w:eastAsia="zh-CN"/>
        </w:rPr>
        <w:br/>
        <w:t xml:space="preserve">  Interface</w:t>
      </w:r>
      <w:r>
        <w:rPr>
          <w:lang w:eastAsia="zh-CN"/>
        </w:rPr>
        <w:t>可用</w:t>
      </w:r>
      <w:r>
        <w:rPr>
          <w:lang w:eastAsia="zh-CN"/>
        </w:rPr>
        <w:t>default</w:t>
      </w:r>
      <w:r>
        <w:rPr>
          <w:lang w:eastAsia="zh-CN"/>
        </w:rPr>
        <w:t>方法</w:t>
      </w:r>
      <w:r>
        <w:rPr>
          <w:lang w:eastAsia="zh-CN"/>
        </w:rPr>
        <w:t xml:space="preserve">  </w:t>
      </w:r>
      <w:r>
        <w:rPr>
          <w:lang w:eastAsia="zh-CN"/>
        </w:rPr>
        <w:br/>
        <w:t xml:space="preserve">  Stream  </w:t>
      </w:r>
      <w:r>
        <w:rPr>
          <w:lang w:eastAsia="zh-CN"/>
        </w:rPr>
        <w:br/>
        <w:t xml:space="preserve">  Optional  </w:t>
      </w:r>
      <w:r>
        <w:rPr>
          <w:lang w:eastAsia="zh-CN"/>
        </w:rPr>
        <w:br/>
      </w:r>
      <w:r>
        <w:rPr>
          <w:lang w:eastAsia="zh-CN"/>
        </w:rPr>
        <w:br/>
        <w:t xml:space="preserve"> </w:t>
      </w:r>
      <w:r>
        <w:rPr>
          <w:lang w:eastAsia="zh-CN"/>
        </w:rPr>
        <w:t>流的概念</w:t>
      </w:r>
      <w:r>
        <w:rPr>
          <w:lang w:eastAsia="zh-CN"/>
        </w:rPr>
        <w:t xml:space="preserve">: </w:t>
      </w:r>
      <w:r>
        <w:rPr>
          <w:lang w:eastAsia="zh-CN"/>
        </w:rPr>
        <w:t>一组不间断的数据流</w:t>
      </w:r>
      <w:r>
        <w:rPr>
          <w:lang w:eastAsia="zh-CN"/>
        </w:rPr>
        <w:t xml:space="preserve"> </w:t>
      </w:r>
      <w:r>
        <w:rPr>
          <w:lang w:eastAsia="zh-CN"/>
        </w:rPr>
        <w:br/>
        <w:t xml:space="preserve"> </w:t>
      </w:r>
      <w:r>
        <w:rPr>
          <w:lang w:eastAsia="zh-CN"/>
        </w:rPr>
        <w:t>优势</w:t>
      </w:r>
      <w:r>
        <w:rPr>
          <w:lang w:eastAsia="zh-CN"/>
        </w:rPr>
        <w:t xml:space="preserve">: </w:t>
      </w:r>
      <w:r>
        <w:rPr>
          <w:lang w:eastAsia="zh-CN"/>
        </w:rPr>
        <w:t>处理数据的时候可以将一个集合当作集合来看待</w:t>
      </w:r>
      <w:r>
        <w:rPr>
          <w:lang w:eastAsia="zh-CN"/>
        </w:rPr>
        <w:t xml:space="preserve">, </w:t>
      </w:r>
      <w:r>
        <w:rPr>
          <w:lang w:eastAsia="zh-CN"/>
        </w:rPr>
        <w:t>而不是一组对象的拼接</w:t>
      </w:r>
      <w:r>
        <w:rPr>
          <w:lang w:eastAsia="zh-CN"/>
        </w:rPr>
        <w:t xml:space="preserve">, </w:t>
      </w:r>
      <w:r>
        <w:rPr>
          <w:lang w:eastAsia="zh-CN"/>
        </w:rPr>
        <w:t>对集合的操作方便很多</w:t>
      </w:r>
      <w:r>
        <w:rPr>
          <w:lang w:eastAsia="zh-CN"/>
        </w:rPr>
        <w:t xml:space="preserve"> </w:t>
      </w:r>
      <w:r>
        <w:rPr>
          <w:lang w:eastAsia="zh-CN"/>
        </w:rPr>
        <w:br/>
        <w:t xml:space="preserve"> 2.</w:t>
      </w:r>
      <w:r>
        <w:rPr>
          <w:lang w:eastAsia="zh-CN"/>
        </w:rPr>
        <w:t>区块链了解</w:t>
      </w:r>
      <w:r>
        <w:rPr>
          <w:lang w:eastAsia="zh-CN"/>
        </w:rPr>
        <w:t xml:space="preserve"> </w:t>
      </w:r>
      <w:r>
        <w:rPr>
          <w:lang w:eastAsia="zh-CN"/>
        </w:rPr>
        <w:br/>
        <w:t xml:space="preserve"> </w:t>
      </w:r>
      <w:r>
        <w:rPr>
          <w:lang w:eastAsia="zh-CN"/>
        </w:rPr>
        <w:t>不太了解</w:t>
      </w:r>
      <w:r>
        <w:rPr>
          <w:lang w:eastAsia="zh-CN"/>
        </w:rPr>
        <w:t xml:space="preserve"> </w:t>
      </w:r>
      <w:r>
        <w:rPr>
          <w:lang w:eastAsia="zh-CN"/>
        </w:rPr>
        <w:br/>
        <w:t xml:space="preserve"> 3.</w:t>
      </w:r>
      <w:r>
        <w:rPr>
          <w:lang w:eastAsia="zh-CN"/>
        </w:rPr>
        <w:t>如何设计双</w:t>
      </w:r>
      <w:r>
        <w:rPr>
          <w:lang w:eastAsia="zh-CN"/>
        </w:rPr>
        <w:t>11</w:t>
      </w:r>
      <w:r>
        <w:rPr>
          <w:lang w:eastAsia="zh-CN"/>
        </w:rPr>
        <w:t>交易总额面板，要做到高并发高可用。</w:t>
      </w:r>
      <w:r>
        <w:rPr>
          <w:lang w:eastAsia="zh-CN"/>
        </w:rPr>
        <w:t xml:space="preserve"> </w:t>
      </w:r>
      <w:r>
        <w:rPr>
          <w:lang w:eastAsia="zh-CN"/>
        </w:rPr>
        <w:br/>
      </w:r>
      <w:r>
        <w:rPr>
          <w:lang w:eastAsia="zh-CN"/>
        </w:rPr>
        <w:lastRenderedPageBreak/>
        <w:t xml:space="preserve"> </w:t>
      </w:r>
      <w:proofErr w:type="spellStart"/>
      <w:r>
        <w:rPr>
          <w:lang w:eastAsia="zh-CN"/>
        </w:rPr>
        <w:t>binlog</w:t>
      </w:r>
      <w:proofErr w:type="spellEnd"/>
      <w:r>
        <w:rPr>
          <w:lang w:eastAsia="zh-CN"/>
        </w:rPr>
        <w:t>同步</w:t>
      </w:r>
      <w:r>
        <w:rPr>
          <w:lang w:eastAsia="zh-CN"/>
        </w:rPr>
        <w:t>+join+</w:t>
      </w:r>
      <w:r>
        <w:rPr>
          <w:lang w:eastAsia="zh-CN"/>
        </w:rPr>
        <w:t>导入</w:t>
      </w:r>
      <w:r>
        <w:rPr>
          <w:lang w:eastAsia="zh-CN"/>
        </w:rPr>
        <w:t>OLAP/Search</w:t>
      </w:r>
      <w:r>
        <w:rPr>
          <w:lang w:eastAsia="zh-CN"/>
        </w:rPr>
        <w:t>型存储中</w:t>
      </w:r>
      <w:r>
        <w:rPr>
          <w:lang w:eastAsia="zh-CN"/>
        </w:rPr>
        <w:t xml:space="preserve">, </w:t>
      </w:r>
      <w:r>
        <w:rPr>
          <w:lang w:eastAsia="zh-CN"/>
        </w:rPr>
        <w:t>可以采用时间分片来降低计算成本</w:t>
      </w:r>
      <w:r>
        <w:rPr>
          <w:lang w:eastAsia="zh-CN"/>
        </w:rPr>
        <w:t xml:space="preserve"> </w:t>
      </w:r>
      <w:r>
        <w:rPr>
          <w:lang w:eastAsia="zh-CN"/>
        </w:rPr>
        <w:br/>
        <w:t xml:space="preserve">  </w:t>
      </w:r>
      <w:r>
        <w:rPr>
          <w:lang w:eastAsia="zh-CN"/>
        </w:rPr>
        <w:br/>
      </w:r>
    </w:p>
    <w:p w14:paraId="49CAD00E" w14:textId="77777777" w:rsidR="00F746A7" w:rsidRDefault="00001D09">
      <w:pPr>
        <w:rPr>
          <w:lang w:eastAsia="zh-CN"/>
        </w:rPr>
      </w:pPr>
      <w:r>
        <w:rPr>
          <w:lang w:eastAsia="zh-CN"/>
        </w:rPr>
        <w:t>**********************************</w:t>
      </w:r>
      <w:r>
        <w:rPr>
          <w:lang w:eastAsia="zh-CN"/>
        </w:rPr>
        <w:t>第</w:t>
      </w:r>
      <w:r>
        <w:rPr>
          <w:lang w:eastAsia="zh-CN"/>
        </w:rPr>
        <w:t>94</w:t>
      </w:r>
      <w:r>
        <w:rPr>
          <w:lang w:eastAsia="zh-CN"/>
        </w:rPr>
        <w:t>篇</w:t>
      </w:r>
      <w:r>
        <w:rPr>
          <w:lang w:eastAsia="zh-CN"/>
        </w:rPr>
        <w:t>*************************************</w:t>
      </w:r>
    </w:p>
    <w:p w14:paraId="049C7571" w14:textId="77777777" w:rsidR="00F746A7" w:rsidRDefault="00001D09">
      <w:pPr>
        <w:rPr>
          <w:lang w:eastAsia="zh-CN"/>
        </w:rPr>
      </w:pPr>
      <w:r>
        <w:rPr>
          <w:lang w:eastAsia="zh-CN"/>
        </w:rPr>
        <w:t>阿里新零售一面凉经</w:t>
      </w:r>
      <w:r>
        <w:rPr>
          <w:lang w:eastAsia="zh-CN"/>
        </w:rPr>
        <w:br/>
      </w:r>
      <w:r>
        <w:rPr>
          <w:lang w:eastAsia="zh-CN"/>
        </w:rPr>
        <w:br/>
      </w:r>
      <w:r>
        <w:rPr>
          <w:lang w:eastAsia="zh-CN"/>
        </w:rPr>
        <w:t>编辑于</w:t>
      </w:r>
      <w:r>
        <w:rPr>
          <w:lang w:eastAsia="zh-CN"/>
        </w:rPr>
        <w:t xml:space="preserve">  2020-07-03 10:55:12</w:t>
      </w:r>
      <w:r>
        <w:rPr>
          <w:lang w:eastAsia="zh-CN"/>
        </w:rPr>
        <w:br/>
      </w:r>
      <w:r>
        <w:rPr>
          <w:lang w:eastAsia="zh-CN"/>
        </w:rPr>
        <w:br/>
      </w:r>
      <w:r>
        <w:rPr>
          <w:lang w:eastAsia="zh-CN"/>
        </w:rPr>
        <w:br/>
        <w:t xml:space="preserve">  </w:t>
      </w:r>
      <w:r>
        <w:rPr>
          <w:lang w:eastAsia="zh-CN"/>
        </w:rPr>
        <w:t>疫情在家，本以为就最多</w:t>
      </w:r>
      <w:r>
        <w:rPr>
          <w:lang w:eastAsia="zh-CN"/>
        </w:rPr>
        <w:t>2</w:t>
      </w:r>
      <w:r>
        <w:rPr>
          <w:lang w:eastAsia="zh-CN"/>
        </w:rPr>
        <w:t>，</w:t>
      </w:r>
      <w:r>
        <w:rPr>
          <w:lang w:eastAsia="zh-CN"/>
        </w:rPr>
        <w:t>3</w:t>
      </w:r>
      <w:r>
        <w:rPr>
          <w:lang w:eastAsia="zh-CN"/>
        </w:rPr>
        <w:t>月份就能回学校，回去还得给导师打工，所以就没想那么多，学习也懒散，没想到竟成了</w:t>
      </w:r>
      <w:r>
        <w:rPr>
          <w:lang w:eastAsia="zh-CN"/>
        </w:rPr>
        <w:t>flag</w:t>
      </w:r>
      <w:r>
        <w:rPr>
          <w:lang w:eastAsia="zh-CN"/>
        </w:rPr>
        <w:t>，在家一直待到现在。陆陆续续面了一些，不理想。某天突然接到阿里打过来的</w:t>
      </w:r>
      <w:r>
        <w:rPr>
          <w:lang w:eastAsia="zh-CN"/>
        </w:rPr>
        <w:t xml:space="preserve"> </w:t>
      </w:r>
      <w:r>
        <w:rPr>
          <w:lang w:eastAsia="zh-CN"/>
        </w:rPr>
        <w:t>面试，毫无准备。问的倒是很基础，大致内容如下：</w:t>
      </w:r>
      <w:r>
        <w:rPr>
          <w:lang w:eastAsia="zh-CN"/>
        </w:rPr>
        <w:t xml:space="preserve"> </w:t>
      </w:r>
      <w:r>
        <w:rPr>
          <w:lang w:eastAsia="zh-CN"/>
        </w:rPr>
        <w:br/>
      </w:r>
      <w:r>
        <w:rPr>
          <w:lang w:eastAsia="zh-CN"/>
        </w:rPr>
        <w:br/>
      </w:r>
      <w:r>
        <w:rPr>
          <w:lang w:eastAsia="zh-CN"/>
        </w:rPr>
        <w:br/>
        <w:t xml:space="preserve">  1.hashmap</w:t>
      </w:r>
      <w:r>
        <w:rPr>
          <w:lang w:eastAsia="zh-CN"/>
        </w:rPr>
        <w:t>和</w:t>
      </w:r>
      <w:proofErr w:type="spellStart"/>
      <w:r>
        <w:rPr>
          <w:lang w:eastAsia="zh-CN"/>
        </w:rPr>
        <w:t>hashtable</w:t>
      </w:r>
      <w:proofErr w:type="spellEnd"/>
      <w:r>
        <w:rPr>
          <w:lang w:eastAsia="zh-CN"/>
        </w:rPr>
        <w:t>的区别</w:t>
      </w:r>
      <w:r>
        <w:rPr>
          <w:lang w:eastAsia="zh-CN"/>
        </w:rPr>
        <w:t xml:space="preserve"> </w:t>
      </w:r>
      <w:r>
        <w:rPr>
          <w:lang w:eastAsia="zh-CN"/>
        </w:rPr>
        <w:br/>
        <w:t xml:space="preserve">  2.object</w:t>
      </w:r>
      <w:r>
        <w:rPr>
          <w:lang w:eastAsia="zh-CN"/>
        </w:rPr>
        <w:t>的方法有哪些，看过哪些源码？</w:t>
      </w:r>
      <w:r>
        <w:rPr>
          <w:lang w:eastAsia="zh-CN"/>
        </w:rPr>
        <w:br/>
        <w:t xml:space="preserve">  3.</w:t>
      </w:r>
      <w:r>
        <w:rPr>
          <w:lang w:eastAsia="zh-CN"/>
        </w:rPr>
        <w:t>序列化和反序列化的区别（提到对象的生命周期，为了反复使用，可以将其持久化到外部存储中。）</w:t>
      </w:r>
      <w:r>
        <w:rPr>
          <w:lang w:eastAsia="zh-CN"/>
        </w:rPr>
        <w:br/>
        <w:t xml:space="preserve">  4.</w:t>
      </w:r>
      <w:r>
        <w:rPr>
          <w:lang w:eastAsia="zh-CN"/>
        </w:rPr>
        <w:t>堆和栈的区别</w:t>
      </w:r>
      <w:r>
        <w:rPr>
          <w:lang w:eastAsia="zh-CN"/>
        </w:rPr>
        <w:br/>
        <w:t xml:space="preserve">  5.spring</w:t>
      </w:r>
      <w:r>
        <w:rPr>
          <w:lang w:eastAsia="zh-CN"/>
        </w:rPr>
        <w:t>的优点</w:t>
      </w:r>
      <w:r>
        <w:rPr>
          <w:lang w:eastAsia="zh-CN"/>
        </w:rPr>
        <w:br/>
        <w:t xml:space="preserve">  6.equals</w:t>
      </w:r>
      <w:r>
        <w:rPr>
          <w:lang w:eastAsia="zh-CN"/>
        </w:rPr>
        <w:t>方法和</w:t>
      </w:r>
      <w:proofErr w:type="spellStart"/>
      <w:r>
        <w:rPr>
          <w:lang w:eastAsia="zh-CN"/>
        </w:rPr>
        <w:t>hashcode</w:t>
      </w:r>
      <w:proofErr w:type="spellEnd"/>
      <w:r>
        <w:rPr>
          <w:lang w:eastAsia="zh-CN"/>
        </w:rPr>
        <w:t>方法</w:t>
      </w:r>
      <w:r>
        <w:rPr>
          <w:lang w:eastAsia="zh-CN"/>
        </w:rPr>
        <w:br/>
        <w:t xml:space="preserve">  7.</w:t>
      </w:r>
      <w:r>
        <w:rPr>
          <w:lang w:eastAsia="zh-CN"/>
        </w:rPr>
        <w:t>数据库连接池的作用。</w:t>
      </w:r>
      <w:r>
        <w:rPr>
          <w:lang w:eastAsia="zh-CN"/>
        </w:rPr>
        <w:br/>
        <w:t xml:space="preserve">  8.osi</w:t>
      </w:r>
      <w:r>
        <w:rPr>
          <w:lang w:eastAsia="zh-CN"/>
        </w:rPr>
        <w:t>七层模型</w:t>
      </w:r>
      <w:r>
        <w:rPr>
          <w:lang w:eastAsia="zh-CN"/>
        </w:rPr>
        <w:br/>
        <w:t xml:space="preserve">  9.tcp</w:t>
      </w:r>
      <w:r>
        <w:rPr>
          <w:lang w:eastAsia="zh-CN"/>
        </w:rPr>
        <w:t>和</w:t>
      </w:r>
      <w:proofErr w:type="spellStart"/>
      <w:r>
        <w:rPr>
          <w:lang w:eastAsia="zh-CN"/>
        </w:rPr>
        <w:t>udp</w:t>
      </w:r>
      <w:proofErr w:type="spellEnd"/>
      <w:r>
        <w:rPr>
          <w:lang w:eastAsia="zh-CN"/>
        </w:rPr>
        <w:t>的区别</w:t>
      </w:r>
      <w:r>
        <w:rPr>
          <w:lang w:eastAsia="zh-CN"/>
        </w:rPr>
        <w:br/>
        <w:t xml:space="preserve">  10.</w:t>
      </w:r>
      <w:r>
        <w:rPr>
          <w:lang w:eastAsia="zh-CN"/>
        </w:rPr>
        <w:t>三次握手四次挥手</w:t>
      </w:r>
      <w:r>
        <w:rPr>
          <w:lang w:eastAsia="zh-CN"/>
        </w:rPr>
        <w:br/>
        <w:t xml:space="preserve">  11.</w:t>
      </w:r>
      <w:r>
        <w:rPr>
          <w:lang w:eastAsia="zh-CN"/>
        </w:rPr>
        <w:t>输入</w:t>
      </w:r>
      <w:proofErr w:type="spellStart"/>
      <w:r>
        <w:rPr>
          <w:lang w:eastAsia="zh-CN"/>
        </w:rPr>
        <w:t>url</w:t>
      </w:r>
      <w:proofErr w:type="spellEnd"/>
      <w:r>
        <w:rPr>
          <w:lang w:eastAsia="zh-CN"/>
        </w:rPr>
        <w:t>这个整个过程</w:t>
      </w:r>
      <w:r>
        <w:rPr>
          <w:lang w:eastAsia="zh-CN"/>
        </w:rPr>
        <w:br/>
        <w:t xml:space="preserve">  12.</w:t>
      </w:r>
      <w:r>
        <w:rPr>
          <w:lang w:eastAsia="zh-CN"/>
        </w:rPr>
        <w:t>缓存问题。（</w:t>
      </w:r>
      <w:proofErr w:type="spellStart"/>
      <w:r>
        <w:rPr>
          <w:lang w:eastAsia="zh-CN"/>
        </w:rPr>
        <w:t>redis</w:t>
      </w:r>
      <w:proofErr w:type="spellEnd"/>
      <w:r>
        <w:rPr>
          <w:lang w:eastAsia="zh-CN"/>
        </w:rPr>
        <w:t>）</w:t>
      </w:r>
      <w:r>
        <w:rPr>
          <w:lang w:eastAsia="zh-CN"/>
        </w:rPr>
        <w:br/>
        <w:t xml:space="preserve">  13.rpc</w:t>
      </w:r>
      <w:r>
        <w:rPr>
          <w:lang w:eastAsia="zh-CN"/>
        </w:rPr>
        <w:t>的服务调用（了解哪些）</w:t>
      </w:r>
      <w:r>
        <w:rPr>
          <w:lang w:eastAsia="zh-CN"/>
        </w:rPr>
        <w:br/>
        <w:t xml:space="preserve">  14.</w:t>
      </w:r>
      <w:r>
        <w:rPr>
          <w:lang w:eastAsia="zh-CN"/>
        </w:rPr>
        <w:t>并发问题</w:t>
      </w:r>
      <w:r>
        <w:rPr>
          <w:lang w:eastAsia="zh-CN"/>
        </w:rPr>
        <w:t xml:space="preserve"> </w:t>
      </w:r>
      <w:r>
        <w:rPr>
          <w:lang w:eastAsia="zh-CN"/>
        </w:rPr>
        <w:t>如何实现一个乐观锁</w:t>
      </w:r>
      <w:r>
        <w:rPr>
          <w:lang w:eastAsia="zh-CN"/>
        </w:rPr>
        <w:br/>
        <w:t xml:space="preserve">  15.</w:t>
      </w:r>
      <w:r>
        <w:rPr>
          <w:lang w:eastAsia="zh-CN"/>
        </w:rPr>
        <w:t>读写锁。</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大部分回答的还可以，不过大概是了解到我是知道的多，动手少之后，一会儿就发来了感谢信，唉，没办法</w:t>
      </w:r>
      <w:r>
        <w:rPr>
          <w:lang w:eastAsia="zh-CN"/>
        </w:rPr>
        <w:t xml:space="preserve"> </w:t>
      </w:r>
      <w:r>
        <w:rPr>
          <w:lang w:eastAsia="zh-CN"/>
        </w:rPr>
        <w:t>接着努力。</w:t>
      </w:r>
      <w:r>
        <w:rPr>
          <w:lang w:eastAsia="zh-CN"/>
        </w:rPr>
        <w:t xml:space="preserve"> </w:t>
      </w:r>
      <w:r>
        <w:rPr>
          <w:lang w:eastAsia="zh-CN"/>
        </w:rPr>
        <w:br/>
      </w:r>
      <w:r>
        <w:rPr>
          <w:lang w:eastAsia="zh-CN"/>
        </w:rPr>
        <w:br/>
      </w:r>
      <w:r>
        <w:rPr>
          <w:lang w:eastAsia="zh-CN"/>
        </w:rPr>
        <w:br/>
        <w:t xml:space="preserve">  </w:t>
      </w:r>
      <w:r>
        <w:rPr>
          <w:lang w:eastAsia="zh-CN"/>
        </w:rPr>
        <w:t>最近还在接着找实习，许愿</w:t>
      </w:r>
      <w:r>
        <w:rPr>
          <w:lang w:eastAsia="zh-CN"/>
        </w:rPr>
        <w:t>offer</w:t>
      </w:r>
      <w:r>
        <w:rPr>
          <w:lang w:eastAsia="zh-CN"/>
        </w:rPr>
        <w:t>，最近过得实在是太南了。</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0152270D" w14:textId="77777777" w:rsidR="00F746A7" w:rsidRDefault="00001D09">
      <w:pPr>
        <w:rPr>
          <w:lang w:eastAsia="zh-CN"/>
        </w:rPr>
      </w:pPr>
      <w:r>
        <w:rPr>
          <w:lang w:eastAsia="zh-CN"/>
        </w:rPr>
        <w:t>**********************************</w:t>
      </w:r>
      <w:r>
        <w:rPr>
          <w:lang w:eastAsia="zh-CN"/>
        </w:rPr>
        <w:t>第</w:t>
      </w:r>
      <w:r>
        <w:rPr>
          <w:lang w:eastAsia="zh-CN"/>
        </w:rPr>
        <w:t>95</w:t>
      </w:r>
      <w:r>
        <w:rPr>
          <w:lang w:eastAsia="zh-CN"/>
        </w:rPr>
        <w:t>篇</w:t>
      </w:r>
      <w:r>
        <w:rPr>
          <w:lang w:eastAsia="zh-CN"/>
        </w:rPr>
        <w:t>*************************************</w:t>
      </w:r>
    </w:p>
    <w:p w14:paraId="47B0DDA3" w14:textId="77777777" w:rsidR="00F746A7" w:rsidRDefault="00001D09">
      <w:pPr>
        <w:rPr>
          <w:lang w:eastAsia="zh-CN"/>
        </w:rPr>
      </w:pPr>
      <w:r>
        <w:rPr>
          <w:lang w:eastAsia="zh-CN"/>
        </w:rPr>
        <w:t>春招实习</w:t>
      </w:r>
      <w:r>
        <w:rPr>
          <w:lang w:eastAsia="zh-CN"/>
        </w:rPr>
        <w:t>bat</w:t>
      </w:r>
      <w:r>
        <w:rPr>
          <w:lang w:eastAsia="zh-CN"/>
        </w:rPr>
        <w:t>面经加秋招建议</w:t>
      </w:r>
      <w:r>
        <w:rPr>
          <w:lang w:eastAsia="zh-CN"/>
        </w:rPr>
        <w:br/>
      </w:r>
      <w:r>
        <w:rPr>
          <w:lang w:eastAsia="zh-CN"/>
        </w:rPr>
        <w:br/>
      </w:r>
      <w:r>
        <w:rPr>
          <w:lang w:eastAsia="zh-CN"/>
        </w:rPr>
        <w:t>编辑于</w:t>
      </w:r>
      <w:r>
        <w:rPr>
          <w:lang w:eastAsia="zh-CN"/>
        </w:rPr>
        <w:t xml:space="preserve">  2020-06-18 11:07:21</w:t>
      </w:r>
      <w:r>
        <w:rPr>
          <w:lang w:eastAsia="zh-CN"/>
        </w:rPr>
        <w:br/>
      </w:r>
      <w:r>
        <w:rPr>
          <w:lang w:eastAsia="zh-CN"/>
        </w:rPr>
        <w:br/>
      </w:r>
      <w:r>
        <w:rPr>
          <w:lang w:eastAsia="zh-CN"/>
        </w:rPr>
        <w:br/>
        <w:t xml:space="preserve">  </w:t>
      </w:r>
      <w:r>
        <w:rPr>
          <w:lang w:eastAsia="zh-CN"/>
        </w:rPr>
        <w:t>不知不觉已经</w:t>
      </w:r>
      <w:r>
        <w:rPr>
          <w:lang w:eastAsia="zh-CN"/>
        </w:rPr>
        <w:t>6</w:t>
      </w:r>
      <w:r>
        <w:rPr>
          <w:lang w:eastAsia="zh-CN"/>
        </w:rPr>
        <w:t>月中了，细想</w:t>
      </w:r>
      <w:r>
        <w:rPr>
          <w:lang w:eastAsia="zh-CN"/>
        </w:rPr>
        <w:t>2020</w:t>
      </w:r>
      <w:r>
        <w:rPr>
          <w:lang w:eastAsia="zh-CN"/>
        </w:rPr>
        <w:t>年在家蹲着疯狂准备春招实习，到已经实习一个多月，紧接着大厂秋招提前批也吹响了号角，时间节点衔接得很快，在这个时间点会有点感慨，以前在春招的时候每天都在啃牛客面经，拿到</w:t>
      </w:r>
      <w:r>
        <w:rPr>
          <w:lang w:eastAsia="zh-CN"/>
        </w:rPr>
        <w:t>offer</w:t>
      </w:r>
      <w:r>
        <w:rPr>
          <w:lang w:eastAsia="zh-CN"/>
        </w:rPr>
        <w:t>了直接去实习也没有时间在牛客反馈回来，现在决定还是以一个</w:t>
      </w:r>
      <w:r>
        <w:rPr>
          <w:lang w:eastAsia="zh-CN"/>
        </w:rPr>
        <w:t>“</w:t>
      </w:r>
      <w:r>
        <w:rPr>
          <w:lang w:eastAsia="zh-CN"/>
        </w:rPr>
        <w:t>过来人</w:t>
      </w:r>
      <w:r>
        <w:rPr>
          <w:lang w:eastAsia="zh-CN"/>
        </w:rPr>
        <w:t>”</w:t>
      </w:r>
      <w:r>
        <w:rPr>
          <w:lang w:eastAsia="zh-CN"/>
        </w:rPr>
        <w:t>的身份写一篇关于自己的亲身经历来给有需要的朋友做一些参考，大佬轻喷。接下来将从个人情况，春招实习面经总结和秋招的一些建议三个方面展开，赶时间看题看面经的小伙伴可以直接到第二部分。</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个人情况</w:t>
      </w:r>
      <w:r>
        <w:rPr>
          <w:lang w:eastAsia="zh-CN"/>
        </w:rPr>
        <w:t xml:space="preserve"> </w:t>
      </w:r>
      <w:r>
        <w:rPr>
          <w:lang w:eastAsia="zh-CN"/>
        </w:rPr>
        <w:br/>
        <w:t xml:space="preserve"> </w:t>
      </w:r>
      <w:r>
        <w:rPr>
          <w:lang w:eastAsia="zh-CN"/>
        </w:rPr>
        <w:br/>
        <w:t xml:space="preserve"> </w:t>
      </w:r>
      <w:r>
        <w:rPr>
          <w:lang w:eastAsia="zh-CN"/>
        </w:rPr>
        <w:t>南京某</w:t>
      </w:r>
      <w:r>
        <w:rPr>
          <w:lang w:eastAsia="zh-CN"/>
        </w:rPr>
        <w:t>985</w:t>
      </w:r>
      <w:r>
        <w:rPr>
          <w:lang w:eastAsia="zh-CN"/>
        </w:rPr>
        <w:t>研二学生</w:t>
      </w:r>
      <w:r>
        <w:rPr>
          <w:lang w:eastAsia="zh-CN"/>
        </w:rPr>
        <w:t>(</w:t>
      </w:r>
      <w:r>
        <w:rPr>
          <w:lang w:eastAsia="zh-CN"/>
        </w:rPr>
        <w:t>下学期研三</w:t>
      </w:r>
      <w:r>
        <w:rPr>
          <w:lang w:eastAsia="zh-CN"/>
        </w:rPr>
        <w:t>)</w:t>
      </w:r>
      <w:r>
        <w:rPr>
          <w:lang w:eastAsia="zh-CN"/>
        </w:rPr>
        <w:t>，本科比较爱玩，熬夜</w:t>
      </w:r>
      <w:r>
        <w:rPr>
          <w:lang w:eastAsia="zh-CN"/>
        </w:rPr>
        <w:t>lol</w:t>
      </w:r>
      <w:r>
        <w:rPr>
          <w:lang w:eastAsia="zh-CN"/>
        </w:rPr>
        <w:t>大师上不去之后，研究生阶段也意识到要学一点真本领，奈何研究生阶段学到的知识跟工作相关性不大，所以可以理</w:t>
      </w:r>
      <w:r>
        <w:rPr>
          <w:lang w:eastAsia="zh-CN"/>
        </w:rPr>
        <w:lastRenderedPageBreak/>
        <w:t>解为春招开始的时候对于找工作完全不懂，毫不夸张地说，直到</w:t>
      </w:r>
      <w:r>
        <w:rPr>
          <w:lang w:eastAsia="zh-CN"/>
        </w:rPr>
        <w:t>2</w:t>
      </w:r>
      <w:r>
        <w:rPr>
          <w:lang w:eastAsia="zh-CN"/>
        </w:rPr>
        <w:t>月底我才知道有牛客这样一个平台。寒假在家很忙，大年三十那天还在跟导师美国的老师视频讨论论文，所以一开始没准备找实习。后来论文投出去，短暂放松之后跟一位拿到微信</w:t>
      </w:r>
      <w:r>
        <w:rPr>
          <w:lang w:eastAsia="zh-CN"/>
        </w:rPr>
        <w:t>offer</w:t>
      </w:r>
      <w:r>
        <w:rPr>
          <w:lang w:eastAsia="zh-CN"/>
        </w:rPr>
        <w:t>的师兄聊天，他问了一句，</w:t>
      </w:r>
      <w:r>
        <w:rPr>
          <w:lang w:eastAsia="zh-CN"/>
        </w:rPr>
        <w:t>“</w:t>
      </w:r>
      <w:r>
        <w:rPr>
          <w:lang w:eastAsia="zh-CN"/>
        </w:rPr>
        <w:t>不会有人真的不去实习吧？</w:t>
      </w:r>
      <w:r>
        <w:rPr>
          <w:lang w:eastAsia="zh-CN"/>
        </w:rPr>
        <w:t>”</w:t>
      </w:r>
      <w:r>
        <w:rPr>
          <w:lang w:eastAsia="zh-CN"/>
        </w:rPr>
        <w:t>这个时候意识到实习应该是蛮重要的，所以拉着他问了一晚上，从牛客面经，语言准备，基础知识准备聊到</w:t>
      </w:r>
      <w:proofErr w:type="spellStart"/>
      <w:r>
        <w:rPr>
          <w:lang w:eastAsia="zh-CN"/>
        </w:rPr>
        <w:t>leetcode</w:t>
      </w:r>
      <w:proofErr w:type="spellEnd"/>
      <w:r>
        <w:rPr>
          <w:lang w:eastAsia="zh-CN"/>
        </w:rPr>
        <w:t>刷题，暗暗下了决心一定要在疫情期间找到一个实习。</w:t>
      </w:r>
      <w:r>
        <w:rPr>
          <w:lang w:eastAsia="zh-CN"/>
        </w:rPr>
        <w:t xml:space="preserve"> </w:t>
      </w:r>
      <w:r>
        <w:rPr>
          <w:lang w:eastAsia="zh-CN"/>
        </w:rPr>
        <w:br/>
      </w:r>
      <w:r>
        <w:rPr>
          <w:lang w:eastAsia="zh-CN"/>
        </w:rPr>
        <w:br/>
      </w:r>
      <w:r>
        <w:rPr>
          <w:lang w:eastAsia="zh-CN"/>
        </w:rPr>
        <w:br/>
        <w:t xml:space="preserve">  </w:t>
      </w:r>
      <w:r>
        <w:rPr>
          <w:lang w:eastAsia="zh-CN"/>
        </w:rPr>
        <w:t>那问题来了，应该准备什么语言呢？</w:t>
      </w:r>
      <w:r>
        <w:rPr>
          <w:lang w:eastAsia="zh-CN"/>
        </w:rPr>
        <w:t xml:space="preserve"> </w:t>
      </w:r>
      <w:r>
        <w:rPr>
          <w:lang w:eastAsia="zh-CN"/>
        </w:rPr>
        <w:t>说来惭愧，我本科接触到的语言只有大一系统学的</w:t>
      </w:r>
      <w:r>
        <w:rPr>
          <w:lang w:eastAsia="zh-CN"/>
        </w:rPr>
        <w:t>C++</w:t>
      </w:r>
      <w:r>
        <w:rPr>
          <w:lang w:eastAsia="zh-CN"/>
        </w:rPr>
        <w:t>，大三保研之后上的</w:t>
      </w:r>
      <w:r>
        <w:rPr>
          <w:lang w:eastAsia="zh-CN"/>
        </w:rPr>
        <w:t>Java</w:t>
      </w:r>
      <w:r>
        <w:rPr>
          <w:lang w:eastAsia="zh-CN"/>
        </w:rPr>
        <w:t>选修课因为逃课打游戏没做实验被挂掉了，然后研究生主要写的</w:t>
      </w:r>
      <w:r>
        <w:rPr>
          <w:lang w:eastAsia="zh-CN"/>
        </w:rPr>
        <w:t xml:space="preserve">python, </w:t>
      </w:r>
      <w:r>
        <w:rPr>
          <w:lang w:eastAsia="zh-CN"/>
        </w:rPr>
        <w:t>因为我想要找研发，而</w:t>
      </w:r>
      <w:r>
        <w:rPr>
          <w:lang w:eastAsia="zh-CN"/>
        </w:rPr>
        <w:t>python</w:t>
      </w:r>
      <w:r>
        <w:rPr>
          <w:lang w:eastAsia="zh-CN"/>
        </w:rPr>
        <w:t>研发不多，所以我准备从主流的</w:t>
      </w:r>
      <w:r>
        <w:rPr>
          <w:lang w:eastAsia="zh-CN"/>
        </w:rPr>
        <w:t>C++</w:t>
      </w:r>
      <w:r>
        <w:rPr>
          <w:lang w:eastAsia="zh-CN"/>
        </w:rPr>
        <w:t>和</w:t>
      </w:r>
      <w:r>
        <w:rPr>
          <w:lang w:eastAsia="zh-CN"/>
        </w:rPr>
        <w:t>Java</w:t>
      </w:r>
      <w:r>
        <w:rPr>
          <w:lang w:eastAsia="zh-CN"/>
        </w:rPr>
        <w:t>选择一个准备。再毫不夸张的说，我光选语言就花了两天，为什么？纠结啊，不懂啊！</w:t>
      </w:r>
      <w:r>
        <w:rPr>
          <w:lang w:eastAsia="zh-CN"/>
        </w:rPr>
        <w:t xml:space="preserve"> </w:t>
      </w:r>
      <w:r>
        <w:rPr>
          <w:lang w:eastAsia="zh-CN"/>
        </w:rPr>
        <w:t>这两个对于工作有什么区别？准备起来难易程度？不同的公司主流语言又有什么偏好？</w:t>
      </w:r>
      <w:r>
        <w:rPr>
          <w:lang w:eastAsia="zh-CN"/>
        </w:rPr>
        <w:t xml:space="preserve"> </w:t>
      </w:r>
      <w:r>
        <w:rPr>
          <w:lang w:eastAsia="zh-CN"/>
        </w:rPr>
        <w:t>这些在当时我是真的完全不懂，现在看来很可笑，当时纠结语言的我怎么会想到现在正坐在抖音的办公室里愉快的写着</w:t>
      </w:r>
      <w:r>
        <w:rPr>
          <w:lang w:eastAsia="zh-CN"/>
        </w:rPr>
        <w:t>go</w:t>
      </w:r>
      <w:r>
        <w:rPr>
          <w:lang w:eastAsia="zh-CN"/>
        </w:rPr>
        <w:t>。所以顺带提一下语言的问题，</w:t>
      </w:r>
      <w:r>
        <w:rPr>
          <w:lang w:eastAsia="zh-CN"/>
        </w:rPr>
        <w:br/>
        <w:t xml:space="preserve"> </w:t>
      </w:r>
      <w:r>
        <w:rPr>
          <w:lang w:eastAsia="zh-CN"/>
        </w:rPr>
        <w:t>语言不重要，语言之外的算法、数据结构、计算机网络知识才重要（阿里除外，之后会提到）</w:t>
      </w:r>
      <w:r>
        <w:rPr>
          <w:lang w:eastAsia="zh-CN"/>
        </w:rPr>
        <w:t xml:space="preserve"> </w:t>
      </w:r>
      <w:r>
        <w:rPr>
          <w:lang w:eastAsia="zh-CN"/>
        </w:rPr>
        <w:br/>
      </w:r>
      <w:r>
        <w:rPr>
          <w:lang w:eastAsia="zh-CN"/>
        </w:rPr>
        <w:br/>
      </w:r>
      <w:r>
        <w:rPr>
          <w:lang w:eastAsia="zh-CN"/>
        </w:rPr>
        <w:br/>
        <w:t xml:space="preserve">  </w:t>
      </w:r>
      <w:r>
        <w:rPr>
          <w:lang w:eastAsia="zh-CN"/>
        </w:rPr>
        <w:t>我最后选择了</w:t>
      </w:r>
      <w:r>
        <w:rPr>
          <w:lang w:eastAsia="zh-CN"/>
        </w:rPr>
        <w:t>Java</w:t>
      </w:r>
      <w:r>
        <w:rPr>
          <w:lang w:eastAsia="zh-CN"/>
        </w:rPr>
        <w:t>，便开始了为期一个多月的啃面经、刷题的生活。这个过程是真的很辛苦的，体会过的人都懂。我很长时间没有找到那种全身心投入学习的感觉了，可能就比高考差一点点吧。我这里不谈合理安排时间，比如上午刷题下午刷面经晚上一起看之类的，不同的人有不同的效率，不同的学习方式，找一个自己最合适的最舒服的，当然也不能过于舒服而没有发挥出自己最大的潜力。</w:t>
      </w:r>
      <w:r>
        <w:rPr>
          <w:lang w:eastAsia="zh-CN"/>
        </w:rPr>
        <w:t xml:space="preserve"> </w:t>
      </w:r>
      <w:r>
        <w:rPr>
          <w:lang w:eastAsia="zh-CN"/>
        </w:rPr>
        <w:br/>
      </w:r>
      <w:r>
        <w:rPr>
          <w:lang w:eastAsia="zh-CN"/>
        </w:rPr>
        <w:br/>
      </w:r>
      <w:r>
        <w:rPr>
          <w:lang w:eastAsia="zh-CN"/>
        </w:rPr>
        <w:br/>
        <w:t xml:space="preserve"> </w:t>
      </w:r>
      <w:r>
        <w:rPr>
          <w:lang w:eastAsia="zh-CN"/>
        </w:rPr>
        <w:t>过程放在面经里吧，这里说一下结果吧。整体来说比较幸运，春招一共投了</w:t>
      </w:r>
      <w:r>
        <w:rPr>
          <w:lang w:eastAsia="zh-CN"/>
        </w:rPr>
        <w:t>5</w:t>
      </w:r>
      <w:r>
        <w:rPr>
          <w:lang w:eastAsia="zh-CN"/>
        </w:rPr>
        <w:t>个厂，字节、阿里、腾讯、网易、美团。美团笔试过了之后一个月没有动静，</w:t>
      </w:r>
      <w:r>
        <w:rPr>
          <w:lang w:eastAsia="zh-CN"/>
        </w:rPr>
        <w:t>bat</w:t>
      </w:r>
      <w:r>
        <w:rPr>
          <w:lang w:eastAsia="zh-CN"/>
        </w:rPr>
        <w:t>拿到</w:t>
      </w:r>
      <w:r>
        <w:rPr>
          <w:lang w:eastAsia="zh-CN"/>
        </w:rPr>
        <w:t>offer</w:t>
      </w:r>
      <w:r>
        <w:rPr>
          <w:lang w:eastAsia="zh-CN"/>
        </w:rPr>
        <w:t>之后网易也放弃二面了，</w:t>
      </w:r>
      <w:r>
        <w:rPr>
          <w:lang w:eastAsia="zh-CN"/>
        </w:rPr>
        <w:br/>
        <w:t xml:space="preserve"> </w:t>
      </w:r>
      <w:r>
        <w:rPr>
          <w:lang w:eastAsia="zh-CN"/>
        </w:rPr>
        <w:t>三个</w:t>
      </w:r>
      <w:r>
        <w:rPr>
          <w:lang w:eastAsia="zh-CN"/>
        </w:rPr>
        <w:t>offer</w:t>
      </w:r>
      <w:r>
        <w:rPr>
          <w:lang w:eastAsia="zh-CN"/>
        </w:rPr>
        <w:t>分别是阿里盒马，腾讯云，和抖音，最后选择了去抖音。说实话这个结果比较出乎我的意料，以前没想到自己能去大厂实习或工作，因为真的很菜，别说我学婊了，系统准备之前</w:t>
      </w:r>
      <w:r>
        <w:rPr>
          <w:lang w:eastAsia="zh-CN"/>
        </w:rPr>
        <w:t>java</w:t>
      </w:r>
      <w:r>
        <w:rPr>
          <w:lang w:eastAsia="zh-CN"/>
        </w:rPr>
        <w:t>线程池都不知道，为什么不知道，因为没用过啊！</w:t>
      </w:r>
      <w:r>
        <w:rPr>
          <w:lang w:eastAsia="zh-CN"/>
        </w:rPr>
        <w:br/>
      </w:r>
      <w:r>
        <w:rPr>
          <w:lang w:eastAsia="zh-CN"/>
        </w:rPr>
        <w:lastRenderedPageBreak/>
        <w:t xml:space="preserve"> </w:t>
      </w:r>
      <w:r>
        <w:rPr>
          <w:lang w:eastAsia="zh-CN"/>
        </w:rPr>
        <w:t>实践才是检验真理的唯一标准，有些知识真的只有自己去写一下，你才能有一个最深入的理解。</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直接甩题目吧，记得的不多，我尽量全部贴出来。</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腾讯</w:t>
      </w:r>
      <w:r>
        <w:rPr>
          <w:lang w:eastAsia="zh-CN"/>
        </w:rPr>
        <w:t xml:space="preserve"> </w:t>
      </w:r>
      <w:r>
        <w:rPr>
          <w:lang w:eastAsia="zh-CN"/>
        </w:rPr>
        <w:br/>
        <w:t xml:space="preserve"> </w:t>
      </w:r>
      <w:r>
        <w:rPr>
          <w:lang w:eastAsia="zh-CN"/>
        </w:rPr>
        <w:br/>
      </w:r>
      <w:r>
        <w:rPr>
          <w:lang w:eastAsia="zh-CN"/>
        </w:rPr>
        <w:br/>
        <w:t xml:space="preserve"> </w:t>
      </w:r>
      <w:r>
        <w:rPr>
          <w:lang w:eastAsia="zh-CN"/>
        </w:rPr>
        <w:t>腾讯是最玄乎的面试体验了。我投的提前批前前后后被捞了三次，前两次被</w:t>
      </w:r>
      <w:r>
        <w:rPr>
          <w:lang w:eastAsia="zh-CN"/>
        </w:rPr>
        <w:t>PCG</w:t>
      </w:r>
      <w:r>
        <w:rPr>
          <w:lang w:eastAsia="zh-CN"/>
        </w:rPr>
        <w:t>吊起来打</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PCG round1 </w:t>
      </w:r>
      <w:r>
        <w:rPr>
          <w:lang w:eastAsia="zh-CN"/>
        </w:rPr>
        <w:t>腾讯视频</w:t>
      </w:r>
      <w:r>
        <w:rPr>
          <w:lang w:eastAsia="zh-CN"/>
        </w:rPr>
        <w:t>tv</w:t>
      </w:r>
      <w:r>
        <w:rPr>
          <w:lang w:eastAsia="zh-CN"/>
        </w:rPr>
        <w:t>版</w:t>
      </w:r>
      <w:r>
        <w:rPr>
          <w:lang w:eastAsia="zh-CN"/>
        </w:rPr>
        <w:t xml:space="preserve"> </w:t>
      </w:r>
      <w:r>
        <w:rPr>
          <w:lang w:eastAsia="zh-CN"/>
        </w:rPr>
        <w:t>一面挂</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上来就做了两个算法题，归并排序，二叉树的中序遍历非递归，出完题就退出面试了，说是异步进行多人面试，感觉很舒服，不看着我还不紧张</w:t>
      </w:r>
      <w:r>
        <w:rPr>
          <w:lang w:eastAsia="zh-CN"/>
        </w:rPr>
        <w:t xml:space="preserve"> </w:t>
      </w:r>
      <w:r>
        <w:rPr>
          <w:lang w:eastAsia="zh-CN"/>
        </w:rPr>
        <w:br/>
        <w:t xml:space="preserve"> </w:t>
      </w:r>
      <w:proofErr w:type="spellStart"/>
      <w:r>
        <w:rPr>
          <w:lang w:eastAsia="zh-CN"/>
        </w:rPr>
        <w:t>redis</w:t>
      </w:r>
      <w:proofErr w:type="spellEnd"/>
      <w:r>
        <w:rPr>
          <w:lang w:eastAsia="zh-CN"/>
        </w:rPr>
        <w:t>淘汰策略</w:t>
      </w:r>
      <w:r>
        <w:rPr>
          <w:lang w:eastAsia="zh-CN"/>
        </w:rPr>
        <w:t xml:space="preserve"> </w:t>
      </w:r>
      <w:r>
        <w:rPr>
          <w:lang w:eastAsia="zh-CN"/>
        </w:rPr>
        <w:br/>
        <w:t xml:space="preserve"> </w:t>
      </w:r>
      <w:r>
        <w:rPr>
          <w:lang w:eastAsia="zh-CN"/>
        </w:rPr>
        <w:t>智力题，</w:t>
      </w:r>
      <w:r>
        <w:rPr>
          <w:lang w:eastAsia="zh-CN"/>
        </w:rPr>
        <w:t>1000</w:t>
      </w:r>
      <w:r>
        <w:rPr>
          <w:lang w:eastAsia="zh-CN"/>
        </w:rPr>
        <w:t>个苹果，</w:t>
      </w:r>
      <w:r>
        <w:rPr>
          <w:lang w:eastAsia="zh-CN"/>
        </w:rPr>
        <w:t>10</w:t>
      </w:r>
      <w:r>
        <w:rPr>
          <w:lang w:eastAsia="zh-CN"/>
        </w:rPr>
        <w:t>个篮子，要求拿任意个苹果都能整篮子拿，怎么放</w:t>
      </w:r>
      <w:r>
        <w:rPr>
          <w:lang w:eastAsia="zh-CN"/>
        </w:rPr>
        <w:t xml:space="preserve"> </w:t>
      </w:r>
      <w:r>
        <w:rPr>
          <w:lang w:eastAsia="zh-CN"/>
        </w:rPr>
        <w:br/>
        <w:t xml:space="preserve"> </w:t>
      </w:r>
      <w:r>
        <w:rPr>
          <w:lang w:eastAsia="zh-CN"/>
        </w:rPr>
        <w:t>要做一款盒子，能识别用户的语音命令，将其转化为文本，如何识别无意义的文本，开放题</w:t>
      </w:r>
      <w:r>
        <w:rPr>
          <w:lang w:eastAsia="zh-CN"/>
        </w:rPr>
        <w:t xml:space="preserve"> </w:t>
      </w:r>
      <w:r>
        <w:rPr>
          <w:lang w:eastAsia="zh-CN"/>
        </w:rPr>
        <w:br/>
      </w:r>
      <w:r>
        <w:rPr>
          <w:lang w:eastAsia="zh-CN"/>
        </w:rPr>
        <w:br/>
      </w:r>
      <w:r>
        <w:rPr>
          <w:lang w:eastAsia="zh-CN"/>
        </w:rPr>
        <w:br/>
        <w:t xml:space="preserve">    </w:t>
      </w:r>
      <w:r>
        <w:rPr>
          <w:lang w:eastAsia="zh-CN"/>
        </w:rPr>
        <w:t>就这些，这是我人生中第一次面试，但感觉还不错，算法题比较简单做得很快，智力题也想出来了，最后讨论的自认为也还可以，以为应该能复试，结果没有，挂了</w:t>
      </w:r>
      <w:r>
        <w:rPr>
          <w:lang w:eastAsia="zh-CN"/>
        </w:rPr>
        <w:t>3</w:t>
      </w:r>
      <w:r>
        <w:rPr>
          <w:lang w:eastAsia="zh-CN"/>
        </w:rPr>
        <w:t>天后灰掉</w:t>
      </w:r>
      <w:r>
        <w:rPr>
          <w:lang w:eastAsia="zh-CN"/>
        </w:rPr>
        <w:lastRenderedPageBreak/>
        <w:t>了</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PCG round2 </w:t>
      </w:r>
      <w:r>
        <w:rPr>
          <w:lang w:eastAsia="zh-CN"/>
        </w:rPr>
        <w:t>未知部门</w:t>
      </w:r>
      <w:r>
        <w:rPr>
          <w:lang w:eastAsia="zh-CN"/>
        </w:rPr>
        <w:t xml:space="preserve"> </w:t>
      </w:r>
      <w:r>
        <w:rPr>
          <w:lang w:eastAsia="zh-CN"/>
        </w:rPr>
        <w:t>二面挂</w:t>
      </w:r>
      <w:r>
        <w:rPr>
          <w:lang w:eastAsia="zh-CN"/>
        </w:rPr>
        <w:t xml:space="preserve"> </w:t>
      </w:r>
      <w:r>
        <w:rPr>
          <w:lang w:eastAsia="zh-CN"/>
        </w:rPr>
        <w:br/>
        <w:t xml:space="preserve"> </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写个单例模式吧</w:t>
      </w:r>
      <w:r>
        <w:rPr>
          <w:lang w:eastAsia="zh-CN"/>
        </w:rPr>
        <w:t xml:space="preserve"> </w:t>
      </w:r>
      <w:r>
        <w:rPr>
          <w:lang w:eastAsia="zh-CN"/>
        </w:rPr>
        <w:br/>
        <w:t xml:space="preserve"> </w:t>
      </w:r>
      <w:r>
        <w:rPr>
          <w:lang w:eastAsia="zh-CN"/>
        </w:rPr>
        <w:t>线程池工作说一下？</w:t>
      </w:r>
      <w:r>
        <w:rPr>
          <w:lang w:eastAsia="zh-CN"/>
        </w:rPr>
        <w:t xml:space="preserve"> </w:t>
      </w:r>
      <w:r>
        <w:rPr>
          <w:lang w:eastAsia="zh-CN"/>
        </w:rPr>
        <w:br/>
        <w:t xml:space="preserve"> </w:t>
      </w:r>
      <w:r>
        <w:rPr>
          <w:lang w:eastAsia="zh-CN"/>
        </w:rPr>
        <w:t>你项目里的难点说一下？（觉得我没说清楚，确实有点紧张了</w:t>
      </w:r>
      <w:r>
        <w:rPr>
          <w:lang w:eastAsia="zh-CN"/>
        </w:rPr>
        <w:t xml:space="preserve"> </w:t>
      </w:r>
      <w:r>
        <w:rPr>
          <w:lang w:eastAsia="zh-CN"/>
        </w:rPr>
        <w:br/>
        <w:t xml:space="preserve"> Vim</w:t>
      </w:r>
      <w:r>
        <w:rPr>
          <w:lang w:eastAsia="zh-CN"/>
        </w:rPr>
        <w:t>会用吗？有多熟练？</w:t>
      </w:r>
      <w:r>
        <w:rPr>
          <w:lang w:eastAsia="zh-CN"/>
        </w:rPr>
        <w:t xml:space="preserve"> </w:t>
      </w:r>
      <w:r>
        <w:rPr>
          <w:lang w:eastAsia="zh-CN"/>
        </w:rPr>
        <w:br/>
        <w:t xml:space="preserve"> Git</w:t>
      </w:r>
      <w:r>
        <w:rPr>
          <w:lang w:eastAsia="zh-CN"/>
        </w:rPr>
        <w:t>原理看过吗？</w:t>
      </w:r>
      <w:r>
        <w:rPr>
          <w:lang w:eastAsia="zh-CN"/>
        </w:rPr>
        <w:t xml:space="preserve"> </w:t>
      </w:r>
      <w:r>
        <w:rPr>
          <w:lang w:eastAsia="zh-CN"/>
        </w:rPr>
        <w:t>并发怎么实现的？</w:t>
      </w:r>
      <w:r>
        <w:rPr>
          <w:lang w:eastAsia="zh-CN"/>
        </w:rPr>
        <w:t xml:space="preserve"> </w:t>
      </w:r>
      <w:r>
        <w:rPr>
          <w:lang w:eastAsia="zh-CN"/>
        </w:rPr>
        <w:br/>
        <w:t xml:space="preserve"> java </w:t>
      </w:r>
      <w:proofErr w:type="spellStart"/>
      <w:r>
        <w:rPr>
          <w:lang w:eastAsia="zh-CN"/>
        </w:rPr>
        <w:t>nio</w:t>
      </w:r>
      <w:proofErr w:type="spellEnd"/>
      <w:r>
        <w:rPr>
          <w:lang w:eastAsia="zh-CN"/>
        </w:rPr>
        <w:t>说一下</w:t>
      </w:r>
      <w:r>
        <w:rPr>
          <w:lang w:eastAsia="zh-CN"/>
        </w:rPr>
        <w:t xml:space="preserve"> </w:t>
      </w:r>
      <w:r>
        <w:rPr>
          <w:lang w:eastAsia="zh-CN"/>
        </w:rPr>
        <w:br/>
        <w:t xml:space="preserve"> </w:t>
      </w:r>
      <w:r>
        <w:rPr>
          <w:lang w:eastAsia="zh-CN"/>
        </w:rPr>
        <w:t>前面的回答的不怎么样，应该不想面我了，说</w:t>
      </w:r>
      <w:r>
        <w:rPr>
          <w:lang w:eastAsia="zh-CN"/>
        </w:rPr>
        <w:t xml:space="preserve"> </w:t>
      </w:r>
      <w:r>
        <w:rPr>
          <w:lang w:eastAsia="zh-CN"/>
        </w:rPr>
        <w:t>那你写个快排吧</w:t>
      </w:r>
      <w:r>
        <w:rPr>
          <w:lang w:eastAsia="zh-CN"/>
        </w:rPr>
        <w:t xml:space="preserve"> </w:t>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问项目，聊项目，说一面面试官可能没问清楚又来问我一次，这次说清楚了。</w:t>
      </w:r>
      <w:r>
        <w:rPr>
          <w:lang w:eastAsia="zh-CN"/>
        </w:rPr>
        <w:t xml:space="preserve"> </w:t>
      </w:r>
      <w:r>
        <w:rPr>
          <w:lang w:eastAsia="zh-CN"/>
        </w:rPr>
        <w:br/>
        <w:t xml:space="preserve"> </w:t>
      </w:r>
      <w:r>
        <w:rPr>
          <w:lang w:eastAsia="zh-CN"/>
        </w:rPr>
        <w:t>问我能实习多久</w:t>
      </w:r>
      <w:r>
        <w:rPr>
          <w:lang w:eastAsia="zh-CN"/>
        </w:rPr>
        <w:t xml:space="preserve"> </w:t>
      </w:r>
      <w:r>
        <w:rPr>
          <w:lang w:eastAsia="zh-CN"/>
        </w:rPr>
        <w:br/>
        <w:t xml:space="preserve"> </w:t>
      </w:r>
      <w:r>
        <w:rPr>
          <w:lang w:eastAsia="zh-CN"/>
        </w:rPr>
        <w:t>让我准备一下应该还有一轮技术面</w:t>
      </w:r>
      <w:r>
        <w:rPr>
          <w:lang w:eastAsia="zh-CN"/>
        </w:rPr>
        <w:t xml:space="preserve"> </w:t>
      </w:r>
      <w:r>
        <w:rPr>
          <w:lang w:eastAsia="zh-CN"/>
        </w:rPr>
        <w:br/>
      </w:r>
      <w:r>
        <w:rPr>
          <w:lang w:eastAsia="zh-CN"/>
        </w:rPr>
        <w:br/>
      </w:r>
      <w:r>
        <w:rPr>
          <w:lang w:eastAsia="zh-CN"/>
        </w:rPr>
        <w:br/>
        <w:t xml:space="preserve">    </w:t>
      </w:r>
      <w:r>
        <w:rPr>
          <w:lang w:eastAsia="zh-CN"/>
        </w:rPr>
        <w:t>结果当然是没有等到许诺给我的技术面，直接给我挂掉了</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t xml:space="preserve"> CSIG </w:t>
      </w:r>
      <w:r>
        <w:rPr>
          <w:lang w:eastAsia="zh-CN"/>
        </w:rPr>
        <w:t>腾讯云</w:t>
      </w:r>
      <w:r>
        <w:rPr>
          <w:lang w:eastAsia="zh-CN"/>
        </w:rPr>
        <w:t xml:space="preserve"> </w:t>
      </w:r>
      <w:r>
        <w:rPr>
          <w:lang w:eastAsia="zh-CN"/>
        </w:rPr>
        <w:t>拿</w:t>
      </w:r>
      <w:r>
        <w:rPr>
          <w:lang w:eastAsia="zh-CN"/>
        </w:rPr>
        <w:t xml:space="preserve">offer </w:t>
      </w:r>
      <w:r>
        <w:rPr>
          <w:lang w:eastAsia="zh-CN"/>
        </w:rPr>
        <w:br/>
      </w:r>
      <w:r>
        <w:rPr>
          <w:lang w:eastAsia="zh-CN"/>
        </w:rPr>
        <w:br/>
      </w:r>
      <w:r>
        <w:rPr>
          <w:lang w:eastAsia="zh-CN"/>
        </w:rPr>
        <w:br/>
        <w:t xml:space="preserve"> </w:t>
      </w:r>
      <w:r>
        <w:rPr>
          <w:lang w:eastAsia="zh-CN"/>
        </w:rPr>
        <w:t>有了前两次的经验，</w:t>
      </w:r>
      <w:r>
        <w:rPr>
          <w:lang w:eastAsia="zh-CN"/>
        </w:rPr>
        <w:t xml:space="preserve"> </w:t>
      </w:r>
      <w:r>
        <w:rPr>
          <w:lang w:eastAsia="zh-CN"/>
        </w:rPr>
        <w:t>我对腾讯已经很佛系，</w:t>
      </w:r>
      <w:r>
        <w:rPr>
          <w:lang w:eastAsia="zh-CN"/>
        </w:rPr>
        <w:t xml:space="preserve"> </w:t>
      </w:r>
      <w:r>
        <w:rPr>
          <w:lang w:eastAsia="zh-CN"/>
        </w:rPr>
        <w:t>愿意要就要，不要就算了，甚至面试前一个小时我还在刷抖音。</w:t>
      </w:r>
      <w:r>
        <w:rPr>
          <w:lang w:eastAsia="zh-CN"/>
        </w:rPr>
        <w:t xml:space="preserve"> </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r>
      <w:r>
        <w:rPr>
          <w:lang w:eastAsia="zh-CN"/>
        </w:rPr>
        <w:br/>
        <w:t xml:space="preserve"> </w:t>
      </w:r>
      <w:proofErr w:type="spellStart"/>
      <w:r>
        <w:rPr>
          <w:lang w:eastAsia="zh-CN"/>
        </w:rPr>
        <w:t>kmp</w:t>
      </w:r>
      <w:proofErr w:type="spellEnd"/>
      <w:r>
        <w:rPr>
          <w:lang w:eastAsia="zh-CN"/>
        </w:rPr>
        <w:t>算法（正好看到了，所以会</w:t>
      </w:r>
      <w:r>
        <w:rPr>
          <w:lang w:eastAsia="zh-CN"/>
        </w:rPr>
        <w:t xml:space="preserve"> </w:t>
      </w:r>
      <w:r>
        <w:rPr>
          <w:lang w:eastAsia="zh-CN"/>
        </w:rPr>
        <w:br/>
        <w:t xml:space="preserve"> </w:t>
      </w:r>
      <w:r>
        <w:rPr>
          <w:lang w:eastAsia="zh-CN"/>
        </w:rPr>
        <w:t>聊项目，一直聊</w:t>
      </w:r>
      <w:r>
        <w:rPr>
          <w:lang w:eastAsia="zh-CN"/>
        </w:rPr>
        <w:t xml:space="preserve"> </w:t>
      </w:r>
      <w:r>
        <w:rPr>
          <w:lang w:eastAsia="zh-CN"/>
        </w:rPr>
        <w:br/>
        <w:t xml:space="preserve"> Java</w:t>
      </w:r>
      <w:r>
        <w:rPr>
          <w:lang w:eastAsia="zh-CN"/>
        </w:rPr>
        <w:t>锁机制，</w:t>
      </w:r>
      <w:proofErr w:type="spellStart"/>
      <w:r>
        <w:rPr>
          <w:lang w:eastAsia="zh-CN"/>
        </w:rPr>
        <w:t>Reentrantlock</w:t>
      </w:r>
      <w:proofErr w:type="spellEnd"/>
      <w:r>
        <w:rPr>
          <w:lang w:eastAsia="zh-CN"/>
        </w:rPr>
        <w:t>和</w:t>
      </w:r>
      <w:r>
        <w:rPr>
          <w:lang w:eastAsia="zh-CN"/>
        </w:rPr>
        <w:t xml:space="preserve">sync </w:t>
      </w:r>
      <w:r>
        <w:rPr>
          <w:lang w:eastAsia="zh-CN"/>
        </w:rPr>
        <w:t>有什么区别</w:t>
      </w:r>
      <w:r>
        <w:rPr>
          <w:lang w:eastAsia="zh-CN"/>
        </w:rPr>
        <w:t xml:space="preserve"> </w:t>
      </w:r>
      <w:r>
        <w:rPr>
          <w:lang w:eastAsia="zh-CN"/>
        </w:rPr>
        <w:br/>
        <w:t xml:space="preserve"> </w:t>
      </w:r>
      <w:proofErr w:type="spellStart"/>
      <w:r>
        <w:rPr>
          <w:lang w:eastAsia="zh-CN"/>
        </w:rPr>
        <w:t>Jdk</w:t>
      </w:r>
      <w:proofErr w:type="spellEnd"/>
      <w:r>
        <w:rPr>
          <w:lang w:eastAsia="zh-CN"/>
        </w:rPr>
        <w:t>源码读过吗（把自己熟悉的地方讲一下，没有难为我</w:t>
      </w:r>
      <w:r>
        <w:rPr>
          <w:lang w:eastAsia="zh-CN"/>
        </w:rPr>
        <w:t xml:space="preserve"> </w:t>
      </w:r>
      <w:r>
        <w:rPr>
          <w:lang w:eastAsia="zh-CN"/>
        </w:rPr>
        <w:br/>
        <w:t xml:space="preserve"> </w:t>
      </w:r>
      <w:r>
        <w:rPr>
          <w:lang w:eastAsia="zh-CN"/>
        </w:rPr>
        <w:t>三次握手讲一下吧，</w:t>
      </w:r>
      <w:r>
        <w:rPr>
          <w:lang w:eastAsia="zh-CN"/>
        </w:rPr>
        <w:t xml:space="preserve"> </w:t>
      </w:r>
      <w:r>
        <w:rPr>
          <w:lang w:eastAsia="zh-CN"/>
        </w:rPr>
        <w:t>四次握手有去考虑过为什么要设置</w:t>
      </w:r>
      <w:r>
        <w:rPr>
          <w:lang w:eastAsia="zh-CN"/>
        </w:rPr>
        <w:t>2msl</w:t>
      </w:r>
      <w:r>
        <w:rPr>
          <w:lang w:eastAsia="zh-CN"/>
        </w:rPr>
        <w:t>等待时间吗？</w:t>
      </w:r>
      <w:r>
        <w:rPr>
          <w:lang w:eastAsia="zh-CN"/>
        </w:rPr>
        <w:t xml:space="preserve"> 1msl</w:t>
      </w:r>
      <w:r>
        <w:rPr>
          <w:lang w:eastAsia="zh-CN"/>
        </w:rPr>
        <w:t>的时间是多少清楚吗</w:t>
      </w:r>
      <w:r>
        <w:rPr>
          <w:lang w:eastAsia="zh-CN"/>
        </w:rPr>
        <w:t xml:space="preserve"> </w:t>
      </w:r>
      <w:r>
        <w:rPr>
          <w:lang w:eastAsia="zh-CN"/>
        </w:rPr>
        <w:br/>
        <w:t xml:space="preserve"> Get Post</w:t>
      </w:r>
      <w:r>
        <w:rPr>
          <w:lang w:eastAsia="zh-CN"/>
        </w:rPr>
        <w:t>区别懂吗</w:t>
      </w:r>
      <w:r>
        <w:rPr>
          <w:lang w:eastAsia="zh-CN"/>
        </w:rPr>
        <w:t xml:space="preserve"> </w:t>
      </w:r>
      <w:r>
        <w:rPr>
          <w:lang w:eastAsia="zh-CN"/>
        </w:rPr>
        <w:br/>
        <w:t xml:space="preserve"> </w:t>
      </w:r>
      <w:r>
        <w:rPr>
          <w:lang w:eastAsia="zh-CN"/>
        </w:rPr>
        <w:t>虚拟内存</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我语速很快，没半小时就问我有没有什么问题，我说题呢？题也不用做吗，</w:t>
      </w:r>
      <w:proofErr w:type="spellStart"/>
      <w:r>
        <w:rPr>
          <w:lang w:eastAsia="zh-CN"/>
        </w:rPr>
        <w:t>kpi</w:t>
      </w:r>
      <w:proofErr w:type="spellEnd"/>
      <w:r>
        <w:rPr>
          <w:lang w:eastAsia="zh-CN"/>
        </w:rPr>
        <w:t>这么明显吗？面试官笑了，说不是的，不是</w:t>
      </w:r>
      <w:proofErr w:type="spellStart"/>
      <w:r>
        <w:rPr>
          <w:lang w:eastAsia="zh-CN"/>
        </w:rPr>
        <w:t>kpi</w:t>
      </w:r>
      <w:proofErr w:type="spellEnd"/>
      <w:r>
        <w:rPr>
          <w:lang w:eastAsia="zh-CN"/>
        </w:rPr>
        <w:t>面，我笑了笑觉得没戏了，结果竟然有</w:t>
      </w:r>
      <w:r>
        <w:rPr>
          <w:lang w:eastAsia="zh-CN"/>
        </w:rPr>
        <w:t>2</w:t>
      </w:r>
      <w:r>
        <w:rPr>
          <w:lang w:eastAsia="zh-CN"/>
        </w:rPr>
        <w:t>面</w:t>
      </w:r>
      <w:r>
        <w:rPr>
          <w:lang w:eastAsia="zh-CN"/>
        </w:rPr>
        <w:t xml:space="preserve"> </w:t>
      </w:r>
      <w:r>
        <w:rPr>
          <w:lang w:eastAsia="zh-CN"/>
        </w:rPr>
        <w:br/>
        <w:t xml:space="preserve"> </w:t>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项目聊了半小时</w:t>
      </w:r>
      <w:r>
        <w:rPr>
          <w:lang w:eastAsia="zh-CN"/>
        </w:rPr>
        <w:t xml:space="preserve"> </w:t>
      </w:r>
      <w:r>
        <w:rPr>
          <w:lang w:eastAsia="zh-CN"/>
        </w:rPr>
        <w:br/>
        <w:t xml:space="preserve"> </w:t>
      </w:r>
      <w:r>
        <w:rPr>
          <w:lang w:eastAsia="zh-CN"/>
        </w:rPr>
        <w:t>问我最近有在刷题吗，我说当然有，那最近刷的一题比较好玩的题是什么，你的思路又是什么？</w:t>
      </w:r>
      <w:r>
        <w:rPr>
          <w:lang w:eastAsia="zh-CN"/>
        </w:rPr>
        <w:t xml:space="preserve"> </w:t>
      </w:r>
      <w:r>
        <w:rPr>
          <w:lang w:eastAsia="zh-CN"/>
        </w:rPr>
        <w:t>（这个面试官很厉害，能根据你说的题判断你的思路，瞬间指出你的问题）</w:t>
      </w:r>
      <w:r>
        <w:rPr>
          <w:lang w:eastAsia="zh-CN"/>
        </w:rPr>
        <w:t xml:space="preserve"> </w:t>
      </w:r>
      <w:r>
        <w:rPr>
          <w:lang w:eastAsia="zh-CN"/>
        </w:rPr>
        <w:br/>
      </w:r>
      <w:r>
        <w:rPr>
          <w:lang w:eastAsia="zh-CN"/>
        </w:rPr>
        <w:lastRenderedPageBreak/>
        <w:t xml:space="preserve"> </w:t>
      </w:r>
      <w:r>
        <w:rPr>
          <w:lang w:eastAsia="zh-CN"/>
        </w:rPr>
        <w:t>这个其实没什么参考的，我感觉是很合得来，聊的也很愉快，没有难为我，这种面试可遇不可求，和磁场相关，要说他水吧，其实也能把我问到说不出话，不水吧，又没有问很基础的东西。</w:t>
      </w:r>
      <w:r>
        <w:rPr>
          <w:lang w:eastAsia="zh-CN"/>
        </w:rPr>
        <w:t xml:space="preserve"> </w:t>
      </w:r>
      <w:r>
        <w:rPr>
          <w:lang w:eastAsia="zh-CN"/>
        </w:rPr>
        <w:br/>
      </w:r>
      <w:r>
        <w:rPr>
          <w:lang w:eastAsia="zh-CN"/>
        </w:rPr>
        <w:br/>
      </w:r>
      <w:r>
        <w:rPr>
          <w:lang w:eastAsia="zh-CN"/>
        </w:rPr>
        <w:br/>
        <w:t xml:space="preserve"> </w:t>
      </w:r>
      <w:r>
        <w:rPr>
          <w:lang w:eastAsia="zh-CN"/>
        </w:rPr>
        <w:t>总结腾讯的话就是：提前批一定要参加，不用笔试加无限被捞，是提升能力和耐操能力的一个绝好机会，题目可能会比较偏，但也可能会比较常规这不一定，但相信自己总有一场一起都很合适的面试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2. </w:t>
      </w:r>
      <w:r>
        <w:rPr>
          <w:lang w:eastAsia="zh-CN"/>
        </w:rPr>
        <w:t>阿里</w:t>
      </w:r>
      <w:r>
        <w:rPr>
          <w:lang w:eastAsia="zh-CN"/>
        </w:rPr>
        <w:t xml:space="preserve"> </w:t>
      </w:r>
      <w:r>
        <w:rPr>
          <w:lang w:eastAsia="zh-CN"/>
        </w:rPr>
        <w:br/>
      </w:r>
      <w:r>
        <w:rPr>
          <w:lang w:eastAsia="zh-CN"/>
        </w:rPr>
        <w:br/>
        <w:t xml:space="preserve">  </w:t>
      </w:r>
      <w:r>
        <w:rPr>
          <w:lang w:eastAsia="zh-CN"/>
        </w:rPr>
        <w:t>前面说到语言问题阿里除外，为什么呢，因为如果想要找研发岗，</w:t>
      </w:r>
      <w:r>
        <w:rPr>
          <w:lang w:eastAsia="zh-CN"/>
        </w:rPr>
        <w:t>java</w:t>
      </w:r>
      <w:r>
        <w:rPr>
          <w:lang w:eastAsia="zh-CN"/>
        </w:rPr>
        <w:t>知识真的很重要，不仅是</w:t>
      </w:r>
      <w:r>
        <w:rPr>
          <w:lang w:eastAsia="zh-CN"/>
        </w:rPr>
        <w:t>java</w:t>
      </w:r>
      <w:r>
        <w:rPr>
          <w:lang w:eastAsia="zh-CN"/>
        </w:rPr>
        <w:t>基础，你最好还得有一个自己的</w:t>
      </w:r>
      <w:r>
        <w:rPr>
          <w:lang w:eastAsia="zh-CN"/>
        </w:rPr>
        <w:t>java</w:t>
      </w:r>
      <w:r>
        <w:rPr>
          <w:lang w:eastAsia="zh-CN"/>
        </w:rPr>
        <w:t>项目，多多少少碰一点</w:t>
      </w:r>
      <w:r>
        <w:rPr>
          <w:lang w:eastAsia="zh-CN"/>
        </w:rPr>
        <w:t>java</w:t>
      </w:r>
      <w:r>
        <w:rPr>
          <w:lang w:eastAsia="zh-CN"/>
        </w:rPr>
        <w:t>的并发之类的。</w:t>
      </w:r>
      <w:r>
        <w:rPr>
          <w:lang w:eastAsia="zh-CN"/>
        </w:rPr>
        <w:t xml:space="preserve"> </w:t>
      </w:r>
      <w:r>
        <w:rPr>
          <w:lang w:eastAsia="zh-CN"/>
        </w:rPr>
        <w:br/>
      </w:r>
      <w:r>
        <w:rPr>
          <w:lang w:eastAsia="zh-CN"/>
        </w:rPr>
        <w:br/>
      </w:r>
      <w:r>
        <w:rPr>
          <w:lang w:eastAsia="zh-CN"/>
        </w:rPr>
        <w:br/>
        <w:t xml:space="preserve">  </w:t>
      </w:r>
      <w:proofErr w:type="spellStart"/>
      <w:r>
        <w:t>一面</w:t>
      </w:r>
      <w:proofErr w:type="spellEnd"/>
      <w:r>
        <w:t>：</w:t>
      </w:r>
      <w:r>
        <w:t xml:space="preserve"> </w:t>
      </w:r>
      <w:r>
        <w:br/>
      </w:r>
      <w:r>
        <w:br/>
      </w:r>
      <w:r>
        <w:br/>
      </w:r>
      <w:r>
        <w:br/>
        <w:t xml:space="preserve"> </w:t>
      </w:r>
      <w:proofErr w:type="spellStart"/>
      <w:r>
        <w:t>项目</w:t>
      </w:r>
      <w:proofErr w:type="spellEnd"/>
      <w:r>
        <w:t xml:space="preserve"> </w:t>
      </w:r>
      <w:r>
        <w:br/>
        <w:t xml:space="preserve"> </w:t>
      </w:r>
      <w:proofErr w:type="spellStart"/>
      <w:r>
        <w:t>java</w:t>
      </w:r>
      <w:r>
        <w:t>锁</w:t>
      </w:r>
      <w:proofErr w:type="spellEnd"/>
      <w:r>
        <w:t xml:space="preserve"> </w:t>
      </w:r>
      <w:r>
        <w:br/>
        <w:t xml:space="preserve"> </w:t>
      </w:r>
      <w:proofErr w:type="spellStart"/>
      <w:r>
        <w:t>锁优化过程</w:t>
      </w:r>
      <w:proofErr w:type="spellEnd"/>
      <w:r>
        <w:t xml:space="preserve"> </w:t>
      </w:r>
      <w:r>
        <w:br/>
        <w:t xml:space="preserve"> </w:t>
      </w:r>
      <w:proofErr w:type="spellStart"/>
      <w:r>
        <w:t>线程池核心参数</w:t>
      </w:r>
      <w:proofErr w:type="spellEnd"/>
      <w:r>
        <w:t xml:space="preserve"> </w:t>
      </w:r>
      <w:r>
        <w:br/>
        <w:t xml:space="preserve"> </w:t>
      </w:r>
      <w:proofErr w:type="spellStart"/>
      <w:r>
        <w:t>Comparator</w:t>
      </w:r>
      <w:r>
        <w:t>和</w:t>
      </w:r>
      <w:r>
        <w:t>Comparable</w:t>
      </w:r>
      <w:r>
        <w:t>区别</w:t>
      </w:r>
      <w:proofErr w:type="spellEnd"/>
      <w:r>
        <w:t xml:space="preserve"> </w:t>
      </w:r>
      <w:r>
        <w:br/>
        <w:t xml:space="preserve"> </w:t>
      </w:r>
      <w:proofErr w:type="spellStart"/>
      <w:r>
        <w:t>linux</w:t>
      </w:r>
      <w:proofErr w:type="spellEnd"/>
      <w:r>
        <w:t xml:space="preserve"> load </w:t>
      </w:r>
      <w:r>
        <w:br/>
        <w:t xml:space="preserve"> </w:t>
      </w:r>
      <w:proofErr w:type="spellStart"/>
      <w:r>
        <w:t>linux</w:t>
      </w:r>
      <w:proofErr w:type="spellEnd"/>
      <w:r>
        <w:t xml:space="preserve"> </w:t>
      </w:r>
      <w:proofErr w:type="spellStart"/>
      <w:r>
        <w:t>如何查看</w:t>
      </w:r>
      <w:r>
        <w:t>cpu</w:t>
      </w:r>
      <w:r>
        <w:t>情况</w:t>
      </w:r>
      <w:proofErr w:type="spellEnd"/>
      <w:r>
        <w:t xml:space="preserve"> </w:t>
      </w:r>
      <w:r>
        <w:br/>
        <w:t xml:space="preserve"> </w:t>
      </w:r>
      <w:proofErr w:type="spellStart"/>
      <w:r>
        <w:t>数据库读写锁</w:t>
      </w:r>
      <w:proofErr w:type="spellEnd"/>
      <w:r>
        <w:t xml:space="preserve"> </w:t>
      </w:r>
      <w:r>
        <w:br/>
        <w:t xml:space="preserve"> </w:t>
      </w:r>
      <w:proofErr w:type="spellStart"/>
      <w:r>
        <w:t>数据库隔离级别</w:t>
      </w:r>
      <w:proofErr w:type="spellEnd"/>
      <w:r>
        <w:t xml:space="preserve"> </w:t>
      </w:r>
      <w:r>
        <w:br/>
        <w:t xml:space="preserve"> </w:t>
      </w:r>
      <w:proofErr w:type="spellStart"/>
      <w:r>
        <w:t>mvcc</w:t>
      </w:r>
      <w:r>
        <w:t>说一下</w:t>
      </w:r>
      <w:proofErr w:type="spellEnd"/>
      <w:r>
        <w:t xml:space="preserve"> </w:t>
      </w:r>
      <w:r>
        <w:br/>
      </w:r>
      <w:r>
        <w:lastRenderedPageBreak/>
        <w:t xml:space="preserve"> </w:t>
      </w:r>
      <w:proofErr w:type="spellStart"/>
      <w:r>
        <w:t>like</w:t>
      </w:r>
      <w:r>
        <w:t>走不走索引，为什么</w:t>
      </w:r>
      <w:proofErr w:type="spellEnd"/>
      <w:r>
        <w:t>，</w:t>
      </w:r>
      <w:r>
        <w:t xml:space="preserve"> </w:t>
      </w:r>
      <w:proofErr w:type="spellStart"/>
      <w:r>
        <w:t>怎么才能走</w:t>
      </w:r>
      <w:proofErr w:type="spellEnd"/>
      <w:r>
        <w:t xml:space="preserve"> </w:t>
      </w:r>
      <w:r>
        <w:br/>
        <w:t xml:space="preserve"> </w:t>
      </w:r>
      <w:proofErr w:type="spellStart"/>
      <w:r>
        <w:t>b+</w:t>
      </w:r>
      <w:r>
        <w:t>树优势是什么</w:t>
      </w:r>
      <w:proofErr w:type="spellEnd"/>
      <w:r>
        <w:t xml:space="preserve"> </w:t>
      </w:r>
      <w:r>
        <w:br/>
        <w:t xml:space="preserve"> </w:t>
      </w:r>
      <w:proofErr w:type="spellStart"/>
      <w:r>
        <w:t>HashMap</w:t>
      </w:r>
      <w:r>
        <w:t>源码说一下</w:t>
      </w:r>
      <w:proofErr w:type="spellEnd"/>
      <w:r>
        <w:t xml:space="preserve"> </w:t>
      </w:r>
      <w:r>
        <w:br/>
        <w:t xml:space="preserve"> String </w:t>
      </w:r>
      <w:proofErr w:type="spellStart"/>
      <w:r>
        <w:t>可变吗</w:t>
      </w:r>
      <w:proofErr w:type="spellEnd"/>
      <w:r>
        <w:t xml:space="preserve"> </w:t>
      </w:r>
      <w:r>
        <w:br/>
        <w:t xml:space="preserve"> String a = new String("")</w:t>
      </w:r>
      <w:proofErr w:type="spellStart"/>
      <w:r>
        <w:t>创建了几个对象</w:t>
      </w:r>
      <w:proofErr w:type="spellEnd"/>
      <w:r>
        <w:t xml:space="preserve"> </w:t>
      </w:r>
      <w:r>
        <w:br/>
        <w:t xml:space="preserve"> HashMap </w:t>
      </w:r>
      <w:proofErr w:type="spellStart"/>
      <w:r>
        <w:t>安全吗</w:t>
      </w:r>
      <w:proofErr w:type="spellEnd"/>
      <w:r>
        <w:t>？</w:t>
      </w:r>
      <w:r>
        <w:t xml:space="preserve"> </w:t>
      </w:r>
      <w:r>
        <w:br/>
        <w:t xml:space="preserve"> </w:t>
      </w:r>
      <w:proofErr w:type="spellStart"/>
      <w:r>
        <w:rPr>
          <w:lang w:eastAsia="zh-CN"/>
        </w:rPr>
        <w:t>ConcurrentHashMap</w:t>
      </w:r>
      <w:proofErr w:type="spellEnd"/>
      <w:r>
        <w:rPr>
          <w:lang w:eastAsia="zh-CN"/>
        </w:rPr>
        <w:t>怎么实现的</w:t>
      </w:r>
      <w:r>
        <w:rPr>
          <w:lang w:eastAsia="zh-CN"/>
        </w:rPr>
        <w:t xml:space="preserve"> </w:t>
      </w:r>
      <w:r>
        <w:rPr>
          <w:lang w:eastAsia="zh-CN"/>
        </w:rPr>
        <w:br/>
        <w:t xml:space="preserve"> </w:t>
      </w:r>
      <w:r>
        <w:rPr>
          <w:lang w:eastAsia="zh-CN"/>
        </w:rPr>
        <w:t>三次握手</w:t>
      </w:r>
      <w:r>
        <w:rPr>
          <w:lang w:eastAsia="zh-CN"/>
        </w:rPr>
        <w:t xml:space="preserve"> </w:t>
      </w:r>
      <w:r>
        <w:rPr>
          <w:lang w:eastAsia="zh-CN"/>
        </w:rPr>
        <w:br/>
        <w:t xml:space="preserve"> Java</w:t>
      </w:r>
      <w:r>
        <w:rPr>
          <w:lang w:eastAsia="zh-CN"/>
        </w:rPr>
        <w:t>反射</w:t>
      </w:r>
      <w:r>
        <w:rPr>
          <w:lang w:eastAsia="zh-CN"/>
        </w:rPr>
        <w:t xml:space="preserve"> </w:t>
      </w:r>
      <w:r>
        <w:rPr>
          <w:lang w:eastAsia="zh-CN"/>
        </w:rPr>
        <w:br/>
        <w:t xml:space="preserve"> Spring AOP IOC</w:t>
      </w:r>
      <w:r>
        <w:rPr>
          <w:lang w:eastAsia="zh-CN"/>
        </w:rPr>
        <w:t>说一下</w:t>
      </w:r>
      <w:r>
        <w:rPr>
          <w:lang w:eastAsia="zh-CN"/>
        </w:rPr>
        <w:t xml:space="preserve"> </w:t>
      </w:r>
      <w:r>
        <w:rPr>
          <w:lang w:eastAsia="zh-CN"/>
        </w:rPr>
        <w:br/>
        <w:t xml:space="preserve"> </w:t>
      </w:r>
      <w:r>
        <w:rPr>
          <w:lang w:eastAsia="zh-CN"/>
        </w:rPr>
        <w:t>什么是可重入锁</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项目</w:t>
      </w:r>
      <w:r>
        <w:rPr>
          <w:lang w:eastAsia="zh-CN"/>
        </w:rPr>
        <w:t xml:space="preserve"> </w:t>
      </w:r>
      <w:r>
        <w:rPr>
          <w:lang w:eastAsia="zh-CN"/>
        </w:rPr>
        <w:br/>
        <w:t xml:space="preserve"> </w:t>
      </w:r>
      <w:r>
        <w:rPr>
          <w:lang w:eastAsia="zh-CN"/>
        </w:rPr>
        <w:t>类加载机制</w:t>
      </w:r>
      <w:r>
        <w:rPr>
          <w:lang w:eastAsia="zh-CN"/>
        </w:rPr>
        <w:t xml:space="preserve"> </w:t>
      </w:r>
      <w:r>
        <w:rPr>
          <w:lang w:eastAsia="zh-CN"/>
        </w:rPr>
        <w:br/>
        <w:t xml:space="preserve"> </w:t>
      </w:r>
      <w:r>
        <w:rPr>
          <w:lang w:eastAsia="zh-CN"/>
        </w:rPr>
        <w:t>注解原理，如何自己实现一个注解</w:t>
      </w:r>
      <w:r>
        <w:rPr>
          <w:lang w:eastAsia="zh-CN"/>
        </w:rPr>
        <w:t xml:space="preserve"> </w:t>
      </w:r>
      <w:r>
        <w:rPr>
          <w:lang w:eastAsia="zh-CN"/>
        </w:rPr>
        <w:br/>
        <w:t xml:space="preserve"> Java</w:t>
      </w:r>
      <w:r>
        <w:rPr>
          <w:lang w:eastAsia="zh-CN"/>
        </w:rPr>
        <w:t>的多态（方法表，问得很深</w:t>
      </w:r>
      <w:r>
        <w:rPr>
          <w:lang w:eastAsia="zh-CN"/>
        </w:rPr>
        <w:t xml:space="preserve"> </w:t>
      </w:r>
      <w:r>
        <w:rPr>
          <w:lang w:eastAsia="zh-CN"/>
        </w:rPr>
        <w:br/>
        <w:t xml:space="preserve"> Java</w:t>
      </w:r>
      <w:r>
        <w:rPr>
          <w:lang w:eastAsia="zh-CN"/>
        </w:rPr>
        <w:t>的内存模型</w:t>
      </w:r>
      <w:r>
        <w:rPr>
          <w:lang w:eastAsia="zh-CN"/>
        </w:rPr>
        <w:t xml:space="preserve"> </w:t>
      </w:r>
      <w:r>
        <w:rPr>
          <w:lang w:eastAsia="zh-CN"/>
        </w:rPr>
        <w:br/>
        <w:t xml:space="preserve"> GC</w:t>
      </w:r>
      <w:r>
        <w:rPr>
          <w:lang w:eastAsia="zh-CN"/>
        </w:rPr>
        <w:t>算法，回收器（问得很深</w:t>
      </w:r>
      <w:r>
        <w:rPr>
          <w:lang w:eastAsia="zh-CN"/>
        </w:rPr>
        <w:t xml:space="preserve"> </w:t>
      </w:r>
      <w:r>
        <w:rPr>
          <w:lang w:eastAsia="zh-CN"/>
        </w:rPr>
        <w:br/>
        <w:t xml:space="preserve"> </w:t>
      </w:r>
      <w:r>
        <w:rPr>
          <w:lang w:eastAsia="zh-CN"/>
        </w:rPr>
        <w:t>接口和继承区别</w:t>
      </w:r>
      <w:r>
        <w:rPr>
          <w:lang w:eastAsia="zh-CN"/>
        </w:rPr>
        <w:t xml:space="preserve"> </w:t>
      </w:r>
      <w:r>
        <w:rPr>
          <w:lang w:eastAsia="zh-CN"/>
        </w:rPr>
        <w:br/>
        <w:t xml:space="preserve"> </w:t>
      </w:r>
      <w:r>
        <w:rPr>
          <w:lang w:eastAsia="zh-CN"/>
        </w:rPr>
        <w:t>出了一道</w:t>
      </w:r>
      <w:r>
        <w:rPr>
          <w:lang w:eastAsia="zh-CN"/>
        </w:rPr>
        <w:t>SQL</w:t>
      </w:r>
      <w:r>
        <w:rPr>
          <w:lang w:eastAsia="zh-CN"/>
        </w:rPr>
        <w:t>题</w:t>
      </w:r>
      <w:r>
        <w:rPr>
          <w:lang w:eastAsia="zh-CN"/>
        </w:rPr>
        <w:t xml:space="preserve"> </w:t>
      </w:r>
      <w:r>
        <w:rPr>
          <w:lang w:eastAsia="zh-CN"/>
        </w:rPr>
        <w:br/>
        <w:t xml:space="preserve"> </w:t>
      </w:r>
      <w:r>
        <w:rPr>
          <w:lang w:eastAsia="zh-CN"/>
        </w:rPr>
        <w:t>出了一道很复杂的算法题，</w:t>
      </w:r>
      <w:r>
        <w:rPr>
          <w:lang w:eastAsia="zh-CN"/>
        </w:rPr>
        <w:t xml:space="preserve"> </w:t>
      </w:r>
      <w:r>
        <w:rPr>
          <w:lang w:eastAsia="zh-CN"/>
        </w:rPr>
        <w:t>题目描述就很长，就类似于去参加会议，不同天数不同地点不同时间不同会议有不同的得分，问最大得分，写了个数据结构框架大概，核心思路没有想明白，让我准备下一面</w:t>
      </w:r>
      <w:r>
        <w:rPr>
          <w:lang w:eastAsia="zh-CN"/>
        </w:rPr>
        <w:t xml:space="preserve"> </w:t>
      </w:r>
      <w:r>
        <w:rPr>
          <w:lang w:eastAsia="zh-CN"/>
        </w:rPr>
        <w:br/>
        <w:t xml:space="preserve"> </w:t>
      </w:r>
      <w:r>
        <w:rPr>
          <w:lang w:eastAsia="zh-CN"/>
        </w:rPr>
        <w:t>三面：</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项目</w:t>
      </w:r>
      <w:r>
        <w:rPr>
          <w:lang w:eastAsia="zh-CN"/>
        </w:rPr>
        <w:t xml:space="preserve"> </w:t>
      </w:r>
      <w:r>
        <w:rPr>
          <w:lang w:eastAsia="zh-CN"/>
        </w:rPr>
        <w:br/>
      </w:r>
      <w:r>
        <w:rPr>
          <w:lang w:eastAsia="zh-CN"/>
        </w:rPr>
        <w:lastRenderedPageBreak/>
        <w:t xml:space="preserve"> </w:t>
      </w:r>
      <w:r>
        <w:rPr>
          <w:lang w:eastAsia="zh-CN"/>
        </w:rPr>
        <w:t>出了一个场景题</w:t>
      </w:r>
      <w:r>
        <w:rPr>
          <w:lang w:eastAsia="zh-CN"/>
        </w:rPr>
        <w:t xml:space="preserve"> </w:t>
      </w:r>
      <w:r>
        <w:rPr>
          <w:lang w:eastAsia="zh-CN"/>
        </w:rPr>
        <w:t>如何写一个注解完成一个功能，不会</w:t>
      </w:r>
      <w:r>
        <w:rPr>
          <w:lang w:eastAsia="zh-CN"/>
        </w:rPr>
        <w:t xml:space="preserve"> </w:t>
      </w:r>
      <w:r>
        <w:rPr>
          <w:lang w:eastAsia="zh-CN"/>
        </w:rPr>
        <w:br/>
        <w:t xml:space="preserve"> JVM</w:t>
      </w:r>
      <w:r>
        <w:rPr>
          <w:lang w:eastAsia="zh-CN"/>
        </w:rPr>
        <w:t>调优</w:t>
      </w:r>
      <w:r>
        <w:rPr>
          <w:lang w:eastAsia="zh-CN"/>
        </w:rPr>
        <w:t xml:space="preserve"> </w:t>
      </w:r>
      <w:r>
        <w:rPr>
          <w:lang w:eastAsia="zh-CN"/>
        </w:rPr>
        <w:br/>
        <w:t xml:space="preserve"> </w:t>
      </w:r>
      <w:r>
        <w:rPr>
          <w:lang w:eastAsia="zh-CN"/>
        </w:rPr>
        <w:t>双亲委派模型</w:t>
      </w:r>
      <w:r>
        <w:rPr>
          <w:lang w:eastAsia="zh-CN"/>
        </w:rPr>
        <w:t xml:space="preserve"> </w:t>
      </w:r>
      <w:r>
        <w:rPr>
          <w:lang w:eastAsia="zh-CN"/>
        </w:rPr>
        <w:br/>
        <w:t xml:space="preserve"> sleep </w:t>
      </w:r>
      <w:r>
        <w:rPr>
          <w:lang w:eastAsia="zh-CN"/>
        </w:rPr>
        <w:t>和</w:t>
      </w:r>
      <w:r>
        <w:rPr>
          <w:lang w:eastAsia="zh-CN"/>
        </w:rPr>
        <w:t>yield</w:t>
      </w:r>
      <w:r>
        <w:rPr>
          <w:lang w:eastAsia="zh-CN"/>
        </w:rPr>
        <w:t>区别</w:t>
      </w:r>
      <w:r>
        <w:rPr>
          <w:lang w:eastAsia="zh-CN"/>
        </w:rPr>
        <w:t xml:space="preserve"> </w:t>
      </w:r>
      <w:r>
        <w:rPr>
          <w:lang w:eastAsia="zh-CN"/>
        </w:rPr>
        <w:br/>
        <w:t xml:space="preserve"> </w:t>
      </w:r>
      <w:r>
        <w:rPr>
          <w:lang w:eastAsia="zh-CN"/>
        </w:rPr>
        <w:t>反射创建对象获取私有值</w:t>
      </w:r>
      <w:r>
        <w:rPr>
          <w:lang w:eastAsia="zh-CN"/>
        </w:rPr>
        <w:t xml:space="preserve"> </w:t>
      </w:r>
      <w:r>
        <w:rPr>
          <w:lang w:eastAsia="zh-CN"/>
        </w:rPr>
        <w:br/>
        <w:t xml:space="preserve"> spring</w:t>
      </w:r>
      <w:r>
        <w:rPr>
          <w:lang w:eastAsia="zh-CN"/>
        </w:rPr>
        <w:t>哪里用到了反射</w:t>
      </w:r>
      <w:r>
        <w:rPr>
          <w:lang w:eastAsia="zh-CN"/>
        </w:rPr>
        <w:t xml:space="preserve"> </w:t>
      </w:r>
      <w:r>
        <w:rPr>
          <w:lang w:eastAsia="zh-CN"/>
        </w:rPr>
        <w:br/>
        <w:t xml:space="preserve"> </w:t>
      </w:r>
      <w:r>
        <w:rPr>
          <w:lang w:eastAsia="zh-CN"/>
        </w:rPr>
        <w:t>如何不用</w:t>
      </w:r>
      <w:r>
        <w:rPr>
          <w:lang w:eastAsia="zh-CN"/>
        </w:rPr>
        <w:t>stack</w:t>
      </w:r>
      <w:r>
        <w:rPr>
          <w:lang w:eastAsia="zh-CN"/>
        </w:rPr>
        <w:t>实现一个栈（说完一个问还有吗？</w:t>
      </w:r>
      <w:r>
        <w:rPr>
          <w:lang w:eastAsia="zh-CN"/>
        </w:rPr>
        <w:t xml:space="preserve"> </w:t>
      </w:r>
      <w:r>
        <w:rPr>
          <w:lang w:eastAsia="zh-CN"/>
        </w:rPr>
        <w:t>逼了我说出了三个才满意</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总的来说，阿里的面试体验还不错，面试官都循序渐进引导，但真的像传言要把你的基础问个底朝天，所以一定要做好充分的准备，把</w:t>
      </w:r>
      <w:r>
        <w:rPr>
          <w:lang w:eastAsia="zh-CN"/>
        </w:rPr>
        <w:t>Java</w:t>
      </w:r>
      <w:r>
        <w:rPr>
          <w:lang w:eastAsia="zh-CN"/>
        </w:rPr>
        <w:t>啃透了</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3.</w:t>
      </w:r>
      <w:r>
        <w:rPr>
          <w:lang w:eastAsia="zh-CN"/>
        </w:rPr>
        <w:t>字节</w:t>
      </w:r>
      <w:r>
        <w:rPr>
          <w:lang w:eastAsia="zh-CN"/>
        </w:rPr>
        <w:t xml:space="preserve"> </w:t>
      </w:r>
      <w:r>
        <w:rPr>
          <w:lang w:eastAsia="zh-CN"/>
        </w:rPr>
        <w:br/>
      </w:r>
      <w:r>
        <w:rPr>
          <w:lang w:eastAsia="zh-CN"/>
        </w:rPr>
        <w:br/>
        <w:t xml:space="preserve"> </w:t>
      </w:r>
      <w:r>
        <w:rPr>
          <w:lang w:eastAsia="zh-CN"/>
        </w:rPr>
        <w:t>字节是我放在最后才面的公司，原因有三：</w:t>
      </w:r>
      <w:r>
        <w:rPr>
          <w:lang w:eastAsia="zh-CN"/>
        </w:rPr>
        <w:t>1.</w:t>
      </w:r>
      <w:r>
        <w:rPr>
          <w:lang w:eastAsia="zh-CN"/>
        </w:rPr>
        <w:t>传言只有一次面试机会，挂了就不能再面了（假），</w:t>
      </w:r>
      <w:r>
        <w:rPr>
          <w:lang w:eastAsia="zh-CN"/>
        </w:rPr>
        <w:t xml:space="preserve"> 2.</w:t>
      </w:r>
      <w:r>
        <w:rPr>
          <w:lang w:eastAsia="zh-CN"/>
        </w:rPr>
        <w:t>字节面试算法题很多，不做好准备不敢去（真）</w:t>
      </w:r>
      <w:r>
        <w:rPr>
          <w:lang w:eastAsia="zh-CN"/>
        </w:rPr>
        <w:t xml:space="preserve"> 3. </w:t>
      </w:r>
      <w:r>
        <w:rPr>
          <w:lang w:eastAsia="zh-CN"/>
        </w:rPr>
        <w:t>阿里腾讯太难了，只能当练级，字节一定要冲刺进去</w:t>
      </w:r>
      <w:r>
        <w:rPr>
          <w:lang w:eastAsia="zh-CN"/>
        </w:rPr>
        <w:t xml:space="preserve"> </w:t>
      </w:r>
      <w:r>
        <w:rPr>
          <w:lang w:eastAsia="zh-CN"/>
        </w:rPr>
        <w:br/>
      </w:r>
      <w:r>
        <w:rPr>
          <w:lang w:eastAsia="zh-CN"/>
        </w:rPr>
        <w:br/>
      </w:r>
      <w:r>
        <w:rPr>
          <w:lang w:eastAsia="zh-CN"/>
        </w:rPr>
        <w:br/>
        <w:t xml:space="preserve"> </w:t>
      </w:r>
      <w:r>
        <w:rPr>
          <w:lang w:eastAsia="zh-CN"/>
        </w:rPr>
        <w:t>结果</w:t>
      </w:r>
      <w:r>
        <w:rPr>
          <w:lang w:eastAsia="zh-CN"/>
        </w:rPr>
        <w:t>1</w:t>
      </w:r>
      <w:r>
        <w:rPr>
          <w:lang w:eastAsia="zh-CN"/>
        </w:rPr>
        <w:t>是假的，其实可以协调重新发起面试，</w:t>
      </w:r>
      <w:r>
        <w:rPr>
          <w:lang w:eastAsia="zh-CN"/>
        </w:rPr>
        <w:t xml:space="preserve"> 2 </w:t>
      </w:r>
      <w:r>
        <w:rPr>
          <w:lang w:eastAsia="zh-CN"/>
        </w:rPr>
        <w:t>是真的，我面了</w:t>
      </w:r>
      <w:r>
        <w:rPr>
          <w:lang w:eastAsia="zh-CN"/>
        </w:rPr>
        <w:t>4</w:t>
      </w:r>
      <w:r>
        <w:rPr>
          <w:lang w:eastAsia="zh-CN"/>
        </w:rPr>
        <w:t>轮技术面</w:t>
      </w:r>
      <w:r>
        <w:rPr>
          <w:lang w:eastAsia="zh-CN"/>
        </w:rPr>
        <w:t xml:space="preserve"> 5</w:t>
      </w:r>
      <w:r>
        <w:rPr>
          <w:lang w:eastAsia="zh-CN"/>
        </w:rPr>
        <w:t>道算法题</w:t>
      </w:r>
      <w:r>
        <w:rPr>
          <w:lang w:eastAsia="zh-CN"/>
        </w:rPr>
        <w:t xml:space="preserve">... </w:t>
      </w:r>
      <w:r>
        <w:rPr>
          <w:lang w:eastAsia="zh-CN"/>
        </w:rPr>
        <w:t>不过是因为被转岗了，重新发起面试的，一般可能就两轮技术面吧。</w:t>
      </w:r>
      <w:r>
        <w:rPr>
          <w:lang w:eastAsia="zh-CN"/>
        </w:rPr>
        <w:t xml:space="preserve"> 3</w:t>
      </w:r>
      <w:r>
        <w:rPr>
          <w:lang w:eastAsia="zh-CN"/>
        </w:rPr>
        <w:t>的话只能说看大家怎么想了，反正现在我在字节才发现字节的氛围、技术、待遇都不会比阿里腾讯差。话不多说，出题了。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t xml:space="preserve"> Java </w:t>
      </w:r>
      <w:proofErr w:type="spellStart"/>
      <w:r>
        <w:rPr>
          <w:lang w:eastAsia="zh-CN"/>
        </w:rPr>
        <w:t>nio</w:t>
      </w:r>
      <w:proofErr w:type="spellEnd"/>
      <w:r>
        <w:rPr>
          <w:lang w:eastAsia="zh-CN"/>
        </w:rPr>
        <w:t>说一下</w:t>
      </w:r>
      <w:r>
        <w:rPr>
          <w:lang w:eastAsia="zh-CN"/>
        </w:rPr>
        <w:t xml:space="preserve"> </w:t>
      </w:r>
      <w:r>
        <w:rPr>
          <w:lang w:eastAsia="zh-CN"/>
        </w:rPr>
        <w:br/>
        <w:t xml:space="preserve"> </w:t>
      </w:r>
      <w:proofErr w:type="spellStart"/>
      <w:r>
        <w:rPr>
          <w:lang w:eastAsia="zh-CN"/>
        </w:rPr>
        <w:t>epoll</w:t>
      </w:r>
      <w:proofErr w:type="spellEnd"/>
      <w:r>
        <w:rPr>
          <w:lang w:eastAsia="zh-CN"/>
        </w:rPr>
        <w:t>说一下</w:t>
      </w:r>
      <w:r>
        <w:rPr>
          <w:lang w:eastAsia="zh-CN"/>
        </w:rPr>
        <w:t xml:space="preserve"> </w:t>
      </w:r>
      <w:r>
        <w:rPr>
          <w:lang w:eastAsia="zh-CN"/>
        </w:rPr>
        <w:br/>
        <w:t xml:space="preserve"> </w:t>
      </w:r>
      <w:proofErr w:type="spellStart"/>
      <w:r>
        <w:rPr>
          <w:lang w:eastAsia="zh-CN"/>
        </w:rPr>
        <w:t>epoll</w:t>
      </w:r>
      <w:proofErr w:type="spellEnd"/>
      <w:r>
        <w:rPr>
          <w:lang w:eastAsia="zh-CN"/>
        </w:rPr>
        <w:t>和</w:t>
      </w:r>
      <w:r>
        <w:rPr>
          <w:lang w:eastAsia="zh-CN"/>
        </w:rPr>
        <w:t xml:space="preserve"> poll select</w:t>
      </w:r>
      <w:r>
        <w:rPr>
          <w:lang w:eastAsia="zh-CN"/>
        </w:rPr>
        <w:t>区别</w:t>
      </w:r>
      <w:r>
        <w:rPr>
          <w:lang w:eastAsia="zh-CN"/>
        </w:rPr>
        <w:t xml:space="preserve"> </w:t>
      </w:r>
      <w:r>
        <w:rPr>
          <w:lang w:eastAsia="zh-CN"/>
        </w:rPr>
        <w:br/>
        <w:t xml:space="preserve"> Java</w:t>
      </w:r>
      <w:r>
        <w:rPr>
          <w:lang w:eastAsia="zh-CN"/>
        </w:rPr>
        <w:t>线程池处理任务过程（这一点我们有不同的意见，我认为是先看队列满没满再去看最大线程数满没满，面试官说这样会有问题，但是我坚持了自己的看法，面试官好像不认同</w:t>
      </w:r>
      <w:r>
        <w:rPr>
          <w:lang w:eastAsia="zh-CN"/>
        </w:rPr>
        <w:t xml:space="preserve"> </w:t>
      </w:r>
      <w:r>
        <w:rPr>
          <w:lang w:eastAsia="zh-CN"/>
        </w:rPr>
        <w:br/>
        <w:t xml:space="preserve"> </w:t>
      </w:r>
      <w:r>
        <w:rPr>
          <w:lang w:eastAsia="zh-CN"/>
        </w:rPr>
        <w:t>四次挥手的意义是什么</w:t>
      </w:r>
      <w:r>
        <w:rPr>
          <w:lang w:eastAsia="zh-CN"/>
        </w:rPr>
        <w:t xml:space="preserve"> </w:t>
      </w:r>
      <w:r>
        <w:rPr>
          <w:lang w:eastAsia="zh-CN"/>
        </w:rPr>
        <w:br/>
        <w:t xml:space="preserve"> </w:t>
      </w:r>
      <w:r>
        <w:rPr>
          <w:lang w:eastAsia="zh-CN"/>
        </w:rPr>
        <w:t>二叉树的右视图</w:t>
      </w:r>
      <w:r>
        <w:rPr>
          <w:lang w:eastAsia="zh-CN"/>
        </w:rPr>
        <w:t xml:space="preserve"> </w:t>
      </w:r>
      <w:r>
        <w:rPr>
          <w:lang w:eastAsia="zh-CN"/>
        </w:rPr>
        <w:t>（</w:t>
      </w:r>
      <w:r>
        <w:rPr>
          <w:lang w:eastAsia="zh-CN"/>
        </w:rPr>
        <w:t xml:space="preserve"> </w:t>
      </w:r>
      <w:r>
        <w:rPr>
          <w:lang w:eastAsia="zh-CN"/>
        </w:rPr>
        <w:t>递归</w:t>
      </w:r>
      <w:r>
        <w:rPr>
          <w:lang w:eastAsia="zh-CN"/>
        </w:rPr>
        <w:t>+</w:t>
      </w:r>
      <w:r>
        <w:rPr>
          <w:lang w:eastAsia="zh-CN"/>
        </w:rPr>
        <w:t>非递归</w:t>
      </w:r>
      <w:r>
        <w:rPr>
          <w:lang w:eastAsia="zh-CN"/>
        </w:rPr>
        <w:t xml:space="preserve"> </w:t>
      </w:r>
      <w:r>
        <w:rPr>
          <w:lang w:eastAsia="zh-CN"/>
        </w:rPr>
        <w:br/>
        <w:t xml:space="preserve"> </w:t>
      </w:r>
      <w:r>
        <w:rPr>
          <w:lang w:eastAsia="zh-CN"/>
        </w:rPr>
        <w:t>一个链表有一个</w:t>
      </w:r>
      <w:r>
        <w:rPr>
          <w:lang w:eastAsia="zh-CN"/>
        </w:rPr>
        <w:t>random</w:t>
      </w:r>
      <w:r>
        <w:rPr>
          <w:lang w:eastAsia="zh-CN"/>
        </w:rPr>
        <w:t>随机指针，如何去复制（问了一下用最简单的</w:t>
      </w:r>
      <w:proofErr w:type="spellStart"/>
      <w:r>
        <w:rPr>
          <w:lang w:eastAsia="zh-CN"/>
        </w:rPr>
        <w:t>hashmap</w:t>
      </w:r>
      <w:proofErr w:type="spellEnd"/>
      <w:r>
        <w:rPr>
          <w:lang w:eastAsia="zh-CN"/>
        </w:rPr>
        <w:t>可以做吗，</w:t>
      </w:r>
      <w:r>
        <w:rPr>
          <w:lang w:eastAsia="zh-CN"/>
        </w:rPr>
        <w:t xml:space="preserve"> </w:t>
      </w:r>
      <w:r>
        <w:rPr>
          <w:lang w:eastAsia="zh-CN"/>
        </w:rPr>
        <w:t>问了我一下思路说可以，但是可以想想空间复杂度小一点的）</w:t>
      </w:r>
      <w:r>
        <w:rPr>
          <w:lang w:eastAsia="zh-CN"/>
        </w:rPr>
        <w:t xml:space="preserve"> </w:t>
      </w:r>
      <w:r>
        <w:rPr>
          <w:lang w:eastAsia="zh-CN"/>
        </w:rPr>
        <w:br/>
        <w:t xml:space="preserve"> </w:t>
      </w:r>
      <w:r>
        <w:rPr>
          <w:lang w:eastAsia="zh-CN"/>
        </w:rPr>
        <w:t>二面：</w:t>
      </w:r>
      <w:r>
        <w:rPr>
          <w:lang w:eastAsia="zh-CN"/>
        </w:rPr>
        <w:t>10</w:t>
      </w:r>
      <w:r>
        <w:rPr>
          <w:lang w:eastAsia="zh-CN"/>
        </w:rPr>
        <w:t>分钟后（这种感觉真的很爽，一鼓作气</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项目聊了半小时</w:t>
      </w:r>
      <w:r>
        <w:rPr>
          <w:lang w:eastAsia="zh-CN"/>
        </w:rPr>
        <w:t xml:space="preserve"> </w:t>
      </w:r>
      <w:r>
        <w:rPr>
          <w:lang w:eastAsia="zh-CN"/>
        </w:rPr>
        <w:br/>
        <w:t xml:space="preserve"> </w:t>
      </w:r>
      <w:r>
        <w:rPr>
          <w:lang w:eastAsia="zh-CN"/>
        </w:rPr>
        <w:t>算法题：去除链表的重复节点</w:t>
      </w:r>
      <w:r>
        <w:rPr>
          <w:lang w:eastAsia="zh-CN"/>
        </w:rPr>
        <w:t xml:space="preserve">  1-&gt;1-&gt;2-&gt;3  ==&gt;  2 -&gt;3  </w:t>
      </w:r>
      <w:r>
        <w:rPr>
          <w:lang w:eastAsia="zh-CN"/>
        </w:rPr>
        <w:t>【说实话这个瞬间我觉得我的字节已经稳了，</w:t>
      </w:r>
      <w:r>
        <w:rPr>
          <w:lang w:eastAsia="zh-CN"/>
        </w:rPr>
        <w:t xml:space="preserve"> </w:t>
      </w:r>
      <w:r>
        <w:rPr>
          <w:lang w:eastAsia="zh-CN"/>
        </w:rPr>
        <w:t>这个题可以说是很简单的题了，但是洋洋洒洒</w:t>
      </w:r>
      <w:r>
        <w:rPr>
          <w:lang w:eastAsia="zh-CN"/>
        </w:rPr>
        <w:t>5</w:t>
      </w:r>
      <w:r>
        <w:rPr>
          <w:lang w:eastAsia="zh-CN"/>
        </w:rPr>
        <w:t>分钟写好后发现调试不对，看了看面试官说给我</w:t>
      </w:r>
      <w:r>
        <w:rPr>
          <w:lang w:eastAsia="zh-CN"/>
        </w:rPr>
        <w:t>10</w:t>
      </w:r>
      <w:r>
        <w:rPr>
          <w:lang w:eastAsia="zh-CN"/>
        </w:rPr>
        <w:t>分钟调试一下，他说没问题多久都可以，于是我仔细检查函数，也没发现问题，最后都快</w:t>
      </w:r>
      <w:r>
        <w:rPr>
          <w:lang w:eastAsia="zh-CN"/>
        </w:rPr>
        <w:t>20</w:t>
      </w:r>
      <w:r>
        <w:rPr>
          <w:lang w:eastAsia="zh-CN"/>
        </w:rPr>
        <w:t>多分钟了，我又写了一个递归算法，还是不对，心态炸了，真的觉得很难受，后面发现是链表头节点没获取到，也就是说把返回头节点的函数直接当</w:t>
      </w:r>
      <w:r>
        <w:rPr>
          <w:lang w:eastAsia="zh-CN"/>
        </w:rPr>
        <w:t>void</w:t>
      </w:r>
      <w:r>
        <w:rPr>
          <w:lang w:eastAsia="zh-CN"/>
        </w:rPr>
        <w:t>用了，所以调试打印的话打印不出来</w:t>
      </w:r>
      <w:r>
        <w:rPr>
          <w:lang w:eastAsia="zh-CN"/>
        </w:rPr>
        <w:t xml:space="preserve">... </w:t>
      </w:r>
      <w:r>
        <w:rPr>
          <w:lang w:eastAsia="zh-CN"/>
        </w:rPr>
        <w:br/>
        <w:t xml:space="preserve"> </w:t>
      </w:r>
      <w:r>
        <w:rPr>
          <w:lang w:eastAsia="zh-CN"/>
        </w:rPr>
        <w:t>二面结束后有点自闭，因为二面表现太差劲了，机会因为自己太轻视题目而溜走。但好在给我一个三面的机会了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t>几天后</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上来就问我家是哪的，准备实习多久，我一度以为到了</w:t>
      </w:r>
      <w:proofErr w:type="spellStart"/>
      <w:r>
        <w:rPr>
          <w:lang w:eastAsia="zh-CN"/>
        </w:rPr>
        <w:t>hr</w:t>
      </w:r>
      <w:proofErr w:type="spellEnd"/>
      <w:r>
        <w:rPr>
          <w:lang w:eastAsia="zh-CN"/>
        </w:rPr>
        <w:t>面，我还问咱们这是技术面吗？</w:t>
      </w:r>
      <w:r>
        <w:rPr>
          <w:lang w:eastAsia="zh-CN"/>
        </w:rPr>
        <w:lastRenderedPageBreak/>
        <w:t>面试官说肯定是的，总不能上来就问题目吧</w:t>
      </w:r>
      <w:r>
        <w:rPr>
          <w:lang w:eastAsia="zh-CN"/>
        </w:rPr>
        <w:t xml:space="preserve"> </w:t>
      </w:r>
      <w:r>
        <w:rPr>
          <w:lang w:eastAsia="zh-CN"/>
        </w:rPr>
        <w:t>哈哈哈气氛瞬间轻松很多</w:t>
      </w:r>
      <w:r>
        <w:rPr>
          <w:lang w:eastAsia="zh-CN"/>
        </w:rPr>
        <w:t xml:space="preserve"> </w:t>
      </w:r>
      <w:r>
        <w:rPr>
          <w:lang w:eastAsia="zh-CN"/>
        </w:rPr>
        <w:br/>
        <w:t xml:space="preserve"> </w:t>
      </w:r>
      <w:r>
        <w:rPr>
          <w:lang w:eastAsia="zh-CN"/>
        </w:rPr>
        <w:t>如何实现一个登陆系统</w:t>
      </w:r>
      <w:r>
        <w:rPr>
          <w:lang w:eastAsia="zh-CN"/>
        </w:rPr>
        <w:t xml:space="preserve"> </w:t>
      </w:r>
      <w:r>
        <w:rPr>
          <w:lang w:eastAsia="zh-CN"/>
        </w:rPr>
        <w:br/>
        <w:t xml:space="preserve"> </w:t>
      </w:r>
      <w:r>
        <w:rPr>
          <w:lang w:eastAsia="zh-CN"/>
        </w:rPr>
        <w:t>有哪些安全问题需要注意</w:t>
      </w:r>
      <w:r>
        <w:rPr>
          <w:lang w:eastAsia="zh-CN"/>
        </w:rPr>
        <w:t xml:space="preserve"> </w:t>
      </w:r>
      <w:r>
        <w:rPr>
          <w:lang w:eastAsia="zh-CN"/>
        </w:rPr>
        <w:br/>
        <w:t xml:space="preserve"> </w:t>
      </w:r>
      <w:r>
        <w:rPr>
          <w:lang w:eastAsia="zh-CN"/>
        </w:rPr>
        <w:t>数据库</w:t>
      </w:r>
      <w:r>
        <w:rPr>
          <w:lang w:eastAsia="zh-CN"/>
        </w:rPr>
        <w:t>acid</w:t>
      </w:r>
      <w:r>
        <w:rPr>
          <w:lang w:eastAsia="zh-CN"/>
        </w:rPr>
        <w:t>表示什么，隔离级别说一下</w:t>
      </w:r>
      <w:r>
        <w:rPr>
          <w:lang w:eastAsia="zh-CN"/>
        </w:rPr>
        <w:t xml:space="preserve"> </w:t>
      </w:r>
      <w:r>
        <w:rPr>
          <w:lang w:eastAsia="zh-CN"/>
        </w:rPr>
        <w:br/>
        <w:t xml:space="preserve"> </w:t>
      </w:r>
      <w:r>
        <w:rPr>
          <w:lang w:eastAsia="zh-CN"/>
        </w:rPr>
        <w:t>一个链表，奇数递增，偶数递减排序</w:t>
      </w:r>
      <w:r>
        <w:rPr>
          <w:lang w:eastAsia="zh-CN"/>
        </w:rPr>
        <w:t xml:space="preserve"> </w:t>
      </w:r>
      <w:r>
        <w:rPr>
          <w:lang w:eastAsia="zh-CN"/>
        </w:rPr>
        <w:br/>
        <w:t xml:space="preserve"> </w:t>
      </w:r>
      <w:r>
        <w:rPr>
          <w:lang w:eastAsia="zh-CN"/>
        </w:rPr>
        <w:t>场景题，如何去找到错误日志，挺复杂的最后我说如果日志</w:t>
      </w:r>
      <w:r>
        <w:rPr>
          <w:lang w:eastAsia="zh-CN"/>
        </w:rPr>
        <w:t>id</w:t>
      </w:r>
      <w:r>
        <w:rPr>
          <w:lang w:eastAsia="zh-CN"/>
        </w:rPr>
        <w:t>排序过就好办了引到了二分查找</w:t>
      </w:r>
      <w:r>
        <w:rPr>
          <w:lang w:eastAsia="zh-CN"/>
        </w:rPr>
        <w:t xml:space="preserve"> </w:t>
      </w:r>
      <w:r>
        <w:rPr>
          <w:lang w:eastAsia="zh-CN"/>
        </w:rPr>
        <w:br/>
        <w:t xml:space="preserve"> </w:t>
      </w:r>
      <w:r>
        <w:rPr>
          <w:lang w:eastAsia="zh-CN"/>
        </w:rPr>
        <w:t>一个有序数组有重复元素，找到某元素的个数（必须两次二分找左右边界</w:t>
      </w:r>
      <w:r>
        <w:rPr>
          <w:lang w:eastAsia="zh-CN"/>
        </w:rPr>
        <w:t xml:space="preserve"> </w:t>
      </w:r>
      <w:r>
        <w:rPr>
          <w:lang w:eastAsia="zh-CN"/>
        </w:rPr>
        <w:br/>
      </w:r>
      <w:r>
        <w:rPr>
          <w:lang w:eastAsia="zh-CN"/>
        </w:rPr>
        <w:br/>
      </w:r>
      <w:r>
        <w:rPr>
          <w:lang w:eastAsia="zh-CN"/>
        </w:rPr>
        <w:br/>
        <w:t xml:space="preserve">   </w:t>
      </w:r>
      <w:r>
        <w:rPr>
          <w:lang w:eastAsia="zh-CN"/>
        </w:rPr>
        <w:t>四面：第二天</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项目</w:t>
      </w:r>
      <w:r>
        <w:rPr>
          <w:lang w:eastAsia="zh-CN"/>
        </w:rPr>
        <w:t xml:space="preserve"> </w:t>
      </w:r>
      <w:r>
        <w:rPr>
          <w:lang w:eastAsia="zh-CN"/>
        </w:rPr>
        <w:br/>
        <w:t xml:space="preserve"> </w:t>
      </w:r>
      <w:r>
        <w:rPr>
          <w:lang w:eastAsia="zh-CN"/>
        </w:rPr>
        <w:t>算法题我就不问你了前面也问的够多了</w:t>
      </w:r>
      <w:r>
        <w:rPr>
          <w:lang w:eastAsia="zh-CN"/>
        </w:rPr>
        <w:t xml:space="preserve"> </w:t>
      </w:r>
      <w:r>
        <w:rPr>
          <w:lang w:eastAsia="zh-CN"/>
        </w:rPr>
        <w:br/>
        <w:t xml:space="preserve"> </w:t>
      </w:r>
      <w:r>
        <w:rPr>
          <w:lang w:eastAsia="zh-CN"/>
        </w:rPr>
        <w:t>对我们这有什么要了解的，如果要来的话你准备从哪里开始准备</w:t>
      </w:r>
      <w:r>
        <w:rPr>
          <w:lang w:eastAsia="zh-CN"/>
        </w:rPr>
        <w:t xml:space="preserve"> </w:t>
      </w:r>
      <w:r>
        <w:rPr>
          <w:lang w:eastAsia="zh-CN"/>
        </w:rPr>
        <w:br/>
        <w:t xml:space="preserve"> ... </w:t>
      </w:r>
      <w:r>
        <w:rPr>
          <w:lang w:eastAsia="zh-CN"/>
        </w:rPr>
        <w:br/>
      </w:r>
      <w:r>
        <w:rPr>
          <w:lang w:eastAsia="zh-CN"/>
        </w:rPr>
        <w:br/>
      </w:r>
      <w:r>
        <w:rPr>
          <w:lang w:eastAsia="zh-CN"/>
        </w:rPr>
        <w:br/>
      </w:r>
      <w:r>
        <w:rPr>
          <w:lang w:eastAsia="zh-CN"/>
        </w:rPr>
        <w:br/>
        <w:t xml:space="preserve"> </w:t>
      </w:r>
      <w:r>
        <w:rPr>
          <w:lang w:eastAsia="zh-CN"/>
        </w:rPr>
        <w:t>总的来说，字节的面试碰到的算法题虽然多但应该都是中等题简单题，应该会的，字节也确实挺看重编码能力，</w:t>
      </w:r>
      <w:proofErr w:type="spellStart"/>
      <w:r>
        <w:rPr>
          <w:lang w:eastAsia="zh-CN"/>
        </w:rPr>
        <w:t>leetcode</w:t>
      </w:r>
      <w:proofErr w:type="spellEnd"/>
      <w:r>
        <w:rPr>
          <w:lang w:eastAsia="zh-CN"/>
        </w:rPr>
        <w:t>好好刷绝对没问题。</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秋招建议：</w:t>
      </w:r>
      <w:r>
        <w:rPr>
          <w:lang w:eastAsia="zh-CN"/>
        </w:rPr>
        <w:t xml:space="preserve"> </w:t>
      </w:r>
      <w:r>
        <w:rPr>
          <w:lang w:eastAsia="zh-CN"/>
        </w:rPr>
        <w:br/>
      </w:r>
      <w:r>
        <w:rPr>
          <w:lang w:eastAsia="zh-CN"/>
        </w:rPr>
        <w:br/>
        <w:t xml:space="preserve"> </w:t>
      </w:r>
      <w:r>
        <w:rPr>
          <w:lang w:eastAsia="zh-CN"/>
        </w:rPr>
        <w:t>相信大家也看到了蛮多字节的提前批内推信息了，字节确实也开始启动了提前批面试，算是蛮早的了，大家可以根据自己复习情况来选择投递，字节是一个很年轻的公司，氛围也特别年轻，我的组里全是只比你大一点点的同学，才毕业不久，一起讨论工作方案、创新点，一起上线，排查问题是一个很刺激很有挑战的事情，健身房、游泳、</w:t>
      </w:r>
      <w:r>
        <w:rPr>
          <w:lang w:eastAsia="zh-CN"/>
        </w:rPr>
        <w:t>***</w:t>
      </w:r>
      <w:r>
        <w:rPr>
          <w:lang w:eastAsia="zh-CN"/>
        </w:rPr>
        <w:t>室统统在上</w:t>
      </w:r>
      <w:r>
        <w:rPr>
          <w:lang w:eastAsia="zh-CN"/>
        </w:rPr>
        <w:lastRenderedPageBreak/>
        <w:t>班地点就有（</w:t>
      </w:r>
      <w:r>
        <w:rPr>
          <w:lang w:eastAsia="zh-CN"/>
        </w:rPr>
        <w:t>***</w:t>
      </w:r>
      <w:r>
        <w:rPr>
          <w:lang w:eastAsia="zh-CN"/>
        </w:rPr>
        <w:t>室讲真坚定了我去字节的决心，虽然疫情期间没有开</w:t>
      </w:r>
      <w:proofErr w:type="spellStart"/>
      <w:r>
        <w:rPr>
          <w:lang w:eastAsia="zh-CN"/>
        </w:rPr>
        <w:t>hhhhh</w:t>
      </w:r>
      <w:proofErr w:type="spellEnd"/>
      <w:r>
        <w:rPr>
          <w:lang w:eastAsia="zh-CN"/>
        </w:rPr>
        <w:t>）</w:t>
      </w:r>
      <w:r>
        <w:rPr>
          <w:lang w:eastAsia="zh-CN"/>
        </w:rPr>
        <w:t xml:space="preserve">, </w:t>
      </w:r>
      <w:r>
        <w:rPr>
          <w:lang w:eastAsia="zh-CN"/>
        </w:rPr>
        <w:t>免费零食任你拿，三餐都是豪华配备，在这里没有</w:t>
      </w:r>
      <w:r>
        <w:rPr>
          <w:lang w:eastAsia="zh-CN"/>
        </w:rPr>
        <w:t>push</w:t>
      </w:r>
      <w:r>
        <w:rPr>
          <w:lang w:eastAsia="zh-CN"/>
        </w:rPr>
        <w:t>，没有等级，毫不夸张地说，真的是那股青春的活力在鼓动着你去做更好的事情，能感觉到自己飞速的提升也是一件特别舒服的事。当然，人人都有选择，我能放弃阿里腾讯来到字节，因为这里有我想要的东西。可以问问自己想要什么，问不出来不嫌弃的话也可以来问问我，任何有关找工作、内推的事情都可以加我的微信：</w:t>
      </w:r>
      <w:r>
        <w:rPr>
          <w:lang w:eastAsia="zh-CN"/>
        </w:rPr>
        <w:br/>
        <w:t xml:space="preserve">superzh1212 </w:t>
      </w:r>
      <w:r>
        <w:rPr>
          <w:lang w:eastAsia="zh-CN"/>
        </w:rPr>
        <w:t>（</w:t>
      </w:r>
      <w:r>
        <w:rPr>
          <w:lang w:eastAsia="zh-CN"/>
        </w:rPr>
        <w:t>😄</w:t>
      </w:r>
      <w:r>
        <w:rPr>
          <w:lang w:eastAsia="zh-CN"/>
        </w:rPr>
        <w:br/>
        <w:t xml:space="preserve"> </w:t>
      </w:r>
      <w:r>
        <w:rPr>
          <w:lang w:eastAsia="zh-CN"/>
        </w:rPr>
        <w:br/>
      </w:r>
      <w:r>
        <w:rPr>
          <w:lang w:eastAsia="zh-CN"/>
        </w:rPr>
        <w:t>接下来是内推时间拉，不管是秋招还是日常实习，都可以戳一下链接哈，投了的话可以加我</w:t>
      </w:r>
      <w:proofErr w:type="spellStart"/>
      <w:r>
        <w:rPr>
          <w:lang w:eastAsia="zh-CN"/>
        </w:rPr>
        <w:t>vx</w:t>
      </w:r>
      <w:proofErr w:type="spellEnd"/>
      <w:r>
        <w:rPr>
          <w:lang w:eastAsia="zh-CN"/>
        </w:rPr>
        <w:t xml:space="preserve"> </w:t>
      </w:r>
      <w:r>
        <w:rPr>
          <w:lang w:eastAsia="zh-CN"/>
        </w:rPr>
        <w:t>我会时刻帮你盯着面试进度的：</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字节跳动校招内推码</w:t>
      </w:r>
      <w:r>
        <w:rPr>
          <w:lang w:eastAsia="zh-CN"/>
        </w:rPr>
        <w:t xml:space="preserve">: PK9NWVH </w:t>
      </w:r>
      <w:r>
        <w:rPr>
          <w:lang w:eastAsia="zh-CN"/>
        </w:rPr>
        <w:t>（填内推码</w:t>
      </w:r>
      <w:proofErr w:type="spellStart"/>
      <w:r>
        <w:rPr>
          <w:lang w:eastAsia="zh-CN"/>
        </w:rPr>
        <w:t>hr</w:t>
      </w:r>
      <w:proofErr w:type="spellEnd"/>
      <w:r>
        <w:rPr>
          <w:lang w:eastAsia="zh-CN"/>
        </w:rPr>
        <w:t>处理速度会快好几倍，实测</w:t>
      </w:r>
      <w:r>
        <w:rPr>
          <w:lang w:eastAsia="zh-CN"/>
        </w:rPr>
        <w:t xml:space="preserve">  </w:t>
      </w:r>
      <w:r>
        <w:rPr>
          <w:lang w:eastAsia="zh-CN"/>
        </w:rPr>
        <w:t>投递链接</w:t>
      </w:r>
      <w:r>
        <w:rPr>
          <w:lang w:eastAsia="zh-CN"/>
        </w:rPr>
        <w:t xml:space="preserve">: https://job.toutiao.com/s/JRBgU1h </w:t>
      </w:r>
      <w:r>
        <w:rPr>
          <w:lang w:eastAsia="zh-CN"/>
        </w:rPr>
        <w:br/>
      </w:r>
      <w:r>
        <w:rPr>
          <w:lang w:eastAsia="zh-CN"/>
        </w:rPr>
        <w:br/>
      </w:r>
      <w:r>
        <w:rPr>
          <w:lang w:eastAsia="zh-CN"/>
        </w:rPr>
        <w:br/>
      </w:r>
      <w:r>
        <w:rPr>
          <w:lang w:eastAsia="zh-CN"/>
        </w:rPr>
        <w:br/>
      </w:r>
      <w:r>
        <w:rPr>
          <w:lang w:eastAsia="zh-CN"/>
        </w:rPr>
        <w:t>好了</w:t>
      </w:r>
      <w:r>
        <w:rPr>
          <w:lang w:eastAsia="zh-CN"/>
        </w:rPr>
        <w:t xml:space="preserve"> </w:t>
      </w:r>
      <w:r>
        <w:rPr>
          <w:lang w:eastAsia="zh-CN"/>
        </w:rPr>
        <w:t>就分享这么多了，其实找工作是一件非常辛苦的事情，</w:t>
      </w:r>
      <w:r>
        <w:rPr>
          <w:lang w:eastAsia="zh-CN"/>
        </w:rPr>
        <w:t xml:space="preserve"> </w:t>
      </w:r>
      <w:r>
        <w:rPr>
          <w:lang w:eastAsia="zh-CN"/>
        </w:rPr>
        <w:t>但真的坚持下来就好了，尤其不要因为你的同学朋友早你一步拿到</w:t>
      </w:r>
      <w:r>
        <w:rPr>
          <w:lang w:eastAsia="zh-CN"/>
        </w:rPr>
        <w:t>offer</w:t>
      </w:r>
      <w:r>
        <w:rPr>
          <w:lang w:eastAsia="zh-CN"/>
        </w:rPr>
        <w:t>而失去信心，我当时被打击的时候，师兄师姐说没事、不可能找不到，那我现在看来是这样的，你就只顾着安心去准备就完事了。</w:t>
      </w:r>
      <w:r>
        <w:rPr>
          <w:lang w:eastAsia="zh-CN"/>
        </w:rPr>
        <w:br/>
      </w:r>
      <w:r>
        <w:rPr>
          <w:lang w:eastAsia="zh-CN"/>
        </w:rPr>
        <w:br/>
      </w:r>
      <w:r>
        <w:rPr>
          <w:lang w:eastAsia="zh-CN"/>
        </w:rPr>
        <w:br/>
      </w:r>
      <w:r>
        <w:rPr>
          <w:lang w:eastAsia="zh-CN"/>
        </w:rPr>
        <w:t>最后祝自己转正成功，祝大家秋招顺利！</w:t>
      </w:r>
      <w:r>
        <w:rPr>
          <w:lang w:eastAsia="zh-CN"/>
        </w:rPr>
        <w:br/>
      </w:r>
      <w:r>
        <w:rPr>
          <w:lang w:eastAsia="zh-CN"/>
        </w:rPr>
        <w:br/>
      </w:r>
      <w:r>
        <w:rPr>
          <w:lang w:eastAsia="zh-CN"/>
        </w:rPr>
        <w:br/>
      </w:r>
    </w:p>
    <w:p w14:paraId="67338DBB" w14:textId="77777777" w:rsidR="00F746A7" w:rsidRDefault="00001D09">
      <w:pPr>
        <w:rPr>
          <w:lang w:eastAsia="zh-CN"/>
        </w:rPr>
      </w:pPr>
      <w:r>
        <w:rPr>
          <w:lang w:eastAsia="zh-CN"/>
        </w:rPr>
        <w:t>**********************************</w:t>
      </w:r>
      <w:r>
        <w:rPr>
          <w:lang w:eastAsia="zh-CN"/>
        </w:rPr>
        <w:t>第</w:t>
      </w:r>
      <w:r>
        <w:rPr>
          <w:lang w:eastAsia="zh-CN"/>
        </w:rPr>
        <w:t>96</w:t>
      </w:r>
      <w:r>
        <w:rPr>
          <w:lang w:eastAsia="zh-CN"/>
        </w:rPr>
        <w:t>篇</w:t>
      </w:r>
      <w:r>
        <w:rPr>
          <w:lang w:eastAsia="zh-CN"/>
        </w:rPr>
        <w:t>*************************************</w:t>
      </w:r>
    </w:p>
    <w:p w14:paraId="3FD12A3B" w14:textId="77777777" w:rsidR="00F746A7" w:rsidRDefault="00001D09">
      <w:pPr>
        <w:rPr>
          <w:lang w:eastAsia="zh-CN"/>
        </w:rPr>
      </w:pPr>
      <w:r>
        <w:rPr>
          <w:lang w:eastAsia="zh-CN"/>
        </w:rPr>
        <w:t>三年经验阿里</w:t>
      </w:r>
      <w:r>
        <w:rPr>
          <w:lang w:eastAsia="zh-CN"/>
        </w:rPr>
        <w:t>Java</w:t>
      </w:r>
      <w:r>
        <w:rPr>
          <w:lang w:eastAsia="zh-CN"/>
        </w:rPr>
        <w:t>社招面经分享</w:t>
      </w:r>
      <w:r>
        <w:rPr>
          <w:lang w:eastAsia="zh-CN"/>
        </w:rPr>
        <w:br/>
      </w:r>
      <w:r>
        <w:rPr>
          <w:lang w:eastAsia="zh-CN"/>
        </w:rPr>
        <w:br/>
      </w:r>
      <w:r>
        <w:rPr>
          <w:lang w:eastAsia="zh-CN"/>
        </w:rPr>
        <w:t>精</w:t>
      </w:r>
      <w:r>
        <w:rPr>
          <w:lang w:eastAsia="zh-CN"/>
        </w:rPr>
        <w:br/>
      </w:r>
      <w:r>
        <w:rPr>
          <w:lang w:eastAsia="zh-CN"/>
        </w:rPr>
        <w:br/>
      </w:r>
      <w:r>
        <w:rPr>
          <w:lang w:eastAsia="zh-CN"/>
        </w:rPr>
        <w:lastRenderedPageBreak/>
        <w:br/>
      </w:r>
      <w:r>
        <w:rPr>
          <w:lang w:eastAsia="zh-CN"/>
        </w:rPr>
        <w:t>编辑于</w:t>
      </w:r>
      <w:r>
        <w:rPr>
          <w:lang w:eastAsia="zh-CN"/>
        </w:rPr>
        <w:t xml:space="preserve">  2020-06-16 17:02:40</w:t>
      </w:r>
      <w:r>
        <w:rPr>
          <w:lang w:eastAsia="zh-CN"/>
        </w:rPr>
        <w:br/>
      </w:r>
      <w:r>
        <w:rPr>
          <w:lang w:eastAsia="zh-CN"/>
        </w:rPr>
        <w:br/>
        <w:t xml:space="preserve"> </w:t>
      </w:r>
      <w:r>
        <w:rPr>
          <w:lang w:eastAsia="zh-CN"/>
        </w:rPr>
        <w:t>第一轮：</w:t>
      </w:r>
      <w:r>
        <w:rPr>
          <w:lang w:eastAsia="zh-CN"/>
        </w:rPr>
        <w:t xml:space="preserve"> </w:t>
      </w:r>
      <w:r>
        <w:rPr>
          <w:lang w:eastAsia="zh-CN"/>
        </w:rPr>
        <w:br/>
        <w:t xml:space="preserve"> 1</w:t>
      </w:r>
      <w:r>
        <w:rPr>
          <w:lang w:eastAsia="zh-CN"/>
        </w:rPr>
        <w:t>、先自我介绍，包含日常工作</w:t>
      </w:r>
      <w:r>
        <w:rPr>
          <w:lang w:eastAsia="zh-CN"/>
        </w:rPr>
        <w:t xml:space="preserve"> </w:t>
      </w:r>
      <w:r>
        <w:rPr>
          <w:lang w:eastAsia="zh-CN"/>
        </w:rPr>
        <w:br/>
        <w:t xml:space="preserve"> 2</w:t>
      </w:r>
      <w:r>
        <w:rPr>
          <w:lang w:eastAsia="zh-CN"/>
        </w:rPr>
        <w:t>、问了父子线程怎么共享数据</w:t>
      </w:r>
      <w:r>
        <w:rPr>
          <w:lang w:eastAsia="zh-CN"/>
        </w:rPr>
        <w:t xml:space="preserve"> </w:t>
      </w:r>
      <w:proofErr w:type="spellStart"/>
      <w:r>
        <w:rPr>
          <w:lang w:eastAsia="zh-CN"/>
        </w:rPr>
        <w:t>interitableThreadLocals</w:t>
      </w:r>
      <w:proofErr w:type="spellEnd"/>
      <w:r>
        <w:rPr>
          <w:lang w:eastAsia="zh-CN"/>
        </w:rPr>
        <w:t xml:space="preserve"> </w:t>
      </w:r>
      <w:r>
        <w:rPr>
          <w:lang w:eastAsia="zh-CN"/>
        </w:rPr>
        <w:br/>
        <w:t xml:space="preserve"> 3</w:t>
      </w:r>
      <w:r>
        <w:rPr>
          <w:lang w:eastAsia="zh-CN"/>
        </w:rPr>
        <w:t>、</w:t>
      </w:r>
      <w:r>
        <w:rPr>
          <w:lang w:eastAsia="zh-CN"/>
        </w:rPr>
        <w:t>lock</w:t>
      </w:r>
      <w:r>
        <w:rPr>
          <w:lang w:eastAsia="zh-CN"/>
        </w:rPr>
        <w:t>和</w:t>
      </w:r>
      <w:r>
        <w:rPr>
          <w:lang w:eastAsia="zh-CN"/>
        </w:rPr>
        <w:t>sync</w:t>
      </w:r>
      <w:r>
        <w:rPr>
          <w:lang w:eastAsia="zh-CN"/>
        </w:rPr>
        <w:t>区别</w:t>
      </w:r>
      <w:r>
        <w:rPr>
          <w:lang w:eastAsia="zh-CN"/>
        </w:rPr>
        <w:t xml:space="preserve"> </w:t>
      </w:r>
      <w:r>
        <w:rPr>
          <w:lang w:eastAsia="zh-CN"/>
        </w:rPr>
        <w:br/>
        <w:t xml:space="preserve"> 4</w:t>
      </w:r>
      <w:r>
        <w:rPr>
          <w:lang w:eastAsia="zh-CN"/>
        </w:rPr>
        <w:t>、</w:t>
      </w:r>
      <w:r>
        <w:rPr>
          <w:lang w:eastAsia="zh-CN"/>
        </w:rPr>
        <w:t>HashMap1.7</w:t>
      </w:r>
      <w:r>
        <w:rPr>
          <w:lang w:eastAsia="zh-CN"/>
        </w:rPr>
        <w:t>、</w:t>
      </w:r>
      <w:r>
        <w:rPr>
          <w:lang w:eastAsia="zh-CN"/>
        </w:rPr>
        <w:t>1.8</w:t>
      </w:r>
      <w:r>
        <w:rPr>
          <w:lang w:eastAsia="zh-CN"/>
        </w:rPr>
        <w:t>区别</w:t>
      </w:r>
      <w:r>
        <w:rPr>
          <w:lang w:eastAsia="zh-CN"/>
        </w:rPr>
        <w:t xml:space="preserve"> </w:t>
      </w:r>
      <w:r>
        <w:rPr>
          <w:lang w:eastAsia="zh-CN"/>
        </w:rPr>
        <w:br/>
        <w:t xml:space="preserve"> 5</w:t>
      </w:r>
      <w:r>
        <w:rPr>
          <w:lang w:eastAsia="zh-CN"/>
        </w:rPr>
        <w:t>、</w:t>
      </w:r>
      <w:r>
        <w:rPr>
          <w:lang w:eastAsia="zh-CN"/>
        </w:rPr>
        <w:t>AQS</w:t>
      </w:r>
      <w:r>
        <w:rPr>
          <w:lang w:eastAsia="zh-CN"/>
        </w:rPr>
        <w:t>原理（执行过程源码，入队出队的细节，源码细节）</w:t>
      </w:r>
      <w:r>
        <w:rPr>
          <w:lang w:eastAsia="zh-CN"/>
        </w:rPr>
        <w:t xml:space="preserve"> </w:t>
      </w:r>
      <w:r>
        <w:rPr>
          <w:lang w:eastAsia="zh-CN"/>
        </w:rPr>
        <w:br/>
        <w:t xml:space="preserve"> 6</w:t>
      </w:r>
      <w:r>
        <w:rPr>
          <w:lang w:eastAsia="zh-CN"/>
        </w:rPr>
        <w:t>、</w:t>
      </w:r>
      <w:proofErr w:type="spellStart"/>
      <w:r>
        <w:rPr>
          <w:lang w:eastAsia="zh-CN"/>
        </w:rPr>
        <w:t>CountDownLatch</w:t>
      </w:r>
      <w:proofErr w:type="spellEnd"/>
      <w:r>
        <w:rPr>
          <w:lang w:eastAsia="zh-CN"/>
        </w:rPr>
        <w:t>和</w:t>
      </w:r>
      <w:proofErr w:type="spellStart"/>
      <w:r>
        <w:rPr>
          <w:lang w:eastAsia="zh-CN"/>
        </w:rPr>
        <w:t>CyclicBarrier</w:t>
      </w:r>
      <w:proofErr w:type="spellEnd"/>
      <w:r>
        <w:rPr>
          <w:lang w:eastAsia="zh-CN"/>
        </w:rPr>
        <w:t>的区别是什么源码级别</w:t>
      </w:r>
      <w:r>
        <w:rPr>
          <w:lang w:eastAsia="zh-CN"/>
        </w:rPr>
        <w:t xml:space="preserve"> </w:t>
      </w:r>
      <w:r>
        <w:rPr>
          <w:lang w:eastAsia="zh-CN"/>
        </w:rPr>
        <w:br/>
        <w:t xml:space="preserve"> 7</w:t>
      </w:r>
      <w:r>
        <w:rPr>
          <w:lang w:eastAsia="zh-CN"/>
        </w:rPr>
        <w:t>、</w:t>
      </w:r>
      <w:r>
        <w:rPr>
          <w:lang w:eastAsia="zh-CN"/>
        </w:rPr>
        <w:t>volatile</w:t>
      </w:r>
      <w:r>
        <w:rPr>
          <w:lang w:eastAsia="zh-CN"/>
        </w:rPr>
        <w:t>从指令重排序，内存屏障，聊到总线风暴</w:t>
      </w:r>
      <w:r>
        <w:rPr>
          <w:lang w:eastAsia="zh-CN"/>
        </w:rPr>
        <w:t xml:space="preserve"> </w:t>
      </w:r>
      <w:r>
        <w:rPr>
          <w:lang w:eastAsia="zh-CN"/>
        </w:rPr>
        <w:br/>
        <w:t xml:space="preserve"> 8</w:t>
      </w:r>
      <w:r>
        <w:rPr>
          <w:lang w:eastAsia="zh-CN"/>
        </w:rPr>
        <w:t>、</w:t>
      </w:r>
      <w:proofErr w:type="spellStart"/>
      <w:r>
        <w:rPr>
          <w:lang w:eastAsia="zh-CN"/>
        </w:rPr>
        <w:t>mysql</w:t>
      </w:r>
      <w:proofErr w:type="spellEnd"/>
      <w:r>
        <w:rPr>
          <w:lang w:eastAsia="zh-CN"/>
        </w:rPr>
        <w:t>索引：聚集索引、非聚集索引、索引结构，顺带会问各种树的特性</w:t>
      </w:r>
      <w:r>
        <w:rPr>
          <w:lang w:eastAsia="zh-CN"/>
        </w:rPr>
        <w:t xml:space="preserve"> </w:t>
      </w:r>
      <w:r>
        <w:rPr>
          <w:lang w:eastAsia="zh-CN"/>
        </w:rPr>
        <w:br/>
        <w:t xml:space="preserve"> 9</w:t>
      </w:r>
      <w:r>
        <w:rPr>
          <w:lang w:eastAsia="zh-CN"/>
        </w:rPr>
        <w:t>、举例优化</w:t>
      </w:r>
      <w:proofErr w:type="spellStart"/>
      <w:r>
        <w:rPr>
          <w:lang w:eastAsia="zh-CN"/>
        </w:rPr>
        <w:t>sql</w:t>
      </w:r>
      <w:proofErr w:type="spellEnd"/>
      <w:r>
        <w:rPr>
          <w:lang w:eastAsia="zh-CN"/>
        </w:rPr>
        <w:t xml:space="preserve"> </w:t>
      </w:r>
      <w:r>
        <w:rPr>
          <w:lang w:eastAsia="zh-CN"/>
        </w:rPr>
        <w:br/>
        <w:t xml:space="preserve"> 10</w:t>
      </w:r>
      <w:r>
        <w:rPr>
          <w:lang w:eastAsia="zh-CN"/>
        </w:rPr>
        <w:t>、</w:t>
      </w:r>
      <w:r>
        <w:rPr>
          <w:lang w:eastAsia="zh-CN"/>
        </w:rPr>
        <w:t>MVCC</w:t>
      </w:r>
      <w:r>
        <w:rPr>
          <w:lang w:eastAsia="zh-CN"/>
        </w:rPr>
        <w:t>和事务隔离级别的关系</w:t>
      </w:r>
      <w:r>
        <w:rPr>
          <w:lang w:eastAsia="zh-CN"/>
        </w:rPr>
        <w:t xml:space="preserve"> </w:t>
      </w:r>
      <w:r>
        <w:rPr>
          <w:lang w:eastAsia="zh-CN"/>
        </w:rPr>
        <w:br/>
        <w:t xml:space="preserve"> 11</w:t>
      </w:r>
      <w:r>
        <w:rPr>
          <w:lang w:eastAsia="zh-CN"/>
        </w:rPr>
        <w:t>、间隙锁、行锁、乐观锁悲观锁等</w:t>
      </w:r>
      <w:r>
        <w:rPr>
          <w:lang w:eastAsia="zh-CN"/>
        </w:rPr>
        <w:t xml:space="preserve"> </w:t>
      </w:r>
      <w:r>
        <w:rPr>
          <w:lang w:eastAsia="zh-CN"/>
        </w:rPr>
        <w:br/>
        <w:t xml:space="preserve"> 12</w:t>
      </w:r>
      <w:r>
        <w:rPr>
          <w:lang w:eastAsia="zh-CN"/>
        </w:rPr>
        <w:t>、唯一索引和普通索引的区别</w:t>
      </w:r>
      <w:r>
        <w:rPr>
          <w:lang w:eastAsia="zh-CN"/>
        </w:rPr>
        <w:t xml:space="preserve"> </w:t>
      </w:r>
      <w:r>
        <w:rPr>
          <w:lang w:eastAsia="zh-CN"/>
        </w:rPr>
        <w:br/>
        <w:t xml:space="preserve"> 13</w:t>
      </w:r>
      <w:r>
        <w:rPr>
          <w:lang w:eastAsia="zh-CN"/>
        </w:rPr>
        <w:t>、聊到了</w:t>
      </w:r>
      <w:proofErr w:type="spellStart"/>
      <w:r>
        <w:rPr>
          <w:lang w:eastAsia="zh-CN"/>
        </w:rPr>
        <w:t>changeBuffer</w:t>
      </w:r>
      <w:proofErr w:type="spellEnd"/>
      <w:r>
        <w:rPr>
          <w:lang w:eastAsia="zh-CN"/>
        </w:rPr>
        <w:t>、页分裂合页合并</w:t>
      </w:r>
      <w:r>
        <w:rPr>
          <w:lang w:eastAsia="zh-CN"/>
        </w:rPr>
        <w:t xml:space="preserve"> </w:t>
      </w:r>
      <w:r>
        <w:rPr>
          <w:lang w:eastAsia="zh-CN"/>
        </w:rPr>
        <w:br/>
        <w:t xml:space="preserve"> 14</w:t>
      </w:r>
      <w:r>
        <w:rPr>
          <w:lang w:eastAsia="zh-CN"/>
        </w:rPr>
        <w:t>、可达性分析算法中根节点有哪些</w:t>
      </w:r>
      <w:r>
        <w:rPr>
          <w:lang w:eastAsia="zh-CN"/>
        </w:rPr>
        <w:t xml:space="preserve"> </w:t>
      </w:r>
      <w:r>
        <w:rPr>
          <w:lang w:eastAsia="zh-CN"/>
        </w:rPr>
        <w:br/>
        <w:t xml:space="preserve"> 15</w:t>
      </w:r>
      <w:r>
        <w:rPr>
          <w:lang w:eastAsia="zh-CN"/>
        </w:rPr>
        <w:t>、</w:t>
      </w:r>
      <w:proofErr w:type="spellStart"/>
      <w:r>
        <w:rPr>
          <w:lang w:eastAsia="zh-CN"/>
        </w:rPr>
        <w:t>cms</w:t>
      </w:r>
      <w:proofErr w:type="spellEnd"/>
      <w:r>
        <w:rPr>
          <w:lang w:eastAsia="zh-CN"/>
        </w:rPr>
        <w:t>和</w:t>
      </w:r>
      <w:r>
        <w:rPr>
          <w:lang w:eastAsia="zh-CN"/>
        </w:rPr>
        <w:t>G1</w:t>
      </w:r>
      <w:r>
        <w:rPr>
          <w:lang w:eastAsia="zh-CN"/>
        </w:rPr>
        <w:t>区别</w:t>
      </w:r>
      <w:r>
        <w:rPr>
          <w:lang w:eastAsia="zh-CN"/>
        </w:rPr>
        <w:t xml:space="preserve"> </w:t>
      </w:r>
      <w:r>
        <w:rPr>
          <w:lang w:eastAsia="zh-CN"/>
        </w:rPr>
        <w:br/>
        <w:t xml:space="preserve"> 16</w:t>
      </w:r>
      <w:r>
        <w:rPr>
          <w:lang w:eastAsia="zh-CN"/>
        </w:rPr>
        <w:t>、怎样</w:t>
      </w:r>
      <w:r>
        <w:rPr>
          <w:lang w:eastAsia="zh-CN"/>
        </w:rPr>
        <w:t>GC</w:t>
      </w:r>
      <w:r>
        <w:rPr>
          <w:lang w:eastAsia="zh-CN"/>
        </w:rPr>
        <w:t>调优</w:t>
      </w:r>
      <w:r>
        <w:rPr>
          <w:lang w:eastAsia="zh-CN"/>
        </w:rPr>
        <w:t xml:space="preserve"> </w:t>
      </w:r>
      <w:r>
        <w:rPr>
          <w:lang w:eastAsia="zh-CN"/>
        </w:rPr>
        <w:br/>
        <w:t xml:space="preserve"> 17</w:t>
      </w:r>
      <w:r>
        <w:rPr>
          <w:lang w:eastAsia="zh-CN"/>
        </w:rPr>
        <w:t>、怎样排查</w:t>
      </w:r>
      <w:r>
        <w:rPr>
          <w:lang w:eastAsia="zh-CN"/>
        </w:rPr>
        <w:t>CPU</w:t>
      </w:r>
      <w:r>
        <w:rPr>
          <w:lang w:eastAsia="zh-CN"/>
        </w:rPr>
        <w:t>彪高、内存彪高</w:t>
      </w:r>
      <w:r>
        <w:rPr>
          <w:lang w:eastAsia="zh-CN"/>
        </w:rPr>
        <w:t xml:space="preserve"> </w:t>
      </w:r>
      <w:r>
        <w:rPr>
          <w:lang w:eastAsia="zh-CN"/>
        </w:rPr>
        <w:br/>
        <w:t xml:space="preserve"> 18</w:t>
      </w:r>
      <w:r>
        <w:rPr>
          <w:lang w:eastAsia="zh-CN"/>
        </w:rPr>
        <w:t>、</w:t>
      </w:r>
      <w:proofErr w:type="spellStart"/>
      <w:r>
        <w:rPr>
          <w:lang w:eastAsia="zh-CN"/>
        </w:rPr>
        <w:t>redis</w:t>
      </w:r>
      <w:proofErr w:type="spellEnd"/>
      <w:r>
        <w:rPr>
          <w:lang w:eastAsia="zh-CN"/>
        </w:rPr>
        <w:t>数据结构、跳跃表</w:t>
      </w:r>
      <w:r>
        <w:rPr>
          <w:lang w:eastAsia="zh-CN"/>
        </w:rPr>
        <w:t xml:space="preserve"> </w:t>
      </w:r>
      <w:r>
        <w:rPr>
          <w:lang w:eastAsia="zh-CN"/>
        </w:rPr>
        <w:br/>
        <w:t xml:space="preserve"> 19</w:t>
      </w:r>
      <w:r>
        <w:rPr>
          <w:lang w:eastAsia="zh-CN"/>
        </w:rPr>
        <w:t>、</w:t>
      </w:r>
      <w:proofErr w:type="spellStart"/>
      <w:r>
        <w:rPr>
          <w:lang w:eastAsia="zh-CN"/>
        </w:rPr>
        <w:t>redis</w:t>
      </w:r>
      <w:proofErr w:type="spellEnd"/>
      <w:r>
        <w:rPr>
          <w:lang w:eastAsia="zh-CN"/>
        </w:rPr>
        <w:t xml:space="preserve"> </w:t>
      </w:r>
      <w:proofErr w:type="spellStart"/>
      <w:r>
        <w:rPr>
          <w:lang w:eastAsia="zh-CN"/>
        </w:rPr>
        <w:t>qps</w:t>
      </w:r>
      <w:proofErr w:type="spellEnd"/>
      <w:r>
        <w:rPr>
          <w:lang w:eastAsia="zh-CN"/>
        </w:rPr>
        <w:t>能上多少，怎么知道的</w:t>
      </w:r>
      <w:r>
        <w:rPr>
          <w:lang w:eastAsia="zh-CN"/>
        </w:rPr>
        <w:t xml:space="preserve"> </w:t>
      </w:r>
      <w:r>
        <w:rPr>
          <w:lang w:eastAsia="zh-CN"/>
        </w:rPr>
        <w:br/>
        <w:t xml:space="preserve"> 20</w:t>
      </w:r>
      <w:r>
        <w:rPr>
          <w:lang w:eastAsia="zh-CN"/>
        </w:rPr>
        <w:t>、</w:t>
      </w:r>
      <w:r>
        <w:rPr>
          <w:lang w:eastAsia="zh-CN"/>
        </w:rPr>
        <w:t>sentinel</w:t>
      </w:r>
      <w:r>
        <w:rPr>
          <w:lang w:eastAsia="zh-CN"/>
        </w:rPr>
        <w:t>和</w:t>
      </w:r>
      <w:r>
        <w:rPr>
          <w:lang w:eastAsia="zh-CN"/>
        </w:rPr>
        <w:t>cluster</w:t>
      </w:r>
      <w:r>
        <w:rPr>
          <w:lang w:eastAsia="zh-CN"/>
        </w:rPr>
        <w:t>区别和各自适用场景</w:t>
      </w:r>
      <w:r>
        <w:rPr>
          <w:lang w:eastAsia="zh-CN"/>
        </w:rPr>
        <w:t xml:space="preserve"> </w:t>
      </w:r>
      <w:r>
        <w:rPr>
          <w:lang w:eastAsia="zh-CN"/>
        </w:rPr>
        <w:br/>
        <w:t xml:space="preserve"> 21</w:t>
      </w:r>
      <w:r>
        <w:rPr>
          <w:lang w:eastAsia="zh-CN"/>
        </w:rPr>
        <w:t>、</w:t>
      </w:r>
      <w:proofErr w:type="spellStart"/>
      <w:r>
        <w:rPr>
          <w:lang w:eastAsia="zh-CN"/>
        </w:rPr>
        <w:t>redis</w:t>
      </w:r>
      <w:proofErr w:type="spellEnd"/>
      <w:r>
        <w:rPr>
          <w:lang w:eastAsia="zh-CN"/>
        </w:rPr>
        <w:t xml:space="preserve"> cluster</w:t>
      </w:r>
      <w:r>
        <w:rPr>
          <w:lang w:eastAsia="zh-CN"/>
        </w:rPr>
        <w:t>集群同步过程</w:t>
      </w:r>
      <w:r>
        <w:rPr>
          <w:lang w:eastAsia="zh-CN"/>
        </w:rPr>
        <w:t xml:space="preserve"> </w:t>
      </w:r>
      <w:r>
        <w:rPr>
          <w:lang w:eastAsia="zh-CN"/>
        </w:rPr>
        <w:br/>
        <w:t xml:space="preserve"> 22</w:t>
      </w:r>
      <w:r>
        <w:rPr>
          <w:lang w:eastAsia="zh-CN"/>
        </w:rPr>
        <w:t>、</w:t>
      </w:r>
      <w:proofErr w:type="spellStart"/>
      <w:r>
        <w:rPr>
          <w:lang w:eastAsia="zh-CN"/>
        </w:rPr>
        <w:t>redis</w:t>
      </w:r>
      <w:proofErr w:type="spellEnd"/>
      <w:r>
        <w:rPr>
          <w:lang w:eastAsia="zh-CN"/>
        </w:rPr>
        <w:t>单线程为什么快</w:t>
      </w:r>
      <w:r>
        <w:rPr>
          <w:lang w:eastAsia="zh-CN"/>
        </w:rPr>
        <w:t xml:space="preserve"> </w:t>
      </w:r>
      <w:r>
        <w:rPr>
          <w:lang w:eastAsia="zh-CN"/>
        </w:rPr>
        <w:br/>
        <w:t xml:space="preserve"> 23</w:t>
      </w:r>
      <w:r>
        <w:rPr>
          <w:lang w:eastAsia="zh-CN"/>
        </w:rPr>
        <w:t>、多大叫大</w:t>
      </w:r>
      <w:r>
        <w:rPr>
          <w:lang w:eastAsia="zh-CN"/>
        </w:rPr>
        <w:t>key</w:t>
      </w:r>
      <w:r>
        <w:rPr>
          <w:lang w:eastAsia="zh-CN"/>
        </w:rPr>
        <w:t>、热</w:t>
      </w:r>
      <w:r>
        <w:rPr>
          <w:lang w:eastAsia="zh-CN"/>
        </w:rPr>
        <w:t>key</w:t>
      </w:r>
      <w:r>
        <w:rPr>
          <w:lang w:eastAsia="zh-CN"/>
        </w:rPr>
        <w:t>产生原因和后果以及怎么解决</w:t>
      </w:r>
      <w:r>
        <w:rPr>
          <w:lang w:eastAsia="zh-CN"/>
        </w:rPr>
        <w:t xml:space="preserve"> </w:t>
      </w:r>
      <w:r>
        <w:rPr>
          <w:lang w:eastAsia="zh-CN"/>
        </w:rPr>
        <w:br/>
        <w:t xml:space="preserve"> 24</w:t>
      </w:r>
      <w:r>
        <w:rPr>
          <w:lang w:eastAsia="zh-CN"/>
        </w:rPr>
        <w:t>、本地缓存需要高时效性怎么办</w:t>
      </w:r>
      <w:r>
        <w:rPr>
          <w:lang w:eastAsia="zh-CN"/>
        </w:rPr>
        <w:t xml:space="preserve"> </w:t>
      </w:r>
      <w:r>
        <w:rPr>
          <w:lang w:eastAsia="zh-CN"/>
        </w:rPr>
        <w:br/>
        <w:t xml:space="preserve"> 25</w:t>
      </w:r>
      <w:r>
        <w:rPr>
          <w:lang w:eastAsia="zh-CN"/>
        </w:rPr>
        <w:t>、</w:t>
      </w:r>
      <w:r>
        <w:rPr>
          <w:lang w:eastAsia="zh-CN"/>
        </w:rPr>
        <w:t>spring</w:t>
      </w:r>
      <w:r>
        <w:rPr>
          <w:lang w:eastAsia="zh-CN"/>
        </w:rPr>
        <w:t>的作用；</w:t>
      </w:r>
      <w:r>
        <w:rPr>
          <w:lang w:eastAsia="zh-CN"/>
        </w:rPr>
        <w:t xml:space="preserve"> </w:t>
      </w:r>
      <w:r>
        <w:rPr>
          <w:lang w:eastAsia="zh-CN"/>
        </w:rPr>
        <w:br/>
        <w:t xml:space="preserve"> 26</w:t>
      </w:r>
      <w:r>
        <w:rPr>
          <w:lang w:eastAsia="zh-CN"/>
        </w:rPr>
        <w:t>、</w:t>
      </w:r>
      <w:r>
        <w:rPr>
          <w:lang w:eastAsia="zh-CN"/>
        </w:rPr>
        <w:t>spring</w:t>
      </w:r>
      <w:r>
        <w:rPr>
          <w:lang w:eastAsia="zh-CN"/>
        </w:rPr>
        <w:t>循环依赖怎么解决（说出三级缓存源码细节）；</w:t>
      </w:r>
      <w:r>
        <w:rPr>
          <w:lang w:eastAsia="zh-CN"/>
        </w:rPr>
        <w:t xml:space="preserve"> </w:t>
      </w:r>
      <w:r>
        <w:rPr>
          <w:lang w:eastAsia="zh-CN"/>
        </w:rPr>
        <w:br/>
        <w:t xml:space="preserve"> 27</w:t>
      </w:r>
      <w:r>
        <w:rPr>
          <w:lang w:eastAsia="zh-CN"/>
        </w:rPr>
        <w:t>、</w:t>
      </w:r>
      <w:r>
        <w:rPr>
          <w:lang w:eastAsia="zh-CN"/>
        </w:rPr>
        <w:t xml:space="preserve">spring </w:t>
      </w:r>
      <w:proofErr w:type="spellStart"/>
      <w:r>
        <w:rPr>
          <w:lang w:eastAsia="zh-CN"/>
        </w:rPr>
        <w:t>aop</w:t>
      </w:r>
      <w:proofErr w:type="spellEnd"/>
      <w:r>
        <w:rPr>
          <w:lang w:eastAsia="zh-CN"/>
        </w:rPr>
        <w:t>原理（动态代理）、</w:t>
      </w:r>
      <w:r>
        <w:rPr>
          <w:lang w:eastAsia="zh-CN"/>
        </w:rPr>
        <w:t xml:space="preserve"> </w:t>
      </w:r>
      <w:r>
        <w:rPr>
          <w:lang w:eastAsia="zh-CN"/>
        </w:rPr>
        <w:br/>
      </w:r>
      <w:r>
        <w:rPr>
          <w:lang w:eastAsia="zh-CN"/>
        </w:rPr>
        <w:lastRenderedPageBreak/>
        <w:t xml:space="preserve"> 28</w:t>
      </w:r>
      <w:r>
        <w:rPr>
          <w:lang w:eastAsia="zh-CN"/>
        </w:rPr>
        <w:t>、</w:t>
      </w:r>
      <w:r>
        <w:rPr>
          <w:lang w:eastAsia="zh-CN"/>
        </w:rPr>
        <w:t>spring bean</w:t>
      </w:r>
      <w:r>
        <w:rPr>
          <w:lang w:eastAsia="zh-CN"/>
        </w:rPr>
        <w:t>生命周期（源码细节，以及各个位置的设计思路，有什么可扩展的）</w:t>
      </w:r>
      <w:r>
        <w:rPr>
          <w:lang w:eastAsia="zh-CN"/>
        </w:rPr>
        <w:t xml:space="preserve"> </w:t>
      </w:r>
      <w:r>
        <w:rPr>
          <w:lang w:eastAsia="zh-CN"/>
        </w:rPr>
        <w:br/>
        <w:t xml:space="preserve"> 29</w:t>
      </w:r>
      <w:r>
        <w:rPr>
          <w:lang w:eastAsia="zh-CN"/>
        </w:rPr>
        <w:t>、</w:t>
      </w:r>
      <w:proofErr w:type="spellStart"/>
      <w:r>
        <w:rPr>
          <w:lang w:eastAsia="zh-CN"/>
        </w:rPr>
        <w:t>dubbo</w:t>
      </w:r>
      <w:proofErr w:type="spellEnd"/>
      <w:r>
        <w:rPr>
          <w:lang w:eastAsia="zh-CN"/>
        </w:rPr>
        <w:t>服务暴露和引用过程，负载均衡策略，容错机制在哪里实现的源码</w:t>
      </w:r>
      <w:r>
        <w:rPr>
          <w:lang w:eastAsia="zh-CN"/>
        </w:rPr>
        <w:t xml:space="preserve"> </w:t>
      </w:r>
      <w:r>
        <w:rPr>
          <w:lang w:eastAsia="zh-CN"/>
        </w:rPr>
        <w:br/>
        <w:t xml:space="preserve"> 30</w:t>
      </w:r>
      <w:r>
        <w:rPr>
          <w:lang w:eastAsia="zh-CN"/>
        </w:rPr>
        <w:t>、项目中碰到的问题。</w:t>
      </w:r>
      <w:r>
        <w:rPr>
          <w:lang w:eastAsia="zh-CN"/>
        </w:rPr>
        <w:t xml:space="preserve"> </w:t>
      </w:r>
      <w:r>
        <w:rPr>
          <w:lang w:eastAsia="zh-CN"/>
        </w:rPr>
        <w:br/>
        <w:t xml:space="preserve"> 31</w:t>
      </w:r>
      <w:r>
        <w:rPr>
          <w:lang w:eastAsia="zh-CN"/>
        </w:rPr>
        <w:t>、为什么换工作，如果通过会直接说有笔试题，和你确认笔试时间。</w:t>
      </w:r>
      <w:r>
        <w:rPr>
          <w:lang w:eastAsia="zh-CN"/>
        </w:rPr>
        <w:t xml:space="preserve"> </w:t>
      </w:r>
      <w:r>
        <w:rPr>
          <w:lang w:eastAsia="zh-CN"/>
        </w:rPr>
        <w:br/>
        <w:t xml:space="preserve">  </w:t>
      </w:r>
      <w:r>
        <w:rPr>
          <w:lang w:eastAsia="zh-CN"/>
        </w:rPr>
        <w:br/>
        <w:t xml:space="preserve"> </w:t>
      </w:r>
      <w:r>
        <w:rPr>
          <w:lang w:eastAsia="zh-CN"/>
        </w:rPr>
        <w:t>第二轮</w:t>
      </w:r>
      <w:r>
        <w:rPr>
          <w:lang w:eastAsia="zh-CN"/>
        </w:rPr>
        <w:t xml:space="preserve"> </w:t>
      </w:r>
      <w:r>
        <w:rPr>
          <w:lang w:eastAsia="zh-CN"/>
        </w:rPr>
        <w:br/>
        <w:t xml:space="preserve"> </w:t>
      </w:r>
      <w:r>
        <w:rPr>
          <w:lang w:eastAsia="zh-CN"/>
        </w:rPr>
        <w:t>笔试两道题，第一题写代码，第二题写技术方案，以查询为主，考察锁粒度、时间粒度上的细节点。</w:t>
      </w:r>
      <w:r>
        <w:rPr>
          <w:lang w:eastAsia="zh-CN"/>
        </w:rPr>
        <w:t xml:space="preserve"> </w:t>
      </w:r>
      <w:r>
        <w:rPr>
          <w:lang w:eastAsia="zh-CN"/>
        </w:rPr>
        <w:br/>
        <w:t xml:space="preserve">  </w:t>
      </w:r>
      <w:r>
        <w:rPr>
          <w:lang w:eastAsia="zh-CN"/>
        </w:rPr>
        <w:br/>
        <w:t xml:space="preserve"> </w:t>
      </w:r>
      <w:r>
        <w:rPr>
          <w:lang w:eastAsia="zh-CN"/>
        </w:rPr>
        <w:t>第三轮</w:t>
      </w:r>
      <w:r>
        <w:rPr>
          <w:lang w:eastAsia="zh-CN"/>
        </w:rPr>
        <w:t xml:space="preserve"> </w:t>
      </w:r>
      <w:r>
        <w:rPr>
          <w:lang w:eastAsia="zh-CN"/>
        </w:rPr>
        <w:br/>
        <w:t xml:space="preserve"> 1</w:t>
      </w:r>
      <w:r>
        <w:rPr>
          <w:lang w:eastAsia="zh-CN"/>
        </w:rPr>
        <w:t>、自我介绍、项目介绍</w:t>
      </w:r>
      <w:r>
        <w:rPr>
          <w:lang w:eastAsia="zh-CN"/>
        </w:rPr>
        <w:t xml:space="preserve"> </w:t>
      </w:r>
      <w:r>
        <w:rPr>
          <w:lang w:eastAsia="zh-CN"/>
        </w:rPr>
        <w:br/>
        <w:t xml:space="preserve"> 2</w:t>
      </w:r>
      <w:r>
        <w:rPr>
          <w:lang w:eastAsia="zh-CN"/>
        </w:rPr>
        <w:t>、说到缓存穿透，让我设计一个防止缓存穿透的解决方案，简单的就是存</w:t>
      </w:r>
      <w:r>
        <w:rPr>
          <w:lang w:eastAsia="zh-CN"/>
        </w:rPr>
        <w:t>null</w:t>
      </w:r>
      <w:r>
        <w:rPr>
          <w:lang w:eastAsia="zh-CN"/>
        </w:rPr>
        <w:t>值，但肯定会深究，可以结合布隆过滤器，设计分布式系统，里面又会问到流量分发到具体过滤器服务的方式，比如一致性</w:t>
      </w:r>
      <w:r>
        <w:rPr>
          <w:lang w:eastAsia="zh-CN"/>
        </w:rPr>
        <w:t>hash</w:t>
      </w:r>
      <w:r>
        <w:rPr>
          <w:lang w:eastAsia="zh-CN"/>
        </w:rPr>
        <w:t>算法，怎么调用？比如</w:t>
      </w:r>
      <w:proofErr w:type="spellStart"/>
      <w:r>
        <w:rPr>
          <w:lang w:eastAsia="zh-CN"/>
        </w:rPr>
        <w:t>dubbo</w:t>
      </w:r>
      <w:proofErr w:type="spellEnd"/>
      <w:r>
        <w:rPr>
          <w:lang w:eastAsia="zh-CN"/>
        </w:rPr>
        <w:t>直连、等等细节会边说边问</w:t>
      </w:r>
      <w:r>
        <w:rPr>
          <w:lang w:eastAsia="zh-CN"/>
        </w:rPr>
        <w:t xml:space="preserve"> </w:t>
      </w:r>
      <w:r>
        <w:rPr>
          <w:lang w:eastAsia="zh-CN"/>
        </w:rPr>
        <w:br/>
        <w:t xml:space="preserve"> 3</w:t>
      </w:r>
      <w:r>
        <w:rPr>
          <w:lang w:eastAsia="zh-CN"/>
        </w:rPr>
        <w:t>、有没有做限流，设计一个侵入性最小的限流服务。</w:t>
      </w:r>
      <w:r>
        <w:rPr>
          <w:lang w:eastAsia="zh-CN"/>
        </w:rPr>
        <w:t xml:space="preserve"> </w:t>
      </w:r>
      <w:r>
        <w:rPr>
          <w:lang w:eastAsia="zh-CN"/>
        </w:rPr>
        <w:br/>
        <w:t xml:space="preserve"> 4</w:t>
      </w:r>
      <w:r>
        <w:rPr>
          <w:lang w:eastAsia="zh-CN"/>
        </w:rPr>
        <w:t>、项目中碰到的问题，最好说框架本身问题，能提现个人能力，也避免问题太低级被面试官看</w:t>
      </w:r>
      <w:r>
        <w:rPr>
          <w:lang w:eastAsia="zh-CN"/>
        </w:rPr>
        <w:t>low</w:t>
      </w:r>
      <w:r>
        <w:rPr>
          <w:lang w:eastAsia="zh-CN"/>
        </w:rPr>
        <w:t>，刚好之前有发现一个</w:t>
      </w:r>
      <w:proofErr w:type="spellStart"/>
      <w:r>
        <w:rPr>
          <w:lang w:eastAsia="zh-CN"/>
        </w:rPr>
        <w:t>dubbo</w:t>
      </w:r>
      <w:proofErr w:type="spellEnd"/>
      <w:r>
        <w:rPr>
          <w:lang w:eastAsia="zh-CN"/>
        </w:rPr>
        <w:t>的</w:t>
      </w:r>
      <w:r>
        <w:rPr>
          <w:lang w:eastAsia="zh-CN"/>
        </w:rPr>
        <w:t>bug</w:t>
      </w:r>
      <w:r>
        <w:rPr>
          <w:lang w:eastAsia="zh-CN"/>
        </w:rPr>
        <w:t>，所以这问题应该回答的还可以</w:t>
      </w:r>
      <w:r>
        <w:rPr>
          <w:lang w:eastAsia="zh-CN"/>
        </w:rPr>
        <w:t xml:space="preserve"> </w:t>
      </w:r>
      <w:r>
        <w:rPr>
          <w:lang w:eastAsia="zh-CN"/>
        </w:rPr>
        <w:br/>
        <w:t xml:space="preserve"> 5</w:t>
      </w:r>
      <w:r>
        <w:rPr>
          <w:lang w:eastAsia="zh-CN"/>
        </w:rPr>
        <w:t>、为什么换工作</w:t>
      </w:r>
      <w:r>
        <w:rPr>
          <w:lang w:eastAsia="zh-CN"/>
        </w:rPr>
        <w:t xml:space="preserve"> </w:t>
      </w:r>
      <w:r>
        <w:rPr>
          <w:lang w:eastAsia="zh-CN"/>
        </w:rPr>
        <w:br/>
        <w:t xml:space="preserve">  </w:t>
      </w:r>
      <w:r>
        <w:rPr>
          <w:lang w:eastAsia="zh-CN"/>
        </w:rPr>
        <w:br/>
        <w:t xml:space="preserve"> </w:t>
      </w:r>
      <w:r>
        <w:rPr>
          <w:lang w:eastAsia="zh-CN"/>
        </w:rPr>
        <w:t>第四轮</w:t>
      </w:r>
      <w:r>
        <w:rPr>
          <w:lang w:eastAsia="zh-CN"/>
        </w:rPr>
        <w:t xml:space="preserve"> </w:t>
      </w:r>
      <w:r>
        <w:rPr>
          <w:lang w:eastAsia="zh-CN"/>
        </w:rPr>
        <w:br/>
        <w:t xml:space="preserve"> 1</w:t>
      </w:r>
      <w:r>
        <w:rPr>
          <w:lang w:eastAsia="zh-CN"/>
        </w:rPr>
        <w:t>、介绍最熟悉的项目，业务上有没有什么优化点；和同行业其他公司的差距和优势</w:t>
      </w:r>
      <w:r>
        <w:rPr>
          <w:lang w:eastAsia="zh-CN"/>
        </w:rPr>
        <w:t xml:space="preserve"> </w:t>
      </w:r>
      <w:r>
        <w:rPr>
          <w:lang w:eastAsia="zh-CN"/>
        </w:rPr>
        <w:br/>
        <w:t xml:space="preserve"> 2</w:t>
      </w:r>
      <w:r>
        <w:rPr>
          <w:lang w:eastAsia="zh-CN"/>
        </w:rPr>
        <w:t>、</w:t>
      </w:r>
      <w:proofErr w:type="spellStart"/>
      <w:r>
        <w:rPr>
          <w:lang w:eastAsia="zh-CN"/>
        </w:rPr>
        <w:t>dubbo</w:t>
      </w:r>
      <w:proofErr w:type="spellEnd"/>
      <w:r>
        <w:rPr>
          <w:lang w:eastAsia="zh-CN"/>
        </w:rPr>
        <w:t>服务调用过程</w:t>
      </w:r>
      <w:r>
        <w:rPr>
          <w:lang w:eastAsia="zh-CN"/>
        </w:rPr>
        <w:t xml:space="preserve"> </w:t>
      </w:r>
      <w:r>
        <w:rPr>
          <w:lang w:eastAsia="zh-CN"/>
        </w:rPr>
        <w:br/>
        <w:t xml:space="preserve"> 3</w:t>
      </w:r>
      <w:r>
        <w:rPr>
          <w:lang w:eastAsia="zh-CN"/>
        </w:rPr>
        <w:t>、</w:t>
      </w:r>
      <w:r>
        <w:rPr>
          <w:lang w:eastAsia="zh-CN"/>
        </w:rPr>
        <w:t>NIO</w:t>
      </w:r>
      <w:r>
        <w:rPr>
          <w:lang w:eastAsia="zh-CN"/>
        </w:rPr>
        <w:t>、</w:t>
      </w:r>
      <w:r>
        <w:rPr>
          <w:lang w:eastAsia="zh-CN"/>
        </w:rPr>
        <w:t>BIO</w:t>
      </w:r>
      <w:r>
        <w:rPr>
          <w:lang w:eastAsia="zh-CN"/>
        </w:rPr>
        <w:t>区别，</w:t>
      </w:r>
      <w:r>
        <w:rPr>
          <w:lang w:eastAsia="zh-CN"/>
        </w:rPr>
        <w:t>NIO</w:t>
      </w:r>
      <w:r>
        <w:rPr>
          <w:lang w:eastAsia="zh-CN"/>
        </w:rPr>
        <w:t>解决了什么问题，</w:t>
      </w:r>
      <w:proofErr w:type="spellStart"/>
      <w:r>
        <w:rPr>
          <w:lang w:eastAsia="zh-CN"/>
        </w:rPr>
        <w:t>Netty</w:t>
      </w:r>
      <w:proofErr w:type="spellEnd"/>
      <w:r>
        <w:rPr>
          <w:lang w:eastAsia="zh-CN"/>
        </w:rPr>
        <w:t>线程模型（源码拷问）。</w:t>
      </w:r>
      <w:r>
        <w:rPr>
          <w:lang w:eastAsia="zh-CN"/>
        </w:rPr>
        <w:t xml:space="preserve"> </w:t>
      </w:r>
      <w:r>
        <w:rPr>
          <w:lang w:eastAsia="zh-CN"/>
        </w:rPr>
        <w:br/>
        <w:t xml:space="preserve"> 4</w:t>
      </w:r>
      <w:r>
        <w:rPr>
          <w:lang w:eastAsia="zh-CN"/>
        </w:rPr>
        <w:t>、</w:t>
      </w:r>
      <w:r>
        <w:rPr>
          <w:lang w:eastAsia="zh-CN"/>
        </w:rPr>
        <w:t>MQ</w:t>
      </w:r>
      <w:r>
        <w:rPr>
          <w:lang w:eastAsia="zh-CN"/>
        </w:rPr>
        <w:t>相关</w:t>
      </w:r>
      <w:r>
        <w:rPr>
          <w:lang w:eastAsia="zh-CN"/>
        </w:rPr>
        <w:t xml:space="preserve"> </w:t>
      </w:r>
      <w:r>
        <w:rPr>
          <w:lang w:eastAsia="zh-CN"/>
        </w:rPr>
        <w:br/>
        <w:t xml:space="preserve">  </w:t>
      </w:r>
      <w:r>
        <w:rPr>
          <w:lang w:eastAsia="zh-CN"/>
        </w:rPr>
        <w:br/>
        <w:t xml:space="preserve"> </w:t>
      </w:r>
      <w:r>
        <w:rPr>
          <w:lang w:eastAsia="zh-CN"/>
        </w:rPr>
        <w:t>第五轮</w:t>
      </w:r>
      <w:r>
        <w:rPr>
          <w:lang w:eastAsia="zh-CN"/>
        </w:rPr>
        <w:t xml:space="preserve"> </w:t>
      </w:r>
      <w:r>
        <w:rPr>
          <w:lang w:eastAsia="zh-CN"/>
        </w:rPr>
        <w:br/>
        <w:t xml:space="preserve"> 1</w:t>
      </w:r>
      <w:r>
        <w:rPr>
          <w:lang w:eastAsia="zh-CN"/>
        </w:rPr>
        <w:t>、项目介绍</w:t>
      </w:r>
      <w:r>
        <w:rPr>
          <w:lang w:eastAsia="zh-CN"/>
        </w:rPr>
        <w:t xml:space="preserve"> </w:t>
      </w:r>
      <w:r>
        <w:rPr>
          <w:lang w:eastAsia="zh-CN"/>
        </w:rPr>
        <w:br/>
        <w:t xml:space="preserve"> 2</w:t>
      </w:r>
      <w:r>
        <w:rPr>
          <w:lang w:eastAsia="zh-CN"/>
        </w:rPr>
        <w:t>、听到说做了限流，限流标准（并发数？</w:t>
      </w:r>
      <w:r>
        <w:rPr>
          <w:lang w:eastAsia="zh-CN"/>
        </w:rPr>
        <w:t xml:space="preserve"> </w:t>
      </w:r>
      <w:proofErr w:type="spellStart"/>
      <w:r>
        <w:rPr>
          <w:lang w:eastAsia="zh-CN"/>
        </w:rPr>
        <w:t>qps</w:t>
      </w:r>
      <w:proofErr w:type="spellEnd"/>
      <w:r>
        <w:rPr>
          <w:lang w:eastAsia="zh-CN"/>
        </w:rPr>
        <w:t>？并发数和</w:t>
      </w:r>
      <w:proofErr w:type="spellStart"/>
      <w:r>
        <w:rPr>
          <w:lang w:eastAsia="zh-CN"/>
        </w:rPr>
        <w:t>qps</w:t>
      </w:r>
      <w:proofErr w:type="spellEnd"/>
      <w:r>
        <w:rPr>
          <w:lang w:eastAsia="zh-CN"/>
        </w:rPr>
        <w:t>关系？说出了</w:t>
      </w:r>
      <w:r>
        <w:rPr>
          <w:lang w:eastAsia="zh-CN"/>
        </w:rPr>
        <w:t>5</w:t>
      </w:r>
      <w:r>
        <w:rPr>
          <w:lang w:eastAsia="zh-CN"/>
        </w:rPr>
        <w:t>种限流方案和对应算法原理）</w:t>
      </w:r>
      <w:r>
        <w:rPr>
          <w:lang w:eastAsia="zh-CN"/>
        </w:rPr>
        <w:t xml:space="preserve"> </w:t>
      </w:r>
      <w:r>
        <w:rPr>
          <w:lang w:eastAsia="zh-CN"/>
        </w:rPr>
        <w:br/>
        <w:t xml:space="preserve"> 3</w:t>
      </w:r>
      <w:r>
        <w:rPr>
          <w:lang w:eastAsia="zh-CN"/>
        </w:rPr>
        <w:t>、</w:t>
      </w:r>
      <w:proofErr w:type="spellStart"/>
      <w:r>
        <w:rPr>
          <w:lang w:eastAsia="zh-CN"/>
        </w:rPr>
        <w:t>dubbo</w:t>
      </w:r>
      <w:proofErr w:type="spellEnd"/>
      <w:r>
        <w:rPr>
          <w:lang w:eastAsia="zh-CN"/>
        </w:rPr>
        <w:t>调用端怎么在</w:t>
      </w:r>
      <w:proofErr w:type="spellStart"/>
      <w:r>
        <w:rPr>
          <w:lang w:eastAsia="zh-CN"/>
        </w:rPr>
        <w:t>jvm</w:t>
      </w:r>
      <w:proofErr w:type="spellEnd"/>
      <w:r>
        <w:rPr>
          <w:lang w:eastAsia="zh-CN"/>
        </w:rPr>
        <w:t>中生成对应服务？</w:t>
      </w:r>
      <w:proofErr w:type="spellStart"/>
      <w:r>
        <w:rPr>
          <w:lang w:eastAsia="zh-CN"/>
        </w:rPr>
        <w:t>dubbo</w:t>
      </w:r>
      <w:proofErr w:type="spellEnd"/>
      <w:r>
        <w:rPr>
          <w:lang w:eastAsia="zh-CN"/>
        </w:rPr>
        <w:t>服务端和调用端超时时间设置和区别、</w:t>
      </w:r>
      <w:proofErr w:type="spellStart"/>
      <w:r>
        <w:rPr>
          <w:lang w:eastAsia="zh-CN"/>
        </w:rPr>
        <w:t>dubbo</w:t>
      </w:r>
      <w:proofErr w:type="spellEnd"/>
      <w:r>
        <w:rPr>
          <w:lang w:eastAsia="zh-CN"/>
        </w:rPr>
        <w:t>长连接。</w:t>
      </w:r>
      <w:r>
        <w:rPr>
          <w:lang w:eastAsia="zh-CN"/>
        </w:rPr>
        <w:t xml:space="preserve"> </w:t>
      </w:r>
      <w:r>
        <w:rPr>
          <w:lang w:eastAsia="zh-CN"/>
        </w:rPr>
        <w:br/>
      </w:r>
      <w:r>
        <w:rPr>
          <w:lang w:eastAsia="zh-CN"/>
        </w:rPr>
        <w:lastRenderedPageBreak/>
        <w:t xml:space="preserve"> 4</w:t>
      </w:r>
      <w:r>
        <w:rPr>
          <w:lang w:eastAsia="zh-CN"/>
        </w:rPr>
        <w:t>、</w:t>
      </w:r>
      <w:proofErr w:type="spellStart"/>
      <w:r>
        <w:rPr>
          <w:lang w:eastAsia="zh-CN"/>
        </w:rPr>
        <w:t>mysql</w:t>
      </w:r>
      <w:proofErr w:type="spellEnd"/>
      <w:r>
        <w:rPr>
          <w:lang w:eastAsia="zh-CN"/>
        </w:rPr>
        <w:t>行锁最大并发数？（秒杀项目指出）</w:t>
      </w:r>
      <w:r>
        <w:rPr>
          <w:lang w:eastAsia="zh-CN"/>
        </w:rPr>
        <w:t xml:space="preserve"> </w:t>
      </w:r>
      <w:r>
        <w:rPr>
          <w:lang w:eastAsia="zh-CN"/>
        </w:rPr>
        <w:br/>
        <w:t xml:space="preserve"> 5</w:t>
      </w:r>
      <w:r>
        <w:rPr>
          <w:lang w:eastAsia="zh-CN"/>
        </w:rPr>
        <w:t>、设计秒杀系统，我说的异步的方式，会问怎么优化？改为了同步的方式，异步和同步区别？</w:t>
      </w:r>
      <w:r>
        <w:rPr>
          <w:lang w:eastAsia="zh-CN"/>
        </w:rPr>
        <w:t xml:space="preserve">  </w:t>
      </w:r>
      <w:r>
        <w:rPr>
          <w:lang w:eastAsia="zh-CN"/>
        </w:rPr>
        <w:br/>
        <w:t xml:space="preserve"> 6</w:t>
      </w:r>
      <w:r>
        <w:rPr>
          <w:lang w:eastAsia="zh-CN"/>
        </w:rPr>
        <w:t>、碰到哪些技术难点？怎么解决？有没有参考其他大厂？其他大厂方案什么样的？有没有关注阿里这边最新的技术？</w:t>
      </w:r>
      <w:r>
        <w:rPr>
          <w:lang w:eastAsia="zh-CN"/>
        </w:rPr>
        <w:t xml:space="preserve"> </w:t>
      </w:r>
      <w:r>
        <w:rPr>
          <w:lang w:eastAsia="zh-CN"/>
        </w:rPr>
        <w:br/>
        <w:t xml:space="preserve"> 7</w:t>
      </w:r>
      <w:r>
        <w:rPr>
          <w:lang w:eastAsia="zh-CN"/>
        </w:rPr>
        <w:t>、刚刚的秒杀系统，会涉及到多个库表的更新，分布式事务怎么解决，我说的消息最终一致性，异步？有没有更好的方案？同步</w:t>
      </w:r>
      <w:r>
        <w:rPr>
          <w:lang w:eastAsia="zh-CN"/>
        </w:rPr>
        <w:t>TCC</w:t>
      </w:r>
      <w:r>
        <w:rPr>
          <w:lang w:eastAsia="zh-CN"/>
        </w:rPr>
        <w:t>方式，</w:t>
      </w:r>
      <w:r>
        <w:rPr>
          <w:lang w:eastAsia="zh-CN"/>
        </w:rPr>
        <w:t>TCC</w:t>
      </w:r>
      <w:r>
        <w:rPr>
          <w:lang w:eastAsia="zh-CN"/>
        </w:rPr>
        <w:t>方式原理？（三个阶段的具体实现）</w:t>
      </w:r>
      <w:r>
        <w:rPr>
          <w:lang w:eastAsia="zh-CN"/>
        </w:rPr>
        <w:t xml:space="preserve"> </w:t>
      </w:r>
      <w:r>
        <w:rPr>
          <w:lang w:eastAsia="zh-CN"/>
        </w:rPr>
        <w:br/>
        <w:t xml:space="preserve">  </w:t>
      </w:r>
      <w:r>
        <w:rPr>
          <w:lang w:eastAsia="zh-CN"/>
        </w:rPr>
        <w:br/>
        <w:t xml:space="preserve"> </w:t>
      </w:r>
      <w:r>
        <w:rPr>
          <w:lang w:eastAsia="zh-CN"/>
        </w:rPr>
        <w:t>第六轮</w:t>
      </w:r>
      <w:r>
        <w:rPr>
          <w:lang w:eastAsia="zh-CN"/>
        </w:rPr>
        <w:t xml:space="preserve"> </w:t>
      </w:r>
      <w:r>
        <w:rPr>
          <w:lang w:eastAsia="zh-CN"/>
        </w:rPr>
        <w:br/>
        <w:t xml:space="preserve"> </w:t>
      </w:r>
      <w:r>
        <w:rPr>
          <w:lang w:eastAsia="zh-CN"/>
        </w:rPr>
        <w:t>主管视频面试：个人介绍、项目介绍为主，十五分钟结束。</w:t>
      </w:r>
      <w:r>
        <w:rPr>
          <w:lang w:eastAsia="zh-CN"/>
        </w:rPr>
        <w:t xml:space="preserve"> </w:t>
      </w:r>
      <w:r>
        <w:rPr>
          <w:lang w:eastAsia="zh-CN"/>
        </w:rPr>
        <w:br/>
        <w:t xml:space="preserve">  </w:t>
      </w:r>
      <w:r>
        <w:rPr>
          <w:lang w:eastAsia="zh-CN"/>
        </w:rPr>
        <w:br/>
        <w:t xml:space="preserve"> </w:t>
      </w:r>
      <w:r>
        <w:rPr>
          <w:lang w:eastAsia="zh-CN"/>
        </w:rPr>
        <w:t>第七轮</w:t>
      </w:r>
      <w:r>
        <w:rPr>
          <w:lang w:eastAsia="zh-CN"/>
        </w:rPr>
        <w:t xml:space="preserve"> </w:t>
      </w:r>
      <w:r>
        <w:rPr>
          <w:lang w:eastAsia="zh-CN"/>
        </w:rPr>
        <w:br/>
        <w:t xml:space="preserve"> HR</w:t>
      </w:r>
      <w:r>
        <w:rPr>
          <w:lang w:eastAsia="zh-CN"/>
        </w:rPr>
        <w:t>面试：项目介绍、职位介绍、离职原因、当前薪资，如果没什么问题，一天后会电话反馈待遇并确认是否接受。</w:t>
      </w:r>
      <w:r>
        <w:rPr>
          <w:lang w:eastAsia="zh-CN"/>
        </w:rPr>
        <w:t xml:space="preserve"> </w:t>
      </w:r>
      <w:r>
        <w:rPr>
          <w:lang w:eastAsia="zh-CN"/>
        </w:rPr>
        <w:br/>
      </w:r>
    </w:p>
    <w:p w14:paraId="564DF778" w14:textId="77777777" w:rsidR="00F746A7" w:rsidRDefault="00001D09">
      <w:pPr>
        <w:rPr>
          <w:lang w:eastAsia="zh-CN"/>
        </w:rPr>
      </w:pPr>
      <w:r>
        <w:rPr>
          <w:lang w:eastAsia="zh-CN"/>
        </w:rPr>
        <w:t>**********************************</w:t>
      </w:r>
      <w:r>
        <w:rPr>
          <w:lang w:eastAsia="zh-CN"/>
        </w:rPr>
        <w:t>第</w:t>
      </w:r>
      <w:r>
        <w:rPr>
          <w:lang w:eastAsia="zh-CN"/>
        </w:rPr>
        <w:t>97</w:t>
      </w:r>
      <w:r>
        <w:rPr>
          <w:lang w:eastAsia="zh-CN"/>
        </w:rPr>
        <w:t>篇</w:t>
      </w:r>
      <w:r>
        <w:rPr>
          <w:lang w:eastAsia="zh-CN"/>
        </w:rPr>
        <w:t>*************************************</w:t>
      </w:r>
    </w:p>
    <w:p w14:paraId="081B8EDD" w14:textId="77777777" w:rsidR="00F746A7" w:rsidRDefault="00001D09">
      <w:pPr>
        <w:rPr>
          <w:lang w:eastAsia="zh-CN"/>
        </w:rPr>
      </w:pPr>
      <w:r>
        <w:rPr>
          <w:lang w:eastAsia="zh-CN"/>
        </w:rPr>
        <w:t>java</w:t>
      </w:r>
      <w:r>
        <w:rPr>
          <w:lang w:eastAsia="zh-CN"/>
        </w:rPr>
        <w:t>实习面经</w:t>
      </w:r>
      <w:r>
        <w:rPr>
          <w:lang w:eastAsia="zh-CN"/>
        </w:rPr>
        <w:t>-</w:t>
      </w:r>
      <w:r>
        <w:rPr>
          <w:lang w:eastAsia="zh-CN"/>
        </w:rPr>
        <w:t>阿里腾讯、网易美团、京东、华为、快手、字节</w:t>
      </w:r>
      <w:r>
        <w:rPr>
          <w:lang w:eastAsia="zh-CN"/>
        </w:rPr>
        <w:br/>
      </w:r>
      <w:r>
        <w:rPr>
          <w:lang w:eastAsia="zh-CN"/>
        </w:rPr>
        <w:br/>
      </w:r>
      <w:r>
        <w:rPr>
          <w:lang w:eastAsia="zh-CN"/>
        </w:rPr>
        <w:t>编辑于</w:t>
      </w:r>
      <w:r>
        <w:rPr>
          <w:lang w:eastAsia="zh-CN"/>
        </w:rPr>
        <w:t xml:space="preserve">  2020-06-15 11:48:44</w:t>
      </w:r>
      <w:r>
        <w:rPr>
          <w:lang w:eastAsia="zh-CN"/>
        </w:rPr>
        <w:br/>
      </w:r>
      <w:r>
        <w:rPr>
          <w:lang w:eastAsia="zh-CN"/>
        </w:rPr>
        <w:br/>
      </w:r>
      <w:r>
        <w:rPr>
          <w:lang w:eastAsia="zh-CN"/>
        </w:rPr>
        <w:br/>
      </w:r>
      <w:r>
        <w:rPr>
          <w:lang w:eastAsia="zh-CN"/>
        </w:rPr>
        <w:t>前言：之前发表了一篇实习复习的内容</w:t>
      </w:r>
      <w:r>
        <w:rPr>
          <w:lang w:eastAsia="zh-CN"/>
        </w:rPr>
        <w:t>:###</w:t>
      </w:r>
      <w:r>
        <w:rPr>
          <w:lang w:eastAsia="zh-CN"/>
        </w:rPr>
        <w:t>史上最全！</w:t>
      </w:r>
      <w:r>
        <w:rPr>
          <w:lang w:eastAsia="zh-CN"/>
        </w:rPr>
        <w:t>20/21</w:t>
      </w:r>
      <w:r>
        <w:rPr>
          <w:lang w:eastAsia="zh-CN"/>
        </w:rPr>
        <w:t>届春招</w:t>
      </w:r>
      <w:r>
        <w:rPr>
          <w:lang w:eastAsia="zh-CN"/>
        </w:rPr>
        <w:t>/</w:t>
      </w:r>
      <w:r>
        <w:rPr>
          <w:lang w:eastAsia="zh-CN"/>
        </w:rPr>
        <w:t>秋招</w:t>
      </w:r>
      <w:r>
        <w:rPr>
          <w:lang w:eastAsia="zh-CN"/>
        </w:rPr>
        <w:t xml:space="preserve"> </w:t>
      </w:r>
      <w:r>
        <w:rPr>
          <w:lang w:eastAsia="zh-CN"/>
        </w:rPr>
        <w:t>实习</w:t>
      </w:r>
      <w:r>
        <w:rPr>
          <w:lang w:eastAsia="zh-CN"/>
        </w:rPr>
        <w:t>/</w:t>
      </w:r>
      <w:r>
        <w:rPr>
          <w:lang w:eastAsia="zh-CN"/>
        </w:rPr>
        <w:t>校招</w:t>
      </w:r>
      <w:r>
        <w:rPr>
          <w:lang w:eastAsia="zh-CN"/>
        </w:rPr>
        <w:t xml:space="preserve"> JAVA</w:t>
      </w:r>
      <w:r>
        <w:rPr>
          <w:lang w:eastAsia="zh-CN"/>
        </w:rPr>
        <w:t>面试全攻略！复习回顾这一篇就够了！</w:t>
      </w:r>
      <w:r>
        <w:rPr>
          <w:lang w:eastAsia="zh-CN"/>
        </w:rPr>
        <w:t>###</w:t>
      </w:r>
      <w:r>
        <w:rPr>
          <w:lang w:eastAsia="zh-CN"/>
        </w:rPr>
        <w:t>在这篇文章详细说了该如何去复习，也答应各位把面经整理一下，但是因为入职的事情耽搁了，现在整理出来回馈给大家！</w:t>
      </w:r>
      <w:r>
        <w:rPr>
          <w:lang w:eastAsia="zh-CN"/>
        </w:rPr>
        <w:t>###PS:</w:t>
      </w:r>
      <w:r>
        <w:rPr>
          <w:lang w:eastAsia="zh-CN"/>
        </w:rPr>
        <w:t>楼主只收到网易、快手、华为三家</w:t>
      </w:r>
      <w:r>
        <w:rPr>
          <w:lang w:eastAsia="zh-CN"/>
        </w:rPr>
        <w:t>offer</w:t>
      </w:r>
      <w:r>
        <w:rPr>
          <w:lang w:eastAsia="zh-CN"/>
        </w:rPr>
        <w:t>，也不是所谓的</w:t>
      </w:r>
      <w:r>
        <w:rPr>
          <w:lang w:eastAsia="zh-CN"/>
        </w:rPr>
        <w:t>offer</w:t>
      </w:r>
      <w:r>
        <w:rPr>
          <w:lang w:eastAsia="zh-CN"/>
        </w:rPr>
        <w:t>收割机。只是提供一些个人经验，这个平台帮了我很多，前人栽树后人乘凉，共勉！</w:t>
      </w:r>
      <w:r>
        <w:rPr>
          <w:lang w:eastAsia="zh-CN"/>
        </w:rPr>
        <w:br/>
      </w:r>
      <w:r>
        <w:rPr>
          <w:lang w:eastAsia="zh-CN"/>
        </w:rPr>
        <w:br/>
      </w:r>
      <w:r>
        <w:rPr>
          <w:lang w:eastAsia="zh-CN"/>
        </w:rPr>
        <w:t>美团</w:t>
      </w:r>
      <w:r>
        <w:rPr>
          <w:lang w:eastAsia="zh-CN"/>
        </w:rPr>
        <w:br/>
      </w:r>
      <w:r>
        <w:rPr>
          <w:lang w:eastAsia="zh-CN"/>
        </w:rPr>
        <w:t>一面</w:t>
      </w:r>
      <w:r>
        <w:rPr>
          <w:lang w:eastAsia="zh-CN"/>
        </w:rPr>
        <w:br/>
        <w:t>0.</w:t>
      </w:r>
      <w:r>
        <w:rPr>
          <w:lang w:eastAsia="zh-CN"/>
        </w:rPr>
        <w:t>自我介绍</w:t>
      </w:r>
      <w:r>
        <w:rPr>
          <w:lang w:eastAsia="zh-CN"/>
        </w:rPr>
        <w:t>1.</w:t>
      </w:r>
      <w:r>
        <w:rPr>
          <w:lang w:eastAsia="zh-CN"/>
        </w:rPr>
        <w:t>问项目（项目详细介绍、用到什么技术、有什么优化）</w:t>
      </w:r>
      <w:r>
        <w:rPr>
          <w:lang w:eastAsia="zh-CN"/>
        </w:rPr>
        <w:t>2.</w:t>
      </w:r>
      <w:r>
        <w:rPr>
          <w:lang w:eastAsia="zh-CN"/>
        </w:rPr>
        <w:t>线程池？创建线程</w:t>
      </w:r>
      <w:r>
        <w:rPr>
          <w:lang w:eastAsia="zh-CN"/>
        </w:rPr>
        <w:lastRenderedPageBreak/>
        <w:t>池需要哪些参数？是否会存储内存溢出？</w:t>
      </w:r>
      <w:r>
        <w:rPr>
          <w:lang w:eastAsia="zh-CN"/>
        </w:rPr>
        <w:t>3.</w:t>
      </w:r>
      <w:r>
        <w:rPr>
          <w:lang w:eastAsia="zh-CN"/>
        </w:rPr>
        <w:t>常用的数据结构？</w:t>
      </w:r>
      <w:r>
        <w:rPr>
          <w:lang w:eastAsia="zh-CN"/>
        </w:rPr>
        <w:t>4.</w:t>
      </w:r>
      <w:r>
        <w:rPr>
          <w:lang w:eastAsia="zh-CN"/>
        </w:rPr>
        <w:t>栈跟队列的区别？</w:t>
      </w:r>
      <w:r>
        <w:rPr>
          <w:lang w:eastAsia="zh-CN"/>
        </w:rPr>
        <w:t>5.</w:t>
      </w:r>
      <w:r>
        <w:rPr>
          <w:lang w:eastAsia="zh-CN"/>
        </w:rPr>
        <w:t>编程题：使用两个栈实现队列的功能</w:t>
      </w:r>
      <w:r>
        <w:rPr>
          <w:lang w:eastAsia="zh-CN"/>
        </w:rPr>
        <w:t>6.mysql</w:t>
      </w:r>
      <w:r>
        <w:rPr>
          <w:lang w:eastAsia="zh-CN"/>
        </w:rPr>
        <w:t>的</w:t>
      </w:r>
      <w:r>
        <w:rPr>
          <w:lang w:eastAsia="zh-CN"/>
        </w:rPr>
        <w:t>b</w:t>
      </w:r>
      <w:r>
        <w:rPr>
          <w:lang w:eastAsia="zh-CN"/>
        </w:rPr>
        <w:t>树和</w:t>
      </w:r>
      <w:r>
        <w:rPr>
          <w:lang w:eastAsia="zh-CN"/>
        </w:rPr>
        <w:t>b+</w:t>
      </w:r>
      <w:r>
        <w:rPr>
          <w:lang w:eastAsia="zh-CN"/>
        </w:rPr>
        <w:t>树？</w:t>
      </w:r>
      <w:r>
        <w:rPr>
          <w:lang w:eastAsia="zh-CN"/>
        </w:rPr>
        <w:t>7.</w:t>
      </w:r>
      <w:r>
        <w:rPr>
          <w:lang w:eastAsia="zh-CN"/>
        </w:rPr>
        <w:t>聚簇索引和非聚簇索引？</w:t>
      </w:r>
      <w:r>
        <w:rPr>
          <w:lang w:eastAsia="zh-CN"/>
        </w:rPr>
        <w:t>8.</w:t>
      </w:r>
      <w:r>
        <w:rPr>
          <w:lang w:eastAsia="zh-CN"/>
        </w:rPr>
        <w:t>索引的优化，索引的失效？为什么不是索引建的越多越好？</w:t>
      </w:r>
      <w:r>
        <w:rPr>
          <w:lang w:eastAsia="zh-CN"/>
        </w:rPr>
        <w:t>9.</w:t>
      </w:r>
      <w:r>
        <w:rPr>
          <w:lang w:eastAsia="zh-CN"/>
        </w:rPr>
        <w:t>线程安全的问题？（这个问题我并没有听懂）</w:t>
      </w:r>
      <w:r>
        <w:rPr>
          <w:lang w:eastAsia="zh-CN"/>
        </w:rPr>
        <w:t>10.</w:t>
      </w:r>
      <w:r>
        <w:rPr>
          <w:lang w:eastAsia="zh-CN"/>
        </w:rPr>
        <w:t>创建线程需要创建哪些资源？线程有哪些状态？</w:t>
      </w:r>
      <w:r>
        <w:rPr>
          <w:lang w:eastAsia="zh-CN"/>
        </w:rPr>
        <w:t>11.</w:t>
      </w:r>
      <w:r>
        <w:rPr>
          <w:lang w:eastAsia="zh-CN"/>
        </w:rPr>
        <w:t>线程的</w:t>
      </w:r>
      <w:r>
        <w:rPr>
          <w:lang w:eastAsia="zh-CN"/>
        </w:rPr>
        <w:t>start</w:t>
      </w:r>
      <w:r>
        <w:rPr>
          <w:lang w:eastAsia="zh-CN"/>
        </w:rPr>
        <w:t>方法和</w:t>
      </w:r>
      <w:r>
        <w:rPr>
          <w:lang w:eastAsia="zh-CN"/>
        </w:rPr>
        <w:t>run</w:t>
      </w:r>
      <w:r>
        <w:rPr>
          <w:lang w:eastAsia="zh-CN"/>
        </w:rPr>
        <w:t>方法？</w:t>
      </w:r>
      <w:r>
        <w:rPr>
          <w:lang w:eastAsia="zh-CN"/>
        </w:rPr>
        <w:t>12.</w:t>
      </w:r>
      <w:r>
        <w:rPr>
          <w:lang w:eastAsia="zh-CN"/>
        </w:rPr>
        <w:t>线程之间通信有哪些方法？进程之间通信有哪些方法？</w:t>
      </w:r>
      <w:r>
        <w:rPr>
          <w:lang w:eastAsia="zh-CN"/>
        </w:rPr>
        <w:t>13.</w:t>
      </w:r>
      <w:r>
        <w:rPr>
          <w:lang w:eastAsia="zh-CN"/>
        </w:rPr>
        <w:t>线程和进程之间的区别？</w:t>
      </w:r>
      <w:r>
        <w:rPr>
          <w:lang w:eastAsia="zh-CN"/>
        </w:rPr>
        <w:t>14.tcp</w:t>
      </w:r>
      <w:r>
        <w:rPr>
          <w:lang w:eastAsia="zh-CN"/>
        </w:rPr>
        <w:t>和</w:t>
      </w:r>
      <w:proofErr w:type="spellStart"/>
      <w:r>
        <w:rPr>
          <w:lang w:eastAsia="zh-CN"/>
        </w:rPr>
        <w:t>udp</w:t>
      </w:r>
      <w:proofErr w:type="spellEnd"/>
      <w:r>
        <w:rPr>
          <w:lang w:eastAsia="zh-CN"/>
        </w:rPr>
        <w:t>的之间的区别？</w:t>
      </w:r>
      <w:r>
        <w:rPr>
          <w:lang w:eastAsia="zh-CN"/>
        </w:rPr>
        <w:t>15.drop</w:t>
      </w:r>
      <w:r>
        <w:rPr>
          <w:lang w:eastAsia="zh-CN"/>
        </w:rPr>
        <w:t>、</w:t>
      </w:r>
      <w:r>
        <w:rPr>
          <w:lang w:eastAsia="zh-CN"/>
        </w:rPr>
        <w:t>truncate</w:t>
      </w:r>
      <w:r>
        <w:rPr>
          <w:lang w:eastAsia="zh-CN"/>
        </w:rPr>
        <w:t>、</w:t>
      </w:r>
      <w:r>
        <w:rPr>
          <w:lang w:eastAsia="zh-CN"/>
        </w:rPr>
        <w:t>delete</w:t>
      </w:r>
      <w:r>
        <w:rPr>
          <w:lang w:eastAsia="zh-CN"/>
        </w:rPr>
        <w:t>之间的区别？</w:t>
      </w:r>
      <w:r>
        <w:rPr>
          <w:lang w:eastAsia="zh-CN"/>
        </w:rPr>
        <w:t>16.javaGC</w:t>
      </w:r>
      <w:r>
        <w:rPr>
          <w:lang w:eastAsia="zh-CN"/>
        </w:rPr>
        <w:t>有哪些算法？常见的垃圾回收器？</w:t>
      </w:r>
      <w:r>
        <w:rPr>
          <w:lang w:eastAsia="zh-CN"/>
        </w:rPr>
        <w:t>17.java</w:t>
      </w:r>
      <w:r>
        <w:rPr>
          <w:lang w:eastAsia="zh-CN"/>
        </w:rPr>
        <w:t>内存区域？</w:t>
      </w:r>
      <w:r>
        <w:rPr>
          <w:lang w:eastAsia="zh-CN"/>
        </w:rPr>
        <w:t>18.</w:t>
      </w:r>
      <w:r>
        <w:rPr>
          <w:lang w:eastAsia="zh-CN"/>
        </w:rPr>
        <w:t>什么时候会进行</w:t>
      </w:r>
      <w:r>
        <w:rPr>
          <w:lang w:eastAsia="zh-CN"/>
        </w:rPr>
        <w:t>young GC</w:t>
      </w:r>
      <w:r>
        <w:rPr>
          <w:lang w:eastAsia="zh-CN"/>
        </w:rPr>
        <w:t>？什么时候会进行</w:t>
      </w:r>
      <w:r>
        <w:rPr>
          <w:lang w:eastAsia="zh-CN"/>
        </w:rPr>
        <w:t>full GC</w:t>
      </w:r>
      <w:r>
        <w:rPr>
          <w:lang w:eastAsia="zh-CN"/>
        </w:rPr>
        <w:t>？</w:t>
      </w:r>
      <w:r>
        <w:rPr>
          <w:lang w:eastAsia="zh-CN"/>
        </w:rPr>
        <w:t>19.</w:t>
      </w:r>
      <w:r>
        <w:rPr>
          <w:lang w:eastAsia="zh-CN"/>
        </w:rPr>
        <w:t>反问环节</w:t>
      </w:r>
      <w:r>
        <w:rPr>
          <w:lang w:eastAsia="zh-CN"/>
        </w:rPr>
        <w:br/>
        <w:t>PS</w:t>
      </w:r>
      <w:r>
        <w:rPr>
          <w:lang w:eastAsia="zh-CN"/>
        </w:rPr>
        <w:t>：第一次面试，有点紧张，知识差不多都会，但是答的思路并不通畅。但是一个月之后收到感谢信。。。</w:t>
      </w:r>
      <w:r>
        <w:rPr>
          <w:lang w:eastAsia="zh-CN"/>
        </w:rPr>
        <w:br/>
      </w:r>
      <w:r>
        <w:rPr>
          <w:lang w:eastAsia="zh-CN"/>
        </w:rPr>
        <w:br/>
      </w:r>
      <w:r>
        <w:rPr>
          <w:lang w:eastAsia="zh-CN"/>
        </w:rPr>
        <w:t>快手（已</w:t>
      </w:r>
      <w:r>
        <w:rPr>
          <w:lang w:eastAsia="zh-CN"/>
        </w:rPr>
        <w:t>offer</w:t>
      </w:r>
      <w:r>
        <w:rPr>
          <w:lang w:eastAsia="zh-CN"/>
        </w:rPr>
        <w:t>）</w:t>
      </w:r>
      <w:r>
        <w:rPr>
          <w:lang w:eastAsia="zh-CN"/>
        </w:rPr>
        <w:br/>
      </w:r>
      <w:r>
        <w:rPr>
          <w:lang w:eastAsia="zh-CN"/>
        </w:rPr>
        <w:t>一面</w:t>
      </w:r>
      <w:r>
        <w:rPr>
          <w:lang w:eastAsia="zh-CN"/>
        </w:rPr>
        <w:br/>
        <w:t>0.</w:t>
      </w:r>
      <w:r>
        <w:rPr>
          <w:lang w:eastAsia="zh-CN"/>
        </w:rPr>
        <w:t>自我介绍</w:t>
      </w:r>
      <w:r>
        <w:rPr>
          <w:lang w:eastAsia="zh-CN"/>
        </w:rPr>
        <w:t>1.ApplicationContext</w:t>
      </w:r>
      <w:r>
        <w:rPr>
          <w:lang w:eastAsia="zh-CN"/>
        </w:rPr>
        <w:t>这个接口？有什么用？继承自什么接口？</w:t>
      </w:r>
      <w:r>
        <w:rPr>
          <w:lang w:eastAsia="zh-CN"/>
        </w:rPr>
        <w:t>2.springboot</w:t>
      </w:r>
      <w:r>
        <w:rPr>
          <w:lang w:eastAsia="zh-CN"/>
        </w:rPr>
        <w:t>的启动流程？</w:t>
      </w:r>
      <w:r>
        <w:rPr>
          <w:lang w:eastAsia="zh-CN"/>
        </w:rPr>
        <w:t>3.</w:t>
      </w:r>
      <w:r>
        <w:rPr>
          <w:lang w:eastAsia="zh-CN"/>
        </w:rPr>
        <w:t>三道代码题：</w:t>
      </w:r>
      <w:r>
        <w:rPr>
          <w:lang w:eastAsia="zh-CN"/>
        </w:rPr>
        <w:br/>
      </w:r>
      <w:r>
        <w:rPr>
          <w:lang w:eastAsia="zh-CN"/>
        </w:rPr>
        <w:br/>
      </w:r>
      <w:r>
        <w:rPr>
          <w:lang w:eastAsia="zh-CN"/>
        </w:rPr>
        <w:t>单例模式，要求线程安全、懒加载（我写的</w:t>
      </w:r>
      <w:r>
        <w:rPr>
          <w:lang w:eastAsia="zh-CN"/>
        </w:rPr>
        <w:t>DLC</w:t>
      </w:r>
      <w:r>
        <w:rPr>
          <w:lang w:eastAsia="zh-CN"/>
        </w:rPr>
        <w:t>的模式，基于这个又问了一下</w:t>
      </w:r>
      <w:r>
        <w:rPr>
          <w:lang w:eastAsia="zh-CN"/>
        </w:rPr>
        <w:t>volatile</w:t>
      </w:r>
      <w:r>
        <w:rPr>
          <w:lang w:eastAsia="zh-CN"/>
        </w:rPr>
        <w:t>和</w:t>
      </w:r>
      <w:r>
        <w:rPr>
          <w:lang w:eastAsia="zh-CN"/>
        </w:rPr>
        <w:t>synchronized</w:t>
      </w:r>
      <w:r>
        <w:rPr>
          <w:lang w:eastAsia="zh-CN"/>
        </w:rPr>
        <w:t>的原理和为什么在这里用）</w:t>
      </w:r>
      <w:r>
        <w:rPr>
          <w:lang w:eastAsia="zh-CN"/>
        </w:rPr>
        <w:t xml:space="preserve"> </w:t>
      </w:r>
      <w:r>
        <w:rPr>
          <w:lang w:eastAsia="zh-CN"/>
        </w:rPr>
        <w:br/>
      </w:r>
      <w:r>
        <w:rPr>
          <w:lang w:eastAsia="zh-CN"/>
        </w:rPr>
        <w:t>把一个长度为</w:t>
      </w:r>
      <w:r>
        <w:rPr>
          <w:lang w:eastAsia="zh-CN"/>
        </w:rPr>
        <w:t xml:space="preserve"> n </w:t>
      </w:r>
      <w:r>
        <w:rPr>
          <w:lang w:eastAsia="zh-CN"/>
        </w:rPr>
        <w:t>的数组分成</w:t>
      </w:r>
      <w:r>
        <w:rPr>
          <w:lang w:eastAsia="zh-CN"/>
        </w:rPr>
        <w:t xml:space="preserve"> k </w:t>
      </w:r>
      <w:r>
        <w:rPr>
          <w:lang w:eastAsia="zh-CN"/>
        </w:rPr>
        <w:t>段，让每段和的最大值最小。（这道题思路跑偏了，面试官说复杂度太高）</w:t>
      </w:r>
      <w:r>
        <w:rPr>
          <w:lang w:eastAsia="zh-CN"/>
        </w:rPr>
        <w:t xml:space="preserve"> </w:t>
      </w:r>
      <w:r>
        <w:rPr>
          <w:lang w:eastAsia="zh-CN"/>
        </w:rPr>
        <w:br/>
      </w:r>
      <w:r>
        <w:rPr>
          <w:lang w:eastAsia="zh-CN"/>
        </w:rPr>
        <w:t>每间隔</w:t>
      </w:r>
      <w:r>
        <w:rPr>
          <w:lang w:eastAsia="zh-CN"/>
        </w:rPr>
        <w:t>m</w:t>
      </w:r>
      <w:r>
        <w:rPr>
          <w:lang w:eastAsia="zh-CN"/>
        </w:rPr>
        <w:t>个元素反转一次链表（</w:t>
      </w:r>
      <w:r>
        <w:rPr>
          <w:lang w:eastAsia="zh-CN"/>
        </w:rPr>
        <w:t>1-2-3-4-5-6</w:t>
      </w:r>
      <w:r>
        <w:rPr>
          <w:lang w:eastAsia="zh-CN"/>
        </w:rPr>
        <w:t>，间隔</w:t>
      </w:r>
      <w:r>
        <w:rPr>
          <w:lang w:eastAsia="zh-CN"/>
        </w:rPr>
        <w:t>2</w:t>
      </w:r>
      <w:r>
        <w:rPr>
          <w:lang w:eastAsia="zh-CN"/>
        </w:rPr>
        <w:t>的反转：</w:t>
      </w:r>
      <w:r>
        <w:rPr>
          <w:lang w:eastAsia="zh-CN"/>
        </w:rPr>
        <w:t>2-1-4-3-6-5</w:t>
      </w:r>
      <w:r>
        <w:rPr>
          <w:lang w:eastAsia="zh-CN"/>
        </w:rPr>
        <w:t>）</w:t>
      </w:r>
      <w:r>
        <w:rPr>
          <w:lang w:eastAsia="zh-CN"/>
        </w:rPr>
        <w:t xml:space="preserve"> </w:t>
      </w:r>
      <w:r>
        <w:rPr>
          <w:lang w:eastAsia="zh-CN"/>
        </w:rPr>
        <w:br/>
      </w:r>
      <w:r>
        <w:rPr>
          <w:lang w:eastAsia="zh-CN"/>
        </w:rPr>
        <w:br/>
        <w:t>PS:</w:t>
      </w:r>
      <w:r>
        <w:rPr>
          <w:lang w:eastAsia="zh-CN"/>
        </w:rPr>
        <w:t>一面就三道编程题把我弄得有点蒙，面试小哥说时间不够了，我给你安排二面吧</w:t>
      </w:r>
      <w:r>
        <w:rPr>
          <w:lang w:eastAsia="zh-CN"/>
        </w:rPr>
        <w:t>...</w:t>
      </w:r>
      <w:r>
        <w:rPr>
          <w:lang w:eastAsia="zh-CN"/>
        </w:rPr>
        <w:br/>
      </w:r>
      <w:r>
        <w:rPr>
          <w:lang w:eastAsia="zh-CN"/>
        </w:rPr>
        <w:t>二面</w:t>
      </w:r>
      <w:r>
        <w:rPr>
          <w:lang w:eastAsia="zh-CN"/>
        </w:rPr>
        <w:br/>
        <w:t>0.</w:t>
      </w:r>
      <w:r>
        <w:rPr>
          <w:lang w:eastAsia="zh-CN"/>
        </w:rPr>
        <w:t>自我介绍</w:t>
      </w:r>
      <w:r>
        <w:rPr>
          <w:lang w:eastAsia="zh-CN"/>
        </w:rPr>
        <w:t>1.</w:t>
      </w:r>
      <w:r>
        <w:rPr>
          <w:lang w:eastAsia="zh-CN"/>
        </w:rPr>
        <w:t>做项目遇到的问题？</w:t>
      </w:r>
      <w:r>
        <w:rPr>
          <w:lang w:eastAsia="zh-CN"/>
        </w:rPr>
        <w:t>2.</w:t>
      </w:r>
      <w:r>
        <w:rPr>
          <w:lang w:eastAsia="zh-CN"/>
        </w:rPr>
        <w:t>单线程改为多线程会产生什么问题？（因为我项目中使用了多线程优化和线程池）</w:t>
      </w:r>
      <w:r>
        <w:rPr>
          <w:lang w:eastAsia="zh-CN"/>
        </w:rPr>
        <w:t>3.</w:t>
      </w:r>
      <w:r>
        <w:rPr>
          <w:lang w:eastAsia="zh-CN"/>
        </w:rPr>
        <w:t>线程池的参数？</w:t>
      </w:r>
      <w:r>
        <w:rPr>
          <w:lang w:eastAsia="zh-CN"/>
        </w:rPr>
        <w:t>4.</w:t>
      </w:r>
      <w:r>
        <w:rPr>
          <w:lang w:eastAsia="zh-CN"/>
        </w:rPr>
        <w:t>线程池的内存溢出是什么情况？</w:t>
      </w:r>
      <w:r>
        <w:rPr>
          <w:lang w:eastAsia="zh-CN"/>
        </w:rPr>
        <w:t>5.</w:t>
      </w:r>
      <w:r>
        <w:rPr>
          <w:lang w:eastAsia="zh-CN"/>
        </w:rPr>
        <w:t>阻塞队列介绍一下？加锁的情况？</w:t>
      </w:r>
      <w:r>
        <w:rPr>
          <w:lang w:eastAsia="zh-CN"/>
        </w:rPr>
        <w:t>6.</w:t>
      </w:r>
      <w:r>
        <w:rPr>
          <w:lang w:eastAsia="zh-CN"/>
        </w:rPr>
        <w:t>写过关于信号量的东西吗？（面试官对我把阻塞队列中底层源码</w:t>
      </w:r>
      <w:proofErr w:type="spellStart"/>
      <w:r>
        <w:rPr>
          <w:lang w:eastAsia="zh-CN"/>
        </w:rPr>
        <w:t>lock.newCondition</w:t>
      </w:r>
      <w:proofErr w:type="spellEnd"/>
      <w:r>
        <w:rPr>
          <w:lang w:eastAsia="zh-CN"/>
        </w:rPr>
        <w:t>作为锁表示怀疑，所以问出来了这个问题）</w:t>
      </w:r>
      <w:r>
        <w:rPr>
          <w:lang w:eastAsia="zh-CN"/>
        </w:rPr>
        <w:t>7.</w:t>
      </w:r>
      <w:r>
        <w:rPr>
          <w:lang w:eastAsia="zh-CN"/>
        </w:rPr>
        <w:t>线程池的启动流程？</w:t>
      </w:r>
      <w:r>
        <w:rPr>
          <w:lang w:eastAsia="zh-CN"/>
        </w:rPr>
        <w:t>8.</w:t>
      </w:r>
      <w:r>
        <w:rPr>
          <w:lang w:eastAsia="zh-CN"/>
        </w:rPr>
        <w:t>线程池的过期时间这个参数，指的是什么？线程池的过期时间到了之后，线程是如何被操作的？</w:t>
      </w:r>
      <w:r>
        <w:rPr>
          <w:lang w:eastAsia="zh-CN"/>
        </w:rPr>
        <w:t>9.OSI</w:t>
      </w:r>
      <w:r>
        <w:rPr>
          <w:lang w:eastAsia="zh-CN"/>
        </w:rPr>
        <w:t>七层模型？</w:t>
      </w:r>
      <w:r>
        <w:rPr>
          <w:lang w:eastAsia="zh-CN"/>
        </w:rPr>
        <w:t>10.TCP</w:t>
      </w:r>
      <w:r>
        <w:rPr>
          <w:lang w:eastAsia="zh-CN"/>
        </w:rPr>
        <w:t>和</w:t>
      </w:r>
      <w:r>
        <w:rPr>
          <w:lang w:eastAsia="zh-CN"/>
        </w:rPr>
        <w:t>UDP</w:t>
      </w:r>
      <w:r>
        <w:rPr>
          <w:lang w:eastAsia="zh-CN"/>
        </w:rPr>
        <w:t>的区别？</w:t>
      </w:r>
      <w:r>
        <w:rPr>
          <w:lang w:eastAsia="zh-CN"/>
        </w:rPr>
        <w:t>11.</w:t>
      </w:r>
      <w:r>
        <w:rPr>
          <w:lang w:eastAsia="zh-CN"/>
        </w:rPr>
        <w:t>三次握手协议？</w:t>
      </w:r>
      <w:r>
        <w:rPr>
          <w:lang w:eastAsia="zh-CN"/>
        </w:rPr>
        <w:t>12.hashmap</w:t>
      </w:r>
      <w:r>
        <w:rPr>
          <w:lang w:eastAsia="zh-CN"/>
        </w:rPr>
        <w:t>的原理？</w:t>
      </w:r>
      <w:proofErr w:type="spellStart"/>
      <w:r>
        <w:rPr>
          <w:lang w:eastAsia="zh-CN"/>
        </w:rPr>
        <w:t>hashcode</w:t>
      </w:r>
      <w:proofErr w:type="spellEnd"/>
      <w:r>
        <w:rPr>
          <w:lang w:eastAsia="zh-CN"/>
        </w:rPr>
        <w:t>和</w:t>
      </w:r>
      <w:r>
        <w:rPr>
          <w:lang w:eastAsia="zh-CN"/>
        </w:rPr>
        <w:t>equals</w:t>
      </w:r>
      <w:r>
        <w:rPr>
          <w:lang w:eastAsia="zh-CN"/>
        </w:rPr>
        <w:t>的关系？</w:t>
      </w:r>
      <w:proofErr w:type="spellStart"/>
      <w:r>
        <w:rPr>
          <w:lang w:eastAsia="zh-CN"/>
        </w:rPr>
        <w:t>hashcode</w:t>
      </w:r>
      <w:proofErr w:type="spellEnd"/>
      <w:r>
        <w:rPr>
          <w:lang w:eastAsia="zh-CN"/>
        </w:rPr>
        <w:t>相等，</w:t>
      </w:r>
      <w:r>
        <w:rPr>
          <w:lang w:eastAsia="zh-CN"/>
        </w:rPr>
        <w:t>equals</w:t>
      </w:r>
      <w:r>
        <w:rPr>
          <w:lang w:eastAsia="zh-CN"/>
        </w:rPr>
        <w:t>是否相等？</w:t>
      </w:r>
      <w:r>
        <w:rPr>
          <w:lang w:eastAsia="zh-CN"/>
        </w:rPr>
        <w:t>13.hashmap</w:t>
      </w:r>
      <w:r>
        <w:rPr>
          <w:lang w:eastAsia="zh-CN"/>
        </w:rPr>
        <w:t>为什</w:t>
      </w:r>
      <w:r>
        <w:rPr>
          <w:lang w:eastAsia="zh-CN"/>
        </w:rPr>
        <w:lastRenderedPageBreak/>
        <w:t>么是线程不安全的？</w:t>
      </w:r>
      <w:r>
        <w:rPr>
          <w:lang w:eastAsia="zh-CN"/>
        </w:rPr>
        <w:t>14.hashmap</w:t>
      </w:r>
      <w:r>
        <w:rPr>
          <w:lang w:eastAsia="zh-CN"/>
        </w:rPr>
        <w:t>的尾部遍历？（没答上来）</w:t>
      </w:r>
      <w:r>
        <w:rPr>
          <w:lang w:eastAsia="zh-CN"/>
        </w:rPr>
        <w:t>15.</w:t>
      </w:r>
      <w:r>
        <w:rPr>
          <w:lang w:eastAsia="zh-CN"/>
        </w:rPr>
        <w:t>数据库的优化过程？</w:t>
      </w:r>
      <w:r>
        <w:rPr>
          <w:lang w:eastAsia="zh-CN"/>
        </w:rPr>
        <w:t>16.explain</w:t>
      </w:r>
      <w:r>
        <w:rPr>
          <w:lang w:eastAsia="zh-CN"/>
        </w:rPr>
        <w:t>的查看哪些字段？（答的不完整）</w:t>
      </w:r>
      <w:r>
        <w:rPr>
          <w:lang w:eastAsia="zh-CN"/>
        </w:rPr>
        <w:t>17.</w:t>
      </w:r>
      <w:r>
        <w:rPr>
          <w:lang w:eastAsia="zh-CN"/>
        </w:rPr>
        <w:t>数据库为什么使用</w:t>
      </w:r>
      <w:r>
        <w:rPr>
          <w:lang w:eastAsia="zh-CN"/>
        </w:rPr>
        <w:t>B+</w:t>
      </w:r>
      <w:r>
        <w:rPr>
          <w:lang w:eastAsia="zh-CN"/>
        </w:rPr>
        <w:t>树而不是使用</w:t>
      </w:r>
      <w:r>
        <w:rPr>
          <w:lang w:eastAsia="zh-CN"/>
        </w:rPr>
        <w:t>B</w:t>
      </w:r>
      <w:r>
        <w:rPr>
          <w:lang w:eastAsia="zh-CN"/>
        </w:rPr>
        <w:t>树？</w:t>
      </w:r>
      <w:r>
        <w:rPr>
          <w:lang w:eastAsia="zh-CN"/>
        </w:rPr>
        <w:t>18.</w:t>
      </w:r>
      <w:r>
        <w:rPr>
          <w:lang w:eastAsia="zh-CN"/>
        </w:rPr>
        <w:t>索引存储的位置？磁盘还是什么？</w:t>
      </w:r>
      <w:r>
        <w:rPr>
          <w:lang w:eastAsia="zh-CN"/>
        </w:rPr>
        <w:t>19.B+</w:t>
      </w:r>
      <w:r>
        <w:rPr>
          <w:lang w:eastAsia="zh-CN"/>
        </w:rPr>
        <w:t>树的叶子有什么特点？为什么</w:t>
      </w:r>
      <w:r>
        <w:rPr>
          <w:lang w:eastAsia="zh-CN"/>
        </w:rPr>
        <w:t>B+</w:t>
      </w:r>
      <w:r>
        <w:rPr>
          <w:lang w:eastAsia="zh-CN"/>
        </w:rPr>
        <w:t>树适合范围查询？</w:t>
      </w:r>
      <w:r>
        <w:rPr>
          <w:lang w:eastAsia="zh-CN"/>
        </w:rPr>
        <w:t>20.</w:t>
      </w:r>
      <w:r>
        <w:rPr>
          <w:lang w:eastAsia="zh-CN"/>
        </w:rPr>
        <w:t>什么是回表操作？如何避免索引的回表？</w:t>
      </w:r>
      <w:r>
        <w:rPr>
          <w:lang w:eastAsia="zh-CN"/>
        </w:rPr>
        <w:t>21.</w:t>
      </w:r>
      <w:r>
        <w:rPr>
          <w:lang w:eastAsia="zh-CN"/>
        </w:rPr>
        <w:t>什么情况的会用到锁？介绍一下</w:t>
      </w:r>
      <w:r>
        <w:rPr>
          <w:lang w:eastAsia="zh-CN"/>
        </w:rPr>
        <w:t>java</w:t>
      </w:r>
      <w:r>
        <w:rPr>
          <w:lang w:eastAsia="zh-CN"/>
        </w:rPr>
        <w:t>中的锁？</w:t>
      </w:r>
      <w:r>
        <w:rPr>
          <w:lang w:eastAsia="zh-CN"/>
        </w:rPr>
        <w:t>22.synchronized</w:t>
      </w:r>
      <w:r>
        <w:rPr>
          <w:lang w:eastAsia="zh-CN"/>
        </w:rPr>
        <w:t>的锁的底层实现？</w:t>
      </w:r>
      <w:r>
        <w:rPr>
          <w:lang w:eastAsia="zh-CN"/>
        </w:rPr>
        <w:t>23.</w:t>
      </w:r>
      <w:r>
        <w:rPr>
          <w:lang w:eastAsia="zh-CN"/>
        </w:rPr>
        <w:t>锁升级理论？什么时候会转化为重量级锁？</w:t>
      </w:r>
      <w:r>
        <w:rPr>
          <w:lang w:eastAsia="zh-CN"/>
        </w:rPr>
        <w:t>24.</w:t>
      </w:r>
      <w:r>
        <w:rPr>
          <w:lang w:eastAsia="zh-CN"/>
        </w:rPr>
        <w:t>算法题：给定数组，一个给定值，寻找数组中两个数字之和为指定值。（使用了暴力解法，面试问了一下优化方式，没答上了）</w:t>
      </w:r>
      <w:r>
        <w:rPr>
          <w:lang w:eastAsia="zh-CN"/>
        </w:rPr>
        <w:t>25.</w:t>
      </w:r>
      <w:r>
        <w:rPr>
          <w:lang w:eastAsia="zh-CN"/>
        </w:rPr>
        <w:t>反问环节</w:t>
      </w:r>
      <w:r>
        <w:rPr>
          <w:lang w:eastAsia="zh-CN"/>
        </w:rPr>
        <w:br/>
        <w:t>PS</w:t>
      </w:r>
      <w:r>
        <w:rPr>
          <w:lang w:eastAsia="zh-CN"/>
        </w:rPr>
        <w:t>：这个面试明显比上一个气场要强，问的问题比上一个面试官深，虽然基本上都答上了，但是面试官会对一些平时不太注意的细节加以询问。整体的流程比较严肃。</w:t>
      </w:r>
      <w:r>
        <w:rPr>
          <w:lang w:eastAsia="zh-CN"/>
        </w:rPr>
        <w:br/>
        <w:t>HR</w:t>
      </w:r>
      <w:r>
        <w:rPr>
          <w:lang w:eastAsia="zh-CN"/>
        </w:rPr>
        <w:t>面</w:t>
      </w:r>
      <w:r>
        <w:rPr>
          <w:lang w:eastAsia="zh-CN"/>
        </w:rPr>
        <w:br/>
      </w:r>
      <w:r>
        <w:rPr>
          <w:lang w:eastAsia="zh-CN"/>
        </w:rPr>
        <w:t>正在腾讯的笔试，打来了电话，说询问一下情况。。。</w:t>
      </w:r>
      <w:r>
        <w:rPr>
          <w:lang w:eastAsia="zh-CN"/>
        </w:rPr>
        <w:br/>
        <w:t>1.</w:t>
      </w:r>
      <w:r>
        <w:rPr>
          <w:lang w:eastAsia="zh-CN"/>
        </w:rPr>
        <w:t>实习经历</w:t>
      </w:r>
      <w:r>
        <w:rPr>
          <w:lang w:eastAsia="zh-CN"/>
        </w:rPr>
        <w:t>2.</w:t>
      </w:r>
      <w:r>
        <w:rPr>
          <w:lang w:eastAsia="zh-CN"/>
        </w:rPr>
        <w:t>实习项目</w:t>
      </w:r>
      <w:r>
        <w:rPr>
          <w:lang w:eastAsia="zh-CN"/>
        </w:rPr>
        <w:t>3.</w:t>
      </w:r>
      <w:r>
        <w:rPr>
          <w:lang w:eastAsia="zh-CN"/>
        </w:rPr>
        <w:t>项目的解决思路</w:t>
      </w:r>
      <w:r>
        <w:rPr>
          <w:lang w:eastAsia="zh-CN"/>
        </w:rPr>
        <w:t>4.</w:t>
      </w:r>
      <w:r>
        <w:rPr>
          <w:lang w:eastAsia="zh-CN"/>
        </w:rPr>
        <w:t>在实习公司如何学习</w:t>
      </w:r>
      <w:r>
        <w:rPr>
          <w:lang w:eastAsia="zh-CN"/>
        </w:rPr>
        <w:t>5.</w:t>
      </w:r>
      <w:r>
        <w:rPr>
          <w:lang w:eastAsia="zh-CN"/>
        </w:rPr>
        <w:t>对应聘部门的了解</w:t>
      </w:r>
      <w:r>
        <w:rPr>
          <w:lang w:eastAsia="zh-CN"/>
        </w:rPr>
        <w:t>6.</w:t>
      </w:r>
      <w:r>
        <w:rPr>
          <w:lang w:eastAsia="zh-CN"/>
        </w:rPr>
        <w:t>反问</w:t>
      </w:r>
      <w:r>
        <w:rPr>
          <w:lang w:eastAsia="zh-CN"/>
        </w:rPr>
        <w:br/>
      </w:r>
      <w:r>
        <w:rPr>
          <w:lang w:eastAsia="zh-CN"/>
        </w:rPr>
        <w:br/>
      </w:r>
      <w:r>
        <w:rPr>
          <w:lang w:eastAsia="zh-CN"/>
        </w:rPr>
        <w:t>阿里</w:t>
      </w:r>
      <w:r>
        <w:rPr>
          <w:lang w:eastAsia="zh-CN"/>
        </w:rPr>
        <w:br/>
      </w:r>
      <w:r>
        <w:rPr>
          <w:lang w:eastAsia="zh-CN"/>
        </w:rPr>
        <w:t>一面</w:t>
      </w:r>
      <w:r>
        <w:rPr>
          <w:lang w:eastAsia="zh-CN"/>
        </w:rPr>
        <w:br/>
        <w:t>1.</w:t>
      </w:r>
      <w:r>
        <w:rPr>
          <w:lang w:eastAsia="zh-CN"/>
        </w:rPr>
        <w:t>自我介绍</w:t>
      </w:r>
      <w:r>
        <w:rPr>
          <w:lang w:eastAsia="zh-CN"/>
        </w:rPr>
        <w:t>2.</w:t>
      </w:r>
      <w:r>
        <w:rPr>
          <w:lang w:eastAsia="zh-CN"/>
        </w:rPr>
        <w:t>在学校的</w:t>
      </w:r>
      <w:r>
        <w:rPr>
          <w:lang w:eastAsia="zh-CN"/>
        </w:rPr>
        <w:t>GPA</w:t>
      </w:r>
      <w:r>
        <w:rPr>
          <w:lang w:eastAsia="zh-CN"/>
        </w:rPr>
        <w:t>，在学校有没有参加</w:t>
      </w:r>
      <w:r>
        <w:rPr>
          <w:lang w:eastAsia="zh-CN"/>
        </w:rPr>
        <w:t>ACM</w:t>
      </w:r>
      <w:r>
        <w:rPr>
          <w:lang w:eastAsia="zh-CN"/>
        </w:rPr>
        <w:t>和数学建模</w:t>
      </w:r>
      <w:r>
        <w:rPr>
          <w:lang w:eastAsia="zh-CN"/>
        </w:rPr>
        <w:t>3.</w:t>
      </w:r>
      <w:r>
        <w:rPr>
          <w:lang w:eastAsia="zh-CN"/>
        </w:rPr>
        <w:t>你个人的博客地址（我写了自己经常写博客）</w:t>
      </w:r>
      <w:r>
        <w:rPr>
          <w:lang w:eastAsia="zh-CN"/>
        </w:rPr>
        <w:t>4.</w:t>
      </w:r>
      <w:r>
        <w:rPr>
          <w:lang w:eastAsia="zh-CN"/>
        </w:rPr>
        <w:t>阅读过的技术书籍，遇到问题怎么去查找</w:t>
      </w:r>
      <w:r>
        <w:rPr>
          <w:lang w:eastAsia="zh-CN"/>
        </w:rPr>
        <w:t>5.hashmap</w:t>
      </w:r>
      <w:r>
        <w:rPr>
          <w:lang w:eastAsia="zh-CN"/>
        </w:rPr>
        <w:t>的基本原理</w:t>
      </w:r>
      <w:r>
        <w:rPr>
          <w:lang w:eastAsia="zh-CN"/>
        </w:rPr>
        <w:t>6.</w:t>
      </w:r>
      <w:r>
        <w:rPr>
          <w:lang w:eastAsia="zh-CN"/>
        </w:rPr>
        <w:t>处理</w:t>
      </w:r>
      <w:r>
        <w:rPr>
          <w:lang w:eastAsia="zh-CN"/>
        </w:rPr>
        <w:t>hash</w:t>
      </w:r>
      <w:r>
        <w:rPr>
          <w:lang w:eastAsia="zh-CN"/>
        </w:rPr>
        <w:t>冲突的方式</w:t>
      </w:r>
      <w:r>
        <w:rPr>
          <w:lang w:eastAsia="zh-CN"/>
        </w:rPr>
        <w:t>7.jdk1.8</w:t>
      </w:r>
      <w:r>
        <w:rPr>
          <w:lang w:eastAsia="zh-CN"/>
        </w:rPr>
        <w:t>使用</w:t>
      </w:r>
      <w:proofErr w:type="spellStart"/>
      <w:r>
        <w:rPr>
          <w:lang w:eastAsia="zh-CN"/>
        </w:rPr>
        <w:t>treemap</w:t>
      </w:r>
      <w:proofErr w:type="spellEnd"/>
      <w:r>
        <w:rPr>
          <w:lang w:eastAsia="zh-CN"/>
        </w:rPr>
        <w:t>来处理哈希冲突，你是怎么理解的？</w:t>
      </w:r>
      <w:r>
        <w:rPr>
          <w:lang w:eastAsia="zh-CN"/>
        </w:rPr>
        <w:t>8.arraylist</w:t>
      </w:r>
      <w:r>
        <w:rPr>
          <w:lang w:eastAsia="zh-CN"/>
        </w:rPr>
        <w:t>和</w:t>
      </w:r>
      <w:proofErr w:type="spellStart"/>
      <w:r>
        <w:rPr>
          <w:lang w:eastAsia="zh-CN"/>
        </w:rPr>
        <w:t>linkedlist</w:t>
      </w:r>
      <w:proofErr w:type="spellEnd"/>
      <w:r>
        <w:rPr>
          <w:lang w:eastAsia="zh-CN"/>
        </w:rPr>
        <w:t>的区别</w:t>
      </w:r>
      <w:r>
        <w:rPr>
          <w:lang w:eastAsia="zh-CN"/>
        </w:rPr>
        <w:t>9.</w:t>
      </w:r>
      <w:r>
        <w:rPr>
          <w:lang w:eastAsia="zh-CN"/>
        </w:rPr>
        <w:t>增加删除线性表的第一个元素，使用哪种数据结构</w:t>
      </w:r>
      <w:r>
        <w:rPr>
          <w:lang w:eastAsia="zh-CN"/>
        </w:rPr>
        <w:t>10.JVM</w:t>
      </w:r>
      <w:r>
        <w:rPr>
          <w:lang w:eastAsia="zh-CN"/>
        </w:rPr>
        <w:t>的内存结构</w:t>
      </w:r>
      <w:r>
        <w:rPr>
          <w:lang w:eastAsia="zh-CN"/>
        </w:rPr>
        <w:t>11.</w:t>
      </w:r>
      <w:r>
        <w:rPr>
          <w:lang w:eastAsia="zh-CN"/>
        </w:rPr>
        <w:t>新生代和老年代的</w:t>
      </w:r>
      <w:r>
        <w:rPr>
          <w:lang w:eastAsia="zh-CN"/>
        </w:rPr>
        <w:t>GC</w:t>
      </w:r>
      <w:r>
        <w:rPr>
          <w:lang w:eastAsia="zh-CN"/>
        </w:rPr>
        <w:t>算法</w:t>
      </w:r>
      <w:r>
        <w:rPr>
          <w:lang w:eastAsia="zh-CN"/>
        </w:rPr>
        <w:t>12.</w:t>
      </w:r>
      <w:r>
        <w:rPr>
          <w:lang w:eastAsia="zh-CN"/>
        </w:rPr>
        <w:t>内存泄露是什么？什么情况出现？</w:t>
      </w:r>
      <w:r>
        <w:rPr>
          <w:lang w:eastAsia="zh-CN"/>
        </w:rPr>
        <w:t>13.HTTP</w:t>
      </w:r>
      <w:r>
        <w:rPr>
          <w:lang w:eastAsia="zh-CN"/>
        </w:rPr>
        <w:t>常见状态码</w:t>
      </w:r>
      <w:r>
        <w:rPr>
          <w:lang w:eastAsia="zh-CN"/>
        </w:rPr>
        <w:t>14.HTTP</w:t>
      </w:r>
      <w:r>
        <w:rPr>
          <w:lang w:eastAsia="zh-CN"/>
        </w:rPr>
        <w:t>和</w:t>
      </w:r>
      <w:r>
        <w:rPr>
          <w:lang w:eastAsia="zh-CN"/>
        </w:rPr>
        <w:t>HTTPS</w:t>
      </w:r>
      <w:r>
        <w:rPr>
          <w:lang w:eastAsia="zh-CN"/>
        </w:rPr>
        <w:t>的区别</w:t>
      </w:r>
      <w:r>
        <w:rPr>
          <w:lang w:eastAsia="zh-CN"/>
        </w:rPr>
        <w:t>15.mysql</w:t>
      </w:r>
      <w:r>
        <w:rPr>
          <w:lang w:eastAsia="zh-CN"/>
        </w:rPr>
        <w:t>提供哪几种索引</w:t>
      </w:r>
      <w:r>
        <w:rPr>
          <w:lang w:eastAsia="zh-CN"/>
        </w:rPr>
        <w:t>16.</w:t>
      </w:r>
      <w:r>
        <w:rPr>
          <w:lang w:eastAsia="zh-CN"/>
        </w:rPr>
        <w:t>单库数据库满足不了性能，如何处理</w:t>
      </w:r>
      <w:r>
        <w:rPr>
          <w:lang w:eastAsia="zh-CN"/>
        </w:rPr>
        <w:t>17.</w:t>
      </w:r>
      <w:r>
        <w:rPr>
          <w:lang w:eastAsia="zh-CN"/>
        </w:rPr>
        <w:t>分库分表的水平和垂直切分</w:t>
      </w:r>
      <w:r>
        <w:rPr>
          <w:lang w:eastAsia="zh-CN"/>
        </w:rPr>
        <w:t>18.Redis</w:t>
      </w:r>
      <w:r>
        <w:rPr>
          <w:lang w:eastAsia="zh-CN"/>
        </w:rPr>
        <w:t>的分布式锁</w:t>
      </w:r>
      <w:r>
        <w:rPr>
          <w:lang w:eastAsia="zh-CN"/>
        </w:rPr>
        <w:t>19.</w:t>
      </w:r>
      <w:r>
        <w:rPr>
          <w:lang w:eastAsia="zh-CN"/>
        </w:rPr>
        <w:t>什么是公平锁？什么是非公平锁？</w:t>
      </w:r>
      <w:r>
        <w:rPr>
          <w:lang w:eastAsia="zh-CN"/>
        </w:rPr>
        <w:t>20.</w:t>
      </w:r>
      <w:r>
        <w:rPr>
          <w:lang w:eastAsia="zh-CN"/>
        </w:rPr>
        <w:t>常见的设计模式？</w:t>
      </w:r>
      <w:r>
        <w:rPr>
          <w:lang w:eastAsia="zh-CN"/>
        </w:rPr>
        <w:t>21.</w:t>
      </w:r>
      <w:r>
        <w:rPr>
          <w:lang w:eastAsia="zh-CN"/>
        </w:rPr>
        <w:t>工厂模式使用场景</w:t>
      </w:r>
      <w:r>
        <w:rPr>
          <w:lang w:eastAsia="zh-CN"/>
        </w:rPr>
        <w:t>22.Linux</w:t>
      </w:r>
      <w:r>
        <w:rPr>
          <w:lang w:eastAsia="zh-CN"/>
        </w:rPr>
        <w:t>命令：</w:t>
      </w:r>
      <w:r>
        <w:rPr>
          <w:lang w:eastAsia="zh-CN"/>
        </w:rPr>
        <w:t>awk</w:t>
      </w:r>
      <w:r>
        <w:rPr>
          <w:lang w:eastAsia="zh-CN"/>
        </w:rPr>
        <w:t>命名（分割符），查找指定列；</w:t>
      </w:r>
      <w:proofErr w:type="spellStart"/>
      <w:r>
        <w:rPr>
          <w:lang w:eastAsia="zh-CN"/>
        </w:rPr>
        <w:t>pdm</w:t>
      </w:r>
      <w:proofErr w:type="spellEnd"/>
      <w:r>
        <w:rPr>
          <w:lang w:eastAsia="zh-CN"/>
        </w:rPr>
        <w:t>集群找出文件</w:t>
      </w:r>
      <w:r>
        <w:rPr>
          <w:lang w:eastAsia="zh-CN"/>
        </w:rPr>
        <w:t>23.</w:t>
      </w:r>
      <w:r>
        <w:rPr>
          <w:lang w:eastAsia="zh-CN"/>
        </w:rPr>
        <w:t>线程池的实现思路</w:t>
      </w:r>
      <w:r>
        <w:rPr>
          <w:lang w:eastAsia="zh-CN"/>
        </w:rPr>
        <w:t>24.</w:t>
      </w:r>
      <w:r>
        <w:rPr>
          <w:lang w:eastAsia="zh-CN"/>
        </w:rPr>
        <w:t>反问：部门的主要内容、</w:t>
      </w:r>
      <w:r>
        <w:rPr>
          <w:lang w:eastAsia="zh-CN"/>
        </w:rPr>
        <w:t>HC</w:t>
      </w:r>
      <w:r>
        <w:rPr>
          <w:lang w:eastAsia="zh-CN"/>
        </w:rPr>
        <w:t>多不多、自己的不足</w:t>
      </w:r>
      <w:r>
        <w:rPr>
          <w:lang w:eastAsia="zh-CN"/>
        </w:rPr>
        <w:br/>
      </w:r>
      <w:r>
        <w:rPr>
          <w:lang w:eastAsia="zh-CN"/>
        </w:rPr>
        <w:t>总结：基本上都答出来，</w:t>
      </w:r>
      <w:r>
        <w:rPr>
          <w:lang w:eastAsia="zh-CN"/>
        </w:rPr>
        <w:t>Linux</w:t>
      </w:r>
      <w:r>
        <w:rPr>
          <w:lang w:eastAsia="zh-CN"/>
        </w:rPr>
        <w:t>命令两个都不知道，没有考察编程，因为面试官说我笔试不是很好，所以没考察，后面的会重点考察。</w:t>
      </w:r>
      <w:r>
        <w:rPr>
          <w:lang w:eastAsia="zh-CN"/>
        </w:rPr>
        <w:br/>
        <w:t>PS:</w:t>
      </w:r>
      <w:r>
        <w:rPr>
          <w:lang w:eastAsia="zh-CN"/>
        </w:rPr>
        <w:t>然后就没然后，今年阿里疯狂刷</w:t>
      </w:r>
      <w:r>
        <w:rPr>
          <w:lang w:eastAsia="zh-CN"/>
        </w:rPr>
        <w:t>KPI</w:t>
      </w:r>
      <w:r>
        <w:rPr>
          <w:lang w:eastAsia="zh-CN"/>
        </w:rPr>
        <w:t>，我投的属于比较晚的，截止到</w:t>
      </w:r>
      <w:r>
        <w:rPr>
          <w:lang w:eastAsia="zh-CN"/>
        </w:rPr>
        <w:t>4.30</w:t>
      </w:r>
      <w:r>
        <w:rPr>
          <w:lang w:eastAsia="zh-CN"/>
        </w:rPr>
        <w:t>号，还是没有消息，找内推人得到的回复是，面试官比较忙，然后我就主动结束了内推流程了。。。</w:t>
      </w:r>
      <w:r>
        <w:rPr>
          <w:lang w:eastAsia="zh-CN"/>
        </w:rPr>
        <w:br/>
      </w:r>
      <w:r>
        <w:rPr>
          <w:lang w:eastAsia="zh-CN"/>
        </w:rPr>
        <w:br/>
      </w:r>
      <w:r>
        <w:rPr>
          <w:lang w:eastAsia="zh-CN"/>
        </w:rPr>
        <w:lastRenderedPageBreak/>
        <w:t>腾讯</w:t>
      </w:r>
      <w:r>
        <w:rPr>
          <w:lang w:eastAsia="zh-CN"/>
        </w:rPr>
        <w:br/>
      </w:r>
      <w:r>
        <w:rPr>
          <w:lang w:eastAsia="zh-CN"/>
        </w:rPr>
        <w:t>一面</w:t>
      </w:r>
      <w:r>
        <w:rPr>
          <w:lang w:eastAsia="zh-CN"/>
        </w:rPr>
        <w:br/>
        <w:t>1.</w:t>
      </w:r>
      <w:r>
        <w:rPr>
          <w:lang w:eastAsia="zh-CN"/>
        </w:rPr>
        <w:t>怼项目</w:t>
      </w:r>
      <w:r>
        <w:rPr>
          <w:lang w:eastAsia="zh-CN"/>
        </w:rPr>
        <w:t>2.</w:t>
      </w:r>
      <w:r>
        <w:rPr>
          <w:lang w:eastAsia="zh-CN"/>
        </w:rPr>
        <w:t>疯狂怼项目</w:t>
      </w:r>
      <w:r>
        <w:rPr>
          <w:lang w:eastAsia="zh-CN"/>
        </w:rPr>
        <w:t>3.</w:t>
      </w:r>
      <w:r>
        <w:rPr>
          <w:lang w:eastAsia="zh-CN"/>
        </w:rPr>
        <w:t>归并排序</w:t>
      </w:r>
      <w:r>
        <w:rPr>
          <w:lang w:eastAsia="zh-CN"/>
        </w:rPr>
        <w:t>4.TCP</w:t>
      </w:r>
      <w:r>
        <w:rPr>
          <w:lang w:eastAsia="zh-CN"/>
        </w:rPr>
        <w:t>为什么需要三次握手而不是二次握手</w:t>
      </w:r>
      <w:r>
        <w:rPr>
          <w:lang w:eastAsia="zh-CN"/>
        </w:rPr>
        <w:t>5.</w:t>
      </w:r>
      <w:r>
        <w:rPr>
          <w:lang w:eastAsia="zh-CN"/>
        </w:rPr>
        <w:t>反问：部门是什么，二面什么时候，部门的业务和语言</w:t>
      </w:r>
      <w:r>
        <w:rPr>
          <w:lang w:eastAsia="zh-CN"/>
        </w:rPr>
        <w:t>PS</w:t>
      </w:r>
      <w:r>
        <w:rPr>
          <w:lang w:eastAsia="zh-CN"/>
        </w:rPr>
        <w:t>：这是</w:t>
      </w:r>
      <w:r>
        <w:rPr>
          <w:lang w:eastAsia="zh-CN"/>
        </w:rPr>
        <w:t>PCG</w:t>
      </w:r>
      <w:r>
        <w:rPr>
          <w:lang w:eastAsia="zh-CN"/>
        </w:rPr>
        <w:t>部门，部门的语言是</w:t>
      </w:r>
      <w:r>
        <w:rPr>
          <w:lang w:eastAsia="zh-CN"/>
        </w:rPr>
        <w:t>go</w:t>
      </w:r>
      <w:r>
        <w:rPr>
          <w:lang w:eastAsia="zh-CN"/>
        </w:rPr>
        <w:t>、</w:t>
      </w:r>
      <w:r>
        <w:rPr>
          <w:lang w:eastAsia="zh-CN"/>
        </w:rPr>
        <w:t>python</w:t>
      </w:r>
      <w:r>
        <w:rPr>
          <w:lang w:eastAsia="zh-CN"/>
        </w:rPr>
        <w:t>、</w:t>
      </w:r>
      <w:r>
        <w:rPr>
          <w:lang w:eastAsia="zh-CN"/>
        </w:rPr>
        <w:t>java</w:t>
      </w:r>
      <w:r>
        <w:rPr>
          <w:lang w:eastAsia="zh-CN"/>
        </w:rPr>
        <w:t>，我猜测这个面试官的主要方向不是</w:t>
      </w:r>
      <w:r>
        <w:rPr>
          <w:lang w:eastAsia="zh-CN"/>
        </w:rPr>
        <w:t>java</w:t>
      </w:r>
      <w:r>
        <w:rPr>
          <w:lang w:eastAsia="zh-CN"/>
        </w:rPr>
        <w:t>，没有问我</w:t>
      </w:r>
      <w:r>
        <w:rPr>
          <w:lang w:eastAsia="zh-CN"/>
        </w:rPr>
        <w:t>java</w:t>
      </w:r>
      <w:r>
        <w:rPr>
          <w:lang w:eastAsia="zh-CN"/>
        </w:rPr>
        <w:t>方面的，问了</w:t>
      </w:r>
      <w:r>
        <w:rPr>
          <w:lang w:eastAsia="zh-CN"/>
        </w:rPr>
        <w:t>30</w:t>
      </w:r>
      <w:r>
        <w:rPr>
          <w:lang w:eastAsia="zh-CN"/>
        </w:rPr>
        <w:t>分钟的项目，最后的结论是：项目太少、语言掌握太少。</w:t>
      </w:r>
      <w:r>
        <w:rPr>
          <w:lang w:eastAsia="zh-CN"/>
        </w:rPr>
        <w:br/>
      </w:r>
      <w:r>
        <w:rPr>
          <w:lang w:eastAsia="zh-CN"/>
        </w:rPr>
        <w:t>一段时间之后就收到感谢信了（估计是语言不符）</w:t>
      </w:r>
      <w:r>
        <w:rPr>
          <w:lang w:eastAsia="zh-CN"/>
        </w:rPr>
        <w:br/>
      </w:r>
      <w:r>
        <w:rPr>
          <w:lang w:eastAsia="zh-CN"/>
        </w:rPr>
        <w:br/>
      </w:r>
      <w:r>
        <w:rPr>
          <w:lang w:eastAsia="zh-CN"/>
        </w:rPr>
        <w:t>网易（已</w:t>
      </w:r>
      <w:r>
        <w:rPr>
          <w:lang w:eastAsia="zh-CN"/>
        </w:rPr>
        <w:t>offer</w:t>
      </w:r>
      <w:r>
        <w:rPr>
          <w:lang w:eastAsia="zh-CN"/>
        </w:rPr>
        <w:t>）</w:t>
      </w:r>
      <w:r>
        <w:rPr>
          <w:lang w:eastAsia="zh-CN"/>
        </w:rPr>
        <w:br/>
      </w:r>
      <w:r>
        <w:rPr>
          <w:lang w:eastAsia="zh-CN"/>
        </w:rPr>
        <w:t>一面</w:t>
      </w:r>
      <w:r>
        <w:rPr>
          <w:lang w:eastAsia="zh-CN"/>
        </w:rPr>
        <w:br/>
        <w:t>0.</w:t>
      </w:r>
      <w:r>
        <w:rPr>
          <w:lang w:eastAsia="zh-CN"/>
        </w:rPr>
        <w:t>自我介绍</w:t>
      </w:r>
      <w:r>
        <w:rPr>
          <w:lang w:eastAsia="zh-CN"/>
        </w:rPr>
        <w:t>1.</w:t>
      </w:r>
      <w:r>
        <w:rPr>
          <w:lang w:eastAsia="zh-CN"/>
        </w:rPr>
        <w:t>线程和进程的区别？</w:t>
      </w:r>
      <w:r>
        <w:rPr>
          <w:lang w:eastAsia="zh-CN"/>
        </w:rPr>
        <w:t>2.</w:t>
      </w:r>
      <w:r>
        <w:rPr>
          <w:lang w:eastAsia="zh-CN"/>
        </w:rPr>
        <w:t>进程什么时候会从用户态进入内核态？为什么需要引入用户态和内核态？</w:t>
      </w:r>
      <w:r>
        <w:rPr>
          <w:lang w:eastAsia="zh-CN"/>
        </w:rPr>
        <w:t>3.</w:t>
      </w:r>
      <w:r>
        <w:rPr>
          <w:lang w:eastAsia="zh-CN"/>
        </w:rPr>
        <w:t>什么是守护进程</w:t>
      </w:r>
      <w:r>
        <w:rPr>
          <w:lang w:eastAsia="zh-CN"/>
        </w:rPr>
        <w:t>4.</w:t>
      </w:r>
      <w:r>
        <w:rPr>
          <w:lang w:eastAsia="zh-CN"/>
        </w:rPr>
        <w:t>什么是孤儿进程？什么是僵尸进程？</w:t>
      </w:r>
      <w:r>
        <w:rPr>
          <w:lang w:eastAsia="zh-CN"/>
        </w:rPr>
        <w:t>5.</w:t>
      </w:r>
      <w:r>
        <w:rPr>
          <w:lang w:eastAsia="zh-CN"/>
        </w:rPr>
        <w:t>进程的通信方式？本机进程与进程使用</w:t>
      </w:r>
      <w:r>
        <w:rPr>
          <w:lang w:eastAsia="zh-CN"/>
        </w:rPr>
        <w:t>socket</w:t>
      </w:r>
      <w:r>
        <w:rPr>
          <w:lang w:eastAsia="zh-CN"/>
        </w:rPr>
        <w:t>的场景？</w:t>
      </w:r>
      <w:r>
        <w:rPr>
          <w:lang w:eastAsia="zh-CN"/>
        </w:rPr>
        <w:t>6.TCP</w:t>
      </w:r>
      <w:r>
        <w:rPr>
          <w:lang w:eastAsia="zh-CN"/>
        </w:rPr>
        <w:t>和</w:t>
      </w:r>
      <w:r>
        <w:rPr>
          <w:lang w:eastAsia="zh-CN"/>
        </w:rPr>
        <w:t>UDP</w:t>
      </w:r>
      <w:r>
        <w:rPr>
          <w:lang w:eastAsia="zh-CN"/>
        </w:rPr>
        <w:t>的区别？</w:t>
      </w:r>
      <w:r>
        <w:rPr>
          <w:lang w:eastAsia="zh-CN"/>
        </w:rPr>
        <w:t>7.OSI</w:t>
      </w:r>
      <w:r>
        <w:rPr>
          <w:lang w:eastAsia="zh-CN"/>
        </w:rPr>
        <w:t>七层协议？五层协议？</w:t>
      </w:r>
      <w:r>
        <w:rPr>
          <w:lang w:eastAsia="zh-CN"/>
        </w:rPr>
        <w:t>8.</w:t>
      </w:r>
      <w:r>
        <w:rPr>
          <w:lang w:eastAsia="zh-CN"/>
        </w:rPr>
        <w:t>路由器和交换机分别位于哪层协议？</w:t>
      </w:r>
      <w:r>
        <w:rPr>
          <w:lang w:eastAsia="zh-CN"/>
        </w:rPr>
        <w:t>9.TCP</w:t>
      </w:r>
      <w:r>
        <w:rPr>
          <w:lang w:eastAsia="zh-CN"/>
        </w:rPr>
        <w:t>保证可靠的机制？</w:t>
      </w:r>
      <w:r>
        <w:rPr>
          <w:lang w:eastAsia="zh-CN"/>
        </w:rPr>
        <w:t>10.TCP</w:t>
      </w:r>
      <w:r>
        <w:rPr>
          <w:lang w:eastAsia="zh-CN"/>
        </w:rPr>
        <w:t>如何确认每次数据的正确性？</w:t>
      </w:r>
      <w:r>
        <w:rPr>
          <w:lang w:eastAsia="zh-CN"/>
        </w:rPr>
        <w:t>11.</w:t>
      </w:r>
      <w:r>
        <w:rPr>
          <w:lang w:eastAsia="zh-CN"/>
        </w:rPr>
        <w:t>三次握手和四次回收？</w:t>
      </w:r>
      <w:r>
        <w:rPr>
          <w:lang w:eastAsia="zh-CN"/>
        </w:rPr>
        <w:t>12.TCP</w:t>
      </w:r>
      <w:r>
        <w:rPr>
          <w:lang w:eastAsia="zh-CN"/>
        </w:rPr>
        <w:t>建立连接和断开连接的状态（</w:t>
      </w:r>
      <w:proofErr w:type="spellStart"/>
      <w:r>
        <w:rPr>
          <w:lang w:eastAsia="zh-CN"/>
        </w:rPr>
        <w:t>time_wait</w:t>
      </w:r>
      <w:proofErr w:type="spellEnd"/>
      <w:r>
        <w:rPr>
          <w:lang w:eastAsia="zh-CN"/>
        </w:rPr>
        <w:t>和</w:t>
      </w:r>
      <w:proofErr w:type="spellStart"/>
      <w:r>
        <w:rPr>
          <w:lang w:eastAsia="zh-CN"/>
        </w:rPr>
        <w:t>close_wait</w:t>
      </w:r>
      <w:proofErr w:type="spellEnd"/>
      <w:r>
        <w:rPr>
          <w:lang w:eastAsia="zh-CN"/>
        </w:rPr>
        <w:t>）</w:t>
      </w:r>
      <w:r>
        <w:rPr>
          <w:lang w:eastAsia="zh-CN"/>
        </w:rPr>
        <w:t>13.time_wait</w:t>
      </w:r>
      <w:r>
        <w:rPr>
          <w:lang w:eastAsia="zh-CN"/>
        </w:rPr>
        <w:t>和</w:t>
      </w:r>
      <w:proofErr w:type="spellStart"/>
      <w:r>
        <w:rPr>
          <w:lang w:eastAsia="zh-CN"/>
        </w:rPr>
        <w:t>close_wait</w:t>
      </w:r>
      <w:proofErr w:type="spellEnd"/>
      <w:r>
        <w:rPr>
          <w:lang w:eastAsia="zh-CN"/>
        </w:rPr>
        <w:t>大量存在的原因和处理办法</w:t>
      </w:r>
      <w:r>
        <w:rPr>
          <w:lang w:eastAsia="zh-CN"/>
        </w:rPr>
        <w:t xml:space="preserve">14.time_wait </w:t>
      </w:r>
      <w:r>
        <w:rPr>
          <w:lang w:eastAsia="zh-CN"/>
        </w:rPr>
        <w:t>的存在时间为</w:t>
      </w:r>
      <w:r>
        <w:rPr>
          <w:lang w:eastAsia="zh-CN"/>
        </w:rPr>
        <w:t>2msl</w:t>
      </w:r>
      <w:r>
        <w:rPr>
          <w:lang w:eastAsia="zh-CN"/>
        </w:rPr>
        <w:t>，为什么？</w:t>
      </w:r>
      <w:r>
        <w:rPr>
          <w:lang w:eastAsia="zh-CN"/>
        </w:rPr>
        <w:t>15.</w:t>
      </w:r>
      <w:r>
        <w:rPr>
          <w:lang w:eastAsia="zh-CN"/>
        </w:rPr>
        <w:t>数据库索引？</w:t>
      </w:r>
      <w:r>
        <w:rPr>
          <w:lang w:eastAsia="zh-CN"/>
        </w:rPr>
        <w:t>16.</w:t>
      </w:r>
      <w:r>
        <w:rPr>
          <w:lang w:eastAsia="zh-CN"/>
        </w:rPr>
        <w:t>数据库索引优缺点？索引回表（结合着一个场景题）</w:t>
      </w:r>
      <w:r>
        <w:rPr>
          <w:lang w:eastAsia="zh-CN"/>
        </w:rPr>
        <w:t>17.</w:t>
      </w:r>
      <w:r>
        <w:rPr>
          <w:lang w:eastAsia="zh-CN"/>
        </w:rPr>
        <w:t>什么时候数据库索引失效？</w:t>
      </w:r>
      <w:r>
        <w:rPr>
          <w:lang w:eastAsia="zh-CN"/>
        </w:rPr>
        <w:t>18.</w:t>
      </w:r>
      <w:r>
        <w:rPr>
          <w:lang w:eastAsia="zh-CN"/>
        </w:rPr>
        <w:t>队列和栈的区别？平衡二叉树？</w:t>
      </w:r>
      <w:r>
        <w:rPr>
          <w:lang w:eastAsia="zh-CN"/>
        </w:rPr>
        <w:t>19.AVL</w:t>
      </w:r>
      <w:r>
        <w:rPr>
          <w:lang w:eastAsia="zh-CN"/>
        </w:rPr>
        <w:t>树、</w:t>
      </w:r>
      <w:r>
        <w:rPr>
          <w:lang w:eastAsia="zh-CN"/>
        </w:rPr>
        <w:t>B</w:t>
      </w:r>
      <w:r>
        <w:rPr>
          <w:lang w:eastAsia="zh-CN"/>
        </w:rPr>
        <w:t>树、红黑树的区别？</w:t>
      </w:r>
      <w:r>
        <w:rPr>
          <w:lang w:eastAsia="zh-CN"/>
        </w:rPr>
        <w:t>20.java</w:t>
      </w:r>
      <w:r>
        <w:rPr>
          <w:lang w:eastAsia="zh-CN"/>
        </w:rPr>
        <w:t>面向对象特性？继承、封装、多态？</w:t>
      </w:r>
      <w:r>
        <w:rPr>
          <w:lang w:eastAsia="zh-CN"/>
        </w:rPr>
        <w:t>21.</w:t>
      </w:r>
      <w:r>
        <w:rPr>
          <w:lang w:eastAsia="zh-CN"/>
        </w:rPr>
        <w:t>什么是反射？使用场景？</w:t>
      </w:r>
      <w:r>
        <w:rPr>
          <w:lang w:eastAsia="zh-CN"/>
        </w:rPr>
        <w:t>22.jvm</w:t>
      </w:r>
      <w:r>
        <w:rPr>
          <w:lang w:eastAsia="zh-CN"/>
        </w:rPr>
        <w:t>的内存区间分布？堆和栈分别存储的内容？</w:t>
      </w:r>
      <w:r>
        <w:rPr>
          <w:lang w:eastAsia="zh-CN"/>
        </w:rPr>
        <w:t>23.</w:t>
      </w:r>
      <w:r>
        <w:rPr>
          <w:lang w:eastAsia="zh-CN"/>
        </w:rPr>
        <w:t>对象的方法参数存储的位置？</w:t>
      </w:r>
      <w:r>
        <w:rPr>
          <w:lang w:eastAsia="zh-CN"/>
        </w:rPr>
        <w:t>24.gc</w:t>
      </w:r>
      <w:r>
        <w:rPr>
          <w:lang w:eastAsia="zh-CN"/>
        </w:rPr>
        <w:t>回收、分代垃圾回收算法、年老代和年轻代回收？</w:t>
      </w:r>
      <w:r>
        <w:rPr>
          <w:lang w:eastAsia="zh-CN"/>
        </w:rPr>
        <w:t>25.hashmap</w:t>
      </w:r>
      <w:r>
        <w:rPr>
          <w:lang w:eastAsia="zh-CN"/>
        </w:rPr>
        <w:t>在</w:t>
      </w:r>
      <w:r>
        <w:rPr>
          <w:lang w:eastAsia="zh-CN"/>
        </w:rPr>
        <w:t>jdk1.8</w:t>
      </w:r>
      <w:r>
        <w:rPr>
          <w:lang w:eastAsia="zh-CN"/>
        </w:rPr>
        <w:t>的变化？</w:t>
      </w:r>
      <w:r>
        <w:rPr>
          <w:lang w:eastAsia="zh-CN"/>
        </w:rPr>
        <w:t>26.</w:t>
      </w:r>
      <w:r>
        <w:rPr>
          <w:lang w:eastAsia="zh-CN"/>
        </w:rPr>
        <w:t>项目介绍</w:t>
      </w:r>
      <w:r>
        <w:rPr>
          <w:lang w:eastAsia="zh-CN"/>
        </w:rPr>
        <w:t>27.</w:t>
      </w:r>
      <w:r>
        <w:rPr>
          <w:lang w:eastAsia="zh-CN"/>
        </w:rPr>
        <w:t>项目自己做的优化</w:t>
      </w:r>
      <w:r>
        <w:rPr>
          <w:lang w:eastAsia="zh-CN"/>
        </w:rPr>
        <w:t>28.</w:t>
      </w:r>
      <w:r>
        <w:rPr>
          <w:lang w:eastAsia="zh-CN"/>
        </w:rPr>
        <w:t>一致性</w:t>
      </w:r>
      <w:r>
        <w:rPr>
          <w:lang w:eastAsia="zh-CN"/>
        </w:rPr>
        <w:t>hash</w:t>
      </w:r>
      <w:r>
        <w:rPr>
          <w:lang w:eastAsia="zh-CN"/>
        </w:rPr>
        <w:t>算法、负载均衡</w:t>
      </w:r>
      <w:r>
        <w:rPr>
          <w:lang w:eastAsia="zh-CN"/>
        </w:rPr>
        <w:t>29.</w:t>
      </w:r>
      <w:r>
        <w:rPr>
          <w:lang w:eastAsia="zh-CN"/>
        </w:rPr>
        <w:t>反问：部门情况、语言、表现如何、多久可以接到通知</w:t>
      </w:r>
      <w:r>
        <w:rPr>
          <w:lang w:eastAsia="zh-CN"/>
        </w:rPr>
        <w:br/>
        <w:t>PS</w:t>
      </w:r>
      <w:r>
        <w:rPr>
          <w:lang w:eastAsia="zh-CN"/>
        </w:rPr>
        <w:t>：网易的招聘流程给我的感觉很不错，通知也很及时，问的也很基础，面试感觉比较好。</w:t>
      </w:r>
      <w:r>
        <w:rPr>
          <w:lang w:eastAsia="zh-CN"/>
        </w:rPr>
        <w:br/>
      </w:r>
      <w:r>
        <w:rPr>
          <w:lang w:eastAsia="zh-CN"/>
        </w:rPr>
        <w:t>二面</w:t>
      </w:r>
      <w:r>
        <w:rPr>
          <w:lang w:eastAsia="zh-CN"/>
        </w:rPr>
        <w:br/>
        <w:t>0.</w:t>
      </w:r>
      <w:r>
        <w:rPr>
          <w:lang w:eastAsia="zh-CN"/>
        </w:rPr>
        <w:t>自我介绍</w:t>
      </w:r>
      <w:r>
        <w:rPr>
          <w:lang w:eastAsia="zh-CN"/>
        </w:rPr>
        <w:t>1.</w:t>
      </w:r>
      <w:r>
        <w:rPr>
          <w:lang w:eastAsia="zh-CN"/>
        </w:rPr>
        <w:t>项目相关？邮件存储的方式（我的项目是邮件项目）</w:t>
      </w:r>
      <w:r>
        <w:rPr>
          <w:lang w:eastAsia="zh-CN"/>
        </w:rPr>
        <w:t>2.</w:t>
      </w:r>
      <w:r>
        <w:rPr>
          <w:lang w:eastAsia="zh-CN"/>
        </w:rPr>
        <w:t>技术上的优化方案？</w:t>
      </w:r>
      <w:r>
        <w:rPr>
          <w:lang w:eastAsia="zh-CN"/>
        </w:rPr>
        <w:t>3.</w:t>
      </w:r>
      <w:r>
        <w:rPr>
          <w:lang w:eastAsia="zh-CN"/>
        </w:rPr>
        <w:t>算法题：</w:t>
      </w:r>
      <w:r>
        <w:rPr>
          <w:lang w:eastAsia="zh-CN"/>
        </w:rPr>
        <w:t>01</w:t>
      </w:r>
      <w:r>
        <w:rPr>
          <w:lang w:eastAsia="zh-CN"/>
        </w:rPr>
        <w:t>二维数组，上下左右视为连续，求二维数组中连续的最大</w:t>
      </w:r>
      <w:r>
        <w:rPr>
          <w:lang w:eastAsia="zh-CN"/>
        </w:rPr>
        <w:t>1</w:t>
      </w:r>
      <w:r>
        <w:rPr>
          <w:lang w:eastAsia="zh-CN"/>
        </w:rPr>
        <w:t>的个数。</w:t>
      </w:r>
      <w:r>
        <w:rPr>
          <w:lang w:eastAsia="zh-CN"/>
        </w:rPr>
        <w:t>4.java</w:t>
      </w:r>
      <w:r>
        <w:rPr>
          <w:lang w:eastAsia="zh-CN"/>
        </w:rPr>
        <w:t>中支持并发的容器</w:t>
      </w:r>
      <w:r>
        <w:rPr>
          <w:lang w:eastAsia="zh-CN"/>
        </w:rPr>
        <w:t>5.hashmap</w:t>
      </w:r>
      <w:r>
        <w:rPr>
          <w:lang w:eastAsia="zh-CN"/>
        </w:rPr>
        <w:t>的底层实现？</w:t>
      </w:r>
      <w:r>
        <w:rPr>
          <w:lang w:eastAsia="zh-CN"/>
        </w:rPr>
        <w:t>get</w:t>
      </w:r>
      <w:r>
        <w:rPr>
          <w:lang w:eastAsia="zh-CN"/>
        </w:rPr>
        <w:t>的操作过程？</w:t>
      </w:r>
      <w:r>
        <w:rPr>
          <w:lang w:eastAsia="zh-CN"/>
        </w:rPr>
        <w:t>6.</w:t>
      </w:r>
      <w:r>
        <w:rPr>
          <w:lang w:eastAsia="zh-CN"/>
        </w:rPr>
        <w:t>从网页上写下一个</w:t>
      </w:r>
      <w:r>
        <w:rPr>
          <w:lang w:eastAsia="zh-CN"/>
        </w:rPr>
        <w:t>URL</w:t>
      </w:r>
      <w:r>
        <w:rPr>
          <w:lang w:eastAsia="zh-CN"/>
        </w:rPr>
        <w:t>，都有什么过程？</w:t>
      </w:r>
      <w:r>
        <w:rPr>
          <w:lang w:eastAsia="zh-CN"/>
        </w:rPr>
        <w:t>7.https</w:t>
      </w:r>
      <w:r>
        <w:rPr>
          <w:lang w:eastAsia="zh-CN"/>
        </w:rPr>
        <w:t>的非对称加密？加密过程？</w:t>
      </w:r>
      <w:r>
        <w:rPr>
          <w:lang w:eastAsia="zh-CN"/>
        </w:rPr>
        <w:t>8.</w:t>
      </w:r>
      <w:r>
        <w:rPr>
          <w:lang w:eastAsia="zh-CN"/>
        </w:rPr>
        <w:t>反问环节</w:t>
      </w:r>
      <w:r>
        <w:rPr>
          <w:lang w:eastAsia="zh-CN"/>
        </w:rPr>
        <w:br/>
        <w:t>PS</w:t>
      </w:r>
      <w:r>
        <w:rPr>
          <w:lang w:eastAsia="zh-CN"/>
        </w:rPr>
        <w:t>：面试小哥全称带笑，算法题也是引导着很快就做出来了。</w:t>
      </w:r>
      <w:r>
        <w:rPr>
          <w:lang w:eastAsia="zh-CN"/>
        </w:rPr>
        <w:br/>
        <w:t>HR</w:t>
      </w:r>
      <w:r>
        <w:rPr>
          <w:lang w:eastAsia="zh-CN"/>
        </w:rPr>
        <w:t>面</w:t>
      </w:r>
      <w:r>
        <w:rPr>
          <w:lang w:eastAsia="zh-CN"/>
        </w:rPr>
        <w:br/>
      </w:r>
      <w:r>
        <w:rPr>
          <w:lang w:eastAsia="zh-CN"/>
        </w:rPr>
        <w:lastRenderedPageBreak/>
        <w:t>0.</w:t>
      </w:r>
      <w:r>
        <w:rPr>
          <w:lang w:eastAsia="zh-CN"/>
        </w:rPr>
        <w:t>自我介绍</w:t>
      </w:r>
      <w:r>
        <w:rPr>
          <w:lang w:eastAsia="zh-CN"/>
        </w:rPr>
        <w:t>1.</w:t>
      </w:r>
      <w:r>
        <w:rPr>
          <w:lang w:eastAsia="zh-CN"/>
        </w:rPr>
        <w:t>学校担任过什么职位</w:t>
      </w:r>
      <w:r>
        <w:rPr>
          <w:lang w:eastAsia="zh-CN"/>
        </w:rPr>
        <w:t>2.</w:t>
      </w:r>
      <w:r>
        <w:rPr>
          <w:lang w:eastAsia="zh-CN"/>
        </w:rPr>
        <w:t>对网易的看法</w:t>
      </w:r>
      <w:r>
        <w:rPr>
          <w:lang w:eastAsia="zh-CN"/>
        </w:rPr>
        <w:t>3.</w:t>
      </w:r>
      <w:r>
        <w:rPr>
          <w:lang w:eastAsia="zh-CN"/>
        </w:rPr>
        <w:t>平时玩游戏吗？玩什么游戏？</w:t>
      </w:r>
      <w:r>
        <w:rPr>
          <w:lang w:eastAsia="zh-CN"/>
        </w:rPr>
        <w:t>4.</w:t>
      </w:r>
      <w:r>
        <w:rPr>
          <w:lang w:eastAsia="zh-CN"/>
        </w:rPr>
        <w:t>平时如何学习的？通过什么方式去解决问题？</w:t>
      </w:r>
      <w:r>
        <w:rPr>
          <w:lang w:eastAsia="zh-CN"/>
        </w:rPr>
        <w:t>5.</w:t>
      </w:r>
      <w:r>
        <w:rPr>
          <w:lang w:eastAsia="zh-CN"/>
        </w:rPr>
        <w:t>说一下你觉得你处理的最好的事情？</w:t>
      </w:r>
      <w:r>
        <w:rPr>
          <w:lang w:eastAsia="zh-CN"/>
        </w:rPr>
        <w:t>6.</w:t>
      </w:r>
      <w:r>
        <w:rPr>
          <w:lang w:eastAsia="zh-CN"/>
        </w:rPr>
        <w:t>反问</w:t>
      </w:r>
      <w:r>
        <w:rPr>
          <w:lang w:eastAsia="zh-CN"/>
        </w:rPr>
        <w:br/>
        <w:t>PS</w:t>
      </w:r>
      <w:r>
        <w:rPr>
          <w:lang w:eastAsia="zh-CN"/>
        </w:rPr>
        <w:t>：网易这个</w:t>
      </w:r>
      <w:proofErr w:type="spellStart"/>
      <w:r>
        <w:rPr>
          <w:lang w:eastAsia="zh-CN"/>
        </w:rPr>
        <w:t>hr</w:t>
      </w:r>
      <w:proofErr w:type="spellEnd"/>
      <w:r>
        <w:rPr>
          <w:lang w:eastAsia="zh-CN"/>
        </w:rPr>
        <w:t>给我的感觉就比较亲切，开始的时候还自我介绍了一下，给我一种十分尊重的感觉，然后交流的时候也十分轻松，就感觉自己已经过了。。。</w:t>
      </w:r>
      <w:r>
        <w:rPr>
          <w:lang w:eastAsia="zh-CN"/>
        </w:rPr>
        <w:br/>
      </w:r>
      <w:r>
        <w:rPr>
          <w:lang w:eastAsia="zh-CN"/>
        </w:rPr>
        <w:br/>
      </w:r>
      <w:r>
        <w:rPr>
          <w:lang w:eastAsia="zh-CN"/>
        </w:rPr>
        <w:t>京东</w:t>
      </w:r>
      <w:r>
        <w:rPr>
          <w:lang w:eastAsia="zh-CN"/>
        </w:rPr>
        <w:br/>
      </w:r>
      <w:r>
        <w:rPr>
          <w:lang w:eastAsia="zh-CN"/>
        </w:rPr>
        <w:t>一面</w:t>
      </w:r>
      <w:r>
        <w:rPr>
          <w:lang w:eastAsia="zh-CN"/>
        </w:rPr>
        <w:br/>
        <w:t>0.</w:t>
      </w:r>
      <w:r>
        <w:rPr>
          <w:lang w:eastAsia="zh-CN"/>
        </w:rPr>
        <w:t>自我介绍</w:t>
      </w:r>
      <w:r>
        <w:rPr>
          <w:lang w:eastAsia="zh-CN"/>
        </w:rPr>
        <w:t>1.</w:t>
      </w:r>
      <w:r>
        <w:rPr>
          <w:lang w:eastAsia="zh-CN"/>
        </w:rPr>
        <w:t>平时怎么学？看过什么书？</w:t>
      </w:r>
      <w:r>
        <w:rPr>
          <w:lang w:eastAsia="zh-CN"/>
        </w:rPr>
        <w:t>2.</w:t>
      </w:r>
      <w:r>
        <w:rPr>
          <w:lang w:eastAsia="zh-CN"/>
        </w:rPr>
        <w:t>项目相关？几个人做的？如何配合工作？功能模块遇到的问题？如何优化？</w:t>
      </w:r>
      <w:r>
        <w:rPr>
          <w:lang w:eastAsia="zh-CN"/>
        </w:rPr>
        <w:t>3.</w:t>
      </w:r>
      <w:r>
        <w:rPr>
          <w:lang w:eastAsia="zh-CN"/>
        </w:rPr>
        <w:t>实习时间？有什么感受？</w:t>
      </w:r>
      <w:r>
        <w:rPr>
          <w:lang w:eastAsia="zh-CN"/>
        </w:rPr>
        <w:t>4.</w:t>
      </w:r>
      <w:r>
        <w:rPr>
          <w:lang w:eastAsia="zh-CN"/>
        </w:rPr>
        <w:t>上一个实习加班吗？</w:t>
      </w:r>
      <w:r>
        <w:rPr>
          <w:lang w:eastAsia="zh-CN"/>
        </w:rPr>
        <w:t>5.hashmap</w:t>
      </w:r>
      <w:r>
        <w:rPr>
          <w:lang w:eastAsia="zh-CN"/>
        </w:rPr>
        <w:t>如何遍历？</w:t>
      </w:r>
      <w:r>
        <w:rPr>
          <w:lang w:eastAsia="zh-CN"/>
        </w:rPr>
        <w:t>6.hashcode</w:t>
      </w:r>
      <w:r>
        <w:rPr>
          <w:lang w:eastAsia="zh-CN"/>
        </w:rPr>
        <w:t>和</w:t>
      </w:r>
      <w:r>
        <w:rPr>
          <w:lang w:eastAsia="zh-CN"/>
        </w:rPr>
        <w:t>equals</w:t>
      </w:r>
      <w:r>
        <w:rPr>
          <w:lang w:eastAsia="zh-CN"/>
        </w:rPr>
        <w:t>方法区别和作用？</w:t>
      </w:r>
      <w:r>
        <w:rPr>
          <w:lang w:eastAsia="zh-CN"/>
        </w:rPr>
        <w:t>7.new</w:t>
      </w:r>
      <w:r>
        <w:rPr>
          <w:lang w:eastAsia="zh-CN"/>
        </w:rPr>
        <w:t>一个对象，</w:t>
      </w:r>
      <w:r>
        <w:rPr>
          <w:lang w:eastAsia="zh-CN"/>
        </w:rPr>
        <w:t>java</w:t>
      </w:r>
      <w:r>
        <w:rPr>
          <w:lang w:eastAsia="zh-CN"/>
        </w:rPr>
        <w:t>中有什么操作？</w:t>
      </w:r>
      <w:r>
        <w:rPr>
          <w:lang w:eastAsia="zh-CN"/>
        </w:rPr>
        <w:t>8.</w:t>
      </w:r>
      <w:r>
        <w:rPr>
          <w:lang w:eastAsia="zh-CN"/>
        </w:rPr>
        <w:t>类加载的过程？</w:t>
      </w:r>
      <w:r>
        <w:rPr>
          <w:lang w:eastAsia="zh-CN"/>
        </w:rPr>
        <w:t>9.</w:t>
      </w:r>
      <w:r>
        <w:rPr>
          <w:lang w:eastAsia="zh-CN"/>
        </w:rPr>
        <w:t>泛型？泛型的两个关键字介绍一下？（</w:t>
      </w:r>
      <w:r>
        <w:rPr>
          <w:lang w:eastAsia="zh-CN"/>
        </w:rPr>
        <w:t>extends</w:t>
      </w:r>
      <w:r>
        <w:rPr>
          <w:lang w:eastAsia="zh-CN"/>
        </w:rPr>
        <w:t>、</w:t>
      </w:r>
      <w:r>
        <w:rPr>
          <w:lang w:eastAsia="zh-CN"/>
        </w:rPr>
        <w:t>super</w:t>
      </w:r>
      <w:r>
        <w:rPr>
          <w:lang w:eastAsia="zh-CN"/>
        </w:rPr>
        <w:t>）</w:t>
      </w:r>
      <w:r>
        <w:rPr>
          <w:lang w:eastAsia="zh-CN"/>
        </w:rPr>
        <w:t>10.Spring</w:t>
      </w:r>
      <w:r>
        <w:rPr>
          <w:lang w:eastAsia="zh-CN"/>
        </w:rPr>
        <w:t>的</w:t>
      </w:r>
      <w:r>
        <w:rPr>
          <w:lang w:eastAsia="zh-CN"/>
        </w:rPr>
        <w:t>AOP</w:t>
      </w:r>
      <w:r>
        <w:rPr>
          <w:lang w:eastAsia="zh-CN"/>
        </w:rPr>
        <w:t>，底层的两种实现？（两种动态代理模式）</w:t>
      </w:r>
      <w:r>
        <w:rPr>
          <w:lang w:eastAsia="zh-CN"/>
        </w:rPr>
        <w:t>11.sql</w:t>
      </w:r>
      <w:r>
        <w:rPr>
          <w:lang w:eastAsia="zh-CN"/>
        </w:rPr>
        <w:t>语句，班级表，查出重名的人？</w:t>
      </w:r>
      <w:r>
        <w:rPr>
          <w:lang w:eastAsia="zh-CN"/>
        </w:rPr>
        <w:t>12.sql</w:t>
      </w:r>
      <w:r>
        <w:rPr>
          <w:lang w:eastAsia="zh-CN"/>
        </w:rPr>
        <w:t>语句优化（慢查询、</w:t>
      </w:r>
      <w:r>
        <w:rPr>
          <w:lang w:eastAsia="zh-CN"/>
        </w:rPr>
        <w:t>explain</w:t>
      </w:r>
      <w:r>
        <w:rPr>
          <w:lang w:eastAsia="zh-CN"/>
        </w:rPr>
        <w:t>）</w:t>
      </w:r>
      <w:r>
        <w:rPr>
          <w:lang w:eastAsia="zh-CN"/>
        </w:rPr>
        <w:t>13.</w:t>
      </w:r>
      <w:r>
        <w:rPr>
          <w:lang w:eastAsia="zh-CN"/>
        </w:rPr>
        <w:t>网关接口，每个接口被调用的次数（这个没答出来，说了一下幂等性的唯一</w:t>
      </w:r>
      <w:r>
        <w:rPr>
          <w:lang w:eastAsia="zh-CN"/>
        </w:rPr>
        <w:t>id</w:t>
      </w:r>
      <w:r>
        <w:rPr>
          <w:lang w:eastAsia="zh-CN"/>
        </w:rPr>
        <w:t>的那种模式，面试官反馈好像可以）</w:t>
      </w:r>
      <w:r>
        <w:rPr>
          <w:lang w:eastAsia="zh-CN"/>
        </w:rPr>
        <w:t>14.</w:t>
      </w:r>
      <w:r>
        <w:rPr>
          <w:lang w:eastAsia="zh-CN"/>
        </w:rPr>
        <w:t>自己的平时爱好？</w:t>
      </w:r>
      <w:r>
        <w:rPr>
          <w:lang w:eastAsia="zh-CN"/>
        </w:rPr>
        <w:t>15.</w:t>
      </w:r>
      <w:r>
        <w:rPr>
          <w:lang w:eastAsia="zh-CN"/>
        </w:rPr>
        <w:t>自己的缺点？</w:t>
      </w:r>
      <w:r>
        <w:rPr>
          <w:lang w:eastAsia="zh-CN"/>
        </w:rPr>
        <w:t>16.</w:t>
      </w:r>
      <w:r>
        <w:rPr>
          <w:lang w:eastAsia="zh-CN"/>
        </w:rPr>
        <w:t>你有什么要问的吗？</w:t>
      </w:r>
      <w:r>
        <w:rPr>
          <w:lang w:eastAsia="zh-CN"/>
        </w:rPr>
        <w:br/>
      </w:r>
      <w:r>
        <w:rPr>
          <w:lang w:eastAsia="zh-CN"/>
        </w:rPr>
        <w:t>总结：感觉面试的比较仓促，然后就没有了，也没有感谢信。。。</w:t>
      </w:r>
      <w:r>
        <w:rPr>
          <w:lang w:eastAsia="zh-CN"/>
        </w:rPr>
        <w:br/>
      </w:r>
      <w:r>
        <w:rPr>
          <w:lang w:eastAsia="zh-CN"/>
        </w:rPr>
        <w:br/>
      </w:r>
      <w:r>
        <w:rPr>
          <w:lang w:eastAsia="zh-CN"/>
        </w:rPr>
        <w:t>华为（已</w:t>
      </w:r>
      <w:r>
        <w:rPr>
          <w:lang w:eastAsia="zh-CN"/>
        </w:rPr>
        <w:t>offer</w:t>
      </w:r>
      <w:r>
        <w:rPr>
          <w:lang w:eastAsia="zh-CN"/>
        </w:rPr>
        <w:t>）</w:t>
      </w:r>
      <w:r>
        <w:rPr>
          <w:lang w:eastAsia="zh-CN"/>
        </w:rPr>
        <w:br/>
      </w:r>
      <w:r>
        <w:rPr>
          <w:lang w:eastAsia="zh-CN"/>
        </w:rPr>
        <w:t>一面</w:t>
      </w:r>
      <w:r>
        <w:rPr>
          <w:lang w:eastAsia="zh-CN"/>
        </w:rPr>
        <w:br/>
        <w:t>0.</w:t>
      </w:r>
      <w:r>
        <w:rPr>
          <w:lang w:eastAsia="zh-CN"/>
        </w:rPr>
        <w:t>自我介绍</w:t>
      </w:r>
      <w:r>
        <w:rPr>
          <w:lang w:eastAsia="zh-CN"/>
        </w:rPr>
        <w:t>1.</w:t>
      </w:r>
      <w:r>
        <w:rPr>
          <w:lang w:eastAsia="zh-CN"/>
        </w:rPr>
        <w:t>算法题：整数数组，打印一个和最大的连续子数组，和相同的情况下打印最长的情况。</w:t>
      </w:r>
      <w:r>
        <w:rPr>
          <w:lang w:eastAsia="zh-CN"/>
        </w:rPr>
        <w:t>2.</w:t>
      </w:r>
      <w:r>
        <w:rPr>
          <w:lang w:eastAsia="zh-CN"/>
        </w:rPr>
        <w:t>常见排序方法？</w:t>
      </w:r>
      <w:r>
        <w:rPr>
          <w:lang w:eastAsia="zh-CN"/>
        </w:rPr>
        <w:t>3.</w:t>
      </w:r>
      <w:r>
        <w:rPr>
          <w:lang w:eastAsia="zh-CN"/>
        </w:rPr>
        <w:t>快速排序和冒泡排序的区别？是否稳定、时空复杂度？</w:t>
      </w:r>
      <w:r>
        <w:rPr>
          <w:lang w:eastAsia="zh-CN"/>
        </w:rPr>
        <w:t>4.</w:t>
      </w:r>
      <w:r>
        <w:rPr>
          <w:lang w:eastAsia="zh-CN"/>
        </w:rPr>
        <w:t>递归方法的优缺点？</w:t>
      </w:r>
      <w:r>
        <w:rPr>
          <w:lang w:eastAsia="zh-CN"/>
        </w:rPr>
        <w:t>5.</w:t>
      </w:r>
      <w:r>
        <w:rPr>
          <w:lang w:eastAsia="zh-CN"/>
        </w:rPr>
        <w:t>研究生实习时长？</w:t>
      </w:r>
      <w:r>
        <w:rPr>
          <w:lang w:eastAsia="zh-CN"/>
        </w:rPr>
        <w:t>6.</w:t>
      </w:r>
      <w:r>
        <w:rPr>
          <w:lang w:eastAsia="zh-CN"/>
        </w:rPr>
        <w:t>实习期间的主要收获是什么？</w:t>
      </w:r>
      <w:r>
        <w:rPr>
          <w:lang w:eastAsia="zh-CN"/>
        </w:rPr>
        <w:t>7.</w:t>
      </w:r>
      <w:r>
        <w:rPr>
          <w:lang w:eastAsia="zh-CN"/>
        </w:rPr>
        <w:t>反问环节？</w:t>
      </w:r>
      <w:r>
        <w:rPr>
          <w:lang w:eastAsia="zh-CN"/>
        </w:rPr>
        <w:br/>
        <w:t>PS</w:t>
      </w:r>
      <w:r>
        <w:rPr>
          <w:lang w:eastAsia="zh-CN"/>
        </w:rPr>
        <w:t>：一面比较简单。</w:t>
      </w:r>
      <w:r>
        <w:rPr>
          <w:lang w:eastAsia="zh-CN"/>
        </w:rPr>
        <w:br/>
      </w:r>
      <w:r>
        <w:rPr>
          <w:lang w:eastAsia="zh-CN"/>
        </w:rPr>
        <w:t>二面</w:t>
      </w:r>
      <w:r>
        <w:rPr>
          <w:lang w:eastAsia="zh-CN"/>
        </w:rPr>
        <w:br/>
        <w:t>0.</w:t>
      </w:r>
      <w:r>
        <w:rPr>
          <w:lang w:eastAsia="zh-CN"/>
        </w:rPr>
        <w:t>自我介绍</w:t>
      </w:r>
      <w:r>
        <w:rPr>
          <w:lang w:eastAsia="zh-CN"/>
        </w:rPr>
        <w:t>1.</w:t>
      </w:r>
      <w:r>
        <w:rPr>
          <w:lang w:eastAsia="zh-CN"/>
        </w:rPr>
        <w:t>学校什么时候开学？</w:t>
      </w:r>
      <w:r>
        <w:rPr>
          <w:lang w:eastAsia="zh-CN"/>
        </w:rPr>
        <w:t>2.</w:t>
      </w:r>
      <w:r>
        <w:rPr>
          <w:lang w:eastAsia="zh-CN"/>
        </w:rPr>
        <w:t>什么时候能来实习？</w:t>
      </w:r>
      <w:r>
        <w:rPr>
          <w:lang w:eastAsia="zh-CN"/>
        </w:rPr>
        <w:t>3.</w:t>
      </w:r>
      <w:r>
        <w:rPr>
          <w:lang w:eastAsia="zh-CN"/>
        </w:rPr>
        <w:t>导师对实习的态度？</w:t>
      </w:r>
      <w:r>
        <w:rPr>
          <w:lang w:eastAsia="zh-CN"/>
        </w:rPr>
        <w:t>4.</w:t>
      </w:r>
      <w:r>
        <w:rPr>
          <w:lang w:eastAsia="zh-CN"/>
        </w:rPr>
        <w:t>学校的位置？</w:t>
      </w:r>
      <w:r>
        <w:rPr>
          <w:lang w:eastAsia="zh-CN"/>
        </w:rPr>
        <w:t>5.</w:t>
      </w:r>
      <w:r>
        <w:rPr>
          <w:lang w:eastAsia="zh-CN"/>
        </w:rPr>
        <w:t>对微服务架构的理解？</w:t>
      </w:r>
      <w:r>
        <w:rPr>
          <w:lang w:eastAsia="zh-CN"/>
        </w:rPr>
        <w:t>6.</w:t>
      </w:r>
      <w:r>
        <w:rPr>
          <w:lang w:eastAsia="zh-CN"/>
        </w:rPr>
        <w:t>实习的目的？</w:t>
      </w:r>
      <w:r>
        <w:rPr>
          <w:lang w:eastAsia="zh-CN"/>
        </w:rPr>
        <w:t>7.</w:t>
      </w:r>
      <w:r>
        <w:rPr>
          <w:lang w:eastAsia="zh-CN"/>
        </w:rPr>
        <w:t>会选择留在华为吗？</w:t>
      </w:r>
      <w:r>
        <w:rPr>
          <w:lang w:eastAsia="zh-CN"/>
        </w:rPr>
        <w:t>8.</w:t>
      </w:r>
      <w:r>
        <w:rPr>
          <w:lang w:eastAsia="zh-CN"/>
        </w:rPr>
        <w:t>使用过什么数据库？</w:t>
      </w:r>
      <w:r>
        <w:rPr>
          <w:lang w:eastAsia="zh-CN"/>
        </w:rPr>
        <w:t>9.</w:t>
      </w:r>
      <w:r>
        <w:rPr>
          <w:lang w:eastAsia="zh-CN"/>
        </w:rPr>
        <w:t>有女朋友吗？（</w:t>
      </w:r>
      <w:proofErr w:type="spellStart"/>
      <w:r>
        <w:rPr>
          <w:lang w:eastAsia="zh-CN"/>
        </w:rPr>
        <w:t>emmmm</w:t>
      </w:r>
      <w:proofErr w:type="spellEnd"/>
      <w:r>
        <w:rPr>
          <w:lang w:eastAsia="zh-CN"/>
        </w:rPr>
        <w:t>）</w:t>
      </w:r>
      <w:r>
        <w:rPr>
          <w:lang w:eastAsia="zh-CN"/>
        </w:rPr>
        <w:br/>
        <w:t>PS</w:t>
      </w:r>
      <w:r>
        <w:rPr>
          <w:lang w:eastAsia="zh-CN"/>
        </w:rPr>
        <w:t>：这个大佬是</w:t>
      </w:r>
      <w:r>
        <w:rPr>
          <w:lang w:eastAsia="zh-CN"/>
        </w:rPr>
        <w:t>2004</w:t>
      </w:r>
      <w:r>
        <w:rPr>
          <w:lang w:eastAsia="zh-CN"/>
        </w:rPr>
        <w:t>年硕士毕业进华为的（我也不知道为什么二面会安排这种资历的面试我。。。），这个大佬刚进华为的时候被派到我学校附近工作，经常去我学校吃饭打篮球，就对我很亲切，全称聊的很开心，当天晚上就给</w:t>
      </w:r>
      <w:r>
        <w:rPr>
          <w:lang w:eastAsia="zh-CN"/>
        </w:rPr>
        <w:t>offer</w:t>
      </w:r>
      <w:r>
        <w:rPr>
          <w:lang w:eastAsia="zh-CN"/>
        </w:rPr>
        <w:t>了。</w:t>
      </w:r>
      <w:r>
        <w:rPr>
          <w:lang w:eastAsia="zh-CN"/>
        </w:rPr>
        <w:br/>
      </w:r>
      <w:r>
        <w:rPr>
          <w:lang w:eastAsia="zh-CN"/>
        </w:rPr>
        <w:br/>
      </w:r>
      <w:proofErr w:type="spellStart"/>
      <w:r>
        <w:lastRenderedPageBreak/>
        <w:t>字节跳动</w:t>
      </w:r>
      <w:proofErr w:type="spellEnd"/>
      <w:r>
        <w:br/>
      </w:r>
      <w:proofErr w:type="spellStart"/>
      <w:r>
        <w:t>一面</w:t>
      </w:r>
      <w:proofErr w:type="spellEnd"/>
      <w:r>
        <w:br/>
        <w:t>0.</w:t>
      </w:r>
      <w:r>
        <w:t>自我介绍</w:t>
      </w:r>
      <w:r>
        <w:t>1.</w:t>
      </w:r>
      <w:r>
        <w:t>抽象类和接口的区别？分别用于在什么场景？</w:t>
      </w:r>
      <w:r>
        <w:t xml:space="preserve">2.String </w:t>
      </w:r>
      <w:r>
        <w:t>、</w:t>
      </w:r>
      <w:r>
        <w:t>Stringbuffer</w:t>
      </w:r>
      <w:r>
        <w:t>、</w:t>
      </w:r>
      <w:r>
        <w:t>Stringbuilder3.</w:t>
      </w:r>
      <w:r>
        <w:t>重载和重写的区别？</w:t>
      </w:r>
      <w:r>
        <w:t>4.arraylist</w:t>
      </w:r>
      <w:r>
        <w:t>和</w:t>
      </w:r>
      <w:r>
        <w:t>linkedlist</w:t>
      </w:r>
      <w:r>
        <w:t>的区别？</w:t>
      </w:r>
      <w:r>
        <w:t>5.</w:t>
      </w:r>
      <w:r>
        <w:t>为什么</w:t>
      </w:r>
      <w:r>
        <w:t>hashmap</w:t>
      </w:r>
      <w:r>
        <w:t>不是线程安全的？</w:t>
      </w:r>
      <w:r>
        <w:t>6.</w:t>
      </w:r>
      <w:r>
        <w:t>线程的状态？</w:t>
      </w:r>
      <w:r>
        <w:t>7.wait</w:t>
      </w:r>
      <w:r>
        <w:t>和</w:t>
      </w:r>
      <w:r>
        <w:t>sleep</w:t>
      </w:r>
      <w:r>
        <w:t>的区别？</w:t>
      </w:r>
      <w:r>
        <w:t>8.synchronized</w:t>
      </w:r>
      <w:r>
        <w:t>的类锁和对象锁？</w:t>
      </w:r>
      <w:r>
        <w:t>9.</w:t>
      </w:r>
      <w:r>
        <w:t>线程池在</w:t>
      </w:r>
      <w:r>
        <w:t>CPU</w:t>
      </w:r>
      <w:r>
        <w:t>密集型和</w:t>
      </w:r>
      <w:r>
        <w:t>IO</w:t>
      </w:r>
      <w:r>
        <w:t>密集型？</w:t>
      </w:r>
      <w:r>
        <w:t>10.youngGC</w:t>
      </w:r>
      <w:r>
        <w:t>和</w:t>
      </w:r>
      <w:r>
        <w:t>fullGC</w:t>
      </w:r>
      <w:r>
        <w:t>的触发条件？</w:t>
      </w:r>
      <w:r>
        <w:t>11.young</w:t>
      </w:r>
      <w:r>
        <w:t>区分为哪些区，哪个区满了会触发</w:t>
      </w:r>
      <w:r>
        <w:t>youngGC</w:t>
      </w:r>
      <w:r>
        <w:t>？</w:t>
      </w:r>
      <w:r>
        <w:t>12.</w:t>
      </w:r>
      <w:r>
        <w:t>垃圾回收器？</w:t>
      </w:r>
      <w:r>
        <w:t>G1</w:t>
      </w:r>
      <w:r>
        <w:t>和</w:t>
      </w:r>
      <w:r>
        <w:t>CMS</w:t>
      </w:r>
      <w:r>
        <w:t>的了解？</w:t>
      </w:r>
      <w:r>
        <w:t>13.java</w:t>
      </w:r>
      <w:r>
        <w:t>内存模型？</w:t>
      </w:r>
      <w:r>
        <w:t>14.</w:t>
      </w:r>
      <w:r>
        <w:t>线程的同步和通信？</w:t>
      </w:r>
      <w:r>
        <w:t>15.volatile</w:t>
      </w:r>
      <w:r>
        <w:t>关键字？底层的机制？</w:t>
      </w:r>
      <w:r>
        <w:t>16.float</w:t>
      </w:r>
      <w:r>
        <w:t>和</w:t>
      </w:r>
      <w:r>
        <w:t>double</w:t>
      </w:r>
      <w:r>
        <w:t>的浮点的精度运算？</w:t>
      </w:r>
      <w:r>
        <w:t>17.</w:t>
      </w:r>
      <w:r>
        <w:t>数据库场景题：</w:t>
      </w:r>
      <w:r>
        <w:br/>
      </w:r>
      <w:r>
        <w:br/>
      </w:r>
      <w:proofErr w:type="spellStart"/>
      <w:r>
        <w:t>建立联合索引（</w:t>
      </w:r>
      <w:r>
        <w:t>a,b,c</w:t>
      </w:r>
      <w:proofErr w:type="spellEnd"/>
      <w:r>
        <w:t>），</w:t>
      </w:r>
      <w:proofErr w:type="spellStart"/>
      <w:r>
        <w:t>然后在</w:t>
      </w:r>
      <w:r>
        <w:t>where</w:t>
      </w:r>
      <w:r>
        <w:t>条件是：</w:t>
      </w:r>
      <w:r>
        <w:t>a</w:t>
      </w:r>
      <w:proofErr w:type="spellEnd"/>
      <w:r>
        <w:t xml:space="preserve">=xxx and b&gt;xxx and c=xxx; </w:t>
      </w:r>
      <w:proofErr w:type="spellStart"/>
      <w:r>
        <w:t>这个时候联合索引是否被用到</w:t>
      </w:r>
      <w:proofErr w:type="spellEnd"/>
      <w:r>
        <w:t>，（</w:t>
      </w:r>
      <w:proofErr w:type="spellStart"/>
      <w:r>
        <w:t>索引会在</w:t>
      </w:r>
      <w:proofErr w:type="spellEnd"/>
      <w:r>
        <w:t>&gt;</w:t>
      </w:r>
      <w:proofErr w:type="spellStart"/>
      <w:r>
        <w:t>或者</w:t>
      </w:r>
      <w:proofErr w:type="spellEnd"/>
      <w:r>
        <w:t>&lt;</w:t>
      </w:r>
      <w:proofErr w:type="spellStart"/>
      <w:r>
        <w:t>停止</w:t>
      </w:r>
      <w:proofErr w:type="spellEnd"/>
      <w:r>
        <w:t>。）</w:t>
      </w:r>
      <w:r>
        <w:t xml:space="preserve"> </w:t>
      </w:r>
      <w:r>
        <w:br/>
      </w:r>
      <w:proofErr w:type="spellStart"/>
      <w:r>
        <w:t>索引不变，</w:t>
      </w:r>
      <w:r>
        <w:t>where</w:t>
      </w:r>
      <w:r>
        <w:t>条件是：</w:t>
      </w:r>
      <w:r>
        <w:t>c</w:t>
      </w:r>
      <w:proofErr w:type="spellEnd"/>
      <w:r>
        <w:t>=xxx and b&gt;xxx and a=</w:t>
      </w:r>
      <w:proofErr w:type="spellStart"/>
      <w:r>
        <w:t>xxx</w:t>
      </w:r>
      <w:r>
        <w:t>；索引是否被用到（这个</w:t>
      </w:r>
      <w:r>
        <w:t>where</w:t>
      </w:r>
      <w:r>
        <w:t>条件跟第一个是一致的，数据库会进行优化</w:t>
      </w:r>
      <w:proofErr w:type="spellEnd"/>
      <w:r>
        <w:t>。</w:t>
      </w:r>
      <w:r>
        <w:rPr>
          <w:lang w:eastAsia="zh-CN"/>
        </w:rPr>
        <w:t>）</w:t>
      </w:r>
      <w:r>
        <w:rPr>
          <w:lang w:eastAsia="zh-CN"/>
        </w:rPr>
        <w:t xml:space="preserve"> </w:t>
      </w:r>
      <w:r>
        <w:rPr>
          <w:lang w:eastAsia="zh-CN"/>
        </w:rPr>
        <w:br/>
      </w:r>
      <w:r>
        <w:rPr>
          <w:lang w:eastAsia="zh-CN"/>
        </w:rPr>
        <w:t>表并不存在索引，查询条件是</w:t>
      </w:r>
      <w:r>
        <w:rPr>
          <w:lang w:eastAsia="zh-CN"/>
        </w:rPr>
        <w:t>where a=xxx order by b;</w:t>
      </w:r>
      <w:r>
        <w:rPr>
          <w:lang w:eastAsia="zh-CN"/>
        </w:rPr>
        <w:t>这个时候应该如何建立索引？（建立一个</w:t>
      </w:r>
      <w:r>
        <w:rPr>
          <w:lang w:eastAsia="zh-CN"/>
        </w:rPr>
        <w:t>ab</w:t>
      </w:r>
      <w:r>
        <w:rPr>
          <w:lang w:eastAsia="zh-CN"/>
        </w:rPr>
        <w:t>的联合索引，会先过滤</w:t>
      </w:r>
      <w:r>
        <w:rPr>
          <w:lang w:eastAsia="zh-CN"/>
        </w:rPr>
        <w:t>a</w:t>
      </w:r>
      <w:r>
        <w:rPr>
          <w:lang w:eastAsia="zh-CN"/>
        </w:rPr>
        <w:t>索引，在排序</w:t>
      </w:r>
      <w:r>
        <w:rPr>
          <w:lang w:eastAsia="zh-CN"/>
        </w:rPr>
        <w:t>b</w:t>
      </w:r>
      <w:r>
        <w:rPr>
          <w:lang w:eastAsia="zh-CN"/>
        </w:rPr>
        <w:t>索引）</w:t>
      </w:r>
      <w:r>
        <w:rPr>
          <w:lang w:eastAsia="zh-CN"/>
        </w:rPr>
        <w:t xml:space="preserve"> </w:t>
      </w:r>
      <w:r>
        <w:rPr>
          <w:lang w:eastAsia="zh-CN"/>
        </w:rPr>
        <w:br/>
      </w:r>
      <w:r>
        <w:rPr>
          <w:lang w:eastAsia="zh-CN"/>
        </w:rPr>
        <w:br/>
        <w:t>18.</w:t>
      </w:r>
      <w:r>
        <w:rPr>
          <w:lang w:eastAsia="zh-CN"/>
        </w:rPr>
        <w:t>乐观锁和悲观锁？</w:t>
      </w:r>
      <w:r>
        <w:rPr>
          <w:lang w:eastAsia="zh-CN"/>
        </w:rPr>
        <w:t>19.spring</w:t>
      </w:r>
      <w:r>
        <w:rPr>
          <w:lang w:eastAsia="zh-CN"/>
        </w:rPr>
        <w:t>的初始化的流程？</w:t>
      </w:r>
      <w:r>
        <w:rPr>
          <w:lang w:eastAsia="zh-CN"/>
        </w:rPr>
        <w:t>20.Redis</w:t>
      </w:r>
      <w:r>
        <w:rPr>
          <w:lang w:eastAsia="zh-CN"/>
        </w:rPr>
        <w:t>的数据结构？</w:t>
      </w:r>
      <w:r>
        <w:rPr>
          <w:lang w:eastAsia="zh-CN"/>
        </w:rPr>
        <w:t>21.Redis</w:t>
      </w:r>
      <w:r>
        <w:rPr>
          <w:lang w:eastAsia="zh-CN"/>
        </w:rPr>
        <w:t>的分布式锁？</w:t>
      </w:r>
      <w:r>
        <w:rPr>
          <w:lang w:eastAsia="zh-CN"/>
        </w:rPr>
        <w:t>22.Redis</w:t>
      </w:r>
      <w:r>
        <w:rPr>
          <w:lang w:eastAsia="zh-CN"/>
        </w:rPr>
        <w:t>的哨兵机制？</w:t>
      </w:r>
      <w:r>
        <w:rPr>
          <w:lang w:eastAsia="zh-CN"/>
        </w:rPr>
        <w:t>23.</w:t>
      </w:r>
      <w:r>
        <w:rPr>
          <w:lang w:eastAsia="zh-CN"/>
        </w:rPr>
        <w:t>消息中间件使用过吗？</w:t>
      </w:r>
      <w:r>
        <w:rPr>
          <w:lang w:eastAsia="zh-CN"/>
        </w:rPr>
        <w:t>24.</w:t>
      </w:r>
      <w:r>
        <w:rPr>
          <w:lang w:eastAsia="zh-CN"/>
        </w:rPr>
        <w:t>编程题：两个单向链表进行加和，例如</w:t>
      </w:r>
      <w:r>
        <w:rPr>
          <w:lang w:eastAsia="zh-CN"/>
        </w:rPr>
        <w:t>1-&gt;2-&gt;3-&gt;4</w:t>
      </w:r>
      <w:r>
        <w:rPr>
          <w:lang w:eastAsia="zh-CN"/>
        </w:rPr>
        <w:t>，另一个是</w:t>
      </w:r>
      <w:r>
        <w:rPr>
          <w:lang w:eastAsia="zh-CN"/>
        </w:rPr>
        <w:t>3-&gt;4</w:t>
      </w:r>
      <w:r>
        <w:rPr>
          <w:lang w:eastAsia="zh-CN"/>
        </w:rPr>
        <w:t>，返回一个链表</w:t>
      </w:r>
      <w:r>
        <w:rPr>
          <w:lang w:eastAsia="zh-CN"/>
        </w:rPr>
        <w:t>1-&gt;2-&gt;6-&gt;8</w:t>
      </w:r>
      <w:r>
        <w:rPr>
          <w:lang w:eastAsia="zh-CN"/>
        </w:rPr>
        <w:t>；不可以遍历转出数字直接加。。。</w:t>
      </w:r>
      <w:r>
        <w:rPr>
          <w:lang w:eastAsia="zh-CN"/>
        </w:rPr>
        <w:br/>
        <w:t>PS</w:t>
      </w:r>
      <w:r>
        <w:rPr>
          <w:lang w:eastAsia="zh-CN"/>
        </w:rPr>
        <w:t>：在数据库场景题上答的不好，其他的差不多答上，最后因为部门名额没了，收到感谢信了</w:t>
      </w:r>
      <w:r>
        <w:rPr>
          <w:lang w:eastAsia="zh-CN"/>
        </w:rPr>
        <w:br/>
      </w:r>
      <w:r>
        <w:rPr>
          <w:lang w:eastAsia="zh-CN"/>
        </w:rPr>
        <w:br/>
      </w:r>
      <w:r>
        <w:rPr>
          <w:lang w:eastAsia="zh-CN"/>
        </w:rPr>
        <w:t>【</w:t>
      </w:r>
      <w:r>
        <w:rPr>
          <w:lang w:eastAsia="zh-CN"/>
        </w:rPr>
        <w:t xml:space="preserve">Java </w:t>
      </w:r>
      <w:r>
        <w:rPr>
          <w:lang w:eastAsia="zh-CN"/>
        </w:rPr>
        <w:t>面试那点事】</w:t>
      </w:r>
      <w:r>
        <w:rPr>
          <w:lang w:eastAsia="zh-CN"/>
        </w:rPr>
        <w:br/>
      </w:r>
      <w:r>
        <w:rPr>
          <w:lang w:eastAsia="zh-CN"/>
        </w:rPr>
        <w:t>这里致力于分享</w:t>
      </w:r>
      <w:r>
        <w:rPr>
          <w:lang w:eastAsia="zh-CN"/>
        </w:rPr>
        <w:t xml:space="preserve"> Java </w:t>
      </w:r>
      <w:r>
        <w:rPr>
          <w:lang w:eastAsia="zh-CN"/>
        </w:rPr>
        <w:t>面试路上的各种知识，无论是技术还是经验，你需要的这里都有！</w:t>
      </w:r>
      <w:r>
        <w:rPr>
          <w:lang w:eastAsia="zh-CN"/>
        </w:rPr>
        <w:br/>
      </w:r>
      <w:r>
        <w:rPr>
          <w:lang w:eastAsia="zh-CN"/>
        </w:rPr>
        <w:t>这里可以让你【快速了解</w:t>
      </w:r>
      <w:r>
        <w:rPr>
          <w:lang w:eastAsia="zh-CN"/>
        </w:rPr>
        <w:t xml:space="preserve"> Java </w:t>
      </w:r>
      <w:r>
        <w:rPr>
          <w:lang w:eastAsia="zh-CN"/>
        </w:rPr>
        <w:t>相关知识】，并且【短时间在面试方面有跨越式提升】</w:t>
      </w:r>
      <w:r>
        <w:rPr>
          <w:lang w:eastAsia="zh-CN"/>
        </w:rPr>
        <w:t xml:space="preserve"> </w:t>
      </w:r>
      <w:r>
        <w:rPr>
          <w:lang w:eastAsia="zh-CN"/>
        </w:rPr>
        <w:br/>
      </w:r>
      <w:r>
        <w:rPr>
          <w:lang w:eastAsia="zh-CN"/>
        </w:rPr>
        <w:t>面试路上，你不孤单！</w:t>
      </w:r>
      <w:r>
        <w:rPr>
          <w:lang w:eastAsia="zh-CN"/>
        </w:rPr>
        <w:br/>
      </w:r>
    </w:p>
    <w:p w14:paraId="244466B7" w14:textId="77777777" w:rsidR="00F746A7" w:rsidRDefault="00001D09">
      <w:pPr>
        <w:rPr>
          <w:lang w:eastAsia="zh-CN"/>
        </w:rPr>
      </w:pPr>
      <w:r>
        <w:rPr>
          <w:lang w:eastAsia="zh-CN"/>
        </w:rPr>
        <w:t>**********************************</w:t>
      </w:r>
      <w:r>
        <w:rPr>
          <w:lang w:eastAsia="zh-CN"/>
        </w:rPr>
        <w:t>第</w:t>
      </w:r>
      <w:r>
        <w:rPr>
          <w:lang w:eastAsia="zh-CN"/>
        </w:rPr>
        <w:t>98</w:t>
      </w:r>
      <w:r>
        <w:rPr>
          <w:lang w:eastAsia="zh-CN"/>
        </w:rPr>
        <w:t>篇</w:t>
      </w:r>
      <w:r>
        <w:rPr>
          <w:lang w:eastAsia="zh-CN"/>
        </w:rPr>
        <w:t>*************************************</w:t>
      </w:r>
    </w:p>
    <w:p w14:paraId="6F253752" w14:textId="77777777" w:rsidR="00F746A7" w:rsidRDefault="00001D09">
      <w:r>
        <w:rPr>
          <w:lang w:eastAsia="zh-CN"/>
        </w:rPr>
        <w:t>阿里社招新零售一二面</w:t>
      </w:r>
      <w:r>
        <w:rPr>
          <w:lang w:eastAsia="zh-CN"/>
        </w:rPr>
        <w:br/>
      </w:r>
      <w:r>
        <w:rPr>
          <w:lang w:eastAsia="zh-CN"/>
        </w:rPr>
        <w:br/>
      </w:r>
      <w:r>
        <w:rPr>
          <w:lang w:eastAsia="zh-CN"/>
        </w:rPr>
        <w:lastRenderedPageBreak/>
        <w:t>编辑于</w:t>
      </w:r>
      <w:r>
        <w:rPr>
          <w:lang w:eastAsia="zh-CN"/>
        </w:rPr>
        <w:t xml:space="preserve">  2020-06-10 15:59:30</w:t>
      </w:r>
      <w:r>
        <w:rPr>
          <w:lang w:eastAsia="zh-CN"/>
        </w:rPr>
        <w:br/>
      </w:r>
      <w:r>
        <w:rPr>
          <w:lang w:eastAsia="zh-CN"/>
        </w:rPr>
        <w:br/>
      </w:r>
      <w:r>
        <w:rPr>
          <w:lang w:eastAsia="zh-CN"/>
        </w:rPr>
        <w:t>一面：</w:t>
      </w:r>
      <w:r>
        <w:rPr>
          <w:lang w:eastAsia="zh-CN"/>
        </w:rPr>
        <w:br/>
      </w:r>
      <w:r>
        <w:rPr>
          <w:lang w:eastAsia="zh-CN"/>
        </w:rPr>
        <w:br/>
        <w:t xml:space="preserve"> </w:t>
      </w:r>
      <w:r>
        <w:rPr>
          <w:lang w:eastAsia="zh-CN"/>
        </w:rPr>
        <w:t>自我介绍</w:t>
      </w:r>
      <w:r>
        <w:rPr>
          <w:lang w:eastAsia="zh-CN"/>
        </w:rPr>
        <w:br/>
        <w:t xml:space="preserve"> </w:t>
      </w:r>
      <w:r>
        <w:rPr>
          <w:lang w:eastAsia="zh-CN"/>
        </w:rPr>
        <w:t>问项目</w:t>
      </w:r>
      <w:r>
        <w:rPr>
          <w:lang w:eastAsia="zh-CN"/>
        </w:rPr>
        <w:br/>
        <w:t xml:space="preserve"> Java</w:t>
      </w:r>
      <w:r>
        <w:rPr>
          <w:lang w:eastAsia="zh-CN"/>
        </w:rPr>
        <w:t>的多态</w:t>
      </w:r>
      <w:r>
        <w:rPr>
          <w:lang w:eastAsia="zh-CN"/>
        </w:rPr>
        <w:br/>
        <w:t xml:space="preserve"> </w:t>
      </w:r>
      <w:r>
        <w:rPr>
          <w:lang w:eastAsia="zh-CN"/>
        </w:rPr>
        <w:t>类的关系，组合和聚合的区别、哪个关系更紧密</w:t>
      </w:r>
      <w:r>
        <w:rPr>
          <w:lang w:eastAsia="zh-CN"/>
        </w:rPr>
        <w:br/>
        <w:t xml:space="preserve"> </w:t>
      </w:r>
      <w:r>
        <w:rPr>
          <w:lang w:eastAsia="zh-CN"/>
        </w:rPr>
        <w:t>线程池，线程池参数，线程间的通信</w:t>
      </w:r>
      <w:r>
        <w:rPr>
          <w:lang w:eastAsia="zh-CN"/>
        </w:rPr>
        <w:br/>
        <w:t xml:space="preserve"> </w:t>
      </w:r>
      <w:r>
        <w:rPr>
          <w:lang w:eastAsia="zh-CN"/>
        </w:rPr>
        <w:t>介绍</w:t>
      </w:r>
      <w:proofErr w:type="spellStart"/>
      <w:r>
        <w:rPr>
          <w:lang w:eastAsia="zh-CN"/>
        </w:rPr>
        <w:t>ThreadLocal</w:t>
      </w:r>
      <w:proofErr w:type="spellEnd"/>
      <w:r>
        <w:rPr>
          <w:lang w:eastAsia="zh-CN"/>
        </w:rPr>
        <w:br/>
        <w:t xml:space="preserve"> </w:t>
      </w:r>
      <w:proofErr w:type="spellStart"/>
      <w:r>
        <w:rPr>
          <w:lang w:eastAsia="zh-CN"/>
        </w:rPr>
        <w:t>ConcurrentHashMap</w:t>
      </w:r>
      <w:proofErr w:type="spellEnd"/>
      <w:r>
        <w:rPr>
          <w:lang w:eastAsia="zh-CN"/>
        </w:rPr>
        <w:t>，</w:t>
      </w:r>
      <w:r>
        <w:rPr>
          <w:lang w:eastAsia="zh-CN"/>
        </w:rPr>
        <w:t>JDK1.7</w:t>
      </w:r>
      <w:r>
        <w:rPr>
          <w:lang w:eastAsia="zh-CN"/>
        </w:rPr>
        <w:t>和</w:t>
      </w:r>
      <w:r>
        <w:rPr>
          <w:lang w:eastAsia="zh-CN"/>
        </w:rPr>
        <w:t>1.8</w:t>
      </w:r>
      <w:r>
        <w:rPr>
          <w:lang w:eastAsia="zh-CN"/>
        </w:rPr>
        <w:t>的不同实现</w:t>
      </w:r>
      <w:r>
        <w:rPr>
          <w:lang w:eastAsia="zh-CN"/>
        </w:rPr>
        <w:br/>
        <w:t xml:space="preserve"> Hash</w:t>
      </w:r>
      <w:r>
        <w:rPr>
          <w:lang w:eastAsia="zh-CN"/>
        </w:rPr>
        <w:t>算法</w:t>
      </w:r>
      <w:r>
        <w:rPr>
          <w:lang w:eastAsia="zh-CN"/>
        </w:rPr>
        <w:br/>
        <w:t xml:space="preserve"> </w:t>
      </w:r>
      <w:r>
        <w:rPr>
          <w:lang w:eastAsia="zh-CN"/>
        </w:rPr>
        <w:t>什么是时间复杂度</w:t>
      </w:r>
      <w:r>
        <w:rPr>
          <w:lang w:eastAsia="zh-CN"/>
        </w:rPr>
        <w:br/>
        <w:t xml:space="preserve"> MySQL</w:t>
      </w:r>
      <w:r>
        <w:rPr>
          <w:lang w:eastAsia="zh-CN"/>
        </w:rPr>
        <w:t>事务隔离级别</w:t>
      </w:r>
      <w:r>
        <w:rPr>
          <w:lang w:eastAsia="zh-CN"/>
        </w:rPr>
        <w:br/>
        <w:t xml:space="preserve"> JVM</w:t>
      </w:r>
      <w:r>
        <w:rPr>
          <w:lang w:eastAsia="zh-CN"/>
        </w:rPr>
        <w:t>内存分区</w:t>
      </w:r>
      <w:r>
        <w:rPr>
          <w:lang w:eastAsia="zh-CN"/>
        </w:rPr>
        <w:br/>
        <w:t xml:space="preserve"> JVM</w:t>
      </w:r>
      <w:r>
        <w:rPr>
          <w:lang w:eastAsia="zh-CN"/>
        </w:rPr>
        <w:t>指令和汇编指令</w:t>
      </w:r>
      <w:r>
        <w:rPr>
          <w:lang w:eastAsia="zh-CN"/>
        </w:rPr>
        <w:br/>
      </w:r>
      <w:r>
        <w:rPr>
          <w:lang w:eastAsia="zh-CN"/>
        </w:rPr>
        <w:br/>
        <w:t xml:space="preserve"> </w:t>
      </w:r>
      <w:r>
        <w:rPr>
          <w:lang w:eastAsia="zh-CN"/>
        </w:rPr>
        <w:t>二面：</w:t>
      </w:r>
      <w:r>
        <w:rPr>
          <w:lang w:eastAsia="zh-CN"/>
        </w:rPr>
        <w:br/>
      </w:r>
      <w:r>
        <w:rPr>
          <w:lang w:eastAsia="zh-CN"/>
        </w:rPr>
        <w:br/>
        <w:t xml:space="preserve"> </w:t>
      </w:r>
      <w:r>
        <w:rPr>
          <w:lang w:eastAsia="zh-CN"/>
        </w:rPr>
        <w:t>问项目，根据项目问问题</w:t>
      </w:r>
      <w:r>
        <w:rPr>
          <w:lang w:eastAsia="zh-CN"/>
        </w:rPr>
        <w:br/>
        <w:t xml:space="preserve"> </w:t>
      </w:r>
      <w:r>
        <w:rPr>
          <w:lang w:eastAsia="zh-CN"/>
        </w:rPr>
        <w:t>用过数据库索引吗？介绍如何使用，何时使用？</w:t>
      </w:r>
      <w:r>
        <w:rPr>
          <w:lang w:eastAsia="zh-CN"/>
        </w:rPr>
        <w:br/>
        <w:t xml:space="preserve"> B</w:t>
      </w:r>
      <w:r>
        <w:rPr>
          <w:lang w:eastAsia="zh-CN"/>
        </w:rPr>
        <w:t>树、</w:t>
      </w:r>
      <w:r>
        <w:rPr>
          <w:lang w:eastAsia="zh-CN"/>
        </w:rPr>
        <w:t>B+</w:t>
      </w:r>
      <w:r>
        <w:rPr>
          <w:lang w:eastAsia="zh-CN"/>
        </w:rPr>
        <w:t>树、红黑树</w:t>
      </w:r>
      <w:r>
        <w:rPr>
          <w:lang w:eastAsia="zh-CN"/>
        </w:rPr>
        <w:br/>
        <w:t xml:space="preserve"> </w:t>
      </w:r>
      <w:r>
        <w:rPr>
          <w:lang w:eastAsia="zh-CN"/>
        </w:rPr>
        <w:t>数据库分页查询，如何分页，怎么实现？</w:t>
      </w:r>
      <w:r>
        <w:rPr>
          <w:lang w:eastAsia="zh-CN"/>
        </w:rPr>
        <w:br/>
        <w:t xml:space="preserve"> </w:t>
      </w:r>
      <w:r>
        <w:rPr>
          <w:lang w:eastAsia="zh-CN"/>
        </w:rPr>
        <w:t>四种隔离级别，虚读和幻读什么意思发生在哪？</w:t>
      </w:r>
      <w:r>
        <w:rPr>
          <w:lang w:eastAsia="zh-CN"/>
        </w:rPr>
        <w:br/>
        <w:t xml:space="preserve"> </w:t>
      </w:r>
      <w:r>
        <w:rPr>
          <w:lang w:eastAsia="zh-CN"/>
        </w:rPr>
        <w:t>使用的</w:t>
      </w:r>
      <w:r>
        <w:rPr>
          <w:lang w:eastAsia="zh-CN"/>
        </w:rPr>
        <w:t>MySQL</w:t>
      </w:r>
      <w:r>
        <w:rPr>
          <w:lang w:eastAsia="zh-CN"/>
        </w:rPr>
        <w:t>版本，和之前版本的区别？</w:t>
      </w:r>
      <w:r>
        <w:rPr>
          <w:lang w:eastAsia="zh-CN"/>
        </w:rPr>
        <w:br/>
        <w:t xml:space="preserve"> </w:t>
      </w:r>
      <w:r>
        <w:t>1.7</w:t>
      </w:r>
      <w:r>
        <w:t>和</w:t>
      </w:r>
      <w:r>
        <w:t>1.8</w:t>
      </w:r>
      <w:r>
        <w:t>的</w:t>
      </w:r>
      <w:r>
        <w:t>JVM</w:t>
      </w:r>
      <w:r>
        <w:t>有哪些不同？</w:t>
      </w:r>
      <w:r>
        <w:br/>
        <w:t xml:space="preserve"> </w:t>
      </w:r>
      <w:proofErr w:type="spellStart"/>
      <w:r>
        <w:t>垃圾回收算法，</w:t>
      </w:r>
      <w:r>
        <w:t>CMS</w:t>
      </w:r>
      <w:r>
        <w:t>垃圾回收器简单介绍</w:t>
      </w:r>
      <w:proofErr w:type="spellEnd"/>
      <w:r>
        <w:br/>
        <w:t xml:space="preserve"> </w:t>
      </w:r>
      <w:proofErr w:type="spellStart"/>
      <w:r>
        <w:t>ConcurrentHashMap</w:t>
      </w:r>
      <w:r>
        <w:t>的</w:t>
      </w:r>
      <w:r>
        <w:t>size</w:t>
      </w:r>
      <w:proofErr w:type="spellEnd"/>
      <w:r>
        <w:t>()</w:t>
      </w:r>
      <w:r>
        <w:t>函数</w:t>
      </w:r>
      <w:r>
        <w:t>1.7</w:t>
      </w:r>
      <w:r>
        <w:t>和</w:t>
      </w:r>
      <w:r>
        <w:t>1.8</w:t>
      </w:r>
      <w:r>
        <w:t>的不同，或者介绍一下如果是你如何设计？</w:t>
      </w:r>
      <w:r>
        <w:br/>
        <w:t xml:space="preserve"> </w:t>
      </w:r>
      <w:proofErr w:type="spellStart"/>
      <w:r>
        <w:t>排序算法，介绍一下快速排序，快速排序时间复杂度，是不是稳定排序，介绍几种你所知道的稳定排序算法</w:t>
      </w:r>
      <w:proofErr w:type="spellEnd"/>
      <w:r>
        <w:br/>
        <w:t xml:space="preserve"> </w:t>
      </w:r>
      <w:proofErr w:type="spellStart"/>
      <w:r>
        <w:t>UDP</w:t>
      </w:r>
      <w:r>
        <w:t>，</w:t>
      </w:r>
      <w:r>
        <w:t>TCP</w:t>
      </w:r>
      <w:r>
        <w:t>，</w:t>
      </w:r>
      <w:r>
        <w:t>HTTP</w:t>
      </w:r>
      <w:r>
        <w:t>介绍一下，</w:t>
      </w:r>
      <w:r>
        <w:t>OSI</w:t>
      </w:r>
      <w:r>
        <w:t>七层模型</w:t>
      </w:r>
      <w:proofErr w:type="spellEnd"/>
      <w:r>
        <w:br/>
        <w:t xml:space="preserve"> </w:t>
      </w:r>
      <w:proofErr w:type="spellStart"/>
      <w:r>
        <w:t>Redis</w:t>
      </w:r>
      <w:r>
        <w:t>支持的数据结构</w:t>
      </w:r>
      <w:proofErr w:type="spellEnd"/>
      <w:r>
        <w:br/>
      </w:r>
      <w:r>
        <w:lastRenderedPageBreak/>
        <w:br/>
      </w:r>
    </w:p>
    <w:p w14:paraId="01C83184" w14:textId="77777777" w:rsidR="00F746A7" w:rsidRDefault="00001D09">
      <w:pPr>
        <w:rPr>
          <w:lang w:eastAsia="zh-CN"/>
        </w:rPr>
      </w:pPr>
      <w:r>
        <w:rPr>
          <w:lang w:eastAsia="zh-CN"/>
        </w:rPr>
        <w:t>**********************************</w:t>
      </w:r>
      <w:r>
        <w:rPr>
          <w:lang w:eastAsia="zh-CN"/>
        </w:rPr>
        <w:t>第</w:t>
      </w:r>
      <w:r>
        <w:rPr>
          <w:lang w:eastAsia="zh-CN"/>
        </w:rPr>
        <w:t>99</w:t>
      </w:r>
      <w:r>
        <w:rPr>
          <w:lang w:eastAsia="zh-CN"/>
        </w:rPr>
        <w:t>篇</w:t>
      </w:r>
      <w:r>
        <w:rPr>
          <w:lang w:eastAsia="zh-CN"/>
        </w:rPr>
        <w:t>*************************************</w:t>
      </w:r>
    </w:p>
    <w:p w14:paraId="782037A4" w14:textId="77777777" w:rsidR="00F746A7" w:rsidRDefault="00001D09">
      <w:pPr>
        <w:rPr>
          <w:lang w:eastAsia="zh-CN"/>
        </w:rPr>
      </w:pPr>
      <w:r>
        <w:rPr>
          <w:lang w:eastAsia="zh-CN"/>
        </w:rPr>
        <w:t>阿里巴巴</w:t>
      </w:r>
      <w:r>
        <w:rPr>
          <w:lang w:eastAsia="zh-CN"/>
        </w:rPr>
        <w:t>Java</w:t>
      </w:r>
      <w:r>
        <w:rPr>
          <w:lang w:eastAsia="zh-CN"/>
        </w:rPr>
        <w:t>工程师社招凉经</w:t>
      </w:r>
      <w:r>
        <w:rPr>
          <w:lang w:eastAsia="zh-CN"/>
        </w:rPr>
        <w:br/>
      </w:r>
      <w:r>
        <w:rPr>
          <w:lang w:eastAsia="zh-CN"/>
        </w:rPr>
        <w:br/>
      </w:r>
      <w:r>
        <w:rPr>
          <w:lang w:eastAsia="zh-CN"/>
        </w:rPr>
        <w:t>编辑于</w:t>
      </w:r>
      <w:r>
        <w:rPr>
          <w:lang w:eastAsia="zh-CN"/>
        </w:rPr>
        <w:t xml:space="preserve">  2020-06-08 10:11:44</w:t>
      </w:r>
      <w:r>
        <w:rPr>
          <w:lang w:eastAsia="zh-CN"/>
        </w:rPr>
        <w:br/>
      </w:r>
      <w:r>
        <w:rPr>
          <w:lang w:eastAsia="zh-CN"/>
        </w:rPr>
        <w:br/>
        <w:t xml:space="preserve">  </w:t>
      </w:r>
      <w:r>
        <w:rPr>
          <w:lang w:eastAsia="zh-CN"/>
        </w:rPr>
        <w:br/>
        <w:t xml:space="preserve"> </w:t>
      </w:r>
      <w:r>
        <w:rPr>
          <w:lang w:eastAsia="zh-CN"/>
        </w:rPr>
        <w:t>一面：</w:t>
      </w:r>
      <w:r>
        <w:rPr>
          <w:lang w:eastAsia="zh-CN"/>
        </w:rPr>
        <w:t xml:space="preserve"> </w:t>
      </w:r>
      <w:r>
        <w:rPr>
          <w:lang w:eastAsia="zh-CN"/>
        </w:rPr>
        <w:br/>
        <w:t xml:space="preserve"> 1</w:t>
      </w:r>
      <w:r>
        <w:rPr>
          <w:lang w:eastAsia="zh-CN"/>
        </w:rPr>
        <w:t>、先介绍一下自己吧</w:t>
      </w:r>
      <w:r>
        <w:rPr>
          <w:lang w:eastAsia="zh-CN"/>
        </w:rPr>
        <w:t xml:space="preserve"> </w:t>
      </w:r>
      <w:r>
        <w:rPr>
          <w:lang w:eastAsia="zh-CN"/>
        </w:rPr>
        <w:br/>
        <w:t xml:space="preserve"> 2</w:t>
      </w:r>
      <w:r>
        <w:rPr>
          <w:lang w:eastAsia="zh-CN"/>
        </w:rPr>
        <w:t>、说一下自己的优缺点</w:t>
      </w:r>
      <w:r>
        <w:rPr>
          <w:lang w:eastAsia="zh-CN"/>
        </w:rPr>
        <w:t xml:space="preserve"> </w:t>
      </w:r>
      <w:r>
        <w:rPr>
          <w:lang w:eastAsia="zh-CN"/>
        </w:rPr>
        <w:br/>
        <w:t xml:space="preserve"> 3</w:t>
      </w:r>
      <w:r>
        <w:rPr>
          <w:lang w:eastAsia="zh-CN"/>
        </w:rPr>
        <w:t>、具体讲一下之前做过的项目</w:t>
      </w:r>
      <w:r>
        <w:rPr>
          <w:lang w:eastAsia="zh-CN"/>
        </w:rPr>
        <w:t xml:space="preserve"> </w:t>
      </w:r>
      <w:r>
        <w:rPr>
          <w:lang w:eastAsia="zh-CN"/>
        </w:rPr>
        <w:br/>
        <w:t xml:space="preserve"> 4</w:t>
      </w:r>
      <w:r>
        <w:rPr>
          <w:lang w:eastAsia="zh-CN"/>
        </w:rPr>
        <w:t>、你觉得项目里给里最大的挑战是什么？</w:t>
      </w:r>
      <w:r>
        <w:rPr>
          <w:lang w:eastAsia="zh-CN"/>
        </w:rPr>
        <w:t xml:space="preserve"> </w:t>
      </w:r>
      <w:r>
        <w:rPr>
          <w:lang w:eastAsia="zh-CN"/>
        </w:rPr>
        <w:br/>
        <w:t xml:space="preserve"> 5</w:t>
      </w:r>
      <w:r>
        <w:rPr>
          <w:lang w:eastAsia="zh-CN"/>
        </w:rPr>
        <w:t>、</w:t>
      </w:r>
      <w:proofErr w:type="spellStart"/>
      <w:r>
        <w:rPr>
          <w:lang w:eastAsia="zh-CN"/>
        </w:rPr>
        <w:t>Hashmap</w:t>
      </w:r>
      <w:proofErr w:type="spellEnd"/>
      <w:r>
        <w:rPr>
          <w:lang w:eastAsia="zh-CN"/>
        </w:rPr>
        <w:t>为什么不用平衡树？</w:t>
      </w:r>
      <w:r>
        <w:rPr>
          <w:lang w:eastAsia="zh-CN"/>
        </w:rPr>
        <w:t xml:space="preserve"> </w:t>
      </w:r>
      <w:r>
        <w:rPr>
          <w:lang w:eastAsia="zh-CN"/>
        </w:rPr>
        <w:br/>
        <w:t xml:space="preserve"> 6</w:t>
      </w:r>
      <w:r>
        <w:rPr>
          <w:lang w:eastAsia="zh-CN"/>
        </w:rPr>
        <w:t>、</w:t>
      </w:r>
      <w:r>
        <w:rPr>
          <w:lang w:eastAsia="zh-CN"/>
        </w:rPr>
        <w:t>AQS</w:t>
      </w:r>
      <w:r>
        <w:rPr>
          <w:lang w:eastAsia="zh-CN"/>
        </w:rPr>
        <w:t>知道吗？知道哪一些呢？讲一讲。</w:t>
      </w:r>
      <w:r>
        <w:rPr>
          <w:lang w:eastAsia="zh-CN"/>
        </w:rPr>
        <w:t xml:space="preserve"> </w:t>
      </w:r>
      <w:r>
        <w:rPr>
          <w:lang w:eastAsia="zh-CN"/>
        </w:rPr>
        <w:br/>
        <w:t xml:space="preserve"> 7</w:t>
      </w:r>
      <w:r>
        <w:rPr>
          <w:lang w:eastAsia="zh-CN"/>
        </w:rPr>
        <w:t>、</w:t>
      </w:r>
      <w:r>
        <w:rPr>
          <w:lang w:eastAsia="zh-CN"/>
        </w:rPr>
        <w:t>CLH</w:t>
      </w:r>
      <w:r>
        <w:rPr>
          <w:lang w:eastAsia="zh-CN"/>
        </w:rPr>
        <w:t>同步队列是怎么实现非公平和公平的？</w:t>
      </w:r>
      <w:r>
        <w:rPr>
          <w:lang w:eastAsia="zh-CN"/>
        </w:rPr>
        <w:t xml:space="preserve"> </w:t>
      </w:r>
      <w:r>
        <w:rPr>
          <w:lang w:eastAsia="zh-CN"/>
        </w:rPr>
        <w:br/>
        <w:t xml:space="preserve"> </w:t>
      </w:r>
      <w:r>
        <w:t>8</w:t>
      </w:r>
      <w:r>
        <w:t>、</w:t>
      </w:r>
      <w:r>
        <w:t>ReetrantLock</w:t>
      </w:r>
      <w:r>
        <w:t>和</w:t>
      </w:r>
      <w:r>
        <w:t>synchronized</w:t>
      </w:r>
      <w:r>
        <w:t>的区别</w:t>
      </w:r>
      <w:r>
        <w:t xml:space="preserve"> </w:t>
      </w:r>
      <w:r>
        <w:br/>
        <w:t xml:space="preserve"> 9</w:t>
      </w:r>
      <w:r>
        <w:t>、讲一下</w:t>
      </w:r>
      <w:r>
        <w:t>JVM</w:t>
      </w:r>
      <w:r>
        <w:t>的内存结构</w:t>
      </w:r>
      <w:r>
        <w:t xml:space="preserve"> </w:t>
      </w:r>
      <w:r>
        <w:br/>
        <w:t xml:space="preserve"> 10</w:t>
      </w:r>
      <w:r>
        <w:t>、</w:t>
      </w:r>
      <w:r>
        <w:t xml:space="preserve">JVM </w:t>
      </w:r>
      <w:r>
        <w:t>里</w:t>
      </w:r>
      <w:r>
        <w:t xml:space="preserve"> new </w:t>
      </w:r>
      <w:proofErr w:type="spellStart"/>
      <w:r>
        <w:t>对象时，堆会发生抢占吗？你是怎么去设计</w:t>
      </w:r>
      <w:r>
        <w:t>JVM</w:t>
      </w:r>
      <w:r>
        <w:t>的堆的线程安全的</w:t>
      </w:r>
      <w:proofErr w:type="spellEnd"/>
      <w:r>
        <w:t>？</w:t>
      </w:r>
      <w:r>
        <w:t xml:space="preserve"> </w:t>
      </w:r>
      <w:r>
        <w:br/>
        <w:t xml:space="preserve"> </w:t>
      </w:r>
      <w:r>
        <w:rPr>
          <w:lang w:eastAsia="zh-CN"/>
        </w:rPr>
        <w:t>11</w:t>
      </w:r>
      <w:r>
        <w:rPr>
          <w:lang w:eastAsia="zh-CN"/>
        </w:rPr>
        <w:t>、讲一下</w:t>
      </w:r>
      <w:proofErr w:type="spellStart"/>
      <w:r>
        <w:rPr>
          <w:lang w:eastAsia="zh-CN"/>
        </w:rPr>
        <w:t>redis</w:t>
      </w:r>
      <w:proofErr w:type="spellEnd"/>
      <w:r>
        <w:rPr>
          <w:lang w:eastAsia="zh-CN"/>
        </w:rPr>
        <w:t>的数据结构</w:t>
      </w:r>
      <w:r>
        <w:rPr>
          <w:lang w:eastAsia="zh-CN"/>
        </w:rPr>
        <w:t xml:space="preserve"> </w:t>
      </w:r>
      <w:r>
        <w:rPr>
          <w:lang w:eastAsia="zh-CN"/>
        </w:rPr>
        <w:br/>
        <w:t xml:space="preserve"> 12</w:t>
      </w:r>
      <w:r>
        <w:rPr>
          <w:lang w:eastAsia="zh-CN"/>
        </w:rPr>
        <w:t>、</w:t>
      </w:r>
      <w:proofErr w:type="spellStart"/>
      <w:r>
        <w:rPr>
          <w:lang w:eastAsia="zh-CN"/>
        </w:rPr>
        <w:t>redis</w:t>
      </w:r>
      <w:proofErr w:type="spellEnd"/>
      <w:r>
        <w:rPr>
          <w:lang w:eastAsia="zh-CN"/>
        </w:rPr>
        <w:t>缓存同步问题</w:t>
      </w:r>
      <w:r>
        <w:rPr>
          <w:lang w:eastAsia="zh-CN"/>
        </w:rPr>
        <w:t xml:space="preserve"> </w:t>
      </w:r>
      <w:r>
        <w:rPr>
          <w:lang w:eastAsia="zh-CN"/>
        </w:rPr>
        <w:br/>
        <w:t xml:space="preserve"> 13</w:t>
      </w:r>
      <w:r>
        <w:rPr>
          <w:lang w:eastAsia="zh-CN"/>
        </w:rPr>
        <w:t>、讲一讲</w:t>
      </w:r>
      <w:r>
        <w:rPr>
          <w:lang w:eastAsia="zh-CN"/>
        </w:rPr>
        <w:t>MySQL</w:t>
      </w:r>
      <w:r>
        <w:rPr>
          <w:lang w:eastAsia="zh-CN"/>
        </w:rPr>
        <w:t>的索引结构</w:t>
      </w:r>
      <w:r>
        <w:rPr>
          <w:lang w:eastAsia="zh-CN"/>
        </w:rPr>
        <w:t xml:space="preserve"> </w:t>
      </w:r>
      <w:r>
        <w:rPr>
          <w:lang w:eastAsia="zh-CN"/>
        </w:rPr>
        <w:br/>
        <w:t xml:space="preserve"> 14</w:t>
      </w:r>
      <w:r>
        <w:rPr>
          <w:lang w:eastAsia="zh-CN"/>
        </w:rPr>
        <w:t>、你有什么问题要问我吗？</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1</w:t>
      </w:r>
      <w:r>
        <w:rPr>
          <w:lang w:eastAsia="zh-CN"/>
        </w:rPr>
        <w:t>、根据项目问了一些细节问题</w:t>
      </w:r>
      <w:r>
        <w:rPr>
          <w:lang w:eastAsia="zh-CN"/>
        </w:rPr>
        <w:t xml:space="preserve"> </w:t>
      </w:r>
      <w:r>
        <w:rPr>
          <w:lang w:eastAsia="zh-CN"/>
        </w:rPr>
        <w:br/>
        <w:t xml:space="preserve"> 2</w:t>
      </w:r>
      <w:r>
        <w:rPr>
          <w:lang w:eastAsia="zh-CN"/>
        </w:rPr>
        <w:t>、说一下</w:t>
      </w:r>
      <w:r>
        <w:rPr>
          <w:lang w:eastAsia="zh-CN"/>
        </w:rPr>
        <w:t>HashMap</w:t>
      </w:r>
      <w:r>
        <w:rPr>
          <w:lang w:eastAsia="zh-CN"/>
        </w:rPr>
        <w:t>的数据结构</w:t>
      </w:r>
      <w:r>
        <w:rPr>
          <w:lang w:eastAsia="zh-CN"/>
        </w:rPr>
        <w:t xml:space="preserve"> </w:t>
      </w:r>
      <w:r>
        <w:rPr>
          <w:lang w:eastAsia="zh-CN"/>
        </w:rPr>
        <w:br/>
        <w:t xml:space="preserve"> 3</w:t>
      </w:r>
      <w:r>
        <w:rPr>
          <w:lang w:eastAsia="zh-CN"/>
        </w:rPr>
        <w:t>、红黑树和</w:t>
      </w:r>
      <w:r>
        <w:rPr>
          <w:lang w:eastAsia="zh-CN"/>
        </w:rPr>
        <w:t>AVL</w:t>
      </w:r>
      <w:r>
        <w:rPr>
          <w:lang w:eastAsia="zh-CN"/>
        </w:rPr>
        <w:t>树有什么区别？</w:t>
      </w:r>
      <w:r>
        <w:rPr>
          <w:lang w:eastAsia="zh-CN"/>
        </w:rPr>
        <w:t xml:space="preserve"> </w:t>
      </w:r>
      <w:r>
        <w:rPr>
          <w:lang w:eastAsia="zh-CN"/>
        </w:rPr>
        <w:br/>
        <w:t xml:space="preserve"> 4</w:t>
      </w:r>
      <w:r>
        <w:rPr>
          <w:lang w:eastAsia="zh-CN"/>
        </w:rPr>
        <w:t>、如何才能得到一个线程安全的</w:t>
      </w:r>
      <w:r>
        <w:rPr>
          <w:lang w:eastAsia="zh-CN"/>
        </w:rPr>
        <w:t>HashMap</w:t>
      </w:r>
      <w:r>
        <w:rPr>
          <w:lang w:eastAsia="zh-CN"/>
        </w:rPr>
        <w:t>？</w:t>
      </w:r>
      <w:r>
        <w:rPr>
          <w:lang w:eastAsia="zh-CN"/>
        </w:rPr>
        <w:t xml:space="preserve"> </w:t>
      </w:r>
      <w:r>
        <w:rPr>
          <w:lang w:eastAsia="zh-CN"/>
        </w:rPr>
        <w:br/>
        <w:t xml:space="preserve"> 5</w:t>
      </w:r>
      <w:r>
        <w:rPr>
          <w:lang w:eastAsia="zh-CN"/>
        </w:rPr>
        <w:t>、讲一下</w:t>
      </w:r>
      <w:r>
        <w:rPr>
          <w:lang w:eastAsia="zh-CN"/>
        </w:rPr>
        <w:t>JVM</w:t>
      </w:r>
      <w:r>
        <w:rPr>
          <w:lang w:eastAsia="zh-CN"/>
        </w:rPr>
        <w:t>常用垃圾回收期</w:t>
      </w:r>
      <w:r>
        <w:rPr>
          <w:lang w:eastAsia="zh-CN"/>
        </w:rPr>
        <w:t xml:space="preserve"> </w:t>
      </w:r>
      <w:r>
        <w:rPr>
          <w:lang w:eastAsia="zh-CN"/>
        </w:rPr>
        <w:br/>
        <w:t xml:space="preserve"> 6</w:t>
      </w:r>
      <w:r>
        <w:rPr>
          <w:lang w:eastAsia="zh-CN"/>
        </w:rPr>
        <w:t>、</w:t>
      </w:r>
      <w:proofErr w:type="spellStart"/>
      <w:r>
        <w:rPr>
          <w:lang w:eastAsia="zh-CN"/>
        </w:rPr>
        <w:t>redis</w:t>
      </w:r>
      <w:proofErr w:type="spellEnd"/>
      <w:r>
        <w:rPr>
          <w:lang w:eastAsia="zh-CN"/>
        </w:rPr>
        <w:t>分布式锁</w:t>
      </w:r>
      <w:r>
        <w:rPr>
          <w:lang w:eastAsia="zh-CN"/>
        </w:rPr>
        <w:t xml:space="preserve"> </w:t>
      </w:r>
      <w:r>
        <w:rPr>
          <w:lang w:eastAsia="zh-CN"/>
        </w:rPr>
        <w:br/>
      </w:r>
      <w:r>
        <w:rPr>
          <w:lang w:eastAsia="zh-CN"/>
        </w:rPr>
        <w:lastRenderedPageBreak/>
        <w:t xml:space="preserve"> 7</w:t>
      </w:r>
      <w:r>
        <w:rPr>
          <w:lang w:eastAsia="zh-CN"/>
        </w:rPr>
        <w:t>、再描述一下你之前的项目吧</w:t>
      </w:r>
      <w:r>
        <w:rPr>
          <w:lang w:eastAsia="zh-CN"/>
        </w:rPr>
        <w:t xml:space="preserve"> </w:t>
      </w:r>
      <w:r>
        <w:rPr>
          <w:lang w:eastAsia="zh-CN"/>
        </w:rPr>
        <w:br/>
        <w:t xml:space="preserve"> 8</w:t>
      </w:r>
      <w:r>
        <w:rPr>
          <w:lang w:eastAsia="zh-CN"/>
        </w:rPr>
        <w:t>、你觉得这个项目的亮点在哪里呢？</w:t>
      </w:r>
      <w:r>
        <w:rPr>
          <w:lang w:eastAsia="zh-CN"/>
        </w:rPr>
        <w:t xml:space="preserve"> </w:t>
      </w:r>
      <w:r>
        <w:rPr>
          <w:lang w:eastAsia="zh-CN"/>
        </w:rPr>
        <w:br/>
        <w:t xml:space="preserve"> 9</w:t>
      </w:r>
      <w:r>
        <w:rPr>
          <w:lang w:eastAsia="zh-CN"/>
        </w:rPr>
        <w:t>、你设计的数据库遵循的范式？</w:t>
      </w:r>
      <w:r>
        <w:rPr>
          <w:lang w:eastAsia="zh-CN"/>
        </w:rPr>
        <w:t xml:space="preserve"> </w:t>
      </w:r>
      <w:r>
        <w:rPr>
          <w:lang w:eastAsia="zh-CN"/>
        </w:rPr>
        <w:br/>
        <w:t xml:space="preserve"> 10</w:t>
      </w:r>
      <w:r>
        <w:rPr>
          <w:lang w:eastAsia="zh-CN"/>
        </w:rPr>
        <w:t>、你有没有什么问题？</w:t>
      </w:r>
      <w:r>
        <w:rPr>
          <w:lang w:eastAsia="zh-CN"/>
        </w:rPr>
        <w:t xml:space="preserve"> </w:t>
      </w:r>
      <w:r>
        <w:rPr>
          <w:lang w:eastAsia="zh-CN"/>
        </w:rPr>
        <w:br/>
        <w:t xml:space="preserve">  </w:t>
      </w:r>
      <w:r>
        <w:rPr>
          <w:lang w:eastAsia="zh-CN"/>
        </w:rPr>
        <w:br/>
        <w:t xml:space="preserve"> </w:t>
      </w:r>
      <w:r>
        <w:rPr>
          <w:lang w:eastAsia="zh-CN"/>
        </w:rPr>
        <w:t>三面：</w:t>
      </w:r>
      <w:r>
        <w:rPr>
          <w:lang w:eastAsia="zh-CN"/>
        </w:rPr>
        <w:t xml:space="preserve"> </w:t>
      </w:r>
      <w:r>
        <w:rPr>
          <w:lang w:eastAsia="zh-CN"/>
        </w:rPr>
        <w:br/>
        <w:t xml:space="preserve"> 1</w:t>
      </w:r>
      <w:r>
        <w:rPr>
          <w:lang w:eastAsia="zh-CN"/>
        </w:rPr>
        <w:t>、又聊项目</w:t>
      </w:r>
      <w:r>
        <w:rPr>
          <w:lang w:eastAsia="zh-CN"/>
        </w:rPr>
        <w:t xml:space="preserve"> </w:t>
      </w:r>
      <w:r>
        <w:rPr>
          <w:lang w:eastAsia="zh-CN"/>
        </w:rPr>
        <w:br/>
        <w:t xml:space="preserve"> 2</w:t>
      </w:r>
      <w:r>
        <w:rPr>
          <w:lang w:eastAsia="zh-CN"/>
        </w:rPr>
        <w:t>、在项目中，并发量大的情况下，如何才能够保证数据的一致性？</w:t>
      </w:r>
      <w:r>
        <w:rPr>
          <w:lang w:eastAsia="zh-CN"/>
        </w:rPr>
        <w:t xml:space="preserve"> </w:t>
      </w:r>
      <w:r>
        <w:rPr>
          <w:lang w:eastAsia="zh-CN"/>
        </w:rPr>
        <w:br/>
        <w:t xml:space="preserve"> 3</w:t>
      </w:r>
      <w:r>
        <w:rPr>
          <w:lang w:eastAsia="zh-CN"/>
        </w:rPr>
        <w:t>、</w:t>
      </w:r>
      <w:proofErr w:type="spellStart"/>
      <w:r>
        <w:rPr>
          <w:lang w:eastAsia="zh-CN"/>
        </w:rPr>
        <w:t>elasticsearch</w:t>
      </w:r>
      <w:proofErr w:type="spellEnd"/>
      <w:r>
        <w:rPr>
          <w:lang w:eastAsia="zh-CN"/>
        </w:rPr>
        <w:t>为什么检索快，它的底层数据结构是怎么样的？</w:t>
      </w:r>
      <w:r>
        <w:rPr>
          <w:lang w:eastAsia="zh-CN"/>
        </w:rPr>
        <w:t xml:space="preserve"> </w:t>
      </w:r>
      <w:r>
        <w:rPr>
          <w:lang w:eastAsia="zh-CN"/>
        </w:rPr>
        <w:br/>
        <w:t xml:space="preserve"> 4</w:t>
      </w:r>
      <w:r>
        <w:rPr>
          <w:lang w:eastAsia="zh-CN"/>
        </w:rPr>
        <w:t>、</w:t>
      </w:r>
      <w:r>
        <w:rPr>
          <w:lang w:eastAsia="zh-CN"/>
        </w:rPr>
        <w:t>JVM</w:t>
      </w:r>
      <w:r>
        <w:rPr>
          <w:lang w:eastAsia="zh-CN"/>
        </w:rPr>
        <w:t>内存模型</w:t>
      </w:r>
      <w:r>
        <w:rPr>
          <w:lang w:eastAsia="zh-CN"/>
        </w:rPr>
        <w:t xml:space="preserve"> </w:t>
      </w:r>
      <w:r>
        <w:rPr>
          <w:lang w:eastAsia="zh-CN"/>
        </w:rPr>
        <w:br/>
        <w:t xml:space="preserve"> 5</w:t>
      </w:r>
      <w:r>
        <w:rPr>
          <w:lang w:eastAsia="zh-CN"/>
        </w:rPr>
        <w:t>、</w:t>
      </w:r>
      <w:proofErr w:type="spellStart"/>
      <w:r>
        <w:rPr>
          <w:lang w:eastAsia="zh-CN"/>
        </w:rPr>
        <w:t>netty</w:t>
      </w:r>
      <w:proofErr w:type="spellEnd"/>
      <w:r>
        <w:rPr>
          <w:lang w:eastAsia="zh-CN"/>
        </w:rPr>
        <w:t>应用在哪些中间件和框架中呢？</w:t>
      </w:r>
      <w:r>
        <w:rPr>
          <w:lang w:eastAsia="zh-CN"/>
        </w:rPr>
        <w:t xml:space="preserve"> </w:t>
      </w:r>
      <w:r>
        <w:rPr>
          <w:lang w:eastAsia="zh-CN"/>
        </w:rPr>
        <w:br/>
        <w:t xml:space="preserve"> 6</w:t>
      </w:r>
      <w:r>
        <w:rPr>
          <w:lang w:eastAsia="zh-CN"/>
        </w:rPr>
        <w:t>、线程池的参数</w:t>
      </w:r>
      <w:r>
        <w:rPr>
          <w:lang w:eastAsia="zh-CN"/>
        </w:rPr>
        <w:t xml:space="preserve"> </w:t>
      </w:r>
      <w:r>
        <w:rPr>
          <w:lang w:eastAsia="zh-CN"/>
        </w:rPr>
        <w:br/>
        <w:t xml:space="preserve"> 7</w:t>
      </w:r>
      <w:r>
        <w:rPr>
          <w:lang w:eastAsia="zh-CN"/>
        </w:rPr>
        <w:t>、讲一下</w:t>
      </w:r>
      <w:r>
        <w:rPr>
          <w:lang w:eastAsia="zh-CN"/>
        </w:rPr>
        <w:t>B</w:t>
      </w:r>
      <w:r>
        <w:rPr>
          <w:lang w:eastAsia="zh-CN"/>
        </w:rPr>
        <w:t>树和</w:t>
      </w:r>
      <w:r>
        <w:rPr>
          <w:lang w:eastAsia="zh-CN"/>
        </w:rPr>
        <w:t>B+</w:t>
      </w:r>
      <w:r>
        <w:rPr>
          <w:lang w:eastAsia="zh-CN"/>
        </w:rPr>
        <w:t>树的区别</w:t>
      </w:r>
      <w:r>
        <w:rPr>
          <w:lang w:eastAsia="zh-CN"/>
        </w:rPr>
        <w:t xml:space="preserve"> </w:t>
      </w:r>
      <w:r>
        <w:rPr>
          <w:lang w:eastAsia="zh-CN"/>
        </w:rPr>
        <w:br/>
        <w:t xml:space="preserve"> 8</w:t>
      </w:r>
      <w:r>
        <w:rPr>
          <w:lang w:eastAsia="zh-CN"/>
        </w:rPr>
        <w:t>、为什么要用</w:t>
      </w:r>
      <w:proofErr w:type="spellStart"/>
      <w:r>
        <w:rPr>
          <w:lang w:eastAsia="zh-CN"/>
        </w:rPr>
        <w:t>redis</w:t>
      </w:r>
      <w:proofErr w:type="spellEnd"/>
      <w:r>
        <w:rPr>
          <w:lang w:eastAsia="zh-CN"/>
        </w:rPr>
        <w:t>做缓存？</w:t>
      </w:r>
      <w:r>
        <w:rPr>
          <w:lang w:eastAsia="zh-CN"/>
        </w:rPr>
        <w:t xml:space="preserve"> </w:t>
      </w:r>
      <w:r>
        <w:rPr>
          <w:lang w:eastAsia="zh-CN"/>
        </w:rPr>
        <w:br/>
        <w:t xml:space="preserve"> </w:t>
      </w:r>
      <w:r>
        <w:t>9</w:t>
      </w:r>
      <w:r>
        <w:t>、了解</w:t>
      </w:r>
      <w:r>
        <w:t>Springboot</w:t>
      </w:r>
      <w:r>
        <w:t>吗？那讲一下</w:t>
      </w:r>
      <w:r>
        <w:t>Springboot</w:t>
      </w:r>
      <w:r>
        <w:t>的启动流程吧</w:t>
      </w:r>
      <w:r>
        <w:t xml:space="preserve"> </w:t>
      </w:r>
      <w:r>
        <w:br/>
        <w:t xml:space="preserve"> 10</w:t>
      </w:r>
      <w:r>
        <w:t>、如何解决</w:t>
      </w:r>
      <w:r>
        <w:t>bean</w:t>
      </w:r>
      <w:r>
        <w:t>的循环依赖问题？</w:t>
      </w:r>
      <w:r>
        <w:t xml:space="preserve"> </w:t>
      </w:r>
      <w:r>
        <w:br/>
        <w:t xml:space="preserve"> 11</w:t>
      </w:r>
      <w:r>
        <w:t>、</w:t>
      </w:r>
      <w:r>
        <w:t>Java</w:t>
      </w:r>
      <w:r>
        <w:t>有哪些队列？</w:t>
      </w:r>
      <w:r>
        <w:t xml:space="preserve"> </w:t>
      </w:r>
      <w:r>
        <w:br/>
        <w:t xml:space="preserve"> 12</w:t>
      </w:r>
      <w:r>
        <w:t>、讲一讲</w:t>
      </w:r>
      <w:r>
        <w:t>Spring</w:t>
      </w:r>
      <w:r>
        <w:t>和</w:t>
      </w:r>
      <w:r>
        <w:t>Springboot</w:t>
      </w:r>
      <w:r>
        <w:t>的区别</w:t>
      </w:r>
      <w:r>
        <w:t xml:space="preserve"> </w:t>
      </w:r>
      <w:r>
        <w:br/>
        <w:t xml:space="preserve"> 13</w:t>
      </w:r>
      <w:r>
        <w:t>、最近看了什么书？为什么？</w:t>
      </w:r>
      <w:r>
        <w:t xml:space="preserve"> </w:t>
      </w:r>
      <w:r>
        <w:br/>
        <w:t xml:space="preserve"> </w:t>
      </w:r>
      <w:r>
        <w:rPr>
          <w:lang w:eastAsia="zh-CN"/>
        </w:rPr>
        <w:t>14</w:t>
      </w:r>
      <w:r>
        <w:rPr>
          <w:lang w:eastAsia="zh-CN"/>
        </w:rPr>
        <w:t>、你平时是怎么学习</w:t>
      </w:r>
      <w:r>
        <w:rPr>
          <w:lang w:eastAsia="zh-CN"/>
        </w:rPr>
        <w:t>Java</w:t>
      </w:r>
      <w:r>
        <w:rPr>
          <w:lang w:eastAsia="zh-CN"/>
        </w:rPr>
        <w:t>的呢？</w:t>
      </w:r>
      <w:r>
        <w:rPr>
          <w:lang w:eastAsia="zh-CN"/>
        </w:rPr>
        <w:t xml:space="preserve"> </w:t>
      </w:r>
      <w:r>
        <w:rPr>
          <w:lang w:eastAsia="zh-CN"/>
        </w:rPr>
        <w:br/>
      </w:r>
    </w:p>
    <w:p w14:paraId="0703929C" w14:textId="77777777" w:rsidR="00F746A7" w:rsidRDefault="00001D09">
      <w:pPr>
        <w:rPr>
          <w:lang w:eastAsia="zh-CN"/>
        </w:rPr>
      </w:pPr>
      <w:r>
        <w:rPr>
          <w:lang w:eastAsia="zh-CN"/>
        </w:rPr>
        <w:t>**********************************</w:t>
      </w:r>
      <w:r>
        <w:rPr>
          <w:lang w:eastAsia="zh-CN"/>
        </w:rPr>
        <w:t>第</w:t>
      </w:r>
      <w:r>
        <w:rPr>
          <w:lang w:eastAsia="zh-CN"/>
        </w:rPr>
        <w:t>100</w:t>
      </w:r>
      <w:r>
        <w:rPr>
          <w:lang w:eastAsia="zh-CN"/>
        </w:rPr>
        <w:t>篇</w:t>
      </w:r>
      <w:r>
        <w:rPr>
          <w:lang w:eastAsia="zh-CN"/>
        </w:rPr>
        <w:t>*************************************</w:t>
      </w:r>
    </w:p>
    <w:p w14:paraId="2F1C10D0" w14:textId="77777777" w:rsidR="00F746A7" w:rsidRDefault="00001D09">
      <w:pPr>
        <w:rPr>
          <w:lang w:eastAsia="zh-CN"/>
        </w:rPr>
      </w:pPr>
      <w:r>
        <w:rPr>
          <w:lang w:eastAsia="zh-CN"/>
        </w:rPr>
        <w:t>阿里巴巴社招面经分享</w:t>
      </w:r>
      <w:r>
        <w:rPr>
          <w:lang w:eastAsia="zh-CN"/>
        </w:rPr>
        <w:t>-Java</w:t>
      </w:r>
      <w:r>
        <w:rPr>
          <w:lang w:eastAsia="zh-CN"/>
        </w:rPr>
        <w:t>岗</w:t>
      </w:r>
      <w:r>
        <w:rPr>
          <w:lang w:eastAsia="zh-CN"/>
        </w:rPr>
        <w:br/>
      </w:r>
      <w:r>
        <w:rPr>
          <w:lang w:eastAsia="zh-CN"/>
        </w:rPr>
        <w:br/>
      </w:r>
      <w:r>
        <w:rPr>
          <w:lang w:eastAsia="zh-CN"/>
        </w:rPr>
        <w:t>发布于</w:t>
      </w:r>
      <w:r>
        <w:rPr>
          <w:lang w:eastAsia="zh-CN"/>
        </w:rPr>
        <w:t xml:space="preserve">  2020-06-07 19:56:00</w:t>
      </w:r>
      <w:r>
        <w:rPr>
          <w:lang w:eastAsia="zh-CN"/>
        </w:rPr>
        <w:br/>
      </w:r>
      <w:r>
        <w:rPr>
          <w:lang w:eastAsia="zh-CN"/>
        </w:rPr>
        <w:br/>
        <w:t xml:space="preserve"> </w:t>
      </w:r>
      <w:r>
        <w:rPr>
          <w:lang w:eastAsia="zh-CN"/>
        </w:rPr>
        <w:t>一面</w:t>
      </w:r>
      <w:r>
        <w:rPr>
          <w:lang w:eastAsia="zh-CN"/>
        </w:rPr>
        <w:t xml:space="preserve">: </w:t>
      </w:r>
      <w:r>
        <w:rPr>
          <w:lang w:eastAsia="zh-CN"/>
        </w:rPr>
        <w:br/>
        <w:t xml:space="preserve"> 1.</w:t>
      </w:r>
      <w:r>
        <w:rPr>
          <w:lang w:eastAsia="zh-CN"/>
        </w:rPr>
        <w:t>进程和线程的区别；</w:t>
      </w:r>
      <w:r>
        <w:rPr>
          <w:lang w:eastAsia="zh-CN"/>
        </w:rPr>
        <w:t xml:space="preserve"> </w:t>
      </w:r>
      <w:r>
        <w:rPr>
          <w:lang w:eastAsia="zh-CN"/>
        </w:rPr>
        <w:br/>
        <w:t xml:space="preserve"> 2.</w:t>
      </w:r>
      <w:r>
        <w:rPr>
          <w:lang w:eastAsia="zh-CN"/>
        </w:rPr>
        <w:t>什么叫线程安全？举例说明；</w:t>
      </w:r>
      <w:r>
        <w:rPr>
          <w:lang w:eastAsia="zh-CN"/>
        </w:rPr>
        <w:t xml:space="preserve"> </w:t>
      </w:r>
      <w:r>
        <w:rPr>
          <w:lang w:eastAsia="zh-CN"/>
        </w:rPr>
        <w:br/>
        <w:t xml:space="preserve"> 3.OSI</w:t>
      </w:r>
      <w:r>
        <w:rPr>
          <w:lang w:eastAsia="zh-CN"/>
        </w:rPr>
        <w:t>七层模型，包括</w:t>
      </w:r>
      <w:r>
        <w:rPr>
          <w:lang w:eastAsia="zh-CN"/>
        </w:rPr>
        <w:t>TCP,IP</w:t>
      </w:r>
      <w:r>
        <w:rPr>
          <w:lang w:eastAsia="zh-CN"/>
        </w:rPr>
        <w:t>的一些基本知识；</w:t>
      </w:r>
      <w:r>
        <w:rPr>
          <w:lang w:eastAsia="zh-CN"/>
        </w:rPr>
        <w:t xml:space="preserve"> </w:t>
      </w:r>
      <w:r>
        <w:rPr>
          <w:lang w:eastAsia="zh-CN"/>
        </w:rPr>
        <w:br/>
        <w:t xml:space="preserve"> 4.</w:t>
      </w:r>
      <w:r>
        <w:rPr>
          <w:lang w:eastAsia="zh-CN"/>
        </w:rPr>
        <w:t>数据库的锁；</w:t>
      </w:r>
      <w:r>
        <w:rPr>
          <w:lang w:eastAsia="zh-CN"/>
        </w:rPr>
        <w:t xml:space="preserve"> </w:t>
      </w:r>
      <w:r>
        <w:rPr>
          <w:lang w:eastAsia="zh-CN"/>
        </w:rPr>
        <w:br/>
      </w:r>
      <w:r>
        <w:rPr>
          <w:lang w:eastAsia="zh-CN"/>
        </w:rPr>
        <w:lastRenderedPageBreak/>
        <w:t xml:space="preserve"> 5.DFS,BFS</w:t>
      </w:r>
      <w:r>
        <w:rPr>
          <w:lang w:eastAsia="zh-CN"/>
        </w:rPr>
        <w:t>算法；</w:t>
      </w:r>
      <w:r>
        <w:rPr>
          <w:lang w:eastAsia="zh-CN"/>
        </w:rPr>
        <w:t xml:space="preserve"> </w:t>
      </w:r>
      <w:r>
        <w:rPr>
          <w:lang w:eastAsia="zh-CN"/>
        </w:rPr>
        <w:br/>
        <w:t xml:space="preserve"> 6.</w:t>
      </w:r>
      <w:r>
        <w:rPr>
          <w:lang w:eastAsia="zh-CN"/>
        </w:rPr>
        <w:t>还有一些诸如</w:t>
      </w:r>
      <w:r>
        <w:rPr>
          <w:lang w:eastAsia="zh-CN"/>
        </w:rPr>
        <w:t>collection framework</w:t>
      </w:r>
      <w:r>
        <w:rPr>
          <w:lang w:eastAsia="zh-CN"/>
        </w:rPr>
        <w:t>的</w:t>
      </w:r>
      <w:r>
        <w:rPr>
          <w:lang w:eastAsia="zh-CN"/>
        </w:rPr>
        <w:t>Java</w:t>
      </w:r>
      <w:r>
        <w:rPr>
          <w:lang w:eastAsia="zh-CN"/>
        </w:rPr>
        <w:t>基础；</w:t>
      </w:r>
      <w:r>
        <w:rPr>
          <w:lang w:eastAsia="zh-CN"/>
        </w:rPr>
        <w:t xml:space="preserve"> </w:t>
      </w:r>
      <w:r>
        <w:rPr>
          <w:lang w:eastAsia="zh-CN"/>
        </w:rPr>
        <w:br/>
        <w:t xml:space="preserve"> 7</w:t>
      </w:r>
      <w:r>
        <w:rPr>
          <w:lang w:eastAsia="zh-CN"/>
        </w:rPr>
        <w:t>、</w:t>
      </w:r>
      <w:r>
        <w:rPr>
          <w:lang w:eastAsia="zh-CN"/>
        </w:rPr>
        <w:t>http</w:t>
      </w:r>
      <w:r>
        <w:rPr>
          <w:lang w:eastAsia="zh-CN"/>
        </w:rPr>
        <w:t>中，</w:t>
      </w:r>
      <w:r>
        <w:rPr>
          <w:lang w:eastAsia="zh-CN"/>
        </w:rPr>
        <w:t>get post</w:t>
      </w:r>
      <w:r>
        <w:rPr>
          <w:lang w:eastAsia="zh-CN"/>
        </w:rPr>
        <w:t>的区别；</w:t>
      </w:r>
      <w:r>
        <w:rPr>
          <w:lang w:eastAsia="zh-CN"/>
        </w:rPr>
        <w:t xml:space="preserve"> </w:t>
      </w:r>
      <w:r>
        <w:rPr>
          <w:lang w:eastAsia="zh-CN"/>
        </w:rPr>
        <w:br/>
        <w:t xml:space="preserve"> 8</w:t>
      </w:r>
      <w:r>
        <w:rPr>
          <w:lang w:eastAsia="zh-CN"/>
        </w:rPr>
        <w:t>、有个每秒钟</w:t>
      </w:r>
      <w:r>
        <w:rPr>
          <w:lang w:eastAsia="zh-CN"/>
        </w:rPr>
        <w:t>5k</w:t>
      </w:r>
      <w:r>
        <w:rPr>
          <w:lang w:eastAsia="zh-CN"/>
        </w:rPr>
        <w:t>个请求，查询手机号所属地的笔试题</w:t>
      </w:r>
      <w:r>
        <w:rPr>
          <w:lang w:eastAsia="zh-CN"/>
        </w:rPr>
        <w:t>(</w:t>
      </w:r>
      <w:r>
        <w:rPr>
          <w:lang w:eastAsia="zh-CN"/>
        </w:rPr>
        <w:t>记得不完整，没列出</w:t>
      </w:r>
      <w:r>
        <w:rPr>
          <w:lang w:eastAsia="zh-CN"/>
        </w:rPr>
        <w:t>)</w:t>
      </w:r>
      <w:r>
        <w:rPr>
          <w:lang w:eastAsia="zh-CN"/>
        </w:rPr>
        <w:t>，如何设计算法</w:t>
      </w:r>
      <w:r>
        <w:rPr>
          <w:lang w:eastAsia="zh-CN"/>
        </w:rPr>
        <w:t>?</w:t>
      </w:r>
      <w:r>
        <w:rPr>
          <w:lang w:eastAsia="zh-CN"/>
        </w:rPr>
        <w:t>请求再多，比如</w:t>
      </w:r>
      <w:r>
        <w:rPr>
          <w:lang w:eastAsia="zh-CN"/>
        </w:rPr>
        <w:t>5w</w:t>
      </w:r>
      <w:r>
        <w:rPr>
          <w:lang w:eastAsia="zh-CN"/>
        </w:rPr>
        <w:t>，如何设计整个系统？</w:t>
      </w:r>
      <w:r>
        <w:rPr>
          <w:lang w:eastAsia="zh-CN"/>
        </w:rPr>
        <w:t xml:space="preserve"> </w:t>
      </w:r>
      <w:r>
        <w:rPr>
          <w:lang w:eastAsia="zh-CN"/>
        </w:rPr>
        <w:br/>
        <w:t xml:space="preserve"> 9</w:t>
      </w:r>
      <w:r>
        <w:rPr>
          <w:lang w:eastAsia="zh-CN"/>
        </w:rPr>
        <w:t>、比较熟悉什么技术？</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1</w:t>
      </w:r>
      <w:r>
        <w:rPr>
          <w:lang w:eastAsia="zh-CN"/>
        </w:rPr>
        <w:t>、是否愿意去杭州？</w:t>
      </w:r>
      <w:r>
        <w:rPr>
          <w:lang w:eastAsia="zh-CN"/>
        </w:rPr>
        <w:t xml:space="preserve"> </w:t>
      </w:r>
      <w:r>
        <w:rPr>
          <w:lang w:eastAsia="zh-CN"/>
        </w:rPr>
        <w:br/>
        <w:t xml:space="preserve"> 2</w:t>
      </w:r>
      <w:r>
        <w:rPr>
          <w:lang w:eastAsia="zh-CN"/>
        </w:rPr>
        <w:t>、熟悉各种技术框架么？源码读过么？</w:t>
      </w:r>
      <w:r>
        <w:rPr>
          <w:lang w:eastAsia="zh-CN"/>
        </w:rPr>
        <w:t xml:space="preserve"> </w:t>
      </w:r>
      <w:r>
        <w:rPr>
          <w:lang w:eastAsia="zh-CN"/>
        </w:rPr>
        <w:br/>
        <w:t xml:space="preserve"> 3</w:t>
      </w:r>
      <w:r>
        <w:rPr>
          <w:lang w:eastAsia="zh-CN"/>
        </w:rPr>
        <w:t>、数据库了解什么</w:t>
      </w:r>
      <w:r>
        <w:rPr>
          <w:lang w:eastAsia="zh-CN"/>
        </w:rPr>
        <w:t>?</w:t>
      </w:r>
      <w:proofErr w:type="spellStart"/>
      <w:r>
        <w:rPr>
          <w:lang w:eastAsia="zh-CN"/>
        </w:rPr>
        <w:t>mysql</w:t>
      </w:r>
      <w:proofErr w:type="spellEnd"/>
      <w:r>
        <w:rPr>
          <w:lang w:eastAsia="zh-CN"/>
        </w:rPr>
        <w:t>了解么？</w:t>
      </w:r>
      <w:r>
        <w:rPr>
          <w:lang w:eastAsia="zh-CN"/>
        </w:rPr>
        <w:t xml:space="preserve"> </w:t>
      </w:r>
      <w:r>
        <w:rPr>
          <w:lang w:eastAsia="zh-CN"/>
        </w:rPr>
        <w:br/>
        <w:t xml:space="preserve"> 4</w:t>
      </w:r>
      <w:r>
        <w:rPr>
          <w:lang w:eastAsia="zh-CN"/>
        </w:rPr>
        <w:t>、前台技术，看我用的</w:t>
      </w:r>
      <w:proofErr w:type="spellStart"/>
      <w:r>
        <w:rPr>
          <w:lang w:eastAsia="zh-CN"/>
        </w:rPr>
        <w:t>ExtJS</w:t>
      </w:r>
      <w:proofErr w:type="spellEnd"/>
      <w:r>
        <w:rPr>
          <w:lang w:eastAsia="zh-CN"/>
        </w:rPr>
        <w:t>，就问是否了解</w:t>
      </w:r>
      <w:proofErr w:type="spellStart"/>
      <w:r>
        <w:rPr>
          <w:lang w:eastAsia="zh-CN"/>
        </w:rPr>
        <w:t>JQuery</w:t>
      </w:r>
      <w:proofErr w:type="spellEnd"/>
      <w:r>
        <w:rPr>
          <w:lang w:eastAsia="zh-CN"/>
        </w:rPr>
        <w:t>；</w:t>
      </w:r>
      <w:r>
        <w:rPr>
          <w:lang w:eastAsia="zh-CN"/>
        </w:rPr>
        <w:t xml:space="preserve"> </w:t>
      </w:r>
      <w:r>
        <w:rPr>
          <w:lang w:eastAsia="zh-CN"/>
        </w:rPr>
        <w:br/>
        <w:t xml:space="preserve"> 5</w:t>
      </w:r>
      <w:r>
        <w:rPr>
          <w:lang w:eastAsia="zh-CN"/>
        </w:rPr>
        <w:t>、进现在的公司，觉得对技术是否有提升？</w:t>
      </w:r>
      <w:r>
        <w:rPr>
          <w:lang w:eastAsia="zh-CN"/>
        </w:rPr>
        <w:t xml:space="preserve"> </w:t>
      </w:r>
      <w:r>
        <w:rPr>
          <w:lang w:eastAsia="zh-CN"/>
        </w:rPr>
        <w:br/>
        <w:t xml:space="preserve"> 6</w:t>
      </w:r>
      <w:r>
        <w:rPr>
          <w:lang w:eastAsia="zh-CN"/>
        </w:rPr>
        <w:t>、是否了解</w:t>
      </w:r>
      <w:proofErr w:type="spellStart"/>
      <w:r>
        <w:rPr>
          <w:lang w:eastAsia="zh-CN"/>
        </w:rPr>
        <w:t>augularJS</w:t>
      </w:r>
      <w:proofErr w:type="spellEnd"/>
      <w:r>
        <w:rPr>
          <w:lang w:eastAsia="zh-CN"/>
        </w:rPr>
        <w:t>，</w:t>
      </w:r>
      <w:r>
        <w:rPr>
          <w:lang w:eastAsia="zh-CN"/>
        </w:rPr>
        <w:t xml:space="preserve"> </w:t>
      </w:r>
      <w:proofErr w:type="spellStart"/>
      <w:r>
        <w:rPr>
          <w:lang w:eastAsia="zh-CN"/>
        </w:rPr>
        <w:t>nodejs</w:t>
      </w:r>
      <w:proofErr w:type="spellEnd"/>
      <w:r>
        <w:rPr>
          <w:lang w:eastAsia="zh-CN"/>
        </w:rPr>
        <w:t>，</w:t>
      </w:r>
      <w:proofErr w:type="spellStart"/>
      <w:r>
        <w:rPr>
          <w:lang w:eastAsia="zh-CN"/>
        </w:rPr>
        <w:t>cmd</w:t>
      </w:r>
      <w:proofErr w:type="spellEnd"/>
      <w:r>
        <w:rPr>
          <w:lang w:eastAsia="zh-CN"/>
        </w:rPr>
        <w:t>规范，</w:t>
      </w:r>
      <w:proofErr w:type="spellStart"/>
      <w:r>
        <w:rPr>
          <w:lang w:eastAsia="zh-CN"/>
        </w:rPr>
        <w:t>amd</w:t>
      </w:r>
      <w:proofErr w:type="spellEnd"/>
      <w:r>
        <w:rPr>
          <w:lang w:eastAsia="zh-CN"/>
        </w:rPr>
        <w:t>规范等；</w:t>
      </w:r>
      <w:r>
        <w:rPr>
          <w:lang w:eastAsia="zh-CN"/>
        </w:rPr>
        <w:t xml:space="preserve"> </w:t>
      </w:r>
      <w:r>
        <w:rPr>
          <w:lang w:eastAsia="zh-CN"/>
        </w:rPr>
        <w:br/>
        <w:t xml:space="preserve"> 7</w:t>
      </w:r>
      <w:r>
        <w:rPr>
          <w:lang w:eastAsia="zh-CN"/>
        </w:rPr>
        <w:t>、</w:t>
      </w:r>
      <w:proofErr w:type="spellStart"/>
      <w:r>
        <w:rPr>
          <w:lang w:eastAsia="zh-CN"/>
        </w:rPr>
        <w:t>jvm</w:t>
      </w:r>
      <w:proofErr w:type="spellEnd"/>
      <w:r>
        <w:rPr>
          <w:lang w:eastAsia="zh-CN"/>
        </w:rPr>
        <w:t>性能调优都做了什么；</w:t>
      </w:r>
      <w:r>
        <w:rPr>
          <w:lang w:eastAsia="zh-CN"/>
        </w:rPr>
        <w:t xml:space="preserve"> </w:t>
      </w:r>
      <w:r>
        <w:rPr>
          <w:lang w:eastAsia="zh-CN"/>
        </w:rPr>
        <w:br/>
        <w:t xml:space="preserve"> 8</w:t>
      </w:r>
      <w:r>
        <w:rPr>
          <w:lang w:eastAsia="zh-CN"/>
        </w:rPr>
        <w:t>、高并发情况下，我们系统是如何支撑大量的请求的？</w:t>
      </w:r>
      <w:r>
        <w:rPr>
          <w:lang w:eastAsia="zh-CN"/>
        </w:rPr>
        <w:t xml:space="preserve"> </w:t>
      </w:r>
      <w:r>
        <w:rPr>
          <w:lang w:eastAsia="zh-CN"/>
        </w:rPr>
        <w:br/>
        <w:t xml:space="preserve"> </w:t>
      </w:r>
      <w:r>
        <w:t>9</w:t>
      </w:r>
      <w:r>
        <w:t>、集群如何同步会话状态；</w:t>
      </w:r>
      <w:r>
        <w:t xml:space="preserve"> </w:t>
      </w:r>
      <w:r>
        <w:br/>
        <w:t xml:space="preserve"> 10</w:t>
      </w:r>
      <w:r>
        <w:t>、负载均衡的原理；</w:t>
      </w:r>
      <w:r>
        <w:t xml:space="preserve"> </w:t>
      </w:r>
      <w:r>
        <w:br/>
        <w:t xml:space="preserve"> 11</w:t>
      </w:r>
      <w:r>
        <w:t>、数据库事务属性；</w:t>
      </w:r>
      <w:r>
        <w:t xml:space="preserve"> </w:t>
      </w:r>
      <w:r>
        <w:br/>
        <w:t xml:space="preserve"> 12</w:t>
      </w:r>
      <w:r>
        <w:t>、二叉树的遍历算法；</w:t>
      </w:r>
      <w:r>
        <w:t xml:space="preserve"> </w:t>
      </w:r>
      <w:r>
        <w:br/>
        <w:t xml:space="preserve"> 13</w:t>
      </w:r>
      <w:r>
        <w:t>、</w:t>
      </w:r>
      <w:r>
        <w:t>hashtable</w:t>
      </w:r>
      <w:r>
        <w:t>和</w:t>
      </w:r>
      <w:r>
        <w:t>hashmap</w:t>
      </w:r>
      <w:r>
        <w:t>的区别；</w:t>
      </w:r>
      <w:r>
        <w:t xml:space="preserve"> </w:t>
      </w:r>
      <w:r>
        <w:br/>
        <w:t xml:space="preserve"> 14</w:t>
      </w:r>
      <w:r>
        <w:t>、并发、同步的接口或方法；</w:t>
      </w:r>
      <w:r>
        <w:t xml:space="preserve"> </w:t>
      </w:r>
      <w:r>
        <w:br/>
        <w:t xml:space="preserve"> 15</w:t>
      </w:r>
      <w:r>
        <w:t>、</w:t>
      </w:r>
      <w:r>
        <w:t>string</w:t>
      </w:r>
      <w:r>
        <w:t>、</w:t>
      </w:r>
      <w:r>
        <w:t>stringbuilder</w:t>
      </w:r>
      <w:r>
        <w:t>、</w:t>
      </w:r>
      <w:r>
        <w:t>stringbuffer</w:t>
      </w:r>
      <w:r>
        <w:t>区别；</w:t>
      </w:r>
      <w:r>
        <w:t xml:space="preserve"> </w:t>
      </w:r>
      <w:r>
        <w:br/>
        <w:t xml:space="preserve"> 16</w:t>
      </w:r>
      <w:r>
        <w:t>、</w:t>
      </w:r>
      <w:r>
        <w:t>https</w:t>
      </w:r>
      <w:r>
        <w:t>处理的一个过程，对称加密和非对称加密；</w:t>
      </w:r>
      <w:r>
        <w:t xml:space="preserve"> </w:t>
      </w:r>
      <w:r>
        <w:br/>
        <w:t xml:space="preserve"> 17</w:t>
      </w:r>
      <w:r>
        <w:t>、线程的几种状态；</w:t>
      </w:r>
      <w:r>
        <w:t xml:space="preserve"> </w:t>
      </w:r>
      <w:r>
        <w:br/>
        <w:t xml:space="preserve">   </w:t>
      </w:r>
      <w:r>
        <w:br/>
        <w:t xml:space="preserve"> </w:t>
      </w:r>
      <w:proofErr w:type="spellStart"/>
      <w:r>
        <w:t>三面</w:t>
      </w:r>
      <w:proofErr w:type="spellEnd"/>
      <w:r>
        <w:t>：</w:t>
      </w:r>
      <w:r>
        <w:t xml:space="preserve"> </w:t>
      </w:r>
      <w:r>
        <w:br/>
        <w:t xml:space="preserve"> 1</w:t>
      </w:r>
      <w:r>
        <w:t>、</w:t>
      </w:r>
      <w:r>
        <w:t>struts1.2</w:t>
      </w:r>
      <w:r>
        <w:t>和</w:t>
      </w:r>
      <w:r>
        <w:t>webwork</w:t>
      </w:r>
      <w:r>
        <w:t>的区别</w:t>
      </w:r>
      <w:r>
        <w:t xml:space="preserve"> </w:t>
      </w:r>
      <w:r>
        <w:br/>
        <w:t xml:space="preserve"> 2</w:t>
      </w:r>
      <w:r>
        <w:t>、</w:t>
      </w:r>
      <w:r>
        <w:t>hibernate</w:t>
      </w:r>
      <w:r>
        <w:t>和</w:t>
      </w:r>
      <w:r>
        <w:t>ibatis</w:t>
      </w:r>
      <w:r>
        <w:t>的区别</w:t>
      </w:r>
      <w:r>
        <w:t xml:space="preserve"> </w:t>
      </w:r>
      <w:r>
        <w:br/>
        <w:t xml:space="preserve"> 3</w:t>
      </w:r>
      <w:r>
        <w:t>、</w:t>
      </w:r>
      <w:r>
        <w:t>spring</w:t>
      </w:r>
      <w:r>
        <w:t>工作机制，</w:t>
      </w:r>
      <w:r>
        <w:t>IOC</w:t>
      </w:r>
      <w:r>
        <w:t>容器</w:t>
      </w:r>
      <w:r>
        <w:t xml:space="preserve"> </w:t>
      </w:r>
      <w:r>
        <w:br/>
        <w:t xml:space="preserve"> 4</w:t>
      </w:r>
      <w:r>
        <w:t>、</w:t>
      </w:r>
      <w:r>
        <w:t>servlet</w:t>
      </w:r>
      <w:r>
        <w:t>的一些相关问题</w:t>
      </w:r>
      <w:r>
        <w:t xml:space="preserve"> </w:t>
      </w:r>
      <w:r>
        <w:br/>
        <w:t xml:space="preserve"> 5</w:t>
      </w:r>
      <w:r>
        <w:t>、</w:t>
      </w:r>
      <w:r>
        <w:t>webservice</w:t>
      </w:r>
      <w:r>
        <w:t>相关</w:t>
      </w:r>
      <w:r>
        <w:t xml:space="preserve"> </w:t>
      </w:r>
      <w:r>
        <w:br/>
      </w:r>
      <w:r>
        <w:lastRenderedPageBreak/>
        <w:t xml:space="preserve"> 6</w:t>
      </w:r>
      <w:r>
        <w:t>、</w:t>
      </w:r>
      <w:r>
        <w:t>java</w:t>
      </w:r>
      <w:r>
        <w:t>基础：</w:t>
      </w:r>
      <w:r>
        <w:t>jvm</w:t>
      </w:r>
      <w:r>
        <w:t>，</w:t>
      </w:r>
      <w:r>
        <w:t>HashSet</w:t>
      </w:r>
      <w:r>
        <w:t>等等</w:t>
      </w:r>
      <w:r>
        <w:t xml:space="preserve"> </w:t>
      </w:r>
      <w:r>
        <w:br/>
        <w:t xml:space="preserve"> 7</w:t>
      </w:r>
      <w:r>
        <w:t>、考察学习新技术的能力</w:t>
      </w:r>
      <w:r>
        <w:t xml:space="preserve"> </w:t>
      </w:r>
      <w:r>
        <w:br/>
        <w:t xml:space="preserve"> 8</w:t>
      </w:r>
      <w:r>
        <w:t>、前后端优化的基本常识，比如</w:t>
      </w:r>
      <w:r>
        <w:t>js</w:t>
      </w:r>
      <w:r>
        <w:t>放在后面不阻塞等；原生</w:t>
      </w:r>
      <w:r>
        <w:t>js</w:t>
      </w:r>
      <w:r>
        <w:t>的理解，正则，时间冒泡等。</w:t>
      </w:r>
      <w:r>
        <w:t xml:space="preserve"> </w:t>
      </w:r>
      <w:r>
        <w:br/>
        <w:t xml:space="preserve"> 9</w:t>
      </w:r>
      <w:r>
        <w:t>、</w:t>
      </w:r>
      <w:r>
        <w:t>firebug</w:t>
      </w:r>
      <w:r>
        <w:t>，</w:t>
      </w:r>
      <w:r>
        <w:t>fiddle</w:t>
      </w:r>
      <w:r>
        <w:t>等调试工具；如果是基本使用，看下</w:t>
      </w:r>
      <w:r>
        <w:t>ext</w:t>
      </w:r>
      <w:r>
        <w:t>框架，</w:t>
      </w:r>
      <w:r>
        <w:t>jquery</w:t>
      </w:r>
      <w:r>
        <w:t>等熟悉程度。</w:t>
      </w:r>
      <w:r>
        <w:t>jquery</w:t>
      </w:r>
      <w:r>
        <w:t>插件机制，</w:t>
      </w:r>
      <w:r>
        <w:t>sizzle</w:t>
      </w:r>
      <w:r>
        <w:t>选择器。</w:t>
      </w:r>
      <w:r>
        <w:t xml:space="preserve"> </w:t>
      </w:r>
      <w:r>
        <w:br/>
        <w:t xml:space="preserve"> </w:t>
      </w:r>
      <w:r>
        <w:rPr>
          <w:lang w:eastAsia="zh-CN"/>
        </w:rPr>
        <w:t>10</w:t>
      </w:r>
      <w:r>
        <w:rPr>
          <w:lang w:eastAsia="zh-CN"/>
        </w:rPr>
        <w:t>、作用域链，</w:t>
      </w:r>
      <w:r>
        <w:rPr>
          <w:lang w:eastAsia="zh-CN"/>
        </w:rPr>
        <w:t xml:space="preserve"> </w:t>
      </w:r>
      <w:r>
        <w:rPr>
          <w:lang w:eastAsia="zh-CN"/>
        </w:rPr>
        <w:t>闭包的理解。</w:t>
      </w:r>
      <w:r>
        <w:rPr>
          <w:lang w:eastAsia="zh-CN"/>
        </w:rPr>
        <w:t xml:space="preserve"> </w:t>
      </w:r>
      <w:r>
        <w:rPr>
          <w:lang w:eastAsia="zh-CN"/>
        </w:rPr>
        <w:br/>
        <w:t xml:space="preserve">   </w:t>
      </w:r>
      <w:r>
        <w:rPr>
          <w:lang w:eastAsia="zh-CN"/>
        </w:rPr>
        <w:br/>
        <w:t xml:space="preserve"> HR</w:t>
      </w:r>
      <w:r>
        <w:rPr>
          <w:lang w:eastAsia="zh-CN"/>
        </w:rPr>
        <w:t>面：</w:t>
      </w:r>
      <w:r>
        <w:rPr>
          <w:lang w:eastAsia="zh-CN"/>
        </w:rPr>
        <w:t xml:space="preserve"> </w:t>
      </w:r>
      <w:r>
        <w:rPr>
          <w:lang w:eastAsia="zh-CN"/>
        </w:rPr>
        <w:br/>
        <w:t xml:space="preserve"> 1</w:t>
      </w:r>
      <w:r>
        <w:rPr>
          <w:lang w:eastAsia="zh-CN"/>
        </w:rPr>
        <w:t>、愿意去杭州发展么？我说要考虑，</w:t>
      </w:r>
      <w:proofErr w:type="spellStart"/>
      <w:r>
        <w:rPr>
          <w:lang w:eastAsia="zh-CN"/>
        </w:rPr>
        <w:t>hr</w:t>
      </w:r>
      <w:proofErr w:type="spellEnd"/>
      <w:r>
        <w:rPr>
          <w:lang w:eastAsia="zh-CN"/>
        </w:rPr>
        <w:t>就问主要考虑什么问题？</w:t>
      </w:r>
      <w:r>
        <w:rPr>
          <w:lang w:eastAsia="zh-CN"/>
        </w:rPr>
        <w:t xml:space="preserve"> </w:t>
      </w:r>
      <w:r>
        <w:rPr>
          <w:lang w:eastAsia="zh-CN"/>
        </w:rPr>
        <w:br/>
        <w:t xml:space="preserve"> 2</w:t>
      </w:r>
      <w:r>
        <w:rPr>
          <w:lang w:eastAsia="zh-CN"/>
        </w:rPr>
        <w:t>、从技术角度来说，你觉得你跟你同学比怎么样？</w:t>
      </w:r>
      <w:r>
        <w:rPr>
          <w:lang w:eastAsia="zh-CN"/>
        </w:rPr>
        <w:t xml:space="preserve"> </w:t>
      </w:r>
      <w:r>
        <w:rPr>
          <w:lang w:eastAsia="zh-CN"/>
        </w:rPr>
        <w:br/>
        <w:t xml:space="preserve"> 3</w:t>
      </w:r>
      <w:r>
        <w:rPr>
          <w:lang w:eastAsia="zh-CN"/>
        </w:rPr>
        <w:t>、你的父母怎么看待你的；</w:t>
      </w:r>
      <w:r>
        <w:rPr>
          <w:lang w:eastAsia="zh-CN"/>
        </w:rPr>
        <w:t xml:space="preserve"> </w:t>
      </w:r>
      <w:r>
        <w:rPr>
          <w:lang w:eastAsia="zh-CN"/>
        </w:rPr>
        <w:br/>
        <w:t xml:space="preserve"> 4</w:t>
      </w:r>
      <w:r>
        <w:rPr>
          <w:lang w:eastAsia="zh-CN"/>
        </w:rPr>
        <w:t>、个人优势；</w:t>
      </w:r>
      <w:r>
        <w:rPr>
          <w:lang w:eastAsia="zh-CN"/>
        </w:rPr>
        <w:t xml:space="preserve"> </w:t>
      </w:r>
      <w:r>
        <w:rPr>
          <w:lang w:eastAsia="zh-CN"/>
        </w:rPr>
        <w:br/>
        <w:t xml:space="preserve"> 5</w:t>
      </w:r>
      <w:r>
        <w:rPr>
          <w:lang w:eastAsia="zh-CN"/>
        </w:rPr>
        <w:t>、与同事沟通的时候，如果遇到冲突了如何解决？</w:t>
      </w:r>
      <w:r>
        <w:rPr>
          <w:lang w:eastAsia="zh-CN"/>
        </w:rPr>
        <w:t xml:space="preserve"> </w:t>
      </w:r>
      <w:r>
        <w:rPr>
          <w:lang w:eastAsia="zh-CN"/>
        </w:rPr>
        <w:br/>
        <w:t xml:space="preserve"> 15</w:t>
      </w:r>
      <w:r>
        <w:rPr>
          <w:lang w:eastAsia="zh-CN"/>
        </w:rPr>
        <w:t>、工作中觉得哪方面欠缺？</w:t>
      </w:r>
      <w:r>
        <w:rPr>
          <w:lang w:eastAsia="zh-CN"/>
        </w:rPr>
        <w:t xml:space="preserve"> </w:t>
      </w:r>
      <w:r>
        <w:rPr>
          <w:lang w:eastAsia="zh-CN"/>
        </w:rPr>
        <w:br/>
        <w:t xml:space="preserve"> 16</w:t>
      </w:r>
      <w:r>
        <w:rPr>
          <w:lang w:eastAsia="zh-CN"/>
        </w:rPr>
        <w:t>、有问题要问么？</w:t>
      </w:r>
      <w:r>
        <w:rPr>
          <w:lang w:eastAsia="zh-CN"/>
        </w:rPr>
        <w:t xml:space="preserve"> </w:t>
      </w:r>
      <w:r>
        <w:rPr>
          <w:lang w:eastAsia="zh-CN"/>
        </w:rPr>
        <w:br/>
        <w:t xml:space="preserve"> 17</w:t>
      </w:r>
      <w:r>
        <w:rPr>
          <w:lang w:eastAsia="zh-CN"/>
        </w:rPr>
        <w:t>、期望薪水；</w:t>
      </w:r>
      <w:r>
        <w:rPr>
          <w:lang w:eastAsia="zh-CN"/>
        </w:rPr>
        <w:t xml:space="preserve"> </w:t>
      </w:r>
      <w:r>
        <w:rPr>
          <w:lang w:eastAsia="zh-CN"/>
        </w:rPr>
        <w:br/>
        <w:t xml:space="preserve"> 18</w:t>
      </w:r>
      <w:r>
        <w:rPr>
          <w:lang w:eastAsia="zh-CN"/>
        </w:rPr>
        <w:t>、为什么要离开现在的公司？</w:t>
      </w:r>
      <w:r>
        <w:rPr>
          <w:lang w:eastAsia="zh-CN"/>
        </w:rPr>
        <w:t xml:space="preserve"> </w:t>
      </w:r>
      <w:r>
        <w:rPr>
          <w:lang w:eastAsia="zh-CN"/>
        </w:rPr>
        <w:br/>
      </w:r>
    </w:p>
    <w:p w14:paraId="62BDC07F" w14:textId="77777777" w:rsidR="00F746A7" w:rsidRDefault="00001D09">
      <w:pPr>
        <w:rPr>
          <w:lang w:eastAsia="zh-CN"/>
        </w:rPr>
      </w:pPr>
      <w:r>
        <w:rPr>
          <w:lang w:eastAsia="zh-CN"/>
        </w:rPr>
        <w:t>**********************************</w:t>
      </w:r>
      <w:r>
        <w:rPr>
          <w:lang w:eastAsia="zh-CN"/>
        </w:rPr>
        <w:t>第</w:t>
      </w:r>
      <w:r>
        <w:rPr>
          <w:lang w:eastAsia="zh-CN"/>
        </w:rPr>
        <w:t>101</w:t>
      </w:r>
      <w:r>
        <w:rPr>
          <w:lang w:eastAsia="zh-CN"/>
        </w:rPr>
        <w:t>篇</w:t>
      </w:r>
      <w:r>
        <w:rPr>
          <w:lang w:eastAsia="zh-CN"/>
        </w:rPr>
        <w:t>*************************************</w:t>
      </w:r>
    </w:p>
    <w:p w14:paraId="248EA62C" w14:textId="77777777" w:rsidR="00F746A7" w:rsidRDefault="00001D09">
      <w:pPr>
        <w:rPr>
          <w:lang w:eastAsia="zh-CN"/>
        </w:rPr>
      </w:pPr>
      <w:r>
        <w:rPr>
          <w:lang w:eastAsia="zh-CN"/>
        </w:rPr>
        <w:t>阿里社招面经分享（</w:t>
      </w:r>
      <w:r>
        <w:rPr>
          <w:lang w:eastAsia="zh-CN"/>
        </w:rPr>
        <w:t>Java</w:t>
      </w:r>
      <w:r>
        <w:rPr>
          <w:lang w:eastAsia="zh-CN"/>
        </w:rPr>
        <w:t>工程师）</w:t>
      </w:r>
      <w:r>
        <w:rPr>
          <w:lang w:eastAsia="zh-CN"/>
        </w:rPr>
        <w:br/>
      </w:r>
      <w:r>
        <w:rPr>
          <w:lang w:eastAsia="zh-CN"/>
        </w:rPr>
        <w:br/>
      </w:r>
      <w:r>
        <w:rPr>
          <w:lang w:eastAsia="zh-CN"/>
        </w:rPr>
        <w:t>编辑于</w:t>
      </w:r>
      <w:r>
        <w:rPr>
          <w:lang w:eastAsia="zh-CN"/>
        </w:rPr>
        <w:t xml:space="preserve">  2020-06-06 17:53:24</w:t>
      </w:r>
      <w:r>
        <w:rPr>
          <w:lang w:eastAsia="zh-CN"/>
        </w:rPr>
        <w:br/>
      </w:r>
      <w:r>
        <w:rPr>
          <w:lang w:eastAsia="zh-CN"/>
        </w:rPr>
        <w:br/>
        <w:t xml:space="preserve"> 1</w:t>
      </w:r>
      <w:r>
        <w:rPr>
          <w:lang w:eastAsia="zh-CN"/>
        </w:rPr>
        <w:t>、</w:t>
      </w:r>
      <w:proofErr w:type="spellStart"/>
      <w:r>
        <w:rPr>
          <w:lang w:eastAsia="zh-CN"/>
        </w:rPr>
        <w:t>ArrayList,HashMap</w:t>
      </w:r>
      <w:proofErr w:type="spellEnd"/>
      <w:r>
        <w:rPr>
          <w:lang w:eastAsia="zh-CN"/>
        </w:rPr>
        <w:t>等集合框架类，重要基础类</w:t>
      </w:r>
      <w:r>
        <w:rPr>
          <w:lang w:eastAsia="zh-CN"/>
        </w:rPr>
        <w:t>String</w:t>
      </w:r>
      <w:r>
        <w:rPr>
          <w:lang w:eastAsia="zh-CN"/>
        </w:rPr>
        <w:t>等的处理。</w:t>
      </w:r>
      <w:r>
        <w:rPr>
          <w:lang w:eastAsia="zh-CN"/>
        </w:rPr>
        <w:t>HashMap</w:t>
      </w:r>
      <w:r>
        <w:rPr>
          <w:lang w:eastAsia="zh-CN"/>
        </w:rPr>
        <w:t>的底层存储结构等。（也可以顺带考察下对接口，继承，重载重写的基本理解；以及异常处理的注意事项）。</w:t>
      </w:r>
      <w:r>
        <w:rPr>
          <w:lang w:eastAsia="zh-CN"/>
        </w:rPr>
        <w:t xml:space="preserve"> </w:t>
      </w:r>
      <w:r>
        <w:rPr>
          <w:lang w:eastAsia="zh-CN"/>
        </w:rPr>
        <w:br/>
        <w:t xml:space="preserve">  </w:t>
      </w:r>
      <w:r>
        <w:rPr>
          <w:lang w:eastAsia="zh-CN"/>
        </w:rPr>
        <w:br/>
        <w:t xml:space="preserve"> 2</w:t>
      </w:r>
      <w:r>
        <w:rPr>
          <w:lang w:eastAsia="zh-CN"/>
        </w:rPr>
        <w:t>、常见的查找算法及时间复杂度。常见的排序算法及时间复杂度。</w:t>
      </w:r>
      <w:r>
        <w:rPr>
          <w:lang w:eastAsia="zh-CN"/>
        </w:rPr>
        <w:t xml:space="preserve"> </w:t>
      </w:r>
      <w:r>
        <w:rPr>
          <w:lang w:eastAsia="zh-CN"/>
        </w:rPr>
        <w:br/>
        <w:t xml:space="preserve"> 3</w:t>
      </w:r>
      <w:r>
        <w:rPr>
          <w:lang w:eastAsia="zh-CN"/>
        </w:rPr>
        <w:t>、比较重要的数据结构，如链表，队列，栈的基本理解及大致实现。</w:t>
      </w:r>
      <w:r>
        <w:rPr>
          <w:lang w:eastAsia="zh-CN"/>
        </w:rPr>
        <w:t xml:space="preserve"> </w:t>
      </w:r>
      <w:r>
        <w:rPr>
          <w:lang w:eastAsia="zh-CN"/>
        </w:rPr>
        <w:br/>
        <w:t xml:space="preserve"> 4</w:t>
      </w:r>
      <w:r>
        <w:rPr>
          <w:lang w:eastAsia="zh-CN"/>
        </w:rPr>
        <w:t>、多线程问题：</w:t>
      </w:r>
      <w:r>
        <w:rPr>
          <w:lang w:eastAsia="zh-CN"/>
        </w:rPr>
        <w:t xml:space="preserve"> </w:t>
      </w:r>
      <w:r>
        <w:rPr>
          <w:lang w:eastAsia="zh-CN"/>
        </w:rPr>
        <w:br/>
      </w:r>
      <w:r>
        <w:rPr>
          <w:lang w:eastAsia="zh-CN"/>
        </w:rPr>
        <w:lastRenderedPageBreak/>
        <w:t xml:space="preserve"> </w:t>
      </w:r>
      <w:r>
        <w:rPr>
          <w:lang w:eastAsia="zh-CN"/>
        </w:rPr>
        <w:t>（</w:t>
      </w:r>
      <w:r>
        <w:rPr>
          <w:lang w:eastAsia="zh-CN"/>
        </w:rPr>
        <w:t>1</w:t>
      </w:r>
      <w:r>
        <w:rPr>
          <w:lang w:eastAsia="zh-CN"/>
        </w:rPr>
        <w:t>）线程安全问题。</w:t>
      </w:r>
      <w:r>
        <w:rPr>
          <w:lang w:eastAsia="zh-CN"/>
        </w:rPr>
        <w:t xml:space="preserve"> HashMap </w:t>
      </w:r>
      <w:r>
        <w:rPr>
          <w:lang w:eastAsia="zh-CN"/>
        </w:rPr>
        <w:t>是否线程安全，为何不安全。</w:t>
      </w:r>
      <w:r>
        <w:rPr>
          <w:lang w:eastAsia="zh-CN"/>
        </w:rPr>
        <w:t xml:space="preserve"> </w:t>
      </w:r>
      <w:proofErr w:type="spellStart"/>
      <w:r>
        <w:t>ConcurrentHashMap</w:t>
      </w:r>
      <w:r>
        <w:t>，线程安全，为何安全。底层实现是怎么样的</w:t>
      </w:r>
      <w:proofErr w:type="spellEnd"/>
      <w:r>
        <w:t>。</w:t>
      </w:r>
      <w:r>
        <w:t xml:space="preserve"> </w:t>
      </w:r>
      <w:r>
        <w:br/>
        <w:t xml:space="preserve"> </w:t>
      </w:r>
      <w:r>
        <w:t>（</w:t>
      </w:r>
      <w:r>
        <w:t>2</w:t>
      </w:r>
      <w:r>
        <w:t>）</w:t>
      </w:r>
      <w:r>
        <w:t>J.U.C</w:t>
      </w:r>
      <w:r>
        <w:t>下的常见类的使用。</w:t>
      </w:r>
      <w:r>
        <w:t xml:space="preserve"> </w:t>
      </w:r>
      <w:proofErr w:type="spellStart"/>
      <w:r>
        <w:t>ThreadPool</w:t>
      </w:r>
      <w:r>
        <w:t>的深入考察</w:t>
      </w:r>
      <w:proofErr w:type="spellEnd"/>
      <w:r>
        <w:t>；</w:t>
      </w:r>
      <w:r>
        <w:t xml:space="preserve"> </w:t>
      </w:r>
      <w:proofErr w:type="spellStart"/>
      <w:r>
        <w:t>BlockingQueue</w:t>
      </w:r>
      <w:r>
        <w:t>的使用</w:t>
      </w:r>
      <w:proofErr w:type="spellEnd"/>
      <w:r>
        <w:t>。</w:t>
      </w:r>
      <w:r>
        <w:rPr>
          <w:lang w:eastAsia="zh-CN"/>
        </w:rPr>
        <w:t>（</w:t>
      </w:r>
      <w:r>
        <w:rPr>
          <w:lang w:eastAsia="zh-CN"/>
        </w:rPr>
        <w:t>take</w:t>
      </w:r>
      <w:r>
        <w:rPr>
          <w:lang w:eastAsia="zh-CN"/>
        </w:rPr>
        <w:t>，</w:t>
      </w:r>
      <w:r>
        <w:rPr>
          <w:lang w:eastAsia="zh-CN"/>
        </w:rPr>
        <w:t>poll</w:t>
      </w:r>
      <w:r>
        <w:rPr>
          <w:lang w:eastAsia="zh-CN"/>
        </w:rPr>
        <w:t>的区别，</w:t>
      </w:r>
      <w:r>
        <w:rPr>
          <w:lang w:eastAsia="zh-CN"/>
        </w:rPr>
        <w:t>put</w:t>
      </w:r>
      <w:r>
        <w:rPr>
          <w:lang w:eastAsia="zh-CN"/>
        </w:rPr>
        <w:t>，</w:t>
      </w:r>
      <w:r>
        <w:rPr>
          <w:lang w:eastAsia="zh-CN"/>
        </w:rPr>
        <w:t>offer</w:t>
      </w:r>
      <w:r>
        <w:rPr>
          <w:lang w:eastAsia="zh-CN"/>
        </w:rPr>
        <w:t>的区别）；原子类的实现。</w:t>
      </w:r>
      <w:r>
        <w:rPr>
          <w:lang w:eastAsia="zh-CN"/>
        </w:rPr>
        <w:t xml:space="preserve"> </w:t>
      </w:r>
      <w:r>
        <w:rPr>
          <w:lang w:eastAsia="zh-CN"/>
        </w:rPr>
        <w:br/>
        <w:t xml:space="preserve"> </w:t>
      </w:r>
      <w:r>
        <w:rPr>
          <w:lang w:eastAsia="zh-CN"/>
        </w:rPr>
        <w:t>（</w:t>
      </w:r>
      <w:r>
        <w:rPr>
          <w:lang w:eastAsia="zh-CN"/>
        </w:rPr>
        <w:t>3</w:t>
      </w:r>
      <w:r>
        <w:rPr>
          <w:lang w:eastAsia="zh-CN"/>
        </w:rPr>
        <w:t>）各种常见锁使用；</w:t>
      </w:r>
      <w:r>
        <w:rPr>
          <w:lang w:eastAsia="zh-CN"/>
        </w:rPr>
        <w:t xml:space="preserve"> </w:t>
      </w:r>
      <w:r>
        <w:rPr>
          <w:lang w:eastAsia="zh-CN"/>
        </w:rPr>
        <w:br/>
        <w:t xml:space="preserve">  </w:t>
      </w:r>
      <w:r>
        <w:rPr>
          <w:lang w:eastAsia="zh-CN"/>
        </w:rPr>
        <w:br/>
        <w:t xml:space="preserve"> 5</w:t>
      </w:r>
      <w:r>
        <w:rPr>
          <w:lang w:eastAsia="zh-CN"/>
        </w:rPr>
        <w:t>、</w:t>
      </w:r>
      <w:r>
        <w:rPr>
          <w:lang w:eastAsia="zh-CN"/>
        </w:rPr>
        <w:t>Java</w:t>
      </w:r>
      <w:r>
        <w:rPr>
          <w:lang w:eastAsia="zh-CN"/>
        </w:rPr>
        <w:t>内存分代模型，</w:t>
      </w:r>
      <w:r>
        <w:rPr>
          <w:lang w:eastAsia="zh-CN"/>
        </w:rPr>
        <w:t>GC</w:t>
      </w:r>
      <w:r>
        <w:rPr>
          <w:lang w:eastAsia="zh-CN"/>
        </w:rPr>
        <w:t>算法，</w:t>
      </w:r>
      <w:r>
        <w:rPr>
          <w:lang w:eastAsia="zh-CN"/>
        </w:rPr>
        <w:t>JVM</w:t>
      </w:r>
      <w:r>
        <w:rPr>
          <w:lang w:eastAsia="zh-CN"/>
        </w:rPr>
        <w:t>常见的启动参数；</w:t>
      </w:r>
      <w:r>
        <w:rPr>
          <w:lang w:eastAsia="zh-CN"/>
        </w:rPr>
        <w:t xml:space="preserve"> CMS</w:t>
      </w:r>
      <w:r>
        <w:rPr>
          <w:lang w:eastAsia="zh-CN"/>
        </w:rPr>
        <w:t>算法的过程。</w:t>
      </w:r>
      <w:r>
        <w:rPr>
          <w:lang w:eastAsia="zh-CN"/>
        </w:rPr>
        <w:t xml:space="preserve"> </w:t>
      </w:r>
      <w:r>
        <w:rPr>
          <w:lang w:eastAsia="zh-CN"/>
        </w:rPr>
        <w:br/>
        <w:t xml:space="preserve"> 6</w:t>
      </w:r>
      <w:r>
        <w:rPr>
          <w:lang w:eastAsia="zh-CN"/>
        </w:rPr>
        <w:t>、</w:t>
      </w:r>
      <w:r>
        <w:rPr>
          <w:lang w:eastAsia="zh-CN"/>
        </w:rPr>
        <w:t>Linux</w:t>
      </w:r>
      <w:r>
        <w:rPr>
          <w:lang w:eastAsia="zh-CN"/>
        </w:rPr>
        <w:t>使用与问题分析排查</w:t>
      </w:r>
      <w:r>
        <w:rPr>
          <w:lang w:eastAsia="zh-CN"/>
        </w:rPr>
        <w:t xml:space="preserve"> </w:t>
      </w:r>
      <w:r>
        <w:rPr>
          <w:lang w:eastAsia="zh-CN"/>
        </w:rPr>
        <w:br/>
        <w:t xml:space="preserve"> </w:t>
      </w:r>
      <w:r>
        <w:rPr>
          <w:lang w:eastAsia="zh-CN"/>
        </w:rPr>
        <w:t>（</w:t>
      </w:r>
      <w:r>
        <w:rPr>
          <w:lang w:eastAsia="zh-CN"/>
        </w:rPr>
        <w:t>1</w:t>
      </w:r>
      <w:r>
        <w:rPr>
          <w:lang w:eastAsia="zh-CN"/>
        </w:rPr>
        <w:t>）</w:t>
      </w:r>
      <w:r>
        <w:rPr>
          <w:lang w:eastAsia="zh-CN"/>
        </w:rPr>
        <w:t>grep</w:t>
      </w:r>
      <w:r>
        <w:rPr>
          <w:lang w:eastAsia="zh-CN"/>
        </w:rPr>
        <w:t>，</w:t>
      </w:r>
      <w:r>
        <w:rPr>
          <w:lang w:eastAsia="zh-CN"/>
        </w:rPr>
        <w:t>awk</w:t>
      </w:r>
      <w:r>
        <w:rPr>
          <w:lang w:eastAsia="zh-CN"/>
        </w:rPr>
        <w:t>，</w:t>
      </w:r>
      <w:r>
        <w:rPr>
          <w:lang w:eastAsia="zh-CN"/>
        </w:rPr>
        <w:t>sed</w:t>
      </w:r>
      <w:r>
        <w:rPr>
          <w:lang w:eastAsia="zh-CN"/>
        </w:rPr>
        <w:t>；</w:t>
      </w:r>
      <w:r>
        <w:rPr>
          <w:lang w:eastAsia="zh-CN"/>
        </w:rPr>
        <w:t xml:space="preserve"> </w:t>
      </w:r>
      <w:r>
        <w:rPr>
          <w:lang w:eastAsia="zh-CN"/>
        </w:rPr>
        <w:t>是否自己写过</w:t>
      </w:r>
      <w:r>
        <w:rPr>
          <w:lang w:eastAsia="zh-CN"/>
        </w:rPr>
        <w:t>shell</w:t>
      </w:r>
      <w:r>
        <w:rPr>
          <w:lang w:eastAsia="zh-CN"/>
        </w:rPr>
        <w:t>脚本；</w:t>
      </w:r>
      <w:r>
        <w:rPr>
          <w:lang w:eastAsia="zh-CN"/>
        </w:rPr>
        <w:t xml:space="preserve"> </w:t>
      </w:r>
      <w:r>
        <w:rPr>
          <w:lang w:eastAsia="zh-CN"/>
        </w:rPr>
        <w:br/>
        <w:t xml:space="preserve"> </w:t>
      </w:r>
      <w:r>
        <w:rPr>
          <w:lang w:eastAsia="zh-CN"/>
        </w:rPr>
        <w:t>（</w:t>
      </w:r>
      <w:r>
        <w:rPr>
          <w:lang w:eastAsia="zh-CN"/>
        </w:rPr>
        <w:t>2</w:t>
      </w:r>
      <w:r>
        <w:rPr>
          <w:lang w:eastAsia="zh-CN"/>
        </w:rPr>
        <w:t>）常见的</w:t>
      </w:r>
      <w:proofErr w:type="spellStart"/>
      <w:r>
        <w:rPr>
          <w:lang w:eastAsia="zh-CN"/>
        </w:rPr>
        <w:t>cpu</w:t>
      </w:r>
      <w:proofErr w:type="spellEnd"/>
      <w:r>
        <w:rPr>
          <w:lang w:eastAsia="zh-CN"/>
        </w:rPr>
        <w:t xml:space="preserve"> load</w:t>
      </w:r>
      <w:r>
        <w:rPr>
          <w:lang w:eastAsia="zh-CN"/>
        </w:rPr>
        <w:t>过高，</w:t>
      </w:r>
      <w:r>
        <w:rPr>
          <w:lang w:eastAsia="zh-CN"/>
        </w:rPr>
        <w:t>us</w:t>
      </w:r>
      <w:r>
        <w:rPr>
          <w:lang w:eastAsia="zh-CN"/>
        </w:rPr>
        <w:t>过高，一般是什么问题。引申出是否用过</w:t>
      </w:r>
      <w:r>
        <w:rPr>
          <w:lang w:eastAsia="zh-CN"/>
        </w:rPr>
        <w:t>top</w:t>
      </w:r>
      <w:r>
        <w:rPr>
          <w:lang w:eastAsia="zh-CN"/>
        </w:rPr>
        <w:t>，</w:t>
      </w:r>
      <w:proofErr w:type="spellStart"/>
      <w:r>
        <w:rPr>
          <w:lang w:eastAsia="zh-CN"/>
        </w:rPr>
        <w:t>jstat</w:t>
      </w:r>
      <w:proofErr w:type="spellEnd"/>
      <w:r>
        <w:rPr>
          <w:lang w:eastAsia="zh-CN"/>
        </w:rPr>
        <w:t>，</w:t>
      </w:r>
      <w:proofErr w:type="spellStart"/>
      <w:r>
        <w:rPr>
          <w:lang w:eastAsia="zh-CN"/>
        </w:rPr>
        <w:t>jstack</w:t>
      </w:r>
      <w:proofErr w:type="spellEnd"/>
      <w:r>
        <w:rPr>
          <w:lang w:eastAsia="zh-CN"/>
        </w:rPr>
        <w:t>等。</w:t>
      </w:r>
      <w:r>
        <w:rPr>
          <w:lang w:eastAsia="zh-CN"/>
        </w:rPr>
        <w:t xml:space="preserve"> </w:t>
      </w:r>
      <w:r>
        <w:rPr>
          <w:lang w:eastAsia="zh-CN"/>
        </w:rPr>
        <w:br/>
        <w:t xml:space="preserve"> </w:t>
      </w:r>
      <w:r>
        <w:rPr>
          <w:lang w:eastAsia="zh-CN"/>
        </w:rPr>
        <w:t>（</w:t>
      </w:r>
      <w:r>
        <w:rPr>
          <w:lang w:eastAsia="zh-CN"/>
        </w:rPr>
        <w:t>3</w:t>
      </w:r>
      <w:r>
        <w:rPr>
          <w:lang w:eastAsia="zh-CN"/>
        </w:rPr>
        <w:t>）常见的内存问题一般有哪些。</w:t>
      </w:r>
      <w:r>
        <w:rPr>
          <w:lang w:eastAsia="zh-CN"/>
        </w:rPr>
        <w:t xml:space="preserve"> </w:t>
      </w:r>
      <w:proofErr w:type="spellStart"/>
      <w:r>
        <w:t>引申出是否用过</w:t>
      </w:r>
      <w:r>
        <w:t>free</w:t>
      </w:r>
      <w:r>
        <w:t>，</w:t>
      </w:r>
      <w:r>
        <w:t>top</w:t>
      </w:r>
      <w:proofErr w:type="spellEnd"/>
      <w:r>
        <w:t>，</w:t>
      </w:r>
      <w:r>
        <w:t xml:space="preserve"> </w:t>
      </w:r>
      <w:proofErr w:type="spellStart"/>
      <w:r>
        <w:t>jmap</w:t>
      </w:r>
      <w:r>
        <w:t>等</w:t>
      </w:r>
      <w:proofErr w:type="spellEnd"/>
      <w:r>
        <w:t>。</w:t>
      </w:r>
      <w:r>
        <w:t xml:space="preserve"> </w:t>
      </w:r>
      <w:r>
        <w:br/>
        <w:t xml:space="preserve">  </w:t>
      </w:r>
      <w:r>
        <w:br/>
        <w:t xml:space="preserve"> 7</w:t>
      </w:r>
      <w:r>
        <w:t>、</w:t>
      </w:r>
      <w:r>
        <w:t xml:space="preserve">spring </w:t>
      </w:r>
      <w:proofErr w:type="spellStart"/>
      <w:r>
        <w:t>aop</w:t>
      </w:r>
      <w:r>
        <w:t>的底层实验原理</w:t>
      </w:r>
      <w:proofErr w:type="spellEnd"/>
      <w:r>
        <w:t>。</w:t>
      </w:r>
      <w:r>
        <w:t xml:space="preserve"> </w:t>
      </w:r>
      <w:proofErr w:type="spellStart"/>
      <w:r>
        <w:t>aop</w:t>
      </w:r>
      <w:r>
        <w:t>与</w:t>
      </w:r>
      <w:r>
        <w:t>cglib</w:t>
      </w:r>
      <w:r>
        <w:t>，与</w:t>
      </w:r>
      <w:r>
        <w:t>asm</w:t>
      </w:r>
      <w:r>
        <w:t>的关系</w:t>
      </w:r>
      <w:proofErr w:type="spellEnd"/>
      <w:r>
        <w:t>。</w:t>
      </w:r>
      <w:r>
        <w:t xml:space="preserve"> </w:t>
      </w:r>
      <w:r>
        <w:br/>
        <w:t xml:space="preserve"> 8</w:t>
      </w:r>
      <w:r>
        <w:t>、</w:t>
      </w:r>
      <w:r>
        <w:t xml:space="preserve">spriong </w:t>
      </w:r>
      <w:proofErr w:type="spellStart"/>
      <w:r>
        <w:t>ioc</w:t>
      </w:r>
      <w:r>
        <w:t>的生命周期，</w:t>
      </w:r>
      <w:r>
        <w:t>init-method</w:t>
      </w:r>
      <w:r>
        <w:t>，</w:t>
      </w:r>
      <w:r>
        <w:t>intilizingbean</w:t>
      </w:r>
      <w:r>
        <w:t>接口方法</w:t>
      </w:r>
      <w:r>
        <w:t>afterPropertiesSet</w:t>
      </w:r>
      <w:r>
        <w:t>的先后顺序</w:t>
      </w:r>
      <w:proofErr w:type="spellEnd"/>
      <w:r>
        <w:t>；</w:t>
      </w:r>
      <w:r>
        <w:t xml:space="preserve"> </w:t>
      </w:r>
      <w:r>
        <w:br/>
        <w:t xml:space="preserve">  </w:t>
      </w:r>
      <w:r>
        <w:br/>
        <w:t xml:space="preserve"> 9</w:t>
      </w:r>
      <w:r>
        <w:t>、</w:t>
      </w:r>
      <w:r>
        <w:t>Hibernate</w:t>
      </w:r>
      <w:r>
        <w:t>对一二级缓存的使用，</w:t>
      </w:r>
      <w:r>
        <w:t>Lazy-Load</w:t>
      </w:r>
      <w:r>
        <w:t>的理解；</w:t>
      </w:r>
      <w:r>
        <w:t xml:space="preserve"> </w:t>
      </w:r>
      <w:r>
        <w:br/>
        <w:t xml:space="preserve"> 10</w:t>
      </w:r>
      <w:r>
        <w:t>、</w:t>
      </w:r>
      <w:r>
        <w:t>mysql</w:t>
      </w:r>
      <w:r>
        <w:t>存储引擎中索引的实现机制；</w:t>
      </w:r>
      <w:r>
        <w:t xml:space="preserve"> </w:t>
      </w:r>
      <w:r>
        <w:br/>
        <w:t xml:space="preserve"> 11</w:t>
      </w:r>
      <w:r>
        <w:t>、数据库事务的几种粒度；</w:t>
      </w:r>
      <w:r>
        <w:t xml:space="preserve"> </w:t>
      </w:r>
      <w:r>
        <w:br/>
        <w:t xml:space="preserve"> 12</w:t>
      </w:r>
      <w:r>
        <w:t>、行锁，表锁；乐观锁，悲观锁</w:t>
      </w:r>
      <w:r>
        <w:t xml:space="preserve"> </w:t>
      </w:r>
      <w:r>
        <w:br/>
        <w:t xml:space="preserve"> 13</w:t>
      </w:r>
      <w:r>
        <w:t>、</w:t>
      </w:r>
      <w:r>
        <w:t>HTTPS</w:t>
      </w:r>
      <w:r>
        <w:t>协议，</w:t>
      </w:r>
      <w:r>
        <w:t>SSL</w:t>
      </w:r>
      <w:r>
        <w:t>协议及完整交互过程；</w:t>
      </w:r>
      <w:r>
        <w:t xml:space="preserve"> </w:t>
      </w:r>
      <w:r>
        <w:br/>
        <w:t xml:space="preserve"> 14</w:t>
      </w:r>
      <w:r>
        <w:t>、</w:t>
      </w:r>
      <w:r>
        <w:t>redis</w:t>
      </w:r>
      <w:r>
        <w:t>，</w:t>
      </w:r>
      <w:r>
        <w:t>memcache</w:t>
      </w:r>
      <w:r>
        <w:t>底层客户端使用一致性</w:t>
      </w:r>
      <w:r>
        <w:t>Hash</w:t>
      </w:r>
      <w:r>
        <w:t>，看是否了解；</w:t>
      </w:r>
      <w:r>
        <w:t>redis</w:t>
      </w:r>
      <w:r>
        <w:t>的事件驱动多路复用底层实现；引申到</w:t>
      </w:r>
      <w:r>
        <w:t>NIO</w:t>
      </w:r>
      <w:r>
        <w:t>编程，</w:t>
      </w:r>
      <w:r>
        <w:t xml:space="preserve"> </w:t>
      </w:r>
      <w:proofErr w:type="spellStart"/>
      <w:r>
        <w:t>看对</w:t>
      </w:r>
      <w:r>
        <w:t>Netty</w:t>
      </w:r>
      <w:r>
        <w:t>，或</w:t>
      </w:r>
      <w:r>
        <w:t>mina</w:t>
      </w:r>
      <w:r>
        <w:t>是否了解</w:t>
      </w:r>
      <w:proofErr w:type="spellEnd"/>
      <w:r>
        <w:t>。</w:t>
      </w:r>
      <w:r>
        <w:rPr>
          <w:lang w:eastAsia="zh-CN"/>
        </w:rPr>
        <w:t>如果候选者同时用过</w:t>
      </w:r>
      <w:proofErr w:type="spellStart"/>
      <w:r>
        <w:rPr>
          <w:lang w:eastAsia="zh-CN"/>
        </w:rPr>
        <w:t>memcache</w:t>
      </w:r>
      <w:proofErr w:type="spellEnd"/>
      <w:r>
        <w:rPr>
          <w:lang w:eastAsia="zh-CN"/>
        </w:rPr>
        <w:t>，</w:t>
      </w:r>
      <w:proofErr w:type="spellStart"/>
      <w:r>
        <w:rPr>
          <w:lang w:eastAsia="zh-CN"/>
        </w:rPr>
        <w:t>redis</w:t>
      </w:r>
      <w:proofErr w:type="spellEnd"/>
      <w:r>
        <w:rPr>
          <w:lang w:eastAsia="zh-CN"/>
        </w:rPr>
        <w:t>，看下是否了解两者在使用场景上的区别。以考察使用深度，以及是否有好奇精神。</w:t>
      </w:r>
      <w:r>
        <w:rPr>
          <w:lang w:eastAsia="zh-CN"/>
        </w:rPr>
        <w:t xml:space="preserve"> </w:t>
      </w:r>
      <w:r>
        <w:rPr>
          <w:lang w:eastAsia="zh-CN"/>
        </w:rPr>
        <w:br/>
        <w:t xml:space="preserve">  </w:t>
      </w:r>
      <w:r>
        <w:rPr>
          <w:lang w:eastAsia="zh-CN"/>
        </w:rPr>
        <w:br/>
        <w:t xml:space="preserve"> 15</w:t>
      </w:r>
      <w:r>
        <w:rPr>
          <w:lang w:eastAsia="zh-CN"/>
        </w:rPr>
        <w:t>、设计模式与重构</w:t>
      </w:r>
      <w:r>
        <w:rPr>
          <w:lang w:eastAsia="zh-CN"/>
        </w:rPr>
        <w:t xml:space="preserve"> </w:t>
      </w:r>
      <w:r>
        <w:rPr>
          <w:lang w:eastAsia="zh-CN"/>
        </w:rPr>
        <w:br/>
        <w:t xml:space="preserve"> </w:t>
      </w:r>
      <w:r>
        <w:rPr>
          <w:lang w:eastAsia="zh-CN"/>
        </w:rPr>
        <w:t>常见设计模式：如</w:t>
      </w:r>
      <w:proofErr w:type="spellStart"/>
      <w:r>
        <w:rPr>
          <w:lang w:eastAsia="zh-CN"/>
        </w:rPr>
        <w:t>singlen</w:t>
      </w:r>
      <w:proofErr w:type="spellEnd"/>
      <w:r>
        <w:rPr>
          <w:lang w:eastAsia="zh-CN"/>
        </w:rPr>
        <w:t>，</w:t>
      </w:r>
      <w:r>
        <w:rPr>
          <w:lang w:eastAsia="zh-CN"/>
        </w:rPr>
        <w:t>factory</w:t>
      </w:r>
      <w:r>
        <w:rPr>
          <w:lang w:eastAsia="zh-CN"/>
        </w:rPr>
        <w:t>，</w:t>
      </w:r>
      <w:r>
        <w:rPr>
          <w:lang w:eastAsia="zh-CN"/>
        </w:rPr>
        <w:t>abstract factory</w:t>
      </w:r>
      <w:r>
        <w:rPr>
          <w:lang w:eastAsia="zh-CN"/>
        </w:rPr>
        <w:t>，</w:t>
      </w:r>
      <w:r>
        <w:rPr>
          <w:lang w:eastAsia="zh-CN"/>
        </w:rPr>
        <w:t>strategy</w:t>
      </w:r>
      <w:r>
        <w:rPr>
          <w:lang w:eastAsia="zh-CN"/>
        </w:rPr>
        <w:t>，</w:t>
      </w:r>
      <w:r>
        <w:rPr>
          <w:lang w:eastAsia="zh-CN"/>
        </w:rPr>
        <w:t>chain</w:t>
      </w:r>
      <w:r>
        <w:rPr>
          <w:lang w:eastAsia="zh-CN"/>
        </w:rPr>
        <w:t>，</w:t>
      </w:r>
      <w:r>
        <w:rPr>
          <w:lang w:eastAsia="zh-CN"/>
        </w:rPr>
        <w:t>adaptor</w:t>
      </w:r>
      <w:r>
        <w:rPr>
          <w:lang w:eastAsia="zh-CN"/>
        </w:rPr>
        <w:t>，</w:t>
      </w:r>
      <w:r>
        <w:rPr>
          <w:lang w:eastAsia="zh-CN"/>
        </w:rPr>
        <w:t>decorator</w:t>
      </w:r>
      <w:r>
        <w:rPr>
          <w:lang w:eastAsia="zh-CN"/>
        </w:rPr>
        <w:t>，</w:t>
      </w:r>
      <w:r>
        <w:rPr>
          <w:lang w:eastAsia="zh-CN"/>
        </w:rPr>
        <w:t>composite</w:t>
      </w:r>
      <w:r>
        <w:rPr>
          <w:lang w:eastAsia="zh-CN"/>
        </w:rPr>
        <w:t>，</w:t>
      </w:r>
      <w:r>
        <w:rPr>
          <w:lang w:eastAsia="zh-CN"/>
        </w:rPr>
        <w:t>template</w:t>
      </w:r>
      <w:r>
        <w:rPr>
          <w:lang w:eastAsia="zh-CN"/>
        </w:rPr>
        <w:t>，</w:t>
      </w:r>
      <w:proofErr w:type="spellStart"/>
      <w:r>
        <w:rPr>
          <w:lang w:eastAsia="zh-CN"/>
        </w:rPr>
        <w:t>absever</w:t>
      </w:r>
      <w:proofErr w:type="spellEnd"/>
      <w:r>
        <w:rPr>
          <w:lang w:eastAsia="zh-CN"/>
        </w:rPr>
        <w:t>等。</w:t>
      </w:r>
      <w:r>
        <w:rPr>
          <w:lang w:eastAsia="zh-CN"/>
        </w:rPr>
        <w:t xml:space="preserve"> </w:t>
      </w:r>
      <w:r>
        <w:rPr>
          <w:lang w:eastAsia="zh-CN"/>
        </w:rPr>
        <w:br/>
        <w:t xml:space="preserve">  </w:t>
      </w:r>
      <w:r>
        <w:rPr>
          <w:lang w:eastAsia="zh-CN"/>
        </w:rPr>
        <w:br/>
        <w:t xml:space="preserve"> 16</w:t>
      </w:r>
      <w:r>
        <w:rPr>
          <w:lang w:eastAsia="zh-CN"/>
        </w:rPr>
        <w:t>、最近上过上哪些技术站点；</w:t>
      </w:r>
      <w:r>
        <w:rPr>
          <w:lang w:eastAsia="zh-CN"/>
        </w:rPr>
        <w:t xml:space="preserve"> </w:t>
      </w:r>
      <w:r>
        <w:rPr>
          <w:lang w:eastAsia="zh-CN"/>
        </w:rPr>
        <w:t>最近在看哪些书？</w:t>
      </w:r>
      <w:r>
        <w:rPr>
          <w:lang w:eastAsia="zh-CN"/>
        </w:rPr>
        <w:t xml:space="preserve"> </w:t>
      </w:r>
      <w:r>
        <w:rPr>
          <w:lang w:eastAsia="zh-CN"/>
        </w:rPr>
        <w:br/>
      </w:r>
      <w:r>
        <w:rPr>
          <w:lang w:eastAsia="zh-CN"/>
        </w:rPr>
        <w:lastRenderedPageBreak/>
        <w:t xml:space="preserve"> 17</w:t>
      </w:r>
      <w:r>
        <w:rPr>
          <w:lang w:eastAsia="zh-CN"/>
        </w:rPr>
        <w:t>、了解加班接受程度情况，了解是否愿意在一段时间</w:t>
      </w:r>
      <w:r>
        <w:rPr>
          <w:lang w:eastAsia="zh-CN"/>
        </w:rPr>
        <w:t>996</w:t>
      </w:r>
      <w:r>
        <w:rPr>
          <w:lang w:eastAsia="zh-CN"/>
        </w:rPr>
        <w:t>等；</w:t>
      </w:r>
      <w:r>
        <w:rPr>
          <w:lang w:eastAsia="zh-CN"/>
        </w:rPr>
        <w:t xml:space="preserve"> </w:t>
      </w:r>
      <w:r>
        <w:rPr>
          <w:lang w:eastAsia="zh-CN"/>
        </w:rPr>
        <w:br/>
        <w:t xml:space="preserve"> 18</w:t>
      </w:r>
      <w:r>
        <w:rPr>
          <w:lang w:eastAsia="zh-CN"/>
        </w:rPr>
        <w:t>、了解家庭婚姻状况，了解购房及居住地，籍贯情况，了解目前薪资，评估稳定性；</w:t>
      </w:r>
      <w:r>
        <w:rPr>
          <w:lang w:eastAsia="zh-CN"/>
        </w:rPr>
        <w:t xml:space="preserve"> </w:t>
      </w:r>
      <w:r>
        <w:rPr>
          <w:lang w:eastAsia="zh-CN"/>
        </w:rPr>
        <w:br/>
        <w:t xml:space="preserve">   </w:t>
      </w:r>
      <w:r>
        <w:rPr>
          <w:lang w:eastAsia="zh-CN"/>
        </w:rPr>
        <w:br/>
      </w:r>
    </w:p>
    <w:p w14:paraId="0F89BE41" w14:textId="77777777" w:rsidR="00F746A7" w:rsidRDefault="00001D09">
      <w:r>
        <w:t>**********************************</w:t>
      </w:r>
      <w:r>
        <w:t>第</w:t>
      </w:r>
      <w:r>
        <w:t>102</w:t>
      </w:r>
      <w:r>
        <w:t>篇</w:t>
      </w:r>
      <w:r>
        <w:t>*************************************</w:t>
      </w:r>
    </w:p>
    <w:p w14:paraId="3254760B" w14:textId="77777777" w:rsidR="00F746A7" w:rsidRDefault="00001D09">
      <w:pPr>
        <w:rPr>
          <w:lang w:eastAsia="zh-CN"/>
        </w:rPr>
      </w:pPr>
      <w:proofErr w:type="spellStart"/>
      <w:r>
        <w:t>阿里巴巴</w:t>
      </w:r>
      <w:r>
        <w:t>Java</w:t>
      </w:r>
      <w:r>
        <w:t>社招面经分享</w:t>
      </w:r>
      <w:proofErr w:type="spellEnd"/>
      <w:r>
        <w:br/>
      </w:r>
      <w:r>
        <w:br/>
      </w:r>
      <w:proofErr w:type="spellStart"/>
      <w:r>
        <w:t>编辑于</w:t>
      </w:r>
      <w:proofErr w:type="spellEnd"/>
      <w:r>
        <w:t xml:space="preserve">  2020-06-05 15:47:29</w:t>
      </w:r>
      <w:r>
        <w:br/>
      </w:r>
      <w:r>
        <w:br/>
        <w:t xml:space="preserve"> </w:t>
      </w:r>
      <w:proofErr w:type="spellStart"/>
      <w:r>
        <w:t>一面</w:t>
      </w:r>
      <w:proofErr w:type="spellEnd"/>
      <w:r>
        <w:t>：</w:t>
      </w:r>
      <w:r>
        <w:t xml:space="preserve"> </w:t>
      </w:r>
      <w:r>
        <w:br/>
        <w:t xml:space="preserve"> 1</w:t>
      </w:r>
      <w:r>
        <w:t>、</w:t>
      </w:r>
      <w:r>
        <w:t>hashmap</w:t>
      </w:r>
      <w:r>
        <w:t>、</w:t>
      </w:r>
      <w:r>
        <w:t>concurrenthashmap</w:t>
      </w:r>
      <w:r>
        <w:t>底层实现和区别；</w:t>
      </w:r>
      <w:r>
        <w:t xml:space="preserve"> </w:t>
      </w:r>
      <w:r>
        <w:br/>
        <w:t xml:space="preserve"> 2</w:t>
      </w:r>
      <w:r>
        <w:t>、</w:t>
      </w:r>
      <w:r>
        <w:t>spring</w:t>
      </w:r>
      <w:r>
        <w:t>框架的原理；</w:t>
      </w:r>
      <w:r>
        <w:t xml:space="preserve"> </w:t>
      </w:r>
      <w:r>
        <w:br/>
        <w:t xml:space="preserve"> 3</w:t>
      </w:r>
      <w:r>
        <w:t>、如何写一个</w:t>
      </w:r>
      <w:r>
        <w:t>orm</w:t>
      </w:r>
      <w:r>
        <w:t>框架？</w:t>
      </w:r>
      <w:r>
        <w:t xml:space="preserve"> </w:t>
      </w:r>
      <w:r>
        <w:br/>
        <w:t xml:space="preserve"> 4</w:t>
      </w:r>
      <w:r>
        <w:t>、</w:t>
      </w:r>
      <w:r>
        <w:t>hibernate</w:t>
      </w:r>
      <w:r>
        <w:t>一级缓存和二级缓存，</w:t>
      </w:r>
      <w:r>
        <w:t>hibernate</w:t>
      </w:r>
      <w:r>
        <w:t>其他缓存；</w:t>
      </w:r>
      <w:r>
        <w:t xml:space="preserve"> </w:t>
      </w:r>
      <w:r>
        <w:br/>
        <w:t xml:space="preserve"> 5</w:t>
      </w:r>
      <w:r>
        <w:t>、</w:t>
      </w:r>
      <w:r>
        <w:t>hibernate</w:t>
      </w:r>
      <w:r>
        <w:t>事务传播行为种类；</w:t>
      </w:r>
      <w:r>
        <w:t xml:space="preserve"> </w:t>
      </w:r>
      <w:r>
        <w:br/>
        <w:t xml:space="preserve"> 6</w:t>
      </w:r>
      <w:r>
        <w:t>、</w:t>
      </w:r>
      <w:r>
        <w:t>springmvc</w:t>
      </w:r>
      <w:r>
        <w:t>原理；</w:t>
      </w:r>
      <w:r>
        <w:t xml:space="preserve"> </w:t>
      </w:r>
      <w:r>
        <w:br/>
        <w:t xml:space="preserve"> 7</w:t>
      </w:r>
      <w:r>
        <w:t>、</w:t>
      </w:r>
      <w:r>
        <w:t>restful</w:t>
      </w:r>
      <w:r>
        <w:t>的好处；</w:t>
      </w:r>
      <w:r>
        <w:t xml:space="preserve"> </w:t>
      </w:r>
      <w:r>
        <w:br/>
        <w:t xml:space="preserve"> 8</w:t>
      </w:r>
      <w:r>
        <w:t>、</w:t>
      </w:r>
      <w:r>
        <w:t>restful</w:t>
      </w:r>
      <w:r>
        <w:t>有几种请求，表单如何提交</w:t>
      </w:r>
      <w:r>
        <w:t>put</w:t>
      </w:r>
      <w:r>
        <w:t>请求？</w:t>
      </w:r>
      <w:r>
        <w:t xml:space="preserve"> </w:t>
      </w:r>
      <w:r>
        <w:br/>
        <w:t xml:space="preserve"> </w:t>
      </w:r>
      <w:r>
        <w:rPr>
          <w:lang w:eastAsia="zh-CN"/>
        </w:rPr>
        <w:t>9</w:t>
      </w:r>
      <w:r>
        <w:rPr>
          <w:lang w:eastAsia="zh-CN"/>
        </w:rPr>
        <w:t>、</w:t>
      </w:r>
      <w:r>
        <w:rPr>
          <w:lang w:eastAsia="zh-CN"/>
        </w:rPr>
        <w:t>web</w:t>
      </w:r>
      <w:r>
        <w:rPr>
          <w:lang w:eastAsia="zh-CN"/>
        </w:rPr>
        <w:t>中安全性问题的考虑，如何防止？</w:t>
      </w:r>
      <w:r>
        <w:rPr>
          <w:lang w:eastAsia="zh-CN"/>
        </w:rPr>
        <w:t xml:space="preserve"> </w:t>
      </w:r>
      <w:r>
        <w:rPr>
          <w:lang w:eastAsia="zh-CN"/>
        </w:rPr>
        <w:br/>
        <w:t xml:space="preserve"> 10</w:t>
      </w:r>
      <w:r>
        <w:rPr>
          <w:lang w:eastAsia="zh-CN"/>
        </w:rPr>
        <w:t>、</w:t>
      </w:r>
      <w:r>
        <w:rPr>
          <w:lang w:eastAsia="zh-CN"/>
        </w:rPr>
        <w:t>web</w:t>
      </w:r>
      <w:r>
        <w:rPr>
          <w:lang w:eastAsia="zh-CN"/>
        </w:rPr>
        <w:t>系统整体架构；</w:t>
      </w:r>
      <w:r>
        <w:rPr>
          <w:lang w:eastAsia="zh-CN"/>
        </w:rPr>
        <w:t xml:space="preserve"> </w:t>
      </w:r>
      <w:r>
        <w:rPr>
          <w:lang w:eastAsia="zh-CN"/>
        </w:rPr>
        <w:br/>
        <w:t xml:space="preserve"> 11</w:t>
      </w:r>
      <w:r>
        <w:rPr>
          <w:lang w:eastAsia="zh-CN"/>
        </w:rPr>
        <w:t>、</w:t>
      </w:r>
      <w:r>
        <w:rPr>
          <w:lang w:eastAsia="zh-CN"/>
        </w:rPr>
        <w:t>hibernate</w:t>
      </w:r>
      <w:r>
        <w:rPr>
          <w:lang w:eastAsia="zh-CN"/>
        </w:rPr>
        <w:t>如何实现声明式事务？</w:t>
      </w:r>
      <w:r>
        <w:rPr>
          <w:lang w:eastAsia="zh-CN"/>
        </w:rPr>
        <w:t xml:space="preserve"> </w:t>
      </w:r>
      <w:r>
        <w:rPr>
          <w:lang w:eastAsia="zh-CN"/>
        </w:rPr>
        <w:br/>
        <w:t xml:space="preserve"> 12</w:t>
      </w:r>
      <w:r>
        <w:rPr>
          <w:lang w:eastAsia="zh-CN"/>
        </w:rPr>
        <w:t>、</w:t>
      </w:r>
      <w:r>
        <w:rPr>
          <w:lang w:eastAsia="zh-CN"/>
        </w:rPr>
        <w:t>java</w:t>
      </w:r>
      <w:r>
        <w:rPr>
          <w:lang w:eastAsia="zh-CN"/>
        </w:rPr>
        <w:t>并发包；</w:t>
      </w:r>
      <w:r>
        <w:rPr>
          <w:lang w:eastAsia="zh-CN"/>
        </w:rPr>
        <w:t xml:space="preserve"> </w:t>
      </w:r>
      <w:r>
        <w:rPr>
          <w:lang w:eastAsia="zh-CN"/>
        </w:rPr>
        <w:br/>
        <w:t xml:space="preserve"> 13</w:t>
      </w:r>
      <w:r>
        <w:rPr>
          <w:lang w:eastAsia="zh-CN"/>
        </w:rPr>
        <w:t>、</w:t>
      </w:r>
      <w:r>
        <w:rPr>
          <w:lang w:eastAsia="zh-CN"/>
        </w:rPr>
        <w:t>volatile</w:t>
      </w:r>
      <w:r>
        <w:rPr>
          <w:lang w:eastAsia="zh-CN"/>
        </w:rPr>
        <w:t>；</w:t>
      </w:r>
      <w:r>
        <w:rPr>
          <w:lang w:eastAsia="zh-CN"/>
        </w:rPr>
        <w:t xml:space="preserve"> </w:t>
      </w:r>
      <w:r>
        <w:rPr>
          <w:lang w:eastAsia="zh-CN"/>
        </w:rPr>
        <w:br/>
        <w:t xml:space="preserve"> 14</w:t>
      </w:r>
      <w:r>
        <w:rPr>
          <w:lang w:eastAsia="zh-CN"/>
        </w:rPr>
        <w:t>、平常都看哪些书？</w:t>
      </w:r>
      <w:r>
        <w:rPr>
          <w:lang w:eastAsia="zh-CN"/>
        </w:rPr>
        <w:t xml:space="preserve"> </w:t>
      </w:r>
      <w:r>
        <w:rPr>
          <w:lang w:eastAsia="zh-CN"/>
        </w:rPr>
        <w:br/>
        <w:t xml:space="preserve"> 15</w:t>
      </w:r>
      <w:r>
        <w:rPr>
          <w:lang w:eastAsia="zh-CN"/>
        </w:rPr>
        <w:t>、</w:t>
      </w:r>
      <w:r>
        <w:rPr>
          <w:lang w:eastAsia="zh-CN"/>
        </w:rPr>
        <w:t>spring</w:t>
      </w:r>
      <w:r>
        <w:rPr>
          <w:lang w:eastAsia="zh-CN"/>
        </w:rPr>
        <w:t>底层数据结构？</w:t>
      </w:r>
      <w:r>
        <w:rPr>
          <w:lang w:eastAsia="zh-CN"/>
        </w:rPr>
        <w:t xml:space="preserve"> </w:t>
      </w:r>
      <w:r>
        <w:rPr>
          <w:lang w:eastAsia="zh-CN"/>
        </w:rPr>
        <w:br/>
        <w:t xml:space="preserve"> 16</w:t>
      </w:r>
      <w:r>
        <w:rPr>
          <w:lang w:eastAsia="zh-CN"/>
        </w:rPr>
        <w:t>、如何进行反射，如何提高反射的性能？</w:t>
      </w:r>
      <w:r>
        <w:rPr>
          <w:lang w:eastAsia="zh-CN"/>
        </w:rPr>
        <w:t xml:space="preserve"> </w:t>
      </w:r>
      <w:r>
        <w:rPr>
          <w:lang w:eastAsia="zh-CN"/>
        </w:rPr>
        <w:br/>
        <w:t xml:space="preserve"> 17</w:t>
      </w:r>
      <w:r>
        <w:rPr>
          <w:lang w:eastAsia="zh-CN"/>
        </w:rPr>
        <w:t>、如何实现</w:t>
      </w:r>
      <w:r>
        <w:rPr>
          <w:lang w:eastAsia="zh-CN"/>
        </w:rPr>
        <w:t>java</w:t>
      </w:r>
      <w:r>
        <w:rPr>
          <w:lang w:eastAsia="zh-CN"/>
        </w:rPr>
        <w:t>的代理，为什么需要实现接口？</w:t>
      </w:r>
      <w:r>
        <w:rPr>
          <w:lang w:eastAsia="zh-CN"/>
        </w:rPr>
        <w:t xml:space="preserve"> </w:t>
      </w:r>
      <w:r>
        <w:rPr>
          <w:lang w:eastAsia="zh-CN"/>
        </w:rPr>
        <w:br/>
        <w:t xml:space="preserve"> </w:t>
      </w:r>
      <w:r>
        <w:t>18</w:t>
      </w:r>
      <w:r>
        <w:t>、</w:t>
      </w:r>
      <w:r>
        <w:t>TCP</w:t>
      </w:r>
      <w:r>
        <w:t>协议三次握手？</w:t>
      </w:r>
      <w:r>
        <w:t xml:space="preserve"> </w:t>
      </w:r>
      <w:r>
        <w:br/>
        <w:t xml:space="preserve"> 19</w:t>
      </w:r>
      <w:r>
        <w:t>、</w:t>
      </w:r>
      <w:r>
        <w:t>springmvc</w:t>
      </w:r>
      <w:r>
        <w:t>用过哪些注解？</w:t>
      </w:r>
      <w:r>
        <w:t xml:space="preserve"> </w:t>
      </w:r>
      <w:r>
        <w:br/>
        <w:t xml:space="preserve"> 20</w:t>
      </w:r>
      <w:r>
        <w:t>、</w:t>
      </w:r>
      <w:r>
        <w:t>springAOP</w:t>
      </w:r>
      <w:r>
        <w:t>可以使用哪些代理，有什么区别？</w:t>
      </w:r>
      <w:r>
        <w:t xml:space="preserve"> </w:t>
      </w:r>
      <w:r>
        <w:br/>
        <w:t xml:space="preserve"> 21</w:t>
      </w:r>
      <w:r>
        <w:t>、为什么要分三层？</w:t>
      </w:r>
      <w:r>
        <w:t xml:space="preserve"> </w:t>
      </w:r>
      <w:r>
        <w:br/>
      </w:r>
      <w:r>
        <w:lastRenderedPageBreak/>
        <w:t xml:space="preserve"> 22</w:t>
      </w:r>
      <w:r>
        <w:t>、</w:t>
      </w:r>
      <w:r>
        <w:t>mybatis</w:t>
      </w:r>
      <w:r>
        <w:t>与</w:t>
      </w:r>
      <w:r>
        <w:t>hibernate</w:t>
      </w:r>
      <w:r>
        <w:t>有什么区别，为什么不用</w:t>
      </w:r>
      <w:r>
        <w:t>hibernate</w:t>
      </w:r>
      <w:r>
        <w:t>直接写</w:t>
      </w:r>
      <w:r>
        <w:t>sql</w:t>
      </w:r>
      <w:r>
        <w:t>语句？</w:t>
      </w:r>
      <w:r>
        <w:t xml:space="preserve"> </w:t>
      </w:r>
      <w:r>
        <w:br/>
        <w:t xml:space="preserve">  </w:t>
      </w:r>
      <w:r>
        <w:br/>
        <w:t xml:space="preserve"> </w:t>
      </w:r>
      <w:r>
        <w:rPr>
          <w:lang w:eastAsia="zh-CN"/>
        </w:rPr>
        <w:t>二面：</w:t>
      </w:r>
      <w:r>
        <w:rPr>
          <w:lang w:eastAsia="zh-CN"/>
        </w:rPr>
        <w:t xml:space="preserve"> </w:t>
      </w:r>
      <w:r>
        <w:rPr>
          <w:lang w:eastAsia="zh-CN"/>
        </w:rPr>
        <w:br/>
        <w:t xml:space="preserve"> 1</w:t>
      </w:r>
      <w:r>
        <w:rPr>
          <w:lang w:eastAsia="zh-CN"/>
        </w:rPr>
        <w:t>、</w:t>
      </w:r>
      <w:proofErr w:type="spellStart"/>
      <w:r>
        <w:rPr>
          <w:lang w:eastAsia="zh-CN"/>
        </w:rPr>
        <w:t>hashmap,hashtable</w:t>
      </w:r>
      <w:proofErr w:type="spellEnd"/>
      <w:r>
        <w:rPr>
          <w:lang w:eastAsia="zh-CN"/>
        </w:rPr>
        <w:t>区别。</w:t>
      </w:r>
      <w:r>
        <w:rPr>
          <w:lang w:eastAsia="zh-CN"/>
        </w:rPr>
        <w:t xml:space="preserve"> </w:t>
      </w:r>
      <w:r>
        <w:rPr>
          <w:lang w:eastAsia="zh-CN"/>
        </w:rPr>
        <w:br/>
        <w:t xml:space="preserve"> 2</w:t>
      </w:r>
      <w:r>
        <w:rPr>
          <w:lang w:eastAsia="zh-CN"/>
        </w:rPr>
        <w:t>、是否了解过</w:t>
      </w:r>
      <w:proofErr w:type="spellStart"/>
      <w:r>
        <w:rPr>
          <w:lang w:eastAsia="zh-CN"/>
        </w:rPr>
        <w:t>hashmap</w:t>
      </w:r>
      <w:proofErr w:type="spellEnd"/>
      <w:r>
        <w:rPr>
          <w:lang w:eastAsia="zh-CN"/>
        </w:rPr>
        <w:t>的源码？</w:t>
      </w:r>
      <w:r>
        <w:rPr>
          <w:lang w:eastAsia="zh-CN"/>
        </w:rPr>
        <w:t xml:space="preserve"> </w:t>
      </w:r>
      <w:r>
        <w:rPr>
          <w:lang w:eastAsia="zh-CN"/>
        </w:rPr>
        <w:br/>
        <w:t xml:space="preserve"> 3</w:t>
      </w:r>
      <w:r>
        <w:rPr>
          <w:lang w:eastAsia="zh-CN"/>
        </w:rPr>
        <w:t>、</w:t>
      </w:r>
      <w:proofErr w:type="spellStart"/>
      <w:r>
        <w:rPr>
          <w:lang w:eastAsia="zh-CN"/>
        </w:rPr>
        <w:t>jvm</w:t>
      </w:r>
      <w:proofErr w:type="spellEnd"/>
      <w:r>
        <w:rPr>
          <w:lang w:eastAsia="zh-CN"/>
        </w:rPr>
        <w:t>相关，主要是内存分配的过程，何时出发</w:t>
      </w:r>
      <w:r>
        <w:rPr>
          <w:lang w:eastAsia="zh-CN"/>
        </w:rPr>
        <w:t>GC</w:t>
      </w:r>
      <w:r>
        <w:rPr>
          <w:lang w:eastAsia="zh-CN"/>
        </w:rPr>
        <w:t>，用什么工具或者命令来进行监控？</w:t>
      </w:r>
      <w:r>
        <w:rPr>
          <w:lang w:eastAsia="zh-CN"/>
        </w:rPr>
        <w:t xml:space="preserve"> </w:t>
      </w:r>
      <w:r>
        <w:rPr>
          <w:lang w:eastAsia="zh-CN"/>
        </w:rPr>
        <w:br/>
        <w:t xml:space="preserve"> </w:t>
      </w:r>
      <w:r>
        <w:t>4</w:t>
      </w:r>
      <w:r>
        <w:t>、类加载，类隔离机制。</w:t>
      </w:r>
      <w:r>
        <w:t xml:space="preserve"> </w:t>
      </w:r>
      <w:r>
        <w:br/>
        <w:t xml:space="preserve"> 5</w:t>
      </w:r>
      <w:r>
        <w:t>、</w:t>
      </w:r>
      <w:r>
        <w:t>spring</w:t>
      </w:r>
      <w:r>
        <w:t>的</w:t>
      </w:r>
      <w:r>
        <w:t>ioc</w:t>
      </w:r>
      <w:r>
        <w:t>，</w:t>
      </w:r>
      <w:r>
        <w:t>aop</w:t>
      </w:r>
      <w:r>
        <w:t>，事物，然后顺便提到了数据库的事物，两阶段提交，数据库锁的级别，</w:t>
      </w:r>
      <w:r>
        <w:t>MySQL</w:t>
      </w:r>
      <w:r>
        <w:t>数据库锁的特殊之处（页级锁）</w:t>
      </w:r>
      <w:r>
        <w:t xml:space="preserve"> </w:t>
      </w:r>
      <w:r>
        <w:br/>
        <w:t xml:space="preserve"> 6</w:t>
      </w:r>
      <w:r>
        <w:t>、</w:t>
      </w:r>
      <w:r>
        <w:t>java</w:t>
      </w:r>
      <w:r>
        <w:t>线程池里面的</w:t>
      </w:r>
      <w:r>
        <w:t>arrayblockingqueue</w:t>
      </w:r>
      <w:r>
        <w:t>，</w:t>
      </w:r>
      <w:r>
        <w:t>linkedblockingqueue</w:t>
      </w:r>
      <w:r>
        <w:t>的用途和区别。</w:t>
      </w:r>
      <w:r>
        <w:t xml:space="preserve"> </w:t>
      </w:r>
      <w:r>
        <w:br/>
        <w:t xml:space="preserve"> </w:t>
      </w:r>
      <w:r>
        <w:rPr>
          <w:lang w:eastAsia="zh-CN"/>
        </w:rPr>
        <w:t>7</w:t>
      </w:r>
      <w:r>
        <w:rPr>
          <w:lang w:eastAsia="zh-CN"/>
        </w:rPr>
        <w:t>、设计模式相关，主要讲解用途如何保证数据库集群中</w:t>
      </w:r>
      <w:r>
        <w:rPr>
          <w:lang w:eastAsia="zh-CN"/>
        </w:rPr>
        <w:t>ID</w:t>
      </w:r>
      <w:r>
        <w:rPr>
          <w:lang w:eastAsia="zh-CN"/>
        </w:rPr>
        <w:t>的唯一性，假设每秒钟并发</w:t>
      </w:r>
      <w:r>
        <w:rPr>
          <w:lang w:eastAsia="zh-CN"/>
        </w:rPr>
        <w:t>20</w:t>
      </w:r>
      <w:r>
        <w:rPr>
          <w:lang w:eastAsia="zh-CN"/>
        </w:rPr>
        <w:t>万次。</w:t>
      </w:r>
      <w:r>
        <w:rPr>
          <w:lang w:eastAsia="zh-CN"/>
        </w:rPr>
        <w:t xml:space="preserve"> </w:t>
      </w:r>
      <w:r>
        <w:rPr>
          <w:lang w:eastAsia="zh-CN"/>
        </w:rPr>
        <w:br/>
        <w:t xml:space="preserve"> 8</w:t>
      </w:r>
      <w:r>
        <w:rPr>
          <w:lang w:eastAsia="zh-CN"/>
        </w:rPr>
        <w:t>、设计十万并发级别的网站后台，如何计算使用的</w:t>
      </w:r>
      <w:proofErr w:type="spellStart"/>
      <w:r>
        <w:rPr>
          <w:lang w:eastAsia="zh-CN"/>
        </w:rPr>
        <w:t>ecs</w:t>
      </w:r>
      <w:proofErr w:type="spellEnd"/>
      <w:r>
        <w:rPr>
          <w:lang w:eastAsia="zh-CN"/>
        </w:rPr>
        <w:t>数目；</w:t>
      </w:r>
      <w:r>
        <w:rPr>
          <w:lang w:eastAsia="zh-CN"/>
        </w:rPr>
        <w:t xml:space="preserve"> </w:t>
      </w:r>
      <w:r>
        <w:rPr>
          <w:lang w:eastAsia="zh-CN"/>
        </w:rPr>
        <w:br/>
        <w:t xml:space="preserve"> 9</w:t>
      </w:r>
      <w:r>
        <w:rPr>
          <w:lang w:eastAsia="zh-CN"/>
        </w:rPr>
        <w:t>、</w:t>
      </w:r>
      <w:proofErr w:type="spellStart"/>
      <w:r>
        <w:rPr>
          <w:lang w:eastAsia="zh-CN"/>
        </w:rPr>
        <w:t>memcached</w:t>
      </w:r>
      <w:proofErr w:type="spellEnd"/>
      <w:r>
        <w:rPr>
          <w:lang w:eastAsia="zh-CN"/>
        </w:rPr>
        <w:t>和</w:t>
      </w:r>
      <w:proofErr w:type="spellStart"/>
      <w:r>
        <w:rPr>
          <w:lang w:eastAsia="zh-CN"/>
        </w:rPr>
        <w:t>redis</w:t>
      </w:r>
      <w:proofErr w:type="spellEnd"/>
      <w:r>
        <w:rPr>
          <w:lang w:eastAsia="zh-CN"/>
        </w:rPr>
        <w:t>的异同和用途。</w:t>
      </w:r>
      <w:r>
        <w:rPr>
          <w:lang w:eastAsia="zh-CN"/>
        </w:rPr>
        <w:t xml:space="preserve"> </w:t>
      </w:r>
      <w:r>
        <w:rPr>
          <w:lang w:eastAsia="zh-CN"/>
        </w:rPr>
        <w:br/>
        <w:t xml:space="preserve"> </w:t>
      </w:r>
      <w:r>
        <w:t>10</w:t>
      </w:r>
      <w:r>
        <w:t>、</w:t>
      </w:r>
      <w:r>
        <w:t>nosql</w:t>
      </w:r>
      <w:r>
        <w:t>数据库相关，主要讲了</w:t>
      </w:r>
      <w:r>
        <w:t xml:space="preserve">mongodb </w:t>
      </w:r>
      <w:r>
        <w:br/>
        <w:t xml:space="preserve"> 11</w:t>
      </w:r>
      <w:r>
        <w:t>、</w:t>
      </w:r>
      <w:r>
        <w:t>10G</w:t>
      </w:r>
      <w:r>
        <w:t>的整数中，取出最大的一个；</w:t>
      </w:r>
      <w:r>
        <w:t xml:space="preserve"> </w:t>
      </w:r>
      <w:r>
        <w:br/>
        <w:t xml:space="preserve"> 12</w:t>
      </w:r>
      <w:r>
        <w:t>、</w:t>
      </w:r>
      <w:r>
        <w:t>synchronized</w:t>
      </w:r>
      <w:r>
        <w:t>，</w:t>
      </w:r>
      <w:r>
        <w:t>volatile</w:t>
      </w:r>
      <w:r>
        <w:t>，可重入锁的用途和优缺点。</w:t>
      </w:r>
      <w:r>
        <w:t xml:space="preserve"> </w:t>
      </w:r>
      <w:r>
        <w:br/>
        <w:t xml:space="preserve"> 13</w:t>
      </w:r>
      <w:r>
        <w:t>、</w:t>
      </w:r>
      <w:r>
        <w:t xml:space="preserve">java </w:t>
      </w:r>
      <w:proofErr w:type="spellStart"/>
      <w:r>
        <w:t>nio</w:t>
      </w:r>
      <w:r>
        <w:t>相关核心的</w:t>
      </w:r>
      <w:r>
        <w:t>api</w:t>
      </w:r>
      <w:r>
        <w:t>基本了解和应用</w:t>
      </w:r>
      <w:proofErr w:type="spellEnd"/>
      <w:r>
        <w:t xml:space="preserve"> </w:t>
      </w:r>
      <w:r>
        <w:br/>
        <w:t xml:space="preserve"> 14</w:t>
      </w:r>
      <w:r>
        <w:t>、一致性</w:t>
      </w:r>
      <w:r>
        <w:t xml:space="preserve">hash </w:t>
      </w:r>
      <w:r>
        <w:br/>
        <w:t xml:space="preserve"> 15</w:t>
      </w:r>
      <w:r>
        <w:t>、在一个大系统中存在哪些单点失效的问题</w:t>
      </w:r>
      <w:r>
        <w:t xml:space="preserve"> </w:t>
      </w:r>
      <w:r>
        <w:br/>
        <w:t xml:space="preserve"> 16</w:t>
      </w:r>
      <w:r>
        <w:t>、</w:t>
      </w:r>
      <w:r>
        <w:t>hadoop</w:t>
      </w:r>
      <w:r>
        <w:t>优化相关</w:t>
      </w:r>
      <w:r>
        <w:t xml:space="preserve"> </w:t>
      </w:r>
      <w:r>
        <w:br/>
        <w:t xml:space="preserve">  </w:t>
      </w:r>
      <w:r>
        <w:br/>
        <w:t xml:space="preserve"> </w:t>
      </w:r>
      <w:proofErr w:type="spellStart"/>
      <w:r>
        <w:t>三面</w:t>
      </w:r>
      <w:proofErr w:type="spellEnd"/>
      <w:r>
        <w:t>：</w:t>
      </w:r>
      <w:r>
        <w:t xml:space="preserve"> </w:t>
      </w:r>
      <w:r>
        <w:br/>
        <w:t xml:space="preserve"> 1</w:t>
      </w:r>
      <w:r>
        <w:t>、什么是</w:t>
      </w:r>
      <w:r>
        <w:t>restful web service</w:t>
      </w:r>
      <w:r>
        <w:t>？</w:t>
      </w:r>
      <w:r>
        <w:t xml:space="preserve"> </w:t>
      </w:r>
      <w:r>
        <w:br/>
        <w:t xml:space="preserve"> </w:t>
      </w:r>
      <w:r>
        <w:rPr>
          <w:lang w:eastAsia="zh-CN"/>
        </w:rPr>
        <w:t>2</w:t>
      </w:r>
      <w:r>
        <w:rPr>
          <w:lang w:eastAsia="zh-CN"/>
        </w:rPr>
        <w:t>、并发集合包？</w:t>
      </w:r>
      <w:r>
        <w:rPr>
          <w:lang w:eastAsia="zh-CN"/>
        </w:rPr>
        <w:t xml:space="preserve"> </w:t>
      </w:r>
      <w:r>
        <w:rPr>
          <w:lang w:eastAsia="zh-CN"/>
        </w:rPr>
        <w:br/>
        <w:t xml:space="preserve"> 3</w:t>
      </w:r>
      <w:r>
        <w:rPr>
          <w:lang w:eastAsia="zh-CN"/>
        </w:rPr>
        <w:t>、项目中使用了哪些数据结构？</w:t>
      </w:r>
      <w:r>
        <w:rPr>
          <w:lang w:eastAsia="zh-CN"/>
        </w:rPr>
        <w:t xml:space="preserve"> </w:t>
      </w:r>
      <w:r>
        <w:rPr>
          <w:lang w:eastAsia="zh-CN"/>
        </w:rPr>
        <w:br/>
        <w:t xml:space="preserve"> 4</w:t>
      </w:r>
      <w:r>
        <w:rPr>
          <w:lang w:eastAsia="zh-CN"/>
        </w:rPr>
        <w:t>、</w:t>
      </w:r>
      <w:r>
        <w:rPr>
          <w:lang w:eastAsia="zh-CN"/>
        </w:rPr>
        <w:t>TCP</w:t>
      </w:r>
      <w:r>
        <w:rPr>
          <w:lang w:eastAsia="zh-CN"/>
        </w:rPr>
        <w:t>中断连接四次挥手？</w:t>
      </w:r>
      <w:r>
        <w:rPr>
          <w:lang w:eastAsia="zh-CN"/>
        </w:rPr>
        <w:t xml:space="preserve"> </w:t>
      </w:r>
      <w:r>
        <w:rPr>
          <w:lang w:eastAsia="zh-CN"/>
        </w:rPr>
        <w:br/>
        <w:t xml:space="preserve"> 5</w:t>
      </w:r>
      <w:r>
        <w:rPr>
          <w:lang w:eastAsia="zh-CN"/>
        </w:rPr>
        <w:t>、</w:t>
      </w:r>
      <w:r>
        <w:rPr>
          <w:lang w:eastAsia="zh-CN"/>
        </w:rPr>
        <w:t>MD5</w:t>
      </w:r>
      <w:r>
        <w:rPr>
          <w:lang w:eastAsia="zh-CN"/>
        </w:rPr>
        <w:t>加盐；</w:t>
      </w:r>
      <w:r>
        <w:rPr>
          <w:lang w:eastAsia="zh-CN"/>
        </w:rPr>
        <w:t xml:space="preserve"> </w:t>
      </w:r>
      <w:r>
        <w:rPr>
          <w:lang w:eastAsia="zh-CN"/>
        </w:rPr>
        <w:br/>
        <w:t xml:space="preserve"> 6</w:t>
      </w:r>
      <w:r>
        <w:rPr>
          <w:lang w:eastAsia="zh-CN"/>
        </w:rPr>
        <w:t>、</w:t>
      </w:r>
      <w:r>
        <w:rPr>
          <w:lang w:eastAsia="zh-CN"/>
        </w:rPr>
        <w:t>https</w:t>
      </w:r>
      <w:r>
        <w:rPr>
          <w:lang w:eastAsia="zh-CN"/>
        </w:rPr>
        <w:t>相关；</w:t>
      </w:r>
      <w:r>
        <w:rPr>
          <w:lang w:eastAsia="zh-CN"/>
        </w:rPr>
        <w:t xml:space="preserve"> </w:t>
      </w:r>
      <w:r>
        <w:rPr>
          <w:lang w:eastAsia="zh-CN"/>
        </w:rPr>
        <w:br/>
        <w:t xml:space="preserve"> 7</w:t>
      </w:r>
      <w:r>
        <w:rPr>
          <w:lang w:eastAsia="zh-CN"/>
        </w:rPr>
        <w:t>、支付宝接口开发；</w:t>
      </w:r>
      <w:r>
        <w:rPr>
          <w:lang w:eastAsia="zh-CN"/>
        </w:rPr>
        <w:t xml:space="preserve"> </w:t>
      </w:r>
      <w:r>
        <w:rPr>
          <w:lang w:eastAsia="zh-CN"/>
        </w:rPr>
        <w:br/>
        <w:t xml:space="preserve"> 8</w:t>
      </w:r>
      <w:r>
        <w:rPr>
          <w:lang w:eastAsia="zh-CN"/>
        </w:rPr>
        <w:t>、知道哪些锁，有什么区别？</w:t>
      </w:r>
      <w:r>
        <w:rPr>
          <w:lang w:eastAsia="zh-CN"/>
        </w:rPr>
        <w:t xml:space="preserve"> </w:t>
      </w:r>
      <w:r>
        <w:rPr>
          <w:lang w:eastAsia="zh-CN"/>
        </w:rPr>
        <w:br/>
        <w:t xml:space="preserve"> 9</w:t>
      </w:r>
      <w:r>
        <w:rPr>
          <w:lang w:eastAsia="zh-CN"/>
        </w:rPr>
        <w:t>、依旧</w:t>
      </w:r>
      <w:r>
        <w:rPr>
          <w:lang w:eastAsia="zh-CN"/>
        </w:rPr>
        <w:t>JDK</w:t>
      </w:r>
      <w:r>
        <w:rPr>
          <w:lang w:eastAsia="zh-CN"/>
        </w:rPr>
        <w:t>源码；</w:t>
      </w:r>
      <w:r>
        <w:rPr>
          <w:lang w:eastAsia="zh-CN"/>
        </w:rPr>
        <w:t xml:space="preserve"> </w:t>
      </w:r>
      <w:r>
        <w:rPr>
          <w:lang w:eastAsia="zh-CN"/>
        </w:rPr>
        <w:br/>
      </w:r>
      <w:r>
        <w:rPr>
          <w:lang w:eastAsia="zh-CN"/>
        </w:rPr>
        <w:lastRenderedPageBreak/>
        <w:t xml:space="preserve"> 10</w:t>
      </w:r>
      <w:r>
        <w:rPr>
          <w:lang w:eastAsia="zh-CN"/>
        </w:rPr>
        <w:t>、项目遇到什么问题，怎么解决？</w:t>
      </w:r>
      <w:r>
        <w:rPr>
          <w:lang w:eastAsia="zh-CN"/>
        </w:rPr>
        <w:t xml:space="preserve"> </w:t>
      </w:r>
      <w:r>
        <w:rPr>
          <w:lang w:eastAsia="zh-CN"/>
        </w:rPr>
        <w:br/>
        <w:t xml:space="preserve"> 11</w:t>
      </w:r>
      <w:r>
        <w:rPr>
          <w:lang w:eastAsia="zh-CN"/>
        </w:rPr>
        <w:t>、</w:t>
      </w:r>
      <w:r>
        <w:rPr>
          <w:lang w:eastAsia="zh-CN"/>
        </w:rPr>
        <w:t>JDK1.8</w:t>
      </w:r>
      <w:r>
        <w:rPr>
          <w:lang w:eastAsia="zh-CN"/>
        </w:rPr>
        <w:t>有什么新特性？</w:t>
      </w:r>
      <w:r>
        <w:rPr>
          <w:lang w:eastAsia="zh-CN"/>
        </w:rPr>
        <w:t xml:space="preserve"> </w:t>
      </w:r>
      <w:r>
        <w:rPr>
          <w:lang w:eastAsia="zh-CN"/>
        </w:rPr>
        <w:br/>
        <w:t xml:space="preserve"> 12</w:t>
      </w:r>
      <w:r>
        <w:rPr>
          <w:lang w:eastAsia="zh-CN"/>
        </w:rPr>
        <w:t>、聊了一下职业发展、职业规划；</w:t>
      </w:r>
      <w:r>
        <w:rPr>
          <w:lang w:eastAsia="zh-CN"/>
        </w:rPr>
        <w:t xml:space="preserve"> </w:t>
      </w:r>
      <w:r>
        <w:rPr>
          <w:lang w:eastAsia="zh-CN"/>
        </w:rPr>
        <w:br/>
      </w:r>
    </w:p>
    <w:p w14:paraId="6D4140D6" w14:textId="77777777" w:rsidR="00F746A7" w:rsidRDefault="00001D09">
      <w:pPr>
        <w:rPr>
          <w:lang w:eastAsia="zh-CN"/>
        </w:rPr>
      </w:pPr>
      <w:r>
        <w:rPr>
          <w:lang w:eastAsia="zh-CN"/>
        </w:rPr>
        <w:t>**********************************</w:t>
      </w:r>
      <w:r>
        <w:rPr>
          <w:lang w:eastAsia="zh-CN"/>
        </w:rPr>
        <w:t>第</w:t>
      </w:r>
      <w:r>
        <w:rPr>
          <w:lang w:eastAsia="zh-CN"/>
        </w:rPr>
        <w:t>103</w:t>
      </w:r>
      <w:r>
        <w:rPr>
          <w:lang w:eastAsia="zh-CN"/>
        </w:rPr>
        <w:t>篇</w:t>
      </w:r>
      <w:r>
        <w:rPr>
          <w:lang w:eastAsia="zh-CN"/>
        </w:rPr>
        <w:t>*************************************</w:t>
      </w:r>
    </w:p>
    <w:p w14:paraId="7B613E76" w14:textId="77777777" w:rsidR="00F746A7" w:rsidRDefault="00001D09">
      <w:pPr>
        <w:rPr>
          <w:lang w:eastAsia="zh-CN"/>
        </w:rPr>
      </w:pPr>
      <w:r>
        <w:rPr>
          <w:lang w:eastAsia="zh-CN"/>
        </w:rPr>
        <w:t>阿里巴巴</w:t>
      </w:r>
      <w:r>
        <w:rPr>
          <w:lang w:eastAsia="zh-CN"/>
        </w:rPr>
        <w:t>java</w:t>
      </w:r>
      <w:r>
        <w:rPr>
          <w:lang w:eastAsia="zh-CN"/>
        </w:rPr>
        <w:t>岗社招面经</w:t>
      </w:r>
      <w:r>
        <w:rPr>
          <w:lang w:eastAsia="zh-CN"/>
        </w:rPr>
        <w:br/>
      </w:r>
      <w:r>
        <w:rPr>
          <w:lang w:eastAsia="zh-CN"/>
        </w:rPr>
        <w:br/>
      </w:r>
      <w:r>
        <w:rPr>
          <w:lang w:eastAsia="zh-CN"/>
        </w:rPr>
        <w:t>编辑于</w:t>
      </w:r>
      <w:r>
        <w:rPr>
          <w:lang w:eastAsia="zh-CN"/>
        </w:rPr>
        <w:t xml:space="preserve">  2020-06-05 13:54:40</w:t>
      </w:r>
      <w:r>
        <w:rPr>
          <w:lang w:eastAsia="zh-CN"/>
        </w:rPr>
        <w:br/>
      </w:r>
      <w:r>
        <w:rPr>
          <w:lang w:eastAsia="zh-CN"/>
        </w:rPr>
        <w:br/>
        <w:t xml:space="preserve"> </w:t>
      </w:r>
      <w:r>
        <w:rPr>
          <w:lang w:eastAsia="zh-CN"/>
        </w:rPr>
        <w:t>一面：</w:t>
      </w:r>
      <w:r>
        <w:rPr>
          <w:lang w:eastAsia="zh-CN"/>
        </w:rPr>
        <w:t xml:space="preserve"> </w:t>
      </w:r>
      <w:r>
        <w:rPr>
          <w:lang w:eastAsia="zh-CN"/>
        </w:rPr>
        <w:br/>
        <w:t xml:space="preserve"> 1</w:t>
      </w:r>
      <w:r>
        <w:rPr>
          <w:lang w:eastAsia="zh-CN"/>
        </w:rPr>
        <w:t>、首先自我介绍；</w:t>
      </w:r>
      <w:r>
        <w:rPr>
          <w:lang w:eastAsia="zh-CN"/>
        </w:rPr>
        <w:t xml:space="preserve"> </w:t>
      </w:r>
      <w:r>
        <w:rPr>
          <w:lang w:eastAsia="zh-CN"/>
        </w:rPr>
        <w:br/>
        <w:t xml:space="preserve"> 2</w:t>
      </w:r>
      <w:r>
        <w:rPr>
          <w:lang w:eastAsia="zh-CN"/>
        </w:rPr>
        <w:t>、数据结构算法的基本问题，如排序算法，二叉树遍历，后序遍历非递归，图的最短路径问题；</w:t>
      </w:r>
      <w:r>
        <w:rPr>
          <w:lang w:eastAsia="zh-CN"/>
        </w:rPr>
        <w:t xml:space="preserve"> </w:t>
      </w:r>
      <w:r>
        <w:rPr>
          <w:lang w:eastAsia="zh-CN"/>
        </w:rPr>
        <w:br/>
        <w:t xml:space="preserve"> 3</w:t>
      </w:r>
      <w:r>
        <w:rPr>
          <w:lang w:eastAsia="zh-CN"/>
        </w:rPr>
        <w:t>、对一个数组进行绝对值排序的算法；</w:t>
      </w:r>
      <w:r>
        <w:rPr>
          <w:lang w:eastAsia="zh-CN"/>
        </w:rPr>
        <w:t xml:space="preserve"> </w:t>
      </w:r>
      <w:r>
        <w:rPr>
          <w:lang w:eastAsia="zh-CN"/>
        </w:rPr>
        <w:br/>
        <w:t xml:space="preserve"> 4</w:t>
      </w:r>
      <w:r>
        <w:rPr>
          <w:lang w:eastAsia="zh-CN"/>
        </w:rPr>
        <w:t>、</w:t>
      </w:r>
      <w:r>
        <w:rPr>
          <w:lang w:eastAsia="zh-CN"/>
        </w:rPr>
        <w:t>java</w:t>
      </w:r>
      <w:r>
        <w:rPr>
          <w:lang w:eastAsia="zh-CN"/>
        </w:rPr>
        <w:t>中</w:t>
      </w:r>
      <w:proofErr w:type="spellStart"/>
      <w:r>
        <w:rPr>
          <w:lang w:eastAsia="zh-CN"/>
        </w:rPr>
        <w:t>hashmap</w:t>
      </w:r>
      <w:proofErr w:type="spellEnd"/>
      <w:r>
        <w:rPr>
          <w:lang w:eastAsia="zh-CN"/>
        </w:rPr>
        <w:t>的底层实现；</w:t>
      </w:r>
      <w:r>
        <w:rPr>
          <w:lang w:eastAsia="zh-CN"/>
        </w:rPr>
        <w:t xml:space="preserve"> </w:t>
      </w:r>
      <w:r>
        <w:rPr>
          <w:lang w:eastAsia="zh-CN"/>
        </w:rPr>
        <w:br/>
        <w:t xml:space="preserve"> 5</w:t>
      </w:r>
      <w:r>
        <w:rPr>
          <w:lang w:eastAsia="zh-CN"/>
        </w:rPr>
        <w:t>、</w:t>
      </w:r>
      <w:r>
        <w:rPr>
          <w:lang w:eastAsia="zh-CN"/>
        </w:rPr>
        <w:t>java</w:t>
      </w:r>
      <w:r>
        <w:rPr>
          <w:lang w:eastAsia="zh-CN"/>
        </w:rPr>
        <w:t>中垃圾回收机制</w:t>
      </w:r>
      <w:r>
        <w:rPr>
          <w:lang w:eastAsia="zh-CN"/>
        </w:rPr>
        <w:t>GC</w:t>
      </w:r>
      <w:r>
        <w:rPr>
          <w:lang w:eastAsia="zh-CN"/>
        </w:rPr>
        <w:t>原理等；</w:t>
      </w:r>
      <w:r>
        <w:rPr>
          <w:lang w:eastAsia="zh-CN"/>
        </w:rPr>
        <w:t xml:space="preserve"> </w:t>
      </w:r>
      <w:r>
        <w:rPr>
          <w:lang w:eastAsia="zh-CN"/>
        </w:rPr>
        <w:br/>
        <w:t xml:space="preserve"> 6</w:t>
      </w:r>
      <w:r>
        <w:rPr>
          <w:lang w:eastAsia="zh-CN"/>
        </w:rPr>
        <w:t>、介绍自己的项目，数据库中用到的数据结构数据模型，死锁的概念，如何避免死锁</w:t>
      </w:r>
      <w:r>
        <w:rPr>
          <w:lang w:eastAsia="zh-CN"/>
        </w:rPr>
        <w:t xml:space="preserve">? </w:t>
      </w:r>
      <w:r>
        <w:rPr>
          <w:lang w:eastAsia="zh-CN"/>
        </w:rPr>
        <w:br/>
        <w:t xml:space="preserve"> 7</w:t>
      </w:r>
      <w:r>
        <w:rPr>
          <w:lang w:eastAsia="zh-CN"/>
        </w:rPr>
        <w:t>、乐观锁和悲观锁</w:t>
      </w:r>
      <w:r>
        <w:rPr>
          <w:lang w:eastAsia="zh-CN"/>
        </w:rPr>
        <w:t xml:space="preserve">? </w:t>
      </w:r>
      <w:r>
        <w:rPr>
          <w:lang w:eastAsia="zh-CN"/>
        </w:rPr>
        <w:br/>
        <w:t xml:space="preserve"> 8</w:t>
      </w:r>
      <w:r>
        <w:rPr>
          <w:lang w:eastAsia="zh-CN"/>
        </w:rPr>
        <w:t>、一致性</w:t>
      </w:r>
      <w:r>
        <w:rPr>
          <w:lang w:eastAsia="zh-CN"/>
        </w:rPr>
        <w:t>hash</w:t>
      </w:r>
      <w:r>
        <w:rPr>
          <w:lang w:eastAsia="zh-CN"/>
        </w:rPr>
        <w:t>算法；</w:t>
      </w:r>
      <w:r>
        <w:rPr>
          <w:lang w:eastAsia="zh-CN"/>
        </w:rPr>
        <w:t xml:space="preserve"> </w:t>
      </w:r>
      <w:r>
        <w:rPr>
          <w:lang w:eastAsia="zh-CN"/>
        </w:rPr>
        <w:br/>
        <w:t xml:space="preserve"> 9</w:t>
      </w:r>
      <w:r>
        <w:rPr>
          <w:lang w:eastAsia="zh-CN"/>
        </w:rPr>
        <w:t>、项目中业务对象的关联关系</w:t>
      </w:r>
      <w:r>
        <w:rPr>
          <w:lang w:eastAsia="zh-CN"/>
        </w:rPr>
        <w:t>/</w:t>
      </w:r>
      <w:r>
        <w:rPr>
          <w:lang w:eastAsia="zh-CN"/>
        </w:rPr>
        <w:t>关联方式，谈谈左外连接及如何实现多对多关系模型；</w:t>
      </w:r>
      <w:r>
        <w:rPr>
          <w:lang w:eastAsia="zh-CN"/>
        </w:rPr>
        <w:t xml:space="preserve"> </w:t>
      </w:r>
      <w:r>
        <w:rPr>
          <w:lang w:eastAsia="zh-CN"/>
        </w:rPr>
        <w:br/>
        <w:t xml:space="preserve"> 10</w:t>
      </w:r>
      <w:r>
        <w:rPr>
          <w:lang w:eastAsia="zh-CN"/>
        </w:rPr>
        <w:t>、</w:t>
      </w:r>
      <w:r>
        <w:rPr>
          <w:lang w:eastAsia="zh-CN"/>
        </w:rPr>
        <w:t>spring</w:t>
      </w:r>
      <w:r>
        <w:rPr>
          <w:lang w:eastAsia="zh-CN"/>
        </w:rPr>
        <w:t>的</w:t>
      </w:r>
      <w:r>
        <w:rPr>
          <w:lang w:eastAsia="zh-CN"/>
        </w:rPr>
        <w:t>IOC</w:t>
      </w:r>
      <w:r>
        <w:rPr>
          <w:lang w:eastAsia="zh-CN"/>
        </w:rPr>
        <w:t>和</w:t>
      </w:r>
      <w:r>
        <w:rPr>
          <w:lang w:eastAsia="zh-CN"/>
        </w:rPr>
        <w:t>AOP</w:t>
      </w:r>
      <w:r>
        <w:rPr>
          <w:lang w:eastAsia="zh-CN"/>
        </w:rPr>
        <w:t>；</w:t>
      </w:r>
      <w:r>
        <w:rPr>
          <w:lang w:eastAsia="zh-CN"/>
        </w:rPr>
        <w:t xml:space="preserve"> </w:t>
      </w:r>
      <w:r>
        <w:rPr>
          <w:lang w:eastAsia="zh-CN"/>
        </w:rPr>
        <w:br/>
        <w:t xml:space="preserve"> 11</w:t>
      </w:r>
      <w:r>
        <w:rPr>
          <w:lang w:eastAsia="zh-CN"/>
        </w:rPr>
        <w:t>、</w:t>
      </w:r>
      <w:proofErr w:type="spellStart"/>
      <w:r>
        <w:rPr>
          <w:lang w:eastAsia="zh-CN"/>
        </w:rPr>
        <w:t>sping</w:t>
      </w:r>
      <w:proofErr w:type="spellEnd"/>
      <w:r>
        <w:rPr>
          <w:lang w:eastAsia="zh-CN"/>
        </w:rPr>
        <w:t>如何实现（保证）事务一致性完整性，</w:t>
      </w:r>
      <w:r>
        <w:rPr>
          <w:lang w:eastAsia="zh-CN"/>
        </w:rPr>
        <w:t>spring</w:t>
      </w:r>
      <w:r>
        <w:rPr>
          <w:lang w:eastAsia="zh-CN"/>
        </w:rPr>
        <w:t>中事务传播机制类型；</w:t>
      </w:r>
      <w:r>
        <w:rPr>
          <w:lang w:eastAsia="zh-CN"/>
        </w:rPr>
        <w:t xml:space="preserve"> </w:t>
      </w:r>
      <w:r>
        <w:rPr>
          <w:lang w:eastAsia="zh-CN"/>
        </w:rPr>
        <w:br/>
        <w:t xml:space="preserve"> 12</w:t>
      </w:r>
      <w:r>
        <w:rPr>
          <w:lang w:eastAsia="zh-CN"/>
        </w:rPr>
        <w:t>、谈谈</w:t>
      </w:r>
      <w:r>
        <w:rPr>
          <w:lang w:eastAsia="zh-CN"/>
        </w:rPr>
        <w:t>WEB</w:t>
      </w:r>
      <w:r>
        <w:rPr>
          <w:lang w:eastAsia="zh-CN"/>
        </w:rPr>
        <w:t>的架构，项目中的用户场景使用场景；</w:t>
      </w:r>
      <w:r>
        <w:rPr>
          <w:lang w:eastAsia="zh-CN"/>
        </w:rPr>
        <w:t xml:space="preserve"> </w:t>
      </w:r>
      <w:r>
        <w:rPr>
          <w:lang w:eastAsia="zh-CN"/>
        </w:rPr>
        <w:br/>
        <w:t xml:space="preserve"> 13</w:t>
      </w:r>
      <w:r>
        <w:rPr>
          <w:lang w:eastAsia="zh-CN"/>
        </w:rPr>
        <w:t>、对分布式架构的了解，如分布式存储</w:t>
      </w:r>
      <w:r>
        <w:rPr>
          <w:lang w:eastAsia="zh-CN"/>
        </w:rPr>
        <w:t xml:space="preserve"> </w:t>
      </w:r>
      <w:r>
        <w:rPr>
          <w:lang w:eastAsia="zh-CN"/>
        </w:rPr>
        <w:t>分布式缓存</w:t>
      </w:r>
      <w:r>
        <w:rPr>
          <w:lang w:eastAsia="zh-CN"/>
        </w:rPr>
        <w:t xml:space="preserve"> </w:t>
      </w:r>
      <w:r>
        <w:rPr>
          <w:lang w:eastAsia="zh-CN"/>
        </w:rPr>
        <w:t>分布式计算；</w:t>
      </w:r>
      <w:r>
        <w:rPr>
          <w:lang w:eastAsia="zh-CN"/>
        </w:rPr>
        <w:t xml:space="preserve"> </w:t>
      </w:r>
      <w:r>
        <w:rPr>
          <w:lang w:eastAsia="zh-CN"/>
        </w:rPr>
        <w:br/>
        <w:t xml:space="preserve"> 14</w:t>
      </w:r>
      <w:r>
        <w:rPr>
          <w:lang w:eastAsia="zh-CN"/>
        </w:rPr>
        <w:t>、谈谈对阿里的哪些开源项目有所了解？</w:t>
      </w:r>
      <w:r>
        <w:rPr>
          <w:lang w:eastAsia="zh-CN"/>
        </w:rPr>
        <w:t xml:space="preserve"> </w:t>
      </w:r>
      <w:r>
        <w:rPr>
          <w:lang w:eastAsia="zh-CN"/>
        </w:rPr>
        <w:br/>
        <w:t xml:space="preserve"> 15</w:t>
      </w:r>
      <w:r>
        <w:rPr>
          <w:lang w:eastAsia="zh-CN"/>
        </w:rPr>
        <w:t>、对淘宝技术是否有了解？</w:t>
      </w:r>
      <w:r>
        <w:rPr>
          <w:lang w:eastAsia="zh-CN"/>
        </w:rPr>
        <w:t xml:space="preserve"> </w:t>
      </w:r>
      <w:r>
        <w:rPr>
          <w:lang w:eastAsia="zh-CN"/>
        </w:rPr>
        <w:br/>
        <w:t xml:space="preserve"> 16</w:t>
      </w:r>
      <w:r>
        <w:rPr>
          <w:lang w:eastAsia="zh-CN"/>
        </w:rPr>
        <w:t>、对其杭州信息平台事业部其主要业务是否了解？</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1</w:t>
      </w:r>
      <w:r>
        <w:rPr>
          <w:lang w:eastAsia="zh-CN"/>
        </w:rPr>
        <w:t>、首先仍然是先自我介绍；</w:t>
      </w:r>
      <w:r>
        <w:rPr>
          <w:lang w:eastAsia="zh-CN"/>
        </w:rPr>
        <w:t xml:space="preserve"> </w:t>
      </w:r>
      <w:r>
        <w:rPr>
          <w:lang w:eastAsia="zh-CN"/>
        </w:rPr>
        <w:br/>
        <w:t xml:space="preserve"> 2</w:t>
      </w:r>
      <w:r>
        <w:rPr>
          <w:lang w:eastAsia="zh-CN"/>
        </w:rPr>
        <w:t>、对哪些技术最熟悉最擅长？我说的是</w:t>
      </w:r>
      <w:r>
        <w:rPr>
          <w:lang w:eastAsia="zh-CN"/>
        </w:rPr>
        <w:t>java WEB</w:t>
      </w:r>
      <w:r>
        <w:rPr>
          <w:lang w:eastAsia="zh-CN"/>
        </w:rPr>
        <w:t>框架那些，然后就开始问</w:t>
      </w:r>
      <w:r>
        <w:rPr>
          <w:lang w:eastAsia="zh-CN"/>
        </w:rPr>
        <w:t>java</w:t>
      </w:r>
      <w:r>
        <w:rPr>
          <w:lang w:eastAsia="zh-CN"/>
        </w:rPr>
        <w:t>了</w:t>
      </w:r>
      <w:r>
        <w:rPr>
          <w:lang w:eastAsia="zh-CN"/>
        </w:rPr>
        <w:t xml:space="preserve"> </w:t>
      </w:r>
      <w:r>
        <w:rPr>
          <w:lang w:eastAsia="zh-CN"/>
        </w:rPr>
        <w:br/>
        <w:t xml:space="preserve"> 3</w:t>
      </w:r>
      <w:r>
        <w:rPr>
          <w:lang w:eastAsia="zh-CN"/>
        </w:rPr>
        <w:t>、接口和抽象类的区别</w:t>
      </w:r>
      <w:r>
        <w:rPr>
          <w:lang w:eastAsia="zh-CN"/>
        </w:rPr>
        <w:t xml:space="preserve"> </w:t>
      </w:r>
      <w:r>
        <w:rPr>
          <w:lang w:eastAsia="zh-CN"/>
        </w:rPr>
        <w:t>实现有哪些不同？</w:t>
      </w:r>
      <w:r>
        <w:rPr>
          <w:lang w:eastAsia="zh-CN"/>
        </w:rPr>
        <w:t xml:space="preserve"> </w:t>
      </w:r>
      <w:r>
        <w:rPr>
          <w:lang w:eastAsia="zh-CN"/>
        </w:rPr>
        <w:br/>
      </w:r>
      <w:r>
        <w:rPr>
          <w:lang w:eastAsia="zh-CN"/>
        </w:rPr>
        <w:lastRenderedPageBreak/>
        <w:t xml:space="preserve"> </w:t>
      </w:r>
      <w:r>
        <w:t>4</w:t>
      </w:r>
      <w:r>
        <w:t>、序列化如何实现？用代码描述。</w:t>
      </w:r>
      <w:r>
        <w:t xml:space="preserve">writeObject? </w:t>
      </w:r>
      <w:proofErr w:type="spellStart"/>
      <w:r>
        <w:t>objectWrite?ObjectOutputStream.writeObject</w:t>
      </w:r>
      <w:proofErr w:type="spellEnd"/>
      <w:r>
        <w:t xml:space="preserve">(). </w:t>
      </w:r>
      <w:proofErr w:type="spellStart"/>
      <w:r>
        <w:t>ObjectInputStream.readObject</w:t>
      </w:r>
      <w:proofErr w:type="spellEnd"/>
      <w:r>
        <w:t>()</w:t>
      </w:r>
      <w:r>
        <w:t>；</w:t>
      </w:r>
      <w:r>
        <w:t xml:space="preserve"> </w:t>
      </w:r>
      <w:r>
        <w:br/>
        <w:t xml:space="preserve"> 5</w:t>
      </w:r>
      <w:r>
        <w:t>、</w:t>
      </w:r>
      <w:r>
        <w:t>IO</w:t>
      </w:r>
      <w:r>
        <w:t>框架</w:t>
      </w:r>
      <w:r>
        <w:t xml:space="preserve"> </w:t>
      </w:r>
      <w:proofErr w:type="spellStart"/>
      <w:r>
        <w:t>集合框架的描述。如何判断文件是否存在？如何读取一个目录下面的所有文件和子目录？代码描述</w:t>
      </w:r>
      <w:proofErr w:type="spellEnd"/>
      <w:r>
        <w:t>。</w:t>
      </w:r>
      <w:r>
        <w:t xml:space="preserve"> </w:t>
      </w:r>
      <w:r>
        <w:br/>
        <w:t xml:space="preserve"> </w:t>
      </w:r>
      <w:r>
        <w:rPr>
          <w:lang w:eastAsia="zh-CN"/>
        </w:rPr>
        <w:t>6</w:t>
      </w:r>
      <w:r>
        <w:rPr>
          <w:lang w:eastAsia="zh-CN"/>
        </w:rPr>
        <w:t>、广度优先遍历目录下面的所有子目录和文件？代码实现？</w:t>
      </w:r>
      <w:r>
        <w:rPr>
          <w:lang w:eastAsia="zh-CN"/>
        </w:rPr>
        <w:t>List</w:t>
      </w:r>
      <w:r>
        <w:rPr>
          <w:lang w:eastAsia="zh-CN"/>
        </w:rPr>
        <w:t>和</w:t>
      </w:r>
      <w:r>
        <w:rPr>
          <w:lang w:eastAsia="zh-CN"/>
        </w:rPr>
        <w:t>Map</w:t>
      </w:r>
      <w:r>
        <w:rPr>
          <w:lang w:eastAsia="zh-CN"/>
        </w:rPr>
        <w:t>的不同？</w:t>
      </w:r>
      <w:r>
        <w:rPr>
          <w:lang w:eastAsia="zh-CN"/>
        </w:rPr>
        <w:t>HashMap</w:t>
      </w:r>
      <w:r>
        <w:rPr>
          <w:lang w:eastAsia="zh-CN"/>
        </w:rPr>
        <w:t>的实现？如何解决散列冲突？</w:t>
      </w:r>
      <w:r>
        <w:rPr>
          <w:lang w:eastAsia="zh-CN"/>
        </w:rPr>
        <w:t xml:space="preserve"> </w:t>
      </w:r>
      <w:r>
        <w:rPr>
          <w:lang w:eastAsia="zh-CN"/>
        </w:rPr>
        <w:br/>
        <w:t xml:space="preserve"> 7</w:t>
      </w:r>
      <w:r>
        <w:rPr>
          <w:lang w:eastAsia="zh-CN"/>
        </w:rPr>
        <w:t>、多线程机制？线程休眠</w:t>
      </w:r>
      <w:r>
        <w:rPr>
          <w:lang w:eastAsia="zh-CN"/>
        </w:rPr>
        <w:t>10</w:t>
      </w:r>
      <w:r>
        <w:rPr>
          <w:lang w:eastAsia="zh-CN"/>
        </w:rPr>
        <w:t>秒？</w:t>
      </w:r>
      <w:r>
        <w:rPr>
          <w:lang w:eastAsia="zh-CN"/>
        </w:rPr>
        <w:t>sleep()</w:t>
      </w:r>
      <w:r>
        <w:rPr>
          <w:lang w:eastAsia="zh-CN"/>
        </w:rPr>
        <w:t>与</w:t>
      </w:r>
      <w:r>
        <w:rPr>
          <w:lang w:eastAsia="zh-CN"/>
        </w:rPr>
        <w:t>wait()</w:t>
      </w:r>
      <w:r>
        <w:rPr>
          <w:lang w:eastAsia="zh-CN"/>
        </w:rPr>
        <w:t>的区别。</w:t>
      </w:r>
      <w:r>
        <w:rPr>
          <w:lang w:eastAsia="zh-CN"/>
        </w:rPr>
        <w:t xml:space="preserve"> </w:t>
      </w:r>
      <w:r>
        <w:rPr>
          <w:lang w:eastAsia="zh-CN"/>
        </w:rPr>
        <w:br/>
        <w:t xml:space="preserve"> 8</w:t>
      </w:r>
      <w:r>
        <w:rPr>
          <w:lang w:eastAsia="zh-CN"/>
        </w:rPr>
        <w:t>、缓冲流</w:t>
      </w:r>
      <w:r>
        <w:rPr>
          <w:lang w:eastAsia="zh-CN"/>
        </w:rPr>
        <w:t>buffer</w:t>
      </w:r>
      <w:r>
        <w:rPr>
          <w:lang w:eastAsia="zh-CN"/>
        </w:rPr>
        <w:t>的用途？原理？</w:t>
      </w:r>
      <w:r>
        <w:rPr>
          <w:lang w:eastAsia="zh-CN"/>
        </w:rPr>
        <w:t xml:space="preserve"> </w:t>
      </w:r>
      <w:r>
        <w:rPr>
          <w:lang w:eastAsia="zh-CN"/>
        </w:rPr>
        <w:br/>
        <w:t xml:space="preserve"> 9</w:t>
      </w:r>
      <w:r>
        <w:rPr>
          <w:lang w:eastAsia="zh-CN"/>
        </w:rPr>
        <w:t>、</w:t>
      </w:r>
      <w:proofErr w:type="spellStart"/>
      <w:r>
        <w:rPr>
          <w:lang w:eastAsia="zh-CN"/>
        </w:rPr>
        <w:t>linux</w:t>
      </w:r>
      <w:proofErr w:type="spellEnd"/>
      <w:r>
        <w:rPr>
          <w:lang w:eastAsia="zh-CN"/>
        </w:rPr>
        <w:t>下如何查看</w:t>
      </w:r>
      <w:r>
        <w:rPr>
          <w:lang w:eastAsia="zh-CN"/>
        </w:rPr>
        <w:t>CPU</w:t>
      </w:r>
      <w:r>
        <w:rPr>
          <w:lang w:eastAsia="zh-CN"/>
        </w:rPr>
        <w:t>负载和</w:t>
      </w:r>
      <w:r>
        <w:rPr>
          <w:lang w:eastAsia="zh-CN"/>
        </w:rPr>
        <w:t>IO</w:t>
      </w:r>
      <w:r>
        <w:rPr>
          <w:lang w:eastAsia="zh-CN"/>
        </w:rPr>
        <w:t>端口的使用情况？如何创建目录？如何搜索一个指定的字符？</w:t>
      </w:r>
      <w:r>
        <w:rPr>
          <w:lang w:eastAsia="zh-CN"/>
        </w:rPr>
        <w:t xml:space="preserve"> </w:t>
      </w:r>
      <w:r>
        <w:rPr>
          <w:lang w:eastAsia="zh-CN"/>
        </w:rPr>
        <w:br/>
        <w:t xml:space="preserve"> 10</w:t>
      </w:r>
      <w:r>
        <w:rPr>
          <w:lang w:eastAsia="zh-CN"/>
        </w:rPr>
        <w:t>、考察数据库的</w:t>
      </w:r>
      <w:proofErr w:type="spellStart"/>
      <w:r>
        <w:rPr>
          <w:lang w:eastAsia="zh-CN"/>
        </w:rPr>
        <w:t>sql</w:t>
      </w:r>
      <w:proofErr w:type="spellEnd"/>
      <w:r>
        <w:rPr>
          <w:lang w:eastAsia="zh-CN"/>
        </w:rPr>
        <w:t>操作，给定了一个具体的业务表，如何对不同类型的数据进行统计。</w:t>
      </w:r>
      <w:r>
        <w:rPr>
          <w:lang w:eastAsia="zh-CN"/>
        </w:rPr>
        <w:t xml:space="preserve"> </w:t>
      </w:r>
      <w:r>
        <w:rPr>
          <w:lang w:eastAsia="zh-CN"/>
        </w:rPr>
        <w:br/>
        <w:t xml:space="preserve"> 11</w:t>
      </w:r>
      <w:r>
        <w:rPr>
          <w:lang w:eastAsia="zh-CN"/>
        </w:rPr>
        <w:t>、事务的概念？脏读？如何避免？如何在代码中实现？</w:t>
      </w:r>
      <w:r>
        <w:rPr>
          <w:lang w:eastAsia="zh-CN"/>
        </w:rPr>
        <w:t xml:space="preserve"> </w:t>
      </w:r>
      <w:r>
        <w:rPr>
          <w:lang w:eastAsia="zh-CN"/>
        </w:rPr>
        <w:br/>
        <w:t xml:space="preserve"> 12</w:t>
      </w:r>
      <w:r>
        <w:rPr>
          <w:lang w:eastAsia="zh-CN"/>
        </w:rPr>
        <w:t>、</w:t>
      </w:r>
      <w:proofErr w:type="spellStart"/>
      <w:r>
        <w:rPr>
          <w:lang w:eastAsia="zh-CN"/>
        </w:rPr>
        <w:t>sql</w:t>
      </w:r>
      <w:proofErr w:type="spellEnd"/>
      <w:r>
        <w:rPr>
          <w:lang w:eastAsia="zh-CN"/>
        </w:rPr>
        <w:t>代码中如何使用如何定义一个事务？应该是如何定义一个事务的隔离级别？</w:t>
      </w:r>
      <w:r>
        <w:rPr>
          <w:lang w:eastAsia="zh-CN"/>
        </w:rPr>
        <w:t xml:space="preserve"> </w:t>
      </w:r>
      <w:r>
        <w:rPr>
          <w:lang w:eastAsia="zh-CN"/>
        </w:rPr>
        <w:br/>
        <w:t xml:space="preserve"> 13</w:t>
      </w:r>
      <w:r>
        <w:rPr>
          <w:lang w:eastAsia="zh-CN"/>
        </w:rPr>
        <w:t>、项目中遇到的问题？解决方式？</w:t>
      </w:r>
      <w:r>
        <w:rPr>
          <w:lang w:eastAsia="zh-CN"/>
        </w:rPr>
        <w:t xml:space="preserve"> </w:t>
      </w:r>
      <w:r>
        <w:rPr>
          <w:lang w:eastAsia="zh-CN"/>
        </w:rPr>
        <w:br/>
        <w:t xml:space="preserve"> 14</w:t>
      </w:r>
      <w:r>
        <w:rPr>
          <w:lang w:eastAsia="zh-CN"/>
        </w:rPr>
        <w:t>、</w:t>
      </w:r>
      <w:r>
        <w:rPr>
          <w:lang w:eastAsia="zh-CN"/>
        </w:rPr>
        <w:t>SSI</w:t>
      </w:r>
      <w:r>
        <w:rPr>
          <w:lang w:eastAsia="zh-CN"/>
        </w:rPr>
        <w:t>框架？</w:t>
      </w:r>
      <w:r>
        <w:rPr>
          <w:lang w:eastAsia="zh-CN"/>
        </w:rPr>
        <w:t>spring</w:t>
      </w:r>
      <w:r>
        <w:rPr>
          <w:lang w:eastAsia="zh-CN"/>
        </w:rPr>
        <w:t>如何定义一个</w:t>
      </w:r>
      <w:r>
        <w:rPr>
          <w:lang w:eastAsia="zh-CN"/>
        </w:rPr>
        <w:t>bean?</w:t>
      </w:r>
      <w:r>
        <w:rPr>
          <w:lang w:eastAsia="zh-CN"/>
        </w:rPr>
        <w:t>代码描述。</w:t>
      </w:r>
      <w:r>
        <w:rPr>
          <w:lang w:eastAsia="zh-CN"/>
        </w:rPr>
        <w:t>Bean</w:t>
      </w:r>
      <w:r>
        <w:rPr>
          <w:lang w:eastAsia="zh-CN"/>
        </w:rPr>
        <w:t>的生命周期？</w:t>
      </w:r>
      <w:r>
        <w:rPr>
          <w:lang w:eastAsia="zh-CN"/>
        </w:rPr>
        <w:t>Bean</w:t>
      </w:r>
      <w:r>
        <w:rPr>
          <w:lang w:eastAsia="zh-CN"/>
        </w:rPr>
        <w:t>的</w:t>
      </w:r>
      <w:r>
        <w:rPr>
          <w:lang w:eastAsia="zh-CN"/>
        </w:rPr>
        <w:t>scope</w:t>
      </w:r>
      <w:r>
        <w:rPr>
          <w:lang w:eastAsia="zh-CN"/>
        </w:rPr>
        <w:t>？</w:t>
      </w:r>
      <w:r>
        <w:rPr>
          <w:lang w:eastAsia="zh-CN"/>
        </w:rPr>
        <w:t xml:space="preserve"> </w:t>
      </w:r>
      <w:r>
        <w:rPr>
          <w:lang w:eastAsia="zh-CN"/>
        </w:rPr>
        <w:br/>
        <w:t xml:space="preserve"> 15</w:t>
      </w:r>
      <w:r>
        <w:rPr>
          <w:lang w:eastAsia="zh-CN"/>
        </w:rPr>
        <w:t>、对淘宝技术架构的了解？从哪里获取到的？自己今后的职业规划？技术发展方向？</w:t>
      </w:r>
      <w:r>
        <w:rPr>
          <w:lang w:eastAsia="zh-CN"/>
        </w:rPr>
        <w:t xml:space="preserve"> </w:t>
      </w:r>
      <w:r>
        <w:rPr>
          <w:lang w:eastAsia="zh-CN"/>
        </w:rPr>
        <w:br/>
        <w:t xml:space="preserve"> 16</w:t>
      </w:r>
      <w:r>
        <w:rPr>
          <w:lang w:eastAsia="zh-CN"/>
        </w:rPr>
        <w:t>、最后问我有什么想问的？谈了下信息平台事业部的主要业务；</w:t>
      </w:r>
      <w:r>
        <w:rPr>
          <w:lang w:eastAsia="zh-CN"/>
        </w:rPr>
        <w:t xml:space="preserve">  </w:t>
      </w:r>
      <w:r>
        <w:rPr>
          <w:lang w:eastAsia="zh-CN"/>
        </w:rPr>
        <w:br/>
      </w:r>
    </w:p>
    <w:p w14:paraId="5CA62449" w14:textId="77777777" w:rsidR="00F746A7" w:rsidRDefault="00001D09">
      <w:pPr>
        <w:rPr>
          <w:lang w:eastAsia="zh-CN"/>
        </w:rPr>
      </w:pPr>
      <w:r>
        <w:rPr>
          <w:lang w:eastAsia="zh-CN"/>
        </w:rPr>
        <w:t>**********************************</w:t>
      </w:r>
      <w:r>
        <w:rPr>
          <w:lang w:eastAsia="zh-CN"/>
        </w:rPr>
        <w:t>第</w:t>
      </w:r>
      <w:r>
        <w:rPr>
          <w:lang w:eastAsia="zh-CN"/>
        </w:rPr>
        <w:t>104</w:t>
      </w:r>
      <w:r>
        <w:rPr>
          <w:lang w:eastAsia="zh-CN"/>
        </w:rPr>
        <w:t>篇</w:t>
      </w:r>
      <w:r>
        <w:rPr>
          <w:lang w:eastAsia="zh-CN"/>
        </w:rPr>
        <w:t>*************************************</w:t>
      </w:r>
    </w:p>
    <w:p w14:paraId="6CCAE241" w14:textId="77777777" w:rsidR="00F746A7" w:rsidRDefault="00001D09">
      <w:pPr>
        <w:rPr>
          <w:lang w:eastAsia="zh-CN"/>
        </w:rPr>
      </w:pPr>
      <w:r>
        <w:rPr>
          <w:lang w:eastAsia="zh-CN"/>
        </w:rPr>
        <w:t>阿里巴巴</w:t>
      </w:r>
      <w:r>
        <w:rPr>
          <w:lang w:eastAsia="zh-CN"/>
        </w:rPr>
        <w:t>/</w:t>
      </w:r>
      <w:r>
        <w:rPr>
          <w:lang w:eastAsia="zh-CN"/>
        </w:rPr>
        <w:t>京东</w:t>
      </w:r>
      <w:r>
        <w:rPr>
          <w:lang w:eastAsia="zh-CN"/>
        </w:rPr>
        <w:t>/</w:t>
      </w:r>
      <w:r>
        <w:rPr>
          <w:lang w:eastAsia="zh-CN"/>
        </w:rPr>
        <w:t>美团</w:t>
      </w:r>
      <w:r>
        <w:rPr>
          <w:lang w:eastAsia="zh-CN"/>
        </w:rPr>
        <w:t>Java</w:t>
      </w:r>
      <w:r>
        <w:rPr>
          <w:lang w:eastAsia="zh-CN"/>
        </w:rPr>
        <w:t>社招面筋</w:t>
      </w:r>
      <w:r>
        <w:rPr>
          <w:lang w:eastAsia="zh-CN"/>
        </w:rPr>
        <w:br/>
      </w:r>
      <w:r>
        <w:rPr>
          <w:lang w:eastAsia="zh-CN"/>
        </w:rPr>
        <w:br/>
      </w:r>
      <w:r>
        <w:rPr>
          <w:lang w:eastAsia="zh-CN"/>
        </w:rPr>
        <w:t>编辑于</w:t>
      </w:r>
      <w:r>
        <w:rPr>
          <w:lang w:eastAsia="zh-CN"/>
        </w:rPr>
        <w:t xml:space="preserve">  2020-05-30 16:41:39</w:t>
      </w:r>
      <w:r>
        <w:rPr>
          <w:lang w:eastAsia="zh-CN"/>
        </w:rPr>
        <w:br/>
      </w:r>
      <w:r>
        <w:rPr>
          <w:lang w:eastAsia="zh-CN"/>
        </w:rPr>
        <w:br/>
        <w:t xml:space="preserve"> </w:t>
      </w:r>
      <w:r>
        <w:rPr>
          <w:lang w:eastAsia="zh-CN"/>
        </w:rPr>
        <w:t>阿里巴巴</w:t>
      </w:r>
      <w:r>
        <w:rPr>
          <w:lang w:eastAsia="zh-CN"/>
        </w:rPr>
        <w:t xml:space="preserve"> </w:t>
      </w:r>
      <w:r>
        <w:rPr>
          <w:lang w:eastAsia="zh-CN"/>
        </w:rPr>
        <w:br/>
        <w:t xml:space="preserve">  </w:t>
      </w:r>
      <w:r>
        <w:rPr>
          <w:lang w:eastAsia="zh-CN"/>
        </w:rPr>
        <w:br/>
        <w:t xml:space="preserve"> 1</w:t>
      </w:r>
      <w:r>
        <w:rPr>
          <w:lang w:eastAsia="zh-CN"/>
        </w:rPr>
        <w:t>、开发中</w:t>
      </w:r>
      <w:r>
        <w:rPr>
          <w:lang w:eastAsia="zh-CN"/>
        </w:rPr>
        <w:t>Java</w:t>
      </w:r>
      <w:r>
        <w:rPr>
          <w:lang w:eastAsia="zh-CN"/>
        </w:rPr>
        <w:t>用了比较多的数据结构有哪些？</w:t>
      </w:r>
      <w:r>
        <w:rPr>
          <w:lang w:eastAsia="zh-CN"/>
        </w:rPr>
        <w:t xml:space="preserve"> </w:t>
      </w:r>
      <w:r>
        <w:rPr>
          <w:lang w:eastAsia="zh-CN"/>
        </w:rPr>
        <w:br/>
        <w:t xml:space="preserve"> 2</w:t>
      </w:r>
      <w:r>
        <w:rPr>
          <w:lang w:eastAsia="zh-CN"/>
        </w:rPr>
        <w:t>、谈谈你对</w:t>
      </w:r>
      <w:r>
        <w:rPr>
          <w:lang w:eastAsia="zh-CN"/>
        </w:rPr>
        <w:t>HashMap</w:t>
      </w:r>
      <w:r>
        <w:rPr>
          <w:lang w:eastAsia="zh-CN"/>
        </w:rPr>
        <w:t>的理解，底层原理的基本实现，</w:t>
      </w:r>
      <w:r>
        <w:rPr>
          <w:lang w:eastAsia="zh-CN"/>
        </w:rPr>
        <w:t>HashMap</w:t>
      </w:r>
      <w:r>
        <w:rPr>
          <w:lang w:eastAsia="zh-CN"/>
        </w:rPr>
        <w:t>怎么解决碰撞问题的？</w:t>
      </w:r>
      <w:r>
        <w:rPr>
          <w:lang w:eastAsia="zh-CN"/>
        </w:rPr>
        <w:t xml:space="preserve"> </w:t>
      </w:r>
      <w:r>
        <w:rPr>
          <w:lang w:eastAsia="zh-CN"/>
        </w:rPr>
        <w:br/>
        <w:t xml:space="preserve"> 3</w:t>
      </w:r>
      <w:r>
        <w:rPr>
          <w:lang w:eastAsia="zh-CN"/>
        </w:rPr>
        <w:t>、这些数据结构中是线程安全的吗？假如你回答</w:t>
      </w:r>
      <w:r>
        <w:rPr>
          <w:lang w:eastAsia="zh-CN"/>
        </w:rPr>
        <w:t>HashMap</w:t>
      </w:r>
      <w:r>
        <w:rPr>
          <w:lang w:eastAsia="zh-CN"/>
        </w:rPr>
        <w:t>是线程安全的，接着问你有没有线程安全的</w:t>
      </w:r>
      <w:r>
        <w:rPr>
          <w:lang w:eastAsia="zh-CN"/>
        </w:rPr>
        <w:t>map</w:t>
      </w:r>
      <w:r>
        <w:rPr>
          <w:lang w:eastAsia="zh-CN"/>
        </w:rPr>
        <w:t>，接下来问了</w:t>
      </w:r>
      <w:proofErr w:type="spellStart"/>
      <w:r>
        <w:rPr>
          <w:lang w:eastAsia="zh-CN"/>
        </w:rPr>
        <w:t>conurren</w:t>
      </w:r>
      <w:proofErr w:type="spellEnd"/>
      <w:r>
        <w:rPr>
          <w:lang w:eastAsia="zh-CN"/>
        </w:rPr>
        <w:t>包。</w:t>
      </w:r>
      <w:r>
        <w:rPr>
          <w:lang w:eastAsia="zh-CN"/>
        </w:rPr>
        <w:t xml:space="preserve"> </w:t>
      </w:r>
      <w:r>
        <w:rPr>
          <w:lang w:eastAsia="zh-CN"/>
        </w:rPr>
        <w:br/>
        <w:t xml:space="preserve"> 4</w:t>
      </w:r>
      <w:r>
        <w:rPr>
          <w:lang w:eastAsia="zh-CN"/>
        </w:rPr>
        <w:t>、对</w:t>
      </w:r>
      <w:r>
        <w:rPr>
          <w:lang w:eastAsia="zh-CN"/>
        </w:rPr>
        <w:t>JVM</w:t>
      </w:r>
      <w:r>
        <w:rPr>
          <w:lang w:eastAsia="zh-CN"/>
        </w:rPr>
        <w:t>熟不熟悉？简单说说类加载过程，里面执行的哪些操作？问了</w:t>
      </w:r>
      <w:r>
        <w:rPr>
          <w:lang w:eastAsia="zh-CN"/>
        </w:rPr>
        <w:t>GC</w:t>
      </w:r>
      <w:r>
        <w:rPr>
          <w:lang w:eastAsia="zh-CN"/>
        </w:rPr>
        <w:t>和内存管理，平时在</w:t>
      </w:r>
      <w:proofErr w:type="spellStart"/>
      <w:r>
        <w:rPr>
          <w:lang w:eastAsia="zh-CN"/>
        </w:rPr>
        <w:t>tomect</w:t>
      </w:r>
      <w:proofErr w:type="spellEnd"/>
      <w:r>
        <w:rPr>
          <w:lang w:eastAsia="zh-CN"/>
        </w:rPr>
        <w:t>里面有没有进行过相关的配置？</w:t>
      </w:r>
      <w:r>
        <w:rPr>
          <w:lang w:eastAsia="zh-CN"/>
        </w:rPr>
        <w:t xml:space="preserve"> </w:t>
      </w:r>
      <w:r>
        <w:rPr>
          <w:lang w:eastAsia="zh-CN"/>
        </w:rPr>
        <w:br/>
      </w:r>
      <w:r>
        <w:rPr>
          <w:lang w:eastAsia="zh-CN"/>
        </w:rPr>
        <w:lastRenderedPageBreak/>
        <w:t xml:space="preserve"> </w:t>
      </w:r>
      <w:r>
        <w:t>5</w:t>
      </w:r>
      <w:r>
        <w:t>、然后问了</w:t>
      </w:r>
      <w:r>
        <w:t>http</w:t>
      </w:r>
      <w:r>
        <w:t>协议，</w:t>
      </w:r>
      <w:r>
        <w:t>get</w:t>
      </w:r>
      <w:r>
        <w:t>和</w:t>
      </w:r>
      <w:r>
        <w:t>post</w:t>
      </w:r>
      <w:r>
        <w:t>的基本区别，接着</w:t>
      </w:r>
      <w:r>
        <w:t>tcp/</w:t>
      </w:r>
      <w:proofErr w:type="spellStart"/>
      <w:r>
        <w:t>ip</w:t>
      </w:r>
      <w:r>
        <w:t>协议，三次握手，窗口滑动机制</w:t>
      </w:r>
      <w:proofErr w:type="spellEnd"/>
      <w:r>
        <w:t>。</w:t>
      </w:r>
      <w:r>
        <w:t xml:space="preserve"> </w:t>
      </w:r>
      <w:r>
        <w:br/>
        <w:t xml:space="preserve"> </w:t>
      </w:r>
      <w:r>
        <w:rPr>
          <w:lang w:eastAsia="zh-CN"/>
        </w:rPr>
        <w:t>6</w:t>
      </w:r>
      <w:r>
        <w:rPr>
          <w:lang w:eastAsia="zh-CN"/>
        </w:rPr>
        <w:t>、开发中用了那些数据库？回答</w:t>
      </w:r>
      <w:proofErr w:type="spellStart"/>
      <w:r>
        <w:rPr>
          <w:lang w:eastAsia="zh-CN"/>
        </w:rPr>
        <w:t>mysql</w:t>
      </w:r>
      <w:proofErr w:type="spellEnd"/>
      <w:r>
        <w:rPr>
          <w:lang w:eastAsia="zh-CN"/>
        </w:rPr>
        <w:t>，储存引擎有哪些？然后问了我悲观锁和乐观锁问题使用场景、分布式集群实现的原理。</w:t>
      </w:r>
      <w:r>
        <w:rPr>
          <w:lang w:eastAsia="zh-CN"/>
        </w:rPr>
        <w:t xml:space="preserve"> </w:t>
      </w:r>
      <w:r>
        <w:rPr>
          <w:lang w:eastAsia="zh-CN"/>
        </w:rPr>
        <w:br/>
        <w:t xml:space="preserve"> 7</w:t>
      </w:r>
      <w:r>
        <w:rPr>
          <w:lang w:eastAsia="zh-CN"/>
        </w:rPr>
        <w:t>、然后问了我</w:t>
      </w:r>
      <w:proofErr w:type="spellStart"/>
      <w:r>
        <w:rPr>
          <w:lang w:eastAsia="zh-CN"/>
        </w:rPr>
        <w:t>springmvc</w:t>
      </w:r>
      <w:proofErr w:type="spellEnd"/>
      <w:r>
        <w:rPr>
          <w:lang w:eastAsia="zh-CN"/>
        </w:rPr>
        <w:t>和</w:t>
      </w:r>
      <w:proofErr w:type="spellStart"/>
      <w:r>
        <w:rPr>
          <w:lang w:eastAsia="zh-CN"/>
        </w:rPr>
        <w:t>mybatis</w:t>
      </w:r>
      <w:proofErr w:type="spellEnd"/>
      <w:r>
        <w:rPr>
          <w:lang w:eastAsia="zh-CN"/>
        </w:rPr>
        <w:t>的工作原理，有没有看过底层源码？</w:t>
      </w:r>
      <w:r>
        <w:rPr>
          <w:lang w:eastAsia="zh-CN"/>
        </w:rPr>
        <w:t xml:space="preserve"> </w:t>
      </w:r>
      <w:r>
        <w:rPr>
          <w:lang w:eastAsia="zh-CN"/>
        </w:rPr>
        <w:br/>
        <w:t xml:space="preserve">  </w:t>
      </w:r>
      <w:r>
        <w:rPr>
          <w:lang w:eastAsia="zh-CN"/>
        </w:rPr>
        <w:br/>
        <w:t xml:space="preserve"> </w:t>
      </w:r>
      <w:r>
        <w:rPr>
          <w:lang w:eastAsia="zh-CN"/>
        </w:rPr>
        <w:t>京东</w:t>
      </w:r>
      <w:r>
        <w:rPr>
          <w:lang w:eastAsia="zh-CN"/>
        </w:rPr>
        <w:t xml:space="preserve"> </w:t>
      </w:r>
      <w:r>
        <w:rPr>
          <w:lang w:eastAsia="zh-CN"/>
        </w:rPr>
        <w:br/>
        <w:t xml:space="preserve">  </w:t>
      </w:r>
      <w:r>
        <w:rPr>
          <w:lang w:eastAsia="zh-CN"/>
        </w:rPr>
        <w:br/>
        <w:t xml:space="preserve"> 1</w:t>
      </w:r>
      <w:r>
        <w:rPr>
          <w:lang w:eastAsia="zh-CN"/>
        </w:rPr>
        <w:t>、</w:t>
      </w:r>
      <w:r>
        <w:rPr>
          <w:lang w:eastAsia="zh-CN"/>
        </w:rPr>
        <w:t>Dubbo</w:t>
      </w:r>
      <w:r>
        <w:rPr>
          <w:lang w:eastAsia="zh-CN"/>
        </w:rPr>
        <w:t>超时重试；</w:t>
      </w:r>
      <w:r>
        <w:rPr>
          <w:lang w:eastAsia="zh-CN"/>
        </w:rPr>
        <w:t>Dubbo</w:t>
      </w:r>
      <w:r>
        <w:rPr>
          <w:lang w:eastAsia="zh-CN"/>
        </w:rPr>
        <w:t>超时时间设置；</w:t>
      </w:r>
      <w:r>
        <w:rPr>
          <w:lang w:eastAsia="zh-CN"/>
        </w:rPr>
        <w:t xml:space="preserve"> </w:t>
      </w:r>
      <w:r>
        <w:rPr>
          <w:lang w:eastAsia="zh-CN"/>
        </w:rPr>
        <w:br/>
        <w:t xml:space="preserve"> 2</w:t>
      </w:r>
      <w:r>
        <w:rPr>
          <w:lang w:eastAsia="zh-CN"/>
        </w:rPr>
        <w:t>、如何保障请求执行顺序；</w:t>
      </w:r>
      <w:r>
        <w:rPr>
          <w:lang w:eastAsia="zh-CN"/>
        </w:rPr>
        <w:t xml:space="preserve"> </w:t>
      </w:r>
      <w:r>
        <w:rPr>
          <w:lang w:eastAsia="zh-CN"/>
        </w:rPr>
        <w:br/>
        <w:t xml:space="preserve"> 3</w:t>
      </w:r>
      <w:r>
        <w:rPr>
          <w:lang w:eastAsia="zh-CN"/>
        </w:rPr>
        <w:t>、分布式事物与分布式锁；（扣款不要出现负数）</w:t>
      </w:r>
      <w:r>
        <w:rPr>
          <w:lang w:eastAsia="zh-CN"/>
        </w:rPr>
        <w:t xml:space="preserve"> </w:t>
      </w:r>
      <w:r>
        <w:rPr>
          <w:lang w:eastAsia="zh-CN"/>
        </w:rPr>
        <w:br/>
        <w:t xml:space="preserve"> 4</w:t>
      </w:r>
      <w:r>
        <w:rPr>
          <w:lang w:eastAsia="zh-CN"/>
        </w:rPr>
        <w:t>、分布式</w:t>
      </w:r>
      <w:r>
        <w:rPr>
          <w:lang w:eastAsia="zh-CN"/>
        </w:rPr>
        <w:t>session</w:t>
      </w:r>
      <w:r>
        <w:rPr>
          <w:lang w:eastAsia="zh-CN"/>
        </w:rPr>
        <w:t>设置；</w:t>
      </w:r>
      <w:r>
        <w:rPr>
          <w:lang w:eastAsia="zh-CN"/>
        </w:rPr>
        <w:t xml:space="preserve"> </w:t>
      </w:r>
      <w:r>
        <w:rPr>
          <w:lang w:eastAsia="zh-CN"/>
        </w:rPr>
        <w:br/>
        <w:t xml:space="preserve"> 5</w:t>
      </w:r>
      <w:r>
        <w:rPr>
          <w:lang w:eastAsia="zh-CN"/>
        </w:rPr>
        <w:t>、执行某操作，前</w:t>
      </w:r>
      <w:r>
        <w:rPr>
          <w:lang w:eastAsia="zh-CN"/>
        </w:rPr>
        <w:t>50</w:t>
      </w:r>
      <w:r>
        <w:rPr>
          <w:lang w:eastAsia="zh-CN"/>
        </w:rPr>
        <w:t>次成功，第</w:t>
      </w:r>
      <w:r>
        <w:rPr>
          <w:lang w:eastAsia="zh-CN"/>
        </w:rPr>
        <w:t>51</w:t>
      </w:r>
      <w:r>
        <w:rPr>
          <w:lang w:eastAsia="zh-CN"/>
        </w:rPr>
        <w:t>次失败</w:t>
      </w:r>
      <w:r>
        <w:rPr>
          <w:lang w:eastAsia="zh-CN"/>
        </w:rPr>
        <w:t>a</w:t>
      </w:r>
      <w:r>
        <w:rPr>
          <w:lang w:eastAsia="zh-CN"/>
        </w:rPr>
        <w:t>全部回滚</w:t>
      </w:r>
      <w:r>
        <w:rPr>
          <w:lang w:eastAsia="zh-CN"/>
        </w:rPr>
        <w:t>b</w:t>
      </w:r>
      <w:r>
        <w:rPr>
          <w:lang w:eastAsia="zh-CN"/>
        </w:rPr>
        <w:t>前</w:t>
      </w:r>
      <w:r>
        <w:rPr>
          <w:lang w:eastAsia="zh-CN"/>
        </w:rPr>
        <w:t>50</w:t>
      </w:r>
      <w:r>
        <w:rPr>
          <w:lang w:eastAsia="zh-CN"/>
        </w:rPr>
        <w:t>次提交第</w:t>
      </w:r>
      <w:r>
        <w:rPr>
          <w:lang w:eastAsia="zh-CN"/>
        </w:rPr>
        <w:t>51</w:t>
      </w:r>
      <w:r>
        <w:rPr>
          <w:lang w:eastAsia="zh-CN"/>
        </w:rPr>
        <w:t>次抛异常，</w:t>
      </w:r>
      <w:r>
        <w:rPr>
          <w:lang w:eastAsia="zh-CN"/>
        </w:rPr>
        <w:t>ab</w:t>
      </w:r>
      <w:r>
        <w:rPr>
          <w:lang w:eastAsia="zh-CN"/>
        </w:rPr>
        <w:t>场景分别如何设置</w:t>
      </w:r>
      <w:r>
        <w:rPr>
          <w:lang w:eastAsia="zh-CN"/>
        </w:rPr>
        <w:t>Spring</w:t>
      </w:r>
      <w:r>
        <w:rPr>
          <w:lang w:eastAsia="zh-CN"/>
        </w:rPr>
        <w:t>？（传播性）</w:t>
      </w:r>
      <w:r>
        <w:rPr>
          <w:lang w:eastAsia="zh-CN"/>
        </w:rPr>
        <w:t xml:space="preserve"> </w:t>
      </w:r>
      <w:r>
        <w:rPr>
          <w:lang w:eastAsia="zh-CN"/>
        </w:rPr>
        <w:br/>
        <w:t xml:space="preserve"> 6</w:t>
      </w:r>
      <w:r>
        <w:rPr>
          <w:lang w:eastAsia="zh-CN"/>
        </w:rPr>
        <w:t>、</w:t>
      </w:r>
      <w:r>
        <w:rPr>
          <w:lang w:eastAsia="zh-CN"/>
        </w:rPr>
        <w:t>Zookeeper</w:t>
      </w:r>
      <w:r>
        <w:rPr>
          <w:lang w:eastAsia="zh-CN"/>
        </w:rPr>
        <w:t>有哪些用？</w:t>
      </w:r>
      <w:r>
        <w:rPr>
          <w:lang w:eastAsia="zh-CN"/>
        </w:rPr>
        <w:t xml:space="preserve"> </w:t>
      </w:r>
      <w:r>
        <w:rPr>
          <w:lang w:eastAsia="zh-CN"/>
        </w:rPr>
        <w:br/>
        <w:t xml:space="preserve"> 7</w:t>
      </w:r>
      <w:r>
        <w:rPr>
          <w:lang w:eastAsia="zh-CN"/>
        </w:rPr>
        <w:t>、</w:t>
      </w:r>
      <w:r>
        <w:rPr>
          <w:lang w:eastAsia="zh-CN"/>
        </w:rPr>
        <w:t>JVM</w:t>
      </w:r>
      <w:r>
        <w:rPr>
          <w:lang w:eastAsia="zh-CN"/>
        </w:rPr>
        <w:t>内存模型；</w:t>
      </w:r>
      <w:r>
        <w:rPr>
          <w:lang w:eastAsia="zh-CN"/>
        </w:rPr>
        <w:t xml:space="preserve"> </w:t>
      </w:r>
      <w:r>
        <w:rPr>
          <w:lang w:eastAsia="zh-CN"/>
        </w:rPr>
        <w:br/>
        <w:t xml:space="preserve"> 8</w:t>
      </w:r>
      <w:r>
        <w:rPr>
          <w:lang w:eastAsia="zh-CN"/>
        </w:rPr>
        <w:t>、数据库垂直和水平拆分；</w:t>
      </w:r>
      <w:r>
        <w:rPr>
          <w:lang w:eastAsia="zh-CN"/>
        </w:rPr>
        <w:t xml:space="preserve"> </w:t>
      </w:r>
      <w:r>
        <w:rPr>
          <w:lang w:eastAsia="zh-CN"/>
        </w:rPr>
        <w:br/>
        <w:t xml:space="preserve"> 9</w:t>
      </w:r>
      <w:r>
        <w:rPr>
          <w:lang w:eastAsia="zh-CN"/>
        </w:rPr>
        <w:t>、</w:t>
      </w:r>
      <w:proofErr w:type="spellStart"/>
      <w:r>
        <w:rPr>
          <w:lang w:eastAsia="zh-CN"/>
        </w:rPr>
        <w:t>MyBatis</w:t>
      </w:r>
      <w:proofErr w:type="spellEnd"/>
      <w:r>
        <w:rPr>
          <w:lang w:eastAsia="zh-CN"/>
        </w:rPr>
        <w:t>如何分页；如何设置缓存；</w:t>
      </w:r>
      <w:r>
        <w:rPr>
          <w:lang w:eastAsia="zh-CN"/>
        </w:rPr>
        <w:t>MySQL</w:t>
      </w:r>
      <w:r>
        <w:rPr>
          <w:lang w:eastAsia="zh-CN"/>
        </w:rPr>
        <w:t>分页；</w:t>
      </w:r>
      <w:r>
        <w:rPr>
          <w:lang w:eastAsia="zh-CN"/>
        </w:rPr>
        <w:t xml:space="preserve"> </w:t>
      </w:r>
      <w:r>
        <w:rPr>
          <w:lang w:eastAsia="zh-CN"/>
        </w:rPr>
        <w:br/>
        <w:t xml:space="preserve"> 10</w:t>
      </w:r>
      <w:r>
        <w:rPr>
          <w:lang w:eastAsia="zh-CN"/>
        </w:rPr>
        <w:t>、熟悉</w:t>
      </w:r>
      <w:r>
        <w:rPr>
          <w:lang w:eastAsia="zh-CN"/>
        </w:rPr>
        <w:t>IO</w:t>
      </w:r>
      <w:r>
        <w:rPr>
          <w:lang w:eastAsia="zh-CN"/>
        </w:rPr>
        <w:t>么？与</w:t>
      </w:r>
      <w:r>
        <w:rPr>
          <w:lang w:eastAsia="zh-CN"/>
        </w:rPr>
        <w:t>NIO</w:t>
      </w:r>
      <w:r>
        <w:rPr>
          <w:lang w:eastAsia="zh-CN"/>
        </w:rPr>
        <w:t>的区别，阻塞与非阻塞的区别；</w:t>
      </w:r>
      <w:r>
        <w:rPr>
          <w:lang w:eastAsia="zh-CN"/>
        </w:rPr>
        <w:t xml:space="preserve"> </w:t>
      </w:r>
      <w:r>
        <w:rPr>
          <w:lang w:eastAsia="zh-CN"/>
        </w:rPr>
        <w:br/>
        <w:t xml:space="preserve"> 11</w:t>
      </w:r>
      <w:r>
        <w:rPr>
          <w:lang w:eastAsia="zh-CN"/>
        </w:rPr>
        <w:t>、分布式</w:t>
      </w:r>
      <w:r>
        <w:rPr>
          <w:lang w:eastAsia="zh-CN"/>
        </w:rPr>
        <w:t>session</w:t>
      </w:r>
      <w:r>
        <w:rPr>
          <w:lang w:eastAsia="zh-CN"/>
        </w:rPr>
        <w:t>一致性；</w:t>
      </w:r>
      <w:r>
        <w:rPr>
          <w:lang w:eastAsia="zh-CN"/>
        </w:rPr>
        <w:t xml:space="preserve"> </w:t>
      </w:r>
      <w:r>
        <w:rPr>
          <w:lang w:eastAsia="zh-CN"/>
        </w:rPr>
        <w:br/>
        <w:t xml:space="preserve"> 12</w:t>
      </w:r>
      <w:r>
        <w:rPr>
          <w:lang w:eastAsia="zh-CN"/>
        </w:rPr>
        <w:t>、分布式接口的幂等性设计；「不能重复扣款」</w:t>
      </w:r>
      <w:r>
        <w:rPr>
          <w:lang w:eastAsia="zh-CN"/>
        </w:rPr>
        <w:t xml:space="preserve"> </w:t>
      </w:r>
      <w:r>
        <w:rPr>
          <w:lang w:eastAsia="zh-CN"/>
        </w:rPr>
        <w:br/>
        <w:t xml:space="preserve">  </w:t>
      </w:r>
      <w:r>
        <w:rPr>
          <w:lang w:eastAsia="zh-CN"/>
        </w:rPr>
        <w:br/>
        <w:t xml:space="preserve"> </w:t>
      </w:r>
      <w:r>
        <w:rPr>
          <w:lang w:eastAsia="zh-CN"/>
        </w:rPr>
        <w:t>美团</w:t>
      </w:r>
      <w:r>
        <w:rPr>
          <w:lang w:eastAsia="zh-CN"/>
        </w:rPr>
        <w:t xml:space="preserve"> </w:t>
      </w:r>
      <w:r>
        <w:rPr>
          <w:lang w:eastAsia="zh-CN"/>
        </w:rPr>
        <w:br/>
        <w:t xml:space="preserve">  </w:t>
      </w:r>
      <w:r>
        <w:rPr>
          <w:lang w:eastAsia="zh-CN"/>
        </w:rPr>
        <w:br/>
        <w:t xml:space="preserve"> 1</w:t>
      </w:r>
      <w:r>
        <w:rPr>
          <w:lang w:eastAsia="zh-CN"/>
        </w:rPr>
        <w:t>、最近做的比较熟悉的项目是哪个？画一下项目技术架构图；</w:t>
      </w:r>
      <w:r>
        <w:rPr>
          <w:lang w:eastAsia="zh-CN"/>
        </w:rPr>
        <w:t xml:space="preserve"> </w:t>
      </w:r>
      <w:r>
        <w:rPr>
          <w:lang w:eastAsia="zh-CN"/>
        </w:rPr>
        <w:br/>
        <w:t xml:space="preserve"> 2</w:t>
      </w:r>
      <w:r>
        <w:rPr>
          <w:lang w:eastAsia="zh-CN"/>
        </w:rPr>
        <w:t>、</w:t>
      </w:r>
      <w:r>
        <w:rPr>
          <w:lang w:eastAsia="zh-CN"/>
        </w:rPr>
        <w:t>JVM</w:t>
      </w:r>
      <w:r>
        <w:rPr>
          <w:lang w:eastAsia="zh-CN"/>
        </w:rPr>
        <w:t>老年代和新生代的比例？</w:t>
      </w:r>
      <w:r>
        <w:rPr>
          <w:lang w:eastAsia="zh-CN"/>
        </w:rPr>
        <w:t xml:space="preserve"> </w:t>
      </w:r>
      <w:r>
        <w:rPr>
          <w:lang w:eastAsia="zh-CN"/>
        </w:rPr>
        <w:br/>
        <w:t xml:space="preserve"> 3</w:t>
      </w:r>
      <w:r>
        <w:rPr>
          <w:lang w:eastAsia="zh-CN"/>
        </w:rPr>
        <w:t>、</w:t>
      </w:r>
      <w:r>
        <w:rPr>
          <w:lang w:eastAsia="zh-CN"/>
        </w:rPr>
        <w:t>YGC</w:t>
      </w:r>
      <w:r>
        <w:rPr>
          <w:lang w:eastAsia="zh-CN"/>
        </w:rPr>
        <w:t>和</w:t>
      </w:r>
      <w:r>
        <w:rPr>
          <w:lang w:eastAsia="zh-CN"/>
        </w:rPr>
        <w:t>FGC</w:t>
      </w:r>
      <w:r>
        <w:rPr>
          <w:lang w:eastAsia="zh-CN"/>
        </w:rPr>
        <w:t>发生的具体场景；</w:t>
      </w:r>
      <w:r>
        <w:rPr>
          <w:lang w:eastAsia="zh-CN"/>
        </w:rPr>
        <w:t xml:space="preserve"> </w:t>
      </w:r>
      <w:r>
        <w:rPr>
          <w:lang w:eastAsia="zh-CN"/>
        </w:rPr>
        <w:br/>
        <w:t xml:space="preserve"> 4</w:t>
      </w:r>
      <w:r>
        <w:rPr>
          <w:lang w:eastAsia="zh-CN"/>
        </w:rPr>
        <w:t>、</w:t>
      </w:r>
      <w:proofErr w:type="spellStart"/>
      <w:r>
        <w:rPr>
          <w:lang w:eastAsia="zh-CN"/>
        </w:rPr>
        <w:t>jstack</w:t>
      </w:r>
      <w:proofErr w:type="spellEnd"/>
      <w:r>
        <w:rPr>
          <w:lang w:eastAsia="zh-CN"/>
        </w:rPr>
        <w:t>，</w:t>
      </w:r>
      <w:proofErr w:type="spellStart"/>
      <w:r>
        <w:rPr>
          <w:lang w:eastAsia="zh-CN"/>
        </w:rPr>
        <w:t>jmap</w:t>
      </w:r>
      <w:proofErr w:type="spellEnd"/>
      <w:r>
        <w:rPr>
          <w:lang w:eastAsia="zh-CN"/>
        </w:rPr>
        <w:t>，</w:t>
      </w:r>
      <w:proofErr w:type="spellStart"/>
      <w:r>
        <w:rPr>
          <w:lang w:eastAsia="zh-CN"/>
        </w:rPr>
        <w:t>jutil</w:t>
      </w:r>
      <w:proofErr w:type="spellEnd"/>
      <w:r>
        <w:rPr>
          <w:lang w:eastAsia="zh-CN"/>
        </w:rPr>
        <w:t>分别的意义？如何线上排查</w:t>
      </w:r>
      <w:r>
        <w:rPr>
          <w:lang w:eastAsia="zh-CN"/>
        </w:rPr>
        <w:t>JVM</w:t>
      </w:r>
      <w:r>
        <w:rPr>
          <w:lang w:eastAsia="zh-CN"/>
        </w:rPr>
        <w:t>的相关问题？</w:t>
      </w:r>
      <w:r>
        <w:rPr>
          <w:lang w:eastAsia="zh-CN"/>
        </w:rPr>
        <w:t xml:space="preserve"> </w:t>
      </w:r>
      <w:r>
        <w:rPr>
          <w:lang w:eastAsia="zh-CN"/>
        </w:rPr>
        <w:br/>
        <w:t xml:space="preserve"> 5</w:t>
      </w:r>
      <w:r>
        <w:rPr>
          <w:lang w:eastAsia="zh-CN"/>
        </w:rPr>
        <w:t>、线程池的构造类的方法的</w:t>
      </w:r>
      <w:r>
        <w:rPr>
          <w:lang w:eastAsia="zh-CN"/>
        </w:rPr>
        <w:t>5</w:t>
      </w:r>
      <w:r>
        <w:rPr>
          <w:lang w:eastAsia="zh-CN"/>
        </w:rPr>
        <w:t>个参数的具体意义？</w:t>
      </w:r>
      <w:r>
        <w:rPr>
          <w:lang w:eastAsia="zh-CN"/>
        </w:rPr>
        <w:t xml:space="preserve"> </w:t>
      </w:r>
      <w:r>
        <w:rPr>
          <w:lang w:eastAsia="zh-CN"/>
        </w:rPr>
        <w:br/>
        <w:t xml:space="preserve"> 6</w:t>
      </w:r>
      <w:r>
        <w:rPr>
          <w:lang w:eastAsia="zh-CN"/>
        </w:rPr>
        <w:t>、单机上一个线程池正在处理服务如果忽然断电该怎么办？（正在处理和阻塞队列里的请求怎么处理）？</w:t>
      </w:r>
      <w:r>
        <w:rPr>
          <w:lang w:eastAsia="zh-CN"/>
        </w:rPr>
        <w:t xml:space="preserve"> </w:t>
      </w:r>
      <w:r>
        <w:rPr>
          <w:lang w:eastAsia="zh-CN"/>
        </w:rPr>
        <w:br/>
        <w:t xml:space="preserve"> 7</w:t>
      </w:r>
      <w:r>
        <w:rPr>
          <w:lang w:eastAsia="zh-CN"/>
        </w:rPr>
        <w:t>、使用无界阻塞队列会出现什么问题？</w:t>
      </w:r>
      <w:r>
        <w:rPr>
          <w:lang w:eastAsia="zh-CN"/>
        </w:rPr>
        <w:t xml:space="preserve"> </w:t>
      </w:r>
      <w:r>
        <w:rPr>
          <w:lang w:eastAsia="zh-CN"/>
        </w:rPr>
        <w:br/>
      </w:r>
      <w:r>
        <w:rPr>
          <w:lang w:eastAsia="zh-CN"/>
        </w:rPr>
        <w:lastRenderedPageBreak/>
        <w:t xml:space="preserve"> 8</w:t>
      </w:r>
      <w:r>
        <w:rPr>
          <w:lang w:eastAsia="zh-CN"/>
        </w:rPr>
        <w:t>、接口如何处理重复请求？</w:t>
      </w:r>
      <w:r>
        <w:rPr>
          <w:lang w:eastAsia="zh-CN"/>
        </w:rPr>
        <w:t xml:space="preserve"> </w:t>
      </w:r>
      <w:r>
        <w:rPr>
          <w:lang w:eastAsia="zh-CN"/>
        </w:rPr>
        <w:br/>
        <w:t xml:space="preserve"> 9</w:t>
      </w:r>
      <w:r>
        <w:rPr>
          <w:lang w:eastAsia="zh-CN"/>
        </w:rPr>
        <w:t>、具体处理方案是什么？</w:t>
      </w:r>
      <w:r>
        <w:rPr>
          <w:lang w:eastAsia="zh-CN"/>
        </w:rPr>
        <w:t xml:space="preserve"> </w:t>
      </w:r>
      <w:r>
        <w:rPr>
          <w:lang w:eastAsia="zh-CN"/>
        </w:rPr>
        <w:br/>
        <w:t xml:space="preserve"> 10</w:t>
      </w:r>
      <w:r>
        <w:rPr>
          <w:lang w:eastAsia="zh-CN"/>
        </w:rPr>
        <w:t>、如何保证共享变量修改时的原子性？</w:t>
      </w:r>
      <w:r>
        <w:rPr>
          <w:lang w:eastAsia="zh-CN"/>
        </w:rPr>
        <w:t xml:space="preserve"> </w:t>
      </w:r>
      <w:r>
        <w:rPr>
          <w:lang w:eastAsia="zh-CN"/>
        </w:rPr>
        <w:br/>
        <w:t xml:space="preserve"> 11</w:t>
      </w:r>
      <w:r>
        <w:rPr>
          <w:lang w:eastAsia="zh-CN"/>
        </w:rPr>
        <w:t>、设计一个对外服务的接口实现类，在</w:t>
      </w:r>
      <w:r>
        <w:rPr>
          <w:lang w:eastAsia="zh-CN"/>
        </w:rPr>
        <w:t>1,2,3</w:t>
      </w:r>
      <w:r>
        <w:rPr>
          <w:lang w:eastAsia="zh-CN"/>
        </w:rPr>
        <w:t>这三个主机（对应不同</w:t>
      </w:r>
      <w:r>
        <w:rPr>
          <w:lang w:eastAsia="zh-CN"/>
        </w:rPr>
        <w:t>IP</w:t>
      </w:r>
      <w:r>
        <w:rPr>
          <w:lang w:eastAsia="zh-CN"/>
        </w:rPr>
        <w:t>）上；</w:t>
      </w:r>
      <w:r>
        <w:rPr>
          <w:lang w:eastAsia="zh-CN"/>
        </w:rPr>
        <w:t>12</w:t>
      </w:r>
      <w:r>
        <w:rPr>
          <w:lang w:eastAsia="zh-CN"/>
        </w:rPr>
        <w:t>、实现负载均衡和顺序轮询机制；（考虑并发）</w:t>
      </w:r>
      <w:r>
        <w:rPr>
          <w:lang w:eastAsia="zh-CN"/>
        </w:rPr>
        <w:t xml:space="preserve"> </w:t>
      </w:r>
      <w:r>
        <w:rPr>
          <w:lang w:eastAsia="zh-CN"/>
        </w:rPr>
        <w:br/>
      </w:r>
    </w:p>
    <w:p w14:paraId="3E56BA5F" w14:textId="77777777" w:rsidR="00F746A7" w:rsidRDefault="00001D09">
      <w:pPr>
        <w:rPr>
          <w:lang w:eastAsia="zh-CN"/>
        </w:rPr>
      </w:pPr>
      <w:r>
        <w:rPr>
          <w:lang w:eastAsia="zh-CN"/>
        </w:rPr>
        <w:t>**********************************</w:t>
      </w:r>
      <w:r>
        <w:rPr>
          <w:lang w:eastAsia="zh-CN"/>
        </w:rPr>
        <w:t>第</w:t>
      </w:r>
      <w:r>
        <w:rPr>
          <w:lang w:eastAsia="zh-CN"/>
        </w:rPr>
        <w:t>105</w:t>
      </w:r>
      <w:r>
        <w:rPr>
          <w:lang w:eastAsia="zh-CN"/>
        </w:rPr>
        <w:t>篇</w:t>
      </w:r>
      <w:r>
        <w:rPr>
          <w:lang w:eastAsia="zh-CN"/>
        </w:rPr>
        <w:t>*************************************</w:t>
      </w:r>
    </w:p>
    <w:p w14:paraId="20389193" w14:textId="77777777" w:rsidR="00F746A7" w:rsidRDefault="00001D09">
      <w:pPr>
        <w:rPr>
          <w:lang w:eastAsia="zh-CN"/>
        </w:rPr>
      </w:pPr>
      <w:r>
        <w:rPr>
          <w:lang w:eastAsia="zh-CN"/>
        </w:rPr>
        <w:t>阿里巴巴</w:t>
      </w:r>
      <w:r>
        <w:rPr>
          <w:lang w:eastAsia="zh-CN"/>
        </w:rPr>
        <w:t>Java</w:t>
      </w:r>
      <w:r>
        <w:rPr>
          <w:lang w:eastAsia="zh-CN"/>
        </w:rPr>
        <w:t>岗社招面筋分享</w:t>
      </w:r>
      <w:r>
        <w:rPr>
          <w:lang w:eastAsia="zh-CN"/>
        </w:rPr>
        <w:br/>
      </w:r>
      <w:r>
        <w:rPr>
          <w:lang w:eastAsia="zh-CN"/>
        </w:rPr>
        <w:br/>
      </w:r>
      <w:r>
        <w:rPr>
          <w:lang w:eastAsia="zh-CN"/>
        </w:rPr>
        <w:t>编辑于</w:t>
      </w:r>
      <w:r>
        <w:rPr>
          <w:lang w:eastAsia="zh-CN"/>
        </w:rPr>
        <w:t xml:space="preserve">  2020-05-29 15:58:46</w:t>
      </w:r>
      <w:r>
        <w:rPr>
          <w:lang w:eastAsia="zh-CN"/>
        </w:rPr>
        <w:br/>
      </w:r>
      <w:r>
        <w:rPr>
          <w:lang w:eastAsia="zh-CN"/>
        </w:rPr>
        <w:br/>
        <w:t xml:space="preserve"> </w:t>
      </w:r>
      <w:r>
        <w:rPr>
          <w:lang w:eastAsia="zh-CN"/>
        </w:rPr>
        <w:t>面试前我主要是在牛客网看大家的面经进行查漏补缺，所以面试完后也想记录下来，权当给大家提供点信息吧。（面试过了挺久了，记忆也有点混乱，争取想到多少就记下来多少</w:t>
      </w:r>
      <w:r>
        <w:rPr>
          <w:lang w:eastAsia="zh-CN"/>
        </w:rPr>
        <w:t>🙃</w:t>
      </w:r>
      <w:r>
        <w:rPr>
          <w:lang w:eastAsia="zh-CN"/>
        </w:rPr>
        <w:t>）</w:t>
      </w:r>
      <w:r>
        <w:rPr>
          <w:lang w:eastAsia="zh-CN"/>
        </w:rPr>
        <w:t xml:space="preserve"> </w:t>
      </w:r>
      <w:r>
        <w:rPr>
          <w:lang w:eastAsia="zh-CN"/>
        </w:rPr>
        <w:br/>
        <w:t xml:space="preserve">  </w:t>
      </w:r>
      <w:r>
        <w:rPr>
          <w:lang w:eastAsia="zh-CN"/>
        </w:rPr>
        <w:br/>
        <w:t xml:space="preserve"> </w:t>
      </w:r>
      <w:r>
        <w:rPr>
          <w:lang w:eastAsia="zh-CN"/>
        </w:rPr>
        <w:t>一面：</w:t>
      </w:r>
      <w:r>
        <w:rPr>
          <w:lang w:eastAsia="zh-CN"/>
        </w:rPr>
        <w:t xml:space="preserve"> </w:t>
      </w:r>
      <w:r>
        <w:rPr>
          <w:lang w:eastAsia="zh-CN"/>
        </w:rPr>
        <w:br/>
        <w:t xml:space="preserve"> 1</w:t>
      </w:r>
      <w:r>
        <w:rPr>
          <w:lang w:eastAsia="zh-CN"/>
        </w:rPr>
        <w:t>、请简单介绍一下自己。</w:t>
      </w:r>
      <w:r>
        <w:rPr>
          <w:lang w:eastAsia="zh-CN"/>
        </w:rPr>
        <w:t xml:space="preserve"> </w:t>
      </w:r>
      <w:r>
        <w:rPr>
          <w:lang w:eastAsia="zh-CN"/>
        </w:rPr>
        <w:br/>
        <w:t xml:space="preserve"> 2</w:t>
      </w:r>
      <w:r>
        <w:rPr>
          <w:lang w:eastAsia="zh-CN"/>
        </w:rPr>
        <w:t>、项目参与的核心设计有哪些？有没有遇到过问题，是怎样去解决的？</w:t>
      </w:r>
      <w:r>
        <w:rPr>
          <w:lang w:eastAsia="zh-CN"/>
        </w:rPr>
        <w:t xml:space="preserve"> </w:t>
      </w:r>
      <w:r>
        <w:rPr>
          <w:lang w:eastAsia="zh-CN"/>
        </w:rPr>
        <w:br/>
        <w:t xml:space="preserve"> </w:t>
      </w:r>
      <w:r>
        <w:t>3</w:t>
      </w:r>
      <w:r>
        <w:t>、</w:t>
      </w:r>
      <w:r>
        <w:t>ArrayList</w:t>
      </w:r>
      <w:r>
        <w:t>和</w:t>
      </w:r>
      <w:r>
        <w:t>LinkedList</w:t>
      </w:r>
      <w:r>
        <w:t>，它们的底层是什么？</w:t>
      </w:r>
      <w:r>
        <w:t xml:space="preserve"> </w:t>
      </w:r>
      <w:r>
        <w:br/>
        <w:t xml:space="preserve"> 4</w:t>
      </w:r>
      <w:r>
        <w:t>、</w:t>
      </w:r>
      <w:r>
        <w:t>HashMap</w:t>
      </w:r>
      <w:r>
        <w:t>及线程安全的</w:t>
      </w:r>
      <w:r>
        <w:t>ConcurrentHashMap</w:t>
      </w:r>
      <w:r>
        <w:t>，以及各自优劣势；</w:t>
      </w:r>
      <w:r>
        <w:t xml:space="preserve"> </w:t>
      </w:r>
      <w:r>
        <w:br/>
        <w:t xml:space="preserve"> 5</w:t>
      </w:r>
      <w:r>
        <w:t>、</w:t>
      </w:r>
      <w:r>
        <w:t>Java</w:t>
      </w:r>
      <w:r>
        <w:t>是如何实现线程安全的？</w:t>
      </w:r>
      <w:r>
        <w:t xml:space="preserve"> </w:t>
      </w:r>
      <w:r>
        <w:br/>
        <w:t xml:space="preserve"> 6</w:t>
      </w:r>
      <w:r>
        <w:t>、</w:t>
      </w:r>
      <w:r>
        <w:t>Synchronized</w:t>
      </w:r>
      <w:r>
        <w:t>与</w:t>
      </w:r>
      <w:r>
        <w:t>Lock</w:t>
      </w:r>
      <w:r>
        <w:t>相比，哪个更加好？</w:t>
      </w:r>
      <w:r>
        <w:t xml:space="preserve"> </w:t>
      </w:r>
      <w:r>
        <w:br/>
        <w:t xml:space="preserve"> 7</w:t>
      </w:r>
      <w:r>
        <w:t>、</w:t>
      </w:r>
      <w:r>
        <w:t>HashMap</w:t>
      </w:r>
      <w:r>
        <w:t>中的</w:t>
      </w:r>
      <w:r>
        <w:t>get()</w:t>
      </w:r>
      <w:proofErr w:type="spellStart"/>
      <w:r>
        <w:t>方法是如何实现的</w:t>
      </w:r>
      <w:proofErr w:type="spellEnd"/>
      <w:r>
        <w:t>？</w:t>
      </w:r>
      <w:r>
        <w:t xml:space="preserve"> </w:t>
      </w:r>
      <w:r>
        <w:br/>
        <w:t xml:space="preserve"> 8</w:t>
      </w:r>
      <w:r>
        <w:t>、</w:t>
      </w:r>
      <w:r>
        <w:t>HashMap</w:t>
      </w:r>
      <w:r>
        <w:t>可以用在哪些场景？</w:t>
      </w:r>
      <w:r>
        <w:t xml:space="preserve"> </w:t>
      </w:r>
      <w:r>
        <w:br/>
        <w:t xml:space="preserve"> 9</w:t>
      </w:r>
      <w:r>
        <w:t>、</w:t>
      </w:r>
      <w:r>
        <w:t>JVM</w:t>
      </w:r>
      <w:r>
        <w:t>，垃圾回收机制，还有内存划分等；</w:t>
      </w:r>
      <w:r>
        <w:t xml:space="preserve"> </w:t>
      </w:r>
      <w:r>
        <w:br/>
        <w:t xml:space="preserve"> 10</w:t>
      </w:r>
      <w:r>
        <w:t>、</w:t>
      </w:r>
      <w:r>
        <w:t>SQL</w:t>
      </w:r>
      <w:r>
        <w:t>优化，常用的索引？</w:t>
      </w:r>
      <w:r>
        <w:t xml:space="preserve"> </w:t>
      </w:r>
      <w:r>
        <w:br/>
        <w:t xml:space="preserve"> </w:t>
      </w:r>
      <w:r>
        <w:rPr>
          <w:lang w:eastAsia="zh-CN"/>
        </w:rPr>
        <w:t>11</w:t>
      </w:r>
      <w:r>
        <w:rPr>
          <w:lang w:eastAsia="zh-CN"/>
        </w:rPr>
        <w:t>、还有什么问题需要问的？</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1</w:t>
      </w:r>
      <w:r>
        <w:rPr>
          <w:lang w:eastAsia="zh-CN"/>
        </w:rPr>
        <w:t>、自我介绍，然后问做过哪些</w:t>
      </w:r>
      <w:r>
        <w:rPr>
          <w:lang w:eastAsia="zh-CN"/>
        </w:rPr>
        <w:t>Java</w:t>
      </w:r>
      <w:r>
        <w:rPr>
          <w:lang w:eastAsia="zh-CN"/>
        </w:rPr>
        <w:t>开发相关的项目。</w:t>
      </w:r>
      <w:r>
        <w:rPr>
          <w:lang w:eastAsia="zh-CN"/>
        </w:rPr>
        <w:t xml:space="preserve"> </w:t>
      </w:r>
      <w:r>
        <w:rPr>
          <w:lang w:eastAsia="zh-CN"/>
        </w:rPr>
        <w:br/>
        <w:t xml:space="preserve"> 2</w:t>
      </w:r>
      <w:r>
        <w:rPr>
          <w:lang w:eastAsia="zh-CN"/>
        </w:rPr>
        <w:t>、问我对哪些技术比较熟悉？</w:t>
      </w:r>
      <w:r>
        <w:rPr>
          <w:lang w:eastAsia="zh-CN"/>
        </w:rPr>
        <w:t xml:space="preserve">  </w:t>
      </w:r>
      <w:r>
        <w:rPr>
          <w:lang w:eastAsia="zh-CN"/>
        </w:rPr>
        <w:br/>
      </w:r>
      <w:r>
        <w:rPr>
          <w:lang w:eastAsia="zh-CN"/>
        </w:rPr>
        <w:lastRenderedPageBreak/>
        <w:t xml:space="preserve"> 3</w:t>
      </w:r>
      <w:r>
        <w:rPr>
          <w:lang w:eastAsia="zh-CN"/>
        </w:rPr>
        <w:t>、多线程状态图，状态如何流转？大概说一说；</w:t>
      </w:r>
      <w:r>
        <w:rPr>
          <w:lang w:eastAsia="zh-CN"/>
        </w:rPr>
        <w:t xml:space="preserve"> </w:t>
      </w:r>
      <w:r>
        <w:rPr>
          <w:lang w:eastAsia="zh-CN"/>
        </w:rPr>
        <w:br/>
        <w:t xml:space="preserve"> 4</w:t>
      </w:r>
      <w:r>
        <w:rPr>
          <w:lang w:eastAsia="zh-CN"/>
        </w:rPr>
        <w:t>、问了死锁和死锁的原因；</w:t>
      </w:r>
      <w:r>
        <w:rPr>
          <w:lang w:eastAsia="zh-CN"/>
        </w:rPr>
        <w:t xml:space="preserve"> </w:t>
      </w:r>
      <w:r>
        <w:rPr>
          <w:lang w:eastAsia="zh-CN"/>
        </w:rPr>
        <w:br/>
        <w:t xml:space="preserve"> 5</w:t>
      </w:r>
      <w:r>
        <w:rPr>
          <w:lang w:eastAsia="zh-CN"/>
        </w:rPr>
        <w:t>、还问了页锁、乐观锁和悲观锁；</w:t>
      </w:r>
      <w:r>
        <w:rPr>
          <w:lang w:eastAsia="zh-CN"/>
        </w:rPr>
        <w:t xml:space="preserve"> </w:t>
      </w:r>
      <w:r>
        <w:rPr>
          <w:lang w:eastAsia="zh-CN"/>
        </w:rPr>
        <w:br/>
        <w:t xml:space="preserve"> 6</w:t>
      </w:r>
      <w:r>
        <w:rPr>
          <w:lang w:eastAsia="zh-CN"/>
        </w:rPr>
        <w:t>、乐观锁是如何保证线程安全的？</w:t>
      </w:r>
      <w:r>
        <w:rPr>
          <w:lang w:eastAsia="zh-CN"/>
        </w:rPr>
        <w:t xml:space="preserve"> </w:t>
      </w:r>
      <w:r>
        <w:rPr>
          <w:lang w:eastAsia="zh-CN"/>
        </w:rPr>
        <w:br/>
        <w:t xml:space="preserve"> 7</w:t>
      </w:r>
      <w:r>
        <w:rPr>
          <w:lang w:eastAsia="zh-CN"/>
        </w:rPr>
        <w:t>、用过线程池吗？对应的好处是什么？如何用？</w:t>
      </w:r>
      <w:r>
        <w:rPr>
          <w:lang w:eastAsia="zh-CN"/>
        </w:rPr>
        <w:t xml:space="preserve"> </w:t>
      </w:r>
      <w:r>
        <w:rPr>
          <w:lang w:eastAsia="zh-CN"/>
        </w:rPr>
        <w:br/>
        <w:t xml:space="preserve"> 8</w:t>
      </w:r>
      <w:r>
        <w:rPr>
          <w:lang w:eastAsia="zh-CN"/>
        </w:rPr>
        <w:t>、两个</w:t>
      </w:r>
      <w:r>
        <w:rPr>
          <w:lang w:eastAsia="zh-CN"/>
        </w:rPr>
        <w:t>10G</w:t>
      </w:r>
      <w:r>
        <w:rPr>
          <w:lang w:eastAsia="zh-CN"/>
        </w:rPr>
        <w:t>的文件，里面是一些</w:t>
      </w:r>
      <w:proofErr w:type="spellStart"/>
      <w:r>
        <w:rPr>
          <w:lang w:eastAsia="zh-CN"/>
        </w:rPr>
        <w:t>url</w:t>
      </w:r>
      <w:proofErr w:type="spellEnd"/>
      <w:r>
        <w:rPr>
          <w:lang w:eastAsia="zh-CN"/>
        </w:rPr>
        <w:t>，内存只有</w:t>
      </w:r>
      <w:r>
        <w:rPr>
          <w:lang w:eastAsia="zh-CN"/>
        </w:rPr>
        <w:t>1G</w:t>
      </w:r>
      <w:r>
        <w:rPr>
          <w:lang w:eastAsia="zh-CN"/>
        </w:rPr>
        <w:t>，如何将这两个文件合并，找到相同的</w:t>
      </w:r>
      <w:proofErr w:type="spellStart"/>
      <w:r>
        <w:rPr>
          <w:lang w:eastAsia="zh-CN"/>
        </w:rPr>
        <w:t>url</w:t>
      </w:r>
      <w:proofErr w:type="spellEnd"/>
      <w:r>
        <w:rPr>
          <w:lang w:eastAsia="zh-CN"/>
        </w:rPr>
        <w:t>？</w:t>
      </w:r>
      <w:r>
        <w:rPr>
          <w:lang w:eastAsia="zh-CN"/>
        </w:rPr>
        <w:t xml:space="preserve"> </w:t>
      </w:r>
      <w:r>
        <w:rPr>
          <w:lang w:eastAsia="zh-CN"/>
        </w:rPr>
        <w:br/>
        <w:t xml:space="preserve"> 9</w:t>
      </w:r>
      <w:r>
        <w:rPr>
          <w:lang w:eastAsia="zh-CN"/>
        </w:rPr>
        <w:t>、</w:t>
      </w:r>
      <w:r>
        <w:rPr>
          <w:lang w:eastAsia="zh-CN"/>
        </w:rPr>
        <w:t>1000</w:t>
      </w:r>
      <w:r>
        <w:rPr>
          <w:lang w:eastAsia="zh-CN"/>
        </w:rPr>
        <w:t>个多并发线程，</w:t>
      </w:r>
      <w:r>
        <w:rPr>
          <w:lang w:eastAsia="zh-CN"/>
        </w:rPr>
        <w:t>10</w:t>
      </w:r>
      <w:r>
        <w:rPr>
          <w:lang w:eastAsia="zh-CN"/>
        </w:rPr>
        <w:t>台机器，每台机器</w:t>
      </w:r>
      <w:r>
        <w:rPr>
          <w:lang w:eastAsia="zh-CN"/>
        </w:rPr>
        <w:t>4</w:t>
      </w:r>
      <w:r>
        <w:rPr>
          <w:lang w:eastAsia="zh-CN"/>
        </w:rPr>
        <w:t>核的，设计线程池的大小。</w:t>
      </w:r>
      <w:r>
        <w:rPr>
          <w:lang w:eastAsia="zh-CN"/>
        </w:rPr>
        <w:t xml:space="preserve"> </w:t>
      </w:r>
      <w:r>
        <w:rPr>
          <w:lang w:eastAsia="zh-CN"/>
        </w:rPr>
        <w:br/>
        <w:t xml:space="preserve"> 10</w:t>
      </w:r>
      <w:r>
        <w:rPr>
          <w:lang w:eastAsia="zh-CN"/>
        </w:rPr>
        <w:t>、代码题：两个有序数组，数组中存在重复数字，合并成一个有序数组，去除重复数字。</w:t>
      </w:r>
      <w:r>
        <w:rPr>
          <w:lang w:eastAsia="zh-CN"/>
        </w:rPr>
        <w:t xml:space="preserve"> </w:t>
      </w:r>
      <w:r>
        <w:rPr>
          <w:lang w:eastAsia="zh-CN"/>
        </w:rPr>
        <w:br/>
        <w:t xml:space="preserve"> 11</w:t>
      </w:r>
      <w:r>
        <w:rPr>
          <w:lang w:eastAsia="zh-CN"/>
        </w:rPr>
        <w:t>、说一下自己的优缺点；</w:t>
      </w:r>
      <w:r>
        <w:rPr>
          <w:lang w:eastAsia="zh-CN"/>
        </w:rPr>
        <w:t xml:space="preserve"> </w:t>
      </w:r>
      <w:r>
        <w:rPr>
          <w:lang w:eastAsia="zh-CN"/>
        </w:rPr>
        <w:br/>
        <w:t xml:space="preserve">  </w:t>
      </w:r>
      <w:r>
        <w:rPr>
          <w:lang w:eastAsia="zh-CN"/>
        </w:rPr>
        <w:br/>
        <w:t xml:space="preserve"> </w:t>
      </w:r>
      <w:r>
        <w:rPr>
          <w:lang w:eastAsia="zh-CN"/>
        </w:rPr>
        <w:t>三面：</w:t>
      </w:r>
      <w:r>
        <w:rPr>
          <w:lang w:eastAsia="zh-CN"/>
        </w:rPr>
        <w:t xml:space="preserve"> </w:t>
      </w:r>
      <w:r>
        <w:rPr>
          <w:lang w:eastAsia="zh-CN"/>
        </w:rPr>
        <w:br/>
        <w:t xml:space="preserve"> 1</w:t>
      </w:r>
      <w:r>
        <w:rPr>
          <w:lang w:eastAsia="zh-CN"/>
        </w:rPr>
        <w:t>、</w:t>
      </w:r>
      <w:proofErr w:type="spellStart"/>
      <w:r>
        <w:rPr>
          <w:lang w:eastAsia="zh-CN"/>
        </w:rPr>
        <w:t>jvm</w:t>
      </w:r>
      <w:proofErr w:type="spellEnd"/>
      <w:r>
        <w:rPr>
          <w:lang w:eastAsia="zh-CN"/>
        </w:rPr>
        <w:t>性能调优都做了什么？</w:t>
      </w:r>
      <w:r>
        <w:rPr>
          <w:lang w:eastAsia="zh-CN"/>
        </w:rPr>
        <w:t xml:space="preserve"> </w:t>
      </w:r>
      <w:r>
        <w:rPr>
          <w:lang w:eastAsia="zh-CN"/>
        </w:rPr>
        <w:br/>
        <w:t xml:space="preserve"> 2</w:t>
      </w:r>
      <w:r>
        <w:rPr>
          <w:lang w:eastAsia="zh-CN"/>
        </w:rPr>
        <w:t>、数据库性能调优如何做？</w:t>
      </w:r>
      <w:r>
        <w:rPr>
          <w:lang w:eastAsia="zh-CN"/>
        </w:rPr>
        <w:t xml:space="preserve"> </w:t>
      </w:r>
      <w:r>
        <w:rPr>
          <w:lang w:eastAsia="zh-CN"/>
        </w:rPr>
        <w:br/>
        <w:t xml:space="preserve"> 3</w:t>
      </w:r>
      <w:r>
        <w:rPr>
          <w:lang w:eastAsia="zh-CN"/>
        </w:rPr>
        <w:t>、分布式系统原理：</w:t>
      </w:r>
      <w:r>
        <w:rPr>
          <w:lang w:eastAsia="zh-CN"/>
        </w:rPr>
        <w:t>CAP</w:t>
      </w:r>
      <w:r>
        <w:rPr>
          <w:lang w:eastAsia="zh-CN"/>
        </w:rPr>
        <w:t>，最终一致性，幂等操作等；</w:t>
      </w:r>
      <w:r>
        <w:rPr>
          <w:lang w:eastAsia="zh-CN"/>
        </w:rPr>
        <w:t xml:space="preserve"> </w:t>
      </w:r>
      <w:r>
        <w:rPr>
          <w:lang w:eastAsia="zh-CN"/>
        </w:rPr>
        <w:br/>
        <w:t xml:space="preserve"> 4</w:t>
      </w:r>
      <w:r>
        <w:rPr>
          <w:lang w:eastAsia="zh-CN"/>
        </w:rPr>
        <w:t>、高并发情况下，我们系统是如何支撑大量的请求的？</w:t>
      </w:r>
      <w:r>
        <w:rPr>
          <w:lang w:eastAsia="zh-CN"/>
        </w:rPr>
        <w:t xml:space="preserve"> </w:t>
      </w:r>
      <w:r>
        <w:rPr>
          <w:lang w:eastAsia="zh-CN"/>
        </w:rPr>
        <w:br/>
        <w:t xml:space="preserve"> 5</w:t>
      </w:r>
      <w:r>
        <w:rPr>
          <w:lang w:eastAsia="zh-CN"/>
        </w:rPr>
        <w:t>、集群如何同步会话状态；</w:t>
      </w:r>
      <w:r>
        <w:rPr>
          <w:lang w:eastAsia="zh-CN"/>
        </w:rPr>
        <w:t xml:space="preserve"> </w:t>
      </w:r>
      <w:r>
        <w:rPr>
          <w:lang w:eastAsia="zh-CN"/>
        </w:rPr>
        <w:br/>
        <w:t xml:space="preserve"> 6</w:t>
      </w:r>
      <w:r>
        <w:rPr>
          <w:lang w:eastAsia="zh-CN"/>
        </w:rPr>
        <w:t>、常用</w:t>
      </w:r>
      <w:r>
        <w:rPr>
          <w:lang w:eastAsia="zh-CN"/>
        </w:rPr>
        <w:t>NOSQL</w:t>
      </w:r>
      <w:r>
        <w:rPr>
          <w:lang w:eastAsia="zh-CN"/>
        </w:rPr>
        <w:t>，有做过比较？</w:t>
      </w:r>
      <w:r>
        <w:rPr>
          <w:lang w:eastAsia="zh-CN"/>
        </w:rPr>
        <w:t xml:space="preserve"> </w:t>
      </w:r>
      <w:r>
        <w:rPr>
          <w:lang w:eastAsia="zh-CN"/>
        </w:rPr>
        <w:br/>
        <w:t xml:space="preserve"> 7</w:t>
      </w:r>
      <w:r>
        <w:rPr>
          <w:lang w:eastAsia="zh-CN"/>
        </w:rPr>
        <w:t>、什么情况会出现雪崩，以及如何应对？</w:t>
      </w:r>
      <w:r>
        <w:rPr>
          <w:lang w:eastAsia="zh-CN"/>
        </w:rPr>
        <w:t xml:space="preserve"> </w:t>
      </w:r>
      <w:r>
        <w:rPr>
          <w:lang w:eastAsia="zh-CN"/>
        </w:rPr>
        <w:br/>
        <w:t xml:space="preserve"> 8</w:t>
      </w:r>
      <w:r>
        <w:rPr>
          <w:lang w:eastAsia="zh-CN"/>
        </w:rPr>
        <w:t>、负载均衡的原理；</w:t>
      </w:r>
      <w:r>
        <w:rPr>
          <w:lang w:eastAsia="zh-CN"/>
        </w:rPr>
        <w:t xml:space="preserve"> </w:t>
      </w:r>
      <w:r>
        <w:rPr>
          <w:lang w:eastAsia="zh-CN"/>
        </w:rPr>
        <w:br/>
        <w:t xml:space="preserve"> 9</w:t>
      </w:r>
      <w:r>
        <w:rPr>
          <w:lang w:eastAsia="zh-CN"/>
        </w:rPr>
        <w:t>、数据库事务属性；</w:t>
      </w:r>
      <w:r>
        <w:rPr>
          <w:lang w:eastAsia="zh-CN"/>
        </w:rPr>
        <w:t xml:space="preserve"> </w:t>
      </w:r>
      <w:r>
        <w:rPr>
          <w:lang w:eastAsia="zh-CN"/>
        </w:rPr>
        <w:br/>
        <w:t xml:space="preserve"> 10</w:t>
      </w:r>
      <w:r>
        <w:rPr>
          <w:lang w:eastAsia="zh-CN"/>
        </w:rPr>
        <w:t>、与同事沟通的时候，如果遇到冲突了如何解决？</w:t>
      </w:r>
      <w:r>
        <w:rPr>
          <w:lang w:eastAsia="zh-CN"/>
        </w:rPr>
        <w:t xml:space="preserve"> </w:t>
      </w:r>
      <w:r>
        <w:rPr>
          <w:lang w:eastAsia="zh-CN"/>
        </w:rPr>
        <w:br/>
        <w:t xml:space="preserve"> 11</w:t>
      </w:r>
      <w:r>
        <w:rPr>
          <w:lang w:eastAsia="zh-CN"/>
        </w:rPr>
        <w:t>、你觉得自己在工作中哪方面欠缺？</w:t>
      </w:r>
      <w:r>
        <w:rPr>
          <w:lang w:eastAsia="zh-CN"/>
        </w:rPr>
        <w:t xml:space="preserve"> </w:t>
      </w:r>
      <w:r>
        <w:rPr>
          <w:lang w:eastAsia="zh-CN"/>
        </w:rPr>
        <w:br/>
        <w:t xml:space="preserve"> 12</w:t>
      </w:r>
      <w:r>
        <w:rPr>
          <w:lang w:eastAsia="zh-CN"/>
        </w:rPr>
        <w:t>、有问题要问么？</w:t>
      </w:r>
      <w:r>
        <w:rPr>
          <w:lang w:eastAsia="zh-CN"/>
        </w:rPr>
        <w:t xml:space="preserve"> </w:t>
      </w:r>
      <w:r>
        <w:rPr>
          <w:lang w:eastAsia="zh-CN"/>
        </w:rPr>
        <w:br/>
        <w:t xml:space="preserve"> 13</w:t>
      </w:r>
      <w:r>
        <w:rPr>
          <w:lang w:eastAsia="zh-CN"/>
        </w:rPr>
        <w:t>、你对薪资的期望？</w:t>
      </w:r>
      <w:r>
        <w:rPr>
          <w:lang w:eastAsia="zh-CN"/>
        </w:rPr>
        <w:t xml:space="preserve"> </w:t>
      </w:r>
      <w:r>
        <w:rPr>
          <w:lang w:eastAsia="zh-CN"/>
        </w:rPr>
        <w:br/>
        <w:t xml:space="preserve"> 14</w:t>
      </w:r>
      <w:r>
        <w:rPr>
          <w:lang w:eastAsia="zh-CN"/>
        </w:rPr>
        <w:t>、为什么要离开现在的公司？</w:t>
      </w:r>
      <w:r>
        <w:rPr>
          <w:lang w:eastAsia="zh-CN"/>
        </w:rPr>
        <w:t xml:space="preserve"> </w:t>
      </w:r>
      <w:r>
        <w:rPr>
          <w:lang w:eastAsia="zh-CN"/>
        </w:rPr>
        <w:br/>
      </w:r>
    </w:p>
    <w:p w14:paraId="35357DAF" w14:textId="77777777" w:rsidR="00F746A7" w:rsidRDefault="00001D09">
      <w:pPr>
        <w:rPr>
          <w:lang w:eastAsia="zh-CN"/>
        </w:rPr>
      </w:pPr>
      <w:r>
        <w:rPr>
          <w:lang w:eastAsia="zh-CN"/>
        </w:rPr>
        <w:t>**********************************</w:t>
      </w:r>
      <w:r>
        <w:rPr>
          <w:lang w:eastAsia="zh-CN"/>
        </w:rPr>
        <w:t>第</w:t>
      </w:r>
      <w:r>
        <w:rPr>
          <w:lang w:eastAsia="zh-CN"/>
        </w:rPr>
        <w:t>106</w:t>
      </w:r>
      <w:r>
        <w:rPr>
          <w:lang w:eastAsia="zh-CN"/>
        </w:rPr>
        <w:t>篇</w:t>
      </w:r>
      <w:r>
        <w:rPr>
          <w:lang w:eastAsia="zh-CN"/>
        </w:rPr>
        <w:t>*************************************</w:t>
      </w:r>
    </w:p>
    <w:p w14:paraId="60236EC6" w14:textId="77777777" w:rsidR="00F746A7" w:rsidRDefault="00001D09">
      <w:pPr>
        <w:rPr>
          <w:lang w:eastAsia="zh-CN"/>
        </w:rPr>
      </w:pPr>
      <w:r>
        <w:rPr>
          <w:lang w:eastAsia="zh-CN"/>
        </w:rPr>
        <w:lastRenderedPageBreak/>
        <w:t>校招实习总结（附阿里，头条，快手，美团面经）</w:t>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2020-07-24 19:33:49</w:t>
      </w:r>
      <w:r>
        <w:rPr>
          <w:lang w:eastAsia="zh-CN"/>
        </w:rPr>
        <w:br/>
      </w:r>
      <w:r>
        <w:rPr>
          <w:lang w:eastAsia="zh-CN"/>
        </w:rPr>
        <w:br/>
      </w:r>
      <w:r>
        <w:rPr>
          <w:lang w:eastAsia="zh-CN"/>
        </w:rPr>
        <w:br/>
        <w:t xml:space="preserve"> </w:t>
      </w:r>
      <w:r>
        <w:rPr>
          <w:lang w:eastAsia="zh-CN"/>
        </w:rPr>
        <w:t>背景介绍：项目是管理系统，本科</w:t>
      </w:r>
      <w:r>
        <w:rPr>
          <w:lang w:eastAsia="zh-CN"/>
        </w:rPr>
        <w:t>211</w:t>
      </w:r>
      <w:r>
        <w:rPr>
          <w:lang w:eastAsia="zh-CN"/>
        </w:rPr>
        <w:t>（非科班），硕士</w:t>
      </w:r>
      <w:r>
        <w:rPr>
          <w:lang w:eastAsia="zh-CN"/>
        </w:rPr>
        <w:t>985</w:t>
      </w:r>
      <w:r>
        <w:rPr>
          <w:lang w:eastAsia="zh-CN"/>
        </w:rPr>
        <w:t>（非科班）。</w:t>
      </w:r>
      <w:r>
        <w:rPr>
          <w:lang w:eastAsia="zh-CN"/>
        </w:rPr>
        <w:t xml:space="preserve"> </w:t>
      </w:r>
      <w:r>
        <w:rPr>
          <w:lang w:eastAsia="zh-CN"/>
        </w:rPr>
        <w:br/>
        <w:t xml:space="preserve"> </w:t>
      </w:r>
      <w:r>
        <w:rPr>
          <w:lang w:eastAsia="zh-CN"/>
        </w:rPr>
        <w:t>投递情况：</w:t>
      </w:r>
      <w:r>
        <w:rPr>
          <w:lang w:eastAsia="zh-CN"/>
        </w:rPr>
        <w:t xml:space="preserve"> </w:t>
      </w:r>
      <w:r>
        <w:rPr>
          <w:lang w:eastAsia="zh-CN"/>
        </w:rPr>
        <w:br/>
      </w:r>
      <w:r>
        <w:rPr>
          <w:lang w:eastAsia="zh-CN"/>
        </w:rPr>
        <w:br/>
        <w:t xml:space="preserve"> </w:t>
      </w:r>
      <w:r>
        <w:rPr>
          <w:lang w:eastAsia="zh-CN"/>
        </w:rPr>
        <w:t>投了</w:t>
      </w:r>
      <w:r>
        <w:rPr>
          <w:lang w:eastAsia="zh-CN"/>
        </w:rPr>
        <w:t>15</w:t>
      </w:r>
      <w:r>
        <w:rPr>
          <w:lang w:eastAsia="zh-CN"/>
        </w:rPr>
        <w:t>家公司，参加了阿里，头条，快手，美团的面试，均已通过。</w:t>
      </w:r>
      <w:r>
        <w:rPr>
          <w:lang w:eastAsia="zh-CN"/>
        </w:rPr>
        <w:t xml:space="preserve"> </w:t>
      </w:r>
      <w:r>
        <w:rPr>
          <w:lang w:eastAsia="zh-CN"/>
        </w:rPr>
        <w:br/>
        <w:t xml:space="preserve"> </w:t>
      </w:r>
      <w:r>
        <w:rPr>
          <w:lang w:eastAsia="zh-CN"/>
        </w:rPr>
        <w:t>华为和腾讯，简历过了，但是因为有了</w:t>
      </w:r>
      <w:r>
        <w:rPr>
          <w:lang w:eastAsia="zh-CN"/>
        </w:rPr>
        <w:t>offer</w:t>
      </w:r>
      <w:r>
        <w:rPr>
          <w:lang w:eastAsia="zh-CN"/>
        </w:rPr>
        <w:t>，就没有去面了。</w:t>
      </w:r>
      <w:r>
        <w:rPr>
          <w:lang w:eastAsia="zh-CN"/>
        </w:rPr>
        <w:t xml:space="preserve"> </w:t>
      </w:r>
      <w:r>
        <w:rPr>
          <w:lang w:eastAsia="zh-CN"/>
        </w:rPr>
        <w:br/>
        <w:t xml:space="preserve"> </w:t>
      </w:r>
      <w:r>
        <w:rPr>
          <w:lang w:eastAsia="zh-CN"/>
        </w:rPr>
        <w:t>其余的简历挂。</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美团面经：</w:t>
      </w:r>
      <w:r>
        <w:rPr>
          <w:lang w:eastAsia="zh-CN"/>
        </w:rPr>
        <w:br/>
        <w:t>https://www.nowcoder.com/discuss/427803</w:t>
      </w:r>
      <w:r>
        <w:rPr>
          <w:lang w:eastAsia="zh-CN"/>
        </w:rPr>
        <w:br/>
      </w:r>
      <w:r>
        <w:rPr>
          <w:lang w:eastAsia="zh-CN"/>
        </w:rPr>
        <w:br/>
      </w:r>
      <w:r>
        <w:rPr>
          <w:lang w:eastAsia="zh-CN"/>
        </w:rPr>
        <w:br/>
      </w:r>
      <w:r>
        <w:rPr>
          <w:lang w:eastAsia="zh-CN"/>
        </w:rPr>
        <w:t>字节跳动面经地址：</w:t>
      </w:r>
      <w:r>
        <w:rPr>
          <w:lang w:eastAsia="zh-CN"/>
        </w:rPr>
        <w:br/>
        <w:t>https://www.nowcoder.com/discuss/429239</w:t>
      </w:r>
      <w:r>
        <w:rPr>
          <w:lang w:eastAsia="zh-CN"/>
        </w:rPr>
        <w:br/>
      </w:r>
      <w:r>
        <w:rPr>
          <w:lang w:eastAsia="zh-CN"/>
        </w:rPr>
        <w:br/>
      </w:r>
      <w:r>
        <w:rPr>
          <w:lang w:eastAsia="zh-CN"/>
        </w:rPr>
        <w:t>快手面经地址：</w:t>
      </w:r>
      <w:r>
        <w:rPr>
          <w:lang w:eastAsia="zh-CN"/>
        </w:rPr>
        <w:br/>
        <w:t>https://www.nowcoder.com/discuss/426600?toCommentId=6170066</w:t>
      </w:r>
      <w:r>
        <w:rPr>
          <w:lang w:eastAsia="zh-CN"/>
        </w:rPr>
        <w:br/>
      </w:r>
      <w:r>
        <w:rPr>
          <w:lang w:eastAsia="zh-CN"/>
        </w:rPr>
        <w:br/>
      </w:r>
      <w:r>
        <w:rPr>
          <w:lang w:eastAsia="zh-CN"/>
        </w:rPr>
        <w:br/>
      </w:r>
      <w:r>
        <w:rPr>
          <w:lang w:eastAsia="zh-CN"/>
        </w:rPr>
        <w:t>阿里巴巴面经地址：</w:t>
      </w:r>
      <w:r>
        <w:rPr>
          <w:lang w:eastAsia="zh-CN"/>
        </w:rPr>
        <w:t>https://www.nowcoder.com/discuss/431138</w:t>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0 </w:t>
      </w:r>
      <w:r>
        <w:rPr>
          <w:lang w:eastAsia="zh-CN"/>
        </w:rPr>
        <w:t>前言</w:t>
      </w:r>
      <w:r>
        <w:rPr>
          <w:lang w:eastAsia="zh-CN"/>
        </w:rPr>
        <w:t xml:space="preserve"> </w:t>
      </w:r>
      <w:r>
        <w:rPr>
          <w:lang w:eastAsia="zh-CN"/>
        </w:rPr>
        <w:br/>
        <w:t xml:space="preserve"> </w:t>
      </w:r>
      <w:r>
        <w:rPr>
          <w:lang w:eastAsia="zh-CN"/>
        </w:rPr>
        <w:t>个人学习</w:t>
      </w:r>
      <w:r>
        <w:rPr>
          <w:lang w:eastAsia="zh-CN"/>
        </w:rPr>
        <w:t>Java</w:t>
      </w:r>
      <w:r>
        <w:rPr>
          <w:lang w:eastAsia="zh-CN"/>
        </w:rPr>
        <w:t>时间短，很多技术都不会，而且没有好的项目，所以最开始都不太敢投递简历。</w:t>
      </w:r>
      <w:r>
        <w:rPr>
          <w:lang w:eastAsia="zh-CN"/>
        </w:rPr>
        <w:t xml:space="preserve"> </w:t>
      </w:r>
      <w:r>
        <w:rPr>
          <w:lang w:eastAsia="zh-CN"/>
        </w:rPr>
        <w:t>每次投递简历都是很心累，仿佛想到了面试的时候，问啥啥不会。</w:t>
      </w:r>
      <w:r>
        <w:rPr>
          <w:lang w:eastAsia="zh-CN"/>
        </w:rPr>
        <w:t xml:space="preserve"> </w:t>
      </w:r>
      <w:r>
        <w:rPr>
          <w:lang w:eastAsia="zh-CN"/>
        </w:rPr>
        <w:t>也算是运气好吧，能通过几家公司的面试。</w:t>
      </w:r>
      <w:r>
        <w:rPr>
          <w:lang w:eastAsia="zh-CN"/>
        </w:rPr>
        <w:t xml:space="preserve"> </w:t>
      </w:r>
      <w:r>
        <w:rPr>
          <w:lang w:eastAsia="zh-CN"/>
        </w:rPr>
        <w:t>但我知道自己有多菜，所以后续还要继续努力。</w:t>
      </w:r>
      <w:r>
        <w:rPr>
          <w:lang w:eastAsia="zh-CN"/>
        </w:rPr>
        <w:t xml:space="preserve"> </w:t>
      </w:r>
      <w:r>
        <w:rPr>
          <w:lang w:eastAsia="zh-CN"/>
        </w:rPr>
        <w:t>写一点个人的学习上的想法经验，仅供同学们参考。</w:t>
      </w:r>
      <w:r>
        <w:rPr>
          <w:lang w:eastAsia="zh-CN"/>
        </w:rPr>
        <w:t xml:space="preserve"> </w:t>
      </w:r>
      <w:r>
        <w:rPr>
          <w:lang w:eastAsia="zh-CN"/>
        </w:rPr>
        <w:br/>
        <w:t xml:space="preserve"> </w:t>
      </w:r>
      <w:r>
        <w:rPr>
          <w:lang w:eastAsia="zh-CN"/>
        </w:rPr>
        <w:t>学习经验：</w:t>
      </w:r>
      <w:r>
        <w:rPr>
          <w:lang w:eastAsia="zh-CN"/>
        </w:rPr>
        <w:t xml:space="preserve"> </w:t>
      </w:r>
      <w:r>
        <w:rPr>
          <w:lang w:eastAsia="zh-CN"/>
        </w:rPr>
        <w:br/>
      </w:r>
      <w:r>
        <w:rPr>
          <w:lang w:eastAsia="zh-CN"/>
        </w:rPr>
        <w:br/>
        <w:t xml:space="preserve"> </w:t>
      </w:r>
      <w:r>
        <w:rPr>
          <w:lang w:eastAsia="zh-CN"/>
        </w:rPr>
        <w:t>我在参加美团二面的时候，曾向面试官询问：校招找工作或者找实习，能不能给一些学习上的建议。</w:t>
      </w:r>
      <w:r>
        <w:rPr>
          <w:lang w:eastAsia="zh-CN"/>
        </w:rPr>
        <w:t xml:space="preserve"> </w:t>
      </w:r>
      <w:r>
        <w:rPr>
          <w:lang w:eastAsia="zh-CN"/>
        </w:rPr>
        <w:br/>
      </w:r>
      <w:r>
        <w:rPr>
          <w:lang w:eastAsia="zh-CN"/>
        </w:rPr>
        <w:br/>
      </w:r>
      <w:r>
        <w:rPr>
          <w:lang w:eastAsia="zh-CN"/>
        </w:rPr>
        <w:br/>
        <w:t xml:space="preserve">  </w:t>
      </w:r>
      <w:r>
        <w:rPr>
          <w:lang w:eastAsia="zh-CN"/>
        </w:rPr>
        <w:t>面试官回答：坦诚的说，为了找工作和为了提高技术，在学习的方向上肯定是不一样的。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我觉得我的学习路线可能就是纯粹为了找工作的学习路线。</w:t>
      </w:r>
      <w:r>
        <w:rPr>
          <w:lang w:eastAsia="zh-CN"/>
        </w:rPr>
        <w:t xml:space="preserve"> </w:t>
      </w:r>
      <w:r>
        <w:rPr>
          <w:lang w:eastAsia="zh-CN"/>
        </w:rPr>
        <w:br/>
      </w:r>
      <w:r>
        <w:rPr>
          <w:lang w:eastAsia="zh-CN"/>
        </w:rPr>
        <w:br/>
        <w:t xml:space="preserve"> </w:t>
      </w:r>
      <w:r>
        <w:rPr>
          <w:lang w:eastAsia="zh-CN"/>
        </w:rPr>
        <w:t>各个公司面试的题目方向其实还是有一些不同的，比如头条注重算法，所以看对应公司的面经，可以有一个大概的方向。</w:t>
      </w:r>
      <w:r>
        <w:rPr>
          <w:lang w:eastAsia="zh-CN"/>
        </w:rPr>
        <w:t xml:space="preserve"> </w:t>
      </w:r>
      <w:r>
        <w:rPr>
          <w:lang w:eastAsia="zh-CN"/>
        </w:rPr>
        <w:br/>
        <w:t xml:space="preserve"> </w:t>
      </w:r>
      <w:r>
        <w:rPr>
          <w:lang w:eastAsia="zh-CN"/>
        </w:rPr>
        <w:t>但是具体面试会问到的题目，有一个运气的成分，我觉得还是尽可能的多准备吧，基础的问题回答出，不会的可以说说自己的理解。</w:t>
      </w:r>
      <w:r>
        <w:rPr>
          <w:lang w:eastAsia="zh-CN"/>
        </w:rPr>
        <w:t xml:space="preserve"> </w:t>
      </w:r>
      <w:r>
        <w:rPr>
          <w:lang w:eastAsia="zh-CN"/>
        </w:rPr>
        <w:br/>
        <w:t xml:space="preserve"> 1 </w:t>
      </w:r>
      <w:r>
        <w:rPr>
          <w:lang w:eastAsia="zh-CN"/>
        </w:rPr>
        <w:t>刷题</w:t>
      </w:r>
      <w:r>
        <w:rPr>
          <w:lang w:eastAsia="zh-CN"/>
        </w:rPr>
        <w:t xml:space="preserve"> </w:t>
      </w:r>
      <w:proofErr w:type="spellStart"/>
      <w:r>
        <w:rPr>
          <w:lang w:eastAsia="zh-CN"/>
        </w:rPr>
        <w:t>leetcode</w:t>
      </w:r>
      <w:proofErr w:type="spellEnd"/>
      <w:r>
        <w:rPr>
          <w:lang w:eastAsia="zh-CN"/>
        </w:rPr>
        <w:t xml:space="preserve"> </w:t>
      </w:r>
      <w:r>
        <w:rPr>
          <w:lang w:eastAsia="zh-CN"/>
        </w:rPr>
        <w:br/>
        <w:t xml:space="preserve"> </w:t>
      </w:r>
      <w:r>
        <w:rPr>
          <w:lang w:eastAsia="zh-CN"/>
        </w:rPr>
        <w:t>我首先刷了三个月的</w:t>
      </w:r>
      <w:proofErr w:type="spellStart"/>
      <w:r>
        <w:rPr>
          <w:lang w:eastAsia="zh-CN"/>
        </w:rPr>
        <w:t>leetcode</w:t>
      </w:r>
      <w:proofErr w:type="spellEnd"/>
      <w:r>
        <w:rPr>
          <w:lang w:eastAsia="zh-CN"/>
        </w:rPr>
        <w:t>（在看基础知识前）</w:t>
      </w:r>
      <w:r>
        <w:rPr>
          <w:lang w:eastAsia="zh-CN"/>
        </w:rPr>
        <w:t xml:space="preserve"> </w:t>
      </w:r>
      <w:r>
        <w:rPr>
          <w:lang w:eastAsia="zh-CN"/>
        </w:rPr>
        <w:br/>
      </w:r>
      <w:r>
        <w:rPr>
          <w:lang w:eastAsia="zh-CN"/>
        </w:rPr>
        <w:br/>
        <w:t xml:space="preserve"> </w:t>
      </w:r>
      <w:r>
        <w:rPr>
          <w:lang w:eastAsia="zh-CN"/>
        </w:rPr>
        <w:t>因为一开始比较想去字节跳动，字节跳动非常注重算法，字节跳动三次面试中，其中两次面试全程写代码，美团二面也是全程写代码。</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首先要确定想去的公司看不看重算法题。对于非科班，没有项目的同学来说，有些面试官可能会更看重代码能力。</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下图是本人</w:t>
      </w:r>
      <w:proofErr w:type="spellStart"/>
      <w:r>
        <w:rPr>
          <w:lang w:eastAsia="zh-CN"/>
        </w:rPr>
        <w:t>leetcode</w:t>
      </w:r>
      <w:proofErr w:type="spellEnd"/>
      <w:r>
        <w:rPr>
          <w:lang w:eastAsia="zh-CN"/>
        </w:rPr>
        <w:t>，跟大佬肯定没法比。</w:t>
      </w:r>
      <w:r>
        <w:rPr>
          <w:lang w:eastAsia="zh-CN"/>
        </w:rPr>
        <w:t xml:space="preserve"> </w:t>
      </w:r>
      <w:r>
        <w:rPr>
          <w:lang w:eastAsia="zh-CN"/>
        </w:rPr>
        <w:br/>
      </w:r>
      <w:r>
        <w:rPr>
          <w:lang w:eastAsia="zh-CN"/>
        </w:rPr>
        <w:br/>
      </w:r>
      <w:r>
        <w:rPr>
          <w:lang w:eastAsia="zh-CN"/>
        </w:rPr>
        <w:br/>
        <w:t xml:space="preserve">  </w:t>
      </w:r>
      <w:r>
        <w:rPr>
          <w:lang w:eastAsia="zh-CN"/>
        </w:rPr>
        <w:t>我前</w:t>
      </w:r>
      <w:r>
        <w:rPr>
          <w:lang w:eastAsia="zh-CN"/>
        </w:rPr>
        <w:t>300</w:t>
      </w:r>
      <w:r>
        <w:rPr>
          <w:lang w:eastAsia="zh-CN"/>
        </w:rPr>
        <w:t>题基本都刷了好几遍。剑指</w:t>
      </w:r>
      <w:r>
        <w:rPr>
          <w:lang w:eastAsia="zh-CN"/>
        </w:rPr>
        <w:t>offer</w:t>
      </w:r>
      <w:r>
        <w:rPr>
          <w:lang w:eastAsia="zh-CN"/>
        </w:rPr>
        <w:t>也刷了几遍。</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t xml:space="preserve"> </w:t>
      </w:r>
      <w:r>
        <w:rPr>
          <w:lang w:eastAsia="zh-CN"/>
        </w:rPr>
        <w:t>刷题的策略的话，是先按题型刷，二叉树，二分，</w:t>
      </w:r>
      <w:r>
        <w:rPr>
          <w:lang w:eastAsia="zh-CN"/>
        </w:rPr>
        <w:t>DP</w:t>
      </w:r>
      <w:r>
        <w:rPr>
          <w:lang w:eastAsia="zh-CN"/>
        </w:rPr>
        <w:t>，回溯。。。</w:t>
      </w:r>
      <w:r>
        <w:rPr>
          <w:lang w:eastAsia="zh-CN"/>
        </w:rPr>
        <w:t xml:space="preserve"> </w:t>
      </w:r>
      <w:r>
        <w:rPr>
          <w:lang w:eastAsia="zh-CN"/>
        </w:rPr>
        <w:br/>
        <w:t xml:space="preserve"> </w:t>
      </w:r>
      <w:r>
        <w:rPr>
          <w:lang w:eastAsia="zh-CN"/>
        </w:rPr>
        <w:t>这部分可以参考一个北大大佬的讲解视频：</w:t>
      </w:r>
      <w:r>
        <w:rPr>
          <w:lang w:eastAsia="zh-CN"/>
        </w:rPr>
        <w:t xml:space="preserve">https://www.bilibili.com/medialist/detail/ml732077502?type=1 </w:t>
      </w:r>
      <w:r>
        <w:rPr>
          <w:lang w:eastAsia="zh-CN"/>
        </w:rPr>
        <w:br/>
      </w:r>
      <w:r>
        <w:rPr>
          <w:lang w:eastAsia="zh-CN"/>
        </w:rPr>
        <w:br/>
      </w:r>
      <w:r>
        <w:rPr>
          <w:lang w:eastAsia="zh-CN"/>
        </w:rPr>
        <w:br/>
      </w:r>
      <w:r>
        <w:rPr>
          <w:lang w:eastAsia="zh-CN"/>
        </w:rPr>
        <w:br/>
        <w:t xml:space="preserve"> </w:t>
      </w:r>
      <w:r>
        <w:rPr>
          <w:lang w:eastAsia="zh-CN"/>
        </w:rPr>
        <w:t>先把</w:t>
      </w:r>
      <w:r>
        <w:rPr>
          <w:lang w:eastAsia="zh-CN"/>
        </w:rPr>
        <w:t>80</w:t>
      </w:r>
      <w:r>
        <w:rPr>
          <w:lang w:eastAsia="zh-CN"/>
        </w:rPr>
        <w:t>题刷</w:t>
      </w:r>
      <w:r>
        <w:rPr>
          <w:lang w:eastAsia="zh-CN"/>
        </w:rPr>
        <w:t>2</w:t>
      </w:r>
      <w:r>
        <w:rPr>
          <w:lang w:eastAsia="zh-CN"/>
        </w:rPr>
        <w:t>遍，然后就按</w:t>
      </w:r>
      <w:proofErr w:type="spellStart"/>
      <w:r>
        <w:rPr>
          <w:lang w:eastAsia="zh-CN"/>
        </w:rPr>
        <w:t>leetcode</w:t>
      </w:r>
      <w:proofErr w:type="spellEnd"/>
      <w:r>
        <w:rPr>
          <w:lang w:eastAsia="zh-CN"/>
        </w:rPr>
        <w:t>顺序刷，个人感觉刷前</w:t>
      </w:r>
      <w:r>
        <w:rPr>
          <w:lang w:eastAsia="zh-CN"/>
        </w:rPr>
        <w:t>200</w:t>
      </w:r>
      <w:r>
        <w:rPr>
          <w:lang w:eastAsia="zh-CN"/>
        </w:rPr>
        <w:t>加上剑指</w:t>
      </w:r>
      <w:r>
        <w:rPr>
          <w:lang w:eastAsia="zh-CN"/>
        </w:rPr>
        <w:t>offer</w:t>
      </w:r>
      <w:r>
        <w:rPr>
          <w:lang w:eastAsia="zh-CN"/>
        </w:rPr>
        <w:t>应该就差不多了。</w:t>
      </w:r>
      <w:r>
        <w:rPr>
          <w:lang w:eastAsia="zh-CN"/>
        </w:rPr>
        <w:t xml:space="preserve"> </w:t>
      </w:r>
      <w:r>
        <w:rPr>
          <w:lang w:eastAsia="zh-CN"/>
        </w:rPr>
        <w:br/>
        <w:t xml:space="preserve"> </w:t>
      </w:r>
      <w:r>
        <w:rPr>
          <w:lang w:eastAsia="zh-CN"/>
        </w:rPr>
        <w:t>时间不够就前</w:t>
      </w:r>
      <w:r>
        <w:rPr>
          <w:lang w:eastAsia="zh-CN"/>
        </w:rPr>
        <w:t>100</w:t>
      </w:r>
      <w:r>
        <w:rPr>
          <w:lang w:eastAsia="zh-CN"/>
        </w:rPr>
        <w:t>和剑指</w:t>
      </w:r>
      <w:r>
        <w:rPr>
          <w:lang w:eastAsia="zh-CN"/>
        </w:rPr>
        <w:t>offer</w:t>
      </w:r>
      <w:r>
        <w:rPr>
          <w:lang w:eastAsia="zh-CN"/>
        </w:rPr>
        <w:t>，或者把面经里的题目刷了</w:t>
      </w:r>
      <w:r>
        <w:rPr>
          <w:lang w:eastAsia="zh-CN"/>
        </w:rPr>
        <w:t xml:space="preserve"> </w:t>
      </w:r>
      <w:r>
        <w:rPr>
          <w:lang w:eastAsia="zh-CN"/>
        </w:rPr>
        <w:br/>
      </w:r>
      <w:r>
        <w:rPr>
          <w:lang w:eastAsia="zh-CN"/>
        </w:rPr>
        <w:br/>
        <w:t xml:space="preserve">  </w:t>
      </w:r>
      <w:r>
        <w:rPr>
          <w:lang w:eastAsia="zh-CN"/>
        </w:rPr>
        <w:t>我刚开始刷的很慢，怎么都做不出，想不到。</w:t>
      </w:r>
      <w:r>
        <w:rPr>
          <w:lang w:eastAsia="zh-CN"/>
        </w:rPr>
        <w:t xml:space="preserve"> </w:t>
      </w:r>
      <w:r>
        <w:rPr>
          <w:lang w:eastAsia="zh-CN"/>
        </w:rPr>
        <w:br/>
      </w:r>
      <w:r>
        <w:rPr>
          <w:lang w:eastAsia="zh-CN"/>
        </w:rPr>
        <w:br/>
      </w:r>
      <w:r>
        <w:rPr>
          <w:lang w:eastAsia="zh-CN"/>
        </w:rPr>
        <w:br/>
        <w:t xml:space="preserve">  </w:t>
      </w:r>
      <w:r>
        <w:rPr>
          <w:lang w:eastAsia="zh-CN"/>
        </w:rPr>
        <w:t>反复刷吧，刷几个月后，就能发现质变了，至少做过的题目都能秒了。</w:t>
      </w:r>
      <w:r>
        <w:rPr>
          <w:lang w:eastAsia="zh-CN"/>
        </w:rPr>
        <w:t xml:space="preserve"> </w:t>
      </w:r>
      <w:r>
        <w:rPr>
          <w:lang w:eastAsia="zh-CN"/>
        </w:rPr>
        <w:br/>
      </w:r>
      <w:r>
        <w:rPr>
          <w:lang w:eastAsia="zh-CN"/>
        </w:rPr>
        <w:br/>
      </w:r>
      <w:r>
        <w:rPr>
          <w:lang w:eastAsia="zh-CN"/>
        </w:rPr>
        <w:br/>
        <w:t xml:space="preserve">  </w:t>
      </w:r>
      <w:r>
        <w:rPr>
          <w:lang w:eastAsia="zh-CN"/>
        </w:rPr>
        <w:t>其实刷题还是挺有乐趣的一件事情，我觉得比背书有意思。</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2 </w:t>
      </w:r>
      <w:r>
        <w:rPr>
          <w:lang w:eastAsia="zh-CN"/>
        </w:rPr>
        <w:t>面试基础题</w:t>
      </w:r>
      <w:r>
        <w:rPr>
          <w:lang w:eastAsia="zh-CN"/>
        </w:rPr>
        <w:t xml:space="preserve"> </w:t>
      </w:r>
      <w:r>
        <w:rPr>
          <w:lang w:eastAsia="zh-CN"/>
        </w:rPr>
        <w:br/>
      </w:r>
      <w:r>
        <w:rPr>
          <w:lang w:eastAsia="zh-CN"/>
        </w:rPr>
        <w:br/>
      </w:r>
      <w:r>
        <w:rPr>
          <w:lang w:eastAsia="zh-CN"/>
        </w:rPr>
        <w:lastRenderedPageBreak/>
        <w:t xml:space="preserve">  </w:t>
      </w:r>
      <w:r>
        <w:rPr>
          <w:lang w:eastAsia="zh-CN"/>
        </w:rPr>
        <w:t>这部分，各种面经里多少都会提到。</w:t>
      </w:r>
      <w:r>
        <w:rPr>
          <w:lang w:eastAsia="zh-CN"/>
        </w:rPr>
        <w:t xml:space="preserve"> </w:t>
      </w:r>
      <w:r>
        <w:rPr>
          <w:lang w:eastAsia="zh-CN"/>
        </w:rPr>
        <w:br/>
      </w:r>
      <w:r>
        <w:rPr>
          <w:lang w:eastAsia="zh-CN"/>
        </w:rPr>
        <w:br/>
      </w:r>
      <w:r>
        <w:rPr>
          <w:lang w:eastAsia="zh-CN"/>
        </w:rPr>
        <w:br/>
        <w:t xml:space="preserve">  </w:t>
      </w:r>
      <w:r>
        <w:rPr>
          <w:lang w:eastAsia="zh-CN"/>
        </w:rPr>
        <w:t>本人的话是跟着</w:t>
      </w:r>
      <w:proofErr w:type="spellStart"/>
      <w:r>
        <w:rPr>
          <w:lang w:eastAsia="zh-CN"/>
        </w:rPr>
        <w:t>JavaGuide</w:t>
      </w:r>
      <w:proofErr w:type="spellEnd"/>
      <w:r>
        <w:rPr>
          <w:lang w:eastAsia="zh-CN"/>
        </w:rPr>
        <w:t>进行学习的。</w:t>
      </w:r>
      <w:r>
        <w:rPr>
          <w:lang w:eastAsia="zh-CN"/>
        </w:rPr>
        <w:t xml:space="preserve"> </w:t>
      </w:r>
      <w:r>
        <w:rPr>
          <w:lang w:eastAsia="zh-CN"/>
        </w:rPr>
        <w:br/>
      </w:r>
      <w:r>
        <w:rPr>
          <w:lang w:eastAsia="zh-CN"/>
        </w:rPr>
        <w:br/>
      </w:r>
      <w:r>
        <w:rPr>
          <w:lang w:eastAsia="zh-CN"/>
        </w:rPr>
        <w:br/>
        <w:t xml:space="preserve">  </w:t>
      </w:r>
      <w:r>
        <w:rPr>
          <w:lang w:eastAsia="zh-CN"/>
        </w:rPr>
        <w:t>附上</w:t>
      </w:r>
      <w:proofErr w:type="spellStart"/>
      <w:r>
        <w:rPr>
          <w:lang w:eastAsia="zh-CN"/>
        </w:rPr>
        <w:t>JavaGuide</w:t>
      </w:r>
      <w:proofErr w:type="spellEnd"/>
      <w:r>
        <w:rPr>
          <w:lang w:eastAsia="zh-CN"/>
        </w:rPr>
        <w:t>地址：</w:t>
      </w:r>
      <w:r>
        <w:rPr>
          <w:lang w:eastAsia="zh-CN"/>
        </w:rPr>
        <w:br/>
        <w:t xml:space="preserve"> https://snailclimb.gitee.io/javaguide/#/</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我学习时间短，所以上面的知识点很多都没看，各种中间件都没有看，所以我觉得自己更多是运气好，要学习的东西还有很多。</w:t>
      </w:r>
      <w:r>
        <w:rPr>
          <w:lang w:eastAsia="zh-CN"/>
        </w:rPr>
        <w:t xml:space="preserve"> </w:t>
      </w:r>
      <w:r>
        <w:rPr>
          <w:lang w:eastAsia="zh-CN"/>
        </w:rPr>
        <w:br/>
      </w:r>
      <w:r>
        <w:rPr>
          <w:lang w:eastAsia="zh-CN"/>
        </w:rPr>
        <w:br/>
      </w:r>
      <w:r>
        <w:rPr>
          <w:lang w:eastAsia="zh-CN"/>
        </w:rPr>
        <w:br/>
        <w:t xml:space="preserve">  </w:t>
      </w:r>
      <w:proofErr w:type="spellStart"/>
      <w:r>
        <w:t>从</w:t>
      </w:r>
      <w:r>
        <w:t>java</w:t>
      </w:r>
      <w:r>
        <w:t>基础，集合，</w:t>
      </w:r>
      <w:r>
        <w:t>jvm</w:t>
      </w:r>
      <w:r>
        <w:t>，</w:t>
      </w:r>
      <w:r>
        <w:t>juc</w:t>
      </w:r>
      <w:r>
        <w:t>，</w:t>
      </w:r>
      <w:r>
        <w:t>mysql</w:t>
      </w:r>
      <w:r>
        <w:t>，</w:t>
      </w:r>
      <w:r>
        <w:t>io</w:t>
      </w:r>
      <w:r>
        <w:t>，网络，</w:t>
      </w:r>
      <w:r>
        <w:t>ssm</w:t>
      </w:r>
      <w:r>
        <w:t>框架，</w:t>
      </w:r>
      <w:r>
        <w:t>redis</w:t>
      </w:r>
      <w:proofErr w:type="spellEnd"/>
      <w:r>
        <w:t>。。。</w:t>
      </w:r>
      <w:r>
        <w:t xml:space="preserve"> </w:t>
      </w:r>
      <w:r>
        <w:br/>
      </w:r>
      <w:r>
        <w:br/>
      </w:r>
      <w:r>
        <w:br/>
        <w:t xml:space="preserve">  </w:t>
      </w:r>
      <w:r>
        <w:rPr>
          <w:lang w:eastAsia="zh-CN"/>
        </w:rPr>
        <w:t>这些都是差不多靠背的，确实很难背。</w:t>
      </w:r>
      <w:r>
        <w:rPr>
          <w:lang w:eastAsia="zh-CN"/>
        </w:rPr>
        <w:t xml:space="preserve"> </w:t>
      </w:r>
      <w:r>
        <w:rPr>
          <w:lang w:eastAsia="zh-CN"/>
        </w:rPr>
        <w:br/>
      </w:r>
      <w:r>
        <w:rPr>
          <w:lang w:eastAsia="zh-CN"/>
        </w:rPr>
        <w:br/>
        <w:t xml:space="preserve"> </w:t>
      </w:r>
      <w:r>
        <w:rPr>
          <w:lang w:eastAsia="zh-CN"/>
        </w:rPr>
        <w:t>遇到新知识，可以先去</w:t>
      </w:r>
      <w:r>
        <w:rPr>
          <w:lang w:eastAsia="zh-CN"/>
        </w:rPr>
        <w:t>B</w:t>
      </w:r>
      <w:r>
        <w:rPr>
          <w:lang w:eastAsia="zh-CN"/>
        </w:rPr>
        <w:t>站看视频，看看博客，加深一下理解，再反复记忆。</w:t>
      </w:r>
      <w:r>
        <w:rPr>
          <w:lang w:eastAsia="zh-CN"/>
        </w:rPr>
        <w:t xml:space="preserve"> </w:t>
      </w:r>
      <w:r>
        <w:rPr>
          <w:lang w:eastAsia="zh-CN"/>
        </w:rPr>
        <w:br/>
      </w:r>
      <w:r>
        <w:rPr>
          <w:lang w:eastAsia="zh-CN"/>
        </w:rPr>
        <w:br/>
        <w:t xml:space="preserve">  </w:t>
      </w:r>
      <w:r>
        <w:rPr>
          <w:lang w:eastAsia="zh-CN"/>
        </w:rPr>
        <w:t>关于学习新知识和记忆，每个人办法都不太一样，只要能记住就行了。</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3 </w:t>
      </w:r>
      <w:r>
        <w:rPr>
          <w:lang w:eastAsia="zh-CN"/>
        </w:rPr>
        <w:t>项目</w:t>
      </w:r>
      <w:r>
        <w:rPr>
          <w:lang w:eastAsia="zh-CN"/>
        </w:rPr>
        <w:t xml:space="preserve"> </w:t>
      </w:r>
      <w:r>
        <w:rPr>
          <w:lang w:eastAsia="zh-CN"/>
        </w:rPr>
        <w:br/>
      </w:r>
      <w:r>
        <w:rPr>
          <w:lang w:eastAsia="zh-CN"/>
        </w:rPr>
        <w:br/>
        <w:t xml:space="preserve">  </w:t>
      </w:r>
      <w:r>
        <w:rPr>
          <w:lang w:eastAsia="zh-CN"/>
        </w:rPr>
        <w:t>这一块对于非科班来说，特别头疼。</w:t>
      </w:r>
      <w:r>
        <w:rPr>
          <w:lang w:eastAsia="zh-CN"/>
        </w:rPr>
        <w:t xml:space="preserve"> </w:t>
      </w:r>
      <w:r>
        <w:rPr>
          <w:lang w:eastAsia="zh-CN"/>
        </w:rPr>
        <w:br/>
      </w:r>
      <w:r>
        <w:rPr>
          <w:lang w:eastAsia="zh-CN"/>
        </w:rPr>
        <w:br/>
      </w:r>
      <w:r>
        <w:rPr>
          <w:lang w:eastAsia="zh-CN"/>
        </w:rPr>
        <w:br/>
        <w:t xml:space="preserve">  </w:t>
      </w:r>
      <w:r>
        <w:rPr>
          <w:lang w:eastAsia="zh-CN"/>
        </w:rPr>
        <w:t>我一开始想用慕课网的秒杀项目。</w:t>
      </w:r>
      <w:r>
        <w:rPr>
          <w:lang w:eastAsia="zh-CN"/>
        </w:rPr>
        <w:t xml:space="preserve"> </w:t>
      </w:r>
      <w:r>
        <w:rPr>
          <w:lang w:eastAsia="zh-CN"/>
        </w:rPr>
        <w:br/>
      </w:r>
      <w:r>
        <w:rPr>
          <w:lang w:eastAsia="zh-CN"/>
        </w:rPr>
        <w:br/>
      </w:r>
      <w:r>
        <w:rPr>
          <w:lang w:eastAsia="zh-CN"/>
        </w:rPr>
        <w:br/>
      </w:r>
      <w:r>
        <w:rPr>
          <w:lang w:eastAsia="zh-CN"/>
        </w:rPr>
        <w:lastRenderedPageBreak/>
        <w:t xml:space="preserve">  SSM</w:t>
      </w:r>
      <w:r>
        <w:rPr>
          <w:lang w:eastAsia="zh-CN"/>
        </w:rPr>
        <w:t>框架</w:t>
      </w:r>
      <w:r>
        <w:rPr>
          <w:lang w:eastAsia="zh-CN"/>
        </w:rPr>
        <w:t>+</w:t>
      </w:r>
      <w:proofErr w:type="spellStart"/>
      <w:r>
        <w:rPr>
          <w:lang w:eastAsia="zh-CN"/>
        </w:rPr>
        <w:t>redis</w:t>
      </w:r>
      <w:proofErr w:type="spellEnd"/>
      <w:r>
        <w:rPr>
          <w:lang w:eastAsia="zh-CN"/>
        </w:rPr>
        <w:t>项目地址：</w:t>
      </w:r>
      <w:r>
        <w:rPr>
          <w:lang w:eastAsia="zh-CN"/>
        </w:rPr>
        <w:br/>
        <w:t xml:space="preserve"> https://www.imooc.com/u/2145618/courses?sort=publish</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但是秒杀项目可能写的比较多，面试会问的点比较多。</w:t>
      </w:r>
      <w:r>
        <w:rPr>
          <w:lang w:eastAsia="zh-CN"/>
        </w:rPr>
        <w:t xml:space="preserve"> </w:t>
      </w:r>
      <w:r>
        <w:rPr>
          <w:lang w:eastAsia="zh-CN"/>
        </w:rPr>
        <w:br/>
      </w:r>
      <w:r>
        <w:rPr>
          <w:lang w:eastAsia="zh-CN"/>
        </w:rPr>
        <w:br/>
      </w:r>
      <w:r>
        <w:rPr>
          <w:lang w:eastAsia="zh-CN"/>
        </w:rPr>
        <w:br/>
        <w:t xml:space="preserve">  </w:t>
      </w:r>
      <w:r>
        <w:rPr>
          <w:lang w:eastAsia="zh-CN"/>
        </w:rPr>
        <w:t>除了这个秒杀项目外，还有一个慕课网用到</w:t>
      </w:r>
      <w:r>
        <w:rPr>
          <w:lang w:eastAsia="zh-CN"/>
        </w:rPr>
        <w:t xml:space="preserve">spring </w:t>
      </w:r>
      <w:proofErr w:type="spellStart"/>
      <w:r>
        <w:rPr>
          <w:lang w:eastAsia="zh-CN"/>
        </w:rPr>
        <w:t>boot+redis+rabbitMQ</w:t>
      </w:r>
      <w:proofErr w:type="spellEnd"/>
      <w:r>
        <w:rPr>
          <w:lang w:eastAsia="zh-CN"/>
        </w:rPr>
        <w:t>的秒杀，因为时间的原因，我没有看。</w:t>
      </w:r>
      <w:r>
        <w:rPr>
          <w:lang w:eastAsia="zh-CN"/>
        </w:rPr>
        <w:t xml:space="preserve"> </w:t>
      </w:r>
      <w:r>
        <w:rPr>
          <w:lang w:eastAsia="zh-CN"/>
        </w:rPr>
        <w:br/>
      </w:r>
      <w:r>
        <w:rPr>
          <w:lang w:eastAsia="zh-CN"/>
        </w:rPr>
        <w:br/>
      </w:r>
      <w:r>
        <w:rPr>
          <w:lang w:eastAsia="zh-CN"/>
        </w:rPr>
        <w:br/>
        <w:t xml:space="preserve">  spring boot</w:t>
      </w:r>
      <w:r>
        <w:rPr>
          <w:lang w:eastAsia="zh-CN"/>
        </w:rPr>
        <w:t>高并发秒杀项目：</w:t>
      </w:r>
      <w:r>
        <w:rPr>
          <w:lang w:eastAsia="zh-CN"/>
        </w:rPr>
        <w:br/>
        <w:t xml:space="preserve"> https://coding.imooc.com/class/168.html</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我纠结了好久，最终没有把这个项目写上去，而是选择一个最简单的项目，管理系统，用到的只有</w:t>
      </w:r>
      <w:r>
        <w:rPr>
          <w:lang w:eastAsia="zh-CN"/>
        </w:rPr>
        <w:t>SSM</w:t>
      </w:r>
      <w:r>
        <w:rPr>
          <w:lang w:eastAsia="zh-CN"/>
        </w:rPr>
        <w:t>框架。不过可以自己可以加上</w:t>
      </w:r>
      <w:proofErr w:type="spellStart"/>
      <w:r>
        <w:rPr>
          <w:lang w:eastAsia="zh-CN"/>
        </w:rPr>
        <w:t>redis</w:t>
      </w:r>
      <w:proofErr w:type="spellEnd"/>
      <w:r>
        <w:rPr>
          <w:lang w:eastAsia="zh-CN"/>
        </w:rPr>
        <w:t>。</w:t>
      </w:r>
      <w:r>
        <w:rPr>
          <w:lang w:eastAsia="zh-CN"/>
        </w:rPr>
        <w:t xml:space="preserve"> </w:t>
      </w:r>
      <w:r>
        <w:rPr>
          <w:lang w:eastAsia="zh-CN"/>
        </w:rPr>
        <w:br/>
      </w:r>
      <w:r>
        <w:rPr>
          <w:lang w:eastAsia="zh-CN"/>
        </w:rPr>
        <w:br/>
      </w:r>
      <w:r>
        <w:rPr>
          <w:lang w:eastAsia="zh-CN"/>
        </w:rPr>
        <w:br/>
        <w:t xml:space="preserve">  </w:t>
      </w:r>
      <w:proofErr w:type="spellStart"/>
      <w:r>
        <w:rPr>
          <w:lang w:eastAsia="zh-CN"/>
        </w:rPr>
        <w:t>github</w:t>
      </w:r>
      <w:proofErr w:type="spellEnd"/>
      <w:r>
        <w:rPr>
          <w:lang w:eastAsia="zh-CN"/>
        </w:rPr>
        <w:t>上搜索</w:t>
      </w:r>
      <w:r>
        <w:rPr>
          <w:lang w:eastAsia="zh-CN"/>
        </w:rPr>
        <w:t>SSM</w:t>
      </w:r>
      <w:r>
        <w:rPr>
          <w:lang w:eastAsia="zh-CN"/>
        </w:rPr>
        <w:t>管理，能搜到好多这样的项目。</w:t>
      </w:r>
      <w:r>
        <w:rPr>
          <w:lang w:eastAsia="zh-CN"/>
        </w:rPr>
        <w:br/>
        <w:t xml:space="preserve"> https://github.com/search?q=SSM%E7%AE%A1%E7%90%86</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这也是个人的一个选择吧，选择管理项目，对于面试官而言，基本上就是没有项目。面</w:t>
      </w:r>
      <w:r>
        <w:rPr>
          <w:lang w:eastAsia="zh-CN"/>
        </w:rPr>
        <w:lastRenderedPageBreak/>
        <w:t>试官就可能问更多其他问题。</w:t>
      </w:r>
      <w:r>
        <w:rPr>
          <w:lang w:eastAsia="zh-CN"/>
        </w:rPr>
        <w:t xml:space="preserve"> </w:t>
      </w:r>
      <w:r>
        <w:rPr>
          <w:lang w:eastAsia="zh-CN"/>
        </w:rPr>
        <w:br/>
      </w:r>
      <w:r>
        <w:rPr>
          <w:lang w:eastAsia="zh-CN"/>
        </w:rPr>
        <w:br/>
      </w:r>
      <w:r>
        <w:rPr>
          <w:lang w:eastAsia="zh-CN"/>
        </w:rPr>
        <w:br/>
        <w:t xml:space="preserve">  </w:t>
      </w:r>
      <w:r>
        <w:rPr>
          <w:lang w:eastAsia="zh-CN"/>
        </w:rPr>
        <w:t>因为非科班，能接触实际项目的机会太少太少。</w:t>
      </w:r>
      <w:r>
        <w:rPr>
          <w:lang w:eastAsia="zh-CN"/>
        </w:rPr>
        <w:t xml:space="preserve"> </w:t>
      </w:r>
      <w:r>
        <w:rPr>
          <w:lang w:eastAsia="zh-CN"/>
        </w:rPr>
        <w:br/>
      </w:r>
      <w:r>
        <w:rPr>
          <w:lang w:eastAsia="zh-CN"/>
        </w:rPr>
        <w:br/>
        <w:t xml:space="preserve"> </w:t>
      </w:r>
      <w:r>
        <w:rPr>
          <w:lang w:eastAsia="zh-CN"/>
        </w:rPr>
        <w:t>这个项目其实我自己也觉得不是很好，</w:t>
      </w:r>
      <w:r>
        <w:rPr>
          <w:lang w:eastAsia="zh-CN"/>
        </w:rPr>
        <w:t>SSM</w:t>
      </w:r>
      <w:r>
        <w:rPr>
          <w:lang w:eastAsia="zh-CN"/>
        </w:rPr>
        <w:t>的增删改查，如果各位同学有比较好的项目，可以推荐一下。</w:t>
      </w:r>
      <w:r>
        <w:rPr>
          <w:lang w:eastAsia="zh-CN"/>
        </w:rPr>
        <w:t xml:space="preserve"> </w:t>
      </w:r>
      <w:r>
        <w:rPr>
          <w:lang w:eastAsia="zh-CN"/>
        </w:rPr>
        <w:br/>
      </w:r>
      <w:r>
        <w:rPr>
          <w:lang w:eastAsia="zh-CN"/>
        </w:rPr>
        <w:br/>
      </w:r>
      <w:r>
        <w:rPr>
          <w:lang w:eastAsia="zh-CN"/>
        </w:rPr>
        <w:br/>
      </w:r>
      <w:r>
        <w:rPr>
          <w:lang w:eastAsia="zh-CN"/>
        </w:rPr>
        <w:br/>
        <w:t xml:space="preserve"> 4 </w:t>
      </w:r>
      <w:r>
        <w:rPr>
          <w:lang w:eastAsia="zh-CN"/>
        </w:rPr>
        <w:t>面试</w:t>
      </w:r>
      <w:r>
        <w:rPr>
          <w:lang w:eastAsia="zh-CN"/>
        </w:rPr>
        <w:t xml:space="preserve"> </w:t>
      </w:r>
      <w:r>
        <w:rPr>
          <w:lang w:eastAsia="zh-CN"/>
        </w:rPr>
        <w:br/>
      </w:r>
      <w:r>
        <w:rPr>
          <w:lang w:eastAsia="zh-CN"/>
        </w:rPr>
        <w:br/>
        <w:t xml:space="preserve">  </w:t>
      </w:r>
      <w:r>
        <w:rPr>
          <w:lang w:eastAsia="zh-CN"/>
        </w:rPr>
        <w:t>其实面试前一直担心自己面试的时候会不会太过紧张，表达的没有逻辑，结结巴巴。</w:t>
      </w:r>
      <w:r>
        <w:rPr>
          <w:lang w:eastAsia="zh-CN"/>
        </w:rPr>
        <w:t xml:space="preserve"> </w:t>
      </w:r>
      <w:r>
        <w:rPr>
          <w:lang w:eastAsia="zh-CN"/>
        </w:rPr>
        <w:br/>
      </w:r>
      <w:r>
        <w:rPr>
          <w:lang w:eastAsia="zh-CN"/>
        </w:rPr>
        <w:br/>
      </w:r>
      <w:r>
        <w:rPr>
          <w:lang w:eastAsia="zh-CN"/>
        </w:rPr>
        <w:br/>
        <w:t xml:space="preserve">  </w:t>
      </w:r>
      <w:r>
        <w:rPr>
          <w:lang w:eastAsia="zh-CN"/>
        </w:rPr>
        <w:t>有时候会要求自己像小学生一样去背诵一些知识点，要把一些题目的全部答案都背熟练，形成一种条件反射，生怕自己面试的时候忘词了。</w:t>
      </w:r>
      <w:r>
        <w:rPr>
          <w:lang w:eastAsia="zh-CN"/>
        </w:rPr>
        <w:t xml:space="preserve"> </w:t>
      </w:r>
      <w:r>
        <w:rPr>
          <w:lang w:eastAsia="zh-CN"/>
        </w:rPr>
        <w:br/>
      </w:r>
      <w:r>
        <w:rPr>
          <w:lang w:eastAsia="zh-CN"/>
        </w:rPr>
        <w:br/>
      </w:r>
      <w:r>
        <w:rPr>
          <w:lang w:eastAsia="zh-CN"/>
        </w:rPr>
        <w:br/>
        <w:t xml:space="preserve">  </w:t>
      </w:r>
      <w:r>
        <w:rPr>
          <w:lang w:eastAsia="zh-CN"/>
        </w:rPr>
        <w:t>面试了几次之后，发现自己这些担心都多余了。</w:t>
      </w:r>
      <w:r>
        <w:rPr>
          <w:lang w:eastAsia="zh-CN"/>
        </w:rPr>
        <w:t xml:space="preserve"> </w:t>
      </w:r>
      <w:r>
        <w:rPr>
          <w:lang w:eastAsia="zh-CN"/>
        </w:rPr>
        <w:br/>
      </w:r>
      <w:r>
        <w:rPr>
          <w:lang w:eastAsia="zh-CN"/>
        </w:rPr>
        <w:br/>
      </w:r>
      <w:r>
        <w:rPr>
          <w:lang w:eastAsia="zh-CN"/>
        </w:rPr>
        <w:br/>
        <w:t xml:space="preserve">  </w:t>
      </w:r>
      <w:r>
        <w:rPr>
          <w:lang w:eastAsia="zh-CN"/>
        </w:rPr>
        <w:t>第一次面试的时候确实比较紧张，还好全程是写算法题，就是讲思路的时候讲的不好，不过面试官能听懂。</w:t>
      </w:r>
      <w:r>
        <w:rPr>
          <w:lang w:eastAsia="zh-CN"/>
        </w:rPr>
        <w:t xml:space="preserve"> </w:t>
      </w:r>
      <w:r>
        <w:rPr>
          <w:lang w:eastAsia="zh-CN"/>
        </w:rPr>
        <w:br/>
      </w:r>
      <w:r>
        <w:rPr>
          <w:lang w:eastAsia="zh-CN"/>
        </w:rPr>
        <w:br/>
      </w:r>
      <w:r>
        <w:rPr>
          <w:lang w:eastAsia="zh-CN"/>
        </w:rPr>
        <w:br/>
        <w:t xml:space="preserve">  </w:t>
      </w:r>
      <w:r>
        <w:rPr>
          <w:lang w:eastAsia="zh-CN"/>
        </w:rPr>
        <w:t>之后面试就没那么紧张了，我也不会太担心自己的表达。还是比较随意的，想到怎么说就怎么说。</w:t>
      </w:r>
      <w:r>
        <w:rPr>
          <w:lang w:eastAsia="zh-CN"/>
        </w:rPr>
        <w:t xml:space="preserve"> </w:t>
      </w:r>
      <w:r>
        <w:rPr>
          <w:lang w:eastAsia="zh-CN"/>
        </w:rPr>
        <w:br/>
      </w:r>
      <w:r>
        <w:rPr>
          <w:lang w:eastAsia="zh-CN"/>
        </w:rPr>
        <w:br/>
      </w:r>
      <w:r>
        <w:rPr>
          <w:lang w:eastAsia="zh-CN"/>
        </w:rPr>
        <w:br/>
        <w:t xml:space="preserve">  </w:t>
      </w:r>
      <w:r>
        <w:rPr>
          <w:lang w:eastAsia="zh-CN"/>
        </w:rPr>
        <w:t>尽量用词准确，一些名词不能说错，英文名词读的准一点。。。</w:t>
      </w:r>
      <w:r>
        <w:rPr>
          <w:lang w:eastAsia="zh-CN"/>
        </w:rPr>
        <w:t xml:space="preserve"> </w:t>
      </w:r>
      <w:r>
        <w:rPr>
          <w:lang w:eastAsia="zh-CN"/>
        </w:rPr>
        <w:br/>
      </w:r>
      <w:r>
        <w:rPr>
          <w:lang w:eastAsia="zh-CN"/>
        </w:rPr>
        <w:br/>
      </w:r>
      <w:r>
        <w:rPr>
          <w:lang w:eastAsia="zh-CN"/>
        </w:rPr>
        <w:br/>
        <w:t xml:space="preserve">  </w:t>
      </w:r>
      <w:r>
        <w:rPr>
          <w:lang w:eastAsia="zh-CN"/>
        </w:rPr>
        <w:t>感觉阿里一面的时候，可能那天有点懵，英文名词读的不太好，然后就来了几分钟的英文面试。阿里的一面是我面试感觉最好的一次面试，跟面试官交流的很开心。他也给了我很多鼓励。</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其实还有一点，我遇到的面试官都比较宽容吧，印象深刻字节二面的面试官，问我会不会分布式，负载均衡之类的，我直接说不会，他说我现在缺乏经验，要赶紧过来实习。</w:t>
      </w:r>
      <w:r>
        <w:rPr>
          <w:lang w:eastAsia="zh-CN"/>
        </w:rPr>
        <w:t xml:space="preserve"> </w:t>
      </w:r>
      <w:r>
        <w:rPr>
          <w:lang w:eastAsia="zh-CN"/>
        </w:rPr>
        <w:br/>
      </w:r>
      <w:r>
        <w:rPr>
          <w:lang w:eastAsia="zh-CN"/>
        </w:rPr>
        <w:br/>
      </w:r>
      <w:r>
        <w:rPr>
          <w:lang w:eastAsia="zh-CN"/>
        </w:rPr>
        <w:br/>
        <w:t xml:space="preserve">  </w:t>
      </w:r>
      <w:r>
        <w:rPr>
          <w:lang w:eastAsia="zh-CN"/>
        </w:rPr>
        <w:t>如果遇到一个会怼人的面试官，可能被怼完后，面试可能就会产生心理阴影。</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原本我想提高自己的面试水平，增长面试经验，我用过牛客网的</w:t>
      </w:r>
      <w:r>
        <w:rPr>
          <w:lang w:eastAsia="zh-CN"/>
        </w:rPr>
        <w:t>AI</w:t>
      </w:r>
      <w:r>
        <w:rPr>
          <w:lang w:eastAsia="zh-CN"/>
        </w:rPr>
        <w:t>模拟面经。</w:t>
      </w:r>
      <w:r>
        <w:rPr>
          <w:lang w:eastAsia="zh-CN"/>
        </w:rPr>
        <w:t xml:space="preserve"> </w:t>
      </w:r>
      <w:r>
        <w:rPr>
          <w:lang w:eastAsia="zh-CN"/>
        </w:rPr>
        <w:br/>
      </w:r>
      <w:r>
        <w:rPr>
          <w:lang w:eastAsia="zh-CN"/>
        </w:rPr>
        <w:br/>
      </w:r>
      <w:r>
        <w:rPr>
          <w:lang w:eastAsia="zh-CN"/>
        </w:rPr>
        <w:br/>
        <w:t xml:space="preserve">  </w:t>
      </w:r>
      <w:r>
        <w:rPr>
          <w:lang w:eastAsia="zh-CN"/>
        </w:rPr>
        <w:t>个人感觉用处没那么大，最能增长面试经验的还是真正的去面试。</w:t>
      </w:r>
      <w:r>
        <w:rPr>
          <w:lang w:eastAsia="zh-CN"/>
        </w:rPr>
        <w:t xml:space="preserve"> </w:t>
      </w:r>
      <w:r>
        <w:rPr>
          <w:lang w:eastAsia="zh-CN"/>
        </w:rPr>
        <w:br/>
      </w:r>
      <w:r>
        <w:rPr>
          <w:lang w:eastAsia="zh-CN"/>
        </w:rPr>
        <w:br/>
      </w:r>
      <w:r>
        <w:rPr>
          <w:lang w:eastAsia="zh-CN"/>
        </w:rPr>
        <w:br/>
        <w:t xml:space="preserve">  </w:t>
      </w:r>
      <w:r>
        <w:rPr>
          <w:lang w:eastAsia="zh-CN"/>
        </w:rPr>
        <w:t>每次面试都录音，面试完进行复盘。（我没录音，因为我前几次忘记了，后面几次觉得自己面试的还行，就没录了）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目前就想到这些吧，后续想到什么再继续补上。</w:t>
      </w:r>
      <w:r>
        <w:rPr>
          <w:lang w:eastAsia="zh-CN"/>
        </w:rPr>
        <w:t xml:space="preserve"> </w:t>
      </w:r>
      <w:r>
        <w:rPr>
          <w:lang w:eastAsia="zh-CN"/>
        </w:rPr>
        <w:br/>
      </w:r>
      <w:r>
        <w:rPr>
          <w:lang w:eastAsia="zh-CN"/>
        </w:rPr>
        <w:br/>
      </w:r>
      <w:r>
        <w:rPr>
          <w:lang w:eastAsia="zh-CN"/>
        </w:rPr>
        <w:br/>
        <w:t xml:space="preserve">  </w:t>
      </w:r>
      <w:r>
        <w:rPr>
          <w:lang w:eastAsia="zh-CN"/>
        </w:rPr>
        <w:t>其实学习就是一个简单反复的过程吧。</w:t>
      </w:r>
      <w:r>
        <w:rPr>
          <w:lang w:eastAsia="zh-CN"/>
        </w:rPr>
        <w:t xml:space="preserve"> </w:t>
      </w:r>
      <w:r>
        <w:rPr>
          <w:lang w:eastAsia="zh-CN"/>
        </w:rPr>
        <w:br/>
      </w:r>
      <w:r>
        <w:rPr>
          <w:lang w:eastAsia="zh-CN"/>
        </w:rPr>
        <w:br/>
      </w:r>
      <w:r>
        <w:rPr>
          <w:lang w:eastAsia="zh-CN"/>
        </w:rPr>
        <w:br/>
        <w:t xml:space="preserve">  </w:t>
      </w:r>
      <w:r>
        <w:rPr>
          <w:lang w:eastAsia="zh-CN"/>
        </w:rPr>
        <w:t>各位同学，如果有什么学习经验和想法，都可以交流学习。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5</w:t>
      </w:r>
      <w:r>
        <w:rPr>
          <w:lang w:eastAsia="zh-CN"/>
        </w:rPr>
        <w:t>月</w:t>
      </w:r>
      <w:r>
        <w:rPr>
          <w:lang w:eastAsia="zh-CN"/>
        </w:rPr>
        <w:t>28</w:t>
      </w:r>
      <w:r>
        <w:rPr>
          <w:lang w:eastAsia="zh-CN"/>
        </w:rPr>
        <w:t>日</w:t>
      </w:r>
      <w:r>
        <w:rPr>
          <w:lang w:eastAsia="zh-CN"/>
        </w:rPr>
        <w:t xml:space="preserve"> </w:t>
      </w:r>
      <w:r>
        <w:rPr>
          <w:lang w:eastAsia="zh-CN"/>
        </w:rPr>
        <w:br/>
      </w:r>
      <w:r>
        <w:rPr>
          <w:lang w:eastAsia="zh-CN"/>
        </w:rPr>
        <w:br/>
      </w:r>
      <w:r>
        <w:rPr>
          <w:lang w:eastAsia="zh-CN"/>
        </w:rPr>
        <w:br/>
        <w:t xml:space="preserve">  </w:t>
      </w:r>
      <w:r>
        <w:rPr>
          <w:lang w:eastAsia="zh-CN"/>
        </w:rPr>
        <w:t>补上了项目的地址和算法题视频的地址。后续想到什么都会慢慢补上。</w:t>
      </w:r>
      <w:r>
        <w:rPr>
          <w:lang w:eastAsia="zh-CN"/>
        </w:rPr>
        <w:t xml:space="preserve"> </w:t>
      </w:r>
      <w:r>
        <w:rPr>
          <w:lang w:eastAsia="zh-CN"/>
        </w:rPr>
        <w:br/>
      </w:r>
      <w:r>
        <w:rPr>
          <w:lang w:eastAsia="zh-CN"/>
        </w:rPr>
        <w:br/>
      </w:r>
      <w:r>
        <w:rPr>
          <w:lang w:eastAsia="zh-CN"/>
        </w:rPr>
        <w:br/>
        <w:t xml:space="preserve">  </w:t>
      </w:r>
      <w:r>
        <w:rPr>
          <w:lang w:eastAsia="zh-CN"/>
        </w:rPr>
        <w:t>我之前就是按着牛客网的大佬的学习路线进行学习的。希望我的经验能给同学们带来帮助。</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7</w:t>
      </w:r>
      <w:r>
        <w:rPr>
          <w:lang w:eastAsia="zh-CN"/>
        </w:rPr>
        <w:t>月</w:t>
      </w:r>
      <w:r>
        <w:rPr>
          <w:lang w:eastAsia="zh-CN"/>
        </w:rPr>
        <w:t>2</w:t>
      </w:r>
      <w:r>
        <w:rPr>
          <w:lang w:eastAsia="zh-CN"/>
        </w:rPr>
        <w:t>日</w:t>
      </w:r>
      <w:r>
        <w:rPr>
          <w:lang w:eastAsia="zh-CN"/>
        </w:rPr>
        <w:t xml:space="preserve"> </w:t>
      </w:r>
      <w:r>
        <w:rPr>
          <w:lang w:eastAsia="zh-CN"/>
        </w:rPr>
        <w:br/>
      </w:r>
      <w:r>
        <w:rPr>
          <w:lang w:eastAsia="zh-CN"/>
        </w:rPr>
        <w:br/>
      </w:r>
      <w:r>
        <w:rPr>
          <w:lang w:eastAsia="zh-CN"/>
        </w:rPr>
        <w:br/>
        <w:t xml:space="preserve">  </w:t>
      </w:r>
      <w:r>
        <w:rPr>
          <w:lang w:eastAsia="zh-CN"/>
        </w:rPr>
        <w:t>好多人问我简历，其实我简历很简单。我觉得简历重要的就是会的技术和项目经历。</w:t>
      </w:r>
      <w:r>
        <w:rPr>
          <w:lang w:eastAsia="zh-CN"/>
        </w:rPr>
        <w:t xml:space="preserve"> </w:t>
      </w:r>
      <w:r>
        <w:rPr>
          <w:lang w:eastAsia="zh-CN"/>
        </w:rPr>
        <w:br/>
      </w:r>
      <w:r>
        <w:rPr>
          <w:lang w:eastAsia="zh-CN"/>
        </w:rPr>
        <w:br/>
      </w:r>
      <w:r>
        <w:rPr>
          <w:lang w:eastAsia="zh-CN"/>
        </w:rPr>
        <w:br/>
        <w:t xml:space="preserve">  </w:t>
      </w:r>
      <w:r>
        <w:rPr>
          <w:lang w:eastAsia="zh-CN"/>
        </w:rPr>
        <w:t>其他的东西比如什么比赛经历，获奖这些也重要，但是我没有。</w:t>
      </w:r>
      <w:r>
        <w:rPr>
          <w:lang w:eastAsia="zh-CN"/>
        </w:rPr>
        <w:t xml:space="preserve"> </w:t>
      </w:r>
      <w:r>
        <w:rPr>
          <w:lang w:eastAsia="zh-CN"/>
        </w:rPr>
        <w:br/>
      </w:r>
      <w:r>
        <w:rPr>
          <w:lang w:eastAsia="zh-CN"/>
        </w:rPr>
        <w:br/>
      </w:r>
      <w:r>
        <w:rPr>
          <w:lang w:eastAsia="zh-CN"/>
        </w:rPr>
        <w:br/>
        <w:t xml:space="preserve">  </w:t>
      </w:r>
      <w:r>
        <w:rPr>
          <w:lang w:eastAsia="zh-CN"/>
        </w:rPr>
        <w:t>以下是我简历中的技术和项目经历部分。</w:t>
      </w:r>
      <w:r>
        <w:rPr>
          <w:lang w:eastAsia="zh-CN"/>
        </w:rPr>
        <w:t xml:space="preserve"> </w:t>
      </w:r>
      <w:r>
        <w:rPr>
          <w:lang w:eastAsia="zh-CN"/>
        </w:rPr>
        <w:br/>
      </w:r>
      <w:r>
        <w:rPr>
          <w:lang w:eastAsia="zh-CN"/>
        </w:rPr>
        <w:br/>
      </w:r>
      <w:r>
        <w:rPr>
          <w:lang w:eastAsia="zh-CN"/>
        </w:rPr>
        <w:br/>
        <w:t xml:space="preserve">  </w:t>
      </w:r>
      <w:r>
        <w:rPr>
          <w:lang w:eastAsia="zh-CN"/>
        </w:rPr>
        <w:t>写的特别简单。</w:t>
      </w:r>
      <w:r>
        <w:rPr>
          <w:lang w:eastAsia="zh-CN"/>
        </w:rPr>
        <w:t xml:space="preserve"> </w:t>
      </w:r>
      <w:r>
        <w:rPr>
          <w:lang w:eastAsia="zh-CN"/>
        </w:rPr>
        <w:br/>
      </w:r>
      <w:r>
        <w:rPr>
          <w:lang w:eastAsia="zh-CN"/>
        </w:rPr>
        <w:br/>
      </w:r>
      <w:r>
        <w:rPr>
          <w:lang w:eastAsia="zh-CN"/>
        </w:rPr>
        <w:br/>
        <w:t xml:space="preserve">  </w:t>
      </w:r>
      <w:r>
        <w:rPr>
          <w:lang w:eastAsia="zh-CN"/>
        </w:rPr>
        <w:t>简历中其他内容就是一些基本的个人信息。</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4A5D97B7" w14:textId="77777777" w:rsidR="00F746A7" w:rsidRDefault="00001D09">
      <w:pPr>
        <w:rPr>
          <w:lang w:eastAsia="zh-CN"/>
        </w:rPr>
      </w:pPr>
      <w:r>
        <w:rPr>
          <w:lang w:eastAsia="zh-CN"/>
        </w:rPr>
        <w:lastRenderedPageBreak/>
        <w:t>**********************************</w:t>
      </w:r>
      <w:r>
        <w:rPr>
          <w:lang w:eastAsia="zh-CN"/>
        </w:rPr>
        <w:t>第</w:t>
      </w:r>
      <w:r>
        <w:rPr>
          <w:lang w:eastAsia="zh-CN"/>
        </w:rPr>
        <w:t>107</w:t>
      </w:r>
      <w:r>
        <w:rPr>
          <w:lang w:eastAsia="zh-CN"/>
        </w:rPr>
        <w:t>篇</w:t>
      </w:r>
      <w:r>
        <w:rPr>
          <w:lang w:eastAsia="zh-CN"/>
        </w:rPr>
        <w:t>*************************************</w:t>
      </w:r>
    </w:p>
    <w:p w14:paraId="03923601" w14:textId="77777777" w:rsidR="00F746A7" w:rsidRDefault="00001D09">
      <w:pPr>
        <w:rPr>
          <w:lang w:eastAsia="zh-CN"/>
        </w:rPr>
      </w:pPr>
      <w:r>
        <w:rPr>
          <w:lang w:eastAsia="zh-CN"/>
        </w:rPr>
        <w:t>阿里</w:t>
      </w:r>
      <w:r>
        <w:rPr>
          <w:lang w:eastAsia="zh-CN"/>
        </w:rPr>
        <w:t>Java</w:t>
      </w:r>
      <w:r>
        <w:rPr>
          <w:lang w:eastAsia="zh-CN"/>
        </w:rPr>
        <w:t>开发实习一面</w:t>
      </w:r>
      <w:r>
        <w:rPr>
          <w:lang w:eastAsia="zh-CN"/>
        </w:rPr>
        <w:br/>
      </w:r>
      <w:r>
        <w:rPr>
          <w:lang w:eastAsia="zh-CN"/>
        </w:rPr>
        <w:br/>
      </w:r>
      <w:r>
        <w:rPr>
          <w:lang w:eastAsia="zh-CN"/>
        </w:rPr>
        <w:t>编辑于</w:t>
      </w:r>
      <w:r>
        <w:rPr>
          <w:lang w:eastAsia="zh-CN"/>
        </w:rPr>
        <w:t xml:space="preserve">  2020-05-25 19:01:53</w:t>
      </w:r>
      <w:r>
        <w:rPr>
          <w:lang w:eastAsia="zh-CN"/>
        </w:rPr>
        <w:br/>
      </w:r>
      <w:r>
        <w:rPr>
          <w:lang w:eastAsia="zh-CN"/>
        </w:rPr>
        <w:br/>
      </w:r>
      <w:r>
        <w:rPr>
          <w:lang w:eastAsia="zh-CN"/>
        </w:rPr>
        <w:t>我之前内推的时候找的是区块链平台开发，挂掉了后就网申</w:t>
      </w:r>
      <w:r>
        <w:rPr>
          <w:lang w:eastAsia="zh-CN"/>
        </w:rPr>
        <w:t>Java</w:t>
      </w:r>
      <w:r>
        <w:rPr>
          <w:lang w:eastAsia="zh-CN"/>
        </w:rPr>
        <w:t>开发，等了整整两个月终于等到了。谢谢菜鸟给我一次重新做人的机会。毕竟一面，问的都是基础知识。大致面试问题：</w:t>
      </w:r>
      <w:r>
        <w:rPr>
          <w:lang w:eastAsia="zh-CN"/>
        </w:rPr>
        <w:br/>
      </w:r>
      <w:r>
        <w:rPr>
          <w:lang w:eastAsia="zh-CN"/>
        </w:rPr>
        <w:br/>
      </w:r>
      <w:r>
        <w:rPr>
          <w:lang w:eastAsia="zh-CN"/>
        </w:rPr>
        <w:t>自我介绍</w:t>
      </w:r>
      <w:r>
        <w:rPr>
          <w:lang w:eastAsia="zh-CN"/>
        </w:rPr>
        <w:br/>
      </w:r>
      <w:r>
        <w:rPr>
          <w:lang w:eastAsia="zh-CN"/>
        </w:rPr>
        <w:t>秒杀系统的</w:t>
      </w:r>
      <w:r>
        <w:rPr>
          <w:lang w:eastAsia="zh-CN"/>
        </w:rPr>
        <w:t>QPS</w:t>
      </w:r>
      <w:r>
        <w:rPr>
          <w:lang w:eastAsia="zh-CN"/>
        </w:rPr>
        <w:br/>
      </w:r>
      <w:r>
        <w:rPr>
          <w:lang w:eastAsia="zh-CN"/>
        </w:rPr>
        <w:t>怎么解决商品超卖</w:t>
      </w:r>
      <w:r>
        <w:rPr>
          <w:lang w:eastAsia="zh-CN"/>
        </w:rPr>
        <w:br/>
      </w:r>
      <w:r>
        <w:rPr>
          <w:lang w:eastAsia="zh-CN"/>
        </w:rPr>
        <w:t>分布式锁怎么实现</w:t>
      </w:r>
      <w:r>
        <w:rPr>
          <w:lang w:eastAsia="zh-CN"/>
        </w:rPr>
        <w:br/>
      </w:r>
      <w:proofErr w:type="spellStart"/>
      <w:r>
        <w:rPr>
          <w:lang w:eastAsia="zh-CN"/>
        </w:rPr>
        <w:t>redis</w:t>
      </w:r>
      <w:proofErr w:type="spellEnd"/>
      <w:r>
        <w:rPr>
          <w:lang w:eastAsia="zh-CN"/>
        </w:rPr>
        <w:t>持久化、</w:t>
      </w:r>
      <w:proofErr w:type="spellStart"/>
      <w:r>
        <w:rPr>
          <w:lang w:eastAsia="zh-CN"/>
        </w:rPr>
        <w:t>rdb</w:t>
      </w:r>
      <w:proofErr w:type="spellEnd"/>
      <w:r>
        <w:rPr>
          <w:lang w:eastAsia="zh-CN"/>
        </w:rPr>
        <w:t xml:space="preserve"> </w:t>
      </w:r>
      <w:proofErr w:type="spellStart"/>
      <w:r>
        <w:rPr>
          <w:lang w:eastAsia="zh-CN"/>
        </w:rPr>
        <w:t>aof</w:t>
      </w:r>
      <w:proofErr w:type="spellEnd"/>
      <w:r>
        <w:rPr>
          <w:lang w:eastAsia="zh-CN"/>
        </w:rPr>
        <w:br/>
      </w:r>
      <w:proofErr w:type="spellStart"/>
      <w:r>
        <w:rPr>
          <w:lang w:eastAsia="zh-CN"/>
        </w:rPr>
        <w:t>redis</w:t>
      </w:r>
      <w:proofErr w:type="spellEnd"/>
      <w:r>
        <w:rPr>
          <w:lang w:eastAsia="zh-CN"/>
        </w:rPr>
        <w:t>主要缓存什么</w:t>
      </w:r>
      <w:r>
        <w:rPr>
          <w:lang w:eastAsia="zh-CN"/>
        </w:rPr>
        <w:br/>
      </w:r>
      <w:proofErr w:type="spellStart"/>
      <w:r>
        <w:rPr>
          <w:lang w:eastAsia="zh-CN"/>
        </w:rPr>
        <w:t>kafka</w:t>
      </w:r>
      <w:proofErr w:type="spellEnd"/>
      <w:r>
        <w:rPr>
          <w:lang w:eastAsia="zh-CN"/>
        </w:rPr>
        <w:t>和其他的</w:t>
      </w:r>
      <w:r>
        <w:rPr>
          <w:lang w:eastAsia="zh-CN"/>
        </w:rPr>
        <w:t>MQ</w:t>
      </w:r>
      <w:r>
        <w:rPr>
          <w:lang w:eastAsia="zh-CN"/>
        </w:rPr>
        <w:t>，技术选型</w:t>
      </w:r>
      <w:r>
        <w:rPr>
          <w:lang w:eastAsia="zh-CN"/>
        </w:rPr>
        <w:br/>
      </w:r>
      <w:proofErr w:type="spellStart"/>
      <w:r>
        <w:rPr>
          <w:lang w:eastAsia="zh-CN"/>
        </w:rPr>
        <w:t>kafka</w:t>
      </w:r>
      <w:proofErr w:type="spellEnd"/>
      <w:r>
        <w:rPr>
          <w:lang w:eastAsia="zh-CN"/>
        </w:rPr>
        <w:t>的数据高可用</w:t>
      </w:r>
      <w:r>
        <w:rPr>
          <w:lang w:eastAsia="zh-CN"/>
        </w:rPr>
        <w:br/>
      </w:r>
      <w:proofErr w:type="spellStart"/>
      <w:r>
        <w:rPr>
          <w:lang w:eastAsia="zh-CN"/>
        </w:rPr>
        <w:t>kafka</w:t>
      </w:r>
      <w:proofErr w:type="spellEnd"/>
      <w:r>
        <w:rPr>
          <w:lang w:eastAsia="zh-CN"/>
        </w:rPr>
        <w:t>的数据持久化，直接写磁盘是怎么做到高吞吐（顺序读写，</w:t>
      </w:r>
      <w:proofErr w:type="spellStart"/>
      <w:r>
        <w:rPr>
          <w:lang w:eastAsia="zh-CN"/>
        </w:rPr>
        <w:t>pagebuffer</w:t>
      </w:r>
      <w:proofErr w:type="spellEnd"/>
      <w:r>
        <w:rPr>
          <w:lang w:eastAsia="zh-CN"/>
        </w:rPr>
        <w:t>）</w:t>
      </w:r>
      <w:r>
        <w:rPr>
          <w:lang w:eastAsia="zh-CN"/>
        </w:rPr>
        <w:br/>
      </w:r>
      <w:r>
        <w:rPr>
          <w:lang w:eastAsia="zh-CN"/>
        </w:rPr>
        <w:t>用到零拷贝的除了</w:t>
      </w:r>
      <w:proofErr w:type="spellStart"/>
      <w:r>
        <w:rPr>
          <w:lang w:eastAsia="zh-CN"/>
        </w:rPr>
        <w:t>sendfile</w:t>
      </w:r>
      <w:proofErr w:type="spellEnd"/>
      <w:r>
        <w:rPr>
          <w:lang w:eastAsia="zh-CN"/>
        </w:rPr>
        <w:t>还有别的吗</w:t>
      </w:r>
      <w:r>
        <w:rPr>
          <w:lang w:eastAsia="zh-CN"/>
        </w:rPr>
        <w:br/>
      </w:r>
      <w:proofErr w:type="spellStart"/>
      <w:r>
        <w:rPr>
          <w:lang w:eastAsia="zh-CN"/>
        </w:rPr>
        <w:t>mysql</w:t>
      </w:r>
      <w:proofErr w:type="spellEnd"/>
      <w:r>
        <w:rPr>
          <w:lang w:eastAsia="zh-CN"/>
        </w:rPr>
        <w:t>的底层数据结构、</w:t>
      </w:r>
      <w:r>
        <w:rPr>
          <w:lang w:eastAsia="zh-CN"/>
        </w:rPr>
        <w:t>B+</w:t>
      </w:r>
      <w:r>
        <w:rPr>
          <w:lang w:eastAsia="zh-CN"/>
        </w:rPr>
        <w:t>树和</w:t>
      </w:r>
      <w:r>
        <w:rPr>
          <w:lang w:eastAsia="zh-CN"/>
        </w:rPr>
        <w:t>B</w:t>
      </w:r>
      <w:r>
        <w:rPr>
          <w:lang w:eastAsia="zh-CN"/>
        </w:rPr>
        <w:t>树区别</w:t>
      </w:r>
      <w:r>
        <w:rPr>
          <w:lang w:eastAsia="zh-CN"/>
        </w:rPr>
        <w:br/>
      </w:r>
      <w:r>
        <w:rPr>
          <w:lang w:eastAsia="zh-CN"/>
        </w:rPr>
        <w:t>脏读和幻读</w:t>
      </w:r>
      <w:r>
        <w:rPr>
          <w:lang w:eastAsia="zh-CN"/>
        </w:rPr>
        <w:br/>
      </w:r>
      <w:r>
        <w:rPr>
          <w:lang w:eastAsia="zh-CN"/>
        </w:rPr>
        <w:t>项目中用到了并发编程的知识吗</w:t>
      </w:r>
      <w:r>
        <w:rPr>
          <w:lang w:eastAsia="zh-CN"/>
        </w:rPr>
        <w:br/>
        <w:t>CAS</w:t>
      </w:r>
      <w:r>
        <w:rPr>
          <w:lang w:eastAsia="zh-CN"/>
        </w:rPr>
        <w:t>，</w:t>
      </w:r>
      <w:r>
        <w:rPr>
          <w:lang w:eastAsia="zh-CN"/>
        </w:rPr>
        <w:t>CAS</w:t>
      </w:r>
      <w:r>
        <w:rPr>
          <w:lang w:eastAsia="zh-CN"/>
        </w:rPr>
        <w:t>的问题</w:t>
      </w:r>
      <w:r>
        <w:rPr>
          <w:lang w:eastAsia="zh-CN"/>
        </w:rPr>
        <w:br/>
      </w:r>
      <w:r>
        <w:rPr>
          <w:lang w:eastAsia="zh-CN"/>
        </w:rPr>
        <w:t>一致性</w:t>
      </w:r>
      <w:r>
        <w:rPr>
          <w:lang w:eastAsia="zh-CN"/>
        </w:rPr>
        <w:t>hash</w:t>
      </w:r>
      <w:r>
        <w:rPr>
          <w:lang w:eastAsia="zh-CN"/>
        </w:rPr>
        <w:t>是什么，怎样才能做到均衡</w:t>
      </w:r>
      <w:r>
        <w:rPr>
          <w:lang w:eastAsia="zh-CN"/>
        </w:rPr>
        <w:br/>
      </w:r>
      <w:r>
        <w:rPr>
          <w:lang w:eastAsia="zh-CN"/>
        </w:rPr>
        <w:t>解释</w:t>
      </w:r>
      <w:r>
        <w:rPr>
          <w:lang w:eastAsia="zh-CN"/>
        </w:rPr>
        <w:t>3</w:t>
      </w:r>
      <w:r>
        <w:rPr>
          <w:lang w:eastAsia="zh-CN"/>
        </w:rPr>
        <w:t>月份的笔试第一题（卧槽，当时没做出来，现在又回答不来，哭了。。。。。）</w:t>
      </w:r>
      <w:r>
        <w:rPr>
          <w:lang w:eastAsia="zh-CN"/>
        </w:rPr>
        <w:br/>
      </w:r>
      <w:r>
        <w:rPr>
          <w:lang w:eastAsia="zh-CN"/>
        </w:rPr>
        <w:br/>
      </w:r>
      <w:r>
        <w:rPr>
          <w:lang w:eastAsia="zh-CN"/>
        </w:rPr>
        <w:t>求给个二面机会！！！！</w:t>
      </w:r>
      <w:r>
        <w:rPr>
          <w:lang w:eastAsia="zh-CN"/>
        </w:rPr>
        <w:br/>
      </w:r>
    </w:p>
    <w:p w14:paraId="1B2E74C5" w14:textId="77777777" w:rsidR="00F746A7" w:rsidRDefault="00001D09">
      <w:pPr>
        <w:rPr>
          <w:lang w:eastAsia="zh-CN"/>
        </w:rPr>
      </w:pPr>
      <w:r>
        <w:rPr>
          <w:lang w:eastAsia="zh-CN"/>
        </w:rPr>
        <w:t>**********************************</w:t>
      </w:r>
      <w:r>
        <w:rPr>
          <w:lang w:eastAsia="zh-CN"/>
        </w:rPr>
        <w:t>第</w:t>
      </w:r>
      <w:r>
        <w:rPr>
          <w:lang w:eastAsia="zh-CN"/>
        </w:rPr>
        <w:t>108</w:t>
      </w:r>
      <w:r>
        <w:rPr>
          <w:lang w:eastAsia="zh-CN"/>
        </w:rPr>
        <w:t>篇</w:t>
      </w:r>
      <w:r>
        <w:rPr>
          <w:lang w:eastAsia="zh-CN"/>
        </w:rPr>
        <w:t>*************************************</w:t>
      </w:r>
    </w:p>
    <w:p w14:paraId="60426A14" w14:textId="77777777" w:rsidR="00F746A7" w:rsidRDefault="00001D09">
      <w:pPr>
        <w:rPr>
          <w:lang w:eastAsia="zh-CN"/>
        </w:rPr>
      </w:pPr>
      <w:r>
        <w:rPr>
          <w:lang w:eastAsia="zh-CN"/>
        </w:rPr>
        <w:t>记录一下面经回馈牛客网吧</w:t>
      </w:r>
      <w:r>
        <w:rPr>
          <w:lang w:eastAsia="zh-CN"/>
        </w:rPr>
        <w:br/>
      </w:r>
      <w:r>
        <w:rPr>
          <w:lang w:eastAsia="zh-CN"/>
        </w:rPr>
        <w:br/>
      </w:r>
      <w:r>
        <w:rPr>
          <w:lang w:eastAsia="zh-CN"/>
        </w:rPr>
        <w:lastRenderedPageBreak/>
        <w:t>编辑于</w:t>
      </w:r>
      <w:r>
        <w:rPr>
          <w:lang w:eastAsia="zh-CN"/>
        </w:rPr>
        <w:t xml:space="preserve">  2020-05-24 15:03:13</w:t>
      </w:r>
      <w:r>
        <w:rPr>
          <w:lang w:eastAsia="zh-CN"/>
        </w:rPr>
        <w:br/>
      </w:r>
      <w:r>
        <w:rPr>
          <w:lang w:eastAsia="zh-CN"/>
        </w:rPr>
        <w:br/>
      </w:r>
      <w:r>
        <w:rPr>
          <w:lang w:eastAsia="zh-CN"/>
        </w:rPr>
        <w:br/>
        <w:t xml:space="preserve">  </w:t>
      </w:r>
      <w:r>
        <w:rPr>
          <w:lang w:eastAsia="zh-CN"/>
        </w:rPr>
        <w:t>菜狗子一个，海投简历也没几家给面试机会，记录一下面过的面经吧</w:t>
      </w:r>
      <w:r>
        <w:rPr>
          <w:lang w:eastAsia="zh-CN"/>
        </w:rPr>
        <w:t xml:space="preserve"> </w:t>
      </w:r>
      <w:r>
        <w:rPr>
          <w:lang w:eastAsia="zh-CN"/>
        </w:rPr>
        <w:br/>
      </w:r>
      <w:r>
        <w:rPr>
          <w:lang w:eastAsia="zh-CN"/>
        </w:rPr>
        <w:br/>
      </w:r>
      <w:r>
        <w:rPr>
          <w:lang w:eastAsia="zh-CN"/>
        </w:rPr>
        <w:br/>
        <w:t xml:space="preserve">  </w:t>
      </w:r>
      <w:r>
        <w:rPr>
          <w:lang w:eastAsia="zh-CN"/>
        </w:rPr>
        <w:t>没标注的是</w:t>
      </w:r>
      <w:r>
        <w:rPr>
          <w:lang w:eastAsia="zh-CN"/>
        </w:rPr>
        <w:t>Java,</w:t>
      </w:r>
      <w:r>
        <w:rPr>
          <w:lang w:eastAsia="zh-CN"/>
        </w:rPr>
        <w:t>标注的是测试开发</w:t>
      </w:r>
      <w:r>
        <w:rPr>
          <w:lang w:eastAsia="zh-CN"/>
        </w:rPr>
        <w:t xml:space="preserve"> </w:t>
      </w:r>
      <w:r>
        <w:rPr>
          <w:lang w:eastAsia="zh-CN"/>
        </w:rPr>
        <w:br/>
      </w:r>
      <w:r>
        <w:rPr>
          <w:lang w:eastAsia="zh-CN"/>
        </w:rPr>
        <w:br/>
      </w:r>
      <w:r>
        <w:rPr>
          <w:lang w:eastAsia="zh-CN"/>
        </w:rPr>
        <w:br/>
        <w:t xml:space="preserve">  1.</w:t>
      </w:r>
      <w:r>
        <w:rPr>
          <w:lang w:eastAsia="zh-CN"/>
        </w:rPr>
        <w:t>阿里</w:t>
      </w:r>
      <w:r>
        <w:rPr>
          <w:lang w:eastAsia="zh-CN"/>
        </w:rPr>
        <w:t xml:space="preserve"> </w:t>
      </w:r>
      <w:r>
        <w:rPr>
          <w:lang w:eastAsia="zh-CN"/>
        </w:rPr>
        <w:br/>
      </w:r>
      <w:r>
        <w:rPr>
          <w:lang w:eastAsia="zh-CN"/>
        </w:rPr>
        <w:br/>
      </w:r>
      <w:r>
        <w:rPr>
          <w:lang w:eastAsia="zh-CN"/>
        </w:rPr>
        <w:br/>
        <w:t xml:space="preserve">  </w:t>
      </w:r>
      <w:r>
        <w:rPr>
          <w:lang w:eastAsia="zh-CN"/>
        </w:rPr>
        <w:t>大多数问线程和并发的内容，当时没复习好，基本上是一问三不知</w:t>
      </w:r>
      <w:r>
        <w:rPr>
          <w:lang w:eastAsia="zh-CN"/>
        </w:rPr>
        <w:br/>
        <w:t xml:space="preserve"> 😂</w:t>
      </w:r>
      <w:r>
        <w:rPr>
          <w:lang w:eastAsia="zh-CN"/>
        </w:rPr>
        <w:br/>
      </w:r>
      <w:r>
        <w:rPr>
          <w:lang w:eastAsia="zh-CN"/>
        </w:rPr>
        <w:br/>
      </w:r>
      <w:r>
        <w:rPr>
          <w:lang w:eastAsia="zh-CN"/>
        </w:rPr>
        <w:br/>
      </w:r>
      <w:r>
        <w:rPr>
          <w:lang w:eastAsia="zh-CN"/>
        </w:rPr>
        <w:t>问题：数据结构：介绍一下什么是堆排序（当时忘了），说一下数组和链表的区别</w:t>
      </w:r>
      <w:r>
        <w:rPr>
          <w:lang w:eastAsia="zh-CN"/>
        </w:rPr>
        <w:br/>
      </w:r>
      <w:r>
        <w:rPr>
          <w:lang w:eastAsia="zh-CN"/>
        </w:rPr>
        <w:br/>
      </w:r>
      <w:r>
        <w:rPr>
          <w:lang w:eastAsia="zh-CN"/>
        </w:rPr>
        <w:br/>
        <w:t xml:space="preserve">  </w:t>
      </w:r>
      <w:r>
        <w:rPr>
          <w:lang w:eastAsia="zh-CN"/>
        </w:rPr>
        <w:t>多线程：</w:t>
      </w:r>
      <w:proofErr w:type="spellStart"/>
      <w:r>
        <w:rPr>
          <w:lang w:eastAsia="zh-CN"/>
        </w:rPr>
        <w:t>CurrentHashMap</w:t>
      </w:r>
      <w:proofErr w:type="spellEnd"/>
      <w:r>
        <w:rPr>
          <w:lang w:eastAsia="zh-CN"/>
        </w:rPr>
        <w:t>类的数据结构和原理，使用</w:t>
      </w:r>
      <w:proofErr w:type="spellStart"/>
      <w:r>
        <w:rPr>
          <w:lang w:eastAsia="zh-CN"/>
        </w:rPr>
        <w:t>ThreadLocal</w:t>
      </w:r>
      <w:proofErr w:type="spellEnd"/>
      <w:r>
        <w:rPr>
          <w:lang w:eastAsia="zh-CN"/>
        </w:rPr>
        <w:t>管理变量的原理，什么是</w:t>
      </w:r>
      <w:r>
        <w:rPr>
          <w:lang w:eastAsia="zh-CN"/>
        </w:rPr>
        <w:t>future(</w:t>
      </w:r>
      <w:r>
        <w:rPr>
          <w:lang w:eastAsia="zh-CN"/>
        </w:rPr>
        <w:t>不会）</w:t>
      </w:r>
      <w:r>
        <w:rPr>
          <w:lang w:eastAsia="zh-CN"/>
        </w:rPr>
        <w:t xml:space="preserve"> </w:t>
      </w:r>
      <w:r>
        <w:rPr>
          <w:lang w:eastAsia="zh-CN"/>
        </w:rPr>
        <w:br/>
      </w:r>
      <w:r>
        <w:rPr>
          <w:lang w:eastAsia="zh-CN"/>
        </w:rPr>
        <w:br/>
      </w:r>
      <w:r>
        <w:rPr>
          <w:lang w:eastAsia="zh-CN"/>
        </w:rPr>
        <w:br/>
        <w:t xml:space="preserve">  </w:t>
      </w:r>
      <w:r>
        <w:rPr>
          <w:lang w:eastAsia="zh-CN"/>
        </w:rPr>
        <w:t>数据库：数据库的四种隔离级别，什么是第三范式（忘了，手动捂脸）</w:t>
      </w:r>
      <w:r>
        <w:rPr>
          <w:lang w:eastAsia="zh-CN"/>
        </w:rPr>
        <w:t xml:space="preserve"> </w:t>
      </w:r>
      <w:r>
        <w:rPr>
          <w:lang w:eastAsia="zh-CN"/>
        </w:rPr>
        <w:br/>
      </w:r>
      <w:r>
        <w:rPr>
          <w:lang w:eastAsia="zh-CN"/>
        </w:rPr>
        <w:br/>
      </w:r>
      <w:r>
        <w:rPr>
          <w:lang w:eastAsia="zh-CN"/>
        </w:rPr>
        <w:br/>
        <w:t xml:space="preserve">  </w:t>
      </w:r>
      <w:r>
        <w:rPr>
          <w:lang w:eastAsia="zh-CN"/>
        </w:rPr>
        <w:t>项目比赛论文：那是啥东西，喵喵喵</w:t>
      </w:r>
      <w:r>
        <w:rPr>
          <w:lang w:eastAsia="zh-CN"/>
        </w:rPr>
        <w:t xml:space="preserve">......... </w:t>
      </w:r>
      <w:r>
        <w:rPr>
          <w:lang w:eastAsia="zh-CN"/>
        </w:rPr>
        <w:br/>
      </w:r>
      <w:r>
        <w:rPr>
          <w:lang w:eastAsia="zh-CN"/>
        </w:rPr>
        <w:br/>
      </w:r>
      <w:r>
        <w:rPr>
          <w:lang w:eastAsia="zh-CN"/>
        </w:rPr>
        <w:br/>
        <w:t xml:space="preserve"> 2.</w:t>
      </w:r>
      <w:r>
        <w:rPr>
          <w:lang w:eastAsia="zh-CN"/>
        </w:rPr>
        <w:t>浪潮</w:t>
      </w:r>
      <w:r>
        <w:rPr>
          <w:lang w:eastAsia="zh-CN"/>
        </w:rPr>
        <w:t xml:space="preserve"> </w:t>
      </w:r>
      <w:r>
        <w:rPr>
          <w:lang w:eastAsia="zh-CN"/>
        </w:rPr>
        <w:br/>
      </w:r>
      <w:r>
        <w:rPr>
          <w:lang w:eastAsia="zh-CN"/>
        </w:rPr>
        <w:br/>
      </w:r>
      <w:r>
        <w:rPr>
          <w:lang w:eastAsia="zh-CN"/>
        </w:rPr>
        <w:br/>
        <w:t xml:space="preserve">  </w:t>
      </w:r>
      <w:r>
        <w:rPr>
          <w:lang w:eastAsia="zh-CN"/>
        </w:rPr>
        <w:t>一共</w:t>
      </w:r>
      <w:r>
        <w:rPr>
          <w:lang w:eastAsia="zh-CN"/>
        </w:rPr>
        <w:t>20</w:t>
      </w:r>
      <w:r>
        <w:rPr>
          <w:lang w:eastAsia="zh-CN"/>
        </w:rPr>
        <w:t>几分钟，基本都答上了但是不知为何而凉</w:t>
      </w:r>
      <w:r>
        <w:rPr>
          <w:lang w:eastAsia="zh-CN"/>
        </w:rPr>
        <w:t xml:space="preserve"> </w:t>
      </w:r>
      <w:r>
        <w:rPr>
          <w:lang w:eastAsia="zh-CN"/>
        </w:rPr>
        <w:br/>
      </w:r>
      <w:r>
        <w:rPr>
          <w:lang w:eastAsia="zh-CN"/>
        </w:rPr>
        <w:br/>
      </w:r>
      <w:r>
        <w:rPr>
          <w:lang w:eastAsia="zh-CN"/>
        </w:rPr>
        <w:br/>
        <w:t xml:space="preserve">  </w:t>
      </w:r>
      <w:r>
        <w:rPr>
          <w:lang w:eastAsia="zh-CN"/>
        </w:rPr>
        <w:t>学</w:t>
      </w:r>
      <w:r>
        <w:rPr>
          <w:lang w:eastAsia="zh-CN"/>
        </w:rPr>
        <w:t>Java</w:t>
      </w:r>
      <w:r>
        <w:rPr>
          <w:lang w:eastAsia="zh-CN"/>
        </w:rPr>
        <w:t>学了多久（自学没学多久</w:t>
      </w:r>
      <w:r>
        <w:rPr>
          <w:lang w:eastAsia="zh-CN"/>
        </w:rPr>
        <w:t>......</w:t>
      </w:r>
      <w:r>
        <w:rPr>
          <w:lang w:eastAsia="zh-CN"/>
        </w:rPr>
        <w:t>），介绍项目</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问题：</w:t>
      </w:r>
      <w:r>
        <w:rPr>
          <w:lang w:eastAsia="zh-CN"/>
        </w:rPr>
        <w:t xml:space="preserve"> </w:t>
      </w:r>
      <w:r>
        <w:rPr>
          <w:lang w:eastAsia="zh-CN"/>
        </w:rPr>
        <w:br/>
      </w:r>
      <w:r>
        <w:rPr>
          <w:lang w:eastAsia="zh-CN"/>
        </w:rPr>
        <w:br/>
      </w:r>
      <w:r>
        <w:rPr>
          <w:lang w:eastAsia="zh-CN"/>
        </w:rPr>
        <w:br/>
        <w:t xml:space="preserve">  </w:t>
      </w:r>
      <w:r>
        <w:rPr>
          <w:lang w:eastAsia="zh-CN"/>
        </w:rPr>
        <w:t>框架：</w:t>
      </w:r>
      <w:r>
        <w:rPr>
          <w:lang w:eastAsia="zh-CN"/>
        </w:rPr>
        <w:br/>
        <w:t xml:space="preserve"> </w:t>
      </w:r>
      <w:proofErr w:type="spellStart"/>
      <w:r>
        <w:rPr>
          <w:lang w:eastAsia="zh-CN"/>
        </w:rPr>
        <w:t>SpringMVC</w:t>
      </w:r>
      <w:proofErr w:type="spellEnd"/>
      <w:r>
        <w:rPr>
          <w:lang w:eastAsia="zh-CN"/>
        </w:rPr>
        <w:t>的响应流程，</w:t>
      </w:r>
      <w:proofErr w:type="spellStart"/>
      <w:r>
        <w:rPr>
          <w:lang w:eastAsia="zh-CN"/>
        </w:rPr>
        <w:t>springboot</w:t>
      </w:r>
      <w:proofErr w:type="spellEnd"/>
      <w:r>
        <w:rPr>
          <w:lang w:eastAsia="zh-CN"/>
        </w:rPr>
        <w:t>里怎么实现分布式锁（不知道），几个注解</w:t>
      </w:r>
      <w:r>
        <w:rPr>
          <w:lang w:eastAsia="zh-CN"/>
        </w:rPr>
        <w:br/>
      </w:r>
      <w:r>
        <w:rPr>
          <w:lang w:eastAsia="zh-CN"/>
        </w:rPr>
        <w:br/>
      </w:r>
      <w:r>
        <w:rPr>
          <w:lang w:eastAsia="zh-CN"/>
        </w:rPr>
        <w:br/>
        <w:t xml:space="preserve">  </w:t>
      </w:r>
      <w:r>
        <w:rPr>
          <w:lang w:eastAsia="zh-CN"/>
        </w:rPr>
        <w:t>数据库的四大隔离级别，乐观锁和悲观锁，事务，</w:t>
      </w:r>
      <w:r>
        <w:rPr>
          <w:lang w:eastAsia="zh-CN"/>
        </w:rPr>
        <w:t xml:space="preserve"> </w:t>
      </w:r>
      <w:r>
        <w:rPr>
          <w:lang w:eastAsia="zh-CN"/>
        </w:rPr>
        <w:br/>
      </w:r>
      <w:r>
        <w:rPr>
          <w:lang w:eastAsia="zh-CN"/>
        </w:rPr>
        <w:br/>
      </w:r>
      <w:r>
        <w:rPr>
          <w:lang w:eastAsia="zh-CN"/>
        </w:rPr>
        <w:br/>
        <w:t xml:space="preserve">  3.</w:t>
      </w:r>
      <w:r>
        <w:rPr>
          <w:lang w:eastAsia="zh-CN"/>
        </w:rPr>
        <w:t>字节（投了测试岗）</w:t>
      </w:r>
      <w:r>
        <w:rPr>
          <w:lang w:eastAsia="zh-CN"/>
        </w:rPr>
        <w:t xml:space="preserve"> </w:t>
      </w:r>
      <w:r>
        <w:rPr>
          <w:lang w:eastAsia="zh-CN"/>
        </w:rPr>
        <w:br/>
      </w:r>
      <w:r>
        <w:rPr>
          <w:lang w:eastAsia="zh-CN"/>
        </w:rPr>
        <w:br/>
      </w:r>
      <w:r>
        <w:rPr>
          <w:lang w:eastAsia="zh-CN"/>
        </w:rPr>
        <w:br/>
        <w:t xml:space="preserve">  </w:t>
      </w:r>
      <w:r>
        <w:rPr>
          <w:lang w:eastAsia="zh-CN"/>
        </w:rPr>
        <w:t>一面：看了简历重点问</w:t>
      </w:r>
      <w:r>
        <w:rPr>
          <w:lang w:eastAsia="zh-CN"/>
        </w:rPr>
        <w:t>java</w:t>
      </w:r>
      <w:r>
        <w:rPr>
          <w:lang w:eastAsia="zh-CN"/>
        </w:rPr>
        <w:t>相关</w:t>
      </w:r>
      <w:r>
        <w:rPr>
          <w:lang w:eastAsia="zh-CN"/>
        </w:rPr>
        <w:t xml:space="preserve"> </w:t>
      </w:r>
      <w:r>
        <w:rPr>
          <w:lang w:eastAsia="zh-CN"/>
        </w:rPr>
        <w:br/>
      </w:r>
      <w:r>
        <w:rPr>
          <w:lang w:eastAsia="zh-CN"/>
        </w:rPr>
        <w:br/>
      </w:r>
      <w:r>
        <w:rPr>
          <w:lang w:eastAsia="zh-CN"/>
        </w:rPr>
        <w:br/>
        <w:t xml:space="preserve">  Java</w:t>
      </w:r>
      <w:r>
        <w:rPr>
          <w:lang w:eastAsia="zh-CN"/>
        </w:rPr>
        <w:t>基础：</w:t>
      </w:r>
      <w:r>
        <w:rPr>
          <w:lang w:eastAsia="zh-CN"/>
        </w:rPr>
        <w:t>Java</w:t>
      </w:r>
      <w:r>
        <w:rPr>
          <w:lang w:eastAsia="zh-CN"/>
        </w:rPr>
        <w:t>的三大特性，抽象类和接口的区别，</w:t>
      </w:r>
      <w:r>
        <w:rPr>
          <w:lang w:eastAsia="zh-CN"/>
        </w:rPr>
        <w:t>HashMap</w:t>
      </w:r>
      <w:r>
        <w:rPr>
          <w:lang w:eastAsia="zh-CN"/>
        </w:rPr>
        <w:t>原理（数据结构，扩容过程，线程安全问题），介绍常用的集合类</w:t>
      </w:r>
      <w:r>
        <w:rPr>
          <w:lang w:eastAsia="zh-CN"/>
        </w:rPr>
        <w:t xml:space="preserve"> </w:t>
      </w:r>
      <w:r>
        <w:rPr>
          <w:lang w:eastAsia="zh-CN"/>
        </w:rPr>
        <w:br/>
      </w:r>
      <w:r>
        <w:rPr>
          <w:lang w:eastAsia="zh-CN"/>
        </w:rPr>
        <w:br/>
      </w:r>
      <w:r>
        <w:rPr>
          <w:lang w:eastAsia="zh-CN"/>
        </w:rPr>
        <w:br/>
        <w:t xml:space="preserve">  JVM</w:t>
      </w:r>
      <w:r>
        <w:rPr>
          <w:lang w:eastAsia="zh-CN"/>
        </w:rPr>
        <w:t>：垃圾回收算法</w:t>
      </w:r>
      <w:r>
        <w:rPr>
          <w:lang w:eastAsia="zh-CN"/>
        </w:rPr>
        <w:t xml:space="preserve"> </w:t>
      </w:r>
      <w:r>
        <w:rPr>
          <w:lang w:eastAsia="zh-CN"/>
        </w:rPr>
        <w:br/>
      </w:r>
      <w:r>
        <w:rPr>
          <w:lang w:eastAsia="zh-CN"/>
        </w:rPr>
        <w:br/>
      </w:r>
      <w:r>
        <w:rPr>
          <w:lang w:eastAsia="zh-CN"/>
        </w:rPr>
        <w:br/>
        <w:t xml:space="preserve">  </w:t>
      </w:r>
      <w:r>
        <w:rPr>
          <w:lang w:eastAsia="zh-CN"/>
        </w:rPr>
        <w:t>多线程：线程的几种状态，创建线程的方式，</w:t>
      </w:r>
      <w:r>
        <w:rPr>
          <w:lang w:eastAsia="zh-CN"/>
        </w:rPr>
        <w:t>start</w:t>
      </w:r>
      <w:r>
        <w:rPr>
          <w:lang w:eastAsia="zh-CN"/>
        </w:rPr>
        <w:t>和</w:t>
      </w:r>
      <w:r>
        <w:rPr>
          <w:lang w:eastAsia="zh-CN"/>
        </w:rPr>
        <w:t>run</w:t>
      </w:r>
      <w:r>
        <w:rPr>
          <w:lang w:eastAsia="zh-CN"/>
        </w:rPr>
        <w:t>的区别，</w:t>
      </w:r>
      <w:r>
        <w:rPr>
          <w:lang w:eastAsia="zh-CN"/>
        </w:rPr>
        <w:t>wait</w:t>
      </w:r>
      <w:r>
        <w:rPr>
          <w:lang w:eastAsia="zh-CN"/>
        </w:rPr>
        <w:t>和</w:t>
      </w:r>
      <w:r>
        <w:rPr>
          <w:lang w:eastAsia="zh-CN"/>
        </w:rPr>
        <w:t>sleep</w:t>
      </w:r>
      <w:r>
        <w:rPr>
          <w:lang w:eastAsia="zh-CN"/>
        </w:rPr>
        <w:t>的区别</w:t>
      </w:r>
      <w:r>
        <w:rPr>
          <w:lang w:eastAsia="zh-CN"/>
        </w:rPr>
        <w:t xml:space="preserve"> </w:t>
      </w:r>
      <w:r>
        <w:rPr>
          <w:lang w:eastAsia="zh-CN"/>
        </w:rPr>
        <w:br/>
      </w:r>
      <w:r>
        <w:rPr>
          <w:lang w:eastAsia="zh-CN"/>
        </w:rPr>
        <w:br/>
      </w:r>
      <w:r>
        <w:rPr>
          <w:lang w:eastAsia="zh-CN"/>
        </w:rPr>
        <w:br/>
        <w:t xml:space="preserve">  </w:t>
      </w:r>
      <w:r>
        <w:rPr>
          <w:lang w:eastAsia="zh-CN"/>
        </w:rPr>
        <w:t>数据库：数据库的</w:t>
      </w:r>
      <w:r>
        <w:rPr>
          <w:lang w:eastAsia="zh-CN"/>
        </w:rPr>
        <w:t>B+</w:t>
      </w:r>
      <w:r>
        <w:rPr>
          <w:lang w:eastAsia="zh-CN"/>
        </w:rPr>
        <w:t>树索引，聚集索引和非聚集索引</w:t>
      </w:r>
      <w:r>
        <w:rPr>
          <w:lang w:eastAsia="zh-CN"/>
        </w:rPr>
        <w:t xml:space="preserve"> </w:t>
      </w:r>
      <w:r>
        <w:rPr>
          <w:lang w:eastAsia="zh-CN"/>
        </w:rPr>
        <w:br/>
      </w:r>
      <w:r>
        <w:rPr>
          <w:lang w:eastAsia="zh-CN"/>
        </w:rPr>
        <w:br/>
      </w:r>
      <w:r>
        <w:rPr>
          <w:lang w:eastAsia="zh-CN"/>
        </w:rPr>
        <w:br/>
        <w:t xml:space="preserve">  </w:t>
      </w:r>
      <w:r>
        <w:rPr>
          <w:lang w:eastAsia="zh-CN"/>
        </w:rPr>
        <w:t>计算机网络：</w:t>
      </w:r>
      <w:r>
        <w:rPr>
          <w:lang w:eastAsia="zh-CN"/>
        </w:rPr>
        <w:t>TCP,UDP</w:t>
      </w:r>
      <w:r>
        <w:rPr>
          <w:lang w:eastAsia="zh-CN"/>
        </w:rPr>
        <w:t>的区别，三次握手，四次挥手，为什么多一次，</w:t>
      </w:r>
      <w:r>
        <w:rPr>
          <w:lang w:eastAsia="zh-CN"/>
        </w:rPr>
        <w:t>TCP</w:t>
      </w:r>
      <w:r>
        <w:rPr>
          <w:lang w:eastAsia="zh-CN"/>
        </w:rPr>
        <w:t>能保证传输可靠性的理由</w:t>
      </w:r>
      <w:r>
        <w:rPr>
          <w:lang w:eastAsia="zh-CN"/>
        </w:rPr>
        <w:t xml:space="preserve"> </w:t>
      </w:r>
      <w:r>
        <w:rPr>
          <w:lang w:eastAsia="zh-CN"/>
        </w:rPr>
        <w:br/>
      </w:r>
      <w:r>
        <w:rPr>
          <w:lang w:eastAsia="zh-CN"/>
        </w:rPr>
        <w:br/>
      </w:r>
      <w:r>
        <w:rPr>
          <w:lang w:eastAsia="zh-CN"/>
        </w:rPr>
        <w:br/>
        <w:t xml:space="preserve">  </w:t>
      </w:r>
      <w:r>
        <w:rPr>
          <w:lang w:eastAsia="zh-CN"/>
        </w:rPr>
        <w:t>写代码：</w:t>
      </w:r>
      <w:r>
        <w:rPr>
          <w:lang w:eastAsia="zh-CN"/>
        </w:rPr>
        <w:t>1-100</w:t>
      </w:r>
      <w:r>
        <w:rPr>
          <w:lang w:eastAsia="zh-CN"/>
        </w:rPr>
        <w:t>以内的质数</w:t>
      </w:r>
      <w:r>
        <w:rPr>
          <w:lang w:eastAsia="zh-CN"/>
        </w:rPr>
        <w:t xml:space="preserve"> </w:t>
      </w:r>
      <w:r>
        <w:rPr>
          <w:lang w:eastAsia="zh-CN"/>
        </w:rPr>
        <w:br/>
      </w:r>
      <w:r>
        <w:rPr>
          <w:lang w:eastAsia="zh-CN"/>
        </w:rPr>
        <w:br/>
      </w:r>
      <w:r>
        <w:rPr>
          <w:lang w:eastAsia="zh-CN"/>
        </w:rPr>
        <w:br/>
        <w:t xml:space="preserve">  </w:t>
      </w:r>
      <w:r>
        <w:rPr>
          <w:lang w:eastAsia="zh-CN"/>
        </w:rPr>
        <w:t>场景题：测试微信聊天功能</w:t>
      </w:r>
      <w:r>
        <w:rPr>
          <w:lang w:eastAsia="zh-CN"/>
        </w:rPr>
        <w:t xml:space="preserve"> </w:t>
      </w:r>
      <w:r>
        <w:rPr>
          <w:lang w:eastAsia="zh-CN"/>
        </w:rPr>
        <w:br/>
      </w:r>
      <w:r>
        <w:rPr>
          <w:lang w:eastAsia="zh-CN"/>
        </w:rPr>
        <w:lastRenderedPageBreak/>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t xml:space="preserve">  </w:t>
      </w:r>
      <w:r>
        <w:rPr>
          <w:lang w:eastAsia="zh-CN"/>
        </w:rPr>
        <w:t>介绍项目：培训班简单</w:t>
      </w:r>
      <w:r>
        <w:rPr>
          <w:lang w:eastAsia="zh-CN"/>
        </w:rPr>
        <w:t>CRUD</w:t>
      </w:r>
      <w:r>
        <w:rPr>
          <w:lang w:eastAsia="zh-CN"/>
        </w:rPr>
        <w:t>系统</w:t>
      </w:r>
      <w:r>
        <w:rPr>
          <w:lang w:eastAsia="zh-CN"/>
        </w:rPr>
        <w:t xml:space="preserve"> </w:t>
      </w:r>
      <w:r>
        <w:rPr>
          <w:lang w:eastAsia="zh-CN"/>
        </w:rPr>
        <w:br/>
      </w:r>
      <w:r>
        <w:rPr>
          <w:lang w:eastAsia="zh-CN"/>
        </w:rPr>
        <w:br/>
      </w:r>
      <w:r>
        <w:rPr>
          <w:lang w:eastAsia="zh-CN"/>
        </w:rPr>
        <w:br/>
        <w:t xml:space="preserve">  </w:t>
      </w:r>
      <w:r>
        <w:rPr>
          <w:lang w:eastAsia="zh-CN"/>
        </w:rPr>
        <w:t>框架：</w:t>
      </w:r>
      <w:r>
        <w:rPr>
          <w:lang w:eastAsia="zh-CN"/>
        </w:rPr>
        <w:t>AOP</w:t>
      </w:r>
      <w:r>
        <w:rPr>
          <w:lang w:eastAsia="zh-CN"/>
        </w:rPr>
        <w:t>是什么（回答得很浅，面试官并不满意）</w:t>
      </w:r>
      <w:r>
        <w:rPr>
          <w:lang w:eastAsia="zh-CN"/>
        </w:rPr>
        <w:t xml:space="preserve"> </w:t>
      </w:r>
      <w:r>
        <w:rPr>
          <w:lang w:eastAsia="zh-CN"/>
        </w:rPr>
        <w:br/>
      </w:r>
      <w:r>
        <w:rPr>
          <w:lang w:eastAsia="zh-CN"/>
        </w:rPr>
        <w:br/>
      </w:r>
      <w:r>
        <w:rPr>
          <w:lang w:eastAsia="zh-CN"/>
        </w:rPr>
        <w:br/>
        <w:t xml:space="preserve">  </w:t>
      </w:r>
      <w:r>
        <w:rPr>
          <w:lang w:eastAsia="zh-CN"/>
        </w:rPr>
        <w:t>问：网络学得怎么样，然后我开始了中道崩殂的炸裂式表演，啊不是，是现眼</w:t>
      </w:r>
      <w:r>
        <w:rPr>
          <w:lang w:eastAsia="zh-CN"/>
        </w:rPr>
        <w:t xml:space="preserve"> </w:t>
      </w:r>
      <w:r>
        <w:rPr>
          <w:lang w:eastAsia="zh-CN"/>
        </w:rPr>
        <w:br/>
      </w:r>
      <w:r>
        <w:rPr>
          <w:lang w:eastAsia="zh-CN"/>
        </w:rPr>
        <w:br/>
      </w:r>
      <w:r>
        <w:rPr>
          <w:lang w:eastAsia="zh-CN"/>
        </w:rPr>
        <w:br/>
        <w:t xml:space="preserve">  </w:t>
      </w:r>
      <w:r>
        <w:rPr>
          <w:lang w:eastAsia="zh-CN"/>
        </w:rPr>
        <w:t>问题：传输层有哪写协议（说错了一个还是两个）</w:t>
      </w:r>
      <w:r>
        <w:rPr>
          <w:lang w:eastAsia="zh-CN"/>
        </w:rPr>
        <w:t>,https</w:t>
      </w:r>
      <w:r>
        <w:rPr>
          <w:lang w:eastAsia="zh-CN"/>
        </w:rPr>
        <w:t>与</w:t>
      </w:r>
      <w:r>
        <w:rPr>
          <w:lang w:eastAsia="zh-CN"/>
        </w:rPr>
        <w:t>http</w:t>
      </w:r>
      <w:r>
        <w:rPr>
          <w:lang w:eastAsia="zh-CN"/>
        </w:rPr>
        <w:t>的区别（没说完整），</w:t>
      </w:r>
      <w:proofErr w:type="spellStart"/>
      <w:r>
        <w:rPr>
          <w:lang w:eastAsia="zh-CN"/>
        </w:rPr>
        <w:t>get,post</w:t>
      </w:r>
      <w:proofErr w:type="spellEnd"/>
      <w:r>
        <w:rPr>
          <w:lang w:eastAsia="zh-CN"/>
        </w:rPr>
        <w:t>的区别（只说出标准答案的一半），常用的加密和解密算法（不会）</w:t>
      </w:r>
      <w:r>
        <w:rPr>
          <w:lang w:eastAsia="zh-CN"/>
        </w:rPr>
        <w:t xml:space="preserve"> </w:t>
      </w:r>
      <w:r>
        <w:rPr>
          <w:lang w:eastAsia="zh-CN"/>
        </w:rPr>
        <w:br/>
      </w:r>
      <w:r>
        <w:rPr>
          <w:lang w:eastAsia="zh-CN"/>
        </w:rPr>
        <w:br/>
      </w:r>
      <w:r>
        <w:rPr>
          <w:lang w:eastAsia="zh-CN"/>
        </w:rPr>
        <w:br/>
        <w:t xml:space="preserve">  </w:t>
      </w:r>
      <w:r>
        <w:rPr>
          <w:lang w:eastAsia="zh-CN"/>
        </w:rPr>
        <w:t>代码题：判断五张牌是否是顺子（力扣原题，输入输出时数组越界）</w:t>
      </w:r>
      <w:r>
        <w:rPr>
          <w:lang w:eastAsia="zh-CN"/>
        </w:rPr>
        <w:t xml:space="preserve"> </w:t>
      </w:r>
      <w:r>
        <w:rPr>
          <w:lang w:eastAsia="zh-CN"/>
        </w:rPr>
        <w:br/>
      </w:r>
      <w:r>
        <w:rPr>
          <w:lang w:eastAsia="zh-CN"/>
        </w:rPr>
        <w:br/>
      </w:r>
      <w:r>
        <w:rPr>
          <w:lang w:eastAsia="zh-CN"/>
        </w:rPr>
        <w:br/>
        <w:t xml:space="preserve">  </w:t>
      </w:r>
      <w:r>
        <w:rPr>
          <w:lang w:eastAsia="zh-CN"/>
        </w:rPr>
        <w:t>场景题：如何测试抖音短视频</w:t>
      </w:r>
      <w:r>
        <w:rPr>
          <w:lang w:eastAsia="zh-CN"/>
        </w:rPr>
        <w:t xml:space="preserve"> </w:t>
      </w:r>
      <w:r>
        <w:rPr>
          <w:lang w:eastAsia="zh-CN"/>
        </w:rPr>
        <w:br/>
      </w:r>
      <w:r>
        <w:rPr>
          <w:lang w:eastAsia="zh-CN"/>
        </w:rPr>
        <w:br/>
      </w:r>
      <w:r>
        <w:rPr>
          <w:lang w:eastAsia="zh-CN"/>
        </w:rPr>
        <w:br/>
        <w:t xml:space="preserve">  </w:t>
      </w:r>
      <w:r>
        <w:rPr>
          <w:lang w:eastAsia="zh-CN"/>
        </w:rPr>
        <w:t>面试感受：问得很简单且全是牛客网面经原题，但是当时网络基本没看多少，所以表现十分惨烈，然后字节即使疯狂招人我也投不进简历了，我得到了与德行相配的结果</w:t>
      </w:r>
      <w:r>
        <w:rPr>
          <w:lang w:eastAsia="zh-CN"/>
        </w:rPr>
        <w:t xml:space="preserve"> </w:t>
      </w:r>
      <w:r>
        <w:rPr>
          <w:lang w:eastAsia="zh-CN"/>
        </w:rPr>
        <w:br/>
      </w:r>
      <w:r>
        <w:rPr>
          <w:lang w:eastAsia="zh-CN"/>
        </w:rPr>
        <w:br/>
      </w:r>
      <w:r>
        <w:rPr>
          <w:lang w:eastAsia="zh-CN"/>
        </w:rPr>
        <w:br/>
        <w:t xml:space="preserve"> 4.</w:t>
      </w:r>
      <w:r>
        <w:rPr>
          <w:lang w:eastAsia="zh-CN"/>
        </w:rPr>
        <w:t>快手：这里重点赞美一下快手，替快手打个广告，快手的面试官是面试官里让我精神最舒服的面试官，小哥哥们温文尔雅，耐心细致，声线优美（颜值不详），</w:t>
      </w:r>
      <w:proofErr w:type="spellStart"/>
      <w:r>
        <w:rPr>
          <w:lang w:eastAsia="zh-CN"/>
        </w:rPr>
        <w:t>hr</w:t>
      </w:r>
      <w:proofErr w:type="spellEnd"/>
      <w:r>
        <w:rPr>
          <w:lang w:eastAsia="zh-CN"/>
        </w:rPr>
        <w:t>也是平易近人。虽然我没能进快手，但是希望优秀的小伙伴们多多关注这个公司，这个公司的</w:t>
      </w:r>
      <w:r>
        <w:rPr>
          <w:lang w:eastAsia="zh-CN"/>
        </w:rPr>
        <w:t>“</w:t>
      </w:r>
      <w:r>
        <w:rPr>
          <w:lang w:eastAsia="zh-CN"/>
        </w:rPr>
        <w:t>寻找大千世界平凡人的幸福</w:t>
      </w:r>
      <w:r>
        <w:rPr>
          <w:lang w:eastAsia="zh-CN"/>
        </w:rPr>
        <w:t>”</w:t>
      </w:r>
      <w:r>
        <w:rPr>
          <w:lang w:eastAsia="zh-CN"/>
        </w:rPr>
        <w:t>的理念也是我个人十分欣赏的，我一个不看短视频的面试完了马上下了</w:t>
      </w:r>
      <w:r>
        <w:rPr>
          <w:lang w:eastAsia="zh-CN"/>
        </w:rPr>
        <w:t>app</w:t>
      </w:r>
      <w:r>
        <w:rPr>
          <w:lang w:eastAsia="zh-CN"/>
        </w:rPr>
        <w:t>表示支持，祝快手生意兴隆。</w:t>
      </w:r>
      <w:r>
        <w:rPr>
          <w:lang w:eastAsia="zh-CN"/>
        </w:rPr>
        <w:t xml:space="preserve"> </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lastRenderedPageBreak/>
        <w:br/>
        <w:t xml:space="preserve">  JAVA</w:t>
      </w:r>
      <w:r>
        <w:rPr>
          <w:lang w:eastAsia="zh-CN"/>
        </w:rPr>
        <w:t>基础：</w:t>
      </w:r>
      <w:r>
        <w:rPr>
          <w:lang w:eastAsia="zh-CN"/>
        </w:rPr>
        <w:t>JAVA</w:t>
      </w:r>
      <w:r>
        <w:rPr>
          <w:lang w:eastAsia="zh-CN"/>
        </w:rPr>
        <w:t>有那些常用的集合，</w:t>
      </w:r>
      <w:r>
        <w:rPr>
          <w:lang w:eastAsia="zh-CN"/>
        </w:rPr>
        <w:t>HashMap</w:t>
      </w:r>
      <w:r>
        <w:rPr>
          <w:lang w:eastAsia="zh-CN"/>
        </w:rPr>
        <w:t>的数据结构，扩容机制，</w:t>
      </w:r>
      <w:r>
        <w:rPr>
          <w:lang w:eastAsia="zh-CN"/>
        </w:rPr>
        <w:t>HashMap</w:t>
      </w:r>
      <w:r>
        <w:rPr>
          <w:lang w:eastAsia="zh-CN"/>
        </w:rPr>
        <w:t>的起始容量，</w:t>
      </w:r>
      <w:proofErr w:type="spellStart"/>
      <w:r>
        <w:rPr>
          <w:lang w:eastAsia="zh-CN"/>
        </w:rPr>
        <w:t>hashcode</w:t>
      </w:r>
      <w:proofErr w:type="spellEnd"/>
      <w:r>
        <w:rPr>
          <w:lang w:eastAsia="zh-CN"/>
        </w:rPr>
        <w:t>的计算，为什么长度是</w:t>
      </w:r>
      <w:r>
        <w:rPr>
          <w:lang w:eastAsia="zh-CN"/>
        </w:rPr>
        <w:t>2</w:t>
      </w:r>
      <w:r>
        <w:rPr>
          <w:lang w:eastAsia="zh-CN"/>
        </w:rPr>
        <w:t>的幂或者</w:t>
      </w:r>
      <w:r>
        <w:rPr>
          <w:lang w:eastAsia="zh-CN"/>
        </w:rPr>
        <w:t>16</w:t>
      </w:r>
      <w:r>
        <w:rPr>
          <w:lang w:eastAsia="zh-CN"/>
        </w:rPr>
        <w:t>，</w:t>
      </w:r>
      <w:r>
        <w:rPr>
          <w:lang w:eastAsia="zh-CN"/>
        </w:rPr>
        <w:t>1.6</w:t>
      </w:r>
      <w:r>
        <w:rPr>
          <w:lang w:eastAsia="zh-CN"/>
        </w:rPr>
        <w:t>和</w:t>
      </w:r>
      <w:r>
        <w:rPr>
          <w:lang w:eastAsia="zh-CN"/>
        </w:rPr>
        <w:t>1.7</w:t>
      </w:r>
      <w:r>
        <w:rPr>
          <w:lang w:eastAsia="zh-CN"/>
        </w:rPr>
        <w:t>线程为什么不安全，</w:t>
      </w:r>
      <w:proofErr w:type="spellStart"/>
      <w:r>
        <w:rPr>
          <w:lang w:eastAsia="zh-CN"/>
        </w:rPr>
        <w:t>HashTable</w:t>
      </w:r>
      <w:proofErr w:type="spellEnd"/>
      <w:r>
        <w:rPr>
          <w:lang w:eastAsia="zh-CN"/>
        </w:rPr>
        <w:t>，</w:t>
      </w:r>
      <w:proofErr w:type="spellStart"/>
      <w:r>
        <w:rPr>
          <w:lang w:eastAsia="zh-CN"/>
        </w:rPr>
        <w:t>CurrentHashMap</w:t>
      </w:r>
      <w:proofErr w:type="spellEnd"/>
      <w:r>
        <w:rPr>
          <w:lang w:eastAsia="zh-CN"/>
        </w:rPr>
        <w:t>的结构，怎么保证了线程安全</w:t>
      </w:r>
      <w:r>
        <w:rPr>
          <w:lang w:eastAsia="zh-CN"/>
        </w:rPr>
        <w:t xml:space="preserve"> </w:t>
      </w:r>
      <w:r>
        <w:rPr>
          <w:lang w:eastAsia="zh-CN"/>
        </w:rPr>
        <w:br/>
      </w:r>
      <w:r>
        <w:rPr>
          <w:lang w:eastAsia="zh-CN"/>
        </w:rPr>
        <w:br/>
      </w:r>
      <w:r>
        <w:rPr>
          <w:lang w:eastAsia="zh-CN"/>
        </w:rPr>
        <w:br/>
        <w:t xml:space="preserve">  JVM:JVM</w:t>
      </w:r>
      <w:r>
        <w:rPr>
          <w:lang w:eastAsia="zh-CN"/>
        </w:rPr>
        <w:t>内存区域（哪几部分，分别有哪些作用和功能），介绍几种垃圾回收机制</w:t>
      </w:r>
      <w:r>
        <w:rPr>
          <w:lang w:eastAsia="zh-CN"/>
        </w:rPr>
        <w:t xml:space="preserve"> </w:t>
      </w:r>
      <w:r>
        <w:rPr>
          <w:lang w:eastAsia="zh-CN"/>
        </w:rPr>
        <w:br/>
      </w:r>
      <w:r>
        <w:rPr>
          <w:lang w:eastAsia="zh-CN"/>
        </w:rPr>
        <w:br/>
      </w:r>
      <w:r>
        <w:rPr>
          <w:lang w:eastAsia="zh-CN"/>
        </w:rPr>
        <w:br/>
        <w:t xml:space="preserve">  </w:t>
      </w:r>
      <w:r>
        <w:rPr>
          <w:lang w:eastAsia="zh-CN"/>
        </w:rPr>
        <w:t>多线程：线程有哪几种状态，创建线程的方式，</w:t>
      </w:r>
      <w:r>
        <w:rPr>
          <w:lang w:eastAsia="zh-CN"/>
        </w:rPr>
        <w:t>Thread</w:t>
      </w:r>
      <w:r>
        <w:rPr>
          <w:lang w:eastAsia="zh-CN"/>
        </w:rPr>
        <w:t>和</w:t>
      </w:r>
      <w:r>
        <w:rPr>
          <w:lang w:eastAsia="zh-CN"/>
        </w:rPr>
        <w:t>Runnable</w:t>
      </w:r>
      <w:r>
        <w:rPr>
          <w:lang w:eastAsia="zh-CN"/>
        </w:rPr>
        <w:t>的区别，</w:t>
      </w:r>
      <w:proofErr w:type="spellStart"/>
      <w:r>
        <w:rPr>
          <w:lang w:eastAsia="zh-CN"/>
        </w:rPr>
        <w:t>sychronized</w:t>
      </w:r>
      <w:proofErr w:type="spellEnd"/>
      <w:r>
        <w:rPr>
          <w:lang w:eastAsia="zh-CN"/>
        </w:rPr>
        <w:t>的底层实现原理</w:t>
      </w:r>
      <w:r>
        <w:rPr>
          <w:lang w:eastAsia="zh-CN"/>
        </w:rPr>
        <w:t xml:space="preserve"> </w:t>
      </w:r>
      <w:r>
        <w:rPr>
          <w:lang w:eastAsia="zh-CN"/>
        </w:rPr>
        <w:br/>
      </w:r>
      <w:r>
        <w:rPr>
          <w:lang w:eastAsia="zh-CN"/>
        </w:rPr>
        <w:br/>
      </w:r>
      <w:r>
        <w:rPr>
          <w:lang w:eastAsia="zh-CN"/>
        </w:rPr>
        <w:br/>
        <w:t xml:space="preserve">  </w:t>
      </w:r>
      <w:proofErr w:type="spellStart"/>
      <w:r>
        <w:rPr>
          <w:lang w:eastAsia="zh-CN"/>
        </w:rPr>
        <w:t>Mybatis</w:t>
      </w:r>
      <w:proofErr w:type="spellEnd"/>
      <w:r>
        <w:rPr>
          <w:lang w:eastAsia="zh-CN"/>
        </w:rPr>
        <w:t>框架：</w:t>
      </w:r>
      <w:r>
        <w:rPr>
          <w:lang w:eastAsia="zh-CN"/>
        </w:rPr>
        <w:t>#</w:t>
      </w:r>
      <w:r>
        <w:rPr>
          <w:lang w:eastAsia="zh-CN"/>
        </w:rPr>
        <w:t>和</w:t>
      </w:r>
      <w:r>
        <w:rPr>
          <w:lang w:eastAsia="zh-CN"/>
        </w:rPr>
        <w:t>$</w:t>
      </w:r>
      <w:r>
        <w:rPr>
          <w:lang w:eastAsia="zh-CN"/>
        </w:rPr>
        <w:t>的区别</w:t>
      </w:r>
      <w:r>
        <w:rPr>
          <w:lang w:eastAsia="zh-CN"/>
        </w:rPr>
        <w:t xml:space="preserve"> </w:t>
      </w:r>
      <w:r>
        <w:rPr>
          <w:lang w:eastAsia="zh-CN"/>
        </w:rPr>
        <w:br/>
      </w:r>
      <w:r>
        <w:rPr>
          <w:lang w:eastAsia="zh-CN"/>
        </w:rPr>
        <w:br/>
      </w:r>
      <w:r>
        <w:rPr>
          <w:lang w:eastAsia="zh-CN"/>
        </w:rPr>
        <w:br/>
        <w:t xml:space="preserve">  </w:t>
      </w:r>
      <w:r>
        <w:rPr>
          <w:lang w:eastAsia="zh-CN"/>
        </w:rPr>
        <w:t>数据库：</w:t>
      </w:r>
      <w:r>
        <w:rPr>
          <w:lang w:eastAsia="zh-CN"/>
        </w:rPr>
        <w:t>B+</w:t>
      </w:r>
      <w:r>
        <w:rPr>
          <w:lang w:eastAsia="zh-CN"/>
        </w:rPr>
        <w:t>树的数据结构</w:t>
      </w:r>
      <w:r>
        <w:rPr>
          <w:lang w:eastAsia="zh-CN"/>
        </w:rPr>
        <w:t xml:space="preserve"> </w:t>
      </w:r>
      <w:r>
        <w:rPr>
          <w:lang w:eastAsia="zh-CN"/>
        </w:rPr>
        <w:br/>
      </w:r>
      <w:r>
        <w:rPr>
          <w:lang w:eastAsia="zh-CN"/>
        </w:rPr>
        <w:br/>
      </w:r>
      <w:r>
        <w:rPr>
          <w:lang w:eastAsia="zh-CN"/>
        </w:rPr>
        <w:br/>
        <w:t xml:space="preserve">  </w:t>
      </w:r>
      <w:r>
        <w:rPr>
          <w:lang w:eastAsia="zh-CN"/>
        </w:rPr>
        <w:t>网络：七层网络结构，应用层有那些协议，</w:t>
      </w:r>
      <w:r>
        <w:rPr>
          <w:lang w:eastAsia="zh-CN"/>
        </w:rPr>
        <w:t>https</w:t>
      </w:r>
      <w:r>
        <w:rPr>
          <w:lang w:eastAsia="zh-CN"/>
        </w:rPr>
        <w:t>和</w:t>
      </w:r>
      <w:r>
        <w:rPr>
          <w:lang w:eastAsia="zh-CN"/>
        </w:rPr>
        <w:t>http</w:t>
      </w:r>
      <w:r>
        <w:rPr>
          <w:lang w:eastAsia="zh-CN"/>
        </w:rPr>
        <w:t>的区别，请求有哪些方式，</w:t>
      </w:r>
      <w:r>
        <w:rPr>
          <w:lang w:eastAsia="zh-CN"/>
        </w:rPr>
        <w:t>get</w:t>
      </w:r>
      <w:r>
        <w:rPr>
          <w:lang w:eastAsia="zh-CN"/>
        </w:rPr>
        <w:t>和</w:t>
      </w:r>
      <w:r>
        <w:rPr>
          <w:lang w:eastAsia="zh-CN"/>
        </w:rPr>
        <w:t>post</w:t>
      </w:r>
      <w:r>
        <w:rPr>
          <w:lang w:eastAsia="zh-CN"/>
        </w:rPr>
        <w:t>请求有什么区别</w:t>
      </w:r>
      <w:r>
        <w:rPr>
          <w:lang w:eastAsia="zh-CN"/>
        </w:rPr>
        <w:t xml:space="preserve"> </w:t>
      </w:r>
      <w:r>
        <w:rPr>
          <w:lang w:eastAsia="zh-CN"/>
        </w:rPr>
        <w:br/>
      </w:r>
      <w:r>
        <w:rPr>
          <w:lang w:eastAsia="zh-CN"/>
        </w:rPr>
        <w:br/>
      </w:r>
      <w:r>
        <w:rPr>
          <w:lang w:eastAsia="zh-CN"/>
        </w:rPr>
        <w:br/>
        <w:t xml:space="preserve">  </w:t>
      </w:r>
      <w:r>
        <w:rPr>
          <w:lang w:eastAsia="zh-CN"/>
        </w:rPr>
        <w:t>代码题：手写一个单例，问了线程安全和内存屏障</w:t>
      </w:r>
      <w:r>
        <w:rPr>
          <w:lang w:eastAsia="zh-CN"/>
        </w:rPr>
        <w:t xml:space="preserve"> </w:t>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t xml:space="preserve">  JVM</w:t>
      </w:r>
      <w:r>
        <w:rPr>
          <w:lang w:eastAsia="zh-CN"/>
        </w:rPr>
        <w:t>：</w:t>
      </w:r>
      <w:r>
        <w:rPr>
          <w:lang w:eastAsia="zh-CN"/>
        </w:rPr>
        <w:t>JVM</w:t>
      </w:r>
      <w:r>
        <w:rPr>
          <w:lang w:eastAsia="zh-CN"/>
        </w:rPr>
        <w:t>内存结构，堆内存栈内存的划分和区别，新生代和老年代的回收过程，栈的工作原理，栈帧，本地方法区，什么是本地方法（不会）</w:t>
      </w:r>
      <w:r>
        <w:rPr>
          <w:lang w:eastAsia="zh-CN"/>
        </w:rPr>
        <w:t xml:space="preserve"> </w:t>
      </w:r>
      <w:r>
        <w:rPr>
          <w:lang w:eastAsia="zh-CN"/>
        </w:rPr>
        <w:br/>
      </w:r>
      <w:r>
        <w:rPr>
          <w:lang w:eastAsia="zh-CN"/>
        </w:rPr>
        <w:br/>
      </w:r>
      <w:r>
        <w:rPr>
          <w:lang w:eastAsia="zh-CN"/>
        </w:rPr>
        <w:br/>
        <w:t xml:space="preserve">  JAVA</w:t>
      </w:r>
      <w:r>
        <w:rPr>
          <w:lang w:eastAsia="zh-CN"/>
        </w:rPr>
        <w:t>基础：数组和链表的区别，数组存放的是什么（要回答出对象引用），堆存放的内容，</w:t>
      </w:r>
      <w:r>
        <w:rPr>
          <w:lang w:eastAsia="zh-CN"/>
        </w:rPr>
        <w:t>finalize</w:t>
      </w:r>
      <w:r>
        <w:rPr>
          <w:lang w:eastAsia="zh-CN"/>
        </w:rPr>
        <w:t>什么时候执行（答错了）</w:t>
      </w:r>
      <w:r>
        <w:rPr>
          <w:lang w:eastAsia="zh-CN"/>
        </w:rPr>
        <w:t xml:space="preserve"> </w:t>
      </w:r>
      <w:r>
        <w:rPr>
          <w:lang w:eastAsia="zh-CN"/>
        </w:rPr>
        <w:br/>
      </w:r>
      <w:r>
        <w:rPr>
          <w:lang w:eastAsia="zh-CN"/>
        </w:rPr>
        <w:br/>
      </w:r>
      <w:r>
        <w:rPr>
          <w:lang w:eastAsia="zh-CN"/>
        </w:rPr>
        <w:lastRenderedPageBreak/>
        <w:br/>
        <w:t xml:space="preserve">  </w:t>
      </w:r>
      <w:r>
        <w:rPr>
          <w:lang w:eastAsia="zh-CN"/>
        </w:rPr>
        <w:t>代码题：（</w:t>
      </w:r>
      <w:r>
        <w:rPr>
          <w:lang w:eastAsia="zh-CN"/>
        </w:rPr>
        <w:t>1</w:t>
      </w:r>
      <w:r>
        <w:rPr>
          <w:lang w:eastAsia="zh-CN"/>
        </w:rPr>
        <w:t>）</w:t>
      </w:r>
      <w:r>
        <w:rPr>
          <w:lang w:eastAsia="zh-CN"/>
        </w:rPr>
        <w:t>.</w:t>
      </w:r>
      <w:r>
        <w:rPr>
          <w:lang w:eastAsia="zh-CN"/>
        </w:rPr>
        <w:t>大整数相加</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2</w:t>
      </w:r>
      <w:r>
        <w:rPr>
          <w:lang w:eastAsia="zh-CN"/>
        </w:rPr>
        <w:t>）</w:t>
      </w:r>
      <w:r>
        <w:rPr>
          <w:lang w:eastAsia="zh-CN"/>
        </w:rPr>
        <w:t>.</w:t>
      </w:r>
      <w:r>
        <w:rPr>
          <w:lang w:eastAsia="zh-CN"/>
        </w:rPr>
        <w:t>一个字符串，去掉一个之后是不是回文串（不会，</w:t>
      </w:r>
      <w:r>
        <w:rPr>
          <w:lang w:eastAsia="zh-CN"/>
        </w:rPr>
        <w:t xml:space="preserve">gg) </w:t>
      </w:r>
      <w:r>
        <w:rPr>
          <w:lang w:eastAsia="zh-CN"/>
        </w:rPr>
        <w:br/>
      </w:r>
      <w:r>
        <w:rPr>
          <w:lang w:eastAsia="zh-CN"/>
        </w:rPr>
        <w:br/>
      </w:r>
      <w:r>
        <w:rPr>
          <w:lang w:eastAsia="zh-CN"/>
        </w:rPr>
        <w:br/>
        <w:t xml:space="preserve"> 5.</w:t>
      </w:r>
      <w:r>
        <w:rPr>
          <w:lang w:eastAsia="zh-CN"/>
        </w:rPr>
        <w:t>学而思（投了测试岗）</w:t>
      </w:r>
      <w:r>
        <w:rPr>
          <w:lang w:eastAsia="zh-CN"/>
        </w:rPr>
        <w:t xml:space="preserve"> </w:t>
      </w:r>
      <w:r>
        <w:rPr>
          <w:lang w:eastAsia="zh-CN"/>
        </w:rPr>
        <w:br/>
      </w:r>
      <w:r>
        <w:rPr>
          <w:lang w:eastAsia="zh-CN"/>
        </w:rPr>
        <w:br/>
      </w:r>
      <w:r>
        <w:rPr>
          <w:lang w:eastAsia="zh-CN"/>
        </w:rPr>
        <w:br/>
        <w:t xml:space="preserve">  </w:t>
      </w:r>
      <w:r>
        <w:rPr>
          <w:lang w:eastAsia="zh-CN"/>
        </w:rPr>
        <w:t>一面：给定一个字符串，选出其中的合法</w:t>
      </w:r>
      <w:proofErr w:type="spellStart"/>
      <w:r>
        <w:rPr>
          <w:lang w:eastAsia="zh-CN"/>
        </w:rPr>
        <w:t>ip</w:t>
      </w:r>
      <w:proofErr w:type="spellEnd"/>
      <w:r>
        <w:rPr>
          <w:lang w:eastAsia="zh-CN"/>
        </w:rPr>
        <w:t>地址并比较，（后半部分对了，前边应该用正则表达式）</w:t>
      </w:r>
      <w:r>
        <w:rPr>
          <w:lang w:eastAsia="zh-CN"/>
        </w:rPr>
        <w:t xml:space="preserve"> </w:t>
      </w:r>
      <w:r>
        <w:rPr>
          <w:lang w:eastAsia="zh-CN"/>
        </w:rPr>
        <w:br/>
      </w:r>
      <w:r>
        <w:rPr>
          <w:lang w:eastAsia="zh-CN"/>
        </w:rPr>
        <w:br/>
      </w:r>
      <w:r>
        <w:rPr>
          <w:lang w:eastAsia="zh-CN"/>
        </w:rPr>
        <w:br/>
        <w:t xml:space="preserve">  </w:t>
      </w:r>
      <w:r>
        <w:rPr>
          <w:lang w:eastAsia="zh-CN"/>
        </w:rPr>
        <w:t>没有基础就直接</w:t>
      </w:r>
      <w:r>
        <w:rPr>
          <w:lang w:eastAsia="zh-CN"/>
        </w:rPr>
        <w:t>SSM</w:t>
      </w:r>
      <w:r>
        <w:rPr>
          <w:lang w:eastAsia="zh-CN"/>
        </w:rPr>
        <w:t>框架：</w:t>
      </w:r>
      <w:proofErr w:type="spellStart"/>
      <w:r>
        <w:rPr>
          <w:lang w:eastAsia="zh-CN"/>
        </w:rPr>
        <w:t>Mybatis</w:t>
      </w:r>
      <w:proofErr w:type="spellEnd"/>
      <w:r>
        <w:rPr>
          <w:lang w:eastAsia="zh-CN"/>
        </w:rPr>
        <w:t>用法，</w:t>
      </w:r>
      <w:r>
        <w:rPr>
          <w:lang w:eastAsia="zh-CN"/>
        </w:rPr>
        <w:t>Lucence</w:t>
      </w:r>
      <w:r>
        <w:rPr>
          <w:lang w:eastAsia="zh-CN"/>
        </w:rPr>
        <w:t>的原理，安全认证</w:t>
      </w:r>
      <w:r>
        <w:rPr>
          <w:lang w:eastAsia="zh-CN"/>
        </w:rPr>
        <w:t>(Shiro)</w:t>
      </w:r>
      <w:r>
        <w:rPr>
          <w:lang w:eastAsia="zh-CN"/>
        </w:rPr>
        <w:t>的原理，请求时如何解决跨域问题，</w:t>
      </w:r>
      <w:r>
        <w:rPr>
          <w:lang w:eastAsia="zh-CN"/>
        </w:rPr>
        <w:t>Controller</w:t>
      </w:r>
      <w:r>
        <w:rPr>
          <w:lang w:eastAsia="zh-CN"/>
        </w:rPr>
        <w:t>传不同类型参数时用了哪些注解，</w:t>
      </w:r>
      <w:r>
        <w:rPr>
          <w:lang w:eastAsia="zh-CN"/>
        </w:rPr>
        <w:t>Dao</w:t>
      </w:r>
      <w:r>
        <w:rPr>
          <w:lang w:eastAsia="zh-CN"/>
        </w:rPr>
        <w:t>层和</w:t>
      </w:r>
      <w:r>
        <w:rPr>
          <w:lang w:eastAsia="zh-CN"/>
        </w:rPr>
        <w:t>Service</w:t>
      </w:r>
      <w:r>
        <w:rPr>
          <w:lang w:eastAsia="zh-CN"/>
        </w:rPr>
        <w:t>层都分别做什么</w:t>
      </w:r>
      <w:r>
        <w:rPr>
          <w:lang w:eastAsia="zh-CN"/>
        </w:rPr>
        <w:t xml:space="preserve"> </w:t>
      </w:r>
      <w:r>
        <w:rPr>
          <w:lang w:eastAsia="zh-CN"/>
        </w:rPr>
        <w:br/>
      </w:r>
      <w:r>
        <w:rPr>
          <w:lang w:eastAsia="zh-CN"/>
        </w:rPr>
        <w:br/>
      </w:r>
      <w:r>
        <w:rPr>
          <w:lang w:eastAsia="zh-CN"/>
        </w:rPr>
        <w:br/>
        <w:t xml:space="preserve">  </w:t>
      </w:r>
      <w:r>
        <w:rPr>
          <w:lang w:eastAsia="zh-CN"/>
        </w:rPr>
        <w:t>问实验室项目：了解过深度学习么，问了点关于图像处理的东西（了解过一点，把了解的说了一些）</w:t>
      </w:r>
      <w:r>
        <w:rPr>
          <w:lang w:eastAsia="zh-CN"/>
        </w:rPr>
        <w:t xml:space="preserve"> </w:t>
      </w:r>
      <w:r>
        <w:rPr>
          <w:lang w:eastAsia="zh-CN"/>
        </w:rPr>
        <w:br/>
      </w:r>
      <w:r>
        <w:rPr>
          <w:lang w:eastAsia="zh-CN"/>
        </w:rPr>
        <w:br/>
      </w:r>
      <w:r>
        <w:rPr>
          <w:lang w:eastAsia="zh-CN"/>
        </w:rPr>
        <w:br/>
        <w:t xml:space="preserve">  </w:t>
      </w:r>
      <w:r>
        <w:rPr>
          <w:lang w:eastAsia="zh-CN"/>
        </w:rPr>
        <w:t>二面：问项目，就这项目提了一堆关于如何测试网页功能和如何改进的问题</w:t>
      </w:r>
      <w:r>
        <w:rPr>
          <w:lang w:eastAsia="zh-CN"/>
        </w:rPr>
        <w:t xml:space="preserve"> </w:t>
      </w:r>
      <w:r>
        <w:rPr>
          <w:lang w:eastAsia="zh-CN"/>
        </w:rPr>
        <w:br/>
      </w:r>
      <w:r>
        <w:rPr>
          <w:lang w:eastAsia="zh-CN"/>
        </w:rPr>
        <w:br/>
      </w:r>
      <w:r>
        <w:rPr>
          <w:lang w:eastAsia="zh-CN"/>
        </w:rPr>
        <w:br/>
        <w:t xml:space="preserve">  </w:t>
      </w:r>
      <w:r>
        <w:rPr>
          <w:lang w:eastAsia="zh-CN"/>
        </w:rPr>
        <w:t>感受：面试官和</w:t>
      </w:r>
      <w:proofErr w:type="spellStart"/>
      <w:r>
        <w:rPr>
          <w:lang w:eastAsia="zh-CN"/>
        </w:rPr>
        <w:t>hr</w:t>
      </w:r>
      <w:proofErr w:type="spellEnd"/>
      <w:r>
        <w:rPr>
          <w:lang w:eastAsia="zh-CN"/>
        </w:rPr>
        <w:t>都很耐斯，</w:t>
      </w:r>
      <w:r>
        <w:rPr>
          <w:lang w:eastAsia="zh-CN"/>
        </w:rPr>
        <w:t xml:space="preserve"> </w:t>
      </w:r>
      <w:r>
        <w:rPr>
          <w:lang w:eastAsia="zh-CN"/>
        </w:rPr>
        <w:br/>
      </w:r>
      <w:r>
        <w:rPr>
          <w:lang w:eastAsia="zh-CN"/>
        </w:rPr>
        <w:br/>
      </w:r>
      <w:r>
        <w:rPr>
          <w:lang w:eastAsia="zh-CN"/>
        </w:rPr>
        <w:br/>
        <w:t xml:space="preserve"> 6.</w:t>
      </w:r>
      <w:r>
        <w:rPr>
          <w:lang w:eastAsia="zh-CN"/>
        </w:rPr>
        <w:t>虎扑</w:t>
      </w:r>
      <w:r>
        <w:rPr>
          <w:lang w:eastAsia="zh-CN"/>
        </w:rPr>
        <w:t>(</w:t>
      </w:r>
      <w:r>
        <w:rPr>
          <w:lang w:eastAsia="zh-CN"/>
        </w:rPr>
        <w:t>喜欢老司机和科比的懂个球的帝手动斜眼笑）</w:t>
      </w:r>
      <w:r>
        <w:rPr>
          <w:lang w:eastAsia="zh-CN"/>
        </w:rPr>
        <w:t xml:space="preserve"> </w:t>
      </w:r>
      <w:r>
        <w:rPr>
          <w:lang w:eastAsia="zh-CN"/>
        </w:rPr>
        <w:br/>
      </w:r>
      <w:r>
        <w:rPr>
          <w:lang w:eastAsia="zh-CN"/>
        </w:rPr>
        <w:br/>
      </w:r>
      <w:r>
        <w:rPr>
          <w:lang w:eastAsia="zh-CN"/>
        </w:rPr>
        <w:br/>
        <w:t xml:space="preserve"> </w:t>
      </w:r>
      <w:r>
        <w:rPr>
          <w:lang w:eastAsia="zh-CN"/>
        </w:rPr>
        <w:t>当时面的非常突然，一个电话来了说我们不占用你太多时间就十几分钟，来个</w:t>
      </w:r>
      <w:r>
        <w:rPr>
          <w:lang w:eastAsia="zh-CN"/>
        </w:rPr>
        <w:t>JAVA</w:t>
      </w:r>
      <w:r>
        <w:rPr>
          <w:lang w:eastAsia="zh-CN"/>
        </w:rPr>
        <w:t>面试吧，当时已经面完学而思</w:t>
      </w:r>
      <w:proofErr w:type="spellStart"/>
      <w:r>
        <w:rPr>
          <w:lang w:eastAsia="zh-CN"/>
        </w:rPr>
        <w:t>hr</w:t>
      </w:r>
      <w:proofErr w:type="spellEnd"/>
      <w:r>
        <w:rPr>
          <w:lang w:eastAsia="zh-CN"/>
        </w:rPr>
        <w:t>面而且身体不太舒服什么都不想说的我：？？？</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问题：</w:t>
      </w:r>
      <w:r>
        <w:rPr>
          <w:lang w:eastAsia="zh-CN"/>
        </w:rPr>
        <w:t xml:space="preserve"> </w:t>
      </w:r>
      <w:r>
        <w:rPr>
          <w:lang w:eastAsia="zh-CN"/>
        </w:rPr>
        <w:br/>
      </w:r>
      <w:r>
        <w:rPr>
          <w:lang w:eastAsia="zh-CN"/>
        </w:rPr>
        <w:br/>
      </w:r>
      <w:r>
        <w:rPr>
          <w:lang w:eastAsia="zh-CN"/>
        </w:rPr>
        <w:br/>
        <w:t xml:space="preserve">  </w:t>
      </w:r>
      <w:r>
        <w:rPr>
          <w:lang w:eastAsia="zh-CN"/>
        </w:rPr>
        <w:t>线程：线程有哪几种状态，多线程有哪些创建方法，</w:t>
      </w:r>
      <w:r>
        <w:rPr>
          <w:lang w:eastAsia="zh-CN"/>
        </w:rPr>
        <w:t>start</w:t>
      </w:r>
      <w:r>
        <w:rPr>
          <w:lang w:eastAsia="zh-CN"/>
        </w:rPr>
        <w:t>和</w:t>
      </w:r>
      <w:r>
        <w:rPr>
          <w:lang w:eastAsia="zh-CN"/>
        </w:rPr>
        <w:t>run</w:t>
      </w:r>
      <w:r>
        <w:rPr>
          <w:lang w:eastAsia="zh-CN"/>
        </w:rPr>
        <w:t>之后分别进入什么状态，说一说你知道的锁，可重入锁实现原理，使用场景（没用过，不会），阻塞队列</w:t>
      </w:r>
      <w:r>
        <w:rPr>
          <w:lang w:eastAsia="zh-CN"/>
        </w:rPr>
        <w:t xml:space="preserve"> </w:t>
      </w:r>
      <w:r>
        <w:rPr>
          <w:lang w:eastAsia="zh-CN"/>
        </w:rPr>
        <w:br/>
      </w:r>
      <w:r>
        <w:rPr>
          <w:lang w:eastAsia="zh-CN"/>
        </w:rPr>
        <w:br/>
      </w:r>
      <w:r>
        <w:rPr>
          <w:lang w:eastAsia="zh-CN"/>
        </w:rPr>
        <w:br/>
        <w:t xml:space="preserve">  </w:t>
      </w:r>
      <w:r>
        <w:rPr>
          <w:lang w:eastAsia="zh-CN"/>
        </w:rPr>
        <w:t>数据库：数据库有哪些隔离级别，</w:t>
      </w:r>
      <w:r>
        <w:rPr>
          <w:lang w:eastAsia="zh-CN"/>
        </w:rPr>
        <w:t>B+</w:t>
      </w:r>
      <w:r>
        <w:rPr>
          <w:lang w:eastAsia="zh-CN"/>
        </w:rPr>
        <w:t>树和</w:t>
      </w:r>
      <w:r>
        <w:rPr>
          <w:lang w:eastAsia="zh-CN"/>
        </w:rPr>
        <w:t>B</w:t>
      </w:r>
      <w:r>
        <w:rPr>
          <w:lang w:eastAsia="zh-CN"/>
        </w:rPr>
        <w:t>树的区别</w:t>
      </w:r>
      <w:r>
        <w:rPr>
          <w:lang w:eastAsia="zh-CN"/>
        </w:rPr>
        <w:t xml:space="preserve"> </w:t>
      </w:r>
      <w:r>
        <w:rPr>
          <w:lang w:eastAsia="zh-CN"/>
        </w:rPr>
        <w:br/>
      </w:r>
      <w:r>
        <w:rPr>
          <w:lang w:eastAsia="zh-CN"/>
        </w:rPr>
        <w:br/>
      </w:r>
      <w:r>
        <w:rPr>
          <w:lang w:eastAsia="zh-CN"/>
        </w:rPr>
        <w:br/>
        <w:t xml:space="preserve">  </w:t>
      </w:r>
      <w:r>
        <w:rPr>
          <w:lang w:eastAsia="zh-CN"/>
        </w:rPr>
        <w:t>技术面时间不长，然后反（扯）问（淡）环节来了：</w:t>
      </w:r>
      <w:r>
        <w:rPr>
          <w:lang w:eastAsia="zh-CN"/>
        </w:rPr>
        <w:t xml:space="preserve"> </w:t>
      </w:r>
      <w:r>
        <w:rPr>
          <w:lang w:eastAsia="zh-CN"/>
        </w:rPr>
        <w:br/>
      </w:r>
      <w:r>
        <w:rPr>
          <w:lang w:eastAsia="zh-CN"/>
        </w:rPr>
        <w:br/>
      </w:r>
      <w:r>
        <w:rPr>
          <w:lang w:eastAsia="zh-CN"/>
        </w:rPr>
        <w:br/>
        <w:t xml:space="preserve">  </w:t>
      </w:r>
      <w:r>
        <w:rPr>
          <w:lang w:eastAsia="zh-CN"/>
        </w:rPr>
        <w:t>问题：你用过我们的网站么，是不是</w:t>
      </w:r>
      <w:r>
        <w:rPr>
          <w:lang w:eastAsia="zh-CN"/>
        </w:rPr>
        <w:t>JRS</w:t>
      </w:r>
      <w:r>
        <w:rPr>
          <w:lang w:eastAsia="zh-CN"/>
        </w:rPr>
        <w:t>啊</w:t>
      </w:r>
      <w:r>
        <w:rPr>
          <w:lang w:eastAsia="zh-CN"/>
        </w:rPr>
        <w:t xml:space="preserve"> </w:t>
      </w:r>
      <w:r>
        <w:rPr>
          <w:lang w:eastAsia="zh-CN"/>
        </w:rPr>
        <w:br/>
      </w:r>
      <w:r>
        <w:rPr>
          <w:lang w:eastAsia="zh-CN"/>
        </w:rPr>
        <w:br/>
      </w:r>
      <w:r>
        <w:rPr>
          <w:lang w:eastAsia="zh-CN"/>
        </w:rPr>
        <w:br/>
        <w:t xml:space="preserve">  </w:t>
      </w:r>
      <w:r>
        <w:rPr>
          <w:lang w:eastAsia="zh-CN"/>
        </w:rPr>
        <w:t>我：</w:t>
      </w:r>
      <w:r>
        <w:rPr>
          <w:lang w:eastAsia="zh-CN"/>
        </w:rPr>
        <w:t>......(</w:t>
      </w:r>
      <w:r>
        <w:rPr>
          <w:lang w:eastAsia="zh-CN"/>
        </w:rPr>
        <w:t>笑而不语），是啊，黑话还会不少呢</w:t>
      </w:r>
      <w:r>
        <w:rPr>
          <w:lang w:eastAsia="zh-CN"/>
        </w:rPr>
        <w:t xml:space="preserve"> </w:t>
      </w:r>
      <w:r>
        <w:rPr>
          <w:lang w:eastAsia="zh-CN"/>
        </w:rPr>
        <w:br/>
      </w:r>
      <w:r>
        <w:rPr>
          <w:lang w:eastAsia="zh-CN"/>
        </w:rPr>
        <w:br/>
      </w:r>
      <w:r>
        <w:rPr>
          <w:lang w:eastAsia="zh-CN"/>
        </w:rPr>
        <w:br/>
        <w:t xml:space="preserve">  </w:t>
      </w:r>
      <w:r>
        <w:rPr>
          <w:lang w:eastAsia="zh-CN"/>
        </w:rPr>
        <w:t>问题：你有什么问我的么？</w:t>
      </w:r>
      <w:r>
        <w:rPr>
          <w:lang w:eastAsia="zh-CN"/>
        </w:rPr>
        <w:t xml:space="preserve"> </w:t>
      </w:r>
      <w:r>
        <w:rPr>
          <w:lang w:eastAsia="zh-CN"/>
        </w:rPr>
        <w:br/>
      </w:r>
      <w:r>
        <w:rPr>
          <w:lang w:eastAsia="zh-CN"/>
        </w:rPr>
        <w:br/>
      </w:r>
      <w:r>
        <w:rPr>
          <w:lang w:eastAsia="zh-CN"/>
        </w:rPr>
        <w:br/>
        <w:t xml:space="preserve">  </w:t>
      </w:r>
      <w:r>
        <w:rPr>
          <w:lang w:eastAsia="zh-CN"/>
        </w:rPr>
        <w:t>我：贵公司对实习生要求是啥</w:t>
      </w:r>
      <w:r>
        <w:rPr>
          <w:lang w:eastAsia="zh-CN"/>
        </w:rPr>
        <w:t xml:space="preserve"> </w:t>
      </w:r>
      <w:r>
        <w:rPr>
          <w:lang w:eastAsia="zh-CN"/>
        </w:rPr>
        <w:br/>
      </w:r>
      <w:r>
        <w:rPr>
          <w:lang w:eastAsia="zh-CN"/>
        </w:rPr>
        <w:br/>
      </w:r>
      <w:r>
        <w:rPr>
          <w:lang w:eastAsia="zh-CN"/>
        </w:rPr>
        <w:br/>
        <w:t xml:space="preserve">  </w:t>
      </w:r>
      <w:r>
        <w:rPr>
          <w:lang w:eastAsia="zh-CN"/>
        </w:rPr>
        <w:t>面试官：第一条三观必须正</w:t>
      </w:r>
      <w:r>
        <w:rPr>
          <w:lang w:eastAsia="zh-CN"/>
        </w:rPr>
        <w:t xml:space="preserve">...... </w:t>
      </w:r>
      <w:r>
        <w:rPr>
          <w:lang w:eastAsia="zh-CN"/>
        </w:rPr>
        <w:br/>
      </w:r>
      <w:r>
        <w:rPr>
          <w:lang w:eastAsia="zh-CN"/>
        </w:rPr>
        <w:br/>
      </w:r>
      <w:r>
        <w:rPr>
          <w:lang w:eastAsia="zh-CN"/>
        </w:rPr>
        <w:br/>
        <w:t xml:space="preserve"> </w:t>
      </w:r>
      <w:r>
        <w:rPr>
          <w:lang w:eastAsia="zh-CN"/>
        </w:rPr>
        <w:t>我：崩不住笑了，似乎身体都没那么难受了</w:t>
      </w:r>
      <w:r>
        <w:rPr>
          <w:lang w:eastAsia="zh-CN"/>
        </w:rPr>
        <w:t>.......</w:t>
      </w:r>
      <w:r>
        <w:rPr>
          <w:lang w:eastAsia="zh-CN"/>
        </w:rPr>
        <w:t>又问了一个问题：虎扑论坛提问帖子数据迁完了么</w:t>
      </w:r>
      <w:r>
        <w:rPr>
          <w:lang w:eastAsia="zh-CN"/>
        </w:rPr>
        <w:t xml:space="preserve"> </w:t>
      </w:r>
      <w:r>
        <w:rPr>
          <w:lang w:eastAsia="zh-CN"/>
        </w:rPr>
        <w:br/>
      </w:r>
      <w:r>
        <w:rPr>
          <w:lang w:eastAsia="zh-CN"/>
        </w:rPr>
        <w:br/>
      </w:r>
      <w:r>
        <w:rPr>
          <w:lang w:eastAsia="zh-CN"/>
        </w:rPr>
        <w:br/>
        <w:t xml:space="preserve">  </w:t>
      </w:r>
      <w:r>
        <w:rPr>
          <w:lang w:eastAsia="zh-CN"/>
        </w:rPr>
        <w:t>面试官：迁完了吧</w:t>
      </w:r>
      <w:r>
        <w:rPr>
          <w:lang w:eastAsia="zh-CN"/>
        </w:rPr>
        <w:t>......</w:t>
      </w:r>
      <w:r>
        <w:rPr>
          <w:lang w:eastAsia="zh-CN"/>
        </w:rPr>
        <w:t>我们有二面会联系你</w:t>
      </w:r>
      <w:r>
        <w:rPr>
          <w:lang w:eastAsia="zh-CN"/>
        </w:rPr>
        <w:t xml:space="preserve"> </w:t>
      </w:r>
      <w:r>
        <w:rPr>
          <w:lang w:eastAsia="zh-CN"/>
        </w:rPr>
        <w:br/>
      </w:r>
      <w:r>
        <w:rPr>
          <w:lang w:eastAsia="zh-CN"/>
        </w:rPr>
        <w:br/>
      </w:r>
      <w:r>
        <w:rPr>
          <w:lang w:eastAsia="zh-CN"/>
        </w:rPr>
        <w:br/>
        <w:t xml:space="preserve"> </w:t>
      </w:r>
      <w:r>
        <w:rPr>
          <w:lang w:eastAsia="zh-CN"/>
        </w:rPr>
        <w:t>还有一个百度的日常实习，有时间再更</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6EEC6A2A" w14:textId="77777777" w:rsidR="00F746A7" w:rsidRDefault="00001D09">
      <w:pPr>
        <w:rPr>
          <w:lang w:eastAsia="zh-CN"/>
        </w:rPr>
      </w:pPr>
      <w:r>
        <w:rPr>
          <w:lang w:eastAsia="zh-CN"/>
        </w:rPr>
        <w:t>**********************************</w:t>
      </w:r>
      <w:r>
        <w:rPr>
          <w:lang w:eastAsia="zh-CN"/>
        </w:rPr>
        <w:t>第</w:t>
      </w:r>
      <w:r>
        <w:rPr>
          <w:lang w:eastAsia="zh-CN"/>
        </w:rPr>
        <w:t>109</w:t>
      </w:r>
      <w:r>
        <w:rPr>
          <w:lang w:eastAsia="zh-CN"/>
        </w:rPr>
        <w:t>篇</w:t>
      </w:r>
      <w:r>
        <w:rPr>
          <w:lang w:eastAsia="zh-CN"/>
        </w:rPr>
        <w:t>*************************************</w:t>
      </w:r>
    </w:p>
    <w:p w14:paraId="7EB1B27C" w14:textId="77777777" w:rsidR="00F746A7" w:rsidRDefault="00001D09">
      <w:pPr>
        <w:rPr>
          <w:lang w:eastAsia="zh-CN"/>
        </w:rPr>
      </w:pPr>
      <w:r>
        <w:rPr>
          <w:lang w:eastAsia="zh-CN"/>
        </w:rPr>
        <w:t xml:space="preserve">20 </w:t>
      </w:r>
      <w:r>
        <w:rPr>
          <w:lang w:eastAsia="zh-CN"/>
        </w:rPr>
        <w:t>届菜鸡好运秋招</w:t>
      </w:r>
      <w:r>
        <w:rPr>
          <w:lang w:eastAsia="zh-CN"/>
        </w:rPr>
        <w:t xml:space="preserve"> </w:t>
      </w:r>
      <w:r>
        <w:rPr>
          <w:lang w:eastAsia="zh-CN"/>
        </w:rPr>
        <w:t>经验分享</w:t>
      </w:r>
      <w:r>
        <w:rPr>
          <w:lang w:eastAsia="zh-CN"/>
        </w:rPr>
        <w:t xml:space="preserve"> :)</w:t>
      </w:r>
      <w:r>
        <w:rPr>
          <w:lang w:eastAsia="zh-CN"/>
        </w:rPr>
        <w:br/>
      </w:r>
      <w:r>
        <w:rPr>
          <w:lang w:eastAsia="zh-CN"/>
        </w:rPr>
        <w:br/>
      </w:r>
      <w:r>
        <w:rPr>
          <w:lang w:eastAsia="zh-CN"/>
        </w:rPr>
        <w:t>编辑于</w:t>
      </w:r>
      <w:r>
        <w:rPr>
          <w:lang w:eastAsia="zh-CN"/>
        </w:rPr>
        <w:t xml:space="preserve">  2020-05-25 15:41:44</w:t>
      </w:r>
      <w:r>
        <w:rPr>
          <w:lang w:eastAsia="zh-CN"/>
        </w:rPr>
        <w:br/>
      </w:r>
      <w:r>
        <w:rPr>
          <w:lang w:eastAsia="zh-CN"/>
        </w:rPr>
        <w:br/>
      </w:r>
      <w:r>
        <w:rPr>
          <w:lang w:eastAsia="zh-CN"/>
        </w:rPr>
        <w:br/>
        <w:t xml:space="preserve">  </w:t>
      </w:r>
      <w:r>
        <w:rPr>
          <w:lang w:eastAsia="zh-CN"/>
        </w:rPr>
        <w:t>最近经常有学弟学妹加我好友问了一些诸如秋招该怎么复习的问题，我就想顺便把回答整理发一发。我本身很菜哈哈哈哈哈，所以可能之前一直不好意思发总结帖，怕哪里说错了什么的。不过我秋招运气还挺好的，需要面经可以看我之前发过的帖子，没有标注凉经</w:t>
      </w:r>
      <w:r>
        <w:rPr>
          <w:lang w:eastAsia="zh-CN"/>
        </w:rPr>
        <w:lastRenderedPageBreak/>
        <w:t>的一般就是拿到</w:t>
      </w:r>
      <w:r>
        <w:rPr>
          <w:lang w:eastAsia="zh-CN"/>
        </w:rPr>
        <w:t xml:space="preserve"> offer </w:t>
      </w:r>
      <w:r>
        <w:rPr>
          <w:lang w:eastAsia="zh-CN"/>
        </w:rPr>
        <w:t>了或者中途因为有别的</w:t>
      </w:r>
      <w:r>
        <w:rPr>
          <w:lang w:eastAsia="zh-CN"/>
        </w:rPr>
        <w:t xml:space="preserve"> offer </w:t>
      </w:r>
      <w:r>
        <w:rPr>
          <w:lang w:eastAsia="zh-CN"/>
        </w:rPr>
        <w:t>就终止流程的。</w:t>
      </w:r>
      <w:r>
        <w:rPr>
          <w:lang w:eastAsia="zh-CN"/>
        </w:rPr>
        <w:t xml:space="preserve"> </w:t>
      </w:r>
      <w:r>
        <w:rPr>
          <w:lang w:eastAsia="zh-CN"/>
        </w:rPr>
        <w:br/>
      </w:r>
      <w:r>
        <w:rPr>
          <w:lang w:eastAsia="zh-CN"/>
        </w:rPr>
        <w:br/>
      </w:r>
      <w:r>
        <w:rPr>
          <w:lang w:eastAsia="zh-CN"/>
        </w:rPr>
        <w:br/>
      </w:r>
      <w:r>
        <w:rPr>
          <w:lang w:eastAsia="zh-CN"/>
        </w:rPr>
        <w:t>再次强调！！我很菜的！！如果意见不同那就是你对！！！</w:t>
      </w:r>
      <w:r>
        <w:rPr>
          <w:lang w:eastAsia="zh-CN"/>
        </w:rPr>
        <w:br/>
      </w:r>
      <w:r>
        <w:rPr>
          <w:lang w:eastAsia="zh-CN"/>
        </w:rPr>
        <w:br/>
      </w:r>
      <w:r>
        <w:rPr>
          <w:lang w:eastAsia="zh-CN"/>
        </w:rPr>
        <w:br/>
        <w:t xml:space="preserve"> </w:t>
      </w:r>
      <w:r>
        <w:rPr>
          <w:lang w:eastAsia="zh-CN"/>
        </w:rPr>
        <w:t>前期准备规划：</w:t>
      </w:r>
      <w:r>
        <w:rPr>
          <w:lang w:eastAsia="zh-CN"/>
        </w:rPr>
        <w:t xml:space="preserve"> </w:t>
      </w:r>
      <w:r>
        <w:rPr>
          <w:lang w:eastAsia="zh-CN"/>
        </w:rPr>
        <w:br/>
      </w:r>
      <w:r>
        <w:rPr>
          <w:lang w:eastAsia="zh-CN"/>
        </w:rPr>
        <w:br/>
        <w:t xml:space="preserve">   </w:t>
      </w:r>
      <w:r>
        <w:rPr>
          <w:lang w:eastAsia="zh-CN"/>
        </w:rPr>
        <w:t>如果秋招的话一般过年回来就可以慢慢开始准备了，可以找一下黑马有没有合适方向的视频课，我是淘宝买的，九块钱。就照着学，每个方向都有时间规划，某个知识点学几天之类的。</w:t>
      </w:r>
      <w:r>
        <w:rPr>
          <w:lang w:eastAsia="zh-CN"/>
        </w:rPr>
        <w:t xml:space="preserve"> </w:t>
      </w:r>
      <w:r>
        <w:rPr>
          <w:lang w:eastAsia="zh-CN"/>
        </w:rPr>
        <w:br/>
        <w:t xml:space="preserve"> </w:t>
      </w:r>
      <w:r>
        <w:rPr>
          <w:lang w:eastAsia="zh-CN"/>
        </w:rPr>
        <w:br/>
      </w:r>
      <w:r>
        <w:rPr>
          <w:lang w:eastAsia="zh-CN"/>
        </w:rPr>
        <w:br/>
        <w:t xml:space="preserve">   </w:t>
      </w:r>
      <w:r>
        <w:rPr>
          <w:lang w:eastAsia="zh-CN"/>
        </w:rPr>
        <w:t>也可以先看看往年岗位的面经，大概知道考哪些点了再去学习。</w:t>
      </w:r>
      <w:r>
        <w:rPr>
          <w:lang w:eastAsia="zh-CN"/>
        </w:rPr>
        <w:t> </w:t>
      </w:r>
      <w:r>
        <w:rPr>
          <w:lang w:eastAsia="zh-CN"/>
        </w:rPr>
        <w:br/>
        <w:t xml:space="preserve"> </w:t>
      </w:r>
      <w:r>
        <w:rPr>
          <w:lang w:eastAsia="zh-CN"/>
        </w:rPr>
        <w:br/>
      </w:r>
      <w:r>
        <w:rPr>
          <w:lang w:eastAsia="zh-CN"/>
        </w:rPr>
        <w:br/>
        <w:t xml:space="preserve">  </w:t>
      </w:r>
      <w:r>
        <w:rPr>
          <w:lang w:eastAsia="zh-CN"/>
        </w:rPr>
        <w:t>（我没参加春招，因为实验室不放实习，而且估计那时候要找我应该也找不到，那时候还什么都没学好的样子，所以就放弃春招直接准备秋招啦）</w:t>
      </w:r>
      <w:r>
        <w:rPr>
          <w:lang w:eastAsia="zh-CN"/>
        </w:rPr>
        <w:t xml:space="preserve"> </w:t>
      </w:r>
      <w:r>
        <w:rPr>
          <w:lang w:eastAsia="zh-CN"/>
        </w:rPr>
        <w:br/>
        <w:t xml:space="preserve"> </w:t>
      </w:r>
      <w:r>
        <w:rPr>
          <w:lang w:eastAsia="zh-CN"/>
        </w:rPr>
        <w:br/>
      </w:r>
      <w:r>
        <w:rPr>
          <w:lang w:eastAsia="zh-CN"/>
        </w:rPr>
        <w:br/>
        <w:t xml:space="preserve">   </w:t>
      </w:r>
      <w:r>
        <w:rPr>
          <w:lang w:eastAsia="zh-CN"/>
        </w:rPr>
        <w:t>我觉得看书很重要，能学得比较系统。因为我本科都没认真学习，基础很差，虽然实际项目做了不少，但是感觉很混乱。直接看博客什么的，知识很散也不好理解。时间充足的话建议前期把书看一遍，语言基础算法计网数据库之类的。</w:t>
      </w:r>
      <w:r>
        <w:rPr>
          <w:lang w:eastAsia="zh-CN"/>
        </w:rPr>
        <w:t xml:space="preserve"> </w:t>
      </w:r>
      <w:r>
        <w:rPr>
          <w:lang w:eastAsia="zh-CN"/>
        </w:rPr>
        <w:br/>
        <w:t xml:space="preserve"> </w:t>
      </w:r>
      <w:r>
        <w:rPr>
          <w:lang w:eastAsia="zh-CN"/>
        </w:rPr>
        <w:br/>
      </w:r>
      <w:r>
        <w:rPr>
          <w:lang w:eastAsia="zh-CN"/>
        </w:rPr>
        <w:br/>
        <w:t xml:space="preserve">   </w:t>
      </w:r>
      <w:r>
        <w:rPr>
          <w:lang w:eastAsia="zh-CN"/>
        </w:rPr>
        <w:t>六七月的时候一般厂子的内推就开始了，这个时候是</w:t>
      </w:r>
      <w:r>
        <w:rPr>
          <w:lang w:eastAsia="zh-CN"/>
        </w:rPr>
        <w:br/>
        <w:t xml:space="preserve">  </w:t>
      </w:r>
      <w:r>
        <w:rPr>
          <w:lang w:eastAsia="zh-CN"/>
        </w:rPr>
        <w:t>免笔试的，所以要尽早准备。技术面一般是前几轮问基础后几轮问场景架构，交叉面比较看运气，有的可能会全是智力题，主要是看个人的聪明程度和视野范围。职业规划也蛮重要。</w:t>
      </w:r>
      <w:r>
        <w:rPr>
          <w:lang w:eastAsia="zh-CN"/>
        </w:rPr>
        <w:t xml:space="preserve"> </w:t>
      </w:r>
      <w:r>
        <w:rPr>
          <w:lang w:eastAsia="zh-CN"/>
        </w:rPr>
        <w:br/>
        <w:t xml:space="preserve"> </w:t>
      </w:r>
      <w:r>
        <w:rPr>
          <w:lang w:eastAsia="zh-CN"/>
        </w:rPr>
        <w:br/>
      </w:r>
      <w:r>
        <w:rPr>
          <w:lang w:eastAsia="zh-CN"/>
        </w:rPr>
        <w:br/>
        <w:t xml:space="preserve"> </w:t>
      </w:r>
      <w:r>
        <w:rPr>
          <w:lang w:eastAsia="zh-CN"/>
        </w:rPr>
        <w:t>书籍推荐（</w:t>
      </w:r>
      <w:r>
        <w:rPr>
          <w:lang w:eastAsia="zh-CN"/>
        </w:rPr>
        <w:t xml:space="preserve">Java </w:t>
      </w:r>
      <w:r>
        <w:rPr>
          <w:lang w:eastAsia="zh-CN"/>
        </w:rPr>
        <w:t>后端）：</w:t>
      </w:r>
      <w:r>
        <w:rPr>
          <w:lang w:eastAsia="zh-CN"/>
        </w:rPr>
        <w:t xml:space="preserve"> </w:t>
      </w:r>
      <w:r>
        <w:rPr>
          <w:lang w:eastAsia="zh-CN"/>
        </w:rPr>
        <w:br/>
      </w:r>
      <w:r>
        <w:rPr>
          <w:lang w:eastAsia="zh-CN"/>
        </w:rPr>
        <w:br/>
      </w:r>
      <w:r>
        <w:rPr>
          <w:lang w:eastAsia="zh-CN"/>
        </w:rPr>
        <w:t>（本帖重点</w:t>
      </w:r>
      <w:r>
        <w:rPr>
          <w:lang w:eastAsia="zh-CN"/>
        </w:rPr>
        <w:t>😁</w:t>
      </w:r>
      <w:r>
        <w:rPr>
          <w:lang w:eastAsia="zh-CN"/>
        </w:rPr>
        <w:t>）</w:t>
      </w:r>
      <w:r>
        <w:rPr>
          <w:lang w:eastAsia="zh-CN"/>
        </w:rPr>
        <w:br/>
      </w:r>
      <w:r>
        <w:rPr>
          <w:lang w:eastAsia="zh-CN"/>
        </w:rPr>
        <w:br/>
      </w:r>
      <w:r>
        <w:rPr>
          <w:lang w:eastAsia="zh-CN"/>
        </w:rPr>
        <w:br/>
      </w:r>
      <w:r>
        <w:rPr>
          <w:lang w:eastAsia="zh-CN"/>
        </w:rPr>
        <w:lastRenderedPageBreak/>
        <w:t xml:space="preserve">    Java </w:t>
      </w:r>
      <w:r>
        <w:rPr>
          <w:lang w:eastAsia="zh-CN"/>
        </w:rPr>
        <w:t>先看核心技术卷，前面挺基础的，不过后面就有点罗列</w:t>
      </w:r>
      <w:r>
        <w:rPr>
          <w:lang w:eastAsia="zh-CN"/>
        </w:rPr>
        <w:t xml:space="preserve"> API </w:t>
      </w:r>
      <w:r>
        <w:rPr>
          <w:lang w:eastAsia="zh-CN"/>
        </w:rPr>
        <w:t>的感觉了就不用看了。熟悉了之后可以看</w:t>
      </w:r>
      <w:r>
        <w:rPr>
          <w:lang w:eastAsia="zh-CN"/>
        </w:rPr>
        <w:t xml:space="preserve"> Java </w:t>
      </w:r>
      <w:r>
        <w:rPr>
          <w:lang w:eastAsia="zh-CN"/>
        </w:rPr>
        <w:t>编程思想，这本比较深，可能需要和博客什么的一起看，还有就是讲知识点的时候会涉及到设计模式什么的，可以和</w:t>
      </w:r>
      <w:r>
        <w:rPr>
          <w:lang w:eastAsia="zh-CN"/>
        </w:rPr>
        <w:t xml:space="preserve"> Head First </w:t>
      </w:r>
      <w:r>
        <w:rPr>
          <w:lang w:eastAsia="zh-CN"/>
        </w:rPr>
        <w:t>设计模式一起看，还挺好理解的。设计模式的话，不用太多的看代码，主要看思想，代码一般会考单例模式之类的，这个等到后期看面经再针对性地补充就好了，前期理解就好。完了可以看一下深入理解</w:t>
      </w:r>
      <w:r>
        <w:rPr>
          <w:lang w:eastAsia="zh-CN"/>
        </w:rPr>
        <w:t xml:space="preserve"> Java </w:t>
      </w:r>
      <w:r>
        <w:rPr>
          <w:lang w:eastAsia="zh-CN"/>
        </w:rPr>
        <w:t>虚拟机，这本书很好。</w:t>
      </w:r>
      <w:r>
        <w:rPr>
          <w:lang w:eastAsia="zh-CN"/>
        </w:rPr>
        <w:t xml:space="preserve"> </w:t>
      </w:r>
      <w:r>
        <w:rPr>
          <w:lang w:eastAsia="zh-CN"/>
        </w:rPr>
        <w:br/>
        <w:t xml:space="preserve">  </w:t>
      </w:r>
      <w:r>
        <w:rPr>
          <w:lang w:eastAsia="zh-CN"/>
        </w:rPr>
        <w:br/>
      </w:r>
      <w:r>
        <w:rPr>
          <w:lang w:eastAsia="zh-CN"/>
        </w:rPr>
        <w:br/>
        <w:t xml:space="preserve">    </w:t>
      </w:r>
      <w:r>
        <w:rPr>
          <w:lang w:eastAsia="zh-CN"/>
        </w:rPr>
        <w:t>算法可以看黑皮的数据结构和橙色的算法</w:t>
      </w:r>
      <w:r>
        <w:rPr>
          <w:lang w:eastAsia="zh-CN"/>
        </w:rPr>
        <w:t xml:space="preserve"> 4</w:t>
      </w:r>
      <w:r>
        <w:rPr>
          <w:lang w:eastAsia="zh-CN"/>
        </w:rPr>
        <w:t>，一起看会比较好。</w:t>
      </w:r>
      <w:r>
        <w:rPr>
          <w:lang w:eastAsia="zh-CN"/>
        </w:rPr>
        <w:t xml:space="preserve"> </w:t>
      </w:r>
      <w:r>
        <w:rPr>
          <w:lang w:eastAsia="zh-CN"/>
        </w:rPr>
        <w:br/>
        <w:t xml:space="preserve">  </w:t>
      </w:r>
      <w:r>
        <w:rPr>
          <w:lang w:eastAsia="zh-CN"/>
        </w:rPr>
        <w:br/>
      </w:r>
      <w:r>
        <w:rPr>
          <w:lang w:eastAsia="zh-CN"/>
        </w:rPr>
        <w:br/>
        <w:t xml:space="preserve">    </w:t>
      </w:r>
      <w:r>
        <w:rPr>
          <w:lang w:eastAsia="zh-CN"/>
        </w:rPr>
        <w:t>并发多线程可以看并发编程实战（并发编程的艺术不如这本）。</w:t>
      </w:r>
      <w:r>
        <w:rPr>
          <w:lang w:eastAsia="zh-CN"/>
        </w:rPr>
        <w:t xml:space="preserve"> </w:t>
      </w:r>
      <w:r>
        <w:rPr>
          <w:lang w:eastAsia="zh-CN"/>
        </w:rPr>
        <w:t>还有一些优化的书可以看</w:t>
      </w:r>
      <w:r>
        <w:rPr>
          <w:lang w:eastAsia="zh-CN"/>
        </w:rPr>
        <w:t xml:space="preserve"> Effective java </w:t>
      </w:r>
      <w:r>
        <w:rPr>
          <w:lang w:eastAsia="zh-CN"/>
        </w:rPr>
        <w:t>和一些编程规范。</w:t>
      </w:r>
      <w:r>
        <w:rPr>
          <w:lang w:eastAsia="zh-CN"/>
        </w:rPr>
        <w:t xml:space="preserve"> </w:t>
      </w:r>
      <w:r>
        <w:rPr>
          <w:lang w:eastAsia="zh-CN"/>
        </w:rPr>
        <w:br/>
        <w:t xml:space="preserve">  </w:t>
      </w:r>
      <w:r>
        <w:rPr>
          <w:lang w:eastAsia="zh-CN"/>
        </w:rPr>
        <w:br/>
      </w:r>
      <w:r>
        <w:rPr>
          <w:lang w:eastAsia="zh-CN"/>
        </w:rPr>
        <w:br/>
        <w:t xml:space="preserve">    </w:t>
      </w:r>
      <w:r>
        <w:rPr>
          <w:lang w:eastAsia="zh-CN"/>
        </w:rPr>
        <w:t>计算机网络我看了计算机网络自顶向下方法这本，写的很好，我个人觉得比谢希仁那本好。就看了前三章，网络层看完就可以了我觉得，其他再底层的可以看博客稍微了解就行。</w:t>
      </w:r>
      <w:r>
        <w:rPr>
          <w:lang w:eastAsia="zh-CN"/>
        </w:rPr>
        <w:t xml:space="preserve"> </w:t>
      </w:r>
      <w:r>
        <w:rPr>
          <w:lang w:eastAsia="zh-CN"/>
        </w:rPr>
        <w:br/>
        <w:t xml:space="preserve">  </w:t>
      </w:r>
      <w:r>
        <w:rPr>
          <w:lang w:eastAsia="zh-CN"/>
        </w:rPr>
        <w:br/>
      </w:r>
      <w:r>
        <w:rPr>
          <w:lang w:eastAsia="zh-CN"/>
        </w:rPr>
        <w:br/>
        <w:t xml:space="preserve">    </w:t>
      </w:r>
      <w:r>
        <w:rPr>
          <w:lang w:eastAsia="zh-CN"/>
        </w:rPr>
        <w:t>数据库可以先看</w:t>
      </w:r>
      <w:r>
        <w:rPr>
          <w:lang w:eastAsia="zh-CN"/>
        </w:rPr>
        <w:t xml:space="preserve"> MySQL </w:t>
      </w:r>
      <w:r>
        <w:rPr>
          <w:lang w:eastAsia="zh-CN"/>
        </w:rPr>
        <w:t>必知必会，很简单，入门用。看完之后可以看</w:t>
      </w:r>
      <w:r>
        <w:rPr>
          <w:lang w:eastAsia="zh-CN"/>
        </w:rPr>
        <w:t xml:space="preserve"> </w:t>
      </w:r>
      <w:proofErr w:type="spellStart"/>
      <w:r>
        <w:rPr>
          <w:lang w:eastAsia="zh-CN"/>
        </w:rPr>
        <w:t>InnoDB</w:t>
      </w:r>
      <w:proofErr w:type="spellEnd"/>
      <w:r>
        <w:rPr>
          <w:lang w:eastAsia="zh-CN"/>
        </w:rPr>
        <w:t xml:space="preserve"> </w:t>
      </w:r>
      <w:r>
        <w:rPr>
          <w:lang w:eastAsia="zh-CN"/>
        </w:rPr>
        <w:t>引擎那本书，一般会问很多相关的问题。完了之后优化可以看高性能</w:t>
      </w:r>
      <w:r>
        <w:rPr>
          <w:lang w:eastAsia="zh-CN"/>
        </w:rPr>
        <w:t xml:space="preserve"> MySQL</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还有就是</w:t>
      </w:r>
      <w:r>
        <w:rPr>
          <w:lang w:eastAsia="zh-CN"/>
        </w:rPr>
        <w:t xml:space="preserve"> Redis </w:t>
      </w:r>
      <w:r>
        <w:rPr>
          <w:lang w:eastAsia="zh-CN"/>
        </w:rPr>
        <w:t>的话可以看</w:t>
      </w:r>
      <w:r>
        <w:rPr>
          <w:lang w:eastAsia="zh-CN"/>
        </w:rPr>
        <w:t xml:space="preserve"> Redis </w:t>
      </w:r>
      <w:r>
        <w:rPr>
          <w:lang w:eastAsia="zh-CN"/>
        </w:rPr>
        <w:t>实战，结合一些其他分布式大数据处理的内容看。（这部分我不是很熟悉，我面试的时候就说比较了解关系型数据库）</w:t>
      </w:r>
      <w:r>
        <w:rPr>
          <w:lang w:eastAsia="zh-CN"/>
        </w:rPr>
        <w:t xml:space="preserve"> </w:t>
      </w:r>
      <w:r>
        <w:rPr>
          <w:lang w:eastAsia="zh-CN"/>
        </w:rPr>
        <w:br/>
        <w:t xml:space="preserve">  </w:t>
      </w:r>
      <w:r>
        <w:rPr>
          <w:lang w:eastAsia="zh-CN"/>
        </w:rPr>
        <w:br/>
      </w:r>
      <w:r>
        <w:rPr>
          <w:lang w:eastAsia="zh-CN"/>
        </w:rPr>
        <w:br/>
        <w:t xml:space="preserve">    </w:t>
      </w:r>
      <w:r>
        <w:rPr>
          <w:lang w:eastAsia="zh-CN"/>
        </w:rPr>
        <w:t>我大概看了这些，操作系统我直接看的博客，问的不会很深</w:t>
      </w:r>
      <w:r>
        <w:rPr>
          <w:lang w:eastAsia="zh-CN"/>
        </w:rPr>
        <w:br/>
        <w:t xml:space="preserve">   </w:t>
      </w:r>
      <w:r>
        <w:rPr>
          <w:lang w:eastAsia="zh-CN"/>
        </w:rPr>
        <w:t>（也可能因为我简历上只写了了解，面试主要也是按照简历上的来问）。</w:t>
      </w:r>
      <w:r>
        <w:rPr>
          <w:lang w:eastAsia="zh-CN"/>
        </w:rPr>
        <w:t xml:space="preserve">Linux </w:t>
      </w:r>
      <w:r>
        <w:rPr>
          <w:lang w:eastAsia="zh-CN"/>
        </w:rPr>
        <w:t>一般问常用指令和</w:t>
      </w:r>
      <w:r>
        <w:rPr>
          <w:lang w:eastAsia="zh-CN"/>
        </w:rPr>
        <w:t xml:space="preserve"> IO </w:t>
      </w:r>
      <w:r>
        <w:rPr>
          <w:lang w:eastAsia="zh-CN"/>
        </w:rPr>
        <w:t>模型之类的，这个后期再补，时间不够可以不用看书。</w:t>
      </w:r>
      <w:r>
        <w:rPr>
          <w:lang w:eastAsia="zh-CN"/>
        </w:rPr>
        <w:t xml:space="preserve"> </w:t>
      </w:r>
      <w:r>
        <w:rPr>
          <w:lang w:eastAsia="zh-CN"/>
        </w:rPr>
        <w:br/>
        <w:t xml:space="preserve">  </w:t>
      </w:r>
      <w:r>
        <w:rPr>
          <w:lang w:eastAsia="zh-CN"/>
        </w:rPr>
        <w:br/>
        <w:t xml:space="preserve"> </w:t>
      </w:r>
      <w:r>
        <w:rPr>
          <w:lang w:eastAsia="zh-CN"/>
        </w:rPr>
        <w:t>工具：</w:t>
      </w:r>
      <w:r>
        <w:rPr>
          <w:lang w:eastAsia="zh-CN"/>
        </w:rPr>
        <w:t xml:space="preserve"> </w:t>
      </w:r>
      <w:r>
        <w:rPr>
          <w:lang w:eastAsia="zh-CN"/>
        </w:rPr>
        <w:br/>
      </w:r>
      <w:r>
        <w:rPr>
          <w:lang w:eastAsia="zh-CN"/>
        </w:rPr>
        <w:br/>
        <w:t xml:space="preserve">    </w:t>
      </w:r>
      <w:proofErr w:type="spellStart"/>
      <w:r>
        <w:rPr>
          <w:lang w:eastAsia="zh-CN"/>
        </w:rPr>
        <w:t>Leetcode</w:t>
      </w:r>
      <w:proofErr w:type="spellEnd"/>
      <w:r>
        <w:rPr>
          <w:lang w:eastAsia="zh-CN"/>
        </w:rPr>
        <w:t xml:space="preserve"> </w:t>
      </w:r>
      <w:r>
        <w:rPr>
          <w:lang w:eastAsia="zh-CN"/>
        </w:rPr>
        <w:t>，按照热门程度排序下来刷就好了，难易混合着做。</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r>
        <w:rPr>
          <w:lang w:eastAsia="zh-CN"/>
        </w:rPr>
        <w:t>剑指</w:t>
      </w:r>
      <w:r>
        <w:rPr>
          <w:lang w:eastAsia="zh-CN"/>
        </w:rPr>
        <w:t xml:space="preserve"> offer </w:t>
      </w:r>
      <w:r>
        <w:rPr>
          <w:lang w:eastAsia="zh-CN"/>
        </w:rPr>
        <w:t>的题要熟熟练练地做，面试碰到好多原题。</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Github</w:t>
      </w:r>
      <w:proofErr w:type="spellEnd"/>
      <w:r>
        <w:rPr>
          <w:lang w:eastAsia="zh-CN"/>
        </w:rPr>
        <w:t xml:space="preserve"> </w:t>
      </w:r>
      <w:r>
        <w:rPr>
          <w:lang w:eastAsia="zh-CN"/>
        </w:rPr>
        <w:t>上面有整合秋招资料的，可以搜索</w:t>
      </w:r>
      <w:r>
        <w:rPr>
          <w:lang w:eastAsia="zh-CN"/>
        </w:rPr>
        <w:t xml:space="preserve"> cs-note</w:t>
      </w:r>
      <w:r>
        <w:rPr>
          <w:lang w:eastAsia="zh-CN"/>
        </w:rPr>
        <w:t>，一个挺火的开源项目，很多知识点，很有条理。还有一个比较全的是</w:t>
      </w:r>
      <w:r>
        <w:rPr>
          <w:lang w:eastAsia="zh-CN"/>
        </w:rPr>
        <w:t xml:space="preserve"> </w:t>
      </w:r>
      <w:proofErr w:type="spellStart"/>
      <w:r>
        <w:rPr>
          <w:lang w:eastAsia="zh-CN"/>
        </w:rPr>
        <w:t>JavaGuide</w:t>
      </w:r>
      <w:proofErr w:type="spellEnd"/>
      <w:r>
        <w:rPr>
          <w:lang w:eastAsia="zh-CN"/>
        </w:rPr>
        <w:t>，但是太多了，我当时都没看完，晕头转向的。</w:t>
      </w:r>
      <w:r>
        <w:rPr>
          <w:lang w:eastAsia="zh-CN"/>
        </w:rPr>
        <w:t xml:space="preserve"> </w:t>
      </w:r>
      <w:r>
        <w:rPr>
          <w:lang w:eastAsia="zh-CN"/>
        </w:rPr>
        <w:br/>
        <w:t xml:space="preserve">  </w:t>
      </w:r>
      <w:r>
        <w:rPr>
          <w:lang w:eastAsia="zh-CN"/>
        </w:rPr>
        <w:br/>
      </w:r>
      <w:r>
        <w:rPr>
          <w:lang w:eastAsia="zh-CN"/>
        </w:rPr>
        <w:br/>
        <w:t xml:space="preserve">    </w:t>
      </w:r>
      <w:r>
        <w:rPr>
          <w:lang w:eastAsia="zh-CN"/>
        </w:rPr>
        <w:t>视频课我主要学的黑马的</w:t>
      </w:r>
      <w:r>
        <w:rPr>
          <w:lang w:eastAsia="zh-CN"/>
        </w:rPr>
        <w:t xml:space="preserve"> Java </w:t>
      </w:r>
      <w:r>
        <w:rPr>
          <w:lang w:eastAsia="zh-CN"/>
        </w:rPr>
        <w:t>方向就业班的课程还有网站上的左程云算法课。</w:t>
      </w:r>
      <w:r>
        <w:rPr>
          <w:lang w:eastAsia="zh-CN"/>
        </w:rPr>
        <w:t xml:space="preserve"> </w:t>
      </w:r>
      <w:r>
        <w:rPr>
          <w:lang w:eastAsia="zh-CN"/>
        </w:rPr>
        <w:br/>
        <w:t xml:space="preserve">  </w:t>
      </w:r>
      <w:r>
        <w:rPr>
          <w:lang w:eastAsia="zh-CN"/>
        </w:rPr>
        <w:br/>
      </w:r>
      <w:r>
        <w:rPr>
          <w:lang w:eastAsia="zh-CN"/>
        </w:rPr>
        <w:br/>
        <w:t xml:space="preserve">    </w:t>
      </w:r>
      <w:r>
        <w:rPr>
          <w:lang w:eastAsia="zh-CN"/>
        </w:rPr>
        <w:t>然后还有就是牛客上</w:t>
      </w:r>
      <w:r>
        <w:rPr>
          <w:lang w:eastAsia="zh-CN"/>
        </w:rPr>
        <w:t xml:space="preserve"> Java </w:t>
      </w:r>
      <w:r>
        <w:rPr>
          <w:lang w:eastAsia="zh-CN"/>
        </w:rPr>
        <w:t>方向的的选择题，我是大概四月开始每天晚上睡前做几十道这样，一开始只能得二三十分哈哈哈哈哈十题蒙对三题这样，后来就好了。这个我感觉对边边角角的知识点巩固很有作用，也不会太费时，每天都做还能让自己保持在学习的状态里，推荐！</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其他：</w:t>
      </w:r>
      <w:r>
        <w:rPr>
          <w:lang w:eastAsia="zh-CN"/>
        </w:rPr>
        <w:t xml:space="preserve"> </w:t>
      </w:r>
      <w:r>
        <w:rPr>
          <w:lang w:eastAsia="zh-CN"/>
        </w:rPr>
        <w:br/>
      </w:r>
      <w:r>
        <w:rPr>
          <w:lang w:eastAsia="zh-CN"/>
        </w:rPr>
        <w:br/>
      </w:r>
      <w:r>
        <w:rPr>
          <w:lang w:eastAsia="zh-CN"/>
        </w:rPr>
        <w:t>面试复盘非常重要！！！我是每次面试都会录音，之后再对着录音整理。这一步不仅是整理知识点，也可以看看我自己当时回答问题的状态，有没有什么磕磕绊绊的地方之类的。</w:t>
      </w:r>
      <w:r>
        <w:rPr>
          <w:lang w:eastAsia="zh-CN"/>
        </w:rPr>
        <w:t xml:space="preserve"> </w:t>
      </w:r>
      <w:r>
        <w:rPr>
          <w:lang w:eastAsia="zh-CN"/>
        </w:rPr>
        <w:br/>
        <w:t xml:space="preserve">  </w:t>
      </w:r>
      <w:r>
        <w:rPr>
          <w:lang w:eastAsia="zh-CN"/>
        </w:rPr>
        <w:br/>
      </w:r>
      <w:r>
        <w:rPr>
          <w:lang w:eastAsia="zh-CN"/>
        </w:rPr>
        <w:br/>
        <w:t xml:space="preserve">    </w:t>
      </w:r>
      <w:r>
        <w:rPr>
          <w:lang w:eastAsia="zh-CN"/>
        </w:rPr>
        <w:t>视频面试代码题不要作弊喔，牛客的视频面试链接对面好像是能看到你的鼠标焦点是否离开网页的。</w:t>
      </w:r>
      <w:r>
        <w:rPr>
          <w:lang w:eastAsia="zh-CN"/>
        </w:rPr>
        <w:t xml:space="preserve"> </w:t>
      </w:r>
      <w:r>
        <w:rPr>
          <w:lang w:eastAsia="zh-CN"/>
        </w:rPr>
        <w:br/>
        <w:t xml:space="preserve">  </w:t>
      </w:r>
      <w:r>
        <w:rPr>
          <w:lang w:eastAsia="zh-CN"/>
        </w:rPr>
        <w:br/>
      </w:r>
      <w:r>
        <w:rPr>
          <w:lang w:eastAsia="zh-CN"/>
        </w:rPr>
        <w:br/>
        <w:t xml:space="preserve">    </w:t>
      </w:r>
      <w:r>
        <w:rPr>
          <w:lang w:eastAsia="zh-CN"/>
        </w:rPr>
        <w:t>关于面试最后对面问你还有什么问题想问的吗这个问题，我一般是问，如果我这次通过了面试，那在入职之前您觉得我还需要补充学习一些什么，或者如果我这次没通过面试，那您能说说可能是哪方面还需要多加学习之类的问题。</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项目的话我不是自己在网上学的，是之前本科参加竞赛的项目（偏算法，三维建模和人脸识别等），还有实验室和公司合作的项目（偏应用）。形式都是</w:t>
      </w:r>
      <w:r>
        <w:rPr>
          <w:lang w:eastAsia="zh-CN"/>
        </w:rPr>
        <w:t xml:space="preserve"> APP</w:t>
      </w:r>
      <w:r>
        <w:rPr>
          <w:lang w:eastAsia="zh-CN"/>
        </w:rPr>
        <w:t>，包括完整前后端数据库云服务等等。去年稍微整理优化了一下就拿来用了，所以没在项目上多做准备。</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加油喔！</w:t>
      </w:r>
      <w:r>
        <w:rPr>
          <w:lang w:eastAsia="zh-CN"/>
        </w:rPr>
        <w:t xml:space="preserve"> </w:t>
      </w:r>
      <w:r>
        <w:rPr>
          <w:lang w:eastAsia="zh-CN"/>
        </w:rPr>
        <w:br/>
      </w:r>
      <w:r>
        <w:rPr>
          <w:lang w:eastAsia="zh-CN"/>
        </w:rPr>
        <w:br/>
      </w:r>
    </w:p>
    <w:p w14:paraId="0219282D" w14:textId="77777777" w:rsidR="00F746A7" w:rsidRDefault="00001D09">
      <w:pPr>
        <w:rPr>
          <w:lang w:eastAsia="zh-CN"/>
        </w:rPr>
      </w:pPr>
      <w:r>
        <w:rPr>
          <w:lang w:eastAsia="zh-CN"/>
        </w:rPr>
        <w:t>**********************************</w:t>
      </w:r>
      <w:r>
        <w:rPr>
          <w:lang w:eastAsia="zh-CN"/>
        </w:rPr>
        <w:t>第</w:t>
      </w:r>
      <w:r>
        <w:rPr>
          <w:lang w:eastAsia="zh-CN"/>
        </w:rPr>
        <w:t>110</w:t>
      </w:r>
      <w:r>
        <w:rPr>
          <w:lang w:eastAsia="zh-CN"/>
        </w:rPr>
        <w:t>篇</w:t>
      </w:r>
      <w:r>
        <w:rPr>
          <w:lang w:eastAsia="zh-CN"/>
        </w:rPr>
        <w:t>*************************************</w:t>
      </w:r>
    </w:p>
    <w:p w14:paraId="1A26F3D5" w14:textId="77777777" w:rsidR="00F746A7" w:rsidRDefault="00001D09">
      <w:pPr>
        <w:rPr>
          <w:lang w:eastAsia="zh-CN"/>
        </w:rPr>
      </w:pPr>
      <w:r>
        <w:rPr>
          <w:lang w:eastAsia="zh-CN"/>
        </w:rPr>
        <w:t>阿里云</w:t>
      </w:r>
      <w:r>
        <w:rPr>
          <w:lang w:eastAsia="zh-CN"/>
        </w:rPr>
        <w:t>JAVA</w:t>
      </w:r>
      <w:r>
        <w:rPr>
          <w:lang w:eastAsia="zh-CN"/>
        </w:rPr>
        <w:t>实习面经及学习经验（附头条，美团，快手面经）</w:t>
      </w:r>
      <w:r>
        <w:rPr>
          <w:lang w:eastAsia="zh-CN"/>
        </w:rPr>
        <w:br/>
      </w:r>
      <w:r>
        <w:rPr>
          <w:lang w:eastAsia="zh-CN"/>
        </w:rPr>
        <w:br/>
      </w:r>
      <w:r>
        <w:rPr>
          <w:lang w:eastAsia="zh-CN"/>
        </w:rPr>
        <w:t>编辑于</w:t>
      </w:r>
      <w:r>
        <w:rPr>
          <w:lang w:eastAsia="zh-CN"/>
        </w:rPr>
        <w:t xml:space="preserve">  2020-07-24 19:34:13</w:t>
      </w:r>
      <w:r>
        <w:rPr>
          <w:lang w:eastAsia="zh-CN"/>
        </w:rPr>
        <w:br/>
      </w:r>
      <w:r>
        <w:rPr>
          <w:lang w:eastAsia="zh-CN"/>
        </w:rPr>
        <w:br/>
      </w:r>
      <w:r>
        <w:rPr>
          <w:lang w:eastAsia="zh-CN"/>
        </w:rPr>
        <w:br/>
        <w:t xml:space="preserve"> </w:t>
      </w:r>
      <w:r>
        <w:rPr>
          <w:lang w:eastAsia="zh-CN"/>
        </w:rPr>
        <w:t>背景介绍：项目是管理系统，本科</w:t>
      </w:r>
      <w:r>
        <w:rPr>
          <w:lang w:eastAsia="zh-CN"/>
        </w:rPr>
        <w:t>211</w:t>
      </w:r>
      <w:r>
        <w:rPr>
          <w:lang w:eastAsia="zh-CN"/>
        </w:rPr>
        <w:t>（非科班），硕士</w:t>
      </w:r>
      <w:r>
        <w:rPr>
          <w:lang w:eastAsia="zh-CN"/>
        </w:rPr>
        <w:t>985</w:t>
      </w:r>
      <w:r>
        <w:rPr>
          <w:lang w:eastAsia="zh-CN"/>
        </w:rPr>
        <w:t>（非科班）。</w:t>
      </w:r>
      <w:r>
        <w:rPr>
          <w:lang w:eastAsia="zh-CN"/>
        </w:rPr>
        <w:t xml:space="preserve"> </w:t>
      </w:r>
      <w:r>
        <w:rPr>
          <w:lang w:eastAsia="zh-CN"/>
        </w:rPr>
        <w:br/>
        <w:t xml:space="preserve"> </w:t>
      </w:r>
      <w:r>
        <w:rPr>
          <w:lang w:eastAsia="zh-CN"/>
        </w:rPr>
        <w:t>非常感谢阿里给的机会，感谢遇到的每一位面试官，面试过程很有收获。</w:t>
      </w:r>
      <w:r>
        <w:rPr>
          <w:lang w:eastAsia="zh-CN"/>
        </w:rPr>
        <w:t xml:space="preserve"> </w:t>
      </w:r>
      <w:r>
        <w:rPr>
          <w:lang w:eastAsia="zh-CN"/>
        </w:rPr>
        <w:br/>
        <w:t xml:space="preserve"> </w:t>
      </w:r>
      <w:r>
        <w:rPr>
          <w:lang w:eastAsia="zh-CN"/>
        </w:rPr>
        <w:t>文末有个人</w:t>
      </w:r>
      <w:r>
        <w:rPr>
          <w:lang w:eastAsia="zh-CN"/>
        </w:rPr>
        <w:t>JAVA</w:t>
      </w:r>
      <w:r>
        <w:rPr>
          <w:lang w:eastAsia="zh-CN"/>
        </w:rPr>
        <w:t>的学习经验，写的比较简单，仅仅是个人的一点经验，仅供同学们参考。</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美团面经：</w:t>
      </w:r>
      <w:r>
        <w:rPr>
          <w:lang w:eastAsia="zh-CN"/>
        </w:rPr>
        <w:t>https://www.nowcoder.com/discuss/427803</w:t>
      </w:r>
      <w:r>
        <w:rPr>
          <w:lang w:eastAsia="zh-CN"/>
        </w:rPr>
        <w:br/>
      </w:r>
      <w:r>
        <w:rPr>
          <w:lang w:eastAsia="zh-CN"/>
        </w:rPr>
        <w:br/>
      </w:r>
      <w:r>
        <w:rPr>
          <w:lang w:eastAsia="zh-CN"/>
        </w:rPr>
        <w:br/>
      </w:r>
      <w:r>
        <w:rPr>
          <w:lang w:eastAsia="zh-CN"/>
        </w:rPr>
        <w:t>字节跳动面经地址：</w:t>
      </w:r>
      <w:r>
        <w:rPr>
          <w:lang w:eastAsia="zh-CN"/>
        </w:rPr>
        <w:t>https://www.nowcoder.com/discuss/429239</w:t>
      </w:r>
      <w:r>
        <w:rPr>
          <w:lang w:eastAsia="zh-CN"/>
        </w:rPr>
        <w:br/>
      </w:r>
      <w:r>
        <w:rPr>
          <w:lang w:eastAsia="zh-CN"/>
        </w:rPr>
        <w:br/>
      </w:r>
      <w:r>
        <w:rPr>
          <w:lang w:eastAsia="zh-CN"/>
        </w:rPr>
        <w:lastRenderedPageBreak/>
        <w:t>快手面经地址：</w:t>
      </w:r>
      <w:r>
        <w:rPr>
          <w:lang w:eastAsia="zh-CN"/>
        </w:rPr>
        <w:br/>
        <w:t>https://www.nowcoder.com/discuss/426600?toCommentId=6170066</w:t>
      </w:r>
      <w:r>
        <w:rPr>
          <w:lang w:eastAsia="zh-CN"/>
        </w:rPr>
        <w:br/>
      </w:r>
      <w:r>
        <w:rPr>
          <w:lang w:eastAsia="zh-CN"/>
        </w:rPr>
        <w:br/>
      </w:r>
      <w:r>
        <w:rPr>
          <w:lang w:eastAsia="zh-CN"/>
        </w:rPr>
        <w:br/>
      </w:r>
      <w:r>
        <w:rPr>
          <w:lang w:eastAsia="zh-CN"/>
        </w:rPr>
        <w:t>阿里巴巴面经地址：</w:t>
      </w:r>
      <w:r>
        <w:rPr>
          <w:lang w:eastAsia="zh-CN"/>
        </w:rPr>
        <w:t>https://www.nowcoder.com/discuss/431138</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简要版：</w:t>
      </w:r>
      <w:r>
        <w:rPr>
          <w:lang w:eastAsia="zh-CN"/>
        </w:rPr>
        <w:t xml:space="preserve">    </w:t>
      </w:r>
      <w:r>
        <w:rPr>
          <w:lang w:eastAsia="zh-CN"/>
        </w:rPr>
        <w:t>笔试</w:t>
      </w:r>
      <w:r>
        <w:rPr>
          <w:lang w:eastAsia="zh-CN"/>
        </w:rPr>
        <w:t>1</w:t>
      </w:r>
      <w:r>
        <w:rPr>
          <w:lang w:eastAsia="zh-CN"/>
        </w:rPr>
        <w:t>：两道编程题</w:t>
      </w:r>
      <w:r>
        <w:rPr>
          <w:lang w:eastAsia="zh-CN"/>
        </w:rPr>
        <w:t>A</w:t>
      </w:r>
      <w:r>
        <w:rPr>
          <w:lang w:eastAsia="zh-CN"/>
        </w:rPr>
        <w:t>了一道。</w:t>
      </w:r>
      <w:r>
        <w:rPr>
          <w:lang w:eastAsia="zh-CN"/>
        </w:rPr>
        <w:t xml:space="preserve">   </w:t>
      </w:r>
      <w:r>
        <w:rPr>
          <w:lang w:eastAsia="zh-CN"/>
        </w:rPr>
        <w:t>笔试</w:t>
      </w:r>
      <w:r>
        <w:rPr>
          <w:lang w:eastAsia="zh-CN"/>
        </w:rPr>
        <w:t>2</w:t>
      </w:r>
      <w:r>
        <w:rPr>
          <w:lang w:eastAsia="zh-CN"/>
        </w:rPr>
        <w:t>：选择题，知识点包括</w:t>
      </w:r>
      <w:r>
        <w:rPr>
          <w:lang w:eastAsia="zh-CN"/>
        </w:rPr>
        <w:t>C++</w:t>
      </w:r>
      <w:r>
        <w:rPr>
          <w:lang w:eastAsia="zh-CN"/>
        </w:rPr>
        <w:t>，操作系统，数据结构，数据库，</w:t>
      </w:r>
      <w:r>
        <w:rPr>
          <w:lang w:eastAsia="zh-CN"/>
        </w:rPr>
        <w:t>JAVA</w:t>
      </w:r>
      <w:r>
        <w:rPr>
          <w:lang w:eastAsia="zh-CN"/>
        </w:rPr>
        <w:t>。。。</w:t>
      </w:r>
      <w:r>
        <w:rPr>
          <w:lang w:eastAsia="zh-CN"/>
        </w:rPr>
        <w:t xml:space="preserve">   </w:t>
      </w:r>
      <w:r>
        <w:rPr>
          <w:lang w:eastAsia="zh-CN"/>
        </w:rPr>
        <w:t>一面：</w:t>
      </w:r>
      <w:r>
        <w:rPr>
          <w:lang w:eastAsia="zh-CN"/>
        </w:rPr>
        <w:t xml:space="preserve">   70</w:t>
      </w:r>
      <w:r>
        <w:rPr>
          <w:lang w:eastAsia="zh-CN"/>
        </w:rPr>
        <w:t>分钟，突击电话面。</w:t>
      </w:r>
      <w:r>
        <w:rPr>
          <w:lang w:eastAsia="zh-CN"/>
        </w:rPr>
        <w:t xml:space="preserve">   </w:t>
      </w:r>
      <w:r>
        <w:rPr>
          <w:lang w:eastAsia="zh-CN"/>
        </w:rPr>
        <w:t>基础知识，无算法题。</w:t>
      </w:r>
      <w:r>
        <w:rPr>
          <w:lang w:eastAsia="zh-CN"/>
        </w:rPr>
        <w:t xml:space="preserve">   </w:t>
      </w:r>
      <w:r>
        <w:rPr>
          <w:lang w:eastAsia="zh-CN"/>
        </w:rPr>
        <w:t>非常感谢一面的面试官对我的学习的热情，以及我作出的努力的认可。</w:t>
      </w:r>
      <w:r>
        <w:rPr>
          <w:lang w:eastAsia="zh-CN"/>
        </w:rPr>
        <w:t xml:space="preserve">   </w:t>
      </w:r>
      <w:r>
        <w:rPr>
          <w:lang w:eastAsia="zh-CN"/>
        </w:rPr>
        <w:t>一面的面试官也给了我非常大的帮助和鼓励，给了我继续面试阿里的勇气。</w:t>
      </w:r>
      <w:r>
        <w:rPr>
          <w:lang w:eastAsia="zh-CN"/>
        </w:rPr>
        <w:t xml:space="preserve">  </w:t>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t xml:space="preserve">   50</w:t>
      </w:r>
      <w:r>
        <w:rPr>
          <w:lang w:eastAsia="zh-CN"/>
        </w:rPr>
        <w:t>分钟，</w:t>
      </w:r>
      <w:r>
        <w:rPr>
          <w:lang w:eastAsia="zh-CN"/>
        </w:rPr>
        <w:t>P9</w:t>
      </w:r>
      <w:r>
        <w:rPr>
          <w:lang w:eastAsia="zh-CN"/>
        </w:rPr>
        <w:t>大佬面，视频。</w:t>
      </w:r>
      <w:r>
        <w:rPr>
          <w:lang w:eastAsia="zh-CN"/>
        </w:rPr>
        <w:t xml:space="preserve">   </w:t>
      </w:r>
      <w:r>
        <w:rPr>
          <w:lang w:eastAsia="zh-CN"/>
        </w:rPr>
        <w:t>本来想看我的项目，但是我项目太简单。</w:t>
      </w:r>
      <w:r>
        <w:rPr>
          <w:lang w:eastAsia="zh-CN"/>
        </w:rPr>
        <w:t xml:space="preserve">   </w:t>
      </w:r>
      <w:proofErr w:type="spellStart"/>
      <w:r>
        <w:t>想问我</w:t>
      </w:r>
      <w:r>
        <w:t>spring</w:t>
      </w:r>
      <w:r>
        <w:t>的源码，我学的太浅</w:t>
      </w:r>
      <w:proofErr w:type="spellEnd"/>
      <w:r>
        <w:t>。</w:t>
      </w:r>
      <w:r>
        <w:t xml:space="preserve">   </w:t>
      </w:r>
      <w:proofErr w:type="spellStart"/>
      <w:r>
        <w:t>于是全程就问我</w:t>
      </w:r>
      <w:r>
        <w:t>concurrenthashmap</w:t>
      </w:r>
      <w:r>
        <w:t>的源码。一度以为自己凉了</w:t>
      </w:r>
      <w:proofErr w:type="spellEnd"/>
      <w:r>
        <w:t>。</w:t>
      </w:r>
      <w:r>
        <w:t xml:space="preserve">       </w:t>
      </w:r>
      <w:r>
        <w:rPr>
          <w:lang w:eastAsia="zh-CN"/>
        </w:rPr>
        <w:t>三面：</w:t>
      </w:r>
      <w:r>
        <w:rPr>
          <w:lang w:eastAsia="zh-CN"/>
        </w:rPr>
        <w:t xml:space="preserve">   25</w:t>
      </w:r>
      <w:r>
        <w:rPr>
          <w:lang w:eastAsia="zh-CN"/>
        </w:rPr>
        <w:t>分钟，交叉面，电话。</w:t>
      </w:r>
      <w:r>
        <w:rPr>
          <w:lang w:eastAsia="zh-CN"/>
        </w:rPr>
        <w:t xml:space="preserve">   </w:t>
      </w:r>
      <w:r>
        <w:rPr>
          <w:lang w:eastAsia="zh-CN"/>
        </w:rPr>
        <w:t>聊了几分钟项目。</w:t>
      </w:r>
      <w:r>
        <w:rPr>
          <w:lang w:eastAsia="zh-CN"/>
        </w:rPr>
        <w:t xml:space="preserve">   </w:t>
      </w:r>
      <w:r>
        <w:rPr>
          <w:lang w:eastAsia="zh-CN"/>
        </w:rPr>
        <w:t>面试官问我学了那些知识，挑一个自己觉得学的最好的知识，聊了聊。</w:t>
      </w:r>
      <w:r>
        <w:rPr>
          <w:lang w:eastAsia="zh-CN"/>
        </w:rPr>
        <w:t xml:space="preserve">   </w:t>
      </w:r>
      <w:r>
        <w:rPr>
          <w:lang w:eastAsia="zh-CN"/>
        </w:rPr>
        <w:t>可能是交叉面，所以整体比较放松，面试官非常有耐心，很真诚的给了学习建议。</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HR</w:t>
      </w:r>
      <w:r>
        <w:rPr>
          <w:lang w:eastAsia="zh-CN"/>
        </w:rPr>
        <w:t>面：</w:t>
      </w:r>
      <w:r>
        <w:rPr>
          <w:lang w:eastAsia="zh-CN"/>
        </w:rPr>
        <w:t xml:space="preserve"> </w:t>
      </w:r>
      <w:r>
        <w:rPr>
          <w:lang w:eastAsia="zh-CN"/>
        </w:rPr>
        <w:br/>
        <w:t xml:space="preserve"> 20</w:t>
      </w:r>
      <w:r>
        <w:rPr>
          <w:lang w:eastAsia="zh-CN"/>
        </w:rPr>
        <w:t>分钟，视频面。</w:t>
      </w:r>
      <w:r>
        <w:rPr>
          <w:lang w:eastAsia="zh-CN"/>
        </w:rPr>
        <w:t xml:space="preserve"> </w:t>
      </w:r>
      <w:r>
        <w:rPr>
          <w:lang w:eastAsia="zh-CN"/>
        </w:rPr>
        <w:br/>
        <w:t xml:space="preserve"> HR</w:t>
      </w:r>
      <w:r>
        <w:rPr>
          <w:lang w:eastAsia="zh-CN"/>
        </w:rPr>
        <w:t>面的基本问题。</w:t>
      </w:r>
      <w:r>
        <w:rPr>
          <w:lang w:eastAsia="zh-CN"/>
        </w:rPr>
        <w:t xml:space="preserve"> </w:t>
      </w:r>
      <w:r>
        <w:rPr>
          <w:lang w:eastAsia="zh-CN"/>
        </w:rPr>
        <w:br/>
      </w:r>
      <w:r>
        <w:rPr>
          <w:lang w:eastAsia="zh-CN"/>
        </w:rPr>
        <w:br/>
        <w:t xml:space="preserve"> </w:t>
      </w:r>
      <w:r>
        <w:rPr>
          <w:lang w:eastAsia="zh-CN"/>
        </w:rPr>
        <w:br/>
      </w:r>
      <w:r>
        <w:rPr>
          <w:lang w:eastAsia="zh-CN"/>
        </w:rPr>
        <w:br/>
        <w:t xml:space="preserve"> </w:t>
      </w:r>
      <w:r>
        <w:rPr>
          <w:lang w:eastAsia="zh-CN"/>
        </w:rPr>
        <w:t>一面：</w:t>
      </w:r>
      <w:r>
        <w:rPr>
          <w:lang w:eastAsia="zh-CN"/>
        </w:rPr>
        <w:t>70</w:t>
      </w:r>
      <w:r>
        <w:rPr>
          <w:lang w:eastAsia="zh-CN"/>
        </w:rPr>
        <w:t>分钟</w:t>
      </w:r>
      <w:r>
        <w:rPr>
          <w:lang w:eastAsia="zh-CN"/>
        </w:rPr>
        <w:t xml:space="preserve"> </w:t>
      </w:r>
      <w:r>
        <w:rPr>
          <w:lang w:eastAsia="zh-CN"/>
        </w:rPr>
        <w:br/>
        <w:t xml:space="preserve"> </w:t>
      </w:r>
      <w:r>
        <w:rPr>
          <w:lang w:eastAsia="zh-CN"/>
        </w:rPr>
        <w:t>突击电话面试</w:t>
      </w:r>
      <w:r>
        <w:rPr>
          <w:lang w:eastAsia="zh-CN"/>
        </w:rPr>
        <w:t xml:space="preserve"> </w:t>
      </w:r>
      <w:r>
        <w:rPr>
          <w:lang w:eastAsia="zh-CN"/>
        </w:rPr>
        <w:br/>
      </w:r>
      <w:r>
        <w:rPr>
          <w:lang w:eastAsia="zh-CN"/>
        </w:rPr>
        <w:lastRenderedPageBreak/>
        <w:t xml:space="preserve"> </w:t>
      </w:r>
      <w:r>
        <w:rPr>
          <w:lang w:eastAsia="zh-CN"/>
        </w:rPr>
        <w:t>正思考着导师布置的任务，阿里面试官打来了电话，开始了阿里一面。</w:t>
      </w:r>
      <w:r>
        <w:rPr>
          <w:lang w:eastAsia="zh-CN"/>
        </w:rPr>
        <w:t xml:space="preserve"> </w:t>
      </w:r>
      <w:r>
        <w:rPr>
          <w:lang w:eastAsia="zh-CN"/>
        </w:rPr>
        <w:br/>
        <w:t xml:space="preserve"> 0</w:t>
      </w:r>
      <w:r>
        <w:rPr>
          <w:lang w:eastAsia="zh-CN"/>
        </w:rPr>
        <w:t>阿里面试官自我介绍</w:t>
      </w:r>
      <w:r>
        <w:rPr>
          <w:lang w:eastAsia="zh-CN"/>
        </w:rPr>
        <w:t xml:space="preserve"> </w:t>
      </w:r>
      <w:r>
        <w:rPr>
          <w:lang w:eastAsia="zh-CN"/>
        </w:rPr>
        <w:br/>
        <w:t xml:space="preserve"> </w:t>
      </w:r>
      <w:r>
        <w:rPr>
          <w:lang w:eastAsia="zh-CN"/>
        </w:rPr>
        <w:t>介绍了</w:t>
      </w:r>
      <w:r>
        <w:rPr>
          <w:lang w:eastAsia="zh-CN"/>
        </w:rPr>
        <w:t>5</w:t>
      </w:r>
      <w:r>
        <w:rPr>
          <w:lang w:eastAsia="zh-CN"/>
        </w:rPr>
        <w:t>分钟左右，部门的情况，主要的业务</w:t>
      </w:r>
      <w:r>
        <w:rPr>
          <w:lang w:eastAsia="zh-CN"/>
        </w:rPr>
        <w:t xml:space="preserve"> </w:t>
      </w:r>
      <w:r>
        <w:rPr>
          <w:lang w:eastAsia="zh-CN"/>
        </w:rPr>
        <w:br/>
        <w:t xml:space="preserve"> 1</w:t>
      </w:r>
      <w:r>
        <w:rPr>
          <w:lang w:eastAsia="zh-CN"/>
        </w:rPr>
        <w:t>会那些操作系统</w:t>
      </w:r>
      <w:r>
        <w:rPr>
          <w:lang w:eastAsia="zh-CN"/>
        </w:rPr>
        <w:t xml:space="preserve"> </w:t>
      </w:r>
      <w:r>
        <w:rPr>
          <w:lang w:eastAsia="zh-CN"/>
        </w:rPr>
        <w:br/>
        <w:t xml:space="preserve"> Linux</w:t>
      </w:r>
      <w:r>
        <w:rPr>
          <w:lang w:eastAsia="zh-CN"/>
        </w:rPr>
        <w:t>会一点</w:t>
      </w:r>
      <w:r>
        <w:rPr>
          <w:lang w:eastAsia="zh-CN"/>
        </w:rPr>
        <w:t xml:space="preserve"> </w:t>
      </w:r>
      <w:r>
        <w:rPr>
          <w:lang w:eastAsia="zh-CN"/>
        </w:rPr>
        <w:br/>
        <w:t xml:space="preserve"> </w:t>
      </w:r>
      <w:r>
        <w:rPr>
          <w:lang w:eastAsia="zh-CN"/>
        </w:rPr>
        <w:t>说一下操作指令，怎么看</w:t>
      </w:r>
      <w:proofErr w:type="spellStart"/>
      <w:r>
        <w:rPr>
          <w:lang w:eastAsia="zh-CN"/>
        </w:rPr>
        <w:t>cpu</w:t>
      </w:r>
      <w:proofErr w:type="spellEnd"/>
      <w:r>
        <w:rPr>
          <w:lang w:eastAsia="zh-CN"/>
        </w:rPr>
        <w:t>，看进程，看端口</w:t>
      </w:r>
      <w:r>
        <w:rPr>
          <w:lang w:eastAsia="zh-CN"/>
        </w:rPr>
        <w:t xml:space="preserve"> </w:t>
      </w:r>
      <w:r>
        <w:rPr>
          <w:lang w:eastAsia="zh-CN"/>
        </w:rPr>
        <w:br/>
        <w:t xml:space="preserve"> 2 </w:t>
      </w:r>
      <w:r>
        <w:rPr>
          <w:lang w:eastAsia="zh-CN"/>
        </w:rPr>
        <w:t>操作系统进程间通信</w:t>
      </w:r>
      <w:r>
        <w:rPr>
          <w:lang w:eastAsia="zh-CN"/>
        </w:rPr>
        <w:t xml:space="preserve"> </w:t>
      </w:r>
      <w:r>
        <w:rPr>
          <w:lang w:eastAsia="zh-CN"/>
        </w:rPr>
        <w:br/>
        <w:t xml:space="preserve"> 3 </w:t>
      </w:r>
      <w:r>
        <w:rPr>
          <w:lang w:eastAsia="zh-CN"/>
        </w:rPr>
        <w:t>追问了一个信号相关的问题，我不知道了。</w:t>
      </w:r>
      <w:r>
        <w:rPr>
          <w:lang w:eastAsia="zh-CN"/>
        </w:rPr>
        <w:t xml:space="preserve"> </w:t>
      </w:r>
      <w:r>
        <w:rPr>
          <w:lang w:eastAsia="zh-CN"/>
        </w:rPr>
        <w:br/>
        <w:t xml:space="preserve"> 4 </w:t>
      </w:r>
      <w:proofErr w:type="spellStart"/>
      <w:r>
        <w:rPr>
          <w:lang w:eastAsia="zh-CN"/>
        </w:rPr>
        <w:t>io</w:t>
      </w:r>
      <w:proofErr w:type="spellEnd"/>
      <w:r>
        <w:rPr>
          <w:lang w:eastAsia="zh-CN"/>
        </w:rPr>
        <w:t>多路复用，说一说</w:t>
      </w:r>
      <w:r>
        <w:rPr>
          <w:lang w:eastAsia="zh-CN"/>
        </w:rPr>
        <w:t xml:space="preserve"> </w:t>
      </w:r>
      <w:r>
        <w:rPr>
          <w:lang w:eastAsia="zh-CN"/>
        </w:rPr>
        <w:br/>
        <w:t xml:space="preserve"> 5 </w:t>
      </w:r>
      <w:r>
        <w:rPr>
          <w:lang w:eastAsia="zh-CN"/>
        </w:rPr>
        <w:t>面向切面编程，说一说那些场景</w:t>
      </w:r>
      <w:r>
        <w:rPr>
          <w:lang w:eastAsia="zh-CN"/>
        </w:rPr>
        <w:t xml:space="preserve"> </w:t>
      </w:r>
      <w:r>
        <w:rPr>
          <w:lang w:eastAsia="zh-CN"/>
        </w:rPr>
        <w:br/>
        <w:t xml:space="preserve"> 6 </w:t>
      </w:r>
      <w:r>
        <w:rPr>
          <w:lang w:eastAsia="zh-CN"/>
        </w:rPr>
        <w:t>说说面向切面编程</w:t>
      </w:r>
      <w:r>
        <w:rPr>
          <w:lang w:eastAsia="zh-CN"/>
        </w:rPr>
        <w:t xml:space="preserve"> </w:t>
      </w:r>
      <w:r>
        <w:rPr>
          <w:lang w:eastAsia="zh-CN"/>
        </w:rPr>
        <w:br/>
        <w:t xml:space="preserve"> 7 </w:t>
      </w:r>
      <w:r>
        <w:rPr>
          <w:lang w:eastAsia="zh-CN"/>
        </w:rPr>
        <w:t>给一个场景，有很多方法，找出耗时长的方法</w:t>
      </w:r>
      <w:r>
        <w:rPr>
          <w:lang w:eastAsia="zh-CN"/>
        </w:rPr>
        <w:t xml:space="preserve"> </w:t>
      </w:r>
      <w:r>
        <w:rPr>
          <w:lang w:eastAsia="zh-CN"/>
        </w:rPr>
        <w:br/>
        <w:t xml:space="preserve"> 8 spring</w:t>
      </w:r>
      <w:r>
        <w:rPr>
          <w:lang w:eastAsia="zh-CN"/>
        </w:rPr>
        <w:t>的</w:t>
      </w:r>
      <w:r>
        <w:rPr>
          <w:lang w:eastAsia="zh-CN"/>
        </w:rPr>
        <w:t>@autowired</w:t>
      </w:r>
      <w:r>
        <w:rPr>
          <w:lang w:eastAsia="zh-CN"/>
        </w:rPr>
        <w:t>的作用</w:t>
      </w:r>
      <w:r>
        <w:rPr>
          <w:lang w:eastAsia="zh-CN"/>
        </w:rPr>
        <w:t xml:space="preserve"> </w:t>
      </w:r>
      <w:r>
        <w:rPr>
          <w:lang w:eastAsia="zh-CN"/>
        </w:rPr>
        <w:br/>
        <w:t xml:space="preserve"> 9 </w:t>
      </w:r>
      <w:proofErr w:type="spellStart"/>
      <w:r>
        <w:rPr>
          <w:lang w:eastAsia="zh-CN"/>
        </w:rPr>
        <w:t>mybatis</w:t>
      </w:r>
      <w:proofErr w:type="spellEnd"/>
      <w:r>
        <w:rPr>
          <w:lang w:eastAsia="zh-CN"/>
        </w:rPr>
        <w:t>和</w:t>
      </w:r>
      <w:r>
        <w:rPr>
          <w:lang w:eastAsia="zh-CN"/>
        </w:rPr>
        <w:t>hibernate</w:t>
      </w:r>
      <w:r>
        <w:rPr>
          <w:lang w:eastAsia="zh-CN"/>
        </w:rPr>
        <w:t>的区别</w:t>
      </w:r>
      <w:r>
        <w:rPr>
          <w:lang w:eastAsia="zh-CN"/>
        </w:rPr>
        <w:t xml:space="preserve"> </w:t>
      </w:r>
      <w:r>
        <w:rPr>
          <w:lang w:eastAsia="zh-CN"/>
        </w:rPr>
        <w:br/>
        <w:t xml:space="preserve"> 10 C</w:t>
      </w:r>
      <w:r>
        <w:rPr>
          <w:lang w:eastAsia="zh-CN"/>
        </w:rPr>
        <w:t>，</w:t>
      </w:r>
      <w:r>
        <w:rPr>
          <w:lang w:eastAsia="zh-CN"/>
        </w:rPr>
        <w:t>C++</w:t>
      </w:r>
      <w:r>
        <w:rPr>
          <w:lang w:eastAsia="zh-CN"/>
        </w:rPr>
        <w:t>了解吗（不了解）</w:t>
      </w:r>
      <w:r>
        <w:rPr>
          <w:lang w:eastAsia="zh-CN"/>
        </w:rPr>
        <w:t xml:space="preserve"> </w:t>
      </w:r>
      <w:r>
        <w:rPr>
          <w:lang w:eastAsia="zh-CN"/>
        </w:rPr>
        <w:br/>
        <w:t xml:space="preserve"> 11 python</w:t>
      </w:r>
      <w:r>
        <w:rPr>
          <w:lang w:eastAsia="zh-CN"/>
        </w:rPr>
        <w:t>用过吗</w:t>
      </w:r>
      <w:r>
        <w:rPr>
          <w:lang w:eastAsia="zh-CN"/>
        </w:rPr>
        <w:t xml:space="preserve"> </w:t>
      </w:r>
      <w:r>
        <w:rPr>
          <w:lang w:eastAsia="zh-CN"/>
        </w:rPr>
        <w:br/>
        <w:t xml:space="preserve"> </w:t>
      </w:r>
      <w:r>
        <w:rPr>
          <w:lang w:eastAsia="zh-CN"/>
        </w:rPr>
        <w:t>没有，我用过</w:t>
      </w:r>
      <w:proofErr w:type="spellStart"/>
      <w:r>
        <w:rPr>
          <w:lang w:eastAsia="zh-CN"/>
        </w:rPr>
        <w:t>matlab</w:t>
      </w:r>
      <w:proofErr w:type="spellEnd"/>
      <w:r>
        <w:rPr>
          <w:lang w:eastAsia="zh-CN"/>
        </w:rPr>
        <w:t>（笑）</w:t>
      </w:r>
      <w:r>
        <w:rPr>
          <w:lang w:eastAsia="zh-CN"/>
        </w:rPr>
        <w:t xml:space="preserve"> </w:t>
      </w:r>
      <w:r>
        <w:rPr>
          <w:lang w:eastAsia="zh-CN"/>
        </w:rPr>
        <w:br/>
        <w:t xml:space="preserve"> 12 java</w:t>
      </w:r>
      <w:r>
        <w:rPr>
          <w:lang w:eastAsia="zh-CN"/>
        </w:rPr>
        <w:t>类加载器哪几种</w:t>
      </w:r>
      <w:r>
        <w:rPr>
          <w:lang w:eastAsia="zh-CN"/>
        </w:rPr>
        <w:t xml:space="preserve"> </w:t>
      </w:r>
      <w:r>
        <w:rPr>
          <w:lang w:eastAsia="zh-CN"/>
        </w:rPr>
        <w:br/>
      </w:r>
      <w:r>
        <w:rPr>
          <w:lang w:eastAsia="zh-CN"/>
        </w:rPr>
        <w:br/>
        <w:t xml:space="preserve">  12 java</w:t>
      </w:r>
      <w:r>
        <w:rPr>
          <w:lang w:eastAsia="zh-CN"/>
        </w:rPr>
        <w:t>垃圾回收器</w:t>
      </w:r>
      <w:r>
        <w:rPr>
          <w:lang w:eastAsia="zh-CN"/>
        </w:rPr>
        <w:t xml:space="preserve"> </w:t>
      </w:r>
      <w:r>
        <w:rPr>
          <w:lang w:eastAsia="zh-CN"/>
        </w:rPr>
        <w:br/>
      </w:r>
      <w:r>
        <w:rPr>
          <w:lang w:eastAsia="zh-CN"/>
        </w:rPr>
        <w:br/>
      </w:r>
      <w:r>
        <w:rPr>
          <w:lang w:eastAsia="zh-CN"/>
        </w:rPr>
        <w:br/>
        <w:t xml:space="preserve">  </w:t>
      </w:r>
      <w:r>
        <w:rPr>
          <w:lang w:eastAsia="zh-CN"/>
        </w:rPr>
        <w:t>我先说了垃圾回收算法</w:t>
      </w:r>
      <w:r>
        <w:rPr>
          <w:lang w:eastAsia="zh-CN"/>
        </w:rPr>
        <w:t>--</w:t>
      </w:r>
      <w:r>
        <w:rPr>
          <w:lang w:eastAsia="zh-CN"/>
        </w:rPr>
        <w:t>垃圾收集器</w:t>
      </w:r>
      <w:r>
        <w:rPr>
          <w:lang w:eastAsia="zh-CN"/>
        </w:rPr>
        <w:t>--</w:t>
      </w:r>
      <w:r>
        <w:rPr>
          <w:lang w:eastAsia="zh-CN"/>
        </w:rPr>
        <w:t>比较</w:t>
      </w:r>
      <w:r>
        <w:rPr>
          <w:lang w:eastAsia="zh-CN"/>
        </w:rPr>
        <w:t>CMS</w:t>
      </w:r>
      <w:r>
        <w:rPr>
          <w:lang w:eastAsia="zh-CN"/>
        </w:rPr>
        <w:t>和</w:t>
      </w:r>
      <w:r>
        <w:rPr>
          <w:lang w:eastAsia="zh-CN"/>
        </w:rPr>
        <w:t>G1</w:t>
      </w:r>
      <w:r>
        <w:rPr>
          <w:lang w:eastAsia="zh-CN"/>
        </w:rPr>
        <w:t>。英文名词可能念的不是很标准。</w:t>
      </w:r>
      <w:r>
        <w:rPr>
          <w:lang w:eastAsia="zh-CN"/>
        </w:rPr>
        <w:t xml:space="preserve"> </w:t>
      </w:r>
      <w:r>
        <w:rPr>
          <w:lang w:eastAsia="zh-CN"/>
        </w:rPr>
        <w:br/>
      </w:r>
      <w:r>
        <w:rPr>
          <w:lang w:eastAsia="zh-CN"/>
        </w:rPr>
        <w:br/>
        <w:t xml:space="preserve"> 13 </w:t>
      </w:r>
      <w:r>
        <w:rPr>
          <w:lang w:eastAsia="zh-CN"/>
        </w:rPr>
        <w:t>配置过</w:t>
      </w:r>
      <w:r>
        <w:rPr>
          <w:lang w:eastAsia="zh-CN"/>
        </w:rPr>
        <w:t>java</w:t>
      </w:r>
      <w:r>
        <w:rPr>
          <w:lang w:eastAsia="zh-CN"/>
        </w:rPr>
        <w:t>启动设置吗</w:t>
      </w:r>
      <w:r>
        <w:rPr>
          <w:lang w:eastAsia="zh-CN"/>
        </w:rPr>
        <w:t xml:space="preserve"> </w:t>
      </w:r>
      <w:r>
        <w:rPr>
          <w:lang w:eastAsia="zh-CN"/>
        </w:rPr>
        <w:br/>
        <w:t xml:space="preserve"> </w:t>
      </w:r>
      <w:r>
        <w:rPr>
          <w:lang w:eastAsia="zh-CN"/>
        </w:rPr>
        <w:t>没有，我只用过</w:t>
      </w:r>
      <w:r>
        <w:rPr>
          <w:lang w:eastAsia="zh-CN"/>
        </w:rPr>
        <w:t>-</w:t>
      </w:r>
      <w:proofErr w:type="spellStart"/>
      <w:r>
        <w:rPr>
          <w:lang w:eastAsia="zh-CN"/>
        </w:rPr>
        <w:t>xms</w:t>
      </w:r>
      <w:proofErr w:type="spellEnd"/>
      <w:r>
        <w:rPr>
          <w:lang w:eastAsia="zh-CN"/>
        </w:rPr>
        <w:t>等指令改过</w:t>
      </w:r>
      <w:r>
        <w:rPr>
          <w:lang w:eastAsia="zh-CN"/>
        </w:rPr>
        <w:t>JVM</w:t>
      </w:r>
      <w:r>
        <w:rPr>
          <w:lang w:eastAsia="zh-CN"/>
        </w:rPr>
        <w:t>参数，和</w:t>
      </w:r>
      <w:proofErr w:type="spellStart"/>
      <w:r>
        <w:rPr>
          <w:lang w:eastAsia="zh-CN"/>
        </w:rPr>
        <w:t>jinfo</w:t>
      </w:r>
      <w:proofErr w:type="spellEnd"/>
      <w:r>
        <w:rPr>
          <w:lang w:eastAsia="zh-CN"/>
        </w:rPr>
        <w:t>看参数</w:t>
      </w:r>
      <w:r>
        <w:rPr>
          <w:lang w:eastAsia="zh-CN"/>
        </w:rPr>
        <w:t xml:space="preserve"> </w:t>
      </w:r>
      <w:r>
        <w:rPr>
          <w:lang w:eastAsia="zh-CN"/>
        </w:rPr>
        <w:br/>
        <w:t xml:space="preserve"> </w:t>
      </w:r>
      <w:r>
        <w:rPr>
          <w:lang w:eastAsia="zh-CN"/>
        </w:rPr>
        <w:t>说说</w:t>
      </w:r>
      <w:r>
        <w:rPr>
          <w:lang w:eastAsia="zh-CN"/>
        </w:rPr>
        <w:t>-XMS</w:t>
      </w:r>
      <w:r>
        <w:rPr>
          <w:lang w:eastAsia="zh-CN"/>
        </w:rPr>
        <w:t>，除了</w:t>
      </w:r>
      <w:r>
        <w:rPr>
          <w:lang w:eastAsia="zh-CN"/>
        </w:rPr>
        <w:t>-XMS</w:t>
      </w:r>
      <w:r>
        <w:rPr>
          <w:lang w:eastAsia="zh-CN"/>
        </w:rPr>
        <w:t>，你还用过哪些指令</w:t>
      </w:r>
      <w:r>
        <w:rPr>
          <w:lang w:eastAsia="zh-CN"/>
        </w:rPr>
        <w:t xml:space="preserve"> </w:t>
      </w:r>
      <w:r>
        <w:rPr>
          <w:lang w:eastAsia="zh-CN"/>
        </w:rPr>
        <w:br/>
        <w:t xml:space="preserve"> -XMX  -XSS  -XMN </w:t>
      </w:r>
      <w:r>
        <w:rPr>
          <w:lang w:eastAsia="zh-CN"/>
        </w:rPr>
        <w:br/>
        <w:t xml:space="preserve"> 14 </w:t>
      </w:r>
      <w:r>
        <w:rPr>
          <w:lang w:eastAsia="zh-CN"/>
        </w:rPr>
        <w:t>说说</w:t>
      </w:r>
      <w:r>
        <w:rPr>
          <w:lang w:eastAsia="zh-CN"/>
        </w:rPr>
        <w:t>java</w:t>
      </w:r>
      <w:r>
        <w:rPr>
          <w:lang w:eastAsia="zh-CN"/>
        </w:rPr>
        <w:t>保证线程间同步的方法</w:t>
      </w:r>
      <w:r>
        <w:rPr>
          <w:lang w:eastAsia="zh-CN"/>
        </w:rPr>
        <w:t xml:space="preserve"> </w:t>
      </w:r>
      <w:r>
        <w:rPr>
          <w:lang w:eastAsia="zh-CN"/>
        </w:rPr>
        <w:br/>
        <w:t xml:space="preserve"> Synchronize</w:t>
      </w:r>
      <w:r>
        <w:rPr>
          <w:lang w:eastAsia="zh-CN"/>
        </w:rPr>
        <w:t>，</w:t>
      </w:r>
      <w:proofErr w:type="spellStart"/>
      <w:r>
        <w:rPr>
          <w:lang w:eastAsia="zh-CN"/>
        </w:rPr>
        <w:t>reentrantlock</w:t>
      </w:r>
      <w:proofErr w:type="spellEnd"/>
      <w:r>
        <w:rPr>
          <w:lang w:eastAsia="zh-CN"/>
        </w:rPr>
        <w:t>，</w:t>
      </w:r>
      <w:r>
        <w:rPr>
          <w:lang w:eastAsia="zh-CN"/>
        </w:rPr>
        <w:t>volatile</w:t>
      </w:r>
      <w:r>
        <w:rPr>
          <w:lang w:eastAsia="zh-CN"/>
        </w:rPr>
        <w:t>，原子类。。。</w:t>
      </w:r>
      <w:r>
        <w:rPr>
          <w:lang w:eastAsia="zh-CN"/>
        </w:rPr>
        <w:t xml:space="preserve"> </w:t>
      </w:r>
      <w:r>
        <w:rPr>
          <w:lang w:eastAsia="zh-CN"/>
        </w:rPr>
        <w:br/>
        <w:t xml:space="preserve"> 15 </w:t>
      </w:r>
      <w:r>
        <w:rPr>
          <w:lang w:eastAsia="zh-CN"/>
        </w:rPr>
        <w:t>说说倒计时器和循环栅栏的区别</w:t>
      </w:r>
      <w:r>
        <w:rPr>
          <w:lang w:eastAsia="zh-CN"/>
        </w:rPr>
        <w:t xml:space="preserve"> </w:t>
      </w:r>
      <w:r>
        <w:rPr>
          <w:lang w:eastAsia="zh-CN"/>
        </w:rPr>
        <w:br/>
        <w:t xml:space="preserve"> 16 </w:t>
      </w:r>
      <w:r>
        <w:rPr>
          <w:lang w:eastAsia="zh-CN"/>
        </w:rPr>
        <w:t>说一说为什么要有</w:t>
      </w:r>
      <w:r>
        <w:rPr>
          <w:lang w:eastAsia="zh-CN"/>
        </w:rPr>
        <w:t xml:space="preserve">JIT </w:t>
      </w:r>
      <w:r>
        <w:rPr>
          <w:lang w:eastAsia="zh-CN"/>
        </w:rPr>
        <w:br/>
      </w:r>
      <w:r>
        <w:rPr>
          <w:lang w:eastAsia="zh-CN"/>
        </w:rPr>
        <w:lastRenderedPageBreak/>
        <w:t xml:space="preserve"> 17 </w:t>
      </w:r>
      <w:r>
        <w:rPr>
          <w:lang w:eastAsia="zh-CN"/>
        </w:rPr>
        <w:t>平时怎么学习的</w:t>
      </w:r>
      <w:r>
        <w:rPr>
          <w:lang w:eastAsia="zh-CN"/>
        </w:rPr>
        <w:t xml:space="preserve"> </w:t>
      </w:r>
      <w:r>
        <w:rPr>
          <w:lang w:eastAsia="zh-CN"/>
        </w:rPr>
        <w:br/>
        <w:t xml:space="preserve"> 18 </w:t>
      </w:r>
      <w:proofErr w:type="spellStart"/>
      <w:r>
        <w:rPr>
          <w:lang w:eastAsia="zh-CN"/>
        </w:rPr>
        <w:t>mysql</w:t>
      </w:r>
      <w:proofErr w:type="spellEnd"/>
      <w:r>
        <w:rPr>
          <w:lang w:eastAsia="zh-CN"/>
        </w:rPr>
        <w:t>聚簇索引和非聚簇索引</w:t>
      </w:r>
      <w:r>
        <w:rPr>
          <w:lang w:eastAsia="zh-CN"/>
        </w:rPr>
        <w:t xml:space="preserve"> </w:t>
      </w:r>
      <w:r>
        <w:rPr>
          <w:lang w:eastAsia="zh-CN"/>
        </w:rPr>
        <w:br/>
        <w:t xml:space="preserve"> 19 </w:t>
      </w:r>
      <w:r>
        <w:rPr>
          <w:lang w:eastAsia="zh-CN"/>
        </w:rPr>
        <w:t>左外连接和内连接的区别</w:t>
      </w:r>
      <w:r>
        <w:rPr>
          <w:lang w:eastAsia="zh-CN"/>
        </w:rPr>
        <w:t xml:space="preserve"> </w:t>
      </w:r>
      <w:r>
        <w:rPr>
          <w:lang w:eastAsia="zh-CN"/>
        </w:rPr>
        <w:br/>
        <w:t xml:space="preserve"> 20 </w:t>
      </w:r>
      <w:r>
        <w:rPr>
          <w:lang w:eastAsia="zh-CN"/>
        </w:rPr>
        <w:t>数据库的读写分离的作用</w:t>
      </w:r>
      <w:r>
        <w:rPr>
          <w:lang w:eastAsia="zh-CN"/>
        </w:rPr>
        <w:t xml:space="preserve"> </w:t>
      </w:r>
      <w:r>
        <w:rPr>
          <w:lang w:eastAsia="zh-CN"/>
        </w:rPr>
        <w:br/>
        <w:t xml:space="preserve"> 21  hash</w:t>
      </w:r>
      <w:r>
        <w:rPr>
          <w:lang w:eastAsia="zh-CN"/>
        </w:rPr>
        <w:t>和一致性</w:t>
      </w:r>
      <w:r>
        <w:rPr>
          <w:lang w:eastAsia="zh-CN"/>
        </w:rPr>
        <w:t>hash</w:t>
      </w:r>
      <w:r>
        <w:rPr>
          <w:lang w:eastAsia="zh-CN"/>
        </w:rPr>
        <w:t>的区别，为什么要用一致性</w:t>
      </w:r>
      <w:r>
        <w:rPr>
          <w:lang w:eastAsia="zh-CN"/>
        </w:rPr>
        <w:t xml:space="preserve">hash </w:t>
      </w:r>
      <w:r>
        <w:rPr>
          <w:lang w:eastAsia="zh-CN"/>
        </w:rPr>
        <w:br/>
        <w:t xml:space="preserve"> 22 spring boot</w:t>
      </w:r>
      <w:r>
        <w:rPr>
          <w:lang w:eastAsia="zh-CN"/>
        </w:rPr>
        <w:t>。。。（不了解）</w:t>
      </w:r>
      <w:r>
        <w:rPr>
          <w:lang w:eastAsia="zh-CN"/>
        </w:rPr>
        <w:t xml:space="preserve"> </w:t>
      </w:r>
      <w:r>
        <w:rPr>
          <w:lang w:eastAsia="zh-CN"/>
        </w:rPr>
        <w:br/>
      </w:r>
      <w:r>
        <w:rPr>
          <w:lang w:eastAsia="zh-CN"/>
        </w:rPr>
        <w:br/>
        <w:t xml:space="preserve">  23 </w:t>
      </w:r>
      <w:r>
        <w:rPr>
          <w:lang w:eastAsia="zh-CN"/>
        </w:rPr>
        <w:t>消息中间件了解吗，说说为什么要用消息中间件</w:t>
      </w:r>
      <w:r>
        <w:rPr>
          <w:lang w:eastAsia="zh-CN"/>
        </w:rPr>
        <w:t xml:space="preserve"> </w:t>
      </w:r>
      <w:r>
        <w:rPr>
          <w:lang w:eastAsia="zh-CN"/>
        </w:rPr>
        <w:br/>
      </w:r>
      <w:r>
        <w:rPr>
          <w:lang w:eastAsia="zh-CN"/>
        </w:rPr>
        <w:br/>
      </w:r>
      <w:r>
        <w:rPr>
          <w:lang w:eastAsia="zh-CN"/>
        </w:rPr>
        <w:br/>
        <w:t xml:space="preserve">  24 </w:t>
      </w:r>
      <w:r>
        <w:rPr>
          <w:lang w:eastAsia="zh-CN"/>
        </w:rPr>
        <w:t>项目中的缓存不一致怎么解决的</w:t>
      </w:r>
      <w:r>
        <w:rPr>
          <w:lang w:eastAsia="zh-CN"/>
        </w:rPr>
        <w:t xml:space="preserve"> </w:t>
      </w:r>
      <w:r>
        <w:rPr>
          <w:lang w:eastAsia="zh-CN"/>
        </w:rPr>
        <w:br/>
      </w:r>
      <w:r>
        <w:rPr>
          <w:lang w:eastAsia="zh-CN"/>
        </w:rPr>
        <w:br/>
        <w:t xml:space="preserve"> 25 </w:t>
      </w:r>
      <w:r>
        <w:rPr>
          <w:lang w:eastAsia="zh-CN"/>
        </w:rPr>
        <w:t>英文面试（说说你的特点，你的爱好）</w:t>
      </w:r>
      <w:r>
        <w:rPr>
          <w:lang w:eastAsia="zh-CN"/>
        </w:rPr>
        <w:t xml:space="preserve"> </w:t>
      </w:r>
      <w:r>
        <w:rPr>
          <w:lang w:eastAsia="zh-CN"/>
        </w:rPr>
        <w:br/>
        <w:t xml:space="preserve"> 26 </w:t>
      </w:r>
      <w:r>
        <w:rPr>
          <w:lang w:eastAsia="zh-CN"/>
        </w:rPr>
        <w:t>聊了聊作为非科班，怎么去安排时间学习计算机。</w:t>
      </w:r>
      <w:r>
        <w:rPr>
          <w:lang w:eastAsia="zh-CN"/>
        </w:rPr>
        <w:t xml:space="preserve"> </w:t>
      </w:r>
      <w:r>
        <w:rPr>
          <w:lang w:eastAsia="zh-CN"/>
        </w:rPr>
        <w:br/>
        <w:t xml:space="preserve"> </w:t>
      </w:r>
      <w:r>
        <w:rPr>
          <w:lang w:eastAsia="zh-CN"/>
        </w:rPr>
        <w:t>工作压力大能承受嘛</w:t>
      </w:r>
      <w:r>
        <w:rPr>
          <w:lang w:eastAsia="zh-CN"/>
        </w:rPr>
        <w:t xml:space="preserve"> </w:t>
      </w:r>
      <w:r>
        <w:rPr>
          <w:lang w:eastAsia="zh-CN"/>
        </w:rPr>
        <w:br/>
        <w:t xml:space="preserve"> </w:t>
      </w:r>
      <w:r>
        <w:rPr>
          <w:lang w:eastAsia="zh-CN"/>
        </w:rPr>
        <w:t>反问</w:t>
      </w:r>
      <w:r>
        <w:rPr>
          <w:lang w:eastAsia="zh-CN"/>
        </w:rPr>
        <w:t xml:space="preserve"> </w:t>
      </w:r>
      <w:r>
        <w:rPr>
          <w:lang w:eastAsia="zh-CN"/>
        </w:rPr>
        <w:br/>
        <w:t xml:space="preserve"> </w:t>
      </w:r>
      <w:r>
        <w:rPr>
          <w:lang w:eastAsia="zh-CN"/>
        </w:rPr>
        <w:t>面试官对我的努力以及学习态度非常认可。</w:t>
      </w:r>
      <w:r>
        <w:rPr>
          <w:lang w:eastAsia="zh-CN"/>
        </w:rPr>
        <w:t xml:space="preserve"> </w:t>
      </w:r>
      <w:r>
        <w:rPr>
          <w:lang w:eastAsia="zh-CN"/>
        </w:rPr>
        <w:br/>
        <w:t xml:space="preserve"> </w:t>
      </w:r>
      <w:r>
        <w:rPr>
          <w:lang w:eastAsia="zh-CN"/>
        </w:rPr>
        <w:t>面试官的认可对我而言是莫大的鼓励，希望自己能一路走下去，不管发生什么。</w:t>
      </w:r>
      <w:r>
        <w:rPr>
          <w:lang w:eastAsia="zh-CN"/>
        </w:rPr>
        <w:t xml:space="preserve"> </w:t>
      </w:r>
      <w:r>
        <w:rPr>
          <w:lang w:eastAsia="zh-CN"/>
        </w:rPr>
        <w:br/>
        <w:t xml:space="preserve">  </w:t>
      </w:r>
      <w:r>
        <w:rPr>
          <w:lang w:eastAsia="zh-CN"/>
        </w:rPr>
        <w:t>二面：</w:t>
      </w:r>
      <w:r>
        <w:rPr>
          <w:lang w:eastAsia="zh-CN"/>
        </w:rPr>
        <w:t>50</w:t>
      </w:r>
      <w:r>
        <w:rPr>
          <w:lang w:eastAsia="zh-CN"/>
        </w:rPr>
        <w:t>分钟（</w:t>
      </w:r>
      <w:r>
        <w:rPr>
          <w:lang w:eastAsia="zh-CN"/>
        </w:rPr>
        <w:t>P9</w:t>
      </w:r>
      <w:r>
        <w:rPr>
          <w:lang w:eastAsia="zh-CN"/>
        </w:rPr>
        <w:t>面）</w:t>
      </w:r>
      <w:r>
        <w:rPr>
          <w:lang w:eastAsia="zh-CN"/>
        </w:rPr>
        <w:t xml:space="preserve"> </w:t>
      </w:r>
      <w:r>
        <w:rPr>
          <w:lang w:eastAsia="zh-CN"/>
        </w:rPr>
        <w:br/>
        <w:t xml:space="preserve"> </w:t>
      </w:r>
      <w:r>
        <w:rPr>
          <w:lang w:eastAsia="zh-CN"/>
        </w:rPr>
        <w:t>早上面试官发来短信，约了晚上面试，让我准备一段最能体现我水平的代码。</w:t>
      </w:r>
      <w:r>
        <w:rPr>
          <w:lang w:eastAsia="zh-CN"/>
        </w:rPr>
        <w:t xml:space="preserve"> </w:t>
      </w:r>
      <w:r>
        <w:rPr>
          <w:lang w:eastAsia="zh-CN"/>
        </w:rPr>
        <w:br/>
        <w:t xml:space="preserve"> </w:t>
      </w:r>
      <w:r>
        <w:rPr>
          <w:lang w:eastAsia="zh-CN"/>
        </w:rPr>
        <w:t>纠结了一天，最后还是硬着头皮，准备展示自己的项目代码。</w:t>
      </w:r>
      <w:r>
        <w:rPr>
          <w:lang w:eastAsia="zh-CN"/>
        </w:rPr>
        <w:t xml:space="preserve"> </w:t>
      </w:r>
      <w:r>
        <w:rPr>
          <w:lang w:eastAsia="zh-CN"/>
        </w:rPr>
        <w:br/>
      </w:r>
      <w:r>
        <w:rPr>
          <w:lang w:eastAsia="zh-CN"/>
        </w:rPr>
        <w:br/>
        <w:t xml:space="preserve">  </w:t>
      </w:r>
      <w:r>
        <w:rPr>
          <w:lang w:eastAsia="zh-CN"/>
        </w:rPr>
        <w:t>首先自我介绍</w:t>
      </w:r>
      <w:r>
        <w:rPr>
          <w:lang w:eastAsia="zh-CN"/>
        </w:rPr>
        <w:t xml:space="preserve"> </w:t>
      </w:r>
      <w:r>
        <w:rPr>
          <w:lang w:eastAsia="zh-CN"/>
        </w:rPr>
        <w:br/>
      </w:r>
      <w:r>
        <w:rPr>
          <w:lang w:eastAsia="zh-CN"/>
        </w:rPr>
        <w:br/>
      </w:r>
      <w:r>
        <w:rPr>
          <w:lang w:eastAsia="zh-CN"/>
        </w:rPr>
        <w:br/>
        <w:t xml:space="preserve">  </w:t>
      </w:r>
      <w:r>
        <w:rPr>
          <w:lang w:eastAsia="zh-CN"/>
        </w:rPr>
        <w:t>聊了聊为什么转专业，本科阶段分数咋不高，有没有参加一些社团活动（没有）。。。。</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 </w:t>
      </w:r>
      <w:r>
        <w:rPr>
          <w:lang w:eastAsia="zh-CN"/>
        </w:rPr>
        <w:t>面试官用共享屏幕看了我的项目，项目太过简单。</w:t>
      </w:r>
      <w:r>
        <w:rPr>
          <w:lang w:eastAsia="zh-CN"/>
        </w:rPr>
        <w:t xml:space="preserve"> </w:t>
      </w:r>
      <w:r>
        <w:rPr>
          <w:lang w:eastAsia="zh-CN"/>
        </w:rPr>
        <w:br/>
      </w:r>
      <w:r>
        <w:rPr>
          <w:lang w:eastAsia="zh-CN"/>
        </w:rPr>
        <w:br/>
      </w:r>
      <w:r>
        <w:rPr>
          <w:lang w:eastAsia="zh-CN"/>
        </w:rPr>
        <w:br/>
      </w:r>
      <w:r>
        <w:rPr>
          <w:lang w:eastAsia="zh-CN"/>
        </w:rPr>
        <w:lastRenderedPageBreak/>
        <w:t>感觉面试官一下没了兴趣。</w:t>
      </w:r>
      <w:r>
        <w:rPr>
          <w:lang w:eastAsia="zh-CN"/>
        </w:rPr>
        <w:t xml:space="preserve"> </w:t>
      </w:r>
      <w:r>
        <w:rPr>
          <w:lang w:eastAsia="zh-CN"/>
        </w:rPr>
        <w:br/>
      </w:r>
      <w:r>
        <w:rPr>
          <w:lang w:eastAsia="zh-CN"/>
        </w:rPr>
        <w:br/>
      </w:r>
      <w:r>
        <w:rPr>
          <w:lang w:eastAsia="zh-CN"/>
        </w:rPr>
        <w:br/>
        <w:t xml:space="preserve">  2 </w:t>
      </w:r>
      <w:r>
        <w:rPr>
          <w:lang w:eastAsia="zh-CN"/>
        </w:rPr>
        <w:t>之后面试官说我简历上写读过</w:t>
      </w:r>
      <w:r>
        <w:rPr>
          <w:lang w:eastAsia="zh-CN"/>
        </w:rPr>
        <w:t>SSM</w:t>
      </w:r>
      <w:r>
        <w:rPr>
          <w:lang w:eastAsia="zh-CN"/>
        </w:rPr>
        <w:t>框架源码，让我说一说</w:t>
      </w:r>
      <w:r>
        <w:rPr>
          <w:lang w:eastAsia="zh-CN"/>
        </w:rPr>
        <w:t>SSM</w:t>
      </w:r>
      <w:r>
        <w:rPr>
          <w:lang w:eastAsia="zh-CN"/>
        </w:rPr>
        <w:t>框架的源码</w:t>
      </w:r>
      <w:r>
        <w:rPr>
          <w:lang w:eastAsia="zh-CN"/>
        </w:rPr>
        <w:t xml:space="preserve"> </w:t>
      </w:r>
      <w:r>
        <w:rPr>
          <w:lang w:eastAsia="zh-CN"/>
        </w:rPr>
        <w:br/>
      </w:r>
      <w:r>
        <w:rPr>
          <w:lang w:eastAsia="zh-CN"/>
        </w:rPr>
        <w:br/>
      </w:r>
      <w:r>
        <w:rPr>
          <w:lang w:eastAsia="zh-CN"/>
        </w:rPr>
        <w:br/>
        <w:t xml:space="preserve">  </w:t>
      </w:r>
      <w:r>
        <w:rPr>
          <w:lang w:eastAsia="zh-CN"/>
        </w:rPr>
        <w:t>我愣了一下，我说简历上好像没有写吧，</w:t>
      </w:r>
      <w:r>
        <w:rPr>
          <w:lang w:eastAsia="zh-CN"/>
        </w:rPr>
        <w:t>SSM</w:t>
      </w:r>
      <w:r>
        <w:rPr>
          <w:lang w:eastAsia="zh-CN"/>
        </w:rPr>
        <w:t>框架源码我没读过。</w:t>
      </w:r>
      <w:r>
        <w:rPr>
          <w:lang w:eastAsia="zh-CN"/>
        </w:rPr>
        <w:t xml:space="preserve"> </w:t>
      </w:r>
      <w:r>
        <w:rPr>
          <w:lang w:eastAsia="zh-CN"/>
        </w:rPr>
        <w:br/>
      </w:r>
      <w:r>
        <w:rPr>
          <w:lang w:eastAsia="zh-CN"/>
        </w:rPr>
        <w:br/>
      </w:r>
      <w:r>
        <w:rPr>
          <w:lang w:eastAsia="zh-CN"/>
        </w:rPr>
        <w:br/>
        <w:t xml:space="preserve">  3 </w:t>
      </w:r>
      <w:r>
        <w:rPr>
          <w:lang w:eastAsia="zh-CN"/>
        </w:rPr>
        <w:t>问我读过哪些源码</w:t>
      </w:r>
      <w:r>
        <w:rPr>
          <w:lang w:eastAsia="zh-CN"/>
        </w:rPr>
        <w:t xml:space="preserve"> </w:t>
      </w:r>
      <w:r>
        <w:rPr>
          <w:lang w:eastAsia="zh-CN"/>
        </w:rPr>
        <w:br/>
      </w:r>
      <w:r>
        <w:rPr>
          <w:lang w:eastAsia="zh-CN"/>
        </w:rPr>
        <w:br/>
      </w:r>
      <w:r>
        <w:rPr>
          <w:lang w:eastAsia="zh-CN"/>
        </w:rPr>
        <w:br/>
        <w:t xml:space="preserve">  </w:t>
      </w:r>
      <w:r>
        <w:rPr>
          <w:lang w:eastAsia="zh-CN"/>
        </w:rPr>
        <w:t>我当时有点懵，第一反应，</w:t>
      </w:r>
      <w:r>
        <w:rPr>
          <w:lang w:eastAsia="zh-CN"/>
        </w:rPr>
        <w:t>ha..ha..</w:t>
      </w:r>
      <w:proofErr w:type="spellStart"/>
      <w:r>
        <w:rPr>
          <w:lang w:eastAsia="zh-CN"/>
        </w:rPr>
        <w:t>hashmap</w:t>
      </w:r>
      <w:proofErr w:type="spellEnd"/>
      <w:r>
        <w:rPr>
          <w:lang w:eastAsia="zh-CN"/>
        </w:rPr>
        <w:br/>
        <w:t xml:space="preserve"> </w:t>
      </w:r>
      <w:r>
        <w:rPr>
          <w:lang w:eastAsia="zh-CN"/>
        </w:rPr>
        <w:br/>
      </w:r>
      <w:r>
        <w:rPr>
          <w:lang w:eastAsia="zh-CN"/>
        </w:rPr>
        <w:br/>
      </w:r>
      <w:r>
        <w:rPr>
          <w:lang w:eastAsia="zh-CN"/>
        </w:rPr>
        <w:br/>
        <w:t xml:space="preserve">  </w:t>
      </w:r>
      <w:r>
        <w:rPr>
          <w:lang w:eastAsia="zh-CN"/>
        </w:rPr>
        <w:t>面试官又问，除了</w:t>
      </w:r>
      <w:proofErr w:type="spellStart"/>
      <w:r>
        <w:rPr>
          <w:lang w:eastAsia="zh-CN"/>
        </w:rPr>
        <w:t>hashmap</w:t>
      </w:r>
      <w:proofErr w:type="spellEnd"/>
      <w:r>
        <w:rPr>
          <w:lang w:eastAsia="zh-CN"/>
        </w:rPr>
        <w:t>你还读过哪些源码。</w:t>
      </w:r>
      <w:r>
        <w:rPr>
          <w:lang w:eastAsia="zh-CN"/>
        </w:rPr>
        <w:br/>
        <w:t xml:space="preserve"> </w:t>
      </w:r>
      <w:r>
        <w:rPr>
          <w:lang w:eastAsia="zh-CN"/>
        </w:rPr>
        <w:br/>
      </w:r>
      <w:r>
        <w:rPr>
          <w:lang w:eastAsia="zh-CN"/>
        </w:rPr>
        <w:br/>
      </w:r>
      <w:r>
        <w:rPr>
          <w:lang w:eastAsia="zh-CN"/>
        </w:rPr>
        <w:br/>
        <w:t xml:space="preserve">  </w:t>
      </w:r>
      <w:proofErr w:type="spellStart"/>
      <w:r>
        <w:t>想了想，</w:t>
      </w:r>
      <w:r>
        <w:t>ConCurrentHashMap</w:t>
      </w:r>
      <w:proofErr w:type="spellEnd"/>
      <w:r>
        <w:t xml:space="preserve">, </w:t>
      </w:r>
      <w:proofErr w:type="spellStart"/>
      <w:r>
        <w:t>ArrayBlockingQueue</w:t>
      </w:r>
      <w:proofErr w:type="spellEnd"/>
      <w:r>
        <w:t>。。。</w:t>
      </w:r>
      <w:r>
        <w:t xml:space="preserve"> </w:t>
      </w:r>
      <w:r>
        <w:br/>
      </w:r>
      <w:r>
        <w:br/>
      </w:r>
      <w:r>
        <w:br/>
        <w:t xml:space="preserve">  </w:t>
      </w:r>
      <w:proofErr w:type="spellStart"/>
      <w:r>
        <w:t>那就</w:t>
      </w:r>
      <w:r>
        <w:t>ConCurrentHashMap</w:t>
      </w:r>
      <w:r>
        <w:t>吧。你给我讲一讲</w:t>
      </w:r>
      <w:proofErr w:type="spellEnd"/>
      <w:r>
        <w:t>。</w:t>
      </w:r>
      <w:r>
        <w:t xml:space="preserve"> </w:t>
      </w:r>
      <w:r>
        <w:br/>
      </w:r>
      <w:r>
        <w:br/>
      </w:r>
      <w:r>
        <w:br/>
        <w:t xml:space="preserve">  </w:t>
      </w:r>
      <w:r>
        <w:rPr>
          <w:lang w:eastAsia="zh-CN"/>
        </w:rPr>
        <w:t>理了下思路，准备开始讲了，面试官让我在</w:t>
      </w:r>
      <w:r>
        <w:rPr>
          <w:lang w:eastAsia="zh-CN"/>
        </w:rPr>
        <w:t>IDE</w:t>
      </w:r>
      <w:r>
        <w:rPr>
          <w:lang w:eastAsia="zh-CN"/>
        </w:rPr>
        <w:t>上把源码打开讲。</w:t>
      </w:r>
      <w:r>
        <w:rPr>
          <w:lang w:eastAsia="zh-CN"/>
        </w:rPr>
        <w:t xml:space="preserve"> </w:t>
      </w:r>
      <w:r>
        <w:rPr>
          <w:lang w:eastAsia="zh-CN"/>
        </w:rPr>
        <w:br/>
      </w:r>
      <w:r>
        <w:rPr>
          <w:lang w:eastAsia="zh-CN"/>
        </w:rPr>
        <w:br/>
      </w:r>
      <w:r>
        <w:rPr>
          <w:lang w:eastAsia="zh-CN"/>
        </w:rPr>
        <w:br/>
        <w:t xml:space="preserve">  </w:t>
      </w:r>
      <w:proofErr w:type="spellStart"/>
      <w:r>
        <w:t>当时差点</w:t>
      </w:r>
      <w:r>
        <w:t>ConCurrentHashMap</w:t>
      </w:r>
      <w:r>
        <w:t>都没拼出来</w:t>
      </w:r>
      <w:proofErr w:type="spellEnd"/>
      <w:r>
        <w:t>。</w:t>
      </w:r>
      <w:r>
        <w:rPr>
          <w:lang w:eastAsia="zh-CN"/>
        </w:rPr>
        <w:t>（一紧张，以为是</w:t>
      </w:r>
      <w:r>
        <w:rPr>
          <w:lang w:eastAsia="zh-CN"/>
        </w:rPr>
        <w:t>Cur</w:t>
      </w:r>
      <w:r>
        <w:rPr>
          <w:lang w:eastAsia="zh-CN"/>
        </w:rPr>
        <w:t>开头的。。。）</w:t>
      </w:r>
      <w:r>
        <w:rPr>
          <w:lang w:eastAsia="zh-CN"/>
        </w:rPr>
        <w:t xml:space="preserve"> </w:t>
      </w:r>
      <w:r>
        <w:rPr>
          <w:lang w:eastAsia="zh-CN"/>
        </w:rPr>
        <w:br/>
      </w:r>
      <w:r>
        <w:rPr>
          <w:lang w:eastAsia="zh-CN"/>
        </w:rPr>
        <w:br/>
      </w:r>
      <w:r>
        <w:rPr>
          <w:lang w:eastAsia="zh-CN"/>
        </w:rPr>
        <w:br/>
        <w:t xml:space="preserve">  </w:t>
      </w:r>
      <w:r>
        <w:rPr>
          <w:lang w:eastAsia="zh-CN"/>
        </w:rPr>
        <w:t>之后就一直说</w:t>
      </w:r>
      <w:proofErr w:type="spellStart"/>
      <w:r>
        <w:rPr>
          <w:lang w:eastAsia="zh-CN"/>
        </w:rPr>
        <w:t>Concurrenthashmap</w:t>
      </w:r>
      <w:proofErr w:type="spellEnd"/>
      <w:r>
        <w:rPr>
          <w:lang w:eastAsia="zh-CN"/>
        </w:rPr>
        <w:t>源码，面试官主要关注点在怎么是线程安全的。</w:t>
      </w:r>
      <w:r>
        <w:rPr>
          <w:lang w:eastAsia="zh-CN"/>
        </w:rPr>
        <w:t xml:space="preserve"> </w:t>
      </w:r>
      <w:r>
        <w:rPr>
          <w:lang w:eastAsia="zh-CN"/>
        </w:rPr>
        <w:br/>
      </w:r>
      <w:r>
        <w:rPr>
          <w:lang w:eastAsia="zh-CN"/>
        </w:rPr>
        <w:br/>
      </w:r>
      <w:r>
        <w:rPr>
          <w:lang w:eastAsia="zh-CN"/>
        </w:rPr>
        <w:br/>
        <w:t xml:space="preserve">  </w:t>
      </w:r>
      <w:r>
        <w:rPr>
          <w:lang w:eastAsia="zh-CN"/>
        </w:rPr>
        <w:t>插入怎么保证安全，读写间会不会影响，怎么保证安全。。。</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因为之前项目和</w:t>
      </w:r>
      <w:r>
        <w:rPr>
          <w:lang w:eastAsia="zh-CN"/>
        </w:rPr>
        <w:t>SSM</w:t>
      </w:r>
      <w:r>
        <w:rPr>
          <w:lang w:eastAsia="zh-CN"/>
        </w:rPr>
        <w:t>框架的源码，我都没能很好的展示。所以</w:t>
      </w:r>
      <w:proofErr w:type="spellStart"/>
      <w:r>
        <w:rPr>
          <w:lang w:eastAsia="zh-CN"/>
        </w:rPr>
        <w:t>concurrenthashmap</w:t>
      </w:r>
      <w:proofErr w:type="spellEnd"/>
      <w:r>
        <w:rPr>
          <w:lang w:eastAsia="zh-CN"/>
        </w:rPr>
        <w:t>就尽可能的多说，把自己好的一面展示给面试官。</w:t>
      </w:r>
      <w:r>
        <w:rPr>
          <w:lang w:eastAsia="zh-CN"/>
        </w:rPr>
        <w:t xml:space="preserve"> </w:t>
      </w:r>
      <w:r>
        <w:rPr>
          <w:lang w:eastAsia="zh-CN"/>
        </w:rPr>
        <w:br/>
      </w:r>
      <w:r>
        <w:rPr>
          <w:lang w:eastAsia="zh-CN"/>
        </w:rPr>
        <w:br/>
        <w:t xml:space="preserve"> </w:t>
      </w:r>
      <w:r>
        <w:rPr>
          <w:lang w:eastAsia="zh-CN"/>
        </w:rPr>
        <w:t>说了大概</w:t>
      </w:r>
      <w:r>
        <w:rPr>
          <w:lang w:eastAsia="zh-CN"/>
        </w:rPr>
        <w:t>40</w:t>
      </w:r>
      <w:r>
        <w:rPr>
          <w:lang w:eastAsia="zh-CN"/>
        </w:rPr>
        <w:t>分钟吧，然后面试官说时间差不多了，先这样吧。</w:t>
      </w:r>
      <w:r>
        <w:rPr>
          <w:lang w:eastAsia="zh-CN"/>
        </w:rPr>
        <w:t xml:space="preserve"> </w:t>
      </w:r>
      <w:r>
        <w:rPr>
          <w:lang w:eastAsia="zh-CN"/>
        </w:rPr>
        <w:br/>
      </w:r>
      <w:r>
        <w:rPr>
          <w:lang w:eastAsia="zh-CN"/>
        </w:rPr>
        <w:br/>
        <w:t xml:space="preserve">  </w:t>
      </w:r>
      <w:r>
        <w:rPr>
          <w:lang w:eastAsia="zh-CN"/>
        </w:rPr>
        <w:t>反问。</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面试官让我多参加开源的项目，多参加比较，多参加社团活动。</w:t>
      </w:r>
      <w:r>
        <w:rPr>
          <w:lang w:eastAsia="zh-CN"/>
        </w:rPr>
        <w:t xml:space="preserve"> </w:t>
      </w:r>
      <w:r>
        <w:rPr>
          <w:lang w:eastAsia="zh-CN"/>
        </w:rPr>
        <w:t>面完一度觉得自己凉了，没有高水平的代码展示，也没读过</w:t>
      </w:r>
      <w:r>
        <w:rPr>
          <w:lang w:eastAsia="zh-CN"/>
        </w:rPr>
        <w:t>spring</w:t>
      </w:r>
      <w:r>
        <w:rPr>
          <w:lang w:eastAsia="zh-CN"/>
        </w:rPr>
        <w:t>的源码。</w:t>
      </w:r>
      <w:r>
        <w:rPr>
          <w:lang w:eastAsia="zh-CN"/>
        </w:rPr>
        <w:t xml:space="preserve"> </w:t>
      </w:r>
      <w:r>
        <w:rPr>
          <w:lang w:eastAsia="zh-CN"/>
        </w:rPr>
        <w:t>我的朋友也觉得这次希望不大。</w:t>
      </w:r>
      <w:r>
        <w:rPr>
          <w:lang w:eastAsia="zh-CN"/>
        </w:rPr>
        <w:t xml:space="preserve"> </w:t>
      </w:r>
      <w:r>
        <w:rPr>
          <w:lang w:eastAsia="zh-CN"/>
        </w:rPr>
        <w:t>之后问了一面的面试官面试结果，没想到过了。</w:t>
      </w:r>
      <w:r>
        <w:rPr>
          <w:lang w:eastAsia="zh-CN"/>
        </w:rPr>
        <w:t xml:space="preserve"> </w:t>
      </w:r>
      <w:r>
        <w:rPr>
          <w:lang w:eastAsia="zh-CN"/>
        </w:rPr>
        <w:br/>
        <w:t xml:space="preserve">  </w:t>
      </w:r>
      <w:r>
        <w:rPr>
          <w:lang w:eastAsia="zh-CN"/>
        </w:rPr>
        <w:t>三面：</w:t>
      </w:r>
      <w:r>
        <w:rPr>
          <w:lang w:eastAsia="zh-CN"/>
        </w:rPr>
        <w:t>25</w:t>
      </w:r>
      <w:r>
        <w:rPr>
          <w:lang w:eastAsia="zh-CN"/>
        </w:rPr>
        <w:t>分钟（</w:t>
      </w:r>
      <w:r>
        <w:rPr>
          <w:lang w:eastAsia="zh-CN"/>
        </w:rPr>
        <w:t>P9</w:t>
      </w:r>
      <w:r>
        <w:rPr>
          <w:lang w:eastAsia="zh-CN"/>
        </w:rPr>
        <w:t>交叉面）</w:t>
      </w:r>
      <w:r>
        <w:rPr>
          <w:lang w:eastAsia="zh-CN"/>
        </w:rPr>
        <w:t xml:space="preserve"> </w:t>
      </w:r>
      <w:r>
        <w:rPr>
          <w:lang w:eastAsia="zh-CN"/>
        </w:rPr>
        <w:br/>
      </w:r>
      <w:r>
        <w:rPr>
          <w:lang w:eastAsia="zh-CN"/>
        </w:rPr>
        <w:br/>
        <w:t xml:space="preserve">  </w:t>
      </w:r>
      <w:r>
        <w:rPr>
          <w:lang w:eastAsia="zh-CN"/>
        </w:rPr>
        <w:t>面试官介绍</w:t>
      </w:r>
      <w:r>
        <w:rPr>
          <w:lang w:eastAsia="zh-CN"/>
        </w:rPr>
        <w:t xml:space="preserve"> </w:t>
      </w:r>
      <w:r>
        <w:rPr>
          <w:lang w:eastAsia="zh-CN"/>
        </w:rPr>
        <w:br/>
      </w:r>
      <w:r>
        <w:rPr>
          <w:lang w:eastAsia="zh-CN"/>
        </w:rPr>
        <w:br/>
      </w:r>
      <w:r>
        <w:rPr>
          <w:lang w:eastAsia="zh-CN"/>
        </w:rPr>
        <w:br/>
        <w:t xml:space="preserve">  </w:t>
      </w:r>
      <w:r>
        <w:rPr>
          <w:lang w:eastAsia="zh-CN"/>
        </w:rPr>
        <w:t>面试官介绍自己是中间件部门的，这轮是交叉面。</w:t>
      </w:r>
      <w:r>
        <w:rPr>
          <w:lang w:eastAsia="zh-CN"/>
        </w:rPr>
        <w:t xml:space="preserve"> </w:t>
      </w:r>
      <w:r>
        <w:rPr>
          <w:lang w:eastAsia="zh-CN"/>
        </w:rPr>
        <w:br/>
      </w:r>
      <w:r>
        <w:rPr>
          <w:lang w:eastAsia="zh-CN"/>
        </w:rPr>
        <w:br/>
      </w:r>
      <w:r>
        <w:rPr>
          <w:lang w:eastAsia="zh-CN"/>
        </w:rPr>
        <w:br/>
        <w:t xml:space="preserve">  </w:t>
      </w:r>
      <w:r>
        <w:rPr>
          <w:lang w:eastAsia="zh-CN"/>
        </w:rPr>
        <w:t>感觉面试官很和蔼，很有耐心。更多的是让我自己去讲述所学的知识。</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项目介绍</w:t>
      </w:r>
      <w:r>
        <w:rPr>
          <w:lang w:eastAsia="zh-CN"/>
        </w:rPr>
        <w:t xml:space="preserve"> </w:t>
      </w:r>
      <w:r>
        <w:rPr>
          <w:lang w:eastAsia="zh-CN"/>
        </w:rPr>
        <w:br/>
      </w:r>
      <w:r>
        <w:rPr>
          <w:lang w:eastAsia="zh-CN"/>
        </w:rPr>
        <w:br/>
        <w:t xml:space="preserve">  </w:t>
      </w:r>
      <w:r>
        <w:rPr>
          <w:lang w:eastAsia="zh-CN"/>
        </w:rPr>
        <w:t>说说自己会那些知识</w:t>
      </w:r>
      <w:r>
        <w:rPr>
          <w:lang w:eastAsia="zh-CN"/>
        </w:rPr>
        <w:t xml:space="preserve"> </w:t>
      </w:r>
      <w:r>
        <w:rPr>
          <w:lang w:eastAsia="zh-CN"/>
        </w:rPr>
        <w:br/>
      </w:r>
      <w:r>
        <w:rPr>
          <w:lang w:eastAsia="zh-CN"/>
        </w:rPr>
        <w:br/>
      </w:r>
      <w:r>
        <w:rPr>
          <w:lang w:eastAsia="zh-CN"/>
        </w:rPr>
        <w:br/>
        <w:t xml:space="preserve">  </w:t>
      </w:r>
      <w:r>
        <w:rPr>
          <w:lang w:eastAsia="zh-CN"/>
        </w:rPr>
        <w:t>我从头开始说，（集合类，</w:t>
      </w:r>
      <w:r>
        <w:rPr>
          <w:lang w:eastAsia="zh-CN"/>
        </w:rPr>
        <w:t>JVM</w:t>
      </w:r>
      <w:r>
        <w:rPr>
          <w:lang w:eastAsia="zh-CN"/>
        </w:rPr>
        <w:t>，</w:t>
      </w:r>
      <w:r>
        <w:rPr>
          <w:lang w:eastAsia="zh-CN"/>
        </w:rPr>
        <w:t>JUC</w:t>
      </w:r>
      <w:r>
        <w:rPr>
          <w:lang w:eastAsia="zh-CN"/>
        </w:rPr>
        <w:t>，</w:t>
      </w:r>
      <w:proofErr w:type="spellStart"/>
      <w:r>
        <w:rPr>
          <w:lang w:eastAsia="zh-CN"/>
        </w:rPr>
        <w:t>Mysql</w:t>
      </w:r>
      <w:proofErr w:type="spellEnd"/>
      <w:r>
        <w:rPr>
          <w:lang w:eastAsia="zh-CN"/>
        </w:rPr>
        <w:t>，</w:t>
      </w:r>
      <w:r>
        <w:rPr>
          <w:lang w:eastAsia="zh-CN"/>
        </w:rPr>
        <w:t>SSM</w:t>
      </w:r>
      <w:r>
        <w:rPr>
          <w:lang w:eastAsia="zh-CN"/>
        </w:rPr>
        <w:t>。。。）</w:t>
      </w:r>
      <w:r>
        <w:rPr>
          <w:lang w:eastAsia="zh-CN"/>
        </w:rPr>
        <w:t xml:space="preserve"> </w:t>
      </w:r>
      <w:r>
        <w:rPr>
          <w:lang w:eastAsia="zh-CN"/>
        </w:rPr>
        <w:br/>
      </w:r>
      <w:r>
        <w:rPr>
          <w:lang w:eastAsia="zh-CN"/>
        </w:rPr>
        <w:br/>
        <w:t xml:space="preserve"> 1 </w:t>
      </w:r>
      <w:r>
        <w:rPr>
          <w:lang w:eastAsia="zh-CN"/>
        </w:rPr>
        <w:t>集合类用了那些设计模式</w:t>
      </w:r>
      <w:r>
        <w:rPr>
          <w:lang w:eastAsia="zh-CN"/>
        </w:rPr>
        <w:t xml:space="preserve"> </w:t>
      </w:r>
      <w:r>
        <w:rPr>
          <w:lang w:eastAsia="zh-CN"/>
        </w:rPr>
        <w:br/>
        <w:t xml:space="preserve"> 2 </w:t>
      </w:r>
      <w:proofErr w:type="spellStart"/>
      <w:r>
        <w:rPr>
          <w:lang w:eastAsia="zh-CN"/>
        </w:rPr>
        <w:t>Juc</w:t>
      </w:r>
      <w:proofErr w:type="spellEnd"/>
      <w:r>
        <w:rPr>
          <w:lang w:eastAsia="zh-CN"/>
        </w:rPr>
        <w:t xml:space="preserve"> </w:t>
      </w:r>
      <w:r>
        <w:rPr>
          <w:lang w:eastAsia="zh-CN"/>
        </w:rPr>
        <w:br/>
      </w:r>
      <w:r>
        <w:rPr>
          <w:lang w:eastAsia="zh-CN"/>
        </w:rPr>
        <w:br/>
        <w:t xml:space="preserve">  </w:t>
      </w:r>
      <w:r>
        <w:rPr>
          <w:lang w:eastAsia="zh-CN"/>
        </w:rPr>
        <w:t>说说怎么理解线程安全</w:t>
      </w:r>
      <w:r>
        <w:rPr>
          <w:lang w:eastAsia="zh-CN"/>
        </w:rPr>
        <w:t xml:space="preserve"> </w:t>
      </w:r>
      <w:r>
        <w:rPr>
          <w:lang w:eastAsia="zh-CN"/>
        </w:rPr>
        <w:br/>
      </w:r>
      <w:r>
        <w:rPr>
          <w:lang w:eastAsia="zh-CN"/>
        </w:rPr>
        <w:lastRenderedPageBreak/>
        <w:br/>
      </w:r>
      <w:r>
        <w:rPr>
          <w:lang w:eastAsia="zh-CN"/>
        </w:rPr>
        <w:br/>
        <w:t xml:space="preserve">  </w:t>
      </w:r>
      <w:r>
        <w:rPr>
          <w:lang w:eastAsia="zh-CN"/>
        </w:rPr>
        <w:t>之后面试官一直在追问线程安全问题，问我</w:t>
      </w:r>
      <w:r>
        <w:rPr>
          <w:lang w:eastAsia="zh-CN"/>
        </w:rPr>
        <w:t>JVM</w:t>
      </w:r>
      <w:r>
        <w:rPr>
          <w:lang w:eastAsia="zh-CN"/>
        </w:rPr>
        <w:t>堆上会不会产生线程安全问题。（大概是这个意思）</w:t>
      </w:r>
      <w:r>
        <w:rPr>
          <w:lang w:eastAsia="zh-CN"/>
        </w:rPr>
        <w:t xml:space="preserve"> </w:t>
      </w:r>
      <w:r>
        <w:rPr>
          <w:lang w:eastAsia="zh-CN"/>
        </w:rPr>
        <w:br/>
      </w:r>
      <w:r>
        <w:rPr>
          <w:lang w:eastAsia="zh-CN"/>
        </w:rPr>
        <w:br/>
      </w:r>
      <w:r>
        <w:rPr>
          <w:lang w:eastAsia="zh-CN"/>
        </w:rPr>
        <w:br/>
        <w:t xml:space="preserve">  </w:t>
      </w:r>
      <w:r>
        <w:rPr>
          <w:lang w:eastAsia="zh-CN"/>
        </w:rPr>
        <w:t>我这方面确实不太了解。就说了创建对象时候的线程竞争问题。</w:t>
      </w:r>
      <w:r>
        <w:rPr>
          <w:lang w:eastAsia="zh-CN"/>
        </w:rPr>
        <w:t xml:space="preserve"> </w:t>
      </w:r>
      <w:r>
        <w:rPr>
          <w:lang w:eastAsia="zh-CN"/>
        </w:rPr>
        <w:br/>
      </w:r>
      <w:r>
        <w:rPr>
          <w:lang w:eastAsia="zh-CN"/>
        </w:rPr>
        <w:br/>
      </w:r>
      <w:r>
        <w:rPr>
          <w:lang w:eastAsia="zh-CN"/>
        </w:rPr>
        <w:br/>
        <w:t xml:space="preserve">  </w:t>
      </w:r>
      <w:r>
        <w:rPr>
          <w:lang w:eastAsia="zh-CN"/>
        </w:rPr>
        <w:t>后来面试官说了，他其实更想我能从底层去说，如果能从底层</w:t>
      </w:r>
      <w:r>
        <w:rPr>
          <w:lang w:eastAsia="zh-CN"/>
        </w:rPr>
        <w:t>CPU</w:t>
      </w:r>
      <w:r>
        <w:rPr>
          <w:lang w:eastAsia="zh-CN"/>
        </w:rPr>
        <w:t>开始说，那他会非常认可。</w:t>
      </w:r>
      <w:r>
        <w:rPr>
          <w:lang w:eastAsia="zh-CN"/>
        </w:rPr>
        <w:t xml:space="preserve"> </w:t>
      </w:r>
      <w:r>
        <w:rPr>
          <w:lang w:eastAsia="zh-CN"/>
        </w:rPr>
        <w:br/>
      </w:r>
      <w:r>
        <w:rPr>
          <w:lang w:eastAsia="zh-CN"/>
        </w:rPr>
        <w:br/>
        <w:t xml:space="preserve"> </w:t>
      </w:r>
      <w:r>
        <w:rPr>
          <w:lang w:eastAsia="zh-CN"/>
        </w:rPr>
        <w:t>反问</w:t>
      </w:r>
      <w:r>
        <w:rPr>
          <w:lang w:eastAsia="zh-CN"/>
        </w:rPr>
        <w:t xml:space="preserve"> </w:t>
      </w:r>
      <w:r>
        <w:rPr>
          <w:lang w:eastAsia="zh-CN"/>
        </w:rPr>
        <w:br/>
      </w:r>
      <w:r>
        <w:rPr>
          <w:lang w:eastAsia="zh-CN"/>
        </w:rPr>
        <w:br/>
        <w:t xml:space="preserve">  </w:t>
      </w:r>
      <w:r>
        <w:rPr>
          <w:lang w:eastAsia="zh-CN"/>
        </w:rPr>
        <w:t>面试官很真诚的给了一些学习建议。</w:t>
      </w:r>
      <w:r>
        <w:rPr>
          <w:lang w:eastAsia="zh-CN"/>
        </w:rPr>
        <w:t xml:space="preserve"> </w:t>
      </w:r>
      <w:r>
        <w:rPr>
          <w:lang w:eastAsia="zh-CN"/>
        </w:rPr>
        <w:br/>
      </w:r>
      <w:r>
        <w:rPr>
          <w:lang w:eastAsia="zh-CN"/>
        </w:rPr>
        <w:br/>
      </w:r>
      <w:r>
        <w:rPr>
          <w:lang w:eastAsia="zh-CN"/>
        </w:rPr>
        <w:br/>
        <w:t xml:space="preserve">  </w:t>
      </w:r>
      <w:r>
        <w:rPr>
          <w:lang w:eastAsia="zh-CN"/>
        </w:rPr>
        <w:t>他让我加强学习的广度和深度。</w:t>
      </w:r>
      <w:r>
        <w:rPr>
          <w:lang w:eastAsia="zh-CN"/>
        </w:rPr>
        <w:t xml:space="preserve"> </w:t>
      </w:r>
      <w:r>
        <w:rPr>
          <w:lang w:eastAsia="zh-CN"/>
        </w:rPr>
        <w:br/>
      </w:r>
      <w:r>
        <w:rPr>
          <w:lang w:eastAsia="zh-CN"/>
        </w:rPr>
        <w:br/>
      </w:r>
      <w:r>
        <w:rPr>
          <w:lang w:eastAsia="zh-CN"/>
        </w:rPr>
        <w:br/>
        <w:t xml:space="preserve">  </w:t>
      </w:r>
      <w:r>
        <w:rPr>
          <w:lang w:eastAsia="zh-CN"/>
        </w:rPr>
        <w:t>先加强广度，多学一些技术知识。（确实我目前的会的技术还很少）</w:t>
      </w:r>
      <w:r>
        <w:rPr>
          <w:lang w:eastAsia="zh-CN"/>
        </w:rPr>
        <w:t xml:space="preserve"> </w:t>
      </w:r>
      <w:r>
        <w:rPr>
          <w:lang w:eastAsia="zh-CN"/>
        </w:rPr>
        <w:br/>
      </w:r>
      <w:r>
        <w:rPr>
          <w:lang w:eastAsia="zh-CN"/>
        </w:rPr>
        <w:br/>
      </w:r>
      <w:r>
        <w:rPr>
          <w:lang w:eastAsia="zh-CN"/>
        </w:rPr>
        <w:br/>
        <w:t xml:space="preserve">  </w:t>
      </w:r>
      <w:r>
        <w:rPr>
          <w:lang w:eastAsia="zh-CN"/>
        </w:rPr>
        <w:t>因为学习精力有限，再挑一些方面去加强深度。（我也没能做到在一些方面深入学习）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HR</w:t>
      </w:r>
      <w:r>
        <w:rPr>
          <w:lang w:eastAsia="zh-CN"/>
        </w:rPr>
        <w:t>面：</w:t>
      </w:r>
      <w:r>
        <w:rPr>
          <w:lang w:eastAsia="zh-CN"/>
        </w:rPr>
        <w:t>20</w:t>
      </w:r>
      <w:r>
        <w:rPr>
          <w:lang w:eastAsia="zh-CN"/>
        </w:rPr>
        <w:t>分钟（视频面）</w:t>
      </w:r>
      <w:r>
        <w:rPr>
          <w:lang w:eastAsia="zh-CN"/>
        </w:rPr>
        <w:t xml:space="preserve">  </w:t>
      </w:r>
      <w:r>
        <w:rPr>
          <w:lang w:eastAsia="zh-CN"/>
        </w:rPr>
        <w:t>没有自我介绍，直接开始问问题。</w:t>
      </w:r>
      <w:r>
        <w:rPr>
          <w:lang w:eastAsia="zh-CN"/>
        </w:rPr>
        <w:br/>
        <w:t xml:space="preserve"> </w:t>
      </w:r>
      <w:r>
        <w:rPr>
          <w:lang w:eastAsia="zh-CN"/>
        </w:rPr>
        <w:br/>
      </w:r>
      <w:r>
        <w:rPr>
          <w:lang w:eastAsia="zh-CN"/>
        </w:rPr>
        <w:br/>
      </w:r>
      <w:r>
        <w:rPr>
          <w:lang w:eastAsia="zh-CN"/>
        </w:rPr>
        <w:br/>
        <w:t xml:space="preserve">  </w:t>
      </w:r>
      <w:proofErr w:type="spellStart"/>
      <w:r>
        <w:rPr>
          <w:lang w:eastAsia="zh-CN"/>
        </w:rPr>
        <w:t>hr</w:t>
      </w:r>
      <w:proofErr w:type="spellEnd"/>
      <w:r>
        <w:rPr>
          <w:lang w:eastAsia="zh-CN"/>
        </w:rPr>
        <w:t>给我感觉还是比较亲切的。</w:t>
      </w:r>
      <w:r>
        <w:rPr>
          <w:lang w:eastAsia="zh-CN"/>
        </w:rPr>
        <w:t xml:space="preserve"> </w:t>
      </w:r>
      <w:r>
        <w:rPr>
          <w:lang w:eastAsia="zh-CN"/>
        </w:rPr>
        <w:br/>
      </w:r>
      <w:r>
        <w:rPr>
          <w:lang w:eastAsia="zh-CN"/>
        </w:rPr>
        <w:br/>
      </w:r>
      <w:r>
        <w:rPr>
          <w:lang w:eastAsia="zh-CN"/>
        </w:rPr>
        <w:br/>
        <w:t xml:space="preserve">  </w:t>
      </w:r>
      <w:r>
        <w:rPr>
          <w:lang w:eastAsia="zh-CN"/>
        </w:rPr>
        <w:t>大概问题：</w:t>
      </w:r>
      <w:r>
        <w:rPr>
          <w:lang w:eastAsia="zh-CN"/>
        </w:rPr>
        <w:t xml:space="preserve"> </w:t>
      </w:r>
      <w:r>
        <w:rPr>
          <w:lang w:eastAsia="zh-CN"/>
        </w:rPr>
        <w:br/>
      </w:r>
      <w:r>
        <w:rPr>
          <w:lang w:eastAsia="zh-CN"/>
        </w:rPr>
        <w:lastRenderedPageBreak/>
        <w:br/>
      </w:r>
      <w:r>
        <w:rPr>
          <w:lang w:eastAsia="zh-CN"/>
        </w:rPr>
        <w:br/>
        <w:t xml:space="preserve">  1 </w:t>
      </w:r>
      <w:r>
        <w:rPr>
          <w:lang w:eastAsia="zh-CN"/>
        </w:rPr>
        <w:t>非科班的你对比科班的学生，满分</w:t>
      </w:r>
      <w:r>
        <w:rPr>
          <w:lang w:eastAsia="zh-CN"/>
        </w:rPr>
        <w:t>5</w:t>
      </w:r>
      <w:r>
        <w:rPr>
          <w:lang w:eastAsia="zh-CN"/>
        </w:rPr>
        <w:t>分，给自己水平打几分（</w:t>
      </w:r>
      <w:r>
        <w:rPr>
          <w:lang w:eastAsia="zh-CN"/>
        </w:rPr>
        <w:t>3</w:t>
      </w:r>
      <w:r>
        <w:rPr>
          <w:lang w:eastAsia="zh-CN"/>
        </w:rPr>
        <w:t>分），怎样提高剩下的两分。</w:t>
      </w:r>
      <w:r>
        <w:rPr>
          <w:lang w:eastAsia="zh-CN"/>
        </w:rPr>
        <w:t xml:space="preserve"> </w:t>
      </w:r>
      <w:r>
        <w:rPr>
          <w:lang w:eastAsia="zh-CN"/>
        </w:rPr>
        <w:br/>
      </w:r>
      <w:r>
        <w:rPr>
          <w:lang w:eastAsia="zh-CN"/>
        </w:rPr>
        <w:br/>
      </w:r>
      <w:r>
        <w:rPr>
          <w:lang w:eastAsia="zh-CN"/>
        </w:rPr>
        <w:br/>
        <w:t xml:space="preserve">  2 </w:t>
      </w:r>
      <w:r>
        <w:rPr>
          <w:lang w:eastAsia="zh-CN"/>
        </w:rPr>
        <w:t>自己的强项和优势（自律，努力，对学习有热情）</w:t>
      </w:r>
      <w:r>
        <w:rPr>
          <w:lang w:eastAsia="zh-CN"/>
        </w:rPr>
        <w:t xml:space="preserve"> </w:t>
      </w:r>
      <w:r>
        <w:rPr>
          <w:lang w:eastAsia="zh-CN"/>
        </w:rPr>
        <w:br/>
      </w:r>
      <w:r>
        <w:rPr>
          <w:lang w:eastAsia="zh-CN"/>
        </w:rPr>
        <w:br/>
      </w:r>
      <w:r>
        <w:rPr>
          <w:lang w:eastAsia="zh-CN"/>
        </w:rPr>
        <w:br/>
        <w:t xml:space="preserve">  3 </w:t>
      </w:r>
      <w:r>
        <w:rPr>
          <w:lang w:eastAsia="zh-CN"/>
        </w:rPr>
        <w:t>在阿里每个人都很勤奋，这一点不算什么优势。（做事专注度高，精力旺盛）</w:t>
      </w:r>
      <w:r>
        <w:rPr>
          <w:lang w:eastAsia="zh-CN"/>
        </w:rPr>
        <w:t xml:space="preserve"> </w:t>
      </w:r>
      <w:r>
        <w:rPr>
          <w:lang w:eastAsia="zh-CN"/>
        </w:rPr>
        <w:br/>
      </w:r>
      <w:r>
        <w:rPr>
          <w:lang w:eastAsia="zh-CN"/>
        </w:rPr>
        <w:br/>
      </w:r>
      <w:r>
        <w:rPr>
          <w:lang w:eastAsia="zh-CN"/>
        </w:rPr>
        <w:br/>
        <w:t xml:space="preserve">  4 </w:t>
      </w:r>
      <w:r>
        <w:rPr>
          <w:lang w:eastAsia="zh-CN"/>
        </w:rPr>
        <w:t>最喜欢哪一类的人</w:t>
      </w:r>
      <w:r>
        <w:rPr>
          <w:lang w:eastAsia="zh-CN"/>
        </w:rPr>
        <w:t xml:space="preserve"> </w:t>
      </w:r>
      <w:r>
        <w:rPr>
          <w:lang w:eastAsia="zh-CN"/>
        </w:rPr>
        <w:br/>
      </w:r>
      <w:r>
        <w:rPr>
          <w:lang w:eastAsia="zh-CN"/>
        </w:rPr>
        <w:br/>
      </w:r>
      <w:r>
        <w:rPr>
          <w:lang w:eastAsia="zh-CN"/>
        </w:rPr>
        <w:br/>
        <w:t xml:space="preserve">  5 </w:t>
      </w:r>
      <w:r>
        <w:rPr>
          <w:lang w:eastAsia="zh-CN"/>
        </w:rPr>
        <w:t>家庭带来的一个影响（可以说好的，也可以是不好的</w:t>
      </w:r>
      <w:r>
        <w:rPr>
          <w:lang w:eastAsia="zh-CN"/>
        </w:rPr>
        <w:br/>
        <w:t xml:space="preserve"> </w:t>
      </w:r>
      <w:r>
        <w:rPr>
          <w:lang w:eastAsia="zh-CN"/>
        </w:rPr>
        <w:t>）</w:t>
      </w:r>
      <w:r>
        <w:rPr>
          <w:lang w:eastAsia="zh-CN"/>
        </w:rPr>
        <w:t xml:space="preserve"> </w:t>
      </w:r>
      <w:r>
        <w:rPr>
          <w:lang w:eastAsia="zh-CN"/>
        </w:rPr>
        <w:br/>
      </w:r>
      <w:r>
        <w:rPr>
          <w:lang w:eastAsia="zh-CN"/>
        </w:rPr>
        <w:br/>
      </w:r>
      <w:r>
        <w:rPr>
          <w:lang w:eastAsia="zh-CN"/>
        </w:rPr>
        <w:br/>
        <w:t xml:space="preserve">  6 </w:t>
      </w:r>
      <w:r>
        <w:rPr>
          <w:lang w:eastAsia="zh-CN"/>
        </w:rPr>
        <w:t>遇到的心里落差最大的事情（挫败感最强的事情）</w:t>
      </w:r>
      <w:r>
        <w:rPr>
          <w:lang w:eastAsia="zh-CN"/>
        </w:rPr>
        <w:t xml:space="preserve"> </w:t>
      </w:r>
      <w:r>
        <w:rPr>
          <w:lang w:eastAsia="zh-CN"/>
        </w:rPr>
        <w:br/>
      </w:r>
      <w:r>
        <w:rPr>
          <w:lang w:eastAsia="zh-CN"/>
        </w:rPr>
        <w:br/>
      </w:r>
      <w:r>
        <w:rPr>
          <w:lang w:eastAsia="zh-CN"/>
        </w:rPr>
        <w:br/>
        <w:t xml:space="preserve">  7 </w:t>
      </w:r>
      <w:r>
        <w:rPr>
          <w:lang w:eastAsia="zh-CN"/>
        </w:rPr>
        <w:t>压力大能承受吗。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rPr>
          <w:lang w:eastAsia="zh-CN"/>
        </w:rPr>
        <w:t>hr</w:t>
      </w:r>
      <w:proofErr w:type="spellEnd"/>
      <w:r>
        <w:rPr>
          <w:lang w:eastAsia="zh-CN"/>
        </w:rPr>
        <w:t>也很真诚，其实交流过程中，也能引发自己的一些思考。自己的优势，自己的性格，自己的抗压能力，到底是怎样的。</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感受：</w:t>
      </w:r>
      <w:r>
        <w:rPr>
          <w:lang w:eastAsia="zh-CN"/>
        </w:rPr>
        <w:t xml:space="preserve"> </w:t>
      </w:r>
      <w:r>
        <w:rPr>
          <w:lang w:eastAsia="zh-CN"/>
        </w:rPr>
        <w:br/>
        <w:t xml:space="preserve"> </w:t>
      </w:r>
      <w:r>
        <w:rPr>
          <w:lang w:eastAsia="zh-CN"/>
        </w:rPr>
        <w:t>其实我投简历的时候，都不太敢投递阿里。因为在阿里一面前已经过了字节的三次面试，投阿里的简历一直没被捞，所以以为简历就挂了。</w:t>
      </w:r>
      <w:r>
        <w:rPr>
          <w:lang w:eastAsia="zh-CN"/>
        </w:rPr>
        <w:t xml:space="preserve"> </w:t>
      </w:r>
      <w:r>
        <w:rPr>
          <w:lang w:eastAsia="zh-CN"/>
        </w:rPr>
        <w:t>特别感谢一面的面试官捞了我，给了我机会，同时也认可我的努力和态度。</w:t>
      </w:r>
      <w:r>
        <w:rPr>
          <w:lang w:eastAsia="zh-CN"/>
        </w:rPr>
        <w:t xml:space="preserve"> </w:t>
      </w:r>
      <w:r>
        <w:rPr>
          <w:lang w:eastAsia="zh-CN"/>
        </w:rPr>
        <w:t>对比我的面经和其他大佬的面经，自己真的是运气好。</w:t>
      </w:r>
      <w:r>
        <w:rPr>
          <w:lang w:eastAsia="zh-CN"/>
        </w:rPr>
        <w:lastRenderedPageBreak/>
        <w:t>别人</w:t>
      </w:r>
      <w:r>
        <w:rPr>
          <w:lang w:eastAsia="zh-CN"/>
        </w:rPr>
        <w:t>8</w:t>
      </w:r>
      <w:r>
        <w:rPr>
          <w:lang w:eastAsia="zh-CN"/>
        </w:rPr>
        <w:t>成实力，我可能</w:t>
      </w:r>
      <w:r>
        <w:rPr>
          <w:lang w:eastAsia="zh-CN"/>
        </w:rPr>
        <w:t>8</w:t>
      </w:r>
      <w:r>
        <w:rPr>
          <w:lang w:eastAsia="zh-CN"/>
        </w:rPr>
        <w:t>成运气。</w:t>
      </w:r>
      <w:r>
        <w:rPr>
          <w:lang w:eastAsia="zh-CN"/>
        </w:rPr>
        <w:t xml:space="preserve"> </w:t>
      </w:r>
      <w:r>
        <w:rPr>
          <w:lang w:eastAsia="zh-CN"/>
        </w:rPr>
        <w:t>所以对我而言，我要继续加倍努力，弥补自己技术上的不足，以及与科班大佬们基础上的差距。希望自己能继续保持学习的热情，继续努力走下去。</w:t>
      </w:r>
      <w:r>
        <w:rPr>
          <w:lang w:eastAsia="zh-CN"/>
        </w:rPr>
        <w:t xml:space="preserve"> </w:t>
      </w:r>
      <w:r>
        <w:rPr>
          <w:lang w:eastAsia="zh-CN"/>
        </w:rPr>
        <w:br/>
        <w:t xml:space="preserve"> </w:t>
      </w:r>
      <w:r>
        <w:rPr>
          <w:lang w:eastAsia="zh-CN"/>
        </w:rPr>
        <w:t>也祝愿各位同学，都能找到自己心动的</w:t>
      </w:r>
      <w:r>
        <w:rPr>
          <w:lang w:eastAsia="zh-CN"/>
        </w:rPr>
        <w:t>offer</w:t>
      </w:r>
      <w:r>
        <w:rPr>
          <w:lang w:eastAsia="zh-CN"/>
        </w:rPr>
        <w:t>。</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学习经验：</w:t>
      </w:r>
      <w:r>
        <w:rPr>
          <w:lang w:eastAsia="zh-CN"/>
        </w:rPr>
        <w:t xml:space="preserve"> </w:t>
      </w:r>
      <w:r>
        <w:rPr>
          <w:lang w:eastAsia="zh-CN"/>
        </w:rPr>
        <w:br/>
      </w:r>
      <w:r>
        <w:rPr>
          <w:lang w:eastAsia="zh-CN"/>
        </w:rPr>
        <w:br/>
        <w:t xml:space="preserve"> </w:t>
      </w:r>
      <w:r>
        <w:rPr>
          <w:lang w:eastAsia="zh-CN"/>
        </w:rPr>
        <w:t>我在参加美团二面的时候，曾向面试官询问：校招找工作或者找实习，能不能给一些学习上的建议。</w:t>
      </w:r>
      <w:r>
        <w:rPr>
          <w:lang w:eastAsia="zh-CN"/>
        </w:rPr>
        <w:t xml:space="preserve"> </w:t>
      </w:r>
      <w:r>
        <w:rPr>
          <w:lang w:eastAsia="zh-CN"/>
        </w:rPr>
        <w:br/>
      </w:r>
      <w:r>
        <w:rPr>
          <w:lang w:eastAsia="zh-CN"/>
        </w:rPr>
        <w:br/>
      </w:r>
      <w:r>
        <w:rPr>
          <w:lang w:eastAsia="zh-CN"/>
        </w:rPr>
        <w:br/>
        <w:t xml:space="preserve">  </w:t>
      </w:r>
      <w:r>
        <w:rPr>
          <w:lang w:eastAsia="zh-CN"/>
        </w:rPr>
        <w:t>面试官回答：坦诚的说，为了找工作和为了提高技术，在学习的方向上肯定是不一样的。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我觉得我的学习路线可能就是纯粹为了找工作的学习路线，而且能找到工作，更多的是靠运气，其实本人复习，学习</w:t>
      </w:r>
      <w:r>
        <w:rPr>
          <w:lang w:eastAsia="zh-CN"/>
        </w:rPr>
        <w:t>Java</w:t>
      </w:r>
      <w:r>
        <w:rPr>
          <w:lang w:eastAsia="zh-CN"/>
        </w:rPr>
        <w:t>时间比较短。</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各个公司面试的题目方向其实还是有一些不同的，比如头条注重算法，所以看对应公司的面经，可以有一个大概的方向。</w:t>
      </w:r>
      <w:r>
        <w:rPr>
          <w:lang w:eastAsia="zh-CN"/>
        </w:rPr>
        <w:t xml:space="preserve"> </w:t>
      </w:r>
      <w:r>
        <w:rPr>
          <w:lang w:eastAsia="zh-CN"/>
        </w:rPr>
        <w:br/>
        <w:t xml:space="preserve"> </w:t>
      </w:r>
      <w:r>
        <w:rPr>
          <w:lang w:eastAsia="zh-CN"/>
        </w:rPr>
        <w:t>但是具体面试会问到的题目，有一个运气的成分，我觉得还是尽可能的多准备吧，基础的问题回答出，不会的可以说说自己的理解。</w:t>
      </w:r>
      <w:r>
        <w:rPr>
          <w:lang w:eastAsia="zh-CN"/>
        </w:rPr>
        <w:t xml:space="preserve"> </w:t>
      </w:r>
      <w:r>
        <w:rPr>
          <w:lang w:eastAsia="zh-CN"/>
        </w:rPr>
        <w:br/>
        <w:t xml:space="preserve"> 1 </w:t>
      </w:r>
      <w:r>
        <w:rPr>
          <w:lang w:eastAsia="zh-CN"/>
        </w:rPr>
        <w:t>刷题</w:t>
      </w:r>
      <w:r>
        <w:rPr>
          <w:lang w:eastAsia="zh-CN"/>
        </w:rPr>
        <w:t xml:space="preserve"> </w:t>
      </w:r>
      <w:proofErr w:type="spellStart"/>
      <w:r>
        <w:rPr>
          <w:lang w:eastAsia="zh-CN"/>
        </w:rPr>
        <w:t>leetcode</w:t>
      </w:r>
      <w:proofErr w:type="spellEnd"/>
      <w:r>
        <w:rPr>
          <w:lang w:eastAsia="zh-CN"/>
        </w:rPr>
        <w:t xml:space="preserve"> </w:t>
      </w:r>
      <w:r>
        <w:rPr>
          <w:lang w:eastAsia="zh-CN"/>
        </w:rPr>
        <w:br/>
        <w:t xml:space="preserve"> </w:t>
      </w:r>
      <w:r>
        <w:rPr>
          <w:lang w:eastAsia="zh-CN"/>
        </w:rPr>
        <w:t>我首先刷了三个月的</w:t>
      </w:r>
      <w:proofErr w:type="spellStart"/>
      <w:r>
        <w:rPr>
          <w:lang w:eastAsia="zh-CN"/>
        </w:rPr>
        <w:t>leetcode</w:t>
      </w:r>
      <w:proofErr w:type="spellEnd"/>
      <w:r>
        <w:rPr>
          <w:lang w:eastAsia="zh-CN"/>
        </w:rPr>
        <w:t>（在看基础知识前）</w:t>
      </w:r>
      <w:r>
        <w:rPr>
          <w:lang w:eastAsia="zh-CN"/>
        </w:rPr>
        <w:t xml:space="preserve"> </w:t>
      </w:r>
      <w:r>
        <w:rPr>
          <w:lang w:eastAsia="zh-CN"/>
        </w:rPr>
        <w:br/>
      </w:r>
      <w:r>
        <w:rPr>
          <w:lang w:eastAsia="zh-CN"/>
        </w:rPr>
        <w:br/>
        <w:t xml:space="preserve"> </w:t>
      </w:r>
      <w:r>
        <w:rPr>
          <w:lang w:eastAsia="zh-CN"/>
        </w:rPr>
        <w:t>因为一开始比较想去字节跳动，字节跳动非常注重算法，字节跳动三次面试中，其中两次面试全程写代码，美团二面也是全程写代码。</w:t>
      </w:r>
      <w:r>
        <w:rPr>
          <w:lang w:eastAsia="zh-CN"/>
        </w:rPr>
        <w:t xml:space="preserve"> </w:t>
      </w:r>
      <w:r>
        <w:rPr>
          <w:lang w:eastAsia="zh-CN"/>
        </w:rPr>
        <w:br/>
      </w:r>
      <w:r>
        <w:rPr>
          <w:lang w:eastAsia="zh-CN"/>
        </w:rPr>
        <w:br/>
      </w:r>
      <w:r>
        <w:rPr>
          <w:lang w:eastAsia="zh-CN"/>
        </w:rPr>
        <w:lastRenderedPageBreak/>
        <w:br/>
        <w:t xml:space="preserve">  </w:t>
      </w:r>
      <w:r>
        <w:rPr>
          <w:lang w:eastAsia="zh-CN"/>
        </w:rPr>
        <w:t>首先要确定想去的公司看不看重算法题。对于非科班，没有项目的同学来说，有些面试官可能会更看重代码能力。</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下图是本人</w:t>
      </w:r>
      <w:proofErr w:type="spellStart"/>
      <w:r>
        <w:rPr>
          <w:lang w:eastAsia="zh-CN"/>
        </w:rPr>
        <w:t>leetcode</w:t>
      </w:r>
      <w:proofErr w:type="spellEnd"/>
      <w:r>
        <w:rPr>
          <w:lang w:eastAsia="zh-CN"/>
        </w:rPr>
        <w:t>，跟大佬肯定没法比。</w:t>
      </w:r>
      <w:r>
        <w:rPr>
          <w:lang w:eastAsia="zh-CN"/>
        </w:rPr>
        <w:t xml:space="preserve"> </w:t>
      </w:r>
      <w:r>
        <w:rPr>
          <w:lang w:eastAsia="zh-CN"/>
        </w:rPr>
        <w:br/>
      </w:r>
      <w:r>
        <w:rPr>
          <w:lang w:eastAsia="zh-CN"/>
        </w:rPr>
        <w:br/>
      </w:r>
      <w:r>
        <w:rPr>
          <w:lang w:eastAsia="zh-CN"/>
        </w:rPr>
        <w:br/>
        <w:t xml:space="preserve">  </w:t>
      </w:r>
      <w:r>
        <w:rPr>
          <w:lang w:eastAsia="zh-CN"/>
        </w:rPr>
        <w:t>我前</w:t>
      </w:r>
      <w:r>
        <w:rPr>
          <w:lang w:eastAsia="zh-CN"/>
        </w:rPr>
        <w:t>300</w:t>
      </w:r>
      <w:r>
        <w:rPr>
          <w:lang w:eastAsia="zh-CN"/>
        </w:rPr>
        <w:t>题基本都刷了好几遍。剑指</w:t>
      </w:r>
      <w:r>
        <w:rPr>
          <w:lang w:eastAsia="zh-CN"/>
        </w:rPr>
        <w:t>offer</w:t>
      </w:r>
      <w:r>
        <w:rPr>
          <w:lang w:eastAsia="zh-CN"/>
        </w:rPr>
        <w:t>也刷了几遍。</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t xml:space="preserve"> </w:t>
      </w:r>
      <w:r>
        <w:rPr>
          <w:lang w:eastAsia="zh-CN"/>
        </w:rPr>
        <w:t>刷题的策略的话，是先按题型刷，二叉树，二分，</w:t>
      </w:r>
      <w:r>
        <w:rPr>
          <w:lang w:eastAsia="zh-CN"/>
        </w:rPr>
        <w:t>DP</w:t>
      </w:r>
      <w:r>
        <w:rPr>
          <w:lang w:eastAsia="zh-CN"/>
        </w:rPr>
        <w:t>，回溯。。。</w:t>
      </w:r>
      <w:r>
        <w:rPr>
          <w:lang w:eastAsia="zh-CN"/>
        </w:rPr>
        <w:t xml:space="preserve"> </w:t>
      </w:r>
      <w:r>
        <w:rPr>
          <w:lang w:eastAsia="zh-CN"/>
        </w:rPr>
        <w:br/>
        <w:t xml:space="preserve"> </w:t>
      </w:r>
      <w:r>
        <w:rPr>
          <w:lang w:eastAsia="zh-CN"/>
        </w:rPr>
        <w:t>然后就按顺序刷，个人感觉刷前</w:t>
      </w:r>
      <w:r>
        <w:rPr>
          <w:lang w:eastAsia="zh-CN"/>
        </w:rPr>
        <w:t>200</w:t>
      </w:r>
      <w:r>
        <w:rPr>
          <w:lang w:eastAsia="zh-CN"/>
        </w:rPr>
        <w:t>加上剑指</w:t>
      </w:r>
      <w:r>
        <w:rPr>
          <w:lang w:eastAsia="zh-CN"/>
        </w:rPr>
        <w:t>offer</w:t>
      </w:r>
      <w:r>
        <w:rPr>
          <w:lang w:eastAsia="zh-CN"/>
        </w:rPr>
        <w:t>应该就差不多了。</w:t>
      </w:r>
      <w:r>
        <w:rPr>
          <w:lang w:eastAsia="zh-CN"/>
        </w:rPr>
        <w:t xml:space="preserve"> </w:t>
      </w:r>
      <w:r>
        <w:rPr>
          <w:lang w:eastAsia="zh-CN"/>
        </w:rPr>
        <w:br/>
        <w:t xml:space="preserve"> </w:t>
      </w:r>
      <w:r>
        <w:rPr>
          <w:lang w:eastAsia="zh-CN"/>
        </w:rPr>
        <w:t>时间不够就前</w:t>
      </w:r>
      <w:r>
        <w:rPr>
          <w:lang w:eastAsia="zh-CN"/>
        </w:rPr>
        <w:t>100</w:t>
      </w:r>
      <w:r>
        <w:rPr>
          <w:lang w:eastAsia="zh-CN"/>
        </w:rPr>
        <w:t>和剑指</w:t>
      </w:r>
      <w:r>
        <w:rPr>
          <w:lang w:eastAsia="zh-CN"/>
        </w:rPr>
        <w:t>offer</w:t>
      </w:r>
      <w:r>
        <w:rPr>
          <w:lang w:eastAsia="zh-CN"/>
        </w:rPr>
        <w:t>，或者把面经里的题目刷了</w:t>
      </w:r>
      <w:r>
        <w:rPr>
          <w:lang w:eastAsia="zh-CN"/>
        </w:rPr>
        <w:t xml:space="preserve"> </w:t>
      </w:r>
      <w:r>
        <w:rPr>
          <w:lang w:eastAsia="zh-CN"/>
        </w:rPr>
        <w:br/>
      </w:r>
      <w:r>
        <w:rPr>
          <w:lang w:eastAsia="zh-CN"/>
        </w:rPr>
        <w:br/>
        <w:t xml:space="preserve">  </w:t>
      </w:r>
      <w:r>
        <w:rPr>
          <w:lang w:eastAsia="zh-CN"/>
        </w:rPr>
        <w:t>我刚开始刷的很慢，怎么都做不出，想不到。</w:t>
      </w:r>
      <w:r>
        <w:rPr>
          <w:lang w:eastAsia="zh-CN"/>
        </w:rPr>
        <w:t xml:space="preserve"> </w:t>
      </w:r>
      <w:r>
        <w:rPr>
          <w:lang w:eastAsia="zh-CN"/>
        </w:rPr>
        <w:br/>
      </w:r>
      <w:r>
        <w:rPr>
          <w:lang w:eastAsia="zh-CN"/>
        </w:rPr>
        <w:br/>
      </w:r>
      <w:r>
        <w:rPr>
          <w:lang w:eastAsia="zh-CN"/>
        </w:rPr>
        <w:br/>
        <w:t xml:space="preserve">  </w:t>
      </w:r>
      <w:r>
        <w:rPr>
          <w:lang w:eastAsia="zh-CN"/>
        </w:rPr>
        <w:t>反复刷吧，刷几个月后，就能发现质变了，至少做过的题目都能秒了。</w:t>
      </w:r>
      <w:r>
        <w:rPr>
          <w:lang w:eastAsia="zh-CN"/>
        </w:rPr>
        <w:t xml:space="preserve"> </w:t>
      </w:r>
      <w:r>
        <w:rPr>
          <w:lang w:eastAsia="zh-CN"/>
        </w:rPr>
        <w:br/>
      </w:r>
      <w:r>
        <w:rPr>
          <w:lang w:eastAsia="zh-CN"/>
        </w:rPr>
        <w:br/>
      </w:r>
      <w:r>
        <w:rPr>
          <w:lang w:eastAsia="zh-CN"/>
        </w:rPr>
        <w:br/>
        <w:t xml:space="preserve">  </w:t>
      </w:r>
      <w:r>
        <w:rPr>
          <w:lang w:eastAsia="zh-CN"/>
        </w:rPr>
        <w:t>其实刷题还是挺有乐趣的一件事情，我觉得比背书有意思。</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2 </w:t>
      </w:r>
      <w:r>
        <w:rPr>
          <w:lang w:eastAsia="zh-CN"/>
        </w:rPr>
        <w:t>面试基础题</w:t>
      </w:r>
      <w:r>
        <w:rPr>
          <w:lang w:eastAsia="zh-CN"/>
        </w:rPr>
        <w:t xml:space="preserve"> </w:t>
      </w:r>
      <w:r>
        <w:rPr>
          <w:lang w:eastAsia="zh-CN"/>
        </w:rPr>
        <w:br/>
      </w:r>
      <w:r>
        <w:rPr>
          <w:lang w:eastAsia="zh-CN"/>
        </w:rPr>
        <w:br/>
        <w:t xml:space="preserve">  </w:t>
      </w:r>
      <w:r>
        <w:rPr>
          <w:lang w:eastAsia="zh-CN"/>
        </w:rPr>
        <w:t>这部分，各种面经里多少都会提到。</w:t>
      </w:r>
      <w:r>
        <w:rPr>
          <w:lang w:eastAsia="zh-CN"/>
        </w:rPr>
        <w:t xml:space="preserve"> </w:t>
      </w:r>
      <w:r>
        <w:rPr>
          <w:lang w:eastAsia="zh-CN"/>
        </w:rPr>
        <w:br/>
      </w:r>
      <w:r>
        <w:rPr>
          <w:lang w:eastAsia="zh-CN"/>
        </w:rPr>
        <w:br/>
      </w:r>
      <w:r>
        <w:rPr>
          <w:lang w:eastAsia="zh-CN"/>
        </w:rPr>
        <w:br/>
        <w:t xml:space="preserve">  </w:t>
      </w:r>
      <w:r>
        <w:rPr>
          <w:lang w:eastAsia="zh-CN"/>
        </w:rPr>
        <w:t>本人的话是跟着</w:t>
      </w:r>
      <w:proofErr w:type="spellStart"/>
      <w:r>
        <w:rPr>
          <w:lang w:eastAsia="zh-CN"/>
        </w:rPr>
        <w:t>Javaguide</w:t>
      </w:r>
      <w:proofErr w:type="spellEnd"/>
      <w:r>
        <w:rPr>
          <w:lang w:eastAsia="zh-CN"/>
        </w:rPr>
        <w:t>进行学习的。</w:t>
      </w:r>
      <w:r>
        <w:rPr>
          <w:lang w:eastAsia="zh-CN"/>
        </w:rPr>
        <w:t xml:space="preserve"> </w:t>
      </w:r>
      <w:r>
        <w:rPr>
          <w:lang w:eastAsia="zh-CN"/>
        </w:rPr>
        <w:br/>
      </w:r>
      <w:r>
        <w:rPr>
          <w:lang w:eastAsia="zh-CN"/>
        </w:rPr>
        <w:lastRenderedPageBreak/>
        <w:br/>
      </w:r>
      <w:r>
        <w:rPr>
          <w:lang w:eastAsia="zh-CN"/>
        </w:rPr>
        <w:br/>
        <w:t xml:space="preserve">  </w:t>
      </w:r>
      <w:r>
        <w:rPr>
          <w:lang w:eastAsia="zh-CN"/>
        </w:rPr>
        <w:t>附上</w:t>
      </w:r>
      <w:proofErr w:type="spellStart"/>
      <w:r>
        <w:rPr>
          <w:lang w:eastAsia="zh-CN"/>
        </w:rPr>
        <w:t>Javaguide</w:t>
      </w:r>
      <w:proofErr w:type="spellEnd"/>
      <w:r>
        <w:rPr>
          <w:lang w:eastAsia="zh-CN"/>
        </w:rPr>
        <w:t>地址：</w:t>
      </w:r>
      <w:r>
        <w:rPr>
          <w:lang w:eastAsia="zh-CN"/>
        </w:rPr>
        <w:br/>
        <w:t xml:space="preserve"> https://snailclimb.gitee.io/javaguide/#/</w:t>
      </w:r>
      <w:r>
        <w:rPr>
          <w:lang w:eastAsia="zh-CN"/>
        </w:rPr>
        <w:br/>
      </w:r>
      <w:r>
        <w:rPr>
          <w:lang w:eastAsia="zh-CN"/>
        </w:rPr>
        <w:br/>
      </w:r>
      <w:r>
        <w:rPr>
          <w:lang w:eastAsia="zh-CN"/>
        </w:rPr>
        <w:br/>
        <w:t xml:space="preserve">  </w:t>
      </w:r>
      <w:r>
        <w:rPr>
          <w:lang w:eastAsia="zh-CN"/>
        </w:rPr>
        <w:t>我学习时间短，所以上面的知识点很多都没看，各种中间件都没有看，所以我觉得自己更多是运气好，要学习的东西还有很多。</w:t>
      </w:r>
      <w:r>
        <w:rPr>
          <w:lang w:eastAsia="zh-CN"/>
        </w:rPr>
        <w:t xml:space="preserve"> </w:t>
      </w:r>
      <w:r>
        <w:rPr>
          <w:lang w:eastAsia="zh-CN"/>
        </w:rPr>
        <w:br/>
      </w:r>
      <w:r>
        <w:rPr>
          <w:lang w:eastAsia="zh-CN"/>
        </w:rPr>
        <w:br/>
      </w:r>
      <w:r>
        <w:rPr>
          <w:lang w:eastAsia="zh-CN"/>
        </w:rPr>
        <w:br/>
        <w:t xml:space="preserve">  </w:t>
      </w:r>
      <w:proofErr w:type="spellStart"/>
      <w:r>
        <w:t>从</w:t>
      </w:r>
      <w:r>
        <w:t>java</w:t>
      </w:r>
      <w:r>
        <w:t>基础，集合，</w:t>
      </w:r>
      <w:r>
        <w:t>jvm</w:t>
      </w:r>
      <w:r>
        <w:t>，</w:t>
      </w:r>
      <w:r>
        <w:t>juc</w:t>
      </w:r>
      <w:r>
        <w:t>，</w:t>
      </w:r>
      <w:r>
        <w:t>mysql</w:t>
      </w:r>
      <w:r>
        <w:t>，</w:t>
      </w:r>
      <w:r>
        <w:t>io</w:t>
      </w:r>
      <w:r>
        <w:t>，网络，</w:t>
      </w:r>
      <w:r>
        <w:t>ssm</w:t>
      </w:r>
      <w:r>
        <w:t>框架，</w:t>
      </w:r>
      <w:r>
        <w:t>redis</w:t>
      </w:r>
      <w:proofErr w:type="spellEnd"/>
      <w:r>
        <w:t>。。。</w:t>
      </w:r>
      <w:r>
        <w:t xml:space="preserve"> </w:t>
      </w:r>
      <w:r>
        <w:br/>
      </w:r>
      <w:r>
        <w:br/>
      </w:r>
      <w:r>
        <w:br/>
        <w:t xml:space="preserve">  </w:t>
      </w:r>
      <w:r>
        <w:rPr>
          <w:lang w:eastAsia="zh-CN"/>
        </w:rPr>
        <w:t>这些都是差不多靠背的，确实很难背。</w:t>
      </w:r>
      <w:r>
        <w:rPr>
          <w:lang w:eastAsia="zh-CN"/>
        </w:rPr>
        <w:t xml:space="preserve"> </w:t>
      </w:r>
      <w:r>
        <w:rPr>
          <w:lang w:eastAsia="zh-CN"/>
        </w:rPr>
        <w:br/>
      </w:r>
      <w:r>
        <w:rPr>
          <w:lang w:eastAsia="zh-CN"/>
        </w:rPr>
        <w:br/>
        <w:t xml:space="preserve"> </w:t>
      </w:r>
      <w:r>
        <w:rPr>
          <w:lang w:eastAsia="zh-CN"/>
        </w:rPr>
        <w:t>遇到新知识，可以先去</w:t>
      </w:r>
      <w:r>
        <w:rPr>
          <w:lang w:eastAsia="zh-CN"/>
        </w:rPr>
        <w:t>B</w:t>
      </w:r>
      <w:r>
        <w:rPr>
          <w:lang w:eastAsia="zh-CN"/>
        </w:rPr>
        <w:t>站看视频，看看博客，加深一下理解，再反复记忆。</w:t>
      </w:r>
      <w:r>
        <w:rPr>
          <w:lang w:eastAsia="zh-CN"/>
        </w:rPr>
        <w:t xml:space="preserve"> </w:t>
      </w:r>
      <w:r>
        <w:rPr>
          <w:lang w:eastAsia="zh-CN"/>
        </w:rPr>
        <w:br/>
      </w:r>
      <w:r>
        <w:rPr>
          <w:lang w:eastAsia="zh-CN"/>
        </w:rPr>
        <w:br/>
        <w:t xml:space="preserve">  </w:t>
      </w:r>
      <w:r>
        <w:rPr>
          <w:lang w:eastAsia="zh-CN"/>
        </w:rPr>
        <w:t>关于学习新知识和记忆，每个人办法都不太一样，只要能记住就行了。</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3 </w:t>
      </w:r>
      <w:r>
        <w:rPr>
          <w:lang w:eastAsia="zh-CN"/>
        </w:rPr>
        <w:t>项目</w:t>
      </w:r>
      <w:r>
        <w:rPr>
          <w:lang w:eastAsia="zh-CN"/>
        </w:rPr>
        <w:t xml:space="preserve"> </w:t>
      </w:r>
      <w:r>
        <w:rPr>
          <w:lang w:eastAsia="zh-CN"/>
        </w:rPr>
        <w:br/>
      </w:r>
      <w:r>
        <w:rPr>
          <w:lang w:eastAsia="zh-CN"/>
        </w:rPr>
        <w:br/>
        <w:t xml:space="preserve">  </w:t>
      </w:r>
      <w:r>
        <w:rPr>
          <w:lang w:eastAsia="zh-CN"/>
        </w:rPr>
        <w:t>这一块对于非科班来说，特别头疼。</w:t>
      </w:r>
      <w:r>
        <w:rPr>
          <w:lang w:eastAsia="zh-CN"/>
        </w:rPr>
        <w:t xml:space="preserve"> </w:t>
      </w:r>
      <w:r>
        <w:rPr>
          <w:lang w:eastAsia="zh-CN"/>
        </w:rPr>
        <w:br/>
      </w:r>
      <w:r>
        <w:rPr>
          <w:lang w:eastAsia="zh-CN"/>
        </w:rPr>
        <w:br/>
      </w:r>
      <w:r>
        <w:rPr>
          <w:lang w:eastAsia="zh-CN"/>
        </w:rPr>
        <w:br/>
        <w:t xml:space="preserve">  </w:t>
      </w:r>
      <w:r>
        <w:rPr>
          <w:lang w:eastAsia="zh-CN"/>
        </w:rPr>
        <w:t>我一开始想用慕课网的秒杀项目，项目地址：</w:t>
      </w:r>
      <w:r>
        <w:rPr>
          <w:lang w:eastAsia="zh-CN"/>
        </w:rPr>
        <w:br/>
        <w:t xml:space="preserve"> https://www.imooc.com/u/2145618/courses?sort=publish</w:t>
      </w:r>
      <w:r>
        <w:rPr>
          <w:lang w:eastAsia="zh-CN"/>
        </w:rPr>
        <w:br/>
      </w:r>
      <w:r>
        <w:rPr>
          <w:lang w:eastAsia="zh-CN"/>
        </w:rPr>
        <w:br/>
      </w:r>
      <w:r>
        <w:rPr>
          <w:lang w:eastAsia="zh-CN"/>
        </w:rPr>
        <w:br/>
        <w:t xml:space="preserve">  SSM</w:t>
      </w:r>
      <w:r>
        <w:rPr>
          <w:lang w:eastAsia="zh-CN"/>
        </w:rPr>
        <w:t>框架</w:t>
      </w:r>
      <w:r>
        <w:rPr>
          <w:lang w:eastAsia="zh-CN"/>
        </w:rPr>
        <w:t>+</w:t>
      </w:r>
      <w:proofErr w:type="spellStart"/>
      <w:r>
        <w:rPr>
          <w:lang w:eastAsia="zh-CN"/>
        </w:rPr>
        <w:t>redis</w:t>
      </w:r>
      <w:proofErr w:type="spellEnd"/>
      <w:r>
        <w:rPr>
          <w:lang w:eastAsia="zh-CN"/>
        </w:rPr>
        <w:t xml:space="preserve"> </w:t>
      </w:r>
      <w:r>
        <w:rPr>
          <w:lang w:eastAsia="zh-CN"/>
        </w:rPr>
        <w:br/>
      </w:r>
      <w:r>
        <w:rPr>
          <w:lang w:eastAsia="zh-CN"/>
        </w:rPr>
        <w:br/>
      </w:r>
      <w:r>
        <w:rPr>
          <w:lang w:eastAsia="zh-CN"/>
        </w:rPr>
        <w:br/>
        <w:t xml:space="preserve">  </w:t>
      </w:r>
      <w:r>
        <w:rPr>
          <w:lang w:eastAsia="zh-CN"/>
        </w:rPr>
        <w:t>但是秒杀项目可能写的比较多，面试会问的点比较多。</w:t>
      </w:r>
      <w:r>
        <w:rPr>
          <w:lang w:eastAsia="zh-CN"/>
        </w:rPr>
        <w:t xml:space="preserve"> </w:t>
      </w:r>
      <w:r>
        <w:rPr>
          <w:lang w:eastAsia="zh-CN"/>
        </w:rPr>
        <w:br/>
      </w:r>
      <w:r>
        <w:rPr>
          <w:lang w:eastAsia="zh-CN"/>
        </w:rPr>
        <w:br/>
      </w:r>
      <w:r>
        <w:rPr>
          <w:lang w:eastAsia="zh-CN"/>
        </w:rPr>
        <w:br/>
        <w:t xml:space="preserve">  </w:t>
      </w:r>
      <w:r>
        <w:rPr>
          <w:lang w:eastAsia="zh-CN"/>
        </w:rPr>
        <w:t>除了这个秒杀项目外，还有一个慕课网用到</w:t>
      </w:r>
      <w:r>
        <w:rPr>
          <w:lang w:eastAsia="zh-CN"/>
        </w:rPr>
        <w:t xml:space="preserve">spring </w:t>
      </w:r>
      <w:proofErr w:type="spellStart"/>
      <w:r>
        <w:rPr>
          <w:lang w:eastAsia="zh-CN"/>
        </w:rPr>
        <w:t>boot+redis+rabbitMQ</w:t>
      </w:r>
      <w:proofErr w:type="spellEnd"/>
      <w:r>
        <w:rPr>
          <w:lang w:eastAsia="zh-CN"/>
        </w:rPr>
        <w:t>的秒杀，因为时</w:t>
      </w:r>
      <w:r>
        <w:rPr>
          <w:lang w:eastAsia="zh-CN"/>
        </w:rPr>
        <w:lastRenderedPageBreak/>
        <w:t>间的原因，我没有看。</w:t>
      </w:r>
      <w:r>
        <w:rPr>
          <w:lang w:eastAsia="zh-CN"/>
        </w:rPr>
        <w:t xml:space="preserve"> </w:t>
      </w:r>
      <w:r>
        <w:rPr>
          <w:lang w:eastAsia="zh-CN"/>
        </w:rPr>
        <w:br/>
      </w:r>
      <w:r>
        <w:rPr>
          <w:lang w:eastAsia="zh-CN"/>
        </w:rPr>
        <w:br/>
      </w:r>
      <w:r>
        <w:rPr>
          <w:lang w:eastAsia="zh-CN"/>
        </w:rPr>
        <w:br/>
        <w:t xml:space="preserve">  </w:t>
      </w:r>
      <w:r>
        <w:rPr>
          <w:lang w:eastAsia="zh-CN"/>
        </w:rPr>
        <w:t>我纠结了好久，最终没有把这个项目写上去，而是选择一个最简单的项目，管理系统，用到的只有</w:t>
      </w:r>
      <w:r>
        <w:rPr>
          <w:lang w:eastAsia="zh-CN"/>
        </w:rPr>
        <w:t>SSM</w:t>
      </w:r>
      <w:r>
        <w:rPr>
          <w:lang w:eastAsia="zh-CN"/>
        </w:rPr>
        <w:t>框架。不过可以自己可以加上</w:t>
      </w:r>
      <w:proofErr w:type="spellStart"/>
      <w:r>
        <w:rPr>
          <w:lang w:eastAsia="zh-CN"/>
        </w:rPr>
        <w:t>redis</w:t>
      </w:r>
      <w:proofErr w:type="spellEnd"/>
      <w:r>
        <w:rPr>
          <w:lang w:eastAsia="zh-CN"/>
        </w:rPr>
        <w:t>。</w:t>
      </w:r>
      <w:r>
        <w:rPr>
          <w:lang w:eastAsia="zh-CN"/>
        </w:rPr>
        <w:t xml:space="preserve"> </w:t>
      </w:r>
      <w:r>
        <w:rPr>
          <w:lang w:eastAsia="zh-CN"/>
        </w:rPr>
        <w:br/>
      </w:r>
      <w:r>
        <w:rPr>
          <w:lang w:eastAsia="zh-CN"/>
        </w:rPr>
        <w:br/>
      </w:r>
      <w:r>
        <w:rPr>
          <w:lang w:eastAsia="zh-CN"/>
        </w:rPr>
        <w:br/>
        <w:t xml:space="preserve">  </w:t>
      </w:r>
      <w:proofErr w:type="spellStart"/>
      <w:r>
        <w:rPr>
          <w:lang w:eastAsia="zh-CN"/>
        </w:rPr>
        <w:t>github</w:t>
      </w:r>
      <w:proofErr w:type="spellEnd"/>
      <w:r>
        <w:rPr>
          <w:lang w:eastAsia="zh-CN"/>
        </w:rPr>
        <w:t>上搜索</w:t>
      </w:r>
      <w:r>
        <w:rPr>
          <w:lang w:eastAsia="zh-CN"/>
        </w:rPr>
        <w:t>SSM</w:t>
      </w:r>
      <w:r>
        <w:rPr>
          <w:lang w:eastAsia="zh-CN"/>
        </w:rPr>
        <w:t>管理，能搜到好多这样的项目。</w:t>
      </w:r>
      <w:r>
        <w:rPr>
          <w:lang w:eastAsia="zh-CN"/>
        </w:rPr>
        <w:br/>
        <w:t xml:space="preserve"> https://github.com/search?q=SSM%E7%AE%A1%E7%90%86</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这也是个人的一个选择吧，选择管理项目，对于面试官而言，基本上就是没有项目。面试官就可能问更多其他问题。</w:t>
      </w:r>
      <w:r>
        <w:rPr>
          <w:lang w:eastAsia="zh-CN"/>
        </w:rPr>
        <w:t xml:space="preserve"> </w:t>
      </w:r>
      <w:r>
        <w:rPr>
          <w:lang w:eastAsia="zh-CN"/>
        </w:rPr>
        <w:br/>
      </w:r>
      <w:r>
        <w:rPr>
          <w:lang w:eastAsia="zh-CN"/>
        </w:rPr>
        <w:br/>
      </w:r>
      <w:r>
        <w:rPr>
          <w:lang w:eastAsia="zh-CN"/>
        </w:rPr>
        <w:br/>
        <w:t xml:space="preserve">  </w:t>
      </w:r>
      <w:r>
        <w:rPr>
          <w:lang w:eastAsia="zh-CN"/>
        </w:rPr>
        <w:t>因为非科班，能接触实际项目的机会太少太少。</w:t>
      </w:r>
      <w:r>
        <w:rPr>
          <w:lang w:eastAsia="zh-CN"/>
        </w:rPr>
        <w:t xml:space="preserve"> </w:t>
      </w:r>
      <w:r>
        <w:rPr>
          <w:lang w:eastAsia="zh-CN"/>
        </w:rPr>
        <w:br/>
      </w:r>
      <w:r>
        <w:rPr>
          <w:lang w:eastAsia="zh-CN"/>
        </w:rPr>
        <w:br/>
        <w:t xml:space="preserve"> </w:t>
      </w:r>
      <w:r>
        <w:rPr>
          <w:lang w:eastAsia="zh-CN"/>
        </w:rPr>
        <w:t>这个项目其实我自己也觉得不是很好，</w:t>
      </w:r>
      <w:r>
        <w:rPr>
          <w:lang w:eastAsia="zh-CN"/>
        </w:rPr>
        <w:t>SSM</w:t>
      </w:r>
      <w:r>
        <w:rPr>
          <w:lang w:eastAsia="zh-CN"/>
        </w:rPr>
        <w:t>的增删改查，如果各位同学有比较好的项目，可以推荐一下。</w:t>
      </w:r>
      <w:r>
        <w:rPr>
          <w:lang w:eastAsia="zh-CN"/>
        </w:rPr>
        <w:t xml:space="preserve"> </w:t>
      </w:r>
      <w:r>
        <w:rPr>
          <w:lang w:eastAsia="zh-CN"/>
        </w:rPr>
        <w:br/>
      </w:r>
      <w:r>
        <w:rPr>
          <w:lang w:eastAsia="zh-CN"/>
        </w:rPr>
        <w:br/>
      </w:r>
      <w:r>
        <w:rPr>
          <w:lang w:eastAsia="zh-CN"/>
        </w:rPr>
        <w:br/>
      </w:r>
      <w:r>
        <w:rPr>
          <w:lang w:eastAsia="zh-CN"/>
        </w:rPr>
        <w:br/>
        <w:t xml:space="preserve"> 4 </w:t>
      </w:r>
      <w:r>
        <w:rPr>
          <w:lang w:eastAsia="zh-CN"/>
        </w:rPr>
        <w:t>面试</w:t>
      </w:r>
      <w:r>
        <w:rPr>
          <w:lang w:eastAsia="zh-CN"/>
        </w:rPr>
        <w:t xml:space="preserve"> </w:t>
      </w:r>
      <w:r>
        <w:rPr>
          <w:lang w:eastAsia="zh-CN"/>
        </w:rPr>
        <w:br/>
      </w:r>
      <w:r>
        <w:rPr>
          <w:lang w:eastAsia="zh-CN"/>
        </w:rPr>
        <w:br/>
        <w:t xml:space="preserve">  </w:t>
      </w:r>
      <w:r>
        <w:rPr>
          <w:lang w:eastAsia="zh-CN"/>
        </w:rPr>
        <w:t>其实面试前一直担心自己面试的时候会不会太过紧张，表达的没有逻辑，结结巴巴。</w:t>
      </w:r>
      <w:r>
        <w:rPr>
          <w:lang w:eastAsia="zh-CN"/>
        </w:rPr>
        <w:t xml:space="preserve"> </w:t>
      </w:r>
      <w:r>
        <w:rPr>
          <w:lang w:eastAsia="zh-CN"/>
        </w:rPr>
        <w:br/>
      </w:r>
      <w:r>
        <w:rPr>
          <w:lang w:eastAsia="zh-CN"/>
        </w:rPr>
        <w:br/>
      </w:r>
      <w:r>
        <w:rPr>
          <w:lang w:eastAsia="zh-CN"/>
        </w:rPr>
        <w:br/>
        <w:t xml:space="preserve">  </w:t>
      </w:r>
      <w:r>
        <w:rPr>
          <w:lang w:eastAsia="zh-CN"/>
        </w:rPr>
        <w:t>有时候会要求自己像小学生一样去背诵一些知识点，要把一些题目的全部答案都背熟练，形成一种条件反射，生怕自己面试的时候忘词了。</w:t>
      </w:r>
      <w:r>
        <w:rPr>
          <w:lang w:eastAsia="zh-CN"/>
        </w:rPr>
        <w:t xml:space="preserve"> </w:t>
      </w:r>
      <w:r>
        <w:rPr>
          <w:lang w:eastAsia="zh-CN"/>
        </w:rPr>
        <w:br/>
      </w:r>
      <w:r>
        <w:rPr>
          <w:lang w:eastAsia="zh-CN"/>
        </w:rPr>
        <w:br/>
      </w:r>
      <w:r>
        <w:rPr>
          <w:lang w:eastAsia="zh-CN"/>
        </w:rPr>
        <w:br/>
        <w:t xml:space="preserve">  </w:t>
      </w:r>
      <w:r>
        <w:rPr>
          <w:lang w:eastAsia="zh-CN"/>
        </w:rPr>
        <w:t>面试了几次之后，发现自己这些担心都多余了。</w:t>
      </w:r>
      <w:r>
        <w:rPr>
          <w:lang w:eastAsia="zh-CN"/>
        </w:rPr>
        <w:t xml:space="preserve"> </w:t>
      </w:r>
      <w:r>
        <w:rPr>
          <w:lang w:eastAsia="zh-CN"/>
        </w:rPr>
        <w:br/>
      </w:r>
      <w:r>
        <w:rPr>
          <w:lang w:eastAsia="zh-CN"/>
        </w:rPr>
        <w:br/>
      </w:r>
      <w:r>
        <w:rPr>
          <w:lang w:eastAsia="zh-CN"/>
        </w:rPr>
        <w:lastRenderedPageBreak/>
        <w:br/>
        <w:t xml:space="preserve">  </w:t>
      </w:r>
      <w:r>
        <w:rPr>
          <w:lang w:eastAsia="zh-CN"/>
        </w:rPr>
        <w:t>第一次面试的时候确实比较紧张，还好全程是写算法题，就是讲思路的时候讲的不好，不过面试官能听懂。</w:t>
      </w:r>
      <w:r>
        <w:rPr>
          <w:lang w:eastAsia="zh-CN"/>
        </w:rPr>
        <w:t xml:space="preserve"> </w:t>
      </w:r>
      <w:r>
        <w:rPr>
          <w:lang w:eastAsia="zh-CN"/>
        </w:rPr>
        <w:br/>
      </w:r>
      <w:r>
        <w:rPr>
          <w:lang w:eastAsia="zh-CN"/>
        </w:rPr>
        <w:br/>
      </w:r>
      <w:r>
        <w:rPr>
          <w:lang w:eastAsia="zh-CN"/>
        </w:rPr>
        <w:br/>
        <w:t xml:space="preserve">  </w:t>
      </w:r>
      <w:r>
        <w:rPr>
          <w:lang w:eastAsia="zh-CN"/>
        </w:rPr>
        <w:t>之后面试就没那么紧张了，我也不会太担心自己的表达。还是比较随意的，想到怎么说就怎么说。</w:t>
      </w:r>
      <w:r>
        <w:rPr>
          <w:lang w:eastAsia="zh-CN"/>
        </w:rPr>
        <w:t xml:space="preserve"> </w:t>
      </w:r>
      <w:r>
        <w:rPr>
          <w:lang w:eastAsia="zh-CN"/>
        </w:rPr>
        <w:br/>
      </w:r>
      <w:r>
        <w:rPr>
          <w:lang w:eastAsia="zh-CN"/>
        </w:rPr>
        <w:br/>
      </w:r>
      <w:r>
        <w:rPr>
          <w:lang w:eastAsia="zh-CN"/>
        </w:rPr>
        <w:br/>
        <w:t xml:space="preserve">  </w:t>
      </w:r>
      <w:r>
        <w:rPr>
          <w:lang w:eastAsia="zh-CN"/>
        </w:rPr>
        <w:t>尽量用词准备把，一些名词不能说错，英文名词读的准一点。。。</w:t>
      </w:r>
      <w:r>
        <w:rPr>
          <w:lang w:eastAsia="zh-CN"/>
        </w:rPr>
        <w:t xml:space="preserve"> </w:t>
      </w:r>
      <w:r>
        <w:rPr>
          <w:lang w:eastAsia="zh-CN"/>
        </w:rPr>
        <w:br/>
      </w:r>
      <w:r>
        <w:rPr>
          <w:lang w:eastAsia="zh-CN"/>
        </w:rPr>
        <w:br/>
      </w:r>
      <w:r>
        <w:rPr>
          <w:lang w:eastAsia="zh-CN"/>
        </w:rPr>
        <w:br/>
        <w:t xml:space="preserve">  </w:t>
      </w:r>
      <w:r>
        <w:rPr>
          <w:lang w:eastAsia="zh-CN"/>
        </w:rPr>
        <w:t>感觉阿里一面的时候，可能那天有点懵，英文名词读的不太好，然后就来了几分钟的英文面试。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其实还有一点，我遇到的面试官都比较宽容吧，印象深刻字节二面的面试官，问我会不会分布式，负载均衡之类的，我直接说不会，他说我现在缺乏经验，要赶紧过来实习。</w:t>
      </w:r>
      <w:r>
        <w:rPr>
          <w:lang w:eastAsia="zh-CN"/>
        </w:rPr>
        <w:t xml:space="preserve"> </w:t>
      </w:r>
      <w:r>
        <w:rPr>
          <w:lang w:eastAsia="zh-CN"/>
        </w:rPr>
        <w:br/>
      </w:r>
      <w:r>
        <w:rPr>
          <w:lang w:eastAsia="zh-CN"/>
        </w:rPr>
        <w:br/>
      </w:r>
      <w:r>
        <w:rPr>
          <w:lang w:eastAsia="zh-CN"/>
        </w:rPr>
        <w:br/>
        <w:t xml:space="preserve">  </w:t>
      </w:r>
      <w:r>
        <w:rPr>
          <w:lang w:eastAsia="zh-CN"/>
        </w:rPr>
        <w:t>如果遇到一个会怼人的面试官，可能被怼完后，面试可能就会产生心理阴影。</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原本我想提高自己的面试水平，增长面试经验，我用过牛客网的</w:t>
      </w:r>
      <w:r>
        <w:rPr>
          <w:lang w:eastAsia="zh-CN"/>
        </w:rPr>
        <w:t>AI</w:t>
      </w:r>
      <w:r>
        <w:rPr>
          <w:lang w:eastAsia="zh-CN"/>
        </w:rPr>
        <w:t>模拟面经。</w:t>
      </w:r>
      <w:r>
        <w:rPr>
          <w:lang w:eastAsia="zh-CN"/>
        </w:rPr>
        <w:t xml:space="preserve"> </w:t>
      </w:r>
      <w:r>
        <w:rPr>
          <w:lang w:eastAsia="zh-CN"/>
        </w:rPr>
        <w:br/>
      </w:r>
      <w:r>
        <w:rPr>
          <w:lang w:eastAsia="zh-CN"/>
        </w:rPr>
        <w:br/>
      </w:r>
      <w:r>
        <w:rPr>
          <w:lang w:eastAsia="zh-CN"/>
        </w:rPr>
        <w:br/>
        <w:t xml:space="preserve">  </w:t>
      </w:r>
      <w:r>
        <w:rPr>
          <w:lang w:eastAsia="zh-CN"/>
        </w:rPr>
        <w:t>个人感觉用处没那么大，最能增长面试经验的还是真正的去面试。</w:t>
      </w:r>
      <w:r>
        <w:rPr>
          <w:lang w:eastAsia="zh-CN"/>
        </w:rPr>
        <w:t xml:space="preserve"> </w:t>
      </w:r>
      <w:r>
        <w:rPr>
          <w:lang w:eastAsia="zh-CN"/>
        </w:rPr>
        <w:br/>
      </w:r>
      <w:r>
        <w:rPr>
          <w:lang w:eastAsia="zh-CN"/>
        </w:rPr>
        <w:br/>
      </w:r>
      <w:r>
        <w:rPr>
          <w:lang w:eastAsia="zh-CN"/>
        </w:rPr>
        <w:br/>
        <w:t xml:space="preserve">  </w:t>
      </w:r>
      <w:r>
        <w:rPr>
          <w:lang w:eastAsia="zh-CN"/>
        </w:rPr>
        <w:t>每次面试都录音，面试完进行复盘。（我没录音，因为我前几次忘记了，后面几次觉得自己面试的还行，就没录了）</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目前就想到这些吧，后续想到什么再继续补上。</w:t>
      </w:r>
      <w:r>
        <w:rPr>
          <w:lang w:eastAsia="zh-CN"/>
        </w:rPr>
        <w:t xml:space="preserve"> </w:t>
      </w:r>
      <w:r>
        <w:rPr>
          <w:lang w:eastAsia="zh-CN"/>
        </w:rPr>
        <w:br/>
      </w:r>
      <w:r>
        <w:rPr>
          <w:lang w:eastAsia="zh-CN"/>
        </w:rPr>
        <w:br/>
      </w:r>
      <w:r>
        <w:rPr>
          <w:lang w:eastAsia="zh-CN"/>
        </w:rPr>
        <w:br/>
        <w:t xml:space="preserve">  </w:t>
      </w:r>
      <w:r>
        <w:rPr>
          <w:lang w:eastAsia="zh-CN"/>
        </w:rPr>
        <w:t>其实学习就是一个简单反复的过程吧。</w:t>
      </w:r>
      <w:r>
        <w:rPr>
          <w:lang w:eastAsia="zh-CN"/>
        </w:rPr>
        <w:t xml:space="preserve"> </w:t>
      </w:r>
      <w:r>
        <w:rPr>
          <w:lang w:eastAsia="zh-CN"/>
        </w:rPr>
        <w:br/>
      </w:r>
      <w:r>
        <w:rPr>
          <w:lang w:eastAsia="zh-CN"/>
        </w:rPr>
        <w:br/>
      </w:r>
      <w:r>
        <w:rPr>
          <w:lang w:eastAsia="zh-CN"/>
        </w:rPr>
        <w:br/>
        <w:t xml:space="preserve">  </w:t>
      </w:r>
      <w:r>
        <w:rPr>
          <w:lang w:eastAsia="zh-CN"/>
        </w:rPr>
        <w:t>各位同学，如果有什么学习经验和想法，都可以交流学习。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6364EFAC" w14:textId="77777777" w:rsidR="00F746A7" w:rsidRDefault="00001D09">
      <w:pPr>
        <w:rPr>
          <w:lang w:eastAsia="zh-CN"/>
        </w:rPr>
      </w:pPr>
      <w:r>
        <w:rPr>
          <w:lang w:eastAsia="zh-CN"/>
        </w:rPr>
        <w:t>**********************************</w:t>
      </w:r>
      <w:r>
        <w:rPr>
          <w:lang w:eastAsia="zh-CN"/>
        </w:rPr>
        <w:t>第</w:t>
      </w:r>
      <w:r>
        <w:rPr>
          <w:lang w:eastAsia="zh-CN"/>
        </w:rPr>
        <w:t>111</w:t>
      </w:r>
      <w:r>
        <w:rPr>
          <w:lang w:eastAsia="zh-CN"/>
        </w:rPr>
        <w:t>篇</w:t>
      </w:r>
      <w:r>
        <w:rPr>
          <w:lang w:eastAsia="zh-CN"/>
        </w:rPr>
        <w:t>*************************************</w:t>
      </w:r>
    </w:p>
    <w:p w14:paraId="324B7A4B" w14:textId="77777777" w:rsidR="00F746A7" w:rsidRDefault="00001D09">
      <w:pPr>
        <w:rPr>
          <w:lang w:eastAsia="zh-CN"/>
        </w:rPr>
      </w:pPr>
      <w:r>
        <w:rPr>
          <w:lang w:eastAsia="zh-CN"/>
        </w:rPr>
        <w:t>阿里</w:t>
      </w:r>
      <w:r>
        <w:rPr>
          <w:lang w:eastAsia="zh-CN"/>
        </w:rPr>
        <w:t>Java</w:t>
      </w:r>
      <w:r>
        <w:rPr>
          <w:lang w:eastAsia="zh-CN"/>
        </w:rPr>
        <w:t>后端实习面经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2020-05-21 10:55:46</w:t>
      </w:r>
      <w:r>
        <w:rPr>
          <w:lang w:eastAsia="zh-CN"/>
        </w:rPr>
        <w:br/>
      </w:r>
      <w:r>
        <w:rPr>
          <w:lang w:eastAsia="zh-CN"/>
        </w:rPr>
        <w:br/>
      </w:r>
      <w:r>
        <w:rPr>
          <w:lang w:eastAsia="zh-CN"/>
        </w:rPr>
        <w:br/>
        <w:t xml:space="preserve">  </w:t>
      </w:r>
      <w:r>
        <w:rPr>
          <w:lang w:eastAsia="zh-CN"/>
        </w:rPr>
        <w:t>今天晚上面完了最后一轮技术面，也不知道能不能过，心好累啊</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br/>
        <w:t xml:space="preserve"> 1. </w:t>
      </w:r>
      <w:r>
        <w:rPr>
          <w:lang w:eastAsia="zh-CN"/>
        </w:rPr>
        <w:t>触发新生代</w:t>
      </w:r>
      <w:r>
        <w:rPr>
          <w:lang w:eastAsia="zh-CN"/>
        </w:rPr>
        <w:t>GC</w:t>
      </w:r>
      <w:r>
        <w:rPr>
          <w:lang w:eastAsia="zh-CN"/>
        </w:rPr>
        <w:t>，如果存活对象总量大于</w:t>
      </w:r>
      <w:r>
        <w:rPr>
          <w:lang w:eastAsia="zh-CN"/>
        </w:rPr>
        <w:t>survivor</w:t>
      </w:r>
      <w:r>
        <w:rPr>
          <w:lang w:eastAsia="zh-CN"/>
        </w:rPr>
        <w:t>区容量，咋办</w:t>
      </w:r>
      <w:r>
        <w:rPr>
          <w:lang w:eastAsia="zh-CN"/>
        </w:rPr>
        <w:t xml:space="preserve"> </w:t>
      </w:r>
      <w:r>
        <w:rPr>
          <w:lang w:eastAsia="zh-CN"/>
        </w:rPr>
        <w:br/>
        <w:t xml:space="preserve"> 2. </w:t>
      </w:r>
      <w:r>
        <w:rPr>
          <w:lang w:eastAsia="zh-CN"/>
        </w:rPr>
        <w:t>如果任务很多，线程池的阻塞队列会撑爆内存的哪个区域</w:t>
      </w:r>
      <w:r>
        <w:rPr>
          <w:lang w:eastAsia="zh-CN"/>
        </w:rPr>
        <w:t xml:space="preserve"> </w:t>
      </w:r>
      <w:r>
        <w:rPr>
          <w:lang w:eastAsia="zh-CN"/>
        </w:rPr>
        <w:br/>
        <w:t xml:space="preserve"> 3. </w:t>
      </w:r>
      <w:r>
        <w:rPr>
          <w:lang w:eastAsia="zh-CN"/>
        </w:rPr>
        <w:t>栈在堆上吗</w:t>
      </w:r>
      <w:r>
        <w:rPr>
          <w:lang w:eastAsia="zh-CN"/>
        </w:rPr>
        <w:t xml:space="preserve"> </w:t>
      </w:r>
      <w:r>
        <w:rPr>
          <w:lang w:eastAsia="zh-CN"/>
        </w:rPr>
        <w:br/>
        <w:t xml:space="preserve"> 4. GC root</w:t>
      </w:r>
      <w:r>
        <w:rPr>
          <w:lang w:eastAsia="zh-CN"/>
        </w:rPr>
        <w:t>有哪些</w:t>
      </w:r>
      <w:r>
        <w:rPr>
          <w:lang w:eastAsia="zh-CN"/>
        </w:rPr>
        <w:t xml:space="preserve"> </w:t>
      </w:r>
      <w:r>
        <w:rPr>
          <w:lang w:eastAsia="zh-CN"/>
        </w:rPr>
        <w:br/>
        <w:t xml:space="preserve"> 5. </w:t>
      </w:r>
      <w:r>
        <w:rPr>
          <w:lang w:eastAsia="zh-CN"/>
        </w:rPr>
        <w:t>实例变量可以是</w:t>
      </w:r>
      <w:r>
        <w:rPr>
          <w:lang w:eastAsia="zh-CN"/>
        </w:rPr>
        <w:t>GC root</w:t>
      </w:r>
      <w:r>
        <w:rPr>
          <w:lang w:eastAsia="zh-CN"/>
        </w:rPr>
        <w:t>吗</w:t>
      </w:r>
      <w:r>
        <w:rPr>
          <w:lang w:eastAsia="zh-CN"/>
        </w:rPr>
        <w:t xml:space="preserve"> </w:t>
      </w:r>
      <w:r>
        <w:rPr>
          <w:lang w:eastAsia="zh-CN"/>
        </w:rPr>
        <w:br/>
        <w:t xml:space="preserve"> 6. </w:t>
      </w:r>
      <w:r>
        <w:rPr>
          <w:lang w:eastAsia="zh-CN"/>
        </w:rPr>
        <w:t>了解哪些</w:t>
      </w:r>
      <w:r>
        <w:rPr>
          <w:lang w:eastAsia="zh-CN"/>
        </w:rPr>
        <w:t>GC</w:t>
      </w:r>
      <w:r>
        <w:rPr>
          <w:lang w:eastAsia="zh-CN"/>
        </w:rPr>
        <w:t>算法，介绍一下</w:t>
      </w:r>
      <w:r>
        <w:rPr>
          <w:lang w:eastAsia="zh-CN"/>
        </w:rPr>
        <w:t xml:space="preserve"> </w:t>
      </w:r>
      <w:r>
        <w:rPr>
          <w:lang w:eastAsia="zh-CN"/>
        </w:rPr>
        <w:br/>
        <w:t xml:space="preserve"> 7. </w:t>
      </w:r>
      <w:r>
        <w:rPr>
          <w:lang w:eastAsia="zh-CN"/>
        </w:rPr>
        <w:t>给个场景，问怎么设置</w:t>
      </w:r>
      <w:r>
        <w:rPr>
          <w:lang w:eastAsia="zh-CN"/>
        </w:rPr>
        <w:t>JVM</w:t>
      </w:r>
      <w:r>
        <w:rPr>
          <w:lang w:eastAsia="zh-CN"/>
        </w:rPr>
        <w:t>参数</w:t>
      </w:r>
      <w:r>
        <w:rPr>
          <w:lang w:eastAsia="zh-CN"/>
        </w:rPr>
        <w:t xml:space="preserve"> </w:t>
      </w:r>
      <w:r>
        <w:rPr>
          <w:lang w:eastAsia="zh-CN"/>
        </w:rPr>
        <w:br/>
        <w:t xml:space="preserve"> 8. </w:t>
      </w:r>
      <w:r>
        <w:rPr>
          <w:lang w:eastAsia="zh-CN"/>
        </w:rPr>
        <w:t>问了很多</w:t>
      </w:r>
      <w:r>
        <w:rPr>
          <w:lang w:eastAsia="zh-CN"/>
        </w:rPr>
        <w:t>SQL</w:t>
      </w:r>
      <w:r>
        <w:rPr>
          <w:lang w:eastAsia="zh-CN"/>
        </w:rPr>
        <w:t>调优，各种语句能不能命中索引，能命中哪些，怎么优化</w:t>
      </w:r>
      <w:r>
        <w:rPr>
          <w:lang w:eastAsia="zh-CN"/>
        </w:rPr>
        <w:t xml:space="preserve"> </w:t>
      </w:r>
      <w:r>
        <w:rPr>
          <w:lang w:eastAsia="zh-CN"/>
        </w:rPr>
        <w:br/>
        <w:t xml:space="preserve"> 9. MySQL</w:t>
      </w:r>
      <w:r>
        <w:rPr>
          <w:lang w:eastAsia="zh-CN"/>
        </w:rPr>
        <w:t>的一张表里有三个字段</w:t>
      </w:r>
      <w:r>
        <w:rPr>
          <w:lang w:eastAsia="zh-CN"/>
        </w:rPr>
        <w:t>ABC</w:t>
      </w:r>
      <w:r>
        <w:rPr>
          <w:lang w:eastAsia="zh-CN"/>
        </w:rPr>
        <w:t>，</w:t>
      </w:r>
      <w:r>
        <w:rPr>
          <w:lang w:eastAsia="zh-CN"/>
        </w:rPr>
        <w:t>A</w:t>
      </w:r>
      <w:r>
        <w:rPr>
          <w:lang w:eastAsia="zh-CN"/>
        </w:rPr>
        <w:t>的种类有</w:t>
      </w:r>
      <w:r>
        <w:rPr>
          <w:lang w:eastAsia="zh-CN"/>
        </w:rPr>
        <w:t>1000</w:t>
      </w:r>
      <w:r>
        <w:rPr>
          <w:lang w:eastAsia="zh-CN"/>
        </w:rPr>
        <w:t>种，</w:t>
      </w:r>
      <w:r>
        <w:rPr>
          <w:lang w:eastAsia="zh-CN"/>
        </w:rPr>
        <w:t>B</w:t>
      </w:r>
      <w:r>
        <w:rPr>
          <w:lang w:eastAsia="zh-CN"/>
        </w:rPr>
        <w:t>有</w:t>
      </w:r>
      <w:r>
        <w:rPr>
          <w:lang w:eastAsia="zh-CN"/>
        </w:rPr>
        <w:t>1W</w:t>
      </w:r>
      <w:r>
        <w:rPr>
          <w:lang w:eastAsia="zh-CN"/>
        </w:rPr>
        <w:t>种，</w:t>
      </w:r>
      <w:r>
        <w:rPr>
          <w:lang w:eastAsia="zh-CN"/>
        </w:rPr>
        <w:t>C</w:t>
      </w:r>
      <w:r>
        <w:rPr>
          <w:lang w:eastAsia="zh-CN"/>
        </w:rPr>
        <w:t>有</w:t>
      </w:r>
      <w:r>
        <w:rPr>
          <w:lang w:eastAsia="zh-CN"/>
        </w:rPr>
        <w:t>10W</w:t>
      </w:r>
      <w:r>
        <w:rPr>
          <w:lang w:eastAsia="zh-CN"/>
        </w:rPr>
        <w:t>种，</w:t>
      </w:r>
      <w:r>
        <w:rPr>
          <w:lang w:eastAsia="zh-CN"/>
        </w:rPr>
        <w:t>ABC</w:t>
      </w:r>
      <w:r>
        <w:rPr>
          <w:lang w:eastAsia="zh-CN"/>
        </w:rPr>
        <w:t>的联合索引怎么设置，怎么使用</w:t>
      </w:r>
      <w:r>
        <w:rPr>
          <w:lang w:eastAsia="zh-CN"/>
        </w:rPr>
        <w:t xml:space="preserve"> </w:t>
      </w:r>
      <w:r>
        <w:rPr>
          <w:lang w:eastAsia="zh-CN"/>
        </w:rPr>
        <w:br/>
        <w:t xml:space="preserve"> 10. </w:t>
      </w:r>
      <w:proofErr w:type="spellStart"/>
      <w:r>
        <w:t>Mybatis</w:t>
      </w:r>
      <w:proofErr w:type="spellEnd"/>
      <w:r>
        <w:t xml:space="preserve"> # </w:t>
      </w:r>
      <w:r>
        <w:t>和</w:t>
      </w:r>
      <w:r>
        <w:t xml:space="preserve"> $ </w:t>
      </w:r>
      <w:proofErr w:type="spellStart"/>
      <w:r>
        <w:t>的区别</w:t>
      </w:r>
      <w:proofErr w:type="spellEnd"/>
      <w:r>
        <w:t xml:space="preserve"> </w:t>
      </w:r>
      <w:r>
        <w:br/>
        <w:t xml:space="preserve"> 11. </w:t>
      </w:r>
      <w:proofErr w:type="spellStart"/>
      <w:r>
        <w:t>Mybatis</w:t>
      </w:r>
      <w:r>
        <w:t>接口里的方法和</w:t>
      </w:r>
      <w:r>
        <w:t>XML</w:t>
      </w:r>
      <w:r>
        <w:t>里的</w:t>
      </w:r>
      <w:r>
        <w:t>SQL</w:t>
      </w:r>
      <w:r>
        <w:t>名可以不一样吗，不一样怎么办</w:t>
      </w:r>
      <w:proofErr w:type="spellEnd"/>
      <w:r>
        <w:t xml:space="preserve"> </w:t>
      </w:r>
      <w:r>
        <w:br/>
        <w:t xml:space="preserve"> 12. </w:t>
      </w:r>
      <w:proofErr w:type="spellStart"/>
      <w:r>
        <w:t>Mybatis</w:t>
      </w:r>
      <w:r>
        <w:t>是如何完成</w:t>
      </w:r>
      <w:r>
        <w:t>SQL</w:t>
      </w:r>
      <w:r>
        <w:t>和接口里的方法的映射的（我回答了怎么配置</w:t>
      </w:r>
      <w:proofErr w:type="spellEnd"/>
      <w:r>
        <w:t>），</w:t>
      </w:r>
      <w:proofErr w:type="spellStart"/>
      <w:r>
        <w:t>那你知道它是怎么实现的吗</w:t>
      </w:r>
      <w:proofErr w:type="spellEnd"/>
      <w:r>
        <w:t xml:space="preserve"> </w:t>
      </w:r>
      <w:r>
        <w:br/>
        <w:t xml:space="preserve"> 13. </w:t>
      </w:r>
      <w:proofErr w:type="spellStart"/>
      <w:r>
        <w:t>介绍下</w:t>
      </w:r>
      <w:r>
        <w:t>Spring</w:t>
      </w:r>
      <w:r>
        <w:t>的</w:t>
      </w:r>
      <w:proofErr w:type="spellEnd"/>
      <w:r>
        <w:t xml:space="preserve"> </w:t>
      </w:r>
      <w:proofErr w:type="spellStart"/>
      <w:r>
        <w:t>IOC</w:t>
      </w:r>
      <w:r>
        <w:t>和</w:t>
      </w:r>
      <w:r>
        <w:t>AOP</w:t>
      </w:r>
      <w:proofErr w:type="spellEnd"/>
      <w:r>
        <w:t xml:space="preserve"> </w:t>
      </w:r>
      <w:r>
        <w:br/>
        <w:t xml:space="preserve"> 14. </w:t>
      </w:r>
      <w:proofErr w:type="spellStart"/>
      <w:r>
        <w:t>服务器给客户端发送</w:t>
      </w:r>
      <w:r>
        <w:t>IO</w:t>
      </w:r>
      <w:r>
        <w:t>流的过程</w:t>
      </w:r>
      <w:proofErr w:type="spellEnd"/>
      <w:r>
        <w:t xml:space="preserve"> </w:t>
      </w:r>
      <w:r>
        <w:br/>
        <w:t xml:space="preserve"> 15. </w:t>
      </w:r>
      <w:r>
        <w:rPr>
          <w:lang w:eastAsia="zh-CN"/>
        </w:rPr>
        <w:t>IO</w:t>
      </w:r>
      <w:r>
        <w:rPr>
          <w:lang w:eastAsia="zh-CN"/>
        </w:rPr>
        <w:t>和</w:t>
      </w:r>
      <w:r>
        <w:rPr>
          <w:lang w:eastAsia="zh-CN"/>
        </w:rPr>
        <w:t>NIO</w:t>
      </w:r>
      <w:r>
        <w:rPr>
          <w:lang w:eastAsia="zh-CN"/>
        </w:rPr>
        <w:t>了解多少</w:t>
      </w:r>
      <w:r>
        <w:rPr>
          <w:lang w:eastAsia="zh-CN"/>
        </w:rPr>
        <w:t xml:space="preserve"> </w:t>
      </w:r>
      <w:r>
        <w:rPr>
          <w:lang w:eastAsia="zh-CN"/>
        </w:rPr>
        <w:br/>
        <w:t xml:space="preserve"> 16. </w:t>
      </w:r>
      <w:r>
        <w:rPr>
          <w:lang w:eastAsia="zh-CN"/>
        </w:rPr>
        <w:t>线程都有哪些状态，怎么转换的</w:t>
      </w:r>
      <w:r>
        <w:rPr>
          <w:lang w:eastAsia="zh-CN"/>
        </w:rPr>
        <w:t xml:space="preserve"> </w:t>
      </w:r>
      <w:r>
        <w:rPr>
          <w:lang w:eastAsia="zh-CN"/>
        </w:rPr>
        <w:br/>
        <w:t xml:space="preserve"> 17. Notify</w:t>
      </w:r>
      <w:r>
        <w:rPr>
          <w:lang w:eastAsia="zh-CN"/>
        </w:rPr>
        <w:t>和</w:t>
      </w:r>
      <w:proofErr w:type="spellStart"/>
      <w:r>
        <w:rPr>
          <w:lang w:eastAsia="zh-CN"/>
        </w:rPr>
        <w:t>notifyAll</w:t>
      </w:r>
      <w:proofErr w:type="spellEnd"/>
      <w:r>
        <w:rPr>
          <w:lang w:eastAsia="zh-CN"/>
        </w:rPr>
        <w:t>的区别</w:t>
      </w:r>
      <w:r>
        <w:rPr>
          <w:lang w:eastAsia="zh-CN"/>
        </w:rPr>
        <w:t xml:space="preserve"> </w:t>
      </w:r>
      <w:r>
        <w:rPr>
          <w:lang w:eastAsia="zh-CN"/>
        </w:rPr>
        <w:br/>
        <w:t xml:space="preserve"> 18. </w:t>
      </w:r>
      <w:r>
        <w:rPr>
          <w:lang w:eastAsia="zh-CN"/>
        </w:rPr>
        <w:t>介绍线程池，不同线程池区别在哪，你平时怎么使用线程池的</w:t>
      </w:r>
      <w:r>
        <w:rPr>
          <w:lang w:eastAsia="zh-CN"/>
        </w:rPr>
        <w:t xml:space="preserve"> </w:t>
      </w:r>
      <w:r>
        <w:rPr>
          <w:lang w:eastAsia="zh-CN"/>
        </w:rPr>
        <w:br/>
        <w:t xml:space="preserve"> 19. </w:t>
      </w:r>
      <w:proofErr w:type="spellStart"/>
      <w:r>
        <w:t>MySQL</w:t>
      </w:r>
      <w:r>
        <w:t>索引的数据结构</w:t>
      </w:r>
      <w:proofErr w:type="spellEnd"/>
      <w:r>
        <w:t xml:space="preserve"> </w:t>
      </w:r>
      <w:r>
        <w:br/>
        <w:t xml:space="preserve"> 20. </w:t>
      </w:r>
      <w:proofErr w:type="spellStart"/>
      <w:r>
        <w:t>B+</w:t>
      </w:r>
      <w:r>
        <w:t>树了解多少</w:t>
      </w:r>
      <w:proofErr w:type="spellEnd"/>
      <w:r>
        <w:t xml:space="preserve"> </w:t>
      </w:r>
      <w:r>
        <w:br/>
        <w:t xml:space="preserve"> 21. </w:t>
      </w:r>
      <w:proofErr w:type="spellStart"/>
      <w:r>
        <w:t>Cookie</w:t>
      </w:r>
      <w:r>
        <w:t>和</w:t>
      </w:r>
      <w:r>
        <w:t>SessionId</w:t>
      </w:r>
      <w:r>
        <w:t>说一下</w:t>
      </w:r>
      <w:proofErr w:type="spellEnd"/>
      <w:r>
        <w:t xml:space="preserve"> </w:t>
      </w:r>
      <w:r>
        <w:br/>
        <w:t xml:space="preserve"> 22. </w:t>
      </w:r>
      <w:proofErr w:type="spellStart"/>
      <w:r>
        <w:t>锁是怎么实现的</w:t>
      </w:r>
      <w:proofErr w:type="spellEnd"/>
      <w:r>
        <w:t xml:space="preserve"> </w:t>
      </w:r>
      <w:r>
        <w:br/>
        <w:t xml:space="preserve"> 23. </w:t>
      </w:r>
      <w:proofErr w:type="spellStart"/>
      <w:r>
        <w:t>Synchronized</w:t>
      </w:r>
      <w:r>
        <w:t>同步块和</w:t>
      </w:r>
      <w:r>
        <w:t>synchronized</w:t>
      </w:r>
      <w:r>
        <w:t>方法，分别锁的是什么</w:t>
      </w:r>
      <w:proofErr w:type="spellEnd"/>
      <w:r>
        <w:t xml:space="preserve"> </w:t>
      </w:r>
      <w:r>
        <w:br/>
      </w:r>
      <w:r>
        <w:lastRenderedPageBreak/>
        <w:t xml:space="preserve"> 24. </w:t>
      </w:r>
      <w:proofErr w:type="spellStart"/>
      <w:r>
        <w:t>单例模式，饿汉和懒汉分别存在的问题</w:t>
      </w:r>
      <w:proofErr w:type="spellEnd"/>
      <w:r>
        <w:t xml:space="preserve"> </w:t>
      </w:r>
      <w:r>
        <w:br/>
        <w:t xml:space="preserve"> 25. </w:t>
      </w:r>
      <w:proofErr w:type="spellStart"/>
      <w:r>
        <w:t>Volatile</w:t>
      </w:r>
      <w:r>
        <w:t>是怎么实现可见性的</w:t>
      </w:r>
      <w:proofErr w:type="spellEnd"/>
      <w:r>
        <w:t xml:space="preserve"> </w:t>
      </w:r>
      <w:r>
        <w:br/>
        <w:t xml:space="preserve"> 26. </w:t>
      </w:r>
      <w:proofErr w:type="spellStart"/>
      <w:r>
        <w:t>介绍下</w:t>
      </w:r>
      <w:r>
        <w:t>JMM</w:t>
      </w:r>
      <w:proofErr w:type="spellEnd"/>
      <w:r>
        <w:t xml:space="preserve"> </w:t>
      </w:r>
      <w:r>
        <w:br/>
        <w:t xml:space="preserve"> 27. Happen </w:t>
      </w:r>
      <w:proofErr w:type="spellStart"/>
      <w:r>
        <w:t>before</w:t>
      </w:r>
      <w:r>
        <w:t>了解吗</w:t>
      </w:r>
      <w:proofErr w:type="spellEnd"/>
      <w:r>
        <w:t xml:space="preserve"> </w:t>
      </w:r>
      <w:r>
        <w:br/>
        <w:t xml:space="preserve"> 28. A happen before </w:t>
      </w:r>
      <w:proofErr w:type="spellStart"/>
      <w:r>
        <w:t>B</w:t>
      </w:r>
      <w:r>
        <w:t>，意味着</w:t>
      </w:r>
      <w:r>
        <w:t>A</w:t>
      </w:r>
      <w:r>
        <w:t>一定在</w:t>
      </w:r>
      <w:r>
        <w:t>B</w:t>
      </w:r>
      <w:r>
        <w:t>之前执行吗</w:t>
      </w:r>
      <w:proofErr w:type="spellEnd"/>
      <w:r>
        <w:t xml:space="preserve"> </w:t>
      </w:r>
      <w:r>
        <w:br/>
        <w:t xml:space="preserve"> 29. </w:t>
      </w:r>
      <w:proofErr w:type="spellStart"/>
      <w:r>
        <w:t>你做过的最难的项目中，最难的任务是什么，怎么解决的</w:t>
      </w:r>
      <w:proofErr w:type="spellEnd"/>
      <w:r>
        <w:t xml:space="preserve"> </w:t>
      </w:r>
      <w:r>
        <w:br/>
        <w:t xml:space="preserve">   </w:t>
      </w:r>
      <w:r>
        <w:br/>
      </w:r>
      <w:r>
        <w:br/>
      </w:r>
      <w:r>
        <w:br/>
      </w:r>
      <w:r>
        <w:br/>
      </w:r>
      <w:r>
        <w:br/>
        <w:t xml:space="preserve">  </w:t>
      </w:r>
      <w:proofErr w:type="spellStart"/>
      <w:r>
        <w:t>二面</w:t>
      </w:r>
      <w:proofErr w:type="spellEnd"/>
      <w:r>
        <w:t>：</w:t>
      </w:r>
      <w:r>
        <w:t xml:space="preserve"> </w:t>
      </w:r>
      <w:r>
        <w:br/>
      </w:r>
      <w:r>
        <w:br/>
        <w:t xml:space="preserve"> 1. </w:t>
      </w:r>
      <w:proofErr w:type="spellStart"/>
      <w:r>
        <w:t>看过哪些源码</w:t>
      </w:r>
      <w:proofErr w:type="spellEnd"/>
      <w:r>
        <w:t>？</w:t>
      </w:r>
      <w:r>
        <w:t xml:space="preserve"> </w:t>
      </w:r>
      <w:r>
        <w:br/>
        <w:t xml:space="preserve"> </w:t>
      </w:r>
      <w:r>
        <w:rPr>
          <w:lang w:eastAsia="zh-CN"/>
        </w:rPr>
        <w:t>2. Java</w:t>
      </w:r>
      <w:r>
        <w:rPr>
          <w:lang w:eastAsia="zh-CN"/>
        </w:rPr>
        <w:t>都有哪些</w:t>
      </w:r>
      <w:r>
        <w:rPr>
          <w:lang w:eastAsia="zh-CN"/>
        </w:rPr>
        <w:t>map</w:t>
      </w:r>
      <w:r>
        <w:rPr>
          <w:lang w:eastAsia="zh-CN"/>
        </w:rPr>
        <w:t>，分别怎么实现的，具体讲</w:t>
      </w:r>
      <w:r>
        <w:rPr>
          <w:lang w:eastAsia="zh-CN"/>
        </w:rPr>
        <w:t xml:space="preserve"> </w:t>
      </w:r>
      <w:r>
        <w:rPr>
          <w:lang w:eastAsia="zh-CN"/>
        </w:rPr>
        <w:br/>
        <w:t xml:space="preserve"> 3. </w:t>
      </w:r>
      <w:r>
        <w:rPr>
          <w:lang w:eastAsia="zh-CN"/>
        </w:rPr>
        <w:t>除了</w:t>
      </w:r>
      <w:proofErr w:type="spellStart"/>
      <w:r>
        <w:rPr>
          <w:lang w:eastAsia="zh-CN"/>
        </w:rPr>
        <w:t>LinkedHashMap</w:t>
      </w:r>
      <w:proofErr w:type="spellEnd"/>
      <w:r>
        <w:rPr>
          <w:lang w:eastAsia="zh-CN"/>
        </w:rPr>
        <w:t>，你还知道哪些有序</w:t>
      </w:r>
      <w:r>
        <w:rPr>
          <w:lang w:eastAsia="zh-CN"/>
        </w:rPr>
        <w:t xml:space="preserve">map </w:t>
      </w:r>
      <w:r>
        <w:rPr>
          <w:lang w:eastAsia="zh-CN"/>
        </w:rPr>
        <w:br/>
        <w:t xml:space="preserve"> 4. </w:t>
      </w:r>
      <w:proofErr w:type="spellStart"/>
      <w:r>
        <w:rPr>
          <w:lang w:eastAsia="zh-CN"/>
        </w:rPr>
        <w:t>ConcurrentHashMap</w:t>
      </w:r>
      <w:proofErr w:type="spellEnd"/>
      <w:r>
        <w:rPr>
          <w:lang w:eastAsia="zh-CN"/>
        </w:rPr>
        <w:t>讲一讲</w:t>
      </w:r>
      <w:r>
        <w:rPr>
          <w:lang w:eastAsia="zh-CN"/>
        </w:rPr>
        <w:t xml:space="preserve"> </w:t>
      </w:r>
      <w:r>
        <w:rPr>
          <w:lang w:eastAsia="zh-CN"/>
        </w:rPr>
        <w:br/>
        <w:t xml:space="preserve"> 5. </w:t>
      </w:r>
      <w:r>
        <w:rPr>
          <w:lang w:eastAsia="zh-CN"/>
        </w:rPr>
        <w:t>为什么要有线程池</w:t>
      </w:r>
      <w:r>
        <w:rPr>
          <w:lang w:eastAsia="zh-CN"/>
        </w:rPr>
        <w:t xml:space="preserve"> </w:t>
      </w:r>
      <w:r>
        <w:rPr>
          <w:lang w:eastAsia="zh-CN"/>
        </w:rPr>
        <w:br/>
        <w:t xml:space="preserve"> 6. </w:t>
      </w:r>
      <w:r>
        <w:rPr>
          <w:lang w:eastAsia="zh-CN"/>
        </w:rPr>
        <w:t>线程池有哪几类？有什么区别？有哪些参数？拒绝策略有哪些</w:t>
      </w:r>
      <w:r>
        <w:rPr>
          <w:lang w:eastAsia="zh-CN"/>
        </w:rPr>
        <w:t xml:space="preserve"> </w:t>
      </w:r>
      <w:r>
        <w:rPr>
          <w:lang w:eastAsia="zh-CN"/>
        </w:rPr>
        <w:br/>
        <w:t xml:space="preserve"> 7. </w:t>
      </w:r>
      <w:r>
        <w:rPr>
          <w:lang w:eastAsia="zh-CN"/>
        </w:rPr>
        <w:t>阻塞队列都有哪几种，有什么区别</w:t>
      </w:r>
      <w:r>
        <w:rPr>
          <w:lang w:eastAsia="zh-CN"/>
        </w:rPr>
        <w:t xml:space="preserve"> </w:t>
      </w:r>
      <w:r>
        <w:rPr>
          <w:lang w:eastAsia="zh-CN"/>
        </w:rPr>
        <w:br/>
        <w:t xml:space="preserve"> 8. </w:t>
      </w:r>
      <w:proofErr w:type="spellStart"/>
      <w:r>
        <w:t>Java</w:t>
      </w:r>
      <w:r>
        <w:t>的反射怎么理解</w:t>
      </w:r>
      <w:proofErr w:type="spellEnd"/>
      <w:r>
        <w:t xml:space="preserve"> </w:t>
      </w:r>
      <w:r>
        <w:br/>
        <w:t xml:space="preserve"> 9. </w:t>
      </w:r>
      <w:proofErr w:type="spellStart"/>
      <w:r>
        <w:t>Spring</w:t>
      </w:r>
      <w:r>
        <w:t>的</w:t>
      </w:r>
      <w:r>
        <w:t>IOC</w:t>
      </w:r>
      <w:r>
        <w:t>和</w:t>
      </w:r>
      <w:r>
        <w:t>AOP</w:t>
      </w:r>
      <w:r>
        <w:t>怎么理解</w:t>
      </w:r>
      <w:proofErr w:type="spellEnd"/>
      <w:r>
        <w:t xml:space="preserve"> </w:t>
      </w:r>
      <w:r>
        <w:br/>
        <w:t xml:space="preserve"> 10. </w:t>
      </w:r>
      <w:r>
        <w:rPr>
          <w:lang w:eastAsia="zh-CN"/>
        </w:rPr>
        <w:t>Spring</w:t>
      </w:r>
      <w:r>
        <w:rPr>
          <w:lang w:eastAsia="zh-CN"/>
        </w:rPr>
        <w:t>项目启动的时候会加载哪些资源，顺序是怎么样的</w:t>
      </w:r>
      <w:r>
        <w:rPr>
          <w:lang w:eastAsia="zh-CN"/>
        </w:rPr>
        <w:t xml:space="preserve"> </w:t>
      </w:r>
      <w:r>
        <w:rPr>
          <w:lang w:eastAsia="zh-CN"/>
        </w:rPr>
        <w:br/>
        <w:t xml:space="preserve"> 11. </w:t>
      </w:r>
      <w:r>
        <w:rPr>
          <w:lang w:eastAsia="zh-CN"/>
        </w:rPr>
        <w:t>浏览器输入一个</w:t>
      </w:r>
      <w:r>
        <w:rPr>
          <w:lang w:eastAsia="zh-CN"/>
        </w:rPr>
        <w:t>URL</w:t>
      </w:r>
      <w:r>
        <w:rPr>
          <w:lang w:eastAsia="zh-CN"/>
        </w:rPr>
        <w:t>，会发生什么，整个过程说一下</w:t>
      </w:r>
      <w:r>
        <w:rPr>
          <w:lang w:eastAsia="zh-CN"/>
        </w:rPr>
        <w:t xml:space="preserve"> </w:t>
      </w:r>
      <w:r>
        <w:rPr>
          <w:lang w:eastAsia="zh-CN"/>
        </w:rPr>
        <w:br/>
        <w:t xml:space="preserve"> 12. Http</w:t>
      </w:r>
      <w:r>
        <w:rPr>
          <w:lang w:eastAsia="zh-CN"/>
        </w:rPr>
        <w:t>讲一讲，请求有哪些内容，响应有哪些内容</w:t>
      </w:r>
      <w:r>
        <w:rPr>
          <w:lang w:eastAsia="zh-CN"/>
        </w:rPr>
        <w:t xml:space="preserve"> </w:t>
      </w:r>
      <w:r>
        <w:rPr>
          <w:lang w:eastAsia="zh-CN"/>
        </w:rPr>
        <w:br/>
        <w:t xml:space="preserve"> 13. </w:t>
      </w:r>
      <w:r>
        <w:rPr>
          <w:lang w:eastAsia="zh-CN"/>
        </w:rPr>
        <w:t>你笔试分好高，平时刷过很多题吗？怎么刷的？</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leader</w:t>
      </w:r>
      <w:r>
        <w:rPr>
          <w:lang w:eastAsia="zh-CN"/>
        </w:rPr>
        <w:t>面）：</w:t>
      </w:r>
      <w:r>
        <w:rPr>
          <w:lang w:eastAsia="zh-CN"/>
        </w:rPr>
        <w:t xml:space="preserve"> </w:t>
      </w:r>
      <w:r>
        <w:rPr>
          <w:lang w:eastAsia="zh-CN"/>
        </w:rPr>
        <w:br/>
      </w:r>
      <w:r>
        <w:rPr>
          <w:lang w:eastAsia="zh-CN"/>
        </w:rPr>
        <w:br/>
        <w:t xml:space="preserve"> 1. MySQL</w:t>
      </w:r>
      <w:r>
        <w:rPr>
          <w:lang w:eastAsia="zh-CN"/>
        </w:rPr>
        <w:t>的高可用了解多少，高性能了解多少</w:t>
      </w:r>
      <w:r>
        <w:rPr>
          <w:lang w:eastAsia="zh-CN"/>
        </w:rPr>
        <w:t xml:space="preserve"> </w:t>
      </w:r>
      <w:r>
        <w:rPr>
          <w:lang w:eastAsia="zh-CN"/>
        </w:rPr>
        <w:br/>
        <w:t xml:space="preserve"> 2. </w:t>
      </w:r>
      <w:r>
        <w:rPr>
          <w:lang w:eastAsia="zh-CN"/>
        </w:rPr>
        <w:t>淘宝有</w:t>
      </w:r>
      <w:r>
        <w:rPr>
          <w:lang w:eastAsia="zh-CN"/>
        </w:rPr>
        <w:t>1000T</w:t>
      </w:r>
      <w:r>
        <w:rPr>
          <w:lang w:eastAsia="zh-CN"/>
        </w:rPr>
        <w:t>的数据，单机存不下，怎么办？有没有办法只访问一次服务器？一致性</w:t>
      </w:r>
      <w:r>
        <w:rPr>
          <w:lang w:eastAsia="zh-CN"/>
        </w:rPr>
        <w:lastRenderedPageBreak/>
        <w:t>Hash</w:t>
      </w:r>
      <w:r>
        <w:rPr>
          <w:lang w:eastAsia="zh-CN"/>
        </w:rPr>
        <w:t>懂多少</w:t>
      </w:r>
      <w:r>
        <w:rPr>
          <w:lang w:eastAsia="zh-CN"/>
        </w:rPr>
        <w:t xml:space="preserve"> </w:t>
      </w:r>
      <w:r>
        <w:rPr>
          <w:lang w:eastAsia="zh-CN"/>
        </w:rPr>
        <w:br/>
        <w:t xml:space="preserve"> 3. </w:t>
      </w:r>
      <w:proofErr w:type="spellStart"/>
      <w:r>
        <w:t>MySQL</w:t>
      </w:r>
      <w:r>
        <w:t>和</w:t>
      </w:r>
      <w:r>
        <w:t>redis</w:t>
      </w:r>
      <w:r>
        <w:t>有啥区别</w:t>
      </w:r>
      <w:proofErr w:type="spellEnd"/>
      <w:r>
        <w:t xml:space="preserve"> </w:t>
      </w:r>
      <w:r>
        <w:br/>
        <w:t xml:space="preserve"> 4. </w:t>
      </w:r>
      <w:proofErr w:type="spellStart"/>
      <w:r>
        <w:t>MySQL</w:t>
      </w:r>
      <w:r>
        <w:t>数据备份怎么做</w:t>
      </w:r>
      <w:proofErr w:type="spellEnd"/>
      <w:r>
        <w:t xml:space="preserve"> </w:t>
      </w:r>
      <w:r>
        <w:br/>
        <w:t xml:space="preserve"> 5. </w:t>
      </w:r>
      <w:proofErr w:type="spellStart"/>
      <w:r>
        <w:t>Redis</w:t>
      </w:r>
      <w:r>
        <w:t>底层原理会多少</w:t>
      </w:r>
      <w:proofErr w:type="spellEnd"/>
      <w:r>
        <w:t xml:space="preserve"> </w:t>
      </w:r>
      <w:r>
        <w:br/>
        <w:t xml:space="preserve"> 6. </w:t>
      </w:r>
      <w:proofErr w:type="spellStart"/>
      <w:r>
        <w:t>Redis</w:t>
      </w:r>
      <w:r>
        <w:t>为啥比</w:t>
      </w:r>
      <w:r>
        <w:t>MySQL</w:t>
      </w:r>
      <w:r>
        <w:t>快</w:t>
      </w:r>
      <w:proofErr w:type="spellEnd"/>
      <w:r>
        <w:t xml:space="preserve"> </w:t>
      </w:r>
      <w:r>
        <w:br/>
        <w:t xml:space="preserve"> 7. Redis </w:t>
      </w:r>
      <w:proofErr w:type="spellStart"/>
      <w:r>
        <w:t>RDB</w:t>
      </w:r>
      <w:r>
        <w:t>可能会丢失数据，怎么办</w:t>
      </w:r>
      <w:proofErr w:type="spellEnd"/>
      <w:r>
        <w:t xml:space="preserve"> </w:t>
      </w:r>
      <w:r>
        <w:br/>
        <w:t xml:space="preserve"> 8. Redis </w:t>
      </w:r>
      <w:proofErr w:type="spellStart"/>
      <w:r>
        <w:t>AOF</w:t>
      </w:r>
      <w:r>
        <w:t>不也要把日志写到磁盘么，那和</w:t>
      </w:r>
      <w:r>
        <w:t>MySQL</w:t>
      </w:r>
      <w:r>
        <w:t>的</w:t>
      </w:r>
      <w:r>
        <w:t>IO</w:t>
      </w:r>
      <w:r>
        <w:t>有啥区别，凭啥</w:t>
      </w:r>
      <w:r>
        <w:t>Redis</w:t>
      </w:r>
      <w:r>
        <w:t>就快</w:t>
      </w:r>
      <w:proofErr w:type="spellEnd"/>
      <w:r>
        <w:t xml:space="preserve"> </w:t>
      </w:r>
      <w:r>
        <w:br/>
        <w:t xml:space="preserve"> 9. </w:t>
      </w:r>
      <w:r>
        <w:rPr>
          <w:lang w:eastAsia="zh-CN"/>
        </w:rPr>
        <w:t>Redis</w:t>
      </w:r>
      <w:r>
        <w:rPr>
          <w:lang w:eastAsia="zh-CN"/>
        </w:rPr>
        <w:t>主从复制怎么做</w:t>
      </w:r>
      <w:r>
        <w:rPr>
          <w:lang w:eastAsia="zh-CN"/>
        </w:rPr>
        <w:t xml:space="preserve"> </w:t>
      </w:r>
      <w:r>
        <w:rPr>
          <w:lang w:eastAsia="zh-CN"/>
        </w:rPr>
        <w:br/>
        <w:t xml:space="preserve"> 10. </w:t>
      </w:r>
      <w:r>
        <w:rPr>
          <w:lang w:eastAsia="zh-CN"/>
        </w:rPr>
        <w:t>分布式缓存懂多少</w:t>
      </w:r>
      <w:r>
        <w:rPr>
          <w:lang w:eastAsia="zh-CN"/>
        </w:rPr>
        <w:t xml:space="preserve"> </w:t>
      </w:r>
      <w:r>
        <w:rPr>
          <w:lang w:eastAsia="zh-CN"/>
        </w:rPr>
        <w:br/>
        <w:t xml:space="preserve"> 11. </w:t>
      </w:r>
      <w:r>
        <w:rPr>
          <w:lang w:eastAsia="zh-CN"/>
        </w:rPr>
        <w:t>还知道其他</w:t>
      </w:r>
      <w:r>
        <w:rPr>
          <w:lang w:eastAsia="zh-CN"/>
        </w:rPr>
        <w:t>NoSQL</w:t>
      </w:r>
      <w:r>
        <w:rPr>
          <w:lang w:eastAsia="zh-CN"/>
        </w:rPr>
        <w:t>么</w:t>
      </w:r>
      <w:r>
        <w:rPr>
          <w:lang w:eastAsia="zh-CN"/>
        </w:rPr>
        <w:t xml:space="preserve"> </w:t>
      </w:r>
      <w:r>
        <w:rPr>
          <w:lang w:eastAsia="zh-CN"/>
        </w:rPr>
        <w:br/>
        <w:t xml:space="preserve"> 12. Java</w:t>
      </w:r>
      <w:r>
        <w:rPr>
          <w:lang w:eastAsia="zh-CN"/>
        </w:rPr>
        <w:t>和</w:t>
      </w:r>
      <w:r>
        <w:rPr>
          <w:lang w:eastAsia="zh-CN"/>
        </w:rPr>
        <w:t>C</w:t>
      </w:r>
      <w:r>
        <w:rPr>
          <w:lang w:eastAsia="zh-CN"/>
        </w:rPr>
        <w:t>的优缺点说一下</w:t>
      </w:r>
      <w:r>
        <w:rPr>
          <w:lang w:eastAsia="zh-CN"/>
        </w:rPr>
        <w:t xml:space="preserve"> </w:t>
      </w:r>
      <w:r>
        <w:rPr>
          <w:lang w:eastAsia="zh-CN"/>
        </w:rPr>
        <w:br/>
        <w:t xml:space="preserve"> 13. </w:t>
      </w:r>
      <w:r>
        <w:rPr>
          <w:lang w:eastAsia="zh-CN"/>
        </w:rPr>
        <w:t>有没有用</w:t>
      </w:r>
      <w:r>
        <w:rPr>
          <w:lang w:eastAsia="zh-CN"/>
        </w:rPr>
        <w:t>C</w:t>
      </w:r>
      <w:r>
        <w:rPr>
          <w:lang w:eastAsia="zh-CN"/>
        </w:rPr>
        <w:t>写过底层</w:t>
      </w:r>
      <w:r>
        <w:rPr>
          <w:lang w:eastAsia="zh-CN"/>
        </w:rPr>
        <w:t xml:space="preserve"> </w:t>
      </w:r>
      <w:r>
        <w:rPr>
          <w:lang w:eastAsia="zh-CN"/>
        </w:rPr>
        <w:br/>
        <w:t xml:space="preserve"> 14. Java</w:t>
      </w:r>
      <w:r>
        <w:rPr>
          <w:lang w:eastAsia="zh-CN"/>
        </w:rPr>
        <w:t>的</w:t>
      </w:r>
      <w:r>
        <w:rPr>
          <w:lang w:eastAsia="zh-CN"/>
        </w:rPr>
        <w:t>G1</w:t>
      </w:r>
      <w:r>
        <w:rPr>
          <w:lang w:eastAsia="zh-CN"/>
        </w:rPr>
        <w:t>回收器详细讲一讲</w:t>
      </w:r>
      <w:r>
        <w:rPr>
          <w:lang w:eastAsia="zh-CN"/>
        </w:rPr>
        <w:t xml:space="preserve"> </w:t>
      </w:r>
      <w:r>
        <w:rPr>
          <w:lang w:eastAsia="zh-CN"/>
        </w:rPr>
        <w:br/>
        <w:t xml:space="preserve"> 15. G1</w:t>
      </w:r>
      <w:r>
        <w:rPr>
          <w:lang w:eastAsia="zh-CN"/>
        </w:rPr>
        <w:t>什么时候会</w:t>
      </w:r>
      <w:r>
        <w:rPr>
          <w:lang w:eastAsia="zh-CN"/>
        </w:rPr>
        <w:t xml:space="preserve">stop the world </w:t>
      </w:r>
      <w:r>
        <w:rPr>
          <w:lang w:eastAsia="zh-CN"/>
        </w:rPr>
        <w:br/>
        <w:t xml:space="preserve"> 16. Linux</w:t>
      </w:r>
      <w:r>
        <w:rPr>
          <w:lang w:eastAsia="zh-CN"/>
        </w:rPr>
        <w:t>操作系统有应用过吗</w:t>
      </w:r>
      <w:r>
        <w:rPr>
          <w:lang w:eastAsia="zh-CN"/>
        </w:rPr>
        <w:t xml:space="preserve"> </w:t>
      </w:r>
      <w:r>
        <w:rPr>
          <w:lang w:eastAsia="zh-CN"/>
        </w:rPr>
        <w:br/>
        <w:t xml:space="preserve"> 17. </w:t>
      </w:r>
      <w:r>
        <w:rPr>
          <w:lang w:eastAsia="zh-CN"/>
        </w:rPr>
        <w:t>对分布式和中间件掌握多少</w:t>
      </w:r>
      <w:r>
        <w:rPr>
          <w:lang w:eastAsia="zh-CN"/>
        </w:rPr>
        <w:t xml:space="preserve"> </w:t>
      </w:r>
      <w:r>
        <w:rPr>
          <w:lang w:eastAsia="zh-CN"/>
        </w:rPr>
        <w:br/>
        <w:t xml:space="preserve"> 18. </w:t>
      </w:r>
      <w:r>
        <w:rPr>
          <w:lang w:eastAsia="zh-CN"/>
        </w:rPr>
        <w:t>详细介绍下你的项目</w:t>
      </w:r>
      <w:r>
        <w:rPr>
          <w:lang w:eastAsia="zh-CN"/>
        </w:rPr>
        <w:t xml:space="preserve"> </w:t>
      </w:r>
      <w:r>
        <w:rPr>
          <w:lang w:eastAsia="zh-CN"/>
        </w:rPr>
        <w:br/>
        <w:t xml:space="preserve"> 19. </w:t>
      </w:r>
      <w:r>
        <w:rPr>
          <w:lang w:eastAsia="zh-CN"/>
        </w:rPr>
        <w:t>你认为你现在的项目有没有什么可以扩展和优化的地方，讲一讲</w:t>
      </w:r>
      <w:r>
        <w:rPr>
          <w:lang w:eastAsia="zh-CN"/>
        </w:rPr>
        <w:t xml:space="preserve"> </w:t>
      </w:r>
      <w:r>
        <w:rPr>
          <w:lang w:eastAsia="zh-CN"/>
        </w:rPr>
        <w:br/>
        <w:t xml:space="preserve"> 20. </w:t>
      </w:r>
      <w:r>
        <w:rPr>
          <w:lang w:eastAsia="zh-CN"/>
        </w:rPr>
        <w:t>实验室都是做什么的？为什么要转互联网？实验室转互联网的同学多么</w:t>
      </w:r>
      <w:r>
        <w:rPr>
          <w:lang w:eastAsia="zh-CN"/>
        </w:rPr>
        <w:t xml:space="preserve"> </w:t>
      </w:r>
      <w:r>
        <w:rPr>
          <w:lang w:eastAsia="zh-CN"/>
        </w:rPr>
        <w:br/>
        <w:t xml:space="preserve"> 21. </w:t>
      </w:r>
      <w:r>
        <w:rPr>
          <w:lang w:eastAsia="zh-CN"/>
        </w:rPr>
        <w:t>有没有发过论文？导师愿不愿意让实习？</w:t>
      </w:r>
      <w:r>
        <w:rPr>
          <w:lang w:eastAsia="zh-CN"/>
        </w:rPr>
        <w:t xml:space="preserve"> </w:t>
      </w:r>
      <w:r>
        <w:rPr>
          <w:lang w:eastAsia="zh-CN"/>
        </w:rPr>
        <w:br/>
        <w:t xml:space="preserve"> 22. </w:t>
      </w:r>
      <w:r>
        <w:rPr>
          <w:lang w:eastAsia="zh-CN"/>
        </w:rPr>
        <w:t>对阿里的技术了解多少？对部门了解多少？</w:t>
      </w:r>
      <w:r>
        <w:rPr>
          <w:lang w:eastAsia="zh-CN"/>
        </w:rPr>
        <w:t xml:space="preserve"> </w:t>
      </w:r>
      <w:r>
        <w:rPr>
          <w:lang w:eastAsia="zh-CN"/>
        </w:rPr>
        <w:b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四面：</w:t>
      </w:r>
      <w:r>
        <w:rPr>
          <w:lang w:eastAsia="zh-CN"/>
        </w:rPr>
        <w:t xml:space="preserve"> </w:t>
      </w:r>
      <w:r>
        <w:rPr>
          <w:lang w:eastAsia="zh-CN"/>
        </w:rPr>
        <w:br/>
      </w:r>
      <w:r>
        <w:rPr>
          <w:lang w:eastAsia="zh-CN"/>
        </w:rPr>
        <w:br/>
        <w:t xml:space="preserve"> 1. </w:t>
      </w:r>
      <w:r>
        <w:rPr>
          <w:lang w:eastAsia="zh-CN"/>
        </w:rPr>
        <w:t>数据库索引常用的数据结构</w:t>
      </w:r>
      <w:r>
        <w:rPr>
          <w:lang w:eastAsia="zh-CN"/>
        </w:rPr>
        <w:t xml:space="preserve"> </w:t>
      </w:r>
      <w:r>
        <w:rPr>
          <w:lang w:eastAsia="zh-CN"/>
        </w:rPr>
        <w:br/>
        <w:t xml:space="preserve"> 2. </w:t>
      </w:r>
      <w:proofErr w:type="spellStart"/>
      <w:r>
        <w:rPr>
          <w:lang w:eastAsia="zh-CN"/>
        </w:rPr>
        <w:t>Juc</w:t>
      </w:r>
      <w:proofErr w:type="spellEnd"/>
      <w:r>
        <w:rPr>
          <w:lang w:eastAsia="zh-CN"/>
        </w:rPr>
        <w:t>源码看过吗？锁的实现原理是什么？</w:t>
      </w:r>
      <w:r>
        <w:rPr>
          <w:lang w:eastAsia="zh-CN"/>
        </w:rPr>
        <w:t xml:space="preserve"> </w:t>
      </w:r>
      <w:r>
        <w:rPr>
          <w:lang w:eastAsia="zh-CN"/>
        </w:rPr>
        <w:br/>
        <w:t xml:space="preserve"> 3. CAS</w:t>
      </w:r>
      <w:r>
        <w:rPr>
          <w:lang w:eastAsia="zh-CN"/>
        </w:rPr>
        <w:t>能深入的说一下吗</w:t>
      </w:r>
      <w:r>
        <w:rPr>
          <w:lang w:eastAsia="zh-CN"/>
        </w:rPr>
        <w:t xml:space="preserve"> </w:t>
      </w:r>
      <w:r>
        <w:rPr>
          <w:lang w:eastAsia="zh-CN"/>
        </w:rPr>
        <w:br/>
      </w:r>
      <w:r>
        <w:rPr>
          <w:lang w:eastAsia="zh-CN"/>
        </w:rPr>
        <w:lastRenderedPageBreak/>
        <w:t xml:space="preserve"> 4. </w:t>
      </w:r>
      <w:r>
        <w:rPr>
          <w:lang w:eastAsia="zh-CN"/>
        </w:rPr>
        <w:t>建造者模式说一下</w:t>
      </w:r>
      <w:r>
        <w:rPr>
          <w:lang w:eastAsia="zh-CN"/>
        </w:rPr>
        <w:t xml:space="preserve"> </w:t>
      </w:r>
      <w:r>
        <w:rPr>
          <w:lang w:eastAsia="zh-CN"/>
        </w:rPr>
        <w:br/>
        <w:t xml:space="preserve"> 5. </w:t>
      </w:r>
      <w:r>
        <w:rPr>
          <w:lang w:eastAsia="zh-CN"/>
        </w:rPr>
        <w:t>谈一谈笔试的心得（笔试分高）</w:t>
      </w:r>
      <w:r>
        <w:rPr>
          <w:lang w:eastAsia="zh-CN"/>
        </w:rPr>
        <w:t xml:space="preserve"> </w:t>
      </w:r>
      <w:r>
        <w:rPr>
          <w:lang w:eastAsia="zh-CN"/>
        </w:rPr>
        <w:br/>
        <w:t xml:space="preserve"> 6. </w:t>
      </w:r>
      <w:r>
        <w:rPr>
          <w:lang w:eastAsia="zh-CN"/>
        </w:rPr>
        <w:t>看过哪些书籍</w:t>
      </w:r>
      <w:r>
        <w:rPr>
          <w:lang w:eastAsia="zh-CN"/>
        </w:rPr>
        <w:t xml:space="preserve"> </w:t>
      </w:r>
      <w:r>
        <w:rPr>
          <w:lang w:eastAsia="zh-CN"/>
        </w:rPr>
        <w:br/>
        <w:t xml:space="preserve"> 7. </w:t>
      </w:r>
      <w:r>
        <w:rPr>
          <w:lang w:eastAsia="zh-CN"/>
        </w:rPr>
        <w:t>你打算接下来看哪一本书</w:t>
      </w:r>
      <w:r>
        <w:rPr>
          <w:lang w:eastAsia="zh-CN"/>
        </w:rPr>
        <w:t xml:space="preserve"> </w:t>
      </w:r>
      <w:r>
        <w:rPr>
          <w:lang w:eastAsia="zh-CN"/>
        </w:rPr>
        <w:br/>
        <w:t xml:space="preserve"> 8. </w:t>
      </w:r>
      <w:r>
        <w:rPr>
          <w:lang w:eastAsia="zh-CN"/>
        </w:rPr>
        <w:t>介绍下实验室项目</w:t>
      </w:r>
      <w:r>
        <w:rPr>
          <w:lang w:eastAsia="zh-CN"/>
        </w:rPr>
        <w:t xml:space="preserve"> </w:t>
      </w:r>
      <w:r>
        <w:rPr>
          <w:lang w:eastAsia="zh-CN"/>
        </w:rPr>
        <w:br/>
        <w:t xml:space="preserve"> 9. </w:t>
      </w:r>
      <w:r>
        <w:rPr>
          <w:lang w:eastAsia="zh-CN"/>
        </w:rPr>
        <w:t>曾经遇到的最大挑战是什么，可以说实验室项目、实习经历或者自己的项目</w:t>
      </w:r>
      <w:r>
        <w:rPr>
          <w:lang w:eastAsia="zh-CN"/>
        </w:rPr>
        <w:t xml:space="preserve"> </w:t>
      </w:r>
      <w:r>
        <w:rPr>
          <w:lang w:eastAsia="zh-CN"/>
        </w:rPr>
        <w:br/>
        <w:t xml:space="preserve"> 10. </w:t>
      </w:r>
      <w:r>
        <w:rPr>
          <w:lang w:eastAsia="zh-CN"/>
        </w:rPr>
        <w:t>怎么解决这个困难的</w:t>
      </w:r>
      <w:r>
        <w:rPr>
          <w:lang w:eastAsia="zh-CN"/>
        </w:rPr>
        <w:t xml:space="preserve"> </w:t>
      </w:r>
      <w:r>
        <w:rPr>
          <w:lang w:eastAsia="zh-CN"/>
        </w:rPr>
        <w:br/>
        <w:t xml:space="preserve"> 11. </w:t>
      </w:r>
      <w:r>
        <w:rPr>
          <w:lang w:eastAsia="zh-CN"/>
        </w:rPr>
        <w:t>项目中有没有与人合作</w:t>
      </w:r>
      <w:r>
        <w:rPr>
          <w:lang w:eastAsia="zh-CN"/>
        </w:rPr>
        <w:t xml:space="preserve"> </w:t>
      </w:r>
      <w:r>
        <w:rPr>
          <w:lang w:eastAsia="zh-CN"/>
        </w:rPr>
        <w:br/>
        <w:t xml:space="preserve"> 12. </w:t>
      </w:r>
      <w:r>
        <w:rPr>
          <w:lang w:eastAsia="zh-CN"/>
        </w:rPr>
        <w:t>现在的</w:t>
      </w:r>
      <w:r>
        <w:rPr>
          <w:lang w:eastAsia="zh-CN"/>
        </w:rPr>
        <w:t>offer</w:t>
      </w:r>
      <w:r>
        <w:rPr>
          <w:lang w:eastAsia="zh-CN"/>
        </w:rPr>
        <w:t>情况</w:t>
      </w:r>
      <w:r>
        <w:rPr>
          <w:lang w:eastAsia="zh-CN"/>
        </w:rPr>
        <w:t xml:space="preserve"> </w:t>
      </w:r>
      <w:r>
        <w:rPr>
          <w:lang w:eastAsia="zh-CN"/>
        </w:rPr>
        <w:br/>
        <w:t xml:space="preserve"> 13. </w:t>
      </w:r>
      <w:r>
        <w:rPr>
          <w:lang w:eastAsia="zh-CN"/>
        </w:rPr>
        <w:t>自我评价一下</w:t>
      </w:r>
      <w:r>
        <w:rPr>
          <w:lang w:eastAsia="zh-CN"/>
        </w:rPr>
        <w:t xml:space="preserve"> </w:t>
      </w:r>
      <w:r>
        <w:rPr>
          <w:lang w:eastAsia="zh-CN"/>
        </w:rPr>
        <w:b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五面（交叉面）：</w:t>
      </w:r>
      <w:r>
        <w:rPr>
          <w:lang w:eastAsia="zh-CN"/>
        </w:rPr>
        <w:t xml:space="preserve"> </w:t>
      </w:r>
      <w:r>
        <w:rPr>
          <w:lang w:eastAsia="zh-CN"/>
        </w:rPr>
        <w:br/>
      </w:r>
      <w:r>
        <w:rPr>
          <w:lang w:eastAsia="zh-CN"/>
        </w:rPr>
        <w:br/>
        <w:t xml:space="preserve"> 1. </w:t>
      </w:r>
      <w:r>
        <w:rPr>
          <w:lang w:eastAsia="zh-CN"/>
        </w:rPr>
        <w:t>介绍下项目，项目的来源，是自己一个人做的么</w:t>
      </w:r>
      <w:r>
        <w:rPr>
          <w:lang w:eastAsia="zh-CN"/>
        </w:rPr>
        <w:t xml:space="preserve"> </w:t>
      </w:r>
      <w:r>
        <w:rPr>
          <w:lang w:eastAsia="zh-CN"/>
        </w:rPr>
        <w:br/>
        <w:t xml:space="preserve"> 2. </w:t>
      </w:r>
      <w:r>
        <w:rPr>
          <w:lang w:eastAsia="zh-CN"/>
        </w:rPr>
        <w:t>登录验证怎么做的</w:t>
      </w:r>
      <w:r>
        <w:rPr>
          <w:lang w:eastAsia="zh-CN"/>
        </w:rPr>
        <w:t xml:space="preserve"> </w:t>
      </w:r>
      <w:r>
        <w:rPr>
          <w:lang w:eastAsia="zh-CN"/>
        </w:rPr>
        <w:br/>
        <w:t xml:space="preserve"> 3. </w:t>
      </w:r>
      <w:r>
        <w:rPr>
          <w:lang w:eastAsia="zh-CN"/>
        </w:rPr>
        <w:t>讲一讲</w:t>
      </w:r>
      <w:proofErr w:type="spellStart"/>
      <w:r>
        <w:rPr>
          <w:lang w:eastAsia="zh-CN"/>
        </w:rPr>
        <w:t>ThreadLocal</w:t>
      </w:r>
      <w:proofErr w:type="spellEnd"/>
      <w:r>
        <w:rPr>
          <w:lang w:eastAsia="zh-CN"/>
        </w:rPr>
        <w:t xml:space="preserve"> </w:t>
      </w:r>
      <w:r>
        <w:rPr>
          <w:lang w:eastAsia="zh-CN"/>
        </w:rPr>
        <w:br/>
        <w:t xml:space="preserve"> 4. </w:t>
      </w:r>
      <w:proofErr w:type="spellStart"/>
      <w:r>
        <w:t>ThreadLocal</w:t>
      </w:r>
      <w:r>
        <w:t>怎么避免线程污染（没听懂啥意思</w:t>
      </w:r>
      <w:proofErr w:type="spellEnd"/>
      <w:r>
        <w:t>）</w:t>
      </w:r>
      <w:r>
        <w:t xml:space="preserve"> </w:t>
      </w:r>
      <w:r>
        <w:br/>
        <w:t xml:space="preserve"> 5. </w:t>
      </w:r>
      <w:proofErr w:type="spellStart"/>
      <w:r>
        <w:t>点赞怎么实现的</w:t>
      </w:r>
      <w:proofErr w:type="spellEnd"/>
      <w:r>
        <w:t xml:space="preserve"> </w:t>
      </w:r>
      <w:r>
        <w:br/>
        <w:t xml:space="preserve"> 6. </w:t>
      </w:r>
      <w:proofErr w:type="spellStart"/>
      <w:r>
        <w:t>Redis</w:t>
      </w:r>
      <w:r>
        <w:t>持久化方式</w:t>
      </w:r>
      <w:proofErr w:type="spellEnd"/>
      <w:r>
        <w:t xml:space="preserve"> </w:t>
      </w:r>
      <w:r>
        <w:br/>
        <w:t xml:space="preserve"> 7. </w:t>
      </w:r>
      <w:proofErr w:type="spellStart"/>
      <w:r>
        <w:t>MySQL</w:t>
      </w:r>
      <w:r>
        <w:t>存储引擎区别</w:t>
      </w:r>
      <w:proofErr w:type="spellEnd"/>
      <w:r>
        <w:t xml:space="preserve"> </w:t>
      </w:r>
      <w:r>
        <w:br/>
        <w:t xml:space="preserve"> 8. </w:t>
      </w:r>
      <w:proofErr w:type="spellStart"/>
      <w:r>
        <w:t>Myisam</w:t>
      </w:r>
      <w:r>
        <w:t>在只读场景下，为什么一般比</w:t>
      </w:r>
      <w:r>
        <w:t>InnoDB</w:t>
      </w:r>
      <w:r>
        <w:t>快</w:t>
      </w:r>
      <w:proofErr w:type="spellEnd"/>
      <w:r>
        <w:t xml:space="preserve"> </w:t>
      </w:r>
      <w:r>
        <w:br/>
        <w:t xml:space="preserve"> 9. </w:t>
      </w:r>
      <w:proofErr w:type="spellStart"/>
      <w:r>
        <w:t>Mybatis</w:t>
      </w:r>
      <w:r>
        <w:t>怎么使用</w:t>
      </w:r>
      <w:proofErr w:type="spellEnd"/>
      <w:r>
        <w:t xml:space="preserve"> </w:t>
      </w:r>
      <w:r>
        <w:br/>
        <w:t xml:space="preserve"> 10. </w:t>
      </w:r>
      <w:proofErr w:type="spellStart"/>
      <w:r>
        <w:t>Mybatis</w:t>
      </w:r>
      <w:proofErr w:type="spellEnd"/>
      <w:r>
        <w:t xml:space="preserve"> # </w:t>
      </w:r>
      <w:r>
        <w:t>和</w:t>
      </w:r>
      <w:r>
        <w:t xml:space="preserve"> $ </w:t>
      </w:r>
      <w:proofErr w:type="spellStart"/>
      <w:r>
        <w:t>的区别</w:t>
      </w:r>
      <w:proofErr w:type="spellEnd"/>
      <w:r>
        <w:t xml:space="preserve"> </w:t>
      </w:r>
      <w:r>
        <w:br/>
        <w:t xml:space="preserve"> 11. </w:t>
      </w:r>
      <w:r>
        <w:rPr>
          <w:lang w:eastAsia="zh-CN"/>
        </w:rPr>
        <w:t>Spring</w:t>
      </w:r>
      <w:r>
        <w:rPr>
          <w:lang w:eastAsia="zh-CN"/>
        </w:rPr>
        <w:t>中</w:t>
      </w:r>
      <w:proofErr w:type="spellStart"/>
      <w:r>
        <w:rPr>
          <w:lang w:eastAsia="zh-CN"/>
        </w:rPr>
        <w:t>BeanFactory</w:t>
      </w:r>
      <w:proofErr w:type="spellEnd"/>
      <w:r>
        <w:rPr>
          <w:lang w:eastAsia="zh-CN"/>
        </w:rPr>
        <w:t>和</w:t>
      </w:r>
      <w:proofErr w:type="spellStart"/>
      <w:r>
        <w:rPr>
          <w:lang w:eastAsia="zh-CN"/>
        </w:rPr>
        <w:t>ApplicationContext</w:t>
      </w:r>
      <w:proofErr w:type="spellEnd"/>
      <w:r>
        <w:rPr>
          <w:lang w:eastAsia="zh-CN"/>
        </w:rPr>
        <w:t>的区别</w:t>
      </w:r>
      <w:r>
        <w:rPr>
          <w:lang w:eastAsia="zh-CN"/>
        </w:rPr>
        <w:t xml:space="preserve"> </w:t>
      </w:r>
      <w:r>
        <w:rPr>
          <w:lang w:eastAsia="zh-CN"/>
        </w:rPr>
        <w:br/>
        <w:t xml:space="preserve"> 12. Spring</w:t>
      </w:r>
      <w:r>
        <w:rPr>
          <w:lang w:eastAsia="zh-CN"/>
        </w:rPr>
        <w:t>中</w:t>
      </w:r>
      <w:r>
        <w:rPr>
          <w:lang w:eastAsia="zh-CN"/>
        </w:rPr>
        <w:t>bean</w:t>
      </w:r>
      <w:r>
        <w:rPr>
          <w:lang w:eastAsia="zh-CN"/>
        </w:rPr>
        <w:t>的作用域有哪些，有什么区别</w:t>
      </w:r>
      <w:r>
        <w:rPr>
          <w:lang w:eastAsia="zh-CN"/>
        </w:rPr>
        <w:t xml:space="preserve"> </w:t>
      </w:r>
      <w:r>
        <w:rPr>
          <w:lang w:eastAsia="zh-CN"/>
        </w:rPr>
        <w:br/>
        <w:t xml:space="preserve"> 13. </w:t>
      </w:r>
      <w:r>
        <w:rPr>
          <w:lang w:eastAsia="zh-CN"/>
        </w:rPr>
        <w:t>说出一个原型作用域的具体应用场景</w:t>
      </w:r>
      <w:r>
        <w:rPr>
          <w:lang w:eastAsia="zh-CN"/>
        </w:rPr>
        <w:t xml:space="preserve"> </w:t>
      </w:r>
      <w:r>
        <w:rPr>
          <w:lang w:eastAsia="zh-CN"/>
        </w:rPr>
        <w:br/>
        <w:t xml:space="preserve"> 14. </w:t>
      </w:r>
      <w:r>
        <w:rPr>
          <w:lang w:eastAsia="zh-CN"/>
        </w:rPr>
        <w:t>学习过哪些设计模式，用过哪些设计模式</w:t>
      </w:r>
      <w:r>
        <w:rPr>
          <w:lang w:eastAsia="zh-CN"/>
        </w:rPr>
        <w:t xml:space="preserve"> </w:t>
      </w:r>
      <w:r>
        <w:rPr>
          <w:lang w:eastAsia="zh-CN"/>
        </w:rPr>
        <w:br/>
      </w:r>
      <w:r>
        <w:rPr>
          <w:lang w:eastAsia="zh-CN"/>
        </w:rPr>
        <w:lastRenderedPageBreak/>
        <w:t xml:space="preserve"> 15. </w:t>
      </w:r>
      <w:r>
        <w:rPr>
          <w:lang w:eastAsia="zh-CN"/>
        </w:rPr>
        <w:t>生产者消费者模式讲一讲</w:t>
      </w:r>
      <w:r>
        <w:rPr>
          <w:lang w:eastAsia="zh-CN"/>
        </w:rPr>
        <w:t xml:space="preserve"> </w:t>
      </w:r>
      <w:r>
        <w:rPr>
          <w:lang w:eastAsia="zh-CN"/>
        </w:rPr>
        <w:br/>
        <w:t xml:space="preserve"> 16. </w:t>
      </w:r>
      <w:r>
        <w:rPr>
          <w:lang w:eastAsia="zh-CN"/>
        </w:rPr>
        <w:t>怎么实现阻塞队列</w:t>
      </w:r>
      <w:r>
        <w:rPr>
          <w:lang w:eastAsia="zh-CN"/>
        </w:rPr>
        <w:t xml:space="preserve"> </w:t>
      </w:r>
      <w:r>
        <w:rPr>
          <w:lang w:eastAsia="zh-CN"/>
        </w:rPr>
        <w:br/>
        <w:t xml:space="preserve"> 17. </w:t>
      </w:r>
      <w:r>
        <w:rPr>
          <w:lang w:eastAsia="zh-CN"/>
        </w:rPr>
        <w:t>学过</w:t>
      </w:r>
      <w:r>
        <w:rPr>
          <w:lang w:eastAsia="zh-CN"/>
        </w:rPr>
        <w:t>Linux</w:t>
      </w:r>
      <w:r>
        <w:rPr>
          <w:lang w:eastAsia="zh-CN"/>
        </w:rPr>
        <w:t>吗（基本没学过）</w:t>
      </w:r>
      <w:r>
        <w:rPr>
          <w:lang w:eastAsia="zh-CN"/>
        </w:rPr>
        <w:t xml:space="preserve"> </w:t>
      </w:r>
      <w:r>
        <w:rPr>
          <w:lang w:eastAsia="zh-CN"/>
        </w:rPr>
        <w:br/>
        <w:t xml:space="preserve"> 18. </w:t>
      </w:r>
      <w:r>
        <w:rPr>
          <w:lang w:eastAsia="zh-CN"/>
        </w:rPr>
        <w:t>在</w:t>
      </w:r>
      <w:r>
        <w:rPr>
          <w:lang w:eastAsia="zh-CN"/>
        </w:rPr>
        <w:t>Linux</w:t>
      </w:r>
      <w:r>
        <w:rPr>
          <w:lang w:eastAsia="zh-CN"/>
        </w:rPr>
        <w:t>下，怎么查找一个目录下的所有文件，要求输出顺序按照文件的创建时间排序</w:t>
      </w:r>
      <w:r>
        <w:rPr>
          <w:lang w:eastAsia="zh-CN"/>
        </w:rPr>
        <w:t xml:space="preserve"> </w:t>
      </w:r>
      <w:r>
        <w:rPr>
          <w:lang w:eastAsia="zh-CN"/>
        </w:rPr>
        <w:br/>
        <w:t xml:space="preserve"> 19. </w:t>
      </w:r>
      <w:r>
        <w:rPr>
          <w:lang w:eastAsia="zh-CN"/>
        </w:rPr>
        <w:t>给你一堆学生的信息，包括学号和姓名，让你找出学号最靠前的</w:t>
      </w:r>
      <w:r>
        <w:rPr>
          <w:lang w:eastAsia="zh-CN"/>
        </w:rPr>
        <w:t>10</w:t>
      </w:r>
      <w:r>
        <w:rPr>
          <w:lang w:eastAsia="zh-CN"/>
        </w:rPr>
        <w:t>个人的姓名</w:t>
      </w:r>
      <w:r>
        <w:rPr>
          <w:lang w:eastAsia="zh-CN"/>
        </w:rPr>
        <w:t xml:space="preserve"> </w:t>
      </w:r>
      <w:r>
        <w:rPr>
          <w:lang w:eastAsia="zh-CN"/>
        </w:rPr>
        <w:br/>
        <w:t xml:space="preserve"> 20. </w:t>
      </w:r>
      <w:proofErr w:type="spellStart"/>
      <w:r>
        <w:rPr>
          <w:lang w:eastAsia="zh-CN"/>
        </w:rPr>
        <w:t>PriorityQueue</w:t>
      </w:r>
      <w:proofErr w:type="spellEnd"/>
      <w:r>
        <w:rPr>
          <w:lang w:eastAsia="zh-CN"/>
        </w:rPr>
        <w:t>怎么实现的</w:t>
      </w:r>
      <w:r>
        <w:rPr>
          <w:lang w:eastAsia="zh-CN"/>
        </w:rPr>
        <w:t xml:space="preserve"> </w:t>
      </w:r>
      <w:r>
        <w:rPr>
          <w:lang w:eastAsia="zh-CN"/>
        </w:rPr>
        <w:br/>
        <w:t xml:space="preserve"> 21. </w:t>
      </w:r>
      <w:r>
        <w:rPr>
          <w:lang w:eastAsia="zh-CN"/>
        </w:rPr>
        <w:t>怎么求根号</w:t>
      </w:r>
      <w:r>
        <w:rPr>
          <w:lang w:eastAsia="zh-CN"/>
        </w:rPr>
        <w:t>3</w:t>
      </w:r>
      <w:r>
        <w:rPr>
          <w:lang w:eastAsia="zh-CN"/>
        </w:rPr>
        <w:t>（我说了二分法，用</w:t>
      </w:r>
      <w:r>
        <w:rPr>
          <w:lang w:eastAsia="zh-CN"/>
        </w:rPr>
        <w:t>2</w:t>
      </w:r>
      <w:r>
        <w:rPr>
          <w:lang w:eastAsia="zh-CN"/>
        </w:rPr>
        <w:t>的平方，</w:t>
      </w:r>
      <w:r>
        <w:rPr>
          <w:lang w:eastAsia="zh-CN"/>
        </w:rPr>
        <w:t>1.5</w:t>
      </w:r>
      <w:r>
        <w:rPr>
          <w:lang w:eastAsia="zh-CN"/>
        </w:rPr>
        <w:t>的平方，</w:t>
      </w:r>
      <w:r>
        <w:rPr>
          <w:lang w:eastAsia="zh-CN"/>
        </w:rPr>
        <w:t>1.75</w:t>
      </w:r>
      <w:r>
        <w:rPr>
          <w:lang w:eastAsia="zh-CN"/>
        </w:rPr>
        <w:t>的平方依次和</w:t>
      </w:r>
      <w:r>
        <w:rPr>
          <w:lang w:eastAsia="zh-CN"/>
        </w:rPr>
        <w:t>3</w:t>
      </w:r>
      <w:r>
        <w:rPr>
          <w:lang w:eastAsia="zh-CN"/>
        </w:rPr>
        <w:t>比较，缩小区间，直到达到精度要求）</w:t>
      </w:r>
      <w:r>
        <w:rPr>
          <w:lang w:eastAsia="zh-CN"/>
        </w:rPr>
        <w:t xml:space="preserve"> </w:t>
      </w:r>
      <w:r>
        <w:rPr>
          <w:lang w:eastAsia="zh-CN"/>
        </w:rPr>
        <w:br/>
        <w:t xml:space="preserve"> 22. </w:t>
      </w:r>
      <w:r>
        <w:rPr>
          <w:lang w:eastAsia="zh-CN"/>
        </w:rPr>
        <w:t>你这种求法太慢了，可以优化吗（我问：您是想问数值分析的知识么？面试官说：是的，你没学过数值分析么？）</w:t>
      </w:r>
      <w:r>
        <w:rPr>
          <w:lang w:eastAsia="zh-CN"/>
        </w:rPr>
        <w:t xml:space="preserve"> </w:t>
      </w:r>
      <w:r>
        <w:rPr>
          <w:lang w:eastAsia="zh-CN"/>
        </w:rPr>
        <w:br/>
        <w:t xml:space="preserve"> 23. </w:t>
      </w:r>
      <w:r>
        <w:rPr>
          <w:lang w:eastAsia="zh-CN"/>
        </w:rPr>
        <w:t>斐波那契数列，求第</w:t>
      </w:r>
      <w:r>
        <w:rPr>
          <w:lang w:eastAsia="zh-CN"/>
        </w:rPr>
        <w:t>n</w:t>
      </w:r>
      <w:r>
        <w:rPr>
          <w:lang w:eastAsia="zh-CN"/>
        </w:rPr>
        <w:t>项的值（答了递归和</w:t>
      </w:r>
      <w:r>
        <w:rPr>
          <w:lang w:eastAsia="zh-CN"/>
        </w:rPr>
        <w:t>DP</w:t>
      </w:r>
      <w:r>
        <w:rPr>
          <w:lang w:eastAsia="zh-CN"/>
        </w:rPr>
        <w:t>两种方式）</w:t>
      </w:r>
      <w:r>
        <w:rPr>
          <w:lang w:eastAsia="zh-CN"/>
        </w:rPr>
        <w:t xml:space="preserve"> </w:t>
      </w:r>
      <w:r>
        <w:rPr>
          <w:lang w:eastAsia="zh-CN"/>
        </w:rPr>
        <w:br/>
        <w:t xml:space="preserve"> 24. </w:t>
      </w:r>
      <w:r>
        <w:rPr>
          <w:lang w:eastAsia="zh-CN"/>
        </w:rPr>
        <w:t>如果数列长度</w:t>
      </w:r>
      <w:r>
        <w:rPr>
          <w:lang w:eastAsia="zh-CN"/>
        </w:rPr>
        <w:t>100W</w:t>
      </w:r>
      <w:r>
        <w:rPr>
          <w:lang w:eastAsia="zh-CN"/>
        </w:rPr>
        <w:t>，你的</w:t>
      </w:r>
      <w:r>
        <w:rPr>
          <w:lang w:eastAsia="zh-CN"/>
        </w:rPr>
        <w:t>DP</w:t>
      </w:r>
      <w:r>
        <w:rPr>
          <w:lang w:eastAsia="zh-CN"/>
        </w:rPr>
        <w:t>矩阵不是很大么？怎么优化？（答：用两个变量</w:t>
      </w:r>
      <w:proofErr w:type="spellStart"/>
      <w:r>
        <w:rPr>
          <w:lang w:eastAsia="zh-CN"/>
        </w:rPr>
        <w:t>a,b</w:t>
      </w:r>
      <w:proofErr w:type="spellEnd"/>
      <w:r>
        <w:rPr>
          <w:lang w:eastAsia="zh-CN"/>
        </w:rPr>
        <w:t>记录前两个值，</w:t>
      </w:r>
      <w:r>
        <w:rPr>
          <w:lang w:eastAsia="zh-CN"/>
        </w:rPr>
        <w:t>temp = a, a = b, b = a + temp</w:t>
      </w:r>
      <w:r>
        <w:rPr>
          <w:lang w:eastAsia="zh-CN"/>
        </w:rPr>
        <w:t>，依次递推）</w:t>
      </w:r>
      <w:r>
        <w:rPr>
          <w:lang w:eastAsia="zh-CN"/>
        </w:rPr>
        <w:t xml:space="preserve"> </w:t>
      </w:r>
      <w:r>
        <w:rPr>
          <w:lang w:eastAsia="zh-CN"/>
        </w:rPr>
        <w:br/>
        <w:t xml:space="preserve"> 25. </w:t>
      </w:r>
      <w:r>
        <w:rPr>
          <w:lang w:eastAsia="zh-CN"/>
        </w:rPr>
        <w:t>一个时钟有时针分针和秒针，三针重合的最短时间间隔是多少？（完全没思路，只知道一小时内肯定不行，因为走得速度不一样，一圈内速度快的和速度慢的撞不上）</w:t>
      </w:r>
      <w:r>
        <w:rPr>
          <w:lang w:eastAsia="zh-CN"/>
        </w:rPr>
        <w:t xml:space="preserve"> </w:t>
      </w:r>
      <w:r>
        <w:rPr>
          <w:lang w:eastAsia="zh-CN"/>
        </w:rPr>
        <w:br/>
        <w:t xml:space="preserve"> 26. </w:t>
      </w:r>
      <w:r>
        <w:rPr>
          <w:lang w:eastAsia="zh-CN"/>
        </w:rPr>
        <w:t>平时怎么学习的</w:t>
      </w:r>
      <w:r>
        <w:rPr>
          <w:lang w:eastAsia="zh-CN"/>
        </w:rPr>
        <w:t xml:space="preserve"> </w:t>
      </w:r>
      <w:r>
        <w:rPr>
          <w:lang w:eastAsia="zh-CN"/>
        </w:rPr>
        <w:br/>
        <w:t xml:space="preserve"> 27. </w:t>
      </w:r>
      <w:r>
        <w:rPr>
          <w:lang w:eastAsia="zh-CN"/>
        </w:rPr>
        <w:t>最近在看哪本书，接下来打算看哪一本书</w:t>
      </w:r>
      <w:r>
        <w:rPr>
          <w:lang w:eastAsia="zh-CN"/>
        </w:rPr>
        <w:t xml:space="preserve"> </w:t>
      </w:r>
      <w:r>
        <w:rPr>
          <w:lang w:eastAsia="zh-CN"/>
        </w:rPr>
        <w:br/>
        <w:t xml:space="preserve"> 28. </w:t>
      </w:r>
      <w:r>
        <w:rPr>
          <w:lang w:eastAsia="zh-CN"/>
        </w:rPr>
        <w:t>自我评价下优缺点</w:t>
      </w:r>
      <w:r>
        <w:rPr>
          <w:lang w:eastAsia="zh-CN"/>
        </w:rPr>
        <w:t xml:space="preserve"> </w:t>
      </w:r>
      <w:r>
        <w:rPr>
          <w:lang w:eastAsia="zh-CN"/>
        </w:rPr>
        <w:br/>
        <w:t xml:space="preserve"> 29. </w:t>
      </w:r>
      <w:r>
        <w:rPr>
          <w:lang w:eastAsia="zh-CN"/>
        </w:rPr>
        <w:t>怎么证明你的学习能力强</w:t>
      </w:r>
      <w:r>
        <w:rPr>
          <w:lang w:eastAsia="zh-CN"/>
        </w:rPr>
        <w:t xml:space="preserve"> </w:t>
      </w:r>
      <w:r>
        <w:rPr>
          <w:lang w:eastAsia="zh-CN"/>
        </w:rPr>
        <w:br/>
      </w:r>
    </w:p>
    <w:p w14:paraId="149F5CCD" w14:textId="77777777" w:rsidR="00F746A7" w:rsidRDefault="00001D09">
      <w:pPr>
        <w:rPr>
          <w:lang w:eastAsia="zh-CN"/>
        </w:rPr>
      </w:pPr>
      <w:r>
        <w:rPr>
          <w:lang w:eastAsia="zh-CN"/>
        </w:rPr>
        <w:t>**********************************</w:t>
      </w:r>
      <w:r>
        <w:rPr>
          <w:lang w:eastAsia="zh-CN"/>
        </w:rPr>
        <w:t>第</w:t>
      </w:r>
      <w:r>
        <w:rPr>
          <w:lang w:eastAsia="zh-CN"/>
        </w:rPr>
        <w:t>112</w:t>
      </w:r>
      <w:r>
        <w:rPr>
          <w:lang w:eastAsia="zh-CN"/>
        </w:rPr>
        <w:t>篇</w:t>
      </w:r>
      <w:r>
        <w:rPr>
          <w:lang w:eastAsia="zh-CN"/>
        </w:rPr>
        <w:t>*************************************</w:t>
      </w:r>
    </w:p>
    <w:p w14:paraId="40B7D7E0" w14:textId="77777777" w:rsidR="00F746A7" w:rsidRDefault="00001D09">
      <w:pPr>
        <w:rPr>
          <w:lang w:eastAsia="zh-CN"/>
        </w:rPr>
      </w:pPr>
      <w:r>
        <w:rPr>
          <w:lang w:eastAsia="zh-CN"/>
        </w:rPr>
        <w:t>阿里</w:t>
      </w:r>
      <w:r>
        <w:rPr>
          <w:lang w:eastAsia="zh-CN"/>
        </w:rPr>
        <w:t>Java</w:t>
      </w:r>
      <w:r>
        <w:rPr>
          <w:lang w:eastAsia="zh-CN"/>
        </w:rPr>
        <w:t>一面面经</w:t>
      </w:r>
      <w:r>
        <w:rPr>
          <w:lang w:eastAsia="zh-CN"/>
        </w:rPr>
        <w:br/>
      </w:r>
      <w:r>
        <w:rPr>
          <w:lang w:eastAsia="zh-CN"/>
        </w:rPr>
        <w:br/>
      </w:r>
      <w:r>
        <w:rPr>
          <w:lang w:eastAsia="zh-CN"/>
        </w:rPr>
        <w:t>编辑于</w:t>
      </w:r>
      <w:r>
        <w:rPr>
          <w:lang w:eastAsia="zh-CN"/>
        </w:rPr>
        <w:t xml:space="preserve">  2020-05-20 21:15:56</w:t>
      </w:r>
      <w:r>
        <w:rPr>
          <w:lang w:eastAsia="zh-CN"/>
        </w:rPr>
        <w:br/>
      </w:r>
      <w:r>
        <w:rPr>
          <w:lang w:eastAsia="zh-CN"/>
        </w:rPr>
        <w:br/>
        <w:t>1.</w:t>
      </w:r>
      <w:r>
        <w:rPr>
          <w:lang w:eastAsia="zh-CN"/>
        </w:rPr>
        <w:t>谈谈你对多线程的理解？</w:t>
      </w:r>
      <w:r>
        <w:rPr>
          <w:lang w:eastAsia="zh-CN"/>
        </w:rPr>
        <w:br/>
        <w:t xml:space="preserve"> 2.</w:t>
      </w:r>
      <w:r>
        <w:rPr>
          <w:lang w:eastAsia="zh-CN"/>
        </w:rPr>
        <w:t>顺着回答问，</w:t>
      </w:r>
      <w:r>
        <w:rPr>
          <w:lang w:eastAsia="zh-CN"/>
        </w:rPr>
        <w:t>synchronized</w:t>
      </w:r>
      <w:r>
        <w:rPr>
          <w:lang w:eastAsia="zh-CN"/>
        </w:rPr>
        <w:t>底层实现的原理？</w:t>
      </w:r>
      <w:r>
        <w:rPr>
          <w:lang w:eastAsia="zh-CN"/>
        </w:rPr>
        <w:br/>
        <w:t xml:space="preserve"> 3.</w:t>
      </w:r>
      <w:r>
        <w:rPr>
          <w:lang w:eastAsia="zh-CN"/>
        </w:rPr>
        <w:t>可重入锁的原理？</w:t>
      </w:r>
      <w:r>
        <w:rPr>
          <w:lang w:eastAsia="zh-CN"/>
        </w:rPr>
        <w:br/>
        <w:t xml:space="preserve"> 4.</w:t>
      </w:r>
      <w:r>
        <w:rPr>
          <w:lang w:eastAsia="zh-CN"/>
        </w:rPr>
        <w:t>讲讲</w:t>
      </w:r>
      <w:proofErr w:type="spellStart"/>
      <w:r>
        <w:rPr>
          <w:lang w:eastAsia="zh-CN"/>
        </w:rPr>
        <w:t>aqs</w:t>
      </w:r>
      <w:proofErr w:type="spellEnd"/>
      <w:r>
        <w:rPr>
          <w:lang w:eastAsia="zh-CN"/>
        </w:rPr>
        <w:t>的源码</w:t>
      </w:r>
      <w:r>
        <w:rPr>
          <w:lang w:eastAsia="zh-CN"/>
        </w:rPr>
        <w:br/>
      </w:r>
      <w:r>
        <w:rPr>
          <w:lang w:eastAsia="zh-CN"/>
        </w:rPr>
        <w:lastRenderedPageBreak/>
        <w:t xml:space="preserve"> 5.volatile</w:t>
      </w:r>
      <w:r>
        <w:rPr>
          <w:lang w:eastAsia="zh-CN"/>
        </w:rPr>
        <w:t>的原理？</w:t>
      </w:r>
      <w:r>
        <w:rPr>
          <w:lang w:eastAsia="zh-CN"/>
        </w:rPr>
        <w:br/>
        <w:t xml:space="preserve"> 6.spring </w:t>
      </w:r>
      <w:r>
        <w:rPr>
          <w:lang w:eastAsia="zh-CN"/>
        </w:rPr>
        <w:t>的</w:t>
      </w:r>
      <w:proofErr w:type="spellStart"/>
      <w:r>
        <w:rPr>
          <w:lang w:eastAsia="zh-CN"/>
        </w:rPr>
        <w:t>ioc</w:t>
      </w:r>
      <w:proofErr w:type="spellEnd"/>
      <w:r>
        <w:rPr>
          <w:lang w:eastAsia="zh-CN"/>
        </w:rPr>
        <w:t>和</w:t>
      </w:r>
      <w:proofErr w:type="spellStart"/>
      <w:r>
        <w:rPr>
          <w:lang w:eastAsia="zh-CN"/>
        </w:rPr>
        <w:t>aop</w:t>
      </w:r>
      <w:proofErr w:type="spellEnd"/>
      <w:r>
        <w:rPr>
          <w:lang w:eastAsia="zh-CN"/>
        </w:rPr>
        <w:t>？</w:t>
      </w:r>
      <w:r>
        <w:rPr>
          <w:lang w:eastAsia="zh-CN"/>
        </w:rPr>
        <w:br/>
        <w:t xml:space="preserve"> 7.aop</w:t>
      </w:r>
      <w:r>
        <w:rPr>
          <w:lang w:eastAsia="zh-CN"/>
        </w:rPr>
        <w:t>底层的原理？</w:t>
      </w:r>
      <w:r>
        <w:rPr>
          <w:lang w:eastAsia="zh-CN"/>
        </w:rPr>
        <w:br/>
        <w:t xml:space="preserve"> 8.</w:t>
      </w:r>
      <w:r>
        <w:rPr>
          <w:lang w:eastAsia="zh-CN"/>
        </w:rPr>
        <w:t>动态代理静态代理区别？</w:t>
      </w:r>
      <w:r>
        <w:rPr>
          <w:lang w:eastAsia="zh-CN"/>
        </w:rPr>
        <w:br/>
        <w:t xml:space="preserve"> 9.mysql</w:t>
      </w:r>
      <w:r>
        <w:rPr>
          <w:lang w:eastAsia="zh-CN"/>
        </w:rPr>
        <w:t>数据库</w:t>
      </w:r>
      <w:proofErr w:type="spellStart"/>
      <w:r>
        <w:rPr>
          <w:lang w:eastAsia="zh-CN"/>
        </w:rPr>
        <w:t>innodb</w:t>
      </w:r>
      <w:proofErr w:type="spellEnd"/>
      <w:r>
        <w:rPr>
          <w:lang w:eastAsia="zh-CN"/>
        </w:rPr>
        <w:t>主键和唯一索引的区别？</w:t>
      </w:r>
      <w:r>
        <w:rPr>
          <w:lang w:eastAsia="zh-CN"/>
        </w:rPr>
        <w:br/>
      </w:r>
    </w:p>
    <w:p w14:paraId="67E17714" w14:textId="77777777" w:rsidR="00F746A7" w:rsidRDefault="00001D09">
      <w:pPr>
        <w:rPr>
          <w:lang w:eastAsia="zh-CN"/>
        </w:rPr>
      </w:pPr>
      <w:r>
        <w:rPr>
          <w:lang w:eastAsia="zh-CN"/>
        </w:rPr>
        <w:t>**********************************</w:t>
      </w:r>
      <w:r>
        <w:rPr>
          <w:lang w:eastAsia="zh-CN"/>
        </w:rPr>
        <w:t>第</w:t>
      </w:r>
      <w:r>
        <w:rPr>
          <w:lang w:eastAsia="zh-CN"/>
        </w:rPr>
        <w:t>113</w:t>
      </w:r>
      <w:r>
        <w:rPr>
          <w:lang w:eastAsia="zh-CN"/>
        </w:rPr>
        <w:t>篇</w:t>
      </w:r>
      <w:r>
        <w:rPr>
          <w:lang w:eastAsia="zh-CN"/>
        </w:rPr>
        <w:t>*************************************</w:t>
      </w:r>
    </w:p>
    <w:p w14:paraId="4FA217C7" w14:textId="77777777" w:rsidR="00F746A7" w:rsidRDefault="00001D09">
      <w:pPr>
        <w:rPr>
          <w:lang w:eastAsia="zh-CN"/>
        </w:rPr>
      </w:pPr>
      <w:r>
        <w:rPr>
          <w:lang w:eastAsia="zh-CN"/>
        </w:rPr>
        <w:t>阿里面试溃败经历分享</w:t>
      </w:r>
      <w:r>
        <w:rPr>
          <w:lang w:eastAsia="zh-CN"/>
        </w:rPr>
        <w:br/>
      </w:r>
      <w:r>
        <w:rPr>
          <w:lang w:eastAsia="zh-CN"/>
        </w:rPr>
        <w:br/>
      </w:r>
      <w:r>
        <w:rPr>
          <w:lang w:eastAsia="zh-CN"/>
        </w:rPr>
        <w:t>编辑于</w:t>
      </w:r>
      <w:r>
        <w:rPr>
          <w:lang w:eastAsia="zh-CN"/>
        </w:rPr>
        <w:t xml:space="preserve">  2020-05-20 10:54:56</w:t>
      </w:r>
      <w:r>
        <w:rPr>
          <w:lang w:eastAsia="zh-CN"/>
        </w:rPr>
        <w:br/>
      </w:r>
      <w:r>
        <w:rPr>
          <w:lang w:eastAsia="zh-CN"/>
        </w:rPr>
        <w:br/>
      </w:r>
      <w:r>
        <w:rPr>
          <w:lang w:eastAsia="zh-CN"/>
        </w:rPr>
        <w:br/>
        <w:t xml:space="preserve">  </w:t>
      </w:r>
      <w:r>
        <w:rPr>
          <w:lang w:eastAsia="zh-CN"/>
        </w:rPr>
        <w:t>本来不应该写的，但是想到这次的失败找不出其它的词语形容，还是动点</w:t>
      </w:r>
      <w:r>
        <w:rPr>
          <w:lang w:eastAsia="zh-CN"/>
        </w:rPr>
        <w:t>🖊</w:t>
      </w:r>
      <w:r>
        <w:rPr>
          <w:lang w:eastAsia="zh-CN"/>
        </w:rPr>
        <w:t>，鞭策自己。</w:t>
      </w:r>
      <w:r>
        <w:rPr>
          <w:lang w:eastAsia="zh-CN"/>
        </w:rPr>
        <w:t xml:space="preserve"> </w:t>
      </w:r>
      <w:r>
        <w:rPr>
          <w:lang w:eastAsia="zh-CN"/>
        </w:rPr>
        <w:br/>
      </w:r>
      <w:r>
        <w:rPr>
          <w:lang w:eastAsia="zh-CN"/>
        </w:rPr>
        <w:br/>
      </w:r>
      <w:r>
        <w:rPr>
          <w:lang w:eastAsia="zh-CN"/>
        </w:rPr>
        <w:br/>
        <w:t xml:space="preserve">  19</w:t>
      </w:r>
      <w:r>
        <w:rPr>
          <w:lang w:eastAsia="zh-CN"/>
        </w:rPr>
        <w:t>号晚上九点一刻接到的电话，我还以为又是什么机器人广告推销，毕竟</w:t>
      </w:r>
      <w:r>
        <w:rPr>
          <w:lang w:eastAsia="zh-CN"/>
        </w:rPr>
        <w:t>996</w:t>
      </w:r>
      <w:r>
        <w:rPr>
          <w:lang w:eastAsia="zh-CN"/>
        </w:rPr>
        <w:t>也应该下班了吧。然后接到电话也蛮惊讶的，我以为是面试安排，没想到之间开始了？关键是过了好久我才发觉，当时我在上厕所不方便接电话啊，还是面试？</w:t>
      </w:r>
      <w:r>
        <w:rPr>
          <w:lang w:eastAsia="zh-CN"/>
        </w:rPr>
        <w:t xml:space="preserve"> </w:t>
      </w:r>
      <w:r>
        <w:rPr>
          <w:lang w:eastAsia="zh-CN"/>
        </w:rPr>
        <w:br/>
      </w:r>
      <w:r>
        <w:rPr>
          <w:lang w:eastAsia="zh-CN"/>
        </w:rPr>
        <w:br/>
      </w:r>
      <w:r>
        <w:rPr>
          <w:lang w:eastAsia="zh-CN"/>
        </w:rPr>
        <w:br/>
        <w:t xml:space="preserve">  </w:t>
      </w:r>
      <w:r>
        <w:rPr>
          <w:lang w:eastAsia="zh-CN"/>
        </w:rPr>
        <w:t>开始问了一些基本信息，之后要我讲讲项目经历，我说不是几天前把简历更新吗（我好久收到面试邀请，就把简历优化了一下，看看有没有机会），还没有看到吗，面试官只说了一句不重要，让我开始讲，我就马上说了说现在正在搞的一个数据库管理系统，说到本来用</w:t>
      </w:r>
      <w:proofErr w:type="spellStart"/>
      <w:r>
        <w:rPr>
          <w:lang w:eastAsia="zh-CN"/>
        </w:rPr>
        <w:t>c++</w:t>
      </w:r>
      <w:proofErr w:type="spellEnd"/>
      <w:r>
        <w:rPr>
          <w:lang w:eastAsia="zh-CN"/>
        </w:rPr>
        <w:t>实现但是中途出了点问题，想改成</w:t>
      </w:r>
      <w:r>
        <w:rPr>
          <w:lang w:eastAsia="zh-CN"/>
        </w:rPr>
        <w:t>Java</w:t>
      </w:r>
      <w:r>
        <w:rPr>
          <w:lang w:eastAsia="zh-CN"/>
        </w:rPr>
        <w:t>，看中</w:t>
      </w:r>
      <w:r>
        <w:rPr>
          <w:lang w:eastAsia="zh-CN"/>
        </w:rPr>
        <w:t>Java</w:t>
      </w:r>
      <w:r>
        <w:rPr>
          <w:lang w:eastAsia="zh-CN"/>
        </w:rPr>
        <w:t>的多线程优势啊，读写锁什么的。巴啦啦一大堆之后，面试官又要我讲讲集合，我以为是要讲讲在项目中的运用之类的问题，我想都没想说了个哈希表，主要是我想讲一讲我实现的缓冲区管理器，因为我觉得这算是比较核心比较有竞争力的一个组件吧，其实也不复杂就是一哈希表一链表，哈希表负责查找链表负责淘汰（替换）的。但是由于一开始没说清楚（毕竟刚知道这是面试），想停下来组织语言再说清楚的，明显感觉到面试管的不耐烦之后，他马上又问另一个问题，讲讲</w:t>
      </w:r>
      <w:r>
        <w:rPr>
          <w:lang w:eastAsia="zh-CN"/>
        </w:rPr>
        <w:t>JVM</w:t>
      </w:r>
      <w:r>
        <w:rPr>
          <w:lang w:eastAsia="zh-CN"/>
        </w:rPr>
        <w:t>的模型（记得好像差不多啊），我开始想是不是不讲项目经历了，改讲讲</w:t>
      </w:r>
      <w:r>
        <w:rPr>
          <w:lang w:eastAsia="zh-CN"/>
        </w:rPr>
        <w:t>Java</w:t>
      </w:r>
      <w:r>
        <w:rPr>
          <w:lang w:eastAsia="zh-CN"/>
        </w:rPr>
        <w:t>的知识？当时脑袋太乱了，开始我想了一会儿，这个项目不需要</w:t>
      </w:r>
      <w:proofErr w:type="spellStart"/>
      <w:r>
        <w:rPr>
          <w:lang w:eastAsia="zh-CN"/>
        </w:rPr>
        <w:t>jvm</w:t>
      </w:r>
      <w:proofErr w:type="spellEnd"/>
      <w:r>
        <w:rPr>
          <w:lang w:eastAsia="zh-CN"/>
        </w:rPr>
        <w:t>吧，估计是其实想问和多线程有关的知识吧？最终我回答的是线程所独有的虚拟机栈、本地方法栈、程序计数</w:t>
      </w:r>
      <w:r>
        <w:rPr>
          <w:lang w:eastAsia="zh-CN"/>
        </w:rPr>
        <w:lastRenderedPageBreak/>
        <w:t>器等，所共有的是堆、方法区或者说元空间。说得支支吾吾的，关键是我明显停顿的时候，电话那边都不做声，一直怀疑是不是信号不好，我本来也在深山老林里信号差很正常，也不知道面试官听懂了没有（我说清楚了没有）。没想到电话那边的面试官马上火了，我等到的只是一顿劈头盖脸的冷嘲热讽，具体内容不说了，委婉的讲是说为什么集合和</w:t>
      </w:r>
      <w:r>
        <w:rPr>
          <w:lang w:eastAsia="zh-CN"/>
        </w:rPr>
        <w:t>JVM</w:t>
      </w:r>
      <w:r>
        <w:rPr>
          <w:lang w:eastAsia="zh-CN"/>
        </w:rPr>
        <w:t>应该是信手拈来的基础知识啊，我这个样子不可能通过任何面试啊，我才知道之前开始问集合的时候就没谈项目了。想让他消消气，我就想知道之前</w:t>
      </w:r>
      <w:r>
        <w:rPr>
          <w:lang w:eastAsia="zh-CN"/>
        </w:rPr>
        <w:t>JVM</w:t>
      </w:r>
      <w:r>
        <w:rPr>
          <w:lang w:eastAsia="zh-CN"/>
        </w:rPr>
        <w:t>那个问题是不是出了点毛病，（网络四连：他问清楚了没有，他的问题我听清楚了没有，我回答清楚了没有，我的回答他听清楚了没有），我就问了下之前那个问题能不能解答下（真想一巴掌抽下自己），他重复一遍这是很基础的知识，我又说了一遍，还没等我附上（网络四连问），他就说了一句没法合作面试，去问问教</w:t>
      </w:r>
      <w:r>
        <w:rPr>
          <w:lang w:eastAsia="zh-CN"/>
        </w:rPr>
        <w:t>Java</w:t>
      </w:r>
      <w:r>
        <w:rPr>
          <w:lang w:eastAsia="zh-CN"/>
        </w:rPr>
        <w:t>的老师，就把电话挂了。还有不少问题都没问出来。</w:t>
      </w:r>
      <w:r>
        <w:rPr>
          <w:lang w:eastAsia="zh-CN"/>
        </w:rPr>
        <w:t xml:space="preserve"> </w:t>
      </w:r>
      <w:r>
        <w:rPr>
          <w:lang w:eastAsia="zh-CN"/>
        </w:rPr>
        <w:br/>
      </w:r>
      <w:r>
        <w:rPr>
          <w:lang w:eastAsia="zh-CN"/>
        </w:rPr>
        <w:br/>
      </w:r>
      <w:r>
        <w:rPr>
          <w:lang w:eastAsia="zh-CN"/>
        </w:rPr>
        <w:br/>
        <w:t xml:space="preserve">  </w:t>
      </w:r>
      <w:r>
        <w:rPr>
          <w:lang w:eastAsia="zh-CN"/>
        </w:rPr>
        <w:t>晚上一直在想两个问题：</w:t>
      </w:r>
      <w:r>
        <w:rPr>
          <w:lang w:eastAsia="zh-CN"/>
        </w:rPr>
        <w:t>1.</w:t>
      </w:r>
      <w:r>
        <w:rPr>
          <w:lang w:eastAsia="zh-CN"/>
        </w:rPr>
        <w:t>我为什么这么菜，之后该怎么办，会不会真的</w:t>
      </w:r>
      <w:r>
        <w:rPr>
          <w:lang w:eastAsia="zh-CN"/>
        </w:rPr>
        <w:br/>
        <w:t xml:space="preserve"> </w:t>
      </w:r>
      <w:r>
        <w:rPr>
          <w:lang w:eastAsia="zh-CN"/>
        </w:rPr>
        <w:t>通不过任何面试</w:t>
      </w:r>
      <w:r>
        <w:rPr>
          <w:lang w:eastAsia="zh-CN"/>
        </w:rPr>
        <w:t xml:space="preserve"> 2.</w:t>
      </w:r>
      <w:r>
        <w:rPr>
          <w:lang w:eastAsia="zh-CN"/>
        </w:rPr>
        <w:t>我到底还有哪些地方惹到他了？呜呜呜为什么会这样，完整的流程都不让走完。</w:t>
      </w:r>
      <w:r>
        <w:rPr>
          <w:lang w:eastAsia="zh-CN"/>
        </w:rPr>
        <w:br/>
      </w:r>
      <w:r>
        <w:rPr>
          <w:lang w:eastAsia="zh-CN"/>
        </w:rPr>
        <w:br/>
      </w:r>
    </w:p>
    <w:p w14:paraId="1876FB25" w14:textId="77777777" w:rsidR="00F746A7" w:rsidRDefault="00001D09">
      <w:pPr>
        <w:rPr>
          <w:lang w:eastAsia="zh-CN"/>
        </w:rPr>
      </w:pPr>
      <w:r>
        <w:rPr>
          <w:lang w:eastAsia="zh-CN"/>
        </w:rPr>
        <w:t>**********************************</w:t>
      </w:r>
      <w:r>
        <w:rPr>
          <w:lang w:eastAsia="zh-CN"/>
        </w:rPr>
        <w:t>第</w:t>
      </w:r>
      <w:r>
        <w:rPr>
          <w:lang w:eastAsia="zh-CN"/>
        </w:rPr>
        <w:t>114</w:t>
      </w:r>
      <w:r>
        <w:rPr>
          <w:lang w:eastAsia="zh-CN"/>
        </w:rPr>
        <w:t>篇</w:t>
      </w:r>
      <w:r>
        <w:rPr>
          <w:lang w:eastAsia="zh-CN"/>
        </w:rPr>
        <w:t>*************************************</w:t>
      </w:r>
    </w:p>
    <w:p w14:paraId="278D89B8" w14:textId="77777777" w:rsidR="00F746A7" w:rsidRDefault="00001D09">
      <w:pPr>
        <w:rPr>
          <w:lang w:eastAsia="zh-CN"/>
        </w:rPr>
      </w:pPr>
      <w:r>
        <w:rPr>
          <w:lang w:eastAsia="zh-CN"/>
        </w:rPr>
        <w:t>字节跳动</w:t>
      </w:r>
      <w:r>
        <w:rPr>
          <w:lang w:eastAsia="zh-CN"/>
        </w:rPr>
        <w:t>JAVA</w:t>
      </w:r>
      <w:r>
        <w:rPr>
          <w:lang w:eastAsia="zh-CN"/>
        </w:rPr>
        <w:t>面经（附阿里，美团，快手面经，学习经验）</w:t>
      </w:r>
      <w:r>
        <w:rPr>
          <w:lang w:eastAsia="zh-CN"/>
        </w:rPr>
        <w:br/>
      </w:r>
      <w:r>
        <w:rPr>
          <w:lang w:eastAsia="zh-CN"/>
        </w:rPr>
        <w:br/>
      </w:r>
      <w:r>
        <w:rPr>
          <w:lang w:eastAsia="zh-CN"/>
        </w:rPr>
        <w:t>编辑于</w:t>
      </w:r>
      <w:r>
        <w:rPr>
          <w:lang w:eastAsia="zh-CN"/>
        </w:rPr>
        <w:t xml:space="preserve">  2020-07-17 22:06:13</w:t>
      </w:r>
      <w:r>
        <w:rPr>
          <w:lang w:eastAsia="zh-CN"/>
        </w:rPr>
        <w:br/>
      </w:r>
      <w:r>
        <w:rPr>
          <w:lang w:eastAsia="zh-CN"/>
        </w:rPr>
        <w:br/>
      </w:r>
      <w:r>
        <w:rPr>
          <w:lang w:eastAsia="zh-CN"/>
        </w:rPr>
        <w:br/>
        <w:t xml:space="preserve"> </w:t>
      </w:r>
      <w:r>
        <w:rPr>
          <w:lang w:eastAsia="zh-CN"/>
        </w:rPr>
        <w:t>背景介绍：非科班（机械），项目是管理系统，本科</w:t>
      </w:r>
      <w:r>
        <w:rPr>
          <w:lang w:eastAsia="zh-CN"/>
        </w:rPr>
        <w:t>211</w:t>
      </w:r>
      <w:r>
        <w:rPr>
          <w:lang w:eastAsia="zh-CN"/>
        </w:rPr>
        <w:t>，硕士</w:t>
      </w:r>
      <w:r>
        <w:rPr>
          <w:lang w:eastAsia="zh-CN"/>
        </w:rPr>
        <w:t>985</w:t>
      </w:r>
      <w:r>
        <w:rPr>
          <w:lang w:eastAsia="zh-CN"/>
        </w:rPr>
        <w:t>。</w:t>
      </w:r>
      <w:r>
        <w:rPr>
          <w:lang w:eastAsia="zh-CN"/>
        </w:rPr>
        <w:t xml:space="preserve"> </w:t>
      </w:r>
      <w:r>
        <w:rPr>
          <w:lang w:eastAsia="zh-CN"/>
        </w:rPr>
        <w:br/>
        <w:t xml:space="preserve"> </w:t>
      </w:r>
      <w:r>
        <w:rPr>
          <w:lang w:eastAsia="zh-CN"/>
        </w:rPr>
        <w:t>非常感谢字节给的面试机会，面试过程很有收获。</w:t>
      </w:r>
      <w:r>
        <w:rPr>
          <w:lang w:eastAsia="zh-CN"/>
        </w:rPr>
        <w:t xml:space="preserve"> </w:t>
      </w:r>
      <w:r>
        <w:rPr>
          <w:lang w:eastAsia="zh-CN"/>
        </w:rPr>
        <w:br/>
      </w:r>
      <w:r>
        <w:rPr>
          <w:lang w:eastAsia="zh-CN"/>
        </w:rPr>
        <w:br/>
        <w:t xml:space="preserve"> </w:t>
      </w:r>
      <w:r>
        <w:rPr>
          <w:lang w:eastAsia="zh-CN"/>
        </w:rPr>
        <w:br/>
      </w:r>
      <w:r>
        <w:rPr>
          <w:lang w:eastAsia="zh-CN"/>
        </w:rPr>
        <w:br/>
        <w:t xml:space="preserve"> 7</w:t>
      </w:r>
      <w:r>
        <w:rPr>
          <w:lang w:eastAsia="zh-CN"/>
        </w:rPr>
        <w:t>月</w:t>
      </w:r>
      <w:r>
        <w:rPr>
          <w:lang w:eastAsia="zh-CN"/>
        </w:rPr>
        <w:t>17</w:t>
      </w:r>
      <w:r>
        <w:rPr>
          <w:lang w:eastAsia="zh-CN"/>
        </w:rPr>
        <w:t>日更新</w:t>
      </w:r>
      <w:r>
        <w:rPr>
          <w:lang w:eastAsia="zh-CN"/>
        </w:rPr>
        <w:t xml:space="preserve"> </w:t>
      </w:r>
      <w:r>
        <w:rPr>
          <w:lang w:eastAsia="zh-CN"/>
        </w:rPr>
        <w:br/>
        <w:t xml:space="preserve"> </w:t>
      </w:r>
      <w:r>
        <w:rPr>
          <w:lang w:eastAsia="zh-CN"/>
        </w:rPr>
        <w:t>点击链接提交简历快速投递阿里云，简历不会入系统，各位同学可以尝试一下。</w:t>
      </w:r>
      <w:r>
        <w:rPr>
          <w:lang w:eastAsia="zh-CN"/>
        </w:rPr>
        <w:t xml:space="preserve"> </w:t>
      </w:r>
      <w:r>
        <w:rPr>
          <w:lang w:eastAsia="zh-CN"/>
        </w:rPr>
        <w:br/>
        <w:t xml:space="preserve"> </w:t>
      </w:r>
      <w:r>
        <w:rPr>
          <w:lang w:eastAsia="zh-CN"/>
        </w:rPr>
        <w:t>阿里云校招链接：</w:t>
      </w:r>
      <w:r>
        <w:rPr>
          <w:lang w:eastAsia="zh-CN"/>
        </w:rPr>
        <w:t xml:space="preserve">https://yida.alibaba-inc.com/o/c?r=wangziqiu&amp;c=niukewang#/ </w:t>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美团面经：</w:t>
      </w:r>
      <w:r>
        <w:rPr>
          <w:lang w:eastAsia="zh-CN"/>
        </w:rPr>
        <w:t>https://www.nowcoder.com/discuss/427803</w:t>
      </w:r>
      <w:r>
        <w:rPr>
          <w:lang w:eastAsia="zh-CN"/>
        </w:rPr>
        <w:br/>
      </w:r>
      <w:r>
        <w:rPr>
          <w:lang w:eastAsia="zh-CN"/>
        </w:rPr>
        <w:br/>
      </w:r>
      <w:r>
        <w:rPr>
          <w:lang w:eastAsia="zh-CN"/>
        </w:rPr>
        <w:br/>
      </w:r>
      <w:r>
        <w:rPr>
          <w:lang w:eastAsia="zh-CN"/>
        </w:rPr>
        <w:t>字节跳动面经地址：</w:t>
      </w:r>
      <w:r>
        <w:rPr>
          <w:lang w:eastAsia="zh-CN"/>
        </w:rPr>
        <w:t>https://www.nowcoder.com/discuss/429239</w:t>
      </w:r>
      <w:r>
        <w:rPr>
          <w:lang w:eastAsia="zh-CN"/>
        </w:rPr>
        <w:br/>
      </w:r>
      <w:r>
        <w:rPr>
          <w:lang w:eastAsia="zh-CN"/>
        </w:rPr>
        <w:br/>
      </w:r>
      <w:r>
        <w:rPr>
          <w:lang w:eastAsia="zh-CN"/>
        </w:rPr>
        <w:t>快手面经地址：</w:t>
      </w:r>
      <w:r>
        <w:rPr>
          <w:lang w:eastAsia="zh-CN"/>
        </w:rPr>
        <w:br/>
        <w:t>https://www.nowcoder.com/discuss/426600?toCommentId=6170066</w:t>
      </w:r>
      <w:r>
        <w:rPr>
          <w:lang w:eastAsia="zh-CN"/>
        </w:rPr>
        <w:br/>
      </w:r>
      <w:r>
        <w:rPr>
          <w:lang w:eastAsia="zh-CN"/>
        </w:rPr>
        <w:br/>
      </w:r>
      <w:r>
        <w:rPr>
          <w:lang w:eastAsia="zh-CN"/>
        </w:rPr>
        <w:br/>
      </w:r>
      <w:r>
        <w:rPr>
          <w:lang w:eastAsia="zh-CN"/>
        </w:rPr>
        <w:t>阿里巴巴面经地址：</w:t>
      </w:r>
      <w:r>
        <w:rPr>
          <w:lang w:eastAsia="zh-CN"/>
        </w:rPr>
        <w:t>https://www.nowcoder.com/discuss/431138</w:t>
      </w:r>
      <w:r>
        <w:rPr>
          <w:lang w:eastAsia="zh-CN"/>
        </w:rPr>
        <w:br/>
      </w:r>
      <w:r>
        <w:rPr>
          <w:lang w:eastAsia="zh-CN"/>
        </w:rPr>
        <w:br/>
      </w:r>
      <w:r>
        <w:rPr>
          <w:lang w:eastAsia="zh-CN"/>
        </w:rPr>
        <w:br/>
        <w:t xml:space="preserve">         </w:t>
      </w:r>
      <w:r>
        <w:rPr>
          <w:lang w:eastAsia="zh-CN"/>
        </w:rPr>
        <w:t>学习经验地址：</w:t>
      </w:r>
      <w:r>
        <w:rPr>
          <w:lang w:eastAsia="zh-CN"/>
        </w:rPr>
        <w:br/>
        <w:t xml:space="preserve">        https://www.nowcoder.com/discuss/432605</w:t>
      </w:r>
      <w:r>
        <w:rPr>
          <w:lang w:eastAsia="zh-CN"/>
        </w:rPr>
        <w:br/>
        <w:t xml:space="preserve"> </w:t>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简要版：</w:t>
      </w:r>
      <w:r>
        <w:rPr>
          <w:lang w:eastAsia="zh-CN"/>
        </w:rPr>
        <w:t xml:space="preserve"> </w:t>
      </w:r>
      <w:r>
        <w:rPr>
          <w:lang w:eastAsia="zh-CN"/>
        </w:rPr>
        <w:br/>
        <w:t xml:space="preserve"> </w:t>
      </w:r>
      <w:r>
        <w:rPr>
          <w:lang w:eastAsia="zh-CN"/>
        </w:rPr>
        <w:t>一面：</w:t>
      </w:r>
      <w:r>
        <w:rPr>
          <w:lang w:eastAsia="zh-CN"/>
        </w:rPr>
        <w:t>4</w:t>
      </w:r>
      <w:r>
        <w:rPr>
          <w:lang w:eastAsia="zh-CN"/>
        </w:rPr>
        <w:t>月</w:t>
      </w:r>
      <w:r>
        <w:rPr>
          <w:lang w:eastAsia="zh-CN"/>
        </w:rPr>
        <w:t>22</w:t>
      </w:r>
      <w:r>
        <w:rPr>
          <w:lang w:eastAsia="zh-CN"/>
        </w:rPr>
        <w:t>日下午</w:t>
      </w:r>
      <w:r>
        <w:rPr>
          <w:lang w:eastAsia="zh-CN"/>
        </w:rPr>
        <w:t xml:space="preserve">5:00-5:40 </w:t>
      </w:r>
      <w:r>
        <w:rPr>
          <w:lang w:eastAsia="zh-CN"/>
        </w:rPr>
        <w:br/>
        <w:t xml:space="preserve"> </w:t>
      </w:r>
      <w:r>
        <w:rPr>
          <w:lang w:eastAsia="zh-CN"/>
        </w:rPr>
        <w:t>两个有序链表合并</w:t>
      </w:r>
      <w:r>
        <w:rPr>
          <w:lang w:eastAsia="zh-CN"/>
        </w:rPr>
        <w:t xml:space="preserve"> </w:t>
      </w:r>
      <w:r>
        <w:rPr>
          <w:lang w:eastAsia="zh-CN"/>
        </w:rPr>
        <w:br/>
        <w:t xml:space="preserve"> K</w:t>
      </w:r>
      <w:r>
        <w:rPr>
          <w:lang w:eastAsia="zh-CN"/>
        </w:rPr>
        <w:t>个有序链表合并</w:t>
      </w:r>
      <w:r>
        <w:rPr>
          <w:lang w:eastAsia="zh-CN"/>
        </w:rPr>
        <w:t xml:space="preserve"> </w:t>
      </w:r>
      <w:r>
        <w:rPr>
          <w:lang w:eastAsia="zh-CN"/>
        </w:rPr>
        <w:br/>
        <w:t xml:space="preserve"> </w:t>
      </w:r>
      <w:r>
        <w:rPr>
          <w:lang w:eastAsia="zh-CN"/>
        </w:rPr>
        <w:t>两道</w:t>
      </w:r>
      <w:proofErr w:type="spellStart"/>
      <w:r>
        <w:rPr>
          <w:lang w:eastAsia="zh-CN"/>
        </w:rPr>
        <w:t>sql</w:t>
      </w:r>
      <w:proofErr w:type="spellEnd"/>
      <w:r>
        <w:rPr>
          <w:lang w:eastAsia="zh-CN"/>
        </w:rPr>
        <w:t>题</w:t>
      </w:r>
      <w:r>
        <w:rPr>
          <w:lang w:eastAsia="zh-CN"/>
        </w:rPr>
        <w:t xml:space="preserve"> </w:t>
      </w:r>
      <w:r>
        <w:rPr>
          <w:lang w:eastAsia="zh-CN"/>
        </w:rPr>
        <w:br/>
        <w:t xml:space="preserve"> </w:t>
      </w:r>
      <w:r>
        <w:rPr>
          <w:lang w:eastAsia="zh-CN"/>
        </w:rPr>
        <w:t>二面：</w:t>
      </w:r>
      <w:r>
        <w:rPr>
          <w:lang w:eastAsia="zh-CN"/>
        </w:rPr>
        <w:t>4</w:t>
      </w:r>
      <w:r>
        <w:rPr>
          <w:lang w:eastAsia="zh-CN"/>
        </w:rPr>
        <w:t>月</w:t>
      </w:r>
      <w:r>
        <w:rPr>
          <w:lang w:eastAsia="zh-CN"/>
        </w:rPr>
        <w:t>26</w:t>
      </w:r>
      <w:r>
        <w:rPr>
          <w:lang w:eastAsia="zh-CN"/>
        </w:rPr>
        <w:t>日</w:t>
      </w:r>
      <w:r>
        <w:rPr>
          <w:lang w:eastAsia="zh-CN"/>
        </w:rPr>
        <w:t xml:space="preserve">    2:00-2:50 </w:t>
      </w:r>
      <w:r>
        <w:rPr>
          <w:lang w:eastAsia="zh-CN"/>
        </w:rPr>
        <w:br/>
        <w:t xml:space="preserve"> </w:t>
      </w:r>
      <w:r>
        <w:rPr>
          <w:lang w:eastAsia="zh-CN"/>
        </w:rPr>
        <w:t>最长连续子序列</w:t>
      </w:r>
      <w:r>
        <w:rPr>
          <w:lang w:eastAsia="zh-CN"/>
        </w:rPr>
        <w:t xml:space="preserve"> </w:t>
      </w:r>
      <w:r>
        <w:rPr>
          <w:lang w:eastAsia="zh-CN"/>
        </w:rPr>
        <w:br/>
        <w:t xml:space="preserve"> </w:t>
      </w:r>
      <w:r>
        <w:rPr>
          <w:lang w:eastAsia="zh-CN"/>
        </w:rPr>
        <w:t>基础问题</w:t>
      </w:r>
      <w:r>
        <w:rPr>
          <w:lang w:eastAsia="zh-CN"/>
        </w:rPr>
        <w:t xml:space="preserve"> </w:t>
      </w:r>
      <w:r>
        <w:rPr>
          <w:lang w:eastAsia="zh-CN"/>
        </w:rPr>
        <w:br/>
        <w:t xml:space="preserve"> </w:t>
      </w:r>
      <w:r>
        <w:rPr>
          <w:lang w:eastAsia="zh-CN"/>
        </w:rPr>
        <w:t>三面：</w:t>
      </w:r>
      <w:r>
        <w:rPr>
          <w:lang w:eastAsia="zh-CN"/>
        </w:rPr>
        <w:t>4</w:t>
      </w:r>
      <w:r>
        <w:rPr>
          <w:lang w:eastAsia="zh-CN"/>
        </w:rPr>
        <w:t>月</w:t>
      </w:r>
      <w:r>
        <w:rPr>
          <w:lang w:eastAsia="zh-CN"/>
        </w:rPr>
        <w:t>28</w:t>
      </w:r>
      <w:r>
        <w:rPr>
          <w:lang w:eastAsia="zh-CN"/>
        </w:rPr>
        <w:t>日</w:t>
      </w:r>
      <w:r>
        <w:rPr>
          <w:lang w:eastAsia="zh-CN"/>
        </w:rPr>
        <w:t xml:space="preserve">    5:00 - 5:40 </w:t>
      </w:r>
      <w:r>
        <w:rPr>
          <w:lang w:eastAsia="zh-CN"/>
        </w:rPr>
        <w:br/>
        <w:t xml:space="preserve"> </w:t>
      </w:r>
      <w:r>
        <w:rPr>
          <w:lang w:eastAsia="zh-CN"/>
        </w:rPr>
        <w:t>求平方根</w:t>
      </w:r>
      <w:r>
        <w:rPr>
          <w:lang w:eastAsia="zh-CN"/>
        </w:rPr>
        <w:t xml:space="preserve"> </w:t>
      </w:r>
      <w:r>
        <w:rPr>
          <w:lang w:eastAsia="zh-CN"/>
        </w:rPr>
        <w:br/>
      </w:r>
      <w:r>
        <w:rPr>
          <w:lang w:eastAsia="zh-CN"/>
        </w:rPr>
        <w:lastRenderedPageBreak/>
        <w:t xml:space="preserve"> </w:t>
      </w:r>
      <w:r>
        <w:rPr>
          <w:lang w:eastAsia="zh-CN"/>
        </w:rPr>
        <w:t>跳台阶</w:t>
      </w:r>
      <w:r>
        <w:rPr>
          <w:lang w:eastAsia="zh-CN"/>
        </w:rPr>
        <w:t xml:space="preserve"> </w:t>
      </w:r>
      <w:r>
        <w:rPr>
          <w:lang w:eastAsia="zh-CN"/>
        </w:rPr>
        <w:br/>
        <w:t xml:space="preserve"> </w:t>
      </w:r>
      <w:r>
        <w:rPr>
          <w:lang w:eastAsia="zh-CN"/>
        </w:rPr>
        <w:t>单例模式</w:t>
      </w:r>
      <w:r>
        <w:rPr>
          <w:lang w:eastAsia="zh-CN"/>
        </w:rPr>
        <w:t xml:space="preserve"> </w:t>
      </w:r>
      <w:r>
        <w:rPr>
          <w:lang w:eastAsia="zh-CN"/>
        </w:rPr>
        <w:br/>
        <w:t xml:space="preserve"> </w:t>
      </w:r>
      <w:r>
        <w:rPr>
          <w:lang w:eastAsia="zh-CN"/>
        </w:rPr>
        <w:t>工厂模式</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详细版：</w:t>
      </w:r>
      <w:r>
        <w:rPr>
          <w:lang w:eastAsia="zh-CN"/>
        </w:rPr>
        <w:t xml:space="preserve"> </w:t>
      </w:r>
      <w:r>
        <w:rPr>
          <w:lang w:eastAsia="zh-CN"/>
        </w:rPr>
        <w:br/>
      </w:r>
      <w:r>
        <w:rPr>
          <w:lang w:eastAsia="zh-CN"/>
        </w:rPr>
        <w:br/>
        <w:t xml:space="preserve"> </w:t>
      </w:r>
      <w:r>
        <w:rPr>
          <w:lang w:eastAsia="zh-CN"/>
        </w:rPr>
        <w:t>字节一面</w:t>
      </w:r>
      <w:r>
        <w:rPr>
          <w:lang w:eastAsia="zh-CN"/>
        </w:rPr>
        <w:t>    4</w:t>
      </w:r>
      <w:r>
        <w:rPr>
          <w:lang w:eastAsia="zh-CN"/>
        </w:rPr>
        <w:t>月</w:t>
      </w:r>
      <w:r>
        <w:rPr>
          <w:lang w:eastAsia="zh-CN"/>
        </w:rPr>
        <w:t>22</w:t>
      </w:r>
      <w:r>
        <w:rPr>
          <w:lang w:eastAsia="zh-CN"/>
        </w:rPr>
        <w:t>日下午</w:t>
      </w:r>
      <w:r>
        <w:rPr>
          <w:lang w:eastAsia="zh-CN"/>
        </w:rPr>
        <w:t xml:space="preserve">5:00-5:40 </w:t>
      </w:r>
      <w:r>
        <w:rPr>
          <w:lang w:eastAsia="zh-CN"/>
        </w:rPr>
        <w:br/>
      </w:r>
      <w:r>
        <w:rPr>
          <w:lang w:eastAsia="zh-CN"/>
        </w:rPr>
        <w:br/>
        <w:t xml:space="preserve">    1 </w:t>
      </w:r>
      <w:r>
        <w:rPr>
          <w:lang w:eastAsia="zh-CN"/>
        </w:rPr>
        <w:t>算法题</w:t>
      </w:r>
      <w:r>
        <w:rPr>
          <w:lang w:eastAsia="zh-CN"/>
        </w:rPr>
        <w:t>    </w:t>
      </w:r>
      <w:r>
        <w:rPr>
          <w:lang w:eastAsia="zh-CN"/>
        </w:rPr>
        <w:t>合并链表</w:t>
      </w:r>
      <w:r>
        <w:rPr>
          <w:lang w:eastAsia="zh-CN"/>
        </w:rPr>
        <w:t xml:space="preserve"> </w:t>
      </w:r>
      <w:r>
        <w:rPr>
          <w:lang w:eastAsia="zh-CN"/>
        </w:rPr>
        <w:br/>
        <w:t xml:space="preserve">  </w:t>
      </w:r>
      <w:r>
        <w:rPr>
          <w:lang w:eastAsia="zh-CN"/>
        </w:rPr>
        <w:br/>
      </w:r>
      <w:r>
        <w:rPr>
          <w:lang w:eastAsia="zh-CN"/>
        </w:rPr>
        <w:br/>
        <w:t xml:space="preserve"> leetcode21</w:t>
      </w:r>
      <w:r>
        <w:rPr>
          <w:lang w:eastAsia="zh-CN"/>
        </w:rPr>
        <w:t>：</w:t>
      </w:r>
      <w:r>
        <w:rPr>
          <w:lang w:eastAsia="zh-CN"/>
        </w:rPr>
        <w:br/>
        <w:t>https://leetcode-cn.com/problems/merge-two-sorted-lists/</w:t>
      </w:r>
      <w:r>
        <w:rPr>
          <w:lang w:eastAsia="zh-CN"/>
        </w:rPr>
        <w:br/>
      </w:r>
      <w:r>
        <w:rPr>
          <w:lang w:eastAsia="zh-CN"/>
        </w:rPr>
        <w:br/>
      </w:r>
      <w:r>
        <w:rPr>
          <w:lang w:eastAsia="zh-CN"/>
        </w:rPr>
        <w:br/>
        <w:t xml:space="preserve">    </w:t>
      </w:r>
      <w:r>
        <w:rPr>
          <w:lang w:eastAsia="zh-CN"/>
        </w:rPr>
        <w:t>先说思路，第一次面试，有点紧张，说的一塌糊涂。然后又重新说了一遍，迅速写完代码，过了。</w:t>
      </w:r>
      <w:r>
        <w:rPr>
          <w:lang w:eastAsia="zh-CN"/>
        </w:rPr>
        <w:t xml:space="preserve"> </w:t>
      </w:r>
      <w:r>
        <w:rPr>
          <w:lang w:eastAsia="zh-CN"/>
        </w:rPr>
        <w:br/>
        <w:t xml:space="preserve">  </w:t>
      </w:r>
      <w:r>
        <w:rPr>
          <w:lang w:eastAsia="zh-CN"/>
        </w:rPr>
        <w:br/>
      </w:r>
      <w:r>
        <w:rPr>
          <w:lang w:eastAsia="zh-CN"/>
        </w:rPr>
        <w:br/>
        <w:t xml:space="preserve">    2 </w:t>
      </w:r>
      <w:r>
        <w:rPr>
          <w:lang w:eastAsia="zh-CN"/>
        </w:rPr>
        <w:t>算法题</w:t>
      </w:r>
      <w:r>
        <w:rPr>
          <w:lang w:eastAsia="zh-CN"/>
        </w:rPr>
        <w:t>    </w:t>
      </w:r>
      <w:r>
        <w:rPr>
          <w:lang w:eastAsia="zh-CN"/>
        </w:rPr>
        <w:t>合并</w:t>
      </w:r>
      <w:r>
        <w:rPr>
          <w:lang w:eastAsia="zh-CN"/>
        </w:rPr>
        <w:t>k</w:t>
      </w:r>
      <w:r>
        <w:rPr>
          <w:lang w:eastAsia="zh-CN"/>
        </w:rPr>
        <w:t>个链表</w:t>
      </w:r>
      <w:r>
        <w:rPr>
          <w:lang w:eastAsia="zh-CN"/>
        </w:rPr>
        <w:t xml:space="preserve"> </w:t>
      </w:r>
      <w:r>
        <w:rPr>
          <w:lang w:eastAsia="zh-CN"/>
        </w:rPr>
        <w:br/>
        <w:t xml:space="preserve">  </w:t>
      </w:r>
      <w:r>
        <w:rPr>
          <w:lang w:eastAsia="zh-CN"/>
        </w:rPr>
        <w:br/>
      </w:r>
      <w:r>
        <w:rPr>
          <w:lang w:eastAsia="zh-CN"/>
        </w:rPr>
        <w:br/>
        <w:t xml:space="preserve"> leetcode23</w:t>
      </w:r>
      <w:r>
        <w:rPr>
          <w:lang w:eastAsia="zh-CN"/>
        </w:rPr>
        <w:t>：</w:t>
      </w:r>
      <w:r>
        <w:rPr>
          <w:lang w:eastAsia="zh-CN"/>
        </w:rPr>
        <w:br/>
        <w:t>https://leetcode-cn.com/problems/merge-k-sorted-lists/</w:t>
      </w:r>
      <w:r>
        <w:rPr>
          <w:lang w:eastAsia="zh-CN"/>
        </w:rPr>
        <w:br/>
      </w:r>
      <w:r>
        <w:rPr>
          <w:lang w:eastAsia="zh-CN"/>
        </w:rPr>
        <w:br/>
      </w:r>
      <w:r>
        <w:rPr>
          <w:lang w:eastAsia="zh-CN"/>
        </w:rPr>
        <w:br/>
        <w:t xml:space="preserve">    </w:t>
      </w:r>
      <w:r>
        <w:rPr>
          <w:lang w:eastAsia="zh-CN"/>
        </w:rPr>
        <w:t>一开始先问时间复杂度，我马上回答</w:t>
      </w:r>
      <w:proofErr w:type="spellStart"/>
      <w:r>
        <w:rPr>
          <w:lang w:eastAsia="zh-CN"/>
        </w:rPr>
        <w:t>nlogk</w:t>
      </w:r>
      <w:proofErr w:type="spellEnd"/>
      <w:r>
        <w:rPr>
          <w:lang w:eastAsia="zh-CN"/>
        </w:rPr>
        <w:t>，然后用归并的想法解释。</w:t>
      </w:r>
      <w:r>
        <w:rPr>
          <w:lang w:eastAsia="zh-CN"/>
        </w:rPr>
        <w:t xml:space="preserve"> </w:t>
      </w:r>
      <w:r>
        <w:rPr>
          <w:lang w:eastAsia="zh-CN"/>
        </w:rPr>
        <w:br/>
        <w:t xml:space="preserve">  </w:t>
      </w:r>
      <w:r>
        <w:rPr>
          <w:lang w:eastAsia="zh-CN"/>
        </w:rPr>
        <w:br/>
      </w:r>
      <w:r>
        <w:rPr>
          <w:lang w:eastAsia="zh-CN"/>
        </w:rPr>
        <w:br/>
        <w:t xml:space="preserve">    </w:t>
      </w:r>
      <w:r>
        <w:rPr>
          <w:lang w:eastAsia="zh-CN"/>
        </w:rPr>
        <w:t>但是太紧张，没有解释清楚，面试官不理解我的做法。</w:t>
      </w:r>
      <w:r>
        <w:rPr>
          <w:lang w:eastAsia="zh-CN"/>
        </w:rPr>
        <w:t xml:space="preserve"> </w:t>
      </w:r>
      <w:r>
        <w:rPr>
          <w:lang w:eastAsia="zh-CN"/>
        </w:rPr>
        <w:br/>
        <w:t xml:space="preserve">  </w:t>
      </w:r>
      <w:r>
        <w:rPr>
          <w:lang w:eastAsia="zh-CN"/>
        </w:rPr>
        <w:br/>
      </w:r>
      <w:r>
        <w:rPr>
          <w:lang w:eastAsia="zh-CN"/>
        </w:rPr>
        <w:br/>
        <w:t xml:space="preserve">    </w:t>
      </w:r>
      <w:r>
        <w:rPr>
          <w:lang w:eastAsia="zh-CN"/>
        </w:rPr>
        <w:t>最后急中生智想到了用堆来合并。</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面试完后看</w:t>
      </w:r>
      <w:proofErr w:type="spellStart"/>
      <w:r>
        <w:rPr>
          <w:lang w:eastAsia="zh-CN"/>
        </w:rPr>
        <w:t>leetcode</w:t>
      </w:r>
      <w:proofErr w:type="spellEnd"/>
      <w:r>
        <w:rPr>
          <w:lang w:eastAsia="zh-CN"/>
        </w:rPr>
        <w:t>，</w:t>
      </w:r>
      <w:r>
        <w:rPr>
          <w:lang w:eastAsia="zh-CN"/>
        </w:rPr>
        <w:t xml:space="preserve"> </w:t>
      </w:r>
      <w:r>
        <w:rPr>
          <w:lang w:eastAsia="zh-CN"/>
        </w:rPr>
        <w:t>这题我刷了</w:t>
      </w:r>
      <w:r>
        <w:rPr>
          <w:lang w:eastAsia="zh-CN"/>
        </w:rPr>
        <w:t>3</w:t>
      </w:r>
      <w:r>
        <w:rPr>
          <w:lang w:eastAsia="zh-CN"/>
        </w:rPr>
        <w:t>遍，每次都是用归并的做法做的。</w:t>
      </w:r>
      <w:r>
        <w:rPr>
          <w:lang w:eastAsia="zh-CN"/>
        </w:rPr>
        <w:t xml:space="preserve"> </w:t>
      </w:r>
      <w:r>
        <w:rPr>
          <w:lang w:eastAsia="zh-CN"/>
        </w:rPr>
        <w:br/>
      </w:r>
      <w:r>
        <w:rPr>
          <w:lang w:eastAsia="zh-CN"/>
        </w:rPr>
        <w:br/>
      </w:r>
      <w:r>
        <w:rPr>
          <w:lang w:eastAsia="zh-CN"/>
        </w:rPr>
        <w:br/>
        <w:t xml:space="preserve">    </w:t>
      </w:r>
      <w:r>
        <w:rPr>
          <w:lang w:eastAsia="zh-CN"/>
        </w:rPr>
        <w:t>所以面试的时候有点思维定势，想了好久才想到用堆。</w:t>
      </w:r>
      <w:r>
        <w:rPr>
          <w:lang w:eastAsia="zh-CN"/>
        </w:rPr>
        <w:t xml:space="preserve"> </w:t>
      </w:r>
      <w:r>
        <w:rPr>
          <w:lang w:eastAsia="zh-CN"/>
        </w:rPr>
        <w:br/>
        <w:t xml:space="preserve">  </w:t>
      </w:r>
      <w:r>
        <w:rPr>
          <w:lang w:eastAsia="zh-CN"/>
        </w:rPr>
        <w:br/>
      </w:r>
      <w:r>
        <w:rPr>
          <w:lang w:eastAsia="zh-CN"/>
        </w:rPr>
        <w:br/>
        <w:t xml:space="preserve">    </w:t>
      </w:r>
      <w:r>
        <w:t xml:space="preserve">3 </w:t>
      </w:r>
      <w:r>
        <w:br/>
        <w:t xml:space="preserve">  </w:t>
      </w:r>
      <w:r>
        <w:br/>
      </w:r>
      <w:r>
        <w:br/>
        <w:t xml:space="preserve">    select * from t where b=1; </w:t>
      </w:r>
      <w:r>
        <w:br/>
        <w:t xml:space="preserve">  </w:t>
      </w:r>
      <w:r>
        <w:br/>
      </w:r>
      <w:r>
        <w:br/>
        <w:t xml:space="preserve">    Select * from t where a=1 and b=1; </w:t>
      </w:r>
      <w:r>
        <w:br/>
        <w:t xml:space="preserve">  </w:t>
      </w:r>
      <w:r>
        <w:br/>
      </w:r>
      <w:r>
        <w:br/>
        <w:t xml:space="preserve">    </w:t>
      </w:r>
      <w:proofErr w:type="spellStart"/>
      <w:r>
        <w:t>问怎么建立索引</w:t>
      </w:r>
      <w:proofErr w:type="spellEnd"/>
      <w:r>
        <w:t xml:space="preserve"> </w:t>
      </w:r>
      <w:r>
        <w:br/>
        <w:t xml:space="preserve">  </w:t>
      </w:r>
      <w:r>
        <w:br/>
      </w:r>
      <w:r>
        <w:br/>
        <w:t xml:space="preserve">    </w:t>
      </w:r>
      <w:proofErr w:type="spellStart"/>
      <w:r>
        <w:t>先说需要建两个索引，后来反应过来了，建一个联合索引</w:t>
      </w:r>
      <w:proofErr w:type="spellEnd"/>
      <w:r>
        <w:t>。</w:t>
      </w:r>
      <w:r>
        <w:t xml:space="preserve"> </w:t>
      </w:r>
      <w:r>
        <w:br/>
        <w:t xml:space="preserve">  </w:t>
      </w:r>
      <w:r>
        <w:br/>
      </w:r>
      <w:r>
        <w:br/>
        <w:t xml:space="preserve">    4 </w:t>
      </w:r>
      <w:r>
        <w:br/>
        <w:t xml:space="preserve">  </w:t>
      </w:r>
      <w:r>
        <w:br/>
      </w:r>
      <w:r>
        <w:br/>
        <w:t xml:space="preserve">    Select * from t where c=1; </w:t>
      </w:r>
      <w:r>
        <w:br/>
        <w:t xml:space="preserve">  </w:t>
      </w:r>
      <w:r>
        <w:br/>
      </w:r>
      <w:r>
        <w:br/>
        <w:t xml:space="preserve">    C</w:t>
      </w:r>
      <w:r>
        <w:t>是非主键索引，问几次磁盘</w:t>
      </w:r>
      <w:r>
        <w:t>io,b+</w:t>
      </w:r>
      <w:r>
        <w:t>索引树高度</w:t>
      </w:r>
      <w:r>
        <w:t>3</w:t>
      </w:r>
      <w:r>
        <w:t>。</w:t>
      </w:r>
      <w:r>
        <w:t xml:space="preserve"> </w:t>
      </w:r>
      <w:r>
        <w:br/>
        <w:t xml:space="preserve">  </w:t>
      </w:r>
      <w:r>
        <w:br/>
      </w:r>
      <w:r>
        <w:br/>
        <w:t xml:space="preserve">    </w:t>
      </w:r>
      <w:r>
        <w:rPr>
          <w:lang w:eastAsia="zh-CN"/>
        </w:rPr>
        <w:t>这题哪位大佬能解答一下，我目前还不知道正确答案是啥。</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4</w:t>
      </w:r>
      <w:r>
        <w:rPr>
          <w:lang w:eastAsia="zh-CN"/>
        </w:rPr>
        <w:t>月</w:t>
      </w:r>
      <w:r>
        <w:rPr>
          <w:lang w:eastAsia="zh-CN"/>
        </w:rPr>
        <w:t>26</w:t>
      </w:r>
      <w:r>
        <w:rPr>
          <w:lang w:eastAsia="zh-CN"/>
        </w:rPr>
        <w:t>日</w:t>
      </w:r>
      <w:r>
        <w:rPr>
          <w:lang w:eastAsia="zh-CN"/>
        </w:rPr>
        <w:t xml:space="preserve">    2:00-2:50 </w:t>
      </w:r>
      <w:r>
        <w:rPr>
          <w:lang w:eastAsia="zh-CN"/>
        </w:rPr>
        <w:br/>
        <w:t xml:space="preserve"> 0 </w:t>
      </w:r>
      <w:r>
        <w:rPr>
          <w:lang w:eastAsia="zh-CN"/>
        </w:rPr>
        <w:t>自我介绍</w:t>
      </w:r>
      <w:r>
        <w:rPr>
          <w:lang w:eastAsia="zh-CN"/>
        </w:rPr>
        <w:t xml:space="preserve"> </w:t>
      </w:r>
      <w:r>
        <w:rPr>
          <w:lang w:eastAsia="zh-CN"/>
        </w:rPr>
        <w:br/>
      </w:r>
      <w:r>
        <w:rPr>
          <w:lang w:eastAsia="zh-CN"/>
        </w:rPr>
        <w:br/>
        <w:t xml:space="preserve">    1 </w:t>
      </w:r>
      <w:r>
        <w:rPr>
          <w:lang w:eastAsia="zh-CN"/>
        </w:rPr>
        <w:t>最长连续序列</w:t>
      </w:r>
      <w:r>
        <w:rPr>
          <w:lang w:eastAsia="zh-CN"/>
        </w:rPr>
        <w:t xml:space="preserve"> </w:t>
      </w:r>
      <w:r>
        <w:rPr>
          <w:lang w:eastAsia="zh-CN"/>
        </w:rPr>
        <w:br/>
        <w:t xml:space="preserve">  </w:t>
      </w:r>
      <w:r>
        <w:rPr>
          <w:lang w:eastAsia="zh-CN"/>
        </w:rPr>
        <w:br/>
      </w:r>
      <w:r>
        <w:rPr>
          <w:lang w:eastAsia="zh-CN"/>
        </w:rPr>
        <w:lastRenderedPageBreak/>
        <w:br/>
        <w:t xml:space="preserve"> leetcode128</w:t>
      </w:r>
      <w:r>
        <w:rPr>
          <w:lang w:eastAsia="zh-CN"/>
        </w:rPr>
        <w:t>：</w:t>
      </w:r>
      <w:r>
        <w:rPr>
          <w:lang w:eastAsia="zh-CN"/>
        </w:rPr>
        <w:br/>
        <w:t>https://leetcode-cn.com/problems/longest-consecutive-sequence/</w:t>
      </w:r>
      <w:r>
        <w:rPr>
          <w:lang w:eastAsia="zh-CN"/>
        </w:rPr>
        <w:br/>
      </w:r>
      <w:r>
        <w:rPr>
          <w:lang w:eastAsia="zh-CN"/>
        </w:rPr>
        <w:br/>
      </w:r>
      <w:r>
        <w:rPr>
          <w:lang w:eastAsia="zh-CN"/>
        </w:rPr>
        <w:br/>
        <w:t xml:space="preserve">    </w:t>
      </w:r>
      <w:r>
        <w:rPr>
          <w:lang w:eastAsia="zh-CN"/>
        </w:rPr>
        <w:t>做过了，秒了。面试官让我测试一下，还好没出问题。</w:t>
      </w:r>
      <w:r>
        <w:rPr>
          <w:lang w:eastAsia="zh-CN"/>
        </w:rPr>
        <w:t xml:space="preserve"> </w:t>
      </w:r>
      <w:r>
        <w:rPr>
          <w:lang w:eastAsia="zh-CN"/>
        </w:rPr>
        <w:br/>
        <w:t xml:space="preserve">  </w:t>
      </w:r>
      <w:r>
        <w:rPr>
          <w:lang w:eastAsia="zh-CN"/>
        </w:rPr>
        <w:br/>
      </w:r>
      <w:r>
        <w:rPr>
          <w:lang w:eastAsia="zh-CN"/>
        </w:rPr>
        <w:br/>
        <w:t xml:space="preserve">    2 String</w:t>
      </w:r>
      <w:r>
        <w:rPr>
          <w:lang w:eastAsia="zh-CN"/>
        </w:rPr>
        <w:t>为什么不可变</w:t>
      </w:r>
      <w:r>
        <w:rPr>
          <w:lang w:eastAsia="zh-CN"/>
        </w:rPr>
        <w:t xml:space="preserve"> </w:t>
      </w:r>
      <w:r>
        <w:rPr>
          <w:lang w:eastAsia="zh-CN"/>
        </w:rPr>
        <w:br/>
        <w:t xml:space="preserve">  </w:t>
      </w:r>
      <w:r>
        <w:rPr>
          <w:lang w:eastAsia="zh-CN"/>
        </w:rPr>
        <w:br/>
      </w:r>
      <w:r>
        <w:rPr>
          <w:lang w:eastAsia="zh-CN"/>
        </w:rPr>
        <w:br/>
        <w:t xml:space="preserve">    3 </w:t>
      </w:r>
      <w:r>
        <w:rPr>
          <w:lang w:eastAsia="zh-CN"/>
        </w:rPr>
        <w:t>聊聊</w:t>
      </w:r>
      <w:r>
        <w:rPr>
          <w:lang w:eastAsia="zh-CN"/>
        </w:rPr>
        <w:t xml:space="preserve">http2.0 </w:t>
      </w:r>
      <w:r>
        <w:rPr>
          <w:lang w:eastAsia="zh-CN"/>
        </w:rPr>
        <w:br/>
        <w:t xml:space="preserve">  </w:t>
      </w:r>
      <w:r>
        <w:rPr>
          <w:lang w:eastAsia="zh-CN"/>
        </w:rPr>
        <w:br/>
      </w:r>
      <w:r>
        <w:rPr>
          <w:lang w:eastAsia="zh-CN"/>
        </w:rPr>
        <w:br/>
        <w:t xml:space="preserve">    </w:t>
      </w:r>
      <w:r>
        <w:rPr>
          <w:lang w:eastAsia="zh-CN"/>
        </w:rPr>
        <w:t>问</w:t>
      </w:r>
      <w:r>
        <w:rPr>
          <w:lang w:eastAsia="zh-CN"/>
        </w:rPr>
        <w:t>http</w:t>
      </w:r>
      <w:r>
        <w:rPr>
          <w:lang w:eastAsia="zh-CN"/>
        </w:rPr>
        <w:t>缓存</w:t>
      </w:r>
      <w:r>
        <w:rPr>
          <w:lang w:eastAsia="zh-CN"/>
        </w:rPr>
        <w:t xml:space="preserve"> </w:t>
      </w:r>
      <w:r>
        <w:rPr>
          <w:lang w:eastAsia="zh-CN"/>
        </w:rPr>
        <w:br/>
        <w:t xml:space="preserve">  </w:t>
      </w:r>
      <w:r>
        <w:rPr>
          <w:lang w:eastAsia="zh-CN"/>
        </w:rPr>
        <w:br/>
      </w:r>
      <w:r>
        <w:rPr>
          <w:lang w:eastAsia="zh-CN"/>
        </w:rPr>
        <w:br/>
        <w:t xml:space="preserve">    4 </w:t>
      </w:r>
      <w:r>
        <w:rPr>
          <w:lang w:eastAsia="zh-CN"/>
        </w:rPr>
        <w:t>有没有遇到过死锁，咋解决的</w:t>
      </w:r>
      <w:r>
        <w:rPr>
          <w:lang w:eastAsia="zh-CN"/>
        </w:rPr>
        <w:t xml:space="preserve"> </w:t>
      </w:r>
      <w:r>
        <w:rPr>
          <w:lang w:eastAsia="zh-CN"/>
        </w:rPr>
        <w:br/>
        <w:t xml:space="preserve">  </w:t>
      </w:r>
      <w:r>
        <w:rPr>
          <w:lang w:eastAsia="zh-CN"/>
        </w:rPr>
        <w:br/>
        <w:t xml:space="preserve"> 5 </w:t>
      </w:r>
      <w:r>
        <w:rPr>
          <w:lang w:eastAsia="zh-CN"/>
        </w:rPr>
        <w:t>项目中中文乱码问题咋解决，知不知道中文乱码的原因</w:t>
      </w:r>
      <w:r>
        <w:rPr>
          <w:lang w:eastAsia="zh-CN"/>
        </w:rPr>
        <w:t xml:space="preserve"> </w:t>
      </w:r>
      <w:r>
        <w:rPr>
          <w:lang w:eastAsia="zh-CN"/>
        </w:rPr>
        <w:br/>
        <w:t xml:space="preserve"> 6 java</w:t>
      </w:r>
      <w:r>
        <w:rPr>
          <w:lang w:eastAsia="zh-CN"/>
        </w:rPr>
        <w:t>线程间通信</w:t>
      </w:r>
      <w:r>
        <w:rPr>
          <w:lang w:eastAsia="zh-CN"/>
        </w:rPr>
        <w:t xml:space="preserve"> </w:t>
      </w:r>
      <w:r>
        <w:rPr>
          <w:lang w:eastAsia="zh-CN"/>
        </w:rPr>
        <w:br/>
        <w:t xml:space="preserve"> </w:t>
      </w:r>
      <w:r>
        <w:rPr>
          <w:lang w:eastAsia="zh-CN"/>
        </w:rPr>
        <w:t>有没有用过</w:t>
      </w:r>
      <w:r>
        <w:rPr>
          <w:lang w:eastAsia="zh-CN"/>
        </w:rPr>
        <w:t>java</w:t>
      </w:r>
      <w:r>
        <w:rPr>
          <w:lang w:eastAsia="zh-CN"/>
        </w:rPr>
        <w:t>中的</w:t>
      </w:r>
      <w:r>
        <w:rPr>
          <w:lang w:eastAsia="zh-CN"/>
        </w:rPr>
        <w:t xml:space="preserve">exchange </w:t>
      </w:r>
      <w:r>
        <w:rPr>
          <w:lang w:eastAsia="zh-CN"/>
        </w:rPr>
        <w:br/>
        <w:t xml:space="preserve"> 7 </w:t>
      </w:r>
      <w:r>
        <w:rPr>
          <w:lang w:eastAsia="zh-CN"/>
        </w:rPr>
        <w:t>知不知道负载均衡</w:t>
      </w:r>
      <w:r>
        <w:rPr>
          <w:lang w:eastAsia="zh-CN"/>
        </w:rPr>
        <w:t xml:space="preserve"> </w:t>
      </w:r>
      <w:r>
        <w:rPr>
          <w:lang w:eastAsia="zh-CN"/>
        </w:rPr>
        <w:br/>
        <w:t xml:space="preserve"> 8 </w:t>
      </w:r>
      <w:proofErr w:type="spellStart"/>
      <w:r>
        <w:rPr>
          <w:lang w:eastAsia="zh-CN"/>
        </w:rPr>
        <w:t>redis</w:t>
      </w:r>
      <w:proofErr w:type="spellEnd"/>
      <w:r>
        <w:rPr>
          <w:lang w:eastAsia="zh-CN"/>
        </w:rPr>
        <w:t>几种数据结构</w:t>
      </w:r>
      <w:r>
        <w:rPr>
          <w:lang w:eastAsia="zh-CN"/>
        </w:rPr>
        <w:t xml:space="preserve"> </w:t>
      </w:r>
      <w:r>
        <w:rPr>
          <w:lang w:eastAsia="zh-CN"/>
        </w:rPr>
        <w:br/>
        <w:t xml:space="preserve"> </w:t>
      </w:r>
      <w:proofErr w:type="spellStart"/>
      <w:r>
        <w:rPr>
          <w:lang w:eastAsia="zh-CN"/>
        </w:rPr>
        <w:t>Zset</w:t>
      </w:r>
      <w:proofErr w:type="spellEnd"/>
      <w:r>
        <w:rPr>
          <w:lang w:eastAsia="zh-CN"/>
        </w:rPr>
        <w:t>数据结构，怎么排序的</w:t>
      </w:r>
      <w:r>
        <w:rPr>
          <w:lang w:eastAsia="zh-CN"/>
        </w:rPr>
        <w:t xml:space="preserve"> </w:t>
      </w:r>
      <w:r>
        <w:rPr>
          <w:lang w:eastAsia="zh-CN"/>
        </w:rPr>
        <w:br/>
        <w:t xml:space="preserve"> Redis</w:t>
      </w:r>
      <w:r>
        <w:rPr>
          <w:lang w:eastAsia="zh-CN"/>
        </w:rPr>
        <w:t>缓存淘汰策略</w:t>
      </w:r>
      <w:r>
        <w:rPr>
          <w:lang w:eastAsia="zh-CN"/>
        </w:rPr>
        <w:t xml:space="preserve"> </w:t>
      </w:r>
      <w:r>
        <w:rPr>
          <w:lang w:eastAsia="zh-CN"/>
        </w:rPr>
        <w:br/>
        <w:t xml:space="preserve"> 9 </w:t>
      </w:r>
      <w:r>
        <w:rPr>
          <w:lang w:eastAsia="zh-CN"/>
        </w:rPr>
        <w:t>业务场景</w:t>
      </w:r>
      <w:r>
        <w:rPr>
          <w:lang w:eastAsia="zh-CN"/>
        </w:rPr>
        <w:t xml:space="preserve"> </w:t>
      </w:r>
      <w:r>
        <w:rPr>
          <w:lang w:eastAsia="zh-CN"/>
        </w:rPr>
        <w:br/>
        <w:t xml:space="preserve"> </w:t>
      </w:r>
      <w:r>
        <w:rPr>
          <w:lang w:eastAsia="zh-CN"/>
        </w:rPr>
        <w:t>电脑微信扫码，然后手机点验证，电脑就进入微信。怎么实现</w:t>
      </w:r>
      <w:r>
        <w:rPr>
          <w:lang w:eastAsia="zh-CN"/>
        </w:rPr>
        <w:t xml:space="preserve"> </w:t>
      </w:r>
      <w:r>
        <w:rPr>
          <w:lang w:eastAsia="zh-CN"/>
        </w:rPr>
        <w:br/>
        <w:t xml:space="preserve"> 10 </w:t>
      </w:r>
      <w:r>
        <w:rPr>
          <w:lang w:eastAsia="zh-CN"/>
        </w:rPr>
        <w:t>反问</w:t>
      </w:r>
      <w:r>
        <w:rPr>
          <w:lang w:eastAsia="zh-CN"/>
        </w:rPr>
        <w:t xml:space="preserve"> </w:t>
      </w:r>
      <w:r>
        <w:rPr>
          <w:lang w:eastAsia="zh-CN"/>
        </w:rPr>
        <w:br/>
        <w:t xml:space="preserve">  </w:t>
      </w:r>
      <w:r>
        <w:rPr>
          <w:lang w:eastAsia="zh-CN"/>
        </w:rPr>
        <w:br/>
        <w:t xml:space="preserve"> 4</w:t>
      </w:r>
      <w:r>
        <w:rPr>
          <w:lang w:eastAsia="zh-CN"/>
        </w:rPr>
        <w:t>月</w:t>
      </w:r>
      <w:r>
        <w:rPr>
          <w:lang w:eastAsia="zh-CN"/>
        </w:rPr>
        <w:t>28</w:t>
      </w:r>
      <w:r>
        <w:rPr>
          <w:lang w:eastAsia="zh-CN"/>
        </w:rPr>
        <w:t>日</w:t>
      </w:r>
      <w:r>
        <w:rPr>
          <w:lang w:eastAsia="zh-CN"/>
        </w:rPr>
        <w:t xml:space="preserve">    5:00 - 5:40 </w:t>
      </w:r>
      <w:r>
        <w:rPr>
          <w:lang w:eastAsia="zh-CN"/>
        </w:rPr>
        <w:br/>
      </w:r>
      <w:r>
        <w:rPr>
          <w:lang w:eastAsia="zh-CN"/>
        </w:rPr>
        <w:br/>
        <w:t xml:space="preserve">    0 </w:t>
      </w:r>
      <w:r>
        <w:rPr>
          <w:lang w:eastAsia="zh-CN"/>
        </w:rPr>
        <w:t>自我介绍</w:t>
      </w:r>
      <w:r>
        <w:rPr>
          <w:lang w:eastAsia="zh-CN"/>
        </w:rPr>
        <w:t xml:space="preserve"> </w:t>
      </w:r>
      <w:r>
        <w:rPr>
          <w:lang w:eastAsia="zh-CN"/>
        </w:rPr>
        <w:br/>
        <w:t xml:space="preserve">  </w:t>
      </w:r>
      <w:r>
        <w:rPr>
          <w:lang w:eastAsia="zh-CN"/>
        </w:rPr>
        <w:br/>
      </w:r>
      <w:r>
        <w:rPr>
          <w:lang w:eastAsia="zh-CN"/>
        </w:rPr>
        <w:br/>
        <w:t xml:space="preserve">    1 sqrt(x)</w:t>
      </w:r>
      <w:r>
        <w:rPr>
          <w:lang w:eastAsia="zh-CN"/>
        </w:rPr>
        <w:t>，保证小数点后三位精度</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leetcode69</w:t>
      </w:r>
      <w:r>
        <w:rPr>
          <w:lang w:eastAsia="zh-CN"/>
        </w:rPr>
        <w:t>变形题：</w:t>
      </w:r>
      <w:r>
        <w:rPr>
          <w:lang w:eastAsia="zh-CN"/>
        </w:rPr>
        <w:br/>
        <w:t>https://leetcode-cn.com/problems/sqrtx/</w:t>
      </w:r>
      <w:r>
        <w:rPr>
          <w:lang w:eastAsia="zh-CN"/>
        </w:rPr>
        <w:br/>
      </w:r>
      <w:r>
        <w:rPr>
          <w:lang w:eastAsia="zh-CN"/>
        </w:rPr>
        <w:br/>
      </w:r>
      <w:r>
        <w:rPr>
          <w:lang w:eastAsia="zh-CN"/>
        </w:rPr>
        <w:br/>
        <w:t xml:space="preserve"> </w:t>
      </w:r>
      <w:r>
        <w:rPr>
          <w:lang w:eastAsia="zh-CN"/>
        </w:rPr>
        <w:t>面试的时候一直在想之前腾讯笔试的时候做的一道题，觉得尾数处理太麻烦了。我以为需要最后保留小数点后三位，想得复杂了。</w:t>
      </w:r>
      <w:r>
        <w:rPr>
          <w:lang w:eastAsia="zh-CN"/>
        </w:rPr>
        <w:t xml:space="preserve"> </w:t>
      </w:r>
      <w:r>
        <w:rPr>
          <w:lang w:eastAsia="zh-CN"/>
        </w:rPr>
        <w:br/>
      </w:r>
      <w:r>
        <w:rPr>
          <w:lang w:eastAsia="zh-CN"/>
        </w:rPr>
        <w:br/>
      </w:r>
      <w:r>
        <w:rPr>
          <w:lang w:eastAsia="zh-CN"/>
        </w:rPr>
        <w:br/>
        <w:t xml:space="preserve">    </w:t>
      </w:r>
      <w:r>
        <w:rPr>
          <w:lang w:eastAsia="zh-CN"/>
        </w:rPr>
        <w:t>简单的一道题，写的比较纠结，面试官看我如此纠结，于是就让我全程写代码了。</w:t>
      </w:r>
      <w:r>
        <w:rPr>
          <w:lang w:eastAsia="zh-CN"/>
        </w:rPr>
        <w:t xml:space="preserve"> </w:t>
      </w:r>
      <w:r>
        <w:rPr>
          <w:lang w:eastAsia="zh-CN"/>
        </w:rPr>
        <w:br/>
        <w:t xml:space="preserve">  </w:t>
      </w:r>
      <w:r>
        <w:rPr>
          <w:lang w:eastAsia="zh-CN"/>
        </w:rPr>
        <w:br/>
      </w:r>
      <w:r>
        <w:rPr>
          <w:lang w:eastAsia="zh-CN"/>
        </w:rPr>
        <w:br/>
        <w:t xml:space="preserve">    2 </w:t>
      </w:r>
      <w:r>
        <w:rPr>
          <w:lang w:eastAsia="zh-CN"/>
        </w:rPr>
        <w:t>跳台阶，斐波那契数列</w:t>
      </w:r>
      <w:r>
        <w:rPr>
          <w:lang w:eastAsia="zh-CN"/>
        </w:rPr>
        <w:t xml:space="preserve"> </w:t>
      </w:r>
      <w:r>
        <w:rPr>
          <w:lang w:eastAsia="zh-CN"/>
        </w:rPr>
        <w:br/>
        <w:t xml:space="preserve">  </w:t>
      </w:r>
      <w:r>
        <w:rPr>
          <w:lang w:eastAsia="zh-CN"/>
        </w:rPr>
        <w:br/>
      </w:r>
      <w:r>
        <w:rPr>
          <w:lang w:eastAsia="zh-CN"/>
        </w:rPr>
        <w:br/>
        <w:t xml:space="preserve">    </w:t>
      </w:r>
      <w:r>
        <w:rPr>
          <w:lang w:eastAsia="zh-CN"/>
        </w:rPr>
        <w:t>剑指</w:t>
      </w:r>
      <w:r>
        <w:rPr>
          <w:lang w:eastAsia="zh-CN"/>
        </w:rPr>
        <w:t>offer</w:t>
      </w:r>
      <w:r>
        <w:rPr>
          <w:lang w:eastAsia="zh-CN"/>
        </w:rPr>
        <w:t>：</w:t>
      </w:r>
      <w:r>
        <w:rPr>
          <w:lang w:eastAsia="zh-CN"/>
        </w:rPr>
        <w:br/>
        <w:t xml:space="preserve">   </w:t>
      </w:r>
      <w:r>
        <w:rPr>
          <w:lang w:eastAsia="zh-CN"/>
        </w:rPr>
        <w:br/>
        <w:t>https://www.nowcoder.com/practice/8c82a5b80378478f9484d87d1c5f12a4?tpId=13&amp;tqId=11161&amp;tPage=1&amp;rp=1&amp;ru=/ta/coding-interviews&amp;qru=/ta/coding-interviews/question-ranking</w:t>
      </w:r>
      <w:r>
        <w:rPr>
          <w:lang w:eastAsia="zh-CN"/>
        </w:rPr>
        <w:br/>
      </w:r>
      <w:r>
        <w:rPr>
          <w:lang w:eastAsia="zh-CN"/>
        </w:rPr>
        <w:br/>
      </w:r>
      <w:r>
        <w:rPr>
          <w:lang w:eastAsia="zh-CN"/>
        </w:rPr>
        <w:br/>
        <w:t xml:space="preserve">    3 </w:t>
      </w:r>
      <w:r>
        <w:rPr>
          <w:lang w:eastAsia="zh-CN"/>
        </w:rPr>
        <w:t>单例模式，然后面试官问指令重排。</w:t>
      </w:r>
      <w:r>
        <w:rPr>
          <w:lang w:eastAsia="zh-CN"/>
        </w:rPr>
        <w:t xml:space="preserve"> </w:t>
      </w:r>
      <w:r>
        <w:rPr>
          <w:lang w:eastAsia="zh-CN"/>
        </w:rPr>
        <w:br/>
        <w:t xml:space="preserve">  </w:t>
      </w:r>
      <w:r>
        <w:rPr>
          <w:lang w:eastAsia="zh-CN"/>
        </w:rPr>
        <w:br/>
      </w:r>
      <w:r>
        <w:rPr>
          <w:lang w:eastAsia="zh-CN"/>
        </w:rPr>
        <w:br/>
        <w:t xml:space="preserve">    4</w:t>
      </w:r>
      <w:r>
        <w:rPr>
          <w:lang w:eastAsia="zh-CN"/>
        </w:rPr>
        <w:t>写个简单工厂模式吧</w:t>
      </w:r>
      <w:r>
        <w:rPr>
          <w:lang w:eastAsia="zh-CN"/>
        </w:rPr>
        <w:t xml:space="preserve"> </w:t>
      </w:r>
      <w:r>
        <w:rPr>
          <w:lang w:eastAsia="zh-CN"/>
        </w:rPr>
        <w:br/>
        <w:t xml:space="preserve">  </w:t>
      </w:r>
      <w:r>
        <w:rPr>
          <w:lang w:eastAsia="zh-CN"/>
        </w:rPr>
        <w:br/>
        <w:t xml:space="preserve"> </w:t>
      </w:r>
      <w:r>
        <w:rPr>
          <w:lang w:eastAsia="zh-CN"/>
        </w:rPr>
        <w:t>写了简单工厂</w:t>
      </w:r>
      <w:r>
        <w:rPr>
          <w:lang w:eastAsia="zh-CN"/>
        </w:rPr>
        <w:t xml:space="preserve"> </w:t>
      </w:r>
      <w:r>
        <w:rPr>
          <w:lang w:eastAsia="zh-CN"/>
        </w:rPr>
        <w:br/>
      </w:r>
      <w:r>
        <w:rPr>
          <w:lang w:eastAsia="zh-CN"/>
        </w:rPr>
        <w:br/>
        <w:t xml:space="preserve">    </w:t>
      </w:r>
      <w:r>
        <w:rPr>
          <w:lang w:eastAsia="zh-CN"/>
        </w:rPr>
        <w:t>面试官说确实实现了功能，但是有两个问题，一个是依赖关系没有解除，一个是</w:t>
      </w:r>
      <w:r>
        <w:rPr>
          <w:lang w:eastAsia="zh-CN"/>
        </w:rPr>
        <w:t>if else</w:t>
      </w:r>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感想：</w:t>
      </w:r>
      <w:r>
        <w:rPr>
          <w:lang w:eastAsia="zh-CN"/>
        </w:rPr>
        <w:t xml:space="preserve"> </w:t>
      </w:r>
      <w:r>
        <w:rPr>
          <w:lang w:eastAsia="zh-CN"/>
        </w:rPr>
        <w:br/>
        <w:t xml:space="preserve"> </w:t>
      </w:r>
      <w:r>
        <w:rPr>
          <w:lang w:eastAsia="zh-CN"/>
        </w:rPr>
        <w:t>本身是非科班的，项目也特别简单。所以面试更多是手撕代码，代码题也不难。</w:t>
      </w:r>
      <w:r>
        <w:rPr>
          <w:lang w:eastAsia="zh-CN"/>
        </w:rPr>
        <w:t xml:space="preserve"> </w:t>
      </w:r>
      <w:r>
        <w:rPr>
          <w:lang w:eastAsia="zh-CN"/>
        </w:rPr>
        <w:br/>
        <w:t xml:space="preserve"> </w:t>
      </w:r>
      <w:r>
        <w:rPr>
          <w:lang w:eastAsia="zh-CN"/>
        </w:rPr>
        <w:t>非常感谢字节给的机会。</w:t>
      </w:r>
      <w:r>
        <w:rPr>
          <w:lang w:eastAsia="zh-CN"/>
        </w:rPr>
        <w:t xml:space="preserve"> </w:t>
      </w:r>
      <w:r>
        <w:rPr>
          <w:lang w:eastAsia="zh-CN"/>
        </w:rPr>
        <w:br/>
      </w:r>
      <w:r>
        <w:rPr>
          <w:lang w:eastAsia="zh-CN"/>
        </w:rPr>
        <w:lastRenderedPageBreak/>
        <w:t xml:space="preserve">  </w:t>
      </w:r>
      <w:r>
        <w:rPr>
          <w:lang w:eastAsia="zh-CN"/>
        </w:rPr>
        <w:br/>
      </w:r>
      <w:r>
        <w:rPr>
          <w:lang w:eastAsia="zh-CN"/>
        </w:rPr>
        <w:br/>
      </w:r>
      <w:r>
        <w:rPr>
          <w:lang w:eastAsia="zh-CN"/>
        </w:rPr>
        <w:br/>
        <w:t xml:space="preserve">  </w:t>
      </w:r>
      <w:r>
        <w:rPr>
          <w:lang w:eastAsia="zh-CN"/>
        </w:rPr>
        <w:br/>
      </w:r>
    </w:p>
    <w:p w14:paraId="7BE9120F" w14:textId="77777777" w:rsidR="00F746A7" w:rsidRDefault="00001D09">
      <w:pPr>
        <w:rPr>
          <w:lang w:eastAsia="zh-CN"/>
        </w:rPr>
      </w:pPr>
      <w:r>
        <w:rPr>
          <w:lang w:eastAsia="zh-CN"/>
        </w:rPr>
        <w:t>**********************************</w:t>
      </w:r>
      <w:r>
        <w:rPr>
          <w:lang w:eastAsia="zh-CN"/>
        </w:rPr>
        <w:t>第</w:t>
      </w:r>
      <w:r>
        <w:rPr>
          <w:lang w:eastAsia="zh-CN"/>
        </w:rPr>
        <w:t>115</w:t>
      </w:r>
      <w:r>
        <w:rPr>
          <w:lang w:eastAsia="zh-CN"/>
        </w:rPr>
        <w:t>篇</w:t>
      </w:r>
      <w:r>
        <w:rPr>
          <w:lang w:eastAsia="zh-CN"/>
        </w:rPr>
        <w:t>*************************************</w:t>
      </w:r>
    </w:p>
    <w:p w14:paraId="3766CED3" w14:textId="77777777" w:rsidR="00F746A7" w:rsidRDefault="00001D09">
      <w:pPr>
        <w:rPr>
          <w:lang w:eastAsia="zh-CN"/>
        </w:rPr>
      </w:pPr>
      <w:r>
        <w:rPr>
          <w:lang w:eastAsia="zh-CN"/>
        </w:rPr>
        <w:t>Java</w:t>
      </w:r>
      <w:r>
        <w:rPr>
          <w:lang w:eastAsia="zh-CN"/>
        </w:rPr>
        <w:t>后端开发</w:t>
      </w:r>
      <w:r>
        <w:rPr>
          <w:lang w:eastAsia="zh-CN"/>
        </w:rPr>
        <w:t xml:space="preserve"> </w:t>
      </w:r>
      <w:r>
        <w:rPr>
          <w:lang w:eastAsia="zh-CN"/>
        </w:rPr>
        <w:t>一二三面</w:t>
      </w:r>
      <w:r>
        <w:rPr>
          <w:lang w:eastAsia="zh-CN"/>
        </w:rPr>
        <w:t xml:space="preserve"> </w:t>
      </w:r>
      <w:r>
        <w:rPr>
          <w:lang w:eastAsia="zh-CN"/>
        </w:rPr>
        <w:t>面经</w:t>
      </w:r>
      <w:r>
        <w:rPr>
          <w:lang w:eastAsia="zh-CN"/>
        </w:rPr>
        <w:t xml:space="preserve"> </w:t>
      </w:r>
      <w:r>
        <w:rPr>
          <w:lang w:eastAsia="zh-CN"/>
        </w:rPr>
        <w:t>许愿！！</w:t>
      </w:r>
      <w:r>
        <w:rPr>
          <w:lang w:eastAsia="zh-CN"/>
        </w:rPr>
        <w:br/>
      </w:r>
      <w:r>
        <w:rPr>
          <w:lang w:eastAsia="zh-CN"/>
        </w:rPr>
        <w:br/>
      </w:r>
      <w:r>
        <w:rPr>
          <w:lang w:eastAsia="zh-CN"/>
        </w:rPr>
        <w:t>编辑于</w:t>
      </w:r>
      <w:r>
        <w:rPr>
          <w:lang w:eastAsia="zh-CN"/>
        </w:rPr>
        <w:t xml:space="preserve">  2020-05-18 21:36:47</w:t>
      </w:r>
      <w:r>
        <w:rPr>
          <w:lang w:eastAsia="zh-CN"/>
        </w:rPr>
        <w:br/>
      </w:r>
      <w:r>
        <w:rPr>
          <w:lang w:eastAsia="zh-CN"/>
        </w:rPr>
        <w:br/>
      </w:r>
      <w:r>
        <w:rPr>
          <w:lang w:eastAsia="zh-CN"/>
        </w:rPr>
        <w:br/>
        <w:t xml:space="preserve">  </w:t>
      </w:r>
      <w:r>
        <w:rPr>
          <w:lang w:eastAsia="zh-CN"/>
        </w:rPr>
        <w:t>许愿</w:t>
      </w:r>
      <w:r>
        <w:rPr>
          <w:lang w:eastAsia="zh-CN"/>
        </w:rPr>
        <w:br/>
        <w:t xml:space="preserve"> 😀</w:t>
      </w:r>
      <w:r>
        <w:rPr>
          <w:lang w:eastAsia="zh-CN"/>
        </w:rPr>
        <w:br/>
        <w:t>😀</w:t>
      </w:r>
      <w:r>
        <w:rPr>
          <w:lang w:eastAsia="zh-CN"/>
        </w:rPr>
        <w:br/>
        <w:t>😀</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阿里一面：</w:t>
      </w:r>
      <w:r>
        <w:rPr>
          <w:lang w:eastAsia="zh-CN"/>
        </w:rPr>
        <w:t xml:space="preserve"> 4.25 40min</w:t>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HashMap</w:t>
      </w:r>
      <w:r>
        <w:rPr>
          <w:lang w:eastAsia="zh-CN"/>
        </w:rPr>
        <w:t>的底层实现</w:t>
      </w:r>
      <w:r>
        <w:rPr>
          <w:lang w:eastAsia="zh-CN"/>
        </w:rPr>
        <w:t xml:space="preserve"> </w:t>
      </w:r>
      <w:r>
        <w:rPr>
          <w:lang w:eastAsia="zh-CN"/>
        </w:rPr>
        <w:br/>
        <w:t xml:space="preserve"> </w:t>
      </w:r>
      <w:proofErr w:type="spellStart"/>
      <w:r>
        <w:rPr>
          <w:lang w:eastAsia="zh-CN"/>
        </w:rPr>
        <w:t>ArrayList</w:t>
      </w:r>
      <w:proofErr w:type="spellEnd"/>
      <w:r>
        <w:rPr>
          <w:lang w:eastAsia="zh-CN"/>
        </w:rPr>
        <w:t>和</w:t>
      </w:r>
      <w:r>
        <w:rPr>
          <w:lang w:eastAsia="zh-CN"/>
        </w:rPr>
        <w:t>LinkedList</w:t>
      </w:r>
      <w:r>
        <w:rPr>
          <w:lang w:eastAsia="zh-CN"/>
        </w:rPr>
        <w:t>的实现与区别</w:t>
      </w:r>
      <w:r>
        <w:rPr>
          <w:lang w:eastAsia="zh-CN"/>
        </w:rPr>
        <w:t xml:space="preserve"> </w:t>
      </w:r>
      <w:r>
        <w:rPr>
          <w:lang w:eastAsia="zh-CN"/>
        </w:rPr>
        <w:br/>
        <w:t xml:space="preserve"> Synchronized</w:t>
      </w:r>
      <w:r>
        <w:rPr>
          <w:lang w:eastAsia="zh-CN"/>
        </w:rPr>
        <w:t>的原理</w:t>
      </w:r>
      <w:r>
        <w:rPr>
          <w:lang w:eastAsia="zh-CN"/>
        </w:rPr>
        <w:t xml:space="preserve"> </w:t>
      </w:r>
      <w:r>
        <w:rPr>
          <w:lang w:eastAsia="zh-CN"/>
        </w:rPr>
        <w:br/>
        <w:t xml:space="preserve"> </w:t>
      </w:r>
      <w:r>
        <w:rPr>
          <w:lang w:eastAsia="zh-CN"/>
        </w:rPr>
        <w:t>生产者消费者模式场景题</w:t>
      </w:r>
      <w:r>
        <w:rPr>
          <w:lang w:eastAsia="zh-CN"/>
        </w:rPr>
        <w:t xml:space="preserve"> </w:t>
      </w:r>
      <w:r>
        <w:rPr>
          <w:lang w:eastAsia="zh-CN"/>
        </w:rPr>
        <w:br/>
        <w:t xml:space="preserve"> </w:t>
      </w:r>
      <w:r>
        <w:rPr>
          <w:lang w:eastAsia="zh-CN"/>
        </w:rPr>
        <w:t>常用的排序方式，时间复杂度</w:t>
      </w:r>
      <w:r>
        <w:rPr>
          <w:lang w:eastAsia="zh-CN"/>
        </w:rPr>
        <w:t xml:space="preserve"> </w:t>
      </w:r>
      <w:r>
        <w:rPr>
          <w:lang w:eastAsia="zh-CN"/>
        </w:rPr>
        <w:br/>
        <w:t xml:space="preserve"> MySQL</w:t>
      </w:r>
      <w:r>
        <w:rPr>
          <w:lang w:eastAsia="zh-CN"/>
        </w:rPr>
        <w:t>的存储引擎，两种的区别，乐观锁和悲观锁的实现</w:t>
      </w:r>
      <w:r>
        <w:rPr>
          <w:lang w:eastAsia="zh-CN"/>
        </w:rPr>
        <w:t xml:space="preserve"> </w:t>
      </w:r>
      <w:r>
        <w:rPr>
          <w:lang w:eastAsia="zh-CN"/>
        </w:rPr>
        <w:br/>
        <w:t xml:space="preserve"> Redis</w:t>
      </w:r>
      <w:r>
        <w:rPr>
          <w:lang w:eastAsia="zh-CN"/>
        </w:rPr>
        <w:t>的存储类型及底层实现，持久化方式，集群</w:t>
      </w:r>
      <w:r>
        <w:rPr>
          <w:lang w:eastAsia="zh-CN"/>
        </w:rPr>
        <w:t xml:space="preserve"> </w:t>
      </w:r>
      <w:r>
        <w:rPr>
          <w:lang w:eastAsia="zh-CN"/>
        </w:rPr>
        <w:br/>
        <w:t xml:space="preserve"> </w:t>
      </w:r>
      <w:r>
        <w:rPr>
          <w:lang w:eastAsia="zh-CN"/>
        </w:rPr>
        <w:t>等等，其他有些记不得了</w:t>
      </w:r>
      <w:r>
        <w:rPr>
          <w:lang w:eastAsia="zh-CN"/>
        </w:rPr>
        <w:t xml:space="preserve"> </w:t>
      </w:r>
      <w:r>
        <w:rPr>
          <w:lang w:eastAsia="zh-CN"/>
        </w:rPr>
        <w:br/>
      </w:r>
      <w:r>
        <w:rPr>
          <w:lang w:eastAsia="zh-CN"/>
        </w:rPr>
        <w:br/>
      </w:r>
      <w:r>
        <w:rPr>
          <w:lang w:eastAsia="zh-CN"/>
        </w:rPr>
        <w:br/>
        <w:t xml:space="preserve">   </w:t>
      </w:r>
      <w:r>
        <w:rPr>
          <w:lang w:eastAsia="zh-CN"/>
        </w:rPr>
        <w:t>整体节奏很快，一个接一个问题</w:t>
      </w:r>
      <w:r>
        <w:rPr>
          <w:lang w:eastAsia="zh-CN"/>
        </w:rPr>
        <w:t xml:space="preserve"> </w:t>
      </w:r>
      <w:r>
        <w:rPr>
          <w:lang w:eastAsia="zh-CN"/>
        </w:rPr>
        <w:br/>
      </w:r>
      <w:r>
        <w:rPr>
          <w:lang w:eastAsia="zh-CN"/>
        </w:rPr>
        <w:lastRenderedPageBreak/>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阿里二面：</w:t>
      </w:r>
      <w:r>
        <w:rPr>
          <w:lang w:eastAsia="zh-CN"/>
        </w:rPr>
        <w:t xml:space="preserve">5.10  50min </w:t>
      </w:r>
      <w:r>
        <w:rPr>
          <w:lang w:eastAsia="zh-CN"/>
        </w:rPr>
        <w:br/>
      </w:r>
      <w:r>
        <w:rPr>
          <w:lang w:eastAsia="zh-CN"/>
        </w:rPr>
        <w:br/>
      </w:r>
      <w:r>
        <w:rPr>
          <w:lang w:eastAsia="zh-CN"/>
        </w:rPr>
        <w:br/>
        <w:t xml:space="preserve">  </w:t>
      </w:r>
      <w:r>
        <w:rPr>
          <w:lang w:eastAsia="zh-CN"/>
        </w:rPr>
        <w:t>哇，最令人窒息的一场面试。面试官人很好，逻辑十分清晰，问的很深，问到直到你答不出来</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介绍项目，流程，目的，解决了什么问题</w:t>
      </w:r>
      <w:r>
        <w:rPr>
          <w:lang w:eastAsia="zh-CN"/>
        </w:rPr>
        <w:t xml:space="preserve"> </w:t>
      </w:r>
      <w:r>
        <w:rPr>
          <w:lang w:eastAsia="zh-CN"/>
        </w:rPr>
        <w:br/>
        <w:t xml:space="preserve"> </w:t>
      </w:r>
      <w:r>
        <w:rPr>
          <w:lang w:eastAsia="zh-CN"/>
        </w:rPr>
        <w:t>给一个需求，想办法解决</w:t>
      </w:r>
      <w:r>
        <w:rPr>
          <w:lang w:eastAsia="zh-CN"/>
        </w:rPr>
        <w:t xml:space="preserve"> </w:t>
      </w:r>
      <w:r>
        <w:rPr>
          <w:lang w:eastAsia="zh-CN"/>
        </w:rPr>
        <w:br/>
        <w:t xml:space="preserve"> Java</w:t>
      </w:r>
      <w:r>
        <w:rPr>
          <w:lang w:eastAsia="zh-CN"/>
        </w:rPr>
        <w:t>虚拟机的内存布局，垃圾回收器</w:t>
      </w:r>
      <w:r>
        <w:rPr>
          <w:lang w:eastAsia="zh-CN"/>
        </w:rPr>
        <w:t xml:space="preserve"> </w:t>
      </w:r>
      <w:r>
        <w:rPr>
          <w:lang w:eastAsia="zh-CN"/>
        </w:rPr>
        <w:br/>
        <w:t xml:space="preserve"> Eden</w:t>
      </w:r>
      <w:r>
        <w:rPr>
          <w:lang w:eastAsia="zh-CN"/>
        </w:rPr>
        <w:t>和</w:t>
      </w:r>
      <w:r>
        <w:rPr>
          <w:lang w:eastAsia="zh-CN"/>
        </w:rPr>
        <w:t>Survivor</w:t>
      </w:r>
      <w:r>
        <w:rPr>
          <w:lang w:eastAsia="zh-CN"/>
        </w:rPr>
        <w:t>为什么是</w:t>
      </w:r>
      <w:r>
        <w:rPr>
          <w:lang w:eastAsia="zh-CN"/>
        </w:rPr>
        <w:t>8</w:t>
      </w:r>
      <w:r>
        <w:rPr>
          <w:lang w:eastAsia="zh-CN"/>
        </w:rPr>
        <w:t>：</w:t>
      </w:r>
      <w:r>
        <w:rPr>
          <w:lang w:eastAsia="zh-CN"/>
        </w:rPr>
        <w:t>1</w:t>
      </w:r>
      <w:r>
        <w:rPr>
          <w:lang w:eastAsia="zh-CN"/>
        </w:rPr>
        <w:t>，为什么使用标记复制和标记整理算法</w:t>
      </w:r>
      <w:r>
        <w:rPr>
          <w:lang w:eastAsia="zh-CN"/>
        </w:rPr>
        <w:t xml:space="preserve"> </w:t>
      </w:r>
      <w:r>
        <w:rPr>
          <w:lang w:eastAsia="zh-CN"/>
        </w:rPr>
        <w:br/>
        <w:t xml:space="preserve"> </w:t>
      </w:r>
      <w:r>
        <w:rPr>
          <w:lang w:eastAsia="zh-CN"/>
        </w:rPr>
        <w:t>有没有看过</w:t>
      </w:r>
      <w:r>
        <w:rPr>
          <w:lang w:eastAsia="zh-CN"/>
        </w:rPr>
        <w:t>JDK</w:t>
      </w:r>
      <w:r>
        <w:rPr>
          <w:lang w:eastAsia="zh-CN"/>
        </w:rPr>
        <w:t>源码</w:t>
      </w:r>
      <w:r>
        <w:rPr>
          <w:lang w:eastAsia="zh-CN"/>
        </w:rPr>
        <w:t xml:space="preserve"> </w:t>
      </w:r>
      <w:r>
        <w:rPr>
          <w:lang w:eastAsia="zh-CN"/>
        </w:rPr>
        <w:br/>
        <w:t xml:space="preserve"> </w:t>
      </w:r>
      <w:r>
        <w:rPr>
          <w:lang w:eastAsia="zh-CN"/>
        </w:rPr>
        <w:t>介绍一下</w:t>
      </w:r>
      <w:r>
        <w:rPr>
          <w:lang w:eastAsia="zh-CN"/>
        </w:rPr>
        <w:t>HashMap</w:t>
      </w:r>
      <w:r>
        <w:rPr>
          <w:lang w:eastAsia="zh-CN"/>
        </w:rPr>
        <w:t>你所了解的</w:t>
      </w:r>
      <w:r>
        <w:rPr>
          <w:lang w:eastAsia="zh-CN"/>
        </w:rPr>
        <w:t xml:space="preserve"> </w:t>
      </w:r>
      <w:r>
        <w:rPr>
          <w:lang w:eastAsia="zh-CN"/>
        </w:rPr>
        <w:br/>
        <w:t xml:space="preserve"> </w:t>
      </w:r>
      <w:r>
        <w:rPr>
          <w:lang w:eastAsia="zh-CN"/>
        </w:rPr>
        <w:t>那是否可以一直往</w:t>
      </w:r>
      <w:r>
        <w:rPr>
          <w:lang w:eastAsia="zh-CN"/>
        </w:rPr>
        <w:t>map</w:t>
      </w:r>
      <w:r>
        <w:rPr>
          <w:lang w:eastAsia="zh-CN"/>
        </w:rPr>
        <w:t>中存入数据？</w:t>
      </w:r>
      <w:r>
        <w:rPr>
          <w:lang w:eastAsia="zh-CN"/>
        </w:rPr>
        <w:t xml:space="preserve"> </w:t>
      </w:r>
      <w:r>
        <w:rPr>
          <w:lang w:eastAsia="zh-CN"/>
        </w:rPr>
        <w:br/>
        <w:t xml:space="preserve"> </w:t>
      </w:r>
      <w:r>
        <w:rPr>
          <w:lang w:eastAsia="zh-CN"/>
        </w:rPr>
        <w:t>如果你</w:t>
      </w:r>
      <w:r>
        <w:rPr>
          <w:lang w:eastAsia="zh-CN"/>
        </w:rPr>
        <w:t>4G</w:t>
      </w:r>
      <w:r>
        <w:rPr>
          <w:lang w:eastAsia="zh-CN"/>
        </w:rPr>
        <w:t>的内存，让你设计一个</w:t>
      </w:r>
      <w:r>
        <w:rPr>
          <w:lang w:eastAsia="zh-CN"/>
        </w:rPr>
        <w:t>Map</w:t>
      </w:r>
      <w:r>
        <w:rPr>
          <w:lang w:eastAsia="zh-CN"/>
        </w:rPr>
        <w:t>存入数据，你会从哪几方面考虑</w:t>
      </w:r>
      <w:r>
        <w:rPr>
          <w:lang w:eastAsia="zh-CN"/>
        </w:rPr>
        <w:t xml:space="preserve"> </w:t>
      </w:r>
      <w:r>
        <w:rPr>
          <w:lang w:eastAsia="zh-CN"/>
        </w:rPr>
        <w:br/>
        <w:t xml:space="preserve"> </w:t>
      </w:r>
      <w:r>
        <w:rPr>
          <w:lang w:eastAsia="zh-CN"/>
        </w:rPr>
        <w:t>介绍一下线程池</w:t>
      </w:r>
      <w:r>
        <w:rPr>
          <w:lang w:eastAsia="zh-CN"/>
        </w:rPr>
        <w:t xml:space="preserve"> </w:t>
      </w:r>
      <w:r>
        <w:rPr>
          <w:lang w:eastAsia="zh-CN"/>
        </w:rPr>
        <w:br/>
        <w:t xml:space="preserve"> </w:t>
      </w:r>
      <w:r>
        <w:rPr>
          <w:lang w:eastAsia="zh-CN"/>
        </w:rPr>
        <w:t>线程池的任务策略为什么要设计成现在这样</w:t>
      </w:r>
      <w:r>
        <w:rPr>
          <w:lang w:eastAsia="zh-CN"/>
        </w:rPr>
        <w:t xml:space="preserve"> </w:t>
      </w:r>
      <w:r>
        <w:rPr>
          <w:lang w:eastAsia="zh-CN"/>
        </w:rPr>
        <w:br/>
        <w:t xml:space="preserve"> </w:t>
      </w:r>
      <w:r>
        <w:rPr>
          <w:lang w:eastAsia="zh-CN"/>
        </w:rPr>
        <w:t>介绍另一个项目（研究生阶段主要做的项目，不是很相关），用我能听懂的话语介绍一下你做的事情</w:t>
      </w:r>
      <w:r>
        <w:rPr>
          <w:lang w:eastAsia="zh-CN"/>
        </w:rPr>
        <w:t xml:space="preserve"> </w:t>
      </w:r>
      <w:r>
        <w:rPr>
          <w:lang w:eastAsia="zh-CN"/>
        </w:rPr>
        <w:br/>
        <w:t xml:space="preserve"> </w:t>
      </w:r>
      <w:r>
        <w:rPr>
          <w:lang w:eastAsia="zh-CN"/>
        </w:rPr>
        <w:t>你是怎么入手的，遇到难题怎么克服的</w:t>
      </w:r>
      <w:r>
        <w:rPr>
          <w:lang w:eastAsia="zh-CN"/>
        </w:rPr>
        <w:t xml:space="preserve"> </w:t>
      </w:r>
      <w:r>
        <w:rPr>
          <w:lang w:eastAsia="zh-CN"/>
        </w:rPr>
        <w:br/>
        <w:t xml:space="preserve"> </w:t>
      </w:r>
      <w:r>
        <w:rPr>
          <w:lang w:eastAsia="zh-CN"/>
        </w:rPr>
        <w:t>提出了一个</w:t>
      </w:r>
      <w:r>
        <w:rPr>
          <w:lang w:eastAsia="zh-CN"/>
        </w:rPr>
        <w:t>1</w:t>
      </w:r>
      <w:r>
        <w:rPr>
          <w:lang w:eastAsia="zh-CN"/>
        </w:rPr>
        <w:t>场景，问我怎么解决</w:t>
      </w:r>
      <w:r>
        <w:rPr>
          <w:lang w:eastAsia="zh-CN"/>
        </w:rPr>
        <w:t xml:space="preserve"> </w:t>
      </w:r>
      <w:r>
        <w:rPr>
          <w:lang w:eastAsia="zh-CN"/>
        </w:rPr>
        <w:br/>
        <w:t xml:space="preserve"> </w:t>
      </w:r>
      <w:r>
        <w:rPr>
          <w:lang w:eastAsia="zh-CN"/>
        </w:rPr>
        <w:t>反问</w:t>
      </w:r>
      <w:r>
        <w:rPr>
          <w:lang w:eastAsia="zh-CN"/>
        </w:rPr>
        <w:t xml:space="preserve"> </w:t>
      </w:r>
      <w:r>
        <w:rPr>
          <w:lang w:eastAsia="zh-CN"/>
        </w:rPr>
        <w:br/>
      </w:r>
      <w:r>
        <w:rPr>
          <w:lang w:eastAsia="zh-CN"/>
        </w:rPr>
        <w:br/>
      </w:r>
      <w:r>
        <w:rPr>
          <w:lang w:eastAsia="zh-CN"/>
        </w:rPr>
        <w:br/>
        <w:t xml:space="preserve">   </w:t>
      </w:r>
      <w:r>
        <w:rPr>
          <w:lang w:eastAsia="zh-CN"/>
        </w:rPr>
        <w:t>整场面试，感觉面试官逻辑思维十分清晰（不愧是大佬），一直在给我互动的机会，感到收获巨大，还是自己太菜了，一些知识没有深入的了解</w:t>
      </w:r>
      <w:r>
        <w:rPr>
          <w:lang w:eastAsia="zh-CN"/>
        </w:rPr>
        <w:t xml:space="preserve"> </w:t>
      </w:r>
      <w:r>
        <w:rPr>
          <w:lang w:eastAsia="zh-CN"/>
        </w:rPr>
        <w:br/>
        <w:t xml:space="preserve"> </w:t>
      </w:r>
      <w:r>
        <w:rPr>
          <w:lang w:eastAsia="zh-CN"/>
        </w:rPr>
        <w:br/>
      </w:r>
      <w:r>
        <w:rPr>
          <w:lang w:eastAsia="zh-CN"/>
        </w:rPr>
        <w:lastRenderedPageBreak/>
        <w:br/>
      </w:r>
      <w:r>
        <w:rPr>
          <w:lang w:eastAsia="zh-CN"/>
        </w:rPr>
        <w:br/>
        <w:t xml:space="preserve">  </w:t>
      </w:r>
      <w:r>
        <w:rPr>
          <w:lang w:eastAsia="zh-CN"/>
        </w:rPr>
        <w:t>一开始有些紧张，但是面试官语气很和善，也给我时间让我思考，慢慢的就不紧张了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30min   5.11 </w:t>
      </w:r>
      <w:r>
        <w:rPr>
          <w:lang w:eastAsia="zh-CN"/>
        </w:rPr>
        <w:br/>
      </w:r>
      <w:r>
        <w:rPr>
          <w:lang w:eastAsia="zh-CN"/>
        </w:rPr>
        <w:br/>
      </w:r>
      <w:r>
        <w:rPr>
          <w:lang w:eastAsia="zh-CN"/>
        </w:rPr>
        <w:br/>
        <w:t xml:space="preserve">  </w:t>
      </w:r>
      <w:r>
        <w:rPr>
          <w:lang w:eastAsia="zh-CN"/>
        </w:rPr>
        <w:t>二面发挥的不好，本来以为没机会了，没想到第二天收到了</w:t>
      </w:r>
      <w:proofErr w:type="spellStart"/>
      <w:r>
        <w:rPr>
          <w:lang w:eastAsia="zh-CN"/>
        </w:rPr>
        <w:t>hr</w:t>
      </w:r>
      <w:proofErr w:type="spellEnd"/>
      <w:r>
        <w:rPr>
          <w:lang w:eastAsia="zh-CN"/>
        </w:rPr>
        <w:t>电话</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优缺点</w:t>
      </w:r>
      <w:r>
        <w:rPr>
          <w:lang w:eastAsia="zh-CN"/>
        </w:rPr>
        <w:t xml:space="preserve"> </w:t>
      </w:r>
      <w:r>
        <w:rPr>
          <w:lang w:eastAsia="zh-CN"/>
        </w:rPr>
        <w:br/>
        <w:t xml:space="preserve"> </w:t>
      </w:r>
      <w:r>
        <w:rPr>
          <w:lang w:eastAsia="zh-CN"/>
        </w:rPr>
        <w:t>遇到的挫折，怎么克服</w:t>
      </w:r>
      <w:r>
        <w:rPr>
          <w:lang w:eastAsia="zh-CN"/>
        </w:rPr>
        <w:t xml:space="preserve"> </w:t>
      </w:r>
      <w:r>
        <w:rPr>
          <w:lang w:eastAsia="zh-CN"/>
        </w:rPr>
        <w:br/>
        <w:t xml:space="preserve"> </w:t>
      </w:r>
      <w:r>
        <w:rPr>
          <w:lang w:eastAsia="zh-CN"/>
        </w:rPr>
        <w:t>全程在聊天，小姐姐人很</w:t>
      </w:r>
      <w:r>
        <w:rPr>
          <w:lang w:eastAsia="zh-CN"/>
        </w:rPr>
        <w:t>nice</w:t>
      </w:r>
      <w:r>
        <w:rPr>
          <w:lang w:eastAsia="zh-CN"/>
        </w:rPr>
        <w:t>，不只是单方面回答，一人一句这样子</w:t>
      </w:r>
      <w:r>
        <w:rPr>
          <w:lang w:eastAsia="zh-CN"/>
        </w:rPr>
        <w:t xml:space="preserve"> </w:t>
      </w:r>
      <w:r>
        <w:rPr>
          <w:lang w:eastAsia="zh-CN"/>
        </w:rPr>
        <w:br/>
      </w:r>
      <w:r>
        <w:rPr>
          <w:lang w:eastAsia="zh-CN"/>
        </w:rPr>
        <w:br/>
      </w:r>
      <w:r>
        <w:rPr>
          <w:lang w:eastAsia="zh-CN"/>
        </w:rPr>
        <w:br/>
        <w:t xml:space="preserve">   </w:t>
      </w:r>
      <w:r>
        <w:rPr>
          <w:lang w:eastAsia="zh-CN"/>
        </w:rPr>
        <w:t>许愿许愿，希望可以有</w:t>
      </w:r>
      <w:proofErr w:type="spellStart"/>
      <w:r>
        <w:rPr>
          <w:lang w:eastAsia="zh-CN"/>
        </w:rPr>
        <w:t>oc</w:t>
      </w:r>
      <w:proofErr w:type="spellEnd"/>
      <w:r>
        <w:rPr>
          <w:lang w:eastAsia="zh-CN"/>
        </w:rPr>
        <w:br/>
        <w:t xml:space="preserve">  😃</w:t>
      </w:r>
      <w:r>
        <w:rPr>
          <w:lang w:eastAsia="zh-CN"/>
        </w:rPr>
        <w:br/>
        <w:t>😃</w:t>
      </w:r>
      <w:r>
        <w:rPr>
          <w:lang w:eastAsia="zh-CN"/>
        </w:rPr>
        <w:br/>
        <w:t>😃</w:t>
      </w:r>
      <w:r>
        <w:rPr>
          <w:lang w:eastAsia="zh-CN"/>
        </w:rPr>
        <w:br/>
      </w:r>
      <w:r>
        <w:rPr>
          <w:lang w:eastAsia="zh-CN"/>
        </w:rPr>
        <w:br/>
      </w:r>
      <w:r>
        <w:rPr>
          <w:lang w:eastAsia="zh-CN"/>
        </w:rPr>
        <w:br/>
      </w:r>
    </w:p>
    <w:p w14:paraId="7E19346A" w14:textId="77777777" w:rsidR="00F746A7" w:rsidRDefault="00001D09">
      <w:pPr>
        <w:rPr>
          <w:lang w:eastAsia="zh-CN"/>
        </w:rPr>
      </w:pPr>
      <w:r>
        <w:rPr>
          <w:lang w:eastAsia="zh-CN"/>
        </w:rPr>
        <w:t>**********************************</w:t>
      </w:r>
      <w:r>
        <w:rPr>
          <w:lang w:eastAsia="zh-CN"/>
        </w:rPr>
        <w:t>第</w:t>
      </w:r>
      <w:r>
        <w:rPr>
          <w:lang w:eastAsia="zh-CN"/>
        </w:rPr>
        <w:t>116</w:t>
      </w:r>
      <w:r>
        <w:rPr>
          <w:lang w:eastAsia="zh-CN"/>
        </w:rPr>
        <w:t>篇</w:t>
      </w:r>
      <w:r>
        <w:rPr>
          <w:lang w:eastAsia="zh-CN"/>
        </w:rPr>
        <w:t>*************************************</w:t>
      </w:r>
    </w:p>
    <w:p w14:paraId="27FCB674" w14:textId="77777777" w:rsidR="00F746A7" w:rsidRDefault="00001D09">
      <w:pPr>
        <w:rPr>
          <w:lang w:eastAsia="zh-CN"/>
        </w:rPr>
      </w:pPr>
      <w:r>
        <w:rPr>
          <w:lang w:eastAsia="zh-CN"/>
        </w:rPr>
        <w:t>阿里新零售一面面经</w:t>
      </w:r>
      <w:r>
        <w:rPr>
          <w:lang w:eastAsia="zh-CN"/>
        </w:rPr>
        <w:br/>
      </w:r>
      <w:r>
        <w:rPr>
          <w:lang w:eastAsia="zh-CN"/>
        </w:rPr>
        <w:br/>
      </w:r>
      <w:r>
        <w:rPr>
          <w:lang w:eastAsia="zh-CN"/>
        </w:rPr>
        <w:t>编辑于</w:t>
      </w:r>
      <w:r>
        <w:rPr>
          <w:lang w:eastAsia="zh-CN"/>
        </w:rPr>
        <w:t xml:space="preserve">  2020-05-18 15:07:33</w:t>
      </w:r>
      <w:r>
        <w:rPr>
          <w:lang w:eastAsia="zh-CN"/>
        </w:rPr>
        <w:br/>
      </w:r>
      <w:r>
        <w:rPr>
          <w:lang w:eastAsia="zh-CN"/>
        </w:rPr>
        <w:br/>
      </w:r>
      <w:r>
        <w:rPr>
          <w:lang w:eastAsia="zh-CN"/>
        </w:rPr>
        <w:br/>
        <w:t xml:space="preserve">  5.16 47m44s </w:t>
      </w:r>
      <w:r>
        <w:rPr>
          <w:lang w:eastAsia="zh-CN"/>
        </w:rPr>
        <w:br/>
      </w:r>
      <w:r>
        <w:rPr>
          <w:lang w:eastAsia="zh-CN"/>
        </w:rPr>
        <w:br/>
      </w:r>
      <w:r>
        <w:rPr>
          <w:lang w:eastAsia="zh-CN"/>
        </w:rPr>
        <w:br/>
        <w:t xml:space="preserve">  1. </w:t>
      </w:r>
      <w:r>
        <w:rPr>
          <w:lang w:eastAsia="zh-CN"/>
        </w:rPr>
        <w:t>自我介绍</w:t>
      </w:r>
      <w:r>
        <w:rPr>
          <w:lang w:eastAsia="zh-CN"/>
        </w:rPr>
        <w:t xml:space="preserve"> </w:t>
      </w:r>
      <w:r>
        <w:rPr>
          <w:lang w:eastAsia="zh-CN"/>
        </w:rPr>
        <w:br/>
      </w:r>
      <w:r>
        <w:rPr>
          <w:lang w:eastAsia="zh-CN"/>
        </w:rPr>
        <w:br/>
      </w:r>
      <w:r>
        <w:rPr>
          <w:lang w:eastAsia="zh-CN"/>
        </w:rPr>
        <w:lastRenderedPageBreak/>
        <w:br/>
        <w:t xml:space="preserve">  2. </w:t>
      </w:r>
      <w:r>
        <w:rPr>
          <w:lang w:eastAsia="zh-CN"/>
        </w:rPr>
        <w:t>项目介绍</w:t>
      </w:r>
      <w:r>
        <w:rPr>
          <w:lang w:eastAsia="zh-CN"/>
        </w:rPr>
        <w:t xml:space="preserve"> </w:t>
      </w:r>
      <w:r>
        <w:rPr>
          <w:lang w:eastAsia="zh-CN"/>
        </w:rPr>
        <w:br/>
      </w:r>
      <w:r>
        <w:rPr>
          <w:lang w:eastAsia="zh-CN"/>
        </w:rPr>
        <w:br/>
      </w:r>
      <w:r>
        <w:rPr>
          <w:lang w:eastAsia="zh-CN"/>
        </w:rPr>
        <w:br/>
        <w:t xml:space="preserve">  3. </w:t>
      </w:r>
      <w:r>
        <w:rPr>
          <w:lang w:eastAsia="zh-CN"/>
        </w:rPr>
        <w:t>项目业务详细介绍（一开始没太理解，一直在讲技术，这块小哥跟我纠结了半天）</w:t>
      </w:r>
      <w:r>
        <w:rPr>
          <w:lang w:eastAsia="zh-CN"/>
        </w:rPr>
        <w:t xml:space="preserve"> </w:t>
      </w:r>
      <w:r>
        <w:rPr>
          <w:lang w:eastAsia="zh-CN"/>
        </w:rPr>
        <w:br/>
      </w:r>
      <w:r>
        <w:rPr>
          <w:lang w:eastAsia="zh-CN"/>
        </w:rPr>
        <w:br/>
      </w:r>
      <w:r>
        <w:rPr>
          <w:lang w:eastAsia="zh-CN"/>
        </w:rPr>
        <w:br/>
        <w:t xml:space="preserve">  4. </w:t>
      </w:r>
      <w:r>
        <w:rPr>
          <w:lang w:eastAsia="zh-CN"/>
        </w:rPr>
        <w:t>项目中的难点</w:t>
      </w:r>
      <w:r>
        <w:rPr>
          <w:lang w:eastAsia="zh-CN"/>
        </w:rPr>
        <w:t xml:space="preserve"> </w:t>
      </w:r>
      <w:r>
        <w:rPr>
          <w:lang w:eastAsia="zh-CN"/>
        </w:rPr>
        <w:br/>
      </w:r>
      <w:r>
        <w:rPr>
          <w:lang w:eastAsia="zh-CN"/>
        </w:rPr>
        <w:br/>
      </w:r>
      <w:r>
        <w:rPr>
          <w:lang w:eastAsia="zh-CN"/>
        </w:rPr>
        <w:br/>
        <w:t xml:space="preserve">  5. </w:t>
      </w:r>
      <w:r>
        <w:rPr>
          <w:lang w:eastAsia="zh-CN"/>
        </w:rPr>
        <w:t>自己设计数据库的话会怎么设计</w:t>
      </w:r>
      <w:r>
        <w:rPr>
          <w:lang w:eastAsia="zh-CN"/>
        </w:rPr>
        <w:t xml:space="preserve"> </w:t>
      </w:r>
      <w:r>
        <w:rPr>
          <w:lang w:eastAsia="zh-CN"/>
        </w:rPr>
        <w:br/>
      </w:r>
      <w:r>
        <w:rPr>
          <w:lang w:eastAsia="zh-CN"/>
        </w:rPr>
        <w:br/>
      </w:r>
      <w:r>
        <w:rPr>
          <w:lang w:eastAsia="zh-CN"/>
        </w:rPr>
        <w:br/>
        <w:t xml:space="preserve">  6. </w:t>
      </w:r>
      <w:r>
        <w:rPr>
          <w:lang w:eastAsia="zh-CN"/>
        </w:rPr>
        <w:t>比如疫情原因，一些油井无法开采，疫情过后又恢复生产，你要怎么设计数据库</w:t>
      </w:r>
      <w:r>
        <w:rPr>
          <w:lang w:eastAsia="zh-CN"/>
        </w:rPr>
        <w:t xml:space="preserve"> </w:t>
      </w:r>
      <w:r>
        <w:rPr>
          <w:lang w:eastAsia="zh-CN"/>
        </w:rPr>
        <w:br/>
      </w:r>
      <w:r>
        <w:rPr>
          <w:lang w:eastAsia="zh-CN"/>
        </w:rPr>
        <w:br/>
      </w:r>
      <w:r>
        <w:rPr>
          <w:lang w:eastAsia="zh-CN"/>
        </w:rPr>
        <w:br/>
        <w:t xml:space="preserve">  7. </w:t>
      </w:r>
      <w:r>
        <w:rPr>
          <w:lang w:eastAsia="zh-CN"/>
        </w:rPr>
        <w:t>英文</w:t>
      </w:r>
      <w:r>
        <w:rPr>
          <w:lang w:eastAsia="zh-CN"/>
        </w:rPr>
        <w:t>+</w:t>
      </w:r>
      <w:r>
        <w:rPr>
          <w:lang w:eastAsia="zh-CN"/>
        </w:rPr>
        <w:t>数字的自增主键在分布式下如何解决（类似于</w:t>
      </w:r>
      <w:r>
        <w:rPr>
          <w:lang w:eastAsia="zh-CN"/>
        </w:rPr>
        <w:t>MVCC</w:t>
      </w:r>
      <w:r>
        <w:rPr>
          <w:lang w:eastAsia="zh-CN"/>
        </w:rPr>
        <w:t>机制，使用标识符和预知量判断）</w:t>
      </w:r>
      <w:r>
        <w:rPr>
          <w:lang w:eastAsia="zh-CN"/>
        </w:rPr>
        <w:t xml:space="preserve"> </w:t>
      </w:r>
      <w:r>
        <w:rPr>
          <w:lang w:eastAsia="zh-CN"/>
        </w:rPr>
        <w:br/>
      </w:r>
      <w:r>
        <w:rPr>
          <w:lang w:eastAsia="zh-CN"/>
        </w:rPr>
        <w:br/>
      </w:r>
      <w:r>
        <w:rPr>
          <w:lang w:eastAsia="zh-CN"/>
        </w:rPr>
        <w:br/>
        <w:t xml:space="preserve">  8. </w:t>
      </w:r>
      <w:r>
        <w:rPr>
          <w:lang w:eastAsia="zh-CN"/>
        </w:rPr>
        <w:t>如果使用</w:t>
      </w:r>
      <w:proofErr w:type="spellStart"/>
      <w:r>
        <w:rPr>
          <w:lang w:eastAsia="zh-CN"/>
        </w:rPr>
        <w:t>redis</w:t>
      </w:r>
      <w:proofErr w:type="spellEnd"/>
      <w:r>
        <w:rPr>
          <w:lang w:eastAsia="zh-CN"/>
        </w:rPr>
        <w:t>怎么解决自增主键在分布式下高并发的问题（在</w:t>
      </w:r>
      <w:proofErr w:type="spellStart"/>
      <w:r>
        <w:rPr>
          <w:lang w:eastAsia="zh-CN"/>
        </w:rPr>
        <w:t>redis</w:t>
      </w:r>
      <w:proofErr w:type="spellEnd"/>
      <w:r>
        <w:rPr>
          <w:lang w:eastAsia="zh-CN"/>
        </w:rPr>
        <w:t>中建立一个键值对，不管插入何值都存到</w:t>
      </w:r>
      <w:proofErr w:type="spellStart"/>
      <w:r>
        <w:rPr>
          <w:lang w:eastAsia="zh-CN"/>
        </w:rPr>
        <w:t>redis</w:t>
      </w:r>
      <w:proofErr w:type="spellEnd"/>
      <w:r>
        <w:rPr>
          <w:lang w:eastAsia="zh-CN"/>
        </w:rPr>
        <w:t>的</w:t>
      </w:r>
      <w:r>
        <w:rPr>
          <w:lang w:eastAsia="zh-CN"/>
        </w:rPr>
        <w:t>value</w:t>
      </w:r>
      <w:r>
        <w:rPr>
          <w:lang w:eastAsia="zh-CN"/>
        </w:rPr>
        <w:t>中。等到合适的时间再存入数据库，因为主键唯一所以不符合自增要求或者重复的会被直接</w:t>
      </w:r>
      <w:r>
        <w:rPr>
          <w:lang w:eastAsia="zh-CN"/>
        </w:rPr>
        <w:t>pass</w:t>
      </w:r>
      <w:r>
        <w:rPr>
          <w:lang w:eastAsia="zh-CN"/>
        </w:rPr>
        <w:t>掉）</w:t>
      </w:r>
      <w:r>
        <w:rPr>
          <w:lang w:eastAsia="zh-CN"/>
        </w:rPr>
        <w:t xml:space="preserve"> </w:t>
      </w:r>
      <w:r>
        <w:rPr>
          <w:lang w:eastAsia="zh-CN"/>
        </w:rPr>
        <w:br/>
      </w:r>
      <w:r>
        <w:rPr>
          <w:lang w:eastAsia="zh-CN"/>
        </w:rPr>
        <w:br/>
      </w:r>
      <w:r>
        <w:rPr>
          <w:lang w:eastAsia="zh-CN"/>
        </w:rPr>
        <w:br/>
        <w:t xml:space="preserve">  9. MySQL</w:t>
      </w:r>
      <w:r>
        <w:rPr>
          <w:lang w:eastAsia="zh-CN"/>
        </w:rPr>
        <w:t>中的事务隔离级别</w:t>
      </w:r>
      <w:r>
        <w:rPr>
          <w:lang w:eastAsia="zh-CN"/>
        </w:rPr>
        <w:t xml:space="preserve"> </w:t>
      </w:r>
      <w:r>
        <w:rPr>
          <w:lang w:eastAsia="zh-CN"/>
        </w:rPr>
        <w:br/>
      </w:r>
      <w:r>
        <w:rPr>
          <w:lang w:eastAsia="zh-CN"/>
        </w:rPr>
        <w:br/>
      </w:r>
      <w:r>
        <w:rPr>
          <w:lang w:eastAsia="zh-CN"/>
        </w:rPr>
        <w:br/>
        <w:t xml:space="preserve">  10. </w:t>
      </w:r>
      <w:r>
        <w:rPr>
          <w:lang w:eastAsia="zh-CN"/>
        </w:rPr>
        <w:t>自增主键进行写的时候会用什么事务隔离级别（读未提交）</w:t>
      </w:r>
      <w:r>
        <w:rPr>
          <w:lang w:eastAsia="zh-CN"/>
        </w:rPr>
        <w:t xml:space="preserve"> </w:t>
      </w:r>
      <w:r>
        <w:rPr>
          <w:lang w:eastAsia="zh-CN"/>
        </w:rPr>
        <w:br/>
      </w:r>
      <w:r>
        <w:rPr>
          <w:lang w:eastAsia="zh-CN"/>
        </w:rPr>
        <w:br/>
      </w:r>
      <w:r>
        <w:rPr>
          <w:lang w:eastAsia="zh-CN"/>
        </w:rPr>
        <w:br/>
        <w:t xml:space="preserve">  10. Linux</w:t>
      </w:r>
      <w:r>
        <w:rPr>
          <w:lang w:eastAsia="zh-CN"/>
        </w:rPr>
        <w:t>常用命令</w:t>
      </w:r>
      <w:r>
        <w:rPr>
          <w:lang w:eastAsia="zh-CN"/>
        </w:rPr>
        <w:t xml:space="preserve"> </w:t>
      </w:r>
      <w:r>
        <w:rPr>
          <w:lang w:eastAsia="zh-CN"/>
        </w:rPr>
        <w:br/>
      </w:r>
      <w:r>
        <w:rPr>
          <w:lang w:eastAsia="zh-CN"/>
        </w:rPr>
        <w:br/>
      </w:r>
      <w:r>
        <w:rPr>
          <w:lang w:eastAsia="zh-CN"/>
        </w:rPr>
        <w:br/>
        <w:t xml:space="preserve">  12. awk</w:t>
      </w:r>
      <w:r>
        <w:rPr>
          <w:lang w:eastAsia="zh-CN"/>
        </w:rPr>
        <w:t>命令的应用</w:t>
      </w:r>
      <w:r>
        <w:rPr>
          <w:lang w:eastAsia="zh-CN"/>
        </w:rPr>
        <w:t xml:space="preserve"> </w:t>
      </w:r>
      <w:r>
        <w:rPr>
          <w:lang w:eastAsia="zh-CN"/>
        </w:rPr>
        <w:br/>
      </w:r>
      <w:r>
        <w:rPr>
          <w:lang w:eastAsia="zh-CN"/>
        </w:rPr>
        <w:br/>
      </w:r>
      <w:r>
        <w:rPr>
          <w:lang w:eastAsia="zh-CN"/>
        </w:rPr>
        <w:br/>
        <w:t xml:space="preserve">  11. OOM</w:t>
      </w:r>
      <w:r>
        <w:rPr>
          <w:lang w:eastAsia="zh-CN"/>
        </w:rPr>
        <w:t>情况如何排查</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小哥问完问题直接跟我说一面没问题了。建议我在后边的面试中介绍项目业务时。主要介绍业务，少谈技术。</w:t>
      </w:r>
      <w:r>
        <w:rPr>
          <w:lang w:eastAsia="zh-CN"/>
        </w:rPr>
        <w:t xml:space="preserve"> </w:t>
      </w:r>
      <w:r>
        <w:rPr>
          <w:lang w:eastAsia="zh-CN"/>
        </w:rPr>
        <w:br/>
      </w:r>
      <w:r>
        <w:rPr>
          <w:lang w:eastAsia="zh-CN"/>
        </w:rPr>
        <w:br/>
      </w:r>
      <w:r>
        <w:rPr>
          <w:lang w:eastAsia="zh-CN"/>
        </w:rPr>
        <w:br/>
        <w:t xml:space="preserve">  </w:t>
      </w:r>
      <w:r>
        <w:rPr>
          <w:lang w:eastAsia="zh-CN"/>
        </w:rPr>
        <w:t>然后发了一封邮件给我，大概是因为</w:t>
      </w:r>
      <w:r>
        <w:rPr>
          <w:lang w:eastAsia="zh-CN"/>
        </w:rPr>
        <w:t>4.20</w:t>
      </w:r>
      <w:r>
        <w:rPr>
          <w:lang w:eastAsia="zh-CN"/>
        </w:rPr>
        <w:t>号官网笔试做太烂的问题。一道</w:t>
      </w:r>
      <w:r>
        <w:rPr>
          <w:lang w:eastAsia="zh-CN"/>
        </w:rPr>
        <w:t>UML</w:t>
      </w:r>
      <w:r>
        <w:rPr>
          <w:lang w:eastAsia="zh-CN"/>
        </w:rPr>
        <w:t>设计题，三道算法（自己做的应该是</w:t>
      </w:r>
      <w:r>
        <w:rPr>
          <w:lang w:eastAsia="zh-CN"/>
        </w:rPr>
        <w:t>1</w:t>
      </w:r>
      <w:r>
        <w:rPr>
          <w:lang w:eastAsia="zh-CN"/>
        </w:rPr>
        <w:t>，</w:t>
      </w:r>
      <w:r>
        <w:rPr>
          <w:lang w:eastAsia="zh-CN"/>
        </w:rPr>
        <w:t>0.1, 0</w:t>
      </w:r>
      <w:r>
        <w:rPr>
          <w:lang w:eastAsia="zh-CN"/>
        </w:rPr>
        <w:t>）吃了少刷算法的亏。。。。。</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12. </w:t>
      </w:r>
      <w:r>
        <w:rPr>
          <w:lang w:eastAsia="zh-CN"/>
        </w:rPr>
        <w:t>有没有什么问题想问我的？（招聘进度能不能在官网查，小哥说可以，但今天查的时候还是简历评估中）</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刚加了小哥微信。说二面可能会直接突袭，好好准备一下。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面了乌鸫和新零售，算是冲击阿里的第二波了。阿里的面试过程是真的舒服。准备二面去了。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也许愿后边面试能拿到阿里的</w:t>
      </w:r>
      <w:r>
        <w:rPr>
          <w:lang w:eastAsia="zh-CN"/>
        </w:rPr>
        <w:t>offer</w:t>
      </w:r>
      <w:r>
        <w:rPr>
          <w:lang w:eastAsia="zh-CN"/>
        </w:rPr>
        <w:t>吧</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24F04201" w14:textId="77777777" w:rsidR="00F746A7" w:rsidRDefault="00001D09">
      <w:pPr>
        <w:rPr>
          <w:lang w:eastAsia="zh-CN"/>
        </w:rPr>
      </w:pPr>
      <w:r>
        <w:rPr>
          <w:lang w:eastAsia="zh-CN"/>
        </w:rPr>
        <w:t>**********************************</w:t>
      </w:r>
      <w:r>
        <w:rPr>
          <w:lang w:eastAsia="zh-CN"/>
        </w:rPr>
        <w:t>第</w:t>
      </w:r>
      <w:r>
        <w:rPr>
          <w:lang w:eastAsia="zh-CN"/>
        </w:rPr>
        <w:t>117</w:t>
      </w:r>
      <w:r>
        <w:rPr>
          <w:lang w:eastAsia="zh-CN"/>
        </w:rPr>
        <w:t>篇</w:t>
      </w:r>
      <w:r>
        <w:rPr>
          <w:lang w:eastAsia="zh-CN"/>
        </w:rPr>
        <w:t>*************************************</w:t>
      </w:r>
    </w:p>
    <w:p w14:paraId="3020ED3E" w14:textId="77777777" w:rsidR="00F746A7" w:rsidRDefault="00001D09">
      <w:pPr>
        <w:rPr>
          <w:lang w:eastAsia="zh-CN"/>
        </w:rPr>
      </w:pPr>
      <w:r>
        <w:rPr>
          <w:lang w:eastAsia="zh-CN"/>
        </w:rPr>
        <w:t>阿里</w:t>
      </w:r>
      <w:r>
        <w:rPr>
          <w:lang w:eastAsia="zh-CN"/>
        </w:rPr>
        <w:t>java</w:t>
      </w:r>
      <w:r>
        <w:rPr>
          <w:lang w:eastAsia="zh-CN"/>
        </w:rPr>
        <w:t>研发四面凉经</w:t>
      </w:r>
      <w:r>
        <w:rPr>
          <w:lang w:eastAsia="zh-CN"/>
        </w:rPr>
        <w:br/>
      </w:r>
      <w:r>
        <w:rPr>
          <w:lang w:eastAsia="zh-CN"/>
        </w:rPr>
        <w:br/>
      </w:r>
      <w:r>
        <w:rPr>
          <w:lang w:eastAsia="zh-CN"/>
        </w:rPr>
        <w:t>编辑于</w:t>
      </w:r>
      <w:r>
        <w:rPr>
          <w:lang w:eastAsia="zh-CN"/>
        </w:rPr>
        <w:t xml:space="preserve">  2020-05-20 22:39:05</w:t>
      </w:r>
      <w:r>
        <w:rPr>
          <w:lang w:eastAsia="zh-CN"/>
        </w:rPr>
        <w:br/>
      </w:r>
      <w:r>
        <w:rPr>
          <w:lang w:eastAsia="zh-CN"/>
        </w:rPr>
        <w:br/>
      </w:r>
      <w:r>
        <w:rPr>
          <w:lang w:eastAsia="zh-CN"/>
        </w:rPr>
        <w:br/>
        <w:t xml:space="preserve">5.8 </w:t>
      </w:r>
      <w:r>
        <w:rPr>
          <w:lang w:eastAsia="zh-CN"/>
        </w:rPr>
        <w:t>一面</w:t>
      </w:r>
      <w:r>
        <w:rPr>
          <w:lang w:eastAsia="zh-CN"/>
        </w:rPr>
        <w:t xml:space="preserve"> 50min</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上午笔试题</w:t>
      </w:r>
      <w:r>
        <w:rPr>
          <w:lang w:eastAsia="zh-CN"/>
        </w:rPr>
        <w:t>AC</w:t>
      </w:r>
      <w:r>
        <w:rPr>
          <w:lang w:eastAsia="zh-CN"/>
        </w:rPr>
        <w:t>一道，刚准备放松一会和同学出去浪一下就收到面试官约下午面试，只好鸽了朋友</w:t>
      </w:r>
      <w:r>
        <w:rPr>
          <w:lang w:eastAsia="zh-CN"/>
        </w:rPr>
        <w:br/>
        <w:t xml:space="preserve"> 😅</w:t>
      </w:r>
      <w:r>
        <w:rPr>
          <w:lang w:eastAsia="zh-CN"/>
        </w:rPr>
        <w:br/>
      </w:r>
      <w:r>
        <w:rPr>
          <w:lang w:eastAsia="zh-CN"/>
        </w:rPr>
        <w:br/>
      </w:r>
      <w:r>
        <w:rPr>
          <w:lang w:eastAsia="zh-CN"/>
        </w:rPr>
        <w:br/>
        <w:t xml:space="preserve">  </w:t>
      </w:r>
      <w:r>
        <w:rPr>
          <w:lang w:eastAsia="zh-CN"/>
        </w:rPr>
        <w:t>一开始自我介绍，大概讲了讲自己在学校做过的项目以及比赛经历等等，面试官没有细扣。</w:t>
      </w:r>
      <w:r>
        <w:rPr>
          <w:lang w:eastAsia="zh-CN"/>
        </w:rPr>
        <w:t xml:space="preserve"> </w:t>
      </w:r>
      <w:r>
        <w:rPr>
          <w:lang w:eastAsia="zh-CN"/>
        </w:rPr>
        <w:br/>
      </w:r>
      <w:r>
        <w:rPr>
          <w:lang w:eastAsia="zh-CN"/>
        </w:rPr>
        <w:br/>
      </w:r>
      <w:r>
        <w:rPr>
          <w:lang w:eastAsia="zh-CN"/>
        </w:rPr>
        <w:br/>
        <w:t xml:space="preserve">  </w:t>
      </w:r>
      <w:r>
        <w:rPr>
          <w:lang w:eastAsia="zh-CN"/>
        </w:rPr>
        <w:t>然后问自己哪方面比较熟悉，我说数据结构还行，然后面试官问了问自己对于数据结构的理解，对于红黑树的理解以及它和平衡二叉树的区别。</w:t>
      </w:r>
      <w:r>
        <w:rPr>
          <w:lang w:eastAsia="zh-CN"/>
        </w:rPr>
        <w:t xml:space="preserve"> </w:t>
      </w:r>
      <w:r>
        <w:rPr>
          <w:lang w:eastAsia="zh-CN"/>
        </w:rPr>
        <w:br/>
      </w:r>
      <w:r>
        <w:rPr>
          <w:lang w:eastAsia="zh-CN"/>
        </w:rPr>
        <w:br/>
      </w:r>
      <w:r>
        <w:rPr>
          <w:lang w:eastAsia="zh-CN"/>
        </w:rPr>
        <w:br/>
        <w:t xml:space="preserve">  </w:t>
      </w:r>
      <w:r>
        <w:rPr>
          <w:lang w:eastAsia="zh-CN"/>
        </w:rPr>
        <w:t>然后上阿里的伯乐系统，给二十分钟做题目：</w:t>
      </w:r>
      <w:r>
        <w:rPr>
          <w:lang w:eastAsia="zh-CN"/>
        </w:rPr>
        <w:t xml:space="preserve"> </w:t>
      </w:r>
      <w:r>
        <w:rPr>
          <w:lang w:eastAsia="zh-CN"/>
        </w:rPr>
        <w:br/>
      </w:r>
      <w:r>
        <w:rPr>
          <w:lang w:eastAsia="zh-CN"/>
        </w:rPr>
        <w:br/>
      </w:r>
      <w:r>
        <w:rPr>
          <w:lang w:eastAsia="zh-CN"/>
        </w:rPr>
        <w:br/>
      </w:r>
      <w:r>
        <w:rPr>
          <w:lang w:eastAsia="zh-CN"/>
        </w:rPr>
        <w:lastRenderedPageBreak/>
        <w:t>1. —</w:t>
      </w:r>
      <w:r>
        <w:rPr>
          <w:lang w:eastAsia="zh-CN"/>
        </w:rPr>
        <w:t>颗</w:t>
      </w:r>
      <w:r>
        <w:rPr>
          <w:lang w:eastAsia="zh-CN"/>
        </w:rPr>
        <w:t>21</w:t>
      </w:r>
      <w:r>
        <w:rPr>
          <w:lang w:eastAsia="zh-CN"/>
        </w:rPr>
        <w:t>个节点</w:t>
      </w:r>
      <w:r>
        <w:rPr>
          <w:lang w:eastAsia="zh-CN"/>
        </w:rPr>
        <w:t>10</w:t>
      </w:r>
      <w:r>
        <w:rPr>
          <w:lang w:eastAsia="zh-CN"/>
        </w:rPr>
        <w:t>层的</w:t>
      </w:r>
      <w:r>
        <w:rPr>
          <w:lang w:eastAsia="zh-CN"/>
        </w:rPr>
        <w:t>2</w:t>
      </w:r>
      <w:r>
        <w:rPr>
          <w:lang w:eastAsia="zh-CN"/>
        </w:rPr>
        <w:t>义树，第</w:t>
      </w:r>
      <w:r>
        <w:rPr>
          <w:lang w:eastAsia="zh-CN"/>
        </w:rPr>
        <w:t>7</w:t>
      </w:r>
      <w:r>
        <w:rPr>
          <w:lang w:eastAsia="zh-CN"/>
        </w:rPr>
        <w:t>层最多有多少个结点？简单写出分析过程。</w:t>
      </w:r>
      <w:r>
        <w:rPr>
          <w:lang w:eastAsia="zh-CN"/>
        </w:rPr>
        <w:br/>
      </w:r>
      <w:r>
        <w:rPr>
          <w:lang w:eastAsia="zh-CN"/>
        </w:rPr>
        <w:br/>
      </w:r>
      <w:r>
        <w:rPr>
          <w:lang w:eastAsia="zh-CN"/>
        </w:rPr>
        <w:br/>
      </w:r>
      <w:r>
        <w:rPr>
          <w:lang w:eastAsia="zh-CN"/>
        </w:rPr>
        <w:br/>
        <w:t>2. X=(54321)  </w:t>
      </w:r>
      <w:r>
        <w:rPr>
          <w:lang w:eastAsia="zh-CN"/>
        </w:rPr>
        <w:t>翻转后</w:t>
      </w:r>
      <w:r>
        <w:rPr>
          <w:lang w:eastAsia="zh-CN"/>
        </w:rPr>
        <w:t xml:space="preserve">  y=(12345)  , </w:t>
      </w:r>
      <w:r>
        <w:rPr>
          <w:lang w:eastAsia="zh-CN"/>
        </w:rPr>
        <w:t>类似</w:t>
      </w:r>
      <w:r>
        <w:rPr>
          <w:lang w:eastAsia="zh-CN"/>
        </w:rPr>
        <w:t xml:space="preserve">x=(-123) </w:t>
      </w:r>
      <w:r>
        <w:rPr>
          <w:lang w:eastAsia="zh-CN"/>
        </w:rPr>
        <w:t>翻转后</w:t>
      </w:r>
      <w:r>
        <w:rPr>
          <w:lang w:eastAsia="zh-CN"/>
        </w:rPr>
        <w:t>y=(-321)  </w:t>
      </w:r>
      <w:r>
        <w:rPr>
          <w:lang w:eastAsia="zh-CN"/>
        </w:rPr>
        <w:t>写出实现过程</w:t>
      </w:r>
      <w:r>
        <w:rPr>
          <w:lang w:eastAsia="zh-CN"/>
        </w:rPr>
        <w:br/>
      </w:r>
      <w:r>
        <w:rPr>
          <w:lang w:eastAsia="zh-CN"/>
        </w:rPr>
        <w:br/>
      </w:r>
      <w:r>
        <w:rPr>
          <w:lang w:eastAsia="zh-CN"/>
        </w:rPr>
        <w:br/>
        <w:t xml:space="preserve">3. </w:t>
      </w:r>
      <w:r>
        <w:rPr>
          <w:lang w:eastAsia="zh-CN"/>
        </w:rPr>
        <w:t>对数组做排序，按照绝对值的大小，从小到大排序</w:t>
      </w:r>
      <w:r>
        <w:rPr>
          <w:lang w:eastAsia="zh-CN"/>
        </w:rPr>
        <w:br/>
      </w:r>
      <w:r>
        <w:rPr>
          <w:lang w:eastAsia="zh-CN"/>
        </w:rPr>
        <w:br/>
      </w:r>
      <w:r>
        <w:rPr>
          <w:lang w:eastAsia="zh-CN"/>
        </w:rPr>
        <w:t>数组：</w:t>
      </w:r>
      <w:r>
        <w:rPr>
          <w:lang w:eastAsia="zh-CN"/>
        </w:rPr>
        <w:t xml:space="preserve"> {6, 3, 8, 0, -2, 10, 5, 7, -9};</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感觉总体难度不是很大，然后做完之后面试官说答案正确，可能因为自己说了大学用</w:t>
      </w:r>
      <w:r>
        <w:rPr>
          <w:lang w:eastAsia="zh-CN"/>
        </w:rPr>
        <w:t>C++</w:t>
      </w:r>
      <w:r>
        <w:rPr>
          <w:lang w:eastAsia="zh-CN"/>
        </w:rPr>
        <w:t>用的比较多，</w:t>
      </w:r>
      <w:r>
        <w:rPr>
          <w:lang w:eastAsia="zh-CN"/>
        </w:rPr>
        <w:t>java</w:t>
      </w:r>
      <w:r>
        <w:rPr>
          <w:lang w:eastAsia="zh-CN"/>
        </w:rPr>
        <w:t>虽然最近在重新拾回但是没有太熟悉，面试官也没有为难我问</w:t>
      </w:r>
      <w:r>
        <w:rPr>
          <w:lang w:eastAsia="zh-CN"/>
        </w:rPr>
        <w:t>java</w:t>
      </w:r>
      <w:r>
        <w:rPr>
          <w:lang w:eastAsia="zh-CN"/>
        </w:rPr>
        <w:t>方面的问题，真的非常感动</w:t>
      </w:r>
      <w:proofErr w:type="spellStart"/>
      <w:r>
        <w:rPr>
          <w:lang w:eastAsia="zh-CN"/>
        </w:rPr>
        <w:t>hhh</w:t>
      </w:r>
      <w:proofErr w:type="spellEnd"/>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5.9 </w:t>
      </w:r>
      <w:r>
        <w:rPr>
          <w:lang w:eastAsia="zh-CN"/>
        </w:rPr>
        <w:t>二面</w:t>
      </w:r>
      <w:r>
        <w:rPr>
          <w:lang w:eastAsia="zh-CN"/>
        </w:rPr>
        <w:t xml:space="preserve"> 91min</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一面面完之后当天晚上就收到了二面面试官通知，感觉阿里的效率还是蛮高的。当时因为我跑出去浪了，所以约了第二天下一轮面试（心疼阿里人一下九点钟还说晚点还要开个会）</w:t>
      </w:r>
      <w:r>
        <w:rPr>
          <w:lang w:eastAsia="zh-CN"/>
        </w:rPr>
        <w:br/>
      </w:r>
      <w:r>
        <w:rPr>
          <w:lang w:eastAsia="zh-CN"/>
        </w:rPr>
        <w:br/>
      </w:r>
      <w:r>
        <w:rPr>
          <w:lang w:eastAsia="zh-CN"/>
        </w:rPr>
        <w:br/>
        <w:t xml:space="preserve">  </w:t>
      </w:r>
      <w:r>
        <w:rPr>
          <w:lang w:eastAsia="zh-CN"/>
        </w:rPr>
        <w:t>上来自我介绍之后，面试官就开始怼项目。之前听说了第一轮考察基础知识，二三轮可能主要怼项目，因此提前还是准备了一下。但是没想到面试官战斗力这么强，怼的我体无完肤，最后还说我这一个项目没太懂我干了什么（后来问面试官有没有什么建议，他和我</w:t>
      </w:r>
      <w:r>
        <w:rPr>
          <w:lang w:eastAsia="zh-CN"/>
        </w:rPr>
        <w:lastRenderedPageBreak/>
        <w:t>说要从整体上来表述，首先让人听懂我要做什么再讲细节，看来表达能力还是有待加强）；当然面试官还是很善良的，看我第一个项目没表述的太清楚，然后就尝试问我另外一个项目，好险这一次我说清楚了</w:t>
      </w:r>
      <w:r>
        <w:rPr>
          <w:lang w:eastAsia="zh-CN"/>
        </w:rPr>
        <w:br/>
        <w:t xml:space="preserve"> 😅</w:t>
      </w:r>
      <w:r>
        <w:rPr>
          <w:lang w:eastAsia="zh-CN"/>
        </w:rPr>
        <w:t>；</w:t>
      </w:r>
      <w:r>
        <w:rPr>
          <w:lang w:eastAsia="zh-CN"/>
        </w:rPr>
        <w:br/>
      </w:r>
      <w:r>
        <w:rPr>
          <w:lang w:eastAsia="zh-CN"/>
        </w:rPr>
        <w:br/>
      </w:r>
      <w:r>
        <w:rPr>
          <w:lang w:eastAsia="zh-CN"/>
        </w:rPr>
        <w:br/>
      </w:r>
      <w:r>
        <w:rPr>
          <w:lang w:eastAsia="zh-CN"/>
        </w:rPr>
        <w:t>最后又问了一下计算机网络还有多线程方面的知识，然后让我加一下他的钉钉给他发一下和我项目有关的论文方便他更好地了解。</w:t>
      </w:r>
      <w:r>
        <w:rPr>
          <w:lang w:eastAsia="zh-CN"/>
        </w:rPr>
        <w:br/>
      </w:r>
      <w:r>
        <w:rPr>
          <w:lang w:eastAsia="zh-CN"/>
        </w:rPr>
        <w:br/>
      </w:r>
      <w:r>
        <w:rPr>
          <w:lang w:eastAsia="zh-CN"/>
        </w:rPr>
        <w:br/>
      </w:r>
      <w:r>
        <w:rPr>
          <w:lang w:eastAsia="zh-CN"/>
        </w:rPr>
        <w:t>对这个面试官感觉印象最深刻，虽然有问题一定会毫不保留的指出来，但是还是愿意给人机会，并且给了一些很受用的建议，这里再次表达深深的感谢</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5.14 </w:t>
      </w:r>
      <w:r>
        <w:rPr>
          <w:lang w:eastAsia="zh-CN"/>
        </w:rPr>
        <w:t>三面</w:t>
      </w:r>
      <w:r>
        <w:rPr>
          <w:lang w:eastAsia="zh-CN"/>
        </w:rPr>
        <w:t xml:space="preserve"> 44min</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这一次面试隔了比较久，甚至一度以为已经挂了。。。再次感谢二面面试官，我问他我是不是已经挂了，然后他说还有下一轮，还帮我催了一下</w:t>
      </w:r>
      <w:r>
        <w:rPr>
          <w:lang w:eastAsia="zh-CN"/>
        </w:rPr>
        <w:br/>
        <w:t xml:space="preserve"> 🤗</w:t>
      </w:r>
      <w:r>
        <w:rPr>
          <w:lang w:eastAsia="zh-CN"/>
        </w:rPr>
        <w:br/>
      </w:r>
      <w:r>
        <w:rPr>
          <w:lang w:eastAsia="zh-CN"/>
        </w:rPr>
        <w:br/>
      </w:r>
      <w:r>
        <w:rPr>
          <w:lang w:eastAsia="zh-CN"/>
        </w:rPr>
        <w:br/>
      </w:r>
      <w:r>
        <w:rPr>
          <w:lang w:eastAsia="zh-CN"/>
        </w:rPr>
        <w:t>经历了前两次面试，这一次感觉相对自如一点，主要时间还是在怼项目。</w:t>
      </w:r>
      <w:r>
        <w:rPr>
          <w:lang w:eastAsia="zh-CN"/>
        </w:rPr>
        <w:br/>
      </w:r>
      <w:r>
        <w:rPr>
          <w:lang w:eastAsia="zh-CN"/>
        </w:rPr>
        <w:br/>
      </w:r>
      <w:r>
        <w:rPr>
          <w:lang w:eastAsia="zh-CN"/>
        </w:rPr>
        <w:br/>
      </w:r>
      <w:r>
        <w:rPr>
          <w:lang w:eastAsia="zh-CN"/>
        </w:rPr>
        <w:t>后面问了一下数据库的知识，自己这一块准备的不是很多，没怎么答上来。</w:t>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总结：总而来说感觉阿里对于应聘者限制并不是很多，三轮面试我竟然都没怎么回答到</w:t>
      </w:r>
      <w:r>
        <w:rPr>
          <w:lang w:eastAsia="zh-CN"/>
        </w:rPr>
        <w:t>JAVA</w:t>
      </w:r>
      <w:r>
        <w:rPr>
          <w:lang w:eastAsia="zh-CN"/>
        </w:rPr>
        <w:t>的问题我也是惊了。。。感觉阿里主要还是看个人解决问题的一些思路吧，相对没有那么扣基础知识。面试官也都感觉非常善良</w:t>
      </w:r>
      <w:proofErr w:type="spellStart"/>
      <w:r>
        <w:rPr>
          <w:lang w:eastAsia="zh-CN"/>
        </w:rPr>
        <w:t>hhhh</w:t>
      </w:r>
      <w:proofErr w:type="spellEnd"/>
      <w:r>
        <w:rPr>
          <w:lang w:eastAsia="zh-CN"/>
        </w:rPr>
        <w:t>希望能够有</w:t>
      </w:r>
      <w:r>
        <w:rPr>
          <w:lang w:eastAsia="zh-CN"/>
        </w:rPr>
        <w:t>HR</w:t>
      </w:r>
      <w:r>
        <w:rPr>
          <w:lang w:eastAsia="zh-CN"/>
        </w:rPr>
        <w:t>面</w:t>
      </w:r>
      <w:r>
        <w:rPr>
          <w:lang w:eastAsia="zh-CN"/>
        </w:rPr>
        <w:t>~~~</w:t>
      </w:r>
      <w:r>
        <w:rPr>
          <w:lang w:eastAsia="zh-CN"/>
        </w:rPr>
        <w:t>听说牛客许愿很灵的，我也来许愿一下</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 </w:t>
      </w:r>
      <w:r>
        <w:rPr>
          <w:lang w:eastAsia="zh-CN"/>
        </w:rPr>
        <w:br/>
      </w:r>
      <w:r>
        <w:rPr>
          <w:lang w:eastAsia="zh-CN"/>
        </w:rPr>
        <w:br/>
      </w:r>
      <w:r>
        <w:rPr>
          <w:lang w:eastAsia="zh-CN"/>
        </w:rPr>
        <w:br/>
        <w:t xml:space="preserve">  5.20</w:t>
      </w:r>
      <w:r>
        <w:rPr>
          <w:lang w:eastAsia="zh-CN"/>
        </w:rPr>
        <w:t>分割线</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r>
      <w:r>
        <w:rPr>
          <w:lang w:eastAsia="zh-CN"/>
        </w:rPr>
        <w:t>第四面（新部门加面）</w:t>
      </w:r>
      <w:r>
        <w:rPr>
          <w:lang w:eastAsia="zh-CN"/>
        </w:rPr>
        <w:t xml:space="preserve">44min </w:t>
      </w:r>
      <w:r>
        <w:rPr>
          <w:lang w:eastAsia="zh-CN"/>
        </w:rPr>
        <w:br/>
      </w:r>
      <w:r>
        <w:rPr>
          <w:lang w:eastAsia="zh-CN"/>
        </w:rPr>
        <w:br/>
      </w:r>
      <w:r>
        <w:rPr>
          <w:lang w:eastAsia="zh-CN"/>
        </w:rPr>
        <w:br/>
        <w:t xml:space="preserve">  </w:t>
      </w:r>
      <w:r>
        <w:rPr>
          <w:lang w:eastAsia="zh-CN"/>
        </w:rPr>
        <w:t>这几天经历了人生的大起大落哈哈哈</w:t>
      </w:r>
      <w:r>
        <w:rPr>
          <w:lang w:eastAsia="zh-CN"/>
        </w:rPr>
        <w:t xml:space="preserve"> </w:t>
      </w:r>
      <w:r>
        <w:rPr>
          <w:lang w:eastAsia="zh-CN"/>
        </w:rPr>
        <w:br/>
      </w:r>
      <w:r>
        <w:rPr>
          <w:lang w:eastAsia="zh-CN"/>
        </w:rPr>
        <w:br/>
      </w:r>
      <w:r>
        <w:rPr>
          <w:lang w:eastAsia="zh-CN"/>
        </w:rPr>
        <w:br/>
        <w:t xml:space="preserve">  </w:t>
      </w:r>
      <w:r>
        <w:rPr>
          <w:lang w:eastAsia="zh-CN"/>
        </w:rPr>
        <w:t>实在等不及了，昨天下午问帮忙内推的朋友看了看进度，他告诉我状态已经转到</w:t>
      </w:r>
      <w:r>
        <w:rPr>
          <w:lang w:eastAsia="zh-CN"/>
        </w:rPr>
        <w:t>HR</w:t>
      </w:r>
      <w:r>
        <w:rPr>
          <w:lang w:eastAsia="zh-CN"/>
        </w:rPr>
        <w:t>面了，让我不要担心，现在想起当时的感觉还是十分激动哈哈哈</w:t>
      </w:r>
      <w:r>
        <w:rPr>
          <w:lang w:eastAsia="zh-CN"/>
        </w:rPr>
        <w:t xml:space="preserve"> </w:t>
      </w:r>
      <w:r>
        <w:rPr>
          <w:lang w:eastAsia="zh-CN"/>
        </w:rPr>
        <w:br/>
      </w:r>
      <w:r>
        <w:rPr>
          <w:lang w:eastAsia="zh-CN"/>
        </w:rPr>
        <w:br/>
      </w:r>
      <w:r>
        <w:rPr>
          <w:lang w:eastAsia="zh-CN"/>
        </w:rPr>
        <w:br/>
        <w:t xml:space="preserve">  </w:t>
      </w:r>
      <w:r>
        <w:rPr>
          <w:lang w:eastAsia="zh-CN"/>
        </w:rPr>
        <w:t>然而</w:t>
      </w:r>
      <w:r>
        <w:rPr>
          <w:lang w:eastAsia="zh-CN"/>
        </w:rPr>
        <w:t>***</w:t>
      </w:r>
      <w:r>
        <w:rPr>
          <w:lang w:eastAsia="zh-CN"/>
        </w:rPr>
        <w:t>没有延续多久，很快我又收到了一封邮件，内推小哥告诉我</w:t>
      </w:r>
      <w:r>
        <w:rPr>
          <w:lang w:eastAsia="zh-CN"/>
        </w:rPr>
        <w:t>HR</w:t>
      </w:r>
      <w:r>
        <w:rPr>
          <w:lang w:eastAsia="zh-CN"/>
        </w:rPr>
        <w:t>转告他说部门</w:t>
      </w:r>
      <w:r>
        <w:rPr>
          <w:lang w:eastAsia="zh-CN"/>
        </w:rPr>
        <w:t>HC</w:t>
      </w:r>
      <w:r>
        <w:rPr>
          <w:lang w:eastAsia="zh-CN"/>
        </w:rPr>
        <w:t>已满（好吧我现在也不知道</w:t>
      </w:r>
      <w:r>
        <w:rPr>
          <w:lang w:eastAsia="zh-CN"/>
        </w:rPr>
        <w:t>HC</w:t>
      </w:r>
      <w:r>
        <w:rPr>
          <w:lang w:eastAsia="zh-CN"/>
        </w:rPr>
        <w:t>什么意思</w:t>
      </w:r>
      <w:r>
        <w:rPr>
          <w:lang w:eastAsia="zh-CN"/>
        </w:rPr>
        <w:t>),</w:t>
      </w:r>
      <w:r>
        <w:rPr>
          <w:lang w:eastAsia="zh-CN"/>
        </w:rPr>
        <w:t>所以我没办法录取了。心情一下跌倒了谷底</w:t>
      </w:r>
      <w:r>
        <w:rPr>
          <w:lang w:eastAsia="zh-CN"/>
        </w:rPr>
        <w:br/>
        <w:t xml:space="preserve"> 😪</w:t>
      </w:r>
      <w:r>
        <w:rPr>
          <w:lang w:eastAsia="zh-CN"/>
        </w:rPr>
        <w:br/>
      </w:r>
      <w:r>
        <w:rPr>
          <w:lang w:eastAsia="zh-CN"/>
        </w:rPr>
        <w:br/>
      </w:r>
      <w:r>
        <w:rPr>
          <w:lang w:eastAsia="zh-CN"/>
        </w:rPr>
        <w:br/>
      </w:r>
      <w:r>
        <w:rPr>
          <w:lang w:eastAsia="zh-CN"/>
        </w:rPr>
        <w:t>然后他又告诉我可以转另一个部门，然后可能要加面。抱着抓住最后一棵稻草的心情，我马上回了确认邮件。</w:t>
      </w:r>
      <w:r>
        <w:rPr>
          <w:lang w:eastAsia="zh-CN"/>
        </w:rPr>
        <w:br/>
      </w:r>
      <w:r>
        <w:rPr>
          <w:lang w:eastAsia="zh-CN"/>
        </w:rPr>
        <w:br/>
      </w:r>
      <w:r>
        <w:rPr>
          <w:lang w:eastAsia="zh-CN"/>
        </w:rPr>
        <w:br/>
        <w:t xml:space="preserve">  </w:t>
      </w:r>
      <w:r>
        <w:rPr>
          <w:lang w:eastAsia="zh-CN"/>
        </w:rPr>
        <w:t>大概是因为重新转到一个新部门的原因吧，面试官又从基础开始问起了，问了软件工程、计算机网络、数据结构方面的知识。问题其实都中规中矩，但是没想到问数据结构时说到前序遍历时我竟然一开始脑抽给说成了中序遍历。。。后来反应过来，面试官说我应该重新多看看基础知识，当时心里就慌了。</w:t>
      </w:r>
      <w:r>
        <w:rPr>
          <w:lang w:eastAsia="zh-CN"/>
        </w:rPr>
        <w:t xml:space="preserve"> </w:t>
      </w:r>
      <w:r>
        <w:rPr>
          <w:lang w:eastAsia="zh-CN"/>
        </w:rPr>
        <w:br/>
      </w:r>
      <w:r>
        <w:rPr>
          <w:lang w:eastAsia="zh-CN"/>
        </w:rPr>
        <w:br/>
      </w:r>
      <w:r>
        <w:rPr>
          <w:lang w:eastAsia="zh-CN"/>
        </w:rPr>
        <w:lastRenderedPageBreak/>
        <w:br/>
        <w:t xml:space="preserve">  </w:t>
      </w:r>
      <w:r>
        <w:rPr>
          <w:lang w:eastAsia="zh-CN"/>
        </w:rPr>
        <w:t>下午问了内推小哥，果然状态没有转到</w:t>
      </w:r>
      <w:r>
        <w:rPr>
          <w:lang w:eastAsia="zh-CN"/>
        </w:rPr>
        <w:t>HR</w:t>
      </w:r>
      <w:r>
        <w:rPr>
          <w:lang w:eastAsia="zh-CN"/>
        </w:rPr>
        <w:t>，说是已经凉了。</w:t>
      </w:r>
      <w:r>
        <w:rPr>
          <w:lang w:eastAsia="zh-CN"/>
        </w:rPr>
        <w:t xml:space="preserve"> </w:t>
      </w:r>
      <w:r>
        <w:rPr>
          <w:lang w:eastAsia="zh-CN"/>
        </w:rPr>
        <w:br/>
      </w:r>
      <w:r>
        <w:rPr>
          <w:lang w:eastAsia="zh-CN"/>
        </w:rPr>
        <w:br/>
      </w:r>
      <w:r>
        <w:rPr>
          <w:lang w:eastAsia="zh-CN"/>
        </w:rPr>
        <w:br/>
        <w:t xml:space="preserve">  </w:t>
      </w:r>
      <w:r>
        <w:rPr>
          <w:lang w:eastAsia="zh-CN"/>
        </w:rPr>
        <w:t>哎，的确还是基础知识不够扎实啊，现在还很难受。。可能之前对这个期望值太高了吧。</w:t>
      </w:r>
      <w:r>
        <w:rPr>
          <w:lang w:eastAsia="zh-CN"/>
        </w:rPr>
        <w:t xml:space="preserve"> </w:t>
      </w:r>
      <w:r>
        <w:rPr>
          <w:lang w:eastAsia="zh-CN"/>
        </w:rPr>
        <w:br/>
      </w:r>
      <w:r>
        <w:rPr>
          <w:lang w:eastAsia="zh-CN"/>
        </w:rPr>
        <w:br/>
      </w:r>
      <w:r>
        <w:rPr>
          <w:lang w:eastAsia="zh-CN"/>
        </w:rPr>
        <w:br/>
        <w:t xml:space="preserve">  520</w:t>
      </w:r>
      <w:r>
        <w:rPr>
          <w:lang w:eastAsia="zh-CN"/>
        </w:rPr>
        <w:t>的晚上，作为单身狗的我竟然有一种失恋的</w:t>
      </w:r>
      <w:r>
        <w:rPr>
          <w:lang w:eastAsia="zh-CN"/>
        </w:rPr>
        <w:br/>
        <w:t xml:space="preserve"> </w:t>
      </w:r>
      <w:r>
        <w:rPr>
          <w:lang w:eastAsia="zh-CN"/>
        </w:rPr>
        <w:t>怅然若失。</w:t>
      </w:r>
      <w:r>
        <w:rPr>
          <w:lang w:eastAsia="zh-CN"/>
        </w:rPr>
        <w:br/>
      </w:r>
      <w:r>
        <w:rPr>
          <w:lang w:eastAsia="zh-CN"/>
        </w:rPr>
        <w:br/>
      </w:r>
      <w:r>
        <w:rPr>
          <w:lang w:eastAsia="zh-CN"/>
        </w:rPr>
        <w:br/>
      </w:r>
      <w:r>
        <w:rPr>
          <w:lang w:eastAsia="zh-CN"/>
        </w:rPr>
        <w:t>以后继续努力吧。与诸君共勉</w:t>
      </w:r>
      <w:r>
        <w:rPr>
          <w:lang w:eastAsia="zh-CN"/>
        </w:rPr>
        <w:br/>
      </w:r>
      <w:r>
        <w:rPr>
          <w:lang w:eastAsia="zh-CN"/>
        </w:rPr>
        <w:br/>
      </w:r>
    </w:p>
    <w:p w14:paraId="7A3A24EF" w14:textId="77777777" w:rsidR="00F746A7" w:rsidRDefault="00001D09">
      <w:pPr>
        <w:rPr>
          <w:lang w:eastAsia="zh-CN"/>
        </w:rPr>
      </w:pPr>
      <w:r>
        <w:rPr>
          <w:lang w:eastAsia="zh-CN"/>
        </w:rPr>
        <w:t>**********************************</w:t>
      </w:r>
      <w:r>
        <w:rPr>
          <w:lang w:eastAsia="zh-CN"/>
        </w:rPr>
        <w:t>第</w:t>
      </w:r>
      <w:r>
        <w:rPr>
          <w:lang w:eastAsia="zh-CN"/>
        </w:rPr>
        <w:t>118</w:t>
      </w:r>
      <w:r>
        <w:rPr>
          <w:lang w:eastAsia="zh-CN"/>
        </w:rPr>
        <w:t>篇</w:t>
      </w:r>
      <w:r>
        <w:rPr>
          <w:lang w:eastAsia="zh-CN"/>
        </w:rPr>
        <w:t>*************************************</w:t>
      </w:r>
    </w:p>
    <w:p w14:paraId="23A7D49F" w14:textId="77777777" w:rsidR="00F746A7" w:rsidRDefault="00001D09">
      <w:pPr>
        <w:rPr>
          <w:lang w:eastAsia="zh-CN"/>
        </w:rPr>
      </w:pPr>
      <w:r>
        <w:rPr>
          <w:lang w:eastAsia="zh-CN"/>
        </w:rPr>
        <w:t>2020java</w:t>
      </w:r>
      <w:r>
        <w:rPr>
          <w:lang w:eastAsia="zh-CN"/>
        </w:rPr>
        <w:t>开发面试经验，实习秋招全记录</w:t>
      </w:r>
      <w:r>
        <w:rPr>
          <w:lang w:eastAsia="zh-CN"/>
        </w:rPr>
        <w:t>(40</w:t>
      </w:r>
      <w:r>
        <w:rPr>
          <w:lang w:eastAsia="zh-CN"/>
        </w:rPr>
        <w:t>家公司</w:t>
      </w:r>
      <w:r>
        <w:rPr>
          <w:lang w:eastAsia="zh-CN"/>
        </w:rPr>
        <w:t>)</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2020-05-17 22:52:04</w:t>
      </w:r>
      <w:r>
        <w:rPr>
          <w:lang w:eastAsia="zh-CN"/>
        </w:rPr>
        <w:br/>
      </w:r>
      <w:r>
        <w:rPr>
          <w:lang w:eastAsia="zh-CN"/>
        </w:rPr>
        <w:br/>
      </w:r>
      <w:r>
        <w:rPr>
          <w:lang w:eastAsia="zh-CN"/>
        </w:rPr>
        <w:br/>
      </w:r>
      <w:r>
        <w:rPr>
          <w:lang w:eastAsia="zh-CN"/>
        </w:rPr>
        <w:br/>
        <w:t xml:space="preserve">   </w:t>
      </w:r>
      <w:r>
        <w:rPr>
          <w:lang w:eastAsia="zh-CN"/>
        </w:rPr>
        <w:t>本人末流</w:t>
      </w:r>
      <w:r>
        <w:rPr>
          <w:lang w:eastAsia="zh-CN"/>
        </w:rPr>
        <w:t>211</w:t>
      </w:r>
      <w:r>
        <w:rPr>
          <w:lang w:eastAsia="zh-CN"/>
        </w:rPr>
        <w:t>硕士计算机专业学生，女，和牛客其他说自己菜的人比，我是那种真的菜的，所以，接受批评和建议，不接受任何嘲笑哈哈。在面试岗位方面我是一个意念比较坚定的人，一直都是</w:t>
      </w:r>
      <w:r>
        <w:rPr>
          <w:lang w:eastAsia="zh-CN"/>
        </w:rPr>
        <w:t>java</w:t>
      </w:r>
      <w:r>
        <w:rPr>
          <w:lang w:eastAsia="zh-CN"/>
        </w:rPr>
        <w:t>开发，以下是我的面试感悟和所有的我能记起来的或者面试完就记录的公司，下面这两段摘自我的年终总结。感谢牛客回馈牛客，不过我回馈的比较晚哈哈。</w:t>
      </w:r>
      <w:r>
        <w:rPr>
          <w:lang w:eastAsia="zh-CN"/>
        </w:rPr>
        <w:br/>
        <w:t xml:space="preserve"> </w:t>
      </w:r>
      <w:r>
        <w:rPr>
          <w:lang w:eastAsia="zh-CN"/>
        </w:rPr>
        <w:br/>
      </w:r>
      <w:r>
        <w:rPr>
          <w:lang w:eastAsia="zh-CN"/>
        </w:rPr>
        <w:br/>
      </w:r>
      <w:r>
        <w:rPr>
          <w:lang w:eastAsia="zh-CN"/>
        </w:rPr>
        <w:br/>
        <w:t xml:space="preserve"> 2019</w:t>
      </w:r>
      <w:r>
        <w:rPr>
          <w:lang w:eastAsia="zh-CN"/>
        </w:rPr>
        <w:t>年面试</w:t>
      </w:r>
      <w:r>
        <w:rPr>
          <w:lang w:eastAsia="zh-CN"/>
        </w:rPr>
        <w:t>48</w:t>
      </w:r>
      <w:r>
        <w:rPr>
          <w:lang w:eastAsia="zh-CN"/>
        </w:rPr>
        <w:t>家公司。这</w:t>
      </w:r>
      <w:r>
        <w:rPr>
          <w:lang w:eastAsia="zh-CN"/>
        </w:rPr>
        <w:t>48</w:t>
      </w:r>
      <w:r>
        <w:rPr>
          <w:lang w:eastAsia="zh-CN"/>
        </w:rPr>
        <w:t>家包括我从</w:t>
      </w:r>
      <w:r>
        <w:rPr>
          <w:lang w:eastAsia="zh-CN"/>
        </w:rPr>
        <w:t>5</w:t>
      </w:r>
      <w:r>
        <w:rPr>
          <w:lang w:eastAsia="zh-CN"/>
        </w:rPr>
        <w:t>月份开始陆陆续续找实习，电话面现场面，到秋招全线启动，到</w:t>
      </w:r>
      <w:r>
        <w:rPr>
          <w:lang w:eastAsia="zh-CN"/>
        </w:rPr>
        <w:t>11</w:t>
      </w:r>
      <w:r>
        <w:rPr>
          <w:lang w:eastAsia="zh-CN"/>
        </w:rPr>
        <w:t>月份下旬面了最后一家中国银行，我终于结束了</w:t>
      </w:r>
      <w:r>
        <w:rPr>
          <w:lang w:eastAsia="zh-CN"/>
        </w:rPr>
        <w:t>2019</w:t>
      </w:r>
      <w:r>
        <w:rPr>
          <w:lang w:eastAsia="zh-CN"/>
        </w:rPr>
        <w:t>年的战斗。当我的几个朋友听到这个数字挺震惊的，我竟然能战斗如此之久，这</w:t>
      </w:r>
      <w:r>
        <w:rPr>
          <w:lang w:eastAsia="zh-CN"/>
        </w:rPr>
        <w:t>48</w:t>
      </w:r>
      <w:r>
        <w:rPr>
          <w:lang w:eastAsia="zh-CN"/>
        </w:rPr>
        <w:t>仅仅是我靠回想</w:t>
      </w:r>
      <w:r>
        <w:rPr>
          <w:lang w:eastAsia="zh-CN"/>
        </w:rPr>
        <w:lastRenderedPageBreak/>
        <w:t>加部分的记录能记得住名字的公司（但是今天</w:t>
      </w:r>
      <w:r>
        <w:rPr>
          <w:lang w:eastAsia="zh-CN"/>
        </w:rPr>
        <w:t>2020</w:t>
      </w:r>
      <w:r>
        <w:rPr>
          <w:lang w:eastAsia="zh-CN"/>
        </w:rPr>
        <w:t>年</w:t>
      </w:r>
      <w:r>
        <w:rPr>
          <w:lang w:eastAsia="zh-CN"/>
        </w:rPr>
        <w:t>5</w:t>
      </w:r>
      <w:r>
        <w:rPr>
          <w:lang w:eastAsia="zh-CN"/>
        </w:rPr>
        <w:t>月</w:t>
      </w:r>
      <w:r>
        <w:rPr>
          <w:lang w:eastAsia="zh-CN"/>
        </w:rPr>
        <w:t>16</w:t>
      </w:r>
      <w:r>
        <w:rPr>
          <w:lang w:eastAsia="zh-CN"/>
        </w:rPr>
        <w:t>日我翻出印象笔记，只记录</w:t>
      </w:r>
      <w:r>
        <w:rPr>
          <w:lang w:eastAsia="zh-CN"/>
        </w:rPr>
        <w:t>40</w:t>
      </w:r>
      <w:r>
        <w:rPr>
          <w:lang w:eastAsia="zh-CN"/>
        </w:rPr>
        <w:t>家），实际数量应该早超过了这个数字，说自己有多辛苦倒不至于，有人面试一周即结束战斗，有人一个月，我是三个月哈哈，问题根源久一个字，菜。</w:t>
      </w:r>
      <w:r>
        <w:rPr>
          <w:lang w:eastAsia="zh-CN"/>
        </w:rPr>
        <w:t xml:space="preserve"> </w:t>
      </w:r>
      <w:r>
        <w:rPr>
          <w:lang w:eastAsia="zh-CN"/>
        </w:rPr>
        <w:br/>
      </w:r>
      <w:r>
        <w:rPr>
          <w:lang w:eastAsia="zh-CN"/>
        </w:rPr>
        <w:br/>
      </w:r>
      <w:r>
        <w:rPr>
          <w:lang w:eastAsia="zh-CN"/>
        </w:rPr>
        <w:br/>
        <w:t xml:space="preserve">    </w:t>
      </w:r>
      <w:r>
        <w:rPr>
          <w:lang w:eastAsia="zh-CN"/>
        </w:rPr>
        <w:t>实习面基本都是电话面试，基本都有记录，有空把我的印象笔记拿出来分享一下，我的学习也基本是问到什么去学习，学习再面试，面试完再学习，有面试了准备面试题这个过程中进行的。其实到后来是有一点麻木的，</w:t>
      </w:r>
      <w:r>
        <w:rPr>
          <w:lang w:eastAsia="zh-CN"/>
        </w:rPr>
        <w:t>10</w:t>
      </w:r>
      <w:r>
        <w:rPr>
          <w:lang w:eastAsia="zh-CN"/>
        </w:rPr>
        <w:t>月份之后基本没有输入一直是输出了。值得庆幸的是我始终没有放弃，一直坚持到最后，现在在得公司是我最后面的，那天是</w:t>
      </w:r>
      <w:r>
        <w:rPr>
          <w:lang w:eastAsia="zh-CN"/>
        </w:rPr>
        <w:t>10</w:t>
      </w:r>
      <w:r>
        <w:rPr>
          <w:lang w:eastAsia="zh-CN"/>
        </w:rPr>
        <w:t>月</w:t>
      </w:r>
      <w:r>
        <w:rPr>
          <w:lang w:eastAsia="zh-CN"/>
        </w:rPr>
        <w:t>17</w:t>
      </w:r>
      <w:r>
        <w:rPr>
          <w:lang w:eastAsia="zh-CN"/>
        </w:rPr>
        <w:t>日。手里的</w:t>
      </w:r>
      <w:r>
        <w:rPr>
          <w:lang w:eastAsia="zh-CN"/>
        </w:rPr>
        <w:t>offer</w:t>
      </w:r>
      <w:r>
        <w:rPr>
          <w:lang w:eastAsia="zh-CN"/>
        </w:rPr>
        <w:t>都是这里差点那里差点，妈妈看我太累了，十一回家就劝我别面了，就</w:t>
      </w:r>
      <w:r>
        <w:rPr>
          <w:lang w:eastAsia="zh-CN"/>
        </w:rPr>
        <w:t>**</w:t>
      </w:r>
      <w:r>
        <w:rPr>
          <w:lang w:eastAsia="zh-CN"/>
        </w:rPr>
        <w:t>得了，另外一个阿姨也说，你别面了，再面</w:t>
      </w:r>
      <w:r>
        <w:rPr>
          <w:lang w:eastAsia="zh-CN"/>
        </w:rPr>
        <w:t>10</w:t>
      </w:r>
      <w:r>
        <w:rPr>
          <w:lang w:eastAsia="zh-CN"/>
        </w:rPr>
        <w:t>家你就得崩溃，事实证明，十一之后我又面了</w:t>
      </w:r>
      <w:r>
        <w:rPr>
          <w:lang w:eastAsia="zh-CN"/>
        </w:rPr>
        <w:t>12</w:t>
      </w:r>
      <w:r>
        <w:rPr>
          <w:lang w:eastAsia="zh-CN"/>
        </w:rPr>
        <w:t>家，没有崩溃！最后最想去得没去上但是总有一个大部分都符合我得要求得公司要我了。</w:t>
      </w:r>
      <w:r>
        <w:rPr>
          <w:lang w:eastAsia="zh-CN"/>
        </w:rPr>
        <w:t xml:space="preserve"> </w:t>
      </w:r>
      <w:r>
        <w:rPr>
          <w:lang w:eastAsia="zh-CN"/>
        </w:rPr>
        <w:br/>
        <w:t xml:space="preserve">  </w:t>
      </w:r>
      <w:r>
        <w:rPr>
          <w:lang w:eastAsia="zh-CN"/>
        </w:rPr>
        <w:br/>
      </w:r>
      <w:r>
        <w:rPr>
          <w:lang w:eastAsia="zh-CN"/>
        </w:rPr>
        <w:br/>
        <w:t xml:space="preserve">   </w:t>
      </w:r>
      <w:r>
        <w:rPr>
          <w:lang w:eastAsia="zh-CN"/>
        </w:rPr>
        <w:t>最后签约的公司给我</w:t>
      </w:r>
      <w:r>
        <w:rPr>
          <w:lang w:eastAsia="zh-CN"/>
        </w:rPr>
        <w:t xml:space="preserve">offer call </w:t>
      </w:r>
      <w:r>
        <w:rPr>
          <w:lang w:eastAsia="zh-CN"/>
        </w:rPr>
        <w:t>的时间是</w:t>
      </w:r>
      <w:r>
        <w:rPr>
          <w:lang w:eastAsia="zh-CN"/>
        </w:rPr>
        <w:t>10</w:t>
      </w:r>
      <w:r>
        <w:rPr>
          <w:lang w:eastAsia="zh-CN"/>
        </w:rPr>
        <w:t>月</w:t>
      </w:r>
      <w:r>
        <w:rPr>
          <w:lang w:eastAsia="zh-CN"/>
        </w:rPr>
        <w:t>28</w:t>
      </w:r>
      <w:r>
        <w:rPr>
          <w:lang w:eastAsia="zh-CN"/>
        </w:rPr>
        <w:t>日，这终于让我有了停止秋招的想法。</w:t>
      </w:r>
      <w:r>
        <w:rPr>
          <w:lang w:eastAsia="zh-CN"/>
        </w:rPr>
        <w:t>10</w:t>
      </w:r>
      <w:r>
        <w:rPr>
          <w:lang w:eastAsia="zh-CN"/>
        </w:rPr>
        <w:t>月</w:t>
      </w:r>
      <w:r>
        <w:rPr>
          <w:lang w:eastAsia="zh-CN"/>
        </w:rPr>
        <w:t>31</w:t>
      </w:r>
      <w:r>
        <w:rPr>
          <w:lang w:eastAsia="zh-CN"/>
        </w:rPr>
        <w:t>日我寄走了三方立即回家休息。我终于可以休息了。</w:t>
      </w:r>
      <w:r>
        <w:rPr>
          <w:lang w:eastAsia="zh-CN"/>
        </w:rPr>
        <w:br/>
        <w:t xml:space="preserve">  </w:t>
      </w:r>
      <w:r>
        <w:rPr>
          <w:lang w:eastAsia="zh-CN"/>
        </w:rPr>
        <w:br/>
      </w:r>
      <w:r>
        <w:rPr>
          <w:lang w:eastAsia="zh-CN"/>
        </w:rPr>
        <w:br/>
        <w:t xml:space="preserve">    </w:t>
      </w:r>
      <w:r>
        <w:rPr>
          <w:lang w:eastAsia="zh-CN"/>
        </w:rPr>
        <w:t>总结一句话，面试就是面试官和应聘者得博弈，技术不达标怎么着都不行，技术达标之后，就是面试官骗你我们怎么怎么缺人，怎么怎么想要你来，应聘者骗面试官我如何如何优秀，如何如何想去。那么说特别特别想要你得面试官最后不一定给你发</w:t>
      </w:r>
      <w:r>
        <w:rPr>
          <w:lang w:eastAsia="zh-CN"/>
        </w:rPr>
        <w:t>offer</w:t>
      </w:r>
      <w:r>
        <w:rPr>
          <w:lang w:eastAsia="zh-CN"/>
        </w:rPr>
        <w:t>，你说特别特别想去得公司拿到了</w:t>
      </w:r>
      <w:r>
        <w:rPr>
          <w:lang w:eastAsia="zh-CN"/>
        </w:rPr>
        <w:t>offer</w:t>
      </w:r>
      <w:r>
        <w:rPr>
          <w:lang w:eastAsia="zh-CN"/>
        </w:rPr>
        <w:t>不一定去。</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以下是我从印象笔记搬过来的，知识点部分有点乱，可以直接忽略，后续知识点就不在这记录了，因为太多了，我在整理的过程中加了一些感想，如果大家对下面这些公司或者关于</w:t>
      </w:r>
      <w:r>
        <w:rPr>
          <w:lang w:eastAsia="zh-CN"/>
        </w:rPr>
        <w:t>java</w:t>
      </w:r>
      <w:r>
        <w:rPr>
          <w:lang w:eastAsia="zh-CN"/>
        </w:rPr>
        <w:t>哪个知识点有疑问（当时记录的可能不对）我们可以一起探讨，在下面留言哈，我看到就会回复。基本没说过的都是挂的，我最终上岸靠的是打不死的小强精神！</w:t>
      </w:r>
      <w:r>
        <w:rPr>
          <w:lang w:eastAsia="zh-CN"/>
        </w:rPr>
        <w:t xml:space="preserve"> </w:t>
      </w:r>
      <w:r>
        <w:rPr>
          <w:lang w:eastAsia="zh-CN"/>
        </w:rPr>
        <w:br/>
        <w:t xml:space="preserve">  </w:t>
      </w:r>
      <w:r>
        <w:rPr>
          <w:lang w:eastAsia="zh-CN"/>
        </w:rPr>
        <w:br/>
        <w:t xml:space="preserve">  </w:t>
      </w:r>
      <w:r>
        <w:rPr>
          <w:lang w:eastAsia="zh-CN"/>
        </w:rPr>
        <w:t>一、北京思特奇（为移动联通等提供业务支持的）时间：</w:t>
      </w:r>
      <w:r>
        <w:rPr>
          <w:lang w:eastAsia="zh-CN"/>
        </w:rPr>
        <w:t>5</w:t>
      </w:r>
      <w:r>
        <w:rPr>
          <w:lang w:eastAsia="zh-CN"/>
        </w:rPr>
        <w:t>月</w:t>
      </w:r>
      <w:r>
        <w:rPr>
          <w:lang w:eastAsia="zh-CN"/>
        </w:rPr>
        <w:t>8</w:t>
      </w:r>
      <w:r>
        <w:rPr>
          <w:lang w:eastAsia="zh-CN"/>
        </w:rPr>
        <w:t>日</w:t>
      </w:r>
      <w:r>
        <w:rPr>
          <w:lang w:eastAsia="zh-CN"/>
        </w:rPr>
        <w:t xml:space="preserve"> </w:t>
      </w:r>
      <w:r>
        <w:rPr>
          <w:lang w:eastAsia="zh-CN"/>
        </w:rPr>
        <w:br/>
      </w:r>
      <w:r>
        <w:rPr>
          <w:lang w:eastAsia="zh-CN"/>
        </w:rPr>
        <w:lastRenderedPageBreak/>
        <w:br/>
        <w:t xml:space="preserve">   1.</w:t>
      </w:r>
      <w:r>
        <w:rPr>
          <w:lang w:eastAsia="zh-CN"/>
        </w:rPr>
        <w:t>你遇到过什么样的问题不好解决的</w:t>
      </w:r>
      <w:r>
        <w:rPr>
          <w:lang w:eastAsia="zh-CN"/>
        </w:rPr>
        <w:t xml:space="preserve"> </w:t>
      </w:r>
      <w:r>
        <w:rPr>
          <w:lang w:eastAsia="zh-CN"/>
        </w:rPr>
        <w:br/>
        <w:t xml:space="preserve"> </w:t>
      </w:r>
      <w:r>
        <w:rPr>
          <w:lang w:eastAsia="zh-CN"/>
        </w:rPr>
        <w:br/>
      </w:r>
      <w:r>
        <w:rPr>
          <w:lang w:eastAsia="zh-CN"/>
        </w:rPr>
        <w:br/>
        <w:t xml:space="preserve">   </w:t>
      </w:r>
      <w:r>
        <w:rPr>
          <w:lang w:eastAsia="zh-CN"/>
        </w:rPr>
        <w:t>经验：不该回答自己没解决上而且太</w:t>
      </w:r>
      <w:r>
        <w:rPr>
          <w:lang w:eastAsia="zh-CN"/>
        </w:rPr>
        <w:t>low</w:t>
      </w:r>
      <w:r>
        <w:rPr>
          <w:lang w:eastAsia="zh-CN"/>
        </w:rPr>
        <w:t>的问题，做做功课</w:t>
      </w:r>
      <w:r>
        <w:rPr>
          <w:lang w:eastAsia="zh-CN"/>
        </w:rPr>
        <w:t xml:space="preserve"> </w:t>
      </w:r>
      <w:r>
        <w:rPr>
          <w:lang w:eastAsia="zh-CN"/>
        </w:rPr>
        <w:br/>
        <w:t xml:space="preserve"> </w:t>
      </w:r>
      <w:r>
        <w:rPr>
          <w:lang w:eastAsia="zh-CN"/>
        </w:rPr>
        <w:br/>
      </w:r>
      <w:r>
        <w:rPr>
          <w:lang w:eastAsia="zh-CN"/>
        </w:rPr>
        <w:br/>
        <w:t xml:space="preserve">   2.</w:t>
      </w:r>
      <w:r>
        <w:rPr>
          <w:lang w:eastAsia="zh-CN"/>
        </w:rPr>
        <w:t>多线程，并发容易出现的问题，锁相关的理论需要加强，怎么实现同步</w:t>
      </w:r>
      <w:r>
        <w:rPr>
          <w:lang w:eastAsia="zh-CN"/>
        </w:rPr>
        <w:t xml:space="preserve"> </w:t>
      </w:r>
      <w:r>
        <w:rPr>
          <w:lang w:eastAsia="zh-CN"/>
        </w:rPr>
        <w:br/>
        <w:t xml:space="preserve"> </w:t>
      </w:r>
      <w:r>
        <w:rPr>
          <w:lang w:eastAsia="zh-CN"/>
        </w:rPr>
        <w:br/>
      </w:r>
      <w:r>
        <w:rPr>
          <w:lang w:eastAsia="zh-CN"/>
        </w:rPr>
        <w:br/>
        <w:t xml:space="preserve">   3.</w:t>
      </w:r>
      <w:r>
        <w:rPr>
          <w:lang w:eastAsia="zh-CN"/>
        </w:rPr>
        <w:t>项目经验上，尽量详细描述下，简历换一个模板。</w:t>
      </w:r>
      <w:r>
        <w:rPr>
          <w:lang w:eastAsia="zh-CN"/>
        </w:rPr>
        <w:t xml:space="preserve"> </w:t>
      </w:r>
      <w:r>
        <w:rPr>
          <w:lang w:eastAsia="zh-CN"/>
        </w:rPr>
        <w:br/>
        <w:t xml:space="preserve"> </w:t>
      </w:r>
      <w:r>
        <w:rPr>
          <w:lang w:eastAsia="zh-CN"/>
        </w:rPr>
        <w:br/>
      </w:r>
      <w:r>
        <w:rPr>
          <w:lang w:eastAsia="zh-CN"/>
        </w:rPr>
        <w:br/>
        <w:t xml:space="preserve">   4.</w:t>
      </w:r>
      <w:r>
        <w:rPr>
          <w:lang w:eastAsia="zh-CN"/>
        </w:rPr>
        <w:t>连接池是怎么回事，</w:t>
      </w:r>
      <w:r>
        <w:rPr>
          <w:lang w:eastAsia="zh-CN"/>
        </w:rPr>
        <w:t>ajax</w:t>
      </w:r>
      <w:r>
        <w:rPr>
          <w:lang w:eastAsia="zh-CN"/>
        </w:rPr>
        <w:t>干什么的，</w:t>
      </w:r>
      <w:r>
        <w:rPr>
          <w:lang w:eastAsia="zh-CN"/>
        </w:rPr>
        <w:t xml:space="preserve"> </w:t>
      </w:r>
      <w:r>
        <w:rPr>
          <w:lang w:eastAsia="zh-CN"/>
        </w:rPr>
        <w:br/>
        <w:t xml:space="preserve">   </w:t>
      </w:r>
      <w:r>
        <w:rPr>
          <w:lang w:eastAsia="zh-CN"/>
        </w:rPr>
        <w:t>二、</w:t>
      </w:r>
      <w:r>
        <w:rPr>
          <w:lang w:eastAsia="zh-CN"/>
        </w:rPr>
        <w:t>vivo</w:t>
      </w:r>
      <w:r>
        <w:rPr>
          <w:lang w:eastAsia="zh-CN"/>
        </w:rPr>
        <w:t>笔试</w:t>
      </w:r>
      <w:r>
        <w:rPr>
          <w:lang w:eastAsia="zh-CN"/>
        </w:rPr>
        <w:t xml:space="preserve"> </w:t>
      </w:r>
      <w:r>
        <w:rPr>
          <w:lang w:eastAsia="zh-CN"/>
        </w:rPr>
        <w:br/>
      </w:r>
      <w:r>
        <w:rPr>
          <w:lang w:eastAsia="zh-CN"/>
        </w:rPr>
        <w:br/>
        <w:t xml:space="preserve">   </w:t>
      </w:r>
      <w:r>
        <w:rPr>
          <w:lang w:eastAsia="zh-CN"/>
        </w:rPr>
        <w:t>一共三道大题，</w:t>
      </w:r>
      <w:r>
        <w:rPr>
          <w:lang w:eastAsia="zh-CN"/>
        </w:rPr>
        <w:t xml:space="preserve"> </w:t>
      </w:r>
      <w:r>
        <w:rPr>
          <w:lang w:eastAsia="zh-CN"/>
        </w:rPr>
        <w:br/>
        <w:t xml:space="preserve"> </w:t>
      </w:r>
      <w:r>
        <w:rPr>
          <w:lang w:eastAsia="zh-CN"/>
        </w:rPr>
        <w:br/>
      </w:r>
      <w:r>
        <w:rPr>
          <w:lang w:eastAsia="zh-CN"/>
        </w:rPr>
        <w:br/>
        <w:t xml:space="preserve">   1.</w:t>
      </w:r>
      <w:r>
        <w:rPr>
          <w:lang w:eastAsia="zh-CN"/>
        </w:rPr>
        <w:t>找出</w:t>
      </w:r>
      <w:r>
        <w:rPr>
          <w:lang w:eastAsia="zh-CN"/>
        </w:rPr>
        <w:t>A</w:t>
      </w:r>
      <w:r>
        <w:rPr>
          <w:lang w:eastAsia="zh-CN"/>
        </w:rPr>
        <w:t>中有的而</w:t>
      </w:r>
      <w:r>
        <w:rPr>
          <w:lang w:eastAsia="zh-CN"/>
        </w:rPr>
        <w:t>b</w:t>
      </w:r>
      <w:r>
        <w:rPr>
          <w:lang w:eastAsia="zh-CN"/>
        </w:rPr>
        <w:t>中没有的元素，界面十分友好，基本，除了函数部分其他的都有了，填核心算法即可</w:t>
      </w:r>
      <w:r>
        <w:rPr>
          <w:lang w:eastAsia="zh-CN"/>
        </w:rPr>
        <w:t xml:space="preserve"> </w:t>
      </w:r>
      <w:r>
        <w:rPr>
          <w:lang w:eastAsia="zh-CN"/>
        </w:rPr>
        <w:br/>
        <w:t xml:space="preserve"> </w:t>
      </w:r>
      <w:r>
        <w:rPr>
          <w:lang w:eastAsia="zh-CN"/>
        </w:rPr>
        <w:br/>
      </w:r>
      <w:r>
        <w:rPr>
          <w:lang w:eastAsia="zh-CN"/>
        </w:rPr>
        <w:br/>
        <w:t xml:space="preserve">   06/10</w:t>
      </w:r>
      <w:r>
        <w:rPr>
          <w:lang w:eastAsia="zh-CN"/>
        </w:rPr>
        <w:t>用</w:t>
      </w:r>
      <w:r>
        <w:rPr>
          <w:lang w:eastAsia="zh-CN"/>
        </w:rPr>
        <w:t>java</w:t>
      </w:r>
      <w:r>
        <w:rPr>
          <w:lang w:eastAsia="zh-CN"/>
        </w:rPr>
        <w:t>实现了下，时间复杂度</w:t>
      </w:r>
      <w:r>
        <w:rPr>
          <w:lang w:eastAsia="zh-CN"/>
        </w:rPr>
        <w:t>o</w:t>
      </w:r>
      <w:r>
        <w:rPr>
          <w:lang w:eastAsia="zh-CN"/>
        </w:rPr>
        <w:t>（</w:t>
      </w:r>
      <w:r>
        <w:rPr>
          <w:lang w:eastAsia="zh-CN"/>
        </w:rPr>
        <w:t>n2</w:t>
      </w:r>
      <w:r>
        <w:rPr>
          <w:lang w:eastAsia="zh-CN"/>
        </w:rPr>
        <w:t>）</w:t>
      </w:r>
      <w:r>
        <w:rPr>
          <w:lang w:eastAsia="zh-CN"/>
        </w:rPr>
        <w:t xml:space="preserve"> </w:t>
      </w:r>
      <w:r>
        <w:rPr>
          <w:lang w:eastAsia="zh-CN"/>
        </w:rPr>
        <w:br/>
        <w:t xml:space="preserve"> </w:t>
      </w:r>
      <w:r>
        <w:rPr>
          <w:lang w:eastAsia="zh-CN"/>
        </w:rPr>
        <w:br/>
      </w:r>
      <w:r>
        <w:rPr>
          <w:lang w:eastAsia="zh-CN"/>
        </w:rPr>
        <w:br/>
        <w:t xml:space="preserve">   2.</w:t>
      </w:r>
      <w:r>
        <w:rPr>
          <w:lang w:eastAsia="zh-CN"/>
        </w:rPr>
        <w:t>链表中</w:t>
      </w:r>
      <w:r>
        <w:rPr>
          <w:lang w:eastAsia="zh-CN"/>
        </w:rPr>
        <w:t>m</w:t>
      </w:r>
      <w:r>
        <w:rPr>
          <w:lang w:eastAsia="zh-CN"/>
        </w:rPr>
        <w:t>到</w:t>
      </w:r>
      <w:r>
        <w:rPr>
          <w:lang w:eastAsia="zh-CN"/>
        </w:rPr>
        <w:t>n</w:t>
      </w:r>
      <w:r>
        <w:rPr>
          <w:lang w:eastAsia="zh-CN"/>
        </w:rPr>
        <w:t>中的元素反转</w:t>
      </w:r>
      <w:r>
        <w:rPr>
          <w:lang w:eastAsia="zh-CN"/>
        </w:rPr>
        <w:t xml:space="preserve"> </w:t>
      </w:r>
      <w:r>
        <w:rPr>
          <w:lang w:eastAsia="zh-CN"/>
        </w:rPr>
        <w:br/>
        <w:t xml:space="preserve"> </w:t>
      </w:r>
      <w:r>
        <w:rPr>
          <w:lang w:eastAsia="zh-CN"/>
        </w:rPr>
        <w:br/>
      </w:r>
      <w:r>
        <w:rPr>
          <w:lang w:eastAsia="zh-CN"/>
        </w:rPr>
        <w:br/>
        <w:t xml:space="preserve">   3. </w:t>
      </w:r>
      <w:r>
        <w:rPr>
          <w:lang w:eastAsia="zh-CN"/>
        </w:rPr>
        <w:br/>
        <w:t xml:space="preserve">   </w:t>
      </w:r>
      <w:r>
        <w:rPr>
          <w:lang w:eastAsia="zh-CN"/>
        </w:rPr>
        <w:t>三、北京思必驰语音技术有限公司</w:t>
      </w:r>
      <w:r>
        <w:rPr>
          <w:lang w:eastAsia="zh-CN"/>
        </w:rPr>
        <w:t xml:space="preserve">  </w:t>
      </w:r>
      <w:r>
        <w:rPr>
          <w:lang w:eastAsia="zh-CN"/>
        </w:rPr>
        <w:t>（苏州分部）时间：</w:t>
      </w:r>
      <w:r>
        <w:rPr>
          <w:lang w:eastAsia="zh-CN"/>
        </w:rPr>
        <w:t>6</w:t>
      </w:r>
      <w:r>
        <w:rPr>
          <w:lang w:eastAsia="zh-CN"/>
        </w:rPr>
        <w:t>月</w:t>
      </w:r>
      <w:r>
        <w:rPr>
          <w:lang w:eastAsia="zh-CN"/>
        </w:rPr>
        <w:t>6</w:t>
      </w:r>
      <w:r>
        <w:rPr>
          <w:lang w:eastAsia="zh-CN"/>
        </w:rPr>
        <w:t>日（吃饭的时候接到面试通知，在食堂旁边的小草地完成电话面试）</w:t>
      </w:r>
      <w:r>
        <w:rPr>
          <w:lang w:eastAsia="zh-CN"/>
        </w:rPr>
        <w:t xml:space="preserve"> </w:t>
      </w:r>
      <w:r>
        <w:rPr>
          <w:lang w:eastAsia="zh-CN"/>
        </w:rPr>
        <w:br/>
      </w:r>
      <w:r>
        <w:rPr>
          <w:lang w:eastAsia="zh-CN"/>
        </w:rPr>
        <w:br/>
        <w:t>1.</w:t>
      </w:r>
      <w:r>
        <w:rPr>
          <w:lang w:eastAsia="zh-CN"/>
        </w:rPr>
        <w:t>直接问到我的咨询网站的设计与实现，，</w:t>
      </w:r>
      <w:proofErr w:type="spellStart"/>
      <w:r>
        <w:rPr>
          <w:lang w:eastAsia="zh-CN"/>
        </w:rPr>
        <w:t>springboot</w:t>
      </w:r>
      <w:proofErr w:type="spellEnd"/>
      <w:r>
        <w:rPr>
          <w:lang w:eastAsia="zh-CN"/>
        </w:rPr>
        <w:t>和</w:t>
      </w:r>
      <w:r>
        <w:rPr>
          <w:lang w:eastAsia="zh-CN"/>
        </w:rPr>
        <w:t>spring</w:t>
      </w:r>
      <w:r>
        <w:rPr>
          <w:lang w:eastAsia="zh-CN"/>
        </w:rPr>
        <w:t>的区别，证明这个很吸睛，可以搞一下，我各种不会绕过</w:t>
      </w:r>
      <w:r>
        <w:rPr>
          <w:lang w:eastAsia="zh-CN"/>
        </w:rPr>
        <w:br/>
      </w:r>
      <w:r>
        <w:rPr>
          <w:lang w:eastAsia="zh-CN"/>
        </w:rPr>
        <w:br/>
      </w:r>
      <w:r>
        <w:rPr>
          <w:lang w:eastAsia="zh-CN"/>
        </w:rPr>
        <w:br/>
      </w:r>
      <w:r>
        <w:rPr>
          <w:lang w:eastAsia="zh-CN"/>
        </w:rPr>
        <w:lastRenderedPageBreak/>
        <w:br/>
        <w:t xml:space="preserve">    </w:t>
      </w:r>
      <w:r>
        <w:rPr>
          <w:lang w:eastAsia="zh-CN"/>
        </w:rPr>
        <w:t>正确解答：</w:t>
      </w:r>
      <w:r>
        <w:rPr>
          <w:lang w:eastAsia="zh-CN"/>
        </w:rPr>
        <w:t xml:space="preserve"> </w:t>
      </w:r>
      <w:r>
        <w:rPr>
          <w:lang w:eastAsia="zh-CN"/>
        </w:rPr>
        <w:br/>
        <w:t xml:space="preserve">  </w:t>
      </w:r>
      <w:r>
        <w:rPr>
          <w:lang w:eastAsia="zh-CN"/>
        </w:rPr>
        <w:br/>
      </w:r>
      <w:r>
        <w:rPr>
          <w:lang w:eastAsia="zh-CN"/>
        </w:rPr>
        <w:br/>
        <w:t xml:space="preserve">    spring boot</w:t>
      </w:r>
      <w:r>
        <w:rPr>
          <w:lang w:eastAsia="zh-CN"/>
        </w:rPr>
        <w:t>就是一个大框架里面包含了许许多多的东西，其中</w:t>
      </w:r>
      <w:r>
        <w:rPr>
          <w:lang w:eastAsia="zh-CN"/>
        </w:rPr>
        <w:t>spring</w:t>
      </w:r>
      <w:r>
        <w:rPr>
          <w:lang w:eastAsia="zh-CN"/>
        </w:rPr>
        <w:t>就是最核心的内容之一，当然就包含</w:t>
      </w:r>
      <w:r>
        <w:rPr>
          <w:lang w:eastAsia="zh-CN"/>
        </w:rPr>
        <w:t xml:space="preserve">spring </w:t>
      </w:r>
      <w:proofErr w:type="spellStart"/>
      <w:r>
        <w:rPr>
          <w:lang w:eastAsia="zh-CN"/>
        </w:rPr>
        <w:t>mvc</w:t>
      </w:r>
      <w:proofErr w:type="spellEnd"/>
      <w:r>
        <w:rPr>
          <w:lang w:eastAsia="zh-CN"/>
        </w:rPr>
        <w:t>。</w:t>
      </w:r>
      <w:r>
        <w:rPr>
          <w:lang w:eastAsia="zh-CN"/>
        </w:rPr>
        <w:t xml:space="preserve"> </w:t>
      </w:r>
      <w:r>
        <w:rPr>
          <w:lang w:eastAsia="zh-CN"/>
        </w:rPr>
        <w:br/>
        <w:t xml:space="preserve">  </w:t>
      </w:r>
      <w:r>
        <w:rPr>
          <w:lang w:eastAsia="zh-CN"/>
        </w:rPr>
        <w:br/>
      </w:r>
      <w:r>
        <w:rPr>
          <w:lang w:eastAsia="zh-CN"/>
        </w:rPr>
        <w:br/>
        <w:t xml:space="preserve">    </w:t>
      </w:r>
      <w:r>
        <w:t xml:space="preserve">spring </w:t>
      </w:r>
      <w:proofErr w:type="spellStart"/>
      <w:r>
        <w:t>mvc</w:t>
      </w:r>
      <w:proofErr w:type="spellEnd"/>
      <w:r>
        <w:t xml:space="preserve"> </w:t>
      </w:r>
      <w:proofErr w:type="spellStart"/>
      <w:r>
        <w:t>是只是</w:t>
      </w:r>
      <w:r>
        <w:t>spring</w:t>
      </w:r>
      <w:proofErr w:type="spellEnd"/>
      <w:r>
        <w:t xml:space="preserve"> </w:t>
      </w:r>
      <w:proofErr w:type="spellStart"/>
      <w:r>
        <w:t>处理</w:t>
      </w:r>
      <w:r>
        <w:t>web</w:t>
      </w:r>
      <w:r>
        <w:t>层请求的一个模块</w:t>
      </w:r>
      <w:proofErr w:type="spellEnd"/>
      <w:r>
        <w:t>。</w:t>
      </w:r>
      <w:r>
        <w:t xml:space="preserve"> </w:t>
      </w:r>
      <w:r>
        <w:br/>
        <w:t xml:space="preserve">  </w:t>
      </w:r>
      <w:r>
        <w:br/>
      </w:r>
      <w:r>
        <w:br/>
        <w:t xml:space="preserve">    </w:t>
      </w:r>
      <w:proofErr w:type="spellStart"/>
      <w:r>
        <w:t>因此他们的关系大概就是这样</w:t>
      </w:r>
      <w:proofErr w:type="spellEnd"/>
      <w:r>
        <w:t>：</w:t>
      </w:r>
      <w:r>
        <w:t xml:space="preserve"> </w:t>
      </w:r>
      <w:r>
        <w:br/>
        <w:t xml:space="preserve">  </w:t>
      </w:r>
      <w:r>
        <w:br/>
      </w:r>
      <w:r>
        <w:br/>
        <w:t xml:space="preserve">    spring </w:t>
      </w:r>
      <w:proofErr w:type="spellStart"/>
      <w:r>
        <w:t>mvc</w:t>
      </w:r>
      <w:proofErr w:type="spellEnd"/>
      <w:r>
        <w:t xml:space="preserve"> &lt; spring &lt;</w:t>
      </w:r>
      <w:proofErr w:type="spellStart"/>
      <w:r>
        <w:t>springboot</w:t>
      </w:r>
      <w:r>
        <w:t>。</w:t>
      </w:r>
      <w:r>
        <w:t>spring</w:t>
      </w:r>
      <w:proofErr w:type="spellEnd"/>
      <w:r>
        <w:t xml:space="preserve"> boot </w:t>
      </w:r>
      <w:proofErr w:type="spellStart"/>
      <w:r>
        <w:t>我理解就是把</w:t>
      </w:r>
      <w:proofErr w:type="spellEnd"/>
      <w:r>
        <w:t xml:space="preserve"> spring </w:t>
      </w:r>
      <w:proofErr w:type="spellStart"/>
      <w:r>
        <w:t>spring</w:t>
      </w:r>
      <w:proofErr w:type="spellEnd"/>
      <w:r>
        <w:t xml:space="preserve"> </w:t>
      </w:r>
      <w:proofErr w:type="spellStart"/>
      <w:r>
        <w:t>mvc</w:t>
      </w:r>
      <w:proofErr w:type="spellEnd"/>
      <w:r>
        <w:t xml:space="preserve"> spring data </w:t>
      </w:r>
      <w:proofErr w:type="spellStart"/>
      <w:r>
        <w:t>jpa</w:t>
      </w:r>
      <w:proofErr w:type="spellEnd"/>
      <w:r>
        <w:t xml:space="preserve"> </w:t>
      </w:r>
      <w:proofErr w:type="spellStart"/>
      <w:r>
        <w:t>等等的一些常用的常用的基础框架组合起来，提供默认的配置，然后提供可插拔的设计，就是各种</w:t>
      </w:r>
      <w:proofErr w:type="spellEnd"/>
      <w:r>
        <w:t xml:space="preserve"> starter </w:t>
      </w:r>
      <w:r>
        <w:t>，</w:t>
      </w:r>
      <w:proofErr w:type="spellStart"/>
      <w:r>
        <w:t>来方便开发者使用这一系列的技术，套用官方的一句话</w:t>
      </w:r>
      <w:proofErr w:type="spellEnd"/>
      <w:r>
        <w:t>，</w:t>
      </w:r>
      <w:r>
        <w:t xml:space="preserve"> spring </w:t>
      </w:r>
      <w:proofErr w:type="spellStart"/>
      <w:r>
        <w:t>家族发展到今天，已经很庞大了，作为一个开发者，如果想要使用</w:t>
      </w:r>
      <w:proofErr w:type="spellEnd"/>
      <w:r>
        <w:t xml:space="preserve"> spring </w:t>
      </w:r>
      <w:proofErr w:type="spellStart"/>
      <w:r>
        <w:t>家族一系列的技术，需要一个一个的搞配置，然后还有个版本兼容性问题，其实挺麻烦的，偶尔也会有小坑出现，其实蛮影响开发进度</w:t>
      </w:r>
      <w:proofErr w:type="spellEnd"/>
      <w:r>
        <w:t>，</w:t>
      </w:r>
      <w:r>
        <w:t xml:space="preserve"> spring boot </w:t>
      </w:r>
      <w:proofErr w:type="spellStart"/>
      <w:r>
        <w:t>就是来解决这个问题，提供了一个解决方案吧，可以先不关心如何配置，可以快速的启动开发，进行业务逻辑编写，各种需要的技术，加入</w:t>
      </w:r>
      <w:proofErr w:type="spellEnd"/>
      <w:r>
        <w:t xml:space="preserve"> starter </w:t>
      </w:r>
      <w:proofErr w:type="spellStart"/>
      <w:r>
        <w:t>就配置好了，直接使用，可以说追求开箱即用的效果吧</w:t>
      </w:r>
      <w:proofErr w:type="spellEnd"/>
      <w:r>
        <w:t xml:space="preserve">. </w:t>
      </w:r>
      <w:r>
        <w:br/>
        <w:t xml:space="preserve">  </w:t>
      </w:r>
      <w:r>
        <w:br/>
      </w:r>
      <w:r>
        <w:br/>
        <w:t xml:space="preserve">    spring </w:t>
      </w:r>
      <w:proofErr w:type="spellStart"/>
      <w:r>
        <w:t>框架有超多的延伸产品例如</w:t>
      </w:r>
      <w:proofErr w:type="spellEnd"/>
      <w:r>
        <w:t xml:space="preserve"> boot security </w:t>
      </w:r>
      <w:proofErr w:type="spellStart"/>
      <w:r>
        <w:t>jpa</w:t>
      </w:r>
      <w:proofErr w:type="spellEnd"/>
      <w:r>
        <w:t xml:space="preserve"> etc... </w:t>
      </w:r>
      <w:proofErr w:type="spellStart"/>
      <w:r>
        <w:t>但它的基础就是</w:t>
      </w:r>
      <w:proofErr w:type="spellEnd"/>
      <w:r>
        <w:t xml:space="preserve"> spring </w:t>
      </w:r>
      <w:r>
        <w:t>的</w:t>
      </w:r>
      <w:r>
        <w:t xml:space="preserve"> </w:t>
      </w:r>
      <w:proofErr w:type="spellStart"/>
      <w:r>
        <w:t>ioc</w:t>
      </w:r>
      <w:proofErr w:type="spellEnd"/>
      <w:r>
        <w:t xml:space="preserve"> </w:t>
      </w:r>
      <w:r>
        <w:t>和</w:t>
      </w:r>
      <w:r>
        <w:t xml:space="preserve"> </w:t>
      </w:r>
      <w:proofErr w:type="spellStart"/>
      <w:r>
        <w:t>aop</w:t>
      </w:r>
      <w:proofErr w:type="spellEnd"/>
      <w:r>
        <w:t xml:space="preserve"> </w:t>
      </w:r>
      <w:proofErr w:type="spellStart"/>
      <w:r>
        <w:t>ioc</w:t>
      </w:r>
      <w:proofErr w:type="spellEnd"/>
      <w:r>
        <w:t xml:space="preserve"> </w:t>
      </w:r>
      <w:proofErr w:type="spellStart"/>
      <w:r>
        <w:t>提供了依赖注入的容器</w:t>
      </w:r>
      <w:proofErr w:type="spellEnd"/>
      <w:r>
        <w:t xml:space="preserve"> </w:t>
      </w:r>
      <w:proofErr w:type="spellStart"/>
      <w:r>
        <w:t>aop</w:t>
      </w:r>
      <w:proofErr w:type="spellEnd"/>
      <w:r>
        <w:t xml:space="preserve"> </w:t>
      </w:r>
      <w:proofErr w:type="spellStart"/>
      <w:r>
        <w:t>解决了面向横切面的编程</w:t>
      </w:r>
      <w:proofErr w:type="spellEnd"/>
      <w:r>
        <w:t xml:space="preserve"> </w:t>
      </w:r>
      <w:proofErr w:type="spellStart"/>
      <w:r>
        <w:t>然后在此两者的基础上实现了其他延伸产品的高级功能</w:t>
      </w:r>
      <w:proofErr w:type="spellEnd"/>
      <w:r>
        <w:t xml:space="preserve"> Spring MVC </w:t>
      </w:r>
      <w:proofErr w:type="spellStart"/>
      <w:r>
        <w:t>呢是基于</w:t>
      </w:r>
      <w:proofErr w:type="spellEnd"/>
      <w:r>
        <w:t xml:space="preserve"> Servlet </w:t>
      </w:r>
      <w:proofErr w:type="spellStart"/>
      <w:r>
        <w:t>的一个</w:t>
      </w:r>
      <w:proofErr w:type="spellEnd"/>
      <w:r>
        <w:t xml:space="preserve"> MVC </w:t>
      </w:r>
      <w:proofErr w:type="spellStart"/>
      <w:r>
        <w:t>框架</w:t>
      </w:r>
      <w:proofErr w:type="spellEnd"/>
      <w:r>
        <w:t xml:space="preserve"> </w:t>
      </w:r>
      <w:proofErr w:type="spellStart"/>
      <w:r>
        <w:t>主要解决</w:t>
      </w:r>
      <w:proofErr w:type="spellEnd"/>
      <w:r>
        <w:t xml:space="preserve"> WEB </w:t>
      </w:r>
      <w:proofErr w:type="spellStart"/>
      <w:r>
        <w:t>开发的问题</w:t>
      </w:r>
      <w:proofErr w:type="spellEnd"/>
      <w:r>
        <w:t xml:space="preserve"> </w:t>
      </w:r>
      <w:proofErr w:type="spellStart"/>
      <w:r>
        <w:t>因为</w:t>
      </w:r>
      <w:proofErr w:type="spellEnd"/>
      <w:r>
        <w:t xml:space="preserve"> Spring </w:t>
      </w:r>
      <w:proofErr w:type="spellStart"/>
      <w:r>
        <w:t>的配置太复杂了</w:t>
      </w:r>
      <w:proofErr w:type="spellEnd"/>
      <w:r>
        <w:t xml:space="preserve"> </w:t>
      </w:r>
      <w:proofErr w:type="spellStart"/>
      <w:r>
        <w:t>各种</w:t>
      </w:r>
      <w:proofErr w:type="spellEnd"/>
      <w:r>
        <w:t xml:space="preserve"> XML </w:t>
      </w:r>
      <w:proofErr w:type="spellStart"/>
      <w:r>
        <w:t>JavaConfig</w:t>
      </w:r>
      <w:proofErr w:type="spellEnd"/>
      <w:r>
        <w:t xml:space="preserve"> </w:t>
      </w:r>
      <w:proofErr w:type="spellStart"/>
      <w:r>
        <w:t>hin</w:t>
      </w:r>
      <w:proofErr w:type="spellEnd"/>
      <w:r>
        <w:t xml:space="preserve"> </w:t>
      </w:r>
      <w:proofErr w:type="spellStart"/>
      <w:r>
        <w:t>麻烦</w:t>
      </w:r>
      <w:proofErr w:type="spellEnd"/>
      <w:r>
        <w:t xml:space="preserve"> </w:t>
      </w:r>
      <w:proofErr w:type="spellStart"/>
      <w:r>
        <w:t>于是懒人改变世界推出了</w:t>
      </w:r>
      <w:proofErr w:type="spellEnd"/>
      <w:r>
        <w:t xml:space="preserve"> Spring boot </w:t>
      </w:r>
      <w:proofErr w:type="spellStart"/>
      <w:r>
        <w:t>约定优于配置</w:t>
      </w:r>
      <w:proofErr w:type="spellEnd"/>
      <w:r>
        <w:t xml:space="preserve"> </w:t>
      </w:r>
      <w:proofErr w:type="spellStart"/>
      <w:r>
        <w:t>简化了</w:t>
      </w:r>
      <w:proofErr w:type="spellEnd"/>
      <w:r>
        <w:t xml:space="preserve"> spring </w:t>
      </w:r>
      <w:proofErr w:type="spellStart"/>
      <w:r>
        <w:t>的配置流程</w:t>
      </w:r>
      <w:proofErr w:type="spellEnd"/>
      <w:r>
        <w:t xml:space="preserve">. </w:t>
      </w:r>
      <w:r>
        <w:br/>
        <w:t xml:space="preserve">  </w:t>
      </w:r>
      <w:r>
        <w:br/>
      </w:r>
      <w:r>
        <w:br/>
        <w:t xml:space="preserve">    Spring </w:t>
      </w:r>
      <w:proofErr w:type="spellStart"/>
      <w:r>
        <w:t>最初利用</w:t>
      </w:r>
      <w:r>
        <w:t>“</w:t>
      </w:r>
      <w:r>
        <w:t>工厂模式</w:t>
      </w:r>
      <w:proofErr w:type="spellEnd"/>
      <w:r>
        <w:t>”</w:t>
      </w:r>
      <w:r>
        <w:t>（</w:t>
      </w:r>
      <w:r>
        <w:t xml:space="preserve"> DI </w:t>
      </w:r>
      <w:r>
        <w:t>）</w:t>
      </w:r>
      <w:proofErr w:type="spellStart"/>
      <w:r>
        <w:t>和</w:t>
      </w:r>
      <w:r>
        <w:t>“</w:t>
      </w:r>
      <w:r>
        <w:t>代理模式</w:t>
      </w:r>
      <w:proofErr w:type="spellEnd"/>
      <w:r>
        <w:t>”</w:t>
      </w:r>
      <w:r>
        <w:t>（</w:t>
      </w:r>
      <w:r>
        <w:t xml:space="preserve"> AOP </w:t>
      </w:r>
      <w:r>
        <w:t>）</w:t>
      </w:r>
      <w:proofErr w:type="spellStart"/>
      <w:r>
        <w:t>解耦应用组件。大家觉得挺好用，于是按照这种模式搞了一个</w:t>
      </w:r>
      <w:proofErr w:type="spellEnd"/>
      <w:r>
        <w:t xml:space="preserve"> MVC </w:t>
      </w:r>
      <w:proofErr w:type="spellStart"/>
      <w:r>
        <w:t>框架（一些用</w:t>
      </w:r>
      <w:proofErr w:type="spellEnd"/>
      <w:r>
        <w:t xml:space="preserve"> Spring </w:t>
      </w:r>
      <w:proofErr w:type="spellStart"/>
      <w:r>
        <w:t>解耦的组件</w:t>
      </w:r>
      <w:proofErr w:type="spellEnd"/>
      <w:r>
        <w:t>），</w:t>
      </w:r>
      <w:proofErr w:type="spellStart"/>
      <w:r>
        <w:t>用开发</w:t>
      </w:r>
      <w:proofErr w:type="spellEnd"/>
      <w:r>
        <w:t xml:space="preserve"> web </w:t>
      </w:r>
      <w:proofErr w:type="spellStart"/>
      <w:r>
        <w:t>应用</w:t>
      </w:r>
      <w:proofErr w:type="spellEnd"/>
      <w:r>
        <w:t>（</w:t>
      </w:r>
      <w:r>
        <w:t xml:space="preserve"> </w:t>
      </w:r>
      <w:proofErr w:type="spellStart"/>
      <w:r>
        <w:t>SpringMVC</w:t>
      </w:r>
      <w:proofErr w:type="spellEnd"/>
      <w:r>
        <w:t xml:space="preserve"> </w:t>
      </w:r>
      <w:r>
        <w:t>）。</w:t>
      </w:r>
      <w:r>
        <w:rPr>
          <w:lang w:eastAsia="zh-CN"/>
        </w:rPr>
        <w:t>然后有发现每次开发都要搞很多依赖，写很多样板代码很麻烦，于是</w:t>
      </w:r>
      <w:r>
        <w:rPr>
          <w:lang w:eastAsia="zh-CN"/>
        </w:rPr>
        <w:lastRenderedPageBreak/>
        <w:t>搞了一些懒人整合包（</w:t>
      </w:r>
      <w:r>
        <w:rPr>
          <w:lang w:eastAsia="zh-CN"/>
        </w:rPr>
        <w:t xml:space="preserve"> starter </w:t>
      </w:r>
      <w:r>
        <w:rPr>
          <w:lang w:eastAsia="zh-CN"/>
        </w:rPr>
        <w:t>），这套就是</w:t>
      </w:r>
      <w:r>
        <w:rPr>
          <w:lang w:eastAsia="zh-CN"/>
        </w:rPr>
        <w:t xml:space="preserve"> Spring Boot </w:t>
      </w:r>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t>2.spring</w:t>
      </w:r>
      <w:r>
        <w:rPr>
          <w:lang w:eastAsia="zh-CN"/>
        </w:rPr>
        <w:t>的各种标签之间是什么，区别，</w:t>
      </w:r>
      <w:r>
        <w:rPr>
          <w:lang w:eastAsia="zh-CN"/>
        </w:rPr>
        <w:t>bean</w:t>
      </w:r>
      <w:r>
        <w:rPr>
          <w:lang w:eastAsia="zh-CN"/>
        </w:rPr>
        <w:t>和</w:t>
      </w:r>
      <w:proofErr w:type="spellStart"/>
      <w:r>
        <w:rPr>
          <w:lang w:eastAsia="zh-CN"/>
        </w:rPr>
        <w:t>beanfactory</w:t>
      </w:r>
      <w:proofErr w:type="spellEnd"/>
      <w:r>
        <w:rPr>
          <w:lang w:eastAsia="zh-CN"/>
        </w:rPr>
        <w:t>的区别，继而引向工厂类，设计模式，解释一下怎么用的</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传统的</w:t>
      </w:r>
      <w:r>
        <w:rPr>
          <w:lang w:eastAsia="zh-CN"/>
        </w:rPr>
        <w:t>Spring</w:t>
      </w:r>
      <w:r>
        <w:rPr>
          <w:lang w:eastAsia="zh-CN"/>
        </w:rPr>
        <w:t>做法是使用</w:t>
      </w:r>
      <w:r>
        <w:rPr>
          <w:lang w:eastAsia="zh-CN"/>
        </w:rPr>
        <w:t>.xml</w:t>
      </w:r>
      <w:r>
        <w:rPr>
          <w:lang w:eastAsia="zh-CN"/>
        </w:rPr>
        <w:t>文件来对</w:t>
      </w:r>
      <w:r>
        <w:rPr>
          <w:lang w:eastAsia="zh-CN"/>
        </w:rPr>
        <w:t>bean</w:t>
      </w:r>
      <w:r>
        <w:rPr>
          <w:lang w:eastAsia="zh-CN"/>
        </w:rPr>
        <w:t>进行注入或者是配置</w:t>
      </w:r>
      <w:proofErr w:type="spellStart"/>
      <w:r>
        <w:rPr>
          <w:lang w:eastAsia="zh-CN"/>
        </w:rPr>
        <w:t>aop</w:t>
      </w:r>
      <w:proofErr w:type="spellEnd"/>
      <w:r>
        <w:rPr>
          <w:lang w:eastAsia="zh-CN"/>
        </w:rPr>
        <w:t>、事物，这么做有两个缺点：</w:t>
      </w:r>
      <w:r>
        <w:rPr>
          <w:lang w:eastAsia="zh-CN"/>
        </w:rPr>
        <w:t xml:space="preserve"> </w:t>
      </w:r>
      <w:r>
        <w:rPr>
          <w:lang w:eastAsia="zh-CN"/>
        </w:rPr>
        <w:br/>
        <w:t xml:space="preserve">  </w:t>
      </w:r>
      <w:r>
        <w:rPr>
          <w:lang w:eastAsia="zh-CN"/>
        </w:rPr>
        <w:br/>
      </w:r>
      <w:r>
        <w:rPr>
          <w:lang w:eastAsia="zh-CN"/>
        </w:rPr>
        <w:br/>
        <w:t xml:space="preserve">    1</w:t>
      </w:r>
      <w:r>
        <w:rPr>
          <w:lang w:eastAsia="zh-CN"/>
        </w:rPr>
        <w:t>、如果所有的内容都配置在</w:t>
      </w:r>
      <w:r>
        <w:rPr>
          <w:lang w:eastAsia="zh-CN"/>
        </w:rPr>
        <w:t>.xml</w:t>
      </w:r>
      <w:r>
        <w:rPr>
          <w:lang w:eastAsia="zh-CN"/>
        </w:rPr>
        <w:t>文件中，那么</w:t>
      </w:r>
      <w:r>
        <w:rPr>
          <w:lang w:eastAsia="zh-CN"/>
        </w:rPr>
        <w:t>.xml</w:t>
      </w:r>
      <w:r>
        <w:rPr>
          <w:lang w:eastAsia="zh-CN"/>
        </w:rPr>
        <w:t>文件将会十分庞大；如果按需求分开</w:t>
      </w:r>
      <w:r>
        <w:rPr>
          <w:lang w:eastAsia="zh-CN"/>
        </w:rPr>
        <w:t>.xml</w:t>
      </w:r>
      <w:r>
        <w:rPr>
          <w:lang w:eastAsia="zh-CN"/>
        </w:rPr>
        <w:t>文件，那么</w:t>
      </w:r>
      <w:r>
        <w:rPr>
          <w:lang w:eastAsia="zh-CN"/>
        </w:rPr>
        <w:t>.xml</w:t>
      </w:r>
      <w:r>
        <w:rPr>
          <w:lang w:eastAsia="zh-CN"/>
        </w:rPr>
        <w:t>文件又会非常多。总之这将导致配置文件的可读性与可维护性变得很低。</w:t>
      </w:r>
      <w:r>
        <w:rPr>
          <w:lang w:eastAsia="zh-CN"/>
        </w:rPr>
        <w:t xml:space="preserve"> </w:t>
      </w:r>
      <w:r>
        <w:rPr>
          <w:lang w:eastAsia="zh-CN"/>
        </w:rPr>
        <w:br/>
        <w:t xml:space="preserve">  </w:t>
      </w:r>
      <w:r>
        <w:rPr>
          <w:lang w:eastAsia="zh-CN"/>
        </w:rPr>
        <w:br/>
      </w:r>
      <w:r>
        <w:rPr>
          <w:lang w:eastAsia="zh-CN"/>
        </w:rPr>
        <w:br/>
        <w:t xml:space="preserve">    2</w:t>
      </w:r>
      <w:r>
        <w:rPr>
          <w:lang w:eastAsia="zh-CN"/>
        </w:rPr>
        <w:t>、在开发中在</w:t>
      </w:r>
      <w:r>
        <w:rPr>
          <w:lang w:eastAsia="zh-CN"/>
        </w:rPr>
        <w:t>.java</w:t>
      </w:r>
      <w:r>
        <w:rPr>
          <w:lang w:eastAsia="zh-CN"/>
        </w:rPr>
        <w:t>文件和</w:t>
      </w:r>
      <w:r>
        <w:rPr>
          <w:lang w:eastAsia="zh-CN"/>
        </w:rPr>
        <w:t>.xml</w:t>
      </w:r>
      <w:r>
        <w:rPr>
          <w:lang w:eastAsia="zh-CN"/>
        </w:rPr>
        <w:t>文件之间不断切换，是一件麻烦的事，同时这种思维上的不连贯也会降低开发的效率。</w:t>
      </w:r>
      <w:r>
        <w:rPr>
          <w:lang w:eastAsia="zh-CN"/>
        </w:rPr>
        <w:t xml:space="preserve"> </w:t>
      </w:r>
      <w:r>
        <w:rPr>
          <w:lang w:eastAsia="zh-CN"/>
        </w:rPr>
        <w:br/>
        <w:t xml:space="preserve">  </w:t>
      </w:r>
      <w:r>
        <w:rPr>
          <w:lang w:eastAsia="zh-CN"/>
        </w:rPr>
        <w:br/>
      </w:r>
      <w:r>
        <w:rPr>
          <w:lang w:eastAsia="zh-CN"/>
        </w:rPr>
        <w:br/>
        <w:t xml:space="preserve">    </w:t>
      </w:r>
      <w:r>
        <w:rPr>
          <w:lang w:eastAsia="zh-CN"/>
        </w:rPr>
        <w:t>为了解决这两个问题，</w:t>
      </w:r>
      <w:r>
        <w:rPr>
          <w:lang w:eastAsia="zh-CN"/>
        </w:rPr>
        <w:t>Spring</w:t>
      </w:r>
      <w:r>
        <w:rPr>
          <w:lang w:eastAsia="zh-CN"/>
        </w:rPr>
        <w:t>引入了注解，通过</w:t>
      </w:r>
      <w:r>
        <w:rPr>
          <w:lang w:eastAsia="zh-CN"/>
        </w:rPr>
        <w:t>"@XXX"</w:t>
      </w:r>
      <w:r>
        <w:rPr>
          <w:lang w:eastAsia="zh-CN"/>
        </w:rPr>
        <w:t>的方式，让注解与</w:t>
      </w:r>
      <w:r>
        <w:rPr>
          <w:lang w:eastAsia="zh-CN"/>
        </w:rPr>
        <w:t>Java Bean</w:t>
      </w:r>
      <w:r>
        <w:rPr>
          <w:lang w:eastAsia="zh-CN"/>
        </w:rPr>
        <w:t>紧密结合，既大大减少了配置文件的体积，又增加了</w:t>
      </w:r>
      <w:r>
        <w:rPr>
          <w:lang w:eastAsia="zh-CN"/>
        </w:rPr>
        <w:t>Java Bean</w:t>
      </w:r>
      <w:r>
        <w:rPr>
          <w:lang w:eastAsia="zh-CN"/>
        </w:rPr>
        <w:t>的可读性与内聚性。</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javabean</w:t>
      </w:r>
      <w:proofErr w:type="spellEnd"/>
      <w:r>
        <w:rPr>
          <w:lang w:eastAsia="zh-CN"/>
        </w:rPr>
        <w:t>：</w:t>
      </w:r>
      <w:r>
        <w:rPr>
          <w:lang w:eastAsia="zh-CN"/>
        </w:rPr>
        <w:t xml:space="preserve"> </w:t>
      </w:r>
      <w:r>
        <w:rPr>
          <w:lang w:eastAsia="zh-CN"/>
        </w:rPr>
        <w:br/>
        <w:t xml:space="preserve">  </w:t>
      </w:r>
      <w:r>
        <w:rPr>
          <w:lang w:eastAsia="zh-CN"/>
        </w:rPr>
        <w:br/>
      </w:r>
      <w:r>
        <w:rPr>
          <w:lang w:eastAsia="zh-CN"/>
        </w:rPr>
        <w:br/>
        <w:t xml:space="preserve">    3</w:t>
      </w:r>
      <w:r>
        <w:rPr>
          <w:lang w:eastAsia="zh-CN"/>
        </w:rPr>
        <w:t>、</w:t>
      </w:r>
      <w:r>
        <w:rPr>
          <w:lang w:eastAsia="zh-CN"/>
        </w:rPr>
        <w:t>JavaBean</w:t>
      </w:r>
      <w:r>
        <w:rPr>
          <w:lang w:eastAsia="zh-CN"/>
        </w:rPr>
        <w:t>的含义</w:t>
      </w:r>
      <w:r>
        <w:rPr>
          <w:lang w:eastAsia="zh-CN"/>
        </w:rPr>
        <w:t xml:space="preserve"> </w:t>
      </w:r>
      <w:r>
        <w:rPr>
          <w:lang w:eastAsia="zh-CN"/>
        </w:rPr>
        <w:br/>
        <w:t xml:space="preserve">  </w:t>
      </w:r>
      <w:r>
        <w:rPr>
          <w:lang w:eastAsia="zh-CN"/>
        </w:rPr>
        <w:br/>
      </w:r>
      <w:r>
        <w:rPr>
          <w:lang w:eastAsia="zh-CN"/>
        </w:rPr>
        <w:br/>
        <w:t xml:space="preserve">    JavaBean</w:t>
      </w:r>
      <w:r>
        <w:rPr>
          <w:lang w:eastAsia="zh-CN"/>
        </w:rPr>
        <w:t>是使用</w:t>
      </w:r>
      <w:r>
        <w:rPr>
          <w:lang w:eastAsia="zh-CN"/>
        </w:rPr>
        <w:t>Java</w:t>
      </w:r>
      <w:r>
        <w:rPr>
          <w:lang w:eastAsia="zh-CN"/>
        </w:rPr>
        <w:t>语言开发的一个可重用组件，能使</w:t>
      </w:r>
      <w:r>
        <w:rPr>
          <w:lang w:eastAsia="zh-CN"/>
        </w:rPr>
        <w:t>Html</w:t>
      </w:r>
      <w:r>
        <w:rPr>
          <w:lang w:eastAsia="zh-CN"/>
        </w:rPr>
        <w:t>代码与</w:t>
      </w:r>
      <w:r>
        <w:rPr>
          <w:lang w:eastAsia="zh-CN"/>
        </w:rPr>
        <w:t>JAVA</w:t>
      </w:r>
      <w:r>
        <w:rPr>
          <w:lang w:eastAsia="zh-CN"/>
        </w:rPr>
        <w:t>代码分离，并节省开发时间，简单的说就是一个包含了</w:t>
      </w:r>
      <w:r>
        <w:rPr>
          <w:lang w:eastAsia="zh-CN"/>
        </w:rPr>
        <w:t>setter</w:t>
      </w:r>
      <w:r>
        <w:rPr>
          <w:lang w:eastAsia="zh-CN"/>
        </w:rPr>
        <w:t>和</w:t>
      </w:r>
      <w:r>
        <w:rPr>
          <w:lang w:eastAsia="zh-CN"/>
        </w:rPr>
        <w:t>getter</w:t>
      </w:r>
      <w:r>
        <w:rPr>
          <w:lang w:eastAsia="zh-CN"/>
        </w:rPr>
        <w:t>以及至少一个无参构造方法的</w:t>
      </w:r>
      <w:r>
        <w:rPr>
          <w:lang w:eastAsia="zh-CN"/>
        </w:rPr>
        <w:lastRenderedPageBreak/>
        <w:t>JAVA</w:t>
      </w:r>
      <w:r>
        <w:rPr>
          <w:lang w:eastAsia="zh-CN"/>
        </w:rPr>
        <w:t>类，在框架中或其他方面也管它叫做</w:t>
      </w:r>
      <w:r>
        <w:rPr>
          <w:lang w:eastAsia="zh-CN"/>
        </w:rPr>
        <w:t>PO</w:t>
      </w:r>
      <w:r>
        <w:rPr>
          <w:lang w:eastAsia="zh-CN"/>
        </w:rPr>
        <w:t>，</w:t>
      </w:r>
      <w:r>
        <w:rPr>
          <w:lang w:eastAsia="zh-CN"/>
        </w:rPr>
        <w:t>VO</w:t>
      </w:r>
      <w:r>
        <w:rPr>
          <w:lang w:eastAsia="zh-CN"/>
        </w:rPr>
        <w:t>，</w:t>
      </w:r>
      <w:r>
        <w:rPr>
          <w:lang w:eastAsia="zh-CN"/>
        </w:rPr>
        <w:t>TO</w:t>
      </w:r>
      <w:r>
        <w:rPr>
          <w:lang w:eastAsia="zh-CN"/>
        </w:rPr>
        <w:t>等。</w:t>
      </w:r>
      <w:r>
        <w:rPr>
          <w:lang w:eastAsia="zh-CN"/>
        </w:rPr>
        <w:t xml:space="preserve"> </w:t>
      </w:r>
      <w:r>
        <w:rPr>
          <w:lang w:eastAsia="zh-CN"/>
        </w:rPr>
        <w:br/>
        <w:t xml:space="preserve">  </w:t>
      </w:r>
      <w:r>
        <w:rPr>
          <w:lang w:eastAsia="zh-CN"/>
        </w:rPr>
        <w:br/>
      </w:r>
      <w:r>
        <w:rPr>
          <w:lang w:eastAsia="zh-CN"/>
        </w:rPr>
        <w:br/>
        <w:t xml:space="preserve">    </w:t>
      </w:r>
      <w:r>
        <w:t>4</w:t>
      </w:r>
      <w:r>
        <w:t>、</w:t>
      </w:r>
      <w:r>
        <w:t>beanfactory</w:t>
      </w:r>
      <w:r>
        <w:t>：</w:t>
      </w:r>
      <w:r>
        <w:t xml:space="preserve"> </w:t>
      </w:r>
      <w:r>
        <w:br/>
        <w:t xml:space="preserve">  </w:t>
      </w:r>
      <w:r>
        <w:br/>
      </w:r>
      <w:r>
        <w:br/>
        <w:t xml:space="preserve">    </w:t>
      </w:r>
      <w:proofErr w:type="spellStart"/>
      <w:r>
        <w:t>BeanFactory</w:t>
      </w:r>
      <w:r>
        <w:t>是一个</w:t>
      </w:r>
      <w:r>
        <w:t>factory</w:t>
      </w:r>
      <w:r>
        <w:t>，</w:t>
      </w:r>
      <w:r>
        <w:t>spring</w:t>
      </w:r>
      <w:r>
        <w:t>简单工厂模式的接口类，</w:t>
      </w:r>
      <w:r>
        <w:t>spring</w:t>
      </w:r>
      <w:proofErr w:type="spellEnd"/>
      <w:r>
        <w:t xml:space="preserve"> </w:t>
      </w:r>
      <w:proofErr w:type="spellStart"/>
      <w:r>
        <w:t>IOC</w:t>
      </w:r>
      <w:r>
        <w:t>特性核心类，提供从工厂类中获取</w:t>
      </w:r>
      <w:r>
        <w:t>bean</w:t>
      </w:r>
      <w:r>
        <w:t>的各种方法，是所有</w:t>
      </w:r>
      <w:r>
        <w:t>bean</w:t>
      </w:r>
      <w:r>
        <w:t>的容器</w:t>
      </w:r>
      <w:proofErr w:type="spellEnd"/>
      <w:r>
        <w:t>。</w:t>
      </w:r>
      <w:r>
        <w:rPr>
          <w:lang w:eastAsia="zh-CN"/>
        </w:rPr>
        <w:t>它的职责包括：实例化、定位、配置应用程序中的对象及建立这些对象间的依赖。</w:t>
      </w:r>
      <w:r>
        <w:rPr>
          <w:lang w:eastAsia="zh-CN"/>
        </w:rPr>
        <w:t xml:space="preserve"> </w:t>
      </w:r>
      <w:r>
        <w:rPr>
          <w:lang w:eastAsia="zh-CN"/>
        </w:rPr>
        <w:br/>
        <w:t xml:space="preserve">  </w:t>
      </w:r>
      <w:r>
        <w:rPr>
          <w:lang w:eastAsia="zh-CN"/>
        </w:rPr>
        <w:br/>
      </w:r>
      <w:r>
        <w:rPr>
          <w:lang w:eastAsia="zh-CN"/>
        </w:rPr>
        <w:br/>
        <w:t xml:space="preserve">    </w:t>
      </w:r>
      <w:proofErr w:type="spellStart"/>
      <w:r>
        <w:t>FactoryBean</w:t>
      </w:r>
      <w:proofErr w:type="spellEnd"/>
      <w:r>
        <w:t>：</w:t>
      </w:r>
      <w:r>
        <w:t xml:space="preserve"> </w:t>
      </w:r>
      <w:proofErr w:type="spellStart"/>
      <w:r>
        <w:t>是一个</w:t>
      </w:r>
      <w:proofErr w:type="spellEnd"/>
      <w:r>
        <w:t xml:space="preserve"> </w:t>
      </w:r>
      <w:proofErr w:type="spellStart"/>
      <w:r>
        <w:t>Bean</w:t>
      </w:r>
      <w:r>
        <w:t>，实现了</w:t>
      </w:r>
      <w:proofErr w:type="spellEnd"/>
      <w:r>
        <w:t xml:space="preserve"> </w:t>
      </w:r>
      <w:proofErr w:type="spellStart"/>
      <w:r>
        <w:t>FactoryBean</w:t>
      </w:r>
      <w:proofErr w:type="spellEnd"/>
      <w:r>
        <w:t xml:space="preserve"> </w:t>
      </w:r>
      <w:proofErr w:type="spellStart"/>
      <w:r>
        <w:t>接口的类有能力改变</w:t>
      </w:r>
      <w:proofErr w:type="spellEnd"/>
      <w:r>
        <w:t xml:space="preserve"> bean</w:t>
      </w:r>
      <w:r>
        <w:t>，</w:t>
      </w:r>
      <w:r>
        <w:t xml:space="preserve"> </w:t>
      </w:r>
      <w:r>
        <w:br/>
        <w:t xml:space="preserve">  </w:t>
      </w:r>
      <w:r>
        <w:br/>
      </w:r>
      <w:r>
        <w:br/>
        <w:t xml:space="preserve">    </w:t>
      </w:r>
      <w:proofErr w:type="spellStart"/>
      <w:r>
        <w:t>注解意思</w:t>
      </w:r>
      <w:proofErr w:type="spellEnd"/>
      <w:r>
        <w:t>：</w:t>
      </w:r>
      <w:r>
        <w:t xml:space="preserve"> </w:t>
      </w:r>
      <w:r>
        <w:br/>
        <w:t xml:space="preserve">  </w:t>
      </w:r>
      <w:r>
        <w:br/>
      </w:r>
      <w:r>
        <w:br/>
        <w:t xml:space="preserve">    @Component(value="userDao") </w:t>
      </w:r>
      <w:r>
        <w:br/>
        <w:t xml:space="preserve">  </w:t>
      </w:r>
      <w:r>
        <w:br/>
      </w:r>
      <w:r>
        <w:br/>
        <w:t xml:space="preserve">    public class </w:t>
      </w:r>
      <w:proofErr w:type="spellStart"/>
      <w:r>
        <w:t>UserDaoImpl</w:t>
      </w:r>
      <w:proofErr w:type="spellEnd"/>
      <w:r>
        <w:t xml:space="preserve"> implements </w:t>
      </w:r>
      <w:proofErr w:type="spellStart"/>
      <w:r>
        <w:t>UserDao</w:t>
      </w:r>
      <w:proofErr w:type="spellEnd"/>
      <w:r>
        <w:t xml:space="preserve"> { </w:t>
      </w:r>
      <w:r>
        <w:br/>
        <w:t xml:space="preserve">  </w:t>
      </w:r>
      <w:r>
        <w:br/>
      </w:r>
      <w:r>
        <w:br/>
        <w:t xml:space="preserve">    @Override  public void </w:t>
      </w:r>
      <w:proofErr w:type="spellStart"/>
      <w:r>
        <w:t>sayHello</w:t>
      </w:r>
      <w:proofErr w:type="spellEnd"/>
      <w:r>
        <w:t xml:space="preserve">() { </w:t>
      </w:r>
      <w:r>
        <w:br/>
        <w:t xml:space="preserve">  </w:t>
      </w:r>
      <w:r>
        <w:br/>
      </w:r>
      <w:r>
        <w:br/>
        <w:t xml:space="preserve">    </w:t>
      </w:r>
      <w:proofErr w:type="spellStart"/>
      <w:r>
        <w:t>System.out.println</w:t>
      </w:r>
      <w:proofErr w:type="spellEnd"/>
      <w:r>
        <w:t xml:space="preserve">("Hello Spring Annotation..."); </w:t>
      </w:r>
      <w:r>
        <w:br/>
        <w:t xml:space="preserve">  </w:t>
      </w:r>
      <w:r>
        <w:br/>
      </w:r>
      <w:r>
        <w:br/>
        <w:t xml:space="preserve">    } </w:t>
      </w:r>
      <w:r>
        <w:br/>
        <w:t xml:space="preserve">  </w:t>
      </w:r>
      <w:r>
        <w:br/>
      </w:r>
      <w:r>
        <w:br/>
        <w:t xml:space="preserve">    } </w:t>
      </w:r>
      <w:r>
        <w:br/>
        <w:t xml:space="preserve">  </w:t>
      </w:r>
      <w:r>
        <w:br/>
      </w:r>
      <w:r>
        <w:br/>
        <w:t xml:space="preserve">    @Component:</w:t>
      </w:r>
      <w:r>
        <w:t>组件</w:t>
      </w:r>
      <w:r>
        <w:t>.(</w:t>
      </w:r>
      <w:r>
        <w:t>作用在类上</w:t>
      </w:r>
      <w:r>
        <w:t xml:space="preserve">) </w:t>
      </w:r>
      <w:r>
        <w:br/>
        <w:t xml:space="preserve">  </w:t>
      </w:r>
      <w:r>
        <w:br/>
      </w:r>
      <w:r>
        <w:br/>
        <w:t xml:space="preserve">    Spring </w:t>
      </w:r>
      <w:proofErr w:type="spellStart"/>
      <w:r>
        <w:t>中提供</w:t>
      </w:r>
      <w:proofErr w:type="spellEnd"/>
      <w:r>
        <w:br/>
        <w:t xml:space="preserve">   @Component </w:t>
      </w:r>
      <w:proofErr w:type="spellStart"/>
      <w:r>
        <w:t>的三个衍生注解</w:t>
      </w:r>
      <w:proofErr w:type="spellEnd"/>
      <w:r>
        <w:t>:(</w:t>
      </w:r>
      <w:proofErr w:type="spellStart"/>
      <w:r>
        <w:t>功能目前来讲是一致的</w:t>
      </w:r>
      <w:proofErr w:type="spellEnd"/>
      <w:r>
        <w:t xml:space="preserve">) * </w:t>
      </w:r>
      <w:r>
        <w:br/>
      </w:r>
      <w:r>
        <w:lastRenderedPageBreak/>
        <w:t xml:space="preserve">  </w:t>
      </w:r>
      <w:r>
        <w:br/>
      </w:r>
      <w:r>
        <w:br/>
        <w:t xml:space="preserve">    @Controller :WEB </w:t>
      </w:r>
      <w:r>
        <w:t>层</w:t>
      </w:r>
      <w:r>
        <w:t xml:space="preserve"> * @Service  :</w:t>
      </w:r>
      <w:proofErr w:type="spellStart"/>
      <w:r>
        <w:t>业务层</w:t>
      </w:r>
      <w:proofErr w:type="spellEnd"/>
      <w:r>
        <w:t xml:space="preserve"> * @Repository :</w:t>
      </w:r>
      <w:proofErr w:type="spellStart"/>
      <w:r>
        <w:t>持久层</w:t>
      </w:r>
      <w:proofErr w:type="spellEnd"/>
      <w:r>
        <w:t xml:space="preserve"> </w:t>
      </w:r>
      <w:r>
        <w:br/>
        <w:t xml:space="preserve">  </w:t>
      </w:r>
      <w:r>
        <w:br/>
      </w:r>
      <w:r>
        <w:br/>
        <w:t xml:space="preserve">    </w:t>
      </w:r>
      <w:proofErr w:type="spellStart"/>
      <w:r>
        <w:t>这三个注解是为了让标注类本身的用途清晰，</w:t>
      </w:r>
      <w:r>
        <w:t>Spring</w:t>
      </w:r>
      <w:proofErr w:type="spellEnd"/>
      <w:r>
        <w:t xml:space="preserve"> </w:t>
      </w:r>
      <w:proofErr w:type="spellStart"/>
      <w:r>
        <w:t>在后续版本会对其增强</w:t>
      </w:r>
      <w:proofErr w:type="spellEnd"/>
      <w:r>
        <w:t xml:space="preserve"> </w:t>
      </w:r>
      <w:r>
        <w:br/>
        <w:t xml:space="preserve">  </w:t>
      </w:r>
      <w:r>
        <w:br/>
      </w:r>
      <w:r>
        <w:br/>
      </w:r>
      <w:r>
        <w:br/>
      </w:r>
      <w:r>
        <w:br/>
      </w:r>
      <w:r>
        <w:br/>
        <w:t xml:space="preserve">    </w:t>
      </w:r>
      <w:proofErr w:type="spellStart"/>
      <w:r>
        <w:t>属性注入的注解</w:t>
      </w:r>
      <w:proofErr w:type="spellEnd"/>
      <w:r>
        <w:t>:(</w:t>
      </w:r>
      <w:proofErr w:type="spellStart"/>
      <w:r>
        <w:t>使用注解注入的方式</w:t>
      </w:r>
      <w:r>
        <w:t>,</w:t>
      </w:r>
      <w:r>
        <w:t>可以不用提供</w:t>
      </w:r>
      <w:proofErr w:type="spellEnd"/>
      <w:r>
        <w:t xml:space="preserve"> set </w:t>
      </w:r>
      <w:proofErr w:type="spellStart"/>
      <w:r>
        <w:t>方法</w:t>
      </w:r>
      <w:proofErr w:type="spellEnd"/>
      <w:r>
        <w:t xml:space="preserve">.) </w:t>
      </w:r>
      <w:r>
        <w:br/>
        <w:t xml:space="preserve">  </w:t>
      </w:r>
      <w:r>
        <w:br/>
      </w:r>
      <w:r>
        <w:br/>
        <w:t xml:space="preserve">    </w:t>
      </w:r>
      <w:r>
        <w:rPr>
          <w:lang w:eastAsia="zh-CN"/>
        </w:rPr>
        <w:t>@Value  :</w:t>
      </w:r>
      <w:r>
        <w:rPr>
          <w:lang w:eastAsia="zh-CN"/>
        </w:rPr>
        <w:t>用</w:t>
      </w:r>
      <w:r>
        <w:rPr>
          <w:lang w:eastAsia="zh-CN"/>
        </w:rPr>
        <w:t>    </w:t>
      </w:r>
      <w:r>
        <w:rPr>
          <w:lang w:eastAsia="zh-CN"/>
        </w:rPr>
        <w:t>于注入普通类型</w:t>
      </w:r>
      <w:r>
        <w:rPr>
          <w:lang w:eastAsia="zh-CN"/>
        </w:rPr>
        <w:t>. @Autowired :</w:t>
      </w:r>
      <w:r>
        <w:rPr>
          <w:lang w:eastAsia="zh-CN"/>
        </w:rPr>
        <w:t>自动装配</w:t>
      </w:r>
      <w:r>
        <w:rPr>
          <w:lang w:eastAsia="zh-CN"/>
        </w:rPr>
        <w:t xml:space="preserve">: </w:t>
      </w:r>
      <w:r>
        <w:rPr>
          <w:lang w:eastAsia="zh-CN"/>
        </w:rPr>
        <w:br/>
        <w:t xml:space="preserve">  </w:t>
      </w:r>
      <w:r>
        <w:rPr>
          <w:lang w:eastAsia="zh-CN"/>
        </w:rPr>
        <w:br/>
      </w:r>
      <w:r>
        <w:rPr>
          <w:lang w:eastAsia="zh-CN"/>
        </w:rPr>
        <w:br/>
        <w:t xml:space="preserve">    * </w:t>
      </w:r>
      <w:r>
        <w:rPr>
          <w:lang w:eastAsia="zh-CN"/>
        </w:rPr>
        <w:t>默认按类型进行装配</w:t>
      </w:r>
      <w:r>
        <w:rPr>
          <w:lang w:eastAsia="zh-CN"/>
        </w:rPr>
        <w:t xml:space="preserve">. </w:t>
      </w:r>
      <w:r>
        <w:rPr>
          <w:lang w:eastAsia="zh-CN"/>
        </w:rPr>
        <w:br/>
        <w:t xml:space="preserve">  </w:t>
      </w:r>
      <w:r>
        <w:rPr>
          <w:lang w:eastAsia="zh-CN"/>
        </w:rPr>
        <w:br/>
      </w:r>
      <w:r>
        <w:rPr>
          <w:lang w:eastAsia="zh-CN"/>
        </w:rPr>
        <w:br/>
        <w:t xml:space="preserve">    *</w:t>
      </w:r>
      <w:r>
        <w:rPr>
          <w:lang w:eastAsia="zh-CN"/>
        </w:rPr>
        <w:t>按名称注入</w:t>
      </w:r>
      <w:r>
        <w:rPr>
          <w:lang w:eastAsia="zh-CN"/>
        </w:rPr>
        <w:t xml:space="preserve">: </w:t>
      </w:r>
      <w:r>
        <w:rPr>
          <w:lang w:eastAsia="zh-CN"/>
        </w:rPr>
        <w:br/>
        <w:t xml:space="preserve">  </w:t>
      </w:r>
      <w:r>
        <w:rPr>
          <w:lang w:eastAsia="zh-CN"/>
        </w:rPr>
        <w:br/>
      </w:r>
      <w:r>
        <w:rPr>
          <w:lang w:eastAsia="zh-CN"/>
        </w:rPr>
        <w:br/>
        <w:t xml:space="preserve">    * @Qualifier:</w:t>
      </w:r>
      <w:r>
        <w:rPr>
          <w:lang w:eastAsia="zh-CN"/>
        </w:rPr>
        <w:t>强制使用名称注入</w:t>
      </w:r>
      <w:r>
        <w:rPr>
          <w:lang w:eastAsia="zh-CN"/>
        </w:rPr>
        <w:t xml:space="preserve">. </w:t>
      </w:r>
      <w:r>
        <w:rPr>
          <w:lang w:eastAsia="zh-CN"/>
        </w:rPr>
        <w:br/>
        <w:t xml:space="preserve">  </w:t>
      </w:r>
      <w:r>
        <w:rPr>
          <w:lang w:eastAsia="zh-CN"/>
        </w:rPr>
        <w:br/>
      </w:r>
      <w:r>
        <w:rPr>
          <w:lang w:eastAsia="zh-CN"/>
        </w:rPr>
        <w:br/>
        <w:t xml:space="preserve">    </w:t>
      </w:r>
      <w:r>
        <w:t xml:space="preserve">@Resource </w:t>
      </w:r>
      <w:proofErr w:type="spellStart"/>
      <w:r>
        <w:t>相当于</w:t>
      </w:r>
      <w:proofErr w:type="spellEnd"/>
      <w:r>
        <w:t xml:space="preserve">: * @Autowired </w:t>
      </w:r>
      <w:proofErr w:type="spellStart"/>
      <w:r>
        <w:t>和</w:t>
      </w:r>
      <w:r>
        <w:t>@Qualifier</w:t>
      </w:r>
      <w:proofErr w:type="spellEnd"/>
      <w:r>
        <w:t xml:space="preserve"> </w:t>
      </w:r>
      <w:proofErr w:type="spellStart"/>
      <w:r>
        <w:t>一起使用</w:t>
      </w:r>
      <w:proofErr w:type="spellEnd"/>
      <w:r>
        <w:t xml:space="preserve"> </w:t>
      </w:r>
      <w:r>
        <w:br/>
        <w:t xml:space="preserve">  </w:t>
      </w:r>
      <w:r>
        <w:br/>
      </w:r>
      <w:r>
        <w:br/>
      </w:r>
      <w:r>
        <w:br/>
      </w:r>
      <w:r>
        <w:br/>
      </w:r>
      <w:r>
        <w:br/>
        <w:t xml:space="preserve">    Bean </w:t>
      </w:r>
      <w:proofErr w:type="spellStart"/>
      <w:r>
        <w:t>的作用范围的注解</w:t>
      </w:r>
      <w:proofErr w:type="spellEnd"/>
      <w:r>
        <w:t xml:space="preserve">: </w:t>
      </w:r>
      <w:r>
        <w:br/>
        <w:t xml:space="preserve">  </w:t>
      </w:r>
      <w:r>
        <w:br/>
      </w:r>
      <w:r>
        <w:br/>
        <w:t xml:space="preserve">    @Scope: </w:t>
      </w:r>
      <w:r>
        <w:br/>
        <w:t xml:space="preserve">  </w:t>
      </w:r>
      <w:r>
        <w:br/>
      </w:r>
      <w:r>
        <w:br/>
        <w:t xml:space="preserve">    * </w:t>
      </w:r>
      <w:proofErr w:type="spellStart"/>
      <w:r>
        <w:t>singleton:</w:t>
      </w:r>
      <w:r>
        <w:t>单例</w:t>
      </w:r>
      <w:proofErr w:type="spellEnd"/>
      <w:r>
        <w:t xml:space="preserve"> * </w:t>
      </w:r>
      <w:proofErr w:type="spellStart"/>
      <w:r>
        <w:t>prototype:</w:t>
      </w:r>
      <w:r>
        <w:t>多例</w:t>
      </w:r>
      <w:proofErr w:type="spellEnd"/>
      <w:r>
        <w:t xml:space="preserve"> </w:t>
      </w:r>
      <w:r>
        <w:br/>
        <w:t xml:space="preserve">  </w:t>
      </w:r>
      <w:r>
        <w:br/>
      </w:r>
      <w:r>
        <w:lastRenderedPageBreak/>
        <w:br/>
      </w:r>
      <w:r>
        <w:br/>
      </w:r>
      <w:r>
        <w:br/>
      </w:r>
      <w:r>
        <w:br/>
      </w:r>
      <w:r>
        <w:br/>
      </w:r>
      <w:r>
        <w:br/>
      </w:r>
      <w:r>
        <w:br/>
      </w:r>
      <w:r>
        <w:br/>
        <w:t xml:space="preserve">   -</w:t>
      </w:r>
      <w:r>
        <w:t>》</w:t>
      </w:r>
      <w:proofErr w:type="spellStart"/>
      <w:r>
        <w:t>深入了解下设计模式，很重要</w:t>
      </w:r>
      <w:proofErr w:type="spellEnd"/>
      <w:r>
        <w:t>！！！</w:t>
      </w:r>
      <w:proofErr w:type="spellStart"/>
      <w:r>
        <w:t>在接下来的时间里实践下设计模式，多多看下</w:t>
      </w:r>
      <w:proofErr w:type="spellEnd"/>
      <w:r>
        <w:t>。</w:t>
      </w:r>
      <w:r>
        <w:t xml:space="preserve"> </w:t>
      </w:r>
      <w:r>
        <w:br/>
        <w:t xml:space="preserve"> </w:t>
      </w:r>
      <w:r>
        <w:br/>
      </w:r>
      <w:r>
        <w:br/>
      </w:r>
      <w:r>
        <w:rPr>
          <w:lang w:eastAsia="zh-CN"/>
        </w:rPr>
        <w:t>3.</w:t>
      </w:r>
      <w:r>
        <w:rPr>
          <w:lang w:eastAsia="zh-CN"/>
        </w:rPr>
        <w:t>你用的</w:t>
      </w:r>
      <w:r>
        <w:rPr>
          <w:lang w:eastAsia="zh-CN"/>
        </w:rPr>
        <w:t>spring</w:t>
      </w:r>
      <w:r>
        <w:rPr>
          <w:lang w:eastAsia="zh-CN"/>
        </w:rPr>
        <w:t>几，和之前的什么区别，你学的</w:t>
      </w:r>
      <w:r>
        <w:rPr>
          <w:lang w:eastAsia="zh-CN"/>
        </w:rPr>
        <w:t>java</w:t>
      </w:r>
      <w:r>
        <w:rPr>
          <w:lang w:eastAsia="zh-CN"/>
        </w:rPr>
        <w:t>几和之前的什么区别，你了解</w:t>
      </w:r>
      <w:proofErr w:type="spellStart"/>
      <w:r>
        <w:rPr>
          <w:lang w:eastAsia="zh-CN"/>
        </w:rPr>
        <w:t>lanmda</w:t>
      </w:r>
      <w:proofErr w:type="spellEnd"/>
      <w:r>
        <w:rPr>
          <w:lang w:eastAsia="zh-CN"/>
        </w:rPr>
        <w:t>表达式么</w:t>
      </w:r>
      <w:r>
        <w:rPr>
          <w:lang w:eastAsia="zh-CN"/>
        </w:rPr>
        <w:br/>
      </w:r>
      <w:r>
        <w:rPr>
          <w:lang w:eastAsia="zh-CN"/>
        </w:rPr>
        <w:br/>
      </w:r>
      <w:r>
        <w:rPr>
          <w:lang w:eastAsia="zh-CN"/>
        </w:rPr>
        <w:br/>
        <w:t xml:space="preserve">   </w:t>
      </w:r>
      <w:r>
        <w:rPr>
          <w:lang w:eastAsia="zh-CN"/>
        </w:rPr>
        <w:t>这个问题虽然不是技术上的问题，但是竟然说部出来</w:t>
      </w:r>
      <w:r>
        <w:rPr>
          <w:lang w:eastAsia="zh-CN"/>
        </w:rPr>
        <w:t xml:space="preserve"> </w:t>
      </w:r>
      <w:r>
        <w:rPr>
          <w:lang w:eastAsia="zh-CN"/>
        </w:rPr>
        <w:br/>
        <w:t xml:space="preserve"> </w:t>
      </w:r>
      <w:r>
        <w:rPr>
          <w:lang w:eastAsia="zh-CN"/>
        </w:rPr>
        <w:br/>
      </w:r>
      <w:r>
        <w:rPr>
          <w:lang w:eastAsia="zh-CN"/>
        </w:rPr>
        <w:br/>
        <w:t>4.</w:t>
      </w:r>
      <w:r>
        <w:rPr>
          <w:lang w:eastAsia="zh-CN"/>
        </w:rPr>
        <w:t>你对多线程的了解，还有线程安全，你认为</w:t>
      </w:r>
      <w:r>
        <w:rPr>
          <w:lang w:eastAsia="zh-CN"/>
        </w:rPr>
        <w:t>servlet</w:t>
      </w:r>
      <w:r>
        <w:rPr>
          <w:lang w:eastAsia="zh-CN"/>
        </w:rPr>
        <w:t>是线程安全的么</w:t>
      </w:r>
      <w:r>
        <w:rPr>
          <w:lang w:eastAsia="zh-CN"/>
        </w:rPr>
        <w:br/>
      </w:r>
      <w:r>
        <w:rPr>
          <w:lang w:eastAsia="zh-CN"/>
        </w:rPr>
        <w:br/>
      </w:r>
      <w:r>
        <w:rPr>
          <w:lang w:eastAsia="zh-CN"/>
        </w:rPr>
        <w:br/>
        <w:t xml:space="preserve">   </w:t>
      </w:r>
      <w:r>
        <w:rPr>
          <w:lang w:eastAsia="zh-CN"/>
        </w:rPr>
        <w:t>我回答错了</w:t>
      </w:r>
      <w:r>
        <w:rPr>
          <w:lang w:eastAsia="zh-CN"/>
        </w:rPr>
        <w:t xml:space="preserve"> </w:t>
      </w:r>
      <w:r>
        <w:rPr>
          <w:lang w:eastAsia="zh-CN"/>
        </w:rPr>
        <w:br/>
        <w:t xml:space="preserve"> </w:t>
      </w:r>
      <w:r>
        <w:rPr>
          <w:lang w:eastAsia="zh-CN"/>
        </w:rPr>
        <w:br/>
      </w:r>
      <w:r>
        <w:rPr>
          <w:lang w:eastAsia="zh-CN"/>
        </w:rPr>
        <w:br/>
        <w:t>5.redies</w:t>
      </w:r>
      <w:r>
        <w:rPr>
          <w:lang w:eastAsia="zh-CN"/>
        </w:rPr>
        <w:t>，你的应用，如果增添一个数据怎么解决</w:t>
      </w:r>
      <w:r>
        <w:rPr>
          <w:lang w:eastAsia="zh-CN"/>
        </w:rPr>
        <w:t>-</w:t>
      </w:r>
      <w:r>
        <w:rPr>
          <w:lang w:eastAsia="zh-CN"/>
        </w:rPr>
        <w:t>》实时更新一下就可以了，这个问题很简单！做完了就忘了！</w:t>
      </w:r>
      <w:r>
        <w:rPr>
          <w:lang w:eastAsia="zh-CN"/>
        </w:rPr>
        <w:br/>
      </w:r>
      <w:r>
        <w:rPr>
          <w:lang w:eastAsia="zh-CN"/>
        </w:rPr>
        <w:br/>
      </w:r>
      <w:r>
        <w:rPr>
          <w:lang w:eastAsia="zh-CN"/>
        </w:rPr>
        <w:br/>
        <w:t xml:space="preserve">   </w:t>
      </w:r>
      <w:r>
        <w:rPr>
          <w:lang w:eastAsia="zh-CN"/>
        </w:rPr>
        <w:t>还得是自己做出来点东西才行啊</w:t>
      </w:r>
      <w:r>
        <w:rPr>
          <w:lang w:eastAsia="zh-CN"/>
        </w:rPr>
        <w:t xml:space="preserve"> </w:t>
      </w:r>
      <w:r>
        <w:rPr>
          <w:lang w:eastAsia="zh-CN"/>
        </w:rPr>
        <w:br/>
        <w:t xml:space="preserve"> </w:t>
      </w:r>
      <w:r>
        <w:rPr>
          <w:lang w:eastAsia="zh-CN"/>
        </w:rPr>
        <w:br/>
      </w:r>
      <w:r>
        <w:rPr>
          <w:lang w:eastAsia="zh-CN"/>
        </w:rPr>
        <w:br/>
        <w:t>6.jvm</w:t>
      </w:r>
      <w:r>
        <w:rPr>
          <w:lang w:eastAsia="zh-CN"/>
        </w:rPr>
        <w:t>懂一点么？，我说懂点内存回收，他说，内存回收什么时候开始回收，不能对象还在使用就回收了叭！回答的乱七八糟！</w:t>
      </w:r>
      <w:r>
        <w:rPr>
          <w:lang w:eastAsia="zh-CN"/>
        </w:rPr>
        <w:br/>
      </w:r>
      <w:r>
        <w:rPr>
          <w:lang w:eastAsia="zh-CN"/>
        </w:rPr>
        <w:br/>
      </w:r>
      <w:r>
        <w:rPr>
          <w:lang w:eastAsia="zh-CN"/>
        </w:rPr>
        <w:br/>
        <w:t>7.</w:t>
      </w:r>
      <w:r>
        <w:rPr>
          <w:lang w:eastAsia="zh-CN"/>
        </w:rPr>
        <w:t>知道反射么，</w:t>
      </w:r>
      <w:proofErr w:type="spellStart"/>
      <w:r>
        <w:rPr>
          <w:lang w:eastAsia="zh-CN"/>
        </w:rPr>
        <w:t>aop</w:t>
      </w:r>
      <w:proofErr w:type="spellEnd"/>
      <w:r>
        <w:rPr>
          <w:lang w:eastAsia="zh-CN"/>
        </w:rPr>
        <w:t>拦截点东西用反射怎么搞的。反射都可以得到哪些内容，链接</w:t>
      </w:r>
      <w:r>
        <w:rPr>
          <w:lang w:eastAsia="zh-CN"/>
        </w:rPr>
        <w:t>java8</w:t>
      </w:r>
      <w:r>
        <w:rPr>
          <w:lang w:eastAsia="zh-CN"/>
        </w:rPr>
        <w:t>新内容</w:t>
      </w:r>
      <w:r>
        <w:rPr>
          <w:lang w:eastAsia="zh-CN"/>
        </w:rPr>
        <w:br/>
      </w:r>
      <w:r>
        <w:rPr>
          <w:lang w:eastAsia="zh-CN"/>
        </w:rPr>
        <w:br/>
      </w:r>
      <w:r>
        <w:rPr>
          <w:lang w:eastAsia="zh-CN"/>
        </w:rPr>
        <w:lastRenderedPageBreak/>
        <w:br/>
        <w:t>8.</w:t>
      </w:r>
      <w:r>
        <w:rPr>
          <w:lang w:eastAsia="zh-CN"/>
        </w:rPr>
        <w:t>运行时异常和非运行时异常</w:t>
      </w:r>
      <w:r>
        <w:rPr>
          <w:lang w:eastAsia="zh-CN"/>
        </w:rPr>
        <w:br/>
      </w:r>
      <w:r>
        <w:rPr>
          <w:lang w:eastAsia="zh-CN"/>
        </w:rPr>
        <w:br/>
      </w:r>
      <w:r>
        <w:rPr>
          <w:lang w:eastAsia="zh-CN"/>
        </w:rPr>
        <w:br/>
        <w:t>9.servlet</w:t>
      </w:r>
      <w:r>
        <w:rPr>
          <w:lang w:eastAsia="zh-CN"/>
        </w:rPr>
        <w:t>是线程安全的么。（</w:t>
      </w:r>
      <w:r>
        <w:rPr>
          <w:lang w:eastAsia="zh-CN"/>
        </w:rPr>
        <w:t>0620</w:t>
      </w:r>
      <w:r>
        <w:rPr>
          <w:lang w:eastAsia="zh-CN"/>
        </w:rPr>
        <w:t>突然想起来）</w:t>
      </w:r>
      <w:r>
        <w:rPr>
          <w:lang w:eastAsia="zh-CN"/>
        </w:rPr>
        <w:br/>
      </w:r>
      <w:r>
        <w:rPr>
          <w:lang w:eastAsia="zh-CN"/>
        </w:rPr>
        <w:br/>
      </w:r>
      <w:r>
        <w:rPr>
          <w:lang w:eastAsia="zh-CN"/>
        </w:rPr>
        <w:br/>
        <w:t>https://www.cnblogs.com/chanshuyi/p/5052426.html</w:t>
      </w:r>
      <w:r>
        <w:rPr>
          <w:lang w:eastAsia="zh-CN"/>
        </w:rPr>
        <w:br/>
      </w:r>
      <w:r>
        <w:rPr>
          <w:lang w:eastAsia="zh-CN"/>
        </w:rPr>
        <w:br/>
      </w:r>
      <w:r>
        <w:rPr>
          <w:lang w:eastAsia="zh-CN"/>
        </w:rPr>
        <w:br/>
        <w:t xml:space="preserve">   </w:t>
      </w:r>
      <w:r>
        <w:rPr>
          <w:lang w:eastAsia="zh-CN"/>
        </w:rPr>
        <w:t>总结：把这些都弄懂然后下次打电话要录音！！！</w:t>
      </w:r>
      <w:r>
        <w:rPr>
          <w:lang w:eastAsia="zh-CN"/>
        </w:rPr>
        <w:t xml:space="preserve"> </w:t>
      </w:r>
      <w:r>
        <w:rPr>
          <w:lang w:eastAsia="zh-CN"/>
        </w:rPr>
        <w:br/>
        <w:t xml:space="preserve">   </w:t>
      </w:r>
      <w:r>
        <w:rPr>
          <w:lang w:eastAsia="zh-CN"/>
        </w:rPr>
        <w:t>四、北京德国大众汽车</w:t>
      </w:r>
      <w:r>
        <w:rPr>
          <w:lang w:eastAsia="zh-CN"/>
        </w:rPr>
        <w:t>(</w:t>
      </w:r>
      <w:r>
        <w:rPr>
          <w:lang w:eastAsia="zh-CN"/>
        </w:rPr>
        <w:t>我也没听清啥公司，我也不知道什么时候投的，我也不敢问啊</w:t>
      </w:r>
      <w:r>
        <w:rPr>
          <w:lang w:eastAsia="zh-CN"/>
        </w:rPr>
        <w:t xml:space="preserve">) </w:t>
      </w:r>
      <w:r>
        <w:rPr>
          <w:lang w:eastAsia="zh-CN"/>
        </w:rPr>
        <w:br/>
      </w:r>
      <w:r>
        <w:rPr>
          <w:lang w:eastAsia="zh-CN"/>
        </w:rPr>
        <w:br/>
        <w:t xml:space="preserve">   </w:t>
      </w:r>
      <w:r>
        <w:rPr>
          <w:lang w:eastAsia="zh-CN"/>
        </w:rPr>
        <w:t>这次录音了，但是我感觉每个问题都没答好，不会的不会会的说不清楚。</w:t>
      </w:r>
      <w:r>
        <w:rPr>
          <w:lang w:eastAsia="zh-CN"/>
        </w:rPr>
        <w:t xml:space="preserve"> </w:t>
      </w:r>
      <w:r>
        <w:rPr>
          <w:lang w:eastAsia="zh-CN"/>
        </w:rPr>
        <w:br/>
        <w:t xml:space="preserve"> </w:t>
      </w:r>
      <w:r>
        <w:rPr>
          <w:lang w:eastAsia="zh-CN"/>
        </w:rPr>
        <w:br/>
      </w:r>
      <w:r>
        <w:rPr>
          <w:lang w:eastAsia="zh-CN"/>
        </w:rPr>
        <w:br/>
        <w:t xml:space="preserve">   </w:t>
      </w:r>
      <w:r>
        <w:rPr>
          <w:lang w:eastAsia="zh-CN"/>
        </w:rPr>
        <w:t>面试官水平不高，用题库问的。</w:t>
      </w:r>
      <w:r>
        <w:rPr>
          <w:lang w:eastAsia="zh-CN"/>
        </w:rPr>
        <w:t xml:space="preserve"> </w:t>
      </w:r>
      <w:r>
        <w:rPr>
          <w:lang w:eastAsia="zh-CN"/>
        </w:rPr>
        <w:br/>
        <w:t xml:space="preserve"> </w:t>
      </w:r>
      <w:r>
        <w:rPr>
          <w:lang w:eastAsia="zh-CN"/>
        </w:rPr>
        <w:br/>
      </w:r>
      <w:r>
        <w:rPr>
          <w:lang w:eastAsia="zh-CN"/>
        </w:rPr>
        <w:br/>
        <w:t xml:space="preserve">   1</w:t>
      </w:r>
      <w:r>
        <w:rPr>
          <w:lang w:eastAsia="zh-CN"/>
        </w:rPr>
        <w:t>、</w:t>
      </w:r>
      <w:r>
        <w:rPr>
          <w:lang w:eastAsia="zh-CN"/>
        </w:rPr>
        <w:t>int</w:t>
      </w:r>
      <w:r>
        <w:rPr>
          <w:lang w:eastAsia="zh-CN"/>
        </w:rPr>
        <w:t>的长度。我回答的</w:t>
      </w:r>
      <w:r>
        <w:rPr>
          <w:lang w:eastAsia="zh-CN"/>
        </w:rPr>
        <w:t>8</w:t>
      </w:r>
      <w:r>
        <w:rPr>
          <w:lang w:eastAsia="zh-CN"/>
        </w:rPr>
        <w:t>字节。</w:t>
      </w:r>
      <w:r>
        <w:rPr>
          <w:lang w:eastAsia="zh-CN"/>
        </w:rPr>
        <w:t xml:space="preserve"> </w:t>
      </w:r>
      <w:r>
        <w:rPr>
          <w:lang w:eastAsia="zh-CN"/>
        </w:rPr>
        <w:br/>
        <w:t xml:space="preserve"> </w:t>
      </w:r>
      <w:r>
        <w:rPr>
          <w:lang w:eastAsia="zh-CN"/>
        </w:rPr>
        <w:br/>
      </w:r>
      <w:r>
        <w:rPr>
          <w:lang w:eastAsia="zh-CN"/>
        </w:rPr>
        <w:br/>
        <w:t xml:space="preserve">   </w:t>
      </w:r>
      <w:r>
        <w:rPr>
          <w:lang w:eastAsia="zh-CN"/>
        </w:rPr>
        <w:t>一字节</w:t>
      </w:r>
      <w:r>
        <w:rPr>
          <w:lang w:eastAsia="zh-CN"/>
        </w:rPr>
        <w:t>8</w:t>
      </w:r>
      <w:r>
        <w:rPr>
          <w:lang w:eastAsia="zh-CN"/>
        </w:rPr>
        <w:t>位，</w:t>
      </w:r>
      <w:r>
        <w:rPr>
          <w:lang w:eastAsia="zh-CN"/>
        </w:rPr>
        <w:t xml:space="preserve"> int32</w:t>
      </w:r>
      <w:r>
        <w:rPr>
          <w:lang w:eastAsia="zh-CN"/>
        </w:rPr>
        <w:t>位，</w:t>
      </w:r>
      <w:r>
        <w:rPr>
          <w:lang w:eastAsia="zh-CN"/>
        </w:rPr>
        <w:t>4</w:t>
      </w:r>
      <w:r>
        <w:rPr>
          <w:lang w:eastAsia="zh-CN"/>
        </w:rPr>
        <w:t>字节。</w:t>
      </w:r>
      <w:r>
        <w:rPr>
          <w:lang w:eastAsia="zh-CN"/>
        </w:rPr>
        <w:t>long64</w:t>
      </w:r>
      <w:r>
        <w:rPr>
          <w:lang w:eastAsia="zh-CN"/>
        </w:rPr>
        <w:t>位，</w:t>
      </w:r>
      <w:r>
        <w:rPr>
          <w:lang w:eastAsia="zh-CN"/>
        </w:rPr>
        <w:t>8</w:t>
      </w:r>
      <w:r>
        <w:rPr>
          <w:lang w:eastAsia="zh-CN"/>
        </w:rPr>
        <w:t>字节</w:t>
      </w:r>
      <w:r>
        <w:rPr>
          <w:lang w:eastAsia="zh-CN"/>
        </w:rPr>
        <w:t xml:space="preserve"> </w:t>
      </w:r>
      <w:r>
        <w:rPr>
          <w:lang w:eastAsia="zh-CN"/>
        </w:rPr>
        <w:br/>
        <w:t xml:space="preserve"> </w:t>
      </w:r>
      <w:r>
        <w:rPr>
          <w:lang w:eastAsia="zh-CN"/>
        </w:rPr>
        <w:br/>
      </w:r>
      <w:r>
        <w:rPr>
          <w:lang w:eastAsia="zh-CN"/>
        </w:rPr>
        <w:br/>
        <w:t xml:space="preserve">   2</w:t>
      </w:r>
      <w:r>
        <w:rPr>
          <w:lang w:eastAsia="zh-CN"/>
        </w:rPr>
        <w:t>、</w:t>
      </w:r>
      <w:proofErr w:type="spellStart"/>
      <w:r>
        <w:rPr>
          <w:lang w:eastAsia="zh-CN"/>
        </w:rPr>
        <w:t>hashmap</w:t>
      </w:r>
      <w:proofErr w:type="spellEnd"/>
      <w:r>
        <w:rPr>
          <w:lang w:eastAsia="zh-CN"/>
        </w:rPr>
        <w:t>底层数据结构，我回答的数组加链表，数组下标怎么确定的</w:t>
      </w:r>
      <w:r>
        <w:rPr>
          <w:lang w:eastAsia="zh-CN"/>
        </w:rPr>
        <w:t xml:space="preserve"> </w:t>
      </w:r>
      <w:r>
        <w:rPr>
          <w:lang w:eastAsia="zh-CN"/>
        </w:rPr>
        <w:br/>
        <w:t xml:space="preserve"> </w:t>
      </w:r>
      <w:r>
        <w:rPr>
          <w:lang w:eastAsia="zh-CN"/>
        </w:rPr>
        <w:br/>
      </w:r>
      <w:r>
        <w:rPr>
          <w:lang w:eastAsia="zh-CN"/>
        </w:rPr>
        <w:br/>
        <w:t>https://blog.csdn.net/ArimaKisho/article/details/79997796</w:t>
      </w:r>
      <w:r>
        <w:rPr>
          <w:lang w:eastAsia="zh-CN"/>
        </w:rPr>
        <w:t>这个链接写的很是详细</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3</w:t>
      </w:r>
      <w:r>
        <w:rPr>
          <w:lang w:eastAsia="zh-CN"/>
        </w:rPr>
        <w:t>、事物隔离性具体的，事物有哪几个性质，</w:t>
      </w:r>
      <w:r>
        <w:rPr>
          <w:lang w:eastAsia="zh-CN"/>
        </w:rPr>
        <w:t>4</w:t>
      </w:r>
      <w:r>
        <w:rPr>
          <w:lang w:eastAsia="zh-CN"/>
        </w:rPr>
        <w:t>个</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事务概述：</w:t>
      </w:r>
      <w:r>
        <w:rPr>
          <w:lang w:eastAsia="zh-CN"/>
        </w:rPr>
        <w:t xml:space="preserve"> </w:t>
      </w:r>
      <w:r>
        <w:rPr>
          <w:lang w:eastAsia="zh-CN"/>
        </w:rPr>
        <w:br/>
        <w:t xml:space="preserve">  </w:t>
      </w:r>
      <w:r>
        <w:rPr>
          <w:lang w:eastAsia="zh-CN"/>
        </w:rPr>
        <w:br/>
      </w:r>
      <w:r>
        <w:rPr>
          <w:lang w:eastAsia="zh-CN"/>
        </w:rPr>
        <w:br/>
        <w:t xml:space="preserve">    </w:t>
      </w:r>
      <w:r>
        <w:rPr>
          <w:lang w:eastAsia="zh-CN"/>
        </w:rPr>
        <w:t>事务指的是逻辑上的一组操作，组成这组操作的各个单元要么全部成功，要么全部失败</w:t>
      </w:r>
      <w:r>
        <w:rPr>
          <w:lang w:eastAsia="zh-CN"/>
        </w:rPr>
        <w:t xml:space="preserve"> </w:t>
      </w:r>
      <w:r>
        <w:rPr>
          <w:lang w:eastAsia="zh-CN"/>
        </w:rPr>
        <w:br/>
        <w:t xml:space="preserve">  </w:t>
      </w:r>
      <w:r>
        <w:rPr>
          <w:lang w:eastAsia="zh-CN"/>
        </w:rPr>
        <w:br/>
      </w:r>
      <w:r>
        <w:rPr>
          <w:lang w:eastAsia="zh-CN"/>
        </w:rPr>
        <w:br/>
        <w:t xml:space="preserve">    </w:t>
      </w:r>
      <w:r>
        <w:rPr>
          <w:lang w:eastAsia="zh-CN"/>
        </w:rPr>
        <w:t>事务作用：保证一个食物中多次操作要么全部成功，要么全部失败。</w:t>
      </w:r>
      <w:r>
        <w:rPr>
          <w:lang w:eastAsia="zh-CN"/>
        </w:rPr>
        <w:t xml:space="preserve"> </w:t>
      </w:r>
      <w:r>
        <w:rPr>
          <w:lang w:eastAsia="zh-CN"/>
        </w:rPr>
        <w:br/>
        <w:t xml:space="preserve">  </w:t>
      </w:r>
      <w:r>
        <w:rPr>
          <w:lang w:eastAsia="zh-CN"/>
        </w:rPr>
        <w:br/>
      </w:r>
      <w:r>
        <w:rPr>
          <w:lang w:eastAsia="zh-CN"/>
        </w:rPr>
        <w:br/>
        <w:t xml:space="preserve">    </w:t>
      </w:r>
      <w:r>
        <w:t>四大属性</w:t>
      </w:r>
      <w:r>
        <w:t>ACID</w:t>
      </w:r>
      <w:r>
        <w:t>即事务的原子性（</w:t>
      </w:r>
      <w:r>
        <w:t>Atomicity</w:t>
      </w:r>
      <w:r>
        <w:t>）、一致性（</w:t>
      </w:r>
      <w:r>
        <w:t>Consistency</w:t>
      </w:r>
      <w:r>
        <w:t>）、隔离性（</w:t>
      </w:r>
      <w:r>
        <w:t>Isolation</w:t>
      </w:r>
      <w:r>
        <w:t>）、持久性（</w:t>
      </w:r>
      <w:r>
        <w:t>Durability</w:t>
      </w:r>
      <w:r>
        <w:t>）</w:t>
      </w:r>
      <w:r>
        <w:t>.</w:t>
      </w:r>
      <w:r>
        <w:t>。</w:t>
      </w:r>
      <w:r>
        <w:t xml:space="preserve"> </w:t>
      </w:r>
      <w:r>
        <w:br/>
        <w:t xml:space="preserve">  </w:t>
      </w:r>
      <w:r>
        <w:br/>
      </w:r>
      <w:r>
        <w:br/>
        <w:t xml:space="preserve">    </w:t>
      </w:r>
      <w:proofErr w:type="spellStart"/>
      <w:r>
        <w:t>事务的原子性：表示事务执行过程中的任何失败都将导致事务所做的任何修改失效</w:t>
      </w:r>
      <w:proofErr w:type="spellEnd"/>
      <w:r>
        <w:t>。</w:t>
      </w:r>
      <w:r>
        <w:t xml:space="preserve"> </w:t>
      </w:r>
      <w:r>
        <w:br/>
        <w:t xml:space="preserve">  </w:t>
      </w:r>
      <w:r>
        <w:br/>
      </w:r>
      <w:r>
        <w:br/>
        <w:t xml:space="preserve">    </w:t>
      </w:r>
      <w:r>
        <w:rPr>
          <w:lang w:eastAsia="zh-CN"/>
        </w:rPr>
        <w:t>事务的一致性：表示当事务执行失败时，所有被该事务影响的数据都应该恢复到事务执行前的状态。</w:t>
      </w:r>
      <w:r>
        <w:rPr>
          <w:lang w:eastAsia="zh-CN"/>
        </w:rPr>
        <w:t xml:space="preserve"> </w:t>
      </w:r>
      <w:r>
        <w:rPr>
          <w:lang w:eastAsia="zh-CN"/>
        </w:rPr>
        <w:br/>
        <w:t xml:space="preserve">  </w:t>
      </w:r>
      <w:r>
        <w:rPr>
          <w:lang w:eastAsia="zh-CN"/>
        </w:rPr>
        <w:br/>
      </w:r>
      <w:r>
        <w:rPr>
          <w:lang w:eastAsia="zh-CN"/>
        </w:rPr>
        <w:br/>
        <w:t xml:space="preserve">    </w:t>
      </w:r>
      <w:r>
        <w:rPr>
          <w:lang w:eastAsia="zh-CN"/>
        </w:rPr>
        <w:t>事务的隔离性：表示在事务执行过程中对数据的修改，在事务提交之前对其他事务不可见。</w:t>
      </w:r>
      <w:r>
        <w:rPr>
          <w:lang w:eastAsia="zh-CN"/>
        </w:rPr>
        <w:t xml:space="preserve"> </w:t>
      </w:r>
      <w:r>
        <w:rPr>
          <w:lang w:eastAsia="zh-CN"/>
        </w:rPr>
        <w:br/>
        <w:t xml:space="preserve">  </w:t>
      </w:r>
      <w:r>
        <w:rPr>
          <w:lang w:eastAsia="zh-CN"/>
        </w:rPr>
        <w:br/>
      </w:r>
      <w:r>
        <w:rPr>
          <w:lang w:eastAsia="zh-CN"/>
        </w:rPr>
        <w:br/>
        <w:t xml:space="preserve">    </w:t>
      </w:r>
      <w:r>
        <w:rPr>
          <w:lang w:eastAsia="zh-CN"/>
        </w:rPr>
        <w:t>事务的持久性：表示已提交的数据在事务执行失败时，数据的状态都应该正确。</w:t>
      </w:r>
      <w:r>
        <w:rPr>
          <w:lang w:eastAsia="zh-CN"/>
        </w:rPr>
        <w:t xml:space="preserve"> </w:t>
      </w:r>
      <w:r>
        <w:rPr>
          <w:lang w:eastAsia="zh-CN"/>
        </w:rPr>
        <w:br/>
        <w:t xml:space="preserve">  </w:t>
      </w:r>
      <w:r>
        <w:rPr>
          <w:lang w:eastAsia="zh-CN"/>
        </w:rPr>
        <w:br/>
      </w:r>
      <w:r>
        <w:rPr>
          <w:lang w:eastAsia="zh-CN"/>
        </w:rPr>
        <w:br/>
        <w:t xml:space="preserve">    2</w:t>
      </w:r>
      <w:r>
        <w:rPr>
          <w:lang w:eastAsia="zh-CN"/>
        </w:rPr>
        <w:t>、如果不考虑事务的隔离性，会发生的几种问题？</w:t>
      </w:r>
      <w:r>
        <w:rPr>
          <w:lang w:eastAsia="zh-CN"/>
        </w:rPr>
        <w:br/>
        <w:t xml:space="preserve">  </w:t>
      </w:r>
      <w:r>
        <w:rPr>
          <w:lang w:eastAsia="zh-CN"/>
        </w:rPr>
        <w:br/>
      </w:r>
      <w:r>
        <w:rPr>
          <w:lang w:eastAsia="zh-CN"/>
        </w:rPr>
        <w:br/>
        <w:t xml:space="preserve">    3</w:t>
      </w:r>
      <w:r>
        <w:rPr>
          <w:lang w:eastAsia="zh-CN"/>
        </w:rPr>
        <w:t>、数据库隔离级别。</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4</w:t>
      </w:r>
      <w:r>
        <w:rPr>
          <w:lang w:eastAsia="zh-CN"/>
        </w:rPr>
        <w:t>、</w:t>
      </w:r>
      <w:proofErr w:type="spellStart"/>
      <w:r>
        <w:rPr>
          <w:lang w:eastAsia="zh-CN"/>
        </w:rPr>
        <w:t>linux</w:t>
      </w:r>
      <w:proofErr w:type="spellEnd"/>
      <w:r>
        <w:rPr>
          <w:lang w:eastAsia="zh-CN"/>
        </w:rPr>
        <w:t>基础指令（我知道的实在太少了支支吾吾，下次不要写自己熟悉</w:t>
      </w:r>
      <w:proofErr w:type="spellStart"/>
      <w:r>
        <w:rPr>
          <w:lang w:eastAsia="zh-CN"/>
        </w:rPr>
        <w:t>linux</w:t>
      </w:r>
      <w:proofErr w:type="spellEnd"/>
      <w:r>
        <w:rPr>
          <w:lang w:eastAsia="zh-CN"/>
        </w:rPr>
        <w:t>指令）</w:t>
      </w:r>
      <w:r>
        <w:rPr>
          <w:lang w:eastAsia="zh-CN"/>
        </w:rPr>
        <w:t xml:space="preserve"> </w:t>
      </w:r>
      <w:r>
        <w:rPr>
          <w:lang w:eastAsia="zh-CN"/>
        </w:rPr>
        <w:br/>
        <w:t xml:space="preserve"> </w:t>
      </w:r>
      <w:r>
        <w:rPr>
          <w:lang w:eastAsia="zh-CN"/>
        </w:rPr>
        <w:br/>
      </w:r>
      <w:r>
        <w:rPr>
          <w:lang w:eastAsia="zh-CN"/>
        </w:rPr>
        <w:br/>
        <w:t xml:space="preserve">   5</w:t>
      </w:r>
      <w:r>
        <w:rPr>
          <w:lang w:eastAsia="zh-CN"/>
        </w:rPr>
        <w:t>、你用了</w:t>
      </w:r>
      <w:r>
        <w:rPr>
          <w:lang w:eastAsia="zh-CN"/>
        </w:rPr>
        <w:t>spring</w:t>
      </w:r>
      <w:r>
        <w:rPr>
          <w:lang w:eastAsia="zh-CN"/>
        </w:rPr>
        <w:t>哪些性质，为什么用（性质这个词搞得有点懵），</w:t>
      </w:r>
      <w:proofErr w:type="spellStart"/>
      <w:r>
        <w:rPr>
          <w:lang w:eastAsia="zh-CN"/>
        </w:rPr>
        <w:t>aop</w:t>
      </w:r>
      <w:proofErr w:type="spellEnd"/>
      <w:r>
        <w:rPr>
          <w:lang w:eastAsia="zh-CN"/>
        </w:rPr>
        <w:t>实现原理。怎么回答！！得明白你有过实践么</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6</w:t>
      </w:r>
      <w:r>
        <w:rPr>
          <w:lang w:eastAsia="zh-CN"/>
        </w:rPr>
        <w:t>、</w:t>
      </w:r>
      <w:r>
        <w:rPr>
          <w:lang w:eastAsia="zh-CN"/>
        </w:rPr>
        <w:t>int</w:t>
      </w:r>
      <w:r>
        <w:rPr>
          <w:lang w:eastAsia="zh-CN"/>
        </w:rPr>
        <w:t>型</w:t>
      </w:r>
      <w:r>
        <w:rPr>
          <w:lang w:eastAsia="zh-CN"/>
        </w:rPr>
        <w:t>x&amp;x-1</w:t>
      </w:r>
      <w:r>
        <w:rPr>
          <w:lang w:eastAsia="zh-CN"/>
        </w:rPr>
        <w:t>，你觉得这个是干什么的，你了解位操作有哪几种操作么，你知道与是什么意思么，按位与不是相同为</w:t>
      </w:r>
      <w:r>
        <w:rPr>
          <w:lang w:eastAsia="zh-CN"/>
        </w:rPr>
        <w:t>0</w:t>
      </w:r>
      <w:r>
        <w:rPr>
          <w:lang w:eastAsia="zh-CN"/>
        </w:rPr>
        <w:t>不同为一，查</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位运算</w:t>
      </w:r>
      <w:r>
        <w:rPr>
          <w:lang w:eastAsia="zh-CN"/>
        </w:rPr>
        <w:t xml:space="preserve"> </w:t>
      </w:r>
      <w:r>
        <w:rPr>
          <w:lang w:eastAsia="zh-CN"/>
        </w:rPr>
        <w:br/>
        <w:t xml:space="preserve">  </w:t>
      </w:r>
      <w:r>
        <w:rPr>
          <w:lang w:eastAsia="zh-CN"/>
        </w:rPr>
        <w:br/>
      </w:r>
      <w:r>
        <w:rPr>
          <w:lang w:eastAsia="zh-CN"/>
        </w:rPr>
        <w:br/>
      </w:r>
      <w:r>
        <w:rPr>
          <w:lang w:eastAsia="zh-CN"/>
        </w:rPr>
        <w:br/>
        <w:t xml:space="preserve">   7</w:t>
      </w:r>
      <w:r>
        <w:rPr>
          <w:lang w:eastAsia="zh-CN"/>
        </w:rPr>
        <w:t>、</w:t>
      </w:r>
      <w:proofErr w:type="spellStart"/>
      <w:r>
        <w:rPr>
          <w:lang w:eastAsia="zh-CN"/>
        </w:rPr>
        <w:t>tcp</w:t>
      </w:r>
      <w:proofErr w:type="spellEnd"/>
      <w:r>
        <w:rPr>
          <w:lang w:eastAsia="zh-CN"/>
        </w:rPr>
        <w:t xml:space="preserve"> </w:t>
      </w:r>
      <w:proofErr w:type="spellStart"/>
      <w:r>
        <w:rPr>
          <w:lang w:eastAsia="zh-CN"/>
        </w:rPr>
        <w:t>udp</w:t>
      </w:r>
      <w:proofErr w:type="spellEnd"/>
      <w:r>
        <w:rPr>
          <w:lang w:eastAsia="zh-CN"/>
        </w:rPr>
        <w:t xml:space="preserve"> </w:t>
      </w:r>
      <w:r>
        <w:rPr>
          <w:lang w:eastAsia="zh-CN"/>
        </w:rPr>
        <w:t>三次握手你知道什么意思么，哪三次握手两次挥手</w:t>
      </w:r>
      <w:r>
        <w:rPr>
          <w:lang w:eastAsia="zh-CN"/>
        </w:rPr>
        <w:t xml:space="preserve"> </w:t>
      </w:r>
      <w:r>
        <w:rPr>
          <w:lang w:eastAsia="zh-CN"/>
        </w:rPr>
        <w:br/>
        <w:t xml:space="preserve"> </w:t>
      </w:r>
      <w:r>
        <w:rPr>
          <w:lang w:eastAsia="zh-CN"/>
        </w:rPr>
        <w:br/>
      </w:r>
      <w:r>
        <w:rPr>
          <w:lang w:eastAsia="zh-CN"/>
        </w:rPr>
        <w:br/>
        <w:t xml:space="preserve">   8</w:t>
      </w:r>
      <w:r>
        <w:rPr>
          <w:lang w:eastAsia="zh-CN"/>
        </w:rPr>
        <w:t>、你未来的职业规划</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四、滴滴</w:t>
      </w:r>
      <w:r>
        <w:rPr>
          <w:lang w:eastAsia="zh-CN"/>
        </w:rPr>
        <w:t>java</w:t>
      </w:r>
      <w:r>
        <w:rPr>
          <w:lang w:eastAsia="zh-CN"/>
        </w:rPr>
        <w:t>实习一面</w:t>
      </w:r>
      <w:r>
        <w:rPr>
          <w:lang w:eastAsia="zh-CN"/>
        </w:rPr>
        <w:t xml:space="preserve"> </w:t>
      </w:r>
      <w:r>
        <w:rPr>
          <w:lang w:eastAsia="zh-CN"/>
        </w:rPr>
        <w:br/>
      </w:r>
      <w:r>
        <w:rPr>
          <w:lang w:eastAsia="zh-CN"/>
        </w:rPr>
        <w:br/>
        <w:t xml:space="preserve">   1</w:t>
      </w:r>
      <w:r>
        <w:rPr>
          <w:lang w:eastAsia="zh-CN"/>
        </w:rPr>
        <w:t>、问项目，用过线程么，你的项目哪里用到了线程，顿时有点懵逼，线程和进程的区别，线程和进程的关系是怎么样的，是继承吗？。</w:t>
      </w:r>
      <w:r>
        <w:rPr>
          <w:lang w:eastAsia="zh-CN"/>
        </w:rPr>
        <w:t xml:space="preserve"> </w:t>
      </w:r>
      <w:r>
        <w:rPr>
          <w:lang w:eastAsia="zh-CN"/>
        </w:rPr>
        <w:br/>
        <w:t xml:space="preserve"> </w:t>
      </w:r>
      <w:r>
        <w:rPr>
          <w:lang w:eastAsia="zh-CN"/>
        </w:rPr>
        <w:br/>
      </w:r>
      <w:r>
        <w:rPr>
          <w:lang w:eastAsia="zh-CN"/>
        </w:rPr>
        <w:br/>
        <w:t xml:space="preserve">   2</w:t>
      </w:r>
      <w:r>
        <w:rPr>
          <w:lang w:eastAsia="zh-CN"/>
        </w:rPr>
        <w:t>、用</w:t>
      </w:r>
      <w:proofErr w:type="spellStart"/>
      <w:r>
        <w:rPr>
          <w:lang w:eastAsia="zh-CN"/>
        </w:rPr>
        <w:t>springboot</w:t>
      </w:r>
      <w:proofErr w:type="spellEnd"/>
      <w:r>
        <w:rPr>
          <w:lang w:eastAsia="zh-CN"/>
        </w:rPr>
        <w:t>，和</w:t>
      </w:r>
      <w:proofErr w:type="spellStart"/>
      <w:r>
        <w:rPr>
          <w:lang w:eastAsia="zh-CN"/>
        </w:rPr>
        <w:t>springmvc</w:t>
      </w:r>
      <w:proofErr w:type="spellEnd"/>
      <w:r>
        <w:rPr>
          <w:lang w:eastAsia="zh-CN"/>
        </w:rPr>
        <w:t>和</w:t>
      </w:r>
      <w:r>
        <w:rPr>
          <w:lang w:eastAsia="zh-CN"/>
        </w:rPr>
        <w:t>spring</w:t>
      </w:r>
      <w:r>
        <w:rPr>
          <w:lang w:eastAsia="zh-CN"/>
        </w:rPr>
        <w:t>有什么区别</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2</w:t>
      </w:r>
      <w:r>
        <w:rPr>
          <w:lang w:eastAsia="zh-CN"/>
        </w:rPr>
        <w:t>、</w:t>
      </w:r>
      <w:r>
        <w:rPr>
          <w:lang w:eastAsia="zh-CN"/>
        </w:rPr>
        <w:t>abstract</w:t>
      </w:r>
      <w:r>
        <w:rPr>
          <w:lang w:eastAsia="zh-CN"/>
        </w:rPr>
        <w:t>和接口的区别这个问题问了很久真是一个优秀会引导的面试关</w:t>
      </w:r>
      <w:r>
        <w:rPr>
          <w:lang w:eastAsia="zh-CN"/>
        </w:rPr>
        <w:t xml:space="preserve"> </w:t>
      </w:r>
      <w:r>
        <w:rPr>
          <w:lang w:eastAsia="zh-CN"/>
        </w:rPr>
        <w:br/>
        <w:t xml:space="preserve"> </w:t>
      </w:r>
      <w:r>
        <w:rPr>
          <w:lang w:eastAsia="zh-CN"/>
        </w:rPr>
        <w:br/>
      </w:r>
      <w:r>
        <w:rPr>
          <w:lang w:eastAsia="zh-CN"/>
        </w:rPr>
        <w:br/>
        <w:t xml:space="preserve">   3</w:t>
      </w:r>
      <w:r>
        <w:rPr>
          <w:lang w:eastAsia="zh-CN"/>
        </w:rPr>
        <w:t>、网址传参数的问题，如果是</w:t>
      </w:r>
      <w:r>
        <w:rPr>
          <w:lang w:eastAsia="zh-CN"/>
        </w:rPr>
        <w:t>a=1</w:t>
      </w:r>
      <w:r>
        <w:rPr>
          <w:lang w:eastAsia="zh-CN"/>
        </w:rPr>
        <w:t>和</w:t>
      </w:r>
      <w:r>
        <w:rPr>
          <w:lang w:eastAsia="zh-CN"/>
        </w:rPr>
        <w:t>A=1</w:t>
      </w:r>
      <w:r>
        <w:rPr>
          <w:lang w:eastAsia="zh-CN"/>
        </w:rPr>
        <w:t>服务器会解析成一样的么，怎么过滤一些不合法的字符，怎么设置过滤器</w:t>
      </w:r>
      <w:r>
        <w:rPr>
          <w:lang w:eastAsia="zh-CN"/>
        </w:rPr>
        <w:t xml:space="preserve"> </w:t>
      </w:r>
      <w:r>
        <w:rPr>
          <w:lang w:eastAsia="zh-CN"/>
        </w:rPr>
        <w:br/>
        <w:t xml:space="preserve"> </w:t>
      </w:r>
      <w:r>
        <w:rPr>
          <w:lang w:eastAsia="zh-CN"/>
        </w:rPr>
        <w:br/>
      </w:r>
      <w:r>
        <w:rPr>
          <w:lang w:eastAsia="zh-CN"/>
        </w:rPr>
        <w:br/>
        <w:t xml:space="preserve">   4</w:t>
      </w:r>
      <w:r>
        <w:rPr>
          <w:lang w:eastAsia="zh-CN"/>
        </w:rPr>
        <w:t>、如果我在饭店就餐，然后取号侯餐，这一生活应用了什么设计模式。</w:t>
      </w:r>
      <w:r>
        <w:rPr>
          <w:lang w:eastAsia="zh-CN"/>
        </w:rPr>
        <w:t xml:space="preserve"> </w:t>
      </w:r>
      <w:r>
        <w:rPr>
          <w:lang w:eastAsia="zh-CN"/>
        </w:rPr>
        <w:br/>
        <w:t xml:space="preserve"> </w:t>
      </w:r>
      <w:r>
        <w:rPr>
          <w:lang w:eastAsia="zh-CN"/>
        </w:rPr>
        <w:br/>
      </w:r>
      <w:r>
        <w:rPr>
          <w:lang w:eastAsia="zh-CN"/>
        </w:rPr>
        <w:br/>
        <w:t xml:space="preserve">   5</w:t>
      </w:r>
      <w:r>
        <w:rPr>
          <w:lang w:eastAsia="zh-CN"/>
        </w:rPr>
        <w:t>、如果存学生的基础信息用什么数据结构，我回答的是</w:t>
      </w:r>
      <w:proofErr w:type="spellStart"/>
      <w:r>
        <w:rPr>
          <w:lang w:eastAsia="zh-CN"/>
        </w:rPr>
        <w:t>hashmap</w:t>
      </w:r>
      <w:proofErr w:type="spellEnd"/>
      <w:r>
        <w:rPr>
          <w:lang w:eastAsia="zh-CN"/>
        </w:rPr>
        <w:t>和</w:t>
      </w:r>
      <w:r>
        <w:rPr>
          <w:lang w:eastAsia="zh-CN"/>
        </w:rPr>
        <w:t>list</w:t>
      </w:r>
      <w:r>
        <w:rPr>
          <w:lang w:eastAsia="zh-CN"/>
        </w:rPr>
        <w:t>，那这两个都是有序的么？你确定么</w:t>
      </w:r>
      <w:r>
        <w:rPr>
          <w:lang w:eastAsia="zh-CN"/>
        </w:rPr>
        <w:t xml:space="preserve"> </w:t>
      </w:r>
      <w:r>
        <w:rPr>
          <w:lang w:eastAsia="zh-CN"/>
        </w:rPr>
        <w:br/>
        <w:t xml:space="preserve"> </w:t>
      </w:r>
      <w:r>
        <w:rPr>
          <w:lang w:eastAsia="zh-CN"/>
        </w:rPr>
        <w:br/>
      </w:r>
      <w:r>
        <w:rPr>
          <w:lang w:eastAsia="zh-CN"/>
        </w:rPr>
        <w:br/>
        <w:t xml:space="preserve">   6</w:t>
      </w:r>
      <w:r>
        <w:rPr>
          <w:lang w:eastAsia="zh-CN"/>
        </w:rPr>
        <w:t>、你知道数据库索引么，我回答的是聚集索引和稀疏索引，，然后什么放索引，一个索引和多个索引。</w:t>
      </w:r>
      <w:r>
        <w:rPr>
          <w:lang w:eastAsia="zh-CN"/>
        </w:rPr>
        <w:t xml:space="preserve"> </w:t>
      </w:r>
      <w:r>
        <w:rPr>
          <w:lang w:eastAsia="zh-CN"/>
        </w:rPr>
        <w:br/>
        <w:t xml:space="preserve"> </w:t>
      </w:r>
      <w:r>
        <w:rPr>
          <w:lang w:eastAsia="zh-CN"/>
        </w:rPr>
        <w:br/>
      </w:r>
      <w:r>
        <w:rPr>
          <w:lang w:eastAsia="zh-CN"/>
        </w:rPr>
        <w:br/>
        <w:t xml:space="preserve">   7</w:t>
      </w:r>
      <w:r>
        <w:rPr>
          <w:lang w:eastAsia="zh-CN"/>
        </w:rPr>
        <w:t>、</w:t>
      </w:r>
      <w:r>
        <w:rPr>
          <w:lang w:eastAsia="zh-CN"/>
        </w:rPr>
        <w:t>final</w:t>
      </w:r>
      <w:r>
        <w:rPr>
          <w:lang w:eastAsia="zh-CN"/>
        </w:rPr>
        <w:t>关键字修饰类，方法等的限制</w:t>
      </w:r>
      <w:r>
        <w:rPr>
          <w:lang w:eastAsia="zh-CN"/>
        </w:rPr>
        <w:t xml:space="preserve"> </w:t>
      </w:r>
      <w:r>
        <w:rPr>
          <w:lang w:eastAsia="zh-CN"/>
        </w:rPr>
        <w:br/>
        <w:t xml:space="preserve">   </w:t>
      </w:r>
      <w:r>
        <w:rPr>
          <w:lang w:eastAsia="zh-CN"/>
        </w:rPr>
        <w:t>四、滴滴</w:t>
      </w:r>
      <w:r>
        <w:rPr>
          <w:lang w:eastAsia="zh-CN"/>
        </w:rPr>
        <w:t>java</w:t>
      </w:r>
      <w:r>
        <w:rPr>
          <w:lang w:eastAsia="zh-CN"/>
        </w:rPr>
        <w:t>实习二面（快被问哭了）</w:t>
      </w:r>
      <w:r>
        <w:rPr>
          <w:lang w:eastAsia="zh-CN"/>
        </w:rPr>
        <w:t xml:space="preserve"> </w:t>
      </w:r>
      <w:r>
        <w:rPr>
          <w:lang w:eastAsia="zh-CN"/>
        </w:rPr>
        <w:br/>
      </w:r>
      <w:r>
        <w:rPr>
          <w:lang w:eastAsia="zh-CN"/>
        </w:rPr>
        <w:br/>
        <w:t xml:space="preserve">   1</w:t>
      </w:r>
      <w:r>
        <w:rPr>
          <w:lang w:eastAsia="zh-CN"/>
        </w:rPr>
        <w:t>、二叉树递归遍历和递归相关问题，递归有什么坏处，为什么很多时候不用递归！，递归中栈的变化。</w:t>
      </w:r>
      <w:r>
        <w:rPr>
          <w:lang w:eastAsia="zh-CN"/>
        </w:rPr>
        <w:t xml:space="preserve"> </w:t>
      </w:r>
      <w:r>
        <w:rPr>
          <w:lang w:eastAsia="zh-CN"/>
        </w:rPr>
        <w:br/>
        <w:t xml:space="preserve"> </w:t>
      </w:r>
      <w:r>
        <w:rPr>
          <w:lang w:eastAsia="zh-CN"/>
        </w:rPr>
        <w:br/>
      </w:r>
      <w:r>
        <w:rPr>
          <w:lang w:eastAsia="zh-CN"/>
        </w:rPr>
        <w:br/>
        <w:t xml:space="preserve">   </w:t>
      </w:r>
      <w:r>
        <w:rPr>
          <w:lang w:eastAsia="zh-CN"/>
        </w:rPr>
        <w:t>递归的缺点：每一次函数调用都需要再内存栈中分配空降以保存参数、返回地址及临时变量，而且往栈里压入数据和弹出数据都需要时间。</w:t>
      </w:r>
      <w:r>
        <w:rPr>
          <w:lang w:eastAsia="zh-CN"/>
        </w:rPr>
        <w:t xml:space="preserve"> </w:t>
      </w:r>
      <w:r>
        <w:rPr>
          <w:lang w:eastAsia="zh-CN"/>
        </w:rPr>
        <w:br/>
        <w:t xml:space="preserve"> </w:t>
      </w:r>
      <w:r>
        <w:rPr>
          <w:lang w:eastAsia="zh-CN"/>
        </w:rPr>
        <w:br/>
      </w:r>
      <w:r>
        <w:rPr>
          <w:lang w:eastAsia="zh-CN"/>
        </w:rPr>
        <w:br/>
        <w:t xml:space="preserve">   </w:t>
      </w:r>
      <w:r>
        <w:rPr>
          <w:lang w:eastAsia="zh-CN"/>
        </w:rPr>
        <w:t>更严重的问题：调用栈溢出，需要为每一次函数调用在内存中分配空降，而每一个进程的栈容量是有限的，当递归的层级太多时，就会超出栈的容量</w:t>
      </w:r>
      <w:r>
        <w:rPr>
          <w:lang w:eastAsia="zh-CN"/>
        </w:rPr>
        <w:t xml:space="preserve"> </w:t>
      </w:r>
      <w:r>
        <w:rPr>
          <w:lang w:eastAsia="zh-CN"/>
        </w:rPr>
        <w:br/>
        <w:t xml:space="preserve"> </w:t>
      </w:r>
      <w:r>
        <w:rPr>
          <w:lang w:eastAsia="zh-CN"/>
        </w:rPr>
        <w:br/>
      </w:r>
      <w:r>
        <w:rPr>
          <w:lang w:eastAsia="zh-CN"/>
        </w:rPr>
        <w:br/>
        <w:t xml:space="preserve">   2.</w:t>
      </w:r>
      <w:r>
        <w:rPr>
          <w:lang w:eastAsia="zh-CN"/>
        </w:rPr>
        <w:t>你左的项目中遇到的问题和解决，吭吃瘪肚</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3.</w:t>
      </w:r>
      <w:r>
        <w:rPr>
          <w:lang w:eastAsia="zh-CN"/>
        </w:rPr>
        <w:t>如何判定链表中有环，，如果时</w:t>
      </w:r>
      <w:r>
        <w:rPr>
          <w:lang w:eastAsia="zh-CN"/>
        </w:rPr>
        <w:t>100</w:t>
      </w:r>
      <w:r>
        <w:rPr>
          <w:lang w:eastAsia="zh-CN"/>
        </w:rPr>
        <w:t>万个数据呢。</w:t>
      </w:r>
      <w:r>
        <w:rPr>
          <w:lang w:eastAsia="zh-CN"/>
        </w:rPr>
        <w:t xml:space="preserve"> </w:t>
      </w:r>
      <w:r>
        <w:rPr>
          <w:lang w:eastAsia="zh-CN"/>
        </w:rPr>
        <w:br/>
        <w:t xml:space="preserve"> </w:t>
      </w:r>
      <w:r>
        <w:rPr>
          <w:lang w:eastAsia="zh-CN"/>
        </w:rPr>
        <w:br/>
      </w:r>
      <w:r>
        <w:rPr>
          <w:lang w:eastAsia="zh-CN"/>
        </w:rPr>
        <w:br/>
        <w:t xml:space="preserve">   4</w:t>
      </w:r>
      <w:r>
        <w:rPr>
          <w:lang w:eastAsia="zh-CN"/>
        </w:rPr>
        <w:t>、如何在</w:t>
      </w:r>
      <w:r>
        <w:rPr>
          <w:lang w:eastAsia="zh-CN"/>
        </w:rPr>
        <w:t>100</w:t>
      </w:r>
      <w:r>
        <w:rPr>
          <w:lang w:eastAsia="zh-CN"/>
        </w:rPr>
        <w:t>亿个标题中搜索到想要的关键字标题。</w:t>
      </w:r>
      <w:r>
        <w:rPr>
          <w:lang w:eastAsia="zh-CN"/>
        </w:rPr>
        <w:t xml:space="preserve"> </w:t>
      </w:r>
      <w:r>
        <w:rPr>
          <w:lang w:eastAsia="zh-CN"/>
        </w:rPr>
        <w:br/>
        <w:t xml:space="preserve"> </w:t>
      </w:r>
      <w:r>
        <w:rPr>
          <w:lang w:eastAsia="zh-CN"/>
        </w:rPr>
        <w:br/>
      </w:r>
      <w:r>
        <w:rPr>
          <w:lang w:eastAsia="zh-CN"/>
        </w:rPr>
        <w:br/>
        <w:t xml:space="preserve">   5</w:t>
      </w:r>
      <w:r>
        <w:rPr>
          <w:lang w:eastAsia="zh-CN"/>
        </w:rPr>
        <w:t>，不变类。</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怎样开发一个不可变类</w:t>
      </w:r>
      <w:r>
        <w:rPr>
          <w:lang w:eastAsia="zh-CN"/>
        </w:rPr>
        <w:t xml:space="preserve"> </w:t>
      </w:r>
      <w:r>
        <w:rPr>
          <w:lang w:eastAsia="zh-CN"/>
        </w:rPr>
        <w:br/>
        <w:t xml:space="preserve">  </w:t>
      </w:r>
      <w:r>
        <w:rPr>
          <w:lang w:eastAsia="zh-CN"/>
        </w:rPr>
        <w:br/>
      </w:r>
      <w:r>
        <w:rPr>
          <w:lang w:eastAsia="zh-CN"/>
        </w:rPr>
        <w:br/>
        <w:t xml:space="preserve">    </w:t>
      </w:r>
      <w:r>
        <w:rPr>
          <w:lang w:eastAsia="zh-CN"/>
        </w:rPr>
        <w:t>不要提供任何可以修改对象属性的方法</w:t>
      </w:r>
      <w:r>
        <w:rPr>
          <w:lang w:eastAsia="zh-CN"/>
        </w:rPr>
        <w:t xml:space="preserve"> </w:t>
      </w:r>
      <w:r>
        <w:rPr>
          <w:lang w:eastAsia="zh-CN"/>
        </w:rPr>
        <w:br/>
        <w:t xml:space="preserve">  </w:t>
      </w:r>
      <w:r>
        <w:rPr>
          <w:lang w:eastAsia="zh-CN"/>
        </w:rPr>
        <w:br/>
      </w:r>
      <w:r>
        <w:rPr>
          <w:lang w:eastAsia="zh-CN"/>
        </w:rPr>
        <w:br/>
        <w:t xml:space="preserve">    </w:t>
      </w:r>
      <w:r>
        <w:rPr>
          <w:lang w:eastAsia="zh-CN"/>
        </w:rPr>
        <w:t>不要为属性提供</w:t>
      </w:r>
      <w:r>
        <w:rPr>
          <w:lang w:eastAsia="zh-CN"/>
        </w:rPr>
        <w:t>set</w:t>
      </w:r>
      <w:r>
        <w:rPr>
          <w:lang w:eastAsia="zh-CN"/>
        </w:rPr>
        <w:t>方法</w:t>
      </w:r>
      <w:r>
        <w:rPr>
          <w:lang w:eastAsia="zh-CN"/>
        </w:rPr>
        <w:t xml:space="preserve"> </w:t>
      </w:r>
      <w:r>
        <w:rPr>
          <w:lang w:eastAsia="zh-CN"/>
        </w:rPr>
        <w:br/>
        <w:t xml:space="preserve">  </w:t>
      </w:r>
      <w:r>
        <w:rPr>
          <w:lang w:eastAsia="zh-CN"/>
        </w:rPr>
        <w:br/>
      </w:r>
      <w:r>
        <w:rPr>
          <w:lang w:eastAsia="zh-CN"/>
        </w:rPr>
        <w:br/>
        <w:t xml:space="preserve">    </w:t>
      </w:r>
      <w:r>
        <w:rPr>
          <w:lang w:eastAsia="zh-CN"/>
        </w:rPr>
        <w:t>保证类不会被扩展</w:t>
      </w:r>
      <w:r>
        <w:rPr>
          <w:lang w:eastAsia="zh-CN"/>
        </w:rPr>
        <w:t xml:space="preserve"> </w:t>
      </w:r>
      <w:r>
        <w:rPr>
          <w:lang w:eastAsia="zh-CN"/>
        </w:rPr>
        <w:br/>
        <w:t xml:space="preserve">  </w:t>
      </w:r>
      <w:r>
        <w:rPr>
          <w:lang w:eastAsia="zh-CN"/>
        </w:rPr>
        <w:br/>
      </w:r>
      <w:r>
        <w:rPr>
          <w:lang w:eastAsia="zh-CN"/>
        </w:rPr>
        <w:br/>
        <w:t xml:space="preserve">    </w:t>
      </w:r>
      <w:r>
        <w:rPr>
          <w:lang w:eastAsia="zh-CN"/>
        </w:rPr>
        <w:t>用</w:t>
      </w:r>
      <w:r>
        <w:rPr>
          <w:lang w:eastAsia="zh-CN"/>
        </w:rPr>
        <w:t>final</w:t>
      </w:r>
      <w:r>
        <w:rPr>
          <w:lang w:eastAsia="zh-CN"/>
        </w:rPr>
        <w:t>修饰类</w:t>
      </w:r>
      <w:r>
        <w:rPr>
          <w:lang w:eastAsia="zh-CN"/>
        </w:rPr>
        <w:t xml:space="preserve"> </w:t>
      </w:r>
      <w:r>
        <w:rPr>
          <w:lang w:eastAsia="zh-CN"/>
        </w:rPr>
        <w:br/>
        <w:t xml:space="preserve">  </w:t>
      </w:r>
      <w:r>
        <w:rPr>
          <w:lang w:eastAsia="zh-CN"/>
        </w:rPr>
        <w:br/>
      </w:r>
      <w:r>
        <w:rPr>
          <w:lang w:eastAsia="zh-CN"/>
        </w:rPr>
        <w:br/>
        <w:t xml:space="preserve">    </w:t>
      </w:r>
      <w:r>
        <w:rPr>
          <w:lang w:eastAsia="zh-CN"/>
        </w:rPr>
        <w:t>使所有的属性都是</w:t>
      </w:r>
      <w:r>
        <w:rPr>
          <w:lang w:eastAsia="zh-CN"/>
        </w:rPr>
        <w:t>final</w:t>
      </w:r>
      <w:r>
        <w:rPr>
          <w:lang w:eastAsia="zh-CN"/>
        </w:rPr>
        <w:t>的</w:t>
      </w:r>
      <w:r>
        <w:rPr>
          <w:lang w:eastAsia="zh-CN"/>
        </w:rPr>
        <w:t xml:space="preserve"> </w:t>
      </w:r>
      <w:r>
        <w:rPr>
          <w:lang w:eastAsia="zh-CN"/>
        </w:rPr>
        <w:br/>
        <w:t xml:space="preserve">  </w:t>
      </w:r>
      <w:r>
        <w:rPr>
          <w:lang w:eastAsia="zh-CN"/>
        </w:rPr>
        <w:br/>
      </w:r>
      <w:r>
        <w:rPr>
          <w:lang w:eastAsia="zh-CN"/>
        </w:rPr>
        <w:br/>
        <w:t xml:space="preserve">    </w:t>
      </w:r>
      <w:r>
        <w:rPr>
          <w:lang w:eastAsia="zh-CN"/>
        </w:rPr>
        <w:t>初始化之后不能修改属性的值</w:t>
      </w:r>
      <w:r>
        <w:rPr>
          <w:lang w:eastAsia="zh-CN"/>
        </w:rPr>
        <w:t xml:space="preserve"> </w:t>
      </w:r>
      <w:r>
        <w:rPr>
          <w:lang w:eastAsia="zh-CN"/>
        </w:rPr>
        <w:br/>
        <w:t xml:space="preserve">  </w:t>
      </w:r>
      <w:r>
        <w:rPr>
          <w:lang w:eastAsia="zh-CN"/>
        </w:rPr>
        <w:br/>
      </w:r>
      <w:r>
        <w:rPr>
          <w:lang w:eastAsia="zh-CN"/>
        </w:rPr>
        <w:br/>
        <w:t xml:space="preserve">    </w:t>
      </w:r>
      <w:r>
        <w:rPr>
          <w:lang w:eastAsia="zh-CN"/>
        </w:rPr>
        <w:t>使所有的属性都是</w:t>
      </w:r>
      <w:r>
        <w:rPr>
          <w:lang w:eastAsia="zh-CN"/>
        </w:rPr>
        <w:t>private</w:t>
      </w:r>
      <w:r>
        <w:rPr>
          <w:lang w:eastAsia="zh-CN"/>
        </w:rPr>
        <w:t>的</w:t>
      </w:r>
      <w:r>
        <w:rPr>
          <w:lang w:eastAsia="zh-CN"/>
        </w:rPr>
        <w:t xml:space="preserve"> </w:t>
      </w:r>
      <w:r>
        <w:rPr>
          <w:lang w:eastAsia="zh-CN"/>
        </w:rPr>
        <w:br/>
        <w:t xml:space="preserve">  </w:t>
      </w:r>
      <w:r>
        <w:rPr>
          <w:lang w:eastAsia="zh-CN"/>
        </w:rPr>
        <w:br/>
      </w:r>
      <w:r>
        <w:rPr>
          <w:lang w:eastAsia="zh-CN"/>
        </w:rPr>
        <w:br/>
        <w:t xml:space="preserve">    </w:t>
      </w:r>
      <w:r>
        <w:rPr>
          <w:lang w:eastAsia="zh-CN"/>
        </w:rPr>
        <w:t>防止别的对象访问不可变类的属性</w:t>
      </w:r>
      <w:r>
        <w:rPr>
          <w:lang w:eastAsia="zh-CN"/>
        </w:rPr>
        <w:t xml:space="preserve"> </w:t>
      </w:r>
      <w:r>
        <w:rPr>
          <w:lang w:eastAsia="zh-CN"/>
        </w:rPr>
        <w:br/>
        <w:t xml:space="preserve">  </w:t>
      </w:r>
      <w:r>
        <w:rPr>
          <w:lang w:eastAsia="zh-CN"/>
        </w:rPr>
        <w:br/>
      </w:r>
      <w:r>
        <w:rPr>
          <w:lang w:eastAsia="zh-CN"/>
        </w:rPr>
        <w:br/>
        <w:t xml:space="preserve">    </w:t>
      </w:r>
      <w:r>
        <w:rPr>
          <w:lang w:eastAsia="zh-CN"/>
        </w:rPr>
        <w:t>确保对任何可变组件的互斥访问</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r>
        <w:rPr>
          <w:lang w:eastAsia="zh-CN"/>
        </w:rPr>
        <w:t>如果有指向可变对象的属性，一定要确保，这个可变对象不能被其他类访问和修改。最好不要在不可变类中添加</w:t>
      </w:r>
      <w:r>
        <w:rPr>
          <w:lang w:eastAsia="zh-CN"/>
        </w:rPr>
        <w:t xml:space="preserve"> </w:t>
      </w:r>
      <w:r>
        <w:rPr>
          <w:lang w:eastAsia="zh-CN"/>
        </w:rPr>
        <w:t>指向可变类的属性</w:t>
      </w:r>
      <w:r>
        <w:rPr>
          <w:lang w:eastAsia="zh-CN"/>
        </w:rPr>
        <w:t xml:space="preserve"> </w:t>
      </w:r>
      <w:r>
        <w:rPr>
          <w:lang w:eastAsia="zh-CN"/>
        </w:rPr>
        <w:br/>
        <w:t xml:space="preserve">  </w:t>
      </w:r>
      <w:r>
        <w:rPr>
          <w:lang w:eastAsia="zh-CN"/>
        </w:rPr>
        <w:br/>
      </w:r>
      <w:r>
        <w:rPr>
          <w:lang w:eastAsia="zh-CN"/>
        </w:rPr>
        <w:br/>
        <w:t xml:space="preserve">    </w:t>
      </w:r>
      <w:r>
        <w:rPr>
          <w:lang w:eastAsia="zh-CN"/>
        </w:rPr>
        <w:t>优点</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线程安全</w:t>
      </w:r>
      <w:r>
        <w:rPr>
          <w:lang w:eastAsia="zh-CN"/>
        </w:rPr>
        <w:t xml:space="preserve"> </w:t>
      </w:r>
      <w:r>
        <w:rPr>
          <w:lang w:eastAsia="zh-CN"/>
        </w:rPr>
        <w:br/>
        <w:t xml:space="preserve">  </w:t>
      </w:r>
      <w:r>
        <w:rPr>
          <w:lang w:eastAsia="zh-CN"/>
        </w:rPr>
        <w:br/>
      </w:r>
      <w:r>
        <w:rPr>
          <w:lang w:eastAsia="zh-CN"/>
        </w:rPr>
        <w:br/>
        <w:t xml:space="preserve">    </w:t>
      </w:r>
      <w:r>
        <w:rPr>
          <w:lang w:eastAsia="zh-CN"/>
        </w:rPr>
        <w:t>不可变，线程间可共享，不存在多线程问题</w:t>
      </w:r>
      <w:r>
        <w:rPr>
          <w:lang w:eastAsia="zh-CN"/>
        </w:rPr>
        <w:t xml:space="preserve"> </w:t>
      </w:r>
      <w:r>
        <w:rPr>
          <w:lang w:eastAsia="zh-CN"/>
        </w:rPr>
        <w:br/>
        <w:t xml:space="preserve">  </w:t>
      </w:r>
      <w:r>
        <w:rPr>
          <w:lang w:eastAsia="zh-CN"/>
        </w:rPr>
        <w:br/>
      </w:r>
      <w:r>
        <w:rPr>
          <w:lang w:eastAsia="zh-CN"/>
        </w:rPr>
        <w:br/>
        <w:t xml:space="preserve">    </w:t>
      </w:r>
      <w:r>
        <w:rPr>
          <w:lang w:eastAsia="zh-CN"/>
        </w:rPr>
        <w:t>易于设计，使用简单等等</w:t>
      </w:r>
      <w:r>
        <w:rPr>
          <w:lang w:eastAsia="zh-CN"/>
        </w:rPr>
        <w:t xml:space="preserve"> </w:t>
      </w:r>
      <w:r>
        <w:rPr>
          <w:lang w:eastAsia="zh-CN"/>
        </w:rPr>
        <w:br/>
        <w:t xml:space="preserve">  </w:t>
      </w:r>
      <w:r>
        <w:rPr>
          <w:lang w:eastAsia="zh-CN"/>
        </w:rPr>
        <w:br/>
      </w:r>
      <w:r>
        <w:rPr>
          <w:lang w:eastAsia="zh-CN"/>
        </w:rPr>
        <w:br/>
        <w:t xml:space="preserve">    </w:t>
      </w:r>
      <w:r>
        <w:rPr>
          <w:lang w:eastAsia="zh-CN"/>
        </w:rPr>
        <w:t>没有多线程问题，不能被继承，不能被扩展，设计和使用的时候只需要针对当前需求就已经足够了。</w:t>
      </w:r>
      <w:r>
        <w:rPr>
          <w:lang w:eastAsia="zh-CN"/>
        </w:rPr>
        <w:t xml:space="preserve"> </w:t>
      </w:r>
      <w:r>
        <w:rPr>
          <w:lang w:eastAsia="zh-CN"/>
        </w:rPr>
        <w:br/>
        <w:t xml:space="preserve">  </w:t>
      </w:r>
      <w:r>
        <w:rPr>
          <w:lang w:eastAsia="zh-CN"/>
        </w:rPr>
        <w:br/>
      </w:r>
      <w:r>
        <w:rPr>
          <w:lang w:eastAsia="zh-CN"/>
        </w:rPr>
        <w:br/>
        <w:t xml:space="preserve">    </w:t>
      </w:r>
      <w:r>
        <w:rPr>
          <w:lang w:eastAsia="zh-CN"/>
        </w:rPr>
        <w:t>缺点</w:t>
      </w:r>
      <w:r>
        <w:rPr>
          <w:lang w:eastAsia="zh-CN"/>
        </w:rPr>
        <w:t xml:space="preserve"> </w:t>
      </w:r>
      <w:r>
        <w:rPr>
          <w:lang w:eastAsia="zh-CN"/>
        </w:rPr>
        <w:br/>
        <w:t xml:space="preserve">  </w:t>
      </w:r>
      <w:r>
        <w:rPr>
          <w:lang w:eastAsia="zh-CN"/>
        </w:rPr>
        <w:br/>
      </w:r>
      <w:r>
        <w:rPr>
          <w:lang w:eastAsia="zh-CN"/>
        </w:rPr>
        <w:br/>
        <w:t xml:space="preserve">    </w:t>
      </w:r>
      <w:r>
        <w:rPr>
          <w:lang w:eastAsia="zh-CN"/>
        </w:rPr>
        <w:t>每个不同的值都需要一个单独的对象</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五、海康威视（一共就一面）</w:t>
      </w:r>
      <w:r>
        <w:rPr>
          <w:lang w:eastAsia="zh-CN"/>
        </w:rPr>
        <w:t xml:space="preserve">—20190716— </w:t>
      </w:r>
      <w:r>
        <w:rPr>
          <w:lang w:eastAsia="zh-CN"/>
        </w:rPr>
        <w:br/>
      </w:r>
      <w:r>
        <w:rPr>
          <w:lang w:eastAsia="zh-CN"/>
        </w:rPr>
        <w:br/>
      </w:r>
      <w:r>
        <w:rPr>
          <w:lang w:eastAsia="zh-CN"/>
        </w:rPr>
        <w:lastRenderedPageBreak/>
        <w:t xml:space="preserve">   1</w:t>
      </w:r>
      <w:r>
        <w:rPr>
          <w:lang w:eastAsia="zh-CN"/>
        </w:rPr>
        <w:t>、自我介绍</w:t>
      </w:r>
      <w:r>
        <w:rPr>
          <w:lang w:eastAsia="zh-CN"/>
        </w:rPr>
        <w:t xml:space="preserve"> </w:t>
      </w:r>
      <w:r>
        <w:rPr>
          <w:lang w:eastAsia="zh-CN"/>
        </w:rPr>
        <w:br/>
        <w:t xml:space="preserve"> </w:t>
      </w:r>
      <w:r>
        <w:rPr>
          <w:lang w:eastAsia="zh-CN"/>
        </w:rPr>
        <w:br/>
      </w:r>
      <w:r>
        <w:rPr>
          <w:lang w:eastAsia="zh-CN"/>
        </w:rPr>
        <w:br/>
        <w:t xml:space="preserve">   -</w:t>
      </w:r>
      <w:r>
        <w:rPr>
          <w:lang w:eastAsia="zh-CN"/>
        </w:rPr>
        <w:t>》需要再练习一下，介绍项目</w:t>
      </w:r>
      <w:r>
        <w:rPr>
          <w:lang w:eastAsia="zh-CN"/>
        </w:rPr>
        <w:t>+</w:t>
      </w:r>
      <w:r>
        <w:rPr>
          <w:lang w:eastAsia="zh-CN"/>
        </w:rPr>
        <w:t>引导熟悉的领域</w:t>
      </w:r>
      <w:r>
        <w:rPr>
          <w:lang w:eastAsia="zh-CN"/>
        </w:rPr>
        <w:t>+</w:t>
      </w:r>
      <w:r>
        <w:rPr>
          <w:lang w:eastAsia="zh-CN"/>
        </w:rPr>
        <w:t>介绍自己的兴趣爱好</w:t>
      </w:r>
      <w:r>
        <w:rPr>
          <w:lang w:eastAsia="zh-CN"/>
        </w:rPr>
        <w:t>+</w:t>
      </w:r>
      <w:r>
        <w:rPr>
          <w:lang w:eastAsia="zh-CN"/>
        </w:rPr>
        <w:t>喜欢英语</w:t>
      </w:r>
      <w:r>
        <w:rPr>
          <w:lang w:eastAsia="zh-CN"/>
        </w:rPr>
        <w:t xml:space="preserve"> </w:t>
      </w:r>
      <w:r>
        <w:rPr>
          <w:lang w:eastAsia="zh-CN"/>
        </w:rPr>
        <w:br/>
        <w:t xml:space="preserve"> </w:t>
      </w:r>
      <w:r>
        <w:rPr>
          <w:lang w:eastAsia="zh-CN"/>
        </w:rPr>
        <w:br/>
      </w:r>
      <w:r>
        <w:rPr>
          <w:lang w:eastAsia="zh-CN"/>
        </w:rPr>
        <w:br/>
        <w:t xml:space="preserve">   2</w:t>
      </w:r>
      <w:r>
        <w:rPr>
          <w:lang w:eastAsia="zh-CN"/>
        </w:rPr>
        <w:t>、用过</w:t>
      </w:r>
      <w:proofErr w:type="spellStart"/>
      <w:r>
        <w:rPr>
          <w:lang w:eastAsia="zh-CN"/>
        </w:rPr>
        <w:t>mybatis</w:t>
      </w:r>
      <w:proofErr w:type="spellEnd"/>
      <w:r>
        <w:rPr>
          <w:lang w:eastAsia="zh-CN"/>
        </w:rPr>
        <w:t>，</w:t>
      </w:r>
      <w:r>
        <w:rPr>
          <w:lang w:eastAsia="zh-CN"/>
        </w:rPr>
        <w:t>spring</w:t>
      </w:r>
      <w:r>
        <w:rPr>
          <w:lang w:eastAsia="zh-CN"/>
        </w:rPr>
        <w:t>，</w:t>
      </w:r>
      <w:proofErr w:type="spellStart"/>
      <w:r>
        <w:rPr>
          <w:lang w:eastAsia="zh-CN"/>
        </w:rPr>
        <w:t>springboot</w:t>
      </w:r>
      <w:proofErr w:type="spellEnd"/>
      <w:r>
        <w:rPr>
          <w:lang w:eastAsia="zh-CN"/>
        </w:rPr>
        <w:t>吧说一下</w:t>
      </w:r>
      <w:proofErr w:type="spellStart"/>
      <w:r>
        <w:rPr>
          <w:lang w:eastAsia="zh-CN"/>
        </w:rPr>
        <w:t>springboot</w:t>
      </w:r>
      <w:proofErr w:type="spellEnd"/>
      <w:r>
        <w:rPr>
          <w:lang w:eastAsia="zh-CN"/>
        </w:rPr>
        <w:t>的常用注解，我列举的还是比较少只说出了</w:t>
      </w:r>
      <w:proofErr w:type="spellStart"/>
      <w:r>
        <w:rPr>
          <w:lang w:eastAsia="zh-CN"/>
        </w:rPr>
        <w:t>autowired</w:t>
      </w:r>
      <w:proofErr w:type="spellEnd"/>
      <w:r>
        <w:rPr>
          <w:lang w:eastAsia="zh-CN"/>
        </w:rPr>
        <w:t>，</w:t>
      </w:r>
      <w:r>
        <w:rPr>
          <w:lang w:eastAsia="zh-CN"/>
        </w:rPr>
        <w:t>component</w:t>
      </w:r>
      <w:r>
        <w:rPr>
          <w:lang w:eastAsia="zh-CN"/>
        </w:rPr>
        <w:t>，</w:t>
      </w:r>
      <w:r>
        <w:rPr>
          <w:lang w:eastAsia="zh-CN"/>
        </w:rPr>
        <w:t>service</w:t>
      </w:r>
      <w:r>
        <w:rPr>
          <w:lang w:eastAsia="zh-CN"/>
        </w:rPr>
        <w:t>，</w:t>
      </w:r>
      <w:r>
        <w:rPr>
          <w:lang w:eastAsia="zh-CN"/>
        </w:rPr>
        <w:t>controller</w:t>
      </w:r>
      <w:r>
        <w:rPr>
          <w:lang w:eastAsia="zh-CN"/>
        </w:rPr>
        <w:t>，然后问了用</w:t>
      </w:r>
      <w:r>
        <w:rPr>
          <w:lang w:eastAsia="zh-CN"/>
        </w:rPr>
        <w:t>json</w:t>
      </w:r>
      <w:r>
        <w:rPr>
          <w:lang w:eastAsia="zh-CN"/>
        </w:rPr>
        <w:t>用什么注解，这个没答上</w:t>
      </w:r>
      <w:r>
        <w:rPr>
          <w:lang w:eastAsia="zh-CN"/>
        </w:rPr>
        <w:t xml:space="preserve"> </w:t>
      </w:r>
      <w:r>
        <w:rPr>
          <w:lang w:eastAsia="zh-CN"/>
        </w:rPr>
        <w:br/>
        <w:t xml:space="preserve"> </w:t>
      </w:r>
      <w:r>
        <w:rPr>
          <w:lang w:eastAsia="zh-CN"/>
        </w:rPr>
        <w:br/>
      </w:r>
      <w:r>
        <w:rPr>
          <w:lang w:eastAsia="zh-CN"/>
        </w:rPr>
        <w:br/>
        <w:t xml:space="preserve">   3</w:t>
      </w:r>
      <w:r>
        <w:rPr>
          <w:lang w:eastAsia="zh-CN"/>
        </w:rPr>
        <w:t>、用过</w:t>
      </w:r>
      <w:proofErr w:type="spellStart"/>
      <w:r>
        <w:rPr>
          <w:lang w:eastAsia="zh-CN"/>
        </w:rPr>
        <w:t>redis</w:t>
      </w:r>
      <w:proofErr w:type="spellEnd"/>
      <w:r>
        <w:rPr>
          <w:lang w:eastAsia="zh-CN"/>
        </w:rPr>
        <w:t>说一下支持的几种数据类型，答上了</w:t>
      </w:r>
      <w:r>
        <w:rPr>
          <w:lang w:eastAsia="zh-CN"/>
        </w:rPr>
        <w:t xml:space="preserve"> </w:t>
      </w:r>
      <w:r>
        <w:rPr>
          <w:lang w:eastAsia="zh-CN"/>
        </w:rPr>
        <w:br/>
        <w:t xml:space="preserve"> </w:t>
      </w:r>
      <w:r>
        <w:rPr>
          <w:lang w:eastAsia="zh-CN"/>
        </w:rPr>
        <w:br/>
      </w:r>
      <w:r>
        <w:rPr>
          <w:lang w:eastAsia="zh-CN"/>
        </w:rPr>
        <w:br/>
        <w:t xml:space="preserve">   4</w:t>
      </w:r>
      <w:r>
        <w:rPr>
          <w:lang w:eastAsia="zh-CN"/>
        </w:rPr>
        <w:t>说一下</w:t>
      </w:r>
      <w:r>
        <w:rPr>
          <w:lang w:eastAsia="zh-CN"/>
        </w:rPr>
        <w:t>java</w:t>
      </w:r>
      <w:r>
        <w:rPr>
          <w:lang w:eastAsia="zh-CN"/>
        </w:rPr>
        <w:t>中的集合，我说的语无伦次没有条理，这个给自己减</w:t>
      </w:r>
      <w:r>
        <w:rPr>
          <w:lang w:eastAsia="zh-CN"/>
        </w:rPr>
        <w:t>5</w:t>
      </w:r>
      <w:r>
        <w:rPr>
          <w:lang w:eastAsia="zh-CN"/>
        </w:rPr>
        <w:t>分！，问了</w:t>
      </w:r>
      <w:proofErr w:type="spellStart"/>
      <w:r>
        <w:rPr>
          <w:lang w:eastAsia="zh-CN"/>
        </w:rPr>
        <w:t>hashmap</w:t>
      </w:r>
      <w:proofErr w:type="spellEnd"/>
      <w:r>
        <w:rPr>
          <w:lang w:eastAsia="zh-CN"/>
        </w:rPr>
        <w:t>用什么遍历，这个答的还行，应该是对了。</w:t>
      </w:r>
      <w:r>
        <w:rPr>
          <w:lang w:eastAsia="zh-CN"/>
        </w:rPr>
        <w:t xml:space="preserve"> </w:t>
      </w:r>
      <w:r>
        <w:rPr>
          <w:lang w:eastAsia="zh-CN"/>
        </w:rPr>
        <w:br/>
        <w:t xml:space="preserve"> </w:t>
      </w:r>
      <w:r>
        <w:rPr>
          <w:lang w:eastAsia="zh-CN"/>
        </w:rPr>
        <w:br/>
      </w:r>
      <w:r>
        <w:rPr>
          <w:lang w:eastAsia="zh-CN"/>
        </w:rPr>
        <w:br/>
        <w:t xml:space="preserve">   5</w:t>
      </w:r>
      <w:r>
        <w:rPr>
          <w:lang w:eastAsia="zh-CN"/>
        </w:rPr>
        <w:t>、问了跑步的事情，问了智斗歹徒的事情，问了你现在跑步的状态，</w:t>
      </w:r>
      <w:r>
        <w:rPr>
          <w:lang w:eastAsia="zh-CN"/>
        </w:rPr>
        <w:t xml:space="preserve"> </w:t>
      </w:r>
      <w:r>
        <w:rPr>
          <w:lang w:eastAsia="zh-CN"/>
        </w:rPr>
        <w:br/>
        <w:t xml:space="preserve"> </w:t>
      </w:r>
      <w:r>
        <w:rPr>
          <w:lang w:eastAsia="zh-CN"/>
        </w:rPr>
        <w:br/>
      </w:r>
      <w:r>
        <w:rPr>
          <w:lang w:eastAsia="zh-CN"/>
        </w:rPr>
        <w:br/>
        <w:t xml:space="preserve">   6</w:t>
      </w:r>
      <w:r>
        <w:rPr>
          <w:lang w:eastAsia="zh-CN"/>
        </w:rPr>
        <w:t>、你平常都看什么书</w:t>
      </w:r>
      <w:r>
        <w:rPr>
          <w:lang w:eastAsia="zh-CN"/>
        </w:rPr>
        <w:t xml:space="preserve"> </w:t>
      </w:r>
      <w:r>
        <w:rPr>
          <w:lang w:eastAsia="zh-CN"/>
        </w:rPr>
        <w:br/>
        <w:t xml:space="preserve"> </w:t>
      </w:r>
      <w:r>
        <w:rPr>
          <w:lang w:eastAsia="zh-CN"/>
        </w:rPr>
        <w:br/>
      </w:r>
      <w:r>
        <w:rPr>
          <w:lang w:eastAsia="zh-CN"/>
        </w:rPr>
        <w:br/>
        <w:t xml:space="preserve">   7</w:t>
      </w:r>
      <w:r>
        <w:rPr>
          <w:lang w:eastAsia="zh-CN"/>
        </w:rPr>
        <w:t>、你的职业生涯规划是什么</w:t>
      </w:r>
      <w:r>
        <w:rPr>
          <w:lang w:eastAsia="zh-CN"/>
        </w:rPr>
        <w:t xml:space="preserve"> </w:t>
      </w:r>
      <w:r>
        <w:rPr>
          <w:lang w:eastAsia="zh-CN"/>
        </w:rPr>
        <w:br/>
        <w:t xml:space="preserve"> </w:t>
      </w:r>
      <w:r>
        <w:rPr>
          <w:lang w:eastAsia="zh-CN"/>
        </w:rPr>
        <w:br/>
      </w:r>
      <w:r>
        <w:rPr>
          <w:lang w:eastAsia="zh-CN"/>
        </w:rPr>
        <w:br/>
        <w:t xml:space="preserve">   8</w:t>
      </w:r>
      <w:r>
        <w:rPr>
          <w:lang w:eastAsia="zh-CN"/>
        </w:rPr>
        <w:t>、你有什么问题，我问了实习生去那干嘛，说先接触视频相关的业务，然后是别的。</w:t>
      </w:r>
      <w:r>
        <w:rPr>
          <w:lang w:eastAsia="zh-CN"/>
        </w:rPr>
        <w:t xml:space="preserve"> </w:t>
      </w:r>
      <w:r>
        <w:rPr>
          <w:lang w:eastAsia="zh-CN"/>
        </w:rPr>
        <w:br/>
        <w:t xml:space="preserve"> </w:t>
      </w:r>
      <w:r>
        <w:rPr>
          <w:lang w:eastAsia="zh-CN"/>
        </w:rPr>
        <w:br/>
      </w:r>
      <w:r>
        <w:rPr>
          <w:lang w:eastAsia="zh-CN"/>
        </w:rPr>
        <w:br/>
        <w:t xml:space="preserve">   </w:t>
      </w:r>
      <w:r>
        <w:rPr>
          <w:lang w:eastAsia="zh-CN"/>
        </w:rPr>
        <w:t>总体感觉良好，一共面了</w:t>
      </w:r>
      <w:r>
        <w:rPr>
          <w:lang w:eastAsia="zh-CN"/>
        </w:rPr>
        <w:t>18</w:t>
      </w:r>
      <w:r>
        <w:rPr>
          <w:lang w:eastAsia="zh-CN"/>
        </w:rPr>
        <w:t>分钟，面技术就</w:t>
      </w:r>
      <w:r>
        <w:rPr>
          <w:lang w:eastAsia="zh-CN"/>
        </w:rPr>
        <w:t>10</w:t>
      </w:r>
      <w:r>
        <w:rPr>
          <w:lang w:eastAsia="zh-CN"/>
        </w:rPr>
        <w:t>分钟的感觉，不知道是感觉我可以不用再问了还是因为不符合他们的要求随便问问。不知道，也不敢问，大概一周会有结果。</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五、海康威视二面</w:t>
      </w:r>
      <w:r>
        <w:rPr>
          <w:lang w:eastAsia="zh-CN"/>
        </w:rPr>
        <w:t>0716</w:t>
      </w:r>
      <w:r>
        <w:rPr>
          <w:lang w:eastAsia="zh-CN"/>
        </w:rPr>
        <w:t>刚睡醒就接到了电话</w:t>
      </w:r>
      <w:r>
        <w:rPr>
          <w:lang w:eastAsia="zh-CN"/>
        </w:rPr>
        <w:t xml:space="preserve"> </w:t>
      </w:r>
      <w:r>
        <w:rPr>
          <w:lang w:eastAsia="zh-CN"/>
        </w:rPr>
        <w:br/>
      </w:r>
      <w:r>
        <w:rPr>
          <w:lang w:eastAsia="zh-CN"/>
        </w:rPr>
        <w:lastRenderedPageBreak/>
        <w:br/>
        <w:t xml:space="preserve">   1</w:t>
      </w:r>
      <w:r>
        <w:rPr>
          <w:lang w:eastAsia="zh-CN"/>
        </w:rPr>
        <w:t>、高考多少分。。</w:t>
      </w:r>
      <w:r>
        <w:rPr>
          <w:lang w:eastAsia="zh-CN"/>
        </w:rPr>
        <w:t xml:space="preserve"> </w:t>
      </w:r>
      <w:r>
        <w:rPr>
          <w:lang w:eastAsia="zh-CN"/>
        </w:rPr>
        <w:br/>
        <w:t xml:space="preserve"> </w:t>
      </w:r>
      <w:r>
        <w:rPr>
          <w:lang w:eastAsia="zh-CN"/>
        </w:rPr>
        <w:br/>
      </w:r>
      <w:r>
        <w:rPr>
          <w:lang w:eastAsia="zh-CN"/>
        </w:rPr>
        <w:br/>
        <w:t xml:space="preserve">   1</w:t>
      </w:r>
      <w:r>
        <w:rPr>
          <w:lang w:eastAsia="zh-CN"/>
        </w:rPr>
        <w:t>、为什么来北京这边工作，来北京这边有朋友么，住宿怎么解决，</w:t>
      </w:r>
      <w:r>
        <w:rPr>
          <w:lang w:eastAsia="zh-CN"/>
        </w:rPr>
        <w:t xml:space="preserve"> </w:t>
      </w:r>
      <w:r>
        <w:rPr>
          <w:lang w:eastAsia="zh-CN"/>
        </w:rPr>
        <w:br/>
        <w:t xml:space="preserve"> </w:t>
      </w:r>
      <w:r>
        <w:rPr>
          <w:lang w:eastAsia="zh-CN"/>
        </w:rPr>
        <w:br/>
      </w:r>
      <w:r>
        <w:rPr>
          <w:lang w:eastAsia="zh-CN"/>
        </w:rPr>
        <w:br/>
        <w:t xml:space="preserve">   2</w:t>
      </w:r>
      <w:r>
        <w:rPr>
          <w:lang w:eastAsia="zh-CN"/>
        </w:rPr>
        <w:t>、你还投了北京得其他简历了吗？我竟然回答没有，因该回答有证明我真得想去北京！</w:t>
      </w:r>
      <w:r>
        <w:rPr>
          <w:lang w:eastAsia="zh-CN"/>
        </w:rPr>
        <w:t xml:space="preserve"> </w:t>
      </w:r>
      <w:r>
        <w:rPr>
          <w:lang w:eastAsia="zh-CN"/>
        </w:rPr>
        <w:br/>
        <w:t xml:space="preserve"> </w:t>
      </w:r>
      <w:r>
        <w:rPr>
          <w:lang w:eastAsia="zh-CN"/>
        </w:rPr>
        <w:br/>
      </w:r>
      <w:r>
        <w:rPr>
          <w:lang w:eastAsia="zh-CN"/>
        </w:rPr>
        <w:br/>
        <w:t xml:space="preserve"> 3</w:t>
      </w:r>
      <w:r>
        <w:rPr>
          <w:lang w:eastAsia="zh-CN"/>
        </w:rPr>
        <w:t>、你对海康威视了解么？我说了解一点，听师兄说过，我应该回答了解，并且舔一波！</w:t>
      </w:r>
      <w:r>
        <w:rPr>
          <w:lang w:eastAsia="zh-CN"/>
        </w:rPr>
        <w:t xml:space="preserve"> </w:t>
      </w:r>
      <w:r>
        <w:rPr>
          <w:lang w:eastAsia="zh-CN"/>
        </w:rPr>
        <w:br/>
      </w:r>
      <w:r>
        <w:rPr>
          <w:lang w:eastAsia="zh-CN"/>
        </w:rPr>
        <w:br/>
      </w:r>
      <w:r>
        <w:rPr>
          <w:lang w:eastAsia="zh-CN"/>
        </w:rPr>
        <w:br/>
        <w:t xml:space="preserve"> 4</w:t>
      </w:r>
      <w:r>
        <w:rPr>
          <w:lang w:eastAsia="zh-CN"/>
        </w:rPr>
        <w:t>、我们这边再考虑一下希望你再了解一下海康威视！</w:t>
      </w:r>
      <w:r>
        <w:rPr>
          <w:lang w:eastAsia="zh-CN"/>
        </w:rPr>
        <w:t xml:space="preserve"> </w:t>
      </w:r>
      <w:r>
        <w:rPr>
          <w:lang w:eastAsia="zh-CN"/>
        </w:rPr>
        <w:br/>
      </w:r>
      <w:r>
        <w:rPr>
          <w:lang w:eastAsia="zh-CN"/>
        </w:rPr>
        <w:br/>
      </w:r>
      <w:r>
        <w:rPr>
          <w:lang w:eastAsia="zh-CN"/>
        </w:rPr>
        <w:br/>
        <w:t xml:space="preserve">   </w:t>
      </w:r>
      <w:r>
        <w:rPr>
          <w:lang w:eastAsia="zh-CN"/>
        </w:rPr>
        <w:t>第二天收到了</w:t>
      </w:r>
      <w:r>
        <w:rPr>
          <w:lang w:eastAsia="zh-CN"/>
        </w:rPr>
        <w:t>offer</w:t>
      </w:r>
      <w:r>
        <w:rPr>
          <w:lang w:eastAsia="zh-CN"/>
        </w:rPr>
        <w:t>，很犹豫，问了下师兄和</w:t>
      </w:r>
      <w:r>
        <w:rPr>
          <w:lang w:eastAsia="zh-CN"/>
        </w:rPr>
        <w:t>Y</w:t>
      </w:r>
      <w:r>
        <w:rPr>
          <w:lang w:eastAsia="zh-CN"/>
        </w:rPr>
        <w:t>哥还有姑，</w:t>
      </w:r>
      <w:r>
        <w:rPr>
          <w:lang w:eastAsia="zh-CN"/>
        </w:rPr>
        <w:t>Y</w:t>
      </w:r>
      <w:r>
        <w:rPr>
          <w:lang w:eastAsia="zh-CN"/>
        </w:rPr>
        <w:t>哥给建议直接了断，然后拒绝了海康，这是我收到的第一个</w:t>
      </w:r>
      <w:r>
        <w:rPr>
          <w:lang w:eastAsia="zh-CN"/>
        </w:rPr>
        <w:t xml:space="preserve">offer </w:t>
      </w:r>
      <w:r>
        <w:rPr>
          <w:lang w:eastAsia="zh-CN"/>
        </w:rPr>
        <w:br/>
        <w:t xml:space="preserve">   </w:t>
      </w:r>
      <w:r>
        <w:rPr>
          <w:lang w:eastAsia="zh-CN"/>
        </w:rPr>
        <w:t>六，百度一面</w:t>
      </w:r>
      <w:r>
        <w:rPr>
          <w:lang w:eastAsia="zh-CN"/>
        </w:rPr>
        <w:t xml:space="preserve"> </w:t>
      </w:r>
      <w:r>
        <w:rPr>
          <w:lang w:eastAsia="zh-CN"/>
        </w:rPr>
        <w:br/>
      </w:r>
      <w:r>
        <w:rPr>
          <w:lang w:eastAsia="zh-CN"/>
        </w:rPr>
        <w:br/>
        <w:t xml:space="preserve">   1</w:t>
      </w:r>
      <w:r>
        <w:rPr>
          <w:lang w:eastAsia="zh-CN"/>
        </w:rPr>
        <w:t>、项目，介绍你最拿手的。</w:t>
      </w:r>
      <w:r>
        <w:rPr>
          <w:lang w:eastAsia="zh-CN"/>
        </w:rPr>
        <w:t xml:space="preserve"> </w:t>
      </w:r>
      <w:r>
        <w:rPr>
          <w:lang w:eastAsia="zh-CN"/>
        </w:rPr>
        <w:br/>
        <w:t xml:space="preserve"> </w:t>
      </w:r>
      <w:r>
        <w:rPr>
          <w:lang w:eastAsia="zh-CN"/>
        </w:rPr>
        <w:br/>
      </w:r>
      <w:r>
        <w:rPr>
          <w:lang w:eastAsia="zh-CN"/>
        </w:rPr>
        <w:br/>
        <w:t xml:space="preserve">   2</w:t>
      </w:r>
      <w:r>
        <w:rPr>
          <w:lang w:eastAsia="zh-CN"/>
        </w:rPr>
        <w:t>、</w:t>
      </w:r>
      <w:r>
        <w:rPr>
          <w:lang w:eastAsia="zh-CN"/>
        </w:rPr>
        <w:t>spring</w:t>
      </w:r>
      <w:r>
        <w:rPr>
          <w:lang w:eastAsia="zh-CN"/>
        </w:rPr>
        <w:t>都用了什么，</w:t>
      </w:r>
      <w:proofErr w:type="spellStart"/>
      <w:r>
        <w:rPr>
          <w:lang w:eastAsia="zh-CN"/>
        </w:rPr>
        <w:t>springboot</w:t>
      </w:r>
      <w:proofErr w:type="spellEnd"/>
      <w:r>
        <w:rPr>
          <w:lang w:eastAsia="zh-CN"/>
        </w:rPr>
        <w:t>相关，</w:t>
      </w:r>
      <w:proofErr w:type="spellStart"/>
      <w:r>
        <w:rPr>
          <w:lang w:eastAsia="zh-CN"/>
        </w:rPr>
        <w:t>javabean</w:t>
      </w:r>
      <w:proofErr w:type="spellEnd"/>
      <w:r>
        <w:rPr>
          <w:lang w:eastAsia="zh-CN"/>
        </w:rPr>
        <w:t>初始化流程</w:t>
      </w:r>
      <w:r>
        <w:rPr>
          <w:lang w:eastAsia="zh-CN"/>
        </w:rPr>
        <w:t xml:space="preserve"> </w:t>
      </w:r>
      <w:r>
        <w:rPr>
          <w:lang w:eastAsia="zh-CN"/>
        </w:rPr>
        <w:br/>
        <w:t xml:space="preserve"> </w:t>
      </w:r>
      <w:r>
        <w:rPr>
          <w:lang w:eastAsia="zh-CN"/>
        </w:rPr>
        <w:br/>
      </w:r>
      <w:r>
        <w:rPr>
          <w:lang w:eastAsia="zh-CN"/>
        </w:rPr>
        <w:br/>
        <w:t xml:space="preserve">   3</w:t>
      </w:r>
      <w:r>
        <w:rPr>
          <w:lang w:eastAsia="zh-CN"/>
        </w:rPr>
        <w:t>、</w:t>
      </w:r>
      <w:proofErr w:type="spellStart"/>
      <w:r>
        <w:rPr>
          <w:lang w:eastAsia="zh-CN"/>
        </w:rPr>
        <w:t>redis</w:t>
      </w:r>
      <w:proofErr w:type="spellEnd"/>
      <w:r>
        <w:rPr>
          <w:lang w:eastAsia="zh-CN"/>
        </w:rPr>
        <w:t>问的超级多；应用在哪方面，支持哪几种类型，</w:t>
      </w:r>
      <w:proofErr w:type="spellStart"/>
      <w:r>
        <w:rPr>
          <w:lang w:eastAsia="zh-CN"/>
        </w:rPr>
        <w:t>redis</w:t>
      </w:r>
      <w:proofErr w:type="spellEnd"/>
      <w:r>
        <w:rPr>
          <w:lang w:eastAsia="zh-CN"/>
        </w:rPr>
        <w:t>持久化两种方式，</w:t>
      </w:r>
      <w:proofErr w:type="spellStart"/>
      <w:r>
        <w:rPr>
          <w:lang w:eastAsia="zh-CN"/>
        </w:rPr>
        <w:t>redis</w:t>
      </w:r>
      <w:proofErr w:type="spellEnd"/>
      <w:r>
        <w:rPr>
          <w:lang w:eastAsia="zh-CN"/>
        </w:rPr>
        <w:t>配置怎么配置的，</w:t>
      </w:r>
      <w:proofErr w:type="spellStart"/>
      <w:r>
        <w:rPr>
          <w:lang w:eastAsia="zh-CN"/>
        </w:rPr>
        <w:t>redis</w:t>
      </w:r>
      <w:proofErr w:type="spellEnd"/>
      <w:r>
        <w:rPr>
          <w:lang w:eastAsia="zh-CN"/>
        </w:rPr>
        <w:t>和</w:t>
      </w:r>
      <w:proofErr w:type="spellStart"/>
      <w:r>
        <w:rPr>
          <w:lang w:eastAsia="zh-CN"/>
        </w:rPr>
        <w:t>memcach</w:t>
      </w:r>
      <w:proofErr w:type="spellEnd"/>
      <w:r>
        <w:rPr>
          <w:lang w:eastAsia="zh-CN"/>
        </w:rPr>
        <w:t>的区别，</w:t>
      </w:r>
      <w:proofErr w:type="spellStart"/>
      <w:r>
        <w:rPr>
          <w:lang w:eastAsia="zh-CN"/>
        </w:rPr>
        <w:t>redis</w:t>
      </w:r>
      <w:proofErr w:type="spellEnd"/>
      <w:r>
        <w:rPr>
          <w:lang w:eastAsia="zh-CN"/>
        </w:rPr>
        <w:t>多大内存，怎么扩容</w:t>
      </w:r>
      <w:r>
        <w:rPr>
          <w:lang w:eastAsia="zh-CN"/>
        </w:rPr>
        <w:t xml:space="preserve"> </w:t>
      </w:r>
      <w:r>
        <w:rPr>
          <w:lang w:eastAsia="zh-CN"/>
        </w:rPr>
        <w:br/>
        <w:t xml:space="preserve"> </w:t>
      </w:r>
      <w:r>
        <w:rPr>
          <w:lang w:eastAsia="zh-CN"/>
        </w:rPr>
        <w:br/>
      </w:r>
      <w:r>
        <w:rPr>
          <w:lang w:eastAsia="zh-CN"/>
        </w:rPr>
        <w:br/>
        <w:t xml:space="preserve">   4</w:t>
      </w:r>
      <w:r>
        <w:rPr>
          <w:lang w:eastAsia="zh-CN"/>
        </w:rPr>
        <w:t>，</w:t>
      </w:r>
      <w:proofErr w:type="spellStart"/>
      <w:r>
        <w:rPr>
          <w:lang w:eastAsia="zh-CN"/>
        </w:rPr>
        <w:t>linux</w:t>
      </w:r>
      <w:proofErr w:type="spellEnd"/>
      <w:r>
        <w:rPr>
          <w:lang w:eastAsia="zh-CN"/>
        </w:rPr>
        <w:t>基础指令，大声朗读，</w:t>
      </w:r>
      <w:r>
        <w:rPr>
          <w:lang w:eastAsia="zh-CN"/>
        </w:rPr>
        <w:t xml:space="preserve"> </w:t>
      </w:r>
      <w:r>
        <w:rPr>
          <w:lang w:eastAsia="zh-CN"/>
        </w:rPr>
        <w:br/>
        <w:t xml:space="preserve"> </w:t>
      </w:r>
      <w:r>
        <w:rPr>
          <w:lang w:eastAsia="zh-CN"/>
        </w:rPr>
        <w:br/>
      </w:r>
      <w:r>
        <w:rPr>
          <w:lang w:eastAsia="zh-CN"/>
        </w:rPr>
        <w:br/>
        <w:t xml:space="preserve">   5</w:t>
      </w:r>
      <w:r>
        <w:rPr>
          <w:lang w:eastAsia="zh-CN"/>
        </w:rPr>
        <w:t>、设计模式，你熟悉的设计模式都有哪些，讲一下饿汉式和懒汉式</w:t>
      </w:r>
      <w:r>
        <w:rPr>
          <w:lang w:eastAsia="zh-CN"/>
        </w:rPr>
        <w:t xml:space="preserve"> </w:t>
      </w:r>
      <w:r>
        <w:rPr>
          <w:lang w:eastAsia="zh-CN"/>
        </w:rPr>
        <w:br/>
        <w:t xml:space="preserve"> </w:t>
      </w:r>
      <w:r>
        <w:rPr>
          <w:lang w:eastAsia="zh-CN"/>
        </w:rPr>
        <w:br/>
      </w:r>
      <w:r>
        <w:rPr>
          <w:lang w:eastAsia="zh-CN"/>
        </w:rPr>
        <w:br/>
        <w:t xml:space="preserve">   6</w:t>
      </w:r>
      <w:r>
        <w:rPr>
          <w:lang w:eastAsia="zh-CN"/>
        </w:rPr>
        <w:t>、说一下你对集合的了解，</w:t>
      </w:r>
      <w:proofErr w:type="spellStart"/>
      <w:r>
        <w:rPr>
          <w:lang w:eastAsia="zh-CN"/>
        </w:rPr>
        <w:t>hashmap</w:t>
      </w:r>
      <w:proofErr w:type="spellEnd"/>
      <w:r>
        <w:rPr>
          <w:lang w:eastAsia="zh-CN"/>
        </w:rPr>
        <w:t>和</w:t>
      </w:r>
      <w:proofErr w:type="spellStart"/>
      <w:r>
        <w:rPr>
          <w:lang w:eastAsia="zh-CN"/>
        </w:rPr>
        <w:t>treemap</w:t>
      </w:r>
      <w:proofErr w:type="spellEnd"/>
      <w:r>
        <w:rPr>
          <w:lang w:eastAsia="zh-CN"/>
        </w:rPr>
        <w:t>的区别，</w:t>
      </w:r>
      <w:r>
        <w:rPr>
          <w:lang w:eastAsia="zh-CN"/>
        </w:rPr>
        <w:t>queue</w:t>
      </w:r>
      <w:r>
        <w:rPr>
          <w:lang w:eastAsia="zh-CN"/>
        </w:rPr>
        <w:t>的什么东西没准备到</w:t>
      </w:r>
      <w:r>
        <w:rPr>
          <w:lang w:eastAsia="zh-CN"/>
        </w:rPr>
        <w:lastRenderedPageBreak/>
        <w:t>不记得</w:t>
      </w:r>
      <w:r>
        <w:rPr>
          <w:lang w:eastAsia="zh-CN"/>
        </w:rPr>
        <w:t xml:space="preserve"> </w:t>
      </w:r>
      <w:r>
        <w:rPr>
          <w:lang w:eastAsia="zh-CN"/>
        </w:rPr>
        <w:br/>
        <w:t xml:space="preserve"> </w:t>
      </w:r>
      <w:r>
        <w:rPr>
          <w:lang w:eastAsia="zh-CN"/>
        </w:rPr>
        <w:br/>
      </w:r>
      <w:r>
        <w:rPr>
          <w:lang w:eastAsia="zh-CN"/>
        </w:rPr>
        <w:br/>
        <w:t xml:space="preserve">   7</w:t>
      </w:r>
      <w:r>
        <w:rPr>
          <w:lang w:eastAsia="zh-CN"/>
        </w:rPr>
        <w:t>、实现多线程的几种方法，</w:t>
      </w:r>
      <w:r>
        <w:rPr>
          <w:lang w:eastAsia="zh-CN"/>
        </w:rPr>
        <w:t>callable</w:t>
      </w:r>
      <w:r>
        <w:rPr>
          <w:lang w:eastAsia="zh-CN"/>
        </w:rPr>
        <w:t>与其他两种的区别，</w:t>
      </w:r>
      <w:r>
        <w:rPr>
          <w:lang w:eastAsia="zh-CN"/>
        </w:rPr>
        <w:t xml:space="preserve"> </w:t>
      </w:r>
      <w:r>
        <w:rPr>
          <w:lang w:eastAsia="zh-CN"/>
        </w:rPr>
        <w:br/>
        <w:t xml:space="preserve"> </w:t>
      </w:r>
      <w:r>
        <w:rPr>
          <w:lang w:eastAsia="zh-CN"/>
        </w:rPr>
        <w:br/>
      </w:r>
      <w:r>
        <w:rPr>
          <w:lang w:eastAsia="zh-CN"/>
        </w:rPr>
        <w:br/>
        <w:t xml:space="preserve">   8</w:t>
      </w:r>
      <w:r>
        <w:rPr>
          <w:lang w:eastAsia="zh-CN"/>
        </w:rPr>
        <w:t>、</w:t>
      </w:r>
      <w:r>
        <w:rPr>
          <w:lang w:eastAsia="zh-CN"/>
        </w:rPr>
        <w:t>sleep</w:t>
      </w:r>
      <w:r>
        <w:rPr>
          <w:lang w:eastAsia="zh-CN"/>
        </w:rPr>
        <w:t>和</w:t>
      </w:r>
      <w:r>
        <w:rPr>
          <w:lang w:eastAsia="zh-CN"/>
        </w:rPr>
        <w:t>wait</w:t>
      </w:r>
      <w:r>
        <w:rPr>
          <w:lang w:eastAsia="zh-CN"/>
        </w:rPr>
        <w:t>的区别，怎么唤醒进而引发了锁的概念</w:t>
      </w:r>
      <w:r>
        <w:rPr>
          <w:lang w:eastAsia="zh-CN"/>
        </w:rPr>
        <w:t xml:space="preserve"> </w:t>
      </w:r>
      <w:r>
        <w:rPr>
          <w:lang w:eastAsia="zh-CN"/>
        </w:rPr>
        <w:br/>
        <w:t xml:space="preserve"> </w:t>
      </w:r>
      <w:r>
        <w:rPr>
          <w:lang w:eastAsia="zh-CN"/>
        </w:rPr>
        <w:br/>
      </w:r>
      <w:r>
        <w:rPr>
          <w:lang w:eastAsia="zh-CN"/>
        </w:rPr>
        <w:br/>
        <w:t xml:space="preserve">   9</w:t>
      </w:r>
      <w:r>
        <w:rPr>
          <w:lang w:eastAsia="zh-CN"/>
        </w:rPr>
        <w:t>、线程同步的几个关键字的区别，</w:t>
      </w:r>
      <w:proofErr w:type="spellStart"/>
      <w:r>
        <w:rPr>
          <w:lang w:eastAsia="zh-CN"/>
        </w:rPr>
        <w:t>threadlocal</w:t>
      </w:r>
      <w:proofErr w:type="spellEnd"/>
      <w:r>
        <w:rPr>
          <w:lang w:eastAsia="zh-CN"/>
        </w:rPr>
        <w:t>没答上</w:t>
      </w:r>
      <w:r>
        <w:rPr>
          <w:lang w:eastAsia="zh-CN"/>
        </w:rPr>
        <w:t xml:space="preserve"> </w:t>
      </w:r>
      <w:r>
        <w:rPr>
          <w:lang w:eastAsia="zh-CN"/>
        </w:rPr>
        <w:br/>
        <w:t xml:space="preserve"> </w:t>
      </w:r>
      <w:r>
        <w:rPr>
          <w:lang w:eastAsia="zh-CN"/>
        </w:rPr>
        <w:br/>
      </w:r>
      <w:r>
        <w:rPr>
          <w:lang w:eastAsia="zh-CN"/>
        </w:rPr>
        <w:br/>
        <w:t xml:space="preserve">   10</w:t>
      </w:r>
      <w:r>
        <w:rPr>
          <w:lang w:eastAsia="zh-CN"/>
        </w:rPr>
        <w:t>、线程池，这个问了不少，准备的不够多，初始化参数，答得不好</w:t>
      </w:r>
      <w:r>
        <w:rPr>
          <w:lang w:eastAsia="zh-CN"/>
        </w:rPr>
        <w:t xml:space="preserve"> </w:t>
      </w:r>
      <w:r>
        <w:rPr>
          <w:lang w:eastAsia="zh-CN"/>
        </w:rPr>
        <w:br/>
        <w:t xml:space="preserve"> </w:t>
      </w:r>
      <w:r>
        <w:rPr>
          <w:lang w:eastAsia="zh-CN"/>
        </w:rPr>
        <w:br/>
      </w:r>
      <w:r>
        <w:rPr>
          <w:lang w:eastAsia="zh-CN"/>
        </w:rPr>
        <w:br/>
        <w:t xml:space="preserve">   11</w:t>
      </w:r>
      <w:r>
        <w:rPr>
          <w:lang w:eastAsia="zh-CN"/>
        </w:rPr>
        <w:t>、</w:t>
      </w:r>
      <w:r>
        <w:rPr>
          <w:lang w:eastAsia="zh-CN"/>
        </w:rPr>
        <w:t>java8</w:t>
      </w:r>
      <w:r>
        <w:rPr>
          <w:lang w:eastAsia="zh-CN"/>
        </w:rPr>
        <w:t>新添了什么新得东西答得不好</w:t>
      </w:r>
      <w:r>
        <w:rPr>
          <w:lang w:eastAsia="zh-CN"/>
        </w:rPr>
        <w:t xml:space="preserve"> </w:t>
      </w:r>
      <w:r>
        <w:rPr>
          <w:lang w:eastAsia="zh-CN"/>
        </w:rPr>
        <w:br/>
        <w:t xml:space="preserve"> </w:t>
      </w:r>
      <w:r>
        <w:rPr>
          <w:lang w:eastAsia="zh-CN"/>
        </w:rPr>
        <w:br/>
      </w:r>
      <w:r>
        <w:rPr>
          <w:lang w:eastAsia="zh-CN"/>
        </w:rPr>
        <w:br/>
        <w:t xml:space="preserve">   12</w:t>
      </w:r>
      <w:r>
        <w:rPr>
          <w:lang w:eastAsia="zh-CN"/>
        </w:rPr>
        <w:t>、</w:t>
      </w:r>
      <w:r>
        <w:rPr>
          <w:lang w:eastAsia="zh-CN"/>
        </w:rPr>
        <w:t>servlet</w:t>
      </w:r>
      <w:r>
        <w:rPr>
          <w:lang w:eastAsia="zh-CN"/>
        </w:rPr>
        <w:t>你描述一下</w:t>
      </w:r>
      <w:r>
        <w:rPr>
          <w:lang w:eastAsia="zh-CN"/>
        </w:rPr>
        <w:t xml:space="preserve"> </w:t>
      </w:r>
      <w:r>
        <w:rPr>
          <w:lang w:eastAsia="zh-CN"/>
        </w:rPr>
        <w:br/>
        <w:t xml:space="preserve"> </w:t>
      </w:r>
      <w:r>
        <w:rPr>
          <w:lang w:eastAsia="zh-CN"/>
        </w:rPr>
        <w:br/>
      </w:r>
      <w:r>
        <w:rPr>
          <w:lang w:eastAsia="zh-CN"/>
        </w:rPr>
        <w:br/>
        <w:t xml:space="preserve">   13</w:t>
      </w:r>
      <w:r>
        <w:rPr>
          <w:lang w:eastAsia="zh-CN"/>
        </w:rPr>
        <w:t>、</w:t>
      </w:r>
      <w:r>
        <w:rPr>
          <w:lang w:eastAsia="zh-CN"/>
        </w:rPr>
        <w:t>int</w:t>
      </w:r>
      <w:r>
        <w:rPr>
          <w:lang w:eastAsia="zh-CN"/>
        </w:rPr>
        <w:t>是几字节的</w:t>
      </w:r>
      <w:r>
        <w:rPr>
          <w:lang w:eastAsia="zh-CN"/>
        </w:rPr>
        <w:t xml:space="preserve"> </w:t>
      </w:r>
      <w:r>
        <w:rPr>
          <w:lang w:eastAsia="zh-CN"/>
        </w:rPr>
        <w:br/>
        <w:t xml:space="preserve"> </w:t>
      </w:r>
      <w:r>
        <w:rPr>
          <w:lang w:eastAsia="zh-CN"/>
        </w:rPr>
        <w:br/>
      </w:r>
      <w:r>
        <w:rPr>
          <w:lang w:eastAsia="zh-CN"/>
        </w:rPr>
        <w:br/>
        <w:t xml:space="preserve"> </w:t>
      </w:r>
      <w:r>
        <w:rPr>
          <w:lang w:eastAsia="zh-CN"/>
        </w:rPr>
        <w:t>总结，不要回答太快，可以百度得呦，多准备一些是可以的，录音，不敢把手机拿下来按录音，总体上答上了大概</w:t>
      </w:r>
      <w:r>
        <w:rPr>
          <w:lang w:eastAsia="zh-CN"/>
        </w:rPr>
        <w:t>6-7</w:t>
      </w:r>
      <w:r>
        <w:rPr>
          <w:lang w:eastAsia="zh-CN"/>
        </w:rPr>
        <w:t>十，终于可以休息了。准备了四天半累个小半死。</w:t>
      </w:r>
      <w:r>
        <w:rPr>
          <w:lang w:eastAsia="zh-CN"/>
        </w:rPr>
        <w:t xml:space="preserve"> </w:t>
      </w:r>
      <w:r>
        <w:rPr>
          <w:lang w:eastAsia="zh-CN"/>
        </w:rPr>
        <w:br/>
        <w:t xml:space="preserve">  </w:t>
      </w:r>
      <w:r>
        <w:rPr>
          <w:lang w:eastAsia="zh-CN"/>
        </w:rPr>
        <w:t>七、京东数科一面</w:t>
      </w:r>
      <w:r>
        <w:rPr>
          <w:lang w:eastAsia="zh-CN"/>
        </w:rPr>
        <w:t xml:space="preserve"> </w:t>
      </w:r>
      <w:r>
        <w:rPr>
          <w:lang w:eastAsia="zh-CN"/>
        </w:rPr>
        <w:br/>
      </w:r>
      <w:r>
        <w:rPr>
          <w:lang w:eastAsia="zh-CN"/>
        </w:rPr>
        <w:br/>
        <w:t xml:space="preserve">   1</w:t>
      </w:r>
      <w:r>
        <w:rPr>
          <w:lang w:eastAsia="zh-CN"/>
        </w:rPr>
        <w:t>、你对</w:t>
      </w:r>
      <w:r>
        <w:rPr>
          <w:lang w:eastAsia="zh-CN"/>
        </w:rPr>
        <w:t>java</w:t>
      </w:r>
      <w:r>
        <w:rPr>
          <w:lang w:eastAsia="zh-CN"/>
        </w:rPr>
        <w:t>中什么最拿手，面试官可以说是十分友好了，后来都是问的问题都是围绕这几个的</w:t>
      </w:r>
      <w:r>
        <w:rPr>
          <w:lang w:eastAsia="zh-CN"/>
        </w:rPr>
        <w:t xml:space="preserve"> </w:t>
      </w:r>
      <w:r>
        <w:rPr>
          <w:lang w:eastAsia="zh-CN"/>
        </w:rPr>
        <w:br/>
        <w:t xml:space="preserve"> </w:t>
      </w:r>
      <w:r>
        <w:rPr>
          <w:lang w:eastAsia="zh-CN"/>
        </w:rPr>
        <w:br/>
      </w:r>
      <w:r>
        <w:rPr>
          <w:lang w:eastAsia="zh-CN"/>
        </w:rPr>
        <w:br/>
        <w:t xml:space="preserve">   2</w:t>
      </w:r>
      <w:r>
        <w:rPr>
          <w:lang w:eastAsia="zh-CN"/>
        </w:rPr>
        <w:t>、说说类和对象吧</w:t>
      </w:r>
      <w:r>
        <w:rPr>
          <w:lang w:eastAsia="zh-CN"/>
        </w:rPr>
        <w:t xml:space="preserve"> </w:t>
      </w:r>
      <w:r>
        <w:rPr>
          <w:lang w:eastAsia="zh-CN"/>
        </w:rPr>
        <w:br/>
        <w:t xml:space="preserve"> </w:t>
      </w:r>
      <w:r>
        <w:rPr>
          <w:lang w:eastAsia="zh-CN"/>
        </w:rPr>
        <w:br/>
      </w:r>
      <w:r>
        <w:rPr>
          <w:lang w:eastAsia="zh-CN"/>
        </w:rPr>
        <w:br/>
        <w:t xml:space="preserve">   </w:t>
      </w:r>
      <w:r>
        <w:rPr>
          <w:lang w:eastAsia="zh-CN"/>
        </w:rPr>
        <w:t>说说抽象类，接口，还有对象他们三个的应用场合，</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我说的不太好，到底什么时候用接口，什么时候用抽象类，什么时候用对象</w:t>
      </w:r>
      <w:r>
        <w:rPr>
          <w:lang w:eastAsia="zh-CN"/>
        </w:rPr>
        <w:t xml:space="preserve"> </w:t>
      </w:r>
      <w:r>
        <w:rPr>
          <w:lang w:eastAsia="zh-CN"/>
        </w:rPr>
        <w:br/>
        <w:t xml:space="preserve"> </w:t>
      </w:r>
      <w:r>
        <w:rPr>
          <w:lang w:eastAsia="zh-CN"/>
        </w:rPr>
        <w:br/>
      </w:r>
      <w:r>
        <w:rPr>
          <w:lang w:eastAsia="zh-CN"/>
        </w:rPr>
        <w:br/>
        <w:t xml:space="preserve">   java</w:t>
      </w:r>
      <w:r>
        <w:rPr>
          <w:lang w:eastAsia="zh-CN"/>
        </w:rPr>
        <w:t>到处都是对象，那么接口和抽象类是对象么？？？？</w:t>
      </w:r>
      <w:r>
        <w:rPr>
          <w:lang w:eastAsia="zh-CN"/>
        </w:rPr>
        <w:t>java</w:t>
      </w:r>
      <w:r>
        <w:rPr>
          <w:lang w:eastAsia="zh-CN"/>
        </w:rPr>
        <w:t>中面向对象，那相对什么来说的呢，我说面向过程，区别呢</w:t>
      </w:r>
      <w:r>
        <w:rPr>
          <w:lang w:eastAsia="zh-CN"/>
        </w:rPr>
        <w:t xml:space="preserve"> </w:t>
      </w:r>
      <w:r>
        <w:rPr>
          <w:lang w:eastAsia="zh-CN"/>
        </w:rPr>
        <w:br/>
        <w:t xml:space="preserve"> </w:t>
      </w:r>
      <w:r>
        <w:rPr>
          <w:lang w:eastAsia="zh-CN"/>
        </w:rPr>
        <w:br/>
      </w:r>
      <w:r>
        <w:rPr>
          <w:lang w:eastAsia="zh-CN"/>
        </w:rPr>
        <w:br/>
        <w:t xml:space="preserve">   3</w:t>
      </w:r>
      <w:r>
        <w:rPr>
          <w:lang w:eastAsia="zh-CN"/>
        </w:rPr>
        <w:t>、说了一个常见的类我说不出名字了，不知道，那说一说线程池吧，没用过全身发虚，扯东扯西，我扯到了</w:t>
      </w:r>
      <w:proofErr w:type="spellStart"/>
      <w:r>
        <w:rPr>
          <w:lang w:eastAsia="zh-CN"/>
        </w:rPr>
        <w:t>jdbc</w:t>
      </w:r>
      <w:proofErr w:type="spellEnd"/>
      <w:r>
        <w:rPr>
          <w:lang w:eastAsia="zh-CN"/>
        </w:rPr>
        <w:t>，然后就问</w:t>
      </w:r>
      <w:proofErr w:type="spellStart"/>
      <w:r>
        <w:rPr>
          <w:lang w:eastAsia="zh-CN"/>
        </w:rPr>
        <w:t>jdbc</w:t>
      </w:r>
      <w:proofErr w:type="spellEnd"/>
      <w:r>
        <w:rPr>
          <w:lang w:eastAsia="zh-CN"/>
        </w:rPr>
        <w:t>，又扯到连接池，</w:t>
      </w:r>
      <w:r>
        <w:rPr>
          <w:lang w:eastAsia="zh-CN"/>
        </w:rPr>
        <w:t xml:space="preserve"> </w:t>
      </w:r>
      <w:r>
        <w:rPr>
          <w:lang w:eastAsia="zh-CN"/>
        </w:rPr>
        <w:br/>
        <w:t xml:space="preserve"> </w:t>
      </w:r>
      <w:r>
        <w:rPr>
          <w:lang w:eastAsia="zh-CN"/>
        </w:rPr>
        <w:br/>
      </w:r>
      <w:r>
        <w:rPr>
          <w:lang w:eastAsia="zh-CN"/>
        </w:rPr>
        <w:br/>
        <w:t xml:space="preserve">   4</w:t>
      </w:r>
      <w:r>
        <w:rPr>
          <w:lang w:eastAsia="zh-CN"/>
        </w:rPr>
        <w:t>、说说集合，讲一下</w:t>
      </w:r>
      <w:proofErr w:type="spellStart"/>
      <w:r>
        <w:rPr>
          <w:lang w:eastAsia="zh-CN"/>
        </w:rPr>
        <w:t>hashmap</w:t>
      </w:r>
      <w:proofErr w:type="spellEnd"/>
      <w:r>
        <w:rPr>
          <w:lang w:eastAsia="zh-CN"/>
        </w:rPr>
        <w:t>，然后我自己主动说的不能用</w:t>
      </w:r>
      <w:r>
        <w:rPr>
          <w:lang w:eastAsia="zh-CN"/>
        </w:rPr>
        <w:t>for</w:t>
      </w:r>
      <w:r>
        <w:rPr>
          <w:lang w:eastAsia="zh-CN"/>
        </w:rPr>
        <w:t>循环遍历，，必须用迭代器，讲了数组加链表的结构，</w:t>
      </w:r>
      <w:r>
        <w:rPr>
          <w:lang w:eastAsia="zh-CN"/>
        </w:rPr>
        <w:t xml:space="preserve"> </w:t>
      </w:r>
      <w:r>
        <w:rPr>
          <w:lang w:eastAsia="zh-CN"/>
        </w:rPr>
        <w:br/>
        <w:t xml:space="preserve"> </w:t>
      </w:r>
      <w:r>
        <w:rPr>
          <w:lang w:eastAsia="zh-CN"/>
        </w:rPr>
        <w:br/>
      </w:r>
      <w:r>
        <w:rPr>
          <w:lang w:eastAsia="zh-CN"/>
        </w:rPr>
        <w:br/>
        <w:t xml:space="preserve">   5</w:t>
      </w:r>
      <w:r>
        <w:rPr>
          <w:lang w:eastAsia="zh-CN"/>
        </w:rPr>
        <w:t>、说说</w:t>
      </w:r>
      <w:proofErr w:type="spellStart"/>
      <w:r>
        <w:rPr>
          <w:lang w:eastAsia="zh-CN"/>
        </w:rPr>
        <w:t>hashmap</w:t>
      </w:r>
      <w:proofErr w:type="spellEnd"/>
      <w:r>
        <w:rPr>
          <w:lang w:eastAsia="zh-CN"/>
        </w:rPr>
        <w:t>怎么遍历的吧</w:t>
      </w:r>
      <w:r>
        <w:rPr>
          <w:lang w:eastAsia="zh-CN"/>
        </w:rPr>
        <w:t xml:space="preserve"> </w:t>
      </w:r>
      <w:r>
        <w:rPr>
          <w:lang w:eastAsia="zh-CN"/>
        </w:rPr>
        <w:br/>
        <w:t xml:space="preserve"> </w:t>
      </w:r>
      <w:r>
        <w:rPr>
          <w:lang w:eastAsia="zh-CN"/>
        </w:rPr>
        <w:br/>
      </w:r>
      <w:r>
        <w:rPr>
          <w:lang w:eastAsia="zh-CN"/>
        </w:rPr>
        <w:br/>
        <w:t xml:space="preserve">   6</w:t>
      </w:r>
      <w:r>
        <w:rPr>
          <w:lang w:eastAsia="zh-CN"/>
        </w:rPr>
        <w:t>、说说</w:t>
      </w:r>
      <w:r>
        <w:rPr>
          <w:lang w:eastAsia="zh-CN"/>
        </w:rPr>
        <w:t xml:space="preserve">for </w:t>
      </w:r>
      <w:r>
        <w:rPr>
          <w:lang w:eastAsia="zh-CN"/>
        </w:rPr>
        <w:t>循环有哪种遍历方式，一个是用变量，一个是增强循环，都什么时候用，到底有什么区别！然后扯到</w:t>
      </w:r>
      <w:proofErr w:type="spellStart"/>
      <w:r>
        <w:rPr>
          <w:lang w:eastAsia="zh-CN"/>
        </w:rPr>
        <w:t>arraylist</w:t>
      </w:r>
      <w:proofErr w:type="spellEnd"/>
      <w:r>
        <w:rPr>
          <w:lang w:eastAsia="zh-CN"/>
        </w:rPr>
        <w:t>和</w:t>
      </w:r>
      <w:proofErr w:type="spellStart"/>
      <w:r>
        <w:rPr>
          <w:lang w:eastAsia="zh-CN"/>
        </w:rPr>
        <w:t>linkedlist</w:t>
      </w:r>
      <w:proofErr w:type="spellEnd"/>
      <w:r>
        <w:rPr>
          <w:lang w:eastAsia="zh-CN"/>
        </w:rPr>
        <w:t>的区别，估计和这个有关，遍历链表有什么弊端，我答了可能数组越界，这个问题问了十几分钟吧，</w:t>
      </w:r>
      <w:r>
        <w:rPr>
          <w:lang w:eastAsia="zh-CN"/>
        </w:rPr>
        <w:t xml:space="preserve"> </w:t>
      </w:r>
      <w:r>
        <w:rPr>
          <w:lang w:eastAsia="zh-CN"/>
        </w:rPr>
        <w:br/>
        <w:t xml:space="preserve"> </w:t>
      </w:r>
      <w:r>
        <w:rPr>
          <w:lang w:eastAsia="zh-CN"/>
        </w:rPr>
        <w:br/>
      </w:r>
      <w:r>
        <w:rPr>
          <w:lang w:eastAsia="zh-CN"/>
        </w:rPr>
        <w:br/>
        <w:t xml:space="preserve">   7</w:t>
      </w:r>
      <w:r>
        <w:rPr>
          <w:lang w:eastAsia="zh-CN"/>
        </w:rPr>
        <w:t>、介绍一下你的项目和相关亮点，你最大的收获是什么，扯东扯西。有什么需要问我的么？</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卒</w:t>
      </w:r>
      <w:r>
        <w:rPr>
          <w:lang w:eastAsia="zh-CN"/>
        </w:rPr>
        <w:t xml:space="preserve"> </w:t>
      </w:r>
      <w:r>
        <w:rPr>
          <w:lang w:eastAsia="zh-CN"/>
        </w:rPr>
        <w:br/>
        <w:t xml:space="preserve"> </w:t>
      </w:r>
      <w:r>
        <w:rPr>
          <w:lang w:eastAsia="zh-CN"/>
        </w:rPr>
        <w:br/>
      </w:r>
      <w:r>
        <w:rPr>
          <w:lang w:eastAsia="zh-CN"/>
        </w:rPr>
        <w:br/>
        <w:t xml:space="preserve">   </w:t>
      </w:r>
      <w:r>
        <w:rPr>
          <w:lang w:eastAsia="zh-CN"/>
        </w:rPr>
        <w:t>总结，不要往自己不会的或者不熟悉的地方扯淡，介绍</w:t>
      </w:r>
      <w:proofErr w:type="spellStart"/>
      <w:r>
        <w:rPr>
          <w:lang w:eastAsia="zh-CN"/>
        </w:rPr>
        <w:t>hashmap</w:t>
      </w:r>
      <w:proofErr w:type="spellEnd"/>
      <w:r>
        <w:rPr>
          <w:lang w:eastAsia="zh-CN"/>
        </w:rPr>
        <w:t>一定要形成文案，说话还是有些语无伦次。</w:t>
      </w:r>
      <w:r>
        <w:rPr>
          <w:lang w:eastAsia="zh-CN"/>
        </w:rPr>
        <w:t xml:space="preserve"> </w:t>
      </w:r>
      <w:r>
        <w:rPr>
          <w:lang w:eastAsia="zh-CN"/>
        </w:rPr>
        <w:br/>
      </w:r>
      <w:r>
        <w:rPr>
          <w:lang w:eastAsia="zh-CN"/>
        </w:rPr>
        <w:lastRenderedPageBreak/>
        <w:t xml:space="preserve">   </w:t>
      </w:r>
      <w:r>
        <w:rPr>
          <w:lang w:eastAsia="zh-CN"/>
        </w:rPr>
        <w:t>八、阿里一面（这个和后面的不是一个部门好像，忘记）</w:t>
      </w:r>
      <w:r>
        <w:rPr>
          <w:lang w:eastAsia="zh-CN"/>
        </w:rPr>
        <w:t xml:space="preserve"> </w:t>
      </w:r>
      <w:r>
        <w:rPr>
          <w:lang w:eastAsia="zh-CN"/>
        </w:rPr>
        <w:br/>
      </w:r>
      <w:r>
        <w:rPr>
          <w:lang w:eastAsia="zh-CN"/>
        </w:rPr>
        <w:br/>
        <w:t xml:space="preserve">   </w:t>
      </w:r>
      <w:r>
        <w:rPr>
          <w:lang w:eastAsia="zh-CN"/>
        </w:rPr>
        <w:t>自我介绍，</w:t>
      </w:r>
      <w:proofErr w:type="spellStart"/>
      <w:r>
        <w:rPr>
          <w:lang w:eastAsia="zh-CN"/>
        </w:rPr>
        <w:t>mysql</w:t>
      </w:r>
      <w:proofErr w:type="spellEnd"/>
      <w:r>
        <w:rPr>
          <w:lang w:eastAsia="zh-CN"/>
        </w:rPr>
        <w:t>一级缓存二级缓存，</w:t>
      </w:r>
      <w:proofErr w:type="spellStart"/>
      <w:r>
        <w:rPr>
          <w:lang w:eastAsia="zh-CN"/>
        </w:rPr>
        <w:t>stringbuilder</w:t>
      </w:r>
      <w:proofErr w:type="spellEnd"/>
      <w:r>
        <w:rPr>
          <w:lang w:eastAsia="zh-CN"/>
        </w:rPr>
        <w:t>等的区别线程安全，实物的隔离，</w:t>
      </w:r>
      <w:proofErr w:type="spellStart"/>
      <w:r>
        <w:rPr>
          <w:lang w:eastAsia="zh-CN"/>
        </w:rPr>
        <w:t>magodb</w:t>
      </w:r>
      <w:proofErr w:type="spellEnd"/>
      <w:r>
        <w:rPr>
          <w:lang w:eastAsia="zh-CN"/>
        </w:rPr>
        <w:t>，</w:t>
      </w:r>
      <w:proofErr w:type="spellStart"/>
      <w:r>
        <w:rPr>
          <w:lang w:eastAsia="zh-CN"/>
        </w:rPr>
        <w:t>hashmap</w:t>
      </w:r>
      <w:proofErr w:type="spellEnd"/>
      <w:r>
        <w:rPr>
          <w:lang w:eastAsia="zh-CN"/>
        </w:rPr>
        <w:t>源码，</w:t>
      </w:r>
      <w:proofErr w:type="spellStart"/>
      <w:r>
        <w:rPr>
          <w:lang w:eastAsia="zh-CN"/>
        </w:rPr>
        <w:t>currenthashmap</w:t>
      </w:r>
      <w:proofErr w:type="spellEnd"/>
      <w:r>
        <w:rPr>
          <w:lang w:eastAsia="zh-CN"/>
        </w:rPr>
        <w:t>扩容，</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九、京东数科</w:t>
      </w:r>
      <w:r>
        <w:rPr>
          <w:lang w:eastAsia="zh-CN"/>
        </w:rPr>
        <w:t xml:space="preserve">0809 </w:t>
      </w:r>
      <w:r>
        <w:rPr>
          <w:lang w:eastAsia="zh-CN"/>
        </w:rPr>
        <w:br/>
      </w:r>
      <w:r>
        <w:rPr>
          <w:lang w:eastAsia="zh-CN"/>
        </w:rPr>
        <w:br/>
        <w:t xml:space="preserve">   </w:t>
      </w:r>
      <w:r>
        <w:rPr>
          <w:lang w:eastAsia="zh-CN"/>
        </w:rPr>
        <w:t>之前</w:t>
      </w:r>
      <w:r>
        <w:rPr>
          <w:lang w:eastAsia="zh-CN"/>
        </w:rPr>
        <w:t>7</w:t>
      </w:r>
      <w:r>
        <w:rPr>
          <w:lang w:eastAsia="zh-CN"/>
        </w:rPr>
        <w:t>月</w:t>
      </w:r>
      <w:r>
        <w:rPr>
          <w:lang w:eastAsia="zh-CN"/>
        </w:rPr>
        <w:t>22</w:t>
      </w:r>
      <w:r>
        <w:rPr>
          <w:lang w:eastAsia="zh-CN"/>
        </w:rPr>
        <w:t>日的时候面试一次，这次不知道怎么的收到面试通知了。面试官应该是一个新人，特别客气</w:t>
      </w:r>
      <w:r>
        <w:rPr>
          <w:lang w:eastAsia="zh-CN"/>
        </w:rPr>
        <w:t xml:space="preserve"> </w:t>
      </w:r>
      <w:r>
        <w:rPr>
          <w:lang w:eastAsia="zh-CN"/>
        </w:rPr>
        <w:br/>
        <w:t xml:space="preserve"> </w:t>
      </w:r>
      <w:r>
        <w:rPr>
          <w:lang w:eastAsia="zh-CN"/>
        </w:rPr>
        <w:br/>
      </w:r>
      <w:r>
        <w:rPr>
          <w:lang w:eastAsia="zh-CN"/>
        </w:rPr>
        <w:br/>
        <w:t xml:space="preserve">   </w:t>
      </w:r>
      <w:r>
        <w:rPr>
          <w:lang w:eastAsia="zh-CN"/>
        </w:rPr>
        <w:t>面试问题整理，这次录音了终于可以搞的比较全了。加油吧皮卡丘</w:t>
      </w:r>
      <w:r>
        <w:rPr>
          <w:lang w:eastAsia="zh-CN"/>
        </w:rPr>
        <w:t xml:space="preserve"> </w:t>
      </w:r>
      <w:r>
        <w:rPr>
          <w:lang w:eastAsia="zh-CN"/>
        </w:rPr>
        <w:br/>
        <w:t xml:space="preserve"> </w:t>
      </w:r>
      <w:r>
        <w:rPr>
          <w:lang w:eastAsia="zh-CN"/>
        </w:rPr>
        <w:br/>
      </w:r>
      <w:r>
        <w:rPr>
          <w:lang w:eastAsia="zh-CN"/>
        </w:rPr>
        <w:br/>
        <w:t xml:space="preserve">   1</w:t>
      </w:r>
      <w:r>
        <w:rPr>
          <w:lang w:eastAsia="zh-CN"/>
        </w:rPr>
        <w:t>、自我介绍</w:t>
      </w:r>
      <w:r>
        <w:rPr>
          <w:lang w:eastAsia="zh-CN"/>
        </w:rPr>
        <w:t xml:space="preserve"> </w:t>
      </w:r>
      <w:r>
        <w:rPr>
          <w:lang w:eastAsia="zh-CN"/>
        </w:rPr>
        <w:br/>
        <w:t xml:space="preserve"> </w:t>
      </w:r>
      <w:r>
        <w:rPr>
          <w:lang w:eastAsia="zh-CN"/>
        </w:rPr>
        <w:br/>
      </w:r>
      <w:r>
        <w:rPr>
          <w:lang w:eastAsia="zh-CN"/>
        </w:rPr>
        <w:br/>
        <w:t xml:space="preserve">   2</w:t>
      </w:r>
      <w:r>
        <w:rPr>
          <w:lang w:eastAsia="zh-CN"/>
        </w:rPr>
        <w:t>、基础的数据类型，答上</w:t>
      </w:r>
      <w:r>
        <w:rPr>
          <w:lang w:eastAsia="zh-CN"/>
        </w:rPr>
        <w:t xml:space="preserve"> </w:t>
      </w:r>
      <w:r>
        <w:rPr>
          <w:lang w:eastAsia="zh-CN"/>
        </w:rPr>
        <w:br/>
        <w:t xml:space="preserve"> </w:t>
      </w:r>
      <w:r>
        <w:rPr>
          <w:lang w:eastAsia="zh-CN"/>
        </w:rPr>
        <w:br/>
      </w:r>
      <w:r>
        <w:rPr>
          <w:lang w:eastAsia="zh-CN"/>
        </w:rPr>
        <w:br/>
        <w:t xml:space="preserve">   3</w:t>
      </w:r>
      <w:r>
        <w:rPr>
          <w:lang w:eastAsia="zh-CN"/>
        </w:rPr>
        <w:t>、</w:t>
      </w:r>
      <w:r>
        <w:rPr>
          <w:lang w:eastAsia="zh-CN"/>
        </w:rPr>
        <w:t>java</w:t>
      </w:r>
      <w:r>
        <w:rPr>
          <w:lang w:eastAsia="zh-CN"/>
        </w:rPr>
        <w:t>是单继承的还是多继承的，为什么是单继承的？这个没答上</w:t>
      </w:r>
      <w:r>
        <w:rPr>
          <w:lang w:eastAsia="zh-CN"/>
        </w:rPr>
        <w:t xml:space="preserve"> </w:t>
      </w:r>
      <w:r>
        <w:rPr>
          <w:lang w:eastAsia="zh-CN"/>
        </w:rPr>
        <w:br/>
        <w:t xml:space="preserve"> </w:t>
      </w:r>
      <w:r>
        <w:rPr>
          <w:lang w:eastAsia="zh-CN"/>
        </w:rPr>
        <w:br/>
      </w:r>
      <w:r>
        <w:rPr>
          <w:lang w:eastAsia="zh-CN"/>
        </w:rPr>
        <w:br/>
        <w:t xml:space="preserve">   4</w:t>
      </w:r>
      <w:r>
        <w:rPr>
          <w:lang w:eastAsia="zh-CN"/>
        </w:rPr>
        <w:t>、</w:t>
      </w:r>
      <w:r>
        <w:rPr>
          <w:lang w:eastAsia="zh-CN"/>
        </w:rPr>
        <w:t>java</w:t>
      </w:r>
      <w:r>
        <w:rPr>
          <w:lang w:eastAsia="zh-CN"/>
        </w:rPr>
        <w:t>的基础类，有哪些方法，答上</w:t>
      </w:r>
      <w:r>
        <w:rPr>
          <w:lang w:eastAsia="zh-CN"/>
        </w:rPr>
        <w:t>object</w:t>
      </w:r>
      <w:r>
        <w:rPr>
          <w:lang w:eastAsia="zh-CN"/>
        </w:rPr>
        <w:t>，剩下的乱起八糟</w:t>
      </w:r>
      <w:r>
        <w:rPr>
          <w:lang w:eastAsia="zh-CN"/>
        </w:rPr>
        <w:t xml:space="preserve"> </w:t>
      </w:r>
      <w:r>
        <w:rPr>
          <w:lang w:eastAsia="zh-CN"/>
        </w:rPr>
        <w:br/>
        <w:t xml:space="preserve"> </w:t>
      </w:r>
      <w:r>
        <w:rPr>
          <w:lang w:eastAsia="zh-CN"/>
        </w:rPr>
        <w:br/>
      </w:r>
      <w:r>
        <w:rPr>
          <w:lang w:eastAsia="zh-CN"/>
        </w:rPr>
        <w:br/>
        <w:t xml:space="preserve">   5</w:t>
      </w:r>
      <w:r>
        <w:rPr>
          <w:lang w:eastAsia="zh-CN"/>
        </w:rPr>
        <w:t>、</w:t>
      </w:r>
      <w:r>
        <w:rPr>
          <w:lang w:eastAsia="zh-CN"/>
        </w:rPr>
        <w:t>lock</w:t>
      </w:r>
      <w:r>
        <w:rPr>
          <w:lang w:eastAsia="zh-CN"/>
        </w:rPr>
        <w:t>，</w:t>
      </w:r>
      <w:r>
        <w:rPr>
          <w:lang w:eastAsia="zh-CN"/>
        </w:rPr>
        <w:t>notify</w:t>
      </w:r>
      <w:r>
        <w:rPr>
          <w:lang w:eastAsia="zh-CN"/>
        </w:rPr>
        <w:t>，等为什么要放在根类下面呢</w:t>
      </w:r>
      <w:r>
        <w:rPr>
          <w:lang w:eastAsia="zh-CN"/>
        </w:rPr>
        <w:t xml:space="preserve"> </w:t>
      </w:r>
      <w:r>
        <w:rPr>
          <w:lang w:eastAsia="zh-CN"/>
        </w:rPr>
        <w:br/>
        <w:t xml:space="preserve"> </w:t>
      </w:r>
      <w:r>
        <w:rPr>
          <w:lang w:eastAsia="zh-CN"/>
        </w:rPr>
        <w:br/>
      </w:r>
      <w:r>
        <w:rPr>
          <w:lang w:eastAsia="zh-CN"/>
        </w:rPr>
        <w:br/>
        <w:t xml:space="preserve">   6</w:t>
      </w:r>
      <w:r>
        <w:rPr>
          <w:lang w:eastAsia="zh-CN"/>
        </w:rPr>
        <w:t>、</w:t>
      </w:r>
      <w:r>
        <w:rPr>
          <w:lang w:eastAsia="zh-CN"/>
        </w:rPr>
        <w:t>java</w:t>
      </w:r>
      <w:r>
        <w:rPr>
          <w:lang w:eastAsia="zh-CN"/>
        </w:rPr>
        <w:t>泛型，答上了</w:t>
      </w:r>
      <w:r>
        <w:rPr>
          <w:lang w:eastAsia="zh-CN"/>
        </w:rPr>
        <w:t xml:space="preserve"> </w:t>
      </w:r>
      <w:r>
        <w:rPr>
          <w:lang w:eastAsia="zh-CN"/>
        </w:rPr>
        <w:br/>
        <w:t xml:space="preserve"> </w:t>
      </w:r>
      <w:r>
        <w:rPr>
          <w:lang w:eastAsia="zh-CN"/>
        </w:rPr>
        <w:br/>
      </w:r>
      <w:r>
        <w:rPr>
          <w:lang w:eastAsia="zh-CN"/>
        </w:rPr>
        <w:br/>
        <w:t xml:space="preserve">   7</w:t>
      </w:r>
      <w:r>
        <w:rPr>
          <w:lang w:eastAsia="zh-CN"/>
        </w:rPr>
        <w:t>、</w:t>
      </w:r>
      <w:r>
        <w:rPr>
          <w:lang w:eastAsia="zh-CN"/>
        </w:rPr>
        <w:t>java8</w:t>
      </w:r>
      <w:r>
        <w:rPr>
          <w:lang w:eastAsia="zh-CN"/>
        </w:rPr>
        <w:t>你都了解多少呢，</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8</w:t>
      </w:r>
      <w:r>
        <w:rPr>
          <w:lang w:eastAsia="zh-CN"/>
        </w:rPr>
        <w:t>、</w:t>
      </w:r>
      <w:r>
        <w:rPr>
          <w:lang w:eastAsia="zh-CN"/>
        </w:rPr>
        <w:t>java8</w:t>
      </w:r>
      <w:r>
        <w:rPr>
          <w:lang w:eastAsia="zh-CN"/>
        </w:rPr>
        <w:t>中接口中有默认实现的方法，为什么呢</w:t>
      </w:r>
      <w:r>
        <w:rPr>
          <w:lang w:eastAsia="zh-CN"/>
        </w:rPr>
        <w:t xml:space="preserve"> </w:t>
      </w:r>
      <w:r>
        <w:rPr>
          <w:lang w:eastAsia="zh-CN"/>
        </w:rPr>
        <w:br/>
        <w:t xml:space="preserve"> </w:t>
      </w:r>
      <w:r>
        <w:rPr>
          <w:lang w:eastAsia="zh-CN"/>
        </w:rPr>
        <w:br/>
      </w:r>
      <w:r>
        <w:rPr>
          <w:lang w:eastAsia="zh-CN"/>
        </w:rPr>
        <w:br/>
        <w:t xml:space="preserve">   9</w:t>
      </w:r>
      <w:r>
        <w:rPr>
          <w:lang w:eastAsia="zh-CN"/>
        </w:rPr>
        <w:t>、</w:t>
      </w:r>
      <w:proofErr w:type="spellStart"/>
      <w:r>
        <w:rPr>
          <w:lang w:eastAsia="zh-CN"/>
        </w:rPr>
        <w:t>javaString</w:t>
      </w:r>
      <w:proofErr w:type="spellEnd"/>
      <w:r>
        <w:rPr>
          <w:lang w:eastAsia="zh-CN"/>
        </w:rPr>
        <w:t>，假如你自己实现一个</w:t>
      </w:r>
      <w:r>
        <w:rPr>
          <w:lang w:eastAsia="zh-CN"/>
        </w:rPr>
        <w:t>String</w:t>
      </w:r>
      <w:r>
        <w:rPr>
          <w:lang w:eastAsia="zh-CN"/>
        </w:rPr>
        <w:t>类，字符串类，你怎么实现，或者类加载机制选一个</w:t>
      </w:r>
      <w:r>
        <w:rPr>
          <w:lang w:eastAsia="zh-CN"/>
        </w:rPr>
        <w:t xml:space="preserve"> </w:t>
      </w:r>
      <w:r>
        <w:rPr>
          <w:lang w:eastAsia="zh-CN"/>
        </w:rPr>
        <w:br/>
        <w:t xml:space="preserve"> </w:t>
      </w:r>
      <w:r>
        <w:rPr>
          <w:lang w:eastAsia="zh-CN"/>
        </w:rPr>
        <w:br/>
      </w:r>
      <w:r>
        <w:rPr>
          <w:lang w:eastAsia="zh-CN"/>
        </w:rPr>
        <w:br/>
        <w:t xml:space="preserve">   java</w:t>
      </w:r>
      <w:r>
        <w:rPr>
          <w:lang w:eastAsia="zh-CN"/>
        </w:rPr>
        <w:t>中有哪几个类加载机制，，说一下双亲委派模型的加载过程</w:t>
      </w:r>
      <w:r>
        <w:rPr>
          <w:lang w:eastAsia="zh-CN"/>
        </w:rPr>
        <w:t xml:space="preserve"> </w:t>
      </w:r>
      <w:r>
        <w:rPr>
          <w:lang w:eastAsia="zh-CN"/>
        </w:rPr>
        <w:br/>
        <w:t xml:space="preserve"> </w:t>
      </w:r>
      <w:r>
        <w:rPr>
          <w:lang w:eastAsia="zh-CN"/>
        </w:rPr>
        <w:br/>
      </w:r>
      <w:r>
        <w:rPr>
          <w:lang w:eastAsia="zh-CN"/>
        </w:rPr>
        <w:br/>
        <w:t xml:space="preserve">   10</w:t>
      </w:r>
      <w:r>
        <w:rPr>
          <w:lang w:eastAsia="zh-CN"/>
        </w:rPr>
        <w:t>、</w:t>
      </w:r>
      <w:r>
        <w:rPr>
          <w:lang w:eastAsia="zh-CN"/>
        </w:rPr>
        <w:t>java</w:t>
      </w:r>
      <w:r>
        <w:rPr>
          <w:lang w:eastAsia="zh-CN"/>
        </w:rPr>
        <w:t>什么时候去回收一个对象呢</w:t>
      </w:r>
      <w:r>
        <w:rPr>
          <w:lang w:eastAsia="zh-CN"/>
        </w:rPr>
        <w:t xml:space="preserve"> </w:t>
      </w:r>
      <w:r>
        <w:rPr>
          <w:lang w:eastAsia="zh-CN"/>
        </w:rPr>
        <w:br/>
        <w:t xml:space="preserve"> </w:t>
      </w:r>
      <w:r>
        <w:rPr>
          <w:lang w:eastAsia="zh-CN"/>
        </w:rPr>
        <w:br/>
      </w:r>
      <w:r>
        <w:rPr>
          <w:lang w:eastAsia="zh-CN"/>
        </w:rPr>
        <w:br/>
        <w:t xml:space="preserve">   11</w:t>
      </w:r>
      <w:r>
        <w:rPr>
          <w:lang w:eastAsia="zh-CN"/>
        </w:rPr>
        <w:t>、对象存在哪里，堆区</w:t>
      </w:r>
      <w:r>
        <w:rPr>
          <w:lang w:eastAsia="zh-CN"/>
        </w:rPr>
        <w:t xml:space="preserve"> </w:t>
      </w:r>
      <w:r>
        <w:rPr>
          <w:lang w:eastAsia="zh-CN"/>
        </w:rPr>
        <w:br/>
        <w:t xml:space="preserve"> </w:t>
      </w:r>
      <w:r>
        <w:rPr>
          <w:lang w:eastAsia="zh-CN"/>
        </w:rPr>
        <w:br/>
      </w:r>
      <w:r>
        <w:rPr>
          <w:lang w:eastAsia="zh-CN"/>
        </w:rPr>
        <w:br/>
        <w:t xml:space="preserve">   12</w:t>
      </w:r>
      <w:r>
        <w:rPr>
          <w:lang w:eastAsia="zh-CN"/>
        </w:rPr>
        <w:t>、那栈存什么呢</w:t>
      </w:r>
      <w:r>
        <w:rPr>
          <w:lang w:eastAsia="zh-CN"/>
        </w:rPr>
        <w:t xml:space="preserve"> </w:t>
      </w:r>
      <w:r>
        <w:rPr>
          <w:lang w:eastAsia="zh-CN"/>
        </w:rPr>
        <w:br/>
        <w:t xml:space="preserve"> </w:t>
      </w:r>
      <w:r>
        <w:rPr>
          <w:lang w:eastAsia="zh-CN"/>
        </w:rPr>
        <w:br/>
      </w:r>
      <w:r>
        <w:rPr>
          <w:lang w:eastAsia="zh-CN"/>
        </w:rPr>
        <w:br/>
        <w:t xml:space="preserve">   13</w:t>
      </w:r>
      <w:r>
        <w:rPr>
          <w:lang w:eastAsia="zh-CN"/>
        </w:rPr>
        <w:t>、怎么判断一个对象是垃圾对象呢</w:t>
      </w:r>
      <w:r>
        <w:rPr>
          <w:lang w:eastAsia="zh-CN"/>
        </w:rPr>
        <w:t xml:space="preserve"> </w:t>
      </w:r>
      <w:r>
        <w:rPr>
          <w:lang w:eastAsia="zh-CN"/>
        </w:rPr>
        <w:t>两个方法，怎么判断是起始点呢</w:t>
      </w:r>
      <w:r>
        <w:rPr>
          <w:lang w:eastAsia="zh-CN"/>
        </w:rPr>
        <w:t xml:space="preserve"> </w:t>
      </w:r>
      <w:r>
        <w:rPr>
          <w:lang w:eastAsia="zh-CN"/>
        </w:rPr>
        <w:br/>
        <w:t xml:space="preserve"> </w:t>
      </w:r>
      <w:r>
        <w:rPr>
          <w:lang w:eastAsia="zh-CN"/>
        </w:rPr>
        <w:br/>
      </w:r>
      <w:r>
        <w:rPr>
          <w:lang w:eastAsia="zh-CN"/>
        </w:rPr>
        <w:br/>
        <w:t xml:space="preserve">   14</w:t>
      </w:r>
      <w:r>
        <w:rPr>
          <w:lang w:eastAsia="zh-CN"/>
        </w:rPr>
        <w:t>、集合你平常用什么比较多。</w:t>
      </w:r>
      <w:proofErr w:type="spellStart"/>
      <w:r>
        <w:rPr>
          <w:lang w:eastAsia="zh-CN"/>
        </w:rPr>
        <w:t>arralist</w:t>
      </w:r>
      <w:proofErr w:type="spellEnd"/>
      <w:r>
        <w:rPr>
          <w:lang w:eastAsia="zh-CN"/>
        </w:rPr>
        <w:t>和</w:t>
      </w:r>
      <w:proofErr w:type="spellStart"/>
      <w:r>
        <w:rPr>
          <w:lang w:eastAsia="zh-CN"/>
        </w:rPr>
        <w:t>linklist</w:t>
      </w:r>
      <w:proofErr w:type="spellEnd"/>
      <w:r>
        <w:rPr>
          <w:lang w:eastAsia="zh-CN"/>
        </w:rPr>
        <w:t>的区别</w:t>
      </w:r>
      <w:r>
        <w:rPr>
          <w:lang w:eastAsia="zh-CN"/>
        </w:rPr>
        <w:t xml:space="preserve"> </w:t>
      </w:r>
      <w:r>
        <w:rPr>
          <w:lang w:eastAsia="zh-CN"/>
        </w:rPr>
        <w:br/>
        <w:t xml:space="preserve"> </w:t>
      </w:r>
      <w:r>
        <w:rPr>
          <w:lang w:eastAsia="zh-CN"/>
        </w:rPr>
        <w:br/>
      </w:r>
      <w:r>
        <w:rPr>
          <w:lang w:eastAsia="zh-CN"/>
        </w:rPr>
        <w:br/>
        <w:t xml:space="preserve">   15</w:t>
      </w:r>
      <w:r>
        <w:rPr>
          <w:lang w:eastAsia="zh-CN"/>
        </w:rPr>
        <w:t>、</w:t>
      </w:r>
      <w:proofErr w:type="spellStart"/>
      <w:r>
        <w:rPr>
          <w:lang w:eastAsia="zh-CN"/>
        </w:rPr>
        <w:t>linklist</w:t>
      </w:r>
      <w:proofErr w:type="spellEnd"/>
      <w:r>
        <w:rPr>
          <w:lang w:eastAsia="zh-CN"/>
        </w:rPr>
        <w:t>是单向链表还是单向链表</w:t>
      </w:r>
      <w:r>
        <w:rPr>
          <w:lang w:eastAsia="zh-CN"/>
        </w:rPr>
        <w:t xml:space="preserve"> </w:t>
      </w:r>
      <w:r>
        <w:rPr>
          <w:lang w:eastAsia="zh-CN"/>
        </w:rPr>
        <w:br/>
        <w:t xml:space="preserve"> </w:t>
      </w:r>
      <w:r>
        <w:rPr>
          <w:lang w:eastAsia="zh-CN"/>
        </w:rPr>
        <w:br/>
      </w:r>
      <w:r>
        <w:rPr>
          <w:lang w:eastAsia="zh-CN"/>
        </w:rPr>
        <w:br/>
        <w:t xml:space="preserve">   16</w:t>
      </w:r>
      <w:r>
        <w:rPr>
          <w:lang w:eastAsia="zh-CN"/>
        </w:rPr>
        <w:t>，</w:t>
      </w:r>
      <w:r>
        <w:rPr>
          <w:lang w:eastAsia="zh-CN"/>
        </w:rPr>
        <w:t>java</w:t>
      </w:r>
      <w:r>
        <w:rPr>
          <w:lang w:eastAsia="zh-CN"/>
        </w:rPr>
        <w:t>哪些异常类需要</w:t>
      </w:r>
      <w:r>
        <w:rPr>
          <w:lang w:eastAsia="zh-CN"/>
        </w:rPr>
        <w:t>try  catch   </w:t>
      </w:r>
      <w:r>
        <w:rPr>
          <w:lang w:eastAsia="zh-CN"/>
        </w:rPr>
        <w:t>手动捕获，这个打错了，</w:t>
      </w:r>
      <w:r>
        <w:rPr>
          <w:lang w:eastAsia="zh-CN"/>
        </w:rPr>
        <w:t xml:space="preserve"> </w:t>
      </w:r>
      <w:r>
        <w:rPr>
          <w:lang w:eastAsia="zh-CN"/>
        </w:rPr>
        <w:br/>
        <w:t xml:space="preserve"> </w:t>
      </w:r>
      <w:r>
        <w:rPr>
          <w:lang w:eastAsia="zh-CN"/>
        </w:rPr>
        <w:br/>
      </w:r>
      <w:r>
        <w:rPr>
          <w:lang w:eastAsia="zh-CN"/>
        </w:rPr>
        <w:br/>
        <w:t xml:space="preserve">   17</w:t>
      </w:r>
      <w:r>
        <w:rPr>
          <w:lang w:eastAsia="zh-CN"/>
        </w:rPr>
        <w:t>、操作系统的进程生命周期，</w:t>
      </w:r>
      <w:r>
        <w:rPr>
          <w:lang w:eastAsia="zh-CN"/>
        </w:rPr>
        <w:t xml:space="preserve"> </w:t>
      </w:r>
      <w:r>
        <w:rPr>
          <w:lang w:eastAsia="zh-CN"/>
        </w:rPr>
        <w:br/>
        <w:t xml:space="preserve"> </w:t>
      </w:r>
      <w:r>
        <w:rPr>
          <w:lang w:eastAsia="zh-CN"/>
        </w:rPr>
        <w:br/>
      </w:r>
      <w:r>
        <w:rPr>
          <w:lang w:eastAsia="zh-CN"/>
        </w:rPr>
        <w:br/>
        <w:t xml:space="preserve">   18</w:t>
      </w:r>
      <w:r>
        <w:rPr>
          <w:lang w:eastAsia="zh-CN"/>
        </w:rPr>
        <w:t>、</w:t>
      </w:r>
      <w:r>
        <w:rPr>
          <w:lang w:eastAsia="zh-CN"/>
        </w:rPr>
        <w:t>java</w:t>
      </w:r>
      <w:r>
        <w:rPr>
          <w:lang w:eastAsia="zh-CN"/>
        </w:rPr>
        <w:t>如何保证多线程并发</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19</w:t>
      </w:r>
      <w:r>
        <w:rPr>
          <w:lang w:eastAsia="zh-CN"/>
        </w:rPr>
        <w:t>、不加锁可以保证多线程并发安全么</w:t>
      </w:r>
      <w:r>
        <w:rPr>
          <w:lang w:eastAsia="zh-CN"/>
        </w:rPr>
        <w:t xml:space="preserve"> </w:t>
      </w:r>
      <w:r>
        <w:rPr>
          <w:lang w:eastAsia="zh-CN"/>
        </w:rPr>
        <w:br/>
        <w:t xml:space="preserve"> </w:t>
      </w:r>
      <w:r>
        <w:rPr>
          <w:lang w:eastAsia="zh-CN"/>
        </w:rPr>
        <w:br/>
      </w:r>
      <w:r>
        <w:rPr>
          <w:lang w:eastAsia="zh-CN"/>
        </w:rPr>
        <w:br/>
        <w:t xml:space="preserve">   20</w:t>
      </w:r>
      <w:r>
        <w:rPr>
          <w:lang w:eastAsia="zh-CN"/>
        </w:rPr>
        <w:t>、并发包，原子引用啊，原子类啊什么的</w:t>
      </w:r>
      <w:r>
        <w:rPr>
          <w:lang w:eastAsia="zh-CN"/>
        </w:rPr>
        <w:t>Integer</w:t>
      </w:r>
      <w:r>
        <w:rPr>
          <w:lang w:eastAsia="zh-CN"/>
        </w:rPr>
        <w:t>等也可以保证线程安全，知道</w:t>
      </w:r>
      <w:proofErr w:type="spellStart"/>
      <w:r>
        <w:rPr>
          <w:lang w:eastAsia="zh-CN"/>
        </w:rPr>
        <w:t>cas</w:t>
      </w:r>
      <w:proofErr w:type="spellEnd"/>
      <w:r>
        <w:rPr>
          <w:lang w:eastAsia="zh-CN"/>
        </w:rPr>
        <w:t>线程的关系，</w:t>
      </w:r>
      <w:proofErr w:type="spellStart"/>
      <w:r>
        <w:rPr>
          <w:lang w:eastAsia="zh-CN"/>
        </w:rPr>
        <w:t>compareand</w:t>
      </w:r>
      <w:proofErr w:type="spellEnd"/>
      <w:r>
        <w:rPr>
          <w:lang w:eastAsia="zh-CN"/>
        </w:rPr>
        <w:t xml:space="preserve"> set </w:t>
      </w:r>
      <w:r>
        <w:rPr>
          <w:lang w:eastAsia="zh-CN"/>
        </w:rPr>
        <w:br/>
        <w:t xml:space="preserve"> </w:t>
      </w:r>
      <w:r>
        <w:rPr>
          <w:lang w:eastAsia="zh-CN"/>
        </w:rPr>
        <w:br/>
      </w:r>
      <w:r>
        <w:rPr>
          <w:lang w:eastAsia="zh-CN"/>
        </w:rPr>
        <w:br/>
        <w:t xml:space="preserve">   21</w:t>
      </w:r>
      <w:r>
        <w:rPr>
          <w:lang w:eastAsia="zh-CN"/>
        </w:rPr>
        <w:t>、数组里面从</w:t>
      </w:r>
      <w:r>
        <w:rPr>
          <w:lang w:eastAsia="zh-CN"/>
        </w:rPr>
        <w:t>1</w:t>
      </w:r>
      <w:r>
        <w:rPr>
          <w:lang w:eastAsia="zh-CN"/>
        </w:rPr>
        <w:t>到</w:t>
      </w:r>
      <w:r>
        <w:rPr>
          <w:lang w:eastAsia="zh-CN"/>
        </w:rPr>
        <w:t>100</w:t>
      </w:r>
      <w:r>
        <w:rPr>
          <w:lang w:eastAsia="zh-CN"/>
        </w:rPr>
        <w:t>，从数组里查哪些缺失的数字，，答得不好</w:t>
      </w:r>
      <w:r>
        <w:rPr>
          <w:lang w:eastAsia="zh-CN"/>
        </w:rPr>
        <w:t xml:space="preserve"> </w:t>
      </w:r>
      <w:r>
        <w:rPr>
          <w:lang w:eastAsia="zh-CN"/>
        </w:rPr>
        <w:br/>
        <w:t xml:space="preserve"> </w:t>
      </w:r>
      <w:r>
        <w:rPr>
          <w:lang w:eastAsia="zh-CN"/>
        </w:rPr>
        <w:br/>
      </w:r>
      <w:r>
        <w:rPr>
          <w:lang w:eastAsia="zh-CN"/>
        </w:rPr>
        <w:br/>
        <w:t xml:space="preserve">   22 </w:t>
      </w:r>
      <w:r>
        <w:rPr>
          <w:lang w:eastAsia="zh-CN"/>
        </w:rPr>
        <w:t>堆和栈得区别，打得不好</w:t>
      </w:r>
      <w:r>
        <w:rPr>
          <w:lang w:eastAsia="zh-CN"/>
        </w:rPr>
        <w:t xml:space="preserve"> </w:t>
      </w:r>
      <w:r>
        <w:rPr>
          <w:lang w:eastAsia="zh-CN"/>
        </w:rPr>
        <w:br/>
        <w:t xml:space="preserve"> </w:t>
      </w:r>
      <w:r>
        <w:rPr>
          <w:lang w:eastAsia="zh-CN"/>
        </w:rPr>
        <w:br/>
      </w:r>
      <w:r>
        <w:rPr>
          <w:lang w:eastAsia="zh-CN"/>
        </w:rPr>
        <w:br/>
        <w:t xml:space="preserve">   23.</w:t>
      </w:r>
      <w:r>
        <w:rPr>
          <w:lang w:eastAsia="zh-CN"/>
        </w:rPr>
        <w:t>数据库几大范式，照着念</w:t>
      </w:r>
      <w:r>
        <w:rPr>
          <w:lang w:eastAsia="zh-CN"/>
        </w:rPr>
        <w:t xml:space="preserve"> </w:t>
      </w:r>
      <w:r>
        <w:rPr>
          <w:lang w:eastAsia="zh-CN"/>
        </w:rPr>
        <w:br/>
        <w:t xml:space="preserve"> </w:t>
      </w:r>
      <w:r>
        <w:rPr>
          <w:lang w:eastAsia="zh-CN"/>
        </w:rPr>
        <w:br/>
      </w:r>
      <w:r>
        <w:rPr>
          <w:lang w:eastAsia="zh-CN"/>
        </w:rPr>
        <w:br/>
        <w:t xml:space="preserve">   24</w:t>
      </w:r>
      <w:r>
        <w:rPr>
          <w:lang w:eastAsia="zh-CN"/>
        </w:rPr>
        <w:t>、数据库得几大范式</w:t>
      </w:r>
      <w:r>
        <w:rPr>
          <w:lang w:eastAsia="zh-CN"/>
        </w:rPr>
        <w:t xml:space="preserve"> </w:t>
      </w:r>
      <w:r>
        <w:rPr>
          <w:lang w:eastAsia="zh-CN"/>
        </w:rPr>
        <w:br/>
        <w:t xml:space="preserve"> </w:t>
      </w:r>
      <w:r>
        <w:rPr>
          <w:lang w:eastAsia="zh-CN"/>
        </w:rPr>
        <w:br/>
      </w:r>
      <w:r>
        <w:rPr>
          <w:lang w:eastAsia="zh-CN"/>
        </w:rPr>
        <w:br/>
        <w:t xml:space="preserve">   25</w:t>
      </w:r>
      <w:r>
        <w:rPr>
          <w:lang w:eastAsia="zh-CN"/>
        </w:rPr>
        <w:t>事务得隔离性，默认得隔离级别，这个没答上，完全没答上</w:t>
      </w:r>
      <w:r>
        <w:rPr>
          <w:lang w:eastAsia="zh-CN"/>
        </w:rPr>
        <w:t xml:space="preserve"> </w:t>
      </w:r>
      <w:r>
        <w:rPr>
          <w:lang w:eastAsia="zh-CN"/>
        </w:rPr>
        <w:br/>
        <w:t xml:space="preserve"> </w:t>
      </w:r>
      <w:r>
        <w:rPr>
          <w:lang w:eastAsia="zh-CN"/>
        </w:rPr>
        <w:br/>
      </w:r>
      <w:r>
        <w:rPr>
          <w:lang w:eastAsia="zh-CN"/>
        </w:rPr>
        <w:br/>
        <w:t xml:space="preserve">   26</w:t>
      </w:r>
      <w:r>
        <w:rPr>
          <w:lang w:eastAsia="zh-CN"/>
        </w:rPr>
        <w:t>，索引有哪几类啊，答得不全，这个问好几次了，</w:t>
      </w:r>
      <w:r>
        <w:rPr>
          <w:lang w:eastAsia="zh-CN"/>
        </w:rPr>
        <w:t xml:space="preserve"> </w:t>
      </w:r>
      <w:r>
        <w:rPr>
          <w:lang w:eastAsia="zh-CN"/>
        </w:rPr>
        <w:br/>
        <w:t xml:space="preserve"> </w:t>
      </w:r>
      <w:r>
        <w:rPr>
          <w:lang w:eastAsia="zh-CN"/>
        </w:rPr>
        <w:br/>
      </w:r>
      <w:r>
        <w:rPr>
          <w:lang w:eastAsia="zh-CN"/>
        </w:rPr>
        <w:br/>
        <w:t xml:space="preserve">   27</w:t>
      </w:r>
      <w:r>
        <w:rPr>
          <w:lang w:eastAsia="zh-CN"/>
        </w:rPr>
        <w:t>、对未来有什么规划的，</w:t>
      </w:r>
      <w:r>
        <w:rPr>
          <w:lang w:eastAsia="zh-CN"/>
        </w:rPr>
        <w:t xml:space="preserve"> </w:t>
      </w:r>
      <w:r>
        <w:rPr>
          <w:lang w:eastAsia="zh-CN"/>
        </w:rPr>
        <w:br/>
        <w:t xml:space="preserve"> </w:t>
      </w:r>
      <w:r>
        <w:rPr>
          <w:lang w:eastAsia="zh-CN"/>
        </w:rPr>
        <w:br/>
      </w:r>
      <w:r>
        <w:rPr>
          <w:lang w:eastAsia="zh-CN"/>
        </w:rPr>
        <w:br/>
        <w:t xml:space="preserve">   28</w:t>
      </w:r>
      <w:r>
        <w:rPr>
          <w:lang w:eastAsia="zh-CN"/>
        </w:rPr>
        <w:t>、对未来的公司有什么期待，想获得什么</w:t>
      </w:r>
      <w:r>
        <w:rPr>
          <w:lang w:eastAsia="zh-CN"/>
        </w:rPr>
        <w:t xml:space="preserve"> </w:t>
      </w:r>
      <w:r>
        <w:rPr>
          <w:lang w:eastAsia="zh-CN"/>
        </w:rPr>
        <w:br/>
        <w:t xml:space="preserve"> </w:t>
      </w:r>
      <w:r>
        <w:rPr>
          <w:lang w:eastAsia="zh-CN"/>
        </w:rPr>
        <w:br/>
      </w:r>
      <w:r>
        <w:rPr>
          <w:lang w:eastAsia="zh-CN"/>
        </w:rPr>
        <w:br/>
        <w:t xml:space="preserve">   </w:t>
      </w:r>
      <w:r>
        <w:rPr>
          <w:lang w:eastAsia="zh-CN"/>
        </w:rPr>
        <w:t>二面（</w:t>
      </w:r>
      <w:r>
        <w:rPr>
          <w:lang w:eastAsia="zh-CN"/>
        </w:rPr>
        <w:t>0812</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面试官是老大，没问什么技术上的问题，光聊天了，觉的我行，真的行，但是没有转正</w:t>
      </w:r>
      <w:r>
        <w:rPr>
          <w:lang w:eastAsia="zh-CN"/>
        </w:rPr>
        <w:t>offer</w:t>
      </w:r>
      <w:r>
        <w:rPr>
          <w:lang w:eastAsia="zh-CN"/>
        </w:rPr>
        <w:t>，没法去了</w:t>
      </w:r>
      <w:r>
        <w:rPr>
          <w:lang w:eastAsia="zh-CN"/>
        </w:rPr>
        <w:t xml:space="preserve"> </w:t>
      </w:r>
      <w:r>
        <w:rPr>
          <w:lang w:eastAsia="zh-CN"/>
        </w:rPr>
        <w:b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十、阿里闲鱼技术部简历面（</w:t>
      </w:r>
      <w:r>
        <w:rPr>
          <w:lang w:eastAsia="zh-CN"/>
        </w:rPr>
        <w:t>0812</w:t>
      </w:r>
      <w:r>
        <w:rPr>
          <w:lang w:eastAsia="zh-CN"/>
        </w:rPr>
        <w:t>晚上</w:t>
      </w:r>
      <w:r>
        <w:rPr>
          <w:lang w:eastAsia="zh-CN"/>
        </w:rPr>
        <w:t>8</w:t>
      </w:r>
      <w:r>
        <w:rPr>
          <w:lang w:eastAsia="zh-CN"/>
        </w:rPr>
        <w:t>点半）</w:t>
      </w:r>
      <w:r>
        <w:rPr>
          <w:lang w:eastAsia="zh-CN"/>
        </w:rPr>
        <w:t xml:space="preserve"> </w:t>
      </w:r>
      <w:r>
        <w:rPr>
          <w:lang w:eastAsia="zh-CN"/>
        </w:rPr>
        <w:br/>
      </w:r>
      <w:r>
        <w:rPr>
          <w:lang w:eastAsia="zh-CN"/>
        </w:rPr>
        <w:br/>
        <w:t xml:space="preserve">   1</w:t>
      </w:r>
      <w:r>
        <w:rPr>
          <w:lang w:eastAsia="zh-CN"/>
        </w:rPr>
        <w:t>、说说你的项目吧，比较创新的点和比较难的点，卒</w:t>
      </w:r>
      <w:r>
        <w:rPr>
          <w:lang w:eastAsia="zh-CN"/>
        </w:rPr>
        <w:t xml:space="preserve"> </w:t>
      </w:r>
      <w:r>
        <w:rPr>
          <w:lang w:eastAsia="zh-CN"/>
        </w:rPr>
        <w:br/>
        <w:t xml:space="preserve"> </w:t>
      </w:r>
      <w:r>
        <w:rPr>
          <w:lang w:eastAsia="zh-CN"/>
        </w:rPr>
        <w:br/>
      </w:r>
      <w:r>
        <w:rPr>
          <w:lang w:eastAsia="zh-CN"/>
        </w:rPr>
        <w:br/>
        <w:t xml:space="preserve">   2</w:t>
      </w:r>
      <w:r>
        <w:rPr>
          <w:lang w:eastAsia="zh-CN"/>
        </w:rPr>
        <w:t>、</w:t>
      </w:r>
      <w:proofErr w:type="spellStart"/>
      <w:r>
        <w:rPr>
          <w:lang w:eastAsia="zh-CN"/>
        </w:rPr>
        <w:t>hashmap</w:t>
      </w:r>
      <w:proofErr w:type="spellEnd"/>
      <w:r>
        <w:rPr>
          <w:lang w:eastAsia="zh-CN"/>
        </w:rPr>
        <w:t>，你了解</w:t>
      </w:r>
      <w:proofErr w:type="spellStart"/>
      <w:r>
        <w:rPr>
          <w:lang w:eastAsia="zh-CN"/>
        </w:rPr>
        <w:t>currenthushmap</w:t>
      </w:r>
      <w:proofErr w:type="spellEnd"/>
      <w:r>
        <w:rPr>
          <w:lang w:eastAsia="zh-CN"/>
        </w:rPr>
        <w:t>，我说到分段锁，那分段怎么分段的啊，不知道，</w:t>
      </w:r>
      <w:r>
        <w:rPr>
          <w:lang w:eastAsia="zh-CN"/>
        </w:rPr>
        <w:t xml:space="preserve"> </w:t>
      </w:r>
      <w:r>
        <w:rPr>
          <w:lang w:eastAsia="zh-CN"/>
        </w:rPr>
        <w:br/>
        <w:t xml:space="preserve"> </w:t>
      </w:r>
      <w:r>
        <w:rPr>
          <w:lang w:eastAsia="zh-CN"/>
        </w:rPr>
        <w:br/>
      </w:r>
      <w:r>
        <w:rPr>
          <w:lang w:eastAsia="zh-CN"/>
        </w:rPr>
        <w:br/>
        <w:t xml:space="preserve">   3</w:t>
      </w:r>
      <w:r>
        <w:rPr>
          <w:lang w:eastAsia="zh-CN"/>
        </w:rPr>
        <w:t>、那你知道悲观锁和乐观锁么，我讲了两遍，然后问了</w:t>
      </w:r>
      <w:proofErr w:type="spellStart"/>
      <w:r>
        <w:rPr>
          <w:lang w:eastAsia="zh-CN"/>
        </w:rPr>
        <w:t>cas</w:t>
      </w:r>
      <w:proofErr w:type="spellEnd"/>
      <w:r>
        <w:rPr>
          <w:lang w:eastAsia="zh-CN"/>
        </w:rPr>
        <w:t>，我不自信，说的不怎么好</w:t>
      </w:r>
      <w:r>
        <w:rPr>
          <w:lang w:eastAsia="zh-CN"/>
        </w:rPr>
        <w:t xml:space="preserve"> </w:t>
      </w:r>
      <w:r>
        <w:rPr>
          <w:lang w:eastAsia="zh-CN"/>
        </w:rPr>
        <w:br/>
        <w:t xml:space="preserve"> </w:t>
      </w:r>
      <w:r>
        <w:rPr>
          <w:lang w:eastAsia="zh-CN"/>
        </w:rPr>
        <w:br/>
      </w:r>
      <w:r>
        <w:rPr>
          <w:lang w:eastAsia="zh-CN"/>
        </w:rPr>
        <w:br/>
        <w:t xml:space="preserve">   4</w:t>
      </w:r>
      <w:r>
        <w:rPr>
          <w:lang w:eastAsia="zh-CN"/>
        </w:rPr>
        <w:t>、看你参加</w:t>
      </w:r>
      <w:proofErr w:type="spellStart"/>
      <w:r>
        <w:rPr>
          <w:lang w:eastAsia="zh-CN"/>
        </w:rPr>
        <w:t>ACm</w:t>
      </w:r>
      <w:proofErr w:type="spellEnd"/>
      <w:r>
        <w:rPr>
          <w:lang w:eastAsia="zh-CN"/>
        </w:rPr>
        <w:t>，问你一个算法吧，从</w:t>
      </w:r>
      <w:r>
        <w:rPr>
          <w:lang w:eastAsia="zh-CN"/>
        </w:rPr>
        <w:t>1</w:t>
      </w:r>
      <w:r>
        <w:rPr>
          <w:lang w:eastAsia="zh-CN"/>
        </w:rPr>
        <w:t>到</w:t>
      </w:r>
      <w:r>
        <w:rPr>
          <w:lang w:eastAsia="zh-CN"/>
        </w:rPr>
        <w:t>n</w:t>
      </w:r>
      <w:r>
        <w:rPr>
          <w:lang w:eastAsia="zh-CN"/>
        </w:rPr>
        <w:t>一共</w:t>
      </w:r>
      <w:r>
        <w:rPr>
          <w:lang w:eastAsia="zh-CN"/>
        </w:rPr>
        <w:t>n</w:t>
      </w:r>
      <w:r>
        <w:rPr>
          <w:lang w:eastAsia="zh-CN"/>
        </w:rPr>
        <w:t>个数，找出和为</w:t>
      </w:r>
      <w:r>
        <w:rPr>
          <w:lang w:eastAsia="zh-CN"/>
        </w:rPr>
        <w:t>m</w:t>
      </w:r>
      <w:r>
        <w:rPr>
          <w:lang w:eastAsia="zh-CN"/>
        </w:rPr>
        <w:t>的所有数的和，我说出了高斯的方法，，他问万一是大数据呢，很多很多数据呢。</w:t>
      </w:r>
      <w:r>
        <w:rPr>
          <w:lang w:eastAsia="zh-CN"/>
        </w:rPr>
        <w:t xml:space="preserve"> </w:t>
      </w:r>
      <w:r>
        <w:rPr>
          <w:lang w:eastAsia="zh-CN"/>
        </w:rPr>
        <w:br/>
        <w:t xml:space="preserve"> </w:t>
      </w:r>
      <w:r>
        <w:rPr>
          <w:lang w:eastAsia="zh-CN"/>
        </w:rPr>
        <w:br/>
      </w:r>
      <w:r>
        <w:rPr>
          <w:lang w:eastAsia="zh-CN"/>
        </w:rPr>
        <w:br/>
        <w:t xml:space="preserve">   5.</w:t>
      </w:r>
      <w:r>
        <w:rPr>
          <w:lang w:eastAsia="zh-CN"/>
        </w:rPr>
        <w:t>说一下快排，快排什么时候最差，什么时候最好，时间复杂度为什么是</w:t>
      </w:r>
      <w:proofErr w:type="spellStart"/>
      <w:r>
        <w:rPr>
          <w:lang w:eastAsia="zh-CN"/>
        </w:rPr>
        <w:t>nlogn</w:t>
      </w:r>
      <w:proofErr w:type="spellEnd"/>
      <w:r>
        <w:rPr>
          <w:lang w:eastAsia="zh-CN"/>
        </w:rPr>
        <w:t xml:space="preserve"> </w:t>
      </w:r>
      <w:r>
        <w:rPr>
          <w:lang w:eastAsia="zh-CN"/>
        </w:rPr>
        <w:br/>
        <w:t xml:space="preserve"> </w:t>
      </w:r>
      <w:r>
        <w:rPr>
          <w:lang w:eastAsia="zh-CN"/>
        </w:rPr>
        <w:br/>
      </w:r>
      <w:r>
        <w:rPr>
          <w:lang w:eastAsia="zh-CN"/>
        </w:rPr>
        <w:br/>
        <w:t xml:space="preserve">   6</w:t>
      </w:r>
      <w:r>
        <w:rPr>
          <w:lang w:eastAsia="zh-CN"/>
        </w:rPr>
        <w:t>、你有学习什么新的技术么，</w:t>
      </w:r>
      <w:r>
        <w:rPr>
          <w:lang w:eastAsia="zh-CN"/>
        </w:rPr>
        <w:t xml:space="preserve"> </w:t>
      </w:r>
      <w:r>
        <w:rPr>
          <w:lang w:eastAsia="zh-CN"/>
        </w:rPr>
        <w:br/>
        <w:t xml:space="preserve">   </w:t>
      </w:r>
      <w:r>
        <w:rPr>
          <w:lang w:eastAsia="zh-CN"/>
        </w:rPr>
        <w:t>十、阿里一面（</w:t>
      </w:r>
      <w:r>
        <w:rPr>
          <w:lang w:eastAsia="zh-CN"/>
        </w:rPr>
        <w:t>0818</w:t>
      </w:r>
      <w:r>
        <w:rPr>
          <w:lang w:eastAsia="zh-CN"/>
        </w:rPr>
        <w:t>晚上</w:t>
      </w:r>
      <w:r>
        <w:rPr>
          <w:lang w:eastAsia="zh-CN"/>
        </w:rPr>
        <w:t>7</w:t>
      </w:r>
      <w:r>
        <w:rPr>
          <w:lang w:eastAsia="zh-CN"/>
        </w:rPr>
        <w:t>点，北京的饭桌上约的）</w:t>
      </w:r>
      <w:r>
        <w:rPr>
          <w:lang w:eastAsia="zh-CN"/>
        </w:rPr>
        <w:t xml:space="preserve"> </w:t>
      </w:r>
      <w:r>
        <w:rPr>
          <w:lang w:eastAsia="zh-CN"/>
        </w:rPr>
        <w:br/>
      </w:r>
      <w:r>
        <w:rPr>
          <w:lang w:eastAsia="zh-CN"/>
        </w:rPr>
        <w:br/>
        <w:t xml:space="preserve"> </w:t>
      </w:r>
      <w:r>
        <w:rPr>
          <w:lang w:eastAsia="zh-CN"/>
        </w:rPr>
        <w:t>因为这个推了流利说的笔试后来发现完全可以不用推惨的一批。。</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t xml:space="preserve"> </w:t>
      </w:r>
      <w:r>
        <w:rPr>
          <w:lang w:eastAsia="zh-CN"/>
        </w:rPr>
        <w:br/>
      </w:r>
      <w:r>
        <w:rPr>
          <w:lang w:eastAsia="zh-CN"/>
        </w:rPr>
        <w:br/>
        <w:t xml:space="preserve">   2</w:t>
      </w:r>
      <w:r>
        <w:rPr>
          <w:lang w:eastAsia="zh-CN"/>
        </w:rPr>
        <w:t>、问你点基础的问题，说一下</w:t>
      </w:r>
      <w:proofErr w:type="spellStart"/>
      <w:r>
        <w:rPr>
          <w:lang w:eastAsia="zh-CN"/>
        </w:rPr>
        <w:t>jvm</w:t>
      </w:r>
      <w:proofErr w:type="spellEnd"/>
      <w:r>
        <w:rPr>
          <w:lang w:eastAsia="zh-CN"/>
        </w:rPr>
        <w:t>吧，然后自己讲，讲了准备的</w:t>
      </w:r>
      <w:r>
        <w:rPr>
          <w:lang w:eastAsia="zh-CN"/>
        </w:rPr>
        <w:t xml:space="preserve"> </w:t>
      </w:r>
      <w:r>
        <w:rPr>
          <w:lang w:eastAsia="zh-CN"/>
        </w:rPr>
        <w:br/>
        <w:t xml:space="preserve"> </w:t>
      </w:r>
      <w:r>
        <w:rPr>
          <w:lang w:eastAsia="zh-CN"/>
        </w:rPr>
        <w:br/>
      </w:r>
      <w:r>
        <w:rPr>
          <w:lang w:eastAsia="zh-CN"/>
        </w:rPr>
        <w:br/>
        <w:t xml:space="preserve">   3</w:t>
      </w:r>
      <w:r>
        <w:rPr>
          <w:lang w:eastAsia="zh-CN"/>
        </w:rPr>
        <w:t>、线程，说出你会的，讲。你在平常哪里用到了线程，我讲了我的异步队列中的后半部分</w:t>
      </w:r>
      <w:r>
        <w:rPr>
          <w:lang w:eastAsia="zh-CN"/>
        </w:rPr>
        <w:t xml:space="preserve"> </w:t>
      </w:r>
      <w:r>
        <w:rPr>
          <w:lang w:eastAsia="zh-CN"/>
        </w:rPr>
        <w:br/>
        <w:t xml:space="preserve"> </w:t>
      </w:r>
      <w:r>
        <w:rPr>
          <w:lang w:eastAsia="zh-CN"/>
        </w:rPr>
        <w:br/>
      </w:r>
      <w:r>
        <w:rPr>
          <w:lang w:eastAsia="zh-CN"/>
        </w:rPr>
        <w:lastRenderedPageBreak/>
        <w:br/>
        <w:t xml:space="preserve">   4</w:t>
      </w:r>
      <w:r>
        <w:rPr>
          <w:lang w:eastAsia="zh-CN"/>
        </w:rPr>
        <w:t>、那我问你一个问题，淘宝秒杀你打算用什么存，怎么搞，确实不知道哈哈</w:t>
      </w:r>
      <w:r>
        <w:rPr>
          <w:lang w:eastAsia="zh-CN"/>
        </w:rPr>
        <w:t xml:space="preserve"> </w:t>
      </w:r>
      <w:r>
        <w:rPr>
          <w:lang w:eastAsia="zh-CN"/>
        </w:rPr>
        <w:br/>
        <w:t xml:space="preserve"> </w:t>
      </w:r>
      <w:r>
        <w:rPr>
          <w:lang w:eastAsia="zh-CN"/>
        </w:rPr>
        <w:br/>
      </w:r>
      <w:r>
        <w:rPr>
          <w:lang w:eastAsia="zh-CN"/>
        </w:rPr>
        <w:br/>
        <w:t xml:space="preserve">   5</w:t>
      </w:r>
      <w:r>
        <w:rPr>
          <w:lang w:eastAsia="zh-CN"/>
        </w:rPr>
        <w:t>、有什么问题么，我问了我答的怎么样，他说比较盯住一个点，就是只会</w:t>
      </w:r>
      <w:proofErr w:type="spellStart"/>
      <w:r>
        <w:rPr>
          <w:lang w:eastAsia="zh-CN"/>
        </w:rPr>
        <w:t>redis</w:t>
      </w:r>
      <w:proofErr w:type="spellEnd"/>
      <w:r>
        <w:rPr>
          <w:lang w:eastAsia="zh-CN"/>
        </w:rPr>
        <w:t>那里，秒杀就想着用</w:t>
      </w:r>
      <w:proofErr w:type="spellStart"/>
      <w:r>
        <w:rPr>
          <w:lang w:eastAsia="zh-CN"/>
        </w:rPr>
        <w:t>redis</w:t>
      </w:r>
      <w:proofErr w:type="spellEnd"/>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全程</w:t>
      </w:r>
      <w:r>
        <w:rPr>
          <w:lang w:eastAsia="zh-CN"/>
        </w:rPr>
        <w:t>43</w:t>
      </w:r>
      <w:r>
        <w:rPr>
          <w:lang w:eastAsia="zh-CN"/>
        </w:rPr>
        <w:t>分钟，未录音。</w:t>
      </w:r>
      <w:r>
        <w:rPr>
          <w:lang w:eastAsia="zh-CN"/>
        </w:rPr>
        <w:t xml:space="preserve"> </w:t>
      </w:r>
      <w:r>
        <w:rPr>
          <w:lang w:eastAsia="zh-CN"/>
        </w:rPr>
        <w:br/>
        <w:t xml:space="preserve">   </w:t>
      </w:r>
      <w:r>
        <w:rPr>
          <w:lang w:eastAsia="zh-CN"/>
        </w:rPr>
        <w:t>十、阿里二面（</w:t>
      </w:r>
      <w:r>
        <w:rPr>
          <w:lang w:eastAsia="zh-CN"/>
        </w:rPr>
        <w:t>0823</w:t>
      </w:r>
      <w:r>
        <w:rPr>
          <w:lang w:eastAsia="zh-CN"/>
        </w:rPr>
        <w:t>晚上</w:t>
      </w:r>
      <w:r>
        <w:rPr>
          <w:lang w:eastAsia="zh-CN"/>
        </w:rPr>
        <w:t>7</w:t>
      </w:r>
      <w:r>
        <w:rPr>
          <w:lang w:eastAsia="zh-CN"/>
        </w:rPr>
        <w:t>点）</w:t>
      </w:r>
      <w:r>
        <w:rPr>
          <w:lang w:eastAsia="zh-CN"/>
        </w:rPr>
        <w:t xml:space="preserve"> </w:t>
      </w:r>
      <w:r>
        <w:rPr>
          <w:lang w:eastAsia="zh-CN"/>
        </w:rPr>
        <w:br/>
      </w:r>
      <w:r>
        <w:rPr>
          <w:lang w:eastAsia="zh-CN"/>
        </w:rPr>
        <w:br/>
        <w:t xml:space="preserve">   </w:t>
      </w:r>
      <w:r>
        <w:rPr>
          <w:lang w:eastAsia="zh-CN"/>
        </w:rPr>
        <w:t>揪住登录注册不放。卒</w:t>
      </w:r>
      <w:r>
        <w:rPr>
          <w:lang w:eastAsia="zh-CN"/>
        </w:rPr>
        <w:t xml:space="preserve"> </w:t>
      </w:r>
      <w:r>
        <w:rPr>
          <w:lang w:eastAsia="zh-CN"/>
        </w:rPr>
        <w:br/>
        <w:t xml:space="preserve"> </w:t>
      </w:r>
      <w:r>
        <w:rPr>
          <w:lang w:eastAsia="zh-CN"/>
        </w:rPr>
        <w:br/>
      </w:r>
      <w:r>
        <w:rPr>
          <w:lang w:eastAsia="zh-CN"/>
        </w:rPr>
        <w:br/>
        <w:t xml:space="preserve">   cookie</w:t>
      </w:r>
      <w:r>
        <w:rPr>
          <w:lang w:eastAsia="zh-CN"/>
        </w:rPr>
        <w:t>不安全那么怎么解决不安全的问题</w:t>
      </w:r>
      <w:r>
        <w:rPr>
          <w:lang w:eastAsia="zh-CN"/>
        </w:rPr>
        <w:t xml:space="preserve"> </w:t>
      </w:r>
      <w:r>
        <w:rPr>
          <w:lang w:eastAsia="zh-CN"/>
        </w:rPr>
        <w:br/>
        <w:t xml:space="preserve">   </w:t>
      </w:r>
      <w:r>
        <w:rPr>
          <w:lang w:eastAsia="zh-CN"/>
        </w:rPr>
        <w:t>十一、</w:t>
      </w:r>
      <w:proofErr w:type="spellStart"/>
      <w:r>
        <w:rPr>
          <w:lang w:eastAsia="zh-CN"/>
        </w:rPr>
        <w:t>thoughtworks</w:t>
      </w:r>
      <w:proofErr w:type="spellEnd"/>
      <w:r>
        <w:rPr>
          <w:lang w:eastAsia="zh-CN"/>
        </w:rPr>
        <w:t>（</w:t>
      </w:r>
      <w:r>
        <w:rPr>
          <w:lang w:eastAsia="zh-CN"/>
        </w:rPr>
        <w:t>8</w:t>
      </w:r>
      <w:r>
        <w:rPr>
          <w:lang w:eastAsia="zh-CN"/>
        </w:rPr>
        <w:t>月</w:t>
      </w:r>
      <w:r>
        <w:rPr>
          <w:lang w:eastAsia="zh-CN"/>
        </w:rPr>
        <w:t>16</w:t>
      </w:r>
      <w:r>
        <w:rPr>
          <w:lang w:eastAsia="zh-CN"/>
        </w:rPr>
        <w:t>日</w:t>
      </w:r>
      <w:r>
        <w:rPr>
          <w:lang w:eastAsia="zh-CN"/>
        </w:rPr>
        <w:t>10</w:t>
      </w:r>
      <w:r>
        <w:rPr>
          <w:lang w:eastAsia="zh-CN"/>
        </w:rPr>
        <w:t>点</w:t>
      </w:r>
      <w:r>
        <w:rPr>
          <w:lang w:eastAsia="zh-CN"/>
        </w:rPr>
        <w:t>10</w:t>
      </w:r>
      <w:r>
        <w:rPr>
          <w:lang w:eastAsia="zh-CN"/>
        </w:rPr>
        <w:t>分北京）</w:t>
      </w:r>
      <w:r>
        <w:rPr>
          <w:lang w:eastAsia="zh-CN"/>
        </w:rPr>
        <w:t xml:space="preserve"> </w:t>
      </w:r>
      <w:r>
        <w:rPr>
          <w:lang w:eastAsia="zh-CN"/>
        </w:rPr>
        <w:br/>
      </w:r>
      <w:r>
        <w:rPr>
          <w:lang w:eastAsia="zh-CN"/>
        </w:rPr>
        <w:br/>
        <w:t xml:space="preserve">   1</w:t>
      </w:r>
      <w:r>
        <w:rPr>
          <w:lang w:eastAsia="zh-CN"/>
        </w:rPr>
        <w:t>、群面，答得不好得地方就是加班那块，不要对加班有负面情绪！总体上有收获下次就知道怎么面了</w:t>
      </w:r>
      <w:r>
        <w:rPr>
          <w:lang w:eastAsia="zh-CN"/>
        </w:rPr>
        <w:t xml:space="preserve"> </w:t>
      </w:r>
      <w:r>
        <w:rPr>
          <w:lang w:eastAsia="zh-CN"/>
        </w:rPr>
        <w:br/>
        <w:t xml:space="preserve"> </w:t>
      </w:r>
      <w:r>
        <w:rPr>
          <w:lang w:eastAsia="zh-CN"/>
        </w:rPr>
        <w:br/>
      </w:r>
      <w:r>
        <w:rPr>
          <w:lang w:eastAsia="zh-CN"/>
        </w:rPr>
        <w:br/>
        <w:t xml:space="preserve">   2</w:t>
      </w:r>
      <w:r>
        <w:rPr>
          <w:lang w:eastAsia="zh-CN"/>
        </w:rPr>
        <w:t>、笔试，一个实际无人机算法策略构思，图的算法</w:t>
      </w:r>
      <w:r>
        <w:rPr>
          <w:lang w:eastAsia="zh-CN"/>
        </w:rPr>
        <w:t xml:space="preserve"> </w:t>
      </w:r>
      <w:r>
        <w:rPr>
          <w:lang w:eastAsia="zh-CN"/>
        </w:rPr>
        <w:br/>
        <w:t xml:space="preserve"> </w:t>
      </w:r>
      <w:r>
        <w:rPr>
          <w:lang w:eastAsia="zh-CN"/>
        </w:rPr>
        <w:br/>
      </w:r>
      <w:r>
        <w:rPr>
          <w:lang w:eastAsia="zh-CN"/>
        </w:rPr>
        <w:br/>
        <w:t xml:space="preserve">   3</w:t>
      </w:r>
      <w:r>
        <w:rPr>
          <w:lang w:eastAsia="zh-CN"/>
        </w:rPr>
        <w:t>、面试，就是讨论我得笔试策略，聊了半个小时，先自我介绍了一下，不知道后续反馈怎么样。一周之内出结果</w:t>
      </w:r>
      <w:r>
        <w:rPr>
          <w:lang w:eastAsia="zh-CN"/>
        </w:rPr>
        <w:t xml:space="preserve"> </w:t>
      </w:r>
      <w:r>
        <w:rPr>
          <w:lang w:eastAsia="zh-CN"/>
        </w:rPr>
        <w:br/>
        <w:t xml:space="preserve">   </w:t>
      </w:r>
      <w:r>
        <w:rPr>
          <w:lang w:eastAsia="zh-CN"/>
        </w:rPr>
        <w:t>十二、北京贝壳面试（</w:t>
      </w:r>
      <w:r>
        <w:rPr>
          <w:lang w:eastAsia="zh-CN"/>
        </w:rPr>
        <w:t>0818</w:t>
      </w:r>
      <w:r>
        <w:rPr>
          <w:lang w:eastAsia="zh-CN"/>
        </w:rPr>
        <w:t>）</w:t>
      </w:r>
      <w:r>
        <w:rPr>
          <w:lang w:eastAsia="zh-CN"/>
        </w:rPr>
        <w:t xml:space="preserve"> </w:t>
      </w:r>
      <w:r>
        <w:rPr>
          <w:lang w:eastAsia="zh-CN"/>
        </w:rPr>
        <w:br/>
      </w:r>
      <w:r>
        <w:rPr>
          <w:lang w:eastAsia="zh-CN"/>
        </w:rPr>
        <w:br/>
        <w:t xml:space="preserve">  </w:t>
      </w:r>
      <w:r>
        <w:rPr>
          <w:lang w:eastAsia="zh-CN"/>
        </w:rPr>
        <w:t>报销车费去的，自己一个人只身北京。打印了自己的笔记的一部分，在高铁上一顿看。这次北京面了这两家公司</w:t>
      </w:r>
      <w:r>
        <w:rPr>
          <w:lang w:eastAsia="zh-CN"/>
        </w:rPr>
        <w:br/>
        <w:t xml:space="preserve"> </w:t>
      </w:r>
      <w:r>
        <w:rPr>
          <w:lang w:eastAsia="zh-CN"/>
        </w:rPr>
        <w:br/>
      </w:r>
      <w:r>
        <w:rPr>
          <w:lang w:eastAsia="zh-CN"/>
        </w:rPr>
        <w:br/>
        <w:t xml:space="preserve">   1</w:t>
      </w:r>
      <w:r>
        <w:rPr>
          <w:lang w:eastAsia="zh-CN"/>
        </w:rPr>
        <w:t>、自我介绍</w:t>
      </w:r>
      <w:r>
        <w:rPr>
          <w:lang w:eastAsia="zh-CN"/>
        </w:rPr>
        <w:t xml:space="preserve"> </w:t>
      </w:r>
      <w:r>
        <w:rPr>
          <w:lang w:eastAsia="zh-CN"/>
        </w:rPr>
        <w:br/>
        <w:t xml:space="preserve"> </w:t>
      </w:r>
      <w:r>
        <w:rPr>
          <w:lang w:eastAsia="zh-CN"/>
        </w:rPr>
        <w:br/>
      </w:r>
      <w:r>
        <w:rPr>
          <w:lang w:eastAsia="zh-CN"/>
        </w:rPr>
        <w:br/>
        <w:t xml:space="preserve">   2</w:t>
      </w:r>
      <w:r>
        <w:rPr>
          <w:lang w:eastAsia="zh-CN"/>
        </w:rPr>
        <w:t>、聊下之前项目用到的技术；</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3</w:t>
      </w:r>
      <w:r>
        <w:rPr>
          <w:lang w:eastAsia="zh-CN"/>
        </w:rPr>
        <w:t>、那你觉的自己擅长哪些技术呢，蜜汁微笑。</w:t>
      </w:r>
      <w:r>
        <w:rPr>
          <w:lang w:eastAsia="zh-CN"/>
        </w:rPr>
        <w:t xml:space="preserve"> </w:t>
      </w:r>
      <w:r>
        <w:rPr>
          <w:lang w:eastAsia="zh-CN"/>
        </w:rPr>
        <w:br/>
        <w:t xml:space="preserve"> </w:t>
      </w:r>
      <w:r>
        <w:rPr>
          <w:lang w:eastAsia="zh-CN"/>
        </w:rPr>
        <w:br/>
      </w:r>
      <w:r>
        <w:rPr>
          <w:lang w:eastAsia="zh-CN"/>
        </w:rPr>
        <w:br/>
        <w:t xml:space="preserve">   4</w:t>
      </w:r>
      <w:r>
        <w:rPr>
          <w:lang w:eastAsia="zh-CN"/>
        </w:rPr>
        <w:t>、</w:t>
      </w:r>
      <w:proofErr w:type="spellStart"/>
      <w:r>
        <w:rPr>
          <w:lang w:eastAsia="zh-CN"/>
        </w:rPr>
        <w:t>springaop</w:t>
      </w:r>
      <w:proofErr w:type="spellEnd"/>
      <w:r>
        <w:rPr>
          <w:lang w:eastAsia="zh-CN"/>
        </w:rPr>
        <w:t>，怎么实现，写一个静态代理和动态代理的代码，这个不如不写，不会不要写！！，接口和继承的关系没弄明白。加强练习，手写乱七八糟的一定要搞定</w:t>
      </w:r>
      <w:r>
        <w:rPr>
          <w:lang w:eastAsia="zh-CN"/>
        </w:rPr>
        <w:t xml:space="preserve"> </w:t>
      </w:r>
      <w:r>
        <w:rPr>
          <w:lang w:eastAsia="zh-CN"/>
        </w:rPr>
        <w:br/>
        <w:t xml:space="preserve"> </w:t>
      </w:r>
      <w:r>
        <w:rPr>
          <w:lang w:eastAsia="zh-CN"/>
        </w:rPr>
        <w:br/>
      </w:r>
      <w:r>
        <w:rPr>
          <w:lang w:eastAsia="zh-CN"/>
        </w:rPr>
        <w:br/>
        <w:t xml:space="preserve">   5</w:t>
      </w:r>
      <w:r>
        <w:rPr>
          <w:lang w:eastAsia="zh-CN"/>
        </w:rPr>
        <w:t>、这个写不好然后面试官开始引导，让我写个权限管理系统的话，数据库表怎么设计，数据库这块真的薄弱阿。</w:t>
      </w:r>
      <w:r>
        <w:rPr>
          <w:lang w:eastAsia="zh-CN"/>
        </w:rPr>
        <w:t xml:space="preserve"> </w:t>
      </w:r>
      <w:r>
        <w:rPr>
          <w:lang w:eastAsia="zh-CN"/>
        </w:rPr>
        <w:br/>
        <w:t xml:space="preserve"> </w:t>
      </w:r>
      <w:r>
        <w:rPr>
          <w:lang w:eastAsia="zh-CN"/>
        </w:rPr>
        <w:br/>
      </w:r>
      <w:r>
        <w:rPr>
          <w:lang w:eastAsia="zh-CN"/>
        </w:rPr>
        <w:br/>
        <w:t xml:space="preserve">   6</w:t>
      </w:r>
      <w:r>
        <w:rPr>
          <w:lang w:eastAsia="zh-CN"/>
        </w:rPr>
        <w:t>、编码的话选用什么技术，我选的处理器拦截器，蜜汁微笑，你的项目怎么搭建环境的。讲</w:t>
      </w:r>
      <w:proofErr w:type="spellStart"/>
      <w:r>
        <w:rPr>
          <w:lang w:eastAsia="zh-CN"/>
        </w:rPr>
        <w:t>ssm</w:t>
      </w:r>
      <w:proofErr w:type="spellEnd"/>
      <w:r>
        <w:rPr>
          <w:lang w:eastAsia="zh-CN"/>
        </w:rPr>
        <w:t>框架搭建还是头一回</w:t>
      </w:r>
      <w:r>
        <w:rPr>
          <w:lang w:eastAsia="zh-CN"/>
        </w:rPr>
        <w:t xml:space="preserve"> </w:t>
      </w:r>
      <w:r>
        <w:rPr>
          <w:lang w:eastAsia="zh-CN"/>
        </w:rPr>
        <w:br/>
        <w:t xml:space="preserve"> </w:t>
      </w:r>
      <w:r>
        <w:rPr>
          <w:lang w:eastAsia="zh-CN"/>
        </w:rPr>
        <w:br/>
      </w:r>
      <w:r>
        <w:rPr>
          <w:lang w:eastAsia="zh-CN"/>
        </w:rPr>
        <w:br/>
        <w:t xml:space="preserve">   7</w:t>
      </w:r>
      <w:r>
        <w:rPr>
          <w:lang w:eastAsia="zh-CN"/>
        </w:rPr>
        <w:t>、数据库熟悉什么，写语句。</w:t>
      </w:r>
      <w:r>
        <w:rPr>
          <w:lang w:eastAsia="zh-CN"/>
        </w:rPr>
        <w:t xml:space="preserve"> </w:t>
      </w:r>
      <w:r>
        <w:rPr>
          <w:lang w:eastAsia="zh-CN"/>
        </w:rPr>
        <w:br/>
        <w:t xml:space="preserve"> </w:t>
      </w:r>
      <w:r>
        <w:rPr>
          <w:lang w:eastAsia="zh-CN"/>
        </w:rPr>
        <w:br/>
      </w:r>
      <w:r>
        <w:rPr>
          <w:lang w:eastAsia="zh-CN"/>
        </w:rPr>
        <w:br/>
        <w:t xml:space="preserve">   8</w:t>
      </w:r>
      <w:r>
        <w:rPr>
          <w:lang w:eastAsia="zh-CN"/>
        </w:rPr>
        <w:t>、做成动态可配置，一勾选就完事了，变了法的问我动态代理。</w:t>
      </w:r>
      <w:r>
        <w:rPr>
          <w:lang w:eastAsia="zh-CN"/>
        </w:rPr>
        <w:t xml:space="preserve"> </w:t>
      </w:r>
      <w:r>
        <w:rPr>
          <w:lang w:eastAsia="zh-CN"/>
        </w:rPr>
        <w:br/>
        <w:t xml:space="preserve"> </w:t>
      </w:r>
      <w:r>
        <w:rPr>
          <w:lang w:eastAsia="zh-CN"/>
        </w:rPr>
        <w:br/>
      </w:r>
      <w:r>
        <w:rPr>
          <w:lang w:eastAsia="zh-CN"/>
        </w:rPr>
        <w:br/>
        <w:t xml:space="preserve">   9</w:t>
      </w:r>
      <w:r>
        <w:rPr>
          <w:lang w:eastAsia="zh-CN"/>
        </w:rPr>
        <w:t>、</w:t>
      </w:r>
      <w:proofErr w:type="spellStart"/>
      <w:r>
        <w:rPr>
          <w:lang w:eastAsia="zh-CN"/>
        </w:rPr>
        <w:t>mybatis</w:t>
      </w:r>
      <w:proofErr w:type="spellEnd"/>
      <w:r>
        <w:rPr>
          <w:lang w:eastAsia="zh-CN"/>
        </w:rPr>
        <w:t>怎么处理安全问题的，一对多的映射怎么做的，蜜汁微笑</w:t>
      </w:r>
      <w:r>
        <w:rPr>
          <w:lang w:eastAsia="zh-CN"/>
        </w:rPr>
        <w:t xml:space="preserve"> </w:t>
      </w:r>
      <w:r>
        <w:rPr>
          <w:lang w:eastAsia="zh-CN"/>
        </w:rPr>
        <w:br/>
        <w:t xml:space="preserve"> </w:t>
      </w:r>
      <w:r>
        <w:rPr>
          <w:lang w:eastAsia="zh-CN"/>
        </w:rPr>
        <w:br/>
      </w:r>
      <w:r>
        <w:rPr>
          <w:lang w:eastAsia="zh-CN"/>
        </w:rPr>
        <w:br/>
        <w:t xml:space="preserve">   10</w:t>
      </w:r>
      <w:r>
        <w:rPr>
          <w:lang w:eastAsia="zh-CN"/>
        </w:rPr>
        <w:t>、</w:t>
      </w:r>
      <w:proofErr w:type="spellStart"/>
      <w:r>
        <w:rPr>
          <w:lang w:eastAsia="zh-CN"/>
        </w:rPr>
        <w:t>redis</w:t>
      </w:r>
      <w:proofErr w:type="spellEnd"/>
      <w:r>
        <w:rPr>
          <w:lang w:eastAsia="zh-CN"/>
        </w:rPr>
        <w:t>，你对他了解有多少呢，说下点赞吧，</w:t>
      </w:r>
      <w:proofErr w:type="spellStart"/>
      <w:r>
        <w:rPr>
          <w:lang w:eastAsia="zh-CN"/>
        </w:rPr>
        <w:t>redis</w:t>
      </w:r>
      <w:proofErr w:type="spellEnd"/>
      <w:r>
        <w:rPr>
          <w:lang w:eastAsia="zh-CN"/>
        </w:rPr>
        <w:t>内存模型，和其他的对比。</w:t>
      </w:r>
      <w:r>
        <w:rPr>
          <w:lang w:eastAsia="zh-CN"/>
        </w:rPr>
        <w:t xml:space="preserve"> </w:t>
      </w:r>
      <w:r>
        <w:rPr>
          <w:lang w:eastAsia="zh-CN"/>
        </w:rPr>
        <w:br/>
        <w:t xml:space="preserve"> </w:t>
      </w:r>
      <w:r>
        <w:rPr>
          <w:lang w:eastAsia="zh-CN"/>
        </w:rPr>
        <w:br/>
      </w:r>
      <w:r>
        <w:rPr>
          <w:lang w:eastAsia="zh-CN"/>
        </w:rPr>
        <w:br/>
        <w:t xml:space="preserve">   </w:t>
      </w:r>
      <w:r>
        <w:t>11</w:t>
      </w:r>
      <w:r>
        <w:t>、你用到了</w:t>
      </w:r>
      <w:r>
        <w:t>set</w:t>
      </w:r>
      <w:r>
        <w:t>集合，用</w:t>
      </w:r>
      <w:r>
        <w:t>set</w:t>
      </w:r>
      <w:r>
        <w:t>需要注意什么东西。</w:t>
      </w:r>
      <w:r>
        <w:t xml:space="preserve"> </w:t>
      </w:r>
      <w:r>
        <w:br/>
        <w:t xml:space="preserve"> </w:t>
      </w:r>
      <w:r>
        <w:br/>
      </w:r>
      <w:r>
        <w:br/>
        <w:t xml:space="preserve">   12</w:t>
      </w:r>
      <w:r>
        <w:t>、</w:t>
      </w:r>
      <w:r>
        <w:t>object</w:t>
      </w:r>
      <w:r>
        <w:t>常用方法。这个组要做下功课，</w:t>
      </w:r>
      <w:r>
        <w:t>hashcode</w:t>
      </w:r>
      <w:r>
        <w:t>和</w:t>
      </w:r>
      <w:r>
        <w:t xml:space="preserve">equals </w:t>
      </w:r>
      <w:proofErr w:type="spellStart"/>
      <w:r>
        <w:t>的区别，需要形成官方文字。然后讲到了</w:t>
      </w:r>
      <w:r>
        <w:t>hashmap</w:t>
      </w:r>
      <w:proofErr w:type="spellEnd"/>
      <w:r>
        <w:t xml:space="preserve"> </w:t>
      </w:r>
      <w:r>
        <w:br/>
        <w:t xml:space="preserve"> </w:t>
      </w:r>
      <w:r>
        <w:br/>
      </w:r>
      <w:r>
        <w:br/>
      </w:r>
      <w:r>
        <w:lastRenderedPageBreak/>
        <w:t xml:space="preserve">   13</w:t>
      </w:r>
      <w:r>
        <w:t>、</w:t>
      </w:r>
      <w:r>
        <w:t>hashmap</w:t>
      </w:r>
      <w:r>
        <w:t>问问问，怎么搞定线程安全呢，</w:t>
      </w:r>
      <w:r>
        <w:t>hash</w:t>
      </w:r>
      <w:r>
        <w:t>因子，大数据选用哪个</w:t>
      </w:r>
      <w:r>
        <w:t xml:space="preserve"> </w:t>
      </w:r>
      <w:r>
        <w:br/>
        <w:t xml:space="preserve"> </w:t>
      </w:r>
      <w:r>
        <w:br/>
      </w:r>
      <w:r>
        <w:br/>
        <w:t xml:space="preserve">   14</w:t>
      </w:r>
      <w:r>
        <w:t>、什么情况下用</w:t>
      </w:r>
      <w:r>
        <w:t>hashmap</w:t>
      </w:r>
      <w:r>
        <w:t>什么时候，</w:t>
      </w:r>
      <w:r>
        <w:t>currenthashmap</w:t>
      </w:r>
      <w:r>
        <w:t>应用场景。</w:t>
      </w:r>
      <w:r>
        <w:t xml:space="preserve"> </w:t>
      </w:r>
      <w:r>
        <w:br/>
        <w:t xml:space="preserve"> </w:t>
      </w:r>
      <w:r>
        <w:br/>
      </w:r>
      <w:r>
        <w:br/>
        <w:t xml:space="preserve">   </w:t>
      </w:r>
      <w:r>
        <w:rPr>
          <w:lang w:eastAsia="zh-CN"/>
        </w:rPr>
        <w:t>15</w:t>
      </w:r>
      <w:r>
        <w:rPr>
          <w:lang w:eastAsia="zh-CN"/>
        </w:rPr>
        <w:t>、蜜汁微笑</w:t>
      </w:r>
      <w:r>
        <w:rPr>
          <w:lang w:eastAsia="zh-CN"/>
        </w:rPr>
        <w:t xml:space="preserve"> </w:t>
      </w:r>
      <w:r>
        <w:rPr>
          <w:lang w:eastAsia="zh-CN"/>
        </w:rPr>
        <w:br/>
        <w:t xml:space="preserve"> </w:t>
      </w:r>
      <w:r>
        <w:rPr>
          <w:lang w:eastAsia="zh-CN"/>
        </w:rPr>
        <w:br/>
      </w:r>
      <w:r>
        <w:rPr>
          <w:lang w:eastAsia="zh-CN"/>
        </w:rPr>
        <w:br/>
        <w:t xml:space="preserve">   16</w:t>
      </w:r>
      <w:r>
        <w:rPr>
          <w:lang w:eastAsia="zh-CN"/>
        </w:rPr>
        <w:t>、定义类中一个属性，什么情况下安全，什么情况下不安全。</w:t>
      </w:r>
      <w:r>
        <w:rPr>
          <w:lang w:eastAsia="zh-CN"/>
        </w:rPr>
        <w:t xml:space="preserve"> </w:t>
      </w:r>
      <w:r>
        <w:rPr>
          <w:lang w:eastAsia="zh-CN"/>
        </w:rPr>
        <w:br/>
        <w:t xml:space="preserve"> </w:t>
      </w:r>
      <w:r>
        <w:rPr>
          <w:lang w:eastAsia="zh-CN"/>
        </w:rPr>
        <w:br/>
      </w:r>
      <w:r>
        <w:rPr>
          <w:lang w:eastAsia="zh-CN"/>
        </w:rPr>
        <w:br/>
        <w:t xml:space="preserve">   17</w:t>
      </w:r>
      <w:r>
        <w:rPr>
          <w:lang w:eastAsia="zh-CN"/>
        </w:rPr>
        <w:t>、数据量大得话索引，说下索引</w:t>
      </w:r>
      <w:r>
        <w:rPr>
          <w:lang w:eastAsia="zh-CN"/>
        </w:rPr>
        <w:t xml:space="preserve"> </w:t>
      </w:r>
      <w:r>
        <w:rPr>
          <w:lang w:eastAsia="zh-CN"/>
        </w:rPr>
        <w:br/>
        <w:t xml:space="preserve"> </w:t>
      </w:r>
      <w:r>
        <w:rPr>
          <w:lang w:eastAsia="zh-CN"/>
        </w:rPr>
        <w:br/>
      </w:r>
      <w:r>
        <w:rPr>
          <w:lang w:eastAsia="zh-CN"/>
        </w:rPr>
        <w:br/>
        <w:t xml:space="preserve">   18</w:t>
      </w:r>
      <w:r>
        <w:rPr>
          <w:lang w:eastAsia="zh-CN"/>
        </w:rPr>
        <w:t>、普通索引什么情况下失效，</w:t>
      </w:r>
      <w:r>
        <w:rPr>
          <w:lang w:eastAsia="zh-CN"/>
        </w:rPr>
        <w:t xml:space="preserve"> </w:t>
      </w:r>
      <w:r>
        <w:rPr>
          <w:lang w:eastAsia="zh-CN"/>
        </w:rPr>
        <w:br/>
        <w:t xml:space="preserve"> </w:t>
      </w:r>
      <w:r>
        <w:rPr>
          <w:lang w:eastAsia="zh-CN"/>
        </w:rPr>
        <w:br/>
      </w:r>
      <w:r>
        <w:rPr>
          <w:lang w:eastAsia="zh-CN"/>
        </w:rPr>
        <w:br/>
        <w:t xml:space="preserve">   19</w:t>
      </w:r>
      <w:r>
        <w:rPr>
          <w:lang w:eastAsia="zh-CN"/>
        </w:rPr>
        <w:t>、数据库原理，</w:t>
      </w:r>
      <w:r>
        <w:rPr>
          <w:lang w:eastAsia="zh-CN"/>
        </w:rPr>
        <w:t>b+</w:t>
      </w:r>
      <w:r>
        <w:rPr>
          <w:lang w:eastAsia="zh-CN"/>
        </w:rPr>
        <w:t>树分析索引得区别，唯一索引和普通索引底层得设计区别。蜜汁微笑</w:t>
      </w:r>
      <w:r>
        <w:rPr>
          <w:lang w:eastAsia="zh-CN"/>
        </w:rPr>
        <w:t xml:space="preserve"> </w:t>
      </w:r>
      <w:r>
        <w:rPr>
          <w:lang w:eastAsia="zh-CN"/>
        </w:rPr>
        <w:br/>
        <w:t xml:space="preserve"> </w:t>
      </w:r>
      <w:r>
        <w:rPr>
          <w:lang w:eastAsia="zh-CN"/>
        </w:rPr>
        <w:br/>
      </w:r>
      <w:r>
        <w:rPr>
          <w:lang w:eastAsia="zh-CN"/>
        </w:rPr>
        <w:br/>
        <w:t xml:space="preserve">   20</w:t>
      </w:r>
      <w:r>
        <w:rPr>
          <w:lang w:eastAsia="zh-CN"/>
        </w:rPr>
        <w:t>、回去学，数据库事务，数据库，并发，哪些安全不安全</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十三、有赞一面，（</w:t>
      </w:r>
      <w:r>
        <w:rPr>
          <w:lang w:eastAsia="zh-CN"/>
        </w:rPr>
        <w:t>0826</w:t>
      </w:r>
      <w:r>
        <w:rPr>
          <w:lang w:eastAsia="zh-CN"/>
        </w:rPr>
        <w:t>）</w:t>
      </w:r>
      <w:r>
        <w:rPr>
          <w:lang w:eastAsia="zh-CN"/>
        </w:rPr>
        <w:t xml:space="preserve"> </w:t>
      </w:r>
      <w:r>
        <w:rPr>
          <w:lang w:eastAsia="zh-CN"/>
        </w:rPr>
        <w:br/>
      </w:r>
      <w:r>
        <w:rPr>
          <w:lang w:eastAsia="zh-CN"/>
        </w:rPr>
        <w:br/>
        <w:t xml:space="preserve">   1</w:t>
      </w:r>
      <w:r>
        <w:rPr>
          <w:lang w:eastAsia="zh-CN"/>
        </w:rPr>
        <w:t>、上来就是面，问集合，你了解的集合，介绍巴拉巴拉，</w:t>
      </w:r>
      <w:proofErr w:type="spellStart"/>
      <w:r>
        <w:rPr>
          <w:lang w:eastAsia="zh-CN"/>
        </w:rPr>
        <w:t>hashmap</w:t>
      </w:r>
      <w:proofErr w:type="spellEnd"/>
      <w:r>
        <w:rPr>
          <w:lang w:eastAsia="zh-CN"/>
        </w:rPr>
        <w:t>有哪些</w:t>
      </w:r>
      <w:r>
        <w:rPr>
          <w:lang w:eastAsia="zh-CN"/>
        </w:rPr>
        <w:t>hash</w:t>
      </w:r>
      <w:r>
        <w:rPr>
          <w:lang w:eastAsia="zh-CN"/>
        </w:rPr>
        <w:t>函数，这个没答上，</w:t>
      </w:r>
      <w:proofErr w:type="spellStart"/>
      <w:r>
        <w:rPr>
          <w:lang w:eastAsia="zh-CN"/>
        </w:rPr>
        <w:t>currenthashmap</w:t>
      </w:r>
      <w:proofErr w:type="spellEnd"/>
      <w:r>
        <w:rPr>
          <w:lang w:eastAsia="zh-CN"/>
        </w:rPr>
        <w:t>怎么解决线程安全的，刚看完</w:t>
      </w:r>
      <w:r>
        <w:rPr>
          <w:lang w:eastAsia="zh-CN"/>
        </w:rPr>
        <w:t xml:space="preserve"> </w:t>
      </w:r>
      <w:r>
        <w:rPr>
          <w:lang w:eastAsia="zh-CN"/>
        </w:rPr>
        <w:br/>
        <w:t xml:space="preserve"> </w:t>
      </w:r>
      <w:r>
        <w:rPr>
          <w:lang w:eastAsia="zh-CN"/>
        </w:rPr>
        <w:br/>
      </w:r>
      <w:r>
        <w:rPr>
          <w:lang w:eastAsia="zh-CN"/>
        </w:rPr>
        <w:br/>
        <w:t xml:space="preserve">   2</w:t>
      </w:r>
      <w:r>
        <w:rPr>
          <w:lang w:eastAsia="zh-CN"/>
        </w:rPr>
        <w:t>、</w:t>
      </w:r>
      <w:r>
        <w:rPr>
          <w:lang w:eastAsia="zh-CN"/>
        </w:rPr>
        <w:t xml:space="preserve">string </w:t>
      </w:r>
      <w:r>
        <w:rPr>
          <w:lang w:eastAsia="zh-CN"/>
        </w:rPr>
        <w:t>为什么要不可变，都什么值可以作为</w:t>
      </w:r>
      <w:r>
        <w:rPr>
          <w:lang w:eastAsia="zh-CN"/>
        </w:rPr>
        <w:t>key</w:t>
      </w:r>
      <w:r>
        <w:rPr>
          <w:lang w:eastAsia="zh-CN"/>
        </w:rPr>
        <w:t>，我扯到别的上去</w:t>
      </w:r>
      <w:r>
        <w:rPr>
          <w:lang w:eastAsia="zh-CN"/>
        </w:rPr>
        <w:t xml:space="preserve"> </w:t>
      </w:r>
      <w:r>
        <w:rPr>
          <w:lang w:eastAsia="zh-CN"/>
        </w:rPr>
        <w:br/>
        <w:t xml:space="preserve"> </w:t>
      </w:r>
      <w:r>
        <w:rPr>
          <w:lang w:eastAsia="zh-CN"/>
        </w:rPr>
        <w:br/>
      </w:r>
      <w:r>
        <w:rPr>
          <w:lang w:eastAsia="zh-CN"/>
        </w:rPr>
        <w:br/>
        <w:t xml:space="preserve">   3</w:t>
      </w:r>
      <w:r>
        <w:rPr>
          <w:lang w:eastAsia="zh-CN"/>
        </w:rPr>
        <w:t>、</w:t>
      </w:r>
      <w:r>
        <w:rPr>
          <w:lang w:eastAsia="zh-CN"/>
        </w:rPr>
        <w:t xml:space="preserve">final </w:t>
      </w:r>
      <w:r>
        <w:rPr>
          <w:lang w:eastAsia="zh-CN"/>
        </w:rPr>
        <w:t>，</w:t>
      </w:r>
      <w:r>
        <w:rPr>
          <w:lang w:eastAsia="zh-CN"/>
        </w:rPr>
        <w:t>finalize</w:t>
      </w:r>
      <w:r>
        <w:rPr>
          <w:lang w:eastAsia="zh-CN"/>
        </w:rPr>
        <w:t>，</w:t>
      </w:r>
      <w:proofErr w:type="spellStart"/>
      <w:r>
        <w:rPr>
          <w:lang w:eastAsia="zh-CN"/>
        </w:rPr>
        <w:t>finnaly</w:t>
      </w:r>
      <w:proofErr w:type="spellEnd"/>
      <w:r>
        <w:rPr>
          <w:lang w:eastAsia="zh-CN"/>
        </w:rPr>
        <w:t>的区别，，是不是不可以改的，怎么可以改，</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4</w:t>
      </w:r>
      <w:r>
        <w:rPr>
          <w:lang w:eastAsia="zh-CN"/>
        </w:rPr>
        <w:t>、线程池以及线程池的拒绝策略；</w:t>
      </w:r>
      <w:r>
        <w:rPr>
          <w:lang w:eastAsia="zh-CN"/>
        </w:rPr>
        <w:t xml:space="preserve"> </w:t>
      </w:r>
      <w:r>
        <w:rPr>
          <w:lang w:eastAsia="zh-CN"/>
        </w:rPr>
        <w:br/>
        <w:t xml:space="preserve"> </w:t>
      </w:r>
      <w:r>
        <w:rPr>
          <w:lang w:eastAsia="zh-CN"/>
        </w:rPr>
        <w:br/>
      </w:r>
      <w:r>
        <w:rPr>
          <w:lang w:eastAsia="zh-CN"/>
        </w:rPr>
        <w:br/>
        <w:t xml:space="preserve">   5</w:t>
      </w:r>
      <w:r>
        <w:rPr>
          <w:lang w:eastAsia="zh-CN"/>
        </w:rPr>
        <w:t>、新生代用什么垃圾回收算法，为什么是</w:t>
      </w:r>
      <w:r>
        <w:rPr>
          <w:lang w:eastAsia="zh-CN"/>
        </w:rPr>
        <w:t>1</w:t>
      </w:r>
      <w:r>
        <w:rPr>
          <w:lang w:eastAsia="zh-CN"/>
        </w:rPr>
        <w:t>比</w:t>
      </w:r>
      <w:r>
        <w:rPr>
          <w:lang w:eastAsia="zh-CN"/>
        </w:rPr>
        <w:t xml:space="preserve">1 </w:t>
      </w:r>
      <w:r>
        <w:rPr>
          <w:lang w:eastAsia="zh-CN"/>
        </w:rPr>
        <w:br/>
        <w:t xml:space="preserve"> </w:t>
      </w:r>
      <w:r>
        <w:rPr>
          <w:lang w:eastAsia="zh-CN"/>
        </w:rPr>
        <w:br/>
      </w:r>
      <w:r>
        <w:rPr>
          <w:lang w:eastAsia="zh-CN"/>
        </w:rPr>
        <w:br/>
        <w:t xml:space="preserve">   6</w:t>
      </w:r>
      <w:r>
        <w:rPr>
          <w:lang w:eastAsia="zh-CN"/>
        </w:rPr>
        <w:t>、</w:t>
      </w:r>
      <w:r>
        <w:rPr>
          <w:lang w:eastAsia="zh-CN"/>
        </w:rPr>
        <w:t>spring</w:t>
      </w:r>
      <w:r>
        <w:rPr>
          <w:lang w:eastAsia="zh-CN"/>
        </w:rPr>
        <w:t>中</w:t>
      </w:r>
      <w:r>
        <w:rPr>
          <w:lang w:eastAsia="zh-CN"/>
        </w:rPr>
        <w:t>bean</w:t>
      </w:r>
      <w:r>
        <w:rPr>
          <w:lang w:eastAsia="zh-CN"/>
        </w:rPr>
        <w:t>的加载过程，</w:t>
      </w:r>
      <w:proofErr w:type="spellStart"/>
      <w:r>
        <w:rPr>
          <w:lang w:eastAsia="zh-CN"/>
        </w:rPr>
        <w:t>springboot</w:t>
      </w:r>
      <w:proofErr w:type="spellEnd"/>
      <w:r>
        <w:rPr>
          <w:lang w:eastAsia="zh-CN"/>
        </w:rPr>
        <w:t>好处</w:t>
      </w:r>
      <w:r>
        <w:rPr>
          <w:lang w:eastAsia="zh-CN"/>
        </w:rPr>
        <w:t xml:space="preserve"> </w:t>
      </w:r>
      <w:r>
        <w:rPr>
          <w:lang w:eastAsia="zh-CN"/>
        </w:rPr>
        <w:br/>
        <w:t xml:space="preserve"> </w:t>
      </w:r>
      <w:r>
        <w:rPr>
          <w:lang w:eastAsia="zh-CN"/>
        </w:rPr>
        <w:br/>
      </w:r>
      <w:r>
        <w:rPr>
          <w:lang w:eastAsia="zh-CN"/>
        </w:rPr>
        <w:br/>
        <w:t xml:space="preserve">   7</w:t>
      </w:r>
      <w:r>
        <w:rPr>
          <w:lang w:eastAsia="zh-CN"/>
        </w:rPr>
        <w:t>、四次握手</w:t>
      </w:r>
      <w:r>
        <w:rPr>
          <w:lang w:eastAsia="zh-CN"/>
        </w:rPr>
        <w:t xml:space="preserve"> </w:t>
      </w:r>
      <w:r>
        <w:rPr>
          <w:lang w:eastAsia="zh-CN"/>
        </w:rPr>
        <w:br/>
        <w:t xml:space="preserve"> </w:t>
      </w:r>
      <w:r>
        <w:rPr>
          <w:lang w:eastAsia="zh-CN"/>
        </w:rPr>
        <w:br/>
      </w:r>
      <w:r>
        <w:rPr>
          <w:lang w:eastAsia="zh-CN"/>
        </w:rPr>
        <w:br/>
        <w:t xml:space="preserve">   8</w:t>
      </w:r>
      <w:r>
        <w:rPr>
          <w:lang w:eastAsia="zh-CN"/>
        </w:rPr>
        <w:t>、数据库索引的最左匹配，</w:t>
      </w:r>
      <w:proofErr w:type="spellStart"/>
      <w:r>
        <w:rPr>
          <w:lang w:eastAsia="zh-CN"/>
        </w:rPr>
        <w:t>mysql</w:t>
      </w:r>
      <w:proofErr w:type="spellEnd"/>
      <w:r>
        <w:rPr>
          <w:lang w:eastAsia="zh-CN"/>
        </w:rPr>
        <w:t xml:space="preserve"> </w:t>
      </w:r>
      <w:r>
        <w:rPr>
          <w:lang w:eastAsia="zh-CN"/>
        </w:rPr>
        <w:t>的默认隔离级别，还有</w:t>
      </w:r>
      <w:proofErr w:type="spellStart"/>
      <w:r>
        <w:rPr>
          <w:lang w:eastAsia="zh-CN"/>
        </w:rPr>
        <w:t>innodb</w:t>
      </w:r>
      <w:proofErr w:type="spellEnd"/>
      <w:r>
        <w:rPr>
          <w:lang w:eastAsia="zh-CN"/>
        </w:rPr>
        <w:t>和另外一个的区别，你用的什么</w:t>
      </w:r>
      <w:r>
        <w:rPr>
          <w:lang w:eastAsia="zh-CN"/>
        </w:rPr>
        <w:t xml:space="preserve"> </w:t>
      </w:r>
      <w:r>
        <w:rPr>
          <w:lang w:eastAsia="zh-CN"/>
        </w:rPr>
        <w:br/>
        <w:t xml:space="preserve"> </w:t>
      </w:r>
      <w:r>
        <w:rPr>
          <w:lang w:eastAsia="zh-CN"/>
        </w:rPr>
        <w:br/>
      </w:r>
      <w:r>
        <w:rPr>
          <w:lang w:eastAsia="zh-CN"/>
        </w:rPr>
        <w:br/>
        <w:t xml:space="preserve">   9</w:t>
      </w:r>
      <w:r>
        <w:rPr>
          <w:lang w:eastAsia="zh-CN"/>
        </w:rPr>
        <w:t>、</w:t>
      </w:r>
      <w:proofErr w:type="spellStart"/>
      <w:r>
        <w:rPr>
          <w:lang w:eastAsia="zh-CN"/>
        </w:rPr>
        <w:t>redis</w:t>
      </w:r>
      <w:proofErr w:type="spellEnd"/>
      <w:r>
        <w:rPr>
          <w:lang w:eastAsia="zh-CN"/>
        </w:rPr>
        <w:t>缓存你说下，</w:t>
      </w:r>
      <w:proofErr w:type="spellStart"/>
      <w:r>
        <w:rPr>
          <w:lang w:eastAsia="zh-CN"/>
        </w:rPr>
        <w:t>redis</w:t>
      </w:r>
      <w:proofErr w:type="spellEnd"/>
      <w:r>
        <w:rPr>
          <w:lang w:eastAsia="zh-CN"/>
        </w:rPr>
        <w:t>集群，</w:t>
      </w:r>
      <w:r>
        <w:rPr>
          <w:lang w:eastAsia="zh-CN"/>
        </w:rPr>
        <w:t xml:space="preserve"> </w:t>
      </w:r>
      <w:r>
        <w:rPr>
          <w:lang w:eastAsia="zh-CN"/>
        </w:rPr>
        <w:br/>
        <w:t xml:space="preserve"> </w:t>
      </w:r>
      <w:r>
        <w:rPr>
          <w:lang w:eastAsia="zh-CN"/>
        </w:rPr>
        <w:br/>
      </w:r>
      <w:r>
        <w:rPr>
          <w:lang w:eastAsia="zh-CN"/>
        </w:rPr>
        <w:br/>
        <w:t xml:space="preserve">   10</w:t>
      </w:r>
      <w:r>
        <w:rPr>
          <w:lang w:eastAsia="zh-CN"/>
        </w:rPr>
        <w:t>、静态变量可不可以加锁还是什么东西的</w:t>
      </w:r>
      <w:r>
        <w:rPr>
          <w:lang w:eastAsia="zh-CN"/>
        </w:rPr>
        <w:t xml:space="preserve"> </w:t>
      </w:r>
      <w:r>
        <w:rPr>
          <w:lang w:eastAsia="zh-CN"/>
        </w:rPr>
        <w:br/>
        <w:t xml:space="preserve">   </w:t>
      </w:r>
      <w:r>
        <w:rPr>
          <w:lang w:eastAsia="zh-CN"/>
        </w:rPr>
        <w:t>十四、小米一面（</w:t>
      </w:r>
      <w:r>
        <w:rPr>
          <w:lang w:eastAsia="zh-CN"/>
        </w:rPr>
        <w:t>0827</w:t>
      </w:r>
      <w:r>
        <w:rPr>
          <w:lang w:eastAsia="zh-CN"/>
        </w:rPr>
        <w:t>）</w:t>
      </w:r>
      <w:r>
        <w:rPr>
          <w:lang w:eastAsia="zh-CN"/>
        </w:rPr>
        <w:t xml:space="preserve"> </w:t>
      </w:r>
      <w:r>
        <w:rPr>
          <w:lang w:eastAsia="zh-CN"/>
        </w:rPr>
        <w:br/>
      </w:r>
      <w:r>
        <w:rPr>
          <w:lang w:eastAsia="zh-CN"/>
        </w:rPr>
        <w:br/>
        <w:t xml:space="preserve">   1</w:t>
      </w:r>
      <w:r>
        <w:rPr>
          <w:lang w:eastAsia="zh-CN"/>
        </w:rPr>
        <w:t>、自我介绍，你想去哪里工作</w:t>
      </w:r>
      <w:r>
        <w:rPr>
          <w:lang w:eastAsia="zh-CN"/>
        </w:rPr>
        <w:t xml:space="preserve"> </w:t>
      </w:r>
      <w:r>
        <w:rPr>
          <w:lang w:eastAsia="zh-CN"/>
        </w:rPr>
        <w:br/>
        <w:t xml:space="preserve"> </w:t>
      </w:r>
      <w:r>
        <w:rPr>
          <w:lang w:eastAsia="zh-CN"/>
        </w:rPr>
        <w:br/>
      </w:r>
      <w:r>
        <w:rPr>
          <w:lang w:eastAsia="zh-CN"/>
        </w:rPr>
        <w:br/>
        <w:t xml:space="preserve">   2</w:t>
      </w:r>
      <w:r>
        <w:rPr>
          <w:lang w:eastAsia="zh-CN"/>
        </w:rPr>
        <w:t>、</w:t>
      </w:r>
      <w:r>
        <w:rPr>
          <w:lang w:eastAsia="zh-CN"/>
        </w:rPr>
        <w:t>spring</w:t>
      </w:r>
      <w:r>
        <w:rPr>
          <w:lang w:eastAsia="zh-CN"/>
        </w:rPr>
        <w:t>事务管理，，</w:t>
      </w:r>
      <w:r>
        <w:rPr>
          <w:lang w:eastAsia="zh-CN"/>
        </w:rPr>
        <w:t xml:space="preserve"> </w:t>
      </w:r>
      <w:r>
        <w:rPr>
          <w:lang w:eastAsia="zh-CN"/>
        </w:rPr>
        <w:br/>
        <w:t xml:space="preserve"> </w:t>
      </w:r>
      <w:r>
        <w:rPr>
          <w:lang w:eastAsia="zh-CN"/>
        </w:rPr>
        <w:br/>
      </w:r>
      <w:r>
        <w:rPr>
          <w:lang w:eastAsia="zh-CN"/>
        </w:rPr>
        <w:br/>
        <w:t xml:space="preserve">   3</w:t>
      </w:r>
      <w:r>
        <w:rPr>
          <w:lang w:eastAsia="zh-CN"/>
        </w:rPr>
        <w:t>、线程池，根据什么设置参数呢，</w:t>
      </w:r>
      <w:r>
        <w:rPr>
          <w:lang w:eastAsia="zh-CN"/>
        </w:rPr>
        <w:t xml:space="preserve"> </w:t>
      </w:r>
      <w:r>
        <w:rPr>
          <w:lang w:eastAsia="zh-CN"/>
        </w:rPr>
        <w:br/>
        <w:t xml:space="preserve"> </w:t>
      </w:r>
      <w:r>
        <w:rPr>
          <w:lang w:eastAsia="zh-CN"/>
        </w:rPr>
        <w:br/>
      </w:r>
      <w:r>
        <w:rPr>
          <w:lang w:eastAsia="zh-CN"/>
        </w:rPr>
        <w:br/>
        <w:t xml:space="preserve">   4</w:t>
      </w:r>
      <w:r>
        <w:rPr>
          <w:lang w:eastAsia="zh-CN"/>
        </w:rPr>
        <w:t>、数据库，数据库的优化，我说的是索引的优化，回去查查，然后问数据库为什么用</w:t>
      </w:r>
      <w:r>
        <w:rPr>
          <w:lang w:eastAsia="zh-CN"/>
        </w:rPr>
        <w:t>B+</w:t>
      </w:r>
      <w:r>
        <w:rPr>
          <w:lang w:eastAsia="zh-CN"/>
        </w:rPr>
        <w:t>树。然后写二叉树后序遍历，然后写</w:t>
      </w:r>
      <w:proofErr w:type="spellStart"/>
      <w:r>
        <w:rPr>
          <w:lang w:eastAsia="zh-CN"/>
        </w:rPr>
        <w:t>sql</w:t>
      </w:r>
      <w:proofErr w:type="spellEnd"/>
      <w:r>
        <w:rPr>
          <w:lang w:eastAsia="zh-CN"/>
        </w:rPr>
        <w:t>语句</w:t>
      </w:r>
      <w:r>
        <w:rPr>
          <w:lang w:eastAsia="zh-CN"/>
        </w:rPr>
        <w:t xml:space="preserve"> </w:t>
      </w:r>
      <w:r>
        <w:rPr>
          <w:lang w:eastAsia="zh-CN"/>
        </w:rPr>
        <w:br/>
        <w:t xml:space="preserve"> </w:t>
      </w:r>
      <w:r>
        <w:rPr>
          <w:lang w:eastAsia="zh-CN"/>
        </w:rPr>
        <w:br/>
      </w:r>
      <w:r>
        <w:rPr>
          <w:lang w:eastAsia="zh-CN"/>
        </w:rPr>
        <w:br/>
        <w:t xml:space="preserve">   A id name </w:t>
      </w:r>
      <w:r>
        <w:rPr>
          <w:lang w:eastAsia="zh-CN"/>
        </w:rPr>
        <w:t>机构表</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B id name </w:t>
      </w:r>
      <w:r>
        <w:rPr>
          <w:lang w:eastAsia="zh-CN"/>
        </w:rPr>
        <w:t>仓库表</w:t>
      </w:r>
      <w:r>
        <w:rPr>
          <w:lang w:eastAsia="zh-CN"/>
        </w:rPr>
        <w:t xml:space="preserve"> </w:t>
      </w:r>
      <w:r>
        <w:rPr>
          <w:lang w:eastAsia="zh-CN"/>
        </w:rPr>
        <w:br/>
        <w:t xml:space="preserve"> </w:t>
      </w:r>
      <w:r>
        <w:rPr>
          <w:lang w:eastAsia="zh-CN"/>
        </w:rPr>
        <w:br/>
      </w:r>
      <w:r>
        <w:rPr>
          <w:lang w:eastAsia="zh-CN"/>
        </w:rPr>
        <w:br/>
        <w:t xml:space="preserve">   C aid </w:t>
      </w:r>
      <w:r>
        <w:rPr>
          <w:lang w:eastAsia="zh-CN"/>
        </w:rPr>
        <w:t>，</w:t>
      </w:r>
      <w:r>
        <w:rPr>
          <w:lang w:eastAsia="zh-CN"/>
        </w:rPr>
        <w:t xml:space="preserve">bid </w:t>
      </w:r>
      <w:r>
        <w:rPr>
          <w:lang w:eastAsia="zh-CN"/>
        </w:rPr>
        <w:t>，</w:t>
      </w:r>
      <w:proofErr w:type="spellStart"/>
      <w:r>
        <w:rPr>
          <w:lang w:eastAsia="zh-CN"/>
        </w:rPr>
        <w:t>c_count</w:t>
      </w:r>
      <w:proofErr w:type="spellEnd"/>
      <w:r>
        <w:rPr>
          <w:lang w:eastAsia="zh-CN"/>
        </w:rPr>
        <w:t xml:space="preserve"> </w:t>
      </w:r>
      <w:r>
        <w:rPr>
          <w:lang w:eastAsia="zh-CN"/>
        </w:rPr>
        <w:t>，配置表</w:t>
      </w:r>
      <w:r>
        <w:rPr>
          <w:lang w:eastAsia="zh-CN"/>
        </w:rPr>
        <w:t xml:space="preserve"> </w:t>
      </w:r>
      <w:r>
        <w:rPr>
          <w:lang w:eastAsia="zh-CN"/>
        </w:rPr>
        <w:br/>
        <w:t xml:space="preserve"> </w:t>
      </w:r>
      <w:r>
        <w:rPr>
          <w:lang w:eastAsia="zh-CN"/>
        </w:rPr>
        <w:br/>
      </w:r>
      <w:r>
        <w:rPr>
          <w:lang w:eastAsia="zh-CN"/>
        </w:rPr>
        <w:br/>
        <w:t xml:space="preserve">   </w:t>
      </w:r>
      <w:r>
        <w:rPr>
          <w:lang w:eastAsia="zh-CN"/>
        </w:rPr>
        <w:t>查询存储总和大于</w:t>
      </w:r>
      <w:r>
        <w:rPr>
          <w:lang w:eastAsia="zh-CN"/>
        </w:rPr>
        <w:t>1000</w:t>
      </w:r>
      <w:r>
        <w:rPr>
          <w:lang w:eastAsia="zh-CN"/>
        </w:rPr>
        <w:t>的机构的名字和存储总量</w:t>
      </w:r>
      <w:r>
        <w:rPr>
          <w:lang w:eastAsia="zh-CN"/>
        </w:rPr>
        <w:t xml:space="preserve"> </w:t>
      </w:r>
      <w:r>
        <w:rPr>
          <w:lang w:eastAsia="zh-CN"/>
        </w:rPr>
        <w:br/>
        <w:t xml:space="preserve"> </w:t>
      </w:r>
      <w:r>
        <w:rPr>
          <w:lang w:eastAsia="zh-CN"/>
        </w:rPr>
        <w:br/>
      </w:r>
      <w:r>
        <w:rPr>
          <w:lang w:eastAsia="zh-CN"/>
        </w:rPr>
        <w:br/>
        <w:t xml:space="preserve">   </w:t>
      </w:r>
      <w:r>
        <w:rPr>
          <w:lang w:eastAsia="zh-CN"/>
        </w:rPr>
        <w:t>一个机构对应多个仓库</w:t>
      </w:r>
      <w:r>
        <w:rPr>
          <w:lang w:eastAsia="zh-CN"/>
        </w:rPr>
        <w:t xml:space="preserve"> </w:t>
      </w:r>
      <w:r>
        <w:rPr>
          <w:lang w:eastAsia="zh-CN"/>
        </w:rPr>
        <w:br/>
        <w:t xml:space="preserve"> </w:t>
      </w:r>
      <w:r>
        <w:rPr>
          <w:lang w:eastAsia="zh-CN"/>
        </w:rPr>
        <w:br/>
      </w:r>
      <w:r>
        <w:rPr>
          <w:lang w:eastAsia="zh-CN"/>
        </w:rPr>
        <w:br/>
        <w:t xml:space="preserve">   5</w:t>
      </w:r>
      <w:r>
        <w:rPr>
          <w:lang w:eastAsia="zh-CN"/>
        </w:rPr>
        <w:t>、</w:t>
      </w:r>
      <w:proofErr w:type="spellStart"/>
      <w:r>
        <w:rPr>
          <w:lang w:eastAsia="zh-CN"/>
        </w:rPr>
        <w:t>redis</w:t>
      </w:r>
      <w:proofErr w:type="spellEnd"/>
      <w:r>
        <w:rPr>
          <w:lang w:eastAsia="zh-CN"/>
        </w:rPr>
        <w:t>，你说说</w:t>
      </w:r>
      <w:proofErr w:type="spellStart"/>
      <w:r>
        <w:rPr>
          <w:lang w:eastAsia="zh-CN"/>
        </w:rPr>
        <w:t>redis</w:t>
      </w:r>
      <w:proofErr w:type="spellEnd"/>
      <w:r>
        <w:rPr>
          <w:lang w:eastAsia="zh-CN"/>
        </w:rPr>
        <w:t xml:space="preserve"> </w:t>
      </w:r>
      <w:r>
        <w:rPr>
          <w:lang w:eastAsia="zh-CN"/>
        </w:rPr>
        <w:t>的</w:t>
      </w:r>
      <w:r>
        <w:rPr>
          <w:lang w:eastAsia="zh-CN"/>
        </w:rPr>
        <w:t>key</w:t>
      </w:r>
      <w:r>
        <w:rPr>
          <w:lang w:eastAsia="zh-CN"/>
        </w:rPr>
        <w:t>值怎么确定，为什么是</w:t>
      </w:r>
      <w:proofErr w:type="spellStart"/>
      <w:r>
        <w:rPr>
          <w:lang w:eastAsia="zh-CN"/>
        </w:rPr>
        <w:t>lpush</w:t>
      </w:r>
      <w:proofErr w:type="spellEnd"/>
      <w:r>
        <w:rPr>
          <w:lang w:eastAsia="zh-CN"/>
        </w:rPr>
        <w:t xml:space="preserve"> </w:t>
      </w:r>
      <w:r>
        <w:rPr>
          <w:lang w:eastAsia="zh-CN"/>
        </w:rPr>
        <w:br/>
        <w:t xml:space="preserve"> </w:t>
      </w:r>
      <w:r>
        <w:rPr>
          <w:lang w:eastAsia="zh-CN"/>
        </w:rPr>
        <w:br/>
      </w:r>
      <w:r>
        <w:rPr>
          <w:lang w:eastAsia="zh-CN"/>
        </w:rPr>
        <w:br/>
        <w:t xml:space="preserve">   6</w:t>
      </w:r>
      <w:r>
        <w:rPr>
          <w:lang w:eastAsia="zh-CN"/>
        </w:rPr>
        <w:t>、</w:t>
      </w:r>
      <w:proofErr w:type="spellStart"/>
      <w:r>
        <w:rPr>
          <w:lang w:eastAsia="zh-CN"/>
        </w:rPr>
        <w:t>hashmap</w:t>
      </w:r>
      <w:proofErr w:type="spellEnd"/>
      <w:r>
        <w:rPr>
          <w:lang w:eastAsia="zh-CN"/>
        </w:rPr>
        <w:t>需要存</w:t>
      </w:r>
      <w:r>
        <w:rPr>
          <w:lang w:eastAsia="zh-CN"/>
        </w:rPr>
        <w:t>4</w:t>
      </w:r>
      <w:r>
        <w:rPr>
          <w:lang w:eastAsia="zh-CN"/>
        </w:rPr>
        <w:t>个数，那么最少需要几个空间，从装载因子方面答。</w:t>
      </w:r>
      <w:r>
        <w:rPr>
          <w:lang w:eastAsia="zh-CN"/>
        </w:rPr>
        <w:t xml:space="preserve"> </w:t>
      </w:r>
      <w:r>
        <w:rPr>
          <w:lang w:eastAsia="zh-CN"/>
        </w:rPr>
        <w:br/>
        <w:t xml:space="preserve"> </w:t>
      </w:r>
      <w:r>
        <w:rPr>
          <w:lang w:eastAsia="zh-CN"/>
        </w:rPr>
        <w:br/>
      </w:r>
      <w:r>
        <w:rPr>
          <w:lang w:eastAsia="zh-CN"/>
        </w:rPr>
        <w:br/>
        <w:t xml:space="preserve">   </w:t>
      </w:r>
      <w:r>
        <w:rPr>
          <w:lang w:eastAsia="zh-CN"/>
        </w:rPr>
        <w:t>数据库分页</w:t>
      </w:r>
      <w:r>
        <w:rPr>
          <w:lang w:eastAsia="zh-CN"/>
        </w:rPr>
        <w:t xml:space="preserve">limit </w:t>
      </w:r>
      <w:r>
        <w:rPr>
          <w:lang w:eastAsia="zh-CN"/>
        </w:rPr>
        <w:t>，数据量大怎么办</w:t>
      </w:r>
      <w:r>
        <w:rPr>
          <w:lang w:eastAsia="zh-CN"/>
        </w:rPr>
        <w:t xml:space="preserve"> </w:t>
      </w:r>
      <w:r>
        <w:rPr>
          <w:lang w:eastAsia="zh-CN"/>
        </w:rPr>
        <w:br/>
        <w:t xml:space="preserve"> </w:t>
      </w:r>
      <w:r>
        <w:rPr>
          <w:lang w:eastAsia="zh-CN"/>
        </w:rPr>
        <w:br/>
      </w:r>
      <w:r>
        <w:rPr>
          <w:lang w:eastAsia="zh-CN"/>
        </w:rPr>
        <w:br/>
        <w:t xml:space="preserve">   7</w:t>
      </w:r>
      <w:r>
        <w:rPr>
          <w:lang w:eastAsia="zh-CN"/>
        </w:rPr>
        <w:t>、你有什么问题，结束了。</w:t>
      </w:r>
      <w:r>
        <w:rPr>
          <w:lang w:eastAsia="zh-CN"/>
        </w:rPr>
        <w:t xml:space="preserve"> </w:t>
      </w:r>
      <w:r>
        <w:rPr>
          <w:lang w:eastAsia="zh-CN"/>
        </w:rPr>
        <w:br/>
        <w:t xml:space="preserve">   </w:t>
      </w:r>
      <w:r>
        <w:rPr>
          <w:lang w:eastAsia="zh-CN"/>
        </w:rPr>
        <w:t>十五、学霸君</w:t>
      </w:r>
      <w:r>
        <w:rPr>
          <w:lang w:eastAsia="zh-CN"/>
        </w:rPr>
        <w:t xml:space="preserve"> </w:t>
      </w:r>
      <w:r>
        <w:rPr>
          <w:lang w:eastAsia="zh-CN"/>
        </w:rPr>
        <w:br/>
      </w:r>
      <w:r>
        <w:rPr>
          <w:lang w:eastAsia="zh-CN"/>
        </w:rPr>
        <w:br/>
        <w:t xml:space="preserve">   1</w:t>
      </w:r>
      <w:r>
        <w:rPr>
          <w:lang w:eastAsia="zh-CN"/>
        </w:rPr>
        <w:t>、</w:t>
      </w:r>
      <w:r>
        <w:rPr>
          <w:lang w:eastAsia="zh-CN"/>
        </w:rPr>
        <w:t>***</w:t>
      </w:r>
      <w:r>
        <w:rPr>
          <w:lang w:eastAsia="zh-CN"/>
        </w:rPr>
        <w:t>的自我介绍中提到了操作系统，然后问了</w:t>
      </w:r>
      <w:r>
        <w:rPr>
          <w:lang w:eastAsia="zh-CN"/>
        </w:rPr>
        <w:t>20</w:t>
      </w:r>
      <w:r>
        <w:rPr>
          <w:lang w:eastAsia="zh-CN"/>
        </w:rPr>
        <w:t>分钟操做系统，蒙蔽了</w:t>
      </w:r>
      <w:r>
        <w:rPr>
          <w:lang w:eastAsia="zh-CN"/>
        </w:rPr>
        <w:t xml:space="preserve"> </w:t>
      </w:r>
      <w:r>
        <w:rPr>
          <w:lang w:eastAsia="zh-CN"/>
        </w:rPr>
        <w:br/>
        <w:t xml:space="preserve"> </w:t>
      </w:r>
      <w:r>
        <w:rPr>
          <w:lang w:eastAsia="zh-CN"/>
        </w:rPr>
        <w:br/>
      </w:r>
      <w:r>
        <w:rPr>
          <w:lang w:eastAsia="zh-CN"/>
        </w:rPr>
        <w:br/>
        <w:t xml:space="preserve">   2</w:t>
      </w:r>
      <w:r>
        <w:rPr>
          <w:lang w:eastAsia="zh-CN"/>
        </w:rPr>
        <w:t>、内存是干什么的，没有内存行不行，</w:t>
      </w:r>
      <w:proofErr w:type="spellStart"/>
      <w:r>
        <w:rPr>
          <w:lang w:eastAsia="zh-CN"/>
        </w:rPr>
        <w:t>cpu</w:t>
      </w:r>
      <w:proofErr w:type="spellEnd"/>
      <w:r>
        <w:rPr>
          <w:lang w:eastAsia="zh-CN"/>
        </w:rPr>
        <w:t>调度算法，两个进程抢占一个</w:t>
      </w:r>
      <w:proofErr w:type="spellStart"/>
      <w:r>
        <w:rPr>
          <w:lang w:eastAsia="zh-CN"/>
        </w:rPr>
        <w:t>cpu</w:t>
      </w:r>
      <w:proofErr w:type="spellEnd"/>
      <w:r>
        <w:rPr>
          <w:lang w:eastAsia="zh-CN"/>
        </w:rPr>
        <w:t>怎么办，这个又扯到了</w:t>
      </w:r>
      <w:proofErr w:type="spellStart"/>
      <w:r>
        <w:rPr>
          <w:lang w:eastAsia="zh-CN"/>
        </w:rPr>
        <w:t>volitile</w:t>
      </w:r>
      <w:proofErr w:type="spellEnd"/>
      <w:r>
        <w:rPr>
          <w:lang w:eastAsia="zh-CN"/>
        </w:rPr>
        <w:t>关键字巴拉巴拉讲</w:t>
      </w:r>
      <w:r>
        <w:rPr>
          <w:lang w:eastAsia="zh-CN"/>
        </w:rPr>
        <w:t xml:space="preserve"> </w:t>
      </w:r>
      <w:r>
        <w:rPr>
          <w:lang w:eastAsia="zh-CN"/>
        </w:rPr>
        <w:br/>
        <w:t xml:space="preserve"> </w:t>
      </w:r>
      <w:r>
        <w:rPr>
          <w:lang w:eastAsia="zh-CN"/>
        </w:rPr>
        <w:br/>
      </w:r>
      <w:r>
        <w:rPr>
          <w:lang w:eastAsia="zh-CN"/>
        </w:rPr>
        <w:br/>
        <w:t xml:space="preserve">   3</w:t>
      </w:r>
      <w:r>
        <w:rPr>
          <w:lang w:eastAsia="zh-CN"/>
        </w:rPr>
        <w:t>、说</w:t>
      </w:r>
      <w:proofErr w:type="spellStart"/>
      <w:r>
        <w:rPr>
          <w:lang w:eastAsia="zh-CN"/>
        </w:rPr>
        <w:t>innodb</w:t>
      </w:r>
      <w:proofErr w:type="spellEnd"/>
      <w:r>
        <w:rPr>
          <w:lang w:eastAsia="zh-CN"/>
        </w:rPr>
        <w:t>的四种索引吧，</w:t>
      </w:r>
      <w:r>
        <w:rPr>
          <w:lang w:eastAsia="zh-CN"/>
        </w:rPr>
        <w:t>b+</w:t>
      </w:r>
      <w:r>
        <w:rPr>
          <w:lang w:eastAsia="zh-CN"/>
        </w:rPr>
        <w:t>树索引相关，主键索引在</w:t>
      </w:r>
      <w:r>
        <w:rPr>
          <w:lang w:eastAsia="zh-CN"/>
        </w:rPr>
        <w:t>b+</w:t>
      </w:r>
      <w:r>
        <w:rPr>
          <w:lang w:eastAsia="zh-CN"/>
        </w:rPr>
        <w:t>树中和其他的区别，</w:t>
      </w:r>
      <w:r>
        <w:rPr>
          <w:lang w:eastAsia="zh-CN"/>
        </w:rPr>
        <w:t>n</w:t>
      </w:r>
      <w:r>
        <w:rPr>
          <w:lang w:eastAsia="zh-CN"/>
        </w:rPr>
        <w:t>阶</w:t>
      </w:r>
      <w:r>
        <w:rPr>
          <w:lang w:eastAsia="zh-CN"/>
        </w:rPr>
        <w:t>b</w:t>
      </w:r>
      <w:r>
        <w:rPr>
          <w:lang w:eastAsia="zh-CN"/>
        </w:rPr>
        <w:t>树的阶数怎么确定，</w:t>
      </w:r>
      <w:r>
        <w:rPr>
          <w:lang w:eastAsia="zh-CN"/>
        </w:rPr>
        <w:t xml:space="preserve"> </w:t>
      </w:r>
      <w:r>
        <w:rPr>
          <w:lang w:eastAsia="zh-CN"/>
        </w:rPr>
        <w:br/>
        <w:t xml:space="preserve"> </w:t>
      </w:r>
      <w:r>
        <w:rPr>
          <w:lang w:eastAsia="zh-CN"/>
        </w:rPr>
        <w:br/>
      </w:r>
      <w:r>
        <w:rPr>
          <w:lang w:eastAsia="zh-CN"/>
        </w:rPr>
        <w:br/>
        <w:t xml:space="preserve">   4</w:t>
      </w:r>
      <w:r>
        <w:rPr>
          <w:lang w:eastAsia="zh-CN"/>
        </w:rPr>
        <w:t>、</w:t>
      </w:r>
      <w:proofErr w:type="spellStart"/>
      <w:r>
        <w:rPr>
          <w:lang w:eastAsia="zh-CN"/>
        </w:rPr>
        <w:t>linklist</w:t>
      </w:r>
      <w:proofErr w:type="spellEnd"/>
      <w:r>
        <w:rPr>
          <w:lang w:eastAsia="zh-CN"/>
        </w:rPr>
        <w:t>和</w:t>
      </w:r>
      <w:proofErr w:type="spellStart"/>
      <w:r>
        <w:rPr>
          <w:lang w:eastAsia="zh-CN"/>
        </w:rPr>
        <w:t>arraylist</w:t>
      </w:r>
      <w:proofErr w:type="spellEnd"/>
      <w:r>
        <w:rPr>
          <w:lang w:eastAsia="zh-CN"/>
        </w:rPr>
        <w:t>的区别，</w:t>
      </w:r>
      <w:proofErr w:type="spellStart"/>
      <w:r>
        <w:rPr>
          <w:lang w:eastAsia="zh-CN"/>
        </w:rPr>
        <w:t>hashmap</w:t>
      </w:r>
      <w:proofErr w:type="spellEnd"/>
      <w:r>
        <w:rPr>
          <w:lang w:eastAsia="zh-CN"/>
        </w:rPr>
        <w:t>和</w:t>
      </w:r>
      <w:proofErr w:type="spellStart"/>
      <w:r>
        <w:rPr>
          <w:lang w:eastAsia="zh-CN"/>
        </w:rPr>
        <w:t>treemap</w:t>
      </w:r>
      <w:proofErr w:type="spellEnd"/>
      <w:r>
        <w:rPr>
          <w:lang w:eastAsia="zh-CN"/>
        </w:rPr>
        <w:t xml:space="preserve"> </w:t>
      </w:r>
      <w:r>
        <w:rPr>
          <w:lang w:eastAsia="zh-CN"/>
        </w:rPr>
        <w:br/>
        <w:t xml:space="preserve"> </w:t>
      </w:r>
      <w:r>
        <w:rPr>
          <w:lang w:eastAsia="zh-CN"/>
        </w:rPr>
        <w:br/>
      </w:r>
      <w:r>
        <w:rPr>
          <w:lang w:eastAsia="zh-CN"/>
        </w:rPr>
        <w:lastRenderedPageBreak/>
        <w:br/>
        <w:t xml:space="preserve">   5</w:t>
      </w:r>
      <w:r>
        <w:rPr>
          <w:lang w:eastAsia="zh-CN"/>
        </w:rPr>
        <w:t>、你了解</w:t>
      </w:r>
      <w:r>
        <w:rPr>
          <w:lang w:eastAsia="zh-CN"/>
        </w:rPr>
        <w:t>spring</w:t>
      </w:r>
      <w:r>
        <w:rPr>
          <w:lang w:eastAsia="zh-CN"/>
        </w:rPr>
        <w:t>么，说下</w:t>
      </w:r>
      <w:r>
        <w:rPr>
          <w:lang w:eastAsia="zh-CN"/>
        </w:rPr>
        <w:t>spring bean</w:t>
      </w:r>
      <w:r>
        <w:rPr>
          <w:lang w:eastAsia="zh-CN"/>
        </w:rPr>
        <w:t>的周期，</w:t>
      </w:r>
      <w:r>
        <w:rPr>
          <w:lang w:eastAsia="zh-CN"/>
        </w:rPr>
        <w:t>bean</w:t>
      </w:r>
      <w:r>
        <w:rPr>
          <w:lang w:eastAsia="zh-CN"/>
        </w:rPr>
        <w:t>周期分几个阶段，多长，没太读懂，两个</w:t>
      </w:r>
      <w:r>
        <w:rPr>
          <w:lang w:eastAsia="zh-CN"/>
        </w:rPr>
        <w:t>bean</w:t>
      </w:r>
      <w:r>
        <w:rPr>
          <w:lang w:eastAsia="zh-CN"/>
        </w:rPr>
        <w:t>循环调用会引发什么问题，我答的内存泄露，但是</w:t>
      </w:r>
      <w:r>
        <w:rPr>
          <w:lang w:eastAsia="zh-CN"/>
        </w:rPr>
        <w:t>GC</w:t>
      </w:r>
      <w:r>
        <w:rPr>
          <w:lang w:eastAsia="zh-CN"/>
        </w:rPr>
        <w:t>的可达性分析解决了这个问题。不会了</w:t>
      </w:r>
      <w:r>
        <w:rPr>
          <w:lang w:eastAsia="zh-CN"/>
        </w:rPr>
        <w:t xml:space="preserve"> </w:t>
      </w:r>
      <w:r>
        <w:rPr>
          <w:lang w:eastAsia="zh-CN"/>
        </w:rPr>
        <w:br/>
        <w:t xml:space="preserve"> </w:t>
      </w:r>
      <w:r>
        <w:rPr>
          <w:lang w:eastAsia="zh-CN"/>
        </w:rPr>
        <w:br/>
      </w:r>
      <w:r>
        <w:rPr>
          <w:lang w:eastAsia="zh-CN"/>
        </w:rPr>
        <w:br/>
        <w:t xml:space="preserve">   6</w:t>
      </w:r>
      <w:r>
        <w:rPr>
          <w:lang w:eastAsia="zh-CN"/>
        </w:rPr>
        <w:t>、线程池，忘记问什么了</w:t>
      </w:r>
      <w:r>
        <w:rPr>
          <w:lang w:eastAsia="zh-CN"/>
        </w:rPr>
        <w:t xml:space="preserve"> </w:t>
      </w:r>
      <w:r>
        <w:rPr>
          <w:lang w:eastAsia="zh-CN"/>
        </w:rPr>
        <w:br/>
        <w:t xml:space="preserve"> </w:t>
      </w:r>
      <w:r>
        <w:rPr>
          <w:lang w:eastAsia="zh-CN"/>
        </w:rPr>
        <w:br/>
      </w:r>
      <w:r>
        <w:rPr>
          <w:lang w:eastAsia="zh-CN"/>
        </w:rPr>
        <w:br/>
        <w:t xml:space="preserve">   7</w:t>
      </w:r>
      <w:r>
        <w:rPr>
          <w:lang w:eastAsia="zh-CN"/>
        </w:rPr>
        <w:t>、</w:t>
      </w:r>
      <w:r>
        <w:rPr>
          <w:lang w:eastAsia="zh-CN"/>
        </w:rPr>
        <w:t>wait</w:t>
      </w:r>
      <w:r>
        <w:rPr>
          <w:lang w:eastAsia="zh-CN"/>
        </w:rPr>
        <w:t>和</w:t>
      </w:r>
      <w:r>
        <w:rPr>
          <w:lang w:eastAsia="zh-CN"/>
        </w:rPr>
        <w:t>sleep</w:t>
      </w:r>
      <w:r>
        <w:rPr>
          <w:lang w:eastAsia="zh-CN"/>
        </w:rPr>
        <w:t>的区别</w:t>
      </w:r>
      <w:r>
        <w:rPr>
          <w:lang w:eastAsia="zh-CN"/>
        </w:rPr>
        <w:t xml:space="preserve"> </w:t>
      </w:r>
      <w:r>
        <w:rPr>
          <w:lang w:eastAsia="zh-CN"/>
        </w:rPr>
        <w:br/>
        <w:t xml:space="preserve"> </w:t>
      </w:r>
      <w:r>
        <w:rPr>
          <w:lang w:eastAsia="zh-CN"/>
        </w:rPr>
        <w:br/>
      </w:r>
      <w:r>
        <w:rPr>
          <w:lang w:eastAsia="zh-CN"/>
        </w:rPr>
        <w:br/>
        <w:t xml:space="preserve"> 8</w:t>
      </w:r>
      <w:r>
        <w:rPr>
          <w:lang w:eastAsia="zh-CN"/>
        </w:rPr>
        <w:t>、</w:t>
      </w:r>
      <w:r>
        <w:rPr>
          <w:lang w:eastAsia="zh-CN"/>
        </w:rPr>
        <w:t>zookeeper</w:t>
      </w:r>
      <w:r>
        <w:rPr>
          <w:lang w:eastAsia="zh-CN"/>
        </w:rPr>
        <w:t>会么。不会</w:t>
      </w:r>
      <w:r>
        <w:rPr>
          <w:lang w:eastAsia="zh-CN"/>
        </w:rPr>
        <w:t xml:space="preserve"> </w:t>
      </w:r>
      <w:r>
        <w:rPr>
          <w:lang w:eastAsia="zh-CN"/>
        </w:rPr>
        <w:br/>
      </w:r>
      <w:r>
        <w:rPr>
          <w:lang w:eastAsia="zh-CN"/>
        </w:rPr>
        <w:br/>
      </w:r>
      <w:r>
        <w:rPr>
          <w:lang w:eastAsia="zh-CN"/>
        </w:rPr>
        <w:br/>
        <w:t xml:space="preserve">   9</w:t>
      </w:r>
      <w:r>
        <w:rPr>
          <w:lang w:eastAsia="zh-CN"/>
        </w:rPr>
        <w:t>、</w:t>
      </w:r>
      <w:proofErr w:type="spellStart"/>
      <w:r>
        <w:rPr>
          <w:lang w:eastAsia="zh-CN"/>
        </w:rPr>
        <w:t>redis</w:t>
      </w:r>
      <w:proofErr w:type="spellEnd"/>
      <w:r>
        <w:rPr>
          <w:lang w:eastAsia="zh-CN"/>
        </w:rPr>
        <w:t>扯了扯。</w:t>
      </w:r>
      <w:r>
        <w:rPr>
          <w:lang w:eastAsia="zh-CN"/>
        </w:rPr>
        <w:t xml:space="preserve"> </w:t>
      </w:r>
      <w:r>
        <w:rPr>
          <w:lang w:eastAsia="zh-CN"/>
        </w:rPr>
        <w:br/>
        <w:t xml:space="preserve"> </w:t>
      </w:r>
      <w:r>
        <w:rPr>
          <w:lang w:eastAsia="zh-CN"/>
        </w:rPr>
        <w:br/>
      </w:r>
      <w:r>
        <w:rPr>
          <w:lang w:eastAsia="zh-CN"/>
        </w:rPr>
        <w:br/>
        <w:t xml:space="preserve"> 10</w:t>
      </w:r>
      <w:r>
        <w:rPr>
          <w:lang w:eastAsia="zh-CN"/>
        </w:rPr>
        <w:t>、你有什么要问的么，我问了做什么，他们偏底层的，说我在学校都干什么，说我可以干算法工程师哈哈</w:t>
      </w:r>
      <w:r>
        <w:rPr>
          <w:lang w:eastAsia="zh-CN"/>
        </w:rPr>
        <w:t xml:space="preserve"> </w:t>
      </w:r>
      <w:r>
        <w:rPr>
          <w:lang w:eastAsia="zh-CN"/>
        </w:rPr>
        <w:br/>
        <w:t xml:space="preserve">  </w:t>
      </w:r>
      <w:r>
        <w:rPr>
          <w:lang w:eastAsia="zh-CN"/>
        </w:rPr>
        <w:t>十六、快手一面</w:t>
      </w:r>
      <w:r>
        <w:rPr>
          <w:lang w:eastAsia="zh-CN"/>
        </w:rPr>
        <w:t xml:space="preserve"> </w:t>
      </w:r>
      <w:r>
        <w:rPr>
          <w:lang w:eastAsia="zh-CN"/>
        </w:rPr>
        <w:br/>
      </w:r>
      <w:r>
        <w:rPr>
          <w:lang w:eastAsia="zh-CN"/>
        </w:rPr>
        <w:br/>
        <w:t xml:space="preserve">   </w:t>
      </w:r>
      <w:r>
        <w:rPr>
          <w:lang w:eastAsia="zh-CN"/>
        </w:rPr>
        <w:t>问的非常的广，但是我总是说的过多，这是我现在总结起来失败的原因，别人问什么就答什么，不要多答</w:t>
      </w:r>
      <w:r>
        <w:rPr>
          <w:lang w:eastAsia="zh-CN"/>
        </w:rPr>
        <w:t xml:space="preserve"> </w:t>
      </w:r>
      <w:r>
        <w:rPr>
          <w:lang w:eastAsia="zh-CN"/>
        </w:rPr>
        <w:br/>
        <w:t xml:space="preserve">   </w:t>
      </w:r>
      <w:r>
        <w:rPr>
          <w:lang w:eastAsia="zh-CN"/>
        </w:rPr>
        <w:t>十七、新东方一面</w:t>
      </w:r>
      <w:r>
        <w:rPr>
          <w:lang w:eastAsia="zh-CN"/>
        </w:rPr>
        <w:t>(</w:t>
      </w:r>
      <w:r>
        <w:rPr>
          <w:lang w:eastAsia="zh-CN"/>
        </w:rPr>
        <w:t>九月五号左右</w:t>
      </w:r>
      <w:r>
        <w:rPr>
          <w:lang w:eastAsia="zh-CN"/>
        </w:rPr>
        <w:t>)</w:t>
      </w:r>
      <w:r>
        <w:rPr>
          <w:lang w:eastAsia="zh-CN"/>
        </w:rPr>
        <w:t>：</w:t>
      </w:r>
      <w:r>
        <w:rPr>
          <w:lang w:eastAsia="zh-CN"/>
        </w:rPr>
        <w:t xml:space="preserve"> </w:t>
      </w:r>
      <w:r>
        <w:rPr>
          <w:lang w:eastAsia="zh-CN"/>
        </w:rPr>
        <w:br/>
      </w:r>
      <w:r>
        <w:rPr>
          <w:lang w:eastAsia="zh-CN"/>
        </w:rPr>
        <w:br/>
        <w:t xml:space="preserve">   1</w:t>
      </w:r>
      <w:r>
        <w:rPr>
          <w:lang w:eastAsia="zh-CN"/>
        </w:rPr>
        <w:t>、</w:t>
      </w:r>
      <w:r>
        <w:rPr>
          <w:lang w:eastAsia="zh-CN"/>
        </w:rPr>
        <w:t>8</w:t>
      </w:r>
      <w:r>
        <w:rPr>
          <w:lang w:eastAsia="zh-CN"/>
        </w:rPr>
        <w:t>大数据类型</w:t>
      </w:r>
      <w:r>
        <w:rPr>
          <w:lang w:eastAsia="zh-CN"/>
        </w:rPr>
        <w:t xml:space="preserve"> </w:t>
      </w:r>
      <w:r>
        <w:rPr>
          <w:lang w:eastAsia="zh-CN"/>
        </w:rPr>
        <w:br/>
        <w:t xml:space="preserve"> </w:t>
      </w:r>
      <w:r>
        <w:rPr>
          <w:lang w:eastAsia="zh-CN"/>
        </w:rPr>
        <w:br/>
      </w:r>
      <w:r>
        <w:rPr>
          <w:lang w:eastAsia="zh-CN"/>
        </w:rPr>
        <w:br/>
        <w:t xml:space="preserve">   2</w:t>
      </w:r>
      <w:r>
        <w:rPr>
          <w:lang w:eastAsia="zh-CN"/>
        </w:rPr>
        <w:t>、说下登录的流程</w:t>
      </w:r>
      <w:r>
        <w:rPr>
          <w:lang w:eastAsia="zh-CN"/>
        </w:rPr>
        <w:t xml:space="preserve"> </w:t>
      </w:r>
      <w:r>
        <w:rPr>
          <w:lang w:eastAsia="zh-CN"/>
        </w:rPr>
        <w:br/>
        <w:t xml:space="preserve"> </w:t>
      </w:r>
      <w:r>
        <w:rPr>
          <w:lang w:eastAsia="zh-CN"/>
        </w:rPr>
        <w:br/>
      </w:r>
      <w:r>
        <w:rPr>
          <w:lang w:eastAsia="zh-CN"/>
        </w:rPr>
        <w:br/>
        <w:t xml:space="preserve">   3</w:t>
      </w:r>
      <w:r>
        <w:rPr>
          <w:lang w:eastAsia="zh-CN"/>
        </w:rPr>
        <w:t>、判断链表有没有环，什么是结束的条件</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hr</w:t>
      </w:r>
      <w:proofErr w:type="spellEnd"/>
      <w:r>
        <w:rPr>
          <w:lang w:eastAsia="zh-CN"/>
        </w:rPr>
        <w:t>面，是个有水平的</w:t>
      </w:r>
      <w:proofErr w:type="spellStart"/>
      <w:r>
        <w:rPr>
          <w:lang w:eastAsia="zh-CN"/>
        </w:rPr>
        <w:t>hr</w:t>
      </w:r>
      <w:proofErr w:type="spellEnd"/>
      <w:r>
        <w:rPr>
          <w:lang w:eastAsia="zh-CN"/>
        </w:rPr>
        <w:t xml:space="preserve"> </w:t>
      </w:r>
      <w:r>
        <w:rPr>
          <w:lang w:eastAsia="zh-CN"/>
        </w:rPr>
        <w:br/>
        <w:t xml:space="preserve"> </w:t>
      </w:r>
      <w:r>
        <w:rPr>
          <w:lang w:eastAsia="zh-CN"/>
        </w:rPr>
        <w:br/>
      </w:r>
      <w:r>
        <w:rPr>
          <w:lang w:eastAsia="zh-CN"/>
        </w:rPr>
        <w:lastRenderedPageBreak/>
        <w:br/>
        <w:t xml:space="preserve">   1</w:t>
      </w:r>
      <w:r>
        <w:rPr>
          <w:lang w:eastAsia="zh-CN"/>
        </w:rPr>
        <w:t>、你平时刷题都刷什么题，用什么</w:t>
      </w:r>
      <w:proofErr w:type="spellStart"/>
      <w:r>
        <w:rPr>
          <w:lang w:eastAsia="zh-CN"/>
        </w:rPr>
        <w:t>oj</w:t>
      </w:r>
      <w:proofErr w:type="spellEnd"/>
      <w:r>
        <w:rPr>
          <w:lang w:eastAsia="zh-CN"/>
        </w:rPr>
        <w:t xml:space="preserve"> </w:t>
      </w:r>
      <w:r>
        <w:rPr>
          <w:lang w:eastAsia="zh-CN"/>
        </w:rPr>
        <w:br/>
        <w:t xml:space="preserve"> </w:t>
      </w:r>
      <w:r>
        <w:rPr>
          <w:lang w:eastAsia="zh-CN"/>
        </w:rPr>
        <w:br/>
      </w:r>
      <w:r>
        <w:rPr>
          <w:lang w:eastAsia="zh-CN"/>
        </w:rPr>
        <w:br/>
        <w:t xml:space="preserve"> 2</w:t>
      </w:r>
      <w:r>
        <w:rPr>
          <w:lang w:eastAsia="zh-CN"/>
        </w:rPr>
        <w:t>、心中最想去的公司排名，我回答的第一个是瓜子二手车，傻呵呵</w:t>
      </w:r>
      <w:r>
        <w:rPr>
          <w:lang w:eastAsia="zh-CN"/>
        </w:rPr>
        <w:t xml:space="preserve"> </w:t>
      </w:r>
      <w:r>
        <w:rPr>
          <w:lang w:eastAsia="zh-CN"/>
        </w:rPr>
        <w:br/>
      </w:r>
      <w:r>
        <w:rPr>
          <w:lang w:eastAsia="zh-CN"/>
        </w:rPr>
        <w:br/>
      </w:r>
      <w:r>
        <w:rPr>
          <w:lang w:eastAsia="zh-CN"/>
        </w:rPr>
        <w:br/>
        <w:t xml:space="preserve">   3</w:t>
      </w:r>
      <w:r>
        <w:rPr>
          <w:lang w:eastAsia="zh-CN"/>
        </w:rPr>
        <w:t>、怎么看待加班</w:t>
      </w:r>
      <w:r>
        <w:rPr>
          <w:lang w:eastAsia="zh-CN"/>
        </w:rPr>
        <w:t xml:space="preserve"> </w:t>
      </w:r>
      <w:r>
        <w:rPr>
          <w:lang w:eastAsia="zh-CN"/>
        </w:rPr>
        <w:br/>
        <w:t xml:space="preserve"> </w:t>
      </w:r>
      <w:r>
        <w:rPr>
          <w:lang w:eastAsia="zh-CN"/>
        </w:rPr>
        <w:br/>
      </w:r>
      <w:r>
        <w:rPr>
          <w:lang w:eastAsia="zh-CN"/>
        </w:rPr>
        <w:br/>
        <w:t xml:space="preserve"> 4</w:t>
      </w:r>
      <w:r>
        <w:rPr>
          <w:lang w:eastAsia="zh-CN"/>
        </w:rPr>
        <w:t>、期待薪资，最后说了一波我学习英语的故事和我和新东方的故事</w:t>
      </w:r>
      <w:r>
        <w:rPr>
          <w:lang w:eastAsia="zh-CN"/>
        </w:rPr>
        <w:t xml:space="preserve"> </w:t>
      </w:r>
      <w:r>
        <w:rPr>
          <w:lang w:eastAsia="zh-CN"/>
        </w:rPr>
        <w:br/>
      </w:r>
      <w:r>
        <w:rPr>
          <w:lang w:eastAsia="zh-CN"/>
        </w:rPr>
        <w:br/>
      </w:r>
      <w:r>
        <w:rPr>
          <w:lang w:eastAsia="zh-CN"/>
        </w:rPr>
        <w:br/>
        <w:t xml:space="preserve">   5</w:t>
      </w:r>
      <w:r>
        <w:rPr>
          <w:lang w:eastAsia="zh-CN"/>
        </w:rPr>
        <w:t>、有什么问题问我。</w:t>
      </w:r>
      <w:r>
        <w:rPr>
          <w:lang w:eastAsia="zh-CN"/>
        </w:rPr>
        <w:t xml:space="preserve"> </w:t>
      </w:r>
      <w:r>
        <w:rPr>
          <w:lang w:eastAsia="zh-CN"/>
        </w:rPr>
        <w:br/>
        <w:t xml:space="preserve"> </w:t>
      </w:r>
      <w:r>
        <w:rPr>
          <w:lang w:eastAsia="zh-CN"/>
        </w:rPr>
        <w:br/>
      </w:r>
      <w:r>
        <w:rPr>
          <w:lang w:eastAsia="zh-CN"/>
        </w:rPr>
        <w:br/>
        <w:t xml:space="preserve">   </w:t>
      </w:r>
      <w:r>
        <w:rPr>
          <w:lang w:eastAsia="zh-CN"/>
        </w:rPr>
        <w:t>这是一个有水平的</w:t>
      </w:r>
      <w:proofErr w:type="spellStart"/>
      <w:r>
        <w:rPr>
          <w:lang w:eastAsia="zh-CN"/>
        </w:rPr>
        <w:t>hr</w:t>
      </w:r>
      <w:proofErr w:type="spellEnd"/>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最后拿到该公司的</w:t>
      </w:r>
      <w:r>
        <w:rPr>
          <w:lang w:eastAsia="zh-CN"/>
        </w:rPr>
        <w:t>offer</w:t>
      </w:r>
      <w:r>
        <w:rPr>
          <w:lang w:eastAsia="zh-CN"/>
        </w:rPr>
        <w:t>，说实在的我非常喜欢这个公司，因为我爱英语哈哈，这是秋招拿到的第一个</w:t>
      </w:r>
      <w:r>
        <w:rPr>
          <w:lang w:eastAsia="zh-CN"/>
        </w:rPr>
        <w:t xml:space="preserve">offer </w:t>
      </w:r>
      <w:r>
        <w:rPr>
          <w:lang w:eastAsia="zh-CN"/>
        </w:rPr>
        <w:t>大概是九月中旬的样子。感恩这个</w:t>
      </w:r>
      <w:r>
        <w:rPr>
          <w:lang w:eastAsia="zh-CN"/>
        </w:rPr>
        <w:t xml:space="preserve">offer </w:t>
      </w:r>
      <w:r>
        <w:rPr>
          <w:lang w:eastAsia="zh-CN"/>
        </w:rPr>
        <w:t>给了我自信和底气。最后没有选择是考虑到技术成长。</w:t>
      </w:r>
      <w:r>
        <w:rPr>
          <w:lang w:eastAsia="zh-CN"/>
        </w:rPr>
        <w:br/>
        <w:t xml:space="preserve">   </w:t>
      </w:r>
      <w:r>
        <w:rPr>
          <w:lang w:eastAsia="zh-CN"/>
        </w:rPr>
        <w:t>十八、瓜子二手车</w:t>
      </w:r>
      <w:r>
        <w:rPr>
          <w:lang w:eastAsia="zh-CN"/>
        </w:rPr>
        <w:t xml:space="preserve"> </w:t>
      </w:r>
      <w:r>
        <w:rPr>
          <w:lang w:eastAsia="zh-CN"/>
        </w:rPr>
        <w:br/>
      </w:r>
      <w:r>
        <w:rPr>
          <w:lang w:eastAsia="zh-CN"/>
        </w:rPr>
        <w:br/>
        <w:t xml:space="preserve">   1</w:t>
      </w:r>
      <w:r>
        <w:rPr>
          <w:lang w:eastAsia="zh-CN"/>
        </w:rPr>
        <w:t>、上来先把项目的数据库表结构写出来和关系</w:t>
      </w:r>
      <w:r>
        <w:rPr>
          <w:lang w:eastAsia="zh-CN"/>
        </w:rPr>
        <w:t xml:space="preserve"> </w:t>
      </w:r>
      <w:r>
        <w:rPr>
          <w:lang w:eastAsia="zh-CN"/>
        </w:rPr>
        <w:br/>
        <w:t xml:space="preserve"> </w:t>
      </w:r>
      <w:r>
        <w:rPr>
          <w:lang w:eastAsia="zh-CN"/>
        </w:rPr>
        <w:br/>
      </w:r>
      <w:r>
        <w:rPr>
          <w:lang w:eastAsia="zh-CN"/>
        </w:rPr>
        <w:br/>
        <w:t xml:space="preserve">   2</w:t>
      </w:r>
      <w:r>
        <w:rPr>
          <w:lang w:eastAsia="zh-CN"/>
        </w:rPr>
        <w:t>、写一个三表查询</w:t>
      </w:r>
      <w:r>
        <w:rPr>
          <w:lang w:eastAsia="zh-CN"/>
        </w:rPr>
        <w:t xml:space="preserve"> </w:t>
      </w:r>
      <w:r>
        <w:rPr>
          <w:lang w:eastAsia="zh-CN"/>
        </w:rPr>
        <w:br/>
        <w:t xml:space="preserve"> </w:t>
      </w:r>
      <w:r>
        <w:rPr>
          <w:lang w:eastAsia="zh-CN"/>
        </w:rPr>
        <w:br/>
      </w:r>
      <w:r>
        <w:rPr>
          <w:lang w:eastAsia="zh-CN"/>
        </w:rPr>
        <w:br/>
        <w:t xml:space="preserve">   3</w:t>
      </w:r>
      <w:r>
        <w:rPr>
          <w:lang w:eastAsia="zh-CN"/>
        </w:rPr>
        <w:t>、数据库索引，索引的底层原理</w:t>
      </w:r>
      <w:r>
        <w:rPr>
          <w:lang w:eastAsia="zh-CN"/>
        </w:rPr>
        <w:t xml:space="preserve"> </w:t>
      </w:r>
      <w:r>
        <w:rPr>
          <w:lang w:eastAsia="zh-CN"/>
        </w:rPr>
        <w:br/>
        <w:t xml:space="preserve"> </w:t>
      </w:r>
      <w:r>
        <w:rPr>
          <w:lang w:eastAsia="zh-CN"/>
        </w:rPr>
        <w:br/>
      </w:r>
      <w:r>
        <w:rPr>
          <w:lang w:eastAsia="zh-CN"/>
        </w:rPr>
        <w:br/>
        <w:t xml:space="preserve">   4</w:t>
      </w:r>
      <w:r>
        <w:rPr>
          <w:lang w:eastAsia="zh-CN"/>
        </w:rPr>
        <w:t>、线程和进程的区别，多个线程可以同时进行么</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5</w:t>
      </w:r>
      <w:r>
        <w:rPr>
          <w:lang w:eastAsia="zh-CN"/>
        </w:rPr>
        <w:t>、</w:t>
      </w:r>
      <w:r>
        <w:rPr>
          <w:lang w:eastAsia="zh-CN"/>
        </w:rPr>
        <w:t>java</w:t>
      </w:r>
      <w:r>
        <w:rPr>
          <w:lang w:eastAsia="zh-CN"/>
        </w:rPr>
        <w:t>三大性质，继承封装多态，我自己手写了一个多态，然后问多态运行时内存</w:t>
      </w:r>
      <w:proofErr w:type="spellStart"/>
      <w:r>
        <w:rPr>
          <w:lang w:eastAsia="zh-CN"/>
        </w:rPr>
        <w:t>jvm</w:t>
      </w:r>
      <w:proofErr w:type="spellEnd"/>
      <w:r>
        <w:rPr>
          <w:lang w:eastAsia="zh-CN"/>
        </w:rPr>
        <w:t>怎么存的阿</w:t>
      </w:r>
      <w:r>
        <w:rPr>
          <w:lang w:eastAsia="zh-CN"/>
        </w:rPr>
        <w:t xml:space="preserve"> </w:t>
      </w:r>
      <w:r>
        <w:rPr>
          <w:lang w:eastAsia="zh-CN"/>
        </w:rPr>
        <w:br/>
        <w:t xml:space="preserve"> </w:t>
      </w:r>
      <w:r>
        <w:rPr>
          <w:lang w:eastAsia="zh-CN"/>
        </w:rPr>
        <w:br/>
      </w:r>
      <w:r>
        <w:rPr>
          <w:lang w:eastAsia="zh-CN"/>
        </w:rPr>
        <w:br/>
        <w:t xml:space="preserve">   6</w:t>
      </w:r>
      <w:r>
        <w:rPr>
          <w:lang w:eastAsia="zh-CN"/>
        </w:rPr>
        <w:t>、两道算法题，一个是，两个交叉链表找交叉点，二是找回文子串</w:t>
      </w:r>
      <w:r>
        <w:rPr>
          <w:lang w:eastAsia="zh-CN"/>
        </w:rPr>
        <w:t xml:space="preserve"> </w:t>
      </w:r>
      <w:r>
        <w:rPr>
          <w:lang w:eastAsia="zh-CN"/>
        </w:rPr>
        <w:br/>
        <w:t xml:space="preserve"> </w:t>
      </w:r>
      <w:r>
        <w:rPr>
          <w:lang w:eastAsia="zh-CN"/>
        </w:rPr>
        <w:br/>
      </w:r>
      <w:r>
        <w:rPr>
          <w:lang w:eastAsia="zh-CN"/>
        </w:rPr>
        <w:br/>
        <w:t xml:space="preserve"> 7</w:t>
      </w:r>
      <w:r>
        <w:rPr>
          <w:lang w:eastAsia="zh-CN"/>
        </w:rPr>
        <w:t>、</w:t>
      </w:r>
      <w:proofErr w:type="spellStart"/>
      <w:r>
        <w:rPr>
          <w:lang w:eastAsia="zh-CN"/>
        </w:rPr>
        <w:t>hashmap</w:t>
      </w:r>
      <w:proofErr w:type="spellEnd"/>
      <w:r>
        <w:rPr>
          <w:lang w:eastAsia="zh-CN"/>
        </w:rPr>
        <w:t>扩容时候为什么是两倍，这个贝壳也问到了</w:t>
      </w:r>
      <w:r>
        <w:rPr>
          <w:lang w:eastAsia="zh-CN"/>
        </w:rPr>
        <w:t xml:space="preserve"> </w:t>
      </w:r>
      <w:r>
        <w:rPr>
          <w:lang w:eastAsia="zh-CN"/>
        </w:rPr>
        <w:br/>
      </w:r>
      <w:r>
        <w:rPr>
          <w:lang w:eastAsia="zh-CN"/>
        </w:rPr>
        <w:br/>
      </w:r>
      <w:r>
        <w:rPr>
          <w:lang w:eastAsia="zh-CN"/>
        </w:rPr>
        <w:br/>
        <w:t xml:space="preserve">   8</w:t>
      </w:r>
      <w:r>
        <w:rPr>
          <w:lang w:eastAsia="zh-CN"/>
        </w:rPr>
        <w:t>、什么是多态，父类什么不能被继承</w:t>
      </w:r>
      <w:r>
        <w:rPr>
          <w:lang w:eastAsia="zh-CN"/>
        </w:rPr>
        <w:t xml:space="preserve"> </w:t>
      </w:r>
      <w:r>
        <w:rPr>
          <w:lang w:eastAsia="zh-CN"/>
        </w:rPr>
        <w:br/>
        <w:t xml:space="preserve"> </w:t>
      </w:r>
      <w:r>
        <w:rPr>
          <w:lang w:eastAsia="zh-CN"/>
        </w:rPr>
        <w:br/>
      </w:r>
      <w:r>
        <w:rPr>
          <w:lang w:eastAsia="zh-CN"/>
        </w:rPr>
        <w:br/>
        <w:t xml:space="preserve">   </w:t>
      </w:r>
      <w:r>
        <w:rPr>
          <w:lang w:eastAsia="zh-CN"/>
        </w:rPr>
        <w:t>全程面了一个半小时，这是我经历的最长时间的一个面试。简历上写的所有点都被问到了，十分的精准</w:t>
      </w:r>
      <w:r>
        <w:rPr>
          <w:lang w:eastAsia="zh-CN"/>
        </w:rPr>
        <w:t xml:space="preserve"> </w:t>
      </w:r>
      <w:r>
        <w:rPr>
          <w:lang w:eastAsia="zh-CN"/>
        </w:rPr>
        <w:br/>
        <w:t xml:space="preserve"> </w:t>
      </w:r>
      <w:r>
        <w:rPr>
          <w:lang w:eastAsia="zh-CN"/>
        </w:rPr>
        <w:br/>
      </w:r>
      <w:r>
        <w:rPr>
          <w:lang w:eastAsia="zh-CN"/>
        </w:rPr>
        <w:br/>
        <w:t xml:space="preserve">   </w:t>
      </w:r>
      <w:r>
        <w:rPr>
          <w:lang w:eastAsia="zh-CN"/>
        </w:rPr>
        <w:t>线程和进程，继承和多态这块需要多看看。</w:t>
      </w:r>
      <w:r>
        <w:rPr>
          <w:lang w:eastAsia="zh-CN"/>
        </w:rPr>
        <w:t xml:space="preserve"> </w:t>
      </w:r>
      <w:r>
        <w:rPr>
          <w:lang w:eastAsia="zh-CN"/>
        </w:rPr>
        <w:br/>
        <w:t xml:space="preserve"> </w:t>
      </w:r>
      <w:r>
        <w:rPr>
          <w:lang w:eastAsia="zh-CN"/>
        </w:rPr>
        <w:br/>
      </w:r>
      <w:r>
        <w:rPr>
          <w:lang w:eastAsia="zh-CN"/>
        </w:rPr>
        <w:br/>
        <w:t xml:space="preserve">  </w:t>
      </w:r>
      <w:r>
        <w:rPr>
          <w:lang w:eastAsia="zh-CN"/>
        </w:rPr>
        <w:t>这个公司当时非常想去，问了一个半小时然后也没有过。得知结果挺沮丧的，其实现场面的真的都不难</w:t>
      </w:r>
      <w:r>
        <w:rPr>
          <w:lang w:eastAsia="zh-CN"/>
        </w:rPr>
        <w:br/>
        <w:t xml:space="preserve">   </w:t>
      </w:r>
      <w:r>
        <w:rPr>
          <w:lang w:eastAsia="zh-CN"/>
        </w:rPr>
        <w:t>十九、兴业银行</w:t>
      </w:r>
      <w:r>
        <w:rPr>
          <w:lang w:eastAsia="zh-CN"/>
        </w:rPr>
        <w:t xml:space="preserve"> </w:t>
      </w:r>
      <w:r>
        <w:rPr>
          <w:lang w:eastAsia="zh-CN"/>
        </w:rPr>
        <w:br/>
      </w:r>
      <w:r>
        <w:rPr>
          <w:lang w:eastAsia="zh-CN"/>
        </w:rPr>
        <w:br/>
        <w:t xml:space="preserve">   1</w:t>
      </w:r>
      <w:r>
        <w:rPr>
          <w:lang w:eastAsia="zh-CN"/>
        </w:rPr>
        <w:t>、</w:t>
      </w:r>
      <w:r>
        <w:rPr>
          <w:lang w:eastAsia="zh-CN"/>
        </w:rPr>
        <w:t>spring</w:t>
      </w:r>
      <w:r>
        <w:rPr>
          <w:lang w:eastAsia="zh-CN"/>
        </w:rPr>
        <w:t>和</w:t>
      </w:r>
      <w:proofErr w:type="spellStart"/>
      <w:r>
        <w:rPr>
          <w:lang w:eastAsia="zh-CN"/>
        </w:rPr>
        <w:t>mybatis</w:t>
      </w:r>
      <w:proofErr w:type="spellEnd"/>
      <w:r>
        <w:rPr>
          <w:lang w:eastAsia="zh-CN"/>
        </w:rPr>
        <w:t>怎么联合使用</w:t>
      </w:r>
      <w:r>
        <w:rPr>
          <w:lang w:eastAsia="zh-CN"/>
        </w:rPr>
        <w:t xml:space="preserve"> </w:t>
      </w:r>
      <w:r>
        <w:rPr>
          <w:lang w:eastAsia="zh-CN"/>
        </w:rPr>
        <w:br/>
        <w:t xml:space="preserve"> </w:t>
      </w:r>
      <w:r>
        <w:rPr>
          <w:lang w:eastAsia="zh-CN"/>
        </w:rPr>
        <w:br/>
      </w:r>
      <w:r>
        <w:rPr>
          <w:lang w:eastAsia="zh-CN"/>
        </w:rPr>
        <w:br/>
        <w:t xml:space="preserve">   2</w:t>
      </w:r>
      <w:r>
        <w:rPr>
          <w:lang w:eastAsia="zh-CN"/>
        </w:rPr>
        <w:t>、</w:t>
      </w:r>
      <w:r>
        <w:rPr>
          <w:lang w:eastAsia="zh-CN"/>
        </w:rPr>
        <w:t>spring</w:t>
      </w:r>
      <w:r>
        <w:rPr>
          <w:lang w:eastAsia="zh-CN"/>
        </w:rPr>
        <w:t>事务管理</w:t>
      </w:r>
      <w:r>
        <w:rPr>
          <w:lang w:eastAsia="zh-CN"/>
        </w:rPr>
        <w:t xml:space="preserve"> </w:t>
      </w:r>
      <w:r>
        <w:rPr>
          <w:lang w:eastAsia="zh-CN"/>
        </w:rPr>
        <w:br/>
        <w:t xml:space="preserve"> </w:t>
      </w:r>
      <w:r>
        <w:rPr>
          <w:lang w:eastAsia="zh-CN"/>
        </w:rPr>
        <w:br/>
      </w:r>
      <w:r>
        <w:rPr>
          <w:lang w:eastAsia="zh-CN"/>
        </w:rPr>
        <w:br/>
        <w:t xml:space="preserve">   3</w:t>
      </w:r>
      <w:r>
        <w:rPr>
          <w:lang w:eastAsia="zh-CN"/>
        </w:rPr>
        <w:t>、介绍你得项目</w:t>
      </w:r>
      <w:r>
        <w:rPr>
          <w:lang w:eastAsia="zh-CN"/>
        </w:rPr>
        <w:t xml:space="preserve"> </w:t>
      </w:r>
      <w:r>
        <w:rPr>
          <w:lang w:eastAsia="zh-CN"/>
        </w:rPr>
        <w:br/>
        <w:t xml:space="preserve"> </w:t>
      </w:r>
      <w:r>
        <w:rPr>
          <w:lang w:eastAsia="zh-CN"/>
        </w:rPr>
        <w:br/>
      </w:r>
      <w:r>
        <w:rPr>
          <w:lang w:eastAsia="zh-CN"/>
        </w:rPr>
        <w:br/>
        <w:t xml:space="preserve">   </w:t>
      </w:r>
      <w:r>
        <w:rPr>
          <w:lang w:eastAsia="zh-CN"/>
        </w:rPr>
        <w:t>最后拿到该公司的</w:t>
      </w:r>
      <w:r>
        <w:rPr>
          <w:lang w:eastAsia="zh-CN"/>
        </w:rPr>
        <w:t xml:space="preserve">offer </w:t>
      </w:r>
      <w:r>
        <w:rPr>
          <w:lang w:eastAsia="zh-CN"/>
        </w:rPr>
        <w:br/>
        <w:t xml:space="preserve"> </w:t>
      </w:r>
      <w:r>
        <w:rPr>
          <w:lang w:eastAsia="zh-CN"/>
        </w:rPr>
        <w:br/>
      </w:r>
      <w:r>
        <w:rPr>
          <w:lang w:eastAsia="zh-CN"/>
        </w:rPr>
        <w:lastRenderedPageBreak/>
        <w:br/>
        <w:t xml:space="preserve">  </w:t>
      </w:r>
      <w:r>
        <w:rPr>
          <w:lang w:eastAsia="zh-CN"/>
        </w:rPr>
        <w:t>后来拒绝后</w:t>
      </w:r>
      <w:r>
        <w:rPr>
          <w:lang w:eastAsia="zh-CN"/>
        </w:rPr>
        <w:t>3</w:t>
      </w:r>
      <w:r>
        <w:rPr>
          <w:lang w:eastAsia="zh-CN"/>
        </w:rPr>
        <w:t>月份还给我打电话，估计是拒绝的人太多了，</w:t>
      </w:r>
      <w:r>
        <w:rPr>
          <w:lang w:eastAsia="zh-CN"/>
        </w:rPr>
        <w:t>11</w:t>
      </w:r>
      <w:r>
        <w:rPr>
          <w:lang w:eastAsia="zh-CN"/>
        </w:rPr>
        <w:t>月中旬才出结果，大家都找到工作了。问我觉得对公司不满意在哪，然后我吧啦说一通，最后他说工资可谈，城市可选，你改变主意再给我打电话。不过我不太推荐这家公司，如果有学弟学妹被这家选中可以再问我哈。</w:t>
      </w:r>
      <w:r>
        <w:rPr>
          <w:lang w:eastAsia="zh-CN"/>
        </w:rPr>
        <w:br/>
        <w:t xml:space="preserve">   </w:t>
      </w:r>
      <w:r>
        <w:rPr>
          <w:lang w:eastAsia="zh-CN"/>
        </w:rPr>
        <w:t>二十、中国电信上海研究所网络信息安全研究院（</w:t>
      </w:r>
      <w:r>
        <w:rPr>
          <w:lang w:eastAsia="zh-CN"/>
        </w:rPr>
        <w:t>0911</w:t>
      </w:r>
      <w:r>
        <w:rPr>
          <w:lang w:eastAsia="zh-CN"/>
        </w:rPr>
        <w:t>）</w:t>
      </w:r>
      <w:r>
        <w:rPr>
          <w:lang w:eastAsia="zh-CN"/>
        </w:rPr>
        <w:t xml:space="preserve"> </w:t>
      </w:r>
      <w:r>
        <w:rPr>
          <w:lang w:eastAsia="zh-CN"/>
        </w:rPr>
        <w:br/>
      </w:r>
      <w:r>
        <w:rPr>
          <w:lang w:eastAsia="zh-CN"/>
        </w:rPr>
        <w:br/>
        <w:t xml:space="preserve">   1</w:t>
      </w:r>
      <w:r>
        <w:rPr>
          <w:lang w:eastAsia="zh-CN"/>
        </w:rPr>
        <w:t>、介绍下</w:t>
      </w:r>
      <w:proofErr w:type="spellStart"/>
      <w:r>
        <w:rPr>
          <w:lang w:eastAsia="zh-CN"/>
        </w:rPr>
        <w:t>springbootspringmvc</w:t>
      </w:r>
      <w:proofErr w:type="spellEnd"/>
      <w:r>
        <w:rPr>
          <w:lang w:eastAsia="zh-CN"/>
        </w:rPr>
        <w:t xml:space="preserve"> </w:t>
      </w:r>
      <w:r>
        <w:rPr>
          <w:lang w:eastAsia="zh-CN"/>
        </w:rPr>
        <w:br/>
        <w:t xml:space="preserve"> </w:t>
      </w:r>
      <w:r>
        <w:rPr>
          <w:lang w:eastAsia="zh-CN"/>
        </w:rPr>
        <w:br/>
      </w:r>
      <w:r>
        <w:rPr>
          <w:lang w:eastAsia="zh-CN"/>
        </w:rPr>
        <w:br/>
        <w:t xml:space="preserve">   2</w:t>
      </w:r>
      <w:r>
        <w:rPr>
          <w:lang w:eastAsia="zh-CN"/>
        </w:rPr>
        <w:t>、说下序列化</w:t>
      </w:r>
      <w:r>
        <w:rPr>
          <w:lang w:eastAsia="zh-CN"/>
        </w:rPr>
        <w:t xml:space="preserve"> </w:t>
      </w:r>
      <w:r>
        <w:rPr>
          <w:lang w:eastAsia="zh-CN"/>
        </w:rPr>
        <w:br/>
        <w:t xml:space="preserve"> </w:t>
      </w:r>
      <w:r>
        <w:rPr>
          <w:lang w:eastAsia="zh-CN"/>
        </w:rPr>
        <w:br/>
      </w:r>
      <w:r>
        <w:rPr>
          <w:lang w:eastAsia="zh-CN"/>
        </w:rPr>
        <w:br/>
        <w:t xml:space="preserve">   3</w:t>
      </w:r>
      <w:r>
        <w:rPr>
          <w:lang w:eastAsia="zh-CN"/>
        </w:rPr>
        <w:t>、</w:t>
      </w:r>
      <w:proofErr w:type="spellStart"/>
      <w:r>
        <w:rPr>
          <w:lang w:eastAsia="zh-CN"/>
        </w:rPr>
        <w:t>linux</w:t>
      </w:r>
      <w:proofErr w:type="spellEnd"/>
      <w:r>
        <w:rPr>
          <w:lang w:eastAsia="zh-CN"/>
        </w:rPr>
        <w:t>会多少</w:t>
      </w:r>
      <w:r>
        <w:rPr>
          <w:lang w:eastAsia="zh-CN"/>
        </w:rPr>
        <w:t xml:space="preserve"> </w:t>
      </w:r>
      <w:r>
        <w:rPr>
          <w:lang w:eastAsia="zh-CN"/>
        </w:rPr>
        <w:br/>
        <w:t xml:space="preserve"> </w:t>
      </w:r>
      <w:r>
        <w:rPr>
          <w:lang w:eastAsia="zh-CN"/>
        </w:rPr>
        <w:br/>
      </w:r>
      <w:r>
        <w:rPr>
          <w:lang w:eastAsia="zh-CN"/>
        </w:rPr>
        <w:br/>
        <w:t xml:space="preserve">   4</w:t>
      </w:r>
      <w:r>
        <w:rPr>
          <w:lang w:eastAsia="zh-CN"/>
        </w:rPr>
        <w:t>、</w:t>
      </w:r>
      <w:r>
        <w:rPr>
          <w:lang w:eastAsia="zh-CN"/>
        </w:rPr>
        <w:t>set</w:t>
      </w:r>
      <w:r>
        <w:rPr>
          <w:lang w:eastAsia="zh-CN"/>
        </w:rPr>
        <w:t>和</w:t>
      </w:r>
      <w:r>
        <w:rPr>
          <w:lang w:eastAsia="zh-CN"/>
        </w:rPr>
        <w:t>list</w:t>
      </w:r>
      <w:r>
        <w:rPr>
          <w:lang w:eastAsia="zh-CN"/>
        </w:rPr>
        <w:t>的区别</w:t>
      </w:r>
      <w:r>
        <w:rPr>
          <w:lang w:eastAsia="zh-CN"/>
        </w:rPr>
        <w:t xml:space="preserve"> </w:t>
      </w:r>
      <w:r>
        <w:rPr>
          <w:lang w:eastAsia="zh-CN"/>
        </w:rPr>
        <w:br/>
        <w:t xml:space="preserve"> </w:t>
      </w:r>
      <w:r>
        <w:rPr>
          <w:lang w:eastAsia="zh-CN"/>
        </w:rPr>
        <w:br/>
      </w:r>
      <w:r>
        <w:rPr>
          <w:lang w:eastAsia="zh-CN"/>
        </w:rPr>
        <w:br/>
        <w:t xml:space="preserve">   5</w:t>
      </w:r>
      <w:r>
        <w:rPr>
          <w:lang w:eastAsia="zh-CN"/>
        </w:rPr>
        <w:t>、介绍</w:t>
      </w:r>
      <w:proofErr w:type="spellStart"/>
      <w:r>
        <w:rPr>
          <w:lang w:eastAsia="zh-CN"/>
        </w:rPr>
        <w:t>i</w:t>
      </w:r>
      <w:proofErr w:type="spellEnd"/>
      <w:r>
        <w:rPr>
          <w:lang w:eastAsia="zh-CN"/>
        </w:rPr>
        <w:t>项目</w:t>
      </w:r>
      <w:r>
        <w:rPr>
          <w:lang w:eastAsia="zh-CN"/>
        </w:rPr>
        <w:t xml:space="preserve"> </w:t>
      </w:r>
      <w:r>
        <w:rPr>
          <w:lang w:eastAsia="zh-CN"/>
        </w:rPr>
        <w:br/>
        <w:t xml:space="preserve"> </w:t>
      </w:r>
      <w:r>
        <w:rPr>
          <w:lang w:eastAsia="zh-CN"/>
        </w:rPr>
        <w:br/>
      </w:r>
      <w:r>
        <w:rPr>
          <w:lang w:eastAsia="zh-CN"/>
        </w:rPr>
        <w:br/>
        <w:t xml:space="preserve">   9</w:t>
      </w:r>
      <w:r>
        <w:rPr>
          <w:lang w:eastAsia="zh-CN"/>
        </w:rPr>
        <w:t>月</w:t>
      </w:r>
      <w:r>
        <w:rPr>
          <w:lang w:eastAsia="zh-CN"/>
        </w:rPr>
        <w:t>18</w:t>
      </w:r>
      <w:r>
        <w:rPr>
          <w:lang w:eastAsia="zh-CN"/>
        </w:rPr>
        <w:t>日五个面试</w:t>
      </w:r>
      <w:r>
        <w:rPr>
          <w:lang w:eastAsia="zh-CN"/>
        </w:rPr>
        <w:t xml:space="preserve"> </w:t>
      </w:r>
      <w:r>
        <w:rPr>
          <w:lang w:eastAsia="zh-CN"/>
        </w:rPr>
        <w:br/>
        <w:t xml:space="preserve"> </w:t>
      </w:r>
      <w:r>
        <w:rPr>
          <w:lang w:eastAsia="zh-CN"/>
        </w:rPr>
        <w:br/>
      </w:r>
      <w:r>
        <w:rPr>
          <w:lang w:eastAsia="zh-CN"/>
        </w:rPr>
        <w:br/>
        <w:t xml:space="preserve">   </w:t>
      </w:r>
      <w:r>
        <w:rPr>
          <w:lang w:eastAsia="zh-CN"/>
        </w:rPr>
        <w:t>拿到该公司的</w:t>
      </w:r>
      <w:r>
        <w:rPr>
          <w:lang w:eastAsia="zh-CN"/>
        </w:rPr>
        <w:t>offer</w:t>
      </w:r>
      <w:r>
        <w:rPr>
          <w:lang w:eastAsia="zh-CN"/>
        </w:rPr>
        <w:t>，</w:t>
      </w:r>
      <w:r>
        <w:rPr>
          <w:lang w:eastAsia="zh-CN"/>
        </w:rPr>
        <w:t>base</w:t>
      </w:r>
      <w:r>
        <w:rPr>
          <w:lang w:eastAsia="zh-CN"/>
        </w:rPr>
        <w:t>上海，这是我之前比较纠结的，推荐指数</w:t>
      </w:r>
      <w:r>
        <w:rPr>
          <w:lang w:eastAsia="zh-CN"/>
        </w:rPr>
        <w:t xml:space="preserve">4 </w:t>
      </w:r>
      <w:r>
        <w:rPr>
          <w:lang w:eastAsia="zh-CN"/>
        </w:rPr>
        <w:br/>
        <w:t xml:space="preserve">   </w:t>
      </w:r>
      <w:r>
        <w:rPr>
          <w:lang w:eastAsia="zh-CN"/>
        </w:rPr>
        <w:t>二十一、猎聘移动</w:t>
      </w:r>
      <w:r>
        <w:rPr>
          <w:lang w:eastAsia="zh-CN"/>
        </w:rPr>
        <w:t xml:space="preserve"> </w:t>
      </w:r>
      <w:r>
        <w:rPr>
          <w:lang w:eastAsia="zh-CN"/>
        </w:rPr>
        <w:br/>
      </w:r>
      <w:r>
        <w:rPr>
          <w:lang w:eastAsia="zh-CN"/>
        </w:rPr>
        <w:br/>
        <w:t xml:space="preserve">   1</w:t>
      </w:r>
      <w:r>
        <w:rPr>
          <w:lang w:eastAsia="zh-CN"/>
        </w:rPr>
        <w:t>、快速排序最坏的情况时间复杂度</w:t>
      </w:r>
      <w:r>
        <w:rPr>
          <w:lang w:eastAsia="zh-CN"/>
        </w:rPr>
        <w:t xml:space="preserve"> </w:t>
      </w:r>
      <w:r>
        <w:rPr>
          <w:lang w:eastAsia="zh-CN"/>
        </w:rPr>
        <w:br/>
        <w:t xml:space="preserve"> </w:t>
      </w:r>
      <w:r>
        <w:rPr>
          <w:lang w:eastAsia="zh-CN"/>
        </w:rPr>
        <w:br/>
      </w:r>
      <w:r>
        <w:rPr>
          <w:lang w:eastAsia="zh-CN"/>
        </w:rPr>
        <w:br/>
        <w:t xml:space="preserve">   2</w:t>
      </w:r>
      <w:r>
        <w:rPr>
          <w:lang w:eastAsia="zh-CN"/>
        </w:rPr>
        <w:t>、</w:t>
      </w:r>
      <w:proofErr w:type="spellStart"/>
      <w:r>
        <w:rPr>
          <w:lang w:eastAsia="zh-CN"/>
        </w:rPr>
        <w:t>cms</w:t>
      </w:r>
      <w:proofErr w:type="spellEnd"/>
      <w:r>
        <w:rPr>
          <w:lang w:eastAsia="zh-CN"/>
        </w:rPr>
        <w:t>收集器的步骤详细的</w:t>
      </w:r>
      <w:r>
        <w:rPr>
          <w:lang w:eastAsia="zh-CN"/>
        </w:rPr>
        <w:t xml:space="preserve"> </w:t>
      </w:r>
      <w:r>
        <w:rPr>
          <w:lang w:eastAsia="zh-CN"/>
        </w:rPr>
        <w:br/>
        <w:t xml:space="preserve"> </w:t>
      </w:r>
      <w:r>
        <w:rPr>
          <w:lang w:eastAsia="zh-CN"/>
        </w:rPr>
        <w:br/>
      </w:r>
      <w:r>
        <w:rPr>
          <w:lang w:eastAsia="zh-CN"/>
        </w:rPr>
        <w:br/>
        <w:t xml:space="preserve">   3</w:t>
      </w:r>
      <w:r>
        <w:rPr>
          <w:lang w:eastAsia="zh-CN"/>
        </w:rPr>
        <w:t>、</w:t>
      </w:r>
      <w:r>
        <w:rPr>
          <w:lang w:eastAsia="zh-CN"/>
        </w:rPr>
        <w:t>hash</w:t>
      </w:r>
      <w:r>
        <w:rPr>
          <w:lang w:eastAsia="zh-CN"/>
        </w:rPr>
        <w:t>函数，</w:t>
      </w:r>
      <w:proofErr w:type="spellStart"/>
      <w:r>
        <w:rPr>
          <w:lang w:eastAsia="zh-CN"/>
        </w:rPr>
        <w:t>hashmap</w:t>
      </w:r>
      <w:proofErr w:type="spellEnd"/>
      <w:r>
        <w:rPr>
          <w:lang w:eastAsia="zh-CN"/>
        </w:rPr>
        <w:t>线程不安全的举例</w:t>
      </w:r>
      <w:r>
        <w:rPr>
          <w:lang w:eastAsia="zh-CN"/>
        </w:rPr>
        <w:t xml:space="preserve"> </w:t>
      </w:r>
      <w:r>
        <w:rPr>
          <w:lang w:eastAsia="zh-CN"/>
        </w:rPr>
        <w:br/>
        <w:t xml:space="preserve"> </w:t>
      </w:r>
      <w:r>
        <w:rPr>
          <w:lang w:eastAsia="zh-CN"/>
        </w:rPr>
        <w:br/>
      </w:r>
      <w:r>
        <w:rPr>
          <w:lang w:eastAsia="zh-CN"/>
        </w:rPr>
        <w:lastRenderedPageBreak/>
        <w:br/>
        <w:t xml:space="preserve">   4</w:t>
      </w:r>
      <w:r>
        <w:rPr>
          <w:lang w:eastAsia="zh-CN"/>
        </w:rPr>
        <w:t>项目介绍</w:t>
      </w:r>
      <w:r>
        <w:rPr>
          <w:lang w:eastAsia="zh-CN"/>
        </w:rPr>
        <w:t xml:space="preserve"> </w:t>
      </w:r>
      <w:r>
        <w:rPr>
          <w:lang w:eastAsia="zh-CN"/>
        </w:rPr>
        <w:br/>
        <w:t xml:space="preserve"> </w:t>
      </w:r>
      <w:r>
        <w:rPr>
          <w:lang w:eastAsia="zh-CN"/>
        </w:rPr>
        <w:br/>
      </w:r>
      <w:r>
        <w:rPr>
          <w:lang w:eastAsia="zh-CN"/>
        </w:rPr>
        <w:br/>
        <w:t xml:space="preserve"> </w:t>
      </w:r>
      <w:r>
        <w:rPr>
          <w:lang w:eastAsia="zh-CN"/>
        </w:rPr>
        <w:t>到</w:t>
      </w:r>
      <w:proofErr w:type="spellStart"/>
      <w:r>
        <w:rPr>
          <w:lang w:eastAsia="zh-CN"/>
        </w:rPr>
        <w:t>hr</w:t>
      </w:r>
      <w:proofErr w:type="spellEnd"/>
      <w:r>
        <w:rPr>
          <w:lang w:eastAsia="zh-CN"/>
        </w:rPr>
        <w:t>面的时候谈崩了，原因是我嫌弃人家大小周，此时已经有两个</w:t>
      </w:r>
      <w:r>
        <w:rPr>
          <w:lang w:eastAsia="zh-CN"/>
        </w:rPr>
        <w:t>offer</w:t>
      </w:r>
      <w:r>
        <w:rPr>
          <w:lang w:eastAsia="zh-CN"/>
        </w:rPr>
        <w:t>在手，说的可有底气了哈哈，那时候在上海机场安检，边过检边聊，感觉自己那时候非常淡定也非常酷。</w:t>
      </w:r>
      <w:r>
        <w:rPr>
          <w:lang w:eastAsia="zh-CN"/>
        </w:rPr>
        <w:br/>
        <w:t xml:space="preserve">  </w:t>
      </w:r>
      <w:r>
        <w:rPr>
          <w:lang w:eastAsia="zh-CN"/>
        </w:rPr>
        <w:t>二十一、五八同城、转转</w:t>
      </w:r>
      <w:r>
        <w:rPr>
          <w:lang w:eastAsia="zh-CN"/>
        </w:rPr>
        <w:t xml:space="preserve"> </w:t>
      </w:r>
      <w:r>
        <w:rPr>
          <w:lang w:eastAsia="zh-CN"/>
        </w:rPr>
        <w:br/>
      </w:r>
      <w:r>
        <w:rPr>
          <w:lang w:eastAsia="zh-CN"/>
        </w:rPr>
        <w:br/>
        <w:t xml:space="preserve"> </w:t>
      </w:r>
      <w:r>
        <w:rPr>
          <w:lang w:eastAsia="zh-CN"/>
        </w:rPr>
        <w:t>这是两家公司奥，</w:t>
      </w:r>
      <w:r>
        <w:rPr>
          <w:lang w:eastAsia="zh-CN"/>
        </w:rPr>
        <w:t>58</w:t>
      </w:r>
      <w:r>
        <w:rPr>
          <w:lang w:eastAsia="zh-CN"/>
        </w:rPr>
        <w:t>一面挂，被埋汰够呛，转转</w:t>
      </w:r>
      <w:r>
        <w:rPr>
          <w:lang w:eastAsia="zh-CN"/>
        </w:rPr>
        <w:t>2</w:t>
      </w:r>
      <w:r>
        <w:rPr>
          <w:lang w:eastAsia="zh-CN"/>
        </w:rPr>
        <w:t>面挂，都是一天面的一个现场面一个电话面，鬼知道一天五个面试（</w:t>
      </w:r>
      <w:r>
        <w:rPr>
          <w:lang w:eastAsia="zh-CN"/>
        </w:rPr>
        <w:t>4</w:t>
      </w:r>
      <w:r>
        <w:rPr>
          <w:lang w:eastAsia="zh-CN"/>
        </w:rPr>
        <w:t>个现场</w:t>
      </w:r>
      <w:r>
        <w:rPr>
          <w:lang w:eastAsia="zh-CN"/>
        </w:rPr>
        <w:t>1</w:t>
      </w:r>
      <w:r>
        <w:rPr>
          <w:lang w:eastAsia="zh-CN"/>
        </w:rPr>
        <w:t>个电话）是什么感受，还是不同的地点。</w:t>
      </w:r>
      <w:r>
        <w:rPr>
          <w:lang w:eastAsia="zh-CN"/>
        </w:rPr>
        <w:br/>
        <w:t xml:space="preserve">  </w:t>
      </w:r>
      <w:r>
        <w:rPr>
          <w:lang w:eastAsia="zh-CN"/>
        </w:rPr>
        <w:t>二十三、跟谁学</w:t>
      </w:r>
      <w:r>
        <w:rPr>
          <w:lang w:eastAsia="zh-CN"/>
        </w:rPr>
        <w:t xml:space="preserve"> </w:t>
      </w:r>
      <w:r>
        <w:rPr>
          <w:lang w:eastAsia="zh-CN"/>
        </w:rPr>
        <w:br/>
      </w:r>
      <w:r>
        <w:rPr>
          <w:lang w:eastAsia="zh-CN"/>
        </w:rPr>
        <w:br/>
        <w:t xml:space="preserve">   1</w:t>
      </w:r>
      <w:r>
        <w:rPr>
          <w:lang w:eastAsia="zh-CN"/>
        </w:rPr>
        <w:t>、介绍你的项目</w:t>
      </w:r>
      <w:r>
        <w:rPr>
          <w:lang w:eastAsia="zh-CN"/>
        </w:rPr>
        <w:t xml:space="preserve"> </w:t>
      </w:r>
      <w:r>
        <w:rPr>
          <w:lang w:eastAsia="zh-CN"/>
        </w:rPr>
        <w:br/>
        <w:t xml:space="preserve"> </w:t>
      </w:r>
      <w:r>
        <w:rPr>
          <w:lang w:eastAsia="zh-CN"/>
        </w:rPr>
        <w:br/>
      </w:r>
      <w:r>
        <w:rPr>
          <w:lang w:eastAsia="zh-CN"/>
        </w:rPr>
        <w:br/>
        <w:t xml:space="preserve">   2</w:t>
      </w:r>
      <w:r>
        <w:rPr>
          <w:lang w:eastAsia="zh-CN"/>
        </w:rPr>
        <w:t>、数据库隔离级别以及解决方方案</w:t>
      </w:r>
      <w:r>
        <w:rPr>
          <w:lang w:eastAsia="zh-CN"/>
        </w:rPr>
        <w:t xml:space="preserve"> </w:t>
      </w:r>
      <w:r>
        <w:rPr>
          <w:lang w:eastAsia="zh-CN"/>
        </w:rPr>
        <w:br/>
        <w:t xml:space="preserve"> </w:t>
      </w:r>
      <w:r>
        <w:rPr>
          <w:lang w:eastAsia="zh-CN"/>
        </w:rPr>
        <w:br/>
      </w:r>
      <w:r>
        <w:rPr>
          <w:lang w:eastAsia="zh-CN"/>
        </w:rPr>
        <w:br/>
        <w:t xml:space="preserve">   3</w:t>
      </w:r>
      <w:r>
        <w:rPr>
          <w:lang w:eastAsia="zh-CN"/>
        </w:rPr>
        <w:t>、堆溢出和栈溢出区别及举例子</w:t>
      </w:r>
      <w:r>
        <w:rPr>
          <w:lang w:eastAsia="zh-CN"/>
        </w:rPr>
        <w:t xml:space="preserve"> </w:t>
      </w:r>
      <w:r>
        <w:rPr>
          <w:lang w:eastAsia="zh-CN"/>
        </w:rPr>
        <w:br/>
        <w:t xml:space="preserve"> </w:t>
      </w:r>
      <w:r>
        <w:rPr>
          <w:lang w:eastAsia="zh-CN"/>
        </w:rPr>
        <w:br/>
      </w:r>
      <w:r>
        <w:rPr>
          <w:lang w:eastAsia="zh-CN"/>
        </w:rPr>
        <w:br/>
        <w:t xml:space="preserve">   4</w:t>
      </w:r>
      <w:r>
        <w:rPr>
          <w:lang w:eastAsia="zh-CN"/>
        </w:rPr>
        <w:t>、数据库加锁，</w:t>
      </w:r>
      <w:proofErr w:type="spellStart"/>
      <w:r>
        <w:rPr>
          <w:lang w:eastAsia="zh-CN"/>
        </w:rPr>
        <w:t>mysql</w:t>
      </w:r>
      <w:proofErr w:type="spellEnd"/>
      <w:r>
        <w:rPr>
          <w:lang w:eastAsia="zh-CN"/>
        </w:rPr>
        <w:t>和其他数据库的区别</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分割线</w:t>
      </w:r>
      <w:r>
        <w:rPr>
          <w:lang w:eastAsia="zh-CN"/>
        </w:rPr>
        <w:t xml:space="preserve">**************************************/ </w:t>
      </w:r>
      <w:r>
        <w:rPr>
          <w:lang w:eastAsia="zh-CN"/>
        </w:rPr>
        <w:br/>
        <w:t xml:space="preserve"> </w:t>
      </w:r>
      <w:r>
        <w:rPr>
          <w:lang w:eastAsia="zh-CN"/>
        </w:rPr>
        <w:br/>
      </w:r>
      <w:r>
        <w:rPr>
          <w:lang w:eastAsia="zh-CN"/>
        </w:rPr>
        <w:br/>
        <w:t xml:space="preserve"> 24</w:t>
      </w:r>
      <w:r>
        <w:rPr>
          <w:lang w:eastAsia="zh-CN"/>
        </w:rPr>
        <w:t>广联达</w:t>
      </w:r>
      <w:r>
        <w:rPr>
          <w:lang w:eastAsia="zh-CN"/>
        </w:rPr>
        <w:t>     </w:t>
      </w:r>
      <w:r>
        <w:rPr>
          <w:lang w:eastAsia="zh-CN"/>
        </w:rPr>
        <w:t>未通过二面</w:t>
      </w:r>
      <w:r>
        <w:rPr>
          <w:lang w:eastAsia="zh-CN"/>
        </w:rPr>
        <w:t xml:space="preserve"> </w:t>
      </w:r>
      <w:r>
        <w:rPr>
          <w:lang w:eastAsia="zh-CN"/>
        </w:rPr>
        <w:br/>
      </w:r>
      <w:r>
        <w:rPr>
          <w:lang w:eastAsia="zh-CN"/>
        </w:rPr>
        <w:br/>
      </w:r>
      <w:r>
        <w:rPr>
          <w:lang w:eastAsia="zh-CN"/>
        </w:rPr>
        <w:br/>
        <w:t xml:space="preserve"> 25.</w:t>
      </w:r>
      <w:r>
        <w:rPr>
          <w:lang w:eastAsia="zh-CN"/>
        </w:rPr>
        <w:t>中信银行</w:t>
      </w:r>
      <w:r>
        <w:rPr>
          <w:lang w:eastAsia="zh-CN"/>
        </w:rPr>
        <w:t>   </w:t>
      </w:r>
      <w:r>
        <w:rPr>
          <w:lang w:eastAsia="zh-CN"/>
        </w:rPr>
        <w:t>通关未过</w:t>
      </w:r>
      <w:r>
        <w:rPr>
          <w:lang w:eastAsia="zh-CN"/>
        </w:rPr>
        <w:t xml:space="preserve"> </w:t>
      </w:r>
      <w:r>
        <w:rPr>
          <w:lang w:eastAsia="zh-CN"/>
        </w:rPr>
        <w:br/>
      </w:r>
      <w:r>
        <w:rPr>
          <w:lang w:eastAsia="zh-CN"/>
        </w:rPr>
        <w:br/>
      </w:r>
      <w:r>
        <w:rPr>
          <w:lang w:eastAsia="zh-CN"/>
        </w:rPr>
        <w:br/>
      </w:r>
      <w:r>
        <w:rPr>
          <w:lang w:eastAsia="zh-CN"/>
        </w:rPr>
        <w:lastRenderedPageBreak/>
        <w:t xml:space="preserve">   26</w:t>
      </w:r>
      <w:r>
        <w:rPr>
          <w:lang w:eastAsia="zh-CN"/>
        </w:rPr>
        <w:t>中金所（去上海面的，这家公司真的巨有钱，报销机票和住宿，在上海的那几天是我那个月最开心的几天）</w:t>
      </w:r>
      <w:r>
        <w:rPr>
          <w:lang w:eastAsia="zh-CN"/>
        </w:rPr>
        <w:t xml:space="preserve"> </w:t>
      </w:r>
      <w:r>
        <w:rPr>
          <w:lang w:eastAsia="zh-CN"/>
        </w:rPr>
        <w:t>未过，感觉是学历问题</w:t>
      </w:r>
      <w:r>
        <w:rPr>
          <w:lang w:eastAsia="zh-CN"/>
        </w:rPr>
        <w:t xml:space="preserve"> </w:t>
      </w:r>
      <w:r>
        <w:rPr>
          <w:lang w:eastAsia="zh-CN"/>
        </w:rPr>
        <w:br/>
        <w:t xml:space="preserve"> </w:t>
      </w:r>
      <w:r>
        <w:rPr>
          <w:lang w:eastAsia="zh-CN"/>
        </w:rPr>
        <w:br/>
      </w:r>
      <w:r>
        <w:rPr>
          <w:lang w:eastAsia="zh-CN"/>
        </w:rPr>
        <w:br/>
        <w:t xml:space="preserve"> 27</w:t>
      </w:r>
      <w:r>
        <w:rPr>
          <w:lang w:eastAsia="zh-CN"/>
        </w:rPr>
        <w:t>平安普惠</w:t>
      </w:r>
      <w:r>
        <w:rPr>
          <w:lang w:eastAsia="zh-CN"/>
        </w:rPr>
        <w:t>   </w:t>
      </w:r>
      <w:r>
        <w:rPr>
          <w:lang w:eastAsia="zh-CN"/>
        </w:rPr>
        <w:t>拿到</w:t>
      </w:r>
      <w:r>
        <w:rPr>
          <w:lang w:eastAsia="zh-CN"/>
        </w:rPr>
        <w:t xml:space="preserve">offer </w:t>
      </w:r>
      <w:r>
        <w:rPr>
          <w:lang w:eastAsia="zh-CN"/>
        </w:rPr>
        <w:br/>
      </w:r>
      <w:r>
        <w:rPr>
          <w:lang w:eastAsia="zh-CN"/>
        </w:rPr>
        <w:br/>
      </w:r>
      <w:r>
        <w:rPr>
          <w:lang w:eastAsia="zh-CN"/>
        </w:rPr>
        <w:br/>
        <w:t xml:space="preserve"> 28</w:t>
      </w:r>
      <w:r>
        <w:rPr>
          <w:lang w:eastAsia="zh-CN"/>
        </w:rPr>
        <w:t>北京航天信息</w:t>
      </w:r>
      <w:r>
        <w:rPr>
          <w:lang w:eastAsia="zh-CN"/>
        </w:rPr>
        <w:t>   </w:t>
      </w:r>
      <w:r>
        <w:rPr>
          <w:lang w:eastAsia="zh-CN"/>
        </w:rPr>
        <w:t>这个公司硕士给北京户口，但是工资比较低</w:t>
      </w:r>
      <w:r>
        <w:rPr>
          <w:lang w:eastAsia="zh-CN"/>
        </w:rPr>
        <w:t>  </w:t>
      </w:r>
      <w:r>
        <w:rPr>
          <w:lang w:eastAsia="zh-CN"/>
        </w:rPr>
        <w:br/>
      </w:r>
      <w:r>
        <w:rPr>
          <w:lang w:eastAsia="zh-CN"/>
        </w:rPr>
        <w:br/>
      </w:r>
      <w:r>
        <w:rPr>
          <w:lang w:eastAsia="zh-CN"/>
        </w:rPr>
        <w:br/>
        <w:t xml:space="preserve"> 29</w:t>
      </w:r>
      <w:r>
        <w:rPr>
          <w:lang w:eastAsia="zh-CN"/>
        </w:rPr>
        <w:t>中国电信云计算</w:t>
      </w:r>
      <w:r>
        <w:rPr>
          <w:lang w:eastAsia="zh-CN"/>
        </w:rPr>
        <w:t>   </w:t>
      </w:r>
      <w:r>
        <w:rPr>
          <w:lang w:eastAsia="zh-CN"/>
        </w:rPr>
        <w:t>要人不诚恳，像在完成</w:t>
      </w:r>
      <w:proofErr w:type="spellStart"/>
      <w:r>
        <w:rPr>
          <w:lang w:eastAsia="zh-CN"/>
        </w:rPr>
        <w:t>kpi</w:t>
      </w:r>
      <w:proofErr w:type="spellEnd"/>
      <w:r>
        <w:rPr>
          <w:lang w:eastAsia="zh-CN"/>
        </w:rPr>
        <w:t>，大家面完问题没什么水平，估计最后卡学历</w:t>
      </w:r>
      <w:r>
        <w:rPr>
          <w:lang w:eastAsia="zh-CN"/>
        </w:rPr>
        <w:t xml:space="preserve"> </w:t>
      </w:r>
      <w:r>
        <w:rPr>
          <w:lang w:eastAsia="zh-CN"/>
        </w:rPr>
        <w:br/>
      </w:r>
      <w:r>
        <w:rPr>
          <w:lang w:eastAsia="zh-CN"/>
        </w:rPr>
        <w:br/>
      </w:r>
      <w:r>
        <w:rPr>
          <w:lang w:eastAsia="zh-CN"/>
        </w:rPr>
        <w:br/>
        <w:t xml:space="preserve"> 30</w:t>
      </w:r>
      <w:r>
        <w:rPr>
          <w:lang w:eastAsia="zh-CN"/>
        </w:rPr>
        <w:t>马蜂窝</w:t>
      </w:r>
      <w:r>
        <w:rPr>
          <w:lang w:eastAsia="zh-CN"/>
        </w:rPr>
        <w:t xml:space="preserve">    </w:t>
      </w:r>
      <w:r>
        <w:rPr>
          <w:lang w:eastAsia="zh-CN"/>
        </w:rPr>
        <w:t>根本不缺人，但是问的题挺有水平</w:t>
      </w:r>
      <w:r>
        <w:rPr>
          <w:lang w:eastAsia="zh-CN"/>
        </w:rPr>
        <w:t xml:space="preserve"> </w:t>
      </w:r>
      <w:r>
        <w:rPr>
          <w:lang w:eastAsia="zh-CN"/>
        </w:rPr>
        <w:br/>
      </w:r>
      <w:r>
        <w:rPr>
          <w:lang w:eastAsia="zh-CN"/>
        </w:rPr>
        <w:br/>
      </w:r>
      <w:r>
        <w:rPr>
          <w:lang w:eastAsia="zh-CN"/>
        </w:rPr>
        <w:br/>
        <w:t xml:space="preserve">   31</w:t>
      </w:r>
      <w:r>
        <w:rPr>
          <w:lang w:eastAsia="zh-CN"/>
        </w:rPr>
        <w:t>中科院信工所</w:t>
      </w:r>
      <w:r>
        <w:rPr>
          <w:lang w:eastAsia="zh-CN"/>
        </w:rPr>
        <w:t xml:space="preserve"> </w:t>
      </w:r>
      <w:r>
        <w:rPr>
          <w:lang w:eastAsia="zh-CN"/>
        </w:rPr>
        <w:br/>
        <w:t xml:space="preserve">  </w:t>
      </w:r>
      <w:r>
        <w:rPr>
          <w:lang w:eastAsia="zh-CN"/>
        </w:rPr>
        <w:t>拿到</w:t>
      </w:r>
      <w:r>
        <w:rPr>
          <w:lang w:eastAsia="zh-CN"/>
        </w:rPr>
        <w:t>offer</w:t>
      </w:r>
      <w:r>
        <w:rPr>
          <w:lang w:eastAsia="zh-CN"/>
        </w:rPr>
        <w:t>，不给户口没有考虑</w:t>
      </w:r>
      <w:r>
        <w:rPr>
          <w:lang w:eastAsia="zh-CN"/>
        </w:rPr>
        <w:br/>
        <w:t xml:space="preserve"> </w:t>
      </w:r>
      <w:r>
        <w:rPr>
          <w:lang w:eastAsia="zh-CN"/>
        </w:rPr>
        <w:br/>
      </w:r>
      <w:r>
        <w:rPr>
          <w:lang w:eastAsia="zh-CN"/>
        </w:rPr>
        <w:br/>
        <w:t xml:space="preserve">   32</w:t>
      </w:r>
      <w:r>
        <w:rPr>
          <w:lang w:eastAsia="zh-CN"/>
        </w:rPr>
        <w:t>工业信息化部若干家</w:t>
      </w:r>
      <w:r>
        <w:rPr>
          <w:lang w:eastAsia="zh-CN"/>
        </w:rPr>
        <w:t>   </w:t>
      </w:r>
      <w:r>
        <w:rPr>
          <w:lang w:eastAsia="zh-CN"/>
        </w:rPr>
        <w:t>学历不够</w:t>
      </w:r>
      <w:r>
        <w:rPr>
          <w:lang w:eastAsia="zh-CN"/>
        </w:rPr>
        <w:t xml:space="preserve"> </w:t>
      </w:r>
      <w:r>
        <w:rPr>
          <w:lang w:eastAsia="zh-CN"/>
        </w:rPr>
        <w:br/>
        <w:t xml:space="preserve"> </w:t>
      </w:r>
      <w:r>
        <w:rPr>
          <w:lang w:eastAsia="zh-CN"/>
        </w:rPr>
        <w:br/>
      </w:r>
      <w:r>
        <w:rPr>
          <w:lang w:eastAsia="zh-CN"/>
        </w:rPr>
        <w:br/>
        <w:t xml:space="preserve"> 33</w:t>
      </w:r>
      <w:r>
        <w:rPr>
          <w:lang w:eastAsia="zh-CN"/>
        </w:rPr>
        <w:t>富士康</w:t>
      </w:r>
      <w:r>
        <w:rPr>
          <w:lang w:eastAsia="zh-CN"/>
        </w:rPr>
        <w:t xml:space="preserve"> </w:t>
      </w:r>
      <w:r>
        <w:rPr>
          <w:lang w:eastAsia="zh-CN"/>
        </w:rPr>
        <w:br/>
      </w:r>
      <w:r>
        <w:rPr>
          <w:lang w:eastAsia="zh-CN"/>
        </w:rPr>
        <w:t>拿到</w:t>
      </w:r>
      <w:r>
        <w:rPr>
          <w:lang w:eastAsia="zh-CN"/>
        </w:rPr>
        <w:t>offer</w:t>
      </w:r>
      <w:r>
        <w:rPr>
          <w:lang w:eastAsia="zh-CN"/>
        </w:rPr>
        <w:t>，工资少，天津</w:t>
      </w:r>
      <w:r>
        <w:rPr>
          <w:lang w:eastAsia="zh-CN"/>
        </w:rPr>
        <w:t xml:space="preserve">7500 </w:t>
      </w:r>
      <w:r>
        <w:rPr>
          <w:lang w:eastAsia="zh-CN"/>
        </w:rPr>
        <w:br/>
        <w:t xml:space="preserve"> </w:t>
      </w:r>
      <w:r>
        <w:rPr>
          <w:lang w:eastAsia="zh-CN"/>
        </w:rPr>
        <w:br/>
      </w:r>
      <w:r>
        <w:rPr>
          <w:lang w:eastAsia="zh-CN"/>
        </w:rPr>
        <w:br/>
        <w:t xml:space="preserve"> 34</w:t>
      </w:r>
      <w:r>
        <w:rPr>
          <w:lang w:eastAsia="zh-CN"/>
        </w:rPr>
        <w:t>经纬恒润</w:t>
      </w:r>
      <w:r>
        <w:rPr>
          <w:lang w:eastAsia="zh-CN"/>
        </w:rPr>
        <w:t xml:space="preserve"> </w:t>
      </w:r>
      <w:r>
        <w:rPr>
          <w:lang w:eastAsia="zh-CN"/>
        </w:rPr>
        <w:br/>
      </w:r>
      <w:r>
        <w:rPr>
          <w:lang w:eastAsia="zh-CN"/>
        </w:rPr>
        <w:t>拿到</w:t>
      </w:r>
      <w:r>
        <w:rPr>
          <w:lang w:eastAsia="zh-CN"/>
        </w:rPr>
        <w:t>offer</w:t>
      </w:r>
      <w:r>
        <w:rPr>
          <w:lang w:eastAsia="zh-CN"/>
        </w:rPr>
        <w:t>，觉得工资少</w:t>
      </w:r>
      <w:r>
        <w:rPr>
          <w:lang w:eastAsia="zh-CN"/>
        </w:rPr>
        <w:t xml:space="preserve"> </w:t>
      </w:r>
      <w:r>
        <w:rPr>
          <w:lang w:eastAsia="zh-CN"/>
        </w:rPr>
        <w:br/>
        <w:t xml:space="preserve"> </w:t>
      </w:r>
      <w:r>
        <w:rPr>
          <w:lang w:eastAsia="zh-CN"/>
        </w:rPr>
        <w:br/>
      </w:r>
      <w:r>
        <w:rPr>
          <w:lang w:eastAsia="zh-CN"/>
        </w:rPr>
        <w:br/>
        <w:t xml:space="preserve">   35</w:t>
      </w:r>
      <w:r>
        <w:rPr>
          <w:lang w:eastAsia="zh-CN"/>
        </w:rPr>
        <w:t>方正电子</w:t>
      </w:r>
      <w:r>
        <w:rPr>
          <w:lang w:eastAsia="zh-CN"/>
        </w:rPr>
        <w:t xml:space="preserve"> </w:t>
      </w:r>
      <w:r>
        <w:rPr>
          <w:lang w:eastAsia="zh-CN"/>
        </w:rPr>
        <w:br/>
        <w:t xml:space="preserve">  </w:t>
      </w:r>
      <w:r>
        <w:rPr>
          <w:lang w:eastAsia="zh-CN"/>
        </w:rPr>
        <w:t>拿到</w:t>
      </w:r>
      <w:r>
        <w:rPr>
          <w:lang w:eastAsia="zh-CN"/>
        </w:rPr>
        <w:t>offer</w:t>
      </w:r>
      <w:r>
        <w:rPr>
          <w:lang w:eastAsia="zh-CN"/>
        </w:rPr>
        <w:t>，这家我偷偷看到了工资标准，真得是从本科到研究生不同层次得学校不同得工资范围</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36</w:t>
      </w:r>
      <w:r>
        <w:rPr>
          <w:lang w:eastAsia="zh-CN"/>
        </w:rPr>
        <w:t>中国电子科学研究院</w:t>
      </w:r>
      <w:r>
        <w:rPr>
          <w:lang w:eastAsia="zh-CN"/>
        </w:rPr>
        <w:t xml:space="preserve"> </w:t>
      </w:r>
      <w:r>
        <w:rPr>
          <w:lang w:eastAsia="zh-CN"/>
        </w:rPr>
        <w:br/>
        <w:t xml:space="preserve">  </w:t>
      </w:r>
      <w:r>
        <w:rPr>
          <w:lang w:eastAsia="zh-CN"/>
        </w:rPr>
        <w:t>拿到</w:t>
      </w:r>
      <w:r>
        <w:rPr>
          <w:lang w:eastAsia="zh-CN"/>
        </w:rPr>
        <w:t>offer</w:t>
      </w:r>
      <w:r>
        <w:rPr>
          <w:lang w:eastAsia="zh-CN"/>
        </w:rPr>
        <w:t>，当时聊的特别好，承诺给户口，但是要五年以后的样子，不知会什么时候，是排队的。</w:t>
      </w:r>
      <w:r>
        <w:rPr>
          <w:lang w:eastAsia="zh-CN"/>
        </w:rPr>
        <w:t xml:space="preserve"> </w:t>
      </w:r>
      <w:r>
        <w:rPr>
          <w:lang w:eastAsia="zh-CN"/>
        </w:rPr>
        <w:br/>
        <w:t xml:space="preserve"> </w:t>
      </w:r>
      <w:r>
        <w:rPr>
          <w:lang w:eastAsia="zh-CN"/>
        </w:rPr>
        <w:br/>
      </w:r>
      <w:r>
        <w:rPr>
          <w:lang w:eastAsia="zh-CN"/>
        </w:rPr>
        <w:br/>
        <w:t xml:space="preserve"> 37</w:t>
      </w:r>
      <w:r>
        <w:rPr>
          <w:lang w:eastAsia="zh-CN"/>
        </w:rPr>
        <w:t>中国通号</w:t>
      </w:r>
      <w:r>
        <w:rPr>
          <w:lang w:eastAsia="zh-CN"/>
        </w:rPr>
        <w:t xml:space="preserve"> </w:t>
      </w:r>
      <w:r>
        <w:rPr>
          <w:lang w:eastAsia="zh-CN"/>
        </w:rPr>
        <w:t>旗下的研究院还有两个分公司</w:t>
      </w:r>
      <w:r>
        <w:rPr>
          <w:lang w:eastAsia="zh-CN"/>
        </w:rPr>
        <w:t xml:space="preserve">  </w:t>
      </w:r>
      <w:r>
        <w:rPr>
          <w:lang w:eastAsia="zh-CN"/>
        </w:rPr>
        <w:t>对这家的</w:t>
      </w:r>
      <w:proofErr w:type="spellStart"/>
      <w:r>
        <w:rPr>
          <w:lang w:eastAsia="zh-CN"/>
        </w:rPr>
        <w:t>hr</w:t>
      </w:r>
      <w:proofErr w:type="spellEnd"/>
      <w:r>
        <w:rPr>
          <w:lang w:eastAsia="zh-CN"/>
        </w:rPr>
        <w:t>和公司的办事风格印象巨不好，最后没有拿到</w:t>
      </w:r>
      <w:r>
        <w:rPr>
          <w:lang w:eastAsia="zh-CN"/>
        </w:rPr>
        <w:t>offer</w:t>
      </w:r>
      <w:r>
        <w:rPr>
          <w:lang w:eastAsia="zh-CN"/>
        </w:rPr>
        <w:t>，体检表都发过去了，进入了备胎池。</w:t>
      </w:r>
      <w:r>
        <w:rPr>
          <w:lang w:eastAsia="zh-CN"/>
        </w:rPr>
        <w:t xml:space="preserve"> </w:t>
      </w:r>
      <w:r>
        <w:rPr>
          <w:lang w:eastAsia="zh-CN"/>
        </w:rPr>
        <w:br/>
      </w:r>
      <w:r>
        <w:rPr>
          <w:lang w:eastAsia="zh-CN"/>
        </w:rPr>
        <w:br/>
      </w:r>
      <w:r>
        <w:rPr>
          <w:lang w:eastAsia="zh-CN"/>
        </w:rPr>
        <w:br/>
        <w:t xml:space="preserve"> 38</w:t>
      </w:r>
      <w:r>
        <w:rPr>
          <w:lang w:eastAsia="zh-CN"/>
        </w:rPr>
        <w:t>北京猫眼娱乐</w:t>
      </w:r>
      <w:r>
        <w:rPr>
          <w:lang w:eastAsia="zh-CN"/>
        </w:rPr>
        <w:t xml:space="preserve"> </w:t>
      </w:r>
      <w:r>
        <w:rPr>
          <w:lang w:eastAsia="zh-CN"/>
        </w:rPr>
        <w:t>拿到</w:t>
      </w:r>
      <w:r>
        <w:rPr>
          <w:lang w:eastAsia="zh-CN"/>
        </w:rPr>
        <w:t xml:space="preserve">offer </w:t>
      </w:r>
      <w:r>
        <w:rPr>
          <w:lang w:eastAsia="zh-CN"/>
        </w:rPr>
        <w:t>，</w:t>
      </w:r>
      <w:r>
        <w:rPr>
          <w:lang w:eastAsia="zh-CN"/>
        </w:rPr>
        <w:t>base</w:t>
      </w:r>
      <w:r>
        <w:rPr>
          <w:lang w:eastAsia="zh-CN"/>
        </w:rPr>
        <w:t>北京，如果之后有时间我翻出录音给大家记录一下</w:t>
      </w:r>
      <w:r>
        <w:rPr>
          <w:lang w:eastAsia="zh-CN"/>
        </w:rPr>
        <w:t xml:space="preserve"> </w:t>
      </w:r>
      <w:r>
        <w:rPr>
          <w:lang w:eastAsia="zh-CN"/>
        </w:rPr>
        <w:br/>
      </w:r>
      <w:r>
        <w:rPr>
          <w:lang w:eastAsia="zh-CN"/>
        </w:rPr>
        <w:br/>
      </w:r>
      <w:r>
        <w:rPr>
          <w:lang w:eastAsia="zh-CN"/>
        </w:rPr>
        <w:br/>
        <w:t xml:space="preserve"> 39</w:t>
      </w:r>
      <w:r>
        <w:rPr>
          <w:lang w:eastAsia="zh-CN"/>
        </w:rPr>
        <w:t>中移信息（中国移动的全资子公司，国企）</w:t>
      </w:r>
      <w:r>
        <w:rPr>
          <w:lang w:eastAsia="zh-CN"/>
        </w:rPr>
        <w:t xml:space="preserve"> </w:t>
      </w:r>
      <w:r>
        <w:rPr>
          <w:lang w:eastAsia="zh-CN"/>
        </w:rPr>
        <w:t>拿到</w:t>
      </w:r>
      <w:r>
        <w:rPr>
          <w:lang w:eastAsia="zh-CN"/>
        </w:rPr>
        <w:t>offer</w:t>
      </w:r>
      <w:r>
        <w:rPr>
          <w:lang w:eastAsia="zh-CN"/>
        </w:rPr>
        <w:t>，</w:t>
      </w:r>
      <w:r>
        <w:rPr>
          <w:lang w:eastAsia="zh-CN"/>
        </w:rPr>
        <w:t>base</w:t>
      </w:r>
      <w:r>
        <w:rPr>
          <w:lang w:eastAsia="zh-CN"/>
        </w:rPr>
        <w:t>北京西城区移动大厦</w:t>
      </w:r>
      <w:r>
        <w:rPr>
          <w:lang w:eastAsia="zh-CN"/>
        </w:rPr>
        <w:t xml:space="preserve"> </w:t>
      </w:r>
      <w:r>
        <w:rPr>
          <w:lang w:eastAsia="zh-CN"/>
        </w:rPr>
        <w:br/>
      </w:r>
      <w:r>
        <w:rPr>
          <w:lang w:eastAsia="zh-CN"/>
        </w:rPr>
        <w:br/>
      </w:r>
      <w:r>
        <w:rPr>
          <w:lang w:eastAsia="zh-CN"/>
        </w:rPr>
        <w:br/>
        <w:t xml:space="preserve"> 40</w:t>
      </w:r>
      <w:r>
        <w:rPr>
          <w:lang w:eastAsia="zh-CN"/>
        </w:rPr>
        <w:t>中国银行</w:t>
      </w:r>
      <w:r>
        <w:rPr>
          <w:lang w:eastAsia="zh-CN"/>
        </w:rPr>
        <w:t xml:space="preserve"> </w:t>
      </w:r>
      <w:r>
        <w:rPr>
          <w:lang w:eastAsia="zh-CN"/>
        </w:rPr>
        <w:t>通关，未拿到</w:t>
      </w:r>
      <w:r>
        <w:rPr>
          <w:lang w:eastAsia="zh-CN"/>
        </w:rPr>
        <w:t>offer</w:t>
      </w:r>
      <w:r>
        <w:rPr>
          <w:lang w:eastAsia="zh-CN"/>
        </w:rPr>
        <w:t>，去总部面的，给户口工资巨低。</w:t>
      </w:r>
      <w:r>
        <w:rPr>
          <w:lang w:eastAsia="zh-CN"/>
        </w:rPr>
        <w:br/>
      </w:r>
      <w:r>
        <w:rPr>
          <w:lang w:eastAsia="zh-CN"/>
        </w:rPr>
        <w:br/>
      </w:r>
      <w:r>
        <w:rPr>
          <w:lang w:eastAsia="zh-CN"/>
        </w:rPr>
        <w:br/>
      </w:r>
      <w:r>
        <w:rPr>
          <w:lang w:eastAsia="zh-CN"/>
        </w:rPr>
        <w:br/>
        <w:t>41</w:t>
      </w:r>
      <w:r>
        <w:rPr>
          <w:lang w:eastAsia="zh-CN"/>
        </w:rPr>
        <w:t>苏宁电器。这是我突然想起来之前面过，电话面试，感觉答的挺好的，但是一面没过，面试就是这么迷。。听说这个公司加班挺严重的。</w:t>
      </w:r>
      <w:r>
        <w:rPr>
          <w:lang w:eastAsia="zh-CN"/>
        </w:rPr>
        <w:br/>
      </w:r>
      <w:r>
        <w:rPr>
          <w:lang w:eastAsia="zh-CN"/>
        </w:rPr>
        <w:br/>
      </w:r>
      <w:r>
        <w:rPr>
          <w:lang w:eastAsia="zh-CN"/>
        </w:rPr>
        <w:br/>
        <w:t>42</w:t>
      </w:r>
      <w:r>
        <w:rPr>
          <w:lang w:eastAsia="zh-CN"/>
        </w:rPr>
        <w:t>科大讯飞</w:t>
      </w:r>
      <w:r>
        <w:rPr>
          <w:lang w:eastAsia="zh-CN"/>
        </w:rPr>
        <w:t xml:space="preserve">  </w:t>
      </w:r>
      <w:r>
        <w:rPr>
          <w:lang w:eastAsia="zh-CN"/>
        </w:rPr>
        <w:t>突然想起来，十月中旬面的，感觉面试官问的挺有水平，是在一家酒店进行的，整个秋招现场面好多个都是在酒店，面试官和面试者在一个房间里开始还有点怕怕的，后来都习惯了就无所谓了。未过。</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总结：发现自己并没有记录全，但是现在想也想不起来具体的，其实后来面试基本都形成套路和题库了，反复问那些东西，我的经验就是，每次面试都要把面试题不会的东西学好，像我这样记录之后再将自己总结的知识点放到</w:t>
      </w:r>
      <w:r>
        <w:rPr>
          <w:lang w:eastAsia="zh-CN"/>
        </w:rPr>
        <w:t>word</w:t>
      </w:r>
      <w:r>
        <w:rPr>
          <w:lang w:eastAsia="zh-CN"/>
        </w:rPr>
        <w:t>里也行，或者只记录总结自己不会的知识点也可，可以打印出来在车上看，或者面试前复习，不断积累。我当时记录的初衷就是让我之后的各位学弟学妹可以得到更多有用的信息。最后，永远不要放弃，坚持到底就是胜利！</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更新了一下，收藏的人破百了，感恩大家的关注与厚爱！我想起来就优化一下我的总结哈哈，对部分公司加了一些评价，还加了两家面试过的公司，为看的人负责，刚删除了一些大众知识点。节省大家看帖子的时间。</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br/>
      </w:r>
    </w:p>
    <w:p w14:paraId="78948B89" w14:textId="77777777" w:rsidR="00F746A7" w:rsidRDefault="00001D09">
      <w:pPr>
        <w:rPr>
          <w:lang w:eastAsia="zh-CN"/>
        </w:rPr>
      </w:pPr>
      <w:r>
        <w:rPr>
          <w:lang w:eastAsia="zh-CN"/>
        </w:rPr>
        <w:t>**********************************</w:t>
      </w:r>
      <w:r>
        <w:rPr>
          <w:lang w:eastAsia="zh-CN"/>
        </w:rPr>
        <w:t>第</w:t>
      </w:r>
      <w:r>
        <w:rPr>
          <w:lang w:eastAsia="zh-CN"/>
        </w:rPr>
        <w:t>119</w:t>
      </w:r>
      <w:r>
        <w:rPr>
          <w:lang w:eastAsia="zh-CN"/>
        </w:rPr>
        <w:t>篇</w:t>
      </w:r>
      <w:r>
        <w:rPr>
          <w:lang w:eastAsia="zh-CN"/>
        </w:rPr>
        <w:t>*************************************</w:t>
      </w:r>
    </w:p>
    <w:p w14:paraId="75B9F450" w14:textId="77777777" w:rsidR="00F746A7" w:rsidRDefault="00001D09">
      <w:pPr>
        <w:rPr>
          <w:lang w:eastAsia="zh-CN"/>
        </w:rPr>
      </w:pPr>
      <w:r>
        <w:rPr>
          <w:lang w:eastAsia="zh-CN"/>
        </w:rPr>
        <w:t>Java</w:t>
      </w:r>
      <w:r>
        <w:rPr>
          <w:lang w:eastAsia="zh-CN"/>
        </w:rPr>
        <w:t>后端实习</w:t>
      </w:r>
      <w:r>
        <w:rPr>
          <w:lang w:eastAsia="zh-CN"/>
        </w:rPr>
        <w:t>(</w:t>
      </w:r>
      <w:r>
        <w:rPr>
          <w:lang w:eastAsia="zh-CN"/>
        </w:rPr>
        <w:t>字节、网易、阿里已</w:t>
      </w:r>
      <w:r>
        <w:rPr>
          <w:lang w:eastAsia="zh-CN"/>
        </w:rPr>
        <w:t>OC)</w:t>
      </w:r>
      <w:r>
        <w:rPr>
          <w:lang w:eastAsia="zh-CN"/>
        </w:rPr>
        <w:br/>
      </w:r>
      <w:r>
        <w:rPr>
          <w:lang w:eastAsia="zh-CN"/>
        </w:rPr>
        <w:br/>
      </w:r>
      <w:r>
        <w:rPr>
          <w:lang w:eastAsia="zh-CN"/>
        </w:rPr>
        <w:br/>
      </w:r>
      <w:r>
        <w:rPr>
          <w:lang w:eastAsia="zh-CN"/>
        </w:rPr>
        <w:br/>
      </w:r>
      <w:r>
        <w:rPr>
          <w:lang w:eastAsia="zh-CN"/>
        </w:rPr>
        <w:t>投票</w:t>
      </w:r>
      <w:r>
        <w:rPr>
          <w:lang w:eastAsia="zh-CN"/>
        </w:rPr>
        <w:br/>
      </w:r>
      <w:r>
        <w:rPr>
          <w:lang w:eastAsia="zh-CN"/>
        </w:rPr>
        <w:br/>
      </w:r>
      <w:r>
        <w:rPr>
          <w:lang w:eastAsia="zh-CN"/>
        </w:rPr>
        <w:br/>
      </w:r>
      <w:r>
        <w:rPr>
          <w:lang w:eastAsia="zh-CN"/>
        </w:rPr>
        <w:br/>
      </w:r>
      <w:r>
        <w:rPr>
          <w:lang w:eastAsia="zh-CN"/>
        </w:rPr>
        <w:t>编辑于</w:t>
      </w:r>
      <w:r>
        <w:rPr>
          <w:lang w:eastAsia="zh-CN"/>
        </w:rPr>
        <w:t xml:space="preserve">  2020-07-30 16:46:06</w:t>
      </w:r>
      <w:r>
        <w:rPr>
          <w:lang w:eastAsia="zh-CN"/>
        </w:rPr>
        <w:br/>
      </w:r>
      <w:r>
        <w:rPr>
          <w:lang w:eastAsia="zh-CN"/>
        </w:rPr>
        <w:br/>
        <w:t xml:space="preserve"> 🤣</w:t>
      </w:r>
      <w:r>
        <w:rPr>
          <w:lang w:eastAsia="zh-CN"/>
        </w:rPr>
        <w:t>没想到再次更新，已经在实习中经受苦难</w:t>
      </w:r>
      <w:r>
        <w:rPr>
          <w:lang w:eastAsia="zh-CN"/>
        </w:rPr>
        <w:t>50</w:t>
      </w:r>
      <w:r>
        <w:rPr>
          <w:lang w:eastAsia="zh-CN"/>
        </w:rPr>
        <w:t>多天了。</w:t>
      </w:r>
      <w:r>
        <w:rPr>
          <w:lang w:eastAsia="zh-CN"/>
        </w:rPr>
        <w:t xml:space="preserve"> </w:t>
      </w:r>
      <w:r>
        <w:rPr>
          <w:lang w:eastAsia="zh-CN"/>
        </w:rPr>
        <w:br/>
      </w:r>
      <w:r>
        <w:rPr>
          <w:lang w:eastAsia="zh-CN"/>
        </w:rPr>
        <w:br/>
        <w:t>    </w:t>
      </w:r>
      <w:r>
        <w:rPr>
          <w:lang w:eastAsia="zh-CN"/>
        </w:rPr>
        <w:t>有想加入阿里巴巴业务平台事业部的同学可以找我内推。</w:t>
      </w:r>
      <w:r>
        <w:rPr>
          <w:lang w:eastAsia="zh-CN"/>
        </w:rPr>
        <w:br/>
      </w:r>
      <w:r>
        <w:rPr>
          <w:lang w:eastAsia="zh-CN"/>
        </w:rPr>
        <w:br/>
      </w:r>
      <w:r>
        <w:rPr>
          <w:lang w:eastAsia="zh-CN"/>
        </w:rPr>
        <w:br/>
        <w:t>    offer 1.5</w:t>
      </w:r>
      <w:r>
        <w:rPr>
          <w:lang w:eastAsia="zh-CN"/>
        </w:rPr>
        <w:t>倍发放，部门核心，极少</w:t>
      </w:r>
      <w:r>
        <w:rPr>
          <w:lang w:eastAsia="zh-CN"/>
        </w:rPr>
        <w:t>CRUD</w:t>
      </w:r>
      <w:r>
        <w:rPr>
          <w:lang w:eastAsia="zh-CN"/>
        </w:rPr>
        <w:t>，拒绝愣头青式加班。</w:t>
      </w:r>
      <w:r>
        <w:rPr>
          <w:lang w:eastAsia="zh-CN"/>
        </w:rPr>
        <w:t xml:space="preserve">     </w:t>
      </w:r>
      <w:r>
        <w:rPr>
          <w:lang w:eastAsia="zh-CN"/>
        </w:rPr>
        <w:t>简历直达</w:t>
      </w:r>
      <w:r>
        <w:rPr>
          <w:lang w:eastAsia="zh-CN"/>
        </w:rPr>
        <w:t>mentor</w:t>
      </w:r>
      <w:r>
        <w:rPr>
          <w:lang w:eastAsia="zh-CN"/>
        </w:rPr>
        <w:t>，</w:t>
      </w:r>
      <w:r>
        <w:rPr>
          <w:lang w:eastAsia="zh-CN"/>
        </w:rPr>
        <w:t xml:space="preserve"> </w:t>
      </w:r>
      <w:r>
        <w:rPr>
          <w:lang w:eastAsia="zh-CN"/>
        </w:rPr>
        <w:t>有</w:t>
      </w:r>
      <w:r>
        <w:rPr>
          <w:lang w:eastAsia="zh-CN"/>
        </w:rPr>
        <w:lastRenderedPageBreak/>
        <w:t>意向者发送简历至</w:t>
      </w:r>
      <w:r>
        <w:rPr>
          <w:lang w:eastAsia="zh-CN"/>
        </w:rPr>
        <w:t> chonghao.qianchong@alibaba-inc.com</w:t>
      </w:r>
      <w:r>
        <w:rPr>
          <w:lang w:eastAsia="zh-CN"/>
        </w:rPr>
        <w:t>（仅校招）</w:t>
      </w:r>
      <w:r>
        <w:rPr>
          <w:lang w:eastAsia="zh-CN"/>
        </w:rPr>
        <w:br/>
      </w:r>
      <w:r>
        <w:rPr>
          <w:lang w:eastAsia="zh-CN"/>
        </w:rPr>
        <w:br/>
      </w:r>
      <w:r>
        <w:rPr>
          <w:lang w:eastAsia="zh-CN"/>
        </w:rPr>
        <w:br/>
        <w:t xml:space="preserve">    </w:t>
      </w:r>
      <w:r>
        <w:rPr>
          <w:lang w:eastAsia="zh-CN"/>
        </w:rPr>
        <w:t>文末附部门简介</w:t>
      </w:r>
      <w:r>
        <w:rPr>
          <w:lang w:eastAsia="zh-CN"/>
        </w:rPr>
        <w:t xml:space="preserve"> </w:t>
      </w:r>
      <w:r>
        <w:rPr>
          <w:lang w:eastAsia="zh-CN"/>
        </w:rPr>
        <w:br/>
      </w:r>
      <w:r>
        <w:rPr>
          <w:lang w:eastAsia="zh-CN"/>
        </w:rPr>
        <w:br/>
      </w:r>
      <w:r>
        <w:rPr>
          <w:lang w:eastAsia="zh-CN"/>
        </w:rPr>
        <w:br/>
        <w:t xml:space="preserve">   // </w:t>
      </w:r>
      <w:r>
        <w:rPr>
          <w:lang w:eastAsia="zh-CN"/>
        </w:rPr>
        <w:br/>
        <w:t xml:space="preserve">  ------------------------------  </w:t>
      </w:r>
      <w:r>
        <w:rPr>
          <w:lang w:eastAsia="zh-CN"/>
        </w:rPr>
        <w:t>以下正文</w:t>
      </w:r>
      <w:r>
        <w:rPr>
          <w:lang w:eastAsia="zh-CN"/>
        </w:rPr>
        <w:t xml:space="preserve"> ------------------------------ //</w:t>
      </w:r>
      <w:r>
        <w:rPr>
          <w:lang w:eastAsia="zh-CN"/>
        </w:rPr>
        <w:br/>
        <w:t xml:space="preserve"> </w:t>
      </w:r>
      <w:r>
        <w:rPr>
          <w:lang w:eastAsia="zh-CN"/>
        </w:rPr>
        <w:br/>
      </w:r>
      <w:r>
        <w:rPr>
          <w:lang w:eastAsia="zh-CN"/>
        </w:rPr>
        <w:br/>
        <w:t xml:space="preserve"> </w:t>
      </w:r>
      <w:r>
        <w:rPr>
          <w:lang w:eastAsia="zh-CN"/>
        </w:rPr>
        <w:t>自我情况介绍</w:t>
      </w:r>
      <w:r>
        <w:rPr>
          <w:lang w:eastAsia="zh-CN"/>
        </w:rPr>
        <w:t xml:space="preserve">:  </w:t>
      </w:r>
      <w:r>
        <w:rPr>
          <w:lang w:eastAsia="zh-CN"/>
        </w:rPr>
        <w:br/>
      </w:r>
      <w:r>
        <w:rPr>
          <w:lang w:eastAsia="zh-CN"/>
        </w:rPr>
        <w:br/>
        <w:t xml:space="preserve"> </w:t>
      </w:r>
      <w:r>
        <w:rPr>
          <w:lang w:eastAsia="zh-CN"/>
        </w:rPr>
        <w:t>本科阶段：人在双非，问就是混</w:t>
      </w:r>
      <w:r>
        <w:rPr>
          <w:lang w:eastAsia="zh-CN"/>
        </w:rPr>
        <w:t xml:space="preserve"> </w:t>
      </w:r>
      <w:r>
        <w:rPr>
          <w:lang w:eastAsia="zh-CN"/>
        </w:rPr>
        <w:br/>
      </w:r>
      <w:r>
        <w:rPr>
          <w:lang w:eastAsia="zh-CN"/>
        </w:rPr>
        <w:br/>
      </w:r>
      <w:r>
        <w:rPr>
          <w:lang w:eastAsia="zh-CN"/>
        </w:rPr>
        <w:br/>
        <w:t xml:space="preserve">  </w:t>
      </w:r>
      <w:r>
        <w:rPr>
          <w:lang w:eastAsia="zh-CN"/>
        </w:rPr>
        <w:t>当前宁波某软院渣硕，去年</w:t>
      </w:r>
      <w:r>
        <w:rPr>
          <w:lang w:eastAsia="zh-CN"/>
        </w:rPr>
        <w:t>7</w:t>
      </w:r>
      <w:r>
        <w:rPr>
          <w:lang w:eastAsia="zh-CN"/>
        </w:rPr>
        <w:t>月份开始</w:t>
      </w:r>
      <w:r>
        <w:rPr>
          <w:lang w:eastAsia="zh-CN"/>
        </w:rPr>
        <w:t>Java</w:t>
      </w:r>
      <w:r>
        <w:rPr>
          <w:lang w:eastAsia="zh-CN"/>
        </w:rPr>
        <w:t>的学习，道阻且长</w:t>
      </w:r>
      <w:r>
        <w:rPr>
          <w:lang w:eastAsia="zh-CN"/>
        </w:rPr>
        <w:t xml:space="preserve"> </w:t>
      </w:r>
      <w:r>
        <w:rPr>
          <w:lang w:eastAsia="zh-CN"/>
        </w:rPr>
        <w:br/>
      </w:r>
      <w:r>
        <w:rPr>
          <w:lang w:eastAsia="zh-CN"/>
        </w:rPr>
        <w:br/>
      </w:r>
      <w:r>
        <w:rPr>
          <w:lang w:eastAsia="zh-CN"/>
        </w:rPr>
        <w:br/>
        <w:t xml:space="preserve"> </w:t>
      </w:r>
      <w:r>
        <w:rPr>
          <w:lang w:eastAsia="zh-CN"/>
        </w:rPr>
        <w:t>当前面试情况：腾讯</w:t>
      </w:r>
      <w:r>
        <w:rPr>
          <w:lang w:eastAsia="zh-CN"/>
        </w:rPr>
        <w:t>(</w:t>
      </w:r>
      <w:r>
        <w:rPr>
          <w:lang w:eastAsia="zh-CN"/>
        </w:rPr>
        <w:t>一面挂</w:t>
      </w:r>
      <w:r>
        <w:rPr>
          <w:lang w:eastAsia="zh-CN"/>
        </w:rPr>
        <w:t>)</w:t>
      </w:r>
      <w:r>
        <w:rPr>
          <w:lang w:eastAsia="zh-CN"/>
        </w:rPr>
        <w:t>、美团</w:t>
      </w:r>
      <w:r>
        <w:rPr>
          <w:lang w:eastAsia="zh-CN"/>
        </w:rPr>
        <w:t>(</w:t>
      </w:r>
      <w:r>
        <w:rPr>
          <w:lang w:eastAsia="zh-CN"/>
        </w:rPr>
        <w:t>二面挂</w:t>
      </w:r>
      <w:r>
        <w:rPr>
          <w:lang w:eastAsia="zh-CN"/>
        </w:rPr>
        <w:t>)</w:t>
      </w:r>
      <w:r>
        <w:rPr>
          <w:lang w:eastAsia="zh-CN"/>
        </w:rPr>
        <w:t>、网易严选</w:t>
      </w:r>
      <w:r>
        <w:rPr>
          <w:lang w:eastAsia="zh-CN"/>
        </w:rPr>
        <w:t>(</w:t>
      </w:r>
      <w:proofErr w:type="spellStart"/>
      <w:r>
        <w:rPr>
          <w:lang w:eastAsia="zh-CN"/>
        </w:rPr>
        <w:t>oc</w:t>
      </w:r>
      <w:proofErr w:type="spellEnd"/>
      <w:r>
        <w:rPr>
          <w:lang w:eastAsia="zh-CN"/>
        </w:rPr>
        <w:t>)</w:t>
      </w:r>
      <w:r>
        <w:rPr>
          <w:lang w:eastAsia="zh-CN"/>
        </w:rPr>
        <w:t>、杭州字节</w:t>
      </w:r>
      <w:r>
        <w:rPr>
          <w:lang w:eastAsia="zh-CN"/>
        </w:rPr>
        <w:t>lark(</w:t>
      </w:r>
      <w:r>
        <w:rPr>
          <w:lang w:eastAsia="zh-CN"/>
        </w:rPr>
        <w:t>口头</w:t>
      </w:r>
      <w:r>
        <w:rPr>
          <w:lang w:eastAsia="zh-CN"/>
        </w:rPr>
        <w:t>offer)</w:t>
      </w:r>
      <w:r>
        <w:rPr>
          <w:lang w:eastAsia="zh-CN"/>
        </w:rPr>
        <w:t>、阿里新零售业务平台</w:t>
      </w:r>
      <w:r>
        <w:rPr>
          <w:lang w:eastAsia="zh-CN"/>
        </w:rPr>
        <w:t>(</w:t>
      </w:r>
      <w:proofErr w:type="spellStart"/>
      <w:r>
        <w:rPr>
          <w:lang w:eastAsia="zh-CN"/>
        </w:rPr>
        <w:t>oc</w:t>
      </w:r>
      <w:proofErr w:type="spellEnd"/>
      <w:r>
        <w:rPr>
          <w:lang w:eastAsia="zh-CN"/>
        </w:rPr>
        <w:t>)</w:t>
      </w:r>
      <w:r>
        <w:rPr>
          <w:lang w:eastAsia="zh-CN"/>
        </w:rPr>
        <w:t>、滴滴交易平台</w:t>
      </w:r>
      <w:r>
        <w:rPr>
          <w:lang w:eastAsia="zh-CN"/>
        </w:rPr>
        <w:t>(HR</w:t>
      </w:r>
      <w:r>
        <w:rPr>
          <w:lang w:eastAsia="zh-CN"/>
        </w:rPr>
        <w:t>面</w:t>
      </w:r>
      <w:r>
        <w:rPr>
          <w:lang w:eastAsia="zh-CN"/>
        </w:rPr>
        <w:t xml:space="preserve">) </w:t>
      </w:r>
      <w:r>
        <w:rPr>
          <w:lang w:eastAsia="zh-CN"/>
        </w:rPr>
        <w:br/>
      </w:r>
      <w:r>
        <w:rPr>
          <w:lang w:eastAsia="zh-CN"/>
        </w:rPr>
        <w:br/>
        <w:t xml:space="preserve"> </w:t>
      </w:r>
      <w:r>
        <w:rPr>
          <w:lang w:eastAsia="zh-CN"/>
        </w:rPr>
        <w:t>杂感：</w:t>
      </w:r>
      <w:r>
        <w:rPr>
          <w:lang w:eastAsia="zh-CN"/>
        </w:rPr>
        <w:t xml:space="preserve"> </w:t>
      </w:r>
      <w:r>
        <w:rPr>
          <w:lang w:eastAsia="zh-CN"/>
        </w:rPr>
        <w:br/>
      </w:r>
      <w:r>
        <w:rPr>
          <w:lang w:eastAsia="zh-CN"/>
        </w:rPr>
        <w:br/>
        <w:t xml:space="preserve">  1. </w:t>
      </w:r>
      <w:r>
        <w:rPr>
          <w:lang w:eastAsia="zh-CN"/>
        </w:rPr>
        <w:t>牛客网，永远滴神！</w:t>
      </w:r>
      <w:r>
        <w:rPr>
          <w:lang w:eastAsia="zh-CN"/>
        </w:rPr>
        <w:t>(</w:t>
      </w:r>
      <w:r>
        <w:rPr>
          <w:lang w:eastAsia="zh-CN"/>
        </w:rPr>
        <w:t>真的很感谢大家的分享</w:t>
      </w:r>
      <w:r>
        <w:rPr>
          <w:lang w:eastAsia="zh-CN"/>
        </w:rPr>
        <w:t xml:space="preserve">) </w:t>
      </w:r>
      <w:r>
        <w:rPr>
          <w:lang w:eastAsia="zh-CN"/>
        </w:rPr>
        <w:br/>
      </w:r>
      <w:r>
        <w:rPr>
          <w:lang w:eastAsia="zh-CN"/>
        </w:rPr>
        <w:br/>
      </w:r>
      <w:r>
        <w:rPr>
          <w:lang w:eastAsia="zh-CN"/>
        </w:rPr>
        <w:br/>
        <w:t xml:space="preserve">  2. </w:t>
      </w:r>
      <w:r>
        <w:rPr>
          <w:lang w:eastAsia="zh-CN"/>
        </w:rPr>
        <w:t>感谢</w:t>
      </w:r>
      <w:proofErr w:type="spellStart"/>
      <w:r>
        <w:rPr>
          <w:lang w:eastAsia="zh-CN"/>
        </w:rPr>
        <w:t>github</w:t>
      </w:r>
      <w:proofErr w:type="spellEnd"/>
      <w:r>
        <w:rPr>
          <w:lang w:eastAsia="zh-CN"/>
        </w:rPr>
        <w:t>上</w:t>
      </w:r>
      <w:r>
        <w:rPr>
          <w:lang w:eastAsia="zh-CN"/>
        </w:rPr>
        <w:t xml:space="preserve"> CyC2018(</w:t>
      </w:r>
      <w:r>
        <w:rPr>
          <w:lang w:eastAsia="zh-CN"/>
        </w:rPr>
        <w:t>初期学习参考</w:t>
      </w:r>
      <w:r>
        <w:rPr>
          <w:lang w:eastAsia="zh-CN"/>
        </w:rPr>
        <w:t>)</w:t>
      </w:r>
      <w:r>
        <w:rPr>
          <w:lang w:eastAsia="zh-CN"/>
        </w:rPr>
        <w:t>，</w:t>
      </w:r>
      <w:proofErr w:type="spellStart"/>
      <w:r>
        <w:rPr>
          <w:lang w:eastAsia="zh-CN"/>
        </w:rPr>
        <w:t>SnailClimb</w:t>
      </w:r>
      <w:proofErr w:type="spellEnd"/>
      <w:r>
        <w:rPr>
          <w:lang w:eastAsia="zh-CN"/>
        </w:rPr>
        <w:t>的面试总结（面试参考对象）</w:t>
      </w:r>
      <w:r>
        <w:rPr>
          <w:lang w:eastAsia="zh-CN"/>
        </w:rPr>
        <w:br/>
        <w:t xml:space="preserve"> </w:t>
      </w:r>
      <w:r>
        <w:rPr>
          <w:lang w:eastAsia="zh-CN"/>
        </w:rPr>
        <w:br/>
      </w:r>
      <w:r>
        <w:rPr>
          <w:lang w:eastAsia="zh-CN"/>
        </w:rPr>
        <w:br/>
      </w:r>
      <w:r>
        <w:rPr>
          <w:lang w:eastAsia="zh-CN"/>
        </w:rPr>
        <w:br/>
        <w:t xml:space="preserve">  3. </w:t>
      </w:r>
      <w:r>
        <w:rPr>
          <w:lang w:eastAsia="zh-CN"/>
        </w:rPr>
        <w:t>希望大家也都能坚持下来。因为我技术水平也十分有限</w:t>
      </w:r>
      <w:r>
        <w:rPr>
          <w:lang w:eastAsia="zh-CN"/>
        </w:rPr>
        <w:t>(</w:t>
      </w:r>
      <w:r>
        <w:rPr>
          <w:lang w:eastAsia="zh-CN"/>
        </w:rPr>
        <w:t>一年都没学满的彩笔</w:t>
      </w:r>
      <w:r>
        <w:rPr>
          <w:lang w:eastAsia="zh-CN"/>
        </w:rPr>
        <w:t>)</w:t>
      </w:r>
      <w:r>
        <w:rPr>
          <w:lang w:eastAsia="zh-CN"/>
        </w:rPr>
        <w:t>。对于接到这几家</w:t>
      </w:r>
      <w:r>
        <w:rPr>
          <w:lang w:eastAsia="zh-CN"/>
        </w:rPr>
        <w:t>offer</w:t>
      </w:r>
      <w:r>
        <w:rPr>
          <w:lang w:eastAsia="zh-CN"/>
        </w:rPr>
        <w:t>。之前都不敢想。</w:t>
      </w:r>
      <w:r>
        <w:rPr>
          <w:lang w:eastAsia="zh-CN"/>
        </w:rPr>
        <w:t xml:space="preserve"> </w:t>
      </w:r>
      <w:r>
        <w:rPr>
          <w:lang w:eastAsia="zh-CN"/>
        </w:rPr>
        <w:br/>
      </w:r>
      <w:r>
        <w:rPr>
          <w:lang w:eastAsia="zh-CN"/>
        </w:rPr>
        <w:br/>
      </w:r>
      <w:r>
        <w:rPr>
          <w:lang w:eastAsia="zh-CN"/>
        </w:rPr>
        <w:br/>
        <w:t xml:space="preserve">  4. </w:t>
      </w:r>
      <w:r>
        <w:rPr>
          <w:lang w:eastAsia="zh-CN"/>
        </w:rPr>
        <w:t>感谢家人、我的臭宝的鼓励和支持</w:t>
      </w:r>
      <w:r>
        <w:rPr>
          <w:lang w:eastAsia="zh-CN"/>
        </w:rPr>
        <w:br/>
        <w:t xml:space="preserve"> </w:t>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也希望大家能给我出出</w:t>
      </w:r>
      <w:r>
        <w:rPr>
          <w:lang w:eastAsia="zh-CN"/>
        </w:rPr>
        <w:t>offer</w:t>
      </w:r>
      <w:r>
        <w:rPr>
          <w:lang w:eastAsia="zh-CN"/>
        </w:rPr>
        <w:t>的主意：</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面筋总结：</w:t>
      </w:r>
      <w:r>
        <w:rPr>
          <w:lang w:eastAsia="zh-CN"/>
        </w:rPr>
        <w:t xml:space="preserve"> </w:t>
      </w:r>
      <w:r>
        <w:rPr>
          <w:lang w:eastAsia="zh-CN"/>
        </w:rPr>
        <w:br/>
      </w:r>
      <w:r>
        <w:rPr>
          <w:lang w:eastAsia="zh-CN"/>
        </w:rPr>
        <w:br/>
      </w:r>
      <w:r>
        <w:rPr>
          <w:lang w:eastAsia="zh-CN"/>
        </w:rPr>
        <w:t>因为并不是每家都有做录音，忘了一些面试问题。我就贴一下我面过比较普适性的问题。</w:t>
      </w:r>
      <w:r>
        <w:rPr>
          <w:lang w:eastAsia="zh-CN"/>
        </w:rPr>
        <w:t xml:space="preserve"> </w:t>
      </w:r>
      <w:r>
        <w:rPr>
          <w:lang w:eastAsia="zh-CN"/>
        </w:rPr>
        <w:br/>
      </w:r>
      <w:r>
        <w:rPr>
          <w:lang w:eastAsia="zh-CN"/>
        </w:rPr>
        <w:br/>
      </w:r>
      <w:r>
        <w:rPr>
          <w:lang w:eastAsia="zh-CN"/>
        </w:rPr>
        <w:br/>
        <w:t xml:space="preserve">  </w:t>
      </w:r>
      <w:r>
        <w:rPr>
          <w:lang w:eastAsia="zh-CN"/>
        </w:rPr>
        <w:t>此外，</w:t>
      </w:r>
      <w:r>
        <w:rPr>
          <w:lang w:eastAsia="zh-CN"/>
        </w:rPr>
        <w:t xml:space="preserve"> </w:t>
      </w:r>
      <w:r>
        <w:rPr>
          <w:lang w:eastAsia="zh-CN"/>
        </w:rPr>
        <w:t>我只是做一点些关键词的提示，具体达到面试要求需要自己去详细的理解和掌握</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一些面试问题，我在自己的有道云笔记有解答。欢迎前辈斧正</w:t>
      </w:r>
      <w:r>
        <w:rPr>
          <w:lang w:eastAsia="zh-CN"/>
        </w:rPr>
        <w:t xml:space="preserve"> </w:t>
      </w:r>
      <w:r>
        <w:rPr>
          <w:lang w:eastAsia="zh-CN"/>
        </w:rPr>
        <w:br/>
      </w:r>
      <w:r>
        <w:rPr>
          <w:lang w:eastAsia="zh-CN"/>
        </w:rPr>
        <w:br/>
      </w:r>
      <w:r>
        <w:rPr>
          <w:lang w:eastAsia="zh-CN"/>
        </w:rPr>
        <w:br/>
      </w:r>
      <w:r>
        <w:rPr>
          <w:lang w:eastAsia="zh-CN"/>
        </w:rPr>
        <w:t>链接：</w:t>
      </w:r>
      <w:r>
        <w:rPr>
          <w:lang w:eastAsia="zh-CN"/>
        </w:rPr>
        <w:t>http://note.youdao.com/noteshare?id=3fa30656141202169d7d99c632b261c5</w:t>
      </w:r>
      <w:r>
        <w:rPr>
          <w:lang w:eastAsia="zh-CN"/>
        </w:rPr>
        <w:br/>
      </w:r>
      <w:r>
        <w:rPr>
          <w:lang w:eastAsia="zh-CN"/>
        </w:rPr>
        <w:br/>
      </w:r>
      <w:r>
        <w:rPr>
          <w:lang w:eastAsia="zh-CN"/>
        </w:rPr>
        <w:br/>
      </w:r>
      <w:r>
        <w:rPr>
          <w:lang w:eastAsia="zh-CN"/>
        </w:rPr>
        <w:br/>
      </w:r>
      <w:r>
        <w:rPr>
          <w:lang w:eastAsia="zh-CN"/>
        </w:rPr>
        <w:br/>
        <w:t xml:space="preserve">  </w:t>
      </w:r>
      <w:r>
        <w:rPr>
          <w:lang w:eastAsia="zh-CN"/>
        </w:rPr>
        <w:t>再</w:t>
      </w:r>
      <w:r>
        <w:rPr>
          <w:lang w:eastAsia="zh-CN"/>
        </w:rPr>
        <w:t xml:space="preserve">PS </w:t>
      </w:r>
      <w:r>
        <w:rPr>
          <w:lang w:eastAsia="zh-CN"/>
        </w:rPr>
        <w:t>：</w:t>
      </w:r>
      <w:r>
        <w:rPr>
          <w:lang w:eastAsia="zh-CN"/>
        </w:rPr>
        <w:t xml:space="preserve"> </w:t>
      </w:r>
      <w:r>
        <w:rPr>
          <w:lang w:eastAsia="zh-CN"/>
        </w:rPr>
        <w:t>因为是字节</w:t>
      </w:r>
      <w:r>
        <w:rPr>
          <w:lang w:eastAsia="zh-CN"/>
        </w:rPr>
        <w:t>fans</w:t>
      </w:r>
      <w:r>
        <w:rPr>
          <w:lang w:eastAsia="zh-CN"/>
        </w:rPr>
        <w:t>，所以对字节的面经下了点功夫</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JVM: </w:t>
      </w:r>
      <w:r>
        <w:rPr>
          <w:lang w:eastAsia="zh-CN"/>
        </w:rPr>
        <w:br/>
      </w:r>
      <w:r>
        <w:rPr>
          <w:lang w:eastAsia="zh-CN"/>
        </w:rPr>
        <w:br/>
        <w:t xml:space="preserve">  1. </w:t>
      </w:r>
      <w:r>
        <w:rPr>
          <w:lang w:eastAsia="zh-CN"/>
        </w:rPr>
        <w:br/>
        <w:t xml:space="preserve"> </w:t>
      </w:r>
      <w:r>
        <w:rPr>
          <w:lang w:eastAsia="zh-CN"/>
        </w:rPr>
        <w:t>【高频】</w:t>
      </w:r>
      <w:r>
        <w:rPr>
          <w:lang w:eastAsia="zh-CN"/>
        </w:rPr>
        <w:t>Java</w:t>
      </w:r>
      <w:r>
        <w:rPr>
          <w:lang w:eastAsia="zh-CN"/>
        </w:rPr>
        <w:t>内存区域</w:t>
      </w:r>
      <w:r>
        <w:rPr>
          <w:lang w:eastAsia="zh-CN"/>
        </w:rPr>
        <w:t>   </w:t>
      </w:r>
      <w:r>
        <w:rPr>
          <w:lang w:eastAsia="zh-CN"/>
        </w:rPr>
        <w:t>：</w:t>
      </w:r>
      <w:r>
        <w:rPr>
          <w:lang w:eastAsia="zh-CN"/>
        </w:rPr>
        <w:t xml:space="preserve"> </w:t>
      </w:r>
      <w:r>
        <w:rPr>
          <w:lang w:eastAsia="zh-CN"/>
        </w:rPr>
        <w:br/>
      </w:r>
      <w:r>
        <w:rPr>
          <w:lang w:eastAsia="zh-CN"/>
        </w:rPr>
        <w:br/>
      </w:r>
      <w:r>
        <w:rPr>
          <w:lang w:eastAsia="zh-CN"/>
        </w:rPr>
        <w:lastRenderedPageBreak/>
        <w:br/>
        <w:t xml:space="preserve">  { </w:t>
      </w:r>
      <w:r>
        <w:rPr>
          <w:lang w:eastAsia="zh-CN"/>
        </w:rPr>
        <w:br/>
        <w:t xml:space="preserve"> </w:t>
      </w:r>
      <w:r>
        <w:rPr>
          <w:lang w:eastAsia="zh-CN"/>
        </w:rPr>
        <w:t>程序计数器</w:t>
      </w:r>
      <w:r>
        <w:rPr>
          <w:lang w:eastAsia="zh-CN"/>
        </w:rPr>
        <w:t xml:space="preserve"> </w:t>
      </w:r>
      <w:r>
        <w:rPr>
          <w:lang w:eastAsia="zh-CN"/>
        </w:rPr>
        <w:t>，</w:t>
      </w:r>
      <w:r>
        <w:rPr>
          <w:lang w:eastAsia="zh-CN"/>
        </w:rPr>
        <w:t xml:space="preserve"> </w:t>
      </w:r>
      <w:r>
        <w:rPr>
          <w:lang w:eastAsia="zh-CN"/>
        </w:rPr>
        <w:t>虚拟机栈</w:t>
      </w:r>
      <w:r>
        <w:rPr>
          <w:lang w:eastAsia="zh-CN"/>
        </w:rPr>
        <w:t xml:space="preserve"> </w:t>
      </w:r>
      <w:r>
        <w:rPr>
          <w:lang w:eastAsia="zh-CN"/>
        </w:rPr>
        <w:t>，本地方法栈</w:t>
      </w:r>
      <w:r>
        <w:rPr>
          <w:lang w:eastAsia="zh-CN"/>
        </w:rPr>
        <w:t xml:space="preserve"> </w:t>
      </w:r>
      <w:r>
        <w:rPr>
          <w:lang w:eastAsia="zh-CN"/>
        </w:rPr>
        <w:t>，</w:t>
      </w:r>
      <w:r>
        <w:rPr>
          <w:lang w:eastAsia="zh-CN"/>
        </w:rPr>
        <w:t xml:space="preserve"> </w:t>
      </w:r>
      <w:r>
        <w:rPr>
          <w:lang w:eastAsia="zh-CN"/>
        </w:rPr>
        <w:t>堆</w:t>
      </w:r>
      <w:r>
        <w:rPr>
          <w:lang w:eastAsia="zh-CN"/>
        </w:rPr>
        <w:t xml:space="preserve"> </w:t>
      </w:r>
      <w:r>
        <w:rPr>
          <w:lang w:eastAsia="zh-CN"/>
        </w:rPr>
        <w:t>，方法区</w:t>
      </w:r>
      <w:r>
        <w:rPr>
          <w:lang w:eastAsia="zh-CN"/>
        </w:rPr>
        <w:t xml:space="preserve"> </w:t>
      </w:r>
      <w:r>
        <w:rPr>
          <w:lang w:eastAsia="zh-CN"/>
        </w:rPr>
        <w:t>，元空间</w:t>
      </w:r>
      <w:r>
        <w:rPr>
          <w:lang w:eastAsia="zh-CN"/>
        </w:rPr>
        <w:t xml:space="preserve"> }    // </w:t>
      </w:r>
      <w:r>
        <w:rPr>
          <w:lang w:eastAsia="zh-CN"/>
        </w:rPr>
        <w:t>每个区域要能介绍一下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2.    Minor GC </w:t>
      </w:r>
      <w:r>
        <w:rPr>
          <w:lang w:eastAsia="zh-CN"/>
        </w:rPr>
        <w:br/>
        <w:t xml:space="preserve"> </w:t>
      </w:r>
      <w:r>
        <w:rPr>
          <w:lang w:eastAsia="zh-CN"/>
        </w:rPr>
        <w:t>触发条件</w:t>
      </w:r>
      <w:r>
        <w:rPr>
          <w:lang w:eastAsia="zh-CN"/>
        </w:rPr>
        <w:t xml:space="preserve"> </w:t>
      </w:r>
      <w:r>
        <w:rPr>
          <w:lang w:eastAsia="zh-CN"/>
        </w:rPr>
        <w:t>：</w:t>
      </w:r>
      <w:r>
        <w:rPr>
          <w:lang w:eastAsia="zh-CN"/>
        </w:rPr>
        <w:t xml:space="preserve">  </w:t>
      </w:r>
      <w:proofErr w:type="spellStart"/>
      <w:r>
        <w:rPr>
          <w:lang w:eastAsia="zh-CN"/>
        </w:rPr>
        <w:t>eden</w:t>
      </w:r>
      <w:proofErr w:type="spellEnd"/>
      <w:r>
        <w:rPr>
          <w:lang w:eastAsia="zh-CN"/>
        </w:rPr>
        <w:t>区剩余内存是否足够</w:t>
      </w:r>
      <w:r>
        <w:rPr>
          <w:lang w:eastAsia="zh-CN"/>
        </w:rPr>
        <w:t xml:space="preserve"> </w:t>
      </w:r>
      <w:r>
        <w:rPr>
          <w:lang w:eastAsia="zh-CN"/>
        </w:rPr>
        <w:t>两种情况分开分析</w:t>
      </w:r>
      <w:r>
        <w:rPr>
          <w:lang w:eastAsia="zh-CN"/>
        </w:rPr>
        <w:br/>
      </w:r>
      <w:r>
        <w:rPr>
          <w:lang w:eastAsia="zh-CN"/>
        </w:rPr>
        <w:br/>
      </w:r>
      <w:r>
        <w:rPr>
          <w:lang w:eastAsia="zh-CN"/>
        </w:rPr>
        <w:br/>
        <w:t xml:space="preserve">FULL GC  </w:t>
      </w:r>
      <w:r>
        <w:rPr>
          <w:lang w:eastAsia="zh-CN"/>
        </w:rPr>
        <w:t>触发条件</w:t>
      </w:r>
      <w:r>
        <w:rPr>
          <w:lang w:eastAsia="zh-CN"/>
        </w:rPr>
        <w:t xml:space="preserve"> </w:t>
      </w:r>
      <w:r>
        <w:rPr>
          <w:lang w:eastAsia="zh-CN"/>
        </w:rPr>
        <w:t>：</w:t>
      </w:r>
      <w:r>
        <w:rPr>
          <w:lang w:eastAsia="zh-CN"/>
        </w:rPr>
        <w:t xml:space="preserve"> Minor GC </w:t>
      </w:r>
      <w:r>
        <w:rPr>
          <w:lang w:eastAsia="zh-CN"/>
        </w:rPr>
        <w:t>平均晋升空间大小</w:t>
      </w:r>
      <w:r>
        <w:rPr>
          <w:lang w:eastAsia="zh-CN"/>
        </w:rPr>
        <w:t xml:space="preserve"> &gt; </w:t>
      </w:r>
      <w:r>
        <w:rPr>
          <w:lang w:eastAsia="zh-CN"/>
        </w:rPr>
        <w:t>老年代连续剩余空间，则触发</w:t>
      </w:r>
      <w:r>
        <w:rPr>
          <w:lang w:eastAsia="zh-CN"/>
        </w:rPr>
        <w:t>FULL GC</w:t>
      </w:r>
      <w:r>
        <w:rPr>
          <w:lang w:eastAsia="zh-CN"/>
        </w:rPr>
        <w:br/>
        <w:t xml:space="preserve"> </w:t>
      </w:r>
      <w:r>
        <w:rPr>
          <w:lang w:eastAsia="zh-CN"/>
        </w:rPr>
        <w:br/>
      </w:r>
      <w:r>
        <w:rPr>
          <w:lang w:eastAsia="zh-CN"/>
        </w:rPr>
        <w:br/>
      </w:r>
      <w:r>
        <w:rPr>
          <w:lang w:eastAsia="zh-CN"/>
        </w:rPr>
        <w:br/>
      </w:r>
      <w:r>
        <w:rPr>
          <w:lang w:eastAsia="zh-CN"/>
        </w:rPr>
        <w:br/>
        <w:t xml:space="preserve">  3. </w:t>
      </w:r>
      <w:r>
        <w:rPr>
          <w:lang w:eastAsia="zh-CN"/>
        </w:rPr>
        <w:br/>
        <w:t xml:space="preserve"> </w:t>
      </w:r>
      <w:r>
        <w:rPr>
          <w:lang w:eastAsia="zh-CN"/>
        </w:rPr>
        <w:t>【高频】</w:t>
      </w:r>
      <w:r>
        <w:rPr>
          <w:lang w:eastAsia="zh-CN"/>
        </w:rPr>
        <w:t xml:space="preserve"> </w:t>
      </w:r>
      <w:r>
        <w:rPr>
          <w:lang w:eastAsia="zh-CN"/>
        </w:rPr>
        <w:t>判断对象死亡的方法</w:t>
      </w:r>
      <w:r>
        <w:rPr>
          <w:lang w:eastAsia="zh-CN"/>
        </w:rPr>
        <w:t> </w:t>
      </w:r>
      <w:r>
        <w:rPr>
          <w:lang w:eastAsia="zh-CN"/>
        </w:rPr>
        <w:t>：</w:t>
      </w:r>
      <w:r>
        <w:rPr>
          <w:lang w:eastAsia="zh-CN"/>
        </w:rPr>
        <w:t xml:space="preserve"> { </w:t>
      </w:r>
      <w:r>
        <w:rPr>
          <w:lang w:eastAsia="zh-CN"/>
        </w:rPr>
        <w:br/>
        <w:t xml:space="preserve"> </w:t>
      </w:r>
      <w:r>
        <w:rPr>
          <w:lang w:eastAsia="zh-CN"/>
        </w:rPr>
        <w:t>引用计数法</w:t>
      </w:r>
      <w:r>
        <w:rPr>
          <w:lang w:eastAsia="zh-CN"/>
        </w:rPr>
        <w:t xml:space="preserve"> </w:t>
      </w:r>
      <w:r>
        <w:rPr>
          <w:lang w:eastAsia="zh-CN"/>
        </w:rPr>
        <w:t>，</w:t>
      </w:r>
      <w:r>
        <w:rPr>
          <w:lang w:eastAsia="zh-CN"/>
        </w:rPr>
        <w:br/>
        <w:t xml:space="preserve"> </w:t>
      </w:r>
      <w:r>
        <w:rPr>
          <w:lang w:eastAsia="zh-CN"/>
        </w:rPr>
        <w:t>可达分析算法</w:t>
      </w:r>
      <w:r>
        <w:rPr>
          <w:lang w:eastAsia="zh-CN"/>
        </w:rPr>
        <w:t xml:space="preserve"> } </w:t>
      </w:r>
      <w:r>
        <w:rPr>
          <w:lang w:eastAsia="zh-CN"/>
        </w:rPr>
        <w:br/>
      </w:r>
      <w:r>
        <w:rPr>
          <w:lang w:eastAsia="zh-CN"/>
        </w:rPr>
        <w:br/>
      </w:r>
      <w:r>
        <w:rPr>
          <w:lang w:eastAsia="zh-CN"/>
        </w:rPr>
        <w:br/>
        <w:t xml:space="preserve">  </w:t>
      </w:r>
      <w:r>
        <w:rPr>
          <w:lang w:eastAsia="zh-CN"/>
        </w:rPr>
        <w:t>深入一些</w:t>
      </w:r>
      <w:r>
        <w:rPr>
          <w:lang w:eastAsia="zh-CN"/>
        </w:rPr>
        <w:t>,</w:t>
      </w:r>
      <w:r>
        <w:rPr>
          <w:lang w:eastAsia="zh-CN"/>
        </w:rPr>
        <w:t>：</w:t>
      </w:r>
      <w:r>
        <w:rPr>
          <w:lang w:eastAsia="zh-CN"/>
        </w:rPr>
        <w:t>GC root</w:t>
      </w:r>
      <w:r>
        <w:rPr>
          <w:lang w:eastAsia="zh-CN"/>
        </w:rPr>
        <w:t>对象有哪些？为什么选择他们做</w:t>
      </w:r>
      <w:r>
        <w:rPr>
          <w:lang w:eastAsia="zh-CN"/>
        </w:rPr>
        <w:t>GC root</w:t>
      </w:r>
      <w:r>
        <w:rPr>
          <w:lang w:eastAsia="zh-CN"/>
        </w:rPr>
        <w:t>对象</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4.    </w:t>
      </w:r>
      <w:r>
        <w:rPr>
          <w:lang w:eastAsia="zh-CN"/>
        </w:rPr>
        <w:t>垃圾收集算法</w:t>
      </w:r>
      <w:r>
        <w:rPr>
          <w:lang w:eastAsia="zh-CN"/>
        </w:rPr>
        <w:t>  </w:t>
      </w:r>
      <w:r>
        <w:rPr>
          <w:lang w:eastAsia="zh-CN"/>
        </w:rPr>
        <w:t>：</w:t>
      </w:r>
      <w:r>
        <w:rPr>
          <w:lang w:eastAsia="zh-CN"/>
        </w:rPr>
        <w:t xml:space="preserve"> { </w:t>
      </w:r>
      <w:r>
        <w:rPr>
          <w:lang w:eastAsia="zh-CN"/>
        </w:rPr>
        <w:t>标记清除算法</w:t>
      </w:r>
      <w:r>
        <w:rPr>
          <w:lang w:eastAsia="zh-CN"/>
        </w:rPr>
        <w:t xml:space="preserve"> </w:t>
      </w:r>
      <w:r>
        <w:rPr>
          <w:lang w:eastAsia="zh-CN"/>
        </w:rPr>
        <w:t>、标记整理算法</w:t>
      </w:r>
      <w:r>
        <w:rPr>
          <w:lang w:eastAsia="zh-CN"/>
        </w:rPr>
        <w:t xml:space="preserve"> </w:t>
      </w:r>
      <w:r>
        <w:rPr>
          <w:lang w:eastAsia="zh-CN"/>
        </w:rPr>
        <w:t>、</w:t>
      </w:r>
      <w:r>
        <w:rPr>
          <w:lang w:eastAsia="zh-CN"/>
        </w:rPr>
        <w:t xml:space="preserve"> </w:t>
      </w:r>
      <w:r>
        <w:rPr>
          <w:lang w:eastAsia="zh-CN"/>
        </w:rPr>
        <w:t>复制算法</w:t>
      </w:r>
      <w:r>
        <w:rPr>
          <w:lang w:eastAsia="zh-CN"/>
        </w:rPr>
        <w:br/>
        <w:t xml:space="preserve"> </w:t>
      </w:r>
      <w:r>
        <w:rPr>
          <w:lang w:eastAsia="zh-CN"/>
        </w:rPr>
        <w:t>、</w:t>
      </w:r>
      <w:r>
        <w:rPr>
          <w:lang w:eastAsia="zh-CN"/>
        </w:rPr>
        <w:t xml:space="preserve"> </w:t>
      </w:r>
      <w:r>
        <w:rPr>
          <w:lang w:eastAsia="zh-CN"/>
        </w:rPr>
        <w:br/>
      </w:r>
      <w:r>
        <w:rPr>
          <w:lang w:eastAsia="zh-CN"/>
        </w:rPr>
        <w:t>分代收集算法</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深入一些：</w:t>
      </w:r>
      <w:r>
        <w:rPr>
          <w:lang w:eastAsia="zh-CN"/>
        </w:rPr>
        <w:t xml:space="preserve"> </w:t>
      </w:r>
      <w:r>
        <w:rPr>
          <w:lang w:eastAsia="zh-CN"/>
        </w:rPr>
        <w:t>各个算法的优点和适用场景</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t xml:space="preserve">  5.     </w:t>
      </w:r>
      <w:proofErr w:type="spellStart"/>
      <w:r>
        <w:t>垃圾收集器</w:t>
      </w:r>
      <w:proofErr w:type="spellEnd"/>
      <w:r>
        <w:t xml:space="preserve"> </w:t>
      </w:r>
      <w:r>
        <w:t>：</w:t>
      </w:r>
      <w:r>
        <w:t xml:space="preserve"> { serial  </w:t>
      </w:r>
      <w:r>
        <w:t>、</w:t>
      </w:r>
      <w:r>
        <w:t xml:space="preserve"> parallel </w:t>
      </w:r>
      <w:r>
        <w:t>、</w:t>
      </w:r>
      <w:r>
        <w:t xml:space="preserve"> CMS </w:t>
      </w:r>
      <w:r>
        <w:t>、</w:t>
      </w:r>
      <w:r>
        <w:t xml:space="preserve"> G1  } </w:t>
      </w:r>
      <w:r>
        <w:br/>
      </w:r>
      <w:r>
        <w:br/>
      </w:r>
      <w:r>
        <w:br/>
        <w:t xml:space="preserve">  CMS </w:t>
      </w:r>
      <w:r>
        <w:t>、</w:t>
      </w:r>
      <w:r>
        <w:t xml:space="preserve">G1 </w:t>
      </w:r>
      <w:proofErr w:type="spellStart"/>
      <w:r>
        <w:t>重点</w:t>
      </w:r>
      <w:proofErr w:type="spellEnd"/>
      <w:r>
        <w:t xml:space="preserve"> </w:t>
      </w:r>
      <w:r>
        <w:t>，</w:t>
      </w:r>
      <w:r>
        <w:t xml:space="preserve"> </w:t>
      </w:r>
      <w:proofErr w:type="spellStart"/>
      <w:r>
        <w:t>介绍工作流程和优缺点</w:t>
      </w:r>
      <w:proofErr w:type="spellEnd"/>
      <w:r>
        <w:t xml:space="preserve"> </w:t>
      </w:r>
      <w:r>
        <w:br/>
      </w:r>
      <w:r>
        <w:br/>
      </w:r>
      <w:r>
        <w:br/>
      </w:r>
      <w:r>
        <w:br/>
      </w:r>
      <w:r>
        <w:br/>
      </w:r>
      <w:r>
        <w:br/>
        <w:t xml:space="preserve">  6.    </w:t>
      </w:r>
      <w:proofErr w:type="spellStart"/>
      <w:r>
        <w:t>内存泄漏</w:t>
      </w:r>
      <w:proofErr w:type="spellEnd"/>
      <w:r>
        <w:t xml:space="preserve"> </w:t>
      </w:r>
      <w:r>
        <w:br/>
      </w:r>
      <w:r>
        <w:br/>
      </w:r>
      <w:r>
        <w:br/>
        <w:t xml:space="preserve">  </w:t>
      </w:r>
      <w:proofErr w:type="spellStart"/>
      <w:r>
        <w:t>例子</w:t>
      </w:r>
      <w:proofErr w:type="spellEnd"/>
      <w:r>
        <w:t>：</w:t>
      </w:r>
      <w:r>
        <w:t xml:space="preserve"> { </w:t>
      </w:r>
      <w:proofErr w:type="spellStart"/>
      <w:r>
        <w:t>单例</w:t>
      </w:r>
      <w:proofErr w:type="spellEnd"/>
      <w:r>
        <w:t xml:space="preserve"> </w:t>
      </w:r>
      <w:r>
        <w:t>，</w:t>
      </w:r>
      <w:r>
        <w:t xml:space="preserve"> </w:t>
      </w:r>
      <w:proofErr w:type="spellStart"/>
      <w:r>
        <w:t>容器</w:t>
      </w:r>
      <w:proofErr w:type="spellEnd"/>
      <w:r>
        <w:t xml:space="preserve"> </w:t>
      </w:r>
      <w:proofErr w:type="spellStart"/>
      <w:r>
        <w:t>等等</w:t>
      </w:r>
      <w:proofErr w:type="spellEnd"/>
      <w:r>
        <w:t xml:space="preserve">} </w:t>
      </w:r>
      <w:r>
        <w:br/>
      </w:r>
      <w:r>
        <w:br/>
      </w:r>
      <w:r>
        <w:br/>
        <w:t xml:space="preserve">  </w:t>
      </w:r>
      <w:proofErr w:type="spellStart"/>
      <w:r>
        <w:t>原因</w:t>
      </w:r>
      <w:proofErr w:type="spellEnd"/>
      <w:r>
        <w:t xml:space="preserve"> </w:t>
      </w:r>
      <w:r>
        <w:t>：</w:t>
      </w:r>
      <w:r>
        <w:t xml:space="preserve"> </w:t>
      </w:r>
      <w:proofErr w:type="spellStart"/>
      <w:r>
        <w:t>长生命周期持有短生命周期引用</w:t>
      </w:r>
      <w:proofErr w:type="spellEnd"/>
      <w:r>
        <w:t xml:space="preserve"> </w:t>
      </w:r>
      <w:r>
        <w:br/>
      </w:r>
      <w:r>
        <w:br/>
      </w:r>
      <w:r>
        <w:br/>
      </w:r>
      <w:r>
        <w:br/>
      </w:r>
      <w:r>
        <w:br/>
      </w:r>
      <w:r>
        <w:br/>
        <w:t xml:space="preserve">  7.     </w:t>
      </w:r>
      <w:r>
        <w:rPr>
          <w:lang w:eastAsia="zh-CN"/>
        </w:rPr>
        <w:t>引用类型</w:t>
      </w:r>
      <w:r>
        <w:rPr>
          <w:lang w:eastAsia="zh-CN"/>
        </w:rPr>
        <w:t xml:space="preserve"> ; {  </w:t>
      </w:r>
      <w:r>
        <w:rPr>
          <w:lang w:eastAsia="zh-CN"/>
        </w:rPr>
        <w:t>强引用、</w:t>
      </w:r>
      <w:r>
        <w:rPr>
          <w:lang w:eastAsia="zh-CN"/>
        </w:rPr>
        <w:t xml:space="preserve"> </w:t>
      </w:r>
      <w:r>
        <w:rPr>
          <w:lang w:eastAsia="zh-CN"/>
        </w:rPr>
        <w:t>软引用、</w:t>
      </w:r>
      <w:r>
        <w:rPr>
          <w:lang w:eastAsia="zh-CN"/>
        </w:rPr>
        <w:t xml:space="preserve"> </w:t>
      </w:r>
      <w:r>
        <w:rPr>
          <w:lang w:eastAsia="zh-CN"/>
        </w:rPr>
        <w:t>弱引用</w:t>
      </w:r>
      <w:r>
        <w:rPr>
          <w:lang w:eastAsia="zh-CN"/>
        </w:rPr>
        <w:t xml:space="preserve"> </w:t>
      </w:r>
      <w:r>
        <w:rPr>
          <w:lang w:eastAsia="zh-CN"/>
        </w:rPr>
        <w:t>、</w:t>
      </w:r>
      <w:r>
        <w:rPr>
          <w:lang w:eastAsia="zh-CN"/>
        </w:rPr>
        <w:t xml:space="preserve"> </w:t>
      </w:r>
      <w:r>
        <w:rPr>
          <w:lang w:eastAsia="zh-CN"/>
        </w:rPr>
        <w:t>虚引用</w:t>
      </w:r>
      <w:r>
        <w:rPr>
          <w:lang w:eastAsia="zh-CN"/>
        </w:rPr>
        <w:t>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8. </w:t>
      </w:r>
      <w:r>
        <w:rPr>
          <w:lang w:eastAsia="zh-CN"/>
        </w:rPr>
        <w:br/>
        <w:t xml:space="preserve"> </w:t>
      </w:r>
      <w:r>
        <w:rPr>
          <w:lang w:eastAsia="zh-CN"/>
        </w:rPr>
        <w:t>【高频】</w:t>
      </w:r>
      <w:r>
        <w:rPr>
          <w:lang w:eastAsia="zh-CN"/>
        </w:rPr>
        <w:t xml:space="preserve">  </w:t>
      </w:r>
      <w:r>
        <w:rPr>
          <w:lang w:eastAsia="zh-CN"/>
        </w:rPr>
        <w:t>类加载过程</w:t>
      </w:r>
      <w:r>
        <w:rPr>
          <w:lang w:eastAsia="zh-CN"/>
        </w:rPr>
        <w:t xml:space="preserve"> </w:t>
      </w:r>
      <w:r>
        <w:rPr>
          <w:lang w:eastAsia="zh-CN"/>
        </w:rPr>
        <w:t>：</w:t>
      </w:r>
      <w:r>
        <w:rPr>
          <w:lang w:eastAsia="zh-CN"/>
        </w:rPr>
        <w:t xml:space="preserve"> { </w:t>
      </w:r>
      <w:r>
        <w:rPr>
          <w:lang w:eastAsia="zh-CN"/>
        </w:rPr>
        <w:t>加载</w:t>
      </w:r>
      <w:r>
        <w:rPr>
          <w:lang w:eastAsia="zh-CN"/>
        </w:rPr>
        <w:t xml:space="preserve"> </w:t>
      </w:r>
      <w:r>
        <w:rPr>
          <w:lang w:eastAsia="zh-CN"/>
        </w:rPr>
        <w:t>，</w:t>
      </w:r>
      <w:r>
        <w:rPr>
          <w:lang w:eastAsia="zh-CN"/>
        </w:rPr>
        <w:t xml:space="preserve"> </w:t>
      </w:r>
      <w:r>
        <w:rPr>
          <w:lang w:eastAsia="zh-CN"/>
        </w:rPr>
        <w:t>连接</w:t>
      </w:r>
      <w:r>
        <w:rPr>
          <w:lang w:eastAsia="zh-CN"/>
        </w:rPr>
        <w:t xml:space="preserve"> </w:t>
      </w:r>
      <w:r>
        <w:rPr>
          <w:lang w:eastAsia="zh-CN"/>
        </w:rPr>
        <w:t>，</w:t>
      </w:r>
      <w:r>
        <w:rPr>
          <w:lang w:eastAsia="zh-CN"/>
        </w:rPr>
        <w:t xml:space="preserve"> </w:t>
      </w:r>
      <w:r>
        <w:rPr>
          <w:lang w:eastAsia="zh-CN"/>
        </w:rPr>
        <w:t>初始化</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有哪些类加载器</w:t>
      </w:r>
      <w:r>
        <w:rPr>
          <w:lang w:eastAsia="zh-CN"/>
        </w:rPr>
        <w:t xml:space="preserve"> </w:t>
      </w:r>
      <w:r>
        <w:rPr>
          <w:lang w:eastAsia="zh-CN"/>
        </w:rPr>
        <w:t>，</w:t>
      </w:r>
      <w:r>
        <w:rPr>
          <w:lang w:eastAsia="zh-CN"/>
        </w:rPr>
        <w:t xml:space="preserve"> </w:t>
      </w:r>
      <w:r>
        <w:rPr>
          <w:lang w:eastAsia="zh-CN"/>
        </w:rPr>
        <w:t>能否自定义</w:t>
      </w:r>
      <w:r>
        <w:rPr>
          <w:lang w:eastAsia="zh-CN"/>
        </w:rPr>
        <w:t xml:space="preserve"> </w:t>
      </w:r>
      <w:proofErr w:type="spellStart"/>
      <w:r>
        <w:rPr>
          <w:lang w:eastAsia="zh-CN"/>
        </w:rPr>
        <w:t>Java.Object.String</w:t>
      </w:r>
      <w:proofErr w:type="spellEnd"/>
      <w:r>
        <w:rPr>
          <w:lang w:eastAsia="zh-CN"/>
        </w:rPr>
        <w:t xml:space="preserve"> </w:t>
      </w:r>
      <w:r>
        <w:rPr>
          <w:lang w:eastAsia="zh-CN"/>
        </w:rPr>
        <w:t>的类加载器</w:t>
      </w:r>
      <w:r>
        <w:rPr>
          <w:lang w:eastAsia="zh-CN"/>
        </w:rPr>
        <w:t xml:space="preserve"> </w:t>
      </w:r>
      <w:r>
        <w:rPr>
          <w:lang w:eastAsia="zh-CN"/>
        </w:rPr>
        <w:t>？</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t xml:space="preserve">  </w:t>
      </w:r>
      <w:r>
        <w:t xml:space="preserve">9. </w:t>
      </w:r>
      <w:r>
        <w:br/>
        <w:t xml:space="preserve"> </w:t>
      </w:r>
      <w:r>
        <w:t>【</w:t>
      </w:r>
      <w:proofErr w:type="spellStart"/>
      <w:r>
        <w:t>高频</w:t>
      </w:r>
      <w:proofErr w:type="spellEnd"/>
      <w:r>
        <w:t>】</w:t>
      </w:r>
      <w:r>
        <w:t xml:space="preserve"> </w:t>
      </w:r>
      <w:proofErr w:type="spellStart"/>
      <w:r>
        <w:t>双亲委派机制</w:t>
      </w:r>
      <w:proofErr w:type="spellEnd"/>
      <w:r>
        <w:t xml:space="preserve"> </w:t>
      </w:r>
      <w:proofErr w:type="spellStart"/>
      <w:r>
        <w:t>介绍</w:t>
      </w:r>
      <w:proofErr w:type="spellEnd"/>
      <w:r>
        <w:t xml:space="preserve"> &amp; </w:t>
      </w:r>
      <w:proofErr w:type="spellStart"/>
      <w:r>
        <w:t>作用</w:t>
      </w:r>
      <w:proofErr w:type="spellEnd"/>
      <w:r>
        <w:br/>
        <w:t xml:space="preserve"> </w:t>
      </w:r>
      <w:r>
        <w:br/>
      </w:r>
      <w:r>
        <w:br/>
      </w:r>
      <w:r>
        <w:br/>
      </w:r>
      <w:r>
        <w:br/>
      </w:r>
      <w:r>
        <w:br/>
        <w:t xml:space="preserve"> Java </w:t>
      </w:r>
      <w:r>
        <w:t>：</w:t>
      </w:r>
      <w:r>
        <w:t xml:space="preserve"> </w:t>
      </w:r>
      <w:r>
        <w:br/>
      </w:r>
      <w:r>
        <w:br/>
        <w:t xml:space="preserve">  1. </w:t>
      </w:r>
      <w:r>
        <w:br/>
        <w:t xml:space="preserve">  </w:t>
      </w:r>
      <w:proofErr w:type="spellStart"/>
      <w:r>
        <w:t>ArrayList</w:t>
      </w:r>
      <w:proofErr w:type="spellEnd"/>
      <w:r>
        <w:t xml:space="preserve"> </w:t>
      </w:r>
      <w:r>
        <w:t>和</w:t>
      </w:r>
      <w:r>
        <w:t xml:space="preserve"> LinkedList </w:t>
      </w:r>
      <w:proofErr w:type="spellStart"/>
      <w:r>
        <w:t>的区别</w:t>
      </w:r>
      <w:proofErr w:type="spellEnd"/>
      <w:r>
        <w:br/>
      </w:r>
      <w:r>
        <w:br/>
      </w:r>
      <w:r>
        <w:br/>
      </w:r>
      <w:r>
        <w:br/>
      </w:r>
      <w:r>
        <w:br/>
      </w:r>
      <w:r>
        <w:br/>
      </w:r>
      <w:r>
        <w:br/>
        <w:t xml:space="preserve">  2. </w:t>
      </w:r>
      <w:r>
        <w:br/>
        <w:t xml:space="preserve"> HashMap &amp; </w:t>
      </w:r>
      <w:proofErr w:type="spellStart"/>
      <w:r>
        <w:t>ConcurrentHashMap</w:t>
      </w:r>
      <w:proofErr w:type="spellEnd"/>
      <w:r>
        <w:t xml:space="preserve"> </w:t>
      </w:r>
      <w:proofErr w:type="spellStart"/>
      <w:r>
        <w:t>的比较</w:t>
      </w:r>
      <w:proofErr w:type="spellEnd"/>
      <w:r>
        <w:t xml:space="preserve">  : </w:t>
      </w:r>
      <w:proofErr w:type="spellStart"/>
      <w:r>
        <w:t>线程安全问题等等</w:t>
      </w:r>
      <w:proofErr w:type="spellEnd"/>
      <w:r>
        <w:br/>
      </w:r>
      <w:r>
        <w:br/>
      </w:r>
      <w:r>
        <w:br/>
        <w:t xml:space="preserve"> </w:t>
      </w:r>
      <w:proofErr w:type="spellStart"/>
      <w:r>
        <w:t>深入一些</w:t>
      </w:r>
      <w:proofErr w:type="spellEnd"/>
      <w:r>
        <w:t xml:space="preserve"> </w:t>
      </w:r>
      <w:r>
        <w:t>：</w:t>
      </w:r>
      <w:r>
        <w:t xml:space="preserve"> HashMap </w:t>
      </w:r>
      <w:proofErr w:type="spellStart"/>
      <w:r>
        <w:t>为什么线程不安全</w:t>
      </w:r>
      <w:proofErr w:type="spellEnd"/>
      <w:r>
        <w:t>？</w:t>
      </w:r>
      <w:r>
        <w:t xml:space="preserve"> </w:t>
      </w:r>
      <w:proofErr w:type="spellStart"/>
      <w:r>
        <w:t>能否举例</w:t>
      </w:r>
      <w:proofErr w:type="spellEnd"/>
      <w:r>
        <w:t xml:space="preserve"> = { </w:t>
      </w:r>
      <w:proofErr w:type="spellStart"/>
      <w:r>
        <w:t>并发</w:t>
      </w:r>
      <w:r>
        <w:t>resize</w:t>
      </w:r>
      <w:proofErr w:type="spellEnd"/>
      <w:r>
        <w:t>()</w:t>
      </w:r>
      <w:proofErr w:type="spellStart"/>
      <w:r>
        <w:t>触发闭环结构</w:t>
      </w:r>
      <w:proofErr w:type="spellEnd"/>
      <w:r>
        <w:t xml:space="preserve"> </w:t>
      </w:r>
      <w:r>
        <w:t>，</w:t>
      </w:r>
      <w:proofErr w:type="spellStart"/>
      <w:r>
        <w:t>覆盖</w:t>
      </w:r>
      <w:r>
        <w:t>put</w:t>
      </w:r>
      <w:r>
        <w:t>操作</w:t>
      </w:r>
      <w:proofErr w:type="spellEnd"/>
      <w:r>
        <w:t xml:space="preserve"> } </w:t>
      </w:r>
      <w:r>
        <w:br/>
      </w:r>
      <w:r>
        <w:br/>
      </w:r>
      <w:r>
        <w:br/>
        <w:t xml:space="preserve">  </w:t>
      </w:r>
      <w:r>
        <w:br/>
      </w:r>
      <w:r>
        <w:br/>
      </w:r>
      <w:r>
        <w:br/>
        <w:t xml:space="preserve"> 3. </w:t>
      </w:r>
      <w:r>
        <w:rPr>
          <w:lang w:eastAsia="zh-CN"/>
        </w:rPr>
        <w:t>【高频】</w:t>
      </w:r>
      <w:r>
        <w:rPr>
          <w:lang w:eastAsia="zh-CN"/>
        </w:rPr>
        <w:t xml:space="preserve"> HashMap </w:t>
      </w:r>
      <w:r>
        <w:rPr>
          <w:lang w:eastAsia="zh-CN"/>
        </w:rPr>
        <w:t>的</w:t>
      </w:r>
      <w:r>
        <w:rPr>
          <w:lang w:eastAsia="zh-CN"/>
        </w:rPr>
        <w:t xml:space="preserve"> </w:t>
      </w:r>
      <w:r>
        <w:rPr>
          <w:lang w:eastAsia="zh-CN"/>
        </w:rPr>
        <w:t>相关问题</w:t>
      </w:r>
      <w:r>
        <w:rPr>
          <w:lang w:eastAsia="zh-CN"/>
        </w:rPr>
        <w:t>      // HashMap</w:t>
      </w:r>
      <w:r>
        <w:rPr>
          <w:lang w:eastAsia="zh-CN"/>
        </w:rPr>
        <w:t>系列需要通过关键源码理解，比较重要</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为什么</w:t>
      </w:r>
      <w:r>
        <w:rPr>
          <w:lang w:eastAsia="zh-CN"/>
        </w:rPr>
        <w:t xml:space="preserve"> HashMap</w:t>
      </w:r>
      <w:r>
        <w:rPr>
          <w:lang w:eastAsia="zh-CN"/>
        </w:rPr>
        <w:t>的</w:t>
      </w:r>
      <w:r>
        <w:rPr>
          <w:lang w:eastAsia="zh-CN"/>
        </w:rPr>
        <w:t xml:space="preserve">size </w:t>
      </w:r>
      <w:r>
        <w:rPr>
          <w:lang w:eastAsia="zh-CN"/>
        </w:rPr>
        <w:t>为</w:t>
      </w:r>
      <w:r>
        <w:rPr>
          <w:lang w:eastAsia="zh-CN"/>
        </w:rPr>
        <w:t xml:space="preserve"> 2</w:t>
      </w:r>
      <w:r>
        <w:rPr>
          <w:lang w:eastAsia="zh-CN"/>
        </w:rPr>
        <w:t>的幂次方</w:t>
      </w:r>
      <w:r>
        <w:rPr>
          <w:lang w:eastAsia="zh-CN"/>
        </w:rPr>
        <w:t xml:space="preserve"> </w:t>
      </w:r>
      <w:r>
        <w:rPr>
          <w:lang w:eastAsia="zh-CN"/>
        </w:rPr>
        <w:t>？</w:t>
      </w:r>
      <w:r>
        <w:rPr>
          <w:lang w:eastAsia="zh-CN"/>
        </w:rPr>
        <w:t xml:space="preserve"> </w:t>
      </w:r>
      <w:r>
        <w:rPr>
          <w:lang w:eastAsia="zh-CN"/>
        </w:rPr>
        <w:br/>
      </w:r>
      <w:r>
        <w:rPr>
          <w:lang w:eastAsia="zh-CN"/>
        </w:rPr>
        <w:br/>
      </w:r>
      <w:r>
        <w:rPr>
          <w:lang w:eastAsia="zh-CN"/>
        </w:rPr>
        <w:br/>
      </w:r>
      <w:r>
        <w:rPr>
          <w:lang w:eastAsia="zh-CN"/>
        </w:rPr>
        <w:lastRenderedPageBreak/>
        <w:t xml:space="preserve"> </w:t>
      </w:r>
      <w:r>
        <w:t>HashMap resize()</w:t>
      </w:r>
      <w:proofErr w:type="spellStart"/>
      <w:r>
        <w:t>过程能否介绍</w:t>
      </w:r>
      <w:proofErr w:type="spellEnd"/>
      <w:r>
        <w:t xml:space="preserve"> </w:t>
      </w:r>
      <w:r>
        <w:t>？</w:t>
      </w:r>
      <w:r>
        <w:t xml:space="preserve"> </w:t>
      </w:r>
      <w:r>
        <w:br/>
      </w:r>
      <w:r>
        <w:br/>
      </w:r>
      <w:r>
        <w:br/>
        <w:t xml:space="preserve"> </w:t>
      </w:r>
      <w:proofErr w:type="spellStart"/>
      <w:r>
        <w:t>HashMap</w:t>
      </w:r>
      <w:r>
        <w:t>效率受什么影响</w:t>
      </w:r>
      <w:proofErr w:type="spellEnd"/>
      <w:r>
        <w:t xml:space="preserve"> (</w:t>
      </w:r>
      <w:proofErr w:type="spellStart"/>
      <w:r>
        <w:t>负载因子、</w:t>
      </w:r>
      <w:r>
        <w:t>hash</w:t>
      </w:r>
      <w:r>
        <w:t>数组</w:t>
      </w:r>
      <w:r>
        <w:t>size</w:t>
      </w:r>
      <w:proofErr w:type="spellEnd"/>
      <w:r>
        <w:t>)</w:t>
      </w:r>
      <w:r>
        <w:t>？</w:t>
      </w:r>
      <w:r>
        <w:t xml:space="preserve"> </w:t>
      </w:r>
      <w:r>
        <w:br/>
      </w:r>
      <w:r>
        <w:br/>
      </w:r>
      <w:r>
        <w:br/>
        <w:t xml:space="preserve"> </w:t>
      </w:r>
      <w:proofErr w:type="spellStart"/>
      <w:r>
        <w:t>HashMap</w:t>
      </w:r>
      <w:r>
        <w:t>中扰动函数的作用</w:t>
      </w:r>
      <w:proofErr w:type="spellEnd"/>
      <w:r>
        <w:t xml:space="preserve"> </w:t>
      </w:r>
      <w:r>
        <w:t>？</w:t>
      </w:r>
      <w:r>
        <w:t xml:space="preserve"> </w:t>
      </w:r>
      <w:r>
        <w:br/>
      </w:r>
      <w:r>
        <w:br/>
      </w:r>
      <w:r>
        <w:br/>
        <w:t xml:space="preserve"> </w:t>
      </w:r>
      <w:r>
        <w:br/>
      </w:r>
      <w:r>
        <w:br/>
      </w:r>
      <w:r>
        <w:br/>
        <w:t xml:space="preserve"> 4.     </w:t>
      </w:r>
      <w:proofErr w:type="spellStart"/>
      <w:r>
        <w:t>Hashtable</w:t>
      </w:r>
      <w:proofErr w:type="spellEnd"/>
      <w:r>
        <w:t xml:space="preserve"> </w:t>
      </w:r>
      <w:r>
        <w:t>和</w:t>
      </w:r>
      <w:r>
        <w:t xml:space="preserve"> </w:t>
      </w:r>
      <w:proofErr w:type="spellStart"/>
      <w:r>
        <w:t>HashMap</w:t>
      </w:r>
      <w:r>
        <w:t>的区别</w:t>
      </w:r>
      <w:proofErr w:type="spellEnd"/>
      <w:r>
        <w:t xml:space="preserve"> </w:t>
      </w:r>
      <w:r>
        <w:t>：</w:t>
      </w:r>
      <w:r>
        <w:t xml:space="preserve"> { </w:t>
      </w:r>
      <w:proofErr w:type="spellStart"/>
      <w:r>
        <w:t>底层数据结构</w:t>
      </w:r>
      <w:proofErr w:type="spellEnd"/>
      <w:r>
        <w:t xml:space="preserve"> (JDK1.8</w:t>
      </w:r>
      <w:r>
        <w:t>后不同</w:t>
      </w:r>
      <w:r>
        <w:t>)</w:t>
      </w:r>
      <w:r>
        <w:t>、</w:t>
      </w:r>
      <w:proofErr w:type="spellStart"/>
      <w:r>
        <w:t>父类不同</w:t>
      </w:r>
      <w:proofErr w:type="spellEnd"/>
      <w:r>
        <w:t xml:space="preserve">  </w:t>
      </w:r>
      <w:r>
        <w:t>、</w:t>
      </w:r>
      <w:proofErr w:type="spellStart"/>
      <w:r>
        <w:t>扩容方法不同</w:t>
      </w:r>
      <w:proofErr w:type="spellEnd"/>
      <w:r>
        <w:t xml:space="preserve"> </w:t>
      </w:r>
      <w:r>
        <w:t>、</w:t>
      </w:r>
      <w:r>
        <w:t xml:space="preserve"> </w:t>
      </w:r>
      <w:proofErr w:type="spellStart"/>
      <w:r>
        <w:t>线程上锁范围不同（重点</w:t>
      </w:r>
      <w:proofErr w:type="spellEnd"/>
      <w:r>
        <w:t>）</w:t>
      </w:r>
      <w:r>
        <w:t xml:space="preserve"> </w:t>
      </w:r>
      <w:r>
        <w:br/>
        <w:t>}</w:t>
      </w:r>
      <w:r>
        <w:br/>
      </w:r>
      <w:r>
        <w:br/>
      </w:r>
      <w:r>
        <w:br/>
        <w:t xml:space="preserve">  </w:t>
      </w:r>
      <w:r>
        <w:br/>
      </w:r>
      <w:r>
        <w:br/>
      </w:r>
      <w:r>
        <w:br/>
        <w:t xml:space="preserve"> 5.     equals </w:t>
      </w:r>
      <w:r>
        <w:t>和</w:t>
      </w:r>
      <w:r>
        <w:t xml:space="preserve"> == </w:t>
      </w:r>
      <w:proofErr w:type="spellStart"/>
      <w:r>
        <w:t>区别</w:t>
      </w:r>
      <w:proofErr w:type="spellEnd"/>
      <w:r>
        <w:t xml:space="preserve"> </w:t>
      </w:r>
      <w:r>
        <w:br/>
      </w:r>
      <w:r>
        <w:br/>
      </w:r>
      <w:r>
        <w:br/>
        <w:t xml:space="preserve"> </w:t>
      </w:r>
      <w:r>
        <w:br/>
      </w:r>
      <w:r>
        <w:br/>
      </w:r>
      <w:r>
        <w:br/>
        <w:t xml:space="preserve"> </w:t>
      </w:r>
      <w:proofErr w:type="spellStart"/>
      <w:r>
        <w:t>为啥重写</w:t>
      </w:r>
      <w:r>
        <w:t>equals</w:t>
      </w:r>
      <w:r>
        <w:t>要重写</w:t>
      </w:r>
      <w:r>
        <w:t>hashCode</w:t>
      </w:r>
      <w:proofErr w:type="spellEnd"/>
      <w:r>
        <w:t xml:space="preserve">() </w:t>
      </w:r>
      <w:r>
        <w:br/>
      </w:r>
      <w:r>
        <w:br/>
      </w:r>
      <w:r>
        <w:br/>
        <w:t xml:space="preserve"> </w:t>
      </w:r>
      <w:proofErr w:type="spellStart"/>
      <w:r>
        <w:t>hash</w:t>
      </w:r>
      <w:r>
        <w:t>值相等，而两个对象不一定</w:t>
      </w:r>
      <w:r>
        <w:t>equals</w:t>
      </w:r>
      <w:proofErr w:type="spellEnd"/>
      <w:r>
        <w:br/>
      </w:r>
      <w:r>
        <w:br/>
      </w:r>
      <w:r>
        <w:br/>
        <w:t xml:space="preserve"> </w:t>
      </w:r>
      <w:r>
        <w:br/>
      </w:r>
      <w:r>
        <w:br/>
      </w:r>
      <w:r>
        <w:br/>
        <w:t xml:space="preserve"> 6 .    </w:t>
      </w:r>
      <w:r>
        <w:t>【</w:t>
      </w:r>
      <w:proofErr w:type="spellStart"/>
      <w:r>
        <w:t>高频</w:t>
      </w:r>
      <w:proofErr w:type="spellEnd"/>
      <w:r>
        <w:t>】</w:t>
      </w:r>
      <w:r>
        <w:t xml:space="preserve"> String </w:t>
      </w:r>
      <w:proofErr w:type="spellStart"/>
      <w:r>
        <w:t>StringBuffer</w:t>
      </w:r>
      <w:proofErr w:type="spellEnd"/>
      <w:r>
        <w:t xml:space="preserve"> StringBuilder  </w:t>
      </w:r>
      <w:proofErr w:type="spellStart"/>
      <w:r>
        <w:t>区别</w:t>
      </w:r>
      <w:proofErr w:type="spellEnd"/>
      <w:r>
        <w:t xml:space="preserve"> </w:t>
      </w:r>
      <w:proofErr w:type="spellStart"/>
      <w:r>
        <w:t>和各自使用场景</w:t>
      </w:r>
      <w:proofErr w:type="spellEnd"/>
      <w:r>
        <w:br/>
      </w:r>
      <w:r>
        <w:br/>
      </w:r>
      <w:r>
        <w:br/>
        <w:t xml:space="preserve"> </w:t>
      </w:r>
      <w:r>
        <w:br/>
      </w:r>
      <w:r>
        <w:lastRenderedPageBreak/>
        <w:t xml:space="preserve"> </w:t>
      </w:r>
      <w:proofErr w:type="spellStart"/>
      <w:r>
        <w:t>深入一些</w:t>
      </w:r>
      <w:proofErr w:type="spellEnd"/>
      <w:r>
        <w:t xml:space="preserve"> </w:t>
      </w:r>
      <w:r>
        <w:t>：</w:t>
      </w:r>
      <w:r>
        <w:t xml:space="preserve"> String </w:t>
      </w:r>
      <w:proofErr w:type="spellStart"/>
      <w:r>
        <w:t>是如何实现它不可变的</w:t>
      </w:r>
      <w:proofErr w:type="spellEnd"/>
      <w:r>
        <w:t>？</w:t>
      </w:r>
      <w:r>
        <w:t xml:space="preserve"> </w:t>
      </w:r>
      <w:proofErr w:type="spellStart"/>
      <w:r>
        <w:t>为什么要设置</w:t>
      </w:r>
      <w:r>
        <w:t>String</w:t>
      </w:r>
      <w:r>
        <w:t>为不可变对象</w:t>
      </w:r>
      <w:proofErr w:type="spellEnd"/>
      <w:r>
        <w:t xml:space="preserve">  ?     </w:t>
      </w:r>
      <w:r>
        <w:rPr>
          <w:lang w:eastAsia="zh-CN"/>
        </w:rPr>
        <w:t>(</w:t>
      </w:r>
      <w:r>
        <w:rPr>
          <w:lang w:eastAsia="zh-CN"/>
        </w:rPr>
        <w:t>字节一面这个问题给我问懵了</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7.     </w:t>
      </w:r>
      <w:r>
        <w:rPr>
          <w:lang w:eastAsia="zh-CN"/>
        </w:rPr>
        <w:t>接口和抽象类区别</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8.     </w:t>
      </w:r>
      <w:r>
        <w:rPr>
          <w:lang w:eastAsia="zh-CN"/>
        </w:rPr>
        <w:t>重写和重载的区别</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9.    </w:t>
      </w:r>
      <w:r>
        <w:rPr>
          <w:lang w:eastAsia="zh-CN"/>
        </w:rPr>
        <w:t>深拷贝和浅拷贝区别</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10.     Java</w:t>
      </w:r>
      <w:r>
        <w:rPr>
          <w:lang w:eastAsia="zh-CN"/>
        </w:rPr>
        <w:t>三大特性</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11.     </w:t>
      </w:r>
      <w:proofErr w:type="spellStart"/>
      <w:r>
        <w:t>Object</w:t>
      </w:r>
      <w:r>
        <w:t>的方法</w:t>
      </w:r>
      <w:proofErr w:type="spellEnd"/>
      <w:r>
        <w:t xml:space="preserve"> </w:t>
      </w:r>
      <w:r>
        <w:t>：</w:t>
      </w:r>
      <w:r>
        <w:t xml:space="preserve"> { finalize </w:t>
      </w:r>
      <w:r>
        <w:t>、</w:t>
      </w:r>
      <w:r>
        <w:t xml:space="preserve"> clone</w:t>
      </w:r>
      <w:r>
        <w:t>、</w:t>
      </w:r>
      <w:r>
        <w:t xml:space="preserve"> </w:t>
      </w:r>
      <w:proofErr w:type="spellStart"/>
      <w:r>
        <w:t>getClass</w:t>
      </w:r>
      <w:proofErr w:type="spellEnd"/>
      <w:r>
        <w:t xml:space="preserve"> </w:t>
      </w:r>
      <w:r>
        <w:t>、</w:t>
      </w:r>
      <w:r>
        <w:t xml:space="preserve"> equals </w:t>
      </w:r>
      <w:r>
        <w:t>、</w:t>
      </w:r>
      <w:r>
        <w:t xml:space="preserve"> </w:t>
      </w:r>
      <w:proofErr w:type="spellStart"/>
      <w:r>
        <w:t>hashCode</w:t>
      </w:r>
      <w:proofErr w:type="spellEnd"/>
      <w:r>
        <w:t xml:space="preserve"> </w:t>
      </w:r>
      <w:r>
        <w:br/>
        <w:t>}</w:t>
      </w:r>
      <w:r>
        <w:br/>
      </w:r>
      <w:r>
        <w:br/>
      </w:r>
      <w:r>
        <w:br/>
        <w:t xml:space="preserve"> </w:t>
      </w:r>
      <w:r>
        <w:br/>
      </w:r>
      <w:r>
        <w:br/>
      </w:r>
      <w:r>
        <w:br/>
        <w:t xml:space="preserve"> 12. </w:t>
      </w:r>
      <w:r>
        <w:rPr>
          <w:lang w:eastAsia="zh-CN"/>
        </w:rPr>
        <w:t>【高频】</w:t>
      </w:r>
      <w:r>
        <w:rPr>
          <w:lang w:eastAsia="zh-CN"/>
        </w:rPr>
        <w:t xml:space="preserve"> </w:t>
      </w:r>
      <w:r>
        <w:rPr>
          <w:lang w:eastAsia="zh-CN"/>
        </w:rPr>
        <w:t>设计模式</w:t>
      </w:r>
      <w:r>
        <w:rPr>
          <w:lang w:eastAsia="zh-CN"/>
        </w:rPr>
        <w:t>    </w:t>
      </w:r>
      <w:r>
        <w:rPr>
          <w:lang w:eastAsia="zh-CN"/>
        </w:rPr>
        <w:t>：</w:t>
      </w:r>
      <w:r>
        <w:rPr>
          <w:lang w:eastAsia="zh-CN"/>
        </w:rPr>
        <w:t xml:space="preserve"> {    </w:t>
      </w:r>
      <w:r>
        <w:rPr>
          <w:lang w:eastAsia="zh-CN"/>
        </w:rPr>
        <w:t>单例模式</w:t>
      </w:r>
      <w:r>
        <w:rPr>
          <w:lang w:eastAsia="zh-CN"/>
        </w:rPr>
        <w:t xml:space="preserve"> </w:t>
      </w:r>
      <w:r>
        <w:rPr>
          <w:lang w:eastAsia="zh-CN"/>
        </w:rPr>
        <w:t>、</w:t>
      </w:r>
      <w:r>
        <w:rPr>
          <w:lang w:eastAsia="zh-CN"/>
        </w:rPr>
        <w:t xml:space="preserve"> </w:t>
      </w:r>
      <w:r>
        <w:rPr>
          <w:lang w:eastAsia="zh-CN"/>
        </w:rPr>
        <w:t>工厂模式</w:t>
      </w:r>
      <w:r>
        <w:rPr>
          <w:lang w:eastAsia="zh-CN"/>
        </w:rPr>
        <w:t xml:space="preserve"> </w:t>
      </w:r>
      <w:r>
        <w:rPr>
          <w:lang w:eastAsia="zh-CN"/>
        </w:rPr>
        <w:t>、</w:t>
      </w:r>
      <w:r>
        <w:rPr>
          <w:lang w:eastAsia="zh-CN"/>
        </w:rPr>
        <w:t xml:space="preserve"> </w:t>
      </w:r>
      <w:r>
        <w:rPr>
          <w:lang w:eastAsia="zh-CN"/>
        </w:rPr>
        <w:t>装饰者模式</w:t>
      </w:r>
      <w:r>
        <w:rPr>
          <w:lang w:eastAsia="zh-CN"/>
        </w:rPr>
        <w:t xml:space="preserve"> </w:t>
      </w:r>
      <w:r>
        <w:rPr>
          <w:lang w:eastAsia="zh-CN"/>
        </w:rPr>
        <w:t>、</w:t>
      </w:r>
      <w:r>
        <w:rPr>
          <w:lang w:eastAsia="zh-CN"/>
        </w:rPr>
        <w:t xml:space="preserve"> </w:t>
      </w:r>
      <w:r>
        <w:rPr>
          <w:lang w:eastAsia="zh-CN"/>
        </w:rPr>
        <w:t>代理模式</w:t>
      </w:r>
      <w:r>
        <w:rPr>
          <w:lang w:eastAsia="zh-CN"/>
        </w:rPr>
        <w:t xml:space="preserve"> </w:t>
      </w:r>
      <w:r>
        <w:rPr>
          <w:lang w:eastAsia="zh-CN"/>
        </w:rPr>
        <w:t>、</w:t>
      </w:r>
      <w:r>
        <w:rPr>
          <w:lang w:eastAsia="zh-CN"/>
        </w:rPr>
        <w:t xml:space="preserve"> </w:t>
      </w:r>
      <w:r>
        <w:rPr>
          <w:lang w:eastAsia="zh-CN"/>
        </w:rPr>
        <w:t>策略模式</w:t>
      </w:r>
      <w:r>
        <w:rPr>
          <w:lang w:eastAsia="zh-CN"/>
        </w:rPr>
        <w:t xml:space="preserve"> </w:t>
      </w:r>
      <w:r>
        <w:rPr>
          <w:lang w:eastAsia="zh-CN"/>
        </w:rPr>
        <w:t>等等</w:t>
      </w:r>
      <w:r>
        <w:rPr>
          <w:lang w:eastAsia="zh-CN"/>
        </w:rPr>
        <w:t xml:space="preserve">} </w:t>
      </w:r>
      <w:r>
        <w:rPr>
          <w:lang w:eastAsia="zh-CN"/>
        </w:rPr>
        <w:t>（此处我的掌握也不是很好）</w:t>
      </w:r>
      <w:r>
        <w:rPr>
          <w:lang w:eastAsia="zh-CN"/>
        </w:rPr>
        <w:t xml:space="preserve"> </w:t>
      </w:r>
      <w:r>
        <w:rPr>
          <w:lang w:eastAsia="zh-CN"/>
        </w:rPr>
        <w:br/>
      </w:r>
      <w:r>
        <w:rPr>
          <w:lang w:eastAsia="zh-CN"/>
        </w:rPr>
        <w:lastRenderedPageBreak/>
        <w:br/>
      </w:r>
      <w:r>
        <w:rPr>
          <w:lang w:eastAsia="zh-CN"/>
        </w:rPr>
        <w:br/>
        <w:t xml:space="preserve">  </w:t>
      </w:r>
      <w:r>
        <w:rPr>
          <w:lang w:eastAsia="zh-CN"/>
        </w:rPr>
        <w:br/>
      </w:r>
      <w:r>
        <w:rPr>
          <w:lang w:eastAsia="zh-CN"/>
        </w:rPr>
        <w:br/>
      </w:r>
      <w:r>
        <w:rPr>
          <w:lang w:eastAsia="zh-CN"/>
        </w:rPr>
        <w:br/>
        <w:t xml:space="preserve"> </w:t>
      </w:r>
      <w:r>
        <w:rPr>
          <w:lang w:eastAsia="zh-CN"/>
        </w:rPr>
        <w:t>深入一些</w:t>
      </w:r>
      <w:r>
        <w:rPr>
          <w:lang w:eastAsia="zh-CN"/>
        </w:rPr>
        <w:t xml:space="preserve"> </w:t>
      </w:r>
      <w:r>
        <w:rPr>
          <w:lang w:eastAsia="zh-CN"/>
        </w:rPr>
        <w:t>：</w:t>
      </w:r>
      <w:r>
        <w:rPr>
          <w:lang w:eastAsia="zh-CN"/>
        </w:rPr>
        <w:t xml:space="preserve"> </w:t>
      </w:r>
      <w:r>
        <w:rPr>
          <w:lang w:eastAsia="zh-CN"/>
        </w:rPr>
        <w:t>单例模式为什么采用双检测机制</w:t>
      </w:r>
      <w:r>
        <w:rPr>
          <w:lang w:eastAsia="zh-CN"/>
        </w:rPr>
        <w:t xml:space="preserve"> </w:t>
      </w:r>
      <w:r>
        <w:rPr>
          <w:lang w:eastAsia="zh-CN"/>
        </w:rPr>
        <w:t>？</w:t>
      </w:r>
      <w:r>
        <w:rPr>
          <w:lang w:eastAsia="zh-CN"/>
        </w:rPr>
        <w:t xml:space="preserve"> </w:t>
      </w:r>
      <w:r>
        <w:rPr>
          <w:lang w:eastAsia="zh-CN"/>
        </w:rPr>
        <w:t>单例为什么用</w:t>
      </w:r>
      <w:r>
        <w:rPr>
          <w:lang w:eastAsia="zh-CN"/>
        </w:rPr>
        <w:t>Volatile</w:t>
      </w:r>
      <w:r>
        <w:rPr>
          <w:lang w:eastAsia="zh-CN"/>
        </w:rPr>
        <w:t>修饰？</w:t>
      </w:r>
      <w:r>
        <w:rPr>
          <w:lang w:eastAsia="zh-CN"/>
        </w:rPr>
        <w:t xml:space="preserve"> </w:t>
      </w:r>
      <w:r>
        <w:rPr>
          <w:lang w:eastAsia="zh-CN"/>
        </w:rPr>
        <w:t>装饰模式和代理模式区别？</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t xml:space="preserve"> </w:t>
      </w:r>
      <w:proofErr w:type="spellStart"/>
      <w:r>
        <w:t>并发</w:t>
      </w:r>
      <w:proofErr w:type="spellEnd"/>
      <w:r>
        <w:t xml:space="preserve"> : </w:t>
      </w:r>
      <w:r>
        <w:br/>
      </w:r>
      <w:r>
        <w:br/>
        <w:t xml:space="preserve"> 1.     </w:t>
      </w:r>
      <w:proofErr w:type="spellStart"/>
      <w:r>
        <w:t>线程的状态</w:t>
      </w:r>
      <w:proofErr w:type="spellEnd"/>
      <w:r>
        <w:t xml:space="preserve"> </w:t>
      </w:r>
      <w:r>
        <w:t>：</w:t>
      </w:r>
      <w:r>
        <w:t xml:space="preserve"> { new ,</w:t>
      </w:r>
      <w:proofErr w:type="spellStart"/>
      <w:r>
        <w:t>runnalbe</w:t>
      </w:r>
      <w:proofErr w:type="spellEnd"/>
      <w:r>
        <w:t xml:space="preserve"> , wait , time-wait , block , terminated }</w:t>
      </w:r>
      <w:r>
        <w:br/>
      </w:r>
      <w:r>
        <w:br/>
      </w:r>
      <w:r>
        <w:br/>
        <w:t xml:space="preserve">  </w:t>
      </w:r>
      <w:r>
        <w:br/>
      </w:r>
      <w:r>
        <w:br/>
      </w:r>
      <w:r>
        <w:br/>
        <w:t xml:space="preserve"> 2.    </w:t>
      </w:r>
      <w:proofErr w:type="spellStart"/>
      <w:r>
        <w:t>进程</w:t>
      </w:r>
      <w:proofErr w:type="spellEnd"/>
      <w:r>
        <w:t xml:space="preserve"> </w:t>
      </w:r>
      <w:r>
        <w:t>、</w:t>
      </w:r>
      <w:r>
        <w:t xml:space="preserve"> </w:t>
      </w:r>
      <w:proofErr w:type="spellStart"/>
      <w:r>
        <w:t>线程</w:t>
      </w:r>
      <w:proofErr w:type="spellEnd"/>
      <w:r>
        <w:t xml:space="preserve"> </w:t>
      </w:r>
      <w:r>
        <w:t>、</w:t>
      </w:r>
      <w:r>
        <w:t xml:space="preserve"> </w:t>
      </w:r>
      <w:proofErr w:type="spellStart"/>
      <w:r>
        <w:t>协程</w:t>
      </w:r>
      <w:proofErr w:type="spellEnd"/>
      <w:r>
        <w:t xml:space="preserve"> </w:t>
      </w:r>
      <w:proofErr w:type="spellStart"/>
      <w:r>
        <w:t>的含义和区别</w:t>
      </w:r>
      <w:proofErr w:type="spellEnd"/>
      <w:r>
        <w:t xml:space="preserve">      // </w:t>
      </w:r>
      <w:proofErr w:type="spellStart"/>
      <w:r>
        <w:t>个人理解</w:t>
      </w:r>
      <w:proofErr w:type="spellEnd"/>
      <w:r>
        <w:t xml:space="preserve"> </w:t>
      </w:r>
      <w:proofErr w:type="spellStart"/>
      <w:r>
        <w:t>是一组渐进提出的概念</w:t>
      </w:r>
      <w:proofErr w:type="spellEnd"/>
      <w:r>
        <w:t xml:space="preserve"> </w:t>
      </w:r>
      <w:r>
        <w:br/>
      </w:r>
      <w:r>
        <w:br/>
      </w:r>
      <w:r>
        <w:br/>
        <w:t xml:space="preserve">  </w:t>
      </w:r>
      <w:r>
        <w:br/>
      </w:r>
      <w:r>
        <w:br/>
      </w:r>
      <w:r>
        <w:br/>
        <w:t xml:space="preserve">  3.    </w:t>
      </w:r>
      <w:proofErr w:type="spellStart"/>
      <w:r>
        <w:t>进程间通信方式</w:t>
      </w:r>
      <w:proofErr w:type="spellEnd"/>
      <w:r>
        <w:t xml:space="preserve"> </w:t>
      </w:r>
      <w:r>
        <w:t>：</w:t>
      </w:r>
      <w:r>
        <w:t xml:space="preserve"> {  </w:t>
      </w:r>
      <w:proofErr w:type="spellStart"/>
      <w:r>
        <w:t>管道</w:t>
      </w:r>
      <w:proofErr w:type="spellEnd"/>
      <w:r>
        <w:t xml:space="preserve"> </w:t>
      </w:r>
      <w:r>
        <w:t>、</w:t>
      </w:r>
      <w:r>
        <w:t xml:space="preserve">FIFO </w:t>
      </w:r>
      <w:r>
        <w:t>、</w:t>
      </w:r>
      <w:r>
        <w:t xml:space="preserve"> </w:t>
      </w:r>
      <w:proofErr w:type="spellStart"/>
      <w:r>
        <w:t>信号量</w:t>
      </w:r>
      <w:proofErr w:type="spellEnd"/>
      <w:r>
        <w:t xml:space="preserve"> </w:t>
      </w:r>
      <w:r>
        <w:t>、</w:t>
      </w:r>
      <w:r>
        <w:t xml:space="preserve"> </w:t>
      </w:r>
      <w:proofErr w:type="spellStart"/>
      <w:r>
        <w:t>共享内存</w:t>
      </w:r>
      <w:proofErr w:type="spellEnd"/>
      <w:r>
        <w:t xml:space="preserve"> </w:t>
      </w:r>
      <w:r>
        <w:t>、</w:t>
      </w:r>
      <w:r>
        <w:t xml:space="preserve"> </w:t>
      </w:r>
      <w:proofErr w:type="spellStart"/>
      <w:r>
        <w:t>消息队列</w:t>
      </w:r>
      <w:proofErr w:type="spellEnd"/>
      <w:r>
        <w:t xml:space="preserve"> </w:t>
      </w:r>
      <w:r>
        <w:t>、</w:t>
      </w:r>
      <w:r>
        <w:t xml:space="preserve"> Socket  } </w:t>
      </w:r>
      <w:r>
        <w:br/>
        <w:t xml:space="preserve"> </w:t>
      </w:r>
      <w:r>
        <w:br/>
      </w:r>
      <w:r>
        <w:br/>
      </w:r>
      <w:r>
        <w:br/>
      </w:r>
      <w:r>
        <w:br/>
      </w:r>
      <w:r>
        <w:br/>
      </w:r>
      <w:r>
        <w:br/>
        <w:t xml:space="preserve">  4.     </w:t>
      </w:r>
      <w:r>
        <w:rPr>
          <w:lang w:eastAsia="zh-CN"/>
        </w:rPr>
        <w:t>如何避免死锁</w:t>
      </w:r>
      <w:r>
        <w:rPr>
          <w:lang w:eastAsia="zh-CN"/>
        </w:rPr>
        <w:t xml:space="preserve"> </w:t>
      </w:r>
      <w:r>
        <w:rPr>
          <w:lang w:eastAsia="zh-CN"/>
        </w:rPr>
        <w:t>？</w:t>
      </w:r>
      <w:r>
        <w:rPr>
          <w:lang w:eastAsia="zh-CN"/>
        </w:rPr>
        <w:t xml:space="preserve"> </w:t>
      </w:r>
      <w:r>
        <w:rPr>
          <w:lang w:eastAsia="zh-CN"/>
        </w:rPr>
        <w:t>死锁的四个必要条件</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5.     Sleep</w:t>
      </w:r>
      <w:r>
        <w:rPr>
          <w:lang w:eastAsia="zh-CN"/>
        </w:rPr>
        <w:t>和</w:t>
      </w:r>
      <w:r>
        <w:rPr>
          <w:lang w:eastAsia="zh-CN"/>
        </w:rPr>
        <w:t>wait</w:t>
      </w:r>
      <w:r>
        <w:rPr>
          <w:lang w:eastAsia="zh-CN"/>
        </w:rPr>
        <w:t>的区别</w:t>
      </w:r>
      <w:r>
        <w:rPr>
          <w:lang w:eastAsia="zh-CN"/>
        </w:rPr>
        <w:t xml:space="preserve"> </w:t>
      </w:r>
      <w:r>
        <w:rPr>
          <w:lang w:eastAsia="zh-CN"/>
        </w:rPr>
        <w:br/>
      </w:r>
      <w:r>
        <w:rPr>
          <w:lang w:eastAsia="zh-CN"/>
        </w:rPr>
        <w:lastRenderedPageBreak/>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6.     </w:t>
      </w:r>
      <w:r>
        <w:t>【</w:t>
      </w:r>
      <w:proofErr w:type="spellStart"/>
      <w:r>
        <w:t>高频】</w:t>
      </w:r>
      <w:r>
        <w:t>Sychronized</w:t>
      </w:r>
      <w:proofErr w:type="spellEnd"/>
      <w:r>
        <w:t xml:space="preserve"> </w:t>
      </w:r>
      <w:r>
        <w:t>和</w:t>
      </w:r>
      <w:r>
        <w:t xml:space="preserve"> lock </w:t>
      </w:r>
      <w:proofErr w:type="spellStart"/>
      <w:r>
        <w:t>的区别</w:t>
      </w:r>
      <w:proofErr w:type="spellEnd"/>
      <w:r>
        <w:t xml:space="preserve"> </w:t>
      </w:r>
      <w:r>
        <w:t>？</w:t>
      </w:r>
      <w:r>
        <w:t xml:space="preserve"> </w:t>
      </w:r>
      <w:r>
        <w:br/>
        <w:t xml:space="preserve"> </w:t>
      </w:r>
      <w:r>
        <w:br/>
      </w:r>
      <w:r>
        <w:br/>
      </w:r>
      <w:r>
        <w:br/>
      </w:r>
      <w:r>
        <w:br/>
      </w:r>
      <w:r>
        <w:br/>
        <w:t xml:space="preserve">  7. </w:t>
      </w:r>
      <w:r>
        <w:br/>
        <w:t xml:space="preserve"> </w:t>
      </w:r>
      <w:proofErr w:type="spellStart"/>
      <w:r>
        <w:t>Sychronized</w:t>
      </w:r>
      <w:r>
        <w:t>的底层优化</w:t>
      </w:r>
      <w:proofErr w:type="spellEnd"/>
      <w:r>
        <w:t xml:space="preserve"> </w:t>
      </w:r>
      <w:r>
        <w:t>：</w:t>
      </w:r>
      <w:r>
        <w:t xml:space="preserve"> { </w:t>
      </w:r>
      <w:proofErr w:type="spellStart"/>
      <w:r>
        <w:t>无锁、偏向锁、轻量级锁</w:t>
      </w:r>
      <w:proofErr w:type="spellEnd"/>
      <w:r>
        <w:t xml:space="preserve"> </w:t>
      </w:r>
      <w:r>
        <w:t>、</w:t>
      </w:r>
      <w:proofErr w:type="spellStart"/>
      <w:r>
        <w:t>重量级锁</w:t>
      </w:r>
      <w:proofErr w:type="spellEnd"/>
      <w:r>
        <w:t xml:space="preserve"> }</w:t>
      </w:r>
      <w:r>
        <w:br/>
      </w:r>
      <w:r>
        <w:br/>
      </w:r>
      <w:r>
        <w:br/>
      </w:r>
      <w:r>
        <w:br/>
        <w:t xml:space="preserve">  </w:t>
      </w:r>
      <w:r>
        <w:br/>
      </w:r>
      <w:r>
        <w:br/>
      </w:r>
      <w:r>
        <w:br/>
        <w:t xml:space="preserve"> 8.      </w:t>
      </w:r>
      <w:r>
        <w:rPr>
          <w:lang w:eastAsia="zh-CN"/>
        </w:rPr>
        <w:t>volatile</w:t>
      </w:r>
      <w:r>
        <w:rPr>
          <w:lang w:eastAsia="zh-CN"/>
        </w:rPr>
        <w:t>的作用</w:t>
      </w:r>
      <w:r>
        <w:rPr>
          <w:lang w:eastAsia="zh-CN"/>
        </w:rPr>
        <w:t xml:space="preserve"> : { </w:t>
      </w:r>
      <w:r>
        <w:rPr>
          <w:lang w:eastAsia="zh-CN"/>
        </w:rPr>
        <w:t>指令重拍</w:t>
      </w:r>
      <w:r>
        <w:rPr>
          <w:lang w:eastAsia="zh-CN"/>
        </w:rPr>
        <w:t xml:space="preserve"> </w:t>
      </w:r>
      <w:r>
        <w:rPr>
          <w:lang w:eastAsia="zh-CN"/>
        </w:rPr>
        <w:t>、</w:t>
      </w:r>
      <w:r>
        <w:rPr>
          <w:lang w:eastAsia="zh-CN"/>
        </w:rPr>
        <w:t xml:space="preserve"> </w:t>
      </w:r>
      <w:r>
        <w:rPr>
          <w:lang w:eastAsia="zh-CN"/>
        </w:rPr>
        <w:t>保证变量的可见性（设计</w:t>
      </w:r>
      <w:r>
        <w:rPr>
          <w:lang w:eastAsia="zh-CN"/>
        </w:rPr>
        <w:t>JMM</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9.     </w:t>
      </w:r>
      <w:proofErr w:type="spellStart"/>
      <w:r>
        <w:t>ThreadLocal</w:t>
      </w:r>
      <w:proofErr w:type="spellEnd"/>
      <w:r>
        <w:t xml:space="preserve"> </w:t>
      </w:r>
      <w:proofErr w:type="spellStart"/>
      <w:r>
        <w:t>底层原理</w:t>
      </w:r>
      <w:proofErr w:type="spellEnd"/>
      <w:r>
        <w:t xml:space="preserve"> </w:t>
      </w:r>
      <w:r>
        <w:br/>
      </w:r>
      <w:r>
        <w:br/>
      </w:r>
      <w:r>
        <w:br/>
        <w:t xml:space="preserve"> </w:t>
      </w:r>
      <w:r>
        <w:br/>
      </w:r>
      <w:r>
        <w:br/>
      </w:r>
      <w:r>
        <w:br/>
        <w:t xml:space="preserve"> 10.   </w:t>
      </w:r>
      <w:r>
        <w:t>【</w:t>
      </w:r>
      <w:proofErr w:type="spellStart"/>
      <w:r>
        <w:t>高频</w:t>
      </w:r>
      <w:proofErr w:type="spellEnd"/>
      <w:r>
        <w:t>】</w:t>
      </w:r>
      <w:r>
        <w:t xml:space="preserve"> </w:t>
      </w:r>
      <w:proofErr w:type="spellStart"/>
      <w:r>
        <w:t>线程池</w:t>
      </w:r>
      <w:proofErr w:type="spellEnd"/>
      <w:r>
        <w:t xml:space="preserve">  </w:t>
      </w:r>
      <w:r>
        <w:br/>
      </w:r>
      <w:r>
        <w:br/>
      </w:r>
      <w:r>
        <w:br/>
        <w:t xml:space="preserve"> </w:t>
      </w:r>
      <w:r>
        <w:br/>
      </w:r>
      <w:r>
        <w:br/>
      </w:r>
      <w:r>
        <w:br/>
        <w:t xml:space="preserve"> </w:t>
      </w:r>
      <w:proofErr w:type="spellStart"/>
      <w:r>
        <w:t>线程池构造器涉及哪些参数</w:t>
      </w:r>
      <w:proofErr w:type="spellEnd"/>
      <w:r>
        <w:t xml:space="preserve"> : { </w:t>
      </w:r>
      <w:proofErr w:type="spellStart"/>
      <w:r>
        <w:t>corePoolSize</w:t>
      </w:r>
      <w:proofErr w:type="spellEnd"/>
      <w:r>
        <w:t xml:space="preserve"> , </w:t>
      </w:r>
      <w:proofErr w:type="spellStart"/>
      <w:r>
        <w:t>maximumPoolSzie</w:t>
      </w:r>
      <w:proofErr w:type="spellEnd"/>
      <w:r>
        <w:t xml:space="preserve"> , timeout </w:t>
      </w:r>
      <w:r>
        <w:t>，</w:t>
      </w:r>
      <w:r>
        <w:t xml:space="preserve"> </w:t>
      </w:r>
      <w:proofErr w:type="spellStart"/>
      <w:r>
        <w:t>timeUnit</w:t>
      </w:r>
      <w:proofErr w:type="spellEnd"/>
      <w:r>
        <w:t xml:space="preserve"> </w:t>
      </w:r>
      <w:r>
        <w:t>，</w:t>
      </w:r>
      <w:r>
        <w:t xml:space="preserve"> </w:t>
      </w:r>
      <w:proofErr w:type="spellStart"/>
      <w:r>
        <w:t>RejectHandler</w:t>
      </w:r>
      <w:proofErr w:type="spellEnd"/>
      <w:r>
        <w:t xml:space="preserve"> </w:t>
      </w:r>
      <w:r>
        <w:t>，</w:t>
      </w:r>
      <w:r>
        <w:t xml:space="preserve"> </w:t>
      </w:r>
      <w:proofErr w:type="spellStart"/>
      <w:r>
        <w:t>等待队列</w:t>
      </w:r>
      <w:proofErr w:type="spellEnd"/>
      <w:r>
        <w:t xml:space="preserve"> </w:t>
      </w:r>
      <w:r>
        <w:t>，</w:t>
      </w:r>
      <w:r>
        <w:t xml:space="preserve"> </w:t>
      </w:r>
      <w:proofErr w:type="spellStart"/>
      <w:r>
        <w:t>线程工厂</w:t>
      </w:r>
      <w:proofErr w:type="spellEnd"/>
      <w:r>
        <w:t xml:space="preserve"> } </w:t>
      </w:r>
      <w:r>
        <w:br/>
      </w:r>
      <w:r>
        <w:lastRenderedPageBreak/>
        <w:br/>
      </w:r>
      <w:r>
        <w:br/>
        <w:t xml:space="preserve"> </w:t>
      </w:r>
      <w:proofErr w:type="spellStart"/>
      <w:r>
        <w:t>介绍线程池工作过程</w:t>
      </w:r>
      <w:proofErr w:type="spellEnd"/>
      <w:r>
        <w:t xml:space="preserve">? </w:t>
      </w:r>
      <w:r>
        <w:br/>
      </w:r>
      <w:r>
        <w:br/>
      </w:r>
      <w:r>
        <w:br/>
        <w:t xml:space="preserve"> </w:t>
      </w:r>
      <w:proofErr w:type="spellStart"/>
      <w:r>
        <w:t>线程池拒绝策略那些</w:t>
      </w:r>
      <w:proofErr w:type="spellEnd"/>
      <w:r>
        <w:t>？</w:t>
      </w:r>
      <w:r>
        <w:t xml:space="preserve">  </w:t>
      </w:r>
      <w:r>
        <w:br/>
      </w:r>
      <w:r>
        <w:br/>
      </w:r>
      <w:r>
        <w:br/>
        <w:t xml:space="preserve"> </w:t>
      </w:r>
      <w:proofErr w:type="spellStart"/>
      <w:r>
        <w:t>适用</w:t>
      </w:r>
      <w:r>
        <w:t>Executor</w:t>
      </w:r>
      <w:r>
        <w:t>创建线程池的弊端</w:t>
      </w:r>
      <w:proofErr w:type="spellEnd"/>
      <w:r>
        <w:t>？</w:t>
      </w:r>
      <w:r>
        <w:t xml:space="preserve">  </w:t>
      </w:r>
      <w:r>
        <w:br/>
      </w:r>
      <w:r>
        <w:br/>
      </w:r>
      <w:r>
        <w:br/>
        <w:t xml:space="preserve"> 11.    AQS </w:t>
      </w:r>
      <w:proofErr w:type="spellStart"/>
      <w:r>
        <w:t>框架原理和</w:t>
      </w:r>
      <w:proofErr w:type="spellEnd"/>
      <w:r>
        <w:t xml:space="preserve"> </w:t>
      </w:r>
      <w:proofErr w:type="spellStart"/>
      <w:r>
        <w:t>源码理解</w:t>
      </w:r>
      <w:proofErr w:type="spellEnd"/>
      <w:r>
        <w:t xml:space="preserve">  </w:t>
      </w:r>
      <w:r>
        <w:br/>
      </w:r>
      <w:r>
        <w:br/>
      </w:r>
      <w:r>
        <w:br/>
      </w:r>
      <w:r>
        <w:br/>
      </w:r>
      <w:r>
        <w:br/>
        <w:t xml:space="preserve"> </w:t>
      </w:r>
      <w:proofErr w:type="spellStart"/>
      <w:r>
        <w:t>计网</w:t>
      </w:r>
      <w:proofErr w:type="spellEnd"/>
      <w:r>
        <w:t xml:space="preserve"> </w:t>
      </w:r>
      <w:r>
        <w:t>：</w:t>
      </w:r>
      <w:r>
        <w:t xml:space="preserve"> </w:t>
      </w:r>
      <w:r>
        <w:br/>
      </w:r>
      <w:r>
        <w:br/>
        <w:t xml:space="preserve">  1.     TCP/IP </w:t>
      </w:r>
      <w:proofErr w:type="spellStart"/>
      <w:r>
        <w:t>模型</w:t>
      </w:r>
      <w:proofErr w:type="spellEnd"/>
      <w:r>
        <w:t xml:space="preserve">  &amp; </w:t>
      </w:r>
      <w:proofErr w:type="spellStart"/>
      <w:r>
        <w:t>OSI</w:t>
      </w:r>
      <w:r>
        <w:t>模型</w:t>
      </w:r>
      <w:proofErr w:type="spellEnd"/>
      <w:r>
        <w:br/>
        <w:t xml:space="preserve"> </w:t>
      </w:r>
      <w:r>
        <w:br/>
      </w:r>
      <w:r>
        <w:br/>
      </w:r>
      <w:r>
        <w:br/>
      </w:r>
      <w:r>
        <w:br/>
      </w:r>
      <w:r>
        <w:br/>
      </w:r>
      <w:r>
        <w:br/>
        <w:t xml:space="preserve">  2.     </w:t>
      </w:r>
      <w:proofErr w:type="spellStart"/>
      <w:r>
        <w:t>应用层、传输层、网络层常见协议</w:t>
      </w:r>
      <w:proofErr w:type="spellEnd"/>
      <w:r>
        <w:t xml:space="preserve"> </w:t>
      </w:r>
      <w:r>
        <w:t>：</w:t>
      </w:r>
      <w:r>
        <w:t xml:space="preserve"> {  DNS </w:t>
      </w:r>
      <w:r>
        <w:t>、</w:t>
      </w:r>
      <w:r>
        <w:t xml:space="preserve"> HTTP </w:t>
      </w:r>
      <w:r>
        <w:t>、</w:t>
      </w:r>
      <w:r>
        <w:t>FTP</w:t>
      </w:r>
      <w:r>
        <w:t>、</w:t>
      </w:r>
      <w:r>
        <w:t xml:space="preserve"> STMP </w:t>
      </w:r>
      <w:r>
        <w:t>、</w:t>
      </w:r>
      <w:r>
        <w:t>SSL</w:t>
      </w:r>
      <w:r>
        <w:t>、</w:t>
      </w:r>
      <w:r>
        <w:t xml:space="preserve"> TCP</w:t>
      </w:r>
      <w:r>
        <w:t>、</w:t>
      </w:r>
      <w:r>
        <w:t xml:space="preserve"> UDP</w:t>
      </w:r>
      <w:r>
        <w:t>、</w:t>
      </w:r>
      <w:r>
        <w:t xml:space="preserve"> ARP</w:t>
      </w:r>
      <w:r>
        <w:t>、</w:t>
      </w:r>
      <w:r>
        <w:t xml:space="preserve"> IP   } </w:t>
      </w:r>
      <w:r>
        <w:br/>
      </w:r>
      <w:r>
        <w:br/>
      </w:r>
      <w:r>
        <w:br/>
      </w:r>
      <w:r>
        <w:br/>
      </w:r>
      <w:r>
        <w:br/>
      </w:r>
      <w:r>
        <w:br/>
        <w:t xml:space="preserve"> 3. </w:t>
      </w:r>
      <w:r>
        <w:rPr>
          <w:lang w:eastAsia="zh-CN"/>
        </w:rPr>
        <w:t>【高频】</w:t>
      </w:r>
      <w:r>
        <w:rPr>
          <w:lang w:eastAsia="zh-CN"/>
        </w:rPr>
        <w:t xml:space="preserve"> TCP </w:t>
      </w:r>
      <w:r>
        <w:rPr>
          <w:lang w:eastAsia="zh-CN"/>
        </w:rPr>
        <w:t>三次握手</w:t>
      </w:r>
      <w:r>
        <w:rPr>
          <w:lang w:eastAsia="zh-CN"/>
        </w:rPr>
        <w:t xml:space="preserve"> </w:t>
      </w:r>
      <w:r>
        <w:rPr>
          <w:lang w:eastAsia="zh-CN"/>
        </w:rPr>
        <w:t>、</w:t>
      </w:r>
      <w:r>
        <w:rPr>
          <w:lang w:eastAsia="zh-CN"/>
        </w:rPr>
        <w:t xml:space="preserve"> TCP</w:t>
      </w:r>
      <w:r>
        <w:rPr>
          <w:lang w:eastAsia="zh-CN"/>
        </w:rPr>
        <w:t>四次挥手</w:t>
      </w:r>
      <w:r>
        <w:rPr>
          <w:lang w:eastAsia="zh-CN"/>
        </w:rPr>
        <w:t xml:space="preserve">  </w:t>
      </w:r>
      <w:r>
        <w:rPr>
          <w:lang w:eastAsia="zh-CN"/>
        </w:rPr>
        <w:br/>
      </w:r>
      <w:r>
        <w:rPr>
          <w:lang w:eastAsia="zh-CN"/>
        </w:rPr>
        <w:br/>
      </w:r>
      <w:r>
        <w:rPr>
          <w:lang w:eastAsia="zh-CN"/>
        </w:rPr>
        <w:br/>
        <w:t xml:space="preserve"> </w:t>
      </w:r>
      <w:r>
        <w:rPr>
          <w:lang w:eastAsia="zh-CN"/>
        </w:rPr>
        <w:t>深入一些</w:t>
      </w:r>
      <w:r>
        <w:rPr>
          <w:lang w:eastAsia="zh-CN"/>
        </w:rPr>
        <w:t xml:space="preserve"> :     </w:t>
      </w:r>
      <w:r>
        <w:rPr>
          <w:lang w:eastAsia="zh-CN"/>
        </w:rPr>
        <w:t>为什么三次握手，能否两次？</w:t>
      </w:r>
      <w:r>
        <w:rPr>
          <w:lang w:eastAsia="zh-CN"/>
        </w:rPr>
        <w:t xml:space="preserve">  </w:t>
      </w:r>
      <w:r>
        <w:rPr>
          <w:lang w:eastAsia="zh-CN"/>
        </w:rPr>
        <w:br/>
      </w:r>
      <w:r>
        <w:rPr>
          <w:lang w:eastAsia="zh-CN"/>
        </w:rPr>
        <w:br/>
      </w:r>
      <w:r>
        <w:rPr>
          <w:lang w:eastAsia="zh-CN"/>
        </w:rPr>
        <w:br/>
        <w:t xml:space="preserve"> </w:t>
      </w:r>
      <w:proofErr w:type="spellStart"/>
      <w:r>
        <w:t>四次挥手中什么是</w:t>
      </w:r>
      <w:proofErr w:type="spellEnd"/>
      <w:r>
        <w:t xml:space="preserve"> </w:t>
      </w:r>
      <w:r>
        <w:br/>
      </w:r>
      <w:proofErr w:type="spellStart"/>
      <w:r>
        <w:lastRenderedPageBreak/>
        <w:t>time_wait</w:t>
      </w:r>
      <w:proofErr w:type="spellEnd"/>
      <w:r>
        <w:t xml:space="preserve"> </w:t>
      </w:r>
      <w:proofErr w:type="spellStart"/>
      <w:r>
        <w:t>状态</w:t>
      </w:r>
      <w:proofErr w:type="spellEnd"/>
      <w:r>
        <w:t xml:space="preserve"> </w:t>
      </w:r>
      <w:r>
        <w:t>？</w:t>
      </w:r>
      <w:r>
        <w:t xml:space="preserve"> close-wait </w:t>
      </w:r>
      <w:proofErr w:type="spellStart"/>
      <w:r>
        <w:t>状态</w:t>
      </w:r>
      <w:proofErr w:type="spellEnd"/>
      <w:r>
        <w:t>?</w:t>
      </w:r>
      <w:r>
        <w:br/>
      </w:r>
      <w:r>
        <w:br/>
      </w:r>
      <w:r>
        <w:br/>
        <w:t xml:space="preserve"> </w:t>
      </w:r>
      <w:proofErr w:type="spellStart"/>
      <w:r>
        <w:t>time_wait</w:t>
      </w:r>
      <w:r>
        <w:t>状态什么场景下过多</w:t>
      </w:r>
      <w:proofErr w:type="spellEnd"/>
      <w:r>
        <w:t xml:space="preserve"> </w:t>
      </w:r>
      <w:r>
        <w:t>，</w:t>
      </w:r>
      <w:r>
        <w:t xml:space="preserve"> </w:t>
      </w:r>
      <w:proofErr w:type="spellStart"/>
      <w:r>
        <w:t>会造成什么问题</w:t>
      </w:r>
      <w:proofErr w:type="spellEnd"/>
      <w:r>
        <w:t>？</w:t>
      </w:r>
      <w:r>
        <w:t xml:space="preserve">  </w:t>
      </w:r>
      <w:r>
        <w:br/>
      </w:r>
      <w:r>
        <w:br/>
      </w:r>
      <w:r>
        <w:br/>
        <w:t xml:space="preserve"> </w:t>
      </w:r>
      <w:r>
        <w:br/>
      </w:r>
      <w:r>
        <w:br/>
      </w:r>
      <w:r>
        <w:br/>
        <w:t xml:space="preserve"> </w:t>
      </w:r>
      <w:r>
        <w:rPr>
          <w:lang w:eastAsia="zh-CN"/>
        </w:rPr>
        <w:t>4.     TCP</w:t>
      </w:r>
      <w:r>
        <w:rPr>
          <w:lang w:eastAsia="zh-CN"/>
        </w:rPr>
        <w:t>可靠性</w:t>
      </w:r>
      <w:r>
        <w:rPr>
          <w:lang w:eastAsia="zh-CN"/>
        </w:rPr>
        <w:t xml:space="preserve"> </w:t>
      </w:r>
      <w:r>
        <w:rPr>
          <w:lang w:eastAsia="zh-CN"/>
        </w:rPr>
        <w:t>：</w:t>
      </w:r>
      <w:r>
        <w:rPr>
          <w:lang w:eastAsia="zh-CN"/>
        </w:rPr>
        <w:t xml:space="preserve"> {   ARQ </w:t>
      </w:r>
      <w:r>
        <w:rPr>
          <w:lang w:eastAsia="zh-CN"/>
        </w:rPr>
        <w:t>、</w:t>
      </w:r>
      <w:r>
        <w:rPr>
          <w:lang w:eastAsia="zh-CN"/>
        </w:rPr>
        <w:t xml:space="preserve"> </w:t>
      </w:r>
      <w:r>
        <w:rPr>
          <w:lang w:eastAsia="zh-CN"/>
        </w:rPr>
        <w:t>流量控制</w:t>
      </w:r>
      <w:r>
        <w:rPr>
          <w:lang w:eastAsia="zh-CN"/>
        </w:rPr>
        <w:t xml:space="preserve"> </w:t>
      </w:r>
      <w:r>
        <w:rPr>
          <w:lang w:eastAsia="zh-CN"/>
        </w:rPr>
        <w:t>、</w:t>
      </w:r>
      <w:r>
        <w:rPr>
          <w:lang w:eastAsia="zh-CN"/>
        </w:rPr>
        <w:t xml:space="preserve"> </w:t>
      </w:r>
      <w:r>
        <w:rPr>
          <w:lang w:eastAsia="zh-CN"/>
        </w:rPr>
        <w:t>拥塞控制</w:t>
      </w:r>
      <w:r>
        <w:rPr>
          <w:lang w:eastAsia="zh-CN"/>
        </w:rPr>
        <w:t xml:space="preserve"> </w:t>
      </w:r>
      <w:r>
        <w:rPr>
          <w:lang w:eastAsia="zh-CN"/>
        </w:rPr>
        <w:t>、</w:t>
      </w:r>
      <w:r>
        <w:rPr>
          <w:lang w:eastAsia="zh-CN"/>
        </w:rPr>
        <w:t xml:space="preserve"> </w:t>
      </w:r>
      <w:r>
        <w:rPr>
          <w:lang w:eastAsia="zh-CN"/>
        </w:rPr>
        <w:t>校验和</w:t>
      </w:r>
      <w:r>
        <w:rPr>
          <w:lang w:eastAsia="zh-CN"/>
        </w:rPr>
        <w:t xml:space="preserve">  }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5.    </w:t>
      </w:r>
      <w:r>
        <w:rPr>
          <w:lang w:eastAsia="zh-CN"/>
        </w:rPr>
        <w:t>【高频】输入</w:t>
      </w:r>
      <w:r>
        <w:rPr>
          <w:lang w:eastAsia="zh-CN"/>
        </w:rPr>
        <w:t>URL</w:t>
      </w:r>
      <w:r>
        <w:rPr>
          <w:lang w:eastAsia="zh-CN"/>
        </w:rPr>
        <w:t>显示主页的过程</w:t>
      </w:r>
      <w:r>
        <w:rPr>
          <w:lang w:eastAsia="zh-CN"/>
        </w:rPr>
        <w:t xml:space="preserve">        // </w:t>
      </w:r>
      <w:r>
        <w:rPr>
          <w:lang w:eastAsia="zh-CN"/>
        </w:rPr>
        <w:t>个人仅遇过一次，但是看面经感觉问的挺多</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6.     HTTPS </w:t>
      </w:r>
      <w:r>
        <w:rPr>
          <w:lang w:eastAsia="zh-CN"/>
        </w:rPr>
        <w:t>和</w:t>
      </w:r>
      <w:r>
        <w:rPr>
          <w:lang w:eastAsia="zh-CN"/>
        </w:rPr>
        <w:t xml:space="preserve">HTTP </w:t>
      </w:r>
      <w:r>
        <w:rPr>
          <w:lang w:eastAsia="zh-CN"/>
        </w:rPr>
        <w:t>区别</w:t>
      </w:r>
      <w:r>
        <w:rPr>
          <w:lang w:eastAsia="zh-CN"/>
        </w:rPr>
        <w:t xml:space="preserve">     // </w:t>
      </w:r>
      <w:r>
        <w:rPr>
          <w:lang w:eastAsia="zh-CN"/>
        </w:rPr>
        <w:t>字节专属问题</w:t>
      </w:r>
      <w:r>
        <w:rPr>
          <w:lang w:eastAsia="zh-CN"/>
        </w:rPr>
        <w:t xml:space="preserve"> </w:t>
      </w:r>
      <w:r>
        <w:rPr>
          <w:lang w:eastAsia="zh-CN"/>
        </w:rPr>
        <w:br/>
      </w:r>
      <w:r>
        <w:rPr>
          <w:lang w:eastAsia="zh-CN"/>
        </w:rPr>
        <w:br/>
      </w:r>
      <w:r>
        <w:rPr>
          <w:lang w:eastAsia="zh-CN"/>
        </w:rPr>
        <w:br/>
        <w:t xml:space="preserve"> </w:t>
      </w:r>
      <w:r>
        <w:rPr>
          <w:lang w:eastAsia="zh-CN"/>
        </w:rPr>
        <w:t>深入一些</w:t>
      </w:r>
      <w:r>
        <w:rPr>
          <w:lang w:eastAsia="zh-CN"/>
        </w:rPr>
        <w:t xml:space="preserve"> </w:t>
      </w:r>
      <w:r>
        <w:rPr>
          <w:lang w:eastAsia="zh-CN"/>
        </w:rPr>
        <w:t>：</w:t>
      </w:r>
      <w:r>
        <w:rPr>
          <w:lang w:eastAsia="zh-CN"/>
        </w:rPr>
        <w:t xml:space="preserve"> HTTPS </w:t>
      </w:r>
      <w:r>
        <w:rPr>
          <w:lang w:eastAsia="zh-CN"/>
        </w:rPr>
        <w:t>加密过程介绍</w:t>
      </w:r>
      <w:r>
        <w:rPr>
          <w:lang w:eastAsia="zh-CN"/>
        </w:rP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t xml:space="preserve">7.     </w:t>
      </w:r>
      <w:proofErr w:type="spellStart"/>
      <w:r>
        <w:t>Cookie</w:t>
      </w:r>
      <w:r>
        <w:t>和</w:t>
      </w:r>
      <w:r>
        <w:t>Session</w:t>
      </w:r>
      <w:r>
        <w:t>的区别</w:t>
      </w:r>
      <w:proofErr w:type="spellEnd"/>
      <w:r>
        <w:t xml:space="preserve">  </w:t>
      </w:r>
      <w:r>
        <w:br/>
      </w:r>
      <w:r>
        <w:br/>
      </w:r>
      <w:r>
        <w:br/>
        <w:t xml:space="preserve"> </w:t>
      </w:r>
      <w:r>
        <w:br/>
      </w:r>
      <w:r>
        <w:br/>
      </w:r>
      <w:r>
        <w:br/>
        <w:t xml:space="preserve"> 8.     </w:t>
      </w:r>
      <w:r>
        <w:rPr>
          <w:lang w:eastAsia="zh-CN"/>
        </w:rPr>
        <w:t xml:space="preserve">Http1.0 </w:t>
      </w:r>
      <w:r>
        <w:rPr>
          <w:lang w:eastAsia="zh-CN"/>
        </w:rPr>
        <w:t>和</w:t>
      </w:r>
      <w:r>
        <w:rPr>
          <w:lang w:eastAsia="zh-CN"/>
        </w:rPr>
        <w:t xml:space="preserve">HTTP1.1 </w:t>
      </w:r>
      <w:r>
        <w:rPr>
          <w:lang w:eastAsia="zh-CN"/>
        </w:rPr>
        <w:t>和</w:t>
      </w:r>
      <w:r>
        <w:rPr>
          <w:lang w:eastAsia="zh-CN"/>
        </w:rPr>
        <w:t xml:space="preserve"> Http2.x </w:t>
      </w:r>
      <w:r>
        <w:rPr>
          <w:lang w:eastAsia="zh-CN"/>
        </w:rPr>
        <w:t>的区别</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lastRenderedPageBreak/>
        <w:br/>
      </w:r>
      <w:r>
        <w:rPr>
          <w:lang w:eastAsia="zh-CN"/>
        </w:rPr>
        <w:br/>
        <w:t xml:space="preserve"> 9.     get</w:t>
      </w:r>
      <w:r>
        <w:rPr>
          <w:lang w:eastAsia="zh-CN"/>
        </w:rPr>
        <w:t>和</w:t>
      </w:r>
      <w:r>
        <w:rPr>
          <w:lang w:eastAsia="zh-CN"/>
        </w:rPr>
        <w:t>post</w:t>
      </w:r>
      <w:r>
        <w:rPr>
          <w:lang w:eastAsia="zh-CN"/>
        </w:rPr>
        <w:t>的区别</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10.    </w:t>
      </w:r>
      <w:r>
        <w:rPr>
          <w:lang w:eastAsia="zh-CN"/>
        </w:rPr>
        <w:t>常见的状态码</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t xml:space="preserve"> </w:t>
      </w:r>
      <w:r>
        <w:rPr>
          <w:lang w:eastAsia="zh-CN"/>
        </w:rPr>
        <w:t>操作系统（相对较少）：</w:t>
      </w:r>
      <w:r>
        <w:rPr>
          <w:lang w:eastAsia="zh-CN"/>
        </w:rPr>
        <w:t xml:space="preserve"> </w:t>
      </w:r>
      <w:r>
        <w:rPr>
          <w:lang w:eastAsia="zh-CN"/>
        </w:rPr>
        <w:br/>
      </w:r>
      <w:r>
        <w:rPr>
          <w:lang w:eastAsia="zh-CN"/>
        </w:rPr>
        <w:br/>
        <w:t xml:space="preserve"> 1.     </w:t>
      </w:r>
      <w:proofErr w:type="spellStart"/>
      <w:r>
        <w:t>用户态和内核态的区别</w:t>
      </w:r>
      <w:proofErr w:type="spellEnd"/>
      <w:r>
        <w:t xml:space="preserve"> </w:t>
      </w:r>
      <w:r>
        <w:br/>
      </w:r>
      <w:r>
        <w:br/>
      </w:r>
      <w:r>
        <w:br/>
        <w:t xml:space="preserve"> </w:t>
      </w:r>
      <w:r>
        <w:br/>
      </w:r>
      <w:r>
        <w:br/>
      </w:r>
      <w:r>
        <w:br/>
        <w:t xml:space="preserve"> 2.     fork()</w:t>
      </w:r>
      <w:proofErr w:type="spellStart"/>
      <w:r>
        <w:t>作用</w:t>
      </w:r>
      <w:proofErr w:type="spellEnd"/>
      <w:r>
        <w:t xml:space="preserve"> </w:t>
      </w:r>
      <w:r>
        <w:br/>
      </w:r>
      <w:r>
        <w:br/>
      </w:r>
      <w:r>
        <w:br/>
        <w:t xml:space="preserve">  </w:t>
      </w:r>
      <w:r>
        <w:br/>
      </w:r>
      <w:r>
        <w:br/>
      </w:r>
      <w:r>
        <w:br/>
        <w:t xml:space="preserve">  3.     Select poll </w:t>
      </w:r>
      <w:proofErr w:type="spellStart"/>
      <w:r>
        <w:t>epoll</w:t>
      </w:r>
      <w:r>
        <w:t>的区别</w:t>
      </w:r>
      <w:proofErr w:type="spellEnd"/>
      <w:r>
        <w:br/>
        <w:t xml:space="preserve"> </w:t>
      </w:r>
      <w:r>
        <w:br/>
      </w:r>
      <w:r>
        <w:br/>
      </w:r>
      <w:r>
        <w:br/>
      </w:r>
      <w:r>
        <w:br/>
      </w:r>
      <w:r>
        <w:br/>
      </w:r>
      <w:r>
        <w:br/>
        <w:t xml:space="preserve">  4.     </w:t>
      </w:r>
      <w:proofErr w:type="spellStart"/>
      <w:r>
        <w:t>虚拟内存作用</w:t>
      </w:r>
      <w:proofErr w:type="spellEnd"/>
      <w:r>
        <w:t>？</w:t>
      </w:r>
      <w:r>
        <w:t xml:space="preserve"> </w:t>
      </w:r>
      <w:proofErr w:type="spellStart"/>
      <w:r>
        <w:t>内存分页的作用</w:t>
      </w:r>
      <w:proofErr w:type="spellEnd"/>
      <w:r>
        <w:t>？</w:t>
      </w:r>
      <w:r>
        <w:br/>
        <w:t xml:space="preserve"> </w:t>
      </w:r>
      <w:r>
        <w:br/>
      </w:r>
      <w:r>
        <w:br/>
      </w:r>
      <w:r>
        <w:br/>
      </w:r>
      <w:r>
        <w:br/>
      </w:r>
      <w:r>
        <w:br/>
      </w:r>
      <w:r>
        <w:lastRenderedPageBreak/>
        <w:br/>
        <w:t xml:space="preserve">  5.     </w:t>
      </w:r>
      <w:r>
        <w:rPr>
          <w:lang w:eastAsia="zh-CN"/>
        </w:rPr>
        <w:t>缺页异常的介绍</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6 .    OOM</w:t>
      </w:r>
      <w:r>
        <w:rPr>
          <w:lang w:eastAsia="zh-CN"/>
        </w:rPr>
        <w:t>问题和</w:t>
      </w:r>
      <w:r>
        <w:rPr>
          <w:lang w:eastAsia="zh-CN"/>
        </w:rPr>
        <w:t xml:space="preserve"> </w:t>
      </w:r>
      <w:proofErr w:type="spellStart"/>
      <w:r>
        <w:rPr>
          <w:lang w:eastAsia="zh-CN"/>
        </w:rPr>
        <w:t>StackOverFlow</w:t>
      </w:r>
      <w:proofErr w:type="spellEnd"/>
      <w:r>
        <w:rPr>
          <w:lang w:eastAsia="zh-CN"/>
        </w:rPr>
        <w:t>的区别</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MySQL</w:t>
      </w:r>
      <w:r>
        <w:rPr>
          <w:lang w:eastAsia="zh-CN"/>
        </w:rPr>
        <w:t>：（对</w:t>
      </w:r>
      <w:proofErr w:type="spellStart"/>
      <w:r>
        <w:rPr>
          <w:lang w:eastAsia="zh-CN"/>
        </w:rPr>
        <w:t>redis</w:t>
      </w:r>
      <w:proofErr w:type="spellEnd"/>
      <w:r>
        <w:rPr>
          <w:lang w:eastAsia="zh-CN"/>
        </w:rPr>
        <w:t xml:space="preserve"> </w:t>
      </w:r>
      <w:r>
        <w:rPr>
          <w:lang w:eastAsia="zh-CN"/>
        </w:rPr>
        <w:t>需要学习</w:t>
      </w:r>
      <w:r>
        <w:rPr>
          <w:lang w:eastAsia="zh-CN"/>
        </w:rPr>
        <w:t xml:space="preserve"> </w:t>
      </w:r>
      <w:r>
        <w:rPr>
          <w:lang w:eastAsia="zh-CN"/>
        </w:rPr>
        <w:t>，</w:t>
      </w:r>
      <w:r>
        <w:rPr>
          <w:lang w:eastAsia="zh-CN"/>
        </w:rPr>
        <w:t xml:space="preserve"> </w:t>
      </w:r>
      <w:r>
        <w:rPr>
          <w:lang w:eastAsia="zh-CN"/>
        </w:rPr>
        <w:t>个人理解不深不多介绍）</w:t>
      </w:r>
      <w:r>
        <w:rPr>
          <w:lang w:eastAsia="zh-CN"/>
        </w:rPr>
        <w:t>    // MySQL</w:t>
      </w:r>
      <w:r>
        <w:rPr>
          <w:lang w:eastAsia="zh-CN"/>
        </w:rPr>
        <w:t>比较重要</w:t>
      </w:r>
      <w:r>
        <w:rPr>
          <w:lang w:eastAsia="zh-CN"/>
        </w:rPr>
        <w:t xml:space="preserve">  </w:t>
      </w:r>
      <w:r>
        <w:rPr>
          <w:lang w:eastAsia="zh-CN"/>
        </w:rPr>
        <w:br/>
      </w:r>
      <w:r>
        <w:rPr>
          <w:lang w:eastAsia="zh-CN"/>
        </w:rPr>
        <w:br/>
        <w:t xml:space="preserve"> 1.     </w:t>
      </w:r>
      <w:r>
        <w:t>【</w:t>
      </w:r>
      <w:proofErr w:type="spellStart"/>
      <w:r>
        <w:t>高频】</w:t>
      </w:r>
      <w:r>
        <w:t>MyISAM</w:t>
      </w:r>
      <w:proofErr w:type="spellEnd"/>
      <w:r>
        <w:t xml:space="preserve"> </w:t>
      </w:r>
      <w:r>
        <w:t>和</w:t>
      </w:r>
      <w:r>
        <w:t xml:space="preserve"> </w:t>
      </w:r>
      <w:proofErr w:type="spellStart"/>
      <w:r>
        <w:t>InnoDB</w:t>
      </w:r>
      <w:r>
        <w:t>的区别</w:t>
      </w:r>
      <w:proofErr w:type="spellEnd"/>
      <w:r>
        <w:t xml:space="preserve">    </w:t>
      </w:r>
      <w:r>
        <w:t>：</w:t>
      </w:r>
      <w:r>
        <w:t xml:space="preserve"> {</w:t>
      </w:r>
      <w:proofErr w:type="spellStart"/>
      <w:r>
        <w:t>是否支持行锁</w:t>
      </w:r>
      <w:proofErr w:type="spellEnd"/>
      <w:r>
        <w:t xml:space="preserve"> </w:t>
      </w:r>
      <w:r>
        <w:t>、</w:t>
      </w:r>
      <w:r>
        <w:t xml:space="preserve"> </w:t>
      </w:r>
      <w:proofErr w:type="spellStart"/>
      <w:r>
        <w:t>是否支持十五</w:t>
      </w:r>
      <w:proofErr w:type="spellEnd"/>
      <w:r>
        <w:t xml:space="preserve"> </w:t>
      </w:r>
      <w:r>
        <w:t>、</w:t>
      </w:r>
      <w:r>
        <w:t xml:space="preserve"> </w:t>
      </w:r>
      <w:proofErr w:type="spellStart"/>
      <w:r>
        <w:t>是否支持</w:t>
      </w:r>
      <w:proofErr w:type="spellEnd"/>
      <w:r>
        <w:t xml:space="preserve"> MVCC </w:t>
      </w:r>
      <w:r>
        <w:t>、</w:t>
      </w:r>
      <w:r>
        <w:t xml:space="preserve"> </w:t>
      </w:r>
      <w:proofErr w:type="spellStart"/>
      <w:r>
        <w:t>底层索引结构不同</w:t>
      </w:r>
      <w:proofErr w:type="spellEnd"/>
      <w:r>
        <w:t xml:space="preserve"> } </w:t>
      </w:r>
      <w:r>
        <w:br/>
      </w:r>
      <w:r>
        <w:br/>
      </w:r>
      <w:r>
        <w:br/>
        <w:t xml:space="preserve"> </w:t>
      </w:r>
      <w:r>
        <w:br/>
      </w:r>
      <w:r>
        <w:br/>
      </w:r>
      <w:r>
        <w:br/>
        <w:t xml:space="preserve"> 2.     </w:t>
      </w:r>
      <w:proofErr w:type="spellStart"/>
      <w:r>
        <w:t>事务特性</w:t>
      </w:r>
      <w:r>
        <w:t>ACID</w:t>
      </w:r>
      <w:proofErr w:type="spellEnd"/>
      <w:r>
        <w:t xml:space="preserve">  </w:t>
      </w:r>
      <w:r>
        <w:br/>
      </w:r>
      <w:r>
        <w:br/>
      </w:r>
      <w:r>
        <w:br/>
        <w:t xml:space="preserve"> </w:t>
      </w:r>
      <w:proofErr w:type="spellStart"/>
      <w:r>
        <w:t>深入一些</w:t>
      </w:r>
      <w:proofErr w:type="spellEnd"/>
      <w:r>
        <w:t xml:space="preserve"> </w:t>
      </w:r>
      <w:r>
        <w:t>：</w:t>
      </w:r>
      <w:r>
        <w:t xml:space="preserve"> </w:t>
      </w:r>
      <w:proofErr w:type="spellStart"/>
      <w:r>
        <w:t>为什么要有一致性</w:t>
      </w:r>
      <w:proofErr w:type="spellEnd"/>
      <w:r>
        <w:t xml:space="preserve"> </w:t>
      </w:r>
      <w:r>
        <w:t>？</w:t>
      </w:r>
      <w:r>
        <w:t xml:space="preserve"> </w:t>
      </w:r>
      <w:r>
        <w:rPr>
          <w:lang w:eastAsia="zh-CN"/>
        </w:rPr>
        <w:t>AID</w:t>
      </w:r>
      <w:r>
        <w:rPr>
          <w:lang w:eastAsia="zh-CN"/>
        </w:rPr>
        <w:t>不是已经保证了一致性了吗</w:t>
      </w:r>
      <w:r>
        <w:rPr>
          <w:lang w:eastAsia="zh-CN"/>
        </w:rP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3.     </w:t>
      </w:r>
      <w:r>
        <w:rPr>
          <w:lang w:eastAsia="zh-CN"/>
        </w:rPr>
        <w:t>并发事务带来的问题</w:t>
      </w:r>
      <w:r>
        <w:rPr>
          <w:lang w:eastAsia="zh-CN"/>
        </w:rPr>
        <w:t xml:space="preserve"> </w:t>
      </w:r>
      <w:r>
        <w:rPr>
          <w:lang w:eastAsia="zh-CN"/>
        </w:rPr>
        <w:t>：</w:t>
      </w:r>
      <w:r>
        <w:rPr>
          <w:lang w:eastAsia="zh-CN"/>
        </w:rPr>
        <w:t xml:space="preserve"> {    </w:t>
      </w:r>
      <w:r>
        <w:rPr>
          <w:lang w:eastAsia="zh-CN"/>
        </w:rPr>
        <w:t>脏读</w:t>
      </w:r>
      <w:r>
        <w:rPr>
          <w:lang w:eastAsia="zh-CN"/>
        </w:rPr>
        <w:t xml:space="preserve"> </w:t>
      </w:r>
      <w:r>
        <w:rPr>
          <w:lang w:eastAsia="zh-CN"/>
        </w:rPr>
        <w:t>、</w:t>
      </w:r>
      <w:r>
        <w:rPr>
          <w:lang w:eastAsia="zh-CN"/>
        </w:rPr>
        <w:t xml:space="preserve"> </w:t>
      </w:r>
      <w:r>
        <w:rPr>
          <w:lang w:eastAsia="zh-CN"/>
        </w:rPr>
        <w:t>修改丢失</w:t>
      </w:r>
      <w:r>
        <w:rPr>
          <w:lang w:eastAsia="zh-CN"/>
        </w:rPr>
        <w:t xml:space="preserve"> </w:t>
      </w:r>
      <w:r>
        <w:rPr>
          <w:lang w:eastAsia="zh-CN"/>
        </w:rPr>
        <w:t>、</w:t>
      </w:r>
      <w:r>
        <w:rPr>
          <w:lang w:eastAsia="zh-CN"/>
        </w:rPr>
        <w:t xml:space="preserve"> </w:t>
      </w:r>
      <w:r>
        <w:rPr>
          <w:lang w:eastAsia="zh-CN"/>
        </w:rPr>
        <w:t>不可重复读</w:t>
      </w:r>
      <w:r>
        <w:rPr>
          <w:lang w:eastAsia="zh-CN"/>
        </w:rPr>
        <w:t xml:space="preserve"> </w:t>
      </w:r>
      <w:r>
        <w:rPr>
          <w:lang w:eastAsia="zh-CN"/>
        </w:rPr>
        <w:t>、</w:t>
      </w:r>
      <w:r>
        <w:rPr>
          <w:lang w:eastAsia="zh-CN"/>
        </w:rPr>
        <w:t xml:space="preserve"> </w:t>
      </w:r>
      <w:r>
        <w:rPr>
          <w:lang w:eastAsia="zh-CN"/>
        </w:rPr>
        <w:t>幻影读</w:t>
      </w:r>
      <w:r>
        <w:rPr>
          <w:lang w:eastAsia="zh-CN"/>
        </w:rPr>
        <w:t xml:space="preserve">    }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lastRenderedPageBreak/>
        <w:t xml:space="preserve"> 4. </w:t>
      </w:r>
      <w:r>
        <w:rPr>
          <w:lang w:eastAsia="zh-CN"/>
        </w:rPr>
        <w:t>【高频】事务的隔离级别</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5 </w:t>
      </w:r>
      <w:r>
        <w:rPr>
          <w:lang w:eastAsia="zh-CN"/>
        </w:rPr>
        <w:t>【高频】</w:t>
      </w:r>
      <w:r>
        <w:rPr>
          <w:lang w:eastAsia="zh-CN"/>
        </w:rPr>
        <w:t xml:space="preserve"> MVCC</w:t>
      </w:r>
      <w:r>
        <w:rPr>
          <w:lang w:eastAsia="zh-CN"/>
        </w:rPr>
        <w:t>机制</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6 .    </w:t>
      </w:r>
      <w:r>
        <w:rPr>
          <w:lang w:eastAsia="zh-CN"/>
        </w:rPr>
        <w:t>【高频】索引</w:t>
      </w:r>
      <w:r>
        <w:rPr>
          <w:lang w:eastAsia="zh-CN"/>
        </w:rPr>
        <w:t xml:space="preserve"> </w:t>
      </w:r>
      <w:r>
        <w:rPr>
          <w:lang w:eastAsia="zh-CN"/>
        </w:rPr>
        <w:br/>
      </w:r>
      <w:r>
        <w:rPr>
          <w:lang w:eastAsia="zh-CN"/>
        </w:rPr>
        <w:br/>
      </w:r>
      <w:r>
        <w:rPr>
          <w:lang w:eastAsia="zh-CN"/>
        </w:rPr>
        <w:br/>
        <w:t xml:space="preserve"> </w:t>
      </w:r>
      <w:r>
        <w:rPr>
          <w:lang w:eastAsia="zh-CN"/>
        </w:rPr>
        <w:t>为什么索引使用</w:t>
      </w:r>
      <w:r>
        <w:rPr>
          <w:lang w:eastAsia="zh-CN"/>
        </w:rPr>
        <w:t>B+</w:t>
      </w:r>
      <w:r>
        <w:rPr>
          <w:lang w:eastAsia="zh-CN"/>
        </w:rPr>
        <w:t>树结构，而不是</w:t>
      </w:r>
      <w:r>
        <w:rPr>
          <w:lang w:eastAsia="zh-CN"/>
        </w:rPr>
        <w:t>B</w:t>
      </w:r>
      <w:r>
        <w:rPr>
          <w:lang w:eastAsia="zh-CN"/>
        </w:rPr>
        <w:t>树</w:t>
      </w:r>
      <w:r>
        <w:rPr>
          <w:lang w:eastAsia="zh-CN"/>
        </w:rPr>
        <w:t xml:space="preserve">  </w:t>
      </w:r>
      <w:r>
        <w:rPr>
          <w:lang w:eastAsia="zh-CN"/>
        </w:rPr>
        <w:br/>
      </w:r>
      <w:r>
        <w:rPr>
          <w:lang w:eastAsia="zh-CN"/>
        </w:rPr>
        <w:br/>
      </w:r>
      <w:r>
        <w:rPr>
          <w:lang w:eastAsia="zh-CN"/>
        </w:rPr>
        <w:br/>
        <w:t xml:space="preserve"> </w:t>
      </w:r>
      <w:r>
        <w:rPr>
          <w:lang w:eastAsia="zh-CN"/>
        </w:rPr>
        <w:t>为什么索引使用</w:t>
      </w:r>
      <w:r>
        <w:rPr>
          <w:lang w:eastAsia="zh-CN"/>
        </w:rPr>
        <w:t>B+</w:t>
      </w:r>
      <w:r>
        <w:rPr>
          <w:lang w:eastAsia="zh-CN"/>
        </w:rPr>
        <w:t>树结构，而不是红黑树</w:t>
      </w:r>
      <w:r>
        <w:rPr>
          <w:lang w:eastAsia="zh-CN"/>
        </w:rPr>
        <w:t xml:space="preserve"> </w:t>
      </w:r>
      <w:r>
        <w:rPr>
          <w:lang w:eastAsia="zh-CN"/>
        </w:rPr>
        <w:t>：</w:t>
      </w:r>
      <w:r>
        <w:rPr>
          <w:lang w:eastAsia="zh-CN"/>
        </w:rPr>
        <w:t xml:space="preserve"> {  </w:t>
      </w:r>
      <w:r>
        <w:rPr>
          <w:lang w:eastAsia="zh-CN"/>
        </w:rPr>
        <w:t>磁盘预读取</w:t>
      </w:r>
      <w:r>
        <w:rPr>
          <w:lang w:eastAsia="zh-CN"/>
        </w:rPr>
        <w:t xml:space="preserve"> </w:t>
      </w:r>
      <w:r>
        <w:rPr>
          <w:lang w:eastAsia="zh-CN"/>
        </w:rPr>
        <w:t>、红黑树高度</w:t>
      </w:r>
      <w:r>
        <w:rPr>
          <w:lang w:eastAsia="zh-CN"/>
        </w:rPr>
        <w:t xml:space="preserve"> }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7.    </w:t>
      </w:r>
      <w:r>
        <w:rPr>
          <w:lang w:eastAsia="zh-CN"/>
        </w:rPr>
        <w:t>聚簇索引和非聚簇索引区别？</w:t>
      </w:r>
      <w:r>
        <w:rPr>
          <w:lang w:eastAsia="zh-CN"/>
        </w:rPr>
        <w:t xml:space="preserve"> </w:t>
      </w:r>
      <w:r>
        <w:rPr>
          <w:lang w:eastAsia="zh-CN"/>
        </w:rPr>
        <w:t>主键索引和二级索引了解吗？</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8 .    </w:t>
      </w:r>
      <w:r>
        <w:rPr>
          <w:lang w:eastAsia="zh-CN"/>
        </w:rPr>
        <w:t>为什么不对每个列创建索引呢？</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9     </w:t>
      </w:r>
      <w:r>
        <w:rPr>
          <w:lang w:eastAsia="zh-CN"/>
        </w:rPr>
        <w:t>【高频】</w:t>
      </w:r>
      <w:r>
        <w:rPr>
          <w:lang w:eastAsia="zh-CN"/>
        </w:rPr>
        <w:t>SQL</w:t>
      </w:r>
      <w:r>
        <w:rPr>
          <w:lang w:eastAsia="zh-CN"/>
        </w:rPr>
        <w:t>语句优化</w:t>
      </w:r>
      <w:r>
        <w:rPr>
          <w:lang w:eastAsia="zh-CN"/>
        </w:rPr>
        <w:t xml:space="preserve"> </w:t>
      </w:r>
      <w:r>
        <w:rPr>
          <w:lang w:eastAsia="zh-CN"/>
        </w:rPr>
        <w:t>，</w:t>
      </w:r>
      <w:r>
        <w:rPr>
          <w:lang w:eastAsia="zh-CN"/>
        </w:rPr>
        <w:t>SQL</w:t>
      </w:r>
      <w:r>
        <w:rPr>
          <w:lang w:eastAsia="zh-CN"/>
        </w:rPr>
        <w:t>题目（字节要求撸代码）</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lastRenderedPageBreak/>
        <w:br/>
      </w:r>
      <w:r>
        <w:rPr>
          <w:lang w:eastAsia="zh-CN"/>
        </w:rPr>
        <w:br/>
        <w:t xml:space="preserve"> 10.    </w:t>
      </w:r>
      <w:proofErr w:type="spellStart"/>
      <w:r>
        <w:t>explain</w:t>
      </w:r>
      <w:r>
        <w:t>中</w:t>
      </w:r>
      <w:proofErr w:type="spellEnd"/>
      <w:r>
        <w:t xml:space="preserve"> rows type key </w:t>
      </w:r>
      <w:proofErr w:type="spellStart"/>
      <w:r>
        <w:t>extra</w:t>
      </w:r>
      <w:r>
        <w:t>字段的含义</w:t>
      </w:r>
      <w:proofErr w:type="spellEnd"/>
      <w:r>
        <w:t>？</w:t>
      </w:r>
      <w:r>
        <w:t xml:space="preserve"> </w:t>
      </w:r>
      <w:r>
        <w:br/>
      </w:r>
      <w:r>
        <w:br/>
      </w:r>
      <w:r>
        <w:br/>
        <w:t xml:space="preserve"> </w:t>
      </w:r>
      <w:r>
        <w:br/>
      </w:r>
      <w:r>
        <w:br/>
      </w:r>
      <w:r>
        <w:br/>
        <w:t xml:space="preserve"> 11.    count(1) count(*) count(</w:t>
      </w:r>
      <w:proofErr w:type="spellStart"/>
      <w:r>
        <w:t>列值</w:t>
      </w:r>
      <w:proofErr w:type="spellEnd"/>
      <w:r>
        <w:t>)</w:t>
      </w:r>
      <w:proofErr w:type="spellStart"/>
      <w:r>
        <w:t>的区别</w:t>
      </w:r>
      <w:proofErr w:type="spellEnd"/>
      <w:r>
        <w:br/>
      </w:r>
      <w:r>
        <w:br/>
      </w:r>
      <w:r>
        <w:br/>
      </w:r>
      <w:r>
        <w:br/>
      </w:r>
      <w:r>
        <w:br/>
      </w:r>
      <w:r>
        <w:br/>
      </w:r>
      <w:r>
        <w:br/>
        <w:t xml:space="preserve"> </w:t>
      </w:r>
      <w:proofErr w:type="spellStart"/>
      <w:r>
        <w:t>其他</w:t>
      </w:r>
      <w:proofErr w:type="spellEnd"/>
      <w:r>
        <w:t>：</w:t>
      </w:r>
      <w:r>
        <w:t xml:space="preserve"> </w:t>
      </w:r>
      <w:r>
        <w:br/>
      </w:r>
      <w:r>
        <w:br/>
        <w:t xml:space="preserve">  </w:t>
      </w:r>
      <w:proofErr w:type="spellStart"/>
      <w:r>
        <w:t>需要了解</w:t>
      </w:r>
      <w:r>
        <w:t>linux</w:t>
      </w:r>
      <w:r>
        <w:t>的指令和</w:t>
      </w:r>
      <w:proofErr w:type="spellEnd"/>
      <w:r>
        <w:t xml:space="preserve"> </w:t>
      </w:r>
      <w:proofErr w:type="spellStart"/>
      <w:r>
        <w:t>git</w:t>
      </w:r>
      <w:r>
        <w:t>指令</w:t>
      </w:r>
      <w:proofErr w:type="spellEnd"/>
      <w:r>
        <w:t xml:space="preserve"> </w:t>
      </w:r>
      <w:r>
        <w:t>，</w:t>
      </w:r>
      <w:r>
        <w:t xml:space="preserve"> </w:t>
      </w:r>
      <w:r>
        <w:br/>
      </w:r>
      <w:r>
        <w:br/>
      </w:r>
      <w:r>
        <w:br/>
        <w:t xml:space="preserve">  </w:t>
      </w:r>
      <w:proofErr w:type="spellStart"/>
      <w:r>
        <w:t>对一些大数据场景题需要了解</w:t>
      </w:r>
      <w:proofErr w:type="spellEnd"/>
      <w:r>
        <w:t>。</w:t>
      </w:r>
      <w:r>
        <w:t xml:space="preserve"> </w:t>
      </w:r>
      <w:r>
        <w:rPr>
          <w:lang w:eastAsia="zh-CN"/>
        </w:rPr>
        <w:t>例如</w:t>
      </w:r>
      <w:r>
        <w:rPr>
          <w:lang w:eastAsia="zh-CN"/>
        </w:rPr>
        <w:t xml:space="preserve"> 1</w:t>
      </w:r>
      <w:r>
        <w:rPr>
          <w:lang w:eastAsia="zh-CN"/>
        </w:rPr>
        <w:t>亿数据取</w:t>
      </w:r>
      <w:r>
        <w:rPr>
          <w:lang w:eastAsia="zh-CN"/>
        </w:rPr>
        <w:t xml:space="preserve">top10 </w:t>
      </w:r>
      <w:r>
        <w:rPr>
          <w:lang w:eastAsia="zh-CN"/>
        </w:rPr>
        <w:t>，</w:t>
      </w:r>
      <w:r>
        <w:rPr>
          <w:lang w:eastAsia="zh-CN"/>
        </w:rPr>
        <w:t xml:space="preserve"> 1</w:t>
      </w:r>
      <w:r>
        <w:rPr>
          <w:lang w:eastAsia="zh-CN"/>
        </w:rPr>
        <w:t>亿数据取出现频率</w:t>
      </w:r>
      <w:r>
        <w:rPr>
          <w:lang w:eastAsia="zh-CN"/>
        </w:rPr>
        <w:t>top10</w:t>
      </w:r>
      <w:r>
        <w:rPr>
          <w:lang w:eastAsia="zh-CN"/>
        </w:rPr>
        <w:t>，</w:t>
      </w:r>
      <w:r>
        <w:rPr>
          <w:lang w:eastAsia="zh-CN"/>
        </w:rPr>
        <w:t>1</w:t>
      </w:r>
      <w:r>
        <w:rPr>
          <w:lang w:eastAsia="zh-CN"/>
        </w:rPr>
        <w:t>亿</w:t>
      </w:r>
      <w:r>
        <w:rPr>
          <w:lang w:eastAsia="zh-CN"/>
        </w:rPr>
        <w:t>URL</w:t>
      </w:r>
      <w:r>
        <w:rPr>
          <w:lang w:eastAsia="zh-CN"/>
        </w:rPr>
        <w:t>取出重复</w:t>
      </w:r>
      <w:r>
        <w:rPr>
          <w:lang w:eastAsia="zh-CN"/>
        </w:rPr>
        <w:t xml:space="preserve">URL </w:t>
      </w:r>
      <w:r>
        <w:rPr>
          <w:lang w:eastAsia="zh-CN"/>
        </w:rPr>
        <w:br/>
      </w:r>
      <w:r>
        <w:rPr>
          <w:lang w:eastAsia="zh-CN"/>
        </w:rPr>
        <w:br/>
      </w:r>
      <w:r>
        <w:rPr>
          <w:lang w:eastAsia="zh-CN"/>
        </w:rPr>
        <w:br/>
        <w:t xml:space="preserve">  64</w:t>
      </w:r>
      <w:r>
        <w:rPr>
          <w:lang w:eastAsia="zh-CN"/>
        </w:rPr>
        <w:t>匹马，</w:t>
      </w:r>
      <w:r>
        <w:rPr>
          <w:lang w:eastAsia="zh-CN"/>
        </w:rPr>
        <w:t>8</w:t>
      </w:r>
      <w:r>
        <w:rPr>
          <w:lang w:eastAsia="zh-CN"/>
        </w:rPr>
        <w:t>个跑道，最少比赛几次选出前八？等智力题</w:t>
      </w:r>
      <w:r>
        <w:rPr>
          <w:lang w:eastAsia="zh-CN"/>
        </w:rPr>
        <w:t>(</w:t>
      </w:r>
      <w:r>
        <w:rPr>
          <w:lang w:eastAsia="zh-CN"/>
        </w:rPr>
        <w:t>字节常考</w:t>
      </w:r>
      <w:r>
        <w:rPr>
          <w:lang w:eastAsia="zh-CN"/>
        </w:rPr>
        <w:t>)</w:t>
      </w:r>
      <w:r>
        <w:rPr>
          <w:lang w:eastAsia="zh-CN"/>
        </w:rPr>
        <w:br/>
        <w:t xml:space="preserve"> </w:t>
      </w:r>
      <w:r>
        <w:rPr>
          <w:lang w:eastAsia="zh-CN"/>
        </w:rPr>
        <w:br/>
      </w:r>
      <w:r>
        <w:rPr>
          <w:lang w:eastAsia="zh-CN"/>
        </w:rPr>
        <w:br/>
      </w:r>
      <w:r>
        <w:rPr>
          <w:lang w:eastAsia="zh-CN"/>
        </w:rPr>
        <w:br/>
        <w:t xml:space="preserve"> </w:t>
      </w:r>
      <w:r>
        <w:rPr>
          <w:lang w:eastAsia="zh-CN"/>
        </w:rPr>
        <w:t>此外，项目相关的知识体系需要准备，</w:t>
      </w:r>
      <w:r>
        <w:rPr>
          <w:lang w:eastAsia="zh-CN"/>
        </w:rPr>
        <w:t xml:space="preserve"> </w:t>
      </w:r>
      <w:r>
        <w:rPr>
          <w:lang w:eastAsia="zh-CN"/>
        </w:rPr>
        <w:t>例如我的项目涉及</w:t>
      </w:r>
      <w:proofErr w:type="spellStart"/>
      <w:r>
        <w:rPr>
          <w:lang w:eastAsia="zh-CN"/>
        </w:rPr>
        <w:t>Netty</w:t>
      </w:r>
      <w:proofErr w:type="spellEnd"/>
      <w:r>
        <w:rPr>
          <w:lang w:eastAsia="zh-CN"/>
        </w:rPr>
        <w:t>和</w:t>
      </w:r>
      <w:r>
        <w:rPr>
          <w:lang w:eastAsia="zh-CN"/>
        </w:rPr>
        <w:t>Zookeeper</w:t>
      </w:r>
      <w:r>
        <w:rPr>
          <w:lang w:eastAsia="zh-CN"/>
        </w:rPr>
        <w:t>，则我会去准备相应的问题。此处因人而异。</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 ----------------------------------- </w:t>
      </w:r>
      <w:r>
        <w:rPr>
          <w:lang w:eastAsia="zh-CN"/>
        </w:rPr>
        <w:t>部门介绍</w:t>
      </w:r>
      <w:r>
        <w:rPr>
          <w:lang w:eastAsia="zh-CN"/>
        </w:rPr>
        <w:t xml:space="preserve">------------------------------------- // </w:t>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p>
    <w:p w14:paraId="79DE907A" w14:textId="77777777" w:rsidR="00F746A7" w:rsidRDefault="00001D09">
      <w:pPr>
        <w:rPr>
          <w:lang w:eastAsia="zh-CN"/>
        </w:rPr>
      </w:pPr>
      <w:r>
        <w:rPr>
          <w:lang w:eastAsia="zh-CN"/>
        </w:rPr>
        <w:t>**********************************</w:t>
      </w:r>
      <w:r>
        <w:rPr>
          <w:lang w:eastAsia="zh-CN"/>
        </w:rPr>
        <w:t>第</w:t>
      </w:r>
      <w:r>
        <w:rPr>
          <w:lang w:eastAsia="zh-CN"/>
        </w:rPr>
        <w:t>120</w:t>
      </w:r>
      <w:r>
        <w:rPr>
          <w:lang w:eastAsia="zh-CN"/>
        </w:rPr>
        <w:t>篇</w:t>
      </w:r>
      <w:r>
        <w:rPr>
          <w:lang w:eastAsia="zh-CN"/>
        </w:rPr>
        <w:t>*************************************</w:t>
      </w:r>
    </w:p>
    <w:p w14:paraId="6A599C6B" w14:textId="77777777" w:rsidR="00F746A7" w:rsidRDefault="00001D09">
      <w:pPr>
        <w:rPr>
          <w:lang w:eastAsia="zh-CN"/>
        </w:rPr>
      </w:pPr>
      <w:r>
        <w:rPr>
          <w:lang w:eastAsia="zh-CN"/>
        </w:rPr>
        <w:t>阿里实习一面凉经</w:t>
      </w:r>
      <w:r>
        <w:rPr>
          <w:lang w:eastAsia="zh-CN"/>
        </w:rPr>
        <w:br/>
      </w:r>
      <w:r>
        <w:rPr>
          <w:lang w:eastAsia="zh-CN"/>
        </w:rPr>
        <w:br/>
      </w:r>
      <w:r>
        <w:rPr>
          <w:lang w:eastAsia="zh-CN"/>
        </w:rPr>
        <w:t>编辑于</w:t>
      </w:r>
      <w:r>
        <w:rPr>
          <w:lang w:eastAsia="zh-CN"/>
        </w:rPr>
        <w:t xml:space="preserve">  2020-05-14 20:47:56</w:t>
      </w:r>
      <w:r>
        <w:rPr>
          <w:lang w:eastAsia="zh-CN"/>
        </w:rPr>
        <w:br/>
      </w:r>
      <w:r>
        <w:rPr>
          <w:lang w:eastAsia="zh-CN"/>
        </w:rPr>
        <w:br/>
      </w:r>
      <w:r>
        <w:rPr>
          <w:lang w:eastAsia="zh-CN"/>
        </w:rPr>
        <w:br/>
        <w:t xml:space="preserve">  </w:t>
      </w:r>
      <w:r>
        <w:rPr>
          <w:lang w:eastAsia="zh-CN"/>
        </w:rPr>
        <w:t>知道自己很菜，所以本来都不打算春招的，准备好好准备几个月直接秋招的，结果后来学校给拉了个群，有阿里的应该是招聘方面的人给修改简历，就写了写简历让帮忙看了看修改了一下，然后投了，参加了四月底的最后一次笔试，笔试第二道看都没看，第一道有思路不会写，最后只</w:t>
      </w:r>
      <w:r>
        <w:rPr>
          <w:lang w:eastAsia="zh-CN"/>
        </w:rPr>
        <w:t>ac</w:t>
      </w:r>
      <w:r>
        <w:rPr>
          <w:lang w:eastAsia="zh-CN"/>
        </w:rPr>
        <w:t>了</w:t>
      </w:r>
      <w:r>
        <w:rPr>
          <w:lang w:eastAsia="zh-CN"/>
        </w:rPr>
        <w:t>5%</w:t>
      </w:r>
      <w:r>
        <w:rPr>
          <w:lang w:eastAsia="zh-CN"/>
        </w:rPr>
        <w:t>好像，本来我也就是想体验一下笔试是啥样，知道自己水平，所以内心毫无波动，继续该干嘛干嘛，想着简历那么垃圾，笔试也这么垃圾，根本不可能有面试，结果</w:t>
      </w:r>
      <w:r>
        <w:rPr>
          <w:lang w:eastAsia="zh-CN"/>
        </w:rPr>
        <w:t>12</w:t>
      </w:r>
      <w:r>
        <w:rPr>
          <w:lang w:eastAsia="zh-CN"/>
        </w:rPr>
        <w:t>号晚上突然有电话说阿里的，约面试时间，然后约了昨天晚上</w:t>
      </w:r>
      <w:r>
        <w:rPr>
          <w:lang w:eastAsia="zh-CN"/>
        </w:rPr>
        <w:t>7</w:t>
      </w:r>
      <w:r>
        <w:rPr>
          <w:lang w:eastAsia="zh-CN"/>
        </w:rPr>
        <w:t>点，打完电话就赶紧看，第二天家里也比较忙，断断续续只看了六七个小时吧，结果晚上</w:t>
      </w:r>
      <w:r>
        <w:rPr>
          <w:lang w:eastAsia="zh-CN"/>
        </w:rPr>
        <w:t>7</w:t>
      </w:r>
      <w:r>
        <w:rPr>
          <w:lang w:eastAsia="zh-CN"/>
        </w:rPr>
        <w:t>点等到八点半都没电话，</w:t>
      </w:r>
      <w:r>
        <w:rPr>
          <w:lang w:eastAsia="zh-CN"/>
        </w:rPr>
        <w:t>8</w:t>
      </w:r>
      <w:r>
        <w:rPr>
          <w:lang w:eastAsia="zh-CN"/>
        </w:rPr>
        <w:t>点半才打过来电话，又约了今天晚上</w:t>
      </w:r>
      <w:r>
        <w:rPr>
          <w:lang w:eastAsia="zh-CN"/>
        </w:rPr>
        <w:t>7</w:t>
      </w:r>
      <w:r>
        <w:rPr>
          <w:lang w:eastAsia="zh-CN"/>
        </w:rPr>
        <w:t>点，然后又看了一天，今天准时开始</w:t>
      </w:r>
      <w:r>
        <w:rPr>
          <w:lang w:eastAsia="zh-CN"/>
        </w:rPr>
        <w:t xml:space="preserve"> </w:t>
      </w:r>
      <w:r>
        <w:rPr>
          <w:lang w:eastAsia="zh-CN"/>
        </w:rPr>
        <w:br/>
      </w:r>
      <w:r>
        <w:rPr>
          <w:lang w:eastAsia="zh-CN"/>
        </w:rPr>
        <w:br/>
      </w:r>
      <w:r>
        <w:rPr>
          <w:lang w:eastAsia="zh-CN"/>
        </w:rPr>
        <w:br/>
        <w:t xml:space="preserve"> </w:t>
      </w:r>
      <w:r>
        <w:rPr>
          <w:lang w:eastAsia="zh-CN"/>
        </w:rPr>
        <w:t>上来先聊项目，有一段在小公司实习时的经历，问实习公司是干啥的，我做了啥工作</w:t>
      </w:r>
      <w:r>
        <w:rPr>
          <w:lang w:eastAsia="zh-CN"/>
        </w:rPr>
        <w:t xml:space="preserve"> </w:t>
      </w:r>
      <w:r>
        <w:rPr>
          <w:lang w:eastAsia="zh-CN"/>
        </w:rPr>
        <w:br/>
        <w:t xml:space="preserve"> </w:t>
      </w:r>
      <w:r>
        <w:rPr>
          <w:lang w:eastAsia="zh-CN"/>
        </w:rPr>
        <w:t>实习经历写了一个在公司做了个</w:t>
      </w:r>
      <w:proofErr w:type="spellStart"/>
      <w:r>
        <w:rPr>
          <w:lang w:eastAsia="zh-CN"/>
        </w:rPr>
        <w:t>nginx</w:t>
      </w:r>
      <w:proofErr w:type="spellEnd"/>
      <w:r>
        <w:rPr>
          <w:lang w:eastAsia="zh-CN"/>
        </w:rPr>
        <w:t>代理，问我正向代理和反向代理是什么，反向代理怎么配的</w:t>
      </w:r>
      <w:r>
        <w:rPr>
          <w:lang w:eastAsia="zh-CN"/>
        </w:rPr>
        <w:t xml:space="preserve"> </w:t>
      </w:r>
      <w:r>
        <w:rPr>
          <w:lang w:eastAsia="zh-CN"/>
        </w:rPr>
        <w:br/>
        <w:t xml:space="preserve"> </w:t>
      </w:r>
      <w:r>
        <w:rPr>
          <w:lang w:eastAsia="zh-CN"/>
        </w:rPr>
        <w:t>学过哪些课程，在学校排名怎么样（跨专业过来的，当然不怎么好啊）</w:t>
      </w:r>
      <w:r>
        <w:rPr>
          <w:lang w:eastAsia="zh-CN"/>
        </w:rPr>
        <w:t xml:space="preserve"> </w:t>
      </w:r>
      <w:r>
        <w:rPr>
          <w:lang w:eastAsia="zh-CN"/>
        </w:rPr>
        <w:br/>
        <w:t xml:space="preserve"> </w:t>
      </w:r>
      <w:r>
        <w:rPr>
          <w:lang w:eastAsia="zh-CN"/>
        </w:rPr>
        <w:t>垃圾回收介绍一下</w:t>
      </w:r>
      <w:r>
        <w:rPr>
          <w:lang w:eastAsia="zh-CN"/>
        </w:rPr>
        <w:t xml:space="preserve"> </w:t>
      </w:r>
      <w:r>
        <w:rPr>
          <w:lang w:eastAsia="zh-CN"/>
        </w:rPr>
        <w:br/>
        <w:t xml:space="preserve"> </w:t>
      </w:r>
      <w:r>
        <w:rPr>
          <w:lang w:eastAsia="zh-CN"/>
        </w:rPr>
        <w:t>类加载原理</w:t>
      </w:r>
      <w:r>
        <w:rPr>
          <w:lang w:eastAsia="zh-CN"/>
        </w:rPr>
        <w:t xml:space="preserve"> </w:t>
      </w:r>
      <w:r>
        <w:rPr>
          <w:lang w:eastAsia="zh-CN"/>
        </w:rPr>
        <w:br/>
        <w:t xml:space="preserve"> </w:t>
      </w:r>
      <w:proofErr w:type="spellStart"/>
      <w:r>
        <w:rPr>
          <w:lang w:eastAsia="zh-CN"/>
        </w:rPr>
        <w:t>hashmap</w:t>
      </w:r>
      <w:proofErr w:type="spellEnd"/>
      <w:r>
        <w:rPr>
          <w:lang w:eastAsia="zh-CN"/>
        </w:rPr>
        <w:t>和</w:t>
      </w:r>
      <w:proofErr w:type="spellStart"/>
      <w:r>
        <w:rPr>
          <w:lang w:eastAsia="zh-CN"/>
        </w:rPr>
        <w:t>hashtable</w:t>
      </w:r>
      <w:proofErr w:type="spellEnd"/>
      <w:r>
        <w:rPr>
          <w:lang w:eastAsia="zh-CN"/>
        </w:rPr>
        <w:t>的区别，引出</w:t>
      </w:r>
      <w:proofErr w:type="spellStart"/>
      <w:r>
        <w:rPr>
          <w:lang w:eastAsia="zh-CN"/>
        </w:rPr>
        <w:t>concurrenthashmap</w:t>
      </w:r>
      <w:proofErr w:type="spellEnd"/>
      <w:r>
        <w:rPr>
          <w:lang w:eastAsia="zh-CN"/>
        </w:rPr>
        <w:t>，介绍一大通</w:t>
      </w:r>
      <w:r>
        <w:rPr>
          <w:lang w:eastAsia="zh-CN"/>
        </w:rPr>
        <w:t xml:space="preserve"> </w:t>
      </w:r>
      <w:r>
        <w:rPr>
          <w:lang w:eastAsia="zh-CN"/>
        </w:rPr>
        <w:br/>
        <w:t xml:space="preserve"> </w:t>
      </w:r>
      <w:r>
        <w:rPr>
          <w:lang w:eastAsia="zh-CN"/>
        </w:rPr>
        <w:t>排序算法用过哪些，堆排序怎么实现的</w:t>
      </w:r>
      <w:r>
        <w:rPr>
          <w:lang w:eastAsia="zh-CN"/>
        </w:rPr>
        <w:t xml:space="preserve"> </w:t>
      </w:r>
      <w:r>
        <w:rPr>
          <w:lang w:eastAsia="zh-CN"/>
        </w:rPr>
        <w:br/>
        <w:t xml:space="preserve"> 100</w:t>
      </w:r>
      <w:r>
        <w:rPr>
          <w:lang w:eastAsia="zh-CN"/>
        </w:rPr>
        <w:t>米绳子剪成几段乘积最大，没做过算法题，当然不会，自己在纸上画，面试官让我说</w:t>
      </w:r>
      <w:r>
        <w:rPr>
          <w:lang w:eastAsia="zh-CN"/>
        </w:rPr>
        <w:lastRenderedPageBreak/>
        <w:t>说思路，我简单说了一下数学公式推导</w:t>
      </w:r>
      <w:r>
        <w:rPr>
          <w:lang w:eastAsia="zh-CN"/>
        </w:rPr>
        <w:t xml:space="preserve">100n /n2 </w:t>
      </w:r>
      <w:r>
        <w:rPr>
          <w:lang w:eastAsia="zh-CN"/>
        </w:rPr>
        <w:t>求最大值，然后没了，我问面试官不知道思路对不对，面试官说没关系，然后啥也没说，继续下一个问题，心里一凉</w:t>
      </w:r>
      <w:r>
        <w:rPr>
          <w:lang w:eastAsia="zh-CN"/>
        </w:rPr>
        <w:t xml:space="preserve"> </w:t>
      </w:r>
      <w:r>
        <w:rPr>
          <w:lang w:eastAsia="zh-CN"/>
        </w:rPr>
        <w:br/>
        <w:t xml:space="preserve"> </w:t>
      </w:r>
      <w:r>
        <w:rPr>
          <w:lang w:eastAsia="zh-CN"/>
        </w:rPr>
        <w:t>栈和队列，两个栈实现队列</w:t>
      </w:r>
      <w:r>
        <w:rPr>
          <w:lang w:eastAsia="zh-CN"/>
        </w:rPr>
        <w:t xml:space="preserve"> </w:t>
      </w:r>
      <w:r>
        <w:rPr>
          <w:lang w:eastAsia="zh-CN"/>
        </w:rPr>
        <w:br/>
        <w:t xml:space="preserve"> </w:t>
      </w:r>
      <w:r>
        <w:rPr>
          <w:lang w:eastAsia="zh-CN"/>
        </w:rPr>
        <w:t>二叉树，二叉树怎么变成平衡二叉树</w:t>
      </w:r>
      <w:r>
        <w:rPr>
          <w:lang w:eastAsia="zh-CN"/>
        </w:rPr>
        <w:t xml:space="preserve"> </w:t>
      </w:r>
      <w:r>
        <w:rPr>
          <w:lang w:eastAsia="zh-CN"/>
        </w:rPr>
        <w:br/>
        <w:t xml:space="preserve"> </w:t>
      </w:r>
      <w:r>
        <w:rPr>
          <w:lang w:eastAsia="zh-CN"/>
        </w:rPr>
        <w:t>索引原理，说了</w:t>
      </w:r>
      <w:r>
        <w:rPr>
          <w:lang w:eastAsia="zh-CN"/>
        </w:rPr>
        <w:t>B+</w:t>
      </w:r>
      <w:r>
        <w:rPr>
          <w:lang w:eastAsia="zh-CN"/>
        </w:rPr>
        <w:t>树，也不知道对不对</w:t>
      </w:r>
      <w:r>
        <w:rPr>
          <w:lang w:eastAsia="zh-CN"/>
        </w:rPr>
        <w:t xml:space="preserve"> </w:t>
      </w:r>
      <w:r>
        <w:rPr>
          <w:lang w:eastAsia="zh-CN"/>
        </w:rPr>
        <w:br/>
        <w:t xml:space="preserve"> </w:t>
      </w:r>
      <w:r>
        <w:rPr>
          <w:lang w:eastAsia="zh-CN"/>
        </w:rPr>
        <w:t>范式，几个范式有什么区别</w:t>
      </w:r>
      <w:r>
        <w:rPr>
          <w:lang w:eastAsia="zh-CN"/>
        </w:rPr>
        <w:t xml:space="preserve"> </w:t>
      </w:r>
      <w:r>
        <w:rPr>
          <w:lang w:eastAsia="zh-CN"/>
        </w:rPr>
        <w:br/>
        <w:t xml:space="preserve"> </w:t>
      </w:r>
      <w:r>
        <w:rPr>
          <w:lang w:eastAsia="zh-CN"/>
        </w:rPr>
        <w:t>乐观锁和悲观锁</w:t>
      </w:r>
      <w:r>
        <w:rPr>
          <w:lang w:eastAsia="zh-CN"/>
        </w:rPr>
        <w:t xml:space="preserve"> </w:t>
      </w:r>
      <w:r>
        <w:rPr>
          <w:lang w:eastAsia="zh-CN"/>
        </w:rPr>
        <w:br/>
        <w:t xml:space="preserve"> spring</w:t>
      </w:r>
      <w:r>
        <w:rPr>
          <w:lang w:eastAsia="zh-CN"/>
        </w:rPr>
        <w:t>用过没，</w:t>
      </w:r>
      <w:proofErr w:type="spellStart"/>
      <w:r>
        <w:rPr>
          <w:lang w:eastAsia="zh-CN"/>
        </w:rPr>
        <w:t>aop</w:t>
      </w:r>
      <w:proofErr w:type="spellEnd"/>
      <w:r>
        <w:rPr>
          <w:lang w:eastAsia="zh-CN"/>
        </w:rPr>
        <w:t>什么意思</w:t>
      </w:r>
      <w:r>
        <w:rPr>
          <w:lang w:eastAsia="zh-CN"/>
        </w:rPr>
        <w:t xml:space="preserve"> </w:t>
      </w:r>
      <w:r>
        <w:rPr>
          <w:lang w:eastAsia="zh-CN"/>
        </w:rPr>
        <w:br/>
        <w:t xml:space="preserve"> </w:t>
      </w:r>
      <w:proofErr w:type="spellStart"/>
      <w:r>
        <w:rPr>
          <w:lang w:eastAsia="zh-CN"/>
        </w:rPr>
        <w:t>linux</w:t>
      </w:r>
      <w:proofErr w:type="spellEnd"/>
      <w:r>
        <w:rPr>
          <w:lang w:eastAsia="zh-CN"/>
        </w:rPr>
        <w:t>命令，复制文件用什么命令，跨服务器怎么复制</w:t>
      </w:r>
      <w:r>
        <w:rPr>
          <w:lang w:eastAsia="zh-CN"/>
        </w:rPr>
        <w:t xml:space="preserve"> </w:t>
      </w:r>
      <w:r>
        <w:rPr>
          <w:lang w:eastAsia="zh-CN"/>
        </w:rPr>
        <w:br/>
        <w:t xml:space="preserve"> </w:t>
      </w:r>
      <w:r>
        <w:rPr>
          <w:lang w:eastAsia="zh-CN"/>
        </w:rPr>
        <w:t>线程跟进程区别，进程通信方式（不知道，瞟到过几眼）</w:t>
      </w:r>
      <w:r>
        <w:rPr>
          <w:lang w:eastAsia="zh-CN"/>
        </w:rPr>
        <w:t xml:space="preserve"> </w:t>
      </w:r>
      <w:r>
        <w:rPr>
          <w:lang w:eastAsia="zh-CN"/>
        </w:rPr>
        <w:br/>
        <w:t xml:space="preserve"> TCP</w:t>
      </w:r>
      <w:r>
        <w:rPr>
          <w:lang w:eastAsia="zh-CN"/>
        </w:rPr>
        <w:t>和</w:t>
      </w:r>
      <w:r>
        <w:rPr>
          <w:lang w:eastAsia="zh-CN"/>
        </w:rPr>
        <w:t>UDP</w:t>
      </w:r>
      <w:r>
        <w:rPr>
          <w:lang w:eastAsia="zh-CN"/>
        </w:rPr>
        <w:t>区别，说了是否面向连接，可不可靠，问我还有啥，我说不知道了</w:t>
      </w:r>
      <w:r>
        <w:rPr>
          <w:lang w:eastAsia="zh-CN"/>
        </w:rPr>
        <w:t xml:space="preserve"> </w:t>
      </w:r>
      <w:r>
        <w:rPr>
          <w:lang w:eastAsia="zh-CN"/>
        </w:rPr>
        <w:br/>
        <w:t xml:space="preserve"> </w:t>
      </w:r>
      <w:r>
        <w:rPr>
          <w:lang w:eastAsia="zh-CN"/>
        </w:rPr>
        <w:t>问有什么论文，没有，马上做毕业论文，说了毕业论文干啥的</w:t>
      </w:r>
      <w:r>
        <w:rPr>
          <w:lang w:eastAsia="zh-CN"/>
        </w:rPr>
        <w:t xml:space="preserve"> </w:t>
      </w:r>
      <w:r>
        <w:rPr>
          <w:lang w:eastAsia="zh-CN"/>
        </w:rPr>
        <w:br/>
        <w:t xml:space="preserve"> </w:t>
      </w:r>
      <w:r>
        <w:rPr>
          <w:lang w:eastAsia="zh-CN"/>
        </w:rPr>
        <w:t>后边就是跟技术无关了，问我坚持最久的事是啥，我还想这种问题不是</w:t>
      </w:r>
      <w:proofErr w:type="spellStart"/>
      <w:r>
        <w:rPr>
          <w:lang w:eastAsia="zh-CN"/>
        </w:rPr>
        <w:t>hr</w:t>
      </w:r>
      <w:proofErr w:type="spellEnd"/>
      <w:r>
        <w:rPr>
          <w:lang w:eastAsia="zh-CN"/>
        </w:rPr>
        <w:t>面的时候才会问的嘛，但还是乖乖回答，我想了半天说减肥，又问我遇到过什么阻碍怎么克服的，又想半天，说考研复试的时候压力特别大，又问我为啥跨专业，又吧啦吧啦半天</w:t>
      </w:r>
      <w:r>
        <w:rPr>
          <w:lang w:eastAsia="zh-CN"/>
        </w:rPr>
        <w:t xml:space="preserve"> </w:t>
      </w:r>
      <w:r>
        <w:rPr>
          <w:lang w:eastAsia="zh-CN"/>
        </w:rPr>
        <w:br/>
        <w:t xml:space="preserve"> </w:t>
      </w:r>
      <w:r>
        <w:rPr>
          <w:lang w:eastAsia="zh-CN"/>
        </w:rPr>
        <w:t>反问环节，我问</w:t>
      </w:r>
      <w:r>
        <w:rPr>
          <w:lang w:eastAsia="zh-CN"/>
        </w:rPr>
        <w:t>Java</w:t>
      </w:r>
      <w:r>
        <w:rPr>
          <w:lang w:eastAsia="zh-CN"/>
        </w:rPr>
        <w:t>应该怎么学，感觉学的东西太多了，哪些东西比较重要，面试官给了一些建议，好好打基础，原理好好理解，框架多实践。</w:t>
      </w:r>
      <w:r>
        <w:rPr>
          <w:lang w:eastAsia="zh-CN"/>
        </w:rPr>
        <w:t xml:space="preserve"> </w:t>
      </w:r>
      <w:r>
        <w:rPr>
          <w:lang w:eastAsia="zh-CN"/>
        </w:rPr>
        <w:br/>
      </w:r>
      <w:r>
        <w:rPr>
          <w:lang w:eastAsia="zh-CN"/>
        </w:rPr>
        <w:br/>
      </w:r>
    </w:p>
    <w:p w14:paraId="0AD297B5" w14:textId="77777777" w:rsidR="00F746A7" w:rsidRDefault="00001D09">
      <w:pPr>
        <w:rPr>
          <w:lang w:eastAsia="zh-CN"/>
        </w:rPr>
      </w:pPr>
      <w:r>
        <w:rPr>
          <w:lang w:eastAsia="zh-CN"/>
        </w:rPr>
        <w:t>**********************************</w:t>
      </w:r>
      <w:r>
        <w:rPr>
          <w:lang w:eastAsia="zh-CN"/>
        </w:rPr>
        <w:t>第</w:t>
      </w:r>
      <w:r>
        <w:rPr>
          <w:lang w:eastAsia="zh-CN"/>
        </w:rPr>
        <w:t>121</w:t>
      </w:r>
      <w:r>
        <w:rPr>
          <w:lang w:eastAsia="zh-CN"/>
        </w:rPr>
        <w:t>篇</w:t>
      </w:r>
      <w:r>
        <w:rPr>
          <w:lang w:eastAsia="zh-CN"/>
        </w:rPr>
        <w:t>*************************************</w:t>
      </w:r>
    </w:p>
    <w:p w14:paraId="4C129E45" w14:textId="77777777" w:rsidR="00F746A7" w:rsidRDefault="00001D09">
      <w:pPr>
        <w:rPr>
          <w:lang w:eastAsia="zh-CN"/>
        </w:rPr>
      </w:pPr>
      <w:r>
        <w:rPr>
          <w:lang w:eastAsia="zh-CN"/>
        </w:rPr>
        <w:t>春招实习</w:t>
      </w:r>
      <w:r>
        <w:rPr>
          <w:lang w:eastAsia="zh-CN"/>
        </w:rPr>
        <w:t>-</w:t>
      </w:r>
      <w:r>
        <w:rPr>
          <w:lang w:eastAsia="zh-CN"/>
        </w:rPr>
        <w:t>面经</w:t>
      </w:r>
      <w:r>
        <w:rPr>
          <w:lang w:eastAsia="zh-CN"/>
        </w:rPr>
        <w:t>-</w:t>
      </w:r>
      <w:r>
        <w:rPr>
          <w:lang w:eastAsia="zh-CN"/>
        </w:rPr>
        <w:t>阿里钉钉、头条广告、腾讯、美团</w:t>
      </w:r>
      <w:r>
        <w:rPr>
          <w:lang w:eastAsia="zh-CN"/>
        </w:rPr>
        <w:br/>
      </w:r>
      <w:r>
        <w:rPr>
          <w:lang w:eastAsia="zh-CN"/>
        </w:rPr>
        <w:br/>
      </w:r>
      <w:r>
        <w:rPr>
          <w:lang w:eastAsia="zh-CN"/>
        </w:rPr>
        <w:t>编辑于</w:t>
      </w:r>
      <w:r>
        <w:rPr>
          <w:lang w:eastAsia="zh-CN"/>
        </w:rPr>
        <w:t xml:space="preserve">  2020-05-14 15:03:13</w:t>
      </w:r>
      <w:r>
        <w:rPr>
          <w:lang w:eastAsia="zh-CN"/>
        </w:rPr>
        <w:br/>
      </w:r>
      <w:r>
        <w:rPr>
          <w:lang w:eastAsia="zh-CN"/>
        </w:rPr>
        <w:br/>
        <w:t xml:space="preserve"> </w:t>
      </w:r>
      <w:r>
        <w:rPr>
          <w:lang w:eastAsia="zh-CN"/>
        </w:rPr>
        <w:t>阿里</w:t>
      </w:r>
      <w:r>
        <w:rPr>
          <w:lang w:eastAsia="zh-CN"/>
        </w:rPr>
        <w:t>-</w:t>
      </w:r>
      <w:r>
        <w:rPr>
          <w:lang w:eastAsia="zh-CN"/>
        </w:rPr>
        <w:t>钉钉</w:t>
      </w:r>
      <w:r>
        <w:rPr>
          <w:lang w:eastAsia="zh-CN"/>
        </w:rPr>
        <w:t>-</w:t>
      </w:r>
      <w:r>
        <w:rPr>
          <w:lang w:eastAsia="zh-CN"/>
        </w:rPr>
        <w:t>春招实习</w:t>
      </w:r>
      <w:r>
        <w:rPr>
          <w:lang w:eastAsia="zh-CN"/>
        </w:rPr>
        <w:t>-</w:t>
      </w:r>
      <w:r>
        <w:rPr>
          <w:lang w:eastAsia="zh-CN"/>
        </w:rPr>
        <w:t>面试</w:t>
      </w:r>
      <w:r>
        <w:rPr>
          <w:lang w:eastAsia="zh-CN"/>
        </w:rPr>
        <w:t>-java</w:t>
      </w:r>
      <w:r>
        <w:rPr>
          <w:lang w:eastAsia="zh-CN"/>
        </w:rPr>
        <w:t>研发</w:t>
      </w:r>
      <w:r>
        <w:rPr>
          <w:lang w:eastAsia="zh-CN"/>
        </w:rPr>
        <w:t xml:space="preserve"> </w:t>
      </w:r>
      <w:r>
        <w:rPr>
          <w:lang w:eastAsia="zh-CN"/>
        </w:rPr>
        <w:br/>
        <w:t xml:space="preserve">  </w:t>
      </w:r>
      <w:r>
        <w:rPr>
          <w:lang w:eastAsia="zh-CN"/>
        </w:rPr>
        <w:br/>
        <w:t xml:space="preserve"> </w:t>
      </w:r>
      <w:r>
        <w:rPr>
          <w:lang w:eastAsia="zh-CN"/>
        </w:rPr>
        <w:t>一面（</w:t>
      </w:r>
      <w:r>
        <w:rPr>
          <w:lang w:eastAsia="zh-CN"/>
        </w:rPr>
        <w:t>p7)</w:t>
      </w:r>
      <w:r>
        <w:rPr>
          <w:lang w:eastAsia="zh-CN"/>
        </w:rPr>
        <w:t>（</w:t>
      </w:r>
      <w:r>
        <w:rPr>
          <w:lang w:eastAsia="zh-CN"/>
        </w:rPr>
        <w:t>1h45min)</w:t>
      </w:r>
      <w:r>
        <w:rPr>
          <w:lang w:eastAsia="zh-CN"/>
        </w:rPr>
        <w:t>：</w:t>
      </w:r>
      <w:r>
        <w:rPr>
          <w:lang w:eastAsia="zh-CN"/>
        </w:rPr>
        <w:t xml:space="preserve"> </w:t>
      </w:r>
      <w:r>
        <w:rPr>
          <w:lang w:eastAsia="zh-CN"/>
        </w:rPr>
        <w:br/>
        <w:t xml:space="preserve"> 1</w:t>
      </w:r>
      <w:r>
        <w:rPr>
          <w:lang w:eastAsia="zh-CN"/>
        </w:rPr>
        <w:t>、自我介绍（主要是项目经验，及项目中遇到的难点）</w:t>
      </w:r>
      <w:r>
        <w:rPr>
          <w:lang w:eastAsia="zh-CN"/>
        </w:rPr>
        <w:t xml:space="preserve"> </w:t>
      </w:r>
      <w:r>
        <w:rPr>
          <w:lang w:eastAsia="zh-CN"/>
        </w:rPr>
        <w:br/>
        <w:t xml:space="preserve"> 2</w:t>
      </w:r>
      <w:r>
        <w:rPr>
          <w:lang w:eastAsia="zh-CN"/>
        </w:rPr>
        <w:t>、针对项目中中间件</w:t>
      </w:r>
      <w:proofErr w:type="spellStart"/>
      <w:r>
        <w:rPr>
          <w:lang w:eastAsia="zh-CN"/>
        </w:rPr>
        <w:t>zk,dubbo,kafka</w:t>
      </w:r>
      <w:proofErr w:type="spellEnd"/>
      <w:r>
        <w:rPr>
          <w:lang w:eastAsia="zh-CN"/>
        </w:rPr>
        <w:t>等出题</w:t>
      </w:r>
      <w:r>
        <w:rPr>
          <w:lang w:eastAsia="zh-CN"/>
        </w:rPr>
        <w:t xml:space="preserve"> </w:t>
      </w:r>
      <w:r>
        <w:rPr>
          <w:lang w:eastAsia="zh-CN"/>
        </w:rPr>
        <w:br/>
        <w:t xml:space="preserve"> 3</w:t>
      </w:r>
      <w:r>
        <w:rPr>
          <w:lang w:eastAsia="zh-CN"/>
        </w:rPr>
        <w:t>、消息中间件的优缺点及选型</w:t>
      </w:r>
      <w:r>
        <w:rPr>
          <w:lang w:eastAsia="zh-CN"/>
        </w:rPr>
        <w:t xml:space="preserve"> </w:t>
      </w:r>
      <w:r>
        <w:rPr>
          <w:lang w:eastAsia="zh-CN"/>
        </w:rPr>
        <w:br/>
        <w:t xml:space="preserve"> 4</w:t>
      </w:r>
      <w:r>
        <w:rPr>
          <w:lang w:eastAsia="zh-CN"/>
        </w:rPr>
        <w:t>、</w:t>
      </w:r>
      <w:proofErr w:type="spellStart"/>
      <w:r>
        <w:rPr>
          <w:lang w:eastAsia="zh-CN"/>
        </w:rPr>
        <w:t>dubbo</w:t>
      </w:r>
      <w:proofErr w:type="spellEnd"/>
      <w:r>
        <w:rPr>
          <w:lang w:eastAsia="zh-CN"/>
        </w:rPr>
        <w:t>服务的一些原理</w:t>
      </w:r>
      <w:r>
        <w:rPr>
          <w:lang w:eastAsia="zh-CN"/>
        </w:rPr>
        <w:t xml:space="preserve"> </w:t>
      </w:r>
      <w:r>
        <w:rPr>
          <w:lang w:eastAsia="zh-CN"/>
        </w:rPr>
        <w:br/>
      </w:r>
      <w:r>
        <w:rPr>
          <w:lang w:eastAsia="zh-CN"/>
        </w:rPr>
        <w:lastRenderedPageBreak/>
        <w:t xml:space="preserve"> 5</w:t>
      </w:r>
      <w:r>
        <w:rPr>
          <w:lang w:eastAsia="zh-CN"/>
        </w:rPr>
        <w:t>、具体场景进行接口设计（例如拉取聊天记录（</w:t>
      </w:r>
      <w:proofErr w:type="spellStart"/>
      <w:r>
        <w:rPr>
          <w:lang w:eastAsia="zh-CN"/>
        </w:rPr>
        <w:t>cas</w:t>
      </w:r>
      <w:proofErr w:type="spellEnd"/>
      <w:r>
        <w:rPr>
          <w:lang w:eastAsia="zh-CN"/>
        </w:rPr>
        <w:t>进行版本控制））</w:t>
      </w:r>
      <w:r>
        <w:rPr>
          <w:lang w:eastAsia="zh-CN"/>
        </w:rPr>
        <w:t xml:space="preserve"> </w:t>
      </w:r>
      <w:r>
        <w:rPr>
          <w:lang w:eastAsia="zh-CN"/>
        </w:rPr>
        <w:br/>
        <w:t xml:space="preserve"> 6</w:t>
      </w:r>
      <w:r>
        <w:rPr>
          <w:lang w:eastAsia="zh-CN"/>
        </w:rPr>
        <w:t>、手撕代码：类似于三数相加，写完以后进阶，如何在多线程的情况下完成这个题目（手写</w:t>
      </w:r>
      <w:proofErr w:type="spellStart"/>
      <w:r>
        <w:rPr>
          <w:lang w:eastAsia="zh-CN"/>
        </w:rPr>
        <w:t>mapreduce</w:t>
      </w:r>
      <w:proofErr w:type="spellEnd"/>
      <w:r>
        <w:rPr>
          <w:lang w:eastAsia="zh-CN"/>
        </w:rPr>
        <w:t>)(</w:t>
      </w:r>
      <w:proofErr w:type="spellStart"/>
      <w:r>
        <w:rPr>
          <w:lang w:eastAsia="zh-CN"/>
        </w:rPr>
        <w:t>ps</w:t>
      </w:r>
      <w:proofErr w:type="spellEnd"/>
      <w:r>
        <w:rPr>
          <w:lang w:eastAsia="zh-CN"/>
        </w:rPr>
        <w:t>:</w:t>
      </w:r>
      <w:r>
        <w:rPr>
          <w:lang w:eastAsia="zh-CN"/>
        </w:rPr>
        <w:t>我是通过</w:t>
      </w:r>
      <w:r>
        <w:rPr>
          <w:lang w:eastAsia="zh-CN"/>
        </w:rPr>
        <w:t>volatile</w:t>
      </w:r>
      <w:r>
        <w:rPr>
          <w:lang w:eastAsia="zh-CN"/>
        </w:rPr>
        <w:t>去写的））</w:t>
      </w:r>
      <w:r>
        <w:rPr>
          <w:lang w:eastAsia="zh-CN"/>
        </w:rPr>
        <w:t xml:space="preserve"> </w:t>
      </w:r>
      <w:r>
        <w:rPr>
          <w:lang w:eastAsia="zh-CN"/>
        </w:rPr>
        <w:br/>
        <w:t xml:space="preserve"> 7</w:t>
      </w:r>
      <w:r>
        <w:rPr>
          <w:lang w:eastAsia="zh-CN"/>
        </w:rPr>
        <w:t>、</w:t>
      </w:r>
      <w:r>
        <w:rPr>
          <w:lang w:eastAsia="zh-CN"/>
        </w:rPr>
        <w:t>docker</w:t>
      </w:r>
      <w:r>
        <w:rPr>
          <w:lang w:eastAsia="zh-CN"/>
        </w:rPr>
        <w:t>的了解，</w:t>
      </w:r>
      <w:r>
        <w:rPr>
          <w:lang w:eastAsia="zh-CN"/>
        </w:rPr>
        <w:t>docker</w:t>
      </w:r>
      <w:r>
        <w:rPr>
          <w:lang w:eastAsia="zh-CN"/>
        </w:rPr>
        <w:t>与虚拟机的设计区别</w:t>
      </w:r>
      <w:r>
        <w:rPr>
          <w:lang w:eastAsia="zh-CN"/>
        </w:rPr>
        <w:t xml:space="preserve"> </w:t>
      </w:r>
      <w:r>
        <w:rPr>
          <w:lang w:eastAsia="zh-CN"/>
        </w:rPr>
        <w:br/>
        <w:t xml:space="preserve"> 8</w:t>
      </w:r>
      <w:r>
        <w:rPr>
          <w:lang w:eastAsia="zh-CN"/>
        </w:rPr>
        <w:t>、</w:t>
      </w:r>
      <w:r>
        <w:rPr>
          <w:lang w:eastAsia="zh-CN"/>
        </w:rPr>
        <w:t>http</w:t>
      </w:r>
      <w:r>
        <w:rPr>
          <w:lang w:eastAsia="zh-CN"/>
        </w:rPr>
        <w:t>几个版本的差别</w:t>
      </w:r>
      <w:r>
        <w:rPr>
          <w:lang w:eastAsia="zh-CN"/>
        </w:rPr>
        <w:t xml:space="preserve"> </w:t>
      </w:r>
      <w:r>
        <w:rPr>
          <w:lang w:eastAsia="zh-CN"/>
        </w:rPr>
        <w:br/>
        <w:t xml:space="preserve"> 9</w:t>
      </w:r>
      <w:r>
        <w:rPr>
          <w:lang w:eastAsia="zh-CN"/>
        </w:rPr>
        <w:t>、介绍组内主要工作</w:t>
      </w:r>
      <w:r>
        <w:rPr>
          <w:lang w:eastAsia="zh-CN"/>
        </w:rPr>
        <w:t xml:space="preserve"> </w:t>
      </w:r>
      <w:r>
        <w:rPr>
          <w:lang w:eastAsia="zh-CN"/>
        </w:rPr>
        <w:br/>
        <w:t xml:space="preserve"> 10</w:t>
      </w:r>
      <w:r>
        <w:rPr>
          <w:lang w:eastAsia="zh-CN"/>
        </w:rPr>
        <w:t>、问问题</w:t>
      </w:r>
      <w:r>
        <w:rPr>
          <w:lang w:eastAsia="zh-CN"/>
        </w:rPr>
        <w:t xml:space="preserve"> </w:t>
      </w:r>
      <w:r>
        <w:rPr>
          <w:lang w:eastAsia="zh-CN"/>
        </w:rPr>
        <w:br/>
        <w:t xml:space="preserve">  </w:t>
      </w:r>
      <w:r>
        <w:rPr>
          <w:lang w:eastAsia="zh-CN"/>
        </w:rPr>
        <w:br/>
        <w:t xml:space="preserve"> </w:t>
      </w:r>
      <w:r>
        <w:rPr>
          <w:lang w:eastAsia="zh-CN"/>
        </w:rPr>
        <w:t>二面（</w:t>
      </w:r>
      <w:r>
        <w:rPr>
          <w:lang w:eastAsia="zh-CN"/>
        </w:rPr>
        <w:t>p9)</w:t>
      </w:r>
      <w:r>
        <w:rPr>
          <w:lang w:eastAsia="zh-CN"/>
        </w:rPr>
        <w:t>（</w:t>
      </w:r>
      <w:r>
        <w:rPr>
          <w:lang w:eastAsia="zh-CN"/>
        </w:rPr>
        <w:t xml:space="preserve">1h): </w:t>
      </w:r>
      <w:r>
        <w:rPr>
          <w:lang w:eastAsia="zh-CN"/>
        </w:rPr>
        <w:br/>
        <w:t xml:space="preserve"> 1</w:t>
      </w:r>
      <w:r>
        <w:rPr>
          <w:lang w:eastAsia="zh-CN"/>
        </w:rPr>
        <w:t>、自我介绍（主要是项目经验，及项目中遇到的难点）</w:t>
      </w:r>
      <w:r>
        <w:rPr>
          <w:lang w:eastAsia="zh-CN"/>
        </w:rPr>
        <w:t xml:space="preserve"> </w:t>
      </w:r>
      <w:r>
        <w:rPr>
          <w:lang w:eastAsia="zh-CN"/>
        </w:rPr>
        <w:br/>
        <w:t xml:space="preserve"> 2</w:t>
      </w:r>
      <w:r>
        <w:rPr>
          <w:lang w:eastAsia="zh-CN"/>
        </w:rPr>
        <w:t>、针对项目中的</w:t>
      </w:r>
      <w:proofErr w:type="spellStart"/>
      <w:r>
        <w:rPr>
          <w:lang w:eastAsia="zh-CN"/>
        </w:rPr>
        <w:t>rpc</w:t>
      </w:r>
      <w:proofErr w:type="spellEnd"/>
      <w:r>
        <w:rPr>
          <w:lang w:eastAsia="zh-CN"/>
        </w:rPr>
        <w:t>中间件</w:t>
      </w:r>
      <w:proofErr w:type="spellStart"/>
      <w:r>
        <w:rPr>
          <w:lang w:eastAsia="zh-CN"/>
        </w:rPr>
        <w:t>dubbo</w:t>
      </w:r>
      <w:proofErr w:type="spellEnd"/>
      <w:r>
        <w:rPr>
          <w:lang w:eastAsia="zh-CN"/>
        </w:rPr>
        <w:t>原理询问</w:t>
      </w:r>
      <w:r>
        <w:rPr>
          <w:lang w:eastAsia="zh-CN"/>
        </w:rPr>
        <w:t xml:space="preserve"> </w:t>
      </w:r>
      <w:r>
        <w:rPr>
          <w:lang w:eastAsia="zh-CN"/>
        </w:rPr>
        <w:br/>
        <w:t xml:space="preserve"> 3</w:t>
      </w:r>
      <w:r>
        <w:rPr>
          <w:lang w:eastAsia="zh-CN"/>
        </w:rPr>
        <w:t>、如果自己设计一个</w:t>
      </w:r>
      <w:proofErr w:type="spellStart"/>
      <w:r>
        <w:rPr>
          <w:lang w:eastAsia="zh-CN"/>
        </w:rPr>
        <w:t>rpc</w:t>
      </w:r>
      <w:proofErr w:type="spellEnd"/>
      <w:r>
        <w:rPr>
          <w:lang w:eastAsia="zh-CN"/>
        </w:rPr>
        <w:t>框架怎么设计</w:t>
      </w:r>
      <w:r>
        <w:rPr>
          <w:lang w:eastAsia="zh-CN"/>
        </w:rPr>
        <w:t xml:space="preserve"> </w:t>
      </w:r>
      <w:r>
        <w:rPr>
          <w:lang w:eastAsia="zh-CN"/>
        </w:rPr>
        <w:br/>
        <w:t xml:space="preserve"> 4</w:t>
      </w:r>
      <w:r>
        <w:rPr>
          <w:lang w:eastAsia="zh-CN"/>
        </w:rPr>
        <w:t>、各种序列号协议的特点</w:t>
      </w:r>
      <w:r>
        <w:rPr>
          <w:lang w:eastAsia="zh-CN"/>
        </w:rPr>
        <w:t xml:space="preserve"> </w:t>
      </w:r>
      <w:r>
        <w:rPr>
          <w:lang w:eastAsia="zh-CN"/>
        </w:rPr>
        <w:br/>
        <w:t xml:space="preserve"> 5</w:t>
      </w:r>
      <w:r>
        <w:rPr>
          <w:lang w:eastAsia="zh-CN"/>
        </w:rPr>
        <w:t>、</w:t>
      </w:r>
      <w:proofErr w:type="spellStart"/>
      <w:r>
        <w:rPr>
          <w:lang w:eastAsia="zh-CN"/>
        </w:rPr>
        <w:t>nio</w:t>
      </w:r>
      <w:proofErr w:type="spellEnd"/>
      <w:r>
        <w:rPr>
          <w:lang w:eastAsia="zh-CN"/>
        </w:rPr>
        <w:t>的设计架构</w:t>
      </w:r>
      <w:r>
        <w:rPr>
          <w:lang w:eastAsia="zh-CN"/>
        </w:rPr>
        <w:t xml:space="preserve"> </w:t>
      </w:r>
      <w:r>
        <w:rPr>
          <w:lang w:eastAsia="zh-CN"/>
        </w:rPr>
        <w:br/>
        <w:t xml:space="preserve"> 6</w:t>
      </w:r>
      <w:r>
        <w:rPr>
          <w:lang w:eastAsia="zh-CN"/>
        </w:rPr>
        <w:t>、</w:t>
      </w:r>
      <w:proofErr w:type="spellStart"/>
      <w:r>
        <w:rPr>
          <w:lang w:eastAsia="zh-CN"/>
        </w:rPr>
        <w:t>rpc</w:t>
      </w:r>
      <w:proofErr w:type="spellEnd"/>
      <w:r>
        <w:rPr>
          <w:lang w:eastAsia="zh-CN"/>
        </w:rPr>
        <w:t>与</w:t>
      </w:r>
      <w:r>
        <w:rPr>
          <w:lang w:eastAsia="zh-CN"/>
        </w:rPr>
        <w:t>http</w:t>
      </w:r>
      <w:r>
        <w:rPr>
          <w:lang w:eastAsia="zh-CN"/>
        </w:rPr>
        <w:t>的对比，为什么</w:t>
      </w:r>
      <w:r>
        <w:rPr>
          <w:lang w:eastAsia="zh-CN"/>
        </w:rPr>
        <w:t>spring cloud</w:t>
      </w:r>
      <w:r>
        <w:rPr>
          <w:lang w:eastAsia="zh-CN"/>
        </w:rPr>
        <w:t>用的是</w:t>
      </w:r>
      <w:r>
        <w:rPr>
          <w:lang w:eastAsia="zh-CN"/>
        </w:rPr>
        <w:t xml:space="preserve">http </w:t>
      </w:r>
      <w:r>
        <w:rPr>
          <w:lang w:eastAsia="zh-CN"/>
        </w:rPr>
        <w:br/>
        <w:t xml:space="preserve"> 7</w:t>
      </w:r>
      <w:r>
        <w:rPr>
          <w:lang w:eastAsia="zh-CN"/>
        </w:rPr>
        <w:t>、消息中间件的优缺点，选型（主要针对</w:t>
      </w:r>
      <w:proofErr w:type="spellStart"/>
      <w:r>
        <w:rPr>
          <w:lang w:eastAsia="zh-CN"/>
        </w:rPr>
        <w:t>kafka</w:t>
      </w:r>
      <w:proofErr w:type="spellEnd"/>
      <w:r>
        <w:rPr>
          <w:lang w:eastAsia="zh-CN"/>
        </w:rPr>
        <w:t>于</w:t>
      </w:r>
      <w:proofErr w:type="spellStart"/>
      <w:r>
        <w:rPr>
          <w:lang w:eastAsia="zh-CN"/>
        </w:rPr>
        <w:t>rocketmq</w:t>
      </w:r>
      <w:proofErr w:type="spellEnd"/>
      <w:r>
        <w:rPr>
          <w:lang w:eastAsia="zh-CN"/>
        </w:rPr>
        <w:t>）</w:t>
      </w:r>
      <w:r>
        <w:rPr>
          <w:lang w:eastAsia="zh-CN"/>
        </w:rPr>
        <w:t xml:space="preserve"> </w:t>
      </w:r>
      <w:r>
        <w:rPr>
          <w:lang w:eastAsia="zh-CN"/>
        </w:rPr>
        <w:br/>
        <w:t xml:space="preserve"> 8</w:t>
      </w:r>
      <w:r>
        <w:rPr>
          <w:lang w:eastAsia="zh-CN"/>
        </w:rPr>
        <w:t>、</w:t>
      </w:r>
      <w:r>
        <w:rPr>
          <w:lang w:eastAsia="zh-CN"/>
        </w:rPr>
        <w:t>docker</w:t>
      </w:r>
      <w:r>
        <w:rPr>
          <w:lang w:eastAsia="zh-CN"/>
        </w:rPr>
        <w:t>与虚拟机的设计差别？用过</w:t>
      </w:r>
      <w:r>
        <w:rPr>
          <w:lang w:eastAsia="zh-CN"/>
        </w:rPr>
        <w:t>k8s</w:t>
      </w:r>
      <w:r>
        <w:rPr>
          <w:lang w:eastAsia="zh-CN"/>
        </w:rPr>
        <w:t>没有？让你设计一套容器管理的框架怎么设计</w:t>
      </w:r>
      <w:r>
        <w:rPr>
          <w:lang w:eastAsia="zh-CN"/>
        </w:rPr>
        <w:t xml:space="preserve"> </w:t>
      </w:r>
      <w:r>
        <w:rPr>
          <w:lang w:eastAsia="zh-CN"/>
        </w:rPr>
        <w:br/>
        <w:t xml:space="preserve"> 9</w:t>
      </w:r>
      <w:r>
        <w:rPr>
          <w:lang w:eastAsia="zh-CN"/>
        </w:rPr>
        <w:t>、日常学习的方式</w:t>
      </w:r>
      <w:r>
        <w:rPr>
          <w:lang w:eastAsia="zh-CN"/>
        </w:rPr>
        <w:t xml:space="preserve"> </w:t>
      </w:r>
      <w:r>
        <w:rPr>
          <w:lang w:eastAsia="zh-CN"/>
        </w:rPr>
        <w:br/>
        <w:t xml:space="preserve"> 10</w:t>
      </w:r>
      <w:r>
        <w:rPr>
          <w:lang w:eastAsia="zh-CN"/>
        </w:rPr>
        <w:t>、随机算法如何做到</w:t>
      </w:r>
      <w:r>
        <w:rPr>
          <w:lang w:eastAsia="zh-CN"/>
        </w:rPr>
        <w:t>“</w:t>
      </w:r>
      <w:r>
        <w:rPr>
          <w:lang w:eastAsia="zh-CN"/>
        </w:rPr>
        <w:t>公平</w:t>
      </w:r>
      <w:r>
        <w:rPr>
          <w:lang w:eastAsia="zh-CN"/>
        </w:rPr>
        <w:t xml:space="preserve">” </w:t>
      </w:r>
      <w:r>
        <w:rPr>
          <w:lang w:eastAsia="zh-CN"/>
        </w:rPr>
        <w:br/>
        <w:t xml:space="preserve"> 11</w:t>
      </w:r>
      <w:r>
        <w:rPr>
          <w:lang w:eastAsia="zh-CN"/>
        </w:rPr>
        <w:t>、对未来的规划</w:t>
      </w:r>
      <w:r>
        <w:rPr>
          <w:lang w:eastAsia="zh-CN"/>
        </w:rPr>
        <w:t xml:space="preserve"> </w:t>
      </w:r>
      <w:r>
        <w:rPr>
          <w:lang w:eastAsia="zh-CN"/>
        </w:rPr>
        <w:br/>
        <w:t xml:space="preserve"> 12</w:t>
      </w:r>
      <w:r>
        <w:rPr>
          <w:lang w:eastAsia="zh-CN"/>
        </w:rPr>
        <w:t>、问问题</w:t>
      </w:r>
      <w:r>
        <w:rPr>
          <w:lang w:eastAsia="zh-CN"/>
        </w:rPr>
        <w:t xml:space="preserve"> </w:t>
      </w:r>
      <w:r>
        <w:rPr>
          <w:lang w:eastAsia="zh-CN"/>
        </w:rPr>
        <w:br/>
        <w:t xml:space="preserve">  </w:t>
      </w:r>
      <w:r>
        <w:rPr>
          <w:lang w:eastAsia="zh-CN"/>
        </w:rPr>
        <w:br/>
        <w:t xml:space="preserve"> </w:t>
      </w:r>
      <w:r>
        <w:rPr>
          <w:lang w:eastAsia="zh-CN"/>
        </w:rPr>
        <w:t>三面（</w:t>
      </w:r>
      <w:r>
        <w:rPr>
          <w:lang w:eastAsia="zh-CN"/>
        </w:rPr>
        <w:t>p9</w:t>
      </w:r>
      <w:r>
        <w:rPr>
          <w:lang w:eastAsia="zh-CN"/>
        </w:rPr>
        <w:t>交叉面）</w:t>
      </w:r>
      <w:r>
        <w:rPr>
          <w:lang w:eastAsia="zh-CN"/>
        </w:rPr>
        <w:t xml:space="preserve">(1h): </w:t>
      </w:r>
      <w:r>
        <w:rPr>
          <w:lang w:eastAsia="zh-CN"/>
        </w:rPr>
        <w:br/>
        <w:t xml:space="preserve"> 1</w:t>
      </w:r>
      <w:r>
        <w:rPr>
          <w:lang w:eastAsia="zh-CN"/>
        </w:rPr>
        <w:t>、自我介绍（项目没怎么问）（这一面确实开放性的场景题）</w:t>
      </w:r>
      <w:r>
        <w:rPr>
          <w:lang w:eastAsia="zh-CN"/>
        </w:rPr>
        <w:t xml:space="preserve"> </w:t>
      </w:r>
      <w:r>
        <w:rPr>
          <w:lang w:eastAsia="zh-CN"/>
        </w:rPr>
        <w:br/>
        <w:t xml:space="preserve"> 2</w:t>
      </w:r>
      <w:r>
        <w:rPr>
          <w:lang w:eastAsia="zh-CN"/>
        </w:rPr>
        <w:t>、针对</w:t>
      </w:r>
      <w:r>
        <w:rPr>
          <w:lang w:eastAsia="zh-CN"/>
        </w:rPr>
        <w:t>spring</w:t>
      </w:r>
      <w:r>
        <w:rPr>
          <w:lang w:eastAsia="zh-CN"/>
        </w:rPr>
        <w:t>框架中</w:t>
      </w:r>
      <w:r>
        <w:rPr>
          <w:lang w:eastAsia="zh-CN"/>
        </w:rPr>
        <w:t>bean</w:t>
      </w:r>
      <w:r>
        <w:rPr>
          <w:lang w:eastAsia="zh-CN"/>
        </w:rPr>
        <w:t>的生命周期，如何不使用</w:t>
      </w:r>
      <w:r>
        <w:rPr>
          <w:lang w:eastAsia="zh-CN"/>
        </w:rPr>
        <w:t>spring</w:t>
      </w:r>
      <w:r>
        <w:rPr>
          <w:lang w:eastAsia="zh-CN"/>
        </w:rPr>
        <w:t>配置生命周期的功能，完成每个</w:t>
      </w:r>
      <w:r>
        <w:rPr>
          <w:lang w:eastAsia="zh-CN"/>
        </w:rPr>
        <w:t>request</w:t>
      </w:r>
      <w:r>
        <w:rPr>
          <w:lang w:eastAsia="zh-CN"/>
        </w:rPr>
        <w:t>与</w:t>
      </w:r>
      <w:r>
        <w:rPr>
          <w:lang w:eastAsia="zh-CN"/>
        </w:rPr>
        <w:t>session</w:t>
      </w:r>
      <w:r>
        <w:rPr>
          <w:lang w:eastAsia="zh-CN"/>
        </w:rPr>
        <w:t>都是单例的情况（利用反射生成匿名类）（具体的描述不是特别记得了，反正挺难的）</w:t>
      </w:r>
      <w:r>
        <w:rPr>
          <w:lang w:eastAsia="zh-CN"/>
        </w:rPr>
        <w:t xml:space="preserve"> </w:t>
      </w:r>
      <w:r>
        <w:rPr>
          <w:lang w:eastAsia="zh-CN"/>
        </w:rPr>
        <w:br/>
        <w:t xml:space="preserve"> 3</w:t>
      </w:r>
      <w:r>
        <w:rPr>
          <w:lang w:eastAsia="zh-CN"/>
        </w:rPr>
        <w:t>、</w:t>
      </w:r>
      <w:r>
        <w:rPr>
          <w:lang w:eastAsia="zh-CN"/>
        </w:rPr>
        <w:t>Java</w:t>
      </w:r>
      <w:r>
        <w:rPr>
          <w:lang w:eastAsia="zh-CN"/>
        </w:rPr>
        <w:t>的</w:t>
      </w:r>
      <w:proofErr w:type="spellStart"/>
      <w:r>
        <w:rPr>
          <w:lang w:eastAsia="zh-CN"/>
        </w:rPr>
        <w:t>aop</w:t>
      </w:r>
      <w:proofErr w:type="spellEnd"/>
      <w:r>
        <w:rPr>
          <w:lang w:eastAsia="zh-CN"/>
        </w:rPr>
        <w:t>的实现原理</w:t>
      </w:r>
      <w:r>
        <w:rPr>
          <w:lang w:eastAsia="zh-CN"/>
        </w:rPr>
        <w:t>,</w:t>
      </w:r>
      <w:r>
        <w:rPr>
          <w:lang w:eastAsia="zh-CN"/>
        </w:rPr>
        <w:t>两种代理机制的差别（实现原理）</w:t>
      </w:r>
      <w:r>
        <w:rPr>
          <w:lang w:eastAsia="zh-CN"/>
        </w:rPr>
        <w:t xml:space="preserve"> </w:t>
      </w:r>
      <w:r>
        <w:rPr>
          <w:lang w:eastAsia="zh-CN"/>
        </w:rPr>
        <w:br/>
        <w:t xml:space="preserve"> 4</w:t>
      </w:r>
      <w:r>
        <w:rPr>
          <w:lang w:eastAsia="zh-CN"/>
        </w:rPr>
        <w:t>、如何设计一套</w:t>
      </w:r>
      <w:proofErr w:type="spellStart"/>
      <w:r>
        <w:rPr>
          <w:lang w:eastAsia="zh-CN"/>
        </w:rPr>
        <w:t>rpc</w:t>
      </w:r>
      <w:proofErr w:type="spellEnd"/>
      <w:r>
        <w:rPr>
          <w:lang w:eastAsia="zh-CN"/>
        </w:rPr>
        <w:t>框架</w:t>
      </w:r>
      <w:r>
        <w:rPr>
          <w:lang w:eastAsia="zh-CN"/>
        </w:rPr>
        <w:t xml:space="preserve"> </w:t>
      </w:r>
      <w:r>
        <w:rPr>
          <w:lang w:eastAsia="zh-CN"/>
        </w:rPr>
        <w:br/>
        <w:t xml:space="preserve"> 5</w:t>
      </w:r>
      <w:r>
        <w:rPr>
          <w:lang w:eastAsia="zh-CN"/>
        </w:rPr>
        <w:t>、序列化的知识点，</w:t>
      </w:r>
      <w:r>
        <w:rPr>
          <w:lang w:eastAsia="zh-CN"/>
        </w:rPr>
        <w:t>serializable</w:t>
      </w:r>
      <w:r>
        <w:rPr>
          <w:lang w:eastAsia="zh-CN"/>
        </w:rPr>
        <w:t>关键字的作用（实现原理），集中序列化协议</w:t>
      </w:r>
      <w:r>
        <w:rPr>
          <w:lang w:eastAsia="zh-CN"/>
        </w:rPr>
        <w:t>,pb</w:t>
      </w:r>
      <w:r>
        <w:rPr>
          <w:lang w:eastAsia="zh-CN"/>
        </w:rPr>
        <w:t>的优点</w:t>
      </w:r>
      <w:r>
        <w:rPr>
          <w:lang w:eastAsia="zh-CN"/>
        </w:rPr>
        <w:t xml:space="preserve"> </w:t>
      </w:r>
      <w:r>
        <w:rPr>
          <w:lang w:eastAsia="zh-CN"/>
        </w:rPr>
        <w:br/>
      </w:r>
      <w:r>
        <w:rPr>
          <w:lang w:eastAsia="zh-CN"/>
        </w:rPr>
        <w:lastRenderedPageBreak/>
        <w:t xml:space="preserve"> 6</w:t>
      </w:r>
      <w:r>
        <w:rPr>
          <w:lang w:eastAsia="zh-CN"/>
        </w:rPr>
        <w:t>、</w:t>
      </w:r>
      <w:proofErr w:type="spellStart"/>
      <w:r>
        <w:rPr>
          <w:lang w:eastAsia="zh-CN"/>
        </w:rPr>
        <w:t>tcp</w:t>
      </w:r>
      <w:proofErr w:type="spellEnd"/>
      <w:r>
        <w:rPr>
          <w:lang w:eastAsia="zh-CN"/>
        </w:rPr>
        <w:t>、</w:t>
      </w:r>
      <w:proofErr w:type="spellStart"/>
      <w:r>
        <w:rPr>
          <w:lang w:eastAsia="zh-CN"/>
        </w:rPr>
        <w:t>udp</w:t>
      </w:r>
      <w:proofErr w:type="spellEnd"/>
      <w:r>
        <w:rPr>
          <w:lang w:eastAsia="zh-CN"/>
        </w:rPr>
        <w:t>的特点</w:t>
      </w:r>
      <w:r>
        <w:rPr>
          <w:lang w:eastAsia="zh-CN"/>
        </w:rPr>
        <w:t xml:space="preserve"> </w:t>
      </w:r>
      <w:r>
        <w:rPr>
          <w:lang w:eastAsia="zh-CN"/>
        </w:rPr>
        <w:br/>
        <w:t xml:space="preserve"> 7</w:t>
      </w:r>
      <w:r>
        <w:rPr>
          <w:lang w:eastAsia="zh-CN"/>
        </w:rPr>
        <w:t>、</w:t>
      </w:r>
      <w:proofErr w:type="spellStart"/>
      <w:r>
        <w:rPr>
          <w:lang w:eastAsia="zh-CN"/>
        </w:rPr>
        <w:t>tcp</w:t>
      </w:r>
      <w:proofErr w:type="spellEnd"/>
      <w:r>
        <w:rPr>
          <w:lang w:eastAsia="zh-CN"/>
        </w:rPr>
        <w:t>在当前存在的问题，滑动窗口机制、拥塞控制的不合理性，如何解决这个问题（用</w:t>
      </w:r>
      <w:proofErr w:type="spellStart"/>
      <w:r>
        <w:rPr>
          <w:lang w:eastAsia="zh-CN"/>
        </w:rPr>
        <w:t>udp</w:t>
      </w:r>
      <w:proofErr w:type="spellEnd"/>
      <w:r>
        <w:rPr>
          <w:lang w:eastAsia="zh-CN"/>
        </w:rPr>
        <w:t>的方式解决滑动窗口的问题，解决网络传输被限制的问题）（参考</w:t>
      </w:r>
      <w:r>
        <w:rPr>
          <w:lang w:eastAsia="zh-CN"/>
        </w:rPr>
        <w:t>google</w:t>
      </w:r>
      <w:r>
        <w:rPr>
          <w:lang w:eastAsia="zh-CN"/>
        </w:rPr>
        <w:t>正在开发的一套网络协议）</w:t>
      </w:r>
      <w:r>
        <w:rPr>
          <w:lang w:eastAsia="zh-CN"/>
        </w:rPr>
        <w:t xml:space="preserve"> </w:t>
      </w:r>
      <w:r>
        <w:rPr>
          <w:lang w:eastAsia="zh-CN"/>
        </w:rPr>
        <w:br/>
        <w:t xml:space="preserve"> 8</w:t>
      </w:r>
      <w:r>
        <w:rPr>
          <w:lang w:eastAsia="zh-CN"/>
        </w:rPr>
        <w:t>、</w:t>
      </w:r>
      <w:r>
        <w:rPr>
          <w:lang w:eastAsia="zh-CN"/>
        </w:rPr>
        <w:t>  restful</w:t>
      </w:r>
      <w:r>
        <w:rPr>
          <w:lang w:eastAsia="zh-CN"/>
        </w:rPr>
        <w:t>阐述</w:t>
      </w:r>
      <w:r>
        <w:rPr>
          <w:lang w:eastAsia="zh-CN"/>
        </w:rPr>
        <w:t xml:space="preserve"> </w:t>
      </w:r>
      <w:r>
        <w:rPr>
          <w:lang w:eastAsia="zh-CN"/>
        </w:rPr>
        <w:br/>
        <w:t xml:space="preserve"> 9</w:t>
      </w:r>
      <w:r>
        <w:rPr>
          <w:lang w:eastAsia="zh-CN"/>
        </w:rPr>
        <w:t>、</w:t>
      </w:r>
      <w:proofErr w:type="spellStart"/>
      <w:r>
        <w:rPr>
          <w:lang w:eastAsia="zh-CN"/>
        </w:rPr>
        <w:t>rpc</w:t>
      </w:r>
      <w:proofErr w:type="spellEnd"/>
      <w:r>
        <w:rPr>
          <w:lang w:eastAsia="zh-CN"/>
        </w:rPr>
        <w:t>过程中异常怎么处理的，利用反射生成？还有怎么传输或者有没有必要序列化传输？</w:t>
      </w:r>
      <w:r>
        <w:rPr>
          <w:lang w:eastAsia="zh-CN"/>
        </w:rPr>
        <w:t xml:space="preserve"> </w:t>
      </w:r>
      <w:r>
        <w:rPr>
          <w:lang w:eastAsia="zh-CN"/>
        </w:rPr>
        <w:br/>
        <w:t xml:space="preserve"> 10</w:t>
      </w:r>
      <w:r>
        <w:rPr>
          <w:lang w:eastAsia="zh-CN"/>
        </w:rPr>
        <w:t>、自己日常的学习方式</w:t>
      </w:r>
      <w:r>
        <w:rPr>
          <w:lang w:eastAsia="zh-CN"/>
        </w:rPr>
        <w:t xml:space="preserve"> </w:t>
      </w:r>
      <w:r>
        <w:rPr>
          <w:lang w:eastAsia="zh-CN"/>
        </w:rPr>
        <w:br/>
        <w:t xml:space="preserve"> 11</w:t>
      </w:r>
      <w:r>
        <w:rPr>
          <w:lang w:eastAsia="zh-CN"/>
        </w:rPr>
        <w:t>、自己的职业规划</w:t>
      </w:r>
      <w:r>
        <w:rPr>
          <w:lang w:eastAsia="zh-CN"/>
        </w:rPr>
        <w:t xml:space="preserve"> </w:t>
      </w:r>
      <w:r>
        <w:rPr>
          <w:lang w:eastAsia="zh-CN"/>
        </w:rPr>
        <w:br/>
        <w:t xml:space="preserve">  </w:t>
      </w:r>
      <w:r>
        <w:rPr>
          <w:lang w:eastAsia="zh-CN"/>
        </w:rPr>
        <w:br/>
        <w:t xml:space="preserve"> </w:t>
      </w:r>
      <w:r>
        <w:rPr>
          <w:lang w:eastAsia="zh-CN"/>
        </w:rPr>
        <w:t>四面（</w:t>
      </w:r>
      <w:proofErr w:type="spellStart"/>
      <w:r>
        <w:rPr>
          <w:lang w:eastAsia="zh-CN"/>
        </w:rPr>
        <w:t>hr</w:t>
      </w:r>
      <w:proofErr w:type="spellEnd"/>
      <w:r>
        <w:rPr>
          <w:lang w:eastAsia="zh-CN"/>
        </w:rPr>
        <w:t>面）（</w:t>
      </w:r>
      <w:r>
        <w:rPr>
          <w:lang w:eastAsia="zh-CN"/>
        </w:rPr>
        <w:t xml:space="preserve">1h):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、为什么跨考，会不会专业知识不够</w:t>
      </w:r>
      <w:r>
        <w:rPr>
          <w:lang w:eastAsia="zh-CN"/>
        </w:rPr>
        <w:t xml:space="preserve"> </w:t>
      </w:r>
      <w:r>
        <w:rPr>
          <w:lang w:eastAsia="zh-CN"/>
        </w:rPr>
        <w:br/>
        <w:t xml:space="preserve"> 3</w:t>
      </w:r>
      <w:r>
        <w:rPr>
          <w:lang w:eastAsia="zh-CN"/>
        </w:rPr>
        <w:t>、家庭情况</w:t>
      </w:r>
      <w:r>
        <w:rPr>
          <w:lang w:eastAsia="zh-CN"/>
        </w:rPr>
        <w:t xml:space="preserve"> </w:t>
      </w:r>
      <w:r>
        <w:rPr>
          <w:lang w:eastAsia="zh-CN"/>
        </w:rPr>
        <w:br/>
        <w:t xml:space="preserve"> 4</w:t>
      </w:r>
      <w:r>
        <w:rPr>
          <w:lang w:eastAsia="zh-CN"/>
        </w:rPr>
        <w:t>、生活习惯、学习的方式</w:t>
      </w:r>
      <w:r>
        <w:rPr>
          <w:lang w:eastAsia="zh-CN"/>
        </w:rPr>
        <w:t xml:space="preserve"> </w:t>
      </w:r>
      <w:r>
        <w:rPr>
          <w:lang w:eastAsia="zh-CN"/>
        </w:rPr>
        <w:br/>
        <w:t xml:space="preserve"> 5</w:t>
      </w:r>
      <w:r>
        <w:rPr>
          <w:lang w:eastAsia="zh-CN"/>
        </w:rPr>
        <w:t>、为什么会有这么多大厂的</w:t>
      </w:r>
      <w:r>
        <w:rPr>
          <w:lang w:eastAsia="zh-CN"/>
        </w:rPr>
        <w:t>offer</w:t>
      </w:r>
      <w:r>
        <w:rPr>
          <w:lang w:eastAsia="zh-CN"/>
        </w:rPr>
        <w:t>，是如何做到的</w:t>
      </w:r>
      <w:r>
        <w:rPr>
          <w:lang w:eastAsia="zh-CN"/>
        </w:rPr>
        <w:t xml:space="preserve"> </w:t>
      </w:r>
      <w:r>
        <w:rPr>
          <w:lang w:eastAsia="zh-CN"/>
        </w:rPr>
        <w:br/>
        <w:t xml:space="preserve"> 6</w:t>
      </w:r>
      <w:r>
        <w:rPr>
          <w:lang w:eastAsia="zh-CN"/>
        </w:rPr>
        <w:t>、</w:t>
      </w:r>
      <w:r>
        <w:rPr>
          <w:lang w:eastAsia="zh-CN"/>
        </w:rPr>
        <w:t>offer</w:t>
      </w:r>
      <w:r>
        <w:rPr>
          <w:lang w:eastAsia="zh-CN"/>
        </w:rPr>
        <w:t>选择</w:t>
      </w:r>
      <w:r>
        <w:rPr>
          <w:lang w:eastAsia="zh-CN"/>
        </w:rPr>
        <w:t xml:space="preserve"> </w:t>
      </w:r>
      <w:r>
        <w:rPr>
          <w:lang w:eastAsia="zh-CN"/>
        </w:rPr>
        <w:br/>
        <w:t xml:space="preserve"> 7</w:t>
      </w:r>
      <w:r>
        <w:rPr>
          <w:lang w:eastAsia="zh-CN"/>
        </w:rPr>
        <w:t>、从小学开始问，问到现在的一些经历</w:t>
      </w:r>
      <w:r>
        <w:rPr>
          <w:lang w:eastAsia="zh-CN"/>
        </w:rPr>
        <w:t xml:space="preserve"> </w:t>
      </w:r>
      <w:r>
        <w:rPr>
          <w:lang w:eastAsia="zh-CN"/>
        </w:rPr>
        <w:br/>
      </w:r>
      <w:r>
        <w:rPr>
          <w:lang w:eastAsia="zh-CN"/>
        </w:rPr>
        <w:br/>
        <w:t xml:space="preserve">  8</w:t>
      </w:r>
      <w:r>
        <w:rPr>
          <w:lang w:eastAsia="zh-CN"/>
        </w:rPr>
        <w:t>、有什么问题要问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核心广告系统与创意中心</w:t>
      </w:r>
      <w:r>
        <w:rPr>
          <w:lang w:eastAsia="zh-CN"/>
        </w:rPr>
        <w:t>-</w:t>
      </w:r>
      <w:r>
        <w:rPr>
          <w:lang w:eastAsia="zh-CN"/>
        </w:rPr>
        <w:t>后端开发面经</w:t>
      </w:r>
      <w:r>
        <w:rPr>
          <w:lang w:eastAsia="zh-CN"/>
        </w:rPr>
        <w:t xml:space="preserve"> </w:t>
      </w:r>
      <w:r>
        <w:rPr>
          <w:lang w:eastAsia="zh-CN"/>
        </w:rPr>
        <w:br/>
        <w:t xml:space="preserve"> </w:t>
      </w:r>
      <w:r>
        <w:rPr>
          <w:lang w:eastAsia="zh-CN"/>
        </w:rPr>
        <w:t>头条一面：</w:t>
      </w:r>
      <w:r>
        <w:rPr>
          <w:lang w:eastAsia="zh-CN"/>
        </w:rPr>
        <w:t xml:space="preserve"> </w:t>
      </w:r>
      <w:r>
        <w:rPr>
          <w:lang w:eastAsia="zh-CN"/>
        </w:rPr>
        <w:br/>
        <w:t xml:space="preserve"> 1</w:t>
      </w:r>
      <w:r>
        <w:rPr>
          <w:lang w:eastAsia="zh-CN"/>
        </w:rPr>
        <w:t>、介绍自己（主要说项目经验，项目的上下文）</w:t>
      </w:r>
      <w:r>
        <w:rPr>
          <w:lang w:eastAsia="zh-CN"/>
        </w:rPr>
        <w:t xml:space="preserve"> </w:t>
      </w:r>
      <w:r>
        <w:rPr>
          <w:lang w:eastAsia="zh-CN"/>
        </w:rPr>
        <w:br/>
        <w:t xml:space="preserve"> 2</w:t>
      </w:r>
      <w:r>
        <w:rPr>
          <w:lang w:eastAsia="zh-CN"/>
        </w:rPr>
        <w:t>、</w:t>
      </w:r>
      <w:proofErr w:type="spellStart"/>
      <w:r>
        <w:rPr>
          <w:lang w:eastAsia="zh-CN"/>
        </w:rPr>
        <w:t>hashmap</w:t>
      </w:r>
      <w:proofErr w:type="spellEnd"/>
      <w:r>
        <w:rPr>
          <w:lang w:eastAsia="zh-CN"/>
        </w:rPr>
        <w:t>源码、</w:t>
      </w:r>
      <w:proofErr w:type="spellStart"/>
      <w:r>
        <w:rPr>
          <w:lang w:eastAsia="zh-CN"/>
        </w:rPr>
        <w:t>concurrenthashmap</w:t>
      </w:r>
      <w:proofErr w:type="spellEnd"/>
      <w:r>
        <w:rPr>
          <w:lang w:eastAsia="zh-CN"/>
        </w:rPr>
        <w:t>源码</w:t>
      </w:r>
      <w:r>
        <w:rPr>
          <w:lang w:eastAsia="zh-CN"/>
        </w:rPr>
        <w:t xml:space="preserve"> </w:t>
      </w:r>
      <w:r>
        <w:rPr>
          <w:lang w:eastAsia="zh-CN"/>
        </w:rPr>
        <w:br/>
        <w:t xml:space="preserve"> 3</w:t>
      </w:r>
      <w:r>
        <w:rPr>
          <w:lang w:eastAsia="zh-CN"/>
        </w:rPr>
        <w:t>、索引的功能、底层实现</w:t>
      </w:r>
      <w:r>
        <w:rPr>
          <w:lang w:eastAsia="zh-CN"/>
        </w:rPr>
        <w:t xml:space="preserve"> </w:t>
      </w:r>
      <w:r>
        <w:rPr>
          <w:lang w:eastAsia="zh-CN"/>
        </w:rPr>
        <w:br/>
      </w:r>
      <w:r>
        <w:rPr>
          <w:lang w:eastAsia="zh-CN"/>
        </w:rPr>
        <w:lastRenderedPageBreak/>
        <w:t xml:space="preserve"> 4</w:t>
      </w:r>
      <w:r>
        <w:rPr>
          <w:lang w:eastAsia="zh-CN"/>
        </w:rPr>
        <w:t>、索引为什么用</w:t>
      </w:r>
      <w:r>
        <w:rPr>
          <w:lang w:eastAsia="zh-CN"/>
        </w:rPr>
        <w:t>b-tree</w:t>
      </w:r>
      <w:r>
        <w:rPr>
          <w:lang w:eastAsia="zh-CN"/>
        </w:rPr>
        <w:t>实现有什么优点</w:t>
      </w:r>
      <w:r>
        <w:rPr>
          <w:lang w:eastAsia="zh-CN"/>
        </w:rPr>
        <w:t xml:space="preserve"> </w:t>
      </w:r>
      <w:r>
        <w:rPr>
          <w:lang w:eastAsia="zh-CN"/>
        </w:rPr>
        <w:br/>
        <w:t xml:space="preserve"> 5</w:t>
      </w:r>
      <w:r>
        <w:rPr>
          <w:lang w:eastAsia="zh-CN"/>
        </w:rPr>
        <w:t>、索引用</w:t>
      </w:r>
      <w:r>
        <w:rPr>
          <w:lang w:eastAsia="zh-CN"/>
        </w:rPr>
        <w:t>b+</w:t>
      </w:r>
      <w:r>
        <w:rPr>
          <w:lang w:eastAsia="zh-CN"/>
        </w:rPr>
        <w:t>树实现每次读取的时候操作系统的动作；</w:t>
      </w:r>
      <w:r>
        <w:rPr>
          <w:lang w:eastAsia="zh-CN"/>
        </w:rPr>
        <w:t xml:space="preserve"> </w:t>
      </w:r>
      <w:r>
        <w:rPr>
          <w:lang w:eastAsia="zh-CN"/>
        </w:rPr>
        <w:br/>
        <w:t xml:space="preserve"> 6</w:t>
      </w:r>
      <w:r>
        <w:rPr>
          <w:lang w:eastAsia="zh-CN"/>
        </w:rPr>
        <w:t>、</w:t>
      </w:r>
      <w:proofErr w:type="spellStart"/>
      <w:r>
        <w:rPr>
          <w:lang w:eastAsia="zh-CN"/>
        </w:rPr>
        <w:t>mysql</w:t>
      </w:r>
      <w:proofErr w:type="spellEnd"/>
      <w:r>
        <w:rPr>
          <w:lang w:eastAsia="zh-CN"/>
        </w:rPr>
        <w:t>引擎区别；</w:t>
      </w:r>
      <w:r>
        <w:rPr>
          <w:lang w:eastAsia="zh-CN"/>
        </w:rPr>
        <w:t xml:space="preserve"> </w:t>
      </w:r>
      <w:r>
        <w:rPr>
          <w:lang w:eastAsia="zh-CN"/>
        </w:rPr>
        <w:br/>
        <w:t xml:space="preserve"> 7</w:t>
      </w:r>
      <w:r>
        <w:rPr>
          <w:lang w:eastAsia="zh-CN"/>
        </w:rPr>
        <w:t>、</w:t>
      </w:r>
      <w:proofErr w:type="spellStart"/>
      <w:r>
        <w:rPr>
          <w:lang w:eastAsia="zh-CN"/>
        </w:rPr>
        <w:t>innodb</w:t>
      </w:r>
      <w:proofErr w:type="spellEnd"/>
      <w:r>
        <w:rPr>
          <w:lang w:eastAsia="zh-CN"/>
        </w:rPr>
        <w:t>的默认读是什么；</w:t>
      </w:r>
      <w:proofErr w:type="spellStart"/>
      <w:r>
        <w:rPr>
          <w:lang w:eastAsia="zh-CN"/>
        </w:rPr>
        <w:t>innodb</w:t>
      </w:r>
      <w:proofErr w:type="spellEnd"/>
      <w:r>
        <w:rPr>
          <w:lang w:eastAsia="zh-CN"/>
        </w:rPr>
        <w:t>可重复度的实现原理（</w:t>
      </w:r>
      <w:proofErr w:type="spellStart"/>
      <w:r>
        <w:rPr>
          <w:lang w:eastAsia="zh-CN"/>
        </w:rPr>
        <w:t>mvvc+next-key</w:t>
      </w:r>
      <w:proofErr w:type="spellEnd"/>
      <w:r>
        <w:rPr>
          <w:lang w:eastAsia="zh-CN"/>
        </w:rPr>
        <w:t xml:space="preserve"> lock) </w:t>
      </w:r>
      <w:r>
        <w:rPr>
          <w:lang w:eastAsia="zh-CN"/>
        </w:rPr>
        <w:br/>
        <w:t xml:space="preserve"> 8</w:t>
      </w:r>
      <w:r>
        <w:rPr>
          <w:lang w:eastAsia="zh-CN"/>
        </w:rPr>
        <w:t>、多线程线程安全的一些知识；</w:t>
      </w:r>
      <w:r>
        <w:rPr>
          <w:lang w:eastAsia="zh-CN"/>
        </w:rPr>
        <w:t xml:space="preserve"> </w:t>
      </w:r>
      <w:r>
        <w:rPr>
          <w:lang w:eastAsia="zh-CN"/>
        </w:rPr>
        <w:br/>
        <w:t xml:space="preserve"> 9</w:t>
      </w:r>
      <w:r>
        <w:rPr>
          <w:lang w:eastAsia="zh-CN"/>
        </w:rPr>
        <w:t>、悲观锁</w:t>
      </w:r>
      <w:r>
        <w:rPr>
          <w:lang w:eastAsia="zh-CN"/>
        </w:rPr>
        <w:t>&amp;</w:t>
      </w:r>
      <w:r>
        <w:rPr>
          <w:lang w:eastAsia="zh-CN"/>
        </w:rPr>
        <w:t>乐观锁；</w:t>
      </w:r>
      <w:r>
        <w:rPr>
          <w:lang w:eastAsia="zh-CN"/>
        </w:rPr>
        <w:t xml:space="preserve"> </w:t>
      </w:r>
      <w:r>
        <w:rPr>
          <w:lang w:eastAsia="zh-CN"/>
        </w:rPr>
        <w:br/>
        <w:t xml:space="preserve"> 10</w:t>
      </w:r>
      <w:r>
        <w:rPr>
          <w:lang w:eastAsia="zh-CN"/>
        </w:rPr>
        <w:t>、</w:t>
      </w:r>
      <w:r>
        <w:rPr>
          <w:lang w:eastAsia="zh-CN"/>
        </w:rPr>
        <w:t>volatile</w:t>
      </w:r>
      <w:r>
        <w:rPr>
          <w:lang w:eastAsia="zh-CN"/>
        </w:rPr>
        <w:t>关键字：内存可见性的原理；禁止重排序的原理；</w:t>
      </w:r>
      <w:r>
        <w:rPr>
          <w:lang w:eastAsia="zh-CN"/>
        </w:rPr>
        <w:t xml:space="preserve"> </w:t>
      </w:r>
      <w:r>
        <w:rPr>
          <w:lang w:eastAsia="zh-CN"/>
        </w:rPr>
        <w:br/>
        <w:t xml:space="preserve"> 11</w:t>
      </w:r>
      <w:r>
        <w:rPr>
          <w:lang w:eastAsia="zh-CN"/>
        </w:rPr>
        <w:t>、一道算法题，应该是树的我记得</w:t>
      </w:r>
      <w:r>
        <w:rPr>
          <w:lang w:eastAsia="zh-CN"/>
        </w:rPr>
        <w:t xml:space="preserve"> </w:t>
      </w:r>
      <w:r>
        <w:rPr>
          <w:lang w:eastAsia="zh-CN"/>
        </w:rPr>
        <w:br/>
        <w:t xml:space="preserve">  </w:t>
      </w:r>
      <w:r>
        <w:rPr>
          <w:lang w:eastAsia="zh-CN"/>
        </w:rPr>
        <w:br/>
        <w:t xml:space="preserve"> </w:t>
      </w:r>
      <w:r>
        <w:rPr>
          <w:lang w:eastAsia="zh-CN"/>
        </w:rPr>
        <w:t>头条二面</w:t>
      </w:r>
      <w:r>
        <w:rPr>
          <w:lang w:eastAsia="zh-CN"/>
        </w:rPr>
        <w:t xml:space="preserve"> </w:t>
      </w:r>
      <w:r>
        <w:rPr>
          <w:lang w:eastAsia="zh-CN"/>
        </w:rPr>
        <w:br/>
        <w:t xml:space="preserve"> 1</w:t>
      </w:r>
      <w:r>
        <w:rPr>
          <w:lang w:eastAsia="zh-CN"/>
        </w:rPr>
        <w:t>、介绍自己（主要说项目经验，项目的上下文）</w:t>
      </w:r>
      <w:r>
        <w:rPr>
          <w:lang w:eastAsia="zh-CN"/>
        </w:rPr>
        <w:t xml:space="preserve"> </w:t>
      </w:r>
      <w:r>
        <w:rPr>
          <w:lang w:eastAsia="zh-CN"/>
        </w:rPr>
        <w:br/>
        <w:t xml:space="preserve"> 2</w:t>
      </w:r>
      <w:r>
        <w:rPr>
          <w:lang w:eastAsia="zh-CN"/>
        </w:rPr>
        <w:t>、一道</w:t>
      </w:r>
      <w:proofErr w:type="spellStart"/>
      <w:r>
        <w:rPr>
          <w:lang w:eastAsia="zh-CN"/>
        </w:rPr>
        <w:t>sql</w:t>
      </w:r>
      <w:proofErr w:type="spellEnd"/>
      <w:r>
        <w:rPr>
          <w:lang w:eastAsia="zh-CN"/>
        </w:rPr>
        <w:t>题目（挺难的）</w:t>
      </w:r>
      <w:r>
        <w:rPr>
          <w:lang w:eastAsia="zh-CN"/>
        </w:rPr>
        <w:t xml:space="preserve"> </w:t>
      </w:r>
      <w:r>
        <w:rPr>
          <w:lang w:eastAsia="zh-CN"/>
        </w:rPr>
        <w:br/>
        <w:t xml:space="preserve"> 3</w:t>
      </w:r>
      <w:r>
        <w:rPr>
          <w:lang w:eastAsia="zh-CN"/>
        </w:rPr>
        <w:t>、一道算法题：区间合成吧我记得是</w:t>
      </w:r>
      <w:r>
        <w:rPr>
          <w:lang w:eastAsia="zh-CN"/>
        </w:rPr>
        <w:t xml:space="preserve"> </w:t>
      </w:r>
      <w:r>
        <w:rPr>
          <w:lang w:eastAsia="zh-CN"/>
        </w:rPr>
        <w:br/>
        <w:t xml:space="preserve"> 4</w:t>
      </w:r>
      <w:r>
        <w:rPr>
          <w:lang w:eastAsia="zh-CN"/>
        </w:rPr>
        <w:t>、</w:t>
      </w:r>
      <w:proofErr w:type="spellStart"/>
      <w:r>
        <w:rPr>
          <w:lang w:eastAsia="zh-CN"/>
        </w:rPr>
        <w:t>rpc</w:t>
      </w:r>
      <w:proofErr w:type="spellEnd"/>
      <w:r>
        <w:rPr>
          <w:lang w:eastAsia="zh-CN"/>
        </w:rPr>
        <w:t>框架，如果自己实现要怎么实现；</w:t>
      </w:r>
      <w:r>
        <w:rPr>
          <w:lang w:eastAsia="zh-CN"/>
        </w:rPr>
        <w:t xml:space="preserve"> </w:t>
      </w:r>
      <w:r>
        <w:rPr>
          <w:lang w:eastAsia="zh-CN"/>
        </w:rPr>
        <w:br/>
        <w:t xml:space="preserve"> 5</w:t>
      </w:r>
      <w:r>
        <w:rPr>
          <w:lang w:eastAsia="zh-CN"/>
        </w:rPr>
        <w:t>、负载均衡</w:t>
      </w:r>
      <w:r>
        <w:rPr>
          <w:lang w:eastAsia="zh-CN"/>
        </w:rPr>
        <w:t xml:space="preserve"> </w:t>
      </w:r>
      <w:r>
        <w:rPr>
          <w:lang w:eastAsia="zh-CN"/>
        </w:rPr>
        <w:br/>
        <w:t xml:space="preserve"> 6</w:t>
      </w:r>
      <w:r>
        <w:rPr>
          <w:lang w:eastAsia="zh-CN"/>
        </w:rPr>
        <w:t>、</w:t>
      </w:r>
      <w:proofErr w:type="spellStart"/>
      <w:r>
        <w:rPr>
          <w:lang w:eastAsia="zh-CN"/>
        </w:rPr>
        <w:t>mq</w:t>
      </w:r>
      <w:proofErr w:type="spellEnd"/>
      <w:r>
        <w:rPr>
          <w:lang w:eastAsia="zh-CN"/>
        </w:rPr>
        <w:t>的优点，</w:t>
      </w:r>
      <w:proofErr w:type="spellStart"/>
      <w:r>
        <w:rPr>
          <w:lang w:eastAsia="zh-CN"/>
        </w:rPr>
        <w:t>mq</w:t>
      </w:r>
      <w:proofErr w:type="spellEnd"/>
      <w:r>
        <w:rPr>
          <w:lang w:eastAsia="zh-CN"/>
        </w:rPr>
        <w:t>选型的原因；</w:t>
      </w:r>
      <w:r>
        <w:rPr>
          <w:lang w:eastAsia="zh-CN"/>
        </w:rPr>
        <w:t xml:space="preserve"> </w:t>
      </w:r>
      <w:r>
        <w:rPr>
          <w:lang w:eastAsia="zh-CN"/>
        </w:rPr>
        <w:br/>
        <w:t xml:space="preserve"> 7</w:t>
      </w:r>
      <w:r>
        <w:rPr>
          <w:lang w:eastAsia="zh-CN"/>
        </w:rPr>
        <w:t>、</w:t>
      </w:r>
      <w:r>
        <w:rPr>
          <w:lang w:eastAsia="zh-CN"/>
        </w:rPr>
        <w:t>docker</w:t>
      </w:r>
      <w:r>
        <w:rPr>
          <w:lang w:eastAsia="zh-CN"/>
        </w:rPr>
        <w:t>与虚拟机的差异和优缺点；</w:t>
      </w:r>
      <w:r>
        <w:rPr>
          <w:lang w:eastAsia="zh-CN"/>
        </w:rPr>
        <w:t xml:space="preserve"> </w:t>
      </w:r>
      <w:r>
        <w:rPr>
          <w:lang w:eastAsia="zh-CN"/>
        </w:rPr>
        <w:br/>
        <w:t xml:space="preserve"> 8</w:t>
      </w:r>
      <w:r>
        <w:rPr>
          <w:lang w:eastAsia="zh-CN"/>
        </w:rPr>
        <w:t>、线程安全；</w:t>
      </w:r>
      <w:r>
        <w:rPr>
          <w:lang w:eastAsia="zh-CN"/>
        </w:rPr>
        <w:t xml:space="preserve"> </w:t>
      </w:r>
      <w:r>
        <w:rPr>
          <w:lang w:eastAsia="zh-CN"/>
        </w:rPr>
        <w:br/>
        <w:t xml:space="preserve"> 9</w:t>
      </w:r>
      <w:r>
        <w:rPr>
          <w:lang w:eastAsia="zh-CN"/>
        </w:rPr>
        <w:t>、垃圾回收，</w:t>
      </w:r>
      <w:r>
        <w:rPr>
          <w:lang w:eastAsia="zh-CN"/>
        </w:rPr>
        <w:t>g1</w:t>
      </w:r>
      <w:r>
        <w:rPr>
          <w:lang w:eastAsia="zh-CN"/>
        </w:rPr>
        <w:t>和</w:t>
      </w:r>
      <w:proofErr w:type="spellStart"/>
      <w:r>
        <w:rPr>
          <w:lang w:eastAsia="zh-CN"/>
        </w:rPr>
        <w:t>cms</w:t>
      </w:r>
      <w:proofErr w:type="spellEnd"/>
      <w:r>
        <w:rPr>
          <w:lang w:eastAsia="zh-CN"/>
        </w:rPr>
        <w:t>实现细节；</w:t>
      </w:r>
      <w:r>
        <w:rPr>
          <w:lang w:eastAsia="zh-CN"/>
        </w:rPr>
        <w:t xml:space="preserve"> </w:t>
      </w:r>
      <w:r>
        <w:rPr>
          <w:lang w:eastAsia="zh-CN"/>
        </w:rPr>
        <w:br/>
        <w:t xml:space="preserve"> 10</w:t>
      </w:r>
      <w:r>
        <w:rPr>
          <w:lang w:eastAsia="zh-CN"/>
        </w:rPr>
        <w:t>、数据库事务</w:t>
      </w:r>
      <w:r>
        <w:rPr>
          <w:lang w:eastAsia="zh-CN"/>
        </w:rPr>
        <w:t xml:space="preserve"> </w:t>
      </w:r>
      <w:r>
        <w:rPr>
          <w:lang w:eastAsia="zh-CN"/>
        </w:rPr>
        <w:br/>
        <w:t xml:space="preserve"> 11</w:t>
      </w:r>
      <w:r>
        <w:rPr>
          <w:lang w:eastAsia="zh-CN"/>
        </w:rPr>
        <w:t>、覆盖索引</w:t>
      </w:r>
      <w:r>
        <w:rPr>
          <w:lang w:eastAsia="zh-CN"/>
        </w:rPr>
        <w:t xml:space="preserve"> </w:t>
      </w:r>
      <w:r>
        <w:rPr>
          <w:lang w:eastAsia="zh-CN"/>
        </w:rPr>
        <w:br/>
        <w:t xml:space="preserve">  </w:t>
      </w:r>
      <w:r>
        <w:rPr>
          <w:lang w:eastAsia="zh-CN"/>
        </w:rPr>
        <w:br/>
        <w:t xml:space="preserve"> </w:t>
      </w:r>
      <w:r>
        <w:rPr>
          <w:lang w:eastAsia="zh-CN"/>
        </w:rPr>
        <w:t>头条三面：</w:t>
      </w:r>
      <w:r>
        <w:rPr>
          <w:lang w:eastAsia="zh-CN"/>
        </w:rPr>
        <w:t xml:space="preserve"> </w:t>
      </w:r>
      <w:r>
        <w:rPr>
          <w:lang w:eastAsia="zh-CN"/>
        </w:rPr>
        <w:br/>
        <w:t xml:space="preserve"> 1</w:t>
      </w:r>
      <w:r>
        <w:rPr>
          <w:lang w:eastAsia="zh-CN"/>
        </w:rPr>
        <w:t>、介绍自己（主要说项目经验，项目的上下文）</w:t>
      </w:r>
      <w:r>
        <w:rPr>
          <w:lang w:eastAsia="zh-CN"/>
        </w:rPr>
        <w:t xml:space="preserve"> </w:t>
      </w:r>
      <w:r>
        <w:rPr>
          <w:lang w:eastAsia="zh-CN"/>
        </w:rPr>
        <w:br/>
        <w:t xml:space="preserve"> 2</w:t>
      </w:r>
      <w:r>
        <w:rPr>
          <w:lang w:eastAsia="zh-CN"/>
        </w:rPr>
        <w:t>、主要问了大学以来学习历程</w:t>
      </w:r>
      <w:r>
        <w:rPr>
          <w:lang w:eastAsia="zh-CN"/>
        </w:rPr>
        <w:t xml:space="preserve"> </w:t>
      </w:r>
      <w:r>
        <w:rPr>
          <w:lang w:eastAsia="zh-CN"/>
        </w:rPr>
        <w:br/>
        <w:t xml:space="preserve"> 3</w:t>
      </w:r>
      <w:r>
        <w:rPr>
          <w:lang w:eastAsia="zh-CN"/>
        </w:rPr>
        <w:t>、主要自学了些什么</w:t>
      </w:r>
      <w:r>
        <w:rPr>
          <w:lang w:eastAsia="zh-CN"/>
        </w:rPr>
        <w:t xml:space="preserve"> </w:t>
      </w:r>
      <w:r>
        <w:rPr>
          <w:lang w:eastAsia="zh-CN"/>
        </w:rPr>
        <w:br/>
        <w:t xml:space="preserve"> 4</w:t>
      </w:r>
      <w:r>
        <w:rPr>
          <w:lang w:eastAsia="zh-CN"/>
        </w:rPr>
        <w:t>、死锁的条件；</w:t>
      </w:r>
      <w:r>
        <w:rPr>
          <w:lang w:eastAsia="zh-CN"/>
        </w:rPr>
        <w:t xml:space="preserve"> </w:t>
      </w:r>
      <w:r>
        <w:rPr>
          <w:lang w:eastAsia="zh-CN"/>
        </w:rPr>
        <w:br/>
        <w:t xml:space="preserve"> 5</w:t>
      </w:r>
      <w:r>
        <w:rPr>
          <w:lang w:eastAsia="zh-CN"/>
        </w:rPr>
        <w:t>、怎么避免死锁；银行家算法是什么；</w:t>
      </w:r>
      <w:r>
        <w:rPr>
          <w:lang w:eastAsia="zh-CN"/>
        </w:rPr>
        <w:t xml:space="preserve"> </w:t>
      </w:r>
      <w:r>
        <w:rPr>
          <w:lang w:eastAsia="zh-CN"/>
        </w:rPr>
        <w:br/>
        <w:t xml:space="preserve"> 6</w:t>
      </w:r>
      <w:r>
        <w:rPr>
          <w:lang w:eastAsia="zh-CN"/>
        </w:rPr>
        <w:t>、</w:t>
      </w:r>
      <w:proofErr w:type="spellStart"/>
      <w:r>
        <w:rPr>
          <w:lang w:eastAsia="zh-CN"/>
        </w:rPr>
        <w:t>tcp</w:t>
      </w:r>
      <w:proofErr w:type="spellEnd"/>
      <w:r>
        <w:rPr>
          <w:lang w:eastAsia="zh-CN"/>
        </w:rPr>
        <w:t>、</w:t>
      </w:r>
      <w:proofErr w:type="spellStart"/>
      <w:r>
        <w:rPr>
          <w:lang w:eastAsia="zh-CN"/>
        </w:rPr>
        <w:t>udp</w:t>
      </w:r>
      <w:proofErr w:type="spellEnd"/>
      <w:r>
        <w:rPr>
          <w:lang w:eastAsia="zh-CN"/>
        </w:rPr>
        <w:t>；</w:t>
      </w:r>
      <w:proofErr w:type="spellStart"/>
      <w:r>
        <w:rPr>
          <w:lang w:eastAsia="zh-CN"/>
        </w:rPr>
        <w:t>tcp</w:t>
      </w:r>
      <w:proofErr w:type="spellEnd"/>
      <w:r>
        <w:rPr>
          <w:lang w:eastAsia="zh-CN"/>
        </w:rPr>
        <w:t>的拥塞控制；</w:t>
      </w:r>
      <w:proofErr w:type="spellStart"/>
      <w:r>
        <w:rPr>
          <w:lang w:eastAsia="zh-CN"/>
        </w:rPr>
        <w:t>tcp</w:t>
      </w:r>
      <w:proofErr w:type="spellEnd"/>
      <w:r>
        <w:rPr>
          <w:lang w:eastAsia="zh-CN"/>
        </w:rPr>
        <w:t>/http</w:t>
      </w:r>
      <w:r>
        <w:rPr>
          <w:lang w:eastAsia="zh-CN"/>
        </w:rPr>
        <w:t>的滑动窗口存在的弊端</w:t>
      </w:r>
      <w:r>
        <w:rPr>
          <w:lang w:eastAsia="zh-CN"/>
        </w:rPr>
        <w:t xml:space="preserve"> </w:t>
      </w:r>
      <w:r>
        <w:rPr>
          <w:lang w:eastAsia="zh-CN"/>
        </w:rPr>
        <w:br/>
        <w:t xml:space="preserve"> 7</w:t>
      </w:r>
      <w:r>
        <w:rPr>
          <w:lang w:eastAsia="zh-CN"/>
        </w:rPr>
        <w:t>、常用的</w:t>
      </w:r>
      <w:proofErr w:type="spellStart"/>
      <w:r>
        <w:rPr>
          <w:lang w:eastAsia="zh-CN"/>
        </w:rPr>
        <w:t>liux</w:t>
      </w:r>
      <w:proofErr w:type="spellEnd"/>
      <w:r>
        <w:rPr>
          <w:lang w:eastAsia="zh-CN"/>
        </w:rPr>
        <w:t>命令行</w:t>
      </w:r>
      <w:r>
        <w:rPr>
          <w:lang w:eastAsia="zh-CN"/>
        </w:rPr>
        <w:t xml:space="preserve"> </w:t>
      </w:r>
      <w:r>
        <w:rPr>
          <w:lang w:eastAsia="zh-CN"/>
        </w:rPr>
        <w:br/>
        <w:t xml:space="preserve"> 8</w:t>
      </w:r>
      <w:r>
        <w:rPr>
          <w:lang w:eastAsia="zh-CN"/>
        </w:rPr>
        <w:t>、算法题：字符串加减</w:t>
      </w:r>
      <w:r>
        <w:rPr>
          <w:lang w:eastAsia="zh-CN"/>
        </w:rPr>
        <w:t xml:space="preserve"> </w:t>
      </w:r>
      <w:r>
        <w:rPr>
          <w:lang w:eastAsia="zh-CN"/>
        </w:rPr>
        <w:br/>
      </w:r>
      <w:r>
        <w:rPr>
          <w:lang w:eastAsia="zh-CN"/>
        </w:rPr>
        <w:lastRenderedPageBreak/>
        <w:t xml:space="preserve"> 9</w:t>
      </w:r>
      <w:r>
        <w:rPr>
          <w:lang w:eastAsia="zh-CN"/>
        </w:rPr>
        <w:t>、</w:t>
      </w:r>
      <w:r>
        <w:rPr>
          <w:lang w:eastAsia="zh-CN"/>
        </w:rPr>
        <w:t>spring</w:t>
      </w:r>
      <w:r>
        <w:rPr>
          <w:lang w:eastAsia="zh-CN"/>
        </w:rPr>
        <w:t>的生命周期</w:t>
      </w:r>
      <w:r>
        <w:rPr>
          <w:lang w:eastAsia="zh-CN"/>
        </w:rPr>
        <w:t xml:space="preserve"> </w:t>
      </w:r>
      <w:r>
        <w:rPr>
          <w:lang w:eastAsia="zh-CN"/>
        </w:rPr>
        <w:br/>
        <w:t xml:space="preserve"> 10</w:t>
      </w:r>
      <w:r>
        <w:rPr>
          <w:lang w:eastAsia="zh-CN"/>
        </w:rPr>
        <w:t>、这一面面的知识点都是比较基础的，但是会找一个刁钻的角度深入进去</w:t>
      </w:r>
      <w:r>
        <w:rPr>
          <w:lang w:eastAsia="zh-CN"/>
        </w:rPr>
        <w:t xml:space="preserve"> </w:t>
      </w:r>
      <w:r>
        <w:rPr>
          <w:lang w:eastAsia="zh-CN"/>
        </w:rPr>
        <w:br/>
        <w:t xml:space="preserve"> </w:t>
      </w:r>
      <w:r>
        <w:rPr>
          <w:lang w:eastAsia="zh-CN"/>
        </w:rPr>
        <w:t>主要考察个人发展的空间吧我觉得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美团</w:t>
      </w:r>
      <w:r>
        <w:rPr>
          <w:lang w:eastAsia="zh-CN"/>
        </w:rPr>
        <w:t>-</w:t>
      </w:r>
      <w:r>
        <w:rPr>
          <w:lang w:eastAsia="zh-CN"/>
        </w:rPr>
        <w:t>到店事业部（上海）</w:t>
      </w:r>
      <w:r>
        <w:rPr>
          <w:lang w:eastAsia="zh-CN"/>
        </w:rPr>
        <w:t>-</w:t>
      </w:r>
      <w:r>
        <w:rPr>
          <w:lang w:eastAsia="zh-CN"/>
        </w:rPr>
        <w:t>后端开发</w:t>
      </w:r>
      <w:r>
        <w:rPr>
          <w:lang w:eastAsia="zh-CN"/>
        </w:rPr>
        <w:t>-</w:t>
      </w:r>
      <w:r>
        <w:rPr>
          <w:lang w:eastAsia="zh-CN"/>
        </w:rPr>
        <w:t>春招</w:t>
      </w:r>
      <w:r>
        <w:rPr>
          <w:lang w:eastAsia="zh-CN"/>
        </w:rPr>
        <w:t>-</w:t>
      </w:r>
      <w:r>
        <w:rPr>
          <w:lang w:eastAsia="zh-CN"/>
        </w:rPr>
        <w:t>暑假实习</w:t>
      </w:r>
      <w:r>
        <w:rPr>
          <w:lang w:eastAsia="zh-CN"/>
        </w:rPr>
        <w:t xml:space="preserve"> </w:t>
      </w:r>
      <w:r>
        <w:rPr>
          <w:lang w:eastAsia="zh-CN"/>
        </w:rPr>
        <w:br/>
        <w:t xml:space="preserve">  </w:t>
      </w:r>
      <w:r>
        <w:rPr>
          <w:lang w:eastAsia="zh-CN"/>
        </w:rPr>
        <w:br/>
        <w:t xml:space="preserve"> </w:t>
      </w:r>
      <w:r>
        <w:rPr>
          <w:lang w:eastAsia="zh-CN"/>
        </w:rPr>
        <w:t>一面（</w:t>
      </w:r>
      <w:r>
        <w:rPr>
          <w:lang w:eastAsia="zh-CN"/>
        </w:rPr>
        <w:t xml:space="preserve">55min)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、为什么笔试一题没写，然后让我手撕三题算法题</w:t>
      </w:r>
      <w:r>
        <w:rPr>
          <w:lang w:eastAsia="zh-CN"/>
        </w:rPr>
        <w:t xml:space="preserve"> </w:t>
      </w:r>
      <w:r>
        <w:rPr>
          <w:lang w:eastAsia="zh-CN"/>
        </w:rPr>
        <w:br/>
        <w:t xml:space="preserve"> 3</w:t>
      </w:r>
      <w:r>
        <w:rPr>
          <w:lang w:eastAsia="zh-CN"/>
        </w:rPr>
        <w:t>、项目经验介绍，及项目中遇到的难点</w:t>
      </w:r>
      <w:r>
        <w:rPr>
          <w:lang w:eastAsia="zh-CN"/>
        </w:rPr>
        <w:t xml:space="preserve"> </w:t>
      </w:r>
      <w:r>
        <w:rPr>
          <w:lang w:eastAsia="zh-CN"/>
        </w:rPr>
        <w:br/>
        <w:t xml:space="preserve"> 4</w:t>
      </w:r>
      <w:r>
        <w:rPr>
          <w:lang w:eastAsia="zh-CN"/>
        </w:rPr>
        <w:t>、为什么跨考，计算机基础好吗</w:t>
      </w:r>
      <w:r>
        <w:rPr>
          <w:lang w:eastAsia="zh-CN"/>
        </w:rPr>
        <w:t xml:space="preserve"> </w:t>
      </w:r>
      <w:r>
        <w:rPr>
          <w:lang w:eastAsia="zh-CN"/>
        </w:rPr>
        <w:br/>
        <w:t xml:space="preserve"> 5</w:t>
      </w:r>
      <w:r>
        <w:rPr>
          <w:lang w:eastAsia="zh-CN"/>
        </w:rPr>
        <w:t>、计算机网络</w:t>
      </w:r>
      <w:proofErr w:type="spellStart"/>
      <w:r>
        <w:rPr>
          <w:lang w:eastAsia="zh-CN"/>
        </w:rPr>
        <w:t>tcp,udp</w:t>
      </w:r>
      <w:proofErr w:type="spellEnd"/>
      <w:r>
        <w:rPr>
          <w:lang w:eastAsia="zh-CN"/>
        </w:rPr>
        <w:t xml:space="preserve"> ,http</w:t>
      </w:r>
      <w:r>
        <w:rPr>
          <w:lang w:eastAsia="zh-CN"/>
        </w:rPr>
        <w:t>几个版本之间的比较</w:t>
      </w:r>
      <w:r>
        <w:rPr>
          <w:lang w:eastAsia="zh-CN"/>
        </w:rPr>
        <w:t xml:space="preserve"> </w:t>
      </w:r>
      <w:r>
        <w:rPr>
          <w:lang w:eastAsia="zh-CN"/>
        </w:rPr>
        <w:br/>
        <w:t xml:space="preserve"> 6</w:t>
      </w:r>
      <w:r>
        <w:rPr>
          <w:lang w:eastAsia="zh-CN"/>
        </w:rPr>
        <w:t>、</w:t>
      </w:r>
      <w:r>
        <w:rPr>
          <w:lang w:eastAsia="zh-CN"/>
        </w:rPr>
        <w:t>java</w:t>
      </w:r>
      <w:r>
        <w:rPr>
          <w:lang w:eastAsia="zh-CN"/>
        </w:rPr>
        <w:t>虚拟机</w:t>
      </w:r>
      <w:r>
        <w:rPr>
          <w:lang w:eastAsia="zh-CN"/>
        </w:rPr>
        <w:t xml:space="preserve"> </w:t>
      </w:r>
      <w:r>
        <w:rPr>
          <w:lang w:eastAsia="zh-CN"/>
        </w:rPr>
        <w:br/>
        <w:t xml:space="preserve"> 7</w:t>
      </w:r>
      <w:r>
        <w:rPr>
          <w:lang w:eastAsia="zh-CN"/>
        </w:rPr>
        <w:t>、</w:t>
      </w:r>
      <w:r>
        <w:rPr>
          <w:lang w:eastAsia="zh-CN"/>
        </w:rPr>
        <w:t>java</w:t>
      </w:r>
      <w:r>
        <w:rPr>
          <w:lang w:eastAsia="zh-CN"/>
        </w:rPr>
        <w:t>锁机制</w:t>
      </w:r>
      <w:r>
        <w:rPr>
          <w:lang w:eastAsia="zh-CN"/>
        </w:rPr>
        <w:t xml:space="preserve"> </w:t>
      </w:r>
      <w:r>
        <w:rPr>
          <w:lang w:eastAsia="zh-CN"/>
        </w:rPr>
        <w:br/>
        <w:t xml:space="preserve"> 8</w:t>
      </w:r>
      <w:r>
        <w:rPr>
          <w:lang w:eastAsia="zh-CN"/>
        </w:rPr>
        <w:t>、操作系统中文件系统，进程与线程</w:t>
      </w:r>
      <w:r>
        <w:rPr>
          <w:lang w:eastAsia="zh-CN"/>
        </w:rPr>
        <w:t xml:space="preserve"> </w:t>
      </w:r>
      <w:r>
        <w:rPr>
          <w:lang w:eastAsia="zh-CN"/>
        </w:rPr>
        <w:br/>
        <w:t xml:space="preserve"> 9</w:t>
      </w:r>
      <w:r>
        <w:rPr>
          <w:lang w:eastAsia="zh-CN"/>
        </w:rPr>
        <w:t>、银行家算法</w:t>
      </w:r>
      <w:r>
        <w:rPr>
          <w:lang w:eastAsia="zh-CN"/>
        </w:rPr>
        <w:t xml:space="preserve"> </w:t>
      </w:r>
      <w:r>
        <w:rPr>
          <w:lang w:eastAsia="zh-CN"/>
        </w:rPr>
        <w:br/>
        <w:t xml:space="preserve"> 10</w:t>
      </w:r>
      <w:r>
        <w:rPr>
          <w:lang w:eastAsia="zh-CN"/>
        </w:rPr>
        <w:t>、</w:t>
      </w:r>
      <w:proofErr w:type="spellStart"/>
      <w:r>
        <w:rPr>
          <w:lang w:eastAsia="zh-CN"/>
        </w:rPr>
        <w:t>dubbo</w:t>
      </w:r>
      <w:proofErr w:type="spellEnd"/>
      <w:r>
        <w:rPr>
          <w:lang w:eastAsia="zh-CN"/>
        </w:rPr>
        <w:t>的原理解释</w:t>
      </w:r>
      <w:r>
        <w:rPr>
          <w:lang w:eastAsia="zh-CN"/>
        </w:rPr>
        <w:t xml:space="preserve"> </w:t>
      </w:r>
      <w:r>
        <w:rPr>
          <w:lang w:eastAsia="zh-CN"/>
        </w:rPr>
        <w:br/>
        <w:t xml:space="preserve"> 11</w:t>
      </w:r>
      <w:r>
        <w:rPr>
          <w:lang w:eastAsia="zh-CN"/>
        </w:rPr>
        <w:t>、如何做熔断机制</w:t>
      </w:r>
      <w:r>
        <w:rPr>
          <w:lang w:eastAsia="zh-CN"/>
        </w:rPr>
        <w:t xml:space="preserve"> </w:t>
      </w:r>
      <w:r>
        <w:rPr>
          <w:lang w:eastAsia="zh-CN"/>
        </w:rPr>
        <w:br/>
        <w:t xml:space="preserve"> 12</w:t>
      </w:r>
      <w:r>
        <w:rPr>
          <w:lang w:eastAsia="zh-CN"/>
        </w:rPr>
        <w:t>、常见的负载均衡的算法介绍</w:t>
      </w:r>
      <w:r>
        <w:rPr>
          <w:lang w:eastAsia="zh-CN"/>
        </w:rPr>
        <w:t xml:space="preserve"> </w:t>
      </w:r>
      <w:r>
        <w:rPr>
          <w:lang w:eastAsia="zh-CN"/>
        </w:rPr>
        <w:br/>
        <w:t xml:space="preserve">  </w:t>
      </w:r>
      <w:r>
        <w:rPr>
          <w:lang w:eastAsia="zh-CN"/>
        </w:rPr>
        <w:br/>
        <w:t xml:space="preserve">  </w:t>
      </w:r>
      <w:r>
        <w:rPr>
          <w:lang w:eastAsia="zh-CN"/>
        </w:rPr>
        <w:br/>
        <w:t xml:space="preserve"> </w:t>
      </w:r>
      <w:r>
        <w:rPr>
          <w:lang w:eastAsia="zh-CN"/>
        </w:rPr>
        <w:t>二面（</w:t>
      </w:r>
      <w:r>
        <w:rPr>
          <w:lang w:eastAsia="zh-CN"/>
        </w:rPr>
        <w:t xml:space="preserve">1h)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、一面问了哪些问题</w:t>
      </w:r>
      <w:r>
        <w:rPr>
          <w:lang w:eastAsia="zh-CN"/>
        </w:rPr>
        <w:t xml:space="preserve"> </w:t>
      </w:r>
      <w:r>
        <w:rPr>
          <w:lang w:eastAsia="zh-CN"/>
        </w:rPr>
        <w:br/>
        <w:t xml:space="preserve"> 3</w:t>
      </w:r>
      <w:r>
        <w:rPr>
          <w:lang w:eastAsia="zh-CN"/>
        </w:rPr>
        <w:t>、项目经验</w:t>
      </w:r>
      <w:r>
        <w:rPr>
          <w:lang w:eastAsia="zh-CN"/>
        </w:rPr>
        <w:t xml:space="preserve"> </w:t>
      </w:r>
      <w:r>
        <w:rPr>
          <w:lang w:eastAsia="zh-CN"/>
        </w:rPr>
        <w:br/>
        <w:t xml:space="preserve"> 4</w:t>
      </w:r>
      <w:r>
        <w:rPr>
          <w:lang w:eastAsia="zh-CN"/>
        </w:rPr>
        <w:t>、</w:t>
      </w:r>
      <w:proofErr w:type="spellStart"/>
      <w:r>
        <w:rPr>
          <w:lang w:eastAsia="zh-CN"/>
        </w:rPr>
        <w:t>rpc</w:t>
      </w:r>
      <w:proofErr w:type="spellEnd"/>
      <w:r>
        <w:rPr>
          <w:lang w:eastAsia="zh-CN"/>
        </w:rPr>
        <w:t>框架，及如何实现</w:t>
      </w:r>
      <w:proofErr w:type="spellStart"/>
      <w:r>
        <w:rPr>
          <w:lang w:eastAsia="zh-CN"/>
        </w:rPr>
        <w:t>rpc</w:t>
      </w:r>
      <w:proofErr w:type="spellEnd"/>
      <w:r>
        <w:rPr>
          <w:lang w:eastAsia="zh-CN"/>
        </w:rPr>
        <w:t>框架</w:t>
      </w:r>
      <w:r>
        <w:rPr>
          <w:lang w:eastAsia="zh-CN"/>
        </w:rPr>
        <w:t xml:space="preserve"> </w:t>
      </w:r>
      <w:r>
        <w:rPr>
          <w:lang w:eastAsia="zh-CN"/>
        </w:rPr>
        <w:br/>
        <w:t xml:space="preserve"> 5</w:t>
      </w:r>
      <w:r>
        <w:rPr>
          <w:lang w:eastAsia="zh-CN"/>
        </w:rPr>
        <w:t>、如何设计一套高并发的系统</w:t>
      </w:r>
      <w:r>
        <w:rPr>
          <w:lang w:eastAsia="zh-CN"/>
        </w:rPr>
        <w:t>(</w:t>
      </w:r>
      <w:r>
        <w:rPr>
          <w:lang w:eastAsia="zh-CN"/>
        </w:rPr>
        <w:t>微服务，消息中间件解耦，缓存。。。。）</w:t>
      </w:r>
      <w:r>
        <w:rPr>
          <w:lang w:eastAsia="zh-CN"/>
        </w:rPr>
        <w:t xml:space="preserve"> </w:t>
      </w:r>
      <w:r>
        <w:rPr>
          <w:lang w:eastAsia="zh-CN"/>
        </w:rPr>
        <w:br/>
        <w:t xml:space="preserve"> 6</w:t>
      </w:r>
      <w:r>
        <w:rPr>
          <w:lang w:eastAsia="zh-CN"/>
        </w:rPr>
        <w:t>、乐观锁悲观锁</w:t>
      </w:r>
      <w:r>
        <w:rPr>
          <w:lang w:eastAsia="zh-CN"/>
        </w:rPr>
        <w:t xml:space="preserve"> </w:t>
      </w:r>
      <w:r>
        <w:rPr>
          <w:lang w:eastAsia="zh-CN"/>
        </w:rPr>
        <w:br/>
      </w:r>
      <w:r>
        <w:rPr>
          <w:lang w:eastAsia="zh-CN"/>
        </w:rPr>
        <w:lastRenderedPageBreak/>
        <w:t xml:space="preserve"> 7</w:t>
      </w:r>
      <w:r>
        <w:rPr>
          <w:lang w:eastAsia="zh-CN"/>
        </w:rPr>
        <w:t>、</w:t>
      </w:r>
      <w:proofErr w:type="spellStart"/>
      <w:r>
        <w:rPr>
          <w:lang w:eastAsia="zh-CN"/>
        </w:rPr>
        <w:t>mysql</w:t>
      </w:r>
      <w:proofErr w:type="spellEnd"/>
      <w:r>
        <w:rPr>
          <w:lang w:eastAsia="zh-CN"/>
        </w:rPr>
        <w:t>索引，实现方式，原理，聚簇索引，覆盖索引等</w:t>
      </w:r>
      <w:r>
        <w:rPr>
          <w:lang w:eastAsia="zh-CN"/>
        </w:rPr>
        <w:t xml:space="preserve"> </w:t>
      </w:r>
      <w:r>
        <w:rPr>
          <w:lang w:eastAsia="zh-CN"/>
        </w:rPr>
        <w:br/>
        <w:t xml:space="preserve"> 8</w:t>
      </w:r>
      <w:r>
        <w:rPr>
          <w:lang w:eastAsia="zh-CN"/>
        </w:rPr>
        <w:t>、</w:t>
      </w:r>
      <w:proofErr w:type="spellStart"/>
      <w:r>
        <w:rPr>
          <w:lang w:eastAsia="zh-CN"/>
        </w:rPr>
        <w:t>innodb</w:t>
      </w:r>
      <w:proofErr w:type="spellEnd"/>
      <w:r>
        <w:rPr>
          <w:lang w:eastAsia="zh-CN"/>
        </w:rPr>
        <w:t>的</w:t>
      </w:r>
      <w:proofErr w:type="spellStart"/>
      <w:r>
        <w:rPr>
          <w:lang w:eastAsia="zh-CN"/>
        </w:rPr>
        <w:t>mvvc</w:t>
      </w:r>
      <w:proofErr w:type="spellEnd"/>
      <w:r>
        <w:rPr>
          <w:lang w:eastAsia="zh-CN"/>
        </w:rPr>
        <w:t>及</w:t>
      </w:r>
      <w:r>
        <w:rPr>
          <w:lang w:eastAsia="zh-CN"/>
        </w:rPr>
        <w:t xml:space="preserve">next-key lock </w:t>
      </w:r>
      <w:r>
        <w:rPr>
          <w:lang w:eastAsia="zh-CN"/>
        </w:rPr>
        <w:br/>
        <w:t xml:space="preserve"> 9</w:t>
      </w:r>
      <w:r>
        <w:rPr>
          <w:lang w:eastAsia="zh-CN"/>
        </w:rPr>
        <w:t>、场景题，大致是用版本控制，进行数据库查询</w:t>
      </w:r>
      <w:r>
        <w:rPr>
          <w:lang w:eastAsia="zh-CN"/>
        </w:rPr>
        <w:t xml:space="preserve"> </w:t>
      </w:r>
      <w:r>
        <w:rPr>
          <w:lang w:eastAsia="zh-CN"/>
        </w:rPr>
        <w:br/>
        <w:t xml:space="preserve"> 10</w:t>
      </w:r>
      <w:r>
        <w:rPr>
          <w:lang w:eastAsia="zh-CN"/>
        </w:rPr>
        <w:t>、</w:t>
      </w:r>
      <w:proofErr w:type="spellStart"/>
      <w:r>
        <w:rPr>
          <w:lang w:eastAsia="zh-CN"/>
        </w:rPr>
        <w:t>mysql</w:t>
      </w:r>
      <w:proofErr w:type="spellEnd"/>
      <w:r>
        <w:rPr>
          <w:lang w:eastAsia="zh-CN"/>
        </w:rPr>
        <w:t>中如果一个字段是</w:t>
      </w:r>
      <w:r>
        <w:rPr>
          <w:lang w:eastAsia="zh-CN"/>
        </w:rPr>
        <w:t>varchar</w:t>
      </w:r>
      <w:r>
        <w:rPr>
          <w:lang w:eastAsia="zh-CN"/>
        </w:rPr>
        <w:t>，查询的时候查的是</w:t>
      </w:r>
      <w:r>
        <w:rPr>
          <w:lang w:eastAsia="zh-CN"/>
        </w:rPr>
        <w:t>int</w:t>
      </w:r>
      <w:r>
        <w:rPr>
          <w:lang w:eastAsia="zh-CN"/>
        </w:rPr>
        <w:t>类型会发生什么（索引失效）</w:t>
      </w:r>
      <w:r>
        <w:rPr>
          <w:lang w:eastAsia="zh-CN"/>
        </w:rPr>
        <w:t xml:space="preserve"> </w:t>
      </w:r>
      <w:r>
        <w:rPr>
          <w:lang w:eastAsia="zh-CN"/>
        </w:rPr>
        <w:br/>
        <w:t xml:space="preserve"> 11</w:t>
      </w:r>
      <w:r>
        <w:rPr>
          <w:lang w:eastAsia="zh-CN"/>
        </w:rPr>
        <w:t>、</w:t>
      </w:r>
      <w:r>
        <w:rPr>
          <w:lang w:eastAsia="zh-CN"/>
        </w:rPr>
        <w:t>es</w:t>
      </w:r>
      <w:r>
        <w:rPr>
          <w:lang w:eastAsia="zh-CN"/>
        </w:rPr>
        <w:t>介绍，倒排索引的实现</w:t>
      </w:r>
      <w:r>
        <w:rPr>
          <w:lang w:eastAsia="zh-CN"/>
        </w:rPr>
        <w:t xml:space="preserve"> </w:t>
      </w:r>
      <w:r>
        <w:rPr>
          <w:lang w:eastAsia="zh-CN"/>
        </w:rPr>
        <w:br/>
        <w:t xml:space="preserve"> 12</w:t>
      </w:r>
      <w:r>
        <w:rPr>
          <w:lang w:eastAsia="zh-CN"/>
        </w:rPr>
        <w:t>、</w:t>
      </w:r>
      <w:r>
        <w:rPr>
          <w:lang w:eastAsia="zh-CN"/>
        </w:rPr>
        <w:t xml:space="preserve">spring </w:t>
      </w:r>
      <w:proofErr w:type="spellStart"/>
      <w:r>
        <w:rPr>
          <w:lang w:eastAsia="zh-CN"/>
        </w:rPr>
        <w:t>aop</w:t>
      </w:r>
      <w:proofErr w:type="spellEnd"/>
      <w:r>
        <w:rPr>
          <w:lang w:eastAsia="zh-CN"/>
        </w:rPr>
        <w:t>的实现原理</w:t>
      </w:r>
      <w:r>
        <w:rPr>
          <w:lang w:eastAsia="zh-CN"/>
        </w:rPr>
        <w:t xml:space="preserve"> </w:t>
      </w:r>
      <w:r>
        <w:rPr>
          <w:lang w:eastAsia="zh-CN"/>
        </w:rPr>
        <w:br/>
        <w:t xml:space="preserve"> 13</w:t>
      </w:r>
      <w:r>
        <w:rPr>
          <w:lang w:eastAsia="zh-CN"/>
        </w:rPr>
        <w:t>、</w:t>
      </w:r>
      <w:proofErr w:type="spellStart"/>
      <w:r>
        <w:rPr>
          <w:lang w:eastAsia="zh-CN"/>
        </w:rPr>
        <w:t>mybatis</w:t>
      </w:r>
      <w:proofErr w:type="spellEnd"/>
      <w:r>
        <w:rPr>
          <w:lang w:eastAsia="zh-CN"/>
        </w:rPr>
        <w:t>一级索引、二级索引</w:t>
      </w:r>
      <w:r>
        <w:rPr>
          <w:lang w:eastAsia="zh-CN"/>
        </w:rPr>
        <w:t xml:space="preserve"> </w:t>
      </w:r>
      <w:r>
        <w:rPr>
          <w:lang w:eastAsia="zh-CN"/>
        </w:rPr>
        <w:br/>
        <w:t xml:space="preserve"> 14</w:t>
      </w:r>
      <w:r>
        <w:rPr>
          <w:lang w:eastAsia="zh-CN"/>
        </w:rPr>
        <w:t>、问问题</w:t>
      </w:r>
      <w:r>
        <w:rPr>
          <w:lang w:eastAsia="zh-CN"/>
        </w:rPr>
        <w:t xml:space="preserve"> </w:t>
      </w:r>
      <w:r>
        <w:rPr>
          <w:lang w:eastAsia="zh-CN"/>
        </w:rPr>
        <w:br/>
        <w:t xml:space="preserve"> 15</w:t>
      </w:r>
      <w:r>
        <w:rPr>
          <w:lang w:eastAsia="zh-CN"/>
        </w:rPr>
        <w:t>、愿不愿意去北京</w:t>
      </w:r>
      <w:r>
        <w:rPr>
          <w:lang w:eastAsia="zh-CN"/>
        </w:rPr>
        <w:t xml:space="preserve"> </w:t>
      </w:r>
      <w:r>
        <w:rPr>
          <w:lang w:eastAsia="zh-CN"/>
        </w:rPr>
        <w:br/>
        <w:t xml:space="preserve">  </w:t>
      </w:r>
      <w:r>
        <w:rPr>
          <w:lang w:eastAsia="zh-CN"/>
        </w:rPr>
        <w:br/>
        <w:t xml:space="preserve"> </w:t>
      </w:r>
      <w:r>
        <w:rPr>
          <w:lang w:eastAsia="zh-CN"/>
        </w:rPr>
        <w:t>美团春招实习没有</w:t>
      </w:r>
      <w:proofErr w:type="spellStart"/>
      <w:r>
        <w:rPr>
          <w:lang w:eastAsia="zh-CN"/>
        </w:rPr>
        <w:t>hr</w:t>
      </w:r>
      <w:proofErr w:type="spellEnd"/>
      <w:r>
        <w:rPr>
          <w:lang w:eastAsia="zh-CN"/>
        </w:rPr>
        <w:t>面，直接</w:t>
      </w:r>
      <w:proofErr w:type="spellStart"/>
      <w:r>
        <w:rPr>
          <w:lang w:eastAsia="zh-CN"/>
        </w:rPr>
        <w:t>oc</w:t>
      </w:r>
      <w:proofErr w:type="spellEnd"/>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腾讯</w:t>
      </w:r>
      <w:proofErr w:type="spellStart"/>
      <w:r>
        <w:rPr>
          <w:lang w:eastAsia="zh-CN"/>
        </w:rPr>
        <w:t>pcg</w:t>
      </w:r>
      <w:proofErr w:type="spellEnd"/>
      <w:r>
        <w:rPr>
          <w:lang w:eastAsia="zh-CN"/>
        </w:rPr>
        <w:t>-</w:t>
      </w:r>
      <w:r>
        <w:rPr>
          <w:lang w:eastAsia="zh-CN"/>
        </w:rPr>
        <w:t>后端开发（有时间再写</w:t>
      </w:r>
      <w:r>
        <w:rPr>
          <w:lang w:eastAsia="zh-CN"/>
        </w:rPr>
        <w:t>~</w:t>
      </w:r>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r>
    </w:p>
    <w:p w14:paraId="014E9AA8" w14:textId="77777777" w:rsidR="00F746A7" w:rsidRDefault="00001D09">
      <w:pPr>
        <w:rPr>
          <w:lang w:eastAsia="zh-CN"/>
        </w:rPr>
      </w:pPr>
      <w:r>
        <w:rPr>
          <w:lang w:eastAsia="zh-CN"/>
        </w:rPr>
        <w:t>**********************************</w:t>
      </w:r>
      <w:r>
        <w:rPr>
          <w:lang w:eastAsia="zh-CN"/>
        </w:rPr>
        <w:t>第</w:t>
      </w:r>
      <w:r>
        <w:rPr>
          <w:lang w:eastAsia="zh-CN"/>
        </w:rPr>
        <w:t>122</w:t>
      </w:r>
      <w:r>
        <w:rPr>
          <w:lang w:eastAsia="zh-CN"/>
        </w:rPr>
        <w:t>篇</w:t>
      </w:r>
      <w:r>
        <w:rPr>
          <w:lang w:eastAsia="zh-CN"/>
        </w:rPr>
        <w:t>*************************************</w:t>
      </w:r>
    </w:p>
    <w:p w14:paraId="3F8FCD7D" w14:textId="77777777" w:rsidR="00F746A7" w:rsidRDefault="00001D09">
      <w:pPr>
        <w:rPr>
          <w:lang w:eastAsia="zh-CN"/>
        </w:rPr>
      </w:pPr>
      <w:r>
        <w:rPr>
          <w:lang w:eastAsia="zh-CN"/>
        </w:rPr>
        <w:t>阿里</w:t>
      </w:r>
      <w:r>
        <w:rPr>
          <w:lang w:eastAsia="zh-CN"/>
        </w:rPr>
        <w:t>/</w:t>
      </w:r>
      <w:r>
        <w:rPr>
          <w:lang w:eastAsia="zh-CN"/>
        </w:rPr>
        <w:t>辰安</w:t>
      </w:r>
      <w:r>
        <w:rPr>
          <w:lang w:eastAsia="zh-CN"/>
        </w:rPr>
        <w:t>/</w:t>
      </w:r>
      <w:r>
        <w:rPr>
          <w:lang w:eastAsia="zh-CN"/>
        </w:rPr>
        <w:t>知果</w:t>
      </w:r>
      <w:r>
        <w:rPr>
          <w:lang w:eastAsia="zh-CN"/>
        </w:rPr>
        <w:t>/</w:t>
      </w:r>
      <w:r>
        <w:rPr>
          <w:lang w:eastAsia="zh-CN"/>
        </w:rPr>
        <w:t>汽车之家</w:t>
      </w:r>
      <w:r>
        <w:rPr>
          <w:lang w:eastAsia="zh-CN"/>
        </w:rPr>
        <w:t>java</w:t>
      </w:r>
      <w:r>
        <w:rPr>
          <w:lang w:eastAsia="zh-CN"/>
        </w:rPr>
        <w:t>社招面经</w:t>
      </w:r>
      <w:r>
        <w:rPr>
          <w:lang w:eastAsia="zh-CN"/>
        </w:rPr>
        <w:br/>
      </w:r>
      <w:r>
        <w:rPr>
          <w:lang w:eastAsia="zh-CN"/>
        </w:rPr>
        <w:br/>
      </w:r>
      <w:r>
        <w:rPr>
          <w:lang w:eastAsia="zh-CN"/>
        </w:rPr>
        <w:t>编辑于</w:t>
      </w:r>
      <w:r>
        <w:rPr>
          <w:lang w:eastAsia="zh-CN"/>
        </w:rPr>
        <w:t xml:space="preserve">  2020-05-12 19:00:01</w:t>
      </w:r>
      <w:r>
        <w:rPr>
          <w:lang w:eastAsia="zh-CN"/>
        </w:rPr>
        <w:br/>
      </w:r>
      <w:r>
        <w:rPr>
          <w:lang w:eastAsia="zh-CN"/>
        </w:rPr>
        <w:br/>
        <w:t xml:space="preserve"> </w:t>
      </w:r>
      <w:r>
        <w:rPr>
          <w:lang w:eastAsia="zh-CN"/>
        </w:rPr>
        <w:t>阿里巴巴</w:t>
      </w:r>
      <w:r>
        <w:rPr>
          <w:lang w:eastAsia="zh-CN"/>
        </w:rPr>
        <w:t xml:space="preserve">  </w:t>
      </w:r>
      <w:r>
        <w:rPr>
          <w:lang w:eastAsia="zh-CN"/>
        </w:rPr>
        <w:br/>
        <w:t xml:space="preserve"> </w:t>
      </w:r>
      <w:r>
        <w:rPr>
          <w:lang w:eastAsia="zh-CN"/>
        </w:rPr>
        <w:t>电话面</w:t>
      </w:r>
      <w:r>
        <w:rPr>
          <w:lang w:eastAsia="zh-CN"/>
        </w:rPr>
        <w:t xml:space="preserve">: </w:t>
      </w:r>
      <w:r>
        <w:rPr>
          <w:lang w:eastAsia="zh-CN"/>
        </w:rPr>
        <w:br/>
        <w:t xml:space="preserve"> </w:t>
      </w:r>
      <w:r>
        <w:rPr>
          <w:lang w:eastAsia="zh-CN"/>
        </w:rPr>
        <w:t>电话一接起来就开始问技术问题，从</w:t>
      </w:r>
      <w:r>
        <w:rPr>
          <w:lang w:eastAsia="zh-CN"/>
        </w:rPr>
        <w:t>hash table</w:t>
      </w:r>
      <w:r>
        <w:rPr>
          <w:lang w:eastAsia="zh-CN"/>
        </w:rPr>
        <w:t>问到</w:t>
      </w:r>
      <w:r>
        <w:rPr>
          <w:lang w:eastAsia="zh-CN"/>
        </w:rPr>
        <w:t>Java</w:t>
      </w:r>
      <w:r>
        <w:rPr>
          <w:lang w:eastAsia="zh-CN"/>
        </w:rPr>
        <w:t>、</w:t>
      </w:r>
      <w:r>
        <w:rPr>
          <w:lang w:eastAsia="zh-CN"/>
        </w:rPr>
        <w:t>SQL</w:t>
      </w:r>
      <w:r>
        <w:rPr>
          <w:lang w:eastAsia="zh-CN"/>
        </w:rPr>
        <w:t>、</w:t>
      </w:r>
      <w:r>
        <w:rPr>
          <w:lang w:eastAsia="zh-CN"/>
        </w:rPr>
        <w:t>Spring</w:t>
      </w:r>
      <w:r>
        <w:rPr>
          <w:lang w:eastAsia="zh-CN"/>
        </w:rPr>
        <w:t>、分散式架构、架构设计，问了应该有二三十个问题，总共一个半小时。</w:t>
      </w:r>
      <w:r>
        <w:rPr>
          <w:lang w:eastAsia="zh-CN"/>
        </w:rPr>
        <w:t xml:space="preserve"> </w:t>
      </w:r>
      <w:r>
        <w:rPr>
          <w:lang w:eastAsia="zh-CN"/>
        </w:rPr>
        <w:br/>
        <w:t xml:space="preserve"> </w:t>
      </w:r>
      <w:r>
        <w:t>1</w:t>
      </w:r>
      <w:r>
        <w:t>、说说</w:t>
      </w:r>
      <w:r>
        <w:t xml:space="preserve">hash </w:t>
      </w:r>
      <w:proofErr w:type="spellStart"/>
      <w:r>
        <w:t>table</w:t>
      </w:r>
      <w:r>
        <w:t>是什么</w:t>
      </w:r>
      <w:proofErr w:type="spellEnd"/>
      <w:r>
        <w:t>？</w:t>
      </w:r>
      <w:r>
        <w:t xml:space="preserve">  </w:t>
      </w:r>
      <w:r>
        <w:br/>
        <w:t xml:space="preserve"> 2</w:t>
      </w:r>
      <w:r>
        <w:t>、说说</w:t>
      </w:r>
      <w:r>
        <w:t>Java</w:t>
      </w:r>
      <w:r>
        <w:t>中的</w:t>
      </w:r>
      <w:r>
        <w:t xml:space="preserve">Hashtable. </w:t>
      </w:r>
      <w:r>
        <w:br/>
      </w:r>
      <w:r>
        <w:lastRenderedPageBreak/>
        <w:t xml:space="preserve"> 3</w:t>
      </w:r>
      <w:r>
        <w:t>、说说</w:t>
      </w:r>
      <w:r>
        <w:t xml:space="preserve">Hashtable, HashMap, </w:t>
      </w:r>
      <w:proofErr w:type="spellStart"/>
      <w:r>
        <w:t>ConcurrentHashMap</w:t>
      </w:r>
      <w:r>
        <w:t>的差异</w:t>
      </w:r>
      <w:proofErr w:type="spellEnd"/>
      <w:r>
        <w:t>。</w:t>
      </w:r>
      <w:r>
        <w:t xml:space="preserve"> </w:t>
      </w:r>
      <w:r>
        <w:br/>
        <w:t xml:space="preserve"> 4</w:t>
      </w:r>
      <w:r>
        <w:t>、</w:t>
      </w:r>
      <w:r>
        <w:t xml:space="preserve">JMM. </w:t>
      </w:r>
      <w:r>
        <w:br/>
        <w:t xml:space="preserve"> </w:t>
      </w:r>
      <w:r>
        <w:rPr>
          <w:lang w:eastAsia="zh-CN"/>
        </w:rPr>
        <w:t>5</w:t>
      </w:r>
      <w:r>
        <w:rPr>
          <w:lang w:eastAsia="zh-CN"/>
        </w:rPr>
        <w:t>、说说是</w:t>
      </w:r>
      <w:r>
        <w:rPr>
          <w:lang w:eastAsia="zh-CN"/>
        </w:rPr>
        <w:t>Spring</w:t>
      </w:r>
      <w:r>
        <w:rPr>
          <w:lang w:eastAsia="zh-CN"/>
        </w:rPr>
        <w:t>，这个框架主要有什么好处？</w:t>
      </w:r>
      <w:r>
        <w:rPr>
          <w:lang w:eastAsia="zh-CN"/>
        </w:rPr>
        <w:t xml:space="preserve"> </w:t>
      </w:r>
      <w:r>
        <w:rPr>
          <w:lang w:eastAsia="zh-CN"/>
        </w:rPr>
        <w:br/>
        <w:t xml:space="preserve"> </w:t>
      </w:r>
      <w:r>
        <w:t>6</w:t>
      </w:r>
      <w:r>
        <w:t>、说说</w:t>
      </w:r>
      <w:r>
        <w:t>Spring</w:t>
      </w:r>
      <w:r>
        <w:t>里的</w:t>
      </w:r>
      <w:r>
        <w:t>AOP</w:t>
      </w:r>
      <w:r>
        <w:t>。</w:t>
      </w:r>
      <w:r>
        <w:t xml:space="preserve"> </w:t>
      </w:r>
      <w:r>
        <w:br/>
        <w:t xml:space="preserve"> 7. </w:t>
      </w:r>
      <w:proofErr w:type="spellStart"/>
      <w:r>
        <w:t>说说分散式架构中</w:t>
      </w:r>
      <w:r>
        <w:t>session</w:t>
      </w:r>
      <w:r>
        <w:t>的实作方式</w:t>
      </w:r>
      <w:proofErr w:type="spellEnd"/>
      <w:r>
        <w:t>。</w:t>
      </w:r>
      <w:r>
        <w:t xml:space="preserve"> </w:t>
      </w:r>
      <w:r>
        <w:br/>
        <w:t xml:space="preserve"> 8</w:t>
      </w:r>
      <w:r>
        <w:t>、说说</w:t>
      </w:r>
      <w:r>
        <w:t xml:space="preserve">java web </w:t>
      </w:r>
      <w:proofErr w:type="spellStart"/>
      <w:r>
        <w:t>app</w:t>
      </w:r>
      <w:r>
        <w:t>中的</w:t>
      </w:r>
      <w:r>
        <w:t>servlet</w:t>
      </w:r>
      <w:proofErr w:type="spellEnd"/>
      <w:r>
        <w:t xml:space="preserve">, filter, </w:t>
      </w:r>
      <w:proofErr w:type="spellStart"/>
      <w:r>
        <w:t>以及</w:t>
      </w:r>
      <w:r>
        <w:t>connection</w:t>
      </w:r>
      <w:proofErr w:type="spellEnd"/>
      <w:r>
        <w:t xml:space="preserve"> pool. </w:t>
      </w:r>
      <w:r>
        <w:br/>
        <w:t xml:space="preserve">  </w:t>
      </w:r>
      <w:r>
        <w:br/>
        <w:t xml:space="preserve"> </w:t>
      </w:r>
      <w:proofErr w:type="spellStart"/>
      <w:r>
        <w:t>辰安科技</w:t>
      </w:r>
      <w:proofErr w:type="spellEnd"/>
      <w:r>
        <w:t xml:space="preserve">  </w:t>
      </w:r>
      <w:r>
        <w:br/>
        <w:t xml:space="preserve"> </w:t>
      </w:r>
      <w:proofErr w:type="spellStart"/>
      <w:r>
        <w:t>笔试</w:t>
      </w:r>
      <w:proofErr w:type="spellEnd"/>
      <w:r>
        <w:t xml:space="preserve">: </w:t>
      </w:r>
      <w:r>
        <w:br/>
        <w:t xml:space="preserve"> 1</w:t>
      </w:r>
      <w:r>
        <w:t>、</w:t>
      </w:r>
      <w:r>
        <w:t>Java</w:t>
      </w:r>
      <w:r>
        <w:t>基础的</w:t>
      </w:r>
      <w:r>
        <w:t xml:space="preserve"> public </w:t>
      </w:r>
      <w:r>
        <w:t>，</w:t>
      </w:r>
      <w:r>
        <w:t xml:space="preserve">protected </w:t>
      </w:r>
      <w:r>
        <w:t>，</w:t>
      </w:r>
      <w:proofErr w:type="spellStart"/>
      <w:r>
        <w:t>private</w:t>
      </w:r>
      <w:r>
        <w:t>区别</w:t>
      </w:r>
      <w:proofErr w:type="spellEnd"/>
      <w:r>
        <w:t>。</w:t>
      </w:r>
      <w:r>
        <w:t xml:space="preserve"> </w:t>
      </w:r>
      <w:r>
        <w:br/>
        <w:t xml:space="preserve"> 2</w:t>
      </w:r>
      <w:r>
        <w:t>、</w:t>
      </w:r>
      <w:r>
        <w:t>string</w:t>
      </w:r>
      <w:r>
        <w:t>，</w:t>
      </w:r>
      <w:r>
        <w:t xml:space="preserve">char </w:t>
      </w:r>
      <w:r>
        <w:t>，</w:t>
      </w:r>
      <w:proofErr w:type="spellStart"/>
      <w:r>
        <w:t>ssh</w:t>
      </w:r>
      <w:proofErr w:type="spellEnd"/>
      <w:r>
        <w:t xml:space="preserve"> </w:t>
      </w:r>
      <w:r>
        <w:t>，</w:t>
      </w:r>
      <w:proofErr w:type="spellStart"/>
      <w:r>
        <w:t>设计模式</w:t>
      </w:r>
      <w:proofErr w:type="spellEnd"/>
      <w:r>
        <w:t>。</w:t>
      </w:r>
      <w:r>
        <w:t xml:space="preserve"> </w:t>
      </w:r>
      <w:r>
        <w:br/>
        <w:t xml:space="preserve"> </w:t>
      </w:r>
      <w:r>
        <w:rPr>
          <w:lang w:eastAsia="zh-CN"/>
        </w:rPr>
        <w:t>3</w:t>
      </w:r>
      <w:r>
        <w:rPr>
          <w:lang w:eastAsia="zh-CN"/>
        </w:rPr>
        <w:t>、</w:t>
      </w:r>
      <w:proofErr w:type="spellStart"/>
      <w:r>
        <w:rPr>
          <w:lang w:eastAsia="zh-CN"/>
        </w:rPr>
        <w:t>sql</w:t>
      </w:r>
      <w:proofErr w:type="spellEnd"/>
      <w:r>
        <w:rPr>
          <w:lang w:eastAsia="zh-CN"/>
        </w:rPr>
        <w:t xml:space="preserve">. </w:t>
      </w:r>
      <w:r>
        <w:rPr>
          <w:lang w:eastAsia="zh-CN"/>
        </w:rPr>
        <w:br/>
        <w:t xml:space="preserve"> 4</w:t>
      </w:r>
      <w:r>
        <w:rPr>
          <w:lang w:eastAsia="zh-CN"/>
        </w:rPr>
        <w:t>、</w:t>
      </w:r>
      <w:proofErr w:type="spellStart"/>
      <w:r>
        <w:rPr>
          <w:lang w:eastAsia="zh-CN"/>
        </w:rPr>
        <w:t>js</w:t>
      </w:r>
      <w:proofErr w:type="spellEnd"/>
      <w:r>
        <w:rPr>
          <w:lang w:eastAsia="zh-CN"/>
        </w:rPr>
        <w:t xml:space="preserve">. </w:t>
      </w:r>
      <w:r>
        <w:rPr>
          <w:lang w:eastAsia="zh-CN"/>
        </w:rPr>
        <w:br/>
        <w:t xml:space="preserve"> 5</w:t>
      </w:r>
      <w:r>
        <w:rPr>
          <w:lang w:eastAsia="zh-CN"/>
        </w:rPr>
        <w:t>、两个业务场景的解决方案</w:t>
      </w:r>
      <w:r>
        <w:rPr>
          <w:lang w:eastAsia="zh-CN"/>
        </w:rPr>
        <w:t xml:space="preserve"> </w:t>
      </w:r>
      <w:r>
        <w:rPr>
          <w:lang w:eastAsia="zh-CN"/>
        </w:rPr>
        <w:br/>
        <w:t xml:space="preserve"> 6</w:t>
      </w:r>
      <w:r>
        <w:rPr>
          <w:lang w:eastAsia="zh-CN"/>
        </w:rPr>
        <w:t>、智力题。</w:t>
      </w:r>
      <w:r>
        <w:rPr>
          <w:lang w:eastAsia="zh-CN"/>
        </w:rPr>
        <w:t xml:space="preserve">  </w:t>
      </w:r>
      <w:r>
        <w:rPr>
          <w:lang w:eastAsia="zh-CN"/>
        </w:rPr>
        <w:br/>
        <w:t xml:space="preserve">  </w:t>
      </w:r>
      <w:r>
        <w:rPr>
          <w:lang w:eastAsia="zh-CN"/>
        </w:rPr>
        <w:br/>
        <w:t xml:space="preserve"> </w:t>
      </w:r>
      <w:r>
        <w:rPr>
          <w:lang w:eastAsia="zh-CN"/>
        </w:rPr>
        <w:t>技术一面</w:t>
      </w:r>
      <w:r>
        <w:rPr>
          <w:lang w:eastAsia="zh-CN"/>
        </w:rPr>
        <w:t xml:space="preserve">: </w:t>
      </w:r>
      <w:r>
        <w:rPr>
          <w:lang w:eastAsia="zh-CN"/>
        </w:rPr>
        <w:br/>
        <w:t xml:space="preserve"> 1</w:t>
      </w:r>
      <w:r>
        <w:rPr>
          <w:lang w:eastAsia="zh-CN"/>
        </w:rPr>
        <w:t>、问了</w:t>
      </w:r>
      <w:proofErr w:type="spellStart"/>
      <w:r>
        <w:rPr>
          <w:lang w:eastAsia="zh-CN"/>
        </w:rPr>
        <w:t>ssh</w:t>
      </w:r>
      <w:proofErr w:type="spellEnd"/>
      <w:r>
        <w:rPr>
          <w:lang w:eastAsia="zh-CN"/>
        </w:rPr>
        <w:t>和一些工作经验，然后产生了共鸣，因为以前工作中正好涉及该公司正准备做的。</w:t>
      </w:r>
      <w:r>
        <w:rPr>
          <w:lang w:eastAsia="zh-CN"/>
        </w:rPr>
        <w:t xml:space="preserve">  </w:t>
      </w:r>
      <w:r>
        <w:rPr>
          <w:lang w:eastAsia="zh-CN"/>
        </w:rPr>
        <w:br/>
        <w:t xml:space="preserve">  </w:t>
      </w:r>
      <w:r>
        <w:rPr>
          <w:lang w:eastAsia="zh-CN"/>
        </w:rPr>
        <w:br/>
        <w:t xml:space="preserve"> </w:t>
      </w:r>
      <w:r>
        <w:rPr>
          <w:lang w:eastAsia="zh-CN"/>
        </w:rPr>
        <w:t>部门经理复试</w:t>
      </w:r>
      <w:r>
        <w:rPr>
          <w:lang w:eastAsia="zh-CN"/>
        </w:rPr>
        <w:t xml:space="preserve">: </w:t>
      </w:r>
      <w:r>
        <w:rPr>
          <w:lang w:eastAsia="zh-CN"/>
        </w:rPr>
        <w:br/>
        <w:t xml:space="preserve"> 1</w:t>
      </w:r>
      <w:r>
        <w:rPr>
          <w:lang w:eastAsia="zh-CN"/>
        </w:rPr>
        <w:t>、谈工资</w:t>
      </w:r>
      <w:r>
        <w:rPr>
          <w:lang w:eastAsia="zh-CN"/>
        </w:rPr>
        <w:t xml:space="preserve"> </w:t>
      </w:r>
      <w:r>
        <w:rPr>
          <w:lang w:eastAsia="zh-CN"/>
        </w:rPr>
        <w:br/>
        <w:t xml:space="preserve"> 2</w:t>
      </w:r>
      <w:r>
        <w:rPr>
          <w:lang w:eastAsia="zh-CN"/>
        </w:rPr>
        <w:t>、自我介绍，问了大数据和云处理的理解。</w:t>
      </w:r>
      <w:r>
        <w:rPr>
          <w:lang w:eastAsia="zh-CN"/>
        </w:rPr>
        <w:t xml:space="preserve"> </w:t>
      </w:r>
      <w:r>
        <w:rPr>
          <w:lang w:eastAsia="zh-CN"/>
        </w:rPr>
        <w:br/>
        <w:t xml:space="preserve"> 3</w:t>
      </w:r>
      <w:r>
        <w:rPr>
          <w:lang w:eastAsia="zh-CN"/>
        </w:rPr>
        <w:t>、说了以后在公司工作职责。</w:t>
      </w:r>
      <w:r>
        <w:rPr>
          <w:lang w:eastAsia="zh-CN"/>
        </w:rPr>
        <w:t xml:space="preserve"> </w:t>
      </w:r>
      <w:r>
        <w:rPr>
          <w:lang w:eastAsia="zh-CN"/>
        </w:rPr>
        <w:br/>
        <w:t xml:space="preserve">  </w:t>
      </w:r>
      <w:r>
        <w:rPr>
          <w:lang w:eastAsia="zh-CN"/>
        </w:rPr>
        <w:br/>
        <w:t xml:space="preserve">  </w:t>
      </w:r>
      <w:r>
        <w:rPr>
          <w:lang w:eastAsia="zh-CN"/>
        </w:rPr>
        <w:br/>
        <w:t xml:space="preserve"> </w:t>
      </w:r>
      <w:r>
        <w:rPr>
          <w:lang w:eastAsia="zh-CN"/>
        </w:rPr>
        <w:t>知果科技有限公司</w:t>
      </w:r>
      <w:r>
        <w:rPr>
          <w:lang w:eastAsia="zh-CN"/>
        </w:rPr>
        <w:t xml:space="preserve">  </w:t>
      </w:r>
      <w:r>
        <w:rPr>
          <w:lang w:eastAsia="zh-CN"/>
        </w:rPr>
        <w:br/>
        <w:t xml:space="preserve"> HR</w:t>
      </w:r>
      <w:r>
        <w:rPr>
          <w:lang w:eastAsia="zh-CN"/>
        </w:rPr>
        <w:t>面：</w:t>
      </w:r>
      <w:r>
        <w:rPr>
          <w:lang w:eastAsia="zh-CN"/>
        </w:rPr>
        <w:t xml:space="preserve"> </w:t>
      </w:r>
      <w:r>
        <w:rPr>
          <w:lang w:eastAsia="zh-CN"/>
        </w:rPr>
        <w:br/>
        <w:t xml:space="preserve"> </w:t>
      </w:r>
      <w:r>
        <w:rPr>
          <w:lang w:eastAsia="zh-CN"/>
        </w:rPr>
        <w:t>就问了些简单的情况以及换工作的原因。</w:t>
      </w:r>
      <w:r>
        <w:rPr>
          <w:lang w:eastAsia="zh-CN"/>
        </w:rPr>
        <w:t xml:space="preserve"> </w:t>
      </w:r>
      <w:r>
        <w:rPr>
          <w:lang w:eastAsia="zh-CN"/>
        </w:rPr>
        <w:br/>
        <w:t xml:space="preserve">  </w:t>
      </w:r>
      <w:r>
        <w:rPr>
          <w:lang w:eastAsia="zh-CN"/>
        </w:rPr>
        <w:br/>
        <w:t xml:space="preserve"> </w:t>
      </w:r>
      <w:r>
        <w:rPr>
          <w:lang w:eastAsia="zh-CN"/>
        </w:rPr>
        <w:t>技术经理面：</w:t>
      </w:r>
      <w:r>
        <w:rPr>
          <w:lang w:eastAsia="zh-CN"/>
        </w:rPr>
        <w:t xml:space="preserve"> </w:t>
      </w:r>
      <w:r>
        <w:rPr>
          <w:lang w:eastAsia="zh-CN"/>
        </w:rPr>
        <w:br/>
        <w:t xml:space="preserve"> </w:t>
      </w:r>
      <w:r>
        <w:rPr>
          <w:lang w:eastAsia="zh-CN"/>
        </w:rPr>
        <w:t>关于项目的事稍微问了一下，随便聊了聊。</w:t>
      </w:r>
      <w:r>
        <w:rPr>
          <w:lang w:eastAsia="zh-CN"/>
        </w:rPr>
        <w:t xml:space="preserve"> </w:t>
      </w:r>
      <w:r>
        <w:rPr>
          <w:lang w:eastAsia="zh-CN"/>
        </w:rPr>
        <w:br/>
        <w:t xml:space="preserve">  </w:t>
      </w:r>
      <w:r>
        <w:rPr>
          <w:lang w:eastAsia="zh-CN"/>
        </w:rPr>
        <w:br/>
      </w:r>
      <w:r>
        <w:rPr>
          <w:lang w:eastAsia="zh-CN"/>
        </w:rPr>
        <w:lastRenderedPageBreak/>
        <w:t xml:space="preserve"> </w:t>
      </w:r>
      <w:r>
        <w:rPr>
          <w:lang w:eastAsia="zh-CN"/>
        </w:rPr>
        <w:t>技术总监面：</w:t>
      </w:r>
      <w:r>
        <w:rPr>
          <w:lang w:eastAsia="zh-CN"/>
        </w:rPr>
        <w:t xml:space="preserve"> </w:t>
      </w:r>
      <w:r>
        <w:rPr>
          <w:lang w:eastAsia="zh-CN"/>
        </w:rPr>
        <w:br/>
        <w:t xml:space="preserve"> </w:t>
      </w:r>
      <w:r>
        <w:rPr>
          <w:lang w:eastAsia="zh-CN"/>
        </w:rPr>
        <w:t>当面指导了一些技术问题。</w:t>
      </w:r>
      <w:r>
        <w:rPr>
          <w:lang w:eastAsia="zh-CN"/>
        </w:rPr>
        <w:t xml:space="preserve">  </w:t>
      </w:r>
      <w:r>
        <w:rPr>
          <w:lang w:eastAsia="zh-CN"/>
        </w:rPr>
        <w:br/>
        <w:t xml:space="preserve">  </w:t>
      </w:r>
      <w:r>
        <w:rPr>
          <w:lang w:eastAsia="zh-CN"/>
        </w:rPr>
        <w:br/>
        <w:t xml:space="preserve"> </w:t>
      </w:r>
      <w:r>
        <w:rPr>
          <w:lang w:eastAsia="zh-CN"/>
        </w:rPr>
        <w:t>汽车之家</w:t>
      </w:r>
      <w:r>
        <w:rPr>
          <w:lang w:eastAsia="zh-CN"/>
        </w:rPr>
        <w:t xml:space="preserve">  </w:t>
      </w:r>
      <w:r>
        <w:rPr>
          <w:lang w:eastAsia="zh-CN"/>
        </w:rPr>
        <w:br/>
        <w:t xml:space="preserve"> 1</w:t>
      </w:r>
      <w:r>
        <w:rPr>
          <w:lang w:eastAsia="zh-CN"/>
        </w:rPr>
        <w:t>、半个小时，几个笔试题，</w:t>
      </w:r>
      <w:proofErr w:type="spellStart"/>
      <w:r>
        <w:rPr>
          <w:lang w:eastAsia="zh-CN"/>
        </w:rPr>
        <w:t>Sql+redis+springaop+treemap</w:t>
      </w:r>
      <w:proofErr w:type="spellEnd"/>
      <w:r>
        <w:rPr>
          <w:lang w:eastAsia="zh-CN"/>
        </w:rPr>
        <w:t>等等。</w:t>
      </w:r>
      <w:r>
        <w:rPr>
          <w:lang w:eastAsia="zh-CN"/>
        </w:rPr>
        <w:t xml:space="preserve"> </w:t>
      </w:r>
      <w:r>
        <w:rPr>
          <w:lang w:eastAsia="zh-CN"/>
        </w:rPr>
        <w:br/>
        <w:t xml:space="preserve"> 2</w:t>
      </w:r>
      <w:r>
        <w:rPr>
          <w:lang w:eastAsia="zh-CN"/>
        </w:rPr>
        <w:t>、一面聊一下项目，聊一下心得，然后是重点问</w:t>
      </w:r>
      <w:proofErr w:type="spellStart"/>
      <w:r>
        <w:rPr>
          <w:lang w:eastAsia="zh-CN"/>
        </w:rPr>
        <w:t>Mysql</w:t>
      </w:r>
      <w:proofErr w:type="spellEnd"/>
      <w:r>
        <w:rPr>
          <w:lang w:eastAsia="zh-CN"/>
        </w:rPr>
        <w:t>的</w:t>
      </w:r>
      <w:proofErr w:type="spellStart"/>
      <w:r>
        <w:rPr>
          <w:lang w:eastAsia="zh-CN"/>
        </w:rPr>
        <w:t>sql</w:t>
      </w:r>
      <w:proofErr w:type="spellEnd"/>
      <w:r>
        <w:rPr>
          <w:lang w:eastAsia="zh-CN"/>
        </w:rPr>
        <w:t>优化、索引设计等等</w:t>
      </w:r>
      <w:r>
        <w:rPr>
          <w:lang w:eastAsia="zh-CN"/>
        </w:rPr>
        <w:t xml:space="preserve"> </w:t>
      </w:r>
      <w:r>
        <w:rPr>
          <w:lang w:eastAsia="zh-CN"/>
        </w:rPr>
        <w:br/>
        <w:t xml:space="preserve"> 3</w:t>
      </w:r>
      <w:r>
        <w:rPr>
          <w:lang w:eastAsia="zh-CN"/>
        </w:rPr>
        <w:t>、二面主要是项目经验，最大的挑战、为什么。然后你为什么值这么多工资得表现出来。</w:t>
      </w:r>
      <w:r>
        <w:rPr>
          <w:lang w:eastAsia="zh-CN"/>
        </w:rPr>
        <w:t xml:space="preserve"> </w:t>
      </w:r>
      <w:r>
        <w:rPr>
          <w:lang w:eastAsia="zh-CN"/>
        </w:rPr>
        <w:br/>
        <w:t xml:space="preserve"> 4</w:t>
      </w:r>
      <w:r>
        <w:rPr>
          <w:lang w:eastAsia="zh-CN"/>
        </w:rPr>
        <w:t>、也是最重要的，所有公司都要问的：你为什么要离职？</w:t>
      </w:r>
      <w:r>
        <w:rPr>
          <w:lang w:eastAsia="zh-CN"/>
        </w:rPr>
        <w:t xml:space="preserve">  </w:t>
      </w:r>
      <w:r>
        <w:rPr>
          <w:lang w:eastAsia="zh-CN"/>
        </w:rPr>
        <w:br/>
        <w:t xml:space="preserve"> 5</w:t>
      </w:r>
      <w:r>
        <w:rPr>
          <w:lang w:eastAsia="zh-CN"/>
        </w:rPr>
        <w:t>、对了，还问了问</w:t>
      </w:r>
      <w:proofErr w:type="spellStart"/>
      <w:r>
        <w:rPr>
          <w:lang w:eastAsia="zh-CN"/>
        </w:rPr>
        <w:t>aop</w:t>
      </w:r>
      <w:proofErr w:type="spellEnd"/>
      <w:r>
        <w:rPr>
          <w:lang w:eastAsia="zh-CN"/>
        </w:rPr>
        <w:t>的</w:t>
      </w:r>
      <w:proofErr w:type="spellStart"/>
      <w:r>
        <w:rPr>
          <w:lang w:eastAsia="zh-CN"/>
        </w:rPr>
        <w:t>jdk</w:t>
      </w:r>
      <w:proofErr w:type="spellEnd"/>
      <w:r>
        <w:rPr>
          <w:lang w:eastAsia="zh-CN"/>
        </w:rPr>
        <w:t>实现和</w:t>
      </w:r>
      <w:proofErr w:type="spellStart"/>
      <w:r>
        <w:rPr>
          <w:lang w:eastAsia="zh-CN"/>
        </w:rPr>
        <w:t>cglib</w:t>
      </w:r>
      <w:proofErr w:type="spellEnd"/>
      <w:r>
        <w:rPr>
          <w:lang w:eastAsia="zh-CN"/>
        </w:rPr>
        <w:t>实现的区别。</w:t>
      </w:r>
      <w:r>
        <w:rPr>
          <w:lang w:eastAsia="zh-CN"/>
        </w:rPr>
        <w:t xml:space="preserve"> </w:t>
      </w:r>
      <w:r>
        <w:rPr>
          <w:lang w:eastAsia="zh-CN"/>
        </w:rPr>
        <w:br/>
        <w:t xml:space="preserve"> </w:t>
      </w:r>
      <w:r>
        <w:rPr>
          <w:lang w:eastAsia="zh-CN"/>
        </w:rPr>
        <w:t>我的回答是</w:t>
      </w:r>
      <w:proofErr w:type="spellStart"/>
      <w:r>
        <w:rPr>
          <w:lang w:eastAsia="zh-CN"/>
        </w:rPr>
        <w:t>jdk</w:t>
      </w:r>
      <w:proofErr w:type="spellEnd"/>
      <w:r>
        <w:rPr>
          <w:lang w:eastAsia="zh-CN"/>
        </w:rPr>
        <w:t>必须由接口才可以，</w:t>
      </w:r>
      <w:proofErr w:type="spellStart"/>
      <w:r>
        <w:rPr>
          <w:lang w:eastAsia="zh-CN"/>
        </w:rPr>
        <w:t>cglib</w:t>
      </w:r>
      <w:proofErr w:type="spellEnd"/>
      <w:r>
        <w:rPr>
          <w:lang w:eastAsia="zh-CN"/>
        </w:rPr>
        <w:t>可以代理无接口的类，但是不能代理</w:t>
      </w:r>
      <w:r>
        <w:rPr>
          <w:lang w:eastAsia="zh-CN"/>
        </w:rPr>
        <w:t>final</w:t>
      </w:r>
      <w:r>
        <w:rPr>
          <w:lang w:eastAsia="zh-CN"/>
        </w:rPr>
        <w:t>类。</w:t>
      </w:r>
      <w:r>
        <w:rPr>
          <w:lang w:eastAsia="zh-CN"/>
        </w:rPr>
        <w:t xml:space="preserve"> </w:t>
      </w:r>
      <w:r>
        <w:rPr>
          <w:lang w:eastAsia="zh-CN"/>
        </w:rPr>
        <w:br/>
      </w:r>
    </w:p>
    <w:p w14:paraId="0ACAFF91" w14:textId="77777777" w:rsidR="00F746A7" w:rsidRDefault="00001D09">
      <w:pPr>
        <w:rPr>
          <w:lang w:eastAsia="zh-CN"/>
        </w:rPr>
      </w:pPr>
      <w:r>
        <w:rPr>
          <w:lang w:eastAsia="zh-CN"/>
        </w:rPr>
        <w:t>**********************************</w:t>
      </w:r>
      <w:r>
        <w:rPr>
          <w:lang w:eastAsia="zh-CN"/>
        </w:rPr>
        <w:t>第</w:t>
      </w:r>
      <w:r>
        <w:rPr>
          <w:lang w:eastAsia="zh-CN"/>
        </w:rPr>
        <w:t>123</w:t>
      </w:r>
      <w:r>
        <w:rPr>
          <w:lang w:eastAsia="zh-CN"/>
        </w:rPr>
        <w:t>篇</w:t>
      </w:r>
      <w:r>
        <w:rPr>
          <w:lang w:eastAsia="zh-CN"/>
        </w:rPr>
        <w:t>*************************************</w:t>
      </w:r>
    </w:p>
    <w:p w14:paraId="28BB23BC" w14:textId="77777777" w:rsidR="00F746A7" w:rsidRDefault="00001D09">
      <w:pPr>
        <w:rPr>
          <w:lang w:eastAsia="zh-CN"/>
        </w:rPr>
      </w:pPr>
      <w:r>
        <w:rPr>
          <w:lang w:eastAsia="zh-CN"/>
        </w:rPr>
        <w:t>还愿</w:t>
      </w:r>
      <w:r>
        <w:rPr>
          <w:lang w:eastAsia="zh-CN"/>
        </w:rPr>
        <w:t>,</w:t>
      </w:r>
      <w:r>
        <w:rPr>
          <w:lang w:eastAsia="zh-CN"/>
        </w:rPr>
        <w:t>已收到阿里实习意向书</w:t>
      </w:r>
      <w:r>
        <w:rPr>
          <w:lang w:eastAsia="zh-CN"/>
        </w:rPr>
        <w:t>(</w:t>
      </w:r>
      <w:r>
        <w:rPr>
          <w:lang w:eastAsia="zh-CN"/>
        </w:rPr>
        <w:t>可能是最坎坷的阿里面试之路了</w:t>
      </w:r>
      <w:r>
        <w:rPr>
          <w:lang w:eastAsia="zh-CN"/>
        </w:rPr>
        <w:t>)</w:t>
      </w:r>
      <w:r>
        <w:rPr>
          <w:lang w:eastAsia="zh-CN"/>
        </w:rPr>
        <w:br/>
      </w:r>
      <w:r>
        <w:rPr>
          <w:lang w:eastAsia="zh-CN"/>
        </w:rPr>
        <w:br/>
      </w:r>
      <w:r>
        <w:rPr>
          <w:lang w:eastAsia="zh-CN"/>
        </w:rPr>
        <w:t>编辑于</w:t>
      </w:r>
      <w:r>
        <w:rPr>
          <w:lang w:eastAsia="zh-CN"/>
        </w:rPr>
        <w:t xml:space="preserve">  2020-05-12 14:37:16</w:t>
      </w:r>
      <w:r>
        <w:rPr>
          <w:lang w:eastAsia="zh-CN"/>
        </w:rPr>
        <w:br/>
      </w:r>
      <w:r>
        <w:rPr>
          <w:lang w:eastAsia="zh-CN"/>
        </w:rPr>
        <w:br/>
      </w:r>
      <w:r>
        <w:rPr>
          <w:lang w:eastAsia="zh-CN"/>
        </w:rPr>
        <w:br/>
      </w:r>
      <w:r>
        <w:rPr>
          <w:lang w:eastAsia="zh-CN"/>
        </w:rPr>
        <w:br/>
        <w:t xml:space="preserve">   </w:t>
      </w:r>
      <w:r>
        <w:rPr>
          <w:lang w:eastAsia="zh-CN"/>
        </w:rPr>
        <w:t>我最初是投的阿里的某部门</w:t>
      </w:r>
      <w:r>
        <w:rPr>
          <w:lang w:eastAsia="zh-CN"/>
        </w:rPr>
        <w:t>,</w:t>
      </w:r>
      <w:r>
        <w:rPr>
          <w:lang w:eastAsia="zh-CN"/>
        </w:rPr>
        <w:t>在</w:t>
      </w:r>
      <w:r>
        <w:rPr>
          <w:lang w:eastAsia="zh-CN"/>
        </w:rPr>
        <w:t>3</w:t>
      </w:r>
      <w:r>
        <w:rPr>
          <w:lang w:eastAsia="zh-CN"/>
        </w:rPr>
        <w:t>月</w:t>
      </w:r>
      <w:r>
        <w:rPr>
          <w:lang w:eastAsia="zh-CN"/>
        </w:rPr>
        <w:t>18</w:t>
      </w:r>
      <w:r>
        <w:rPr>
          <w:lang w:eastAsia="zh-CN"/>
        </w:rPr>
        <w:t>号之前提前批面了四次</w:t>
      </w:r>
      <w:r>
        <w:rPr>
          <w:lang w:eastAsia="zh-CN"/>
        </w:rPr>
        <w:t>,</w:t>
      </w:r>
      <w:r>
        <w:rPr>
          <w:lang w:eastAsia="zh-CN"/>
        </w:rPr>
        <w:t>貌似是那个部门的好几个团队都来面我</w:t>
      </w:r>
      <w:r>
        <w:rPr>
          <w:lang w:eastAsia="zh-CN"/>
        </w:rPr>
        <w:t>,</w:t>
      </w:r>
      <w:r>
        <w:rPr>
          <w:lang w:eastAsia="zh-CN"/>
        </w:rPr>
        <w:t>所以导致最后只算过了两面</w:t>
      </w:r>
      <w:r>
        <w:rPr>
          <w:lang w:eastAsia="zh-CN"/>
        </w:rPr>
        <w:t xml:space="preserve">. </w:t>
      </w:r>
      <w:r>
        <w:rPr>
          <w:lang w:eastAsia="zh-CN"/>
        </w:rPr>
        <w:br/>
        <w:t xml:space="preserve"> </w:t>
      </w:r>
      <w:r>
        <w:rPr>
          <w:lang w:eastAsia="zh-CN"/>
        </w:rPr>
        <w:br/>
      </w:r>
      <w:r>
        <w:rPr>
          <w:lang w:eastAsia="zh-CN"/>
        </w:rPr>
        <w:br/>
        <w:t xml:space="preserve">   3</w:t>
      </w:r>
      <w:r>
        <w:rPr>
          <w:lang w:eastAsia="zh-CN"/>
        </w:rPr>
        <w:t>月</w:t>
      </w:r>
      <w:r>
        <w:rPr>
          <w:lang w:eastAsia="zh-CN"/>
        </w:rPr>
        <w:t>18</w:t>
      </w:r>
      <w:r>
        <w:rPr>
          <w:lang w:eastAsia="zh-CN"/>
        </w:rPr>
        <w:t>号之后进入系统</w:t>
      </w:r>
      <w:r>
        <w:rPr>
          <w:lang w:eastAsia="zh-CN"/>
        </w:rPr>
        <w:t>,</w:t>
      </w:r>
      <w:r>
        <w:rPr>
          <w:lang w:eastAsia="zh-CN"/>
        </w:rPr>
        <w:t>参加了</w:t>
      </w:r>
      <w:r>
        <w:rPr>
          <w:lang w:eastAsia="zh-CN"/>
        </w:rPr>
        <w:t>3</w:t>
      </w:r>
      <w:r>
        <w:rPr>
          <w:lang w:eastAsia="zh-CN"/>
        </w:rPr>
        <w:t>月</w:t>
      </w:r>
      <w:r>
        <w:rPr>
          <w:lang w:eastAsia="zh-CN"/>
        </w:rPr>
        <w:t>23</w:t>
      </w:r>
      <w:r>
        <w:rPr>
          <w:lang w:eastAsia="zh-CN"/>
        </w:rPr>
        <w:t>号的笔试</w:t>
      </w:r>
      <w:r>
        <w:rPr>
          <w:lang w:eastAsia="zh-CN"/>
        </w:rPr>
        <w:t>,</w:t>
      </w:r>
      <w:r>
        <w:rPr>
          <w:lang w:eastAsia="zh-CN"/>
        </w:rPr>
        <w:t>结果是</w:t>
      </w:r>
      <w:r>
        <w:rPr>
          <w:lang w:eastAsia="zh-CN"/>
        </w:rPr>
        <w:t>1AC,</w:t>
      </w:r>
      <w:r>
        <w:rPr>
          <w:lang w:eastAsia="zh-CN"/>
        </w:rPr>
        <w:t>另一题由于看错题目只过了</w:t>
      </w:r>
      <w:r>
        <w:rPr>
          <w:lang w:eastAsia="zh-CN"/>
        </w:rPr>
        <w:t>0.1,</w:t>
      </w:r>
      <w:r>
        <w:rPr>
          <w:lang w:eastAsia="zh-CN"/>
        </w:rPr>
        <w:t>然后过了几天阿里的</w:t>
      </w:r>
      <w:r>
        <w:rPr>
          <w:lang w:eastAsia="zh-CN"/>
        </w:rPr>
        <w:t>HR</w:t>
      </w:r>
      <w:r>
        <w:rPr>
          <w:lang w:eastAsia="zh-CN"/>
        </w:rPr>
        <w:t>打来电话约了交叉面</w:t>
      </w:r>
      <w:r>
        <w:rPr>
          <w:lang w:eastAsia="zh-CN"/>
        </w:rPr>
        <w:t xml:space="preserve">, </w:t>
      </w:r>
      <w:r>
        <w:rPr>
          <w:lang w:eastAsia="zh-CN"/>
        </w:rPr>
        <w:br/>
        <w:t xml:space="preserve"> </w:t>
      </w:r>
      <w:r>
        <w:rPr>
          <w:lang w:eastAsia="zh-CN"/>
        </w:rPr>
        <w:br/>
      </w:r>
      <w:r>
        <w:rPr>
          <w:lang w:eastAsia="zh-CN"/>
        </w:rPr>
        <w:br/>
        <w:t xml:space="preserve">   </w:t>
      </w:r>
      <w:r>
        <w:rPr>
          <w:lang w:eastAsia="zh-CN"/>
        </w:rPr>
        <w:t>交叉面是一个</w:t>
      </w:r>
      <w:r>
        <w:rPr>
          <w:lang w:eastAsia="zh-CN"/>
        </w:rPr>
        <w:t>p9</w:t>
      </w:r>
      <w:r>
        <w:rPr>
          <w:lang w:eastAsia="zh-CN"/>
        </w:rPr>
        <w:t>的大佬</w:t>
      </w:r>
      <w:r>
        <w:rPr>
          <w:lang w:eastAsia="zh-CN"/>
        </w:rPr>
        <w:t>,</w:t>
      </w:r>
      <w:r>
        <w:rPr>
          <w:lang w:eastAsia="zh-CN"/>
        </w:rPr>
        <w:t>先让我准备一段最能体现我编程能力的代码</w:t>
      </w:r>
      <w:r>
        <w:rPr>
          <w:lang w:eastAsia="zh-CN"/>
        </w:rPr>
        <w:t>,</w:t>
      </w:r>
      <w:r>
        <w:rPr>
          <w:lang w:eastAsia="zh-CN"/>
        </w:rPr>
        <w:t>然后面试问题主要就是根据这个代码来</w:t>
      </w:r>
      <w:r>
        <w:rPr>
          <w:lang w:eastAsia="zh-CN"/>
        </w:rPr>
        <w:t>(</w:t>
      </w:r>
      <w:r>
        <w:rPr>
          <w:lang w:eastAsia="zh-CN"/>
        </w:rPr>
        <w:t>我把我在学校做的一个分布式的项目中的一部分拿出来讲了</w:t>
      </w:r>
      <w:r>
        <w:rPr>
          <w:lang w:eastAsia="zh-CN"/>
        </w:rPr>
        <w:t xml:space="preserve">), </w:t>
      </w:r>
      <w:r>
        <w:rPr>
          <w:lang w:eastAsia="zh-CN"/>
        </w:rPr>
        <w:br/>
        <w:t xml:space="preserve"> </w:t>
      </w:r>
      <w:r>
        <w:rPr>
          <w:lang w:eastAsia="zh-CN"/>
        </w:rPr>
        <w:br/>
      </w:r>
      <w:r>
        <w:rPr>
          <w:lang w:eastAsia="zh-CN"/>
        </w:rPr>
        <w:br/>
        <w:t xml:space="preserve">   </w:t>
      </w:r>
      <w:r>
        <w:rPr>
          <w:lang w:eastAsia="zh-CN"/>
        </w:rPr>
        <w:t>然后</w:t>
      </w:r>
      <w:r>
        <w:rPr>
          <w:lang w:eastAsia="zh-CN"/>
        </w:rPr>
        <w:t>3</w:t>
      </w:r>
      <w:r>
        <w:rPr>
          <w:lang w:eastAsia="zh-CN"/>
        </w:rPr>
        <w:t>月</w:t>
      </w:r>
      <w:r>
        <w:rPr>
          <w:lang w:eastAsia="zh-CN"/>
        </w:rPr>
        <w:t>31</w:t>
      </w:r>
      <w:r>
        <w:rPr>
          <w:lang w:eastAsia="zh-CN"/>
        </w:rPr>
        <w:t>号面完</w:t>
      </w:r>
      <w:r>
        <w:rPr>
          <w:lang w:eastAsia="zh-CN"/>
        </w:rPr>
        <w:t>HR</w:t>
      </w:r>
      <w:r>
        <w:rPr>
          <w:lang w:eastAsia="zh-CN"/>
        </w:rPr>
        <w:t>面</w:t>
      </w:r>
      <w:r>
        <w:rPr>
          <w:lang w:eastAsia="zh-CN"/>
        </w:rPr>
        <w:t>(</w:t>
      </w:r>
      <w:r>
        <w:rPr>
          <w:lang w:eastAsia="zh-CN"/>
        </w:rPr>
        <w:t>估计是挂在这里了</w:t>
      </w:r>
      <w:r>
        <w:rPr>
          <w:lang w:eastAsia="zh-CN"/>
        </w:rPr>
        <w:t>,</w:t>
      </w:r>
      <w:r>
        <w:rPr>
          <w:lang w:eastAsia="zh-CN"/>
        </w:rPr>
        <w:t>当时是头一次面</w:t>
      </w:r>
      <w:r>
        <w:rPr>
          <w:lang w:eastAsia="zh-CN"/>
        </w:rPr>
        <w:t>HR</w:t>
      </w:r>
      <w:r>
        <w:rPr>
          <w:lang w:eastAsia="zh-CN"/>
        </w:rPr>
        <w:t>面</w:t>
      </w:r>
      <w:r>
        <w:rPr>
          <w:lang w:eastAsia="zh-CN"/>
        </w:rPr>
        <w:t>,</w:t>
      </w:r>
      <w:r>
        <w:rPr>
          <w:lang w:eastAsia="zh-CN"/>
        </w:rPr>
        <w:t>经验不足</w:t>
      </w:r>
      <w:r>
        <w:rPr>
          <w:lang w:eastAsia="zh-CN"/>
        </w:rPr>
        <w:t>,</w:t>
      </w:r>
      <w:r>
        <w:rPr>
          <w:lang w:eastAsia="zh-CN"/>
        </w:rPr>
        <w:t>踩了很多雷</w:t>
      </w:r>
      <w:r>
        <w:rPr>
          <w:lang w:eastAsia="zh-CN"/>
        </w:rPr>
        <w:t>,</w:t>
      </w:r>
      <w:r>
        <w:rPr>
          <w:lang w:eastAsia="zh-CN"/>
        </w:rPr>
        <w:t>导致最后挂了</w:t>
      </w:r>
      <w:r>
        <w:rPr>
          <w:lang w:eastAsia="zh-CN"/>
        </w:rPr>
        <w:t xml:space="preserve">) </w:t>
      </w:r>
      <w:r>
        <w:rPr>
          <w:lang w:eastAsia="zh-CN"/>
        </w:rPr>
        <w:br/>
        <w:t xml:space="preserve"> </w:t>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之后在</w:t>
      </w:r>
      <w:r>
        <w:rPr>
          <w:lang w:eastAsia="zh-CN"/>
        </w:rPr>
        <w:t>4</w:t>
      </w:r>
      <w:r>
        <w:rPr>
          <w:lang w:eastAsia="zh-CN"/>
        </w:rPr>
        <w:t>月</w:t>
      </w:r>
      <w:r>
        <w:rPr>
          <w:lang w:eastAsia="zh-CN"/>
        </w:rPr>
        <w:t>13</w:t>
      </w:r>
      <w:r>
        <w:rPr>
          <w:lang w:eastAsia="zh-CN"/>
        </w:rPr>
        <w:t>号知道面试挂了</w:t>
      </w:r>
      <w:r>
        <w:rPr>
          <w:lang w:eastAsia="zh-CN"/>
        </w:rPr>
        <w:t>(</w:t>
      </w:r>
      <w:r>
        <w:rPr>
          <w:lang w:eastAsia="zh-CN"/>
        </w:rPr>
        <w:t>流程上还没挂</w:t>
      </w:r>
      <w:r>
        <w:rPr>
          <w:lang w:eastAsia="zh-CN"/>
        </w:rPr>
        <w:t>,</w:t>
      </w:r>
      <w:r>
        <w:rPr>
          <w:lang w:eastAsia="zh-CN"/>
        </w:rPr>
        <w:t>我就申请转了部门</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转了部门之后</w:t>
      </w:r>
      <w:r>
        <w:rPr>
          <w:lang w:eastAsia="zh-CN"/>
        </w:rPr>
        <w:t>4</w:t>
      </w:r>
      <w:r>
        <w:rPr>
          <w:lang w:eastAsia="zh-CN"/>
        </w:rPr>
        <w:t>月</w:t>
      </w:r>
      <w:r>
        <w:rPr>
          <w:lang w:eastAsia="zh-CN"/>
        </w:rPr>
        <w:t>23</w:t>
      </w:r>
      <w:r>
        <w:rPr>
          <w:lang w:eastAsia="zh-CN"/>
        </w:rPr>
        <w:t>号面了主管面</w:t>
      </w:r>
      <w:r>
        <w:rPr>
          <w:lang w:eastAsia="zh-CN"/>
        </w:rPr>
        <w:t>,4</w:t>
      </w:r>
      <w:r>
        <w:rPr>
          <w:lang w:eastAsia="zh-CN"/>
        </w:rPr>
        <w:t>月</w:t>
      </w:r>
      <w:r>
        <w:rPr>
          <w:lang w:eastAsia="zh-CN"/>
        </w:rPr>
        <w:t>28</w:t>
      </w:r>
      <w:r>
        <w:rPr>
          <w:lang w:eastAsia="zh-CN"/>
        </w:rPr>
        <w:t>号面了</w:t>
      </w:r>
      <w:r>
        <w:rPr>
          <w:lang w:eastAsia="zh-CN"/>
        </w:rPr>
        <w:t>HR</w:t>
      </w:r>
      <w:r>
        <w:rPr>
          <w:lang w:eastAsia="zh-CN"/>
        </w:rPr>
        <w:t>面</w:t>
      </w:r>
      <w:r>
        <w:rPr>
          <w:lang w:eastAsia="zh-CN"/>
        </w:rPr>
        <w:t>(</w:t>
      </w:r>
      <w:r>
        <w:rPr>
          <w:lang w:eastAsia="zh-CN"/>
        </w:rPr>
        <w:t>这次吸取了上次的教训</w:t>
      </w:r>
      <w:r>
        <w:rPr>
          <w:lang w:eastAsia="zh-CN"/>
        </w:rPr>
        <w:t>,</w:t>
      </w:r>
      <w:r>
        <w:rPr>
          <w:lang w:eastAsia="zh-CN"/>
        </w:rPr>
        <w:t>去知乎上找了很多</w:t>
      </w:r>
      <w:r>
        <w:rPr>
          <w:lang w:eastAsia="zh-CN"/>
        </w:rPr>
        <w:t>HR</w:t>
      </w:r>
      <w:r>
        <w:rPr>
          <w:lang w:eastAsia="zh-CN"/>
        </w:rPr>
        <w:t>面的技巧</w:t>
      </w:r>
      <w:r>
        <w:rPr>
          <w:lang w:eastAsia="zh-CN"/>
        </w:rPr>
        <w:t>),</w:t>
      </w:r>
      <w:r>
        <w:rPr>
          <w:lang w:eastAsia="zh-CN"/>
        </w:rPr>
        <w:t>貌似由于上次流程上没挂的原因</w:t>
      </w:r>
      <w:r>
        <w:rPr>
          <w:lang w:eastAsia="zh-CN"/>
        </w:rPr>
        <w:t>,</w:t>
      </w:r>
      <w:r>
        <w:rPr>
          <w:lang w:eastAsia="zh-CN"/>
        </w:rPr>
        <w:t>这个新的部门只安排了主管面</w:t>
      </w:r>
      <w:r>
        <w:rPr>
          <w:lang w:eastAsia="zh-CN"/>
        </w:rPr>
        <w:t>(</w:t>
      </w:r>
      <w:r>
        <w:rPr>
          <w:lang w:eastAsia="zh-CN"/>
        </w:rPr>
        <w:t>毕竟得把把关</w:t>
      </w:r>
      <w:r>
        <w:rPr>
          <w:lang w:eastAsia="zh-CN"/>
        </w:rPr>
        <w:t>)</w:t>
      </w:r>
      <w:r>
        <w:rPr>
          <w:lang w:eastAsia="zh-CN"/>
        </w:rPr>
        <w:t>和</w:t>
      </w:r>
      <w:r>
        <w:rPr>
          <w:lang w:eastAsia="zh-CN"/>
        </w:rPr>
        <w:t>HR</w:t>
      </w:r>
      <w:r>
        <w:rPr>
          <w:lang w:eastAsia="zh-CN"/>
        </w:rPr>
        <w:t>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总结一下</w:t>
      </w:r>
      <w:r>
        <w:rPr>
          <w:lang w:eastAsia="zh-CN"/>
        </w:rPr>
        <w:t xml:space="preserve">: </w:t>
      </w:r>
      <w:r>
        <w:rPr>
          <w:lang w:eastAsia="zh-CN"/>
        </w:rPr>
        <w:t>阿里我一共面了</w:t>
      </w:r>
      <w:r>
        <w:rPr>
          <w:lang w:eastAsia="zh-CN"/>
        </w:rPr>
        <w:t>: 4+2+2,</w:t>
      </w:r>
      <w:r>
        <w:rPr>
          <w:lang w:eastAsia="zh-CN"/>
        </w:rPr>
        <w:t>面了</w:t>
      </w:r>
      <w:r>
        <w:rPr>
          <w:lang w:eastAsia="zh-CN"/>
        </w:rPr>
        <w:t>8</w:t>
      </w:r>
      <w:r>
        <w:rPr>
          <w:lang w:eastAsia="zh-CN"/>
        </w:rPr>
        <w:t>面</w:t>
      </w:r>
      <w:r>
        <w:rPr>
          <w:lang w:eastAsia="zh-CN"/>
        </w:rPr>
        <w:t>,</w:t>
      </w:r>
      <w:r>
        <w:rPr>
          <w:lang w:eastAsia="zh-CN"/>
        </w:rPr>
        <w:t>最后今天收到了阿里的实习意向书</w:t>
      </w:r>
      <w:r>
        <w:rPr>
          <w:lang w:eastAsia="zh-CN"/>
        </w:rPr>
        <w:t>(Java</w:t>
      </w:r>
      <w:r>
        <w:rPr>
          <w:lang w:eastAsia="zh-CN"/>
        </w:rPr>
        <w:t>研发</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2E56B6C5" w14:textId="77777777" w:rsidR="00F746A7" w:rsidRDefault="00001D09">
      <w:pPr>
        <w:rPr>
          <w:lang w:eastAsia="zh-CN"/>
        </w:rPr>
      </w:pPr>
      <w:r>
        <w:rPr>
          <w:lang w:eastAsia="zh-CN"/>
        </w:rPr>
        <w:t>**********************************</w:t>
      </w:r>
      <w:r>
        <w:rPr>
          <w:lang w:eastAsia="zh-CN"/>
        </w:rPr>
        <w:t>第</w:t>
      </w:r>
      <w:r>
        <w:rPr>
          <w:lang w:eastAsia="zh-CN"/>
        </w:rPr>
        <w:t>124</w:t>
      </w:r>
      <w:r>
        <w:rPr>
          <w:lang w:eastAsia="zh-CN"/>
        </w:rPr>
        <w:t>篇</w:t>
      </w:r>
      <w:r>
        <w:rPr>
          <w:lang w:eastAsia="zh-CN"/>
        </w:rPr>
        <w:t>*************************************</w:t>
      </w:r>
    </w:p>
    <w:p w14:paraId="4FAE6461" w14:textId="77777777" w:rsidR="00F746A7" w:rsidRDefault="00001D09">
      <w:pPr>
        <w:rPr>
          <w:lang w:eastAsia="zh-CN"/>
        </w:rPr>
      </w:pPr>
      <w:r>
        <w:rPr>
          <w:lang w:eastAsia="zh-CN"/>
        </w:rPr>
        <w:t>阿里</w:t>
      </w:r>
      <w:r>
        <w:rPr>
          <w:lang w:eastAsia="zh-CN"/>
        </w:rPr>
        <w:t>java</w:t>
      </w:r>
      <w:r>
        <w:rPr>
          <w:lang w:eastAsia="zh-CN"/>
        </w:rPr>
        <w:t>暑期实习</w:t>
      </w:r>
      <w:r>
        <w:rPr>
          <w:lang w:eastAsia="zh-CN"/>
        </w:rPr>
        <w:t>2</w:t>
      </w:r>
      <w:r>
        <w:rPr>
          <w:lang w:eastAsia="zh-CN"/>
        </w:rPr>
        <w:t>面凉经</w:t>
      </w:r>
      <w:r>
        <w:rPr>
          <w:lang w:eastAsia="zh-CN"/>
        </w:rPr>
        <w:br/>
      </w:r>
      <w:r>
        <w:rPr>
          <w:lang w:eastAsia="zh-CN"/>
        </w:rPr>
        <w:br/>
      </w:r>
      <w:r>
        <w:rPr>
          <w:lang w:eastAsia="zh-CN"/>
        </w:rPr>
        <w:t>编辑于</w:t>
      </w:r>
      <w:r>
        <w:rPr>
          <w:lang w:eastAsia="zh-CN"/>
        </w:rPr>
        <w:t xml:space="preserve">  2020-05-11 17:37:47</w:t>
      </w:r>
      <w:r>
        <w:rPr>
          <w:lang w:eastAsia="zh-CN"/>
        </w:rPr>
        <w:br/>
      </w:r>
      <w:r>
        <w:rPr>
          <w:lang w:eastAsia="zh-CN"/>
        </w:rPr>
        <w:br/>
      </w:r>
      <w:r>
        <w:rPr>
          <w:lang w:eastAsia="zh-CN"/>
        </w:rPr>
        <w:br/>
      </w:r>
      <w:r>
        <w:rPr>
          <w:lang w:eastAsia="zh-CN"/>
        </w:rPr>
        <w:lastRenderedPageBreak/>
        <w:t xml:space="preserve">  4</w:t>
      </w:r>
      <w:r>
        <w:rPr>
          <w:lang w:eastAsia="zh-CN"/>
        </w:rPr>
        <w:t>月</w:t>
      </w:r>
      <w:r>
        <w:rPr>
          <w:lang w:eastAsia="zh-CN"/>
        </w:rPr>
        <w:t>10</w:t>
      </w:r>
      <w:r>
        <w:rPr>
          <w:lang w:eastAsia="zh-CN"/>
        </w:rPr>
        <w:t>号接到阿里的电话告知我</w:t>
      </w:r>
      <w:r>
        <w:rPr>
          <w:lang w:eastAsia="zh-CN"/>
        </w:rPr>
        <w:t>1</w:t>
      </w:r>
      <w:r>
        <w:rPr>
          <w:lang w:eastAsia="zh-CN"/>
        </w:rPr>
        <w:t>面过了，一阵激动，约了</w:t>
      </w:r>
      <w:r>
        <w:rPr>
          <w:lang w:eastAsia="zh-CN"/>
        </w:rPr>
        <w:t>11</w:t>
      </w:r>
      <w:r>
        <w:rPr>
          <w:lang w:eastAsia="zh-CN"/>
        </w:rPr>
        <w:t>号下午</w:t>
      </w:r>
      <w:r>
        <w:rPr>
          <w:lang w:eastAsia="zh-CN"/>
        </w:rPr>
        <w:t>4</w:t>
      </w:r>
      <w:r>
        <w:rPr>
          <w:lang w:eastAsia="zh-CN"/>
        </w:rPr>
        <w:t>点的面试，谁知被虐的体无完肤。</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怼项目，项目中的难点（本人的项目就是个渣渣，根本没有难点可言，最后说了一个，面试官说了一句，这也不难啊，心态崩了）</w:t>
      </w:r>
      <w:r>
        <w:rPr>
          <w:lang w:eastAsia="zh-CN"/>
        </w:rPr>
        <w:t xml:space="preserve"> </w:t>
      </w:r>
      <w:r>
        <w:rPr>
          <w:lang w:eastAsia="zh-CN"/>
        </w:rPr>
        <w:br/>
      </w:r>
      <w:r>
        <w:rPr>
          <w:lang w:eastAsia="zh-CN"/>
        </w:rPr>
        <w:br/>
      </w:r>
      <w:r>
        <w:rPr>
          <w:lang w:eastAsia="zh-CN"/>
        </w:rPr>
        <w:br/>
        <w:t xml:space="preserve"> 3.</w:t>
      </w:r>
      <w:r>
        <w:rPr>
          <w:lang w:eastAsia="zh-CN"/>
        </w:rPr>
        <w:t>如果有很多的评论，类似于微博，头条这种的很大的数据量如何存储（本人回答建议使用</w:t>
      </w:r>
      <w:r>
        <w:rPr>
          <w:lang w:eastAsia="zh-CN"/>
        </w:rPr>
        <w:t>oracle</w:t>
      </w:r>
      <w:r>
        <w:rPr>
          <w:lang w:eastAsia="zh-CN"/>
        </w:rPr>
        <w:t>，卒）</w:t>
      </w:r>
      <w:r>
        <w:rPr>
          <w:lang w:eastAsia="zh-CN"/>
        </w:rPr>
        <w:t xml:space="preserve"> </w:t>
      </w:r>
      <w:r>
        <w:rPr>
          <w:lang w:eastAsia="zh-CN"/>
        </w:rPr>
        <w:br/>
      </w:r>
      <w:r>
        <w:rPr>
          <w:lang w:eastAsia="zh-CN"/>
        </w:rPr>
        <w:br/>
      </w:r>
      <w:r>
        <w:rPr>
          <w:lang w:eastAsia="zh-CN"/>
        </w:rPr>
        <w:br/>
        <w:t xml:space="preserve">  4.</w:t>
      </w:r>
      <w:r>
        <w:rPr>
          <w:lang w:eastAsia="zh-CN"/>
        </w:rPr>
        <w:t>总结一下多线程的内容（懵，语文水平太差，一时竟不知该如何用一句两句精辟的话来总结它）</w:t>
      </w:r>
      <w:r>
        <w:rPr>
          <w:lang w:eastAsia="zh-CN"/>
        </w:rPr>
        <w:t xml:space="preserve"> </w:t>
      </w:r>
      <w:r>
        <w:rPr>
          <w:lang w:eastAsia="zh-CN"/>
        </w:rPr>
        <w:br/>
      </w:r>
      <w:r>
        <w:rPr>
          <w:lang w:eastAsia="zh-CN"/>
        </w:rPr>
        <w:br/>
      </w:r>
      <w:r>
        <w:rPr>
          <w:lang w:eastAsia="zh-CN"/>
        </w:rPr>
        <w:br/>
        <w:t xml:space="preserve">  5.</w:t>
      </w:r>
      <w:r>
        <w:rPr>
          <w:lang w:eastAsia="zh-CN"/>
        </w:rPr>
        <w:t>说一下</w:t>
      </w:r>
      <w:r>
        <w:rPr>
          <w:lang w:eastAsia="zh-CN"/>
        </w:rPr>
        <w:t xml:space="preserve">synchronized  </w:t>
      </w:r>
      <w:r>
        <w:rPr>
          <w:lang w:eastAsia="zh-CN"/>
        </w:rPr>
        <w:t>（终于能回答了，回答了</w:t>
      </w:r>
      <w:proofErr w:type="spellStart"/>
      <w:r>
        <w:rPr>
          <w:lang w:eastAsia="zh-CN"/>
        </w:rPr>
        <w:t>Monitor,monitorenter,moniterexit,lock,unlock</w:t>
      </w:r>
      <w:proofErr w:type="spellEnd"/>
      <w:r>
        <w:rPr>
          <w:lang w:eastAsia="zh-CN"/>
        </w:rPr>
        <w:t>原子操作）</w:t>
      </w:r>
      <w:r>
        <w:rPr>
          <w:lang w:eastAsia="zh-CN"/>
        </w:rPr>
        <w:t xml:space="preserve"> </w:t>
      </w:r>
      <w:r>
        <w:rPr>
          <w:lang w:eastAsia="zh-CN"/>
        </w:rPr>
        <w:br/>
      </w:r>
      <w:r>
        <w:rPr>
          <w:lang w:eastAsia="zh-CN"/>
        </w:rPr>
        <w:br/>
      </w:r>
      <w:r>
        <w:rPr>
          <w:lang w:eastAsia="zh-CN"/>
        </w:rPr>
        <w:br/>
        <w:t xml:space="preserve">  6.</w:t>
      </w:r>
      <w:r>
        <w:rPr>
          <w:lang w:eastAsia="zh-CN"/>
        </w:rPr>
        <w:t>什么情况下会产生死锁</w:t>
      </w:r>
      <w:r>
        <w:rPr>
          <w:lang w:eastAsia="zh-CN"/>
        </w:rPr>
        <w:t xml:space="preserve"> </w:t>
      </w:r>
      <w:r>
        <w:rPr>
          <w:lang w:eastAsia="zh-CN"/>
        </w:rPr>
        <w:br/>
      </w:r>
      <w:r>
        <w:rPr>
          <w:lang w:eastAsia="zh-CN"/>
        </w:rPr>
        <w:br/>
      </w:r>
      <w:r>
        <w:rPr>
          <w:lang w:eastAsia="zh-CN"/>
        </w:rPr>
        <w:br/>
        <w:t xml:space="preserve">  7.</w:t>
      </w:r>
      <w:r>
        <w:rPr>
          <w:lang w:eastAsia="zh-CN"/>
        </w:rPr>
        <w:t>怎么预防死锁（卒）</w:t>
      </w:r>
      <w:r>
        <w:rPr>
          <w:lang w:eastAsia="zh-CN"/>
        </w:rPr>
        <w:t xml:space="preserve"> </w:t>
      </w:r>
      <w:r>
        <w:rPr>
          <w:lang w:eastAsia="zh-CN"/>
        </w:rPr>
        <w:br/>
      </w:r>
      <w:r>
        <w:rPr>
          <w:lang w:eastAsia="zh-CN"/>
        </w:rPr>
        <w:br/>
      </w:r>
      <w:r>
        <w:rPr>
          <w:lang w:eastAsia="zh-CN"/>
        </w:rPr>
        <w:br/>
        <w:t xml:space="preserve">  8.</w:t>
      </w:r>
      <w:r>
        <w:rPr>
          <w:lang w:eastAsia="zh-CN"/>
        </w:rPr>
        <w:t>单例设计模式，</w:t>
      </w:r>
      <w:r>
        <w:rPr>
          <w:lang w:eastAsia="zh-CN"/>
        </w:rPr>
        <w:t>double check</w:t>
      </w:r>
      <w:r>
        <w:rPr>
          <w:lang w:eastAsia="zh-CN"/>
        </w:rPr>
        <w:t>为什么要有加锁前面的那一个判断（一时脑子抽了，没想起来，如果为空，则不回去竞争锁，提高性能）</w:t>
      </w:r>
      <w:r>
        <w:rPr>
          <w:lang w:eastAsia="zh-CN"/>
        </w:rPr>
        <w:t xml:space="preserve"> </w:t>
      </w:r>
      <w:r>
        <w:rPr>
          <w:lang w:eastAsia="zh-CN"/>
        </w:rPr>
        <w:br/>
      </w:r>
      <w:r>
        <w:rPr>
          <w:lang w:eastAsia="zh-CN"/>
        </w:rPr>
        <w:br/>
      </w:r>
      <w:r>
        <w:rPr>
          <w:lang w:eastAsia="zh-CN"/>
        </w:rPr>
        <w:br/>
        <w:t xml:space="preserve">  9.</w:t>
      </w:r>
      <w:r>
        <w:rPr>
          <w:lang w:eastAsia="zh-CN"/>
        </w:rPr>
        <w:t>一次</w:t>
      </w:r>
      <w:r>
        <w:rPr>
          <w:lang w:eastAsia="zh-CN"/>
        </w:rPr>
        <w:t>http</w:t>
      </w:r>
      <w:r>
        <w:rPr>
          <w:lang w:eastAsia="zh-CN"/>
        </w:rPr>
        <w:t>的请求过程发生了什么（面试官说这个问题要将讲清楚的话可能半个小时都说不清楚，让我捡我知道的说，越详细越好，说了</w:t>
      </w:r>
      <w:r>
        <w:rPr>
          <w:lang w:eastAsia="zh-CN"/>
        </w:rPr>
        <w:t>http</w:t>
      </w:r>
      <w:r>
        <w:rPr>
          <w:lang w:eastAsia="zh-CN"/>
        </w:rPr>
        <w:t>的三次握手，</w:t>
      </w:r>
      <w:r>
        <w:rPr>
          <w:lang w:eastAsia="zh-CN"/>
        </w:rPr>
        <w:t>4</w:t>
      </w:r>
      <w:r>
        <w:rPr>
          <w:lang w:eastAsia="zh-CN"/>
        </w:rPr>
        <w:t>次挥手）</w:t>
      </w:r>
      <w:r>
        <w:rPr>
          <w:lang w:eastAsia="zh-CN"/>
        </w:rPr>
        <w:t xml:space="preserve"> </w:t>
      </w:r>
      <w:r>
        <w:rPr>
          <w:lang w:eastAsia="zh-CN"/>
        </w:rPr>
        <w:br/>
      </w:r>
      <w:r>
        <w:rPr>
          <w:lang w:eastAsia="zh-CN"/>
        </w:rPr>
        <w:br/>
      </w:r>
      <w:r>
        <w:rPr>
          <w:lang w:eastAsia="zh-CN"/>
        </w:rPr>
        <w:br/>
      </w:r>
      <w:r>
        <w:rPr>
          <w:lang w:eastAsia="zh-CN"/>
        </w:rPr>
        <w:lastRenderedPageBreak/>
        <w:t xml:space="preserve">  10.http</w:t>
      </w:r>
      <w:r>
        <w:rPr>
          <w:lang w:eastAsia="zh-CN"/>
        </w:rPr>
        <w:t>和</w:t>
      </w:r>
      <w:r>
        <w:rPr>
          <w:lang w:eastAsia="zh-CN"/>
        </w:rPr>
        <w:t>https</w:t>
      </w:r>
      <w:r>
        <w:rPr>
          <w:lang w:eastAsia="zh-CN"/>
        </w:rPr>
        <w:t>的差别（只回答了一个安全，一个不安全，卒）</w:t>
      </w:r>
      <w:r>
        <w:rPr>
          <w:lang w:eastAsia="zh-CN"/>
        </w:rPr>
        <w:t xml:space="preserve"> </w:t>
      </w:r>
      <w:r>
        <w:rPr>
          <w:lang w:eastAsia="zh-CN"/>
        </w:rPr>
        <w:br/>
      </w:r>
      <w:r>
        <w:rPr>
          <w:lang w:eastAsia="zh-CN"/>
        </w:rPr>
        <w:br/>
      </w:r>
      <w:r>
        <w:rPr>
          <w:lang w:eastAsia="zh-CN"/>
        </w:rPr>
        <w:br/>
        <w:t xml:space="preserve">  11.</w:t>
      </w:r>
      <w:r>
        <w:rPr>
          <w:lang w:eastAsia="zh-CN"/>
        </w:rPr>
        <w:t>什么是数据库的事务，以及特性（吹的正带劲的时候，面试官打断，下一个问题）</w:t>
      </w:r>
      <w:r>
        <w:rPr>
          <w:lang w:eastAsia="zh-CN"/>
        </w:rPr>
        <w:t xml:space="preserve"> </w:t>
      </w:r>
      <w:r>
        <w:rPr>
          <w:lang w:eastAsia="zh-CN"/>
        </w:rPr>
        <w:br/>
      </w:r>
      <w:r>
        <w:rPr>
          <w:lang w:eastAsia="zh-CN"/>
        </w:rPr>
        <w:br/>
      </w:r>
      <w:r>
        <w:rPr>
          <w:lang w:eastAsia="zh-CN"/>
        </w:rPr>
        <w:br/>
        <w:t xml:space="preserve">  12.</w:t>
      </w:r>
      <w:r>
        <w:rPr>
          <w:lang w:eastAsia="zh-CN"/>
        </w:rPr>
        <w:t>在</w:t>
      </w:r>
      <w:r>
        <w:rPr>
          <w:lang w:eastAsia="zh-CN"/>
        </w:rPr>
        <w:t>Spring</w:t>
      </w:r>
      <w:r>
        <w:rPr>
          <w:lang w:eastAsia="zh-CN"/>
        </w:rPr>
        <w:t>中是如何开启一个事务的（</w:t>
      </w:r>
      <w:r>
        <w:rPr>
          <w:lang w:eastAsia="zh-CN"/>
        </w:rPr>
        <w:t>@Transaction</w:t>
      </w:r>
      <w:r>
        <w:rPr>
          <w:lang w:eastAsia="zh-CN"/>
        </w:rPr>
        <w:t>）</w:t>
      </w:r>
      <w:r>
        <w:rPr>
          <w:lang w:eastAsia="zh-CN"/>
        </w:rPr>
        <w:t xml:space="preserve"> </w:t>
      </w:r>
      <w:r>
        <w:rPr>
          <w:lang w:eastAsia="zh-CN"/>
        </w:rPr>
        <w:br/>
      </w:r>
      <w:r>
        <w:rPr>
          <w:lang w:eastAsia="zh-CN"/>
        </w:rPr>
        <w:br/>
      </w:r>
      <w:r>
        <w:rPr>
          <w:lang w:eastAsia="zh-CN"/>
        </w:rPr>
        <w:br/>
        <w:t xml:space="preserve">  13.Spring</w:t>
      </w:r>
      <w:r>
        <w:rPr>
          <w:lang w:eastAsia="zh-CN"/>
        </w:rPr>
        <w:t>事务的传播机制（</w:t>
      </w:r>
      <w:r>
        <w:rPr>
          <w:lang w:eastAsia="zh-CN"/>
        </w:rPr>
        <w:t>7</w:t>
      </w:r>
      <w:r>
        <w:rPr>
          <w:lang w:eastAsia="zh-CN"/>
        </w:rPr>
        <w:t>种）</w:t>
      </w:r>
      <w:r>
        <w:rPr>
          <w:lang w:eastAsia="zh-CN"/>
        </w:rPr>
        <w:t xml:space="preserve"> </w:t>
      </w:r>
      <w:r>
        <w:rPr>
          <w:lang w:eastAsia="zh-CN"/>
        </w:rPr>
        <w:br/>
      </w:r>
      <w:r>
        <w:rPr>
          <w:lang w:eastAsia="zh-CN"/>
        </w:rPr>
        <w:br/>
      </w:r>
      <w:r>
        <w:rPr>
          <w:lang w:eastAsia="zh-CN"/>
        </w:rPr>
        <w:br/>
        <w:t xml:space="preserve">  14.</w:t>
      </w:r>
      <w:r>
        <w:rPr>
          <w:lang w:eastAsia="zh-CN"/>
        </w:rPr>
        <w:t>你还有什么想要问我的嘛（给我一些建议：对技术的好奇心不够）</w:t>
      </w:r>
      <w:r>
        <w:rPr>
          <w:lang w:eastAsia="zh-CN"/>
        </w:rPr>
        <w:t xml:space="preserve"> </w:t>
      </w:r>
      <w:r>
        <w:rPr>
          <w:lang w:eastAsia="zh-CN"/>
        </w:rPr>
        <w:br/>
      </w:r>
      <w:r>
        <w:rPr>
          <w:lang w:eastAsia="zh-CN"/>
        </w:rPr>
        <w:br/>
      </w:r>
      <w:r>
        <w:rPr>
          <w:lang w:eastAsia="zh-CN"/>
        </w:rPr>
        <w:br/>
        <w:t xml:space="preserve">  </w:t>
      </w:r>
      <w:r>
        <w:rPr>
          <w:lang w:eastAsia="zh-CN"/>
        </w:rPr>
        <w:t>面试感受：面试官还是很好的，基本很少问</w:t>
      </w:r>
      <w:r>
        <w:rPr>
          <w:lang w:eastAsia="zh-CN"/>
        </w:rPr>
        <w:t>Java</w:t>
      </w:r>
      <w:r>
        <w:rPr>
          <w:lang w:eastAsia="zh-CN"/>
        </w:rPr>
        <w:t>的知识，都是一些场景问题，主要的是结合一些具体的场景变着法的考你，对于缺少实际工作经验的我，只能</w:t>
      </w:r>
      <w:r>
        <w:rPr>
          <w:lang w:eastAsia="zh-CN"/>
        </w:rPr>
        <w:t>---</w:t>
      </w:r>
      <w:r>
        <w:rPr>
          <w:lang w:eastAsia="zh-CN"/>
        </w:rPr>
        <w:t>卒</w:t>
      </w:r>
      <w:r>
        <w:rPr>
          <w:lang w:eastAsia="zh-CN"/>
        </w:rPr>
        <w:t xml:space="preserve"> </w:t>
      </w:r>
      <w:r>
        <w:rPr>
          <w:lang w:eastAsia="zh-CN"/>
        </w:rPr>
        <w:br/>
      </w:r>
      <w:r>
        <w:rPr>
          <w:lang w:eastAsia="zh-CN"/>
        </w:rPr>
        <w:br/>
      </w:r>
    </w:p>
    <w:p w14:paraId="704DBBA5" w14:textId="77777777" w:rsidR="00F746A7" w:rsidRDefault="00001D09">
      <w:pPr>
        <w:rPr>
          <w:lang w:eastAsia="zh-CN"/>
        </w:rPr>
      </w:pPr>
      <w:r>
        <w:rPr>
          <w:lang w:eastAsia="zh-CN"/>
        </w:rPr>
        <w:t>**********************************</w:t>
      </w:r>
      <w:r>
        <w:rPr>
          <w:lang w:eastAsia="zh-CN"/>
        </w:rPr>
        <w:t>第</w:t>
      </w:r>
      <w:r>
        <w:rPr>
          <w:lang w:eastAsia="zh-CN"/>
        </w:rPr>
        <w:t>125</w:t>
      </w:r>
      <w:r>
        <w:rPr>
          <w:lang w:eastAsia="zh-CN"/>
        </w:rPr>
        <w:t>篇</w:t>
      </w:r>
      <w:r>
        <w:rPr>
          <w:lang w:eastAsia="zh-CN"/>
        </w:rPr>
        <w:t>*************************************</w:t>
      </w:r>
    </w:p>
    <w:p w14:paraId="7124A40C" w14:textId="77777777" w:rsidR="00F746A7" w:rsidRDefault="00001D09">
      <w:pPr>
        <w:rPr>
          <w:lang w:eastAsia="zh-CN"/>
        </w:rPr>
      </w:pPr>
      <w:r>
        <w:rPr>
          <w:lang w:eastAsia="zh-CN"/>
        </w:rPr>
        <w:t>阿里面筋</w:t>
      </w:r>
      <w:r>
        <w:rPr>
          <w:lang w:eastAsia="zh-CN"/>
        </w:rPr>
        <w:t>#</w:t>
      </w:r>
      <w:r>
        <w:rPr>
          <w:lang w:eastAsia="zh-CN"/>
        </w:rPr>
        <w:t>阿里</w:t>
      </w:r>
      <w:r>
        <w:rPr>
          <w:lang w:eastAsia="zh-CN"/>
        </w:rPr>
        <w:t>#</w:t>
      </w:r>
      <w:r>
        <w:rPr>
          <w:lang w:eastAsia="zh-CN"/>
        </w:rPr>
        <w:t>面经</w:t>
      </w:r>
      <w:r>
        <w:rPr>
          <w:lang w:eastAsia="zh-CN"/>
        </w:rPr>
        <w:t>#</w:t>
      </w:r>
      <w:r>
        <w:rPr>
          <w:lang w:eastAsia="zh-CN"/>
        </w:rPr>
        <w:t>实习</w:t>
      </w:r>
      <w:r>
        <w:rPr>
          <w:lang w:eastAsia="zh-CN"/>
        </w:rPr>
        <w:t>#</w:t>
      </w:r>
      <w:r>
        <w:rPr>
          <w:lang w:eastAsia="zh-CN"/>
        </w:rPr>
        <w:t>后端</w:t>
      </w:r>
      <w:r>
        <w:rPr>
          <w:lang w:eastAsia="zh-CN"/>
        </w:rPr>
        <w:t># JAVA</w:t>
      </w:r>
      <w:r>
        <w:rPr>
          <w:lang w:eastAsia="zh-CN"/>
        </w:rPr>
        <w:br/>
      </w:r>
      <w:r>
        <w:rPr>
          <w:lang w:eastAsia="zh-CN"/>
        </w:rPr>
        <w:br/>
      </w:r>
      <w:r>
        <w:rPr>
          <w:lang w:eastAsia="zh-CN"/>
        </w:rPr>
        <w:t>编辑于</w:t>
      </w:r>
      <w:r>
        <w:rPr>
          <w:lang w:eastAsia="zh-CN"/>
        </w:rPr>
        <w:t xml:space="preserve">  2020-05-11 20:22:44</w:t>
      </w:r>
      <w:r>
        <w:rPr>
          <w:lang w:eastAsia="zh-CN"/>
        </w:rPr>
        <w:br/>
      </w:r>
      <w:r>
        <w:rPr>
          <w:lang w:eastAsia="zh-CN"/>
        </w:rPr>
        <w:br/>
        <w:t>👉</w:t>
      </w:r>
      <w:r>
        <w:rPr>
          <w:lang w:eastAsia="zh-CN"/>
        </w:rPr>
        <w:t>楼主在其他部门挂了被捞了</w:t>
      </w:r>
      <w:r>
        <w:rPr>
          <w:lang w:eastAsia="zh-CN"/>
        </w:rPr>
        <w:br/>
        <w:t xml:space="preserve"> 👉</w:t>
      </w:r>
      <w:r>
        <w:rPr>
          <w:lang w:eastAsia="zh-CN"/>
        </w:rPr>
        <w:t>又是突然的来电</w:t>
      </w:r>
      <w:r>
        <w:rPr>
          <w:lang w:eastAsia="zh-CN"/>
        </w:rPr>
        <w:br/>
        <w:t xml:space="preserve"> 👉</w:t>
      </w:r>
      <w:r>
        <w:rPr>
          <w:lang w:eastAsia="zh-CN"/>
        </w:rPr>
        <w:t>声音有点稚嫩</w:t>
      </w:r>
      <w:r>
        <w:rPr>
          <w:lang w:eastAsia="zh-CN"/>
        </w:rPr>
        <w:t>😊</w:t>
      </w:r>
      <w:r>
        <w:rPr>
          <w:lang w:eastAsia="zh-CN"/>
        </w:rPr>
        <w:br/>
      </w:r>
      <w:r>
        <w:rPr>
          <w:lang w:eastAsia="zh-CN"/>
        </w:rPr>
        <w:br/>
      </w:r>
      <w:r>
        <w:rPr>
          <w:lang w:eastAsia="zh-CN"/>
        </w:rPr>
        <w:br/>
      </w:r>
      <w:r>
        <w:rPr>
          <w:lang w:eastAsia="zh-CN"/>
        </w:rPr>
        <w:t>电话一面</w:t>
      </w:r>
      <w:r>
        <w:rPr>
          <w:lang w:eastAsia="zh-CN"/>
        </w:rPr>
        <w:br/>
        <w:t xml:space="preserve"> 🔹</w:t>
      </w:r>
      <w:r>
        <w:rPr>
          <w:lang w:eastAsia="zh-CN"/>
        </w:rPr>
        <w:t>自我介绍</w:t>
      </w:r>
      <w:r>
        <w:rPr>
          <w:lang w:eastAsia="zh-CN"/>
        </w:rPr>
        <w:br/>
        <w:t xml:space="preserve"> 🔹</w:t>
      </w:r>
      <w:r>
        <w:rPr>
          <w:lang w:eastAsia="zh-CN"/>
        </w:rPr>
        <w:t>项目的背景目的功能</w:t>
      </w:r>
      <w:r>
        <w:rPr>
          <w:lang w:eastAsia="zh-CN"/>
        </w:rPr>
        <w:br/>
        <w:t xml:space="preserve"> 🔹</w:t>
      </w:r>
      <w:r>
        <w:rPr>
          <w:lang w:eastAsia="zh-CN"/>
        </w:rPr>
        <w:t>项目爬虫怎么实现</w:t>
      </w:r>
      <w:r>
        <w:rPr>
          <w:lang w:eastAsia="zh-CN"/>
        </w:rPr>
        <w:br/>
        <w:t xml:space="preserve"> 🔹</w:t>
      </w:r>
      <w:r>
        <w:rPr>
          <w:lang w:eastAsia="zh-CN"/>
        </w:rPr>
        <w:t>爬虫权限问题，加解密问题</w:t>
      </w:r>
      <w:r>
        <w:rPr>
          <w:lang w:eastAsia="zh-CN"/>
        </w:rPr>
        <w:br/>
      </w:r>
      <w:r>
        <w:rPr>
          <w:lang w:eastAsia="zh-CN"/>
        </w:rPr>
        <w:lastRenderedPageBreak/>
        <w:t xml:space="preserve"> 🔹</w:t>
      </w:r>
      <w:r>
        <w:rPr>
          <w:lang w:eastAsia="zh-CN"/>
        </w:rPr>
        <w:t>数据库表设计</w:t>
      </w:r>
      <w:r>
        <w:rPr>
          <w:lang w:eastAsia="zh-CN"/>
        </w:rPr>
        <w:br/>
        <w:t xml:space="preserve"> 🔹</w:t>
      </w:r>
      <w:proofErr w:type="spellStart"/>
      <w:r>
        <w:rPr>
          <w:lang w:eastAsia="zh-CN"/>
        </w:rPr>
        <w:t>springboot</w:t>
      </w:r>
      <w:proofErr w:type="spellEnd"/>
      <w:r>
        <w:rPr>
          <w:lang w:eastAsia="zh-CN"/>
        </w:rPr>
        <w:t>的</w:t>
      </w:r>
      <w:proofErr w:type="spellStart"/>
      <w:r>
        <w:rPr>
          <w:lang w:eastAsia="zh-CN"/>
        </w:rPr>
        <w:t>aop</w:t>
      </w:r>
      <w:proofErr w:type="spellEnd"/>
      <w:r>
        <w:rPr>
          <w:lang w:eastAsia="zh-CN"/>
        </w:rPr>
        <w:t>底层原理，使用场景</w:t>
      </w:r>
      <w:r>
        <w:rPr>
          <w:lang w:eastAsia="zh-CN"/>
        </w:rPr>
        <w:br/>
        <w:t xml:space="preserve"> 🔹</w:t>
      </w:r>
      <w:r>
        <w:rPr>
          <w:lang w:eastAsia="zh-CN"/>
        </w:rPr>
        <w:t>事务隔离级别</w:t>
      </w:r>
      <w:r>
        <w:rPr>
          <w:lang w:eastAsia="zh-CN"/>
        </w:rPr>
        <w:br/>
        <w:t xml:space="preserve"> 🔹</w:t>
      </w:r>
      <w:r>
        <w:rPr>
          <w:lang w:eastAsia="zh-CN"/>
        </w:rPr>
        <w:t>静态动态代理</w:t>
      </w:r>
      <w:r>
        <w:rPr>
          <w:lang w:eastAsia="zh-CN"/>
        </w:rPr>
        <w:br/>
        <w:t xml:space="preserve"> 🔹</w:t>
      </w:r>
      <w:proofErr w:type="spellStart"/>
      <w:r>
        <w:rPr>
          <w:lang w:eastAsia="zh-CN"/>
        </w:rPr>
        <w:t>mybatis</w:t>
      </w:r>
      <w:proofErr w:type="spellEnd"/>
      <w:r>
        <w:rPr>
          <w:lang w:eastAsia="zh-CN"/>
        </w:rPr>
        <w:t>具体说说</w:t>
      </w:r>
      <w:r>
        <w:rPr>
          <w:lang w:eastAsia="zh-CN"/>
        </w:rPr>
        <w:br/>
        <w:t xml:space="preserve"> 🔹</w:t>
      </w:r>
      <w:r>
        <w:rPr>
          <w:lang w:eastAsia="zh-CN"/>
        </w:rPr>
        <w:t>项目框架说说</w:t>
      </w:r>
      <w:r>
        <w:rPr>
          <w:lang w:eastAsia="zh-CN"/>
        </w:rPr>
        <w:br/>
        <w:t xml:space="preserve"> 🔹</w:t>
      </w:r>
      <w:r>
        <w:rPr>
          <w:lang w:eastAsia="zh-CN"/>
        </w:rPr>
        <w:t>并发性处理：无</w:t>
      </w:r>
      <w:r>
        <w:rPr>
          <w:lang w:eastAsia="zh-CN"/>
        </w:rPr>
        <w:br/>
      </w:r>
      <w:r>
        <w:rPr>
          <w:lang w:eastAsia="zh-CN"/>
        </w:rPr>
        <w:br/>
        <w:t xml:space="preserve"> </w:t>
      </w:r>
      <w:r>
        <w:rPr>
          <w:lang w:eastAsia="zh-CN"/>
        </w:rPr>
        <w:t>总体来说</w:t>
      </w:r>
      <w:r>
        <w:rPr>
          <w:lang w:eastAsia="zh-CN"/>
        </w:rPr>
        <w:t xml:space="preserve"> </w:t>
      </w:r>
      <w:r>
        <w:rPr>
          <w:lang w:eastAsia="zh-CN"/>
        </w:rPr>
        <w:t>凉不凉无所谓</w:t>
      </w:r>
      <w:r>
        <w:rPr>
          <w:lang w:eastAsia="zh-CN"/>
        </w:rPr>
        <w:t xml:space="preserve"> </w:t>
      </w:r>
      <w:r>
        <w:rPr>
          <w:lang w:eastAsia="zh-CN"/>
        </w:rPr>
        <w:t>，抛弃我一次</w:t>
      </w:r>
      <w:r>
        <w:rPr>
          <w:lang w:eastAsia="zh-CN"/>
        </w:rPr>
        <w:t xml:space="preserve"> </w:t>
      </w:r>
      <w:r>
        <w:rPr>
          <w:lang w:eastAsia="zh-CN"/>
        </w:rPr>
        <w:t>气气，在哪里跌倒就不走那条路</w:t>
      </w:r>
      <w:r>
        <w:rPr>
          <w:lang w:eastAsia="zh-CN"/>
        </w:rPr>
        <w:t xml:space="preserve"> </w:t>
      </w:r>
      <w:r>
        <w:rPr>
          <w:lang w:eastAsia="zh-CN"/>
        </w:rPr>
        <w:t>哼</w:t>
      </w:r>
      <w:r>
        <w:rPr>
          <w:lang w:eastAsia="zh-CN"/>
        </w:rPr>
        <w:t xml:space="preserve"> </w:t>
      </w:r>
      <w:r>
        <w:rPr>
          <w:lang w:eastAsia="zh-CN"/>
        </w:rPr>
        <w:t>面试小哥声音有点稚嫩</w:t>
      </w:r>
      <w:r>
        <w:rPr>
          <w:lang w:eastAsia="zh-CN"/>
        </w:rPr>
        <w:t xml:space="preserve"> </w:t>
      </w:r>
      <w:r>
        <w:rPr>
          <w:lang w:eastAsia="zh-CN"/>
        </w:rPr>
        <w:t>不好意思拒绝。还有一点，每次都突然打来</w:t>
      </w:r>
      <w:r>
        <w:rPr>
          <w:lang w:eastAsia="zh-CN"/>
        </w:rPr>
        <w:t xml:space="preserve"> </w:t>
      </w:r>
      <w:r>
        <w:rPr>
          <w:lang w:eastAsia="zh-CN"/>
        </w:rPr>
        <w:t>心很累</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电话二面</w:t>
      </w:r>
      <w:r>
        <w:rPr>
          <w:lang w:eastAsia="zh-CN"/>
        </w:rPr>
        <w:br/>
      </w:r>
      <w:r>
        <w:rPr>
          <w:lang w:eastAsia="zh-CN"/>
        </w:rPr>
        <w:br/>
        <w:t>👉</w:t>
      </w:r>
      <w:r>
        <w:rPr>
          <w:lang w:eastAsia="zh-CN"/>
        </w:rPr>
        <w:t>介绍了他们公司的业务</w:t>
      </w:r>
      <w:r>
        <w:rPr>
          <w:lang w:eastAsia="zh-CN"/>
        </w:rPr>
        <w:br/>
        <w:t>👉</w:t>
      </w:r>
      <w:r>
        <w:rPr>
          <w:lang w:eastAsia="zh-CN"/>
        </w:rPr>
        <w:t>介绍了他的身份</w:t>
      </w:r>
      <w:r>
        <w:rPr>
          <w:lang w:eastAsia="zh-CN"/>
        </w:rPr>
        <w:br/>
      </w:r>
      <w:r>
        <w:rPr>
          <w:lang w:eastAsia="zh-CN"/>
        </w:rPr>
        <w:br/>
        <w:t>🔹</w:t>
      </w:r>
      <w:r>
        <w:rPr>
          <w:lang w:eastAsia="zh-CN"/>
        </w:rPr>
        <w:t>自我介绍</w:t>
      </w:r>
      <w:r>
        <w:rPr>
          <w:lang w:eastAsia="zh-CN"/>
        </w:rPr>
        <w:br/>
        <w:t>🔹</w:t>
      </w:r>
      <w:proofErr w:type="spellStart"/>
      <w:r>
        <w:rPr>
          <w:lang w:eastAsia="zh-CN"/>
        </w:rPr>
        <w:t>uml</w:t>
      </w:r>
      <w:proofErr w:type="spellEnd"/>
      <w:r>
        <w:rPr>
          <w:lang w:eastAsia="zh-CN"/>
        </w:rPr>
        <w:t>图自动生成技术</w:t>
      </w:r>
      <w:r>
        <w:rPr>
          <w:lang w:eastAsia="zh-CN"/>
        </w:rPr>
        <w:t xml:space="preserve"> </w:t>
      </w:r>
      <w:r>
        <w:rPr>
          <w:lang w:eastAsia="zh-CN"/>
        </w:rPr>
        <w:t>实现过程</w:t>
      </w:r>
      <w:r>
        <w:rPr>
          <w:lang w:eastAsia="zh-CN"/>
        </w:rPr>
        <w:br/>
        <w:t>🔹soot</w:t>
      </w:r>
      <w:r>
        <w:rPr>
          <w:lang w:eastAsia="zh-CN"/>
        </w:rPr>
        <w:t>技术中间代码的处理</w:t>
      </w:r>
      <w:r>
        <w:rPr>
          <w:lang w:eastAsia="zh-CN"/>
        </w:rPr>
        <w:br/>
      </w:r>
      <w:r>
        <w:rPr>
          <w:lang w:eastAsia="zh-CN"/>
        </w:rPr>
        <w:t>问了很多细节</w:t>
      </w:r>
      <w:r>
        <w:rPr>
          <w:lang w:eastAsia="zh-CN"/>
        </w:rPr>
        <w:t>…</w:t>
      </w:r>
      <w:r>
        <w:rPr>
          <w:lang w:eastAsia="zh-CN"/>
        </w:rPr>
        <w:br/>
        <w:t>🔹</w:t>
      </w:r>
      <w:r>
        <w:rPr>
          <w:lang w:eastAsia="zh-CN"/>
        </w:rPr>
        <w:t>逻辑题：</w:t>
      </w:r>
      <w:r>
        <w:rPr>
          <w:lang w:eastAsia="zh-CN"/>
        </w:rPr>
        <w:br/>
        <w:t>1-100</w:t>
      </w:r>
      <w:r>
        <w:rPr>
          <w:lang w:eastAsia="zh-CN"/>
        </w:rPr>
        <w:t>被</w:t>
      </w:r>
      <w:r>
        <w:rPr>
          <w:lang w:eastAsia="zh-CN"/>
        </w:rPr>
        <w:t>3</w:t>
      </w:r>
      <w:r>
        <w:rPr>
          <w:lang w:eastAsia="zh-CN"/>
        </w:rPr>
        <w:t>整除输出</w:t>
      </w:r>
      <w:r>
        <w:rPr>
          <w:lang w:eastAsia="zh-CN"/>
        </w:rPr>
        <w:t>a</w:t>
      </w:r>
      <w:r>
        <w:rPr>
          <w:lang w:eastAsia="zh-CN"/>
        </w:rPr>
        <w:br/>
      </w:r>
      <w:r>
        <w:rPr>
          <w:lang w:eastAsia="zh-CN"/>
        </w:rPr>
        <w:t>被</w:t>
      </w:r>
      <w:r>
        <w:rPr>
          <w:lang w:eastAsia="zh-CN"/>
        </w:rPr>
        <w:t>5</w:t>
      </w:r>
      <w:r>
        <w:rPr>
          <w:lang w:eastAsia="zh-CN"/>
        </w:rPr>
        <w:t>整除标</w:t>
      </w:r>
      <w:r>
        <w:rPr>
          <w:lang w:eastAsia="zh-CN"/>
        </w:rPr>
        <w:t>b</w:t>
      </w:r>
      <w:r>
        <w:rPr>
          <w:lang w:eastAsia="zh-CN"/>
        </w:rPr>
        <w:br/>
      </w:r>
      <w:r>
        <w:rPr>
          <w:lang w:eastAsia="zh-CN"/>
        </w:rPr>
        <w:t>被</w:t>
      </w:r>
      <w:r>
        <w:rPr>
          <w:lang w:eastAsia="zh-CN"/>
        </w:rPr>
        <w:t>15</w:t>
      </w:r>
      <w:r>
        <w:rPr>
          <w:lang w:eastAsia="zh-CN"/>
        </w:rPr>
        <w:t>整除标</w:t>
      </w:r>
      <w:r>
        <w:rPr>
          <w:lang w:eastAsia="zh-CN"/>
        </w:rPr>
        <w:t>c</w:t>
      </w:r>
      <w:r>
        <w:rPr>
          <w:lang w:eastAsia="zh-CN"/>
        </w:rPr>
        <w:br/>
      </w:r>
      <w:r>
        <w:rPr>
          <w:lang w:eastAsia="zh-CN"/>
        </w:rPr>
        <w:t>让我不断优化</w:t>
      </w:r>
      <w:r>
        <w:rPr>
          <w:lang w:eastAsia="zh-CN"/>
        </w:rPr>
        <w:br/>
      </w:r>
      <w:r>
        <w:rPr>
          <w:lang w:eastAsia="zh-CN"/>
        </w:rPr>
        <w:br/>
      </w:r>
      <w:r>
        <w:rPr>
          <w:lang w:eastAsia="zh-CN"/>
        </w:rPr>
        <w:t>妈呀</w:t>
      </w:r>
      <w:r>
        <w:rPr>
          <w:lang w:eastAsia="zh-CN"/>
        </w:rPr>
        <w:br/>
      </w:r>
      <w:r>
        <w:rPr>
          <w:lang w:eastAsia="zh-CN"/>
        </w:rPr>
        <w:lastRenderedPageBreak/>
        <w:br/>
      </w:r>
      <w:r>
        <w:rPr>
          <w:lang w:eastAsia="zh-CN"/>
        </w:rPr>
        <w:br/>
      </w:r>
    </w:p>
    <w:p w14:paraId="25B64AFC" w14:textId="77777777" w:rsidR="00F746A7" w:rsidRDefault="00001D09">
      <w:pPr>
        <w:rPr>
          <w:lang w:eastAsia="zh-CN"/>
        </w:rPr>
      </w:pPr>
      <w:r>
        <w:rPr>
          <w:lang w:eastAsia="zh-CN"/>
        </w:rPr>
        <w:t>**********************************</w:t>
      </w:r>
      <w:r>
        <w:rPr>
          <w:lang w:eastAsia="zh-CN"/>
        </w:rPr>
        <w:t>第</w:t>
      </w:r>
      <w:r>
        <w:rPr>
          <w:lang w:eastAsia="zh-CN"/>
        </w:rPr>
        <w:t>126</w:t>
      </w:r>
      <w:r>
        <w:rPr>
          <w:lang w:eastAsia="zh-CN"/>
        </w:rPr>
        <w:t>篇</w:t>
      </w:r>
      <w:r>
        <w:rPr>
          <w:lang w:eastAsia="zh-CN"/>
        </w:rPr>
        <w:t>*************************************</w:t>
      </w:r>
    </w:p>
    <w:p w14:paraId="5D676B4E" w14:textId="77777777" w:rsidR="00F746A7" w:rsidRDefault="00001D09">
      <w:pPr>
        <w:rPr>
          <w:lang w:eastAsia="zh-CN"/>
        </w:rPr>
      </w:pPr>
      <w:r>
        <w:rPr>
          <w:lang w:eastAsia="zh-CN"/>
        </w:rPr>
        <w:t>阿里巴巴</w:t>
      </w:r>
      <w:r>
        <w:rPr>
          <w:lang w:eastAsia="zh-CN"/>
        </w:rPr>
        <w:t>/</w:t>
      </w:r>
      <w:r>
        <w:rPr>
          <w:lang w:eastAsia="zh-CN"/>
        </w:rPr>
        <w:t>广电运通</w:t>
      </w:r>
      <w:r>
        <w:rPr>
          <w:lang w:eastAsia="zh-CN"/>
        </w:rPr>
        <w:t>/</w:t>
      </w:r>
      <w:r>
        <w:rPr>
          <w:lang w:eastAsia="zh-CN"/>
        </w:rPr>
        <w:t>国迈科技</w:t>
      </w:r>
      <w:r>
        <w:rPr>
          <w:lang w:eastAsia="zh-CN"/>
        </w:rPr>
        <w:t>Java</w:t>
      </w:r>
      <w:r>
        <w:rPr>
          <w:lang w:eastAsia="zh-CN"/>
        </w:rPr>
        <w:t>社招面经</w:t>
      </w:r>
      <w:r>
        <w:rPr>
          <w:lang w:eastAsia="zh-CN"/>
        </w:rPr>
        <w:br/>
      </w:r>
      <w:r>
        <w:rPr>
          <w:lang w:eastAsia="zh-CN"/>
        </w:rPr>
        <w:br/>
      </w:r>
      <w:r>
        <w:rPr>
          <w:lang w:eastAsia="zh-CN"/>
        </w:rPr>
        <w:t>编辑于</w:t>
      </w:r>
      <w:r>
        <w:rPr>
          <w:lang w:eastAsia="zh-CN"/>
        </w:rPr>
        <w:t xml:space="preserve">  2020-05-12 19:22:25</w:t>
      </w:r>
      <w:r>
        <w:rPr>
          <w:lang w:eastAsia="zh-CN"/>
        </w:rPr>
        <w:br/>
      </w:r>
      <w:r>
        <w:rPr>
          <w:lang w:eastAsia="zh-CN"/>
        </w:rPr>
        <w:br/>
        <w:t xml:space="preserve"> </w:t>
      </w:r>
      <w:r>
        <w:rPr>
          <w:lang w:eastAsia="zh-CN"/>
        </w:rPr>
        <w:t>阿里巴巴</w:t>
      </w:r>
      <w:r>
        <w:rPr>
          <w:lang w:eastAsia="zh-CN"/>
        </w:rPr>
        <w:t xml:space="preserve">  </w:t>
      </w:r>
      <w:r>
        <w:rPr>
          <w:lang w:eastAsia="zh-CN"/>
        </w:rPr>
        <w:br/>
        <w:t xml:space="preserve"> </w:t>
      </w:r>
      <w:r>
        <w:rPr>
          <w:lang w:eastAsia="zh-CN"/>
        </w:rPr>
        <w:t>技术面：</w:t>
      </w:r>
      <w:r>
        <w:rPr>
          <w:lang w:eastAsia="zh-CN"/>
        </w:rPr>
        <w:t xml:space="preserve"> </w:t>
      </w:r>
      <w:r>
        <w:rPr>
          <w:lang w:eastAsia="zh-CN"/>
        </w:rPr>
        <w:br/>
        <w:t xml:space="preserve"> 1</w:t>
      </w:r>
      <w:r>
        <w:rPr>
          <w:lang w:eastAsia="zh-CN"/>
        </w:rPr>
        <w:t>、技术经理会让你做一个简单的自我介绍；</w:t>
      </w:r>
      <w:r>
        <w:rPr>
          <w:lang w:eastAsia="zh-CN"/>
        </w:rPr>
        <w:t xml:space="preserve"> </w:t>
      </w:r>
      <w:r>
        <w:rPr>
          <w:lang w:eastAsia="zh-CN"/>
        </w:rPr>
        <w:br/>
        <w:t xml:space="preserve"> 2</w:t>
      </w:r>
      <w:r>
        <w:rPr>
          <w:lang w:eastAsia="zh-CN"/>
        </w:rPr>
        <w:t>、其次接着问一下你想换工作的原因，以及来公司的发展规划；</w:t>
      </w:r>
      <w:r>
        <w:rPr>
          <w:lang w:eastAsia="zh-CN"/>
        </w:rPr>
        <w:t xml:space="preserve"> </w:t>
      </w:r>
      <w:r>
        <w:rPr>
          <w:lang w:eastAsia="zh-CN"/>
        </w:rPr>
        <w:br/>
        <w:t xml:space="preserve"> 3</w:t>
      </w:r>
      <w:r>
        <w:rPr>
          <w:lang w:eastAsia="zh-CN"/>
        </w:rPr>
        <w:t>、了解你以前项目，让你介绍一下那个项目学到东西最多，以及学到那些技术，以及架构等；</w:t>
      </w:r>
      <w:r>
        <w:rPr>
          <w:lang w:eastAsia="zh-CN"/>
        </w:rPr>
        <w:t xml:space="preserve"> </w:t>
      </w:r>
      <w:r>
        <w:rPr>
          <w:lang w:eastAsia="zh-CN"/>
        </w:rPr>
        <w:br/>
        <w:t xml:space="preserve"> 4</w:t>
      </w:r>
      <w:r>
        <w:rPr>
          <w:lang w:eastAsia="zh-CN"/>
        </w:rPr>
        <w:t>、再根据你的专业技能，适当考察一下。</w:t>
      </w:r>
      <w:r>
        <w:rPr>
          <w:lang w:eastAsia="zh-CN"/>
        </w:rPr>
        <w:t xml:space="preserve"> </w:t>
      </w:r>
      <w:r>
        <w:rPr>
          <w:lang w:eastAsia="zh-CN"/>
        </w:rPr>
        <w:br/>
        <w:t xml:space="preserve"> 5</w:t>
      </w:r>
      <w:r>
        <w:rPr>
          <w:lang w:eastAsia="zh-CN"/>
        </w:rPr>
        <w:t>、着重问一下新上任工作中你要用到技术。</w:t>
      </w:r>
      <w:r>
        <w:rPr>
          <w:lang w:eastAsia="zh-CN"/>
        </w:rPr>
        <w:t xml:space="preserve"> </w:t>
      </w:r>
      <w:r>
        <w:rPr>
          <w:lang w:eastAsia="zh-CN"/>
        </w:rPr>
        <w:br/>
        <w:t xml:space="preserve"> 6</w:t>
      </w:r>
      <w:r>
        <w:rPr>
          <w:lang w:eastAsia="zh-CN"/>
        </w:rPr>
        <w:t>、简单介绍一下公司的制度，管理比较严格，还有着装等；</w:t>
      </w:r>
      <w:r>
        <w:rPr>
          <w:lang w:eastAsia="zh-CN"/>
        </w:rPr>
        <w:t xml:space="preserve"> </w:t>
      </w:r>
      <w:r>
        <w:rPr>
          <w:lang w:eastAsia="zh-CN"/>
        </w:rPr>
        <w:br/>
        <w:t xml:space="preserve"> 7</w:t>
      </w:r>
      <w:r>
        <w:rPr>
          <w:lang w:eastAsia="zh-CN"/>
        </w:rPr>
        <w:t>、最后，让你提问，想了解些什么？</w:t>
      </w:r>
      <w:r>
        <w:rPr>
          <w:lang w:eastAsia="zh-CN"/>
        </w:rPr>
        <w:t xml:space="preserve"> </w:t>
      </w:r>
      <w:r>
        <w:rPr>
          <w:lang w:eastAsia="zh-CN"/>
        </w:rPr>
        <w:br/>
        <w:t xml:space="preserve">  </w:t>
      </w:r>
      <w:r>
        <w:rPr>
          <w:lang w:eastAsia="zh-CN"/>
        </w:rPr>
        <w:br/>
        <w:t xml:space="preserve"> HR</w:t>
      </w:r>
      <w:r>
        <w:rPr>
          <w:lang w:eastAsia="zh-CN"/>
        </w:rPr>
        <w:t>面</w:t>
      </w:r>
      <w:r>
        <w:rPr>
          <w:lang w:eastAsia="zh-CN"/>
        </w:rPr>
        <w:t xml:space="preserve">: </w:t>
      </w:r>
      <w:r>
        <w:rPr>
          <w:lang w:eastAsia="zh-CN"/>
        </w:rPr>
        <w:br/>
        <w:t xml:space="preserve"> </w:t>
      </w:r>
      <w:r>
        <w:rPr>
          <w:lang w:eastAsia="zh-CN"/>
        </w:rPr>
        <w:t>问得比较常见，自我介绍，离职原因，为什么来这个公司，来这个公司怎么规划自己的，以后了解一下以前的公司情况，还有就是对本公司的了解情况，以及你业余生活；</w:t>
      </w:r>
      <w:r>
        <w:rPr>
          <w:lang w:eastAsia="zh-CN"/>
        </w:rPr>
        <w:t xml:space="preserve"> </w:t>
      </w:r>
      <w:r>
        <w:rPr>
          <w:lang w:eastAsia="zh-CN"/>
        </w:rPr>
        <w:br/>
        <w:t xml:space="preserve">  </w:t>
      </w:r>
      <w:r>
        <w:rPr>
          <w:lang w:eastAsia="zh-CN"/>
        </w:rPr>
        <w:br/>
        <w:t xml:space="preserve"> </w:t>
      </w:r>
      <w:r>
        <w:rPr>
          <w:lang w:eastAsia="zh-CN"/>
        </w:rPr>
        <w:t>广电运通</w:t>
      </w:r>
      <w:r>
        <w:rPr>
          <w:lang w:eastAsia="zh-CN"/>
        </w:rPr>
        <w:t>/</w:t>
      </w:r>
      <w:proofErr w:type="spellStart"/>
      <w:r>
        <w:rPr>
          <w:lang w:eastAsia="zh-CN"/>
        </w:rPr>
        <w:t>GRGBanking</w:t>
      </w:r>
      <w:proofErr w:type="spellEnd"/>
      <w:r>
        <w:rPr>
          <w:lang w:eastAsia="zh-CN"/>
        </w:rPr>
        <w:t xml:space="preserve">  </w:t>
      </w:r>
      <w:r>
        <w:rPr>
          <w:lang w:eastAsia="zh-CN"/>
        </w:rPr>
        <w:br/>
        <w:t xml:space="preserve"> </w:t>
      </w:r>
      <w:r>
        <w:rPr>
          <w:lang w:eastAsia="zh-CN"/>
        </w:rPr>
        <w:t>面试过程：</w:t>
      </w:r>
      <w:r>
        <w:rPr>
          <w:lang w:eastAsia="zh-CN"/>
        </w:rPr>
        <w:t xml:space="preserve"> </w:t>
      </w:r>
      <w:r>
        <w:rPr>
          <w:lang w:eastAsia="zh-CN"/>
        </w:rPr>
        <w:br/>
        <w:t xml:space="preserve"> </w:t>
      </w:r>
      <w:r>
        <w:rPr>
          <w:lang w:eastAsia="zh-CN"/>
        </w:rPr>
        <w:t>面试题有修正题，偏向于常见语法错误，需要坚实的基础，题目比较多，有数据库，有</w:t>
      </w:r>
      <w:proofErr w:type="spellStart"/>
      <w:r>
        <w:rPr>
          <w:lang w:eastAsia="zh-CN"/>
        </w:rPr>
        <w:t>jsp</w:t>
      </w:r>
      <w:proofErr w:type="spellEnd"/>
      <w:r>
        <w:rPr>
          <w:lang w:eastAsia="zh-CN"/>
        </w:rPr>
        <w:t>常识，有一条是</w:t>
      </w:r>
      <w:r>
        <w:rPr>
          <w:lang w:eastAsia="zh-CN"/>
        </w:rPr>
        <w:t>try</w:t>
      </w:r>
      <w:r>
        <w:rPr>
          <w:lang w:eastAsia="zh-CN"/>
        </w:rPr>
        <w:t>，</w:t>
      </w:r>
      <w:r>
        <w:rPr>
          <w:lang w:eastAsia="zh-CN"/>
        </w:rPr>
        <w:t>catch</w:t>
      </w:r>
      <w:r>
        <w:rPr>
          <w:lang w:eastAsia="zh-CN"/>
        </w:rPr>
        <w:t>，</w:t>
      </w:r>
      <w:r>
        <w:rPr>
          <w:lang w:eastAsia="zh-CN"/>
        </w:rPr>
        <w:t>finally</w:t>
      </w:r>
      <w:r>
        <w:rPr>
          <w:lang w:eastAsia="zh-CN"/>
        </w:rPr>
        <w:t>，</w:t>
      </w:r>
      <w:r>
        <w:rPr>
          <w:lang w:eastAsia="zh-CN"/>
        </w:rPr>
        <w:t>throw</w:t>
      </w:r>
      <w:r>
        <w:rPr>
          <w:lang w:eastAsia="zh-CN"/>
        </w:rPr>
        <w:t>的代表意义，那种网上见过的题目，还有一条</w:t>
      </w:r>
      <w:proofErr w:type="spellStart"/>
      <w:r>
        <w:rPr>
          <w:lang w:eastAsia="zh-CN"/>
        </w:rPr>
        <w:t>linux</w:t>
      </w:r>
      <w:proofErr w:type="spellEnd"/>
      <w:r>
        <w:rPr>
          <w:lang w:eastAsia="zh-CN"/>
        </w:rPr>
        <w:t>的编译。还有一条回归测试的题目。还问</w:t>
      </w:r>
      <w:proofErr w:type="spellStart"/>
      <w:r>
        <w:rPr>
          <w:lang w:eastAsia="zh-CN"/>
        </w:rPr>
        <w:t>jsp</w:t>
      </w:r>
      <w:proofErr w:type="spellEnd"/>
      <w:r>
        <w:rPr>
          <w:lang w:eastAsia="zh-CN"/>
        </w:rPr>
        <w:t>的九个内置对象，问离职原因，项目经验。</w:t>
      </w:r>
      <w:r>
        <w:rPr>
          <w:lang w:eastAsia="zh-CN"/>
        </w:rPr>
        <w:t xml:space="preserve"> </w:t>
      </w:r>
      <w:r>
        <w:rPr>
          <w:lang w:eastAsia="zh-CN"/>
        </w:rPr>
        <w:br/>
        <w:t xml:space="preserve">  </w:t>
      </w:r>
      <w:r>
        <w:rPr>
          <w:lang w:eastAsia="zh-CN"/>
        </w:rPr>
        <w:br/>
        <w:t xml:space="preserve"> </w:t>
      </w:r>
      <w:r>
        <w:rPr>
          <w:lang w:eastAsia="zh-CN"/>
        </w:rPr>
        <w:t>国迈科技</w:t>
      </w:r>
      <w:r>
        <w:rPr>
          <w:lang w:eastAsia="zh-CN"/>
        </w:rPr>
        <w:t xml:space="preserve">  </w:t>
      </w:r>
      <w:r>
        <w:rPr>
          <w:lang w:eastAsia="zh-CN"/>
        </w:rPr>
        <w:br/>
        <w:t xml:space="preserve"> </w:t>
      </w:r>
      <w:r>
        <w:rPr>
          <w:lang w:eastAsia="zh-CN"/>
        </w:rPr>
        <w:t>面试过程</w:t>
      </w:r>
      <w:r>
        <w:rPr>
          <w:lang w:eastAsia="zh-CN"/>
        </w:rPr>
        <w:t xml:space="preserve">: </w:t>
      </w:r>
      <w:r>
        <w:rPr>
          <w:lang w:eastAsia="zh-CN"/>
        </w:rPr>
        <w:br/>
      </w:r>
      <w:r>
        <w:rPr>
          <w:lang w:eastAsia="zh-CN"/>
        </w:rPr>
        <w:lastRenderedPageBreak/>
        <w:t xml:space="preserve"> 1</w:t>
      </w:r>
      <w:r>
        <w:rPr>
          <w:lang w:eastAsia="zh-CN"/>
        </w:rPr>
        <w:t>、首先做自我介绍。</w:t>
      </w:r>
      <w:r>
        <w:rPr>
          <w:lang w:eastAsia="zh-CN"/>
        </w:rPr>
        <w:t xml:space="preserve"> </w:t>
      </w:r>
      <w:r>
        <w:rPr>
          <w:lang w:eastAsia="zh-CN"/>
        </w:rPr>
        <w:br/>
        <w:t xml:space="preserve"> 2</w:t>
      </w:r>
      <w:r>
        <w:rPr>
          <w:lang w:eastAsia="zh-CN"/>
        </w:rPr>
        <w:t>、然后说明之前的工作经历。</w:t>
      </w:r>
      <w:r>
        <w:rPr>
          <w:lang w:eastAsia="zh-CN"/>
        </w:rPr>
        <w:t xml:space="preserve"> </w:t>
      </w:r>
      <w:r>
        <w:rPr>
          <w:lang w:eastAsia="zh-CN"/>
        </w:rPr>
        <w:br/>
        <w:t xml:space="preserve"> 3</w:t>
      </w:r>
      <w:r>
        <w:rPr>
          <w:lang w:eastAsia="zh-CN"/>
        </w:rPr>
        <w:t>、为什么从原单位离职？</w:t>
      </w:r>
      <w:r>
        <w:rPr>
          <w:lang w:eastAsia="zh-CN"/>
        </w:rPr>
        <w:t xml:space="preserve"> </w:t>
      </w:r>
      <w:r>
        <w:rPr>
          <w:lang w:eastAsia="zh-CN"/>
        </w:rPr>
        <w:br/>
        <w:t xml:space="preserve"> 4</w:t>
      </w:r>
      <w:r>
        <w:rPr>
          <w:lang w:eastAsia="zh-CN"/>
        </w:rPr>
        <w:t>、有什么问题是要问面试官的？</w:t>
      </w:r>
      <w:r>
        <w:rPr>
          <w:lang w:eastAsia="zh-CN"/>
        </w:rPr>
        <w:t xml:space="preserve"> </w:t>
      </w:r>
      <w:r>
        <w:rPr>
          <w:lang w:eastAsia="zh-CN"/>
        </w:rPr>
        <w:br/>
        <w:t xml:space="preserve"> 5</w:t>
      </w:r>
      <w:r>
        <w:rPr>
          <w:lang w:eastAsia="zh-CN"/>
        </w:rPr>
        <w:t>、问简历中的一些东西，然后就是出了简单的测试，来一堆英文翻译。</w:t>
      </w:r>
      <w:r>
        <w:rPr>
          <w:lang w:eastAsia="zh-CN"/>
        </w:rPr>
        <w:t xml:space="preserve"> </w:t>
      </w:r>
      <w:r>
        <w:rPr>
          <w:lang w:eastAsia="zh-CN"/>
        </w:rPr>
        <w:br/>
        <w:t xml:space="preserve"> 6</w:t>
      </w:r>
      <w:r>
        <w:rPr>
          <w:lang w:eastAsia="zh-CN"/>
        </w:rPr>
        <w:t>、你的优缺点是什么？</w:t>
      </w:r>
      <w:r>
        <w:rPr>
          <w:lang w:eastAsia="zh-CN"/>
        </w:rPr>
        <w:t xml:space="preserve"> </w:t>
      </w:r>
      <w:r>
        <w:rPr>
          <w:lang w:eastAsia="zh-CN"/>
        </w:rPr>
        <w:br/>
        <w:t xml:space="preserve"> 7</w:t>
      </w:r>
      <w:r>
        <w:rPr>
          <w:lang w:eastAsia="zh-CN"/>
        </w:rPr>
        <w:t>、什么是</w:t>
      </w:r>
      <w:r>
        <w:rPr>
          <w:lang w:eastAsia="zh-CN"/>
        </w:rPr>
        <w:t>Struts2</w:t>
      </w:r>
      <w:r>
        <w:rPr>
          <w:lang w:eastAsia="zh-CN"/>
        </w:rPr>
        <w:t>，</w:t>
      </w:r>
      <w:r>
        <w:rPr>
          <w:lang w:eastAsia="zh-CN"/>
        </w:rPr>
        <w:t>servlet</w:t>
      </w:r>
      <w:r>
        <w:rPr>
          <w:lang w:eastAsia="zh-CN"/>
        </w:rPr>
        <w:t>生命周期？</w:t>
      </w:r>
      <w:r>
        <w:rPr>
          <w:lang w:eastAsia="zh-CN"/>
        </w:rPr>
        <w:t xml:space="preserve"> </w:t>
      </w:r>
      <w:r>
        <w:rPr>
          <w:lang w:eastAsia="zh-CN"/>
        </w:rPr>
        <w:br/>
      </w:r>
    </w:p>
    <w:p w14:paraId="638C6D4B" w14:textId="77777777" w:rsidR="00F746A7" w:rsidRDefault="00001D09">
      <w:pPr>
        <w:rPr>
          <w:lang w:eastAsia="zh-CN"/>
        </w:rPr>
      </w:pPr>
      <w:r>
        <w:rPr>
          <w:lang w:eastAsia="zh-CN"/>
        </w:rPr>
        <w:t>**********************************</w:t>
      </w:r>
      <w:r>
        <w:rPr>
          <w:lang w:eastAsia="zh-CN"/>
        </w:rPr>
        <w:t>第</w:t>
      </w:r>
      <w:r>
        <w:rPr>
          <w:lang w:eastAsia="zh-CN"/>
        </w:rPr>
        <w:t>127</w:t>
      </w:r>
      <w:r>
        <w:rPr>
          <w:lang w:eastAsia="zh-CN"/>
        </w:rPr>
        <w:t>篇</w:t>
      </w:r>
      <w:r>
        <w:rPr>
          <w:lang w:eastAsia="zh-CN"/>
        </w:rPr>
        <w:t>*************************************</w:t>
      </w:r>
    </w:p>
    <w:p w14:paraId="1D49CDE9" w14:textId="77777777" w:rsidR="00F746A7" w:rsidRDefault="00001D09">
      <w:pPr>
        <w:rPr>
          <w:lang w:eastAsia="zh-CN"/>
        </w:rPr>
      </w:pPr>
      <w:r>
        <w:rPr>
          <w:lang w:eastAsia="zh-CN"/>
        </w:rPr>
        <w:t>还愿阿里意向书，附面经</w:t>
      </w:r>
      <w:r>
        <w:rPr>
          <w:lang w:eastAsia="zh-CN"/>
        </w:rPr>
        <w:br/>
      </w:r>
      <w:r>
        <w:rPr>
          <w:lang w:eastAsia="zh-CN"/>
        </w:rPr>
        <w:br/>
      </w:r>
      <w:r>
        <w:rPr>
          <w:lang w:eastAsia="zh-CN"/>
        </w:rPr>
        <w:t>编辑于</w:t>
      </w:r>
      <w:r>
        <w:rPr>
          <w:lang w:eastAsia="zh-CN"/>
        </w:rPr>
        <w:t xml:space="preserve">  2020-05-11 16:30:13</w:t>
      </w:r>
      <w:r>
        <w:rPr>
          <w:lang w:eastAsia="zh-CN"/>
        </w:rPr>
        <w:br/>
      </w:r>
      <w:r>
        <w:rPr>
          <w:lang w:eastAsia="zh-CN"/>
        </w:rPr>
        <w:br/>
      </w:r>
      <w:r>
        <w:rPr>
          <w:lang w:eastAsia="zh-CN"/>
        </w:rPr>
        <w:t>几天的苦苦等待，今天傍晚终于等来了阿里的意向书，特来牛客还愿，并回馈面经。</w:t>
      </w:r>
      <w:r>
        <w:rPr>
          <w:lang w:eastAsia="zh-CN"/>
        </w:rPr>
        <w:t>😆</w:t>
      </w:r>
      <w:r>
        <w:rPr>
          <w:lang w:eastAsia="zh-CN"/>
        </w:rPr>
        <w:br/>
      </w:r>
      <w:r>
        <w:rPr>
          <w:lang w:eastAsia="zh-CN"/>
        </w:rPr>
        <w:br/>
        <w:t xml:space="preserve"> </w:t>
      </w:r>
      <w:r>
        <w:rPr>
          <w:lang w:eastAsia="zh-CN"/>
        </w:rPr>
        <w:t>个人情况</w:t>
      </w:r>
      <w:r>
        <w:rPr>
          <w:lang w:eastAsia="zh-CN"/>
        </w:rPr>
        <w:t xml:space="preserve"> </w:t>
      </w:r>
      <w:r>
        <w:rPr>
          <w:lang w:eastAsia="zh-CN"/>
        </w:rPr>
        <w:t>：</w:t>
      </w:r>
      <w:r>
        <w:rPr>
          <w:lang w:eastAsia="zh-CN"/>
        </w:rPr>
        <w:t xml:space="preserve"> </w:t>
      </w:r>
      <w:r>
        <w:rPr>
          <w:lang w:eastAsia="zh-CN"/>
        </w:rPr>
        <w:br/>
      </w:r>
      <w:r>
        <w:rPr>
          <w:lang w:eastAsia="zh-CN"/>
        </w:rPr>
        <w:br/>
        <w:t xml:space="preserve">  985</w:t>
      </w:r>
      <w:r>
        <w:rPr>
          <w:lang w:eastAsia="zh-CN"/>
        </w:rPr>
        <w:t>本硕非科班，但是学习过数据结构，算法，计算机网络（做过组网、抓包实验），计算机组成原理（纸上谈兵，实验做不动），操作系统（纸上谈兵）。</w:t>
      </w:r>
      <w:r>
        <w:rPr>
          <w:lang w:eastAsia="zh-CN"/>
        </w:rPr>
        <w:t xml:space="preserve"> </w:t>
      </w:r>
      <w:r>
        <w:rPr>
          <w:lang w:eastAsia="zh-CN"/>
        </w:rPr>
        <w:br/>
      </w:r>
      <w:r>
        <w:rPr>
          <w:lang w:eastAsia="zh-CN"/>
        </w:rPr>
        <w:br/>
      </w:r>
      <w:r>
        <w:rPr>
          <w:lang w:eastAsia="zh-CN"/>
        </w:rPr>
        <w:br/>
        <w:t xml:space="preserve">  </w:t>
      </w:r>
      <w:r>
        <w:rPr>
          <w:lang w:eastAsia="zh-CN"/>
        </w:rPr>
        <w:t>研一的时候比较闲，刷了</w:t>
      </w:r>
      <w:r>
        <w:rPr>
          <w:lang w:eastAsia="zh-CN"/>
        </w:rPr>
        <w:t>280</w:t>
      </w:r>
      <w:r>
        <w:rPr>
          <w:lang w:eastAsia="zh-CN"/>
        </w:rPr>
        <w:t>道左右力扣，纯粹为了克服写代码的恐惧，此时完全使用</w:t>
      </w:r>
      <w:r>
        <w:rPr>
          <w:lang w:eastAsia="zh-CN"/>
        </w:rPr>
        <w:t>C</w:t>
      </w:r>
      <w:r>
        <w:rPr>
          <w:lang w:eastAsia="zh-CN"/>
        </w:rPr>
        <w:t>语言刷的，练就了扎实的数据结构基础。去年七月，经高人提点，要不你去学</w:t>
      </w:r>
      <w:r>
        <w:rPr>
          <w:lang w:eastAsia="zh-CN"/>
        </w:rPr>
        <w:t>Java</w:t>
      </w:r>
      <w:r>
        <w:rPr>
          <w:lang w:eastAsia="zh-CN"/>
        </w:rPr>
        <w:t>吧，开始了</w:t>
      </w:r>
      <w:r>
        <w:rPr>
          <w:lang w:eastAsia="zh-CN"/>
        </w:rPr>
        <w:t>Java</w:t>
      </w:r>
      <w:r>
        <w:rPr>
          <w:lang w:eastAsia="zh-CN"/>
        </w:rPr>
        <w:t>学习之路。七月份开始面向对象，数据库，</w:t>
      </w:r>
      <w:r>
        <w:rPr>
          <w:lang w:eastAsia="zh-CN"/>
        </w:rPr>
        <w:t xml:space="preserve">Java </w:t>
      </w:r>
      <w:proofErr w:type="spellStart"/>
      <w:r>
        <w:rPr>
          <w:lang w:eastAsia="zh-CN"/>
        </w:rPr>
        <w:t>web,spring</w:t>
      </w:r>
      <w:proofErr w:type="spellEnd"/>
      <w:r>
        <w:rPr>
          <w:lang w:eastAsia="zh-CN"/>
        </w:rPr>
        <w:t>的学习，搭建第一个</w:t>
      </w:r>
      <w:r>
        <w:rPr>
          <w:lang w:eastAsia="zh-CN"/>
        </w:rPr>
        <w:t>SSM</w:t>
      </w:r>
      <w:r>
        <w:rPr>
          <w:lang w:eastAsia="zh-CN"/>
        </w:rPr>
        <w:t>项目，疯狂吸收知识。今年一月底回家躺到二月底，发现马上金三银四了，赶紧开始复习准备春招实习，三月份重新看了</w:t>
      </w:r>
      <w:r>
        <w:rPr>
          <w:lang w:eastAsia="zh-CN"/>
        </w:rPr>
        <w:t>SSM</w:t>
      </w:r>
      <w:r>
        <w:rPr>
          <w:lang w:eastAsia="zh-CN"/>
        </w:rPr>
        <w:t>的框架，用</w:t>
      </w:r>
      <w:r>
        <w:rPr>
          <w:lang w:eastAsia="zh-CN"/>
        </w:rPr>
        <w:t>Java</w:t>
      </w:r>
      <w:r>
        <w:rPr>
          <w:lang w:eastAsia="zh-CN"/>
        </w:rPr>
        <w:t>刷了剑指，四月份才敢投出去第一份简历。</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面经</w:t>
      </w:r>
      <w:r>
        <w:rPr>
          <w:lang w:eastAsia="zh-CN"/>
        </w:rPr>
        <w:t xml:space="preserve"> </w:t>
      </w:r>
      <w:r>
        <w:rPr>
          <w:lang w:eastAsia="zh-CN"/>
        </w:rPr>
        <w:t>：</w:t>
      </w:r>
      <w:r>
        <w:rPr>
          <w:lang w:eastAsia="zh-CN"/>
        </w:rPr>
        <w:br/>
      </w:r>
      <w:r>
        <w:rPr>
          <w:lang w:eastAsia="zh-CN"/>
        </w:rPr>
        <w:lastRenderedPageBreak/>
        <w:br/>
      </w:r>
      <w:r>
        <w:rPr>
          <w:lang w:eastAsia="zh-CN"/>
        </w:rPr>
        <w:br/>
        <w:t xml:space="preserve">  </w:t>
      </w:r>
      <w:r>
        <w:rPr>
          <w:lang w:eastAsia="zh-CN"/>
        </w:rPr>
        <w:t>字节一面４０ｍｉｎ　４</w:t>
      </w:r>
      <w:r>
        <w:rPr>
          <w:lang w:eastAsia="zh-CN"/>
        </w:rPr>
        <w:t>.</w:t>
      </w:r>
      <w:r>
        <w:rPr>
          <w:lang w:eastAsia="zh-CN"/>
        </w:rPr>
        <w:t>１４（挂）：</w:t>
      </w:r>
      <w:r>
        <w:rPr>
          <w:lang w:eastAsia="zh-CN"/>
        </w:rPr>
        <w:t xml:space="preserve"> </w:t>
      </w:r>
      <w:r>
        <w:rPr>
          <w:lang w:eastAsia="zh-CN"/>
        </w:rPr>
        <w:br/>
      </w:r>
      <w:r>
        <w:rPr>
          <w:lang w:eastAsia="zh-CN"/>
        </w:rPr>
        <w:br/>
      </w:r>
      <w:r>
        <w:rPr>
          <w:lang w:eastAsia="zh-CN"/>
        </w:rPr>
        <w:br/>
        <w:t xml:space="preserve">  </w:t>
      </w:r>
      <w:r>
        <w:rPr>
          <w:lang w:eastAsia="zh-CN"/>
        </w:rPr>
        <w:t>处女面</w:t>
      </w:r>
      <w:r>
        <w:rPr>
          <w:lang w:eastAsia="zh-CN"/>
        </w:rPr>
        <w:t>,</w:t>
      </w:r>
      <w:r>
        <w:rPr>
          <w:lang w:eastAsia="zh-CN"/>
        </w:rPr>
        <w:t>很紧张</w:t>
      </w:r>
      <w:r>
        <w:rPr>
          <w:lang w:eastAsia="zh-CN"/>
        </w:rPr>
        <w:t>,</w:t>
      </w:r>
      <w:r>
        <w:rPr>
          <w:lang w:eastAsia="zh-CN"/>
        </w:rPr>
        <w:t>完全没有经验</w:t>
      </w:r>
      <w:r>
        <w:rPr>
          <w:lang w:eastAsia="zh-CN"/>
        </w:rPr>
        <w:t>,</w:t>
      </w:r>
      <w:r>
        <w:rPr>
          <w:lang w:eastAsia="zh-CN"/>
        </w:rPr>
        <w:t>甚至面经都没看就上了</w:t>
      </w:r>
      <w:r>
        <w:rPr>
          <w:lang w:eastAsia="zh-CN"/>
        </w:rPr>
        <w:t>,</w:t>
      </w:r>
      <w:r>
        <w:rPr>
          <w:lang w:eastAsia="zh-CN"/>
        </w:rPr>
        <w:t>凉凉</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介绍项目</w:t>
      </w:r>
      <w:r>
        <w:rPr>
          <w:lang w:eastAsia="zh-CN"/>
        </w:rPr>
        <w:t xml:space="preserve"> </w:t>
      </w:r>
      <w:r>
        <w:rPr>
          <w:lang w:eastAsia="zh-CN"/>
        </w:rPr>
        <w:br/>
        <w:t xml:space="preserve"> maven</w:t>
      </w:r>
      <w:r>
        <w:rPr>
          <w:lang w:eastAsia="zh-CN"/>
        </w:rPr>
        <w:t>进行项目管理，如何区分快照版本和发布版本</w:t>
      </w:r>
      <w:r>
        <w:rPr>
          <w:lang w:eastAsia="zh-CN"/>
        </w:rPr>
        <w:t xml:space="preserve"> </w:t>
      </w:r>
      <w:r>
        <w:rPr>
          <w:lang w:eastAsia="zh-CN"/>
        </w:rPr>
        <w:br/>
        <w:t xml:space="preserve"> </w:t>
      </w:r>
      <w:proofErr w:type="spellStart"/>
      <w:r>
        <w:rPr>
          <w:lang w:eastAsia="zh-CN"/>
        </w:rPr>
        <w:t>hashmap</w:t>
      </w:r>
      <w:proofErr w:type="spellEnd"/>
      <w:r>
        <w:rPr>
          <w:lang w:eastAsia="zh-CN"/>
        </w:rPr>
        <w:t>的实现原理，项目中什么地方用到了</w:t>
      </w:r>
      <w:proofErr w:type="spellStart"/>
      <w:r>
        <w:rPr>
          <w:lang w:eastAsia="zh-CN"/>
        </w:rPr>
        <w:t>hashmap</w:t>
      </w:r>
      <w:proofErr w:type="spellEnd"/>
      <w:r>
        <w:rPr>
          <w:lang w:eastAsia="zh-CN"/>
        </w:rPr>
        <w:t xml:space="preserve"> </w:t>
      </w:r>
      <w:r>
        <w:rPr>
          <w:lang w:eastAsia="zh-CN"/>
        </w:rPr>
        <w:br/>
        <w:t xml:space="preserve"> </w:t>
      </w:r>
      <w:r>
        <w:rPr>
          <w:lang w:eastAsia="zh-CN"/>
        </w:rPr>
        <w:t>数据库索引，三大范式</w:t>
      </w:r>
      <w:r>
        <w:rPr>
          <w:lang w:eastAsia="zh-CN"/>
        </w:rPr>
        <w:t xml:space="preserve"> </w:t>
      </w:r>
      <w:r>
        <w:rPr>
          <w:lang w:eastAsia="zh-CN"/>
        </w:rPr>
        <w:br/>
        <w:t xml:space="preserve"> TCP</w:t>
      </w:r>
      <w:r>
        <w:rPr>
          <w:lang w:eastAsia="zh-CN"/>
        </w:rPr>
        <w:t>的三次握手</w:t>
      </w:r>
      <w:r>
        <w:rPr>
          <w:lang w:eastAsia="zh-CN"/>
        </w:rPr>
        <w:t xml:space="preserve"> </w:t>
      </w:r>
      <w:r>
        <w:rPr>
          <w:lang w:eastAsia="zh-CN"/>
        </w:rPr>
        <w:br/>
        <w:t xml:space="preserve"> </w:t>
      </w:r>
      <w:r>
        <w:rPr>
          <w:lang w:eastAsia="zh-CN"/>
        </w:rPr>
        <w:t>介绍一下</w:t>
      </w:r>
      <w:r>
        <w:rPr>
          <w:lang w:eastAsia="zh-CN"/>
        </w:rPr>
        <w:t>AOP</w:t>
      </w:r>
      <w:r>
        <w:rPr>
          <w:lang w:eastAsia="zh-CN"/>
        </w:rPr>
        <w:t>，项目中</w:t>
      </w:r>
      <w:r>
        <w:rPr>
          <w:lang w:eastAsia="zh-CN"/>
        </w:rPr>
        <w:t>AOP</w:t>
      </w:r>
      <w:r>
        <w:rPr>
          <w:lang w:eastAsia="zh-CN"/>
        </w:rPr>
        <w:t>的使用场景，</w:t>
      </w:r>
      <w:r>
        <w:rPr>
          <w:lang w:eastAsia="zh-CN"/>
        </w:rPr>
        <w:t>AOP</w:t>
      </w:r>
      <w:r>
        <w:rPr>
          <w:lang w:eastAsia="zh-CN"/>
        </w:rPr>
        <w:t>原理</w:t>
      </w:r>
      <w:r>
        <w:rPr>
          <w:lang w:eastAsia="zh-CN"/>
        </w:rPr>
        <w:t xml:space="preserve"> </w:t>
      </w:r>
      <w:r>
        <w:rPr>
          <w:lang w:eastAsia="zh-CN"/>
        </w:rPr>
        <w:br/>
        <w:t xml:space="preserve"> </w:t>
      </w:r>
      <w:r>
        <w:rPr>
          <w:lang w:eastAsia="zh-CN"/>
        </w:rPr>
        <w:t>ｒｅｄｉｓ持久化操作</w:t>
      </w:r>
      <w:r>
        <w:rPr>
          <w:lang w:eastAsia="zh-CN"/>
        </w:rPr>
        <w:t xml:space="preserve"> </w:t>
      </w:r>
      <w:r>
        <w:rPr>
          <w:lang w:eastAsia="zh-CN"/>
        </w:rPr>
        <w:br/>
        <w:t xml:space="preserve"> </w:t>
      </w:r>
      <w:r>
        <w:rPr>
          <w:lang w:eastAsia="zh-CN"/>
        </w:rPr>
        <w:t>项目中有无多线程，介绍多线程的使用，如果线程异常如何通知用户</w:t>
      </w:r>
      <w:r>
        <w:rPr>
          <w:lang w:eastAsia="zh-CN"/>
        </w:rPr>
        <w:t xml:space="preserve"> </w:t>
      </w:r>
      <w:r>
        <w:rPr>
          <w:lang w:eastAsia="zh-CN"/>
        </w:rPr>
        <w:br/>
        <w:t xml:space="preserve"> </w:t>
      </w:r>
      <w:r>
        <w:rPr>
          <w:lang w:eastAsia="zh-CN"/>
        </w:rPr>
        <w:t>智力题，抛硬币，先抛到正面获胜，</w:t>
      </w:r>
      <w:r>
        <w:rPr>
          <w:lang w:eastAsia="zh-CN"/>
        </w:rPr>
        <w:t>A</w:t>
      </w:r>
      <w:r>
        <w:rPr>
          <w:lang w:eastAsia="zh-CN"/>
        </w:rPr>
        <w:t>先抛，抛到正面</w:t>
      </w:r>
      <w:r>
        <w:rPr>
          <w:lang w:eastAsia="zh-CN"/>
        </w:rPr>
        <w:t>A</w:t>
      </w:r>
      <w:r>
        <w:rPr>
          <w:lang w:eastAsia="zh-CN"/>
        </w:rPr>
        <w:t>赢，否则换</w:t>
      </w:r>
      <w:r>
        <w:rPr>
          <w:lang w:eastAsia="zh-CN"/>
        </w:rPr>
        <w:t>B</w:t>
      </w:r>
      <w:r>
        <w:rPr>
          <w:lang w:eastAsia="zh-CN"/>
        </w:rPr>
        <w:t>抛，求</w:t>
      </w:r>
      <w:r>
        <w:rPr>
          <w:lang w:eastAsia="zh-CN"/>
        </w:rPr>
        <w:t>A</w:t>
      </w:r>
      <w:r>
        <w:rPr>
          <w:lang w:eastAsia="zh-CN"/>
        </w:rPr>
        <w:t>获胜概率</w:t>
      </w:r>
      <w:r>
        <w:rPr>
          <w:lang w:eastAsia="zh-CN"/>
        </w:rPr>
        <w:t xml:space="preserve"> </w:t>
      </w:r>
      <w:r>
        <w:rPr>
          <w:lang w:eastAsia="zh-CN"/>
        </w:rPr>
        <w:br/>
        <w:t xml:space="preserve"> </w:t>
      </w:r>
      <w:r>
        <w:rPr>
          <w:lang w:eastAsia="zh-CN"/>
        </w:rPr>
        <w:t>手撕代码（牛客编辑器）：合并两个有序有重复的链表，合并后有序无重复（去重、合并）</w:t>
      </w:r>
      <w:r>
        <w:rPr>
          <w:lang w:eastAsia="zh-CN"/>
        </w:rPr>
        <w:t xml:space="preserve"> </w:t>
      </w:r>
      <w:r>
        <w:rPr>
          <w:lang w:eastAsia="zh-CN"/>
        </w:rPr>
        <w:br/>
        <w:t xml:space="preserve"> </w:t>
      </w:r>
      <w:r>
        <w:rPr>
          <w:lang w:eastAsia="zh-CN"/>
        </w:rPr>
        <w:t>面试官建议：好好打基础，基础扎实很重要</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美团一面１ｈ３０ｍｉｎ　４</w:t>
      </w:r>
      <w:r>
        <w:rPr>
          <w:lang w:eastAsia="zh-CN"/>
        </w:rPr>
        <w:t>.</w:t>
      </w:r>
      <w:r>
        <w:rPr>
          <w:lang w:eastAsia="zh-CN"/>
        </w:rPr>
        <w:t>２３（泡池子）</w:t>
      </w:r>
      <w:r>
        <w:rPr>
          <w:lang w:eastAsia="zh-CN"/>
        </w:rPr>
        <w:t xml:space="preserve"> </w:t>
      </w:r>
      <w:r>
        <w:rPr>
          <w:lang w:eastAsia="zh-CN"/>
        </w:rPr>
        <w:br/>
      </w:r>
      <w:r>
        <w:rPr>
          <w:lang w:eastAsia="zh-CN"/>
        </w:rPr>
        <w:br/>
      </w:r>
      <w:r>
        <w:rPr>
          <w:lang w:eastAsia="zh-CN"/>
        </w:rPr>
        <w:br/>
        <w:t xml:space="preserve">  </w:t>
      </w:r>
      <w:r>
        <w:rPr>
          <w:lang w:eastAsia="zh-CN"/>
        </w:rPr>
        <w:t>聊得挺好</w:t>
      </w:r>
      <w:r>
        <w:rPr>
          <w:lang w:eastAsia="zh-CN"/>
        </w:rPr>
        <w:t>,</w:t>
      </w:r>
      <w:r>
        <w:rPr>
          <w:lang w:eastAsia="zh-CN"/>
        </w:rPr>
        <w:t>代码撕了</w:t>
      </w:r>
      <w:r>
        <w:rPr>
          <w:lang w:eastAsia="zh-CN"/>
        </w:rPr>
        <w:t>40</w:t>
      </w:r>
      <w:r>
        <w:rPr>
          <w:lang w:eastAsia="zh-CN"/>
        </w:rPr>
        <w:t>分钟</w:t>
      </w:r>
      <w:r>
        <w:rPr>
          <w:lang w:eastAsia="zh-CN"/>
        </w:rPr>
        <w:t>,</w:t>
      </w:r>
      <w:r>
        <w:rPr>
          <w:lang w:eastAsia="zh-CN"/>
        </w:rPr>
        <w:t>一边</w:t>
      </w:r>
      <w:r>
        <w:rPr>
          <w:lang w:eastAsia="zh-CN"/>
        </w:rPr>
        <w:t>debug</w:t>
      </w:r>
      <w:r>
        <w:rPr>
          <w:lang w:eastAsia="zh-CN"/>
        </w:rPr>
        <w:t>最后通过</w:t>
      </w:r>
      <w:r>
        <w:rPr>
          <w:lang w:eastAsia="zh-CN"/>
        </w:rPr>
        <w:t>60%,</w:t>
      </w:r>
      <w:r>
        <w:rPr>
          <w:lang w:eastAsia="zh-CN"/>
        </w:rPr>
        <w:t>给我说和主管商量</w:t>
      </w:r>
      <w:r>
        <w:rPr>
          <w:lang w:eastAsia="zh-CN"/>
        </w:rPr>
        <w:t>,</w:t>
      </w:r>
      <w:r>
        <w:rPr>
          <w:lang w:eastAsia="zh-CN"/>
        </w:rPr>
        <w:t>商量至今</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手撕代码（本地</w:t>
      </w:r>
      <w:r>
        <w:rPr>
          <w:lang w:eastAsia="zh-CN"/>
        </w:rPr>
        <w:t>IDE</w:t>
      </w:r>
      <w:r>
        <w:rPr>
          <w:lang w:eastAsia="zh-CN"/>
        </w:rPr>
        <w:t>，共享屏幕）：两个链表分别表示两个数字，比如１－２－３，４－５－６－７，求两个链表表示的数字和，并用链表表示４－６－９－０（先反转链表，再</w:t>
      </w:r>
      <w:r>
        <w:rPr>
          <w:lang w:eastAsia="zh-CN"/>
        </w:rPr>
        <w:lastRenderedPageBreak/>
        <w:t>相加），</w:t>
      </w:r>
      <w:r>
        <w:rPr>
          <w:lang w:eastAsia="zh-CN"/>
        </w:rPr>
        <w:t xml:space="preserve"> </w:t>
      </w:r>
      <w:r>
        <w:rPr>
          <w:lang w:eastAsia="zh-CN"/>
        </w:rPr>
        <w:br/>
        <w:t xml:space="preserve"> </w:t>
      </w:r>
      <w:r>
        <w:rPr>
          <w:lang w:eastAsia="zh-CN"/>
        </w:rPr>
        <w:t>手写懒汉式单例模式</w:t>
      </w:r>
      <w:r>
        <w:rPr>
          <w:lang w:eastAsia="zh-CN"/>
        </w:rPr>
        <w:t xml:space="preserve"> </w:t>
      </w:r>
      <w:r>
        <w:rPr>
          <w:lang w:eastAsia="zh-CN"/>
        </w:rPr>
        <w:br/>
        <w:t xml:space="preserve"> </w:t>
      </w:r>
      <w:r>
        <w:rPr>
          <w:lang w:eastAsia="zh-CN"/>
        </w:rPr>
        <w:t>为什么单例模式要加锁，加了锁还有什么隐患</w:t>
      </w:r>
      <w:r>
        <w:rPr>
          <w:lang w:eastAsia="zh-CN"/>
        </w:rPr>
        <w:t xml:space="preserve"> </w:t>
      </w:r>
      <w:r>
        <w:rPr>
          <w:lang w:eastAsia="zh-CN"/>
        </w:rPr>
        <w:br/>
        <w:t xml:space="preserve"> </w:t>
      </w:r>
      <w:r>
        <w:rPr>
          <w:lang w:eastAsia="zh-CN"/>
        </w:rPr>
        <w:t>介绍一下</w:t>
      </w:r>
      <w:r>
        <w:rPr>
          <w:lang w:eastAsia="zh-CN"/>
        </w:rPr>
        <w:t xml:space="preserve">volatile </w:t>
      </w:r>
      <w:r>
        <w:rPr>
          <w:lang w:eastAsia="zh-CN"/>
        </w:rPr>
        <w:br/>
        <w:t xml:space="preserve"> </w:t>
      </w:r>
      <w:r>
        <w:rPr>
          <w:lang w:eastAsia="zh-CN"/>
        </w:rPr>
        <w:t>说一下</w:t>
      </w:r>
      <w:proofErr w:type="spellStart"/>
      <w:r>
        <w:rPr>
          <w:lang w:eastAsia="zh-CN"/>
        </w:rPr>
        <w:t>Hashmap</w:t>
      </w:r>
      <w:proofErr w:type="spellEnd"/>
      <w:r>
        <w:rPr>
          <w:lang w:eastAsia="zh-CN"/>
        </w:rPr>
        <w:t>的原理，为什么用红黑树，红黑树和普通的平衡二叉树区别</w:t>
      </w:r>
      <w:r>
        <w:rPr>
          <w:lang w:eastAsia="zh-CN"/>
        </w:rPr>
        <w:t xml:space="preserve"> </w:t>
      </w:r>
      <w:r>
        <w:rPr>
          <w:lang w:eastAsia="zh-CN"/>
        </w:rPr>
        <w:br/>
        <w:t xml:space="preserve"> </w:t>
      </w:r>
      <w:r>
        <w:rPr>
          <w:lang w:eastAsia="zh-CN"/>
        </w:rPr>
        <w:t>类加载机制</w:t>
      </w:r>
      <w:r>
        <w:rPr>
          <w:lang w:eastAsia="zh-CN"/>
        </w:rPr>
        <w:t xml:space="preserve"> </w:t>
      </w:r>
      <w:r>
        <w:rPr>
          <w:lang w:eastAsia="zh-CN"/>
        </w:rPr>
        <w:br/>
        <w:t xml:space="preserve"> </w:t>
      </w:r>
      <w:r>
        <w:rPr>
          <w:lang w:eastAsia="zh-CN"/>
        </w:rPr>
        <w:t>垃圾回收机制</w:t>
      </w:r>
      <w:r>
        <w:rPr>
          <w:lang w:eastAsia="zh-CN"/>
        </w:rPr>
        <w:t xml:space="preserve"> </w:t>
      </w:r>
      <w:r>
        <w:rPr>
          <w:lang w:eastAsia="zh-CN"/>
        </w:rPr>
        <w:br/>
        <w:t xml:space="preserve"> </w:t>
      </w:r>
      <w:r>
        <w:rPr>
          <w:lang w:eastAsia="zh-CN"/>
        </w:rPr>
        <w:t>说一下工厂模式</w:t>
      </w:r>
      <w:r>
        <w:rPr>
          <w:lang w:eastAsia="zh-CN"/>
        </w:rPr>
        <w:t xml:space="preserve"> </w:t>
      </w:r>
      <w:r>
        <w:rPr>
          <w:lang w:eastAsia="zh-CN"/>
        </w:rPr>
        <w:br/>
        <w:t xml:space="preserve"> </w:t>
      </w:r>
      <w:r>
        <w:rPr>
          <w:lang w:eastAsia="zh-CN"/>
        </w:rPr>
        <w:t>智力题：斗地主，</w:t>
      </w:r>
      <w:r>
        <w:rPr>
          <w:lang w:eastAsia="zh-CN"/>
        </w:rPr>
        <w:t>A</w:t>
      </w:r>
      <w:r>
        <w:rPr>
          <w:lang w:eastAsia="zh-CN"/>
        </w:rPr>
        <w:t>是农民，</w:t>
      </w:r>
      <w:r>
        <w:rPr>
          <w:lang w:eastAsia="zh-CN"/>
        </w:rPr>
        <w:t>A</w:t>
      </w:r>
      <w:r>
        <w:rPr>
          <w:lang w:eastAsia="zh-CN"/>
        </w:rPr>
        <w:t>手上没有大小王，求整个牌局有王炸的概率</w:t>
      </w:r>
      <w:r>
        <w:rPr>
          <w:lang w:eastAsia="zh-CN"/>
        </w:rPr>
        <w:t xml:space="preserve"> </w:t>
      </w:r>
      <w:r>
        <w:rPr>
          <w:lang w:eastAsia="zh-CN"/>
        </w:rPr>
        <w:br/>
        <w:t xml:space="preserve"> </w:t>
      </w:r>
      <w:r>
        <w:rPr>
          <w:lang w:eastAsia="zh-CN"/>
        </w:rPr>
        <w:t>面试官建议：ｄｅｂｕｇ能力需要加强</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猿辅导一面４０ｍｉｎ　４．２７（挂）</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聊得挺好</w:t>
      </w:r>
      <w:r>
        <w:rPr>
          <w:lang w:eastAsia="zh-CN"/>
        </w:rPr>
        <w:t>,</w:t>
      </w:r>
      <w:r>
        <w:rPr>
          <w:lang w:eastAsia="zh-CN"/>
        </w:rPr>
        <w:t>代码题目也简单</w:t>
      </w:r>
      <w:r>
        <w:rPr>
          <w:lang w:eastAsia="zh-CN"/>
        </w:rPr>
        <w:t>,</w:t>
      </w:r>
      <w:r>
        <w:rPr>
          <w:lang w:eastAsia="zh-CN"/>
        </w:rPr>
        <w:t>反手就给挂了</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介绍项目</w:t>
      </w:r>
      <w:r>
        <w:rPr>
          <w:lang w:eastAsia="zh-CN"/>
        </w:rPr>
        <w:t xml:space="preserve"> </w:t>
      </w:r>
      <w:r>
        <w:rPr>
          <w:lang w:eastAsia="zh-CN"/>
        </w:rPr>
        <w:br/>
        <w:t xml:space="preserve"> </w:t>
      </w:r>
      <w:r>
        <w:rPr>
          <w:lang w:eastAsia="zh-CN"/>
        </w:rPr>
        <w:t>ｓｙｎｃｒｏｎｉｚｅｄ和ｌｏｃｋ的原理</w:t>
      </w:r>
      <w:r>
        <w:rPr>
          <w:lang w:eastAsia="zh-CN"/>
        </w:rPr>
        <w:t xml:space="preserve"> </w:t>
      </w:r>
      <w:r>
        <w:rPr>
          <w:lang w:eastAsia="zh-CN"/>
        </w:rPr>
        <w:br/>
        <w:t xml:space="preserve"> volatile</w:t>
      </w:r>
      <w:r>
        <w:rPr>
          <w:lang w:eastAsia="zh-CN"/>
        </w:rPr>
        <w:t>关键字</w:t>
      </w:r>
      <w:r>
        <w:rPr>
          <w:lang w:eastAsia="zh-CN"/>
        </w:rPr>
        <w:t xml:space="preserve"> </w:t>
      </w:r>
      <w:r>
        <w:rPr>
          <w:lang w:eastAsia="zh-CN"/>
        </w:rPr>
        <w:br/>
        <w:t xml:space="preserve"> JVM</w:t>
      </w:r>
      <w:r>
        <w:rPr>
          <w:lang w:eastAsia="zh-CN"/>
        </w:rPr>
        <w:t>内存模型</w:t>
      </w:r>
      <w:r>
        <w:rPr>
          <w:lang w:eastAsia="zh-CN"/>
        </w:rPr>
        <w:t xml:space="preserve"> </w:t>
      </w:r>
      <w:r>
        <w:rPr>
          <w:lang w:eastAsia="zh-CN"/>
        </w:rPr>
        <w:br/>
        <w:t xml:space="preserve"> </w:t>
      </w:r>
      <w:r>
        <w:rPr>
          <w:lang w:eastAsia="zh-CN"/>
        </w:rPr>
        <w:t>数据库索引，</w:t>
      </w:r>
      <w:r>
        <w:rPr>
          <w:lang w:eastAsia="zh-CN"/>
        </w:rPr>
        <w:t>B</w:t>
      </w:r>
      <w:r>
        <w:rPr>
          <w:lang w:eastAsia="zh-CN"/>
        </w:rPr>
        <w:t>＋树</w:t>
      </w:r>
      <w:r>
        <w:rPr>
          <w:lang w:eastAsia="zh-CN"/>
        </w:rPr>
        <w:t xml:space="preserve"> </w:t>
      </w:r>
      <w:r>
        <w:rPr>
          <w:lang w:eastAsia="zh-CN"/>
        </w:rPr>
        <w:br/>
        <w:t xml:space="preserve"> </w:t>
      </w:r>
      <w:r>
        <w:rPr>
          <w:lang w:eastAsia="zh-CN"/>
        </w:rPr>
        <w:t>数据库事务，隔离级别</w:t>
      </w:r>
      <w:r>
        <w:rPr>
          <w:lang w:eastAsia="zh-CN"/>
        </w:rPr>
        <w:t xml:space="preserve"> </w:t>
      </w:r>
      <w:r>
        <w:rPr>
          <w:lang w:eastAsia="zh-CN"/>
        </w:rPr>
        <w:br/>
        <w:t xml:space="preserve"> HTTP</w:t>
      </w:r>
      <w:r>
        <w:rPr>
          <w:lang w:eastAsia="zh-CN"/>
        </w:rPr>
        <w:t>协议</w:t>
      </w:r>
      <w:r>
        <w:rPr>
          <w:lang w:eastAsia="zh-CN"/>
        </w:rPr>
        <w:t xml:space="preserve"> </w:t>
      </w:r>
      <w:r>
        <w:rPr>
          <w:lang w:eastAsia="zh-CN"/>
        </w:rPr>
        <w:br/>
        <w:t xml:space="preserve"> </w:t>
      </w:r>
      <w:r>
        <w:rPr>
          <w:lang w:eastAsia="zh-CN"/>
        </w:rPr>
        <w:t>手撕代码（牛客编辑器）：有序数组变成反转数组后，求某</w:t>
      </w:r>
      <w:r>
        <w:rPr>
          <w:lang w:eastAsia="zh-CN"/>
        </w:rPr>
        <w:t>target</w:t>
      </w:r>
      <w:r>
        <w:rPr>
          <w:lang w:eastAsia="zh-CN"/>
        </w:rPr>
        <w:t>在数组中的位置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京东一面２５ｍｉｎ　４．２４</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介绍项目</w:t>
      </w:r>
      <w:r>
        <w:rPr>
          <w:lang w:eastAsia="zh-CN"/>
        </w:rPr>
        <w:t xml:space="preserve"> </w:t>
      </w:r>
      <w:r>
        <w:rPr>
          <w:lang w:eastAsia="zh-CN"/>
        </w:rPr>
        <w:br/>
        <w:t xml:space="preserve"> == </w:t>
      </w:r>
      <w:r>
        <w:rPr>
          <w:lang w:eastAsia="zh-CN"/>
        </w:rPr>
        <w:t>和</w:t>
      </w:r>
      <w:r>
        <w:rPr>
          <w:lang w:eastAsia="zh-CN"/>
        </w:rPr>
        <w:t xml:space="preserve"> equals</w:t>
      </w:r>
      <w:r>
        <w:rPr>
          <w:lang w:eastAsia="zh-CN"/>
        </w:rPr>
        <w:t>区别</w:t>
      </w:r>
      <w:r>
        <w:rPr>
          <w:lang w:eastAsia="zh-CN"/>
        </w:rPr>
        <w:t xml:space="preserve"> </w:t>
      </w:r>
      <w:r>
        <w:rPr>
          <w:lang w:eastAsia="zh-CN"/>
        </w:rPr>
        <w:br/>
        <w:t xml:space="preserve"> </w:t>
      </w:r>
      <w:proofErr w:type="spellStart"/>
      <w:r>
        <w:rPr>
          <w:lang w:eastAsia="zh-CN"/>
        </w:rPr>
        <w:t>ArrayList</w:t>
      </w:r>
      <w:proofErr w:type="spellEnd"/>
      <w:r>
        <w:rPr>
          <w:lang w:eastAsia="zh-CN"/>
        </w:rPr>
        <w:t>和</w:t>
      </w:r>
      <w:r>
        <w:rPr>
          <w:lang w:eastAsia="zh-CN"/>
        </w:rPr>
        <w:t>LinkedList</w:t>
      </w:r>
      <w:r>
        <w:rPr>
          <w:lang w:eastAsia="zh-CN"/>
        </w:rPr>
        <w:t>区别</w:t>
      </w:r>
      <w:r>
        <w:rPr>
          <w:lang w:eastAsia="zh-CN"/>
        </w:rPr>
        <w:t xml:space="preserve"> </w:t>
      </w:r>
      <w:r>
        <w:rPr>
          <w:lang w:eastAsia="zh-CN"/>
        </w:rPr>
        <w:br/>
        <w:t xml:space="preserve"> NIO</w:t>
      </w:r>
      <w:r>
        <w:rPr>
          <w:lang w:eastAsia="zh-CN"/>
        </w:rPr>
        <w:t>的使用</w:t>
      </w:r>
      <w:r>
        <w:rPr>
          <w:lang w:eastAsia="zh-CN"/>
        </w:rPr>
        <w:t xml:space="preserve"> </w:t>
      </w:r>
      <w:r>
        <w:rPr>
          <w:lang w:eastAsia="zh-CN"/>
        </w:rPr>
        <w:br/>
        <w:t xml:space="preserve"> </w:t>
      </w:r>
      <w:r>
        <w:rPr>
          <w:lang w:eastAsia="zh-CN"/>
        </w:rPr>
        <w:t>线程同步方法</w:t>
      </w:r>
      <w:r>
        <w:rPr>
          <w:lang w:eastAsia="zh-CN"/>
        </w:rPr>
        <w:t xml:space="preserve"> </w:t>
      </w:r>
      <w:r>
        <w:rPr>
          <w:lang w:eastAsia="zh-CN"/>
        </w:rPr>
        <w:br/>
        <w:t xml:space="preserve"> </w:t>
      </w:r>
      <w:r>
        <w:rPr>
          <w:lang w:eastAsia="zh-CN"/>
        </w:rPr>
        <w:t>介绍</w:t>
      </w:r>
      <w:r>
        <w:rPr>
          <w:lang w:eastAsia="zh-CN"/>
        </w:rPr>
        <w:t>MVC</w:t>
      </w:r>
      <w:r>
        <w:rPr>
          <w:lang w:eastAsia="zh-CN"/>
        </w:rPr>
        <w:t>设计模式</w:t>
      </w:r>
      <w:r>
        <w:rPr>
          <w:lang w:eastAsia="zh-CN"/>
        </w:rPr>
        <w:t xml:space="preserve"> </w:t>
      </w:r>
      <w:r>
        <w:rPr>
          <w:lang w:eastAsia="zh-CN"/>
        </w:rPr>
        <w:br/>
        <w:t xml:space="preserve"> </w:t>
      </w:r>
      <w:r>
        <w:rPr>
          <w:lang w:eastAsia="zh-CN"/>
        </w:rPr>
        <w:t>口述如何在一片森林中找到给定的树</w:t>
      </w:r>
      <w:r>
        <w:rPr>
          <w:lang w:eastAsia="zh-CN"/>
        </w:rPr>
        <w:t xml:space="preserve"> </w:t>
      </w:r>
      <w:r>
        <w:rPr>
          <w:lang w:eastAsia="zh-CN"/>
        </w:rPr>
        <w:br/>
        <w:t xml:space="preserve"> </w:t>
      </w:r>
      <w:r>
        <w:rPr>
          <w:lang w:eastAsia="zh-CN"/>
        </w:rPr>
        <w:t>口述几种常见排序算法及其实现</w:t>
      </w:r>
      <w:r>
        <w:rPr>
          <w:lang w:eastAsia="zh-CN"/>
        </w:rPr>
        <w:t xml:space="preserve"> </w:t>
      </w:r>
      <w:r>
        <w:rPr>
          <w:lang w:eastAsia="zh-CN"/>
        </w:rPr>
        <w:br/>
      </w:r>
      <w:r>
        <w:rPr>
          <w:lang w:eastAsia="zh-CN"/>
        </w:rPr>
        <w:br/>
      </w:r>
      <w:r>
        <w:rPr>
          <w:lang w:eastAsia="zh-CN"/>
        </w:rPr>
        <w:br/>
        <w:t xml:space="preserve"> </w:t>
      </w:r>
      <w:r>
        <w:rPr>
          <w:lang w:eastAsia="zh-CN"/>
        </w:rPr>
        <w:t>京东二面３０ｍｉｎ　４．２８</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应该是个</w:t>
      </w:r>
      <w:r>
        <w:rPr>
          <w:lang w:eastAsia="zh-CN"/>
        </w:rPr>
        <w:t>leader,</w:t>
      </w:r>
      <w:r>
        <w:rPr>
          <w:lang w:eastAsia="zh-CN"/>
        </w:rPr>
        <w:t>很和蔼</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介绍项目</w:t>
      </w:r>
      <w:r>
        <w:rPr>
          <w:lang w:eastAsia="zh-CN"/>
        </w:rPr>
        <w:t>(</w:t>
      </w:r>
      <w:r>
        <w:rPr>
          <w:lang w:eastAsia="zh-CN"/>
        </w:rPr>
        <w:t>详细</w:t>
      </w:r>
      <w:r>
        <w:rPr>
          <w:lang w:eastAsia="zh-CN"/>
        </w:rPr>
        <w:t xml:space="preserve">) </w:t>
      </w:r>
      <w:r>
        <w:rPr>
          <w:lang w:eastAsia="zh-CN"/>
        </w:rPr>
        <w:br/>
        <w:t xml:space="preserve"> </w:t>
      </w:r>
      <w:r>
        <w:rPr>
          <w:lang w:eastAsia="zh-CN"/>
        </w:rPr>
        <w:t>说一下</w:t>
      </w:r>
      <w:r>
        <w:rPr>
          <w:lang w:eastAsia="zh-CN"/>
        </w:rPr>
        <w:t xml:space="preserve">spring IOC </w:t>
      </w:r>
      <w:r>
        <w:rPr>
          <w:lang w:eastAsia="zh-CN"/>
        </w:rPr>
        <w:br/>
        <w:t xml:space="preserve"> </w:t>
      </w:r>
      <w:r>
        <w:rPr>
          <w:lang w:eastAsia="zh-CN"/>
        </w:rPr>
        <w:t>说一下</w:t>
      </w:r>
      <w:r>
        <w:rPr>
          <w:lang w:eastAsia="zh-CN"/>
        </w:rPr>
        <w:t xml:space="preserve">spring AOP </w:t>
      </w:r>
      <w:r>
        <w:rPr>
          <w:lang w:eastAsia="zh-CN"/>
        </w:rPr>
        <w:br/>
        <w:t xml:space="preserve"> </w:t>
      </w:r>
      <w:r>
        <w:rPr>
          <w:lang w:eastAsia="zh-CN"/>
        </w:rPr>
        <w:t>数据库索引</w:t>
      </w:r>
      <w:r>
        <w:rPr>
          <w:lang w:eastAsia="zh-CN"/>
        </w:rPr>
        <w:t>,</w:t>
      </w:r>
      <w:r>
        <w:rPr>
          <w:lang w:eastAsia="zh-CN"/>
        </w:rPr>
        <w:t>什么时候索引失效</w:t>
      </w:r>
      <w:r>
        <w:rPr>
          <w:lang w:eastAsia="zh-CN"/>
        </w:rPr>
        <w:t xml:space="preserve"> </w:t>
      </w:r>
      <w:r>
        <w:rPr>
          <w:lang w:eastAsia="zh-CN"/>
        </w:rPr>
        <w:br/>
        <w:t xml:space="preserve"> </w:t>
      </w:r>
      <w:r>
        <w:rPr>
          <w:lang w:eastAsia="zh-CN"/>
        </w:rPr>
        <w:t>数据量事务</w:t>
      </w:r>
      <w:r>
        <w:rPr>
          <w:lang w:eastAsia="zh-CN"/>
        </w:rPr>
        <w:t>,</w:t>
      </w:r>
      <w:r>
        <w:rPr>
          <w:lang w:eastAsia="zh-CN"/>
        </w:rPr>
        <w:t>隔离级别</w:t>
      </w:r>
      <w:r>
        <w:rPr>
          <w:lang w:eastAsia="zh-CN"/>
        </w:rPr>
        <w:t xml:space="preserve"> </w:t>
      </w:r>
      <w:r>
        <w:rPr>
          <w:lang w:eastAsia="zh-CN"/>
        </w:rPr>
        <w:br/>
        <w:t xml:space="preserve"> </w:t>
      </w:r>
      <w:r>
        <w:rPr>
          <w:lang w:eastAsia="zh-CN"/>
        </w:rPr>
        <w:t>最近在看什么书</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京东</w:t>
      </w:r>
      <w:r>
        <w:rPr>
          <w:lang w:eastAsia="zh-CN"/>
        </w:rPr>
        <w:t>HR</w:t>
      </w:r>
      <w:r>
        <w:rPr>
          <w:lang w:eastAsia="zh-CN"/>
        </w:rPr>
        <w:t>面２０</w:t>
      </w:r>
      <w:r>
        <w:rPr>
          <w:lang w:eastAsia="zh-CN"/>
        </w:rPr>
        <w:br/>
      </w:r>
      <w:r>
        <w:rPr>
          <w:lang w:eastAsia="zh-CN"/>
        </w:rPr>
        <w:t>ｍｉｎ</w:t>
      </w:r>
      <w:r>
        <w:rPr>
          <w:lang w:eastAsia="zh-CN"/>
        </w:rPr>
        <w:t xml:space="preserve"> </w:t>
      </w:r>
      <w:r>
        <w:rPr>
          <w:lang w:eastAsia="zh-CN"/>
        </w:rPr>
        <w:t>５．７（面试已完成）</w:t>
      </w:r>
      <w:r>
        <w:rPr>
          <w:lang w:eastAsia="zh-CN"/>
        </w:rPr>
        <w:br/>
      </w:r>
      <w:r>
        <w:rPr>
          <w:lang w:eastAsia="zh-CN"/>
        </w:rPr>
        <w:lastRenderedPageBreak/>
        <w:br/>
      </w:r>
      <w:r>
        <w:rPr>
          <w:lang w:eastAsia="zh-CN"/>
        </w:rPr>
        <w:br/>
      </w:r>
      <w:r>
        <w:rPr>
          <w:lang w:eastAsia="zh-CN"/>
        </w:rPr>
        <w:br/>
        <w:t xml:space="preserve"> </w:t>
      </w:r>
      <w:r>
        <w:rPr>
          <w:lang w:eastAsia="zh-CN"/>
        </w:rPr>
        <w:t>介绍项目</w:t>
      </w:r>
      <w:r>
        <w:rPr>
          <w:lang w:eastAsia="zh-CN"/>
        </w:rPr>
        <w:t xml:space="preserve"> </w:t>
      </w:r>
      <w:r>
        <w:rPr>
          <w:lang w:eastAsia="zh-CN"/>
        </w:rPr>
        <w:br/>
        <w:t xml:space="preserve"> </w:t>
      </w:r>
      <w:r>
        <w:rPr>
          <w:lang w:eastAsia="zh-CN"/>
        </w:rPr>
        <w:t>项目的合作方式</w:t>
      </w:r>
      <w:r>
        <w:rPr>
          <w:lang w:eastAsia="zh-CN"/>
        </w:rPr>
        <w:t xml:space="preserve"> </w:t>
      </w:r>
      <w:r>
        <w:rPr>
          <w:lang w:eastAsia="zh-CN"/>
        </w:rPr>
        <w:br/>
        <w:t xml:space="preserve"> </w:t>
      </w:r>
      <w:r>
        <w:rPr>
          <w:lang w:eastAsia="zh-CN"/>
        </w:rPr>
        <w:t>沟通的难点及解决方法</w:t>
      </w:r>
      <w:r>
        <w:rPr>
          <w:lang w:eastAsia="zh-CN"/>
        </w:rPr>
        <w:t xml:space="preserve"> </w:t>
      </w:r>
      <w:r>
        <w:rPr>
          <w:lang w:eastAsia="zh-CN"/>
        </w:rPr>
        <w:br/>
        <w:t xml:space="preserve"> </w:t>
      </w:r>
      <w:r>
        <w:rPr>
          <w:lang w:eastAsia="zh-CN"/>
        </w:rPr>
        <w:t>南方人在北京工作的看法</w:t>
      </w:r>
      <w:r>
        <w:rPr>
          <w:lang w:eastAsia="zh-CN"/>
        </w:rPr>
        <w:t xml:space="preserve"> </w:t>
      </w:r>
      <w:r>
        <w:rPr>
          <w:lang w:eastAsia="zh-CN"/>
        </w:rPr>
        <w:br/>
        <w:t xml:space="preserve"> </w:t>
      </w:r>
      <w:r>
        <w:rPr>
          <w:lang w:eastAsia="zh-CN"/>
        </w:rPr>
        <w:t>手上有没有其他的</w:t>
      </w:r>
      <w:r>
        <w:rPr>
          <w:lang w:eastAsia="zh-CN"/>
        </w:rPr>
        <w:t>offer</w:t>
      </w:r>
      <w:r>
        <w:rPr>
          <w:lang w:eastAsia="zh-CN"/>
        </w:rPr>
        <w:t>，意愿如何</w:t>
      </w:r>
      <w:r>
        <w:rPr>
          <w:lang w:eastAsia="zh-CN"/>
        </w:rPr>
        <w:t xml:space="preserve"> </w:t>
      </w:r>
      <w:r>
        <w:rPr>
          <w:lang w:eastAsia="zh-CN"/>
        </w:rPr>
        <w:br/>
        <w:t xml:space="preserve"> </w:t>
      </w:r>
      <w:r>
        <w:rPr>
          <w:lang w:eastAsia="zh-CN"/>
        </w:rPr>
        <w:t>给自己刚才的表现打分１－１０分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阿里一面１ｈ　４．２９</w:t>
      </w:r>
      <w:r>
        <w:rPr>
          <w:lang w:eastAsia="zh-CN"/>
        </w:rPr>
        <w:t xml:space="preserve"> </w:t>
      </w:r>
      <w:r>
        <w:rPr>
          <w:lang w:eastAsia="zh-CN"/>
        </w:rPr>
        <w:br/>
      </w:r>
      <w:r>
        <w:rPr>
          <w:lang w:eastAsia="zh-CN"/>
        </w:rPr>
        <w:br/>
      </w:r>
      <w:r>
        <w:rPr>
          <w:lang w:eastAsia="zh-CN"/>
        </w:rPr>
        <w:br/>
        <w:t xml:space="preserve">  </w:t>
      </w:r>
      <w:r>
        <w:rPr>
          <w:lang w:eastAsia="zh-CN"/>
        </w:rPr>
        <w:t>不知道为什么对面有两个面试官，其中一个应该是</w:t>
      </w:r>
      <w:r>
        <w:rPr>
          <w:lang w:eastAsia="zh-CN"/>
        </w:rPr>
        <w:t xml:space="preserve">leader </w:t>
      </w:r>
      <w:r>
        <w:rPr>
          <w:lang w:eastAsia="zh-CN"/>
        </w:rPr>
        <w:br/>
      </w:r>
      <w:r>
        <w:rPr>
          <w:lang w:eastAsia="zh-CN"/>
        </w:rPr>
        <w:br/>
      </w:r>
      <w:r>
        <w:rPr>
          <w:lang w:eastAsia="zh-CN"/>
        </w:rPr>
        <w:br/>
      </w:r>
      <w:r>
        <w:rPr>
          <w:lang w:eastAsia="zh-CN"/>
        </w:rPr>
        <w:br/>
        <w:t xml:space="preserve"> </w:t>
      </w:r>
      <w:r>
        <w:rPr>
          <w:lang w:eastAsia="zh-CN"/>
        </w:rPr>
        <w:t>介绍项目（详细）</w:t>
      </w:r>
      <w:r>
        <w:rPr>
          <w:lang w:eastAsia="zh-CN"/>
        </w:rPr>
        <w:t xml:space="preserve"> </w:t>
      </w:r>
      <w:r>
        <w:rPr>
          <w:lang w:eastAsia="zh-CN"/>
        </w:rPr>
        <w:br/>
        <w:t xml:space="preserve"> </w:t>
      </w:r>
      <w:r>
        <w:rPr>
          <w:lang w:eastAsia="zh-CN"/>
        </w:rPr>
        <w:t>笔试成绩怎么看</w:t>
      </w:r>
      <w:r>
        <w:rPr>
          <w:lang w:eastAsia="zh-CN"/>
        </w:rPr>
        <w:t>,</w:t>
      </w:r>
      <w:r>
        <w:rPr>
          <w:lang w:eastAsia="zh-CN"/>
        </w:rPr>
        <w:t>有没有复盘</w:t>
      </w:r>
      <w:r>
        <w:rPr>
          <w:lang w:eastAsia="zh-CN"/>
        </w:rPr>
        <w:t xml:space="preserve"> </w:t>
      </w:r>
      <w:r>
        <w:rPr>
          <w:lang w:eastAsia="zh-CN"/>
        </w:rPr>
        <w:br/>
        <w:t xml:space="preserve"> </w:t>
      </w:r>
      <w:r>
        <w:rPr>
          <w:lang w:eastAsia="zh-CN"/>
        </w:rPr>
        <w:t>数据库怎么设计的</w:t>
      </w:r>
      <w:r>
        <w:rPr>
          <w:lang w:eastAsia="zh-CN"/>
        </w:rPr>
        <w:t xml:space="preserve"> </w:t>
      </w:r>
      <w:r>
        <w:rPr>
          <w:lang w:eastAsia="zh-CN"/>
        </w:rPr>
        <w:br/>
        <w:t xml:space="preserve"> </w:t>
      </w:r>
      <w:r>
        <w:rPr>
          <w:lang w:eastAsia="zh-CN"/>
        </w:rPr>
        <w:t>数据库的数据量多少</w:t>
      </w:r>
      <w:r>
        <w:rPr>
          <w:lang w:eastAsia="zh-CN"/>
        </w:rPr>
        <w:t xml:space="preserve"> </w:t>
      </w:r>
      <w:r>
        <w:rPr>
          <w:lang w:eastAsia="zh-CN"/>
        </w:rPr>
        <w:br/>
        <w:t xml:space="preserve"> </w:t>
      </w:r>
      <w:r>
        <w:rPr>
          <w:lang w:eastAsia="zh-CN"/>
        </w:rPr>
        <w:t>缓存不够怎么办</w:t>
      </w:r>
      <w:r>
        <w:rPr>
          <w:lang w:eastAsia="zh-CN"/>
        </w:rPr>
        <w:t xml:space="preserve"> </w:t>
      </w:r>
      <w:r>
        <w:rPr>
          <w:lang w:eastAsia="zh-CN"/>
        </w:rPr>
        <w:br/>
        <w:t xml:space="preserve"> </w:t>
      </w:r>
      <w:r>
        <w:rPr>
          <w:lang w:eastAsia="zh-CN"/>
        </w:rPr>
        <w:t>如何在一个一亿个元素的数据中找到最大的</w:t>
      </w:r>
      <w:r>
        <w:rPr>
          <w:lang w:eastAsia="zh-CN"/>
        </w:rPr>
        <w:t>10</w:t>
      </w:r>
      <w:r>
        <w:rPr>
          <w:lang w:eastAsia="zh-CN"/>
        </w:rPr>
        <w:t>个数</w:t>
      </w:r>
      <w:r>
        <w:rPr>
          <w:lang w:eastAsia="zh-CN"/>
        </w:rPr>
        <w:t xml:space="preserve"> </w:t>
      </w:r>
      <w:r>
        <w:rPr>
          <w:lang w:eastAsia="zh-CN"/>
        </w:rPr>
        <w:br/>
        <w:t xml:space="preserve"> </w:t>
      </w:r>
      <w:proofErr w:type="spellStart"/>
      <w:r>
        <w:rPr>
          <w:lang w:eastAsia="zh-CN"/>
        </w:rPr>
        <w:t>hashmap</w:t>
      </w:r>
      <w:proofErr w:type="spellEnd"/>
      <w:r>
        <w:rPr>
          <w:lang w:eastAsia="zh-CN"/>
        </w:rPr>
        <w:t>的实现</w:t>
      </w:r>
      <w:r>
        <w:rPr>
          <w:lang w:eastAsia="zh-CN"/>
        </w:rPr>
        <w:t xml:space="preserve"> </w:t>
      </w:r>
      <w:r>
        <w:rPr>
          <w:lang w:eastAsia="zh-CN"/>
        </w:rPr>
        <w:br/>
        <w:t xml:space="preserve"> </w:t>
      </w:r>
      <w:r>
        <w:rPr>
          <w:lang w:eastAsia="zh-CN"/>
        </w:rPr>
        <w:t>ｓｙｎｃｒｏｎｉｚｅｄ关键字</w:t>
      </w:r>
      <w:r>
        <w:rPr>
          <w:lang w:eastAsia="zh-CN"/>
        </w:rPr>
        <w:t xml:space="preserve"> </w:t>
      </w:r>
      <w:r>
        <w:rPr>
          <w:lang w:eastAsia="zh-CN"/>
        </w:rPr>
        <w:br/>
        <w:t xml:space="preserve"> </w:t>
      </w:r>
      <w:r>
        <w:rPr>
          <w:lang w:eastAsia="zh-CN"/>
        </w:rPr>
        <w:t>静态代理和动态代理实现，作用</w:t>
      </w:r>
      <w:r>
        <w:rPr>
          <w:lang w:eastAsia="zh-CN"/>
        </w:rPr>
        <w:t xml:space="preserve"> </w:t>
      </w:r>
      <w:r>
        <w:rPr>
          <w:lang w:eastAsia="zh-CN"/>
        </w:rPr>
        <w:br/>
        <w:t xml:space="preserve"> Linux</w:t>
      </w:r>
      <w:r>
        <w:rPr>
          <w:lang w:eastAsia="zh-CN"/>
        </w:rPr>
        <w:t>会不会</w:t>
      </w:r>
      <w:r>
        <w:rPr>
          <w:lang w:eastAsia="zh-CN"/>
        </w:rPr>
        <w:t>(</w:t>
      </w:r>
      <w:r>
        <w:rPr>
          <w:lang w:eastAsia="zh-CN"/>
        </w:rPr>
        <w:t>不会</w:t>
      </w:r>
      <w:r>
        <w:rPr>
          <w:lang w:eastAsia="zh-CN"/>
        </w:rPr>
        <w:t xml:space="preserve">) </w:t>
      </w:r>
      <w:r>
        <w:rPr>
          <w:lang w:eastAsia="zh-CN"/>
        </w:rPr>
        <w:br/>
        <w:t xml:space="preserve"> </w:t>
      </w:r>
      <w:r>
        <w:rPr>
          <w:lang w:eastAsia="zh-CN"/>
        </w:rPr>
        <w:t>计算机网络分层模型</w:t>
      </w:r>
      <w:r>
        <w:rPr>
          <w:lang w:eastAsia="zh-CN"/>
        </w:rPr>
        <w:t xml:space="preserve"> </w:t>
      </w:r>
      <w:r>
        <w:rPr>
          <w:lang w:eastAsia="zh-CN"/>
        </w:rPr>
        <w:br/>
        <w:t xml:space="preserve"> HTTP</w:t>
      </w:r>
      <w:r>
        <w:rPr>
          <w:lang w:eastAsia="zh-CN"/>
        </w:rPr>
        <w:t>协议</w:t>
      </w:r>
      <w:r>
        <w:rPr>
          <w:lang w:eastAsia="zh-CN"/>
        </w:rPr>
        <w:t xml:space="preserve"> </w:t>
      </w:r>
      <w:r>
        <w:rPr>
          <w:lang w:eastAsia="zh-CN"/>
        </w:rPr>
        <w:br/>
        <w:t xml:space="preserve"> TCP</w:t>
      </w:r>
      <w:r>
        <w:rPr>
          <w:lang w:eastAsia="zh-CN"/>
        </w:rPr>
        <w:t>协议</w:t>
      </w:r>
      <w:r>
        <w:rPr>
          <w:lang w:eastAsia="zh-CN"/>
        </w:rPr>
        <w:t xml:space="preserve"> </w:t>
      </w:r>
      <w:r>
        <w:rPr>
          <w:lang w:eastAsia="zh-CN"/>
        </w:rPr>
        <w:br/>
      </w:r>
      <w:r>
        <w:rPr>
          <w:lang w:eastAsia="zh-CN"/>
        </w:rPr>
        <w:lastRenderedPageBreak/>
        <w:t xml:space="preserve"> </w:t>
      </w:r>
      <w:r>
        <w:rPr>
          <w:lang w:eastAsia="zh-CN"/>
        </w:rPr>
        <w:t>介绍常用排序算法</w:t>
      </w:r>
      <w:r>
        <w:rPr>
          <w:lang w:eastAsia="zh-CN"/>
        </w:rPr>
        <w:t xml:space="preserve"> </w:t>
      </w:r>
      <w:r>
        <w:rPr>
          <w:lang w:eastAsia="zh-CN"/>
        </w:rPr>
        <w:br/>
        <w:t xml:space="preserve"> </w:t>
      </w:r>
      <w:r>
        <w:rPr>
          <w:lang w:eastAsia="zh-CN"/>
        </w:rPr>
        <w:t>介绍动态规划算法和贪心算法</w:t>
      </w:r>
      <w:r>
        <w:rPr>
          <w:lang w:eastAsia="zh-CN"/>
        </w:rPr>
        <w:t>,</w:t>
      </w:r>
      <w:r>
        <w:rPr>
          <w:lang w:eastAsia="zh-CN"/>
        </w:rPr>
        <w:t>区别</w:t>
      </w:r>
      <w:r>
        <w:rPr>
          <w:lang w:eastAsia="zh-CN"/>
        </w:rPr>
        <w:t xml:space="preserve"> </w:t>
      </w:r>
      <w:r>
        <w:rPr>
          <w:lang w:eastAsia="zh-CN"/>
        </w:rPr>
        <w:br/>
        <w:t xml:space="preserve"> </w:t>
      </w:r>
      <w:r>
        <w:rPr>
          <w:lang w:eastAsia="zh-CN"/>
        </w:rPr>
        <w:t>怎么学习</w:t>
      </w:r>
      <w:r>
        <w:rPr>
          <w:lang w:eastAsia="zh-CN"/>
        </w:rPr>
        <w:t>Java</w:t>
      </w:r>
      <w:r>
        <w:rPr>
          <w:lang w:eastAsia="zh-CN"/>
        </w:rPr>
        <w:t>的</w:t>
      </w:r>
      <w:r>
        <w:rPr>
          <w:lang w:eastAsia="zh-CN"/>
        </w:rPr>
        <w:t>,</w:t>
      </w:r>
      <w:r>
        <w:rPr>
          <w:lang w:eastAsia="zh-CN"/>
        </w:rPr>
        <w:t>最近看什么书</w:t>
      </w:r>
      <w:r>
        <w:rPr>
          <w:lang w:eastAsia="zh-CN"/>
        </w:rPr>
        <w:t xml:space="preserve"> </w:t>
      </w:r>
      <w:r>
        <w:rPr>
          <w:lang w:eastAsia="zh-CN"/>
        </w:rPr>
        <w:br/>
      </w:r>
      <w:r>
        <w:rPr>
          <w:lang w:eastAsia="zh-CN"/>
        </w:rPr>
        <w:br/>
      </w:r>
      <w:r>
        <w:rPr>
          <w:lang w:eastAsia="zh-CN"/>
        </w:rPr>
        <w:br/>
        <w:t xml:space="preserve">   </w:t>
      </w:r>
      <w:r>
        <w:rPr>
          <w:lang w:eastAsia="zh-CN"/>
        </w:rPr>
        <w:t>阿里二面１ｈ　４．３０</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介绍项目</w:t>
      </w:r>
      <w:r>
        <w:rPr>
          <w:lang w:eastAsia="zh-CN"/>
        </w:rPr>
        <w:t xml:space="preserve"> </w:t>
      </w:r>
      <w:r>
        <w:rPr>
          <w:lang w:eastAsia="zh-CN"/>
        </w:rPr>
        <w:br/>
        <w:t xml:space="preserve"> Java</w:t>
      </w:r>
      <w:r>
        <w:rPr>
          <w:lang w:eastAsia="zh-CN"/>
        </w:rPr>
        <w:t>的集合类，有没有读过源码</w:t>
      </w:r>
      <w:r>
        <w:rPr>
          <w:lang w:eastAsia="zh-CN"/>
        </w:rPr>
        <w:t xml:space="preserve"> </w:t>
      </w:r>
      <w:r>
        <w:rPr>
          <w:lang w:eastAsia="zh-CN"/>
        </w:rPr>
        <w:br/>
        <w:t xml:space="preserve"> </w:t>
      </w:r>
      <w:r>
        <w:rPr>
          <w:lang w:eastAsia="zh-CN"/>
        </w:rPr>
        <w:t>数据库索引，索引设计原则，索引失效</w:t>
      </w:r>
      <w:r>
        <w:rPr>
          <w:lang w:eastAsia="zh-CN"/>
        </w:rPr>
        <w:t xml:space="preserve"> </w:t>
      </w:r>
      <w:r>
        <w:rPr>
          <w:lang w:eastAsia="zh-CN"/>
        </w:rPr>
        <w:br/>
        <w:t xml:space="preserve"> B</w:t>
      </w:r>
      <w:r>
        <w:rPr>
          <w:lang w:eastAsia="zh-CN"/>
        </w:rPr>
        <w:t>树和</w:t>
      </w:r>
      <w:r>
        <w:rPr>
          <w:lang w:eastAsia="zh-CN"/>
        </w:rPr>
        <w:t>B</w:t>
      </w:r>
      <w:r>
        <w:rPr>
          <w:lang w:eastAsia="zh-CN"/>
        </w:rPr>
        <w:t>＋树和红黑树</w:t>
      </w:r>
      <w:r>
        <w:rPr>
          <w:lang w:eastAsia="zh-CN"/>
        </w:rPr>
        <w:t xml:space="preserve"> </w:t>
      </w:r>
      <w:r>
        <w:rPr>
          <w:lang w:eastAsia="zh-CN"/>
        </w:rPr>
        <w:br/>
        <w:t xml:space="preserve"> </w:t>
      </w:r>
      <w:r>
        <w:rPr>
          <w:lang w:eastAsia="zh-CN"/>
        </w:rPr>
        <w:t>数据库分库分表</w:t>
      </w:r>
      <w:r>
        <w:rPr>
          <w:lang w:eastAsia="zh-CN"/>
        </w:rPr>
        <w:t xml:space="preserve"> </w:t>
      </w:r>
      <w:r>
        <w:rPr>
          <w:lang w:eastAsia="zh-CN"/>
        </w:rPr>
        <w:br/>
        <w:t xml:space="preserve"> </w:t>
      </w:r>
      <w:r>
        <w:rPr>
          <w:lang w:eastAsia="zh-CN"/>
        </w:rPr>
        <w:t>如果按你说的水平分表，用户表根据主键ｉｄ划分，那么想查询北京的用户怎么办</w:t>
      </w:r>
      <w:r>
        <w:rPr>
          <w:lang w:eastAsia="zh-CN"/>
        </w:rPr>
        <w:t xml:space="preserve"> </w:t>
      </w:r>
      <w:r>
        <w:rPr>
          <w:lang w:eastAsia="zh-CN"/>
        </w:rPr>
        <w:br/>
        <w:t xml:space="preserve"> </w:t>
      </w:r>
      <w:r>
        <w:rPr>
          <w:lang w:eastAsia="zh-CN"/>
        </w:rPr>
        <w:t>数据库事务操作</w:t>
      </w:r>
      <w:r>
        <w:rPr>
          <w:lang w:eastAsia="zh-CN"/>
        </w:rPr>
        <w:t xml:space="preserve"> </w:t>
      </w:r>
      <w:r>
        <w:rPr>
          <w:lang w:eastAsia="zh-CN"/>
        </w:rPr>
        <w:br/>
        <w:t xml:space="preserve"> </w:t>
      </w:r>
      <w:r>
        <w:rPr>
          <w:lang w:eastAsia="zh-CN"/>
        </w:rPr>
        <w:t>数据库的持久化原理</w:t>
      </w:r>
      <w:r>
        <w:rPr>
          <w:lang w:eastAsia="zh-CN"/>
        </w:rPr>
        <w:t xml:space="preserve"> </w:t>
      </w:r>
      <w:r>
        <w:rPr>
          <w:lang w:eastAsia="zh-CN"/>
        </w:rPr>
        <w:br/>
        <w:t xml:space="preserve"> </w:t>
      </w:r>
      <w:r>
        <w:rPr>
          <w:lang w:eastAsia="zh-CN"/>
        </w:rPr>
        <w:t>事务操作进行到一半数据库断电了怎么办</w:t>
      </w:r>
      <w:r>
        <w:rPr>
          <w:lang w:eastAsia="zh-CN"/>
        </w:rPr>
        <w:t xml:space="preserve"> </w:t>
      </w:r>
      <w:r>
        <w:rPr>
          <w:lang w:eastAsia="zh-CN"/>
        </w:rPr>
        <w:br/>
        <w:t xml:space="preserve"> </w:t>
      </w:r>
      <w:r>
        <w:rPr>
          <w:lang w:eastAsia="zh-CN"/>
        </w:rPr>
        <w:t>你对你的学习有什么规划</w:t>
      </w:r>
      <w:r>
        <w:rPr>
          <w:lang w:eastAsia="zh-CN"/>
        </w:rPr>
        <w:t xml:space="preserve"> </w:t>
      </w:r>
      <w:r>
        <w:rPr>
          <w:lang w:eastAsia="zh-CN"/>
        </w:rPr>
        <w:br/>
        <w:t xml:space="preserve"> </w:t>
      </w:r>
      <w:r>
        <w:rPr>
          <w:lang w:eastAsia="zh-CN"/>
        </w:rPr>
        <w:t>你的学习进度可能赶不上技术更新的速度，你怎么看待的</w:t>
      </w:r>
      <w:r>
        <w:rPr>
          <w:lang w:eastAsia="zh-CN"/>
        </w:rPr>
        <w:t xml:space="preserve"> </w:t>
      </w:r>
      <w:r>
        <w:rPr>
          <w:lang w:eastAsia="zh-CN"/>
        </w:rPr>
        <w:br/>
      </w:r>
      <w:r>
        <w:rPr>
          <w:lang w:eastAsia="zh-CN"/>
        </w:rPr>
        <w:br/>
      </w:r>
      <w:r>
        <w:rPr>
          <w:lang w:eastAsia="zh-CN"/>
        </w:rPr>
        <w:br/>
        <w:t xml:space="preserve">   </w:t>
      </w:r>
      <w:r>
        <w:rPr>
          <w:lang w:eastAsia="zh-CN"/>
        </w:rPr>
        <w:t>阿里三面４０ｍｉｎ　５．７</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抽象类和接口的区别</w:t>
      </w:r>
      <w:r>
        <w:rPr>
          <w:lang w:eastAsia="zh-CN"/>
        </w:rPr>
        <w:t xml:space="preserve"> </w:t>
      </w:r>
      <w:r>
        <w:rPr>
          <w:lang w:eastAsia="zh-CN"/>
        </w:rPr>
        <w:br/>
        <w:t xml:space="preserve"> </w:t>
      </w:r>
      <w:r>
        <w:rPr>
          <w:lang w:eastAsia="zh-CN"/>
        </w:rPr>
        <w:t>子类继承一个抽象类</w:t>
      </w:r>
      <w:r>
        <w:rPr>
          <w:lang w:eastAsia="zh-CN"/>
        </w:rPr>
        <w:t>,</w:t>
      </w:r>
      <w:r>
        <w:rPr>
          <w:lang w:eastAsia="zh-CN"/>
        </w:rPr>
        <w:t>抽象类的构造函数打印</w:t>
      </w:r>
      <w:r>
        <w:rPr>
          <w:lang w:eastAsia="zh-CN"/>
        </w:rPr>
        <w:t>A,</w:t>
      </w:r>
      <w:r>
        <w:rPr>
          <w:lang w:eastAsia="zh-CN"/>
        </w:rPr>
        <w:t>子类的构造函数打印</w:t>
      </w:r>
      <w:r>
        <w:rPr>
          <w:lang w:eastAsia="zh-CN"/>
        </w:rPr>
        <w:t>B,</w:t>
      </w:r>
      <w:r>
        <w:rPr>
          <w:lang w:eastAsia="zh-CN"/>
        </w:rPr>
        <w:t>调用子类的构造方</w:t>
      </w:r>
      <w:r>
        <w:rPr>
          <w:lang w:eastAsia="zh-CN"/>
        </w:rPr>
        <w:t>***</w:t>
      </w:r>
      <w:r>
        <w:rPr>
          <w:lang w:eastAsia="zh-CN"/>
        </w:rPr>
        <w:t>发生什么</w:t>
      </w:r>
      <w:r>
        <w:rPr>
          <w:lang w:eastAsia="zh-CN"/>
        </w:rPr>
        <w:t xml:space="preserve"> </w:t>
      </w:r>
      <w:r>
        <w:rPr>
          <w:lang w:eastAsia="zh-CN"/>
        </w:rPr>
        <w:br/>
        <w:t xml:space="preserve"> int</w:t>
      </w:r>
      <w:r>
        <w:rPr>
          <w:lang w:eastAsia="zh-CN"/>
        </w:rPr>
        <w:t>类型范围</w:t>
      </w:r>
      <w:r>
        <w:rPr>
          <w:lang w:eastAsia="zh-CN"/>
        </w:rPr>
        <w:t xml:space="preserve"> </w:t>
      </w:r>
      <w:r>
        <w:rPr>
          <w:lang w:eastAsia="zh-CN"/>
        </w:rPr>
        <w:br/>
        <w:t xml:space="preserve"> int</w:t>
      </w:r>
      <w:r>
        <w:rPr>
          <w:lang w:eastAsia="zh-CN"/>
        </w:rPr>
        <w:t>和</w:t>
      </w:r>
      <w:r>
        <w:rPr>
          <w:lang w:eastAsia="zh-CN"/>
        </w:rPr>
        <w:t>Integer,</w:t>
      </w:r>
      <w:r>
        <w:rPr>
          <w:lang w:eastAsia="zh-CN"/>
        </w:rPr>
        <w:t>自动装箱的时候做了哪些工作</w:t>
      </w:r>
      <w:r>
        <w:rPr>
          <w:lang w:eastAsia="zh-CN"/>
        </w:rPr>
        <w:t xml:space="preserve"> </w:t>
      </w:r>
      <w:r>
        <w:rPr>
          <w:lang w:eastAsia="zh-CN"/>
        </w:rPr>
        <w:br/>
        <w:t xml:space="preserve"> </w:t>
      </w:r>
      <w:proofErr w:type="spellStart"/>
      <w:r>
        <w:rPr>
          <w:lang w:eastAsia="zh-CN"/>
        </w:rPr>
        <w:t>hashmap</w:t>
      </w:r>
      <w:proofErr w:type="spellEnd"/>
      <w:r>
        <w:rPr>
          <w:lang w:eastAsia="zh-CN"/>
        </w:rPr>
        <w:t>原理</w:t>
      </w:r>
      <w:r>
        <w:rPr>
          <w:lang w:eastAsia="zh-CN"/>
        </w:rPr>
        <w:t xml:space="preserve"> </w:t>
      </w:r>
      <w:r>
        <w:rPr>
          <w:lang w:eastAsia="zh-CN"/>
        </w:rPr>
        <w:br/>
      </w:r>
      <w:r>
        <w:rPr>
          <w:lang w:eastAsia="zh-CN"/>
        </w:rPr>
        <w:lastRenderedPageBreak/>
        <w:t xml:space="preserve"> </w:t>
      </w:r>
      <w:r>
        <w:rPr>
          <w:lang w:eastAsia="zh-CN"/>
        </w:rPr>
        <w:t>介绍</w:t>
      </w:r>
      <w:proofErr w:type="spellStart"/>
      <w:r>
        <w:rPr>
          <w:lang w:eastAsia="zh-CN"/>
        </w:rPr>
        <w:t>springMVC</w:t>
      </w:r>
      <w:proofErr w:type="spellEnd"/>
      <w:r>
        <w:rPr>
          <w:lang w:eastAsia="zh-CN"/>
        </w:rPr>
        <w:t xml:space="preserve"> </w:t>
      </w:r>
      <w:r>
        <w:rPr>
          <w:lang w:eastAsia="zh-CN"/>
        </w:rPr>
        <w:br/>
        <w:t xml:space="preserve"> </w:t>
      </w:r>
      <w:r>
        <w:rPr>
          <w:lang w:eastAsia="zh-CN"/>
        </w:rPr>
        <w:t>介绍</w:t>
      </w:r>
      <w:proofErr w:type="spellStart"/>
      <w:r>
        <w:rPr>
          <w:lang w:eastAsia="zh-CN"/>
        </w:rPr>
        <w:t>mybatis,mybatis</w:t>
      </w:r>
      <w:proofErr w:type="spellEnd"/>
      <w:r>
        <w:rPr>
          <w:lang w:eastAsia="zh-CN"/>
        </w:rPr>
        <w:t>是如何做</w:t>
      </w:r>
      <w:r>
        <w:rPr>
          <w:lang w:eastAsia="zh-CN"/>
        </w:rPr>
        <w:t>ORM</w:t>
      </w:r>
      <w:r>
        <w:rPr>
          <w:lang w:eastAsia="zh-CN"/>
        </w:rPr>
        <w:t>映射的</w:t>
      </w:r>
      <w:r>
        <w:rPr>
          <w:lang w:eastAsia="zh-CN"/>
        </w:rPr>
        <w:t xml:space="preserve"> </w:t>
      </w:r>
      <w:r>
        <w:rPr>
          <w:lang w:eastAsia="zh-CN"/>
        </w:rPr>
        <w:br/>
        <w:t xml:space="preserve"> </w:t>
      </w:r>
      <w:r>
        <w:rPr>
          <w:lang w:eastAsia="zh-CN"/>
        </w:rPr>
        <w:t>多线程有没有用过</w:t>
      </w:r>
      <w:r>
        <w:rPr>
          <w:lang w:eastAsia="zh-CN"/>
        </w:rPr>
        <w:t xml:space="preserve"> </w:t>
      </w:r>
      <w:r>
        <w:rPr>
          <w:lang w:eastAsia="zh-CN"/>
        </w:rPr>
        <w:br/>
        <w:t xml:space="preserve"> </w:t>
      </w:r>
      <w:r>
        <w:rPr>
          <w:lang w:eastAsia="zh-CN"/>
        </w:rPr>
        <w:t>一段代码</w:t>
      </w:r>
      <w:r>
        <w:rPr>
          <w:lang w:eastAsia="zh-CN"/>
        </w:rPr>
        <w:t>,</w:t>
      </w:r>
      <w:r>
        <w:rPr>
          <w:lang w:eastAsia="zh-CN"/>
        </w:rPr>
        <w:t>判断为什么会产生</w:t>
      </w:r>
      <w:r>
        <w:rPr>
          <w:lang w:eastAsia="zh-CN"/>
        </w:rPr>
        <w:t>OOM</w:t>
      </w:r>
      <w:r>
        <w:rPr>
          <w:lang w:eastAsia="zh-CN"/>
        </w:rPr>
        <w:t>异常</w:t>
      </w:r>
      <w:r>
        <w:rPr>
          <w:lang w:eastAsia="zh-CN"/>
        </w:rPr>
        <w:t xml:space="preserve"> </w:t>
      </w:r>
      <w:r>
        <w:rPr>
          <w:lang w:eastAsia="zh-CN"/>
        </w:rPr>
        <w:br/>
        <w:t xml:space="preserve"> </w:t>
      </w:r>
      <w:r>
        <w:rPr>
          <w:lang w:eastAsia="zh-CN"/>
        </w:rPr>
        <w:t>一段代码，判断三处可能异常的地方</w:t>
      </w:r>
      <w:r>
        <w:rPr>
          <w:lang w:eastAsia="zh-CN"/>
        </w:rPr>
        <w:t xml:space="preserve"> </w:t>
      </w:r>
      <w:r>
        <w:rPr>
          <w:lang w:eastAsia="zh-CN"/>
        </w:rPr>
        <w:br/>
        <w:t xml:space="preserve"> </w:t>
      </w:r>
      <w:r>
        <w:rPr>
          <w:lang w:eastAsia="zh-CN"/>
        </w:rPr>
        <w:t>面试官建议：实践经验太少，写代码就像做木工，说到底是体力劳动</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阿里</w:t>
      </w:r>
      <w:r>
        <w:rPr>
          <w:lang w:eastAsia="zh-CN"/>
        </w:rPr>
        <w:t>HR</w:t>
      </w:r>
      <w:r>
        <w:rPr>
          <w:lang w:eastAsia="zh-CN"/>
        </w:rPr>
        <w:t>面３０ｍｉｎ　５．８</w:t>
      </w:r>
      <w:r>
        <w:rPr>
          <w:lang w:eastAsia="zh-CN"/>
        </w:rPr>
        <w:t xml:space="preserve"> </w:t>
      </w:r>
      <w:r>
        <w:rPr>
          <w:lang w:eastAsia="zh-CN"/>
        </w:rPr>
        <w:br/>
      </w:r>
      <w:r>
        <w:rPr>
          <w:lang w:eastAsia="zh-CN"/>
        </w:rPr>
        <w:br/>
      </w:r>
      <w:r>
        <w:rPr>
          <w:lang w:eastAsia="zh-CN"/>
        </w:rPr>
        <w:br/>
        <w:t xml:space="preserve">  </w:t>
      </w:r>
      <w:r>
        <w:rPr>
          <w:lang w:eastAsia="zh-CN"/>
        </w:rPr>
        <w:t>为什么转计算机</w:t>
      </w:r>
      <w:r>
        <w:rPr>
          <w:lang w:eastAsia="zh-CN"/>
        </w:rPr>
        <w:t xml:space="preserve"> </w:t>
      </w:r>
      <w:r>
        <w:rPr>
          <w:lang w:eastAsia="zh-CN"/>
        </w:rPr>
        <w:br/>
      </w:r>
      <w:r>
        <w:rPr>
          <w:lang w:eastAsia="zh-CN"/>
        </w:rPr>
        <w:br/>
      </w:r>
      <w:r>
        <w:rPr>
          <w:lang w:eastAsia="zh-CN"/>
        </w:rPr>
        <w:br/>
        <w:t xml:space="preserve">  </w:t>
      </w:r>
      <w:r>
        <w:rPr>
          <w:lang w:eastAsia="zh-CN"/>
        </w:rPr>
        <w:t>如何看待转专业的压力</w:t>
      </w:r>
      <w:r>
        <w:rPr>
          <w:lang w:eastAsia="zh-CN"/>
        </w:rPr>
        <w:t xml:space="preserve"> </w:t>
      </w:r>
      <w:r>
        <w:rPr>
          <w:lang w:eastAsia="zh-CN"/>
        </w:rPr>
        <w:br/>
      </w:r>
      <w:r>
        <w:rPr>
          <w:lang w:eastAsia="zh-CN"/>
        </w:rPr>
        <w:br/>
      </w:r>
      <w:r>
        <w:rPr>
          <w:lang w:eastAsia="zh-CN"/>
        </w:rPr>
        <w:br/>
        <w:t xml:space="preserve">  </w:t>
      </w:r>
      <w:r>
        <w:rPr>
          <w:lang w:eastAsia="zh-CN"/>
        </w:rPr>
        <w:t>为什么排名能靠前</w:t>
      </w:r>
      <w:r>
        <w:rPr>
          <w:lang w:eastAsia="zh-CN"/>
        </w:rPr>
        <w:t xml:space="preserve"> </w:t>
      </w:r>
      <w:r>
        <w:rPr>
          <w:lang w:eastAsia="zh-CN"/>
        </w:rPr>
        <w:br/>
      </w:r>
      <w:r>
        <w:rPr>
          <w:lang w:eastAsia="zh-CN"/>
        </w:rPr>
        <w:br/>
      </w:r>
      <w:r>
        <w:rPr>
          <w:lang w:eastAsia="zh-CN"/>
        </w:rPr>
        <w:br/>
        <w:t xml:space="preserve">  </w:t>
      </w:r>
      <w:r>
        <w:rPr>
          <w:lang w:eastAsia="zh-CN"/>
        </w:rPr>
        <w:t>你的优势和劣势</w:t>
      </w:r>
      <w:r>
        <w:rPr>
          <w:lang w:eastAsia="zh-CN"/>
        </w:rPr>
        <w:t xml:space="preserve"> </w:t>
      </w:r>
      <w:r>
        <w:rPr>
          <w:lang w:eastAsia="zh-CN"/>
        </w:rPr>
        <w:br/>
      </w:r>
      <w:r>
        <w:rPr>
          <w:lang w:eastAsia="zh-CN"/>
        </w:rPr>
        <w:br/>
      </w:r>
      <w:r>
        <w:rPr>
          <w:lang w:eastAsia="zh-CN"/>
        </w:rPr>
        <w:br/>
        <w:t xml:space="preserve">  </w:t>
      </w:r>
      <w:r>
        <w:rPr>
          <w:lang w:eastAsia="zh-CN"/>
        </w:rPr>
        <w:t>工作城市意向</w:t>
      </w:r>
      <w:r>
        <w:rPr>
          <w:lang w:eastAsia="zh-CN"/>
        </w:rPr>
        <w:t xml:space="preserve"> </w:t>
      </w:r>
      <w:r>
        <w:rPr>
          <w:lang w:eastAsia="zh-CN"/>
        </w:rPr>
        <w:br/>
      </w:r>
      <w:r>
        <w:rPr>
          <w:lang w:eastAsia="zh-CN"/>
        </w:rPr>
        <w:br/>
      </w:r>
      <w:r>
        <w:rPr>
          <w:lang w:eastAsia="zh-CN"/>
        </w:rPr>
        <w:br/>
        <w:t xml:space="preserve">  offer</w:t>
      </w:r>
      <w:r>
        <w:rPr>
          <w:lang w:eastAsia="zh-CN"/>
        </w:rPr>
        <w:t>意向</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总结</w:t>
      </w:r>
      <w:r>
        <w:rPr>
          <w:lang w:eastAsia="zh-CN"/>
        </w:rPr>
        <w:t xml:space="preserve"> </w:t>
      </w:r>
      <w:r>
        <w:rPr>
          <w:lang w:eastAsia="zh-CN"/>
        </w:rPr>
        <w:br/>
      </w:r>
      <w:r>
        <w:rPr>
          <w:lang w:eastAsia="zh-CN"/>
        </w:rPr>
        <w:br/>
        <w:t xml:space="preserve">  </w:t>
      </w:r>
      <w:r>
        <w:rPr>
          <w:lang w:eastAsia="zh-CN"/>
        </w:rPr>
        <w:t>一个多月的面试，心情就像过山车，起起落落。面试的信心真的很重要，当我拿到第一个</w:t>
      </w:r>
      <w:r>
        <w:rPr>
          <w:lang w:eastAsia="zh-CN"/>
        </w:rPr>
        <w:t>offer</w:t>
      </w:r>
      <w:r>
        <w:rPr>
          <w:lang w:eastAsia="zh-CN"/>
        </w:rPr>
        <w:t>（小厂，没写面经）的时候，心里就有更底气去大厂面试了，所以不妨推荐０</w:t>
      </w:r>
      <w:r>
        <w:rPr>
          <w:lang w:eastAsia="zh-CN"/>
        </w:rPr>
        <w:t>offer</w:t>
      </w:r>
      <w:r>
        <w:rPr>
          <w:lang w:eastAsia="zh-CN"/>
        </w:rPr>
        <w:t>的牛油先试试小厂再去找大厂磨砺。然后就是基础很重要，语言基础必考，数据结</w:t>
      </w:r>
      <w:r>
        <w:rPr>
          <w:lang w:eastAsia="zh-CN"/>
        </w:rPr>
        <w:lastRenderedPageBreak/>
        <w:t>构必考，基础算法必考，其实框架的掌握面试官说都可以工作后学习。看面经的时候尽量多问自己几个问题，把这个点深挖下去，因为面试官多半也是这么做的。希望自己继续加油，各位牛油收到满意</w:t>
      </w:r>
      <w:r>
        <w:rPr>
          <w:lang w:eastAsia="zh-CN"/>
        </w:rPr>
        <w:t>offer</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336D1A32" w14:textId="77777777" w:rsidR="00F746A7" w:rsidRDefault="00001D09">
      <w:pPr>
        <w:rPr>
          <w:lang w:eastAsia="zh-CN"/>
        </w:rPr>
      </w:pPr>
      <w:r>
        <w:rPr>
          <w:lang w:eastAsia="zh-CN"/>
        </w:rPr>
        <w:t>**********************************</w:t>
      </w:r>
      <w:r>
        <w:rPr>
          <w:lang w:eastAsia="zh-CN"/>
        </w:rPr>
        <w:t>第</w:t>
      </w:r>
      <w:r>
        <w:rPr>
          <w:lang w:eastAsia="zh-CN"/>
        </w:rPr>
        <w:t>128</w:t>
      </w:r>
      <w:r>
        <w:rPr>
          <w:lang w:eastAsia="zh-CN"/>
        </w:rPr>
        <w:t>篇</w:t>
      </w:r>
      <w:r>
        <w:rPr>
          <w:lang w:eastAsia="zh-CN"/>
        </w:rPr>
        <w:t>*************************************</w:t>
      </w:r>
    </w:p>
    <w:p w14:paraId="7B92ACA1" w14:textId="77777777" w:rsidR="00F746A7" w:rsidRDefault="00001D09">
      <w:pPr>
        <w:rPr>
          <w:lang w:eastAsia="zh-CN"/>
        </w:rPr>
      </w:pPr>
      <w:r>
        <w:rPr>
          <w:lang w:eastAsia="zh-CN"/>
        </w:rPr>
        <w:t>Java</w:t>
      </w:r>
      <w:r>
        <w:rPr>
          <w:lang w:eastAsia="zh-CN"/>
        </w:rPr>
        <w:t>社招（阿里头条快手百度美团等大厂）面经分享【纯干货】</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2020-05-11 10:43:04</w:t>
      </w:r>
      <w:r>
        <w:rPr>
          <w:lang w:eastAsia="zh-CN"/>
        </w:rPr>
        <w:br/>
      </w:r>
      <w:r>
        <w:rPr>
          <w:lang w:eastAsia="zh-CN"/>
        </w:rPr>
        <w:br/>
      </w:r>
      <w:r>
        <w:rPr>
          <w:lang w:eastAsia="zh-CN"/>
        </w:rPr>
        <w:br/>
      </w:r>
      <w:r>
        <w:rPr>
          <w:lang w:eastAsia="zh-CN"/>
        </w:rPr>
        <w:t>前言：</w:t>
      </w:r>
      <w:r>
        <w:rPr>
          <w:lang w:eastAsia="zh-CN"/>
        </w:rPr>
        <w:br/>
      </w:r>
      <w:r>
        <w:rPr>
          <w:lang w:eastAsia="zh-CN"/>
        </w:rPr>
        <w:t>按照惯例，我先来个自我介绍吧。楼主北邮本硕毕业，</w:t>
      </w:r>
      <w:r>
        <w:rPr>
          <w:lang w:eastAsia="zh-CN"/>
        </w:rPr>
        <w:t>18</w:t>
      </w:r>
      <w:r>
        <w:rPr>
          <w:lang w:eastAsia="zh-CN"/>
        </w:rPr>
        <w:t>年</w:t>
      </w:r>
      <w:r>
        <w:rPr>
          <w:lang w:eastAsia="zh-CN"/>
        </w:rPr>
        <w:t>4</w:t>
      </w:r>
      <w:r>
        <w:rPr>
          <w:lang w:eastAsia="zh-CN"/>
        </w:rPr>
        <w:t>月份入职小米。目前任职快手高级</w:t>
      </w:r>
      <w:r>
        <w:rPr>
          <w:lang w:eastAsia="zh-CN"/>
        </w:rPr>
        <w:t>Java</w:t>
      </w:r>
      <w:r>
        <w:rPr>
          <w:lang w:eastAsia="zh-CN"/>
        </w:rPr>
        <w:t>工程师，</w:t>
      </w:r>
      <w:r>
        <w:rPr>
          <w:lang w:eastAsia="zh-CN"/>
        </w:rPr>
        <w:t>CSDN</w:t>
      </w:r>
      <w:r>
        <w:rPr>
          <w:lang w:eastAsia="zh-CN"/>
        </w:rPr>
        <w:t>认证博客专家</w:t>
      </w:r>
      <w:r>
        <w:rPr>
          <w:lang w:eastAsia="zh-CN"/>
        </w:rPr>
        <w:t>(</w:t>
      </w:r>
      <w:r>
        <w:rPr>
          <w:lang w:eastAsia="zh-CN"/>
        </w:rPr>
        <w:t>访问量</w:t>
      </w:r>
      <w:r>
        <w:rPr>
          <w:lang w:eastAsia="zh-CN"/>
        </w:rPr>
        <w:t>190W+)</w:t>
      </w:r>
      <w:r>
        <w:rPr>
          <w:lang w:eastAsia="zh-CN"/>
        </w:rPr>
        <w:t>，</w:t>
      </w:r>
      <w:r>
        <w:rPr>
          <w:lang w:eastAsia="zh-CN"/>
        </w:rPr>
        <w:t>CSDN</w:t>
      </w:r>
      <w:r>
        <w:rPr>
          <w:lang w:eastAsia="zh-CN"/>
        </w:rPr>
        <w:t>学院讲师，</w:t>
      </w:r>
      <w:proofErr w:type="spellStart"/>
      <w:r>
        <w:rPr>
          <w:lang w:eastAsia="zh-CN"/>
        </w:rPr>
        <w:t>GitChat</w:t>
      </w:r>
      <w:proofErr w:type="spellEnd"/>
      <w:r>
        <w:rPr>
          <w:lang w:eastAsia="zh-CN"/>
        </w:rPr>
        <w:t>分享者。</w:t>
      </w:r>
      <w:r>
        <w:rPr>
          <w:lang w:eastAsia="zh-CN"/>
        </w:rPr>
        <w:br/>
      </w:r>
      <w:r>
        <w:rPr>
          <w:lang w:eastAsia="zh-CN"/>
        </w:rPr>
        <w:t>在</w:t>
      </w:r>
      <w:r>
        <w:rPr>
          <w:lang w:eastAsia="zh-CN"/>
        </w:rPr>
        <w:t>2020.3</w:t>
      </w:r>
      <w:r>
        <w:rPr>
          <w:lang w:eastAsia="zh-CN"/>
        </w:rPr>
        <w:t>月，参加社招面试，拿下了阿里，头条，快手，百度以及美团的社招</w:t>
      </w:r>
      <w:r>
        <w:rPr>
          <w:lang w:eastAsia="zh-CN"/>
        </w:rPr>
        <w:t>Offer</w:t>
      </w:r>
      <w:r>
        <w:rPr>
          <w:lang w:eastAsia="zh-CN"/>
        </w:rPr>
        <w:t>。当然了，用于练手（失败）的公司包括陌陌，猿辅导以及滴滴。</w:t>
      </w:r>
      <w:r>
        <w:rPr>
          <w:lang w:eastAsia="zh-CN"/>
        </w:rPr>
        <w:br/>
      </w:r>
      <w:r>
        <w:rPr>
          <w:lang w:eastAsia="zh-CN"/>
        </w:rPr>
        <w:t>之前发布过一篇单纯的面经，感觉对大家的参考意义有限。并且跳槽之后可以用于学习总结的时间有所缩短，所以我将以上八家公司的面试进行了一个总结来给大家分享。</w:t>
      </w:r>
      <w:r>
        <w:rPr>
          <w:lang w:eastAsia="zh-CN"/>
        </w:rPr>
        <w:br/>
      </w:r>
      <w:r>
        <w:rPr>
          <w:lang w:eastAsia="zh-CN"/>
        </w:rPr>
        <w:t>本篇博文所述的重点包括如下内容：</w:t>
      </w:r>
      <w:r>
        <w:rPr>
          <w:lang w:eastAsia="zh-CN"/>
        </w:rPr>
        <w:br/>
      </w:r>
      <w:r>
        <w:rPr>
          <w:lang w:eastAsia="zh-CN"/>
        </w:rPr>
        <w:br/>
      </w:r>
      <w:r>
        <w:rPr>
          <w:lang w:eastAsia="zh-CN"/>
        </w:rPr>
        <w:t>社招与校招面试的区别</w:t>
      </w:r>
      <w:r>
        <w:rPr>
          <w:lang w:eastAsia="zh-CN"/>
        </w:rPr>
        <w:br/>
      </w:r>
      <w:r>
        <w:rPr>
          <w:lang w:eastAsia="zh-CN"/>
        </w:rPr>
        <w:t>第一轮考察知识点与方向</w:t>
      </w:r>
      <w:r>
        <w:rPr>
          <w:lang w:eastAsia="zh-CN"/>
        </w:rPr>
        <w:br/>
      </w:r>
      <w:r>
        <w:rPr>
          <w:lang w:eastAsia="zh-CN"/>
        </w:rPr>
        <w:t>第二轮考察知识点与方向</w:t>
      </w:r>
      <w:r>
        <w:rPr>
          <w:lang w:eastAsia="zh-CN"/>
        </w:rPr>
        <w:br/>
      </w:r>
      <w:r>
        <w:rPr>
          <w:lang w:eastAsia="zh-CN"/>
        </w:rPr>
        <w:t>第三轮</w:t>
      </w:r>
      <w:r>
        <w:rPr>
          <w:lang w:eastAsia="zh-CN"/>
        </w:rPr>
        <w:t>/</w:t>
      </w:r>
      <w:r>
        <w:rPr>
          <w:lang w:eastAsia="zh-CN"/>
        </w:rPr>
        <w:t>第四轮考察方向</w:t>
      </w:r>
      <w:r>
        <w:rPr>
          <w:lang w:eastAsia="zh-CN"/>
        </w:rPr>
        <w:br/>
      </w:r>
      <w:r>
        <w:rPr>
          <w:lang w:eastAsia="zh-CN"/>
        </w:rPr>
        <w:lastRenderedPageBreak/>
        <w:t>HRBP</w:t>
      </w:r>
      <w:r>
        <w:rPr>
          <w:lang w:eastAsia="zh-CN"/>
        </w:rPr>
        <w:t>面试考察内容</w:t>
      </w:r>
      <w:r>
        <w:rPr>
          <w:lang w:eastAsia="zh-CN"/>
        </w:rPr>
        <w:br/>
      </w:r>
      <w:r>
        <w:rPr>
          <w:lang w:eastAsia="zh-CN"/>
        </w:rPr>
        <w:t>社招面试小技巧</w:t>
      </w:r>
      <w:r>
        <w:rPr>
          <w:lang w:eastAsia="zh-CN"/>
        </w:rPr>
        <w:br/>
      </w:r>
      <w:r>
        <w:rPr>
          <w:lang w:eastAsia="zh-CN"/>
        </w:rPr>
        <w:t>日常学习资源分享</w:t>
      </w:r>
      <w:r>
        <w:rPr>
          <w:lang w:eastAsia="zh-CN"/>
        </w:rPr>
        <w:br/>
      </w:r>
      <w:r>
        <w:rPr>
          <w:lang w:eastAsia="zh-CN"/>
        </w:rPr>
        <w:br/>
      </w:r>
      <w:r>
        <w:rPr>
          <w:lang w:eastAsia="zh-CN"/>
        </w:rPr>
        <w:br/>
      </w:r>
      <w:r>
        <w:rPr>
          <w:lang w:eastAsia="zh-CN"/>
        </w:rPr>
        <w:t>正文</w:t>
      </w:r>
      <w:r>
        <w:rPr>
          <w:lang w:eastAsia="zh-CN"/>
        </w:rPr>
        <w:br/>
      </w:r>
      <w:r>
        <w:rPr>
          <w:lang w:eastAsia="zh-CN"/>
        </w:rPr>
        <w:t>社招与校招面试的区别：</w:t>
      </w:r>
      <w:r>
        <w:rPr>
          <w:lang w:eastAsia="zh-CN"/>
        </w:rPr>
        <w:br/>
      </w:r>
      <w:r>
        <w:rPr>
          <w:lang w:eastAsia="zh-CN"/>
        </w:rPr>
        <w:t>我们先来说下校招面试。校招面试主要考察的是大家对于基础知识的理解与掌握，数据结构和算法的熟练度。对于项目架构，业务逻辑方面的考察较少。这也就要求我们熟练掌握各个模块的基础知识点。</w:t>
      </w:r>
      <w:r>
        <w:rPr>
          <w:lang w:eastAsia="zh-CN"/>
        </w:rPr>
        <w:br/>
      </w:r>
      <w:r>
        <w:rPr>
          <w:lang w:eastAsia="zh-CN"/>
        </w:rPr>
        <w:t>那么社招面试呢？</w:t>
      </w:r>
      <w:r>
        <w:rPr>
          <w:lang w:eastAsia="zh-CN"/>
        </w:rPr>
        <w:br/>
      </w:r>
      <w:r>
        <w:rPr>
          <w:lang w:eastAsia="zh-CN"/>
        </w:rPr>
        <w:t>社招面试考察的部分包括：基础知识点的掌握，对业务逻辑（项目）的理解以及对未来的职业规划等。</w:t>
      </w:r>
      <w:r>
        <w:rPr>
          <w:lang w:eastAsia="zh-CN"/>
        </w:rPr>
        <w:br/>
      </w:r>
      <w:r>
        <w:rPr>
          <w:lang w:eastAsia="zh-CN"/>
        </w:rPr>
        <w:t>社招面试中对于所做项目的考察，以及根据项目衍生出去的知识点是相当看重的，可能直接决定面试的成败。</w:t>
      </w:r>
      <w:r>
        <w:rPr>
          <w:lang w:eastAsia="zh-CN"/>
        </w:rPr>
        <w:br/>
      </w:r>
      <w:r>
        <w:rPr>
          <w:lang w:eastAsia="zh-CN"/>
        </w:rPr>
        <w:t>我个人总结了下校招和社招的区别：</w:t>
      </w:r>
      <w:r>
        <w:rPr>
          <w:lang w:eastAsia="zh-CN"/>
        </w:rPr>
        <w:br/>
      </w:r>
      <w:r>
        <w:rPr>
          <w:lang w:eastAsia="zh-CN"/>
        </w:rPr>
        <w:br/>
      </w:r>
      <w:r>
        <w:rPr>
          <w:lang w:eastAsia="zh-CN"/>
        </w:rPr>
        <w:t>校招面试看重基础，全方位无死角的考察各位的基础知识点，并且一般考察</w:t>
      </w:r>
      <w:r>
        <w:rPr>
          <w:lang w:eastAsia="zh-CN"/>
        </w:rPr>
        <w:t>XXX</w:t>
      </w:r>
      <w:r>
        <w:rPr>
          <w:lang w:eastAsia="zh-CN"/>
        </w:rPr>
        <w:t>是什么？</w:t>
      </w:r>
      <w:r>
        <w:rPr>
          <w:lang w:eastAsia="zh-CN"/>
        </w:rPr>
        <w:t>XXX</w:t>
      </w:r>
      <w:r>
        <w:rPr>
          <w:lang w:eastAsia="zh-CN"/>
        </w:rPr>
        <w:t>怎么实现的？</w:t>
      </w:r>
      <w:r>
        <w:rPr>
          <w:lang w:eastAsia="zh-CN"/>
        </w:rPr>
        <w:br/>
      </w:r>
      <w:r>
        <w:rPr>
          <w:lang w:eastAsia="zh-CN"/>
        </w:rPr>
        <w:t>社招面试对于项目的考察至少占到了一半，</w:t>
      </w:r>
      <w:r>
        <w:rPr>
          <w:lang w:eastAsia="zh-CN"/>
        </w:rPr>
        <w:t>2</w:t>
      </w:r>
      <w:r>
        <w:rPr>
          <w:lang w:eastAsia="zh-CN"/>
        </w:rPr>
        <w:t>面或者</w:t>
      </w:r>
      <w:r>
        <w:rPr>
          <w:lang w:eastAsia="zh-CN"/>
        </w:rPr>
        <w:t>3</w:t>
      </w:r>
      <w:r>
        <w:rPr>
          <w:lang w:eastAsia="zh-CN"/>
        </w:rPr>
        <w:t>面会针对项目做一个详细的沟通与了解，包括整个项目的业务架构，技术架构和技术难点和卡点等；</w:t>
      </w:r>
      <w:r>
        <w:rPr>
          <w:lang w:eastAsia="zh-CN"/>
        </w:rPr>
        <w:br/>
      </w:r>
      <w:r>
        <w:rPr>
          <w:lang w:eastAsia="zh-CN"/>
        </w:rPr>
        <w:t>社招面试都是这么考察的，</w:t>
      </w:r>
      <w:r>
        <w:rPr>
          <w:lang w:eastAsia="zh-CN"/>
        </w:rPr>
        <w:t>XXX</w:t>
      </w:r>
      <w:r>
        <w:rPr>
          <w:lang w:eastAsia="zh-CN"/>
        </w:rPr>
        <w:t>是什么？</w:t>
      </w:r>
      <w:r>
        <w:rPr>
          <w:lang w:eastAsia="zh-CN"/>
        </w:rPr>
        <w:t>XXX</w:t>
      </w:r>
      <w:r>
        <w:rPr>
          <w:lang w:eastAsia="zh-CN"/>
        </w:rPr>
        <w:t>是怎么实现的？</w:t>
      </w:r>
      <w:r>
        <w:rPr>
          <w:lang w:eastAsia="zh-CN"/>
        </w:rPr>
        <w:t>XXX</w:t>
      </w:r>
      <w:r>
        <w:rPr>
          <w:lang w:eastAsia="zh-CN"/>
        </w:rPr>
        <w:t>为什么这么实现？也就是说同一个知识点，比校招多了为什么要这么实现？</w:t>
      </w:r>
      <w:r>
        <w:rPr>
          <w:lang w:eastAsia="zh-CN"/>
        </w:rPr>
        <w:br/>
      </w:r>
      <w:r>
        <w:rPr>
          <w:lang w:eastAsia="zh-CN"/>
        </w:rPr>
        <w:t>校招的算法可能会比较难一点，而社招因为看重项目和技术的深度，限于时间，所以算法考察会相对简单一点。</w:t>
      </w:r>
      <w:r>
        <w:rPr>
          <w:lang w:eastAsia="zh-CN"/>
        </w:rPr>
        <w:br/>
      </w:r>
      <w:r>
        <w:rPr>
          <w:lang w:eastAsia="zh-CN"/>
        </w:rPr>
        <w:br/>
      </w:r>
      <w:r>
        <w:rPr>
          <w:lang w:eastAsia="zh-CN"/>
        </w:rPr>
        <w:br/>
      </w:r>
      <w:r>
        <w:rPr>
          <w:lang w:eastAsia="zh-CN"/>
        </w:rPr>
        <w:t>为什么说社招面试中的</w:t>
      </w:r>
      <w:r>
        <w:rPr>
          <w:lang w:eastAsia="zh-CN"/>
        </w:rPr>
        <w:t>XXX</w:t>
      </w:r>
      <w:r>
        <w:rPr>
          <w:lang w:eastAsia="zh-CN"/>
        </w:rPr>
        <w:t>为什么这么实现比较难？</w:t>
      </w:r>
      <w:r>
        <w:rPr>
          <w:lang w:eastAsia="zh-CN"/>
        </w:rPr>
        <w:br/>
      </w:r>
      <w:r>
        <w:rPr>
          <w:lang w:eastAsia="zh-CN"/>
        </w:rPr>
        <w:t>因为，我们在网上搜集到的资料中，绝大多数都是在介绍</w:t>
      </w:r>
      <w:r>
        <w:rPr>
          <w:lang w:eastAsia="zh-CN"/>
        </w:rPr>
        <w:t>XXX</w:t>
      </w:r>
      <w:r>
        <w:rPr>
          <w:lang w:eastAsia="zh-CN"/>
        </w:rPr>
        <w:t>是什么？</w:t>
      </w:r>
      <w:r>
        <w:rPr>
          <w:lang w:eastAsia="zh-CN"/>
        </w:rPr>
        <w:t>XXX</w:t>
      </w:r>
      <w:r>
        <w:rPr>
          <w:lang w:eastAsia="zh-CN"/>
        </w:rPr>
        <w:t>是怎么实现的？唯独没有介绍为什么这么实现，甚至于面试官会问还有没有别的实现方式？或者更好的实现方式？</w:t>
      </w:r>
      <w:r>
        <w:rPr>
          <w:lang w:eastAsia="zh-CN"/>
        </w:rPr>
        <w:t xml:space="preserve"> </w:t>
      </w:r>
      <w:r>
        <w:rPr>
          <w:lang w:eastAsia="zh-CN"/>
        </w:rPr>
        <w:br/>
      </w:r>
      <w:r>
        <w:rPr>
          <w:lang w:eastAsia="zh-CN"/>
        </w:rPr>
        <w:lastRenderedPageBreak/>
        <w:t>这就导致同一个知识点，社招面试的难度可能会直线上升。并且我们日常也缺乏思考，喜欢背题，所以导致社招面试表现不佳。</w:t>
      </w:r>
      <w:r>
        <w:rPr>
          <w:lang w:eastAsia="zh-CN"/>
        </w:rPr>
        <w:br/>
      </w:r>
      <w:r>
        <w:rPr>
          <w:lang w:eastAsia="zh-CN"/>
        </w:rPr>
        <w:t>接下来，我们按照社招面试一二三轮所考察的知识点来给大家进行一个介绍。</w:t>
      </w:r>
      <w:r>
        <w:rPr>
          <w:lang w:eastAsia="zh-CN"/>
        </w:rPr>
        <w:br/>
      </w:r>
      <w:r>
        <w:rPr>
          <w:lang w:eastAsia="zh-CN"/>
        </w:rPr>
        <w:t>社招面试：第一轮（生死面）</w:t>
      </w:r>
      <w:r>
        <w:rPr>
          <w:lang w:eastAsia="zh-CN"/>
        </w:rPr>
        <w:br/>
      </w:r>
      <w:r>
        <w:rPr>
          <w:lang w:eastAsia="zh-CN"/>
        </w:rPr>
        <w:t>不知道大家有没有这种感觉？面试中的第一轮才是真正的生死面，至少从我个人经验来说，确实是这样的。即使是社招面试，第一轮依然逃不脱我们前面所学的基础知识点。</w:t>
      </w:r>
      <w:r>
        <w:rPr>
          <w:lang w:eastAsia="zh-CN"/>
        </w:rPr>
        <w:br/>
      </w:r>
      <w:r>
        <w:rPr>
          <w:lang w:eastAsia="zh-CN"/>
        </w:rPr>
        <w:t>如果校招面试考察的是这个知识点是什么？怎么实现的？那么社招面试在大多数情况下都会继续考察为什么要这么实现？</w:t>
      </w:r>
      <w:r>
        <w:rPr>
          <w:lang w:eastAsia="zh-CN"/>
        </w:rPr>
        <w:br/>
      </w:r>
      <w:r>
        <w:rPr>
          <w:lang w:eastAsia="zh-CN"/>
        </w:rPr>
        <w:t>也就是说，我们在牛客刷面经的时候会觉得，你看这个社招面经的水平好低呀，简直就是校招水平，都是一些简单的基础知识点。我们某些同学甚至会膨胀，觉得自己对这些知识点已经熟练掌握啦。</w:t>
      </w:r>
      <w:r>
        <w:rPr>
          <w:lang w:eastAsia="zh-CN"/>
        </w:rPr>
        <w:br/>
      </w:r>
      <w:r>
        <w:rPr>
          <w:lang w:eastAsia="zh-CN"/>
        </w:rPr>
        <w:t>殊不知，社招面试考察的是为什么这么实现？这个问题可不简单，好多知识点已经烂大街了，网上随便一搜，看看就懂了。但是，真正分析其为什么这么实现的深度好文少之又少。社招主要在考察我们是否对一些知识点进行过深入的思考与理解。</w:t>
      </w:r>
      <w:r>
        <w:rPr>
          <w:lang w:eastAsia="zh-CN"/>
        </w:rPr>
        <w:br/>
      </w:r>
      <w:r>
        <w:rPr>
          <w:lang w:eastAsia="zh-CN"/>
        </w:rPr>
        <w:t>接下来，我们来看下一面的具体考察形式和知识点吧。</w:t>
      </w:r>
      <w:r>
        <w:rPr>
          <w:lang w:eastAsia="zh-CN"/>
        </w:rPr>
        <w:br/>
      </w:r>
      <w:r>
        <w:rPr>
          <w:lang w:eastAsia="zh-CN"/>
        </w:rPr>
        <w:t>因为是社招面试，一轮面试官会让我们选择一个自己认为最可以体现自己技术能力的项目进行介绍。在你介绍完项目大概的业务逻辑之后，面试官会会让我们说出该项目中的技术难点和技术卡点。（这块其实很难很难，后续介绍）这块项目的介绍与提问大概要花费</w:t>
      </w:r>
      <w:r>
        <w:rPr>
          <w:lang w:eastAsia="zh-CN"/>
        </w:rPr>
        <w:t>15-20min</w:t>
      </w:r>
      <w:r>
        <w:rPr>
          <w:lang w:eastAsia="zh-CN"/>
        </w:rPr>
        <w:t>左右。</w:t>
      </w:r>
      <w:r>
        <w:rPr>
          <w:lang w:eastAsia="zh-CN"/>
        </w:rPr>
        <w:br/>
      </w:r>
      <w:r>
        <w:rPr>
          <w:lang w:eastAsia="zh-CN"/>
        </w:rPr>
        <w:t>然后就是基础知识点三连问，是什么？怎么实现的？为什么要这么实现？下边列出这段时间笔者遇到的高频基础知识点。</w:t>
      </w:r>
      <w:r>
        <w:rPr>
          <w:lang w:eastAsia="zh-CN"/>
        </w:rPr>
        <w:t>(</w:t>
      </w:r>
      <w:r>
        <w:rPr>
          <w:lang w:eastAsia="zh-CN"/>
        </w:rPr>
        <w:t>注意啦！！！注意啦！！！别眼高手低，看着简单，但是你能扛得住三连问吗？？？</w:t>
      </w:r>
      <w:r>
        <w:rPr>
          <w:lang w:eastAsia="zh-CN"/>
        </w:rPr>
        <w:t>)</w:t>
      </w:r>
      <w:r>
        <w:rPr>
          <w:lang w:eastAsia="zh-CN"/>
        </w:rPr>
        <w:br/>
      </w:r>
      <w:proofErr w:type="spellStart"/>
      <w:r>
        <w:t>多线程并发编程</w:t>
      </w:r>
      <w:proofErr w:type="spellEnd"/>
      <w:r>
        <w:t>：</w:t>
      </w:r>
      <w:r>
        <w:br/>
      </w:r>
      <w:r>
        <w:br/>
      </w:r>
      <w:proofErr w:type="spellStart"/>
      <w:r>
        <w:t>线程池的构造参数及其含义，如何确定线程池中线程的个数等</w:t>
      </w:r>
      <w:proofErr w:type="spellEnd"/>
      <w:r>
        <w:br/>
      </w:r>
      <w:proofErr w:type="spellStart"/>
      <w:r>
        <w:t>定时线程池如何实现的</w:t>
      </w:r>
      <w:proofErr w:type="spellEnd"/>
      <w:r>
        <w:t>？</w:t>
      </w:r>
      <w:r>
        <w:br/>
      </w:r>
      <w:proofErr w:type="spellStart"/>
      <w:r>
        <w:t>synchronized</w:t>
      </w:r>
      <w:r>
        <w:t>，</w:t>
      </w:r>
      <w:r>
        <w:t>volatile</w:t>
      </w:r>
      <w:r>
        <w:t>关键字</w:t>
      </w:r>
      <w:proofErr w:type="spellEnd"/>
      <w:r>
        <w:br/>
      </w:r>
      <w:proofErr w:type="spellStart"/>
      <w:r>
        <w:t>原子性，可见性与有序性</w:t>
      </w:r>
      <w:proofErr w:type="spellEnd"/>
      <w:r>
        <w:br/>
      </w:r>
      <w:proofErr w:type="spellStart"/>
      <w:r>
        <w:t>可重入的锁</w:t>
      </w:r>
      <w:r>
        <w:t>ReentrantLock</w:t>
      </w:r>
      <w:proofErr w:type="spellEnd"/>
      <w:r>
        <w:br/>
      </w:r>
      <w:proofErr w:type="spellStart"/>
      <w:r>
        <w:t>ThreadLocal</w:t>
      </w:r>
      <w:r>
        <w:t>的实现原理</w:t>
      </w:r>
      <w:proofErr w:type="spellEnd"/>
      <w:r>
        <w:br/>
      </w:r>
      <w:proofErr w:type="spellStart"/>
      <w:r>
        <w:lastRenderedPageBreak/>
        <w:t>AQS</w:t>
      </w:r>
      <w:r>
        <w:t>底层实现，与</w:t>
      </w:r>
      <w:r>
        <w:t>ReentrantLock</w:t>
      </w:r>
      <w:r>
        <w:t>的关系</w:t>
      </w:r>
      <w:proofErr w:type="spellEnd"/>
      <w:r>
        <w:t xml:space="preserve"> </w:t>
      </w:r>
      <w:r>
        <w:br/>
      </w:r>
      <w:r>
        <w:br/>
      </w:r>
      <w:r>
        <w:br/>
      </w:r>
      <w:proofErr w:type="spellStart"/>
      <w:r>
        <w:t>JVM</w:t>
      </w:r>
      <w:r>
        <w:t>知识点</w:t>
      </w:r>
      <w:proofErr w:type="spellEnd"/>
      <w:r>
        <w:t>：</w:t>
      </w:r>
      <w:r>
        <w:br/>
      </w:r>
      <w:r>
        <w:br/>
      </w:r>
      <w:proofErr w:type="spellStart"/>
      <w:r>
        <w:t>内存区域划分</w:t>
      </w:r>
      <w:proofErr w:type="spellEnd"/>
      <w:r>
        <w:br/>
      </w:r>
      <w:proofErr w:type="spellStart"/>
      <w:r>
        <w:t>OOM</w:t>
      </w:r>
      <w:r>
        <w:t>介绍</w:t>
      </w:r>
      <w:proofErr w:type="spellEnd"/>
      <w:r>
        <w:br/>
      </w:r>
      <w:proofErr w:type="spellStart"/>
      <w:r>
        <w:t>对象分配与回收</w:t>
      </w:r>
      <w:proofErr w:type="spellEnd"/>
      <w:r>
        <w:br/>
        <w:t>CMS</w:t>
      </w:r>
      <w:r>
        <w:t>和</w:t>
      </w:r>
      <w:r>
        <w:t>G1</w:t>
      </w:r>
      <w:r>
        <w:t>垃圾收集器</w:t>
      </w:r>
      <w:r>
        <w:br/>
      </w:r>
      <w:proofErr w:type="spellStart"/>
      <w:r>
        <w:t>对象可达性分析</w:t>
      </w:r>
      <w:proofErr w:type="spellEnd"/>
      <w:r>
        <w:br/>
      </w:r>
      <w:proofErr w:type="spellStart"/>
      <w:r>
        <w:t>类加载机制</w:t>
      </w:r>
      <w:proofErr w:type="spellEnd"/>
      <w:r>
        <w:br/>
      </w:r>
      <w:proofErr w:type="spellStart"/>
      <w:r>
        <w:t>JVM</w:t>
      </w:r>
      <w:r>
        <w:t>调优参数</w:t>
      </w:r>
      <w:proofErr w:type="spellEnd"/>
      <w:r>
        <w:br/>
        <w:t xml:space="preserve">Full </w:t>
      </w:r>
      <w:proofErr w:type="spellStart"/>
      <w:r>
        <w:t>GC</w:t>
      </w:r>
      <w:r>
        <w:t>，</w:t>
      </w:r>
      <w:r>
        <w:t>Minor</w:t>
      </w:r>
      <w:proofErr w:type="spellEnd"/>
      <w:r>
        <w:t xml:space="preserve"> GC</w:t>
      </w:r>
      <w:r>
        <w:br/>
      </w:r>
      <w:proofErr w:type="spellStart"/>
      <w:r>
        <w:t>对象的栈上分配（</w:t>
      </w:r>
      <w:r>
        <w:t>JIT</w:t>
      </w:r>
      <w:r>
        <w:t>编译器</w:t>
      </w:r>
      <w:proofErr w:type="spellEnd"/>
      <w:r>
        <w:t>）</w:t>
      </w:r>
      <w:r>
        <w:br/>
      </w:r>
      <w:r>
        <w:br/>
      </w:r>
      <w:r>
        <w:br/>
      </w:r>
      <w:proofErr w:type="spellStart"/>
      <w:r>
        <w:t>MySQL</w:t>
      </w:r>
      <w:r>
        <w:t>知识点</w:t>
      </w:r>
      <w:proofErr w:type="spellEnd"/>
      <w:r>
        <w:t>：</w:t>
      </w:r>
      <w:r>
        <w:br/>
      </w:r>
      <w:r>
        <w:br/>
      </w:r>
      <w:proofErr w:type="spellStart"/>
      <w:r>
        <w:t>MySQL</w:t>
      </w:r>
      <w:r>
        <w:t>隔离级别</w:t>
      </w:r>
      <w:proofErr w:type="spellEnd"/>
      <w:r>
        <w:br/>
      </w:r>
      <w:proofErr w:type="spellStart"/>
      <w:r>
        <w:t>一致性视图</w:t>
      </w:r>
      <w:proofErr w:type="spellEnd"/>
      <w:r>
        <w:br/>
      </w:r>
      <w:proofErr w:type="spellStart"/>
      <w:r>
        <w:t>日志模块：</w:t>
      </w:r>
      <w:r>
        <w:t>undo</w:t>
      </w:r>
      <w:proofErr w:type="spellEnd"/>
      <w:r>
        <w:t xml:space="preserve"> </w:t>
      </w:r>
      <w:proofErr w:type="spellStart"/>
      <w:r>
        <w:t>log</w:t>
      </w:r>
      <w:r>
        <w:t>，</w:t>
      </w:r>
      <w:r>
        <w:t>redo</w:t>
      </w:r>
      <w:proofErr w:type="spellEnd"/>
      <w:r>
        <w:t xml:space="preserve"> </w:t>
      </w:r>
      <w:proofErr w:type="spellStart"/>
      <w:r>
        <w:t>log</w:t>
      </w:r>
      <w:r>
        <w:t>和</w:t>
      </w:r>
      <w:r>
        <w:t>binglog</w:t>
      </w:r>
      <w:proofErr w:type="spellEnd"/>
      <w:r>
        <w:br/>
      </w:r>
      <w:proofErr w:type="spellStart"/>
      <w:r>
        <w:t>索引结构，回表，最左前缀原则</w:t>
      </w:r>
      <w:proofErr w:type="spellEnd"/>
      <w:r>
        <w:br/>
      </w:r>
      <w:proofErr w:type="spellStart"/>
      <w:r>
        <w:t>间隙锁，幻读，</w:t>
      </w:r>
      <w:r>
        <w:t>MVCC</w:t>
      </w:r>
      <w:proofErr w:type="spellEnd"/>
      <w:r>
        <w:br/>
      </w:r>
      <w:proofErr w:type="spellStart"/>
      <w:r>
        <w:t>SQL</w:t>
      </w:r>
      <w:r>
        <w:t>优化实战</w:t>
      </w:r>
      <w:proofErr w:type="spellEnd"/>
      <w:r>
        <w:br/>
      </w:r>
      <w:r>
        <w:br/>
      </w:r>
      <w:r>
        <w:br/>
      </w:r>
      <w:proofErr w:type="spellStart"/>
      <w:r>
        <w:t>Java</w:t>
      </w:r>
      <w:r>
        <w:t>基础</w:t>
      </w:r>
      <w:proofErr w:type="spellEnd"/>
      <w:r>
        <w:t>：</w:t>
      </w:r>
      <w:r>
        <w:br/>
      </w:r>
      <w:r>
        <w:br/>
      </w:r>
      <w:proofErr w:type="spellStart"/>
      <w:r>
        <w:t>NIO</w:t>
      </w:r>
      <w:r>
        <w:t>的实现原理</w:t>
      </w:r>
      <w:proofErr w:type="spellEnd"/>
      <w:r>
        <w:br/>
      </w:r>
      <w:proofErr w:type="spellStart"/>
      <w:r>
        <w:t>HashMap</w:t>
      </w:r>
      <w:r>
        <w:t>，</w:t>
      </w:r>
      <w:r>
        <w:t>HashSet,LinkedHashMap</w:t>
      </w:r>
      <w:r>
        <w:t>以及</w:t>
      </w:r>
      <w:r>
        <w:t>ConcurrentHashMap</w:t>
      </w:r>
      <w:proofErr w:type="spellEnd"/>
      <w:r>
        <w:br/>
      </w:r>
      <w:proofErr w:type="spellStart"/>
      <w:r>
        <w:t>hashcode</w:t>
      </w:r>
      <w:r>
        <w:t>与</w:t>
      </w:r>
      <w:r>
        <w:t>equals</w:t>
      </w:r>
      <w:r>
        <w:t>方法的区别</w:t>
      </w:r>
      <w:proofErr w:type="spellEnd"/>
      <w:r>
        <w:br/>
      </w:r>
      <w:proofErr w:type="spellStart"/>
      <w:r>
        <w:t>RuntimeException</w:t>
      </w:r>
      <w:proofErr w:type="spellEnd"/>
      <w:r>
        <w:t xml:space="preserve"> Exception Error</w:t>
      </w:r>
      <w:r>
        <w:br/>
      </w:r>
      <w:proofErr w:type="spellStart"/>
      <w:r>
        <w:t>注解的使用</w:t>
      </w:r>
      <w:proofErr w:type="spellEnd"/>
      <w:r>
        <w:br/>
      </w:r>
      <w:proofErr w:type="spellStart"/>
      <w:r>
        <w:t>基本数据类型</w:t>
      </w:r>
      <w:proofErr w:type="spellEnd"/>
      <w:r>
        <w:br/>
      </w:r>
      <w:proofErr w:type="spellStart"/>
      <w:r>
        <w:lastRenderedPageBreak/>
        <w:t>五种常见的网络</w:t>
      </w:r>
      <w:r>
        <w:t>IO</w:t>
      </w:r>
      <w:r>
        <w:t>模型</w:t>
      </w:r>
      <w:proofErr w:type="spellEnd"/>
      <w:r>
        <w:br/>
      </w:r>
      <w:r>
        <w:br/>
      </w:r>
      <w:r>
        <w:br/>
      </w:r>
      <w:proofErr w:type="spellStart"/>
      <w:r>
        <w:t>Spring&amp;MyBatis</w:t>
      </w:r>
      <w:proofErr w:type="spellEnd"/>
      <w:r>
        <w:t>：</w:t>
      </w:r>
      <w:r>
        <w:br/>
      </w:r>
      <w:r>
        <w:br/>
        <w:t xml:space="preserve">Spring </w:t>
      </w:r>
      <w:proofErr w:type="spellStart"/>
      <w:r>
        <w:t>IOC</w:t>
      </w:r>
      <w:r>
        <w:t>和</w:t>
      </w:r>
      <w:r>
        <w:t>AOP</w:t>
      </w:r>
      <w:r>
        <w:t>的原理</w:t>
      </w:r>
      <w:proofErr w:type="spellEnd"/>
      <w:r>
        <w:br/>
      </w:r>
      <w:proofErr w:type="spellStart"/>
      <w:r>
        <w:t>SpringBoot</w:t>
      </w:r>
      <w:r>
        <w:t>源码解读，启动方式，配置顺序等</w:t>
      </w:r>
      <w:proofErr w:type="spellEnd"/>
      <w:r>
        <w:br/>
      </w:r>
      <w:proofErr w:type="spellStart"/>
      <w:r>
        <w:t>SpringMVC</w:t>
      </w:r>
      <w:r>
        <w:t>和</w:t>
      </w:r>
      <w:r>
        <w:t>Spring</w:t>
      </w:r>
      <w:r>
        <w:t>父子容器的关系</w:t>
      </w:r>
      <w:proofErr w:type="spellEnd"/>
      <w:r>
        <w:br/>
      </w:r>
      <w:proofErr w:type="spellStart"/>
      <w:r>
        <w:t>Spring</w:t>
      </w:r>
      <w:r>
        <w:t>的事务实现方式</w:t>
      </w:r>
      <w:proofErr w:type="spellEnd"/>
      <w:r>
        <w:br/>
      </w:r>
      <w:proofErr w:type="spellStart"/>
      <w:r>
        <w:t>如何自定义实现</w:t>
      </w:r>
      <w:r>
        <w:t>SpringBoot</w:t>
      </w:r>
      <w:r>
        <w:t>中的</w:t>
      </w:r>
      <w:r>
        <w:t>starter</w:t>
      </w:r>
      <w:proofErr w:type="spellEnd"/>
      <w:r>
        <w:br/>
      </w:r>
      <w:proofErr w:type="spellStart"/>
      <w:r>
        <w:t>MyBatis</w:t>
      </w:r>
      <w:r>
        <w:t>中</w:t>
      </w:r>
      <w:r>
        <w:t>#</w:t>
      </w:r>
      <w:r>
        <w:t>和</w:t>
      </w:r>
      <w:r>
        <w:t>$</w:t>
      </w:r>
      <w:r>
        <w:t>符号的区别</w:t>
      </w:r>
      <w:proofErr w:type="spellEnd"/>
      <w:r>
        <w:br/>
      </w:r>
      <w:r>
        <w:br/>
      </w:r>
      <w:r>
        <w:br/>
      </w:r>
      <w:proofErr w:type="spellStart"/>
      <w:r>
        <w:t>网络协议</w:t>
      </w:r>
      <w:proofErr w:type="spellEnd"/>
      <w:r>
        <w:t>：</w:t>
      </w:r>
      <w:r>
        <w:br/>
      </w:r>
      <w:r>
        <w:br/>
      </w:r>
      <w:proofErr w:type="spellStart"/>
      <w:r>
        <w:t>TCP</w:t>
      </w:r>
      <w:r>
        <w:t>与</w:t>
      </w:r>
      <w:r>
        <w:t>UDP</w:t>
      </w:r>
      <w:r>
        <w:t>区别</w:t>
      </w:r>
      <w:proofErr w:type="spellEnd"/>
      <w:r>
        <w:br/>
      </w:r>
      <w:proofErr w:type="spellStart"/>
      <w:r>
        <w:t>TCP</w:t>
      </w:r>
      <w:r>
        <w:t>可靠性如何保证</w:t>
      </w:r>
      <w:proofErr w:type="spellEnd"/>
      <w:r>
        <w:br/>
      </w:r>
      <w:proofErr w:type="spellStart"/>
      <w:r>
        <w:t>TCP</w:t>
      </w:r>
      <w:r>
        <w:t>网络包分片与重组</w:t>
      </w:r>
      <w:proofErr w:type="spellEnd"/>
      <w:r>
        <w:br/>
      </w:r>
      <w:proofErr w:type="spellStart"/>
      <w:r>
        <w:t>三次握手与四次挥手，状态转换</w:t>
      </w:r>
      <w:proofErr w:type="spellEnd"/>
      <w:r>
        <w:br/>
      </w:r>
      <w:proofErr w:type="spellStart"/>
      <w:r>
        <w:t>SSL</w:t>
      </w:r>
      <w:r>
        <w:t>握手协议使用的加密算法，非对称加密的缺点</w:t>
      </w:r>
      <w:proofErr w:type="spellEnd"/>
      <w:r>
        <w:br/>
      </w:r>
      <w:proofErr w:type="spellStart"/>
      <w:r>
        <w:t>XSS</w:t>
      </w:r>
      <w:r>
        <w:t>和</w:t>
      </w:r>
      <w:r>
        <w:t>CSRF</w:t>
      </w:r>
      <w:r>
        <w:t>介绍</w:t>
      </w:r>
      <w:proofErr w:type="spellEnd"/>
      <w:r>
        <w:br/>
      </w:r>
      <w:r>
        <w:br/>
      </w:r>
      <w:r>
        <w:br/>
      </w:r>
      <w:proofErr w:type="spellStart"/>
      <w:r>
        <w:t>Redis&amp;Kafka</w:t>
      </w:r>
      <w:proofErr w:type="spellEnd"/>
      <w:r>
        <w:t>：</w:t>
      </w:r>
      <w:r>
        <w:br/>
      </w:r>
      <w:r>
        <w:br/>
      </w:r>
      <w:proofErr w:type="spellStart"/>
      <w:r>
        <w:t>redis</w:t>
      </w:r>
      <w:r>
        <w:t>实现分布式锁</w:t>
      </w:r>
      <w:proofErr w:type="spellEnd"/>
      <w:r>
        <w:br/>
      </w:r>
      <w:proofErr w:type="spellStart"/>
      <w:r>
        <w:t>redis</w:t>
      </w:r>
      <w:r>
        <w:t>数据结构类型</w:t>
      </w:r>
      <w:proofErr w:type="spellEnd"/>
      <w:r>
        <w:br/>
      </w:r>
      <w:proofErr w:type="spellStart"/>
      <w:r>
        <w:t>redis</w:t>
      </w:r>
      <w:proofErr w:type="spellEnd"/>
      <w:r>
        <w:t xml:space="preserve"> </w:t>
      </w:r>
      <w:proofErr w:type="spellStart"/>
      <w:r>
        <w:t>zset</w:t>
      </w:r>
      <w:r>
        <w:t>实现延时队列</w:t>
      </w:r>
      <w:proofErr w:type="spellEnd"/>
      <w:r>
        <w:br/>
      </w:r>
      <w:proofErr w:type="spellStart"/>
      <w:r>
        <w:t>跳表如何维护</w:t>
      </w:r>
      <w:proofErr w:type="spellEnd"/>
      <w:r>
        <w:br/>
      </w:r>
      <w:proofErr w:type="spellStart"/>
      <w:r>
        <w:t>redis</w:t>
      </w:r>
      <w:r>
        <w:t>线程模型</w:t>
      </w:r>
      <w:proofErr w:type="spellEnd"/>
      <w:r>
        <w:br/>
      </w:r>
      <w:proofErr w:type="spellStart"/>
      <w:r>
        <w:t>redis</w:t>
      </w:r>
      <w:r>
        <w:t>的数据过期方式</w:t>
      </w:r>
      <w:proofErr w:type="spellEnd"/>
      <w:r>
        <w:br/>
      </w:r>
      <w:proofErr w:type="spellStart"/>
      <w:r>
        <w:t>redis</w:t>
      </w:r>
      <w:r>
        <w:t>持久化方式</w:t>
      </w:r>
      <w:proofErr w:type="spellEnd"/>
      <w:r>
        <w:br/>
      </w:r>
      <w:proofErr w:type="spellStart"/>
      <w:r>
        <w:t>缓存雪崩，缓存穿透，缓存击穿</w:t>
      </w:r>
      <w:proofErr w:type="spellEnd"/>
      <w:r>
        <w:br/>
      </w:r>
      <w:proofErr w:type="spellStart"/>
      <w:r>
        <w:t>Kafka</w:t>
      </w:r>
      <w:r>
        <w:t>主题，分区和日志文件的关系</w:t>
      </w:r>
      <w:proofErr w:type="spellEnd"/>
      <w:r>
        <w:br/>
      </w:r>
      <w:proofErr w:type="spellStart"/>
      <w:r>
        <w:lastRenderedPageBreak/>
        <w:t>Kafka</w:t>
      </w:r>
      <w:r>
        <w:t>日志压缩和删除</w:t>
      </w:r>
      <w:proofErr w:type="spellEnd"/>
      <w:r>
        <w:br/>
      </w:r>
      <w:proofErr w:type="spellStart"/>
      <w:r>
        <w:t>消息队列基本特性</w:t>
      </w:r>
      <w:proofErr w:type="spellEnd"/>
      <w:r>
        <w:br/>
      </w:r>
      <w:r>
        <w:br/>
      </w:r>
      <w:r>
        <w:br/>
      </w:r>
      <w:proofErr w:type="spellStart"/>
      <w:r>
        <w:t>好了，一面的基础知识考察主要是上边这些</w:t>
      </w:r>
      <w:proofErr w:type="spellEnd"/>
      <w:r>
        <w:t>。</w:t>
      </w:r>
      <w:r>
        <w:rPr>
          <w:lang w:eastAsia="zh-CN"/>
        </w:rPr>
        <w:t>这个过程大概</w:t>
      </w:r>
      <w:r>
        <w:rPr>
          <w:lang w:eastAsia="zh-CN"/>
        </w:rPr>
        <w:t>20min</w:t>
      </w:r>
      <w:r>
        <w:rPr>
          <w:lang w:eastAsia="zh-CN"/>
        </w:rPr>
        <w:t>左右，其实也问不了几个问题，前提是你回答得还不错。</w:t>
      </w:r>
      <w:r>
        <w:rPr>
          <w:lang w:eastAsia="zh-CN"/>
        </w:rPr>
        <w:br/>
      </w:r>
      <w:r>
        <w:rPr>
          <w:lang w:eastAsia="zh-CN"/>
        </w:rPr>
        <w:t>接下来的环节属于</w:t>
      </w:r>
      <w:r>
        <w:rPr>
          <w:lang w:eastAsia="zh-CN"/>
        </w:rPr>
        <w:t>“</w:t>
      </w:r>
      <w:r>
        <w:rPr>
          <w:lang w:eastAsia="zh-CN"/>
        </w:rPr>
        <w:t>手撕</w:t>
      </w:r>
      <w:r>
        <w:rPr>
          <w:lang w:eastAsia="zh-CN"/>
        </w:rPr>
        <w:t>”</w:t>
      </w:r>
      <w:r>
        <w:rPr>
          <w:lang w:eastAsia="zh-CN"/>
        </w:rPr>
        <w:t>算法环节，比较幸运的是，视频面试期间，各大公司基本采用了牛客的在线视频面试方式。所以，我们可以在面试间直接写入可以运行的代码。社招对于算法的考察比较基础吧，笔者在多家公司的面试中都未曾遇到特别难的算法题目，这里还是简单罗列下遇到的算法题目：</w:t>
      </w:r>
      <w:r>
        <w:rPr>
          <w:lang w:eastAsia="zh-CN"/>
        </w:rPr>
        <w:br/>
      </w:r>
      <w:r>
        <w:rPr>
          <w:lang w:eastAsia="zh-CN"/>
        </w:rPr>
        <w:br/>
      </w:r>
      <w:r>
        <w:rPr>
          <w:lang w:eastAsia="zh-CN"/>
        </w:rPr>
        <w:t>找出多数元素（美团）</w:t>
      </w:r>
      <w:r>
        <w:rPr>
          <w:lang w:eastAsia="zh-CN"/>
        </w:rPr>
        <w:br/>
      </w:r>
      <w:r>
        <w:rPr>
          <w:lang w:eastAsia="zh-CN"/>
        </w:rPr>
        <w:t>最长公共字串</w:t>
      </w:r>
      <w:r>
        <w:rPr>
          <w:lang w:eastAsia="zh-CN"/>
        </w:rPr>
        <w:t xml:space="preserve"> </w:t>
      </w:r>
      <w:r>
        <w:rPr>
          <w:lang w:eastAsia="zh-CN"/>
        </w:rPr>
        <w:t>（美团）</w:t>
      </w:r>
      <w:r>
        <w:rPr>
          <w:lang w:eastAsia="zh-CN"/>
        </w:rPr>
        <w:br/>
      </w:r>
      <w:r>
        <w:rPr>
          <w:lang w:eastAsia="zh-CN"/>
        </w:rPr>
        <w:t>单例模式</w:t>
      </w:r>
      <w:r>
        <w:rPr>
          <w:lang w:eastAsia="zh-CN"/>
        </w:rPr>
        <w:t xml:space="preserve"> </w:t>
      </w:r>
      <w:r>
        <w:rPr>
          <w:lang w:eastAsia="zh-CN"/>
        </w:rPr>
        <w:t>（美团）</w:t>
      </w:r>
      <w:r>
        <w:rPr>
          <w:lang w:eastAsia="zh-CN"/>
        </w:rPr>
        <w:br/>
      </w:r>
      <w:r>
        <w:rPr>
          <w:lang w:eastAsia="zh-CN"/>
        </w:rPr>
        <w:t>快速排序</w:t>
      </w:r>
      <w:r>
        <w:rPr>
          <w:lang w:eastAsia="zh-CN"/>
        </w:rPr>
        <w:t xml:space="preserve"> </w:t>
      </w:r>
      <w:r>
        <w:rPr>
          <w:lang w:eastAsia="zh-CN"/>
        </w:rPr>
        <w:t>（阿里）</w:t>
      </w:r>
      <w:r>
        <w:rPr>
          <w:lang w:eastAsia="zh-CN"/>
        </w:rPr>
        <w:br/>
      </w:r>
      <w:r>
        <w:rPr>
          <w:lang w:eastAsia="zh-CN"/>
        </w:rPr>
        <w:t>查找链表中倒数第</w:t>
      </w:r>
      <w:r>
        <w:rPr>
          <w:lang w:eastAsia="zh-CN"/>
        </w:rPr>
        <w:t>N</w:t>
      </w:r>
      <w:r>
        <w:rPr>
          <w:lang w:eastAsia="zh-CN"/>
        </w:rPr>
        <w:t>个节点</w:t>
      </w:r>
      <w:r>
        <w:rPr>
          <w:lang w:eastAsia="zh-CN"/>
        </w:rPr>
        <w:t xml:space="preserve"> </w:t>
      </w:r>
      <w:r>
        <w:rPr>
          <w:lang w:eastAsia="zh-CN"/>
        </w:rPr>
        <w:t>（头条）</w:t>
      </w:r>
      <w:r>
        <w:rPr>
          <w:lang w:eastAsia="zh-CN"/>
        </w:rPr>
        <w:br/>
      </w:r>
      <w:r>
        <w:rPr>
          <w:lang w:eastAsia="zh-CN"/>
        </w:rPr>
        <w:t>合并</w:t>
      </w:r>
      <w:r>
        <w:rPr>
          <w:lang w:eastAsia="zh-CN"/>
        </w:rPr>
        <w:t>k</w:t>
      </w:r>
      <w:r>
        <w:rPr>
          <w:lang w:eastAsia="zh-CN"/>
        </w:rPr>
        <w:t>个有序的链表</w:t>
      </w:r>
      <w:r>
        <w:rPr>
          <w:lang w:eastAsia="zh-CN"/>
        </w:rPr>
        <w:t xml:space="preserve"> </w:t>
      </w:r>
      <w:r>
        <w:rPr>
          <w:lang w:eastAsia="zh-CN"/>
        </w:rPr>
        <w:t>（快手）</w:t>
      </w:r>
      <w:r>
        <w:rPr>
          <w:lang w:eastAsia="zh-CN"/>
        </w:rPr>
        <w:br/>
      </w:r>
      <w:r>
        <w:rPr>
          <w:lang w:eastAsia="zh-CN"/>
        </w:rPr>
        <w:t>蓄水池</w:t>
      </w:r>
      <w:r>
        <w:rPr>
          <w:lang w:eastAsia="zh-CN"/>
        </w:rPr>
        <w:t xml:space="preserve"> </w:t>
      </w:r>
      <w:r>
        <w:rPr>
          <w:lang w:eastAsia="zh-CN"/>
        </w:rPr>
        <w:t>（快手）</w:t>
      </w:r>
      <w:r>
        <w:rPr>
          <w:lang w:eastAsia="zh-CN"/>
        </w:rPr>
        <w:br/>
      </w:r>
      <w:r>
        <w:rPr>
          <w:lang w:eastAsia="zh-CN"/>
        </w:rPr>
        <w:t>自定义实现</w:t>
      </w:r>
      <w:proofErr w:type="spellStart"/>
      <w:r>
        <w:rPr>
          <w:lang w:eastAsia="zh-CN"/>
        </w:rPr>
        <w:t>parseDouble</w:t>
      </w:r>
      <w:proofErr w:type="spellEnd"/>
      <w:r>
        <w:rPr>
          <w:lang w:eastAsia="zh-CN"/>
        </w:rPr>
        <w:t>方法</w:t>
      </w:r>
      <w:r>
        <w:rPr>
          <w:lang w:eastAsia="zh-CN"/>
        </w:rPr>
        <w:t xml:space="preserve"> </w:t>
      </w:r>
      <w:r>
        <w:rPr>
          <w:lang w:eastAsia="zh-CN"/>
        </w:rPr>
        <w:t>（快手）</w:t>
      </w:r>
      <w:r>
        <w:rPr>
          <w:lang w:eastAsia="zh-CN"/>
        </w:rPr>
        <w:br/>
      </w:r>
      <w:proofErr w:type="spellStart"/>
      <w:r>
        <w:rPr>
          <w:lang w:eastAsia="zh-CN"/>
        </w:rPr>
        <w:t>a+b+c</w:t>
      </w:r>
      <w:proofErr w:type="spellEnd"/>
      <w:r>
        <w:rPr>
          <w:lang w:eastAsia="zh-CN"/>
        </w:rPr>
        <w:t xml:space="preserve">=0 </w:t>
      </w:r>
      <w:r>
        <w:rPr>
          <w:lang w:eastAsia="zh-CN"/>
        </w:rPr>
        <w:t>（头条）</w:t>
      </w:r>
      <w:r>
        <w:rPr>
          <w:lang w:eastAsia="zh-CN"/>
        </w:rPr>
        <w:br/>
      </w:r>
      <w:r>
        <w:rPr>
          <w:lang w:eastAsia="zh-CN"/>
        </w:rPr>
        <w:t>二叉树前序遍历</w:t>
      </w:r>
      <w:r>
        <w:rPr>
          <w:lang w:eastAsia="zh-CN"/>
        </w:rPr>
        <w:t xml:space="preserve"> </w:t>
      </w:r>
      <w:r>
        <w:rPr>
          <w:lang w:eastAsia="zh-CN"/>
        </w:rPr>
        <w:t>（快手）</w:t>
      </w:r>
      <w:r>
        <w:rPr>
          <w:lang w:eastAsia="zh-CN"/>
        </w:rPr>
        <w:br/>
      </w:r>
      <w:r>
        <w:rPr>
          <w:lang w:eastAsia="zh-CN"/>
        </w:rPr>
        <w:t>二叉树按照前序遍历转换为只有右节点的树</w:t>
      </w:r>
      <w:r>
        <w:rPr>
          <w:lang w:eastAsia="zh-CN"/>
        </w:rPr>
        <w:t xml:space="preserve"> </w:t>
      </w:r>
      <w:r>
        <w:rPr>
          <w:lang w:eastAsia="zh-CN"/>
        </w:rPr>
        <w:t>（猿辅导）</w:t>
      </w:r>
      <w:r>
        <w:rPr>
          <w:lang w:eastAsia="zh-CN"/>
        </w:rPr>
        <w:br/>
      </w:r>
      <w:r>
        <w:rPr>
          <w:lang w:eastAsia="zh-CN"/>
        </w:rPr>
        <w:t>按照之字形遍历二叉树</w:t>
      </w:r>
      <w:r>
        <w:rPr>
          <w:lang w:eastAsia="zh-CN"/>
        </w:rPr>
        <w:t xml:space="preserve"> </w:t>
      </w:r>
      <w:r>
        <w:rPr>
          <w:lang w:eastAsia="zh-CN"/>
        </w:rPr>
        <w:t>（头条）</w:t>
      </w:r>
      <w:r>
        <w:rPr>
          <w:lang w:eastAsia="zh-CN"/>
        </w:rPr>
        <w:br/>
      </w:r>
      <w:r>
        <w:rPr>
          <w:lang w:eastAsia="zh-CN"/>
        </w:rPr>
        <w:t>保留有序链表中的重复元素，并且只保留一次</w:t>
      </w:r>
      <w:r>
        <w:rPr>
          <w:lang w:eastAsia="zh-CN"/>
        </w:rPr>
        <w:t xml:space="preserve"> </w:t>
      </w:r>
      <w:r>
        <w:rPr>
          <w:lang w:eastAsia="zh-CN"/>
        </w:rPr>
        <w:t>（阿里，这个很有意思，感兴趣的同学可以实现下）</w:t>
      </w:r>
      <w:r>
        <w:rPr>
          <w:lang w:eastAsia="zh-CN"/>
        </w:rPr>
        <w:br/>
        <w:t xml:space="preserve">  </w:t>
      </w:r>
      <w:r>
        <w:rPr>
          <w:lang w:eastAsia="zh-CN"/>
        </w:rPr>
        <w:br/>
      </w:r>
      <w:r>
        <w:rPr>
          <w:lang w:eastAsia="zh-CN"/>
        </w:rPr>
        <w:t>给定一个有序链表，保留链表中重复出现的元素，并且只保留一次，如给定链表</w:t>
      </w:r>
      <w:r>
        <w:rPr>
          <w:lang w:eastAsia="zh-CN"/>
        </w:rPr>
        <w:t xml:space="preserve">1-&gt;1-&gt;1-&gt;2-&gt;3-&gt;3-&gt;4. </w:t>
      </w:r>
      <w:r>
        <w:rPr>
          <w:lang w:eastAsia="zh-CN"/>
        </w:rPr>
        <w:t>结果为</w:t>
      </w:r>
      <w:r>
        <w:rPr>
          <w:lang w:eastAsia="zh-CN"/>
        </w:rPr>
        <w:t>1-&gt;3</w:t>
      </w:r>
      <w:r>
        <w:rPr>
          <w:lang w:eastAsia="zh-CN"/>
        </w:rPr>
        <w:t>。请写出一个高效的算法</w:t>
      </w:r>
      <w:r>
        <w:rPr>
          <w:lang w:eastAsia="zh-CN"/>
        </w:rPr>
        <w:br/>
        <w:t xml:space="preserve"> </w:t>
      </w:r>
      <w:r>
        <w:rPr>
          <w:lang w:eastAsia="zh-CN"/>
        </w:rPr>
        <w:br/>
      </w:r>
      <w:r>
        <w:rPr>
          <w:lang w:eastAsia="zh-CN"/>
        </w:rPr>
        <w:t>使用三个线程分别打印</w:t>
      </w:r>
      <w:r>
        <w:rPr>
          <w:lang w:eastAsia="zh-CN"/>
        </w:rPr>
        <w:t>A</w:t>
      </w:r>
      <w:r>
        <w:rPr>
          <w:lang w:eastAsia="zh-CN"/>
        </w:rPr>
        <w:t>，</w:t>
      </w:r>
      <w:r>
        <w:rPr>
          <w:lang w:eastAsia="zh-CN"/>
        </w:rPr>
        <w:t>B</w:t>
      </w:r>
      <w:r>
        <w:rPr>
          <w:lang w:eastAsia="zh-CN"/>
        </w:rPr>
        <w:t>，</w:t>
      </w:r>
      <w:r>
        <w:rPr>
          <w:lang w:eastAsia="zh-CN"/>
        </w:rPr>
        <w:t>C</w:t>
      </w:r>
      <w:r>
        <w:rPr>
          <w:lang w:eastAsia="zh-CN"/>
        </w:rPr>
        <w:t>，按</w:t>
      </w:r>
      <w:r>
        <w:rPr>
          <w:lang w:eastAsia="zh-CN"/>
        </w:rPr>
        <w:t>ABC CBA ABC CBA ...</w:t>
      </w:r>
      <w:r>
        <w:rPr>
          <w:lang w:eastAsia="zh-CN"/>
        </w:rPr>
        <w:t>的顺序进行打印</w:t>
      </w:r>
      <w:r>
        <w:rPr>
          <w:lang w:eastAsia="zh-CN"/>
        </w:rPr>
        <w:t xml:space="preserve"> (</w:t>
      </w:r>
      <w:r>
        <w:rPr>
          <w:lang w:eastAsia="zh-CN"/>
        </w:rPr>
        <w:t>阿里</w:t>
      </w:r>
      <w:r>
        <w:rPr>
          <w:lang w:eastAsia="zh-CN"/>
        </w:rPr>
        <w:t>)</w:t>
      </w:r>
      <w:r>
        <w:rPr>
          <w:lang w:eastAsia="zh-CN"/>
        </w:rPr>
        <w:br/>
      </w:r>
      <w:r>
        <w:rPr>
          <w:lang w:eastAsia="zh-CN"/>
        </w:rPr>
        <w:br/>
      </w:r>
      <w:r>
        <w:rPr>
          <w:lang w:eastAsia="zh-CN"/>
        </w:rPr>
        <w:br/>
      </w:r>
      <w:r>
        <w:rPr>
          <w:lang w:eastAsia="zh-CN"/>
        </w:rPr>
        <w:lastRenderedPageBreak/>
        <w:t>还行，对于有准备的各位来说，这些算法都不太困难。待会在资源分享段落，楼主将会分享自己私藏多年的算法学习节奏，助你备战面试！！！</w:t>
      </w:r>
      <w:r>
        <w:rPr>
          <w:lang w:eastAsia="zh-CN"/>
        </w:rPr>
        <w:br/>
      </w:r>
      <w:r>
        <w:rPr>
          <w:lang w:eastAsia="zh-CN"/>
        </w:rPr>
        <w:t>一面总结：</w:t>
      </w:r>
      <w:r>
        <w:rPr>
          <w:lang w:eastAsia="zh-CN"/>
        </w:rPr>
        <w:br/>
      </w:r>
      <w:r>
        <w:rPr>
          <w:lang w:eastAsia="zh-CN"/>
        </w:rPr>
        <w:t>社招一面（生死面）容易挂的第一个点，就是刚开始的项目讲解的一般，没有亮点。项目中的技术难点和技术卡点无法表述出来，很容易给面试官一种</w:t>
      </w:r>
      <w:r>
        <w:rPr>
          <w:lang w:eastAsia="zh-CN"/>
        </w:rPr>
        <w:t>“</w:t>
      </w:r>
      <w:r>
        <w:rPr>
          <w:lang w:eastAsia="zh-CN"/>
        </w:rPr>
        <w:t>这人不行</w:t>
      </w:r>
      <w:r>
        <w:rPr>
          <w:lang w:eastAsia="zh-CN"/>
        </w:rPr>
        <w:t>”</w:t>
      </w:r>
      <w:r>
        <w:rPr>
          <w:lang w:eastAsia="zh-CN"/>
        </w:rPr>
        <w:t>的感觉。至于基础知识还是得靠我们平时多想想是什么？怎么实现？为什么这么实现？</w:t>
      </w:r>
      <w:r>
        <w:rPr>
          <w:lang w:eastAsia="zh-CN"/>
        </w:rPr>
        <w:br/>
      </w:r>
      <w:r>
        <w:rPr>
          <w:lang w:eastAsia="zh-CN"/>
        </w:rPr>
        <w:t>简单总结一句：讲解一个优秀得项目，面试就通过了一半。</w:t>
      </w:r>
      <w:r>
        <w:rPr>
          <w:lang w:eastAsia="zh-CN"/>
        </w:rPr>
        <w:br/>
      </w:r>
      <w:r>
        <w:rPr>
          <w:lang w:eastAsia="zh-CN"/>
        </w:rPr>
        <w:t>社招面试：第二轮</w:t>
      </w:r>
      <w:r>
        <w:rPr>
          <w:lang w:eastAsia="zh-CN"/>
        </w:rPr>
        <w:br/>
      </w:r>
      <w:r>
        <w:rPr>
          <w:lang w:eastAsia="zh-CN"/>
        </w:rPr>
        <w:t>一轮面试如果通过得话，恭喜你，你的面试其实已经通过了一半。因为一面面试官已经在基础知识方面对你进行肯定，二面面试官得提问方向就相对比较多了。二面面试官得重头戏还是你对项目的理解。</w:t>
      </w:r>
      <w:r>
        <w:rPr>
          <w:lang w:eastAsia="zh-CN"/>
        </w:rPr>
        <w:br/>
      </w:r>
      <w:r>
        <w:rPr>
          <w:lang w:eastAsia="zh-CN"/>
        </w:rPr>
        <w:t>本轮面试会让你继续讲解一个或者多个项目，因为没有了基础知识点的考察</w:t>
      </w:r>
      <w:r>
        <w:rPr>
          <w:lang w:eastAsia="zh-CN"/>
        </w:rPr>
        <w:t>“</w:t>
      </w:r>
      <w:r>
        <w:rPr>
          <w:lang w:eastAsia="zh-CN"/>
        </w:rPr>
        <w:t>压力</w:t>
      </w:r>
      <w:r>
        <w:rPr>
          <w:lang w:eastAsia="zh-CN"/>
        </w:rPr>
        <w:t>”</w:t>
      </w:r>
      <w:r>
        <w:rPr>
          <w:lang w:eastAsia="zh-CN"/>
        </w:rPr>
        <w:t>。面试官会对项目进行深入了解，包括其业务架构，技术架构与技术原理等。大概包括如下的技术点：</w:t>
      </w:r>
      <w:r>
        <w:rPr>
          <w:lang w:eastAsia="zh-CN"/>
        </w:rPr>
        <w:br/>
      </w:r>
      <w:r>
        <w:rPr>
          <w:lang w:eastAsia="zh-CN"/>
        </w:rPr>
        <w:br/>
      </w:r>
      <w:r>
        <w:rPr>
          <w:lang w:eastAsia="zh-CN"/>
        </w:rPr>
        <w:t>项目业务架构，针对项目中各个知识点进行扩展与提问</w:t>
      </w:r>
      <w:r>
        <w:rPr>
          <w:lang w:eastAsia="zh-CN"/>
        </w:rPr>
        <w:br/>
      </w:r>
      <w:r>
        <w:rPr>
          <w:lang w:eastAsia="zh-CN"/>
        </w:rPr>
        <w:t>项目技术架构，技术架构中比如说</w:t>
      </w:r>
      <w:r>
        <w:rPr>
          <w:lang w:eastAsia="zh-CN"/>
        </w:rPr>
        <w:t>Thrift</w:t>
      </w:r>
      <w:r>
        <w:rPr>
          <w:lang w:eastAsia="zh-CN"/>
        </w:rPr>
        <w:t>的实现原理，</w:t>
      </w:r>
      <w:proofErr w:type="spellStart"/>
      <w:r>
        <w:rPr>
          <w:lang w:eastAsia="zh-CN"/>
        </w:rPr>
        <w:t>nginx</w:t>
      </w:r>
      <w:proofErr w:type="spellEnd"/>
      <w:r>
        <w:rPr>
          <w:lang w:eastAsia="zh-CN"/>
        </w:rPr>
        <w:t>相关知识点等</w:t>
      </w:r>
      <w:r>
        <w:rPr>
          <w:lang w:eastAsia="zh-CN"/>
        </w:rPr>
        <w:br/>
      </w:r>
      <w:r>
        <w:rPr>
          <w:lang w:eastAsia="zh-CN"/>
        </w:rPr>
        <w:t>项目中学到了哪些技术？或者之前学到的技术哪些在项目中可以体现？</w:t>
      </w:r>
      <w:r>
        <w:rPr>
          <w:lang w:eastAsia="zh-CN"/>
        </w:rPr>
        <w:br/>
      </w:r>
      <w:r>
        <w:rPr>
          <w:lang w:eastAsia="zh-CN"/>
        </w:rPr>
        <w:t>服务的</w:t>
      </w:r>
      <w:r>
        <w:rPr>
          <w:lang w:eastAsia="zh-CN"/>
        </w:rPr>
        <w:t>QPS</w:t>
      </w:r>
      <w:r>
        <w:rPr>
          <w:lang w:eastAsia="zh-CN"/>
        </w:rPr>
        <w:t>如何？如何保证服务高可用性？</w:t>
      </w:r>
      <w:r>
        <w:rPr>
          <w:lang w:eastAsia="zh-CN"/>
        </w:rPr>
        <w:br/>
      </w:r>
      <w:r>
        <w:rPr>
          <w:lang w:eastAsia="zh-CN"/>
        </w:rPr>
        <w:t>如何限流，熔断和降级服务？</w:t>
      </w:r>
      <w:r>
        <w:rPr>
          <w:lang w:eastAsia="zh-CN"/>
        </w:rPr>
        <w:br/>
      </w:r>
      <w:r>
        <w:rPr>
          <w:lang w:eastAsia="zh-CN"/>
        </w:rPr>
        <w:t>服务的部署方式，各个集群数据库的同步方式</w:t>
      </w:r>
      <w:r>
        <w:rPr>
          <w:lang w:eastAsia="zh-CN"/>
        </w:rPr>
        <w:br/>
        <w:t>MySQL</w:t>
      </w:r>
      <w:r>
        <w:rPr>
          <w:lang w:eastAsia="zh-CN"/>
        </w:rPr>
        <w:t>单表数据量多大？索引结构如何？</w:t>
      </w:r>
      <w:r>
        <w:rPr>
          <w:lang w:eastAsia="zh-CN"/>
        </w:rPr>
        <w:br/>
      </w:r>
      <w:r>
        <w:rPr>
          <w:lang w:eastAsia="zh-CN"/>
        </w:rPr>
        <w:t>上线新服务如何进行压测？</w:t>
      </w:r>
      <w:r>
        <w:rPr>
          <w:lang w:eastAsia="zh-CN"/>
        </w:rPr>
        <w:br/>
      </w:r>
      <w:r>
        <w:rPr>
          <w:lang w:eastAsia="zh-CN"/>
        </w:rPr>
        <w:t>内存泄露的排查方式？</w:t>
      </w:r>
      <w:r>
        <w:rPr>
          <w:lang w:eastAsia="zh-CN"/>
        </w:rPr>
        <w:br/>
      </w:r>
      <w:r>
        <w:rPr>
          <w:lang w:eastAsia="zh-CN"/>
        </w:rPr>
        <w:t>线上接口响应超时的排查思路</w:t>
      </w:r>
      <w:r>
        <w:rPr>
          <w:lang w:eastAsia="zh-CN"/>
        </w:rPr>
        <w:br/>
      </w:r>
      <w:r>
        <w:rPr>
          <w:lang w:eastAsia="zh-CN"/>
        </w:rPr>
        <w:br/>
      </w:r>
      <w:r>
        <w:rPr>
          <w:lang w:eastAsia="zh-CN"/>
        </w:rPr>
        <w:br/>
      </w:r>
      <w:r>
        <w:rPr>
          <w:lang w:eastAsia="zh-CN"/>
        </w:rPr>
        <w:t>当然了，在这些比较开放的问题之外，部分面试官依然会考察一些基础知识点，这个看各个面试官的风格了。但是，二轮面试看重的还是项目技术架构以及你所做的贡献有哪些。（</w:t>
      </w:r>
      <w:r>
        <w:rPr>
          <w:lang w:eastAsia="zh-CN"/>
        </w:rPr>
        <w:t>PS.</w:t>
      </w:r>
      <w:r>
        <w:rPr>
          <w:lang w:eastAsia="zh-CN"/>
        </w:rPr>
        <w:t>手撕算法我们都统一在前面介绍了，二轮面试也是需要手撕算法哦）</w:t>
      </w:r>
      <w:r>
        <w:rPr>
          <w:lang w:eastAsia="zh-CN"/>
        </w:rPr>
        <w:br/>
      </w:r>
      <w:r>
        <w:rPr>
          <w:lang w:eastAsia="zh-CN"/>
        </w:rPr>
        <w:lastRenderedPageBreak/>
        <w:t>二面总结：</w:t>
      </w:r>
      <w:r>
        <w:rPr>
          <w:lang w:eastAsia="zh-CN"/>
        </w:rPr>
        <w:br/>
      </w:r>
      <w:r>
        <w:rPr>
          <w:lang w:eastAsia="zh-CN"/>
        </w:rPr>
        <w:t>二轮面试考察的不仅仅是基础知识点的掌握，更重要的是实际的业务逻辑能力。如果你可以在回答中表现出自己良好的解决实际线上故障的能力与水平，并且在实际的工作中对一些方向有进行过深入的了解，那么你的面试之路将会顺利许多。</w:t>
      </w:r>
      <w:r>
        <w:rPr>
          <w:lang w:eastAsia="zh-CN"/>
        </w:rPr>
        <w:br/>
      </w:r>
      <w:r>
        <w:rPr>
          <w:lang w:eastAsia="zh-CN"/>
        </w:rPr>
        <w:t>社招面试：第三轮</w:t>
      </w:r>
      <w:r>
        <w:rPr>
          <w:lang w:eastAsia="zh-CN"/>
        </w:rPr>
        <w:t>/</w:t>
      </w:r>
      <w:r>
        <w:rPr>
          <w:lang w:eastAsia="zh-CN"/>
        </w:rPr>
        <w:t>第四轮</w:t>
      </w:r>
      <w:r>
        <w:rPr>
          <w:lang w:eastAsia="zh-CN"/>
        </w:rPr>
        <w:br/>
      </w:r>
      <w:r>
        <w:rPr>
          <w:lang w:eastAsia="zh-CN"/>
        </w:rPr>
        <w:t>为什么将第三轮</w:t>
      </w:r>
      <w:r>
        <w:rPr>
          <w:lang w:eastAsia="zh-CN"/>
        </w:rPr>
        <w:t>/</w:t>
      </w:r>
      <w:r>
        <w:rPr>
          <w:lang w:eastAsia="zh-CN"/>
        </w:rPr>
        <w:t>第四轮面试放一起呢？是因为有的公司只有三轮技术面试，而个别公司会有四轮技术面试，大同小异吧，我们这里统一进行介绍说明。进行了最后一轮技术面试，意味着前面面试官对你基础知识的肯定，你的业务逻辑与处理问题的能力也得到了肯定。</w:t>
      </w:r>
      <w:r>
        <w:rPr>
          <w:lang w:eastAsia="zh-CN"/>
        </w:rPr>
        <w:br/>
      </w:r>
      <w:r>
        <w:rPr>
          <w:lang w:eastAsia="zh-CN"/>
        </w:rPr>
        <w:t>本轮面试基本上就是业务部门老大在面试，主要考察的方向也比较固定吧。主要考察的方向包括：</w:t>
      </w:r>
      <w:r>
        <w:rPr>
          <w:lang w:eastAsia="zh-CN"/>
        </w:rPr>
        <w:br/>
      </w:r>
      <w:r>
        <w:rPr>
          <w:lang w:eastAsia="zh-CN"/>
        </w:rPr>
        <w:br/>
      </w:r>
      <w:r>
        <w:rPr>
          <w:lang w:eastAsia="zh-CN"/>
        </w:rPr>
        <w:t>为什么出来看机会？</w:t>
      </w:r>
      <w:r>
        <w:rPr>
          <w:lang w:eastAsia="zh-CN"/>
        </w:rPr>
        <w:br/>
      </w:r>
      <w:r>
        <w:rPr>
          <w:lang w:eastAsia="zh-CN"/>
        </w:rPr>
        <w:t>原公司团队的一些基本情况</w:t>
      </w:r>
      <w:r>
        <w:rPr>
          <w:lang w:eastAsia="zh-CN"/>
        </w:rPr>
        <w:br/>
      </w:r>
      <w:r>
        <w:rPr>
          <w:lang w:eastAsia="zh-CN"/>
        </w:rPr>
        <w:t>项目的简单介绍</w:t>
      </w:r>
      <w:r>
        <w:rPr>
          <w:lang w:eastAsia="zh-CN"/>
        </w:rPr>
        <w:br/>
      </w:r>
      <w:r>
        <w:rPr>
          <w:lang w:eastAsia="zh-CN"/>
        </w:rPr>
        <w:t>开放性的系统设计题目：</w:t>
      </w:r>
      <w:r>
        <w:rPr>
          <w:lang w:eastAsia="zh-CN"/>
        </w:rPr>
        <w:br/>
        <w:t xml:space="preserve">  </w:t>
      </w:r>
      <w:r>
        <w:rPr>
          <w:lang w:eastAsia="zh-CN"/>
        </w:rPr>
        <w:br/>
      </w:r>
      <w:r>
        <w:rPr>
          <w:lang w:eastAsia="zh-CN"/>
        </w:rPr>
        <w:t>排队系统</w:t>
      </w:r>
      <w:r>
        <w:rPr>
          <w:lang w:eastAsia="zh-CN"/>
        </w:rPr>
        <w:br/>
      </w:r>
      <w:r>
        <w:rPr>
          <w:lang w:eastAsia="zh-CN"/>
        </w:rPr>
        <w:t>点餐系统</w:t>
      </w:r>
      <w:r>
        <w:rPr>
          <w:lang w:eastAsia="zh-CN"/>
        </w:rPr>
        <w:br/>
      </w:r>
      <w:r>
        <w:rPr>
          <w:lang w:eastAsia="zh-CN"/>
        </w:rPr>
        <w:t>停车场系统</w:t>
      </w:r>
      <w:r>
        <w:rPr>
          <w:lang w:eastAsia="zh-CN"/>
        </w:rPr>
        <w:br/>
        <w:t xml:space="preserve"> </w:t>
      </w:r>
      <w:r>
        <w:rPr>
          <w:lang w:eastAsia="zh-CN"/>
        </w:rPr>
        <w:br/>
      </w:r>
      <w:r>
        <w:rPr>
          <w:lang w:eastAsia="zh-CN"/>
        </w:rPr>
        <w:t>未来的职业规划</w:t>
      </w:r>
      <w:r>
        <w:rPr>
          <w:lang w:eastAsia="zh-CN"/>
        </w:rPr>
        <w:br/>
      </w:r>
      <w:r>
        <w:rPr>
          <w:lang w:eastAsia="zh-CN"/>
        </w:rPr>
        <w:t>有什么兴趣爱好</w:t>
      </w:r>
      <w:r>
        <w:rPr>
          <w:lang w:eastAsia="zh-CN"/>
        </w:rPr>
        <w:br/>
      </w:r>
      <w:r>
        <w:rPr>
          <w:lang w:eastAsia="zh-CN"/>
        </w:rPr>
        <w:t>你还有什么想要了解的呢？</w:t>
      </w:r>
      <w:r>
        <w:rPr>
          <w:lang w:eastAsia="zh-CN"/>
        </w:rPr>
        <w:br/>
      </w:r>
      <w:r>
        <w:rPr>
          <w:lang w:eastAsia="zh-CN"/>
        </w:rPr>
        <w:br/>
      </w:r>
      <w:r>
        <w:rPr>
          <w:lang w:eastAsia="zh-CN"/>
        </w:rPr>
        <w:br/>
      </w:r>
      <w:r>
        <w:rPr>
          <w:lang w:eastAsia="zh-CN"/>
        </w:rPr>
        <w:t>怎么样呢？是不是感觉比较轻松？所以说，不要害怕</w:t>
      </w:r>
      <w:r>
        <w:rPr>
          <w:lang w:eastAsia="zh-CN"/>
        </w:rPr>
        <w:t>Boss</w:t>
      </w:r>
      <w:r>
        <w:rPr>
          <w:lang w:eastAsia="zh-CN"/>
        </w:rPr>
        <w:t>面，大老板一般都是很随和的，不会刻意去为难大家的，尤其是在前面轮次已经进行了详细的考察之后。能走到最后，你的各种能力基本得到了肯定，大</w:t>
      </w:r>
      <w:r>
        <w:rPr>
          <w:lang w:eastAsia="zh-CN"/>
        </w:rPr>
        <w:t>Boss</w:t>
      </w:r>
      <w:r>
        <w:rPr>
          <w:lang w:eastAsia="zh-CN"/>
        </w:rPr>
        <w:t>喜欢你还来不及呢，怎么会为难你的？当然了，一些面向对象的系统设计，包括各个模块的划分，数据库表结构的设计我们还是得全面考虑，设计出来才行哦，关键得是思路与设计能力。</w:t>
      </w:r>
      <w:r>
        <w:rPr>
          <w:lang w:eastAsia="zh-CN"/>
        </w:rPr>
        <w:br/>
      </w:r>
      <w:r>
        <w:rPr>
          <w:lang w:eastAsia="zh-CN"/>
        </w:rPr>
        <w:t>社招面试：</w:t>
      </w:r>
      <w:r>
        <w:rPr>
          <w:lang w:eastAsia="zh-CN"/>
        </w:rPr>
        <w:t>HRBP</w:t>
      </w:r>
      <w:r>
        <w:rPr>
          <w:lang w:eastAsia="zh-CN"/>
        </w:rPr>
        <w:t>轮次</w:t>
      </w:r>
      <w:r>
        <w:rPr>
          <w:lang w:eastAsia="zh-CN"/>
        </w:rPr>
        <w:br/>
      </w:r>
      <w:r>
        <w:rPr>
          <w:lang w:eastAsia="zh-CN"/>
        </w:rPr>
        <w:lastRenderedPageBreak/>
        <w:t>恭喜你，如果你已经进入</w:t>
      </w:r>
      <w:r>
        <w:rPr>
          <w:lang w:eastAsia="zh-CN"/>
        </w:rPr>
        <w:t>HRBP</w:t>
      </w:r>
      <w:r>
        <w:rPr>
          <w:lang w:eastAsia="zh-CN"/>
        </w:rPr>
        <w:t>轮次得面试，那么你离正式通过面试就差一小步啦</w:t>
      </w:r>
      <w:r>
        <w:rPr>
          <w:lang w:eastAsia="zh-CN"/>
        </w:rPr>
        <w:t>!HRBP</w:t>
      </w:r>
      <w:r>
        <w:rPr>
          <w:lang w:eastAsia="zh-CN"/>
        </w:rPr>
        <w:t>面试主要考察候选人得价值观和上进心吧。主要涉及问题如下：</w:t>
      </w:r>
      <w:r>
        <w:rPr>
          <w:lang w:eastAsia="zh-CN"/>
        </w:rPr>
        <w:br/>
      </w:r>
      <w:r>
        <w:rPr>
          <w:lang w:eastAsia="zh-CN"/>
        </w:rPr>
        <w:br/>
      </w:r>
      <w:r>
        <w:rPr>
          <w:lang w:eastAsia="zh-CN"/>
        </w:rPr>
        <w:t>在原公司得哪一段时间是比较享受的？（注意，这里要说自己的成长！）</w:t>
      </w:r>
      <w:r>
        <w:rPr>
          <w:lang w:eastAsia="zh-CN"/>
        </w:rPr>
        <w:br/>
      </w:r>
      <w:r>
        <w:rPr>
          <w:lang w:eastAsia="zh-CN"/>
        </w:rPr>
        <w:t>为什么现在出来看机会呢？看什么类型的机会？（提升自己，挑战自己等）</w:t>
      </w:r>
      <w:r>
        <w:rPr>
          <w:lang w:eastAsia="zh-CN"/>
        </w:rPr>
        <w:br/>
      </w:r>
      <w:r>
        <w:rPr>
          <w:lang w:eastAsia="zh-CN"/>
        </w:rPr>
        <w:t>同事或者朋友之间如何评价你？（说自己的优点，乐于助人等，热心）</w:t>
      </w:r>
      <w:r>
        <w:rPr>
          <w:lang w:eastAsia="zh-CN"/>
        </w:rPr>
        <w:br/>
      </w:r>
      <w:r>
        <w:rPr>
          <w:lang w:eastAsia="zh-CN"/>
        </w:rPr>
        <w:t>平时如何学习呢？有没有什么技巧？（看书，官网，做项目）</w:t>
      </w:r>
      <w:r>
        <w:rPr>
          <w:lang w:eastAsia="zh-CN"/>
        </w:rPr>
        <w:br/>
      </w:r>
      <w:r>
        <w:rPr>
          <w:lang w:eastAsia="zh-CN"/>
        </w:rPr>
        <w:t>你对我们的业务方向有了解吗？（通过前面面试反问环节，有所了解，大概说下）</w:t>
      </w:r>
      <w:r>
        <w:rPr>
          <w:lang w:eastAsia="zh-CN"/>
        </w:rPr>
        <w:br/>
      </w:r>
      <w:r>
        <w:rPr>
          <w:lang w:eastAsia="zh-CN"/>
        </w:rPr>
        <w:t>你的职业规划是什么？</w:t>
      </w:r>
      <w:r>
        <w:rPr>
          <w:lang w:eastAsia="zh-CN"/>
        </w:rPr>
        <w:t xml:space="preserve"> </w:t>
      </w:r>
      <w:r>
        <w:rPr>
          <w:lang w:eastAsia="zh-CN"/>
        </w:rPr>
        <w:t>（深度和广度，钻研某个放心，沉淀自己，寻找感兴趣的技术点等）</w:t>
      </w:r>
      <w:r>
        <w:rPr>
          <w:lang w:eastAsia="zh-CN"/>
        </w:rPr>
        <w:br/>
      </w:r>
      <w:r>
        <w:rPr>
          <w:lang w:eastAsia="zh-CN"/>
        </w:rPr>
        <w:t>你的一些优点有哪些？（哈哈</w:t>
      </w:r>
      <w:r>
        <w:rPr>
          <w:lang w:eastAsia="zh-CN"/>
        </w:rPr>
        <w:t>.jpg</w:t>
      </w:r>
      <w:r>
        <w:rPr>
          <w:lang w:eastAsia="zh-CN"/>
        </w:rPr>
        <w:t>）</w:t>
      </w:r>
      <w:r>
        <w:rPr>
          <w:lang w:eastAsia="zh-CN"/>
        </w:rPr>
        <w:br/>
      </w:r>
      <w:r>
        <w:rPr>
          <w:lang w:eastAsia="zh-CN"/>
        </w:rPr>
        <w:t>目前还在看哪些机会呢？手里还有别的</w:t>
      </w:r>
      <w:r>
        <w:rPr>
          <w:lang w:eastAsia="zh-CN"/>
        </w:rPr>
        <w:t>Offer</w:t>
      </w:r>
      <w:r>
        <w:rPr>
          <w:lang w:eastAsia="zh-CN"/>
        </w:rPr>
        <w:t>吗？</w:t>
      </w:r>
      <w:r>
        <w:rPr>
          <w:lang w:eastAsia="zh-CN"/>
        </w:rPr>
        <w:t>(</w:t>
      </w:r>
      <w:r>
        <w:rPr>
          <w:lang w:eastAsia="zh-CN"/>
        </w:rPr>
        <w:t>实话实说，多了去了</w:t>
      </w:r>
      <w:r>
        <w:rPr>
          <w:lang w:eastAsia="zh-CN"/>
        </w:rPr>
        <w:t>^_^)</w:t>
      </w:r>
      <w:r>
        <w:rPr>
          <w:lang w:eastAsia="zh-CN"/>
        </w:rPr>
        <w:br/>
      </w:r>
      <w:r>
        <w:rPr>
          <w:lang w:eastAsia="zh-CN"/>
        </w:rPr>
        <w:br/>
      </w:r>
      <w:r>
        <w:rPr>
          <w:lang w:eastAsia="zh-CN"/>
        </w:rPr>
        <w:br/>
      </w:r>
      <w:r>
        <w:rPr>
          <w:lang w:eastAsia="zh-CN"/>
        </w:rPr>
        <w:t>对，你没有看错，大概就是这些问题，只要我们稍加准备即可应对</w:t>
      </w:r>
      <w:r>
        <w:rPr>
          <w:lang w:eastAsia="zh-CN"/>
        </w:rPr>
        <w:t>HRBP</w:t>
      </w:r>
      <w:r>
        <w:rPr>
          <w:lang w:eastAsia="zh-CN"/>
        </w:rPr>
        <w:t>面试。笔者这边是没有遇到</w:t>
      </w:r>
      <w:r>
        <w:rPr>
          <w:lang w:eastAsia="zh-CN"/>
        </w:rPr>
        <w:t>HRBP</w:t>
      </w:r>
      <w:r>
        <w:rPr>
          <w:lang w:eastAsia="zh-CN"/>
        </w:rPr>
        <w:t>面试淘汰候选人的现象。如果真的遇到了这种情况，那可能是大家前面的技术面试表现不够出色，勉强达到了可要可不要的分数。这个时候，如果出现了更加优秀的候选人，那么即使</w:t>
      </w:r>
      <w:r>
        <w:rPr>
          <w:lang w:eastAsia="zh-CN"/>
        </w:rPr>
        <w:t>HRBP</w:t>
      </w:r>
      <w:r>
        <w:rPr>
          <w:lang w:eastAsia="zh-CN"/>
        </w:rPr>
        <w:t>面试完成，依然会进行淘汰。所以，我们重点还是要提高技术能力。</w:t>
      </w:r>
      <w:r>
        <w:rPr>
          <w:lang w:eastAsia="zh-CN"/>
        </w:rPr>
        <w:br/>
      </w:r>
      <w:r>
        <w:rPr>
          <w:lang w:eastAsia="zh-CN"/>
        </w:rPr>
        <w:t>社招面试技巧：</w:t>
      </w:r>
      <w:r>
        <w:rPr>
          <w:lang w:eastAsia="zh-CN"/>
        </w:rPr>
        <w:br/>
      </w:r>
      <w:r>
        <w:rPr>
          <w:lang w:eastAsia="zh-CN"/>
        </w:rPr>
        <w:t>那么社招面试都有哪些技巧呢？我认为技巧始终应该建立在实力的基础上。那么如何拥有实力呢？分模块进行梳理总结知识点，在日常的学习工作中，对各个知识点进行不断的丰富与补充。</w:t>
      </w:r>
      <w:r>
        <w:rPr>
          <w:lang w:eastAsia="zh-CN"/>
        </w:rPr>
        <w:br/>
      </w:r>
      <w:r>
        <w:rPr>
          <w:lang w:eastAsia="zh-CN"/>
        </w:rPr>
        <w:t>什么？你没有时间进行总结？没关系，待会我会有干货资源分享，大家只需要在此基础上进行差缺补漏即可。</w:t>
      </w:r>
      <w:r>
        <w:rPr>
          <w:lang w:eastAsia="zh-CN"/>
        </w:rPr>
        <w:br/>
      </w:r>
      <w:r>
        <w:rPr>
          <w:lang w:eastAsia="zh-CN"/>
        </w:rPr>
        <w:t>在拥有了一定的实力之后，我们该如何真正应对面试？这里说几个小技巧（建议）吧。</w:t>
      </w:r>
      <w:r>
        <w:rPr>
          <w:lang w:eastAsia="zh-CN"/>
        </w:rPr>
        <w:br/>
      </w:r>
      <w:r>
        <w:rPr>
          <w:lang w:eastAsia="zh-CN"/>
        </w:rPr>
        <w:t>（</w:t>
      </w:r>
      <w:r>
        <w:rPr>
          <w:lang w:eastAsia="zh-CN"/>
        </w:rPr>
        <w:t>1</w:t>
      </w:r>
      <w:r>
        <w:rPr>
          <w:lang w:eastAsia="zh-CN"/>
        </w:rPr>
        <w:t>）在面试之前，你需要系统的复习准备相关基础知识点（毕竟一轮面试才是生死面）。（</w:t>
      </w:r>
      <w:r>
        <w:rPr>
          <w:lang w:eastAsia="zh-CN"/>
        </w:rPr>
        <w:t>2</w:t>
      </w:r>
      <w:r>
        <w:rPr>
          <w:lang w:eastAsia="zh-CN"/>
        </w:rPr>
        <w:t>）在面试之前，你还需要准备一套自我介绍说辞，深度挖掘项目中的技术难点和卡点。（</w:t>
      </w:r>
      <w:r>
        <w:rPr>
          <w:lang w:eastAsia="zh-CN"/>
        </w:rPr>
        <w:t>3</w:t>
      </w:r>
      <w:r>
        <w:rPr>
          <w:lang w:eastAsia="zh-CN"/>
        </w:rPr>
        <w:t>）面试过程中，如果之前没有接触或者研究过，可以直接说，</w:t>
      </w:r>
      <w:r>
        <w:rPr>
          <w:lang w:eastAsia="zh-CN"/>
        </w:rPr>
        <w:t>“</w:t>
      </w:r>
      <w:r>
        <w:rPr>
          <w:lang w:eastAsia="zh-CN"/>
        </w:rPr>
        <w:t>抱歉，我没有研究这块</w:t>
      </w:r>
      <w:r>
        <w:rPr>
          <w:lang w:eastAsia="zh-CN"/>
        </w:rPr>
        <w:t>”</w:t>
      </w:r>
      <w:r>
        <w:rPr>
          <w:lang w:eastAsia="zh-CN"/>
        </w:rPr>
        <w:t>，切忌不懂装懂，胡说八道，影响面试表现。（</w:t>
      </w:r>
      <w:r>
        <w:rPr>
          <w:lang w:eastAsia="zh-CN"/>
        </w:rPr>
        <w:t>4</w:t>
      </w:r>
      <w:r>
        <w:rPr>
          <w:lang w:eastAsia="zh-CN"/>
        </w:rPr>
        <w:t>）每轮面试的反问环节，我们可以让面试官对该部门的业务逻辑进行介绍。（</w:t>
      </w:r>
      <w:r>
        <w:rPr>
          <w:lang w:eastAsia="zh-CN"/>
        </w:rPr>
        <w:t>5</w:t>
      </w:r>
      <w:r>
        <w:rPr>
          <w:lang w:eastAsia="zh-CN"/>
        </w:rPr>
        <w:t>）面试结束后，及时写下面经，尤其是面试中</w:t>
      </w:r>
      <w:r>
        <w:rPr>
          <w:lang w:eastAsia="zh-CN"/>
        </w:rPr>
        <w:lastRenderedPageBreak/>
        <w:t>回答错误或者一些知识盲点。查缺补漏，每一轮面试都会有所收获。</w:t>
      </w:r>
      <w:r>
        <w:rPr>
          <w:lang w:eastAsia="zh-CN"/>
        </w:rPr>
        <w:br/>
        <w:t>PS.</w:t>
      </w:r>
      <w:r>
        <w:rPr>
          <w:lang w:eastAsia="zh-CN"/>
        </w:rPr>
        <w:t>再说一个特别特别重要的地方！！！做一份高质量的简历。容我说句脏话吧，有些同学呀，本身学历背景就差，还特么的做了一份垃圾简历，你觉得大厂会给你面试机会吗？大厂也是有尊严的好不好？？？简历都做不好，你还面啥试？请不要浪费内推人和</w:t>
      </w:r>
      <w:r>
        <w:rPr>
          <w:lang w:eastAsia="zh-CN"/>
        </w:rPr>
        <w:t>HR</w:t>
      </w:r>
      <w:r>
        <w:rPr>
          <w:lang w:eastAsia="zh-CN"/>
        </w:rPr>
        <w:t>小姐姐的时间了好不好？？？</w:t>
      </w:r>
      <w:r>
        <w:rPr>
          <w:lang w:eastAsia="zh-CN"/>
        </w:rPr>
        <w:br/>
      </w:r>
      <w:r>
        <w:rPr>
          <w:lang w:eastAsia="zh-CN"/>
        </w:rPr>
        <w:t>这里再说个点，在反问环节中，如果面试官很有耐心的给你介绍部门情况和业务逻辑方向，恭喜你，这轮面试大概率是通过啦，好好准备下一轮次面试吧。反之，一句话介绍业务情况，那么你大概率是凉凉了，好好复盘面试，准备其他公司面试吧。</w:t>
      </w:r>
      <w:r>
        <w:rPr>
          <w:lang w:eastAsia="zh-CN"/>
        </w:rPr>
        <w:br/>
      </w:r>
      <w:r>
        <w:rPr>
          <w:lang w:eastAsia="zh-CN"/>
        </w:rPr>
        <w:br/>
      </w:r>
      <w:r>
        <w:rPr>
          <w:lang w:eastAsia="zh-CN"/>
        </w:rPr>
        <w:t>日常学习资源分享</w:t>
      </w:r>
      <w:r>
        <w:rPr>
          <w:lang w:eastAsia="zh-CN"/>
        </w:rPr>
        <w:br/>
      </w:r>
      <w:r>
        <w:rPr>
          <w:lang w:eastAsia="zh-CN"/>
        </w:rPr>
        <w:t>好像到了大家最期待的分享干货时间了。分享点啥呢？挨个在说吧。（一家之言，仅供参考）</w:t>
      </w:r>
      <w:r>
        <w:rPr>
          <w:lang w:eastAsia="zh-CN"/>
        </w:rPr>
        <w:br/>
      </w:r>
      <w:r>
        <w:rPr>
          <w:lang w:eastAsia="zh-CN"/>
        </w:rPr>
        <w:t>学习方法：</w:t>
      </w:r>
      <w:r>
        <w:rPr>
          <w:lang w:eastAsia="zh-CN"/>
        </w:rPr>
        <w:br/>
      </w:r>
      <w:r>
        <w:rPr>
          <w:lang w:eastAsia="zh-CN"/>
        </w:rPr>
        <w:t>如何学习？学习一门新的技术，我们首先需要在查询一些入门级别的博客教程来学习，有了初步的了解之后。买一本相关的技术图书（实体书！！！），看的差不多了，我们再去找一些面试题目去查缺补漏（顺便可以知道重点内容），如果时间来不及或者总结能力稍差的同学，可以买一些专刊来学习，比如说牛客专刊。</w:t>
      </w:r>
      <w:r>
        <w:rPr>
          <w:lang w:eastAsia="zh-CN"/>
        </w:rPr>
        <w:br/>
      </w:r>
      <w:r>
        <w:rPr>
          <w:lang w:eastAsia="zh-CN"/>
        </w:rPr>
        <w:t>算法怎么准备？</w:t>
      </w:r>
      <w:r>
        <w:rPr>
          <w:lang w:eastAsia="zh-CN"/>
        </w:rPr>
        <w:br/>
      </w:r>
      <w:r>
        <w:rPr>
          <w:lang w:eastAsia="zh-CN"/>
        </w:rPr>
        <w:t>在学生时代，楼主没好好学习，算法学的呀说一塌糊涂。这次社招跳槽，楼主在年前用了两个月时间，重新学习准备了常见的高频算法题目。首先力推几个博客：</w:t>
      </w:r>
      <w:r>
        <w:rPr>
          <w:lang w:eastAsia="zh-CN"/>
        </w:rPr>
        <w:br/>
      </w:r>
      <w:r>
        <w:rPr>
          <w:lang w:eastAsia="zh-CN"/>
        </w:rPr>
        <w:br/>
        <w:t xml:space="preserve">https://labuladong.gitbook.io/algo/ </w:t>
      </w:r>
      <w:r>
        <w:rPr>
          <w:lang w:eastAsia="zh-CN"/>
        </w:rPr>
        <w:t>这兄台的博客里边真是干货十足呀！！！使我受益匪浅。</w:t>
      </w:r>
      <w:r>
        <w:rPr>
          <w:lang w:eastAsia="zh-CN"/>
        </w:rPr>
        <w:br/>
      </w:r>
      <w:proofErr w:type="spellStart"/>
      <w:r>
        <w:t>动漫算法</w:t>
      </w:r>
      <w:proofErr w:type="spellEnd"/>
      <w:r>
        <w:t>：（</w:t>
      </w:r>
      <w:proofErr w:type="spellStart"/>
      <w:r>
        <w:t>阿广）</w:t>
      </w:r>
      <w:r>
        <w:t>https</w:t>
      </w:r>
      <w:proofErr w:type="spellEnd"/>
      <w:r>
        <w:t>://zhuanlan.zhihu.com/c_1137667043137564672</w:t>
      </w:r>
      <w:r>
        <w:br/>
      </w:r>
      <w:proofErr w:type="spellStart"/>
      <w:r>
        <w:t>五分钟学算法</w:t>
      </w:r>
      <w:proofErr w:type="spellEnd"/>
      <w:r>
        <w:t>：（</w:t>
      </w:r>
      <w:proofErr w:type="spellStart"/>
      <w:r>
        <w:t>吴师兄）</w:t>
      </w:r>
      <w:r>
        <w:t>https</w:t>
      </w:r>
      <w:proofErr w:type="spellEnd"/>
      <w:r>
        <w:t>://www.cxyxiaowu.com/</w:t>
      </w:r>
      <w:r>
        <w:br/>
      </w:r>
      <w:r>
        <w:br/>
      </w:r>
      <w:r>
        <w:br/>
      </w:r>
      <w:proofErr w:type="spellStart"/>
      <w:r>
        <w:t>说到了算法题目，怎么能不说说知名的</w:t>
      </w:r>
      <w:r>
        <w:t>LeetCode</w:t>
      </w:r>
      <w:r>
        <w:t>网站呢？是的，必须在上边刷算法</w:t>
      </w:r>
      <w:proofErr w:type="spellEnd"/>
      <w:r>
        <w:t>！！</w:t>
      </w:r>
      <w:proofErr w:type="spellStart"/>
      <w:r>
        <w:t>但是真的有必要对着题库使用题海战术吗</w:t>
      </w:r>
      <w:proofErr w:type="spellEnd"/>
      <w:r>
        <w:t>？</w:t>
      </w:r>
      <w:r>
        <w:br/>
      </w:r>
      <w:r>
        <w:rPr>
          <w:lang w:eastAsia="zh-CN"/>
        </w:rPr>
        <w:t>NO</w:t>
      </w:r>
      <w:r>
        <w:rPr>
          <w:lang w:eastAsia="zh-CN"/>
        </w:rPr>
        <w:t>，不需要，至少社招面试肯定是不需要的。校招面试也建议将题海战术放在第二优先级！！第一优先级是这里：</w:t>
      </w:r>
      <w:r>
        <w:rPr>
          <w:lang w:eastAsia="zh-CN"/>
        </w:rPr>
        <w:br/>
      </w:r>
      <w:r>
        <w:rPr>
          <w:lang w:eastAsia="zh-CN"/>
        </w:rPr>
        <w:br/>
      </w:r>
      <w:r>
        <w:rPr>
          <w:lang w:eastAsia="zh-CN"/>
        </w:rPr>
        <w:lastRenderedPageBreak/>
        <w:t xml:space="preserve">https://leetcode-cn.com/explore/ </w:t>
      </w:r>
      <w:r>
        <w:rPr>
          <w:lang w:eastAsia="zh-CN"/>
        </w:rPr>
        <w:t>题库边上的探索频道里边！！！这里才是分类总结的最高频最常见最重要的经典面试题目，并且官方已经帮你总结好了，刷刷刷的干起来就完事！！</w:t>
      </w:r>
      <w:r>
        <w:rPr>
          <w:lang w:eastAsia="zh-CN"/>
        </w:rPr>
        <w:t xml:space="preserve"> </w:t>
      </w:r>
      <w:r>
        <w:rPr>
          <w:lang w:eastAsia="zh-CN"/>
        </w:rPr>
        <w:br/>
      </w:r>
      <w:r>
        <w:rPr>
          <w:lang w:eastAsia="zh-CN"/>
        </w:rPr>
        <w:br/>
        <w:t xml:space="preserve"> </w:t>
      </w:r>
      <w:r>
        <w:rPr>
          <w:lang w:eastAsia="zh-CN"/>
        </w:rPr>
        <w:br/>
      </w:r>
      <w:r>
        <w:rPr>
          <w:lang w:eastAsia="zh-CN"/>
        </w:rPr>
        <w:t>最后，楼主在牛客网上也将剑指</w:t>
      </w:r>
      <w:r>
        <w:rPr>
          <w:lang w:eastAsia="zh-CN"/>
        </w:rPr>
        <w:t>Offer</w:t>
      </w:r>
      <w:r>
        <w:rPr>
          <w:lang w:eastAsia="zh-CN"/>
        </w:rPr>
        <w:t>上边的常见算法题目重新过了一遍！妥，这时候的水平，参加个社招面试已经很稳妥了，常见的算法题目都可以掰扯掰扯，因为我们已经有了算法思想了。再次推荐：</w:t>
      </w:r>
      <w:r>
        <w:rPr>
          <w:lang w:eastAsia="zh-CN"/>
        </w:rPr>
        <w:br/>
      </w:r>
      <w:r>
        <w:rPr>
          <w:lang w:eastAsia="zh-CN"/>
        </w:rPr>
        <w:br/>
        <w:t xml:space="preserve">https://labuladong.gitbook.io/algo/ </w:t>
      </w:r>
      <w:r>
        <w:rPr>
          <w:lang w:eastAsia="zh-CN"/>
        </w:rPr>
        <w:br/>
      </w:r>
      <w:r>
        <w:rPr>
          <w:lang w:eastAsia="zh-CN"/>
        </w:rPr>
        <w:br/>
      </w:r>
      <w:r>
        <w:rPr>
          <w:lang w:eastAsia="zh-CN"/>
        </w:rPr>
        <w:br/>
      </w:r>
      <w:r>
        <w:rPr>
          <w:lang w:eastAsia="zh-CN"/>
        </w:rPr>
        <w:t>日常私藏的资源</w:t>
      </w:r>
      <w:r>
        <w:rPr>
          <w:lang w:eastAsia="zh-CN"/>
        </w:rPr>
        <w:br/>
      </w:r>
      <w:r>
        <w:rPr>
          <w:lang w:eastAsia="zh-CN"/>
        </w:rPr>
        <w:t>哈哈，容许我自恋下，我猜下边会有人问：</w:t>
      </w:r>
      <w:r>
        <w:rPr>
          <w:lang w:eastAsia="zh-CN"/>
        </w:rPr>
        <w:t>“</w:t>
      </w:r>
      <w:r>
        <w:rPr>
          <w:lang w:eastAsia="zh-CN"/>
        </w:rPr>
        <w:t>楼主，你这么厉害，平时都咋学习的？</w:t>
      </w:r>
      <w:r>
        <w:rPr>
          <w:lang w:eastAsia="zh-CN"/>
        </w:rPr>
        <w:t>”</w:t>
      </w:r>
      <w:r>
        <w:rPr>
          <w:lang w:eastAsia="zh-CN"/>
        </w:rPr>
        <w:t>咋学习？抄作业呗，这里分享下我珍藏多年的干货博客网站吧。</w:t>
      </w:r>
      <w:r>
        <w:rPr>
          <w:lang w:eastAsia="zh-CN"/>
        </w:rPr>
        <w:br/>
      </w:r>
      <w:r>
        <w:rPr>
          <w:lang w:eastAsia="zh-CN"/>
        </w:rPr>
        <w:br/>
      </w:r>
      <w:r>
        <w:rPr>
          <w:lang w:eastAsia="zh-CN"/>
        </w:rPr>
        <w:t>服务端最强总结：</w:t>
      </w:r>
      <w:r>
        <w:rPr>
          <w:lang w:eastAsia="zh-CN"/>
        </w:rPr>
        <w:t xml:space="preserve">https://blog.csdn.net/ThinkWon/article/details/103592572 </w:t>
      </w:r>
      <w:r>
        <w:rPr>
          <w:lang w:eastAsia="zh-CN"/>
        </w:rPr>
        <w:t>（够了够了，这一个就够你学习三五年了！！！）</w:t>
      </w:r>
      <w:r>
        <w:rPr>
          <w:lang w:eastAsia="zh-CN"/>
        </w:rPr>
        <w:br/>
      </w:r>
      <w:proofErr w:type="spellStart"/>
      <w:r>
        <w:rPr>
          <w:lang w:eastAsia="zh-CN"/>
        </w:rPr>
        <w:t>hollischuang</w:t>
      </w:r>
      <w:proofErr w:type="spellEnd"/>
      <w:r>
        <w:rPr>
          <w:lang w:eastAsia="zh-CN"/>
        </w:rPr>
        <w:t>：</w:t>
      </w:r>
      <w:r>
        <w:rPr>
          <w:lang w:eastAsia="zh-CN"/>
        </w:rPr>
        <w:t xml:space="preserve">https://www.hollischuang.com/archives/category/java </w:t>
      </w:r>
      <w:r>
        <w:rPr>
          <w:lang w:eastAsia="zh-CN"/>
        </w:rPr>
        <w:br/>
        <w:t>https://zhuanlan.zhihu.com/c_1165326203509735424</w:t>
      </w:r>
      <w:r>
        <w:rPr>
          <w:lang w:eastAsia="zh-CN"/>
        </w:rPr>
        <w:br/>
        <w:t>https://www.zhihu.com/people/tobetopjavaer/posts</w:t>
      </w:r>
      <w:r>
        <w:rPr>
          <w:lang w:eastAsia="zh-CN"/>
        </w:rPr>
        <w:br/>
        <w:t>https://yangwenqiang.blog.csdn.net/ (</w:t>
      </w:r>
      <w:r>
        <w:rPr>
          <w:lang w:eastAsia="zh-CN"/>
        </w:rPr>
        <w:t>鄙人博客，欢迎关注，尴尬</w:t>
      </w:r>
      <w:r>
        <w:rPr>
          <w:lang w:eastAsia="zh-CN"/>
        </w:rPr>
        <w:t>.jpg)</w:t>
      </w:r>
      <w:r>
        <w:rPr>
          <w:lang w:eastAsia="zh-CN"/>
        </w:rPr>
        <w:br/>
      </w:r>
      <w:r>
        <w:rPr>
          <w:lang w:eastAsia="zh-CN"/>
        </w:rPr>
        <w:br/>
      </w:r>
      <w:r>
        <w:rPr>
          <w:lang w:eastAsia="zh-CN"/>
        </w:rPr>
        <w:br/>
      </w:r>
      <w:r>
        <w:rPr>
          <w:lang w:eastAsia="zh-CN"/>
        </w:rPr>
        <w:t>好了，不接着推荐了，再多就学不动啦～</w:t>
      </w:r>
      <w:r>
        <w:rPr>
          <w:lang w:eastAsia="zh-CN"/>
        </w:rPr>
        <w:br/>
      </w:r>
      <w:r>
        <w:rPr>
          <w:lang w:eastAsia="zh-CN"/>
        </w:rPr>
        <w:t>牛客网上的资源：</w:t>
      </w:r>
      <w:r>
        <w:rPr>
          <w:lang w:eastAsia="zh-CN"/>
        </w:rPr>
        <w:br/>
      </w:r>
      <w:r>
        <w:rPr>
          <w:lang w:eastAsia="zh-CN"/>
        </w:rPr>
        <w:t>牛客网上边资源很多，这里简单给大家推荐下：</w:t>
      </w:r>
      <w:r>
        <w:rPr>
          <w:lang w:eastAsia="zh-CN"/>
        </w:rPr>
        <w:br/>
      </w:r>
      <w:r>
        <w:rPr>
          <w:lang w:eastAsia="zh-CN"/>
        </w:rPr>
        <w:br/>
        <w:t xml:space="preserve">https://www.nowcoder.com/discuss/398601?type=0&amp;order=0&amp;pos=2&amp;page=1&amp;channel=-1&amp;source_id=1 </w:t>
      </w:r>
      <w:r>
        <w:rPr>
          <w:lang w:eastAsia="zh-CN"/>
        </w:rPr>
        <w:t>牛客大学</w:t>
      </w:r>
      <w:r>
        <w:rPr>
          <w:lang w:eastAsia="zh-CN"/>
        </w:rPr>
        <w:t xml:space="preserve"> </w:t>
      </w:r>
      <w:r>
        <w:rPr>
          <w:lang w:eastAsia="zh-CN"/>
        </w:rPr>
        <w:t>（楼主也有幸在牛客大学给各大家分享过一次直播课程）</w:t>
      </w:r>
      <w:r>
        <w:rPr>
          <w:lang w:eastAsia="zh-CN"/>
        </w:rPr>
        <w:br/>
        <w:t xml:space="preserve">https://www.nowcoder.com/blog/blogCenter </w:t>
      </w:r>
      <w:r>
        <w:rPr>
          <w:lang w:eastAsia="zh-CN"/>
        </w:rPr>
        <w:t>牛客专刊（楼主受邀也在牛客网上创作了专栏）</w:t>
      </w:r>
      <w:r>
        <w:rPr>
          <w:lang w:eastAsia="zh-CN"/>
        </w:rPr>
        <w:br/>
      </w:r>
      <w:r>
        <w:rPr>
          <w:lang w:eastAsia="zh-CN"/>
        </w:rPr>
        <w:br/>
      </w:r>
      <w:r>
        <w:rPr>
          <w:lang w:eastAsia="zh-CN"/>
        </w:rPr>
        <w:br/>
      </w:r>
      <w:r>
        <w:rPr>
          <w:lang w:eastAsia="zh-CN"/>
        </w:rPr>
        <w:t>总结：</w:t>
      </w:r>
      <w:r>
        <w:rPr>
          <w:lang w:eastAsia="zh-CN"/>
        </w:rPr>
        <w:br/>
      </w:r>
      <w:r>
        <w:rPr>
          <w:lang w:eastAsia="zh-CN"/>
        </w:rPr>
        <w:lastRenderedPageBreak/>
        <w:t>这次的社招面试，笔者也算身经百战，真正拥有了社招面试经历，并且取得了不错的战果，以此可以给大家进行更好的分享，这篇文章大概就说完了，不知道大家有没有一点收获呢？好了，话不多说，让我们一起学习起来吧。希望与大家建立亦师亦友的关系，共同学习，交流与进步。</w:t>
      </w:r>
      <w:r>
        <w:rPr>
          <w:lang w:eastAsia="zh-CN"/>
        </w:rPr>
        <w:br/>
      </w:r>
      <w:r>
        <w:t>PS.</w:t>
      </w:r>
      <w:r>
        <w:t>大家有什么问题可以在下边评论出来哦？楼主看到会和大家一起交流的哈～欢迎大家关注我的博客：</w:t>
      </w:r>
      <w:r>
        <w:t>https://yangwenqiang.blog.csdn.net/</w:t>
      </w:r>
      <w:r>
        <w:br/>
      </w:r>
      <w:proofErr w:type="spellStart"/>
      <w:r>
        <w:t>快手内推</w:t>
      </w:r>
      <w:proofErr w:type="spellEnd"/>
      <w:r>
        <w:br/>
      </w:r>
      <w:proofErr w:type="spellStart"/>
      <w:r>
        <w:t>对了，说了这么多</w:t>
      </w:r>
      <w:proofErr w:type="spellEnd"/>
      <w:r>
        <w:t>。</w:t>
      </w:r>
      <w:r>
        <w:rPr>
          <w:lang w:eastAsia="zh-CN"/>
        </w:rPr>
        <w:t>怎么能忘记内推呢？快手内推！！！</w:t>
      </w:r>
      <w:r>
        <w:rPr>
          <w:lang w:eastAsia="zh-CN"/>
        </w:rPr>
        <w:br/>
      </w:r>
      <w:r>
        <w:rPr>
          <w:lang w:eastAsia="zh-CN"/>
        </w:rPr>
        <w:br/>
      </w:r>
      <w:r>
        <w:rPr>
          <w:lang w:eastAsia="zh-CN"/>
        </w:rPr>
        <w:t>社招内推：</w:t>
      </w:r>
      <w:r>
        <w:rPr>
          <w:lang w:eastAsia="zh-CN"/>
        </w:rPr>
        <w:t>https://www.nowcoder.com/discuss/419739</w:t>
      </w:r>
      <w:r>
        <w:rPr>
          <w:lang w:eastAsia="zh-CN"/>
        </w:rPr>
        <w:br/>
      </w:r>
      <w:r>
        <w:rPr>
          <w:lang w:eastAsia="zh-CN"/>
        </w:rPr>
        <w:t>校招</w:t>
      </w:r>
      <w:r>
        <w:rPr>
          <w:lang w:eastAsia="zh-CN"/>
        </w:rPr>
        <w:t>/</w:t>
      </w:r>
      <w:r>
        <w:rPr>
          <w:lang w:eastAsia="zh-CN"/>
        </w:rPr>
        <w:t>实习内推：</w:t>
      </w:r>
      <w:r>
        <w:rPr>
          <w:lang w:eastAsia="zh-CN"/>
        </w:rPr>
        <w:t xml:space="preserve">https://campus.kuaishou.cn/recruit/campus/e/#/campus/share/job-list/TQjo1SCv%2Fnh8OweMLqMlnQ%3D%3D </w:t>
      </w:r>
      <w:r>
        <w:rPr>
          <w:lang w:eastAsia="zh-CN"/>
        </w:rPr>
        <w:t>直接从这里投递即可，这就是内推，我可以看到内推进度哈～</w:t>
      </w:r>
      <w:r>
        <w:rPr>
          <w:lang w:eastAsia="zh-CN"/>
        </w:rPr>
        <w:br/>
      </w:r>
      <w:r>
        <w:rPr>
          <w:lang w:eastAsia="zh-CN"/>
        </w:rPr>
        <w:br/>
      </w:r>
    </w:p>
    <w:p w14:paraId="44F58CBB" w14:textId="77777777" w:rsidR="00F746A7" w:rsidRDefault="00001D09">
      <w:pPr>
        <w:rPr>
          <w:lang w:eastAsia="zh-CN"/>
        </w:rPr>
      </w:pPr>
      <w:r>
        <w:rPr>
          <w:lang w:eastAsia="zh-CN"/>
        </w:rPr>
        <w:t>**********************************</w:t>
      </w:r>
      <w:r>
        <w:rPr>
          <w:lang w:eastAsia="zh-CN"/>
        </w:rPr>
        <w:t>第</w:t>
      </w:r>
      <w:r>
        <w:rPr>
          <w:lang w:eastAsia="zh-CN"/>
        </w:rPr>
        <w:t>129</w:t>
      </w:r>
      <w:r>
        <w:rPr>
          <w:lang w:eastAsia="zh-CN"/>
        </w:rPr>
        <w:t>篇</w:t>
      </w:r>
      <w:r>
        <w:rPr>
          <w:lang w:eastAsia="zh-CN"/>
        </w:rPr>
        <w:t>*************************************</w:t>
      </w:r>
    </w:p>
    <w:p w14:paraId="1B24BFAC" w14:textId="77777777" w:rsidR="00F746A7" w:rsidRDefault="00001D09">
      <w:pPr>
        <w:rPr>
          <w:lang w:eastAsia="zh-CN"/>
        </w:rPr>
      </w:pPr>
      <w:r>
        <w:rPr>
          <w:lang w:eastAsia="zh-CN"/>
        </w:rPr>
        <w:t>2020</w:t>
      </w:r>
      <w:r>
        <w:rPr>
          <w:lang w:eastAsia="zh-CN"/>
        </w:rPr>
        <w:t>春招</w:t>
      </w:r>
      <w:r>
        <w:rPr>
          <w:lang w:eastAsia="zh-CN"/>
        </w:rPr>
        <w:t>java</w:t>
      </w:r>
      <w:r>
        <w:rPr>
          <w:lang w:eastAsia="zh-CN"/>
        </w:rPr>
        <w:t>实习面经（阿里美团唯品会华为）附学习资料</w:t>
      </w:r>
      <w:r>
        <w:rPr>
          <w:lang w:eastAsia="zh-CN"/>
        </w:rPr>
        <w:br/>
      </w:r>
      <w:r>
        <w:rPr>
          <w:lang w:eastAsia="zh-CN"/>
        </w:rPr>
        <w:br/>
      </w:r>
      <w:r>
        <w:rPr>
          <w:lang w:eastAsia="zh-CN"/>
        </w:rPr>
        <w:t>编辑于</w:t>
      </w:r>
      <w:r>
        <w:rPr>
          <w:lang w:eastAsia="zh-CN"/>
        </w:rPr>
        <w:t xml:space="preserve">  2020-05-12 23:35:20</w:t>
      </w:r>
      <w:r>
        <w:rPr>
          <w:lang w:eastAsia="zh-CN"/>
        </w:rPr>
        <w:br/>
      </w:r>
      <w:r>
        <w:rPr>
          <w:lang w:eastAsia="zh-CN"/>
        </w:rPr>
        <w:br/>
      </w:r>
      <w:r>
        <w:rPr>
          <w:lang w:eastAsia="zh-CN"/>
        </w:rPr>
        <w:t>春招实习算是告一段落了，从二月中旬开始复习，四月份开始投简历，一直到现在，简单记录一下，回馈牛客，感谢这段时间牛客的面经陪我度过的日日夜夜。基本情况：本人菜鸡一枚，没啥项目，烂大街的秒杀，刷了剑指</w:t>
      </w:r>
      <w:r>
        <w:rPr>
          <w:lang w:eastAsia="zh-CN"/>
        </w:rPr>
        <w:t>offer</w:t>
      </w:r>
      <w:r>
        <w:rPr>
          <w:lang w:eastAsia="zh-CN"/>
        </w:rPr>
        <w:t>，</w:t>
      </w:r>
      <w:proofErr w:type="spellStart"/>
      <w:r>
        <w:rPr>
          <w:lang w:eastAsia="zh-CN"/>
        </w:rPr>
        <w:t>leetcode</w:t>
      </w:r>
      <w:proofErr w:type="spellEnd"/>
      <w:r>
        <w:rPr>
          <w:lang w:eastAsia="zh-CN"/>
        </w:rPr>
        <w:t xml:space="preserve"> 250</w:t>
      </w:r>
      <w:r>
        <w:rPr>
          <w:lang w:eastAsia="zh-CN"/>
        </w:rPr>
        <w:t>题左右，倒是背了不少面经推荐书籍：深入理解</w:t>
      </w:r>
      <w:r>
        <w:rPr>
          <w:lang w:eastAsia="zh-CN"/>
        </w:rPr>
        <w:t>java</w:t>
      </w:r>
      <w:r>
        <w:rPr>
          <w:lang w:eastAsia="zh-CN"/>
        </w:rPr>
        <w:t>虚拟机，</w:t>
      </w:r>
      <w:proofErr w:type="spellStart"/>
      <w:r>
        <w:rPr>
          <w:lang w:eastAsia="zh-CN"/>
        </w:rPr>
        <w:t>mysql</w:t>
      </w:r>
      <w:proofErr w:type="spellEnd"/>
      <w:r>
        <w:rPr>
          <w:lang w:eastAsia="zh-CN"/>
        </w:rPr>
        <w:t>技术内幕</w:t>
      </w:r>
      <w:proofErr w:type="spellStart"/>
      <w:r>
        <w:rPr>
          <w:lang w:eastAsia="zh-CN"/>
        </w:rPr>
        <w:t>Innodb</w:t>
      </w:r>
      <w:proofErr w:type="spellEnd"/>
      <w:r>
        <w:rPr>
          <w:lang w:eastAsia="zh-CN"/>
        </w:rPr>
        <w:t>存储引擎，</w:t>
      </w:r>
      <w:proofErr w:type="spellStart"/>
      <w:r>
        <w:rPr>
          <w:lang w:eastAsia="zh-CN"/>
        </w:rPr>
        <w:t>redis</w:t>
      </w:r>
      <w:proofErr w:type="spellEnd"/>
      <w:r>
        <w:rPr>
          <w:lang w:eastAsia="zh-CN"/>
        </w:rPr>
        <w:t>深度历险，剑指</w:t>
      </w:r>
      <w:r>
        <w:rPr>
          <w:lang w:eastAsia="zh-CN"/>
        </w:rPr>
        <w:t>offer</w:t>
      </w:r>
      <w:r>
        <w:rPr>
          <w:lang w:eastAsia="zh-CN"/>
        </w:rPr>
        <w:t>，</w:t>
      </w:r>
      <w:r>
        <w:rPr>
          <w:lang w:eastAsia="zh-CN"/>
        </w:rPr>
        <w:t>java</w:t>
      </w:r>
      <w:r>
        <w:rPr>
          <w:lang w:eastAsia="zh-CN"/>
        </w:rPr>
        <w:t>并发编程之美（强烈推荐），实战</w:t>
      </w:r>
      <w:r>
        <w:rPr>
          <w:lang w:eastAsia="zh-CN"/>
        </w:rPr>
        <w:t>java</w:t>
      </w:r>
      <w:r>
        <w:rPr>
          <w:lang w:eastAsia="zh-CN"/>
        </w:rPr>
        <w:t>高并发程序设计推荐面经总结博客：</w:t>
      </w:r>
      <w:r>
        <w:rPr>
          <w:lang w:eastAsia="zh-CN"/>
        </w:rPr>
        <w:t xml:space="preserve">https://thinkwon.blog.csdn.net/article/details/104390612 </w:t>
      </w:r>
      <w:r>
        <w:rPr>
          <w:lang w:eastAsia="zh-CN"/>
        </w:rPr>
        <w:t>（强烈推荐）推荐视频：</w:t>
      </w:r>
      <w:r>
        <w:rPr>
          <w:lang w:eastAsia="zh-CN"/>
        </w:rPr>
        <w:t xml:space="preserve"> bobo</w:t>
      </w:r>
      <w:r>
        <w:rPr>
          <w:lang w:eastAsia="zh-CN"/>
        </w:rPr>
        <w:t>老师的算法视频（慕课网），腾讯课堂的一些架构师视频（还挺不错的）需要的话留言</w:t>
      </w:r>
      <w:r>
        <w:rPr>
          <w:lang w:eastAsia="zh-CN"/>
        </w:rPr>
        <w:br/>
      </w:r>
      <w:r>
        <w:rPr>
          <w:lang w:eastAsia="zh-CN"/>
        </w:rPr>
        <w:t>资源发在了评论区</w:t>
      </w:r>
      <w:r>
        <w:rPr>
          <w:lang w:eastAsia="zh-CN"/>
        </w:rPr>
        <w:t xml:space="preserve"> 8</w:t>
      </w:r>
      <w:r>
        <w:rPr>
          <w:lang w:eastAsia="zh-CN"/>
        </w:rPr>
        <w:t>，</w:t>
      </w:r>
      <w:r>
        <w:rPr>
          <w:lang w:eastAsia="zh-CN"/>
        </w:rPr>
        <w:t>9</w:t>
      </w:r>
      <w:r>
        <w:rPr>
          <w:lang w:eastAsia="zh-CN"/>
        </w:rPr>
        <w:t>楼，自取哦！</w:t>
      </w:r>
      <w:r>
        <w:rPr>
          <w:lang w:eastAsia="zh-CN"/>
        </w:rPr>
        <w:br/>
      </w:r>
      <w:r>
        <w:rPr>
          <w:lang w:eastAsia="zh-CN"/>
        </w:rPr>
        <w:br/>
        <w:t>bobo</w:t>
      </w:r>
      <w:r>
        <w:rPr>
          <w:lang w:eastAsia="zh-CN"/>
        </w:rPr>
        <w:t>老师的算法视频刷完加上课后布置题目独立完成，剑指</w:t>
      </w:r>
      <w:r>
        <w:rPr>
          <w:lang w:eastAsia="zh-CN"/>
        </w:rPr>
        <w:t>offer</w:t>
      </w:r>
      <w:r>
        <w:rPr>
          <w:lang w:eastAsia="zh-CN"/>
        </w:rPr>
        <w:t>各种优化题解，一般大</w:t>
      </w:r>
      <w:r>
        <w:rPr>
          <w:lang w:eastAsia="zh-CN"/>
        </w:rPr>
        <w:lastRenderedPageBreak/>
        <w:t>厂都是没问题的</w:t>
      </w:r>
      <w:r>
        <w:rPr>
          <w:lang w:eastAsia="zh-CN"/>
        </w:rPr>
        <w:t xml:space="preserve"> </w:t>
      </w:r>
      <w:r>
        <w:rPr>
          <w:lang w:eastAsia="zh-CN"/>
        </w:rPr>
        <w:br/>
        <w:t>TX</w:t>
      </w:r>
      <w:r>
        <w:rPr>
          <w:lang w:eastAsia="zh-CN"/>
        </w:rPr>
        <w:t>课堂的视频可以有个大方向吧，自学不错</w:t>
      </w:r>
      <w:r>
        <w:rPr>
          <w:lang w:eastAsia="zh-CN"/>
        </w:rPr>
        <w:t xml:space="preserve"> </w:t>
      </w:r>
      <w:r>
        <w:rPr>
          <w:lang w:eastAsia="zh-CN"/>
        </w:rPr>
        <w:br/>
      </w:r>
      <w:r>
        <w:rPr>
          <w:lang w:eastAsia="zh-CN"/>
        </w:rPr>
        <w:br/>
      </w:r>
      <w:r>
        <w:rPr>
          <w:lang w:eastAsia="zh-CN"/>
        </w:rPr>
        <w:t>最后：入职美团</w:t>
      </w:r>
      <w:r>
        <w:rPr>
          <w:lang w:eastAsia="zh-CN"/>
        </w:rPr>
        <w:br/>
      </w:r>
      <w:r>
        <w:rPr>
          <w:lang w:eastAsia="zh-CN"/>
        </w:rPr>
        <w:br/>
        <w:t>java</w:t>
      </w:r>
      <w:r>
        <w:rPr>
          <w:lang w:eastAsia="zh-CN"/>
        </w:rPr>
        <w:t>开发实习，主要考察：</w:t>
      </w:r>
      <w:r>
        <w:rPr>
          <w:lang w:eastAsia="zh-CN"/>
        </w:rPr>
        <w:br/>
      </w:r>
      <w:r>
        <w:rPr>
          <w:lang w:eastAsia="zh-CN"/>
        </w:rPr>
        <w:br/>
      </w:r>
      <w:r>
        <w:rPr>
          <w:lang w:eastAsia="zh-CN"/>
        </w:rPr>
        <w:t>做过的项目</w:t>
      </w:r>
      <w:r>
        <w:rPr>
          <w:lang w:eastAsia="zh-CN"/>
        </w:rPr>
        <w:t xml:space="preserve"> </w:t>
      </w:r>
      <w:r>
        <w:rPr>
          <w:lang w:eastAsia="zh-CN"/>
        </w:rPr>
        <w:br/>
        <w:t>java</w:t>
      </w:r>
      <w:r>
        <w:rPr>
          <w:lang w:eastAsia="zh-CN"/>
        </w:rPr>
        <w:t>基础</w:t>
      </w:r>
      <w:r>
        <w:rPr>
          <w:lang w:eastAsia="zh-CN"/>
        </w:rPr>
        <w:t xml:space="preserve"> </w:t>
      </w:r>
      <w:r>
        <w:rPr>
          <w:lang w:eastAsia="zh-CN"/>
        </w:rPr>
        <w:br/>
      </w:r>
      <w:r>
        <w:rPr>
          <w:lang w:eastAsia="zh-CN"/>
        </w:rPr>
        <w:t>并发编程，</w:t>
      </w:r>
      <w:proofErr w:type="spellStart"/>
      <w:r>
        <w:rPr>
          <w:lang w:eastAsia="zh-CN"/>
        </w:rPr>
        <w:t>juc</w:t>
      </w:r>
      <w:proofErr w:type="spellEnd"/>
      <w:r>
        <w:rPr>
          <w:lang w:eastAsia="zh-CN"/>
        </w:rPr>
        <w:t>下的一些组件</w:t>
      </w:r>
      <w:r>
        <w:rPr>
          <w:lang w:eastAsia="zh-CN"/>
        </w:rPr>
        <w:t xml:space="preserve"> </w:t>
      </w:r>
      <w:r>
        <w:rPr>
          <w:lang w:eastAsia="zh-CN"/>
        </w:rPr>
        <w:br/>
      </w:r>
      <w:proofErr w:type="spellStart"/>
      <w:r>
        <w:rPr>
          <w:lang w:eastAsia="zh-CN"/>
        </w:rPr>
        <w:t>jvm</w:t>
      </w:r>
      <w:proofErr w:type="spellEnd"/>
      <w:r>
        <w:rPr>
          <w:lang w:eastAsia="zh-CN"/>
        </w:rPr>
        <w:t>虚拟机</w:t>
      </w:r>
      <w:r>
        <w:rPr>
          <w:lang w:eastAsia="zh-CN"/>
        </w:rPr>
        <w:t xml:space="preserve"> </w:t>
      </w:r>
      <w:r>
        <w:rPr>
          <w:lang w:eastAsia="zh-CN"/>
        </w:rPr>
        <w:br/>
      </w:r>
      <w:r>
        <w:rPr>
          <w:lang w:eastAsia="zh-CN"/>
        </w:rPr>
        <w:t>数据库</w:t>
      </w:r>
      <w:r>
        <w:rPr>
          <w:lang w:eastAsia="zh-CN"/>
        </w:rPr>
        <w:t xml:space="preserve"> </w:t>
      </w:r>
      <w:r>
        <w:rPr>
          <w:lang w:eastAsia="zh-CN"/>
        </w:rPr>
        <w:br/>
      </w:r>
      <w:r>
        <w:rPr>
          <w:lang w:eastAsia="zh-CN"/>
        </w:rPr>
        <w:t>手撕算法</w:t>
      </w:r>
      <w:r>
        <w:rPr>
          <w:lang w:eastAsia="zh-CN"/>
        </w:rPr>
        <w:t xml:space="preserve"> </w:t>
      </w:r>
      <w:r>
        <w:rPr>
          <w:lang w:eastAsia="zh-CN"/>
        </w:rPr>
        <w:br/>
      </w:r>
      <w:r>
        <w:rPr>
          <w:lang w:eastAsia="zh-CN"/>
        </w:rPr>
        <w:t>计算机网络，操作系统基础知识</w:t>
      </w:r>
      <w:r>
        <w:rPr>
          <w:lang w:eastAsia="zh-CN"/>
        </w:rPr>
        <w:t xml:space="preserve"> </w:t>
      </w:r>
      <w:r>
        <w:rPr>
          <w:lang w:eastAsia="zh-CN"/>
        </w:rPr>
        <w:br/>
      </w:r>
      <w:r>
        <w:rPr>
          <w:lang w:eastAsia="zh-CN"/>
        </w:rPr>
        <w:br/>
      </w:r>
      <w:r>
        <w:rPr>
          <w:lang w:eastAsia="zh-CN"/>
        </w:rPr>
        <w:br/>
      </w:r>
      <w:r>
        <w:rPr>
          <w:lang w:eastAsia="zh-CN"/>
        </w:rPr>
        <w:t>美团</w:t>
      </w:r>
      <w:r>
        <w:rPr>
          <w:lang w:eastAsia="zh-CN"/>
        </w:rPr>
        <w:br/>
      </w:r>
      <w:r>
        <w:rPr>
          <w:lang w:eastAsia="zh-CN"/>
        </w:rPr>
        <w:t>美团一面（</w:t>
      </w:r>
      <w:r>
        <w:rPr>
          <w:lang w:eastAsia="zh-CN"/>
        </w:rPr>
        <w:t>80</w:t>
      </w:r>
      <w:r>
        <w:rPr>
          <w:lang w:eastAsia="zh-CN"/>
        </w:rPr>
        <w:t>分钟左右）</w:t>
      </w:r>
      <w:r>
        <w:rPr>
          <w:lang w:eastAsia="zh-CN"/>
        </w:rPr>
        <w:br/>
      </w:r>
      <w:r>
        <w:rPr>
          <w:lang w:eastAsia="zh-CN"/>
        </w:rPr>
        <w:br/>
      </w:r>
      <w:r>
        <w:rPr>
          <w:lang w:eastAsia="zh-CN"/>
        </w:rPr>
        <w:t>自我介绍，介绍项目</w:t>
      </w:r>
      <w:r>
        <w:rPr>
          <w:lang w:eastAsia="zh-CN"/>
        </w:rPr>
        <w:t xml:space="preserve"> </w:t>
      </w:r>
      <w:r>
        <w:rPr>
          <w:lang w:eastAsia="zh-CN"/>
        </w:rPr>
        <w:br/>
      </w:r>
      <w:r>
        <w:rPr>
          <w:lang w:eastAsia="zh-CN"/>
        </w:rPr>
        <w:t>问一些项目情况，</w:t>
      </w:r>
      <w:proofErr w:type="spellStart"/>
      <w:r>
        <w:rPr>
          <w:lang w:eastAsia="zh-CN"/>
        </w:rPr>
        <w:t>redis</w:t>
      </w:r>
      <w:proofErr w:type="spellEnd"/>
      <w:r>
        <w:rPr>
          <w:lang w:eastAsia="zh-CN"/>
        </w:rPr>
        <w:t>为什么要设置过期时间，</w:t>
      </w:r>
      <w:proofErr w:type="spellStart"/>
      <w:r>
        <w:rPr>
          <w:lang w:eastAsia="zh-CN"/>
        </w:rPr>
        <w:t>redis</w:t>
      </w:r>
      <w:proofErr w:type="spellEnd"/>
      <w:r>
        <w:rPr>
          <w:lang w:eastAsia="zh-CN"/>
        </w:rPr>
        <w:t>数据达到多少是阈值，过期时间是怎么设置的，商品信息有哪些，怎么实现</w:t>
      </w:r>
      <w:proofErr w:type="spellStart"/>
      <w:r>
        <w:rPr>
          <w:lang w:eastAsia="zh-CN"/>
        </w:rPr>
        <w:t>redis</w:t>
      </w:r>
      <w:proofErr w:type="spellEnd"/>
      <w:r>
        <w:rPr>
          <w:lang w:eastAsia="zh-CN"/>
        </w:rPr>
        <w:t>，</w:t>
      </w:r>
      <w:proofErr w:type="spellStart"/>
      <w:r>
        <w:rPr>
          <w:lang w:eastAsia="zh-CN"/>
        </w:rPr>
        <w:t>mysql</w:t>
      </w:r>
      <w:proofErr w:type="spellEnd"/>
      <w:r>
        <w:rPr>
          <w:lang w:eastAsia="zh-CN"/>
        </w:rPr>
        <w:t>数据一致性，为什么不采取更新数据库，再更新缓存？这样做有什么不好？怎么改进呢？等等</w:t>
      </w:r>
      <w:r>
        <w:rPr>
          <w:lang w:eastAsia="zh-CN"/>
        </w:rPr>
        <w:t xml:space="preserve"> </w:t>
      </w:r>
      <w:r>
        <w:rPr>
          <w:lang w:eastAsia="zh-CN"/>
        </w:rPr>
        <w:br/>
        <w:t xml:space="preserve">final </w:t>
      </w:r>
      <w:proofErr w:type="spellStart"/>
      <w:r>
        <w:rPr>
          <w:lang w:eastAsia="zh-CN"/>
        </w:rPr>
        <w:t>finaly</w:t>
      </w:r>
      <w:proofErr w:type="spellEnd"/>
      <w:r>
        <w:rPr>
          <w:lang w:eastAsia="zh-CN"/>
        </w:rPr>
        <w:t xml:space="preserve"> finalize</w:t>
      </w:r>
      <w:r>
        <w:rPr>
          <w:lang w:eastAsia="zh-CN"/>
        </w:rPr>
        <w:t>的区别？</w:t>
      </w:r>
      <w:r>
        <w:rPr>
          <w:lang w:eastAsia="zh-CN"/>
        </w:rPr>
        <w:t>final</w:t>
      </w:r>
      <w:r>
        <w:rPr>
          <w:lang w:eastAsia="zh-CN"/>
        </w:rPr>
        <w:t>可以修饰方法嘛？</w:t>
      </w:r>
      <w:r>
        <w:rPr>
          <w:lang w:eastAsia="zh-CN"/>
        </w:rPr>
        <w:t>final</w:t>
      </w:r>
      <w:r>
        <w:rPr>
          <w:lang w:eastAsia="zh-CN"/>
        </w:rPr>
        <w:t>修饰基础类型与引用的区别？</w:t>
      </w:r>
      <w:r>
        <w:rPr>
          <w:lang w:eastAsia="zh-CN"/>
        </w:rPr>
        <w:t xml:space="preserve"> </w:t>
      </w:r>
      <w:r>
        <w:rPr>
          <w:lang w:eastAsia="zh-CN"/>
        </w:rPr>
        <w:br/>
      </w:r>
      <w:r>
        <w:rPr>
          <w:lang w:eastAsia="zh-CN"/>
        </w:rPr>
        <w:t>介绍一下常用的集合，</w:t>
      </w:r>
      <w:proofErr w:type="spellStart"/>
      <w:r>
        <w:rPr>
          <w:lang w:eastAsia="zh-CN"/>
        </w:rPr>
        <w:t>arrayslist</w:t>
      </w:r>
      <w:proofErr w:type="spellEnd"/>
      <w:r>
        <w:rPr>
          <w:lang w:eastAsia="zh-CN"/>
        </w:rPr>
        <w:t>与</w:t>
      </w:r>
      <w:proofErr w:type="spellStart"/>
      <w:r>
        <w:rPr>
          <w:lang w:eastAsia="zh-CN"/>
        </w:rPr>
        <w:t>linkedlist</w:t>
      </w:r>
      <w:proofErr w:type="spellEnd"/>
      <w:r>
        <w:rPr>
          <w:lang w:eastAsia="zh-CN"/>
        </w:rPr>
        <w:t>的区别（这里我深入分析了源码）</w:t>
      </w:r>
      <w:r>
        <w:rPr>
          <w:lang w:eastAsia="zh-CN"/>
        </w:rPr>
        <w:t xml:space="preserve"> </w:t>
      </w:r>
      <w:r>
        <w:rPr>
          <w:lang w:eastAsia="zh-CN"/>
        </w:rPr>
        <w:br/>
      </w:r>
      <w:r>
        <w:rPr>
          <w:lang w:eastAsia="zh-CN"/>
        </w:rPr>
        <w:t>介绍一下</w:t>
      </w:r>
      <w:proofErr w:type="spellStart"/>
      <w:r>
        <w:rPr>
          <w:lang w:eastAsia="zh-CN"/>
        </w:rPr>
        <w:t>hashmap</w:t>
      </w:r>
      <w:proofErr w:type="spellEnd"/>
      <w:r>
        <w:rPr>
          <w:lang w:eastAsia="zh-CN"/>
        </w:rPr>
        <w:t>（源码角度分析，还说了</w:t>
      </w:r>
      <w:r>
        <w:rPr>
          <w:lang w:eastAsia="zh-CN"/>
        </w:rPr>
        <w:t>put</w:t>
      </w:r>
      <w:r>
        <w:rPr>
          <w:lang w:eastAsia="zh-CN"/>
        </w:rPr>
        <w:t>流程，如何</w:t>
      </w:r>
      <w:r>
        <w:rPr>
          <w:lang w:eastAsia="zh-CN"/>
        </w:rPr>
        <w:t>resize</w:t>
      </w:r>
      <w:r>
        <w:rPr>
          <w:lang w:eastAsia="zh-CN"/>
        </w:rPr>
        <w:t>，最后细节到是否覆盖旧值的参数）</w:t>
      </w:r>
      <w:r>
        <w:rPr>
          <w:lang w:eastAsia="zh-CN"/>
        </w:rPr>
        <w:t xml:space="preserve"> </w:t>
      </w:r>
      <w:r>
        <w:rPr>
          <w:lang w:eastAsia="zh-CN"/>
        </w:rPr>
        <w:br/>
      </w:r>
      <w:r>
        <w:rPr>
          <w:lang w:eastAsia="zh-CN"/>
        </w:rPr>
        <w:t>操作系统中线程与进程的区别</w:t>
      </w:r>
      <w:r>
        <w:rPr>
          <w:lang w:eastAsia="zh-CN"/>
        </w:rPr>
        <w:t xml:space="preserve"> </w:t>
      </w:r>
      <w:r>
        <w:rPr>
          <w:lang w:eastAsia="zh-CN"/>
        </w:rPr>
        <w:br/>
      </w:r>
      <w:r>
        <w:rPr>
          <w:lang w:eastAsia="zh-CN"/>
        </w:rPr>
        <w:t>线程池的</w:t>
      </w:r>
      <w:r>
        <w:rPr>
          <w:lang w:eastAsia="zh-CN"/>
        </w:rPr>
        <w:t>7</w:t>
      </w:r>
      <w:r>
        <w:rPr>
          <w:lang w:eastAsia="zh-CN"/>
        </w:rPr>
        <w:t>大参数（例举了一下，最后详细介绍了几种拒绝策略），为什么有</w:t>
      </w:r>
      <w:r>
        <w:rPr>
          <w:lang w:eastAsia="zh-CN"/>
        </w:rPr>
        <w:t>core</w:t>
      </w:r>
      <w:r>
        <w:rPr>
          <w:lang w:eastAsia="zh-CN"/>
        </w:rPr>
        <w:t>，</w:t>
      </w:r>
      <w:r>
        <w:rPr>
          <w:lang w:eastAsia="zh-CN"/>
        </w:rPr>
        <w:t>max</w:t>
      </w:r>
      <w:r>
        <w:rPr>
          <w:lang w:eastAsia="zh-CN"/>
        </w:rPr>
        <w:t>线程数？（分析了一下整个线程流程）</w:t>
      </w:r>
      <w:r>
        <w:rPr>
          <w:lang w:eastAsia="zh-CN"/>
        </w:rPr>
        <w:t xml:space="preserve"> </w:t>
      </w:r>
      <w:r>
        <w:rPr>
          <w:lang w:eastAsia="zh-CN"/>
        </w:rPr>
        <w:br/>
      </w:r>
      <w:proofErr w:type="spellStart"/>
      <w:r>
        <w:rPr>
          <w:lang w:eastAsia="zh-CN"/>
        </w:rPr>
        <w:t>jvm</w:t>
      </w:r>
      <w:proofErr w:type="spellEnd"/>
      <w:r>
        <w:rPr>
          <w:lang w:eastAsia="zh-CN"/>
        </w:rPr>
        <w:t>中的内存区域（重点介绍了读论文时的</w:t>
      </w:r>
      <w:r>
        <w:rPr>
          <w:lang w:eastAsia="zh-CN"/>
        </w:rPr>
        <w:t>JNI</w:t>
      </w:r>
      <w:r>
        <w:rPr>
          <w:lang w:eastAsia="zh-CN"/>
        </w:rPr>
        <w:t>接口，本地方法栈，栈内分配，</w:t>
      </w:r>
      <w:r>
        <w:rPr>
          <w:lang w:eastAsia="zh-CN"/>
        </w:rPr>
        <w:t>TLAB</w:t>
      </w:r>
      <w:r>
        <w:rPr>
          <w:lang w:eastAsia="zh-CN"/>
        </w:rPr>
        <w:t>）</w:t>
      </w:r>
      <w:r>
        <w:rPr>
          <w:lang w:eastAsia="zh-CN"/>
        </w:rPr>
        <w:t xml:space="preserve"> </w:t>
      </w:r>
      <w:r>
        <w:rPr>
          <w:lang w:eastAsia="zh-CN"/>
        </w:rPr>
        <w:br/>
      </w:r>
      <w:r>
        <w:rPr>
          <w:lang w:eastAsia="zh-CN"/>
        </w:rPr>
        <w:t>写算法：树的镜像交换，比较简单，写了递归，又写了基于层序遍历的非递归版本</w:t>
      </w:r>
      <w:r>
        <w:rPr>
          <w:lang w:eastAsia="zh-CN"/>
        </w:rPr>
        <w:t xml:space="preserve"> </w:t>
      </w:r>
      <w:r>
        <w:rPr>
          <w:lang w:eastAsia="zh-CN"/>
        </w:rPr>
        <w:br/>
      </w:r>
      <w:r>
        <w:rPr>
          <w:lang w:eastAsia="zh-CN"/>
        </w:rPr>
        <w:lastRenderedPageBreak/>
        <w:t>反问：先夸一波面试官，您问的问题真的很棒，很多我在学习时忽略到的，虽然基础但是很深入，学习到了很多，没人能经受的了拍马屁吧！！！然后问了一些学技术的建议，企业希望大学生可以处于什么样的水平？</w:t>
      </w:r>
      <w:r>
        <w:rPr>
          <w:lang w:eastAsia="zh-CN"/>
        </w:rPr>
        <w:t xml:space="preserve"> </w:t>
      </w:r>
      <w:r>
        <w:rPr>
          <w:lang w:eastAsia="zh-CN"/>
        </w:rPr>
        <w:br/>
      </w:r>
      <w:r>
        <w:rPr>
          <w:lang w:eastAsia="zh-CN"/>
        </w:rPr>
        <w:br/>
      </w:r>
      <w:r>
        <w:rPr>
          <w:lang w:eastAsia="zh-CN"/>
        </w:rPr>
        <w:t>美团二面（</w:t>
      </w:r>
      <w:r>
        <w:rPr>
          <w:lang w:eastAsia="zh-CN"/>
        </w:rPr>
        <w:t>50</w:t>
      </w:r>
      <w:r>
        <w:rPr>
          <w:lang w:eastAsia="zh-CN"/>
        </w:rPr>
        <w:t>分钟）</w:t>
      </w:r>
      <w:r>
        <w:rPr>
          <w:lang w:eastAsia="zh-CN"/>
        </w:rPr>
        <w:br/>
      </w:r>
      <w:r>
        <w:rPr>
          <w:lang w:eastAsia="zh-CN"/>
        </w:rPr>
        <w:t>第二天就接到了电话，约了面</w:t>
      </w:r>
      <w:r>
        <w:rPr>
          <w:lang w:eastAsia="zh-CN"/>
        </w:rPr>
        <w:br/>
      </w:r>
      <w:r>
        <w:rPr>
          <w:lang w:eastAsia="zh-CN"/>
        </w:rPr>
        <w:br/>
      </w:r>
      <w:r>
        <w:rPr>
          <w:lang w:eastAsia="zh-CN"/>
        </w:rPr>
        <w:t>自我介绍</w:t>
      </w:r>
      <w:r>
        <w:rPr>
          <w:lang w:eastAsia="zh-CN"/>
        </w:rPr>
        <w:t xml:space="preserve"> </w:t>
      </w:r>
      <w:r>
        <w:rPr>
          <w:lang w:eastAsia="zh-CN"/>
        </w:rPr>
        <w:br/>
      </w:r>
      <w:r>
        <w:rPr>
          <w:lang w:eastAsia="zh-CN"/>
        </w:rPr>
        <w:t>读过</w:t>
      </w:r>
      <w:proofErr w:type="spellStart"/>
      <w:r>
        <w:rPr>
          <w:lang w:eastAsia="zh-CN"/>
        </w:rPr>
        <w:t>redis</w:t>
      </w:r>
      <w:proofErr w:type="spellEnd"/>
      <w:r>
        <w:rPr>
          <w:lang w:eastAsia="zh-CN"/>
        </w:rPr>
        <w:t>源码嘛？</w:t>
      </w:r>
      <w:proofErr w:type="spellStart"/>
      <w:r>
        <w:rPr>
          <w:lang w:eastAsia="zh-CN"/>
        </w:rPr>
        <w:t>redis</w:t>
      </w:r>
      <w:proofErr w:type="spellEnd"/>
      <w:r>
        <w:rPr>
          <w:lang w:eastAsia="zh-CN"/>
        </w:rPr>
        <w:t>的数据结构（除了基本五种，还说了超级日志，地理空间），</w:t>
      </w:r>
      <w:r>
        <w:rPr>
          <w:lang w:eastAsia="zh-CN"/>
        </w:rPr>
        <w:t>Z-Set</w:t>
      </w:r>
      <w:r>
        <w:rPr>
          <w:lang w:eastAsia="zh-CN"/>
        </w:rPr>
        <w:t>基于什么？介绍一下跳表？</w:t>
      </w:r>
      <w:proofErr w:type="spellStart"/>
      <w:r>
        <w:rPr>
          <w:lang w:eastAsia="zh-CN"/>
        </w:rPr>
        <w:t>jdk</w:t>
      </w:r>
      <w:proofErr w:type="spellEnd"/>
      <w:r>
        <w:rPr>
          <w:lang w:eastAsia="zh-CN"/>
        </w:rPr>
        <w:t>中的跳表？</w:t>
      </w:r>
      <w:r>
        <w:rPr>
          <w:lang w:eastAsia="zh-CN"/>
        </w:rPr>
        <w:t xml:space="preserve"> </w:t>
      </w:r>
      <w:r>
        <w:rPr>
          <w:lang w:eastAsia="zh-CN"/>
        </w:rPr>
        <w:br/>
      </w:r>
      <w:r>
        <w:rPr>
          <w:lang w:eastAsia="zh-CN"/>
        </w:rPr>
        <w:t>分布式</w:t>
      </w:r>
      <w:r>
        <w:rPr>
          <w:lang w:eastAsia="zh-CN"/>
        </w:rPr>
        <w:t>session</w:t>
      </w:r>
      <w:r>
        <w:rPr>
          <w:lang w:eastAsia="zh-CN"/>
        </w:rPr>
        <w:t>（介绍背景，流程，操作），</w:t>
      </w:r>
      <w:r>
        <w:rPr>
          <w:lang w:eastAsia="zh-CN"/>
        </w:rPr>
        <w:t>session</w:t>
      </w:r>
      <w:r>
        <w:rPr>
          <w:lang w:eastAsia="zh-CN"/>
        </w:rPr>
        <w:t>，</w:t>
      </w:r>
      <w:r>
        <w:rPr>
          <w:lang w:eastAsia="zh-CN"/>
        </w:rPr>
        <w:t>cookie</w:t>
      </w:r>
      <w:r>
        <w:rPr>
          <w:lang w:eastAsia="zh-CN"/>
        </w:rPr>
        <w:t>区别</w:t>
      </w:r>
      <w:r>
        <w:rPr>
          <w:lang w:eastAsia="zh-CN"/>
        </w:rPr>
        <w:t xml:space="preserve"> </w:t>
      </w:r>
      <w:r>
        <w:rPr>
          <w:lang w:eastAsia="zh-CN"/>
        </w:rPr>
        <w:br/>
        <w:t>md5</w:t>
      </w:r>
      <w:r>
        <w:rPr>
          <w:lang w:eastAsia="zh-CN"/>
        </w:rPr>
        <w:t>加密的流程？怎么应对彩虹表？</w:t>
      </w:r>
      <w:r>
        <w:rPr>
          <w:lang w:eastAsia="zh-CN"/>
        </w:rPr>
        <w:t xml:space="preserve"> </w:t>
      </w:r>
      <w:r>
        <w:rPr>
          <w:lang w:eastAsia="zh-CN"/>
        </w:rPr>
        <w:br/>
      </w:r>
      <w:proofErr w:type="spellStart"/>
      <w:r>
        <w:rPr>
          <w:lang w:eastAsia="zh-CN"/>
        </w:rPr>
        <w:t>rabbitmq</w:t>
      </w:r>
      <w:proofErr w:type="spellEnd"/>
      <w:r>
        <w:rPr>
          <w:lang w:eastAsia="zh-CN"/>
        </w:rPr>
        <w:t>一些知识（我说不怎么深入，就没问了）</w:t>
      </w:r>
      <w:r>
        <w:rPr>
          <w:lang w:eastAsia="zh-CN"/>
        </w:rPr>
        <w:t xml:space="preserve"> </w:t>
      </w:r>
      <w:r>
        <w:rPr>
          <w:lang w:eastAsia="zh-CN"/>
        </w:rPr>
        <w:br/>
        <w:t>http</w:t>
      </w:r>
      <w:r>
        <w:rPr>
          <w:lang w:eastAsia="zh-CN"/>
        </w:rPr>
        <w:t>请求头中的信息（基本都说出来）</w:t>
      </w:r>
      <w:r>
        <w:rPr>
          <w:lang w:eastAsia="zh-CN"/>
        </w:rPr>
        <w:t xml:space="preserve"> </w:t>
      </w:r>
      <w:r>
        <w:rPr>
          <w:lang w:eastAsia="zh-CN"/>
        </w:rPr>
        <w:br/>
      </w:r>
      <w:r>
        <w:rPr>
          <w:lang w:eastAsia="zh-CN"/>
        </w:rPr>
        <w:t>输入</w:t>
      </w:r>
      <w:r>
        <w:rPr>
          <w:lang w:eastAsia="zh-CN"/>
        </w:rPr>
        <w:t xml:space="preserve"> www.baidu.com </w:t>
      </w:r>
      <w:r>
        <w:rPr>
          <w:lang w:eastAsia="zh-CN"/>
        </w:rPr>
        <w:t>时的内部流程，</w:t>
      </w:r>
      <w:proofErr w:type="spellStart"/>
      <w:r>
        <w:rPr>
          <w:lang w:eastAsia="zh-CN"/>
        </w:rPr>
        <w:t>dns</w:t>
      </w:r>
      <w:proofErr w:type="spellEnd"/>
      <w:r>
        <w:rPr>
          <w:lang w:eastAsia="zh-CN"/>
        </w:rPr>
        <w:t>基于</w:t>
      </w:r>
      <w:proofErr w:type="spellStart"/>
      <w:r>
        <w:rPr>
          <w:lang w:eastAsia="zh-CN"/>
        </w:rPr>
        <w:t>udp</w:t>
      </w:r>
      <w:proofErr w:type="spellEnd"/>
      <w:r>
        <w:rPr>
          <w:lang w:eastAsia="zh-CN"/>
        </w:rPr>
        <w:t>还是</w:t>
      </w:r>
      <w:proofErr w:type="spellStart"/>
      <w:r>
        <w:rPr>
          <w:lang w:eastAsia="zh-CN"/>
        </w:rPr>
        <w:t>tcp</w:t>
      </w:r>
      <w:proofErr w:type="spellEnd"/>
      <w:r>
        <w:rPr>
          <w:lang w:eastAsia="zh-CN"/>
        </w:rPr>
        <w:t xml:space="preserve"> </w:t>
      </w:r>
      <w:r>
        <w:rPr>
          <w:lang w:eastAsia="zh-CN"/>
        </w:rPr>
        <w:br/>
      </w:r>
      <w:proofErr w:type="spellStart"/>
      <w:r>
        <w:rPr>
          <w:lang w:eastAsia="zh-CN"/>
        </w:rPr>
        <w:t>tcp</w:t>
      </w:r>
      <w:proofErr w:type="spellEnd"/>
      <w:r>
        <w:rPr>
          <w:lang w:eastAsia="zh-CN"/>
        </w:rPr>
        <w:t>/</w:t>
      </w:r>
      <w:proofErr w:type="spellStart"/>
      <w:r>
        <w:rPr>
          <w:lang w:eastAsia="zh-CN"/>
        </w:rPr>
        <w:t>udp</w:t>
      </w:r>
      <w:proofErr w:type="spellEnd"/>
      <w:r>
        <w:rPr>
          <w:lang w:eastAsia="zh-CN"/>
        </w:rPr>
        <w:t>的区别</w:t>
      </w:r>
      <w:r>
        <w:rPr>
          <w:lang w:eastAsia="zh-CN"/>
        </w:rPr>
        <w:t xml:space="preserve"> </w:t>
      </w:r>
      <w:r>
        <w:rPr>
          <w:lang w:eastAsia="zh-CN"/>
        </w:rPr>
        <w:br/>
      </w:r>
      <w:r>
        <w:rPr>
          <w:lang w:eastAsia="zh-CN"/>
        </w:rPr>
        <w:t>设计</w:t>
      </w:r>
      <w:r>
        <w:rPr>
          <w:lang w:eastAsia="zh-CN"/>
        </w:rPr>
        <w:t xml:space="preserve">LRU </w:t>
      </w:r>
      <w:r>
        <w:rPr>
          <w:lang w:eastAsia="zh-CN"/>
        </w:rPr>
        <w:t>（基于</w:t>
      </w:r>
      <w:r>
        <w:rPr>
          <w:lang w:eastAsia="zh-CN"/>
        </w:rPr>
        <w:t>map</w:t>
      </w:r>
      <w:r>
        <w:rPr>
          <w:lang w:eastAsia="zh-CN"/>
        </w:rPr>
        <w:t>，</w:t>
      </w:r>
      <w:proofErr w:type="spellStart"/>
      <w:r>
        <w:rPr>
          <w:lang w:eastAsia="zh-CN"/>
        </w:rPr>
        <w:t>linkedlist</w:t>
      </w:r>
      <w:proofErr w:type="spellEnd"/>
      <w:r>
        <w:rPr>
          <w:lang w:eastAsia="zh-CN"/>
        </w:rPr>
        <w:t>）分析时间复杂度，要求优化，说了优先级队列将查找降为对数级别，不满意，叫我回去看</w:t>
      </w:r>
      <w:proofErr w:type="spellStart"/>
      <w:r>
        <w:rPr>
          <w:lang w:eastAsia="zh-CN"/>
        </w:rPr>
        <w:t>linkedhashmap</w:t>
      </w:r>
      <w:proofErr w:type="spellEnd"/>
      <w:r>
        <w:rPr>
          <w:lang w:eastAsia="zh-CN"/>
        </w:rPr>
        <w:t>源码</w:t>
      </w:r>
      <w:r>
        <w:rPr>
          <w:lang w:eastAsia="zh-CN"/>
        </w:rPr>
        <w:t xml:space="preserve"> </w:t>
      </w:r>
      <w:r>
        <w:rPr>
          <w:lang w:eastAsia="zh-CN"/>
        </w:rPr>
        <w:br/>
      </w:r>
      <w:r>
        <w:rPr>
          <w:lang w:eastAsia="zh-CN"/>
        </w:rPr>
        <w:t>算法：</w:t>
      </w:r>
      <w:proofErr w:type="spellStart"/>
      <w:r>
        <w:rPr>
          <w:lang w:eastAsia="zh-CN"/>
        </w:rPr>
        <w:t>leetcode</w:t>
      </w:r>
      <w:proofErr w:type="spellEnd"/>
      <w:r>
        <w:rPr>
          <w:lang w:eastAsia="zh-CN"/>
        </w:rPr>
        <w:t xml:space="preserve"> 197</w:t>
      </w:r>
      <w:r>
        <w:rPr>
          <w:lang w:eastAsia="zh-CN"/>
        </w:rPr>
        <w:t>题，数组元素组合为最大的数，没想出来，提示是排序，代码写了半截，说了思路，面试官给了邮箱，写好了发给他</w:t>
      </w:r>
      <w:r>
        <w:rPr>
          <w:lang w:eastAsia="zh-CN"/>
        </w:rPr>
        <w:t xml:space="preserve"> </w:t>
      </w:r>
      <w:r>
        <w:rPr>
          <w:lang w:eastAsia="zh-CN"/>
        </w:rPr>
        <w:br/>
      </w:r>
      <w:r>
        <w:rPr>
          <w:lang w:eastAsia="zh-CN"/>
        </w:rPr>
        <w:t>平时看的书籍：我把之前的书单一本一本摆在他面前（并说了日常怎么看书学习：就是吹牛）</w:t>
      </w:r>
      <w:r>
        <w:rPr>
          <w:lang w:eastAsia="zh-CN"/>
        </w:rPr>
        <w:t xml:space="preserve"> </w:t>
      </w:r>
      <w:r>
        <w:rPr>
          <w:lang w:eastAsia="zh-CN"/>
        </w:rPr>
        <w:br/>
      </w:r>
      <w:r>
        <w:rPr>
          <w:lang w:eastAsia="zh-CN"/>
        </w:rPr>
        <w:br/>
      </w:r>
      <w:r>
        <w:rPr>
          <w:lang w:eastAsia="zh-CN"/>
        </w:rPr>
        <w:t>美团</w:t>
      </w:r>
      <w:proofErr w:type="spellStart"/>
      <w:r>
        <w:rPr>
          <w:lang w:eastAsia="zh-CN"/>
        </w:rPr>
        <w:t>hr</w:t>
      </w:r>
      <w:proofErr w:type="spellEnd"/>
      <w:r>
        <w:rPr>
          <w:lang w:eastAsia="zh-CN"/>
        </w:rPr>
        <w:t>面</w:t>
      </w:r>
      <w:r>
        <w:rPr>
          <w:lang w:eastAsia="zh-CN"/>
        </w:rPr>
        <w:br/>
      </w:r>
      <w:r>
        <w:rPr>
          <w:lang w:eastAsia="zh-CN"/>
        </w:rPr>
        <w:t>二面后一个小时，收到了</w:t>
      </w:r>
      <w:proofErr w:type="spellStart"/>
      <w:r>
        <w:rPr>
          <w:lang w:eastAsia="zh-CN"/>
        </w:rPr>
        <w:t>hr</w:t>
      </w:r>
      <w:proofErr w:type="spellEnd"/>
      <w:r>
        <w:rPr>
          <w:lang w:eastAsia="zh-CN"/>
        </w:rPr>
        <w:t>面谈了入职时间，待遇阿里，字节，美团选择哪个？（这里我没说阿里，感觉美团我也说不上来比阿里好在哪，强答有点舔的意思）委屈字节了，什么美团底蕴好，字节只是短视频的风口，字节迷别骂我，说辞罢了</w:t>
      </w:r>
      <w:r>
        <w:rPr>
          <w:lang w:eastAsia="zh-CN"/>
        </w:rPr>
        <w:br/>
      </w:r>
      <w:r>
        <w:rPr>
          <w:lang w:eastAsia="zh-CN"/>
        </w:rPr>
        <w:br/>
      </w:r>
      <w:r>
        <w:rPr>
          <w:lang w:eastAsia="zh-CN"/>
        </w:rPr>
        <w:t>唯品会</w:t>
      </w:r>
      <w:r>
        <w:rPr>
          <w:lang w:eastAsia="zh-CN"/>
        </w:rPr>
        <w:br/>
      </w:r>
      <w:r>
        <w:rPr>
          <w:lang w:eastAsia="zh-CN"/>
        </w:rPr>
        <w:t>唯品会是在实习僧上面投的，</w:t>
      </w:r>
      <w:r>
        <w:rPr>
          <w:lang w:eastAsia="zh-CN"/>
        </w:rPr>
        <w:t xml:space="preserve">base </w:t>
      </w:r>
      <w:r>
        <w:rPr>
          <w:lang w:eastAsia="zh-CN"/>
        </w:rPr>
        <w:t>广州，上海</w:t>
      </w:r>
      <w:r>
        <w:rPr>
          <w:lang w:eastAsia="zh-CN"/>
        </w:rPr>
        <w:br/>
      </w:r>
      <w:r>
        <w:rPr>
          <w:lang w:eastAsia="zh-CN"/>
        </w:rPr>
        <w:t>写在前面：</w:t>
      </w:r>
      <w:r>
        <w:rPr>
          <w:lang w:eastAsia="zh-CN"/>
        </w:rPr>
        <w:br/>
      </w:r>
      <w:r>
        <w:rPr>
          <w:lang w:eastAsia="zh-CN"/>
        </w:rPr>
        <w:br/>
      </w:r>
      <w:r>
        <w:rPr>
          <w:lang w:eastAsia="zh-CN"/>
        </w:rPr>
        <w:lastRenderedPageBreak/>
        <w:t>唯品会实习还是比较简单的，基本就是聊人生（我的强项）</w:t>
      </w:r>
      <w:r>
        <w:rPr>
          <w:lang w:eastAsia="zh-CN"/>
        </w:rPr>
        <w:t xml:space="preserve"> </w:t>
      </w:r>
      <w:r>
        <w:rPr>
          <w:lang w:eastAsia="zh-CN"/>
        </w:rPr>
        <w:br/>
      </w:r>
      <w:r>
        <w:rPr>
          <w:lang w:eastAsia="zh-CN"/>
        </w:rPr>
        <w:t>一天</w:t>
      </w:r>
      <w:r>
        <w:rPr>
          <w:lang w:eastAsia="zh-CN"/>
        </w:rPr>
        <w:t>230</w:t>
      </w:r>
      <w:r>
        <w:rPr>
          <w:lang w:eastAsia="zh-CN"/>
        </w:rPr>
        <w:t>，包三餐，另外唯品会是公认的美女如云（理工男诱惑很大）</w:t>
      </w:r>
      <w:r>
        <w:rPr>
          <w:lang w:eastAsia="zh-CN"/>
        </w:rPr>
        <w:t xml:space="preserve"> </w:t>
      </w:r>
      <w:r>
        <w:rPr>
          <w:lang w:eastAsia="zh-CN"/>
        </w:rPr>
        <w:br/>
      </w:r>
      <w:r>
        <w:rPr>
          <w:lang w:eastAsia="zh-CN"/>
        </w:rPr>
        <w:t>希望大家积极投递，打个广告</w:t>
      </w:r>
      <w:r>
        <w:rPr>
          <w:lang w:eastAsia="zh-CN"/>
        </w:rPr>
        <w:t xml:space="preserve"> </w:t>
      </w:r>
      <w:r>
        <w:rPr>
          <w:lang w:eastAsia="zh-CN"/>
        </w:rPr>
        <w:br/>
      </w:r>
      <w:r>
        <w:rPr>
          <w:lang w:eastAsia="zh-CN"/>
        </w:rPr>
        <w:br/>
      </w:r>
      <w:r>
        <w:rPr>
          <w:lang w:eastAsia="zh-CN"/>
        </w:rPr>
        <w:t>唯品会一面（</w:t>
      </w:r>
      <w:r>
        <w:rPr>
          <w:lang w:eastAsia="zh-CN"/>
        </w:rPr>
        <w:t>35</w:t>
      </w:r>
      <w:r>
        <w:rPr>
          <w:lang w:eastAsia="zh-CN"/>
        </w:rPr>
        <w:t>分钟）</w:t>
      </w:r>
      <w:r>
        <w:rPr>
          <w:lang w:eastAsia="zh-CN"/>
        </w:rPr>
        <w:br/>
      </w:r>
      <w:r>
        <w:rPr>
          <w:lang w:eastAsia="zh-CN"/>
        </w:rPr>
        <w:br/>
      </w:r>
      <w:r>
        <w:rPr>
          <w:lang w:eastAsia="zh-CN"/>
        </w:rPr>
        <w:t>自我介绍，介绍项目</w:t>
      </w:r>
      <w:r>
        <w:rPr>
          <w:lang w:eastAsia="zh-CN"/>
        </w:rPr>
        <w:t xml:space="preserve"> </w:t>
      </w:r>
      <w:r>
        <w:rPr>
          <w:lang w:eastAsia="zh-CN"/>
        </w:rPr>
        <w:br/>
      </w:r>
      <w:r>
        <w:rPr>
          <w:lang w:eastAsia="zh-CN"/>
        </w:rPr>
        <w:t>数据一致性，分布式</w:t>
      </w:r>
      <w:r>
        <w:rPr>
          <w:lang w:eastAsia="zh-CN"/>
        </w:rPr>
        <w:t>session</w:t>
      </w:r>
      <w:r>
        <w:rPr>
          <w:lang w:eastAsia="zh-CN"/>
        </w:rPr>
        <w:t>，</w:t>
      </w:r>
      <w:r>
        <w:rPr>
          <w:lang w:eastAsia="zh-CN"/>
        </w:rPr>
        <w:t>session</w:t>
      </w:r>
      <w:r>
        <w:rPr>
          <w:lang w:eastAsia="zh-CN"/>
        </w:rPr>
        <w:t>，</w:t>
      </w:r>
      <w:r>
        <w:rPr>
          <w:lang w:eastAsia="zh-CN"/>
        </w:rPr>
        <w:t>cookie</w:t>
      </w:r>
      <w:r>
        <w:rPr>
          <w:lang w:eastAsia="zh-CN"/>
        </w:rPr>
        <w:t>区别？</w:t>
      </w:r>
      <w:r>
        <w:rPr>
          <w:lang w:eastAsia="zh-CN"/>
        </w:rPr>
        <w:t xml:space="preserve"> </w:t>
      </w:r>
      <w:r>
        <w:rPr>
          <w:lang w:eastAsia="zh-CN"/>
        </w:rPr>
        <w:br/>
      </w:r>
      <w:r>
        <w:rPr>
          <w:lang w:eastAsia="zh-CN"/>
        </w:rPr>
        <w:t>读过</w:t>
      </w:r>
      <w:r>
        <w:rPr>
          <w:lang w:eastAsia="zh-CN"/>
        </w:rPr>
        <w:t>spring</w:t>
      </w:r>
      <w:r>
        <w:rPr>
          <w:lang w:eastAsia="zh-CN"/>
        </w:rPr>
        <w:t>，</w:t>
      </w:r>
      <w:proofErr w:type="spellStart"/>
      <w:r>
        <w:rPr>
          <w:lang w:eastAsia="zh-CN"/>
        </w:rPr>
        <w:t>mybatis</w:t>
      </w:r>
      <w:proofErr w:type="spellEnd"/>
      <w:r>
        <w:rPr>
          <w:lang w:eastAsia="zh-CN"/>
        </w:rPr>
        <w:t>源码嘛？</w:t>
      </w:r>
      <w:r>
        <w:rPr>
          <w:lang w:eastAsia="zh-CN"/>
        </w:rPr>
        <w:t xml:space="preserve"> </w:t>
      </w:r>
      <w:r>
        <w:rPr>
          <w:lang w:eastAsia="zh-CN"/>
        </w:rPr>
        <w:br/>
      </w:r>
      <w:r>
        <w:rPr>
          <w:lang w:eastAsia="zh-CN"/>
        </w:rPr>
        <w:t>数据库掌握的怎么样？说说你知道的（这个问题我很迷，还是介绍了索引，索引结构，使用场景，</w:t>
      </w:r>
      <w:proofErr w:type="spellStart"/>
      <w:r>
        <w:rPr>
          <w:lang w:eastAsia="zh-CN"/>
        </w:rPr>
        <w:t>expalin</w:t>
      </w:r>
      <w:proofErr w:type="spellEnd"/>
      <w:r>
        <w:rPr>
          <w:lang w:eastAsia="zh-CN"/>
        </w:rPr>
        <w:t>关键字，说了自己改</w:t>
      </w:r>
      <w:proofErr w:type="spellStart"/>
      <w:r>
        <w:rPr>
          <w:lang w:eastAsia="zh-CN"/>
        </w:rPr>
        <w:t>sql</w:t>
      </w:r>
      <w:proofErr w:type="spellEnd"/>
      <w:r>
        <w:rPr>
          <w:lang w:eastAsia="zh-CN"/>
        </w:rPr>
        <w:t>的一些心得）</w:t>
      </w:r>
      <w:r>
        <w:rPr>
          <w:lang w:eastAsia="zh-CN"/>
        </w:rPr>
        <w:t xml:space="preserve"> </w:t>
      </w:r>
      <w:r>
        <w:rPr>
          <w:lang w:eastAsia="zh-CN"/>
        </w:rPr>
        <w:br/>
      </w:r>
      <w:r>
        <w:rPr>
          <w:lang w:eastAsia="zh-CN"/>
        </w:rPr>
        <w:t>写代码：无序数组中找中位数（这题我朋友面阿里也遇到过），快排</w:t>
      </w:r>
      <w:proofErr w:type="spellStart"/>
      <w:r>
        <w:rPr>
          <w:lang w:eastAsia="zh-CN"/>
        </w:rPr>
        <w:t>patition</w:t>
      </w:r>
      <w:proofErr w:type="spellEnd"/>
      <w:r>
        <w:rPr>
          <w:lang w:eastAsia="zh-CN"/>
        </w:rPr>
        <w:t>解决</w:t>
      </w:r>
      <w:r>
        <w:rPr>
          <w:lang w:eastAsia="zh-CN"/>
        </w:rPr>
        <w:t xml:space="preserve"> </w:t>
      </w:r>
      <w:r>
        <w:rPr>
          <w:lang w:eastAsia="zh-CN"/>
        </w:rPr>
        <w:br/>
      </w:r>
      <w:r>
        <w:rPr>
          <w:lang w:eastAsia="zh-CN"/>
        </w:rPr>
        <w:t>聊人生：你是怎么样的人，你的职业规划（吹了一波，然后还说了如何回报家乡社会，慷慨激昂，热血沸腾）</w:t>
      </w:r>
      <w:r>
        <w:rPr>
          <w:lang w:eastAsia="zh-CN"/>
        </w:rPr>
        <w:t xml:space="preserve"> </w:t>
      </w:r>
      <w:r>
        <w:rPr>
          <w:lang w:eastAsia="zh-CN"/>
        </w:rPr>
        <w:br/>
      </w:r>
      <w:r>
        <w:rPr>
          <w:lang w:eastAsia="zh-CN"/>
        </w:rPr>
        <w:br/>
      </w:r>
      <w:r>
        <w:rPr>
          <w:lang w:eastAsia="zh-CN"/>
        </w:rPr>
        <w:t>唯品会</w:t>
      </w:r>
      <w:r>
        <w:rPr>
          <w:lang w:eastAsia="zh-CN"/>
        </w:rPr>
        <w:t>HR</w:t>
      </w:r>
      <w:r>
        <w:rPr>
          <w:lang w:eastAsia="zh-CN"/>
        </w:rPr>
        <w:t>面</w:t>
      </w:r>
      <w:r>
        <w:rPr>
          <w:lang w:eastAsia="zh-CN"/>
        </w:rPr>
        <w:br/>
      </w:r>
      <w:r>
        <w:rPr>
          <w:lang w:eastAsia="zh-CN"/>
        </w:rPr>
        <w:t>技术只有一面</w:t>
      </w:r>
      <w:r>
        <w:rPr>
          <w:lang w:eastAsia="zh-CN"/>
        </w:rPr>
        <w:br/>
      </w:r>
      <w:r>
        <w:rPr>
          <w:lang w:eastAsia="zh-CN"/>
        </w:rPr>
        <w:br/>
      </w:r>
      <w:r>
        <w:rPr>
          <w:lang w:eastAsia="zh-CN"/>
        </w:rPr>
        <w:t>对于实习地点的选择</w:t>
      </w:r>
      <w:r>
        <w:rPr>
          <w:lang w:eastAsia="zh-CN"/>
        </w:rPr>
        <w:t xml:space="preserve"> </w:t>
      </w:r>
      <w:r>
        <w:rPr>
          <w:lang w:eastAsia="zh-CN"/>
        </w:rPr>
        <w:br/>
      </w:r>
      <w:r>
        <w:rPr>
          <w:lang w:eastAsia="zh-CN"/>
        </w:rPr>
        <w:t>待遇啥的</w:t>
      </w:r>
      <w:r>
        <w:rPr>
          <w:lang w:eastAsia="zh-CN"/>
        </w:rPr>
        <w:t xml:space="preserve"> </w:t>
      </w:r>
      <w:r>
        <w:rPr>
          <w:lang w:eastAsia="zh-CN"/>
        </w:rPr>
        <w:br/>
      </w:r>
      <w:r>
        <w:rPr>
          <w:lang w:eastAsia="zh-CN"/>
        </w:rPr>
        <w:t>未来规划，基本的情况</w:t>
      </w:r>
      <w:r>
        <w:rPr>
          <w:lang w:eastAsia="zh-CN"/>
        </w:rPr>
        <w:t xml:space="preserve"> </w:t>
      </w:r>
      <w:r>
        <w:rPr>
          <w:lang w:eastAsia="zh-CN"/>
        </w:rPr>
        <w:br/>
      </w:r>
      <w:r>
        <w:rPr>
          <w:lang w:eastAsia="zh-CN"/>
        </w:rPr>
        <w:br/>
      </w:r>
      <w:proofErr w:type="spellStart"/>
      <w:r>
        <w:rPr>
          <w:lang w:eastAsia="zh-CN"/>
        </w:rPr>
        <w:t>ps</w:t>
      </w:r>
      <w:proofErr w:type="spellEnd"/>
      <w:r>
        <w:rPr>
          <w:lang w:eastAsia="zh-CN"/>
        </w:rPr>
        <w:t>：广东妹说话的语气好逗，特别</w:t>
      </w:r>
      <w:r>
        <w:rPr>
          <w:lang w:eastAsia="zh-CN"/>
        </w:rPr>
        <w:t xml:space="preserve"> </w:t>
      </w:r>
      <w:proofErr w:type="spellStart"/>
      <w:r>
        <w:rPr>
          <w:lang w:eastAsia="zh-CN"/>
        </w:rPr>
        <w:t>o~k</w:t>
      </w:r>
      <w:proofErr w:type="spellEnd"/>
      <w:r>
        <w:rPr>
          <w:lang w:eastAsia="zh-CN"/>
        </w:rPr>
        <w:t xml:space="preserve"> </w:t>
      </w:r>
      <w:r>
        <w:rPr>
          <w:lang w:eastAsia="zh-CN"/>
        </w:rPr>
        <w:t>这个词说出来差点笑场</w:t>
      </w:r>
      <w:r>
        <w:rPr>
          <w:lang w:eastAsia="zh-CN"/>
        </w:rPr>
        <w:br/>
      </w:r>
      <w:r>
        <w:rPr>
          <w:lang w:eastAsia="zh-CN"/>
        </w:rPr>
        <w:t>阿里</w:t>
      </w:r>
      <w:r>
        <w:rPr>
          <w:lang w:eastAsia="zh-CN"/>
        </w:rPr>
        <w:br/>
      </w:r>
      <w:r>
        <w:rPr>
          <w:lang w:eastAsia="zh-CN"/>
        </w:rPr>
        <w:t>当时投阿里木的底气，笔试也不好，测评瞎写的，那些智力题随便勾的（阿里很看重这个），后来非常后悔学校的原因还是给了面试</w:t>
      </w:r>
      <w:r>
        <w:rPr>
          <w:lang w:eastAsia="zh-CN"/>
        </w:rPr>
        <w:br/>
      </w:r>
      <w:r>
        <w:rPr>
          <w:lang w:eastAsia="zh-CN"/>
        </w:rPr>
        <w:t>阿里一（</w:t>
      </w:r>
      <w:r>
        <w:rPr>
          <w:lang w:eastAsia="zh-CN"/>
        </w:rPr>
        <w:t>60</w:t>
      </w:r>
      <w:r>
        <w:rPr>
          <w:lang w:eastAsia="zh-CN"/>
        </w:rPr>
        <w:t>分钟）二（</w:t>
      </w:r>
      <w:r>
        <w:rPr>
          <w:lang w:eastAsia="zh-CN"/>
        </w:rPr>
        <w:t>70</w:t>
      </w:r>
      <w:r>
        <w:rPr>
          <w:lang w:eastAsia="zh-CN"/>
        </w:rPr>
        <w:t>分钟）三面（</w:t>
      </w:r>
      <w:r>
        <w:rPr>
          <w:lang w:eastAsia="zh-CN"/>
        </w:rPr>
        <w:t>35</w:t>
      </w:r>
      <w:r>
        <w:rPr>
          <w:lang w:eastAsia="zh-CN"/>
        </w:rPr>
        <w:t>分钟左右）</w:t>
      </w:r>
      <w:r>
        <w:rPr>
          <w:lang w:eastAsia="zh-CN"/>
        </w:rPr>
        <w:br/>
      </w:r>
      <w:r>
        <w:rPr>
          <w:lang w:eastAsia="zh-CN"/>
        </w:rPr>
        <w:t>记不太清了，放在一起</w:t>
      </w:r>
      <w:r>
        <w:rPr>
          <w:lang w:eastAsia="zh-CN"/>
        </w:rPr>
        <w:br/>
      </w:r>
      <w:r>
        <w:rPr>
          <w:lang w:eastAsia="zh-CN"/>
        </w:rPr>
        <w:br/>
      </w:r>
      <w:r>
        <w:rPr>
          <w:lang w:eastAsia="zh-CN"/>
        </w:rPr>
        <w:t>一面：速度问的很快，基本涵盖了所有常考点</w:t>
      </w:r>
      <w:r>
        <w:rPr>
          <w:lang w:eastAsia="zh-CN"/>
        </w:rPr>
        <w:br/>
      </w:r>
      <w:r>
        <w:rPr>
          <w:lang w:eastAsia="zh-CN"/>
        </w:rPr>
        <w:br/>
      </w:r>
      <w:r>
        <w:rPr>
          <w:lang w:eastAsia="zh-CN"/>
        </w:rPr>
        <w:t>项目的情况，</w:t>
      </w:r>
      <w:proofErr w:type="spellStart"/>
      <w:r>
        <w:rPr>
          <w:lang w:eastAsia="zh-CN"/>
        </w:rPr>
        <w:t>redis</w:t>
      </w:r>
      <w:proofErr w:type="spellEnd"/>
      <w:r>
        <w:rPr>
          <w:lang w:eastAsia="zh-CN"/>
        </w:rPr>
        <w:t>，消息中间件，数据一致性，分布式</w:t>
      </w:r>
      <w:r>
        <w:rPr>
          <w:lang w:eastAsia="zh-CN"/>
        </w:rPr>
        <w:t>session</w:t>
      </w:r>
      <w:r>
        <w:rPr>
          <w:lang w:eastAsia="zh-CN"/>
        </w:rPr>
        <w:t>，实现分布式</w:t>
      </w:r>
      <w:r>
        <w:rPr>
          <w:lang w:eastAsia="zh-CN"/>
        </w:rPr>
        <w:t>session</w:t>
      </w:r>
      <w:r>
        <w:rPr>
          <w:lang w:eastAsia="zh-CN"/>
        </w:rPr>
        <w:t>的方</w:t>
      </w:r>
      <w:r>
        <w:rPr>
          <w:lang w:eastAsia="zh-CN"/>
        </w:rPr>
        <w:lastRenderedPageBreak/>
        <w:t>式（除了</w:t>
      </w:r>
      <w:proofErr w:type="spellStart"/>
      <w:r>
        <w:rPr>
          <w:lang w:eastAsia="zh-CN"/>
        </w:rPr>
        <w:t>redis</w:t>
      </w:r>
      <w:proofErr w:type="spellEnd"/>
      <w:r>
        <w:rPr>
          <w:lang w:eastAsia="zh-CN"/>
        </w:rPr>
        <w:t>第三方），登录的过程</w:t>
      </w:r>
      <w:r>
        <w:rPr>
          <w:lang w:eastAsia="zh-CN"/>
        </w:rPr>
        <w:t xml:space="preserve"> </w:t>
      </w:r>
      <w:r>
        <w:rPr>
          <w:lang w:eastAsia="zh-CN"/>
        </w:rPr>
        <w:br/>
      </w:r>
      <w:proofErr w:type="spellStart"/>
      <w:r>
        <w:rPr>
          <w:lang w:eastAsia="zh-CN"/>
        </w:rPr>
        <w:t>redis</w:t>
      </w:r>
      <w:proofErr w:type="spellEnd"/>
      <w:r>
        <w:rPr>
          <w:lang w:eastAsia="zh-CN"/>
        </w:rPr>
        <w:t xml:space="preserve"> </w:t>
      </w:r>
      <w:r>
        <w:rPr>
          <w:lang w:eastAsia="zh-CN"/>
        </w:rPr>
        <w:t>作用，删除策略，集群，缓存击穿</w:t>
      </w:r>
      <w:r>
        <w:rPr>
          <w:lang w:eastAsia="zh-CN"/>
        </w:rPr>
        <w:t xml:space="preserve"> </w:t>
      </w:r>
      <w:r>
        <w:rPr>
          <w:lang w:eastAsia="zh-CN"/>
        </w:rPr>
        <w:br/>
        <w:t>spring</w:t>
      </w:r>
      <w:r>
        <w:rPr>
          <w:lang w:eastAsia="zh-CN"/>
        </w:rPr>
        <w:t>的循环依赖，</w:t>
      </w:r>
      <w:r>
        <w:rPr>
          <w:lang w:eastAsia="zh-CN"/>
        </w:rPr>
        <w:t>spring bean</w:t>
      </w:r>
      <w:r>
        <w:rPr>
          <w:lang w:eastAsia="zh-CN"/>
        </w:rPr>
        <w:t>的生命周期，事务传播级别</w:t>
      </w:r>
      <w:r>
        <w:rPr>
          <w:lang w:eastAsia="zh-CN"/>
        </w:rPr>
        <w:t xml:space="preserve"> </w:t>
      </w:r>
      <w:r>
        <w:rPr>
          <w:lang w:eastAsia="zh-CN"/>
        </w:rPr>
        <w:br/>
      </w:r>
      <w:r>
        <w:rPr>
          <w:lang w:eastAsia="zh-CN"/>
        </w:rPr>
        <w:t>介绍常见的集合，</w:t>
      </w:r>
      <w:proofErr w:type="spellStart"/>
      <w:r>
        <w:rPr>
          <w:lang w:eastAsia="zh-CN"/>
        </w:rPr>
        <w:t>Arrayslist</w:t>
      </w:r>
      <w:proofErr w:type="spellEnd"/>
      <w:r>
        <w:rPr>
          <w:lang w:eastAsia="zh-CN"/>
        </w:rPr>
        <w:t>，</w:t>
      </w:r>
      <w:proofErr w:type="spellStart"/>
      <w:r>
        <w:rPr>
          <w:lang w:eastAsia="zh-CN"/>
        </w:rPr>
        <w:t>hashmap</w:t>
      </w:r>
      <w:proofErr w:type="spellEnd"/>
      <w:r>
        <w:rPr>
          <w:lang w:eastAsia="zh-CN"/>
        </w:rPr>
        <w:t>，</w:t>
      </w:r>
      <w:proofErr w:type="spellStart"/>
      <w:r>
        <w:rPr>
          <w:lang w:eastAsia="zh-CN"/>
        </w:rPr>
        <w:t>hashset</w:t>
      </w:r>
      <w:proofErr w:type="spellEnd"/>
      <w:r>
        <w:rPr>
          <w:lang w:eastAsia="zh-CN"/>
        </w:rPr>
        <w:t>等</w:t>
      </w:r>
      <w:r>
        <w:rPr>
          <w:lang w:eastAsia="zh-CN"/>
        </w:rPr>
        <w:t xml:space="preserve"> </w:t>
      </w:r>
      <w:r>
        <w:rPr>
          <w:lang w:eastAsia="zh-CN"/>
        </w:rPr>
        <w:br/>
      </w:r>
      <w:r>
        <w:rPr>
          <w:lang w:eastAsia="zh-CN"/>
        </w:rPr>
        <w:t>常见的并发包类</w:t>
      </w:r>
      <w:r>
        <w:rPr>
          <w:lang w:eastAsia="zh-CN"/>
        </w:rPr>
        <w:t xml:space="preserve"> </w:t>
      </w:r>
      <w:r>
        <w:rPr>
          <w:lang w:eastAsia="zh-CN"/>
        </w:rPr>
        <w:br/>
      </w:r>
      <w:r>
        <w:rPr>
          <w:lang w:eastAsia="zh-CN"/>
        </w:rPr>
        <w:t>常见的排序有哪些，说说希尔排序，为什么快？</w:t>
      </w:r>
      <w:r>
        <w:rPr>
          <w:lang w:eastAsia="zh-CN"/>
        </w:rPr>
        <w:t xml:space="preserve"> </w:t>
      </w:r>
      <w:r>
        <w:rPr>
          <w:lang w:eastAsia="zh-CN"/>
        </w:rPr>
        <w:br/>
      </w:r>
      <w:r>
        <w:rPr>
          <w:lang w:eastAsia="zh-CN"/>
        </w:rPr>
        <w:t>介绍红黑树，红黑树的特性，红黑树如何进行旋转</w:t>
      </w:r>
      <w:r>
        <w:rPr>
          <w:lang w:eastAsia="zh-CN"/>
        </w:rPr>
        <w:t xml:space="preserve"> </w:t>
      </w:r>
      <w:r>
        <w:rPr>
          <w:lang w:eastAsia="zh-CN"/>
        </w:rPr>
        <w:br/>
      </w:r>
      <w:proofErr w:type="spellStart"/>
      <w:r>
        <w:rPr>
          <w:lang w:eastAsia="zh-CN"/>
        </w:rPr>
        <w:t>mysql</w:t>
      </w:r>
      <w:proofErr w:type="spellEnd"/>
      <w:r>
        <w:rPr>
          <w:lang w:eastAsia="zh-CN"/>
        </w:rPr>
        <w:t>，索引结构</w:t>
      </w:r>
      <w:r>
        <w:rPr>
          <w:lang w:eastAsia="zh-CN"/>
        </w:rPr>
        <w:t>B+</w:t>
      </w:r>
      <w:r>
        <w:rPr>
          <w:lang w:eastAsia="zh-CN"/>
        </w:rPr>
        <w:t>树，</w:t>
      </w:r>
      <w:r>
        <w:rPr>
          <w:lang w:eastAsia="zh-CN"/>
        </w:rPr>
        <w:t>hash</w:t>
      </w:r>
      <w:r>
        <w:rPr>
          <w:lang w:eastAsia="zh-CN"/>
        </w:rPr>
        <w:t>索引，怎么解决慢查询，什么情况使用不到索引，</w:t>
      </w:r>
      <w:proofErr w:type="spellStart"/>
      <w:r>
        <w:rPr>
          <w:lang w:eastAsia="zh-CN"/>
        </w:rPr>
        <w:t>sql</w:t>
      </w:r>
      <w:proofErr w:type="spellEnd"/>
      <w:r>
        <w:rPr>
          <w:lang w:eastAsia="zh-CN"/>
        </w:rPr>
        <w:t>语句的执行流程</w:t>
      </w:r>
      <w:r>
        <w:rPr>
          <w:lang w:eastAsia="zh-CN"/>
        </w:rPr>
        <w:t>,</w:t>
      </w:r>
      <w:r>
        <w:rPr>
          <w:lang w:eastAsia="zh-CN"/>
        </w:rPr>
        <w:t>覆盖索引的实现</w:t>
      </w:r>
      <w:r>
        <w:rPr>
          <w:lang w:eastAsia="zh-CN"/>
        </w:rPr>
        <w:t xml:space="preserve"> </w:t>
      </w:r>
      <w:r>
        <w:rPr>
          <w:lang w:eastAsia="zh-CN"/>
        </w:rPr>
        <w:br/>
      </w:r>
      <w:r>
        <w:rPr>
          <w:lang w:eastAsia="zh-CN"/>
        </w:rPr>
        <w:t>虚拟机，类加载机制，垃圾回收器，</w:t>
      </w:r>
      <w:proofErr w:type="spellStart"/>
      <w:r>
        <w:rPr>
          <w:lang w:eastAsia="zh-CN"/>
        </w:rPr>
        <w:t>cms</w:t>
      </w:r>
      <w:proofErr w:type="spellEnd"/>
      <w:r>
        <w:rPr>
          <w:lang w:eastAsia="zh-CN"/>
        </w:rPr>
        <w:t>，</w:t>
      </w:r>
      <w:proofErr w:type="spellStart"/>
      <w:r>
        <w:rPr>
          <w:lang w:eastAsia="zh-CN"/>
        </w:rPr>
        <w:t>ps</w:t>
      </w:r>
      <w:proofErr w:type="spellEnd"/>
      <w:r>
        <w:rPr>
          <w:lang w:eastAsia="zh-CN"/>
        </w:rPr>
        <w:t>使用场景</w:t>
      </w:r>
      <w:r>
        <w:rPr>
          <w:lang w:eastAsia="zh-CN"/>
        </w:rPr>
        <w:t xml:space="preserve"> </w:t>
      </w:r>
      <w:r>
        <w:rPr>
          <w:lang w:eastAsia="zh-CN"/>
        </w:rPr>
        <w:br/>
        <w:t>int integer</w:t>
      </w:r>
      <w:r>
        <w:rPr>
          <w:lang w:eastAsia="zh-CN"/>
        </w:rPr>
        <w:t>区别（内存位置）</w:t>
      </w:r>
      <w:r>
        <w:rPr>
          <w:lang w:eastAsia="zh-CN"/>
        </w:rPr>
        <w:t xml:space="preserve"> </w:t>
      </w:r>
      <w:r>
        <w:rPr>
          <w:lang w:eastAsia="zh-CN"/>
        </w:rPr>
        <w:br/>
      </w:r>
      <w:r>
        <w:rPr>
          <w:lang w:eastAsia="zh-CN"/>
        </w:rPr>
        <w:t>计算机网络三次握手，四次挥手，</w:t>
      </w:r>
      <w:proofErr w:type="spellStart"/>
      <w:r>
        <w:rPr>
          <w:lang w:eastAsia="zh-CN"/>
        </w:rPr>
        <w:t>ddos</w:t>
      </w:r>
      <w:proofErr w:type="spellEnd"/>
      <w:r>
        <w:rPr>
          <w:lang w:eastAsia="zh-CN"/>
        </w:rPr>
        <w:t>攻击在哪一阶段</w:t>
      </w:r>
      <w:r>
        <w:rPr>
          <w:lang w:eastAsia="zh-CN"/>
        </w:rPr>
        <w:t xml:space="preserve"> </w:t>
      </w:r>
      <w:r>
        <w:rPr>
          <w:lang w:eastAsia="zh-CN"/>
        </w:rPr>
        <w:br/>
      </w:r>
      <w:r>
        <w:rPr>
          <w:lang w:eastAsia="zh-CN"/>
        </w:rPr>
        <w:br/>
      </w:r>
      <w:r>
        <w:rPr>
          <w:lang w:eastAsia="zh-CN"/>
        </w:rPr>
        <w:t>当天晚上加了笔试：</w:t>
      </w:r>
      <w:r>
        <w:rPr>
          <w:lang w:eastAsia="zh-CN"/>
        </w:rPr>
        <w:t>1.</w:t>
      </w:r>
      <w:r>
        <w:rPr>
          <w:lang w:eastAsia="zh-CN"/>
        </w:rPr>
        <w:t>给定一个字符串，请将字符串里的字符按照出现的频率降序排列。</w:t>
      </w:r>
      <w:r>
        <w:rPr>
          <w:lang w:eastAsia="zh-CN"/>
        </w:rPr>
        <w:t>2.</w:t>
      </w:r>
      <w:r>
        <w:rPr>
          <w:lang w:eastAsia="zh-CN"/>
        </w:rPr>
        <w:t>最长无重复字符串很简单半个小时都写出来了</w:t>
      </w:r>
      <w:r>
        <w:rPr>
          <w:lang w:eastAsia="zh-CN"/>
        </w:rPr>
        <w:br/>
      </w:r>
      <w:r>
        <w:rPr>
          <w:lang w:eastAsia="zh-CN"/>
        </w:rPr>
        <w:br/>
      </w:r>
      <w:r>
        <w:rPr>
          <w:lang w:eastAsia="zh-CN"/>
        </w:rPr>
        <w:t>二面：和面试官聊的挺开心的，特别是最后聊学习方式，人生，我太能侃了</w:t>
      </w:r>
      <w:r>
        <w:rPr>
          <w:lang w:eastAsia="zh-CN"/>
        </w:rPr>
        <w:br/>
      </w:r>
      <w:r>
        <w:rPr>
          <w:lang w:eastAsia="zh-CN"/>
        </w:rPr>
        <w:br/>
      </w:r>
      <w:r>
        <w:rPr>
          <w:lang w:eastAsia="zh-CN"/>
        </w:rPr>
        <w:t>计算机网络的五层，七层协议</w:t>
      </w:r>
      <w:r>
        <w:rPr>
          <w:lang w:eastAsia="zh-CN"/>
        </w:rPr>
        <w:t xml:space="preserve"> </w:t>
      </w:r>
      <w:r>
        <w:rPr>
          <w:lang w:eastAsia="zh-CN"/>
        </w:rPr>
        <w:br/>
      </w:r>
      <w:proofErr w:type="spellStart"/>
      <w:r>
        <w:rPr>
          <w:lang w:eastAsia="zh-CN"/>
        </w:rPr>
        <w:t>udp</w:t>
      </w:r>
      <w:proofErr w:type="spellEnd"/>
      <w:r>
        <w:rPr>
          <w:lang w:eastAsia="zh-CN"/>
        </w:rPr>
        <w:t>/</w:t>
      </w:r>
      <w:proofErr w:type="spellStart"/>
      <w:r>
        <w:rPr>
          <w:lang w:eastAsia="zh-CN"/>
        </w:rPr>
        <w:t>tcp</w:t>
      </w:r>
      <w:proofErr w:type="spellEnd"/>
      <w:r>
        <w:rPr>
          <w:lang w:eastAsia="zh-CN"/>
        </w:rPr>
        <w:t>的区别，微信使用的是哪种</w:t>
      </w:r>
      <w:r>
        <w:rPr>
          <w:lang w:eastAsia="zh-CN"/>
        </w:rPr>
        <w:t xml:space="preserve"> </w:t>
      </w:r>
      <w:r>
        <w:rPr>
          <w:lang w:eastAsia="zh-CN"/>
        </w:rPr>
        <w:br/>
      </w:r>
      <w:r>
        <w:rPr>
          <w:lang w:eastAsia="zh-CN"/>
        </w:rPr>
        <w:t>介绍快速排序</w:t>
      </w:r>
      <w:r>
        <w:rPr>
          <w:lang w:eastAsia="zh-CN"/>
        </w:rPr>
        <w:t xml:space="preserve"> </w:t>
      </w:r>
      <w:r>
        <w:rPr>
          <w:lang w:eastAsia="zh-CN"/>
        </w:rPr>
        <w:br/>
      </w:r>
      <w:r>
        <w:rPr>
          <w:lang w:eastAsia="zh-CN"/>
        </w:rPr>
        <w:t>完了记不清了（都是基础知识，全部都回答出来了）很简单</w:t>
      </w:r>
      <w:r>
        <w:rPr>
          <w:lang w:eastAsia="zh-CN"/>
        </w:rPr>
        <w:t xml:space="preserve"> </w:t>
      </w:r>
      <w:r>
        <w:rPr>
          <w:lang w:eastAsia="zh-CN"/>
        </w:rPr>
        <w:br/>
      </w:r>
      <w:r>
        <w:rPr>
          <w:lang w:eastAsia="zh-CN"/>
        </w:rPr>
        <w:t>平时怎么学习的？（这里说一下，遇到这种大的问题，不要简单的回答，而是塑造一种类似英雄故事，你之前是什么样的，然后遇到什么困难很痛苦，寻求改变，最终升华，所以现在是这样，要说的绘声绘色，面试官好比在听一部英雄故事，让面试官也能感同身受，心想确实是这样，这种英雄故事的方法可以应用在项目介绍中，针对某一个技术点，说（</w:t>
      </w:r>
      <w:proofErr w:type="spellStart"/>
      <w:r>
        <w:rPr>
          <w:lang w:eastAsia="zh-CN"/>
        </w:rPr>
        <w:t>bian</w:t>
      </w:r>
      <w:proofErr w:type="spellEnd"/>
      <w:r>
        <w:rPr>
          <w:lang w:eastAsia="zh-CN"/>
        </w:rPr>
        <w:t>）一段英雄故事，之前使用什么技术，后来遇到什么问题，寻求改变，改进过后达到什么效果等等，面试官不会在意你的项目深度，更多的是你怎么解决问题，怎么思考？不知道你们能不能</w:t>
      </w:r>
      <w:r>
        <w:rPr>
          <w:lang w:eastAsia="zh-CN"/>
        </w:rPr>
        <w:t>get</w:t>
      </w:r>
      <w:r>
        <w:rPr>
          <w:lang w:eastAsia="zh-CN"/>
        </w:rPr>
        <w:t>到我的点）</w:t>
      </w:r>
      <w:r>
        <w:rPr>
          <w:lang w:eastAsia="zh-CN"/>
        </w:rPr>
        <w:t xml:space="preserve"> </w:t>
      </w:r>
      <w:r>
        <w:rPr>
          <w:lang w:eastAsia="zh-CN"/>
        </w:rPr>
        <w:br/>
      </w:r>
      <w:r>
        <w:rPr>
          <w:lang w:eastAsia="zh-CN"/>
        </w:rPr>
        <w:br/>
      </w:r>
      <w:r>
        <w:rPr>
          <w:lang w:eastAsia="zh-CN"/>
        </w:rPr>
        <w:br/>
      </w:r>
      <w:r>
        <w:rPr>
          <w:lang w:eastAsia="zh-CN"/>
        </w:rPr>
        <w:lastRenderedPageBreak/>
        <w:t>三面：随便聊了聊，当场就给过，叫我好好准备后续面试</w:t>
      </w:r>
      <w:r>
        <w:rPr>
          <w:lang w:eastAsia="zh-CN"/>
        </w:rPr>
        <w:br/>
      </w:r>
      <w:r>
        <w:rPr>
          <w:lang w:eastAsia="zh-CN"/>
        </w:rPr>
        <w:br/>
      </w:r>
      <w:r>
        <w:rPr>
          <w:lang w:eastAsia="zh-CN"/>
        </w:rPr>
        <w:t>自我介绍，项目介绍</w:t>
      </w:r>
      <w:r>
        <w:rPr>
          <w:lang w:eastAsia="zh-CN"/>
        </w:rPr>
        <w:t xml:space="preserve"> </w:t>
      </w:r>
      <w:r>
        <w:rPr>
          <w:lang w:eastAsia="zh-CN"/>
        </w:rPr>
        <w:br/>
      </w:r>
      <w:r>
        <w:rPr>
          <w:lang w:eastAsia="zh-CN"/>
        </w:rPr>
        <w:t>分布式</w:t>
      </w:r>
      <w:r>
        <w:rPr>
          <w:lang w:eastAsia="zh-CN"/>
        </w:rPr>
        <w:t>session</w:t>
      </w:r>
      <w:r>
        <w:rPr>
          <w:lang w:eastAsia="zh-CN"/>
        </w:rPr>
        <w:t>，</w:t>
      </w:r>
      <w:proofErr w:type="spellStart"/>
      <w:r>
        <w:rPr>
          <w:lang w:eastAsia="zh-CN"/>
        </w:rPr>
        <w:t>redis</w:t>
      </w:r>
      <w:proofErr w:type="spellEnd"/>
      <w:r>
        <w:rPr>
          <w:lang w:eastAsia="zh-CN"/>
        </w:rPr>
        <w:t>怎么提高访问速率</w:t>
      </w:r>
      <w:r>
        <w:rPr>
          <w:lang w:eastAsia="zh-CN"/>
        </w:rPr>
        <w:t xml:space="preserve"> </w:t>
      </w:r>
      <w:r>
        <w:rPr>
          <w:lang w:eastAsia="zh-CN"/>
        </w:rPr>
        <w:br/>
      </w:r>
      <w:r>
        <w:rPr>
          <w:lang w:eastAsia="zh-CN"/>
        </w:rPr>
        <w:t>安全性</w:t>
      </w:r>
      <w:r>
        <w:rPr>
          <w:lang w:eastAsia="zh-CN"/>
        </w:rPr>
        <w:t>md5</w:t>
      </w:r>
      <w:r>
        <w:rPr>
          <w:lang w:eastAsia="zh-CN"/>
        </w:rPr>
        <w:t>加密流程</w:t>
      </w:r>
      <w:r>
        <w:rPr>
          <w:lang w:eastAsia="zh-CN"/>
        </w:rPr>
        <w:t xml:space="preserve"> </w:t>
      </w:r>
      <w:r>
        <w:rPr>
          <w:lang w:eastAsia="zh-CN"/>
        </w:rPr>
        <w:br/>
      </w:r>
      <w:r>
        <w:rPr>
          <w:lang w:eastAsia="zh-CN"/>
        </w:rPr>
        <w:t>说说</w:t>
      </w:r>
      <w:proofErr w:type="spellStart"/>
      <w:r>
        <w:rPr>
          <w:lang w:eastAsia="zh-CN"/>
        </w:rPr>
        <w:t>redis</w:t>
      </w:r>
      <w:proofErr w:type="spellEnd"/>
      <w:r>
        <w:rPr>
          <w:lang w:eastAsia="zh-CN"/>
        </w:rPr>
        <w:t>（介绍了单线程，多路复用，主从模式，哨兵模式，集群模式，</w:t>
      </w:r>
      <w:proofErr w:type="spellStart"/>
      <w:r>
        <w:rPr>
          <w:lang w:eastAsia="zh-CN"/>
        </w:rPr>
        <w:t>rdb</w:t>
      </w:r>
      <w:proofErr w:type="spellEnd"/>
      <w:r>
        <w:rPr>
          <w:lang w:eastAsia="zh-CN"/>
        </w:rPr>
        <w:t>，</w:t>
      </w:r>
      <w:proofErr w:type="spellStart"/>
      <w:r>
        <w:rPr>
          <w:lang w:eastAsia="zh-CN"/>
        </w:rPr>
        <w:t>aof</w:t>
      </w:r>
      <w:proofErr w:type="spellEnd"/>
      <w:r>
        <w:rPr>
          <w:lang w:eastAsia="zh-CN"/>
        </w:rPr>
        <w:t>持久化流程）</w:t>
      </w:r>
      <w:r>
        <w:rPr>
          <w:lang w:eastAsia="zh-CN"/>
        </w:rPr>
        <w:t xml:space="preserve"> </w:t>
      </w:r>
      <w:r>
        <w:rPr>
          <w:lang w:eastAsia="zh-CN"/>
        </w:rPr>
        <w:br/>
      </w:r>
      <w:r>
        <w:rPr>
          <w:lang w:eastAsia="zh-CN"/>
        </w:rPr>
        <w:t>介绍快速排序，分析时间复杂度，如何改进？</w:t>
      </w:r>
      <w:r>
        <w:rPr>
          <w:lang w:eastAsia="zh-CN"/>
        </w:rPr>
        <w:t xml:space="preserve"> </w:t>
      </w:r>
      <w:r>
        <w:rPr>
          <w:lang w:eastAsia="zh-CN"/>
        </w:rPr>
        <w:br/>
      </w:r>
      <w:r>
        <w:rPr>
          <w:lang w:eastAsia="zh-CN"/>
        </w:rPr>
        <w:br/>
      </w:r>
      <w:r>
        <w:rPr>
          <w:lang w:eastAsia="zh-CN"/>
        </w:rPr>
        <w:br/>
      </w:r>
      <w:r>
        <w:rPr>
          <w:lang w:eastAsia="zh-CN"/>
        </w:rPr>
        <w:t>阿里四面（</w:t>
      </w:r>
      <w:r>
        <w:rPr>
          <w:lang w:eastAsia="zh-CN"/>
        </w:rPr>
        <w:t>40</w:t>
      </w:r>
      <w:r>
        <w:rPr>
          <w:lang w:eastAsia="zh-CN"/>
        </w:rPr>
        <w:t>分钟）（挂）</w:t>
      </w:r>
      <w:r>
        <w:rPr>
          <w:lang w:eastAsia="zh-CN"/>
        </w:rPr>
        <w:br/>
      </w:r>
      <w:r>
        <w:rPr>
          <w:lang w:eastAsia="zh-CN"/>
        </w:rPr>
        <w:t>这面翻车了</w:t>
      </w:r>
      <w:r>
        <w:rPr>
          <w:lang w:eastAsia="zh-CN"/>
        </w:rPr>
        <w:br/>
      </w:r>
      <w:r>
        <w:rPr>
          <w:lang w:eastAsia="zh-CN"/>
        </w:rPr>
        <w:br/>
      </w:r>
      <w:r>
        <w:rPr>
          <w:lang w:eastAsia="zh-CN"/>
        </w:rPr>
        <w:t>职业规划</w:t>
      </w:r>
      <w:r>
        <w:rPr>
          <w:lang w:eastAsia="zh-CN"/>
        </w:rPr>
        <w:t xml:space="preserve"> </w:t>
      </w:r>
      <w:r>
        <w:rPr>
          <w:lang w:eastAsia="zh-CN"/>
        </w:rPr>
        <w:br/>
      </w:r>
      <w:r>
        <w:rPr>
          <w:lang w:eastAsia="zh-CN"/>
        </w:rPr>
        <w:t>你对</w:t>
      </w:r>
      <w:r>
        <w:rPr>
          <w:lang w:eastAsia="zh-CN"/>
        </w:rPr>
        <w:t>java</w:t>
      </w:r>
      <w:r>
        <w:rPr>
          <w:lang w:eastAsia="zh-CN"/>
        </w:rPr>
        <w:t>后续版本有什么建议？</w:t>
      </w:r>
      <w:r>
        <w:rPr>
          <w:lang w:eastAsia="zh-CN"/>
        </w:rPr>
        <w:t xml:space="preserve"> </w:t>
      </w:r>
      <w:r>
        <w:rPr>
          <w:lang w:eastAsia="zh-CN"/>
        </w:rPr>
        <w:br/>
      </w:r>
      <w:r>
        <w:rPr>
          <w:lang w:eastAsia="zh-CN"/>
        </w:rPr>
        <w:t>如果是你，你怎么设计一款垃圾回收器，怎么减少</w:t>
      </w:r>
      <w:proofErr w:type="spellStart"/>
      <w:r>
        <w:rPr>
          <w:lang w:eastAsia="zh-CN"/>
        </w:rPr>
        <w:t>fullGC</w:t>
      </w:r>
      <w:proofErr w:type="spellEnd"/>
      <w:r>
        <w:rPr>
          <w:lang w:eastAsia="zh-CN"/>
        </w:rPr>
        <w:t>时间</w:t>
      </w:r>
      <w:r>
        <w:rPr>
          <w:lang w:eastAsia="zh-CN"/>
        </w:rPr>
        <w:t xml:space="preserve"> </w:t>
      </w:r>
      <w:r>
        <w:rPr>
          <w:lang w:eastAsia="zh-CN"/>
        </w:rPr>
        <w:br/>
      </w:r>
      <w:r>
        <w:rPr>
          <w:lang w:eastAsia="zh-CN"/>
        </w:rPr>
        <w:t>一段文章，我要将其</w:t>
      </w:r>
      <w:r>
        <w:rPr>
          <w:lang w:eastAsia="zh-CN"/>
        </w:rPr>
        <w:t>hash</w:t>
      </w:r>
      <w:r>
        <w:rPr>
          <w:lang w:eastAsia="zh-CN"/>
        </w:rPr>
        <w:t>到一段空间，可以使用指纹什么保存解密，你怎么设计？</w:t>
      </w:r>
      <w:r>
        <w:rPr>
          <w:lang w:eastAsia="zh-CN"/>
        </w:rPr>
        <w:t xml:space="preserve"> </w:t>
      </w:r>
      <w:r>
        <w:rPr>
          <w:lang w:eastAsia="zh-CN"/>
        </w:rPr>
        <w:br/>
      </w:r>
      <w:r>
        <w:rPr>
          <w:lang w:eastAsia="zh-CN"/>
        </w:rPr>
        <w:br/>
      </w:r>
      <w:r>
        <w:rPr>
          <w:lang w:eastAsia="zh-CN"/>
        </w:rPr>
        <w:t>全程黑人懵逼问号脸，答非所问，思维混乱，面试官很不开心，哎</w:t>
      </w:r>
      <w:r>
        <w:rPr>
          <w:lang w:eastAsia="zh-CN"/>
        </w:rPr>
        <w:t>~</w:t>
      </w:r>
      <w:r>
        <w:rPr>
          <w:lang w:eastAsia="zh-CN"/>
        </w:rPr>
        <w:br/>
      </w:r>
      <w:r>
        <w:rPr>
          <w:lang w:eastAsia="zh-CN"/>
        </w:rPr>
        <w:br/>
      </w:r>
      <w:r>
        <w:rPr>
          <w:lang w:eastAsia="zh-CN"/>
        </w:rPr>
        <w:t>阿里被捞一面</w:t>
      </w:r>
      <w:r>
        <w:rPr>
          <w:lang w:eastAsia="zh-CN"/>
        </w:rPr>
        <w:t>(25</w:t>
      </w:r>
      <w:r>
        <w:rPr>
          <w:lang w:eastAsia="zh-CN"/>
        </w:rPr>
        <w:t>分钟</w:t>
      </w:r>
      <w:r>
        <w:rPr>
          <w:lang w:eastAsia="zh-CN"/>
        </w:rPr>
        <w:t>)</w:t>
      </w:r>
      <w:r>
        <w:rPr>
          <w:lang w:eastAsia="zh-CN"/>
        </w:rPr>
        <w:br/>
      </w:r>
      <w:r>
        <w:rPr>
          <w:lang w:eastAsia="zh-CN"/>
        </w:rPr>
        <w:br/>
      </w:r>
      <w:r>
        <w:rPr>
          <w:lang w:eastAsia="zh-CN"/>
        </w:rPr>
        <w:t>自我介绍</w:t>
      </w:r>
      <w:r>
        <w:rPr>
          <w:lang w:eastAsia="zh-CN"/>
        </w:rPr>
        <w:t xml:space="preserve"> </w:t>
      </w:r>
      <w:r>
        <w:rPr>
          <w:lang w:eastAsia="zh-CN"/>
        </w:rPr>
        <w:br/>
      </w:r>
      <w:r>
        <w:rPr>
          <w:lang w:eastAsia="zh-CN"/>
        </w:rPr>
        <w:t>怎么解决超卖？怎么解决高并发？怎么解决用户重复下单？</w:t>
      </w:r>
      <w:r>
        <w:rPr>
          <w:lang w:eastAsia="zh-CN"/>
        </w:rPr>
        <w:t xml:space="preserve"> </w:t>
      </w:r>
      <w:r>
        <w:rPr>
          <w:lang w:eastAsia="zh-CN"/>
        </w:rPr>
        <w:br/>
      </w:r>
      <w:r>
        <w:rPr>
          <w:lang w:eastAsia="zh-CN"/>
        </w:rPr>
        <w:t>说说</w:t>
      </w:r>
      <w:proofErr w:type="spellStart"/>
      <w:r>
        <w:rPr>
          <w:lang w:eastAsia="zh-CN"/>
        </w:rPr>
        <w:t>hashmap</w:t>
      </w:r>
      <w:proofErr w:type="spellEnd"/>
      <w:r>
        <w:rPr>
          <w:lang w:eastAsia="zh-CN"/>
        </w:rPr>
        <w:t>，</w:t>
      </w:r>
      <w:r>
        <w:rPr>
          <w:lang w:eastAsia="zh-CN"/>
        </w:rPr>
        <w:t>resize</w:t>
      </w:r>
      <w:r>
        <w:rPr>
          <w:lang w:eastAsia="zh-CN"/>
        </w:rPr>
        <w:t>流程，负载因子过大，过小会怎么样？</w:t>
      </w:r>
      <w:r>
        <w:rPr>
          <w:lang w:eastAsia="zh-CN"/>
        </w:rPr>
        <w:t xml:space="preserve"> </w:t>
      </w:r>
      <w:r>
        <w:rPr>
          <w:lang w:eastAsia="zh-CN"/>
        </w:rPr>
        <w:br/>
      </w:r>
      <w:proofErr w:type="spellStart"/>
      <w:r>
        <w:t>两个链表找公共节点：我说的是浪漫相遇法，他没听懂，电话面，然后叫我分析时间，空间复杂度</w:t>
      </w:r>
      <w:r>
        <w:t>public</w:t>
      </w:r>
      <w:proofErr w:type="spellEnd"/>
      <w:r>
        <w:t xml:space="preserve"> </w:t>
      </w:r>
      <w:proofErr w:type="spellStart"/>
      <w:r>
        <w:t>ListNode</w:t>
      </w:r>
      <w:proofErr w:type="spellEnd"/>
      <w:r>
        <w:t xml:space="preserve"> </w:t>
      </w:r>
      <w:proofErr w:type="spellStart"/>
      <w:r>
        <w:t>getIntersectionNode</w:t>
      </w:r>
      <w:proofErr w:type="spellEnd"/>
      <w:r>
        <w:t>(</w:t>
      </w:r>
      <w:proofErr w:type="spellStart"/>
      <w:r>
        <w:t>ListNode</w:t>
      </w:r>
      <w:proofErr w:type="spellEnd"/>
      <w:r>
        <w:t xml:space="preserve"> </w:t>
      </w:r>
      <w:proofErr w:type="spellStart"/>
      <w:r>
        <w:t>headA</w:t>
      </w:r>
      <w:proofErr w:type="spellEnd"/>
      <w:r>
        <w:t xml:space="preserve">, </w:t>
      </w:r>
      <w:proofErr w:type="spellStart"/>
      <w:r>
        <w:t>ListNode</w:t>
      </w:r>
      <w:proofErr w:type="spellEnd"/>
      <w:r>
        <w:t xml:space="preserve"> </w:t>
      </w:r>
      <w:proofErr w:type="spellStart"/>
      <w:r>
        <w:t>headB</w:t>
      </w:r>
      <w:proofErr w:type="spellEnd"/>
      <w:r>
        <w:t>) {</w:t>
      </w:r>
      <w:r>
        <w:br/>
        <w:t xml:space="preserve">     /**</w:t>
      </w:r>
      <w:r>
        <w:br/>
        <w:t xml:space="preserve">      </w:t>
      </w:r>
      <w:proofErr w:type="spellStart"/>
      <w:r>
        <w:t>定义两个指针</w:t>
      </w:r>
      <w:proofErr w:type="spellEnd"/>
      <w:r>
        <w:t xml:space="preserve">, </w:t>
      </w:r>
      <w:proofErr w:type="spellStart"/>
      <w:r>
        <w:t>第一轮让两个到达末尾的节点指向另一个链表的头部</w:t>
      </w:r>
      <w:proofErr w:type="spellEnd"/>
      <w:r>
        <w:t xml:space="preserve">, </w:t>
      </w:r>
      <w:proofErr w:type="spellStart"/>
      <w:r>
        <w:t>最后如果相遇则为交点</w:t>
      </w:r>
      <w:proofErr w:type="spellEnd"/>
      <w:r>
        <w:t>(</w:t>
      </w:r>
      <w:proofErr w:type="spellStart"/>
      <w:r>
        <w:t>在第一轮移动中恰好抹除了长度差</w:t>
      </w:r>
      <w:proofErr w:type="spellEnd"/>
      <w:r>
        <w:t>)</w:t>
      </w:r>
      <w:r>
        <w:br/>
        <w:t xml:space="preserve">      </w:t>
      </w:r>
      <w:proofErr w:type="spellStart"/>
      <w:r>
        <w:t>两个指针等于移动了相同的距离</w:t>
      </w:r>
      <w:proofErr w:type="spellEnd"/>
      <w:r>
        <w:t xml:space="preserve">, </w:t>
      </w:r>
      <w:proofErr w:type="spellStart"/>
      <w:r>
        <w:t>有交点就返回</w:t>
      </w:r>
      <w:proofErr w:type="spellEnd"/>
      <w:r>
        <w:t xml:space="preserve">, </w:t>
      </w:r>
      <w:proofErr w:type="spellStart"/>
      <w:r>
        <w:t>无交点就是各走了两条指针的长度</w:t>
      </w:r>
      <w:proofErr w:type="spellEnd"/>
      <w:r>
        <w:br/>
        <w:t xml:space="preserve">      **/</w:t>
      </w:r>
      <w:r>
        <w:br/>
        <w:t xml:space="preserve">     if(</w:t>
      </w:r>
      <w:proofErr w:type="spellStart"/>
      <w:r>
        <w:t>headA</w:t>
      </w:r>
      <w:proofErr w:type="spellEnd"/>
      <w:r>
        <w:t xml:space="preserve"> == null || </w:t>
      </w:r>
      <w:proofErr w:type="spellStart"/>
      <w:r>
        <w:t>headB</w:t>
      </w:r>
      <w:proofErr w:type="spellEnd"/>
      <w:r>
        <w:t xml:space="preserve"> == null) return null;</w:t>
      </w:r>
      <w:r>
        <w:br/>
      </w:r>
      <w:r>
        <w:lastRenderedPageBreak/>
        <w:t xml:space="preserve">     </w:t>
      </w:r>
      <w:proofErr w:type="spellStart"/>
      <w:r>
        <w:t>ListNode</w:t>
      </w:r>
      <w:proofErr w:type="spellEnd"/>
      <w:r>
        <w:t xml:space="preserve"> </w:t>
      </w:r>
      <w:proofErr w:type="spellStart"/>
      <w:r>
        <w:t>pA</w:t>
      </w:r>
      <w:proofErr w:type="spellEnd"/>
      <w:r>
        <w:t xml:space="preserve"> = </w:t>
      </w:r>
      <w:proofErr w:type="spellStart"/>
      <w:r>
        <w:t>headA</w:t>
      </w:r>
      <w:proofErr w:type="spellEnd"/>
      <w:r>
        <w:t xml:space="preserve">, </w:t>
      </w:r>
      <w:proofErr w:type="spellStart"/>
      <w:r>
        <w:t>pB</w:t>
      </w:r>
      <w:proofErr w:type="spellEnd"/>
      <w:r>
        <w:t xml:space="preserve"> = </w:t>
      </w:r>
      <w:proofErr w:type="spellStart"/>
      <w:r>
        <w:t>headB</w:t>
      </w:r>
      <w:proofErr w:type="spellEnd"/>
      <w:r>
        <w:t>;</w:t>
      </w:r>
      <w:r>
        <w:br/>
        <w:t xml:space="preserve">     // </w:t>
      </w:r>
      <w:proofErr w:type="spellStart"/>
      <w:r>
        <w:t>在这里第一轮体现在</w:t>
      </w:r>
      <w:r>
        <w:t>pA</w:t>
      </w:r>
      <w:r>
        <w:t>和</w:t>
      </w:r>
      <w:r>
        <w:t>pB</w:t>
      </w:r>
      <w:r>
        <w:t>第一次到达尾部会移向另一链表的表头</w:t>
      </w:r>
      <w:proofErr w:type="spellEnd"/>
      <w:r>
        <w:t xml:space="preserve">, </w:t>
      </w:r>
      <w:proofErr w:type="spellStart"/>
      <w:r>
        <w:t>而第二轮体现在如果</w:t>
      </w:r>
      <w:r>
        <w:t>pA</w:t>
      </w:r>
      <w:r>
        <w:t>或</w:t>
      </w:r>
      <w:r>
        <w:t>pB</w:t>
      </w:r>
      <w:r>
        <w:t>相交就返回交点</w:t>
      </w:r>
      <w:proofErr w:type="spellEnd"/>
      <w:r>
        <w:t xml:space="preserve">, </w:t>
      </w:r>
      <w:proofErr w:type="spellStart"/>
      <w:r>
        <w:t>不相交最后就是</w:t>
      </w:r>
      <w:r>
        <w:t>null</w:t>
      </w:r>
      <w:proofErr w:type="spellEnd"/>
      <w:r>
        <w:t>==null</w:t>
      </w:r>
      <w:r>
        <w:br/>
        <w:t xml:space="preserve">     while(</w:t>
      </w:r>
      <w:proofErr w:type="spellStart"/>
      <w:r>
        <w:t>pA</w:t>
      </w:r>
      <w:proofErr w:type="spellEnd"/>
      <w:r>
        <w:t xml:space="preserve"> != </w:t>
      </w:r>
      <w:proofErr w:type="spellStart"/>
      <w:r>
        <w:t>pB</w:t>
      </w:r>
      <w:proofErr w:type="spellEnd"/>
      <w:r>
        <w:t>) {</w:t>
      </w:r>
      <w:r>
        <w:br/>
        <w:t xml:space="preserve">         </w:t>
      </w:r>
      <w:proofErr w:type="spellStart"/>
      <w:r>
        <w:t>pA</w:t>
      </w:r>
      <w:proofErr w:type="spellEnd"/>
      <w:r>
        <w:t xml:space="preserve"> = </w:t>
      </w:r>
      <w:proofErr w:type="spellStart"/>
      <w:r>
        <w:t>pA</w:t>
      </w:r>
      <w:proofErr w:type="spellEnd"/>
      <w:r>
        <w:t xml:space="preserve"> == null ? </w:t>
      </w:r>
      <w:proofErr w:type="spellStart"/>
      <w:r>
        <w:t>headB</w:t>
      </w:r>
      <w:proofErr w:type="spellEnd"/>
      <w:r>
        <w:t xml:space="preserve"> : </w:t>
      </w:r>
      <w:proofErr w:type="spellStart"/>
      <w:r>
        <w:t>pA.next</w:t>
      </w:r>
      <w:proofErr w:type="spellEnd"/>
      <w:r>
        <w:t>;</w:t>
      </w:r>
      <w:r>
        <w:br/>
        <w:t xml:space="preserve">         </w:t>
      </w:r>
      <w:proofErr w:type="spellStart"/>
      <w:r>
        <w:t>pB</w:t>
      </w:r>
      <w:proofErr w:type="spellEnd"/>
      <w:r>
        <w:t xml:space="preserve"> = </w:t>
      </w:r>
      <w:proofErr w:type="spellStart"/>
      <w:r>
        <w:t>pB</w:t>
      </w:r>
      <w:proofErr w:type="spellEnd"/>
      <w:r>
        <w:t xml:space="preserve"> == null ? </w:t>
      </w:r>
      <w:proofErr w:type="spellStart"/>
      <w:r>
        <w:t>headA</w:t>
      </w:r>
      <w:proofErr w:type="spellEnd"/>
      <w:r>
        <w:t xml:space="preserve"> : </w:t>
      </w:r>
      <w:proofErr w:type="spellStart"/>
      <w:r>
        <w:t>pB.next</w:t>
      </w:r>
      <w:proofErr w:type="spellEnd"/>
      <w:r>
        <w:t>;</w:t>
      </w:r>
      <w:r>
        <w:br/>
        <w:t xml:space="preserve">     }</w:t>
      </w:r>
      <w:r>
        <w:br/>
        <w:t xml:space="preserve">     return </w:t>
      </w:r>
      <w:proofErr w:type="spellStart"/>
      <w:r>
        <w:t>pA</w:t>
      </w:r>
      <w:proofErr w:type="spellEnd"/>
      <w:r>
        <w:t>;</w:t>
      </w:r>
      <w:r>
        <w:br/>
        <w:t xml:space="preserve"> } </w:t>
      </w:r>
      <w:r>
        <w:br/>
      </w:r>
      <w:proofErr w:type="spellStart"/>
      <w:r>
        <w:t>了解过用户推荐嘛</w:t>
      </w:r>
      <w:proofErr w:type="spellEnd"/>
      <w:r>
        <w:t>？</w:t>
      </w:r>
      <w:r>
        <w:t xml:space="preserve"> </w:t>
      </w:r>
      <w:r>
        <w:br/>
      </w:r>
      <w:r>
        <w:rPr>
          <w:lang w:eastAsia="zh-CN"/>
        </w:rPr>
        <w:t>技术发展的规划，想往哪个方向发展？然后，直接说到这里，拜拜！（我怀疑你是不是刷</w:t>
      </w:r>
      <w:proofErr w:type="spellStart"/>
      <w:r>
        <w:rPr>
          <w:lang w:eastAsia="zh-CN"/>
        </w:rPr>
        <w:t>kpa</w:t>
      </w:r>
      <w:proofErr w:type="spellEnd"/>
      <w:r>
        <w:rPr>
          <w:lang w:eastAsia="zh-CN"/>
        </w:rPr>
        <w:t>的）</w:t>
      </w:r>
      <w:r>
        <w:rPr>
          <w:lang w:eastAsia="zh-CN"/>
        </w:rPr>
        <w:t xml:space="preserve"> </w:t>
      </w:r>
      <w:r>
        <w:rPr>
          <w:lang w:eastAsia="zh-CN"/>
        </w:rPr>
        <w:br/>
      </w:r>
      <w:r>
        <w:rPr>
          <w:lang w:eastAsia="zh-CN"/>
        </w:rPr>
        <w:br/>
      </w:r>
      <w:r>
        <w:rPr>
          <w:lang w:eastAsia="zh-CN"/>
        </w:rPr>
        <w:t>阿里被捞二面（</w:t>
      </w:r>
      <w:r>
        <w:rPr>
          <w:lang w:eastAsia="zh-CN"/>
        </w:rPr>
        <w:t>30</w:t>
      </w:r>
      <w:r>
        <w:rPr>
          <w:lang w:eastAsia="zh-CN"/>
        </w:rPr>
        <w:t>分钟）</w:t>
      </w:r>
      <w:r>
        <w:rPr>
          <w:lang w:eastAsia="zh-CN"/>
        </w:rPr>
        <w:br/>
      </w:r>
      <w:r>
        <w:rPr>
          <w:lang w:eastAsia="zh-CN"/>
        </w:rPr>
        <w:t>写在前面：面试官小哥十分匆忙的样子，主要考察了算法方面的知识，前面几位面试官对我的基本表示肯定，但是对算法部分比较担心（哎</w:t>
      </w:r>
      <w:r>
        <w:rPr>
          <w:lang w:eastAsia="zh-CN"/>
        </w:rPr>
        <w:t xml:space="preserve"> ~ </w:t>
      </w:r>
      <w:r>
        <w:rPr>
          <w:lang w:eastAsia="zh-CN"/>
        </w:rPr>
        <w:t>当初智力测评瞎写，笔试没认真）</w:t>
      </w:r>
      <w:r>
        <w:rPr>
          <w:lang w:eastAsia="zh-CN"/>
        </w:rPr>
        <w:br/>
      </w:r>
      <w:r>
        <w:rPr>
          <w:lang w:eastAsia="zh-CN"/>
        </w:rPr>
        <w:br/>
      </w:r>
      <w:r>
        <w:rPr>
          <w:lang w:eastAsia="zh-CN"/>
        </w:rPr>
        <w:t>自我介绍</w:t>
      </w:r>
      <w:r>
        <w:rPr>
          <w:lang w:eastAsia="zh-CN"/>
        </w:rPr>
        <w:t xml:space="preserve"> </w:t>
      </w:r>
      <w:r>
        <w:rPr>
          <w:lang w:eastAsia="zh-CN"/>
        </w:rPr>
        <w:br/>
      </w:r>
      <w:r>
        <w:rPr>
          <w:lang w:eastAsia="zh-CN"/>
        </w:rPr>
        <w:t>两个栈模拟队列？</w:t>
      </w:r>
      <w:r>
        <w:rPr>
          <w:lang w:eastAsia="zh-CN"/>
        </w:rPr>
        <w:t xml:space="preserve"> </w:t>
      </w:r>
      <w:r>
        <w:rPr>
          <w:lang w:eastAsia="zh-CN"/>
        </w:rPr>
        <w:br/>
      </w:r>
      <w:r>
        <w:rPr>
          <w:lang w:eastAsia="zh-CN"/>
        </w:rPr>
        <w:t>两个队列模拟栈，一个队列怎么做？</w:t>
      </w:r>
      <w:r>
        <w:rPr>
          <w:lang w:eastAsia="zh-CN"/>
        </w:rPr>
        <w:t xml:space="preserve"> </w:t>
      </w:r>
      <w:r>
        <w:rPr>
          <w:lang w:eastAsia="zh-CN"/>
        </w:rPr>
        <w:br/>
      </w:r>
      <w:r>
        <w:rPr>
          <w:lang w:eastAsia="zh-CN"/>
        </w:rPr>
        <w:t>在十万的数字中找出前</w:t>
      </w:r>
      <w:r>
        <w:rPr>
          <w:lang w:eastAsia="zh-CN"/>
        </w:rPr>
        <w:t>100</w:t>
      </w:r>
      <w:r>
        <w:rPr>
          <w:lang w:eastAsia="zh-CN"/>
        </w:rPr>
        <w:t>？说了快排</w:t>
      </w:r>
      <w:proofErr w:type="spellStart"/>
      <w:r>
        <w:rPr>
          <w:lang w:eastAsia="zh-CN"/>
        </w:rPr>
        <w:t>patition</w:t>
      </w:r>
      <w:proofErr w:type="spellEnd"/>
      <w:r>
        <w:rPr>
          <w:lang w:eastAsia="zh-CN"/>
        </w:rPr>
        <w:t>+</w:t>
      </w:r>
      <w:r>
        <w:rPr>
          <w:lang w:eastAsia="zh-CN"/>
        </w:rPr>
        <w:t>二分，堆</w:t>
      </w:r>
      <w:r>
        <w:rPr>
          <w:lang w:eastAsia="zh-CN"/>
        </w:rPr>
        <w:t xml:space="preserve"> </w:t>
      </w:r>
      <w:r>
        <w:rPr>
          <w:lang w:eastAsia="zh-CN"/>
        </w:rPr>
        <w:br/>
        <w:t>10</w:t>
      </w:r>
      <w:r>
        <w:rPr>
          <w:lang w:eastAsia="zh-CN"/>
        </w:rPr>
        <w:t>亿的数字找前</w:t>
      </w:r>
      <w:r>
        <w:rPr>
          <w:lang w:eastAsia="zh-CN"/>
        </w:rPr>
        <w:t>10</w:t>
      </w:r>
      <w:r>
        <w:rPr>
          <w:lang w:eastAsia="zh-CN"/>
        </w:rPr>
        <w:t>万，空间给</w:t>
      </w:r>
      <w:r>
        <w:rPr>
          <w:lang w:eastAsia="zh-CN"/>
        </w:rPr>
        <w:t>1</w:t>
      </w:r>
      <w:r>
        <w:rPr>
          <w:lang w:eastAsia="zh-CN"/>
        </w:rPr>
        <w:t>亿（分治法加堆），分析时间复杂度</w:t>
      </w:r>
      <w:r>
        <w:rPr>
          <w:lang w:eastAsia="zh-CN"/>
        </w:rPr>
        <w:t xml:space="preserve"> </w:t>
      </w:r>
      <w:r>
        <w:rPr>
          <w:lang w:eastAsia="zh-CN"/>
        </w:rPr>
        <w:br/>
        <w:t>100</w:t>
      </w:r>
      <w:r>
        <w:rPr>
          <w:lang w:eastAsia="zh-CN"/>
        </w:rPr>
        <w:t>亿数字找前</w:t>
      </w:r>
      <w:r>
        <w:rPr>
          <w:lang w:eastAsia="zh-CN"/>
        </w:rPr>
        <w:t>10</w:t>
      </w:r>
      <w:r>
        <w:rPr>
          <w:lang w:eastAsia="zh-CN"/>
        </w:rPr>
        <w:t>亿，空间</w:t>
      </w:r>
      <w:r>
        <w:rPr>
          <w:lang w:eastAsia="zh-CN"/>
        </w:rPr>
        <w:t>1</w:t>
      </w:r>
      <w:r>
        <w:rPr>
          <w:lang w:eastAsia="zh-CN"/>
        </w:rPr>
        <w:t>亿（没怎么说好，</w:t>
      </w:r>
      <w:r>
        <w:rPr>
          <w:lang w:eastAsia="zh-CN"/>
        </w:rPr>
        <w:t>bitmap</w:t>
      </w:r>
      <w:r>
        <w:rPr>
          <w:lang w:eastAsia="zh-CN"/>
        </w:rPr>
        <w:t>）</w:t>
      </w:r>
      <w:r>
        <w:rPr>
          <w:lang w:eastAsia="zh-CN"/>
        </w:rPr>
        <w:t xml:space="preserve"> </w:t>
      </w:r>
      <w:r>
        <w:rPr>
          <w:lang w:eastAsia="zh-CN"/>
        </w:rPr>
        <w:br/>
      </w:r>
      <w:r>
        <w:rPr>
          <w:lang w:eastAsia="zh-CN"/>
        </w:rPr>
        <w:br/>
      </w:r>
      <w:r>
        <w:rPr>
          <w:lang w:eastAsia="zh-CN"/>
        </w:rPr>
        <w:t>小哥表示挺满意，并希望我能成功来阿里，经过团队的锻炼，实际项目的上手，我会有非常大的提高明天约了面（哎</w:t>
      </w:r>
      <w:r>
        <w:rPr>
          <w:lang w:eastAsia="zh-CN"/>
        </w:rPr>
        <w:t>~</w:t>
      </w:r>
      <w:r>
        <w:rPr>
          <w:lang w:eastAsia="zh-CN"/>
        </w:rPr>
        <w:t>阿里的第七面）</w:t>
      </w:r>
      <w:r>
        <w:rPr>
          <w:lang w:eastAsia="zh-CN"/>
        </w:rPr>
        <w:br/>
      </w:r>
      <w:r>
        <w:rPr>
          <w:lang w:eastAsia="zh-CN"/>
        </w:rPr>
        <w:t>各位看官还是强调一下：不要觉得题目简单，面试官主要不是让你做题，还是考察你的逻辑思维能力与言语表达能力</w:t>
      </w:r>
      <w:r>
        <w:rPr>
          <w:lang w:eastAsia="zh-CN"/>
        </w:rPr>
        <w:br/>
      </w:r>
      <w:r>
        <w:rPr>
          <w:lang w:eastAsia="zh-CN"/>
        </w:rPr>
        <w:t>华为南研所一面</w:t>
      </w:r>
      <w:r>
        <w:rPr>
          <w:lang w:eastAsia="zh-CN"/>
        </w:rPr>
        <w:br/>
      </w:r>
      <w:r>
        <w:rPr>
          <w:lang w:eastAsia="zh-CN"/>
        </w:rPr>
        <w:t>写在前面：问的非常简单，而且感觉有一种他就怕我答不好的错觉，我每次说了一半，等他追问，他直接换问题了，一脸蒙蔽</w:t>
      </w:r>
      <w:r>
        <w:rPr>
          <w:lang w:eastAsia="zh-CN"/>
        </w:rPr>
        <w:br/>
      </w:r>
      <w:r>
        <w:rPr>
          <w:lang w:eastAsia="zh-CN"/>
        </w:rPr>
        <w:br/>
      </w:r>
      <w:r>
        <w:rPr>
          <w:lang w:eastAsia="zh-CN"/>
        </w:rPr>
        <w:t>自我介绍，问我的导师是谁，专硕和学硕的区别</w:t>
      </w:r>
      <w:r>
        <w:rPr>
          <w:lang w:eastAsia="zh-CN"/>
        </w:rPr>
        <w:t xml:space="preserve"> </w:t>
      </w:r>
      <w:r>
        <w:rPr>
          <w:lang w:eastAsia="zh-CN"/>
        </w:rPr>
        <w:br/>
      </w:r>
      <w:r>
        <w:rPr>
          <w:lang w:eastAsia="zh-CN"/>
        </w:rPr>
        <w:t>序列化与反序列化</w:t>
      </w:r>
      <w:r>
        <w:rPr>
          <w:lang w:eastAsia="zh-CN"/>
        </w:rPr>
        <w:t xml:space="preserve"> </w:t>
      </w:r>
      <w:r>
        <w:rPr>
          <w:lang w:eastAsia="zh-CN"/>
        </w:rPr>
        <w:br/>
      </w:r>
      <w:r>
        <w:rPr>
          <w:lang w:eastAsia="zh-CN"/>
        </w:rPr>
        <w:lastRenderedPageBreak/>
        <w:t>final</w:t>
      </w:r>
      <w:r>
        <w:rPr>
          <w:lang w:eastAsia="zh-CN"/>
        </w:rPr>
        <w:t>与</w:t>
      </w:r>
      <w:r>
        <w:rPr>
          <w:lang w:eastAsia="zh-CN"/>
        </w:rPr>
        <w:t>finalize</w:t>
      </w:r>
      <w:r>
        <w:rPr>
          <w:lang w:eastAsia="zh-CN"/>
        </w:rPr>
        <w:t>区别</w:t>
      </w:r>
      <w:r>
        <w:rPr>
          <w:lang w:eastAsia="zh-CN"/>
        </w:rPr>
        <w:t xml:space="preserve"> </w:t>
      </w:r>
      <w:r>
        <w:rPr>
          <w:lang w:eastAsia="zh-CN"/>
        </w:rPr>
        <w:br/>
      </w:r>
      <w:r>
        <w:rPr>
          <w:lang w:eastAsia="zh-CN"/>
        </w:rPr>
        <w:t>你如何理解并发包？</w:t>
      </w:r>
      <w:r>
        <w:rPr>
          <w:lang w:eastAsia="zh-CN"/>
        </w:rPr>
        <w:t xml:space="preserve"> </w:t>
      </w:r>
      <w:r>
        <w:rPr>
          <w:lang w:eastAsia="zh-CN"/>
        </w:rPr>
        <w:br/>
      </w:r>
      <w:r>
        <w:rPr>
          <w:lang w:eastAsia="zh-CN"/>
        </w:rPr>
        <w:t>常用的集合有哪些？</w:t>
      </w:r>
      <w:r>
        <w:rPr>
          <w:lang w:eastAsia="zh-CN"/>
        </w:rPr>
        <w:t xml:space="preserve"> </w:t>
      </w:r>
      <w:r>
        <w:rPr>
          <w:lang w:eastAsia="zh-CN"/>
        </w:rPr>
        <w:br/>
      </w:r>
      <w:r>
        <w:rPr>
          <w:lang w:eastAsia="zh-CN"/>
        </w:rPr>
        <w:t>如何理解</w:t>
      </w:r>
      <w:r>
        <w:rPr>
          <w:lang w:eastAsia="zh-CN"/>
        </w:rPr>
        <w:t>GC</w:t>
      </w:r>
      <w:r>
        <w:rPr>
          <w:lang w:eastAsia="zh-CN"/>
        </w:rPr>
        <w:t>？（这里我从</w:t>
      </w:r>
      <w:proofErr w:type="spellStart"/>
      <w:r>
        <w:rPr>
          <w:lang w:eastAsia="zh-CN"/>
        </w:rPr>
        <w:t>c++</w:t>
      </w:r>
      <w:proofErr w:type="spellEnd"/>
      <w:r>
        <w:rPr>
          <w:lang w:eastAsia="zh-CN"/>
        </w:rPr>
        <w:t>引入，</w:t>
      </w:r>
      <w:r>
        <w:rPr>
          <w:lang w:eastAsia="zh-CN"/>
        </w:rPr>
        <w:t>java</w:t>
      </w:r>
      <w:r>
        <w:rPr>
          <w:lang w:eastAsia="zh-CN"/>
        </w:rPr>
        <w:t>有</w:t>
      </w:r>
      <w:proofErr w:type="spellStart"/>
      <w:r>
        <w:rPr>
          <w:lang w:eastAsia="zh-CN"/>
        </w:rPr>
        <w:t>gc</w:t>
      </w:r>
      <w:proofErr w:type="spellEnd"/>
      <w:r>
        <w:rPr>
          <w:lang w:eastAsia="zh-CN"/>
        </w:rPr>
        <w:t>的好处，介绍垃圾回收算法，优缺点及适用场景）回答这个问题时装了一下逼：介绍了人月神话中的没有银弹，一项技术的产生就是基于解决旧技术所带来的问题，而随着业务场景的变化及新问题的出现，该项技术也会被新技术所取代，然后结合</w:t>
      </w:r>
      <w:proofErr w:type="spellStart"/>
      <w:r>
        <w:rPr>
          <w:lang w:eastAsia="zh-CN"/>
        </w:rPr>
        <w:t>gc</w:t>
      </w:r>
      <w:proofErr w:type="spellEnd"/>
      <w:r>
        <w:rPr>
          <w:lang w:eastAsia="zh-CN"/>
        </w:rPr>
        <w:t>的回收算法说了自己的见解，面试官很认可。装逼成功！！！</w:t>
      </w:r>
      <w:r>
        <w:rPr>
          <w:lang w:eastAsia="zh-CN"/>
        </w:rPr>
        <w:t xml:space="preserve"> </w:t>
      </w:r>
      <w:r>
        <w:rPr>
          <w:lang w:eastAsia="zh-CN"/>
        </w:rPr>
        <w:br/>
      </w:r>
      <w:r>
        <w:rPr>
          <w:lang w:eastAsia="zh-CN"/>
        </w:rPr>
        <w:t>写二叉树的深度及中序遍历递归非递归</w:t>
      </w:r>
      <w:r>
        <w:rPr>
          <w:lang w:eastAsia="zh-CN"/>
        </w:rPr>
        <w:t xml:space="preserve"> </w:t>
      </w:r>
      <w:r>
        <w:rPr>
          <w:lang w:eastAsia="zh-CN"/>
        </w:rPr>
        <w:br/>
      </w:r>
      <w:r>
        <w:rPr>
          <w:lang w:eastAsia="zh-CN"/>
        </w:rPr>
        <w:t>华为测评显示焦虑，问了我情况</w:t>
      </w:r>
      <w:r>
        <w:rPr>
          <w:lang w:eastAsia="zh-CN"/>
        </w:rPr>
        <w:t xml:space="preserve"> </w:t>
      </w:r>
      <w:r>
        <w:rPr>
          <w:lang w:eastAsia="zh-CN"/>
        </w:rPr>
        <w:br/>
      </w:r>
      <w:r>
        <w:rPr>
          <w:lang w:eastAsia="zh-CN"/>
        </w:rPr>
        <w:t>当场说过了，等业务主管面</w:t>
      </w:r>
      <w:r>
        <w:rPr>
          <w:lang w:eastAsia="zh-CN"/>
        </w:rPr>
        <w:t xml:space="preserve"> </w:t>
      </w:r>
      <w:r>
        <w:rPr>
          <w:lang w:eastAsia="zh-CN"/>
        </w:rPr>
        <w:br/>
      </w:r>
      <w:r>
        <w:rPr>
          <w:lang w:eastAsia="zh-CN"/>
        </w:rPr>
        <w:br/>
      </w:r>
    </w:p>
    <w:p w14:paraId="6BD9E5E0" w14:textId="77777777" w:rsidR="00F746A7" w:rsidRDefault="00001D09">
      <w:pPr>
        <w:rPr>
          <w:lang w:eastAsia="zh-CN"/>
        </w:rPr>
      </w:pPr>
      <w:r>
        <w:rPr>
          <w:lang w:eastAsia="zh-CN"/>
        </w:rPr>
        <w:t>**********************************</w:t>
      </w:r>
      <w:r>
        <w:rPr>
          <w:lang w:eastAsia="zh-CN"/>
        </w:rPr>
        <w:t>第</w:t>
      </w:r>
      <w:r>
        <w:rPr>
          <w:lang w:eastAsia="zh-CN"/>
        </w:rPr>
        <w:t>130</w:t>
      </w:r>
      <w:r>
        <w:rPr>
          <w:lang w:eastAsia="zh-CN"/>
        </w:rPr>
        <w:t>篇</w:t>
      </w:r>
      <w:r>
        <w:rPr>
          <w:lang w:eastAsia="zh-CN"/>
        </w:rPr>
        <w:t>*************************************</w:t>
      </w:r>
    </w:p>
    <w:p w14:paraId="2154ABA7" w14:textId="77777777" w:rsidR="00F746A7" w:rsidRDefault="00001D09">
      <w:pPr>
        <w:rPr>
          <w:lang w:eastAsia="zh-CN"/>
        </w:rPr>
      </w:pPr>
      <w:r>
        <w:rPr>
          <w:lang w:eastAsia="zh-CN"/>
        </w:rPr>
        <w:t>阿里一面电面面经</w:t>
      </w:r>
      <w:r>
        <w:rPr>
          <w:lang w:eastAsia="zh-CN"/>
        </w:rPr>
        <w:br/>
      </w:r>
      <w:r>
        <w:rPr>
          <w:lang w:eastAsia="zh-CN"/>
        </w:rPr>
        <w:br/>
      </w:r>
      <w:r>
        <w:rPr>
          <w:lang w:eastAsia="zh-CN"/>
        </w:rPr>
        <w:t>编辑于</w:t>
      </w:r>
      <w:r>
        <w:rPr>
          <w:lang w:eastAsia="zh-CN"/>
        </w:rPr>
        <w:t xml:space="preserve">  2020-05-11 19:01:55</w:t>
      </w:r>
      <w:r>
        <w:rPr>
          <w:lang w:eastAsia="zh-CN"/>
        </w:rPr>
        <w:br/>
      </w:r>
      <w:r>
        <w:rPr>
          <w:lang w:eastAsia="zh-CN"/>
        </w:rPr>
        <w:br/>
        <w:t xml:space="preserve"> </w:t>
      </w:r>
      <w:r>
        <w:rPr>
          <w:lang w:eastAsia="zh-CN"/>
        </w:rPr>
        <w:t>一个小时多一点</w:t>
      </w:r>
      <w:r>
        <w:rPr>
          <w:lang w:eastAsia="zh-CN"/>
        </w:rPr>
        <w:t xml:space="preserve"> </w:t>
      </w:r>
      <w:r>
        <w:rPr>
          <w:lang w:eastAsia="zh-CN"/>
        </w:rPr>
        <w:br/>
        <w:t xml:space="preserve"> </w:t>
      </w:r>
      <w:r>
        <w:rPr>
          <w:lang w:eastAsia="zh-CN"/>
        </w:rPr>
        <w:t>项目至少</w:t>
      </w:r>
      <w:r>
        <w:rPr>
          <w:lang w:eastAsia="zh-CN"/>
        </w:rPr>
        <w:t>20+</w:t>
      </w:r>
      <w:r>
        <w:rPr>
          <w:lang w:eastAsia="zh-CN"/>
        </w:rPr>
        <w:t>分钟</w:t>
      </w:r>
      <w:r>
        <w:rPr>
          <w:lang w:eastAsia="zh-CN"/>
        </w:rPr>
        <w:t xml:space="preserve"> </w:t>
      </w:r>
      <w:r>
        <w:rPr>
          <w:lang w:eastAsia="zh-CN"/>
        </w:rPr>
        <w:t>或者</w:t>
      </w:r>
      <w:r>
        <w:rPr>
          <w:lang w:eastAsia="zh-CN"/>
        </w:rPr>
        <w:t>30</w:t>
      </w:r>
      <w:r>
        <w:rPr>
          <w:lang w:eastAsia="zh-CN"/>
        </w:rPr>
        <w:t>分钟</w:t>
      </w:r>
      <w:r>
        <w:rPr>
          <w:lang w:eastAsia="zh-CN"/>
        </w:rPr>
        <w:t xml:space="preserve">  </w:t>
      </w:r>
      <w:r>
        <w:rPr>
          <w:lang w:eastAsia="zh-CN"/>
        </w:rPr>
        <w:t>代码</w:t>
      </w:r>
      <w:r>
        <w:rPr>
          <w:lang w:eastAsia="zh-CN"/>
        </w:rPr>
        <w:t xml:space="preserve"> </w:t>
      </w:r>
      <w:r>
        <w:rPr>
          <w:lang w:eastAsia="zh-CN"/>
        </w:rPr>
        <w:t>业务</w:t>
      </w:r>
      <w:r>
        <w:rPr>
          <w:lang w:eastAsia="zh-CN"/>
        </w:rPr>
        <w:t xml:space="preserve"> </w:t>
      </w:r>
      <w:r>
        <w:rPr>
          <w:lang w:eastAsia="zh-CN"/>
        </w:rPr>
        <w:t>问得很细</w:t>
      </w:r>
      <w:r>
        <w:rPr>
          <w:lang w:eastAsia="zh-CN"/>
        </w:rPr>
        <w:t xml:space="preserve"> </w:t>
      </w:r>
      <w:r>
        <w:rPr>
          <w:lang w:eastAsia="zh-CN"/>
        </w:rPr>
        <w:t>真的很细</w:t>
      </w:r>
      <w:r>
        <w:rPr>
          <w:lang w:eastAsia="zh-CN"/>
        </w:rPr>
        <w:t xml:space="preserve"> </w:t>
      </w:r>
      <w:r>
        <w:rPr>
          <w:lang w:eastAsia="zh-CN"/>
        </w:rPr>
        <w:t>还多</w:t>
      </w:r>
      <w:r>
        <w:rPr>
          <w:lang w:eastAsia="zh-CN"/>
        </w:rPr>
        <w:t xml:space="preserve"> </w:t>
      </w:r>
      <w:r>
        <w:rPr>
          <w:lang w:eastAsia="zh-CN"/>
        </w:rPr>
        <w:t>包括一些业务场景</w:t>
      </w:r>
      <w:r>
        <w:rPr>
          <w:lang w:eastAsia="zh-CN"/>
        </w:rPr>
        <w:t xml:space="preserve"> </w:t>
      </w:r>
      <w:r>
        <w:rPr>
          <w:lang w:eastAsia="zh-CN"/>
        </w:rPr>
        <w:t>出现问题怎么办</w:t>
      </w:r>
      <w:r>
        <w:rPr>
          <w:lang w:eastAsia="zh-CN"/>
        </w:rPr>
        <w:t xml:space="preserve"> </w:t>
      </w:r>
      <w:r>
        <w:rPr>
          <w:lang w:eastAsia="zh-CN"/>
        </w:rPr>
        <w:br/>
        <w:t xml:space="preserve"> </w:t>
      </w:r>
      <w:r>
        <w:rPr>
          <w:lang w:eastAsia="zh-CN"/>
        </w:rPr>
        <w:t>数据库：</w:t>
      </w:r>
      <w:r>
        <w:rPr>
          <w:lang w:eastAsia="zh-CN"/>
        </w:rPr>
        <w:t xml:space="preserve"> </w:t>
      </w:r>
      <w:r>
        <w:rPr>
          <w:lang w:eastAsia="zh-CN"/>
        </w:rPr>
        <w:br/>
        <w:t xml:space="preserve"> </w:t>
      </w:r>
      <w:r>
        <w:rPr>
          <w:lang w:eastAsia="zh-CN"/>
        </w:rPr>
        <w:t>索引</w:t>
      </w:r>
      <w:r>
        <w:rPr>
          <w:lang w:eastAsia="zh-CN"/>
        </w:rPr>
        <w:t>B+ hash</w:t>
      </w:r>
      <w:r>
        <w:rPr>
          <w:lang w:eastAsia="zh-CN"/>
        </w:rPr>
        <w:t>主键索引</w:t>
      </w:r>
      <w:r>
        <w:rPr>
          <w:lang w:eastAsia="zh-CN"/>
        </w:rPr>
        <w:t xml:space="preserve"> </w:t>
      </w:r>
      <w:r>
        <w:rPr>
          <w:lang w:eastAsia="zh-CN"/>
        </w:rPr>
        <w:t>二级索引</w:t>
      </w:r>
      <w:r>
        <w:rPr>
          <w:lang w:eastAsia="zh-CN"/>
        </w:rPr>
        <w:t xml:space="preserve"> </w:t>
      </w:r>
      <w:r>
        <w:rPr>
          <w:lang w:eastAsia="zh-CN"/>
        </w:rPr>
        <w:t>聚簇索引</w:t>
      </w:r>
      <w:r>
        <w:rPr>
          <w:lang w:eastAsia="zh-CN"/>
        </w:rPr>
        <w:t xml:space="preserve"> </w:t>
      </w:r>
      <w:r>
        <w:rPr>
          <w:lang w:eastAsia="zh-CN"/>
        </w:rPr>
        <w:br/>
        <w:t xml:space="preserve"> Java</w:t>
      </w:r>
      <w:r>
        <w:rPr>
          <w:lang w:eastAsia="zh-CN"/>
        </w:rPr>
        <w:t>：</w:t>
      </w:r>
      <w:r>
        <w:rPr>
          <w:lang w:eastAsia="zh-CN"/>
        </w:rPr>
        <w:t xml:space="preserve"> </w:t>
      </w:r>
      <w:r>
        <w:rPr>
          <w:lang w:eastAsia="zh-CN"/>
        </w:rPr>
        <w:br/>
        <w:t xml:space="preserve"> </w:t>
      </w:r>
      <w:r>
        <w:rPr>
          <w:lang w:eastAsia="zh-CN"/>
        </w:rPr>
        <w:t>乐观锁悲观锁</w:t>
      </w:r>
      <w:r>
        <w:rPr>
          <w:lang w:eastAsia="zh-CN"/>
        </w:rPr>
        <w:t xml:space="preserve"> </w:t>
      </w:r>
      <w:r>
        <w:rPr>
          <w:lang w:eastAsia="zh-CN"/>
        </w:rPr>
        <w:br/>
        <w:t xml:space="preserve"> </w:t>
      </w:r>
      <w:r>
        <w:rPr>
          <w:lang w:eastAsia="zh-CN"/>
        </w:rPr>
        <w:t>多线程并发</w:t>
      </w:r>
      <w:r>
        <w:rPr>
          <w:lang w:eastAsia="zh-CN"/>
        </w:rPr>
        <w:t xml:space="preserve"> </w:t>
      </w:r>
      <w:r>
        <w:rPr>
          <w:lang w:eastAsia="zh-CN"/>
        </w:rPr>
        <w:br/>
        <w:t xml:space="preserve"> </w:t>
      </w:r>
      <w:proofErr w:type="spellStart"/>
      <w:r>
        <w:rPr>
          <w:lang w:eastAsia="zh-CN"/>
        </w:rPr>
        <w:t>Hashmap</w:t>
      </w:r>
      <w:proofErr w:type="spellEnd"/>
      <w:r>
        <w:rPr>
          <w:lang w:eastAsia="zh-CN"/>
        </w:rPr>
        <w:t xml:space="preserve"> </w:t>
      </w:r>
      <w:r>
        <w:rPr>
          <w:lang w:eastAsia="zh-CN"/>
        </w:rPr>
        <w:br/>
        <w:t xml:space="preserve">   </w:t>
      </w:r>
      <w:r>
        <w:rPr>
          <w:lang w:eastAsia="zh-CN"/>
        </w:rPr>
        <w:br/>
      </w:r>
      <w:r>
        <w:rPr>
          <w:lang w:eastAsia="zh-CN"/>
        </w:rPr>
        <w:br/>
      </w:r>
      <w:r>
        <w:rPr>
          <w:lang w:eastAsia="zh-CN"/>
        </w:rPr>
        <w:t>问的不算多，为什么呢？因为我太能说</w:t>
      </w:r>
      <w:r>
        <w:rPr>
          <w:lang w:eastAsia="zh-CN"/>
        </w:rPr>
        <w:t>……</w:t>
      </w:r>
      <w:r>
        <w:rPr>
          <w:lang w:eastAsia="zh-CN"/>
        </w:rPr>
        <w:br/>
      </w:r>
      <w:r>
        <w:rPr>
          <w:lang w:eastAsia="zh-CN"/>
        </w:rPr>
        <w:br/>
        <w:t xml:space="preserve"> </w:t>
      </w:r>
      <w:proofErr w:type="spellStart"/>
      <w:r>
        <w:rPr>
          <w:lang w:eastAsia="zh-CN"/>
        </w:rPr>
        <w:t>emmmm</w:t>
      </w:r>
      <w:proofErr w:type="spellEnd"/>
      <w:r>
        <w:rPr>
          <w:lang w:eastAsia="zh-CN"/>
        </w:rPr>
        <w:t>小哥很棒！</w:t>
      </w:r>
      <w:r>
        <w:rPr>
          <w:lang w:eastAsia="zh-CN"/>
        </w:rPr>
        <w:t xml:space="preserve"> </w:t>
      </w:r>
      <w:r>
        <w:rPr>
          <w:lang w:eastAsia="zh-CN"/>
        </w:rPr>
        <w:br/>
      </w:r>
    </w:p>
    <w:p w14:paraId="4849E116" w14:textId="77777777" w:rsidR="00F746A7" w:rsidRDefault="00001D09">
      <w:pPr>
        <w:rPr>
          <w:lang w:eastAsia="zh-CN"/>
        </w:rPr>
      </w:pPr>
      <w:r>
        <w:rPr>
          <w:lang w:eastAsia="zh-CN"/>
        </w:rPr>
        <w:lastRenderedPageBreak/>
        <w:t>**********************************</w:t>
      </w:r>
      <w:r>
        <w:rPr>
          <w:lang w:eastAsia="zh-CN"/>
        </w:rPr>
        <w:t>第</w:t>
      </w:r>
      <w:r>
        <w:rPr>
          <w:lang w:eastAsia="zh-CN"/>
        </w:rPr>
        <w:t>131</w:t>
      </w:r>
      <w:r>
        <w:rPr>
          <w:lang w:eastAsia="zh-CN"/>
        </w:rPr>
        <w:t>篇</w:t>
      </w:r>
      <w:r>
        <w:rPr>
          <w:lang w:eastAsia="zh-CN"/>
        </w:rPr>
        <w:t>*************************************</w:t>
      </w:r>
    </w:p>
    <w:p w14:paraId="554CE467" w14:textId="77777777" w:rsidR="00F746A7" w:rsidRDefault="00001D09">
      <w:pPr>
        <w:rPr>
          <w:lang w:eastAsia="zh-CN"/>
        </w:rPr>
      </w:pPr>
      <w:r>
        <w:rPr>
          <w:lang w:eastAsia="zh-CN"/>
        </w:rPr>
        <w:t>阿里</w:t>
      </w:r>
      <w:r>
        <w:rPr>
          <w:lang w:eastAsia="zh-CN"/>
        </w:rPr>
        <w:t>Java</w:t>
      </w:r>
      <w:r>
        <w:rPr>
          <w:lang w:eastAsia="zh-CN"/>
        </w:rPr>
        <w:t>社招经历分享</w:t>
      </w:r>
      <w:r>
        <w:rPr>
          <w:lang w:eastAsia="zh-CN"/>
        </w:rPr>
        <w:br/>
      </w:r>
      <w:r>
        <w:rPr>
          <w:lang w:eastAsia="zh-CN"/>
        </w:rPr>
        <w:br/>
      </w:r>
      <w:r>
        <w:rPr>
          <w:lang w:eastAsia="zh-CN"/>
        </w:rPr>
        <w:t>编辑于</w:t>
      </w:r>
      <w:r>
        <w:rPr>
          <w:lang w:eastAsia="zh-CN"/>
        </w:rPr>
        <w:t xml:space="preserve">  2020-05-11 19:08:57</w:t>
      </w:r>
      <w:r>
        <w:rPr>
          <w:lang w:eastAsia="zh-CN"/>
        </w:rPr>
        <w:br/>
      </w:r>
      <w:r>
        <w:rPr>
          <w:lang w:eastAsia="zh-CN"/>
        </w:rPr>
        <w:br/>
      </w:r>
      <w:r>
        <w:rPr>
          <w:lang w:eastAsia="zh-CN"/>
        </w:rPr>
        <w:br/>
        <w:t xml:space="preserve"> </w:t>
      </w:r>
      <w:r>
        <w:rPr>
          <w:lang w:eastAsia="zh-CN"/>
        </w:rPr>
        <w:t>从</w:t>
      </w:r>
      <w:r>
        <w:rPr>
          <w:lang w:eastAsia="zh-CN"/>
        </w:rPr>
        <w:t>3</w:t>
      </w:r>
      <w:r>
        <w:rPr>
          <w:lang w:eastAsia="zh-CN"/>
        </w:rPr>
        <w:t>月底开始，面到五月中，社招一年多年经验</w:t>
      </w:r>
      <w:r>
        <w:rPr>
          <w:lang w:eastAsia="zh-CN"/>
        </w:rPr>
        <w:t xml:space="preserve">, </w:t>
      </w:r>
      <w:r>
        <w:rPr>
          <w:lang w:eastAsia="zh-CN"/>
        </w:rPr>
        <w:t>先后面了阿里、百度、网易。在看机会的时候在牛客网刷到一些面经感觉很有收获，现在也把自己的经历分享出来，希望有所帮助。</w:t>
      </w:r>
      <w:r>
        <w:rPr>
          <w:lang w:eastAsia="zh-CN"/>
        </w:rPr>
        <w:t xml:space="preserve"> </w:t>
      </w:r>
      <w:r>
        <w:rPr>
          <w:lang w:eastAsia="zh-CN"/>
        </w:rPr>
        <w:br/>
        <w:t xml:space="preserve">  </w:t>
      </w:r>
      <w:r>
        <w:rPr>
          <w:lang w:eastAsia="zh-CN"/>
        </w:rPr>
        <w:br/>
        <w:t xml:space="preserve"> 1</w:t>
      </w:r>
      <w:r>
        <w:rPr>
          <w:lang w:eastAsia="zh-CN"/>
        </w:rPr>
        <w:t>、自我介绍，项目介绍。自己选一个你参与的项目，介绍下项目的业务难点，技术栈，以及难点逻辑的实现思路。</w:t>
      </w:r>
      <w:r>
        <w:rPr>
          <w:lang w:eastAsia="zh-CN"/>
        </w:rPr>
        <w:t xml:space="preserve"> </w:t>
      </w:r>
      <w:r>
        <w:rPr>
          <w:lang w:eastAsia="zh-CN"/>
        </w:rPr>
        <w:br/>
        <w:t xml:space="preserve"> </w:t>
      </w:r>
      <w:r>
        <w:t>2</w:t>
      </w:r>
      <w:r>
        <w:t>、说一下</w:t>
      </w:r>
      <w:r>
        <w:t>java</w:t>
      </w:r>
      <w:r>
        <w:t>类的加载流程。</w:t>
      </w:r>
      <w:r>
        <w:t xml:space="preserve"> </w:t>
      </w:r>
      <w:r>
        <w:br/>
        <w:t xml:space="preserve"> 3</w:t>
      </w:r>
      <w:r>
        <w:t>、创建一个对象时，构造方法的调用顺序，比如一个类继承了</w:t>
      </w:r>
      <w:r>
        <w:t>String</w:t>
      </w:r>
      <w:r>
        <w:t>的情况下，是怎么调用的？</w:t>
      </w:r>
      <w:r>
        <w:t>[String</w:t>
      </w:r>
      <w:r>
        <w:t>是</w:t>
      </w:r>
      <w:r>
        <w:t>final</w:t>
      </w:r>
      <w:r>
        <w:t>修饰的，不能被继承</w:t>
      </w:r>
      <w:r>
        <w:t xml:space="preserve">] </w:t>
      </w:r>
      <w:r>
        <w:br/>
        <w:t xml:space="preserve">  </w:t>
      </w:r>
      <w:r>
        <w:br/>
        <w:t xml:space="preserve"> 4</w:t>
      </w:r>
      <w:r>
        <w:t>、</w:t>
      </w:r>
      <w:r>
        <w:t>JVM</w:t>
      </w:r>
      <w:r>
        <w:t>的内存模型了解吗，比如我</w:t>
      </w:r>
      <w:r>
        <w:t>new</w:t>
      </w:r>
      <w:r>
        <w:t>一个</w:t>
      </w:r>
      <w:r>
        <w:t>String</w:t>
      </w:r>
      <w:r>
        <w:t>对象，它被存在哪，</w:t>
      </w:r>
      <w:r>
        <w:t xml:space="preserve">static </w:t>
      </w:r>
      <w:proofErr w:type="spellStart"/>
      <w:r>
        <w:t>String</w:t>
      </w:r>
      <w:r>
        <w:t>呢？</w:t>
      </w:r>
      <w:r>
        <w:t>final</w:t>
      </w:r>
      <w:proofErr w:type="spellEnd"/>
      <w:r>
        <w:t xml:space="preserve"> </w:t>
      </w:r>
      <w:proofErr w:type="spellStart"/>
      <w:r>
        <w:t>String</w:t>
      </w:r>
      <w:r>
        <w:t>呢</w:t>
      </w:r>
      <w:proofErr w:type="spellEnd"/>
      <w:r>
        <w:t>？</w:t>
      </w:r>
      <w:r>
        <w:t xml:space="preserve"> </w:t>
      </w:r>
      <w:r>
        <w:br/>
        <w:t xml:space="preserve"> </w:t>
      </w:r>
      <w:r>
        <w:rPr>
          <w:lang w:eastAsia="zh-CN"/>
        </w:rPr>
        <w:t>5</w:t>
      </w:r>
      <w:r>
        <w:rPr>
          <w:lang w:eastAsia="zh-CN"/>
        </w:rPr>
        <w:t>、</w:t>
      </w:r>
      <w:r>
        <w:rPr>
          <w:lang w:eastAsia="zh-CN"/>
        </w:rPr>
        <w:t>JVM</w:t>
      </w:r>
      <w:r>
        <w:rPr>
          <w:lang w:eastAsia="zh-CN"/>
        </w:rPr>
        <w:t>的收集器了解吗，</w:t>
      </w:r>
      <w:r>
        <w:rPr>
          <w:lang w:eastAsia="zh-CN"/>
        </w:rPr>
        <w:t xml:space="preserve"> </w:t>
      </w:r>
      <w:r>
        <w:rPr>
          <w:lang w:eastAsia="zh-CN"/>
        </w:rPr>
        <w:t>给我介绍一下</w:t>
      </w:r>
      <w:r>
        <w:rPr>
          <w:lang w:eastAsia="zh-CN"/>
        </w:rPr>
        <w:t xml:space="preserve"> </w:t>
      </w:r>
      <w:r>
        <w:rPr>
          <w:lang w:eastAsia="zh-CN"/>
        </w:rPr>
        <w:br/>
        <w:t xml:space="preserve"> 6</w:t>
      </w:r>
      <w:r>
        <w:rPr>
          <w:lang w:eastAsia="zh-CN"/>
        </w:rPr>
        <w:t>、你项目上的垃圾收集器用的是什么？为什么？</w:t>
      </w:r>
      <w:r>
        <w:rPr>
          <w:lang w:eastAsia="zh-CN"/>
        </w:rPr>
        <w:t xml:space="preserve"> </w:t>
      </w:r>
      <w:r>
        <w:rPr>
          <w:lang w:eastAsia="zh-CN"/>
        </w:rPr>
        <w:br/>
        <w:t xml:space="preserve"> 7</w:t>
      </w:r>
      <w:r>
        <w:rPr>
          <w:lang w:eastAsia="zh-CN"/>
        </w:rPr>
        <w:t>、</w:t>
      </w:r>
      <w:r>
        <w:rPr>
          <w:lang w:eastAsia="zh-CN"/>
        </w:rPr>
        <w:t>JVM</w:t>
      </w:r>
      <w:r>
        <w:rPr>
          <w:lang w:eastAsia="zh-CN"/>
        </w:rPr>
        <w:t>的调优有参与过吗？具体是怎么去调优的，说下过程和调优的结果？</w:t>
      </w:r>
      <w:r>
        <w:rPr>
          <w:lang w:eastAsia="zh-CN"/>
        </w:rPr>
        <w:t xml:space="preserve"> </w:t>
      </w:r>
      <w:r>
        <w:rPr>
          <w:lang w:eastAsia="zh-CN"/>
        </w:rPr>
        <w:br/>
        <w:t xml:space="preserve"> 8</w:t>
      </w:r>
      <w:r>
        <w:rPr>
          <w:lang w:eastAsia="zh-CN"/>
        </w:rPr>
        <w:t>、</w:t>
      </w:r>
      <w:proofErr w:type="spellStart"/>
      <w:r>
        <w:rPr>
          <w:lang w:eastAsia="zh-CN"/>
        </w:rPr>
        <w:t>ReentrantLock</w:t>
      </w:r>
      <w:proofErr w:type="spellEnd"/>
      <w:r>
        <w:rPr>
          <w:lang w:eastAsia="zh-CN"/>
        </w:rPr>
        <w:t>属于乐观锁还是悲观锁，它的实现原理是什么？它与</w:t>
      </w:r>
      <w:r>
        <w:rPr>
          <w:lang w:eastAsia="zh-CN"/>
        </w:rPr>
        <w:t>synchronized</w:t>
      </w:r>
      <w:r>
        <w:rPr>
          <w:lang w:eastAsia="zh-CN"/>
        </w:rPr>
        <w:t>本质上的区别是什么？</w:t>
      </w:r>
      <w:r>
        <w:rPr>
          <w:lang w:eastAsia="zh-CN"/>
        </w:rPr>
        <w:t xml:space="preserve"> </w:t>
      </w:r>
      <w:r>
        <w:rPr>
          <w:lang w:eastAsia="zh-CN"/>
        </w:rPr>
        <w:br/>
        <w:t xml:space="preserve"> 9</w:t>
      </w:r>
      <w:r>
        <w:rPr>
          <w:lang w:eastAsia="zh-CN"/>
        </w:rPr>
        <w:t>、悲观锁和乐观锁是什么？一般在什么场景下使用？</w:t>
      </w:r>
      <w:r>
        <w:rPr>
          <w:lang w:eastAsia="zh-CN"/>
        </w:rPr>
        <w:t xml:space="preserve"> </w:t>
      </w:r>
      <w:r>
        <w:rPr>
          <w:lang w:eastAsia="zh-CN"/>
        </w:rPr>
        <w:br/>
        <w:t xml:space="preserve"> 10</w:t>
      </w:r>
      <w:r>
        <w:rPr>
          <w:lang w:eastAsia="zh-CN"/>
        </w:rPr>
        <w:t>、你都用过哪些中间件？都在什么场景下使用它们？</w:t>
      </w:r>
      <w:r>
        <w:rPr>
          <w:lang w:eastAsia="zh-CN"/>
        </w:rPr>
        <w:t xml:space="preserve"> </w:t>
      </w:r>
      <w:r>
        <w:rPr>
          <w:lang w:eastAsia="zh-CN"/>
        </w:rPr>
        <w:br/>
        <w:t xml:space="preserve"> 11</w:t>
      </w:r>
      <w:r>
        <w:rPr>
          <w:lang w:eastAsia="zh-CN"/>
        </w:rPr>
        <w:t>、介绍下缓存的淘汰策略有哪些？</w:t>
      </w:r>
      <w:r>
        <w:rPr>
          <w:lang w:eastAsia="zh-CN"/>
        </w:rPr>
        <w:t xml:space="preserve"> </w:t>
      </w:r>
      <w:r>
        <w:rPr>
          <w:lang w:eastAsia="zh-CN"/>
        </w:rPr>
        <w:br/>
        <w:t xml:space="preserve"> 12</w:t>
      </w:r>
      <w:r>
        <w:rPr>
          <w:lang w:eastAsia="zh-CN"/>
        </w:rPr>
        <w:t>、</w:t>
      </w:r>
      <w:proofErr w:type="spellStart"/>
      <w:r>
        <w:rPr>
          <w:lang w:eastAsia="zh-CN"/>
        </w:rPr>
        <w:t>allkeys-lru</w:t>
      </w:r>
      <w:proofErr w:type="spellEnd"/>
      <w:r>
        <w:rPr>
          <w:lang w:eastAsia="zh-CN"/>
        </w:rPr>
        <w:t>的实现原理是什么？</w:t>
      </w:r>
      <w:r>
        <w:rPr>
          <w:lang w:eastAsia="zh-CN"/>
        </w:rPr>
        <w:t xml:space="preserve"> </w:t>
      </w:r>
      <w:r>
        <w:rPr>
          <w:lang w:eastAsia="zh-CN"/>
        </w:rPr>
        <w:br/>
        <w:t xml:space="preserve"> 13</w:t>
      </w:r>
      <w:r>
        <w:rPr>
          <w:lang w:eastAsia="zh-CN"/>
        </w:rPr>
        <w:t>、队列只使用过</w:t>
      </w:r>
      <w:proofErr w:type="spellStart"/>
      <w:r>
        <w:rPr>
          <w:lang w:eastAsia="zh-CN"/>
        </w:rPr>
        <w:t>RabbitMq</w:t>
      </w:r>
      <w:proofErr w:type="spellEnd"/>
      <w:r>
        <w:rPr>
          <w:lang w:eastAsia="zh-CN"/>
        </w:rPr>
        <w:t>，为什么选它，其他的消息队列中间件有了解过吗？</w:t>
      </w:r>
      <w:r>
        <w:rPr>
          <w:lang w:eastAsia="zh-CN"/>
        </w:rPr>
        <w:t xml:space="preserve"> </w:t>
      </w:r>
      <w:r>
        <w:rPr>
          <w:lang w:eastAsia="zh-CN"/>
        </w:rPr>
        <w:br/>
        <w:t xml:space="preserve"> 14</w:t>
      </w:r>
      <w:r>
        <w:rPr>
          <w:lang w:eastAsia="zh-CN"/>
        </w:rPr>
        <w:t>、用过多线程吗，你是在什么场景下使用多线程的？</w:t>
      </w:r>
      <w:r>
        <w:rPr>
          <w:lang w:eastAsia="zh-CN"/>
        </w:rPr>
        <w:t xml:space="preserve"> </w:t>
      </w:r>
      <w:r>
        <w:rPr>
          <w:lang w:eastAsia="zh-CN"/>
        </w:rPr>
        <w:br/>
        <w:t xml:space="preserve"> 15</w:t>
      </w:r>
      <w:r>
        <w:rPr>
          <w:lang w:eastAsia="zh-CN"/>
        </w:rPr>
        <w:t>、线程池有哪些参数？我如果想要设置一个阻塞的线程，需要考虑到哪些参数？它们都应该怎么去设置？</w:t>
      </w:r>
      <w:r>
        <w:rPr>
          <w:lang w:eastAsia="zh-CN"/>
        </w:rPr>
        <w:t xml:space="preserve"> </w:t>
      </w:r>
      <w:r>
        <w:rPr>
          <w:lang w:eastAsia="zh-CN"/>
        </w:rPr>
        <w:br/>
      </w:r>
      <w:r>
        <w:rPr>
          <w:lang w:eastAsia="zh-CN"/>
        </w:rPr>
        <w:lastRenderedPageBreak/>
        <w:t xml:space="preserve"> 16</w:t>
      </w:r>
      <w:r>
        <w:rPr>
          <w:lang w:eastAsia="zh-CN"/>
        </w:rPr>
        <w:t>、你在使用线程池时，各个参数是怎么选择的？</w:t>
      </w:r>
      <w:r>
        <w:rPr>
          <w:lang w:eastAsia="zh-CN"/>
        </w:rPr>
        <w:t xml:space="preserve"> </w:t>
      </w:r>
      <w:r>
        <w:rPr>
          <w:lang w:eastAsia="zh-CN"/>
        </w:rPr>
        <w:br/>
        <w:t xml:space="preserve"> 17</w:t>
      </w:r>
      <w:r>
        <w:rPr>
          <w:lang w:eastAsia="zh-CN"/>
        </w:rPr>
        <w:t>、你觉得你自身的优势在哪？</w:t>
      </w:r>
      <w:r>
        <w:rPr>
          <w:lang w:eastAsia="zh-CN"/>
        </w:rPr>
        <w:t xml:space="preserve"> </w:t>
      </w:r>
      <w:r>
        <w:rPr>
          <w:lang w:eastAsia="zh-CN"/>
        </w:rPr>
        <w:br/>
        <w:t xml:space="preserve"> 18</w:t>
      </w:r>
      <w:r>
        <w:rPr>
          <w:lang w:eastAsia="zh-CN"/>
        </w:rPr>
        <w:t>、相较身边的人，你觉得你的水平怎么样？和他们相比你欠缺些什么？</w:t>
      </w:r>
      <w:r>
        <w:rPr>
          <w:lang w:eastAsia="zh-CN"/>
        </w:rPr>
        <w:t xml:space="preserve"> </w:t>
      </w:r>
      <w:r>
        <w:rPr>
          <w:lang w:eastAsia="zh-CN"/>
        </w:rPr>
        <w:br/>
      </w:r>
      <w:r>
        <w:rPr>
          <w:lang w:eastAsia="zh-CN"/>
        </w:rPr>
        <w:br/>
        <w:t xml:space="preserve">  </w:t>
      </w:r>
      <w:r>
        <w:rPr>
          <w:lang w:eastAsia="zh-CN"/>
        </w:rPr>
        <w:br/>
      </w:r>
    </w:p>
    <w:p w14:paraId="01E33457" w14:textId="77777777" w:rsidR="00F746A7" w:rsidRDefault="00001D09">
      <w:pPr>
        <w:rPr>
          <w:lang w:eastAsia="zh-CN"/>
        </w:rPr>
      </w:pPr>
      <w:r>
        <w:rPr>
          <w:lang w:eastAsia="zh-CN"/>
        </w:rPr>
        <w:t>**********************************</w:t>
      </w:r>
      <w:r>
        <w:rPr>
          <w:lang w:eastAsia="zh-CN"/>
        </w:rPr>
        <w:t>第</w:t>
      </w:r>
      <w:r>
        <w:rPr>
          <w:lang w:eastAsia="zh-CN"/>
        </w:rPr>
        <w:t>132</w:t>
      </w:r>
      <w:r>
        <w:rPr>
          <w:lang w:eastAsia="zh-CN"/>
        </w:rPr>
        <w:t>篇</w:t>
      </w:r>
      <w:r>
        <w:rPr>
          <w:lang w:eastAsia="zh-CN"/>
        </w:rPr>
        <w:t>*************************************</w:t>
      </w:r>
    </w:p>
    <w:p w14:paraId="045B96D2" w14:textId="77777777" w:rsidR="00F746A7" w:rsidRDefault="00001D09">
      <w:pPr>
        <w:rPr>
          <w:lang w:eastAsia="zh-CN"/>
        </w:rPr>
      </w:pPr>
      <w:r>
        <w:rPr>
          <w:lang w:eastAsia="zh-CN"/>
        </w:rPr>
        <w:t>应该是最快的阿里一面凉经</w:t>
      </w:r>
      <w:r>
        <w:rPr>
          <w:lang w:eastAsia="zh-CN"/>
        </w:rPr>
        <w:br/>
      </w:r>
      <w:r>
        <w:rPr>
          <w:lang w:eastAsia="zh-CN"/>
        </w:rPr>
        <w:br/>
      </w:r>
      <w:r>
        <w:rPr>
          <w:lang w:eastAsia="zh-CN"/>
        </w:rPr>
        <w:t>编辑于</w:t>
      </w:r>
      <w:r>
        <w:rPr>
          <w:lang w:eastAsia="zh-CN"/>
        </w:rPr>
        <w:t xml:space="preserve">  2020-05-11 19:02:27</w:t>
      </w:r>
      <w:r>
        <w:rPr>
          <w:lang w:eastAsia="zh-CN"/>
        </w:rPr>
        <w:br/>
      </w:r>
      <w:r>
        <w:rPr>
          <w:lang w:eastAsia="zh-CN"/>
        </w:rPr>
        <w:br/>
        <w:t>5.7 java</w:t>
      </w:r>
      <w:r>
        <w:rPr>
          <w:lang w:eastAsia="zh-CN"/>
        </w:rPr>
        <w:t>开发工程师一面</w:t>
      </w:r>
      <w:r>
        <w:rPr>
          <w:lang w:eastAsia="zh-CN"/>
        </w:rPr>
        <w:br/>
      </w:r>
      <w:r>
        <w:rPr>
          <w:lang w:eastAsia="zh-CN"/>
        </w:rPr>
        <w:t>从</w:t>
      </w:r>
      <w:r>
        <w:rPr>
          <w:lang w:eastAsia="zh-CN"/>
        </w:rPr>
        <w:t>3.27</w:t>
      </w:r>
      <w:r>
        <w:rPr>
          <w:lang w:eastAsia="zh-CN"/>
        </w:rPr>
        <w:t>开始准备实习，准备的太晚了，什么都要从头看。</w:t>
      </w:r>
      <w:r>
        <w:rPr>
          <w:lang w:eastAsia="zh-CN"/>
        </w:rPr>
        <w:t>4.26</w:t>
      </w:r>
      <w:r>
        <w:rPr>
          <w:lang w:eastAsia="zh-CN"/>
        </w:rPr>
        <w:t>做了阿里笔试，</w:t>
      </w:r>
      <w:r>
        <w:rPr>
          <w:lang w:eastAsia="zh-CN"/>
        </w:rPr>
        <w:t>0AC</w:t>
      </w:r>
      <w:r>
        <w:rPr>
          <w:lang w:eastAsia="zh-CN"/>
        </w:rPr>
        <w:t>，今天下午收到了</w:t>
      </w:r>
      <w:proofErr w:type="spellStart"/>
      <w:r>
        <w:rPr>
          <w:lang w:eastAsia="zh-CN"/>
        </w:rPr>
        <w:t>hr</w:t>
      </w:r>
      <w:proofErr w:type="spellEnd"/>
      <w:r>
        <w:rPr>
          <w:lang w:eastAsia="zh-CN"/>
        </w:rPr>
        <w:t>的电话安排面试，问我什么时候方便，抱着早面早解脱的想法，就说今天都可以因为已经做好了秋招的准备了。</w:t>
      </w:r>
      <w:r>
        <w:rPr>
          <w:lang w:eastAsia="zh-CN"/>
        </w:rPr>
        <w:br/>
      </w:r>
      <w:r>
        <w:rPr>
          <w:lang w:eastAsia="zh-CN"/>
        </w:rPr>
        <w:t>约了</w:t>
      </w:r>
      <w:r>
        <w:rPr>
          <w:lang w:eastAsia="zh-CN"/>
        </w:rPr>
        <w:t>8</w:t>
      </w:r>
      <w:r>
        <w:rPr>
          <w:lang w:eastAsia="zh-CN"/>
        </w:rPr>
        <w:t>点半电话面试，面试官迟到了</w:t>
      </w:r>
      <w:r>
        <w:rPr>
          <w:lang w:eastAsia="zh-CN"/>
        </w:rPr>
        <w:t>10</w:t>
      </w:r>
      <w:r>
        <w:rPr>
          <w:lang w:eastAsia="zh-CN"/>
        </w:rPr>
        <w:t>分钟，听说话声音感觉年龄和我差不多？应该也不超过</w:t>
      </w:r>
      <w:r>
        <w:rPr>
          <w:lang w:eastAsia="zh-CN"/>
        </w:rPr>
        <w:t>30</w:t>
      </w:r>
      <w:r>
        <w:rPr>
          <w:lang w:eastAsia="zh-CN"/>
        </w:rPr>
        <w:t>岁。没想到结束的如此之快</w:t>
      </w:r>
      <w:r>
        <w:rPr>
          <w:lang w:eastAsia="zh-CN"/>
        </w:rPr>
        <w:t>28</w:t>
      </w:r>
      <w:r>
        <w:rPr>
          <w:lang w:eastAsia="zh-CN"/>
        </w:rPr>
        <w:t>分钟就结束了，不过面后心情还行。。竟然还有点小开心？</w:t>
      </w:r>
      <w:r>
        <w:rPr>
          <w:lang w:eastAsia="zh-CN"/>
        </w:rPr>
        <w:br/>
      </w:r>
      <w:r>
        <w:rPr>
          <w:lang w:eastAsia="zh-CN"/>
        </w:rPr>
        <w:t>语言基础</w:t>
      </w:r>
      <w:r>
        <w:rPr>
          <w:lang w:eastAsia="zh-CN"/>
        </w:rPr>
        <w:br/>
      </w:r>
      <w:r>
        <w:rPr>
          <w:lang w:eastAsia="zh-CN"/>
        </w:rPr>
        <w:t>因为用的是</w:t>
      </w:r>
      <w:r>
        <w:rPr>
          <w:lang w:eastAsia="zh-CN"/>
        </w:rPr>
        <w:t>python/go</w:t>
      </w:r>
      <w:r>
        <w:rPr>
          <w:lang w:eastAsia="zh-CN"/>
        </w:rPr>
        <w:t>语言，所以他没问语言这块。。可能他只了解</w:t>
      </w:r>
      <w:r>
        <w:rPr>
          <w:lang w:eastAsia="zh-CN"/>
        </w:rPr>
        <w:t>java</w:t>
      </w:r>
      <w:r>
        <w:rPr>
          <w:lang w:eastAsia="zh-CN"/>
        </w:rPr>
        <w:t>？</w:t>
      </w:r>
      <w:r>
        <w:rPr>
          <w:lang w:eastAsia="zh-CN"/>
        </w:rPr>
        <w:br/>
      </w:r>
      <w:r>
        <w:rPr>
          <w:lang w:eastAsia="zh-CN"/>
        </w:rPr>
        <w:t>内容</w:t>
      </w:r>
      <w:r>
        <w:rPr>
          <w:lang w:eastAsia="zh-CN"/>
        </w:rPr>
        <w:br/>
      </w:r>
      <w:r>
        <w:rPr>
          <w:lang w:eastAsia="zh-CN"/>
        </w:rPr>
        <w:br/>
      </w:r>
      <w:r>
        <w:rPr>
          <w:lang w:eastAsia="zh-CN"/>
        </w:rPr>
        <w:t>自我介绍</w:t>
      </w:r>
      <w:r>
        <w:rPr>
          <w:lang w:eastAsia="zh-CN"/>
        </w:rPr>
        <w:t xml:space="preserve"> </w:t>
      </w:r>
      <w:r>
        <w:rPr>
          <w:lang w:eastAsia="zh-CN"/>
        </w:rPr>
        <w:br/>
      </w:r>
      <w:r>
        <w:rPr>
          <w:lang w:eastAsia="zh-CN"/>
        </w:rPr>
        <w:t>项目介绍，大概花了</w:t>
      </w:r>
      <w:r>
        <w:rPr>
          <w:lang w:eastAsia="zh-CN"/>
        </w:rPr>
        <w:t>20</w:t>
      </w:r>
      <w:r>
        <w:rPr>
          <w:lang w:eastAsia="zh-CN"/>
        </w:rPr>
        <w:t>分钟。我讲的他听得不是很懂。。因为我说的都是架构设计类的，不太好讲，屏幕分享解说可能更好点吧。。其中问了为什么用</w:t>
      </w:r>
      <w:proofErr w:type="spellStart"/>
      <w:r>
        <w:rPr>
          <w:lang w:eastAsia="zh-CN"/>
        </w:rPr>
        <w:t>mongodb</w:t>
      </w:r>
      <w:proofErr w:type="spellEnd"/>
      <w:r>
        <w:rPr>
          <w:lang w:eastAsia="zh-CN"/>
        </w:rPr>
        <w:t>，这块因为是细节他还比较满意。</w:t>
      </w:r>
      <w:r>
        <w:rPr>
          <w:lang w:eastAsia="zh-CN"/>
        </w:rPr>
        <w:t xml:space="preserve"> </w:t>
      </w:r>
      <w:r>
        <w:rPr>
          <w:lang w:eastAsia="zh-CN"/>
        </w:rPr>
        <w:br/>
      </w:r>
      <w:r>
        <w:rPr>
          <w:lang w:eastAsia="zh-CN"/>
        </w:rPr>
        <w:t>数据库</w:t>
      </w:r>
      <w:proofErr w:type="spellStart"/>
      <w:r>
        <w:rPr>
          <w:lang w:eastAsia="zh-CN"/>
        </w:rPr>
        <w:t>mysql</w:t>
      </w:r>
      <w:proofErr w:type="spellEnd"/>
      <w:r>
        <w:rPr>
          <w:lang w:eastAsia="zh-CN"/>
        </w:rPr>
        <w:t>的索引知道吗，其实有好几个，我只说了</w:t>
      </w:r>
      <w:r>
        <w:rPr>
          <w:lang w:eastAsia="zh-CN"/>
        </w:rPr>
        <w:t xml:space="preserve"> b+ tree</w:t>
      </w:r>
      <w:r>
        <w:rPr>
          <w:lang w:eastAsia="zh-CN"/>
        </w:rPr>
        <w:t>，好处是什么，这个答到了，顺便又提了下时间复杂度。结果问了怎么计算来的。。。答不清楚</w:t>
      </w:r>
      <w:r>
        <w:rPr>
          <w:lang w:eastAsia="zh-CN"/>
        </w:rPr>
        <w:t xml:space="preserve"> </w:t>
      </w:r>
      <w:r>
        <w:rPr>
          <w:lang w:eastAsia="zh-CN"/>
        </w:rPr>
        <w:br/>
      </w:r>
      <w:r>
        <w:rPr>
          <w:lang w:eastAsia="zh-CN"/>
        </w:rPr>
        <w:t>堆排序的过程，也答得差不多吧，然后又问了</w:t>
      </w:r>
      <w:proofErr w:type="spellStart"/>
      <w:r>
        <w:rPr>
          <w:lang w:eastAsia="zh-CN"/>
        </w:rPr>
        <w:t>nlogn</w:t>
      </w:r>
      <w:proofErr w:type="spellEnd"/>
      <w:r>
        <w:rPr>
          <w:lang w:eastAsia="zh-CN"/>
        </w:rPr>
        <w:t>时间复杂度怎么计算来的。答，不清楚</w:t>
      </w:r>
      <w:r>
        <w:rPr>
          <w:lang w:eastAsia="zh-CN"/>
        </w:rPr>
        <w:t xml:space="preserve"> </w:t>
      </w:r>
      <w:r>
        <w:rPr>
          <w:lang w:eastAsia="zh-CN"/>
        </w:rPr>
        <w:br/>
      </w:r>
      <w:r>
        <w:rPr>
          <w:lang w:eastAsia="zh-CN"/>
        </w:rPr>
        <w:t>今天就先这样。。。</w:t>
      </w:r>
      <w:r>
        <w:rPr>
          <w:lang w:eastAsia="zh-CN"/>
        </w:rPr>
        <w:t xml:space="preserve"> </w:t>
      </w:r>
      <w:r>
        <w:rPr>
          <w:lang w:eastAsia="zh-CN"/>
        </w:rPr>
        <w:br/>
      </w:r>
      <w:r>
        <w:rPr>
          <w:lang w:eastAsia="zh-CN"/>
        </w:rPr>
        <w:lastRenderedPageBreak/>
        <w:t>反问环节，评价怎么样，基础还是欠缺点，然后就是回答的没有层次感</w:t>
      </w:r>
      <w:r>
        <w:rPr>
          <w:lang w:eastAsia="zh-CN"/>
        </w:rPr>
        <w:t>(</w:t>
      </w:r>
      <w:r>
        <w:rPr>
          <w:lang w:eastAsia="zh-CN"/>
        </w:rPr>
        <w:t>虽然我没能</w:t>
      </w:r>
      <w:r>
        <w:rPr>
          <w:lang w:eastAsia="zh-CN"/>
        </w:rPr>
        <w:t>get</w:t>
      </w:r>
      <w:r>
        <w:rPr>
          <w:lang w:eastAsia="zh-CN"/>
        </w:rPr>
        <w:t>到他这个点</w:t>
      </w:r>
      <w:r>
        <w:rPr>
          <w:lang w:eastAsia="zh-CN"/>
        </w:rPr>
        <w:t>,</w:t>
      </w:r>
      <w:r>
        <w:rPr>
          <w:lang w:eastAsia="zh-CN"/>
        </w:rPr>
        <w:t>可能他也没能</w:t>
      </w:r>
      <w:r>
        <w:rPr>
          <w:lang w:eastAsia="zh-CN"/>
        </w:rPr>
        <w:t>get</w:t>
      </w:r>
      <w:r>
        <w:rPr>
          <w:lang w:eastAsia="zh-CN"/>
        </w:rPr>
        <w:t>我这个点，因为系统我都是画图去说的。。</w:t>
      </w:r>
      <w:r>
        <w:rPr>
          <w:lang w:eastAsia="zh-CN"/>
        </w:rPr>
        <w:t xml:space="preserve">) </w:t>
      </w:r>
      <w:r>
        <w:rPr>
          <w:lang w:eastAsia="zh-CN"/>
        </w:rPr>
        <w:br/>
      </w:r>
      <w:r>
        <w:rPr>
          <w:lang w:eastAsia="zh-CN"/>
        </w:rPr>
        <w:br/>
      </w:r>
      <w:r>
        <w:rPr>
          <w:lang w:eastAsia="zh-CN"/>
        </w:rPr>
        <w:t>其他</w:t>
      </w:r>
      <w:r>
        <w:rPr>
          <w:lang w:eastAsia="zh-CN"/>
        </w:rPr>
        <w:br/>
      </w:r>
      <w:r>
        <w:rPr>
          <w:lang w:eastAsia="zh-CN"/>
        </w:rPr>
        <w:t>字节跳动投的也比较晚，简历过了，待笔试腾讯做了笔试，待后续七牛做了笔试，待后续</w:t>
      </w:r>
      <w:r>
        <w:rPr>
          <w:lang w:eastAsia="zh-CN"/>
        </w:rPr>
        <w:br/>
      </w:r>
      <w:r>
        <w:rPr>
          <w:lang w:eastAsia="zh-CN"/>
        </w:rPr>
        <w:t>结束语</w:t>
      </w:r>
      <w:r>
        <w:rPr>
          <w:lang w:eastAsia="zh-CN"/>
        </w:rPr>
        <w:br/>
      </w:r>
      <w:r>
        <w:rPr>
          <w:lang w:eastAsia="zh-CN"/>
        </w:rPr>
        <w:t>因为是通信工程专业，也没系统的上过操作系统、算法、数据结构这些。研究生期间也一直做的是项目。对语言的基础还是比较了解的，可惜没问。。一个月准备确实有点仓促，秋招再见了。</w:t>
      </w:r>
      <w:r>
        <w:rPr>
          <w:lang w:eastAsia="zh-CN"/>
        </w:rPr>
        <w:br/>
      </w:r>
    </w:p>
    <w:p w14:paraId="48B5A605" w14:textId="77777777" w:rsidR="00F746A7" w:rsidRDefault="00001D09">
      <w:pPr>
        <w:rPr>
          <w:lang w:eastAsia="zh-CN"/>
        </w:rPr>
      </w:pPr>
      <w:r>
        <w:rPr>
          <w:lang w:eastAsia="zh-CN"/>
        </w:rPr>
        <w:t>**********************************</w:t>
      </w:r>
      <w:r>
        <w:rPr>
          <w:lang w:eastAsia="zh-CN"/>
        </w:rPr>
        <w:t>第</w:t>
      </w:r>
      <w:r>
        <w:rPr>
          <w:lang w:eastAsia="zh-CN"/>
        </w:rPr>
        <w:t>133</w:t>
      </w:r>
      <w:r>
        <w:rPr>
          <w:lang w:eastAsia="zh-CN"/>
        </w:rPr>
        <w:t>篇</w:t>
      </w:r>
      <w:r>
        <w:rPr>
          <w:lang w:eastAsia="zh-CN"/>
        </w:rPr>
        <w:t>*************************************</w:t>
      </w:r>
    </w:p>
    <w:p w14:paraId="7BAEF355" w14:textId="77777777" w:rsidR="00F746A7" w:rsidRDefault="00001D09">
      <w:pPr>
        <w:rPr>
          <w:lang w:eastAsia="zh-CN"/>
        </w:rPr>
      </w:pPr>
      <w:r>
        <w:rPr>
          <w:lang w:eastAsia="zh-CN"/>
        </w:rPr>
        <w:t>5.6</w:t>
      </w:r>
      <w:r>
        <w:rPr>
          <w:lang w:eastAsia="zh-CN"/>
        </w:rPr>
        <w:t>阿里三面</w:t>
      </w:r>
      <w:r>
        <w:rPr>
          <w:lang w:eastAsia="zh-CN"/>
        </w:rPr>
        <w:br/>
      </w:r>
      <w:r>
        <w:rPr>
          <w:lang w:eastAsia="zh-CN"/>
        </w:rPr>
        <w:br/>
      </w:r>
      <w:r>
        <w:rPr>
          <w:lang w:eastAsia="zh-CN"/>
        </w:rPr>
        <w:t>编辑于</w:t>
      </w:r>
      <w:r>
        <w:rPr>
          <w:lang w:eastAsia="zh-CN"/>
        </w:rPr>
        <w:t xml:space="preserve">  2020-05-07 10:44:28</w:t>
      </w:r>
      <w:r>
        <w:rPr>
          <w:lang w:eastAsia="zh-CN"/>
        </w:rPr>
        <w:br/>
      </w:r>
      <w:r>
        <w:rPr>
          <w:lang w:eastAsia="zh-CN"/>
        </w:rPr>
        <w:br/>
      </w:r>
      <w:r>
        <w:rPr>
          <w:lang w:eastAsia="zh-CN"/>
        </w:rPr>
        <w:br/>
        <w:t xml:space="preserve">  </w:t>
      </w:r>
      <w:r>
        <w:rPr>
          <w:lang w:eastAsia="zh-CN"/>
        </w:rPr>
        <w:t>看得出来面试官老哥性子比较急，自我介绍都省了上来就开问。</w:t>
      </w:r>
      <w:r>
        <w:rPr>
          <w:lang w:eastAsia="zh-CN"/>
        </w:rPr>
        <w:t xml:space="preserve"> </w:t>
      </w:r>
      <w:r>
        <w:rPr>
          <w:lang w:eastAsia="zh-CN"/>
        </w:rPr>
        <w:br/>
      </w:r>
      <w:r>
        <w:rPr>
          <w:lang w:eastAsia="zh-CN"/>
        </w:rPr>
        <w:br/>
      </w:r>
      <w:r>
        <w:rPr>
          <w:lang w:eastAsia="zh-CN"/>
        </w:rPr>
        <w:br/>
        <w:t xml:space="preserve">  1.</w:t>
      </w:r>
      <w:r>
        <w:rPr>
          <w:lang w:eastAsia="zh-CN"/>
        </w:rPr>
        <w:t>非科班转行计算机的原因。</w:t>
      </w:r>
      <w:r>
        <w:rPr>
          <w:lang w:eastAsia="zh-CN"/>
        </w:rPr>
        <w:t xml:space="preserve"> </w:t>
      </w:r>
      <w:r>
        <w:rPr>
          <w:lang w:eastAsia="zh-CN"/>
        </w:rPr>
        <w:br/>
      </w:r>
      <w:r>
        <w:rPr>
          <w:lang w:eastAsia="zh-CN"/>
        </w:rPr>
        <w:br/>
      </w:r>
      <w:r>
        <w:rPr>
          <w:lang w:eastAsia="zh-CN"/>
        </w:rPr>
        <w:br/>
        <w:t xml:space="preserve">  2.</w:t>
      </w:r>
      <w:r>
        <w:rPr>
          <w:lang w:eastAsia="zh-CN"/>
        </w:rPr>
        <w:t>你的优势和不足。</w:t>
      </w:r>
      <w:r>
        <w:rPr>
          <w:lang w:eastAsia="zh-CN"/>
        </w:rPr>
        <w:t xml:space="preserve"> </w:t>
      </w:r>
      <w:r>
        <w:rPr>
          <w:lang w:eastAsia="zh-CN"/>
        </w:rPr>
        <w:br/>
      </w:r>
      <w:r>
        <w:rPr>
          <w:lang w:eastAsia="zh-CN"/>
        </w:rPr>
        <w:br/>
      </w:r>
      <w:r>
        <w:rPr>
          <w:lang w:eastAsia="zh-CN"/>
        </w:rPr>
        <w:br/>
        <w:t xml:space="preserve">  3.</w:t>
      </w:r>
      <w:r>
        <w:rPr>
          <w:lang w:eastAsia="zh-CN"/>
        </w:rPr>
        <w:t>数据结构和算法方面如何。解释两个你比较熟悉的算法原理。（说的堆排序和一致性</w:t>
      </w:r>
      <w:r>
        <w:rPr>
          <w:lang w:eastAsia="zh-CN"/>
        </w:rPr>
        <w:t>hash</w:t>
      </w:r>
      <w:r>
        <w:rPr>
          <w:lang w:eastAsia="zh-CN"/>
        </w:rPr>
        <w:t>，面试官底蕴非常深，每个问题都继续挖深到你不会为止）</w:t>
      </w:r>
      <w:r>
        <w:rPr>
          <w:lang w:eastAsia="zh-CN"/>
        </w:rPr>
        <w:t xml:space="preserve"> </w:t>
      </w:r>
      <w:r>
        <w:rPr>
          <w:lang w:eastAsia="zh-CN"/>
        </w:rPr>
        <w:br/>
      </w:r>
      <w:r>
        <w:rPr>
          <w:lang w:eastAsia="zh-CN"/>
        </w:rPr>
        <w:br/>
      </w:r>
      <w:r>
        <w:rPr>
          <w:lang w:eastAsia="zh-CN"/>
        </w:rPr>
        <w:br/>
        <w:t xml:space="preserve">  4.</w:t>
      </w:r>
      <w:r>
        <w:rPr>
          <w:lang w:eastAsia="zh-CN"/>
        </w:rPr>
        <w:t>一些软件框架和</w:t>
      </w:r>
      <w:proofErr w:type="spellStart"/>
      <w:r>
        <w:rPr>
          <w:lang w:eastAsia="zh-CN"/>
        </w:rPr>
        <w:t>os</w:t>
      </w:r>
      <w:proofErr w:type="spellEnd"/>
      <w:r>
        <w:rPr>
          <w:lang w:eastAsia="zh-CN"/>
        </w:rPr>
        <w:t>的熟悉程度。</w:t>
      </w:r>
      <w:r>
        <w:rPr>
          <w:lang w:eastAsia="zh-CN"/>
        </w:rPr>
        <w:t xml:space="preserve"> </w:t>
      </w:r>
      <w:r>
        <w:rPr>
          <w:lang w:eastAsia="zh-CN"/>
        </w:rPr>
        <w:br/>
      </w:r>
      <w:r>
        <w:rPr>
          <w:lang w:eastAsia="zh-CN"/>
        </w:rPr>
        <w:br/>
      </w:r>
      <w:r>
        <w:rPr>
          <w:lang w:eastAsia="zh-CN"/>
        </w:rPr>
        <w:br/>
        <w:t xml:space="preserve">  5.</w:t>
      </w:r>
      <w:r>
        <w:rPr>
          <w:lang w:eastAsia="zh-CN"/>
        </w:rPr>
        <w:t>问了我的数学基础如何。因为在简历中写到了</w:t>
      </w:r>
      <w:proofErr w:type="spellStart"/>
      <w:r>
        <w:rPr>
          <w:lang w:eastAsia="zh-CN"/>
        </w:rPr>
        <w:t>GeoHash</w:t>
      </w:r>
      <w:proofErr w:type="spellEnd"/>
      <w:r>
        <w:rPr>
          <w:lang w:eastAsia="zh-CN"/>
        </w:rPr>
        <w:t>算法，面试官就针对这个点不断挖深，让我从数学角度去阐述实现原理以及局限性。</w:t>
      </w:r>
      <w:r>
        <w:rPr>
          <w:lang w:eastAsia="zh-CN"/>
        </w:rPr>
        <w:t xml:space="preserve"> </w:t>
      </w:r>
      <w:r>
        <w:rPr>
          <w:lang w:eastAsia="zh-CN"/>
        </w:rPr>
        <w:br/>
      </w:r>
      <w:r>
        <w:rPr>
          <w:lang w:eastAsia="zh-CN"/>
        </w:rPr>
        <w:lastRenderedPageBreak/>
        <w:br/>
      </w:r>
      <w:r>
        <w:rPr>
          <w:lang w:eastAsia="zh-CN"/>
        </w:rPr>
        <w:br/>
        <w:t xml:space="preserve">  6.</w:t>
      </w:r>
      <w:r>
        <w:rPr>
          <w:lang w:eastAsia="zh-CN"/>
        </w:rPr>
        <w:t>实习时间，以及地点是北京能否接受。</w:t>
      </w:r>
      <w:r>
        <w:rPr>
          <w:lang w:eastAsia="zh-CN"/>
        </w:rPr>
        <w:t xml:space="preserve"> </w:t>
      </w:r>
      <w:r>
        <w:rPr>
          <w:lang w:eastAsia="zh-CN"/>
        </w:rPr>
        <w:br/>
      </w:r>
      <w:r>
        <w:rPr>
          <w:lang w:eastAsia="zh-CN"/>
        </w:rPr>
        <w:br/>
      </w:r>
      <w:r>
        <w:rPr>
          <w:lang w:eastAsia="zh-CN"/>
        </w:rPr>
        <w:br/>
        <w:t xml:space="preserve">  </w:t>
      </w:r>
      <w:r>
        <w:rPr>
          <w:lang w:eastAsia="zh-CN"/>
        </w:rPr>
        <w:t>到此结束。电话面，时长</w:t>
      </w:r>
      <w:r>
        <w:rPr>
          <w:lang w:eastAsia="zh-CN"/>
        </w:rPr>
        <w:t>38</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感谢前两个面试官，让我这样的弱鸡进了三面，继续锻炼自己吧。</w:t>
      </w:r>
      <w:r>
        <w:rPr>
          <w:lang w:eastAsia="zh-CN"/>
        </w:rPr>
        <w:t xml:space="preserve"> </w:t>
      </w:r>
      <w:r>
        <w:rPr>
          <w:lang w:eastAsia="zh-CN"/>
        </w:rPr>
        <w:br/>
      </w:r>
      <w:r>
        <w:rPr>
          <w:lang w:eastAsia="zh-CN"/>
        </w:rPr>
        <w:br/>
      </w:r>
    </w:p>
    <w:p w14:paraId="01B9F985" w14:textId="77777777" w:rsidR="00F746A7" w:rsidRDefault="00001D09">
      <w:pPr>
        <w:rPr>
          <w:lang w:eastAsia="zh-CN"/>
        </w:rPr>
      </w:pPr>
      <w:r>
        <w:rPr>
          <w:lang w:eastAsia="zh-CN"/>
        </w:rPr>
        <w:t>**********************************</w:t>
      </w:r>
      <w:r>
        <w:rPr>
          <w:lang w:eastAsia="zh-CN"/>
        </w:rPr>
        <w:t>第</w:t>
      </w:r>
      <w:r>
        <w:rPr>
          <w:lang w:eastAsia="zh-CN"/>
        </w:rPr>
        <w:t>134</w:t>
      </w:r>
      <w:r>
        <w:rPr>
          <w:lang w:eastAsia="zh-CN"/>
        </w:rPr>
        <w:t>篇</w:t>
      </w:r>
      <w:r>
        <w:rPr>
          <w:lang w:eastAsia="zh-CN"/>
        </w:rPr>
        <w:t>*************************************</w:t>
      </w:r>
    </w:p>
    <w:p w14:paraId="56A61DAF" w14:textId="77777777" w:rsidR="00F746A7" w:rsidRDefault="00001D09">
      <w:pPr>
        <w:rPr>
          <w:lang w:eastAsia="zh-CN"/>
        </w:rPr>
      </w:pPr>
      <w:r>
        <w:rPr>
          <w:lang w:eastAsia="zh-CN"/>
        </w:rPr>
        <w:t>暑期实习阿里巴巴数据中台一面二面凉经</w:t>
      </w:r>
      <w:r>
        <w:rPr>
          <w:lang w:eastAsia="zh-CN"/>
        </w:rPr>
        <w:br/>
      </w:r>
      <w:r>
        <w:rPr>
          <w:lang w:eastAsia="zh-CN"/>
        </w:rPr>
        <w:br/>
      </w:r>
      <w:r>
        <w:rPr>
          <w:lang w:eastAsia="zh-CN"/>
        </w:rPr>
        <w:t>编辑于</w:t>
      </w:r>
      <w:r>
        <w:rPr>
          <w:lang w:eastAsia="zh-CN"/>
        </w:rPr>
        <w:t xml:space="preserve">  2020-05-06 12:15:02</w:t>
      </w:r>
      <w:r>
        <w:rPr>
          <w:lang w:eastAsia="zh-CN"/>
        </w:rPr>
        <w:br/>
      </w:r>
      <w:r>
        <w:rPr>
          <w:lang w:eastAsia="zh-CN"/>
        </w:rPr>
        <w:br/>
      </w:r>
      <w:r>
        <w:rPr>
          <w:lang w:eastAsia="zh-CN"/>
        </w:rPr>
        <w:br/>
        <w:t xml:space="preserve">  </w:t>
      </w:r>
      <w:r>
        <w:rPr>
          <w:lang w:eastAsia="zh-CN"/>
        </w:rPr>
        <w:t>笔试：两个题都是数组题，不到力扣简单难度，具体忘了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阿里一面</w:t>
      </w:r>
      <w:r>
        <w:rPr>
          <w:lang w:eastAsia="zh-CN"/>
        </w:rPr>
        <w:t xml:space="preserve"> </w:t>
      </w:r>
      <w:r>
        <w:rPr>
          <w:lang w:eastAsia="zh-CN"/>
        </w:rPr>
        <w:br/>
      </w:r>
      <w:r>
        <w:rPr>
          <w:lang w:eastAsia="zh-CN"/>
        </w:rPr>
        <w:br/>
      </w:r>
      <w:r>
        <w:rPr>
          <w:lang w:eastAsia="zh-CN"/>
        </w:rPr>
        <w:br/>
        <w:t xml:space="preserve">  </w:t>
      </w:r>
      <w:r>
        <w:rPr>
          <w:lang w:eastAsia="zh-CN"/>
        </w:rPr>
        <w:t>晚上突然收到面试电话，当时不方便约的第二晚</w:t>
      </w:r>
      <w:r>
        <w:rPr>
          <w:lang w:eastAsia="zh-CN"/>
        </w:rPr>
        <w:t>(</w:t>
      </w:r>
      <w:r>
        <w:rPr>
          <w:lang w:eastAsia="zh-CN"/>
        </w:rPr>
        <w:t>听群里小伙伴说阿里不提前约面的现象常见</w:t>
      </w:r>
      <w:r>
        <w:rPr>
          <w:lang w:eastAsia="zh-CN"/>
        </w:rPr>
        <w:t>)</w:t>
      </w:r>
      <w:r>
        <w:rPr>
          <w:lang w:eastAsia="zh-CN"/>
        </w:rPr>
        <w:t>，约半小时，面了</w:t>
      </w:r>
      <w:r>
        <w:rPr>
          <w:lang w:eastAsia="zh-CN"/>
        </w:rPr>
        <w:t xml:space="preserve">56min </w:t>
      </w:r>
      <w:r>
        <w:rPr>
          <w:lang w:eastAsia="zh-CN"/>
        </w:rPr>
        <w:br/>
      </w:r>
      <w:r>
        <w:rPr>
          <w:lang w:eastAsia="zh-CN"/>
        </w:rPr>
        <w:br/>
      </w:r>
      <w:r>
        <w:rPr>
          <w:lang w:eastAsia="zh-CN"/>
        </w:rPr>
        <w:br/>
        <w:t xml:space="preserve">  </w:t>
      </w:r>
      <w:r>
        <w:rPr>
          <w:lang w:eastAsia="zh-CN"/>
        </w:rPr>
        <w:t>遇到不会的问题时面试官引导思考，看重思维过程。你自己说会的知识点不问，挑你不太熟的。</w:t>
      </w:r>
      <w:r>
        <w:rPr>
          <w:lang w:eastAsia="zh-CN"/>
        </w:rPr>
        <w:t xml:space="preserve"> </w:t>
      </w:r>
      <w:r>
        <w:rPr>
          <w:lang w:eastAsia="zh-CN"/>
        </w:rPr>
        <w:br/>
      </w:r>
      <w:r>
        <w:rPr>
          <w:lang w:eastAsia="zh-CN"/>
        </w:rPr>
        <w:br/>
      </w:r>
      <w:r>
        <w:rPr>
          <w:lang w:eastAsia="zh-CN"/>
        </w:rPr>
        <w:br/>
        <w:t xml:space="preserve">  </w:t>
      </w:r>
      <w:r>
        <w:rPr>
          <w:lang w:eastAsia="zh-CN"/>
        </w:rPr>
        <w:t>面试题：</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项目：</w:t>
      </w:r>
      <w:r>
        <w:rPr>
          <w:lang w:eastAsia="zh-CN"/>
        </w:rPr>
        <w:t xml:space="preserve"> </w:t>
      </w:r>
      <w:r>
        <w:rPr>
          <w:lang w:eastAsia="zh-CN"/>
        </w:rPr>
        <w:br/>
      </w:r>
      <w:r>
        <w:rPr>
          <w:lang w:eastAsia="zh-CN"/>
        </w:rPr>
        <w:br/>
      </w:r>
      <w:r>
        <w:rPr>
          <w:lang w:eastAsia="zh-CN"/>
        </w:rPr>
        <w:br/>
        <w:t xml:space="preserve">  1.</w:t>
      </w:r>
      <w:r>
        <w:rPr>
          <w:lang w:eastAsia="zh-CN"/>
        </w:rPr>
        <w:t>介绍一下项目</w:t>
      </w:r>
      <w:r>
        <w:rPr>
          <w:lang w:eastAsia="zh-CN"/>
        </w:rPr>
        <w:t>(1-6)</w:t>
      </w:r>
      <w:r>
        <w:rPr>
          <w:lang w:eastAsia="zh-CN"/>
        </w:rPr>
        <w:t>。</w:t>
      </w:r>
      <w:r>
        <w:rPr>
          <w:lang w:eastAsia="zh-CN"/>
        </w:rPr>
        <w:t>(</w:t>
      </w:r>
      <w:r>
        <w:rPr>
          <w:lang w:eastAsia="zh-CN"/>
        </w:rPr>
        <w:t>之后提问跟回答密切相关</w:t>
      </w:r>
      <w:r>
        <w:rPr>
          <w:lang w:eastAsia="zh-CN"/>
        </w:rPr>
        <w:t xml:space="preserve">) </w:t>
      </w:r>
      <w:r>
        <w:rPr>
          <w:lang w:eastAsia="zh-CN"/>
        </w:rPr>
        <w:br/>
      </w:r>
      <w:r>
        <w:rPr>
          <w:lang w:eastAsia="zh-CN"/>
        </w:rPr>
        <w:br/>
      </w:r>
      <w:r>
        <w:rPr>
          <w:lang w:eastAsia="zh-CN"/>
        </w:rPr>
        <w:br/>
        <w:t xml:space="preserve">  2.</w:t>
      </w:r>
      <w:r>
        <w:rPr>
          <w:lang w:eastAsia="zh-CN"/>
        </w:rPr>
        <w:t>项目中提到</w:t>
      </w:r>
      <w:proofErr w:type="spellStart"/>
      <w:r>
        <w:rPr>
          <w:lang w:eastAsia="zh-CN"/>
        </w:rPr>
        <w:t>sparkstreaming</w:t>
      </w:r>
      <w:proofErr w:type="spellEnd"/>
      <w:r>
        <w:rPr>
          <w:lang w:eastAsia="zh-CN"/>
        </w:rPr>
        <w:t>和</w:t>
      </w:r>
      <w:r>
        <w:rPr>
          <w:lang w:eastAsia="zh-CN"/>
        </w:rPr>
        <w:t>spark</w:t>
      </w:r>
      <w:r>
        <w:rPr>
          <w:lang w:eastAsia="zh-CN"/>
        </w:rPr>
        <w:t>，具体介绍一下技术</w:t>
      </w:r>
      <w:r>
        <w:rPr>
          <w:lang w:eastAsia="zh-CN"/>
        </w:rPr>
        <w:t xml:space="preserve"> </w:t>
      </w:r>
      <w:r>
        <w:rPr>
          <w:lang w:eastAsia="zh-CN"/>
        </w:rPr>
        <w:br/>
      </w:r>
      <w:r>
        <w:rPr>
          <w:lang w:eastAsia="zh-CN"/>
        </w:rPr>
        <w:br/>
      </w:r>
      <w:r>
        <w:rPr>
          <w:lang w:eastAsia="zh-CN"/>
        </w:rPr>
        <w:br/>
        <w:t xml:space="preserve">  3.spark</w:t>
      </w:r>
      <w:r>
        <w:rPr>
          <w:lang w:eastAsia="zh-CN"/>
        </w:rPr>
        <w:t>中常见算子，哪些算子会导致</w:t>
      </w:r>
      <w:r>
        <w:rPr>
          <w:lang w:eastAsia="zh-CN"/>
        </w:rPr>
        <w:t>shuffle</w:t>
      </w:r>
      <w:r>
        <w:rPr>
          <w:lang w:eastAsia="zh-CN"/>
        </w:rPr>
        <w:t>，</w:t>
      </w:r>
      <w:proofErr w:type="spellStart"/>
      <w:r>
        <w:rPr>
          <w:lang w:eastAsia="zh-CN"/>
        </w:rPr>
        <w:t>groupbykey</w:t>
      </w:r>
      <w:proofErr w:type="spellEnd"/>
      <w:r>
        <w:rPr>
          <w:lang w:eastAsia="zh-CN"/>
        </w:rPr>
        <w:t>和</w:t>
      </w:r>
      <w:proofErr w:type="spellStart"/>
      <w:r>
        <w:rPr>
          <w:lang w:eastAsia="zh-CN"/>
        </w:rPr>
        <w:t>reducebykey</w:t>
      </w:r>
      <w:proofErr w:type="spellEnd"/>
      <w:r>
        <w:rPr>
          <w:lang w:eastAsia="zh-CN"/>
        </w:rPr>
        <w:t>的区别</w:t>
      </w:r>
      <w:r>
        <w:rPr>
          <w:lang w:eastAsia="zh-CN"/>
        </w:rPr>
        <w:t xml:space="preserve"> </w:t>
      </w:r>
      <w:r>
        <w:rPr>
          <w:lang w:eastAsia="zh-CN"/>
        </w:rPr>
        <w:br/>
      </w:r>
      <w:r>
        <w:rPr>
          <w:lang w:eastAsia="zh-CN"/>
        </w:rPr>
        <w:br/>
      </w:r>
      <w:r>
        <w:rPr>
          <w:lang w:eastAsia="zh-CN"/>
        </w:rPr>
        <w:br/>
        <w:t xml:space="preserve">  4.sparkstreaming</w:t>
      </w:r>
      <w:r>
        <w:rPr>
          <w:lang w:eastAsia="zh-CN"/>
        </w:rPr>
        <w:t>容错这里卡了，跟面试官扯了扯</w:t>
      </w:r>
      <w:proofErr w:type="spellStart"/>
      <w:r>
        <w:rPr>
          <w:lang w:eastAsia="zh-CN"/>
        </w:rPr>
        <w:t>hadoop</w:t>
      </w:r>
      <w:proofErr w:type="spellEnd"/>
      <w:r>
        <w:rPr>
          <w:lang w:eastAsia="zh-CN"/>
        </w:rPr>
        <w:t>容错</w:t>
      </w:r>
      <w:r>
        <w:rPr>
          <w:lang w:eastAsia="zh-CN"/>
        </w:rPr>
        <w:t xml:space="preserve"> </w:t>
      </w:r>
      <w:r>
        <w:rPr>
          <w:lang w:eastAsia="zh-CN"/>
        </w:rPr>
        <w:br/>
      </w:r>
      <w:r>
        <w:rPr>
          <w:lang w:eastAsia="zh-CN"/>
        </w:rPr>
        <w:br/>
      </w:r>
      <w:r>
        <w:rPr>
          <w:lang w:eastAsia="zh-CN"/>
        </w:rPr>
        <w:br/>
        <w:t xml:space="preserve">  5.HBASE </w:t>
      </w:r>
      <w:proofErr w:type="spellStart"/>
      <w:r>
        <w:rPr>
          <w:lang w:eastAsia="zh-CN"/>
        </w:rPr>
        <w:t>rowkey</w:t>
      </w:r>
      <w:proofErr w:type="spellEnd"/>
      <w:r>
        <w:rPr>
          <w:lang w:eastAsia="zh-CN"/>
        </w:rPr>
        <w:t>怎么设计的，以及项目中</w:t>
      </w:r>
      <w:proofErr w:type="spellStart"/>
      <w:r>
        <w:rPr>
          <w:lang w:eastAsia="zh-CN"/>
        </w:rPr>
        <w:t>rowkey</w:t>
      </w:r>
      <w:proofErr w:type="spellEnd"/>
      <w:r>
        <w:rPr>
          <w:lang w:eastAsia="zh-CN"/>
        </w:rPr>
        <w:t>相关的问题扯了挺久</w:t>
      </w:r>
      <w:r>
        <w:rPr>
          <w:lang w:eastAsia="zh-CN"/>
        </w:rPr>
        <w:t xml:space="preserve"> </w:t>
      </w:r>
      <w:r>
        <w:rPr>
          <w:lang w:eastAsia="zh-CN"/>
        </w:rPr>
        <w:br/>
      </w:r>
      <w:r>
        <w:rPr>
          <w:lang w:eastAsia="zh-CN"/>
        </w:rPr>
        <w:br/>
      </w:r>
      <w:r>
        <w:rPr>
          <w:lang w:eastAsia="zh-CN"/>
        </w:rPr>
        <w:br/>
        <w:t xml:space="preserve">  6.HBASE</w:t>
      </w:r>
      <w:r>
        <w:rPr>
          <w:lang w:eastAsia="zh-CN"/>
        </w:rPr>
        <w:t>中数据读的过程，</w:t>
      </w:r>
      <w:r>
        <w:rPr>
          <w:lang w:eastAsia="zh-CN"/>
        </w:rPr>
        <w:t>HBASE</w:t>
      </w:r>
      <w:r>
        <w:rPr>
          <w:lang w:eastAsia="zh-CN"/>
        </w:rPr>
        <w:t>为什么快</w:t>
      </w:r>
      <w:r>
        <w:rPr>
          <w:lang w:eastAsia="zh-CN"/>
        </w:rPr>
        <w:t xml:space="preserve"> </w:t>
      </w:r>
      <w:r>
        <w:rPr>
          <w:lang w:eastAsia="zh-CN"/>
        </w:rPr>
        <w:br/>
      </w:r>
      <w:r>
        <w:rPr>
          <w:lang w:eastAsia="zh-CN"/>
        </w:rPr>
        <w:br/>
      </w:r>
      <w:r>
        <w:rPr>
          <w:lang w:eastAsia="zh-CN"/>
        </w:rPr>
        <w:br/>
        <w:t xml:space="preserve">  java</w:t>
      </w:r>
      <w:r>
        <w:rPr>
          <w:lang w:eastAsia="zh-CN"/>
        </w:rPr>
        <w:t>：</w:t>
      </w:r>
      <w:r>
        <w:rPr>
          <w:lang w:eastAsia="zh-CN"/>
        </w:rPr>
        <w:t xml:space="preserve"> </w:t>
      </w:r>
      <w:r>
        <w:rPr>
          <w:lang w:eastAsia="zh-CN"/>
        </w:rPr>
        <w:br/>
      </w:r>
      <w:r>
        <w:rPr>
          <w:lang w:eastAsia="zh-CN"/>
        </w:rPr>
        <w:br/>
      </w:r>
      <w:r>
        <w:rPr>
          <w:lang w:eastAsia="zh-CN"/>
        </w:rPr>
        <w:br/>
        <w:t xml:space="preserve">  7.java</w:t>
      </w:r>
      <w:r>
        <w:rPr>
          <w:lang w:eastAsia="zh-CN"/>
        </w:rPr>
        <w:t>中线程安全和线程不安全的集合</w:t>
      </w:r>
      <w:r>
        <w:rPr>
          <w:lang w:eastAsia="zh-CN"/>
        </w:rPr>
        <w:t xml:space="preserve"> </w:t>
      </w:r>
      <w:r>
        <w:rPr>
          <w:lang w:eastAsia="zh-CN"/>
        </w:rPr>
        <w:br/>
      </w:r>
      <w:r>
        <w:rPr>
          <w:lang w:eastAsia="zh-CN"/>
        </w:rPr>
        <w:br/>
      </w:r>
      <w:r>
        <w:rPr>
          <w:lang w:eastAsia="zh-CN"/>
        </w:rPr>
        <w:br/>
        <w:t xml:space="preserve">  8.</w:t>
      </w:r>
      <w:r>
        <w:rPr>
          <w:lang w:eastAsia="zh-CN"/>
        </w:rPr>
        <w:t>线程同步的具体方法，知道的方式都说说</w:t>
      </w:r>
      <w:r>
        <w:rPr>
          <w:lang w:eastAsia="zh-CN"/>
        </w:rPr>
        <w:t xml:space="preserve"> </w:t>
      </w:r>
      <w:r>
        <w:rPr>
          <w:lang w:eastAsia="zh-CN"/>
        </w:rPr>
        <w:br/>
      </w:r>
      <w:r>
        <w:rPr>
          <w:lang w:eastAsia="zh-CN"/>
        </w:rPr>
        <w:br/>
      </w:r>
      <w:r>
        <w:rPr>
          <w:lang w:eastAsia="zh-CN"/>
        </w:rPr>
        <w:br/>
        <w:t xml:space="preserve">  </w:t>
      </w:r>
      <w:r>
        <w:rPr>
          <w:lang w:eastAsia="zh-CN"/>
        </w:rPr>
        <w:t>算法：</w:t>
      </w:r>
      <w:r>
        <w:rPr>
          <w:lang w:eastAsia="zh-CN"/>
        </w:rPr>
        <w:t xml:space="preserve"> </w:t>
      </w:r>
      <w:r>
        <w:rPr>
          <w:lang w:eastAsia="zh-CN"/>
        </w:rPr>
        <w:br/>
      </w:r>
      <w:r>
        <w:rPr>
          <w:lang w:eastAsia="zh-CN"/>
        </w:rPr>
        <w:br/>
      </w:r>
      <w:r>
        <w:rPr>
          <w:lang w:eastAsia="zh-CN"/>
        </w:rPr>
        <w:br/>
        <w:t xml:space="preserve">  9. 5G</w:t>
      </w:r>
      <w:r>
        <w:rPr>
          <w:lang w:eastAsia="zh-CN"/>
        </w:rPr>
        <w:t>的文件排序，内存只有</w:t>
      </w:r>
      <w:r>
        <w:rPr>
          <w:lang w:eastAsia="zh-CN"/>
        </w:rPr>
        <w:t>1G</w:t>
      </w:r>
      <w:r>
        <w:rPr>
          <w:lang w:eastAsia="zh-CN"/>
        </w:rPr>
        <w:t>，追问</w:t>
      </w:r>
      <w:r>
        <w:rPr>
          <w:lang w:eastAsia="zh-CN"/>
        </w:rPr>
        <w:t xml:space="preserve"> </w:t>
      </w:r>
      <w:r>
        <w:rPr>
          <w:lang w:eastAsia="zh-CN"/>
        </w:rPr>
        <w:t>归并排序怎么实现</w:t>
      </w:r>
      <w:r>
        <w:rPr>
          <w:lang w:eastAsia="zh-CN"/>
        </w:rPr>
        <w:t xml:space="preserve"> </w:t>
      </w:r>
      <w:r>
        <w:rPr>
          <w:lang w:eastAsia="zh-CN"/>
        </w:rPr>
        <w:br/>
      </w:r>
      <w:r>
        <w:rPr>
          <w:lang w:eastAsia="zh-CN"/>
        </w:rPr>
        <w:br/>
      </w:r>
      <w:r>
        <w:rPr>
          <w:lang w:eastAsia="zh-CN"/>
        </w:rPr>
        <w:br/>
        <w:t xml:space="preserve">  10. </w:t>
      </w:r>
      <w:r>
        <w:rPr>
          <w:lang w:eastAsia="zh-CN"/>
        </w:rPr>
        <w:t>两数之和，追问：三数之和，三数之和回答了快排</w:t>
      </w:r>
      <w:r>
        <w:rPr>
          <w:lang w:eastAsia="zh-CN"/>
        </w:rPr>
        <w:t>+</w:t>
      </w:r>
      <w:r>
        <w:rPr>
          <w:lang w:eastAsia="zh-CN"/>
        </w:rPr>
        <w:t>双指针，面试官要求优化，没优化出来。</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二面：三天后收到约面电话，约半小时，实际十五分钟就挂了</w:t>
      </w:r>
      <w:r>
        <w:rPr>
          <w:lang w:eastAsia="zh-CN"/>
        </w:rPr>
        <w:t xml:space="preserve"> </w:t>
      </w:r>
      <w:r>
        <w:rPr>
          <w:lang w:eastAsia="zh-CN"/>
        </w:rPr>
        <w:br/>
      </w:r>
      <w:r>
        <w:rPr>
          <w:lang w:eastAsia="zh-CN"/>
        </w:rPr>
        <w:br/>
      </w:r>
      <w:r>
        <w:rPr>
          <w:lang w:eastAsia="zh-CN"/>
        </w:rPr>
        <w:br/>
        <w:t xml:space="preserve">  1.</w:t>
      </w:r>
      <w:r>
        <w:rPr>
          <w:lang w:eastAsia="zh-CN"/>
        </w:rPr>
        <w:t>介绍项目</w:t>
      </w:r>
      <w:r>
        <w:rPr>
          <w:lang w:eastAsia="zh-CN"/>
        </w:rPr>
        <w:t xml:space="preserve"> </w:t>
      </w:r>
      <w:r>
        <w:rPr>
          <w:lang w:eastAsia="zh-CN"/>
        </w:rPr>
        <w:br/>
      </w:r>
      <w:r>
        <w:rPr>
          <w:lang w:eastAsia="zh-CN"/>
        </w:rPr>
        <w:br/>
      </w:r>
      <w:r>
        <w:rPr>
          <w:lang w:eastAsia="zh-CN"/>
        </w:rPr>
        <w:br/>
        <w:t xml:space="preserve">  2. yarn</w:t>
      </w:r>
      <w:r>
        <w:rPr>
          <w:lang w:eastAsia="zh-CN"/>
        </w:rPr>
        <w:t>调度原理，如何实现高可用</w:t>
      </w:r>
      <w:r>
        <w:rPr>
          <w:lang w:eastAsia="zh-CN"/>
        </w:rPr>
        <w:t xml:space="preserve"> </w:t>
      </w:r>
      <w:r>
        <w:rPr>
          <w:lang w:eastAsia="zh-CN"/>
        </w:rPr>
        <w:br/>
      </w:r>
      <w:r>
        <w:rPr>
          <w:lang w:eastAsia="zh-CN"/>
        </w:rPr>
        <w:br/>
      </w:r>
      <w:r>
        <w:rPr>
          <w:lang w:eastAsia="zh-CN"/>
        </w:rPr>
        <w:br/>
        <w:t xml:space="preserve"> 3.zookeeper</w:t>
      </w:r>
      <w:r>
        <w:rPr>
          <w:lang w:eastAsia="zh-CN"/>
        </w:rPr>
        <w:t>怎么实现高可用</w:t>
      </w:r>
      <w:r>
        <w:rPr>
          <w:lang w:eastAsia="zh-CN"/>
        </w:rPr>
        <w:t xml:space="preserve"> </w:t>
      </w:r>
      <w:r>
        <w:rPr>
          <w:lang w:eastAsia="zh-CN"/>
        </w:rPr>
        <w:br/>
      </w:r>
      <w:r>
        <w:rPr>
          <w:lang w:eastAsia="zh-CN"/>
        </w:rPr>
        <w:br/>
      </w:r>
      <w:r>
        <w:rPr>
          <w:lang w:eastAsia="zh-CN"/>
        </w:rPr>
        <w:br/>
        <w:t xml:space="preserve">  4.</w:t>
      </w:r>
      <w:r>
        <w:rPr>
          <w:lang w:eastAsia="zh-CN"/>
        </w:rPr>
        <w:t>数据结构有什么用，具体到二叉树有什么用，</w:t>
      </w:r>
      <w:r>
        <w:rPr>
          <w:lang w:eastAsia="zh-CN"/>
        </w:rPr>
        <w:t>java</w:t>
      </w:r>
      <w:r>
        <w:rPr>
          <w:lang w:eastAsia="zh-CN"/>
        </w:rPr>
        <w:t>中哪些地方用到了二叉树</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对比一面，二面的题是比较熟悉的，个人感觉回答也比一面好，但面试官似乎很不满意，早早结束面试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听说阿里很重视基础，从本次面试看，基础问的非常少</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3DCDAF86" w14:textId="77777777" w:rsidR="00F746A7" w:rsidRDefault="00001D09">
      <w:pPr>
        <w:rPr>
          <w:lang w:eastAsia="zh-CN"/>
        </w:rPr>
      </w:pPr>
      <w:r>
        <w:rPr>
          <w:lang w:eastAsia="zh-CN"/>
        </w:rPr>
        <w:t>**********************************</w:t>
      </w:r>
      <w:r>
        <w:rPr>
          <w:lang w:eastAsia="zh-CN"/>
        </w:rPr>
        <w:t>第</w:t>
      </w:r>
      <w:r>
        <w:rPr>
          <w:lang w:eastAsia="zh-CN"/>
        </w:rPr>
        <w:t>135</w:t>
      </w:r>
      <w:r>
        <w:rPr>
          <w:lang w:eastAsia="zh-CN"/>
        </w:rPr>
        <w:t>篇</w:t>
      </w:r>
      <w:r>
        <w:rPr>
          <w:lang w:eastAsia="zh-CN"/>
        </w:rPr>
        <w:t>*************************************</w:t>
      </w:r>
    </w:p>
    <w:p w14:paraId="16D37635" w14:textId="77777777" w:rsidR="00F746A7" w:rsidRDefault="00001D09">
      <w:pPr>
        <w:rPr>
          <w:lang w:eastAsia="zh-CN"/>
        </w:rPr>
      </w:pPr>
      <w:r>
        <w:rPr>
          <w:lang w:eastAsia="zh-CN"/>
        </w:rPr>
        <w:lastRenderedPageBreak/>
        <w:t>阿里暑期开发岗实习面经（全）（已接</w:t>
      </w:r>
      <w:r>
        <w:rPr>
          <w:lang w:eastAsia="zh-CN"/>
        </w:rPr>
        <w:t>offer+</w:t>
      </w:r>
      <w:r>
        <w:rPr>
          <w:lang w:eastAsia="zh-CN"/>
        </w:rPr>
        <w:t>求合租）</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2020-05-05 21:50:13</w:t>
      </w:r>
      <w:r>
        <w:rPr>
          <w:lang w:eastAsia="zh-CN"/>
        </w:rPr>
        <w:br/>
      </w:r>
      <w:r>
        <w:rPr>
          <w:lang w:eastAsia="zh-CN"/>
        </w:rPr>
        <w:br/>
      </w:r>
      <w:r>
        <w:rPr>
          <w:lang w:eastAsia="zh-CN"/>
        </w:rPr>
        <w:br/>
        <w:t xml:space="preserve">  </w:t>
      </w:r>
      <w:r>
        <w:rPr>
          <w:lang w:eastAsia="zh-CN"/>
        </w:rPr>
        <w:t>经历过的流程最麻烦最长，内容最硬核的春招面试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基本情况</w:t>
      </w:r>
      <w:r>
        <w:rPr>
          <w:lang w:eastAsia="zh-CN"/>
        </w:rPr>
        <w:br/>
      </w:r>
      <w:r>
        <w:rPr>
          <w:lang w:eastAsia="zh-CN"/>
        </w:rPr>
        <w:t>：某</w:t>
      </w:r>
      <w:r>
        <w:rPr>
          <w:lang w:eastAsia="zh-CN"/>
        </w:rPr>
        <w:t>985</w:t>
      </w:r>
      <w:r>
        <w:rPr>
          <w:lang w:eastAsia="zh-CN"/>
        </w:rPr>
        <w:t>硕，</w:t>
      </w:r>
      <w:r>
        <w:rPr>
          <w:lang w:eastAsia="zh-CN"/>
        </w:rPr>
        <w:br/>
        <w:t xml:space="preserve"> </w:t>
      </w:r>
      <w:r>
        <w:rPr>
          <w:lang w:eastAsia="zh-CN"/>
        </w:rPr>
        <w:t>男，帅，乒乓球羽毛球还可，农药王者段位，计划</w:t>
      </w:r>
      <w:r>
        <w:rPr>
          <w:lang w:eastAsia="zh-CN"/>
        </w:rPr>
        <w:br/>
        <w:t xml:space="preserve"> 5</w:t>
      </w:r>
      <w:r>
        <w:rPr>
          <w:lang w:eastAsia="zh-CN"/>
        </w:rPr>
        <w:t>月中下旬入职，西溪园区</w:t>
      </w:r>
      <w:r>
        <w:rPr>
          <w:lang w:eastAsia="zh-CN"/>
        </w:rPr>
        <w:br/>
        <w:t xml:space="preserve"> </w:t>
      </w:r>
      <w:r>
        <w:rPr>
          <w:lang w:eastAsia="zh-CN"/>
        </w:rPr>
        <w:t>求合租求合租！！！！！！</w:t>
      </w:r>
      <w:r>
        <w:rPr>
          <w:lang w:eastAsia="zh-CN"/>
        </w:rPr>
        <w:t xml:space="preserve"> </w:t>
      </w:r>
      <w:r>
        <w:rPr>
          <w:lang w:eastAsia="zh-CN"/>
        </w:rPr>
        <w:t>！</w:t>
      </w:r>
      <w:r>
        <w:rPr>
          <w:lang w:eastAsia="zh-CN"/>
        </w:rPr>
        <w:t xml:space="preserve"> </w:t>
      </w:r>
      <w:r>
        <w:rPr>
          <w:lang w:eastAsia="zh-CN"/>
        </w:rPr>
        <w:br/>
      </w:r>
      <w:r>
        <w:rPr>
          <w:lang w:eastAsia="zh-CN"/>
        </w:rPr>
        <w:br/>
      </w:r>
      <w:r>
        <w:rPr>
          <w:lang w:eastAsia="zh-CN"/>
        </w:rPr>
        <w:br/>
      </w:r>
      <w:r>
        <w:rPr>
          <w:lang w:eastAsia="zh-CN"/>
        </w:rPr>
        <w:t>岗位介绍：阿里新零售</w:t>
      </w:r>
      <w:r>
        <w:rPr>
          <w:lang w:eastAsia="zh-CN"/>
        </w:rPr>
        <w:br/>
        <w:t xml:space="preserve"> </w:t>
      </w:r>
      <w:r>
        <w:rPr>
          <w:lang w:eastAsia="zh-CN"/>
        </w:rPr>
        <w:t>供应链平台，</w:t>
      </w:r>
      <w:r>
        <w:rPr>
          <w:lang w:eastAsia="zh-CN"/>
        </w:rPr>
        <w:t>java</w:t>
      </w:r>
      <w:r>
        <w:rPr>
          <w:lang w:eastAsia="zh-CN"/>
        </w:rPr>
        <w:t>后台开发岗，暑期实习可转正；</w:t>
      </w:r>
      <w:r>
        <w:rPr>
          <w:lang w:eastAsia="zh-CN"/>
        </w:rPr>
        <w:t xml:space="preserve"> </w:t>
      </w:r>
      <w:r>
        <w:rPr>
          <w:lang w:eastAsia="zh-CN"/>
        </w:rPr>
        <w:br/>
      </w:r>
      <w:r>
        <w:rPr>
          <w:lang w:eastAsia="zh-CN"/>
        </w:rPr>
        <w:br/>
      </w:r>
      <w:r>
        <w:rPr>
          <w:lang w:eastAsia="zh-CN"/>
        </w:rPr>
        <w:br/>
      </w:r>
      <w:r>
        <w:rPr>
          <w:lang w:eastAsia="zh-CN"/>
        </w:rPr>
        <w:t>面试流程概述：自</w:t>
      </w:r>
      <w:r>
        <w:rPr>
          <w:lang w:eastAsia="zh-CN"/>
        </w:rPr>
        <w:t>3</w:t>
      </w:r>
      <w:r>
        <w:rPr>
          <w:lang w:eastAsia="zh-CN"/>
        </w:rPr>
        <w:t>月</w:t>
      </w:r>
      <w:r>
        <w:rPr>
          <w:lang w:eastAsia="zh-CN"/>
        </w:rPr>
        <w:t>25</w:t>
      </w:r>
      <w:r>
        <w:rPr>
          <w:lang w:eastAsia="zh-CN"/>
        </w:rPr>
        <w:t>号笔试到</w:t>
      </w:r>
      <w:r>
        <w:rPr>
          <w:lang w:eastAsia="zh-CN"/>
        </w:rPr>
        <w:t>4</w:t>
      </w:r>
      <w:r>
        <w:rPr>
          <w:lang w:eastAsia="zh-CN"/>
        </w:rPr>
        <w:t>月</w:t>
      </w:r>
      <w:r>
        <w:rPr>
          <w:lang w:eastAsia="zh-CN"/>
        </w:rPr>
        <w:t>24</w:t>
      </w:r>
      <w:r>
        <w:rPr>
          <w:lang w:eastAsia="zh-CN"/>
        </w:rPr>
        <w:t>日收到意向书前后共历时一个月整；</w:t>
      </w:r>
      <w:r>
        <w:rPr>
          <w:lang w:eastAsia="zh-CN"/>
        </w:rPr>
        <w:t xml:space="preserve"> </w:t>
      </w:r>
      <w:r>
        <w:rPr>
          <w:lang w:eastAsia="zh-CN"/>
        </w:rPr>
        <w:br/>
      </w:r>
      <w:r>
        <w:rPr>
          <w:lang w:eastAsia="zh-CN"/>
        </w:rPr>
        <w:br/>
      </w:r>
      <w:r>
        <w:rPr>
          <w:lang w:eastAsia="zh-CN"/>
        </w:rPr>
        <w:br/>
        <w:t xml:space="preserve">  0</w:t>
      </w:r>
      <w:r>
        <w:rPr>
          <w:lang w:eastAsia="zh-CN"/>
        </w:rPr>
        <w:t>）提前批（太菜，没敢投）；</w:t>
      </w:r>
      <w:r>
        <w:rPr>
          <w:lang w:eastAsia="zh-CN"/>
        </w:rPr>
        <w:t xml:space="preserve"> </w:t>
      </w:r>
      <w:r>
        <w:rPr>
          <w:lang w:eastAsia="zh-CN"/>
        </w:rPr>
        <w:br/>
      </w:r>
      <w:r>
        <w:rPr>
          <w:lang w:eastAsia="zh-CN"/>
        </w:rPr>
        <w:br/>
      </w:r>
      <w:r>
        <w:rPr>
          <w:lang w:eastAsia="zh-CN"/>
        </w:rPr>
        <w:br/>
        <w:t xml:space="preserve">  1</w:t>
      </w:r>
      <w:r>
        <w:rPr>
          <w:lang w:eastAsia="zh-CN"/>
        </w:rPr>
        <w:t>）内推，综合测评，笔试（</w:t>
      </w:r>
      <w:r>
        <w:rPr>
          <w:lang w:eastAsia="zh-CN"/>
        </w:rPr>
        <w:t>ac</w:t>
      </w:r>
      <w:r>
        <w:rPr>
          <w:lang w:eastAsia="zh-CN"/>
        </w:rPr>
        <w:t>了第一题，第二题暴力没写完）；</w:t>
      </w:r>
      <w:r>
        <w:rPr>
          <w:lang w:eastAsia="zh-CN"/>
        </w:rPr>
        <w:t xml:space="preserve"> </w:t>
      </w:r>
      <w:r>
        <w:rPr>
          <w:lang w:eastAsia="zh-CN"/>
        </w:rPr>
        <w:br/>
      </w:r>
      <w:r>
        <w:rPr>
          <w:lang w:eastAsia="zh-CN"/>
        </w:rPr>
        <w:br/>
      </w:r>
      <w:r>
        <w:rPr>
          <w:lang w:eastAsia="zh-CN"/>
        </w:rPr>
        <w:br/>
        <w:t xml:space="preserve">  2</w:t>
      </w:r>
      <w:r>
        <w:rPr>
          <w:lang w:eastAsia="zh-CN"/>
        </w:rPr>
        <w:t>）一面，技术面，应该是内推我的小哥哥；</w:t>
      </w:r>
      <w:r>
        <w:rPr>
          <w:lang w:eastAsia="zh-CN"/>
        </w:rPr>
        <w:t xml:space="preserve"> </w:t>
      </w:r>
      <w:r>
        <w:rPr>
          <w:lang w:eastAsia="zh-CN"/>
        </w:rPr>
        <w:br/>
      </w:r>
      <w:r>
        <w:rPr>
          <w:lang w:eastAsia="zh-CN"/>
        </w:rPr>
        <w:br/>
      </w:r>
      <w:r>
        <w:rPr>
          <w:lang w:eastAsia="zh-CN"/>
        </w:rPr>
        <w:br/>
      </w:r>
      <w:r>
        <w:rPr>
          <w:lang w:eastAsia="zh-CN"/>
        </w:rPr>
        <w:lastRenderedPageBreak/>
        <w:t xml:space="preserve">  3</w:t>
      </w:r>
      <w:r>
        <w:rPr>
          <w:lang w:eastAsia="zh-CN"/>
        </w:rPr>
        <w:t>）二面，技术面，表现最差的面试，被问的有点懵逼；</w:t>
      </w:r>
      <w:r>
        <w:rPr>
          <w:lang w:eastAsia="zh-CN"/>
        </w:rPr>
        <w:t xml:space="preserve"> </w:t>
      </w:r>
      <w:r>
        <w:rPr>
          <w:lang w:eastAsia="zh-CN"/>
        </w:rPr>
        <w:br/>
      </w:r>
      <w:r>
        <w:rPr>
          <w:lang w:eastAsia="zh-CN"/>
        </w:rPr>
        <w:br/>
      </w:r>
      <w:r>
        <w:rPr>
          <w:lang w:eastAsia="zh-CN"/>
        </w:rPr>
        <w:br/>
        <w:t xml:space="preserve">  4</w:t>
      </w:r>
      <w:r>
        <w:rPr>
          <w:lang w:eastAsia="zh-CN"/>
        </w:rPr>
        <w:t>）三面，</w:t>
      </w:r>
      <w:r>
        <w:rPr>
          <w:lang w:eastAsia="zh-CN"/>
        </w:rPr>
        <w:t>P9</w:t>
      </w:r>
      <w:r>
        <w:rPr>
          <w:lang w:eastAsia="zh-CN"/>
        </w:rPr>
        <w:t>技术面，部门大佬面试；</w:t>
      </w:r>
      <w:r>
        <w:rPr>
          <w:lang w:eastAsia="zh-CN"/>
        </w:rPr>
        <w:t xml:space="preserve"> </w:t>
      </w:r>
      <w:r>
        <w:rPr>
          <w:lang w:eastAsia="zh-CN"/>
        </w:rPr>
        <w:br/>
      </w:r>
      <w:r>
        <w:rPr>
          <w:lang w:eastAsia="zh-CN"/>
        </w:rPr>
        <w:br/>
      </w:r>
      <w:r>
        <w:rPr>
          <w:lang w:eastAsia="zh-CN"/>
        </w:rPr>
        <w:br/>
        <w:t xml:space="preserve">  5</w:t>
      </w:r>
      <w:r>
        <w:rPr>
          <w:lang w:eastAsia="zh-CN"/>
        </w:rPr>
        <w:t>）四面，</w:t>
      </w:r>
      <w:r>
        <w:rPr>
          <w:lang w:eastAsia="zh-CN"/>
        </w:rPr>
        <w:t>P9</w:t>
      </w:r>
      <w:r>
        <w:rPr>
          <w:lang w:eastAsia="zh-CN"/>
        </w:rPr>
        <w:t>技术面，跟别人不太一样的交叉面试；</w:t>
      </w:r>
      <w:r>
        <w:rPr>
          <w:lang w:eastAsia="zh-CN"/>
        </w:rPr>
        <w:t xml:space="preserve"> </w:t>
      </w:r>
      <w:r>
        <w:rPr>
          <w:lang w:eastAsia="zh-CN"/>
        </w:rPr>
        <w:br/>
      </w:r>
      <w:r>
        <w:rPr>
          <w:lang w:eastAsia="zh-CN"/>
        </w:rPr>
        <w:br/>
      </w:r>
      <w:r>
        <w:rPr>
          <w:lang w:eastAsia="zh-CN"/>
        </w:rPr>
        <w:br/>
        <w:t xml:space="preserve">  6</w:t>
      </w:r>
      <w:r>
        <w:rPr>
          <w:lang w:eastAsia="zh-CN"/>
        </w:rPr>
        <w:t>）五面，</w:t>
      </w:r>
      <w:r>
        <w:rPr>
          <w:lang w:eastAsia="zh-CN"/>
        </w:rPr>
        <w:t>HR</w:t>
      </w:r>
      <w:r>
        <w:rPr>
          <w:lang w:eastAsia="zh-CN"/>
        </w:rPr>
        <w:t>面，最不水的</w:t>
      </w:r>
      <w:r>
        <w:rPr>
          <w:lang w:eastAsia="zh-CN"/>
        </w:rPr>
        <w:t>HR</w:t>
      </w:r>
      <w:r>
        <w:rPr>
          <w:lang w:eastAsia="zh-CN"/>
        </w:rPr>
        <w:t>面试，太硬了；</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一面，电话面，约</w:t>
      </w:r>
      <w:r>
        <w:rPr>
          <w:lang w:eastAsia="zh-CN"/>
        </w:rPr>
        <w:t xml:space="preserve">60min </w:t>
      </w:r>
      <w:r>
        <w:rPr>
          <w:lang w:eastAsia="zh-CN"/>
        </w:rPr>
        <w:br/>
      </w:r>
      <w:r>
        <w:rPr>
          <w:lang w:eastAsia="zh-CN"/>
        </w:rPr>
        <w:br/>
        <w:t xml:space="preserve">  </w:t>
      </w:r>
      <w:r>
        <w:rPr>
          <w:lang w:eastAsia="zh-CN"/>
        </w:rPr>
        <w:t>楼主是</w:t>
      </w:r>
      <w:proofErr w:type="spellStart"/>
      <w:r>
        <w:rPr>
          <w:lang w:eastAsia="zh-CN"/>
        </w:rPr>
        <w:t>cpp</w:t>
      </w:r>
      <w:proofErr w:type="spellEnd"/>
      <w:r>
        <w:rPr>
          <w:lang w:eastAsia="zh-CN"/>
        </w:rPr>
        <w:t>选手，所以没有考语言这部分内容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0. </w:t>
      </w:r>
      <w:r>
        <w:rPr>
          <w:lang w:eastAsia="zh-CN"/>
        </w:rPr>
        <w:t>自我介绍</w:t>
      </w:r>
      <w:r>
        <w:rPr>
          <w:lang w:eastAsia="zh-CN"/>
        </w:rPr>
        <w:t xml:space="preserve"> </w:t>
      </w:r>
      <w:r>
        <w:rPr>
          <w:lang w:eastAsia="zh-CN"/>
        </w:rPr>
        <w:br/>
      </w:r>
      <w:r>
        <w:rPr>
          <w:lang w:eastAsia="zh-CN"/>
        </w:rPr>
        <w:br/>
      </w:r>
      <w:r>
        <w:rPr>
          <w:lang w:eastAsia="zh-CN"/>
        </w:rPr>
        <w:br/>
        <w:t xml:space="preserve">  1. </w:t>
      </w:r>
      <w:r>
        <w:rPr>
          <w:lang w:eastAsia="zh-CN"/>
        </w:rPr>
        <w:t>介绍实验室</w:t>
      </w:r>
      <w:r>
        <w:rPr>
          <w:lang w:eastAsia="zh-CN"/>
        </w:rPr>
        <w:t>cv</w:t>
      </w:r>
      <w:r>
        <w:rPr>
          <w:lang w:eastAsia="zh-CN"/>
        </w:rPr>
        <w:t>算法项目，聊</w:t>
      </w:r>
      <w:proofErr w:type="spellStart"/>
      <w:r>
        <w:rPr>
          <w:lang w:eastAsia="zh-CN"/>
        </w:rPr>
        <w:t>javaweb</w:t>
      </w:r>
      <w:proofErr w:type="spellEnd"/>
      <w:r>
        <w:rPr>
          <w:lang w:eastAsia="zh-CN"/>
        </w:rPr>
        <w:t>项目，负责的工作，项目需求功能</w:t>
      </w:r>
      <w:r>
        <w:rPr>
          <w:lang w:eastAsia="zh-CN"/>
        </w:rPr>
        <w:t xml:space="preserve"> </w:t>
      </w:r>
      <w:r>
        <w:rPr>
          <w:lang w:eastAsia="zh-CN"/>
        </w:rPr>
        <w:br/>
      </w:r>
      <w:r>
        <w:rPr>
          <w:lang w:eastAsia="zh-CN"/>
        </w:rPr>
        <w:br/>
      </w:r>
      <w:r>
        <w:rPr>
          <w:lang w:eastAsia="zh-CN"/>
        </w:rPr>
        <w:br/>
        <w:t xml:space="preserve">  2. </w:t>
      </w:r>
      <w:r>
        <w:rPr>
          <w:lang w:eastAsia="zh-CN"/>
        </w:rPr>
        <w:t>权限管理模块的实现（这个地方还跟面试官</w:t>
      </w:r>
      <w:r>
        <w:rPr>
          <w:lang w:eastAsia="zh-CN"/>
        </w:rPr>
        <w:t>argue</w:t>
      </w:r>
      <w:r>
        <w:rPr>
          <w:lang w:eastAsia="zh-CN"/>
        </w:rPr>
        <w:t>一段时间，最终还是败下阵来）</w:t>
      </w:r>
      <w:r>
        <w:rPr>
          <w:lang w:eastAsia="zh-CN"/>
        </w:rPr>
        <w:t xml:space="preserve"> </w:t>
      </w:r>
      <w:r>
        <w:rPr>
          <w:lang w:eastAsia="zh-CN"/>
        </w:rPr>
        <w:br/>
      </w:r>
      <w:r>
        <w:rPr>
          <w:lang w:eastAsia="zh-CN"/>
        </w:rPr>
        <w:br/>
      </w:r>
      <w:r>
        <w:rPr>
          <w:lang w:eastAsia="zh-CN"/>
        </w:rPr>
        <w:br/>
        <w:t xml:space="preserve">  3. </w:t>
      </w:r>
      <w:r>
        <w:rPr>
          <w:lang w:eastAsia="zh-CN"/>
        </w:rPr>
        <w:t>项目一些数据库表是如何设计的，有哪些字段</w:t>
      </w:r>
      <w:r>
        <w:rPr>
          <w:lang w:eastAsia="zh-CN"/>
        </w:rPr>
        <w:t xml:space="preserve"> </w:t>
      </w:r>
      <w:r>
        <w:rPr>
          <w:lang w:eastAsia="zh-CN"/>
        </w:rPr>
        <w:br/>
      </w:r>
      <w:r>
        <w:rPr>
          <w:lang w:eastAsia="zh-CN"/>
        </w:rPr>
        <w:br/>
      </w:r>
      <w:r>
        <w:rPr>
          <w:lang w:eastAsia="zh-CN"/>
        </w:rPr>
        <w:br/>
        <w:t xml:space="preserve">  4. </w:t>
      </w:r>
      <w:r>
        <w:rPr>
          <w:lang w:eastAsia="zh-CN"/>
        </w:rPr>
        <w:t>项目的困难，如何克服</w:t>
      </w:r>
      <w:r>
        <w:rPr>
          <w:lang w:eastAsia="zh-CN"/>
        </w:rPr>
        <w:t xml:space="preserve">   ——————————————</w:t>
      </w:r>
      <w:r>
        <w:rPr>
          <w:lang w:eastAsia="zh-CN"/>
        </w:rPr>
        <w:t>（至此</w:t>
      </w:r>
      <w:r>
        <w:rPr>
          <w:lang w:eastAsia="zh-CN"/>
        </w:rPr>
        <w:t>40min</w:t>
      </w:r>
      <w:r>
        <w:rPr>
          <w:lang w:eastAsia="zh-CN"/>
        </w:rPr>
        <w:t>过去了）</w:t>
      </w:r>
      <w:r>
        <w:rPr>
          <w:lang w:eastAsia="zh-CN"/>
        </w:rPr>
        <w:t xml:space="preserve"> </w:t>
      </w:r>
      <w:r>
        <w:rPr>
          <w:lang w:eastAsia="zh-CN"/>
        </w:rPr>
        <w:br/>
      </w:r>
      <w:r>
        <w:rPr>
          <w:lang w:eastAsia="zh-CN"/>
        </w:rPr>
        <w:br/>
      </w:r>
      <w:r>
        <w:rPr>
          <w:lang w:eastAsia="zh-CN"/>
        </w:rPr>
        <w:br/>
        <w:t xml:space="preserve">  5. spring</w:t>
      </w:r>
      <w:r>
        <w:rPr>
          <w:lang w:eastAsia="zh-CN"/>
        </w:rPr>
        <w:t>中拦截器与过滤器的区别</w:t>
      </w:r>
      <w:r>
        <w:rPr>
          <w:lang w:eastAsia="zh-CN"/>
        </w:rPr>
        <w:t xml:space="preserve"> </w:t>
      </w:r>
      <w:r>
        <w:rPr>
          <w:lang w:eastAsia="zh-CN"/>
        </w:rPr>
        <w:br/>
      </w:r>
      <w:r>
        <w:rPr>
          <w:lang w:eastAsia="zh-CN"/>
        </w:rPr>
        <w:lastRenderedPageBreak/>
        <w:br/>
      </w:r>
      <w:r>
        <w:rPr>
          <w:lang w:eastAsia="zh-CN"/>
        </w:rPr>
        <w:br/>
        <w:t xml:space="preserve">  6. spring</w:t>
      </w:r>
      <w:r>
        <w:rPr>
          <w:lang w:eastAsia="zh-CN"/>
        </w:rPr>
        <w:t>面向切面编程</w:t>
      </w:r>
      <w:proofErr w:type="spellStart"/>
      <w:r>
        <w:rPr>
          <w:lang w:eastAsia="zh-CN"/>
        </w:rPr>
        <w:t>aop</w:t>
      </w:r>
      <w:proofErr w:type="spellEnd"/>
      <w:r>
        <w:rPr>
          <w:lang w:eastAsia="zh-CN"/>
        </w:rPr>
        <w:t xml:space="preserve"> </w:t>
      </w:r>
      <w:r>
        <w:rPr>
          <w:lang w:eastAsia="zh-CN"/>
        </w:rPr>
        <w:br/>
      </w:r>
      <w:r>
        <w:rPr>
          <w:lang w:eastAsia="zh-CN"/>
        </w:rPr>
        <w:br/>
      </w:r>
      <w:r>
        <w:rPr>
          <w:lang w:eastAsia="zh-CN"/>
        </w:rPr>
        <w:br/>
        <w:t xml:space="preserve">  7. spring</w:t>
      </w:r>
      <w:r>
        <w:rPr>
          <w:lang w:eastAsia="zh-CN"/>
        </w:rPr>
        <w:t>依赖反转</w:t>
      </w:r>
      <w:r>
        <w:rPr>
          <w:lang w:eastAsia="zh-CN"/>
        </w:rPr>
        <w:t>DI</w:t>
      </w:r>
      <w:r>
        <w:rPr>
          <w:lang w:eastAsia="zh-CN"/>
        </w:rPr>
        <w:t>，有什么好处</w:t>
      </w:r>
      <w:r>
        <w:rPr>
          <w:lang w:eastAsia="zh-CN"/>
        </w:rPr>
        <w:t xml:space="preserve"> </w:t>
      </w:r>
      <w:r>
        <w:rPr>
          <w:lang w:eastAsia="zh-CN"/>
        </w:rPr>
        <w:br/>
      </w:r>
      <w:r>
        <w:rPr>
          <w:lang w:eastAsia="zh-CN"/>
        </w:rPr>
        <w:br/>
      </w:r>
      <w:r>
        <w:rPr>
          <w:lang w:eastAsia="zh-CN"/>
        </w:rPr>
        <w:br/>
        <w:t xml:space="preserve">  8. </w:t>
      </w:r>
      <w:r>
        <w:t xml:space="preserve">@autowired </w:t>
      </w:r>
      <w:proofErr w:type="spellStart"/>
      <w:r>
        <w:t>与</w:t>
      </w:r>
      <w:r>
        <w:t>@resource</w:t>
      </w:r>
      <w:r>
        <w:t>的区别</w:t>
      </w:r>
      <w:proofErr w:type="spellEnd"/>
      <w:r>
        <w:t xml:space="preserve"> </w:t>
      </w:r>
      <w:r>
        <w:br/>
      </w:r>
      <w:r>
        <w:br/>
      </w:r>
      <w:r>
        <w:br/>
        <w:t xml:space="preserve">  9. </w:t>
      </w:r>
      <w:r>
        <w:rPr>
          <w:lang w:eastAsia="zh-CN"/>
        </w:rPr>
        <w:t>JVM</w:t>
      </w:r>
      <w:r>
        <w:rPr>
          <w:lang w:eastAsia="zh-CN"/>
        </w:rPr>
        <w:t>了解嘛（卒）</w:t>
      </w:r>
      <w:r>
        <w:rPr>
          <w:lang w:eastAsia="zh-CN"/>
        </w:rPr>
        <w:t xml:space="preserve"> </w:t>
      </w:r>
      <w:r>
        <w:rPr>
          <w:lang w:eastAsia="zh-CN"/>
        </w:rPr>
        <w:br/>
      </w:r>
      <w:r>
        <w:rPr>
          <w:lang w:eastAsia="zh-CN"/>
        </w:rPr>
        <w:br/>
      </w:r>
      <w:r>
        <w:rPr>
          <w:lang w:eastAsia="zh-CN"/>
        </w:rPr>
        <w:br/>
        <w:t xml:space="preserve">  10. </w:t>
      </w:r>
      <w:proofErr w:type="spellStart"/>
      <w:r>
        <w:rPr>
          <w:lang w:eastAsia="zh-CN"/>
        </w:rPr>
        <w:t>mysql</w:t>
      </w:r>
      <w:proofErr w:type="spellEnd"/>
      <w:r>
        <w:rPr>
          <w:lang w:eastAsia="zh-CN"/>
        </w:rPr>
        <w:t>事务，隔离级别</w:t>
      </w:r>
      <w:r>
        <w:rPr>
          <w:lang w:eastAsia="zh-CN"/>
        </w:rPr>
        <w:t xml:space="preserve"> </w:t>
      </w:r>
      <w:r>
        <w:rPr>
          <w:lang w:eastAsia="zh-CN"/>
        </w:rPr>
        <w:br/>
      </w:r>
      <w:r>
        <w:rPr>
          <w:lang w:eastAsia="zh-CN"/>
        </w:rPr>
        <w:br/>
      </w:r>
      <w:r>
        <w:rPr>
          <w:lang w:eastAsia="zh-CN"/>
        </w:rPr>
        <w:br/>
        <w:t xml:space="preserve">  11. </w:t>
      </w:r>
      <w:r>
        <w:rPr>
          <w:lang w:eastAsia="zh-CN"/>
        </w:rPr>
        <w:t>网络七层协议，每一层有哪些协议</w:t>
      </w:r>
      <w:r>
        <w:rPr>
          <w:lang w:eastAsia="zh-CN"/>
        </w:rPr>
        <w:t xml:space="preserve"> </w:t>
      </w:r>
      <w:r>
        <w:rPr>
          <w:lang w:eastAsia="zh-CN"/>
        </w:rPr>
        <w:br/>
      </w:r>
      <w:r>
        <w:rPr>
          <w:lang w:eastAsia="zh-CN"/>
        </w:rPr>
        <w:br/>
      </w:r>
      <w:r>
        <w:rPr>
          <w:lang w:eastAsia="zh-CN"/>
        </w:rPr>
        <w:br/>
        <w:t xml:space="preserve">  12. java</w:t>
      </w:r>
      <w:r>
        <w:rPr>
          <w:lang w:eastAsia="zh-CN"/>
        </w:rPr>
        <w:t>的线程池用过吗（卒，面试官好像有点无语了，放弃</w:t>
      </w:r>
      <w:r>
        <w:rPr>
          <w:lang w:eastAsia="zh-CN"/>
        </w:rPr>
        <w:t>java</w:t>
      </w:r>
      <w:r>
        <w:rPr>
          <w:lang w:eastAsia="zh-CN"/>
        </w:rPr>
        <w:t>这部分的考核了）</w:t>
      </w:r>
      <w:r>
        <w:rPr>
          <w:lang w:eastAsia="zh-CN"/>
        </w:rPr>
        <w:t xml:space="preserve"> </w:t>
      </w:r>
      <w:r>
        <w:rPr>
          <w:lang w:eastAsia="zh-CN"/>
        </w:rPr>
        <w:br/>
      </w:r>
      <w:r>
        <w:rPr>
          <w:lang w:eastAsia="zh-CN"/>
        </w:rPr>
        <w:br/>
      </w:r>
      <w:r>
        <w:rPr>
          <w:lang w:eastAsia="zh-CN"/>
        </w:rPr>
        <w:br/>
        <w:t xml:space="preserve">  13. </w:t>
      </w:r>
      <w:r>
        <w:rPr>
          <w:lang w:eastAsia="zh-CN"/>
        </w:rPr>
        <w:t>讲一下平衡二叉树</w:t>
      </w:r>
      <w:r>
        <w:rPr>
          <w:lang w:eastAsia="zh-CN"/>
        </w:rPr>
        <w:t xml:space="preserve"> </w:t>
      </w:r>
      <w:r>
        <w:rPr>
          <w:lang w:eastAsia="zh-CN"/>
        </w:rPr>
        <w:br/>
      </w:r>
      <w:r>
        <w:rPr>
          <w:lang w:eastAsia="zh-CN"/>
        </w:rPr>
        <w:br/>
      </w:r>
      <w:r>
        <w:rPr>
          <w:lang w:eastAsia="zh-CN"/>
        </w:rPr>
        <w:br/>
        <w:t xml:space="preserve">  14. </w:t>
      </w:r>
      <w:r>
        <w:rPr>
          <w:lang w:eastAsia="zh-CN"/>
        </w:rPr>
        <w:t>为什么面工程不面算法</w:t>
      </w:r>
      <w:r>
        <w:rPr>
          <w:lang w:eastAsia="zh-CN"/>
        </w:rPr>
        <w:t xml:space="preserve"> </w:t>
      </w:r>
      <w:r>
        <w:rPr>
          <w:lang w:eastAsia="zh-CN"/>
        </w:rPr>
        <w:br/>
      </w:r>
      <w:r>
        <w:rPr>
          <w:lang w:eastAsia="zh-CN"/>
        </w:rPr>
        <w:br/>
      </w:r>
      <w:r>
        <w:rPr>
          <w:lang w:eastAsia="zh-CN"/>
        </w:rPr>
        <w:br/>
        <w:t xml:space="preserve">  15. </w:t>
      </w:r>
      <w:r>
        <w:rPr>
          <w:lang w:eastAsia="zh-CN"/>
        </w:rPr>
        <w:t>反问哪些不足，答：</w:t>
      </w:r>
      <w:r>
        <w:rPr>
          <w:lang w:eastAsia="zh-CN"/>
        </w:rPr>
        <w:t>1</w:t>
      </w:r>
      <w:r>
        <w:rPr>
          <w:lang w:eastAsia="zh-CN"/>
        </w:rPr>
        <w:t>）</w:t>
      </w:r>
      <w:r>
        <w:rPr>
          <w:lang w:eastAsia="zh-CN"/>
        </w:rPr>
        <w:t>java</w:t>
      </w:r>
      <w:r>
        <w:rPr>
          <w:lang w:eastAsia="zh-CN"/>
        </w:rPr>
        <w:t>方面需加强，如类加载器，容器，</w:t>
      </w:r>
      <w:r>
        <w:rPr>
          <w:lang w:eastAsia="zh-CN"/>
        </w:rPr>
        <w:t>JVM</w:t>
      </w:r>
      <w:r>
        <w:rPr>
          <w:lang w:eastAsia="zh-CN"/>
        </w:rPr>
        <w:t>，线程池，</w:t>
      </w:r>
      <w:r>
        <w:rPr>
          <w:lang w:eastAsia="zh-CN"/>
        </w:rPr>
        <w:t>NIO</w:t>
      </w:r>
      <w:r>
        <w:rPr>
          <w:lang w:eastAsia="zh-CN"/>
        </w:rPr>
        <w:t>，</w:t>
      </w:r>
      <w:r>
        <w:rPr>
          <w:lang w:eastAsia="zh-CN"/>
        </w:rPr>
        <w:t>BIO</w:t>
      </w:r>
      <w:r>
        <w:rPr>
          <w:lang w:eastAsia="zh-CN"/>
        </w:rPr>
        <w:t>，缓存，中间件；（非常</w:t>
      </w:r>
      <w:r>
        <w:rPr>
          <w:lang w:eastAsia="zh-CN"/>
        </w:rPr>
        <w:t>nice</w:t>
      </w:r>
      <w:r>
        <w:rPr>
          <w:lang w:eastAsia="zh-CN"/>
        </w:rPr>
        <w:t>，后面有用到，重点！）</w:t>
      </w:r>
      <w:r>
        <w:rPr>
          <w:lang w:eastAsia="zh-CN"/>
        </w:rPr>
        <w:t xml:space="preserve"> </w:t>
      </w:r>
      <w:r>
        <w:rPr>
          <w:lang w:eastAsia="zh-CN"/>
        </w:rPr>
        <w:br/>
      </w:r>
      <w:r>
        <w:rPr>
          <w:lang w:eastAsia="zh-CN"/>
        </w:rPr>
        <w:br/>
      </w:r>
      <w:r>
        <w:rPr>
          <w:lang w:eastAsia="zh-CN"/>
        </w:rPr>
        <w:br/>
        <w:t xml:space="preserve">  2</w:t>
      </w:r>
      <w:r>
        <w:rPr>
          <w:lang w:eastAsia="zh-CN"/>
        </w:rPr>
        <w:t>）项目中当流量放大的时候该如何设计，重构；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当天晚上通知过了，两天后二面</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二面，电话面，约</w:t>
      </w:r>
      <w:r>
        <w:rPr>
          <w:lang w:eastAsia="zh-CN"/>
        </w:rPr>
        <w:t xml:space="preserve">40min </w:t>
      </w:r>
      <w:r>
        <w:rPr>
          <w:lang w:eastAsia="zh-CN"/>
        </w:rPr>
        <w:br/>
      </w:r>
      <w:r>
        <w:rPr>
          <w:lang w:eastAsia="zh-CN"/>
        </w:rPr>
        <w:br/>
        <w:t xml:space="preserve">  </w:t>
      </w:r>
      <w:r>
        <w:rPr>
          <w:lang w:eastAsia="zh-CN"/>
        </w:rPr>
        <w:t>哎，面试的最难受的一次，被问的云里雾里的，面试官思维极其宽广跳跃</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0. </w:t>
      </w:r>
      <w:r>
        <w:rPr>
          <w:lang w:eastAsia="zh-CN"/>
        </w:rPr>
        <w:t>自我介绍</w:t>
      </w:r>
      <w:r>
        <w:rPr>
          <w:lang w:eastAsia="zh-CN"/>
        </w:rPr>
        <w:t xml:space="preserve"> </w:t>
      </w:r>
      <w:r>
        <w:rPr>
          <w:lang w:eastAsia="zh-CN"/>
        </w:rPr>
        <w:br/>
      </w:r>
      <w:r>
        <w:rPr>
          <w:lang w:eastAsia="zh-CN"/>
        </w:rPr>
        <w:br/>
      </w:r>
      <w:r>
        <w:rPr>
          <w:lang w:eastAsia="zh-CN"/>
        </w:rPr>
        <w:br/>
        <w:t xml:space="preserve">  1. </w:t>
      </w:r>
      <w:r>
        <w:rPr>
          <w:lang w:eastAsia="zh-CN"/>
        </w:rPr>
        <w:t>聊</w:t>
      </w:r>
      <w:proofErr w:type="spellStart"/>
      <w:r>
        <w:rPr>
          <w:lang w:eastAsia="zh-CN"/>
        </w:rPr>
        <w:t>javaweb</w:t>
      </w:r>
      <w:proofErr w:type="spellEnd"/>
      <w:r>
        <w:rPr>
          <w:lang w:eastAsia="zh-CN"/>
        </w:rPr>
        <w:t>项目，然后突然被问到微信小程序怎么做；（项目我个人负责</w:t>
      </w:r>
      <w:r>
        <w:rPr>
          <w:lang w:eastAsia="zh-CN"/>
        </w:rPr>
        <w:t>web</w:t>
      </w:r>
      <w:r>
        <w:rPr>
          <w:lang w:eastAsia="zh-CN"/>
        </w:rPr>
        <w:t>端开发，另一个老师负责微信小程序开发）</w:t>
      </w:r>
      <w:r>
        <w:rPr>
          <w:lang w:eastAsia="zh-CN"/>
        </w:rPr>
        <w:t xml:space="preserve"> </w:t>
      </w:r>
      <w:r>
        <w:rPr>
          <w:lang w:eastAsia="zh-CN"/>
        </w:rPr>
        <w:br/>
      </w:r>
      <w:r>
        <w:rPr>
          <w:lang w:eastAsia="zh-CN"/>
        </w:rPr>
        <w:br/>
      </w:r>
      <w:r>
        <w:rPr>
          <w:lang w:eastAsia="zh-CN"/>
        </w:rPr>
        <w:br/>
        <w:t xml:space="preserve">  2. </w:t>
      </w:r>
      <w:r>
        <w:rPr>
          <w:lang w:eastAsia="zh-CN"/>
        </w:rPr>
        <w:t>工作当中有没有碰到一些问题</w:t>
      </w:r>
      <w:r>
        <w:rPr>
          <w:lang w:eastAsia="zh-CN"/>
        </w:rPr>
        <w:t xml:space="preserve"> </w:t>
      </w:r>
      <w:r>
        <w:rPr>
          <w:lang w:eastAsia="zh-CN"/>
        </w:rPr>
        <w:br/>
      </w:r>
      <w:r>
        <w:rPr>
          <w:lang w:eastAsia="zh-CN"/>
        </w:rPr>
        <w:br/>
      </w:r>
      <w:r>
        <w:rPr>
          <w:lang w:eastAsia="zh-CN"/>
        </w:rPr>
        <w:br/>
        <w:t xml:space="preserve">  3. </w:t>
      </w:r>
      <w:r>
        <w:rPr>
          <w:lang w:eastAsia="zh-CN"/>
        </w:rPr>
        <w:t>本科成绩是多少，前十名都去了哪</w:t>
      </w:r>
      <w:r>
        <w:rPr>
          <w:lang w:eastAsia="zh-CN"/>
        </w:rPr>
        <w:t xml:space="preserve"> </w:t>
      </w:r>
      <w:r>
        <w:rPr>
          <w:lang w:eastAsia="zh-CN"/>
        </w:rPr>
        <w:br/>
      </w:r>
      <w:r>
        <w:rPr>
          <w:lang w:eastAsia="zh-CN"/>
        </w:rPr>
        <w:br/>
      </w:r>
      <w:r>
        <w:rPr>
          <w:lang w:eastAsia="zh-CN"/>
        </w:rPr>
        <w:br/>
        <w:t xml:space="preserve">  4. </w:t>
      </w:r>
      <w:r>
        <w:rPr>
          <w:lang w:eastAsia="zh-CN"/>
        </w:rPr>
        <w:t>读研究生对你的成长是什么</w:t>
      </w:r>
      <w:r>
        <w:rPr>
          <w:lang w:eastAsia="zh-CN"/>
        </w:rPr>
        <w:t xml:space="preserve"> </w:t>
      </w:r>
      <w:r>
        <w:rPr>
          <w:lang w:eastAsia="zh-CN"/>
        </w:rPr>
        <w:br/>
      </w:r>
      <w:r>
        <w:rPr>
          <w:lang w:eastAsia="zh-CN"/>
        </w:rPr>
        <w:br/>
      </w:r>
      <w:r>
        <w:rPr>
          <w:lang w:eastAsia="zh-CN"/>
        </w:rPr>
        <w:br/>
        <w:t xml:space="preserve">  5. </w:t>
      </w:r>
      <w:r>
        <w:rPr>
          <w:lang w:eastAsia="zh-CN"/>
        </w:rPr>
        <w:t>除了科研之外，现在在学习哪些新知识</w:t>
      </w:r>
      <w:r>
        <w:rPr>
          <w:lang w:eastAsia="zh-CN"/>
        </w:rPr>
        <w:t xml:space="preserve"> </w:t>
      </w:r>
      <w:r>
        <w:rPr>
          <w:lang w:eastAsia="zh-CN"/>
        </w:rPr>
        <w:br/>
      </w:r>
      <w:r>
        <w:rPr>
          <w:lang w:eastAsia="zh-CN"/>
        </w:rPr>
        <w:br/>
      </w:r>
      <w:r>
        <w:rPr>
          <w:lang w:eastAsia="zh-CN"/>
        </w:rPr>
        <w:br/>
        <w:t xml:space="preserve">  6. </w:t>
      </w:r>
      <w:r>
        <w:rPr>
          <w:lang w:eastAsia="zh-CN"/>
        </w:rPr>
        <w:t>后台开发常用的一些中间件介绍</w:t>
      </w:r>
      <w:r>
        <w:rPr>
          <w:lang w:eastAsia="zh-CN"/>
        </w:rPr>
        <w:t xml:space="preserve"> </w:t>
      </w:r>
      <w:r>
        <w:rPr>
          <w:lang w:eastAsia="zh-CN"/>
        </w:rPr>
        <w:br/>
      </w:r>
      <w:r>
        <w:rPr>
          <w:lang w:eastAsia="zh-CN"/>
        </w:rPr>
        <w:br/>
      </w:r>
      <w:r>
        <w:rPr>
          <w:lang w:eastAsia="zh-CN"/>
        </w:rPr>
        <w:br/>
        <w:t xml:space="preserve">  7. </w:t>
      </w:r>
      <w:r>
        <w:rPr>
          <w:lang w:eastAsia="zh-CN"/>
        </w:rPr>
        <w:t>又回到了</w:t>
      </w:r>
      <w:proofErr w:type="spellStart"/>
      <w:r>
        <w:rPr>
          <w:lang w:eastAsia="zh-CN"/>
        </w:rPr>
        <w:t>javaweb</w:t>
      </w:r>
      <w:proofErr w:type="spellEnd"/>
      <w:r>
        <w:rPr>
          <w:lang w:eastAsia="zh-CN"/>
        </w:rPr>
        <w:t>项目，跟</w:t>
      </w:r>
      <w:r>
        <w:rPr>
          <w:lang w:eastAsia="zh-CN"/>
        </w:rPr>
        <w:t>ERP</w:t>
      </w:r>
      <w:r>
        <w:rPr>
          <w:lang w:eastAsia="zh-CN"/>
        </w:rPr>
        <w:t>系统对接有哪些功能接口（这也是另一个老师负责的工作）</w:t>
      </w:r>
      <w:r>
        <w:rPr>
          <w:lang w:eastAsia="zh-CN"/>
        </w:rPr>
        <w:t xml:space="preserve"> </w:t>
      </w:r>
      <w:r>
        <w:rPr>
          <w:lang w:eastAsia="zh-CN"/>
        </w:rPr>
        <w:br/>
      </w:r>
      <w:r>
        <w:rPr>
          <w:lang w:eastAsia="zh-CN"/>
        </w:rPr>
        <w:lastRenderedPageBreak/>
        <w:br/>
      </w:r>
      <w:r>
        <w:rPr>
          <w:lang w:eastAsia="zh-CN"/>
        </w:rPr>
        <w:br/>
        <w:t xml:space="preserve">  8. </w:t>
      </w:r>
      <w:r>
        <w:rPr>
          <w:lang w:eastAsia="zh-CN"/>
        </w:rPr>
        <w:t>项目中</w:t>
      </w:r>
      <w:r>
        <w:rPr>
          <w:lang w:eastAsia="zh-CN"/>
        </w:rPr>
        <w:t>RPC</w:t>
      </w:r>
      <w:r>
        <w:rPr>
          <w:lang w:eastAsia="zh-CN"/>
        </w:rPr>
        <w:t>的交互用什么技术做的，为啥用</w:t>
      </w:r>
      <w:r>
        <w:rPr>
          <w:lang w:eastAsia="zh-CN"/>
        </w:rPr>
        <w:t>HTTP</w:t>
      </w:r>
      <w:r>
        <w:rPr>
          <w:lang w:eastAsia="zh-CN"/>
        </w:rPr>
        <w:t>协议来做，你觉得还可以用什么方法来做</w:t>
      </w:r>
      <w:r>
        <w:rPr>
          <w:lang w:eastAsia="zh-CN"/>
        </w:rPr>
        <w:t xml:space="preserve"> </w:t>
      </w:r>
      <w:r>
        <w:rPr>
          <w:lang w:eastAsia="zh-CN"/>
        </w:rPr>
        <w:br/>
      </w:r>
      <w:r>
        <w:rPr>
          <w:lang w:eastAsia="zh-CN"/>
        </w:rPr>
        <w:br/>
      </w:r>
      <w:r>
        <w:rPr>
          <w:lang w:eastAsia="zh-CN"/>
        </w:rPr>
        <w:br/>
        <w:t xml:space="preserve">  9. </w:t>
      </w:r>
      <w:r>
        <w:rPr>
          <w:lang w:eastAsia="zh-CN"/>
        </w:rPr>
        <w:t>开源的</w:t>
      </w:r>
      <w:r>
        <w:rPr>
          <w:lang w:eastAsia="zh-CN"/>
        </w:rPr>
        <w:t>RPC</w:t>
      </w:r>
      <w:r>
        <w:rPr>
          <w:lang w:eastAsia="zh-CN"/>
        </w:rPr>
        <w:t>框架有什么好处？有哪些框架，</w:t>
      </w:r>
      <w:proofErr w:type="spellStart"/>
      <w:r>
        <w:rPr>
          <w:lang w:eastAsia="zh-CN"/>
        </w:rPr>
        <w:t>dubbo</w:t>
      </w:r>
      <w:proofErr w:type="spellEnd"/>
      <w:r>
        <w:rPr>
          <w:lang w:eastAsia="zh-CN"/>
        </w:rPr>
        <w:t>的协议（卒）</w:t>
      </w:r>
      <w:r>
        <w:rPr>
          <w:lang w:eastAsia="zh-CN"/>
        </w:rPr>
        <w:t xml:space="preserve"> </w:t>
      </w:r>
      <w:r>
        <w:rPr>
          <w:lang w:eastAsia="zh-CN"/>
        </w:rPr>
        <w:br/>
      </w:r>
      <w:r>
        <w:rPr>
          <w:lang w:eastAsia="zh-CN"/>
        </w:rPr>
        <w:br/>
      </w:r>
      <w:r>
        <w:rPr>
          <w:lang w:eastAsia="zh-CN"/>
        </w:rPr>
        <w:br/>
        <w:t xml:space="preserve">  10. </w:t>
      </w:r>
      <w:r>
        <w:rPr>
          <w:lang w:eastAsia="zh-CN"/>
        </w:rPr>
        <w:t>嘴贱提了一句</w:t>
      </w:r>
      <w:proofErr w:type="spellStart"/>
      <w:r>
        <w:rPr>
          <w:lang w:eastAsia="zh-CN"/>
        </w:rPr>
        <w:t>dubbo</w:t>
      </w:r>
      <w:proofErr w:type="spellEnd"/>
      <w:r>
        <w:rPr>
          <w:lang w:eastAsia="zh-CN"/>
        </w:rPr>
        <w:t>的协议跟</w:t>
      </w:r>
      <w:r>
        <w:rPr>
          <w:lang w:eastAsia="zh-CN"/>
        </w:rPr>
        <w:t>http</w:t>
      </w:r>
      <w:r>
        <w:rPr>
          <w:lang w:eastAsia="zh-CN"/>
        </w:rPr>
        <w:t>的</w:t>
      </w:r>
      <w:r>
        <w:rPr>
          <w:lang w:eastAsia="zh-CN"/>
        </w:rPr>
        <w:t>RESTful</w:t>
      </w:r>
      <w:r>
        <w:rPr>
          <w:lang w:eastAsia="zh-CN"/>
        </w:rPr>
        <w:t>风格是不一样的，被反问你确定你们用的是</w:t>
      </w:r>
      <w:r>
        <w:rPr>
          <w:lang w:eastAsia="zh-CN"/>
        </w:rPr>
        <w:t>RESTful</w:t>
      </w:r>
      <w:r>
        <w:rPr>
          <w:lang w:eastAsia="zh-CN"/>
        </w:rPr>
        <w:t>嘛（卒）</w:t>
      </w:r>
      <w:r>
        <w:rPr>
          <w:lang w:eastAsia="zh-CN"/>
        </w:rPr>
        <w:t xml:space="preserve"> </w:t>
      </w:r>
      <w:r>
        <w:rPr>
          <w:lang w:eastAsia="zh-CN"/>
        </w:rPr>
        <w:br/>
      </w:r>
      <w:r>
        <w:rPr>
          <w:lang w:eastAsia="zh-CN"/>
        </w:rPr>
        <w:br/>
      </w:r>
      <w:r>
        <w:rPr>
          <w:lang w:eastAsia="zh-CN"/>
        </w:rPr>
        <w:br/>
        <w:t xml:space="preserve">  11. </w:t>
      </w:r>
      <w:r>
        <w:rPr>
          <w:lang w:eastAsia="zh-CN"/>
        </w:rPr>
        <w:t>又突然跳到了实验室</w:t>
      </w:r>
      <w:r>
        <w:rPr>
          <w:lang w:eastAsia="zh-CN"/>
        </w:rPr>
        <w:t>cv</w:t>
      </w:r>
      <w:r>
        <w:rPr>
          <w:lang w:eastAsia="zh-CN"/>
        </w:rPr>
        <w:t>算法项目，它的应用场景是什么样的。</w:t>
      </w:r>
      <w:r>
        <w:rPr>
          <w:lang w:eastAsia="zh-CN"/>
        </w:rPr>
        <w:t xml:space="preserve"> </w:t>
      </w:r>
      <w:r>
        <w:rPr>
          <w:lang w:eastAsia="zh-CN"/>
        </w:rPr>
        <w:br/>
      </w:r>
      <w:r>
        <w:rPr>
          <w:lang w:eastAsia="zh-CN"/>
        </w:rPr>
        <w:br/>
      </w:r>
      <w:r>
        <w:rPr>
          <w:lang w:eastAsia="zh-CN"/>
        </w:rPr>
        <w:br/>
        <w:t xml:space="preserve">  12. </w:t>
      </w:r>
      <w:r>
        <w:rPr>
          <w:lang w:eastAsia="zh-CN"/>
        </w:rPr>
        <w:t>十分犀利，你这个算法准嘛？你的算法的优势是什么？</w:t>
      </w:r>
      <w:r>
        <w:rPr>
          <w:lang w:eastAsia="zh-CN"/>
        </w:rPr>
        <w:t xml:space="preserve"> </w:t>
      </w:r>
      <w:r>
        <w:rPr>
          <w:lang w:eastAsia="zh-CN"/>
        </w:rPr>
        <w:br/>
      </w:r>
      <w:r>
        <w:rPr>
          <w:lang w:eastAsia="zh-CN"/>
        </w:rPr>
        <w:br/>
      </w:r>
      <w:r>
        <w:rPr>
          <w:lang w:eastAsia="zh-CN"/>
        </w:rPr>
        <w:br/>
        <w:t xml:space="preserve">  13. </w:t>
      </w:r>
      <w:r>
        <w:rPr>
          <w:lang w:eastAsia="zh-CN"/>
        </w:rPr>
        <w:t>你认为我们国家智能驾驶处于什么阶段，什么时候能够上路</w:t>
      </w:r>
      <w:r>
        <w:rPr>
          <w:lang w:eastAsia="zh-CN"/>
        </w:rPr>
        <w:t xml:space="preserve"> </w:t>
      </w:r>
      <w:r>
        <w:rPr>
          <w:lang w:eastAsia="zh-CN"/>
        </w:rPr>
        <w:br/>
      </w:r>
      <w:r>
        <w:rPr>
          <w:lang w:eastAsia="zh-CN"/>
        </w:rPr>
        <w:br/>
      </w:r>
      <w:r>
        <w:rPr>
          <w:lang w:eastAsia="zh-CN"/>
        </w:rPr>
        <w:br/>
        <w:t xml:space="preserve">  14. </w:t>
      </w:r>
      <w:r>
        <w:rPr>
          <w:lang w:eastAsia="zh-CN"/>
        </w:rPr>
        <w:t>又突然毫无防备的跳到了另一个问题，抖音用过吗？你觉得它做的好在哪里？（讲推荐，讲交互，被打断）</w:t>
      </w:r>
      <w:r>
        <w:rPr>
          <w:lang w:eastAsia="zh-CN"/>
        </w:rPr>
        <w:t xml:space="preserve"> </w:t>
      </w:r>
      <w:r>
        <w:rPr>
          <w:lang w:eastAsia="zh-CN"/>
        </w:rPr>
        <w:br/>
      </w:r>
      <w:r>
        <w:rPr>
          <w:lang w:eastAsia="zh-CN"/>
        </w:rPr>
        <w:br/>
      </w:r>
      <w:r>
        <w:rPr>
          <w:lang w:eastAsia="zh-CN"/>
        </w:rPr>
        <w:br/>
        <w:t xml:space="preserve">  15. </w:t>
      </w:r>
      <w:r>
        <w:rPr>
          <w:lang w:eastAsia="zh-CN"/>
        </w:rPr>
        <w:t>你觉得抖音的推荐会用到哪些算法来做（没了解过，逼逼了一周编不下去了，卒）</w:t>
      </w:r>
      <w:r>
        <w:rPr>
          <w:lang w:eastAsia="zh-CN"/>
        </w:rPr>
        <w:t xml:space="preserve"> </w:t>
      </w:r>
      <w:r>
        <w:rPr>
          <w:lang w:eastAsia="zh-CN"/>
        </w:rPr>
        <w:br/>
      </w:r>
      <w:r>
        <w:rPr>
          <w:lang w:eastAsia="zh-CN"/>
        </w:rPr>
        <w:br/>
      </w:r>
      <w:r>
        <w:rPr>
          <w:lang w:eastAsia="zh-CN"/>
        </w:rPr>
        <w:br/>
        <w:t xml:space="preserve">  16. </w:t>
      </w:r>
      <w:proofErr w:type="spellStart"/>
      <w:r>
        <w:rPr>
          <w:lang w:eastAsia="zh-CN"/>
        </w:rPr>
        <w:t>tcp</w:t>
      </w:r>
      <w:proofErr w:type="spellEnd"/>
      <w:r>
        <w:rPr>
          <w:lang w:eastAsia="zh-CN"/>
        </w:rPr>
        <w:t>与</w:t>
      </w:r>
      <w:proofErr w:type="spellStart"/>
      <w:r>
        <w:rPr>
          <w:lang w:eastAsia="zh-CN"/>
        </w:rPr>
        <w:t>udp</w:t>
      </w:r>
      <w:proofErr w:type="spellEnd"/>
      <w:r>
        <w:rPr>
          <w:lang w:eastAsia="zh-CN"/>
        </w:rPr>
        <w:t>区别，微信发文件用什么协议，为什么？</w:t>
      </w:r>
      <w:r>
        <w:rPr>
          <w:lang w:eastAsia="zh-CN"/>
        </w:rPr>
        <w:t xml:space="preserve"> </w:t>
      </w:r>
      <w:r>
        <w:rPr>
          <w:lang w:eastAsia="zh-CN"/>
        </w:rPr>
        <w:br/>
      </w:r>
      <w:r>
        <w:rPr>
          <w:lang w:eastAsia="zh-CN"/>
        </w:rPr>
        <w:br/>
      </w:r>
      <w:r>
        <w:rPr>
          <w:lang w:eastAsia="zh-CN"/>
        </w:rPr>
        <w:br/>
        <w:t xml:space="preserve">  17. </w:t>
      </w:r>
      <w:r>
        <w:rPr>
          <w:lang w:eastAsia="zh-CN"/>
        </w:rPr>
        <w:t>个人的优点缺点是什么？</w:t>
      </w:r>
      <w:r>
        <w:rPr>
          <w:lang w:eastAsia="zh-CN"/>
        </w:rPr>
        <w:t xml:space="preserve"> </w:t>
      </w:r>
      <w:r>
        <w:rPr>
          <w:lang w:eastAsia="zh-CN"/>
        </w:rPr>
        <w:br/>
      </w:r>
      <w:r>
        <w:rPr>
          <w:lang w:eastAsia="zh-CN"/>
        </w:rPr>
        <w:br/>
      </w:r>
      <w:r>
        <w:rPr>
          <w:lang w:eastAsia="zh-CN"/>
        </w:rPr>
        <w:br/>
        <w:t xml:space="preserve">  18. </w:t>
      </w:r>
      <w:r>
        <w:rPr>
          <w:lang w:eastAsia="zh-CN"/>
        </w:rPr>
        <w:t>你觉得你是天赋多一点还是勤奋多一点？天赋为什么会觉得少一点？（？？？我哭了）</w:t>
      </w:r>
      <w:r>
        <w:rPr>
          <w:lang w:eastAsia="zh-CN"/>
        </w:rPr>
        <w:t xml:space="preserve"> </w:t>
      </w:r>
      <w:r>
        <w:rPr>
          <w:lang w:eastAsia="zh-CN"/>
        </w:rPr>
        <w:br/>
      </w:r>
      <w:r>
        <w:rPr>
          <w:lang w:eastAsia="zh-CN"/>
        </w:rPr>
        <w:br/>
      </w:r>
      <w:r>
        <w:rPr>
          <w:lang w:eastAsia="zh-CN"/>
        </w:rPr>
        <w:br/>
      </w:r>
      <w:r>
        <w:rPr>
          <w:lang w:eastAsia="zh-CN"/>
        </w:rPr>
        <w:lastRenderedPageBreak/>
        <w:t xml:space="preserve">  19. </w:t>
      </w:r>
      <w:r>
        <w:rPr>
          <w:lang w:eastAsia="zh-CN"/>
        </w:rPr>
        <w:t>你认识的同学有没有投阿里，没有那种没有阿里的嘛（？？？）</w:t>
      </w:r>
      <w:r>
        <w:rPr>
          <w:lang w:eastAsia="zh-CN"/>
        </w:rPr>
        <w:t xml:space="preserve"> </w:t>
      </w:r>
      <w:r>
        <w:rPr>
          <w:lang w:eastAsia="zh-CN"/>
        </w:rPr>
        <w:br/>
      </w:r>
      <w:r>
        <w:rPr>
          <w:lang w:eastAsia="zh-CN"/>
        </w:rPr>
        <w:br/>
      </w:r>
      <w:r>
        <w:rPr>
          <w:lang w:eastAsia="zh-CN"/>
        </w:rPr>
        <w:br/>
        <w:t xml:space="preserve">  20. </w:t>
      </w:r>
      <w:r>
        <w:rPr>
          <w:lang w:eastAsia="zh-CN"/>
        </w:rPr>
        <w:t>反问评价：好奇心要加强，为啥不去了解推荐算法呢？可能不能比他们做的更好，但应该要了解一些。</w:t>
      </w:r>
      <w:r>
        <w:rPr>
          <w:lang w:eastAsia="zh-CN"/>
        </w:rPr>
        <w:t xml:space="preserve"> </w:t>
      </w:r>
      <w:r>
        <w:rPr>
          <w:lang w:eastAsia="zh-CN"/>
        </w:rPr>
        <w:br/>
      </w:r>
      <w:r>
        <w:rPr>
          <w:lang w:eastAsia="zh-CN"/>
        </w:rPr>
        <w:br/>
      </w:r>
      <w:r>
        <w:rPr>
          <w:lang w:eastAsia="zh-CN"/>
        </w:rPr>
        <w:br/>
        <w:t xml:space="preserve">  21. </w:t>
      </w:r>
      <w:r>
        <w:rPr>
          <w:lang w:eastAsia="zh-CN"/>
        </w:rPr>
        <w:t>然后又开始问问题，本科的比赛获奖的含金量</w:t>
      </w:r>
      <w:r>
        <w:rPr>
          <w:lang w:eastAsia="zh-CN"/>
        </w:rPr>
        <w:t xml:space="preserve"> </w:t>
      </w:r>
      <w:r>
        <w:rPr>
          <w:lang w:eastAsia="zh-CN"/>
        </w:rPr>
        <w:br/>
      </w:r>
      <w:r>
        <w:rPr>
          <w:lang w:eastAsia="zh-CN"/>
        </w:rPr>
        <w:br/>
      </w:r>
      <w:r>
        <w:rPr>
          <w:lang w:eastAsia="zh-CN"/>
        </w:rPr>
        <w:br/>
        <w:t xml:space="preserve">  22. </w:t>
      </w:r>
      <w:r>
        <w:rPr>
          <w:lang w:eastAsia="zh-CN"/>
        </w:rPr>
        <w:t>那你没参加其他的一些比赛，研究生主要都在干嘛呢（当然是科研，论文呀。。。）</w:t>
      </w:r>
      <w:r>
        <w:rPr>
          <w:lang w:eastAsia="zh-CN"/>
        </w:rPr>
        <w:t xml:space="preserve"> </w:t>
      </w:r>
      <w:r>
        <w:rPr>
          <w:lang w:eastAsia="zh-CN"/>
        </w:rPr>
        <w:br/>
      </w:r>
      <w:r>
        <w:rPr>
          <w:lang w:eastAsia="zh-CN"/>
        </w:rPr>
        <w:br/>
      </w:r>
      <w:r>
        <w:rPr>
          <w:lang w:eastAsia="zh-CN"/>
        </w:rPr>
        <w:br/>
        <w:t xml:space="preserve">  23. </w:t>
      </w:r>
      <w:r>
        <w:rPr>
          <w:lang w:eastAsia="zh-CN"/>
        </w:rPr>
        <w:t>专利的含金量的，论文的含金量，整个年级的发论文情况</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体验比较差，经常被打断，经常沉默，经常来回跳，问的范围很发散，都是跟你有点相关但又不直接相关，很多问题回答的不太好。最后给的评价没有好奇心，，哎，可能了解技术面比较窄也没有表现出对技术的热情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rPr>
          <w:lang w:eastAsia="zh-CN"/>
        </w:rPr>
        <w:t>ps</w:t>
      </w:r>
      <w:proofErr w:type="spellEnd"/>
      <w:r>
        <w:rPr>
          <w:lang w:eastAsia="zh-CN"/>
        </w:rPr>
        <w:t>：正好赶上清明节假期，过了将近一个星期才被通知过，又等了将近一个星期才安排了三面，很坎坷，不容易。</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三面，电话面，约</w:t>
      </w:r>
      <w:r>
        <w:rPr>
          <w:lang w:eastAsia="zh-CN"/>
        </w:rPr>
        <w:t xml:space="preserve">25min </w:t>
      </w:r>
      <w:r>
        <w:rPr>
          <w:lang w:eastAsia="zh-CN"/>
        </w:rPr>
        <w:br/>
      </w:r>
      <w:r>
        <w:rPr>
          <w:lang w:eastAsia="zh-CN"/>
        </w:rPr>
        <w:br/>
        <w:t xml:space="preserve">  </w:t>
      </w:r>
      <w:r>
        <w:rPr>
          <w:lang w:eastAsia="zh-CN"/>
        </w:rPr>
        <w:t>最顺利的一面，面试体验提别好，问项目多一点</w:t>
      </w:r>
      <w:r>
        <w:rPr>
          <w:lang w:eastAsia="zh-CN"/>
        </w:rPr>
        <w:t xml:space="preserve"> </w:t>
      </w:r>
      <w:r>
        <w:rPr>
          <w:lang w:eastAsia="zh-CN"/>
        </w:rPr>
        <w:br/>
      </w:r>
      <w:r>
        <w:rPr>
          <w:lang w:eastAsia="zh-CN"/>
        </w:rPr>
        <w:br/>
      </w:r>
      <w:r>
        <w:rPr>
          <w:lang w:eastAsia="zh-CN"/>
        </w:rPr>
        <w:br/>
        <w:t xml:space="preserve">  1. </w:t>
      </w:r>
      <w:r>
        <w:rPr>
          <w:lang w:eastAsia="zh-CN"/>
        </w:rPr>
        <w:t>自我介绍</w:t>
      </w:r>
      <w:r>
        <w:rPr>
          <w:lang w:eastAsia="zh-CN"/>
        </w:rPr>
        <w:t xml:space="preserve"> </w:t>
      </w:r>
      <w:r>
        <w:rPr>
          <w:lang w:eastAsia="zh-CN"/>
        </w:rPr>
        <w:br/>
      </w:r>
      <w:r>
        <w:rPr>
          <w:lang w:eastAsia="zh-CN"/>
        </w:rPr>
        <w:br/>
      </w:r>
      <w:r>
        <w:rPr>
          <w:lang w:eastAsia="zh-CN"/>
        </w:rPr>
        <w:br/>
        <w:t xml:space="preserve">  2. </w:t>
      </w:r>
      <w:r>
        <w:rPr>
          <w:lang w:eastAsia="zh-CN"/>
        </w:rPr>
        <w:t>如何学习新技术</w:t>
      </w:r>
      <w:r>
        <w:rPr>
          <w:lang w:eastAsia="zh-CN"/>
        </w:rPr>
        <w:t xml:space="preserve"> </w:t>
      </w:r>
      <w:r>
        <w:rPr>
          <w:lang w:eastAsia="zh-CN"/>
        </w:rPr>
        <w:br/>
      </w:r>
      <w:r>
        <w:rPr>
          <w:lang w:eastAsia="zh-CN"/>
        </w:rPr>
        <w:br/>
      </w:r>
      <w:r>
        <w:rPr>
          <w:lang w:eastAsia="zh-CN"/>
        </w:rPr>
        <w:br/>
        <w:t xml:space="preserve">  3. </w:t>
      </w:r>
      <w:r>
        <w:rPr>
          <w:lang w:eastAsia="zh-CN"/>
        </w:rPr>
        <w:t>科研项目的背景，成果，自己做了哪些功能</w:t>
      </w:r>
      <w:r>
        <w:rPr>
          <w:lang w:eastAsia="zh-CN"/>
        </w:rPr>
        <w:t xml:space="preserve"> </w:t>
      </w:r>
      <w:r>
        <w:rPr>
          <w:lang w:eastAsia="zh-CN"/>
        </w:rPr>
        <w:br/>
      </w:r>
      <w:r>
        <w:rPr>
          <w:lang w:eastAsia="zh-CN"/>
        </w:rPr>
        <w:br/>
      </w:r>
      <w:r>
        <w:rPr>
          <w:lang w:eastAsia="zh-CN"/>
        </w:rPr>
        <w:br/>
        <w:t xml:space="preserve">  4. </w:t>
      </w:r>
      <w:r>
        <w:rPr>
          <w:lang w:eastAsia="zh-CN"/>
        </w:rPr>
        <w:t>进程与线程</w:t>
      </w:r>
      <w:r>
        <w:rPr>
          <w:lang w:eastAsia="zh-CN"/>
        </w:rPr>
        <w:t xml:space="preserve"> </w:t>
      </w:r>
      <w:r>
        <w:rPr>
          <w:lang w:eastAsia="zh-CN"/>
        </w:rPr>
        <w:br/>
      </w:r>
      <w:r>
        <w:rPr>
          <w:lang w:eastAsia="zh-CN"/>
        </w:rPr>
        <w:br/>
      </w:r>
      <w:r>
        <w:rPr>
          <w:lang w:eastAsia="zh-CN"/>
        </w:rPr>
        <w:br/>
        <w:t xml:space="preserve">  5. </w:t>
      </w:r>
      <w:r>
        <w:rPr>
          <w:lang w:eastAsia="zh-CN"/>
        </w:rPr>
        <w:t>进程间通信，同步机制，</w:t>
      </w:r>
      <w:r>
        <w:rPr>
          <w:lang w:eastAsia="zh-CN"/>
        </w:rPr>
        <w:t>win</w:t>
      </w:r>
      <w:r>
        <w:rPr>
          <w:lang w:eastAsia="zh-CN"/>
        </w:rPr>
        <w:t>下线程同步的</w:t>
      </w:r>
      <w:r>
        <w:rPr>
          <w:lang w:eastAsia="zh-CN"/>
        </w:rPr>
        <w:t>API</w:t>
      </w:r>
      <w:r>
        <w:rPr>
          <w:lang w:eastAsia="zh-CN"/>
        </w:rPr>
        <w:t>（卒）</w:t>
      </w:r>
      <w:r>
        <w:rPr>
          <w:lang w:eastAsia="zh-CN"/>
        </w:rPr>
        <w:t xml:space="preserve"> </w:t>
      </w:r>
      <w:r>
        <w:rPr>
          <w:lang w:eastAsia="zh-CN"/>
        </w:rPr>
        <w:br/>
      </w:r>
      <w:r>
        <w:rPr>
          <w:lang w:eastAsia="zh-CN"/>
        </w:rPr>
        <w:br/>
      </w:r>
      <w:r>
        <w:rPr>
          <w:lang w:eastAsia="zh-CN"/>
        </w:rPr>
        <w:br/>
        <w:t xml:space="preserve">  6. socket</w:t>
      </w:r>
      <w:r>
        <w:rPr>
          <w:lang w:eastAsia="zh-CN"/>
        </w:rPr>
        <w:t>编程有没有接触过，</w:t>
      </w:r>
      <w:r>
        <w:rPr>
          <w:lang w:eastAsia="zh-CN"/>
        </w:rPr>
        <w:t xml:space="preserve">select </w:t>
      </w:r>
      <w:proofErr w:type="spellStart"/>
      <w:r>
        <w:rPr>
          <w:lang w:eastAsia="zh-CN"/>
        </w:rPr>
        <w:t>epoll</w:t>
      </w:r>
      <w:proofErr w:type="spellEnd"/>
      <w:r>
        <w:rPr>
          <w:lang w:eastAsia="zh-CN"/>
        </w:rPr>
        <w:t>区别</w:t>
      </w:r>
      <w:r>
        <w:rPr>
          <w:lang w:eastAsia="zh-CN"/>
        </w:rPr>
        <w:t xml:space="preserve"> </w:t>
      </w:r>
      <w:r>
        <w:rPr>
          <w:lang w:eastAsia="zh-CN"/>
        </w:rPr>
        <w:br/>
      </w:r>
      <w:r>
        <w:rPr>
          <w:lang w:eastAsia="zh-CN"/>
        </w:rPr>
        <w:br/>
      </w:r>
      <w:r>
        <w:rPr>
          <w:lang w:eastAsia="zh-CN"/>
        </w:rPr>
        <w:br/>
        <w:t xml:space="preserve">  7. java</w:t>
      </w:r>
      <w:r>
        <w:rPr>
          <w:lang w:eastAsia="zh-CN"/>
        </w:rPr>
        <w:t>怎么学的，</w:t>
      </w:r>
      <w:proofErr w:type="spellStart"/>
      <w:r>
        <w:rPr>
          <w:lang w:eastAsia="zh-CN"/>
        </w:rPr>
        <w:t>javaweb</w:t>
      </w:r>
      <w:proofErr w:type="spellEnd"/>
      <w:r>
        <w:rPr>
          <w:lang w:eastAsia="zh-CN"/>
        </w:rPr>
        <w:t>项目介绍</w:t>
      </w:r>
      <w:r>
        <w:rPr>
          <w:lang w:eastAsia="zh-CN"/>
        </w:rPr>
        <w:t xml:space="preserve"> </w:t>
      </w:r>
      <w:r>
        <w:rPr>
          <w:lang w:eastAsia="zh-CN"/>
        </w:rPr>
        <w:br/>
      </w:r>
      <w:r>
        <w:rPr>
          <w:lang w:eastAsia="zh-CN"/>
        </w:rPr>
        <w:br/>
      </w:r>
      <w:r>
        <w:rPr>
          <w:lang w:eastAsia="zh-CN"/>
        </w:rPr>
        <w:br/>
        <w:t xml:space="preserve">  8. </w:t>
      </w:r>
      <w:r>
        <w:rPr>
          <w:lang w:eastAsia="zh-CN"/>
        </w:rPr>
        <w:t>有没有读过框架源码（卒）</w:t>
      </w:r>
      <w:r>
        <w:rPr>
          <w:lang w:eastAsia="zh-CN"/>
        </w:rPr>
        <w:t xml:space="preserve"> </w:t>
      </w:r>
      <w:r>
        <w:rPr>
          <w:lang w:eastAsia="zh-CN"/>
        </w:rPr>
        <w:br/>
      </w:r>
      <w:r>
        <w:rPr>
          <w:lang w:eastAsia="zh-CN"/>
        </w:rPr>
        <w:br/>
      </w:r>
      <w:r>
        <w:rPr>
          <w:lang w:eastAsia="zh-CN"/>
        </w:rPr>
        <w:br/>
        <w:t xml:space="preserve">  9. </w:t>
      </w:r>
      <w:r>
        <w:rPr>
          <w:lang w:eastAsia="zh-CN"/>
        </w:rPr>
        <w:t>反问部门工作以及前景（介绍的挺多的）</w:t>
      </w:r>
      <w:r>
        <w:rPr>
          <w:lang w:eastAsia="zh-CN"/>
        </w:rPr>
        <w:t xml:space="preserve"> </w:t>
      </w:r>
      <w:r>
        <w:rPr>
          <w:lang w:eastAsia="zh-CN"/>
        </w:rPr>
        <w:br/>
      </w:r>
      <w:r>
        <w:rPr>
          <w:lang w:eastAsia="zh-CN"/>
        </w:rPr>
        <w:br/>
      </w:r>
      <w:r>
        <w:rPr>
          <w:lang w:eastAsia="zh-CN"/>
        </w:rPr>
        <w:br/>
        <w:t xml:space="preserve">  10. </w:t>
      </w:r>
      <w:r>
        <w:rPr>
          <w:lang w:eastAsia="zh-CN"/>
        </w:rPr>
        <w:t>反问评价：基础比较好，技术方面眼光比较窄，应该多去了解云部署相关的技术框架啥的。</w:t>
      </w:r>
      <w:r>
        <w:rPr>
          <w:lang w:eastAsia="zh-CN"/>
        </w:rPr>
        <w:t xml:space="preserve"> </w:t>
      </w:r>
      <w:r>
        <w:rPr>
          <w:lang w:eastAsia="zh-CN"/>
        </w:rPr>
        <w:br/>
      </w:r>
      <w:r>
        <w:rPr>
          <w:lang w:eastAsia="zh-CN"/>
        </w:rPr>
        <w:br/>
      </w:r>
      <w:r>
        <w:rPr>
          <w:lang w:eastAsia="zh-CN"/>
        </w:rPr>
        <w:br/>
        <w:t xml:space="preserve">  </w:t>
      </w:r>
      <w:r>
        <w:rPr>
          <w:lang w:eastAsia="zh-CN"/>
        </w:rPr>
        <w:t>然后赶紧接着他的话又自己陈述了一下自己情况以及今后的努力方向。稳妥</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十分钟后通知三面过了，四面等了一周后进行的</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四面，电话面，约</w:t>
      </w:r>
      <w:r>
        <w:rPr>
          <w:lang w:eastAsia="zh-CN"/>
        </w:rPr>
        <w:t xml:space="preserve">30min </w:t>
      </w:r>
      <w:r>
        <w:rPr>
          <w:lang w:eastAsia="zh-CN"/>
        </w:rPr>
        <w:br/>
      </w:r>
      <w:r>
        <w:rPr>
          <w:lang w:eastAsia="zh-CN"/>
        </w:rPr>
        <w:br/>
        <w:t xml:space="preserve">  </w:t>
      </w:r>
      <w:r>
        <w:rPr>
          <w:lang w:eastAsia="zh-CN"/>
        </w:rPr>
        <w:t>跟面经上的大多数经历不同，四面的面试官问的很技术，很基础。</w:t>
      </w:r>
      <w:r>
        <w:rPr>
          <w:lang w:eastAsia="zh-CN"/>
        </w:rPr>
        <w:t xml:space="preserve"> </w:t>
      </w:r>
      <w:r>
        <w:rPr>
          <w:lang w:eastAsia="zh-CN"/>
        </w:rPr>
        <w:br/>
      </w:r>
      <w:r>
        <w:rPr>
          <w:lang w:eastAsia="zh-CN"/>
        </w:rPr>
        <w:br/>
      </w:r>
      <w:r>
        <w:rPr>
          <w:lang w:eastAsia="zh-CN"/>
        </w:rPr>
        <w:br/>
        <w:t xml:space="preserve">  </w:t>
      </w:r>
      <w:r>
        <w:rPr>
          <w:lang w:eastAsia="zh-CN"/>
        </w:rPr>
        <w:t>一面面试官跟我提到的补</w:t>
      </w:r>
      <w:r>
        <w:rPr>
          <w:lang w:eastAsia="zh-CN"/>
        </w:rPr>
        <w:t>java</w:t>
      </w:r>
      <w:r>
        <w:rPr>
          <w:lang w:eastAsia="zh-CN"/>
        </w:rPr>
        <w:t>知识没想到在四面这里用上了。。。</w:t>
      </w:r>
      <w:r>
        <w:rPr>
          <w:lang w:eastAsia="zh-CN"/>
        </w:rPr>
        <w:br/>
        <w:t xml:space="preserve"> </w:t>
      </w:r>
      <w:r>
        <w:rPr>
          <w:lang w:eastAsia="zh-CN"/>
        </w:rPr>
        <w:br/>
      </w:r>
      <w:r>
        <w:rPr>
          <w:lang w:eastAsia="zh-CN"/>
        </w:rPr>
        <w:br/>
      </w:r>
      <w:r>
        <w:rPr>
          <w:lang w:eastAsia="zh-CN"/>
        </w:rPr>
        <w:br/>
        <w:t xml:space="preserve">  </w:t>
      </w:r>
      <w:r>
        <w:rPr>
          <w:lang w:eastAsia="zh-CN"/>
        </w:rPr>
        <w:t>面试官比较严肃，很强势</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 </w:t>
      </w:r>
      <w:r>
        <w:rPr>
          <w:lang w:eastAsia="zh-CN"/>
        </w:rPr>
        <w:t>自我介绍</w:t>
      </w:r>
      <w:r>
        <w:rPr>
          <w:lang w:eastAsia="zh-CN"/>
        </w:rPr>
        <w:t xml:space="preserve"> </w:t>
      </w:r>
      <w:r>
        <w:rPr>
          <w:lang w:eastAsia="zh-CN"/>
        </w:rPr>
        <w:br/>
      </w:r>
      <w:r>
        <w:rPr>
          <w:lang w:eastAsia="zh-CN"/>
        </w:rPr>
        <w:br/>
      </w:r>
      <w:r>
        <w:rPr>
          <w:lang w:eastAsia="zh-CN"/>
        </w:rPr>
        <w:br/>
        <w:t xml:space="preserve">  2. </w:t>
      </w:r>
      <w:r>
        <w:rPr>
          <w:lang w:eastAsia="zh-CN"/>
        </w:rPr>
        <w:t>介绍</w:t>
      </w:r>
      <w:proofErr w:type="spellStart"/>
      <w:r>
        <w:rPr>
          <w:lang w:eastAsia="zh-CN"/>
        </w:rPr>
        <w:t>javaweb</w:t>
      </w:r>
      <w:proofErr w:type="spellEnd"/>
      <w:r>
        <w:rPr>
          <w:lang w:eastAsia="zh-CN"/>
        </w:rPr>
        <w:t>项目时直接被打断，甲方为啥要做这个平台？为啥不找工作室做找你们做？</w:t>
      </w:r>
      <w:r>
        <w:rPr>
          <w:lang w:eastAsia="zh-CN"/>
        </w:rPr>
        <w:t xml:space="preserve"> </w:t>
      </w:r>
      <w:r>
        <w:rPr>
          <w:lang w:eastAsia="zh-CN"/>
        </w:rPr>
        <w:br/>
      </w:r>
      <w:r>
        <w:rPr>
          <w:lang w:eastAsia="zh-CN"/>
        </w:rPr>
        <w:br/>
      </w:r>
      <w:r>
        <w:rPr>
          <w:lang w:eastAsia="zh-CN"/>
        </w:rPr>
        <w:br/>
        <w:t xml:space="preserve">  3. </w:t>
      </w:r>
      <w:r>
        <w:rPr>
          <w:lang w:eastAsia="zh-CN"/>
        </w:rPr>
        <w:t>聊一下个人情况，本科专业，研究生专业，开设哪些课程，成绩，参加的比赛</w:t>
      </w:r>
      <w:r>
        <w:rPr>
          <w:lang w:eastAsia="zh-CN"/>
        </w:rPr>
        <w:t xml:space="preserve"> </w:t>
      </w:r>
      <w:r>
        <w:rPr>
          <w:lang w:eastAsia="zh-CN"/>
        </w:rPr>
        <w:br/>
      </w:r>
      <w:r>
        <w:rPr>
          <w:lang w:eastAsia="zh-CN"/>
        </w:rPr>
        <w:br/>
      </w:r>
      <w:r>
        <w:rPr>
          <w:lang w:eastAsia="zh-CN"/>
        </w:rPr>
        <w:br/>
        <w:t xml:space="preserve">  4. </w:t>
      </w:r>
      <w:r>
        <w:rPr>
          <w:lang w:eastAsia="zh-CN"/>
        </w:rPr>
        <w:t>数据结构，一个字典找到最多的重复英文单词（应该是这个情景），我说可以构建前缀树的方式（一听到字典就反射前缀树了，他可能应该是想问</w:t>
      </w:r>
      <w:proofErr w:type="spellStart"/>
      <w:r>
        <w:rPr>
          <w:lang w:eastAsia="zh-CN"/>
        </w:rPr>
        <w:t>hashmap</w:t>
      </w:r>
      <w:proofErr w:type="spellEnd"/>
      <w:r>
        <w:rPr>
          <w:lang w:eastAsia="zh-CN"/>
        </w:rPr>
        <w:t>的）</w:t>
      </w:r>
      <w:r>
        <w:rPr>
          <w:lang w:eastAsia="zh-CN"/>
        </w:rPr>
        <w:t xml:space="preserve"> </w:t>
      </w:r>
      <w:r>
        <w:rPr>
          <w:lang w:eastAsia="zh-CN"/>
        </w:rPr>
        <w:br/>
      </w:r>
      <w:r>
        <w:rPr>
          <w:lang w:eastAsia="zh-CN"/>
        </w:rPr>
        <w:br/>
      </w:r>
      <w:r>
        <w:rPr>
          <w:lang w:eastAsia="zh-CN"/>
        </w:rPr>
        <w:br/>
      </w:r>
      <w:r>
        <w:rPr>
          <w:lang w:eastAsia="zh-CN"/>
        </w:rPr>
        <w:lastRenderedPageBreak/>
        <w:t xml:space="preserve">  5. </w:t>
      </w:r>
      <w:r>
        <w:rPr>
          <w:lang w:eastAsia="zh-CN"/>
        </w:rPr>
        <w:t>如何构建前缀树</w:t>
      </w:r>
      <w:r>
        <w:rPr>
          <w:lang w:eastAsia="zh-CN"/>
        </w:rPr>
        <w:t xml:space="preserve"> </w:t>
      </w:r>
      <w:r>
        <w:rPr>
          <w:lang w:eastAsia="zh-CN"/>
        </w:rPr>
        <w:br/>
      </w:r>
      <w:r>
        <w:rPr>
          <w:lang w:eastAsia="zh-CN"/>
        </w:rPr>
        <w:br/>
      </w:r>
      <w:r>
        <w:rPr>
          <w:lang w:eastAsia="zh-CN"/>
        </w:rPr>
        <w:br/>
        <w:t xml:space="preserve">  6. </w:t>
      </w:r>
      <w:r>
        <w:rPr>
          <w:lang w:eastAsia="zh-CN"/>
        </w:rPr>
        <w:t>二叉树有哪些遍历方式，分别有哪些应用场景（回答的不好）</w:t>
      </w:r>
      <w:r>
        <w:rPr>
          <w:lang w:eastAsia="zh-CN"/>
        </w:rPr>
        <w:t xml:space="preserve"> </w:t>
      </w:r>
      <w:r>
        <w:rPr>
          <w:lang w:eastAsia="zh-CN"/>
        </w:rPr>
        <w:br/>
      </w:r>
      <w:r>
        <w:rPr>
          <w:lang w:eastAsia="zh-CN"/>
        </w:rPr>
        <w:br/>
      </w:r>
      <w:r>
        <w:rPr>
          <w:lang w:eastAsia="zh-CN"/>
        </w:rPr>
        <w:br/>
        <w:t xml:space="preserve">  7. </w:t>
      </w:r>
      <w:r>
        <w:rPr>
          <w:lang w:eastAsia="zh-CN"/>
        </w:rPr>
        <w:t>情景题，杭州现有</w:t>
      </w:r>
      <w:r>
        <w:rPr>
          <w:lang w:eastAsia="zh-CN"/>
        </w:rPr>
        <w:t>30</w:t>
      </w:r>
      <w:r>
        <w:rPr>
          <w:lang w:eastAsia="zh-CN"/>
        </w:rPr>
        <w:t>个消防站，如今想再增加</w:t>
      </w:r>
      <w:r>
        <w:rPr>
          <w:lang w:eastAsia="zh-CN"/>
        </w:rPr>
        <w:t>3</w:t>
      </w:r>
      <w:r>
        <w:rPr>
          <w:lang w:eastAsia="zh-CN"/>
        </w:rPr>
        <w:t>个，如何规划。（回答的不好，前面回答的很乱，好再后面又让我重新理一遍，马马虎虎吧）</w:t>
      </w:r>
      <w:r>
        <w:rPr>
          <w:lang w:eastAsia="zh-CN"/>
        </w:rPr>
        <w:t xml:space="preserve"> </w:t>
      </w:r>
      <w:r>
        <w:rPr>
          <w:lang w:eastAsia="zh-CN"/>
        </w:rPr>
        <w:br/>
      </w:r>
      <w:r>
        <w:rPr>
          <w:lang w:eastAsia="zh-CN"/>
        </w:rPr>
        <w:br/>
      </w:r>
      <w:r>
        <w:rPr>
          <w:lang w:eastAsia="zh-CN"/>
        </w:rPr>
        <w:br/>
        <w:t xml:space="preserve">  8. </w:t>
      </w:r>
      <w:proofErr w:type="spellStart"/>
      <w:r>
        <w:rPr>
          <w:lang w:eastAsia="zh-CN"/>
        </w:rPr>
        <w:t>hashmap</w:t>
      </w:r>
      <w:proofErr w:type="spellEnd"/>
      <w:r>
        <w:rPr>
          <w:lang w:eastAsia="zh-CN"/>
        </w:rPr>
        <w:t>底层实现，如何解决哈希冲突</w:t>
      </w:r>
      <w:r>
        <w:rPr>
          <w:lang w:eastAsia="zh-CN"/>
        </w:rPr>
        <w:t xml:space="preserve"> </w:t>
      </w:r>
      <w:r>
        <w:rPr>
          <w:lang w:eastAsia="zh-CN"/>
        </w:rPr>
        <w:br/>
      </w:r>
      <w:r>
        <w:rPr>
          <w:lang w:eastAsia="zh-CN"/>
        </w:rPr>
        <w:br/>
      </w:r>
      <w:r>
        <w:rPr>
          <w:lang w:eastAsia="zh-CN"/>
        </w:rPr>
        <w:br/>
        <w:t xml:space="preserve">  9. JVM</w:t>
      </w:r>
      <w:r>
        <w:rPr>
          <w:lang w:eastAsia="zh-CN"/>
        </w:rPr>
        <w:t>内存分布，不同版本之间有区别吗，什么区别？哪些区可能发生内存溢出并举例</w:t>
      </w:r>
      <w:r>
        <w:rPr>
          <w:lang w:eastAsia="zh-CN"/>
        </w:rPr>
        <w:t xml:space="preserve"> </w:t>
      </w:r>
      <w:r>
        <w:rPr>
          <w:lang w:eastAsia="zh-CN"/>
        </w:rPr>
        <w:br/>
      </w:r>
      <w:r>
        <w:rPr>
          <w:lang w:eastAsia="zh-CN"/>
        </w:rPr>
        <w:br/>
      </w:r>
      <w:r>
        <w:rPr>
          <w:lang w:eastAsia="zh-CN"/>
        </w:rPr>
        <w:br/>
        <w:t xml:space="preserve">  10. </w:t>
      </w:r>
      <w:r>
        <w:rPr>
          <w:lang w:eastAsia="zh-CN"/>
        </w:rPr>
        <w:t>自定义的</w:t>
      </w:r>
      <w:proofErr w:type="spellStart"/>
      <w:r>
        <w:rPr>
          <w:lang w:eastAsia="zh-CN"/>
        </w:rPr>
        <w:t>java.lang.string</w:t>
      </w:r>
      <w:proofErr w:type="spellEnd"/>
      <w:r>
        <w:rPr>
          <w:lang w:eastAsia="zh-CN"/>
        </w:rPr>
        <w:t>类能否加载，为什么不能？（顺带讲了类加载器跟双亲委派机制）</w:t>
      </w:r>
      <w:r>
        <w:rPr>
          <w:lang w:eastAsia="zh-CN"/>
        </w:rPr>
        <w:t xml:space="preserve"> </w:t>
      </w:r>
      <w:r>
        <w:rPr>
          <w:lang w:eastAsia="zh-CN"/>
        </w:rPr>
        <w:br/>
      </w:r>
      <w:r>
        <w:rPr>
          <w:lang w:eastAsia="zh-CN"/>
        </w:rPr>
        <w:br/>
      </w:r>
      <w:r>
        <w:rPr>
          <w:lang w:eastAsia="zh-CN"/>
        </w:rPr>
        <w:br/>
        <w:t xml:space="preserve">  11. </w:t>
      </w:r>
      <w:r>
        <w:rPr>
          <w:lang w:eastAsia="zh-CN"/>
        </w:rPr>
        <w:t>那怎么可以实现加载这样的一个</w:t>
      </w:r>
      <w:r>
        <w:rPr>
          <w:lang w:eastAsia="zh-CN"/>
        </w:rPr>
        <w:t>string</w:t>
      </w:r>
      <w:r>
        <w:rPr>
          <w:lang w:eastAsia="zh-CN"/>
        </w:rPr>
        <w:t>类呢？（感觉被坑了，如果是</w:t>
      </w:r>
      <w:proofErr w:type="spellStart"/>
      <w:r>
        <w:rPr>
          <w:lang w:eastAsia="zh-CN"/>
        </w:rPr>
        <w:t>java.lang.string</w:t>
      </w:r>
      <w:proofErr w:type="spellEnd"/>
      <w:r>
        <w:rPr>
          <w:lang w:eastAsia="zh-CN"/>
        </w:rPr>
        <w:t>的话一定是加载不了的，编译器会抛出异常；而我当时回答的是自定义类加载器，然就后逼逼了一段，面试官就嗯也没说别的，，，感觉被套路了，，大坑）</w:t>
      </w:r>
      <w:r>
        <w:rPr>
          <w:lang w:eastAsia="zh-CN"/>
        </w:rPr>
        <w:t xml:space="preserve"> </w:t>
      </w:r>
      <w:r>
        <w:rPr>
          <w:lang w:eastAsia="zh-CN"/>
        </w:rPr>
        <w:br/>
      </w:r>
      <w:r>
        <w:rPr>
          <w:lang w:eastAsia="zh-CN"/>
        </w:rPr>
        <w:br/>
      </w:r>
      <w:r>
        <w:rPr>
          <w:lang w:eastAsia="zh-CN"/>
        </w:rPr>
        <w:br/>
        <w:t xml:space="preserve">  12. </w:t>
      </w:r>
      <w:r>
        <w:rPr>
          <w:lang w:eastAsia="zh-CN"/>
        </w:rPr>
        <w:t>最近在学什么？</w:t>
      </w:r>
      <w:r>
        <w:rPr>
          <w:lang w:eastAsia="zh-CN"/>
        </w:rPr>
        <w:t xml:space="preserve"> </w:t>
      </w:r>
      <w:r>
        <w:rPr>
          <w:lang w:eastAsia="zh-CN"/>
        </w:rPr>
        <w:br/>
      </w:r>
      <w:r>
        <w:rPr>
          <w:lang w:eastAsia="zh-CN"/>
        </w:rPr>
        <w:br/>
      </w:r>
      <w:r>
        <w:rPr>
          <w:lang w:eastAsia="zh-CN"/>
        </w:rPr>
        <w:br/>
        <w:t xml:space="preserve">  13. </w:t>
      </w:r>
      <w:r>
        <w:rPr>
          <w:lang w:eastAsia="zh-CN"/>
        </w:rPr>
        <w:t>优缺点</w:t>
      </w:r>
      <w:r>
        <w:rPr>
          <w:lang w:eastAsia="zh-CN"/>
        </w:rPr>
        <w:t xml:space="preserve"> </w:t>
      </w:r>
      <w:r>
        <w:rPr>
          <w:lang w:eastAsia="zh-CN"/>
        </w:rPr>
        <w:br/>
      </w:r>
      <w:r>
        <w:rPr>
          <w:lang w:eastAsia="zh-CN"/>
        </w:rPr>
        <w:br/>
      </w:r>
      <w:r>
        <w:rPr>
          <w:lang w:eastAsia="zh-CN"/>
        </w:rPr>
        <w:br/>
        <w:t xml:space="preserve">  14. </w:t>
      </w:r>
      <w:r>
        <w:rPr>
          <w:lang w:eastAsia="zh-CN"/>
        </w:rPr>
        <w:t>详细介绍一下目前最有成就感的项目（可能是凑时间）</w:t>
      </w:r>
      <w:r>
        <w:rPr>
          <w:lang w:eastAsia="zh-CN"/>
        </w:rPr>
        <w:t xml:space="preserve"> </w:t>
      </w:r>
      <w:r>
        <w:rPr>
          <w:lang w:eastAsia="zh-CN"/>
        </w:rPr>
        <w:br/>
      </w:r>
      <w:r>
        <w:rPr>
          <w:lang w:eastAsia="zh-CN"/>
        </w:rPr>
        <w:br/>
      </w:r>
      <w:r>
        <w:rPr>
          <w:lang w:eastAsia="zh-CN"/>
        </w:rPr>
        <w:br/>
        <w:t xml:space="preserve">  15. </w:t>
      </w:r>
      <w:r>
        <w:rPr>
          <w:lang w:eastAsia="zh-CN"/>
        </w:rPr>
        <w:t>项目的困难，学习到哪些东西</w:t>
      </w:r>
      <w:r>
        <w:rPr>
          <w:lang w:eastAsia="zh-CN"/>
        </w:rPr>
        <w:t xml:space="preserve"> </w:t>
      </w:r>
      <w:r>
        <w:rPr>
          <w:lang w:eastAsia="zh-CN"/>
        </w:rPr>
        <w:br/>
      </w:r>
      <w:r>
        <w:rPr>
          <w:lang w:eastAsia="zh-CN"/>
        </w:rPr>
        <w:br/>
      </w:r>
      <w:r>
        <w:rPr>
          <w:lang w:eastAsia="zh-CN"/>
        </w:rPr>
        <w:br/>
      </w:r>
      <w:r>
        <w:rPr>
          <w:lang w:eastAsia="zh-CN"/>
        </w:rPr>
        <w:lastRenderedPageBreak/>
        <w:t xml:space="preserve">  16. </w:t>
      </w:r>
      <w:r>
        <w:rPr>
          <w:lang w:eastAsia="zh-CN"/>
        </w:rPr>
        <w:t>反问对供应链部门的看法，被拒绝回答；反问对我的评价，被拒绝回答；（无情）</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两天后</w:t>
      </w:r>
      <w:r>
        <w:rPr>
          <w:lang w:eastAsia="zh-CN"/>
        </w:rPr>
        <w:t>HR</w:t>
      </w:r>
      <w:r>
        <w:rPr>
          <w:lang w:eastAsia="zh-CN"/>
        </w:rPr>
        <w:t>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五面，电话面，约</w:t>
      </w:r>
      <w:r>
        <w:rPr>
          <w:lang w:eastAsia="zh-CN"/>
        </w:rPr>
        <w:t xml:space="preserve">30min </w:t>
      </w:r>
      <w:r>
        <w:rPr>
          <w:lang w:eastAsia="zh-CN"/>
        </w:rPr>
        <w:br/>
      </w:r>
      <w:r>
        <w:rPr>
          <w:lang w:eastAsia="zh-CN"/>
        </w:rPr>
        <w:br/>
        <w:t xml:space="preserve">  </w:t>
      </w:r>
      <w:r>
        <w:rPr>
          <w:lang w:eastAsia="zh-CN"/>
        </w:rPr>
        <w:t>就说一下</w:t>
      </w:r>
      <w:proofErr w:type="spellStart"/>
      <w:r>
        <w:rPr>
          <w:lang w:eastAsia="zh-CN"/>
        </w:rPr>
        <w:t>hr</w:t>
      </w:r>
      <w:proofErr w:type="spellEnd"/>
      <w:r>
        <w:rPr>
          <w:lang w:eastAsia="zh-CN"/>
        </w:rPr>
        <w:t>面的感受吧，问题都是常规的一些</w:t>
      </w:r>
      <w:proofErr w:type="spellStart"/>
      <w:r>
        <w:rPr>
          <w:lang w:eastAsia="zh-CN"/>
        </w:rPr>
        <w:t>hr</w:t>
      </w:r>
      <w:proofErr w:type="spellEnd"/>
      <w:r>
        <w:rPr>
          <w:lang w:eastAsia="zh-CN"/>
        </w:rPr>
        <w:t>问题，但阿里的</w:t>
      </w:r>
      <w:proofErr w:type="spellStart"/>
      <w:r>
        <w:rPr>
          <w:lang w:eastAsia="zh-CN"/>
        </w:rPr>
        <w:t>hr</w:t>
      </w:r>
      <w:proofErr w:type="spellEnd"/>
      <w:r>
        <w:rPr>
          <w:lang w:eastAsia="zh-CN"/>
        </w:rPr>
        <w:t>面很不一样，最直接的感受就是不好糊弄。。。</w:t>
      </w:r>
      <w:r>
        <w:rPr>
          <w:lang w:eastAsia="zh-CN"/>
        </w:rPr>
        <w:t xml:space="preserve"> </w:t>
      </w:r>
      <w:r>
        <w:rPr>
          <w:lang w:eastAsia="zh-CN"/>
        </w:rPr>
        <w:br/>
      </w:r>
      <w:r>
        <w:rPr>
          <w:lang w:eastAsia="zh-CN"/>
        </w:rPr>
        <w:br/>
      </w:r>
      <w:r>
        <w:rPr>
          <w:lang w:eastAsia="zh-CN"/>
        </w:rPr>
        <w:br/>
        <w:t xml:space="preserve">  </w:t>
      </w:r>
      <w:r>
        <w:rPr>
          <w:lang w:eastAsia="zh-CN"/>
        </w:rPr>
        <w:t>问问题会问的特别细，特别深入，就一个问题，不断地问你为什么，更深层的原因是什么。</w:t>
      </w:r>
      <w:r>
        <w:rPr>
          <w:lang w:eastAsia="zh-CN"/>
        </w:rPr>
        <w:t xml:space="preserve"> </w:t>
      </w:r>
      <w:r>
        <w:rPr>
          <w:lang w:eastAsia="zh-CN"/>
        </w:rPr>
        <w:br/>
      </w:r>
      <w:r>
        <w:rPr>
          <w:lang w:eastAsia="zh-CN"/>
        </w:rPr>
        <w:br/>
      </w:r>
      <w:r>
        <w:rPr>
          <w:lang w:eastAsia="zh-CN"/>
        </w:rPr>
        <w:br/>
        <w:t xml:space="preserve">  </w:t>
      </w:r>
      <w:r>
        <w:rPr>
          <w:lang w:eastAsia="zh-CN"/>
        </w:rPr>
        <w:t>印象最深的就是让我说一下自己的优缺点，这个问题讨论了十分钟，特别恐怖，我感觉她一定有研究过心理学，不停的往深层次去问，不停的剖析你。</w:t>
      </w:r>
      <w:r>
        <w:rPr>
          <w:lang w:eastAsia="zh-CN"/>
        </w:rPr>
        <w:t xml:space="preserve"> </w:t>
      </w:r>
      <w:r>
        <w:rPr>
          <w:lang w:eastAsia="zh-CN"/>
        </w:rPr>
        <w:br/>
      </w:r>
      <w:r>
        <w:rPr>
          <w:lang w:eastAsia="zh-CN"/>
        </w:rPr>
        <w:br/>
      </w:r>
      <w:r>
        <w:rPr>
          <w:lang w:eastAsia="zh-CN"/>
        </w:rPr>
        <w:br/>
        <w:t xml:space="preserve">  </w:t>
      </w:r>
      <w:r>
        <w:rPr>
          <w:lang w:eastAsia="zh-CN"/>
        </w:rPr>
        <w:t>起初我回答的是优点是学习能力强，抗压能力强；</w:t>
      </w:r>
      <w:proofErr w:type="spellStart"/>
      <w:r>
        <w:rPr>
          <w:lang w:eastAsia="zh-CN"/>
        </w:rPr>
        <w:t>hr</w:t>
      </w:r>
      <w:proofErr w:type="spellEnd"/>
      <w:r>
        <w:rPr>
          <w:lang w:eastAsia="zh-CN"/>
        </w:rPr>
        <w:t>很不满意，要我具体举例子，然后不断问我，后来对我的总结是勤奋</w:t>
      </w:r>
      <w:r>
        <w:rPr>
          <w:lang w:eastAsia="zh-CN"/>
        </w:rPr>
        <w:t>+</w:t>
      </w:r>
      <w:r>
        <w:rPr>
          <w:lang w:eastAsia="zh-CN"/>
        </w:rPr>
        <w:t>负责任</w:t>
      </w:r>
      <w:r>
        <w:rPr>
          <w:lang w:eastAsia="zh-CN"/>
        </w:rPr>
        <w:t xml:space="preserve"> </w:t>
      </w:r>
      <w:r>
        <w:rPr>
          <w:lang w:eastAsia="zh-CN"/>
        </w:rPr>
        <w:br/>
      </w:r>
      <w:r>
        <w:rPr>
          <w:lang w:eastAsia="zh-CN"/>
        </w:rPr>
        <w:br/>
      </w:r>
      <w:r>
        <w:rPr>
          <w:lang w:eastAsia="zh-CN"/>
        </w:rPr>
        <w:br/>
        <w:t xml:space="preserve">  </w:t>
      </w:r>
      <w:r>
        <w:rPr>
          <w:lang w:eastAsia="zh-CN"/>
        </w:rPr>
        <w:t>缺点我说的是二面面试官的评价，缺乏好奇心，然后就会问那你自己是如何觉得的呢？那为什么会这样呢？不断剖析下去说我是因为不想去看更大的世界。</w:t>
      </w:r>
      <w:r>
        <w:rPr>
          <w:lang w:eastAsia="zh-CN"/>
        </w:rPr>
        <w:t xml:space="preserve"> </w:t>
      </w:r>
      <w:r>
        <w:rPr>
          <w:lang w:eastAsia="zh-CN"/>
        </w:rPr>
        <w:br/>
      </w:r>
      <w:r>
        <w:rPr>
          <w:lang w:eastAsia="zh-CN"/>
        </w:rPr>
        <w:br/>
      </w:r>
      <w:r>
        <w:rPr>
          <w:lang w:eastAsia="zh-CN"/>
        </w:rPr>
        <w:br/>
        <w:t xml:space="preserve">  </w:t>
      </w:r>
      <w:r>
        <w:rPr>
          <w:lang w:eastAsia="zh-CN"/>
        </w:rPr>
        <w:t>嗯，不得不说，很强很硬核；</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面试的最后就直接说我过了，可能各种问题我回答的还算可以吧。</w:t>
      </w:r>
      <w:r>
        <w:rPr>
          <w:lang w:eastAsia="zh-CN"/>
        </w:rPr>
        <w:t xml:space="preserve"> </w:t>
      </w:r>
      <w:r>
        <w:rPr>
          <w:lang w:eastAsia="zh-CN"/>
        </w:rPr>
        <w:br/>
      </w:r>
      <w:r>
        <w:rPr>
          <w:lang w:eastAsia="zh-CN"/>
        </w:rPr>
        <w:br/>
      </w:r>
      <w:r>
        <w:rPr>
          <w:lang w:eastAsia="zh-CN"/>
        </w:rPr>
        <w:br/>
        <w:t xml:space="preserve">  </w:t>
      </w:r>
      <w:r>
        <w:rPr>
          <w:lang w:eastAsia="zh-CN"/>
        </w:rPr>
        <w:t>之后三天左右发了意向书。</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同意了之后，现在已经一个多星期了，还没有发起入职流程。现五一假期已过完，希望可以尽快入职。。。</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最最最后重申！！！！计划五月中下旬入职，坐标杭州西溪园区，</w:t>
      </w:r>
      <w:r>
        <w:rPr>
          <w:lang w:eastAsia="zh-CN"/>
        </w:rPr>
        <w:br/>
        <w:t xml:space="preserve"> </w:t>
      </w:r>
      <w:r>
        <w:rPr>
          <w:lang w:eastAsia="zh-CN"/>
        </w:rPr>
        <w:t>求合租哇哇！！！！！！</w:t>
      </w:r>
      <w:r>
        <w:rPr>
          <w:lang w:eastAsia="zh-CN"/>
        </w:rPr>
        <w:br/>
        <w:t xml:space="preserve"> </w:t>
      </w:r>
      <w:r>
        <w:rPr>
          <w:lang w:eastAsia="zh-CN"/>
        </w:rPr>
        <w:br/>
      </w:r>
      <w:r>
        <w:rPr>
          <w:lang w:eastAsia="zh-CN"/>
        </w:rPr>
        <w:br/>
      </w:r>
    </w:p>
    <w:p w14:paraId="496A9084" w14:textId="77777777" w:rsidR="00F746A7" w:rsidRDefault="00001D09">
      <w:pPr>
        <w:rPr>
          <w:lang w:eastAsia="zh-CN"/>
        </w:rPr>
      </w:pPr>
      <w:r>
        <w:rPr>
          <w:lang w:eastAsia="zh-CN"/>
        </w:rPr>
        <w:t>**********************************</w:t>
      </w:r>
      <w:r>
        <w:rPr>
          <w:lang w:eastAsia="zh-CN"/>
        </w:rPr>
        <w:t>第</w:t>
      </w:r>
      <w:r>
        <w:rPr>
          <w:lang w:eastAsia="zh-CN"/>
        </w:rPr>
        <w:t>136</w:t>
      </w:r>
      <w:r>
        <w:rPr>
          <w:lang w:eastAsia="zh-CN"/>
        </w:rPr>
        <w:t>篇</w:t>
      </w:r>
      <w:r>
        <w:rPr>
          <w:lang w:eastAsia="zh-CN"/>
        </w:rPr>
        <w:t>*************************************</w:t>
      </w:r>
    </w:p>
    <w:p w14:paraId="1836F9D0" w14:textId="77777777" w:rsidR="00F746A7" w:rsidRDefault="00001D09">
      <w:pPr>
        <w:rPr>
          <w:lang w:eastAsia="zh-CN"/>
        </w:rPr>
      </w:pPr>
      <w:r>
        <w:rPr>
          <w:lang w:eastAsia="zh-CN"/>
        </w:rPr>
        <w:t>阿里</w:t>
      </w:r>
      <w:r>
        <w:rPr>
          <w:lang w:eastAsia="zh-CN"/>
        </w:rPr>
        <w:t>java</w:t>
      </w:r>
      <w:r>
        <w:rPr>
          <w:lang w:eastAsia="zh-CN"/>
        </w:rPr>
        <w:t>岗社招面试分享</w:t>
      </w:r>
      <w:r>
        <w:rPr>
          <w:lang w:eastAsia="zh-CN"/>
        </w:rPr>
        <w:br/>
      </w:r>
      <w:r>
        <w:rPr>
          <w:lang w:eastAsia="zh-CN"/>
        </w:rPr>
        <w:br/>
      </w:r>
      <w:r>
        <w:rPr>
          <w:lang w:eastAsia="zh-CN"/>
        </w:rPr>
        <w:t>编辑于</w:t>
      </w:r>
      <w:r>
        <w:rPr>
          <w:lang w:eastAsia="zh-CN"/>
        </w:rPr>
        <w:t xml:space="preserve">  2020-05-05 16:04:06</w:t>
      </w:r>
      <w:r>
        <w:rPr>
          <w:lang w:eastAsia="zh-CN"/>
        </w:rPr>
        <w:br/>
      </w:r>
      <w:r>
        <w:rPr>
          <w:lang w:eastAsia="zh-CN"/>
        </w:rPr>
        <w:br/>
      </w:r>
      <w:r>
        <w:rPr>
          <w:lang w:eastAsia="zh-CN"/>
        </w:rPr>
        <w:br/>
        <w:t xml:space="preserve">  </w:t>
      </w:r>
      <w:r>
        <w:rPr>
          <w:lang w:eastAsia="zh-CN"/>
        </w:rPr>
        <w:t>楼主</w:t>
      </w:r>
      <w:r>
        <w:rPr>
          <w:lang w:eastAsia="zh-CN"/>
        </w:rPr>
        <w:t>18</w:t>
      </w:r>
      <w:r>
        <w:rPr>
          <w:lang w:eastAsia="zh-CN"/>
        </w:rPr>
        <w:t>年毕业，渣本一枚，毕业后去了一家小公司。今年受疫情影响，待业在家。三月份开始在各大网站投简历，经同学内推，去面试了阿里的</w:t>
      </w:r>
      <w:r>
        <w:rPr>
          <w:lang w:eastAsia="zh-CN"/>
        </w:rPr>
        <w:t>java</w:t>
      </w:r>
      <w:r>
        <w:rPr>
          <w:lang w:eastAsia="zh-CN"/>
        </w:rPr>
        <w:t>岗，下面分享面试题目给大家</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1</w:t>
      </w:r>
      <w:r>
        <w:rPr>
          <w:lang w:eastAsia="zh-CN"/>
        </w:rPr>
        <w:t>、</w:t>
      </w:r>
      <w:r>
        <w:rPr>
          <w:lang w:eastAsia="zh-CN"/>
        </w:rPr>
        <w:t>java</w:t>
      </w:r>
      <w:r>
        <w:rPr>
          <w:lang w:eastAsia="zh-CN"/>
        </w:rPr>
        <w:t>类的生命周期。</w:t>
      </w:r>
      <w:r>
        <w:rPr>
          <w:lang w:eastAsia="zh-CN"/>
        </w:rPr>
        <w:t xml:space="preserve"> </w:t>
      </w:r>
      <w:r>
        <w:rPr>
          <w:lang w:eastAsia="zh-CN"/>
        </w:rPr>
        <w:br/>
      </w:r>
      <w:r>
        <w:rPr>
          <w:lang w:eastAsia="zh-CN"/>
        </w:rPr>
        <w:br/>
      </w:r>
      <w:r>
        <w:rPr>
          <w:lang w:eastAsia="zh-CN"/>
        </w:rPr>
        <w:br/>
        <w:t xml:space="preserve">  2</w:t>
      </w:r>
      <w:r>
        <w:rPr>
          <w:lang w:eastAsia="zh-CN"/>
        </w:rPr>
        <w:t>、集合类了解过吗，选一个你比较了解的说说看。［我选了</w:t>
      </w:r>
      <w:r>
        <w:rPr>
          <w:lang w:eastAsia="zh-CN"/>
        </w:rPr>
        <w:t>HashMap</w:t>
      </w:r>
      <w:r>
        <w:rPr>
          <w:lang w:eastAsia="zh-CN"/>
        </w:rPr>
        <w:t>］</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HashMap</w:t>
      </w:r>
      <w:r>
        <w:rPr>
          <w:lang w:eastAsia="zh-CN"/>
        </w:rPr>
        <w:t>以及</w:t>
      </w:r>
      <w:proofErr w:type="spellStart"/>
      <w:r>
        <w:rPr>
          <w:lang w:eastAsia="zh-CN"/>
        </w:rPr>
        <w:t>concurrentHashMap</w:t>
      </w:r>
      <w:proofErr w:type="spellEnd"/>
      <w:r>
        <w:rPr>
          <w:lang w:eastAsia="zh-CN"/>
        </w:rPr>
        <w:t>的原理。</w:t>
      </w:r>
      <w:r>
        <w:rPr>
          <w:lang w:eastAsia="zh-CN"/>
        </w:rPr>
        <w:t xml:space="preserve"> </w:t>
      </w:r>
      <w:r>
        <w:rPr>
          <w:lang w:eastAsia="zh-CN"/>
        </w:rPr>
        <w:br/>
      </w:r>
      <w:r>
        <w:rPr>
          <w:lang w:eastAsia="zh-CN"/>
        </w:rPr>
        <w:br/>
      </w:r>
      <w:r>
        <w:rPr>
          <w:lang w:eastAsia="zh-CN"/>
        </w:rPr>
        <w:br/>
        <w:t xml:space="preserve">  4</w:t>
      </w:r>
      <w:r>
        <w:rPr>
          <w:lang w:eastAsia="zh-CN"/>
        </w:rPr>
        <w:t>、参照</w:t>
      </w:r>
      <w:proofErr w:type="spellStart"/>
      <w:r>
        <w:rPr>
          <w:lang w:eastAsia="zh-CN"/>
        </w:rPr>
        <w:t>ConcurrentHashMap</w:t>
      </w:r>
      <w:proofErr w:type="spellEnd"/>
      <w:r>
        <w:rPr>
          <w:lang w:eastAsia="zh-CN"/>
        </w:rPr>
        <w:t>，如果在多线程场景下使用</w:t>
      </w:r>
      <w:r>
        <w:rPr>
          <w:lang w:eastAsia="zh-CN"/>
        </w:rPr>
        <w:t>HashMap</w:t>
      </w:r>
      <w:r>
        <w:rPr>
          <w:lang w:eastAsia="zh-CN"/>
        </w:rPr>
        <w:t>，有什么手段提高效率又保证线程安全吗？［主要考察提高并发效率的思路，从减小锁力度、读写分离、减小共享资源冲突、无锁化设计等方向考虑］</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5</w:t>
      </w:r>
      <w:r>
        <w:rPr>
          <w:lang w:eastAsia="zh-CN"/>
        </w:rPr>
        <w:t>、</w:t>
      </w:r>
      <w:r>
        <w:rPr>
          <w:lang w:eastAsia="zh-CN"/>
        </w:rPr>
        <w:t xml:space="preserve">synchronized </w:t>
      </w:r>
      <w:r>
        <w:rPr>
          <w:lang w:eastAsia="zh-CN"/>
        </w:rPr>
        <w:t>原理。</w:t>
      </w:r>
      <w:r>
        <w:rPr>
          <w:lang w:eastAsia="zh-CN"/>
        </w:rPr>
        <w:t xml:space="preserve"> </w:t>
      </w:r>
      <w:r>
        <w:rPr>
          <w:lang w:eastAsia="zh-CN"/>
        </w:rPr>
        <w:br/>
      </w:r>
      <w:r>
        <w:rPr>
          <w:lang w:eastAsia="zh-CN"/>
        </w:rPr>
        <w:br/>
      </w:r>
      <w:r>
        <w:rPr>
          <w:lang w:eastAsia="zh-CN"/>
        </w:rPr>
        <w:br/>
        <w:t xml:space="preserve">  6</w:t>
      </w:r>
      <w:r>
        <w:rPr>
          <w:lang w:eastAsia="zh-CN"/>
        </w:rPr>
        <w:t>、</w:t>
      </w:r>
      <w:proofErr w:type="spellStart"/>
      <w:r>
        <w:rPr>
          <w:lang w:eastAsia="zh-CN"/>
        </w:rPr>
        <w:t>aop</w:t>
      </w:r>
      <w:proofErr w:type="spellEnd"/>
      <w:r>
        <w:rPr>
          <w:lang w:eastAsia="zh-CN"/>
        </w:rPr>
        <w:t>和</w:t>
      </w:r>
      <w:proofErr w:type="spellStart"/>
      <w:r>
        <w:rPr>
          <w:lang w:eastAsia="zh-CN"/>
        </w:rPr>
        <w:t>ioc</w:t>
      </w:r>
      <w:proofErr w:type="spellEnd"/>
      <w:r>
        <w:rPr>
          <w:lang w:eastAsia="zh-CN"/>
        </w:rPr>
        <w:t>：帮我们解决了什么问题，需要举实际的场景应用，用和不用的区别，带来了什么便利？</w:t>
      </w:r>
      <w:r>
        <w:rPr>
          <w:lang w:eastAsia="zh-CN"/>
        </w:rPr>
        <w:t xml:space="preserve"> </w:t>
      </w:r>
      <w:r>
        <w:rPr>
          <w:lang w:eastAsia="zh-CN"/>
        </w:rPr>
        <w:br/>
      </w:r>
      <w:r>
        <w:rPr>
          <w:lang w:eastAsia="zh-CN"/>
        </w:rPr>
        <w:br/>
      </w:r>
      <w:r>
        <w:rPr>
          <w:lang w:eastAsia="zh-CN"/>
        </w:rPr>
        <w:br/>
        <w:t xml:space="preserve">  </w:t>
      </w:r>
      <w:r>
        <w:t>7</w:t>
      </w:r>
      <w:r>
        <w:t>、</w:t>
      </w:r>
      <w:r>
        <w:t>springBoot</w:t>
      </w:r>
      <w:r>
        <w:t>和</w:t>
      </w:r>
      <w:r>
        <w:t>Spring</w:t>
      </w:r>
      <w:r>
        <w:t>的关系？</w:t>
      </w:r>
      <w:r>
        <w:t xml:space="preserve"> </w:t>
      </w:r>
      <w:r>
        <w:br/>
      </w:r>
      <w:r>
        <w:br/>
      </w:r>
      <w:r>
        <w:br/>
        <w:t xml:space="preserve">  8</w:t>
      </w:r>
      <w:r>
        <w:t>、</w:t>
      </w:r>
      <w:r>
        <w:t>SpringBoot</w:t>
      </w:r>
      <w:r>
        <w:t>和</w:t>
      </w:r>
      <w:r>
        <w:t>SpringCloud</w:t>
      </w:r>
      <w:r>
        <w:t>的关系？</w:t>
      </w:r>
      <w:r>
        <w:t xml:space="preserve"> </w:t>
      </w:r>
      <w:r>
        <w:br/>
      </w:r>
      <w:r>
        <w:br/>
      </w:r>
      <w:r>
        <w:br/>
        <w:t xml:space="preserve">  9</w:t>
      </w:r>
      <w:r>
        <w:t>、说一下</w:t>
      </w:r>
      <w:r>
        <w:t>Eureka</w:t>
      </w:r>
      <w:r>
        <w:t>相关的理解，有没有做过</w:t>
      </w:r>
      <w:r>
        <w:t>Eureka</w:t>
      </w:r>
      <w:r>
        <w:t>的优化？</w:t>
      </w:r>
      <w:r>
        <w:t xml:space="preserve"> </w:t>
      </w:r>
      <w:r>
        <w:br/>
      </w:r>
      <w:r>
        <w:br/>
      </w:r>
      <w:r>
        <w:br/>
        <w:t xml:space="preserve">  </w:t>
      </w:r>
      <w:r>
        <w:rPr>
          <w:lang w:eastAsia="zh-CN"/>
        </w:rPr>
        <w:t>10</w:t>
      </w:r>
      <w:r>
        <w:rPr>
          <w:lang w:eastAsia="zh-CN"/>
        </w:rPr>
        <w:t>、说下</w:t>
      </w:r>
      <w:proofErr w:type="spellStart"/>
      <w:r>
        <w:rPr>
          <w:lang w:eastAsia="zh-CN"/>
        </w:rPr>
        <w:t>redis</w:t>
      </w:r>
      <w:proofErr w:type="spellEnd"/>
      <w:r>
        <w:rPr>
          <w:lang w:eastAsia="zh-CN"/>
        </w:rPr>
        <w:t>的一些应用场景，</w:t>
      </w:r>
      <w:r>
        <w:rPr>
          <w:lang w:eastAsia="zh-CN"/>
        </w:rPr>
        <w:t xml:space="preserve"> </w:t>
      </w:r>
      <w:r>
        <w:rPr>
          <w:lang w:eastAsia="zh-CN"/>
        </w:rPr>
        <w:br/>
      </w:r>
      <w:r>
        <w:rPr>
          <w:lang w:eastAsia="zh-CN"/>
        </w:rPr>
        <w:lastRenderedPageBreak/>
        <w:br/>
      </w:r>
      <w:r>
        <w:rPr>
          <w:lang w:eastAsia="zh-CN"/>
        </w:rPr>
        <w:br/>
        <w:t xml:space="preserve">  11</w:t>
      </w:r>
      <w:r>
        <w:rPr>
          <w:lang w:eastAsia="zh-CN"/>
        </w:rPr>
        <w:t>、</w:t>
      </w:r>
      <w:proofErr w:type="spellStart"/>
      <w:r>
        <w:rPr>
          <w:lang w:eastAsia="zh-CN"/>
        </w:rPr>
        <w:t>redis</w:t>
      </w:r>
      <w:proofErr w:type="spellEnd"/>
      <w:r>
        <w:rPr>
          <w:lang w:eastAsia="zh-CN"/>
        </w:rPr>
        <w:t>的</w:t>
      </w:r>
      <w:r>
        <w:rPr>
          <w:lang w:eastAsia="zh-CN"/>
        </w:rPr>
        <w:t>session</w:t>
      </w:r>
      <w:r>
        <w:rPr>
          <w:lang w:eastAsia="zh-CN"/>
        </w:rPr>
        <w:t>共享的具体实现。</w:t>
      </w:r>
      <w:r>
        <w:rPr>
          <w:lang w:eastAsia="zh-CN"/>
        </w:rPr>
        <w:t xml:space="preserve"> </w:t>
      </w:r>
      <w:r>
        <w:rPr>
          <w:lang w:eastAsia="zh-CN"/>
        </w:rPr>
        <w:br/>
      </w:r>
      <w:r>
        <w:rPr>
          <w:lang w:eastAsia="zh-CN"/>
        </w:rPr>
        <w:br/>
      </w:r>
      <w:r>
        <w:rPr>
          <w:lang w:eastAsia="zh-CN"/>
        </w:rPr>
        <w:br/>
        <w:t xml:space="preserve">  12</w:t>
      </w:r>
      <w:r>
        <w:rPr>
          <w:lang w:eastAsia="zh-CN"/>
        </w:rPr>
        <w:t>、内存模型，哪些是线程隔离，哪些线程共享。</w:t>
      </w:r>
      <w:r>
        <w:rPr>
          <w:lang w:eastAsia="zh-CN"/>
        </w:rPr>
        <w:t xml:space="preserve"> </w:t>
      </w:r>
      <w:r>
        <w:rPr>
          <w:lang w:eastAsia="zh-CN"/>
        </w:rPr>
        <w:br/>
      </w:r>
      <w:r>
        <w:rPr>
          <w:lang w:eastAsia="zh-CN"/>
        </w:rPr>
        <w:br/>
      </w:r>
      <w:r>
        <w:rPr>
          <w:lang w:eastAsia="zh-CN"/>
        </w:rPr>
        <w:br/>
        <w:t xml:space="preserve">  13</w:t>
      </w:r>
      <w:r>
        <w:rPr>
          <w:lang w:eastAsia="zh-CN"/>
        </w:rPr>
        <w:t>、收集器；自己选一个说，解释其原理，优点和缺点。</w:t>
      </w:r>
      <w:r>
        <w:rPr>
          <w:lang w:eastAsia="zh-CN"/>
        </w:rPr>
        <w:t xml:space="preserve"> </w:t>
      </w:r>
      <w:r>
        <w:rPr>
          <w:lang w:eastAsia="zh-CN"/>
        </w:rPr>
        <w:br/>
      </w:r>
      <w:r>
        <w:rPr>
          <w:lang w:eastAsia="zh-CN"/>
        </w:rPr>
        <w:br/>
      </w:r>
      <w:r>
        <w:rPr>
          <w:lang w:eastAsia="zh-CN"/>
        </w:rPr>
        <w:br/>
        <w:t xml:space="preserve">  14</w:t>
      </w:r>
      <w:r>
        <w:rPr>
          <w:lang w:eastAsia="zh-CN"/>
        </w:rPr>
        <w:t>、</w:t>
      </w:r>
      <w:r>
        <w:rPr>
          <w:lang w:eastAsia="zh-CN"/>
        </w:rPr>
        <w:t>SQL</w:t>
      </w:r>
      <w:r>
        <w:rPr>
          <w:lang w:eastAsia="zh-CN"/>
        </w:rPr>
        <w:t>优化的方案有哪些，怎么去做？</w:t>
      </w:r>
      <w:r>
        <w:rPr>
          <w:lang w:eastAsia="zh-CN"/>
        </w:rPr>
        <w:t xml:space="preserve"> </w:t>
      </w:r>
      <w:r>
        <w:rPr>
          <w:lang w:eastAsia="zh-CN"/>
        </w:rPr>
        <w:br/>
      </w:r>
      <w:r>
        <w:rPr>
          <w:lang w:eastAsia="zh-CN"/>
        </w:rPr>
        <w:br/>
      </w:r>
      <w:r>
        <w:rPr>
          <w:lang w:eastAsia="zh-CN"/>
        </w:rPr>
        <w:br/>
        <w:t xml:space="preserve">  15</w:t>
      </w:r>
      <w:r>
        <w:rPr>
          <w:lang w:eastAsia="zh-CN"/>
        </w:rPr>
        <w:t>、手段一般有索引、表结构、系统配置、硬件，一般重点考察索引相关的知识。</w:t>
      </w:r>
      <w:r>
        <w:rPr>
          <w:lang w:eastAsia="zh-CN"/>
        </w:rPr>
        <w:t xml:space="preserve"> </w:t>
      </w:r>
      <w:r>
        <w:rPr>
          <w:lang w:eastAsia="zh-CN"/>
        </w:rPr>
        <w:br/>
      </w:r>
      <w:r>
        <w:rPr>
          <w:lang w:eastAsia="zh-CN"/>
        </w:rPr>
        <w:br/>
      </w:r>
      <w:r>
        <w:rPr>
          <w:lang w:eastAsia="zh-CN"/>
        </w:rPr>
        <w:br/>
        <w:t xml:space="preserve">  16</w:t>
      </w:r>
      <w:r>
        <w:rPr>
          <w:lang w:eastAsia="zh-CN"/>
        </w:rPr>
        <w:t>、事务的隔离级别。</w:t>
      </w:r>
      <w:r>
        <w:rPr>
          <w:lang w:eastAsia="zh-CN"/>
        </w:rPr>
        <w:t xml:space="preserve"> </w:t>
      </w:r>
      <w:r>
        <w:rPr>
          <w:lang w:eastAsia="zh-CN"/>
        </w:rPr>
        <w:br/>
      </w:r>
      <w:r>
        <w:rPr>
          <w:lang w:eastAsia="zh-CN"/>
        </w:rPr>
        <w:br/>
      </w:r>
      <w:r>
        <w:rPr>
          <w:lang w:eastAsia="zh-CN"/>
        </w:rPr>
        <w:br/>
        <w:t xml:space="preserve">  17</w:t>
      </w:r>
      <w:r>
        <w:rPr>
          <w:lang w:eastAsia="zh-CN"/>
        </w:rPr>
        <w:t>、涉及到隔离级别解决的一些问题，会深入到隔离级别的实现原理。</w:t>
      </w:r>
      <w:r>
        <w:rPr>
          <w:lang w:eastAsia="zh-CN"/>
        </w:rPr>
        <w:t xml:space="preserve"> </w:t>
      </w:r>
      <w:r>
        <w:rPr>
          <w:lang w:eastAsia="zh-CN"/>
        </w:rPr>
        <w:br/>
      </w:r>
      <w:r>
        <w:rPr>
          <w:lang w:eastAsia="zh-CN"/>
        </w:rPr>
        <w:br/>
      </w:r>
      <w:r>
        <w:rPr>
          <w:lang w:eastAsia="zh-CN"/>
        </w:rPr>
        <w:br/>
        <w:t xml:space="preserve">  18</w:t>
      </w:r>
      <w:r>
        <w:rPr>
          <w:lang w:eastAsia="zh-CN"/>
        </w:rPr>
        <w:t>、我们工作中会需要很多物流相关的业务知识，我看你项目经验并不涉及这块，你有什么想说的吗？</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101A5C95" w14:textId="77777777" w:rsidR="00F746A7" w:rsidRDefault="00001D09">
      <w:pPr>
        <w:rPr>
          <w:lang w:eastAsia="zh-CN"/>
        </w:rPr>
      </w:pPr>
      <w:r>
        <w:rPr>
          <w:lang w:eastAsia="zh-CN"/>
        </w:rPr>
        <w:t>**********************************</w:t>
      </w:r>
      <w:r>
        <w:rPr>
          <w:lang w:eastAsia="zh-CN"/>
        </w:rPr>
        <w:t>第</w:t>
      </w:r>
      <w:r>
        <w:rPr>
          <w:lang w:eastAsia="zh-CN"/>
        </w:rPr>
        <w:t>137</w:t>
      </w:r>
      <w:r>
        <w:rPr>
          <w:lang w:eastAsia="zh-CN"/>
        </w:rPr>
        <w:t>篇</w:t>
      </w:r>
      <w:r>
        <w:rPr>
          <w:lang w:eastAsia="zh-CN"/>
        </w:rPr>
        <w:t>*************************************</w:t>
      </w:r>
    </w:p>
    <w:p w14:paraId="5E5E868F" w14:textId="77777777" w:rsidR="00F746A7" w:rsidRDefault="00001D09">
      <w:pPr>
        <w:rPr>
          <w:lang w:eastAsia="zh-CN"/>
        </w:rPr>
      </w:pPr>
      <w:r>
        <w:rPr>
          <w:lang w:eastAsia="zh-CN"/>
        </w:rPr>
        <w:t>阿里</w:t>
      </w:r>
      <w:r>
        <w:rPr>
          <w:lang w:eastAsia="zh-CN"/>
        </w:rPr>
        <w:t xml:space="preserve"> Java</w:t>
      </w:r>
      <w:r>
        <w:rPr>
          <w:lang w:eastAsia="zh-CN"/>
        </w:rPr>
        <w:t>开发</w:t>
      </w:r>
      <w:r>
        <w:rPr>
          <w:lang w:eastAsia="zh-CN"/>
        </w:rPr>
        <w:t xml:space="preserve"> </w:t>
      </w:r>
      <w:r>
        <w:rPr>
          <w:lang w:eastAsia="zh-CN"/>
        </w:rPr>
        <w:t>在等</w:t>
      </w:r>
      <w:r>
        <w:rPr>
          <w:lang w:eastAsia="zh-CN"/>
        </w:rPr>
        <w:t>4</w:t>
      </w:r>
      <w:r>
        <w:rPr>
          <w:lang w:eastAsia="zh-CN"/>
        </w:rPr>
        <w:t>面</w:t>
      </w:r>
      <w:r>
        <w:rPr>
          <w:lang w:eastAsia="zh-CN"/>
        </w:rPr>
        <w:br/>
      </w:r>
      <w:r>
        <w:rPr>
          <w:lang w:eastAsia="zh-CN"/>
        </w:rPr>
        <w:br/>
      </w:r>
      <w:r>
        <w:rPr>
          <w:lang w:eastAsia="zh-CN"/>
        </w:rPr>
        <w:t>编辑于</w:t>
      </w:r>
      <w:r>
        <w:rPr>
          <w:lang w:eastAsia="zh-CN"/>
        </w:rPr>
        <w:t xml:space="preserve">  2020-05-14 20:12:32</w:t>
      </w:r>
      <w:r>
        <w:rPr>
          <w:lang w:eastAsia="zh-CN"/>
        </w:rPr>
        <w:br/>
      </w:r>
      <w:r>
        <w:rPr>
          <w:lang w:eastAsia="zh-CN"/>
        </w:rPr>
        <w:br/>
      </w:r>
      <w:r>
        <w:rPr>
          <w:lang w:eastAsia="zh-CN"/>
        </w:rPr>
        <w:br/>
      </w:r>
      <w:r>
        <w:rPr>
          <w:lang w:eastAsia="zh-CN"/>
        </w:rPr>
        <w:lastRenderedPageBreak/>
        <w:t xml:space="preserve">  </w:t>
      </w:r>
      <w:proofErr w:type="spellStart"/>
      <w:r>
        <w:rPr>
          <w:lang w:eastAsia="zh-CN"/>
        </w:rPr>
        <w:t>emmm</w:t>
      </w:r>
      <w:proofErr w:type="spellEnd"/>
      <w:r>
        <w:rPr>
          <w:lang w:eastAsia="zh-CN"/>
        </w:rPr>
        <w:t>,</w:t>
      </w:r>
      <w:r>
        <w:rPr>
          <w:lang w:eastAsia="zh-CN"/>
        </w:rPr>
        <w:t>我目前报的岗位都是</w:t>
      </w:r>
      <w:r>
        <w:rPr>
          <w:lang w:eastAsia="zh-CN"/>
        </w:rPr>
        <w:t>Java</w:t>
      </w:r>
      <w:r>
        <w:rPr>
          <w:lang w:eastAsia="zh-CN"/>
        </w:rPr>
        <w:t>后端开发，春招时我是第一个投的阿里，当时是内推，后来笔试没笔好，我以为凉了，因为好久好久没有人联系我了，我就已经放弃啦</w:t>
      </w:r>
      <w:r>
        <w:rPr>
          <w:lang w:eastAsia="zh-CN"/>
        </w:rPr>
        <w:t xml:space="preserve">~~ </w:t>
      </w:r>
      <w:r>
        <w:rPr>
          <w:lang w:eastAsia="zh-CN"/>
        </w:rPr>
        <w:br/>
      </w:r>
      <w:r>
        <w:rPr>
          <w:lang w:eastAsia="zh-CN"/>
        </w:rPr>
        <w:br/>
      </w:r>
      <w:r>
        <w:rPr>
          <w:lang w:eastAsia="zh-CN"/>
        </w:rPr>
        <w:br/>
        <w:t xml:space="preserve">  </w:t>
      </w:r>
      <w:r>
        <w:rPr>
          <w:lang w:eastAsia="zh-CN"/>
        </w:rPr>
        <w:t>但是突然有一天接到电话，是一位</w:t>
      </w:r>
      <w:proofErr w:type="spellStart"/>
      <w:r>
        <w:rPr>
          <w:lang w:eastAsia="zh-CN"/>
        </w:rPr>
        <w:t>hr</w:t>
      </w:r>
      <w:proofErr w:type="spellEnd"/>
      <w:r>
        <w:rPr>
          <w:lang w:eastAsia="zh-CN"/>
        </w:rPr>
        <w:t>小姐姐，说有面试的机会，让我加她微信，然后就有了后来一系列的面试，不过我现在还是处在面试环节中，已经面了</w:t>
      </w:r>
      <w:r>
        <w:rPr>
          <w:lang w:eastAsia="zh-CN"/>
        </w:rPr>
        <w:t>3</w:t>
      </w:r>
      <w:r>
        <w:rPr>
          <w:lang w:eastAsia="zh-CN"/>
        </w:rPr>
        <w:t>次，还在等</w:t>
      </w:r>
      <w:r>
        <w:rPr>
          <w:lang w:eastAsia="zh-CN"/>
        </w:rPr>
        <w:t>4</w:t>
      </w:r>
      <w:r>
        <w:rPr>
          <w:lang w:eastAsia="zh-CN"/>
        </w:rPr>
        <w:t>面的通知，前</w:t>
      </w:r>
      <w:r>
        <w:rPr>
          <w:lang w:eastAsia="zh-CN"/>
        </w:rPr>
        <w:t>3</w:t>
      </w:r>
      <w:r>
        <w:rPr>
          <w:lang w:eastAsia="zh-CN"/>
        </w:rPr>
        <w:t>次面试的时候我内心很抗拒的，因为都是隔一天就来通知说第二天面试时间，但是当时我因为第一面面的不是很好，有点小心理阴影，想推时间，但是</w:t>
      </w:r>
      <w:proofErr w:type="spellStart"/>
      <w:r>
        <w:rPr>
          <w:lang w:eastAsia="zh-CN"/>
        </w:rPr>
        <w:t>hr</w:t>
      </w:r>
      <w:proofErr w:type="spellEnd"/>
      <w:r>
        <w:rPr>
          <w:lang w:eastAsia="zh-CN"/>
        </w:rPr>
        <w:t>说要在</w:t>
      </w:r>
      <w:r>
        <w:rPr>
          <w:lang w:eastAsia="zh-CN"/>
        </w:rPr>
        <w:t>5</w:t>
      </w:r>
      <w:r>
        <w:rPr>
          <w:lang w:eastAsia="zh-CN"/>
        </w:rPr>
        <w:t>月</w:t>
      </w:r>
      <w:r>
        <w:rPr>
          <w:lang w:eastAsia="zh-CN"/>
        </w:rPr>
        <w:t>10</w:t>
      </w:r>
      <w:r>
        <w:rPr>
          <w:lang w:eastAsia="zh-CN"/>
        </w:rPr>
        <w:t>号之前结束，所以时间很紧迫，所以前</w:t>
      </w:r>
      <w:r>
        <w:rPr>
          <w:lang w:eastAsia="zh-CN"/>
        </w:rPr>
        <w:t>3</w:t>
      </w:r>
      <w:r>
        <w:rPr>
          <w:lang w:eastAsia="zh-CN"/>
        </w:rPr>
        <w:t>面就这样在不是很情愿忐忑的基础上面下来了，面完</w:t>
      </w:r>
      <w:r>
        <w:rPr>
          <w:lang w:eastAsia="zh-CN"/>
        </w:rPr>
        <w:t>3</w:t>
      </w:r>
      <w:r>
        <w:rPr>
          <w:lang w:eastAsia="zh-CN"/>
        </w:rPr>
        <w:t>面感觉还行，答的还可以，然后就很想着急面</w:t>
      </w:r>
      <w:r>
        <w:rPr>
          <w:lang w:eastAsia="zh-CN"/>
        </w:rPr>
        <w:t>4</w:t>
      </w:r>
      <w:r>
        <w:rPr>
          <w:lang w:eastAsia="zh-CN"/>
        </w:rPr>
        <w:t>面，结果还迟迟不给我通知啦，哈哈有时候人生就是很奇怪，你不想做的时候偏偏有机会让你去做，等你想做了，反而没有机会的感觉！！但我内心还是告诉自己不要抱有太大的幻想，不然失望就很大，会影响整个复习的节奏</w:t>
      </w:r>
      <w:r>
        <w:rPr>
          <w:lang w:eastAsia="zh-CN"/>
        </w:rPr>
        <w:t>~~</w:t>
      </w:r>
      <w:r>
        <w:rPr>
          <w:lang w:eastAsia="zh-CN"/>
        </w:rPr>
        <w:t>还是尽量平常心吧！！接下里说一下具体面试内容，攒攒人品，许愿能顺利接到</w:t>
      </w:r>
      <w:r>
        <w:rPr>
          <w:lang w:eastAsia="zh-CN"/>
        </w:rPr>
        <w:t>4</w:t>
      </w:r>
      <w:r>
        <w:rPr>
          <w:lang w:eastAsia="zh-CN"/>
        </w:rPr>
        <w:t>面。</w:t>
      </w:r>
      <w:r>
        <w:rPr>
          <w:lang w:eastAsia="zh-CN"/>
        </w:rPr>
        <w:t xml:space="preserve"> </w:t>
      </w:r>
      <w:r>
        <w:rPr>
          <w:lang w:eastAsia="zh-CN"/>
        </w:rPr>
        <w:br/>
      </w:r>
      <w:r>
        <w:rPr>
          <w:lang w:eastAsia="zh-CN"/>
        </w:rPr>
        <w:br/>
      </w:r>
      <w:r>
        <w:rPr>
          <w:lang w:eastAsia="zh-CN"/>
        </w:rPr>
        <w:br/>
        <w:t xml:space="preserve">  </w:t>
      </w:r>
      <w:r>
        <w:rPr>
          <w:lang w:eastAsia="zh-CN"/>
        </w:rPr>
        <w:t>（啊啊啊</w:t>
      </w:r>
      <w:r>
        <w:rPr>
          <w:lang w:eastAsia="zh-CN"/>
        </w:rPr>
        <w:t>~~</w:t>
      </w:r>
      <w:r>
        <w:rPr>
          <w:lang w:eastAsia="zh-CN"/>
        </w:rPr>
        <w:t>今天收到了</w:t>
      </w:r>
      <w:r>
        <w:rPr>
          <w:lang w:eastAsia="zh-CN"/>
        </w:rPr>
        <w:t>offer</w:t>
      </w:r>
      <w:r>
        <w:rPr>
          <w:lang w:eastAsia="zh-CN"/>
        </w:rPr>
        <w:t>邮件，我来更新的我帖子啦，开心的想转圈圈）</w:t>
      </w:r>
      <w:r>
        <w:rPr>
          <w:lang w:eastAsia="zh-CN"/>
        </w:rPr>
        <w:t xml:space="preserve"> </w:t>
      </w:r>
      <w:r>
        <w:rPr>
          <w:lang w:eastAsia="zh-CN"/>
        </w:rPr>
        <w:br/>
      </w:r>
      <w:r>
        <w:rPr>
          <w:lang w:eastAsia="zh-CN"/>
        </w:rPr>
        <w:br/>
      </w:r>
      <w:r>
        <w:rPr>
          <w:lang w:eastAsia="zh-CN"/>
        </w:rPr>
        <w:br/>
      </w:r>
      <w:r>
        <w:rPr>
          <w:lang w:eastAsia="zh-CN"/>
        </w:rPr>
        <w:t>一面</w:t>
      </w:r>
      <w:r>
        <w:rPr>
          <w:lang w:eastAsia="zh-CN"/>
        </w:rPr>
        <w:t>-</w:t>
      </w:r>
      <w:r>
        <w:rPr>
          <w:lang w:eastAsia="zh-CN"/>
        </w:rPr>
        <w:t>电话面</w:t>
      </w:r>
      <w:r>
        <w:rPr>
          <w:lang w:eastAsia="zh-CN"/>
        </w:rPr>
        <w:t xml:space="preserve"> (52min)</w:t>
      </w:r>
      <w:r>
        <w:rPr>
          <w:lang w:eastAsia="zh-CN"/>
        </w:rPr>
        <w:br/>
      </w:r>
      <w:r>
        <w:rPr>
          <w:lang w:eastAsia="zh-CN"/>
        </w:rPr>
        <w:br/>
      </w:r>
      <w:r>
        <w:rPr>
          <w:lang w:eastAsia="zh-CN"/>
        </w:rPr>
        <w:br/>
        <w:t>1.</w:t>
      </w:r>
      <w:r>
        <w:rPr>
          <w:lang w:eastAsia="zh-CN"/>
        </w:rPr>
        <w:t>问项目、研究方向</w:t>
      </w:r>
      <w:r>
        <w:rPr>
          <w:lang w:eastAsia="zh-CN"/>
        </w:rPr>
        <w:br/>
      </w:r>
      <w:r>
        <w:rPr>
          <w:lang w:eastAsia="zh-CN"/>
        </w:rPr>
        <w:br/>
      </w:r>
      <w:r>
        <w:rPr>
          <w:lang w:eastAsia="zh-CN"/>
        </w:rPr>
        <w:br/>
        <w:t>2.Hashset</w:t>
      </w:r>
      <w:r>
        <w:rPr>
          <w:lang w:eastAsia="zh-CN"/>
        </w:rPr>
        <w:t>中的</w:t>
      </w:r>
      <w:r>
        <w:rPr>
          <w:lang w:eastAsia="zh-CN"/>
        </w:rPr>
        <w:t>contains</w:t>
      </w:r>
      <w:r>
        <w:rPr>
          <w:lang w:eastAsia="zh-CN"/>
        </w:rPr>
        <w:t>函数，</w:t>
      </w:r>
      <w:r>
        <w:rPr>
          <w:lang w:eastAsia="zh-CN"/>
        </w:rPr>
        <w:t>equals</w:t>
      </w:r>
      <w:r>
        <w:rPr>
          <w:lang w:eastAsia="zh-CN"/>
        </w:rPr>
        <w:t>实现</w:t>
      </w:r>
      <w:r>
        <w:rPr>
          <w:lang w:eastAsia="zh-CN"/>
        </w:rPr>
        <w:br/>
      </w:r>
      <w:r>
        <w:rPr>
          <w:lang w:eastAsia="zh-CN"/>
        </w:rPr>
        <w:br/>
      </w:r>
      <w:r>
        <w:rPr>
          <w:lang w:eastAsia="zh-CN"/>
        </w:rPr>
        <w:br/>
        <w:t>3.java</w:t>
      </w:r>
      <w:r>
        <w:rPr>
          <w:lang w:eastAsia="zh-CN"/>
        </w:rPr>
        <w:t>代码输出</w:t>
      </w:r>
      <w:r>
        <w:rPr>
          <w:lang w:eastAsia="zh-CN"/>
        </w:rPr>
        <w:t xml:space="preserve">hello world </w:t>
      </w:r>
      <w:r>
        <w:rPr>
          <w:lang w:eastAsia="zh-CN"/>
        </w:rPr>
        <w:t>字符串的整个过程（这个我答的不是很全，如果看到我这篇帖子的可爱有知道的可以留言给我吗</w:t>
      </w:r>
      <w:r>
        <w:rPr>
          <w:lang w:eastAsia="zh-CN"/>
        </w:rPr>
        <w:t xml:space="preserve"> </w:t>
      </w:r>
      <w:r>
        <w:rPr>
          <w:lang w:eastAsia="zh-CN"/>
        </w:rPr>
        <w:t>笔芯）</w:t>
      </w:r>
      <w:r>
        <w:rPr>
          <w:lang w:eastAsia="zh-CN"/>
        </w:rPr>
        <w:br/>
      </w:r>
      <w:r>
        <w:rPr>
          <w:lang w:eastAsia="zh-CN"/>
        </w:rPr>
        <w:br/>
      </w:r>
      <w:r>
        <w:rPr>
          <w:lang w:eastAsia="zh-CN"/>
        </w:rPr>
        <w:br/>
        <w:t>4.</w:t>
      </w:r>
      <w:r>
        <w:rPr>
          <w:lang w:eastAsia="zh-CN"/>
        </w:rPr>
        <w:t>随机生成不重复的</w:t>
      </w:r>
      <w:r>
        <w:rPr>
          <w:lang w:eastAsia="zh-CN"/>
        </w:rPr>
        <w:t>10</w:t>
      </w:r>
      <w:r>
        <w:rPr>
          <w:lang w:eastAsia="zh-CN"/>
        </w:rPr>
        <w:t>个</w:t>
      </w:r>
      <w:r>
        <w:rPr>
          <w:lang w:eastAsia="zh-CN"/>
        </w:rPr>
        <w:t>100</w:t>
      </w:r>
      <w:r>
        <w:rPr>
          <w:lang w:eastAsia="zh-CN"/>
        </w:rPr>
        <w:t>以内数字</w:t>
      </w:r>
      <w:r>
        <w:rPr>
          <w:lang w:eastAsia="zh-CN"/>
        </w:rPr>
        <w:br/>
      </w:r>
      <w:r>
        <w:rPr>
          <w:lang w:eastAsia="zh-CN"/>
        </w:rPr>
        <w:br/>
      </w:r>
      <w:r>
        <w:rPr>
          <w:lang w:eastAsia="zh-CN"/>
        </w:rPr>
        <w:br/>
      </w:r>
      <w:r>
        <w:rPr>
          <w:lang w:eastAsia="zh-CN"/>
        </w:rPr>
        <w:lastRenderedPageBreak/>
        <w:t>5.</w:t>
      </w:r>
      <w:r>
        <w:rPr>
          <w:lang w:eastAsia="zh-CN"/>
        </w:rPr>
        <w:t>还有一些忘记啦，因为是电话面，没有录音，然后整个人都是懵懵的</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二面</w:t>
      </w:r>
      <w:r>
        <w:rPr>
          <w:lang w:eastAsia="zh-CN"/>
        </w:rPr>
        <w:t>-</w:t>
      </w:r>
      <w:r>
        <w:rPr>
          <w:lang w:eastAsia="zh-CN"/>
        </w:rPr>
        <w:t>视频面</w:t>
      </w:r>
      <w:r>
        <w:rPr>
          <w:lang w:eastAsia="zh-CN"/>
        </w:rPr>
        <w:t xml:space="preserve"> (30min)</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三面</w:t>
      </w:r>
      <w:r>
        <w:rPr>
          <w:lang w:eastAsia="zh-CN"/>
        </w:rPr>
        <w:t>-</w:t>
      </w:r>
      <w:r>
        <w:rPr>
          <w:lang w:eastAsia="zh-CN"/>
        </w:rPr>
        <w:t>视频</w:t>
      </w:r>
      <w:r>
        <w:rPr>
          <w:lang w:eastAsia="zh-CN"/>
        </w:rPr>
        <w:t>leader</w:t>
      </w:r>
      <w:r>
        <w:rPr>
          <w:lang w:eastAsia="zh-CN"/>
        </w:rPr>
        <w:t>面</w:t>
      </w:r>
      <w:r>
        <w:rPr>
          <w:lang w:eastAsia="zh-CN"/>
        </w:rPr>
        <w:t xml:space="preserve"> (45min)</w:t>
      </w:r>
      <w:r>
        <w:rPr>
          <w:lang w:eastAsia="zh-CN"/>
        </w:rPr>
        <w:br/>
      </w:r>
      <w:r>
        <w:rPr>
          <w:lang w:eastAsia="zh-CN"/>
        </w:rPr>
        <w:br/>
      </w:r>
      <w:r>
        <w:rPr>
          <w:lang w:eastAsia="zh-CN"/>
        </w:rPr>
        <w:br/>
      </w:r>
      <w:r>
        <w:rPr>
          <w:lang w:eastAsia="zh-CN"/>
        </w:rPr>
        <w:t>这面问的比较多的是</w:t>
      </w:r>
      <w:r>
        <w:rPr>
          <w:lang w:eastAsia="zh-CN"/>
        </w:rPr>
        <w:t>Java</w:t>
      </w:r>
      <w:r>
        <w:rPr>
          <w:lang w:eastAsia="zh-CN"/>
        </w:rPr>
        <w:t>基础知识点，然后这个面试官人很好，当然前两个也挺好的，不过这个更好，会引导你和你探讨，压力会小点。</w:t>
      </w:r>
      <w:r>
        <w:rPr>
          <w:lang w:eastAsia="zh-CN"/>
        </w:rPr>
        <w:br/>
      </w:r>
      <w:r>
        <w:rPr>
          <w:lang w:eastAsia="zh-CN"/>
        </w:rPr>
        <w:br/>
      </w:r>
      <w:r>
        <w:rPr>
          <w:lang w:eastAsia="zh-CN"/>
        </w:rPr>
        <w:br/>
      </w:r>
      <w:r>
        <w:rPr>
          <w:lang w:eastAsia="zh-CN"/>
        </w:rPr>
        <w:br/>
      </w:r>
      <w:r>
        <w:rPr>
          <w:lang w:eastAsia="zh-CN"/>
        </w:rPr>
        <w:br/>
      </w:r>
      <w:r>
        <w:rPr>
          <w:lang w:eastAsia="zh-CN"/>
        </w:rPr>
        <w:br/>
        <w:t>21.redis</w:t>
      </w:r>
      <w:r>
        <w:rPr>
          <w:lang w:eastAsia="zh-CN"/>
        </w:rPr>
        <w:t>和</w:t>
      </w:r>
      <w:proofErr w:type="spellStart"/>
      <w:r>
        <w:rPr>
          <w:lang w:eastAsia="zh-CN"/>
        </w:rPr>
        <w:t>mysql</w:t>
      </w:r>
      <w:proofErr w:type="spellEnd"/>
      <w:r>
        <w:rPr>
          <w:lang w:eastAsia="zh-CN"/>
        </w:rPr>
        <w:t>有什么区别？</w:t>
      </w:r>
      <w:r>
        <w:rPr>
          <w:lang w:eastAsia="zh-CN"/>
        </w:rPr>
        <w:br/>
      </w:r>
      <w:r>
        <w:rPr>
          <w:lang w:eastAsia="zh-CN"/>
        </w:rPr>
        <w:br/>
      </w:r>
      <w:r>
        <w:rPr>
          <w:lang w:eastAsia="zh-CN"/>
        </w:rPr>
        <w:br/>
        <w:t>22.</w:t>
      </w:r>
      <w:r>
        <w:rPr>
          <w:lang w:eastAsia="zh-CN"/>
        </w:rPr>
        <w:t>数据库事务是什么？</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如果你看到我的面经，并且你对我的问题感兴趣，大佬们可以帮忙解答一下吗？</w:t>
      </w:r>
      <w:r>
        <w:rPr>
          <w:lang w:eastAsia="zh-CN"/>
        </w:rPr>
        <w:br/>
      </w:r>
      <w:r>
        <w:rPr>
          <w:lang w:eastAsia="zh-CN"/>
        </w:rPr>
        <w:br/>
      </w:r>
      <w:r>
        <w:rPr>
          <w:lang w:eastAsia="zh-CN"/>
        </w:rPr>
        <w:br/>
        <w:t>1.java</w:t>
      </w:r>
      <w:r>
        <w:rPr>
          <w:lang w:eastAsia="zh-CN"/>
        </w:rPr>
        <w:t>代码输出</w:t>
      </w:r>
      <w:r>
        <w:rPr>
          <w:lang w:eastAsia="zh-CN"/>
        </w:rPr>
        <w:t xml:space="preserve">hello world </w:t>
      </w:r>
      <w:r>
        <w:rPr>
          <w:lang w:eastAsia="zh-CN"/>
        </w:rPr>
        <w:t>字符串的整个过程？这题该怎么说才能说得很全面，说到面试官想要的答案？有推荐的书籍吗？</w:t>
      </w:r>
      <w:r>
        <w:rPr>
          <w:lang w:eastAsia="zh-CN"/>
        </w:rPr>
        <w:br/>
      </w:r>
      <w:r>
        <w:rPr>
          <w:lang w:eastAsia="zh-CN"/>
        </w:rPr>
        <w:br/>
      </w:r>
      <w:r>
        <w:rPr>
          <w:lang w:eastAsia="zh-CN"/>
        </w:rPr>
        <w:br/>
      </w:r>
      <w:r>
        <w:rPr>
          <w:lang w:eastAsia="zh-CN"/>
        </w:rPr>
        <w:lastRenderedPageBreak/>
        <w:t>2.</w:t>
      </w:r>
      <w:r>
        <w:rPr>
          <w:lang w:eastAsia="zh-CN"/>
        </w:rPr>
        <w:t>二分查找和二叉树查找有什么区别？这个从哪个角度答？区别在二叉树上？二叉树查找也是基于二分啊！不太懂</w:t>
      </w:r>
      <w:r>
        <w:rPr>
          <w:lang w:eastAsia="zh-CN"/>
        </w:rPr>
        <w:br/>
      </w:r>
      <w:r>
        <w:rPr>
          <w:lang w:eastAsia="zh-CN"/>
        </w:rPr>
        <w:br/>
      </w:r>
      <w:r>
        <w:rPr>
          <w:lang w:eastAsia="zh-CN"/>
        </w:rPr>
        <w:br/>
        <w:t>3.Java</w:t>
      </w:r>
      <w:r>
        <w:rPr>
          <w:lang w:eastAsia="zh-CN"/>
        </w:rPr>
        <w:t>的反射和</w:t>
      </w:r>
      <w:proofErr w:type="spellStart"/>
      <w:r>
        <w:rPr>
          <w:lang w:eastAsia="zh-CN"/>
        </w:rPr>
        <w:t>jvm</w:t>
      </w:r>
      <w:proofErr w:type="spellEnd"/>
      <w:r>
        <w:rPr>
          <w:lang w:eastAsia="zh-CN"/>
        </w:rPr>
        <w:t>真的有点难学？可能我比较菜，有大佬推荐好的教材或者什么的吗？求教</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本人</w:t>
      </w:r>
      <w:r>
        <w:rPr>
          <w:lang w:eastAsia="zh-CN"/>
        </w:rPr>
        <w:t>Java</w:t>
      </w:r>
      <w:r>
        <w:rPr>
          <w:lang w:eastAsia="zh-CN"/>
        </w:rPr>
        <w:t>基础比较烂，在疯狂补基础，希望有感的小伙伴能留言，我们一起交流学习，一起上岸</w:t>
      </w:r>
      <w:r>
        <w:rPr>
          <w:lang w:eastAsia="zh-CN"/>
        </w:rPr>
        <w:br/>
      </w:r>
      <w:r>
        <w:rPr>
          <w:lang w:eastAsia="zh-CN"/>
        </w:rPr>
        <w:br/>
      </w:r>
      <w:r>
        <w:rPr>
          <w:lang w:eastAsia="zh-CN"/>
        </w:rPr>
        <w:br/>
      </w:r>
      <w:r>
        <w:rPr>
          <w:lang w:eastAsia="zh-CN"/>
        </w:rPr>
        <w:t>许愿</w:t>
      </w:r>
      <w:r>
        <w:rPr>
          <w:lang w:eastAsia="zh-CN"/>
        </w:rPr>
        <w:t xml:space="preserve"> </w:t>
      </w:r>
      <w:r>
        <w:rPr>
          <w:lang w:eastAsia="zh-CN"/>
        </w:rPr>
        <w:t>许愿</w:t>
      </w:r>
      <w:r>
        <w:rPr>
          <w:lang w:eastAsia="zh-CN"/>
        </w:rPr>
        <w:t xml:space="preserve"> </w:t>
      </w:r>
      <w:r>
        <w:rPr>
          <w:lang w:eastAsia="zh-CN"/>
        </w:rPr>
        <w:t>许愿！</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过了过了！！我来更新啦</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四面</w:t>
      </w:r>
      <w:r>
        <w:rPr>
          <w:lang w:eastAsia="zh-CN"/>
        </w:rPr>
        <w:t>-</w:t>
      </w:r>
      <w:r>
        <w:rPr>
          <w:lang w:eastAsia="zh-CN"/>
        </w:rPr>
        <w:t>视频交叉面</w:t>
      </w:r>
      <w:r>
        <w:rPr>
          <w:lang w:eastAsia="zh-CN"/>
        </w:rPr>
        <w:t xml:space="preserve"> (60min) </w:t>
      </w:r>
      <w:r>
        <w:rPr>
          <w:lang w:eastAsia="zh-CN"/>
        </w:rPr>
        <w:br/>
      </w:r>
      <w:r>
        <w:rPr>
          <w:lang w:eastAsia="zh-CN"/>
        </w:rPr>
        <w:br/>
      </w:r>
      <w:r>
        <w:rPr>
          <w:lang w:eastAsia="zh-CN"/>
        </w:rPr>
        <w:br/>
      </w:r>
      <w:r>
        <w:rPr>
          <w:lang w:eastAsia="zh-CN"/>
        </w:rPr>
        <w:t>说一下，这个面试官人超级温柔，第一次面试时间由于他有急事被推迟到第二天下午</w:t>
      </w:r>
      <w:r>
        <w:rPr>
          <w:lang w:eastAsia="zh-CN"/>
        </w:rPr>
        <w:t>2</w:t>
      </w:r>
      <w:r>
        <w:rPr>
          <w:lang w:eastAsia="zh-CN"/>
        </w:rPr>
        <w:t>点，然后第二天面试的全程他都是很有耐心的回应我说的话，并没有太多的主动抛出话题来</w:t>
      </w:r>
      <w:r>
        <w:rPr>
          <w:lang w:eastAsia="zh-CN"/>
        </w:rPr>
        <w:t>“</w:t>
      </w:r>
      <w:r>
        <w:rPr>
          <w:lang w:eastAsia="zh-CN"/>
        </w:rPr>
        <w:t>为难</w:t>
      </w:r>
      <w:r>
        <w:rPr>
          <w:lang w:eastAsia="zh-CN"/>
        </w:rPr>
        <w:t>”</w:t>
      </w:r>
      <w:r>
        <w:rPr>
          <w:lang w:eastAsia="zh-CN"/>
        </w:rPr>
        <w:t>我，然后我们俩个聊得很嗨皮</w:t>
      </w:r>
      <w:r>
        <w:rPr>
          <w:lang w:eastAsia="zh-CN"/>
        </w:rPr>
        <w:t>~</w:t>
      </w:r>
      <w:r>
        <w:rPr>
          <w:lang w:eastAsia="zh-CN"/>
        </w:rPr>
        <w:t>结束的时候他还谢谢我昨天同意调整时间。</w:t>
      </w:r>
      <w:r>
        <w:rPr>
          <w:lang w:eastAsia="zh-CN"/>
        </w:rPr>
        <w:br/>
      </w:r>
      <w:r>
        <w:rPr>
          <w:lang w:eastAsia="zh-CN"/>
        </w:rPr>
        <w:br/>
      </w:r>
      <w:r>
        <w:rPr>
          <w:lang w:eastAsia="zh-CN"/>
        </w:rPr>
        <w:br/>
        <w:t>1.</w:t>
      </w:r>
      <w:r>
        <w:rPr>
          <w:lang w:eastAsia="zh-CN"/>
        </w:rPr>
        <w:t>项目</w:t>
      </w:r>
      <w:r>
        <w:rPr>
          <w:lang w:eastAsia="zh-CN"/>
        </w:rPr>
        <w:br/>
      </w:r>
      <w:r>
        <w:rPr>
          <w:lang w:eastAsia="zh-CN"/>
        </w:rPr>
        <w:br/>
      </w:r>
      <w:r>
        <w:rPr>
          <w:lang w:eastAsia="zh-CN"/>
        </w:rPr>
        <w:br/>
      </w:r>
      <w:r>
        <w:rPr>
          <w:lang w:eastAsia="zh-CN"/>
        </w:rPr>
        <w:lastRenderedPageBreak/>
        <w:t>讲项目中的算法讲了很久，面试官说讲的很详细（内心</w:t>
      </w:r>
      <w:proofErr w:type="spellStart"/>
      <w:r>
        <w:rPr>
          <w:lang w:eastAsia="zh-CN"/>
        </w:rPr>
        <w:t>os:hahahah</w:t>
      </w:r>
      <w:proofErr w:type="spellEnd"/>
      <w:r>
        <w:rPr>
          <w:lang w:eastAsia="zh-CN"/>
        </w:rPr>
        <w:t xml:space="preserve"> ~~</w:t>
      </w:r>
      <w:r>
        <w:rPr>
          <w:lang w:eastAsia="zh-CN"/>
        </w:rPr>
        <w:t>我主要回顾了我的算法，必须要讲的明白儿的）</w:t>
      </w:r>
      <w:r>
        <w:rPr>
          <w:lang w:eastAsia="zh-CN"/>
        </w:rPr>
        <w:br/>
      </w:r>
      <w:r>
        <w:rPr>
          <w:lang w:eastAsia="zh-CN"/>
        </w:rPr>
        <w:br/>
      </w:r>
      <w:r>
        <w:rPr>
          <w:lang w:eastAsia="zh-CN"/>
        </w:rPr>
        <w:br/>
        <w:t>2.</w:t>
      </w:r>
      <w:r>
        <w:rPr>
          <w:lang w:eastAsia="zh-CN"/>
        </w:rPr>
        <w:t>研究方向</w:t>
      </w:r>
      <w:r>
        <w:rPr>
          <w:lang w:eastAsia="zh-CN"/>
        </w:rPr>
        <w:br/>
      </w:r>
      <w:r>
        <w:rPr>
          <w:lang w:eastAsia="zh-CN"/>
        </w:rPr>
        <w:br/>
      </w:r>
      <w:r>
        <w:rPr>
          <w:lang w:eastAsia="zh-CN"/>
        </w:rPr>
        <w:br/>
        <w:t>3.HDFS</w:t>
      </w:r>
      <w:r>
        <w:rPr>
          <w:lang w:eastAsia="zh-CN"/>
        </w:rPr>
        <w:t>底层机制</w:t>
      </w:r>
      <w:r>
        <w:rPr>
          <w:lang w:eastAsia="zh-CN"/>
        </w:rPr>
        <w:br/>
      </w:r>
      <w:r>
        <w:rPr>
          <w:lang w:eastAsia="zh-CN"/>
        </w:rPr>
        <w:br/>
      </w:r>
      <w:r>
        <w:rPr>
          <w:lang w:eastAsia="zh-CN"/>
        </w:rPr>
        <w:br/>
        <w:t>4.</w:t>
      </w:r>
      <w:r>
        <w:rPr>
          <w:lang w:eastAsia="zh-CN"/>
        </w:rPr>
        <w:t>对你成长帮助最大的学习经验</w:t>
      </w:r>
      <w:r>
        <w:rPr>
          <w:lang w:eastAsia="zh-CN"/>
        </w:rPr>
        <w:t>or</w:t>
      </w:r>
      <w:r>
        <w:rPr>
          <w:lang w:eastAsia="zh-CN"/>
        </w:rPr>
        <w:t>课程？</w:t>
      </w:r>
      <w:r>
        <w:rPr>
          <w:lang w:eastAsia="zh-CN"/>
        </w:rPr>
        <w:br/>
      </w:r>
      <w:r>
        <w:rPr>
          <w:lang w:eastAsia="zh-CN"/>
        </w:rPr>
        <w:br/>
      </w:r>
      <w:r>
        <w:rPr>
          <w:lang w:eastAsia="zh-CN"/>
        </w:rPr>
        <w:br/>
        <w:t>5.</w:t>
      </w:r>
      <w:r>
        <w:rPr>
          <w:lang w:eastAsia="zh-CN"/>
        </w:rPr>
        <w:t>总结一下专业方面的优势和不足</w:t>
      </w:r>
      <w:r>
        <w:rPr>
          <w:lang w:eastAsia="zh-CN"/>
        </w:rPr>
        <w:br/>
      </w:r>
      <w:r>
        <w:rPr>
          <w:lang w:eastAsia="zh-CN"/>
        </w:rPr>
        <w:br/>
      </w:r>
      <w:r>
        <w:rPr>
          <w:lang w:eastAsia="zh-CN"/>
        </w:rPr>
        <w:br/>
        <w:t>6....</w:t>
      </w:r>
      <w:r>
        <w:rPr>
          <w:lang w:eastAsia="zh-CN"/>
        </w:rPr>
        <w:br/>
      </w:r>
      <w:r>
        <w:rPr>
          <w:lang w:eastAsia="zh-CN"/>
        </w:rPr>
        <w:br/>
      </w:r>
      <w:r>
        <w:rPr>
          <w:lang w:eastAsia="zh-CN"/>
        </w:rPr>
        <w:br/>
      </w:r>
      <w:r>
        <w:rPr>
          <w:lang w:eastAsia="zh-CN"/>
        </w:rPr>
        <w:t>基本后来就是在聊天啦，项目的方面讲的时间比较久，然后问几个谁都可以答出来，但是又要注意说的方式和技巧。</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五面</w:t>
      </w:r>
      <w:r>
        <w:rPr>
          <w:lang w:eastAsia="zh-CN"/>
        </w:rPr>
        <w:t>-</w:t>
      </w:r>
      <w:proofErr w:type="spellStart"/>
      <w:r>
        <w:rPr>
          <w:lang w:eastAsia="zh-CN"/>
        </w:rPr>
        <w:t>hr</w:t>
      </w:r>
      <w:proofErr w:type="spellEnd"/>
      <w:r>
        <w:rPr>
          <w:lang w:eastAsia="zh-CN"/>
        </w:rPr>
        <w:t>面（</w:t>
      </w:r>
      <w:r>
        <w:rPr>
          <w:lang w:eastAsia="zh-CN"/>
        </w:rPr>
        <w:t>20min</w:t>
      </w:r>
      <w:r>
        <w:rPr>
          <w:lang w:eastAsia="zh-CN"/>
        </w:rPr>
        <w:t>）</w:t>
      </w:r>
      <w:r>
        <w:rPr>
          <w:lang w:eastAsia="zh-CN"/>
        </w:rPr>
        <w:br/>
      </w:r>
      <w:r>
        <w:rPr>
          <w:lang w:eastAsia="zh-CN"/>
        </w:rPr>
        <w:br/>
      </w:r>
      <w:r>
        <w:rPr>
          <w:lang w:eastAsia="zh-CN"/>
        </w:rPr>
        <w:br/>
      </w:r>
      <w:r>
        <w:rPr>
          <w:lang w:eastAsia="zh-CN"/>
        </w:rPr>
        <w:t>当天晚上接到</w:t>
      </w:r>
      <w:proofErr w:type="spellStart"/>
      <w:r>
        <w:rPr>
          <w:lang w:eastAsia="zh-CN"/>
        </w:rPr>
        <w:t>hr</w:t>
      </w:r>
      <w:proofErr w:type="spellEnd"/>
      <w:r>
        <w:rPr>
          <w:lang w:eastAsia="zh-CN"/>
        </w:rPr>
        <w:t>小姐姐的电话，面了接近</w:t>
      </w:r>
      <w:r>
        <w:rPr>
          <w:lang w:eastAsia="zh-CN"/>
        </w:rPr>
        <w:t>20</w:t>
      </w:r>
      <w:r>
        <w:rPr>
          <w:lang w:eastAsia="zh-CN"/>
        </w:rPr>
        <w:t>分钟</w:t>
      </w:r>
      <w:r>
        <w:rPr>
          <w:lang w:eastAsia="zh-CN"/>
        </w:rPr>
        <w:br/>
      </w:r>
      <w:r>
        <w:rPr>
          <w:lang w:eastAsia="zh-CN"/>
        </w:rPr>
        <w:br/>
      </w:r>
      <w:r>
        <w:rPr>
          <w:lang w:eastAsia="zh-CN"/>
        </w:rPr>
        <w:br/>
        <w:t>1.</w:t>
      </w:r>
      <w:r>
        <w:rPr>
          <w:lang w:eastAsia="zh-CN"/>
        </w:rPr>
        <w:t>你之前做过滴滴产品经理，为什么来做技术？</w:t>
      </w:r>
      <w:r>
        <w:rPr>
          <w:lang w:eastAsia="zh-CN"/>
        </w:rPr>
        <w:br/>
      </w:r>
      <w:r>
        <w:rPr>
          <w:lang w:eastAsia="zh-CN"/>
        </w:rPr>
        <w:br/>
      </w:r>
      <w:r>
        <w:rPr>
          <w:lang w:eastAsia="zh-CN"/>
        </w:rPr>
        <w:br/>
        <w:t>2.</w:t>
      </w:r>
      <w:r>
        <w:rPr>
          <w:lang w:eastAsia="zh-CN"/>
        </w:rPr>
        <w:t>你认为你的优势？</w:t>
      </w:r>
      <w:r>
        <w:rPr>
          <w:lang w:eastAsia="zh-CN"/>
        </w:rPr>
        <w:br/>
      </w:r>
      <w:r>
        <w:rPr>
          <w:lang w:eastAsia="zh-CN"/>
        </w:rPr>
        <w:br/>
      </w:r>
      <w:r>
        <w:rPr>
          <w:lang w:eastAsia="zh-CN"/>
        </w:rPr>
        <w:br/>
      </w:r>
      <w:r>
        <w:rPr>
          <w:lang w:eastAsia="zh-CN"/>
        </w:rPr>
        <w:lastRenderedPageBreak/>
        <w:t>3.</w:t>
      </w:r>
      <w:r>
        <w:rPr>
          <w:lang w:eastAsia="zh-CN"/>
        </w:rPr>
        <w:t>介绍了一下部门情况</w:t>
      </w:r>
      <w:r>
        <w:rPr>
          <w:lang w:eastAsia="zh-CN"/>
        </w:rPr>
        <w:br/>
      </w:r>
      <w:r>
        <w:rPr>
          <w:lang w:eastAsia="zh-CN"/>
        </w:rPr>
        <w:br/>
      </w:r>
      <w:r>
        <w:rPr>
          <w:lang w:eastAsia="zh-CN"/>
        </w:rPr>
        <w:br/>
        <w:t>4.</w:t>
      </w:r>
      <w:r>
        <w:rPr>
          <w:lang w:eastAsia="zh-CN"/>
        </w:rPr>
        <w:t>什么时候可以实习</w:t>
      </w:r>
      <w:r>
        <w:rPr>
          <w:lang w:eastAsia="zh-CN"/>
        </w:rPr>
        <w:br/>
      </w:r>
      <w:r>
        <w:rPr>
          <w:lang w:eastAsia="zh-CN"/>
        </w:rPr>
        <w:br/>
      </w:r>
      <w:r>
        <w:rPr>
          <w:lang w:eastAsia="zh-CN"/>
        </w:rPr>
        <w:br/>
        <w:t>5....</w:t>
      </w:r>
      <w:r>
        <w:rPr>
          <w:lang w:eastAsia="zh-CN"/>
        </w:rPr>
        <w:br/>
      </w:r>
      <w:r>
        <w:rPr>
          <w:lang w:eastAsia="zh-CN"/>
        </w:rPr>
        <w:br/>
      </w:r>
      <w:r>
        <w:rPr>
          <w:lang w:eastAsia="zh-CN"/>
        </w:rPr>
        <w:br/>
      </w:r>
      <w:r>
        <w:rPr>
          <w:lang w:eastAsia="zh-CN"/>
        </w:rPr>
        <w:t>因为之前做好了充分的准备，再加上问的问题我自己都能回答的很好，整体上没啥太大的问题。</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然后接下来进行了漫长的等待</w:t>
      </w:r>
      <w:r>
        <w:rPr>
          <w:lang w:eastAsia="zh-CN"/>
        </w:rPr>
        <w:t>offer</w:t>
      </w:r>
      <w:r>
        <w:rPr>
          <w:lang w:eastAsia="zh-CN"/>
        </w:rPr>
        <w:t>邮件过程，说是周一出结果，然后周一没等到，周二没等到，周三没等到，整个人都慌慌张张的</w:t>
      </w:r>
      <w:r>
        <w:rPr>
          <w:lang w:eastAsia="zh-CN"/>
        </w:rPr>
        <w:t>...</w:t>
      </w:r>
      <w:r>
        <w:rPr>
          <w:lang w:eastAsia="zh-CN"/>
        </w:rPr>
        <w:t>每天怀疑，但是又觉得没什么不妥的地方，然后每天查看自己的状态，状态一直还处在面试中，然后终于在我快要放弃的时候，在一个宁静的下午（今天下午），叮</w:t>
      </w:r>
      <w:r>
        <w:rPr>
          <w:lang w:eastAsia="zh-CN"/>
        </w:rPr>
        <w:t>~~</w:t>
      </w:r>
      <w:r>
        <w:rPr>
          <w:lang w:eastAsia="zh-CN"/>
        </w:rPr>
        <w:t>收件箱给了提示，看到</w:t>
      </w:r>
      <w:r>
        <w:rPr>
          <w:lang w:eastAsia="zh-CN"/>
        </w:rPr>
        <w:t>“</w:t>
      </w:r>
      <w:r>
        <w:rPr>
          <w:lang w:eastAsia="zh-CN"/>
        </w:rPr>
        <w:t>阿里巴巴录用喜报</w:t>
      </w:r>
      <w:r>
        <w:rPr>
          <w:lang w:eastAsia="zh-CN"/>
        </w:rPr>
        <w:t>”</w:t>
      </w:r>
      <w:r>
        <w:rPr>
          <w:lang w:eastAsia="zh-CN"/>
        </w:rPr>
        <w:t>明晃晃的几个字，两行老泪横流！！开心超级开心！晚饭加了一个鸡腿，哈哈哈哈哈哈</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现在心里终于有了底气，但我知道还要继续努力学习，深知自己不足的地方还有很多，不能就此满足</w:t>
      </w:r>
      <w:r>
        <w:rPr>
          <w:lang w:eastAsia="zh-CN"/>
        </w:rPr>
        <w:t>~~</w:t>
      </w:r>
      <w:r>
        <w:rPr>
          <w:lang w:eastAsia="zh-CN"/>
        </w:rPr>
        <w:t>（不过先让我开心两天</w:t>
      </w:r>
      <w:r>
        <w:rPr>
          <w:lang w:eastAsia="zh-CN"/>
        </w:rPr>
        <w:t>😃</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这是我第一次写分享，主要还是想通过分享来和依然还在为</w:t>
      </w:r>
      <w:r>
        <w:rPr>
          <w:lang w:eastAsia="zh-CN"/>
        </w:rPr>
        <w:t>offer</w:t>
      </w:r>
      <w:r>
        <w:rPr>
          <w:lang w:eastAsia="zh-CN"/>
        </w:rPr>
        <w:t>奋战的你们，一起并肩作战，一起学习交流，一起共勉，一起加油</w:t>
      </w:r>
      <w:r>
        <w:rPr>
          <w:lang w:eastAsia="zh-CN"/>
        </w:rPr>
        <w:t>⛽️</w:t>
      </w:r>
      <w:r>
        <w:rPr>
          <w:lang w:eastAsia="zh-CN"/>
        </w:rPr>
        <w:t>，一起度过这个艰难而又难忘的阶段，一起拿到心仪的实习</w:t>
      </w:r>
      <w:r>
        <w:rPr>
          <w:lang w:eastAsia="zh-CN"/>
        </w:rPr>
        <w:t>offer</w:t>
      </w:r>
      <w:r>
        <w:rPr>
          <w:lang w:eastAsia="zh-CN"/>
        </w:rPr>
        <w:t>，工作</w:t>
      </w:r>
      <w:r>
        <w:rPr>
          <w:lang w:eastAsia="zh-CN"/>
        </w:rPr>
        <w:t>offer</w:t>
      </w:r>
      <w:r>
        <w:rPr>
          <w:lang w:eastAsia="zh-CN"/>
        </w:rPr>
        <w:t>，一起走向人生当中下一个美好阶段！！！</w:t>
      </w:r>
      <w:r>
        <w:rPr>
          <w:lang w:eastAsia="zh-CN"/>
        </w:rPr>
        <w:br/>
      </w:r>
      <w:r>
        <w:rPr>
          <w:lang w:eastAsia="zh-CN"/>
        </w:rPr>
        <w:br/>
      </w:r>
      <w:r>
        <w:rPr>
          <w:lang w:eastAsia="zh-CN"/>
        </w:rPr>
        <w:lastRenderedPageBreak/>
        <w:br/>
        <w:t xml:space="preserve"> </w:t>
      </w:r>
      <w:r>
        <w:rPr>
          <w:lang w:eastAsia="zh-CN"/>
        </w:rPr>
        <w:br/>
      </w:r>
      <w:r>
        <w:rPr>
          <w:lang w:eastAsia="zh-CN"/>
        </w:rPr>
        <w:br/>
      </w:r>
      <w:r>
        <w:rPr>
          <w:lang w:eastAsia="zh-CN"/>
        </w:rPr>
        <w:br/>
      </w:r>
      <w:r>
        <w:rPr>
          <w:lang w:eastAsia="zh-CN"/>
        </w:rPr>
        <w:t>正在看我分享的小可爱，如果觉得我写的还不错，请给我一个大大赞，如果想讨论请在留言区留言，我看到的话会及时回复你哈！如果关注我的话，我会更开心哦，因为后续如果有面经我还会分享出来哒</w:t>
      </w:r>
      <w:r>
        <w:rPr>
          <w:lang w:eastAsia="zh-CN"/>
        </w:rPr>
        <w:t>~</w:t>
      </w:r>
      <w:r>
        <w:rPr>
          <w:lang w:eastAsia="zh-CN"/>
        </w:rPr>
        <w:br/>
      </w:r>
      <w:r>
        <w:rPr>
          <w:lang w:eastAsia="zh-CN"/>
        </w:rPr>
        <w:br/>
      </w:r>
      <w:r>
        <w:rPr>
          <w:lang w:eastAsia="zh-CN"/>
        </w:rPr>
        <w:br/>
        <w:t>😀😁🤣😂😄😅😆😇😝😎🤗🤡</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br/>
      </w:r>
      <w:r>
        <w:rPr>
          <w:lang w:eastAsia="zh-CN"/>
        </w:rPr>
        <w:br/>
      </w:r>
    </w:p>
    <w:p w14:paraId="6B5D1242" w14:textId="77777777" w:rsidR="00F746A7" w:rsidRDefault="00001D09">
      <w:pPr>
        <w:rPr>
          <w:lang w:eastAsia="zh-CN"/>
        </w:rPr>
      </w:pPr>
      <w:r>
        <w:rPr>
          <w:lang w:eastAsia="zh-CN"/>
        </w:rPr>
        <w:t>**********************************</w:t>
      </w:r>
      <w:r>
        <w:rPr>
          <w:lang w:eastAsia="zh-CN"/>
        </w:rPr>
        <w:t>第</w:t>
      </w:r>
      <w:r>
        <w:rPr>
          <w:lang w:eastAsia="zh-CN"/>
        </w:rPr>
        <w:t>138</w:t>
      </w:r>
      <w:r>
        <w:rPr>
          <w:lang w:eastAsia="zh-CN"/>
        </w:rPr>
        <w:t>篇</w:t>
      </w:r>
      <w:r>
        <w:rPr>
          <w:lang w:eastAsia="zh-CN"/>
        </w:rPr>
        <w:t>*************************************</w:t>
      </w:r>
    </w:p>
    <w:p w14:paraId="6C9266E9" w14:textId="77777777" w:rsidR="00F746A7" w:rsidRDefault="00001D09">
      <w:pPr>
        <w:rPr>
          <w:lang w:eastAsia="zh-CN"/>
        </w:rPr>
      </w:pPr>
      <w:r>
        <w:rPr>
          <w:lang w:eastAsia="zh-CN"/>
        </w:rPr>
        <w:t>还愿</w:t>
      </w:r>
      <w:r>
        <w:rPr>
          <w:lang w:eastAsia="zh-CN"/>
        </w:rPr>
        <w:t>offer</w:t>
      </w:r>
      <w:r>
        <w:rPr>
          <w:lang w:eastAsia="zh-CN"/>
        </w:rPr>
        <w:t>附上阿里</w:t>
      </w:r>
      <w:proofErr w:type="spellStart"/>
      <w:r>
        <w:rPr>
          <w:lang w:eastAsia="zh-CN"/>
        </w:rPr>
        <w:t>hr</w:t>
      </w:r>
      <w:proofErr w:type="spellEnd"/>
      <w:r>
        <w:rPr>
          <w:lang w:eastAsia="zh-CN"/>
        </w:rPr>
        <w:t>面</w:t>
      </w:r>
      <w:r>
        <w:rPr>
          <w:lang w:eastAsia="zh-CN"/>
        </w:rPr>
        <w:br/>
      </w:r>
      <w:r>
        <w:rPr>
          <w:lang w:eastAsia="zh-CN"/>
        </w:rPr>
        <w:br/>
      </w:r>
      <w:r>
        <w:rPr>
          <w:lang w:eastAsia="zh-CN"/>
        </w:rPr>
        <w:t>编辑于</w:t>
      </w:r>
      <w:r>
        <w:rPr>
          <w:lang w:eastAsia="zh-CN"/>
        </w:rPr>
        <w:t xml:space="preserve">  2020-05-05 08:46:05</w:t>
      </w:r>
      <w:r>
        <w:rPr>
          <w:lang w:eastAsia="zh-CN"/>
        </w:rPr>
        <w:br/>
      </w:r>
      <w:r>
        <w:rPr>
          <w:lang w:eastAsia="zh-CN"/>
        </w:rPr>
        <w:br/>
      </w:r>
      <w:r>
        <w:rPr>
          <w:lang w:eastAsia="zh-CN"/>
        </w:rPr>
        <w:t>楼主等待</w:t>
      </w:r>
      <w:proofErr w:type="spellStart"/>
      <w:r>
        <w:rPr>
          <w:lang w:eastAsia="zh-CN"/>
        </w:rPr>
        <w:t>hr</w:t>
      </w:r>
      <w:proofErr w:type="spellEnd"/>
      <w:r>
        <w:rPr>
          <w:lang w:eastAsia="zh-CN"/>
        </w:rPr>
        <w:t>面等了十多天，终于等来</w:t>
      </w:r>
      <w:proofErr w:type="spellStart"/>
      <w:r>
        <w:rPr>
          <w:lang w:eastAsia="zh-CN"/>
        </w:rPr>
        <w:t>hr</w:t>
      </w:r>
      <w:proofErr w:type="spellEnd"/>
      <w:r>
        <w:rPr>
          <w:lang w:eastAsia="zh-CN"/>
        </w:rPr>
        <w:t>面，第二天就发了意向书，所以还在等待的童鞋不要放弃鸭！！！</w:t>
      </w:r>
      <w:r>
        <w:rPr>
          <w:lang w:eastAsia="zh-CN"/>
        </w:rPr>
        <w:br/>
      </w:r>
      <w:r>
        <w:rPr>
          <w:lang w:eastAsia="zh-CN"/>
        </w:rPr>
        <w:br/>
        <w:t xml:space="preserve"> </w:t>
      </w:r>
      <w:r>
        <w:rPr>
          <w:lang w:eastAsia="zh-CN"/>
        </w:rPr>
        <w:t>阿里云</w:t>
      </w:r>
      <w:proofErr w:type="spellStart"/>
      <w:r>
        <w:rPr>
          <w:lang w:eastAsia="zh-CN"/>
        </w:rPr>
        <w:t>hr</w:t>
      </w:r>
      <w:proofErr w:type="spellEnd"/>
      <w:r>
        <w:rPr>
          <w:lang w:eastAsia="zh-CN"/>
        </w:rPr>
        <w:t>面经</w:t>
      </w:r>
      <w:r>
        <w:rPr>
          <w:lang w:eastAsia="zh-CN"/>
        </w:rPr>
        <w:br/>
        <w:t xml:space="preserve"> 1 </w:t>
      </w:r>
      <w:r>
        <w:rPr>
          <w:lang w:eastAsia="zh-CN"/>
        </w:rPr>
        <w:t>简单描述一下自己是怎么样的人</w:t>
      </w:r>
      <w:r>
        <w:rPr>
          <w:lang w:eastAsia="zh-CN"/>
        </w:rPr>
        <w:br/>
        <w:t xml:space="preserve"> 2 </w:t>
      </w:r>
      <w:r>
        <w:rPr>
          <w:lang w:eastAsia="zh-CN"/>
        </w:rPr>
        <w:t>举个你抗打击能力强的例子</w:t>
      </w:r>
      <w:r>
        <w:rPr>
          <w:lang w:eastAsia="zh-CN"/>
        </w:rPr>
        <w:br/>
        <w:t xml:space="preserve"> 3 </w:t>
      </w:r>
      <w:r>
        <w:rPr>
          <w:lang w:eastAsia="zh-CN"/>
        </w:rPr>
        <w:t>你觉得你加入我们部门的机遇是什么</w:t>
      </w:r>
      <w:r>
        <w:rPr>
          <w:lang w:eastAsia="zh-CN"/>
        </w:rPr>
        <w:br/>
      </w:r>
      <w:r>
        <w:rPr>
          <w:lang w:eastAsia="zh-CN"/>
        </w:rPr>
        <w:lastRenderedPageBreak/>
        <w:t xml:space="preserve"> 4 </w:t>
      </w:r>
      <w:r>
        <w:rPr>
          <w:lang w:eastAsia="zh-CN"/>
        </w:rPr>
        <w:t>最近的瓜很多，你觉哪个热点表达的观点与你价值观不符</w:t>
      </w:r>
      <w:r>
        <w:rPr>
          <w:lang w:eastAsia="zh-CN"/>
        </w:rPr>
        <w:br/>
        <w:t xml:space="preserve"> 5 </w:t>
      </w:r>
      <w:r>
        <w:rPr>
          <w:lang w:eastAsia="zh-CN"/>
        </w:rPr>
        <w:t>你的优势是什么</w:t>
      </w:r>
      <w:r>
        <w:rPr>
          <w:lang w:eastAsia="zh-CN"/>
        </w:rPr>
        <w:br/>
        <w:t xml:space="preserve"> 6 </w:t>
      </w:r>
      <w:r>
        <w:rPr>
          <w:lang w:eastAsia="zh-CN"/>
        </w:rPr>
        <w:t>你受到最大的打击是什么</w:t>
      </w:r>
      <w:r>
        <w:rPr>
          <w:lang w:eastAsia="zh-CN"/>
        </w:rPr>
        <w:br/>
        <w:t xml:space="preserve"> 7 </w:t>
      </w:r>
      <w:r>
        <w:rPr>
          <w:lang w:eastAsia="zh-CN"/>
        </w:rPr>
        <w:t>你父母是做什么的，他们带给你最大的优点是什么</w:t>
      </w:r>
      <w:r>
        <w:rPr>
          <w:lang w:eastAsia="zh-CN"/>
        </w:rPr>
        <w:br/>
        <w:t xml:space="preserve"> 8 </w:t>
      </w:r>
      <w:r>
        <w:rPr>
          <w:lang w:eastAsia="zh-CN"/>
        </w:rPr>
        <w:t>为什么笔试零分（心里一紧）</w:t>
      </w:r>
      <w:r>
        <w:rPr>
          <w:lang w:eastAsia="zh-CN"/>
        </w:rPr>
        <w:br/>
        <w:t xml:space="preserve"> 9 </w:t>
      </w:r>
      <w:r>
        <w:rPr>
          <w:lang w:eastAsia="zh-CN"/>
        </w:rPr>
        <w:t>想在哪里上班，北京</w:t>
      </w:r>
      <w:r>
        <w:rPr>
          <w:lang w:eastAsia="zh-CN"/>
        </w:rPr>
        <w:t>or</w:t>
      </w:r>
      <w:r>
        <w:rPr>
          <w:lang w:eastAsia="zh-CN"/>
        </w:rPr>
        <w:t>杭州</w:t>
      </w:r>
      <w:r>
        <w:rPr>
          <w:lang w:eastAsia="zh-CN"/>
        </w:rPr>
        <w:br/>
        <w:t xml:space="preserve"> 10 </w:t>
      </w:r>
      <w:r>
        <w:rPr>
          <w:lang w:eastAsia="zh-CN"/>
        </w:rPr>
        <w:t>你的人生规划是什么</w:t>
      </w:r>
      <w:r>
        <w:rPr>
          <w:lang w:eastAsia="zh-CN"/>
        </w:rPr>
        <w:br/>
        <w:t xml:space="preserve"> 11 </w:t>
      </w:r>
      <w:r>
        <w:rPr>
          <w:lang w:eastAsia="zh-CN"/>
        </w:rPr>
        <w:t>怎么看待勤奋和肯干这两点</w:t>
      </w:r>
      <w:r>
        <w:rPr>
          <w:lang w:eastAsia="zh-CN"/>
        </w:rPr>
        <w:br/>
        <w:t xml:space="preserve"> </w:t>
      </w:r>
      <w:r>
        <w:rPr>
          <w:lang w:eastAsia="zh-CN"/>
        </w:rPr>
        <w:t>细细碎碎能想起这么多啦，希望牛友们也能收到理想的</w:t>
      </w:r>
      <w:proofErr w:type="spellStart"/>
      <w:r>
        <w:rPr>
          <w:lang w:eastAsia="zh-CN"/>
        </w:rPr>
        <w:t>oc</w:t>
      </w:r>
      <w:proofErr w:type="spellEnd"/>
      <w:r>
        <w:rPr>
          <w:lang w:eastAsia="zh-CN"/>
        </w:rPr>
        <w:t>，奥利给！</w:t>
      </w:r>
      <w:r>
        <w:rPr>
          <w:lang w:eastAsia="zh-CN"/>
        </w:rPr>
        <w:br/>
      </w:r>
      <w:r>
        <w:rPr>
          <w:lang w:eastAsia="zh-CN"/>
        </w:rPr>
        <w:br/>
      </w:r>
      <w:r>
        <w:rPr>
          <w:lang w:eastAsia="zh-CN"/>
        </w:rPr>
        <w:br/>
      </w:r>
    </w:p>
    <w:p w14:paraId="4782D914" w14:textId="77777777" w:rsidR="00F746A7" w:rsidRDefault="00001D09">
      <w:pPr>
        <w:rPr>
          <w:lang w:eastAsia="zh-CN"/>
        </w:rPr>
      </w:pPr>
      <w:r>
        <w:rPr>
          <w:lang w:eastAsia="zh-CN"/>
        </w:rPr>
        <w:t>**********************************</w:t>
      </w:r>
      <w:r>
        <w:rPr>
          <w:lang w:eastAsia="zh-CN"/>
        </w:rPr>
        <w:t>第</w:t>
      </w:r>
      <w:r>
        <w:rPr>
          <w:lang w:eastAsia="zh-CN"/>
        </w:rPr>
        <w:t>139</w:t>
      </w:r>
      <w:r>
        <w:rPr>
          <w:lang w:eastAsia="zh-CN"/>
        </w:rPr>
        <w:t>篇</w:t>
      </w:r>
      <w:r>
        <w:rPr>
          <w:lang w:eastAsia="zh-CN"/>
        </w:rPr>
        <w:t>*************************************</w:t>
      </w:r>
    </w:p>
    <w:p w14:paraId="01CEA56B" w14:textId="77777777" w:rsidR="00F746A7" w:rsidRDefault="00001D09">
      <w:pPr>
        <w:rPr>
          <w:lang w:eastAsia="zh-CN"/>
        </w:rPr>
      </w:pPr>
      <w:r>
        <w:rPr>
          <w:lang w:eastAsia="zh-CN"/>
        </w:rPr>
        <w:t>阿里</w:t>
      </w:r>
      <w:r>
        <w:rPr>
          <w:lang w:eastAsia="zh-CN"/>
        </w:rPr>
        <w:t>java</w:t>
      </w:r>
      <w:r>
        <w:rPr>
          <w:lang w:eastAsia="zh-CN"/>
        </w:rPr>
        <w:t>面经（供后人查看）</w:t>
      </w:r>
      <w:r>
        <w:rPr>
          <w:lang w:eastAsia="zh-CN"/>
        </w:rPr>
        <w:br/>
      </w:r>
      <w:r>
        <w:rPr>
          <w:lang w:eastAsia="zh-CN"/>
        </w:rPr>
        <w:br/>
      </w:r>
      <w:r>
        <w:rPr>
          <w:lang w:eastAsia="zh-CN"/>
        </w:rPr>
        <w:t>编辑于</w:t>
      </w:r>
      <w:r>
        <w:rPr>
          <w:lang w:eastAsia="zh-CN"/>
        </w:rPr>
        <w:t xml:space="preserve">  2020-04-30 19:08:59</w:t>
      </w:r>
      <w:r>
        <w:rPr>
          <w:lang w:eastAsia="zh-CN"/>
        </w:rPr>
        <w:br/>
      </w:r>
      <w:r>
        <w:rPr>
          <w:lang w:eastAsia="zh-CN"/>
        </w:rPr>
        <w:br/>
      </w:r>
      <w:r>
        <w:rPr>
          <w:lang w:eastAsia="zh-CN"/>
        </w:rPr>
        <w:br/>
        <w:t xml:space="preserve">  </w:t>
      </w:r>
      <w:r>
        <w:rPr>
          <w:lang w:eastAsia="zh-CN"/>
        </w:rPr>
        <w:t>虽然大多数人可能都拿到了实习</w:t>
      </w:r>
      <w:r>
        <w:rPr>
          <w:lang w:eastAsia="zh-CN"/>
        </w:rPr>
        <w:t>offer</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但，前人栽树，后人乘凉。我也种一棵小树吧。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每天刷好多次牛客的我，从牛客诸位牛油身上获益良多，特写下此面经，时间过去太久，有些记不全的地方。祝愿所有牛油都收到不辜负自己的</w:t>
      </w:r>
      <w:r>
        <w:rPr>
          <w:lang w:eastAsia="zh-CN"/>
        </w:rPr>
        <w:t>offer</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楼主从</w:t>
      </w:r>
      <w:r>
        <w:rPr>
          <w:lang w:eastAsia="zh-CN"/>
        </w:rPr>
        <w:t>3</w:t>
      </w:r>
      <w:r>
        <w:rPr>
          <w:lang w:eastAsia="zh-CN"/>
        </w:rPr>
        <w:t>月中旬找实习到现在，经历了无数被否定以及否定自己的时刻，在五一前的今天中午，终于收到了阿里的意向书，历时一个多月，经历了同一部门的</w:t>
      </w:r>
      <w:r>
        <w:rPr>
          <w:lang w:eastAsia="zh-CN"/>
        </w:rPr>
        <w:t>8</w:t>
      </w:r>
      <w:r>
        <w:rPr>
          <w:lang w:eastAsia="zh-CN"/>
        </w:rPr>
        <w:t>次面试，作为一名技术不是很突出的跨专业者，内心感慨万千。</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一面（</w:t>
      </w:r>
      <w:r>
        <w:rPr>
          <w:lang w:eastAsia="zh-CN"/>
        </w:rPr>
        <w:t>80min</w:t>
      </w:r>
      <w:r>
        <w:rPr>
          <w:lang w:eastAsia="zh-CN"/>
        </w:rPr>
        <w:t>，部门主管）：</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设计原则与设计模式</w:t>
      </w:r>
      <w:r>
        <w:rPr>
          <w:lang w:eastAsia="zh-CN"/>
        </w:rPr>
        <w:t xml:space="preserve"> </w:t>
      </w:r>
      <w:r>
        <w:rPr>
          <w:lang w:eastAsia="zh-CN"/>
        </w:rPr>
        <w:br/>
      </w:r>
      <w:r>
        <w:rPr>
          <w:lang w:eastAsia="zh-CN"/>
        </w:rPr>
        <w:br/>
      </w:r>
      <w:r>
        <w:rPr>
          <w:lang w:eastAsia="zh-CN"/>
        </w:rPr>
        <w:br/>
        <w:t xml:space="preserve">  3.</w:t>
      </w:r>
      <w:r>
        <w:rPr>
          <w:lang w:eastAsia="zh-CN"/>
        </w:rPr>
        <w:t>项目问题：（项目秒杀）</w:t>
      </w:r>
      <w:r>
        <w:rPr>
          <w:lang w:eastAsia="zh-CN"/>
        </w:rPr>
        <w:t xml:space="preserve"> </w:t>
      </w:r>
      <w:r>
        <w:rPr>
          <w:lang w:eastAsia="zh-CN"/>
        </w:rPr>
        <w:br/>
      </w:r>
      <w:r>
        <w:rPr>
          <w:lang w:eastAsia="zh-CN"/>
        </w:rPr>
        <w:br/>
      </w:r>
      <w:r>
        <w:rPr>
          <w:lang w:eastAsia="zh-CN"/>
        </w:rPr>
        <w:br/>
        <w:t xml:space="preserve"> </w:t>
      </w:r>
      <w:r>
        <w:rPr>
          <w:lang w:eastAsia="zh-CN"/>
        </w:rPr>
        <w:t>介绍一下</w:t>
      </w:r>
      <w:r>
        <w:rPr>
          <w:lang w:eastAsia="zh-CN"/>
        </w:rPr>
        <w:t xml:space="preserve"> </w:t>
      </w:r>
      <w:r>
        <w:rPr>
          <w:lang w:eastAsia="zh-CN"/>
        </w:rPr>
        <w:br/>
      </w:r>
      <w:r>
        <w:rPr>
          <w:lang w:eastAsia="zh-CN"/>
        </w:rPr>
        <w:br/>
      </w:r>
      <w:r>
        <w:rPr>
          <w:lang w:eastAsia="zh-CN"/>
        </w:rPr>
        <w:br/>
        <w:t xml:space="preserve"> </w:t>
      </w:r>
      <w:r>
        <w:rPr>
          <w:lang w:eastAsia="zh-CN"/>
        </w:rPr>
        <w:t>如何进行流量泄洪</w:t>
      </w:r>
      <w:r>
        <w:rPr>
          <w:lang w:eastAsia="zh-CN"/>
        </w:rPr>
        <w:t xml:space="preserve"> </w:t>
      </w:r>
      <w:r>
        <w:rPr>
          <w:lang w:eastAsia="zh-CN"/>
        </w:rPr>
        <w:br/>
      </w:r>
      <w:r>
        <w:rPr>
          <w:lang w:eastAsia="zh-CN"/>
        </w:rPr>
        <w:br/>
      </w:r>
      <w:r>
        <w:rPr>
          <w:lang w:eastAsia="zh-CN"/>
        </w:rPr>
        <w:br/>
        <w:t xml:space="preserve"> </w:t>
      </w:r>
      <w:r>
        <w:rPr>
          <w:lang w:eastAsia="zh-CN"/>
        </w:rPr>
        <w:t>分布式存储的一致性</w:t>
      </w:r>
      <w:r>
        <w:rPr>
          <w:lang w:eastAsia="zh-CN"/>
        </w:rPr>
        <w:t xml:space="preserve"> </w:t>
      </w:r>
      <w:r>
        <w:rPr>
          <w:lang w:eastAsia="zh-CN"/>
        </w:rPr>
        <w:br/>
      </w:r>
      <w:r>
        <w:rPr>
          <w:lang w:eastAsia="zh-CN"/>
        </w:rPr>
        <w:br/>
      </w:r>
      <w:r>
        <w:rPr>
          <w:lang w:eastAsia="zh-CN"/>
        </w:rPr>
        <w:br/>
        <w:t xml:space="preserve"> </w:t>
      </w:r>
      <w:r>
        <w:rPr>
          <w:lang w:eastAsia="zh-CN"/>
        </w:rPr>
        <w:t>如何保证分布式事务的一致性</w:t>
      </w:r>
      <w:r>
        <w:rPr>
          <w:lang w:eastAsia="zh-CN"/>
        </w:rPr>
        <w:t xml:space="preserve"> </w:t>
      </w:r>
      <w:r>
        <w:rPr>
          <w:lang w:eastAsia="zh-CN"/>
        </w:rPr>
        <w:br/>
      </w:r>
      <w:r>
        <w:rPr>
          <w:lang w:eastAsia="zh-CN"/>
        </w:rPr>
        <w:br/>
      </w:r>
      <w:r>
        <w:rPr>
          <w:lang w:eastAsia="zh-CN"/>
        </w:rPr>
        <w:br/>
        <w:t xml:space="preserve"> </w:t>
      </w:r>
      <w:r>
        <w:rPr>
          <w:lang w:eastAsia="zh-CN"/>
        </w:rPr>
        <w:t>如何防止少卖超卖</w:t>
      </w:r>
      <w:r>
        <w:rPr>
          <w:lang w:eastAsia="zh-CN"/>
        </w:rPr>
        <w:t xml:space="preserve"> </w:t>
      </w:r>
      <w:r>
        <w:rPr>
          <w:lang w:eastAsia="zh-CN"/>
        </w:rPr>
        <w:br/>
      </w:r>
      <w:r>
        <w:rPr>
          <w:lang w:eastAsia="zh-CN"/>
        </w:rPr>
        <w:br/>
      </w:r>
      <w:r>
        <w:rPr>
          <w:lang w:eastAsia="zh-CN"/>
        </w:rPr>
        <w:br/>
        <w:t xml:space="preserve"> </w:t>
      </w:r>
      <w:r>
        <w:rPr>
          <w:lang w:eastAsia="zh-CN"/>
        </w:rPr>
        <w:t>项目中如何结局事务问题</w:t>
      </w:r>
      <w:r>
        <w:rPr>
          <w:lang w:eastAsia="zh-CN"/>
        </w:rPr>
        <w:t xml:space="preserve"> </w:t>
      </w:r>
      <w:r>
        <w:rPr>
          <w:lang w:eastAsia="zh-CN"/>
        </w:rPr>
        <w:br/>
      </w:r>
      <w:r>
        <w:rPr>
          <w:lang w:eastAsia="zh-CN"/>
        </w:rPr>
        <w:br/>
      </w:r>
      <w:r>
        <w:rPr>
          <w:lang w:eastAsia="zh-CN"/>
        </w:rPr>
        <w:br/>
        <w:t xml:space="preserve"> </w:t>
      </w:r>
      <w:r>
        <w:rPr>
          <w:lang w:eastAsia="zh-CN"/>
        </w:rPr>
        <w:t>项目中用到的设计模式</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一个针对项目的设计问题</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4.java</w:t>
      </w:r>
      <w:r>
        <w:rPr>
          <w:lang w:eastAsia="zh-CN"/>
        </w:rPr>
        <w:t>虚拟机的垃圾回收算法与垃圾回收器</w:t>
      </w:r>
      <w:r>
        <w:rPr>
          <w:lang w:eastAsia="zh-CN"/>
        </w:rPr>
        <w:t xml:space="preserve"> </w:t>
      </w:r>
      <w:r>
        <w:rPr>
          <w:lang w:eastAsia="zh-CN"/>
        </w:rPr>
        <w:br/>
      </w:r>
      <w:r>
        <w:rPr>
          <w:lang w:eastAsia="zh-CN"/>
        </w:rPr>
        <w:br/>
      </w:r>
      <w:r>
        <w:rPr>
          <w:lang w:eastAsia="zh-CN"/>
        </w:rPr>
        <w:br/>
        <w:t xml:space="preserve">  5.NIO</w:t>
      </w:r>
      <w:r>
        <w:rPr>
          <w:lang w:eastAsia="zh-CN"/>
        </w:rPr>
        <w:t>与</w:t>
      </w:r>
      <w:r>
        <w:rPr>
          <w:lang w:eastAsia="zh-CN"/>
        </w:rPr>
        <w:t xml:space="preserve">BIO </w:t>
      </w:r>
      <w:r>
        <w:rPr>
          <w:lang w:eastAsia="zh-CN"/>
        </w:rPr>
        <w:br/>
      </w:r>
      <w:r>
        <w:rPr>
          <w:lang w:eastAsia="zh-CN"/>
        </w:rPr>
        <w:br/>
      </w:r>
      <w:r>
        <w:rPr>
          <w:lang w:eastAsia="zh-CN"/>
        </w:rPr>
        <w:br/>
        <w:t xml:space="preserve">  6.https </w:t>
      </w:r>
      <w:r>
        <w:rPr>
          <w:lang w:eastAsia="zh-CN"/>
        </w:rPr>
        <w:br/>
      </w:r>
      <w:r>
        <w:rPr>
          <w:lang w:eastAsia="zh-CN"/>
        </w:rPr>
        <w:br/>
      </w:r>
      <w:r>
        <w:rPr>
          <w:lang w:eastAsia="zh-CN"/>
        </w:rPr>
        <w:br/>
        <w:t xml:space="preserve">  7.</w:t>
      </w:r>
      <w:r>
        <w:rPr>
          <w:lang w:eastAsia="zh-CN"/>
        </w:rPr>
        <w:t>我自己做的通信项目</w:t>
      </w:r>
      <w:r>
        <w:rPr>
          <w:lang w:eastAsia="zh-CN"/>
        </w:rPr>
        <w:t xml:space="preserve"> </w:t>
      </w:r>
      <w:r>
        <w:rPr>
          <w:lang w:eastAsia="zh-CN"/>
        </w:rPr>
        <w:br/>
      </w:r>
      <w:r>
        <w:rPr>
          <w:lang w:eastAsia="zh-CN"/>
        </w:rPr>
        <w:br/>
      </w:r>
      <w:r>
        <w:rPr>
          <w:lang w:eastAsia="zh-CN"/>
        </w:rPr>
        <w:br/>
        <w:t xml:space="preserve">  8.</w:t>
      </w:r>
      <w:r>
        <w:rPr>
          <w:lang w:eastAsia="zh-CN"/>
        </w:rPr>
        <w:t>一些</w:t>
      </w:r>
      <w:proofErr w:type="spellStart"/>
      <w:r>
        <w:rPr>
          <w:lang w:eastAsia="zh-CN"/>
        </w:rPr>
        <w:t>hr</w:t>
      </w:r>
      <w:proofErr w:type="spellEnd"/>
      <w:r>
        <w:rPr>
          <w:lang w:eastAsia="zh-CN"/>
        </w:rPr>
        <w:t>问题：</w:t>
      </w:r>
      <w:r>
        <w:rPr>
          <w:lang w:eastAsia="zh-CN"/>
        </w:rPr>
        <w:t xml:space="preserve"> </w:t>
      </w:r>
      <w:r>
        <w:rPr>
          <w:lang w:eastAsia="zh-CN"/>
        </w:rPr>
        <w:br/>
      </w:r>
      <w:r>
        <w:rPr>
          <w:lang w:eastAsia="zh-CN"/>
        </w:rPr>
        <w:br/>
      </w:r>
      <w:r>
        <w:rPr>
          <w:lang w:eastAsia="zh-CN"/>
        </w:rPr>
        <w:br/>
        <w:t xml:space="preserve"> </w:t>
      </w:r>
      <w:r>
        <w:rPr>
          <w:lang w:eastAsia="zh-CN"/>
        </w:rPr>
        <w:t>最委屈的事</w:t>
      </w:r>
      <w:r>
        <w:rPr>
          <w:lang w:eastAsia="zh-CN"/>
        </w:rPr>
        <w:t xml:space="preserve"> </w:t>
      </w:r>
      <w:r>
        <w:rPr>
          <w:lang w:eastAsia="zh-CN"/>
        </w:rPr>
        <w:br/>
      </w:r>
      <w:r>
        <w:rPr>
          <w:lang w:eastAsia="zh-CN"/>
        </w:rPr>
        <w:br/>
      </w:r>
      <w:r>
        <w:rPr>
          <w:lang w:eastAsia="zh-CN"/>
        </w:rPr>
        <w:br/>
        <w:t xml:space="preserve"> </w:t>
      </w:r>
      <w:r>
        <w:rPr>
          <w:lang w:eastAsia="zh-CN"/>
        </w:rPr>
        <w:t>最有成就感的事</w:t>
      </w:r>
      <w:r>
        <w:rPr>
          <w:lang w:eastAsia="zh-CN"/>
        </w:rPr>
        <w:t xml:space="preserve"> </w:t>
      </w:r>
      <w:r>
        <w:rPr>
          <w:lang w:eastAsia="zh-CN"/>
        </w:rPr>
        <w:br/>
      </w:r>
      <w:r>
        <w:rPr>
          <w:lang w:eastAsia="zh-CN"/>
        </w:rPr>
        <w:br/>
      </w:r>
      <w:r>
        <w:rPr>
          <w:lang w:eastAsia="zh-CN"/>
        </w:rPr>
        <w:br/>
        <w:t xml:space="preserve"> </w:t>
      </w:r>
      <w:r>
        <w:rPr>
          <w:lang w:eastAsia="zh-CN"/>
        </w:rPr>
        <w:t>别人的批评反馈</w:t>
      </w:r>
      <w:r>
        <w:rPr>
          <w:lang w:eastAsia="zh-CN"/>
        </w:rPr>
        <w:t xml:space="preserve"> </w:t>
      </w:r>
      <w:r>
        <w:rPr>
          <w:lang w:eastAsia="zh-CN"/>
        </w:rPr>
        <w:br/>
      </w:r>
      <w:r>
        <w:rPr>
          <w:lang w:eastAsia="zh-CN"/>
        </w:rPr>
        <w:br/>
      </w:r>
      <w:r>
        <w:rPr>
          <w:lang w:eastAsia="zh-CN"/>
        </w:rPr>
        <w:br/>
        <w:t xml:space="preserve">  9.</w:t>
      </w:r>
      <w:r>
        <w:rPr>
          <w:lang w:eastAsia="zh-CN"/>
        </w:rPr>
        <w:t>获奖经历</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总结：主要问项目，问题不难，是我没有好好弄清我的项目中的有关问题。</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二面（还是那个主管，</w:t>
      </w:r>
      <w:r>
        <w:rPr>
          <w:lang w:eastAsia="zh-CN"/>
        </w:rPr>
        <w:t>40min</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就是把一面的我没用专业术语回答上来的问题又让我回答了一遍，看看我有没有学习。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三面（主管的老板，</w:t>
      </w:r>
      <w:r>
        <w:rPr>
          <w:lang w:eastAsia="zh-CN"/>
        </w:rPr>
        <w:t>30min</w:t>
      </w:r>
      <w:r>
        <w:rPr>
          <w:lang w:eastAsia="zh-CN"/>
        </w:rPr>
        <w:t>）：</w:t>
      </w:r>
      <w:r>
        <w:rPr>
          <w:lang w:eastAsia="zh-CN"/>
        </w:rPr>
        <w:t xml:space="preserve"> </w:t>
      </w:r>
      <w:r>
        <w:rPr>
          <w:lang w:eastAsia="zh-CN"/>
        </w:rPr>
        <w:br/>
      </w:r>
      <w:r>
        <w:rPr>
          <w:lang w:eastAsia="zh-CN"/>
        </w:rPr>
        <w:br/>
      </w:r>
      <w:r>
        <w:rPr>
          <w:lang w:eastAsia="zh-CN"/>
        </w:rPr>
        <w:br/>
        <w:t xml:space="preserve">  1.</w:t>
      </w:r>
      <w:r>
        <w:rPr>
          <w:lang w:eastAsia="zh-CN"/>
        </w:rPr>
        <w:t>一些非常基础的知识，记不清了，只记得有事务的隔离级别，真的很基础。</w:t>
      </w:r>
      <w:r>
        <w:rPr>
          <w:lang w:eastAsia="zh-CN"/>
        </w:rPr>
        <w:t xml:space="preserve"> </w:t>
      </w:r>
      <w:r>
        <w:rPr>
          <w:lang w:eastAsia="zh-CN"/>
        </w:rPr>
        <w:br/>
      </w:r>
      <w:r>
        <w:rPr>
          <w:lang w:eastAsia="zh-CN"/>
        </w:rPr>
        <w:br/>
      </w:r>
      <w:r>
        <w:rPr>
          <w:lang w:eastAsia="zh-CN"/>
        </w:rPr>
        <w:br/>
        <w:t xml:space="preserve">  2.</w:t>
      </w:r>
      <w:r>
        <w:rPr>
          <w:lang w:eastAsia="zh-CN"/>
        </w:rPr>
        <w:t>我的通信有关项目介绍</w:t>
      </w:r>
      <w:r>
        <w:rPr>
          <w:lang w:eastAsia="zh-CN"/>
        </w:rPr>
        <w:t xml:space="preserve"> </w:t>
      </w:r>
      <w:r>
        <w:rPr>
          <w:lang w:eastAsia="zh-CN"/>
        </w:rPr>
        <w:br/>
      </w:r>
      <w:r>
        <w:rPr>
          <w:lang w:eastAsia="zh-CN"/>
        </w:rPr>
        <w:br/>
      </w:r>
      <w:r>
        <w:rPr>
          <w:lang w:eastAsia="zh-CN"/>
        </w:rPr>
        <w:br/>
        <w:t xml:space="preserve">  3.</w:t>
      </w:r>
      <w:r>
        <w:rPr>
          <w:lang w:eastAsia="zh-CN"/>
        </w:rPr>
        <w:t>一些</w:t>
      </w:r>
      <w:proofErr w:type="spellStart"/>
      <w:r>
        <w:rPr>
          <w:lang w:eastAsia="zh-CN"/>
        </w:rPr>
        <w:t>hr</w:t>
      </w:r>
      <w:proofErr w:type="spellEnd"/>
      <w:r>
        <w:rPr>
          <w:lang w:eastAsia="zh-CN"/>
        </w:rPr>
        <w:t>问题。</w:t>
      </w:r>
      <w:r>
        <w:rPr>
          <w:lang w:eastAsia="zh-CN"/>
        </w:rPr>
        <w:t xml:space="preserve"> </w:t>
      </w:r>
      <w:r>
        <w:rPr>
          <w:lang w:eastAsia="zh-CN"/>
        </w:rPr>
        <w:br/>
      </w:r>
      <w:r>
        <w:rPr>
          <w:lang w:eastAsia="zh-CN"/>
        </w:rPr>
        <w:br/>
      </w:r>
      <w:r>
        <w:rPr>
          <w:lang w:eastAsia="zh-CN"/>
        </w:rPr>
        <w:br/>
        <w:t xml:space="preserve">  4.</w:t>
      </w:r>
      <w:r>
        <w:rPr>
          <w:lang w:eastAsia="zh-CN"/>
        </w:rPr>
        <w:t>数学题：估算</w:t>
      </w:r>
      <w:r>
        <w:rPr>
          <w:lang w:eastAsia="zh-CN"/>
        </w:rPr>
        <w:t>7</w:t>
      </w:r>
      <w:r>
        <w:rPr>
          <w:lang w:eastAsia="zh-CN"/>
        </w:rPr>
        <w:t>的</w:t>
      </w:r>
      <w:r>
        <w:rPr>
          <w:lang w:eastAsia="zh-CN"/>
        </w:rPr>
        <w:t>128</w:t>
      </w:r>
      <w:r>
        <w:rPr>
          <w:lang w:eastAsia="zh-CN"/>
        </w:rPr>
        <w:t>次方的十进制有几位</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四面（代码测试）：</w:t>
      </w:r>
      <w:r>
        <w:rPr>
          <w:lang w:eastAsia="zh-CN"/>
        </w:rPr>
        <w:t xml:space="preserve"> </w:t>
      </w:r>
      <w:r>
        <w:rPr>
          <w:lang w:eastAsia="zh-CN"/>
        </w:rPr>
        <w:br/>
      </w:r>
      <w:r>
        <w:rPr>
          <w:lang w:eastAsia="zh-CN"/>
        </w:rPr>
        <w:br/>
      </w:r>
      <w:r>
        <w:rPr>
          <w:lang w:eastAsia="zh-CN"/>
        </w:rPr>
        <w:br/>
        <w:t xml:space="preserve">  </w:t>
      </w:r>
      <w:r>
        <w:rPr>
          <w:lang w:eastAsia="zh-CN"/>
        </w:rPr>
        <w:t>最大和子数组，很简单，但是不能调试，所以一些细节没注意到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五面（交叉面，</w:t>
      </w:r>
      <w:r>
        <w:rPr>
          <w:lang w:eastAsia="zh-CN"/>
        </w:rPr>
        <w:t>20min</w:t>
      </w:r>
      <w:r>
        <w:rPr>
          <w:lang w:eastAsia="zh-CN"/>
        </w:rPr>
        <w:t>不到）</w:t>
      </w:r>
      <w:r>
        <w:rPr>
          <w:lang w:eastAsia="zh-CN"/>
        </w:rPr>
        <w:t xml:space="preserve"> </w:t>
      </w:r>
      <w:r>
        <w:rPr>
          <w:lang w:eastAsia="zh-CN"/>
        </w:rPr>
        <w:br/>
      </w:r>
      <w:r>
        <w:rPr>
          <w:lang w:eastAsia="zh-CN"/>
        </w:rPr>
        <w:lastRenderedPageBreak/>
        <w:br/>
      </w:r>
      <w:r>
        <w:rPr>
          <w:lang w:eastAsia="zh-CN"/>
        </w:rPr>
        <w:br/>
        <w:t xml:space="preserve">  1.</w:t>
      </w:r>
      <w:r>
        <w:rPr>
          <w:lang w:eastAsia="zh-CN"/>
        </w:rPr>
        <w:t>直接介绍项目，觉着我的项目没有实用性，不感兴趣</w:t>
      </w:r>
      <w:r>
        <w:rPr>
          <w:lang w:eastAsia="zh-CN"/>
        </w:rPr>
        <w:t xml:space="preserve"> </w:t>
      </w:r>
      <w:r>
        <w:rPr>
          <w:lang w:eastAsia="zh-CN"/>
        </w:rPr>
        <w:br/>
      </w:r>
      <w:r>
        <w:rPr>
          <w:lang w:eastAsia="zh-CN"/>
        </w:rPr>
        <w:br/>
      </w:r>
      <w:r>
        <w:rPr>
          <w:lang w:eastAsia="zh-CN"/>
        </w:rPr>
        <w:br/>
        <w:t xml:space="preserve">  2.</w:t>
      </w:r>
      <w:r>
        <w:rPr>
          <w:lang w:eastAsia="zh-CN"/>
        </w:rPr>
        <w:t>介绍通用项目，没有实用性，不感兴趣</w:t>
      </w:r>
      <w:r>
        <w:rPr>
          <w:lang w:eastAsia="zh-CN"/>
        </w:rPr>
        <w:t xml:space="preserve"> </w:t>
      </w:r>
      <w:r>
        <w:rPr>
          <w:lang w:eastAsia="zh-CN"/>
        </w:rPr>
        <w:br/>
      </w:r>
      <w:r>
        <w:rPr>
          <w:lang w:eastAsia="zh-CN"/>
        </w:rPr>
        <w:br/>
      </w:r>
      <w:r>
        <w:rPr>
          <w:lang w:eastAsia="zh-CN"/>
        </w:rPr>
        <w:br/>
        <w:t xml:space="preserve">  3.</w:t>
      </w:r>
      <w:r>
        <w:rPr>
          <w:lang w:eastAsia="zh-CN"/>
        </w:rPr>
        <w:t>回答一个基础问题，说我背书，不感兴趣</w:t>
      </w:r>
      <w:r>
        <w:rPr>
          <w:lang w:eastAsia="zh-CN"/>
        </w:rPr>
        <w:t xml:space="preserve"> </w:t>
      </w:r>
      <w:r>
        <w:rPr>
          <w:lang w:eastAsia="zh-CN"/>
        </w:rPr>
        <w:br/>
      </w:r>
      <w:r>
        <w:rPr>
          <w:lang w:eastAsia="zh-CN"/>
        </w:rPr>
        <w:br/>
      </w:r>
      <w:r>
        <w:rPr>
          <w:lang w:eastAsia="zh-CN"/>
        </w:rPr>
        <w:br/>
        <w:t xml:space="preserve">  4.</w:t>
      </w:r>
      <w:r>
        <w:rPr>
          <w:lang w:eastAsia="zh-CN"/>
        </w:rPr>
        <w:t>不感兴趣，挂了电话</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六面（交叉面，可能上次不行，再给我一次机会，</w:t>
      </w:r>
      <w:r>
        <w:rPr>
          <w:lang w:eastAsia="zh-CN"/>
        </w:rPr>
        <w:t>30-40min</w:t>
      </w:r>
      <w:r>
        <w:rPr>
          <w:lang w:eastAsia="zh-CN"/>
        </w:rPr>
        <w:t>）</w:t>
      </w:r>
      <w:r>
        <w:rPr>
          <w:lang w:eastAsia="zh-CN"/>
        </w:rPr>
        <w:t xml:space="preserve"> </w:t>
      </w:r>
      <w:r>
        <w:rPr>
          <w:lang w:eastAsia="zh-CN"/>
        </w:rPr>
        <w:br/>
      </w:r>
      <w:r>
        <w:rPr>
          <w:lang w:eastAsia="zh-CN"/>
        </w:rPr>
        <w:br/>
      </w:r>
      <w:r>
        <w:rPr>
          <w:lang w:eastAsia="zh-CN"/>
        </w:rPr>
        <w:br/>
        <w:t xml:space="preserve">  1.</w:t>
      </w:r>
      <w:r>
        <w:rPr>
          <w:lang w:eastAsia="zh-CN"/>
        </w:rPr>
        <w:t>项目</w:t>
      </w:r>
      <w:r>
        <w:rPr>
          <w:lang w:eastAsia="zh-CN"/>
        </w:rPr>
        <w:t xml:space="preserve"> </w:t>
      </w:r>
      <w:r>
        <w:rPr>
          <w:lang w:eastAsia="zh-CN"/>
        </w:rPr>
        <w:br/>
      </w:r>
      <w:r>
        <w:rPr>
          <w:lang w:eastAsia="zh-CN"/>
        </w:rPr>
        <w:br/>
      </w:r>
      <w:r>
        <w:rPr>
          <w:lang w:eastAsia="zh-CN"/>
        </w:rPr>
        <w:br/>
        <w:t xml:space="preserve">  2.</w:t>
      </w:r>
      <w:r>
        <w:rPr>
          <w:lang w:eastAsia="zh-CN"/>
        </w:rPr>
        <w:t>通信项目</w:t>
      </w:r>
      <w:r>
        <w:rPr>
          <w:lang w:eastAsia="zh-CN"/>
        </w:rPr>
        <w:t xml:space="preserve"> </w:t>
      </w:r>
      <w:r>
        <w:rPr>
          <w:lang w:eastAsia="zh-CN"/>
        </w:rPr>
        <w:br/>
      </w:r>
      <w:r>
        <w:rPr>
          <w:lang w:eastAsia="zh-CN"/>
        </w:rPr>
        <w:br/>
      </w:r>
      <w:r>
        <w:rPr>
          <w:lang w:eastAsia="zh-CN"/>
        </w:rPr>
        <w:br/>
        <w:t xml:space="preserve">  3.hr</w:t>
      </w:r>
      <w:r>
        <w:rPr>
          <w:lang w:eastAsia="zh-CN"/>
        </w:rPr>
        <w:t>问题</w:t>
      </w:r>
      <w:r>
        <w:rPr>
          <w:lang w:eastAsia="zh-CN"/>
        </w:rPr>
        <w:t xml:space="preserve"> </w:t>
      </w:r>
      <w:r>
        <w:rPr>
          <w:lang w:eastAsia="zh-CN"/>
        </w:rPr>
        <w:br/>
      </w:r>
      <w:r>
        <w:rPr>
          <w:lang w:eastAsia="zh-CN"/>
        </w:rPr>
        <w:br/>
      </w:r>
      <w:r>
        <w:rPr>
          <w:lang w:eastAsia="zh-CN"/>
        </w:rPr>
        <w:br/>
        <w:t xml:space="preserve">  4.</w:t>
      </w:r>
      <w:r>
        <w:rPr>
          <w:lang w:eastAsia="zh-CN"/>
        </w:rPr>
        <w:t>问我觉着前几次面试有什么面的不好的地方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七面（</w:t>
      </w:r>
      <w:proofErr w:type="spellStart"/>
      <w:r>
        <w:rPr>
          <w:lang w:eastAsia="zh-CN"/>
        </w:rPr>
        <w:t>hr</w:t>
      </w:r>
      <w:proofErr w:type="spellEnd"/>
      <w:r>
        <w:rPr>
          <w:lang w:eastAsia="zh-CN"/>
        </w:rPr>
        <w:t>面，</w:t>
      </w:r>
      <w:r>
        <w:rPr>
          <w:lang w:eastAsia="zh-CN"/>
        </w:rPr>
        <w:t>20min</w:t>
      </w:r>
      <w:r>
        <w:rPr>
          <w:lang w:eastAsia="zh-CN"/>
        </w:rPr>
        <w:t>不到）</w:t>
      </w:r>
      <w:r>
        <w:rPr>
          <w:lang w:eastAsia="zh-CN"/>
        </w:rPr>
        <w:t xml:space="preserve"> </w:t>
      </w:r>
      <w:r>
        <w:rPr>
          <w:lang w:eastAsia="zh-CN"/>
        </w:rPr>
        <w:br/>
      </w:r>
      <w:r>
        <w:rPr>
          <w:lang w:eastAsia="zh-CN"/>
        </w:rPr>
        <w:br/>
      </w:r>
      <w:r>
        <w:rPr>
          <w:lang w:eastAsia="zh-CN"/>
        </w:rPr>
        <w:br/>
        <w:t xml:space="preserve">  1.</w:t>
      </w:r>
      <w:r>
        <w:rPr>
          <w:lang w:eastAsia="zh-CN"/>
        </w:rPr>
        <w:t>前几次面试你学到了什么</w:t>
      </w:r>
      <w:r>
        <w:rPr>
          <w:lang w:eastAsia="zh-CN"/>
        </w:rPr>
        <w:t xml:space="preserve"> </w:t>
      </w:r>
      <w:r>
        <w:rPr>
          <w:lang w:eastAsia="zh-CN"/>
        </w:rPr>
        <w:br/>
      </w:r>
      <w:r>
        <w:rPr>
          <w:lang w:eastAsia="zh-CN"/>
        </w:rPr>
        <w:lastRenderedPageBreak/>
        <w:br/>
      </w:r>
      <w:r>
        <w:rPr>
          <w:lang w:eastAsia="zh-CN"/>
        </w:rPr>
        <w:br/>
        <w:t xml:space="preserve">  2.</w:t>
      </w:r>
      <w:r>
        <w:rPr>
          <w:lang w:eastAsia="zh-CN"/>
        </w:rPr>
        <w:t>阿里的面试有什么不一样</w:t>
      </w:r>
      <w:r>
        <w:rPr>
          <w:lang w:eastAsia="zh-CN"/>
        </w:rPr>
        <w:t xml:space="preserve"> </w:t>
      </w:r>
      <w:r>
        <w:rPr>
          <w:lang w:eastAsia="zh-CN"/>
        </w:rPr>
        <w:br/>
      </w:r>
      <w:r>
        <w:rPr>
          <w:lang w:eastAsia="zh-CN"/>
        </w:rPr>
        <w:br/>
      </w:r>
      <w:r>
        <w:rPr>
          <w:lang w:eastAsia="zh-CN"/>
        </w:rPr>
        <w:br/>
        <w:t xml:space="preserve">  3.</w:t>
      </w:r>
      <w:r>
        <w:rPr>
          <w:lang w:eastAsia="zh-CN"/>
        </w:rPr>
        <w:t>你平时喜欢干什么</w:t>
      </w:r>
      <w:r>
        <w:rPr>
          <w:lang w:eastAsia="zh-CN"/>
        </w:rPr>
        <w:t xml:space="preserve"> </w:t>
      </w:r>
      <w:r>
        <w:rPr>
          <w:lang w:eastAsia="zh-CN"/>
        </w:rPr>
        <w:br/>
      </w:r>
      <w:r>
        <w:rPr>
          <w:lang w:eastAsia="zh-CN"/>
        </w:rPr>
        <w:br/>
      </w:r>
      <w:r>
        <w:rPr>
          <w:lang w:eastAsia="zh-CN"/>
        </w:rPr>
        <w:br/>
        <w:t xml:space="preserve">  4.</w:t>
      </w:r>
      <w:r>
        <w:rPr>
          <w:lang w:eastAsia="zh-CN"/>
        </w:rPr>
        <w:t>进过阿里面试后，你以后怎么将面试的所学用到实际中</w:t>
      </w:r>
      <w:r>
        <w:rPr>
          <w:lang w:eastAsia="zh-CN"/>
        </w:rPr>
        <w:t xml:space="preserve"> </w:t>
      </w:r>
      <w:r>
        <w:rPr>
          <w:lang w:eastAsia="zh-CN"/>
        </w:rPr>
        <w:br/>
      </w:r>
      <w:r>
        <w:rPr>
          <w:lang w:eastAsia="zh-CN"/>
        </w:rPr>
        <w:br/>
      </w:r>
      <w:r>
        <w:rPr>
          <w:lang w:eastAsia="zh-CN"/>
        </w:rPr>
        <w:br/>
        <w:t xml:space="preserve">  5.</w:t>
      </w:r>
      <w:r>
        <w:rPr>
          <w:lang w:eastAsia="zh-CN"/>
        </w:rPr>
        <w:t>英语交流</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由于本部门深圳没有</w:t>
      </w:r>
      <w:proofErr w:type="spellStart"/>
      <w:r>
        <w:rPr>
          <w:lang w:eastAsia="zh-CN"/>
        </w:rPr>
        <w:t>hc</w:t>
      </w:r>
      <w:proofErr w:type="spellEnd"/>
      <w:r>
        <w:rPr>
          <w:lang w:eastAsia="zh-CN"/>
        </w:rPr>
        <w:t>了，把我转到了杭州</w:t>
      </w:r>
      <w:r>
        <w:rPr>
          <w:lang w:eastAsia="zh-CN"/>
        </w:rPr>
        <w:t xml:space="preserve"> </w:t>
      </w:r>
      <w:r>
        <w:rPr>
          <w:lang w:eastAsia="zh-CN"/>
        </w:rPr>
        <w:br/>
      </w:r>
      <w:r>
        <w:rPr>
          <w:lang w:eastAsia="zh-CN"/>
        </w:rPr>
        <w:br/>
      </w:r>
      <w:r>
        <w:rPr>
          <w:lang w:eastAsia="zh-CN"/>
        </w:rPr>
        <w:br/>
        <w:t xml:space="preserve">  </w:t>
      </w:r>
      <w:r>
        <w:rPr>
          <w:lang w:eastAsia="zh-CN"/>
        </w:rPr>
        <w:t>八面（部门主管，</w:t>
      </w:r>
      <w:r>
        <w:rPr>
          <w:lang w:eastAsia="zh-CN"/>
        </w:rPr>
        <w:t>30min</w:t>
      </w:r>
      <w:r>
        <w:rPr>
          <w:lang w:eastAsia="zh-CN"/>
        </w:rPr>
        <w:t>）</w:t>
      </w:r>
      <w:r>
        <w:rPr>
          <w:lang w:eastAsia="zh-CN"/>
        </w:rPr>
        <w:t xml:space="preserve"> </w:t>
      </w:r>
      <w:r>
        <w:rPr>
          <w:lang w:eastAsia="zh-CN"/>
        </w:rPr>
        <w:br/>
      </w:r>
      <w:r>
        <w:rPr>
          <w:lang w:eastAsia="zh-CN"/>
        </w:rPr>
        <w:br/>
      </w:r>
      <w:r>
        <w:rPr>
          <w:lang w:eastAsia="zh-CN"/>
        </w:rPr>
        <w:br/>
        <w:t xml:space="preserve">  1.</w:t>
      </w:r>
      <w:r>
        <w:rPr>
          <w:lang w:eastAsia="zh-CN"/>
        </w:rPr>
        <w:t>项目介绍</w:t>
      </w:r>
      <w:r>
        <w:rPr>
          <w:lang w:eastAsia="zh-CN"/>
        </w:rPr>
        <w:t xml:space="preserve"> </w:t>
      </w:r>
      <w:r>
        <w:rPr>
          <w:lang w:eastAsia="zh-CN"/>
        </w:rPr>
        <w:br/>
      </w:r>
      <w:r>
        <w:rPr>
          <w:lang w:eastAsia="zh-CN"/>
        </w:rPr>
        <w:br/>
      </w:r>
      <w:r>
        <w:rPr>
          <w:lang w:eastAsia="zh-CN"/>
        </w:rPr>
        <w:br/>
        <w:t xml:space="preserve">  2.</w:t>
      </w:r>
      <w:r>
        <w:rPr>
          <w:lang w:eastAsia="zh-CN"/>
        </w:rPr>
        <w:t>一点点基础，</w:t>
      </w:r>
      <w:r>
        <w:rPr>
          <w:lang w:eastAsia="zh-CN"/>
        </w:rPr>
        <w:t>http</w:t>
      </w:r>
      <w:r>
        <w:rPr>
          <w:lang w:eastAsia="zh-CN"/>
        </w:rPr>
        <w:t>状态码，还有啥忘记了</w:t>
      </w:r>
      <w:r>
        <w:rPr>
          <w:lang w:eastAsia="zh-CN"/>
        </w:rPr>
        <w:t xml:space="preserve"> </w:t>
      </w:r>
      <w:r>
        <w:rPr>
          <w:lang w:eastAsia="zh-CN"/>
        </w:rPr>
        <w:br/>
      </w:r>
      <w:r>
        <w:rPr>
          <w:lang w:eastAsia="zh-CN"/>
        </w:rPr>
        <w:br/>
      </w:r>
      <w:r>
        <w:rPr>
          <w:lang w:eastAsia="zh-CN"/>
        </w:rPr>
        <w:br/>
        <w:t xml:space="preserve">  3.</w:t>
      </w:r>
      <w:r>
        <w:rPr>
          <w:lang w:eastAsia="zh-CN"/>
        </w:rPr>
        <w:t>比赛经历</w:t>
      </w:r>
      <w:r>
        <w:rPr>
          <w:lang w:eastAsia="zh-CN"/>
        </w:rPr>
        <w:t xml:space="preserve"> </w:t>
      </w:r>
      <w:r>
        <w:rPr>
          <w:lang w:eastAsia="zh-CN"/>
        </w:rPr>
        <w:br/>
      </w:r>
      <w:r>
        <w:rPr>
          <w:lang w:eastAsia="zh-CN"/>
        </w:rPr>
        <w:br/>
      </w:r>
      <w:r>
        <w:rPr>
          <w:lang w:eastAsia="zh-CN"/>
        </w:rPr>
        <w:br/>
        <w:t xml:space="preserve">  4.</w:t>
      </w:r>
      <w:r>
        <w:rPr>
          <w:lang w:eastAsia="zh-CN"/>
        </w:rPr>
        <w:t>除了学习书籍还喜欢啥书，学到了什么</w:t>
      </w:r>
      <w:r>
        <w:rPr>
          <w:lang w:eastAsia="zh-CN"/>
        </w:rPr>
        <w:t xml:space="preserve"> </w:t>
      </w:r>
      <w:r>
        <w:rPr>
          <w:lang w:eastAsia="zh-CN"/>
        </w:rPr>
        <w:br/>
      </w:r>
      <w:r>
        <w:rPr>
          <w:lang w:eastAsia="zh-CN"/>
        </w:rPr>
        <w:br/>
      </w:r>
      <w:r>
        <w:rPr>
          <w:lang w:eastAsia="zh-CN"/>
        </w:rPr>
        <w:br/>
        <w:t xml:space="preserve">  5.</w:t>
      </w:r>
      <w:r>
        <w:rPr>
          <w:lang w:eastAsia="zh-CN"/>
        </w:rPr>
        <w:t>其他有的没得</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总结：面试都不难，好好准备基础和项目，就没有问题。</w:t>
      </w:r>
      <w:r>
        <w:rPr>
          <w:lang w:eastAsia="zh-CN"/>
        </w:rPr>
        <w:t xml:space="preserve"> </w:t>
      </w:r>
      <w:r>
        <w:rPr>
          <w:lang w:eastAsia="zh-CN"/>
        </w:rPr>
        <w:br/>
      </w:r>
      <w:r>
        <w:rPr>
          <w:lang w:eastAsia="zh-CN"/>
        </w:rPr>
        <w:br/>
      </w:r>
    </w:p>
    <w:p w14:paraId="6FACA27B" w14:textId="77777777" w:rsidR="00F746A7" w:rsidRDefault="00001D09">
      <w:pPr>
        <w:rPr>
          <w:lang w:eastAsia="zh-CN"/>
        </w:rPr>
      </w:pPr>
      <w:r>
        <w:rPr>
          <w:lang w:eastAsia="zh-CN"/>
        </w:rPr>
        <w:t>**********************************</w:t>
      </w:r>
      <w:r>
        <w:rPr>
          <w:lang w:eastAsia="zh-CN"/>
        </w:rPr>
        <w:t>第</w:t>
      </w:r>
      <w:r>
        <w:rPr>
          <w:lang w:eastAsia="zh-CN"/>
        </w:rPr>
        <w:t>140</w:t>
      </w:r>
      <w:r>
        <w:rPr>
          <w:lang w:eastAsia="zh-CN"/>
        </w:rPr>
        <w:t>篇</w:t>
      </w:r>
      <w:r>
        <w:rPr>
          <w:lang w:eastAsia="zh-CN"/>
        </w:rPr>
        <w:t>*************************************</w:t>
      </w:r>
    </w:p>
    <w:p w14:paraId="4CE233C2" w14:textId="77777777" w:rsidR="00F746A7" w:rsidRDefault="00001D09">
      <w:pPr>
        <w:rPr>
          <w:lang w:eastAsia="zh-CN"/>
        </w:rPr>
      </w:pPr>
      <w:r>
        <w:rPr>
          <w:lang w:eastAsia="zh-CN"/>
        </w:rPr>
        <w:t>春招总结：蚂蚁意向书已拿</w:t>
      </w:r>
      <w:r>
        <w:rPr>
          <w:lang w:eastAsia="zh-CN"/>
        </w:rPr>
        <w:br/>
      </w:r>
      <w:r>
        <w:rPr>
          <w:lang w:eastAsia="zh-CN"/>
        </w:rPr>
        <w:br/>
      </w:r>
      <w:r>
        <w:rPr>
          <w:lang w:eastAsia="zh-CN"/>
        </w:rPr>
        <w:t>编辑于</w:t>
      </w:r>
      <w:r>
        <w:rPr>
          <w:lang w:eastAsia="zh-CN"/>
        </w:rPr>
        <w:t xml:space="preserve">  2020-04-30 14:27:52</w:t>
      </w:r>
      <w:r>
        <w:rPr>
          <w:lang w:eastAsia="zh-CN"/>
        </w:rPr>
        <w:br/>
      </w:r>
      <w:r>
        <w:rPr>
          <w:lang w:eastAsia="zh-CN"/>
        </w:rPr>
        <w:br/>
      </w:r>
      <w:r>
        <w:rPr>
          <w:lang w:eastAsia="zh-CN"/>
        </w:rPr>
        <w:br/>
        <w:t xml:space="preserve"> </w:t>
      </w:r>
      <w:r>
        <w:rPr>
          <w:lang w:eastAsia="zh-CN"/>
        </w:rPr>
        <w:t>春招对我个人而言算是结束了，最终是蚂蚁金服花呗部门。春招的时候也没少看牛客网，想着来发个帖记录下自己的春招历程，也祝愿牛客网的诸位也拿到心仪的</w:t>
      </w:r>
      <w:r>
        <w:rPr>
          <w:lang w:eastAsia="zh-CN"/>
        </w:rPr>
        <w:t>offer</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【字节跳动】</w:t>
      </w:r>
      <w:r>
        <w:rPr>
          <w:lang w:eastAsia="zh-CN"/>
        </w:rPr>
        <w:t xml:space="preserve"> </w:t>
      </w:r>
      <w:r>
        <w:rPr>
          <w:lang w:eastAsia="zh-CN"/>
        </w:rPr>
        <w:br/>
      </w:r>
      <w:r>
        <w:rPr>
          <w:lang w:eastAsia="zh-CN"/>
        </w:rPr>
        <w:br/>
      </w:r>
      <w:r>
        <w:rPr>
          <w:lang w:eastAsia="zh-CN"/>
        </w:rPr>
        <w:t>我是大概年后没多久开始试着去面试，一开始是因为同学在字节客户端，上面写着</w:t>
      </w:r>
      <w:r>
        <w:rPr>
          <w:lang w:eastAsia="zh-CN"/>
        </w:rPr>
        <w:t>“</w:t>
      </w:r>
      <w:r>
        <w:rPr>
          <w:lang w:eastAsia="zh-CN"/>
        </w:rPr>
        <w:t>不需要客户端开发经验</w:t>
      </w:r>
      <w:r>
        <w:rPr>
          <w:lang w:eastAsia="zh-CN"/>
        </w:rPr>
        <w:t>”</w:t>
      </w:r>
      <w:r>
        <w:rPr>
          <w:lang w:eastAsia="zh-CN"/>
        </w:rPr>
        <w:t>，就想着去试下。</w:t>
      </w:r>
      <w:r>
        <w:rPr>
          <w:lang w:eastAsia="zh-CN"/>
        </w:rPr>
        <w:br/>
      </w:r>
      <w:r>
        <w:rPr>
          <w:lang w:eastAsia="zh-CN"/>
        </w:rPr>
        <w:br/>
      </w:r>
      <w:r>
        <w:rPr>
          <w:lang w:eastAsia="zh-CN"/>
        </w:rPr>
        <w:br/>
        <w:t xml:space="preserve"> #</w:t>
      </w:r>
      <w:r>
        <w:rPr>
          <w:lang w:eastAsia="zh-CN"/>
        </w:rPr>
        <w:t>字节客户端</w:t>
      </w:r>
      <w:r>
        <w:rPr>
          <w:lang w:eastAsia="zh-CN"/>
        </w:rPr>
        <w:t xml:space="preserve"># </w:t>
      </w:r>
      <w:r>
        <w:rPr>
          <w:lang w:eastAsia="zh-CN"/>
        </w:rPr>
        <w:br/>
      </w:r>
      <w:r>
        <w:rPr>
          <w:lang w:eastAsia="zh-CN"/>
        </w:rPr>
        <w:br/>
        <w:t>2020.2.20</w:t>
      </w:r>
      <w:r>
        <w:rPr>
          <w:lang w:eastAsia="zh-CN"/>
        </w:rPr>
        <w:t>一面：</w:t>
      </w:r>
      <w:r>
        <w:rPr>
          <w:lang w:eastAsia="zh-CN"/>
        </w:rPr>
        <w:br/>
      </w:r>
      <w:r>
        <w:rPr>
          <w:lang w:eastAsia="zh-CN"/>
        </w:rPr>
        <w:br/>
      </w:r>
      <w:r>
        <w:rPr>
          <w:lang w:eastAsia="zh-CN"/>
        </w:rPr>
        <w:br/>
        <w:t xml:space="preserve">  </w:t>
      </w:r>
      <w:r>
        <w:rPr>
          <w:lang w:eastAsia="zh-CN"/>
        </w:rPr>
        <w:t>一面问的都是一些</w:t>
      </w:r>
      <w:r>
        <w:rPr>
          <w:lang w:eastAsia="zh-CN"/>
        </w:rPr>
        <w:t>java</w:t>
      </w:r>
      <w:r>
        <w:rPr>
          <w:lang w:eastAsia="zh-CN"/>
        </w:rPr>
        <w:t>基础，大概就是</w:t>
      </w:r>
      <w:proofErr w:type="spellStart"/>
      <w:r>
        <w:rPr>
          <w:lang w:eastAsia="zh-CN"/>
        </w:rPr>
        <w:t>tcp</w:t>
      </w:r>
      <w:proofErr w:type="spellEnd"/>
      <w:r>
        <w:rPr>
          <w:lang w:eastAsia="zh-CN"/>
        </w:rPr>
        <w:t>、</w:t>
      </w:r>
      <w:proofErr w:type="spellStart"/>
      <w:r>
        <w:rPr>
          <w:lang w:eastAsia="zh-CN"/>
        </w:rPr>
        <w:t>udp</w:t>
      </w:r>
      <w:proofErr w:type="spellEnd"/>
      <w:r>
        <w:rPr>
          <w:lang w:eastAsia="zh-CN"/>
        </w:rPr>
        <w:t>、数据库乐观锁悲观锁、</w:t>
      </w:r>
      <w:proofErr w:type="spellStart"/>
      <w:r>
        <w:rPr>
          <w:lang w:eastAsia="zh-CN"/>
        </w:rPr>
        <w:t>hashmap</w:t>
      </w:r>
      <w:proofErr w:type="spellEnd"/>
      <w:r>
        <w:rPr>
          <w:lang w:eastAsia="zh-CN"/>
        </w:rPr>
        <w:t>、线程安全等等（时间久远了，其他想不起来了，但是都比较基础），写的题也都很基础，顺利通过；</w:t>
      </w:r>
      <w:r>
        <w:rPr>
          <w:lang w:eastAsia="zh-CN"/>
        </w:rPr>
        <w:t xml:space="preserve"> </w:t>
      </w:r>
      <w:r>
        <w:rPr>
          <w:lang w:eastAsia="zh-CN"/>
        </w:rPr>
        <w:br/>
      </w:r>
      <w:r>
        <w:rPr>
          <w:lang w:eastAsia="zh-CN"/>
        </w:rPr>
        <w:br/>
      </w:r>
      <w:r>
        <w:rPr>
          <w:lang w:eastAsia="zh-CN"/>
        </w:rPr>
        <w:br/>
      </w:r>
      <w:r>
        <w:rPr>
          <w:lang w:eastAsia="zh-CN"/>
        </w:rPr>
        <w:lastRenderedPageBreak/>
        <w:t>2020.2.25</w:t>
      </w:r>
      <w:r>
        <w:rPr>
          <w:lang w:eastAsia="zh-CN"/>
        </w:rPr>
        <w:t>二面：</w:t>
      </w:r>
      <w:r>
        <w:rPr>
          <w:lang w:eastAsia="zh-CN"/>
        </w:rPr>
        <w:br/>
      </w:r>
      <w:r>
        <w:rPr>
          <w:lang w:eastAsia="zh-CN"/>
        </w:rPr>
        <w:br/>
      </w:r>
      <w:r>
        <w:rPr>
          <w:lang w:eastAsia="zh-CN"/>
        </w:rPr>
        <w:br/>
        <w:t xml:space="preserve">  </w:t>
      </w:r>
      <w:r>
        <w:rPr>
          <w:lang w:eastAsia="zh-CN"/>
        </w:rPr>
        <w:t>二面面试官先问我又没有客户端经验，我说没有（后来觉得可能说没有的时候面试官估计都不想继续了哈哈），接下来还是问很常规的</w:t>
      </w:r>
      <w:r>
        <w:rPr>
          <w:lang w:eastAsia="zh-CN"/>
        </w:rPr>
        <w:t>java</w:t>
      </w:r>
      <w:r>
        <w:rPr>
          <w:lang w:eastAsia="zh-CN"/>
        </w:rPr>
        <w:t>知识，才问了</w:t>
      </w:r>
      <w:r>
        <w:rPr>
          <w:lang w:eastAsia="zh-CN"/>
        </w:rPr>
        <w:t>10</w:t>
      </w:r>
      <w:r>
        <w:rPr>
          <w:lang w:eastAsia="zh-CN"/>
        </w:rPr>
        <w:t>分钟左右，就让写一道题：</w:t>
      </w:r>
      <w:r>
        <w:rPr>
          <w:lang w:eastAsia="zh-CN"/>
        </w:rPr>
        <w:t xml:space="preserve"> </w:t>
      </w:r>
      <w:r>
        <w:rPr>
          <w:lang w:eastAsia="zh-CN"/>
        </w:rPr>
        <w:br/>
      </w:r>
      <w:r>
        <w:rPr>
          <w:lang w:eastAsia="zh-CN"/>
        </w:rPr>
        <w:br/>
      </w:r>
      <w:r>
        <w:rPr>
          <w:lang w:eastAsia="zh-CN"/>
        </w:rPr>
        <w:br/>
        <w:t xml:space="preserve">  “</w:t>
      </w:r>
      <w:r>
        <w:rPr>
          <w:lang w:eastAsia="zh-CN"/>
        </w:rPr>
        <w:t>反转字符串当中的单词，空间</w:t>
      </w:r>
      <w:r>
        <w:rPr>
          <w:lang w:eastAsia="zh-CN"/>
        </w:rPr>
        <w:t>O(1)”</w:t>
      </w:r>
      <w:r>
        <w:rPr>
          <w:lang w:eastAsia="zh-CN"/>
        </w:rPr>
        <w:t>，也很基础，然后以为美滋滋过了，没想到第二天收到了感谢信</w:t>
      </w:r>
      <w:r>
        <w:rPr>
          <w:lang w:eastAsia="zh-CN"/>
        </w:rPr>
        <w:br/>
        <w:t xml:space="preserve"> 😣</w:t>
      </w:r>
      <w:r>
        <w:rPr>
          <w:lang w:eastAsia="zh-CN"/>
        </w:rPr>
        <w:t>原因是</w:t>
      </w:r>
      <w:r>
        <w:rPr>
          <w:lang w:eastAsia="zh-CN"/>
        </w:rPr>
        <w:t>“</w:t>
      </w:r>
      <w:r>
        <w:rPr>
          <w:lang w:eastAsia="zh-CN"/>
        </w:rPr>
        <w:t>开发经验不匹配</w:t>
      </w:r>
      <w:r>
        <w:rPr>
          <w:lang w:eastAsia="zh-CN"/>
        </w:rPr>
        <w:t>”</w:t>
      </w:r>
      <w:r>
        <w:rPr>
          <w:lang w:eastAsia="zh-CN"/>
        </w:rPr>
        <w:t>。</w:t>
      </w:r>
      <w:r>
        <w:rPr>
          <w:lang w:eastAsia="zh-CN"/>
        </w:rPr>
        <w:br/>
      </w:r>
      <w:r>
        <w:rPr>
          <w:lang w:eastAsia="zh-CN"/>
        </w:rPr>
        <w:br/>
      </w:r>
      <w:r>
        <w:rPr>
          <w:lang w:eastAsia="zh-CN"/>
        </w:rPr>
        <w:br/>
      </w:r>
      <w:r>
        <w:rPr>
          <w:lang w:eastAsia="zh-CN"/>
        </w:rPr>
        <w:t>字节客户端没通过受了点小小打击哈哈，想不通为啥都答出来但是还是挂了。。接下来就是开始海投简历了</w:t>
      </w:r>
      <w:r>
        <w:rPr>
          <w:lang w:eastAsia="zh-CN"/>
        </w:rPr>
        <w:t>…</w:t>
      </w:r>
      <w:r>
        <w:rPr>
          <w:lang w:eastAsia="zh-CN"/>
        </w:rPr>
        <w:t>加了很多的春招群，还有经常上牛客网上去搜一下内推信息，看见什么投什么。</w:t>
      </w:r>
      <w:r>
        <w:rPr>
          <w:lang w:eastAsia="zh-CN"/>
        </w:rPr>
        <w:br/>
      </w:r>
      <w:r>
        <w:rPr>
          <w:lang w:eastAsia="zh-CN"/>
        </w:rPr>
        <w:br/>
      </w:r>
      <w:r>
        <w:rPr>
          <w:lang w:eastAsia="zh-CN"/>
        </w:rPr>
        <w:br/>
      </w:r>
      <w:r>
        <w:rPr>
          <w:lang w:eastAsia="zh-CN"/>
        </w:rPr>
        <w:br/>
      </w:r>
      <w:r>
        <w:rPr>
          <w:lang w:eastAsia="zh-CN"/>
        </w:rPr>
        <w:br/>
        <w:t xml:space="preserve"> #</w:t>
      </w:r>
      <w:r>
        <w:rPr>
          <w:lang w:eastAsia="zh-CN"/>
        </w:rPr>
        <w:t>字节后台</w:t>
      </w:r>
      <w:r>
        <w:rPr>
          <w:lang w:eastAsia="zh-CN"/>
        </w:rPr>
        <w:t>#</w:t>
      </w:r>
      <w:r>
        <w:rPr>
          <w:lang w:eastAsia="zh-CN"/>
        </w:rPr>
        <w:t>暑期实习</w:t>
      </w:r>
      <w:r>
        <w:rPr>
          <w:lang w:eastAsia="zh-CN"/>
        </w:rPr>
        <w:t xml:space="preserve"> </w:t>
      </w:r>
      <w:r>
        <w:rPr>
          <w:lang w:eastAsia="zh-CN"/>
        </w:rPr>
        <w:br/>
      </w:r>
      <w:r>
        <w:rPr>
          <w:lang w:eastAsia="zh-CN"/>
        </w:rPr>
        <w:br/>
        <w:t xml:space="preserve">  </w:t>
      </w:r>
      <w:r>
        <w:rPr>
          <w:lang w:eastAsia="zh-CN"/>
        </w:rPr>
        <w:t>字节后期又投了一个后台的暑期实习，很慢很慢才收到面试。</w:t>
      </w:r>
      <w:r>
        <w:rPr>
          <w:lang w:eastAsia="zh-CN"/>
        </w:rPr>
        <w:t xml:space="preserve"> </w:t>
      </w:r>
      <w:r>
        <w:rPr>
          <w:lang w:eastAsia="zh-CN"/>
        </w:rPr>
        <w:br/>
      </w:r>
      <w:r>
        <w:rPr>
          <w:lang w:eastAsia="zh-CN"/>
        </w:rPr>
        <w:br/>
      </w:r>
      <w:r>
        <w:rPr>
          <w:lang w:eastAsia="zh-CN"/>
        </w:rPr>
        <w:br/>
      </w:r>
      <w:r>
        <w:t>2020.3.25</w:t>
      </w:r>
      <w:r>
        <w:t>一面：</w:t>
      </w:r>
      <w:r>
        <w:br/>
      </w:r>
      <w:r>
        <w:br/>
      </w:r>
      <w:r>
        <w:br/>
        <w:t xml:space="preserve">  </w:t>
      </w:r>
      <w:r>
        <w:t>约的下午</w:t>
      </w:r>
      <w:r>
        <w:t>5</w:t>
      </w:r>
      <w:r>
        <w:t>点，问的知识点没有记录，但印象中问的很多，挖的也比较深，唯一记得一点的是</w:t>
      </w:r>
      <w:r>
        <w:t>http</w:t>
      </w:r>
      <w:r>
        <w:t>和</w:t>
      </w:r>
      <w:r>
        <w:t>https</w:t>
      </w:r>
      <w:r>
        <w:t>的区别，以及</w:t>
      </w:r>
      <w:r>
        <w:t>https</w:t>
      </w:r>
      <w:r>
        <w:t>的具体原理，问的很细。</w:t>
      </w:r>
      <w:r>
        <w:rPr>
          <w:lang w:eastAsia="zh-CN"/>
        </w:rPr>
        <w:t>然后写题：</w:t>
      </w:r>
      <w:r>
        <w:rPr>
          <w:lang w:eastAsia="zh-CN"/>
        </w:rPr>
        <w:t xml:space="preserve"> </w:t>
      </w:r>
      <w:r>
        <w:rPr>
          <w:lang w:eastAsia="zh-CN"/>
        </w:rPr>
        <w:br/>
      </w:r>
      <w:r>
        <w:rPr>
          <w:lang w:eastAsia="zh-CN"/>
        </w:rPr>
        <w:br/>
      </w:r>
      <w:r>
        <w:rPr>
          <w:lang w:eastAsia="zh-CN"/>
        </w:rPr>
        <w:br/>
        <w:t xml:space="preserve">  1</w:t>
      </w:r>
      <w:r>
        <w:rPr>
          <w:lang w:eastAsia="zh-CN"/>
        </w:rPr>
        <w:t>、第一道是让手写单例模式，面试官还是挺仔细的，说我漏写了一个</w:t>
      </w:r>
      <w:r>
        <w:rPr>
          <w:lang w:eastAsia="zh-CN"/>
        </w:rPr>
        <w:t>static</w:t>
      </w:r>
      <w:r>
        <w:rPr>
          <w:lang w:eastAsia="zh-CN"/>
        </w:rPr>
        <w:t>关键字</w:t>
      </w:r>
      <w:r>
        <w:rPr>
          <w:lang w:eastAsia="zh-CN"/>
        </w:rPr>
        <w:t>😅</w:t>
      </w:r>
      <w:r>
        <w:rPr>
          <w:lang w:eastAsia="zh-CN"/>
        </w:rPr>
        <w:t>。</w:t>
      </w:r>
      <w:r>
        <w:rPr>
          <w:lang w:eastAsia="zh-CN"/>
        </w:rPr>
        <w:t xml:space="preserve"> </w:t>
      </w:r>
      <w:r>
        <w:rPr>
          <w:lang w:eastAsia="zh-CN"/>
        </w:rPr>
        <w:br/>
      </w:r>
      <w:r>
        <w:rPr>
          <w:lang w:eastAsia="zh-CN"/>
        </w:rPr>
        <w:br/>
      </w:r>
      <w:r>
        <w:rPr>
          <w:lang w:eastAsia="zh-CN"/>
        </w:rPr>
        <w:br/>
        <w:t>2</w:t>
      </w:r>
      <w:r>
        <w:rPr>
          <w:lang w:eastAsia="zh-CN"/>
        </w:rPr>
        <w:t>、第二道也比较常规，是根据二叉树的前序和中序遍历数组，还原二叉树。因为无法用</w:t>
      </w:r>
      <w:r>
        <w:rPr>
          <w:lang w:eastAsia="zh-CN"/>
        </w:rPr>
        <w:lastRenderedPageBreak/>
        <w:t>编译器，所以写起来速度会慢一点，所以最好是挑一些常规题，有意识的训练自己在白板上写代码。</w:t>
      </w:r>
      <w:r>
        <w:rPr>
          <w:lang w:eastAsia="zh-CN"/>
        </w:rPr>
        <w:br/>
      </w:r>
      <w:r>
        <w:rPr>
          <w:lang w:eastAsia="zh-CN"/>
        </w:rPr>
        <w:br/>
      </w:r>
      <w:r>
        <w:rPr>
          <w:lang w:eastAsia="zh-CN"/>
        </w:rPr>
        <w:br/>
      </w:r>
      <w:r>
        <w:rPr>
          <w:lang w:eastAsia="zh-CN"/>
        </w:rPr>
        <w:br/>
      </w:r>
      <w:r>
        <w:rPr>
          <w:lang w:eastAsia="zh-CN"/>
        </w:rPr>
        <w:br/>
      </w:r>
      <w:r>
        <w:rPr>
          <w:lang w:eastAsia="zh-CN"/>
        </w:rPr>
        <w:br/>
        <w:t>2020.3.25</w:t>
      </w:r>
      <w:r>
        <w:rPr>
          <w:lang w:eastAsia="zh-CN"/>
        </w:rPr>
        <w:t>二面：</w:t>
      </w:r>
      <w:r>
        <w:rPr>
          <w:lang w:eastAsia="zh-CN"/>
        </w:rPr>
        <w:br/>
      </w:r>
      <w:r>
        <w:rPr>
          <w:lang w:eastAsia="zh-CN"/>
        </w:rPr>
        <w:br/>
      </w:r>
      <w:r>
        <w:rPr>
          <w:lang w:eastAsia="zh-CN"/>
        </w:rPr>
        <w:br/>
        <w:t xml:space="preserve">  </w:t>
      </w:r>
      <w:r>
        <w:rPr>
          <w:lang w:eastAsia="zh-CN"/>
        </w:rPr>
        <w:t>一面大概一个小时多一点，结束之后我本来以为可以去吃饭了哈哈，没想到面试官问我接下来有没有空，当然说有空，然后就直接二面了。</w:t>
      </w:r>
      <w:r>
        <w:rPr>
          <w:lang w:eastAsia="zh-CN"/>
        </w:rPr>
        <w:t xml:space="preserve"> </w:t>
      </w:r>
      <w:r>
        <w:rPr>
          <w:lang w:eastAsia="zh-CN"/>
        </w:rPr>
        <w:br/>
      </w:r>
      <w:r>
        <w:rPr>
          <w:lang w:eastAsia="zh-CN"/>
        </w:rPr>
        <w:br/>
      </w:r>
      <w:r>
        <w:rPr>
          <w:lang w:eastAsia="zh-CN"/>
        </w:rPr>
        <w:br/>
        <w:t xml:space="preserve">  </w:t>
      </w:r>
      <w:r>
        <w:rPr>
          <w:lang w:eastAsia="zh-CN"/>
        </w:rPr>
        <w:t>二面面试官亲和力很强，也问知识点，但是问的没有一面面试官多，而且也不讲究细节，大致就是你知道点东西答下，就下一个问题了。然后是写题，就一道题。</w:t>
      </w:r>
      <w:r>
        <w:rPr>
          <w:lang w:eastAsia="zh-CN"/>
        </w:rPr>
        <w:t xml:space="preserve"> </w:t>
      </w:r>
      <w:r>
        <w:rPr>
          <w:lang w:eastAsia="zh-CN"/>
        </w:rPr>
        <w:br/>
      </w:r>
      <w:r>
        <w:rPr>
          <w:lang w:eastAsia="zh-CN"/>
        </w:rPr>
        <w:br/>
      </w:r>
      <w:r>
        <w:rPr>
          <w:lang w:eastAsia="zh-CN"/>
        </w:rPr>
        <w:br/>
        <w:t xml:space="preserve">  1</w:t>
      </w:r>
      <w:r>
        <w:rPr>
          <w:lang w:eastAsia="zh-CN"/>
        </w:rPr>
        <w:t>、链表排序</w:t>
      </w:r>
      <w:r>
        <w:rPr>
          <w:lang w:eastAsia="zh-CN"/>
        </w:rPr>
        <w:t xml:space="preserve"> </w:t>
      </w:r>
      <w:r>
        <w:rPr>
          <w:lang w:eastAsia="zh-CN"/>
        </w:rPr>
        <w:br/>
      </w:r>
      <w:r>
        <w:rPr>
          <w:lang w:eastAsia="zh-CN"/>
        </w:rPr>
        <w:br/>
      </w:r>
      <w:r>
        <w:rPr>
          <w:lang w:eastAsia="zh-CN"/>
        </w:rPr>
        <w:br/>
        <w:t xml:space="preserve">  </w:t>
      </w:r>
      <w:r>
        <w:rPr>
          <w:lang w:eastAsia="zh-CN"/>
        </w:rPr>
        <w:t>我之前遇到这种题，都是遍历一遍链表，然后排序完再重建链表（很浪费），然后面试官说不要这么写，要原地排序链表。</w:t>
      </w:r>
      <w:r>
        <w:rPr>
          <w:lang w:eastAsia="zh-CN"/>
        </w:rPr>
        <w:t xml:space="preserve"> </w:t>
      </w:r>
      <w:r>
        <w:rPr>
          <w:lang w:eastAsia="zh-CN"/>
        </w:rPr>
        <w:br/>
      </w:r>
      <w:r>
        <w:rPr>
          <w:lang w:eastAsia="zh-CN"/>
        </w:rPr>
        <w:br/>
      </w:r>
      <w:r>
        <w:rPr>
          <w:lang w:eastAsia="zh-CN"/>
        </w:rPr>
        <w:br/>
        <w:t xml:space="preserve">  </w:t>
      </w:r>
      <w:r>
        <w:rPr>
          <w:lang w:eastAsia="zh-CN"/>
        </w:rPr>
        <w:t>我就用了学着数组冒泡的方法，给链表冒泡排序了一下，但是中间磕磕绊绊了很多，但也勉强算是通关了。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2020.3.27</w:t>
      </w:r>
      <w:r>
        <w:rPr>
          <w:lang w:eastAsia="zh-CN"/>
        </w:rPr>
        <w:t>三面：</w:t>
      </w:r>
      <w:r>
        <w:rPr>
          <w:lang w:eastAsia="zh-CN"/>
        </w:rPr>
        <w:br/>
      </w:r>
      <w:r>
        <w:rPr>
          <w:lang w:eastAsia="zh-CN"/>
        </w:rPr>
        <w:br/>
      </w:r>
      <w:r>
        <w:rPr>
          <w:lang w:eastAsia="zh-CN"/>
        </w:rPr>
        <w:br/>
        <w:t xml:space="preserve">  </w:t>
      </w:r>
      <w:r>
        <w:rPr>
          <w:lang w:eastAsia="zh-CN"/>
        </w:rPr>
        <w:t>三面知识点基本答上了，但是题目没写出来，</w:t>
      </w:r>
      <w:r>
        <w:rPr>
          <w:lang w:eastAsia="zh-CN"/>
        </w:rPr>
        <w:t>“</w:t>
      </w:r>
      <w:r>
        <w:rPr>
          <w:lang w:eastAsia="zh-CN"/>
        </w:rPr>
        <w:br/>
        <w:t xml:space="preserve"> n</w:t>
      </w:r>
      <w:r>
        <w:rPr>
          <w:lang w:eastAsia="zh-CN"/>
        </w:rPr>
        <w:br/>
      </w:r>
      <w:r>
        <w:rPr>
          <w:lang w:eastAsia="zh-CN"/>
        </w:rPr>
        <w:lastRenderedPageBreak/>
        <w:t>个球排成</w:t>
      </w:r>
      <w:r>
        <w:rPr>
          <w:lang w:eastAsia="zh-CN"/>
        </w:rPr>
        <w:br/>
        <w:t>1</w:t>
      </w:r>
      <w:r>
        <w:rPr>
          <w:lang w:eastAsia="zh-CN"/>
        </w:rPr>
        <w:br/>
      </w:r>
      <w:r>
        <w:rPr>
          <w:lang w:eastAsia="zh-CN"/>
        </w:rPr>
        <w:t>排，可以给每个球涂红、黑色，如果</w:t>
      </w:r>
      <w:r>
        <w:rPr>
          <w:lang w:eastAsia="zh-CN"/>
        </w:rPr>
        <w:br/>
        <w:t>3</w:t>
      </w:r>
      <w:r>
        <w:rPr>
          <w:lang w:eastAsia="zh-CN"/>
        </w:rPr>
        <w:br/>
      </w:r>
      <w:r>
        <w:rPr>
          <w:lang w:eastAsia="zh-CN"/>
        </w:rPr>
        <w:t>个颜色一样的球连在一起是非法的，输入</w:t>
      </w:r>
      <w:r>
        <w:rPr>
          <w:lang w:eastAsia="zh-CN"/>
        </w:rPr>
        <w:br/>
        <w:t>n</w:t>
      </w:r>
      <w:r>
        <w:rPr>
          <w:lang w:eastAsia="zh-CN"/>
        </w:rPr>
        <w:br/>
      </w:r>
      <w:r>
        <w:rPr>
          <w:lang w:eastAsia="zh-CN"/>
        </w:rPr>
        <w:t>，写程序打印所有合法排列个数</w:t>
      </w:r>
      <w:r>
        <w:rPr>
          <w:lang w:eastAsia="zh-CN"/>
        </w:rPr>
        <w:t>”</w:t>
      </w:r>
      <w:r>
        <w:rPr>
          <w:lang w:eastAsia="zh-CN"/>
        </w:rPr>
        <w:t>，之后很久才收到感谢信。</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字节，卒。</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【阿里巴巴】</w:t>
      </w:r>
      <w:r>
        <w:rPr>
          <w:lang w:eastAsia="zh-CN"/>
        </w:rPr>
        <w:t xml:space="preserve">  </w:t>
      </w:r>
      <w:r>
        <w:rPr>
          <w:lang w:eastAsia="zh-CN"/>
        </w:rPr>
        <w:t>阿里的提前批很早就开始了，牛客上有很多的内推信息，不同部门之间的面试都是不冲突的，在录入系统之前都可以参加多个部门的面试。</w:t>
      </w:r>
      <w:r>
        <w:rPr>
          <w:lang w:eastAsia="zh-CN"/>
        </w:rPr>
        <w:br/>
        <w:t xml:space="preserve"> </w:t>
      </w:r>
      <w:r>
        <w:rPr>
          <w:lang w:eastAsia="zh-CN"/>
        </w:rPr>
        <w:br/>
      </w:r>
      <w:r>
        <w:rPr>
          <w:lang w:eastAsia="zh-CN"/>
        </w:rPr>
        <w:br/>
      </w:r>
      <w:r>
        <w:rPr>
          <w:lang w:eastAsia="zh-CN"/>
        </w:rPr>
        <w:br/>
        <w:t xml:space="preserve">  </w:t>
      </w:r>
      <w:r>
        <w:rPr>
          <w:lang w:eastAsia="zh-CN"/>
        </w:rPr>
        <w:t>投递了</w:t>
      </w:r>
      <w:r>
        <w:rPr>
          <w:lang w:eastAsia="zh-CN"/>
        </w:rPr>
        <w:br/>
        <w:t xml:space="preserve"> </w:t>
      </w:r>
      <w:r>
        <w:rPr>
          <w:lang w:eastAsia="zh-CN"/>
        </w:rPr>
        <w:t>钉钉、</w:t>
      </w:r>
      <w:r>
        <w:rPr>
          <w:lang w:eastAsia="zh-CN"/>
        </w:rPr>
        <w:br/>
        <w:t>CBU</w:t>
      </w:r>
      <w:r>
        <w:rPr>
          <w:lang w:eastAsia="zh-CN"/>
        </w:rPr>
        <w:br/>
      </w:r>
      <w:r>
        <w:rPr>
          <w:lang w:eastAsia="zh-CN"/>
        </w:rPr>
        <w:t>、淘系、蚂蚁金服、国际站事业部、新零售多个部门，基本上一天一个到二个面试</w:t>
      </w:r>
      <w:r>
        <w:rPr>
          <w:lang w:eastAsia="zh-CN"/>
        </w:rPr>
        <w:t>…</w:t>
      </w:r>
      <w:r>
        <w:rPr>
          <w:lang w:eastAsia="zh-CN"/>
        </w:rPr>
        <w:t>面到最后都麻木了哈哈，接起一个电话就面试。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这里过程太多了，今天这个部门一面，明天这个部门二面，后天那个部门笔试面</w:t>
      </w:r>
      <w:r>
        <w:rPr>
          <w:lang w:eastAsia="zh-CN"/>
        </w:rPr>
        <w:t>…</w:t>
      </w:r>
      <w:r>
        <w:rPr>
          <w:lang w:eastAsia="zh-CN"/>
        </w:rPr>
        <w:t>因为其他公司基本上也都还没开始面春招，所以前期春招基本上全是在面阿里的各个部门。</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最后</w:t>
      </w:r>
      <w:r>
        <w:rPr>
          <w:lang w:eastAsia="zh-CN"/>
        </w:rPr>
        <w:t>3</w:t>
      </w:r>
      <w:r>
        <w:rPr>
          <w:lang w:eastAsia="zh-CN"/>
        </w:rPr>
        <w:t>月</w:t>
      </w:r>
      <w:r>
        <w:rPr>
          <w:lang w:eastAsia="zh-CN"/>
        </w:rPr>
        <w:t>18</w:t>
      </w:r>
      <w:r>
        <w:rPr>
          <w:lang w:eastAsia="zh-CN"/>
        </w:rPr>
        <w:t>号开始录入系统，需要只点一个内推链接，选择了</w:t>
      </w:r>
      <w:r>
        <w:rPr>
          <w:lang w:eastAsia="zh-CN"/>
        </w:rPr>
        <w:br/>
        <w:t xml:space="preserve"> </w:t>
      </w:r>
      <w:r>
        <w:rPr>
          <w:lang w:eastAsia="zh-CN"/>
        </w:rPr>
        <w:t>蚂蚁金服花呗部门。</w:t>
      </w:r>
      <w:r>
        <w:rPr>
          <w:lang w:eastAsia="zh-CN"/>
        </w:rPr>
        <w:t xml:space="preserve"> </w:t>
      </w:r>
      <w:r>
        <w:rPr>
          <w:lang w:eastAsia="zh-CN"/>
        </w:rPr>
        <w:br/>
      </w:r>
      <w:r>
        <w:rPr>
          <w:lang w:eastAsia="zh-CN"/>
        </w:rPr>
        <w:br/>
      </w:r>
      <w:r>
        <w:rPr>
          <w:lang w:eastAsia="zh-CN"/>
        </w:rPr>
        <w:br/>
        <w:t xml:space="preserve">  </w:t>
      </w:r>
      <w:r>
        <w:rPr>
          <w:lang w:eastAsia="zh-CN"/>
        </w:rPr>
        <w:t>录入系统会有统一的</w:t>
      </w:r>
      <w:r>
        <w:rPr>
          <w:lang w:eastAsia="zh-CN"/>
        </w:rPr>
        <w:br/>
        <w:t xml:space="preserve"> </w:t>
      </w:r>
      <w:r>
        <w:rPr>
          <w:lang w:eastAsia="zh-CN"/>
        </w:rPr>
        <w:t>笔试</w:t>
      </w:r>
      <w:r>
        <w:rPr>
          <w:lang w:eastAsia="zh-CN"/>
        </w:rPr>
        <w:t>+</w:t>
      </w:r>
      <w:r>
        <w:rPr>
          <w:lang w:eastAsia="zh-CN"/>
        </w:rPr>
        <w:t>测评，这两个都很重要，有些小伙伴笔试爆</w:t>
      </w:r>
      <w:r>
        <w:rPr>
          <w:lang w:eastAsia="zh-CN"/>
        </w:rPr>
        <w:t>0</w:t>
      </w:r>
      <w:r>
        <w:rPr>
          <w:lang w:eastAsia="zh-CN"/>
        </w:rPr>
        <w:t>的后续肯定是要补笔试的，但还是有可能影响后续的</w:t>
      </w:r>
      <w:r>
        <w:rPr>
          <w:lang w:eastAsia="zh-CN"/>
        </w:rPr>
        <w:t>offer</w:t>
      </w:r>
      <w:r>
        <w:rPr>
          <w:lang w:eastAsia="zh-CN"/>
        </w:rPr>
        <w:t>，有些小伙伴笔试不错，但是测评过低了，也被卡了，并且听说测评不过比笔试不过更严重，因为笔试的话，部门可以补，但是测评是整个集团卡了线，所以都要好好做。</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做完笔试和测评之后，接下来就是等</w:t>
      </w:r>
      <w:proofErr w:type="spellStart"/>
      <w:r>
        <w:rPr>
          <w:lang w:eastAsia="zh-CN"/>
        </w:rPr>
        <w:t>hr</w:t>
      </w:r>
      <w:proofErr w:type="spellEnd"/>
      <w:r>
        <w:rPr>
          <w:lang w:eastAsia="zh-CN"/>
        </w:rPr>
        <w:t>面了，等了很久</w:t>
      </w:r>
      <w:r>
        <w:rPr>
          <w:lang w:eastAsia="zh-CN"/>
        </w:rPr>
        <w:t xml:space="preserve"> </w:t>
      </w:r>
      <w:r>
        <w:rPr>
          <w:lang w:eastAsia="zh-CN"/>
        </w:rPr>
        <w:br/>
      </w:r>
      <w:r>
        <w:rPr>
          <w:lang w:eastAsia="zh-CN"/>
        </w:rPr>
        <w:br/>
      </w:r>
      <w:r>
        <w:rPr>
          <w:lang w:eastAsia="zh-CN"/>
        </w:rPr>
        <w:br/>
        <w:t xml:space="preserve">2020.4.2 </w:t>
      </w:r>
      <w:proofErr w:type="spellStart"/>
      <w:r>
        <w:rPr>
          <w:lang w:eastAsia="zh-CN"/>
        </w:rPr>
        <w:t>hr</w:t>
      </w:r>
      <w:proofErr w:type="spellEnd"/>
      <w:r>
        <w:rPr>
          <w:lang w:eastAsia="zh-CN"/>
        </w:rPr>
        <w:t>面：</w:t>
      </w:r>
      <w:r>
        <w:rPr>
          <w:lang w:eastAsia="zh-CN"/>
        </w:rPr>
        <w:br/>
      </w:r>
      <w:r>
        <w:rPr>
          <w:lang w:eastAsia="zh-CN"/>
        </w:rPr>
        <w:br/>
      </w:r>
      <w:r>
        <w:rPr>
          <w:lang w:eastAsia="zh-CN"/>
        </w:rPr>
        <w:br/>
        <w:t xml:space="preserve">  </w:t>
      </w:r>
      <w:r>
        <w:rPr>
          <w:lang w:eastAsia="zh-CN"/>
        </w:rPr>
        <w:t>晚上九点多，</w:t>
      </w:r>
      <w:r>
        <w:rPr>
          <w:lang w:eastAsia="zh-CN"/>
        </w:rPr>
        <w:t>HR</w:t>
      </w:r>
      <w:r>
        <w:rPr>
          <w:lang w:eastAsia="zh-CN"/>
        </w:rPr>
        <w:t>直接打电话过来面试，好临时，好突然。。大约聊了</w:t>
      </w:r>
      <w:r>
        <w:rPr>
          <w:lang w:eastAsia="zh-CN"/>
        </w:rPr>
        <w:t>21min</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聊了项目，和对阿里强度的承受能力以及对部门的基本了解，建议一定要对部门做一些调查，在</w:t>
      </w:r>
      <w:proofErr w:type="spellStart"/>
      <w:r>
        <w:rPr>
          <w:lang w:eastAsia="zh-CN"/>
        </w:rPr>
        <w:t>hr</w:t>
      </w:r>
      <w:proofErr w:type="spellEnd"/>
      <w:r>
        <w:rPr>
          <w:lang w:eastAsia="zh-CN"/>
        </w:rPr>
        <w:t>面的时候表现出对部门的极大兴趣。</w:t>
      </w:r>
      <w:r>
        <w:rPr>
          <w:lang w:eastAsia="zh-CN"/>
        </w:rPr>
        <w:t xml:space="preserve"> </w:t>
      </w:r>
      <w:r>
        <w:rPr>
          <w:lang w:eastAsia="zh-CN"/>
        </w:rPr>
        <w:br/>
      </w:r>
      <w:r>
        <w:rPr>
          <w:lang w:eastAsia="zh-CN"/>
        </w:rPr>
        <w:br/>
      </w:r>
      <w:r>
        <w:rPr>
          <w:lang w:eastAsia="zh-CN"/>
        </w:rPr>
        <w:br/>
        <w:t xml:space="preserve">  </w:t>
      </w:r>
      <w:r>
        <w:rPr>
          <w:lang w:eastAsia="zh-CN"/>
        </w:rPr>
        <w:t>然后第二天去咨询了内推人，通知</w:t>
      </w:r>
      <w:r>
        <w:rPr>
          <w:lang w:eastAsia="zh-CN"/>
        </w:rPr>
        <w:t>HR</w:t>
      </w:r>
      <w:r>
        <w:rPr>
          <w:lang w:eastAsia="zh-CN"/>
        </w:rPr>
        <w:t>面过了。以为接下来就安心了</w:t>
      </w:r>
      <w:r>
        <w:rPr>
          <w:lang w:eastAsia="zh-CN"/>
        </w:rPr>
        <w:t>…</w:t>
      </w:r>
      <w:r>
        <w:rPr>
          <w:lang w:eastAsia="zh-CN"/>
        </w:rPr>
        <w:t>但太年轻，其实折磨才刚刚开始。</w:t>
      </w:r>
      <w:r>
        <w:rPr>
          <w:lang w:eastAsia="zh-CN"/>
        </w:rPr>
        <w:t xml:space="preserve"> </w:t>
      </w:r>
      <w:r>
        <w:rPr>
          <w:lang w:eastAsia="zh-CN"/>
        </w:rPr>
        <w:br/>
      </w:r>
      <w:r>
        <w:rPr>
          <w:lang w:eastAsia="zh-CN"/>
        </w:rPr>
        <w:br/>
      </w:r>
      <w:r>
        <w:rPr>
          <w:lang w:eastAsia="zh-CN"/>
        </w:rPr>
        <w:br/>
        <w:t xml:space="preserve">  </w:t>
      </w:r>
      <w:r>
        <w:rPr>
          <w:lang w:eastAsia="zh-CN"/>
        </w:rPr>
        <w:t>本以为通知</w:t>
      </w:r>
      <w:proofErr w:type="spellStart"/>
      <w:r>
        <w:rPr>
          <w:lang w:eastAsia="zh-CN"/>
        </w:rPr>
        <w:t>hr</w:t>
      </w:r>
      <w:proofErr w:type="spellEnd"/>
      <w:r>
        <w:rPr>
          <w:lang w:eastAsia="zh-CN"/>
        </w:rPr>
        <w:t>面过了就是稳了，但是架不住阿里流程太长的特点啊。后续加了一些阿里群，看见好多比我晚</w:t>
      </w:r>
      <w:proofErr w:type="spellStart"/>
      <w:r>
        <w:rPr>
          <w:lang w:eastAsia="zh-CN"/>
        </w:rPr>
        <w:t>hr</w:t>
      </w:r>
      <w:proofErr w:type="spellEnd"/>
      <w:r>
        <w:rPr>
          <w:lang w:eastAsia="zh-CN"/>
        </w:rPr>
        <w:t>面的，也都陆陆续续收到了意向书，心态就会有点崩。</w:t>
      </w:r>
      <w:r>
        <w:rPr>
          <w:lang w:eastAsia="zh-CN"/>
        </w:rPr>
        <w:t xml:space="preserve"> </w:t>
      </w:r>
      <w:r>
        <w:rPr>
          <w:lang w:eastAsia="zh-CN"/>
        </w:rPr>
        <w:br/>
      </w:r>
      <w:r>
        <w:rPr>
          <w:lang w:eastAsia="zh-CN"/>
        </w:rPr>
        <w:br/>
      </w:r>
      <w:r>
        <w:rPr>
          <w:lang w:eastAsia="zh-CN"/>
        </w:rPr>
        <w:br/>
        <w:t xml:space="preserve">  </w:t>
      </w:r>
      <w:r>
        <w:rPr>
          <w:lang w:eastAsia="zh-CN"/>
        </w:rPr>
        <w:t>但幸好内推人比较靠谱，经常沟通一下，去催下，也是有效果的。期间好几次心态差点</w:t>
      </w:r>
      <w:r>
        <w:rPr>
          <w:lang w:eastAsia="zh-CN"/>
        </w:rPr>
        <w:lastRenderedPageBreak/>
        <w:t>崩掉，最后等到</w:t>
      </w:r>
      <w:r>
        <w:rPr>
          <w:lang w:eastAsia="zh-CN"/>
        </w:rPr>
        <w:br/>
        <w:t xml:space="preserve"> 4</w:t>
      </w:r>
      <w:r>
        <w:rPr>
          <w:lang w:eastAsia="zh-CN"/>
        </w:rPr>
        <w:t>月</w:t>
      </w:r>
      <w:r>
        <w:rPr>
          <w:lang w:eastAsia="zh-CN"/>
        </w:rPr>
        <w:t>25</w:t>
      </w:r>
      <w:r>
        <w:rPr>
          <w:lang w:eastAsia="zh-CN"/>
        </w:rPr>
        <w:t>号早上才收到意向书。</w:t>
      </w:r>
      <w:r>
        <w:rPr>
          <w:lang w:eastAsia="zh-CN"/>
        </w:rPr>
        <w:t xml:space="preserve"> </w:t>
      </w:r>
      <w:r>
        <w:rPr>
          <w:lang w:eastAsia="zh-CN"/>
        </w:rPr>
        <w:br/>
      </w:r>
      <w:r>
        <w:rPr>
          <w:lang w:eastAsia="zh-CN"/>
        </w:rPr>
        <w:br/>
      </w:r>
      <w:r>
        <w:rPr>
          <w:lang w:eastAsia="zh-CN"/>
        </w:rPr>
        <w:br/>
        <w:t xml:space="preserve">  </w:t>
      </w:r>
      <w:r>
        <w:rPr>
          <w:lang w:eastAsia="zh-CN"/>
        </w:rPr>
        <w:t>所以最大的感慨是：</w:t>
      </w:r>
      <w:r>
        <w:rPr>
          <w:lang w:eastAsia="zh-CN"/>
        </w:rPr>
        <w:t xml:space="preserve"> </w:t>
      </w:r>
      <w:r>
        <w:rPr>
          <w:lang w:eastAsia="zh-CN"/>
        </w:rPr>
        <w:br/>
      </w:r>
      <w:r>
        <w:rPr>
          <w:lang w:eastAsia="zh-CN"/>
        </w:rPr>
        <w:br/>
      </w:r>
      <w:r>
        <w:rPr>
          <w:lang w:eastAsia="zh-CN"/>
        </w:rPr>
        <w:br/>
        <w:t xml:space="preserve">  1</w:t>
      </w:r>
      <w:r>
        <w:rPr>
          <w:lang w:eastAsia="zh-CN"/>
        </w:rPr>
        <w:t>、内推的时候</w:t>
      </w:r>
      <w:r>
        <w:rPr>
          <w:lang w:eastAsia="zh-CN"/>
        </w:rPr>
        <w:br/>
        <w:t xml:space="preserve"> </w:t>
      </w:r>
      <w:r>
        <w:rPr>
          <w:lang w:eastAsia="zh-CN"/>
        </w:rPr>
        <w:t>一定要</w:t>
      </w:r>
      <w:r>
        <w:rPr>
          <w:lang w:eastAsia="zh-CN"/>
        </w:rPr>
        <w:br/>
      </w:r>
      <w:r>
        <w:rPr>
          <w:lang w:eastAsia="zh-CN"/>
        </w:rPr>
        <w:br/>
      </w:r>
      <w:r>
        <w:rPr>
          <w:lang w:eastAsia="zh-CN"/>
        </w:rPr>
        <w:t>选择手里有微信的，能够联系的到的，比较真诚的内推人</w:t>
      </w:r>
      <w:r>
        <w:rPr>
          <w:lang w:eastAsia="zh-CN"/>
        </w:rPr>
        <w:br/>
      </w:r>
      <w:r>
        <w:rPr>
          <w:lang w:eastAsia="zh-CN"/>
        </w:rPr>
        <w:br/>
      </w:r>
      <w:r>
        <w:rPr>
          <w:lang w:eastAsia="zh-CN"/>
        </w:rPr>
        <w:t>，不然以后连自己的进度和状态都无法跟进，就扔进了备胎池，真的无处哭诉。</w:t>
      </w:r>
      <w:r>
        <w:rPr>
          <w:lang w:eastAsia="zh-CN"/>
        </w:rPr>
        <w:t xml:space="preserve"> </w:t>
      </w:r>
      <w:r>
        <w:rPr>
          <w:lang w:eastAsia="zh-CN"/>
        </w:rPr>
        <w:br/>
      </w:r>
      <w:r>
        <w:rPr>
          <w:lang w:eastAsia="zh-CN"/>
        </w:rPr>
        <w:br/>
      </w:r>
      <w:r>
        <w:rPr>
          <w:lang w:eastAsia="zh-CN"/>
        </w:rPr>
        <w:br/>
        <w:t xml:space="preserve">  2</w:t>
      </w:r>
      <w:r>
        <w:rPr>
          <w:lang w:eastAsia="zh-CN"/>
        </w:rPr>
        <w:t>、如果手里有其他家</w:t>
      </w:r>
      <w:r>
        <w:rPr>
          <w:lang w:eastAsia="zh-CN"/>
        </w:rPr>
        <w:t>offer</w:t>
      </w:r>
      <w:r>
        <w:rPr>
          <w:lang w:eastAsia="zh-CN"/>
        </w:rPr>
        <w:t>的，除非有确定的把握能够过阿里，否则最好不要直接全部都拒绝掉。。（血泪教训）因为阿里的流程真的很长，等的怀疑人生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【其他】</w:t>
      </w:r>
      <w:r>
        <w:rPr>
          <w:lang w:eastAsia="zh-CN"/>
        </w:rPr>
        <w:t xml:space="preserve"> </w:t>
      </w:r>
      <w:r>
        <w:rPr>
          <w:lang w:eastAsia="zh-CN"/>
        </w:rPr>
        <w:br/>
      </w:r>
      <w:r>
        <w:rPr>
          <w:lang w:eastAsia="zh-CN"/>
        </w:rPr>
        <w:br/>
        <w:t xml:space="preserve">   </w:t>
      </w:r>
      <w:r>
        <w:rPr>
          <w:lang w:eastAsia="zh-CN"/>
        </w:rPr>
        <w:t>因为我自己主要在</w:t>
      </w:r>
      <w:r>
        <w:rPr>
          <w:lang w:eastAsia="zh-CN"/>
        </w:rPr>
        <w:t>3</w:t>
      </w:r>
      <w:r>
        <w:rPr>
          <w:lang w:eastAsia="zh-CN"/>
        </w:rPr>
        <w:t>月份面试，一开始想着都记录每一个面试的问题，但好难</w:t>
      </w:r>
      <w:r>
        <w:rPr>
          <w:lang w:eastAsia="zh-CN"/>
        </w:rPr>
        <w:t>…</w:t>
      </w:r>
      <w:r>
        <w:rPr>
          <w:lang w:eastAsia="zh-CN"/>
        </w:rPr>
        <w:t>每天都有</w:t>
      </w:r>
      <w:r>
        <w:rPr>
          <w:lang w:eastAsia="zh-CN"/>
        </w:rPr>
        <w:t>1-2</w:t>
      </w:r>
      <w:r>
        <w:rPr>
          <w:lang w:eastAsia="zh-CN"/>
        </w:rPr>
        <w:t>场面试，就没坚持下来。</w:t>
      </w:r>
      <w:r>
        <w:rPr>
          <w:lang w:eastAsia="zh-CN"/>
        </w:rPr>
        <w:t xml:space="preserve"> </w:t>
      </w:r>
      <w:r>
        <w:rPr>
          <w:lang w:eastAsia="zh-CN"/>
        </w:rPr>
        <w:br/>
        <w:t xml:space="preserve"> </w:t>
      </w:r>
      <w:r>
        <w:rPr>
          <w:lang w:eastAsia="zh-CN"/>
        </w:rPr>
        <w:br/>
      </w:r>
      <w:r>
        <w:rPr>
          <w:lang w:eastAsia="zh-CN"/>
        </w:rPr>
        <w:br/>
        <w:t xml:space="preserve">   </w:t>
      </w:r>
      <w:r>
        <w:rPr>
          <w:lang w:eastAsia="zh-CN"/>
        </w:rPr>
        <w:t>所以其他家不主要记录了，还有些在收到意向书之后还没有开始安排面试，所以也不准备面试了。</w:t>
      </w:r>
      <w:r>
        <w:rPr>
          <w:lang w:eastAsia="zh-CN"/>
        </w:rPr>
        <w:t xml:space="preserve"> </w:t>
      </w:r>
      <w:r>
        <w:rPr>
          <w:lang w:eastAsia="zh-CN"/>
        </w:rPr>
        <w:br/>
        <w:t xml:space="preserve"> </w:t>
      </w:r>
      <w:r>
        <w:rPr>
          <w:lang w:eastAsia="zh-CN"/>
        </w:rPr>
        <w:br/>
      </w:r>
      <w:r>
        <w:rPr>
          <w:lang w:eastAsia="zh-CN"/>
        </w:rPr>
        <w:br/>
        <w:t>[</w:t>
      </w:r>
      <w:r>
        <w:rPr>
          <w:lang w:eastAsia="zh-CN"/>
        </w:rPr>
        <w:t>腾讯</w:t>
      </w:r>
      <w:r>
        <w:rPr>
          <w:lang w:eastAsia="zh-CN"/>
        </w:rPr>
        <w:t>]</w:t>
      </w:r>
      <w:r>
        <w:rPr>
          <w:lang w:eastAsia="zh-CN"/>
        </w:rPr>
        <w:br/>
      </w:r>
      <w:r>
        <w:rPr>
          <w:lang w:eastAsia="zh-CN"/>
        </w:rPr>
        <w:br/>
      </w:r>
      <w:r>
        <w:rPr>
          <w:lang w:eastAsia="zh-CN"/>
        </w:rPr>
        <w:br/>
        <w:t xml:space="preserve">   </w:t>
      </w:r>
      <w:r>
        <w:rPr>
          <w:lang w:eastAsia="zh-CN"/>
        </w:rPr>
        <w:t>面试不是很顺利，后台岗不知道为什么一直问我前端的知识，可能因为简历里面写了用过</w:t>
      </w:r>
      <w:proofErr w:type="spellStart"/>
      <w:r>
        <w:rPr>
          <w:lang w:eastAsia="zh-CN"/>
        </w:rPr>
        <w:t>vue</w:t>
      </w:r>
      <w:proofErr w:type="spellEnd"/>
      <w:r>
        <w:rPr>
          <w:lang w:eastAsia="zh-CN"/>
        </w:rPr>
        <w:t>吧。。</w:t>
      </w:r>
      <w:r>
        <w:rPr>
          <w:lang w:eastAsia="zh-CN"/>
        </w:rPr>
        <w:t xml:space="preserve"> </w:t>
      </w:r>
      <w:r>
        <w:rPr>
          <w:lang w:eastAsia="zh-CN"/>
        </w:rPr>
        <w:br/>
      </w:r>
      <w:r>
        <w:rPr>
          <w:lang w:eastAsia="zh-CN"/>
        </w:rPr>
        <w:lastRenderedPageBreak/>
        <w:t xml:space="preserve"> </w:t>
      </w:r>
      <w:r>
        <w:rPr>
          <w:lang w:eastAsia="zh-CN"/>
        </w:rPr>
        <w:br/>
      </w:r>
      <w:r>
        <w:rPr>
          <w:lang w:eastAsia="zh-CN"/>
        </w:rPr>
        <w:br/>
        <w:t>[</w:t>
      </w:r>
      <w:r>
        <w:rPr>
          <w:lang w:eastAsia="zh-CN"/>
        </w:rPr>
        <w:t>美团</w:t>
      </w:r>
      <w:r>
        <w:rPr>
          <w:lang w:eastAsia="zh-CN"/>
        </w:rPr>
        <w:t>]</w:t>
      </w:r>
      <w:r>
        <w:rPr>
          <w:lang w:eastAsia="zh-CN"/>
        </w:rPr>
        <w:br/>
      </w:r>
      <w:r>
        <w:rPr>
          <w:lang w:eastAsia="zh-CN"/>
        </w:rPr>
        <w:br/>
      </w:r>
      <w:r>
        <w:rPr>
          <w:lang w:eastAsia="zh-CN"/>
        </w:rPr>
        <w:br/>
      </w:r>
      <w:r>
        <w:rPr>
          <w:lang w:eastAsia="zh-CN"/>
        </w:rPr>
        <w:br/>
        <w:t xml:space="preserve">   </w:t>
      </w:r>
      <w:r>
        <w:rPr>
          <w:lang w:eastAsia="zh-CN"/>
        </w:rPr>
        <w:t>挂在了二面的写题上，干脆利落</w:t>
      </w:r>
      <w:r>
        <w:rPr>
          <w:lang w:eastAsia="zh-CN"/>
        </w:rPr>
        <w:t>…</w:t>
      </w:r>
      <w:r>
        <w:rPr>
          <w:lang w:eastAsia="zh-CN"/>
        </w:rPr>
        <w:t>还是要多刷刷力扣啊</w:t>
      </w:r>
      <w:r>
        <w:rPr>
          <w:lang w:eastAsia="zh-CN"/>
        </w:rPr>
        <w:t xml:space="preserve"> </w:t>
      </w:r>
      <w:r>
        <w:rPr>
          <w:lang w:eastAsia="zh-CN"/>
        </w:rPr>
        <w:br/>
        <w:t xml:space="preserve"> </w:t>
      </w:r>
      <w:r>
        <w:rPr>
          <w:lang w:eastAsia="zh-CN"/>
        </w:rPr>
        <w:br/>
        <w:t>[PayPal]</w:t>
      </w:r>
      <w:r>
        <w:rPr>
          <w:lang w:eastAsia="zh-CN"/>
        </w:rPr>
        <w:br/>
      </w:r>
      <w:r>
        <w:rPr>
          <w:lang w:eastAsia="zh-CN"/>
        </w:rPr>
        <w:br/>
      </w:r>
      <w:r>
        <w:rPr>
          <w:lang w:eastAsia="zh-CN"/>
        </w:rPr>
        <w:br/>
      </w:r>
      <w:r>
        <w:rPr>
          <w:lang w:eastAsia="zh-CN"/>
        </w:rPr>
        <w:br/>
        <w:t xml:space="preserve">  </w:t>
      </w:r>
      <w:r>
        <w:rPr>
          <w:lang w:eastAsia="zh-CN"/>
        </w:rPr>
        <w:t>非常友好的一次面试经历，</w:t>
      </w:r>
      <w:proofErr w:type="spellStart"/>
      <w:r>
        <w:rPr>
          <w:lang w:eastAsia="zh-CN"/>
        </w:rPr>
        <w:t>hr</w:t>
      </w:r>
      <w:proofErr w:type="spellEnd"/>
      <w:r>
        <w:rPr>
          <w:lang w:eastAsia="zh-CN"/>
        </w:rPr>
        <w:t>也非常友好，真的很真诚，吹爆。</w:t>
      </w:r>
      <w:r>
        <w:rPr>
          <w:lang w:eastAsia="zh-CN"/>
        </w:rPr>
        <w:t xml:space="preserve"> </w:t>
      </w:r>
      <w:r>
        <w:rPr>
          <w:lang w:eastAsia="zh-CN"/>
        </w:rPr>
        <w:br/>
      </w:r>
      <w:r>
        <w:rPr>
          <w:lang w:eastAsia="zh-CN"/>
        </w:rPr>
        <w:br/>
      </w:r>
      <w:r>
        <w:rPr>
          <w:lang w:eastAsia="zh-CN"/>
        </w:rPr>
        <w:br/>
        <w:t xml:space="preserve">  3</w:t>
      </w:r>
      <w:r>
        <w:rPr>
          <w:lang w:eastAsia="zh-CN"/>
        </w:rPr>
        <w:t>月</w:t>
      </w:r>
      <w:r>
        <w:rPr>
          <w:lang w:eastAsia="zh-CN"/>
        </w:rPr>
        <w:t>19</w:t>
      </w:r>
      <w:r>
        <w:rPr>
          <w:lang w:eastAsia="zh-CN"/>
        </w:rPr>
        <w:t>号下午</w:t>
      </w:r>
      <w:r>
        <w:rPr>
          <w:lang w:eastAsia="zh-CN"/>
        </w:rPr>
        <w:t>3</w:t>
      </w:r>
      <w:r>
        <w:rPr>
          <w:lang w:eastAsia="zh-CN"/>
        </w:rPr>
        <w:t>点</w:t>
      </w:r>
      <w:r>
        <w:rPr>
          <w:lang w:eastAsia="zh-CN"/>
        </w:rPr>
        <w:t>-4</w:t>
      </w:r>
      <w:r>
        <w:rPr>
          <w:lang w:eastAsia="zh-CN"/>
        </w:rPr>
        <w:t>点半一面，一共</w:t>
      </w:r>
      <w:r>
        <w:rPr>
          <w:lang w:eastAsia="zh-CN"/>
        </w:rPr>
        <w:t>4</w:t>
      </w:r>
      <w:r>
        <w:rPr>
          <w:lang w:eastAsia="zh-CN"/>
        </w:rPr>
        <w:t>个面试官，前</w:t>
      </w:r>
      <w:r>
        <w:rPr>
          <w:lang w:eastAsia="zh-CN"/>
        </w:rPr>
        <w:t>1</w:t>
      </w:r>
      <w:r>
        <w:rPr>
          <w:lang w:eastAsia="zh-CN"/>
        </w:rPr>
        <w:t>个小时写</w:t>
      </w:r>
      <w:r>
        <w:rPr>
          <w:lang w:eastAsia="zh-CN"/>
        </w:rPr>
        <w:t>4</w:t>
      </w:r>
      <w:r>
        <w:rPr>
          <w:lang w:eastAsia="zh-CN"/>
        </w:rPr>
        <w:t>道题，大概是力扣</w:t>
      </w:r>
      <w:proofErr w:type="spellStart"/>
      <w:r>
        <w:rPr>
          <w:lang w:eastAsia="zh-CN"/>
        </w:rPr>
        <w:t>Meduim</w:t>
      </w:r>
      <w:proofErr w:type="spellEnd"/>
      <w:r>
        <w:rPr>
          <w:lang w:eastAsia="zh-CN"/>
        </w:rPr>
        <w:t>难度，然后最后半小时</w:t>
      </w:r>
      <w:r>
        <w:rPr>
          <w:lang w:eastAsia="zh-CN"/>
        </w:rPr>
        <w:t>review</w:t>
      </w:r>
      <w:r>
        <w:rPr>
          <w:lang w:eastAsia="zh-CN"/>
        </w:rPr>
        <w:t>代码以及提问。</w:t>
      </w:r>
      <w:r>
        <w:rPr>
          <w:lang w:eastAsia="zh-CN"/>
        </w:rPr>
        <w:t xml:space="preserve"> </w:t>
      </w:r>
      <w:r>
        <w:rPr>
          <w:lang w:eastAsia="zh-CN"/>
        </w:rPr>
        <w:br/>
      </w:r>
      <w:r>
        <w:rPr>
          <w:lang w:eastAsia="zh-CN"/>
        </w:rPr>
        <w:br/>
      </w:r>
      <w:r>
        <w:rPr>
          <w:lang w:eastAsia="zh-CN"/>
        </w:rPr>
        <w:br/>
        <w:t xml:space="preserve">  </w:t>
      </w:r>
      <w:r>
        <w:rPr>
          <w:lang w:eastAsia="zh-CN"/>
        </w:rPr>
        <w:t>准备的英文自我介绍和项目介绍没有用上，全程中文。</w:t>
      </w:r>
      <w:r>
        <w:rPr>
          <w:lang w:eastAsia="zh-CN"/>
        </w:rPr>
        <w:t xml:space="preserve"> </w:t>
      </w:r>
      <w:r>
        <w:rPr>
          <w:lang w:eastAsia="zh-CN"/>
        </w:rPr>
        <w:br/>
      </w:r>
      <w:r>
        <w:rPr>
          <w:lang w:eastAsia="zh-CN"/>
        </w:rPr>
        <w:br/>
      </w:r>
      <w:r>
        <w:rPr>
          <w:lang w:eastAsia="zh-CN"/>
        </w:rPr>
        <w:br/>
        <w:t xml:space="preserve"> </w:t>
      </w:r>
      <w:r>
        <w:rPr>
          <w:lang w:eastAsia="zh-CN"/>
        </w:rPr>
        <w:t>其实</w:t>
      </w:r>
      <w:proofErr w:type="spellStart"/>
      <w:r>
        <w:rPr>
          <w:lang w:eastAsia="zh-CN"/>
        </w:rPr>
        <w:t>paypal</w:t>
      </w:r>
      <w:proofErr w:type="spellEnd"/>
      <w:r>
        <w:rPr>
          <w:lang w:eastAsia="zh-CN"/>
        </w:rPr>
        <w:t>真的挺心仪，面试体验也很好，但因为第一次参加春招，之前也没有什么实习经历，还是想体验一下互联网大厂的氛围吧，最终还是选择了蚂蚁花呗。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【总结】</w:t>
      </w:r>
      <w:r>
        <w:rPr>
          <w:lang w:eastAsia="zh-CN"/>
        </w:rPr>
        <w:t xml:space="preserve">  4</w:t>
      </w:r>
      <w:r>
        <w:rPr>
          <w:lang w:eastAsia="zh-CN"/>
        </w:rPr>
        <w:t>月</w:t>
      </w:r>
      <w:r>
        <w:rPr>
          <w:lang w:eastAsia="zh-CN"/>
        </w:rPr>
        <w:t>25</w:t>
      </w:r>
      <w:r>
        <w:rPr>
          <w:lang w:eastAsia="zh-CN"/>
        </w:rPr>
        <w:t>号收到意向书之后，一直也有想写个帖子还个愿，但是一拖也就拖到了现在，也给自己总结了一些体验吧，也希望能够帮助到牛客网上的小伙伴。</w:t>
      </w:r>
      <w:r>
        <w:rPr>
          <w:lang w:eastAsia="zh-CN"/>
        </w:rPr>
        <w:br/>
        <w:t xml:space="preserve"> </w:t>
      </w:r>
      <w:r>
        <w:rPr>
          <w:lang w:eastAsia="zh-CN"/>
        </w:rPr>
        <w:br/>
      </w:r>
      <w:r>
        <w:rPr>
          <w:lang w:eastAsia="zh-CN"/>
        </w:rPr>
        <w:br/>
      </w:r>
      <w:r>
        <w:rPr>
          <w:lang w:eastAsia="zh-CN"/>
        </w:rPr>
        <w:br/>
        <w:t>1</w:t>
      </w:r>
      <w:r>
        <w:rPr>
          <w:lang w:eastAsia="zh-CN"/>
        </w:rPr>
        <w:t>、不要总觉得自己没有准备好，希望等到完全准备好再去投简历。</w:t>
      </w:r>
      <w:r>
        <w:rPr>
          <w:lang w:eastAsia="zh-CN"/>
        </w:rPr>
        <w:br/>
      </w:r>
      <w:r>
        <w:rPr>
          <w:lang w:eastAsia="zh-CN"/>
        </w:rPr>
        <w:br/>
      </w:r>
      <w:r>
        <w:rPr>
          <w:lang w:eastAsia="zh-CN"/>
        </w:rPr>
        <w:br/>
        <w:t xml:space="preserve">  </w:t>
      </w:r>
      <w:r>
        <w:rPr>
          <w:lang w:eastAsia="zh-CN"/>
        </w:rPr>
        <w:t>其实不可能会觉得自己完全准备好的状态，而且你投完简历不可能马上面试，提高自己</w:t>
      </w:r>
      <w:r>
        <w:rPr>
          <w:lang w:eastAsia="zh-CN"/>
        </w:rPr>
        <w:lastRenderedPageBreak/>
        <w:t>的学习效率，也可以通过面试来增加自己的技能。</w:t>
      </w:r>
      <w:r>
        <w:rPr>
          <w:lang w:eastAsia="zh-CN"/>
        </w:rPr>
        <w:t xml:space="preserve"> </w:t>
      </w:r>
      <w:r>
        <w:rPr>
          <w:lang w:eastAsia="zh-CN"/>
        </w:rPr>
        <w:br/>
      </w:r>
      <w:r>
        <w:rPr>
          <w:lang w:eastAsia="zh-CN"/>
        </w:rPr>
        <w:br/>
      </w:r>
      <w:r>
        <w:rPr>
          <w:lang w:eastAsia="zh-CN"/>
        </w:rPr>
        <w:br/>
        <w:t xml:space="preserve">  </w:t>
      </w:r>
      <w:r>
        <w:rPr>
          <w:lang w:eastAsia="zh-CN"/>
        </w:rPr>
        <w:t>而且面多了，真的会发现很多面试官问的问题都大同小异，可以将自己不会的问题记录下来，因为下次很有可能还是会问到。</w:t>
      </w:r>
      <w:r>
        <w:rPr>
          <w:lang w:eastAsia="zh-CN"/>
        </w:rPr>
        <w:t xml:space="preserve"> </w:t>
      </w:r>
      <w:r>
        <w:rPr>
          <w:lang w:eastAsia="zh-CN"/>
        </w:rPr>
        <w:br/>
      </w:r>
      <w:r>
        <w:rPr>
          <w:lang w:eastAsia="zh-CN"/>
        </w:rPr>
        <w:br/>
      </w:r>
      <w:r>
        <w:rPr>
          <w:lang w:eastAsia="zh-CN"/>
        </w:rPr>
        <w:br/>
        <w:t xml:space="preserve">  </w:t>
      </w:r>
      <w:r>
        <w:rPr>
          <w:lang w:eastAsia="zh-CN"/>
        </w:rPr>
        <w:t>对于自己的项目，总有可以深挖的点，自己准备好那些点，面试的时候如果面试官问到也不至于一问三不知。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2</w:t>
      </w:r>
      <w:r>
        <w:rPr>
          <w:lang w:eastAsia="zh-CN"/>
        </w:rPr>
        <w:t>、掌握好基础知识</w:t>
      </w:r>
      <w:r>
        <w:rPr>
          <w:lang w:eastAsia="zh-CN"/>
        </w:rPr>
        <w:t>+</w:t>
      </w:r>
      <w:r>
        <w:rPr>
          <w:lang w:eastAsia="zh-CN"/>
        </w:rPr>
        <w:t>刷题</w:t>
      </w:r>
      <w:r>
        <w:rPr>
          <w:lang w:eastAsia="zh-CN"/>
        </w:rPr>
        <w:br/>
      </w:r>
      <w:r>
        <w:rPr>
          <w:lang w:eastAsia="zh-CN"/>
        </w:rPr>
        <w:br/>
      </w:r>
      <w:r>
        <w:rPr>
          <w:lang w:eastAsia="zh-CN"/>
        </w:rPr>
        <w:br/>
        <w:t xml:space="preserve">  </w:t>
      </w:r>
      <w:r>
        <w:rPr>
          <w:lang w:eastAsia="zh-CN"/>
        </w:rPr>
        <w:t>我的技术栈是</w:t>
      </w:r>
      <w:r>
        <w:rPr>
          <w:lang w:eastAsia="zh-CN"/>
        </w:rPr>
        <w:t>java</w:t>
      </w:r>
      <w:r>
        <w:rPr>
          <w:lang w:eastAsia="zh-CN"/>
        </w:rPr>
        <w:t>，</w:t>
      </w:r>
      <w:proofErr w:type="spellStart"/>
      <w:r>
        <w:rPr>
          <w:lang w:eastAsia="zh-CN"/>
        </w:rPr>
        <w:t>cyc</w:t>
      </w:r>
      <w:proofErr w:type="spellEnd"/>
      <w:r>
        <w:rPr>
          <w:lang w:eastAsia="zh-CN"/>
        </w:rPr>
        <w:t>那个项目真的很好，涵盖到的知识点很多，我面试的时候基础知识基本上都是答上来的，但因为整本书比较多，可以先挑自己觉得重要的看。</w:t>
      </w:r>
      <w:r>
        <w:rPr>
          <w:lang w:eastAsia="zh-CN"/>
        </w:rPr>
        <w:t xml:space="preserve"> </w:t>
      </w:r>
      <w:r>
        <w:rPr>
          <w:lang w:eastAsia="zh-CN"/>
        </w:rPr>
        <w:br/>
      </w:r>
      <w:r>
        <w:rPr>
          <w:lang w:eastAsia="zh-CN"/>
        </w:rPr>
        <w:br/>
      </w:r>
      <w:r>
        <w:rPr>
          <w:lang w:eastAsia="zh-CN"/>
        </w:rPr>
        <w:br/>
        <w:t xml:space="preserve">  </w:t>
      </w:r>
      <w:r>
        <w:rPr>
          <w:lang w:eastAsia="zh-CN"/>
        </w:rPr>
        <w:t>对于那些高频率问到的知识，比如</w:t>
      </w:r>
      <w:proofErr w:type="spellStart"/>
      <w:r>
        <w:rPr>
          <w:lang w:eastAsia="zh-CN"/>
        </w:rPr>
        <w:t>hashmap</w:t>
      </w:r>
      <w:proofErr w:type="spellEnd"/>
      <w:r>
        <w:rPr>
          <w:lang w:eastAsia="zh-CN"/>
        </w:rPr>
        <w:t>那种，可以网上看些博客，深入看下，基本上</w:t>
      </w:r>
      <w:r>
        <w:rPr>
          <w:lang w:eastAsia="zh-CN"/>
        </w:rPr>
        <w:br/>
        <w:t xml:space="preserve"> </w:t>
      </w:r>
      <w:proofErr w:type="spellStart"/>
      <w:r>
        <w:rPr>
          <w:lang w:eastAsia="zh-CN"/>
        </w:rPr>
        <w:t>cyc</w:t>
      </w:r>
      <w:proofErr w:type="spellEnd"/>
      <w:r>
        <w:rPr>
          <w:lang w:eastAsia="zh-CN"/>
        </w:rPr>
        <w:t>+</w:t>
      </w:r>
      <w:r>
        <w:rPr>
          <w:lang w:eastAsia="zh-CN"/>
        </w:rPr>
        <w:t>一些常问的比较深入的点，应对面试是没有问题了。</w:t>
      </w:r>
      <w:r>
        <w:rPr>
          <w:lang w:eastAsia="zh-CN"/>
        </w:rPr>
        <w:t xml:space="preserve"> </w:t>
      </w:r>
      <w:r>
        <w:rPr>
          <w:lang w:eastAsia="zh-CN"/>
        </w:rPr>
        <w:br/>
      </w:r>
      <w:r>
        <w:rPr>
          <w:lang w:eastAsia="zh-CN"/>
        </w:rPr>
        <w:br/>
      </w:r>
      <w:r>
        <w:rPr>
          <w:lang w:eastAsia="zh-CN"/>
        </w:rPr>
        <w:br/>
        <w:t xml:space="preserve">  </w:t>
      </w:r>
      <w:r>
        <w:rPr>
          <w:lang w:eastAsia="zh-CN"/>
        </w:rPr>
        <w:t>如果觉得知识点太多，无法系统的看完，那就直接通过看别人的面经，去掌握高频的知识点，命中率还是比较高的。</w:t>
      </w:r>
      <w:r>
        <w:rPr>
          <w:lang w:eastAsia="zh-CN"/>
        </w:rPr>
        <w:t xml:space="preserve"> </w:t>
      </w:r>
      <w:r>
        <w:rPr>
          <w:lang w:eastAsia="zh-CN"/>
        </w:rPr>
        <w:br/>
      </w:r>
      <w:r>
        <w:rPr>
          <w:lang w:eastAsia="zh-CN"/>
        </w:rPr>
        <w:br/>
      </w:r>
      <w:r>
        <w:rPr>
          <w:lang w:eastAsia="zh-CN"/>
        </w:rPr>
        <w:br/>
        <w:t xml:space="preserve">  </w:t>
      </w:r>
      <w:r>
        <w:rPr>
          <w:lang w:eastAsia="zh-CN"/>
        </w:rPr>
        <w:t>刷题的话就不说了，力扣多刷吧，一般面试的话，我感觉</w:t>
      </w:r>
      <w:proofErr w:type="spellStart"/>
      <w:r>
        <w:rPr>
          <w:lang w:eastAsia="zh-CN"/>
        </w:rPr>
        <w:t>Meduim</w:t>
      </w:r>
      <w:proofErr w:type="spellEnd"/>
      <w:r>
        <w:rPr>
          <w:lang w:eastAsia="zh-CN"/>
        </w:rPr>
        <w:t>难度也足够了。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3</w:t>
      </w:r>
      <w:r>
        <w:rPr>
          <w:lang w:eastAsia="zh-CN"/>
        </w:rPr>
        <w:t>、要有靠谱的内推人</w:t>
      </w:r>
      <w:r>
        <w:rPr>
          <w:lang w:eastAsia="zh-CN"/>
        </w:rPr>
        <w:t>+</w:t>
      </w:r>
      <w:r>
        <w:rPr>
          <w:lang w:eastAsia="zh-CN"/>
        </w:rPr>
        <w:t>口头</w:t>
      </w:r>
      <w:r>
        <w:rPr>
          <w:lang w:eastAsia="zh-CN"/>
        </w:rPr>
        <w:t>offer</w:t>
      </w:r>
      <w:r>
        <w:rPr>
          <w:lang w:eastAsia="zh-CN"/>
        </w:rPr>
        <w:t>不是很稳</w:t>
      </w:r>
      <w:r>
        <w:rPr>
          <w:lang w:eastAsia="zh-CN"/>
        </w:rPr>
        <w:br/>
      </w:r>
      <w:r>
        <w:rPr>
          <w:lang w:eastAsia="zh-CN"/>
        </w:rPr>
        <w:br/>
      </w:r>
      <w:r>
        <w:rPr>
          <w:lang w:eastAsia="zh-CN"/>
        </w:rPr>
        <w:br/>
        <w:t xml:space="preserve">  </w:t>
      </w:r>
      <w:r>
        <w:rPr>
          <w:lang w:eastAsia="zh-CN"/>
        </w:rPr>
        <w:t>其他公司不大知道，但我感觉求职阿里的话，靠谱的和不靠谱的内推人差太多了。</w:t>
      </w:r>
      <w:r>
        <w:rPr>
          <w:lang w:eastAsia="zh-CN"/>
        </w:rPr>
        <w:t xml:space="preserve"> </w:t>
      </w:r>
      <w:r>
        <w:rPr>
          <w:lang w:eastAsia="zh-CN"/>
        </w:rPr>
        <w:br/>
      </w:r>
      <w:r>
        <w:rPr>
          <w:lang w:eastAsia="zh-CN"/>
        </w:rPr>
        <w:br/>
      </w:r>
      <w:r>
        <w:rPr>
          <w:lang w:eastAsia="zh-CN"/>
        </w:rPr>
        <w:br/>
        <w:t xml:space="preserve">  </w:t>
      </w:r>
      <w:r>
        <w:rPr>
          <w:lang w:eastAsia="zh-CN"/>
        </w:rPr>
        <w:t>如果只能靠邮件联系的话，真的很不方便，问一个进度很久才能回复你，你自己也等的心焦，更有甚者，把你的简历录入到系统之后，以后你的邮件直接不回复。。</w:t>
      </w:r>
      <w:r>
        <w:rPr>
          <w:lang w:eastAsia="zh-CN"/>
        </w:rPr>
        <w:t xml:space="preserve"> </w:t>
      </w:r>
      <w:r>
        <w:rPr>
          <w:lang w:eastAsia="zh-CN"/>
        </w:rPr>
        <w:br/>
      </w:r>
      <w:r>
        <w:rPr>
          <w:lang w:eastAsia="zh-CN"/>
        </w:rPr>
        <w:br/>
      </w:r>
      <w:r>
        <w:rPr>
          <w:lang w:eastAsia="zh-CN"/>
        </w:rPr>
        <w:br/>
        <w:t xml:space="preserve">  </w:t>
      </w:r>
      <w:r>
        <w:rPr>
          <w:lang w:eastAsia="zh-CN"/>
        </w:rPr>
        <w:t>所以最好加了微信或者钉钉之类的，能够方便联系，是死是活最起码给个信。。</w:t>
      </w:r>
      <w:r>
        <w:rPr>
          <w:lang w:eastAsia="zh-CN"/>
        </w:rPr>
        <w:t xml:space="preserve"> </w:t>
      </w:r>
      <w:r>
        <w:rPr>
          <w:lang w:eastAsia="zh-CN"/>
        </w:rPr>
        <w:br/>
      </w:r>
      <w:r>
        <w:rPr>
          <w:lang w:eastAsia="zh-CN"/>
        </w:rPr>
        <w:br/>
      </w:r>
      <w:r>
        <w:rPr>
          <w:lang w:eastAsia="zh-CN"/>
        </w:rPr>
        <w:br/>
        <w:t xml:space="preserve">  </w:t>
      </w:r>
      <w:r>
        <w:rPr>
          <w:lang w:eastAsia="zh-CN"/>
        </w:rPr>
        <w:t>阿里因为流程长，所以等待的时间会很煎熬，我也是</w:t>
      </w:r>
      <w:r>
        <w:rPr>
          <w:lang w:eastAsia="zh-CN"/>
        </w:rPr>
        <w:t>4.3</w:t>
      </w:r>
      <w:r>
        <w:rPr>
          <w:lang w:eastAsia="zh-CN"/>
        </w:rPr>
        <w:t>号收到的口头</w:t>
      </w:r>
      <w:r>
        <w:rPr>
          <w:lang w:eastAsia="zh-CN"/>
        </w:rPr>
        <w:t>offer</w:t>
      </w:r>
      <w:r>
        <w:rPr>
          <w:lang w:eastAsia="zh-CN"/>
        </w:rPr>
        <w:t>，结果到</w:t>
      </w:r>
      <w:r>
        <w:rPr>
          <w:lang w:eastAsia="zh-CN"/>
        </w:rPr>
        <w:t>4.25</w:t>
      </w:r>
      <w:r>
        <w:rPr>
          <w:lang w:eastAsia="zh-CN"/>
        </w:rPr>
        <w:t>号才收到意向书，期间也是心态崩过几次。但也见过有些小伙伴，口头</w:t>
      </w:r>
      <w:r>
        <w:rPr>
          <w:lang w:eastAsia="zh-CN"/>
        </w:rPr>
        <w:t>offer</w:t>
      </w:r>
      <w:r>
        <w:rPr>
          <w:lang w:eastAsia="zh-CN"/>
        </w:rPr>
        <w:t>拿到之后最后被回绝掉的。。因为第一次参加春招，之前总以为口头</w:t>
      </w:r>
      <w:r>
        <w:rPr>
          <w:lang w:eastAsia="zh-CN"/>
        </w:rPr>
        <w:t>offer</w:t>
      </w:r>
      <w:r>
        <w:rPr>
          <w:lang w:eastAsia="zh-CN"/>
        </w:rPr>
        <w:t>就是稳了，后来看见其他小伙伴的经历，才发现在正式的</w:t>
      </w:r>
      <w:r>
        <w:rPr>
          <w:lang w:eastAsia="zh-CN"/>
        </w:rPr>
        <w:t>offer</w:t>
      </w:r>
      <w:r>
        <w:rPr>
          <w:lang w:eastAsia="zh-CN"/>
        </w:rPr>
        <w:t>下来之前，什么都说不准。</w:t>
      </w:r>
      <w:r>
        <w:rPr>
          <w:lang w:eastAsia="zh-CN"/>
        </w:rPr>
        <w:t xml:space="preserve"> </w:t>
      </w:r>
      <w:r>
        <w:rPr>
          <w:lang w:eastAsia="zh-CN"/>
        </w:rPr>
        <w:br/>
      </w:r>
      <w:r>
        <w:rPr>
          <w:lang w:eastAsia="zh-CN"/>
        </w:rPr>
        <w:br/>
      </w:r>
      <w:r>
        <w:rPr>
          <w:lang w:eastAsia="zh-CN"/>
        </w:rPr>
        <w:br/>
        <w:t xml:space="preserve">  </w:t>
      </w:r>
      <w:r>
        <w:rPr>
          <w:lang w:eastAsia="zh-CN"/>
        </w:rPr>
        <w:t>还有阿里的</w:t>
      </w:r>
      <w:proofErr w:type="spellStart"/>
      <w:r>
        <w:rPr>
          <w:lang w:eastAsia="zh-CN"/>
        </w:rPr>
        <w:t>hr</w:t>
      </w:r>
      <w:proofErr w:type="spellEnd"/>
      <w:r>
        <w:rPr>
          <w:lang w:eastAsia="zh-CN"/>
        </w:rPr>
        <w:t>面也是会刷掉一批人的，所以</w:t>
      </w:r>
      <w:proofErr w:type="spellStart"/>
      <w:r>
        <w:rPr>
          <w:lang w:eastAsia="zh-CN"/>
        </w:rPr>
        <w:t>hr</w:t>
      </w:r>
      <w:proofErr w:type="spellEnd"/>
      <w:r>
        <w:rPr>
          <w:lang w:eastAsia="zh-CN"/>
        </w:rPr>
        <w:t>面也要好好准备。</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4</w:t>
      </w:r>
      <w:r>
        <w:rPr>
          <w:lang w:eastAsia="zh-CN"/>
        </w:rPr>
        <w:t>、多看面经多总结，多和小伙伴们交流</w:t>
      </w:r>
      <w:r>
        <w:rPr>
          <w:lang w:eastAsia="zh-CN"/>
        </w:rPr>
        <w:br/>
      </w:r>
      <w:r>
        <w:rPr>
          <w:lang w:eastAsia="zh-CN"/>
        </w:rPr>
        <w:br/>
      </w:r>
      <w:r>
        <w:rPr>
          <w:lang w:eastAsia="zh-CN"/>
        </w:rPr>
        <w:br/>
        <w:t xml:space="preserve">  </w:t>
      </w:r>
      <w:r>
        <w:rPr>
          <w:lang w:eastAsia="zh-CN"/>
        </w:rPr>
        <w:t>我觉得牛客网的信息真的很多，大家可以充分利用，无论是面经，还是内推帖，或者是交流帖，多看看总有好处。</w:t>
      </w:r>
      <w:r>
        <w:rPr>
          <w:lang w:eastAsia="zh-CN"/>
        </w:rPr>
        <w:t xml:space="preserve"> </w:t>
      </w:r>
      <w:r>
        <w:rPr>
          <w:lang w:eastAsia="zh-CN"/>
        </w:rPr>
        <w:br/>
      </w:r>
      <w:r>
        <w:rPr>
          <w:lang w:eastAsia="zh-CN"/>
        </w:rPr>
        <w:br/>
      </w:r>
      <w:r>
        <w:rPr>
          <w:lang w:eastAsia="zh-CN"/>
        </w:rPr>
        <w:br/>
        <w:t xml:space="preserve">  </w:t>
      </w:r>
      <w:r>
        <w:rPr>
          <w:lang w:eastAsia="zh-CN"/>
        </w:rPr>
        <w:t>还有多和身边的小伙伴们交流下自己的进度，互帮互助，对彼此都有好处，比如说哪个厂已经开放内推了，哪个厂的面试体验怎么样，互相交流下心得。</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t>5</w:t>
      </w:r>
      <w:r>
        <w:rPr>
          <w:lang w:eastAsia="zh-CN"/>
        </w:rPr>
        <w:t>、</w:t>
      </w:r>
      <w:r>
        <w:rPr>
          <w:lang w:eastAsia="zh-CN"/>
        </w:rPr>
        <w:br/>
      </w:r>
      <w:r>
        <w:rPr>
          <w:lang w:eastAsia="zh-CN"/>
        </w:rPr>
        <w:t>放平心态，对自己要有信心</w:t>
      </w:r>
      <w:r>
        <w:rPr>
          <w:lang w:eastAsia="zh-CN"/>
        </w:rPr>
        <w:br/>
      </w:r>
      <w:r>
        <w:rPr>
          <w:lang w:eastAsia="zh-CN"/>
        </w:rPr>
        <w:br/>
      </w:r>
      <w:r>
        <w:rPr>
          <w:lang w:eastAsia="zh-CN"/>
        </w:rPr>
        <w:br/>
      </w:r>
      <w:r>
        <w:rPr>
          <w:lang w:eastAsia="zh-CN"/>
        </w:rPr>
        <w:t>我也是第一次参加春招，之前也没有什么实习经历（这点挺减分的，但也弥补不了），所以还是挺紧张的。</w:t>
      </w:r>
      <w:r>
        <w:rPr>
          <w:lang w:eastAsia="zh-CN"/>
        </w:rPr>
        <w:br/>
      </w:r>
      <w:r>
        <w:rPr>
          <w:lang w:eastAsia="zh-CN"/>
        </w:rPr>
        <w:br/>
      </w:r>
      <w:r>
        <w:rPr>
          <w:lang w:eastAsia="zh-CN"/>
        </w:rPr>
        <w:br/>
      </w:r>
      <w:r>
        <w:rPr>
          <w:lang w:eastAsia="zh-CN"/>
        </w:rPr>
        <w:t>但真正开始面试之后，发现面试的整个过程还是挺舒服的，不需要将面试看的太过难，做完自我介绍之后，真正开始面，答得上来就答，答不上来就下一个问题，大不了就是挂。</w:t>
      </w:r>
      <w:r>
        <w:rPr>
          <w:lang w:eastAsia="zh-CN"/>
        </w:rPr>
        <w:br/>
      </w:r>
      <w:r>
        <w:rPr>
          <w:lang w:eastAsia="zh-CN"/>
        </w:rPr>
        <w:br/>
      </w:r>
      <w:r>
        <w:rPr>
          <w:lang w:eastAsia="zh-CN"/>
        </w:rPr>
        <w:br/>
      </w:r>
      <w:r>
        <w:rPr>
          <w:lang w:eastAsia="zh-CN"/>
        </w:rPr>
        <w:t>我遇到的面试官大多也都没有怼人的，最多也就是觉得这个你应该回答上来的问题你却答不出来，而且我感觉应该也会根据你的情况调整他问问题的难度，所以也不需要太担心面试答不上来会很尴尬。</w:t>
      </w:r>
      <w:r>
        <w:rPr>
          <w:lang w:eastAsia="zh-CN"/>
        </w:rPr>
        <w:br/>
      </w:r>
      <w:r>
        <w:rPr>
          <w:lang w:eastAsia="zh-CN"/>
        </w:rPr>
        <w:br/>
      </w:r>
      <w:r>
        <w:rPr>
          <w:lang w:eastAsia="zh-CN"/>
        </w:rPr>
        <w:br/>
      </w:r>
      <w:r>
        <w:rPr>
          <w:lang w:eastAsia="zh-CN"/>
        </w:rPr>
        <w:t>对自己多点信心，我觉得面试官也不会指望你所有问题都答上来，老老实实不会就是不会，诚实、自信、有礼貌、谦和，这些表现也会给你加分，答得七七八八就能过。</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最终祝愿牛客的小伙伴都找到心仪的</w:t>
      </w:r>
      <w:r>
        <w:rPr>
          <w:lang w:eastAsia="zh-CN"/>
        </w:rPr>
        <w:t>offer😆</w:t>
      </w:r>
      <w:r>
        <w:rPr>
          <w:lang w:eastAsia="zh-CN"/>
        </w:rPr>
        <w:br/>
      </w:r>
      <w:r>
        <w:rPr>
          <w:lang w:eastAsia="zh-CN"/>
        </w:rPr>
        <w:br/>
      </w:r>
    </w:p>
    <w:p w14:paraId="1CE8799D" w14:textId="77777777" w:rsidR="00F746A7" w:rsidRDefault="00001D09">
      <w:pPr>
        <w:rPr>
          <w:lang w:eastAsia="zh-CN"/>
        </w:rPr>
      </w:pPr>
      <w:r>
        <w:rPr>
          <w:lang w:eastAsia="zh-CN"/>
        </w:rPr>
        <w:t>**********************************</w:t>
      </w:r>
      <w:r>
        <w:rPr>
          <w:lang w:eastAsia="zh-CN"/>
        </w:rPr>
        <w:t>第</w:t>
      </w:r>
      <w:r>
        <w:rPr>
          <w:lang w:eastAsia="zh-CN"/>
        </w:rPr>
        <w:t>141</w:t>
      </w:r>
      <w:r>
        <w:rPr>
          <w:lang w:eastAsia="zh-CN"/>
        </w:rPr>
        <w:t>篇</w:t>
      </w:r>
      <w:r>
        <w:rPr>
          <w:lang w:eastAsia="zh-CN"/>
        </w:rPr>
        <w:t>*************************************</w:t>
      </w:r>
    </w:p>
    <w:p w14:paraId="1D8E313D" w14:textId="77777777" w:rsidR="00F746A7" w:rsidRDefault="00001D09">
      <w:pPr>
        <w:rPr>
          <w:lang w:eastAsia="zh-CN"/>
        </w:rPr>
      </w:pPr>
      <w:r>
        <w:rPr>
          <w:lang w:eastAsia="zh-CN"/>
        </w:rPr>
        <w:t>分享下菜鸡的</w:t>
      </w:r>
      <w:r>
        <w:rPr>
          <w:lang w:eastAsia="zh-CN"/>
        </w:rPr>
        <w:t>Java</w:t>
      </w:r>
      <w:r>
        <w:rPr>
          <w:lang w:eastAsia="zh-CN"/>
        </w:rPr>
        <w:t>春招历程，附面经</w:t>
      </w:r>
      <w:r>
        <w:rPr>
          <w:lang w:eastAsia="zh-CN"/>
        </w:rPr>
        <w:br/>
      </w:r>
      <w:r>
        <w:rPr>
          <w:lang w:eastAsia="zh-CN"/>
        </w:rPr>
        <w:br/>
      </w:r>
      <w:r>
        <w:rPr>
          <w:lang w:eastAsia="zh-CN"/>
        </w:rPr>
        <w:t>编辑于</w:t>
      </w:r>
      <w:r>
        <w:rPr>
          <w:lang w:eastAsia="zh-CN"/>
        </w:rPr>
        <w:t xml:space="preserve">  2020-04-30 11:18:48</w:t>
      </w:r>
      <w:r>
        <w:rPr>
          <w:lang w:eastAsia="zh-CN"/>
        </w:rPr>
        <w:br/>
      </w:r>
      <w:r>
        <w:rPr>
          <w:lang w:eastAsia="zh-CN"/>
        </w:rPr>
        <w:br/>
        <w:t xml:space="preserve"> </w:t>
      </w:r>
      <w:r>
        <w:rPr>
          <w:lang w:eastAsia="zh-CN"/>
        </w:rPr>
        <w:t>背景</w:t>
      </w:r>
      <w:r>
        <w:rPr>
          <w:lang w:eastAsia="zh-CN"/>
        </w:rPr>
        <w:t xml:space="preserve"> </w:t>
      </w:r>
      <w:r>
        <w:rPr>
          <w:lang w:eastAsia="zh-CN"/>
        </w:rPr>
        <w:br/>
      </w:r>
      <w:r>
        <w:rPr>
          <w:lang w:eastAsia="zh-CN"/>
        </w:rPr>
        <w:lastRenderedPageBreak/>
        <w:br/>
        <w:t xml:space="preserve">  </w:t>
      </w:r>
      <w:r>
        <w:rPr>
          <w:lang w:eastAsia="zh-CN"/>
        </w:rPr>
        <w:t>本人</w:t>
      </w:r>
      <w:r>
        <w:rPr>
          <w:lang w:eastAsia="zh-CN"/>
        </w:rPr>
        <w:t>21</w:t>
      </w:r>
      <w:r>
        <w:rPr>
          <w:lang w:eastAsia="zh-CN"/>
        </w:rPr>
        <w:t>届双非本，菜鸡一枚，学习</w:t>
      </w:r>
      <w:r>
        <w:rPr>
          <w:lang w:eastAsia="zh-CN"/>
        </w:rPr>
        <w:t>Java</w:t>
      </w:r>
      <w:r>
        <w:rPr>
          <w:lang w:eastAsia="zh-CN"/>
        </w:rPr>
        <w:t>也有一年多了，之前零零散散的学习，看书，做项目，二月份开始</w:t>
      </w:r>
      <w:r>
        <w:rPr>
          <w:lang w:eastAsia="zh-CN"/>
        </w:rPr>
        <w:t xml:space="preserve"> </w:t>
      </w:r>
      <w:r>
        <w:rPr>
          <w:lang w:eastAsia="zh-CN"/>
        </w:rPr>
        <w:br/>
      </w:r>
      <w:r>
        <w:rPr>
          <w:lang w:eastAsia="zh-CN"/>
        </w:rPr>
        <w:br/>
      </w:r>
      <w:r>
        <w:rPr>
          <w:lang w:eastAsia="zh-CN"/>
        </w:rPr>
        <w:br/>
        <w:t xml:space="preserve">  </w:t>
      </w:r>
      <w:r>
        <w:rPr>
          <w:lang w:eastAsia="zh-CN"/>
        </w:rPr>
        <w:t>抱着试一试的态度准备春招，开始复习投简历，基础知识慢慢积累，再加上看牛友面经，现在也还算可以。</w:t>
      </w:r>
      <w:r>
        <w:rPr>
          <w:lang w:eastAsia="zh-CN"/>
        </w:rPr>
        <w:t xml:space="preserve"> </w:t>
      </w:r>
      <w:r>
        <w:rPr>
          <w:lang w:eastAsia="zh-CN"/>
        </w:rPr>
        <w:br/>
      </w:r>
      <w:r>
        <w:rPr>
          <w:lang w:eastAsia="zh-CN"/>
        </w:rPr>
        <w:br/>
      </w:r>
      <w:r>
        <w:rPr>
          <w:lang w:eastAsia="zh-CN"/>
        </w:rPr>
        <w:br/>
        <w:t xml:space="preserve"> </w:t>
      </w:r>
      <w:r>
        <w:rPr>
          <w:lang w:eastAsia="zh-CN"/>
        </w:rPr>
        <w:t>算法</w:t>
      </w:r>
      <w:proofErr w:type="spellStart"/>
      <w:r>
        <w:rPr>
          <w:lang w:eastAsia="zh-CN"/>
        </w:rPr>
        <w:t>leetcode</w:t>
      </w:r>
      <w:proofErr w:type="spellEnd"/>
      <w:r>
        <w:rPr>
          <w:lang w:eastAsia="zh-CN"/>
        </w:rPr>
        <w:t>的</w:t>
      </w:r>
      <w:r>
        <w:rPr>
          <w:lang w:eastAsia="zh-CN"/>
        </w:rPr>
        <w:t>Top 250</w:t>
      </w:r>
      <w:r>
        <w:rPr>
          <w:lang w:eastAsia="zh-CN"/>
        </w:rPr>
        <w:t>刷了两遍，剑指刷了</w:t>
      </w:r>
      <w:r>
        <w:rPr>
          <w:lang w:eastAsia="zh-CN"/>
        </w:rPr>
        <w:t>3</w:t>
      </w:r>
      <w:r>
        <w:rPr>
          <w:lang w:eastAsia="zh-CN"/>
        </w:rPr>
        <w:t>遍，感觉有时面试还是对算法题发怵哈</w:t>
      </w:r>
      <w:r>
        <w:rPr>
          <w:lang w:eastAsia="zh-CN"/>
        </w:rPr>
        <w:br/>
        <w:t>🤣</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好在有好多公司给了</w:t>
      </w:r>
      <w:r>
        <w:rPr>
          <w:lang w:eastAsia="zh-CN"/>
        </w:rPr>
        <w:br/>
      </w:r>
      <w:r>
        <w:rPr>
          <w:lang w:eastAsia="zh-CN"/>
        </w:rPr>
        <w:t>面试机会。虽然</w:t>
      </w:r>
      <w:r>
        <w:rPr>
          <w:lang w:eastAsia="zh-CN"/>
        </w:rPr>
        <w:t>offer</w:t>
      </w:r>
      <w:r>
        <w:rPr>
          <w:lang w:eastAsia="zh-CN"/>
        </w:rPr>
        <w:t>没拿到啥，一场又一场的面试也让我有所成长哈！在此非常感谢所有给我面试机会的公司，抱拳了</w:t>
      </w:r>
      <w:r>
        <w:rPr>
          <w:lang w:eastAsia="zh-CN"/>
        </w:rPr>
        <w:t>🤔</w:t>
      </w:r>
      <w:r>
        <w:rPr>
          <w:lang w:eastAsia="zh-CN"/>
        </w:rPr>
        <w:t>首先我还要特别感谢阿里，提前批面了好多次，</w:t>
      </w:r>
      <w:r>
        <w:rPr>
          <w:lang w:eastAsia="zh-CN"/>
        </w:rPr>
        <w:t>🤣</w:t>
      </w:r>
      <w:r>
        <w:rPr>
          <w:lang w:eastAsia="zh-CN"/>
        </w:rPr>
        <w:t>让自己恶补了很多知识点。先后面了</w:t>
      </w:r>
      <w:proofErr w:type="spellStart"/>
      <w:r>
        <w:rPr>
          <w:lang w:eastAsia="zh-CN"/>
        </w:rPr>
        <w:t>cvte</w:t>
      </w:r>
      <w:proofErr w:type="spellEnd"/>
      <w:r>
        <w:rPr>
          <w:lang w:eastAsia="zh-CN"/>
        </w:rPr>
        <w:t>（两轮技术面</w:t>
      </w:r>
      <w:r>
        <w:rPr>
          <w:lang w:eastAsia="zh-CN"/>
        </w:rPr>
        <w:t>+</w:t>
      </w:r>
      <w:r>
        <w:rPr>
          <w:lang w:eastAsia="zh-CN"/>
        </w:rPr>
        <w:t>一轮</w:t>
      </w:r>
      <w:proofErr w:type="spellStart"/>
      <w:r>
        <w:rPr>
          <w:lang w:eastAsia="zh-CN"/>
        </w:rPr>
        <w:t>hr</w:t>
      </w:r>
      <w:proofErr w:type="spellEnd"/>
      <w:r>
        <w:rPr>
          <w:lang w:eastAsia="zh-CN"/>
        </w:rPr>
        <w:t>面，</w:t>
      </w:r>
      <w:proofErr w:type="spellStart"/>
      <w:r>
        <w:rPr>
          <w:lang w:eastAsia="zh-CN"/>
        </w:rPr>
        <w:t>hr</w:t>
      </w:r>
      <w:proofErr w:type="spellEnd"/>
      <w:r>
        <w:rPr>
          <w:lang w:eastAsia="zh-CN"/>
        </w:rPr>
        <w:t>面完告诉我不合适，</w:t>
      </w:r>
      <w:r>
        <w:rPr>
          <w:lang w:eastAsia="zh-CN"/>
        </w:rPr>
        <w:t xml:space="preserve"> </w:t>
      </w:r>
      <w:r>
        <w:rPr>
          <w:lang w:eastAsia="zh-CN"/>
        </w:rPr>
        <w:t>可能觉得我家离广州太远了点吧），跟谁学（两轮技术面，已经发了我</w:t>
      </w:r>
      <w:r>
        <w:rPr>
          <w:lang w:eastAsia="zh-CN"/>
        </w:rPr>
        <w:t>offer</w:t>
      </w:r>
      <w:r>
        <w:rPr>
          <w:lang w:eastAsia="zh-CN"/>
        </w:rPr>
        <w:t>），蘑菇街（两轮技术面，二面挂），腾讯（一面挂），阿里（三面挂），美团（二面挂），作业帮（两轮技术面</w:t>
      </w:r>
      <w:r>
        <w:rPr>
          <w:lang w:eastAsia="zh-CN"/>
        </w:rPr>
        <w:t>+</w:t>
      </w:r>
      <w:r>
        <w:rPr>
          <w:lang w:eastAsia="zh-CN"/>
        </w:rPr>
        <w:t>一轮</w:t>
      </w:r>
      <w:proofErr w:type="spellStart"/>
      <w:r>
        <w:rPr>
          <w:lang w:eastAsia="zh-CN"/>
        </w:rPr>
        <w:t>hr</w:t>
      </w:r>
      <w:proofErr w:type="spellEnd"/>
      <w:r>
        <w:rPr>
          <w:lang w:eastAsia="zh-CN"/>
        </w:rPr>
        <w:t>，</w:t>
      </w:r>
      <w:proofErr w:type="spellStart"/>
      <w:r>
        <w:rPr>
          <w:lang w:eastAsia="zh-CN"/>
        </w:rPr>
        <w:t>hr</w:t>
      </w:r>
      <w:proofErr w:type="spellEnd"/>
      <w:r>
        <w:rPr>
          <w:lang w:eastAsia="zh-CN"/>
        </w:rPr>
        <w:t>说</w:t>
      </w:r>
      <w:proofErr w:type="spellStart"/>
      <w:r>
        <w:rPr>
          <w:lang w:eastAsia="zh-CN"/>
        </w:rPr>
        <w:t>hr</w:t>
      </w:r>
      <w:proofErr w:type="spellEnd"/>
      <w:r>
        <w:rPr>
          <w:lang w:eastAsia="zh-CN"/>
        </w:rPr>
        <w:t>面过了在部门审核，说基本上过几天就</w:t>
      </w:r>
      <w:proofErr w:type="spellStart"/>
      <w:r>
        <w:rPr>
          <w:lang w:eastAsia="zh-CN"/>
        </w:rPr>
        <w:t>oc</w:t>
      </w:r>
      <w:proofErr w:type="spellEnd"/>
      <w:r>
        <w:rPr>
          <w:lang w:eastAsia="zh-CN"/>
        </w:rPr>
        <w:t>了），京东（两轮技术面，在流程中），百度（嚯！一下午面了三轮，备胎池中，在此许愿求个</w:t>
      </w:r>
      <w:proofErr w:type="spellStart"/>
      <w:r>
        <w:rPr>
          <w:lang w:eastAsia="zh-CN"/>
        </w:rPr>
        <w:t>oc</w:t>
      </w:r>
      <w:proofErr w:type="spellEnd"/>
      <w:r>
        <w:rPr>
          <w:lang w:eastAsia="zh-CN"/>
        </w:rPr>
        <w:t>吧</w:t>
      </w:r>
      <w:r>
        <w:rPr>
          <w:lang w:eastAsia="zh-CN"/>
        </w:rPr>
        <w:t>🤣</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由于今年疫情，感觉好多厂都</w:t>
      </w:r>
      <w:proofErr w:type="spellStart"/>
      <w:r>
        <w:rPr>
          <w:lang w:eastAsia="zh-CN"/>
        </w:rPr>
        <w:t>hc</w:t>
      </w:r>
      <w:proofErr w:type="spellEnd"/>
      <w:r>
        <w:rPr>
          <w:lang w:eastAsia="zh-CN"/>
        </w:rPr>
        <w:t>大减啊，竞争有点大的还是，哎，春招的成绩很不理想，用东北话说就是完犊子，啥也不是（在此给自己俩大嘴巴子</w:t>
      </w:r>
      <w:r>
        <w:rPr>
          <w:lang w:eastAsia="zh-CN"/>
        </w:rPr>
        <w:t>🙄</w:t>
      </w:r>
      <w:r>
        <w:rPr>
          <w:lang w:eastAsia="zh-CN"/>
        </w:rPr>
        <w:t>），自己也有时心态崩溃，颓废学不下去，可是回头想想这样的状态太不应该了，春招已经过去了，现在要做的就是调整好自己的心态了。</w:t>
      </w:r>
      <w:r>
        <w:rPr>
          <w:lang w:eastAsia="zh-CN"/>
        </w:rPr>
        <w:t xml:space="preserve"> </w:t>
      </w:r>
      <w:r>
        <w:rPr>
          <w:lang w:eastAsia="zh-CN"/>
        </w:rPr>
        <w:br/>
      </w:r>
      <w:r>
        <w:rPr>
          <w:lang w:eastAsia="zh-CN"/>
        </w:rPr>
        <w:br/>
      </w:r>
      <w:r>
        <w:rPr>
          <w:lang w:eastAsia="zh-CN"/>
        </w:rPr>
        <w:lastRenderedPageBreak/>
        <w:br/>
        <w:t xml:space="preserve">  </w:t>
      </w:r>
      <w:r>
        <w:rPr>
          <w:lang w:eastAsia="zh-CN"/>
        </w:rPr>
        <w:t>发个自己的面经（可能有的问题已经忘记了哈），希望和我处境相同的牛友不要放弃哈，一起加油！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阿里一面（</w:t>
      </w:r>
      <w:r>
        <w:rPr>
          <w:lang w:eastAsia="zh-CN"/>
        </w:rPr>
        <w:t>80</w:t>
      </w:r>
      <w:r>
        <w:rPr>
          <w:lang w:eastAsia="zh-CN"/>
        </w:rPr>
        <w:t>分钟）</w:t>
      </w:r>
      <w:r>
        <w:rPr>
          <w:lang w:eastAsia="zh-CN"/>
        </w:rPr>
        <w:t xml:space="preserve"> </w:t>
      </w:r>
      <w:r>
        <w:rPr>
          <w:lang w:eastAsia="zh-CN"/>
        </w:rPr>
        <w:br/>
      </w:r>
      <w:r>
        <w:rPr>
          <w:lang w:eastAsia="zh-CN"/>
        </w:rPr>
        <w:br/>
        <w:t xml:space="preserve">  3-30</w:t>
      </w:r>
      <w:r>
        <w:rPr>
          <w:lang w:eastAsia="zh-CN"/>
        </w:rPr>
        <w:t>号笔试，</w:t>
      </w:r>
      <w:r>
        <w:rPr>
          <w:lang w:eastAsia="zh-CN"/>
        </w:rPr>
        <w:t>3-31</w:t>
      </w:r>
      <w:r>
        <w:rPr>
          <w:lang w:eastAsia="zh-CN"/>
        </w:rPr>
        <w:t>号接到熟悉的</w:t>
      </w:r>
      <w:r>
        <w:rPr>
          <w:lang w:eastAsia="zh-CN"/>
        </w:rPr>
        <w:t>0571-</w:t>
      </w:r>
      <w:r>
        <w:rPr>
          <w:lang w:eastAsia="zh-CN"/>
        </w:rPr>
        <w:t>号码</w:t>
      </w:r>
      <w:r>
        <w:rPr>
          <w:lang w:eastAsia="zh-CN"/>
        </w:rPr>
        <w:br/>
        <w:t xml:space="preserve"> 🤣</w:t>
      </w:r>
      <w:r>
        <w:rPr>
          <w:lang w:eastAsia="zh-CN"/>
        </w:rPr>
        <w:t>，约了</w:t>
      </w:r>
      <w:r>
        <w:rPr>
          <w:lang w:eastAsia="zh-CN"/>
        </w:rPr>
        <w:t>4.1</w:t>
      </w:r>
      <w:r>
        <w:rPr>
          <w:lang w:eastAsia="zh-CN"/>
        </w:rPr>
        <w:t>晚</w:t>
      </w:r>
      <w:r>
        <w:rPr>
          <w:lang w:eastAsia="zh-CN"/>
        </w:rPr>
        <w:t>8</w:t>
      </w:r>
      <w:r>
        <w:rPr>
          <w:lang w:eastAsia="zh-CN"/>
        </w:rPr>
        <w:t>点一面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刚开始自我介绍后开始简单介绍第一个项目，延申到</w:t>
      </w:r>
      <w:proofErr w:type="spellStart"/>
      <w:r>
        <w:rPr>
          <w:lang w:eastAsia="zh-CN"/>
        </w:rPr>
        <w:t>dubbo</w:t>
      </w:r>
      <w:proofErr w:type="spellEnd"/>
      <w:r>
        <w:rPr>
          <w:lang w:eastAsia="zh-CN"/>
        </w:rPr>
        <w:t>，一些机制及通信方式，</w:t>
      </w:r>
      <w:proofErr w:type="spellStart"/>
      <w:r>
        <w:rPr>
          <w:lang w:eastAsia="zh-CN"/>
        </w:rPr>
        <w:t>zookepper</w:t>
      </w:r>
      <w:proofErr w:type="spellEnd"/>
      <w:r>
        <w:rPr>
          <w:lang w:eastAsia="zh-CN"/>
        </w:rPr>
        <w:t>的使用，</w:t>
      </w:r>
      <w:r>
        <w:rPr>
          <w:lang w:eastAsia="zh-CN"/>
        </w:rPr>
        <w:t xml:space="preserve"> </w:t>
      </w:r>
      <w:r>
        <w:rPr>
          <w:lang w:eastAsia="zh-CN"/>
        </w:rPr>
        <w:br/>
      </w:r>
      <w:r>
        <w:rPr>
          <w:lang w:eastAsia="zh-CN"/>
        </w:rPr>
        <w:br/>
      </w:r>
      <w:r>
        <w:rPr>
          <w:lang w:eastAsia="zh-CN"/>
        </w:rPr>
        <w:br/>
        <w:t xml:space="preserve">  </w:t>
      </w:r>
      <w:r>
        <w:rPr>
          <w:lang w:eastAsia="zh-CN"/>
        </w:rPr>
        <w:t>问了</w:t>
      </w:r>
      <w:proofErr w:type="spellStart"/>
      <w:r>
        <w:rPr>
          <w:lang w:eastAsia="zh-CN"/>
        </w:rPr>
        <w:t>nginx</w:t>
      </w:r>
      <w:proofErr w:type="spellEnd"/>
      <w:r>
        <w:rPr>
          <w:lang w:eastAsia="zh-CN"/>
        </w:rPr>
        <w:t>怎么使用的，以及负载均衡的策略。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之后谈了谈第二个项目，设计了一些场景题，印象最深刻的就是</w:t>
      </w:r>
      <w:proofErr w:type="spellStart"/>
      <w:r>
        <w:rPr>
          <w:lang w:eastAsia="zh-CN"/>
        </w:rPr>
        <w:t>redis</w:t>
      </w:r>
      <w:proofErr w:type="spellEnd"/>
      <w:r>
        <w:rPr>
          <w:lang w:eastAsia="zh-CN"/>
        </w:rPr>
        <w:t>挂了怎么办（不能用了）</w:t>
      </w:r>
      <w:r>
        <w:rPr>
          <w:lang w:eastAsia="zh-CN"/>
        </w:rPr>
        <w:t xml:space="preserve"> </w:t>
      </w:r>
      <w:r>
        <w:rPr>
          <w:lang w:eastAsia="zh-CN"/>
        </w:rPr>
        <w:br/>
      </w:r>
      <w:r>
        <w:rPr>
          <w:lang w:eastAsia="zh-CN"/>
        </w:rPr>
        <w:br/>
      </w:r>
      <w:r>
        <w:rPr>
          <w:lang w:eastAsia="zh-CN"/>
        </w:rPr>
        <w:br/>
        <w:t xml:space="preserve">  </w:t>
      </w:r>
      <w:r>
        <w:rPr>
          <w:lang w:eastAsia="zh-CN"/>
        </w:rPr>
        <w:t>说了一些限流算法，对比优缺点固定窗口、滑动窗口、漏桶</w:t>
      </w:r>
      <w:r>
        <w:rPr>
          <w:lang w:eastAsia="zh-CN"/>
        </w:rPr>
        <w:t xml:space="preserve"> </w:t>
      </w:r>
      <w:r>
        <w:rPr>
          <w:lang w:eastAsia="zh-CN"/>
        </w:rPr>
        <w:br/>
      </w:r>
      <w:r>
        <w:rPr>
          <w:lang w:eastAsia="zh-CN"/>
        </w:rPr>
        <w:br/>
      </w:r>
      <w:r>
        <w:rPr>
          <w:lang w:eastAsia="zh-CN"/>
        </w:rPr>
        <w:br/>
        <w:t xml:space="preserve">  </w:t>
      </w:r>
      <w:r>
        <w:rPr>
          <w:lang w:eastAsia="zh-CN"/>
        </w:rPr>
        <w:t>有分析过</w:t>
      </w:r>
      <w:r>
        <w:rPr>
          <w:lang w:eastAsia="zh-CN"/>
        </w:rPr>
        <w:t>CPU</w:t>
      </w:r>
      <w:r>
        <w:rPr>
          <w:lang w:eastAsia="zh-CN"/>
        </w:rPr>
        <w:t>情况吗，或者</w:t>
      </w:r>
      <w:r>
        <w:rPr>
          <w:lang w:eastAsia="zh-CN"/>
        </w:rPr>
        <w:t>JVM</w:t>
      </w:r>
      <w:r>
        <w:rPr>
          <w:lang w:eastAsia="zh-CN"/>
        </w:rPr>
        <w:t>一些优化</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t>Java</w:t>
      </w:r>
      <w:r>
        <w:rPr>
          <w:lang w:eastAsia="zh-CN"/>
        </w:rPr>
        <w:t>基础</w:t>
      </w:r>
      <w:r>
        <w:rPr>
          <w:lang w:eastAsia="zh-CN"/>
        </w:rPr>
        <w:t>--------------------------</w:t>
      </w:r>
      <w:r>
        <w:rPr>
          <w:lang w:eastAsia="zh-CN"/>
        </w:rPr>
        <w:br/>
        <w:t xml:space="preserve"> </w:t>
      </w:r>
      <w:r>
        <w:rPr>
          <w:lang w:eastAsia="zh-CN"/>
        </w:rPr>
        <w:br/>
      </w:r>
      <w:r>
        <w:rPr>
          <w:lang w:eastAsia="zh-CN"/>
        </w:rPr>
        <w:br/>
      </w:r>
      <w:r>
        <w:rPr>
          <w:lang w:eastAsia="zh-CN"/>
        </w:rPr>
        <w:br/>
        <w:t xml:space="preserve">  </w:t>
      </w:r>
      <w:r>
        <w:rPr>
          <w:lang w:eastAsia="zh-CN"/>
        </w:rPr>
        <w:t>说一下</w:t>
      </w:r>
      <w:r>
        <w:rPr>
          <w:lang w:eastAsia="zh-CN"/>
        </w:rPr>
        <w:t>HashMap</w:t>
      </w:r>
      <w:r>
        <w:rPr>
          <w:lang w:eastAsia="zh-CN"/>
        </w:rPr>
        <w:t>、</w:t>
      </w:r>
      <w:r>
        <w:rPr>
          <w:lang w:eastAsia="zh-CN"/>
        </w:rPr>
        <w:t>1.7</w:t>
      </w:r>
      <w:r>
        <w:rPr>
          <w:lang w:eastAsia="zh-CN"/>
        </w:rPr>
        <w:t>和</w:t>
      </w:r>
      <w:r>
        <w:rPr>
          <w:lang w:eastAsia="zh-CN"/>
        </w:rPr>
        <w:t>1.8</w:t>
      </w:r>
      <w:r>
        <w:rPr>
          <w:lang w:eastAsia="zh-CN"/>
        </w:rPr>
        <w:t>，</w:t>
      </w:r>
      <w:r>
        <w:rPr>
          <w:lang w:eastAsia="zh-CN"/>
        </w:rPr>
        <w:t>hash</w:t>
      </w:r>
      <w:r>
        <w:rPr>
          <w:lang w:eastAsia="zh-CN"/>
        </w:rPr>
        <w:t>方法为什么高</w:t>
      </w:r>
      <w:r>
        <w:rPr>
          <w:lang w:eastAsia="zh-CN"/>
        </w:rPr>
        <w:t>16</w:t>
      </w:r>
      <w:r>
        <w:rPr>
          <w:lang w:eastAsia="zh-CN"/>
        </w:rPr>
        <w:t>异或低</w:t>
      </w:r>
      <w:r>
        <w:rPr>
          <w:lang w:eastAsia="zh-CN"/>
        </w:rPr>
        <w:t xml:space="preserve">16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为什么</w:t>
      </w:r>
      <w:r>
        <w:rPr>
          <w:lang w:eastAsia="zh-CN"/>
        </w:rPr>
        <w:t>1.8</w:t>
      </w:r>
      <w:r>
        <w:rPr>
          <w:lang w:eastAsia="zh-CN"/>
        </w:rPr>
        <w:t>引入红黑树，为什么阈值是</w:t>
      </w:r>
      <w:r>
        <w:rPr>
          <w:lang w:eastAsia="zh-CN"/>
        </w:rPr>
        <w:t>8</w:t>
      </w:r>
      <w:r>
        <w:rPr>
          <w:lang w:eastAsia="zh-CN"/>
        </w:rPr>
        <w:t>，红黑树的特点，时间复杂度，与其他数据结构的比较，</w:t>
      </w:r>
      <w:r>
        <w:rPr>
          <w:lang w:eastAsia="zh-CN"/>
        </w:rPr>
        <w:br/>
        <w:t xml:space="preserve"> </w:t>
      </w:r>
      <w:r>
        <w:rPr>
          <w:lang w:eastAsia="zh-CN"/>
        </w:rPr>
        <w:t>为什么每次扩容二倍</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线程安全的</w:t>
      </w:r>
      <w:proofErr w:type="spellStart"/>
      <w:r>
        <w:rPr>
          <w:lang w:eastAsia="zh-CN"/>
        </w:rPr>
        <w:t>CurconrentHashMap</w:t>
      </w:r>
      <w:proofErr w:type="spellEnd"/>
      <w:r>
        <w:rPr>
          <w:lang w:eastAsia="zh-CN"/>
        </w:rPr>
        <w:t>，</w:t>
      </w:r>
      <w:r>
        <w:rPr>
          <w:lang w:eastAsia="zh-CN"/>
        </w:rPr>
        <w:t>1.7</w:t>
      </w:r>
      <w:r>
        <w:rPr>
          <w:lang w:eastAsia="zh-CN"/>
        </w:rPr>
        <w:t>与</w:t>
      </w:r>
      <w:r>
        <w:rPr>
          <w:lang w:eastAsia="zh-CN"/>
        </w:rPr>
        <w:t>1.8</w:t>
      </w:r>
      <w:r>
        <w:rPr>
          <w:lang w:eastAsia="zh-CN"/>
        </w:rPr>
        <w:t>，中间因为说了</w:t>
      </w:r>
      <w:proofErr w:type="spellStart"/>
      <w:r>
        <w:rPr>
          <w:lang w:eastAsia="zh-CN"/>
        </w:rPr>
        <w:t>volitale</w:t>
      </w:r>
      <w:proofErr w:type="spellEnd"/>
      <w:r>
        <w:rPr>
          <w:lang w:eastAsia="zh-CN"/>
        </w:rPr>
        <w:t>，又转到</w:t>
      </w:r>
      <w:proofErr w:type="spellStart"/>
      <w:r>
        <w:rPr>
          <w:lang w:eastAsia="zh-CN"/>
        </w:rPr>
        <w:t>volitale</w:t>
      </w:r>
      <w:proofErr w:type="spellEnd"/>
      <w:r>
        <w:rPr>
          <w:lang w:eastAsia="zh-CN"/>
        </w:rPr>
        <w:t>，底层怎么实现的，解决什么问题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rPr>
          <w:lang w:eastAsia="zh-CN"/>
        </w:rPr>
        <w:t>volitail</w:t>
      </w:r>
      <w:proofErr w:type="spellEnd"/>
      <w:r>
        <w:rPr>
          <w:lang w:eastAsia="zh-CN"/>
        </w:rPr>
        <w:t>不能解决什么问题，产生脏数据问题，用什么解决（</w:t>
      </w:r>
      <w:r>
        <w:rPr>
          <w:lang w:eastAsia="zh-CN"/>
        </w:rPr>
        <w:t>CAS</w:t>
      </w:r>
      <w:r>
        <w:rPr>
          <w:lang w:eastAsia="zh-CN"/>
        </w:rPr>
        <w:t>、加锁、还有吗（想不到））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rPr>
          <w:lang w:eastAsia="zh-CN"/>
        </w:rPr>
        <w:t>sychronized</w:t>
      </w:r>
      <w:proofErr w:type="spellEnd"/>
      <w:r>
        <w:rPr>
          <w:lang w:eastAsia="zh-CN"/>
        </w:rPr>
        <w:t>、</w:t>
      </w:r>
      <w:r>
        <w:rPr>
          <w:lang w:eastAsia="zh-CN"/>
        </w:rPr>
        <w:t>jdk1.6</w:t>
      </w:r>
      <w:r>
        <w:rPr>
          <w:lang w:eastAsia="zh-CN"/>
        </w:rPr>
        <w:t>的优化，重量级锁自旋次数设置的参数</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与</w:t>
      </w:r>
      <w:proofErr w:type="spellStart"/>
      <w:r>
        <w:rPr>
          <w:lang w:eastAsia="zh-CN"/>
        </w:rPr>
        <w:t>ReenTrantLock</w:t>
      </w:r>
      <w:proofErr w:type="spellEnd"/>
      <w:r>
        <w:rPr>
          <w:lang w:eastAsia="zh-CN"/>
        </w:rPr>
        <w:t>区别，有</w:t>
      </w:r>
      <w:r>
        <w:rPr>
          <w:lang w:eastAsia="zh-CN"/>
        </w:rPr>
        <w:br/>
        <w:t xml:space="preserve"> </w:t>
      </w:r>
      <w:proofErr w:type="spellStart"/>
      <w:r>
        <w:rPr>
          <w:lang w:eastAsia="zh-CN"/>
        </w:rPr>
        <w:t>sychronized</w:t>
      </w:r>
      <w:proofErr w:type="spellEnd"/>
      <w:r>
        <w:rPr>
          <w:lang w:eastAsia="zh-CN"/>
        </w:rPr>
        <w:t>、为什么引入</w:t>
      </w:r>
      <w:r>
        <w:rPr>
          <w:lang w:eastAsia="zh-CN"/>
        </w:rPr>
        <w:br/>
      </w:r>
      <w:proofErr w:type="spellStart"/>
      <w:r>
        <w:rPr>
          <w:lang w:eastAsia="zh-CN"/>
        </w:rPr>
        <w:t>ReenTrantLock</w:t>
      </w:r>
      <w:proofErr w:type="spellEnd"/>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创建线程的方式，</w:t>
      </w:r>
      <w:r>
        <w:rPr>
          <w:lang w:eastAsia="zh-CN"/>
        </w:rPr>
        <w:t>callable</w:t>
      </w:r>
      <w:r>
        <w:rPr>
          <w:lang w:eastAsia="zh-CN"/>
        </w:rPr>
        <w:t>返回值作用</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线程池，参数、流程，拒绝策略，如果让你自己定义一个拒绝策略呢</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数据库</w:t>
      </w:r>
      <w:r>
        <w:rPr>
          <w:lang w:eastAsia="zh-CN"/>
        </w:rPr>
        <w:t>MySQL--------------------------</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索引，数据结构，锁，隔离级别，</w:t>
      </w:r>
      <w:r>
        <w:rPr>
          <w:lang w:eastAsia="zh-CN"/>
        </w:rPr>
        <w:t>MVCC</w:t>
      </w:r>
      <w:r>
        <w:rPr>
          <w:lang w:eastAsia="zh-CN"/>
        </w:rPr>
        <w:t>，如何解决串行化，间隙锁，创建索引注意事项，（面试官基本上都会在回答后再问为什么</w:t>
      </w:r>
      <w:r>
        <w:rPr>
          <w:lang w:eastAsia="zh-CN"/>
        </w:rPr>
        <w:t>😓</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联合索引，怎么建</w:t>
      </w:r>
      <w:r>
        <w:rPr>
          <w:lang w:eastAsia="zh-CN"/>
        </w:rPr>
        <w:br/>
      </w:r>
      <w:r>
        <w:rPr>
          <w:lang w:eastAsia="zh-CN"/>
        </w:rPr>
        <w:br/>
      </w:r>
      <w:r>
        <w:rPr>
          <w:lang w:eastAsia="zh-CN"/>
        </w:rPr>
        <w:br/>
        <w:t xml:space="preserve"> </w:t>
      </w:r>
      <w:r>
        <w:rPr>
          <w:lang w:eastAsia="zh-CN"/>
        </w:rPr>
        <w:br/>
      </w:r>
      <w:r>
        <w:rPr>
          <w:lang w:eastAsia="zh-CN"/>
        </w:rPr>
        <w:br/>
      </w:r>
      <w:r>
        <w:rPr>
          <w:lang w:eastAsia="zh-CN"/>
        </w:rPr>
        <w:lastRenderedPageBreak/>
        <w:br/>
      </w:r>
      <w:r>
        <w:rPr>
          <w:lang w:eastAsia="zh-CN"/>
        </w:rPr>
        <w:t>一面后两个多小时约的</w:t>
      </w:r>
      <w:r>
        <w:rPr>
          <w:lang w:eastAsia="zh-CN"/>
        </w:rPr>
        <w:t>4.2</w:t>
      </w:r>
      <w:r>
        <w:rPr>
          <w:lang w:eastAsia="zh-CN"/>
        </w:rPr>
        <w:t>号二面（一个小时</w:t>
      </w:r>
      <w:r>
        <w:rPr>
          <w:lang w:eastAsia="zh-CN"/>
        </w:rPr>
        <w:t>15</w:t>
      </w:r>
      <w:r>
        <w:rPr>
          <w:lang w:eastAsia="zh-CN"/>
        </w:rPr>
        <w:t>分钟）</w:t>
      </w:r>
      <w:r>
        <w:rPr>
          <w:lang w:eastAsia="zh-CN"/>
        </w:rPr>
        <w:br/>
      </w:r>
      <w:r>
        <w:rPr>
          <w:lang w:eastAsia="zh-CN"/>
        </w:rPr>
        <w:br/>
        <w:t xml:space="preserve"> </w:t>
      </w:r>
      <w:r>
        <w:rPr>
          <w:lang w:eastAsia="zh-CN"/>
        </w:rPr>
        <w:t>阿里二面（</w:t>
      </w:r>
      <w:r>
        <w:rPr>
          <w:lang w:eastAsia="zh-CN"/>
        </w:rPr>
        <w:t>60</w:t>
      </w:r>
      <w:r>
        <w:rPr>
          <w:lang w:eastAsia="zh-CN"/>
        </w:rPr>
        <w:t>分钟）</w:t>
      </w:r>
      <w:r>
        <w:rPr>
          <w:lang w:eastAsia="zh-CN"/>
        </w:rPr>
        <w:t xml:space="preserve"> </w:t>
      </w:r>
      <w:r>
        <w:rPr>
          <w:lang w:eastAsia="zh-CN"/>
        </w:rPr>
        <w:br/>
      </w:r>
      <w:r>
        <w:rPr>
          <w:lang w:eastAsia="zh-CN"/>
        </w:rPr>
        <w:br/>
      </w:r>
      <w:r>
        <w:rPr>
          <w:lang w:eastAsia="zh-CN"/>
        </w:rPr>
        <w:br/>
      </w:r>
      <w:r>
        <w:rPr>
          <w:lang w:eastAsia="zh-CN"/>
        </w:rPr>
        <w:t>首先二面和一面没有重复问题，二面也是基础居多</w:t>
      </w:r>
      <w:r>
        <w:rPr>
          <w:lang w:eastAsia="zh-CN"/>
        </w:rPr>
        <w:br/>
      </w:r>
      <w:r>
        <w:rPr>
          <w:lang w:eastAsia="zh-CN"/>
        </w:rPr>
        <w:br/>
      </w:r>
      <w:r>
        <w:rPr>
          <w:lang w:eastAsia="zh-CN"/>
        </w:rPr>
        <w:br/>
      </w:r>
      <w:r>
        <w:rPr>
          <w:lang w:eastAsia="zh-CN"/>
        </w:rPr>
        <w:t>自我介绍后开始说项目，因为项目用到了</w:t>
      </w:r>
      <w:proofErr w:type="spellStart"/>
      <w:r>
        <w:rPr>
          <w:lang w:eastAsia="zh-CN"/>
        </w:rPr>
        <w:t>nginx</w:t>
      </w:r>
      <w:proofErr w:type="spellEnd"/>
      <w:r>
        <w:rPr>
          <w:lang w:eastAsia="zh-CN"/>
        </w:rPr>
        <w:t>，让说下</w:t>
      </w:r>
      <w:proofErr w:type="spellStart"/>
      <w:r>
        <w:rPr>
          <w:lang w:eastAsia="zh-CN"/>
        </w:rPr>
        <w:t>nginx</w:t>
      </w:r>
      <w:proofErr w:type="spellEnd"/>
      <w:r>
        <w:rPr>
          <w:lang w:eastAsia="zh-CN"/>
        </w:rPr>
        <w:t>与</w:t>
      </w:r>
      <w:r>
        <w:rPr>
          <w:lang w:eastAsia="zh-CN"/>
        </w:rPr>
        <w:t>LVS</w:t>
      </w:r>
      <w:r>
        <w:rPr>
          <w:lang w:eastAsia="zh-CN"/>
        </w:rPr>
        <w:t>区别，具体点，再具体点，这块没怎么深入了解过，答得不好</w:t>
      </w:r>
      <w:r>
        <w:rPr>
          <w:lang w:eastAsia="zh-CN"/>
        </w:rPr>
        <w:br/>
      </w:r>
      <w:r>
        <w:rPr>
          <w:lang w:eastAsia="zh-CN"/>
        </w:rPr>
        <w:br/>
      </w:r>
      <w:r>
        <w:rPr>
          <w:lang w:eastAsia="zh-CN"/>
        </w:rPr>
        <w:br/>
        <w:t xml:space="preserve">  </w:t>
      </w:r>
      <w:r>
        <w:rPr>
          <w:lang w:eastAsia="zh-CN"/>
        </w:rPr>
        <w:t>对项目提出了一些问题，分布式锁，分布式事务，</w:t>
      </w:r>
      <w:r>
        <w:rPr>
          <w:lang w:eastAsia="zh-CN"/>
        </w:rPr>
        <w:t xml:space="preserve"> </w:t>
      </w:r>
      <w:r>
        <w:rPr>
          <w:lang w:eastAsia="zh-CN"/>
        </w:rPr>
        <w:br/>
      </w:r>
      <w:r>
        <w:rPr>
          <w:lang w:eastAsia="zh-CN"/>
        </w:rPr>
        <w:br/>
      </w:r>
      <w:r>
        <w:rPr>
          <w:lang w:eastAsia="zh-CN"/>
        </w:rPr>
        <w:br/>
        <w:t xml:space="preserve">  </w:t>
      </w:r>
      <w:r>
        <w:rPr>
          <w:lang w:eastAsia="zh-CN"/>
        </w:rPr>
        <w:t>消息队列怎么用的，</w:t>
      </w:r>
      <w:proofErr w:type="spellStart"/>
      <w:r>
        <w:rPr>
          <w:lang w:eastAsia="zh-CN"/>
        </w:rPr>
        <w:t>rabbitmq</w:t>
      </w:r>
      <w:proofErr w:type="spellEnd"/>
      <w:r>
        <w:rPr>
          <w:lang w:eastAsia="zh-CN"/>
        </w:rPr>
        <w:t>、</w:t>
      </w:r>
      <w:proofErr w:type="spellStart"/>
      <w:r>
        <w:rPr>
          <w:lang w:eastAsia="zh-CN"/>
        </w:rPr>
        <w:t>rocketmq</w:t>
      </w:r>
      <w:proofErr w:type="spellEnd"/>
      <w:r>
        <w:rPr>
          <w:lang w:eastAsia="zh-CN"/>
        </w:rPr>
        <w:t>、</w:t>
      </w:r>
      <w:proofErr w:type="spellStart"/>
      <w:r>
        <w:rPr>
          <w:lang w:eastAsia="zh-CN"/>
        </w:rPr>
        <w:t>kafka</w:t>
      </w:r>
      <w:proofErr w:type="spellEnd"/>
      <w:r>
        <w:rPr>
          <w:lang w:eastAsia="zh-CN"/>
        </w:rPr>
        <w:t>对比</w:t>
      </w:r>
      <w:r>
        <w:rPr>
          <w:lang w:eastAsia="zh-CN"/>
        </w:rPr>
        <w:t xml:space="preserve"> </w:t>
      </w:r>
      <w:r>
        <w:rPr>
          <w:lang w:eastAsia="zh-CN"/>
        </w:rPr>
        <w:br/>
      </w:r>
      <w:r>
        <w:rPr>
          <w:lang w:eastAsia="zh-CN"/>
        </w:rPr>
        <w:br/>
      </w:r>
      <w:r>
        <w:rPr>
          <w:lang w:eastAsia="zh-CN"/>
        </w:rPr>
        <w:br/>
        <w:t xml:space="preserve">  </w:t>
      </w:r>
      <w:r>
        <w:rPr>
          <w:lang w:eastAsia="zh-CN"/>
        </w:rPr>
        <w:t>消息丢失怎么办</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网络</w:t>
      </w:r>
      <w:r>
        <w:rPr>
          <w:lang w:eastAsia="zh-CN"/>
        </w:rPr>
        <w:t>----------------------------</w:t>
      </w:r>
      <w:r>
        <w:rPr>
          <w:lang w:eastAsia="zh-CN"/>
        </w:rPr>
        <w:br/>
      </w:r>
      <w:r>
        <w:rPr>
          <w:lang w:eastAsia="zh-CN"/>
        </w:rPr>
        <w:br/>
      </w:r>
      <w:r>
        <w:rPr>
          <w:lang w:eastAsia="zh-CN"/>
        </w:rPr>
        <w:br/>
      </w:r>
      <w:r>
        <w:rPr>
          <w:lang w:eastAsia="zh-CN"/>
        </w:rPr>
        <w:t>介绍网络常用协议</w:t>
      </w:r>
      <w:r>
        <w:rPr>
          <w:lang w:eastAsia="zh-CN"/>
        </w:rPr>
        <w:br/>
      </w:r>
      <w:r>
        <w:rPr>
          <w:lang w:eastAsia="zh-CN"/>
        </w:rPr>
        <w:br/>
      </w:r>
      <w:r>
        <w:rPr>
          <w:lang w:eastAsia="zh-CN"/>
        </w:rPr>
        <w:br/>
        <w:t xml:space="preserve"> </w:t>
      </w:r>
      <w:r>
        <w:rPr>
          <w:lang w:eastAsia="zh-CN"/>
        </w:rPr>
        <w:br/>
      </w:r>
      <w:r>
        <w:rPr>
          <w:lang w:eastAsia="zh-CN"/>
        </w:rPr>
        <w:br/>
      </w:r>
      <w:r>
        <w:rPr>
          <w:lang w:eastAsia="zh-CN"/>
        </w:rPr>
        <w:br/>
        <w:t>http</w:t>
      </w:r>
      <w:r>
        <w:rPr>
          <w:lang w:eastAsia="zh-CN"/>
        </w:rPr>
        <w:t>与</w:t>
      </w:r>
      <w:r>
        <w:rPr>
          <w:lang w:eastAsia="zh-CN"/>
        </w:rPr>
        <w:t>https</w:t>
      </w:r>
      <w:r>
        <w:rPr>
          <w:lang w:eastAsia="zh-CN"/>
        </w:rPr>
        <w:t>区别</w:t>
      </w:r>
      <w:r>
        <w:rPr>
          <w:lang w:eastAsia="zh-CN"/>
        </w:rPr>
        <w:br/>
      </w:r>
      <w:r>
        <w:rPr>
          <w:lang w:eastAsia="zh-CN"/>
        </w:rPr>
        <w:br/>
      </w:r>
      <w:r>
        <w:rPr>
          <w:lang w:eastAsia="zh-CN"/>
        </w:rPr>
        <w:br/>
        <w:t xml:space="preserve"> </w:t>
      </w:r>
      <w:r>
        <w:rPr>
          <w:lang w:eastAsia="zh-CN"/>
        </w:rPr>
        <w:br/>
      </w:r>
      <w:r>
        <w:rPr>
          <w:lang w:eastAsia="zh-CN"/>
        </w:rPr>
        <w:lastRenderedPageBreak/>
        <w:br/>
      </w:r>
      <w:r>
        <w:rPr>
          <w:lang w:eastAsia="zh-CN"/>
        </w:rPr>
        <w:br/>
        <w:t>https</w:t>
      </w:r>
      <w:r>
        <w:rPr>
          <w:lang w:eastAsia="zh-CN"/>
        </w:rPr>
        <w:t>为什么安全呢，详细介绍握手过程</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操作系统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proofErr w:type="spellStart"/>
      <w:r>
        <w:rPr>
          <w:lang w:eastAsia="zh-CN"/>
        </w:rPr>
        <w:t>linux</w:t>
      </w:r>
      <w:proofErr w:type="spellEnd"/>
      <w:r>
        <w:rPr>
          <w:lang w:eastAsia="zh-CN"/>
        </w:rPr>
        <w:t>如何定位线程</w:t>
      </w:r>
      <w:r>
        <w:rPr>
          <w:lang w:eastAsia="zh-CN"/>
        </w:rPr>
        <w:br/>
      </w:r>
      <w:r>
        <w:rPr>
          <w:lang w:eastAsia="zh-CN"/>
        </w:rPr>
        <w:br/>
      </w:r>
      <w:r>
        <w:rPr>
          <w:lang w:eastAsia="zh-CN"/>
        </w:rPr>
        <w:br/>
        <w:t xml:space="preserve"> </w:t>
      </w:r>
      <w:r>
        <w:rPr>
          <w:lang w:eastAsia="zh-CN"/>
        </w:rPr>
        <w:br/>
      </w:r>
      <w:r>
        <w:rPr>
          <w:lang w:eastAsia="zh-CN"/>
        </w:rPr>
        <w:br/>
      </w:r>
      <w:r>
        <w:rPr>
          <w:lang w:eastAsia="zh-CN"/>
        </w:rPr>
        <w:br/>
      </w:r>
      <w:proofErr w:type="spellStart"/>
      <w:r>
        <w:rPr>
          <w:lang w:eastAsia="zh-CN"/>
        </w:rPr>
        <w:t>cpu</w:t>
      </w:r>
      <w:proofErr w:type="spellEnd"/>
      <w:r>
        <w:rPr>
          <w:lang w:eastAsia="zh-CN"/>
        </w:rPr>
        <w:t>飙升如何排查</w:t>
      </w:r>
      <w:r>
        <w:rPr>
          <w:lang w:eastAsia="zh-CN"/>
        </w:rPr>
        <w:br/>
      </w:r>
      <w:r>
        <w:rPr>
          <w:lang w:eastAsia="zh-CN"/>
        </w:rPr>
        <w:br/>
      </w:r>
      <w:r>
        <w:rPr>
          <w:lang w:eastAsia="zh-CN"/>
        </w:rPr>
        <w:br/>
        <w:t xml:space="preserve"> </w:t>
      </w:r>
      <w:r>
        <w:rPr>
          <w:lang w:eastAsia="zh-CN"/>
        </w:rPr>
        <w:br/>
      </w:r>
      <w:r>
        <w:rPr>
          <w:lang w:eastAsia="zh-CN"/>
        </w:rPr>
        <w:br/>
      </w:r>
      <w:r>
        <w:rPr>
          <w:lang w:eastAsia="zh-CN"/>
        </w:rPr>
        <w:br/>
      </w:r>
      <w:proofErr w:type="spellStart"/>
      <w:r>
        <w:rPr>
          <w:lang w:eastAsia="zh-CN"/>
        </w:rPr>
        <w:t>cpu</w:t>
      </w:r>
      <w:proofErr w:type="spellEnd"/>
      <w:r>
        <w:rPr>
          <w:lang w:eastAsia="zh-CN"/>
        </w:rPr>
        <w:t>负载和</w:t>
      </w:r>
      <w:proofErr w:type="spellStart"/>
      <w:r>
        <w:rPr>
          <w:lang w:eastAsia="zh-CN"/>
        </w:rPr>
        <w:t>cpu</w:t>
      </w:r>
      <w:proofErr w:type="spellEnd"/>
      <w:r>
        <w:rPr>
          <w:lang w:eastAsia="zh-CN"/>
        </w:rPr>
        <w:t>使用率，负载很高，但使用率很低有什么什么场景</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数据结构</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问了各种树吧，为什么，就都解决什么问题，什么场景使用</w:t>
      </w:r>
      <w:r>
        <w:rPr>
          <w:lang w:eastAsia="zh-CN"/>
        </w:rPr>
        <w:br/>
      </w:r>
      <w:r>
        <w:rPr>
          <w:lang w:eastAsia="zh-CN"/>
        </w:rPr>
        <w:br/>
      </w:r>
      <w:r>
        <w:rPr>
          <w:lang w:eastAsia="zh-CN"/>
        </w:rPr>
        <w:lastRenderedPageBreak/>
        <w:br/>
        <w:t xml:space="preserve"> </w:t>
      </w:r>
      <w:r>
        <w:rPr>
          <w:lang w:eastAsia="zh-CN"/>
        </w:rPr>
        <w:br/>
      </w:r>
      <w:r>
        <w:rPr>
          <w:lang w:eastAsia="zh-CN"/>
        </w:rPr>
        <w:br/>
      </w:r>
      <w:r>
        <w:rPr>
          <w:lang w:eastAsia="zh-CN"/>
        </w:rPr>
        <w:br/>
      </w:r>
      <w:r>
        <w:rPr>
          <w:lang w:eastAsia="zh-CN"/>
        </w:rPr>
        <w:t>扯到了</w:t>
      </w:r>
      <w:r>
        <w:rPr>
          <w:lang w:eastAsia="zh-CN"/>
        </w:rPr>
        <w:t>ES</w:t>
      </w:r>
      <w:r>
        <w:rPr>
          <w:lang w:eastAsia="zh-CN"/>
        </w:rPr>
        <w:t>的倒排索引，由于</w:t>
      </w:r>
      <w:r>
        <w:rPr>
          <w:lang w:eastAsia="zh-CN"/>
        </w:rPr>
        <w:t>ES</w:t>
      </w:r>
      <w:r>
        <w:rPr>
          <w:lang w:eastAsia="zh-CN"/>
        </w:rPr>
        <w:t>不太会，没太深入</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问了</w:t>
      </w:r>
      <w:proofErr w:type="spellStart"/>
      <w:r>
        <w:rPr>
          <w:lang w:eastAsia="zh-CN"/>
        </w:rPr>
        <w:t>mysql</w:t>
      </w:r>
      <w:proofErr w:type="spellEnd"/>
      <w:r>
        <w:rPr>
          <w:lang w:eastAsia="zh-CN"/>
        </w:rPr>
        <w:t>实现乐观锁与悲观锁</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有问笔试什么情况</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最后问了下，大公司的系统怎么做的，想到哪些面都说一下</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问现在在学习什么技术，不会没关系，说一说</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反问环节</w:t>
      </w:r>
      <w:r>
        <w:rPr>
          <w:lang w:eastAsia="zh-CN"/>
        </w:rPr>
        <w:t xml:space="preserve"> </w:t>
      </w:r>
      <w:r>
        <w:rPr>
          <w:lang w:eastAsia="zh-CN"/>
        </w:rPr>
        <w:br/>
      </w:r>
      <w:r>
        <w:rPr>
          <w:lang w:eastAsia="zh-CN"/>
        </w:rPr>
        <w:br/>
      </w:r>
      <w:r>
        <w:rPr>
          <w:lang w:eastAsia="zh-CN"/>
        </w:rPr>
        <w:br/>
      </w:r>
      <w:r>
        <w:rPr>
          <w:lang w:eastAsia="zh-CN"/>
        </w:rPr>
        <w:t>二面感觉答得还可以，二面后就没消息了。。。。</w:t>
      </w:r>
      <w:r>
        <w:rPr>
          <w:lang w:eastAsia="zh-CN"/>
        </w:rPr>
        <w:br/>
      </w:r>
      <w:r>
        <w:rPr>
          <w:lang w:eastAsia="zh-CN"/>
        </w:rPr>
        <w:br/>
        <w:t xml:space="preserve"> </w:t>
      </w:r>
      <w:proofErr w:type="spellStart"/>
      <w:r>
        <w:rPr>
          <w:lang w:eastAsia="zh-CN"/>
        </w:rPr>
        <w:t>cvte</w:t>
      </w:r>
      <w:proofErr w:type="spellEnd"/>
      <w:r>
        <w:rPr>
          <w:lang w:eastAsia="zh-CN"/>
        </w:rPr>
        <w:t>一面（</w:t>
      </w:r>
      <w:r>
        <w:rPr>
          <w:lang w:eastAsia="zh-CN"/>
        </w:rPr>
        <w:t>75</w:t>
      </w:r>
      <w:r>
        <w:rPr>
          <w:lang w:eastAsia="zh-CN"/>
        </w:rPr>
        <w:t>分钟）</w:t>
      </w:r>
      <w:r>
        <w:rPr>
          <w:lang w:eastAsia="zh-CN"/>
        </w:rPr>
        <w:t xml:space="preserve"> </w:t>
      </w:r>
      <w:r>
        <w:rPr>
          <w:lang w:eastAsia="zh-CN"/>
        </w:rPr>
        <w:br/>
      </w:r>
      <w:r>
        <w:rPr>
          <w:lang w:eastAsia="zh-CN"/>
        </w:rPr>
        <w:lastRenderedPageBreak/>
        <w:br/>
      </w:r>
      <w:r>
        <w:rPr>
          <w:lang w:eastAsia="zh-CN"/>
        </w:rPr>
        <w:t>一面</w:t>
      </w:r>
      <w:r>
        <w:rPr>
          <w:lang w:eastAsia="zh-CN"/>
        </w:rPr>
        <w:t>80</w:t>
      </w:r>
      <w:r>
        <w:rPr>
          <w:lang w:eastAsia="zh-CN"/>
        </w:rPr>
        <w:t>分钟，主要问了很多基础</w:t>
      </w:r>
      <w:r>
        <w:rPr>
          <w:lang w:eastAsia="zh-CN"/>
        </w:rPr>
        <w:br/>
      </w:r>
      <w:r>
        <w:rPr>
          <w:lang w:eastAsia="zh-CN"/>
        </w:rPr>
        <w:br/>
      </w:r>
      <w:r>
        <w:rPr>
          <w:lang w:eastAsia="zh-CN"/>
        </w:rPr>
        <w:br/>
        <w:t xml:space="preserve"> </w:t>
      </w:r>
      <w:r>
        <w:rPr>
          <w:lang w:eastAsia="zh-CN"/>
        </w:rPr>
        <w:br/>
      </w:r>
      <w:r>
        <w:rPr>
          <w:lang w:eastAsia="zh-CN"/>
        </w:rPr>
        <w:br/>
      </w:r>
      <w:r>
        <w:rPr>
          <w:lang w:eastAsia="zh-CN"/>
        </w:rPr>
        <w:br/>
        <w:t>Java</w:t>
      </w:r>
      <w:r>
        <w:rPr>
          <w:lang w:eastAsia="zh-CN"/>
        </w:rPr>
        <w:t>内存模型</w:t>
      </w:r>
      <w:r>
        <w:rPr>
          <w:lang w:eastAsia="zh-CN"/>
        </w:rPr>
        <w:br/>
      </w:r>
      <w:r>
        <w:rPr>
          <w:lang w:eastAsia="zh-CN"/>
        </w:rPr>
        <w:br/>
      </w:r>
      <w:r>
        <w:rPr>
          <w:lang w:eastAsia="zh-CN"/>
        </w:rPr>
        <w:br/>
        <w:t>JVM</w:t>
      </w:r>
      <w:r>
        <w:rPr>
          <w:lang w:eastAsia="zh-CN"/>
        </w:rPr>
        <w:t>垃圾回收算法</w:t>
      </w:r>
      <w:r>
        <w:rPr>
          <w:lang w:eastAsia="zh-CN"/>
        </w:rPr>
        <w:br/>
      </w:r>
      <w:r>
        <w:rPr>
          <w:lang w:eastAsia="zh-CN"/>
        </w:rPr>
        <w:br/>
      </w:r>
      <w:r>
        <w:rPr>
          <w:lang w:eastAsia="zh-CN"/>
        </w:rPr>
        <w:br/>
      </w:r>
      <w:r>
        <w:rPr>
          <w:lang w:eastAsia="zh-CN"/>
        </w:rPr>
        <w:t>介绍</w:t>
      </w:r>
      <w:r>
        <w:rPr>
          <w:lang w:eastAsia="zh-CN"/>
        </w:rPr>
        <w:t>G1</w:t>
      </w:r>
      <w:r>
        <w:rPr>
          <w:lang w:eastAsia="zh-CN"/>
        </w:rPr>
        <w:t>和</w:t>
      </w:r>
      <w:r>
        <w:rPr>
          <w:lang w:eastAsia="zh-CN"/>
        </w:rPr>
        <w:t>CMS</w:t>
      </w:r>
      <w:r>
        <w:rPr>
          <w:lang w:eastAsia="zh-CN"/>
        </w:rPr>
        <w:t>回收器，比较</w:t>
      </w:r>
      <w:r>
        <w:rPr>
          <w:lang w:eastAsia="zh-CN"/>
        </w:rPr>
        <w:br/>
      </w:r>
      <w:r>
        <w:rPr>
          <w:lang w:eastAsia="zh-CN"/>
        </w:rPr>
        <w:br/>
      </w:r>
      <w:r>
        <w:rPr>
          <w:lang w:eastAsia="zh-CN"/>
        </w:rPr>
        <w:br/>
        <w:t xml:space="preserve">full GC </w:t>
      </w:r>
      <w:r>
        <w:rPr>
          <w:lang w:eastAsia="zh-CN"/>
        </w:rPr>
        <w:t>会怎样，什么时候产生</w:t>
      </w:r>
      <w:r>
        <w:rPr>
          <w:lang w:eastAsia="zh-CN"/>
        </w:rPr>
        <w:t>full GC</w:t>
      </w:r>
      <w:r>
        <w:rPr>
          <w:lang w:eastAsia="zh-CN"/>
        </w:rPr>
        <w:br/>
      </w:r>
      <w:r>
        <w:rPr>
          <w:lang w:eastAsia="zh-CN"/>
        </w:rPr>
        <w:br/>
      </w:r>
      <w:r>
        <w:rPr>
          <w:lang w:eastAsia="zh-CN"/>
        </w:rPr>
        <w:br/>
        <w:t xml:space="preserve">  </w:t>
      </w:r>
      <w:r>
        <w:rPr>
          <w:lang w:eastAsia="zh-CN"/>
        </w:rPr>
        <w:t>引用计数法与可达性算法的区别和问题</w:t>
      </w:r>
      <w:r>
        <w:rPr>
          <w:lang w:eastAsia="zh-CN"/>
        </w:rPr>
        <w:t xml:space="preserve"> </w:t>
      </w:r>
      <w:r>
        <w:rPr>
          <w:lang w:eastAsia="zh-CN"/>
        </w:rPr>
        <w:br/>
      </w:r>
      <w:r>
        <w:rPr>
          <w:lang w:eastAsia="zh-CN"/>
        </w:rPr>
        <w:br/>
      </w:r>
      <w:r>
        <w:rPr>
          <w:lang w:eastAsia="zh-CN"/>
        </w:rPr>
        <w:br/>
        <w:t xml:space="preserve">  </w:t>
      </w:r>
      <w:r>
        <w:rPr>
          <w:lang w:eastAsia="zh-CN"/>
        </w:rPr>
        <w:t>举例你实际应用中的多态</w:t>
      </w:r>
      <w:r>
        <w:rPr>
          <w:lang w:eastAsia="zh-CN"/>
        </w:rPr>
        <w:t xml:space="preserve"> </w:t>
      </w:r>
      <w:r>
        <w:rPr>
          <w:lang w:eastAsia="zh-CN"/>
        </w:rPr>
        <w:br/>
      </w:r>
      <w:r>
        <w:rPr>
          <w:lang w:eastAsia="zh-CN"/>
        </w:rPr>
        <w:br/>
      </w:r>
      <w:r>
        <w:rPr>
          <w:lang w:eastAsia="zh-CN"/>
        </w:rPr>
        <w:br/>
        <w:t xml:space="preserve">  HashMap</w:t>
      </w:r>
      <w:r>
        <w:rPr>
          <w:lang w:eastAsia="zh-CN"/>
        </w:rPr>
        <w:t>、</w:t>
      </w:r>
      <w:proofErr w:type="spellStart"/>
      <w:r>
        <w:rPr>
          <w:lang w:eastAsia="zh-CN"/>
        </w:rPr>
        <w:t>ConCurrentHashMap</w:t>
      </w:r>
      <w:proofErr w:type="spellEnd"/>
      <w:r>
        <w:rPr>
          <w:lang w:eastAsia="zh-CN"/>
        </w:rPr>
        <w:t xml:space="preserve"> </w:t>
      </w:r>
      <w:r>
        <w:rPr>
          <w:lang w:eastAsia="zh-CN"/>
        </w:rPr>
        <w:br/>
      </w:r>
      <w:r>
        <w:rPr>
          <w:lang w:eastAsia="zh-CN"/>
        </w:rPr>
        <w:br/>
      </w:r>
      <w:r>
        <w:rPr>
          <w:lang w:eastAsia="zh-CN"/>
        </w:rPr>
        <w:br/>
        <w:t xml:space="preserve">  </w:t>
      </w:r>
      <w:proofErr w:type="spellStart"/>
      <w:r>
        <w:rPr>
          <w:lang w:eastAsia="zh-CN"/>
        </w:rPr>
        <w:t>Sychronized</w:t>
      </w:r>
      <w:proofErr w:type="spellEnd"/>
      <w:r>
        <w:rPr>
          <w:lang w:eastAsia="zh-CN"/>
        </w:rPr>
        <w:t>，</w:t>
      </w:r>
      <w:r>
        <w:rPr>
          <w:lang w:eastAsia="zh-CN"/>
        </w:rPr>
        <w:t>AQS</w:t>
      </w:r>
      <w:r>
        <w:rPr>
          <w:lang w:eastAsia="zh-CN"/>
        </w:rPr>
        <w:t>，底层</w:t>
      </w:r>
      <w:r>
        <w:rPr>
          <w:lang w:eastAsia="zh-CN"/>
        </w:rPr>
        <w:t xml:space="preserve"> </w:t>
      </w:r>
      <w:r>
        <w:rPr>
          <w:lang w:eastAsia="zh-CN"/>
        </w:rPr>
        <w:br/>
      </w:r>
      <w:r>
        <w:rPr>
          <w:lang w:eastAsia="zh-CN"/>
        </w:rPr>
        <w:br/>
      </w:r>
      <w:r>
        <w:rPr>
          <w:lang w:eastAsia="zh-CN"/>
        </w:rPr>
        <w:br/>
        <w:t xml:space="preserve">  volatile</w:t>
      </w:r>
      <w:r>
        <w:rPr>
          <w:lang w:eastAsia="zh-CN"/>
        </w:rPr>
        <w:t>底层，</w:t>
      </w:r>
      <w:r>
        <w:rPr>
          <w:lang w:eastAsia="zh-CN"/>
        </w:rPr>
        <w:t xml:space="preserve"> </w:t>
      </w:r>
      <w:r>
        <w:rPr>
          <w:lang w:eastAsia="zh-CN"/>
        </w:rPr>
        <w:br/>
      </w:r>
      <w:r>
        <w:rPr>
          <w:lang w:eastAsia="zh-CN"/>
        </w:rPr>
        <w:br/>
      </w:r>
      <w:r>
        <w:rPr>
          <w:lang w:eastAsia="zh-CN"/>
        </w:rPr>
        <w:br/>
        <w:t xml:space="preserve">  </w:t>
      </w:r>
      <w:r>
        <w:rPr>
          <w:lang w:eastAsia="zh-CN"/>
        </w:rPr>
        <w:t>线程池参数工作流程</w:t>
      </w:r>
      <w:r>
        <w:rPr>
          <w:lang w:eastAsia="zh-CN"/>
        </w:rP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索引，间隙锁</w:t>
      </w:r>
      <w:r>
        <w:rPr>
          <w:lang w:eastAsia="zh-CN"/>
        </w:rPr>
        <w:t xml:space="preserve"> </w:t>
      </w:r>
      <w:r>
        <w:rPr>
          <w:lang w:eastAsia="zh-CN"/>
        </w:rPr>
        <w:br/>
      </w:r>
      <w:r>
        <w:rPr>
          <w:lang w:eastAsia="zh-CN"/>
        </w:rPr>
        <w:br/>
      </w:r>
      <w:r>
        <w:rPr>
          <w:lang w:eastAsia="zh-CN"/>
        </w:rPr>
        <w:lastRenderedPageBreak/>
        <w:br/>
      </w:r>
      <w:proofErr w:type="spellStart"/>
      <w:r>
        <w:rPr>
          <w:lang w:eastAsia="zh-CN"/>
        </w:rPr>
        <w:t>redis</w:t>
      </w:r>
      <w:proofErr w:type="spellEnd"/>
      <w:r>
        <w:rPr>
          <w:lang w:eastAsia="zh-CN"/>
        </w:rPr>
        <w:t>底层数据结构，跳表说一下</w:t>
      </w:r>
      <w:r>
        <w:rPr>
          <w:lang w:eastAsia="zh-CN"/>
        </w:rPr>
        <w:br/>
      </w:r>
      <w:r>
        <w:rPr>
          <w:lang w:eastAsia="zh-CN"/>
        </w:rPr>
        <w:br/>
      </w:r>
      <w:r>
        <w:rPr>
          <w:lang w:eastAsia="zh-CN"/>
        </w:rPr>
        <w:br/>
        <w:t xml:space="preserve">  </w:t>
      </w:r>
      <w:r>
        <w:rPr>
          <w:lang w:eastAsia="zh-CN"/>
        </w:rPr>
        <w:t>过期策略，内存淘汰策略</w:t>
      </w:r>
      <w:r>
        <w:rPr>
          <w:lang w:eastAsia="zh-CN"/>
        </w:rPr>
        <w:t xml:space="preserve"> </w:t>
      </w:r>
      <w:r>
        <w:rPr>
          <w:lang w:eastAsia="zh-CN"/>
        </w:rPr>
        <w:br/>
      </w:r>
      <w:r>
        <w:rPr>
          <w:lang w:eastAsia="zh-CN"/>
        </w:rPr>
        <w:br/>
      </w:r>
      <w:r>
        <w:rPr>
          <w:lang w:eastAsia="zh-CN"/>
        </w:rPr>
        <w:br/>
        <w:t xml:space="preserve">  AOF</w:t>
      </w:r>
      <w:r>
        <w:rPr>
          <w:lang w:eastAsia="zh-CN"/>
        </w:rPr>
        <w:t>与</w:t>
      </w:r>
      <w:r>
        <w:rPr>
          <w:lang w:eastAsia="zh-CN"/>
        </w:rPr>
        <w:t>RDB</w:t>
      </w:r>
      <w:r>
        <w:rPr>
          <w:lang w:eastAsia="zh-CN"/>
        </w:rPr>
        <w:t>区别</w:t>
      </w:r>
      <w:r>
        <w:rPr>
          <w:lang w:eastAsia="zh-CN"/>
        </w:rPr>
        <w:t xml:space="preserve"> </w:t>
      </w:r>
      <w:r>
        <w:rPr>
          <w:lang w:eastAsia="zh-CN"/>
        </w:rPr>
        <w:br/>
      </w:r>
      <w:r>
        <w:rPr>
          <w:lang w:eastAsia="zh-CN"/>
        </w:rPr>
        <w:br/>
      </w:r>
      <w:r>
        <w:rPr>
          <w:lang w:eastAsia="zh-CN"/>
        </w:rPr>
        <w:br/>
        <w:t xml:space="preserve">  Spring</w:t>
      </w:r>
      <w:r>
        <w:rPr>
          <w:lang w:eastAsia="zh-CN"/>
        </w:rPr>
        <w:t>中加载流程</w:t>
      </w:r>
      <w:r>
        <w:rPr>
          <w:lang w:eastAsia="zh-CN"/>
        </w:rPr>
        <w:t xml:space="preserve"> </w:t>
      </w:r>
      <w:r>
        <w:rPr>
          <w:lang w:eastAsia="zh-CN"/>
        </w:rPr>
        <w:br/>
      </w:r>
      <w:r>
        <w:rPr>
          <w:lang w:eastAsia="zh-CN"/>
        </w:rPr>
        <w:br/>
      </w:r>
      <w:r>
        <w:rPr>
          <w:lang w:eastAsia="zh-CN"/>
        </w:rPr>
        <w:br/>
        <w:t xml:space="preserve">  </w:t>
      </w:r>
      <w:r>
        <w:rPr>
          <w:lang w:eastAsia="zh-CN"/>
        </w:rPr>
        <w:t>循环依赖怎么解决</w:t>
      </w:r>
      <w:r>
        <w:rPr>
          <w:lang w:eastAsia="zh-CN"/>
        </w:rPr>
        <w:t xml:space="preserve"> </w:t>
      </w:r>
      <w:r>
        <w:rPr>
          <w:lang w:eastAsia="zh-CN"/>
        </w:rPr>
        <w:br/>
      </w:r>
      <w:r>
        <w:rPr>
          <w:lang w:eastAsia="zh-CN"/>
        </w:rPr>
        <w:br/>
      </w:r>
      <w:r>
        <w:rPr>
          <w:lang w:eastAsia="zh-CN"/>
        </w:rPr>
        <w:br/>
        <w:t xml:space="preserve">  </w:t>
      </w:r>
      <w:proofErr w:type="spellStart"/>
      <w:r>
        <w:rPr>
          <w:lang w:eastAsia="zh-CN"/>
        </w:rPr>
        <w:t>Jdk</w:t>
      </w:r>
      <w:proofErr w:type="spellEnd"/>
      <w:r>
        <w:rPr>
          <w:lang w:eastAsia="zh-CN"/>
        </w:rPr>
        <w:t>与</w:t>
      </w:r>
      <w:proofErr w:type="spellStart"/>
      <w:r>
        <w:rPr>
          <w:lang w:eastAsia="zh-CN"/>
        </w:rPr>
        <w:t>Cglib</w:t>
      </w:r>
      <w:proofErr w:type="spellEnd"/>
      <w:r>
        <w:rPr>
          <w:lang w:eastAsia="zh-CN"/>
        </w:rPr>
        <w:t>区别</w:t>
      </w:r>
      <w:r>
        <w:rPr>
          <w:lang w:eastAsia="zh-CN"/>
        </w:rPr>
        <w:t xml:space="preserve"> </w:t>
      </w:r>
      <w:r>
        <w:rPr>
          <w:lang w:eastAsia="zh-CN"/>
        </w:rPr>
        <w:br/>
      </w:r>
      <w:r>
        <w:rPr>
          <w:lang w:eastAsia="zh-CN"/>
        </w:rPr>
        <w:br/>
      </w:r>
      <w:r>
        <w:rPr>
          <w:lang w:eastAsia="zh-CN"/>
        </w:rPr>
        <w:br/>
        <w:t xml:space="preserve"> </w:t>
      </w:r>
      <w:proofErr w:type="spellStart"/>
      <w:r>
        <w:rPr>
          <w:lang w:eastAsia="zh-CN"/>
        </w:rPr>
        <w:t>cvte</w:t>
      </w:r>
      <w:proofErr w:type="spellEnd"/>
      <w:r>
        <w:rPr>
          <w:lang w:eastAsia="zh-CN"/>
        </w:rPr>
        <w:t>二面（</w:t>
      </w:r>
      <w:r>
        <w:rPr>
          <w:lang w:eastAsia="zh-CN"/>
        </w:rPr>
        <w:t>60</w:t>
      </w:r>
      <w:r>
        <w:rPr>
          <w:lang w:eastAsia="zh-CN"/>
        </w:rPr>
        <w:t>分钟）</w:t>
      </w:r>
      <w:r>
        <w:rPr>
          <w:lang w:eastAsia="zh-CN"/>
        </w:rPr>
        <w:t xml:space="preserve"> </w:t>
      </w:r>
      <w:r>
        <w:rPr>
          <w:lang w:eastAsia="zh-CN"/>
        </w:rPr>
        <w:br/>
      </w:r>
      <w:r>
        <w:rPr>
          <w:lang w:eastAsia="zh-CN"/>
        </w:rPr>
        <w:br/>
        <w:t xml:space="preserve">   </w:t>
      </w:r>
      <w:r>
        <w:rPr>
          <w:lang w:eastAsia="zh-CN"/>
        </w:rPr>
        <w:t>二面问的项目，面试官很</w:t>
      </w:r>
      <w:r>
        <w:rPr>
          <w:lang w:eastAsia="zh-CN"/>
        </w:rPr>
        <w:t>nice</w:t>
      </w:r>
      <w:r>
        <w:rPr>
          <w:lang w:eastAsia="zh-CN"/>
        </w:rPr>
        <w:t>，会引导我</w:t>
      </w:r>
      <w:r>
        <w:rPr>
          <w:lang w:eastAsia="zh-CN"/>
        </w:rPr>
        <w:t xml:space="preserve"> </w:t>
      </w:r>
      <w:r>
        <w:rPr>
          <w:lang w:eastAsia="zh-CN"/>
        </w:rPr>
        <w:br/>
        <w:t xml:space="preserve"> </w:t>
      </w:r>
      <w:r>
        <w:rPr>
          <w:lang w:eastAsia="zh-CN"/>
        </w:rPr>
        <w:br/>
      </w:r>
      <w:r>
        <w:rPr>
          <w:lang w:eastAsia="zh-CN"/>
        </w:rPr>
        <w:br/>
        <w:t xml:space="preserve">   </w:t>
      </w:r>
      <w:r>
        <w:rPr>
          <w:lang w:eastAsia="zh-CN"/>
        </w:rPr>
        <w:t>假设了项目很多的问题让我解决</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mysql</w:t>
      </w:r>
      <w:proofErr w:type="spellEnd"/>
      <w:r>
        <w:rPr>
          <w:lang w:eastAsia="zh-CN"/>
        </w:rPr>
        <w:t>挂了怎么后续处理</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redis</w:t>
      </w:r>
      <w:proofErr w:type="spellEnd"/>
      <w:r>
        <w:rPr>
          <w:lang w:eastAsia="zh-CN"/>
        </w:rPr>
        <w:t>挂了怎么处理</w:t>
      </w:r>
      <w:r>
        <w:rPr>
          <w:lang w:eastAsia="zh-CN"/>
        </w:rPr>
        <w:t xml:space="preserve"> </w:t>
      </w:r>
      <w:r>
        <w:rPr>
          <w:lang w:eastAsia="zh-CN"/>
        </w:rPr>
        <w:br/>
        <w:t xml:space="preserve"> </w:t>
      </w:r>
      <w:r>
        <w:rPr>
          <w:lang w:eastAsia="zh-CN"/>
        </w:rPr>
        <w:br/>
      </w:r>
      <w:r>
        <w:rPr>
          <w:lang w:eastAsia="zh-CN"/>
        </w:rPr>
        <w:br/>
        <w:t xml:space="preserve">   </w:t>
      </w:r>
      <w:r>
        <w:rPr>
          <w:lang w:eastAsia="zh-CN"/>
        </w:rPr>
        <w:t>消息队列如何保证顺序性，可靠性</w:t>
      </w:r>
      <w:r>
        <w:rPr>
          <w:lang w:eastAsia="zh-CN"/>
        </w:rPr>
        <w:t xml:space="preserve"> </w:t>
      </w:r>
      <w:r>
        <w:rPr>
          <w:lang w:eastAsia="zh-CN"/>
        </w:rPr>
        <w:br/>
        <w:t xml:space="preserve"> </w:t>
      </w:r>
      <w:r>
        <w:rPr>
          <w:lang w:eastAsia="zh-CN"/>
        </w:rPr>
        <w:br/>
      </w:r>
      <w:r>
        <w:rPr>
          <w:lang w:eastAsia="zh-CN"/>
        </w:rPr>
        <w:br/>
        <w:t xml:space="preserve">   </w:t>
      </w:r>
      <w:r>
        <w:rPr>
          <w:lang w:eastAsia="zh-CN"/>
        </w:rPr>
        <w:t>分布式锁如何实现</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proofErr w:type="spellStart"/>
      <w:r>
        <w:rPr>
          <w:lang w:eastAsia="zh-CN"/>
        </w:rPr>
        <w:t>redis</w:t>
      </w:r>
      <w:proofErr w:type="spellEnd"/>
      <w:r>
        <w:rPr>
          <w:lang w:eastAsia="zh-CN"/>
        </w:rPr>
        <w:t>穿透，雪崩，解决方式</w:t>
      </w:r>
      <w:r>
        <w:rPr>
          <w:lang w:eastAsia="zh-CN"/>
        </w:rPr>
        <w:t xml:space="preserve"> </w:t>
      </w:r>
      <w:r>
        <w:rPr>
          <w:lang w:eastAsia="zh-CN"/>
        </w:rPr>
        <w:br/>
        <w:t xml:space="preserve"> </w:t>
      </w:r>
      <w:r>
        <w:rPr>
          <w:lang w:eastAsia="zh-CN"/>
        </w:rPr>
        <w:br/>
      </w:r>
      <w:r>
        <w:rPr>
          <w:lang w:eastAsia="zh-CN"/>
        </w:rPr>
        <w:br/>
        <w:t xml:space="preserve">   </w:t>
      </w:r>
      <w:r>
        <w:rPr>
          <w:lang w:eastAsia="zh-CN"/>
        </w:rPr>
        <w:t>热</w:t>
      </w:r>
      <w:r>
        <w:rPr>
          <w:lang w:eastAsia="zh-CN"/>
        </w:rPr>
        <w:t>key</w:t>
      </w:r>
      <w:r>
        <w:rPr>
          <w:lang w:eastAsia="zh-CN"/>
        </w:rPr>
        <w:t>问题</w:t>
      </w:r>
      <w:r>
        <w:rPr>
          <w:lang w:eastAsia="zh-CN"/>
        </w:rPr>
        <w:t xml:space="preserve"> </w:t>
      </w:r>
      <w:r>
        <w:rPr>
          <w:lang w:eastAsia="zh-CN"/>
        </w:rPr>
        <w:br/>
        <w:t xml:space="preserve"> </w:t>
      </w:r>
      <w:r>
        <w:rPr>
          <w:lang w:eastAsia="zh-CN"/>
        </w:rPr>
        <w:br/>
      </w:r>
      <w:r>
        <w:rPr>
          <w:lang w:eastAsia="zh-CN"/>
        </w:rPr>
        <w:br/>
        <w:t xml:space="preserve">   </w:t>
      </w:r>
      <w:r>
        <w:rPr>
          <w:lang w:eastAsia="zh-CN"/>
        </w:rPr>
        <w:t>手撕了</w:t>
      </w:r>
      <w:proofErr w:type="spellStart"/>
      <w:r>
        <w:rPr>
          <w:lang w:eastAsia="zh-CN"/>
        </w:rPr>
        <w:t>sql</w:t>
      </w:r>
      <w:proofErr w:type="spellEnd"/>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还有一道力扣</w:t>
      </w:r>
      <w:r>
        <w:rPr>
          <w:lang w:eastAsia="zh-CN"/>
        </w:rPr>
        <w:t xml:space="preserve">medium209 </w:t>
      </w:r>
      <w:r>
        <w:rPr>
          <w:lang w:eastAsia="zh-CN"/>
        </w:rPr>
        <w:br/>
        <w:t xml:space="preserve"> </w:t>
      </w:r>
      <w:r>
        <w:rPr>
          <w:lang w:eastAsia="zh-CN"/>
        </w:rPr>
        <w:br/>
        <w:t xml:space="preserve"> </w:t>
      </w:r>
      <w:proofErr w:type="spellStart"/>
      <w:r>
        <w:rPr>
          <w:lang w:eastAsia="zh-CN"/>
        </w:rPr>
        <w:t>cvte</w:t>
      </w:r>
      <w:proofErr w:type="spellEnd"/>
      <w:r>
        <w:rPr>
          <w:lang w:eastAsia="zh-CN"/>
        </w:rPr>
        <w:t xml:space="preserve"> </w:t>
      </w:r>
      <w:proofErr w:type="spellStart"/>
      <w:r>
        <w:rPr>
          <w:lang w:eastAsia="zh-CN"/>
        </w:rPr>
        <w:t>Hr</w:t>
      </w:r>
      <w:proofErr w:type="spellEnd"/>
      <w:r>
        <w:rPr>
          <w:lang w:eastAsia="zh-CN"/>
        </w:rPr>
        <w:t>面（</w:t>
      </w:r>
      <w:r>
        <w:rPr>
          <w:lang w:eastAsia="zh-CN"/>
        </w:rPr>
        <w:t>30</w:t>
      </w:r>
      <w:r>
        <w:rPr>
          <w:lang w:eastAsia="zh-CN"/>
        </w:rPr>
        <w:t>分钟）</w:t>
      </w:r>
      <w:r>
        <w:rPr>
          <w:lang w:eastAsia="zh-CN"/>
        </w:rPr>
        <w:t xml:space="preserve"> </w:t>
      </w:r>
      <w:r>
        <w:rPr>
          <w:lang w:eastAsia="zh-CN"/>
        </w:rPr>
        <w:br/>
      </w:r>
      <w:r>
        <w:rPr>
          <w:lang w:eastAsia="zh-CN"/>
        </w:rPr>
        <w:br/>
        <w:t xml:space="preserve">   </w:t>
      </w:r>
      <w:r>
        <w:rPr>
          <w:lang w:eastAsia="zh-CN"/>
        </w:rPr>
        <w:t>问了很多问题，感觉</w:t>
      </w:r>
      <w:proofErr w:type="spellStart"/>
      <w:r>
        <w:rPr>
          <w:lang w:eastAsia="zh-CN"/>
        </w:rPr>
        <w:t>cvte</w:t>
      </w:r>
      <w:proofErr w:type="spellEnd"/>
      <w:r>
        <w:rPr>
          <w:lang w:eastAsia="zh-CN"/>
        </w:rPr>
        <w:t>的</w:t>
      </w:r>
      <w:proofErr w:type="spellStart"/>
      <w:r>
        <w:rPr>
          <w:lang w:eastAsia="zh-CN"/>
        </w:rPr>
        <w:t>hr</w:t>
      </w:r>
      <w:proofErr w:type="spellEnd"/>
      <w:r>
        <w:rPr>
          <w:lang w:eastAsia="zh-CN"/>
        </w:rPr>
        <w:t>时最难的</w:t>
      </w:r>
      <w:r>
        <w:rPr>
          <w:lang w:eastAsia="zh-CN"/>
        </w:rPr>
        <w:t xml:space="preserve"> </w:t>
      </w:r>
      <w:r>
        <w:rPr>
          <w:lang w:eastAsia="zh-CN"/>
        </w:rPr>
        <w:br/>
        <w:t xml:space="preserve"> </w:t>
      </w:r>
      <w:r>
        <w:rPr>
          <w:lang w:eastAsia="zh-CN"/>
        </w:rPr>
        <w:br/>
      </w:r>
      <w:r>
        <w:rPr>
          <w:lang w:eastAsia="zh-CN"/>
        </w:rPr>
        <w:br/>
        <w:t xml:space="preserve">   </w:t>
      </w:r>
      <w:r>
        <w:rPr>
          <w:lang w:eastAsia="zh-CN"/>
        </w:rPr>
        <w:t>对前两面进行评分</w:t>
      </w:r>
      <w:r>
        <w:rPr>
          <w:lang w:eastAsia="zh-CN"/>
        </w:rPr>
        <w:t xml:space="preserve"> </w:t>
      </w:r>
      <w:r>
        <w:rPr>
          <w:lang w:eastAsia="zh-CN"/>
        </w:rPr>
        <w:br/>
        <w:t xml:space="preserve"> </w:t>
      </w:r>
      <w:r>
        <w:rPr>
          <w:lang w:eastAsia="zh-CN"/>
        </w:rPr>
        <w:br/>
      </w:r>
      <w:r>
        <w:rPr>
          <w:lang w:eastAsia="zh-CN"/>
        </w:rPr>
        <w:br/>
        <w:t xml:space="preserve">   </w:t>
      </w:r>
      <w:r>
        <w:rPr>
          <w:lang w:eastAsia="zh-CN"/>
        </w:rPr>
        <w:t>说说自己的不足</w:t>
      </w:r>
      <w:r>
        <w:rPr>
          <w:lang w:eastAsia="zh-CN"/>
        </w:rPr>
        <w:t xml:space="preserve"> </w:t>
      </w:r>
      <w:r>
        <w:rPr>
          <w:lang w:eastAsia="zh-CN"/>
        </w:rPr>
        <w:br/>
        <w:t xml:space="preserve"> </w:t>
      </w:r>
      <w:r>
        <w:rPr>
          <w:lang w:eastAsia="zh-CN"/>
        </w:rPr>
        <w:br/>
      </w:r>
      <w:r>
        <w:rPr>
          <w:lang w:eastAsia="zh-CN"/>
        </w:rPr>
        <w:br/>
        <w:t xml:space="preserve">   </w:t>
      </w:r>
      <w:r>
        <w:rPr>
          <w:lang w:eastAsia="zh-CN"/>
        </w:rPr>
        <w:t>有女朋友吗，咋打算的，未来规划</w:t>
      </w:r>
      <w:r>
        <w:rPr>
          <w:lang w:eastAsia="zh-CN"/>
        </w:rPr>
        <w:t xml:space="preserve"> </w:t>
      </w:r>
      <w:r>
        <w:rPr>
          <w:lang w:eastAsia="zh-CN"/>
        </w:rPr>
        <w:br/>
        <w:t xml:space="preserve"> </w:t>
      </w:r>
      <w:r>
        <w:rPr>
          <w:lang w:eastAsia="zh-CN"/>
        </w:rPr>
        <w:br/>
      </w:r>
      <w:r>
        <w:rPr>
          <w:lang w:eastAsia="zh-CN"/>
        </w:rPr>
        <w:br/>
        <w:t xml:space="preserve">   </w:t>
      </w:r>
      <w:r>
        <w:rPr>
          <w:lang w:eastAsia="zh-CN"/>
        </w:rPr>
        <w:t>家里和女朋友对你未来工作地点有要求吗</w:t>
      </w:r>
      <w:r>
        <w:rPr>
          <w:lang w:eastAsia="zh-CN"/>
        </w:rPr>
        <w:t xml:space="preserve"> </w:t>
      </w:r>
      <w:r>
        <w:rPr>
          <w:lang w:eastAsia="zh-CN"/>
        </w:rPr>
        <w:br/>
        <w:t xml:space="preserve"> </w:t>
      </w:r>
      <w:r>
        <w:rPr>
          <w:lang w:eastAsia="zh-CN"/>
        </w:rPr>
        <w:br/>
      </w:r>
      <w:r>
        <w:rPr>
          <w:lang w:eastAsia="zh-CN"/>
        </w:rPr>
        <w:br/>
        <w:t xml:space="preserve">   </w:t>
      </w:r>
      <w:r>
        <w:rPr>
          <w:lang w:eastAsia="zh-CN"/>
        </w:rPr>
        <w:t>家里干什么的</w:t>
      </w:r>
      <w:r>
        <w:rPr>
          <w:lang w:eastAsia="zh-CN"/>
        </w:rPr>
        <w:t xml:space="preserve"> </w:t>
      </w:r>
      <w:r>
        <w:rPr>
          <w:lang w:eastAsia="zh-CN"/>
        </w:rPr>
        <w:br/>
        <w:t xml:space="preserve"> </w:t>
      </w:r>
      <w:r>
        <w:rPr>
          <w:lang w:eastAsia="zh-CN"/>
        </w:rPr>
        <w:br/>
      </w:r>
      <w:r>
        <w:rPr>
          <w:lang w:eastAsia="zh-CN"/>
        </w:rPr>
        <w:br/>
        <w:t xml:space="preserve">   </w:t>
      </w:r>
      <w:r>
        <w:rPr>
          <w:lang w:eastAsia="zh-CN"/>
        </w:rPr>
        <w:t>为什么不考研</w:t>
      </w:r>
      <w:r>
        <w:rPr>
          <w:lang w:eastAsia="zh-CN"/>
        </w:rPr>
        <w:t xml:space="preserve"> </w:t>
      </w:r>
      <w:r>
        <w:rPr>
          <w:lang w:eastAsia="zh-CN"/>
        </w:rPr>
        <w:br/>
        <w:t xml:space="preserve"> </w:t>
      </w:r>
      <w:r>
        <w:rPr>
          <w:lang w:eastAsia="zh-CN"/>
        </w:rPr>
        <w:br/>
      </w:r>
      <w:r>
        <w:rPr>
          <w:lang w:eastAsia="zh-CN"/>
        </w:rPr>
        <w:br/>
        <w:t xml:space="preserve">   </w:t>
      </w:r>
      <w:r>
        <w:rPr>
          <w:lang w:eastAsia="zh-CN"/>
        </w:rPr>
        <w:t>经历的最大挫折</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说下你的弱点</w:t>
      </w:r>
      <w:r>
        <w:rPr>
          <w:lang w:eastAsia="zh-CN"/>
        </w:rPr>
        <w:t xml:space="preserve"> </w:t>
      </w:r>
      <w:r>
        <w:rPr>
          <w:lang w:eastAsia="zh-CN"/>
        </w:rPr>
        <w:br/>
        <w:t xml:space="preserve"> </w:t>
      </w:r>
      <w:r>
        <w:rPr>
          <w:lang w:eastAsia="zh-CN"/>
        </w:rPr>
        <w:br/>
      </w:r>
      <w:r>
        <w:rPr>
          <w:lang w:eastAsia="zh-CN"/>
        </w:rPr>
        <w:br/>
        <w:t xml:space="preserve">   </w:t>
      </w:r>
      <w:r>
        <w:rPr>
          <w:lang w:eastAsia="zh-CN"/>
        </w:rPr>
        <w:t>期望毕业薪资</w:t>
      </w:r>
      <w:r>
        <w:rPr>
          <w:lang w:eastAsia="zh-CN"/>
        </w:rPr>
        <w:t xml:space="preserve"> </w:t>
      </w:r>
      <w:r>
        <w:rPr>
          <w:lang w:eastAsia="zh-CN"/>
        </w:rPr>
        <w:br/>
        <w:t xml:space="preserve"> </w:t>
      </w:r>
      <w:r>
        <w:rPr>
          <w:lang w:eastAsia="zh-CN"/>
        </w:rPr>
        <w:br/>
      </w:r>
      <w:r>
        <w:rPr>
          <w:lang w:eastAsia="zh-CN"/>
        </w:rPr>
        <w:br/>
        <w:t xml:space="preserve">   </w:t>
      </w:r>
      <w:r>
        <w:rPr>
          <w:lang w:eastAsia="zh-CN"/>
        </w:rPr>
        <w:t>还有好多，忘记了，都是挺难答的问题</w:t>
      </w:r>
      <w:r>
        <w:rPr>
          <w:lang w:eastAsia="zh-CN"/>
        </w:rPr>
        <w:t xml:space="preserve"> </w:t>
      </w:r>
      <w:r>
        <w:rPr>
          <w:lang w:eastAsia="zh-CN"/>
        </w:rPr>
        <w:br/>
        <w:t xml:space="preserve"> </w:t>
      </w:r>
      <w:r>
        <w:rPr>
          <w:lang w:eastAsia="zh-CN"/>
        </w:rPr>
        <w:br/>
      </w:r>
      <w:r>
        <w:rPr>
          <w:lang w:eastAsia="zh-CN"/>
        </w:rPr>
        <w:br/>
        <w:t xml:space="preserve"> </w:t>
      </w:r>
      <w:r>
        <w:rPr>
          <w:lang w:eastAsia="zh-CN"/>
        </w:rPr>
        <w:t>蘑菇街一面（</w:t>
      </w:r>
      <w:r>
        <w:rPr>
          <w:lang w:eastAsia="zh-CN"/>
        </w:rPr>
        <w:t>65</w:t>
      </w:r>
      <w:r>
        <w:rPr>
          <w:lang w:eastAsia="zh-CN"/>
        </w:rPr>
        <w:t>分钟）</w:t>
      </w:r>
      <w:r>
        <w:rPr>
          <w:lang w:eastAsia="zh-CN"/>
        </w:rPr>
        <w:t xml:space="preserve"> </w:t>
      </w:r>
      <w:r>
        <w:rPr>
          <w:lang w:eastAsia="zh-CN"/>
        </w:rPr>
        <w:br/>
      </w:r>
      <w:r>
        <w:rPr>
          <w:lang w:eastAsia="zh-CN"/>
        </w:rPr>
        <w:br/>
      </w:r>
      <w:r>
        <w:rPr>
          <w:lang w:eastAsia="zh-CN"/>
        </w:rPr>
        <w:t>上来扣项目，让我介绍，之后对我的某个逻辑设场景题，让我想办法解决，</w:t>
      </w:r>
      <w:r>
        <w:rPr>
          <w:lang w:eastAsia="zh-CN"/>
        </w:rPr>
        <w:t xml:space="preserve"> </w:t>
      </w:r>
      <w:r>
        <w:rPr>
          <w:lang w:eastAsia="zh-CN"/>
        </w:rPr>
        <w:t>问了</w:t>
      </w:r>
      <w:proofErr w:type="spellStart"/>
      <w:r>
        <w:rPr>
          <w:lang w:eastAsia="zh-CN"/>
        </w:rPr>
        <w:t>redis</w:t>
      </w:r>
      <w:proofErr w:type="spellEnd"/>
      <w:r>
        <w:rPr>
          <w:lang w:eastAsia="zh-CN"/>
        </w:rPr>
        <w:t>并发相关的场景，还有提高响应速度，我说了些用消息队列解耦之类的。</w:t>
      </w:r>
      <w:r>
        <w:rPr>
          <w:lang w:eastAsia="zh-CN"/>
        </w:rPr>
        <w:t xml:space="preserve">  </w:t>
      </w:r>
      <w:r>
        <w:rPr>
          <w:lang w:eastAsia="zh-CN"/>
        </w:rPr>
        <w:t>之后引申到消息队列消息丢失之类的，因为我用的</w:t>
      </w:r>
      <w:proofErr w:type="spellStart"/>
      <w:r>
        <w:rPr>
          <w:lang w:eastAsia="zh-CN"/>
        </w:rPr>
        <w:t>rabbitmq</w:t>
      </w:r>
      <w:proofErr w:type="spellEnd"/>
      <w:r>
        <w:rPr>
          <w:lang w:eastAsia="zh-CN"/>
        </w:rPr>
        <w:t>利用</w:t>
      </w:r>
      <w:r>
        <w:rPr>
          <w:lang w:eastAsia="zh-CN"/>
        </w:rPr>
        <w:t>confirm</w:t>
      </w:r>
      <w:r>
        <w:rPr>
          <w:lang w:eastAsia="zh-CN"/>
        </w:rPr>
        <w:t>机制</w:t>
      </w:r>
      <w:r>
        <w:rPr>
          <w:lang w:eastAsia="zh-CN"/>
        </w:rPr>
        <w:t>+</w:t>
      </w:r>
      <w:r>
        <w:rPr>
          <w:lang w:eastAsia="zh-CN"/>
        </w:rPr>
        <w:t>磁盘持久化</w:t>
      </w:r>
      <w:r>
        <w:rPr>
          <w:lang w:eastAsia="zh-CN"/>
        </w:rPr>
        <w:t>+</w:t>
      </w:r>
      <w:r>
        <w:rPr>
          <w:lang w:eastAsia="zh-CN"/>
        </w:rPr>
        <w:t>消费应答。</w:t>
      </w:r>
      <w:r>
        <w:rPr>
          <w:lang w:eastAsia="zh-CN"/>
        </w:rPr>
        <w:t xml:space="preserve">  http</w:t>
      </w:r>
      <w:r>
        <w:rPr>
          <w:lang w:eastAsia="zh-CN"/>
        </w:rPr>
        <w:t>内部字段，怎么保持长连接，如果客户端挂了，服务器怎么办（我答的就是保活计时器</w:t>
      </w:r>
      <w:r>
        <w:rPr>
          <w:lang w:eastAsia="zh-CN"/>
        </w:rPr>
        <w:t>+</w:t>
      </w:r>
      <w:r>
        <w:rPr>
          <w:lang w:eastAsia="zh-CN"/>
        </w:rPr>
        <w:t>探测报文），</w:t>
      </w:r>
      <w:r>
        <w:rPr>
          <w:lang w:eastAsia="zh-CN"/>
        </w:rPr>
        <w:t xml:space="preserve">  </w:t>
      </w:r>
      <w:r>
        <w:rPr>
          <w:lang w:eastAsia="zh-CN"/>
        </w:rPr>
        <w:t>浏览器输入</w:t>
      </w:r>
      <w:r>
        <w:rPr>
          <w:lang w:eastAsia="zh-CN"/>
        </w:rPr>
        <w:t>www.baidu.com</w:t>
      </w:r>
      <w:r>
        <w:rPr>
          <w:lang w:eastAsia="zh-CN"/>
        </w:rPr>
        <w:t>后发生的过程（包括域名解析过程）</w:t>
      </w:r>
      <w:r>
        <w:rPr>
          <w:lang w:eastAsia="zh-CN"/>
        </w:rPr>
        <w:t xml:space="preserve">  </w:t>
      </w:r>
      <w:r>
        <w:rPr>
          <w:lang w:eastAsia="zh-CN"/>
        </w:rPr>
        <w:t>项目缓存雪崩，缓存穿透，</w:t>
      </w:r>
      <w:r>
        <w:rPr>
          <w:lang w:eastAsia="zh-CN"/>
        </w:rPr>
        <w:t xml:space="preserve">  </w:t>
      </w:r>
      <w:r>
        <w:rPr>
          <w:lang w:eastAsia="zh-CN"/>
        </w:rPr>
        <w:t>慢</w:t>
      </w:r>
      <w:proofErr w:type="spellStart"/>
      <w:r>
        <w:rPr>
          <w:lang w:eastAsia="zh-CN"/>
        </w:rPr>
        <w:t>sql</w:t>
      </w:r>
      <w:proofErr w:type="spellEnd"/>
      <w:r>
        <w:rPr>
          <w:lang w:eastAsia="zh-CN"/>
        </w:rPr>
        <w:t>怎么处理（</w:t>
      </w:r>
      <w:r>
        <w:rPr>
          <w:lang w:eastAsia="zh-CN"/>
        </w:rPr>
        <w:t>explain</w:t>
      </w:r>
      <w:r>
        <w:rPr>
          <w:lang w:eastAsia="zh-CN"/>
        </w:rPr>
        <w:t>或者慢查询日志，加索引啥的），</w:t>
      </w:r>
      <w:r>
        <w:rPr>
          <w:lang w:eastAsia="zh-CN"/>
        </w:rPr>
        <w:t xml:space="preserve">  </w:t>
      </w:r>
      <w:proofErr w:type="spellStart"/>
      <w:r>
        <w:rPr>
          <w:lang w:eastAsia="zh-CN"/>
        </w:rPr>
        <w:t>abcd</w:t>
      </w:r>
      <w:proofErr w:type="spellEnd"/>
      <w:r>
        <w:rPr>
          <w:lang w:eastAsia="zh-CN"/>
        </w:rPr>
        <w:t>四个字段，你如何建联合索引（使用频率最高优先），</w:t>
      </w:r>
      <w:r>
        <w:rPr>
          <w:lang w:eastAsia="zh-CN"/>
        </w:rPr>
        <w:t xml:space="preserve">  </w:t>
      </w:r>
      <w:r>
        <w:rPr>
          <w:lang w:eastAsia="zh-CN"/>
        </w:rPr>
        <w:t>还问了</w:t>
      </w:r>
      <w:r>
        <w:rPr>
          <w:lang w:eastAsia="zh-CN"/>
        </w:rPr>
        <w:t>java</w:t>
      </w:r>
      <w:r>
        <w:rPr>
          <w:lang w:eastAsia="zh-CN"/>
        </w:rPr>
        <w:t>基础，记不清了，挺简单</w:t>
      </w:r>
      <w:r>
        <w:rPr>
          <w:lang w:eastAsia="zh-CN"/>
        </w:rPr>
        <w:t xml:space="preserve">  spring</w:t>
      </w:r>
      <w:r>
        <w:rPr>
          <w:lang w:eastAsia="zh-CN"/>
        </w:rPr>
        <w:t>加载过程（底层源码方法），如何处理循环引用</w:t>
      </w:r>
      <w:r>
        <w:rPr>
          <w:lang w:eastAsia="zh-CN"/>
        </w:rPr>
        <w:t>bean</w:t>
      </w:r>
      <w:r>
        <w:rPr>
          <w:lang w:eastAsia="zh-CN"/>
        </w:rPr>
        <w:t>（利用三级缓存），</w:t>
      </w:r>
      <w:r>
        <w:rPr>
          <w:lang w:eastAsia="zh-CN"/>
        </w:rPr>
        <w:t xml:space="preserve">  </w:t>
      </w:r>
      <w:proofErr w:type="spellStart"/>
      <w:r>
        <w:rPr>
          <w:lang w:eastAsia="zh-CN"/>
        </w:rPr>
        <w:t>linux</w:t>
      </w:r>
      <w:proofErr w:type="spellEnd"/>
      <w:r>
        <w:rPr>
          <w:lang w:eastAsia="zh-CN"/>
        </w:rPr>
        <w:t>中发现</w:t>
      </w:r>
      <w:proofErr w:type="spellStart"/>
      <w:r>
        <w:rPr>
          <w:lang w:eastAsia="zh-CN"/>
        </w:rPr>
        <w:t>cpu</w:t>
      </w:r>
      <w:proofErr w:type="spellEnd"/>
      <w:r>
        <w:rPr>
          <w:lang w:eastAsia="zh-CN"/>
        </w:rPr>
        <w:t>使用过高，你怎么办（我不太会</w:t>
      </w:r>
      <w:proofErr w:type="spellStart"/>
      <w:r>
        <w:rPr>
          <w:lang w:eastAsia="zh-CN"/>
        </w:rPr>
        <w:t>linux</w:t>
      </w:r>
      <w:proofErr w:type="spellEnd"/>
      <w:r>
        <w:rPr>
          <w:lang w:eastAsia="zh-CN"/>
        </w:rPr>
        <w:t>，只说了</w:t>
      </w:r>
      <w:proofErr w:type="spellStart"/>
      <w:r>
        <w:rPr>
          <w:lang w:eastAsia="zh-CN"/>
        </w:rPr>
        <w:t>ps</w:t>
      </w:r>
      <w:proofErr w:type="spellEnd"/>
      <w:r>
        <w:rPr>
          <w:lang w:eastAsia="zh-CN"/>
        </w:rPr>
        <w:t>查进程，之后</w:t>
      </w:r>
      <w:r>
        <w:rPr>
          <w:lang w:eastAsia="zh-CN"/>
        </w:rPr>
        <w:t>top</w:t>
      </w:r>
      <w:r>
        <w:rPr>
          <w:lang w:eastAsia="zh-CN"/>
        </w:rPr>
        <w:t>分析</w:t>
      </w:r>
      <w:proofErr w:type="spellStart"/>
      <w:r>
        <w:rPr>
          <w:lang w:eastAsia="zh-CN"/>
        </w:rPr>
        <w:t>cpu</w:t>
      </w:r>
      <w:proofErr w:type="spellEnd"/>
      <w:r>
        <w:rPr>
          <w:lang w:eastAsia="zh-CN"/>
        </w:rPr>
        <w:t>使用率）</w:t>
      </w:r>
      <w:r>
        <w:rPr>
          <w:lang w:eastAsia="zh-CN"/>
        </w:rPr>
        <w:t xml:space="preserve">  </w:t>
      </w:r>
      <w:r>
        <w:rPr>
          <w:lang w:eastAsia="zh-CN"/>
        </w:rPr>
        <w:t>总的来说场景题还是多一些的，有两个想不起来了</w:t>
      </w:r>
      <w:r>
        <w:rPr>
          <w:lang w:eastAsia="zh-CN"/>
        </w:rPr>
        <w:br/>
      </w:r>
      <w:r>
        <w:rPr>
          <w:lang w:eastAsia="zh-CN"/>
        </w:rPr>
        <w:br/>
      </w:r>
      <w:r>
        <w:rPr>
          <w:lang w:eastAsia="zh-CN"/>
        </w:rPr>
        <w:br/>
      </w:r>
      <w:r>
        <w:rPr>
          <w:lang w:eastAsia="zh-CN"/>
        </w:rPr>
        <w:br/>
      </w:r>
      <w:r>
        <w:rPr>
          <w:lang w:eastAsia="zh-CN"/>
        </w:rPr>
        <w:br/>
        <w:t xml:space="preserve">  </w:t>
      </w:r>
      <w:r>
        <w:rPr>
          <w:lang w:eastAsia="zh-CN"/>
        </w:rPr>
        <w:t>蘑菇街二面（</w:t>
      </w:r>
      <w:r>
        <w:rPr>
          <w:lang w:eastAsia="zh-CN"/>
        </w:rPr>
        <w:t>20</w:t>
      </w:r>
      <w:r>
        <w:rPr>
          <w:lang w:eastAsia="zh-CN"/>
        </w:rPr>
        <w:t>分钟）</w:t>
      </w:r>
      <w:r>
        <w:rPr>
          <w:lang w:eastAsia="zh-CN"/>
        </w:rPr>
        <w:t xml:space="preserve"> </w:t>
      </w:r>
      <w:r>
        <w:rPr>
          <w:lang w:eastAsia="zh-CN"/>
        </w:rPr>
        <w:br/>
      </w:r>
      <w:r>
        <w:rPr>
          <w:lang w:eastAsia="zh-CN"/>
        </w:rPr>
        <w:br/>
        <w:t xml:space="preserve">    </w:t>
      </w:r>
      <w:r>
        <w:rPr>
          <w:lang w:eastAsia="zh-CN"/>
        </w:rPr>
        <w:t>面试官是个</w:t>
      </w:r>
      <w:r>
        <w:rPr>
          <w:lang w:eastAsia="zh-CN"/>
        </w:rPr>
        <w:t>leader</w:t>
      </w:r>
      <w:r>
        <w:rPr>
          <w:lang w:eastAsia="zh-CN"/>
        </w:rPr>
        <w:t>，很严肃</w:t>
      </w:r>
      <w:r>
        <w:rPr>
          <w:lang w:eastAsia="zh-CN"/>
        </w:rPr>
        <w:t xml:space="preserve"> </w:t>
      </w:r>
      <w:r>
        <w:rPr>
          <w:lang w:eastAsia="zh-CN"/>
        </w:rPr>
        <w:br/>
        <w:t xml:space="preserve">  </w:t>
      </w:r>
      <w:r>
        <w:rPr>
          <w:lang w:eastAsia="zh-CN"/>
        </w:rPr>
        <w:br/>
      </w:r>
      <w:r>
        <w:rPr>
          <w:lang w:eastAsia="zh-CN"/>
        </w:rPr>
        <w:br/>
        <w:t xml:space="preserve">    </w:t>
      </w:r>
      <w:r>
        <w:rPr>
          <w:lang w:eastAsia="zh-CN"/>
        </w:rPr>
        <w:t>就是全程问了项目，包括说对一些名词的理解</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webService</w:t>
      </w:r>
      <w:proofErr w:type="spellEnd"/>
      <w:r>
        <w:rPr>
          <w:lang w:eastAsia="zh-CN"/>
        </w:rPr>
        <w:t>和</w:t>
      </w:r>
      <w:r>
        <w:rPr>
          <w:lang w:eastAsia="zh-CN"/>
        </w:rPr>
        <w:t>http</w:t>
      </w:r>
      <w:r>
        <w:rPr>
          <w:lang w:eastAsia="zh-CN"/>
        </w:rPr>
        <w:t>区别</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20</w:t>
      </w:r>
      <w:r>
        <w:rPr>
          <w:lang w:eastAsia="zh-CN"/>
        </w:rPr>
        <w:t>分钟就结束了，凉凉</w:t>
      </w:r>
      <w:r>
        <w:rPr>
          <w:lang w:eastAsia="zh-CN"/>
        </w:rPr>
        <w:t xml:space="preserve"> </w:t>
      </w:r>
      <w:r>
        <w:rPr>
          <w:lang w:eastAsia="zh-CN"/>
        </w:rPr>
        <w:br/>
        <w:t xml:space="preserve">   </w:t>
      </w:r>
      <w:r>
        <w:rPr>
          <w:lang w:eastAsia="zh-CN"/>
        </w:rPr>
        <w:br/>
        <w:t xml:space="preserve"> </w:t>
      </w:r>
      <w:r>
        <w:rPr>
          <w:lang w:eastAsia="zh-CN"/>
        </w:rPr>
        <w:t>跟谁学一面（</w:t>
      </w:r>
      <w:r>
        <w:rPr>
          <w:lang w:eastAsia="zh-CN"/>
        </w:rPr>
        <w:t>50</w:t>
      </w:r>
      <w:r>
        <w:rPr>
          <w:lang w:eastAsia="zh-CN"/>
        </w:rPr>
        <w:t>分钟）</w:t>
      </w:r>
      <w:r>
        <w:rPr>
          <w:lang w:eastAsia="zh-CN"/>
        </w:rPr>
        <w:t xml:space="preserve"> </w:t>
      </w:r>
      <w:r>
        <w:rPr>
          <w:lang w:eastAsia="zh-CN"/>
        </w:rPr>
        <w:br/>
      </w:r>
      <w:r>
        <w:rPr>
          <w:lang w:eastAsia="zh-CN"/>
        </w:rPr>
        <w:br/>
      </w:r>
      <w:r>
        <w:rPr>
          <w:lang w:eastAsia="zh-CN"/>
        </w:rPr>
        <w:t>主要问了</w:t>
      </w:r>
      <w:r>
        <w:rPr>
          <w:lang w:eastAsia="zh-CN"/>
        </w:rPr>
        <w:t>Java</w:t>
      </w:r>
      <w:r>
        <w:rPr>
          <w:lang w:eastAsia="zh-CN"/>
        </w:rPr>
        <w:t>基础比较多，有些记不清了</w:t>
      </w:r>
      <w:r>
        <w:rPr>
          <w:lang w:eastAsia="zh-CN"/>
        </w:rPr>
        <w:br/>
      </w:r>
      <w:r>
        <w:rPr>
          <w:lang w:eastAsia="zh-CN"/>
        </w:rPr>
        <w:br/>
      </w:r>
      <w:r>
        <w:rPr>
          <w:lang w:eastAsia="zh-CN"/>
        </w:rPr>
        <w:br/>
        <w:t>int</w:t>
      </w:r>
      <w:r>
        <w:rPr>
          <w:lang w:eastAsia="zh-CN"/>
        </w:rPr>
        <w:t>和</w:t>
      </w:r>
      <w:r>
        <w:rPr>
          <w:lang w:eastAsia="zh-CN"/>
        </w:rPr>
        <w:t xml:space="preserve">Integer </w:t>
      </w:r>
      <w:r>
        <w:rPr>
          <w:lang w:eastAsia="zh-CN"/>
        </w:rPr>
        <w:t>出了个代码题，是关于</w:t>
      </w:r>
      <w:proofErr w:type="spellStart"/>
      <w:r>
        <w:rPr>
          <w:lang w:eastAsia="zh-CN"/>
        </w:rPr>
        <w:t>IntegerCache</w:t>
      </w:r>
      <w:proofErr w:type="spellEnd"/>
      <w:r>
        <w:rPr>
          <w:lang w:eastAsia="zh-CN"/>
        </w:rPr>
        <w:t>的</w:t>
      </w:r>
      <w:r>
        <w:rPr>
          <w:lang w:eastAsia="zh-CN"/>
        </w:rPr>
        <w:br/>
      </w:r>
      <w:r>
        <w:rPr>
          <w:lang w:eastAsia="zh-CN"/>
        </w:rPr>
        <w:br/>
      </w:r>
      <w:r>
        <w:rPr>
          <w:lang w:eastAsia="zh-CN"/>
        </w:rPr>
        <w:br/>
      </w:r>
      <w:r>
        <w:rPr>
          <w:lang w:eastAsia="zh-CN"/>
        </w:rPr>
        <w:br/>
      </w:r>
      <w:proofErr w:type="spellStart"/>
      <w:r>
        <w:rPr>
          <w:lang w:eastAsia="zh-CN"/>
        </w:rPr>
        <w:t>mysql</w:t>
      </w:r>
      <w:proofErr w:type="spellEnd"/>
      <w:r>
        <w:rPr>
          <w:lang w:eastAsia="zh-CN"/>
        </w:rPr>
        <w:t>索引优化</w:t>
      </w:r>
      <w:r>
        <w:rPr>
          <w:lang w:eastAsia="zh-CN"/>
        </w:rPr>
        <w:br/>
      </w:r>
      <w:r>
        <w:rPr>
          <w:lang w:eastAsia="zh-CN"/>
        </w:rPr>
        <w:br/>
      </w:r>
      <w:r>
        <w:rPr>
          <w:lang w:eastAsia="zh-CN"/>
        </w:rPr>
        <w:br/>
      </w:r>
      <w:r>
        <w:rPr>
          <w:lang w:eastAsia="zh-CN"/>
        </w:rPr>
        <w:t>出了个组合索引语句，问哪个字段可以用到，最左匹配原则</w:t>
      </w:r>
      <w:r>
        <w:rPr>
          <w:lang w:eastAsia="zh-CN"/>
        </w:rPr>
        <w:br/>
      </w:r>
      <w:r>
        <w:rPr>
          <w:lang w:eastAsia="zh-CN"/>
        </w:rPr>
        <w:br/>
      </w:r>
      <w:r>
        <w:rPr>
          <w:lang w:eastAsia="zh-CN"/>
        </w:rPr>
        <w:br/>
      </w:r>
      <w:r>
        <w:rPr>
          <w:lang w:eastAsia="zh-CN"/>
        </w:rPr>
        <w:t>隔离级别，如何解决的不可重复读，</w:t>
      </w:r>
      <w:r>
        <w:rPr>
          <w:lang w:eastAsia="zh-CN"/>
        </w:rPr>
        <w:t>MVCC+</w:t>
      </w:r>
      <w:r>
        <w:rPr>
          <w:lang w:eastAsia="zh-CN"/>
        </w:rPr>
        <w:t>间隙锁解决幻读</w:t>
      </w:r>
      <w:r>
        <w:rPr>
          <w:lang w:eastAsia="zh-CN"/>
        </w:rPr>
        <w:br/>
      </w:r>
      <w:r>
        <w:rPr>
          <w:lang w:eastAsia="zh-CN"/>
        </w:rPr>
        <w:br/>
      </w:r>
      <w:r>
        <w:rPr>
          <w:lang w:eastAsia="zh-CN"/>
        </w:rPr>
        <w:br/>
      </w:r>
      <w:r>
        <w:rPr>
          <w:lang w:eastAsia="zh-CN"/>
        </w:rPr>
        <w:t>说了</w:t>
      </w:r>
      <w:r>
        <w:rPr>
          <w:lang w:eastAsia="zh-CN"/>
        </w:rPr>
        <w:t>MVCC</w:t>
      </w:r>
      <w:r>
        <w:rPr>
          <w:lang w:eastAsia="zh-CN"/>
        </w:rPr>
        <w:t>底层原理</w:t>
      </w:r>
      <w:r>
        <w:rPr>
          <w:lang w:eastAsia="zh-CN"/>
        </w:rPr>
        <w:br/>
      </w:r>
      <w:r>
        <w:rPr>
          <w:lang w:eastAsia="zh-CN"/>
        </w:rPr>
        <w:br/>
      </w:r>
      <w:r>
        <w:rPr>
          <w:lang w:eastAsia="zh-CN"/>
        </w:rPr>
        <w:br/>
        <w:t xml:space="preserve">  Spring</w:t>
      </w:r>
      <w:r>
        <w:rPr>
          <w:lang w:eastAsia="zh-CN"/>
        </w:rPr>
        <w:t>的</w:t>
      </w:r>
      <w:r>
        <w:rPr>
          <w:lang w:eastAsia="zh-CN"/>
        </w:rPr>
        <w:t>IOC</w:t>
      </w:r>
      <w:r>
        <w:rPr>
          <w:lang w:eastAsia="zh-CN"/>
        </w:rPr>
        <w:t>和</w:t>
      </w:r>
      <w:r>
        <w:rPr>
          <w:lang w:eastAsia="zh-CN"/>
        </w:rPr>
        <w:t>AOP</w:t>
      </w:r>
      <w:r>
        <w:rPr>
          <w:lang w:eastAsia="zh-CN"/>
        </w:rPr>
        <w:t>，</w:t>
      </w:r>
      <w:r>
        <w:rPr>
          <w:lang w:eastAsia="zh-CN"/>
        </w:rPr>
        <w:t xml:space="preserve"> </w:t>
      </w:r>
      <w:r>
        <w:rPr>
          <w:lang w:eastAsia="zh-CN"/>
        </w:rPr>
        <w:br/>
      </w:r>
      <w:r>
        <w:rPr>
          <w:lang w:eastAsia="zh-CN"/>
        </w:rPr>
        <w:br/>
      </w:r>
      <w:r>
        <w:rPr>
          <w:lang w:eastAsia="zh-CN"/>
        </w:rPr>
        <w:br/>
        <w:t xml:space="preserve">  </w:t>
      </w:r>
      <w:proofErr w:type="spellStart"/>
      <w:r>
        <w:rPr>
          <w:lang w:eastAsia="zh-CN"/>
        </w:rPr>
        <w:t>SpringBoot</w:t>
      </w:r>
      <w:proofErr w:type="spellEnd"/>
      <w:r>
        <w:rPr>
          <w:lang w:eastAsia="zh-CN"/>
        </w:rPr>
        <w:t>的流程</w:t>
      </w:r>
      <w:r>
        <w:rPr>
          <w:lang w:eastAsia="zh-CN"/>
        </w:rPr>
        <w:t xml:space="preserve"> </w:t>
      </w:r>
      <w:r>
        <w:rPr>
          <w:lang w:eastAsia="zh-CN"/>
        </w:rPr>
        <w:br/>
      </w:r>
      <w:r>
        <w:rPr>
          <w:lang w:eastAsia="zh-CN"/>
        </w:rPr>
        <w:br/>
      </w:r>
      <w:r>
        <w:rPr>
          <w:lang w:eastAsia="zh-CN"/>
        </w:rPr>
        <w:br/>
        <w:t xml:space="preserve">  </w:t>
      </w:r>
      <w:r>
        <w:rPr>
          <w:lang w:eastAsia="zh-CN"/>
        </w:rPr>
        <w:t>快排</w:t>
      </w:r>
      <w:r>
        <w:rPr>
          <w:lang w:eastAsia="zh-CN"/>
        </w:rPr>
        <w:t xml:space="preserve"> </w:t>
      </w:r>
      <w:r>
        <w:rPr>
          <w:lang w:eastAsia="zh-CN"/>
        </w:rPr>
        <w:br/>
      </w:r>
      <w:r>
        <w:rPr>
          <w:lang w:eastAsia="zh-CN"/>
        </w:rPr>
        <w:br/>
      </w:r>
      <w:r>
        <w:rPr>
          <w:lang w:eastAsia="zh-CN"/>
        </w:rPr>
        <w:br/>
        <w:t xml:space="preserve">  </w:t>
      </w:r>
      <w:r>
        <w:rPr>
          <w:lang w:eastAsia="zh-CN"/>
        </w:rPr>
        <w:t>链表反转</w:t>
      </w:r>
      <w:r>
        <w:rPr>
          <w:lang w:eastAsia="zh-CN"/>
        </w:rPr>
        <w:t xml:space="preserve"> </w:t>
      </w:r>
      <w:r>
        <w:rPr>
          <w:lang w:eastAsia="zh-CN"/>
        </w:rPr>
        <w:br/>
      </w:r>
      <w:r>
        <w:rPr>
          <w:lang w:eastAsia="zh-CN"/>
        </w:rPr>
        <w:br/>
      </w:r>
      <w:r>
        <w:rPr>
          <w:lang w:eastAsia="zh-CN"/>
        </w:rPr>
        <w:br/>
        <w:t xml:space="preserve"> </w:t>
      </w:r>
      <w:r>
        <w:rPr>
          <w:lang w:eastAsia="zh-CN"/>
        </w:rPr>
        <w:t>跟谁学二面（</w:t>
      </w:r>
      <w:r>
        <w:rPr>
          <w:lang w:eastAsia="zh-CN"/>
        </w:rPr>
        <w:t>60</w:t>
      </w:r>
      <w:r>
        <w:rPr>
          <w:lang w:eastAsia="zh-CN"/>
        </w:rPr>
        <w:t>分钟）</w:t>
      </w:r>
      <w:r>
        <w:rPr>
          <w:lang w:eastAsia="zh-CN"/>
        </w:rPr>
        <w:t xml:space="preserve"> </w:t>
      </w:r>
      <w:r>
        <w:rPr>
          <w:lang w:eastAsia="zh-CN"/>
        </w:rPr>
        <w:br/>
      </w:r>
      <w:r>
        <w:rPr>
          <w:lang w:eastAsia="zh-CN"/>
        </w:rPr>
        <w:lastRenderedPageBreak/>
        <w:br/>
        <w:t xml:space="preserve">   </w:t>
      </w:r>
      <w:r>
        <w:rPr>
          <w:lang w:eastAsia="zh-CN"/>
        </w:rPr>
        <w:t>先问了项目，巴拉巴拉</w:t>
      </w:r>
      <w:r>
        <w:rPr>
          <w:lang w:eastAsia="zh-CN"/>
        </w:rPr>
        <w:t xml:space="preserve"> </w:t>
      </w:r>
      <w:r>
        <w:rPr>
          <w:lang w:eastAsia="zh-CN"/>
        </w:rPr>
        <w:br/>
        <w:t xml:space="preserve"> </w:t>
      </w:r>
      <w:r>
        <w:rPr>
          <w:lang w:eastAsia="zh-CN"/>
        </w:rPr>
        <w:br/>
      </w:r>
      <w:r>
        <w:rPr>
          <w:lang w:eastAsia="zh-CN"/>
        </w:rPr>
        <w:br/>
        <w:t xml:space="preserve">   </w:t>
      </w:r>
      <w:r>
        <w:rPr>
          <w:lang w:eastAsia="zh-CN"/>
        </w:rPr>
        <w:t>印象深刻的是</w:t>
      </w:r>
      <w:r>
        <w:rPr>
          <w:lang w:eastAsia="zh-CN"/>
        </w:rPr>
        <w:t xml:space="preserve"> </w:t>
      </w:r>
      <w:r>
        <w:rPr>
          <w:lang w:eastAsia="zh-CN"/>
        </w:rPr>
        <w:br/>
        <w:t xml:space="preserve"> </w:t>
      </w:r>
      <w:r>
        <w:rPr>
          <w:lang w:eastAsia="zh-CN"/>
        </w:rPr>
        <w:br/>
      </w:r>
      <w:r>
        <w:rPr>
          <w:lang w:eastAsia="zh-CN"/>
        </w:rPr>
        <w:br/>
        <w:t xml:space="preserve">   AQS</w:t>
      </w:r>
      <w:r>
        <w:rPr>
          <w:lang w:eastAsia="zh-CN"/>
        </w:rPr>
        <w:t>底层</w:t>
      </w:r>
      <w:r>
        <w:rPr>
          <w:lang w:eastAsia="zh-CN"/>
        </w:rPr>
        <w:t xml:space="preserve"> </w:t>
      </w:r>
      <w:r>
        <w:rPr>
          <w:lang w:eastAsia="zh-CN"/>
        </w:rPr>
        <w:br/>
        <w:t xml:space="preserve"> </w:t>
      </w:r>
      <w:r>
        <w:rPr>
          <w:lang w:eastAsia="zh-CN"/>
        </w:rPr>
        <w:br/>
      </w:r>
      <w:r>
        <w:rPr>
          <w:lang w:eastAsia="zh-CN"/>
        </w:rPr>
        <w:br/>
        <w:t xml:space="preserve">   </w:t>
      </w:r>
      <w:r>
        <w:rPr>
          <w:lang w:eastAsia="zh-CN"/>
        </w:rPr>
        <w:t>读写锁底层，挖的挺深的，差点扛不住</w:t>
      </w:r>
      <w:r>
        <w:rPr>
          <w:lang w:eastAsia="zh-CN"/>
        </w:rPr>
        <w:t xml:space="preserve"> </w:t>
      </w:r>
      <w:r>
        <w:rPr>
          <w:lang w:eastAsia="zh-CN"/>
        </w:rPr>
        <w:br/>
        <w:t xml:space="preserve">  </w:t>
      </w:r>
      <w:r>
        <w:rPr>
          <w:lang w:eastAsia="zh-CN"/>
        </w:rPr>
        <w:t>如果</w:t>
      </w:r>
      <w:r>
        <w:rPr>
          <w:lang w:eastAsia="zh-CN"/>
        </w:rPr>
        <w:t>sleep(0)</w:t>
      </w:r>
      <w:r>
        <w:rPr>
          <w:lang w:eastAsia="zh-CN"/>
        </w:rPr>
        <w:t>会怎样（降低优先级）</w:t>
      </w:r>
      <w:r>
        <w:rPr>
          <w:lang w:eastAsia="zh-CN"/>
        </w:rPr>
        <w:br/>
        <w:t xml:space="preserve"> </w:t>
      </w:r>
      <w:r>
        <w:rPr>
          <w:lang w:eastAsia="zh-CN"/>
        </w:rPr>
        <w:br/>
      </w:r>
      <w:r>
        <w:rPr>
          <w:lang w:eastAsia="zh-CN"/>
        </w:rPr>
        <w:br/>
      </w:r>
      <w:r>
        <w:rPr>
          <w:lang w:eastAsia="zh-CN"/>
        </w:rPr>
        <w:br/>
        <w:t xml:space="preserve">  </w:t>
      </w:r>
      <w:r>
        <w:rPr>
          <w:lang w:eastAsia="zh-CN"/>
        </w:rPr>
        <w:t>算法：很多个数找到</w:t>
      </w:r>
      <w:r>
        <w:rPr>
          <w:lang w:eastAsia="zh-CN"/>
        </w:rPr>
        <w:t>top10</w:t>
      </w:r>
      <w:r>
        <w:rPr>
          <w:lang w:eastAsia="zh-CN"/>
        </w:rPr>
        <w:t>（我用的优先队列）</w:t>
      </w:r>
      <w:r>
        <w:rPr>
          <w:lang w:eastAsia="zh-CN"/>
        </w:rPr>
        <w:t xml:space="preserve"> </w:t>
      </w:r>
      <w:r>
        <w:rPr>
          <w:lang w:eastAsia="zh-CN"/>
        </w:rPr>
        <w:br/>
      </w:r>
      <w:r>
        <w:rPr>
          <w:lang w:eastAsia="zh-CN"/>
        </w:rPr>
        <w:br/>
        <w:t xml:space="preserve"> </w:t>
      </w:r>
      <w:r>
        <w:rPr>
          <w:lang w:eastAsia="zh-CN"/>
        </w:rPr>
        <w:t>腾讯一面（</w:t>
      </w:r>
      <w:r>
        <w:rPr>
          <w:lang w:eastAsia="zh-CN"/>
        </w:rPr>
        <w:t>60</w:t>
      </w:r>
      <w:r>
        <w:rPr>
          <w:lang w:eastAsia="zh-CN"/>
        </w:rPr>
        <w:t>分钟）</w:t>
      </w:r>
      <w:r>
        <w:rPr>
          <w:lang w:eastAsia="zh-CN"/>
        </w:rPr>
        <w:t xml:space="preserve"> </w:t>
      </w:r>
      <w:r>
        <w:rPr>
          <w:lang w:eastAsia="zh-CN"/>
        </w:rPr>
        <w:br/>
      </w:r>
      <w:r>
        <w:rPr>
          <w:lang w:eastAsia="zh-CN"/>
        </w:rPr>
        <w:br/>
        <w:t xml:space="preserve">  </w:t>
      </w:r>
      <w:r>
        <w:rPr>
          <w:lang w:eastAsia="zh-CN"/>
        </w:rPr>
        <w:t>一个</w:t>
      </w:r>
      <w:r>
        <w:rPr>
          <w:lang w:eastAsia="zh-CN"/>
        </w:rPr>
        <w:t>.java</w:t>
      </w:r>
      <w:r>
        <w:rPr>
          <w:lang w:eastAsia="zh-CN"/>
        </w:rPr>
        <w:t>到</w:t>
      </w:r>
      <w:r>
        <w:rPr>
          <w:lang w:eastAsia="zh-CN"/>
        </w:rPr>
        <w:t>.class</w:t>
      </w:r>
      <w:r>
        <w:rPr>
          <w:lang w:eastAsia="zh-CN"/>
        </w:rPr>
        <w:t>文件再执行的过程</w:t>
      </w:r>
      <w:r>
        <w:rPr>
          <w:lang w:eastAsia="zh-CN"/>
        </w:rPr>
        <w:t xml:space="preserve"> </w:t>
      </w:r>
      <w:r>
        <w:rPr>
          <w:lang w:eastAsia="zh-CN"/>
        </w:rPr>
        <w:br/>
      </w:r>
      <w:r>
        <w:rPr>
          <w:lang w:eastAsia="zh-CN"/>
        </w:rPr>
        <w:br/>
      </w:r>
      <w:r>
        <w:rPr>
          <w:lang w:eastAsia="zh-CN"/>
        </w:rPr>
        <w:br/>
        <w:t xml:space="preserve">  Spring</w:t>
      </w:r>
      <w:r>
        <w:rPr>
          <w:lang w:eastAsia="zh-CN"/>
        </w:rPr>
        <w:t>的事务传播</w:t>
      </w:r>
      <w:r>
        <w:rPr>
          <w:lang w:eastAsia="zh-CN"/>
        </w:rPr>
        <w:t xml:space="preserve"> </w:t>
      </w:r>
      <w:r>
        <w:rPr>
          <w:lang w:eastAsia="zh-CN"/>
        </w:rPr>
        <w:br/>
      </w:r>
      <w:r>
        <w:rPr>
          <w:lang w:eastAsia="zh-CN"/>
        </w:rPr>
        <w:br/>
      </w:r>
      <w:r>
        <w:rPr>
          <w:lang w:eastAsia="zh-CN"/>
        </w:rPr>
        <w:br/>
        <w:t xml:space="preserve">  TCP</w:t>
      </w:r>
      <w:r>
        <w:rPr>
          <w:lang w:eastAsia="zh-CN"/>
        </w:rPr>
        <w:t>和</w:t>
      </w:r>
      <w:r>
        <w:rPr>
          <w:lang w:eastAsia="zh-CN"/>
        </w:rPr>
        <w:t>UDP</w:t>
      </w:r>
      <w:r>
        <w:rPr>
          <w:lang w:eastAsia="zh-CN"/>
        </w:rPr>
        <w:t>区别</w:t>
      </w:r>
      <w:r>
        <w:rPr>
          <w:lang w:eastAsia="zh-CN"/>
        </w:rPr>
        <w:t xml:space="preserve"> </w:t>
      </w:r>
      <w:r>
        <w:rPr>
          <w:lang w:eastAsia="zh-CN"/>
        </w:rPr>
        <w:br/>
      </w:r>
      <w:r>
        <w:rPr>
          <w:lang w:eastAsia="zh-CN"/>
        </w:rPr>
        <w:br/>
      </w:r>
      <w:r>
        <w:rPr>
          <w:lang w:eastAsia="zh-CN"/>
        </w:rPr>
        <w:br/>
        <w:t xml:space="preserve">  </w:t>
      </w:r>
      <w:r>
        <w:rPr>
          <w:lang w:eastAsia="zh-CN"/>
        </w:rPr>
        <w:t>虚拟内存</w:t>
      </w:r>
      <w:r>
        <w:rPr>
          <w:lang w:eastAsia="zh-CN"/>
        </w:rPr>
        <w:t xml:space="preserve"> </w:t>
      </w:r>
      <w:r>
        <w:rPr>
          <w:lang w:eastAsia="zh-CN"/>
        </w:rPr>
        <w:br/>
      </w:r>
      <w:r>
        <w:rPr>
          <w:lang w:eastAsia="zh-CN"/>
        </w:rPr>
        <w:br/>
      </w:r>
      <w:r>
        <w:rPr>
          <w:lang w:eastAsia="zh-CN"/>
        </w:rPr>
        <w:br/>
        <w:t xml:space="preserve">  </w:t>
      </w:r>
      <w:r>
        <w:rPr>
          <w:lang w:eastAsia="zh-CN"/>
        </w:rPr>
        <w:t>之后就是出了四道算法题</w:t>
      </w:r>
      <w:r>
        <w:rPr>
          <w:lang w:eastAsia="zh-CN"/>
        </w:rPr>
        <w:t xml:space="preserve"> </w:t>
      </w:r>
      <w:r>
        <w:rPr>
          <w:lang w:eastAsia="zh-CN"/>
        </w:rPr>
        <w:br/>
      </w:r>
      <w:r>
        <w:rPr>
          <w:lang w:eastAsia="zh-CN"/>
        </w:rPr>
        <w:br/>
      </w:r>
      <w:r>
        <w:rPr>
          <w:lang w:eastAsia="zh-CN"/>
        </w:rPr>
        <w:br/>
        <w:t xml:space="preserve">  1.</w:t>
      </w:r>
      <w:r>
        <w:rPr>
          <w:lang w:eastAsia="zh-CN"/>
        </w:rPr>
        <w:t>删除链表中重复元素</w:t>
      </w:r>
      <w:r>
        <w:rPr>
          <w:lang w:eastAsia="zh-CN"/>
        </w:rPr>
        <w:t xml:space="preserve"> </w:t>
      </w:r>
      <w:r>
        <w:rPr>
          <w:lang w:eastAsia="zh-CN"/>
        </w:rPr>
        <w:br/>
      </w:r>
      <w:r>
        <w:rPr>
          <w:lang w:eastAsia="zh-CN"/>
        </w:rPr>
        <w:br/>
      </w:r>
      <w:r>
        <w:rPr>
          <w:lang w:eastAsia="zh-CN"/>
        </w:rPr>
        <w:br/>
      </w:r>
      <w:r>
        <w:rPr>
          <w:lang w:eastAsia="zh-CN"/>
        </w:rPr>
        <w:lastRenderedPageBreak/>
        <w:t xml:space="preserve">  2.</w:t>
      </w:r>
      <w:r>
        <w:rPr>
          <w:lang w:eastAsia="zh-CN"/>
        </w:rPr>
        <w:t>岛屿问题</w:t>
      </w:r>
      <w:r>
        <w:rPr>
          <w:lang w:eastAsia="zh-CN"/>
        </w:rPr>
        <w:t xml:space="preserve"> </w:t>
      </w:r>
      <w:r>
        <w:rPr>
          <w:lang w:eastAsia="zh-CN"/>
        </w:rPr>
        <w:br/>
      </w:r>
      <w:r>
        <w:rPr>
          <w:lang w:eastAsia="zh-CN"/>
        </w:rPr>
        <w:br/>
      </w:r>
      <w:r>
        <w:rPr>
          <w:lang w:eastAsia="zh-CN"/>
        </w:rPr>
        <w:br/>
        <w:t xml:space="preserve">  3.</w:t>
      </w:r>
      <w:r>
        <w:rPr>
          <w:lang w:eastAsia="zh-CN"/>
        </w:rPr>
        <w:t>最长连续子序列</w:t>
      </w:r>
      <w:r>
        <w:rPr>
          <w:lang w:eastAsia="zh-CN"/>
        </w:rPr>
        <w:t xml:space="preserve"> </w:t>
      </w:r>
      <w:r>
        <w:rPr>
          <w:lang w:eastAsia="zh-CN"/>
        </w:rPr>
        <w:br/>
      </w:r>
      <w:r>
        <w:rPr>
          <w:lang w:eastAsia="zh-CN"/>
        </w:rPr>
        <w:br/>
      </w:r>
      <w:r>
        <w:rPr>
          <w:lang w:eastAsia="zh-CN"/>
        </w:rPr>
        <w:br/>
        <w:t xml:space="preserve">  </w:t>
      </w:r>
      <w:r>
        <w:rPr>
          <w:lang w:eastAsia="zh-CN"/>
        </w:rPr>
        <w:t>没办法我菜，前俩秒，第三个这么经典的问题竟然卡了太久太久，之后就结束了</w:t>
      </w:r>
      <w:r>
        <w:rPr>
          <w:lang w:eastAsia="zh-CN"/>
        </w:rPr>
        <w:t xml:space="preserve"> </w:t>
      </w:r>
      <w:r>
        <w:rPr>
          <w:lang w:eastAsia="zh-CN"/>
        </w:rPr>
        <w:br/>
      </w:r>
      <w:r>
        <w:rPr>
          <w:lang w:eastAsia="zh-CN"/>
        </w:rPr>
        <w:br/>
        <w:t xml:space="preserve"> </w:t>
      </w:r>
      <w:r>
        <w:rPr>
          <w:lang w:eastAsia="zh-CN"/>
        </w:rPr>
        <w:t>作业帮一面（</w:t>
      </w:r>
      <w:r>
        <w:rPr>
          <w:lang w:eastAsia="zh-CN"/>
        </w:rPr>
        <w:t>80</w:t>
      </w:r>
      <w:r>
        <w:rPr>
          <w:lang w:eastAsia="zh-CN"/>
        </w:rPr>
        <w:t>分钟）</w:t>
      </w:r>
      <w:r>
        <w:rPr>
          <w:lang w:eastAsia="zh-CN"/>
        </w:rPr>
        <w:t xml:space="preserve"> </w:t>
      </w:r>
      <w:r>
        <w:rPr>
          <w:lang w:eastAsia="zh-CN"/>
        </w:rPr>
        <w:br/>
      </w:r>
      <w:r>
        <w:rPr>
          <w:lang w:eastAsia="zh-CN"/>
        </w:rPr>
        <w:br/>
        <w:t xml:space="preserve">  </w:t>
      </w:r>
      <w:r>
        <w:rPr>
          <w:lang w:eastAsia="zh-CN"/>
        </w:rPr>
        <w:t>问了项目，单点登录实现，</w:t>
      </w:r>
      <w:r>
        <w:rPr>
          <w:lang w:eastAsia="zh-CN"/>
        </w:rPr>
        <w:t xml:space="preserve"> </w:t>
      </w:r>
      <w:r>
        <w:rPr>
          <w:lang w:eastAsia="zh-CN"/>
        </w:rPr>
        <w:br/>
      </w:r>
      <w:r>
        <w:rPr>
          <w:lang w:eastAsia="zh-CN"/>
        </w:rPr>
        <w:br/>
      </w:r>
      <w:r>
        <w:rPr>
          <w:lang w:eastAsia="zh-CN"/>
        </w:rPr>
        <w:br/>
        <w:t xml:space="preserve">  </w:t>
      </w:r>
      <w:proofErr w:type="spellStart"/>
      <w:r>
        <w:rPr>
          <w:lang w:eastAsia="zh-CN"/>
        </w:rPr>
        <w:t>nginx+LVS</w:t>
      </w:r>
      <w:proofErr w:type="spellEnd"/>
      <w:r>
        <w:rPr>
          <w:lang w:eastAsia="zh-CN"/>
        </w:rPr>
        <w:t>高可用</w:t>
      </w:r>
      <w:r>
        <w:rPr>
          <w:lang w:eastAsia="zh-CN"/>
        </w:rPr>
        <w:t xml:space="preserve"> </w:t>
      </w:r>
      <w:r>
        <w:rPr>
          <w:lang w:eastAsia="zh-CN"/>
        </w:rPr>
        <w:br/>
      </w:r>
      <w:r>
        <w:rPr>
          <w:lang w:eastAsia="zh-CN"/>
        </w:rPr>
        <w:br/>
      </w:r>
      <w:r>
        <w:rPr>
          <w:lang w:eastAsia="zh-CN"/>
        </w:rPr>
        <w:br/>
        <w:t xml:space="preserve">  </w:t>
      </w:r>
      <w:r>
        <w:rPr>
          <w:lang w:eastAsia="zh-CN"/>
        </w:rPr>
        <w:t>如何解决分布式</w:t>
      </w:r>
      <w:r>
        <w:rPr>
          <w:lang w:eastAsia="zh-CN"/>
        </w:rPr>
        <w:t xml:space="preserve">session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集群怎么做的，主从复制流程</w:t>
      </w:r>
      <w:r>
        <w:rPr>
          <w:lang w:eastAsia="zh-CN"/>
        </w:rPr>
        <w:t xml:space="preserve"> </w:t>
      </w:r>
      <w:r>
        <w:rPr>
          <w:lang w:eastAsia="zh-CN"/>
        </w:rPr>
        <w:br/>
      </w:r>
      <w:r>
        <w:rPr>
          <w:lang w:eastAsia="zh-CN"/>
        </w:rPr>
        <w:br/>
      </w:r>
      <w:r>
        <w:rPr>
          <w:lang w:eastAsia="zh-CN"/>
        </w:rPr>
        <w:br/>
        <w:t xml:space="preserve">  RDB</w:t>
      </w:r>
      <w:r>
        <w:rPr>
          <w:lang w:eastAsia="zh-CN"/>
        </w:rPr>
        <w:t>和</w:t>
      </w:r>
      <w:r>
        <w:rPr>
          <w:lang w:eastAsia="zh-CN"/>
        </w:rPr>
        <w:t>AOF</w:t>
      </w:r>
      <w:r>
        <w:rPr>
          <w:lang w:eastAsia="zh-CN"/>
        </w:rPr>
        <w:t>，如果</w:t>
      </w:r>
      <w:r>
        <w:rPr>
          <w:lang w:eastAsia="zh-CN"/>
        </w:rPr>
        <w:t>AOF</w:t>
      </w:r>
      <w:r>
        <w:rPr>
          <w:lang w:eastAsia="zh-CN"/>
        </w:rPr>
        <w:t>文件很大怎么办，</w:t>
      </w:r>
      <w:r>
        <w:rPr>
          <w:lang w:eastAsia="zh-CN"/>
        </w:rPr>
        <w:t>AOF</w:t>
      </w:r>
      <w:r>
        <w:rPr>
          <w:lang w:eastAsia="zh-CN"/>
        </w:rPr>
        <w:t>重做，还是特别大怎么办，分片复制</w:t>
      </w:r>
      <w:r>
        <w:rPr>
          <w:lang w:eastAsia="zh-CN"/>
        </w:rPr>
        <w:t xml:space="preserve"> </w:t>
      </w:r>
      <w:r>
        <w:rPr>
          <w:lang w:eastAsia="zh-CN"/>
        </w:rPr>
        <w:br/>
      </w:r>
      <w:r>
        <w:rPr>
          <w:lang w:eastAsia="zh-CN"/>
        </w:rPr>
        <w:br/>
      </w:r>
      <w:r>
        <w:rPr>
          <w:lang w:eastAsia="zh-CN"/>
        </w:rPr>
        <w:br/>
        <w:t xml:space="preserve">  TCP</w:t>
      </w:r>
      <w:r>
        <w:rPr>
          <w:lang w:eastAsia="zh-CN"/>
        </w:rPr>
        <w:t>三次握手四次挥手</w:t>
      </w:r>
      <w:r>
        <w:rPr>
          <w:lang w:eastAsia="zh-CN"/>
        </w:rPr>
        <w:t xml:space="preserve"> </w:t>
      </w:r>
      <w:r>
        <w:rPr>
          <w:lang w:eastAsia="zh-CN"/>
        </w:rPr>
        <w:br/>
      </w:r>
      <w:r>
        <w:rPr>
          <w:lang w:eastAsia="zh-CN"/>
        </w:rPr>
        <w:br/>
      </w:r>
      <w:r>
        <w:rPr>
          <w:lang w:eastAsia="zh-CN"/>
        </w:rPr>
        <w:br/>
        <w:t xml:space="preserve">  </w:t>
      </w:r>
      <w:r>
        <w:rPr>
          <w:lang w:eastAsia="zh-CN"/>
        </w:rPr>
        <w:t>三次挥手行不行，为什么</w:t>
      </w:r>
      <w:r>
        <w:rPr>
          <w:lang w:eastAsia="zh-CN"/>
        </w:rPr>
        <w:t xml:space="preserve"> </w:t>
      </w:r>
      <w:r>
        <w:rPr>
          <w:lang w:eastAsia="zh-CN"/>
        </w:rPr>
        <w:br/>
      </w:r>
      <w:r>
        <w:rPr>
          <w:lang w:eastAsia="zh-CN"/>
        </w:rPr>
        <w:br/>
      </w:r>
      <w:r>
        <w:rPr>
          <w:lang w:eastAsia="zh-CN"/>
        </w:rPr>
        <w:br/>
        <w:t xml:space="preserve">  </w:t>
      </w:r>
      <w:r>
        <w:rPr>
          <w:lang w:eastAsia="zh-CN"/>
        </w:rPr>
        <w:t>状态码</w:t>
      </w:r>
      <w:r>
        <w:rPr>
          <w:lang w:eastAsia="zh-CN"/>
        </w:rPr>
        <w:t>301</w:t>
      </w:r>
      <w:r>
        <w:rPr>
          <w:lang w:eastAsia="zh-CN"/>
        </w:rPr>
        <w:t>与</w:t>
      </w:r>
      <w:r>
        <w:rPr>
          <w:lang w:eastAsia="zh-CN"/>
        </w:rPr>
        <w:t>302</w:t>
      </w:r>
      <w:r>
        <w:rPr>
          <w:lang w:eastAsia="zh-CN"/>
        </w:rPr>
        <w:t>的区别</w:t>
      </w:r>
      <w:r>
        <w:rPr>
          <w:lang w:eastAsia="zh-CN"/>
        </w:rPr>
        <w:t xml:space="preserve"> </w:t>
      </w:r>
      <w:r>
        <w:rPr>
          <w:lang w:eastAsia="zh-CN"/>
        </w:rPr>
        <w:br/>
      </w:r>
      <w:r>
        <w:rPr>
          <w:lang w:eastAsia="zh-CN"/>
        </w:rPr>
        <w:br/>
      </w:r>
      <w:r>
        <w:rPr>
          <w:lang w:eastAsia="zh-CN"/>
        </w:rPr>
        <w:br/>
        <w:t xml:space="preserve">  Linux</w:t>
      </w:r>
      <w:r>
        <w:rPr>
          <w:lang w:eastAsia="zh-CN"/>
        </w:rPr>
        <w:t>找到文件夹下包含某个字符的所有记录</w:t>
      </w:r>
      <w:r>
        <w:rPr>
          <w:lang w:eastAsia="zh-CN"/>
        </w:rPr>
        <w:t xml:space="preserve"> </w:t>
      </w:r>
      <w:r>
        <w:rPr>
          <w:lang w:eastAsia="zh-CN"/>
        </w:rPr>
        <w:br/>
      </w:r>
      <w:r>
        <w:rPr>
          <w:lang w:eastAsia="zh-CN"/>
        </w:rPr>
        <w:br/>
      </w:r>
      <w:r>
        <w:rPr>
          <w:lang w:eastAsia="zh-CN"/>
        </w:rPr>
        <w:br/>
        <w:t xml:space="preserve">  </w:t>
      </w:r>
      <w:r>
        <w:rPr>
          <w:lang w:eastAsia="zh-CN"/>
        </w:rPr>
        <w:t>分页查询页数很大效率低怎么办，</w:t>
      </w:r>
      <w:r>
        <w:rPr>
          <w:lang w:eastAsia="zh-CN"/>
        </w:rPr>
        <w:t xml:space="preserve">join </w:t>
      </w:r>
      <w:r>
        <w:rPr>
          <w:lang w:eastAsia="zh-CN"/>
        </w:rPr>
        <w:t>连接主键优化</w:t>
      </w:r>
      <w:r>
        <w:rPr>
          <w:lang w:eastAsia="zh-CN"/>
        </w:rPr>
        <w:t xml:space="preserve"> </w:t>
      </w:r>
      <w:r>
        <w:rPr>
          <w:lang w:eastAsia="zh-CN"/>
        </w:rPr>
        <w:br/>
      </w:r>
      <w:r>
        <w:rPr>
          <w:lang w:eastAsia="zh-CN"/>
        </w:rPr>
        <w:lastRenderedPageBreak/>
        <w:br/>
      </w:r>
      <w:r>
        <w:rPr>
          <w:lang w:eastAsia="zh-CN"/>
        </w:rPr>
        <w:br/>
        <w:t xml:space="preserve">  </w:t>
      </w:r>
      <w:r>
        <w:rPr>
          <w:lang w:eastAsia="zh-CN"/>
        </w:rPr>
        <w:t>聚簇索引和非聚簇索引</w:t>
      </w:r>
      <w:r>
        <w:rPr>
          <w:lang w:eastAsia="zh-CN"/>
        </w:rPr>
        <w:t xml:space="preserve"> </w:t>
      </w:r>
      <w:r>
        <w:rPr>
          <w:lang w:eastAsia="zh-CN"/>
        </w:rPr>
        <w:br/>
      </w:r>
      <w:r>
        <w:rPr>
          <w:lang w:eastAsia="zh-CN"/>
        </w:rPr>
        <w:br/>
      </w:r>
      <w:r>
        <w:rPr>
          <w:lang w:eastAsia="zh-CN"/>
        </w:rPr>
        <w:br/>
        <w:t xml:space="preserve">  </w:t>
      </w:r>
      <w:r>
        <w:rPr>
          <w:lang w:eastAsia="zh-CN"/>
        </w:rPr>
        <w:t>索引覆盖</w:t>
      </w:r>
      <w:r>
        <w:rPr>
          <w:lang w:eastAsia="zh-CN"/>
        </w:rPr>
        <w:t xml:space="preserve"> </w:t>
      </w:r>
      <w:r>
        <w:rPr>
          <w:lang w:eastAsia="zh-CN"/>
        </w:rPr>
        <w:br/>
      </w:r>
      <w:r>
        <w:rPr>
          <w:lang w:eastAsia="zh-CN"/>
        </w:rPr>
        <w:br/>
      </w:r>
      <w:r>
        <w:rPr>
          <w:lang w:eastAsia="zh-CN"/>
        </w:rPr>
        <w:br/>
        <w:t xml:space="preserve">  </w:t>
      </w:r>
      <w:r>
        <w:rPr>
          <w:lang w:eastAsia="zh-CN"/>
        </w:rPr>
        <w:t>算法：下一个排列</w:t>
      </w:r>
      <w:r>
        <w:rPr>
          <w:lang w:eastAsia="zh-CN"/>
        </w:rPr>
        <w:t xml:space="preserve"> </w:t>
      </w:r>
      <w:r>
        <w:rPr>
          <w:lang w:eastAsia="zh-CN"/>
        </w:rPr>
        <w:br/>
      </w:r>
      <w:r>
        <w:rPr>
          <w:lang w:eastAsia="zh-CN"/>
        </w:rPr>
        <w:br/>
        <w:t xml:space="preserve"> </w:t>
      </w:r>
      <w:r>
        <w:rPr>
          <w:lang w:eastAsia="zh-CN"/>
        </w:rPr>
        <w:t>作业帮二面（</w:t>
      </w:r>
      <w:r>
        <w:rPr>
          <w:lang w:eastAsia="zh-CN"/>
        </w:rPr>
        <w:t>70</w:t>
      </w:r>
      <w:r>
        <w:rPr>
          <w:lang w:eastAsia="zh-CN"/>
        </w:rPr>
        <w:t>分钟）</w:t>
      </w:r>
      <w:r>
        <w:rPr>
          <w:lang w:eastAsia="zh-CN"/>
        </w:rPr>
        <w:t xml:space="preserve"> </w:t>
      </w:r>
      <w:r>
        <w:rPr>
          <w:lang w:eastAsia="zh-CN"/>
        </w:rPr>
        <w:br/>
      </w:r>
      <w:r>
        <w:rPr>
          <w:lang w:eastAsia="zh-CN"/>
        </w:rPr>
        <w:br/>
        <w:t xml:space="preserve"> </w:t>
      </w:r>
      <w:proofErr w:type="spellStart"/>
      <w:r>
        <w:rPr>
          <w:lang w:eastAsia="zh-CN"/>
        </w:rPr>
        <w:t>solr</w:t>
      </w:r>
      <w:proofErr w:type="spellEnd"/>
      <w:r>
        <w:rPr>
          <w:lang w:eastAsia="zh-CN"/>
        </w:rPr>
        <w:t>怎么用的，</w:t>
      </w:r>
      <w:r>
        <w:rPr>
          <w:lang w:eastAsia="zh-CN"/>
        </w:rPr>
        <w:t>zookeeper</w:t>
      </w:r>
      <w:r>
        <w:rPr>
          <w:lang w:eastAsia="zh-CN"/>
        </w:rPr>
        <w:t>怎么用的</w:t>
      </w:r>
      <w:r>
        <w:rPr>
          <w:lang w:eastAsia="zh-CN"/>
        </w:rPr>
        <w:t xml:space="preserve"> </w:t>
      </w:r>
      <w:r>
        <w:rPr>
          <w:lang w:eastAsia="zh-CN"/>
        </w:rPr>
        <w:br/>
      </w:r>
      <w:r>
        <w:rPr>
          <w:lang w:eastAsia="zh-CN"/>
        </w:rPr>
        <w:br/>
      </w:r>
      <w:r>
        <w:rPr>
          <w:lang w:eastAsia="zh-CN"/>
        </w:rPr>
        <w:br/>
        <w:t xml:space="preserve">  </w:t>
      </w:r>
      <w:r>
        <w:rPr>
          <w:lang w:eastAsia="zh-CN"/>
        </w:rPr>
        <w:t>如何保证</w:t>
      </w:r>
      <w:proofErr w:type="spellStart"/>
      <w:r>
        <w:rPr>
          <w:lang w:eastAsia="zh-CN"/>
        </w:rPr>
        <w:t>solr</w:t>
      </w:r>
      <w:proofErr w:type="spellEnd"/>
      <w:r>
        <w:rPr>
          <w:lang w:eastAsia="zh-CN"/>
        </w:rPr>
        <w:t>与数据库一致性</w:t>
      </w:r>
      <w:r>
        <w:rPr>
          <w:lang w:eastAsia="zh-CN"/>
        </w:rPr>
        <w:t xml:space="preserve"> </w:t>
      </w:r>
      <w:r>
        <w:rPr>
          <w:lang w:eastAsia="zh-CN"/>
        </w:rPr>
        <w:br/>
      </w:r>
      <w:r>
        <w:rPr>
          <w:lang w:eastAsia="zh-CN"/>
        </w:rPr>
        <w:br/>
      </w:r>
      <w:r>
        <w:rPr>
          <w:lang w:eastAsia="zh-CN"/>
        </w:rPr>
        <w:br/>
        <w:t xml:space="preserve">  DNS</w:t>
      </w:r>
      <w:r>
        <w:rPr>
          <w:lang w:eastAsia="zh-CN"/>
        </w:rPr>
        <w:t>递归和迭代</w:t>
      </w:r>
      <w:r>
        <w:rPr>
          <w:lang w:eastAsia="zh-CN"/>
        </w:rPr>
        <w:t xml:space="preserve"> </w:t>
      </w:r>
      <w:r>
        <w:rPr>
          <w:lang w:eastAsia="zh-CN"/>
        </w:rPr>
        <w:br/>
      </w:r>
      <w:r>
        <w:rPr>
          <w:lang w:eastAsia="zh-CN"/>
        </w:rPr>
        <w:br/>
      </w:r>
      <w:r>
        <w:rPr>
          <w:lang w:eastAsia="zh-CN"/>
        </w:rPr>
        <w:br/>
        <w:t xml:space="preserve">  CAS</w:t>
      </w:r>
      <w:r>
        <w:rPr>
          <w:lang w:eastAsia="zh-CN"/>
        </w:rPr>
        <w:t>原理，</w:t>
      </w:r>
      <w:r>
        <w:rPr>
          <w:lang w:eastAsia="zh-CN"/>
        </w:rPr>
        <w:t>ABA</w:t>
      </w:r>
      <w:r>
        <w:rPr>
          <w:lang w:eastAsia="zh-CN"/>
        </w:rPr>
        <w:t>问题，解决方法</w:t>
      </w:r>
      <w:r>
        <w:rPr>
          <w:lang w:eastAsia="zh-CN"/>
        </w:rPr>
        <w:t xml:space="preserve"> </w:t>
      </w:r>
      <w:r>
        <w:rPr>
          <w:lang w:eastAsia="zh-CN"/>
        </w:rPr>
        <w:br/>
      </w:r>
      <w:r>
        <w:rPr>
          <w:lang w:eastAsia="zh-CN"/>
        </w:rPr>
        <w:br/>
      </w:r>
      <w:r>
        <w:rPr>
          <w:lang w:eastAsia="zh-CN"/>
        </w:rPr>
        <w:br/>
        <w:t xml:space="preserve">  Dubbo</w:t>
      </w:r>
      <w:r>
        <w:rPr>
          <w:lang w:eastAsia="zh-CN"/>
        </w:rPr>
        <w:t>原理</w:t>
      </w:r>
      <w:r>
        <w:rPr>
          <w:lang w:eastAsia="zh-CN"/>
        </w:rPr>
        <w:t xml:space="preserve"> </w:t>
      </w:r>
      <w:r>
        <w:rPr>
          <w:lang w:eastAsia="zh-CN"/>
        </w:rPr>
        <w:br/>
      </w:r>
      <w:r>
        <w:rPr>
          <w:lang w:eastAsia="zh-CN"/>
        </w:rPr>
        <w:br/>
      </w:r>
      <w:r>
        <w:rPr>
          <w:lang w:eastAsia="zh-CN"/>
        </w:rPr>
        <w:br/>
        <w:t xml:space="preserve">  </w:t>
      </w:r>
      <w:r>
        <w:rPr>
          <w:lang w:eastAsia="zh-CN"/>
        </w:rPr>
        <w:t>注册中心宕机怎么办</w:t>
      </w:r>
      <w:r>
        <w:rPr>
          <w:lang w:eastAsia="zh-CN"/>
        </w:rPr>
        <w:t xml:space="preserve"> </w:t>
      </w:r>
      <w:r>
        <w:rPr>
          <w:lang w:eastAsia="zh-CN"/>
        </w:rPr>
        <w:br/>
      </w:r>
      <w:r>
        <w:rPr>
          <w:lang w:eastAsia="zh-CN"/>
        </w:rPr>
        <w:br/>
      </w:r>
      <w:r>
        <w:rPr>
          <w:lang w:eastAsia="zh-CN"/>
        </w:rPr>
        <w:br/>
        <w:t xml:space="preserve">  RPC</w:t>
      </w:r>
      <w:r>
        <w:rPr>
          <w:lang w:eastAsia="zh-CN"/>
        </w:rPr>
        <w:t>分为哪几部分</w:t>
      </w:r>
      <w:r>
        <w:rPr>
          <w:lang w:eastAsia="zh-CN"/>
        </w:rPr>
        <w:t xml:space="preserve"> </w:t>
      </w:r>
      <w:r>
        <w:rPr>
          <w:lang w:eastAsia="zh-CN"/>
        </w:rPr>
        <w:br/>
      </w:r>
      <w:r>
        <w:rPr>
          <w:lang w:eastAsia="zh-CN"/>
        </w:rPr>
        <w:br/>
      </w:r>
      <w:r>
        <w:rPr>
          <w:lang w:eastAsia="zh-CN"/>
        </w:rPr>
        <w:br/>
        <w:t xml:space="preserve">  Linux</w:t>
      </w:r>
      <w:r>
        <w:rPr>
          <w:lang w:eastAsia="zh-CN"/>
        </w:rPr>
        <w:t>常用命令，让我按要求查日志，就是</w:t>
      </w:r>
      <w:r>
        <w:rPr>
          <w:lang w:eastAsia="zh-CN"/>
        </w:rPr>
        <w:t>grep</w:t>
      </w:r>
      <w:r>
        <w:rPr>
          <w:lang w:eastAsia="zh-CN"/>
        </w:rPr>
        <w:t>，</w:t>
      </w:r>
      <w:r>
        <w:rPr>
          <w:lang w:eastAsia="zh-CN"/>
        </w:rPr>
        <w:t>cut</w:t>
      </w:r>
      <w:r>
        <w:rPr>
          <w:lang w:eastAsia="zh-CN"/>
        </w:rPr>
        <w:t>，啥的</w:t>
      </w:r>
      <w:r>
        <w:rPr>
          <w:lang w:eastAsia="zh-CN"/>
        </w:rPr>
        <w:t xml:space="preserve"> </w:t>
      </w:r>
      <w:r>
        <w:rPr>
          <w:lang w:eastAsia="zh-CN"/>
        </w:rPr>
        <w:br/>
      </w:r>
      <w:r>
        <w:rPr>
          <w:lang w:eastAsia="zh-CN"/>
        </w:rPr>
        <w:br/>
      </w:r>
      <w:r>
        <w:rPr>
          <w:lang w:eastAsia="zh-CN"/>
        </w:rPr>
        <w:br/>
        <w:t xml:space="preserve">  ES</w:t>
      </w:r>
      <w:r>
        <w:rPr>
          <w:lang w:eastAsia="zh-CN"/>
        </w:rPr>
        <w:t>倒排索引</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算法：</w:t>
      </w:r>
      <w:r>
        <w:rPr>
          <w:lang w:eastAsia="zh-CN"/>
        </w:rPr>
        <w:t xml:space="preserve"> </w:t>
      </w:r>
      <w:r>
        <w:rPr>
          <w:lang w:eastAsia="zh-CN"/>
        </w:rPr>
        <w:br/>
      </w:r>
      <w:r>
        <w:rPr>
          <w:lang w:eastAsia="zh-CN"/>
        </w:rPr>
        <w:br/>
      </w:r>
      <w:r>
        <w:rPr>
          <w:lang w:eastAsia="zh-CN"/>
        </w:rPr>
        <w:br/>
        <w:t xml:space="preserve">  1.</w:t>
      </w:r>
      <w:r>
        <w:rPr>
          <w:lang w:eastAsia="zh-CN"/>
        </w:rPr>
        <w:t>一个字符串数组，按长度大小，相同长度按字典顺序</w:t>
      </w:r>
      <w:r>
        <w:rPr>
          <w:lang w:eastAsia="zh-CN"/>
        </w:rPr>
        <w:t xml:space="preserve"> </w:t>
      </w:r>
      <w:r>
        <w:rPr>
          <w:lang w:eastAsia="zh-CN"/>
        </w:rPr>
        <w:br/>
      </w:r>
      <w:r>
        <w:rPr>
          <w:lang w:eastAsia="zh-CN"/>
        </w:rPr>
        <w:br/>
      </w:r>
      <w:r>
        <w:rPr>
          <w:lang w:eastAsia="zh-CN"/>
        </w:rPr>
        <w:br/>
        <w:t xml:space="preserve">  2.EXCEL</w:t>
      </w:r>
      <w:r>
        <w:rPr>
          <w:lang w:eastAsia="zh-CN"/>
        </w:rPr>
        <w:t>数字转字母</w:t>
      </w:r>
      <w:r>
        <w:rPr>
          <w:lang w:eastAsia="zh-CN"/>
        </w:rPr>
        <w:t xml:space="preserve"> </w:t>
      </w:r>
      <w:r>
        <w:rPr>
          <w:lang w:eastAsia="zh-CN"/>
        </w:rPr>
        <w:br/>
      </w:r>
      <w:r>
        <w:rPr>
          <w:lang w:eastAsia="zh-CN"/>
        </w:rPr>
        <w:br/>
        <w:t xml:space="preserve"> </w:t>
      </w:r>
      <w:r>
        <w:rPr>
          <w:lang w:eastAsia="zh-CN"/>
        </w:rPr>
        <w:t>作业帮</w:t>
      </w:r>
      <w:proofErr w:type="spellStart"/>
      <w:r>
        <w:rPr>
          <w:lang w:eastAsia="zh-CN"/>
        </w:rPr>
        <w:t>hr</w:t>
      </w:r>
      <w:proofErr w:type="spellEnd"/>
      <w:r>
        <w:rPr>
          <w:lang w:eastAsia="zh-CN"/>
        </w:rPr>
        <w:t>面（</w:t>
      </w:r>
      <w:r>
        <w:rPr>
          <w:lang w:eastAsia="zh-CN"/>
        </w:rPr>
        <w:t>20</w:t>
      </w:r>
      <w:r>
        <w:rPr>
          <w:lang w:eastAsia="zh-CN"/>
        </w:rPr>
        <w:t>分钟）</w:t>
      </w:r>
      <w:r>
        <w:rPr>
          <w:lang w:eastAsia="zh-CN"/>
        </w:rPr>
        <w:t xml:space="preserve"> </w:t>
      </w:r>
      <w:r>
        <w:rPr>
          <w:lang w:eastAsia="zh-CN"/>
        </w:rPr>
        <w:br/>
      </w:r>
      <w:r>
        <w:rPr>
          <w:lang w:eastAsia="zh-CN"/>
        </w:rPr>
        <w:br/>
        <w:t xml:space="preserve">  </w:t>
      </w:r>
      <w:r>
        <w:rPr>
          <w:lang w:eastAsia="zh-CN"/>
        </w:rPr>
        <w:t>说说生活中你是怎样的人</w:t>
      </w:r>
      <w:r>
        <w:rPr>
          <w:lang w:eastAsia="zh-CN"/>
        </w:rPr>
        <w:t xml:space="preserve"> </w:t>
      </w:r>
      <w:r>
        <w:rPr>
          <w:lang w:eastAsia="zh-CN"/>
        </w:rPr>
        <w:br/>
      </w:r>
      <w:r>
        <w:rPr>
          <w:lang w:eastAsia="zh-CN"/>
        </w:rPr>
        <w:br/>
      </w:r>
      <w:r>
        <w:rPr>
          <w:lang w:eastAsia="zh-CN"/>
        </w:rPr>
        <w:br/>
        <w:t xml:space="preserve">  </w:t>
      </w:r>
      <w:r>
        <w:rPr>
          <w:lang w:eastAsia="zh-CN"/>
        </w:rPr>
        <w:t>举个例子</w:t>
      </w:r>
      <w:r>
        <w:rPr>
          <w:lang w:eastAsia="zh-CN"/>
        </w:rPr>
        <w:t xml:space="preserve"> </w:t>
      </w:r>
      <w:r>
        <w:rPr>
          <w:lang w:eastAsia="zh-CN"/>
        </w:rPr>
        <w:br/>
      </w:r>
      <w:r>
        <w:rPr>
          <w:lang w:eastAsia="zh-CN"/>
        </w:rPr>
        <w:br/>
      </w:r>
      <w:r>
        <w:rPr>
          <w:lang w:eastAsia="zh-CN"/>
        </w:rPr>
        <w:br/>
        <w:t xml:space="preserve"> </w:t>
      </w:r>
      <w:r>
        <w:rPr>
          <w:lang w:eastAsia="zh-CN"/>
        </w:rPr>
        <w:t>了解作业帮吗</w:t>
      </w:r>
      <w:r>
        <w:rPr>
          <w:lang w:eastAsia="zh-CN"/>
        </w:rPr>
        <w:t xml:space="preserve"> </w:t>
      </w:r>
      <w:r>
        <w:rPr>
          <w:lang w:eastAsia="zh-CN"/>
        </w:rPr>
        <w:br/>
      </w:r>
      <w:r>
        <w:rPr>
          <w:lang w:eastAsia="zh-CN"/>
        </w:rPr>
        <w:br/>
      </w:r>
      <w:r>
        <w:rPr>
          <w:lang w:eastAsia="zh-CN"/>
        </w:rPr>
        <w:br/>
        <w:t xml:space="preserve">  </w:t>
      </w:r>
      <w:r>
        <w:rPr>
          <w:lang w:eastAsia="zh-CN"/>
        </w:rPr>
        <w:t>说说你的缺点</w:t>
      </w:r>
      <w:r>
        <w:rPr>
          <w:lang w:eastAsia="zh-CN"/>
        </w:rPr>
        <w:t xml:space="preserve"> </w:t>
      </w:r>
      <w:r>
        <w:rPr>
          <w:lang w:eastAsia="zh-CN"/>
        </w:rPr>
        <w:br/>
      </w:r>
      <w:r>
        <w:rPr>
          <w:lang w:eastAsia="zh-CN"/>
        </w:rPr>
        <w:br/>
      </w:r>
      <w:r>
        <w:rPr>
          <w:lang w:eastAsia="zh-CN"/>
        </w:rPr>
        <w:br/>
        <w:t xml:space="preserve">  </w:t>
      </w:r>
      <w:r>
        <w:rPr>
          <w:lang w:eastAsia="zh-CN"/>
        </w:rPr>
        <w:t>说说你觉得经历过比较困难的时间</w:t>
      </w:r>
      <w:r>
        <w:rPr>
          <w:lang w:eastAsia="zh-CN"/>
        </w:rPr>
        <w:t xml:space="preserve"> </w:t>
      </w:r>
      <w:r>
        <w:rPr>
          <w:lang w:eastAsia="zh-CN"/>
        </w:rPr>
        <w:br/>
      </w:r>
      <w:r>
        <w:rPr>
          <w:lang w:eastAsia="zh-CN"/>
        </w:rPr>
        <w:br/>
      </w:r>
      <w:r>
        <w:rPr>
          <w:lang w:eastAsia="zh-CN"/>
        </w:rPr>
        <w:br/>
        <w:t xml:space="preserve">  </w:t>
      </w:r>
      <w:r>
        <w:rPr>
          <w:lang w:eastAsia="zh-CN"/>
        </w:rPr>
        <w:t>有看非技术的书吗，推荐下，</w:t>
      </w:r>
      <w:r>
        <w:rPr>
          <w:lang w:eastAsia="zh-CN"/>
        </w:rPr>
        <w:t xml:space="preserve"> </w:t>
      </w:r>
      <w:r>
        <w:rPr>
          <w:lang w:eastAsia="zh-CN"/>
        </w:rPr>
        <w:br/>
      </w:r>
      <w:r>
        <w:rPr>
          <w:lang w:eastAsia="zh-CN"/>
        </w:rPr>
        <w:br/>
      </w:r>
      <w:r>
        <w:rPr>
          <w:lang w:eastAsia="zh-CN"/>
        </w:rPr>
        <w:br/>
        <w:t xml:space="preserve">  </w:t>
      </w:r>
      <w:r>
        <w:rPr>
          <w:lang w:eastAsia="zh-CN"/>
        </w:rPr>
        <w:t>介绍下</w:t>
      </w:r>
      <w:r>
        <w:rPr>
          <w:lang w:eastAsia="zh-CN"/>
        </w:rPr>
        <w:t>*</w:t>
      </w:r>
      <w:r>
        <w:rPr>
          <w:lang w:eastAsia="zh-CN"/>
        </w:rPr>
        <w:t>本书讲了什么</w:t>
      </w:r>
      <w:r>
        <w:rPr>
          <w:lang w:eastAsia="zh-CN"/>
        </w:rPr>
        <w:t xml:space="preserve"> </w:t>
      </w:r>
      <w:r>
        <w:rPr>
          <w:lang w:eastAsia="zh-CN"/>
        </w:rPr>
        <w:br/>
      </w:r>
      <w:r>
        <w:rPr>
          <w:lang w:eastAsia="zh-CN"/>
        </w:rPr>
        <w:br/>
      </w:r>
      <w:r>
        <w:rPr>
          <w:lang w:eastAsia="zh-CN"/>
        </w:rPr>
        <w:br/>
        <w:t xml:space="preserve">  </w:t>
      </w:r>
      <w:r>
        <w:rPr>
          <w:lang w:eastAsia="zh-CN"/>
        </w:rPr>
        <w:t>对未来的规划</w:t>
      </w:r>
      <w:r>
        <w:rPr>
          <w:lang w:eastAsia="zh-CN"/>
        </w:rPr>
        <w:t xml:space="preserve"> </w:t>
      </w:r>
      <w:r>
        <w:rPr>
          <w:lang w:eastAsia="zh-CN"/>
        </w:rPr>
        <w:br/>
      </w:r>
      <w:r>
        <w:rPr>
          <w:lang w:eastAsia="zh-CN"/>
        </w:rPr>
        <w:br/>
      </w:r>
      <w:r>
        <w:rPr>
          <w:lang w:eastAsia="zh-CN"/>
        </w:rPr>
        <w:br/>
        <w:t xml:space="preserve">  </w:t>
      </w:r>
      <w:r>
        <w:rPr>
          <w:lang w:eastAsia="zh-CN"/>
        </w:rPr>
        <w:t>想来北京发展吗等等</w:t>
      </w:r>
      <w:r>
        <w:rPr>
          <w:lang w:eastAsia="zh-CN"/>
        </w:rPr>
        <w:t xml:space="preserve"> </w:t>
      </w:r>
      <w:r>
        <w:rPr>
          <w:lang w:eastAsia="zh-CN"/>
        </w:rPr>
        <w:br/>
      </w:r>
      <w:r>
        <w:rPr>
          <w:lang w:eastAsia="zh-CN"/>
        </w:rPr>
        <w:br/>
        <w:t xml:space="preserve"> </w:t>
      </w:r>
      <w:r>
        <w:rPr>
          <w:lang w:eastAsia="zh-CN"/>
        </w:rPr>
        <w:t>美团一面（</w:t>
      </w:r>
      <w:r>
        <w:rPr>
          <w:lang w:eastAsia="zh-CN"/>
        </w:rPr>
        <w:t>80</w:t>
      </w:r>
      <w:r>
        <w:rPr>
          <w:lang w:eastAsia="zh-CN"/>
        </w:rPr>
        <w:t>分钟）</w:t>
      </w:r>
      <w:r>
        <w:rPr>
          <w:lang w:eastAsia="zh-CN"/>
        </w:rPr>
        <w:t xml:space="preserve"> </w:t>
      </w:r>
      <w:r>
        <w:rPr>
          <w:lang w:eastAsia="zh-CN"/>
        </w:rPr>
        <w:br/>
      </w:r>
      <w:r>
        <w:rPr>
          <w:lang w:eastAsia="zh-CN"/>
        </w:rPr>
        <w:lastRenderedPageBreak/>
        <w:br/>
        <w:t xml:space="preserve">  </w:t>
      </w:r>
      <w:r>
        <w:rPr>
          <w:lang w:eastAsia="zh-CN"/>
        </w:rPr>
        <w:t>主要就是基础</w:t>
      </w:r>
      <w:r>
        <w:rPr>
          <w:lang w:eastAsia="zh-CN"/>
        </w:rPr>
        <w:t>+</w:t>
      </w:r>
      <w:r>
        <w:rPr>
          <w:lang w:eastAsia="zh-CN"/>
        </w:rPr>
        <w:t>项目</w:t>
      </w:r>
      <w:r>
        <w:rPr>
          <w:lang w:eastAsia="zh-CN"/>
        </w:rPr>
        <w:t xml:space="preserve"> </w:t>
      </w:r>
      <w:r>
        <w:rPr>
          <w:lang w:eastAsia="zh-CN"/>
        </w:rPr>
        <w:br/>
      </w:r>
      <w:r>
        <w:rPr>
          <w:lang w:eastAsia="zh-CN"/>
        </w:rPr>
        <w:br/>
      </w:r>
      <w:r>
        <w:rPr>
          <w:lang w:eastAsia="zh-CN"/>
        </w:rPr>
        <w:br/>
        <w:t xml:space="preserve">  Java</w:t>
      </w:r>
      <w:r>
        <w:rPr>
          <w:lang w:eastAsia="zh-CN"/>
        </w:rPr>
        <w:t>并发的相关基本上都说了</w:t>
      </w:r>
      <w:r>
        <w:rPr>
          <w:lang w:eastAsia="zh-CN"/>
        </w:rPr>
        <w:t xml:space="preserve"> </w:t>
      </w:r>
      <w:r>
        <w:rPr>
          <w:lang w:eastAsia="zh-CN"/>
        </w:rPr>
        <w:br/>
      </w:r>
      <w:r>
        <w:rPr>
          <w:lang w:eastAsia="zh-CN"/>
        </w:rPr>
        <w:br/>
      </w:r>
      <w:r>
        <w:rPr>
          <w:lang w:eastAsia="zh-CN"/>
        </w:rPr>
        <w:br/>
        <w:t xml:space="preserve">  </w:t>
      </w:r>
      <w:proofErr w:type="spellStart"/>
      <w:r>
        <w:rPr>
          <w:lang w:eastAsia="zh-CN"/>
        </w:rPr>
        <w:t>Sychronized</w:t>
      </w:r>
      <w:proofErr w:type="spellEnd"/>
      <w:r>
        <w:rPr>
          <w:lang w:eastAsia="zh-CN"/>
        </w:rPr>
        <w:t>、</w:t>
      </w:r>
      <w:r>
        <w:rPr>
          <w:lang w:eastAsia="zh-CN"/>
        </w:rPr>
        <w:t>AQS</w:t>
      </w:r>
      <w:r>
        <w:rPr>
          <w:lang w:eastAsia="zh-CN"/>
        </w:rPr>
        <w:t>、</w:t>
      </w:r>
      <w:r>
        <w:rPr>
          <w:lang w:eastAsia="zh-CN"/>
        </w:rPr>
        <w:t>volatile</w:t>
      </w:r>
      <w:r>
        <w:rPr>
          <w:lang w:eastAsia="zh-CN"/>
        </w:rPr>
        <w:t>、线程池</w:t>
      </w:r>
      <w:r>
        <w:rPr>
          <w:lang w:eastAsia="zh-CN"/>
        </w:rPr>
        <w:t xml:space="preserve"> </w:t>
      </w:r>
      <w:r>
        <w:rPr>
          <w:lang w:eastAsia="zh-CN"/>
        </w:rPr>
        <w:br/>
      </w:r>
      <w:r>
        <w:rPr>
          <w:lang w:eastAsia="zh-CN"/>
        </w:rPr>
        <w:br/>
      </w:r>
      <w:r>
        <w:rPr>
          <w:lang w:eastAsia="zh-CN"/>
        </w:rPr>
        <w:br/>
        <w:t xml:space="preserve">  HashMap1.7</w:t>
      </w:r>
      <w:r>
        <w:rPr>
          <w:lang w:eastAsia="zh-CN"/>
        </w:rPr>
        <w:t>，</w:t>
      </w:r>
      <w:r>
        <w:rPr>
          <w:lang w:eastAsia="zh-CN"/>
        </w:rPr>
        <w:t xml:space="preserve">1.8 </w:t>
      </w:r>
      <w:r>
        <w:rPr>
          <w:lang w:eastAsia="zh-CN"/>
        </w:rPr>
        <w:br/>
      </w:r>
      <w:r>
        <w:rPr>
          <w:lang w:eastAsia="zh-CN"/>
        </w:rPr>
        <w:br/>
      </w:r>
      <w:r>
        <w:rPr>
          <w:lang w:eastAsia="zh-CN"/>
        </w:rPr>
        <w:br/>
        <w:t xml:space="preserve">  ConCurrentHashMap1.7</w:t>
      </w:r>
      <w:r>
        <w:rPr>
          <w:lang w:eastAsia="zh-CN"/>
        </w:rPr>
        <w:t>与</w:t>
      </w:r>
      <w:r>
        <w:rPr>
          <w:lang w:eastAsia="zh-CN"/>
        </w:rPr>
        <w:t xml:space="preserve">1.8 </w:t>
      </w:r>
      <w:r>
        <w:rPr>
          <w:lang w:eastAsia="zh-CN"/>
        </w:rPr>
        <w:br/>
      </w:r>
      <w:r>
        <w:rPr>
          <w:lang w:eastAsia="zh-CN"/>
        </w:rPr>
        <w:br/>
      </w:r>
      <w:r>
        <w:rPr>
          <w:lang w:eastAsia="zh-CN"/>
        </w:rPr>
        <w:br/>
        <w:t xml:space="preserve">  JVM</w:t>
      </w:r>
      <w:r>
        <w:rPr>
          <w:lang w:eastAsia="zh-CN"/>
        </w:rPr>
        <w:t>问的也比较多，</w:t>
      </w:r>
      <w:r>
        <w:rPr>
          <w:lang w:eastAsia="zh-CN"/>
        </w:rPr>
        <w:t>JVM</w:t>
      </w:r>
      <w:r>
        <w:rPr>
          <w:lang w:eastAsia="zh-CN"/>
        </w:rPr>
        <w:t>调优</w:t>
      </w:r>
      <w:r>
        <w:rPr>
          <w:lang w:eastAsia="zh-CN"/>
        </w:rPr>
        <w:t xml:space="preserve"> </w:t>
      </w:r>
      <w:r>
        <w:rPr>
          <w:lang w:eastAsia="zh-CN"/>
        </w:rPr>
        <w:br/>
      </w:r>
      <w:r>
        <w:rPr>
          <w:lang w:eastAsia="zh-CN"/>
        </w:rPr>
        <w:br/>
      </w:r>
      <w:r>
        <w:rPr>
          <w:lang w:eastAsia="zh-CN"/>
        </w:rPr>
        <w:br/>
        <w:t xml:space="preserve">  </w:t>
      </w:r>
      <w:r>
        <w:rPr>
          <w:lang w:eastAsia="zh-CN"/>
        </w:rPr>
        <w:t>介绍各种树</w:t>
      </w:r>
      <w:r>
        <w:rPr>
          <w:lang w:eastAsia="zh-CN"/>
        </w:rPr>
        <w:t xml:space="preserve"> </w:t>
      </w:r>
      <w:r>
        <w:rPr>
          <w:lang w:eastAsia="zh-CN"/>
        </w:rPr>
        <w:br/>
      </w:r>
      <w:r>
        <w:rPr>
          <w:lang w:eastAsia="zh-CN"/>
        </w:rPr>
        <w:br/>
      </w:r>
      <w:r>
        <w:rPr>
          <w:lang w:eastAsia="zh-CN"/>
        </w:rPr>
        <w:br/>
        <w:t xml:space="preserve">  </w:t>
      </w:r>
      <w:r>
        <w:rPr>
          <w:lang w:eastAsia="zh-CN"/>
        </w:rPr>
        <w:t>网络</w:t>
      </w:r>
      <w:r>
        <w:rPr>
          <w:lang w:eastAsia="zh-CN"/>
        </w:rPr>
        <w:t>Http1.0</w:t>
      </w:r>
      <w:r>
        <w:rPr>
          <w:lang w:eastAsia="zh-CN"/>
        </w:rPr>
        <w:t>，</w:t>
      </w:r>
      <w:r>
        <w:rPr>
          <w:lang w:eastAsia="zh-CN"/>
        </w:rPr>
        <w:t>1.1</w:t>
      </w:r>
      <w:r>
        <w:rPr>
          <w:lang w:eastAsia="zh-CN"/>
        </w:rPr>
        <w:t>，</w:t>
      </w:r>
      <w:r>
        <w:rPr>
          <w:lang w:eastAsia="zh-CN"/>
        </w:rPr>
        <w:t xml:space="preserve">2.0 </w:t>
      </w:r>
      <w:r>
        <w:rPr>
          <w:lang w:eastAsia="zh-CN"/>
        </w:rPr>
        <w:br/>
      </w:r>
      <w:r>
        <w:rPr>
          <w:lang w:eastAsia="zh-CN"/>
        </w:rPr>
        <w:br/>
      </w:r>
      <w:r>
        <w:rPr>
          <w:lang w:eastAsia="zh-CN"/>
        </w:rPr>
        <w:br/>
        <w:t xml:space="preserve">  </w:t>
      </w:r>
      <w:r>
        <w:rPr>
          <w:lang w:eastAsia="zh-CN"/>
        </w:rPr>
        <w:t>问了分布式事务实现</w:t>
      </w:r>
      <w:r>
        <w:rPr>
          <w:lang w:eastAsia="zh-CN"/>
        </w:rPr>
        <w:t xml:space="preserve"> </w:t>
      </w:r>
      <w:r>
        <w:rPr>
          <w:lang w:eastAsia="zh-CN"/>
        </w:rPr>
        <w:br/>
      </w:r>
      <w:r>
        <w:rPr>
          <w:lang w:eastAsia="zh-CN"/>
        </w:rPr>
        <w:br/>
      </w:r>
      <w:r>
        <w:rPr>
          <w:lang w:eastAsia="zh-CN"/>
        </w:rPr>
        <w:br/>
        <w:t xml:space="preserve">  </w:t>
      </w:r>
      <w:r>
        <w:rPr>
          <w:lang w:eastAsia="zh-CN"/>
        </w:rPr>
        <w:t>讲了限流算法</w:t>
      </w:r>
      <w:r>
        <w:rPr>
          <w:lang w:eastAsia="zh-CN"/>
        </w:rPr>
        <w:t xml:space="preserve"> </w:t>
      </w:r>
      <w:r>
        <w:rPr>
          <w:lang w:eastAsia="zh-CN"/>
        </w:rPr>
        <w:br/>
      </w:r>
      <w:r>
        <w:rPr>
          <w:lang w:eastAsia="zh-CN"/>
        </w:rPr>
        <w:br/>
      </w:r>
      <w:r>
        <w:rPr>
          <w:lang w:eastAsia="zh-CN"/>
        </w:rPr>
        <w:br/>
        <w:t xml:space="preserve">  </w:t>
      </w:r>
      <w:r>
        <w:rPr>
          <w:lang w:eastAsia="zh-CN"/>
        </w:rPr>
        <w:t>项目问了很多，</w:t>
      </w:r>
      <w:r>
        <w:rPr>
          <w:lang w:eastAsia="zh-CN"/>
        </w:rPr>
        <w:t xml:space="preserve"> </w:t>
      </w:r>
      <w:r>
        <w:rPr>
          <w:lang w:eastAsia="zh-CN"/>
        </w:rPr>
        <w:br/>
      </w:r>
      <w:r>
        <w:rPr>
          <w:lang w:eastAsia="zh-CN"/>
        </w:rPr>
        <w:br/>
      </w:r>
      <w:r>
        <w:rPr>
          <w:lang w:eastAsia="zh-CN"/>
        </w:rPr>
        <w:br/>
        <w:t xml:space="preserve">  </w:t>
      </w:r>
      <w:r>
        <w:rPr>
          <w:lang w:eastAsia="zh-CN"/>
        </w:rPr>
        <w:t>就是问为什么用某某技术，解决了什么问题</w:t>
      </w:r>
      <w:r>
        <w:rPr>
          <w:lang w:eastAsia="zh-CN"/>
        </w:rPr>
        <w:t xml:space="preserve"> </w:t>
      </w:r>
      <w:r>
        <w:rPr>
          <w:lang w:eastAsia="zh-CN"/>
        </w:rPr>
        <w:br/>
      </w:r>
      <w:r>
        <w:rPr>
          <w:lang w:eastAsia="zh-CN"/>
        </w:rPr>
        <w:br/>
      </w:r>
      <w:r>
        <w:rPr>
          <w:lang w:eastAsia="zh-CN"/>
        </w:rPr>
        <w:br/>
        <w:t xml:space="preserve">  </w:t>
      </w:r>
      <w:r>
        <w:rPr>
          <w:lang w:eastAsia="zh-CN"/>
        </w:rPr>
        <w:t>写了个快排</w:t>
      </w:r>
      <w:r>
        <w:rPr>
          <w:lang w:eastAsia="zh-CN"/>
        </w:rPr>
        <w:t xml:space="preserve"> </w:t>
      </w:r>
      <w:r>
        <w:rPr>
          <w:lang w:eastAsia="zh-CN"/>
        </w:rPr>
        <w:br/>
      </w:r>
      <w:r>
        <w:rPr>
          <w:lang w:eastAsia="zh-CN"/>
        </w:rPr>
        <w:lastRenderedPageBreak/>
        <w:br/>
      </w:r>
      <w:r>
        <w:rPr>
          <w:lang w:eastAsia="zh-CN"/>
        </w:rPr>
        <w:br/>
        <w:t xml:space="preserve">  </w:t>
      </w:r>
      <w:r>
        <w:rPr>
          <w:lang w:eastAsia="zh-CN"/>
        </w:rPr>
        <w:t>最后一面面试官表示了对我非常肯定的态度，</w:t>
      </w:r>
      <w:r>
        <w:rPr>
          <w:lang w:eastAsia="zh-CN"/>
        </w:rPr>
        <w:t xml:space="preserve"> </w:t>
      </w:r>
      <w:r>
        <w:rPr>
          <w:lang w:eastAsia="zh-CN"/>
        </w:rPr>
        <w:br/>
      </w:r>
      <w:r>
        <w:rPr>
          <w:lang w:eastAsia="zh-CN"/>
        </w:rPr>
        <w:br/>
        <w:t xml:space="preserve"> </w:t>
      </w:r>
      <w:r>
        <w:rPr>
          <w:lang w:eastAsia="zh-CN"/>
        </w:rPr>
        <w:t>美团二面（</w:t>
      </w:r>
      <w:r>
        <w:rPr>
          <w:lang w:eastAsia="zh-CN"/>
        </w:rPr>
        <w:t>50</w:t>
      </w:r>
      <w:r>
        <w:rPr>
          <w:lang w:eastAsia="zh-CN"/>
        </w:rPr>
        <w:t>分钟）</w:t>
      </w:r>
      <w:r>
        <w:rPr>
          <w:lang w:eastAsia="zh-CN"/>
        </w:rPr>
        <w:t xml:space="preserve"> </w:t>
      </w:r>
      <w:r>
        <w:rPr>
          <w:lang w:eastAsia="zh-CN"/>
        </w:rPr>
        <w:br/>
      </w:r>
      <w:r>
        <w:rPr>
          <w:lang w:eastAsia="zh-CN"/>
        </w:rPr>
        <w:br/>
        <w:t xml:space="preserve">  </w:t>
      </w:r>
      <w:r>
        <w:rPr>
          <w:lang w:eastAsia="zh-CN"/>
        </w:rPr>
        <w:t>一面很顺利，可惜二面凉的透透的</w:t>
      </w:r>
      <w:r>
        <w:rPr>
          <w:lang w:eastAsia="zh-CN"/>
        </w:rPr>
        <w:t xml:space="preserve"> </w:t>
      </w:r>
      <w:r>
        <w:rPr>
          <w:lang w:eastAsia="zh-CN"/>
        </w:rPr>
        <w:br/>
      </w:r>
      <w:r>
        <w:rPr>
          <w:lang w:eastAsia="zh-CN"/>
        </w:rPr>
        <w:br/>
      </w:r>
      <w:r>
        <w:rPr>
          <w:lang w:eastAsia="zh-CN"/>
        </w:rPr>
        <w:br/>
        <w:t xml:space="preserve">  </w:t>
      </w:r>
      <w:r>
        <w:rPr>
          <w:lang w:eastAsia="zh-CN"/>
        </w:rPr>
        <w:t>因为软件工程专业，被疯狂怼，属实怼懵比了</w:t>
      </w:r>
      <w:r>
        <w:rPr>
          <w:lang w:eastAsia="zh-CN"/>
        </w:rPr>
        <w:t xml:space="preserve"> </w:t>
      </w:r>
      <w:r>
        <w:rPr>
          <w:lang w:eastAsia="zh-CN"/>
        </w:rPr>
        <w:br/>
      </w:r>
      <w:r>
        <w:rPr>
          <w:lang w:eastAsia="zh-CN"/>
        </w:rPr>
        <w:br/>
      </w:r>
      <w:r>
        <w:rPr>
          <w:lang w:eastAsia="zh-CN"/>
        </w:rPr>
        <w:br/>
        <w:t xml:space="preserve">  </w:t>
      </w:r>
      <w:r>
        <w:rPr>
          <w:lang w:eastAsia="zh-CN"/>
        </w:rPr>
        <w:t>问我软件工程是什么，</w:t>
      </w:r>
      <w:r>
        <w:rPr>
          <w:lang w:eastAsia="zh-CN"/>
        </w:rPr>
        <w:t xml:space="preserve"> </w:t>
      </w:r>
      <w:r>
        <w:rPr>
          <w:lang w:eastAsia="zh-CN"/>
        </w:rPr>
        <w:br/>
      </w:r>
      <w:r>
        <w:rPr>
          <w:lang w:eastAsia="zh-CN"/>
        </w:rPr>
        <w:br/>
      </w:r>
      <w:r>
        <w:rPr>
          <w:lang w:eastAsia="zh-CN"/>
        </w:rPr>
        <w:br/>
        <w:t xml:space="preserve">  </w:t>
      </w:r>
      <w:r>
        <w:rPr>
          <w:lang w:eastAsia="zh-CN"/>
        </w:rPr>
        <w:t>软件工程概论是什么</w:t>
      </w:r>
      <w:r>
        <w:rPr>
          <w:lang w:eastAsia="zh-CN"/>
        </w:rPr>
        <w:t xml:space="preserve"> </w:t>
      </w:r>
      <w:r>
        <w:rPr>
          <w:lang w:eastAsia="zh-CN"/>
        </w:rPr>
        <w:br/>
      </w:r>
      <w:r>
        <w:rPr>
          <w:lang w:eastAsia="zh-CN"/>
        </w:rPr>
        <w:br/>
      </w:r>
      <w:r>
        <w:rPr>
          <w:lang w:eastAsia="zh-CN"/>
        </w:rPr>
        <w:br/>
        <w:t xml:space="preserve">  </w:t>
      </w:r>
      <w:r>
        <w:rPr>
          <w:lang w:eastAsia="zh-CN"/>
        </w:rPr>
        <w:t>这个课讲了什么</w:t>
      </w:r>
      <w:r>
        <w:rPr>
          <w:lang w:eastAsia="zh-CN"/>
        </w:rPr>
        <w:t xml:space="preserve"> </w:t>
      </w:r>
      <w:r>
        <w:rPr>
          <w:lang w:eastAsia="zh-CN"/>
        </w:rPr>
        <w:br/>
      </w:r>
      <w:r>
        <w:rPr>
          <w:lang w:eastAsia="zh-CN"/>
        </w:rPr>
        <w:br/>
      </w:r>
      <w:r>
        <w:rPr>
          <w:lang w:eastAsia="zh-CN"/>
        </w:rPr>
        <w:br/>
        <w:t xml:space="preserve">  </w:t>
      </w:r>
      <w:r>
        <w:rPr>
          <w:lang w:eastAsia="zh-CN"/>
        </w:rPr>
        <w:t>怎么理解软件工程</w:t>
      </w:r>
      <w:r>
        <w:rPr>
          <w:lang w:eastAsia="zh-CN"/>
        </w:rPr>
        <w:t xml:space="preserve"> </w:t>
      </w:r>
      <w:r>
        <w:rPr>
          <w:lang w:eastAsia="zh-CN"/>
        </w:rPr>
        <w:br/>
      </w:r>
      <w:r>
        <w:rPr>
          <w:lang w:eastAsia="zh-CN"/>
        </w:rPr>
        <w:br/>
      </w:r>
      <w:r>
        <w:rPr>
          <w:lang w:eastAsia="zh-CN"/>
        </w:rPr>
        <w:br/>
        <w:t xml:space="preserve">  UML</w:t>
      </w:r>
      <w:r>
        <w:rPr>
          <w:lang w:eastAsia="zh-CN"/>
        </w:rPr>
        <w:t>图代表什么，干什么的</w:t>
      </w:r>
      <w:r>
        <w:rPr>
          <w:lang w:eastAsia="zh-CN"/>
        </w:rPr>
        <w:t xml:space="preserve"> </w:t>
      </w:r>
      <w:r>
        <w:rPr>
          <w:lang w:eastAsia="zh-CN"/>
        </w:rPr>
        <w:br/>
      </w:r>
      <w:r>
        <w:rPr>
          <w:lang w:eastAsia="zh-CN"/>
        </w:rPr>
        <w:br/>
      </w:r>
      <w:r>
        <w:rPr>
          <w:lang w:eastAsia="zh-CN"/>
        </w:rPr>
        <w:br/>
        <w:t xml:space="preserve">  </w:t>
      </w:r>
      <w:r>
        <w:rPr>
          <w:lang w:eastAsia="zh-CN"/>
        </w:rPr>
        <w:t>哎，这些真的不知道啊</w:t>
      </w:r>
      <w:r>
        <w:rPr>
          <w:lang w:eastAsia="zh-CN"/>
        </w:rPr>
        <w:t xml:space="preserve"> </w:t>
      </w:r>
      <w:r>
        <w:rPr>
          <w:lang w:eastAsia="zh-CN"/>
        </w:rPr>
        <w:br/>
      </w:r>
      <w:r>
        <w:rPr>
          <w:lang w:eastAsia="zh-CN"/>
        </w:rPr>
        <w:br/>
      </w:r>
      <w:r>
        <w:rPr>
          <w:lang w:eastAsia="zh-CN"/>
        </w:rPr>
        <w:br/>
        <w:t xml:space="preserve">  </w:t>
      </w:r>
      <w:r>
        <w:rPr>
          <w:lang w:eastAsia="zh-CN"/>
        </w:rPr>
        <w:t>最后来了个算法</w:t>
      </w:r>
      <w:r>
        <w:rPr>
          <w:lang w:eastAsia="zh-CN"/>
        </w:rPr>
        <w:t xml:space="preserve"> </w:t>
      </w:r>
      <w:r>
        <w:rPr>
          <w:lang w:eastAsia="zh-CN"/>
        </w:rPr>
        <w:br/>
      </w:r>
      <w:r>
        <w:rPr>
          <w:lang w:eastAsia="zh-CN"/>
        </w:rPr>
        <w:br/>
      </w:r>
      <w:r>
        <w:rPr>
          <w:lang w:eastAsia="zh-CN"/>
        </w:rPr>
        <w:br/>
        <w:t xml:space="preserve">  </w:t>
      </w:r>
      <w:r>
        <w:rPr>
          <w:lang w:eastAsia="zh-CN"/>
        </w:rPr>
        <w:t>三个线程交替打印</w:t>
      </w:r>
      <w:r>
        <w:rPr>
          <w:lang w:eastAsia="zh-CN"/>
        </w:rPr>
        <w:t>10</w:t>
      </w:r>
      <w:r>
        <w:rPr>
          <w:lang w:eastAsia="zh-CN"/>
        </w:rPr>
        <w:t>次</w:t>
      </w:r>
      <w:r>
        <w:rPr>
          <w:lang w:eastAsia="zh-CN"/>
        </w:rPr>
        <w:t>A</w:t>
      </w:r>
      <w:r>
        <w:rPr>
          <w:lang w:eastAsia="zh-CN"/>
        </w:rPr>
        <w:t>，</w:t>
      </w:r>
      <w:r>
        <w:rPr>
          <w:lang w:eastAsia="zh-CN"/>
        </w:rPr>
        <w:t>B</w:t>
      </w:r>
      <w:r>
        <w:rPr>
          <w:lang w:eastAsia="zh-CN"/>
        </w:rPr>
        <w:t>，</w:t>
      </w:r>
      <w:r>
        <w:rPr>
          <w:lang w:eastAsia="zh-CN"/>
        </w:rPr>
        <w:t xml:space="preserve">C </w:t>
      </w:r>
      <w:r>
        <w:rPr>
          <w:lang w:eastAsia="zh-CN"/>
        </w:rPr>
        <w:br/>
      </w:r>
      <w:r>
        <w:rPr>
          <w:lang w:eastAsia="zh-CN"/>
        </w:rPr>
        <w:br/>
        <w:t xml:space="preserve"> </w:t>
      </w:r>
      <w:r>
        <w:rPr>
          <w:lang w:eastAsia="zh-CN"/>
        </w:rPr>
        <w:t>京东一面（</w:t>
      </w:r>
      <w:r>
        <w:rPr>
          <w:lang w:eastAsia="zh-CN"/>
        </w:rPr>
        <w:t>30</w:t>
      </w:r>
      <w:r>
        <w:rPr>
          <w:lang w:eastAsia="zh-CN"/>
        </w:rPr>
        <w:t>分钟）</w:t>
      </w:r>
      <w:r>
        <w:rPr>
          <w:lang w:eastAsia="zh-CN"/>
        </w:rPr>
        <w:t xml:space="preserve"> </w:t>
      </w:r>
      <w:r>
        <w:rPr>
          <w:lang w:eastAsia="zh-CN"/>
        </w:rPr>
        <w:br/>
      </w:r>
      <w:r>
        <w:rPr>
          <w:lang w:eastAsia="zh-CN"/>
        </w:rPr>
        <w:br/>
      </w:r>
      <w:r>
        <w:rPr>
          <w:lang w:eastAsia="zh-CN"/>
        </w:rPr>
        <w:lastRenderedPageBreak/>
        <w:t xml:space="preserve">  </w:t>
      </w:r>
      <w:r>
        <w:rPr>
          <w:lang w:eastAsia="zh-CN"/>
        </w:rPr>
        <w:t>全是基础。。。忽略吧</w:t>
      </w:r>
      <w:r>
        <w:rPr>
          <w:lang w:eastAsia="zh-CN"/>
        </w:rPr>
        <w:t xml:space="preserve"> </w:t>
      </w:r>
      <w:r>
        <w:rPr>
          <w:lang w:eastAsia="zh-CN"/>
        </w:rPr>
        <w:br/>
      </w:r>
      <w:r>
        <w:rPr>
          <w:lang w:eastAsia="zh-CN"/>
        </w:rPr>
        <w:br/>
        <w:t xml:space="preserve"> </w:t>
      </w:r>
      <w:r>
        <w:rPr>
          <w:lang w:eastAsia="zh-CN"/>
        </w:rPr>
        <w:t>京东二面（</w:t>
      </w:r>
      <w:r>
        <w:rPr>
          <w:lang w:eastAsia="zh-CN"/>
        </w:rPr>
        <w:t>35</w:t>
      </w:r>
      <w:r>
        <w:rPr>
          <w:lang w:eastAsia="zh-CN"/>
        </w:rPr>
        <w:t>分钟）</w:t>
      </w:r>
      <w:r>
        <w:rPr>
          <w:lang w:eastAsia="zh-CN"/>
        </w:rPr>
        <w:t xml:space="preserve"> </w:t>
      </w:r>
      <w:r>
        <w:rPr>
          <w:lang w:eastAsia="zh-CN"/>
        </w:rPr>
        <w:br/>
      </w:r>
      <w:r>
        <w:rPr>
          <w:lang w:eastAsia="zh-CN"/>
        </w:rPr>
        <w:br/>
        <w:t xml:space="preserve">  </w:t>
      </w:r>
      <w:r>
        <w:rPr>
          <w:lang w:eastAsia="zh-CN"/>
        </w:rPr>
        <w:t>全程问的项目，限流怎么做，临界问题</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挂了怎么办</w:t>
      </w:r>
      <w:r>
        <w:rPr>
          <w:lang w:eastAsia="zh-CN"/>
        </w:rPr>
        <w:t xml:space="preserve"> </w:t>
      </w:r>
      <w:r>
        <w:rPr>
          <w:lang w:eastAsia="zh-CN"/>
        </w:rPr>
        <w:br/>
      </w:r>
      <w:r>
        <w:rPr>
          <w:lang w:eastAsia="zh-CN"/>
        </w:rPr>
        <w:br/>
      </w:r>
      <w:r>
        <w:rPr>
          <w:lang w:eastAsia="zh-CN"/>
        </w:rPr>
        <w:br/>
        <w:t xml:space="preserve">  </w:t>
      </w:r>
      <w:r>
        <w:rPr>
          <w:lang w:eastAsia="zh-CN"/>
        </w:rPr>
        <w:t>消息队列作用</w:t>
      </w:r>
      <w:r>
        <w:rPr>
          <w:lang w:eastAsia="zh-CN"/>
        </w:rPr>
        <w:t xml:space="preserve"> </w:t>
      </w:r>
      <w:r>
        <w:rPr>
          <w:lang w:eastAsia="zh-CN"/>
        </w:rPr>
        <w:br/>
      </w:r>
      <w:r>
        <w:rPr>
          <w:lang w:eastAsia="zh-CN"/>
        </w:rPr>
        <w:br/>
      </w:r>
      <w:r>
        <w:rPr>
          <w:lang w:eastAsia="zh-CN"/>
        </w:rPr>
        <w:br/>
        <w:t xml:space="preserve">  </w:t>
      </w:r>
      <w:r>
        <w:rPr>
          <w:lang w:eastAsia="zh-CN"/>
        </w:rPr>
        <w:t>有百万个请求，如何保证消息队列不挂掉</w:t>
      </w:r>
      <w:r>
        <w:rPr>
          <w:lang w:eastAsia="zh-CN"/>
        </w:rPr>
        <w:t xml:space="preserve"> </w:t>
      </w:r>
      <w:r>
        <w:rPr>
          <w:lang w:eastAsia="zh-CN"/>
        </w:rPr>
        <w:br/>
      </w:r>
      <w:r>
        <w:rPr>
          <w:lang w:eastAsia="zh-CN"/>
        </w:rPr>
        <w:br/>
      </w:r>
      <w:r>
        <w:rPr>
          <w:lang w:eastAsia="zh-CN"/>
        </w:rPr>
        <w:br/>
        <w:t xml:space="preserve">  </w:t>
      </w:r>
      <w:r>
        <w:rPr>
          <w:lang w:eastAsia="zh-CN"/>
        </w:rPr>
        <w:t>抢过票吧，抢票怎么做的，抢不到会怎样，排队中怎么做</w:t>
      </w:r>
      <w:r>
        <w:rPr>
          <w:lang w:eastAsia="zh-CN"/>
        </w:rPr>
        <w:t xml:space="preserve"> </w:t>
      </w:r>
      <w:r>
        <w:rPr>
          <w:lang w:eastAsia="zh-CN"/>
        </w:rPr>
        <w:br/>
      </w:r>
      <w:r>
        <w:rPr>
          <w:lang w:eastAsia="zh-CN"/>
        </w:rPr>
        <w:br/>
      </w:r>
      <w:r>
        <w:rPr>
          <w:lang w:eastAsia="zh-CN"/>
        </w:rPr>
        <w:br/>
        <w:t xml:space="preserve">  </w:t>
      </w:r>
      <w:r>
        <w:rPr>
          <w:lang w:eastAsia="zh-CN"/>
        </w:rPr>
        <w:t>漏桶算法</w:t>
      </w:r>
      <w:r>
        <w:rPr>
          <w:lang w:eastAsia="zh-CN"/>
        </w:rPr>
        <w:t xml:space="preserve"> </w:t>
      </w:r>
      <w:r>
        <w:rPr>
          <w:lang w:eastAsia="zh-CN"/>
        </w:rPr>
        <w:br/>
      </w:r>
      <w:r>
        <w:rPr>
          <w:lang w:eastAsia="zh-CN"/>
        </w:rPr>
        <w:br/>
      </w:r>
      <w:r>
        <w:rPr>
          <w:lang w:eastAsia="zh-CN"/>
        </w:rPr>
        <w:br/>
        <w:t xml:space="preserve">  </w:t>
      </w:r>
      <w:r>
        <w:rPr>
          <w:lang w:eastAsia="zh-CN"/>
        </w:rPr>
        <w:t>分布式事务：</w:t>
      </w:r>
      <w:r>
        <w:rPr>
          <w:lang w:eastAsia="zh-CN"/>
        </w:rPr>
        <w:t>2pc</w:t>
      </w:r>
      <w:r>
        <w:rPr>
          <w:lang w:eastAsia="zh-CN"/>
        </w:rPr>
        <w:t>，</w:t>
      </w:r>
      <w:r>
        <w:rPr>
          <w:lang w:eastAsia="zh-CN"/>
        </w:rPr>
        <w:t>3pc</w:t>
      </w:r>
      <w:r>
        <w:rPr>
          <w:lang w:eastAsia="zh-CN"/>
        </w:rPr>
        <w:t>，</w:t>
      </w:r>
      <w:r>
        <w:rPr>
          <w:lang w:eastAsia="zh-CN"/>
        </w:rPr>
        <w:t>TCC</w:t>
      </w:r>
      <w:r>
        <w:rPr>
          <w:lang w:eastAsia="zh-CN"/>
        </w:rPr>
        <w:t>，本地消息表</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事务与</w:t>
      </w:r>
      <w:proofErr w:type="spellStart"/>
      <w:r>
        <w:rPr>
          <w:lang w:eastAsia="zh-CN"/>
        </w:rPr>
        <w:t>mysql</w:t>
      </w:r>
      <w:proofErr w:type="spellEnd"/>
      <w:r>
        <w:rPr>
          <w:lang w:eastAsia="zh-CN"/>
        </w:rPr>
        <w:t>事务的区别</w:t>
      </w:r>
      <w:r>
        <w:rPr>
          <w:lang w:eastAsia="zh-CN"/>
        </w:rPr>
        <w:t xml:space="preserve"> </w:t>
      </w:r>
      <w:r>
        <w:rPr>
          <w:lang w:eastAsia="zh-CN"/>
        </w:rPr>
        <w:br/>
      </w:r>
      <w:r>
        <w:rPr>
          <w:lang w:eastAsia="zh-CN"/>
        </w:rPr>
        <w:br/>
      </w:r>
      <w:r>
        <w:rPr>
          <w:lang w:eastAsia="zh-CN"/>
        </w:rPr>
        <w:br/>
        <w:t xml:space="preserve">  </w:t>
      </w:r>
      <w:r>
        <w:rPr>
          <w:lang w:eastAsia="zh-CN"/>
        </w:rPr>
        <w:t>线程与进程区别，</w:t>
      </w:r>
      <w:r>
        <w:rPr>
          <w:lang w:eastAsia="zh-CN"/>
        </w:rPr>
        <w:t xml:space="preserve"> </w:t>
      </w:r>
      <w:r>
        <w:rPr>
          <w:lang w:eastAsia="zh-CN"/>
        </w:rPr>
        <w:br/>
      </w:r>
      <w:r>
        <w:rPr>
          <w:lang w:eastAsia="zh-CN"/>
        </w:rPr>
        <w:br/>
      </w:r>
      <w:r>
        <w:rPr>
          <w:lang w:eastAsia="zh-CN"/>
        </w:rPr>
        <w:br/>
        <w:t xml:space="preserve">  </w:t>
      </w:r>
      <w:r>
        <w:rPr>
          <w:lang w:eastAsia="zh-CN"/>
        </w:rPr>
        <w:t>保证消息队列不挂掉没答好</w:t>
      </w:r>
      <w:r>
        <w:rPr>
          <w:lang w:eastAsia="zh-CN"/>
        </w:rPr>
        <w:t xml:space="preserve"> </w:t>
      </w:r>
      <w:r>
        <w:rPr>
          <w:lang w:eastAsia="zh-CN"/>
        </w:rPr>
        <w:br/>
      </w:r>
      <w:r>
        <w:rPr>
          <w:lang w:eastAsia="zh-CN"/>
        </w:rPr>
        <w:br/>
      </w:r>
      <w:r>
        <w:rPr>
          <w:lang w:eastAsia="zh-CN"/>
        </w:rPr>
        <w:br/>
        <w:t xml:space="preserve">  </w:t>
      </w:r>
      <w:r>
        <w:rPr>
          <w:lang w:eastAsia="zh-CN"/>
        </w:rPr>
        <w:t>面试官很和蔼哈，只不过现在还是复试中的状态</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许愿</w:t>
      </w:r>
      <w:proofErr w:type="spellStart"/>
      <w:r>
        <w:rPr>
          <w:lang w:eastAsia="zh-CN"/>
        </w:rPr>
        <w:t>hr</w:t>
      </w:r>
      <w:proofErr w:type="spellEnd"/>
      <w:r>
        <w:rPr>
          <w:lang w:eastAsia="zh-CN"/>
        </w:rPr>
        <w:t>面</w:t>
      </w:r>
      <w:r>
        <w:rPr>
          <w:lang w:eastAsia="zh-CN"/>
        </w:rPr>
        <w:br/>
        <w:t xml:space="preserve"> 🙂</w:t>
      </w:r>
      <w:r>
        <w:rPr>
          <w:lang w:eastAsia="zh-CN"/>
        </w:rPr>
        <w:br/>
      </w:r>
      <w:r>
        <w:rPr>
          <w:lang w:eastAsia="zh-CN"/>
        </w:rPr>
        <w:br/>
        <w:t xml:space="preserve"> 4.25</w:t>
      </w:r>
      <w:r>
        <w:rPr>
          <w:lang w:eastAsia="zh-CN"/>
        </w:rPr>
        <w:t>百度下午一口气面到了三面（有些问题不记得了）</w:t>
      </w:r>
      <w:r>
        <w:rPr>
          <w:lang w:eastAsia="zh-CN"/>
        </w:rPr>
        <w:t xml:space="preserve"> </w:t>
      </w:r>
      <w:r>
        <w:rPr>
          <w:lang w:eastAsia="zh-CN"/>
        </w:rPr>
        <w:br/>
        <w:t xml:space="preserve"> </w:t>
      </w:r>
      <w:r>
        <w:rPr>
          <w:lang w:eastAsia="zh-CN"/>
        </w:rPr>
        <w:t>一面（</w:t>
      </w:r>
      <w:r>
        <w:rPr>
          <w:lang w:eastAsia="zh-CN"/>
        </w:rPr>
        <w:t>50</w:t>
      </w:r>
      <w:r>
        <w:rPr>
          <w:lang w:eastAsia="zh-CN"/>
        </w:rPr>
        <w:t>分钟）</w:t>
      </w:r>
      <w:r>
        <w:rPr>
          <w:lang w:eastAsia="zh-CN"/>
        </w:rPr>
        <w:t xml:space="preserve"> </w:t>
      </w:r>
      <w:r>
        <w:rPr>
          <w:lang w:eastAsia="zh-CN"/>
        </w:rPr>
        <w:br/>
      </w:r>
      <w:r>
        <w:rPr>
          <w:lang w:eastAsia="zh-CN"/>
        </w:rPr>
        <w:br/>
        <w:t xml:space="preserve">  </w:t>
      </w:r>
      <w:r>
        <w:rPr>
          <w:lang w:eastAsia="zh-CN"/>
        </w:rPr>
        <w:t>先是聊了聊项目</w:t>
      </w:r>
      <w:r>
        <w:rPr>
          <w:lang w:eastAsia="zh-CN"/>
        </w:rPr>
        <w:t xml:space="preserve"> </w:t>
      </w:r>
      <w:r>
        <w:rPr>
          <w:lang w:eastAsia="zh-CN"/>
        </w:rPr>
        <w:br/>
      </w:r>
      <w:r>
        <w:rPr>
          <w:lang w:eastAsia="zh-CN"/>
        </w:rPr>
        <w:br/>
      </w:r>
      <w:r>
        <w:rPr>
          <w:lang w:eastAsia="zh-CN"/>
        </w:rPr>
        <w:br/>
        <w:t xml:space="preserve">  </w:t>
      </w:r>
      <w:proofErr w:type="spellStart"/>
      <w:r>
        <w:rPr>
          <w:lang w:eastAsia="zh-CN"/>
        </w:rPr>
        <w:t>ArrayList</w:t>
      </w:r>
      <w:proofErr w:type="spellEnd"/>
      <w:r>
        <w:rPr>
          <w:lang w:eastAsia="zh-CN"/>
        </w:rPr>
        <w:t>与</w:t>
      </w:r>
      <w:r>
        <w:rPr>
          <w:lang w:eastAsia="zh-CN"/>
        </w:rPr>
        <w:t xml:space="preserve">LinkedList </w:t>
      </w:r>
      <w:r>
        <w:rPr>
          <w:lang w:eastAsia="zh-CN"/>
        </w:rPr>
        <w:br/>
      </w:r>
      <w:r>
        <w:rPr>
          <w:lang w:eastAsia="zh-CN"/>
        </w:rPr>
        <w:br/>
      </w:r>
      <w:r>
        <w:rPr>
          <w:lang w:eastAsia="zh-CN"/>
        </w:rPr>
        <w:br/>
        <w:t xml:space="preserve">  </w:t>
      </w:r>
      <w:proofErr w:type="spellStart"/>
      <w:r>
        <w:rPr>
          <w:lang w:eastAsia="zh-CN"/>
        </w:rPr>
        <w:t>CopyOnWriteArrayList</w:t>
      </w:r>
      <w:proofErr w:type="spellEnd"/>
      <w:r>
        <w:rPr>
          <w:lang w:eastAsia="zh-CN"/>
        </w:rPr>
        <w:t xml:space="preserve"> </w:t>
      </w:r>
      <w:r>
        <w:rPr>
          <w:lang w:eastAsia="zh-CN"/>
        </w:rPr>
        <w:br/>
      </w:r>
      <w:r>
        <w:rPr>
          <w:lang w:eastAsia="zh-CN"/>
        </w:rPr>
        <w:br/>
      </w:r>
      <w:r>
        <w:rPr>
          <w:lang w:eastAsia="zh-CN"/>
        </w:rPr>
        <w:br/>
        <w:t xml:space="preserve">  HashMap1.7</w:t>
      </w:r>
      <w:r>
        <w:rPr>
          <w:lang w:eastAsia="zh-CN"/>
        </w:rPr>
        <w:t>与</w:t>
      </w:r>
      <w:r>
        <w:rPr>
          <w:lang w:eastAsia="zh-CN"/>
        </w:rPr>
        <w:t xml:space="preserve">1.8 </w:t>
      </w:r>
      <w:r>
        <w:rPr>
          <w:lang w:eastAsia="zh-CN"/>
        </w:rPr>
        <w:br/>
      </w:r>
      <w:r>
        <w:rPr>
          <w:lang w:eastAsia="zh-CN"/>
        </w:rPr>
        <w:br/>
      </w:r>
      <w:r>
        <w:rPr>
          <w:lang w:eastAsia="zh-CN"/>
        </w:rPr>
        <w:br/>
        <w:t xml:space="preserve">  </w:t>
      </w:r>
      <w:r>
        <w:rPr>
          <w:lang w:eastAsia="zh-CN"/>
        </w:rPr>
        <w:t>为什么高</w:t>
      </w:r>
      <w:r>
        <w:rPr>
          <w:lang w:eastAsia="zh-CN"/>
        </w:rPr>
        <w:t>16</w:t>
      </w:r>
      <w:r>
        <w:rPr>
          <w:lang w:eastAsia="zh-CN"/>
        </w:rPr>
        <w:t>与低</w:t>
      </w:r>
      <w:r>
        <w:rPr>
          <w:lang w:eastAsia="zh-CN"/>
        </w:rPr>
        <w:t>16</w:t>
      </w:r>
      <w:r>
        <w:rPr>
          <w:lang w:eastAsia="zh-CN"/>
        </w:rPr>
        <w:t>异或</w:t>
      </w:r>
      <w:r>
        <w:rPr>
          <w:lang w:eastAsia="zh-CN"/>
        </w:rPr>
        <w:t xml:space="preserve"> </w:t>
      </w:r>
      <w:r>
        <w:rPr>
          <w:lang w:eastAsia="zh-CN"/>
        </w:rPr>
        <w:br/>
      </w:r>
      <w:r>
        <w:rPr>
          <w:lang w:eastAsia="zh-CN"/>
        </w:rPr>
        <w:br/>
      </w:r>
      <w:r>
        <w:rPr>
          <w:lang w:eastAsia="zh-CN"/>
        </w:rPr>
        <w:br/>
        <w:t xml:space="preserve">  </w:t>
      </w:r>
      <w:r>
        <w:rPr>
          <w:lang w:eastAsia="zh-CN"/>
        </w:rPr>
        <w:t>线程池个数如何设置</w:t>
      </w:r>
      <w:r>
        <w:rPr>
          <w:lang w:eastAsia="zh-CN"/>
        </w:rPr>
        <w:t xml:space="preserve"> </w:t>
      </w:r>
      <w:r>
        <w:rPr>
          <w:lang w:eastAsia="zh-CN"/>
        </w:rPr>
        <w:br/>
      </w:r>
      <w:r>
        <w:rPr>
          <w:lang w:eastAsia="zh-CN"/>
        </w:rPr>
        <w:br/>
      </w:r>
      <w:r>
        <w:rPr>
          <w:lang w:eastAsia="zh-CN"/>
        </w:rPr>
        <w:br/>
        <w:t xml:space="preserve">  </w:t>
      </w:r>
      <w:r>
        <w:rPr>
          <w:lang w:eastAsia="zh-CN"/>
        </w:rPr>
        <w:t>线程可以被无限创建吗，与哪部分内存什么有关</w:t>
      </w:r>
      <w:r>
        <w:rPr>
          <w:lang w:eastAsia="zh-CN"/>
        </w:rPr>
        <w:t xml:space="preserve"> </w:t>
      </w:r>
      <w:r>
        <w:rPr>
          <w:lang w:eastAsia="zh-CN"/>
        </w:rPr>
        <w:br/>
      </w:r>
      <w:r>
        <w:rPr>
          <w:lang w:eastAsia="zh-CN"/>
        </w:rPr>
        <w:br/>
      </w:r>
      <w:r>
        <w:rPr>
          <w:lang w:eastAsia="zh-CN"/>
        </w:rPr>
        <w:br/>
        <w:t xml:space="preserve">  Integer</w:t>
      </w:r>
      <w:r>
        <w:rPr>
          <w:lang w:eastAsia="zh-CN"/>
        </w:rPr>
        <w:t>缓存</w:t>
      </w:r>
      <w:r>
        <w:rPr>
          <w:lang w:eastAsia="zh-CN"/>
        </w:rPr>
        <w:t xml:space="preserve"> </w:t>
      </w:r>
      <w:r>
        <w:rPr>
          <w:lang w:eastAsia="zh-CN"/>
        </w:rPr>
        <w:br/>
      </w:r>
      <w:r>
        <w:rPr>
          <w:lang w:eastAsia="zh-CN"/>
        </w:rPr>
        <w:br/>
      </w:r>
      <w:r>
        <w:rPr>
          <w:lang w:eastAsia="zh-CN"/>
        </w:rPr>
        <w:br/>
        <w:t xml:space="preserve">  select * from A join B on </w:t>
      </w:r>
      <w:proofErr w:type="spellStart"/>
      <w:r>
        <w:rPr>
          <w:lang w:eastAsia="zh-CN"/>
        </w:rPr>
        <w:t>A.a</w:t>
      </w:r>
      <w:proofErr w:type="spellEnd"/>
      <w:r>
        <w:rPr>
          <w:lang w:eastAsia="zh-CN"/>
        </w:rPr>
        <w:t>=</w:t>
      </w:r>
      <w:proofErr w:type="spellStart"/>
      <w:r>
        <w:rPr>
          <w:lang w:eastAsia="zh-CN"/>
        </w:rPr>
        <w:t>B.b</w:t>
      </w:r>
      <w:proofErr w:type="spellEnd"/>
      <w:r>
        <w:rPr>
          <w:lang w:eastAsia="zh-CN"/>
        </w:rPr>
        <w:t xml:space="preserve">; </w:t>
      </w:r>
      <w:r>
        <w:rPr>
          <w:lang w:eastAsia="zh-CN"/>
        </w:rPr>
        <w:br/>
        <w:t xml:space="preserve"> </w:t>
      </w:r>
      <w:r>
        <w:rPr>
          <w:lang w:eastAsia="zh-CN"/>
        </w:rPr>
        <w:br/>
        <w:t xml:space="preserve">   select * from A left join B on </w:t>
      </w:r>
      <w:proofErr w:type="spellStart"/>
      <w:r>
        <w:rPr>
          <w:lang w:eastAsia="zh-CN"/>
        </w:rPr>
        <w:t>A.a</w:t>
      </w:r>
      <w:proofErr w:type="spellEnd"/>
      <w:r>
        <w:rPr>
          <w:lang w:eastAsia="zh-CN"/>
        </w:rPr>
        <w:t>=</w:t>
      </w:r>
      <w:proofErr w:type="spellStart"/>
      <w:r>
        <w:rPr>
          <w:lang w:eastAsia="zh-CN"/>
        </w:rPr>
        <w:t>B.b</w:t>
      </w:r>
      <w:proofErr w:type="spellEnd"/>
      <w:r>
        <w:rPr>
          <w:lang w:eastAsia="zh-CN"/>
        </w:rPr>
        <w:t xml:space="preserve">; </w:t>
      </w:r>
      <w:r>
        <w:rPr>
          <w:lang w:eastAsia="zh-CN"/>
        </w:rPr>
        <w:br/>
        <w:t xml:space="preserve"> </w:t>
      </w:r>
      <w:r>
        <w:rPr>
          <w:lang w:eastAsia="zh-CN"/>
        </w:rPr>
        <w:br/>
      </w:r>
      <w:r>
        <w:rPr>
          <w:lang w:eastAsia="zh-CN"/>
        </w:rPr>
        <w:br/>
        <w:t xml:space="preserve">   select * from A right join B on </w:t>
      </w:r>
      <w:proofErr w:type="spellStart"/>
      <w:r>
        <w:rPr>
          <w:lang w:eastAsia="zh-CN"/>
        </w:rPr>
        <w:t>A.a</w:t>
      </w:r>
      <w:proofErr w:type="spellEnd"/>
      <w:r>
        <w:rPr>
          <w:lang w:eastAsia="zh-CN"/>
        </w:rPr>
        <w:t>=</w:t>
      </w:r>
      <w:proofErr w:type="spellStart"/>
      <w:r>
        <w:rPr>
          <w:lang w:eastAsia="zh-CN"/>
        </w:rPr>
        <w:t>B.b</w:t>
      </w:r>
      <w:proofErr w:type="spellEnd"/>
      <w:r>
        <w:rPr>
          <w:lang w:eastAsia="zh-CN"/>
        </w:rPr>
        <w:t xml:space="preserve">; </w:t>
      </w:r>
      <w:r>
        <w:rPr>
          <w:lang w:eastAsia="zh-CN"/>
        </w:rPr>
        <w:br/>
        <w:t xml:space="preserve"> </w:t>
      </w:r>
      <w:r>
        <w:rPr>
          <w:lang w:eastAsia="zh-CN"/>
        </w:rPr>
        <w:br/>
      </w:r>
      <w:r>
        <w:rPr>
          <w:lang w:eastAsia="zh-CN"/>
        </w:rPr>
        <w:br/>
        <w:t xml:space="preserve">   </w:t>
      </w:r>
      <w:r>
        <w:rPr>
          <w:lang w:eastAsia="zh-CN"/>
        </w:rPr>
        <w:t>这仨语句怎么建索引（不会）</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Spring</w:t>
      </w:r>
      <w:r>
        <w:rPr>
          <w:lang w:eastAsia="zh-CN"/>
        </w:rPr>
        <w:t>的</w:t>
      </w:r>
      <w:r>
        <w:rPr>
          <w:lang w:eastAsia="zh-CN"/>
        </w:rPr>
        <w:t>IOC</w:t>
      </w:r>
      <w:r>
        <w:rPr>
          <w:lang w:eastAsia="zh-CN"/>
        </w:rPr>
        <w:t>，自己实现呢</w:t>
      </w:r>
      <w:r>
        <w:rPr>
          <w:lang w:eastAsia="zh-CN"/>
        </w:rPr>
        <w:t xml:space="preserve"> </w:t>
      </w:r>
      <w:r>
        <w:rPr>
          <w:lang w:eastAsia="zh-CN"/>
        </w:rPr>
        <w:br/>
        <w:t xml:space="preserve"> </w:t>
      </w:r>
      <w:r>
        <w:rPr>
          <w:lang w:eastAsia="zh-CN"/>
        </w:rPr>
        <w:br/>
      </w:r>
      <w:r>
        <w:rPr>
          <w:lang w:eastAsia="zh-CN"/>
        </w:rPr>
        <w:br/>
        <w:t xml:space="preserve">   Spring</w:t>
      </w:r>
      <w:r>
        <w:rPr>
          <w:lang w:eastAsia="zh-CN"/>
        </w:rPr>
        <w:t>的</w:t>
      </w:r>
      <w:r>
        <w:rPr>
          <w:lang w:eastAsia="zh-CN"/>
        </w:rPr>
        <w:t>bean</w:t>
      </w:r>
      <w:r>
        <w:rPr>
          <w:lang w:eastAsia="zh-CN"/>
        </w:rPr>
        <w:t>初始化流程，源码都有什么接口</w:t>
      </w:r>
      <w:r>
        <w:rPr>
          <w:lang w:eastAsia="zh-CN"/>
        </w:rPr>
        <w:t xml:space="preserve"> </w:t>
      </w:r>
      <w:r>
        <w:rPr>
          <w:lang w:eastAsia="zh-CN"/>
        </w:rPr>
        <w:br/>
        <w:t xml:space="preserve"> </w:t>
      </w:r>
      <w:r>
        <w:rPr>
          <w:lang w:eastAsia="zh-CN"/>
        </w:rPr>
        <w:br/>
      </w:r>
      <w:r>
        <w:rPr>
          <w:lang w:eastAsia="zh-CN"/>
        </w:rPr>
        <w:br/>
        <w:t xml:space="preserve">   </w:t>
      </w:r>
      <w:r>
        <w:rPr>
          <w:lang w:eastAsia="zh-CN"/>
        </w:rPr>
        <w:t>三级缓存解决循环依赖</w:t>
      </w:r>
      <w:r>
        <w:rPr>
          <w:lang w:eastAsia="zh-CN"/>
        </w:rPr>
        <w:t xml:space="preserve"> </w:t>
      </w:r>
      <w:r>
        <w:rPr>
          <w:lang w:eastAsia="zh-CN"/>
        </w:rPr>
        <w:br/>
        <w:t xml:space="preserve"> </w:t>
      </w:r>
      <w:r>
        <w:rPr>
          <w:lang w:eastAsia="zh-CN"/>
        </w:rPr>
        <w:br/>
      </w:r>
      <w:r>
        <w:rPr>
          <w:lang w:eastAsia="zh-CN"/>
        </w:rPr>
        <w:br/>
        <w:t xml:space="preserve">   </w:t>
      </w:r>
      <w:r>
        <w:rPr>
          <w:lang w:eastAsia="zh-CN"/>
        </w:rPr>
        <w:t>算法：</w:t>
      </w:r>
      <w:r>
        <w:rPr>
          <w:lang w:eastAsia="zh-CN"/>
        </w:rPr>
        <w:t xml:space="preserve"> </w:t>
      </w:r>
      <w:r>
        <w:rPr>
          <w:lang w:eastAsia="zh-CN"/>
        </w:rPr>
        <w:br/>
        <w:t xml:space="preserve"> </w:t>
      </w:r>
      <w:r>
        <w:rPr>
          <w:lang w:eastAsia="zh-CN"/>
        </w:rPr>
        <w:br/>
      </w:r>
      <w:r>
        <w:rPr>
          <w:lang w:eastAsia="zh-CN"/>
        </w:rPr>
        <w:br/>
        <w:t xml:space="preserve">   </w:t>
      </w:r>
      <w:r>
        <w:rPr>
          <w:lang w:eastAsia="zh-CN"/>
        </w:rPr>
        <w:t>俩栈实现一个队列</w:t>
      </w:r>
      <w:r>
        <w:rPr>
          <w:lang w:eastAsia="zh-CN"/>
        </w:rPr>
        <w:t xml:space="preserve"> </w:t>
      </w:r>
      <w:r>
        <w:rPr>
          <w:lang w:eastAsia="zh-CN"/>
        </w:rPr>
        <w:br/>
        <w:t xml:space="preserve"> </w:t>
      </w:r>
      <w:r>
        <w:rPr>
          <w:lang w:eastAsia="zh-CN"/>
        </w:rPr>
        <w:br/>
      </w:r>
      <w:r>
        <w:rPr>
          <w:lang w:eastAsia="zh-CN"/>
        </w:rPr>
        <w:br/>
        <w:t xml:space="preserve">   A,B</w:t>
      </w:r>
      <w:r>
        <w:rPr>
          <w:lang w:eastAsia="zh-CN"/>
        </w:rPr>
        <w:t>俩无序数组中，找</w:t>
      </w:r>
      <w:r>
        <w:rPr>
          <w:lang w:eastAsia="zh-CN"/>
        </w:rPr>
        <w:t>A</w:t>
      </w:r>
      <w:r>
        <w:rPr>
          <w:lang w:eastAsia="zh-CN"/>
        </w:rPr>
        <w:t>中有</w:t>
      </w:r>
      <w:r>
        <w:rPr>
          <w:lang w:eastAsia="zh-CN"/>
        </w:rPr>
        <w:t>B</w:t>
      </w:r>
      <w:r>
        <w:rPr>
          <w:lang w:eastAsia="zh-CN"/>
        </w:rPr>
        <w:t>中没有的，不能用</w:t>
      </w:r>
      <w:r>
        <w:rPr>
          <w:lang w:eastAsia="zh-CN"/>
        </w:rPr>
        <w:t>set</w:t>
      </w:r>
      <w:r>
        <w:rPr>
          <w:lang w:eastAsia="zh-CN"/>
        </w:rPr>
        <w:t>，</w:t>
      </w:r>
      <w:r>
        <w:rPr>
          <w:lang w:eastAsia="zh-CN"/>
        </w:rPr>
        <w:t>map</w:t>
      </w:r>
      <w:r>
        <w:rPr>
          <w:lang w:eastAsia="zh-CN"/>
        </w:rPr>
        <w:t>，别暴力法</w:t>
      </w:r>
      <w:r>
        <w:rPr>
          <w:lang w:eastAsia="zh-CN"/>
        </w:rPr>
        <w:t xml:space="preserve"> </w:t>
      </w:r>
      <w:r>
        <w:rPr>
          <w:lang w:eastAsia="zh-CN"/>
        </w:rPr>
        <w:br/>
        <w:t xml:space="preserve"> </w:t>
      </w:r>
      <w:r>
        <w:rPr>
          <w:lang w:eastAsia="zh-CN"/>
        </w:rPr>
        <w:br/>
      </w:r>
      <w:r>
        <w:rPr>
          <w:lang w:eastAsia="zh-CN"/>
        </w:rPr>
        <w:br/>
        <w:t xml:space="preserve">   </w:t>
      </w:r>
      <w:r>
        <w:rPr>
          <w:lang w:eastAsia="zh-CN"/>
        </w:rPr>
        <w:t>感谢一面面试官给我过了</w:t>
      </w:r>
      <w:r>
        <w:rPr>
          <w:lang w:eastAsia="zh-CN"/>
        </w:rPr>
        <w:t xml:space="preserve"> </w:t>
      </w:r>
      <w:r>
        <w:rPr>
          <w:lang w:eastAsia="zh-CN"/>
        </w:rPr>
        <w:br/>
        <w:t xml:space="preserve"> </w:t>
      </w:r>
      <w:r>
        <w:rPr>
          <w:lang w:eastAsia="zh-CN"/>
        </w:rPr>
        <w:br/>
      </w:r>
      <w:r>
        <w:rPr>
          <w:lang w:eastAsia="zh-CN"/>
        </w:rPr>
        <w:br/>
      </w:r>
      <w:r>
        <w:rPr>
          <w:lang w:eastAsia="zh-CN"/>
        </w:rPr>
        <w:t>半小时后二面（</w:t>
      </w:r>
      <w:r>
        <w:rPr>
          <w:lang w:eastAsia="zh-CN"/>
        </w:rPr>
        <w:t>50</w:t>
      </w:r>
      <w:r>
        <w:rPr>
          <w:lang w:eastAsia="zh-CN"/>
        </w:rPr>
        <w:t>分钟）</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二面小哥全程笑脸，哈哈</w:t>
      </w:r>
      <w:r>
        <w:rPr>
          <w:lang w:eastAsia="zh-CN"/>
        </w:rPr>
        <w:t xml:space="preserve"> </w:t>
      </w:r>
      <w:r>
        <w:rPr>
          <w:lang w:eastAsia="zh-CN"/>
        </w:rPr>
        <w:br/>
        <w:t xml:space="preserve"> </w:t>
      </w:r>
      <w:r>
        <w:rPr>
          <w:lang w:eastAsia="zh-CN"/>
        </w:rPr>
        <w:br/>
      </w:r>
      <w:r>
        <w:rPr>
          <w:lang w:eastAsia="zh-CN"/>
        </w:rPr>
        <w:br/>
        <w:t xml:space="preserve">   </w:t>
      </w:r>
      <w:r>
        <w:rPr>
          <w:lang w:eastAsia="zh-CN"/>
        </w:rPr>
        <w:t>聊项目，，</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redis</w:t>
      </w:r>
      <w:proofErr w:type="spellEnd"/>
      <w:r>
        <w:rPr>
          <w:lang w:eastAsia="zh-CN"/>
        </w:rPr>
        <w:t>我想现在不停服务加集群集器怎么做</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proofErr w:type="spellStart"/>
      <w:r>
        <w:rPr>
          <w:lang w:eastAsia="zh-CN"/>
        </w:rPr>
        <w:t>redis</w:t>
      </w:r>
      <w:proofErr w:type="spellEnd"/>
      <w:r>
        <w:rPr>
          <w:lang w:eastAsia="zh-CN"/>
        </w:rPr>
        <w:t>底层数据结构（说了</w:t>
      </w:r>
      <w:r>
        <w:rPr>
          <w:lang w:eastAsia="zh-CN"/>
        </w:rPr>
        <w:t>SDS</w:t>
      </w:r>
      <w:r>
        <w:rPr>
          <w:lang w:eastAsia="zh-CN"/>
        </w:rPr>
        <w:t>，</w:t>
      </w:r>
      <w:proofErr w:type="spellStart"/>
      <w:r>
        <w:rPr>
          <w:lang w:eastAsia="zh-CN"/>
        </w:rPr>
        <w:t>dict</w:t>
      </w:r>
      <w:proofErr w:type="spellEnd"/>
      <w:r>
        <w:rPr>
          <w:lang w:eastAsia="zh-CN"/>
        </w:rPr>
        <w:t>，跳表啥的）</w:t>
      </w:r>
      <w:r>
        <w:rPr>
          <w:lang w:eastAsia="zh-CN"/>
        </w:rPr>
        <w:t xml:space="preserve"> </w:t>
      </w:r>
      <w:r>
        <w:rPr>
          <w:lang w:eastAsia="zh-CN"/>
        </w:rPr>
        <w:br/>
        <w:t xml:space="preserve"> </w:t>
      </w:r>
      <w:r>
        <w:rPr>
          <w:lang w:eastAsia="zh-CN"/>
        </w:rPr>
        <w:br/>
      </w:r>
      <w:r>
        <w:rPr>
          <w:lang w:eastAsia="zh-CN"/>
        </w:rPr>
        <w:br/>
        <w:t xml:space="preserve">   </w:t>
      </w:r>
      <w:r>
        <w:rPr>
          <w:lang w:eastAsia="zh-CN"/>
        </w:rPr>
        <w:t>为什么</w:t>
      </w:r>
      <w:proofErr w:type="spellStart"/>
      <w:r>
        <w:rPr>
          <w:lang w:eastAsia="zh-CN"/>
        </w:rPr>
        <w:t>redis</w:t>
      </w:r>
      <w:proofErr w:type="spellEnd"/>
      <w:r>
        <w:rPr>
          <w:lang w:eastAsia="zh-CN"/>
        </w:rPr>
        <w:t>快，</w:t>
      </w:r>
      <w:r>
        <w:rPr>
          <w:lang w:eastAsia="zh-CN"/>
        </w:rPr>
        <w:t>Io</w:t>
      </w:r>
      <w:r>
        <w:rPr>
          <w:lang w:eastAsia="zh-CN"/>
        </w:rPr>
        <w:t>多路复用是啥</w:t>
      </w:r>
      <w:r>
        <w:rPr>
          <w:lang w:eastAsia="zh-CN"/>
        </w:rPr>
        <w:t xml:space="preserve"> </w:t>
      </w:r>
      <w:r>
        <w:rPr>
          <w:lang w:eastAsia="zh-CN"/>
        </w:rPr>
        <w:br/>
        <w:t xml:space="preserve"> </w:t>
      </w:r>
      <w:r>
        <w:rPr>
          <w:lang w:eastAsia="zh-CN"/>
        </w:rPr>
        <w:br/>
      </w:r>
      <w:r>
        <w:rPr>
          <w:lang w:eastAsia="zh-CN"/>
        </w:rPr>
        <w:br/>
        <w:t xml:space="preserve">   </w:t>
      </w:r>
      <w:r>
        <w:rPr>
          <w:lang w:eastAsia="zh-CN"/>
        </w:rPr>
        <w:t>浏览器上输入网址后的流程</w:t>
      </w:r>
      <w:r>
        <w:rPr>
          <w:lang w:eastAsia="zh-CN"/>
        </w:rPr>
        <w:t xml:space="preserve"> </w:t>
      </w:r>
      <w:r>
        <w:rPr>
          <w:lang w:eastAsia="zh-CN"/>
        </w:rPr>
        <w:br/>
        <w:t xml:space="preserve"> </w:t>
      </w:r>
      <w:r>
        <w:rPr>
          <w:lang w:eastAsia="zh-CN"/>
        </w:rPr>
        <w:br/>
      </w:r>
      <w:r>
        <w:rPr>
          <w:lang w:eastAsia="zh-CN"/>
        </w:rPr>
        <w:br/>
        <w:t xml:space="preserve"> </w:t>
      </w:r>
      <w:r>
        <w:rPr>
          <w:lang w:eastAsia="zh-CN"/>
        </w:rPr>
        <w:t>提到百度你想的第一个词是什么，我说搜索吧，小哥笑了说，还好不是广告？？</w:t>
      </w:r>
      <w:r>
        <w:rPr>
          <w:lang w:eastAsia="zh-CN"/>
        </w:rPr>
        <w:t xml:space="preserve"> </w:t>
      </w:r>
      <w:r>
        <w:rPr>
          <w:lang w:eastAsia="zh-CN"/>
        </w:rPr>
        <w:br/>
      </w:r>
      <w:r>
        <w:rPr>
          <w:lang w:eastAsia="zh-CN"/>
        </w:rPr>
        <w:br/>
      </w:r>
      <w:r>
        <w:rPr>
          <w:lang w:eastAsia="zh-CN"/>
        </w:rPr>
        <w:br/>
        <w:t xml:space="preserve">   </w:t>
      </w:r>
      <w:r>
        <w:rPr>
          <w:lang w:eastAsia="zh-CN"/>
        </w:rPr>
        <w:t>之后说了</w:t>
      </w:r>
      <w:proofErr w:type="spellStart"/>
      <w:r>
        <w:rPr>
          <w:lang w:eastAsia="zh-CN"/>
        </w:rPr>
        <w:t>lucene</w:t>
      </w:r>
      <w:proofErr w:type="spellEnd"/>
      <w:r>
        <w:rPr>
          <w:lang w:eastAsia="zh-CN"/>
        </w:rPr>
        <w:t xml:space="preserve"> </w:t>
      </w:r>
      <w:r>
        <w:rPr>
          <w:lang w:eastAsia="zh-CN"/>
        </w:rPr>
        <w:t>倒排索引</w:t>
      </w:r>
      <w:r>
        <w:rPr>
          <w:lang w:eastAsia="zh-CN"/>
        </w:rPr>
        <w:t xml:space="preserve"> </w:t>
      </w:r>
      <w:r>
        <w:rPr>
          <w:lang w:eastAsia="zh-CN"/>
        </w:rPr>
        <w:br/>
        <w:t xml:space="preserve"> </w:t>
      </w:r>
      <w:r>
        <w:rPr>
          <w:lang w:eastAsia="zh-CN"/>
        </w:rPr>
        <w:br/>
      </w:r>
      <w:r>
        <w:rPr>
          <w:lang w:eastAsia="zh-CN"/>
        </w:rPr>
        <w:br/>
        <w:t xml:space="preserve">   </w:t>
      </w:r>
      <w:r>
        <w:rPr>
          <w:lang w:eastAsia="zh-CN"/>
        </w:rPr>
        <w:t>假设你是供应商，请提供一个排序的</w:t>
      </w:r>
      <w:proofErr w:type="spellStart"/>
      <w:r>
        <w:rPr>
          <w:lang w:eastAsia="zh-CN"/>
        </w:rPr>
        <w:t>api</w:t>
      </w:r>
      <w:proofErr w:type="spellEnd"/>
      <w:r>
        <w:rPr>
          <w:lang w:eastAsia="zh-CN"/>
        </w:rPr>
        <w:t>，比如用户可以选择快排，堆排，归并啥的</w:t>
      </w:r>
      <w:r>
        <w:rPr>
          <w:lang w:eastAsia="zh-CN"/>
        </w:rPr>
        <w:t xml:space="preserve"> </w:t>
      </w:r>
      <w:r>
        <w:rPr>
          <w:lang w:eastAsia="zh-CN"/>
        </w:rPr>
        <w:br/>
        <w:t xml:space="preserve"> </w:t>
      </w:r>
      <w:r>
        <w:rPr>
          <w:lang w:eastAsia="zh-CN"/>
        </w:rPr>
        <w:br/>
      </w:r>
      <w:r>
        <w:rPr>
          <w:lang w:eastAsia="zh-CN"/>
        </w:rPr>
        <w:br/>
        <w:t xml:space="preserve">   </w:t>
      </w:r>
      <w:r>
        <w:rPr>
          <w:lang w:eastAsia="zh-CN"/>
        </w:rPr>
        <w:t>感觉主要是看代码的面向对象的设计吧</w:t>
      </w:r>
      <w:r>
        <w:rPr>
          <w:lang w:eastAsia="zh-CN"/>
        </w:rPr>
        <w:t xml:space="preserve"> </w:t>
      </w:r>
      <w:r>
        <w:rPr>
          <w:lang w:eastAsia="zh-CN"/>
        </w:rPr>
        <w:br/>
        <w:t xml:space="preserve"> </w:t>
      </w:r>
      <w:r>
        <w:rPr>
          <w:lang w:eastAsia="zh-CN"/>
        </w:rPr>
        <w:br/>
      </w:r>
      <w:r>
        <w:rPr>
          <w:lang w:eastAsia="zh-CN"/>
        </w:rPr>
        <w:br/>
        <w:t xml:space="preserve">   </w:t>
      </w:r>
      <w:r>
        <w:rPr>
          <w:lang w:eastAsia="zh-CN"/>
        </w:rPr>
        <w:t>问了让你实现现在咱俩共享代码这个功能，你的思路是</w:t>
      </w:r>
      <w:r>
        <w:rPr>
          <w:lang w:eastAsia="zh-CN"/>
        </w:rPr>
        <w:t xml:space="preserve"> </w:t>
      </w:r>
      <w:r>
        <w:rPr>
          <w:lang w:eastAsia="zh-CN"/>
        </w:rPr>
        <w:br/>
        <w:t xml:space="preserve"> </w:t>
      </w:r>
      <w:r>
        <w:rPr>
          <w:lang w:eastAsia="zh-CN"/>
        </w:rPr>
        <w:br/>
      </w:r>
      <w:r>
        <w:rPr>
          <w:lang w:eastAsia="zh-CN"/>
        </w:rPr>
        <w:br/>
        <w:t xml:space="preserve">   </w:t>
      </w:r>
      <w:r>
        <w:rPr>
          <w:lang w:eastAsia="zh-CN"/>
        </w:rPr>
        <w:t>最后小哥给我过了</w:t>
      </w:r>
      <w:r>
        <w:rPr>
          <w:lang w:eastAsia="zh-CN"/>
        </w:rPr>
        <w:t xml:space="preserve"> </w:t>
      </w:r>
      <w:r>
        <w:rPr>
          <w:lang w:eastAsia="zh-CN"/>
        </w:rPr>
        <w:br/>
        <w:t xml:space="preserve"> </w:t>
      </w:r>
      <w:r>
        <w:rPr>
          <w:lang w:eastAsia="zh-CN"/>
        </w:rPr>
        <w:br/>
        <w:t xml:space="preserve"> 20</w:t>
      </w:r>
      <w:r>
        <w:rPr>
          <w:lang w:eastAsia="zh-CN"/>
        </w:rPr>
        <w:t>分钟后三面（</w:t>
      </w:r>
      <w:r>
        <w:rPr>
          <w:lang w:eastAsia="zh-CN"/>
        </w:rPr>
        <w:t>40</w:t>
      </w:r>
      <w:r>
        <w:rPr>
          <w:lang w:eastAsia="zh-CN"/>
        </w:rPr>
        <w:t>分钟）</w:t>
      </w:r>
      <w:r>
        <w:rPr>
          <w:lang w:eastAsia="zh-CN"/>
        </w:rPr>
        <w:t xml:space="preserve"> </w:t>
      </w:r>
      <w:r>
        <w:rPr>
          <w:lang w:eastAsia="zh-CN"/>
        </w:rPr>
        <w:br/>
      </w:r>
      <w:r>
        <w:rPr>
          <w:lang w:eastAsia="zh-CN"/>
        </w:rPr>
        <w:br/>
        <w:t xml:space="preserve">   </w:t>
      </w:r>
      <w:r>
        <w:rPr>
          <w:lang w:eastAsia="zh-CN"/>
        </w:rPr>
        <w:t>挑个你在做项目中的困难</w:t>
      </w:r>
      <w:r>
        <w:rPr>
          <w:lang w:eastAsia="zh-CN"/>
        </w:rPr>
        <w:t xml:space="preserve"> </w:t>
      </w:r>
      <w:r>
        <w:rPr>
          <w:lang w:eastAsia="zh-CN"/>
        </w:rPr>
        <w:br/>
        <w:t xml:space="preserve"> </w:t>
      </w:r>
      <w:r>
        <w:rPr>
          <w:lang w:eastAsia="zh-CN"/>
        </w:rPr>
        <w:br/>
      </w:r>
      <w:r>
        <w:rPr>
          <w:lang w:eastAsia="zh-CN"/>
        </w:rPr>
        <w:br/>
        <w:t xml:space="preserve">   </w:t>
      </w:r>
      <w:r>
        <w:rPr>
          <w:lang w:eastAsia="zh-CN"/>
        </w:rPr>
        <w:t>问了为什么不想考研</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考虑再北京发展吗，</w:t>
      </w:r>
      <w:r>
        <w:rPr>
          <w:lang w:eastAsia="zh-CN"/>
        </w:rPr>
        <w:t xml:space="preserve"> </w:t>
      </w:r>
      <w:r>
        <w:rPr>
          <w:lang w:eastAsia="zh-CN"/>
        </w:rPr>
        <w:br/>
      </w:r>
      <w:r>
        <w:rPr>
          <w:lang w:eastAsia="zh-CN"/>
        </w:rPr>
        <w:br/>
      </w:r>
      <w:r>
        <w:rPr>
          <w:lang w:eastAsia="zh-CN"/>
        </w:rPr>
        <w:lastRenderedPageBreak/>
        <w:br/>
        <w:t xml:space="preserve">  </w:t>
      </w:r>
      <w:r>
        <w:rPr>
          <w:lang w:eastAsia="zh-CN"/>
        </w:rPr>
        <w:t>期间掺杂着几个技术问题</w:t>
      </w:r>
      <w:r>
        <w:rPr>
          <w:lang w:eastAsia="zh-CN"/>
        </w:rPr>
        <w:t xml:space="preserve"> </w:t>
      </w:r>
      <w:r>
        <w:rPr>
          <w:lang w:eastAsia="zh-CN"/>
        </w:rPr>
        <w:br/>
      </w:r>
      <w:r>
        <w:rPr>
          <w:lang w:eastAsia="zh-CN"/>
        </w:rPr>
        <w:br/>
      </w:r>
      <w:r>
        <w:rPr>
          <w:lang w:eastAsia="zh-CN"/>
        </w:rPr>
        <w:br/>
        <w:t xml:space="preserve">  </w:t>
      </w:r>
      <w:proofErr w:type="spellStart"/>
      <w:r>
        <w:rPr>
          <w:lang w:eastAsia="zh-CN"/>
        </w:rPr>
        <w:t>Solr</w:t>
      </w:r>
      <w:proofErr w:type="spellEnd"/>
      <w:r>
        <w:rPr>
          <w:lang w:eastAsia="zh-CN"/>
        </w:rPr>
        <w:t>和</w:t>
      </w:r>
      <w:r>
        <w:rPr>
          <w:lang w:eastAsia="zh-CN"/>
        </w:rPr>
        <w:t>ES</w:t>
      </w:r>
      <w:r>
        <w:rPr>
          <w:lang w:eastAsia="zh-CN"/>
        </w:rPr>
        <w:t>的区别，没答好</w:t>
      </w:r>
      <w:r>
        <w:rPr>
          <w:lang w:eastAsia="zh-CN"/>
        </w:rPr>
        <w:t xml:space="preserve"> </w:t>
      </w:r>
      <w:r>
        <w:rPr>
          <w:lang w:eastAsia="zh-CN"/>
        </w:rPr>
        <w:br/>
      </w:r>
      <w:r>
        <w:rPr>
          <w:lang w:eastAsia="zh-CN"/>
        </w:rPr>
        <w:br/>
      </w:r>
      <w:r>
        <w:rPr>
          <w:lang w:eastAsia="zh-CN"/>
        </w:rPr>
        <w:br/>
        <w:t xml:space="preserve">  </w:t>
      </w:r>
      <w:r>
        <w:rPr>
          <w:lang w:eastAsia="zh-CN"/>
        </w:rPr>
        <w:t>及现在在看什么书，学什么呢</w:t>
      </w:r>
      <w:r>
        <w:rPr>
          <w:lang w:eastAsia="zh-CN"/>
        </w:rPr>
        <w:t xml:space="preserve"> </w:t>
      </w:r>
      <w:r>
        <w:rPr>
          <w:lang w:eastAsia="zh-CN"/>
        </w:rPr>
        <w:br/>
      </w:r>
      <w:r>
        <w:rPr>
          <w:lang w:eastAsia="zh-CN"/>
        </w:rPr>
        <w:br/>
      </w:r>
      <w:r>
        <w:rPr>
          <w:lang w:eastAsia="zh-CN"/>
        </w:rPr>
        <w:br/>
        <w:t xml:space="preserve">  </w:t>
      </w:r>
      <w:r>
        <w:rPr>
          <w:lang w:eastAsia="zh-CN"/>
        </w:rPr>
        <w:t>自己评价下自己是个怎样的人</w:t>
      </w:r>
      <w:r>
        <w:rPr>
          <w:lang w:eastAsia="zh-CN"/>
        </w:rPr>
        <w:t xml:space="preserve"> </w:t>
      </w:r>
      <w:r>
        <w:rPr>
          <w:lang w:eastAsia="zh-CN"/>
        </w:rPr>
        <w:br/>
      </w:r>
      <w:r>
        <w:rPr>
          <w:lang w:eastAsia="zh-CN"/>
        </w:rPr>
        <w:br/>
      </w:r>
      <w:r>
        <w:rPr>
          <w:lang w:eastAsia="zh-CN"/>
        </w:rPr>
        <w:br/>
        <w:t xml:space="preserve">  </w:t>
      </w:r>
      <w:r>
        <w:rPr>
          <w:lang w:eastAsia="zh-CN"/>
        </w:rPr>
        <w:t>为什么选择</w:t>
      </w:r>
      <w:r>
        <w:rPr>
          <w:lang w:eastAsia="zh-CN"/>
        </w:rPr>
        <w:t>Java</w:t>
      </w:r>
      <w:r>
        <w:rPr>
          <w:lang w:eastAsia="zh-CN"/>
        </w:rPr>
        <w:t>后端</w:t>
      </w:r>
      <w:r>
        <w:rPr>
          <w:lang w:eastAsia="zh-CN"/>
        </w:rPr>
        <w:t xml:space="preserve"> </w:t>
      </w:r>
      <w:r>
        <w:rPr>
          <w:lang w:eastAsia="zh-CN"/>
        </w:rPr>
        <w:br/>
      </w:r>
      <w:r>
        <w:rPr>
          <w:lang w:eastAsia="zh-CN"/>
        </w:rPr>
        <w:br/>
      </w:r>
      <w:r>
        <w:rPr>
          <w:lang w:eastAsia="zh-CN"/>
        </w:rPr>
        <w:br/>
        <w:t xml:space="preserve"> </w:t>
      </w:r>
      <w:r>
        <w:rPr>
          <w:lang w:eastAsia="zh-CN"/>
        </w:rPr>
        <w:t>许愿一下百度吧</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推荐一下自认为比较好的</w:t>
      </w:r>
      <w:r>
        <w:rPr>
          <w:lang w:eastAsia="zh-CN"/>
        </w:rPr>
        <w:t>Java</w:t>
      </w:r>
      <w:r>
        <w:rPr>
          <w:lang w:eastAsia="zh-CN"/>
        </w:rPr>
        <w:t>书哈（大佬勿喷）</w:t>
      </w:r>
      <w:r>
        <w:rPr>
          <w:lang w:eastAsia="zh-CN"/>
        </w:rPr>
        <w:t xml:space="preserve"> </w:t>
      </w:r>
      <w:r>
        <w:rPr>
          <w:lang w:eastAsia="zh-CN"/>
        </w:rPr>
        <w:br/>
        <w:t xml:space="preserve"> </w:t>
      </w:r>
      <w:r>
        <w:rPr>
          <w:lang w:eastAsia="zh-CN"/>
        </w:rPr>
        <w:t>《</w:t>
      </w:r>
      <w:r>
        <w:rPr>
          <w:lang w:eastAsia="zh-CN"/>
        </w:rPr>
        <w:t>Java</w:t>
      </w:r>
      <w:r>
        <w:rPr>
          <w:lang w:eastAsia="zh-CN"/>
        </w:rPr>
        <w:t>并发编程的艺术》</w:t>
      </w:r>
      <w:r>
        <w:rPr>
          <w:lang w:eastAsia="zh-CN"/>
        </w:rPr>
        <w:t xml:space="preserve"> </w:t>
      </w:r>
      <w:r>
        <w:rPr>
          <w:lang w:eastAsia="zh-CN"/>
        </w:rPr>
        <w:br/>
        <w:t xml:space="preserve"> </w:t>
      </w:r>
      <w:r>
        <w:rPr>
          <w:lang w:eastAsia="zh-CN"/>
        </w:rPr>
        <w:t>《</w:t>
      </w:r>
      <w:r>
        <w:rPr>
          <w:lang w:eastAsia="zh-CN"/>
        </w:rPr>
        <w:t>Java</w:t>
      </w:r>
      <w:r>
        <w:rPr>
          <w:lang w:eastAsia="zh-CN"/>
        </w:rPr>
        <w:t>并发编程实战》</w:t>
      </w:r>
      <w:r>
        <w:rPr>
          <w:lang w:eastAsia="zh-CN"/>
        </w:rPr>
        <w:t xml:space="preserve"> </w:t>
      </w:r>
      <w:r>
        <w:rPr>
          <w:lang w:eastAsia="zh-CN"/>
        </w:rPr>
        <w:br/>
        <w:t xml:space="preserve"> </w:t>
      </w:r>
      <w:r>
        <w:rPr>
          <w:lang w:eastAsia="zh-CN"/>
        </w:rPr>
        <w:t>《深入理解</w:t>
      </w:r>
      <w:r>
        <w:rPr>
          <w:lang w:eastAsia="zh-CN"/>
        </w:rPr>
        <w:t>Java</w:t>
      </w:r>
      <w:r>
        <w:rPr>
          <w:lang w:eastAsia="zh-CN"/>
        </w:rPr>
        <w:t>虚拟机》</w:t>
      </w:r>
      <w:r>
        <w:rPr>
          <w:lang w:eastAsia="zh-CN"/>
        </w:rPr>
        <w:t xml:space="preserve"> </w:t>
      </w:r>
      <w:r>
        <w:rPr>
          <w:lang w:eastAsia="zh-CN"/>
        </w:rPr>
        <w:br/>
        <w:t xml:space="preserve"> </w:t>
      </w:r>
      <w:r>
        <w:rPr>
          <w:lang w:eastAsia="zh-CN"/>
        </w:rPr>
        <w:t>《</w:t>
      </w:r>
      <w:r>
        <w:rPr>
          <w:lang w:eastAsia="zh-CN"/>
        </w:rPr>
        <w:t>Java</w:t>
      </w:r>
      <w:r>
        <w:rPr>
          <w:lang w:eastAsia="zh-CN"/>
        </w:rPr>
        <w:t>网络编程（第</w:t>
      </w:r>
      <w:r>
        <w:rPr>
          <w:lang w:eastAsia="zh-CN"/>
        </w:rPr>
        <w:t>4</w:t>
      </w:r>
      <w:r>
        <w:rPr>
          <w:lang w:eastAsia="zh-CN"/>
        </w:rPr>
        <w:t>版）》</w:t>
      </w:r>
      <w:r>
        <w:rPr>
          <w:lang w:eastAsia="zh-CN"/>
        </w:rPr>
        <w:t xml:space="preserve"> </w:t>
      </w:r>
      <w:r>
        <w:rPr>
          <w:lang w:eastAsia="zh-CN"/>
        </w:rPr>
        <w:br/>
        <w:t xml:space="preserve"> </w:t>
      </w:r>
      <w:r>
        <w:rPr>
          <w:lang w:eastAsia="zh-CN"/>
        </w:rPr>
        <w:t>《图解</w:t>
      </w:r>
      <w:r>
        <w:rPr>
          <w:lang w:eastAsia="zh-CN"/>
        </w:rPr>
        <w:t>HTTP</w:t>
      </w:r>
      <w:r>
        <w:rPr>
          <w:lang w:eastAsia="zh-CN"/>
        </w:rPr>
        <w:t>》</w:t>
      </w:r>
      <w:r>
        <w:rPr>
          <w:lang w:eastAsia="zh-CN"/>
        </w:rPr>
        <w:t xml:space="preserve"> </w:t>
      </w:r>
      <w:r>
        <w:rPr>
          <w:lang w:eastAsia="zh-CN"/>
        </w:rPr>
        <w:br/>
        <w:t xml:space="preserve"> </w:t>
      </w:r>
      <w:r>
        <w:rPr>
          <w:lang w:eastAsia="zh-CN"/>
        </w:rPr>
        <w:t>《计算机网络自顶向下》</w:t>
      </w:r>
      <w:r>
        <w:rPr>
          <w:lang w:eastAsia="zh-CN"/>
        </w:rPr>
        <w:t xml:space="preserve"> </w:t>
      </w:r>
      <w:r>
        <w:rPr>
          <w:lang w:eastAsia="zh-CN"/>
        </w:rPr>
        <w:br/>
        <w:t xml:space="preserve"> </w:t>
      </w:r>
      <w:r>
        <w:rPr>
          <w:lang w:eastAsia="zh-CN"/>
        </w:rPr>
        <w:t>《鸟哥的</w:t>
      </w:r>
      <w:r>
        <w:rPr>
          <w:lang w:eastAsia="zh-CN"/>
        </w:rPr>
        <w:t>Linux</w:t>
      </w:r>
      <w:r>
        <w:rPr>
          <w:lang w:eastAsia="zh-CN"/>
        </w:rPr>
        <w:t>私房菜》</w:t>
      </w:r>
      <w:r>
        <w:rPr>
          <w:lang w:eastAsia="zh-CN"/>
        </w:rPr>
        <w:t xml:space="preserve"> </w:t>
      </w:r>
      <w:r>
        <w:rPr>
          <w:lang w:eastAsia="zh-CN"/>
        </w:rPr>
        <w:br/>
        <w:t xml:space="preserve"> </w:t>
      </w:r>
      <w:r>
        <w:rPr>
          <w:lang w:eastAsia="zh-CN"/>
        </w:rPr>
        <w:t>《高性能</w:t>
      </w:r>
      <w:r>
        <w:rPr>
          <w:lang w:eastAsia="zh-CN"/>
        </w:rPr>
        <w:t>MySQL</w:t>
      </w:r>
      <w:r>
        <w:rPr>
          <w:lang w:eastAsia="zh-CN"/>
        </w:rPr>
        <w:t>》</w:t>
      </w:r>
      <w:r>
        <w:rPr>
          <w:lang w:eastAsia="zh-CN"/>
        </w:rPr>
        <w:t xml:space="preserve"> </w:t>
      </w:r>
      <w:r>
        <w:rPr>
          <w:lang w:eastAsia="zh-CN"/>
        </w:rPr>
        <w:br/>
        <w:t xml:space="preserve"> </w:t>
      </w:r>
      <w:r>
        <w:rPr>
          <w:lang w:eastAsia="zh-CN"/>
        </w:rPr>
        <w:t>《</w:t>
      </w:r>
      <w:r>
        <w:rPr>
          <w:lang w:eastAsia="zh-CN"/>
        </w:rPr>
        <w:t>Redis</w:t>
      </w:r>
      <w:r>
        <w:rPr>
          <w:lang w:eastAsia="zh-CN"/>
        </w:rPr>
        <w:t>设计与实现》</w:t>
      </w:r>
      <w:r>
        <w:rPr>
          <w:lang w:eastAsia="zh-CN"/>
        </w:rPr>
        <w:t xml:space="preserve"> </w:t>
      </w:r>
      <w:r>
        <w:rPr>
          <w:lang w:eastAsia="zh-CN"/>
        </w:rPr>
        <w:br/>
        <w:t xml:space="preserve"> </w:t>
      </w:r>
      <w:r>
        <w:rPr>
          <w:lang w:eastAsia="zh-CN"/>
        </w:rPr>
        <w:t>《</w:t>
      </w:r>
      <w:proofErr w:type="spellStart"/>
      <w:r>
        <w:rPr>
          <w:lang w:eastAsia="zh-CN"/>
        </w:rPr>
        <w:t>Netty</w:t>
      </w:r>
      <w:proofErr w:type="spellEnd"/>
      <w:r>
        <w:rPr>
          <w:lang w:eastAsia="zh-CN"/>
        </w:rPr>
        <w:t>实战》</w:t>
      </w:r>
      <w:r>
        <w:rPr>
          <w:lang w:eastAsia="zh-CN"/>
        </w:rPr>
        <w:t xml:space="preserve"> </w:t>
      </w:r>
      <w:r>
        <w:rPr>
          <w:lang w:eastAsia="zh-CN"/>
        </w:rPr>
        <w:br/>
        <w:t xml:space="preserve"> </w:t>
      </w:r>
      <w:r>
        <w:rPr>
          <w:lang w:eastAsia="zh-CN"/>
        </w:rPr>
        <w:t>最后希望大家都能拿到满意的</w:t>
      </w:r>
      <w:r>
        <w:rPr>
          <w:lang w:eastAsia="zh-CN"/>
        </w:rPr>
        <w:t>offer</w:t>
      </w:r>
      <w:r>
        <w:rPr>
          <w:lang w:eastAsia="zh-CN"/>
        </w:rPr>
        <w:t>。加油！！！</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7303A349" w14:textId="77777777" w:rsidR="00F746A7" w:rsidRDefault="00001D09">
      <w:pPr>
        <w:rPr>
          <w:lang w:eastAsia="zh-CN"/>
        </w:rPr>
      </w:pPr>
      <w:r>
        <w:rPr>
          <w:lang w:eastAsia="zh-CN"/>
        </w:rPr>
        <w:t>**********************************</w:t>
      </w:r>
      <w:r>
        <w:rPr>
          <w:lang w:eastAsia="zh-CN"/>
        </w:rPr>
        <w:t>第</w:t>
      </w:r>
      <w:r>
        <w:rPr>
          <w:lang w:eastAsia="zh-CN"/>
        </w:rPr>
        <w:t>142</w:t>
      </w:r>
      <w:r>
        <w:rPr>
          <w:lang w:eastAsia="zh-CN"/>
        </w:rPr>
        <w:t>篇</w:t>
      </w:r>
      <w:r>
        <w:rPr>
          <w:lang w:eastAsia="zh-CN"/>
        </w:rPr>
        <w:t>*************************************</w:t>
      </w:r>
    </w:p>
    <w:p w14:paraId="6D9C1536" w14:textId="77777777" w:rsidR="00F746A7" w:rsidRDefault="00001D09">
      <w:pPr>
        <w:rPr>
          <w:lang w:eastAsia="zh-CN"/>
        </w:rPr>
      </w:pPr>
      <w:r>
        <w:rPr>
          <w:lang w:eastAsia="zh-CN"/>
        </w:rPr>
        <w:t>【算法转</w:t>
      </w:r>
      <w:r>
        <w:rPr>
          <w:lang w:eastAsia="zh-CN"/>
        </w:rPr>
        <w:t>java</w:t>
      </w:r>
      <w:r>
        <w:rPr>
          <w:lang w:eastAsia="zh-CN"/>
        </w:rPr>
        <w:t>开发经历】已通过阿里、美团、百度</w:t>
      </w:r>
      <w:r>
        <w:rPr>
          <w:lang w:eastAsia="zh-CN"/>
        </w:rPr>
        <w:br/>
      </w:r>
      <w:r>
        <w:rPr>
          <w:lang w:eastAsia="zh-CN"/>
        </w:rPr>
        <w:br/>
      </w:r>
      <w:r>
        <w:rPr>
          <w:lang w:eastAsia="zh-CN"/>
        </w:rPr>
        <w:t>编辑于</w:t>
      </w:r>
      <w:r>
        <w:rPr>
          <w:lang w:eastAsia="zh-CN"/>
        </w:rPr>
        <w:t xml:space="preserve">  2020-04-30 19:37:07</w:t>
      </w:r>
      <w:r>
        <w:rPr>
          <w:lang w:eastAsia="zh-CN"/>
        </w:rPr>
        <w:br/>
      </w:r>
      <w:r>
        <w:rPr>
          <w:lang w:eastAsia="zh-CN"/>
        </w:rPr>
        <w:br/>
      </w:r>
      <w:r>
        <w:rPr>
          <w:lang w:eastAsia="zh-CN"/>
        </w:rPr>
        <w:br/>
        <w:t xml:space="preserve"> </w:t>
      </w:r>
      <w:r>
        <w:rPr>
          <w:lang w:eastAsia="zh-CN"/>
        </w:rPr>
        <w:t>本人从二月末开始找实习，投递了十几家公司，获得了字节、阿里、美团、百度的面试机会，有幸通过了阿里、美团、百度的面试。</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期间一直在牛客刷面经，感谢牛客，也分享一下自己这两个月的学习历程和面试体会。</w:t>
      </w:r>
      <w:r>
        <w:rPr>
          <w:lang w:eastAsia="zh-CN"/>
        </w:rPr>
        <w:br/>
      </w:r>
      <w:r>
        <w:rPr>
          <w:lang w:eastAsia="zh-CN"/>
        </w:rPr>
        <w:br/>
        <w:t xml:space="preserve"> </w:t>
      </w:r>
      <w:r>
        <w:rPr>
          <w:lang w:eastAsia="zh-CN"/>
        </w:rPr>
        <w:t>本人一开始的目标是算法岗，毕竟算法岗薪资高啊，但其实普通算法跟开发比并没有高太多，而算法岗岗位是少而精的，公司只需要少数的大佬来完成相应的任务，而不需要水平一般的人来</w:t>
      </w:r>
      <w:r>
        <w:rPr>
          <w:lang w:eastAsia="zh-CN"/>
        </w:rPr>
        <w:t>“</w:t>
      </w:r>
      <w:r>
        <w:rPr>
          <w:lang w:eastAsia="zh-CN"/>
        </w:rPr>
        <w:t>打杂</w:t>
      </w:r>
      <w:r>
        <w:rPr>
          <w:lang w:eastAsia="zh-CN"/>
        </w:rPr>
        <w:t>”</w:t>
      </w:r>
      <w:r>
        <w:rPr>
          <w:lang w:eastAsia="zh-CN"/>
        </w:rPr>
        <w:t>，对于我这种水平一般的人来说，没有顶会，也没有天池这种大型比赛的名次，所以放弃了算法，选择了开发，而且我对算法和开发爱好程度也差不多。今年受疫情影响，虽然互联网行业冲击小一些，但影响肯定是有的，而且其他行业想互联网的肯定变的更多，所以进互联网选择哪个方向还是需要慎重考虑的，而且一定要早做打算。</w:t>
      </w:r>
      <w:r>
        <w:rPr>
          <w:lang w:eastAsia="zh-CN"/>
        </w:rPr>
        <w:br/>
      </w:r>
      <w:r>
        <w:rPr>
          <w:lang w:eastAsia="zh-CN"/>
        </w:rPr>
        <w:br/>
        <w:t xml:space="preserve"> </w:t>
      </w:r>
      <w:r>
        <w:rPr>
          <w:lang w:eastAsia="zh-CN"/>
        </w:rPr>
        <w:t>从</w:t>
      </w:r>
      <w:r>
        <w:rPr>
          <w:lang w:eastAsia="zh-CN"/>
        </w:rPr>
        <w:t>2</w:t>
      </w:r>
      <w:r>
        <w:rPr>
          <w:lang w:eastAsia="zh-CN"/>
        </w:rPr>
        <w:t>月末确定了转开发，先来牛客刷了波面经，结果发现基本啥都不会，需要学的东西太多了，对于非科班出身的人，像计网、操作系统、数据库都没有学过，还有</w:t>
      </w:r>
      <w:r>
        <w:rPr>
          <w:lang w:eastAsia="zh-CN"/>
        </w:rPr>
        <w:t>java</w:t>
      </w:r>
      <w:r>
        <w:rPr>
          <w:lang w:eastAsia="zh-CN"/>
        </w:rPr>
        <w:t>，只会些基本语法，什么集合、多线程、</w:t>
      </w:r>
      <w:r>
        <w:rPr>
          <w:lang w:eastAsia="zh-CN"/>
        </w:rPr>
        <w:t>JVM</w:t>
      </w:r>
      <w:r>
        <w:rPr>
          <w:lang w:eastAsia="zh-CN"/>
        </w:rPr>
        <w:t>这些面试考点基本不会，也就是数据结构和算法还算了解。</w:t>
      </w:r>
      <w:r>
        <w:rPr>
          <w:lang w:eastAsia="zh-CN"/>
        </w:rPr>
        <w:br/>
      </w:r>
      <w:r>
        <w:rPr>
          <w:lang w:eastAsia="zh-CN"/>
        </w:rPr>
        <w:br/>
      </w:r>
      <w:r>
        <w:rPr>
          <w:lang w:eastAsia="zh-CN"/>
        </w:rPr>
        <w:lastRenderedPageBreak/>
        <w:t xml:space="preserve"> </w:t>
      </w:r>
      <w:r>
        <w:rPr>
          <w:lang w:eastAsia="zh-CN"/>
        </w:rPr>
        <w:t>因为找实习金三银四，就俩月，这么多内容一开始根本没法一个个看课程，系统地去学，所以临阵磨枪，开始疯狂刷面经。一开始是非常痛苦的，因为一页面经要刷好几天，一个问题能引出一堆问题来，我又是个比较较真的人，有一个点没见过就一直扩展出去。这里给刷面经的朋友提个建议，刷面经一定不要背，一定要理解到位，甚至自己往深了挖一挖，要不面试的时候背下来的东西你自己都说的磕磕绊绊的，面试官稍微一问细节就问住。</w:t>
      </w:r>
      <w:r>
        <w:rPr>
          <w:lang w:eastAsia="zh-CN"/>
        </w:rPr>
        <w:br/>
      </w:r>
      <w:r>
        <w:rPr>
          <w:lang w:eastAsia="zh-CN"/>
        </w:rPr>
        <w:br/>
        <w:t xml:space="preserve"> </w:t>
      </w:r>
      <w:r>
        <w:rPr>
          <w:lang w:eastAsia="zh-CN"/>
        </w:rPr>
        <w:t>大概刷了两三周的面经之后，对一些必问的非常基础的问题算是了解了，不至于连三次握手、</w:t>
      </w:r>
      <w:proofErr w:type="spellStart"/>
      <w:r>
        <w:rPr>
          <w:lang w:eastAsia="zh-CN"/>
        </w:rPr>
        <w:t>hashmap</w:t>
      </w:r>
      <w:proofErr w:type="spellEnd"/>
      <w:r>
        <w:rPr>
          <w:lang w:eastAsia="zh-CN"/>
        </w:rPr>
        <w:t>底层这样的问题都不会了。接下来一边继续刷面经准备笔试面试，一边开始看视频系统地把基础知识学一学。</w:t>
      </w:r>
      <w:r>
        <w:rPr>
          <w:lang w:eastAsia="zh-CN"/>
        </w:rPr>
        <w:br/>
      </w:r>
      <w:r>
        <w:rPr>
          <w:lang w:eastAsia="zh-CN"/>
        </w:rPr>
        <w:br/>
      </w:r>
      <w:r>
        <w:rPr>
          <w:lang w:eastAsia="zh-CN"/>
        </w:rPr>
        <w:br/>
      </w:r>
      <w:r>
        <w:rPr>
          <w:lang w:eastAsia="zh-CN"/>
        </w:rPr>
        <w:br/>
        <w:t xml:space="preserve"> </w:t>
      </w:r>
      <w:r>
        <w:rPr>
          <w:lang w:eastAsia="zh-CN"/>
        </w:rPr>
        <w:t>字节</w:t>
      </w:r>
      <w:r>
        <w:rPr>
          <w:lang w:eastAsia="zh-CN"/>
        </w:rPr>
        <w:t xml:space="preserve"> </w:t>
      </w:r>
      <w:r>
        <w:rPr>
          <w:lang w:eastAsia="zh-CN"/>
        </w:rPr>
        <w:br/>
      </w:r>
      <w:r>
        <w:rPr>
          <w:lang w:eastAsia="zh-CN"/>
        </w:rPr>
        <w:br/>
      </w:r>
      <w:r>
        <w:rPr>
          <w:lang w:eastAsia="zh-CN"/>
        </w:rPr>
        <w:br/>
        <w:t xml:space="preserve"> </w:t>
      </w:r>
      <w:r>
        <w:rPr>
          <w:lang w:eastAsia="zh-CN"/>
        </w:rPr>
        <w:t>可能是字节今年比较缺人，很早就开始招聘了，投了在线教育的后台开发，不过一面的面试官竟然是搞数据挖掘的，准备的开发面经也没用上，一直在聊项目，也不深，还给提了提建议，第一次面试，感觉还是很不错的。聊完项目在线编程，一个概率相关问题，一个统计问题，都比较简单。二面面试官是负责开发的，问的问题基本都在牛客见过，还是比较基础的，当时还在想字节的</w:t>
      </w:r>
      <w:r>
        <w:rPr>
          <w:lang w:eastAsia="zh-CN"/>
        </w:rPr>
        <w:t>offer</w:t>
      </w:r>
      <w:r>
        <w:rPr>
          <w:lang w:eastAsia="zh-CN"/>
        </w:rPr>
        <w:t>不会这么容易就拿到吧，结果接下来在线编程写的烂的一批，理解题目意思就理解了半天，最后用暴力还是在面试官指导下才勉强写出来，其实就是</w:t>
      </w:r>
      <w:proofErr w:type="spellStart"/>
      <w:r>
        <w:rPr>
          <w:lang w:eastAsia="zh-CN"/>
        </w:rPr>
        <w:t>leetcode</w:t>
      </w:r>
      <w:proofErr w:type="spellEnd"/>
      <w:r>
        <w:rPr>
          <w:lang w:eastAsia="zh-CN"/>
        </w:rPr>
        <w:t>上一个中等题，之前还做过，第一次当面试官面编程还是有些慌张，写完后连反问机会都没有就结束了，第二天就收到了感谢信。第一次面试就这么结束了，还是没有经验啊。</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w:t>
      </w:r>
      <w:r>
        <w:rPr>
          <w:lang w:eastAsia="zh-CN"/>
        </w:rPr>
        <w:t xml:space="preserve"> </w:t>
      </w:r>
      <w:r>
        <w:rPr>
          <w:lang w:eastAsia="zh-CN"/>
        </w:rPr>
        <w:br/>
      </w:r>
      <w:r>
        <w:rPr>
          <w:lang w:eastAsia="zh-CN"/>
        </w:rPr>
        <w:br/>
        <w:t xml:space="preserve"> </w:t>
      </w:r>
      <w:r>
        <w:rPr>
          <w:lang w:eastAsia="zh-CN"/>
        </w:rPr>
        <w:t>阿里因为系统开放前，面试不过也不会有记录，所以面了好几个部门，虽然都没有通过，但也积累了些面经。系统开放后，抱着试一试的心态又投了蚂蚁</w:t>
      </w:r>
      <w:r>
        <w:rPr>
          <w:lang w:eastAsia="zh-CN"/>
        </w:rPr>
        <w:t>CTO</w:t>
      </w:r>
      <w:r>
        <w:rPr>
          <w:lang w:eastAsia="zh-CN"/>
        </w:rPr>
        <w:t>线，可能投的部门比较缺人，幸运的通过了一面，因为今年阿里新增了笔试，一面过后参加了一场笔试，结</w:t>
      </w:r>
      <w:r>
        <w:rPr>
          <w:lang w:eastAsia="zh-CN"/>
        </w:rPr>
        <w:lastRenderedPageBreak/>
        <w:t>果崩溃了，</w:t>
      </w:r>
      <w:r>
        <w:rPr>
          <w:lang w:eastAsia="zh-CN"/>
        </w:rPr>
        <w:t>2</w:t>
      </w:r>
      <w:r>
        <w:rPr>
          <w:lang w:eastAsia="zh-CN"/>
        </w:rPr>
        <w:t>道题</w:t>
      </w:r>
      <w:r>
        <w:rPr>
          <w:lang w:eastAsia="zh-CN"/>
        </w:rPr>
        <w:t>0ac</w:t>
      </w:r>
      <w:r>
        <w:rPr>
          <w:lang w:eastAsia="zh-CN"/>
        </w:rPr>
        <w:t>，以为肯定完了，郁闷了好久，通过字节和阿里的经历，彻底认识到了</w:t>
      </w:r>
      <w:r>
        <w:rPr>
          <w:lang w:eastAsia="zh-CN"/>
        </w:rPr>
        <w:t>coding</w:t>
      </w:r>
      <w:r>
        <w:rPr>
          <w:lang w:eastAsia="zh-CN"/>
        </w:rPr>
        <w:t>能力的重要性，从此开始上午学</w:t>
      </w:r>
      <w:r>
        <w:rPr>
          <w:lang w:eastAsia="zh-CN"/>
        </w:rPr>
        <w:t>java</w:t>
      </w:r>
      <w:r>
        <w:rPr>
          <w:lang w:eastAsia="zh-CN"/>
        </w:rPr>
        <w:t>，一下午时间</w:t>
      </w:r>
      <w:proofErr w:type="spellStart"/>
      <w:r>
        <w:rPr>
          <w:lang w:eastAsia="zh-CN"/>
        </w:rPr>
        <w:t>leetcode</w:t>
      </w:r>
      <w:proofErr w:type="spellEnd"/>
      <w:r>
        <w:rPr>
          <w:lang w:eastAsia="zh-CN"/>
        </w:rPr>
        <w:t xml:space="preserve"> java</w:t>
      </w:r>
      <w:r>
        <w:rPr>
          <w:lang w:eastAsia="zh-CN"/>
        </w:rPr>
        <w:t>编程，晚上再刷面经。就这样过了大概</w:t>
      </w:r>
      <w:r>
        <w:rPr>
          <w:lang w:eastAsia="zh-CN"/>
        </w:rPr>
        <w:t>2</w:t>
      </w:r>
      <w:r>
        <w:rPr>
          <w:lang w:eastAsia="zh-CN"/>
        </w:rPr>
        <w:t>周多，竟然收到了</w:t>
      </w:r>
      <w:r>
        <w:rPr>
          <w:lang w:eastAsia="zh-CN"/>
        </w:rPr>
        <w:t>2</w:t>
      </w:r>
      <w:r>
        <w:rPr>
          <w:lang w:eastAsia="zh-CN"/>
        </w:rPr>
        <w:t>面的通知，失落的心情终于重新恢复过来。</w:t>
      </w:r>
      <w:r>
        <w:rPr>
          <w:lang w:eastAsia="zh-CN"/>
        </w:rPr>
        <w:br/>
        <w:t xml:space="preserve"> 2</w:t>
      </w:r>
      <w:r>
        <w:rPr>
          <w:lang w:eastAsia="zh-CN"/>
        </w:rPr>
        <w:t>面时间也不长，</w:t>
      </w:r>
      <w:r>
        <w:rPr>
          <w:lang w:eastAsia="zh-CN"/>
        </w:rPr>
        <w:t>50</w:t>
      </w:r>
      <w:r>
        <w:rPr>
          <w:lang w:eastAsia="zh-CN"/>
        </w:rPr>
        <w:t>分钟，虽然做过的项目跟开发都不沾边，面试官还是问了很多相关的问题，比如项目中的收获、带给你多少成就感、再做一次有什么可以改进的等等，这些自由发挥的问题答得还行，毕竟项目都是自己做的。然后问了些计网数据库</w:t>
      </w:r>
      <w:r>
        <w:rPr>
          <w:lang w:eastAsia="zh-CN"/>
        </w:rPr>
        <w:t>java</w:t>
      </w:r>
      <w:r>
        <w:rPr>
          <w:lang w:eastAsia="zh-CN"/>
        </w:rPr>
        <w:t>相关内容，也都是些基础的问题。面试官会让自己说都学了哪些内容，然后他从中问你一个问题，所以不会的千万不要乱说，我就提了下</w:t>
      </w:r>
      <w:proofErr w:type="spellStart"/>
      <w:r>
        <w:rPr>
          <w:lang w:eastAsia="zh-CN"/>
        </w:rPr>
        <w:t>linux</w:t>
      </w:r>
      <w:proofErr w:type="spellEnd"/>
      <w:r>
        <w:rPr>
          <w:lang w:eastAsia="zh-CN"/>
        </w:rPr>
        <w:t>，结果问了两个命令一个没回答上来。还问了经常问到的一个问题，</w:t>
      </w:r>
      <w:r>
        <w:rPr>
          <w:lang w:eastAsia="zh-CN"/>
        </w:rPr>
        <w:t>10G</w:t>
      </w:r>
      <w:r>
        <w:rPr>
          <w:lang w:eastAsia="zh-CN"/>
        </w:rPr>
        <w:t>数据找最大的</w:t>
      </w:r>
      <w:r>
        <w:rPr>
          <w:lang w:eastAsia="zh-CN"/>
        </w:rPr>
        <w:t>K</w:t>
      </w:r>
      <w:r>
        <w:rPr>
          <w:lang w:eastAsia="zh-CN"/>
        </w:rPr>
        <w:t>个，第一反应就是建个堆，估计大家也都知道。不过再往下问，建大顶堆还是小顶堆，新的数据来的时候怎么更新堆，往细的一说就有点乱，绕了半天没绕明白，所以很多常见的问题虽然看着简单但还是要尝试着自己描述一下真弄明白了。总的来说，</w:t>
      </w:r>
      <w:r>
        <w:rPr>
          <w:lang w:eastAsia="zh-CN"/>
        </w:rPr>
        <w:t>2</w:t>
      </w:r>
      <w:r>
        <w:rPr>
          <w:lang w:eastAsia="zh-CN"/>
        </w:rPr>
        <w:t>面自己感觉并不好，以为要挂。</w:t>
      </w:r>
      <w:r>
        <w:rPr>
          <w:lang w:eastAsia="zh-CN"/>
        </w:rPr>
        <w:br/>
      </w:r>
      <w:r>
        <w:rPr>
          <w:lang w:eastAsia="zh-CN"/>
        </w:rPr>
        <w:br/>
      </w:r>
      <w:r>
        <w:rPr>
          <w:lang w:eastAsia="zh-CN"/>
        </w:rPr>
        <w:br/>
        <w:t xml:space="preserve">  </w:t>
      </w:r>
      <w:r>
        <w:rPr>
          <w:lang w:eastAsia="zh-CN"/>
        </w:rPr>
        <w:t>神奇的是，两天后竟然收到了突击</w:t>
      </w:r>
      <w:r>
        <w:rPr>
          <w:lang w:eastAsia="zh-CN"/>
        </w:rPr>
        <w:t>3</w:t>
      </w:r>
      <w:r>
        <w:rPr>
          <w:lang w:eastAsia="zh-CN"/>
        </w:rPr>
        <w:t>面，聊了半小时，也是问了些常见的基础问题，回答的中规中矩吧，面试官挺和蔼的，最后还说了句祝您生活愉快。两天后接到了第一个</w:t>
      </w:r>
      <w:proofErr w:type="spellStart"/>
      <w:r>
        <w:rPr>
          <w:lang w:eastAsia="zh-CN"/>
        </w:rPr>
        <w:t>hr</w:t>
      </w:r>
      <w:proofErr w:type="spellEnd"/>
      <w:r>
        <w:rPr>
          <w:lang w:eastAsia="zh-CN"/>
        </w:rPr>
        <w:t>电话，聊了聊项目生活性格等等，说等通知最终结果。本以为安心地等结果就好了，</w:t>
      </w:r>
      <w:proofErr w:type="spellStart"/>
      <w:r>
        <w:rPr>
          <w:lang w:eastAsia="zh-CN"/>
        </w:rPr>
        <w:t>hr</w:t>
      </w:r>
      <w:proofErr w:type="spellEnd"/>
      <w:r>
        <w:rPr>
          <w:lang w:eastAsia="zh-CN"/>
        </w:rPr>
        <w:t>挂电话没一会又一位面试官打来了电话，说要加面一轮，考察</w:t>
      </w:r>
      <w:r>
        <w:rPr>
          <w:lang w:eastAsia="zh-CN"/>
        </w:rPr>
        <w:t>coding</w:t>
      </w:r>
      <w:r>
        <w:rPr>
          <w:lang w:eastAsia="zh-CN"/>
        </w:rPr>
        <w:t>能力，这可能是几次面试最紧张的一次了，因为一开始对阿里也没抱多大希望，现在有机会了生怕出啥差错。第二天一早开始加面，在阿里伯乐系统上编程，一个有向无环图的问题，看到题目就慌了，因为最怕遇到图相关的，战战兢兢地开始编程，一开始写的乱七八糟的，不过慢慢镇静下来后终于算是完整地写了出来，还以为完事了，结果面试官说在实际开发中我的算法耗时又占内存不太可行，建议用多线程或换个算法，只好硬着头皮改了改，但是改的不太好就到时间了。加面完第二天收到意向书，开心。。。</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百度</w:t>
      </w:r>
      <w:r>
        <w:rPr>
          <w:lang w:eastAsia="zh-CN"/>
        </w:rPr>
        <w:t xml:space="preserve"> </w:t>
      </w:r>
      <w:r>
        <w:rPr>
          <w:lang w:eastAsia="zh-CN"/>
        </w:rPr>
        <w:br/>
      </w:r>
      <w:r>
        <w:rPr>
          <w:lang w:eastAsia="zh-CN"/>
        </w:rPr>
        <w:lastRenderedPageBreak/>
        <w:br/>
      </w:r>
      <w:r>
        <w:rPr>
          <w:lang w:eastAsia="zh-CN"/>
        </w:rPr>
        <w:br/>
      </w:r>
      <w:r>
        <w:rPr>
          <w:lang w:eastAsia="zh-CN"/>
        </w:rPr>
        <w:br/>
        <w:t xml:space="preserve"> </w:t>
      </w:r>
      <w:r>
        <w:rPr>
          <w:lang w:eastAsia="zh-CN"/>
        </w:rPr>
        <w:t>百度面试是三面连在一起的，这让人感觉非常好，不用</w:t>
      </w:r>
      <w:r>
        <w:rPr>
          <w:lang w:eastAsia="zh-CN"/>
        </w:rPr>
        <w:t>1</w:t>
      </w:r>
      <w:r>
        <w:rPr>
          <w:lang w:eastAsia="zh-CN"/>
        </w:rPr>
        <w:t>面完了焦急地等着下</w:t>
      </w:r>
      <w:r>
        <w:rPr>
          <w:lang w:eastAsia="zh-CN"/>
        </w:rPr>
        <w:t>1</w:t>
      </w:r>
      <w:r>
        <w:rPr>
          <w:lang w:eastAsia="zh-CN"/>
        </w:rPr>
        <w:t>面通知。一面问了些基础问题，二面做了两个算法题，三面聊人生。总体感觉对基础和算法比较看重，另外百度比较关注面试者对一些前沿的技术时事等是不是经常关注，或者有自己的思考，比如什么谷歌大会有没有看，智能制造怎么看之类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美团</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感觉美团的面试是给我收获最大的，两面都面了将近两个小时，一面面试官是个小姐姐，从</w:t>
      </w:r>
      <w:r>
        <w:rPr>
          <w:lang w:eastAsia="zh-CN"/>
        </w:rPr>
        <w:t>java</w:t>
      </w:r>
      <w:r>
        <w:rPr>
          <w:lang w:eastAsia="zh-CN"/>
        </w:rPr>
        <w:t>到数据库到计网到操作系统到数据结构到算法到智力题，从编程到</w:t>
      </w:r>
      <w:proofErr w:type="spellStart"/>
      <w:r>
        <w:rPr>
          <w:lang w:eastAsia="zh-CN"/>
        </w:rPr>
        <w:t>sql</w:t>
      </w:r>
      <w:proofErr w:type="spellEnd"/>
      <w:r>
        <w:rPr>
          <w:lang w:eastAsia="zh-CN"/>
        </w:rPr>
        <w:t>语句基本上所有的点都问了一遍，太全面了，不过考察的都是基础题，除了</w:t>
      </w:r>
      <w:proofErr w:type="spellStart"/>
      <w:r>
        <w:rPr>
          <w:lang w:eastAsia="zh-CN"/>
        </w:rPr>
        <w:t>sql</w:t>
      </w:r>
      <w:proofErr w:type="spellEnd"/>
      <w:r>
        <w:rPr>
          <w:lang w:eastAsia="zh-CN"/>
        </w:rPr>
        <w:t>写的不好其他的回答的还可以。</w:t>
      </w:r>
      <w:r>
        <w:rPr>
          <w:lang w:eastAsia="zh-CN"/>
        </w:rPr>
        <w:t xml:space="preserve"> </w:t>
      </w:r>
      <w:r>
        <w:rPr>
          <w:lang w:eastAsia="zh-CN"/>
        </w:rPr>
        <w:br/>
      </w:r>
      <w:r>
        <w:rPr>
          <w:lang w:eastAsia="zh-CN"/>
        </w:rPr>
        <w:br/>
      </w:r>
      <w:r>
        <w:rPr>
          <w:lang w:eastAsia="zh-CN"/>
        </w:rPr>
        <w:br/>
        <w:t xml:space="preserve">  </w:t>
      </w:r>
      <w:r>
        <w:rPr>
          <w:lang w:eastAsia="zh-CN"/>
        </w:rPr>
        <w:t>两天后二面，二面面试官只问了</w:t>
      </w:r>
      <w:r>
        <w:rPr>
          <w:lang w:eastAsia="zh-CN"/>
        </w:rPr>
        <w:t>java</w:t>
      </w:r>
      <w:r>
        <w:rPr>
          <w:lang w:eastAsia="zh-CN"/>
        </w:rPr>
        <w:t>，但是非常深入，好多原理和底层的东西，因为</w:t>
      </w:r>
      <w:r>
        <w:rPr>
          <w:lang w:eastAsia="zh-CN"/>
        </w:rPr>
        <w:t>java</w:t>
      </w:r>
      <w:r>
        <w:rPr>
          <w:lang w:eastAsia="zh-CN"/>
        </w:rPr>
        <w:t>算是我找实习以来刚开始深入的学习，所以很多深入问题我只能发散的想一想，往一些别的知道的点上靠一靠。非常感谢二面面试官，给了非常多的</w:t>
      </w:r>
      <w:r>
        <w:rPr>
          <w:lang w:eastAsia="zh-CN"/>
        </w:rPr>
        <w:t>java</w:t>
      </w:r>
      <w:r>
        <w:rPr>
          <w:lang w:eastAsia="zh-CN"/>
        </w:rPr>
        <w:t>学习的建议，包括一些职业选择上的问题，而且对部门的介绍包括实习生的工作安排也很详细，面试体验很好，收获很多。</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总结一下两个月的算法转开发找实习经历，感觉找工作难度相比往年略高，这也是长期的一个趋势，跟未来几年相比今年又有可能是较轻松的，所以自己唯一能做的就是踏踏实实的学好技术，而且岗位机会还是挺多的，不用太过悲观，只要认真一些专注一些，剩下的至于能否找到大厂或者自己想找到的工作就看命吧，找工作很多时候也挺玄学的，岗位匹配度、</w:t>
      </w:r>
      <w:proofErr w:type="spellStart"/>
      <w:r>
        <w:rPr>
          <w:lang w:eastAsia="zh-CN"/>
        </w:rPr>
        <w:t>hc</w:t>
      </w:r>
      <w:proofErr w:type="spellEnd"/>
      <w:r>
        <w:rPr>
          <w:lang w:eastAsia="zh-CN"/>
        </w:rPr>
        <w:t>、面试官还有很多因素都是不可控的。</w:t>
      </w:r>
      <w:r>
        <w:rPr>
          <w:lang w:eastAsia="zh-CN"/>
        </w:rPr>
        <w:t xml:space="preserve"> </w:t>
      </w:r>
      <w:r>
        <w:rPr>
          <w:lang w:eastAsia="zh-CN"/>
        </w:rPr>
        <w:br/>
      </w:r>
      <w:r>
        <w:rPr>
          <w:lang w:eastAsia="zh-CN"/>
        </w:rPr>
        <w:br/>
      </w:r>
      <w:r>
        <w:rPr>
          <w:lang w:eastAsia="zh-CN"/>
        </w:rPr>
        <w:br/>
        <w:t xml:space="preserve">  </w:t>
      </w:r>
      <w:r>
        <w:rPr>
          <w:lang w:eastAsia="zh-CN"/>
        </w:rPr>
        <w:t>另外在算法和开发或者其他岗位之间犹豫不决的同学，最好早点定下方向，定好了就抓紧复习应该复习的内容，越是大厂不同岗位间差异越大，最好不要想着到时候边找算法又找其他的，容易造成好像什么都会，一问又什么都说不清楚。</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祝各位都能找到心仪的</w:t>
      </w:r>
      <w:r>
        <w:rPr>
          <w:lang w:eastAsia="zh-CN"/>
        </w:rPr>
        <w:t>offer</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以上仅代表个人观点。</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17E6B5D3" w14:textId="77777777" w:rsidR="00F746A7" w:rsidRDefault="00001D09">
      <w:pPr>
        <w:rPr>
          <w:lang w:eastAsia="zh-CN"/>
        </w:rPr>
      </w:pPr>
      <w:r>
        <w:rPr>
          <w:lang w:eastAsia="zh-CN"/>
        </w:rPr>
        <w:t>**********************************</w:t>
      </w:r>
      <w:r>
        <w:rPr>
          <w:lang w:eastAsia="zh-CN"/>
        </w:rPr>
        <w:t>第</w:t>
      </w:r>
      <w:r>
        <w:rPr>
          <w:lang w:eastAsia="zh-CN"/>
        </w:rPr>
        <w:t>143</w:t>
      </w:r>
      <w:r>
        <w:rPr>
          <w:lang w:eastAsia="zh-CN"/>
        </w:rPr>
        <w:t>篇</w:t>
      </w:r>
      <w:r>
        <w:rPr>
          <w:lang w:eastAsia="zh-CN"/>
        </w:rPr>
        <w:t>*************************************</w:t>
      </w:r>
    </w:p>
    <w:p w14:paraId="08DA2736" w14:textId="77777777" w:rsidR="00F746A7" w:rsidRDefault="00001D09">
      <w:pPr>
        <w:rPr>
          <w:lang w:eastAsia="zh-CN"/>
        </w:rPr>
      </w:pPr>
      <w:r>
        <w:rPr>
          <w:lang w:eastAsia="zh-CN"/>
        </w:rPr>
        <w:t>阿里实习一面面经</w:t>
      </w:r>
      <w:r>
        <w:rPr>
          <w:lang w:eastAsia="zh-CN"/>
        </w:rPr>
        <w:br/>
      </w:r>
      <w:r>
        <w:rPr>
          <w:lang w:eastAsia="zh-CN"/>
        </w:rPr>
        <w:br/>
      </w:r>
      <w:r>
        <w:rPr>
          <w:lang w:eastAsia="zh-CN"/>
        </w:rPr>
        <w:t>编辑于</w:t>
      </w:r>
      <w:r>
        <w:rPr>
          <w:lang w:eastAsia="zh-CN"/>
        </w:rPr>
        <w:t xml:space="preserve">  2020-04-29 19:39:56</w:t>
      </w:r>
      <w:r>
        <w:rPr>
          <w:lang w:eastAsia="zh-CN"/>
        </w:rPr>
        <w:br/>
      </w:r>
      <w:r>
        <w:rPr>
          <w:lang w:eastAsia="zh-CN"/>
        </w:rPr>
        <w:br/>
      </w:r>
      <w:r>
        <w:rPr>
          <w:lang w:eastAsia="zh-CN"/>
        </w:rPr>
        <w:br/>
        <w:t xml:space="preserve"> - </w:t>
      </w:r>
      <w:r>
        <w:rPr>
          <w:lang w:eastAsia="zh-CN"/>
        </w:rPr>
        <w:t>介绍一下你在滴滴的项目</w:t>
      </w:r>
      <w:r>
        <w:rPr>
          <w:lang w:eastAsia="zh-CN"/>
        </w:rPr>
        <w:t xml:space="preserve"> </w:t>
      </w:r>
      <w:r>
        <w:rPr>
          <w:lang w:eastAsia="zh-CN"/>
        </w:rPr>
        <w:br/>
      </w:r>
      <w:r>
        <w:rPr>
          <w:lang w:eastAsia="zh-CN"/>
        </w:rPr>
        <w:br/>
      </w:r>
      <w:r>
        <w:rPr>
          <w:lang w:eastAsia="zh-CN"/>
        </w:rPr>
        <w:br/>
      </w:r>
      <w:r>
        <w:rPr>
          <w:lang w:eastAsia="zh-CN"/>
        </w:rPr>
        <w:lastRenderedPageBreak/>
        <w:t xml:space="preserve">  - </w:t>
      </w:r>
      <w:r>
        <w:rPr>
          <w:lang w:eastAsia="zh-CN"/>
        </w:rPr>
        <w:t>项目中你提到使用了</w:t>
      </w:r>
      <w:r>
        <w:rPr>
          <w:lang w:eastAsia="zh-CN"/>
        </w:rPr>
        <w:t>MQ</w:t>
      </w:r>
      <w:r>
        <w:rPr>
          <w:lang w:eastAsia="zh-CN"/>
        </w:rPr>
        <w:t>，说一下怎么解决</w:t>
      </w:r>
      <w:r>
        <w:rPr>
          <w:lang w:eastAsia="zh-CN"/>
        </w:rPr>
        <w:t>MQ</w:t>
      </w:r>
      <w:r>
        <w:rPr>
          <w:lang w:eastAsia="zh-CN"/>
        </w:rPr>
        <w:t>的消息丢失和消息重复的问题的？</w:t>
      </w:r>
      <w:r>
        <w:rPr>
          <w:lang w:eastAsia="zh-CN"/>
        </w:rPr>
        <w:t xml:space="preserve"> </w:t>
      </w:r>
      <w:r>
        <w:rPr>
          <w:lang w:eastAsia="zh-CN"/>
        </w:rPr>
        <w:br/>
      </w:r>
      <w:r>
        <w:rPr>
          <w:lang w:eastAsia="zh-CN"/>
        </w:rPr>
        <w:br/>
      </w:r>
      <w:r>
        <w:rPr>
          <w:lang w:eastAsia="zh-CN"/>
        </w:rPr>
        <w:br/>
        <w:t xml:space="preserve">  - </w:t>
      </w:r>
      <w:r>
        <w:rPr>
          <w:lang w:eastAsia="zh-CN"/>
        </w:rPr>
        <w:t>定时任务是怎么实现的？</w:t>
      </w:r>
      <w:r>
        <w:rPr>
          <w:lang w:eastAsia="zh-CN"/>
        </w:rPr>
        <w:t xml:space="preserve"> </w:t>
      </w:r>
      <w:r>
        <w:rPr>
          <w:lang w:eastAsia="zh-CN"/>
        </w:rPr>
        <w:br/>
      </w:r>
      <w:r>
        <w:rPr>
          <w:lang w:eastAsia="zh-CN"/>
        </w:rPr>
        <w:br/>
      </w:r>
      <w:r>
        <w:rPr>
          <w:lang w:eastAsia="zh-CN"/>
        </w:rPr>
        <w:br/>
        <w:t xml:space="preserve">  - </w:t>
      </w:r>
      <w:r>
        <w:rPr>
          <w:lang w:eastAsia="zh-CN"/>
        </w:rPr>
        <w:t>你说的奖励计划是存储在数据库，然后定时任务去执行，有没有考虑到当天可执行的计划如果量很大的时候该怎么处理？如何优化？（开放性题，我答了线程池多线程处理）</w:t>
      </w:r>
      <w:r>
        <w:rPr>
          <w:lang w:eastAsia="zh-CN"/>
        </w:rPr>
        <w:t xml:space="preserve"> </w:t>
      </w:r>
      <w:r>
        <w:rPr>
          <w:lang w:eastAsia="zh-CN"/>
        </w:rPr>
        <w:br/>
      </w:r>
      <w:r>
        <w:rPr>
          <w:lang w:eastAsia="zh-CN"/>
        </w:rPr>
        <w:br/>
      </w:r>
      <w:r>
        <w:rPr>
          <w:lang w:eastAsia="zh-CN"/>
        </w:rPr>
        <w:br/>
        <w:t xml:space="preserve">  - </w:t>
      </w:r>
      <w:r>
        <w:rPr>
          <w:lang w:eastAsia="zh-CN"/>
        </w:rPr>
        <w:t>执行后的计划有没有考虑物理删除或者移出主表？（项目还真没有，但是确实很有必要，无效数据过大时会增加数据库压力）</w:t>
      </w:r>
      <w:r>
        <w:rPr>
          <w:lang w:eastAsia="zh-CN"/>
        </w:rPr>
        <w:t xml:space="preserve"> </w:t>
      </w:r>
      <w:r>
        <w:rPr>
          <w:lang w:eastAsia="zh-CN"/>
        </w:rPr>
        <w:br/>
      </w:r>
      <w:r>
        <w:rPr>
          <w:lang w:eastAsia="zh-CN"/>
        </w:rPr>
        <w:br/>
      </w:r>
      <w:r>
        <w:rPr>
          <w:lang w:eastAsia="zh-CN"/>
        </w:rPr>
        <w:br/>
        <w:t xml:space="preserve">  - </w:t>
      </w:r>
      <w:r>
        <w:rPr>
          <w:lang w:eastAsia="zh-CN"/>
        </w:rPr>
        <w:t>线程池各个参数的作用，一个新任务的流程？</w:t>
      </w:r>
      <w:r>
        <w:rPr>
          <w:lang w:eastAsia="zh-CN"/>
        </w:rPr>
        <w:t xml:space="preserve"> </w:t>
      </w:r>
      <w:r>
        <w:rPr>
          <w:lang w:eastAsia="zh-CN"/>
        </w:rPr>
        <w:br/>
      </w:r>
      <w:r>
        <w:rPr>
          <w:lang w:eastAsia="zh-CN"/>
        </w:rPr>
        <w:br/>
      </w:r>
      <w:r>
        <w:rPr>
          <w:lang w:eastAsia="zh-CN"/>
        </w:rPr>
        <w:br/>
        <w:t xml:space="preserve">  - </w:t>
      </w:r>
      <w:r>
        <w:rPr>
          <w:lang w:eastAsia="zh-CN"/>
        </w:rPr>
        <w:t>如果你需要使用线程池，你如何考虑参数？（开放题，提到了并发量和核心线程数的关系，提到了三种阻塞队列的选择）</w:t>
      </w:r>
      <w:r>
        <w:rPr>
          <w:lang w:eastAsia="zh-CN"/>
        </w:rPr>
        <w:t xml:space="preserve"> </w:t>
      </w:r>
      <w:r>
        <w:rPr>
          <w:lang w:eastAsia="zh-CN"/>
        </w:rPr>
        <w:br/>
      </w:r>
      <w:r>
        <w:rPr>
          <w:lang w:eastAsia="zh-CN"/>
        </w:rPr>
        <w:br/>
      </w:r>
      <w:r>
        <w:rPr>
          <w:lang w:eastAsia="zh-CN"/>
        </w:rPr>
        <w:br/>
        <w:t xml:space="preserve">  - Redis</w:t>
      </w:r>
      <w:r>
        <w:rPr>
          <w:lang w:eastAsia="zh-CN"/>
        </w:rPr>
        <w:t>你都是用来做什么？</w:t>
      </w:r>
      <w:r>
        <w:rPr>
          <w:lang w:eastAsia="zh-CN"/>
        </w:rPr>
        <w:t xml:space="preserve"> </w:t>
      </w:r>
      <w:r>
        <w:rPr>
          <w:lang w:eastAsia="zh-CN"/>
        </w:rPr>
        <w:br/>
      </w:r>
      <w:r>
        <w:rPr>
          <w:lang w:eastAsia="zh-CN"/>
        </w:rPr>
        <w:br/>
      </w:r>
      <w:r>
        <w:rPr>
          <w:lang w:eastAsia="zh-CN"/>
        </w:rPr>
        <w:br/>
        <w:t xml:space="preserve">  - Redis</w:t>
      </w:r>
      <w:r>
        <w:rPr>
          <w:lang w:eastAsia="zh-CN"/>
        </w:rPr>
        <w:t>如何实现分布式锁的？</w:t>
      </w:r>
      <w:r>
        <w:rPr>
          <w:lang w:eastAsia="zh-CN"/>
        </w:rPr>
        <w:t xml:space="preserve"> </w:t>
      </w:r>
      <w:r>
        <w:rPr>
          <w:lang w:eastAsia="zh-CN"/>
        </w:rPr>
        <w:br/>
      </w:r>
      <w:r>
        <w:rPr>
          <w:lang w:eastAsia="zh-CN"/>
        </w:rPr>
        <w:br/>
      </w:r>
      <w:r>
        <w:rPr>
          <w:lang w:eastAsia="zh-CN"/>
        </w:rPr>
        <w:br/>
        <w:t xml:space="preserve">  - </w:t>
      </w:r>
      <w:r>
        <w:rPr>
          <w:lang w:eastAsia="zh-CN"/>
        </w:rPr>
        <w:t>说说如果你来设计一个</w:t>
      </w:r>
      <w:proofErr w:type="spellStart"/>
      <w:r>
        <w:rPr>
          <w:lang w:eastAsia="zh-CN"/>
        </w:rPr>
        <w:t>rpc</w:t>
      </w:r>
      <w:proofErr w:type="spellEnd"/>
      <w:r>
        <w:rPr>
          <w:lang w:eastAsia="zh-CN"/>
        </w:rPr>
        <w:t>框架（</w:t>
      </w:r>
      <w:proofErr w:type="spellStart"/>
      <w:r>
        <w:rPr>
          <w:lang w:eastAsia="zh-CN"/>
        </w:rPr>
        <w:t>dubbo</w:t>
      </w:r>
      <w:proofErr w:type="spellEnd"/>
      <w:r>
        <w:rPr>
          <w:lang w:eastAsia="zh-CN"/>
        </w:rPr>
        <w:t>），需要哪几部分？</w:t>
      </w:r>
      <w:r>
        <w:rPr>
          <w:lang w:eastAsia="zh-CN"/>
        </w:rPr>
        <w:t xml:space="preserve"> </w:t>
      </w:r>
      <w:r>
        <w:rPr>
          <w:lang w:eastAsia="zh-CN"/>
        </w:rPr>
        <w:br/>
      </w:r>
      <w:r>
        <w:rPr>
          <w:lang w:eastAsia="zh-CN"/>
        </w:rPr>
        <w:br/>
      </w:r>
      <w:r>
        <w:rPr>
          <w:lang w:eastAsia="zh-CN"/>
        </w:rPr>
        <w:br/>
        <w:t xml:space="preserve">  - </w:t>
      </w:r>
      <w:r>
        <w:rPr>
          <w:lang w:eastAsia="zh-CN"/>
        </w:rPr>
        <w:t>你是怎么学习</w:t>
      </w:r>
      <w:r>
        <w:rPr>
          <w:lang w:eastAsia="zh-CN"/>
        </w:rPr>
        <w:t>java</w:t>
      </w:r>
      <w:r>
        <w:rPr>
          <w:lang w:eastAsia="zh-CN"/>
        </w:rPr>
        <w:t>的？</w:t>
      </w:r>
      <w:r>
        <w:rPr>
          <w:lang w:eastAsia="zh-CN"/>
        </w:rPr>
        <w:t xml:space="preserve"> </w:t>
      </w:r>
      <w:r>
        <w:rPr>
          <w:lang w:eastAsia="zh-CN"/>
        </w:rPr>
        <w:br/>
      </w:r>
      <w:r>
        <w:rPr>
          <w:lang w:eastAsia="zh-CN"/>
        </w:rPr>
        <w:br/>
      </w:r>
      <w:r>
        <w:rPr>
          <w:lang w:eastAsia="zh-CN"/>
        </w:rPr>
        <w:br/>
        <w:t xml:space="preserve">  - </w:t>
      </w:r>
      <w:r>
        <w:rPr>
          <w:lang w:eastAsia="zh-CN"/>
        </w:rPr>
        <w:t>说说</w:t>
      </w:r>
      <w:r>
        <w:rPr>
          <w:lang w:eastAsia="zh-CN"/>
        </w:rPr>
        <w:t>synchronize</w:t>
      </w:r>
      <w:r>
        <w:rPr>
          <w:lang w:eastAsia="zh-CN"/>
        </w:rPr>
        <w:t>和</w:t>
      </w:r>
      <w:r>
        <w:rPr>
          <w:lang w:eastAsia="zh-CN"/>
        </w:rPr>
        <w:t>lock</w:t>
      </w:r>
      <w:r>
        <w:rPr>
          <w:lang w:eastAsia="zh-CN"/>
        </w:rPr>
        <w:t>的区别和理解？（半开发，越详细越好，我提到了锁升级）</w:t>
      </w:r>
      <w:r>
        <w:rPr>
          <w:lang w:eastAsia="zh-CN"/>
        </w:rPr>
        <w:t xml:space="preserve"> </w:t>
      </w:r>
      <w:r>
        <w:rPr>
          <w:lang w:eastAsia="zh-CN"/>
        </w:rPr>
        <w:br/>
      </w:r>
      <w:r>
        <w:rPr>
          <w:lang w:eastAsia="zh-CN"/>
        </w:rPr>
        <w:br/>
      </w:r>
      <w:r>
        <w:rPr>
          <w:lang w:eastAsia="zh-CN"/>
        </w:rPr>
        <w:br/>
        <w:t xml:space="preserve">  - </w:t>
      </w:r>
      <w:r>
        <w:rPr>
          <w:lang w:eastAsia="zh-CN"/>
        </w:rPr>
        <w:t>说说</w:t>
      </w:r>
      <w:r>
        <w:rPr>
          <w:lang w:eastAsia="zh-CN"/>
        </w:rPr>
        <w:t>volatile</w:t>
      </w:r>
      <w:r>
        <w:rPr>
          <w:lang w:eastAsia="zh-CN"/>
        </w:rPr>
        <w:t>有什么用？</w:t>
      </w:r>
      <w:r>
        <w:rPr>
          <w:lang w:eastAsia="zh-CN"/>
        </w:rPr>
        <w:t xml:space="preserve"> </w:t>
      </w:r>
      <w:r>
        <w:rPr>
          <w:lang w:eastAsia="zh-CN"/>
        </w:rPr>
        <w:br/>
      </w:r>
      <w:r>
        <w:rPr>
          <w:lang w:eastAsia="zh-CN"/>
        </w:rPr>
        <w:lastRenderedPageBreak/>
        <w:br/>
      </w:r>
      <w:r>
        <w:rPr>
          <w:lang w:eastAsia="zh-CN"/>
        </w:rPr>
        <w:br/>
        <w:t xml:space="preserve">  - DCL</w:t>
      </w:r>
      <w:r>
        <w:rPr>
          <w:lang w:eastAsia="zh-CN"/>
        </w:rPr>
        <w:t>中</w:t>
      </w:r>
      <w:r>
        <w:rPr>
          <w:lang w:eastAsia="zh-CN"/>
        </w:rPr>
        <w:t>synchronize</w:t>
      </w:r>
      <w:r>
        <w:rPr>
          <w:lang w:eastAsia="zh-CN"/>
        </w:rPr>
        <w:t>后为什么还需要</w:t>
      </w:r>
      <w:r>
        <w:rPr>
          <w:lang w:eastAsia="zh-CN"/>
        </w:rPr>
        <w:t>volatile</w:t>
      </w:r>
      <w:r>
        <w:rPr>
          <w:lang w:eastAsia="zh-CN"/>
        </w:rPr>
        <w:t>？（没答出来，应该是指令重排）</w:t>
      </w:r>
      <w:r>
        <w:rPr>
          <w:lang w:eastAsia="zh-CN"/>
        </w:rPr>
        <w:t xml:space="preserve"> </w:t>
      </w:r>
      <w:r>
        <w:rPr>
          <w:lang w:eastAsia="zh-CN"/>
        </w:rPr>
        <w:br/>
      </w:r>
      <w:r>
        <w:rPr>
          <w:lang w:eastAsia="zh-CN"/>
        </w:rPr>
        <w:br/>
      </w:r>
      <w:r>
        <w:rPr>
          <w:lang w:eastAsia="zh-CN"/>
        </w:rPr>
        <w:br/>
        <w:t xml:space="preserve">  - </w:t>
      </w:r>
      <w:r>
        <w:rPr>
          <w:lang w:eastAsia="zh-CN"/>
        </w:rPr>
        <w:t>讲讲</w:t>
      </w:r>
      <w:proofErr w:type="spellStart"/>
      <w:r>
        <w:rPr>
          <w:lang w:eastAsia="zh-CN"/>
        </w:rPr>
        <w:t>gc</w:t>
      </w:r>
      <w:proofErr w:type="spellEnd"/>
      <w:r>
        <w:rPr>
          <w:lang w:eastAsia="zh-CN"/>
        </w:rPr>
        <w:t>回收有哪几种算法？什么区别？越详细越好</w:t>
      </w:r>
      <w:r>
        <w:rPr>
          <w:lang w:eastAsia="zh-CN"/>
        </w:rPr>
        <w:t xml:space="preserve"> </w:t>
      </w:r>
      <w:r>
        <w:rPr>
          <w:lang w:eastAsia="zh-CN"/>
        </w:rPr>
        <w:br/>
      </w:r>
      <w:r>
        <w:rPr>
          <w:lang w:eastAsia="zh-CN"/>
        </w:rPr>
        <w:br/>
      </w:r>
      <w:r>
        <w:rPr>
          <w:lang w:eastAsia="zh-CN"/>
        </w:rPr>
        <w:br/>
        <w:t xml:space="preserve">  - </w:t>
      </w:r>
      <w:r>
        <w:rPr>
          <w:lang w:eastAsia="zh-CN"/>
        </w:rPr>
        <w:t>数据库常见的引擎的索引底层数据结构是什么？</w:t>
      </w:r>
      <w:r>
        <w:rPr>
          <w:lang w:eastAsia="zh-CN"/>
        </w:rPr>
        <w:t xml:space="preserve"> </w:t>
      </w:r>
      <w:r>
        <w:rPr>
          <w:lang w:eastAsia="zh-CN"/>
        </w:rPr>
        <w:br/>
      </w:r>
      <w:r>
        <w:rPr>
          <w:lang w:eastAsia="zh-CN"/>
        </w:rPr>
        <w:br/>
      </w:r>
      <w:r>
        <w:rPr>
          <w:lang w:eastAsia="zh-CN"/>
        </w:rPr>
        <w:br/>
        <w:t xml:space="preserve">  - </w:t>
      </w:r>
      <w:r>
        <w:rPr>
          <w:lang w:eastAsia="zh-CN"/>
        </w:rPr>
        <w:t>为什么用</w:t>
      </w:r>
      <w:r>
        <w:rPr>
          <w:lang w:eastAsia="zh-CN"/>
        </w:rPr>
        <w:t>B+</w:t>
      </w:r>
      <w:r>
        <w:rPr>
          <w:lang w:eastAsia="zh-CN"/>
        </w:rPr>
        <w:t>树不用</w:t>
      </w:r>
      <w:r>
        <w:rPr>
          <w:lang w:eastAsia="zh-CN"/>
        </w:rPr>
        <w:t>B</w:t>
      </w:r>
      <w:r>
        <w:rPr>
          <w:lang w:eastAsia="zh-CN"/>
        </w:rPr>
        <w:t>树？</w:t>
      </w:r>
      <w:r>
        <w:rPr>
          <w:lang w:eastAsia="zh-CN"/>
        </w:rPr>
        <w:t xml:space="preserve"> </w:t>
      </w:r>
      <w:r>
        <w:rPr>
          <w:lang w:eastAsia="zh-CN"/>
        </w:rPr>
        <w:br/>
      </w:r>
      <w:r>
        <w:rPr>
          <w:lang w:eastAsia="zh-CN"/>
        </w:rPr>
        <w:br/>
      </w:r>
      <w:r>
        <w:rPr>
          <w:lang w:eastAsia="zh-CN"/>
        </w:rPr>
        <w:br/>
        <w:t xml:space="preserve">  - </w:t>
      </w:r>
      <w:r>
        <w:rPr>
          <w:lang w:eastAsia="zh-CN"/>
        </w:rPr>
        <w:t>走主键索引和走普通索引效果一样么？（回表）</w:t>
      </w:r>
      <w:r>
        <w:rPr>
          <w:lang w:eastAsia="zh-CN"/>
        </w:rPr>
        <w:t xml:space="preserve"> </w:t>
      </w:r>
      <w:r>
        <w:rPr>
          <w:lang w:eastAsia="zh-CN"/>
        </w:rPr>
        <w:br/>
      </w:r>
      <w:r>
        <w:rPr>
          <w:lang w:eastAsia="zh-CN"/>
        </w:rPr>
        <w:br/>
      </w:r>
      <w:r>
        <w:rPr>
          <w:lang w:eastAsia="zh-CN"/>
        </w:rPr>
        <w:br/>
        <w:t xml:space="preserve">  - </w:t>
      </w:r>
      <w:r>
        <w:rPr>
          <w:lang w:eastAsia="zh-CN"/>
        </w:rPr>
        <w:t>说说你设计索引时的想法（开放题，提到了对区分度高的建立索引，提到了最左匹配原则）</w:t>
      </w:r>
      <w:r>
        <w:rPr>
          <w:lang w:eastAsia="zh-CN"/>
        </w:rPr>
        <w:t xml:space="preserve"> </w:t>
      </w:r>
      <w:r>
        <w:rPr>
          <w:lang w:eastAsia="zh-CN"/>
        </w:rPr>
        <w:br/>
      </w:r>
      <w:r>
        <w:rPr>
          <w:lang w:eastAsia="zh-CN"/>
        </w:rPr>
        <w:br/>
      </w:r>
      <w:r>
        <w:rPr>
          <w:lang w:eastAsia="zh-CN"/>
        </w:rPr>
        <w:br/>
        <w:t xml:space="preserve">  - </w:t>
      </w:r>
      <w:proofErr w:type="spellStart"/>
      <w:r>
        <w:rPr>
          <w:lang w:eastAsia="zh-CN"/>
        </w:rPr>
        <w:t>mysql</w:t>
      </w:r>
      <w:proofErr w:type="spellEnd"/>
      <w:r>
        <w:rPr>
          <w:lang w:eastAsia="zh-CN"/>
        </w:rPr>
        <w:t>默认隔离级别是可重复度，可以解决幻读么？（一开始说不能，面试官的意思反应你再想想，我改口说不确定，提到了</w:t>
      </w:r>
      <w:proofErr w:type="spellStart"/>
      <w:r>
        <w:rPr>
          <w:lang w:eastAsia="zh-CN"/>
        </w:rPr>
        <w:t>mvcc</w:t>
      </w:r>
      <w:proofErr w:type="spellEnd"/>
      <w:r>
        <w:rPr>
          <w:lang w:eastAsia="zh-CN"/>
        </w:rPr>
        <w:t>，说不确定）</w:t>
      </w:r>
      <w:r>
        <w:rPr>
          <w:lang w:eastAsia="zh-CN"/>
        </w:rPr>
        <w:t xml:space="preserve"> </w:t>
      </w:r>
      <w:r>
        <w:rPr>
          <w:lang w:eastAsia="zh-CN"/>
        </w:rPr>
        <w:br/>
      </w:r>
      <w:r>
        <w:rPr>
          <w:lang w:eastAsia="zh-CN"/>
        </w:rPr>
        <w:br/>
      </w:r>
      <w:r>
        <w:rPr>
          <w:lang w:eastAsia="zh-CN"/>
        </w:rPr>
        <w:br/>
        <w:t xml:space="preserve">  - </w:t>
      </w:r>
      <w:r>
        <w:rPr>
          <w:lang w:eastAsia="zh-CN"/>
        </w:rPr>
        <w:t>反问</w:t>
      </w:r>
      <w:r>
        <w:rPr>
          <w:lang w:eastAsia="zh-CN"/>
        </w:rPr>
        <w:t xml:space="preserve"> </w:t>
      </w:r>
      <w:r>
        <w:rPr>
          <w:lang w:eastAsia="zh-CN"/>
        </w:rPr>
        <w:br/>
      </w:r>
      <w:r>
        <w:rPr>
          <w:lang w:eastAsia="zh-CN"/>
        </w:rPr>
        <w:br/>
      </w:r>
    </w:p>
    <w:p w14:paraId="341F0800" w14:textId="77777777" w:rsidR="00F746A7" w:rsidRDefault="00001D09">
      <w:pPr>
        <w:rPr>
          <w:lang w:eastAsia="zh-CN"/>
        </w:rPr>
      </w:pPr>
      <w:r>
        <w:rPr>
          <w:lang w:eastAsia="zh-CN"/>
        </w:rPr>
        <w:t>**********************************</w:t>
      </w:r>
      <w:r>
        <w:rPr>
          <w:lang w:eastAsia="zh-CN"/>
        </w:rPr>
        <w:t>第</w:t>
      </w:r>
      <w:r>
        <w:rPr>
          <w:lang w:eastAsia="zh-CN"/>
        </w:rPr>
        <w:t>144</w:t>
      </w:r>
      <w:r>
        <w:rPr>
          <w:lang w:eastAsia="zh-CN"/>
        </w:rPr>
        <w:t>篇</w:t>
      </w:r>
      <w:r>
        <w:rPr>
          <w:lang w:eastAsia="zh-CN"/>
        </w:rPr>
        <w:t>*************************************</w:t>
      </w:r>
    </w:p>
    <w:p w14:paraId="2582C97C" w14:textId="77777777" w:rsidR="00F746A7" w:rsidRDefault="00001D09">
      <w:pPr>
        <w:rPr>
          <w:lang w:eastAsia="zh-CN"/>
        </w:rPr>
      </w:pPr>
      <w:r>
        <w:rPr>
          <w:lang w:eastAsia="zh-CN"/>
        </w:rPr>
        <w:t>阿里一面凉经【</w:t>
      </w:r>
      <w:r>
        <w:rPr>
          <w:lang w:eastAsia="zh-CN"/>
        </w:rPr>
        <w:t>Java</w:t>
      </w:r>
      <w:r>
        <w:rPr>
          <w:lang w:eastAsia="zh-CN"/>
        </w:rPr>
        <w:t>实习岗】</w:t>
      </w:r>
      <w:r>
        <w:rPr>
          <w:lang w:eastAsia="zh-CN"/>
        </w:rPr>
        <w:br/>
      </w:r>
      <w:r>
        <w:rPr>
          <w:lang w:eastAsia="zh-CN"/>
        </w:rPr>
        <w:br/>
      </w:r>
      <w:r>
        <w:rPr>
          <w:lang w:eastAsia="zh-CN"/>
        </w:rPr>
        <w:t>编辑于</w:t>
      </w:r>
      <w:r>
        <w:rPr>
          <w:lang w:eastAsia="zh-CN"/>
        </w:rPr>
        <w:t xml:space="preserve">  2020-06-11 21:34:19</w:t>
      </w:r>
      <w:r>
        <w:rPr>
          <w:lang w:eastAsia="zh-CN"/>
        </w:rPr>
        <w:br/>
      </w:r>
      <w:r>
        <w:rPr>
          <w:lang w:eastAsia="zh-CN"/>
        </w:rPr>
        <w:br/>
      </w:r>
      <w:r>
        <w:rPr>
          <w:lang w:eastAsia="zh-CN"/>
        </w:rPr>
        <w:br/>
        <w:t xml:space="preserve">  </w:t>
      </w:r>
      <w:r>
        <w:rPr>
          <w:lang w:eastAsia="zh-CN"/>
        </w:rPr>
        <w:t>写在自己博客了：</w:t>
      </w:r>
      <w:r>
        <w:rPr>
          <w:lang w:eastAsia="zh-CN"/>
        </w:rPr>
        <w:br/>
        <w:t xml:space="preserve"> https://wenjie.store/archives/alibaba-2020-interview-gg</w:t>
      </w:r>
      <w:r>
        <w:rPr>
          <w:lang w:eastAsia="zh-CN"/>
        </w:rPr>
        <w:br/>
      </w:r>
      <w:r>
        <w:rPr>
          <w:lang w:eastAsia="zh-CN"/>
        </w:rPr>
        <w:lastRenderedPageBreak/>
        <w:br/>
      </w:r>
      <w:r>
        <w:rPr>
          <w:lang w:eastAsia="zh-CN"/>
        </w:rPr>
        <w:br/>
        <w:t xml:space="preserve">  </w:t>
      </w:r>
      <w:r>
        <w:rPr>
          <w:lang w:eastAsia="zh-CN"/>
        </w:rPr>
        <w:t>难受，没想到一面就挂，擅长的东西完全没发挥出来。</w:t>
      </w:r>
      <w:r>
        <w:rPr>
          <w:lang w:eastAsia="zh-CN"/>
        </w:rPr>
        <w:t xml:space="preserve"> </w:t>
      </w:r>
      <w:r>
        <w:rPr>
          <w:lang w:eastAsia="zh-CN"/>
        </w:rPr>
        <w:br/>
      </w:r>
      <w:r>
        <w:rPr>
          <w:lang w:eastAsia="zh-CN"/>
        </w:rPr>
        <w:br/>
      </w:r>
      <w:r>
        <w:rPr>
          <w:lang w:eastAsia="zh-CN"/>
        </w:rPr>
        <w:br/>
        <w:t xml:space="preserve">  </w:t>
      </w:r>
      <w:r>
        <w:rPr>
          <w:lang w:eastAsia="zh-CN"/>
        </w:rPr>
        <w:t>访问密码：</w:t>
      </w:r>
      <w:proofErr w:type="spellStart"/>
      <w:r>
        <w:rPr>
          <w:lang w:eastAsia="zh-CN"/>
        </w:rPr>
        <w:t>aaaaaaaa</w:t>
      </w:r>
      <w:proofErr w:type="spellEnd"/>
      <w:r>
        <w:rPr>
          <w:lang w:eastAsia="zh-CN"/>
        </w:rPr>
        <w:t xml:space="preserve"> </w:t>
      </w:r>
      <w:r>
        <w:rPr>
          <w:lang w:eastAsia="zh-CN"/>
        </w:rPr>
        <w:br/>
      </w:r>
      <w:r>
        <w:rPr>
          <w:lang w:eastAsia="zh-CN"/>
        </w:rPr>
        <w:br/>
      </w:r>
    </w:p>
    <w:p w14:paraId="25785997" w14:textId="77777777" w:rsidR="00F746A7" w:rsidRDefault="00001D09">
      <w:pPr>
        <w:rPr>
          <w:lang w:eastAsia="zh-CN"/>
        </w:rPr>
      </w:pPr>
      <w:r>
        <w:rPr>
          <w:lang w:eastAsia="zh-CN"/>
        </w:rPr>
        <w:t>**********************************</w:t>
      </w:r>
      <w:r>
        <w:rPr>
          <w:lang w:eastAsia="zh-CN"/>
        </w:rPr>
        <w:t>第</w:t>
      </w:r>
      <w:r>
        <w:rPr>
          <w:lang w:eastAsia="zh-CN"/>
        </w:rPr>
        <w:t>145</w:t>
      </w:r>
      <w:r>
        <w:rPr>
          <w:lang w:eastAsia="zh-CN"/>
        </w:rPr>
        <w:t>篇</w:t>
      </w:r>
      <w:r>
        <w:rPr>
          <w:lang w:eastAsia="zh-CN"/>
        </w:rPr>
        <w:t>*************************************</w:t>
      </w:r>
    </w:p>
    <w:p w14:paraId="1511AA88" w14:textId="77777777" w:rsidR="00F746A7" w:rsidRDefault="00001D09">
      <w:pPr>
        <w:rPr>
          <w:lang w:eastAsia="zh-CN"/>
        </w:rPr>
      </w:pPr>
      <w:r>
        <w:rPr>
          <w:lang w:eastAsia="zh-CN"/>
        </w:rPr>
        <w:t>还愿面经，终于收到阿里暑期实习的意向书啦</w:t>
      </w:r>
      <w:r>
        <w:rPr>
          <w:lang w:eastAsia="zh-CN"/>
        </w:rPr>
        <w:br/>
      </w:r>
      <w:r>
        <w:rPr>
          <w:lang w:eastAsia="zh-CN"/>
        </w:rPr>
        <w:br/>
      </w:r>
      <w:r>
        <w:rPr>
          <w:lang w:eastAsia="zh-CN"/>
        </w:rPr>
        <w:t>编辑于</w:t>
      </w:r>
      <w:r>
        <w:rPr>
          <w:lang w:eastAsia="zh-CN"/>
        </w:rPr>
        <w:t xml:space="preserve">  2020-05-08 15:36:08</w:t>
      </w:r>
      <w:r>
        <w:rPr>
          <w:lang w:eastAsia="zh-CN"/>
        </w:rPr>
        <w:br/>
      </w:r>
      <w:r>
        <w:rPr>
          <w:lang w:eastAsia="zh-CN"/>
        </w:rPr>
        <w:br/>
      </w:r>
      <w:r>
        <w:rPr>
          <w:lang w:eastAsia="zh-CN"/>
        </w:rPr>
        <w:br/>
        <w:t xml:space="preserve">  </w:t>
      </w:r>
      <w:r>
        <w:rPr>
          <w:lang w:eastAsia="zh-CN"/>
        </w:rPr>
        <w:t>还愿，上详细面经和我的春招生活（不知道有没有人爱看</w:t>
      </w:r>
      <w:r>
        <w:rPr>
          <w:lang w:eastAsia="zh-CN"/>
        </w:rPr>
        <w:t>~</w:t>
      </w:r>
      <w:r>
        <w:rPr>
          <w:lang w:eastAsia="zh-CN"/>
        </w:rPr>
        <w:t>），另外，有什么疑问，大家可以私信我，必回</w:t>
      </w:r>
      <w:r>
        <w:rPr>
          <w:lang w:eastAsia="zh-CN"/>
        </w:rPr>
        <w:t xml:space="preserve">~ </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1.</w:t>
      </w:r>
      <w:r>
        <w:rPr>
          <w:lang w:eastAsia="zh-CN"/>
        </w:rPr>
        <w:t>问项目，项目中涉及到的系统之间的联系，怎么优化？</w:t>
      </w:r>
      <w:r>
        <w:rPr>
          <w:lang w:eastAsia="zh-CN"/>
        </w:rPr>
        <w:t xml:space="preserve"> </w:t>
      </w:r>
      <w:r>
        <w:rPr>
          <w:lang w:eastAsia="zh-CN"/>
        </w:rPr>
        <w:br/>
      </w:r>
      <w:r>
        <w:rPr>
          <w:lang w:eastAsia="zh-CN"/>
        </w:rPr>
        <w:br/>
      </w:r>
      <w:r>
        <w:rPr>
          <w:lang w:eastAsia="zh-CN"/>
        </w:rPr>
        <w:br/>
      </w:r>
      <w:r>
        <w:rPr>
          <w:lang w:eastAsia="zh-CN"/>
        </w:rPr>
        <w:br/>
        <w:t>2.HTTP</w:t>
      </w:r>
      <w:r>
        <w:rPr>
          <w:lang w:eastAsia="zh-CN"/>
        </w:rPr>
        <w:t>的返回码？</w:t>
      </w:r>
      <w:r>
        <w:rPr>
          <w:lang w:eastAsia="zh-CN"/>
        </w:rPr>
        <w:br/>
      </w:r>
      <w:r>
        <w:rPr>
          <w:lang w:eastAsia="zh-CN"/>
        </w:rPr>
        <w:br/>
      </w:r>
      <w:r>
        <w:rPr>
          <w:lang w:eastAsia="zh-CN"/>
        </w:rPr>
        <w:br/>
        <w:t>3.</w:t>
      </w:r>
      <w:r>
        <w:rPr>
          <w:lang w:eastAsia="zh-CN"/>
        </w:rPr>
        <w:t>项目</w:t>
      </w:r>
      <w:r>
        <w:rPr>
          <w:lang w:eastAsia="zh-CN"/>
        </w:rPr>
        <w:br/>
      </w:r>
      <w:r>
        <w:rPr>
          <w:lang w:eastAsia="zh-CN"/>
        </w:rPr>
        <w:br/>
      </w:r>
      <w:r>
        <w:rPr>
          <w:lang w:eastAsia="zh-CN"/>
        </w:rPr>
        <w:br/>
        <w:t>4.</w:t>
      </w:r>
      <w:r>
        <w:rPr>
          <w:lang w:eastAsia="zh-CN"/>
        </w:rPr>
        <w:t>线程安全的手段</w:t>
      </w:r>
      <w:r>
        <w:rPr>
          <w:lang w:eastAsia="zh-CN"/>
        </w:rPr>
        <w:br/>
      </w:r>
      <w:r>
        <w:rPr>
          <w:lang w:eastAsia="zh-CN"/>
        </w:rPr>
        <w:br/>
      </w:r>
      <w:r>
        <w:rPr>
          <w:lang w:eastAsia="zh-CN"/>
        </w:rPr>
        <w:br/>
        <w:t xml:space="preserve">   5.hashmap</w:t>
      </w:r>
      <w:r>
        <w:rPr>
          <w:lang w:eastAsia="zh-CN"/>
        </w:rPr>
        <w:t>和</w:t>
      </w:r>
      <w:proofErr w:type="spellStart"/>
      <w:r>
        <w:rPr>
          <w:lang w:eastAsia="zh-CN"/>
        </w:rPr>
        <w:t>hashtable</w:t>
      </w:r>
      <w:proofErr w:type="spellEnd"/>
      <w:r>
        <w:rPr>
          <w:lang w:eastAsia="zh-CN"/>
        </w:rPr>
        <w:t>的区别，底层实现有什么关系？</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6concurrenthashmap</w:t>
      </w:r>
      <w:r>
        <w:rPr>
          <w:lang w:eastAsia="zh-CN"/>
        </w:rPr>
        <w:t>有了解过吗？</w:t>
      </w:r>
      <w:r>
        <w:rPr>
          <w:lang w:eastAsia="zh-CN"/>
        </w:rPr>
        <w:t xml:space="preserve"> </w:t>
      </w:r>
      <w:r>
        <w:rPr>
          <w:lang w:eastAsia="zh-CN"/>
        </w:rPr>
        <w:br/>
        <w:t xml:space="preserve"> </w:t>
      </w:r>
      <w:r>
        <w:rPr>
          <w:lang w:eastAsia="zh-CN"/>
        </w:rPr>
        <w:br/>
      </w:r>
      <w:r>
        <w:rPr>
          <w:lang w:eastAsia="zh-CN"/>
        </w:rPr>
        <w:br/>
        <w:t xml:space="preserve">   7gc</w:t>
      </w:r>
      <w:r>
        <w:rPr>
          <w:lang w:eastAsia="zh-CN"/>
        </w:rPr>
        <w:t>怎样判断一个对象应该被回收？</w:t>
      </w:r>
      <w:r>
        <w:rPr>
          <w:lang w:eastAsia="zh-CN"/>
        </w:rPr>
        <w:t xml:space="preserve"> </w:t>
      </w:r>
      <w:r>
        <w:rPr>
          <w:lang w:eastAsia="zh-CN"/>
        </w:rPr>
        <w:br/>
        <w:t xml:space="preserve"> </w:t>
      </w:r>
      <w:r>
        <w:rPr>
          <w:lang w:eastAsia="zh-CN"/>
        </w:rPr>
        <w:br/>
      </w:r>
      <w:r>
        <w:rPr>
          <w:lang w:eastAsia="zh-CN"/>
        </w:rPr>
        <w:br/>
        <w:t xml:space="preserve">   8.</w:t>
      </w:r>
      <w:r>
        <w:rPr>
          <w:lang w:eastAsia="zh-CN"/>
        </w:rPr>
        <w:t>工作中用到过那些数据结构</w:t>
      </w:r>
      <w:r>
        <w:rPr>
          <w:lang w:eastAsia="zh-CN"/>
        </w:rPr>
        <w:t xml:space="preserve"> </w:t>
      </w:r>
      <w:r>
        <w:rPr>
          <w:lang w:eastAsia="zh-CN"/>
        </w:rPr>
        <w:br/>
        <w:t xml:space="preserve"> </w:t>
      </w:r>
      <w:r>
        <w:rPr>
          <w:lang w:eastAsia="zh-CN"/>
        </w:rPr>
        <w:br/>
      </w:r>
      <w:r>
        <w:rPr>
          <w:lang w:eastAsia="zh-CN"/>
        </w:rPr>
        <w:br/>
        <w:t xml:space="preserve">   9.sql</w:t>
      </w:r>
      <w:r>
        <w:rPr>
          <w:lang w:eastAsia="zh-CN"/>
        </w:rPr>
        <w:t>注入</w:t>
      </w:r>
      <w:r>
        <w:rPr>
          <w:lang w:eastAsia="zh-CN"/>
        </w:rPr>
        <w:t xml:space="preserve"> </w:t>
      </w:r>
      <w:r>
        <w:rPr>
          <w:lang w:eastAsia="zh-CN"/>
        </w:rPr>
        <w:br/>
        <w:t xml:space="preserve"> </w:t>
      </w:r>
      <w:r>
        <w:rPr>
          <w:lang w:eastAsia="zh-CN"/>
        </w:rPr>
        <w:br/>
      </w:r>
      <w:r>
        <w:rPr>
          <w:lang w:eastAsia="zh-CN"/>
        </w:rPr>
        <w:br/>
        <w:t xml:space="preserve">   10</w:t>
      </w:r>
      <w:r>
        <w:rPr>
          <w:lang w:eastAsia="zh-CN"/>
        </w:rPr>
        <w:t>索引的作用</w:t>
      </w:r>
      <w:r>
        <w:rPr>
          <w:lang w:eastAsia="zh-CN"/>
        </w:rPr>
        <w:t xml:space="preserve"> </w:t>
      </w:r>
      <w:r>
        <w:rPr>
          <w:lang w:eastAsia="zh-CN"/>
        </w:rPr>
        <w:br/>
        <w:t xml:space="preserve"> </w:t>
      </w:r>
      <w:r>
        <w:rPr>
          <w:lang w:eastAsia="zh-CN"/>
        </w:rPr>
        <w:br/>
      </w:r>
      <w:r>
        <w:rPr>
          <w:lang w:eastAsia="zh-CN"/>
        </w:rPr>
        <w:br/>
        <w:t xml:space="preserve">   11</w:t>
      </w:r>
      <w:r>
        <w:rPr>
          <w:lang w:eastAsia="zh-CN"/>
        </w:rPr>
        <w:t>，什么情况下不适合使用索引</w:t>
      </w:r>
      <w:r>
        <w:rPr>
          <w:lang w:eastAsia="zh-CN"/>
        </w:rPr>
        <w:t xml:space="preserve"> </w:t>
      </w:r>
      <w:r>
        <w:rPr>
          <w:lang w:eastAsia="zh-CN"/>
        </w:rPr>
        <w:br/>
        <w:t xml:space="preserve"> </w:t>
      </w:r>
      <w:r>
        <w:rPr>
          <w:lang w:eastAsia="zh-CN"/>
        </w:rPr>
        <w:br/>
      </w:r>
      <w:r>
        <w:rPr>
          <w:lang w:eastAsia="zh-CN"/>
        </w:rPr>
        <w:br/>
        <w:t xml:space="preserve">   12</w:t>
      </w:r>
      <w:r>
        <w:rPr>
          <w:lang w:eastAsia="zh-CN"/>
        </w:rPr>
        <w:t>，一个表应该给哪个字段加索引</w:t>
      </w:r>
      <w:r>
        <w:rPr>
          <w:lang w:eastAsia="zh-CN"/>
        </w:rPr>
        <w:t xml:space="preserve"> </w:t>
      </w:r>
      <w:r>
        <w:rPr>
          <w:lang w:eastAsia="zh-CN"/>
        </w:rPr>
        <w:br/>
        <w:t xml:space="preserve"> </w:t>
      </w:r>
      <w:r>
        <w:rPr>
          <w:lang w:eastAsia="zh-CN"/>
        </w:rPr>
        <w:br/>
      </w:r>
      <w:r>
        <w:rPr>
          <w:lang w:eastAsia="zh-CN"/>
        </w:rPr>
        <w:br/>
        <w:t xml:space="preserve">   13</w:t>
      </w:r>
      <w:r>
        <w:rPr>
          <w:lang w:eastAsia="zh-CN"/>
        </w:rPr>
        <w:t>，给</w:t>
      </w:r>
      <w:r>
        <w:rPr>
          <w:lang w:eastAsia="zh-CN"/>
        </w:rPr>
        <w:t>1</w:t>
      </w:r>
      <w:r>
        <w:rPr>
          <w:lang w:eastAsia="zh-CN"/>
        </w:rPr>
        <w:t>亿个数字，如何取到</w:t>
      </w:r>
      <w:r>
        <w:rPr>
          <w:lang w:eastAsia="zh-CN"/>
        </w:rPr>
        <w:t>top k</w:t>
      </w:r>
      <w:r>
        <w:rPr>
          <w:lang w:eastAsia="zh-CN"/>
        </w:rPr>
        <w:t>的数字</w:t>
      </w:r>
      <w:r>
        <w:rPr>
          <w:lang w:eastAsia="zh-CN"/>
        </w:rPr>
        <w:t xml:space="preserve"> </w:t>
      </w:r>
      <w:r>
        <w:rPr>
          <w:lang w:eastAsia="zh-CN"/>
        </w:rPr>
        <w:br/>
        <w:t xml:space="preserve"> </w:t>
      </w:r>
      <w:r>
        <w:rPr>
          <w:lang w:eastAsia="zh-CN"/>
        </w:rPr>
        <w:br/>
      </w:r>
      <w:r>
        <w:rPr>
          <w:lang w:eastAsia="zh-CN"/>
        </w:rPr>
        <w:br/>
        <w:t xml:space="preserve">   14</w:t>
      </w:r>
      <w:r>
        <w:rPr>
          <w:lang w:eastAsia="zh-CN"/>
        </w:rPr>
        <w:t>，一亿个数字可以在单机完成吗？怎样提升效率</w:t>
      </w:r>
      <w:r>
        <w:rPr>
          <w:lang w:eastAsia="zh-CN"/>
        </w:rPr>
        <w:t xml:space="preserve"> </w:t>
      </w:r>
      <w:r>
        <w:rPr>
          <w:lang w:eastAsia="zh-CN"/>
        </w:rPr>
        <w:br/>
        <w:t xml:space="preserve"> </w:t>
      </w:r>
      <w:r>
        <w:rPr>
          <w:lang w:eastAsia="zh-CN"/>
        </w:rPr>
        <w:br/>
      </w:r>
      <w:r>
        <w:rPr>
          <w:lang w:eastAsia="zh-CN"/>
        </w:rPr>
        <w:br/>
        <w:t xml:space="preserve">   15.</w:t>
      </w:r>
      <w:r>
        <w:rPr>
          <w:lang w:eastAsia="zh-CN"/>
        </w:rPr>
        <w:t>算法题，一个数组，除了一个数字以外都是成对出现的，找出单独出现的数字。</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阿里云二面</w:t>
      </w:r>
      <w:r>
        <w:rPr>
          <w:lang w:eastAsia="zh-CN"/>
        </w:rPr>
        <w:br/>
      </w:r>
      <w:r>
        <w:rPr>
          <w:lang w:eastAsia="zh-CN"/>
        </w:rPr>
        <w:br/>
      </w:r>
      <w:r>
        <w:rPr>
          <w:lang w:eastAsia="zh-CN"/>
        </w:rPr>
        <w:br/>
        <w:t>1.</w:t>
      </w:r>
      <w:r>
        <w:rPr>
          <w:lang w:eastAsia="zh-CN"/>
        </w:rPr>
        <w:t>研究方向是哪方面的？比较创新的点。你认为你做的最好的地方在哪里？</w:t>
      </w:r>
      <w:r>
        <w:rPr>
          <w:lang w:eastAsia="zh-CN"/>
        </w:rPr>
        <w:br/>
      </w:r>
      <w:r>
        <w:rPr>
          <w:lang w:eastAsia="zh-CN"/>
        </w:rPr>
        <w:lastRenderedPageBreak/>
        <w:br/>
      </w:r>
      <w:r>
        <w:rPr>
          <w:lang w:eastAsia="zh-CN"/>
        </w:rPr>
        <w:br/>
        <w:t>2.</w:t>
      </w:r>
      <w:r>
        <w:rPr>
          <w:lang w:eastAsia="zh-CN"/>
        </w:rPr>
        <w:t>参加过什么编代码的竞赛。</w:t>
      </w:r>
      <w:r>
        <w:rPr>
          <w:lang w:eastAsia="zh-CN"/>
        </w:rPr>
        <w:br/>
      </w:r>
      <w:r>
        <w:rPr>
          <w:lang w:eastAsia="zh-CN"/>
        </w:rPr>
        <w:br/>
      </w:r>
      <w:r>
        <w:rPr>
          <w:lang w:eastAsia="zh-CN"/>
        </w:rPr>
        <w:br/>
        <w:t>3.</w:t>
      </w:r>
      <w:r>
        <w:rPr>
          <w:lang w:eastAsia="zh-CN"/>
        </w:rPr>
        <w:t>线程池用过吗？线程池的参数。</w:t>
      </w:r>
      <w:r>
        <w:rPr>
          <w:lang w:eastAsia="zh-CN"/>
        </w:rPr>
        <w:br/>
      </w:r>
      <w:r>
        <w:rPr>
          <w:lang w:eastAsia="zh-CN"/>
        </w:rPr>
        <w:br/>
      </w:r>
      <w:r>
        <w:rPr>
          <w:lang w:eastAsia="zh-CN"/>
        </w:rPr>
        <w:br/>
        <w:t>4.</w:t>
      </w:r>
      <w:r>
        <w:rPr>
          <w:lang w:eastAsia="zh-CN"/>
        </w:rPr>
        <w:t>并发了解多少？线程之间怎样控制并发。线程之间如何同步，控制并发中的锁有了解吗？</w:t>
      </w:r>
      <w:r>
        <w:rPr>
          <w:lang w:eastAsia="zh-CN"/>
        </w:rPr>
        <w:br/>
      </w:r>
      <w:r>
        <w:rPr>
          <w:lang w:eastAsia="zh-CN"/>
        </w:rPr>
        <w:br/>
      </w:r>
      <w:r>
        <w:rPr>
          <w:lang w:eastAsia="zh-CN"/>
        </w:rPr>
        <w:br/>
        <w:t>5.</w:t>
      </w:r>
      <w:r>
        <w:rPr>
          <w:lang w:eastAsia="zh-CN"/>
        </w:rPr>
        <w:t>实习工作中有什么亮点。</w:t>
      </w:r>
      <w:r>
        <w:rPr>
          <w:lang w:eastAsia="zh-CN"/>
        </w:rPr>
        <w:br/>
      </w:r>
      <w:r>
        <w:rPr>
          <w:lang w:eastAsia="zh-CN"/>
        </w:rPr>
        <w:br/>
      </w:r>
      <w:r>
        <w:rPr>
          <w:lang w:eastAsia="zh-CN"/>
        </w:rPr>
        <w:br/>
        <w:t>6.</w:t>
      </w:r>
      <w:r>
        <w:rPr>
          <w:lang w:eastAsia="zh-CN"/>
        </w:rPr>
        <w:t>比较有意义是在什么方面？项目已经上线了吗？项目的调用量和并发量是怎样的。</w:t>
      </w:r>
      <w:r>
        <w:rPr>
          <w:lang w:eastAsia="zh-CN"/>
        </w:rPr>
        <w:br/>
      </w:r>
      <w:r>
        <w:rPr>
          <w:lang w:eastAsia="zh-CN"/>
        </w:rPr>
        <w:br/>
      </w:r>
      <w:r>
        <w:rPr>
          <w:lang w:eastAsia="zh-CN"/>
        </w:rPr>
        <w:br/>
        <w:t>7.</w:t>
      </w:r>
      <w:r>
        <w:rPr>
          <w:lang w:eastAsia="zh-CN"/>
        </w:rPr>
        <w:t>操作系统的中断是什么意思？操作系统学过吗？</w:t>
      </w:r>
      <w:r>
        <w:rPr>
          <w:lang w:eastAsia="zh-CN"/>
        </w:rPr>
        <w:br/>
      </w:r>
      <w:r>
        <w:rPr>
          <w:lang w:eastAsia="zh-CN"/>
        </w:rPr>
        <w:br/>
      </w:r>
      <w:r>
        <w:rPr>
          <w:lang w:eastAsia="zh-CN"/>
        </w:rPr>
        <w:br/>
        <w:t>8.</w:t>
      </w:r>
      <w:r>
        <w:rPr>
          <w:lang w:eastAsia="zh-CN"/>
        </w:rPr>
        <w:t>操作系统的内存。</w:t>
      </w:r>
      <w:proofErr w:type="spellStart"/>
      <w:r>
        <w:rPr>
          <w:lang w:eastAsia="zh-CN"/>
        </w:rPr>
        <w:t>cpu</w:t>
      </w:r>
      <w:proofErr w:type="spellEnd"/>
      <w:r>
        <w:rPr>
          <w:lang w:eastAsia="zh-CN"/>
        </w:rPr>
        <w:t>的内存和操作系统的内存是两方面。</w:t>
      </w:r>
      <w:r>
        <w:rPr>
          <w:lang w:eastAsia="zh-CN"/>
        </w:rPr>
        <w:br/>
      </w:r>
      <w:r>
        <w:rPr>
          <w:lang w:eastAsia="zh-CN"/>
        </w:rPr>
        <w:br/>
      </w:r>
      <w:r>
        <w:rPr>
          <w:lang w:eastAsia="zh-CN"/>
        </w:rPr>
        <w:br/>
        <w:t>9.socket</w:t>
      </w:r>
      <w:r>
        <w:rPr>
          <w:lang w:eastAsia="zh-CN"/>
        </w:rPr>
        <w:t>是干什么的？</w:t>
      </w:r>
      <w:r>
        <w:rPr>
          <w:lang w:eastAsia="zh-CN"/>
        </w:rPr>
        <w:br/>
      </w:r>
      <w:r>
        <w:rPr>
          <w:lang w:eastAsia="zh-CN"/>
        </w:rPr>
        <w:br/>
      </w:r>
      <w:r>
        <w:rPr>
          <w:lang w:eastAsia="zh-CN"/>
        </w:rPr>
        <w:br/>
        <w:t>10.mysql</w:t>
      </w:r>
      <w:r>
        <w:rPr>
          <w:lang w:eastAsia="zh-CN"/>
        </w:rPr>
        <w:t>中的索引是怎样做的，</w:t>
      </w:r>
      <w:r>
        <w:rPr>
          <w:lang w:eastAsia="zh-CN"/>
        </w:rPr>
        <w:t>b</w:t>
      </w:r>
      <w:r>
        <w:rPr>
          <w:lang w:eastAsia="zh-CN"/>
        </w:rPr>
        <w:t>树和</w:t>
      </w:r>
      <w:r>
        <w:rPr>
          <w:lang w:eastAsia="zh-CN"/>
        </w:rPr>
        <w:t>b+</w:t>
      </w:r>
      <w:r>
        <w:rPr>
          <w:lang w:eastAsia="zh-CN"/>
        </w:rPr>
        <w:t>树的区别。使用</w:t>
      </w:r>
      <w:r>
        <w:rPr>
          <w:lang w:eastAsia="zh-CN"/>
        </w:rPr>
        <w:t>b+</w:t>
      </w:r>
      <w:r>
        <w:rPr>
          <w:lang w:eastAsia="zh-CN"/>
        </w:rPr>
        <w:t>树的好处？</w:t>
      </w:r>
      <w:r>
        <w:rPr>
          <w:lang w:eastAsia="zh-CN"/>
        </w:rPr>
        <w:br/>
      </w:r>
      <w:r>
        <w:rPr>
          <w:lang w:eastAsia="zh-CN"/>
        </w:rPr>
        <w:br/>
      </w:r>
      <w:r>
        <w:rPr>
          <w:lang w:eastAsia="zh-CN"/>
        </w:rPr>
        <w:br/>
        <w:t>11.</w:t>
      </w:r>
      <w:r>
        <w:rPr>
          <w:lang w:eastAsia="zh-CN"/>
        </w:rPr>
        <w:t>现在有一个</w:t>
      </w:r>
      <w:proofErr w:type="spellStart"/>
      <w:r>
        <w:rPr>
          <w:lang w:eastAsia="zh-CN"/>
        </w:rPr>
        <w:t>ip</w:t>
      </w:r>
      <w:proofErr w:type="spellEnd"/>
      <w:r>
        <w:rPr>
          <w:lang w:eastAsia="zh-CN"/>
        </w:rPr>
        <w:t>池子，每个</w:t>
      </w:r>
      <w:proofErr w:type="spellStart"/>
      <w:r>
        <w:rPr>
          <w:lang w:eastAsia="zh-CN"/>
        </w:rPr>
        <w:t>ip</w:t>
      </w:r>
      <w:proofErr w:type="spellEnd"/>
      <w:r>
        <w:rPr>
          <w:lang w:eastAsia="zh-CN"/>
        </w:rPr>
        <w:t>有一个属性，来表示有没有被使用过，现在要取一个空闲的</w:t>
      </w:r>
      <w:proofErr w:type="spellStart"/>
      <w:r>
        <w:rPr>
          <w:lang w:eastAsia="zh-CN"/>
        </w:rPr>
        <w:t>ip</w:t>
      </w:r>
      <w:proofErr w:type="spellEnd"/>
      <w:r>
        <w:rPr>
          <w:lang w:eastAsia="zh-CN"/>
        </w:rPr>
        <w:t>出来，并发的取，怎样提高并发。多个线程如果加锁就变成串行的了？</w:t>
      </w:r>
      <w:r>
        <w:rPr>
          <w:lang w:eastAsia="zh-CN"/>
        </w:rPr>
        <w:br/>
      </w:r>
      <w:r>
        <w:rPr>
          <w:lang w:eastAsia="zh-CN"/>
        </w:rPr>
        <w:br/>
      </w:r>
      <w:r>
        <w:rPr>
          <w:lang w:eastAsia="zh-CN"/>
        </w:rPr>
        <w:br/>
        <w:t>12.</w:t>
      </w:r>
      <w:r>
        <w:rPr>
          <w:lang w:eastAsia="zh-CN"/>
        </w:rPr>
        <w:t>知道</w:t>
      </w:r>
      <w:proofErr w:type="spellStart"/>
      <w:r>
        <w:rPr>
          <w:lang w:eastAsia="zh-CN"/>
        </w:rPr>
        <w:t>netty</w:t>
      </w:r>
      <w:proofErr w:type="spellEnd"/>
      <w:r>
        <w:rPr>
          <w:lang w:eastAsia="zh-CN"/>
        </w:rPr>
        <w:t>吗？</w:t>
      </w:r>
      <w:r>
        <w:rPr>
          <w:lang w:eastAsia="zh-CN"/>
        </w:rPr>
        <w:br/>
      </w:r>
      <w:r>
        <w:rPr>
          <w:lang w:eastAsia="zh-CN"/>
        </w:rPr>
        <w:br/>
      </w:r>
      <w:r>
        <w:rPr>
          <w:lang w:eastAsia="zh-CN"/>
        </w:rPr>
        <w:br/>
        <w:t>13.</w:t>
      </w:r>
      <w:r>
        <w:rPr>
          <w:lang w:eastAsia="zh-CN"/>
        </w:rPr>
        <w:t>知道</w:t>
      </w:r>
      <w:proofErr w:type="spellStart"/>
      <w:r>
        <w:rPr>
          <w:lang w:eastAsia="zh-CN"/>
        </w:rPr>
        <w:t>cas</w:t>
      </w:r>
      <w:proofErr w:type="spellEnd"/>
      <w:r>
        <w:rPr>
          <w:lang w:eastAsia="zh-CN"/>
        </w:rPr>
        <w:t>吗？</w:t>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剩下的两次面试几乎都在问项目，所以就不上啦</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4.27hr</w:t>
      </w:r>
      <w:r>
        <w:rPr>
          <w:lang w:eastAsia="zh-CN"/>
        </w:rPr>
        <w:t>面，小姐姐超级温柔，问了科研经历，实习经历，竞赛经历，手里的</w:t>
      </w:r>
      <w:r>
        <w:rPr>
          <w:lang w:eastAsia="zh-CN"/>
        </w:rPr>
        <w:t>offer</w:t>
      </w:r>
      <w:r>
        <w:rPr>
          <w:lang w:eastAsia="zh-CN"/>
        </w:rPr>
        <w:t>情况，最后说一周之内给结果。</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4.29</w:t>
      </w:r>
      <w:r>
        <w:rPr>
          <w:lang w:eastAsia="zh-CN"/>
        </w:rPr>
        <w:t>中午收到了阿里的意向书，光速确认</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我感觉整个春招的这段时间就是总结自己不会的东西，学会，学懂，原理完全弄懂，面到最后就几乎可以回答上面试官的所有问题了，我的经验就是分类学习，</w:t>
      </w:r>
      <w:r>
        <w:rPr>
          <w:lang w:eastAsia="zh-CN"/>
        </w:rPr>
        <w:t>java</w:t>
      </w:r>
      <w:r>
        <w:rPr>
          <w:lang w:eastAsia="zh-CN"/>
        </w:rPr>
        <w:t>基础，</w:t>
      </w:r>
      <w:proofErr w:type="spellStart"/>
      <w:r>
        <w:rPr>
          <w:lang w:eastAsia="zh-CN"/>
        </w:rPr>
        <w:t>sql</w:t>
      </w:r>
      <w:proofErr w:type="spellEnd"/>
      <w:r>
        <w:rPr>
          <w:lang w:eastAsia="zh-CN"/>
        </w:rPr>
        <w:t>，操作系统，计算机网络，数据结构，排序算法，剑指</w:t>
      </w:r>
      <w:r>
        <w:rPr>
          <w:lang w:eastAsia="zh-CN"/>
        </w:rPr>
        <w:t>offer</w:t>
      </w:r>
      <w:r>
        <w:rPr>
          <w:lang w:eastAsia="zh-CN"/>
        </w:rPr>
        <w:t>算法，</w:t>
      </w:r>
      <w:r>
        <w:rPr>
          <w:lang w:eastAsia="zh-CN"/>
        </w:rPr>
        <w:br/>
        <w:t xml:space="preserve">   </w:t>
      </w:r>
      <w:r>
        <w:rPr>
          <w:lang w:eastAsia="zh-CN"/>
        </w:rPr>
        <w:t>面试中遇到的其他算法，每一块都建立一个文档，遇到不会的问题就记上一笔，反复看，看的多了真的会有新的理解，另外在开头创建一个目录，每次面试之前把所有目录浏览一遍，不会的重新复习，源码也很重要，直接看看不懂的话可以上博客看大佬写的源码分析，沉下心，都能看懂；还有很重要的就是心态，我是从</w:t>
      </w:r>
      <w:r>
        <w:rPr>
          <w:lang w:eastAsia="zh-CN"/>
        </w:rPr>
        <w:t>2.25</w:t>
      </w:r>
      <w:r>
        <w:rPr>
          <w:lang w:eastAsia="zh-CN"/>
        </w:rPr>
        <w:t>参加了第一个面试，没有约时间，直接打电话，当时完全没有准备，问到懵，华丽丽的的挂了，然后受刺激了，疯狂学习模式开启，期间有一段时间我妈给我算过，每天电脑前学习</w:t>
      </w:r>
      <w:r>
        <w:rPr>
          <w:lang w:eastAsia="zh-CN"/>
        </w:rPr>
        <w:t>10</w:t>
      </w:r>
      <w:r>
        <w:rPr>
          <w:lang w:eastAsia="zh-CN"/>
        </w:rPr>
        <w:t>个小时，一直到</w:t>
      </w:r>
      <w:r>
        <w:rPr>
          <w:lang w:eastAsia="zh-CN"/>
        </w:rPr>
        <w:t>4.28</w:t>
      </w:r>
      <w:r>
        <w:rPr>
          <w:lang w:eastAsia="zh-CN"/>
        </w:rPr>
        <w:t>晚上拿到了第一个</w:t>
      </w:r>
      <w:r>
        <w:rPr>
          <w:lang w:eastAsia="zh-CN"/>
        </w:rPr>
        <w:t>offer</w:t>
      </w:r>
      <w:r>
        <w:rPr>
          <w:lang w:eastAsia="zh-CN"/>
        </w:rPr>
        <w:t>，还没有确认，</w:t>
      </w:r>
      <w:r>
        <w:rPr>
          <w:lang w:eastAsia="zh-CN"/>
        </w:rPr>
        <w:t>4.29</w:t>
      </w:r>
      <w:r>
        <w:rPr>
          <w:lang w:eastAsia="zh-CN"/>
        </w:rPr>
        <w:t>拿到了阿里的意向书（好事多磨），这样算来，我的春招整整经历了两个多月。</w:t>
      </w:r>
      <w:r>
        <w:rPr>
          <w:lang w:eastAsia="zh-CN"/>
        </w:rPr>
        <w:t xml:space="preserve"> </w:t>
      </w:r>
      <w:r>
        <w:rPr>
          <w:lang w:eastAsia="zh-CN"/>
        </w:rPr>
        <w:br/>
        <w:t xml:space="preserve">  </w:t>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其实</w:t>
      </w:r>
      <w:r>
        <w:rPr>
          <w:lang w:eastAsia="zh-CN"/>
        </w:rPr>
        <w:t>4</w:t>
      </w:r>
      <w:r>
        <w:rPr>
          <w:lang w:eastAsia="zh-CN"/>
        </w:rPr>
        <w:t>月初的时候身边的人开始陆续拿到腾讯和美团的</w:t>
      </w:r>
      <w:r>
        <w:rPr>
          <w:lang w:eastAsia="zh-CN"/>
        </w:rPr>
        <w:t>offer</w:t>
      </w:r>
      <w:r>
        <w:rPr>
          <w:lang w:eastAsia="zh-CN"/>
        </w:rPr>
        <w:t>，那时候慌过一段时间，每天都跟师妹抱团取暖（当时我俩都</w:t>
      </w:r>
      <w:r>
        <w:rPr>
          <w:lang w:eastAsia="zh-CN"/>
        </w:rPr>
        <w:t>0offer</w:t>
      </w:r>
      <w:r>
        <w:rPr>
          <w:lang w:eastAsia="zh-CN"/>
        </w:rPr>
        <w:t>），甚至想放弃，还好有我亲爱的妈咪在家鼓励我（妈咪年方</w:t>
      </w:r>
      <w:r>
        <w:rPr>
          <w:lang w:eastAsia="zh-CN"/>
        </w:rPr>
        <w:t>49</w:t>
      </w:r>
      <w:r>
        <w:rPr>
          <w:lang w:eastAsia="zh-CN"/>
        </w:rPr>
        <w:t>就退休了，疫情期间在家陪我，不要问我们胖了几斤</w:t>
      </w:r>
      <w:r>
        <w:rPr>
          <w:lang w:eastAsia="zh-CN"/>
        </w:rPr>
        <w:br/>
        <w:t>😛</w:t>
      </w:r>
      <w:r>
        <w:rPr>
          <w:lang w:eastAsia="zh-CN"/>
        </w:rPr>
        <w:t>，那啥，葱油饼给我留一块，对，最大的那块</w:t>
      </w:r>
      <w:r>
        <w:rPr>
          <w:lang w:eastAsia="zh-CN"/>
        </w:rPr>
        <w:br/>
        <w:t xml:space="preserve">   😍</w:t>
      </w:r>
      <w:r>
        <w:rPr>
          <w:lang w:eastAsia="zh-CN"/>
        </w:rPr>
        <w:t>），还要感谢爸比在疫情期间拿着清单出去给我买菜还不忘记我爱吃的（喂</w:t>
      </w:r>
      <w:r>
        <w:rPr>
          <w:lang w:eastAsia="zh-CN"/>
        </w:rPr>
        <w:t>~</w:t>
      </w:r>
      <w:r>
        <w:rPr>
          <w:lang w:eastAsia="zh-CN"/>
        </w:rPr>
        <w:t>，闺女，螺蛳粉和火锅料要哪个牌子的</w:t>
      </w:r>
      <w:r>
        <w:rPr>
          <w:lang w:eastAsia="zh-CN"/>
        </w:rPr>
        <w:br/>
        <w:t xml:space="preserve">   😂</w:t>
      </w:r>
      <w:r>
        <w:rPr>
          <w:lang w:eastAsia="zh-CN"/>
        </w:rPr>
        <w:t>，成年人不做选择，我都要</w:t>
      </w:r>
      <w:r>
        <w:rPr>
          <w:lang w:eastAsia="zh-CN"/>
        </w:rPr>
        <w:t>~</w:t>
      </w:r>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结束了春招的我在家里是没有地位的，拿到</w:t>
      </w:r>
      <w:r>
        <w:rPr>
          <w:lang w:eastAsia="zh-CN"/>
        </w:rPr>
        <w:t>offer</w:t>
      </w:r>
      <w:r>
        <w:rPr>
          <w:lang w:eastAsia="zh-CN"/>
        </w:rPr>
        <w:t>的我做的第一件事就是</w:t>
      </w:r>
      <w:r>
        <w:rPr>
          <w:lang w:eastAsia="zh-CN"/>
        </w:rPr>
        <w:t>.........</w:t>
      </w:r>
      <w:r>
        <w:rPr>
          <w:lang w:eastAsia="zh-CN"/>
        </w:rPr>
        <w:t>妈，你中午要吃啥？烧茄子？没问题！！！蒜薹炒鸡蛋？好呢！！麻辣肥牛？行。明天早上要吃牛肉蛋炒饭？哦。。闺女，还要给我煮螺蛳粉！！我也吃。。。</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61C7F17B" w14:textId="77777777" w:rsidR="00F746A7" w:rsidRDefault="00001D09">
      <w:pPr>
        <w:rPr>
          <w:lang w:eastAsia="zh-CN"/>
        </w:rPr>
      </w:pPr>
      <w:r>
        <w:rPr>
          <w:lang w:eastAsia="zh-CN"/>
        </w:rPr>
        <w:t>**********************************</w:t>
      </w:r>
      <w:r>
        <w:rPr>
          <w:lang w:eastAsia="zh-CN"/>
        </w:rPr>
        <w:t>第</w:t>
      </w:r>
      <w:r>
        <w:rPr>
          <w:lang w:eastAsia="zh-CN"/>
        </w:rPr>
        <w:t>146</w:t>
      </w:r>
      <w:r>
        <w:rPr>
          <w:lang w:eastAsia="zh-CN"/>
        </w:rPr>
        <w:t>篇</w:t>
      </w:r>
      <w:r>
        <w:rPr>
          <w:lang w:eastAsia="zh-CN"/>
        </w:rPr>
        <w:t>*************************************</w:t>
      </w:r>
    </w:p>
    <w:p w14:paraId="4E87DFDD" w14:textId="77777777" w:rsidR="00F746A7" w:rsidRDefault="00001D09">
      <w:pPr>
        <w:rPr>
          <w:lang w:eastAsia="zh-CN"/>
        </w:rPr>
      </w:pPr>
      <w:r>
        <w:rPr>
          <w:lang w:eastAsia="zh-CN"/>
        </w:rPr>
        <w:t>阿里新零售实习二面面经</w:t>
      </w:r>
      <w:r>
        <w:rPr>
          <w:lang w:eastAsia="zh-CN"/>
        </w:rPr>
        <w:br/>
      </w:r>
      <w:r>
        <w:rPr>
          <w:lang w:eastAsia="zh-CN"/>
        </w:rPr>
        <w:br/>
      </w:r>
      <w:r>
        <w:rPr>
          <w:lang w:eastAsia="zh-CN"/>
        </w:rPr>
        <w:t>编辑于</w:t>
      </w:r>
      <w:r>
        <w:rPr>
          <w:lang w:eastAsia="zh-CN"/>
        </w:rPr>
        <w:t xml:space="preserve">  2020-04-29 13:55:37</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问了一下学校情况，学习情况，学校学了什么课程</w:t>
      </w:r>
      <w:r>
        <w:rPr>
          <w:lang w:eastAsia="zh-CN"/>
        </w:rPr>
        <w:t xml:space="preserve">  </w:t>
      </w:r>
      <w:r>
        <w:rPr>
          <w:lang w:eastAsia="zh-CN"/>
        </w:rPr>
        <w:br/>
        <w:t xml:space="preserve">  Java</w:t>
      </w:r>
      <w:r>
        <w:rPr>
          <w:lang w:eastAsia="zh-CN"/>
        </w:rPr>
        <w:t>自学了多久（我大三才开始学的害）</w:t>
      </w:r>
      <w:r>
        <w:rPr>
          <w:lang w:eastAsia="zh-CN"/>
        </w:rPr>
        <w:t xml:space="preserve">  </w:t>
      </w:r>
      <w:r>
        <w:rPr>
          <w:lang w:eastAsia="zh-CN"/>
        </w:rPr>
        <w:br/>
        <w:t xml:space="preserve">  Java</w:t>
      </w:r>
      <w:r>
        <w:rPr>
          <w:lang w:eastAsia="zh-CN"/>
        </w:rPr>
        <w:t>线程池说一下，参数，线程进来的工作过程</w:t>
      </w:r>
      <w:r>
        <w:rPr>
          <w:lang w:eastAsia="zh-CN"/>
        </w:rPr>
        <w:t xml:space="preserve">  </w:t>
      </w:r>
      <w:r>
        <w:rPr>
          <w:lang w:eastAsia="zh-CN"/>
        </w:rPr>
        <w:br/>
      </w:r>
      <w:r>
        <w:rPr>
          <w:lang w:eastAsia="zh-CN"/>
        </w:rPr>
        <w:lastRenderedPageBreak/>
        <w:t xml:space="preserve">  </w:t>
      </w:r>
      <w:r>
        <w:rPr>
          <w:lang w:eastAsia="zh-CN"/>
        </w:rPr>
        <w:t>突然打断，为啥</w:t>
      </w:r>
      <w:r>
        <w:rPr>
          <w:lang w:eastAsia="zh-CN"/>
        </w:rPr>
        <w:t>3</w:t>
      </w:r>
      <w:r>
        <w:rPr>
          <w:lang w:eastAsia="zh-CN"/>
        </w:rPr>
        <w:t>月投的简历</w:t>
      </w:r>
      <w:r>
        <w:rPr>
          <w:lang w:eastAsia="zh-CN"/>
        </w:rPr>
        <w:t>4</w:t>
      </w:r>
      <w:r>
        <w:rPr>
          <w:lang w:eastAsia="zh-CN"/>
        </w:rPr>
        <w:t>月才笔试（菜是原罪</w:t>
      </w:r>
      <w:r>
        <w:rPr>
          <w:lang w:eastAsia="zh-CN"/>
        </w:rPr>
        <w:t>555</w:t>
      </w:r>
      <w:r>
        <w:rPr>
          <w:lang w:eastAsia="zh-CN"/>
        </w:rPr>
        <w:t>）</w:t>
      </w:r>
      <w:r>
        <w:rPr>
          <w:lang w:eastAsia="zh-CN"/>
        </w:rPr>
        <w:t xml:space="preserve">  </w:t>
      </w:r>
      <w:r>
        <w:rPr>
          <w:lang w:eastAsia="zh-CN"/>
        </w:rPr>
        <w:br/>
        <w:t xml:space="preserve">  </w:t>
      </w:r>
      <w:r>
        <w:rPr>
          <w:lang w:eastAsia="zh-CN"/>
        </w:rPr>
        <w:t>有别的</w:t>
      </w:r>
      <w:r>
        <w:rPr>
          <w:lang w:eastAsia="zh-CN"/>
        </w:rPr>
        <w:t>offer</w:t>
      </w:r>
      <w:r>
        <w:rPr>
          <w:lang w:eastAsia="zh-CN"/>
        </w:rPr>
        <w:t>了吗（我没啊大哥</w:t>
      </w:r>
      <w:r>
        <w:rPr>
          <w:lang w:eastAsia="zh-CN"/>
        </w:rPr>
        <w:t>T_T</w:t>
      </w:r>
      <w:r>
        <w:rPr>
          <w:lang w:eastAsia="zh-CN"/>
        </w:rPr>
        <w:t>）</w:t>
      </w:r>
      <w:r>
        <w:rPr>
          <w:lang w:eastAsia="zh-CN"/>
        </w:rPr>
        <w:t xml:space="preserve">  </w:t>
      </w:r>
      <w:r>
        <w:rPr>
          <w:lang w:eastAsia="zh-CN"/>
        </w:rPr>
        <w:br/>
        <w:t xml:space="preserve">  </w:t>
      </w:r>
      <w:proofErr w:type="spellStart"/>
      <w:r>
        <w:rPr>
          <w:lang w:eastAsia="zh-CN"/>
        </w:rPr>
        <w:t>ThreadLocal</w:t>
      </w:r>
      <w:proofErr w:type="spellEnd"/>
      <w:r>
        <w:rPr>
          <w:lang w:eastAsia="zh-CN"/>
        </w:rPr>
        <w:t>原理</w:t>
      </w:r>
      <w:r>
        <w:rPr>
          <w:lang w:eastAsia="zh-CN"/>
        </w:rPr>
        <w:t xml:space="preserve">  </w:t>
      </w:r>
      <w:r>
        <w:rPr>
          <w:lang w:eastAsia="zh-CN"/>
        </w:rPr>
        <w:br/>
        <w:t xml:space="preserve">  Linux</w:t>
      </w:r>
      <w:r>
        <w:rPr>
          <w:lang w:eastAsia="zh-CN"/>
        </w:rPr>
        <w:t>用过吗，熟悉的指令说一下</w:t>
      </w:r>
      <w:r>
        <w:rPr>
          <w:lang w:eastAsia="zh-CN"/>
        </w:rPr>
        <w:t xml:space="preserve">  </w:t>
      </w:r>
      <w:r>
        <w:rPr>
          <w:lang w:eastAsia="zh-CN"/>
        </w:rPr>
        <w:br/>
        <w:t xml:space="preserve">  </w:t>
      </w:r>
      <w:r>
        <w:rPr>
          <w:lang w:eastAsia="zh-CN"/>
        </w:rPr>
        <w:t>有一个日志文件，要统计里面关键词的数量，怎么做（</w:t>
      </w:r>
      <w:proofErr w:type="spellStart"/>
      <w:r>
        <w:rPr>
          <w:lang w:eastAsia="zh-CN"/>
        </w:rPr>
        <w:t>linux</w:t>
      </w:r>
      <w:proofErr w:type="spellEnd"/>
      <w:r>
        <w:rPr>
          <w:lang w:eastAsia="zh-CN"/>
        </w:rPr>
        <w:t>的通配什么的忘光了，好像也只知道还可以</w:t>
      </w:r>
      <w:r>
        <w:rPr>
          <w:lang w:eastAsia="zh-CN"/>
        </w:rPr>
        <w:t>shell</w:t>
      </w:r>
      <w:r>
        <w:rPr>
          <w:lang w:eastAsia="zh-CN"/>
        </w:rPr>
        <w:t>脚本，白给了）</w:t>
      </w:r>
      <w:r>
        <w:rPr>
          <w:lang w:eastAsia="zh-CN"/>
        </w:rPr>
        <w:t xml:space="preserve">  </w:t>
      </w:r>
      <w:r>
        <w:rPr>
          <w:lang w:eastAsia="zh-CN"/>
        </w:rPr>
        <w:br/>
        <w:t xml:space="preserve">  </w:t>
      </w:r>
      <w:proofErr w:type="spellStart"/>
      <w:r>
        <w:rPr>
          <w:lang w:eastAsia="zh-CN"/>
        </w:rPr>
        <w:t>chmod</w:t>
      </w:r>
      <w:proofErr w:type="spellEnd"/>
      <w:r>
        <w:rPr>
          <w:lang w:eastAsia="zh-CN"/>
        </w:rPr>
        <w:t xml:space="preserve"> 775 </w:t>
      </w:r>
      <w:r>
        <w:rPr>
          <w:lang w:eastAsia="zh-CN"/>
        </w:rPr>
        <w:t>和</w:t>
      </w:r>
      <w:r>
        <w:rPr>
          <w:lang w:eastAsia="zh-CN"/>
        </w:rPr>
        <w:t xml:space="preserve"> 777 </w:t>
      </w:r>
      <w:r>
        <w:rPr>
          <w:lang w:eastAsia="zh-CN"/>
        </w:rPr>
        <w:t>的区别（不记得掩码什么的怎么计算的了</w:t>
      </w:r>
      <w:r>
        <w:rPr>
          <w:lang w:eastAsia="zh-CN"/>
        </w:rPr>
        <w:t>=</w:t>
      </w:r>
      <w:r>
        <w:rPr>
          <w:lang w:eastAsia="zh-CN"/>
        </w:rPr>
        <w:t>。</w:t>
      </w:r>
      <w:r>
        <w:rPr>
          <w:lang w:eastAsia="zh-CN"/>
        </w:rPr>
        <w:t>=</w:t>
      </w:r>
      <w:r>
        <w:rPr>
          <w:lang w:eastAsia="zh-CN"/>
        </w:rPr>
        <w:t>害</w:t>
      </w:r>
      <w:r>
        <w:rPr>
          <w:lang w:eastAsia="zh-CN"/>
        </w:rPr>
        <w:t xml:space="preserve">)  </w:t>
      </w:r>
      <w:r>
        <w:rPr>
          <w:lang w:eastAsia="zh-CN"/>
        </w:rPr>
        <w:br/>
        <w:t xml:space="preserve">  SQL</w:t>
      </w:r>
      <w:r>
        <w:rPr>
          <w:lang w:eastAsia="zh-CN"/>
        </w:rPr>
        <w:t>优化怎么做（大概说了一般的流程），项目中优化过吗（小项目</w:t>
      </w:r>
      <w:r>
        <w:rPr>
          <w:lang w:eastAsia="zh-CN"/>
        </w:rPr>
        <w:t>..</w:t>
      </w:r>
      <w:r>
        <w:rPr>
          <w:lang w:eastAsia="zh-CN"/>
        </w:rPr>
        <w:t>莫得）</w:t>
      </w:r>
      <w:r>
        <w:rPr>
          <w:lang w:eastAsia="zh-CN"/>
        </w:rPr>
        <w:t xml:space="preserve">  </w:t>
      </w:r>
      <w:r>
        <w:rPr>
          <w:lang w:eastAsia="zh-CN"/>
        </w:rPr>
        <w:br/>
        <w:t xml:space="preserve">  </w:t>
      </w:r>
      <w:r>
        <w:rPr>
          <w:lang w:eastAsia="zh-CN"/>
        </w:rPr>
        <w:t>分库分表了解吗，垂直分表和水平分表分别是什么场景</w:t>
      </w:r>
      <w:r>
        <w:rPr>
          <w:lang w:eastAsia="zh-CN"/>
        </w:rPr>
        <w:t xml:space="preserve">  </w:t>
      </w:r>
      <w:r>
        <w:rPr>
          <w:lang w:eastAsia="zh-CN"/>
        </w:rPr>
        <w:br/>
        <w:t xml:space="preserve">  </w:t>
      </w:r>
      <w:r>
        <w:rPr>
          <w:lang w:eastAsia="zh-CN"/>
        </w:rPr>
        <w:t>用过什么中间件，框架（说项目中用过</w:t>
      </w:r>
      <w:proofErr w:type="spellStart"/>
      <w:r>
        <w:rPr>
          <w:lang w:eastAsia="zh-CN"/>
        </w:rPr>
        <w:t>redis</w:t>
      </w:r>
      <w:proofErr w:type="spellEnd"/>
      <w:r>
        <w:rPr>
          <w:lang w:eastAsia="zh-CN"/>
        </w:rPr>
        <w:t>）</w:t>
      </w:r>
      <w:r>
        <w:rPr>
          <w:lang w:eastAsia="zh-CN"/>
        </w:rPr>
        <w:t xml:space="preserve">  </w:t>
      </w:r>
      <w:r>
        <w:rPr>
          <w:lang w:eastAsia="zh-CN"/>
        </w:rPr>
        <w:br/>
        <w:t xml:space="preserve">  </w:t>
      </w:r>
      <w:proofErr w:type="spellStart"/>
      <w:r>
        <w:rPr>
          <w:lang w:eastAsia="zh-CN"/>
        </w:rPr>
        <w:t>redis</w:t>
      </w:r>
      <w:proofErr w:type="spellEnd"/>
      <w:r>
        <w:rPr>
          <w:lang w:eastAsia="zh-CN"/>
        </w:rPr>
        <w:t>分布式锁怎么做，项目用过吗</w:t>
      </w:r>
      <w:r>
        <w:rPr>
          <w:lang w:eastAsia="zh-CN"/>
        </w:rPr>
        <w:t xml:space="preserve">  </w:t>
      </w:r>
      <w:r>
        <w:rPr>
          <w:lang w:eastAsia="zh-CN"/>
        </w:rPr>
        <w:br/>
        <w:t xml:space="preserve">  </w:t>
      </w:r>
      <w:proofErr w:type="spellStart"/>
      <w:r>
        <w:rPr>
          <w:lang w:eastAsia="zh-CN"/>
        </w:rPr>
        <w:t>redis</w:t>
      </w:r>
      <w:proofErr w:type="spellEnd"/>
      <w:r>
        <w:rPr>
          <w:lang w:eastAsia="zh-CN"/>
        </w:rPr>
        <w:t>缓存热点数据，服务器压力大怎么弄</w:t>
      </w:r>
      <w:r>
        <w:rPr>
          <w:lang w:eastAsia="zh-CN"/>
        </w:rPr>
        <w:t xml:space="preserve">  </w:t>
      </w:r>
      <w:r>
        <w:rPr>
          <w:lang w:eastAsia="zh-CN"/>
        </w:rPr>
        <w:br/>
        <w:t xml:space="preserve">  </w:t>
      </w:r>
      <w:r>
        <w:rPr>
          <w:lang w:eastAsia="zh-CN"/>
        </w:rPr>
        <w:t>缓存怎么一致性（有点没说清楚）</w:t>
      </w:r>
      <w:r>
        <w:rPr>
          <w:lang w:eastAsia="zh-CN"/>
        </w:rPr>
        <w:t xml:space="preserve">  </w:t>
      </w:r>
      <w:r>
        <w:rPr>
          <w:lang w:eastAsia="zh-CN"/>
        </w:rPr>
        <w:br/>
        <w:t xml:space="preserve">  </w:t>
      </w:r>
      <w:r>
        <w:rPr>
          <w:lang w:eastAsia="zh-CN"/>
        </w:rPr>
        <w:t>突然打断，项目组几个人，项目核心贡献是什么（</w:t>
      </w:r>
      <w:proofErr w:type="spellStart"/>
      <w:r>
        <w:rPr>
          <w:lang w:eastAsia="zh-CN"/>
        </w:rPr>
        <w:t>balabala</w:t>
      </w:r>
      <w:proofErr w:type="spellEnd"/>
      <w:r>
        <w:rPr>
          <w:lang w:eastAsia="zh-CN"/>
        </w:rPr>
        <w:t>），项目代码量</w:t>
      </w:r>
      <w:r>
        <w:rPr>
          <w:lang w:eastAsia="zh-CN"/>
        </w:rPr>
        <w:t xml:space="preserve">  </w:t>
      </w:r>
      <w:r>
        <w:rPr>
          <w:lang w:eastAsia="zh-CN"/>
        </w:rPr>
        <w:br/>
        <w:t xml:space="preserve">  </w:t>
      </w:r>
      <w:r>
        <w:rPr>
          <w:lang w:eastAsia="zh-CN"/>
        </w:rPr>
        <w:t>反问</w:t>
      </w:r>
      <w:r>
        <w:rPr>
          <w:lang w:eastAsia="zh-CN"/>
        </w:rPr>
        <w:t xml:space="preserve">  </w:t>
      </w:r>
      <w:r>
        <w:rPr>
          <w:lang w:eastAsia="zh-CN"/>
        </w:rPr>
        <w:br/>
      </w:r>
      <w:r>
        <w:rPr>
          <w:lang w:eastAsia="zh-CN"/>
        </w:rPr>
        <w:br/>
        <w:t xml:space="preserve"> </w:t>
      </w:r>
      <w:r>
        <w:rPr>
          <w:lang w:eastAsia="zh-CN"/>
        </w:rPr>
        <w:t>好虚哦，感觉自己的项目比较没亮点，而且一些还没说清楚，呆了。。一些东西虽然了解过，但是没有实际上手过害。自己应该花些时间好好尝试一些技术的。。</w:t>
      </w:r>
      <w:r>
        <w:rPr>
          <w:lang w:eastAsia="zh-CN"/>
        </w:rPr>
        <w:t xml:space="preserve"> </w:t>
      </w:r>
      <w:r>
        <w:rPr>
          <w:lang w:eastAsia="zh-CN"/>
        </w:rPr>
        <w:br/>
      </w:r>
    </w:p>
    <w:p w14:paraId="4DA3F581" w14:textId="77777777" w:rsidR="00F746A7" w:rsidRDefault="00001D09">
      <w:pPr>
        <w:rPr>
          <w:lang w:eastAsia="zh-CN"/>
        </w:rPr>
      </w:pPr>
      <w:r>
        <w:rPr>
          <w:lang w:eastAsia="zh-CN"/>
        </w:rPr>
        <w:t>**********************************</w:t>
      </w:r>
      <w:r>
        <w:rPr>
          <w:lang w:eastAsia="zh-CN"/>
        </w:rPr>
        <w:t>第</w:t>
      </w:r>
      <w:r>
        <w:rPr>
          <w:lang w:eastAsia="zh-CN"/>
        </w:rPr>
        <w:t>147</w:t>
      </w:r>
      <w:r>
        <w:rPr>
          <w:lang w:eastAsia="zh-CN"/>
        </w:rPr>
        <w:t>篇</w:t>
      </w:r>
      <w:r>
        <w:rPr>
          <w:lang w:eastAsia="zh-CN"/>
        </w:rPr>
        <w:t>*************************************</w:t>
      </w:r>
    </w:p>
    <w:p w14:paraId="260E3600" w14:textId="77777777" w:rsidR="00F746A7" w:rsidRDefault="00001D09">
      <w:r>
        <w:rPr>
          <w:lang w:eastAsia="zh-CN"/>
        </w:rPr>
        <w:t>阿里二面凉经，直接被喷哭了。。。。。</w:t>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2020-04-28 17:29:23</w:t>
      </w:r>
      <w:r>
        <w:rPr>
          <w:lang w:eastAsia="zh-CN"/>
        </w:rPr>
        <w:br/>
      </w:r>
      <w:r>
        <w:rPr>
          <w:lang w:eastAsia="zh-CN"/>
        </w:rPr>
        <w:br/>
      </w:r>
      <w:r>
        <w:rPr>
          <w:lang w:eastAsia="zh-CN"/>
        </w:rPr>
        <w:br/>
        <w:t xml:space="preserve">  w</w:t>
      </w:r>
      <w:r>
        <w:rPr>
          <w:lang w:eastAsia="zh-CN"/>
        </w:rPr>
        <w:t>简历写的很卑微，就没有什么吹逼得，个人技能都不敢写熟悉，都是掌握和了解，不</w:t>
      </w:r>
      <w:r>
        <w:rPr>
          <w:lang w:eastAsia="zh-CN"/>
        </w:rPr>
        <w:lastRenderedPageBreak/>
        <w:t>是什么期望落差。。。。。。。</w:t>
      </w:r>
      <w:r>
        <w:rPr>
          <w:lang w:eastAsia="zh-CN"/>
        </w:rPr>
        <w:t xml:space="preserve"> </w:t>
      </w:r>
      <w:r>
        <w:rPr>
          <w:lang w:eastAsia="zh-CN"/>
        </w:rPr>
        <w:br/>
      </w:r>
      <w:r>
        <w:rPr>
          <w:lang w:eastAsia="zh-CN"/>
        </w:rPr>
        <w:br/>
      </w:r>
      <w:r>
        <w:rPr>
          <w:lang w:eastAsia="zh-CN"/>
        </w:rPr>
        <w:br/>
        <w:t xml:space="preserve">  1.</w:t>
      </w:r>
      <w:r>
        <w:rPr>
          <w:lang w:eastAsia="zh-CN"/>
        </w:rPr>
        <w:t>上来就直接</w:t>
      </w:r>
      <w:r>
        <w:rPr>
          <w:lang w:eastAsia="zh-CN"/>
        </w:rPr>
        <w:t>AOP</w:t>
      </w:r>
      <w:r>
        <w:rPr>
          <w:lang w:eastAsia="zh-CN"/>
        </w:rPr>
        <w:t>，只是了解大概，问我如何实现</w:t>
      </w:r>
      <w:r>
        <w:rPr>
          <w:lang w:eastAsia="zh-CN"/>
        </w:rPr>
        <w:t>AOP</w:t>
      </w:r>
      <w:r>
        <w:rPr>
          <w:lang w:eastAsia="zh-CN"/>
        </w:rPr>
        <w:t>，用到什么技术？</w:t>
      </w:r>
      <w:r>
        <w:rPr>
          <w:lang w:eastAsia="zh-CN"/>
        </w:rPr>
        <w:t xml:space="preserve"> </w:t>
      </w:r>
      <w:r>
        <w:rPr>
          <w:lang w:eastAsia="zh-CN"/>
        </w:rPr>
        <w:br/>
      </w:r>
      <w:r>
        <w:rPr>
          <w:lang w:eastAsia="zh-CN"/>
        </w:rPr>
        <w:br/>
      </w:r>
      <w:r>
        <w:rPr>
          <w:lang w:eastAsia="zh-CN"/>
        </w:rPr>
        <w:br/>
        <w:t xml:space="preserve">  </w:t>
      </w:r>
      <w:r>
        <w:rPr>
          <w:lang w:eastAsia="zh-CN"/>
        </w:rPr>
        <w:t>反射和动态代理</w:t>
      </w:r>
      <w:r>
        <w:rPr>
          <w:lang w:eastAsia="zh-CN"/>
        </w:rPr>
        <w:t xml:space="preserve"> </w:t>
      </w:r>
      <w:r>
        <w:rPr>
          <w:lang w:eastAsia="zh-CN"/>
        </w:rPr>
        <w:br/>
      </w:r>
      <w:r>
        <w:rPr>
          <w:lang w:eastAsia="zh-CN"/>
        </w:rPr>
        <w:br/>
      </w:r>
      <w:r>
        <w:rPr>
          <w:lang w:eastAsia="zh-CN"/>
        </w:rPr>
        <w:br/>
        <w:t xml:space="preserve">  </w:t>
      </w:r>
      <w:r>
        <w:rPr>
          <w:lang w:eastAsia="zh-CN"/>
        </w:rPr>
        <w:t>然后问我</w:t>
      </w:r>
      <w:r>
        <w:rPr>
          <w:lang w:eastAsia="zh-CN"/>
        </w:rPr>
        <w:t>java</w:t>
      </w:r>
      <w:r>
        <w:rPr>
          <w:lang w:eastAsia="zh-CN"/>
        </w:rPr>
        <w:t>自带的代理类和</w:t>
      </w:r>
      <w:proofErr w:type="spellStart"/>
      <w:r>
        <w:rPr>
          <w:lang w:eastAsia="zh-CN"/>
        </w:rPr>
        <w:t>cglib</w:t>
      </w:r>
      <w:proofErr w:type="spellEnd"/>
      <w:r>
        <w:rPr>
          <w:lang w:eastAsia="zh-CN"/>
        </w:rPr>
        <w:t>有啥不同。</w:t>
      </w:r>
      <w:r>
        <w:rPr>
          <w:lang w:eastAsia="zh-CN"/>
        </w:rPr>
        <w:t xml:space="preserve"> </w:t>
      </w:r>
      <w:r>
        <w:rPr>
          <w:lang w:eastAsia="zh-CN"/>
        </w:rPr>
        <w:br/>
      </w:r>
      <w:r>
        <w:rPr>
          <w:lang w:eastAsia="zh-CN"/>
        </w:rPr>
        <w:br/>
      </w:r>
      <w:r>
        <w:rPr>
          <w:lang w:eastAsia="zh-CN"/>
        </w:rPr>
        <w:br/>
        <w:t xml:space="preserve">  </w:t>
      </w:r>
      <w:r>
        <w:rPr>
          <w:lang w:eastAsia="zh-CN"/>
        </w:rPr>
        <w:t>看其他面经，说是</w:t>
      </w:r>
      <w:r>
        <w:rPr>
          <w:lang w:eastAsia="zh-CN"/>
        </w:rPr>
        <w:t>java</w:t>
      </w:r>
      <w:r>
        <w:rPr>
          <w:lang w:eastAsia="zh-CN"/>
        </w:rPr>
        <w:t>自带的需要继承接口，</w:t>
      </w:r>
      <w:r>
        <w:rPr>
          <w:lang w:eastAsia="zh-CN"/>
        </w:rPr>
        <w:t>CGLIB</w:t>
      </w:r>
      <w:r>
        <w:rPr>
          <w:lang w:eastAsia="zh-CN"/>
        </w:rPr>
        <w:t>能自己生成类，当时没答出来。</w:t>
      </w:r>
      <w:r>
        <w:rPr>
          <w:lang w:eastAsia="zh-CN"/>
        </w:rPr>
        <w:t xml:space="preserve"> </w:t>
      </w:r>
      <w:r>
        <w:rPr>
          <w:lang w:eastAsia="zh-CN"/>
        </w:rPr>
        <w:br/>
      </w:r>
      <w:r>
        <w:rPr>
          <w:lang w:eastAsia="zh-CN"/>
        </w:rPr>
        <w:br/>
      </w:r>
      <w:r>
        <w:rPr>
          <w:lang w:eastAsia="zh-CN"/>
        </w:rPr>
        <w:br/>
        <w:t xml:space="preserve">  </w:t>
      </w:r>
      <w:r>
        <w:rPr>
          <w:lang w:eastAsia="zh-CN"/>
        </w:rPr>
        <w:t>这东西太难了，确实不喜欢技术挖掘。</w:t>
      </w:r>
      <w:r>
        <w:rPr>
          <w:lang w:eastAsia="zh-CN"/>
        </w:rPr>
        <w:t xml:space="preserve"> </w:t>
      </w:r>
      <w:r>
        <w:rPr>
          <w:lang w:eastAsia="zh-CN"/>
        </w:rPr>
        <w:br/>
      </w:r>
      <w:r>
        <w:rPr>
          <w:lang w:eastAsia="zh-CN"/>
        </w:rPr>
        <w:br/>
      </w:r>
      <w:r>
        <w:rPr>
          <w:lang w:eastAsia="zh-CN"/>
        </w:rPr>
        <w:br/>
        <w:t xml:space="preserve">  2.</w:t>
      </w:r>
      <w:r>
        <w:rPr>
          <w:lang w:eastAsia="zh-CN"/>
        </w:rPr>
        <w:t>一个项目是一个</w:t>
      </w:r>
      <w:r>
        <w:rPr>
          <w:lang w:eastAsia="zh-CN"/>
        </w:rPr>
        <w:t>war</w:t>
      </w:r>
      <w:r>
        <w:rPr>
          <w:lang w:eastAsia="zh-CN"/>
        </w:rPr>
        <w:t>包，</w:t>
      </w:r>
      <w:r>
        <w:rPr>
          <w:lang w:eastAsia="zh-CN"/>
        </w:rPr>
        <w:t>tomcat</w:t>
      </w:r>
      <w:r>
        <w:rPr>
          <w:lang w:eastAsia="zh-CN"/>
        </w:rPr>
        <w:t>是如何保证这些项目得隔离性的，然后我说问题不太懂，他的意识就是</w:t>
      </w:r>
      <w:r>
        <w:rPr>
          <w:lang w:eastAsia="zh-CN"/>
        </w:rPr>
        <w:t>tomcat</w:t>
      </w:r>
      <w:r>
        <w:rPr>
          <w:lang w:eastAsia="zh-CN"/>
        </w:rPr>
        <w:t>的类加载机制？不懂这个真的不懂</w:t>
      </w:r>
      <w:r>
        <w:rPr>
          <w:lang w:eastAsia="zh-CN"/>
        </w:rPr>
        <w:t xml:space="preserve"> </w:t>
      </w:r>
      <w:r>
        <w:rPr>
          <w:lang w:eastAsia="zh-CN"/>
        </w:rPr>
        <w:br/>
      </w:r>
      <w:r>
        <w:rPr>
          <w:lang w:eastAsia="zh-CN"/>
        </w:rPr>
        <w:br/>
      </w:r>
      <w:r>
        <w:rPr>
          <w:lang w:eastAsia="zh-CN"/>
        </w:rPr>
        <w:br/>
        <w:t xml:space="preserve">  </w:t>
      </w:r>
      <w:r>
        <w:rPr>
          <w:lang w:eastAsia="zh-CN"/>
        </w:rPr>
        <w:t>我先开始回答的是</w:t>
      </w:r>
      <w:r>
        <w:rPr>
          <w:lang w:eastAsia="zh-CN"/>
        </w:rPr>
        <w:t>tomcat</w:t>
      </w:r>
      <w:r>
        <w:rPr>
          <w:lang w:eastAsia="zh-CN"/>
        </w:rPr>
        <w:t>的构成：</w:t>
      </w:r>
      <w:r>
        <w:rPr>
          <w:lang w:eastAsia="zh-CN"/>
        </w:rPr>
        <w:t>connector</w:t>
      </w:r>
      <w:r>
        <w:rPr>
          <w:lang w:eastAsia="zh-CN"/>
        </w:rPr>
        <w:t>（</w:t>
      </w:r>
      <w:r>
        <w:rPr>
          <w:lang w:eastAsia="zh-CN"/>
        </w:rPr>
        <w:t>endpoint</w:t>
      </w:r>
      <w:r>
        <w:rPr>
          <w:lang w:eastAsia="zh-CN"/>
        </w:rPr>
        <w:t>、</w:t>
      </w:r>
      <w:proofErr w:type="spellStart"/>
      <w:r>
        <w:rPr>
          <w:lang w:eastAsia="zh-CN"/>
        </w:rPr>
        <w:t>proecss</w:t>
      </w:r>
      <w:proofErr w:type="spellEnd"/>
      <w:r>
        <w:rPr>
          <w:lang w:eastAsia="zh-CN"/>
        </w:rPr>
        <w:t>、</w:t>
      </w:r>
      <w:r>
        <w:rPr>
          <w:lang w:eastAsia="zh-CN"/>
        </w:rPr>
        <w:t>adaptor</w:t>
      </w:r>
      <w:r>
        <w:rPr>
          <w:lang w:eastAsia="zh-CN"/>
        </w:rPr>
        <w:t>），</w:t>
      </w:r>
      <w:proofErr w:type="spellStart"/>
      <w:r>
        <w:rPr>
          <w:lang w:eastAsia="zh-CN"/>
        </w:rPr>
        <w:t>contar</w:t>
      </w:r>
      <w:proofErr w:type="spellEnd"/>
      <w:r>
        <w:rPr>
          <w:lang w:eastAsia="zh-CN"/>
        </w:rPr>
        <w:t xml:space="preserve"> </w:t>
      </w:r>
      <w:r>
        <w:rPr>
          <w:lang w:eastAsia="zh-CN"/>
        </w:rPr>
        <w:br/>
      </w:r>
      <w:r>
        <w:rPr>
          <w:lang w:eastAsia="zh-CN"/>
        </w:rPr>
        <w:br/>
      </w:r>
      <w:r>
        <w:rPr>
          <w:lang w:eastAsia="zh-CN"/>
        </w:rPr>
        <w:br/>
        <w:t xml:space="preserve">  </w:t>
      </w:r>
      <w:r>
        <w:rPr>
          <w:lang w:eastAsia="zh-CN"/>
        </w:rPr>
        <w:t>他说不是这个，然后我就答到</w:t>
      </w:r>
      <w:proofErr w:type="spellStart"/>
      <w:r>
        <w:rPr>
          <w:lang w:eastAsia="zh-CN"/>
        </w:rPr>
        <w:t>jvm</w:t>
      </w:r>
      <w:proofErr w:type="spellEnd"/>
      <w:r>
        <w:rPr>
          <w:lang w:eastAsia="zh-CN"/>
        </w:rPr>
        <w:t>中破坏双亲委派模型，类似</w:t>
      </w:r>
      <w:r>
        <w:rPr>
          <w:lang w:eastAsia="zh-CN"/>
        </w:rPr>
        <w:t>spring IOC</w:t>
      </w:r>
      <w:r>
        <w:rPr>
          <w:lang w:eastAsia="zh-CN"/>
        </w:rPr>
        <w:t>破坏双亲委派模型实现加载不同版本的工程文件，误打误撞应该是答对了，他说好，这个问题到这</w:t>
      </w:r>
      <w:r>
        <w:rPr>
          <w:lang w:eastAsia="zh-CN"/>
        </w:rPr>
        <w:t xml:space="preserve"> </w:t>
      </w:r>
      <w:r>
        <w:rPr>
          <w:lang w:eastAsia="zh-CN"/>
        </w:rPr>
        <w:br/>
      </w:r>
      <w:r>
        <w:rPr>
          <w:lang w:eastAsia="zh-CN"/>
        </w:rPr>
        <w:br/>
      </w:r>
      <w:r>
        <w:rPr>
          <w:lang w:eastAsia="zh-CN"/>
        </w:rPr>
        <w:br/>
        <w:t>3.</w:t>
      </w:r>
      <w:r>
        <w:rPr>
          <w:lang w:eastAsia="zh-CN"/>
        </w:rPr>
        <w:t>然后问我消息队列的作用和场景，这个基本答对了。</w:t>
      </w:r>
      <w:r>
        <w:rPr>
          <w:lang w:eastAsia="zh-CN"/>
        </w:rPr>
        <w:t xml:space="preserve"> </w:t>
      </w:r>
      <w:r>
        <w:rPr>
          <w:lang w:eastAsia="zh-CN"/>
        </w:rPr>
        <w:br/>
      </w:r>
      <w:r>
        <w:rPr>
          <w:lang w:eastAsia="zh-CN"/>
        </w:rPr>
        <w:br/>
      </w:r>
      <w:r>
        <w:rPr>
          <w:lang w:eastAsia="zh-CN"/>
        </w:rPr>
        <w:br/>
      </w:r>
      <w:r>
        <w:rPr>
          <w:lang w:eastAsia="zh-CN"/>
        </w:rPr>
        <w:t>他也不说正确答案。。。。。。。。。。。。。。。风评被害。</w:t>
      </w:r>
      <w:r>
        <w:rPr>
          <w:lang w:eastAsia="zh-CN"/>
        </w:rPr>
        <w:br/>
      </w:r>
      <w:r>
        <w:rPr>
          <w:lang w:eastAsia="zh-CN"/>
        </w:rPr>
        <w:br/>
      </w:r>
      <w:r>
        <w:rPr>
          <w:lang w:eastAsia="zh-CN"/>
        </w:rPr>
        <w:br/>
      </w:r>
      <w:r>
        <w:rPr>
          <w:lang w:eastAsia="zh-CN"/>
        </w:rPr>
        <w:br/>
        <w:t xml:space="preserve">  </w:t>
      </w:r>
      <w:r>
        <w:rPr>
          <w:lang w:eastAsia="zh-CN"/>
        </w:rPr>
        <w:t>最后我问题能不能评价一下，他（阴阳怪气），那你觉得呢？我说我觉得不行，自己确</w:t>
      </w:r>
      <w:r>
        <w:rPr>
          <w:lang w:eastAsia="zh-CN"/>
        </w:rPr>
        <w:lastRenderedPageBreak/>
        <w:t>实菜，然后我问他能不能给点建议，</w:t>
      </w:r>
      <w:r>
        <w:rPr>
          <w:lang w:eastAsia="zh-CN"/>
        </w:rPr>
        <w:t xml:space="preserve"> </w:t>
      </w:r>
      <w:r>
        <w:rPr>
          <w:lang w:eastAsia="zh-CN"/>
        </w:rPr>
        <w:br/>
      </w:r>
      <w:r>
        <w:rPr>
          <w:lang w:eastAsia="zh-CN"/>
        </w:rPr>
        <w:br/>
      </w:r>
      <w:r>
        <w:rPr>
          <w:lang w:eastAsia="zh-CN"/>
        </w:rPr>
        <w:br/>
        <w:t xml:space="preserve">  </w:t>
      </w:r>
      <w:r>
        <w:rPr>
          <w:lang w:eastAsia="zh-CN"/>
        </w:rPr>
        <w:t>然后他的意思就是你应该好好想想你自己到底喜欢这行，还是是一种成功的手段，你大学三年做了这么多项目，连个</w:t>
      </w:r>
      <w:r>
        <w:rPr>
          <w:lang w:eastAsia="zh-CN"/>
        </w:rPr>
        <w:t>AOP</w:t>
      </w:r>
      <w:r>
        <w:rPr>
          <w:lang w:eastAsia="zh-CN"/>
        </w:rPr>
        <w:t>都搞不懂，你应该你自己想想你是否适合这行，暗示转行，最后他顺便暗示我废话太多。</w:t>
      </w:r>
      <w:r>
        <w:rPr>
          <w:lang w:eastAsia="zh-CN"/>
        </w:rPr>
        <w:t xml:space="preserve"> </w:t>
      </w:r>
      <w:r>
        <w:rPr>
          <w:lang w:eastAsia="zh-CN"/>
        </w:rPr>
        <w:br/>
      </w:r>
      <w:r>
        <w:rPr>
          <w:lang w:eastAsia="zh-CN"/>
        </w:rPr>
        <w:br/>
      </w:r>
      <w:r>
        <w:rPr>
          <w:lang w:eastAsia="zh-CN"/>
        </w:rPr>
        <w:br/>
        <w:t xml:space="preserve">  </w:t>
      </w:r>
      <w:r>
        <w:rPr>
          <w:lang w:eastAsia="zh-CN"/>
        </w:rPr>
        <w:t>放下手机，就</w:t>
      </w:r>
      <w:r>
        <w:rPr>
          <w:lang w:eastAsia="zh-CN"/>
        </w:rPr>
        <w:t>TM</w:t>
      </w:r>
      <w:r>
        <w:rPr>
          <w:lang w:eastAsia="zh-CN"/>
        </w:rPr>
        <w:t>直接难受到哭泣，完全否定，自己认为自己挺努力，其实真的不够啊，然后他说我项目这些，一针见血。自己做东西确实面向装逼编程，最近做个</w:t>
      </w:r>
      <w:r>
        <w:rPr>
          <w:lang w:eastAsia="zh-CN"/>
        </w:rPr>
        <w:t>idea</w:t>
      </w:r>
      <w:r>
        <w:rPr>
          <w:lang w:eastAsia="zh-CN"/>
        </w:rPr>
        <w:t>插件也是想着能给简历加点分，他这一说我这一品，</w:t>
      </w:r>
      <w:r>
        <w:rPr>
          <w:lang w:eastAsia="zh-CN"/>
        </w:rPr>
        <w:t xml:space="preserve"> </w:t>
      </w:r>
      <w:r>
        <w:rPr>
          <w:lang w:eastAsia="zh-CN"/>
        </w:rPr>
        <w:br/>
      </w:r>
      <w:r>
        <w:rPr>
          <w:lang w:eastAsia="zh-CN"/>
        </w:rPr>
        <w:br/>
      </w:r>
      <w:r>
        <w:rPr>
          <w:lang w:eastAsia="zh-CN"/>
        </w:rPr>
        <w:br/>
        <w:t xml:space="preserve">  </w:t>
      </w:r>
      <w:r>
        <w:rPr>
          <w:lang w:eastAsia="zh-CN"/>
        </w:rPr>
        <w:t>最后哭着哭着想想他说的对，我可能真不适合这行。</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谢谢大家对我的鼓励，同是陌生人，很感动，谢谢大家。归根到底还是自己太菜了。至于转不转行，我确实是面向</w:t>
      </w:r>
      <w:r>
        <w:rPr>
          <w:lang w:eastAsia="zh-CN"/>
        </w:rPr>
        <w:t>💰</w:t>
      </w:r>
      <w:r>
        <w:rPr>
          <w:lang w:eastAsia="zh-CN"/>
        </w:rPr>
        <w:t>开发，要是能有更好的去处，当然不想</w:t>
      </w:r>
      <w:r>
        <w:rPr>
          <w:lang w:eastAsia="zh-CN"/>
        </w:rPr>
        <w:t>996</w:t>
      </w:r>
      <w:r>
        <w:rPr>
          <w:lang w:eastAsia="zh-CN"/>
        </w:rPr>
        <w:t>，但是大学三年没有混，从大一就开始好好学，但是没人带，自己悟性，毅力，行动力又差，转了又觉得自己大学的岂不是喂了狗。</w:t>
      </w:r>
      <w:r>
        <w:rPr>
          <w:lang w:eastAsia="zh-CN"/>
        </w:rPr>
        <w:t xml:space="preserve"> </w:t>
      </w:r>
      <w:r>
        <w:rPr>
          <w:lang w:eastAsia="zh-CN"/>
        </w:rPr>
        <w:br/>
      </w:r>
      <w:r>
        <w:rPr>
          <w:lang w:eastAsia="zh-CN"/>
        </w:rPr>
        <w:br/>
        <w:t xml:space="preserve">  </w:t>
      </w:r>
      <w:r>
        <w:rPr>
          <w:lang w:eastAsia="zh-CN"/>
        </w:rPr>
        <w:t>收到大家的留言很感动，我把我和同学面试的面试题给大家发一下，算是感谢大家。</w:t>
      </w:r>
      <w:r>
        <w:rPr>
          <w:lang w:eastAsia="zh-CN"/>
        </w:rPr>
        <w:br/>
        <w:t xml:space="preserve"> </w:t>
      </w:r>
      <w:r>
        <w:t>https://www.nowcoder.com/discuss/419486</w:t>
      </w:r>
      <w:r>
        <w:br/>
      </w:r>
      <w:r>
        <w:br/>
      </w:r>
    </w:p>
    <w:p w14:paraId="0A3A5334" w14:textId="77777777" w:rsidR="00F746A7" w:rsidRDefault="00001D09">
      <w:pPr>
        <w:rPr>
          <w:lang w:eastAsia="zh-CN"/>
        </w:rPr>
      </w:pPr>
      <w:r>
        <w:rPr>
          <w:lang w:eastAsia="zh-CN"/>
        </w:rPr>
        <w:t>**********************************</w:t>
      </w:r>
      <w:r>
        <w:rPr>
          <w:lang w:eastAsia="zh-CN"/>
        </w:rPr>
        <w:t>第</w:t>
      </w:r>
      <w:r>
        <w:rPr>
          <w:lang w:eastAsia="zh-CN"/>
        </w:rPr>
        <w:t>148</w:t>
      </w:r>
      <w:r>
        <w:rPr>
          <w:lang w:eastAsia="zh-CN"/>
        </w:rPr>
        <w:t>篇</w:t>
      </w:r>
      <w:r>
        <w:rPr>
          <w:lang w:eastAsia="zh-CN"/>
        </w:rPr>
        <w:t>*************************************</w:t>
      </w:r>
    </w:p>
    <w:p w14:paraId="7A96A404" w14:textId="77777777" w:rsidR="00F746A7" w:rsidRDefault="00001D09">
      <w:pPr>
        <w:rPr>
          <w:lang w:eastAsia="zh-CN"/>
        </w:rPr>
      </w:pPr>
      <w:r>
        <w:rPr>
          <w:lang w:eastAsia="zh-CN"/>
        </w:rPr>
        <w:t>阿里巴巴乌鸫科技二面面经</w:t>
      </w:r>
      <w:r>
        <w:rPr>
          <w:lang w:eastAsia="zh-CN"/>
        </w:rPr>
        <w:br/>
      </w:r>
      <w:r>
        <w:rPr>
          <w:lang w:eastAsia="zh-CN"/>
        </w:rPr>
        <w:br/>
      </w:r>
      <w:r>
        <w:rPr>
          <w:lang w:eastAsia="zh-CN"/>
        </w:rPr>
        <w:t>编辑于</w:t>
      </w:r>
      <w:r>
        <w:rPr>
          <w:lang w:eastAsia="zh-CN"/>
        </w:rPr>
        <w:t xml:space="preserve">  2020-04-29 03:01:17</w:t>
      </w:r>
      <w:r>
        <w:rPr>
          <w:lang w:eastAsia="zh-CN"/>
        </w:rPr>
        <w:br/>
      </w:r>
      <w:r>
        <w:rPr>
          <w:lang w:eastAsia="zh-CN"/>
        </w:rPr>
        <w:br/>
      </w:r>
      <w:r>
        <w:rPr>
          <w:lang w:eastAsia="zh-CN"/>
        </w:rPr>
        <w:br/>
        <w:t xml:space="preserve">  44m06s </w:t>
      </w:r>
      <w:r>
        <w:rPr>
          <w:lang w:eastAsia="zh-CN"/>
        </w:rPr>
        <w:br/>
      </w:r>
      <w:r>
        <w:rPr>
          <w:lang w:eastAsia="zh-CN"/>
        </w:rPr>
        <w:br/>
      </w:r>
      <w:r>
        <w:rPr>
          <w:lang w:eastAsia="zh-CN"/>
        </w:rPr>
        <w:lastRenderedPageBreak/>
        <w:br/>
        <w:t xml:space="preserve">  1. </w:t>
      </w:r>
      <w:r>
        <w:rPr>
          <w:lang w:eastAsia="zh-CN"/>
        </w:rPr>
        <w:t>自我介绍</w:t>
      </w:r>
      <w:r>
        <w:rPr>
          <w:lang w:eastAsia="zh-CN"/>
        </w:rPr>
        <w:t xml:space="preserve"> </w:t>
      </w:r>
      <w:r>
        <w:rPr>
          <w:lang w:eastAsia="zh-CN"/>
        </w:rPr>
        <w:br/>
      </w:r>
      <w:r>
        <w:rPr>
          <w:lang w:eastAsia="zh-CN"/>
        </w:rPr>
        <w:br/>
      </w:r>
      <w:r>
        <w:rPr>
          <w:lang w:eastAsia="zh-CN"/>
        </w:rPr>
        <w:br/>
        <w:t xml:space="preserve">  2. </w:t>
      </w:r>
      <w:r>
        <w:rPr>
          <w:lang w:eastAsia="zh-CN"/>
        </w:rPr>
        <w:t>为什么开始学</w:t>
      </w:r>
      <w:r>
        <w:rPr>
          <w:lang w:eastAsia="zh-CN"/>
        </w:rPr>
        <w:t>Java</w:t>
      </w:r>
      <w:r>
        <w:rPr>
          <w:lang w:eastAsia="zh-CN"/>
        </w:rPr>
        <w:t>，学习</w:t>
      </w:r>
      <w:r>
        <w:rPr>
          <w:lang w:eastAsia="zh-CN"/>
        </w:rPr>
        <w:t>Java</w:t>
      </w:r>
      <w:r>
        <w:rPr>
          <w:lang w:eastAsia="zh-CN"/>
        </w:rPr>
        <w:t>的契机（一位姓柴的老大带我入坑的故事）</w:t>
      </w:r>
      <w:r>
        <w:rPr>
          <w:lang w:eastAsia="zh-CN"/>
        </w:rPr>
        <w:t xml:space="preserve"> </w:t>
      </w:r>
      <w:r>
        <w:rPr>
          <w:lang w:eastAsia="zh-CN"/>
        </w:rPr>
        <w:br/>
      </w:r>
      <w:r>
        <w:rPr>
          <w:lang w:eastAsia="zh-CN"/>
        </w:rPr>
        <w:br/>
      </w:r>
      <w:r>
        <w:rPr>
          <w:lang w:eastAsia="zh-CN"/>
        </w:rPr>
        <w:br/>
        <w:t xml:space="preserve">  3. </w:t>
      </w:r>
      <w:r>
        <w:rPr>
          <w:lang w:eastAsia="zh-CN"/>
        </w:rPr>
        <w:t>学习</w:t>
      </w:r>
      <w:r>
        <w:rPr>
          <w:lang w:eastAsia="zh-CN"/>
        </w:rPr>
        <w:t>Java</w:t>
      </w:r>
      <w:r>
        <w:rPr>
          <w:lang w:eastAsia="zh-CN"/>
        </w:rPr>
        <w:t>这两年，包括后边框架什么特性对你有很深的印象或者帮助（</w:t>
      </w:r>
      <w:r>
        <w:rPr>
          <w:lang w:eastAsia="zh-CN"/>
        </w:rPr>
        <w:t xml:space="preserve">Spring </w:t>
      </w:r>
      <w:proofErr w:type="spellStart"/>
      <w:r>
        <w:rPr>
          <w:lang w:eastAsia="zh-CN"/>
        </w:rPr>
        <w:t>Aop</w:t>
      </w:r>
      <w:proofErr w:type="spellEnd"/>
      <w:r>
        <w:rPr>
          <w:lang w:eastAsia="zh-CN"/>
        </w:rPr>
        <w:t>）</w:t>
      </w:r>
      <w:r>
        <w:rPr>
          <w:lang w:eastAsia="zh-CN"/>
        </w:rPr>
        <w:t xml:space="preserve"> </w:t>
      </w:r>
      <w:r>
        <w:rPr>
          <w:lang w:eastAsia="zh-CN"/>
        </w:rPr>
        <w:br/>
      </w:r>
      <w:r>
        <w:rPr>
          <w:lang w:eastAsia="zh-CN"/>
        </w:rPr>
        <w:br/>
      </w:r>
      <w:r>
        <w:rPr>
          <w:lang w:eastAsia="zh-CN"/>
        </w:rPr>
        <w:br/>
        <w:t xml:space="preserve">  4. </w:t>
      </w:r>
      <w:proofErr w:type="spellStart"/>
      <w:r>
        <w:t>AOP</w:t>
      </w:r>
      <w:r>
        <w:t>除了日志和权限控制常规用法以外，你还了解什么高级功能（</w:t>
      </w:r>
      <w:r>
        <w:t>Spring</w:t>
      </w:r>
      <w:proofErr w:type="spellEnd"/>
      <w:r>
        <w:t xml:space="preserve"> </w:t>
      </w:r>
      <w:proofErr w:type="spellStart"/>
      <w:r>
        <w:t>事务的声明方式</w:t>
      </w:r>
      <w:proofErr w:type="spellEnd"/>
      <w:r>
        <w:t>）</w:t>
      </w:r>
      <w:r>
        <w:t xml:space="preserve"> </w:t>
      </w:r>
      <w:r>
        <w:br/>
      </w:r>
      <w:r>
        <w:br/>
      </w:r>
      <w:r>
        <w:br/>
        <w:t xml:space="preserve">  5. </w:t>
      </w:r>
      <w:proofErr w:type="spellStart"/>
      <w:r>
        <w:t>看</w:t>
      </w:r>
      <w:r>
        <w:t>Spring</w:t>
      </w:r>
      <w:r>
        <w:t>源码看了哪些（</w:t>
      </w:r>
      <w:r>
        <w:t>aop</w:t>
      </w:r>
      <w:r>
        <w:t>、</w:t>
      </w:r>
      <w:r>
        <w:t>ioc</w:t>
      </w:r>
      <w:r>
        <w:t>、</w:t>
      </w:r>
      <w:r>
        <w:t>bean</w:t>
      </w:r>
      <w:r>
        <w:t>的生命周期</w:t>
      </w:r>
      <w:proofErr w:type="spellEnd"/>
      <w:r>
        <w:t>）</w:t>
      </w:r>
      <w:r>
        <w:t xml:space="preserve"> </w:t>
      </w:r>
      <w:r>
        <w:br/>
      </w:r>
      <w:r>
        <w:br/>
      </w:r>
      <w:r>
        <w:br/>
        <w:t xml:space="preserve">  6. </w:t>
      </w:r>
      <w:proofErr w:type="spellStart"/>
      <w:r>
        <w:t>看了源码之后最大的感受</w:t>
      </w:r>
      <w:proofErr w:type="spellEnd"/>
      <w:r>
        <w:t xml:space="preserve"> </w:t>
      </w:r>
      <w:r>
        <w:br/>
      </w:r>
      <w:r>
        <w:br/>
      </w:r>
      <w:r>
        <w:br/>
        <w:t xml:space="preserve">  7. </w:t>
      </w:r>
      <w:proofErr w:type="spellStart"/>
      <w:r>
        <w:t>实际上有用到这些源码层次的吗（啊？因为准备春招才看的一些，没有实操，突然笑了出来，大佬也笑了哈哈哈哈</w:t>
      </w:r>
      <w:proofErr w:type="spellEnd"/>
      <w:r>
        <w:t>）</w:t>
      </w:r>
      <w:r>
        <w:t xml:space="preserve"> </w:t>
      </w:r>
      <w:r>
        <w:br/>
      </w:r>
      <w:r>
        <w:br/>
      </w:r>
      <w:r>
        <w:br/>
        <w:t xml:space="preserve">  8. </w:t>
      </w:r>
      <w:r>
        <w:t>介绍一下对自己比较重要的项目（油田修复井专家系统，</w:t>
      </w:r>
      <w:r>
        <w:t>7</w:t>
      </w:r>
      <w:r>
        <w:t>个人做项目、</w:t>
      </w:r>
      <w:r>
        <w:t>2</w:t>
      </w:r>
      <w:r>
        <w:t>后端、</w:t>
      </w:r>
      <w:r>
        <w:t>3</w:t>
      </w:r>
      <w:r>
        <w:t>前端、</w:t>
      </w:r>
      <w:r>
        <w:t>2UI</w:t>
      </w:r>
      <w:r>
        <w:t>）</w:t>
      </w:r>
      <w:r>
        <w:t xml:space="preserve"> </w:t>
      </w:r>
      <w:r>
        <w:br/>
      </w:r>
      <w:r>
        <w:br/>
      </w:r>
      <w:r>
        <w:br/>
        <w:t xml:space="preserve">  9. </w:t>
      </w:r>
      <w:proofErr w:type="spellStart"/>
      <w:r>
        <w:t>项目前后端分离的架构（人傻了，后端</w:t>
      </w:r>
      <w:proofErr w:type="spellEnd"/>
      <w:r>
        <w:t xml:space="preserve"> </w:t>
      </w:r>
      <w:proofErr w:type="spellStart"/>
      <w:r>
        <w:t>springboot+mybatis</w:t>
      </w:r>
      <w:r>
        <w:t>基础框架、</w:t>
      </w:r>
      <w:r>
        <w:t>spring</w:t>
      </w:r>
      <w:proofErr w:type="spellEnd"/>
      <w:r>
        <w:t xml:space="preserve"> </w:t>
      </w:r>
      <w:proofErr w:type="spellStart"/>
      <w:r>
        <w:t>security+token</w:t>
      </w:r>
      <w:proofErr w:type="spellEnd"/>
      <w:r>
        <w:t xml:space="preserve"> </w:t>
      </w:r>
      <w:proofErr w:type="spellStart"/>
      <w:r>
        <w:t>身份鉴别，前端</w:t>
      </w:r>
      <w:r>
        <w:t>React</w:t>
      </w:r>
      <w:proofErr w:type="spellEnd"/>
      <w:r>
        <w:t>.....</w:t>
      </w:r>
      <w:proofErr w:type="spellStart"/>
      <w:r>
        <w:t>顺便说了一下当时对接的艰辛</w:t>
      </w:r>
      <w:proofErr w:type="spellEnd"/>
      <w:r>
        <w:t>）</w:t>
      </w:r>
      <w:r>
        <w:t xml:space="preserve"> </w:t>
      </w:r>
      <w:r>
        <w:br/>
      </w:r>
      <w:r>
        <w:br/>
      </w:r>
      <w:r>
        <w:br/>
        <w:t xml:space="preserve">  10. </w:t>
      </w:r>
      <w:proofErr w:type="spellStart"/>
      <w:r>
        <w:t>为什么选用</w:t>
      </w:r>
      <w:r>
        <w:t>springboot+mybatis</w:t>
      </w:r>
      <w:proofErr w:type="spellEnd"/>
      <w:r>
        <w:t>（</w:t>
      </w:r>
      <w:proofErr w:type="spellStart"/>
      <w:r>
        <w:t>学习路线这样</w:t>
      </w:r>
      <w:proofErr w:type="spellEnd"/>
      <w:r>
        <w:t>。</w:t>
      </w:r>
      <w:r>
        <w:rPr>
          <w:lang w:eastAsia="zh-CN"/>
        </w:rPr>
        <w:t>又说了一下跟钢哥探讨</w:t>
      </w:r>
      <w:proofErr w:type="spellStart"/>
      <w:r>
        <w:rPr>
          <w:lang w:eastAsia="zh-CN"/>
        </w:rPr>
        <w:t>jpa</w:t>
      </w:r>
      <w:proofErr w:type="spellEnd"/>
      <w:r>
        <w:rPr>
          <w:lang w:eastAsia="zh-CN"/>
        </w:rPr>
        <w:t>和</w:t>
      </w:r>
      <w:proofErr w:type="spellStart"/>
      <w:r>
        <w:rPr>
          <w:lang w:eastAsia="zh-CN"/>
        </w:rPr>
        <w:t>mybatis</w:t>
      </w:r>
      <w:proofErr w:type="spellEnd"/>
      <w:r>
        <w:rPr>
          <w:lang w:eastAsia="zh-CN"/>
        </w:rPr>
        <w:t>优劣点的故事）</w:t>
      </w:r>
      <w:r>
        <w:rPr>
          <w:lang w:eastAsia="zh-CN"/>
        </w:rPr>
        <w:t xml:space="preserve"> </w:t>
      </w:r>
      <w:r>
        <w:rPr>
          <w:lang w:eastAsia="zh-CN"/>
        </w:rPr>
        <w:br/>
      </w:r>
      <w:r>
        <w:rPr>
          <w:lang w:eastAsia="zh-CN"/>
        </w:rPr>
        <w:br/>
      </w:r>
      <w:r>
        <w:rPr>
          <w:lang w:eastAsia="zh-CN"/>
        </w:rPr>
        <w:br/>
        <w:t xml:space="preserve">  11. </w:t>
      </w:r>
      <w:r>
        <w:rPr>
          <w:lang w:eastAsia="zh-CN"/>
        </w:rPr>
        <w:t>整个设计是你设计的吗。整个设计最大的亮点是啥（前后端分离，我用</w:t>
      </w:r>
      <w:r>
        <w:rPr>
          <w:lang w:eastAsia="zh-CN"/>
        </w:rPr>
        <w:t>swagger-</w:t>
      </w:r>
      <w:proofErr w:type="spellStart"/>
      <w:r>
        <w:rPr>
          <w:lang w:eastAsia="zh-CN"/>
        </w:rPr>
        <w:t>ui</w:t>
      </w:r>
      <w:proofErr w:type="spellEnd"/>
      <w:r>
        <w:rPr>
          <w:lang w:eastAsia="zh-CN"/>
        </w:rPr>
        <w:t>+</w:t>
      </w:r>
      <w:r>
        <w:rPr>
          <w:lang w:eastAsia="zh-CN"/>
        </w:rPr>
        <w:lastRenderedPageBreak/>
        <w:t>内网穿透让暑期一些同学回家也可以写项目【新疆同学比较难操作】）</w:t>
      </w:r>
      <w:r>
        <w:rPr>
          <w:lang w:eastAsia="zh-CN"/>
        </w:rPr>
        <w:t xml:space="preserve"> </w:t>
      </w:r>
      <w:r>
        <w:rPr>
          <w:lang w:eastAsia="zh-CN"/>
        </w:rPr>
        <w:br/>
      </w:r>
      <w:r>
        <w:rPr>
          <w:lang w:eastAsia="zh-CN"/>
        </w:rPr>
        <w:br/>
      </w:r>
      <w:r>
        <w:rPr>
          <w:lang w:eastAsia="zh-CN"/>
        </w:rPr>
        <w:br/>
        <w:t xml:space="preserve">  12. </w:t>
      </w:r>
      <w:r>
        <w:rPr>
          <w:lang w:eastAsia="zh-CN"/>
        </w:rPr>
        <w:t>有实际交付给用户吗（还在加功能、也差不多了）。有考虑过交付之后的容量吗（没有</w:t>
      </w:r>
      <w:r>
        <w:rPr>
          <w:lang w:eastAsia="zh-CN"/>
        </w:rPr>
        <w:t>......</w:t>
      </w:r>
      <w:r>
        <w:rPr>
          <w:lang w:eastAsia="zh-CN"/>
        </w:rPr>
        <w:t>以前项目比较小，后边打算所有功能实现之后测一下，大佬让我提前测一下）</w:t>
      </w:r>
      <w:r>
        <w:rPr>
          <w:lang w:eastAsia="zh-CN"/>
        </w:rPr>
        <w:t xml:space="preserve"> </w:t>
      </w:r>
      <w:r>
        <w:rPr>
          <w:lang w:eastAsia="zh-CN"/>
        </w:rPr>
        <w:br/>
      </w:r>
      <w:r>
        <w:rPr>
          <w:lang w:eastAsia="zh-CN"/>
        </w:rPr>
        <w:br/>
      </w:r>
      <w:r>
        <w:rPr>
          <w:lang w:eastAsia="zh-CN"/>
        </w:rPr>
        <w:br/>
        <w:t xml:space="preserve">  13. </w:t>
      </w:r>
      <w:r>
        <w:rPr>
          <w:lang w:eastAsia="zh-CN"/>
        </w:rPr>
        <w:t>新老系统之间的数据怎么迁移（老师写</w:t>
      </w:r>
      <w:r>
        <w:rPr>
          <w:lang w:eastAsia="zh-CN"/>
        </w:rPr>
        <w:t>word</w:t>
      </w:r>
      <w:r>
        <w:rPr>
          <w:lang w:eastAsia="zh-CN"/>
        </w:rPr>
        <w:t>我们边测接口边添加）</w:t>
      </w:r>
      <w:r>
        <w:rPr>
          <w:lang w:eastAsia="zh-CN"/>
        </w:rPr>
        <w:t xml:space="preserve"> </w:t>
      </w:r>
      <w:r>
        <w:rPr>
          <w:lang w:eastAsia="zh-CN"/>
        </w:rPr>
        <w:br/>
      </w:r>
      <w:r>
        <w:rPr>
          <w:lang w:eastAsia="zh-CN"/>
        </w:rPr>
        <w:br/>
      </w:r>
      <w:r>
        <w:rPr>
          <w:lang w:eastAsia="zh-CN"/>
        </w:rPr>
        <w:br/>
        <w:t xml:space="preserve">  14. </w:t>
      </w:r>
      <w:r>
        <w:rPr>
          <w:lang w:eastAsia="zh-CN"/>
        </w:rPr>
        <w:t>详细介绍一下项目业务（从用户权限开始讲</w:t>
      </w:r>
      <w:r>
        <w:rPr>
          <w:lang w:eastAsia="zh-CN"/>
        </w:rPr>
        <w:t>.....</w:t>
      </w:r>
      <w:r>
        <w:rPr>
          <w:lang w:eastAsia="zh-CN"/>
        </w:rPr>
        <w:t>说完之后大佬说了一句说的比较快啊又笑了哈哈哈哈）</w:t>
      </w:r>
      <w:r>
        <w:rPr>
          <w:lang w:eastAsia="zh-CN"/>
        </w:rPr>
        <w:t xml:space="preserve"> </w:t>
      </w:r>
      <w:r>
        <w:rPr>
          <w:lang w:eastAsia="zh-CN"/>
        </w:rPr>
        <w:br/>
      </w:r>
      <w:r>
        <w:rPr>
          <w:lang w:eastAsia="zh-CN"/>
        </w:rPr>
        <w:br/>
      </w:r>
      <w:r>
        <w:rPr>
          <w:lang w:eastAsia="zh-CN"/>
        </w:rPr>
        <w:br/>
        <w:t xml:space="preserve">  15. </w:t>
      </w:r>
      <w:r>
        <w:rPr>
          <w:lang w:eastAsia="zh-CN"/>
        </w:rPr>
        <w:t>过程中遇到过什么技术问题（英文</w:t>
      </w:r>
      <w:r>
        <w:rPr>
          <w:lang w:eastAsia="zh-CN"/>
        </w:rPr>
        <w:t>+</w:t>
      </w:r>
      <w:r>
        <w:rPr>
          <w:lang w:eastAsia="zh-CN"/>
        </w:rPr>
        <w:t>数字主键自增、规则库的不规则的树的遍历还有增删改查、方案查出来之后的去重【讲了下</w:t>
      </w:r>
      <w:proofErr w:type="spellStart"/>
      <w:r>
        <w:rPr>
          <w:lang w:eastAsia="zh-CN"/>
        </w:rPr>
        <w:t>LinkedHashSet</w:t>
      </w:r>
      <w:proofErr w:type="spellEnd"/>
      <w:r>
        <w:rPr>
          <w:lang w:eastAsia="zh-CN"/>
        </w:rPr>
        <w:t>的去重】）</w:t>
      </w:r>
      <w:r>
        <w:rPr>
          <w:lang w:eastAsia="zh-CN"/>
        </w:rPr>
        <w:t xml:space="preserve"> </w:t>
      </w:r>
      <w:r>
        <w:rPr>
          <w:lang w:eastAsia="zh-CN"/>
        </w:rPr>
        <w:br/>
      </w:r>
      <w:r>
        <w:rPr>
          <w:lang w:eastAsia="zh-CN"/>
        </w:rPr>
        <w:br/>
      </w:r>
      <w:r>
        <w:rPr>
          <w:lang w:eastAsia="zh-CN"/>
        </w:rPr>
        <w:br/>
        <w:t xml:space="preserve">  16. </w:t>
      </w:r>
      <w:r>
        <w:rPr>
          <w:lang w:eastAsia="zh-CN"/>
        </w:rPr>
        <w:t>有没有遇到</w:t>
      </w:r>
      <w:proofErr w:type="spellStart"/>
      <w:r>
        <w:rPr>
          <w:lang w:eastAsia="zh-CN"/>
        </w:rPr>
        <w:t>jvm</w:t>
      </w:r>
      <w:proofErr w:type="spellEnd"/>
      <w:r>
        <w:rPr>
          <w:lang w:eastAsia="zh-CN"/>
        </w:rPr>
        <w:t>内存泄露的问题（顺便说了下我</w:t>
      </w:r>
      <w:proofErr w:type="spellStart"/>
      <w:r>
        <w:rPr>
          <w:lang w:eastAsia="zh-CN"/>
        </w:rPr>
        <w:t>redis</w:t>
      </w:r>
      <w:proofErr w:type="spellEnd"/>
      <w:r>
        <w:rPr>
          <w:lang w:eastAsia="zh-CN"/>
        </w:rPr>
        <w:t>被人搞去写东西内存不足，大佬反问我是不是</w:t>
      </w:r>
      <w:proofErr w:type="spellStart"/>
      <w:r>
        <w:rPr>
          <w:lang w:eastAsia="zh-CN"/>
        </w:rPr>
        <w:t>rou</w:t>
      </w:r>
      <w:proofErr w:type="spellEnd"/>
      <w:r>
        <w:rPr>
          <w:lang w:eastAsia="zh-CN"/>
        </w:rPr>
        <w:t>机了。。我以为是宕机</w:t>
      </w:r>
      <w:r>
        <w:rPr>
          <w:lang w:eastAsia="zh-CN"/>
        </w:rPr>
        <w:t>....</w:t>
      </w:r>
      <w:r>
        <w:rPr>
          <w:lang w:eastAsia="zh-CN"/>
        </w:rPr>
        <w:t>大佬说没听过吧又笑了。</w:t>
      </w:r>
      <w:r>
        <w:rPr>
          <w:lang w:eastAsia="zh-CN"/>
        </w:rPr>
        <w:t>Java</w:t>
      </w:r>
      <w:r>
        <w:rPr>
          <w:lang w:eastAsia="zh-CN"/>
        </w:rPr>
        <w:t>内存泄露概念以及解决方式【卡了一下，然后说概念】）。</w:t>
      </w:r>
      <w:r>
        <w:rPr>
          <w:lang w:eastAsia="zh-CN"/>
        </w:rPr>
        <w:t xml:space="preserve"> </w:t>
      </w:r>
      <w:r>
        <w:rPr>
          <w:lang w:eastAsia="zh-CN"/>
        </w:rPr>
        <w:br/>
      </w:r>
      <w:r>
        <w:rPr>
          <w:lang w:eastAsia="zh-CN"/>
        </w:rPr>
        <w:br/>
      </w:r>
      <w:r>
        <w:rPr>
          <w:lang w:eastAsia="zh-CN"/>
        </w:rPr>
        <w:br/>
        <w:t xml:space="preserve">  17. JVM</w:t>
      </w:r>
      <w:r>
        <w:rPr>
          <w:lang w:eastAsia="zh-CN"/>
        </w:rPr>
        <w:t>内存泄露常用情景（新建对象时候，用完之后没有赋值</w:t>
      </w:r>
      <w:r>
        <w:rPr>
          <w:lang w:eastAsia="zh-CN"/>
        </w:rPr>
        <w:t>null</w:t>
      </w:r>
      <w:r>
        <w:rPr>
          <w:lang w:eastAsia="zh-CN"/>
        </w:rPr>
        <w:t>，大佬冷笑一声，还是说不清楚哈，还是可以去了解一下，这个挺有趣的）</w:t>
      </w:r>
      <w:r>
        <w:rPr>
          <w:lang w:eastAsia="zh-CN"/>
        </w:rPr>
        <w:t xml:space="preserve"> </w:t>
      </w:r>
      <w:r>
        <w:rPr>
          <w:lang w:eastAsia="zh-CN"/>
        </w:rPr>
        <w:br/>
      </w:r>
      <w:r>
        <w:rPr>
          <w:lang w:eastAsia="zh-CN"/>
        </w:rPr>
        <w:br/>
      </w:r>
      <w:r>
        <w:rPr>
          <w:lang w:eastAsia="zh-CN"/>
        </w:rPr>
        <w:br/>
        <w:t xml:space="preserve">  18. </w:t>
      </w:r>
      <w:r>
        <w:rPr>
          <w:lang w:eastAsia="zh-CN"/>
        </w:rPr>
        <w:t>当团队队长和组长的故事、时间</w:t>
      </w:r>
      <w:r>
        <w:rPr>
          <w:lang w:eastAsia="zh-CN"/>
        </w:rPr>
        <w:t xml:space="preserve"> </w:t>
      </w:r>
      <w:r>
        <w:rPr>
          <w:lang w:eastAsia="zh-CN"/>
        </w:rPr>
        <w:br/>
      </w:r>
      <w:r>
        <w:rPr>
          <w:lang w:eastAsia="zh-CN"/>
        </w:rPr>
        <w:br/>
      </w:r>
      <w:r>
        <w:rPr>
          <w:lang w:eastAsia="zh-CN"/>
        </w:rPr>
        <w:br/>
        <w:t xml:space="preserve">  19. </w:t>
      </w:r>
      <w:r>
        <w:rPr>
          <w:lang w:eastAsia="zh-CN"/>
        </w:rPr>
        <w:t>本科成绩（惨不忍睹、说了个前</w:t>
      </w:r>
      <w:r>
        <w:rPr>
          <w:lang w:eastAsia="zh-CN"/>
        </w:rPr>
        <w:t>50%</w:t>
      </w:r>
      <w:r>
        <w:rPr>
          <w:lang w:eastAsia="zh-CN"/>
        </w:rPr>
        <w:t>，大佬笑了，前</w:t>
      </w:r>
      <w:r>
        <w:rPr>
          <w:lang w:eastAsia="zh-CN"/>
        </w:rPr>
        <w:t>50%</w:t>
      </w:r>
      <w:r>
        <w:rPr>
          <w:lang w:eastAsia="zh-CN"/>
        </w:rPr>
        <w:t>也太广了吧，然后说了下自己平时感觉不挂科就行了，写代码做项目比较多，没太关注过【讲了下自己期末考试不复习还在写项目的故事】）</w:t>
      </w:r>
      <w:r>
        <w:rPr>
          <w:lang w:eastAsia="zh-CN"/>
        </w:rPr>
        <w:t xml:space="preserve"> </w:t>
      </w:r>
      <w:r>
        <w:rPr>
          <w:lang w:eastAsia="zh-CN"/>
        </w:rPr>
        <w:br/>
      </w:r>
      <w:r>
        <w:rPr>
          <w:lang w:eastAsia="zh-CN"/>
        </w:rPr>
        <w:br/>
      </w:r>
      <w:r>
        <w:rPr>
          <w:lang w:eastAsia="zh-CN"/>
        </w:rPr>
        <w:br/>
      </w:r>
      <w:r>
        <w:rPr>
          <w:lang w:eastAsia="zh-CN"/>
        </w:rPr>
        <w:lastRenderedPageBreak/>
        <w:t xml:space="preserve"> 20. </w:t>
      </w:r>
      <w:r>
        <w:rPr>
          <w:lang w:eastAsia="zh-CN"/>
        </w:rPr>
        <w:t>其它项目（微信公众号，个人博客网站【运行在哪：个人服务器上边、为什么不用阿里云的学生机：我用的就是阿里云的学生机】）。</w:t>
      </w:r>
      <w:r>
        <w:rPr>
          <w:lang w:eastAsia="zh-CN"/>
        </w:rPr>
        <w:t xml:space="preserve"> </w:t>
      </w:r>
      <w:r>
        <w:rPr>
          <w:lang w:eastAsia="zh-CN"/>
        </w:rPr>
        <w:br/>
      </w:r>
      <w:r>
        <w:rPr>
          <w:lang w:eastAsia="zh-CN"/>
        </w:rPr>
        <w:br/>
      </w:r>
      <w:r>
        <w:rPr>
          <w:lang w:eastAsia="zh-CN"/>
        </w:rPr>
        <w:br/>
        <w:t xml:space="preserve"> 21. </w:t>
      </w:r>
      <w:r>
        <w:rPr>
          <w:lang w:eastAsia="zh-CN"/>
        </w:rPr>
        <w:t>了解阿里云上边主机的配置吗（轻量级服务器，</w:t>
      </w:r>
      <w:r>
        <w:rPr>
          <w:lang w:eastAsia="zh-CN"/>
        </w:rPr>
        <w:t>1</w:t>
      </w:r>
      <w:r>
        <w:rPr>
          <w:lang w:eastAsia="zh-CN"/>
        </w:rPr>
        <w:t>核</w:t>
      </w:r>
      <w:r>
        <w:rPr>
          <w:lang w:eastAsia="zh-CN"/>
        </w:rPr>
        <w:t>2G</w:t>
      </w:r>
      <w:r>
        <w:rPr>
          <w:lang w:eastAsia="zh-CN"/>
        </w:rPr>
        <w:t>，</w:t>
      </w:r>
      <w:r>
        <w:rPr>
          <w:lang w:eastAsia="zh-CN"/>
        </w:rPr>
        <w:t>40G</w:t>
      </w:r>
      <w:r>
        <w:rPr>
          <w:lang w:eastAsia="zh-CN"/>
        </w:rPr>
        <w:t>内存。</w:t>
      </w:r>
      <w:r>
        <w:rPr>
          <w:lang w:eastAsia="zh-CN"/>
        </w:rPr>
        <w:t>5M</w:t>
      </w:r>
      <w:r>
        <w:rPr>
          <w:lang w:eastAsia="zh-CN"/>
        </w:rPr>
        <w:t>带宽）</w:t>
      </w:r>
      <w:r>
        <w:rPr>
          <w:lang w:eastAsia="zh-CN"/>
        </w:rPr>
        <w:t xml:space="preserve"> </w:t>
      </w:r>
      <w:r>
        <w:rPr>
          <w:lang w:eastAsia="zh-CN"/>
        </w:rPr>
        <w:br/>
      </w:r>
      <w:r>
        <w:rPr>
          <w:lang w:eastAsia="zh-CN"/>
        </w:rPr>
        <w:br/>
      </w:r>
      <w:r>
        <w:rPr>
          <w:lang w:eastAsia="zh-CN"/>
        </w:rPr>
        <w:br/>
        <w:t xml:space="preserve">  22. </w:t>
      </w:r>
      <w:r>
        <w:rPr>
          <w:lang w:eastAsia="zh-CN"/>
        </w:rPr>
        <w:t>有没有其他人来访问你的个人网站（有、但不多，大佬说项目里边可以补上，这个挺好）</w:t>
      </w:r>
      <w:r>
        <w:rPr>
          <w:lang w:eastAsia="zh-CN"/>
        </w:rPr>
        <w:t xml:space="preserve"> </w:t>
      </w:r>
      <w:r>
        <w:rPr>
          <w:lang w:eastAsia="zh-CN"/>
        </w:rPr>
        <w:br/>
      </w:r>
      <w:r>
        <w:rPr>
          <w:lang w:eastAsia="zh-CN"/>
        </w:rPr>
        <w:br/>
      </w:r>
      <w:r>
        <w:rPr>
          <w:lang w:eastAsia="zh-CN"/>
        </w:rPr>
        <w:br/>
        <w:t xml:space="preserve"> 23. </w:t>
      </w:r>
      <w:r>
        <w:rPr>
          <w:lang w:eastAsia="zh-CN"/>
        </w:rPr>
        <w:t>了不了解阿里云的云的体系，公有云、私有云（没有、、、、只是用过阿里云上边的服务器、域名、短信服务，看看阿里云</w:t>
      </w:r>
      <w:r>
        <w:rPr>
          <w:lang w:eastAsia="zh-CN"/>
        </w:rPr>
        <w:t>app</w:t>
      </w:r>
      <w:r>
        <w:rPr>
          <w:lang w:eastAsia="zh-CN"/>
        </w:rPr>
        <w:t>上边推送的技术文章）</w:t>
      </w:r>
      <w:r>
        <w:rPr>
          <w:lang w:eastAsia="zh-CN"/>
        </w:rPr>
        <w:t xml:space="preserve"> </w:t>
      </w:r>
      <w:r>
        <w:rPr>
          <w:lang w:eastAsia="zh-CN"/>
        </w:rPr>
        <w:br/>
      </w:r>
      <w:r>
        <w:rPr>
          <w:lang w:eastAsia="zh-CN"/>
        </w:rPr>
        <w:br/>
      </w:r>
      <w:r>
        <w:rPr>
          <w:lang w:eastAsia="zh-CN"/>
        </w:rPr>
        <w:br/>
        <w:t xml:space="preserve">  24. </w:t>
      </w:r>
      <w:r>
        <w:rPr>
          <w:lang w:eastAsia="zh-CN"/>
        </w:rPr>
        <w:t>对未来的考虑（干到干不动的时候转去人力或者产品</w:t>
      </w:r>
      <w:r>
        <w:rPr>
          <w:lang w:eastAsia="zh-CN"/>
        </w:rPr>
        <w:t>....</w:t>
      </w:r>
      <w:r>
        <w:rPr>
          <w:lang w:eastAsia="zh-CN"/>
        </w:rPr>
        <w:t>大佬说我想的太长远了，谈了谈我对阿里的向往哈哈哈哈，沉淀下自己技术）</w:t>
      </w:r>
      <w:r>
        <w:rPr>
          <w:lang w:eastAsia="zh-CN"/>
        </w:rPr>
        <w:t xml:space="preserve"> </w:t>
      </w:r>
      <w:r>
        <w:rPr>
          <w:lang w:eastAsia="zh-CN"/>
        </w:rPr>
        <w:br/>
      </w:r>
      <w:r>
        <w:rPr>
          <w:lang w:eastAsia="zh-CN"/>
        </w:rPr>
        <w:br/>
      </w:r>
      <w:r>
        <w:rPr>
          <w:lang w:eastAsia="zh-CN"/>
        </w:rPr>
        <w:br/>
        <w:t xml:space="preserve">  25. </w:t>
      </w:r>
      <w:r>
        <w:rPr>
          <w:lang w:eastAsia="zh-CN"/>
        </w:rPr>
        <w:t>接下来在技术这块有哪些需要补足的（现在项目并发量比较小，要加强一下并发编程，概念了解比较多，实操少）</w:t>
      </w:r>
      <w:r>
        <w:rPr>
          <w:lang w:eastAsia="zh-CN"/>
        </w:rPr>
        <w:t xml:space="preserve"> </w:t>
      </w:r>
      <w:r>
        <w:rPr>
          <w:lang w:eastAsia="zh-CN"/>
        </w:rPr>
        <w:br/>
      </w:r>
      <w:r>
        <w:rPr>
          <w:lang w:eastAsia="zh-CN"/>
        </w:rPr>
        <w:br/>
      </w:r>
      <w:r>
        <w:rPr>
          <w:lang w:eastAsia="zh-CN"/>
        </w:rPr>
        <w:br/>
        <w:t xml:space="preserve"> 26. </w:t>
      </w:r>
      <w:r>
        <w:rPr>
          <w:lang w:eastAsia="zh-CN"/>
        </w:rPr>
        <w:t>一块做修井项目的前端同学有特别好的吗（吹一波祥大佬，大佬问我他有没有找到实习【好久没跟祥哥聊过了</w:t>
      </w:r>
      <w:r>
        <w:rPr>
          <w:lang w:eastAsia="zh-CN"/>
        </w:rPr>
        <w:t>...</w:t>
      </w:r>
      <w:r>
        <w:rPr>
          <w:lang w:eastAsia="zh-CN"/>
        </w:rPr>
        <w:t>不太清楚，现在好像在腾讯复试中】）</w:t>
      </w:r>
      <w:r>
        <w:rPr>
          <w:lang w:eastAsia="zh-CN"/>
        </w:rPr>
        <w:t xml:space="preserve"> </w:t>
      </w:r>
      <w:r>
        <w:rPr>
          <w:lang w:eastAsia="zh-CN"/>
        </w:rPr>
        <w:br/>
      </w:r>
      <w:r>
        <w:rPr>
          <w:lang w:eastAsia="zh-CN"/>
        </w:rPr>
        <w:br/>
      </w:r>
      <w:r>
        <w:rPr>
          <w:lang w:eastAsia="zh-CN"/>
        </w:rPr>
        <w:br/>
        <w:t xml:space="preserve">  27. </w:t>
      </w:r>
      <w:r>
        <w:rPr>
          <w:lang w:eastAsia="zh-CN"/>
        </w:rPr>
        <w:t>有没有什么想问我的（这次面试有哪些不好的地方【自己去理解</w:t>
      </w:r>
      <w:r>
        <w:rPr>
          <w:lang w:eastAsia="zh-CN"/>
        </w:rPr>
        <w:t>.....</w:t>
      </w:r>
      <w:r>
        <w:rPr>
          <w:lang w:eastAsia="zh-CN"/>
        </w:rPr>
        <w:t>大佬跟我说面试过程中自己去理解、体会。要有这样的能力】，讲了下我跟虎儿不问问题被柴哥催的故事）</w:t>
      </w:r>
      <w:r>
        <w:rPr>
          <w:lang w:eastAsia="zh-CN"/>
        </w:rPr>
        <w:t xml:space="preserve"> </w:t>
      </w:r>
      <w:r>
        <w:rPr>
          <w:lang w:eastAsia="zh-CN"/>
        </w:rPr>
        <w:br/>
      </w:r>
      <w:r>
        <w:rPr>
          <w:lang w:eastAsia="zh-CN"/>
        </w:rPr>
        <w:br/>
      </w:r>
      <w:r>
        <w:rPr>
          <w:lang w:eastAsia="zh-CN"/>
        </w:rPr>
        <w:br/>
        <w:t xml:space="preserve">  28. </w:t>
      </w:r>
      <w:r>
        <w:rPr>
          <w:lang w:eastAsia="zh-CN"/>
        </w:rPr>
        <w:t>大佬跟我谈了点道理。要有改进的动力，多考虑系统的抗压能力。提高自己的架构设计（举了个栗子，如果石油系统的几十万人访问系统你这肯定扛不住。感觉大佬说的确实很有道理）。</w:t>
      </w:r>
      <w:r>
        <w:rPr>
          <w:lang w:eastAsia="zh-CN"/>
        </w:rPr>
        <w:t xml:space="preserve"> </w:t>
      </w:r>
      <w:r>
        <w:rPr>
          <w:lang w:eastAsia="zh-CN"/>
        </w:rPr>
        <w:br/>
      </w:r>
      <w:r>
        <w:rPr>
          <w:lang w:eastAsia="zh-CN"/>
        </w:rPr>
        <w:br/>
      </w:r>
      <w:r>
        <w:rPr>
          <w:lang w:eastAsia="zh-CN"/>
        </w:rPr>
        <w:br/>
      </w:r>
      <w:r>
        <w:rPr>
          <w:lang w:eastAsia="zh-CN"/>
        </w:rPr>
        <w:lastRenderedPageBreak/>
        <w:t xml:space="preserve">  29. </w:t>
      </w:r>
      <w:r>
        <w:rPr>
          <w:lang w:eastAsia="zh-CN"/>
        </w:rPr>
        <w:t>今年代码量产出多少（</w:t>
      </w:r>
      <w:r>
        <w:rPr>
          <w:lang w:eastAsia="zh-CN"/>
        </w:rPr>
        <w:t>4w</w:t>
      </w:r>
      <w:r>
        <w:rPr>
          <w:lang w:eastAsia="zh-CN"/>
        </w:rPr>
        <w:t>多【主要是修井</w:t>
      </w:r>
      <w:r>
        <w:rPr>
          <w:lang w:eastAsia="zh-CN"/>
        </w:rPr>
        <w:t>2w8</w:t>
      </w:r>
      <w:r>
        <w:rPr>
          <w:lang w:eastAsia="zh-CN"/>
        </w:rPr>
        <w:t>左右、博客</w:t>
      </w:r>
      <w:r>
        <w:rPr>
          <w:lang w:eastAsia="zh-CN"/>
        </w:rPr>
        <w:t>4k</w:t>
      </w:r>
      <w:r>
        <w:rPr>
          <w:lang w:eastAsia="zh-CN"/>
        </w:rPr>
        <w:t>多、公众号</w:t>
      </w:r>
      <w:r>
        <w:rPr>
          <w:lang w:eastAsia="zh-CN"/>
        </w:rPr>
        <w:t>3k</w:t>
      </w:r>
      <w:r>
        <w:rPr>
          <w:lang w:eastAsia="zh-CN"/>
        </w:rPr>
        <w:t>多（调用了</w:t>
      </w:r>
      <w:proofErr w:type="spellStart"/>
      <w:r>
        <w:rPr>
          <w:lang w:eastAsia="zh-CN"/>
        </w:rPr>
        <w:t>github</w:t>
      </w:r>
      <w:proofErr w:type="spellEnd"/>
      <w:r>
        <w:rPr>
          <w:lang w:eastAsia="zh-CN"/>
        </w:rPr>
        <w:t>上边的</w:t>
      </w:r>
      <w:proofErr w:type="spellStart"/>
      <w:r>
        <w:rPr>
          <w:lang w:eastAsia="zh-CN"/>
        </w:rPr>
        <w:t>sdk</w:t>
      </w:r>
      <w:proofErr w:type="spellEnd"/>
      <w:r>
        <w:rPr>
          <w:lang w:eastAsia="zh-CN"/>
        </w:rPr>
        <w:t>，代码量比较少比较方便）、平时小项目</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30. </w:t>
      </w:r>
      <w:r>
        <w:rPr>
          <w:lang w:eastAsia="zh-CN"/>
        </w:rPr>
        <w:t>关不关注代码质量还有规范（</w:t>
      </w:r>
      <w:r>
        <w:rPr>
          <w:lang w:eastAsia="zh-CN"/>
        </w:rPr>
        <w:t>idea</w:t>
      </w:r>
      <w:r>
        <w:rPr>
          <w:lang w:eastAsia="zh-CN"/>
        </w:rPr>
        <w:t>上边的</w:t>
      </w:r>
      <w:r>
        <w:rPr>
          <w:lang w:eastAsia="zh-CN"/>
        </w:rPr>
        <w:t>Java</w:t>
      </w:r>
      <w:r>
        <w:rPr>
          <w:lang w:eastAsia="zh-CN"/>
        </w:rPr>
        <w:t>阿里巴巴代码规范，还有自己的项目下一届要继续维护，注释尽量清楚点，代码尽量精简点）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收到</w:t>
      </w:r>
      <w:r>
        <w:rPr>
          <w:lang w:eastAsia="zh-CN"/>
        </w:rPr>
        <w:t>HR</w:t>
      </w:r>
      <w:r>
        <w:rPr>
          <w:lang w:eastAsia="zh-CN"/>
        </w:rPr>
        <w:t>小姐姐的通知了，三面五一后</w:t>
      </w:r>
      <w:r>
        <w:rPr>
          <w:lang w:eastAsia="zh-CN"/>
        </w:rPr>
        <w:br/>
        <w:t xml:space="preserve"> </w:t>
      </w:r>
      <w:r>
        <w:rPr>
          <w:lang w:eastAsia="zh-CN"/>
        </w:rPr>
        <w:br/>
      </w:r>
      <w:r>
        <w:rPr>
          <w:lang w:eastAsia="zh-CN"/>
        </w:rPr>
        <w:br/>
      </w:r>
    </w:p>
    <w:p w14:paraId="001F1B27" w14:textId="77777777" w:rsidR="00F746A7" w:rsidRDefault="00001D09">
      <w:pPr>
        <w:rPr>
          <w:lang w:eastAsia="zh-CN"/>
        </w:rPr>
      </w:pPr>
      <w:r>
        <w:rPr>
          <w:lang w:eastAsia="zh-CN"/>
        </w:rPr>
        <w:t>**********************************</w:t>
      </w:r>
      <w:r>
        <w:rPr>
          <w:lang w:eastAsia="zh-CN"/>
        </w:rPr>
        <w:t>第</w:t>
      </w:r>
      <w:r>
        <w:rPr>
          <w:lang w:eastAsia="zh-CN"/>
        </w:rPr>
        <w:t>149</w:t>
      </w:r>
      <w:r>
        <w:rPr>
          <w:lang w:eastAsia="zh-CN"/>
        </w:rPr>
        <w:t>篇</w:t>
      </w:r>
      <w:r>
        <w:rPr>
          <w:lang w:eastAsia="zh-CN"/>
        </w:rPr>
        <w:t>*************************************</w:t>
      </w:r>
    </w:p>
    <w:p w14:paraId="446157A6" w14:textId="77777777" w:rsidR="00F746A7" w:rsidRDefault="00001D09">
      <w:pPr>
        <w:rPr>
          <w:lang w:eastAsia="zh-CN"/>
        </w:rPr>
      </w:pPr>
      <w:r>
        <w:rPr>
          <w:lang w:eastAsia="zh-CN"/>
        </w:rPr>
        <w:t>一次阿里社招面试经历</w:t>
      </w:r>
      <w:r>
        <w:rPr>
          <w:lang w:eastAsia="zh-CN"/>
        </w:rPr>
        <w:br/>
      </w:r>
      <w:r>
        <w:rPr>
          <w:lang w:eastAsia="zh-CN"/>
        </w:rPr>
        <w:br/>
      </w:r>
      <w:r>
        <w:rPr>
          <w:lang w:eastAsia="zh-CN"/>
        </w:rPr>
        <w:t>编辑于</w:t>
      </w:r>
      <w:r>
        <w:rPr>
          <w:lang w:eastAsia="zh-CN"/>
        </w:rPr>
        <w:t xml:space="preserve">  2020-04-27 19:23:46</w:t>
      </w:r>
      <w:r>
        <w:rPr>
          <w:lang w:eastAsia="zh-CN"/>
        </w:rPr>
        <w:br/>
      </w:r>
      <w:r>
        <w:rPr>
          <w:lang w:eastAsia="zh-CN"/>
        </w:rPr>
        <w:br/>
      </w:r>
      <w:r>
        <w:rPr>
          <w:lang w:eastAsia="zh-CN"/>
        </w:rPr>
        <w:br/>
        <w:t xml:space="preserve">  </w:t>
      </w:r>
      <w:r>
        <w:rPr>
          <w:lang w:eastAsia="zh-CN"/>
        </w:rPr>
        <w:t>阿里的一次面试，应聘的是</w:t>
      </w:r>
      <w:r>
        <w:rPr>
          <w:lang w:eastAsia="zh-CN"/>
        </w:rPr>
        <w:t>java</w:t>
      </w:r>
      <w:r>
        <w:rPr>
          <w:lang w:eastAsia="zh-CN"/>
        </w:rPr>
        <w:t>岗。大致如下</w:t>
      </w:r>
      <w:r>
        <w:rPr>
          <w:lang w:eastAsia="zh-CN"/>
        </w:rPr>
        <w:t>:</w:t>
      </w:r>
      <w:r>
        <w:rPr>
          <w:lang w:eastAsia="zh-CN"/>
        </w:rPr>
        <w:br/>
        <w:t xml:space="preserve"> </w:t>
      </w:r>
      <w:r>
        <w:rPr>
          <w:lang w:eastAsia="zh-CN"/>
        </w:rPr>
        <w:br/>
      </w:r>
      <w:r>
        <w:rPr>
          <w:lang w:eastAsia="zh-CN"/>
        </w:rPr>
        <w:br/>
      </w:r>
      <w:r>
        <w:rPr>
          <w:lang w:eastAsia="zh-CN"/>
        </w:rPr>
        <w:br/>
        <w:t xml:space="preserve">  1.jvm</w:t>
      </w:r>
      <w:r>
        <w:rPr>
          <w:lang w:eastAsia="zh-CN"/>
        </w:rPr>
        <w:t>中一次完整的</w:t>
      </w:r>
      <w:r>
        <w:rPr>
          <w:lang w:eastAsia="zh-CN"/>
        </w:rPr>
        <w:t>GC</w:t>
      </w:r>
      <w:r>
        <w:rPr>
          <w:lang w:eastAsia="zh-CN"/>
        </w:rPr>
        <w:t>流程是怎样的，重点讲讲对象如何晋升到老年代，几种主要的</w:t>
      </w:r>
      <w:proofErr w:type="spellStart"/>
      <w:r>
        <w:rPr>
          <w:lang w:eastAsia="zh-CN"/>
        </w:rPr>
        <w:t>jvm</w:t>
      </w:r>
      <w:proofErr w:type="spellEnd"/>
      <w:r>
        <w:rPr>
          <w:lang w:eastAsia="zh-CN"/>
        </w:rPr>
        <w:t>参数等等</w:t>
      </w:r>
      <w:r>
        <w:rPr>
          <w:lang w:eastAsia="zh-CN"/>
        </w:rPr>
        <w:br/>
        <w:t xml:space="preserve"> </w:t>
      </w:r>
      <w:r>
        <w:rPr>
          <w:lang w:eastAsia="zh-CN"/>
        </w:rPr>
        <w:br/>
      </w:r>
      <w:r>
        <w:rPr>
          <w:lang w:eastAsia="zh-CN"/>
        </w:rPr>
        <w:br/>
      </w:r>
      <w:r>
        <w:rPr>
          <w:lang w:eastAsia="zh-CN"/>
        </w:rPr>
        <w:br/>
        <w:t xml:space="preserve">  2.</w:t>
      </w:r>
      <w:r>
        <w:rPr>
          <w:lang w:eastAsia="zh-CN"/>
        </w:rPr>
        <w:t>你知道哪几种垃圾收集器，各自的优缺点，重点讲下</w:t>
      </w:r>
      <w:proofErr w:type="spellStart"/>
      <w:r>
        <w:rPr>
          <w:lang w:eastAsia="zh-CN"/>
        </w:rPr>
        <w:t>cms</w:t>
      </w:r>
      <w:proofErr w:type="spellEnd"/>
      <w:r>
        <w:rPr>
          <w:lang w:eastAsia="zh-CN"/>
        </w:rPr>
        <w:t xml:space="preserve"> </w:t>
      </w:r>
      <w:r>
        <w:rPr>
          <w:lang w:eastAsia="zh-CN"/>
        </w:rPr>
        <w:br/>
      </w:r>
      <w:r>
        <w:rPr>
          <w:lang w:eastAsia="zh-CN"/>
        </w:rPr>
        <w:br/>
      </w:r>
      <w:r>
        <w:rPr>
          <w:lang w:eastAsia="zh-CN"/>
        </w:rPr>
        <w:br/>
        <w:t xml:space="preserve">  3.</w:t>
      </w:r>
      <w:r>
        <w:rPr>
          <w:lang w:eastAsia="zh-CN"/>
        </w:rPr>
        <w:t>当出现了内存溢出，你怎么排错</w:t>
      </w:r>
      <w:r>
        <w:rPr>
          <w:lang w:eastAsia="zh-CN"/>
        </w:rPr>
        <w:t xml:space="preserve"> </w:t>
      </w:r>
      <w:r>
        <w:rPr>
          <w:lang w:eastAsia="zh-CN"/>
        </w:rPr>
        <w:br/>
      </w:r>
      <w:r>
        <w:rPr>
          <w:lang w:eastAsia="zh-CN"/>
        </w:rPr>
        <w:br/>
      </w:r>
      <w:r>
        <w:rPr>
          <w:lang w:eastAsia="zh-CN"/>
        </w:rPr>
        <w:br/>
        <w:t xml:space="preserve">  4.JVM</w:t>
      </w:r>
      <w:r>
        <w:rPr>
          <w:lang w:eastAsia="zh-CN"/>
        </w:rPr>
        <w:t>内存模型的相关知识了解多少</w:t>
      </w:r>
      <w:r>
        <w:rPr>
          <w:lang w:eastAsia="zh-CN"/>
        </w:rPr>
        <w:t xml:space="preserve"> </w:t>
      </w:r>
      <w:r>
        <w:rPr>
          <w:lang w:eastAsia="zh-CN"/>
        </w:rPr>
        <w:br/>
      </w:r>
      <w:r>
        <w:rPr>
          <w:lang w:eastAsia="zh-CN"/>
        </w:rPr>
        <w:lastRenderedPageBreak/>
        <w:br/>
      </w:r>
      <w:r>
        <w:rPr>
          <w:lang w:eastAsia="zh-CN"/>
        </w:rPr>
        <w:br/>
        <w:t xml:space="preserve">  5.</w:t>
      </w:r>
      <w:r>
        <w:rPr>
          <w:lang w:eastAsia="zh-CN"/>
        </w:rPr>
        <w:t>简单说说你了解的类加载器</w:t>
      </w:r>
      <w:r>
        <w:rPr>
          <w:lang w:eastAsia="zh-CN"/>
        </w:rPr>
        <w:t xml:space="preserve"> </w:t>
      </w:r>
      <w:r>
        <w:rPr>
          <w:lang w:eastAsia="zh-CN"/>
        </w:rPr>
        <w:br/>
      </w:r>
      <w:r>
        <w:rPr>
          <w:lang w:eastAsia="zh-CN"/>
        </w:rPr>
        <w:br/>
      </w:r>
      <w:r>
        <w:rPr>
          <w:lang w:eastAsia="zh-CN"/>
        </w:rPr>
        <w:br/>
        <w:t xml:space="preserve">  6.JAVA</w:t>
      </w:r>
      <w:r>
        <w:rPr>
          <w:lang w:eastAsia="zh-CN"/>
        </w:rPr>
        <w:t>的反射机制</w:t>
      </w:r>
      <w:r>
        <w:rPr>
          <w:lang w:eastAsia="zh-CN"/>
        </w:rPr>
        <w:t xml:space="preserve"> </w:t>
      </w:r>
      <w:r>
        <w:rPr>
          <w:lang w:eastAsia="zh-CN"/>
        </w:rPr>
        <w:br/>
      </w:r>
      <w:r>
        <w:rPr>
          <w:lang w:eastAsia="zh-CN"/>
        </w:rPr>
        <w:br/>
      </w:r>
      <w:r>
        <w:rPr>
          <w:lang w:eastAsia="zh-CN"/>
        </w:rPr>
        <w:br/>
        <w:t xml:space="preserve">  7.http1.0</w:t>
      </w:r>
      <w:r>
        <w:rPr>
          <w:lang w:eastAsia="zh-CN"/>
        </w:rPr>
        <w:t>和</w:t>
      </w:r>
      <w:r>
        <w:rPr>
          <w:lang w:eastAsia="zh-CN"/>
        </w:rPr>
        <w:t>http1.1</w:t>
      </w:r>
      <w:r>
        <w:rPr>
          <w:lang w:eastAsia="zh-CN"/>
        </w:rPr>
        <w:t>有什么区别</w:t>
      </w:r>
      <w:r>
        <w:rPr>
          <w:lang w:eastAsia="zh-CN"/>
        </w:rPr>
        <w:t xml:space="preserve"> </w:t>
      </w:r>
      <w:r>
        <w:rPr>
          <w:lang w:eastAsia="zh-CN"/>
        </w:rPr>
        <w:br/>
      </w:r>
      <w:r>
        <w:rPr>
          <w:lang w:eastAsia="zh-CN"/>
        </w:rPr>
        <w:br/>
      </w:r>
      <w:r>
        <w:rPr>
          <w:lang w:eastAsia="zh-CN"/>
        </w:rPr>
        <w:br/>
        <w:t xml:space="preserve">  8.TCP</w:t>
      </w:r>
      <w:r>
        <w:rPr>
          <w:lang w:eastAsia="zh-CN"/>
        </w:rPr>
        <w:t>三次握手和四次挥手的流程，为什么断开连接要</w:t>
      </w:r>
      <w:r>
        <w:rPr>
          <w:lang w:eastAsia="zh-CN"/>
        </w:rPr>
        <w:t>4</w:t>
      </w:r>
      <w:r>
        <w:rPr>
          <w:lang w:eastAsia="zh-CN"/>
        </w:rPr>
        <w:t>次</w:t>
      </w:r>
      <w:r>
        <w:rPr>
          <w:lang w:eastAsia="zh-CN"/>
        </w:rPr>
        <w:t>,</w:t>
      </w:r>
      <w:r>
        <w:rPr>
          <w:lang w:eastAsia="zh-CN"/>
        </w:rPr>
        <w:t>如果握手只有两次，会出现什么</w:t>
      </w:r>
      <w:r>
        <w:rPr>
          <w:lang w:eastAsia="zh-CN"/>
        </w:rPr>
        <w:t xml:space="preserve"> </w:t>
      </w:r>
      <w:r>
        <w:rPr>
          <w:lang w:eastAsia="zh-CN"/>
        </w:rPr>
        <w:br/>
      </w:r>
      <w:r>
        <w:rPr>
          <w:lang w:eastAsia="zh-CN"/>
        </w:rPr>
        <w:br/>
      </w:r>
      <w:r>
        <w:rPr>
          <w:lang w:eastAsia="zh-CN"/>
        </w:rPr>
        <w:br/>
        <w:t xml:space="preserve">  9.TIME_WAIT</w:t>
      </w:r>
      <w:r>
        <w:rPr>
          <w:lang w:eastAsia="zh-CN"/>
        </w:rPr>
        <w:t>和</w:t>
      </w:r>
      <w:r>
        <w:rPr>
          <w:lang w:eastAsia="zh-CN"/>
        </w:rPr>
        <w:t>CLOSE_WAIT</w:t>
      </w:r>
      <w:r>
        <w:rPr>
          <w:lang w:eastAsia="zh-CN"/>
        </w:rPr>
        <w:t>的区别</w:t>
      </w:r>
      <w:r>
        <w:rPr>
          <w:lang w:eastAsia="zh-CN"/>
        </w:rPr>
        <w:t xml:space="preserve"> </w:t>
      </w:r>
      <w:r>
        <w:rPr>
          <w:lang w:eastAsia="zh-CN"/>
        </w:rPr>
        <w:br/>
      </w:r>
      <w:r>
        <w:rPr>
          <w:lang w:eastAsia="zh-CN"/>
        </w:rPr>
        <w:br/>
      </w:r>
      <w:r>
        <w:rPr>
          <w:lang w:eastAsia="zh-CN"/>
        </w:rPr>
        <w:br/>
        <w:t xml:space="preserve">  10.</w:t>
      </w:r>
      <w:r>
        <w:rPr>
          <w:lang w:eastAsia="zh-CN"/>
        </w:rPr>
        <w:t>说说你知道的几种</w:t>
      </w:r>
      <w:r>
        <w:rPr>
          <w:lang w:eastAsia="zh-CN"/>
        </w:rPr>
        <w:t>HTTP</w:t>
      </w:r>
      <w:r>
        <w:rPr>
          <w:lang w:eastAsia="zh-CN"/>
        </w:rPr>
        <w:t>响应码</w:t>
      </w:r>
      <w:r>
        <w:rPr>
          <w:lang w:eastAsia="zh-CN"/>
        </w:rPr>
        <w:t xml:space="preserve"> </w:t>
      </w:r>
      <w:r>
        <w:rPr>
          <w:lang w:eastAsia="zh-CN"/>
        </w:rPr>
        <w:br/>
      </w:r>
      <w:r>
        <w:rPr>
          <w:lang w:eastAsia="zh-CN"/>
        </w:rPr>
        <w:br/>
      </w:r>
      <w:r>
        <w:rPr>
          <w:lang w:eastAsia="zh-CN"/>
        </w:rPr>
        <w:br/>
        <w:t xml:space="preserve">  11.</w:t>
      </w:r>
      <w:r>
        <w:rPr>
          <w:lang w:eastAsia="zh-CN"/>
        </w:rPr>
        <w:t>架构设计与分布式</w:t>
      </w:r>
      <w:r>
        <w:rPr>
          <w:lang w:eastAsia="zh-CN"/>
        </w:rPr>
        <w:t xml:space="preserve"> </w:t>
      </w:r>
      <w:r>
        <w:rPr>
          <w:lang w:eastAsia="zh-CN"/>
        </w:rPr>
        <w:br/>
      </w:r>
      <w:r>
        <w:rPr>
          <w:lang w:eastAsia="zh-CN"/>
        </w:rPr>
        <w:br/>
      </w:r>
      <w:r>
        <w:rPr>
          <w:lang w:eastAsia="zh-CN"/>
        </w:rPr>
        <w:br/>
        <w:t xml:space="preserve">  12.tomcat</w:t>
      </w:r>
      <w:r>
        <w:rPr>
          <w:lang w:eastAsia="zh-CN"/>
        </w:rPr>
        <w:t>如何调优，各种参数的意义</w:t>
      </w:r>
      <w:r>
        <w:rPr>
          <w:lang w:eastAsia="zh-CN"/>
        </w:rPr>
        <w:t xml:space="preserve"> </w:t>
      </w:r>
      <w:r>
        <w:rPr>
          <w:lang w:eastAsia="zh-CN"/>
        </w:rPr>
        <w:br/>
      </w:r>
      <w:r>
        <w:rPr>
          <w:lang w:eastAsia="zh-CN"/>
        </w:rPr>
        <w:br/>
      </w:r>
      <w:r>
        <w:rPr>
          <w:lang w:eastAsia="zh-CN"/>
        </w:rPr>
        <w:br/>
        <w:t xml:space="preserve">  13.</w:t>
      </w:r>
      <w:r>
        <w:rPr>
          <w:lang w:eastAsia="zh-CN"/>
        </w:rPr>
        <w:t>常见的缓存策略有哪些，你们项目中用到了什么缓存系统，如何设计的，</w:t>
      </w:r>
      <w:r>
        <w:rPr>
          <w:lang w:eastAsia="zh-CN"/>
        </w:rPr>
        <w:t>Redis</w:t>
      </w:r>
      <w:r>
        <w:rPr>
          <w:lang w:eastAsia="zh-CN"/>
        </w:rPr>
        <w:t>的使用要注意什么，持久化方式，内存设置，集群，淘汰策略等</w:t>
      </w:r>
      <w:r>
        <w:rPr>
          <w:lang w:eastAsia="zh-CN"/>
        </w:rPr>
        <w:t xml:space="preserve"> </w:t>
      </w:r>
      <w:r>
        <w:rPr>
          <w:lang w:eastAsia="zh-CN"/>
        </w:rPr>
        <w:br/>
      </w:r>
      <w:r>
        <w:rPr>
          <w:lang w:eastAsia="zh-CN"/>
        </w:rPr>
        <w:br/>
      </w:r>
      <w:r>
        <w:rPr>
          <w:lang w:eastAsia="zh-CN"/>
        </w:rPr>
        <w:br/>
        <w:t xml:space="preserve">  14.</w:t>
      </w:r>
      <w:r>
        <w:rPr>
          <w:lang w:eastAsia="zh-CN"/>
        </w:rPr>
        <w:t>如何防止缓存雪崩</w:t>
      </w:r>
      <w:r>
        <w:rPr>
          <w:lang w:eastAsia="zh-CN"/>
        </w:rPr>
        <w:t xml:space="preserve"> </w:t>
      </w:r>
      <w:r>
        <w:rPr>
          <w:lang w:eastAsia="zh-CN"/>
        </w:rPr>
        <w:br/>
      </w:r>
      <w:r>
        <w:rPr>
          <w:lang w:eastAsia="zh-CN"/>
        </w:rPr>
        <w:br/>
      </w:r>
      <w:r>
        <w:rPr>
          <w:lang w:eastAsia="zh-CN"/>
        </w:rPr>
        <w:br/>
        <w:t xml:space="preserve">  15.</w:t>
      </w:r>
      <w:r>
        <w:rPr>
          <w:lang w:eastAsia="zh-CN"/>
        </w:rPr>
        <w:t>分布式集群下如何做到唯一序列号</w:t>
      </w:r>
      <w:r>
        <w:rPr>
          <w:lang w:eastAsia="zh-CN"/>
        </w:rPr>
        <w:t xml:space="preserve"> </w:t>
      </w:r>
      <w:r>
        <w:rPr>
          <w:lang w:eastAsia="zh-CN"/>
        </w:rPr>
        <w:br/>
      </w:r>
      <w:r>
        <w:rPr>
          <w:lang w:eastAsia="zh-CN"/>
        </w:rPr>
        <w:br/>
      </w:r>
      <w:r>
        <w:rPr>
          <w:lang w:eastAsia="zh-CN"/>
        </w:rPr>
        <w:br/>
        <w:t xml:space="preserve">  16.</w:t>
      </w:r>
      <w:r>
        <w:rPr>
          <w:lang w:eastAsia="zh-CN"/>
        </w:rPr>
        <w:t>设计一个秒杀系统，</w:t>
      </w:r>
      <w:r>
        <w:rPr>
          <w:lang w:eastAsia="zh-CN"/>
        </w:rPr>
        <w:t>30</w:t>
      </w:r>
      <w:r>
        <w:rPr>
          <w:lang w:eastAsia="zh-CN"/>
        </w:rPr>
        <w:t>分钟没付款就自动关闭交易</w:t>
      </w:r>
      <w:r>
        <w:rPr>
          <w:lang w:eastAsia="zh-CN"/>
        </w:rPr>
        <w:t xml:space="preserve"> </w:t>
      </w:r>
      <w:r>
        <w:rPr>
          <w:lang w:eastAsia="zh-CN"/>
        </w:rPr>
        <w:br/>
      </w:r>
      <w:r>
        <w:rPr>
          <w:lang w:eastAsia="zh-CN"/>
        </w:rPr>
        <w:lastRenderedPageBreak/>
        <w:br/>
      </w:r>
      <w:r>
        <w:rPr>
          <w:lang w:eastAsia="zh-CN"/>
        </w:rPr>
        <w:br/>
        <w:t xml:space="preserve">  17.</w:t>
      </w:r>
      <w:r>
        <w:rPr>
          <w:lang w:eastAsia="zh-CN"/>
        </w:rPr>
        <w:t>如何做一个分布式锁</w:t>
      </w:r>
      <w:r>
        <w:rPr>
          <w:lang w:eastAsia="zh-CN"/>
        </w:rPr>
        <w:t xml:space="preserve"> </w:t>
      </w:r>
      <w:r>
        <w:rPr>
          <w:lang w:eastAsia="zh-CN"/>
        </w:rPr>
        <w:br/>
      </w:r>
      <w:r>
        <w:rPr>
          <w:lang w:eastAsia="zh-CN"/>
        </w:rPr>
        <w:br/>
      </w:r>
      <w:r>
        <w:rPr>
          <w:lang w:eastAsia="zh-CN"/>
        </w:rPr>
        <w:br/>
        <w:t xml:space="preserve">  18.</w:t>
      </w:r>
      <w:r>
        <w:rPr>
          <w:lang w:eastAsia="zh-CN"/>
        </w:rPr>
        <w:t>用过哪些</w:t>
      </w:r>
      <w:r>
        <w:rPr>
          <w:lang w:eastAsia="zh-CN"/>
        </w:rPr>
        <w:t>MQ</w:t>
      </w:r>
      <w:r>
        <w:rPr>
          <w:lang w:eastAsia="zh-CN"/>
        </w:rPr>
        <w:t>，怎么用的，和其他</w:t>
      </w:r>
      <w:proofErr w:type="spellStart"/>
      <w:r>
        <w:rPr>
          <w:lang w:eastAsia="zh-CN"/>
        </w:rPr>
        <w:t>mq</w:t>
      </w:r>
      <w:proofErr w:type="spellEnd"/>
      <w:r>
        <w:rPr>
          <w:lang w:eastAsia="zh-CN"/>
        </w:rPr>
        <w:t>比较有什么优缺点，</w:t>
      </w:r>
      <w:r>
        <w:rPr>
          <w:lang w:eastAsia="zh-CN"/>
        </w:rPr>
        <w:t>MQ</w:t>
      </w:r>
      <w:r>
        <w:rPr>
          <w:lang w:eastAsia="zh-CN"/>
        </w:rPr>
        <w:t>的连接是线程安全的吗</w:t>
      </w:r>
      <w:r>
        <w:rPr>
          <w:lang w:eastAsia="zh-CN"/>
        </w:rPr>
        <w:t xml:space="preserve"> </w:t>
      </w:r>
      <w:r>
        <w:rPr>
          <w:lang w:eastAsia="zh-CN"/>
        </w:rPr>
        <w:br/>
      </w:r>
      <w:r>
        <w:rPr>
          <w:lang w:eastAsia="zh-CN"/>
        </w:rPr>
        <w:br/>
      </w:r>
      <w:r>
        <w:rPr>
          <w:lang w:eastAsia="zh-CN"/>
        </w:rPr>
        <w:br/>
        <w:t xml:space="preserve">  19.MQ</w:t>
      </w:r>
      <w:r>
        <w:rPr>
          <w:lang w:eastAsia="zh-CN"/>
        </w:rPr>
        <w:t>系统的数据如何保证不丢失</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20.</w:t>
      </w:r>
      <w:r>
        <w:rPr>
          <w:lang w:eastAsia="zh-CN"/>
        </w:rPr>
        <w:t>分布式事务的原理，如何使用分布式事务</w:t>
      </w:r>
      <w:r>
        <w:rPr>
          <w:lang w:eastAsia="zh-CN"/>
        </w:rPr>
        <w:t xml:space="preserve"> </w:t>
      </w:r>
      <w:r>
        <w:rPr>
          <w:lang w:eastAsia="zh-CN"/>
        </w:rPr>
        <w:br/>
      </w:r>
      <w:r>
        <w:rPr>
          <w:lang w:eastAsia="zh-CN"/>
        </w:rPr>
        <w:br/>
      </w:r>
      <w:r>
        <w:rPr>
          <w:lang w:eastAsia="zh-CN"/>
        </w:rPr>
        <w:br/>
        <w:t xml:space="preserve">  21.</w:t>
      </w:r>
      <w:r>
        <w:rPr>
          <w:lang w:eastAsia="zh-CN"/>
        </w:rPr>
        <w:t>什么是一致性</w:t>
      </w:r>
      <w:r>
        <w:rPr>
          <w:lang w:eastAsia="zh-CN"/>
        </w:rPr>
        <w:t xml:space="preserve">hash </w:t>
      </w:r>
      <w:r>
        <w:rPr>
          <w:lang w:eastAsia="zh-CN"/>
        </w:rPr>
        <w:br/>
      </w:r>
      <w:r>
        <w:rPr>
          <w:lang w:eastAsia="zh-CN"/>
        </w:rPr>
        <w:br/>
      </w:r>
      <w:r>
        <w:rPr>
          <w:lang w:eastAsia="zh-CN"/>
        </w:rPr>
        <w:br/>
        <w:t xml:space="preserve">  22.</w:t>
      </w:r>
      <w:r>
        <w:rPr>
          <w:lang w:eastAsia="zh-CN"/>
        </w:rPr>
        <w:t>说说你知道的几种</w:t>
      </w:r>
      <w:r>
        <w:rPr>
          <w:lang w:eastAsia="zh-CN"/>
        </w:rPr>
        <w:t>HASH</w:t>
      </w:r>
      <w:r>
        <w:rPr>
          <w:lang w:eastAsia="zh-CN"/>
        </w:rPr>
        <w:t>算法，简单的也可以</w:t>
      </w:r>
      <w:r>
        <w:rPr>
          <w:lang w:eastAsia="zh-CN"/>
        </w:rPr>
        <w:t xml:space="preserve"> </w:t>
      </w:r>
      <w:r>
        <w:rPr>
          <w:lang w:eastAsia="zh-CN"/>
        </w:rPr>
        <w:br/>
      </w:r>
      <w:r>
        <w:rPr>
          <w:lang w:eastAsia="zh-CN"/>
        </w:rPr>
        <w:br/>
      </w:r>
      <w:r>
        <w:rPr>
          <w:lang w:eastAsia="zh-CN"/>
        </w:rPr>
        <w:br/>
        <w:t xml:space="preserve">  23.</w:t>
      </w:r>
      <w:r>
        <w:rPr>
          <w:lang w:eastAsia="zh-CN"/>
        </w:rPr>
        <w:t>什么是</w:t>
      </w:r>
      <w:proofErr w:type="spellStart"/>
      <w:r>
        <w:rPr>
          <w:lang w:eastAsia="zh-CN"/>
        </w:rPr>
        <w:t>paxos</w:t>
      </w:r>
      <w:proofErr w:type="spellEnd"/>
      <w:r>
        <w:rPr>
          <w:lang w:eastAsia="zh-CN"/>
        </w:rPr>
        <w:t>算法</w:t>
      </w:r>
      <w:r>
        <w:rPr>
          <w:lang w:eastAsia="zh-CN"/>
        </w:rPr>
        <w:t xml:space="preserve"> </w:t>
      </w:r>
      <w:r>
        <w:rPr>
          <w:lang w:eastAsia="zh-CN"/>
        </w:rPr>
        <w:br/>
      </w:r>
      <w:r>
        <w:rPr>
          <w:lang w:eastAsia="zh-CN"/>
        </w:rPr>
        <w:br/>
      </w:r>
      <w:r>
        <w:rPr>
          <w:lang w:eastAsia="zh-CN"/>
        </w:rPr>
        <w:br/>
        <w:t xml:space="preserve">  24.redis</w:t>
      </w:r>
      <w:r>
        <w:rPr>
          <w:lang w:eastAsia="zh-CN"/>
        </w:rPr>
        <w:t>和</w:t>
      </w:r>
      <w:proofErr w:type="spellStart"/>
      <w:r>
        <w:rPr>
          <w:lang w:eastAsia="zh-CN"/>
        </w:rPr>
        <w:t>memcached</w:t>
      </w:r>
      <w:proofErr w:type="spellEnd"/>
      <w:r>
        <w:rPr>
          <w:lang w:eastAsia="zh-CN"/>
        </w:rPr>
        <w:t xml:space="preserve"> </w:t>
      </w:r>
      <w:r>
        <w:rPr>
          <w:lang w:eastAsia="zh-CN"/>
        </w:rPr>
        <w:t>的内存管理的区别等等</w:t>
      </w:r>
      <w:r>
        <w:rPr>
          <w:lang w:eastAsia="zh-CN"/>
        </w:rPr>
        <w:t xml:space="preserve"> </w:t>
      </w:r>
      <w:r>
        <w:rPr>
          <w:lang w:eastAsia="zh-CN"/>
        </w:rPr>
        <w:br/>
      </w:r>
      <w:r>
        <w:rPr>
          <w:lang w:eastAsia="zh-CN"/>
        </w:rPr>
        <w:br/>
      </w:r>
    </w:p>
    <w:p w14:paraId="656C42C9" w14:textId="77777777" w:rsidR="00F746A7" w:rsidRDefault="00001D09">
      <w:pPr>
        <w:rPr>
          <w:lang w:eastAsia="zh-CN"/>
        </w:rPr>
      </w:pPr>
      <w:r>
        <w:rPr>
          <w:lang w:eastAsia="zh-CN"/>
        </w:rPr>
        <w:t>**********************************</w:t>
      </w:r>
      <w:r>
        <w:rPr>
          <w:lang w:eastAsia="zh-CN"/>
        </w:rPr>
        <w:t>第</w:t>
      </w:r>
      <w:r>
        <w:rPr>
          <w:lang w:eastAsia="zh-CN"/>
        </w:rPr>
        <w:t>150</w:t>
      </w:r>
      <w:r>
        <w:rPr>
          <w:lang w:eastAsia="zh-CN"/>
        </w:rPr>
        <w:t>篇</w:t>
      </w:r>
      <w:r>
        <w:rPr>
          <w:lang w:eastAsia="zh-CN"/>
        </w:rPr>
        <w:t>*************************************</w:t>
      </w:r>
    </w:p>
    <w:p w14:paraId="054B0C30" w14:textId="77777777" w:rsidR="00F746A7" w:rsidRDefault="00001D09">
      <w:pPr>
        <w:rPr>
          <w:lang w:eastAsia="zh-CN"/>
        </w:rPr>
      </w:pPr>
      <w:r>
        <w:rPr>
          <w:lang w:eastAsia="zh-CN"/>
        </w:rPr>
        <w:t>阿里新零售实习一面面经</w:t>
      </w:r>
      <w:r>
        <w:rPr>
          <w:lang w:eastAsia="zh-CN"/>
        </w:rPr>
        <w:br/>
      </w:r>
      <w:r>
        <w:rPr>
          <w:lang w:eastAsia="zh-CN"/>
        </w:rPr>
        <w:br/>
      </w:r>
      <w:r>
        <w:rPr>
          <w:lang w:eastAsia="zh-CN"/>
        </w:rPr>
        <w:t>编辑于</w:t>
      </w:r>
      <w:r>
        <w:rPr>
          <w:lang w:eastAsia="zh-CN"/>
        </w:rPr>
        <w:t xml:space="preserve">  2020-05-11 00:14:42</w:t>
      </w:r>
      <w:r>
        <w:rPr>
          <w:lang w:eastAsia="zh-CN"/>
        </w:rPr>
        <w:br/>
      </w:r>
      <w:r>
        <w:rPr>
          <w:lang w:eastAsia="zh-CN"/>
        </w:rPr>
        <w:br/>
      </w:r>
      <w:r>
        <w:rPr>
          <w:lang w:eastAsia="zh-CN"/>
        </w:rPr>
        <w:br/>
        <w:t xml:space="preserve">  </w:t>
      </w:r>
      <w:r>
        <w:rPr>
          <w:lang w:eastAsia="zh-CN"/>
        </w:rPr>
        <w:t>自我介绍一下</w:t>
      </w:r>
      <w:r>
        <w:rPr>
          <w:lang w:eastAsia="zh-CN"/>
        </w:rPr>
        <w:t xml:space="preserve">  </w:t>
      </w:r>
      <w:r>
        <w:rPr>
          <w:lang w:eastAsia="zh-CN"/>
        </w:rPr>
        <w:br/>
        <w:t xml:space="preserve">  </w:t>
      </w:r>
      <w:r>
        <w:rPr>
          <w:lang w:eastAsia="zh-CN"/>
        </w:rPr>
        <w:t>问项目，写的模块什么功能</w:t>
      </w:r>
      <w:r>
        <w:rPr>
          <w:lang w:eastAsia="zh-CN"/>
        </w:rPr>
        <w:t xml:space="preserve">  </w:t>
      </w:r>
      <w:r>
        <w:rPr>
          <w:lang w:eastAsia="zh-CN"/>
        </w:rPr>
        <w:br/>
      </w:r>
      <w:r>
        <w:rPr>
          <w:lang w:eastAsia="zh-CN"/>
        </w:rPr>
        <w:lastRenderedPageBreak/>
        <w:t xml:space="preserve">  </w:t>
      </w:r>
      <w:r>
        <w:rPr>
          <w:lang w:eastAsia="zh-CN"/>
        </w:rPr>
        <w:t>项目中的技术点，怎么优化</w:t>
      </w:r>
      <w:r>
        <w:rPr>
          <w:lang w:eastAsia="zh-CN"/>
        </w:rPr>
        <w:t xml:space="preserve">  </w:t>
      </w:r>
      <w:r>
        <w:rPr>
          <w:lang w:eastAsia="zh-CN"/>
        </w:rPr>
        <w:br/>
        <w:t xml:space="preserve">  </w:t>
      </w:r>
      <w:r>
        <w:rPr>
          <w:lang w:eastAsia="zh-CN"/>
        </w:rPr>
        <w:t>问基础。继承，封装，多态</w:t>
      </w:r>
      <w:r>
        <w:rPr>
          <w:lang w:eastAsia="zh-CN"/>
        </w:rPr>
        <w:t xml:space="preserve">  </w:t>
      </w:r>
      <w:r>
        <w:rPr>
          <w:lang w:eastAsia="zh-CN"/>
        </w:rPr>
        <w:br/>
        <w:t xml:space="preserve">  </w:t>
      </w:r>
      <w:proofErr w:type="spellStart"/>
      <w:r>
        <w:rPr>
          <w:lang w:eastAsia="zh-CN"/>
        </w:rPr>
        <w:t>ArrayList</w:t>
      </w:r>
      <w:proofErr w:type="spellEnd"/>
      <w:r>
        <w:rPr>
          <w:lang w:eastAsia="zh-CN"/>
        </w:rPr>
        <w:t>和</w:t>
      </w:r>
      <w:r>
        <w:rPr>
          <w:lang w:eastAsia="zh-CN"/>
        </w:rPr>
        <w:t>LinkedList</w:t>
      </w:r>
      <w:r>
        <w:rPr>
          <w:lang w:eastAsia="zh-CN"/>
        </w:rPr>
        <w:t>，场景</w:t>
      </w:r>
      <w:r>
        <w:rPr>
          <w:lang w:eastAsia="zh-CN"/>
        </w:rPr>
        <w:t xml:space="preserve">  </w:t>
      </w:r>
      <w:r>
        <w:rPr>
          <w:lang w:eastAsia="zh-CN"/>
        </w:rPr>
        <w:br/>
        <w:t xml:space="preserve">  sync</w:t>
      </w:r>
      <w:r>
        <w:rPr>
          <w:lang w:eastAsia="zh-CN"/>
        </w:rPr>
        <w:t>同步加在静态方法和非静态方法有什么区别</w:t>
      </w:r>
      <w:r>
        <w:rPr>
          <w:lang w:eastAsia="zh-CN"/>
        </w:rPr>
        <w:t xml:space="preserve">  </w:t>
      </w:r>
      <w:r>
        <w:rPr>
          <w:lang w:eastAsia="zh-CN"/>
        </w:rPr>
        <w:br/>
        <w:t xml:space="preserve">  Java8</w:t>
      </w:r>
      <w:r>
        <w:rPr>
          <w:lang w:eastAsia="zh-CN"/>
        </w:rPr>
        <w:t>新特性</w:t>
      </w:r>
      <w:r>
        <w:rPr>
          <w:lang w:eastAsia="zh-CN"/>
        </w:rPr>
        <w:t xml:space="preserve">  </w:t>
      </w:r>
      <w:r>
        <w:rPr>
          <w:lang w:eastAsia="zh-CN"/>
        </w:rPr>
        <w:br/>
        <w:t xml:space="preserve">  </w:t>
      </w:r>
      <w:proofErr w:type="spellStart"/>
      <w:r>
        <w:rPr>
          <w:lang w:eastAsia="zh-CN"/>
        </w:rPr>
        <w:t>list.foreach</w:t>
      </w:r>
      <w:proofErr w:type="spellEnd"/>
      <w:r>
        <w:rPr>
          <w:lang w:eastAsia="zh-CN"/>
        </w:rPr>
        <w:t xml:space="preserve">() </w:t>
      </w:r>
      <w:r>
        <w:rPr>
          <w:lang w:eastAsia="zh-CN"/>
        </w:rPr>
        <w:t>和</w:t>
      </w:r>
      <w:r>
        <w:rPr>
          <w:lang w:eastAsia="zh-CN"/>
        </w:rPr>
        <w:t xml:space="preserve"> </w:t>
      </w:r>
      <w:proofErr w:type="spellStart"/>
      <w:r>
        <w:rPr>
          <w:lang w:eastAsia="zh-CN"/>
        </w:rPr>
        <w:t>list.stream.foreach</w:t>
      </w:r>
      <w:proofErr w:type="spellEnd"/>
      <w:r>
        <w:rPr>
          <w:lang w:eastAsia="zh-CN"/>
        </w:rPr>
        <w:t xml:space="preserve">() </w:t>
      </w:r>
      <w:r>
        <w:rPr>
          <w:lang w:eastAsia="zh-CN"/>
        </w:rPr>
        <w:t>有什么区别</w:t>
      </w:r>
      <w:r>
        <w:rPr>
          <w:lang w:eastAsia="zh-CN"/>
        </w:rPr>
        <w:t xml:space="preserve">  </w:t>
      </w:r>
      <w:r>
        <w:rPr>
          <w:lang w:eastAsia="zh-CN"/>
        </w:rPr>
        <w:br/>
        <w:t xml:space="preserve">  </w:t>
      </w:r>
      <w:r>
        <w:rPr>
          <w:lang w:eastAsia="zh-CN"/>
        </w:rPr>
        <w:t>说一下乐观锁和悲观锁</w:t>
      </w:r>
      <w:r>
        <w:rPr>
          <w:lang w:eastAsia="zh-CN"/>
        </w:rPr>
        <w:t xml:space="preserve">  </w:t>
      </w:r>
      <w:r>
        <w:rPr>
          <w:lang w:eastAsia="zh-CN"/>
        </w:rPr>
        <w:br/>
        <w:t xml:space="preserve">  </w:t>
      </w:r>
      <w:r>
        <w:rPr>
          <w:lang w:eastAsia="zh-CN"/>
        </w:rPr>
        <w:t>两种锁用在什么场景下</w:t>
      </w:r>
      <w:r>
        <w:rPr>
          <w:lang w:eastAsia="zh-CN"/>
        </w:rPr>
        <w:t xml:space="preserve">  </w:t>
      </w:r>
      <w:r>
        <w:rPr>
          <w:lang w:eastAsia="zh-CN"/>
        </w:rPr>
        <w:br/>
        <w:t xml:space="preserve">  </w:t>
      </w:r>
      <w:r>
        <w:rPr>
          <w:lang w:eastAsia="zh-CN"/>
        </w:rPr>
        <w:t>队列和栈的区别</w:t>
      </w:r>
      <w:r>
        <w:rPr>
          <w:lang w:eastAsia="zh-CN"/>
        </w:rPr>
        <w:t xml:space="preserve">  </w:t>
      </w:r>
      <w:r>
        <w:rPr>
          <w:lang w:eastAsia="zh-CN"/>
        </w:rPr>
        <w:br/>
        <w:t xml:space="preserve">  </w:t>
      </w:r>
      <w:r>
        <w:rPr>
          <w:lang w:eastAsia="zh-CN"/>
        </w:rPr>
        <w:t>常用的排序算法，大概说一下流程</w:t>
      </w:r>
      <w:r>
        <w:rPr>
          <w:lang w:eastAsia="zh-CN"/>
        </w:rPr>
        <w:t xml:space="preserve">  </w:t>
      </w:r>
      <w:r>
        <w:rPr>
          <w:lang w:eastAsia="zh-CN"/>
        </w:rPr>
        <w:br/>
        <w:t xml:space="preserve">  </w:t>
      </w:r>
      <w:r>
        <w:rPr>
          <w:lang w:eastAsia="zh-CN"/>
        </w:rPr>
        <w:t>数据库连接池的原理，大概说一下</w:t>
      </w:r>
      <w:r>
        <w:rPr>
          <w:lang w:eastAsia="zh-CN"/>
        </w:rPr>
        <w:t xml:space="preserve">  </w:t>
      </w:r>
      <w:r>
        <w:rPr>
          <w:lang w:eastAsia="zh-CN"/>
        </w:rPr>
        <w:br/>
        <w:t xml:space="preserve">  </w:t>
      </w:r>
      <w:proofErr w:type="spellStart"/>
      <w:r>
        <w:rPr>
          <w:lang w:eastAsia="zh-CN"/>
        </w:rPr>
        <w:t>sql</w:t>
      </w:r>
      <w:proofErr w:type="spellEnd"/>
      <w:r>
        <w:rPr>
          <w:lang w:eastAsia="zh-CN"/>
        </w:rPr>
        <w:t>注入怎么产生的，怎么避免</w:t>
      </w:r>
      <w:r>
        <w:rPr>
          <w:lang w:eastAsia="zh-CN"/>
        </w:rPr>
        <w:t xml:space="preserve">  </w:t>
      </w:r>
      <w:r>
        <w:rPr>
          <w:lang w:eastAsia="zh-CN"/>
        </w:rPr>
        <w:br/>
        <w:t xml:space="preserve">  </w:t>
      </w:r>
      <w:proofErr w:type="spellStart"/>
      <w:r>
        <w:rPr>
          <w:lang w:eastAsia="zh-CN"/>
        </w:rPr>
        <w:t>redis</w:t>
      </w:r>
      <w:proofErr w:type="spellEnd"/>
      <w:r>
        <w:rPr>
          <w:lang w:eastAsia="zh-CN"/>
        </w:rPr>
        <w:t>设计一个秒杀功能，需要考虑那些维度，简单说一下</w:t>
      </w:r>
      <w:r>
        <w:rPr>
          <w:lang w:eastAsia="zh-CN"/>
        </w:rPr>
        <w:t xml:space="preserve">  </w:t>
      </w:r>
      <w:r>
        <w:rPr>
          <w:lang w:eastAsia="zh-CN"/>
        </w:rPr>
        <w:br/>
        <w:t xml:space="preserve">  </w:t>
      </w:r>
      <w:r>
        <w:rPr>
          <w:lang w:eastAsia="zh-CN"/>
        </w:rPr>
        <w:t>恶意秒杀怎么预防（不懂，瞎说了他笑了）</w:t>
      </w:r>
      <w:r>
        <w:rPr>
          <w:lang w:eastAsia="zh-CN"/>
        </w:rPr>
        <w:t xml:space="preserve">  </w:t>
      </w:r>
      <w:r>
        <w:rPr>
          <w:lang w:eastAsia="zh-CN"/>
        </w:rPr>
        <w:br/>
        <w:t xml:space="preserve">  TCP/IP</w:t>
      </w:r>
      <w:r>
        <w:rPr>
          <w:lang w:eastAsia="zh-CN"/>
        </w:rPr>
        <w:t>建立过程</w:t>
      </w:r>
      <w:r>
        <w:rPr>
          <w:lang w:eastAsia="zh-CN"/>
        </w:rPr>
        <w:t xml:space="preserve">  </w:t>
      </w:r>
      <w:r>
        <w:rPr>
          <w:lang w:eastAsia="zh-CN"/>
        </w:rPr>
        <w:br/>
        <w:t xml:space="preserve">  spring IOC</w:t>
      </w:r>
      <w:r>
        <w:rPr>
          <w:lang w:eastAsia="zh-CN"/>
        </w:rPr>
        <w:t>原理</w:t>
      </w:r>
      <w:r>
        <w:rPr>
          <w:lang w:eastAsia="zh-CN"/>
        </w:rPr>
        <w:t xml:space="preserve">  </w:t>
      </w:r>
      <w:r>
        <w:rPr>
          <w:lang w:eastAsia="zh-CN"/>
        </w:rPr>
        <w:br/>
        <w:t xml:space="preserve">  </w:t>
      </w:r>
      <w:r>
        <w:rPr>
          <w:lang w:eastAsia="zh-CN"/>
        </w:rPr>
        <w:t>平时怎么学习的，在学校情况</w:t>
      </w:r>
      <w:r>
        <w:rPr>
          <w:lang w:eastAsia="zh-CN"/>
        </w:rPr>
        <w:t xml:space="preserve">  </w:t>
      </w:r>
      <w:r>
        <w:rPr>
          <w:lang w:eastAsia="zh-CN"/>
        </w:rPr>
        <w:br/>
        <w:t xml:space="preserve">  </w:t>
      </w:r>
      <w:r>
        <w:rPr>
          <w:lang w:eastAsia="zh-CN"/>
        </w:rPr>
        <w:t>反问</w:t>
      </w:r>
      <w:r>
        <w:rPr>
          <w:lang w:eastAsia="zh-CN"/>
        </w:rPr>
        <w:t xml:space="preserve">  </w:t>
      </w:r>
      <w:r>
        <w:rPr>
          <w:lang w:eastAsia="zh-CN"/>
        </w:rPr>
        <w:br/>
      </w:r>
      <w:r>
        <w:rPr>
          <w:lang w:eastAsia="zh-CN"/>
        </w:rPr>
        <w:br/>
        <w:t xml:space="preserve"> 4.8</w:t>
      </w:r>
      <w:r>
        <w:rPr>
          <w:lang w:eastAsia="zh-CN"/>
        </w:rPr>
        <w:t>做的笔试以为凉凉了，没想到被捞了。是电话面，后面听录音发现我录音质量贼差（安卓手机</w:t>
      </w:r>
      <w:r>
        <w:rPr>
          <w:lang w:eastAsia="zh-CN"/>
        </w:rPr>
        <w:t>..</w:t>
      </w:r>
      <w:r>
        <w:rPr>
          <w:lang w:eastAsia="zh-CN"/>
        </w:rPr>
        <w:t>再也不用</w:t>
      </w:r>
      <w:proofErr w:type="spellStart"/>
      <w:r>
        <w:rPr>
          <w:lang w:eastAsia="zh-CN"/>
        </w:rPr>
        <w:t>airpods</w:t>
      </w:r>
      <w:proofErr w:type="spellEnd"/>
      <w:r>
        <w:rPr>
          <w:lang w:eastAsia="zh-CN"/>
        </w:rPr>
        <w:t>打电话了），不知道面试官那边听的清不清楚</w:t>
      </w:r>
      <w:r>
        <w:rPr>
          <w:lang w:eastAsia="zh-CN"/>
        </w:rPr>
        <w:t>...</w:t>
      </w:r>
      <w:r>
        <w:rPr>
          <w:lang w:eastAsia="zh-CN"/>
        </w:rPr>
        <w:t>哭了啊</w:t>
      </w:r>
      <w:r>
        <w:rPr>
          <w:lang w:eastAsia="zh-CN"/>
        </w:rPr>
        <w:t xml:space="preserve"> </w:t>
      </w:r>
      <w:r>
        <w:rPr>
          <w:lang w:eastAsia="zh-CN"/>
        </w:rPr>
        <w:br/>
      </w:r>
    </w:p>
    <w:p w14:paraId="2B1F47E2" w14:textId="77777777" w:rsidR="00F746A7" w:rsidRDefault="00001D09">
      <w:pPr>
        <w:rPr>
          <w:lang w:eastAsia="zh-CN"/>
        </w:rPr>
      </w:pPr>
      <w:r>
        <w:rPr>
          <w:lang w:eastAsia="zh-CN"/>
        </w:rPr>
        <w:t>**********************************</w:t>
      </w:r>
      <w:r>
        <w:rPr>
          <w:lang w:eastAsia="zh-CN"/>
        </w:rPr>
        <w:t>第</w:t>
      </w:r>
      <w:r>
        <w:rPr>
          <w:lang w:eastAsia="zh-CN"/>
        </w:rPr>
        <w:t>151</w:t>
      </w:r>
      <w:r>
        <w:rPr>
          <w:lang w:eastAsia="zh-CN"/>
        </w:rPr>
        <w:t>篇</w:t>
      </w:r>
      <w:r>
        <w:rPr>
          <w:lang w:eastAsia="zh-CN"/>
        </w:rPr>
        <w:t>*************************************</w:t>
      </w:r>
    </w:p>
    <w:p w14:paraId="6A1576A6" w14:textId="77777777" w:rsidR="00F746A7" w:rsidRDefault="00001D09">
      <w:pPr>
        <w:rPr>
          <w:lang w:eastAsia="zh-CN"/>
        </w:rPr>
      </w:pPr>
      <w:r>
        <w:rPr>
          <w:lang w:eastAsia="zh-CN"/>
        </w:rPr>
        <w:t>暑期实习总结，面经凉经，</w:t>
      </w:r>
      <w:r>
        <w:rPr>
          <w:lang w:eastAsia="zh-CN"/>
        </w:rPr>
        <w:t>Java</w:t>
      </w:r>
      <w:r>
        <w:rPr>
          <w:lang w:eastAsia="zh-CN"/>
        </w:rPr>
        <w:t>研发，后端研发</w:t>
      </w:r>
      <w:r>
        <w:rPr>
          <w:lang w:eastAsia="zh-CN"/>
        </w:rPr>
        <w:br/>
      </w:r>
      <w:r>
        <w:rPr>
          <w:lang w:eastAsia="zh-CN"/>
        </w:rPr>
        <w:br/>
      </w:r>
      <w:r>
        <w:rPr>
          <w:lang w:eastAsia="zh-CN"/>
        </w:rPr>
        <w:t>编辑于</w:t>
      </w:r>
      <w:r>
        <w:rPr>
          <w:lang w:eastAsia="zh-CN"/>
        </w:rPr>
        <w:t xml:space="preserve">  2020-05-08 10:20:10</w:t>
      </w:r>
      <w:r>
        <w:rPr>
          <w:lang w:eastAsia="zh-CN"/>
        </w:rPr>
        <w:br/>
      </w:r>
      <w:r>
        <w:rPr>
          <w:lang w:eastAsia="zh-CN"/>
        </w:rPr>
        <w:br/>
        <w:t xml:space="preserve"> </w:t>
      </w:r>
      <w:r>
        <w:rPr>
          <w:lang w:eastAsia="zh-CN"/>
        </w:rPr>
        <w:t>零。</w:t>
      </w:r>
      <w:r>
        <w:rPr>
          <w:lang w:eastAsia="zh-CN"/>
        </w:rPr>
        <w:t xml:space="preserve"> </w:t>
      </w:r>
      <w:r>
        <w:rPr>
          <w:lang w:eastAsia="zh-CN"/>
        </w:rPr>
        <w:t>基本情况</w:t>
      </w:r>
      <w:r>
        <w:rPr>
          <w:lang w:eastAsia="zh-CN"/>
        </w:rPr>
        <w:t xml:space="preserve"> </w:t>
      </w:r>
      <w:r>
        <w:rPr>
          <w:lang w:eastAsia="zh-CN"/>
        </w:rPr>
        <w:br/>
      </w:r>
      <w:r>
        <w:rPr>
          <w:lang w:eastAsia="zh-CN"/>
        </w:rPr>
        <w:br/>
        <w:t xml:space="preserve">  </w:t>
      </w:r>
      <w:r>
        <w:rPr>
          <w:lang w:eastAsia="zh-CN"/>
        </w:rPr>
        <w:t>渣渣研二，之前没有实习经历，从</w:t>
      </w:r>
      <w:r>
        <w:rPr>
          <w:lang w:eastAsia="zh-CN"/>
        </w:rPr>
        <w:t>2</w:t>
      </w:r>
      <w:r>
        <w:rPr>
          <w:lang w:eastAsia="zh-CN"/>
        </w:rPr>
        <w:t>月开始准备，</w:t>
      </w:r>
      <w:r>
        <w:rPr>
          <w:lang w:eastAsia="zh-CN"/>
        </w:rPr>
        <w:t>2</w:t>
      </w:r>
      <w:r>
        <w:rPr>
          <w:lang w:eastAsia="zh-CN"/>
        </w:rPr>
        <w:t>月底开始面试，因为项目论文问题，现在暂时告一段落也拿到了心仪的</w:t>
      </w:r>
      <w:r>
        <w:rPr>
          <w:lang w:eastAsia="zh-CN"/>
        </w:rPr>
        <w:t>offer</w:t>
      </w:r>
      <w:r>
        <w:rPr>
          <w:lang w:eastAsia="zh-CN"/>
        </w:rPr>
        <w:t>。虽然有点晚了，但还是来贡献一下面经（凉</w:t>
      </w:r>
      <w:r>
        <w:rPr>
          <w:lang w:eastAsia="zh-CN"/>
        </w:rPr>
        <w:lastRenderedPageBreak/>
        <w:t>经）。</w:t>
      </w:r>
      <w:r>
        <w:rPr>
          <w:lang w:eastAsia="zh-CN"/>
        </w:rPr>
        <w:t xml:space="preserve"> </w:t>
      </w:r>
      <w:r>
        <w:rPr>
          <w:lang w:eastAsia="zh-CN"/>
        </w:rPr>
        <w:br/>
      </w:r>
      <w:r>
        <w:rPr>
          <w:lang w:eastAsia="zh-CN"/>
        </w:rPr>
        <w:br/>
      </w:r>
      <w:r>
        <w:rPr>
          <w:lang w:eastAsia="zh-CN"/>
        </w:rPr>
        <w:br/>
        <w:t xml:space="preserve"> </w:t>
      </w:r>
      <w:r>
        <w:rPr>
          <w:lang w:eastAsia="zh-CN"/>
        </w:rPr>
        <w:t>投了不少公司，</w:t>
      </w:r>
      <w:r>
        <w:rPr>
          <w:lang w:eastAsia="zh-CN"/>
        </w:rPr>
        <w:t>BAT</w:t>
      </w:r>
      <w:r>
        <w:rPr>
          <w:lang w:eastAsia="zh-CN"/>
        </w:rPr>
        <w:t>，快手，泰康，美团，字节，猿辅导，</w:t>
      </w:r>
      <w:proofErr w:type="spellStart"/>
      <w:r>
        <w:rPr>
          <w:lang w:eastAsia="zh-CN"/>
        </w:rPr>
        <w:t>vmware</w:t>
      </w:r>
      <w:proofErr w:type="spellEnd"/>
      <w:r>
        <w:rPr>
          <w:lang w:eastAsia="zh-CN"/>
        </w:rPr>
        <w:t>，度小满，京东等等。有些收到了</w:t>
      </w:r>
      <w:r>
        <w:rPr>
          <w:lang w:eastAsia="zh-CN"/>
        </w:rPr>
        <w:t>offer</w:t>
      </w:r>
      <w:r>
        <w:rPr>
          <w:lang w:eastAsia="zh-CN"/>
        </w:rPr>
        <w:t>有些凉凉有些还在流程里。</w:t>
      </w:r>
      <w:r>
        <w:rPr>
          <w:lang w:eastAsia="zh-CN"/>
        </w:rPr>
        <w:t xml:space="preserve"> </w:t>
      </w:r>
      <w:r>
        <w:rPr>
          <w:lang w:eastAsia="zh-CN"/>
        </w:rPr>
        <w:br/>
      </w:r>
      <w:r>
        <w:rPr>
          <w:lang w:eastAsia="zh-CN"/>
        </w:rPr>
        <w:br/>
      </w:r>
      <w:r>
        <w:rPr>
          <w:lang w:eastAsia="zh-CN"/>
        </w:rPr>
        <w:br/>
        <w:t xml:space="preserve">  </w:t>
      </w:r>
      <w:r>
        <w:rPr>
          <w:lang w:eastAsia="zh-CN"/>
        </w:rPr>
        <w:t>面试次数技术面总共加起来大约能有</w:t>
      </w:r>
      <w:r>
        <w:rPr>
          <w:lang w:eastAsia="zh-CN"/>
        </w:rPr>
        <w:t>20-30</w:t>
      </w:r>
      <w:r>
        <w:rPr>
          <w:lang w:eastAsia="zh-CN"/>
        </w:rPr>
        <w:t>场，整体来说感觉强度还好。</w:t>
      </w:r>
      <w:r>
        <w:rPr>
          <w:lang w:eastAsia="zh-CN"/>
        </w:rPr>
        <w:t xml:space="preserve"> </w:t>
      </w:r>
      <w:r>
        <w:rPr>
          <w:lang w:eastAsia="zh-CN"/>
        </w:rPr>
        <w:br/>
      </w:r>
      <w:r>
        <w:rPr>
          <w:lang w:eastAsia="zh-CN"/>
        </w:rPr>
        <w:br/>
      </w:r>
      <w:r>
        <w:rPr>
          <w:lang w:eastAsia="zh-CN"/>
        </w:rPr>
        <w:br/>
        <w:t xml:space="preserve">  </w:t>
      </w:r>
      <w:r>
        <w:rPr>
          <w:lang w:eastAsia="zh-CN"/>
        </w:rPr>
        <w:t>从面试体验上，各家公司差不太多，基本中规中矩</w:t>
      </w:r>
      <w:r>
        <w:rPr>
          <w:lang w:eastAsia="zh-CN"/>
        </w:rPr>
        <w:t xml:space="preserve"> </w:t>
      </w:r>
      <w:r>
        <w:rPr>
          <w:lang w:eastAsia="zh-CN"/>
        </w:rPr>
        <w:br/>
      </w:r>
      <w:r>
        <w:rPr>
          <w:lang w:eastAsia="zh-CN"/>
        </w:rPr>
        <w:br/>
      </w:r>
      <w:r>
        <w:rPr>
          <w:lang w:eastAsia="zh-CN"/>
        </w:rPr>
        <w:br/>
        <w:t xml:space="preserve"> </w:t>
      </w:r>
      <w:r>
        <w:rPr>
          <w:lang w:eastAsia="zh-CN"/>
        </w:rPr>
        <w:t>印象比较深的是快手在面试前半小时会打电话向你确认，感觉挺好，而且快手真的快，老铁给力，半天时间完成</w:t>
      </w:r>
      <w:r>
        <w:rPr>
          <w:lang w:eastAsia="zh-CN"/>
        </w:rPr>
        <w:t>2+1+</w:t>
      </w:r>
      <w:r>
        <w:rPr>
          <w:lang w:eastAsia="zh-CN"/>
        </w:rPr>
        <w:t>口头</w:t>
      </w:r>
      <w:r>
        <w:rPr>
          <w:lang w:eastAsia="zh-CN"/>
        </w:rPr>
        <w:t>offer</w:t>
      </w:r>
      <w:r>
        <w:rPr>
          <w:lang w:eastAsia="zh-CN"/>
        </w:rPr>
        <w:t>，如果有老哥面试时间安排比较紧，希望考虑下可能连续面试带来的影响。</w:t>
      </w:r>
      <w:r>
        <w:rPr>
          <w:lang w:eastAsia="zh-CN"/>
        </w:rPr>
        <w:t xml:space="preserve"> </w:t>
      </w:r>
      <w:r>
        <w:rPr>
          <w:lang w:eastAsia="zh-CN"/>
        </w:rPr>
        <w:br/>
      </w:r>
      <w:r>
        <w:rPr>
          <w:lang w:eastAsia="zh-CN"/>
        </w:rPr>
        <w:br/>
      </w:r>
      <w:r>
        <w:rPr>
          <w:lang w:eastAsia="zh-CN"/>
        </w:rPr>
        <w:br/>
        <w:t xml:space="preserve">  </w:t>
      </w:r>
      <w:r>
        <w:rPr>
          <w:lang w:eastAsia="zh-CN"/>
        </w:rPr>
        <w:t>阿里面试体验良好，流程也不算慢，可能我运气好，部门给力，</w:t>
      </w:r>
      <w:r>
        <w:rPr>
          <w:lang w:eastAsia="zh-CN"/>
        </w:rPr>
        <w:t>3+1</w:t>
      </w:r>
      <w:r>
        <w:rPr>
          <w:lang w:eastAsia="zh-CN"/>
        </w:rPr>
        <w:t>仅</w:t>
      </w:r>
      <w:r>
        <w:rPr>
          <w:lang w:eastAsia="zh-CN"/>
        </w:rPr>
        <w:t>8</w:t>
      </w:r>
      <w:r>
        <w:rPr>
          <w:lang w:eastAsia="zh-CN"/>
        </w:rPr>
        <w:t>个工作日，</w:t>
      </w:r>
      <w:proofErr w:type="spellStart"/>
      <w:r>
        <w:rPr>
          <w:lang w:eastAsia="zh-CN"/>
        </w:rPr>
        <w:t>hr</w:t>
      </w:r>
      <w:proofErr w:type="spellEnd"/>
      <w:r>
        <w:rPr>
          <w:lang w:eastAsia="zh-CN"/>
        </w:rPr>
        <w:t>面后等结果花了</w:t>
      </w:r>
      <w:r>
        <w:rPr>
          <w:lang w:eastAsia="zh-CN"/>
        </w:rPr>
        <w:t>5</w:t>
      </w:r>
      <w:r>
        <w:rPr>
          <w:lang w:eastAsia="zh-CN"/>
        </w:rPr>
        <w:t>天算最长了，但整个流程也不超过</w:t>
      </w:r>
      <w:r>
        <w:rPr>
          <w:lang w:eastAsia="zh-CN"/>
        </w:rPr>
        <w:t>20</w:t>
      </w:r>
      <w:r>
        <w:rPr>
          <w:lang w:eastAsia="zh-CN"/>
        </w:rPr>
        <w:t>天。</w:t>
      </w:r>
      <w:r>
        <w:rPr>
          <w:lang w:eastAsia="zh-CN"/>
        </w:rPr>
        <w:t xml:space="preserve"> </w:t>
      </w:r>
      <w:r>
        <w:rPr>
          <w:lang w:eastAsia="zh-CN"/>
        </w:rPr>
        <w:br/>
      </w:r>
      <w:r>
        <w:rPr>
          <w:lang w:eastAsia="zh-CN"/>
        </w:rPr>
        <w:br/>
      </w:r>
      <w:r>
        <w:rPr>
          <w:lang w:eastAsia="zh-CN"/>
        </w:rPr>
        <w:br/>
        <w:t xml:space="preserve"> </w:t>
      </w:r>
      <w:r>
        <w:rPr>
          <w:lang w:eastAsia="zh-CN"/>
        </w:rPr>
        <w:t>反而腾讯美团放风筝，</w:t>
      </w:r>
      <w:r>
        <w:rPr>
          <w:lang w:eastAsia="zh-CN"/>
        </w:rPr>
        <w:t>2</w:t>
      </w:r>
      <w:r>
        <w:rPr>
          <w:lang w:eastAsia="zh-CN"/>
        </w:rPr>
        <w:t>周一收线很难受，可能是我运气不好。</w:t>
      </w:r>
      <w:r>
        <w:rPr>
          <w:lang w:eastAsia="zh-CN"/>
        </w:rPr>
        <w:t xml:space="preserve"> </w:t>
      </w:r>
      <w:r>
        <w:rPr>
          <w:lang w:eastAsia="zh-CN"/>
        </w:rPr>
        <w:br/>
      </w:r>
      <w:r>
        <w:rPr>
          <w:lang w:eastAsia="zh-CN"/>
        </w:rPr>
        <w:br/>
      </w:r>
      <w:r>
        <w:rPr>
          <w:lang w:eastAsia="zh-CN"/>
        </w:rPr>
        <w:br/>
        <w:t xml:space="preserve">  </w:t>
      </w:r>
      <w:r>
        <w:rPr>
          <w:lang w:eastAsia="zh-CN"/>
        </w:rPr>
        <w:t>但各家面试官人都很好，</w:t>
      </w:r>
      <w:proofErr w:type="spellStart"/>
      <w:r>
        <w:rPr>
          <w:lang w:eastAsia="zh-CN"/>
        </w:rPr>
        <w:t>hr</w:t>
      </w:r>
      <w:proofErr w:type="spellEnd"/>
      <w:r>
        <w:rPr>
          <w:lang w:eastAsia="zh-CN"/>
        </w:rPr>
        <w:t>也很客气，整体都感觉不错，没什么大坑。（放风筝就不算了，部门忙（我太菜）也能理解，虽然体验差点意思）</w:t>
      </w:r>
      <w:r>
        <w:rPr>
          <w:lang w:eastAsia="zh-CN"/>
        </w:rPr>
        <w:t xml:space="preserve"> </w:t>
      </w:r>
      <w:r>
        <w:rPr>
          <w:lang w:eastAsia="zh-CN"/>
        </w:rPr>
        <w:br/>
      </w:r>
      <w:r>
        <w:rPr>
          <w:lang w:eastAsia="zh-CN"/>
        </w:rPr>
        <w:br/>
      </w:r>
      <w:r>
        <w:rPr>
          <w:lang w:eastAsia="zh-CN"/>
        </w:rPr>
        <w:br/>
        <w:t xml:space="preserve">  </w:t>
      </w:r>
      <w:r>
        <w:rPr>
          <w:lang w:eastAsia="zh-CN"/>
        </w:rPr>
        <w:t>个人</w:t>
      </w:r>
      <w:proofErr w:type="spellStart"/>
      <w:r>
        <w:rPr>
          <w:lang w:eastAsia="zh-CN"/>
        </w:rPr>
        <w:t>linux</w:t>
      </w:r>
      <w:proofErr w:type="spellEnd"/>
      <w:r>
        <w:rPr>
          <w:lang w:eastAsia="zh-CN"/>
        </w:rPr>
        <w:t>这块只会简单用用，所以没怎么问，技术栈基本都在</w:t>
      </w:r>
      <w:r>
        <w:rPr>
          <w:lang w:eastAsia="zh-CN"/>
        </w:rPr>
        <w:t>Java</w:t>
      </w:r>
      <w:r>
        <w:rPr>
          <w:lang w:eastAsia="zh-CN"/>
        </w:rPr>
        <w:t>这块所以</w:t>
      </w:r>
      <w:r>
        <w:rPr>
          <w:lang w:eastAsia="zh-CN"/>
        </w:rPr>
        <w:t>Java</w:t>
      </w:r>
      <w:r>
        <w:rPr>
          <w:lang w:eastAsia="zh-CN"/>
        </w:rPr>
        <w:t>问的比较多，分布式和框架也是了解不多，问了直接自爆，所以基本没问</w:t>
      </w:r>
      <w:r>
        <w:rPr>
          <w:lang w:eastAsia="zh-CN"/>
        </w:rPr>
        <w:t xml:space="preserve"> </w:t>
      </w:r>
      <w:r>
        <w:rPr>
          <w:lang w:eastAsia="zh-CN"/>
        </w:rPr>
        <w:br/>
      </w:r>
      <w:r>
        <w:rPr>
          <w:lang w:eastAsia="zh-CN"/>
        </w:rPr>
        <w:br/>
      </w:r>
      <w:r>
        <w:rPr>
          <w:lang w:eastAsia="zh-CN"/>
        </w:rPr>
        <w:br/>
        <w:t xml:space="preserve">  </w:t>
      </w:r>
      <w:r>
        <w:rPr>
          <w:lang w:eastAsia="zh-CN"/>
        </w:rPr>
        <w:t>也因为很多一些东西不了解，基本每场面试都有手撕代码环节（能有十分之一没有手撕？最多一场</w:t>
      </w:r>
      <w:r>
        <w:rPr>
          <w:lang w:eastAsia="zh-CN"/>
        </w:rPr>
        <w:t>4</w:t>
      </w:r>
      <w:r>
        <w:rPr>
          <w:lang w:eastAsia="zh-CN"/>
        </w:rPr>
        <w:t>道我佛了）</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下面是一些我现在还能记得住的面试问题，希望对大家能有所帮助。</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一。</w:t>
      </w:r>
      <w:r>
        <w:rPr>
          <w:lang w:eastAsia="zh-CN"/>
        </w:rPr>
        <w:t xml:space="preserve"> Java</w:t>
      </w:r>
      <w:r>
        <w:rPr>
          <w:lang w:eastAsia="zh-CN"/>
        </w:rPr>
        <w:t>基础相关</w:t>
      </w:r>
      <w:r>
        <w:rPr>
          <w:lang w:eastAsia="zh-CN"/>
        </w:rPr>
        <w:t xml:space="preserve">  1. final</w:t>
      </w:r>
      <w:r>
        <w:rPr>
          <w:lang w:eastAsia="zh-CN"/>
        </w:rPr>
        <w:t>关键字在方法上，类上，变量上的作用。什么类是</w:t>
      </w:r>
      <w:r>
        <w:rPr>
          <w:lang w:eastAsia="zh-CN"/>
        </w:rPr>
        <w:t>final</w:t>
      </w:r>
      <w:r>
        <w:rPr>
          <w:lang w:eastAsia="zh-CN"/>
        </w:rPr>
        <w:t>的（</w:t>
      </w:r>
      <w:r>
        <w:rPr>
          <w:lang w:eastAsia="zh-CN"/>
        </w:rPr>
        <w:t>String</w:t>
      </w:r>
      <w:r>
        <w:rPr>
          <w:lang w:eastAsia="zh-CN"/>
        </w:rPr>
        <w:t>，</w:t>
      </w:r>
      <w:r>
        <w:rPr>
          <w:lang w:eastAsia="zh-CN"/>
        </w:rPr>
        <w:t>Integer</w:t>
      </w:r>
      <w:r>
        <w:rPr>
          <w:lang w:eastAsia="zh-CN"/>
        </w:rPr>
        <w:t>等包装类），为什么。</w:t>
      </w:r>
      <w:r>
        <w:rPr>
          <w:lang w:eastAsia="zh-CN"/>
        </w:rPr>
        <w:br/>
        <w:t xml:space="preserve"> 2. static</w:t>
      </w:r>
      <w:r>
        <w:rPr>
          <w:lang w:eastAsia="zh-CN"/>
        </w:rPr>
        <w:t>关键字的作用，修饰方法，类，代码块，变量的区别</w:t>
      </w:r>
      <w:r>
        <w:rPr>
          <w:lang w:eastAsia="zh-CN"/>
        </w:rPr>
        <w:br/>
        <w:t xml:space="preserve"> 3. Integer</w:t>
      </w:r>
      <w:r>
        <w:rPr>
          <w:lang w:eastAsia="zh-CN"/>
        </w:rPr>
        <w:t>自动拆箱装箱（可能和字面量类型一块考，比如包装类的对象和字面量相加有几次拆箱装箱）</w:t>
      </w:r>
      <w:r>
        <w:rPr>
          <w:lang w:eastAsia="zh-CN"/>
        </w:rPr>
        <w:br/>
        <w:t xml:space="preserve"> 4. String</w:t>
      </w:r>
      <w:r>
        <w:rPr>
          <w:lang w:eastAsia="zh-CN"/>
        </w:rPr>
        <w:t>不可变的好处</w:t>
      </w:r>
      <w:r>
        <w:rPr>
          <w:lang w:eastAsia="zh-CN"/>
        </w:rPr>
        <w:br/>
        <w:t xml:space="preserve"> 5. </w:t>
      </w:r>
      <w:r>
        <w:rPr>
          <w:lang w:eastAsia="zh-CN"/>
        </w:rPr>
        <w:t>继承和多态，重载和重写（概念，特点，区别），以及</w:t>
      </w:r>
      <w:r>
        <w:rPr>
          <w:lang w:eastAsia="zh-CN"/>
        </w:rPr>
        <w:t>final</w:t>
      </w:r>
      <w:r>
        <w:rPr>
          <w:lang w:eastAsia="zh-CN"/>
        </w:rPr>
        <w:t>，</w:t>
      </w:r>
      <w:r>
        <w:rPr>
          <w:lang w:eastAsia="zh-CN"/>
        </w:rPr>
        <w:t>private</w:t>
      </w:r>
      <w:r>
        <w:rPr>
          <w:lang w:eastAsia="zh-CN"/>
        </w:rPr>
        <w:t>，</w:t>
      </w:r>
      <w:r>
        <w:rPr>
          <w:lang w:eastAsia="zh-CN"/>
        </w:rPr>
        <w:t>static</w:t>
      </w:r>
      <w:r>
        <w:rPr>
          <w:lang w:eastAsia="zh-CN"/>
        </w:rPr>
        <w:t>关键字在这四个中会起到什么影响（如</w:t>
      </w:r>
      <w:r>
        <w:rPr>
          <w:lang w:eastAsia="zh-CN"/>
        </w:rPr>
        <w:t>final</w:t>
      </w:r>
      <w:r>
        <w:rPr>
          <w:lang w:eastAsia="zh-CN"/>
        </w:rPr>
        <w:t>的类不能继承，</w:t>
      </w:r>
      <w:r>
        <w:rPr>
          <w:lang w:eastAsia="zh-CN"/>
        </w:rPr>
        <w:t>final</w:t>
      </w:r>
      <w:r>
        <w:rPr>
          <w:lang w:eastAsia="zh-CN"/>
        </w:rPr>
        <w:t>的方法不存在重写等等）</w:t>
      </w:r>
      <w:r>
        <w:rPr>
          <w:lang w:eastAsia="zh-CN"/>
        </w:rPr>
        <w:br/>
        <w:t xml:space="preserve"> 6. </w:t>
      </w:r>
      <w:r>
        <w:rPr>
          <w:lang w:eastAsia="zh-CN"/>
        </w:rPr>
        <w:t>了解什么设计模式，项目中使用了什么设计模式，详细介绍单例，手写单例（多次遇到！）</w:t>
      </w:r>
      <w:r>
        <w:rPr>
          <w:lang w:eastAsia="zh-CN"/>
        </w:rPr>
        <w:br/>
        <w:t xml:space="preserve"> 7. </w:t>
      </w:r>
      <w:r>
        <w:rPr>
          <w:lang w:eastAsia="zh-CN"/>
        </w:rPr>
        <w:t>浅克隆深克隆</w:t>
      </w:r>
      <w:r>
        <w:rPr>
          <w:lang w:eastAsia="zh-CN"/>
        </w:rPr>
        <w:br/>
        <w:t xml:space="preserve"> 8. </w:t>
      </w:r>
      <w:r>
        <w:rPr>
          <w:lang w:eastAsia="zh-CN"/>
        </w:rPr>
        <w:t>异常的种类</w:t>
      </w:r>
      <w:r>
        <w:rPr>
          <w:lang w:eastAsia="zh-CN"/>
        </w:rPr>
        <w:br/>
        <w:t xml:space="preserve"> 9. </w:t>
      </w:r>
      <w:r>
        <w:rPr>
          <w:lang w:eastAsia="zh-CN"/>
        </w:rPr>
        <w:t>反射获取类的方法有哪些，反射优缺点</w:t>
      </w:r>
      <w:r>
        <w:rPr>
          <w:lang w:eastAsia="zh-CN"/>
        </w:rPr>
        <w:br/>
        <w:t xml:space="preserve"> 10. </w:t>
      </w:r>
      <w:r>
        <w:rPr>
          <w:lang w:eastAsia="zh-CN"/>
        </w:rPr>
        <w:t>基类有哪些方法</w:t>
      </w:r>
      <w:r>
        <w:rPr>
          <w:lang w:eastAsia="zh-CN"/>
        </w:rPr>
        <w:br/>
        <w:t xml:space="preserve"> 11. equals</w:t>
      </w:r>
      <w:r>
        <w:rPr>
          <w:lang w:eastAsia="zh-CN"/>
        </w:rPr>
        <w:t>和</w:t>
      </w:r>
      <w:r>
        <w:rPr>
          <w:lang w:eastAsia="zh-CN"/>
        </w:rPr>
        <w:t>==</w:t>
      </w:r>
      <w:r>
        <w:rPr>
          <w:lang w:eastAsia="zh-CN"/>
        </w:rPr>
        <w:t>和哈希</w:t>
      </w:r>
      <w:r>
        <w:rPr>
          <w:lang w:eastAsia="zh-CN"/>
        </w:rPr>
        <w:br/>
        <w:t xml:space="preserve"> 12. </w:t>
      </w:r>
      <w:proofErr w:type="spellStart"/>
      <w:r>
        <w:t>BIO</w:t>
      </w:r>
      <w:r>
        <w:t>、</w:t>
      </w:r>
      <w:r>
        <w:t>NIO</w:t>
      </w:r>
      <w:r>
        <w:t>和</w:t>
      </w:r>
      <w:r>
        <w:t>AIO</w:t>
      </w:r>
      <w:proofErr w:type="spellEnd"/>
      <w:r>
        <w:br/>
      </w:r>
      <w:r>
        <w:br/>
      </w:r>
      <w:r>
        <w:br/>
        <w:t xml:space="preserve"> </w:t>
      </w:r>
      <w:r>
        <w:t>二。</w:t>
      </w:r>
      <w:r>
        <w:t xml:space="preserve"> </w:t>
      </w:r>
      <w:proofErr w:type="spellStart"/>
      <w:r>
        <w:t>集合相关</w:t>
      </w:r>
      <w:proofErr w:type="spellEnd"/>
      <w:r>
        <w:t xml:space="preserve">  1. </w:t>
      </w:r>
      <w:proofErr w:type="spellStart"/>
      <w:r>
        <w:t>介绍集合常用接口和类（</w:t>
      </w:r>
      <w:r>
        <w:t>List</w:t>
      </w:r>
      <w:r>
        <w:t>，</w:t>
      </w:r>
      <w:r>
        <w:t>Map</w:t>
      </w:r>
      <w:r>
        <w:t>，</w:t>
      </w:r>
      <w:r>
        <w:t>Set</w:t>
      </w:r>
      <w:r>
        <w:t>，</w:t>
      </w:r>
      <w:r>
        <w:t>Queue</w:t>
      </w:r>
      <w:r>
        <w:t>等等</w:t>
      </w:r>
      <w:proofErr w:type="spellEnd"/>
      <w:r>
        <w:t>）（</w:t>
      </w:r>
      <w:proofErr w:type="spellStart"/>
      <w:r>
        <w:t>超多次遇到</w:t>
      </w:r>
      <w:proofErr w:type="spellEnd"/>
      <w:r>
        <w:t>！）</w:t>
      </w:r>
      <w:r>
        <w:br/>
        <w:t xml:space="preserve"> </w:t>
      </w:r>
      <w:r>
        <w:rPr>
          <w:lang w:eastAsia="zh-CN"/>
        </w:rPr>
        <w:t xml:space="preserve">2. </w:t>
      </w:r>
      <w:r>
        <w:rPr>
          <w:lang w:eastAsia="zh-CN"/>
        </w:rPr>
        <w:t>详细介绍</w:t>
      </w:r>
      <w:r>
        <w:rPr>
          <w:lang w:eastAsia="zh-CN"/>
        </w:rPr>
        <w:t>HashMap</w:t>
      </w:r>
      <w:r>
        <w:rPr>
          <w:lang w:eastAsia="zh-CN"/>
        </w:rPr>
        <w:t>（超多次遇到！），特点（</w:t>
      </w:r>
      <w:r>
        <w:rPr>
          <w:lang w:eastAsia="zh-CN"/>
        </w:rPr>
        <w:t>1.7</w:t>
      </w:r>
      <w:r>
        <w:rPr>
          <w:lang w:eastAsia="zh-CN"/>
        </w:rPr>
        <w:t>和</w:t>
      </w:r>
      <w:r>
        <w:rPr>
          <w:lang w:eastAsia="zh-CN"/>
        </w:rPr>
        <w:t>1.8</w:t>
      </w:r>
      <w:r>
        <w:rPr>
          <w:lang w:eastAsia="zh-CN"/>
        </w:rPr>
        <w:t>区别，数组和桶，桶的数量和为什么</w:t>
      </w:r>
      <w:r>
        <w:rPr>
          <w:lang w:eastAsia="zh-CN"/>
        </w:rPr>
        <w:t>2^n</w:t>
      </w:r>
      <w:r>
        <w:rPr>
          <w:lang w:eastAsia="zh-CN"/>
        </w:rPr>
        <w:t>个，链表和红黑树，扩容机制等等），线程安全问题（头插法的问题，尾插法等等）</w:t>
      </w:r>
      <w:r>
        <w:rPr>
          <w:lang w:eastAsia="zh-CN"/>
        </w:rPr>
        <w:br/>
        <w:t xml:space="preserve"> 3. </w:t>
      </w:r>
      <w:proofErr w:type="spellStart"/>
      <w:r>
        <w:t>HashMap</w:t>
      </w:r>
      <w:r>
        <w:t>和</w:t>
      </w:r>
      <w:r>
        <w:t>HashTable</w:t>
      </w:r>
      <w:r>
        <w:t>区别（安全性，扩容，遗留类等等</w:t>
      </w:r>
      <w:proofErr w:type="spellEnd"/>
      <w:r>
        <w:t>）</w:t>
      </w:r>
      <w:r>
        <w:br/>
        <w:t xml:space="preserve"> 4. </w:t>
      </w:r>
      <w:proofErr w:type="spellStart"/>
      <w:r>
        <w:t>想实现使用集合线程安全怎么办（线程安全的类，</w:t>
      </w:r>
      <w:r>
        <w:t>Collections.sychrolizedXXX</w:t>
      </w:r>
      <w:r>
        <w:t>方法，加</w:t>
      </w:r>
      <w:r>
        <w:lastRenderedPageBreak/>
        <w:t>锁等等</w:t>
      </w:r>
      <w:proofErr w:type="spellEnd"/>
      <w:r>
        <w:t>）</w:t>
      </w:r>
      <w:r>
        <w:br/>
        <w:t xml:space="preserve"> 5. ConcurrentHashMap</w:t>
      </w:r>
      <w:r>
        <w:t>特点，</w:t>
      </w:r>
      <w:r>
        <w:t>1.7</w:t>
      </w:r>
      <w:r>
        <w:t>和</w:t>
      </w:r>
      <w:r>
        <w:t>1.8</w:t>
      </w:r>
      <w:r>
        <w:t>区别，是否一定线程安全（否）</w:t>
      </w:r>
      <w:r>
        <w:br/>
        <w:t xml:space="preserve"> 6. </w:t>
      </w:r>
      <w:proofErr w:type="spellStart"/>
      <w:r>
        <w:t>Set</w:t>
      </w:r>
      <w:r>
        <w:t>，</w:t>
      </w:r>
      <w:r>
        <w:t>Map</w:t>
      </w:r>
      <w:r>
        <w:t>，</w:t>
      </w:r>
      <w:r>
        <w:t>List</w:t>
      </w:r>
      <w:r>
        <w:t>区别</w:t>
      </w:r>
      <w:proofErr w:type="spellEnd"/>
      <w:r>
        <w:br/>
        <w:t xml:space="preserve"> 7. </w:t>
      </w:r>
      <w:proofErr w:type="spellStart"/>
      <w:r>
        <w:t>Vector</w:t>
      </w:r>
      <w:r>
        <w:t>，</w:t>
      </w:r>
      <w:r>
        <w:t>ArrayList</w:t>
      </w:r>
      <w:r>
        <w:t>，</w:t>
      </w:r>
      <w:r>
        <w:t>LinkedList</w:t>
      </w:r>
      <w:r>
        <w:t>区别，优缺点，何时使用（如增添多时，需要随机访问，需要线程安全等</w:t>
      </w:r>
      <w:proofErr w:type="spellEnd"/>
      <w:r>
        <w:t>）</w:t>
      </w:r>
      <w:r>
        <w:br/>
        <w:t xml:space="preserve"> 8. </w:t>
      </w:r>
      <w:proofErr w:type="spellStart"/>
      <w:r>
        <w:t>CopyOnWriteArrayList</w:t>
      </w:r>
      <w:r>
        <w:t>特点</w:t>
      </w:r>
      <w:proofErr w:type="spellEnd"/>
      <w:r>
        <w:br/>
      </w:r>
      <w:r>
        <w:br/>
      </w:r>
      <w:r>
        <w:br/>
        <w:t xml:space="preserve"> </w:t>
      </w:r>
      <w:r>
        <w:t>三。</w:t>
      </w:r>
      <w:r>
        <w:t xml:space="preserve"> </w:t>
      </w:r>
      <w:proofErr w:type="spellStart"/>
      <w:r>
        <w:t>多线程并发</w:t>
      </w:r>
      <w:proofErr w:type="spellEnd"/>
      <w:r>
        <w:t xml:space="preserve">  1. Synchronized</w:t>
      </w:r>
      <w:r>
        <w:t>和</w:t>
      </w:r>
      <w:r>
        <w:t>Lock</w:t>
      </w:r>
      <w:r>
        <w:t>区别（由什么支持，中断性，公平性，锁住的东西，释放等等）和底层实现（</w:t>
      </w:r>
      <w:r>
        <w:t>monitor</w:t>
      </w:r>
      <w:r>
        <w:t>机制，</w:t>
      </w:r>
      <w:r>
        <w:t>CAS</w:t>
      </w:r>
      <w:r>
        <w:t>和</w:t>
      </w:r>
      <w:r>
        <w:t>volatile</w:t>
      </w:r>
      <w:r>
        <w:t>）（超多次遇到！）</w:t>
      </w:r>
      <w:r>
        <w:br/>
        <w:t xml:space="preserve"> 2. </w:t>
      </w:r>
      <w:proofErr w:type="spellStart"/>
      <w:r>
        <w:t>volatile</w:t>
      </w:r>
      <w:r>
        <w:t>原理，修饰了</w:t>
      </w:r>
      <w:r>
        <w:t>volatile</w:t>
      </w:r>
      <w:r>
        <w:t>发生了什么（多次遇到</w:t>
      </w:r>
      <w:proofErr w:type="spellEnd"/>
      <w:r>
        <w:t>！）</w:t>
      </w:r>
      <w:r>
        <w:br/>
        <w:t xml:space="preserve"> 3. </w:t>
      </w:r>
      <w:proofErr w:type="spellStart"/>
      <w:r>
        <w:t>CAS</w:t>
      </w:r>
      <w:r>
        <w:t>原理和问题以及解决办法（多次遇到</w:t>
      </w:r>
      <w:proofErr w:type="spellEnd"/>
      <w:r>
        <w:t>！）</w:t>
      </w:r>
      <w:r>
        <w:br/>
        <w:t xml:space="preserve"> 4. </w:t>
      </w:r>
      <w:proofErr w:type="spellStart"/>
      <w:r>
        <w:t>Synchronized</w:t>
      </w:r>
      <w:r>
        <w:t>在不同位置使用的区别（方法上，代码块上，和</w:t>
      </w:r>
      <w:r>
        <w:t>static</w:t>
      </w:r>
      <w:r>
        <w:t>同时，锁住类等等</w:t>
      </w:r>
      <w:proofErr w:type="spellEnd"/>
      <w:r>
        <w:t>）</w:t>
      </w:r>
      <w:r>
        <w:br/>
        <w:t xml:space="preserve"> 5. </w:t>
      </w:r>
      <w:proofErr w:type="spellStart"/>
      <w:r>
        <w:t>wait</w:t>
      </w:r>
      <w:r>
        <w:t>和</w:t>
      </w:r>
      <w:r>
        <w:t>sleep</w:t>
      </w:r>
      <w:r>
        <w:t>和</w:t>
      </w:r>
      <w:r>
        <w:t>yield</w:t>
      </w:r>
      <w:proofErr w:type="spellEnd"/>
      <w:r>
        <w:br/>
        <w:t xml:space="preserve"> 6. </w:t>
      </w:r>
      <w:proofErr w:type="spellStart"/>
      <w:r>
        <w:t>wait</w:t>
      </w:r>
      <w:r>
        <w:t>和</w:t>
      </w:r>
      <w:r>
        <w:t>await</w:t>
      </w:r>
      <w:proofErr w:type="spellEnd"/>
      <w:r>
        <w:br/>
        <w:t xml:space="preserve"> 7. </w:t>
      </w:r>
      <w:proofErr w:type="spellStart"/>
      <w:r>
        <w:t>Executor</w:t>
      </w:r>
      <w:r>
        <w:t>的</w:t>
      </w:r>
      <w:r>
        <w:t>submit</w:t>
      </w:r>
      <w:r>
        <w:t>和</w:t>
      </w:r>
      <w:r>
        <w:t>execute</w:t>
      </w:r>
      <w:r>
        <w:t>区别</w:t>
      </w:r>
      <w:proofErr w:type="spellEnd"/>
      <w:r>
        <w:br/>
        <w:t xml:space="preserve"> 8. 4</w:t>
      </w:r>
      <w:r>
        <w:t>大类</w:t>
      </w:r>
      <w:r>
        <w:t>Executor</w:t>
      </w:r>
      <w:r>
        <w:br/>
        <w:t xml:space="preserve"> 9. </w:t>
      </w:r>
      <w:proofErr w:type="spellStart"/>
      <w:r>
        <w:t>ThreadPoolExecutor</w:t>
      </w:r>
      <w:r>
        <w:t>的各个参数和不同种类</w:t>
      </w:r>
      <w:proofErr w:type="spellEnd"/>
      <w:r>
        <w:br/>
        <w:t xml:space="preserve"> 10. </w:t>
      </w:r>
      <w:proofErr w:type="spellStart"/>
      <w:r>
        <w:t>使用过什么</w:t>
      </w:r>
      <w:r>
        <w:t>AQS</w:t>
      </w:r>
      <w:r>
        <w:t>里的，介绍一下</w:t>
      </w:r>
      <w:proofErr w:type="spellEnd"/>
      <w:r>
        <w:br/>
        <w:t xml:space="preserve"> 11. </w:t>
      </w:r>
      <w:proofErr w:type="spellStart"/>
      <w:r>
        <w:t>Thread</w:t>
      </w:r>
      <w:r>
        <w:t>和</w:t>
      </w:r>
      <w:r>
        <w:t>Runnable</w:t>
      </w:r>
      <w:proofErr w:type="spellEnd"/>
      <w:r>
        <w:br/>
      </w:r>
      <w:r>
        <w:br/>
      </w:r>
      <w:r>
        <w:br/>
        <w:t xml:space="preserve"> </w:t>
      </w:r>
      <w:r>
        <w:t>四。</w:t>
      </w:r>
      <w:r>
        <w:t xml:space="preserve"> </w:t>
      </w:r>
      <w:proofErr w:type="spellStart"/>
      <w:r>
        <w:t>JVM</w:t>
      </w:r>
      <w:r>
        <w:t>虚拟机</w:t>
      </w:r>
      <w:proofErr w:type="spellEnd"/>
      <w:r>
        <w:t xml:space="preserve">  1. </w:t>
      </w:r>
      <w:r>
        <w:t>虚拟机结构（堆栈那些）和</w:t>
      </w:r>
      <w:r>
        <w:t>1.6</w:t>
      </w:r>
      <w:r>
        <w:t>、</w:t>
      </w:r>
      <w:r>
        <w:t>1.7</w:t>
      </w:r>
      <w:r>
        <w:t>、</w:t>
      </w:r>
      <w:r>
        <w:t>1.8</w:t>
      </w:r>
      <w:r>
        <w:t>老年代的区别（超多次遇到！）</w:t>
      </w:r>
      <w:r>
        <w:br/>
        <w:t xml:space="preserve"> </w:t>
      </w:r>
      <w:r>
        <w:rPr>
          <w:lang w:eastAsia="zh-CN"/>
        </w:rPr>
        <w:t xml:space="preserve">2. </w:t>
      </w:r>
      <w:r>
        <w:rPr>
          <w:lang w:eastAsia="zh-CN"/>
        </w:rPr>
        <w:t>对象四种引用类型和</w:t>
      </w:r>
      <w:proofErr w:type="spellStart"/>
      <w:r>
        <w:rPr>
          <w:lang w:eastAsia="zh-CN"/>
        </w:rPr>
        <w:t>ThreadLocal</w:t>
      </w:r>
      <w:proofErr w:type="spellEnd"/>
      <w:r>
        <w:rPr>
          <w:lang w:eastAsia="zh-CN"/>
        </w:rPr>
        <w:br/>
        <w:t xml:space="preserve"> 3. </w:t>
      </w:r>
      <w:r>
        <w:rPr>
          <w:lang w:eastAsia="zh-CN"/>
        </w:rPr>
        <w:t>垃圾回收器和工作原理（主要的那</w:t>
      </w:r>
      <w:r>
        <w:rPr>
          <w:lang w:eastAsia="zh-CN"/>
        </w:rPr>
        <w:t>7</w:t>
      </w:r>
      <w:r>
        <w:rPr>
          <w:lang w:eastAsia="zh-CN"/>
        </w:rPr>
        <w:t>种）（每种使用的回收算法，作用域，区别，特点等等）</w:t>
      </w:r>
      <w:r>
        <w:rPr>
          <w:lang w:eastAsia="zh-CN"/>
        </w:rPr>
        <w:br/>
        <w:t xml:space="preserve"> 4. </w:t>
      </w:r>
      <w:r>
        <w:rPr>
          <w:lang w:eastAsia="zh-CN"/>
        </w:rPr>
        <w:t>垃圾回收算法的原理</w:t>
      </w:r>
      <w:r>
        <w:rPr>
          <w:lang w:eastAsia="zh-CN"/>
        </w:rPr>
        <w:br/>
        <w:t xml:space="preserve"> 5. </w:t>
      </w:r>
      <w:r>
        <w:rPr>
          <w:lang w:eastAsia="zh-CN"/>
        </w:rPr>
        <w:t>类加载过程和机制（可能在原理的基础上，结合实际的例子考察，如各种地方加了各种修饰符后</w:t>
      </w:r>
      <w:r>
        <w:rPr>
          <w:lang w:eastAsia="zh-CN"/>
        </w:rPr>
        <w:t>new</w:t>
      </w:r>
      <w:r>
        <w:rPr>
          <w:lang w:eastAsia="zh-CN"/>
        </w:rPr>
        <w:t>一个子类或者父类输出什么）</w:t>
      </w:r>
      <w:r>
        <w:rPr>
          <w:lang w:eastAsia="zh-CN"/>
        </w:rPr>
        <w:br/>
        <w:t xml:space="preserve"> 6. </w:t>
      </w:r>
      <w:r>
        <w:rPr>
          <w:lang w:eastAsia="zh-CN"/>
        </w:rPr>
        <w:t>对象死亡的条件</w:t>
      </w:r>
      <w:r>
        <w:rPr>
          <w:lang w:eastAsia="zh-CN"/>
        </w:rPr>
        <w:br/>
        <w:t xml:space="preserve"> 7. OOM</w:t>
      </w:r>
      <w:r>
        <w:rPr>
          <w:lang w:eastAsia="zh-CN"/>
        </w:rPr>
        <w:t>发生的位置和解决办法</w:t>
      </w:r>
      <w:r>
        <w:rPr>
          <w:lang w:eastAsia="zh-CN"/>
        </w:rPr>
        <w:br/>
      </w:r>
      <w:r>
        <w:rPr>
          <w:lang w:eastAsia="zh-CN"/>
        </w:rPr>
        <w:lastRenderedPageBreak/>
        <w:t xml:space="preserve"> 8. JVM</w:t>
      </w:r>
      <w:r>
        <w:rPr>
          <w:lang w:eastAsia="zh-CN"/>
        </w:rPr>
        <w:t>调优（很少出现）</w:t>
      </w:r>
      <w:r>
        <w:rPr>
          <w:lang w:eastAsia="zh-CN"/>
        </w:rPr>
        <w:br/>
        <w:t xml:space="preserve"> 9. </w:t>
      </w:r>
      <w:r>
        <w:rPr>
          <w:lang w:eastAsia="zh-CN"/>
        </w:rPr>
        <w:t>一般</w:t>
      </w:r>
      <w:r>
        <w:rPr>
          <w:lang w:eastAsia="zh-CN"/>
        </w:rPr>
        <w:t>GC ROOTs</w:t>
      </w:r>
      <w:r>
        <w:rPr>
          <w:lang w:eastAsia="zh-CN"/>
        </w:rPr>
        <w:t>有哪些</w:t>
      </w:r>
      <w:r>
        <w:rPr>
          <w:lang w:eastAsia="zh-CN"/>
        </w:rPr>
        <w:br/>
        <w:t xml:space="preserve"> 10. full </w:t>
      </w:r>
      <w:proofErr w:type="spellStart"/>
      <w:r>
        <w:rPr>
          <w:lang w:eastAsia="zh-CN"/>
        </w:rPr>
        <w:t>gc</w:t>
      </w:r>
      <w:proofErr w:type="spellEnd"/>
      <w:r>
        <w:rPr>
          <w:lang w:eastAsia="zh-CN"/>
        </w:rPr>
        <w:t>触发条件</w:t>
      </w:r>
      <w:r>
        <w:rPr>
          <w:lang w:eastAsia="zh-CN"/>
        </w:rPr>
        <w:br/>
      </w:r>
      <w:r>
        <w:rPr>
          <w:lang w:eastAsia="zh-CN"/>
        </w:rPr>
        <w:br/>
      </w:r>
      <w:r>
        <w:rPr>
          <w:lang w:eastAsia="zh-CN"/>
        </w:rPr>
        <w:br/>
        <w:t xml:space="preserve"> </w:t>
      </w:r>
      <w:r>
        <w:rPr>
          <w:lang w:eastAsia="zh-CN"/>
        </w:rPr>
        <w:t>五。</w:t>
      </w:r>
      <w:r>
        <w:rPr>
          <w:lang w:eastAsia="zh-CN"/>
        </w:rPr>
        <w:t xml:space="preserve"> </w:t>
      </w:r>
      <w:r>
        <w:rPr>
          <w:lang w:eastAsia="zh-CN"/>
        </w:rPr>
        <w:t>操作系统</w:t>
      </w:r>
      <w:r>
        <w:rPr>
          <w:lang w:eastAsia="zh-CN"/>
        </w:rPr>
        <w:t xml:space="preserve">  1. </w:t>
      </w:r>
      <w:r>
        <w:rPr>
          <w:lang w:eastAsia="zh-CN"/>
        </w:rPr>
        <w:t>死锁的条件，预防，检测回复，避免的方法，银行家算法</w:t>
      </w:r>
      <w:r>
        <w:rPr>
          <w:lang w:eastAsia="zh-CN"/>
        </w:rPr>
        <w:br/>
        <w:t xml:space="preserve"> 2. </w:t>
      </w:r>
      <w:r>
        <w:rPr>
          <w:lang w:eastAsia="zh-CN"/>
        </w:rPr>
        <w:t>并发和并行</w:t>
      </w:r>
      <w:r>
        <w:rPr>
          <w:lang w:eastAsia="zh-CN"/>
        </w:rPr>
        <w:br/>
        <w:t xml:space="preserve"> 3. </w:t>
      </w:r>
      <w:r>
        <w:rPr>
          <w:lang w:eastAsia="zh-CN"/>
        </w:rPr>
        <w:t>线程和进程和协程</w:t>
      </w:r>
      <w:r>
        <w:rPr>
          <w:lang w:eastAsia="zh-CN"/>
        </w:rPr>
        <w:br/>
        <w:t xml:space="preserve"> 4. </w:t>
      </w:r>
      <w:r>
        <w:rPr>
          <w:lang w:eastAsia="zh-CN"/>
        </w:rPr>
        <w:t>虚拟内存（为什么要有虚拟内存，段，页，段页区别，页表页框）</w:t>
      </w:r>
      <w:r>
        <w:rPr>
          <w:lang w:eastAsia="zh-CN"/>
        </w:rPr>
        <w:br/>
        <w:t xml:space="preserve"> 5. </w:t>
      </w:r>
      <w:r>
        <w:rPr>
          <w:lang w:eastAsia="zh-CN"/>
        </w:rPr>
        <w:t>页面置换算法</w:t>
      </w:r>
      <w:r>
        <w:rPr>
          <w:lang w:eastAsia="zh-CN"/>
        </w:rPr>
        <w:br/>
        <w:t xml:space="preserve"> 6. </w:t>
      </w:r>
      <w:r>
        <w:rPr>
          <w:lang w:eastAsia="zh-CN"/>
        </w:rPr>
        <w:t>线程间通信和进程间通信</w:t>
      </w:r>
      <w:r>
        <w:rPr>
          <w:lang w:eastAsia="zh-CN"/>
        </w:rPr>
        <w:br/>
      </w:r>
      <w:r>
        <w:rPr>
          <w:lang w:eastAsia="zh-CN"/>
        </w:rPr>
        <w:br/>
      </w:r>
      <w:r>
        <w:rPr>
          <w:lang w:eastAsia="zh-CN"/>
        </w:rPr>
        <w:br/>
        <w:t xml:space="preserve"> </w:t>
      </w:r>
      <w:r>
        <w:rPr>
          <w:lang w:eastAsia="zh-CN"/>
        </w:rPr>
        <w:t>六。</w:t>
      </w:r>
      <w:r>
        <w:rPr>
          <w:lang w:eastAsia="zh-CN"/>
        </w:rPr>
        <w:t xml:space="preserve"> </w:t>
      </w:r>
      <w:r>
        <w:rPr>
          <w:lang w:eastAsia="zh-CN"/>
        </w:rPr>
        <w:t>计网</w:t>
      </w:r>
      <w:r>
        <w:rPr>
          <w:lang w:eastAsia="zh-CN"/>
        </w:rPr>
        <w:t xml:space="preserve">  1. </w:t>
      </w:r>
      <w:proofErr w:type="spellStart"/>
      <w:r>
        <w:rPr>
          <w:lang w:eastAsia="zh-CN"/>
        </w:rPr>
        <w:t>tcp</w:t>
      </w:r>
      <w:proofErr w:type="spellEnd"/>
      <w:r>
        <w:rPr>
          <w:lang w:eastAsia="zh-CN"/>
        </w:rPr>
        <w:t>和</w:t>
      </w:r>
      <w:proofErr w:type="spellStart"/>
      <w:r>
        <w:rPr>
          <w:lang w:eastAsia="zh-CN"/>
        </w:rPr>
        <w:t>udp</w:t>
      </w:r>
      <w:proofErr w:type="spellEnd"/>
      <w:r>
        <w:rPr>
          <w:lang w:eastAsia="zh-CN"/>
        </w:rPr>
        <w:t>区别</w:t>
      </w:r>
      <w:r>
        <w:rPr>
          <w:lang w:eastAsia="zh-CN"/>
        </w:rPr>
        <w:br/>
        <w:t xml:space="preserve"> 2. </w:t>
      </w:r>
      <w:r>
        <w:rPr>
          <w:lang w:eastAsia="zh-CN"/>
        </w:rPr>
        <w:t>三次握手四次挥手</w:t>
      </w:r>
      <w:r>
        <w:rPr>
          <w:lang w:eastAsia="zh-CN"/>
        </w:rPr>
        <w:br/>
        <w:t xml:space="preserve"> 3. </w:t>
      </w:r>
      <w:r>
        <w:rPr>
          <w:lang w:eastAsia="zh-CN"/>
        </w:rPr>
        <w:t>根据你学的网络模型说一下有哪些层（</w:t>
      </w:r>
      <w:r>
        <w:rPr>
          <w:lang w:eastAsia="zh-CN"/>
        </w:rPr>
        <w:t>5</w:t>
      </w:r>
      <w:r>
        <w:rPr>
          <w:lang w:eastAsia="zh-CN"/>
        </w:rPr>
        <w:t>层，</w:t>
      </w:r>
      <w:r>
        <w:rPr>
          <w:lang w:eastAsia="zh-CN"/>
        </w:rPr>
        <w:t>7</w:t>
      </w:r>
      <w:r>
        <w:rPr>
          <w:lang w:eastAsia="zh-CN"/>
        </w:rPr>
        <w:t>层，我是基于</w:t>
      </w:r>
      <w:r>
        <w:rPr>
          <w:lang w:eastAsia="zh-CN"/>
        </w:rPr>
        <w:t>5</w:t>
      </w:r>
      <w:r>
        <w:rPr>
          <w:lang w:eastAsia="zh-CN"/>
        </w:rPr>
        <w:t>层说的），每层有什么代表性协议</w:t>
      </w:r>
      <w:r>
        <w:rPr>
          <w:lang w:eastAsia="zh-CN"/>
        </w:rPr>
        <w:br/>
        <w:t xml:space="preserve"> 4. http</w:t>
      </w:r>
      <w:r>
        <w:rPr>
          <w:lang w:eastAsia="zh-CN"/>
        </w:rPr>
        <w:t>和</w:t>
      </w:r>
      <w:r>
        <w:rPr>
          <w:lang w:eastAsia="zh-CN"/>
        </w:rPr>
        <w:t>https</w:t>
      </w:r>
      <w:r>
        <w:rPr>
          <w:lang w:eastAsia="zh-CN"/>
        </w:rPr>
        <w:t>区别，</w:t>
      </w:r>
      <w:r>
        <w:rPr>
          <w:lang w:eastAsia="zh-CN"/>
        </w:rPr>
        <w:t>https</w:t>
      </w:r>
      <w:r>
        <w:rPr>
          <w:lang w:eastAsia="zh-CN"/>
        </w:rPr>
        <w:t>加密方法</w:t>
      </w:r>
      <w:r>
        <w:rPr>
          <w:lang w:eastAsia="zh-CN"/>
        </w:rPr>
        <w:br/>
        <w:t xml:space="preserve"> 5. http</w:t>
      </w:r>
      <w:r>
        <w:rPr>
          <w:lang w:eastAsia="zh-CN"/>
        </w:rPr>
        <w:t>的首部</w:t>
      </w:r>
      <w:r>
        <w:rPr>
          <w:lang w:eastAsia="zh-CN"/>
        </w:rPr>
        <w:br/>
        <w:t xml:space="preserve"> 6. </w:t>
      </w:r>
      <w:r>
        <w:rPr>
          <w:lang w:eastAsia="zh-CN"/>
        </w:rPr>
        <w:t>打开网页过程中发生了什么，使用了哪些协议</w:t>
      </w:r>
      <w:r>
        <w:rPr>
          <w:lang w:eastAsia="zh-CN"/>
        </w:rPr>
        <w:br/>
      </w:r>
      <w:r>
        <w:rPr>
          <w:lang w:eastAsia="zh-CN"/>
        </w:rPr>
        <w:br/>
      </w:r>
      <w:r>
        <w:rPr>
          <w:lang w:eastAsia="zh-CN"/>
        </w:rPr>
        <w:br/>
        <w:t xml:space="preserve"> </w:t>
      </w:r>
      <w:r>
        <w:rPr>
          <w:lang w:eastAsia="zh-CN"/>
        </w:rPr>
        <w:t>七。</w:t>
      </w:r>
      <w:r>
        <w:rPr>
          <w:lang w:eastAsia="zh-CN"/>
        </w:rPr>
        <w:t xml:space="preserve"> </w:t>
      </w:r>
      <w:r>
        <w:rPr>
          <w:lang w:eastAsia="zh-CN"/>
        </w:rPr>
        <w:t>数据库</w:t>
      </w:r>
      <w:r>
        <w:rPr>
          <w:lang w:eastAsia="zh-CN"/>
        </w:rPr>
        <w:t xml:space="preserve">  1. ACID</w:t>
      </w:r>
      <w:r>
        <w:rPr>
          <w:lang w:eastAsia="zh-CN"/>
        </w:rPr>
        <w:br/>
        <w:t xml:space="preserve"> 2. MVCC</w:t>
      </w:r>
      <w:r>
        <w:rPr>
          <w:lang w:eastAsia="zh-CN"/>
        </w:rPr>
        <w:t>和隔离级别</w:t>
      </w:r>
      <w:r>
        <w:rPr>
          <w:lang w:eastAsia="zh-CN"/>
        </w:rPr>
        <w:br/>
        <w:t xml:space="preserve"> 3. </w:t>
      </w:r>
      <w:proofErr w:type="spellStart"/>
      <w:r>
        <w:rPr>
          <w:lang w:eastAsia="zh-CN"/>
        </w:rPr>
        <w:t>InnoDB</w:t>
      </w:r>
      <w:proofErr w:type="spellEnd"/>
      <w:r>
        <w:rPr>
          <w:lang w:eastAsia="zh-CN"/>
        </w:rPr>
        <w:t>和</w:t>
      </w:r>
      <w:proofErr w:type="spellStart"/>
      <w:r>
        <w:rPr>
          <w:lang w:eastAsia="zh-CN"/>
        </w:rPr>
        <w:t>MyISAM</w:t>
      </w:r>
      <w:proofErr w:type="spellEnd"/>
      <w:r>
        <w:rPr>
          <w:lang w:eastAsia="zh-CN"/>
        </w:rPr>
        <w:br/>
        <w:t xml:space="preserve"> 4. Redis</w:t>
      </w:r>
      <w:r>
        <w:rPr>
          <w:lang w:eastAsia="zh-CN"/>
        </w:rPr>
        <w:t>相关（速成可以借鉴</w:t>
      </w:r>
      <w:r>
        <w:rPr>
          <w:lang w:eastAsia="zh-CN"/>
        </w:rPr>
        <w:br/>
        <w:t>https://baijiahao.baidu.com/s?id=1660009541007805174&amp;wfr=spider&amp;for=pc</w:t>
      </w:r>
      <w:r>
        <w:rPr>
          <w:lang w:eastAsia="zh-CN"/>
        </w:rPr>
        <w:t>，但是吊打是不可能吊打的，只会被吊打）</w:t>
      </w:r>
      <w:r>
        <w:rPr>
          <w:lang w:eastAsia="zh-CN"/>
        </w:rPr>
        <w:br/>
        <w:t xml:space="preserve"> 5. </w:t>
      </w:r>
      <w:r>
        <w:rPr>
          <w:lang w:eastAsia="zh-CN"/>
        </w:rPr>
        <w:t>具体的一些使用，可能给题写代码</w:t>
      </w:r>
      <w:r>
        <w:rPr>
          <w:lang w:eastAsia="zh-CN"/>
        </w:rPr>
        <w:br/>
        <w:t xml:space="preserve"> 6. </w:t>
      </w:r>
      <w:r>
        <w:rPr>
          <w:lang w:eastAsia="zh-CN"/>
        </w:rPr>
        <w:t>索引的各种类型，好处，什么时候使用什么样的索引</w:t>
      </w:r>
      <w:r>
        <w:rPr>
          <w:lang w:eastAsia="zh-CN"/>
        </w:rPr>
        <w:br/>
        <w:t xml:space="preserve"> 7. B+</w:t>
      </w:r>
      <w:r>
        <w:rPr>
          <w:lang w:eastAsia="zh-CN"/>
        </w:rPr>
        <w:t>树</w:t>
      </w:r>
      <w:r>
        <w:rPr>
          <w:lang w:eastAsia="zh-CN"/>
        </w:rPr>
        <w:br/>
      </w:r>
      <w:r>
        <w:rPr>
          <w:lang w:eastAsia="zh-CN"/>
        </w:rPr>
        <w:br/>
      </w:r>
      <w:r>
        <w:rPr>
          <w:lang w:eastAsia="zh-CN"/>
        </w:rPr>
        <w:br/>
      </w:r>
      <w:r>
        <w:rPr>
          <w:lang w:eastAsia="zh-CN"/>
        </w:rPr>
        <w:lastRenderedPageBreak/>
        <w:t xml:space="preserve"> </w:t>
      </w:r>
      <w:r>
        <w:rPr>
          <w:lang w:eastAsia="zh-CN"/>
        </w:rPr>
        <w:t>八。</w:t>
      </w:r>
      <w:r>
        <w:rPr>
          <w:lang w:eastAsia="zh-CN"/>
        </w:rPr>
        <w:t xml:space="preserve"> </w:t>
      </w:r>
      <w:r>
        <w:rPr>
          <w:lang w:eastAsia="zh-CN"/>
        </w:rPr>
        <w:t>其他</w:t>
      </w:r>
      <w:r>
        <w:rPr>
          <w:lang w:eastAsia="zh-CN"/>
        </w:rPr>
        <w:t xml:space="preserve">  1. </w:t>
      </w:r>
      <w:r>
        <w:rPr>
          <w:lang w:eastAsia="zh-CN"/>
        </w:rPr>
        <w:t>各种排序算法的复杂度，稳定性</w:t>
      </w:r>
      <w:r>
        <w:rPr>
          <w:lang w:eastAsia="zh-CN"/>
        </w:rPr>
        <w:br/>
        <w:t xml:space="preserve"> 2. IOC</w:t>
      </w:r>
      <w:r>
        <w:rPr>
          <w:lang w:eastAsia="zh-CN"/>
        </w:rPr>
        <w:t>和</w:t>
      </w:r>
      <w:r>
        <w:rPr>
          <w:lang w:eastAsia="zh-CN"/>
        </w:rPr>
        <w:t>AOP</w:t>
      </w:r>
      <w:r>
        <w:rPr>
          <w:lang w:eastAsia="zh-CN"/>
        </w:rPr>
        <w:br/>
        <w:t xml:space="preserve"> 3. </w:t>
      </w:r>
      <w:r>
        <w:rPr>
          <w:lang w:eastAsia="zh-CN"/>
        </w:rPr>
        <w:t>红黑树</w:t>
      </w:r>
      <w:r>
        <w:rPr>
          <w:lang w:eastAsia="zh-CN"/>
        </w:rPr>
        <w:br/>
        <w:t xml:space="preserve"> 4. </w:t>
      </w:r>
      <w:r>
        <w:rPr>
          <w:lang w:eastAsia="zh-CN"/>
        </w:rPr>
        <w:t>大顶堆小顶堆</w:t>
      </w:r>
      <w:r>
        <w:rPr>
          <w:lang w:eastAsia="zh-CN"/>
        </w:rPr>
        <w:br/>
        <w:t xml:space="preserve"> 5. </w:t>
      </w:r>
      <w:r>
        <w:rPr>
          <w:lang w:eastAsia="zh-CN"/>
        </w:rPr>
        <w:t>大数据相关问题（可以借鉴</w:t>
      </w:r>
      <w:r>
        <w:rPr>
          <w:lang w:eastAsia="zh-CN"/>
        </w:rPr>
        <w:br/>
        <w:t>https://blog.csdn.net/wypersist/article/details/80114709</w:t>
      </w:r>
      <w:r>
        <w:rPr>
          <w:lang w:eastAsia="zh-CN"/>
        </w:rPr>
        <w:t>）</w:t>
      </w:r>
      <w:r>
        <w:rPr>
          <w:lang w:eastAsia="zh-CN"/>
        </w:rPr>
        <w:br/>
      </w:r>
      <w:r>
        <w:rPr>
          <w:lang w:eastAsia="zh-CN"/>
        </w:rPr>
        <w:br/>
      </w:r>
      <w:r>
        <w:rPr>
          <w:lang w:eastAsia="zh-CN"/>
        </w:rPr>
        <w:br/>
        <w:t xml:space="preserve"> </w:t>
      </w:r>
      <w:r>
        <w:rPr>
          <w:lang w:eastAsia="zh-CN"/>
        </w:rPr>
        <w:t>九。</w:t>
      </w:r>
      <w:r>
        <w:rPr>
          <w:lang w:eastAsia="zh-CN"/>
        </w:rPr>
        <w:t xml:space="preserve"> </w:t>
      </w:r>
      <w:r>
        <w:rPr>
          <w:lang w:eastAsia="zh-CN"/>
        </w:rPr>
        <w:t>手写算法</w:t>
      </w:r>
      <w:r>
        <w:rPr>
          <w:lang w:eastAsia="zh-CN"/>
        </w:rPr>
        <w:t xml:space="preserve">  1. </w:t>
      </w:r>
      <w:r>
        <w:rPr>
          <w:lang w:eastAsia="zh-CN"/>
        </w:rPr>
        <w:t>二叉树的前中后遍历，递归迭代两种方式</w:t>
      </w:r>
      <w:r>
        <w:rPr>
          <w:lang w:eastAsia="zh-CN"/>
        </w:rPr>
        <w:br/>
        <w:t xml:space="preserve"> 2. </w:t>
      </w:r>
      <w:r>
        <w:rPr>
          <w:lang w:eastAsia="zh-CN"/>
        </w:rPr>
        <w:t>单例的实现</w:t>
      </w:r>
      <w:r>
        <w:rPr>
          <w:lang w:eastAsia="zh-CN"/>
        </w:rPr>
        <w:br/>
        <w:t xml:space="preserve"> 3. </w:t>
      </w:r>
      <w:r>
        <w:rPr>
          <w:lang w:eastAsia="zh-CN"/>
        </w:rPr>
        <w:t>链表相交节点</w:t>
      </w:r>
      <w:r>
        <w:rPr>
          <w:lang w:eastAsia="zh-CN"/>
        </w:rPr>
        <w:br/>
        <w:t xml:space="preserve"> 4. </w:t>
      </w:r>
      <w:r>
        <w:rPr>
          <w:lang w:eastAsia="zh-CN"/>
        </w:rPr>
        <w:t>翻转链表</w:t>
      </w:r>
      <w:r>
        <w:rPr>
          <w:lang w:eastAsia="zh-CN"/>
        </w:rPr>
        <w:br/>
        <w:t xml:space="preserve"> 5. </w:t>
      </w:r>
      <w:r>
        <w:rPr>
          <w:lang w:eastAsia="zh-CN"/>
        </w:rPr>
        <w:t>删除链表倒数第</w:t>
      </w:r>
      <w:r>
        <w:rPr>
          <w:lang w:eastAsia="zh-CN"/>
        </w:rPr>
        <w:t>N</w:t>
      </w:r>
      <w:r>
        <w:rPr>
          <w:lang w:eastAsia="zh-CN"/>
        </w:rPr>
        <w:t>个节点</w:t>
      </w:r>
      <w:r>
        <w:rPr>
          <w:lang w:eastAsia="zh-CN"/>
        </w:rPr>
        <w:br/>
        <w:t xml:space="preserve"> 6. </w:t>
      </w:r>
      <w:r>
        <w:rPr>
          <w:lang w:eastAsia="zh-CN"/>
        </w:rPr>
        <w:t>青蛙每次跳</w:t>
      </w:r>
      <w:r>
        <w:rPr>
          <w:lang w:eastAsia="zh-CN"/>
        </w:rPr>
        <w:t>3,4,5</w:t>
      </w:r>
      <w:r>
        <w:rPr>
          <w:lang w:eastAsia="zh-CN"/>
        </w:rPr>
        <w:t>格，到最终目的地有几种跳法（跳超了也算），能不能跳到目的地（只能刚好跳到），最短跳几次</w:t>
      </w:r>
      <w:r>
        <w:rPr>
          <w:lang w:eastAsia="zh-CN"/>
        </w:rPr>
        <w:br/>
        <w:t xml:space="preserve"> 7. </w:t>
      </w:r>
      <w:r>
        <w:rPr>
          <w:lang w:eastAsia="zh-CN"/>
        </w:rPr>
        <w:t>两个字符串的最长相同子串</w:t>
      </w:r>
      <w:r>
        <w:rPr>
          <w:lang w:eastAsia="zh-CN"/>
        </w:rPr>
        <w:br/>
        <w:t xml:space="preserve"> 8. </w:t>
      </w:r>
      <w:r>
        <w:rPr>
          <w:lang w:eastAsia="zh-CN"/>
        </w:rPr>
        <w:t>生产者消费者</w:t>
      </w:r>
      <w:r>
        <w:rPr>
          <w:lang w:eastAsia="zh-CN"/>
        </w:rPr>
        <w:br/>
        <w:t xml:space="preserve"> 9. </w:t>
      </w:r>
      <w:proofErr w:type="spellStart"/>
      <w:r>
        <w:rPr>
          <w:lang w:eastAsia="zh-CN"/>
        </w:rPr>
        <w:t>sql</w:t>
      </w:r>
      <w:proofErr w:type="spellEnd"/>
      <w:r>
        <w:rPr>
          <w:lang w:eastAsia="zh-CN"/>
        </w:rPr>
        <w:t>的，场景好像是找到每个部门工资最高的员工，打印员工名，部门名，部门</w:t>
      </w:r>
      <w:r>
        <w:rPr>
          <w:lang w:eastAsia="zh-CN"/>
        </w:rPr>
        <w:t>id</w:t>
      </w:r>
      <w:r>
        <w:rPr>
          <w:lang w:eastAsia="zh-CN"/>
        </w:rPr>
        <w:t>，薪水（数据在两张表上）</w:t>
      </w:r>
      <w:r>
        <w:rPr>
          <w:lang w:eastAsia="zh-CN"/>
        </w:rPr>
        <w:br/>
        <w:t xml:space="preserve"> 10. </w:t>
      </w:r>
      <w:r>
        <w:rPr>
          <w:lang w:eastAsia="zh-CN"/>
        </w:rPr>
        <w:t>字符串形式大数相乘</w:t>
      </w:r>
      <w:r>
        <w:rPr>
          <w:lang w:eastAsia="zh-CN"/>
        </w:rPr>
        <w:br/>
        <w:t xml:space="preserve"> 11. </w:t>
      </w:r>
      <w:r>
        <w:rPr>
          <w:lang w:eastAsia="zh-CN"/>
        </w:rPr>
        <w:t>两个栈实现队列，两个队列实现栈</w:t>
      </w:r>
      <w:r>
        <w:rPr>
          <w:lang w:eastAsia="zh-CN"/>
        </w:rPr>
        <w:br/>
        <w:t xml:space="preserve"> 12. </w:t>
      </w:r>
      <w:r>
        <w:rPr>
          <w:lang w:eastAsia="zh-CN"/>
        </w:rPr>
        <w:t>几道动态规划和</w:t>
      </w:r>
      <w:r>
        <w:rPr>
          <w:lang w:eastAsia="zh-CN"/>
        </w:rPr>
        <w:t>DFS</w:t>
      </w:r>
      <w:r>
        <w:rPr>
          <w:lang w:eastAsia="zh-CN"/>
        </w:rPr>
        <w:t>，</w:t>
      </w:r>
      <w:r>
        <w:rPr>
          <w:lang w:eastAsia="zh-CN"/>
        </w:rPr>
        <w:t>BFS</w:t>
      </w:r>
      <w:r>
        <w:rPr>
          <w:lang w:eastAsia="zh-CN"/>
        </w:rPr>
        <w:t>大概</w:t>
      </w:r>
      <w:r>
        <w:rPr>
          <w:lang w:eastAsia="zh-CN"/>
        </w:rPr>
        <w:t>medium</w:t>
      </w:r>
      <w:r>
        <w:rPr>
          <w:lang w:eastAsia="zh-CN"/>
        </w:rPr>
        <w:t>的题，忘了具体题目，给场景的，类似股票问题和岛屿问题那样</w:t>
      </w:r>
      <w:r>
        <w:rPr>
          <w:lang w:eastAsia="zh-CN"/>
        </w:rPr>
        <w:br/>
        <w:t xml:space="preserve"> 13. LRU</w:t>
      </w:r>
      <w:r>
        <w:rPr>
          <w:lang w:eastAsia="zh-CN"/>
        </w:rPr>
        <w:t>缓存</w:t>
      </w:r>
      <w:r>
        <w:rPr>
          <w:lang w:eastAsia="zh-CN"/>
        </w:rPr>
        <w:br/>
        <w:t xml:space="preserve"> 14. </w:t>
      </w:r>
      <w:r>
        <w:rPr>
          <w:lang w:eastAsia="zh-CN"/>
        </w:rPr>
        <w:t>类似</w:t>
      </w:r>
      <w:r>
        <w:rPr>
          <w:lang w:eastAsia="zh-CN"/>
        </w:rPr>
        <w:t>N</w:t>
      </w:r>
      <w:r>
        <w:rPr>
          <w:lang w:eastAsia="zh-CN"/>
        </w:rPr>
        <w:t>皇后的问题，但是棋盘上已经有棋子了，判断是否会攻击，不会攻击输出所有的放棋子方式</w:t>
      </w:r>
      <w:r>
        <w:rPr>
          <w:lang w:eastAsia="zh-CN"/>
        </w:rPr>
        <w:br/>
      </w:r>
      <w:r>
        <w:rPr>
          <w:lang w:eastAsia="zh-CN"/>
        </w:rPr>
        <w:br/>
      </w:r>
      <w:r>
        <w:rPr>
          <w:lang w:eastAsia="zh-CN"/>
        </w:rPr>
        <w:br/>
        <w:t xml:space="preserve">  15. </w:t>
      </w:r>
      <w:r>
        <w:rPr>
          <w:lang w:eastAsia="zh-CN"/>
        </w:rPr>
        <w:t>一些常规</w:t>
      </w:r>
      <w:r>
        <w:rPr>
          <w:lang w:eastAsia="zh-CN"/>
        </w:rPr>
        <w:t>easy</w:t>
      </w:r>
      <w:r>
        <w:rPr>
          <w:lang w:eastAsia="zh-CN"/>
        </w:rPr>
        <w:t>题，时间太久记不得了，大概整数翻转合并链表这个难度</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十。</w:t>
      </w:r>
      <w:r>
        <w:rPr>
          <w:lang w:eastAsia="zh-CN"/>
        </w:rPr>
        <w:t xml:space="preserve"> </w:t>
      </w:r>
      <w:r>
        <w:rPr>
          <w:lang w:eastAsia="zh-CN"/>
        </w:rPr>
        <w:t>项目相关，因人而异</w:t>
      </w:r>
      <w:r>
        <w:rPr>
          <w:lang w:eastAsia="zh-CN"/>
        </w:rPr>
        <w:t xml:space="preserve"> </w:t>
      </w:r>
      <w:r>
        <w:rPr>
          <w:lang w:eastAsia="zh-CN"/>
        </w:rPr>
        <w:br/>
      </w:r>
      <w:r>
        <w:rPr>
          <w:lang w:eastAsia="zh-CN"/>
        </w:rPr>
        <w:br/>
        <w:t xml:space="preserve">  1. </w:t>
      </w:r>
      <w:r>
        <w:rPr>
          <w:lang w:eastAsia="zh-CN"/>
        </w:rPr>
        <w:t>简单介绍</w:t>
      </w:r>
      <w:r>
        <w:rPr>
          <w:lang w:eastAsia="zh-CN"/>
        </w:rPr>
        <w:t xml:space="preserve"> </w:t>
      </w:r>
      <w:r>
        <w:rPr>
          <w:lang w:eastAsia="zh-CN"/>
        </w:rPr>
        <w:br/>
      </w:r>
      <w:r>
        <w:rPr>
          <w:lang w:eastAsia="zh-CN"/>
        </w:rPr>
        <w:br/>
      </w:r>
      <w:r>
        <w:rPr>
          <w:lang w:eastAsia="zh-CN"/>
        </w:rPr>
        <w:br/>
        <w:t xml:space="preserve">  2. </w:t>
      </w:r>
      <w:r>
        <w:rPr>
          <w:lang w:eastAsia="zh-CN"/>
        </w:rPr>
        <w:t>深入挖掘兴趣点</w:t>
      </w:r>
      <w:r>
        <w:rPr>
          <w:lang w:eastAsia="zh-CN"/>
        </w:rPr>
        <w:t xml:space="preserve"> </w:t>
      </w:r>
      <w:r>
        <w:rPr>
          <w:lang w:eastAsia="zh-CN"/>
        </w:rPr>
        <w:br/>
      </w:r>
      <w:r>
        <w:rPr>
          <w:lang w:eastAsia="zh-CN"/>
        </w:rPr>
        <w:br/>
      </w:r>
      <w:r>
        <w:rPr>
          <w:lang w:eastAsia="zh-CN"/>
        </w:rPr>
        <w:br/>
        <w:t xml:space="preserve">  3. </w:t>
      </w:r>
      <w:r>
        <w:rPr>
          <w:lang w:eastAsia="zh-CN"/>
        </w:rPr>
        <w:t>最大困难，怎么克服</w:t>
      </w:r>
      <w:r>
        <w:rPr>
          <w:lang w:eastAsia="zh-CN"/>
        </w:rPr>
        <w:t xml:space="preserve"> </w:t>
      </w:r>
      <w:r>
        <w:rPr>
          <w:lang w:eastAsia="zh-CN"/>
        </w:rPr>
        <w:br/>
      </w:r>
      <w:r>
        <w:rPr>
          <w:lang w:eastAsia="zh-CN"/>
        </w:rPr>
        <w:br/>
      </w:r>
      <w:r>
        <w:rPr>
          <w:lang w:eastAsia="zh-CN"/>
        </w:rPr>
        <w:br/>
        <w:t xml:space="preserve">  4. </w:t>
      </w:r>
      <w:r>
        <w:rPr>
          <w:lang w:eastAsia="zh-CN"/>
        </w:rPr>
        <w:t>最大亮点</w:t>
      </w:r>
      <w:r>
        <w:rPr>
          <w:lang w:eastAsia="zh-CN"/>
        </w:rPr>
        <w:t xml:space="preserve"> </w:t>
      </w:r>
      <w:r>
        <w:rPr>
          <w:lang w:eastAsia="zh-CN"/>
        </w:rPr>
        <w:br/>
      </w:r>
      <w:r>
        <w:rPr>
          <w:lang w:eastAsia="zh-CN"/>
        </w:rPr>
        <w:br/>
      </w:r>
      <w:r>
        <w:rPr>
          <w:lang w:eastAsia="zh-CN"/>
        </w:rPr>
        <w:br/>
        <w:t xml:space="preserve">  5. </w:t>
      </w:r>
      <w:r>
        <w:rPr>
          <w:lang w:eastAsia="zh-CN"/>
        </w:rPr>
        <w:t>使用设计模式了吗？为什么？</w:t>
      </w:r>
      <w:r>
        <w:rPr>
          <w:lang w:eastAsia="zh-CN"/>
        </w:rPr>
        <w:t xml:space="preserve"> </w:t>
      </w:r>
      <w:r>
        <w:rPr>
          <w:lang w:eastAsia="zh-CN"/>
        </w:rPr>
        <w:br/>
      </w:r>
      <w:r>
        <w:rPr>
          <w:lang w:eastAsia="zh-CN"/>
        </w:rPr>
        <w:br/>
      </w:r>
      <w:r>
        <w:rPr>
          <w:lang w:eastAsia="zh-CN"/>
        </w:rPr>
        <w:br/>
        <w:t xml:space="preserve">  6. </w:t>
      </w:r>
      <w:r>
        <w:rPr>
          <w:lang w:eastAsia="zh-CN"/>
        </w:rPr>
        <w:t>改进空间</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十一。</w:t>
      </w:r>
      <w:r>
        <w:rPr>
          <w:lang w:eastAsia="zh-CN"/>
        </w:rPr>
        <w:t xml:space="preserve"> </w:t>
      </w:r>
      <w:r>
        <w:rPr>
          <w:lang w:eastAsia="zh-CN"/>
        </w:rPr>
        <w:t>总结</w:t>
      </w:r>
      <w:r>
        <w:rPr>
          <w:lang w:eastAsia="zh-CN"/>
        </w:rPr>
        <w:t xml:space="preserve"> </w:t>
      </w:r>
      <w:r>
        <w:rPr>
          <w:lang w:eastAsia="zh-CN"/>
        </w:rPr>
        <w:br/>
      </w:r>
      <w:r>
        <w:rPr>
          <w:lang w:eastAsia="zh-CN"/>
        </w:rPr>
        <w:br/>
        <w:t xml:space="preserve">  </w:t>
      </w:r>
      <w:r>
        <w:rPr>
          <w:lang w:eastAsia="zh-CN"/>
        </w:rPr>
        <w:t>简历上写到的一定要会，都会问到，这次没问下次也跑不了。</w:t>
      </w:r>
      <w:r>
        <w:rPr>
          <w:lang w:eastAsia="zh-CN"/>
        </w:rPr>
        <w:t xml:space="preserve"> </w:t>
      </w:r>
      <w:r>
        <w:rPr>
          <w:lang w:eastAsia="zh-CN"/>
        </w:rPr>
        <w:br/>
      </w:r>
      <w:r>
        <w:rPr>
          <w:lang w:eastAsia="zh-CN"/>
        </w:rPr>
        <w:br/>
      </w:r>
      <w:r>
        <w:rPr>
          <w:lang w:eastAsia="zh-CN"/>
        </w:rPr>
        <w:br/>
        <w:t xml:space="preserve">  </w:t>
      </w:r>
      <w:r>
        <w:rPr>
          <w:lang w:eastAsia="zh-CN"/>
        </w:rPr>
        <w:t>是在遇到不会的，实话实说，谁还没点不会的东西，当然结果如何还是看考官心情，但我个人觉得诚实比硬挺或者瞎编好，毕竟问你的知识人家肯定很了解。</w:t>
      </w:r>
      <w:r>
        <w:rPr>
          <w:lang w:eastAsia="zh-CN"/>
        </w:rPr>
        <w:t xml:space="preserve"> </w:t>
      </w:r>
      <w:r>
        <w:rPr>
          <w:lang w:eastAsia="zh-CN"/>
        </w:rPr>
        <w:br/>
      </w:r>
      <w:r>
        <w:rPr>
          <w:lang w:eastAsia="zh-CN"/>
        </w:rPr>
        <w:br/>
      </w:r>
      <w:r>
        <w:rPr>
          <w:lang w:eastAsia="zh-CN"/>
        </w:rPr>
        <w:br/>
        <w:t xml:space="preserve">  </w:t>
      </w:r>
      <w:r>
        <w:rPr>
          <w:lang w:eastAsia="zh-CN"/>
        </w:rPr>
        <w:t>技术面的问题一般都比较基础，突击可以看看</w:t>
      </w:r>
      <w:r>
        <w:rPr>
          <w:lang w:eastAsia="zh-CN"/>
        </w:rPr>
        <w:t>git</w:t>
      </w:r>
      <w:r>
        <w:rPr>
          <w:lang w:eastAsia="zh-CN"/>
        </w:rPr>
        <w:t>上的</w:t>
      </w:r>
      <w:r>
        <w:rPr>
          <w:lang w:eastAsia="zh-CN"/>
        </w:rPr>
        <w:t>cyc2018</w:t>
      </w:r>
      <w:r>
        <w:rPr>
          <w:lang w:eastAsia="zh-CN"/>
        </w:rPr>
        <w:t>，真的不错，方向清晰。</w:t>
      </w:r>
      <w:r>
        <w:rPr>
          <w:lang w:eastAsia="zh-CN"/>
        </w:rPr>
        <w:t xml:space="preserve"> </w:t>
      </w:r>
      <w:r>
        <w:rPr>
          <w:lang w:eastAsia="zh-CN"/>
        </w:rPr>
        <w:br/>
      </w:r>
      <w:r>
        <w:rPr>
          <w:lang w:eastAsia="zh-CN"/>
        </w:rPr>
        <w:br/>
      </w:r>
      <w:r>
        <w:rPr>
          <w:lang w:eastAsia="zh-CN"/>
        </w:rPr>
        <w:br/>
        <w:t xml:space="preserve">  </w:t>
      </w:r>
      <w:r>
        <w:rPr>
          <w:lang w:eastAsia="zh-CN"/>
        </w:rPr>
        <w:t>算法方面，剑指是真的得会，剩下随缘刷吧，个人感觉动态规划比较多，同时多线程，</w:t>
      </w:r>
      <w:proofErr w:type="spellStart"/>
      <w:r>
        <w:rPr>
          <w:lang w:eastAsia="zh-CN"/>
        </w:rPr>
        <w:t>sql</w:t>
      </w:r>
      <w:proofErr w:type="spellEnd"/>
      <w:r>
        <w:rPr>
          <w:lang w:eastAsia="zh-CN"/>
        </w:rPr>
        <w:t>也得会写。</w:t>
      </w:r>
      <w:r>
        <w:rPr>
          <w:lang w:eastAsia="zh-CN"/>
        </w:rPr>
        <w:t xml:space="preserve"> </w:t>
      </w:r>
      <w:r>
        <w:rPr>
          <w:lang w:eastAsia="zh-CN"/>
        </w:rPr>
        <w:br/>
      </w:r>
      <w:r>
        <w:rPr>
          <w:lang w:eastAsia="zh-CN"/>
        </w:rPr>
        <w:br/>
      </w:r>
      <w:r>
        <w:rPr>
          <w:lang w:eastAsia="zh-CN"/>
        </w:rPr>
        <w:br/>
      </w:r>
      <w:r>
        <w:rPr>
          <w:lang w:eastAsia="zh-CN"/>
        </w:rPr>
        <w:lastRenderedPageBreak/>
        <w:t xml:space="preserve">  </w:t>
      </w:r>
      <w:proofErr w:type="spellStart"/>
      <w:r>
        <w:rPr>
          <w:lang w:eastAsia="zh-CN"/>
        </w:rPr>
        <w:t>hr</w:t>
      </w:r>
      <w:proofErr w:type="spellEnd"/>
      <w:r>
        <w:rPr>
          <w:lang w:eastAsia="zh-CN"/>
        </w:rPr>
        <w:t>面别怕，正常发挥就行，展现真实自己（当然只展现好的一面）。</w:t>
      </w:r>
      <w:r>
        <w:rPr>
          <w:lang w:eastAsia="zh-CN"/>
        </w:rPr>
        <w:t xml:space="preserve"> </w:t>
      </w:r>
      <w:r>
        <w:rPr>
          <w:lang w:eastAsia="zh-CN"/>
        </w:rPr>
        <w:br/>
      </w:r>
      <w:r>
        <w:rPr>
          <w:lang w:eastAsia="zh-CN"/>
        </w:rPr>
        <w:br/>
      </w:r>
      <w:r>
        <w:rPr>
          <w:lang w:eastAsia="zh-CN"/>
        </w:rPr>
        <w:br/>
        <w:t xml:space="preserve">  </w:t>
      </w:r>
      <w:r>
        <w:rPr>
          <w:lang w:eastAsia="zh-CN"/>
        </w:rPr>
        <w:t>最后祝福大家都能收到自己心仪的</w:t>
      </w:r>
      <w:r>
        <w:rPr>
          <w:lang w:eastAsia="zh-CN"/>
        </w:rPr>
        <w:t>offer</w:t>
      </w:r>
      <w:r>
        <w:rPr>
          <w:lang w:eastAsia="zh-CN"/>
        </w:rPr>
        <w:t>！</w:t>
      </w:r>
      <w:r>
        <w:rPr>
          <w:lang w:eastAsia="zh-CN"/>
        </w:rPr>
        <w:br/>
        <w:t xml:space="preserve"> </w:t>
      </w:r>
      <w:r>
        <w:rPr>
          <w:lang w:eastAsia="zh-CN"/>
        </w:rPr>
        <w:br/>
      </w:r>
      <w:r>
        <w:rPr>
          <w:lang w:eastAsia="zh-CN"/>
        </w:rPr>
        <w:br/>
      </w:r>
      <w:r>
        <w:rPr>
          <w:lang w:eastAsia="zh-CN"/>
        </w:rPr>
        <w:br/>
      </w:r>
      <w:r>
        <w:rPr>
          <w:lang w:eastAsia="zh-CN"/>
        </w:rPr>
        <w:br/>
      </w:r>
      <w:r>
        <w:rPr>
          <w:lang w:eastAsia="zh-CN"/>
        </w:rPr>
        <w:br/>
      </w:r>
    </w:p>
    <w:p w14:paraId="5475BE6E" w14:textId="77777777" w:rsidR="00F746A7" w:rsidRDefault="00001D09">
      <w:pPr>
        <w:rPr>
          <w:lang w:eastAsia="zh-CN"/>
        </w:rPr>
      </w:pPr>
      <w:r>
        <w:rPr>
          <w:lang w:eastAsia="zh-CN"/>
        </w:rPr>
        <w:t>**********************************</w:t>
      </w:r>
      <w:r>
        <w:rPr>
          <w:lang w:eastAsia="zh-CN"/>
        </w:rPr>
        <w:t>第</w:t>
      </w:r>
      <w:r>
        <w:rPr>
          <w:lang w:eastAsia="zh-CN"/>
        </w:rPr>
        <w:t>152</w:t>
      </w:r>
      <w:r>
        <w:rPr>
          <w:lang w:eastAsia="zh-CN"/>
        </w:rPr>
        <w:t>篇</w:t>
      </w:r>
      <w:r>
        <w:rPr>
          <w:lang w:eastAsia="zh-CN"/>
        </w:rPr>
        <w:t>*************************************</w:t>
      </w:r>
    </w:p>
    <w:p w14:paraId="44177307" w14:textId="77777777" w:rsidR="00F746A7" w:rsidRDefault="00001D09">
      <w:pPr>
        <w:rPr>
          <w:lang w:eastAsia="zh-CN"/>
        </w:rPr>
      </w:pPr>
      <w:r>
        <w:rPr>
          <w:lang w:eastAsia="zh-CN"/>
        </w:rPr>
        <w:t>【阿里巴巴已</w:t>
      </w:r>
      <w:r>
        <w:rPr>
          <w:lang w:eastAsia="zh-CN"/>
        </w:rPr>
        <w:t>offer</w:t>
      </w:r>
      <w:r>
        <w:rPr>
          <w:lang w:eastAsia="zh-CN"/>
        </w:rPr>
        <w:t>】【附解答】</w:t>
      </w:r>
      <w:r>
        <w:rPr>
          <w:lang w:eastAsia="zh-CN"/>
        </w:rPr>
        <w:t>Java</w:t>
      </w:r>
      <w:r>
        <w:rPr>
          <w:lang w:eastAsia="zh-CN"/>
        </w:rPr>
        <w:t>实习五面详细面经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2020-04-26 17:23:10</w:t>
      </w:r>
      <w:r>
        <w:rPr>
          <w:lang w:eastAsia="zh-CN"/>
        </w:rPr>
        <w:br/>
      </w:r>
      <w:r>
        <w:rPr>
          <w:lang w:eastAsia="zh-CN"/>
        </w:rPr>
        <w:br/>
      </w:r>
      <w:r>
        <w:rPr>
          <w:lang w:eastAsia="zh-CN"/>
        </w:rPr>
        <w:t>岗位</w:t>
      </w:r>
      <w:r>
        <w:rPr>
          <w:lang w:eastAsia="zh-CN"/>
        </w:rPr>
        <w:br/>
        <w:t>Java</w:t>
      </w:r>
      <w:r>
        <w:rPr>
          <w:lang w:eastAsia="zh-CN"/>
        </w:rPr>
        <w:t>后台开发实习生</w:t>
      </w:r>
      <w:r>
        <w:rPr>
          <w:lang w:eastAsia="zh-CN"/>
        </w:rPr>
        <w:br/>
      </w:r>
      <w:r>
        <w:rPr>
          <w:lang w:eastAsia="zh-CN"/>
        </w:rPr>
        <w:t>时间表</w:t>
      </w:r>
      <w:r>
        <w:rPr>
          <w:lang w:eastAsia="zh-CN"/>
        </w:rPr>
        <w:br/>
      </w:r>
      <w:r>
        <w:rPr>
          <w:lang w:eastAsia="zh-CN"/>
        </w:rPr>
        <w:br/>
        <w:t xml:space="preserve">2020/3/18 </w:t>
      </w:r>
      <w:r>
        <w:rPr>
          <w:lang w:eastAsia="zh-CN"/>
        </w:rPr>
        <w:t>提交简历</w:t>
      </w:r>
      <w:r>
        <w:rPr>
          <w:lang w:eastAsia="zh-CN"/>
        </w:rPr>
        <w:t xml:space="preserve"> &amp; </w:t>
      </w:r>
      <w:r>
        <w:rPr>
          <w:lang w:eastAsia="zh-CN"/>
        </w:rPr>
        <w:t>测评</w:t>
      </w:r>
      <w:r>
        <w:rPr>
          <w:lang w:eastAsia="zh-CN"/>
        </w:rPr>
        <w:br/>
        <w:t xml:space="preserve">2020/3/23 </w:t>
      </w:r>
      <w:r>
        <w:rPr>
          <w:lang w:eastAsia="zh-CN"/>
        </w:rPr>
        <w:t>笔试</w:t>
      </w:r>
      <w:r>
        <w:rPr>
          <w:lang w:eastAsia="zh-CN"/>
        </w:rPr>
        <w:br/>
        <w:t xml:space="preserve">2020/3/26 </w:t>
      </w:r>
      <w:r>
        <w:rPr>
          <w:lang w:eastAsia="zh-CN"/>
        </w:rPr>
        <w:t>简历面</w:t>
      </w:r>
      <w:r>
        <w:rPr>
          <w:lang w:eastAsia="zh-CN"/>
        </w:rPr>
        <w:br/>
        <w:t xml:space="preserve">2020/4/11 </w:t>
      </w:r>
      <w:r>
        <w:rPr>
          <w:lang w:eastAsia="zh-CN"/>
        </w:rPr>
        <w:t>技术一面</w:t>
      </w:r>
      <w:r>
        <w:rPr>
          <w:lang w:eastAsia="zh-CN"/>
        </w:rPr>
        <w:br/>
        <w:t xml:space="preserve">2020/4/14 </w:t>
      </w:r>
      <w:r>
        <w:rPr>
          <w:lang w:eastAsia="zh-CN"/>
        </w:rPr>
        <w:t>技术二面</w:t>
      </w:r>
      <w:r>
        <w:rPr>
          <w:lang w:eastAsia="zh-CN"/>
        </w:rPr>
        <w:br/>
        <w:t xml:space="preserve">2020/4/17 </w:t>
      </w:r>
      <w:r>
        <w:rPr>
          <w:lang w:eastAsia="zh-CN"/>
        </w:rPr>
        <w:t>交叉面</w:t>
      </w:r>
      <w:r>
        <w:rPr>
          <w:lang w:eastAsia="zh-CN"/>
        </w:rPr>
        <w:br/>
        <w:t>2020/4/20 HR</w:t>
      </w:r>
      <w:r>
        <w:rPr>
          <w:lang w:eastAsia="zh-CN"/>
        </w:rPr>
        <w:t>面</w:t>
      </w:r>
      <w:r>
        <w:rPr>
          <w:lang w:eastAsia="zh-CN"/>
        </w:rPr>
        <w:br/>
        <w:t xml:space="preserve">2020/4/22 </w:t>
      </w:r>
      <w:r>
        <w:rPr>
          <w:lang w:eastAsia="zh-CN"/>
        </w:rPr>
        <w:t>意向书</w:t>
      </w:r>
      <w:r>
        <w:rPr>
          <w:lang w:eastAsia="zh-CN"/>
        </w:rPr>
        <w:br/>
      </w:r>
      <w:r>
        <w:rPr>
          <w:lang w:eastAsia="zh-CN"/>
        </w:rPr>
        <w:br/>
      </w:r>
      <w:r>
        <w:rPr>
          <w:lang w:eastAsia="zh-CN"/>
        </w:rPr>
        <w:t>背景</w:t>
      </w:r>
      <w:r>
        <w:rPr>
          <w:lang w:eastAsia="zh-CN"/>
        </w:rPr>
        <w:br/>
      </w:r>
      <w:r>
        <w:rPr>
          <w:lang w:eastAsia="zh-CN"/>
        </w:rPr>
        <w:t>简单说明一下，希望可以给各位一个参考。</w:t>
      </w:r>
      <w:r>
        <w:rPr>
          <w:lang w:eastAsia="zh-CN"/>
        </w:rPr>
        <w:br/>
      </w:r>
      <w:r>
        <w:rPr>
          <w:lang w:eastAsia="zh-CN"/>
        </w:rPr>
        <w:br/>
        <w:t>211</w:t>
      </w:r>
      <w:r>
        <w:rPr>
          <w:lang w:eastAsia="zh-CN"/>
        </w:rPr>
        <w:t>本科生，目前大三</w:t>
      </w:r>
      <w:r>
        <w:rPr>
          <w:lang w:eastAsia="zh-CN"/>
        </w:rPr>
        <w:br/>
      </w:r>
      <w:r>
        <w:rPr>
          <w:lang w:eastAsia="zh-CN"/>
        </w:rPr>
        <w:lastRenderedPageBreak/>
        <w:t>初中的时候开始学</w:t>
      </w:r>
      <w:r>
        <w:rPr>
          <w:lang w:eastAsia="zh-CN"/>
        </w:rPr>
        <w:t>Java</w:t>
      </w:r>
      <w:r>
        <w:rPr>
          <w:lang w:eastAsia="zh-CN"/>
        </w:rPr>
        <w:br/>
      </w:r>
      <w:r>
        <w:rPr>
          <w:lang w:eastAsia="zh-CN"/>
        </w:rPr>
        <w:t>初中的时候编写</w:t>
      </w:r>
      <w:r>
        <w:rPr>
          <w:lang w:eastAsia="zh-CN"/>
        </w:rPr>
        <w:t>Minecraft</w:t>
      </w:r>
      <w:r>
        <w:rPr>
          <w:lang w:eastAsia="zh-CN"/>
        </w:rPr>
        <w:t>的</w:t>
      </w:r>
      <w:proofErr w:type="spellStart"/>
      <w:r>
        <w:rPr>
          <w:lang w:eastAsia="zh-CN"/>
        </w:rPr>
        <w:t>CoreMod</w:t>
      </w:r>
      <w:proofErr w:type="spellEnd"/>
      <w:r>
        <w:rPr>
          <w:lang w:eastAsia="zh-CN"/>
        </w:rPr>
        <w:t>，这个</w:t>
      </w:r>
      <w:r>
        <w:rPr>
          <w:lang w:eastAsia="zh-CN"/>
        </w:rPr>
        <w:t>Mod</w:t>
      </w:r>
      <w:r>
        <w:rPr>
          <w:lang w:eastAsia="zh-CN"/>
        </w:rPr>
        <w:t>维护至今已在</w:t>
      </w:r>
      <w:r>
        <w:rPr>
          <w:lang w:eastAsia="zh-CN"/>
        </w:rPr>
        <w:t>GitHub</w:t>
      </w:r>
      <w:r>
        <w:rPr>
          <w:lang w:eastAsia="zh-CN"/>
        </w:rPr>
        <w:t>获得</w:t>
      </w:r>
      <w:r>
        <w:rPr>
          <w:lang w:eastAsia="zh-CN"/>
        </w:rPr>
        <w:t>192</w:t>
      </w:r>
      <w:r>
        <w:rPr>
          <w:lang w:eastAsia="zh-CN"/>
        </w:rPr>
        <w:t>的</w:t>
      </w:r>
      <w:r>
        <w:rPr>
          <w:lang w:eastAsia="zh-CN"/>
        </w:rPr>
        <w:t>star</w:t>
      </w:r>
      <w:r>
        <w:rPr>
          <w:lang w:eastAsia="zh-CN"/>
        </w:rPr>
        <w:br/>
      </w:r>
      <w:r>
        <w:rPr>
          <w:lang w:eastAsia="zh-CN"/>
        </w:rPr>
        <w:t>大学期间打过</w:t>
      </w:r>
      <w:r>
        <w:rPr>
          <w:lang w:eastAsia="zh-CN"/>
        </w:rPr>
        <w:t>ACM</w:t>
      </w:r>
      <w:r>
        <w:rPr>
          <w:lang w:eastAsia="zh-CN"/>
        </w:rPr>
        <w:t>，拿过</w:t>
      </w:r>
      <w:r>
        <w:rPr>
          <w:lang w:eastAsia="zh-CN"/>
        </w:rPr>
        <w:t>ICPC</w:t>
      </w:r>
      <w:r>
        <w:rPr>
          <w:lang w:eastAsia="zh-CN"/>
        </w:rPr>
        <w:t>的银奖、铜奖和</w:t>
      </w:r>
      <w:r>
        <w:rPr>
          <w:lang w:eastAsia="zh-CN"/>
        </w:rPr>
        <w:t>CCPC</w:t>
      </w:r>
      <w:r>
        <w:rPr>
          <w:lang w:eastAsia="zh-CN"/>
        </w:rPr>
        <w:t>的铜奖。</w:t>
      </w:r>
      <w:r>
        <w:rPr>
          <w:lang w:eastAsia="zh-CN"/>
        </w:rPr>
        <w:br/>
      </w:r>
      <w:r>
        <w:rPr>
          <w:lang w:eastAsia="zh-CN"/>
        </w:rPr>
        <w:br/>
      </w:r>
      <w:r>
        <w:rPr>
          <w:lang w:eastAsia="zh-CN"/>
        </w:rPr>
        <w:t>简历面</w:t>
      </w:r>
      <w:r>
        <w:rPr>
          <w:lang w:eastAsia="zh-CN"/>
        </w:rPr>
        <w:br/>
      </w:r>
      <w:r>
        <w:rPr>
          <w:lang w:eastAsia="zh-CN"/>
        </w:rPr>
        <w:t>简历面是一个晚上突如其来的电话面试。</w:t>
      </w:r>
      <w:r>
        <w:rPr>
          <w:lang w:eastAsia="zh-CN"/>
        </w:rPr>
        <w:br/>
      </w:r>
      <w:r>
        <w:rPr>
          <w:lang w:eastAsia="zh-CN"/>
        </w:rPr>
        <w:br/>
      </w:r>
      <w:r>
        <w:rPr>
          <w:lang w:eastAsia="zh-CN"/>
        </w:rPr>
        <w:t>论文是什么方向？本科大三未写论文</w:t>
      </w:r>
      <w:r>
        <w:rPr>
          <w:lang w:eastAsia="zh-CN"/>
        </w:rPr>
        <w:t xml:space="preserve"> </w:t>
      </w:r>
      <w:r>
        <w:rPr>
          <w:lang w:eastAsia="zh-CN"/>
        </w:rPr>
        <w:br/>
        <w:t>Java</w:t>
      </w:r>
      <w:r>
        <w:rPr>
          <w:lang w:eastAsia="zh-CN"/>
        </w:rPr>
        <w:t>有学过专业的课程吗？学过</w:t>
      </w:r>
      <w:r>
        <w:rPr>
          <w:lang w:eastAsia="zh-CN"/>
        </w:rPr>
        <w:t xml:space="preserve"> </w:t>
      </w:r>
      <w:r>
        <w:rPr>
          <w:lang w:eastAsia="zh-CN"/>
        </w:rPr>
        <w:br/>
      </w:r>
      <w:r>
        <w:rPr>
          <w:lang w:eastAsia="zh-CN"/>
        </w:rPr>
        <w:t>有了解过</w:t>
      </w:r>
      <w:r>
        <w:rPr>
          <w:lang w:eastAsia="zh-CN"/>
        </w:rPr>
        <w:t>JVM</w:t>
      </w:r>
      <w:r>
        <w:rPr>
          <w:lang w:eastAsia="zh-CN"/>
        </w:rPr>
        <w:t>相关的问题吗？能大概介绍一下吗？讲了一下类加载机制、内存结构和</w:t>
      </w:r>
      <w:r>
        <w:rPr>
          <w:lang w:eastAsia="zh-CN"/>
        </w:rPr>
        <w:t>GC</w:t>
      </w:r>
      <w:r>
        <w:rPr>
          <w:lang w:eastAsia="zh-CN"/>
        </w:rPr>
        <w:t>算法</w:t>
      </w:r>
      <w:r>
        <w:rPr>
          <w:lang w:eastAsia="zh-CN"/>
        </w:rPr>
        <w:br/>
      </w:r>
      <w:r>
        <w:rPr>
          <w:lang w:eastAsia="zh-CN"/>
        </w:rPr>
        <w:br/>
      </w:r>
      <w:r>
        <w:rPr>
          <w:lang w:eastAsia="zh-CN"/>
        </w:rPr>
        <w:t>各个垃圾回收器有什么区别？</w:t>
      </w:r>
      <w:r>
        <w:rPr>
          <w:lang w:eastAsia="zh-CN"/>
        </w:rPr>
        <w:br/>
        <w:t xml:space="preserve">    </w:t>
      </w:r>
      <w:r>
        <w:rPr>
          <w:lang w:eastAsia="zh-CN"/>
        </w:rPr>
        <w:br/>
      </w:r>
      <w:proofErr w:type="spellStart"/>
      <w:r>
        <w:t>什么情况下会</w:t>
      </w:r>
      <w:r>
        <w:t>Stop</w:t>
      </w:r>
      <w:proofErr w:type="spellEnd"/>
      <w:r>
        <w:t xml:space="preserve"> The </w:t>
      </w:r>
      <w:proofErr w:type="spellStart"/>
      <w:r>
        <w:t>World</w:t>
      </w:r>
      <w:r>
        <w:t>？各个垃圾回收器</w:t>
      </w:r>
      <w:r>
        <w:t>STW</w:t>
      </w:r>
      <w:r>
        <w:t>的时机不完全相同，需分别讨论</w:t>
      </w:r>
      <w:proofErr w:type="spellEnd"/>
      <w:r>
        <w:t>。</w:t>
      </w:r>
      <w:r>
        <w:br/>
      </w:r>
      <w:r>
        <w:t>什么情况下用</w:t>
      </w:r>
      <w:r>
        <w:t>G1</w:t>
      </w:r>
      <w:r>
        <w:t>？实时性要求高</w:t>
      </w:r>
      <w:r>
        <w:br/>
        <w:t>G1</w:t>
      </w:r>
      <w:r>
        <w:t>和</w:t>
      </w:r>
      <w:r>
        <w:t>CMS</w:t>
      </w:r>
      <w:r>
        <w:t>有什么区别？</w:t>
      </w:r>
      <w:r>
        <w:t>GC</w:t>
      </w:r>
      <w:r>
        <w:t>算法不同，</w:t>
      </w:r>
      <w:r>
        <w:t>G1</w:t>
      </w:r>
      <w:r>
        <w:t>为标记</w:t>
      </w:r>
      <w:r>
        <w:t>-</w:t>
      </w:r>
      <w:r>
        <w:t>整理、</w:t>
      </w:r>
      <w:r>
        <w:t>CMS</w:t>
      </w:r>
      <w:r>
        <w:t>为标记</w:t>
      </w:r>
      <w:r>
        <w:t>-</w:t>
      </w:r>
      <w:r>
        <w:t>清除，以及内存结构不同</w:t>
      </w:r>
      <w:r>
        <w:br/>
        <w:t xml:space="preserve"> </w:t>
      </w:r>
      <w:r>
        <w:br/>
        <w:t xml:space="preserve"> </w:t>
      </w:r>
      <w:r>
        <w:br/>
      </w:r>
      <w:r>
        <w:t>对</w:t>
      </w:r>
      <w:r>
        <w:t>Java</w:t>
      </w:r>
      <w:r>
        <w:t>的集合了解吗？知道底层是怎么实现的吗？讲了一下</w:t>
      </w:r>
      <w:r>
        <w:t>ArrayList</w:t>
      </w:r>
      <w:r>
        <w:t>、</w:t>
      </w:r>
      <w:r>
        <w:t>LinkedList</w:t>
      </w:r>
      <w:r>
        <w:t>、</w:t>
      </w:r>
      <w:r>
        <w:t>Hashtable</w:t>
      </w:r>
      <w:r>
        <w:t>、</w:t>
      </w:r>
      <w:r>
        <w:t>HashMap</w:t>
      </w:r>
      <w:r>
        <w:t>、</w:t>
      </w:r>
      <w:r>
        <w:t>ConcurrentHashMap</w:t>
      </w:r>
      <w:r>
        <w:t>、</w:t>
      </w:r>
      <w:r>
        <w:t>LinkedHashMap</w:t>
      </w:r>
      <w:r>
        <w:t>、</w:t>
      </w:r>
      <w:r>
        <w:t>HashSet</w:t>
      </w:r>
      <w:r>
        <w:t>的实现原理</w:t>
      </w:r>
      <w:r>
        <w:t xml:space="preserve">  Tip</w:t>
      </w:r>
      <w:r>
        <w:t>：</w:t>
      </w:r>
      <w:r>
        <w:t>Java</w:t>
      </w:r>
      <w:r>
        <w:t>集合几乎是面试必考题，尤其是</w:t>
      </w:r>
      <w:r>
        <w:t>HashMap</w:t>
      </w:r>
      <w:r>
        <w:t>和</w:t>
      </w:r>
      <w:r>
        <w:t>ConcurrentHashMap</w:t>
      </w:r>
      <w:r>
        <w:t>请务必深入理解其用途和实现原理，这两个集合在</w:t>
      </w:r>
      <w:r>
        <w:t>Java 7</w:t>
      </w:r>
      <w:r>
        <w:t>及以前和</w:t>
      </w:r>
      <w:r>
        <w:t>Java 8</w:t>
      </w:r>
      <w:r>
        <w:t>及以后的实现原理是不一样的，尽可能都了解一下</w:t>
      </w:r>
      <w:r>
        <w:br/>
      </w:r>
      <w:r>
        <w:br/>
      </w:r>
      <w:proofErr w:type="spellStart"/>
      <w:r>
        <w:t>哪些集合可以存放</w:t>
      </w:r>
      <w:r>
        <w:t>null</w:t>
      </w:r>
      <w:r>
        <w:t>？上述集合除了</w:t>
      </w:r>
      <w:r>
        <w:t>Hashtable</w:t>
      </w:r>
      <w:r>
        <w:t>和</w:t>
      </w:r>
      <w:r>
        <w:t>ConcurrentHashMap</w:t>
      </w:r>
      <w:r>
        <w:t>都可以</w:t>
      </w:r>
      <w:proofErr w:type="spellEnd"/>
      <w:r>
        <w:t>。</w:t>
      </w:r>
      <w:r>
        <w:br/>
      </w:r>
      <w:proofErr w:type="spellStart"/>
      <w:r>
        <w:t>哪些集合可以存放重复的元素？</w:t>
      </w:r>
      <w:r>
        <w:t>Set</w:t>
      </w:r>
      <w:r>
        <w:t>不能重复，</w:t>
      </w:r>
      <w:r>
        <w:t>Map</w:t>
      </w:r>
      <w:r>
        <w:t>的</w:t>
      </w:r>
      <w:r>
        <w:t>key</w:t>
      </w:r>
      <w:r>
        <w:t>不能重复</w:t>
      </w:r>
      <w:proofErr w:type="spellEnd"/>
      <w:r>
        <w:t>。</w:t>
      </w:r>
      <w:r>
        <w:br/>
        <w:t xml:space="preserve"> </w:t>
      </w:r>
      <w:r>
        <w:br/>
      </w:r>
      <w:r>
        <w:rPr>
          <w:lang w:eastAsia="zh-CN"/>
        </w:rPr>
        <w:t>Java</w:t>
      </w:r>
      <w:r>
        <w:rPr>
          <w:lang w:eastAsia="zh-CN"/>
        </w:rPr>
        <w:t>多线程中一般使用哪些锁？讲了</w:t>
      </w:r>
      <w:proofErr w:type="spellStart"/>
      <w:r>
        <w:rPr>
          <w:lang w:eastAsia="zh-CN"/>
        </w:rPr>
        <w:t>ReentrantLock</w:t>
      </w:r>
      <w:proofErr w:type="spellEnd"/>
      <w:r>
        <w:rPr>
          <w:lang w:eastAsia="zh-CN"/>
        </w:rPr>
        <w:t>和</w:t>
      </w:r>
      <w:r>
        <w:rPr>
          <w:lang w:eastAsia="zh-CN"/>
        </w:rPr>
        <w:t>synchronized</w:t>
      </w:r>
      <w:r>
        <w:rPr>
          <w:lang w:eastAsia="zh-CN"/>
        </w:rPr>
        <w:t>关键字的用法和实现原理</w:t>
      </w:r>
      <w:r>
        <w:rPr>
          <w:lang w:eastAsia="zh-CN"/>
        </w:rPr>
        <w:br/>
      </w:r>
      <w:r>
        <w:rPr>
          <w:lang w:eastAsia="zh-CN"/>
        </w:rPr>
        <w:br/>
        <w:t>synchronized</w:t>
      </w:r>
      <w:r>
        <w:rPr>
          <w:lang w:eastAsia="zh-CN"/>
        </w:rPr>
        <w:t>关键字可以加在</w:t>
      </w:r>
      <w:r>
        <w:rPr>
          <w:lang w:eastAsia="zh-CN"/>
        </w:rPr>
        <w:t>static</w:t>
      </w:r>
      <w:r>
        <w:rPr>
          <w:lang w:eastAsia="zh-CN"/>
        </w:rPr>
        <w:t>方法上吗？锁的是什么？可以，锁的是</w:t>
      </w:r>
      <w:r>
        <w:rPr>
          <w:lang w:eastAsia="zh-CN"/>
        </w:rPr>
        <w:t>Class</w:t>
      </w:r>
      <w:r>
        <w:rPr>
          <w:lang w:eastAsia="zh-CN"/>
        </w:rPr>
        <w:t>对象</w:t>
      </w:r>
      <w:r>
        <w:rPr>
          <w:lang w:eastAsia="zh-CN"/>
        </w:rPr>
        <w:br/>
        <w:t>synchronized</w:t>
      </w:r>
      <w:r>
        <w:rPr>
          <w:lang w:eastAsia="zh-CN"/>
        </w:rPr>
        <w:t>关键字加在非</w:t>
      </w:r>
      <w:r>
        <w:rPr>
          <w:lang w:eastAsia="zh-CN"/>
        </w:rPr>
        <w:t>static</w:t>
      </w:r>
      <w:r>
        <w:rPr>
          <w:lang w:eastAsia="zh-CN"/>
        </w:rPr>
        <w:t>方法上时锁的是什么？锁的是类的实例</w:t>
      </w:r>
      <w:r>
        <w:rPr>
          <w:lang w:eastAsia="zh-CN"/>
        </w:rPr>
        <w:br/>
      </w:r>
      <w:proofErr w:type="spellStart"/>
      <w:r>
        <w:rPr>
          <w:lang w:eastAsia="zh-CN"/>
        </w:rPr>
        <w:lastRenderedPageBreak/>
        <w:t>ReentrantLock</w:t>
      </w:r>
      <w:proofErr w:type="spellEnd"/>
      <w:r>
        <w:rPr>
          <w:lang w:eastAsia="zh-CN"/>
        </w:rPr>
        <w:t>的特点和使用方法？讲了</w:t>
      </w:r>
      <w:r>
        <w:rPr>
          <w:lang w:eastAsia="zh-CN"/>
        </w:rPr>
        <w:t>“</w:t>
      </w:r>
      <w:r>
        <w:rPr>
          <w:lang w:eastAsia="zh-CN"/>
        </w:rPr>
        <w:t>可重入</w:t>
      </w:r>
      <w:r>
        <w:rPr>
          <w:lang w:eastAsia="zh-CN"/>
        </w:rPr>
        <w:t>”</w:t>
      </w:r>
      <w:r>
        <w:rPr>
          <w:lang w:eastAsia="zh-CN"/>
        </w:rPr>
        <w:t>的概念及实现方式以及</w:t>
      </w:r>
      <w:r>
        <w:rPr>
          <w:lang w:eastAsia="zh-CN"/>
        </w:rPr>
        <w:t>lock</w:t>
      </w:r>
      <w:r>
        <w:rPr>
          <w:lang w:eastAsia="zh-CN"/>
        </w:rPr>
        <w:t>、</w:t>
      </w:r>
      <w:proofErr w:type="spellStart"/>
      <w:r>
        <w:rPr>
          <w:lang w:eastAsia="zh-CN"/>
        </w:rPr>
        <w:t>tryLock</w:t>
      </w:r>
      <w:proofErr w:type="spellEnd"/>
      <w:r>
        <w:rPr>
          <w:lang w:eastAsia="zh-CN"/>
        </w:rPr>
        <w:t>、</w:t>
      </w:r>
      <w:r>
        <w:rPr>
          <w:lang w:eastAsia="zh-CN"/>
        </w:rPr>
        <w:t>unlock</w:t>
      </w:r>
      <w:r>
        <w:rPr>
          <w:lang w:eastAsia="zh-CN"/>
        </w:rPr>
        <w:t>等基本的方法，以及使用这些方法实现一个简单的自旋锁的原理</w:t>
      </w:r>
      <w:r>
        <w:rPr>
          <w:lang w:eastAsia="zh-CN"/>
        </w:rPr>
        <w:t xml:space="preserve"> Tip</w:t>
      </w:r>
      <w:r>
        <w:rPr>
          <w:lang w:eastAsia="zh-CN"/>
        </w:rPr>
        <w:t>：</w:t>
      </w:r>
      <w:proofErr w:type="spellStart"/>
      <w:r>
        <w:rPr>
          <w:lang w:eastAsia="zh-CN"/>
        </w:rPr>
        <w:t>ConcurrentHashMap</w:t>
      </w:r>
      <w:proofErr w:type="spellEnd"/>
      <w:r>
        <w:rPr>
          <w:lang w:eastAsia="zh-CN"/>
        </w:rPr>
        <w:t>在</w:t>
      </w:r>
      <w:r>
        <w:rPr>
          <w:lang w:eastAsia="zh-CN"/>
        </w:rPr>
        <w:t>Java 7</w:t>
      </w:r>
      <w:r>
        <w:rPr>
          <w:lang w:eastAsia="zh-CN"/>
        </w:rPr>
        <w:t>及以前使用的是可重入锁，不妨了解一下其如何使用可重入锁来实现线程安全</w:t>
      </w:r>
      <w:r>
        <w:rPr>
          <w:lang w:eastAsia="zh-CN"/>
        </w:rPr>
        <w:br/>
        <w:t xml:space="preserve"> </w:t>
      </w:r>
      <w:r>
        <w:rPr>
          <w:lang w:eastAsia="zh-CN"/>
        </w:rPr>
        <w:br/>
      </w:r>
      <w:r>
        <w:rPr>
          <w:lang w:eastAsia="zh-CN"/>
        </w:rPr>
        <w:t>线程之间共享哪些内容？不共享</w:t>
      </w:r>
      <w:r>
        <w:rPr>
          <w:lang w:eastAsia="zh-CN"/>
        </w:rPr>
        <w:t>JVM</w:t>
      </w:r>
      <w:r>
        <w:rPr>
          <w:lang w:eastAsia="zh-CN"/>
        </w:rPr>
        <w:t>调用栈、本地调用栈和程序计数器</w:t>
      </w:r>
      <w:r>
        <w:rPr>
          <w:lang w:eastAsia="zh-CN"/>
        </w:rPr>
        <w:br/>
      </w:r>
      <w:r>
        <w:rPr>
          <w:lang w:eastAsia="zh-CN"/>
        </w:rPr>
        <w:br/>
      </w:r>
      <w:r>
        <w:rPr>
          <w:lang w:eastAsia="zh-CN"/>
        </w:rPr>
        <w:t>如何访问这些共享的内容？先访问</w:t>
      </w:r>
      <w:r>
        <w:rPr>
          <w:lang w:eastAsia="zh-CN"/>
        </w:rPr>
        <w:t>CPU</w:t>
      </w:r>
      <w:r>
        <w:rPr>
          <w:lang w:eastAsia="zh-CN"/>
        </w:rPr>
        <w:t>缓存，再访问</w:t>
      </w:r>
      <w:r>
        <w:rPr>
          <w:lang w:eastAsia="zh-CN"/>
        </w:rPr>
        <w:t>Java</w:t>
      </w:r>
      <w:r>
        <w:rPr>
          <w:lang w:eastAsia="zh-CN"/>
        </w:rPr>
        <w:t>内存，会有缓存一致性问题，可以使用</w:t>
      </w:r>
      <w:r>
        <w:rPr>
          <w:lang w:eastAsia="zh-CN"/>
        </w:rPr>
        <w:t>volatile</w:t>
      </w:r>
      <w:r>
        <w:rPr>
          <w:lang w:eastAsia="zh-CN"/>
        </w:rPr>
        <w:t>关键字</w:t>
      </w:r>
      <w:r>
        <w:rPr>
          <w:lang w:eastAsia="zh-CN"/>
        </w:rPr>
        <w:br/>
        <w:t xml:space="preserve">    </w:t>
      </w:r>
      <w:r>
        <w:rPr>
          <w:lang w:eastAsia="zh-CN"/>
        </w:rPr>
        <w:br/>
        <w:t>volatile</w:t>
      </w:r>
      <w:r>
        <w:rPr>
          <w:lang w:eastAsia="zh-CN"/>
        </w:rPr>
        <w:t>和</w:t>
      </w:r>
      <w:r>
        <w:rPr>
          <w:lang w:eastAsia="zh-CN"/>
        </w:rPr>
        <w:t>synchronized</w:t>
      </w:r>
      <w:r>
        <w:rPr>
          <w:lang w:eastAsia="zh-CN"/>
        </w:rPr>
        <w:t>的区别？一个保证缓存一致性，一个解决执行控制问题</w:t>
      </w:r>
      <w:r>
        <w:rPr>
          <w:lang w:eastAsia="zh-CN"/>
        </w:rPr>
        <w:br/>
        <w:t xml:space="preserve"> </w:t>
      </w:r>
      <w:r>
        <w:rPr>
          <w:lang w:eastAsia="zh-CN"/>
        </w:rPr>
        <w:br/>
        <w:t xml:space="preserve"> </w:t>
      </w:r>
      <w:r>
        <w:rPr>
          <w:lang w:eastAsia="zh-CN"/>
        </w:rPr>
        <w:br/>
      </w:r>
      <w:r>
        <w:rPr>
          <w:lang w:eastAsia="zh-CN"/>
        </w:rPr>
        <w:t>有做过什么项目吗？介绍下做过的项目？</w:t>
      </w:r>
      <w:r>
        <w:rPr>
          <w:lang w:eastAsia="zh-CN"/>
        </w:rPr>
        <w:br/>
      </w:r>
      <w:r>
        <w:rPr>
          <w:lang w:eastAsia="zh-CN"/>
        </w:rPr>
        <w:br/>
      </w:r>
      <w:proofErr w:type="spellStart"/>
      <w:r>
        <w:t>Minecraft</w:t>
      </w:r>
      <w:r>
        <w:t>的</w:t>
      </w:r>
      <w:r>
        <w:t>CoreMod</w:t>
      </w:r>
      <w:r>
        <w:t>，使用了</w:t>
      </w:r>
      <w:r>
        <w:t>Java</w:t>
      </w:r>
      <w:r>
        <w:t>字节码修改框架</w:t>
      </w:r>
      <w:r>
        <w:t>ASM</w:t>
      </w:r>
      <w:r>
        <w:t>，使用了</w:t>
      </w:r>
      <w:r>
        <w:t>Gradle</w:t>
      </w:r>
      <w:r>
        <w:t>作为构建工具</w:t>
      </w:r>
      <w:proofErr w:type="spellEnd"/>
      <w:r>
        <w:br/>
      </w:r>
      <w:proofErr w:type="spellStart"/>
      <w:r>
        <w:t>Vue.js+Spring</w:t>
      </w:r>
      <w:proofErr w:type="spellEnd"/>
      <w:r>
        <w:t xml:space="preserve"> </w:t>
      </w:r>
      <w:proofErr w:type="spellStart"/>
      <w:r>
        <w:t>Boot</w:t>
      </w:r>
      <w:r>
        <w:t>项目，前后端分离</w:t>
      </w:r>
      <w:proofErr w:type="spellEnd"/>
      <w:r>
        <w:br/>
        <w:t xml:space="preserve">    </w:t>
      </w:r>
      <w:r>
        <w:br/>
      </w:r>
      <w:proofErr w:type="spellStart"/>
      <w:r>
        <w:t>对</w:t>
      </w:r>
      <w:r>
        <w:t>Spring</w:t>
      </w:r>
      <w:proofErr w:type="spellEnd"/>
      <w:r>
        <w:t xml:space="preserve"> </w:t>
      </w:r>
      <w:proofErr w:type="spellStart"/>
      <w:r>
        <w:t>Boot</w:t>
      </w:r>
      <w:r>
        <w:t>了解多少？讲了一下</w:t>
      </w:r>
      <w:r>
        <w:t>Spring</w:t>
      </w:r>
      <w:r>
        <w:t>全家桶，比如</w:t>
      </w:r>
      <w:r>
        <w:t>AOP</w:t>
      </w:r>
      <w:r>
        <w:t>、</w:t>
      </w:r>
      <w:r>
        <w:t>IoC</w:t>
      </w:r>
      <w:r>
        <w:t>等特性和实现，还有</w:t>
      </w:r>
      <w:r>
        <w:t>Spring</w:t>
      </w:r>
      <w:proofErr w:type="spellEnd"/>
      <w:r>
        <w:t xml:space="preserve"> </w:t>
      </w:r>
      <w:proofErr w:type="spellStart"/>
      <w:r>
        <w:t>Boot</w:t>
      </w:r>
      <w:r>
        <w:t>的配置特性</w:t>
      </w:r>
      <w:proofErr w:type="spellEnd"/>
      <w:r>
        <w:br/>
      </w:r>
      <w:proofErr w:type="spellStart"/>
      <w:r>
        <w:t>了解</w:t>
      </w:r>
      <w:r>
        <w:t>MySQL</w:t>
      </w:r>
      <w:r>
        <w:t>的引擎吗？讲了一下</w:t>
      </w:r>
      <w:r>
        <w:t>MyISAM</w:t>
      </w:r>
      <w:r>
        <w:t>和</w:t>
      </w:r>
      <w:r>
        <w:t>InnoDB</w:t>
      </w:r>
      <w:r>
        <w:t>的索引方式，聚簇索引和非聚簇索引的区别</w:t>
      </w:r>
      <w:proofErr w:type="spellEnd"/>
      <w:r>
        <w:br/>
      </w:r>
      <w:proofErr w:type="spellStart"/>
      <w:r>
        <w:t>如何优化</w:t>
      </w:r>
      <w:r>
        <w:t>SQL</w:t>
      </w:r>
      <w:r>
        <w:t>语句？讲了一下索引的优化，最左匹配原则、索引失效情况和索引区分度</w:t>
      </w:r>
      <w:proofErr w:type="spellEnd"/>
      <w:r>
        <w:br/>
        <w:t xml:space="preserve"> </w:t>
      </w:r>
      <w:r>
        <w:br/>
        <w:t xml:space="preserve"> </w:t>
      </w:r>
      <w:r>
        <w:br/>
      </w:r>
      <w:r>
        <w:br/>
      </w:r>
      <w:proofErr w:type="spellStart"/>
      <w:r>
        <w:t>技术一面</w:t>
      </w:r>
      <w:proofErr w:type="spellEnd"/>
      <w:r>
        <w:br/>
      </w:r>
      <w:proofErr w:type="spellStart"/>
      <w:r>
        <w:t>原本这一面约了一个阿里会议的视频面试，临近面试时接到面试官电话表示要去开会，晚上约了新的时间变为电话面试</w:t>
      </w:r>
      <w:proofErr w:type="spellEnd"/>
      <w:r>
        <w:t>。</w:t>
      </w:r>
      <w:r>
        <w:br/>
      </w:r>
      <w:r>
        <w:br/>
      </w:r>
      <w:proofErr w:type="spellStart"/>
      <w:r>
        <w:t>Minecraft</w:t>
      </w:r>
      <w:r>
        <w:t>的</w:t>
      </w:r>
      <w:r>
        <w:t>CoreMod</w:t>
      </w:r>
      <w:proofErr w:type="spellEnd"/>
      <w:r>
        <w:br/>
        <w:t xml:space="preserve">  </w:t>
      </w:r>
      <w:r>
        <w:br/>
      </w:r>
      <w:proofErr w:type="spellStart"/>
      <w:r>
        <w:t>独立开发的吗？做给谁使用呢？独立开发的，让对这个</w:t>
      </w:r>
      <w:r>
        <w:t>mod</w:t>
      </w:r>
      <w:r>
        <w:t>感兴趣的</w:t>
      </w:r>
      <w:r>
        <w:t>Minecraft</w:t>
      </w:r>
      <w:r>
        <w:t>玩家使用</w:t>
      </w:r>
      <w:proofErr w:type="spellEnd"/>
      <w:r>
        <w:br/>
        <w:t>14</w:t>
      </w:r>
      <w:r>
        <w:t>年就开始开发了？高中的时候就开始自学</w:t>
      </w:r>
      <w:r>
        <w:t>Java</w:t>
      </w:r>
      <w:r>
        <w:t>了吗？是的，是初中的时候开始自学</w:t>
      </w:r>
      <w:r>
        <w:lastRenderedPageBreak/>
        <w:t>Java</w:t>
      </w:r>
      <w:r>
        <w:br/>
      </w:r>
      <w:r>
        <w:t>讲一下</w:t>
      </w:r>
      <w:r>
        <w:t>Gradle</w:t>
      </w:r>
      <w:r>
        <w:t>和</w:t>
      </w:r>
      <w:r>
        <w:t>Maven</w:t>
      </w:r>
      <w:r>
        <w:t>的差异？都是一个构建工具，也相当于一个依赖管理器；</w:t>
      </w:r>
      <w:r>
        <w:t>Maven</w:t>
      </w:r>
      <w:r>
        <w:t>使用固定配置文件，</w:t>
      </w:r>
      <w:r>
        <w:t>Gradle</w:t>
      </w:r>
      <w:r>
        <w:t>使用</w:t>
      </w:r>
      <w:r>
        <w:t>DSL</w:t>
      </w:r>
      <w:r>
        <w:t>来编写构建脚本，并且使用</w:t>
      </w:r>
      <w:r>
        <w:t>task</w:t>
      </w:r>
      <w:r>
        <w:t>来组合构建任务</w:t>
      </w:r>
      <w:r>
        <w:br/>
        <w:t xml:space="preserve">    </w:t>
      </w:r>
      <w:r>
        <w:br/>
      </w:r>
      <w:proofErr w:type="spellStart"/>
      <w:r>
        <w:t>Gradle</w:t>
      </w:r>
      <w:r>
        <w:t>相对于</w:t>
      </w:r>
      <w:r>
        <w:t>Maven</w:t>
      </w:r>
      <w:r>
        <w:t>有什么缺点吗？</w:t>
      </w:r>
      <w:r>
        <w:t>Gradle</w:t>
      </w:r>
      <w:r>
        <w:t>上手难度较大，需要学习基于</w:t>
      </w:r>
      <w:r>
        <w:t>Groovy</w:t>
      </w:r>
      <w:r>
        <w:t>和</w:t>
      </w:r>
      <w:r>
        <w:t>Java</w:t>
      </w:r>
      <w:proofErr w:type="spellEnd"/>
      <w:r>
        <w:t xml:space="preserve"> 6</w:t>
      </w:r>
      <w:r>
        <w:t>的</w:t>
      </w:r>
      <w:r>
        <w:t xml:space="preserve">Gradle </w:t>
      </w:r>
      <w:proofErr w:type="spellStart"/>
      <w:r>
        <w:t>DSL</w:t>
      </w:r>
      <w:r>
        <w:t>或</w:t>
      </w:r>
      <w:r>
        <w:t>Kotlin</w:t>
      </w:r>
      <w:proofErr w:type="spellEnd"/>
      <w:r>
        <w:t xml:space="preserve"> </w:t>
      </w:r>
      <w:proofErr w:type="spellStart"/>
      <w:r>
        <w:t>DSL</w:t>
      </w:r>
      <w:r>
        <w:t>来编写构建脚本</w:t>
      </w:r>
      <w:proofErr w:type="spellEnd"/>
      <w:r>
        <w:br/>
        <w:t xml:space="preserve"> </w:t>
      </w:r>
      <w:r>
        <w:br/>
      </w:r>
      <w:r>
        <w:t>讲一下核心的实现逻辑？通过修改主类，在</w:t>
      </w:r>
      <w:r>
        <w:t>Minecraft</w:t>
      </w:r>
      <w:r>
        <w:t>主类执行前先创建自定义</w:t>
      </w:r>
      <w:r>
        <w:t>ClassLoader</w:t>
      </w:r>
      <w:r>
        <w:t>，将</w:t>
      </w:r>
      <w:r>
        <w:t>Minecraft</w:t>
      </w:r>
      <w:r>
        <w:t>的所有类都在自定义</w:t>
      </w:r>
      <w:r>
        <w:t>ClassLoader</w:t>
      </w:r>
      <w:r>
        <w:t>加载，在</w:t>
      </w:r>
      <w:r>
        <w:t>findClass</w:t>
      </w:r>
      <w:r>
        <w:t>时，根据预设的逻辑使用</w:t>
      </w:r>
      <w:r>
        <w:t>ASM</w:t>
      </w:r>
      <w:r>
        <w:t>修改指定的类</w:t>
      </w:r>
      <w:r>
        <w:br/>
        <w:t xml:space="preserve">    </w:t>
      </w:r>
      <w:r>
        <w:br/>
      </w:r>
      <w:proofErr w:type="spellStart"/>
      <w:r>
        <w:t>描述一下</w:t>
      </w:r>
      <w:r>
        <w:t>Java</w:t>
      </w:r>
      <w:r>
        <w:t>的类加载机制？讲了一下双亲委派模型的实现方式和作用</w:t>
      </w:r>
      <w:proofErr w:type="spellEnd"/>
      <w:r>
        <w:br/>
        <w:t xml:space="preserve"> </w:t>
      </w:r>
      <w:r>
        <w:br/>
        <w:t xml:space="preserve"> </w:t>
      </w:r>
      <w:r>
        <w:br/>
      </w:r>
      <w:proofErr w:type="spellStart"/>
      <w:r>
        <w:t>Vue.js+Spring</w:t>
      </w:r>
      <w:proofErr w:type="spellEnd"/>
      <w:r>
        <w:t xml:space="preserve"> </w:t>
      </w:r>
      <w:proofErr w:type="spellStart"/>
      <w:r>
        <w:t>Boot</w:t>
      </w:r>
      <w:r>
        <w:t>项目</w:t>
      </w:r>
      <w:proofErr w:type="spellEnd"/>
      <w:r>
        <w:br/>
        <w:t xml:space="preserve">  </w:t>
      </w:r>
      <w:r>
        <w:br/>
      </w:r>
      <w:proofErr w:type="spellStart"/>
      <w:r>
        <w:t>独立开发的吗？有多少人在用？前端、后端、</w:t>
      </w:r>
      <w:r>
        <w:t>Android</w:t>
      </w:r>
      <w:r>
        <w:t>都是自己独立开发的，没多少人在用</w:t>
      </w:r>
      <w:proofErr w:type="spellEnd"/>
      <w:r>
        <w:br/>
      </w:r>
      <w:proofErr w:type="spellStart"/>
      <w:r>
        <w:t>简单介绍一下架构？前端使用了</w:t>
      </w:r>
      <w:r>
        <w:t>Vue.js</w:t>
      </w:r>
      <w:r>
        <w:t>、</w:t>
      </w:r>
      <w:r>
        <w:t>VueCLI</w:t>
      </w:r>
      <w:r>
        <w:t>、</w:t>
      </w:r>
      <w:r>
        <w:t>Webpack</w:t>
      </w:r>
      <w:r>
        <w:t>，后端使用了</w:t>
      </w:r>
      <w:r>
        <w:t>Spring</w:t>
      </w:r>
      <w:proofErr w:type="spellEnd"/>
      <w:r>
        <w:t xml:space="preserve"> </w:t>
      </w:r>
      <w:proofErr w:type="spellStart"/>
      <w:r>
        <w:t>Boot</w:t>
      </w:r>
      <w:r>
        <w:t>、</w:t>
      </w:r>
      <w:r>
        <w:t>Spring</w:t>
      </w:r>
      <w:proofErr w:type="spellEnd"/>
      <w:r>
        <w:t xml:space="preserve"> Data Jpa</w:t>
      </w:r>
      <w:r>
        <w:t>前端通过</w:t>
      </w:r>
      <w:r>
        <w:t>axios</w:t>
      </w:r>
      <w:r>
        <w:t>带上</w:t>
      </w:r>
      <w:r>
        <w:t>token</w:t>
      </w:r>
      <w:r>
        <w:t>访问</w:t>
      </w:r>
      <w:r>
        <w:t>API</w:t>
      </w:r>
      <w:r>
        <w:t>调用后端，后端收到</w:t>
      </w:r>
      <w:r>
        <w:t>API</w:t>
      </w:r>
      <w:r>
        <w:t>请求后验证</w:t>
      </w:r>
      <w:r>
        <w:t>token</w:t>
      </w:r>
      <w:r>
        <w:t>访问数据库并返回</w:t>
      </w:r>
      <w:r>
        <w:t>json</w:t>
      </w:r>
      <w:r>
        <w:t>响应前端由</w:t>
      </w:r>
      <w:r>
        <w:t>Webpack</w:t>
      </w:r>
      <w:r>
        <w:t>打包后直接缓存在</w:t>
      </w:r>
      <w:r>
        <w:t>CDN</w:t>
      </w:r>
      <w:r>
        <w:t>，后端通过</w:t>
      </w:r>
      <w:r>
        <w:t>CDN</w:t>
      </w:r>
      <w:r>
        <w:t>回源访问</w:t>
      </w:r>
      <w:r>
        <w:br/>
      </w:r>
      <w:proofErr w:type="spellStart"/>
      <w:r>
        <w:t>token</w:t>
      </w:r>
      <w:r>
        <w:t>是怎么生成的？</w:t>
      </w:r>
      <w:r>
        <w:t>token</w:t>
      </w:r>
      <w:r>
        <w:t>存在哪里？讲了一下</w:t>
      </w:r>
      <w:r>
        <w:t>JWT</w:t>
      </w:r>
      <w:r>
        <w:t>和</w:t>
      </w:r>
      <w:r>
        <w:t>UUID</w:t>
      </w:r>
      <w:r>
        <w:t>，</w:t>
      </w:r>
      <w:r>
        <w:t>token</w:t>
      </w:r>
      <w:r>
        <w:t>存在</w:t>
      </w:r>
      <w:r>
        <w:t>LocalStorage</w:t>
      </w:r>
      <w:r>
        <w:t>中</w:t>
      </w:r>
      <w:proofErr w:type="spellEnd"/>
      <w:r>
        <w:br/>
      </w:r>
      <w:proofErr w:type="spellStart"/>
      <w:r>
        <w:t>有在服务端做负载均衡吗？就一台服务器当然没做了，讲了一下数据库的负载均衡和微服务的负载均衡</w:t>
      </w:r>
      <w:proofErr w:type="spellEnd"/>
      <w:r>
        <w:br/>
        <w:t xml:space="preserve"> </w:t>
      </w:r>
      <w:r>
        <w:br/>
      </w:r>
      <w:proofErr w:type="spellStart"/>
      <w:r>
        <w:t>描述一下</w:t>
      </w:r>
      <w:r>
        <w:t>HashMap</w:t>
      </w:r>
      <w:r>
        <w:t>的实现方式？必考题又来了，</w:t>
      </w:r>
      <w:r>
        <w:t>Java</w:t>
      </w:r>
      <w:proofErr w:type="spellEnd"/>
      <w:r>
        <w:t xml:space="preserve"> 7</w:t>
      </w:r>
      <w:r>
        <w:t>及以前是数组</w:t>
      </w:r>
      <w:r>
        <w:t>+</w:t>
      </w:r>
      <w:r>
        <w:t>链表、</w:t>
      </w:r>
      <w:r>
        <w:t>Java 8</w:t>
      </w:r>
      <w:r>
        <w:t>及以后是数组</w:t>
      </w:r>
      <w:r>
        <w:t>+</w:t>
      </w:r>
      <w:r>
        <w:t>链表</w:t>
      </w:r>
      <w:r>
        <w:t>+</w:t>
      </w:r>
      <w:r>
        <w:t>红黑树、</w:t>
      </w:r>
      <w:r>
        <w:t>Java 8</w:t>
      </w:r>
      <w:r>
        <w:t>红黑树转变的条件、如何减少</w:t>
      </w:r>
      <w:r>
        <w:t>hash</w:t>
      </w:r>
      <w:r>
        <w:t>碰撞、数组的大小和如何用位运算代替取模、</w:t>
      </w:r>
      <w:r>
        <w:t>Java 7</w:t>
      </w:r>
      <w:r>
        <w:t>多线程扩容死循环问题、</w:t>
      </w:r>
      <w:r>
        <w:t>Java 8</w:t>
      </w:r>
      <w:r>
        <w:t>扩容时如何减少移动提高性能</w:t>
      </w:r>
      <w:r>
        <w:br/>
        <w:t>Hashtable</w:t>
      </w:r>
      <w:r>
        <w:t>和</w:t>
      </w:r>
      <w:r>
        <w:t>ConcurrentHashMap</w:t>
      </w:r>
      <w:r>
        <w:t>都是线程安全的，实现上有什么差异？又是一道必考题，一般</w:t>
      </w:r>
      <w:r>
        <w:t>Java</w:t>
      </w:r>
      <w:r>
        <w:t>线程安全的</w:t>
      </w:r>
      <w:r>
        <w:t>Map</w:t>
      </w:r>
      <w:r>
        <w:t>有三种实现方式</w:t>
      </w:r>
      <w:r>
        <w:br/>
      </w:r>
      <w:r>
        <w:lastRenderedPageBreak/>
        <w:t xml:space="preserve">  </w:t>
      </w:r>
      <w:r>
        <w:br/>
        <w:t>Hashtable</w:t>
      </w:r>
      <w:r>
        <w:t>是旧版本</w:t>
      </w:r>
      <w:r>
        <w:t>Java</w:t>
      </w:r>
      <w:r>
        <w:t>的遗留类，继承自另一个遗留类</w:t>
      </w:r>
      <w:r>
        <w:t>Dictionary</w:t>
      </w:r>
      <w:r>
        <w:t>，线程安全的实现方式为简单粗暴地给</w:t>
      </w:r>
      <w:r>
        <w:t>get</w:t>
      </w:r>
      <w:r>
        <w:t>和</w:t>
      </w:r>
      <w:r>
        <w:t>put</w:t>
      </w:r>
      <w:r>
        <w:t>等方法加上</w:t>
      </w:r>
      <w:r>
        <w:t>synchronized</w:t>
      </w:r>
      <w:r>
        <w:t>关键字</w:t>
      </w:r>
      <w:r>
        <w:br/>
        <w:t>Collections.synchronizedMap</w:t>
      </w:r>
      <w:r>
        <w:t>方法，使用装饰者模式来给</w:t>
      </w:r>
      <w:r>
        <w:t>get</w:t>
      </w:r>
      <w:r>
        <w:t>和</w:t>
      </w:r>
      <w:r>
        <w:t>put</w:t>
      </w:r>
      <w:r>
        <w:t>等方法加上</w:t>
      </w:r>
      <w:r>
        <w:t>synchronized</w:t>
      </w:r>
      <w:r>
        <w:t>语句块，由于即使不考虑</w:t>
      </w:r>
      <w:r>
        <w:t>Hashtable</w:t>
      </w:r>
      <w:r>
        <w:t>的线程安全开销，</w:t>
      </w:r>
      <w:r>
        <w:t>Hashtable</w:t>
      </w:r>
      <w:r>
        <w:t>的实现性能也低于</w:t>
      </w:r>
      <w:r>
        <w:t>HashMap</w:t>
      </w:r>
      <w:r>
        <w:t>，因此使用此方法装饰</w:t>
      </w:r>
      <w:r>
        <w:t>HashMap</w:t>
      </w:r>
      <w:r>
        <w:t>会比直接使用</w:t>
      </w:r>
      <w:r>
        <w:t>Hashtable</w:t>
      </w:r>
      <w:r>
        <w:t>更为高效</w:t>
      </w:r>
      <w:r>
        <w:br/>
      </w:r>
      <w:proofErr w:type="spellStart"/>
      <w:r>
        <w:t>ConcurrentHashMap</w:t>
      </w:r>
      <w:r>
        <w:t>是</w:t>
      </w:r>
      <w:r>
        <w:t>java.util.concurrent</w:t>
      </w:r>
      <w:r>
        <w:t>包里的线程安全</w:t>
      </w:r>
      <w:r>
        <w:t>Map</w:t>
      </w:r>
      <w:r>
        <w:t>，</w:t>
      </w:r>
      <w:r>
        <w:t>Java</w:t>
      </w:r>
      <w:proofErr w:type="spellEnd"/>
      <w:r>
        <w:t xml:space="preserve"> 7</w:t>
      </w:r>
      <w:r>
        <w:t>及以前为分段</w:t>
      </w:r>
      <w:r>
        <w:t>+</w:t>
      </w:r>
      <w:r>
        <w:t>数组</w:t>
      </w:r>
      <w:r>
        <w:t>+</w:t>
      </w:r>
      <w:r>
        <w:t>链表，在每个段中使用可重入锁；</w:t>
      </w:r>
      <w:r>
        <w:t>Java 8</w:t>
      </w:r>
      <w:r>
        <w:t>为数组</w:t>
      </w:r>
      <w:r>
        <w:t>+</w:t>
      </w:r>
      <w:r>
        <w:t>链表</w:t>
      </w:r>
      <w:r>
        <w:t>+</w:t>
      </w:r>
      <w:r>
        <w:t>红黑树，在数组的每个位置使用</w:t>
      </w:r>
      <w:r>
        <w:t>CAS</w:t>
      </w:r>
      <w:r>
        <w:t>来进行轻量级锁</w:t>
      </w:r>
      <w:r>
        <w:br/>
        <w:t xml:space="preserve"> </w:t>
      </w:r>
      <w:r>
        <w:br/>
        <w:t>HashSet</w:t>
      </w:r>
      <w:r>
        <w:t>了解吗？根据</w:t>
      </w:r>
      <w:r>
        <w:t>HashSet</w:t>
      </w:r>
      <w:r>
        <w:t>是否有序，底层使用</w:t>
      </w:r>
      <w:r>
        <w:t>HashMap</w:t>
      </w:r>
      <w:r>
        <w:t>或者</w:t>
      </w:r>
      <w:r>
        <w:t>LinkedHashMap</w:t>
      </w:r>
      <w:r>
        <w:t>，以</w:t>
      </w:r>
      <w:r>
        <w:t>Set</w:t>
      </w:r>
      <w:r>
        <w:t>中的元素作为</w:t>
      </w:r>
      <w:r>
        <w:t>Map</w:t>
      </w:r>
      <w:r>
        <w:t>中的</w:t>
      </w:r>
      <w:r>
        <w:t>key</w:t>
      </w:r>
      <w:r>
        <w:t>，以固定的</w:t>
      </w:r>
      <w:r>
        <w:t>Object</w:t>
      </w:r>
      <w:r>
        <w:t>对象作为</w:t>
      </w:r>
      <w:r>
        <w:t>Map</w:t>
      </w:r>
      <w:r>
        <w:t>中的</w:t>
      </w:r>
      <w:r>
        <w:t>value</w:t>
      </w:r>
      <w:r>
        <w:br/>
      </w:r>
      <w:r>
        <w:br/>
      </w:r>
      <w:proofErr w:type="spellStart"/>
      <w:r>
        <w:t>如何保证</w:t>
      </w:r>
      <w:r>
        <w:t>Set</w:t>
      </w:r>
      <w:r>
        <w:t>中的元素不重复？重写对象的</w:t>
      </w:r>
      <w:r>
        <w:t>equals</w:t>
      </w:r>
      <w:r>
        <w:t>和</w:t>
      </w:r>
      <w:r>
        <w:t>hashCode</w:t>
      </w:r>
      <w:r>
        <w:t>方法</w:t>
      </w:r>
      <w:proofErr w:type="spellEnd"/>
      <w:r>
        <w:br/>
      </w:r>
      <w:proofErr w:type="spellStart"/>
      <w:r>
        <w:t>解决哈希冲突的方法？线性探查法、平分探查法、拉链法</w:t>
      </w:r>
      <w:proofErr w:type="spellEnd"/>
      <w:r>
        <w:br/>
      </w:r>
      <w:r>
        <w:t>常用的哈希算法？</w:t>
      </w:r>
      <w:r>
        <w:t>MD5</w:t>
      </w:r>
      <w:r>
        <w:t>、</w:t>
      </w:r>
      <w:r>
        <w:t>SHA-1</w:t>
      </w:r>
      <w:r>
        <w:t>、</w:t>
      </w:r>
      <w:r>
        <w:t>SHA-256</w:t>
      </w:r>
      <w:r>
        <w:br/>
        <w:t xml:space="preserve"> </w:t>
      </w:r>
      <w:r>
        <w:br/>
      </w:r>
      <w:proofErr w:type="spellStart"/>
      <w:r>
        <w:t>常用的排序算法</w:t>
      </w:r>
      <w:proofErr w:type="spellEnd"/>
      <w:r>
        <w:t>？</w:t>
      </w:r>
      <w:r>
        <w:br/>
        <w:t xml:space="preserve">  </w:t>
      </w:r>
      <w:r>
        <w:br/>
      </w:r>
      <w:r>
        <w:rPr>
          <w:lang w:eastAsia="zh-CN"/>
        </w:rPr>
        <w:t xml:space="preserve">O(n^2) </w:t>
      </w:r>
      <w:r>
        <w:rPr>
          <w:lang w:eastAsia="zh-CN"/>
        </w:rPr>
        <w:t>冒泡排序、插入排序、选择排序</w:t>
      </w:r>
      <w:r>
        <w:rPr>
          <w:lang w:eastAsia="zh-CN"/>
        </w:rPr>
        <w:br/>
        <w:t>O(</w:t>
      </w:r>
      <w:proofErr w:type="spellStart"/>
      <w:r>
        <w:rPr>
          <w:lang w:eastAsia="zh-CN"/>
        </w:rPr>
        <w:t>nlogn</w:t>
      </w:r>
      <w:proofErr w:type="spellEnd"/>
      <w:r>
        <w:rPr>
          <w:lang w:eastAsia="zh-CN"/>
        </w:rPr>
        <w:t xml:space="preserve">) </w:t>
      </w:r>
      <w:r>
        <w:rPr>
          <w:lang w:eastAsia="zh-CN"/>
        </w:rPr>
        <w:t>快速排序、堆排序、归并排序</w:t>
      </w:r>
      <w:r>
        <w:rPr>
          <w:lang w:eastAsia="zh-CN"/>
        </w:rPr>
        <w:br/>
        <w:t xml:space="preserve">O(n) </w:t>
      </w:r>
      <w:r>
        <w:rPr>
          <w:lang w:eastAsia="zh-CN"/>
        </w:rPr>
        <w:t>计数排序、基数排序、桶排序</w:t>
      </w:r>
      <w:r>
        <w:rPr>
          <w:lang w:eastAsia="zh-CN"/>
        </w:rPr>
        <w:br/>
      </w:r>
      <w:r>
        <w:rPr>
          <w:lang w:eastAsia="zh-CN"/>
        </w:rPr>
        <w:t>快速排序是怎么实现的？选一基准值，使其左边小于它，右边大于它，分治这一过程</w:t>
      </w:r>
      <w:r>
        <w:rPr>
          <w:lang w:eastAsia="zh-CN"/>
        </w:rPr>
        <w:br/>
      </w:r>
      <w:r>
        <w:rPr>
          <w:lang w:eastAsia="zh-CN"/>
        </w:rPr>
        <w:t>堆排序是怎么实现的？使用数组建立堆，往堆中插入所有元素，依次从堆顶取出</w:t>
      </w:r>
      <w:r>
        <w:rPr>
          <w:lang w:eastAsia="zh-CN"/>
        </w:rPr>
        <w:br/>
        <w:t xml:space="preserve"> </w:t>
      </w:r>
      <w:r>
        <w:rPr>
          <w:lang w:eastAsia="zh-CN"/>
        </w:rPr>
        <w:br/>
      </w:r>
      <w:r>
        <w:rPr>
          <w:lang w:eastAsia="zh-CN"/>
        </w:rPr>
        <w:t>了解工厂模式吗？简单工厂模式、工厂模式、抽象工厂模式</w:t>
      </w:r>
      <w:r>
        <w:rPr>
          <w:lang w:eastAsia="zh-CN"/>
        </w:rPr>
        <w:br/>
        <w:t xml:space="preserve">  </w:t>
      </w:r>
      <w:r>
        <w:rPr>
          <w:lang w:eastAsia="zh-CN"/>
        </w:rPr>
        <w:br/>
      </w:r>
      <w:r>
        <w:rPr>
          <w:lang w:eastAsia="zh-CN"/>
        </w:rPr>
        <w:t>有什么好处？对象创建实现细节对用户类隐藏</w:t>
      </w:r>
      <w:r>
        <w:rPr>
          <w:lang w:eastAsia="zh-CN"/>
        </w:rPr>
        <w:br/>
        <w:t xml:space="preserve"> </w:t>
      </w:r>
      <w:r>
        <w:rPr>
          <w:lang w:eastAsia="zh-CN"/>
        </w:rPr>
        <w:br/>
      </w:r>
      <w:r>
        <w:rPr>
          <w:lang w:eastAsia="zh-CN"/>
        </w:rPr>
        <w:t>了解观察者模式吗？</w:t>
      </w:r>
      <w:proofErr w:type="spellStart"/>
      <w:r>
        <w:rPr>
          <w:lang w:eastAsia="zh-CN"/>
        </w:rPr>
        <w:t>EventListener</w:t>
      </w:r>
      <w:proofErr w:type="spellEnd"/>
      <w:r>
        <w:rPr>
          <w:lang w:eastAsia="zh-CN"/>
        </w:rPr>
        <w:t>、消息队列常用的订阅</w:t>
      </w:r>
      <w:r>
        <w:rPr>
          <w:lang w:eastAsia="zh-CN"/>
        </w:rPr>
        <w:t>-</w:t>
      </w:r>
      <w:r>
        <w:rPr>
          <w:lang w:eastAsia="zh-CN"/>
        </w:rPr>
        <w:t>发布模型</w:t>
      </w:r>
      <w:r>
        <w:rPr>
          <w:lang w:eastAsia="zh-CN"/>
        </w:rPr>
        <w:br/>
      </w:r>
      <w:proofErr w:type="spellStart"/>
      <w:r>
        <w:rPr>
          <w:lang w:eastAsia="zh-CN"/>
        </w:rPr>
        <w:t>InnoDB</w:t>
      </w:r>
      <w:proofErr w:type="spellEnd"/>
      <w:r>
        <w:rPr>
          <w:lang w:eastAsia="zh-CN"/>
        </w:rPr>
        <w:t>索引的数据结构是什么？讲了一下</w:t>
      </w:r>
      <w:r>
        <w:rPr>
          <w:lang w:eastAsia="zh-CN"/>
        </w:rPr>
        <w:t>B+</w:t>
      </w:r>
      <w:r>
        <w:rPr>
          <w:lang w:eastAsia="zh-CN"/>
        </w:rPr>
        <w:t>树的结构</w:t>
      </w:r>
      <w:r>
        <w:rPr>
          <w:lang w:eastAsia="zh-CN"/>
        </w:rPr>
        <w:br/>
      </w:r>
      <w:r>
        <w:rPr>
          <w:lang w:eastAsia="zh-CN"/>
        </w:rPr>
        <w:t>去年拿了</w:t>
      </w:r>
      <w:r>
        <w:rPr>
          <w:lang w:eastAsia="zh-CN"/>
        </w:rPr>
        <w:t>ACM</w:t>
      </w:r>
      <w:r>
        <w:rPr>
          <w:lang w:eastAsia="zh-CN"/>
        </w:rPr>
        <w:t>区域赛的银奖？是的</w:t>
      </w:r>
      <w:r>
        <w:rPr>
          <w:lang w:eastAsia="zh-CN"/>
        </w:rPr>
        <w:br/>
        <w:t xml:space="preserve">  </w:t>
      </w:r>
      <w:r>
        <w:rPr>
          <w:lang w:eastAsia="zh-CN"/>
        </w:rPr>
        <w:br/>
      </w:r>
      <w:r>
        <w:rPr>
          <w:lang w:eastAsia="zh-CN"/>
        </w:rPr>
        <w:lastRenderedPageBreak/>
        <w:t>ACM</w:t>
      </w:r>
      <w:r>
        <w:rPr>
          <w:lang w:eastAsia="zh-CN"/>
        </w:rPr>
        <w:t>比赛的形式？三人团队参赛</w:t>
      </w:r>
      <w:r>
        <w:rPr>
          <w:lang w:eastAsia="zh-CN"/>
        </w:rPr>
        <w:br/>
      </w:r>
      <w:r>
        <w:rPr>
          <w:lang w:eastAsia="zh-CN"/>
        </w:rPr>
        <w:t>一般解决哪些问题？解决给定场景下的算法问题</w:t>
      </w:r>
      <w:r>
        <w:rPr>
          <w:lang w:eastAsia="zh-CN"/>
        </w:rPr>
        <w:br/>
      </w:r>
      <w:r>
        <w:rPr>
          <w:lang w:eastAsia="zh-CN"/>
        </w:rPr>
        <w:t>比如根据历史数据预测未来？此算法非彼算法，这种问题可能更倾向于机器学习或者数学建模</w:t>
      </w:r>
      <w:r>
        <w:rPr>
          <w:lang w:eastAsia="zh-CN"/>
        </w:rPr>
        <w:br/>
        <w:t xml:space="preserve"> </w:t>
      </w:r>
      <w:r>
        <w:rPr>
          <w:lang w:eastAsia="zh-CN"/>
        </w:rPr>
        <w:br/>
      </w:r>
      <w:r>
        <w:rPr>
          <w:lang w:eastAsia="zh-CN"/>
        </w:rPr>
        <w:br/>
      </w:r>
      <w:r>
        <w:rPr>
          <w:lang w:eastAsia="zh-CN"/>
        </w:rPr>
        <w:t>技术二面</w:t>
      </w:r>
      <w:r>
        <w:rPr>
          <w:lang w:eastAsia="zh-CN"/>
        </w:rPr>
        <w:br/>
      </w:r>
      <w:r>
        <w:rPr>
          <w:lang w:eastAsia="zh-CN"/>
        </w:rPr>
        <w:t>面试官在约定时间一小时后仍未联系，通过官网小蜜催了面试官，最后使用阿里会议进行视频面试，面试官表示刚才在开会，又是开会，只面试了十几分钟，估计又回去开会了。</w:t>
      </w:r>
      <w:r>
        <w:rPr>
          <w:lang w:eastAsia="zh-CN"/>
        </w:rPr>
        <w:br/>
      </w:r>
      <w:r>
        <w:rPr>
          <w:lang w:eastAsia="zh-CN"/>
        </w:rPr>
        <w:br/>
      </w:r>
      <w:r>
        <w:rPr>
          <w:lang w:eastAsia="zh-CN"/>
        </w:rPr>
        <w:t>编译原理、操作系统、数据库课程的实验做什么？编译原理以理论知识为主、操作系统实现</w:t>
      </w:r>
      <w:r>
        <w:rPr>
          <w:lang w:eastAsia="zh-CN"/>
        </w:rPr>
        <w:t>HTTP</w:t>
      </w:r>
      <w:r>
        <w:rPr>
          <w:lang w:eastAsia="zh-CN"/>
        </w:rPr>
        <w:t>服务器、数据库课程的实验使用数据库开发程序</w:t>
      </w:r>
      <w:r>
        <w:rPr>
          <w:lang w:eastAsia="zh-CN"/>
        </w:rPr>
        <w:br/>
        <w:t xml:space="preserve">  </w:t>
      </w:r>
      <w:r>
        <w:rPr>
          <w:lang w:eastAsia="zh-CN"/>
        </w:rPr>
        <w:br/>
      </w:r>
      <w:r>
        <w:rPr>
          <w:lang w:eastAsia="zh-CN"/>
        </w:rPr>
        <w:t>数据库的作业不是去实现一个数据库是吗？是的，没这个水平呀</w:t>
      </w:r>
      <w:r>
        <w:rPr>
          <w:lang w:eastAsia="zh-CN"/>
        </w:rPr>
        <w:br/>
        <w:t xml:space="preserve">HTTP Server </w:t>
      </w:r>
      <w:r>
        <w:rPr>
          <w:lang w:eastAsia="zh-CN"/>
        </w:rPr>
        <w:t>是怎么设计的？从</w:t>
      </w:r>
      <w:r>
        <w:rPr>
          <w:lang w:eastAsia="zh-CN"/>
        </w:rPr>
        <w:t>Socket</w:t>
      </w:r>
      <w:r>
        <w:rPr>
          <w:lang w:eastAsia="zh-CN"/>
        </w:rPr>
        <w:t>解析</w:t>
      </w:r>
      <w:r>
        <w:rPr>
          <w:lang w:eastAsia="zh-CN"/>
        </w:rPr>
        <w:t>HTTP</w:t>
      </w:r>
      <w:r>
        <w:rPr>
          <w:lang w:eastAsia="zh-CN"/>
        </w:rPr>
        <w:t>协议，并根据请求内容读取并返回对应的静态文件，实现了多进程模型、多线程模型，并实现了内存缓存机制和简单的文件系统</w:t>
      </w:r>
      <w:r>
        <w:rPr>
          <w:lang w:eastAsia="zh-CN"/>
        </w:rPr>
        <w:br/>
      </w:r>
      <w:r>
        <w:rPr>
          <w:lang w:eastAsia="zh-CN"/>
        </w:rPr>
        <w:t>如何解析</w:t>
      </w:r>
      <w:r>
        <w:rPr>
          <w:lang w:eastAsia="zh-CN"/>
        </w:rPr>
        <w:t>HTTP</w:t>
      </w:r>
      <w:r>
        <w:rPr>
          <w:lang w:eastAsia="zh-CN"/>
        </w:rPr>
        <w:t>协议？讲了一下</w:t>
      </w:r>
      <w:r>
        <w:rPr>
          <w:lang w:eastAsia="zh-CN"/>
        </w:rPr>
        <w:t>HTTP</w:t>
      </w:r>
      <w:r>
        <w:rPr>
          <w:lang w:eastAsia="zh-CN"/>
        </w:rPr>
        <w:t>请求和响应的格式</w:t>
      </w:r>
      <w:r>
        <w:rPr>
          <w:lang w:eastAsia="zh-CN"/>
        </w:rPr>
        <w:br/>
      </w:r>
      <w:r>
        <w:rPr>
          <w:lang w:eastAsia="zh-CN"/>
        </w:rPr>
        <w:t>词法分析和语法分析做过什么？最近做过一个</w:t>
      </w:r>
      <w:proofErr w:type="spellStart"/>
      <w:r>
        <w:rPr>
          <w:lang w:eastAsia="zh-CN"/>
        </w:rPr>
        <w:t>LeetCode</w:t>
      </w:r>
      <w:proofErr w:type="spellEnd"/>
      <w:r>
        <w:rPr>
          <w:lang w:eastAsia="zh-CN"/>
        </w:rPr>
        <w:t>的本地执行器，从控制台解析样例输入的格式和内容，直接调用</w:t>
      </w:r>
      <w:r>
        <w:rPr>
          <w:lang w:eastAsia="zh-CN"/>
        </w:rPr>
        <w:t>Solution</w:t>
      </w:r>
      <w:r>
        <w:rPr>
          <w:lang w:eastAsia="zh-CN"/>
        </w:rPr>
        <w:t>中对应的方法，免去每次编写</w:t>
      </w:r>
      <w:r>
        <w:rPr>
          <w:lang w:eastAsia="zh-CN"/>
        </w:rPr>
        <w:t>main</w:t>
      </w:r>
      <w:r>
        <w:rPr>
          <w:lang w:eastAsia="zh-CN"/>
        </w:rPr>
        <w:t>方法传参数，便于本地运行和调试</w:t>
      </w:r>
      <w:r>
        <w:rPr>
          <w:lang w:eastAsia="zh-CN"/>
        </w:rPr>
        <w:br/>
        <w:t xml:space="preserve"> </w:t>
      </w:r>
      <w:r>
        <w:rPr>
          <w:lang w:eastAsia="zh-CN"/>
        </w:rPr>
        <w:br/>
        <w:t>Minecraft</w:t>
      </w:r>
      <w:r>
        <w:rPr>
          <w:lang w:eastAsia="zh-CN"/>
        </w:rPr>
        <w:t>的</w:t>
      </w:r>
      <w:proofErr w:type="spellStart"/>
      <w:r>
        <w:rPr>
          <w:lang w:eastAsia="zh-CN"/>
        </w:rPr>
        <w:t>CoreMod</w:t>
      </w:r>
      <w:proofErr w:type="spellEnd"/>
      <w:r>
        <w:rPr>
          <w:lang w:eastAsia="zh-CN"/>
        </w:rPr>
        <w:br/>
        <w:t xml:space="preserve">  </w:t>
      </w:r>
      <w:r>
        <w:rPr>
          <w:lang w:eastAsia="zh-CN"/>
        </w:rPr>
        <w:br/>
      </w:r>
      <w:r>
        <w:rPr>
          <w:lang w:eastAsia="zh-CN"/>
        </w:rPr>
        <w:t>对</w:t>
      </w:r>
      <w:r>
        <w:rPr>
          <w:lang w:eastAsia="zh-CN"/>
        </w:rPr>
        <w:t>Java</w:t>
      </w:r>
      <w:r>
        <w:rPr>
          <w:lang w:eastAsia="zh-CN"/>
        </w:rPr>
        <w:t>字节码的理解？讲了一下</w:t>
      </w:r>
      <w:r>
        <w:rPr>
          <w:lang w:eastAsia="zh-CN"/>
        </w:rPr>
        <w:t>Java</w:t>
      </w:r>
      <w:r>
        <w:rPr>
          <w:lang w:eastAsia="zh-CN"/>
        </w:rPr>
        <w:t>代码编译运行的过程</w:t>
      </w:r>
      <w:r>
        <w:rPr>
          <w:lang w:eastAsia="zh-CN"/>
        </w:rPr>
        <w:br/>
      </w:r>
      <w:r>
        <w:rPr>
          <w:lang w:eastAsia="zh-CN"/>
        </w:rPr>
        <w:t>为什么用</w:t>
      </w:r>
      <w:r>
        <w:rPr>
          <w:lang w:eastAsia="zh-CN"/>
        </w:rPr>
        <w:t>ASM</w:t>
      </w:r>
      <w:r>
        <w:rPr>
          <w:lang w:eastAsia="zh-CN"/>
        </w:rPr>
        <w:t>？灵活度高，可以在字节码层面随意修改，只要通过</w:t>
      </w:r>
      <w:r>
        <w:rPr>
          <w:lang w:eastAsia="zh-CN"/>
        </w:rPr>
        <w:t>JVM</w:t>
      </w:r>
      <w:r>
        <w:rPr>
          <w:lang w:eastAsia="zh-CN"/>
        </w:rPr>
        <w:t>的字节码验证就行</w:t>
      </w:r>
      <w:r>
        <w:rPr>
          <w:lang w:eastAsia="zh-CN"/>
        </w:rPr>
        <w:br/>
        <w:t xml:space="preserve"> </w:t>
      </w:r>
      <w:r>
        <w:rPr>
          <w:lang w:eastAsia="zh-CN"/>
        </w:rPr>
        <w:br/>
      </w:r>
      <w:r>
        <w:rPr>
          <w:lang w:eastAsia="zh-CN"/>
        </w:rPr>
        <w:t>对</w:t>
      </w:r>
      <w:proofErr w:type="spellStart"/>
      <w:r>
        <w:rPr>
          <w:lang w:eastAsia="zh-CN"/>
        </w:rPr>
        <w:t>java.util.concurrent</w:t>
      </w:r>
      <w:proofErr w:type="spellEnd"/>
      <w:r>
        <w:rPr>
          <w:lang w:eastAsia="zh-CN"/>
        </w:rPr>
        <w:t>包的了解？讲了一下</w:t>
      </w:r>
      <w:proofErr w:type="spellStart"/>
      <w:r>
        <w:rPr>
          <w:lang w:eastAsia="zh-CN"/>
        </w:rPr>
        <w:t>ConcurrentHashMap</w:t>
      </w:r>
      <w:proofErr w:type="spellEnd"/>
      <w:r>
        <w:rPr>
          <w:lang w:eastAsia="zh-CN"/>
        </w:rPr>
        <w:t>、</w:t>
      </w:r>
      <w:proofErr w:type="spellStart"/>
      <w:r>
        <w:rPr>
          <w:lang w:eastAsia="zh-CN"/>
        </w:rPr>
        <w:t>ReentrantLock</w:t>
      </w:r>
      <w:proofErr w:type="spellEnd"/>
      <w:r>
        <w:rPr>
          <w:lang w:eastAsia="zh-CN"/>
        </w:rPr>
        <w:t>、</w:t>
      </w:r>
      <w:proofErr w:type="spellStart"/>
      <w:r>
        <w:rPr>
          <w:lang w:eastAsia="zh-CN"/>
        </w:rPr>
        <w:t>ThreadPoolExecutor</w:t>
      </w:r>
      <w:proofErr w:type="spellEnd"/>
      <w:r>
        <w:rPr>
          <w:lang w:eastAsia="zh-CN"/>
        </w:rPr>
        <w:t>、</w:t>
      </w:r>
      <w:proofErr w:type="spellStart"/>
      <w:r>
        <w:rPr>
          <w:lang w:eastAsia="zh-CN"/>
        </w:rPr>
        <w:t>AtomicInteger</w:t>
      </w:r>
      <w:proofErr w:type="spellEnd"/>
      <w:r>
        <w:rPr>
          <w:lang w:eastAsia="zh-CN"/>
        </w:rPr>
        <w:br/>
      </w:r>
      <w:r>
        <w:rPr>
          <w:lang w:eastAsia="zh-CN"/>
        </w:rPr>
        <w:br/>
      </w:r>
      <w:proofErr w:type="spellStart"/>
      <w:r>
        <w:rPr>
          <w:lang w:eastAsia="zh-CN"/>
        </w:rPr>
        <w:t>ConcurrentHashMap</w:t>
      </w:r>
      <w:proofErr w:type="spellEnd"/>
      <w:r>
        <w:rPr>
          <w:lang w:eastAsia="zh-CN"/>
        </w:rPr>
        <w:t>线程安全是如何实现的？上面写过啦，不重复了</w:t>
      </w:r>
      <w:r>
        <w:rPr>
          <w:lang w:eastAsia="zh-CN"/>
        </w:rPr>
        <w:br/>
        <w:t xml:space="preserve"> </w:t>
      </w:r>
      <w:r>
        <w:rPr>
          <w:lang w:eastAsia="zh-CN"/>
        </w:rPr>
        <w:br/>
      </w:r>
      <w:r>
        <w:rPr>
          <w:lang w:eastAsia="zh-CN"/>
        </w:rPr>
        <w:t>数组里找到前</w:t>
      </w:r>
      <w:r>
        <w:rPr>
          <w:lang w:eastAsia="zh-CN"/>
        </w:rPr>
        <w:t>n</w:t>
      </w:r>
      <w:r>
        <w:rPr>
          <w:lang w:eastAsia="zh-CN"/>
        </w:rPr>
        <w:t>大的数快排变形，类似于取得第</w:t>
      </w:r>
      <w:r>
        <w:rPr>
          <w:lang w:eastAsia="zh-CN"/>
        </w:rPr>
        <w:t>k</w:t>
      </w:r>
      <w:r>
        <w:rPr>
          <w:lang w:eastAsia="zh-CN"/>
        </w:rPr>
        <w:t>大的数</w:t>
      </w:r>
      <w:r>
        <w:rPr>
          <w:lang w:eastAsia="zh-CN"/>
        </w:rPr>
        <w:t>https://leetcode-cn.com/problems/kth-largest-element-in-an-array/</w:t>
      </w:r>
      <w:r>
        <w:rPr>
          <w:lang w:eastAsia="zh-CN"/>
        </w:rPr>
        <w:br/>
      </w:r>
      <w:r>
        <w:rPr>
          <w:lang w:eastAsia="zh-CN"/>
        </w:rPr>
        <w:lastRenderedPageBreak/>
        <w:br/>
      </w:r>
      <w:r>
        <w:rPr>
          <w:lang w:eastAsia="zh-CN"/>
        </w:rPr>
        <w:t>交叉面</w:t>
      </w:r>
      <w:r>
        <w:rPr>
          <w:lang w:eastAsia="zh-CN"/>
        </w:rPr>
        <w:br/>
      </w:r>
      <w:r>
        <w:rPr>
          <w:lang w:eastAsia="zh-CN"/>
        </w:rPr>
        <w:t>交叉面是一位来自蚂蚁金服的面试官，提前加了钉钉，使用钉钉进行视频面试，也喜闻乐见的被咕了将近半小时。</w:t>
      </w:r>
      <w:r>
        <w:rPr>
          <w:lang w:eastAsia="zh-CN"/>
        </w:rPr>
        <w:br/>
      </w:r>
      <w:r>
        <w:rPr>
          <w:lang w:eastAsia="zh-CN"/>
        </w:rPr>
        <w:br/>
      </w:r>
      <w:r>
        <w:rPr>
          <w:lang w:eastAsia="zh-CN"/>
        </w:rPr>
        <w:t>在学校里打比赛的情况？</w:t>
      </w:r>
      <w:r>
        <w:rPr>
          <w:lang w:eastAsia="zh-CN"/>
        </w:rPr>
        <w:t xml:space="preserve"> ACM-ICPC</w:t>
      </w:r>
      <w:r>
        <w:rPr>
          <w:lang w:eastAsia="zh-CN"/>
        </w:rPr>
        <w:t>区域赛银奖、</w:t>
      </w:r>
      <w:r>
        <w:rPr>
          <w:lang w:eastAsia="zh-CN"/>
        </w:rPr>
        <w:t>CCPC</w:t>
      </w:r>
      <w:r>
        <w:rPr>
          <w:lang w:eastAsia="zh-CN"/>
        </w:rPr>
        <w:t>区域赛铜奖、蓝桥杯国一</w:t>
      </w:r>
      <w:r>
        <w:rPr>
          <w:lang w:eastAsia="zh-CN"/>
        </w:rPr>
        <w:br/>
      </w:r>
      <w:r>
        <w:rPr>
          <w:lang w:eastAsia="zh-CN"/>
        </w:rPr>
        <w:br/>
        <w:t>ICPC</w:t>
      </w:r>
      <w:r>
        <w:rPr>
          <w:lang w:eastAsia="zh-CN"/>
        </w:rPr>
        <w:t>是什么类型的比赛？算法比赛，三人团体参赛，先网络赛拿资格再进行现场赛</w:t>
      </w:r>
      <w:r>
        <w:rPr>
          <w:lang w:eastAsia="zh-CN"/>
        </w:rPr>
        <w:br/>
      </w:r>
      <w:r>
        <w:rPr>
          <w:lang w:eastAsia="zh-CN"/>
        </w:rPr>
        <w:t>印象比较深刻的算法题目？邦邦算分，降维问题</w:t>
      </w:r>
      <w:r>
        <w:rPr>
          <w:lang w:eastAsia="zh-CN"/>
        </w:rPr>
        <w:br/>
      </w:r>
      <w:r>
        <w:rPr>
          <w:lang w:eastAsia="zh-CN"/>
        </w:rPr>
        <w:t>降维算法有哪些？又是机器学习的算法，此算法非彼算法</w:t>
      </w:r>
      <w:r>
        <w:rPr>
          <w:lang w:eastAsia="zh-CN"/>
        </w:rPr>
        <w:br/>
      </w:r>
      <w:r>
        <w:rPr>
          <w:lang w:eastAsia="zh-CN"/>
        </w:rPr>
        <w:t>对笔试有什么总结？阿里的笔试太难了</w:t>
      </w:r>
      <w:r>
        <w:rPr>
          <w:lang w:eastAsia="zh-CN"/>
        </w:rPr>
        <w:br/>
      </w:r>
      <w:r>
        <w:rPr>
          <w:lang w:eastAsia="zh-CN"/>
        </w:rPr>
        <w:t>比较了解哪些类型的算法题？排序、搜索、数论、贪心、动态规划等</w:t>
      </w:r>
      <w:r>
        <w:rPr>
          <w:lang w:eastAsia="zh-CN"/>
        </w:rPr>
        <w:t>ACM</w:t>
      </w:r>
      <w:r>
        <w:rPr>
          <w:lang w:eastAsia="zh-CN"/>
        </w:rPr>
        <w:t>常见问题</w:t>
      </w:r>
      <w:r>
        <w:rPr>
          <w:lang w:eastAsia="zh-CN"/>
        </w:rPr>
        <w:br/>
        <w:t>n</w:t>
      </w:r>
      <w:r>
        <w:rPr>
          <w:lang w:eastAsia="zh-CN"/>
        </w:rPr>
        <w:t>个在不同城市的人去同一个城市聚会，求最短总时间以聚会城市为中心</w:t>
      </w:r>
      <w:r>
        <w:rPr>
          <w:lang w:eastAsia="zh-CN"/>
        </w:rPr>
        <w:t>BFS</w:t>
      </w:r>
      <w:r>
        <w:rPr>
          <w:lang w:eastAsia="zh-CN"/>
        </w:rPr>
        <w:t>，找到去往各个城市的时间</w:t>
      </w:r>
      <w:r>
        <w:rPr>
          <w:lang w:eastAsia="zh-CN"/>
        </w:rPr>
        <w:br/>
      </w:r>
      <w:r>
        <w:rPr>
          <w:lang w:eastAsia="zh-CN"/>
        </w:rPr>
        <w:t>如何在实际业务场景中结合算法？将实际问题建模，确定适合的算法</w:t>
      </w:r>
      <w:r>
        <w:rPr>
          <w:lang w:eastAsia="zh-CN"/>
        </w:rPr>
        <w:br/>
        <w:t xml:space="preserve"> </w:t>
      </w:r>
      <w:r>
        <w:rPr>
          <w:lang w:eastAsia="zh-CN"/>
        </w:rPr>
        <w:br/>
      </w:r>
      <w:proofErr w:type="spellStart"/>
      <w:r>
        <w:rPr>
          <w:lang w:eastAsia="zh-CN"/>
        </w:rPr>
        <w:t>Vue.js+Spring</w:t>
      </w:r>
      <w:proofErr w:type="spellEnd"/>
      <w:r>
        <w:rPr>
          <w:lang w:eastAsia="zh-CN"/>
        </w:rPr>
        <w:t xml:space="preserve"> Boot</w:t>
      </w:r>
      <w:r>
        <w:rPr>
          <w:lang w:eastAsia="zh-CN"/>
        </w:rPr>
        <w:t>项目</w:t>
      </w:r>
      <w:r>
        <w:rPr>
          <w:lang w:eastAsia="zh-CN"/>
        </w:rPr>
        <w:br/>
      </w:r>
      <w:r>
        <w:rPr>
          <w:lang w:eastAsia="zh-CN"/>
        </w:rPr>
        <w:br/>
      </w:r>
      <w:r>
        <w:rPr>
          <w:lang w:eastAsia="zh-CN"/>
        </w:rPr>
        <w:t>有碰到什么难点吗？服务器带宽不足，前后端分离、</w:t>
      </w:r>
      <w:r>
        <w:rPr>
          <w:lang w:eastAsia="zh-CN"/>
        </w:rPr>
        <w:t>CDN</w:t>
      </w:r>
      <w:r>
        <w:rPr>
          <w:lang w:eastAsia="zh-CN"/>
        </w:rPr>
        <w:br/>
      </w:r>
      <w:r>
        <w:rPr>
          <w:lang w:eastAsia="zh-CN"/>
        </w:rPr>
        <w:t>数据存在哪里？</w:t>
      </w:r>
      <w:r>
        <w:rPr>
          <w:lang w:eastAsia="zh-CN"/>
        </w:rPr>
        <w:t>MySQL</w:t>
      </w:r>
      <w:r>
        <w:rPr>
          <w:lang w:eastAsia="zh-CN"/>
        </w:rPr>
        <w:t>数据库，用的是</w:t>
      </w:r>
      <w:r>
        <w:rPr>
          <w:lang w:eastAsia="zh-CN"/>
        </w:rPr>
        <w:t>MariaDB</w:t>
      </w:r>
      <w:r>
        <w:rPr>
          <w:lang w:eastAsia="zh-CN"/>
        </w:rPr>
        <w:br/>
      </w:r>
      <w:r>
        <w:rPr>
          <w:lang w:eastAsia="zh-CN"/>
        </w:rPr>
        <w:t>如果程序使用者增多会有什么问题？单表规模过于膨胀、后端和数据库访问压力过大</w:t>
      </w:r>
      <w:r>
        <w:rPr>
          <w:lang w:eastAsia="zh-CN"/>
        </w:rPr>
        <w:br/>
      </w:r>
      <w:r>
        <w:rPr>
          <w:lang w:eastAsia="zh-CN"/>
        </w:rPr>
        <w:t>如何拆分数据表？根据时间的维度来拆</w:t>
      </w:r>
      <w:r>
        <w:rPr>
          <w:lang w:eastAsia="zh-CN"/>
        </w:rPr>
        <w:br/>
        <w:t xml:space="preserve">    </w:t>
      </w:r>
      <w:r>
        <w:rPr>
          <w:lang w:eastAsia="zh-CN"/>
        </w:rPr>
        <w:br/>
      </w:r>
      <w:r>
        <w:rPr>
          <w:lang w:eastAsia="zh-CN"/>
        </w:rPr>
        <w:t>如何解决较大时间范围跨表查询的问题？多表并行查询，再进行组合</w:t>
      </w:r>
      <w:r>
        <w:rPr>
          <w:lang w:eastAsia="zh-CN"/>
        </w:rPr>
        <w:br/>
        <w:t xml:space="preserve"> </w:t>
      </w:r>
      <w:r>
        <w:rPr>
          <w:lang w:eastAsia="zh-CN"/>
        </w:rPr>
        <w:br/>
        <w:t xml:space="preserve"> </w:t>
      </w:r>
      <w:r>
        <w:rPr>
          <w:lang w:eastAsia="zh-CN"/>
        </w:rPr>
        <w:br/>
      </w:r>
      <w:r>
        <w:rPr>
          <w:lang w:eastAsia="zh-CN"/>
        </w:rPr>
        <w:t>项目都是自己出于兴趣做的？是在什么样的情况下做这两个项目？如何进行测试工作？是的，为了练手</w:t>
      </w:r>
      <w:r>
        <w:rPr>
          <w:lang w:eastAsia="zh-CN"/>
        </w:rPr>
        <w:br/>
      </w:r>
      <w:r>
        <w:rPr>
          <w:lang w:eastAsia="zh-CN"/>
        </w:rPr>
        <w:br/>
      </w:r>
      <w:r>
        <w:rPr>
          <w:lang w:eastAsia="zh-CN"/>
        </w:rPr>
        <w:t>独自开发？是自己一个人做的</w:t>
      </w:r>
      <w:r>
        <w:rPr>
          <w:lang w:eastAsia="zh-CN"/>
        </w:rPr>
        <w:br/>
      </w:r>
      <w:r>
        <w:rPr>
          <w:lang w:eastAsia="zh-CN"/>
        </w:rPr>
        <w:t>如何进行测试工作？单元测试</w:t>
      </w:r>
      <w:r>
        <w:rPr>
          <w:lang w:eastAsia="zh-CN"/>
        </w:rPr>
        <w:t>+</w:t>
      </w:r>
      <w:r>
        <w:rPr>
          <w:lang w:eastAsia="zh-CN"/>
        </w:rPr>
        <w:t>人工测试</w:t>
      </w:r>
      <w:r>
        <w:rPr>
          <w:lang w:eastAsia="zh-CN"/>
        </w:rPr>
        <w:br/>
        <w:t xml:space="preserve">    </w:t>
      </w:r>
      <w:r>
        <w:rPr>
          <w:lang w:eastAsia="zh-CN"/>
        </w:rPr>
        <w:br/>
      </w:r>
      <w:r>
        <w:rPr>
          <w:lang w:eastAsia="zh-CN"/>
        </w:rPr>
        <w:t>后端的单元测试使用了什么测试框架？</w:t>
      </w:r>
      <w:r>
        <w:rPr>
          <w:lang w:eastAsia="zh-CN"/>
        </w:rPr>
        <w:t>JUnit 5</w:t>
      </w:r>
      <w:r>
        <w:rPr>
          <w:lang w:eastAsia="zh-CN"/>
        </w:rPr>
        <w:br/>
      </w:r>
      <w:r>
        <w:rPr>
          <w:lang w:eastAsia="zh-CN"/>
        </w:rPr>
        <w:lastRenderedPageBreak/>
        <w:t xml:space="preserve"> </w:t>
      </w:r>
      <w:r>
        <w:rPr>
          <w:lang w:eastAsia="zh-CN"/>
        </w:rPr>
        <w:br/>
        <w:t xml:space="preserve"> </w:t>
      </w:r>
      <w:r>
        <w:rPr>
          <w:lang w:eastAsia="zh-CN"/>
        </w:rPr>
        <w:br/>
        <w:t>Spring</w:t>
      </w:r>
      <w:r>
        <w:rPr>
          <w:lang w:eastAsia="zh-CN"/>
        </w:rPr>
        <w:t>如何使用事务？讲了一下</w:t>
      </w:r>
      <w:r>
        <w:rPr>
          <w:lang w:eastAsia="zh-CN"/>
        </w:rPr>
        <w:t>@Transactional</w:t>
      </w:r>
      <w:r>
        <w:rPr>
          <w:lang w:eastAsia="zh-CN"/>
        </w:rPr>
        <w:t>的使用方法和实现原理</w:t>
      </w:r>
      <w:r>
        <w:rPr>
          <w:lang w:eastAsia="zh-CN"/>
        </w:rPr>
        <w:br/>
      </w:r>
      <w:r>
        <w:rPr>
          <w:lang w:eastAsia="zh-CN"/>
        </w:rPr>
        <w:br/>
      </w:r>
      <w:r>
        <w:rPr>
          <w:lang w:eastAsia="zh-CN"/>
        </w:rPr>
        <w:t>事务的注意事项？</w:t>
      </w:r>
      <w:r>
        <w:rPr>
          <w:lang w:eastAsia="zh-CN"/>
        </w:rPr>
        <w:t>public</w:t>
      </w:r>
      <w:r>
        <w:rPr>
          <w:lang w:eastAsia="zh-CN"/>
        </w:rPr>
        <w:t>方法、自调用无效、回滚一致性、异常处理机制</w:t>
      </w:r>
      <w:r>
        <w:rPr>
          <w:lang w:eastAsia="zh-CN"/>
        </w:rPr>
        <w:br/>
      </w:r>
      <w:r>
        <w:rPr>
          <w:lang w:eastAsia="zh-CN"/>
        </w:rPr>
        <w:t>事务的传播机制？七种传播机制</w:t>
      </w:r>
      <w:r>
        <w:rPr>
          <w:lang w:eastAsia="zh-CN"/>
        </w:rPr>
        <w:br/>
      </w:r>
      <w:r>
        <w:rPr>
          <w:lang w:eastAsia="zh-CN"/>
        </w:rPr>
        <w:t>什么时候会触发异常回滚？事务方法抛出</w:t>
      </w:r>
      <w:proofErr w:type="spellStart"/>
      <w:r>
        <w:rPr>
          <w:lang w:eastAsia="zh-CN"/>
        </w:rPr>
        <w:t>RuntimeException</w:t>
      </w:r>
      <w:proofErr w:type="spellEnd"/>
      <w:r>
        <w:rPr>
          <w:lang w:eastAsia="zh-CN"/>
        </w:rPr>
        <w:br/>
      </w:r>
      <w:r>
        <w:rPr>
          <w:lang w:eastAsia="zh-CN"/>
        </w:rPr>
        <w:t>如何实现分布式事务？</w:t>
      </w:r>
      <w:r>
        <w:rPr>
          <w:lang w:eastAsia="zh-CN"/>
        </w:rPr>
        <w:t>TCC</w:t>
      </w:r>
      <w:r>
        <w:rPr>
          <w:lang w:eastAsia="zh-CN"/>
        </w:rPr>
        <w:t>分布式事务，</w:t>
      </w:r>
      <w:r>
        <w:rPr>
          <w:lang w:eastAsia="zh-CN"/>
        </w:rPr>
        <w:t>try</w:t>
      </w:r>
      <w:r>
        <w:rPr>
          <w:lang w:eastAsia="zh-CN"/>
        </w:rPr>
        <w:t>、</w:t>
      </w:r>
      <w:r>
        <w:rPr>
          <w:lang w:eastAsia="zh-CN"/>
        </w:rPr>
        <w:t>commit</w:t>
      </w:r>
      <w:r>
        <w:rPr>
          <w:lang w:eastAsia="zh-CN"/>
        </w:rPr>
        <w:t>、</w:t>
      </w:r>
      <w:r>
        <w:rPr>
          <w:lang w:eastAsia="zh-CN"/>
        </w:rPr>
        <w:t>cancel</w:t>
      </w:r>
      <w:r>
        <w:rPr>
          <w:lang w:eastAsia="zh-CN"/>
        </w:rPr>
        <w:t>，利用补偿机制和幂等性解决事务一致性问题</w:t>
      </w:r>
      <w:r>
        <w:rPr>
          <w:lang w:eastAsia="zh-CN"/>
        </w:rPr>
        <w:br/>
        <w:t xml:space="preserve"> </w:t>
      </w:r>
      <w:r>
        <w:rPr>
          <w:lang w:eastAsia="zh-CN"/>
        </w:rPr>
        <w:br/>
      </w:r>
      <w:r>
        <w:rPr>
          <w:lang w:eastAsia="zh-CN"/>
        </w:rPr>
        <w:br/>
        <w:t>HR</w:t>
      </w:r>
      <w:r>
        <w:rPr>
          <w:lang w:eastAsia="zh-CN"/>
        </w:rPr>
        <w:t>面</w:t>
      </w:r>
      <w:r>
        <w:rPr>
          <w:lang w:eastAsia="zh-CN"/>
        </w:rPr>
        <w:br/>
      </w:r>
      <w:r>
        <w:rPr>
          <w:lang w:eastAsia="zh-CN"/>
        </w:rPr>
        <w:t>关于对未来的规划和实习时间相关的问题以及对于面试部门的了解，在前四面中也被问过几次，就不在上文重复了；这类问题每个人的回答都不一样，就不给出解答了。</w:t>
      </w:r>
      <w:r>
        <w:rPr>
          <w:lang w:eastAsia="zh-CN"/>
        </w:rPr>
        <w:br/>
        <w:t>HR</w:t>
      </w:r>
      <w:r>
        <w:rPr>
          <w:lang w:eastAsia="zh-CN"/>
        </w:rPr>
        <w:t>面也是提前加了钉钉的好友，然后进行的钉钉视频面试。</w:t>
      </w:r>
      <w:r>
        <w:rPr>
          <w:lang w:eastAsia="zh-CN"/>
        </w:rPr>
        <w:br/>
      </w:r>
      <w:r>
        <w:rPr>
          <w:lang w:eastAsia="zh-CN"/>
        </w:rPr>
        <w:br/>
      </w:r>
      <w:r>
        <w:rPr>
          <w:lang w:eastAsia="zh-CN"/>
        </w:rPr>
        <w:t>如何看待阿里这家公司？为什么说阿里在</w:t>
      </w:r>
      <w:r>
        <w:rPr>
          <w:lang w:eastAsia="zh-CN"/>
        </w:rPr>
        <w:t>Java</w:t>
      </w:r>
      <w:r>
        <w:rPr>
          <w:lang w:eastAsia="zh-CN"/>
        </w:rPr>
        <w:t>领域做的比较好？</w:t>
      </w:r>
      <w:r>
        <w:rPr>
          <w:lang w:eastAsia="zh-CN"/>
        </w:rPr>
        <w:br/>
      </w:r>
      <w:r>
        <w:rPr>
          <w:lang w:eastAsia="zh-CN"/>
        </w:rPr>
        <w:t>为什么会选择这个事业部呢？</w:t>
      </w:r>
      <w:r>
        <w:rPr>
          <w:lang w:eastAsia="zh-CN"/>
        </w:rPr>
        <w:br/>
      </w:r>
      <w:r>
        <w:rPr>
          <w:lang w:eastAsia="zh-CN"/>
        </w:rPr>
        <w:t>之前有用过我们事业部的产品吗？如何看待我们的产品？</w:t>
      </w:r>
      <w:r>
        <w:rPr>
          <w:lang w:eastAsia="zh-CN"/>
        </w:rPr>
        <w:br/>
      </w:r>
      <w:r>
        <w:rPr>
          <w:lang w:eastAsia="zh-CN"/>
        </w:rPr>
        <w:t>对于游戏行业和互联网行业，有什么偏好吗？</w:t>
      </w:r>
      <w:r>
        <w:rPr>
          <w:lang w:eastAsia="zh-CN"/>
        </w:rPr>
        <w:br/>
      </w:r>
      <w:r>
        <w:rPr>
          <w:lang w:eastAsia="zh-CN"/>
        </w:rPr>
        <w:t>自己对编程语言的选择和判断？</w:t>
      </w:r>
      <w:r>
        <w:rPr>
          <w:lang w:eastAsia="zh-CN"/>
        </w:rPr>
        <w:br/>
      </w:r>
      <w:r>
        <w:rPr>
          <w:lang w:eastAsia="zh-CN"/>
        </w:rPr>
        <w:t>在</w:t>
      </w:r>
      <w:r>
        <w:rPr>
          <w:lang w:eastAsia="zh-CN"/>
        </w:rPr>
        <w:t>Java</w:t>
      </w:r>
      <w:r>
        <w:rPr>
          <w:lang w:eastAsia="zh-CN"/>
        </w:rPr>
        <w:t>多年的开发过程中，有什么总结和心得吗？</w:t>
      </w:r>
      <w:r>
        <w:rPr>
          <w:lang w:eastAsia="zh-CN"/>
        </w:rPr>
        <w:br/>
      </w:r>
      <w:r>
        <w:rPr>
          <w:lang w:eastAsia="zh-CN"/>
        </w:rPr>
        <w:t>觉得自己有什么优点和待发展的点？</w:t>
      </w:r>
      <w:r>
        <w:rPr>
          <w:lang w:eastAsia="zh-CN"/>
        </w:rPr>
        <w:br/>
      </w:r>
      <w:r>
        <w:rPr>
          <w:lang w:eastAsia="zh-CN"/>
        </w:rPr>
        <w:t>是什么支撑你愿意自学？</w:t>
      </w:r>
      <w:r>
        <w:rPr>
          <w:lang w:eastAsia="zh-CN"/>
        </w:rPr>
        <w:br/>
      </w:r>
      <w:r>
        <w:rPr>
          <w:lang w:eastAsia="zh-CN"/>
        </w:rPr>
        <w:t>项目成功对于你的意义在哪里？</w:t>
      </w:r>
      <w:r>
        <w:rPr>
          <w:lang w:eastAsia="zh-CN"/>
        </w:rPr>
        <w:br/>
      </w:r>
      <w:r>
        <w:rPr>
          <w:lang w:eastAsia="zh-CN"/>
        </w:rPr>
        <w:t>这一次找工作的目标是什么？</w:t>
      </w:r>
      <w:r>
        <w:rPr>
          <w:lang w:eastAsia="zh-CN"/>
        </w:rPr>
        <w:br/>
      </w:r>
      <w:r>
        <w:rPr>
          <w:lang w:eastAsia="zh-CN"/>
        </w:rPr>
        <w:t>如果获得了阿里的实习机会，希望获得哪些成长？会有哪些挑战？</w:t>
      </w:r>
      <w:r>
        <w:rPr>
          <w:lang w:eastAsia="zh-CN"/>
        </w:rPr>
        <w:br/>
      </w:r>
      <w:r>
        <w:rPr>
          <w:lang w:eastAsia="zh-CN"/>
        </w:rPr>
        <w:t>对前几面的面试官有什么评价吗？</w:t>
      </w:r>
      <w:r>
        <w:rPr>
          <w:lang w:eastAsia="zh-CN"/>
        </w:rPr>
        <w:br/>
      </w:r>
      <w:r>
        <w:rPr>
          <w:lang w:eastAsia="zh-CN"/>
        </w:rPr>
        <w:t>之前有实习过吗？</w:t>
      </w:r>
      <w:r>
        <w:rPr>
          <w:lang w:eastAsia="zh-CN"/>
        </w:rPr>
        <w:br/>
      </w:r>
      <w:r>
        <w:rPr>
          <w:lang w:eastAsia="zh-CN"/>
        </w:rPr>
        <w:t>为什么选择现在的学校？</w:t>
      </w:r>
      <w:r>
        <w:rPr>
          <w:lang w:eastAsia="zh-CN"/>
        </w:rPr>
        <w:br/>
      </w:r>
      <w:r>
        <w:rPr>
          <w:lang w:eastAsia="zh-CN"/>
        </w:rPr>
        <w:t>对团队的风格和氛围有什么喜好吗？</w:t>
      </w:r>
      <w:r>
        <w:rPr>
          <w:lang w:eastAsia="zh-CN"/>
        </w:rPr>
        <w:br/>
      </w:r>
      <w:r>
        <w:rPr>
          <w:lang w:eastAsia="zh-CN"/>
        </w:rPr>
        <w:t>自己在合作中是处于什么样的角色呢？</w:t>
      </w:r>
      <w:r>
        <w:rPr>
          <w:lang w:eastAsia="zh-CN"/>
        </w:rPr>
        <w:br/>
      </w:r>
      <w:r>
        <w:rPr>
          <w:lang w:eastAsia="zh-CN"/>
        </w:rPr>
        <w:lastRenderedPageBreak/>
        <w:t>和同学在协作中存在什么困难吗？</w:t>
      </w:r>
      <w:r>
        <w:rPr>
          <w:lang w:eastAsia="zh-CN"/>
        </w:rPr>
        <w:br/>
      </w:r>
      <w:r>
        <w:rPr>
          <w:lang w:eastAsia="zh-CN"/>
        </w:rPr>
        <w:t>对自己毕业之后的成长有做过什么规划吗？</w:t>
      </w:r>
      <w:r>
        <w:rPr>
          <w:lang w:eastAsia="zh-CN"/>
        </w:rPr>
        <w:br/>
      </w:r>
      <w:r>
        <w:rPr>
          <w:lang w:eastAsia="zh-CN"/>
        </w:rPr>
        <w:t>平时会看一些技术类的书籍吗？看这些书籍对你的意义是什么？</w:t>
      </w:r>
      <w:r>
        <w:rPr>
          <w:lang w:eastAsia="zh-CN"/>
        </w:rPr>
        <w:br/>
      </w:r>
      <w:r>
        <w:rPr>
          <w:lang w:eastAsia="zh-CN"/>
        </w:rPr>
        <w:t>如何判断和选择</w:t>
      </w:r>
      <w:r>
        <w:rPr>
          <w:lang w:eastAsia="zh-CN"/>
        </w:rPr>
        <w:t>offer</w:t>
      </w:r>
      <w:r>
        <w:rPr>
          <w:lang w:eastAsia="zh-CN"/>
        </w:rPr>
        <w:t>？</w:t>
      </w:r>
      <w:r>
        <w:rPr>
          <w:lang w:eastAsia="zh-CN"/>
        </w:rPr>
        <w:br/>
      </w:r>
      <w:r>
        <w:rPr>
          <w:lang w:eastAsia="zh-CN"/>
        </w:rPr>
        <w:br/>
      </w:r>
      <w:r>
        <w:rPr>
          <w:lang w:eastAsia="zh-CN"/>
        </w:rPr>
        <w:t>总结</w:t>
      </w:r>
      <w:r>
        <w:rPr>
          <w:lang w:eastAsia="zh-CN"/>
        </w:rPr>
        <w:br/>
      </w:r>
      <w:r>
        <w:rPr>
          <w:lang w:eastAsia="zh-CN"/>
        </w:rPr>
        <w:t>阿里的面试很注重项目和基础，并会结合一定的实际业务问题进行考察。建议可以做一些拿得出手的项目，这样可以在面试的时候给面试官一个好的印象，并将面试问题引导到熟悉的领域；反之，如果为了项目经验写一些自己参与过但不熟悉的项目，很可能就会遇到一问三不知的情况，建议在写项目经验时只写自己熟悉的。</w:t>
      </w:r>
      <w:r>
        <w:rPr>
          <w:lang w:eastAsia="zh-CN"/>
        </w:rPr>
        <w:br/>
        <w:t>Java</w:t>
      </w:r>
      <w:r>
        <w:rPr>
          <w:lang w:eastAsia="zh-CN"/>
        </w:rPr>
        <w:t>基础是非常重要的考点，其实</w:t>
      </w:r>
      <w:r>
        <w:rPr>
          <w:lang w:eastAsia="zh-CN"/>
        </w:rPr>
        <w:t>Java</w:t>
      </w:r>
      <w:r>
        <w:rPr>
          <w:lang w:eastAsia="zh-CN"/>
        </w:rPr>
        <w:t>基础要准备的内容并不多，问来问去其实也就是那几类的问题，重点复习集合和并发相关的知识，最好可以对</w:t>
      </w:r>
      <w:r>
        <w:rPr>
          <w:lang w:eastAsia="zh-CN"/>
        </w:rPr>
        <w:t>JVM</w:t>
      </w:r>
      <w:r>
        <w:rPr>
          <w:lang w:eastAsia="zh-CN"/>
        </w:rPr>
        <w:t>深入理解。</w:t>
      </w:r>
      <w:r>
        <w:rPr>
          <w:lang w:eastAsia="zh-CN"/>
        </w:rPr>
        <w:t>Spring</w:t>
      </w:r>
      <w:r>
        <w:rPr>
          <w:lang w:eastAsia="zh-CN"/>
        </w:rPr>
        <w:t>框架不用多说，</w:t>
      </w:r>
      <w:r>
        <w:rPr>
          <w:lang w:eastAsia="zh-CN"/>
        </w:rPr>
        <w:t>Java</w:t>
      </w:r>
      <w:r>
        <w:rPr>
          <w:lang w:eastAsia="zh-CN"/>
        </w:rPr>
        <w:t>后端面试几乎是必考的，多了解一下工作流程，如果有余力的话甚至可以去看看实现的代码或者自己实现一个简单的框架。实际业务问题最好去先了解一下自己申请的事业部是做什么的，多思考一下一般会遇到哪些业务问题。</w:t>
      </w:r>
      <w:r>
        <w:rPr>
          <w:lang w:eastAsia="zh-CN"/>
        </w:rPr>
        <w:br/>
      </w:r>
      <w:r>
        <w:rPr>
          <w:lang w:eastAsia="zh-CN"/>
        </w:rPr>
        <w:t>阿里面试过程中使用了阿里会议和钉钉两个平台进行面试，其他公司大部分都使用牛客网，因此在阿里的面试过程中没有遇到手撕代码的情况，但这并不意味着算法基础不重要，阿里的笔试是数一数二难的，我其他公司基本笔试都能全做出来，阿里却做的不尽人意，面试官是可以看到你的笔试成绩的，第一印象很重要，如果实在是没有做出笔试题，一定要在笔试后复盘去学习一下如何做，面试的时候还有可能会再问你。</w:t>
      </w:r>
      <w:r>
        <w:rPr>
          <w:lang w:eastAsia="zh-CN"/>
        </w:rPr>
        <w:br/>
      </w:r>
      <w:r>
        <w:rPr>
          <w:lang w:eastAsia="zh-CN"/>
        </w:rPr>
        <w:t>面试过程前后经历了一个多月的时间，也感受到了阿里工作的忙碌。成功通过五面拿到了阿里的实习</w:t>
      </w:r>
      <w:r>
        <w:rPr>
          <w:lang w:eastAsia="zh-CN"/>
        </w:rPr>
        <w:t>offer</w:t>
      </w:r>
      <w:r>
        <w:rPr>
          <w:lang w:eastAsia="zh-CN"/>
        </w:rPr>
        <w:t>，或许只是运气好罢了，但多总结面试经验，多复盘面试问题，一定会在某种程度上增加通过面试的机会，相信各位多多积累经验，也一定可以拿到自己心仪的</w:t>
      </w:r>
      <w:proofErr w:type="spellStart"/>
      <w:r>
        <w:rPr>
          <w:lang w:eastAsia="zh-CN"/>
        </w:rPr>
        <w:t>offer</w:t>
      </w:r>
      <w:proofErr w:type="spellEnd"/>
      <w:r>
        <w:rPr>
          <w:lang w:eastAsia="zh-CN"/>
        </w:rPr>
        <w:t>。</w:t>
      </w:r>
      <w:r>
        <w:rPr>
          <w:lang w:eastAsia="zh-CN"/>
        </w:rPr>
        <w:br/>
      </w:r>
      <w:r>
        <w:rPr>
          <w:lang w:eastAsia="zh-CN"/>
        </w:rPr>
        <w:t>最后特别感谢</w:t>
      </w:r>
      <w:r>
        <w:rPr>
          <w:lang w:eastAsia="zh-CN"/>
        </w:rPr>
        <w:t>253</w:t>
      </w:r>
      <w:r>
        <w:rPr>
          <w:lang w:eastAsia="zh-CN"/>
        </w:rPr>
        <w:t>学长在一路上的帮助和支持！</w:t>
      </w:r>
      <w:r>
        <w:rPr>
          <w:lang w:eastAsia="zh-CN"/>
        </w:rPr>
        <w:br/>
      </w:r>
      <w:r>
        <w:rPr>
          <w:lang w:eastAsia="zh-CN"/>
        </w:rPr>
        <w:t>小声问一句有机会上精华吗</w:t>
      </w:r>
      <w:r>
        <w:rPr>
          <w:lang w:eastAsia="zh-CN"/>
        </w:rPr>
        <w:br/>
      </w:r>
    </w:p>
    <w:p w14:paraId="52A4B10D" w14:textId="77777777" w:rsidR="00F746A7" w:rsidRDefault="00001D09">
      <w:pPr>
        <w:rPr>
          <w:lang w:eastAsia="zh-CN"/>
        </w:rPr>
      </w:pPr>
      <w:r>
        <w:rPr>
          <w:lang w:eastAsia="zh-CN"/>
        </w:rPr>
        <w:t>**********************************</w:t>
      </w:r>
      <w:r>
        <w:rPr>
          <w:lang w:eastAsia="zh-CN"/>
        </w:rPr>
        <w:t>第</w:t>
      </w:r>
      <w:r>
        <w:rPr>
          <w:lang w:eastAsia="zh-CN"/>
        </w:rPr>
        <w:t>153</w:t>
      </w:r>
      <w:r>
        <w:rPr>
          <w:lang w:eastAsia="zh-CN"/>
        </w:rPr>
        <w:t>篇</w:t>
      </w:r>
      <w:r>
        <w:rPr>
          <w:lang w:eastAsia="zh-CN"/>
        </w:rPr>
        <w:t>*************************************</w:t>
      </w:r>
    </w:p>
    <w:p w14:paraId="132933F1" w14:textId="77777777" w:rsidR="00F746A7" w:rsidRDefault="00001D09">
      <w:pPr>
        <w:rPr>
          <w:lang w:eastAsia="zh-CN"/>
        </w:rPr>
      </w:pPr>
      <w:r>
        <w:rPr>
          <w:lang w:eastAsia="zh-CN"/>
        </w:rPr>
        <w:t>阿里淘系面经（已收到意向书）</w:t>
      </w:r>
      <w:r>
        <w:rPr>
          <w:lang w:eastAsia="zh-CN"/>
        </w:rPr>
        <w:br/>
      </w:r>
      <w:r>
        <w:rPr>
          <w:lang w:eastAsia="zh-CN"/>
        </w:rPr>
        <w:br/>
      </w:r>
      <w:r>
        <w:rPr>
          <w:lang w:eastAsia="zh-CN"/>
        </w:rPr>
        <w:lastRenderedPageBreak/>
        <w:t>编辑于</w:t>
      </w:r>
      <w:r>
        <w:rPr>
          <w:lang w:eastAsia="zh-CN"/>
        </w:rPr>
        <w:t xml:space="preserve">  2020-04-30 11:53:01</w:t>
      </w:r>
      <w:r>
        <w:rPr>
          <w:lang w:eastAsia="zh-CN"/>
        </w:rPr>
        <w:br/>
      </w:r>
      <w:r>
        <w:rPr>
          <w:lang w:eastAsia="zh-CN"/>
        </w:rPr>
        <w:br/>
      </w:r>
      <w:r>
        <w:rPr>
          <w:lang w:eastAsia="zh-CN"/>
        </w:rPr>
        <w:t>淘系技术部</w:t>
      </w:r>
      <w:r>
        <w:rPr>
          <w:lang w:eastAsia="zh-CN"/>
        </w:rPr>
        <w:br/>
      </w:r>
      <w:r>
        <w:rPr>
          <w:lang w:eastAsia="zh-CN"/>
        </w:rPr>
        <w:br/>
        <w:t xml:space="preserve"> ## </w:t>
      </w:r>
      <w:r>
        <w:rPr>
          <w:lang w:eastAsia="zh-CN"/>
        </w:rPr>
        <w:t>一面</w:t>
      </w:r>
      <w:r>
        <w:rPr>
          <w:lang w:eastAsia="zh-CN"/>
        </w:rPr>
        <w:t xml:space="preserve"> 2.24 50min</w:t>
      </w:r>
      <w:r>
        <w:rPr>
          <w:lang w:eastAsia="zh-CN"/>
        </w:rPr>
        <w:br/>
        <w:t xml:space="preserve"> </w:t>
      </w:r>
      <w:r>
        <w:rPr>
          <w:lang w:eastAsia="zh-CN"/>
        </w:rPr>
        <w:t>太早了，没有录音，忘得差不多了，不过都是</w:t>
      </w:r>
      <w:r>
        <w:rPr>
          <w:lang w:eastAsia="zh-CN"/>
        </w:rPr>
        <w:t>java</w:t>
      </w:r>
      <w:r>
        <w:rPr>
          <w:lang w:eastAsia="zh-CN"/>
        </w:rPr>
        <w:t>基础相关的</w:t>
      </w:r>
      <w:r>
        <w:rPr>
          <w:lang w:eastAsia="zh-CN"/>
        </w:rPr>
        <w:br/>
      </w:r>
      <w:r>
        <w:rPr>
          <w:lang w:eastAsia="zh-CN"/>
        </w:rPr>
        <w:br/>
        <w:t xml:space="preserve"> JVM</w:t>
      </w:r>
      <w:r>
        <w:rPr>
          <w:lang w:eastAsia="zh-CN"/>
        </w:rPr>
        <w:br/>
        <w:t xml:space="preserve"> </w:t>
      </w:r>
      <w:r>
        <w:rPr>
          <w:lang w:eastAsia="zh-CN"/>
        </w:rPr>
        <w:t>垃圾回收机制</w:t>
      </w:r>
      <w:r>
        <w:rPr>
          <w:lang w:eastAsia="zh-CN"/>
        </w:rPr>
        <w:br/>
        <w:t xml:space="preserve"> JVM</w:t>
      </w:r>
      <w:r>
        <w:rPr>
          <w:lang w:eastAsia="zh-CN"/>
        </w:rPr>
        <w:t>内存划分</w:t>
      </w:r>
      <w:r>
        <w:rPr>
          <w:lang w:eastAsia="zh-CN"/>
        </w:rPr>
        <w:br/>
        <w:t xml:space="preserve"> </w:t>
      </w:r>
      <w:r>
        <w:rPr>
          <w:lang w:eastAsia="zh-CN"/>
        </w:rPr>
        <w:t>类加载机制</w:t>
      </w:r>
      <w:r>
        <w:rPr>
          <w:lang w:eastAsia="zh-CN"/>
        </w:rPr>
        <w:br/>
      </w:r>
      <w:r>
        <w:rPr>
          <w:lang w:eastAsia="zh-CN"/>
        </w:rPr>
        <w:br/>
        <w:t xml:space="preserve"> </w:t>
      </w:r>
      <w:r>
        <w:rPr>
          <w:lang w:eastAsia="zh-CN"/>
        </w:rPr>
        <w:t>并发</w:t>
      </w:r>
      <w:r>
        <w:rPr>
          <w:lang w:eastAsia="zh-CN"/>
        </w:rPr>
        <w:br/>
        <w:t xml:space="preserve"> </w:t>
      </w:r>
      <w:proofErr w:type="spellStart"/>
      <w:r>
        <w:rPr>
          <w:lang w:eastAsia="zh-CN"/>
        </w:rPr>
        <w:t>ReentrantLock</w:t>
      </w:r>
      <w:proofErr w:type="spellEnd"/>
      <w:r>
        <w:rPr>
          <w:lang w:eastAsia="zh-CN"/>
        </w:rPr>
        <w:t>和</w:t>
      </w:r>
      <w:r>
        <w:rPr>
          <w:lang w:eastAsia="zh-CN"/>
        </w:rPr>
        <w:t>synchronized</w:t>
      </w:r>
      <w:r>
        <w:rPr>
          <w:lang w:eastAsia="zh-CN"/>
        </w:rPr>
        <w:t>比较</w:t>
      </w:r>
      <w:r>
        <w:rPr>
          <w:lang w:eastAsia="zh-CN"/>
        </w:rPr>
        <w:br/>
        <w:t xml:space="preserve"> volatile</w:t>
      </w:r>
      <w:r>
        <w:rPr>
          <w:lang w:eastAsia="zh-CN"/>
        </w:rPr>
        <w:t>介绍</w:t>
      </w:r>
      <w:r>
        <w:rPr>
          <w:lang w:eastAsia="zh-CN"/>
        </w:rPr>
        <w:br/>
        <w:t xml:space="preserve"> </w:t>
      </w:r>
      <w:r>
        <w:rPr>
          <w:lang w:eastAsia="zh-CN"/>
        </w:rPr>
        <w:t>反正就是很常见的并发问题，已经记不得当时问的都有啥</w:t>
      </w:r>
      <w:r>
        <w:rPr>
          <w:lang w:eastAsia="zh-CN"/>
        </w:rPr>
        <w:br/>
      </w:r>
      <w:r>
        <w:rPr>
          <w:lang w:eastAsia="zh-CN"/>
        </w:rPr>
        <w:br/>
        <w:t xml:space="preserve"> IO</w:t>
      </w:r>
      <w:r>
        <w:rPr>
          <w:lang w:eastAsia="zh-CN"/>
        </w:rPr>
        <w:br/>
        <w:t xml:space="preserve"> </w:t>
      </w:r>
      <w:proofErr w:type="spellStart"/>
      <w:r>
        <w:rPr>
          <w:lang w:eastAsia="zh-CN"/>
        </w:rPr>
        <w:t>nio</w:t>
      </w:r>
      <w:proofErr w:type="spellEnd"/>
      <w:r>
        <w:rPr>
          <w:lang w:eastAsia="zh-CN"/>
        </w:rPr>
        <w:t>和</w:t>
      </w:r>
      <w:r>
        <w:rPr>
          <w:lang w:eastAsia="zh-CN"/>
        </w:rPr>
        <w:t>bio</w:t>
      </w:r>
      <w:r>
        <w:rPr>
          <w:lang w:eastAsia="zh-CN"/>
        </w:rPr>
        <w:t>区别，比较</w:t>
      </w:r>
      <w:r>
        <w:rPr>
          <w:lang w:eastAsia="zh-CN"/>
        </w:rPr>
        <w:br/>
        <w:t xml:space="preserve"> </w:t>
      </w:r>
      <w:proofErr w:type="spellStart"/>
      <w:r>
        <w:rPr>
          <w:lang w:eastAsia="zh-CN"/>
        </w:rPr>
        <w:t>nio</w:t>
      </w:r>
      <w:proofErr w:type="spellEnd"/>
      <w:r>
        <w:rPr>
          <w:lang w:eastAsia="zh-CN"/>
        </w:rPr>
        <w:t>组件介绍</w:t>
      </w:r>
      <w:r>
        <w:rPr>
          <w:lang w:eastAsia="zh-CN"/>
        </w:rPr>
        <w:br/>
      </w:r>
      <w:r>
        <w:rPr>
          <w:lang w:eastAsia="zh-CN"/>
        </w:rPr>
        <w:br/>
        <w:t xml:space="preserve"> </w:t>
      </w:r>
      <w:r>
        <w:rPr>
          <w:lang w:eastAsia="zh-CN"/>
        </w:rPr>
        <w:t>其他</w:t>
      </w:r>
      <w:r>
        <w:rPr>
          <w:lang w:eastAsia="zh-CN"/>
        </w:rPr>
        <w:br/>
        <w:t xml:space="preserve"> </w:t>
      </w:r>
      <w:r>
        <w:rPr>
          <w:lang w:eastAsia="zh-CN"/>
        </w:rPr>
        <w:t>双重锁单例为什么要有两个</w:t>
      </w:r>
      <w:r>
        <w:rPr>
          <w:lang w:eastAsia="zh-CN"/>
        </w:rPr>
        <w:t>if</w:t>
      </w:r>
      <w:r>
        <w:rPr>
          <w:lang w:eastAsia="zh-CN"/>
        </w:rPr>
        <w:t>判断</w:t>
      </w:r>
      <w:r>
        <w:rPr>
          <w:lang w:eastAsia="zh-CN"/>
        </w:rPr>
        <w:br/>
        <w:t xml:space="preserve"> </w:t>
      </w:r>
      <w:proofErr w:type="spellStart"/>
      <w:r>
        <w:rPr>
          <w:lang w:eastAsia="zh-CN"/>
        </w:rPr>
        <w:t>redis</w:t>
      </w:r>
      <w:proofErr w:type="spellEnd"/>
      <w:r>
        <w:rPr>
          <w:lang w:eastAsia="zh-CN"/>
        </w:rPr>
        <w:t>数据结构</w:t>
      </w:r>
      <w:r>
        <w:rPr>
          <w:lang w:eastAsia="zh-CN"/>
        </w:rPr>
        <w:br/>
        <w:t xml:space="preserve"> </w:t>
      </w:r>
      <w:r>
        <w:rPr>
          <w:lang w:eastAsia="zh-CN"/>
        </w:rPr>
        <w:t>跳表和红黑树比较</w:t>
      </w:r>
      <w:r>
        <w:rPr>
          <w:lang w:eastAsia="zh-CN"/>
        </w:rPr>
        <w:br/>
        <w:t xml:space="preserve"> spring bean</w:t>
      </w:r>
      <w:r>
        <w:rPr>
          <w:lang w:eastAsia="zh-CN"/>
        </w:rPr>
        <w:t>生命周期，看我回答的很熟练就没继续问了</w:t>
      </w:r>
      <w:r>
        <w:rPr>
          <w:lang w:eastAsia="zh-CN"/>
        </w:rPr>
        <w:br/>
        <w:t xml:space="preserve"> </w:t>
      </w:r>
      <w:r>
        <w:rPr>
          <w:lang w:eastAsia="zh-CN"/>
        </w:rPr>
        <w:t>除了</w:t>
      </w:r>
      <w:r>
        <w:rPr>
          <w:lang w:eastAsia="zh-CN"/>
        </w:rPr>
        <w:t>spring</w:t>
      </w:r>
      <w:r>
        <w:rPr>
          <w:lang w:eastAsia="zh-CN"/>
        </w:rPr>
        <w:t>还看过什么框架源码</w:t>
      </w:r>
      <w:r>
        <w:rPr>
          <w:lang w:eastAsia="zh-CN"/>
        </w:rPr>
        <w:br/>
      </w:r>
      <w:r>
        <w:rPr>
          <w:lang w:eastAsia="zh-CN"/>
        </w:rPr>
        <w:br/>
        <w:t xml:space="preserve"> ## </w:t>
      </w:r>
      <w:r>
        <w:rPr>
          <w:lang w:eastAsia="zh-CN"/>
        </w:rPr>
        <w:t>一面</w:t>
      </w:r>
      <w:r>
        <w:rPr>
          <w:lang w:eastAsia="zh-CN"/>
        </w:rPr>
        <w:t xml:space="preserve"> </w:t>
      </w:r>
      <w:r>
        <w:rPr>
          <w:lang w:eastAsia="zh-CN"/>
        </w:rPr>
        <w:t>笔试面</w:t>
      </w:r>
      <w:r>
        <w:rPr>
          <w:lang w:eastAsia="zh-CN"/>
        </w:rPr>
        <w:t xml:space="preserve"> 3h</w:t>
      </w:r>
      <w:r>
        <w:rPr>
          <w:lang w:eastAsia="zh-CN"/>
        </w:rPr>
        <w:br/>
        <w:t xml:space="preserve"> </w:t>
      </w:r>
      <w:r>
        <w:rPr>
          <w:lang w:eastAsia="zh-CN"/>
        </w:rPr>
        <w:t>第一题</w:t>
      </w:r>
      <w:r>
        <w:rPr>
          <w:lang w:eastAsia="zh-CN"/>
        </w:rPr>
        <w:br/>
        <w:t xml:space="preserve"> </w:t>
      </w:r>
      <w:r>
        <w:rPr>
          <w:lang w:eastAsia="zh-CN"/>
        </w:rPr>
        <w:t>把一个文件里所有</w:t>
      </w:r>
      <w:proofErr w:type="spellStart"/>
      <w:r>
        <w:rPr>
          <w:lang w:eastAsia="zh-CN"/>
        </w:rPr>
        <w:t>aaa</w:t>
      </w:r>
      <w:proofErr w:type="spellEnd"/>
      <w:r>
        <w:rPr>
          <w:lang w:eastAsia="zh-CN"/>
        </w:rPr>
        <w:t>替换成</w:t>
      </w:r>
      <w:r>
        <w:rPr>
          <w:lang w:eastAsia="zh-CN"/>
        </w:rPr>
        <w:t>hello</w:t>
      </w:r>
      <w:r>
        <w:rPr>
          <w:lang w:eastAsia="zh-CN"/>
        </w:rPr>
        <w:br/>
        <w:t xml:space="preserve"> </w:t>
      </w:r>
      <w:r>
        <w:rPr>
          <w:lang w:eastAsia="zh-CN"/>
        </w:rPr>
        <w:t>第二题</w:t>
      </w:r>
      <w:r>
        <w:rPr>
          <w:lang w:eastAsia="zh-CN"/>
        </w:rPr>
        <w:br/>
        <w:t xml:space="preserve"> </w:t>
      </w:r>
      <w:r>
        <w:rPr>
          <w:lang w:eastAsia="zh-CN"/>
        </w:rPr>
        <w:t>两个线程交替打印</w:t>
      </w:r>
      <w:proofErr w:type="spellStart"/>
      <w:r>
        <w:rPr>
          <w:lang w:eastAsia="zh-CN"/>
        </w:rPr>
        <w:t>ababab</w:t>
      </w:r>
      <w:proofErr w:type="spellEnd"/>
      <w:r>
        <w:rPr>
          <w:lang w:eastAsia="zh-CN"/>
        </w:rPr>
        <w:br/>
      </w:r>
      <w:r>
        <w:rPr>
          <w:lang w:eastAsia="zh-CN"/>
        </w:rPr>
        <w:lastRenderedPageBreak/>
        <w:t xml:space="preserve"> </w:t>
      </w:r>
      <w:r>
        <w:rPr>
          <w:lang w:eastAsia="zh-CN"/>
        </w:rPr>
        <w:t>写代码用了一个半小时，然后闲聊一半班小时，面试官电脑没电后又打电话聊</w:t>
      </w:r>
      <w:r>
        <w:rPr>
          <w:lang w:eastAsia="zh-CN"/>
        </w:rPr>
        <w:br/>
      </w:r>
      <w:r>
        <w:rPr>
          <w:lang w:eastAsia="zh-CN"/>
        </w:rPr>
        <w:br/>
        <w:t xml:space="preserve"> ## </w:t>
      </w:r>
      <w:r>
        <w:rPr>
          <w:lang w:eastAsia="zh-CN"/>
        </w:rPr>
        <w:t>二面</w:t>
      </w:r>
      <w:r>
        <w:rPr>
          <w:lang w:eastAsia="zh-CN"/>
        </w:rPr>
        <w:t xml:space="preserve"> leader</w:t>
      </w:r>
      <w:r>
        <w:rPr>
          <w:lang w:eastAsia="zh-CN"/>
        </w:rPr>
        <w:t>面</w:t>
      </w:r>
      <w:r>
        <w:rPr>
          <w:lang w:eastAsia="zh-CN"/>
        </w:rPr>
        <w:t xml:space="preserve"> 2.26 40+min</w:t>
      </w:r>
      <w:r>
        <w:rPr>
          <w:lang w:eastAsia="zh-CN"/>
        </w:rPr>
        <w:br/>
        <w:t xml:space="preserve"> </w:t>
      </w:r>
      <w:r>
        <w:rPr>
          <w:lang w:eastAsia="zh-CN"/>
        </w:rPr>
        <w:t>我有个</w:t>
      </w:r>
      <w:r>
        <w:rPr>
          <w:lang w:eastAsia="zh-CN"/>
        </w:rPr>
        <w:t>IM</w:t>
      </w:r>
      <w:r>
        <w:rPr>
          <w:lang w:eastAsia="zh-CN"/>
        </w:rPr>
        <w:t>的项目，面试官比较感兴趣，讲了大概</w:t>
      </w:r>
      <w:r>
        <w:rPr>
          <w:lang w:eastAsia="zh-CN"/>
        </w:rPr>
        <w:t>20min</w:t>
      </w:r>
      <w:r>
        <w:rPr>
          <w:lang w:eastAsia="zh-CN"/>
        </w:rPr>
        <w:br/>
        <w:t xml:space="preserve"> </w:t>
      </w:r>
      <w:r>
        <w:rPr>
          <w:lang w:eastAsia="zh-CN"/>
        </w:rPr>
        <w:t>然后就是场景题</w:t>
      </w:r>
      <w:r>
        <w:rPr>
          <w:lang w:eastAsia="zh-CN"/>
        </w:rPr>
        <w:br/>
        <w:t xml:space="preserve"> </w:t>
      </w:r>
      <w:r>
        <w:rPr>
          <w:lang w:eastAsia="zh-CN"/>
        </w:rPr>
        <w:t>问我聊天图片是怎么传的，我是采用一个连接传输消息，一个连接传输文件，然后交流到使用</w:t>
      </w:r>
      <w:r>
        <w:rPr>
          <w:lang w:eastAsia="zh-CN"/>
        </w:rPr>
        <w:t>FTP</w:t>
      </w:r>
      <w:r>
        <w:rPr>
          <w:lang w:eastAsia="zh-CN"/>
        </w:rPr>
        <w:t>服务器（后面的问题感觉都是这个</w:t>
      </w:r>
      <w:r>
        <w:rPr>
          <w:lang w:eastAsia="zh-CN"/>
        </w:rPr>
        <w:t>FTP</w:t>
      </w:r>
      <w:r>
        <w:rPr>
          <w:lang w:eastAsia="zh-CN"/>
        </w:rPr>
        <w:t>服务器挖的坑）</w:t>
      </w:r>
      <w:r>
        <w:rPr>
          <w:lang w:eastAsia="zh-CN"/>
        </w:rPr>
        <w:br/>
      </w:r>
      <w:r>
        <w:rPr>
          <w:lang w:eastAsia="zh-CN"/>
        </w:rPr>
        <w:br/>
        <w:t xml:space="preserve"> </w:t>
      </w:r>
      <w:r>
        <w:rPr>
          <w:lang w:eastAsia="zh-CN"/>
        </w:rPr>
        <w:t>现在</w:t>
      </w:r>
      <w:r>
        <w:rPr>
          <w:lang w:eastAsia="zh-CN"/>
        </w:rPr>
        <w:t>IM</w:t>
      </w:r>
      <w:r>
        <w:rPr>
          <w:lang w:eastAsia="zh-CN"/>
        </w:rPr>
        <w:t>新增一种消息类型，如何让以前版本的客户端也能显示，当时首先想到的是直接显示不支持的消息类型，然后想到了</w:t>
      </w:r>
      <w:r>
        <w:rPr>
          <w:lang w:eastAsia="zh-CN"/>
        </w:rPr>
        <w:t>Android</w:t>
      </w:r>
      <w:r>
        <w:rPr>
          <w:lang w:eastAsia="zh-CN"/>
        </w:rPr>
        <w:t>热更新，但是我这个客户端不是</w:t>
      </w:r>
      <w:r>
        <w:rPr>
          <w:lang w:eastAsia="zh-CN"/>
        </w:rPr>
        <w:t>Android</w:t>
      </w:r>
      <w:r>
        <w:rPr>
          <w:lang w:eastAsia="zh-CN"/>
        </w:rPr>
        <w:t>，最后突然想到那个</w:t>
      </w:r>
      <w:r>
        <w:rPr>
          <w:lang w:eastAsia="zh-CN"/>
        </w:rPr>
        <w:t>FTP</w:t>
      </w:r>
      <w:r>
        <w:rPr>
          <w:lang w:eastAsia="zh-CN"/>
        </w:rPr>
        <w:t>，然后说到可以采用一个服务器专门保存聊天协议配置，客户端收到消息后去服务器拉配置然后显示，还可以做一些缓存什么的</w:t>
      </w:r>
      <w:r>
        <w:rPr>
          <w:lang w:eastAsia="zh-CN"/>
        </w:rPr>
        <w:br/>
      </w:r>
      <w:r>
        <w:rPr>
          <w:lang w:eastAsia="zh-CN"/>
        </w:rPr>
        <w:br/>
        <w:t xml:space="preserve"> </w:t>
      </w:r>
      <w:r>
        <w:rPr>
          <w:lang w:eastAsia="zh-CN"/>
        </w:rPr>
        <w:t>你的</w:t>
      </w:r>
      <w:r>
        <w:rPr>
          <w:lang w:eastAsia="zh-CN"/>
        </w:rPr>
        <w:t>FTP</w:t>
      </w:r>
      <w:r>
        <w:rPr>
          <w:lang w:eastAsia="zh-CN"/>
        </w:rPr>
        <w:t>服务器图片链接一般比较长，有没有什么方法把它变成一个短链接。这个问题很常见了，不过当时没有特被的复习，就回答个最</w:t>
      </w:r>
      <w:r>
        <w:rPr>
          <w:lang w:eastAsia="zh-CN"/>
        </w:rPr>
        <w:t>low</w:t>
      </w:r>
      <w:r>
        <w:rPr>
          <w:lang w:eastAsia="zh-CN"/>
        </w:rPr>
        <w:t>的生成</w:t>
      </w:r>
      <w:r>
        <w:rPr>
          <w:lang w:eastAsia="zh-CN"/>
        </w:rPr>
        <w:t>UUID</w:t>
      </w:r>
      <w:r>
        <w:rPr>
          <w:lang w:eastAsia="zh-CN"/>
        </w:rPr>
        <w:t>作为</w:t>
      </w:r>
      <w:r>
        <w:rPr>
          <w:lang w:eastAsia="zh-CN"/>
        </w:rPr>
        <w:t>key</w:t>
      </w:r>
      <w:r>
        <w:rPr>
          <w:lang w:eastAsia="zh-CN"/>
        </w:rPr>
        <w:t>保存到</w:t>
      </w:r>
      <w:proofErr w:type="spellStart"/>
      <w:r>
        <w:rPr>
          <w:lang w:eastAsia="zh-CN"/>
        </w:rPr>
        <w:t>redis</w:t>
      </w:r>
      <w:proofErr w:type="spellEnd"/>
      <w:r>
        <w:rPr>
          <w:lang w:eastAsia="zh-CN"/>
        </w:rPr>
        <w:t>，期间又聊到雪花算法和</w:t>
      </w:r>
      <w:proofErr w:type="spellStart"/>
      <w:r>
        <w:rPr>
          <w:lang w:eastAsia="zh-CN"/>
        </w:rPr>
        <w:t>redis</w:t>
      </w:r>
      <w:proofErr w:type="spellEnd"/>
      <w:r>
        <w:rPr>
          <w:lang w:eastAsia="zh-CN"/>
        </w:rPr>
        <w:t>内存淘汰策略</w:t>
      </w:r>
      <w:r>
        <w:rPr>
          <w:lang w:eastAsia="zh-CN"/>
        </w:rPr>
        <w:br/>
      </w:r>
      <w:r>
        <w:rPr>
          <w:lang w:eastAsia="zh-CN"/>
        </w:rPr>
        <w:br/>
        <w:t xml:space="preserve"> </w:t>
      </w:r>
      <w:r>
        <w:rPr>
          <w:lang w:eastAsia="zh-CN"/>
        </w:rPr>
        <w:t>最后就是看我</w:t>
      </w:r>
      <w:r>
        <w:rPr>
          <w:lang w:eastAsia="zh-CN"/>
        </w:rPr>
        <w:t>IM</w:t>
      </w:r>
      <w:r>
        <w:rPr>
          <w:lang w:eastAsia="zh-CN"/>
        </w:rPr>
        <w:t>代码</w:t>
      </w:r>
      <w:r>
        <w:rPr>
          <w:lang w:eastAsia="zh-CN"/>
        </w:rPr>
        <w:br/>
      </w:r>
      <w:r>
        <w:rPr>
          <w:lang w:eastAsia="zh-CN"/>
        </w:rPr>
        <w:br/>
        <w:t xml:space="preserve"> ## </w:t>
      </w:r>
      <w:r>
        <w:rPr>
          <w:lang w:eastAsia="zh-CN"/>
        </w:rPr>
        <w:t>三面</w:t>
      </w:r>
      <w:r>
        <w:rPr>
          <w:lang w:eastAsia="zh-CN"/>
        </w:rPr>
        <w:t xml:space="preserve"> </w:t>
      </w:r>
      <w:r>
        <w:rPr>
          <w:lang w:eastAsia="zh-CN"/>
        </w:rPr>
        <w:t>交叉面</w:t>
      </w:r>
      <w:r>
        <w:rPr>
          <w:lang w:eastAsia="zh-CN"/>
        </w:rPr>
        <w:t xml:space="preserve"> 3.28 37min</w:t>
      </w:r>
      <w:r>
        <w:rPr>
          <w:lang w:eastAsia="zh-CN"/>
        </w:rPr>
        <w:br/>
        <w:t xml:space="preserve"> </w:t>
      </w:r>
      <w:r>
        <w:rPr>
          <w:lang w:eastAsia="zh-CN"/>
        </w:rPr>
        <w:t>三面比较突然，因为在头条实习，天天被</w:t>
      </w:r>
      <w:r>
        <w:rPr>
          <w:lang w:eastAsia="zh-CN"/>
        </w:rPr>
        <w:t>PM</w:t>
      </w:r>
      <w:r>
        <w:rPr>
          <w:lang w:eastAsia="zh-CN"/>
        </w:rPr>
        <w:t>赶需求，就没时间复习那些面试的知识，不过还好面试官给我放水了。</w:t>
      </w:r>
      <w:r>
        <w:rPr>
          <w:lang w:eastAsia="zh-CN"/>
        </w:rPr>
        <w:br/>
        <w:t xml:space="preserve"> </w:t>
      </w:r>
      <w:r>
        <w:rPr>
          <w:lang w:eastAsia="zh-CN"/>
        </w:rPr>
        <w:t>开始问项目，介绍项目</w:t>
      </w:r>
      <w:r>
        <w:rPr>
          <w:lang w:eastAsia="zh-CN"/>
        </w:rPr>
        <w:br/>
        <w:t xml:space="preserve"> </w:t>
      </w:r>
      <w:r>
        <w:rPr>
          <w:lang w:eastAsia="zh-CN"/>
        </w:rPr>
        <w:t>你认为那个项目做的最好</w:t>
      </w:r>
      <w:r>
        <w:rPr>
          <w:lang w:eastAsia="zh-CN"/>
        </w:rPr>
        <w:br/>
        <w:t xml:space="preserve"> </w:t>
      </w:r>
      <w:r>
        <w:rPr>
          <w:lang w:eastAsia="zh-CN"/>
        </w:rPr>
        <w:t>哪个项目挑战最大，收获最多</w:t>
      </w:r>
      <w:r>
        <w:rPr>
          <w:lang w:eastAsia="zh-CN"/>
        </w:rPr>
        <w:br/>
        <w:t xml:space="preserve"> </w:t>
      </w:r>
      <w:r>
        <w:rPr>
          <w:lang w:eastAsia="zh-CN"/>
        </w:rPr>
        <w:t>然后就问你项目为什么要用</w:t>
      </w:r>
      <w:r>
        <w:rPr>
          <w:lang w:eastAsia="zh-CN"/>
        </w:rPr>
        <w:t>SSM</w:t>
      </w:r>
      <w:r>
        <w:rPr>
          <w:lang w:eastAsia="zh-CN"/>
        </w:rPr>
        <w:t>，</w:t>
      </w:r>
      <w:proofErr w:type="spellStart"/>
      <w:r>
        <w:rPr>
          <w:lang w:eastAsia="zh-CN"/>
        </w:rPr>
        <w:t>springBoot</w:t>
      </w:r>
      <w:proofErr w:type="spellEnd"/>
      <w:r>
        <w:rPr>
          <w:lang w:eastAsia="zh-CN"/>
        </w:rPr>
        <w:t>，</w:t>
      </w:r>
      <w:r>
        <w:rPr>
          <w:lang w:eastAsia="zh-CN"/>
        </w:rPr>
        <w:t>Dubbo</w:t>
      </w:r>
      <w:r>
        <w:rPr>
          <w:lang w:eastAsia="zh-CN"/>
        </w:rPr>
        <w:t>这些（当然是学习了）</w:t>
      </w:r>
      <w:r>
        <w:rPr>
          <w:lang w:eastAsia="zh-CN"/>
        </w:rPr>
        <w:br/>
        <w:t xml:space="preserve"> </w:t>
      </w:r>
      <w:r>
        <w:rPr>
          <w:lang w:eastAsia="zh-CN"/>
        </w:rPr>
        <w:t>最后直接说我看你简历上写对</w:t>
      </w:r>
      <w:proofErr w:type="spellStart"/>
      <w:r>
        <w:rPr>
          <w:lang w:eastAsia="zh-CN"/>
        </w:rPr>
        <w:t>jvm</w:t>
      </w:r>
      <w:proofErr w:type="spellEnd"/>
      <w:r>
        <w:rPr>
          <w:lang w:eastAsia="zh-CN"/>
        </w:rPr>
        <w:t>很熟悉，你把你知道的都讲下</w:t>
      </w:r>
      <w:r>
        <w:rPr>
          <w:lang w:eastAsia="zh-CN"/>
        </w:rPr>
        <w:br/>
        <w:t xml:space="preserve"> </w:t>
      </w:r>
      <w:r>
        <w:rPr>
          <w:lang w:eastAsia="zh-CN"/>
        </w:rPr>
        <w:t>自己一个人讲了十几分钟然后结束了</w:t>
      </w:r>
      <w:r>
        <w:rPr>
          <w:lang w:eastAsia="zh-CN"/>
        </w:rPr>
        <w:br/>
      </w:r>
      <w:r>
        <w:rPr>
          <w:lang w:eastAsia="zh-CN"/>
        </w:rPr>
        <w:br/>
        <w:t xml:space="preserve"> ## </w:t>
      </w:r>
      <w:r>
        <w:rPr>
          <w:lang w:eastAsia="zh-CN"/>
        </w:rPr>
        <w:t>四面</w:t>
      </w:r>
      <w:r>
        <w:rPr>
          <w:lang w:eastAsia="zh-CN"/>
        </w:rPr>
        <w:t xml:space="preserve"> </w:t>
      </w:r>
      <w:r>
        <w:rPr>
          <w:lang w:eastAsia="zh-CN"/>
        </w:rPr>
        <w:t>不知道什么面</w:t>
      </w:r>
      <w:r>
        <w:rPr>
          <w:lang w:eastAsia="zh-CN"/>
        </w:rPr>
        <w:t xml:space="preserve"> 50min 4.3</w:t>
      </w:r>
      <w:r>
        <w:rPr>
          <w:lang w:eastAsia="zh-CN"/>
        </w:rPr>
        <w:br/>
        <w:t xml:space="preserve"> </w:t>
      </w:r>
      <w:r>
        <w:rPr>
          <w:lang w:eastAsia="zh-CN"/>
        </w:rPr>
        <w:t>这面比较认真</w:t>
      </w:r>
      <w:r>
        <w:rPr>
          <w:lang w:eastAsia="zh-CN"/>
        </w:rPr>
        <w:br/>
        <w:t xml:space="preserve"> </w:t>
      </w:r>
      <w:r>
        <w:rPr>
          <w:lang w:eastAsia="zh-CN"/>
        </w:rPr>
        <w:t>先开始聊头条实习经历</w:t>
      </w:r>
      <w:r>
        <w:rPr>
          <w:lang w:eastAsia="zh-CN"/>
        </w:rPr>
        <w:br/>
      </w:r>
      <w:r>
        <w:rPr>
          <w:lang w:eastAsia="zh-CN"/>
        </w:rPr>
        <w:lastRenderedPageBreak/>
        <w:t xml:space="preserve"> </w:t>
      </w:r>
      <w:r>
        <w:rPr>
          <w:lang w:eastAsia="zh-CN"/>
        </w:rPr>
        <w:t>问我有没有参与过项目的架构设计？？？</w:t>
      </w:r>
      <w:r>
        <w:rPr>
          <w:lang w:eastAsia="zh-CN"/>
        </w:rPr>
        <w:br/>
        <w:t xml:space="preserve"> </w:t>
      </w:r>
      <w:r>
        <w:rPr>
          <w:lang w:eastAsia="zh-CN"/>
        </w:rPr>
        <w:t>聊了会系统业务</w:t>
      </w:r>
      <w:r>
        <w:rPr>
          <w:lang w:eastAsia="zh-CN"/>
        </w:rPr>
        <w:br/>
        <w:t xml:space="preserve"> </w:t>
      </w:r>
      <w:r>
        <w:rPr>
          <w:lang w:eastAsia="zh-CN"/>
        </w:rPr>
        <w:t>以我的多线程数据导入需求开始引导</w:t>
      </w:r>
      <w:r>
        <w:rPr>
          <w:lang w:eastAsia="zh-CN"/>
        </w:rPr>
        <w:br/>
        <w:t xml:space="preserve"> </w:t>
      </w:r>
      <w:r>
        <w:rPr>
          <w:lang w:eastAsia="zh-CN"/>
        </w:rPr>
        <w:t>聊</w:t>
      </w:r>
      <w:proofErr w:type="spellStart"/>
      <w:r>
        <w:rPr>
          <w:lang w:eastAsia="zh-CN"/>
        </w:rPr>
        <w:t>CountdownLatch</w:t>
      </w:r>
      <w:proofErr w:type="spellEnd"/>
      <w:r>
        <w:rPr>
          <w:lang w:eastAsia="zh-CN"/>
        </w:rPr>
        <w:t>，然后引出</w:t>
      </w:r>
      <w:proofErr w:type="spellStart"/>
      <w:r>
        <w:rPr>
          <w:lang w:eastAsia="zh-CN"/>
        </w:rPr>
        <w:t>CycicBarrier</w:t>
      </w:r>
      <w:proofErr w:type="spellEnd"/>
      <w:r>
        <w:rPr>
          <w:lang w:eastAsia="zh-CN"/>
        </w:rPr>
        <w:t>。</w:t>
      </w:r>
      <w:r>
        <w:rPr>
          <w:lang w:eastAsia="zh-CN"/>
        </w:rPr>
        <w:br/>
        <w:t xml:space="preserve"> </w:t>
      </w:r>
      <w:r>
        <w:rPr>
          <w:lang w:eastAsia="zh-CN"/>
        </w:rPr>
        <w:t>线程池介绍下</w:t>
      </w:r>
      <w:r>
        <w:rPr>
          <w:lang w:eastAsia="zh-CN"/>
        </w:rPr>
        <w:br/>
        <w:t xml:space="preserve"> </w:t>
      </w:r>
      <w:r>
        <w:rPr>
          <w:lang w:eastAsia="zh-CN"/>
        </w:rPr>
        <w:t>如何设计一个线程池</w:t>
      </w:r>
      <w:r>
        <w:rPr>
          <w:lang w:eastAsia="zh-CN"/>
        </w:rPr>
        <w:br/>
        <w:t xml:space="preserve"> </w:t>
      </w:r>
      <w:r>
        <w:rPr>
          <w:lang w:eastAsia="zh-CN"/>
        </w:rPr>
        <w:t>线程池拒绝策略都是有哪些</w:t>
      </w:r>
      <w:r>
        <w:rPr>
          <w:lang w:eastAsia="zh-CN"/>
        </w:rPr>
        <w:br/>
        <w:t xml:space="preserve"> </w:t>
      </w:r>
      <w:r>
        <w:rPr>
          <w:lang w:eastAsia="zh-CN"/>
        </w:rPr>
        <w:t>不同的拒绝策略都是适用于什么场景</w:t>
      </w:r>
      <w:r>
        <w:rPr>
          <w:lang w:eastAsia="zh-CN"/>
        </w:rPr>
        <w:br/>
        <w:t xml:space="preserve"> </w:t>
      </w:r>
      <w:r>
        <w:rPr>
          <w:lang w:eastAsia="zh-CN"/>
        </w:rPr>
        <w:t>介绍下市面上</w:t>
      </w:r>
      <w:r>
        <w:rPr>
          <w:lang w:eastAsia="zh-CN"/>
        </w:rPr>
        <w:t>RPC</w:t>
      </w:r>
      <w:r>
        <w:rPr>
          <w:lang w:eastAsia="zh-CN"/>
        </w:rPr>
        <w:t>框架，进行比较</w:t>
      </w:r>
      <w:r>
        <w:rPr>
          <w:lang w:eastAsia="zh-CN"/>
        </w:rPr>
        <w:br/>
        <w:t xml:space="preserve"> </w:t>
      </w:r>
      <w:r>
        <w:rPr>
          <w:lang w:eastAsia="zh-CN"/>
        </w:rPr>
        <w:t>如何设计一个</w:t>
      </w:r>
      <w:r>
        <w:rPr>
          <w:lang w:eastAsia="zh-CN"/>
        </w:rPr>
        <w:t>RPC</w:t>
      </w:r>
      <w:r>
        <w:rPr>
          <w:lang w:eastAsia="zh-CN"/>
        </w:rPr>
        <w:t>框架</w:t>
      </w:r>
      <w:r>
        <w:rPr>
          <w:lang w:eastAsia="zh-CN"/>
        </w:rPr>
        <w:br/>
        <w:t xml:space="preserve"> </w:t>
      </w:r>
      <w:r>
        <w:rPr>
          <w:lang w:eastAsia="zh-CN"/>
        </w:rPr>
        <w:t>高并发情况下</w:t>
      </w:r>
      <w:r>
        <w:rPr>
          <w:lang w:eastAsia="zh-CN"/>
        </w:rPr>
        <w:t>RPC</w:t>
      </w:r>
      <w:r>
        <w:rPr>
          <w:lang w:eastAsia="zh-CN"/>
        </w:rPr>
        <w:t>框架有哪些需要注意的</w:t>
      </w:r>
      <w:r>
        <w:rPr>
          <w:lang w:eastAsia="zh-CN"/>
        </w:rPr>
        <w:br/>
        <w:t xml:space="preserve"> </w:t>
      </w:r>
      <w:r>
        <w:rPr>
          <w:lang w:eastAsia="zh-CN"/>
        </w:rPr>
        <w:t>序列号方式都是有哪些</w:t>
      </w:r>
      <w:r>
        <w:rPr>
          <w:lang w:eastAsia="zh-CN"/>
        </w:rPr>
        <w:br/>
        <w:t xml:space="preserve"> JSON</w:t>
      </w:r>
      <w:r>
        <w:rPr>
          <w:lang w:eastAsia="zh-CN"/>
        </w:rPr>
        <w:t>和</w:t>
      </w:r>
      <w:proofErr w:type="spellStart"/>
      <w:r>
        <w:rPr>
          <w:lang w:eastAsia="zh-CN"/>
        </w:rPr>
        <w:t>protoBuf</w:t>
      </w:r>
      <w:proofErr w:type="spellEnd"/>
      <w:r>
        <w:rPr>
          <w:lang w:eastAsia="zh-CN"/>
        </w:rPr>
        <w:t>比较</w:t>
      </w:r>
      <w:r>
        <w:rPr>
          <w:lang w:eastAsia="zh-CN"/>
        </w:rPr>
        <w:br/>
        <w:t xml:space="preserve"> </w:t>
      </w:r>
      <w:r>
        <w:rPr>
          <w:lang w:eastAsia="zh-CN"/>
        </w:rPr>
        <w:t>二进制序列号是怎么序列化的</w:t>
      </w:r>
      <w:r>
        <w:rPr>
          <w:lang w:eastAsia="zh-CN"/>
        </w:rPr>
        <w:br/>
        <w:t xml:space="preserve"> NIO</w:t>
      </w:r>
      <w:r>
        <w:rPr>
          <w:lang w:eastAsia="zh-CN"/>
        </w:rPr>
        <w:t>，什么是多路复用</w:t>
      </w:r>
      <w:r>
        <w:rPr>
          <w:lang w:eastAsia="zh-CN"/>
        </w:rPr>
        <w:br/>
        <w:t xml:space="preserve"> HTTP2.0</w:t>
      </w:r>
      <w:r>
        <w:rPr>
          <w:lang w:eastAsia="zh-CN"/>
        </w:rPr>
        <w:br/>
      </w:r>
      <w:r>
        <w:rPr>
          <w:lang w:eastAsia="zh-CN"/>
        </w:rPr>
        <w:br/>
        <w:t xml:space="preserve"> ## HR</w:t>
      </w:r>
      <w:r>
        <w:rPr>
          <w:lang w:eastAsia="zh-CN"/>
        </w:rPr>
        <w:t>面</w:t>
      </w:r>
      <w:r>
        <w:rPr>
          <w:lang w:eastAsia="zh-CN"/>
        </w:rPr>
        <w:t xml:space="preserve"> 33min 4.16</w:t>
      </w:r>
      <w:r>
        <w:rPr>
          <w:lang w:eastAsia="zh-CN"/>
        </w:rPr>
        <w:br/>
        <w:t xml:space="preserve"> </w:t>
      </w:r>
      <w:r>
        <w:rPr>
          <w:lang w:eastAsia="zh-CN"/>
        </w:rPr>
        <w:t>前面面试总结</w:t>
      </w:r>
      <w:r>
        <w:rPr>
          <w:lang w:eastAsia="zh-CN"/>
        </w:rPr>
        <w:br/>
        <w:t xml:space="preserve"> </w:t>
      </w:r>
      <w:r>
        <w:rPr>
          <w:lang w:eastAsia="zh-CN"/>
        </w:rPr>
        <w:t>聊我在头条实习内容</w:t>
      </w:r>
      <w:r>
        <w:rPr>
          <w:lang w:eastAsia="zh-CN"/>
        </w:rPr>
        <w:br/>
        <w:t xml:space="preserve"> </w:t>
      </w:r>
      <w:r>
        <w:rPr>
          <w:lang w:eastAsia="zh-CN"/>
        </w:rPr>
        <w:t>介绍下业务</w:t>
      </w:r>
      <w:r>
        <w:rPr>
          <w:lang w:eastAsia="zh-CN"/>
        </w:rPr>
        <w:br/>
        <w:t xml:space="preserve"> </w:t>
      </w:r>
      <w:r>
        <w:rPr>
          <w:lang w:eastAsia="zh-CN"/>
        </w:rPr>
        <w:t>做过哪些需求</w:t>
      </w:r>
      <w:r>
        <w:rPr>
          <w:lang w:eastAsia="zh-CN"/>
        </w:rPr>
        <w:br/>
        <w:t xml:space="preserve"> </w:t>
      </w:r>
      <w:r>
        <w:rPr>
          <w:lang w:eastAsia="zh-CN"/>
        </w:rPr>
        <w:t>经历过什么坑</w:t>
      </w:r>
      <w:r>
        <w:rPr>
          <w:lang w:eastAsia="zh-CN"/>
        </w:rPr>
        <w:br/>
        <w:t xml:space="preserve"> </w:t>
      </w:r>
      <w:r>
        <w:rPr>
          <w:lang w:eastAsia="zh-CN"/>
        </w:rPr>
        <w:t>你觉得周围同时会怎么评价你</w:t>
      </w:r>
      <w:r>
        <w:rPr>
          <w:lang w:eastAsia="zh-CN"/>
        </w:rPr>
        <w:br/>
        <w:t xml:space="preserve"> </w:t>
      </w:r>
      <w:r>
        <w:rPr>
          <w:lang w:eastAsia="zh-CN"/>
        </w:rPr>
        <w:t>和</w:t>
      </w:r>
      <w:r>
        <w:rPr>
          <w:lang w:eastAsia="zh-CN"/>
        </w:rPr>
        <w:t>leader</w:t>
      </w:r>
      <w:r>
        <w:rPr>
          <w:lang w:eastAsia="zh-CN"/>
        </w:rPr>
        <w:t>相处怎么样</w:t>
      </w:r>
      <w:r>
        <w:rPr>
          <w:lang w:eastAsia="zh-CN"/>
        </w:rPr>
        <w:br/>
        <w:t xml:space="preserve"> </w:t>
      </w:r>
      <w:r>
        <w:rPr>
          <w:lang w:eastAsia="zh-CN"/>
        </w:rPr>
        <w:t>怎么和</w:t>
      </w:r>
      <w:r>
        <w:rPr>
          <w:lang w:eastAsia="zh-CN"/>
        </w:rPr>
        <w:t>PM</w:t>
      </w:r>
      <w:r>
        <w:rPr>
          <w:lang w:eastAsia="zh-CN"/>
        </w:rPr>
        <w:t>砍需求。。。</w:t>
      </w:r>
      <w:r>
        <w:rPr>
          <w:lang w:eastAsia="zh-CN"/>
        </w:rPr>
        <w:br/>
        <w:t xml:space="preserve"> </w:t>
      </w:r>
      <w:r>
        <w:rPr>
          <w:lang w:eastAsia="zh-CN"/>
        </w:rPr>
        <w:t>学校</w:t>
      </w:r>
      <w:r>
        <w:rPr>
          <w:lang w:eastAsia="zh-CN"/>
        </w:rPr>
        <w:br/>
        <w:t xml:space="preserve"> </w:t>
      </w:r>
      <w:r>
        <w:rPr>
          <w:lang w:eastAsia="zh-CN"/>
        </w:rPr>
        <w:t>学习经历</w:t>
      </w:r>
      <w:r>
        <w:rPr>
          <w:lang w:eastAsia="zh-CN"/>
        </w:rPr>
        <w:br/>
        <w:t xml:space="preserve"> </w:t>
      </w:r>
      <w:r>
        <w:rPr>
          <w:lang w:eastAsia="zh-CN"/>
        </w:rPr>
        <w:t>最好的一门课</w:t>
      </w:r>
      <w:r>
        <w:rPr>
          <w:lang w:eastAsia="zh-CN"/>
        </w:rPr>
        <w:br/>
        <w:t xml:space="preserve"> </w:t>
      </w:r>
      <w:r>
        <w:rPr>
          <w:lang w:eastAsia="zh-CN"/>
        </w:rPr>
        <w:t>周围同学怎么评价你</w:t>
      </w:r>
      <w:r>
        <w:rPr>
          <w:lang w:eastAsia="zh-CN"/>
        </w:rPr>
        <w:br/>
        <w:t xml:space="preserve"> </w:t>
      </w:r>
      <w:r>
        <w:rPr>
          <w:lang w:eastAsia="zh-CN"/>
        </w:rPr>
        <w:t>和周围同学相处怎样</w:t>
      </w:r>
      <w:r>
        <w:rPr>
          <w:lang w:eastAsia="zh-CN"/>
        </w:rPr>
        <w:br/>
        <w:t xml:space="preserve"> </w:t>
      </w:r>
      <w:r>
        <w:rPr>
          <w:lang w:eastAsia="zh-CN"/>
        </w:rPr>
        <w:t>概括下自己性格</w:t>
      </w:r>
      <w:r>
        <w:rPr>
          <w:lang w:eastAsia="zh-CN"/>
        </w:rPr>
        <w:br/>
      </w:r>
      <w:r>
        <w:rPr>
          <w:lang w:eastAsia="zh-CN"/>
        </w:rPr>
        <w:lastRenderedPageBreak/>
        <w:t xml:space="preserve"> </w:t>
      </w:r>
      <w:r>
        <w:rPr>
          <w:lang w:eastAsia="zh-CN"/>
        </w:rPr>
        <w:t>怎么学习</w:t>
      </w:r>
      <w:r>
        <w:rPr>
          <w:lang w:eastAsia="zh-CN"/>
        </w:rPr>
        <w:br/>
        <w:t xml:space="preserve"> </w:t>
      </w:r>
      <w:r>
        <w:rPr>
          <w:lang w:eastAsia="zh-CN"/>
        </w:rPr>
        <w:t>学积分</w:t>
      </w:r>
      <w:r>
        <w:rPr>
          <w:lang w:eastAsia="zh-CN"/>
        </w:rPr>
        <w:br/>
        <w:t xml:space="preserve"> </w:t>
      </w:r>
      <w:r>
        <w:rPr>
          <w:lang w:eastAsia="zh-CN"/>
        </w:rPr>
        <w:t>来杭州家里怎么看</w:t>
      </w:r>
      <w:r>
        <w:rPr>
          <w:lang w:eastAsia="zh-CN"/>
        </w:rPr>
        <w:br/>
      </w:r>
      <w:r>
        <w:rPr>
          <w:lang w:eastAsia="zh-CN"/>
        </w:rPr>
        <w:br/>
        <w:t xml:space="preserve"> 4.26 </w:t>
      </w:r>
      <w:r>
        <w:rPr>
          <w:lang w:eastAsia="zh-CN"/>
        </w:rPr>
        <w:t>意向书</w:t>
      </w:r>
      <w:r>
        <w:rPr>
          <w:lang w:eastAsia="zh-CN"/>
        </w:rPr>
        <w:br/>
      </w:r>
    </w:p>
    <w:p w14:paraId="2EBA4D77" w14:textId="77777777" w:rsidR="00F746A7" w:rsidRDefault="00001D09">
      <w:pPr>
        <w:rPr>
          <w:lang w:eastAsia="zh-CN"/>
        </w:rPr>
      </w:pPr>
      <w:r>
        <w:rPr>
          <w:lang w:eastAsia="zh-CN"/>
        </w:rPr>
        <w:t>**********************************</w:t>
      </w:r>
      <w:r>
        <w:rPr>
          <w:lang w:eastAsia="zh-CN"/>
        </w:rPr>
        <w:t>第</w:t>
      </w:r>
      <w:r>
        <w:rPr>
          <w:lang w:eastAsia="zh-CN"/>
        </w:rPr>
        <w:t>154</w:t>
      </w:r>
      <w:r>
        <w:rPr>
          <w:lang w:eastAsia="zh-CN"/>
        </w:rPr>
        <w:t>篇</w:t>
      </w:r>
      <w:r>
        <w:rPr>
          <w:lang w:eastAsia="zh-CN"/>
        </w:rPr>
        <w:t>*************************************</w:t>
      </w:r>
    </w:p>
    <w:p w14:paraId="3C3A8873" w14:textId="77777777" w:rsidR="00F746A7" w:rsidRDefault="00001D09">
      <w:pPr>
        <w:rPr>
          <w:lang w:eastAsia="zh-CN"/>
        </w:rPr>
      </w:pPr>
      <w:r>
        <w:rPr>
          <w:lang w:eastAsia="zh-CN"/>
        </w:rPr>
        <w:t>阿里盒马</w:t>
      </w:r>
      <w:r>
        <w:rPr>
          <w:lang w:eastAsia="zh-CN"/>
        </w:rPr>
        <w:t>Java</w:t>
      </w:r>
      <w:r>
        <w:rPr>
          <w:lang w:eastAsia="zh-CN"/>
        </w:rPr>
        <w:t>实习面经，许愿</w:t>
      </w:r>
      <w:r>
        <w:rPr>
          <w:lang w:eastAsia="zh-CN"/>
        </w:rPr>
        <w:t>offer</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2020-04-25 08:36:56</w:t>
      </w:r>
      <w:r>
        <w:rPr>
          <w:lang w:eastAsia="zh-CN"/>
        </w:rPr>
        <w:br/>
      </w:r>
      <w:r>
        <w:rPr>
          <w:lang w:eastAsia="zh-CN"/>
        </w:rPr>
        <w:br/>
        <w:t xml:space="preserve"> </w:t>
      </w:r>
      <w:r>
        <w:rPr>
          <w:lang w:eastAsia="zh-CN"/>
        </w:rPr>
        <w:t>写在前面的</w:t>
      </w:r>
      <w:r>
        <w:rPr>
          <w:lang w:eastAsia="zh-CN"/>
        </w:rPr>
        <w:t xml:space="preserve"> </w:t>
      </w:r>
      <w:r>
        <w:rPr>
          <w:lang w:eastAsia="zh-CN"/>
        </w:rPr>
        <w:br/>
      </w:r>
      <w:r>
        <w:rPr>
          <w:lang w:eastAsia="zh-CN"/>
        </w:rPr>
        <w:br/>
        <w:t xml:space="preserve">  </w:t>
      </w:r>
      <w:r>
        <w:rPr>
          <w:lang w:eastAsia="zh-CN"/>
        </w:rPr>
        <w:t>本来想最后结果出来再写，闲来无事，还是总结一下吧，毕竟从牛客吸了那么多的面经，不管结果如何，</w:t>
      </w:r>
      <w:r>
        <w:rPr>
          <w:lang w:eastAsia="zh-CN"/>
        </w:rPr>
        <w:br/>
        <w:t xml:space="preserve"> </w:t>
      </w:r>
      <w:r>
        <w:rPr>
          <w:lang w:eastAsia="zh-CN"/>
        </w:rPr>
        <w:t>凭我鱼的记忆，还是要反馈一下。而且是第一次参加面试，还是很有纪念意义的。</w:t>
      </w:r>
      <w:r>
        <w:rPr>
          <w:lang w:eastAsia="zh-CN"/>
        </w:rPr>
        <w:t xml:space="preserve"> </w:t>
      </w:r>
      <w:r>
        <w:rPr>
          <w:lang w:eastAsia="zh-CN"/>
        </w:rPr>
        <w:br/>
      </w:r>
      <w:r>
        <w:rPr>
          <w:lang w:eastAsia="zh-CN"/>
        </w:rPr>
        <w:br/>
      </w:r>
      <w:r>
        <w:rPr>
          <w:lang w:eastAsia="zh-CN"/>
        </w:rPr>
        <w:br/>
        <w:t xml:space="preserve">  3</w:t>
      </w:r>
      <w:r>
        <w:rPr>
          <w:lang w:eastAsia="zh-CN"/>
        </w:rPr>
        <w:t>月初开始准备找实习。</w:t>
      </w:r>
      <w:r>
        <w:rPr>
          <w:lang w:eastAsia="zh-CN"/>
        </w:rPr>
        <w:t>3.19</w:t>
      </w:r>
      <w:r>
        <w:rPr>
          <w:lang w:eastAsia="zh-CN"/>
        </w:rPr>
        <w:t>从牛客找到了盒马的内推码，当时学长说只填了基本信息简历都没投对方就打电话约面试，心动，果断就投了盒马。准备了一下笔试参加了</w:t>
      </w:r>
      <w:r>
        <w:rPr>
          <w:lang w:eastAsia="zh-CN"/>
        </w:rPr>
        <w:t>3.25</w:t>
      </w:r>
      <w:r>
        <w:rPr>
          <w:lang w:eastAsia="zh-CN"/>
        </w:rPr>
        <w:t>的笔试（这个准备和不准备对我来说都是没有任何区别，害，无能狂怒），第一题</w:t>
      </w:r>
      <w:r>
        <w:rPr>
          <w:lang w:eastAsia="zh-CN"/>
        </w:rPr>
        <w:t>10%</w:t>
      </w:r>
      <w:r>
        <w:rPr>
          <w:lang w:eastAsia="zh-CN"/>
        </w:rPr>
        <w:t>，第二题</w:t>
      </w:r>
      <w:r>
        <w:rPr>
          <w:lang w:eastAsia="zh-CN"/>
        </w:rPr>
        <w:t>30%</w:t>
      </w:r>
      <w:r>
        <w:rPr>
          <w:lang w:eastAsia="zh-CN"/>
        </w:rPr>
        <w:t>。当我还在想这答得可能没了，结果第二天上午就接到了一面的电话。</w:t>
      </w:r>
      <w:r>
        <w:rPr>
          <w:lang w:eastAsia="zh-CN"/>
        </w:rPr>
        <w:t xml:space="preserve"> </w:t>
      </w:r>
      <w:r>
        <w:rPr>
          <w:lang w:eastAsia="zh-CN"/>
        </w:rPr>
        <w:br/>
      </w:r>
      <w:r>
        <w:rPr>
          <w:lang w:eastAsia="zh-CN"/>
        </w:rPr>
        <w:br/>
        <w:t xml:space="preserve"> </w:t>
      </w:r>
      <w:r>
        <w:rPr>
          <w:lang w:eastAsia="zh-CN"/>
        </w:rPr>
        <w:t>一面</w:t>
      </w:r>
      <w:r>
        <w:rPr>
          <w:lang w:eastAsia="zh-CN"/>
        </w:rPr>
        <w:t xml:space="preserve">--3.26--40min </w:t>
      </w:r>
      <w:r>
        <w:rPr>
          <w:lang w:eastAsia="zh-CN"/>
        </w:rPr>
        <w:br/>
      </w:r>
      <w:r>
        <w:rPr>
          <w:lang w:eastAsia="zh-CN"/>
        </w:rPr>
        <w:br/>
        <w:t xml:space="preserve">  </w:t>
      </w:r>
      <w:r>
        <w:rPr>
          <w:lang w:eastAsia="zh-CN"/>
        </w:rPr>
        <w:t>一面的面试官是一个温柔的小哥哥，听不出年龄，但是人很好，遇到问题会帮你出主意的那种</w:t>
      </w:r>
      <w:r>
        <w:rPr>
          <w:lang w:eastAsia="zh-CN"/>
        </w:rPr>
        <w:t xml:space="preserve"> </w:t>
      </w:r>
      <w:r>
        <w:rPr>
          <w:lang w:eastAsia="zh-CN"/>
        </w:rPr>
        <w:br/>
      </w:r>
      <w:r>
        <w:rPr>
          <w:lang w:eastAsia="zh-CN"/>
        </w:rPr>
        <w:br/>
      </w:r>
      <w:r>
        <w:rPr>
          <w:lang w:eastAsia="zh-CN"/>
        </w:rPr>
        <w:br/>
      </w:r>
      <w:r>
        <w:rPr>
          <w:lang w:eastAsia="zh-CN"/>
        </w:rPr>
        <w:br/>
        <w:t xml:space="preserve"> Java</w:t>
      </w:r>
      <w:r>
        <w:rPr>
          <w:lang w:eastAsia="zh-CN"/>
        </w:rPr>
        <w:t>集合内容：集合有哪些，总体上说了说，然后是具体的</w:t>
      </w:r>
      <w:proofErr w:type="spellStart"/>
      <w:r>
        <w:rPr>
          <w:lang w:eastAsia="zh-CN"/>
        </w:rPr>
        <w:t>ArrayList</w:t>
      </w:r>
      <w:proofErr w:type="spellEnd"/>
      <w:r>
        <w:rPr>
          <w:lang w:eastAsia="zh-CN"/>
        </w:rPr>
        <w:t>、</w:t>
      </w:r>
      <w:r>
        <w:rPr>
          <w:lang w:eastAsia="zh-CN"/>
        </w:rPr>
        <w:t>LinkedList</w:t>
      </w:r>
      <w:r>
        <w:rPr>
          <w:lang w:eastAsia="zh-CN"/>
        </w:rPr>
        <w:t>底层</w:t>
      </w:r>
      <w:r>
        <w:rPr>
          <w:lang w:eastAsia="zh-CN"/>
        </w:rPr>
        <w:lastRenderedPageBreak/>
        <w:t>实现，</w:t>
      </w:r>
      <w:r>
        <w:rPr>
          <w:lang w:eastAsia="zh-CN"/>
        </w:rPr>
        <w:t>HashMap</w:t>
      </w:r>
      <w:r>
        <w:rPr>
          <w:lang w:eastAsia="zh-CN"/>
        </w:rPr>
        <w:t>、</w:t>
      </w:r>
      <w:proofErr w:type="spellStart"/>
      <w:r>
        <w:rPr>
          <w:lang w:eastAsia="zh-CN"/>
        </w:rPr>
        <w:t>HashTable</w:t>
      </w:r>
      <w:proofErr w:type="spellEnd"/>
      <w:r>
        <w:rPr>
          <w:lang w:eastAsia="zh-CN"/>
        </w:rPr>
        <w:t>、</w:t>
      </w:r>
      <w:r>
        <w:rPr>
          <w:lang w:eastAsia="zh-CN"/>
        </w:rPr>
        <w:t>HashSet</w:t>
      </w:r>
      <w:r>
        <w:rPr>
          <w:lang w:eastAsia="zh-CN"/>
        </w:rPr>
        <w:t>区别等等，详细展开讲，知道多细讲多细。</w:t>
      </w:r>
      <w:r>
        <w:rPr>
          <w:lang w:eastAsia="zh-CN"/>
        </w:rPr>
        <w:t xml:space="preserve"> </w:t>
      </w:r>
      <w:r>
        <w:rPr>
          <w:lang w:eastAsia="zh-CN"/>
        </w:rPr>
        <w:br/>
        <w:t xml:space="preserve"> </w:t>
      </w:r>
      <w:r>
        <w:rPr>
          <w:lang w:eastAsia="zh-CN"/>
        </w:rPr>
        <w:t>反射内容：问用过没，我当时脑袋一惊，我只知道反射干嘛的，有啥方法（额，当时其实也忘了具体哪些方法了，只记得大概）。老老实实回答，平时没怎么用过，框架里面都封装好了，所以平常自己写可能比较少，然后说自己知道反射包里面有个代理，我知道动态代理，要不要讲讲动态代理？面试官：好，那你讲一下吧（</w:t>
      </w:r>
      <w:r>
        <w:rPr>
          <w:lang w:eastAsia="zh-CN"/>
        </w:rPr>
        <w:t>#</w:t>
      </w:r>
      <w:r>
        <w:rPr>
          <w:lang w:eastAsia="zh-CN"/>
        </w:rPr>
        <w:t>查询面试官内心烦躁指数）讲了</w:t>
      </w:r>
      <w:proofErr w:type="spellStart"/>
      <w:r>
        <w:rPr>
          <w:lang w:eastAsia="zh-CN"/>
        </w:rPr>
        <w:t>jdk</w:t>
      </w:r>
      <w:proofErr w:type="spellEnd"/>
      <w:r>
        <w:rPr>
          <w:lang w:eastAsia="zh-CN"/>
        </w:rPr>
        <w:t>的动态代理，顺带讲了</w:t>
      </w:r>
      <w:proofErr w:type="spellStart"/>
      <w:r>
        <w:rPr>
          <w:lang w:eastAsia="zh-CN"/>
        </w:rPr>
        <w:t>cglib</w:t>
      </w:r>
      <w:proofErr w:type="spellEnd"/>
      <w:r>
        <w:rPr>
          <w:lang w:eastAsia="zh-CN"/>
        </w:rPr>
        <w:t>实现。</w:t>
      </w:r>
      <w:r>
        <w:rPr>
          <w:lang w:eastAsia="zh-CN"/>
        </w:rPr>
        <w:t xml:space="preserve"> </w:t>
      </w:r>
      <w:r>
        <w:rPr>
          <w:lang w:eastAsia="zh-CN"/>
        </w:rPr>
        <w:br/>
        <w:t xml:space="preserve"> </w:t>
      </w:r>
      <w:r>
        <w:rPr>
          <w:lang w:eastAsia="zh-CN"/>
        </w:rPr>
        <w:t>面试官：你这俩项目干啥的，说说？（项目很弱很弱，拿不出手的那种，没错，辣鸡就是我），随便说了说，面试官可能觉得我像弱智，后来就没再提项目了。</w:t>
      </w:r>
      <w:r>
        <w:rPr>
          <w:lang w:eastAsia="zh-CN"/>
        </w:rPr>
        <w:t xml:space="preserve"> </w:t>
      </w:r>
      <w:r>
        <w:rPr>
          <w:lang w:eastAsia="zh-CN"/>
        </w:rPr>
        <w:br/>
        <w:t xml:space="preserve"> </w:t>
      </w:r>
      <w:r>
        <w:rPr>
          <w:lang w:eastAsia="zh-CN"/>
        </w:rPr>
        <w:t>面试官：你用了</w:t>
      </w:r>
      <w:proofErr w:type="spellStart"/>
      <w:r>
        <w:rPr>
          <w:lang w:eastAsia="zh-CN"/>
        </w:rPr>
        <w:t>springboot</w:t>
      </w:r>
      <w:proofErr w:type="spellEnd"/>
      <w:r>
        <w:rPr>
          <w:lang w:eastAsia="zh-CN"/>
        </w:rPr>
        <w:t>，那你说说你觉得</w:t>
      </w:r>
      <w:proofErr w:type="spellStart"/>
      <w:r>
        <w:rPr>
          <w:lang w:eastAsia="zh-CN"/>
        </w:rPr>
        <w:t>springboot</w:t>
      </w:r>
      <w:proofErr w:type="spellEnd"/>
      <w:r>
        <w:rPr>
          <w:lang w:eastAsia="zh-CN"/>
        </w:rPr>
        <w:t>和</w:t>
      </w:r>
      <w:r>
        <w:rPr>
          <w:lang w:eastAsia="zh-CN"/>
        </w:rPr>
        <w:t>spring</w:t>
      </w:r>
      <w:r>
        <w:rPr>
          <w:lang w:eastAsia="zh-CN"/>
        </w:rPr>
        <w:t>有什么区别吗？我：没仔细研究过。面试官：温柔解释。</w:t>
      </w:r>
      <w:r>
        <w:rPr>
          <w:lang w:eastAsia="zh-CN"/>
        </w:rPr>
        <w:t xml:space="preserve"> </w:t>
      </w:r>
      <w:r>
        <w:rPr>
          <w:lang w:eastAsia="zh-CN"/>
        </w:rPr>
        <w:br/>
        <w:t xml:space="preserve"> </w:t>
      </w:r>
      <w:proofErr w:type="spellStart"/>
      <w:r>
        <w:t>面试官：</w:t>
      </w:r>
      <w:r>
        <w:t>spring</w:t>
      </w:r>
      <w:r>
        <w:t>你知道多少，讲讲你了解的。我：我知道</w:t>
      </w:r>
      <w:r>
        <w:t>aop</w:t>
      </w:r>
      <w:r>
        <w:t>和</w:t>
      </w:r>
      <w:r>
        <w:t>ioc</w:t>
      </w:r>
      <w:r>
        <w:t>，</w:t>
      </w:r>
      <w:r>
        <w:t>aop</w:t>
      </w:r>
      <w:proofErr w:type="spellEnd"/>
      <w:r>
        <w:t xml:space="preserve"> --</w:t>
      </w:r>
      <w:proofErr w:type="spellStart"/>
      <w:r>
        <w:t>balabala</w:t>
      </w:r>
      <w:proofErr w:type="spellEnd"/>
      <w:r>
        <w:t>，（</w:t>
      </w:r>
      <w:proofErr w:type="spellStart"/>
      <w:r>
        <w:t>嗷，讲完了发现没有没有讲</w:t>
      </w:r>
      <w:r>
        <w:t>ioc</w:t>
      </w:r>
      <w:r>
        <w:t>，算了，讲了也一样</w:t>
      </w:r>
      <w:proofErr w:type="spellEnd"/>
      <w:r>
        <w:t>。</w:t>
      </w:r>
      <w:r>
        <w:rPr>
          <w:lang w:eastAsia="zh-CN"/>
        </w:rPr>
        <w:t>）面试官：你这个理解可能不太到位。</w:t>
      </w:r>
      <w:r>
        <w:rPr>
          <w:lang w:eastAsia="zh-CN"/>
        </w:rPr>
        <w:t xml:space="preserve"> </w:t>
      </w:r>
      <w:r>
        <w:rPr>
          <w:lang w:eastAsia="zh-CN"/>
        </w:rPr>
        <w:br/>
        <w:t xml:space="preserve"> JVM</w:t>
      </w:r>
      <w:r>
        <w:rPr>
          <w:lang w:eastAsia="zh-CN"/>
        </w:rPr>
        <w:t>内容：类加载机制，双亲委派机制，面试前还在看书，正好看的这部分，讲的可以说非常详细了。我真的不是在背书，真的不是。</w:t>
      </w:r>
      <w:r>
        <w:rPr>
          <w:lang w:eastAsia="zh-CN"/>
        </w:rPr>
        <w:t xml:space="preserve"> </w:t>
      </w:r>
      <w:r>
        <w:rPr>
          <w:lang w:eastAsia="zh-CN"/>
        </w:rPr>
        <w:br/>
        <w:t xml:space="preserve"> </w:t>
      </w:r>
      <w:r>
        <w:rPr>
          <w:lang w:eastAsia="zh-CN"/>
        </w:rPr>
        <w:t>面试官：一个字符串包含</w:t>
      </w:r>
      <w:r>
        <w:rPr>
          <w:lang w:eastAsia="zh-CN"/>
        </w:rPr>
        <w:t>0-9</w:t>
      </w:r>
      <w:r>
        <w:rPr>
          <w:lang w:eastAsia="zh-CN"/>
        </w:rPr>
        <w:t>，</w:t>
      </w:r>
      <w:r>
        <w:rPr>
          <w:lang w:eastAsia="zh-CN"/>
        </w:rPr>
        <w:t>a-z</w:t>
      </w:r>
      <w:r>
        <w:rPr>
          <w:lang w:eastAsia="zh-CN"/>
        </w:rPr>
        <w:t>这么多种字符，统计各自出现次数。我：第一反应</w:t>
      </w:r>
      <w:r>
        <w:rPr>
          <w:lang w:eastAsia="zh-CN"/>
        </w:rPr>
        <w:t>HashMap</w:t>
      </w:r>
      <w:r>
        <w:rPr>
          <w:lang w:eastAsia="zh-CN"/>
        </w:rPr>
        <w:t>统计。面试官：这样是不是还可以再改进下。我：。。。面试官：可以用数组吗？我：嗷，约定下标。面试官：如果是包含中文呢？我：。。。（内心十分想用</w:t>
      </w:r>
      <w:r>
        <w:rPr>
          <w:lang w:eastAsia="zh-CN"/>
        </w:rPr>
        <w:t>HashMap</w:t>
      </w:r>
      <w:r>
        <w:rPr>
          <w:lang w:eastAsia="zh-CN"/>
        </w:rPr>
        <w:t>。。。忘记当时有没有说）和面试官商量了一下数组会遇到什么问题，中文太多之类的，要是能编码处理一下就好。面试官：那你就用编码处理，编码可以拆分之类的。我：用二维数组吧，这样应该可以。。。。然后面试官让我分析了空间复杂度，时间复杂度，又问如果用</w:t>
      </w:r>
      <w:proofErr w:type="spellStart"/>
      <w:r>
        <w:rPr>
          <w:lang w:eastAsia="zh-CN"/>
        </w:rPr>
        <w:t>hashmap</w:t>
      </w:r>
      <w:proofErr w:type="spellEnd"/>
      <w:r>
        <w:rPr>
          <w:lang w:eastAsia="zh-CN"/>
        </w:rPr>
        <w:t>呢？又是多少？我：嗷，这样分析下来，还是</w:t>
      </w:r>
      <w:proofErr w:type="spellStart"/>
      <w:r>
        <w:rPr>
          <w:lang w:eastAsia="zh-CN"/>
        </w:rPr>
        <w:t>hashmap</w:t>
      </w:r>
      <w:proofErr w:type="spellEnd"/>
      <w:r>
        <w:rPr>
          <w:lang w:eastAsia="zh-CN"/>
        </w:rPr>
        <w:t>更合适些，我第一反应是</w:t>
      </w:r>
      <w:proofErr w:type="spellStart"/>
      <w:r>
        <w:rPr>
          <w:lang w:eastAsia="zh-CN"/>
        </w:rPr>
        <w:t>hashmap</w:t>
      </w:r>
      <w:proofErr w:type="spellEnd"/>
      <w:r>
        <w:rPr>
          <w:lang w:eastAsia="zh-CN"/>
        </w:rPr>
        <w:t>来着。</w:t>
      </w:r>
      <w:r>
        <w:rPr>
          <w:lang w:eastAsia="zh-CN"/>
        </w:rPr>
        <w:t xml:space="preserve"> </w:t>
      </w:r>
      <w:r>
        <w:rPr>
          <w:lang w:eastAsia="zh-CN"/>
        </w:rPr>
        <w:br/>
      </w:r>
      <w:r>
        <w:rPr>
          <w:lang w:eastAsia="zh-CN"/>
        </w:rPr>
        <w:br/>
      </w:r>
      <w:r>
        <w:rPr>
          <w:lang w:eastAsia="zh-CN"/>
        </w:rPr>
        <w:br/>
        <w:t xml:space="preserve">   </w:t>
      </w:r>
      <w:r>
        <w:rPr>
          <w:lang w:eastAsia="zh-CN"/>
        </w:rPr>
        <w:t>记得的就是这些了，然后又让我提问，给我提了贴心的建议。直接告诉我通过，让我准备下一面（好人，您真是好人）</w:t>
      </w:r>
      <w:r>
        <w:rPr>
          <w:lang w:eastAsia="zh-CN"/>
        </w:rPr>
        <w:t xml:space="preserve"> </w:t>
      </w:r>
      <w:r>
        <w:rPr>
          <w:lang w:eastAsia="zh-CN"/>
        </w:rPr>
        <w:br/>
        <w:t xml:space="preserve"> </w:t>
      </w:r>
      <w:r>
        <w:rPr>
          <w:lang w:eastAsia="zh-CN"/>
        </w:rPr>
        <w:br/>
      </w:r>
      <w:r>
        <w:rPr>
          <w:lang w:eastAsia="zh-CN"/>
        </w:rPr>
        <w:br/>
        <w:t xml:space="preserve"> </w:t>
      </w:r>
      <w:r>
        <w:rPr>
          <w:lang w:eastAsia="zh-CN"/>
        </w:rPr>
        <w:t>二面</w:t>
      </w:r>
      <w:r>
        <w:rPr>
          <w:lang w:eastAsia="zh-CN"/>
        </w:rPr>
        <w:t xml:space="preserve">--3.27--50min </w:t>
      </w:r>
      <w:r>
        <w:rPr>
          <w:lang w:eastAsia="zh-CN"/>
        </w:rPr>
        <w:br/>
      </w:r>
      <w:r>
        <w:rPr>
          <w:lang w:eastAsia="zh-CN"/>
        </w:rPr>
        <w:br/>
        <w:t xml:space="preserve">  </w:t>
      </w:r>
      <w:r>
        <w:rPr>
          <w:lang w:eastAsia="zh-CN"/>
        </w:rPr>
        <w:t>二面太突然了，突袭，也没有约时间，真的吓我一跳。二面的小哥哥人也很好，但是有</w:t>
      </w:r>
      <w:r>
        <w:rPr>
          <w:lang w:eastAsia="zh-CN"/>
        </w:rPr>
        <w:lastRenderedPageBreak/>
        <w:t>点调皮的味道。二面的问题和一面有点不太一样的感觉，问题很具体，你只能回答固定的东西，并不是展开介绍某个东西这样的问题。</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每个省份都有很多顾客，他们买了很多商品，那么购买商品</w:t>
      </w:r>
      <w:r>
        <w:rPr>
          <w:lang w:eastAsia="zh-CN"/>
        </w:rPr>
        <w:t>top3</w:t>
      </w:r>
      <w:r>
        <w:rPr>
          <w:lang w:eastAsia="zh-CN"/>
        </w:rPr>
        <w:t>的省份。</w:t>
      </w:r>
      <w:proofErr w:type="spellStart"/>
      <w:r>
        <w:rPr>
          <w:lang w:eastAsia="zh-CN"/>
        </w:rPr>
        <w:t>sql</w:t>
      </w:r>
      <w:proofErr w:type="spellEnd"/>
      <w:r>
        <w:rPr>
          <w:lang w:eastAsia="zh-CN"/>
        </w:rPr>
        <w:t>语句。我：嗷，抱歉，很久没写过复杂的</w:t>
      </w:r>
      <w:proofErr w:type="spellStart"/>
      <w:r>
        <w:rPr>
          <w:lang w:eastAsia="zh-CN"/>
        </w:rPr>
        <w:t>sql</w:t>
      </w:r>
      <w:proofErr w:type="spellEnd"/>
      <w:r>
        <w:rPr>
          <w:lang w:eastAsia="zh-CN"/>
        </w:rPr>
        <w:t>了。面试官：没关系，那就用数据结构的方式考察吧，如果这些数据存在文件里。我：</w:t>
      </w:r>
      <w:proofErr w:type="spellStart"/>
      <w:r>
        <w:rPr>
          <w:lang w:eastAsia="zh-CN"/>
        </w:rPr>
        <w:t>balabala</w:t>
      </w:r>
      <w:proofErr w:type="spellEnd"/>
      <w:r>
        <w:rPr>
          <w:lang w:eastAsia="zh-CN"/>
        </w:rPr>
        <w:t>。面试官：继续深入扩展，具体忘记了，，，因为没有回答出来</w:t>
      </w:r>
      <w:r>
        <w:rPr>
          <w:lang w:eastAsia="zh-CN"/>
        </w:rPr>
        <w:t xml:space="preserve"> </w:t>
      </w:r>
      <w:r>
        <w:rPr>
          <w:lang w:eastAsia="zh-CN"/>
        </w:rPr>
        <w:br/>
        <w:t xml:space="preserve"> </w:t>
      </w:r>
      <w:r>
        <w:rPr>
          <w:lang w:eastAsia="zh-CN"/>
        </w:rPr>
        <w:t>抽象类和接口区别</w:t>
      </w:r>
      <w:r>
        <w:rPr>
          <w:lang w:eastAsia="zh-CN"/>
        </w:rPr>
        <w:t xml:space="preserve"> </w:t>
      </w:r>
      <w:r>
        <w:rPr>
          <w:lang w:eastAsia="zh-CN"/>
        </w:rPr>
        <w:br/>
        <w:t xml:space="preserve"> synchronized</w:t>
      </w:r>
      <w:r>
        <w:rPr>
          <w:lang w:eastAsia="zh-CN"/>
        </w:rPr>
        <w:t>关键字怎么实现的，我当时只答到了字节码层面。。。</w:t>
      </w:r>
      <w:r>
        <w:rPr>
          <w:lang w:eastAsia="zh-CN"/>
        </w:rPr>
        <w:t xml:space="preserve"> </w:t>
      </w:r>
      <w:r>
        <w:rPr>
          <w:lang w:eastAsia="zh-CN"/>
        </w:rPr>
        <w:br/>
        <w:t xml:space="preserve"> </w:t>
      </w:r>
      <w:proofErr w:type="spellStart"/>
      <w:r>
        <w:rPr>
          <w:lang w:eastAsia="zh-CN"/>
        </w:rPr>
        <w:t>hashmap</w:t>
      </w:r>
      <w:proofErr w:type="spellEnd"/>
      <w:r>
        <w:rPr>
          <w:lang w:eastAsia="zh-CN"/>
        </w:rPr>
        <w:t>线程不安全，那用什么呢</w:t>
      </w:r>
      <w:r>
        <w:rPr>
          <w:lang w:eastAsia="zh-CN"/>
        </w:rPr>
        <w:t xml:space="preserve"> </w:t>
      </w:r>
      <w:r>
        <w:rPr>
          <w:lang w:eastAsia="zh-CN"/>
        </w:rPr>
        <w:br/>
        <w:t xml:space="preserve"> TCP</w:t>
      </w:r>
      <w:r>
        <w:rPr>
          <w:lang w:eastAsia="zh-CN"/>
        </w:rPr>
        <w:t>三次握手的过程，</w:t>
      </w:r>
      <w:r>
        <w:rPr>
          <w:lang w:eastAsia="zh-CN"/>
        </w:rPr>
        <w:t>SYN</w:t>
      </w:r>
      <w:r>
        <w:rPr>
          <w:lang w:eastAsia="zh-CN"/>
        </w:rPr>
        <w:t>攻击是啥，业界最新的解决方法？我只知道简单的，说了俩</w:t>
      </w:r>
      <w:r>
        <w:rPr>
          <w:lang w:eastAsia="zh-CN"/>
        </w:rPr>
        <w:t xml:space="preserve"> </w:t>
      </w:r>
      <w:r>
        <w:rPr>
          <w:lang w:eastAsia="zh-CN"/>
        </w:rPr>
        <w:br/>
        <w:t xml:space="preserve"> </w:t>
      </w:r>
      <w:r>
        <w:rPr>
          <w:lang w:eastAsia="zh-CN"/>
        </w:rPr>
        <w:t>一个登录</w:t>
      </w:r>
      <w:r>
        <w:rPr>
          <w:lang w:eastAsia="zh-CN"/>
        </w:rPr>
        <w:t>controller</w:t>
      </w:r>
      <w:r>
        <w:rPr>
          <w:lang w:eastAsia="zh-CN"/>
        </w:rPr>
        <w:t>里面有两个实例变量存储用户的用户名和密码，如果多个用户访问会有啥问题？我：可能对不上了吧。面试官：请回答专业术语。我：。。。脑抽，线程安全问题这四个字蹦不出来。面试官：温柔回答，怎么解决？我：再次脑抽，，，后来面完了想了想</w:t>
      </w:r>
      <w:proofErr w:type="spellStart"/>
      <w:r>
        <w:rPr>
          <w:lang w:eastAsia="zh-CN"/>
        </w:rPr>
        <w:t>threadlocal</w:t>
      </w:r>
      <w:proofErr w:type="spellEnd"/>
      <w:r>
        <w:rPr>
          <w:lang w:eastAsia="zh-CN"/>
        </w:rPr>
        <w:t>是不是可行？然后脑补可能又会接着问原理？内存泄漏？</w:t>
      </w:r>
      <w:r>
        <w:rPr>
          <w:lang w:eastAsia="zh-CN"/>
        </w:rPr>
        <w:t xml:space="preserve"> </w:t>
      </w:r>
      <w:r>
        <w:rPr>
          <w:lang w:eastAsia="zh-CN"/>
        </w:rPr>
        <w:br/>
        <w:t xml:space="preserve"> </w:t>
      </w:r>
      <w:r>
        <w:rPr>
          <w:lang w:eastAsia="zh-CN"/>
        </w:rPr>
        <w:t>有什么优点？我说了说自己的故事</w:t>
      </w:r>
      <w:r>
        <w:rPr>
          <w:lang w:eastAsia="zh-CN"/>
        </w:rPr>
        <w:t xml:space="preserve"> </w:t>
      </w:r>
      <w:r>
        <w:rPr>
          <w:lang w:eastAsia="zh-CN"/>
        </w:rPr>
        <w:br/>
      </w:r>
      <w:r>
        <w:rPr>
          <w:lang w:eastAsia="zh-CN"/>
        </w:rPr>
        <w:br/>
      </w:r>
      <w:r>
        <w:rPr>
          <w:lang w:eastAsia="zh-CN"/>
        </w:rPr>
        <w:br/>
        <w:t xml:space="preserve">   </w:t>
      </w:r>
      <w:proofErr w:type="spellStart"/>
      <w:r>
        <w:rPr>
          <w:lang w:eastAsia="zh-CN"/>
        </w:rPr>
        <w:t>emmm</w:t>
      </w:r>
      <w:proofErr w:type="spellEnd"/>
      <w:r>
        <w:rPr>
          <w:lang w:eastAsia="zh-CN"/>
        </w:rPr>
        <w:t>，只记得这些了，面试完感觉人没了，凉</w:t>
      </w:r>
      <w:r>
        <w:rPr>
          <w:lang w:eastAsia="zh-CN"/>
        </w:rPr>
        <w:t xml:space="preserve"> </w:t>
      </w:r>
      <w:r>
        <w:rPr>
          <w:lang w:eastAsia="zh-CN"/>
        </w:rPr>
        <w:br/>
        <w:t xml:space="preserve"> </w:t>
      </w:r>
      <w:r>
        <w:rPr>
          <w:lang w:eastAsia="zh-CN"/>
        </w:rPr>
        <w:br/>
      </w:r>
      <w:r>
        <w:rPr>
          <w:lang w:eastAsia="zh-CN"/>
        </w:rPr>
        <w:br/>
        <w:t xml:space="preserve"> </w:t>
      </w:r>
      <w:r>
        <w:rPr>
          <w:lang w:eastAsia="zh-CN"/>
        </w:rPr>
        <w:t>三面</w:t>
      </w:r>
      <w:r>
        <w:rPr>
          <w:lang w:eastAsia="zh-CN"/>
        </w:rPr>
        <w:t xml:space="preserve">--3.28--60min </w:t>
      </w:r>
      <w:r>
        <w:rPr>
          <w:lang w:eastAsia="zh-CN"/>
        </w:rPr>
        <w:br/>
      </w:r>
      <w:r>
        <w:rPr>
          <w:lang w:eastAsia="zh-CN"/>
        </w:rPr>
        <w:br/>
        <w:t xml:space="preserve">  </w:t>
      </w:r>
      <w:r>
        <w:rPr>
          <w:lang w:eastAsia="zh-CN"/>
        </w:rPr>
        <w:t>本来二面感觉凉了，上午</w:t>
      </w:r>
      <w:r>
        <w:rPr>
          <w:lang w:eastAsia="zh-CN"/>
        </w:rPr>
        <w:t>11</w:t>
      </w:r>
      <w:r>
        <w:rPr>
          <w:lang w:eastAsia="zh-CN"/>
        </w:rPr>
        <w:t>点的，本来想打把游戏做饭去了，游戏未开，面试官电话先到，还是上海号，，，自报家门上海盒马，听着略微深沉的声音，像是个</w:t>
      </w:r>
      <w:r>
        <w:rPr>
          <w:lang w:eastAsia="zh-CN"/>
        </w:rPr>
        <w:t>leader</w:t>
      </w:r>
      <w:r>
        <w:rPr>
          <w:lang w:eastAsia="zh-CN"/>
        </w:rPr>
        <w:t>，寒暄之后就是</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面试官：问些数据结构吧，跳表知道吗？我：不知道。面试官：红黑树知道吗？我：介绍了红黑树是啥，性质。面试官：为什么这么设计呢，红节点和黑节点的含义？我：。。。</w:t>
      </w:r>
      <w:r>
        <w:rPr>
          <w:lang w:eastAsia="zh-CN"/>
        </w:rPr>
        <w:t xml:space="preserve"> </w:t>
      </w:r>
      <w:r>
        <w:rPr>
          <w:lang w:eastAsia="zh-CN"/>
        </w:rPr>
        <w:br/>
      </w:r>
      <w:r>
        <w:rPr>
          <w:lang w:eastAsia="zh-CN"/>
        </w:rPr>
        <w:lastRenderedPageBreak/>
        <w:t xml:space="preserve"> </w:t>
      </w:r>
      <w:r>
        <w:rPr>
          <w:lang w:eastAsia="zh-CN"/>
        </w:rPr>
        <w:t>一个网络爬虫爬取网页，但是会出现链接</w:t>
      </w:r>
      <w:r>
        <w:rPr>
          <w:lang w:eastAsia="zh-CN"/>
        </w:rPr>
        <w:t>A--</w:t>
      </w:r>
      <w:r>
        <w:rPr>
          <w:lang w:eastAsia="zh-CN"/>
        </w:rPr>
        <w:t>链接</w:t>
      </w:r>
      <w:r>
        <w:rPr>
          <w:lang w:eastAsia="zh-CN"/>
        </w:rPr>
        <w:t>B--</w:t>
      </w:r>
      <w:r>
        <w:rPr>
          <w:lang w:eastAsia="zh-CN"/>
        </w:rPr>
        <w:t>链接</w:t>
      </w:r>
      <w:r>
        <w:rPr>
          <w:lang w:eastAsia="zh-CN"/>
        </w:rPr>
        <w:t>C--</w:t>
      </w:r>
      <w:r>
        <w:rPr>
          <w:lang w:eastAsia="zh-CN"/>
        </w:rPr>
        <w:t>链接</w:t>
      </w:r>
      <w:r>
        <w:rPr>
          <w:lang w:eastAsia="zh-CN"/>
        </w:rPr>
        <w:t>A</w:t>
      </w:r>
      <w:r>
        <w:rPr>
          <w:lang w:eastAsia="zh-CN"/>
        </w:rPr>
        <w:t>这样的循环，怎么办？我：可以做个记录，如果访问过就不访问，</w:t>
      </w:r>
      <w:proofErr w:type="spellStart"/>
      <w:r>
        <w:rPr>
          <w:lang w:eastAsia="zh-CN"/>
        </w:rPr>
        <w:t>hashmap</w:t>
      </w:r>
      <w:proofErr w:type="spellEnd"/>
      <w:r>
        <w:rPr>
          <w:lang w:eastAsia="zh-CN"/>
        </w:rPr>
        <w:t>可以解决。面试官：如果链接很多呢？用</w:t>
      </w:r>
      <w:proofErr w:type="spellStart"/>
      <w:r>
        <w:rPr>
          <w:lang w:eastAsia="zh-CN"/>
        </w:rPr>
        <w:t>hashmap</w:t>
      </w:r>
      <w:proofErr w:type="spellEnd"/>
      <w:r>
        <w:rPr>
          <w:lang w:eastAsia="zh-CN"/>
        </w:rPr>
        <w:t>是不是不太行了。我：那可以用布隆过滤器吧。面试官：嗯，布隆过滤器是个不错的想法，介绍一下，优缺点</w:t>
      </w:r>
      <w:r>
        <w:rPr>
          <w:lang w:eastAsia="zh-CN"/>
        </w:rPr>
        <w:t xml:space="preserve"> </w:t>
      </w:r>
      <w:r>
        <w:rPr>
          <w:lang w:eastAsia="zh-CN"/>
        </w:rPr>
        <w:br/>
        <w:t xml:space="preserve"> </w:t>
      </w:r>
      <w:r>
        <w:rPr>
          <w:lang w:eastAsia="zh-CN"/>
        </w:rPr>
        <w:t>动态规划的思想</w:t>
      </w:r>
      <w:r>
        <w:rPr>
          <w:lang w:eastAsia="zh-CN"/>
        </w:rPr>
        <w:t xml:space="preserve"> </w:t>
      </w:r>
      <w:r>
        <w:rPr>
          <w:lang w:eastAsia="zh-CN"/>
        </w:rPr>
        <w:br/>
        <w:t xml:space="preserve"> </w:t>
      </w:r>
      <w:r>
        <w:rPr>
          <w:lang w:eastAsia="zh-CN"/>
        </w:rPr>
        <w:t>一道简单的贪心，原谅我，没写出来，是个菜鸡</w:t>
      </w:r>
      <w:r>
        <w:rPr>
          <w:lang w:eastAsia="zh-CN"/>
        </w:rPr>
        <w:t xml:space="preserve"> </w:t>
      </w:r>
      <w:r>
        <w:rPr>
          <w:lang w:eastAsia="zh-CN"/>
        </w:rPr>
        <w:br/>
        <w:t xml:space="preserve"> </w:t>
      </w:r>
      <w:r>
        <w:rPr>
          <w:lang w:eastAsia="zh-CN"/>
        </w:rPr>
        <w:t>类加载机制，双亲委派，打破双亲委派</w:t>
      </w:r>
      <w:r>
        <w:rPr>
          <w:lang w:eastAsia="zh-CN"/>
        </w:rPr>
        <w:t xml:space="preserve"> </w:t>
      </w:r>
      <w:r>
        <w:rPr>
          <w:lang w:eastAsia="zh-CN"/>
        </w:rPr>
        <w:br/>
        <w:t xml:space="preserve"> synchronized</w:t>
      </w:r>
      <w:r>
        <w:rPr>
          <w:lang w:eastAsia="zh-CN"/>
        </w:rPr>
        <w:t>关键字怎么实现，锁升级过程，偏向锁，轻量级锁区别。答得并不好，七零八落</w:t>
      </w:r>
      <w:r>
        <w:rPr>
          <w:lang w:eastAsia="zh-CN"/>
        </w:rPr>
        <w:t xml:space="preserve"> </w:t>
      </w:r>
      <w:r>
        <w:rPr>
          <w:lang w:eastAsia="zh-CN"/>
        </w:rPr>
        <w:br/>
      </w:r>
      <w:r>
        <w:rPr>
          <w:lang w:eastAsia="zh-CN"/>
        </w:rPr>
        <w:br/>
      </w:r>
      <w:r>
        <w:rPr>
          <w:lang w:eastAsia="zh-CN"/>
        </w:rPr>
        <w:br/>
        <w:t xml:space="preserve">   </w:t>
      </w:r>
      <w:r>
        <w:rPr>
          <w:lang w:eastAsia="zh-CN"/>
        </w:rPr>
        <w:t>大多忘了，面试官可能急着开饭了，然后也没说什么时候通知，说今天就到这里。</w:t>
      </w:r>
      <w:proofErr w:type="spellStart"/>
      <w:r>
        <w:rPr>
          <w:lang w:eastAsia="zh-CN"/>
        </w:rPr>
        <w:t>emmm</w:t>
      </w:r>
      <w:proofErr w:type="spellEnd"/>
      <w:r>
        <w:rPr>
          <w:lang w:eastAsia="zh-CN"/>
        </w:rPr>
        <w:t>好吧，我太弱了，凉，，，备受打击。</w:t>
      </w:r>
      <w:r>
        <w:rPr>
          <w:lang w:eastAsia="zh-CN"/>
        </w:rPr>
        <w:t xml:space="preserve"> </w:t>
      </w:r>
      <w:r>
        <w:rPr>
          <w:lang w:eastAsia="zh-CN"/>
        </w:rPr>
        <w:br/>
        <w:t xml:space="preserve"> </w:t>
      </w:r>
      <w:r>
        <w:rPr>
          <w:lang w:eastAsia="zh-CN"/>
        </w:rPr>
        <w:br/>
        <w:t xml:space="preserve"> </w:t>
      </w:r>
      <w:r>
        <w:rPr>
          <w:lang w:eastAsia="zh-CN"/>
        </w:rPr>
        <w:t>交叉面</w:t>
      </w:r>
      <w:r>
        <w:rPr>
          <w:lang w:eastAsia="zh-CN"/>
        </w:rPr>
        <w:t xml:space="preserve">--4.13--20min </w:t>
      </w:r>
      <w:r>
        <w:rPr>
          <w:lang w:eastAsia="zh-CN"/>
        </w:rPr>
        <w:br/>
      </w:r>
      <w:r>
        <w:rPr>
          <w:lang w:eastAsia="zh-CN"/>
        </w:rPr>
        <w:br/>
        <w:t xml:space="preserve">   </w:t>
      </w:r>
      <w:r>
        <w:rPr>
          <w:lang w:eastAsia="zh-CN"/>
        </w:rPr>
        <w:t>我还以为三面之后就凉了呢，都开始准备秋招再见了，</w:t>
      </w:r>
      <w:proofErr w:type="spellStart"/>
      <w:r>
        <w:rPr>
          <w:lang w:eastAsia="zh-CN"/>
        </w:rPr>
        <w:t>emmm</w:t>
      </w:r>
      <w:proofErr w:type="spellEnd"/>
      <w:r>
        <w:rPr>
          <w:lang w:eastAsia="zh-CN"/>
        </w:rPr>
        <w:t>大早上的突然发现昨晚收到一封阿里面试官的邮件说联系不到我。嗷，原来是通知我交话费，</w:t>
      </w:r>
      <w:proofErr w:type="spellStart"/>
      <w:r>
        <w:rPr>
          <w:lang w:eastAsia="zh-CN"/>
        </w:rPr>
        <w:t>emmmm</w:t>
      </w:r>
      <w:proofErr w:type="spellEnd"/>
      <w:r>
        <w:rPr>
          <w:lang w:eastAsia="zh-CN"/>
        </w:rPr>
        <w:t>？？？？还有面试，</w:t>
      </w:r>
      <w:r>
        <w:rPr>
          <w:lang w:eastAsia="zh-CN"/>
        </w:rPr>
        <w:t>9</w:t>
      </w:r>
      <w:r>
        <w:rPr>
          <w:lang w:eastAsia="zh-CN"/>
        </w:rPr>
        <w:t>点刚起床，面试官就打电话要面试，我说还没吃饭，约了九点半。饭都没吃完，就坐在桌子前等面试。上来自我介绍，我还以为是别的部门捞我了？我还有这狗运？我说自己之前投了盒马，面试官说就是盒马，现在是交叉面。嗷，原来我还配交叉面</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平衡树介绍，为什么要有</w:t>
      </w:r>
      <w:r>
        <w:rPr>
          <w:lang w:eastAsia="zh-CN"/>
        </w:rPr>
        <w:t xml:space="preserve"> </w:t>
      </w:r>
      <w:r>
        <w:rPr>
          <w:lang w:eastAsia="zh-CN"/>
        </w:rPr>
        <w:br/>
        <w:t xml:space="preserve"> </w:t>
      </w:r>
      <w:r>
        <w:rPr>
          <w:lang w:eastAsia="zh-CN"/>
        </w:rPr>
        <w:t>所有排序算法原理</w:t>
      </w:r>
      <w:r>
        <w:rPr>
          <w:lang w:eastAsia="zh-CN"/>
        </w:rPr>
        <w:t xml:space="preserve"> </w:t>
      </w:r>
      <w:r>
        <w:rPr>
          <w:lang w:eastAsia="zh-CN"/>
        </w:rPr>
        <w:br/>
        <w:t xml:space="preserve"> </w:t>
      </w:r>
      <w:r>
        <w:rPr>
          <w:lang w:eastAsia="zh-CN"/>
        </w:rPr>
        <w:t>数据库范式。我：忘记了耶，最近也没看数据库，最近在看多线程和并发的东西。面试官：那，线程创建方式？（</w:t>
      </w:r>
      <w:r>
        <w:rPr>
          <w:lang w:eastAsia="zh-CN"/>
        </w:rPr>
        <w:t>#</w:t>
      </w:r>
      <w:r>
        <w:rPr>
          <w:lang w:eastAsia="zh-CN"/>
        </w:rPr>
        <w:t>再次查询面试官内心烦躁指数）</w:t>
      </w:r>
      <w:r>
        <w:rPr>
          <w:lang w:eastAsia="zh-CN"/>
        </w:rPr>
        <w:t xml:space="preserve"> </w:t>
      </w:r>
      <w:r>
        <w:rPr>
          <w:lang w:eastAsia="zh-CN"/>
        </w:rPr>
        <w:br/>
        <w:t xml:space="preserve"> </w:t>
      </w:r>
      <w:r>
        <w:rPr>
          <w:lang w:eastAsia="zh-CN"/>
        </w:rPr>
        <w:t>类加载机制和垃圾回收二选一介绍一下</w:t>
      </w:r>
      <w:r>
        <w:rPr>
          <w:lang w:eastAsia="zh-CN"/>
        </w:rPr>
        <w:t xml:space="preserve"> </w:t>
      </w:r>
      <w:r>
        <w:rPr>
          <w:lang w:eastAsia="zh-CN"/>
        </w:rPr>
        <w:br/>
        <w:t xml:space="preserve"> </w:t>
      </w:r>
      <w:r>
        <w:rPr>
          <w:lang w:eastAsia="zh-CN"/>
        </w:rPr>
        <w:t>自己的优缺点</w:t>
      </w:r>
      <w:r>
        <w:rPr>
          <w:lang w:eastAsia="zh-CN"/>
        </w:rPr>
        <w:t xml:space="preserve"> </w:t>
      </w:r>
      <w:r>
        <w:rPr>
          <w:lang w:eastAsia="zh-CN"/>
        </w:rPr>
        <w:br/>
      </w:r>
      <w:r>
        <w:rPr>
          <w:lang w:eastAsia="zh-CN"/>
        </w:rPr>
        <w:br/>
      </w:r>
      <w:r>
        <w:rPr>
          <w:lang w:eastAsia="zh-CN"/>
        </w:rPr>
        <w:br/>
        <w:t xml:space="preserve">    </w:t>
      </w:r>
      <w:r>
        <w:rPr>
          <w:lang w:eastAsia="zh-CN"/>
        </w:rPr>
        <w:t>意料之外的面试：面试官好像很忙，</w:t>
      </w:r>
      <w:proofErr w:type="spellStart"/>
      <w:r>
        <w:rPr>
          <w:lang w:eastAsia="zh-CN"/>
        </w:rPr>
        <w:t>bgm</w:t>
      </w:r>
      <w:proofErr w:type="spellEnd"/>
      <w:r>
        <w:rPr>
          <w:lang w:eastAsia="zh-CN"/>
        </w:rPr>
        <w:t>很混乱。没聊太多就结束了，一周内通知。不</w:t>
      </w:r>
      <w:r>
        <w:rPr>
          <w:lang w:eastAsia="zh-CN"/>
        </w:rPr>
        <w:lastRenderedPageBreak/>
        <w:t>过这一面之前加了一个面试官小哥哥，就是给我发邮件的那位，真是麻烦人家了，也不知道人家有没有面过我，还要被我追问我的进展。</w:t>
      </w:r>
      <w:r>
        <w:rPr>
          <w:lang w:eastAsia="zh-CN"/>
        </w:rPr>
        <w:t xml:space="preserve"> </w:t>
      </w:r>
      <w:r>
        <w:rPr>
          <w:lang w:eastAsia="zh-CN"/>
        </w:rPr>
        <w:br/>
        <w:t xml:space="preserve">  </w:t>
      </w:r>
      <w:r>
        <w:rPr>
          <w:lang w:eastAsia="zh-CN"/>
        </w:rPr>
        <w:br/>
      </w:r>
      <w:r>
        <w:rPr>
          <w:lang w:eastAsia="zh-CN"/>
        </w:rPr>
        <w:br/>
        <w:t xml:space="preserve"> HR</w:t>
      </w:r>
      <w:r>
        <w:rPr>
          <w:lang w:eastAsia="zh-CN"/>
        </w:rPr>
        <w:t>面</w:t>
      </w:r>
      <w:r>
        <w:rPr>
          <w:lang w:eastAsia="zh-CN"/>
        </w:rPr>
        <w:t xml:space="preserve">--4.19--10min </w:t>
      </w:r>
      <w:r>
        <w:rPr>
          <w:lang w:eastAsia="zh-CN"/>
        </w:rPr>
        <w:br/>
      </w:r>
      <w:r>
        <w:rPr>
          <w:lang w:eastAsia="zh-CN"/>
        </w:rPr>
        <w:br/>
        <w:t xml:space="preserve">   </w:t>
      </w:r>
      <w:r>
        <w:rPr>
          <w:lang w:eastAsia="zh-CN"/>
        </w:rPr>
        <w:t>面试前，加微信的那位面试官告诉我还剩最后一轮</w:t>
      </w:r>
      <w:proofErr w:type="spellStart"/>
      <w:r>
        <w:rPr>
          <w:lang w:eastAsia="zh-CN"/>
        </w:rPr>
        <w:t>hr</w:t>
      </w:r>
      <w:proofErr w:type="spellEnd"/>
      <w:r>
        <w:rPr>
          <w:lang w:eastAsia="zh-CN"/>
        </w:rPr>
        <w:t>面，让我好好准备，再次感谢这位小哥哥。</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和前面几位面试官聊的怎么样，感觉如何</w:t>
      </w:r>
      <w:r>
        <w:rPr>
          <w:lang w:eastAsia="zh-CN"/>
        </w:rPr>
        <w:t xml:space="preserve"> </w:t>
      </w:r>
      <w:r>
        <w:rPr>
          <w:lang w:eastAsia="zh-CN"/>
        </w:rPr>
        <w:br/>
        <w:t xml:space="preserve"> </w:t>
      </w:r>
      <w:r>
        <w:rPr>
          <w:lang w:eastAsia="zh-CN"/>
        </w:rPr>
        <w:t>介绍一下自己做的这个项目吧（</w:t>
      </w:r>
      <w:proofErr w:type="spellStart"/>
      <w:r>
        <w:rPr>
          <w:lang w:eastAsia="zh-CN"/>
        </w:rPr>
        <w:t>emmm</w:t>
      </w:r>
      <w:proofErr w:type="spellEnd"/>
      <w:r>
        <w:rPr>
          <w:lang w:eastAsia="zh-CN"/>
        </w:rPr>
        <w:t>？让我看看，又有人问我项目了？），简单介绍了一下，可能</w:t>
      </w:r>
      <w:proofErr w:type="spellStart"/>
      <w:r>
        <w:rPr>
          <w:lang w:eastAsia="zh-CN"/>
        </w:rPr>
        <w:t>hr</w:t>
      </w:r>
      <w:proofErr w:type="spellEnd"/>
      <w:r>
        <w:rPr>
          <w:lang w:eastAsia="zh-CN"/>
        </w:rPr>
        <w:t>也会觉得我弱智吧，害</w:t>
      </w:r>
      <w:r>
        <w:rPr>
          <w:lang w:eastAsia="zh-CN"/>
        </w:rPr>
        <w:t xml:space="preserve"> </w:t>
      </w:r>
      <w:r>
        <w:rPr>
          <w:lang w:eastAsia="zh-CN"/>
        </w:rPr>
        <w:br/>
        <w:t xml:space="preserve"> </w:t>
      </w:r>
      <w:r>
        <w:rPr>
          <w:lang w:eastAsia="zh-CN"/>
        </w:rPr>
        <w:t>对部门有什么了解吗？还好面试前给那位小哥哥咨询了一下，要不然抓虾了要</w:t>
      </w:r>
      <w:r>
        <w:rPr>
          <w:lang w:eastAsia="zh-CN"/>
        </w:rPr>
        <w:t xml:space="preserve"> </w:t>
      </w:r>
      <w:r>
        <w:rPr>
          <w:lang w:eastAsia="zh-CN"/>
        </w:rPr>
        <w:br/>
        <w:t xml:space="preserve"> </w:t>
      </w:r>
      <w:r>
        <w:rPr>
          <w:lang w:eastAsia="zh-CN"/>
        </w:rPr>
        <w:t>做过最具挑战的事情，什么事都可以。我：减肥算吗？面试官：。。。。。我：不是说什么都可以吗？</w:t>
      </w:r>
      <w:r>
        <w:rPr>
          <w:lang w:eastAsia="zh-CN"/>
        </w:rPr>
        <w:t xml:space="preserve"> </w:t>
      </w:r>
      <w:r>
        <w:rPr>
          <w:lang w:eastAsia="zh-CN"/>
        </w:rPr>
        <w:br/>
        <w:t xml:space="preserve"> </w:t>
      </w:r>
      <w:r>
        <w:rPr>
          <w:lang w:eastAsia="zh-CN"/>
        </w:rPr>
        <w:t>在学校成绩排名</w:t>
      </w:r>
      <w:r>
        <w:rPr>
          <w:lang w:eastAsia="zh-CN"/>
        </w:rPr>
        <w:t>GPA</w:t>
      </w:r>
      <w:r>
        <w:rPr>
          <w:lang w:eastAsia="zh-CN"/>
        </w:rPr>
        <w:t>，你这里为什么没写呀，我看别人都写了。我：我没太关注过，不怎么关注成绩，感觉也不是为了排名才去学习的，我感觉有用就学。面试官：那你挂科了你也不知道吗？我：没挂过。面试官：你可真是给我留下了深刻印象（反面的吧，我是认真的，我没怎么关注过排名这种东西）</w:t>
      </w:r>
      <w:r>
        <w:rPr>
          <w:lang w:eastAsia="zh-CN"/>
        </w:rPr>
        <w:t xml:space="preserve"> </w:t>
      </w:r>
      <w:r>
        <w:rPr>
          <w:lang w:eastAsia="zh-CN"/>
        </w:rPr>
        <w:br/>
        <w:t xml:space="preserve"> </w:t>
      </w:r>
      <w:r>
        <w:rPr>
          <w:lang w:eastAsia="zh-CN"/>
        </w:rPr>
        <w:t>有什么问题要问吗？</w:t>
      </w:r>
      <w:r>
        <w:rPr>
          <w:lang w:eastAsia="zh-CN"/>
        </w:rPr>
        <w:t xml:space="preserve"> </w:t>
      </w:r>
      <w:r>
        <w:rPr>
          <w:lang w:eastAsia="zh-CN"/>
        </w:rPr>
        <w:br/>
      </w:r>
      <w:r>
        <w:rPr>
          <w:lang w:eastAsia="zh-CN"/>
        </w:rPr>
        <w:br/>
      </w:r>
      <w:r>
        <w:rPr>
          <w:lang w:eastAsia="zh-CN"/>
        </w:rPr>
        <w:br/>
        <w:t xml:space="preserve">    </w:t>
      </w:r>
      <w:r>
        <w:rPr>
          <w:lang w:eastAsia="zh-CN"/>
        </w:rPr>
        <w:t>啊，这就结束了吗，走完了，第二天微信小哥哥问我要成绩排名，找了半天，还好有一张本科的成绩单，定睛一看，</w:t>
      </w:r>
      <w:proofErr w:type="spellStart"/>
      <w:r>
        <w:rPr>
          <w:lang w:eastAsia="zh-CN"/>
        </w:rPr>
        <w:t>emmm</w:t>
      </w:r>
      <w:proofErr w:type="spellEnd"/>
      <w:r>
        <w:rPr>
          <w:lang w:eastAsia="zh-CN"/>
        </w:rPr>
        <w:t>，不愧是我，除了专业课和编程相关，其他的真的惨不忍睹。然后过了两天又问了微信小哥哥我还有戏吗？说是在综合评估。。。也不知道这个综合评估什么时候出结果。希望能有</w:t>
      </w:r>
      <w:r>
        <w:rPr>
          <w:lang w:eastAsia="zh-CN"/>
        </w:rPr>
        <w:t>offer</w:t>
      </w:r>
      <w:r>
        <w:rPr>
          <w:lang w:eastAsia="zh-CN"/>
        </w:rPr>
        <w:t>。第一次面试，就是阿里，还走完了流程，目前走的最远的一家，嗷，我只面试过阿里，其他家也没给我面试机会。。。大家加油！许愿</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br/>
      </w:r>
    </w:p>
    <w:p w14:paraId="2C9182CA" w14:textId="77777777" w:rsidR="00F746A7" w:rsidRDefault="00001D09">
      <w:pPr>
        <w:rPr>
          <w:lang w:eastAsia="zh-CN"/>
        </w:rPr>
      </w:pPr>
      <w:r>
        <w:rPr>
          <w:lang w:eastAsia="zh-CN"/>
        </w:rPr>
        <w:t>**********************************</w:t>
      </w:r>
      <w:r>
        <w:rPr>
          <w:lang w:eastAsia="zh-CN"/>
        </w:rPr>
        <w:t>第</w:t>
      </w:r>
      <w:r>
        <w:rPr>
          <w:lang w:eastAsia="zh-CN"/>
        </w:rPr>
        <w:t>155</w:t>
      </w:r>
      <w:r>
        <w:rPr>
          <w:lang w:eastAsia="zh-CN"/>
        </w:rPr>
        <w:t>篇</w:t>
      </w:r>
      <w:r>
        <w:rPr>
          <w:lang w:eastAsia="zh-CN"/>
        </w:rPr>
        <w:t>*************************************</w:t>
      </w:r>
    </w:p>
    <w:p w14:paraId="65533F25" w14:textId="77777777" w:rsidR="00F746A7" w:rsidRDefault="00001D09">
      <w:pPr>
        <w:rPr>
          <w:lang w:eastAsia="zh-CN"/>
        </w:rPr>
      </w:pPr>
      <w:r>
        <w:rPr>
          <w:lang w:eastAsia="zh-CN"/>
        </w:rPr>
        <w:t>许愿阿里</w:t>
      </w:r>
      <w:r>
        <w:rPr>
          <w:lang w:eastAsia="zh-CN"/>
        </w:rPr>
        <w:t>offer</w:t>
      </w:r>
      <w:r>
        <w:rPr>
          <w:lang w:eastAsia="zh-CN"/>
        </w:rPr>
        <w:t>，附面经</w:t>
      </w:r>
      <w:r>
        <w:rPr>
          <w:lang w:eastAsia="zh-CN"/>
        </w:rPr>
        <w:br/>
      </w:r>
      <w:r>
        <w:rPr>
          <w:lang w:eastAsia="zh-CN"/>
        </w:rPr>
        <w:br/>
      </w:r>
      <w:r>
        <w:rPr>
          <w:lang w:eastAsia="zh-CN"/>
        </w:rPr>
        <w:t>编辑于</w:t>
      </w:r>
      <w:r>
        <w:rPr>
          <w:lang w:eastAsia="zh-CN"/>
        </w:rPr>
        <w:t xml:space="preserve">  2020-04-28 21:16:27</w:t>
      </w:r>
      <w:r>
        <w:rPr>
          <w:lang w:eastAsia="zh-CN"/>
        </w:rPr>
        <w:br/>
      </w:r>
      <w:r>
        <w:rPr>
          <w:lang w:eastAsia="zh-CN"/>
        </w:rPr>
        <w:br/>
      </w:r>
      <w:r>
        <w:rPr>
          <w:lang w:eastAsia="zh-CN"/>
        </w:rPr>
        <w:t>还愿牛客，过了</w:t>
      </w:r>
      <w:r>
        <w:rPr>
          <w:lang w:eastAsia="zh-CN"/>
        </w:rPr>
        <w:t>13</w:t>
      </w:r>
      <w:r>
        <w:rPr>
          <w:lang w:eastAsia="zh-CN"/>
        </w:rPr>
        <w:t>天拿到了阿里意向书了～</w:t>
      </w:r>
      <w:r>
        <w:rPr>
          <w:lang w:eastAsia="zh-CN"/>
        </w:rPr>
        <w:br/>
      </w:r>
      <w:r>
        <w:rPr>
          <w:lang w:eastAsia="zh-CN"/>
        </w:rPr>
        <w:br/>
      </w:r>
      <w:r>
        <w:rPr>
          <w:lang w:eastAsia="zh-CN"/>
        </w:rPr>
        <w:t>万能的牛客啊，求求给我一个阿里的</w:t>
      </w:r>
      <w:r>
        <w:rPr>
          <w:lang w:eastAsia="zh-CN"/>
        </w:rPr>
        <w:t>offer</w:t>
      </w:r>
      <w:r>
        <w:rPr>
          <w:lang w:eastAsia="zh-CN"/>
        </w:rPr>
        <w:t>吧</w:t>
      </w:r>
      <w:r>
        <w:rPr>
          <w:lang w:eastAsia="zh-CN"/>
        </w:rPr>
        <w:br/>
        <w:t xml:space="preserve"> </w:t>
      </w:r>
      <w:r>
        <w:rPr>
          <w:lang w:eastAsia="zh-CN"/>
        </w:rPr>
        <w:t>我是</w:t>
      </w:r>
      <w:r>
        <w:rPr>
          <w:lang w:eastAsia="zh-CN"/>
        </w:rPr>
        <w:t>4+1</w:t>
      </w:r>
      <w:r>
        <w:rPr>
          <w:lang w:eastAsia="zh-CN"/>
        </w:rPr>
        <w:br/>
        <w:t xml:space="preserve"> </w:t>
      </w:r>
      <w:r>
        <w:rPr>
          <w:lang w:eastAsia="zh-CN"/>
        </w:rPr>
        <w:t>主要还是</w:t>
      </w:r>
      <w:r>
        <w:rPr>
          <w:lang w:eastAsia="zh-CN"/>
        </w:rPr>
        <w:t>Java</w:t>
      </w:r>
      <w:r>
        <w:rPr>
          <w:lang w:eastAsia="zh-CN"/>
        </w:rPr>
        <w:t>基础</w:t>
      </w:r>
      <w:r>
        <w:rPr>
          <w:lang w:eastAsia="zh-CN"/>
        </w:rPr>
        <w:t xml:space="preserve"> </w:t>
      </w:r>
      <w:proofErr w:type="spellStart"/>
      <w:r>
        <w:rPr>
          <w:lang w:eastAsia="zh-CN"/>
        </w:rPr>
        <w:t>tcp</w:t>
      </w:r>
      <w:proofErr w:type="spellEnd"/>
      <w:r>
        <w:rPr>
          <w:lang w:eastAsia="zh-CN"/>
        </w:rPr>
        <w:t xml:space="preserve"> http </w:t>
      </w:r>
      <w:r>
        <w:rPr>
          <w:lang w:eastAsia="zh-CN"/>
        </w:rPr>
        <w:t>并发</w:t>
      </w:r>
      <w:r>
        <w:rPr>
          <w:lang w:eastAsia="zh-CN"/>
        </w:rPr>
        <w:t xml:space="preserve">  </w:t>
      </w:r>
      <w:r>
        <w:rPr>
          <w:lang w:eastAsia="zh-CN"/>
        </w:rPr>
        <w:t>各种锁</w:t>
      </w:r>
      <w:r>
        <w:rPr>
          <w:lang w:eastAsia="zh-CN"/>
        </w:rPr>
        <w:t xml:space="preserve">  </w:t>
      </w:r>
      <w:r>
        <w:rPr>
          <w:lang w:eastAsia="zh-CN"/>
        </w:rPr>
        <w:t>线程池</w:t>
      </w:r>
      <w:r>
        <w:rPr>
          <w:lang w:eastAsia="zh-CN"/>
        </w:rPr>
        <w:br/>
        <w:t xml:space="preserve"> ,JVM</w:t>
      </w:r>
      <w:r>
        <w:rPr>
          <w:lang w:eastAsia="zh-CN"/>
        </w:rPr>
        <w:br/>
        <w:t xml:space="preserve"> </w:t>
      </w:r>
      <w:r>
        <w:rPr>
          <w:lang w:eastAsia="zh-CN"/>
        </w:rPr>
        <w:t>我的项目是</w:t>
      </w:r>
      <w:r>
        <w:rPr>
          <w:lang w:eastAsia="zh-CN"/>
        </w:rPr>
        <w:t>spring</w:t>
      </w:r>
      <w:r>
        <w:rPr>
          <w:lang w:eastAsia="zh-CN"/>
        </w:rPr>
        <w:t>，问</w:t>
      </w:r>
      <w:r>
        <w:rPr>
          <w:lang w:eastAsia="zh-CN"/>
        </w:rPr>
        <w:t>spring</w:t>
      </w:r>
      <w:r>
        <w:rPr>
          <w:lang w:eastAsia="zh-CN"/>
        </w:rPr>
        <w:t>的</w:t>
      </w:r>
      <w:r>
        <w:rPr>
          <w:lang w:eastAsia="zh-CN"/>
        </w:rPr>
        <w:t>starter</w:t>
      </w:r>
      <w:r>
        <w:rPr>
          <w:lang w:eastAsia="zh-CN"/>
        </w:rPr>
        <w:t>，</w:t>
      </w:r>
      <w:proofErr w:type="spellStart"/>
      <w:r>
        <w:rPr>
          <w:lang w:eastAsia="zh-CN"/>
        </w:rPr>
        <w:t>ioc,aop</w:t>
      </w:r>
      <w:proofErr w:type="spellEnd"/>
      <w:r>
        <w:rPr>
          <w:lang w:eastAsia="zh-CN"/>
        </w:rPr>
        <w:t>啦</w:t>
      </w:r>
      <w:r>
        <w:rPr>
          <w:lang w:eastAsia="zh-CN"/>
        </w:rPr>
        <w:br/>
        <w:t xml:space="preserve"> </w:t>
      </w:r>
      <w:r>
        <w:rPr>
          <w:lang w:eastAsia="zh-CN"/>
        </w:rPr>
        <w:t>一面问的基础</w:t>
      </w:r>
      <w:r>
        <w:rPr>
          <w:lang w:eastAsia="zh-CN"/>
        </w:rPr>
        <w:br/>
        <w:t xml:space="preserve"> </w:t>
      </w:r>
      <w:r>
        <w:rPr>
          <w:lang w:eastAsia="zh-CN"/>
        </w:rPr>
        <w:t>问了赛马题</w:t>
      </w:r>
      <w:r>
        <w:rPr>
          <w:lang w:eastAsia="zh-CN"/>
        </w:rPr>
        <w:br/>
        <w:t xml:space="preserve"> </w:t>
      </w:r>
      <w:r>
        <w:rPr>
          <w:lang w:eastAsia="zh-CN"/>
        </w:rPr>
        <w:t>求任何时间的中位数</w:t>
      </w:r>
      <w:r>
        <w:rPr>
          <w:lang w:eastAsia="zh-CN"/>
        </w:rPr>
        <w:br/>
        <w:t xml:space="preserve"> </w:t>
      </w:r>
      <w:r>
        <w:rPr>
          <w:lang w:eastAsia="zh-CN"/>
        </w:rPr>
        <w:t>算法题是</w:t>
      </w:r>
      <w:r>
        <w:rPr>
          <w:lang w:eastAsia="zh-CN"/>
        </w:rPr>
        <w:t>0-99</w:t>
      </w:r>
      <w:r>
        <w:rPr>
          <w:lang w:eastAsia="zh-CN"/>
        </w:rPr>
        <w:t>的数填入，找出缺失的两个数字</w:t>
      </w:r>
      <w:r>
        <w:rPr>
          <w:lang w:eastAsia="zh-CN"/>
        </w:rPr>
        <w:br/>
      </w:r>
      <w:r>
        <w:rPr>
          <w:lang w:eastAsia="zh-CN"/>
        </w:rPr>
        <w:br/>
        <w:t xml:space="preserve"> </w:t>
      </w:r>
      <w:r>
        <w:rPr>
          <w:lang w:eastAsia="zh-CN"/>
        </w:rPr>
        <w:t>二面还是上面的基础</w:t>
      </w:r>
      <w:r>
        <w:rPr>
          <w:lang w:eastAsia="zh-CN"/>
        </w:rPr>
        <w:br/>
      </w:r>
      <w:r>
        <w:rPr>
          <w:lang w:eastAsia="zh-CN"/>
        </w:rPr>
        <w:br/>
        <w:t xml:space="preserve"> </w:t>
      </w:r>
      <w:r>
        <w:rPr>
          <w:lang w:eastAsia="zh-CN"/>
        </w:rPr>
        <w:t>三面是主管面</w:t>
      </w:r>
      <w:r>
        <w:rPr>
          <w:lang w:eastAsia="zh-CN"/>
        </w:rPr>
        <w:t>,</w:t>
      </w:r>
      <w:r>
        <w:rPr>
          <w:lang w:eastAsia="zh-CN"/>
        </w:rPr>
        <w:t>算法题是微信红包分配问题</w:t>
      </w:r>
      <w:r>
        <w:rPr>
          <w:lang w:eastAsia="zh-CN"/>
        </w:rPr>
        <w:br/>
      </w:r>
      <w:r>
        <w:rPr>
          <w:lang w:eastAsia="zh-CN"/>
        </w:rPr>
        <w:br/>
        <w:t xml:space="preserve"> </w:t>
      </w:r>
      <w:r>
        <w:rPr>
          <w:lang w:eastAsia="zh-CN"/>
        </w:rPr>
        <w:t>四面是交叉，主要围绕项目问的，还有操作系统，我得好好补补操作系统了</w:t>
      </w:r>
      <w:r>
        <w:rPr>
          <w:lang w:eastAsia="zh-CN"/>
        </w:rPr>
        <w:t>😢😢</w:t>
      </w:r>
      <w:r>
        <w:rPr>
          <w:lang w:eastAsia="zh-CN"/>
        </w:rPr>
        <w:br/>
      </w:r>
      <w:r>
        <w:rPr>
          <w:lang w:eastAsia="zh-CN"/>
        </w:rPr>
        <w:br/>
        <w:t xml:space="preserve"> </w:t>
      </w:r>
      <w:proofErr w:type="spellStart"/>
      <w:r>
        <w:rPr>
          <w:lang w:eastAsia="zh-CN"/>
        </w:rPr>
        <w:t>Hr</w:t>
      </w:r>
      <w:proofErr w:type="spellEnd"/>
      <w:r>
        <w:rPr>
          <w:lang w:eastAsia="zh-CN"/>
        </w:rPr>
        <w:t>挺吓人，英语口语被鄙视，做竞赛遇到的困难，加班的看法，对这个部门的了解</w:t>
      </w:r>
      <w:r>
        <w:rPr>
          <w:lang w:eastAsia="zh-CN"/>
        </w:rPr>
        <w:br/>
      </w:r>
      <w:r>
        <w:rPr>
          <w:lang w:eastAsia="zh-CN"/>
        </w:rPr>
        <w:br/>
      </w:r>
      <w:r>
        <w:rPr>
          <w:lang w:eastAsia="zh-CN"/>
        </w:rPr>
        <w:br/>
      </w:r>
      <w:r>
        <w:rPr>
          <w:lang w:eastAsia="zh-CN"/>
        </w:rPr>
        <w:br/>
      </w:r>
    </w:p>
    <w:p w14:paraId="45AA5E62" w14:textId="77777777" w:rsidR="00F746A7" w:rsidRDefault="00001D09">
      <w:pPr>
        <w:rPr>
          <w:lang w:eastAsia="zh-CN"/>
        </w:rPr>
      </w:pPr>
      <w:r>
        <w:rPr>
          <w:lang w:eastAsia="zh-CN"/>
        </w:rPr>
        <w:t>**********************************</w:t>
      </w:r>
      <w:r>
        <w:rPr>
          <w:lang w:eastAsia="zh-CN"/>
        </w:rPr>
        <w:t>第</w:t>
      </w:r>
      <w:r>
        <w:rPr>
          <w:lang w:eastAsia="zh-CN"/>
        </w:rPr>
        <w:t>156</w:t>
      </w:r>
      <w:r>
        <w:rPr>
          <w:lang w:eastAsia="zh-CN"/>
        </w:rPr>
        <w:t>篇</w:t>
      </w:r>
      <w:r>
        <w:rPr>
          <w:lang w:eastAsia="zh-CN"/>
        </w:rPr>
        <w:t>*************************************</w:t>
      </w:r>
    </w:p>
    <w:p w14:paraId="33F3BDAE" w14:textId="77777777" w:rsidR="00F746A7" w:rsidRDefault="00001D09">
      <w:pPr>
        <w:rPr>
          <w:lang w:eastAsia="zh-CN"/>
        </w:rPr>
      </w:pPr>
      <w:r>
        <w:rPr>
          <w:lang w:eastAsia="zh-CN"/>
        </w:rPr>
        <w:lastRenderedPageBreak/>
        <w:t>阿里巴巴暑期实习</w:t>
      </w:r>
      <w:r>
        <w:rPr>
          <w:lang w:eastAsia="zh-CN"/>
        </w:rPr>
        <w:t>Java</w:t>
      </w:r>
      <w:r>
        <w:rPr>
          <w:lang w:eastAsia="zh-CN"/>
        </w:rPr>
        <w:t>四轮面经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2020-04-24 15:17:39</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更新：牛客许愿真的很灵，上午发完帖，中午就收到了阿里的意向书</w:t>
      </w:r>
      <w:r>
        <w:rPr>
          <w:lang w:eastAsia="zh-CN"/>
        </w:rPr>
        <w:b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已经</w:t>
      </w:r>
      <w:proofErr w:type="spellStart"/>
      <w:r>
        <w:rPr>
          <w:lang w:eastAsia="zh-CN"/>
        </w:rPr>
        <w:t>hr</w:t>
      </w:r>
      <w:proofErr w:type="spellEnd"/>
      <w:r>
        <w:rPr>
          <w:lang w:eastAsia="zh-CN"/>
        </w:rPr>
        <w:t>面完好几天了，整理了一下前面四轮的面经，希望可以对大家有用。许愿我可以面试通过，早点收到</w:t>
      </w:r>
      <w:r>
        <w:rPr>
          <w:lang w:eastAsia="zh-CN"/>
        </w:rPr>
        <w:t xml:space="preserve">offer </w:t>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w:t>
      </w:r>
      <w:r>
        <w:rPr>
          <w:lang w:eastAsia="zh-CN"/>
        </w:rPr>
        <w:t>你的参与的运维项目里</w:t>
      </w:r>
      <w:proofErr w:type="spellStart"/>
      <w:r>
        <w:rPr>
          <w:lang w:eastAsia="zh-CN"/>
        </w:rPr>
        <w:t>redis</w:t>
      </w:r>
      <w:proofErr w:type="spellEnd"/>
      <w:r>
        <w:rPr>
          <w:lang w:eastAsia="zh-CN"/>
        </w:rPr>
        <w:t>集群如何部署，</w:t>
      </w:r>
      <w:r>
        <w:rPr>
          <w:lang w:eastAsia="zh-CN"/>
        </w:rPr>
        <w:t>gossip</w:t>
      </w:r>
      <w:r>
        <w:rPr>
          <w:lang w:eastAsia="zh-CN"/>
        </w:rPr>
        <w:t>协议，如何实现容错呢</w:t>
      </w:r>
      <w:r>
        <w:rPr>
          <w:lang w:eastAsia="zh-CN"/>
        </w:rPr>
        <w:t xml:space="preserve"> </w:t>
      </w:r>
      <w:r>
        <w:rPr>
          <w:lang w:eastAsia="zh-CN"/>
        </w:rPr>
        <w:br/>
        <w:t xml:space="preserve"> </w:t>
      </w:r>
      <w:proofErr w:type="spellStart"/>
      <w:r>
        <w:rPr>
          <w:lang w:eastAsia="zh-CN"/>
        </w:rPr>
        <w:t>redis</w:t>
      </w:r>
      <w:proofErr w:type="spellEnd"/>
      <w:r>
        <w:rPr>
          <w:lang w:eastAsia="zh-CN"/>
        </w:rPr>
        <w:t>的基本数据类型，备份如何实现</w:t>
      </w:r>
      <w:r>
        <w:rPr>
          <w:lang w:eastAsia="zh-CN"/>
        </w:rPr>
        <w:t xml:space="preserve"> </w:t>
      </w:r>
      <w:r>
        <w:rPr>
          <w:lang w:eastAsia="zh-CN"/>
        </w:rPr>
        <w:br/>
        <w:t xml:space="preserve"> </w:t>
      </w:r>
      <w:r>
        <w:rPr>
          <w:lang w:eastAsia="zh-CN"/>
        </w:rPr>
        <w:t>为什么</w:t>
      </w:r>
      <w:proofErr w:type="spellStart"/>
      <w:r>
        <w:rPr>
          <w:lang w:eastAsia="zh-CN"/>
        </w:rPr>
        <w:t>redis</w:t>
      </w:r>
      <w:proofErr w:type="spellEnd"/>
      <w:r>
        <w:rPr>
          <w:lang w:eastAsia="zh-CN"/>
        </w:rPr>
        <w:t>单线程比较快</w:t>
      </w:r>
      <w:r>
        <w:rPr>
          <w:lang w:eastAsia="zh-CN"/>
        </w:rPr>
        <w:t xml:space="preserve"> </w:t>
      </w:r>
      <w:r>
        <w:rPr>
          <w:lang w:eastAsia="zh-CN"/>
        </w:rPr>
        <w:br/>
        <w:t xml:space="preserve"> </w:t>
      </w:r>
      <w:r>
        <w:rPr>
          <w:lang w:eastAsia="zh-CN"/>
        </w:rPr>
        <w:t>如何去实现一个跳表的数据结构</w:t>
      </w:r>
      <w:r>
        <w:rPr>
          <w:lang w:eastAsia="zh-CN"/>
        </w:rPr>
        <w:t xml:space="preserve"> </w:t>
      </w:r>
      <w:r>
        <w:rPr>
          <w:lang w:eastAsia="zh-CN"/>
        </w:rPr>
        <w:br/>
        <w:t xml:space="preserve"> Go</w:t>
      </w:r>
      <w:r>
        <w:rPr>
          <w:lang w:eastAsia="zh-CN"/>
        </w:rPr>
        <w:t>语言的并发是如何去做的，</w:t>
      </w:r>
      <w:r>
        <w:rPr>
          <w:lang w:eastAsia="zh-CN"/>
        </w:rPr>
        <w:t>goroutine</w:t>
      </w:r>
      <w:r>
        <w:rPr>
          <w:lang w:eastAsia="zh-CN"/>
        </w:rPr>
        <w:t>模型，协程数如何设置，如何最大化系统的性能</w:t>
      </w:r>
      <w:r>
        <w:rPr>
          <w:lang w:eastAsia="zh-CN"/>
        </w:rPr>
        <w:t xml:space="preserve"> </w:t>
      </w:r>
      <w:r>
        <w:rPr>
          <w:lang w:eastAsia="zh-CN"/>
        </w:rPr>
        <w:br/>
        <w:t xml:space="preserve"> go</w:t>
      </w:r>
      <w:r>
        <w:rPr>
          <w:lang w:eastAsia="zh-CN"/>
        </w:rPr>
        <w:t>语言</w:t>
      </w:r>
      <w:r>
        <w:rPr>
          <w:lang w:eastAsia="zh-CN"/>
        </w:rPr>
        <w:t>channel</w:t>
      </w:r>
      <w:r>
        <w:rPr>
          <w:lang w:eastAsia="zh-CN"/>
        </w:rPr>
        <w:t>的原理，使用的时候遇到的问题</w:t>
      </w:r>
      <w:r>
        <w:rPr>
          <w:lang w:eastAsia="zh-CN"/>
        </w:rPr>
        <w:t xml:space="preserve"> </w:t>
      </w:r>
      <w:r>
        <w:rPr>
          <w:lang w:eastAsia="zh-CN"/>
        </w:rPr>
        <w:br/>
        <w:t xml:space="preserve"> Java</w:t>
      </w:r>
      <w:r>
        <w:rPr>
          <w:lang w:eastAsia="zh-CN"/>
        </w:rPr>
        <w:t>的</w:t>
      </w:r>
      <w:r>
        <w:rPr>
          <w:lang w:eastAsia="zh-CN"/>
        </w:rPr>
        <w:t>lock</w:t>
      </w:r>
      <w:r>
        <w:rPr>
          <w:lang w:eastAsia="zh-CN"/>
        </w:rPr>
        <w:t>和</w:t>
      </w:r>
      <w:r>
        <w:rPr>
          <w:lang w:eastAsia="zh-CN"/>
        </w:rPr>
        <w:t>synchronized</w:t>
      </w:r>
      <w:r>
        <w:rPr>
          <w:lang w:eastAsia="zh-CN"/>
        </w:rPr>
        <w:t>的区别，</w:t>
      </w:r>
      <w:r>
        <w:rPr>
          <w:lang w:eastAsia="zh-CN"/>
        </w:rPr>
        <w:t>lock</w:t>
      </w:r>
      <w:r>
        <w:rPr>
          <w:lang w:eastAsia="zh-CN"/>
        </w:rPr>
        <w:t>如何实现，看过源码吗，说一下具体的过程</w:t>
      </w:r>
      <w:r>
        <w:rPr>
          <w:lang w:eastAsia="zh-CN"/>
        </w:rPr>
        <w:t xml:space="preserve"> </w:t>
      </w:r>
      <w:r>
        <w:rPr>
          <w:lang w:eastAsia="zh-CN"/>
        </w:rPr>
        <w:br/>
      </w:r>
      <w:r>
        <w:rPr>
          <w:lang w:eastAsia="zh-CN"/>
        </w:rPr>
        <w:lastRenderedPageBreak/>
        <w:t xml:space="preserve"> </w:t>
      </w:r>
      <w:r>
        <w:rPr>
          <w:lang w:eastAsia="zh-CN"/>
        </w:rPr>
        <w:t>读写锁如何实现，锁升级和锁降级</w:t>
      </w:r>
      <w:r>
        <w:rPr>
          <w:lang w:eastAsia="zh-CN"/>
        </w:rPr>
        <w:t xml:space="preserve"> </w:t>
      </w:r>
      <w:r>
        <w:rPr>
          <w:lang w:eastAsia="zh-CN"/>
        </w:rPr>
        <w:br/>
        <w:t xml:space="preserve"> volatile</w:t>
      </w:r>
      <w:r>
        <w:rPr>
          <w:lang w:eastAsia="zh-CN"/>
        </w:rPr>
        <w:t>关键字的原理</w:t>
      </w:r>
      <w:r>
        <w:rPr>
          <w:lang w:eastAsia="zh-CN"/>
        </w:rPr>
        <w:t xml:space="preserve"> </w:t>
      </w:r>
      <w:r>
        <w:rPr>
          <w:lang w:eastAsia="zh-CN"/>
        </w:rPr>
        <w:br/>
        <w:t xml:space="preserve"> CAS</w:t>
      </w:r>
      <w:r>
        <w:rPr>
          <w:lang w:eastAsia="zh-CN"/>
        </w:rPr>
        <w:t>是怎么实现的，在哪些地方会有使用</w:t>
      </w:r>
      <w:r>
        <w:rPr>
          <w:lang w:eastAsia="zh-CN"/>
        </w:rPr>
        <w:t xml:space="preserve"> </w:t>
      </w:r>
      <w:r>
        <w:rPr>
          <w:lang w:eastAsia="zh-CN"/>
        </w:rPr>
        <w:br/>
        <w:t xml:space="preserve"> MySQL</w:t>
      </w:r>
      <w:r>
        <w:rPr>
          <w:lang w:eastAsia="zh-CN"/>
        </w:rPr>
        <w:t>的索引了解吗，哈希索引和</w:t>
      </w:r>
      <w:r>
        <w:rPr>
          <w:lang w:eastAsia="zh-CN"/>
        </w:rPr>
        <w:t>B+</w:t>
      </w:r>
      <w:r>
        <w:rPr>
          <w:lang w:eastAsia="zh-CN"/>
        </w:rPr>
        <w:t>树索引</w:t>
      </w:r>
      <w:r>
        <w:rPr>
          <w:lang w:eastAsia="zh-CN"/>
        </w:rPr>
        <w:t xml:space="preserve"> </w:t>
      </w:r>
      <w:r>
        <w:rPr>
          <w:lang w:eastAsia="zh-CN"/>
        </w:rPr>
        <w:br/>
        <w:t xml:space="preserve"> </w:t>
      </w:r>
      <w:r>
        <w:rPr>
          <w:lang w:eastAsia="zh-CN"/>
        </w:rPr>
        <w:t>如何去优化数据库索引</w:t>
      </w:r>
      <w:r>
        <w:rPr>
          <w:lang w:eastAsia="zh-CN"/>
        </w:rPr>
        <w:t xml:space="preserve"> </w:t>
      </w:r>
      <w:r>
        <w:rPr>
          <w:lang w:eastAsia="zh-CN"/>
        </w:rPr>
        <w:br/>
        <w:t xml:space="preserve"> Java</w:t>
      </w:r>
      <w:r>
        <w:rPr>
          <w:lang w:eastAsia="zh-CN"/>
        </w:rPr>
        <w:t>的</w:t>
      </w:r>
      <w:r>
        <w:rPr>
          <w:lang w:eastAsia="zh-CN"/>
        </w:rPr>
        <w:t xml:space="preserve">HashMap </w:t>
      </w:r>
      <w:proofErr w:type="spellStart"/>
      <w:r>
        <w:rPr>
          <w:lang w:eastAsia="zh-CN"/>
        </w:rPr>
        <w:t>concurrentHashmap</w:t>
      </w:r>
      <w:proofErr w:type="spellEnd"/>
      <w:r>
        <w:rPr>
          <w:lang w:eastAsia="zh-CN"/>
        </w:rPr>
        <w:t xml:space="preserve"> 1.7</w:t>
      </w:r>
      <w:r>
        <w:rPr>
          <w:lang w:eastAsia="zh-CN"/>
        </w:rPr>
        <w:t>，</w:t>
      </w:r>
      <w:r>
        <w:rPr>
          <w:lang w:eastAsia="zh-CN"/>
        </w:rPr>
        <w:t>1.8</w:t>
      </w:r>
      <w:r>
        <w:rPr>
          <w:lang w:eastAsia="zh-CN"/>
        </w:rPr>
        <w:t>区别，红黑树具体是什么样的</w:t>
      </w:r>
      <w:r>
        <w:rPr>
          <w:lang w:eastAsia="zh-CN"/>
        </w:rPr>
        <w:t xml:space="preserve"> </w:t>
      </w:r>
      <w:r>
        <w:rPr>
          <w:lang w:eastAsia="zh-CN"/>
        </w:rPr>
        <w:br/>
        <w:t xml:space="preserve"> JUC</w:t>
      </w:r>
      <w:r>
        <w:rPr>
          <w:lang w:eastAsia="zh-CN"/>
        </w:rPr>
        <w:t>包里还有哪些东西，说说所有你知道的，解释一下</w:t>
      </w:r>
      <w:r>
        <w:rPr>
          <w:lang w:eastAsia="zh-CN"/>
        </w:rPr>
        <w:t xml:space="preserve"> </w:t>
      </w:r>
      <w:r>
        <w:rPr>
          <w:lang w:eastAsia="zh-CN"/>
        </w:rPr>
        <w:br/>
        <w:t xml:space="preserve"> rehash</w:t>
      </w:r>
      <w:r>
        <w:rPr>
          <w:lang w:eastAsia="zh-CN"/>
        </w:rPr>
        <w:t>的问题一般怎么去解决，举几个例子</w:t>
      </w:r>
      <w:r>
        <w:rPr>
          <w:lang w:eastAsia="zh-CN"/>
        </w:rPr>
        <w:t xml:space="preserve"> </w:t>
      </w:r>
      <w:r>
        <w:rPr>
          <w:lang w:eastAsia="zh-CN"/>
        </w:rPr>
        <w:br/>
        <w:t xml:space="preserve"> TCP</w:t>
      </w:r>
      <w:r>
        <w:rPr>
          <w:lang w:eastAsia="zh-CN"/>
        </w:rPr>
        <w:t>和</w:t>
      </w:r>
      <w:r>
        <w:rPr>
          <w:lang w:eastAsia="zh-CN"/>
        </w:rPr>
        <w:t>UDP</w:t>
      </w:r>
      <w:r>
        <w:rPr>
          <w:lang w:eastAsia="zh-CN"/>
        </w:rPr>
        <w:t>协议了解吗，具体讲一下，</w:t>
      </w:r>
      <w:r>
        <w:rPr>
          <w:lang w:eastAsia="zh-CN"/>
        </w:rPr>
        <w:t>DNS</w:t>
      </w:r>
      <w:r>
        <w:rPr>
          <w:lang w:eastAsia="zh-CN"/>
        </w:rPr>
        <w:t>的过程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w:t>
      </w:r>
      <w:r>
        <w:rPr>
          <w:lang w:eastAsia="zh-CN"/>
        </w:rPr>
        <w:t>这一面总共面了我</w:t>
      </w:r>
      <w:r>
        <w:rPr>
          <w:lang w:eastAsia="zh-CN"/>
        </w:rPr>
        <w:t>1</w:t>
      </w:r>
      <w:r>
        <w:rPr>
          <w:lang w:eastAsia="zh-CN"/>
        </w:rPr>
        <w:t>小时</w:t>
      </w:r>
      <w:r>
        <w:rPr>
          <w:lang w:eastAsia="zh-CN"/>
        </w:rPr>
        <w:t>30</w:t>
      </w:r>
      <w:r>
        <w:rPr>
          <w:lang w:eastAsia="zh-CN"/>
        </w:rPr>
        <w:t>分钟，感觉是压力面</w:t>
      </w:r>
      <w:r>
        <w:rPr>
          <w:lang w:eastAsia="zh-CN"/>
        </w:rPr>
        <w:br/>
        <w:t xml:space="preserve"> </w:t>
      </w:r>
      <w:r>
        <w:rPr>
          <w:lang w:eastAsia="zh-CN"/>
        </w:rPr>
        <w:br/>
      </w:r>
      <w:r>
        <w:rPr>
          <w:lang w:eastAsia="zh-CN"/>
        </w:rPr>
        <w:br/>
        <w:t xml:space="preserve"> </w:t>
      </w:r>
      <w:r>
        <w:rPr>
          <w:lang w:eastAsia="zh-CN"/>
        </w:rPr>
        <w:t>讲一下负载均衡有哪些做法，你知道的都说一下</w:t>
      </w:r>
      <w:r>
        <w:rPr>
          <w:lang w:eastAsia="zh-CN"/>
        </w:rPr>
        <w:t xml:space="preserve"> </w:t>
      </w:r>
      <w:r>
        <w:rPr>
          <w:lang w:eastAsia="zh-CN"/>
        </w:rPr>
        <w:br/>
        <w:t xml:space="preserve"> </w:t>
      </w:r>
      <w:r>
        <w:rPr>
          <w:lang w:eastAsia="zh-CN"/>
        </w:rPr>
        <w:t>然后给了一个场景，服务端和客户端的分别怎么去做</w:t>
      </w:r>
      <w:r>
        <w:rPr>
          <w:lang w:eastAsia="zh-CN"/>
        </w:rPr>
        <w:t xml:space="preserve"> </w:t>
      </w:r>
      <w:r>
        <w:rPr>
          <w:lang w:eastAsia="zh-CN"/>
        </w:rPr>
        <w:br/>
        <w:t xml:space="preserve"> </w:t>
      </w:r>
      <w:r>
        <w:rPr>
          <w:lang w:eastAsia="zh-CN"/>
        </w:rPr>
        <w:t>每回答一点，就会被问考虑</w:t>
      </w:r>
      <w:r>
        <w:rPr>
          <w:lang w:eastAsia="zh-CN"/>
        </w:rPr>
        <w:t>XX</w:t>
      </w:r>
      <w:r>
        <w:rPr>
          <w:lang w:eastAsia="zh-CN"/>
        </w:rPr>
        <w:t>问题了吗，然后继续深入问一下，这个场景题说了大概有半个小时</w:t>
      </w:r>
      <w:r>
        <w:rPr>
          <w:lang w:eastAsia="zh-CN"/>
        </w:rPr>
        <w:t xml:space="preserve"> </w:t>
      </w:r>
      <w:r>
        <w:rPr>
          <w:lang w:eastAsia="zh-CN"/>
        </w:rPr>
        <w:br/>
        <w:t xml:space="preserve"> </w:t>
      </w:r>
      <w:r>
        <w:rPr>
          <w:lang w:eastAsia="zh-CN"/>
        </w:rPr>
        <w:t>两阶段提交中，如果</w:t>
      </w:r>
      <w:r>
        <w:rPr>
          <w:lang w:eastAsia="zh-CN"/>
        </w:rPr>
        <w:t>rollback</w:t>
      </w:r>
      <w:r>
        <w:rPr>
          <w:lang w:eastAsia="zh-CN"/>
        </w:rPr>
        <w:t>了，这个具体过程是什么样的</w:t>
      </w:r>
      <w:r>
        <w:rPr>
          <w:lang w:eastAsia="zh-CN"/>
        </w:rPr>
        <w:t xml:space="preserve"> </w:t>
      </w:r>
      <w:r>
        <w:rPr>
          <w:lang w:eastAsia="zh-CN"/>
        </w:rPr>
        <w:br/>
        <w:t xml:space="preserve"> </w:t>
      </w:r>
      <w:r>
        <w:rPr>
          <w:lang w:eastAsia="zh-CN"/>
        </w:rPr>
        <w:t>如何去处理数据库大表</w:t>
      </w:r>
      <w:r>
        <w:rPr>
          <w:lang w:eastAsia="zh-CN"/>
        </w:rPr>
        <w:t>join</w:t>
      </w:r>
      <w:r>
        <w:rPr>
          <w:lang w:eastAsia="zh-CN"/>
        </w:rPr>
        <w:t>的问题，说了一些</w:t>
      </w:r>
      <w:proofErr w:type="spellStart"/>
      <w:r>
        <w:rPr>
          <w:lang w:eastAsia="zh-CN"/>
        </w:rPr>
        <w:t>mapreduce</w:t>
      </w:r>
      <w:proofErr w:type="spellEnd"/>
      <w:r>
        <w:rPr>
          <w:lang w:eastAsia="zh-CN"/>
        </w:rPr>
        <w:t>的思路，让我继续去想优化，最后给了提示回答出来了</w:t>
      </w:r>
      <w:r>
        <w:rPr>
          <w:lang w:eastAsia="zh-CN"/>
        </w:rPr>
        <w:t xml:space="preserve"> </w:t>
      </w:r>
      <w:r>
        <w:rPr>
          <w:lang w:eastAsia="zh-CN"/>
        </w:rPr>
        <w:br/>
        <w:t xml:space="preserve"> </w:t>
      </w:r>
      <w:proofErr w:type="spellStart"/>
      <w:r>
        <w:rPr>
          <w:lang w:eastAsia="zh-CN"/>
        </w:rPr>
        <w:t>redis</w:t>
      </w:r>
      <w:proofErr w:type="spellEnd"/>
      <w:r>
        <w:rPr>
          <w:lang w:eastAsia="zh-CN"/>
        </w:rPr>
        <w:t>集群如何去保证可用性，为什么要采用这样的机制，如果让你去设计，如何去做。</w:t>
      </w:r>
      <w:r>
        <w:rPr>
          <w:lang w:eastAsia="zh-CN"/>
        </w:rPr>
        <w:t>raft</w:t>
      </w:r>
      <w:r>
        <w:rPr>
          <w:lang w:eastAsia="zh-CN"/>
        </w:rPr>
        <w:t>协议的原理</w:t>
      </w:r>
      <w:r>
        <w:rPr>
          <w:lang w:eastAsia="zh-CN"/>
        </w:rPr>
        <w:t xml:space="preserve"> </w:t>
      </w:r>
      <w:r>
        <w:rPr>
          <w:lang w:eastAsia="zh-CN"/>
        </w:rPr>
        <w:br/>
        <w:t xml:space="preserve"> </w:t>
      </w:r>
      <w:r>
        <w:rPr>
          <w:lang w:eastAsia="zh-CN"/>
        </w:rPr>
        <w:t>反问环节，给出了对我回答方式的一些建议。</w:t>
      </w:r>
      <w:r>
        <w:rPr>
          <w:lang w:eastAsia="zh-CN"/>
        </w:rPr>
        <w:t xml:space="preserve"> </w:t>
      </w:r>
      <w:r>
        <w:rPr>
          <w:lang w:eastAsia="zh-CN"/>
        </w:rPr>
        <w:br/>
        <w:t xml:space="preserve"> </w:t>
      </w:r>
      <w:r>
        <w:rPr>
          <w:lang w:eastAsia="zh-CN"/>
        </w:rPr>
        <w:t>感觉面试官还是很乐于沟通的，提出了一些希望我提高的点</w:t>
      </w:r>
      <w:r>
        <w:rPr>
          <w:lang w:eastAsia="zh-CN"/>
        </w:rPr>
        <w:br/>
        <w:t xml:space="preserve"> </w:t>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三面</w:t>
      </w:r>
      <w:r>
        <w:rPr>
          <w:lang w:eastAsia="zh-CN"/>
        </w:rPr>
        <w:t xml:space="preserve"> </w:t>
      </w:r>
      <w:r>
        <w:rPr>
          <w:lang w:eastAsia="zh-CN"/>
        </w:rPr>
        <w:br/>
      </w:r>
      <w:r>
        <w:rPr>
          <w:lang w:eastAsia="zh-CN"/>
        </w:rPr>
        <w:br/>
      </w:r>
      <w:r>
        <w:rPr>
          <w:lang w:eastAsia="zh-CN"/>
        </w:rPr>
        <w:br/>
        <w:t xml:space="preserve"> Java</w:t>
      </w:r>
      <w:r>
        <w:rPr>
          <w:lang w:eastAsia="zh-CN"/>
        </w:rPr>
        <w:t>深拷贝浅拷贝，深拷贝如何去做（递归</w:t>
      </w:r>
      <w:r>
        <w:rPr>
          <w:lang w:eastAsia="zh-CN"/>
        </w:rPr>
        <w:t>clone</w:t>
      </w:r>
      <w:r>
        <w:rPr>
          <w:lang w:eastAsia="zh-CN"/>
        </w:rPr>
        <w:t>，还有序列化反序列化）</w:t>
      </w:r>
      <w:r>
        <w:rPr>
          <w:lang w:eastAsia="zh-CN"/>
        </w:rPr>
        <w:t xml:space="preserve"> </w:t>
      </w:r>
      <w:r>
        <w:rPr>
          <w:lang w:eastAsia="zh-CN"/>
        </w:rPr>
        <w:br/>
        <w:t xml:space="preserve"> JAVA BIO</w:t>
      </w:r>
      <w:r>
        <w:rPr>
          <w:lang w:eastAsia="zh-CN"/>
        </w:rPr>
        <w:t>与</w:t>
      </w:r>
      <w:r>
        <w:rPr>
          <w:lang w:eastAsia="zh-CN"/>
        </w:rPr>
        <w:t>NIO</w:t>
      </w:r>
      <w:r>
        <w:rPr>
          <w:lang w:eastAsia="zh-CN"/>
        </w:rPr>
        <w:t>、</w:t>
      </w:r>
      <w:r>
        <w:rPr>
          <w:lang w:eastAsia="zh-CN"/>
        </w:rPr>
        <w:t>AIO</w:t>
      </w:r>
      <w:r>
        <w:rPr>
          <w:lang w:eastAsia="zh-CN"/>
        </w:rPr>
        <w:t>了解吗，具体讲一下</w:t>
      </w:r>
      <w:r>
        <w:rPr>
          <w:lang w:eastAsia="zh-CN"/>
        </w:rPr>
        <w:t xml:space="preserve"> </w:t>
      </w:r>
      <w:r>
        <w:rPr>
          <w:lang w:eastAsia="zh-CN"/>
        </w:rPr>
        <w:br/>
        <w:t xml:space="preserve"> Java</w:t>
      </w:r>
      <w:r>
        <w:rPr>
          <w:lang w:eastAsia="zh-CN"/>
        </w:rPr>
        <w:t>反射的时候可以修改类的属性吗，如果可以，如何修改</w:t>
      </w:r>
      <w:r>
        <w:rPr>
          <w:lang w:eastAsia="zh-CN"/>
        </w:rPr>
        <w:t xml:space="preserve"> </w:t>
      </w:r>
      <w:r>
        <w:rPr>
          <w:lang w:eastAsia="zh-CN"/>
        </w:rPr>
        <w:br/>
        <w:t xml:space="preserve"> </w:t>
      </w:r>
      <w:r>
        <w:rPr>
          <w:lang w:eastAsia="zh-CN"/>
        </w:rPr>
        <w:t>如何去防止</w:t>
      </w:r>
      <w:r>
        <w:rPr>
          <w:lang w:eastAsia="zh-CN"/>
        </w:rPr>
        <w:t>SQL</w:t>
      </w:r>
      <w:r>
        <w:rPr>
          <w:lang w:eastAsia="zh-CN"/>
        </w:rPr>
        <w:t>注入</w:t>
      </w:r>
      <w:r>
        <w:rPr>
          <w:lang w:eastAsia="zh-CN"/>
        </w:rPr>
        <w:t xml:space="preserve"> </w:t>
      </w:r>
      <w:r>
        <w:rPr>
          <w:lang w:eastAsia="zh-CN"/>
        </w:rPr>
        <w:br/>
        <w:t xml:space="preserve"> MySQL</w:t>
      </w:r>
      <w:r>
        <w:rPr>
          <w:lang w:eastAsia="zh-CN"/>
        </w:rPr>
        <w:t>行级锁和表级锁</w:t>
      </w:r>
      <w:r>
        <w:rPr>
          <w:lang w:eastAsia="zh-CN"/>
        </w:rPr>
        <w:t xml:space="preserve"> </w:t>
      </w:r>
      <w:r>
        <w:rPr>
          <w:lang w:eastAsia="zh-CN"/>
        </w:rPr>
        <w:br/>
        <w:t xml:space="preserve"> </w:t>
      </w:r>
      <w:r>
        <w:rPr>
          <w:lang w:eastAsia="zh-CN"/>
        </w:rPr>
        <w:t>系统压测的话应该关注什么样的指标</w:t>
      </w:r>
      <w:r>
        <w:rPr>
          <w:lang w:eastAsia="zh-CN"/>
        </w:rPr>
        <w:t xml:space="preserve"> </w:t>
      </w:r>
      <w:r>
        <w:rPr>
          <w:lang w:eastAsia="zh-CN"/>
        </w:rPr>
        <w:br/>
        <w:t xml:space="preserve"> </w:t>
      </w:r>
      <w:r>
        <w:rPr>
          <w:lang w:eastAsia="zh-CN"/>
        </w:rPr>
        <w:t>类加载机制，不同版本的同名类如何去区分</w:t>
      </w:r>
      <w:r>
        <w:rPr>
          <w:lang w:eastAsia="zh-CN"/>
        </w:rPr>
        <w:t xml:space="preserve"> </w:t>
      </w:r>
      <w:r>
        <w:rPr>
          <w:lang w:eastAsia="zh-CN"/>
        </w:rPr>
        <w:br/>
        <w:t xml:space="preserve"> Java</w:t>
      </w:r>
      <w:r>
        <w:rPr>
          <w:lang w:eastAsia="zh-CN"/>
        </w:rPr>
        <w:t>锁机制，</w:t>
      </w:r>
      <w:r>
        <w:rPr>
          <w:lang w:eastAsia="zh-CN"/>
        </w:rPr>
        <w:t>lock</w:t>
      </w:r>
      <w:r>
        <w:rPr>
          <w:lang w:eastAsia="zh-CN"/>
        </w:rPr>
        <w:t>实现</w:t>
      </w:r>
      <w:r>
        <w:rPr>
          <w:lang w:eastAsia="zh-CN"/>
        </w:rPr>
        <w:t xml:space="preserve"> </w:t>
      </w:r>
      <w:r>
        <w:rPr>
          <w:lang w:eastAsia="zh-CN"/>
        </w:rPr>
        <w:br/>
        <w:t xml:space="preserve"> Java</w:t>
      </w:r>
      <w:r>
        <w:rPr>
          <w:lang w:eastAsia="zh-CN"/>
        </w:rPr>
        <w:t>里面如何去关闭一个线程</w:t>
      </w:r>
      <w:r>
        <w:rPr>
          <w:lang w:eastAsia="zh-CN"/>
        </w:rPr>
        <w:t xml:space="preserve"> </w:t>
      </w:r>
      <w:r>
        <w:rPr>
          <w:lang w:eastAsia="zh-CN"/>
        </w:rPr>
        <w:br/>
        <w:t xml:space="preserve"> Java</w:t>
      </w:r>
      <w:r>
        <w:rPr>
          <w:lang w:eastAsia="zh-CN"/>
        </w:rPr>
        <w:t>线程池的原理和实现，一些机制</w:t>
      </w:r>
      <w:r>
        <w:rPr>
          <w:lang w:eastAsia="zh-CN"/>
        </w:rPr>
        <w:t xml:space="preserve"> </w:t>
      </w:r>
      <w:r>
        <w:rPr>
          <w:lang w:eastAsia="zh-CN"/>
        </w:rPr>
        <w:br/>
        <w:t xml:space="preserve"> </w:t>
      </w:r>
      <w:proofErr w:type="spellStart"/>
      <w:r>
        <w:rPr>
          <w:lang w:eastAsia="zh-CN"/>
        </w:rPr>
        <w:t>redis</w:t>
      </w:r>
      <w:proofErr w:type="spellEnd"/>
      <w:r>
        <w:rPr>
          <w:lang w:eastAsia="zh-CN"/>
        </w:rPr>
        <w:t>的应用场景，缓存击穿和缓存雪崩</w:t>
      </w:r>
      <w:r>
        <w:rPr>
          <w:lang w:eastAsia="zh-CN"/>
        </w:rPr>
        <w:t xml:space="preserve"> </w:t>
      </w:r>
      <w:r>
        <w:rPr>
          <w:lang w:eastAsia="zh-CN"/>
        </w:rPr>
        <w:br/>
        <w:t xml:space="preserve"> </w:t>
      </w:r>
      <w:proofErr w:type="spellStart"/>
      <w:r>
        <w:rPr>
          <w:lang w:eastAsia="zh-CN"/>
        </w:rPr>
        <w:t>redis</w:t>
      </w:r>
      <w:proofErr w:type="spellEnd"/>
      <w:r>
        <w:rPr>
          <w:lang w:eastAsia="zh-CN"/>
        </w:rPr>
        <w:t>主从如何保持一致性，主从同步的具体过程</w:t>
      </w:r>
      <w:r>
        <w:rPr>
          <w:lang w:eastAsia="zh-CN"/>
        </w:rPr>
        <w:t xml:space="preserve"> </w:t>
      </w:r>
      <w:r>
        <w:rPr>
          <w:lang w:eastAsia="zh-CN"/>
        </w:rPr>
        <w:br/>
        <w:t xml:space="preserve"> Go</w:t>
      </w:r>
      <w:r>
        <w:rPr>
          <w:lang w:eastAsia="zh-CN"/>
        </w:rPr>
        <w:t>语言设计上主要有哪些优势，适用于哪些场景</w:t>
      </w:r>
      <w:r>
        <w:rPr>
          <w:lang w:eastAsia="zh-CN"/>
        </w:rPr>
        <w:t xml:space="preserve"> </w:t>
      </w:r>
      <w:r>
        <w:rPr>
          <w:lang w:eastAsia="zh-CN"/>
        </w:rPr>
        <w:br/>
        <w:t xml:space="preserve"> </w:t>
      </w:r>
      <w:proofErr w:type="spellStart"/>
      <w:r>
        <w:rPr>
          <w:lang w:eastAsia="zh-CN"/>
        </w:rPr>
        <w:t>redis</w:t>
      </w:r>
      <w:proofErr w:type="spellEnd"/>
      <w:r>
        <w:rPr>
          <w:lang w:eastAsia="zh-CN"/>
        </w:rPr>
        <w:t xml:space="preserve"> cluster</w:t>
      </w:r>
      <w:r>
        <w:rPr>
          <w:lang w:eastAsia="zh-CN"/>
        </w:rPr>
        <w:t>集群如何设置，通信协议具体讲讲，如果遇到热点</w:t>
      </w:r>
      <w:r>
        <w:rPr>
          <w:lang w:eastAsia="zh-CN"/>
        </w:rPr>
        <w:t>key</w:t>
      </w:r>
      <w:r>
        <w:rPr>
          <w:lang w:eastAsia="zh-CN"/>
        </w:rPr>
        <w:t>访问如何解决</w:t>
      </w:r>
      <w:r>
        <w:rPr>
          <w:lang w:eastAsia="zh-CN"/>
        </w:rPr>
        <w:t xml:space="preserve"> </w:t>
      </w:r>
      <w:r>
        <w:rPr>
          <w:lang w:eastAsia="zh-CN"/>
        </w:rPr>
        <w:br/>
        <w:t xml:space="preserve"> </w:t>
      </w:r>
      <w:r>
        <w:rPr>
          <w:lang w:eastAsia="zh-CN"/>
        </w:rPr>
        <w:t>挑一个项目讲一下</w:t>
      </w:r>
      <w:r>
        <w:rPr>
          <w:lang w:eastAsia="zh-CN"/>
        </w:rPr>
        <w:t xml:space="preserve"> </w:t>
      </w:r>
      <w:r>
        <w:rPr>
          <w:lang w:eastAsia="zh-CN"/>
        </w:rPr>
        <w:br/>
        <w:t xml:space="preserve"> </w:t>
      </w:r>
      <w:r>
        <w:rPr>
          <w:lang w:eastAsia="zh-CN"/>
        </w:rPr>
        <w:t>具体讲一下你这个项目里面的图像检索算法是怎么做的，为什么会用这个检索库，算法的原理。为什么系统设计成分布式的结构能加速检索，文件索引如何去设计。</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四面（交叉面）</w:t>
      </w:r>
      <w:r>
        <w:rPr>
          <w:lang w:eastAsia="zh-CN"/>
        </w:rPr>
        <w:t xml:space="preserve"> </w:t>
      </w:r>
      <w:r>
        <w:rPr>
          <w:lang w:eastAsia="zh-CN"/>
        </w:rPr>
        <w:br/>
      </w:r>
      <w:r>
        <w:rPr>
          <w:lang w:eastAsia="zh-CN"/>
        </w:rPr>
        <w:br/>
      </w:r>
      <w:r>
        <w:rPr>
          <w:lang w:eastAsia="zh-CN"/>
        </w:rPr>
        <w:br/>
        <w:t xml:space="preserve"> http</w:t>
      </w:r>
      <w:r>
        <w:rPr>
          <w:lang w:eastAsia="zh-CN"/>
        </w:rPr>
        <w:t>缓存</w:t>
      </w:r>
      <w:r>
        <w:rPr>
          <w:lang w:eastAsia="zh-CN"/>
        </w:rPr>
        <w:t xml:space="preserve"> </w:t>
      </w:r>
      <w:r>
        <w:rPr>
          <w:lang w:eastAsia="zh-CN"/>
        </w:rPr>
        <w:br/>
        <w:t xml:space="preserve"> TCP </w:t>
      </w:r>
      <w:proofErr w:type="spellStart"/>
      <w:r>
        <w:rPr>
          <w:lang w:eastAsia="zh-CN"/>
        </w:rPr>
        <w:t>seqNum</w:t>
      </w:r>
      <w:proofErr w:type="spellEnd"/>
      <w:r>
        <w:rPr>
          <w:lang w:eastAsia="zh-CN"/>
        </w:rPr>
        <w:t>机制</w:t>
      </w:r>
      <w:r>
        <w:rPr>
          <w:lang w:eastAsia="zh-CN"/>
        </w:rPr>
        <w:t xml:space="preserve"> </w:t>
      </w:r>
      <w:r>
        <w:rPr>
          <w:lang w:eastAsia="zh-CN"/>
        </w:rPr>
        <w:br/>
        <w:t xml:space="preserve"> </w:t>
      </w:r>
      <w:r>
        <w:rPr>
          <w:lang w:eastAsia="zh-CN"/>
        </w:rPr>
        <w:t>如何设计</w:t>
      </w:r>
      <w:r>
        <w:rPr>
          <w:lang w:eastAsia="zh-CN"/>
        </w:rPr>
        <w:t>TCP</w:t>
      </w:r>
      <w:r>
        <w:rPr>
          <w:lang w:eastAsia="zh-CN"/>
        </w:rPr>
        <w:t>重传机制</w:t>
      </w:r>
      <w:r>
        <w:rPr>
          <w:lang w:eastAsia="zh-CN"/>
        </w:rPr>
        <w:t xml:space="preserve"> </w:t>
      </w:r>
      <w:r>
        <w:rPr>
          <w:lang w:eastAsia="zh-CN"/>
        </w:rPr>
        <w:br/>
        <w:t xml:space="preserve"> http</w:t>
      </w:r>
      <w:r>
        <w:rPr>
          <w:lang w:eastAsia="zh-CN"/>
        </w:rPr>
        <w:t>状态码</w:t>
      </w:r>
      <w:r>
        <w:rPr>
          <w:lang w:eastAsia="zh-CN"/>
        </w:rPr>
        <w:t xml:space="preserve"> </w:t>
      </w:r>
      <w:r>
        <w:rPr>
          <w:lang w:eastAsia="zh-CN"/>
        </w:rPr>
        <w:br/>
      </w:r>
      <w:r>
        <w:rPr>
          <w:lang w:eastAsia="zh-CN"/>
        </w:rPr>
        <w:lastRenderedPageBreak/>
        <w:t xml:space="preserve"> http</w:t>
      </w:r>
      <w:r>
        <w:rPr>
          <w:lang w:eastAsia="zh-CN"/>
        </w:rPr>
        <w:t>头部有哪些信息</w:t>
      </w:r>
      <w:r>
        <w:rPr>
          <w:lang w:eastAsia="zh-CN"/>
        </w:rPr>
        <w:t xml:space="preserve"> </w:t>
      </w:r>
      <w:r>
        <w:rPr>
          <w:lang w:eastAsia="zh-CN"/>
        </w:rPr>
        <w:br/>
        <w:t xml:space="preserve"> cookie</w:t>
      </w:r>
      <w:r>
        <w:rPr>
          <w:lang w:eastAsia="zh-CN"/>
        </w:rPr>
        <w:t>和</w:t>
      </w:r>
      <w:r>
        <w:rPr>
          <w:lang w:eastAsia="zh-CN"/>
        </w:rPr>
        <w:t>session</w:t>
      </w:r>
      <w:r>
        <w:rPr>
          <w:lang w:eastAsia="zh-CN"/>
        </w:rPr>
        <w:t>，</w:t>
      </w:r>
      <w:r>
        <w:rPr>
          <w:lang w:eastAsia="zh-CN"/>
        </w:rPr>
        <w:t>session</w:t>
      </w:r>
      <w:r>
        <w:rPr>
          <w:lang w:eastAsia="zh-CN"/>
        </w:rPr>
        <w:t>的数据怎么存储</w:t>
      </w:r>
      <w:r>
        <w:rPr>
          <w:lang w:eastAsia="zh-CN"/>
        </w:rPr>
        <w:t xml:space="preserve"> </w:t>
      </w:r>
      <w:r>
        <w:rPr>
          <w:lang w:eastAsia="zh-CN"/>
        </w:rPr>
        <w:br/>
        <w:t xml:space="preserve"> </w:t>
      </w:r>
      <w:r>
        <w:rPr>
          <w:lang w:eastAsia="zh-CN"/>
        </w:rPr>
        <w:t>错误和异常时抛出还是直接处理，如何选择</w:t>
      </w:r>
      <w:r>
        <w:rPr>
          <w:lang w:eastAsia="zh-CN"/>
        </w:rPr>
        <w:t xml:space="preserve"> </w:t>
      </w:r>
      <w:r>
        <w:rPr>
          <w:lang w:eastAsia="zh-CN"/>
        </w:rPr>
        <w:br/>
        <w:t xml:space="preserve"> </w:t>
      </w:r>
      <w:proofErr w:type="spellStart"/>
      <w:r>
        <w:rPr>
          <w:lang w:eastAsia="zh-CN"/>
        </w:rPr>
        <w:t>redis</w:t>
      </w:r>
      <w:proofErr w:type="spellEnd"/>
      <w:r>
        <w:rPr>
          <w:lang w:eastAsia="zh-CN"/>
        </w:rPr>
        <w:t>为什么这么快</w:t>
      </w:r>
      <w:r>
        <w:rPr>
          <w:lang w:eastAsia="zh-CN"/>
        </w:rPr>
        <w:t xml:space="preserve"> </w:t>
      </w:r>
      <w:r>
        <w:rPr>
          <w:lang w:eastAsia="zh-CN"/>
        </w:rPr>
        <w:br/>
        <w:t xml:space="preserve"> </w:t>
      </w:r>
      <w:proofErr w:type="spellStart"/>
      <w:r>
        <w:rPr>
          <w:lang w:eastAsia="zh-CN"/>
        </w:rPr>
        <w:t>redis</w:t>
      </w:r>
      <w:proofErr w:type="spellEnd"/>
      <w:r>
        <w:rPr>
          <w:lang w:eastAsia="zh-CN"/>
        </w:rPr>
        <w:t>和</w:t>
      </w:r>
      <w:proofErr w:type="spellStart"/>
      <w:r>
        <w:rPr>
          <w:lang w:eastAsia="zh-CN"/>
        </w:rPr>
        <w:t>memchache</w:t>
      </w:r>
      <w:proofErr w:type="spellEnd"/>
      <w:r>
        <w:rPr>
          <w:lang w:eastAsia="zh-CN"/>
        </w:rPr>
        <w:t>的区别，为什么</w:t>
      </w:r>
      <w:proofErr w:type="spellStart"/>
      <w:r>
        <w:rPr>
          <w:lang w:eastAsia="zh-CN"/>
        </w:rPr>
        <w:t>redis</w:t>
      </w:r>
      <w:proofErr w:type="spellEnd"/>
      <w:r>
        <w:rPr>
          <w:lang w:eastAsia="zh-CN"/>
        </w:rPr>
        <w:t>单线程</w:t>
      </w:r>
      <w:r>
        <w:rPr>
          <w:lang w:eastAsia="zh-CN"/>
        </w:rPr>
        <w:t xml:space="preserve"> </w:t>
      </w:r>
      <w:r>
        <w:rPr>
          <w:lang w:eastAsia="zh-CN"/>
        </w:rPr>
        <w:br/>
        <w:t xml:space="preserve"> </w:t>
      </w:r>
      <w:r>
        <w:rPr>
          <w:lang w:eastAsia="zh-CN"/>
        </w:rPr>
        <w:t>如何根据业务去规划</w:t>
      </w:r>
      <w:proofErr w:type="spellStart"/>
      <w:r>
        <w:rPr>
          <w:lang w:eastAsia="zh-CN"/>
        </w:rPr>
        <w:t>redis</w:t>
      </w:r>
      <w:proofErr w:type="spellEnd"/>
      <w:r>
        <w:rPr>
          <w:lang w:eastAsia="zh-CN"/>
        </w:rPr>
        <w:t>集群容量</w:t>
      </w:r>
      <w:r>
        <w:rPr>
          <w:lang w:eastAsia="zh-CN"/>
        </w:rPr>
        <w:t xml:space="preserve"> </w:t>
      </w:r>
      <w:r>
        <w:rPr>
          <w:lang w:eastAsia="zh-CN"/>
        </w:rPr>
        <w:br/>
        <w:t xml:space="preserve"> </w:t>
      </w:r>
      <w:proofErr w:type="spellStart"/>
      <w:r>
        <w:rPr>
          <w:lang w:eastAsia="zh-CN"/>
        </w:rPr>
        <w:t>hashmap</w:t>
      </w:r>
      <w:proofErr w:type="spellEnd"/>
      <w:r>
        <w:rPr>
          <w:lang w:eastAsia="zh-CN"/>
        </w:rPr>
        <w:t>的原理</w:t>
      </w:r>
      <w:r>
        <w:rPr>
          <w:lang w:eastAsia="zh-CN"/>
        </w:rPr>
        <w:t xml:space="preserve"> </w:t>
      </w:r>
      <w:r>
        <w:rPr>
          <w:lang w:eastAsia="zh-CN"/>
        </w:rPr>
        <w:br/>
        <w:t xml:space="preserve"> </w:t>
      </w:r>
      <w:proofErr w:type="spellStart"/>
      <w:r>
        <w:rPr>
          <w:lang w:eastAsia="zh-CN"/>
        </w:rPr>
        <w:t>redis</w:t>
      </w:r>
      <w:proofErr w:type="spellEnd"/>
      <w:r>
        <w:rPr>
          <w:lang w:eastAsia="zh-CN"/>
        </w:rPr>
        <w:t>有哪些数据结构，应用到哪些场景</w:t>
      </w:r>
      <w:r>
        <w:rPr>
          <w:lang w:eastAsia="zh-CN"/>
        </w:rPr>
        <w:t xml:space="preserve"> </w:t>
      </w:r>
      <w:r>
        <w:rPr>
          <w:lang w:eastAsia="zh-CN"/>
        </w:rPr>
        <w:br/>
        <w:t xml:space="preserve"> MySQL</w:t>
      </w:r>
      <w:r>
        <w:rPr>
          <w:lang w:eastAsia="zh-CN"/>
        </w:rPr>
        <w:t>查询的时候怎么解决</w:t>
      </w:r>
      <w:r>
        <w:rPr>
          <w:lang w:eastAsia="zh-CN"/>
        </w:rPr>
        <w:t>offset</w:t>
      </w:r>
      <w:r>
        <w:rPr>
          <w:lang w:eastAsia="zh-CN"/>
        </w:rPr>
        <w:t>很大影响查询性能的问题</w:t>
      </w:r>
      <w:r>
        <w:rPr>
          <w:lang w:eastAsia="zh-CN"/>
        </w:rPr>
        <w:t xml:space="preserve"> </w:t>
      </w:r>
      <w:r>
        <w:rPr>
          <w:lang w:eastAsia="zh-CN"/>
        </w:rPr>
        <w:br/>
        <w:t xml:space="preserve"> </w:t>
      </w:r>
      <w:r>
        <w:rPr>
          <w:lang w:eastAsia="zh-CN"/>
        </w:rPr>
        <w:t>项目，觉得收获比较大的时什么</w:t>
      </w:r>
      <w:r>
        <w:rPr>
          <w:lang w:eastAsia="zh-CN"/>
        </w:rPr>
        <w:t xml:space="preserve"> </w:t>
      </w:r>
      <w:r>
        <w:rPr>
          <w:lang w:eastAsia="zh-CN"/>
        </w:rPr>
        <w:br/>
        <w:t xml:space="preserve"> </w:t>
      </w:r>
      <w:proofErr w:type="spellStart"/>
      <w:r>
        <w:rPr>
          <w:lang w:eastAsia="zh-CN"/>
        </w:rPr>
        <w:t>redis</w:t>
      </w:r>
      <w:proofErr w:type="spellEnd"/>
      <w:r>
        <w:rPr>
          <w:lang w:eastAsia="zh-CN"/>
        </w:rPr>
        <w:t xml:space="preserve"> cluster</w:t>
      </w:r>
      <w:r>
        <w:rPr>
          <w:lang w:eastAsia="zh-CN"/>
        </w:rPr>
        <w:t>官方版本的集群原理，</w:t>
      </w:r>
      <w:r>
        <w:rPr>
          <w:lang w:eastAsia="zh-CN"/>
        </w:rPr>
        <w:t>gossip</w:t>
      </w:r>
      <w:r>
        <w:rPr>
          <w:lang w:eastAsia="zh-CN"/>
        </w:rPr>
        <w:t>协议</w:t>
      </w:r>
      <w:r>
        <w:rPr>
          <w:lang w:eastAsia="zh-CN"/>
        </w:rPr>
        <w:t xml:space="preserve"> </w:t>
      </w:r>
      <w:r>
        <w:rPr>
          <w:lang w:eastAsia="zh-CN"/>
        </w:rPr>
        <w:br/>
        <w:t xml:space="preserve"> </w:t>
      </w:r>
      <w:r>
        <w:rPr>
          <w:lang w:eastAsia="zh-CN"/>
        </w:rPr>
        <w:t>白板写下简单算法题，如何去找到字符串中第一个出现一次的字符</w:t>
      </w:r>
      <w:r>
        <w:rPr>
          <w:lang w:eastAsia="zh-CN"/>
        </w:rPr>
        <w:t xml:space="preserve"> </w:t>
      </w:r>
      <w:r>
        <w:rPr>
          <w:lang w:eastAsia="zh-CN"/>
        </w:rPr>
        <w:br/>
        <w:t xml:space="preserve"> </w:t>
      </w:r>
      <w:r>
        <w:rPr>
          <w:lang w:eastAsia="zh-CN"/>
        </w:rPr>
        <w:t>白板写下单例模式的几种方式，分析下利弊</w:t>
      </w:r>
      <w:r>
        <w:rPr>
          <w:lang w:eastAsia="zh-CN"/>
        </w:rPr>
        <w:t xml:space="preserve"> </w:t>
      </w:r>
      <w:r>
        <w:rPr>
          <w:lang w:eastAsia="zh-CN"/>
        </w:rPr>
        <w:br/>
        <w:t xml:space="preserve"> </w:t>
      </w:r>
      <w:r>
        <w:rPr>
          <w:lang w:eastAsia="zh-CN"/>
        </w:rPr>
        <w:t>反问环节</w:t>
      </w:r>
      <w:r>
        <w:rPr>
          <w:lang w:eastAsia="zh-CN"/>
        </w:rPr>
        <w:t xml:space="preserve"> </w:t>
      </w:r>
      <w:r>
        <w:rPr>
          <w:lang w:eastAsia="zh-CN"/>
        </w:rPr>
        <w:br/>
      </w:r>
      <w:r>
        <w:rPr>
          <w:lang w:eastAsia="zh-CN"/>
        </w:rPr>
        <w:br/>
      </w:r>
      <w:r>
        <w:rPr>
          <w:lang w:eastAsia="zh-CN"/>
        </w:rPr>
        <w:br/>
      </w:r>
    </w:p>
    <w:p w14:paraId="28C07B27" w14:textId="77777777" w:rsidR="00F746A7" w:rsidRDefault="00001D09">
      <w:pPr>
        <w:rPr>
          <w:lang w:eastAsia="zh-CN"/>
        </w:rPr>
      </w:pPr>
      <w:r>
        <w:rPr>
          <w:lang w:eastAsia="zh-CN"/>
        </w:rPr>
        <w:t>**********************************</w:t>
      </w:r>
      <w:r>
        <w:rPr>
          <w:lang w:eastAsia="zh-CN"/>
        </w:rPr>
        <w:t>第</w:t>
      </w:r>
      <w:r>
        <w:rPr>
          <w:lang w:eastAsia="zh-CN"/>
        </w:rPr>
        <w:t>157</w:t>
      </w:r>
      <w:r>
        <w:rPr>
          <w:lang w:eastAsia="zh-CN"/>
        </w:rPr>
        <w:t>篇</w:t>
      </w:r>
      <w:r>
        <w:rPr>
          <w:lang w:eastAsia="zh-CN"/>
        </w:rPr>
        <w:t>*************************************</w:t>
      </w:r>
    </w:p>
    <w:p w14:paraId="7B4150D2" w14:textId="77777777" w:rsidR="00F746A7" w:rsidRDefault="00001D09">
      <w:pPr>
        <w:rPr>
          <w:lang w:eastAsia="zh-CN"/>
        </w:rPr>
      </w:pPr>
      <w:r>
        <w:rPr>
          <w:lang w:eastAsia="zh-CN"/>
        </w:rPr>
        <w:t>阿里</w:t>
      </w:r>
      <w:r>
        <w:rPr>
          <w:lang w:eastAsia="zh-CN"/>
        </w:rPr>
        <w:t>+</w:t>
      </w:r>
      <w:r>
        <w:rPr>
          <w:lang w:eastAsia="zh-CN"/>
        </w:rPr>
        <w:t>招行卡中心</w:t>
      </w:r>
      <w:r>
        <w:rPr>
          <w:lang w:eastAsia="zh-CN"/>
        </w:rPr>
        <w:t>+</w:t>
      </w:r>
      <w:r>
        <w:rPr>
          <w:lang w:eastAsia="zh-CN"/>
        </w:rPr>
        <w:t>美团</w:t>
      </w:r>
      <w:r>
        <w:rPr>
          <w:lang w:eastAsia="zh-CN"/>
        </w:rPr>
        <w:t>+</w:t>
      </w:r>
      <w:r>
        <w:rPr>
          <w:lang w:eastAsia="zh-CN"/>
        </w:rPr>
        <w:t>京东</w:t>
      </w:r>
      <w:r>
        <w:rPr>
          <w:lang w:eastAsia="zh-CN"/>
        </w:rPr>
        <w:t xml:space="preserve"> java</w:t>
      </w:r>
      <w:r>
        <w:rPr>
          <w:lang w:eastAsia="zh-CN"/>
        </w:rPr>
        <w:t>面筋</w:t>
      </w:r>
      <w:r>
        <w:rPr>
          <w:lang w:eastAsia="zh-CN"/>
        </w:rPr>
        <w:br/>
      </w:r>
      <w:r>
        <w:rPr>
          <w:lang w:eastAsia="zh-CN"/>
        </w:rPr>
        <w:br/>
      </w:r>
      <w:r>
        <w:rPr>
          <w:lang w:eastAsia="zh-CN"/>
        </w:rPr>
        <w:t>编辑于</w:t>
      </w:r>
      <w:r>
        <w:rPr>
          <w:lang w:eastAsia="zh-CN"/>
        </w:rPr>
        <w:t xml:space="preserve">  2020-05-14 21:54:45</w:t>
      </w:r>
      <w:r>
        <w:rPr>
          <w:lang w:eastAsia="zh-CN"/>
        </w:rPr>
        <w:br/>
      </w:r>
      <w:r>
        <w:rPr>
          <w:lang w:eastAsia="zh-CN"/>
        </w:rPr>
        <w:br/>
      </w:r>
      <w:r>
        <w:rPr>
          <w:lang w:eastAsia="zh-CN"/>
        </w:rPr>
        <w:br/>
        <w:t xml:space="preserve">  </w:t>
      </w:r>
      <w:r>
        <w:rPr>
          <w:lang w:eastAsia="zh-CN"/>
        </w:rPr>
        <w:t>简历投的比较晚，最近两周才开始面试，一些面试问了啥都忘了，记录一些还记得的吧</w:t>
      </w:r>
      <w:r>
        <w:rPr>
          <w:lang w:eastAsia="zh-CN"/>
        </w:rPr>
        <w:t>~</w:t>
      </w:r>
      <w:r>
        <w:rPr>
          <w:lang w:eastAsia="zh-CN"/>
        </w:rPr>
        <w:t>求一个</w:t>
      </w:r>
      <w:r>
        <w:rPr>
          <w:lang w:eastAsia="zh-CN"/>
        </w:rPr>
        <w:t>offer</w:t>
      </w:r>
      <w:r>
        <w:rPr>
          <w:lang w:eastAsia="zh-CN"/>
        </w:rPr>
        <w:t>！！！！</w:t>
      </w:r>
      <w:r>
        <w:rPr>
          <w:lang w:eastAsia="zh-CN"/>
        </w:rPr>
        <w:t xml:space="preserve"> </w:t>
      </w:r>
      <w:r>
        <w:rPr>
          <w:lang w:eastAsia="zh-CN"/>
        </w:rPr>
        <w:br/>
      </w:r>
      <w:r>
        <w:rPr>
          <w:lang w:eastAsia="zh-CN"/>
        </w:rPr>
        <w:br/>
      </w:r>
      <w:r>
        <w:rPr>
          <w:lang w:eastAsia="zh-CN"/>
        </w:rPr>
        <w:br/>
      </w:r>
      <w:r>
        <w:rPr>
          <w:lang w:eastAsia="zh-CN"/>
        </w:rPr>
        <w:t>阿里（二面凉）</w:t>
      </w:r>
      <w:r>
        <w:rPr>
          <w:lang w:eastAsia="zh-CN"/>
        </w:rPr>
        <w:br/>
      </w:r>
      <w:r>
        <w:rPr>
          <w:lang w:eastAsia="zh-CN"/>
        </w:rPr>
        <w:br/>
      </w:r>
      <w:r>
        <w:rPr>
          <w:lang w:eastAsia="zh-CN"/>
        </w:rPr>
        <w:br/>
      </w:r>
      <w:r>
        <w:rPr>
          <w:lang w:eastAsia="zh-CN"/>
        </w:rPr>
        <w:t>阿里算是最早开始面试的，所以面的最惨不忍睹，面试体验不佳，主要还是因为菜，有点不想回忆了，就写这么点吧</w:t>
      </w:r>
      <w:r>
        <w:rPr>
          <w:lang w:eastAsia="zh-CN"/>
        </w:rPr>
        <w:t>~😔</w:t>
      </w:r>
      <w:r>
        <w:rPr>
          <w:lang w:eastAsia="zh-CN"/>
        </w:rPr>
        <w:br/>
      </w:r>
      <w:r>
        <w:rPr>
          <w:lang w:eastAsia="zh-CN"/>
        </w:rPr>
        <w:br/>
      </w:r>
      <w:r>
        <w:rPr>
          <w:lang w:eastAsia="zh-CN"/>
        </w:rPr>
        <w:lastRenderedPageBreak/>
        <w:br/>
        <w:t xml:space="preserve">  AQS</w:t>
      </w:r>
      <w:r>
        <w:rPr>
          <w:lang w:eastAsia="zh-CN"/>
        </w:rPr>
        <w:t>构建生产者</w:t>
      </w:r>
      <w:r>
        <w:rPr>
          <w:lang w:eastAsia="zh-CN"/>
        </w:rPr>
        <w:t>-</w:t>
      </w:r>
      <w:r>
        <w:rPr>
          <w:lang w:eastAsia="zh-CN"/>
        </w:rPr>
        <w:t>消费者模型</w:t>
      </w:r>
      <w:r>
        <w:rPr>
          <w:lang w:eastAsia="zh-CN"/>
        </w:rPr>
        <w:t xml:space="preserve"> </w:t>
      </w:r>
      <w:r>
        <w:rPr>
          <w:lang w:eastAsia="zh-CN"/>
        </w:rPr>
        <w:br/>
      </w:r>
      <w:r>
        <w:rPr>
          <w:lang w:eastAsia="zh-CN"/>
        </w:rPr>
        <w:br/>
      </w:r>
      <w:r>
        <w:rPr>
          <w:lang w:eastAsia="zh-CN"/>
        </w:rPr>
        <w:br/>
        <w:t xml:space="preserve">  Spring</w:t>
      </w:r>
      <w:r>
        <w:rPr>
          <w:lang w:eastAsia="zh-CN"/>
        </w:rPr>
        <w:t>源码</w:t>
      </w:r>
      <w:r>
        <w:rPr>
          <w:lang w:eastAsia="zh-CN"/>
        </w:rPr>
        <w:t xml:space="preserve"> </w:t>
      </w:r>
      <w:r>
        <w:rPr>
          <w:lang w:eastAsia="zh-CN"/>
        </w:rPr>
        <w:br/>
      </w:r>
      <w:r>
        <w:rPr>
          <w:lang w:eastAsia="zh-CN"/>
        </w:rPr>
        <w:br/>
      </w:r>
      <w:r>
        <w:rPr>
          <w:lang w:eastAsia="zh-CN"/>
        </w:rPr>
        <w:br/>
        <w:t xml:space="preserve">  </w:t>
      </w:r>
      <w:r>
        <w:rPr>
          <w:lang w:eastAsia="zh-CN"/>
        </w:rPr>
        <w:t>一个类比如叫</w:t>
      </w:r>
      <w:r>
        <w:rPr>
          <w:lang w:eastAsia="zh-CN"/>
        </w:rPr>
        <w:t xml:space="preserve">A </w:t>
      </w:r>
      <w:r>
        <w:rPr>
          <w:lang w:eastAsia="zh-CN"/>
        </w:rPr>
        <w:t>其中</w:t>
      </w:r>
      <w:r>
        <w:rPr>
          <w:lang w:eastAsia="zh-CN"/>
        </w:rPr>
        <w:t xml:space="preserve"> name="hello", age </w:t>
      </w:r>
      <w:r>
        <w:rPr>
          <w:lang w:eastAsia="zh-CN"/>
        </w:rPr>
        <w:t>描述一下这个在</w:t>
      </w:r>
      <w:r>
        <w:rPr>
          <w:lang w:eastAsia="zh-CN"/>
        </w:rPr>
        <w:t>JVM</w:t>
      </w:r>
      <w:r>
        <w:rPr>
          <w:lang w:eastAsia="zh-CN"/>
        </w:rPr>
        <w:t>中全过程</w:t>
      </w:r>
      <w:r>
        <w:rPr>
          <w:lang w:eastAsia="zh-CN"/>
        </w:rPr>
        <w:t xml:space="preserve"> </w:t>
      </w:r>
      <w:r>
        <w:rPr>
          <w:lang w:eastAsia="zh-CN"/>
        </w:rPr>
        <w:br/>
      </w:r>
      <w:r>
        <w:rPr>
          <w:lang w:eastAsia="zh-CN"/>
        </w:rPr>
        <w:br/>
      </w:r>
      <w:r>
        <w:rPr>
          <w:lang w:eastAsia="zh-CN"/>
        </w:rPr>
        <w:br/>
        <w:t xml:space="preserve">  JVM</w:t>
      </w:r>
      <w:r>
        <w:rPr>
          <w:lang w:eastAsia="zh-CN"/>
        </w:rPr>
        <w:t>实战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招行卡中心</w:t>
      </w:r>
      <w:r>
        <w:rPr>
          <w:lang w:eastAsia="zh-CN"/>
        </w:rPr>
        <w:br/>
      </w:r>
      <w:r>
        <w:rPr>
          <w:lang w:eastAsia="zh-CN"/>
        </w:rPr>
        <w:br/>
      </w:r>
      <w:r>
        <w:rPr>
          <w:lang w:eastAsia="zh-CN"/>
        </w:rPr>
        <w:br/>
      </w:r>
      <w:r>
        <w:rPr>
          <w:lang w:eastAsia="zh-CN"/>
        </w:rPr>
        <w:t>招行的问题还算比较常规，在各大面筋都有看到过的那些，招行的面试体验也很棒</w:t>
      </w:r>
      <w:r>
        <w:rPr>
          <w:lang w:eastAsia="zh-CN"/>
        </w:rPr>
        <w:t>~😁</w:t>
      </w:r>
      <w:r>
        <w:rPr>
          <w:lang w:eastAsia="zh-CN"/>
        </w:rPr>
        <w:br/>
      </w:r>
      <w:r>
        <w:rPr>
          <w:lang w:eastAsia="zh-CN"/>
        </w:rPr>
        <w:br/>
      </w:r>
      <w:r>
        <w:rPr>
          <w:lang w:eastAsia="zh-CN"/>
        </w:rPr>
        <w:br/>
        <w:t xml:space="preserve">  </w:t>
      </w:r>
      <w:r>
        <w:rPr>
          <w:lang w:eastAsia="zh-CN"/>
        </w:rPr>
        <w:t>数据库和缓存如何保持一致？</w:t>
      </w:r>
      <w:r>
        <w:rPr>
          <w:lang w:eastAsia="zh-CN"/>
        </w:rPr>
        <w:t xml:space="preserve"> </w:t>
      </w:r>
      <w:r>
        <w:rPr>
          <w:lang w:eastAsia="zh-CN"/>
        </w:rPr>
        <w:br/>
      </w:r>
      <w:r>
        <w:rPr>
          <w:lang w:eastAsia="zh-CN"/>
        </w:rPr>
        <w:br/>
      </w:r>
      <w:r>
        <w:rPr>
          <w:lang w:eastAsia="zh-CN"/>
        </w:rPr>
        <w:br/>
        <w:t xml:space="preserve">  </w:t>
      </w:r>
      <w:proofErr w:type="spellStart"/>
      <w:r>
        <w:t>rabbitmq</w:t>
      </w:r>
      <w:r>
        <w:t>的几种工作模式</w:t>
      </w:r>
      <w:proofErr w:type="spellEnd"/>
      <w:r>
        <w:t xml:space="preserve"> </w:t>
      </w:r>
      <w:r>
        <w:br/>
      </w:r>
      <w:r>
        <w:br/>
      </w:r>
      <w:r>
        <w:br/>
        <w:t xml:space="preserve">  </w:t>
      </w:r>
      <w:proofErr w:type="spellStart"/>
      <w:r>
        <w:t>线程池的使用</w:t>
      </w:r>
      <w:proofErr w:type="spellEnd"/>
      <w:r>
        <w:t xml:space="preserve"> </w:t>
      </w:r>
      <w:r>
        <w:br/>
      </w:r>
      <w:r>
        <w:br/>
      </w:r>
      <w:r>
        <w:br/>
        <w:t xml:space="preserve">  Spring </w:t>
      </w:r>
      <w:proofErr w:type="spellStart"/>
      <w:r>
        <w:t>AOP</w:t>
      </w:r>
      <w:r>
        <w:t>在项目中的实现，用到了什么注解</w:t>
      </w:r>
      <w:proofErr w:type="spellEnd"/>
      <w:r>
        <w:t>？</w:t>
      </w:r>
      <w:r>
        <w:t xml:space="preserve"> </w:t>
      </w:r>
      <w:r>
        <w:br/>
      </w:r>
      <w:r>
        <w:br/>
      </w:r>
      <w:r>
        <w:br/>
      </w:r>
      <w:r>
        <w:br/>
      </w:r>
      <w:r>
        <w:br/>
      </w:r>
      <w:r>
        <w:br/>
      </w:r>
      <w:proofErr w:type="spellStart"/>
      <w:r>
        <w:t>美团（三面</w:t>
      </w:r>
      <w:proofErr w:type="spellEnd"/>
      <w:r>
        <w:t xml:space="preserve"> </w:t>
      </w:r>
      <w:proofErr w:type="spellStart"/>
      <w:r>
        <w:t>已</w:t>
      </w:r>
      <w:r>
        <w:t>oc</w:t>
      </w:r>
      <w:proofErr w:type="spellEnd"/>
      <w:r>
        <w:t>~</w:t>
      </w:r>
      <w:r>
        <w:br/>
      </w:r>
      <w:r>
        <w:t>）</w:t>
      </w:r>
      <w:r>
        <w:br/>
      </w:r>
      <w:r>
        <w:lastRenderedPageBreak/>
        <w:br/>
      </w:r>
      <w:r>
        <w:br/>
      </w:r>
      <w:r>
        <w:t>美团的效率太高啦，周三</w:t>
      </w:r>
      <w:r>
        <w:t>15</w:t>
      </w:r>
      <w:r>
        <w:t>：</w:t>
      </w:r>
      <w:r>
        <w:t>00</w:t>
      </w:r>
      <w:r>
        <w:t>一面，周四</w:t>
      </w:r>
      <w:r>
        <w:t>16</w:t>
      </w:r>
      <w:r>
        <w:t>：</w:t>
      </w:r>
      <w:r>
        <w:t>00</w:t>
      </w:r>
      <w:r>
        <w:t>二面，周四</w:t>
      </w:r>
      <w:r>
        <w:t>18</w:t>
      </w:r>
      <w:r>
        <w:t>：</w:t>
      </w:r>
      <w:r>
        <w:t>00</w:t>
      </w:r>
      <w:proofErr w:type="spellStart"/>
      <w:r>
        <w:t>三面，两天不到就结束流程了</w:t>
      </w:r>
      <w:proofErr w:type="spellEnd"/>
      <w:r>
        <w:t>。</w:t>
      </w:r>
      <w:r>
        <w:rPr>
          <w:lang w:eastAsia="zh-CN"/>
        </w:rPr>
        <w:t>（周日</w:t>
      </w:r>
      <w:proofErr w:type="spellStart"/>
      <w:r>
        <w:rPr>
          <w:lang w:eastAsia="zh-CN"/>
        </w:rPr>
        <w:t>oc</w:t>
      </w:r>
      <w:proofErr w:type="spellEnd"/>
      <w:r>
        <w:rPr>
          <w:lang w:eastAsia="zh-CN"/>
        </w:rPr>
        <w:t>，令人赞叹的速度！）</w:t>
      </w:r>
      <w:r>
        <w:rPr>
          <w:lang w:eastAsia="zh-CN"/>
        </w:rPr>
        <w:br/>
      </w:r>
      <w:r>
        <w:rPr>
          <w:lang w:eastAsia="zh-CN"/>
        </w:rPr>
        <w:br/>
      </w:r>
      <w:r>
        <w:rPr>
          <w:lang w:eastAsia="zh-CN"/>
        </w:rPr>
        <w:br/>
      </w:r>
      <w:r>
        <w:rPr>
          <w:lang w:eastAsia="zh-CN"/>
        </w:rPr>
        <w:t>这里吹一下美团的面试官们，亲切可爱像是在平等交流，不会也没关系，面试体验很好</w:t>
      </w:r>
      <w:r>
        <w:rPr>
          <w:lang w:eastAsia="zh-CN"/>
        </w:rPr>
        <w:t>~😁</w:t>
      </w:r>
      <w:r>
        <w:rPr>
          <w:lang w:eastAsia="zh-CN"/>
        </w:rPr>
        <w:br/>
      </w:r>
      <w:r>
        <w:rPr>
          <w:lang w:eastAsia="zh-CN"/>
        </w:rPr>
        <w:br/>
      </w:r>
      <w:r>
        <w:rPr>
          <w:lang w:eastAsia="zh-CN"/>
        </w:rPr>
        <w:br/>
      </w:r>
      <w:r>
        <w:rPr>
          <w:lang w:eastAsia="zh-CN"/>
        </w:rPr>
        <w:br/>
        <w:t xml:space="preserve"> </w:t>
      </w:r>
      <w:r>
        <w:rPr>
          <w:lang w:eastAsia="zh-CN"/>
        </w:rPr>
        <w:t>一面（对基础比较看重）</w:t>
      </w:r>
      <w:r>
        <w:rPr>
          <w:lang w:eastAsia="zh-CN"/>
        </w:rPr>
        <w:t xml:space="preserve"> </w:t>
      </w:r>
      <w:r>
        <w:rPr>
          <w:lang w:eastAsia="zh-CN"/>
        </w:rPr>
        <w:br/>
      </w:r>
      <w:r>
        <w:rPr>
          <w:lang w:eastAsia="zh-CN"/>
        </w:rPr>
        <w:br/>
      </w:r>
      <w:r>
        <w:rPr>
          <w:lang w:eastAsia="zh-CN"/>
        </w:rPr>
        <w:br/>
      </w:r>
      <w:r>
        <w:rPr>
          <w:lang w:eastAsia="zh-CN"/>
        </w:rPr>
        <w:br/>
        <w:t xml:space="preserve">  CMS</w:t>
      </w:r>
      <w:r>
        <w:rPr>
          <w:lang w:eastAsia="zh-CN"/>
        </w:rPr>
        <w:t>和</w:t>
      </w:r>
      <w:r>
        <w:rPr>
          <w:lang w:eastAsia="zh-CN"/>
        </w:rPr>
        <w:t>G1</w:t>
      </w:r>
      <w:r>
        <w:rPr>
          <w:lang w:eastAsia="zh-CN"/>
        </w:rPr>
        <w:t>最大区别是什么，为什么？</w:t>
      </w:r>
      <w:r>
        <w:rPr>
          <w:lang w:eastAsia="zh-CN"/>
        </w:rPr>
        <w:t xml:space="preserve"> </w:t>
      </w:r>
      <w:r>
        <w:rPr>
          <w:lang w:eastAsia="zh-CN"/>
        </w:rPr>
        <w:br/>
      </w:r>
      <w:r>
        <w:rPr>
          <w:lang w:eastAsia="zh-CN"/>
        </w:rPr>
        <w:br/>
      </w:r>
      <w:r>
        <w:rPr>
          <w:lang w:eastAsia="zh-CN"/>
        </w:rPr>
        <w:br/>
        <w:t xml:space="preserve">  synchronized</w:t>
      </w:r>
      <w:r>
        <w:rPr>
          <w:lang w:eastAsia="zh-CN"/>
        </w:rPr>
        <w:t>作用于类和成员方法有什么不同，判断是否线程安全</w:t>
      </w:r>
      <w:r>
        <w:rPr>
          <w:lang w:eastAsia="zh-CN"/>
        </w:rPr>
        <w:t xml:space="preserve"> </w:t>
      </w:r>
      <w:r>
        <w:rPr>
          <w:lang w:eastAsia="zh-CN"/>
        </w:rPr>
        <w:br/>
      </w:r>
      <w:r>
        <w:rPr>
          <w:lang w:eastAsia="zh-CN"/>
        </w:rPr>
        <w:br/>
      </w:r>
      <w:r>
        <w:rPr>
          <w:lang w:eastAsia="zh-CN"/>
        </w:rPr>
        <w:br/>
        <w:t xml:space="preserve">  </w:t>
      </w:r>
      <w:r>
        <w:rPr>
          <w:lang w:eastAsia="zh-CN"/>
        </w:rPr>
        <w:t>设计一个商城的字典树</w:t>
      </w:r>
      <w:r>
        <w:rPr>
          <w:lang w:eastAsia="zh-CN"/>
        </w:rPr>
        <w:t xml:space="preserve"> </w:t>
      </w:r>
      <w:r>
        <w:rPr>
          <w:lang w:eastAsia="zh-CN"/>
        </w:rPr>
        <w:t>就是比如衣服冰箱男生女生裤子裙子衣服什么的</w:t>
      </w:r>
      <w:r>
        <w:rPr>
          <w:lang w:eastAsia="zh-CN"/>
        </w:rPr>
        <w:t xml:space="preserve"> </w:t>
      </w:r>
      <w:r>
        <w:rPr>
          <w:lang w:eastAsia="zh-CN"/>
        </w:rPr>
        <w:t>怎么设计表</w:t>
      </w:r>
      <w:r>
        <w:rPr>
          <w:lang w:eastAsia="zh-CN"/>
        </w:rPr>
        <w:t xml:space="preserve"> </w:t>
      </w:r>
      <w:r>
        <w:rPr>
          <w:lang w:eastAsia="zh-CN"/>
        </w:rPr>
        <w:br/>
      </w:r>
      <w:r>
        <w:rPr>
          <w:lang w:eastAsia="zh-CN"/>
        </w:rPr>
        <w:br/>
      </w:r>
      <w:r>
        <w:rPr>
          <w:lang w:eastAsia="zh-CN"/>
        </w:rPr>
        <w:br/>
        <w:t xml:space="preserve">  </w:t>
      </w:r>
      <w:r>
        <w:rPr>
          <w:lang w:eastAsia="zh-CN"/>
        </w:rPr>
        <w:t>限流的验证码怎么实现</w:t>
      </w:r>
      <w:r>
        <w:rPr>
          <w:lang w:eastAsia="zh-CN"/>
        </w:rPr>
        <w:t xml:space="preserve"> </w:t>
      </w:r>
      <w:r>
        <w:rPr>
          <w:lang w:eastAsia="zh-CN"/>
        </w:rPr>
        <w:br/>
      </w:r>
      <w:r>
        <w:rPr>
          <w:lang w:eastAsia="zh-CN"/>
        </w:rPr>
        <w:br/>
      </w:r>
      <w:r>
        <w:rPr>
          <w:lang w:eastAsia="zh-CN"/>
        </w:rPr>
        <w:br/>
        <w:t xml:space="preserve">  </w:t>
      </w:r>
      <w:proofErr w:type="spellStart"/>
      <w:r>
        <w:rPr>
          <w:lang w:eastAsia="zh-CN"/>
        </w:rPr>
        <w:t>Myisam</w:t>
      </w:r>
      <w:proofErr w:type="spellEnd"/>
      <w:r>
        <w:rPr>
          <w:lang w:eastAsia="zh-CN"/>
        </w:rPr>
        <w:t>为什么适合读多写少的场景</w:t>
      </w:r>
      <w:r>
        <w:rPr>
          <w:lang w:eastAsia="zh-CN"/>
        </w:rPr>
        <w:t xml:space="preserve"> </w:t>
      </w:r>
      <w:r>
        <w:rPr>
          <w:lang w:eastAsia="zh-CN"/>
        </w:rPr>
        <w:br/>
      </w:r>
      <w:r>
        <w:rPr>
          <w:lang w:eastAsia="zh-CN"/>
        </w:rPr>
        <w:br/>
      </w:r>
      <w:r>
        <w:rPr>
          <w:lang w:eastAsia="zh-CN"/>
        </w:rPr>
        <w:br/>
        <w:t xml:space="preserve">  </w:t>
      </w:r>
      <w:r>
        <w:rPr>
          <w:lang w:eastAsia="zh-CN"/>
        </w:rPr>
        <w:t>索引，</w:t>
      </w:r>
      <w:r>
        <w:rPr>
          <w:lang w:eastAsia="zh-CN"/>
        </w:rPr>
        <w:t>B+</w:t>
      </w:r>
      <w:r>
        <w:rPr>
          <w:lang w:eastAsia="zh-CN"/>
        </w:rPr>
        <w:t>树，最左匹配原则</w:t>
      </w:r>
      <w:r>
        <w:rPr>
          <w:lang w:eastAsia="zh-CN"/>
        </w:rPr>
        <w:t xml:space="preserve"> </w:t>
      </w:r>
      <w:r>
        <w:rPr>
          <w:lang w:eastAsia="zh-CN"/>
        </w:rPr>
        <w:br/>
      </w:r>
      <w:r>
        <w:rPr>
          <w:lang w:eastAsia="zh-CN"/>
        </w:rPr>
        <w:br/>
      </w:r>
      <w:r>
        <w:rPr>
          <w:lang w:eastAsia="zh-CN"/>
        </w:rPr>
        <w:br/>
        <w:t xml:space="preserve">  </w:t>
      </w:r>
      <w:r>
        <w:rPr>
          <w:lang w:eastAsia="zh-CN"/>
        </w:rPr>
        <w:t>输入</w:t>
      </w:r>
      <w:r>
        <w:rPr>
          <w:lang w:eastAsia="zh-CN"/>
        </w:rPr>
        <w:br/>
        <w:t xml:space="preserve"> www.meituan.com</w:t>
      </w:r>
      <w:r>
        <w:rPr>
          <w:lang w:eastAsia="zh-CN"/>
        </w:rPr>
        <w:t>经过了哪些层哪些协议？</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写了一道题大数相加</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二面（主要是项目相关）</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问了很多项目相关的，以及思考每一个点的多种解决方案</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三面（项目及应用）</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问了非</w:t>
      </w:r>
      <w:r>
        <w:rPr>
          <w:lang w:eastAsia="zh-CN"/>
        </w:rPr>
        <w:t>java</w:t>
      </w:r>
      <w:r>
        <w:rPr>
          <w:lang w:eastAsia="zh-CN"/>
        </w:rPr>
        <w:t>开发的那个项目，实验室工作等等。</w:t>
      </w:r>
      <w:r>
        <w:rPr>
          <w:lang w:eastAsia="zh-CN"/>
        </w:rPr>
        <w:t xml:space="preserve"> </w:t>
      </w:r>
      <w:r>
        <w:rPr>
          <w:lang w:eastAsia="zh-CN"/>
        </w:rPr>
        <w:br/>
      </w:r>
      <w:r>
        <w:rPr>
          <w:lang w:eastAsia="zh-CN"/>
        </w:rPr>
        <w:br/>
      </w:r>
      <w:r>
        <w:rPr>
          <w:lang w:eastAsia="zh-CN"/>
        </w:rPr>
        <w:br/>
        <w:t xml:space="preserve">  </w:t>
      </w:r>
      <w:r>
        <w:rPr>
          <w:lang w:eastAsia="zh-CN"/>
        </w:rPr>
        <w:t>出了一道场景题，设计到店外卖接单系统，面试官循循善诱，非常友好。</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京东（二面</w:t>
      </w:r>
      <w:r>
        <w:rPr>
          <w:lang w:eastAsia="zh-CN"/>
        </w:rPr>
        <w:t>+</w:t>
      </w:r>
      <w:proofErr w:type="spellStart"/>
      <w:r>
        <w:rPr>
          <w:lang w:eastAsia="zh-CN"/>
        </w:rPr>
        <w:t>hr</w:t>
      </w:r>
      <w:proofErr w:type="spellEnd"/>
      <w:r>
        <w:rPr>
          <w:lang w:eastAsia="zh-CN"/>
        </w:rPr>
        <w:t>面）</w:t>
      </w:r>
      <w:r>
        <w:rPr>
          <w:lang w:eastAsia="zh-CN"/>
        </w:rPr>
        <w:br/>
      </w:r>
      <w:r>
        <w:rPr>
          <w:lang w:eastAsia="zh-CN"/>
        </w:rPr>
        <w:br/>
      </w:r>
      <w:r>
        <w:rPr>
          <w:lang w:eastAsia="zh-CN"/>
        </w:rPr>
        <w:br/>
      </w:r>
      <w:r>
        <w:rPr>
          <w:lang w:eastAsia="zh-CN"/>
        </w:rPr>
        <w:t>京东的面试官也很可爱，一口一个您，让我很不好意思，面试体验也很好</w:t>
      </w:r>
      <w:r>
        <w:rPr>
          <w:lang w:eastAsia="zh-CN"/>
        </w:rPr>
        <w:t>~</w:t>
      </w:r>
      <w:r>
        <w:rPr>
          <w:lang w:eastAsia="zh-CN"/>
        </w:rPr>
        <w:br/>
        <w:t>😁</w:t>
      </w:r>
      <w:r>
        <w:rPr>
          <w:lang w:eastAsia="zh-CN"/>
        </w:rPr>
        <w:br/>
      </w:r>
      <w:r>
        <w:rPr>
          <w:lang w:eastAsia="zh-CN"/>
        </w:rPr>
        <w:br/>
      </w:r>
      <w:r>
        <w:rPr>
          <w:lang w:eastAsia="zh-CN"/>
        </w:rPr>
        <w:br/>
      </w:r>
      <w:r>
        <w:rPr>
          <w:lang w:eastAsia="zh-CN"/>
        </w:rPr>
        <w:br/>
        <w:t xml:space="preserve"> </w:t>
      </w:r>
      <w:r>
        <w:rPr>
          <w:lang w:eastAsia="zh-CN"/>
        </w:rPr>
        <w:t>一面（主要对着笔试试卷问的）：</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弱引用和虚引用有啥用，</w:t>
      </w:r>
      <w:proofErr w:type="spellStart"/>
      <w:r>
        <w:rPr>
          <w:lang w:eastAsia="zh-CN"/>
        </w:rPr>
        <w:t>threadlocalmap</w:t>
      </w:r>
      <w:proofErr w:type="spellEnd"/>
      <w:r>
        <w:rPr>
          <w:lang w:eastAsia="zh-CN"/>
        </w:rPr>
        <w:t>为什么要设计成这样？</w:t>
      </w:r>
      <w:r>
        <w:rPr>
          <w:lang w:eastAsia="zh-CN"/>
        </w:rPr>
        <w:t xml:space="preserve"> </w:t>
      </w:r>
      <w:r>
        <w:rPr>
          <w:lang w:eastAsia="zh-CN"/>
        </w:rPr>
        <w:br/>
      </w:r>
      <w:r>
        <w:rPr>
          <w:lang w:eastAsia="zh-CN"/>
        </w:rPr>
        <w:br/>
      </w:r>
      <w:r>
        <w:rPr>
          <w:lang w:eastAsia="zh-CN"/>
        </w:rPr>
        <w:lastRenderedPageBreak/>
        <w:br/>
        <w:t xml:space="preserve">  </w:t>
      </w:r>
      <w:r>
        <w:t xml:space="preserve">Intention read/write lock </w:t>
      </w:r>
      <w:proofErr w:type="spellStart"/>
      <w:r>
        <w:t>相较于</w:t>
      </w:r>
      <w:proofErr w:type="spellEnd"/>
      <w:r>
        <w:t xml:space="preserve"> read/write </w:t>
      </w:r>
      <w:proofErr w:type="spellStart"/>
      <w:r>
        <w:t>lock</w:t>
      </w:r>
      <w:r>
        <w:t>有啥用</w:t>
      </w:r>
      <w:proofErr w:type="spellEnd"/>
      <w:r>
        <w:t xml:space="preserve"> </w:t>
      </w:r>
      <w:r>
        <w:br/>
      </w:r>
      <w:r>
        <w:br/>
      </w:r>
      <w:r>
        <w:br/>
        <w:t xml:space="preserve">  </w:t>
      </w:r>
      <w:proofErr w:type="spellStart"/>
      <w:r>
        <w:t>内部类是什么</w:t>
      </w:r>
      <w:proofErr w:type="spellEnd"/>
      <w:r>
        <w:t xml:space="preserve"> </w:t>
      </w:r>
      <w:proofErr w:type="spellStart"/>
      <w:r>
        <w:t>有什么用</w:t>
      </w:r>
      <w:proofErr w:type="spellEnd"/>
      <w:r>
        <w:t xml:space="preserve"> </w:t>
      </w:r>
      <w:r>
        <w:br/>
      </w:r>
      <w:r>
        <w:br/>
      </w:r>
      <w:r>
        <w:br/>
        <w:t xml:space="preserve">  </w:t>
      </w:r>
      <w:proofErr w:type="spellStart"/>
      <w:r>
        <w:t>一个对象创建在线程私有和线程共享的区域内的过程（程序计数器什么时候用</w:t>
      </w:r>
      <w:proofErr w:type="spellEnd"/>
      <w:r>
        <w:t>）</w:t>
      </w:r>
      <w:r>
        <w:t xml:space="preserve"> </w:t>
      </w:r>
      <w:r>
        <w:br/>
      </w:r>
      <w:r>
        <w:br/>
      </w:r>
      <w:r>
        <w:br/>
        <w:t xml:space="preserve">  </w:t>
      </w:r>
      <w:proofErr w:type="spellStart"/>
      <w:r>
        <w:t>类和类有什么关系，聚合和组合的区别是啥</w:t>
      </w:r>
      <w:proofErr w:type="spellEnd"/>
      <w:r>
        <w:t>？</w:t>
      </w:r>
      <w:r>
        <w:t xml:space="preserve"> </w:t>
      </w:r>
      <w:r>
        <w:br/>
      </w:r>
      <w:r>
        <w:br/>
      </w:r>
      <w:r>
        <w:br/>
        <w:t xml:space="preserve"> </w:t>
      </w:r>
      <w:proofErr w:type="spellStart"/>
      <w:r>
        <w:t>访问百度，一个</w:t>
      </w:r>
      <w:r>
        <w:t>ping</w:t>
      </w:r>
      <w:r>
        <w:t>命令发出后发生了什么</w:t>
      </w:r>
      <w:proofErr w:type="spellEnd"/>
      <w:r>
        <w:t>？</w:t>
      </w:r>
      <w:r>
        <w:t xml:space="preserve"> </w:t>
      </w:r>
      <w:r>
        <w:br/>
      </w:r>
      <w:r>
        <w:br/>
      </w:r>
      <w:r>
        <w:br/>
      </w:r>
      <w:r>
        <w:br/>
        <w:t xml:space="preserve"> </w:t>
      </w:r>
      <w:r>
        <w:rPr>
          <w:lang w:eastAsia="zh-CN"/>
        </w:rPr>
        <w:t>二面（问题都是比较常见的，面试官开始就说了大概有十三个问题，还问了一些项目）：</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线程状态</w:t>
      </w:r>
      <w:r>
        <w:rPr>
          <w:lang w:eastAsia="zh-CN"/>
        </w:rPr>
        <w:t xml:space="preserve"> </w:t>
      </w:r>
      <w:r>
        <w:rPr>
          <w:lang w:eastAsia="zh-CN"/>
        </w:rPr>
        <w:br/>
      </w:r>
      <w:r>
        <w:rPr>
          <w:lang w:eastAsia="zh-CN"/>
        </w:rPr>
        <w:br/>
      </w:r>
      <w:r>
        <w:rPr>
          <w:lang w:eastAsia="zh-CN"/>
        </w:rPr>
        <w:br/>
        <w:t xml:space="preserve">  </w:t>
      </w:r>
      <w:r>
        <w:rPr>
          <w:lang w:eastAsia="zh-CN"/>
        </w:rPr>
        <w:t>线程池使用</w:t>
      </w:r>
      <w:r>
        <w:rPr>
          <w:lang w:eastAsia="zh-CN"/>
        </w:rPr>
        <w:t xml:space="preserve"> </w:t>
      </w:r>
      <w:r>
        <w:rPr>
          <w:lang w:eastAsia="zh-CN"/>
        </w:rPr>
        <w:br/>
      </w:r>
      <w:r>
        <w:rPr>
          <w:lang w:eastAsia="zh-CN"/>
        </w:rPr>
        <w:br/>
      </w:r>
      <w:r>
        <w:rPr>
          <w:lang w:eastAsia="zh-CN"/>
        </w:rPr>
        <w:br/>
        <w:t xml:space="preserve">  </w:t>
      </w:r>
      <w:r>
        <w:rPr>
          <w:lang w:eastAsia="zh-CN"/>
        </w:rPr>
        <w:t>数据库索引</w:t>
      </w:r>
      <w:r>
        <w:rPr>
          <w:lang w:eastAsia="zh-CN"/>
        </w:rPr>
        <w:t xml:space="preserve"> </w:t>
      </w:r>
      <w:r>
        <w:rPr>
          <w:lang w:eastAsia="zh-CN"/>
        </w:rPr>
        <w:br/>
      </w:r>
      <w:r>
        <w:rPr>
          <w:lang w:eastAsia="zh-CN"/>
        </w:rPr>
        <w:br/>
      </w:r>
      <w:r>
        <w:rPr>
          <w:lang w:eastAsia="zh-CN"/>
        </w:rPr>
        <w:br/>
        <w:t xml:space="preserve">  </w:t>
      </w:r>
      <w:proofErr w:type="spellStart"/>
      <w:r>
        <w:rPr>
          <w:lang w:eastAsia="zh-CN"/>
        </w:rPr>
        <w:t>concurrenthashmap</w:t>
      </w:r>
      <w:proofErr w:type="spellEnd"/>
      <w:r>
        <w:rPr>
          <w:lang w:eastAsia="zh-CN"/>
        </w:rPr>
        <w:t xml:space="preserve"> </w:t>
      </w:r>
      <w:r>
        <w:rPr>
          <w:lang w:eastAsia="zh-CN"/>
        </w:rPr>
        <w:br/>
      </w:r>
      <w:r>
        <w:rPr>
          <w:lang w:eastAsia="zh-CN"/>
        </w:rPr>
        <w:br/>
      </w:r>
      <w:r>
        <w:rPr>
          <w:lang w:eastAsia="zh-CN"/>
        </w:rPr>
        <w:br/>
        <w:t xml:space="preserve">  </w:t>
      </w:r>
      <w:proofErr w:type="spellStart"/>
      <w:r>
        <w:rPr>
          <w:lang w:eastAsia="zh-CN"/>
        </w:rPr>
        <w:t>springboot</w:t>
      </w:r>
      <w:proofErr w:type="spellEnd"/>
      <w:r>
        <w:rPr>
          <w:lang w:eastAsia="zh-CN"/>
        </w:rPr>
        <w:t>启动流程</w:t>
      </w:r>
      <w:r>
        <w:rPr>
          <w:lang w:eastAsia="zh-CN"/>
        </w:rPr>
        <w:t xml:space="preserve"> </w:t>
      </w:r>
      <w:r>
        <w:rPr>
          <w:lang w:eastAsia="zh-CN"/>
        </w:rPr>
        <w:br/>
      </w:r>
      <w:r>
        <w:rPr>
          <w:lang w:eastAsia="zh-CN"/>
        </w:rPr>
        <w:br/>
      </w:r>
      <w:r>
        <w:rPr>
          <w:lang w:eastAsia="zh-CN"/>
        </w:rPr>
        <w:br/>
        <w:t xml:space="preserve">  </w:t>
      </w:r>
      <w:proofErr w:type="spellStart"/>
      <w:r>
        <w:rPr>
          <w:lang w:eastAsia="zh-CN"/>
        </w:rPr>
        <w:t>nginx</w:t>
      </w:r>
      <w:proofErr w:type="spellEnd"/>
      <w:r>
        <w:rPr>
          <w:lang w:eastAsia="zh-CN"/>
        </w:rPr>
        <w:t>对</w:t>
      </w:r>
      <w:proofErr w:type="spellStart"/>
      <w:r>
        <w:rPr>
          <w:lang w:eastAsia="zh-CN"/>
        </w:rPr>
        <w:t>ip</w:t>
      </w:r>
      <w:proofErr w:type="spellEnd"/>
      <w:r>
        <w:rPr>
          <w:lang w:eastAsia="zh-CN"/>
        </w:rPr>
        <w:t>限流怎么处理（这个问题没答好）</w:t>
      </w:r>
      <w:r>
        <w:rPr>
          <w:lang w:eastAsia="zh-CN"/>
        </w:rPr>
        <w:t xml:space="preserve"> </w:t>
      </w:r>
      <w:r>
        <w:rPr>
          <w:lang w:eastAsia="zh-CN"/>
        </w:rPr>
        <w:br/>
      </w:r>
      <w:r>
        <w:rPr>
          <w:lang w:eastAsia="zh-CN"/>
        </w:rPr>
        <w:br/>
      </w:r>
      <w:r>
        <w:rPr>
          <w:lang w:eastAsia="zh-CN"/>
        </w:rPr>
        <w:lastRenderedPageBreak/>
        <w:br/>
        <w:t xml:space="preserve">  </w:t>
      </w:r>
      <w:r>
        <w:rPr>
          <w:lang w:eastAsia="zh-CN"/>
        </w:rPr>
        <w:t>项目相关</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13C67756" w14:textId="77777777" w:rsidR="00F746A7" w:rsidRDefault="00001D09">
      <w:pPr>
        <w:rPr>
          <w:lang w:eastAsia="zh-CN"/>
        </w:rPr>
      </w:pPr>
      <w:r>
        <w:rPr>
          <w:lang w:eastAsia="zh-CN"/>
        </w:rPr>
        <w:t>**********************************</w:t>
      </w:r>
      <w:r>
        <w:rPr>
          <w:lang w:eastAsia="zh-CN"/>
        </w:rPr>
        <w:t>第</w:t>
      </w:r>
      <w:r>
        <w:rPr>
          <w:lang w:eastAsia="zh-CN"/>
        </w:rPr>
        <w:t>158</w:t>
      </w:r>
      <w:r>
        <w:rPr>
          <w:lang w:eastAsia="zh-CN"/>
        </w:rPr>
        <w:t>篇</w:t>
      </w:r>
      <w:r>
        <w:rPr>
          <w:lang w:eastAsia="zh-CN"/>
        </w:rPr>
        <w:t>*************************************</w:t>
      </w:r>
    </w:p>
    <w:p w14:paraId="3FDCD936" w14:textId="77777777" w:rsidR="00F746A7" w:rsidRDefault="00001D09">
      <w:pPr>
        <w:rPr>
          <w:lang w:eastAsia="zh-CN"/>
        </w:rPr>
      </w:pPr>
      <w:r>
        <w:rPr>
          <w:lang w:eastAsia="zh-CN"/>
        </w:rPr>
        <w:t>阿里饿了么二面</w:t>
      </w:r>
      <w:r>
        <w:rPr>
          <w:lang w:eastAsia="zh-CN"/>
        </w:rPr>
        <w:t>——</w:t>
      </w:r>
      <w:r>
        <w:rPr>
          <w:lang w:eastAsia="zh-CN"/>
        </w:rPr>
        <w:t>又是发面经攒人品的一天</w:t>
      </w:r>
      <w:r>
        <w:rPr>
          <w:lang w:eastAsia="zh-CN"/>
        </w:rPr>
        <w:br/>
      </w:r>
      <w:r>
        <w:rPr>
          <w:lang w:eastAsia="zh-CN"/>
        </w:rPr>
        <w:br/>
      </w:r>
      <w:r>
        <w:rPr>
          <w:lang w:eastAsia="zh-CN"/>
        </w:rPr>
        <w:t>编辑于</w:t>
      </w:r>
      <w:r>
        <w:rPr>
          <w:lang w:eastAsia="zh-CN"/>
        </w:rPr>
        <w:t xml:space="preserve">  2020-04-24 11:16:52</w:t>
      </w:r>
      <w:r>
        <w:rPr>
          <w:lang w:eastAsia="zh-CN"/>
        </w:rPr>
        <w:br/>
      </w:r>
      <w:r>
        <w:rPr>
          <w:lang w:eastAsia="zh-CN"/>
        </w:rPr>
        <w:br/>
      </w:r>
      <w:r>
        <w:rPr>
          <w:lang w:eastAsia="zh-CN"/>
        </w:rPr>
        <w:br/>
        <w:t xml:space="preserve">  </w:t>
      </w:r>
      <w:r>
        <w:rPr>
          <w:lang w:eastAsia="zh-CN"/>
        </w:rPr>
        <w:t>又是发面经攒人品的一天，希望找实习顺利呀，找到满意的</w:t>
      </w:r>
      <w:r>
        <w:rPr>
          <w:lang w:eastAsia="zh-CN"/>
        </w:rPr>
        <w:t>offer</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w:t>
      </w:r>
      <w:r>
        <w:rPr>
          <w:lang w:eastAsia="zh-CN"/>
        </w:rPr>
        <w:t>——</w:t>
      </w:r>
      <w:r>
        <w:rPr>
          <w:lang w:eastAsia="zh-CN"/>
        </w:rPr>
        <w:t>饿了么二面</w:t>
      </w:r>
      <w:r>
        <w:rPr>
          <w:lang w:eastAsia="zh-CN"/>
        </w:rPr>
        <w:t>——</w:t>
      </w:r>
      <w:r>
        <w:rPr>
          <w:lang w:eastAsia="zh-CN"/>
        </w:rPr>
        <w:t>经历时长两小时！！！</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今天下午二面，先是电话面试，面经想起多少记多少：</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w:t>
      </w:r>
      <w:r>
        <w:rPr>
          <w:lang w:eastAsia="zh-CN"/>
        </w:rPr>
        <w:t>Java</w:t>
      </w:r>
      <w:r>
        <w:rPr>
          <w:lang w:eastAsia="zh-CN"/>
        </w:rPr>
        <w:t>里各种容器的源码看过吗。介绍一下</w:t>
      </w:r>
      <w:proofErr w:type="spellStart"/>
      <w:r>
        <w:rPr>
          <w:lang w:eastAsia="zh-CN"/>
        </w:rPr>
        <w:t>hashmap</w:t>
      </w:r>
      <w:proofErr w:type="spellEnd"/>
      <w:r>
        <w:rPr>
          <w:lang w:eastAsia="zh-CN"/>
        </w:rPr>
        <w:t>的结构</w:t>
      </w:r>
      <w:r>
        <w:rPr>
          <w:lang w:eastAsia="zh-CN"/>
        </w:rPr>
        <w:t xml:space="preserve"> </w:t>
      </w:r>
      <w:r>
        <w:rPr>
          <w:lang w:eastAsia="zh-CN"/>
        </w:rPr>
        <w:br/>
      </w:r>
      <w:r>
        <w:rPr>
          <w:lang w:eastAsia="zh-CN"/>
        </w:rPr>
        <w:br/>
      </w:r>
      <w:r>
        <w:rPr>
          <w:lang w:eastAsia="zh-CN"/>
        </w:rPr>
        <w:lastRenderedPageBreak/>
        <w:br/>
        <w:t xml:space="preserve">  3</w:t>
      </w:r>
      <w:r>
        <w:rPr>
          <w:lang w:eastAsia="zh-CN"/>
        </w:rPr>
        <w:t>、保证线程安全有哪几种方式。</w:t>
      </w:r>
      <w:r>
        <w:rPr>
          <w:lang w:eastAsia="zh-CN"/>
        </w:rPr>
        <w:t xml:space="preserve"> </w:t>
      </w:r>
      <w:r>
        <w:rPr>
          <w:lang w:eastAsia="zh-CN"/>
        </w:rPr>
        <w:br/>
      </w:r>
      <w:r>
        <w:rPr>
          <w:lang w:eastAsia="zh-CN"/>
        </w:rPr>
        <w:br/>
      </w:r>
      <w:r>
        <w:rPr>
          <w:lang w:eastAsia="zh-CN"/>
        </w:rPr>
        <w:br/>
        <w:t xml:space="preserve">  4</w:t>
      </w:r>
      <w:r>
        <w:rPr>
          <w:lang w:eastAsia="zh-CN"/>
        </w:rPr>
        <w:t>、哪几种方式实现多线程</w:t>
      </w:r>
      <w:r>
        <w:rPr>
          <w:lang w:eastAsia="zh-CN"/>
        </w:rPr>
        <w:t xml:space="preserve"> </w:t>
      </w:r>
      <w:r>
        <w:rPr>
          <w:lang w:eastAsia="zh-CN"/>
        </w:rPr>
        <w:br/>
      </w:r>
      <w:r>
        <w:rPr>
          <w:lang w:eastAsia="zh-CN"/>
        </w:rPr>
        <w:br/>
      </w:r>
      <w:r>
        <w:rPr>
          <w:lang w:eastAsia="zh-CN"/>
        </w:rPr>
        <w:br/>
        <w:t xml:space="preserve">  5</w:t>
      </w:r>
      <w:r>
        <w:rPr>
          <w:lang w:eastAsia="zh-CN"/>
        </w:rPr>
        <w:t>、</w:t>
      </w:r>
      <w:proofErr w:type="spellStart"/>
      <w:r>
        <w:rPr>
          <w:lang w:eastAsia="zh-CN"/>
        </w:rPr>
        <w:t>mysql</w:t>
      </w:r>
      <w:proofErr w:type="spellEnd"/>
      <w:r>
        <w:rPr>
          <w:lang w:eastAsia="zh-CN"/>
        </w:rPr>
        <w:t>数据库介绍，包括索引结构、事务、隔离级别</w:t>
      </w:r>
      <w:r>
        <w:rPr>
          <w:lang w:eastAsia="zh-CN"/>
        </w:rPr>
        <w:t xml:space="preserve"> </w:t>
      </w:r>
      <w:r>
        <w:rPr>
          <w:lang w:eastAsia="zh-CN"/>
        </w:rPr>
        <w:br/>
      </w:r>
      <w:r>
        <w:rPr>
          <w:lang w:eastAsia="zh-CN"/>
        </w:rPr>
        <w:br/>
      </w:r>
      <w:r>
        <w:rPr>
          <w:lang w:eastAsia="zh-CN"/>
        </w:rPr>
        <w:br/>
        <w:t xml:space="preserve">  6</w:t>
      </w:r>
      <w:r>
        <w:rPr>
          <w:lang w:eastAsia="zh-CN"/>
        </w:rPr>
        <w:t>、</w:t>
      </w:r>
      <w:r>
        <w:rPr>
          <w:lang w:eastAsia="zh-CN"/>
        </w:rPr>
        <w:t>http</w:t>
      </w:r>
      <w:r>
        <w:rPr>
          <w:lang w:eastAsia="zh-CN"/>
        </w:rPr>
        <w:t>和</w:t>
      </w:r>
      <w:r>
        <w:rPr>
          <w:lang w:eastAsia="zh-CN"/>
        </w:rPr>
        <w:t>https</w:t>
      </w:r>
      <w:r>
        <w:rPr>
          <w:lang w:eastAsia="zh-CN"/>
        </w:rPr>
        <w:t>的区别</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t>Linux</w:t>
      </w:r>
      <w:r>
        <w:rPr>
          <w:lang w:eastAsia="zh-CN"/>
        </w:rPr>
        <w:t>常用命令</w:t>
      </w:r>
      <w:r>
        <w:rPr>
          <w:lang w:eastAsia="zh-CN"/>
        </w:rPr>
        <w:t xml:space="preserve"> </w:t>
      </w:r>
      <w:r>
        <w:rPr>
          <w:lang w:eastAsia="zh-CN"/>
        </w:rPr>
        <w:br/>
      </w:r>
      <w:r>
        <w:rPr>
          <w:lang w:eastAsia="zh-CN"/>
        </w:rPr>
        <w:br/>
      </w:r>
      <w:r>
        <w:rPr>
          <w:lang w:eastAsia="zh-CN"/>
        </w:rPr>
        <w:br/>
        <w:t xml:space="preserve">  </w:t>
      </w:r>
      <w:r>
        <w:rPr>
          <w:lang w:eastAsia="zh-CN"/>
        </w:rPr>
        <w:t>然后邮箱发了一个在线编程的链接，开始写代码。</w:t>
      </w:r>
      <w:r>
        <w:rPr>
          <w:lang w:eastAsia="zh-CN"/>
        </w:rPr>
        <w:t xml:space="preserve"> </w:t>
      </w:r>
      <w:r>
        <w:rPr>
          <w:lang w:eastAsia="zh-CN"/>
        </w:rPr>
        <w:br/>
      </w:r>
      <w:r>
        <w:rPr>
          <w:lang w:eastAsia="zh-CN"/>
        </w:rPr>
        <w:br/>
      </w:r>
      <w:r>
        <w:rPr>
          <w:lang w:eastAsia="zh-CN"/>
        </w:rPr>
        <w:br/>
        <w:t xml:space="preserve">  1</w:t>
      </w:r>
      <w:r>
        <w:rPr>
          <w:lang w:eastAsia="zh-CN"/>
        </w:rPr>
        <w:t>、上台阶问题。每次可上</w:t>
      </w:r>
      <w:r>
        <w:rPr>
          <w:lang w:eastAsia="zh-CN"/>
        </w:rPr>
        <w:t>1</w:t>
      </w:r>
      <w:r>
        <w:rPr>
          <w:lang w:eastAsia="zh-CN"/>
        </w:rPr>
        <w:t>个台阶获</w:t>
      </w:r>
      <w:r>
        <w:rPr>
          <w:lang w:eastAsia="zh-CN"/>
        </w:rPr>
        <w:t>2</w:t>
      </w:r>
      <w:r>
        <w:rPr>
          <w:lang w:eastAsia="zh-CN"/>
        </w:rPr>
        <w:t>个台阶，问到第</w:t>
      </w:r>
      <w:r>
        <w:rPr>
          <w:lang w:eastAsia="zh-CN"/>
        </w:rPr>
        <w:t>n</w:t>
      </w:r>
      <w:r>
        <w:rPr>
          <w:lang w:eastAsia="zh-CN"/>
        </w:rPr>
        <w:t>个台阶有多少种方式。</w:t>
      </w:r>
      <w:r>
        <w:rPr>
          <w:lang w:eastAsia="zh-CN"/>
        </w:rPr>
        <w:t xml:space="preserve"> </w:t>
      </w:r>
      <w:r>
        <w:rPr>
          <w:lang w:eastAsia="zh-CN"/>
        </w:rPr>
        <w:br/>
      </w:r>
      <w:r>
        <w:rPr>
          <w:lang w:eastAsia="zh-CN"/>
        </w:rPr>
        <w:br/>
      </w:r>
      <w:r>
        <w:rPr>
          <w:lang w:eastAsia="zh-CN"/>
        </w:rPr>
        <w:br/>
        <w:t xml:space="preserve">  </w:t>
      </w:r>
      <w:r>
        <w:rPr>
          <w:lang w:eastAsia="zh-CN"/>
        </w:rPr>
        <w:t>写完解释思路，为什么这么做。</w:t>
      </w:r>
      <w:r>
        <w:rPr>
          <w:lang w:eastAsia="zh-CN"/>
        </w:rPr>
        <w:t xml:space="preserve"> </w:t>
      </w:r>
      <w:r>
        <w:rPr>
          <w:lang w:eastAsia="zh-CN"/>
        </w:rPr>
        <w:br/>
      </w:r>
      <w:r>
        <w:rPr>
          <w:lang w:eastAsia="zh-CN"/>
        </w:rPr>
        <w:br/>
      </w:r>
      <w:r>
        <w:rPr>
          <w:lang w:eastAsia="zh-CN"/>
        </w:rPr>
        <w:br/>
        <w:t xml:space="preserve">  2</w:t>
      </w:r>
      <w:r>
        <w:rPr>
          <w:lang w:eastAsia="zh-CN"/>
        </w:rPr>
        <w:t>、两个有序包含重复数字的数组，然后求两个数组的并集，即去除重复数字。</w:t>
      </w:r>
      <w:r>
        <w:rPr>
          <w:lang w:eastAsia="zh-CN"/>
        </w:rPr>
        <w:t xml:space="preserve"> </w:t>
      </w:r>
      <w:r>
        <w:rPr>
          <w:lang w:eastAsia="zh-CN"/>
        </w:rPr>
        <w:br/>
      </w:r>
      <w:r>
        <w:rPr>
          <w:lang w:eastAsia="zh-CN"/>
        </w:rPr>
        <w:br/>
      </w:r>
      <w:r>
        <w:rPr>
          <w:lang w:eastAsia="zh-CN"/>
        </w:rPr>
        <w:br/>
        <w:t xml:space="preserve">  3</w:t>
      </w:r>
      <w:r>
        <w:rPr>
          <w:lang w:eastAsia="zh-CN"/>
        </w:rPr>
        <w:t>、一万个数字，数字的取值范围是</w:t>
      </w:r>
      <w:r>
        <w:rPr>
          <w:lang w:eastAsia="zh-CN"/>
        </w:rPr>
        <w:t>1</w:t>
      </w:r>
      <w:r>
        <w:rPr>
          <w:lang w:eastAsia="zh-CN"/>
        </w:rPr>
        <w:t>到</w:t>
      </w:r>
      <w:r>
        <w:rPr>
          <w:lang w:eastAsia="zh-CN"/>
        </w:rPr>
        <w:t>30000</w:t>
      </w:r>
      <w:r>
        <w:rPr>
          <w:lang w:eastAsia="zh-CN"/>
        </w:rPr>
        <w:t>。找出重复出现的数字。</w:t>
      </w:r>
      <w:r>
        <w:rPr>
          <w:lang w:eastAsia="zh-CN"/>
        </w:rPr>
        <w:t xml:space="preserve"> </w:t>
      </w:r>
      <w:r>
        <w:rPr>
          <w:lang w:eastAsia="zh-CN"/>
        </w:rPr>
        <w:br/>
      </w:r>
      <w:r>
        <w:rPr>
          <w:lang w:eastAsia="zh-CN"/>
        </w:rPr>
        <w:br/>
      </w:r>
      <w:r>
        <w:rPr>
          <w:lang w:eastAsia="zh-CN"/>
        </w:rPr>
        <w:br/>
        <w:t xml:space="preserve">  </w:t>
      </w:r>
      <w:r>
        <w:rPr>
          <w:lang w:eastAsia="zh-CN"/>
        </w:rPr>
        <w:t>第三个题我给出了几个思路，但是没有给出面试官心里想的最优的方法。</w:t>
      </w:r>
      <w:r>
        <w:rPr>
          <w:lang w:eastAsia="zh-CN"/>
        </w:rPr>
        <w:t xml:space="preserve"> </w:t>
      </w:r>
      <w:r>
        <w:rPr>
          <w:lang w:eastAsia="zh-CN"/>
        </w:rPr>
        <w:br/>
      </w:r>
      <w:r>
        <w:rPr>
          <w:lang w:eastAsia="zh-CN"/>
        </w:rPr>
        <w:br/>
      </w:r>
      <w:r>
        <w:rPr>
          <w:lang w:eastAsia="zh-CN"/>
        </w:rPr>
        <w:br/>
        <w:t xml:space="preserve">  </w:t>
      </w:r>
      <w:r>
        <w:rPr>
          <w:lang w:eastAsia="zh-CN"/>
        </w:rPr>
        <w:t>然后，这个面试官这个很负责很有耐心的跟我讲，一点一点的启发我。我是真的没有接触过面试官想的那种解决方法，所以一开始就不理解。后来理解了大概，但是也有偏差，然后就继续给我解释。直到我理解。然后实现出来。</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面试结束以后，发现已经两个小时过去了，两个小时！！！第一次面试了这么长的时间，主要是最后那个编程题最优解法给我讲了超长时间。</w:t>
      </w:r>
      <w:r>
        <w:rPr>
          <w:lang w:eastAsia="zh-CN"/>
        </w:rPr>
        <w:t xml:space="preserve"> </w:t>
      </w:r>
      <w:r>
        <w:rPr>
          <w:lang w:eastAsia="zh-CN"/>
        </w:rPr>
        <w:br/>
      </w:r>
      <w:r>
        <w:rPr>
          <w:lang w:eastAsia="zh-CN"/>
        </w:rPr>
        <w:br/>
      </w:r>
      <w:r>
        <w:rPr>
          <w:lang w:eastAsia="zh-CN"/>
        </w:rPr>
        <w:br/>
        <w:t xml:space="preserve">  </w:t>
      </w:r>
      <w:r>
        <w:rPr>
          <w:lang w:eastAsia="zh-CN"/>
        </w:rPr>
        <w:t>唉，感觉我应该已经挂了，给我讲那么长时间的解题思路，心里肯定觉得我很蠢吧。</w:t>
      </w:r>
      <w:r>
        <w:rPr>
          <w:lang w:eastAsia="zh-CN"/>
        </w:rPr>
        <w:t xml:space="preserve"> </w:t>
      </w:r>
      <w:r>
        <w:rPr>
          <w:lang w:eastAsia="zh-CN"/>
        </w:rPr>
        <w:br/>
      </w:r>
      <w:r>
        <w:rPr>
          <w:lang w:eastAsia="zh-CN"/>
        </w:rPr>
        <w:br/>
      </w:r>
      <w:r>
        <w:rPr>
          <w:lang w:eastAsia="zh-CN"/>
        </w:rPr>
        <w:br/>
        <w:t xml:space="preserve">  </w:t>
      </w:r>
      <w:r>
        <w:rPr>
          <w:lang w:eastAsia="zh-CN"/>
        </w:rPr>
        <w:t>唉。</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再次许愿吧</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1685C496" w14:textId="77777777" w:rsidR="00F746A7" w:rsidRDefault="00001D09">
      <w:pPr>
        <w:rPr>
          <w:lang w:eastAsia="zh-CN"/>
        </w:rPr>
      </w:pPr>
      <w:r>
        <w:rPr>
          <w:lang w:eastAsia="zh-CN"/>
        </w:rPr>
        <w:t>**********************************</w:t>
      </w:r>
      <w:r>
        <w:rPr>
          <w:lang w:eastAsia="zh-CN"/>
        </w:rPr>
        <w:t>第</w:t>
      </w:r>
      <w:r>
        <w:rPr>
          <w:lang w:eastAsia="zh-CN"/>
        </w:rPr>
        <w:t>159</w:t>
      </w:r>
      <w:r>
        <w:rPr>
          <w:lang w:eastAsia="zh-CN"/>
        </w:rPr>
        <w:t>篇</w:t>
      </w:r>
      <w:r>
        <w:rPr>
          <w:lang w:eastAsia="zh-CN"/>
        </w:rPr>
        <w:t>*************************************</w:t>
      </w:r>
    </w:p>
    <w:p w14:paraId="24D36B69" w14:textId="77777777" w:rsidR="00F746A7" w:rsidRDefault="00001D09">
      <w:pPr>
        <w:rPr>
          <w:lang w:eastAsia="zh-CN"/>
        </w:rPr>
      </w:pPr>
      <w:r>
        <w:rPr>
          <w:lang w:eastAsia="zh-CN"/>
        </w:rPr>
        <w:t>阿里巴巴（蚂蚁金服）</w:t>
      </w:r>
      <w:r>
        <w:rPr>
          <w:lang w:eastAsia="zh-CN"/>
        </w:rPr>
        <w:t>java</w:t>
      </w:r>
      <w:r>
        <w:rPr>
          <w:lang w:eastAsia="zh-CN"/>
        </w:rPr>
        <w:t>开发实习生</w:t>
      </w:r>
      <w:r>
        <w:rPr>
          <w:lang w:eastAsia="zh-CN"/>
        </w:rPr>
        <w:t xml:space="preserve"> </w:t>
      </w:r>
      <w:r>
        <w:rPr>
          <w:lang w:eastAsia="zh-CN"/>
        </w:rPr>
        <w:t>一面凉经</w:t>
      </w:r>
      <w:r>
        <w:rPr>
          <w:lang w:eastAsia="zh-CN"/>
        </w:rPr>
        <w:br/>
      </w:r>
      <w:r>
        <w:rPr>
          <w:lang w:eastAsia="zh-CN"/>
        </w:rPr>
        <w:br/>
      </w:r>
      <w:r>
        <w:rPr>
          <w:lang w:eastAsia="zh-CN"/>
        </w:rPr>
        <w:t>编辑于</w:t>
      </w:r>
      <w:r>
        <w:rPr>
          <w:lang w:eastAsia="zh-CN"/>
        </w:rPr>
        <w:t xml:space="preserve">  2020-04-23 16:05:07</w:t>
      </w:r>
      <w:r>
        <w:rPr>
          <w:lang w:eastAsia="zh-CN"/>
        </w:rPr>
        <w:br/>
      </w:r>
      <w:r>
        <w:rPr>
          <w:lang w:eastAsia="zh-CN"/>
        </w:rPr>
        <w:br/>
      </w:r>
      <w:r>
        <w:rPr>
          <w:lang w:eastAsia="zh-CN"/>
        </w:rPr>
        <w:br/>
        <w:t xml:space="preserve">  </w:t>
      </w:r>
      <w:r>
        <w:rPr>
          <w:lang w:eastAsia="zh-CN"/>
        </w:rPr>
        <w:t>一面问的都很简单，面试小哥哥也很</w:t>
      </w:r>
      <w:r>
        <w:rPr>
          <w:lang w:eastAsia="zh-CN"/>
        </w:rPr>
        <w:t>nice</w:t>
      </w:r>
      <w:r>
        <w:rPr>
          <w:lang w:eastAsia="zh-CN"/>
        </w:rPr>
        <w:t>！奈何楼主最近项目急着交付，都没时间复习，</w:t>
      </w:r>
      <w:r>
        <w:rPr>
          <w:lang w:eastAsia="zh-CN"/>
        </w:rPr>
        <w:br/>
        <w:t xml:space="preserve"> </w:t>
      </w:r>
      <w:r>
        <w:rPr>
          <w:lang w:eastAsia="zh-CN"/>
        </w:rPr>
        <w:t>大家投了简历一定要好好复习啊！</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一、简历相关</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、项目介绍，做过哪些项目，用了哪些技术；</w:t>
      </w:r>
      <w:r>
        <w:rPr>
          <w:lang w:eastAsia="zh-CN"/>
        </w:rPr>
        <w:t xml:space="preserve"> </w:t>
      </w:r>
      <w:r>
        <w:rPr>
          <w:lang w:eastAsia="zh-CN"/>
        </w:rPr>
        <w:br/>
      </w:r>
      <w:r>
        <w:rPr>
          <w:lang w:eastAsia="zh-CN"/>
        </w:rPr>
        <w:br/>
      </w:r>
      <w:r>
        <w:rPr>
          <w:lang w:eastAsia="zh-CN"/>
        </w:rPr>
        <w:br/>
        <w:t xml:space="preserve">  3</w:t>
      </w:r>
      <w:r>
        <w:rPr>
          <w:lang w:eastAsia="zh-CN"/>
        </w:rPr>
        <w:t>、做过最有成就感的事情：楼主谈了大学时做的一个项目；</w:t>
      </w:r>
      <w:r>
        <w:rPr>
          <w:lang w:eastAsia="zh-CN"/>
        </w:rPr>
        <w:t xml:space="preserve"> </w:t>
      </w:r>
      <w:r>
        <w:rPr>
          <w:lang w:eastAsia="zh-CN"/>
        </w:rPr>
        <w:br/>
      </w:r>
      <w:r>
        <w:rPr>
          <w:lang w:eastAsia="zh-CN"/>
        </w:rPr>
        <w:br/>
      </w:r>
      <w:r>
        <w:rPr>
          <w:lang w:eastAsia="zh-CN"/>
        </w:rPr>
        <w:br/>
        <w:t xml:space="preserve">  4</w:t>
      </w:r>
      <w:r>
        <w:rPr>
          <w:lang w:eastAsia="zh-CN"/>
        </w:rPr>
        <w:t>、做项目时遇到哪些困难（不仅要提困难和问题，还要说出来怎么解决的，楼主说完问题就停下来了，面试官又接着问了一句</w:t>
      </w:r>
      <w:r>
        <w:rPr>
          <w:lang w:eastAsia="zh-CN"/>
        </w:rPr>
        <w:t>“</w:t>
      </w:r>
      <w:r>
        <w:rPr>
          <w:lang w:eastAsia="zh-CN"/>
        </w:rPr>
        <w:t>然后呢</w:t>
      </w:r>
      <w:r>
        <w:rPr>
          <w:lang w:eastAsia="zh-CN"/>
        </w:rPr>
        <w:br/>
        <w:t xml:space="preserve"> ”</w:t>
      </w:r>
      <w:r>
        <w:rPr>
          <w:lang w:eastAsia="zh-CN"/>
        </w:rPr>
        <w:t>才反应过来）。</w:t>
      </w:r>
      <w:r>
        <w:rPr>
          <w:lang w:eastAsia="zh-CN"/>
        </w:rPr>
        <w:t xml:space="preserve"> </w:t>
      </w:r>
      <w:r>
        <w:rPr>
          <w:lang w:eastAsia="zh-CN"/>
        </w:rPr>
        <w:br/>
      </w:r>
      <w:r>
        <w:rPr>
          <w:lang w:eastAsia="zh-CN"/>
        </w:rPr>
        <w:br/>
      </w:r>
      <w:r>
        <w:rPr>
          <w:lang w:eastAsia="zh-CN"/>
        </w:rPr>
        <w:br/>
        <w:t xml:space="preserve">  </w:t>
      </w:r>
      <w:r>
        <w:rPr>
          <w:lang w:eastAsia="zh-CN"/>
        </w:rPr>
        <w:t>二、基础知识</w:t>
      </w:r>
      <w:r>
        <w:rPr>
          <w:lang w:eastAsia="zh-CN"/>
        </w:rPr>
        <w:t xml:space="preserve"> </w:t>
      </w:r>
      <w:r>
        <w:rPr>
          <w:lang w:eastAsia="zh-CN"/>
        </w:rPr>
        <w:br/>
      </w:r>
      <w:r>
        <w:rPr>
          <w:lang w:eastAsia="zh-CN"/>
        </w:rPr>
        <w:br/>
      </w:r>
      <w:r>
        <w:rPr>
          <w:lang w:eastAsia="zh-CN"/>
        </w:rPr>
        <w:br/>
        <w:t xml:space="preserve">  1</w:t>
      </w:r>
      <w:r>
        <w:rPr>
          <w:lang w:eastAsia="zh-CN"/>
        </w:rPr>
        <w:t>、</w:t>
      </w:r>
      <w:r>
        <w:rPr>
          <w:lang w:eastAsia="zh-CN"/>
        </w:rPr>
        <w:t>java</w:t>
      </w:r>
      <w:r>
        <w:rPr>
          <w:lang w:eastAsia="zh-CN"/>
        </w:rPr>
        <w:t>的多线程问题；</w:t>
      </w:r>
      <w:r>
        <w:rPr>
          <w:lang w:eastAsia="zh-CN"/>
        </w:rPr>
        <w:t xml:space="preserve"> </w:t>
      </w:r>
      <w:r>
        <w:rPr>
          <w:lang w:eastAsia="zh-CN"/>
        </w:rPr>
        <w:br/>
      </w:r>
      <w:r>
        <w:rPr>
          <w:lang w:eastAsia="zh-CN"/>
        </w:rPr>
        <w:br/>
      </w:r>
      <w:r>
        <w:rPr>
          <w:lang w:eastAsia="zh-CN"/>
        </w:rPr>
        <w:br/>
        <w:t xml:space="preserve">  2</w:t>
      </w:r>
      <w:r>
        <w:rPr>
          <w:lang w:eastAsia="zh-CN"/>
        </w:rPr>
        <w:t>、</w:t>
      </w:r>
      <w:proofErr w:type="spellStart"/>
      <w:r>
        <w:rPr>
          <w:lang w:eastAsia="zh-CN"/>
        </w:rPr>
        <w:t>Mysql</w:t>
      </w:r>
      <w:proofErr w:type="spellEnd"/>
      <w:r>
        <w:rPr>
          <w:lang w:eastAsia="zh-CN"/>
        </w:rPr>
        <w:t>数据库事务隔离的级别，事务的特性和理解；</w:t>
      </w:r>
      <w:r>
        <w:rPr>
          <w:lang w:eastAsia="zh-CN"/>
        </w:rPr>
        <w:t xml:space="preserve"> </w:t>
      </w:r>
      <w:r>
        <w:rPr>
          <w:lang w:eastAsia="zh-CN"/>
        </w:rPr>
        <w:br/>
      </w:r>
      <w:r>
        <w:rPr>
          <w:lang w:eastAsia="zh-CN"/>
        </w:rPr>
        <w:br/>
      </w:r>
      <w:r>
        <w:rPr>
          <w:lang w:eastAsia="zh-CN"/>
        </w:rPr>
        <w:br/>
        <w:t xml:space="preserve">  3</w:t>
      </w:r>
      <w:r>
        <w:rPr>
          <w:lang w:eastAsia="zh-CN"/>
        </w:rPr>
        <w:t>、计算机网络：</w:t>
      </w:r>
      <w:r>
        <w:rPr>
          <w:lang w:eastAsia="zh-CN"/>
        </w:rPr>
        <w:t>TCP</w:t>
      </w:r>
      <w:r>
        <w:rPr>
          <w:lang w:eastAsia="zh-CN"/>
        </w:rPr>
        <w:t>的三次握手和四次挥手，为什么不是二次和三次？</w:t>
      </w:r>
      <w:r>
        <w:rPr>
          <w:lang w:eastAsia="zh-CN"/>
        </w:rPr>
        <w:t xml:space="preserve"> </w:t>
      </w:r>
      <w:r>
        <w:rPr>
          <w:lang w:eastAsia="zh-CN"/>
        </w:rPr>
        <w:br/>
      </w:r>
      <w:r>
        <w:rPr>
          <w:lang w:eastAsia="zh-CN"/>
        </w:rPr>
        <w:br/>
      </w:r>
      <w:r>
        <w:rPr>
          <w:lang w:eastAsia="zh-CN"/>
        </w:rPr>
        <w:br/>
        <w:t xml:space="preserve">  4</w:t>
      </w:r>
      <w:r>
        <w:rPr>
          <w:lang w:eastAsia="zh-CN"/>
        </w:rPr>
        <w:t>、操作系统：进程和线程，进程间怎么通信，线程间怎么通信。</w:t>
      </w:r>
      <w:r>
        <w:rPr>
          <w:lang w:eastAsia="zh-CN"/>
        </w:rPr>
        <w:t xml:space="preserve"> </w:t>
      </w:r>
      <w:r>
        <w:rPr>
          <w:lang w:eastAsia="zh-CN"/>
        </w:rPr>
        <w:br/>
      </w:r>
      <w:r>
        <w:rPr>
          <w:lang w:eastAsia="zh-CN"/>
        </w:rPr>
        <w:br/>
      </w:r>
      <w:r>
        <w:rPr>
          <w:lang w:eastAsia="zh-CN"/>
        </w:rPr>
        <w:br/>
      </w:r>
      <w:r>
        <w:rPr>
          <w:lang w:eastAsia="zh-CN"/>
        </w:rPr>
        <w:lastRenderedPageBreak/>
        <w:t xml:space="preserve">  5</w:t>
      </w:r>
      <w:r>
        <w:rPr>
          <w:lang w:eastAsia="zh-CN"/>
        </w:rPr>
        <w:t>、数据结构：链表翻转、二叉树搜索（不能用递归或者保证</w:t>
      </w:r>
      <w:r>
        <w:rPr>
          <w:lang w:eastAsia="zh-CN"/>
        </w:rPr>
        <w:t>O</w:t>
      </w:r>
      <w:r>
        <w:rPr>
          <w:lang w:eastAsia="zh-CN"/>
        </w:rPr>
        <w:t>（</w:t>
      </w:r>
      <w:r>
        <w:rPr>
          <w:lang w:eastAsia="zh-CN"/>
        </w:rPr>
        <w:t>1</w:t>
      </w:r>
      <w:r>
        <w:rPr>
          <w:lang w:eastAsia="zh-CN"/>
        </w:rPr>
        <w:t>）空间复杂度），现场写（题目不难，都是基本的数据结构，楼主做的特别慢（第二个还没做出来），但是面试小哥哥不急不躁，一直在等，必须点赞！非常抱歉没做出来，耽误了人家这么久的时间）</w:t>
      </w:r>
      <w:r>
        <w:rPr>
          <w:lang w:eastAsia="zh-CN"/>
        </w:rPr>
        <w:t xml:space="preserve"> </w:t>
      </w:r>
      <w:r>
        <w:rPr>
          <w:lang w:eastAsia="zh-CN"/>
        </w:rPr>
        <w:br/>
      </w:r>
      <w:r>
        <w:rPr>
          <w:lang w:eastAsia="zh-CN"/>
        </w:rPr>
        <w:br/>
      </w:r>
      <w:r>
        <w:rPr>
          <w:lang w:eastAsia="zh-CN"/>
        </w:rPr>
        <w:br/>
        <w:t xml:space="preserve">  </w:t>
      </w:r>
      <w:r>
        <w:rPr>
          <w:lang w:eastAsia="zh-CN"/>
        </w:rPr>
        <w:t>三、总结</w:t>
      </w:r>
      <w:r>
        <w:rPr>
          <w:lang w:eastAsia="zh-CN"/>
        </w:rPr>
        <w:t xml:space="preserve"> </w:t>
      </w:r>
      <w:r>
        <w:rPr>
          <w:lang w:eastAsia="zh-CN"/>
        </w:rPr>
        <w:br/>
      </w:r>
      <w:r>
        <w:rPr>
          <w:lang w:eastAsia="zh-CN"/>
        </w:rPr>
        <w:br/>
      </w:r>
      <w:r>
        <w:rPr>
          <w:lang w:eastAsia="zh-CN"/>
        </w:rPr>
        <w:br/>
        <w:t xml:space="preserve">  </w:t>
      </w:r>
      <w:r>
        <w:rPr>
          <w:lang w:eastAsia="zh-CN"/>
        </w:rPr>
        <w:t>最后是常规问题，</w:t>
      </w:r>
      <w:r>
        <w:rPr>
          <w:lang w:eastAsia="zh-CN"/>
        </w:rPr>
        <w:t>“</w:t>
      </w:r>
      <w:r>
        <w:rPr>
          <w:lang w:eastAsia="zh-CN"/>
        </w:rPr>
        <w:t>有什么问题想问的吗？</w:t>
      </w:r>
      <w:r>
        <w:rPr>
          <w:lang w:eastAsia="zh-CN"/>
        </w:rPr>
        <w:t xml:space="preserve">” </w:t>
      </w:r>
      <w:r>
        <w:rPr>
          <w:lang w:eastAsia="zh-CN"/>
        </w:rPr>
        <w:br/>
      </w:r>
      <w:r>
        <w:rPr>
          <w:lang w:eastAsia="zh-CN"/>
        </w:rPr>
        <w:br/>
      </w:r>
      <w:r>
        <w:rPr>
          <w:lang w:eastAsia="zh-CN"/>
        </w:rPr>
        <w:br/>
        <w:t xml:space="preserve">  </w:t>
      </w:r>
      <w:r>
        <w:rPr>
          <w:lang w:eastAsia="zh-CN"/>
        </w:rPr>
        <w:t>因为是一面，所以每个科目都点到即止。简单是真简单，时间都花在做题上了，反正楼主是凉凉啦，希望大家以我为诫</w:t>
      </w:r>
      <w:r>
        <w:rPr>
          <w:lang w:eastAsia="zh-CN"/>
        </w:rPr>
        <w:br/>
        <w:t xml:space="preserve"> 😔</w:t>
      </w:r>
      <w:r>
        <w:rPr>
          <w:lang w:eastAsia="zh-CN"/>
        </w:rPr>
        <w:t>，一定要好好复习必修科目！祝大家早日拿到</w:t>
      </w:r>
      <w:r>
        <w:rPr>
          <w:lang w:eastAsia="zh-CN"/>
        </w:rPr>
        <w:t>offer</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5DCC6878" w14:textId="77777777" w:rsidR="00F746A7" w:rsidRDefault="00001D09">
      <w:pPr>
        <w:rPr>
          <w:lang w:eastAsia="zh-CN"/>
        </w:rPr>
      </w:pPr>
      <w:r>
        <w:rPr>
          <w:lang w:eastAsia="zh-CN"/>
        </w:rPr>
        <w:t>**********************************</w:t>
      </w:r>
      <w:r>
        <w:rPr>
          <w:lang w:eastAsia="zh-CN"/>
        </w:rPr>
        <w:t>第</w:t>
      </w:r>
      <w:r>
        <w:rPr>
          <w:lang w:eastAsia="zh-CN"/>
        </w:rPr>
        <w:t>160</w:t>
      </w:r>
      <w:r>
        <w:rPr>
          <w:lang w:eastAsia="zh-CN"/>
        </w:rPr>
        <w:t>篇</w:t>
      </w:r>
      <w:r>
        <w:rPr>
          <w:lang w:eastAsia="zh-CN"/>
        </w:rPr>
        <w:t>*************************************</w:t>
      </w:r>
    </w:p>
    <w:p w14:paraId="05D0AED2" w14:textId="77777777" w:rsidR="00F746A7" w:rsidRDefault="00001D09">
      <w:pPr>
        <w:rPr>
          <w:lang w:eastAsia="zh-CN"/>
        </w:rPr>
      </w:pPr>
      <w:r>
        <w:rPr>
          <w:lang w:eastAsia="zh-CN"/>
        </w:rPr>
        <w:t>阿里</w:t>
      </w:r>
      <w:r>
        <w:rPr>
          <w:lang w:eastAsia="zh-CN"/>
        </w:rPr>
        <w:t>Java</w:t>
      </w:r>
      <w:r>
        <w:rPr>
          <w:lang w:eastAsia="zh-CN"/>
        </w:rPr>
        <w:t>岗、腾讯后台开发岗面经</w:t>
      </w:r>
      <w:r>
        <w:rPr>
          <w:lang w:eastAsia="zh-CN"/>
        </w:rPr>
        <w:t>(</w:t>
      </w:r>
      <w:r>
        <w:rPr>
          <w:lang w:eastAsia="zh-CN"/>
        </w:rPr>
        <w:t>拿到</w:t>
      </w:r>
      <w:r>
        <w:rPr>
          <w:lang w:eastAsia="zh-CN"/>
        </w:rPr>
        <w:t>AT</w:t>
      </w:r>
      <w:r>
        <w:rPr>
          <w:lang w:eastAsia="zh-CN"/>
        </w:rPr>
        <w:t>双</w:t>
      </w:r>
      <w:r>
        <w:rPr>
          <w:lang w:eastAsia="zh-CN"/>
        </w:rPr>
        <w:t>Offer)</w:t>
      </w:r>
      <w:r>
        <w:rPr>
          <w:lang w:eastAsia="zh-CN"/>
        </w:rPr>
        <w:br/>
      </w:r>
      <w:r>
        <w:rPr>
          <w:lang w:eastAsia="zh-CN"/>
        </w:rPr>
        <w:br/>
      </w:r>
      <w:r>
        <w:rPr>
          <w:lang w:eastAsia="zh-CN"/>
        </w:rPr>
        <w:t>编辑于</w:t>
      </w:r>
      <w:r>
        <w:rPr>
          <w:lang w:eastAsia="zh-CN"/>
        </w:rPr>
        <w:t xml:space="preserve">  2020-05-05 15:05:25</w:t>
      </w:r>
      <w:r>
        <w:rPr>
          <w:lang w:eastAsia="zh-CN"/>
        </w:rPr>
        <w:br/>
      </w:r>
      <w:r>
        <w:rPr>
          <w:lang w:eastAsia="zh-CN"/>
        </w:rPr>
        <w:br/>
        <w:t xml:space="preserve"> 4.5</w:t>
      </w:r>
      <w:r>
        <w:rPr>
          <w:lang w:eastAsia="zh-CN"/>
        </w:rPr>
        <w:t>，前段时间去面了阿里腾讯的暑期实习，腾讯总共三轮技术</w:t>
      </w:r>
      <w:r>
        <w:rPr>
          <w:lang w:eastAsia="zh-CN"/>
        </w:rPr>
        <w:t>+</w:t>
      </w:r>
      <w:r>
        <w:rPr>
          <w:lang w:eastAsia="zh-CN"/>
        </w:rPr>
        <w:t>一轮</w:t>
      </w:r>
      <w:r>
        <w:rPr>
          <w:lang w:eastAsia="zh-CN"/>
        </w:rPr>
        <w:t>HR</w:t>
      </w:r>
      <w:r>
        <w:rPr>
          <w:lang w:eastAsia="zh-CN"/>
        </w:rPr>
        <w:t>面目前已结束等结果中，阿里已经两轮技术面，听面试官说之后还有一轮交叉面和</w:t>
      </w:r>
      <w:r>
        <w:rPr>
          <w:lang w:eastAsia="zh-CN"/>
        </w:rPr>
        <w:t>HR</w:t>
      </w:r>
      <w:r>
        <w:rPr>
          <w:lang w:eastAsia="zh-CN"/>
        </w:rPr>
        <w:t>面，正在准备中</w:t>
      </w:r>
      <w:r>
        <w:rPr>
          <w:lang w:eastAsia="zh-CN"/>
        </w:rPr>
        <w:t xml:space="preserve">...... </w:t>
      </w:r>
      <w:r>
        <w:rPr>
          <w:lang w:eastAsia="zh-CN"/>
        </w:rPr>
        <w:br/>
        <w:t xml:space="preserve"> </w:t>
      </w:r>
      <w:r>
        <w:rPr>
          <w:lang w:eastAsia="zh-CN"/>
        </w:rPr>
        <w:t>相比较来说，投腾讯的那个部门处理效率高一些，</w:t>
      </w:r>
      <w:r>
        <w:rPr>
          <w:lang w:eastAsia="zh-CN"/>
        </w:rPr>
        <w:t>3.22</w:t>
      </w:r>
      <w:r>
        <w:rPr>
          <w:lang w:eastAsia="zh-CN"/>
        </w:rPr>
        <w:t>投的简历，</w:t>
      </w:r>
      <w:r>
        <w:rPr>
          <w:lang w:eastAsia="zh-CN"/>
        </w:rPr>
        <w:t>27</w:t>
      </w:r>
      <w:r>
        <w:rPr>
          <w:lang w:eastAsia="zh-CN"/>
        </w:rPr>
        <w:t>号打电话过来约一面时间，当时约了</w:t>
      </w:r>
      <w:r>
        <w:rPr>
          <w:lang w:eastAsia="zh-CN"/>
        </w:rPr>
        <w:t>3.30</w:t>
      </w:r>
      <w:r>
        <w:rPr>
          <w:lang w:eastAsia="zh-CN"/>
        </w:rPr>
        <w:t>号下午，从</w:t>
      </w:r>
      <w:r>
        <w:rPr>
          <w:lang w:eastAsia="zh-CN"/>
        </w:rPr>
        <w:t>3.30</w:t>
      </w:r>
      <w:r>
        <w:rPr>
          <w:lang w:eastAsia="zh-CN"/>
        </w:rPr>
        <w:t>号开始一天一面，</w:t>
      </w:r>
      <w:r>
        <w:rPr>
          <w:lang w:eastAsia="zh-CN"/>
        </w:rPr>
        <w:t>4.2</w:t>
      </w:r>
      <w:r>
        <w:rPr>
          <w:lang w:eastAsia="zh-CN"/>
        </w:rPr>
        <w:t>面完四轮，效率属实可以。看面试官问的问题，腾讯的问的多一些难度也大一些，但是了解到腾讯上海那边后台主要是</w:t>
      </w:r>
      <w:r>
        <w:rPr>
          <w:lang w:eastAsia="zh-CN"/>
        </w:rPr>
        <w:t>C++</w:t>
      </w:r>
      <w:r>
        <w:rPr>
          <w:lang w:eastAsia="zh-CN"/>
        </w:rPr>
        <w:t>架构，个人还是比较喜欢阿里的技术栈。阿里那边是三月中的时候启动的内推，</w:t>
      </w:r>
      <w:r>
        <w:rPr>
          <w:lang w:eastAsia="zh-CN"/>
        </w:rPr>
        <w:t>3.29</w:t>
      </w:r>
      <w:r>
        <w:rPr>
          <w:lang w:eastAsia="zh-CN"/>
        </w:rPr>
        <w:t>进行一面，</w:t>
      </w:r>
      <w:r>
        <w:rPr>
          <w:lang w:eastAsia="zh-CN"/>
        </w:rPr>
        <w:t>4.3</w:t>
      </w:r>
      <w:r>
        <w:rPr>
          <w:lang w:eastAsia="zh-CN"/>
        </w:rPr>
        <w:t>二面，问的技术方面的点比较少，但是问了很多项目相关的经历。以下是大概的内容，未能</w:t>
      </w:r>
      <w:r>
        <w:rPr>
          <w:lang w:eastAsia="zh-CN"/>
        </w:rPr>
        <w:t>100%</w:t>
      </w:r>
      <w:r>
        <w:rPr>
          <w:lang w:eastAsia="zh-CN"/>
        </w:rPr>
        <w:t>还原，主要做个参考：</w:t>
      </w:r>
      <w:r>
        <w:rPr>
          <w:lang w:eastAsia="zh-CN"/>
        </w:rPr>
        <w:t xml:space="preserve"> </w:t>
      </w:r>
      <w:r>
        <w:rPr>
          <w:lang w:eastAsia="zh-CN"/>
        </w:rPr>
        <w:br/>
        <w:t xml:space="preserve"> </w:t>
      </w:r>
      <w:r>
        <w:rPr>
          <w:lang w:eastAsia="zh-CN"/>
        </w:rPr>
        <w:t>腾讯</w:t>
      </w:r>
      <w:r>
        <w:rPr>
          <w:lang w:eastAsia="zh-CN"/>
        </w:rPr>
        <w:t xml:space="preserve"> </w:t>
      </w:r>
      <w:r>
        <w:rPr>
          <w:lang w:eastAsia="zh-CN"/>
        </w:rPr>
        <w:br/>
      </w:r>
      <w:r>
        <w:rPr>
          <w:lang w:eastAsia="zh-CN"/>
        </w:rPr>
        <w:lastRenderedPageBreak/>
        <w:t xml:space="preserve"> </w:t>
      </w:r>
      <w:r>
        <w:rPr>
          <w:lang w:eastAsia="zh-CN"/>
        </w:rPr>
        <w:t>一面</w:t>
      </w:r>
      <w:r>
        <w:rPr>
          <w:lang w:eastAsia="zh-CN"/>
        </w:rPr>
        <w:t xml:space="preserve"> </w:t>
      </w:r>
      <w:r>
        <w:rPr>
          <w:lang w:eastAsia="zh-CN"/>
        </w:rPr>
        <w:br/>
        <w:t xml:space="preserve"> Q</w:t>
      </w:r>
      <w:r>
        <w:rPr>
          <w:lang w:eastAsia="zh-CN"/>
        </w:rPr>
        <w:t>：项目经历相关</w:t>
      </w:r>
      <w:r>
        <w:rPr>
          <w:lang w:eastAsia="zh-CN"/>
        </w:rPr>
        <w:t xml:space="preserve"> </w:t>
      </w:r>
      <w:r>
        <w:rPr>
          <w:lang w:eastAsia="zh-CN"/>
        </w:rPr>
        <w:br/>
        <w:t xml:space="preserve"> A</w:t>
      </w:r>
      <w:r>
        <w:rPr>
          <w:lang w:eastAsia="zh-CN"/>
        </w:rPr>
        <w:t>：因为项目之类的都写在简历上，我只是照着念一遍</w:t>
      </w:r>
      <w:r>
        <w:rPr>
          <w:lang w:eastAsia="zh-CN"/>
        </w:rPr>
        <w:t xml:space="preserve"> </w:t>
      </w:r>
      <w:r>
        <w:rPr>
          <w:lang w:eastAsia="zh-CN"/>
        </w:rPr>
        <w:br/>
        <w:t xml:space="preserve"> Q</w:t>
      </w:r>
      <w:r>
        <w:rPr>
          <w:lang w:eastAsia="zh-CN"/>
        </w:rPr>
        <w:t>：某项目的整体架构设计</w:t>
      </w:r>
      <w:r>
        <w:rPr>
          <w:lang w:eastAsia="zh-CN"/>
        </w:rPr>
        <w:t xml:space="preserve"> </w:t>
      </w:r>
      <w:r>
        <w:rPr>
          <w:lang w:eastAsia="zh-CN"/>
        </w:rPr>
        <w:br/>
        <w:t xml:space="preserve"> A</w:t>
      </w:r>
      <w:r>
        <w:rPr>
          <w:lang w:eastAsia="zh-CN"/>
        </w:rPr>
        <w:t>：挑了比较复杂的说</w:t>
      </w:r>
      <w:r>
        <w:rPr>
          <w:lang w:eastAsia="zh-CN"/>
        </w:rPr>
        <w:t xml:space="preserve"> </w:t>
      </w:r>
      <w:r>
        <w:rPr>
          <w:lang w:eastAsia="zh-CN"/>
        </w:rPr>
        <w:br/>
        <w:t xml:space="preserve"> Q</w:t>
      </w:r>
      <w:r>
        <w:rPr>
          <w:lang w:eastAsia="zh-CN"/>
        </w:rPr>
        <w:t>：</w:t>
      </w:r>
      <w:r>
        <w:rPr>
          <w:lang w:eastAsia="zh-CN"/>
        </w:rPr>
        <w:t>socket</w:t>
      </w:r>
      <w:r>
        <w:rPr>
          <w:lang w:eastAsia="zh-CN"/>
        </w:rPr>
        <w:t>连接建立流程</w:t>
      </w:r>
      <w:r>
        <w:rPr>
          <w:lang w:eastAsia="zh-CN"/>
        </w:rPr>
        <w:t xml:space="preserve"> </w:t>
      </w:r>
      <w:r>
        <w:rPr>
          <w:lang w:eastAsia="zh-CN"/>
        </w:rPr>
        <w:br/>
        <w:t xml:space="preserve"> A</w:t>
      </w:r>
      <w:r>
        <w:rPr>
          <w:lang w:eastAsia="zh-CN"/>
        </w:rPr>
        <w:t>：没准备好，大概讲了</w:t>
      </w:r>
      <w:r>
        <w:rPr>
          <w:lang w:eastAsia="zh-CN"/>
        </w:rPr>
        <w:t>bind</w:t>
      </w:r>
      <w:r>
        <w:rPr>
          <w:lang w:eastAsia="zh-CN"/>
        </w:rPr>
        <w:t>套接字，监听客户端请求，建立连接。详细可百度</w:t>
      </w:r>
      <w:r>
        <w:rPr>
          <w:lang w:eastAsia="zh-CN"/>
        </w:rPr>
        <w:t xml:space="preserve"> </w:t>
      </w:r>
      <w:r>
        <w:rPr>
          <w:lang w:eastAsia="zh-CN"/>
        </w:rPr>
        <w:br/>
        <w:t xml:space="preserve"> Q</w:t>
      </w:r>
      <w:r>
        <w:rPr>
          <w:lang w:eastAsia="zh-CN"/>
        </w:rPr>
        <w:t>：</w:t>
      </w:r>
      <w:r>
        <w:rPr>
          <w:lang w:eastAsia="zh-CN"/>
        </w:rPr>
        <w:t>socket</w:t>
      </w:r>
      <w:r>
        <w:rPr>
          <w:lang w:eastAsia="zh-CN"/>
        </w:rPr>
        <w:t>如何判断断开</w:t>
      </w:r>
      <w:r>
        <w:rPr>
          <w:lang w:eastAsia="zh-CN"/>
        </w:rPr>
        <w:t xml:space="preserve"> </w:t>
      </w:r>
      <w:r>
        <w:rPr>
          <w:lang w:eastAsia="zh-CN"/>
        </w:rPr>
        <w:br/>
        <w:t xml:space="preserve"> A</w:t>
      </w:r>
      <w:r>
        <w:rPr>
          <w:lang w:eastAsia="zh-CN"/>
        </w:rPr>
        <w:t>：</w:t>
      </w:r>
      <w:r>
        <w:rPr>
          <w:lang w:eastAsia="zh-CN"/>
        </w:rPr>
        <w:t xml:space="preserve"> </w:t>
      </w:r>
      <w:proofErr w:type="spellStart"/>
      <w:r>
        <w:rPr>
          <w:lang w:eastAsia="zh-CN"/>
        </w:rPr>
        <w:t>onclose</w:t>
      </w:r>
      <w:proofErr w:type="spellEnd"/>
      <w:r>
        <w:rPr>
          <w:lang w:eastAsia="zh-CN"/>
        </w:rPr>
        <w:t>、</w:t>
      </w:r>
      <w:r>
        <w:rPr>
          <w:lang w:eastAsia="zh-CN"/>
        </w:rPr>
        <w:t xml:space="preserve">heartbeat </w:t>
      </w:r>
      <w:r>
        <w:rPr>
          <w:lang w:eastAsia="zh-CN"/>
        </w:rPr>
        <w:br/>
        <w:t xml:space="preserve"> Q</w:t>
      </w:r>
      <w:r>
        <w:rPr>
          <w:lang w:eastAsia="zh-CN"/>
        </w:rPr>
        <w:t>：</w:t>
      </w:r>
      <w:r>
        <w:rPr>
          <w:lang w:eastAsia="zh-CN"/>
        </w:rPr>
        <w:t>TCP,UDP</w:t>
      </w:r>
      <w:r>
        <w:rPr>
          <w:lang w:eastAsia="zh-CN"/>
        </w:rPr>
        <w:t>区别</w:t>
      </w:r>
      <w:r>
        <w:rPr>
          <w:lang w:eastAsia="zh-CN"/>
        </w:rPr>
        <w:t xml:space="preserve"> </w:t>
      </w:r>
      <w:r>
        <w:rPr>
          <w:lang w:eastAsia="zh-CN"/>
        </w:rPr>
        <w:br/>
        <w:t xml:space="preserve"> A</w:t>
      </w:r>
      <w:r>
        <w:rPr>
          <w:lang w:eastAsia="zh-CN"/>
        </w:rPr>
        <w:t>：</w:t>
      </w:r>
      <w:r>
        <w:rPr>
          <w:lang w:eastAsia="zh-CN"/>
        </w:rPr>
        <w:t xml:space="preserve"> </w:t>
      </w:r>
      <w:r>
        <w:rPr>
          <w:lang w:eastAsia="zh-CN"/>
        </w:rPr>
        <w:t>计网基础</w:t>
      </w:r>
      <w:r>
        <w:rPr>
          <w:lang w:eastAsia="zh-CN"/>
        </w:rPr>
        <w:t xml:space="preserve"> </w:t>
      </w:r>
      <w:r>
        <w:rPr>
          <w:lang w:eastAsia="zh-CN"/>
        </w:rPr>
        <w:br/>
        <w:t xml:space="preserve"> Q</w:t>
      </w:r>
      <w:r>
        <w:rPr>
          <w:lang w:eastAsia="zh-CN"/>
        </w:rPr>
        <w:t>：</w:t>
      </w:r>
      <w:r>
        <w:rPr>
          <w:lang w:eastAsia="zh-CN"/>
        </w:rPr>
        <w:t>TIME_WAIT</w:t>
      </w:r>
      <w:r>
        <w:rPr>
          <w:lang w:eastAsia="zh-CN"/>
        </w:rPr>
        <w:t>状态的意义</w:t>
      </w:r>
      <w:r>
        <w:rPr>
          <w:lang w:eastAsia="zh-CN"/>
        </w:rPr>
        <w:t xml:space="preserve"> </w:t>
      </w:r>
      <w:r>
        <w:rPr>
          <w:lang w:eastAsia="zh-CN"/>
        </w:rPr>
        <w:br/>
        <w:t xml:space="preserve"> A</w:t>
      </w:r>
      <w:r>
        <w:rPr>
          <w:lang w:eastAsia="zh-CN"/>
        </w:rPr>
        <w:t>：</w:t>
      </w:r>
      <w:r>
        <w:rPr>
          <w:lang w:eastAsia="zh-CN"/>
        </w:rPr>
        <w:t xml:space="preserve"> </w:t>
      </w:r>
      <w:r>
        <w:rPr>
          <w:lang w:eastAsia="zh-CN"/>
        </w:rPr>
        <w:t>这个是</w:t>
      </w:r>
      <w:r>
        <w:rPr>
          <w:lang w:eastAsia="zh-CN"/>
        </w:rPr>
        <w:t>TCP</w:t>
      </w:r>
      <w:r>
        <w:rPr>
          <w:lang w:eastAsia="zh-CN"/>
        </w:rPr>
        <w:t>断开连接时客户端发送最后</w:t>
      </w:r>
      <w:r>
        <w:rPr>
          <w:lang w:eastAsia="zh-CN"/>
        </w:rPr>
        <w:t>ACK</w:t>
      </w:r>
      <w:r>
        <w:rPr>
          <w:lang w:eastAsia="zh-CN"/>
        </w:rPr>
        <w:t>的时候处在的状态，时长</w:t>
      </w:r>
      <w:r>
        <w:rPr>
          <w:lang w:eastAsia="zh-CN"/>
        </w:rPr>
        <w:t>2</w:t>
      </w:r>
      <w:r>
        <w:rPr>
          <w:lang w:eastAsia="zh-CN"/>
        </w:rPr>
        <w:t>个</w:t>
      </w:r>
      <w:r>
        <w:rPr>
          <w:lang w:eastAsia="zh-CN"/>
        </w:rPr>
        <w:t>RTT</w:t>
      </w:r>
      <w:r>
        <w:rPr>
          <w:lang w:eastAsia="zh-CN"/>
        </w:rPr>
        <w:t>，主要是确保</w:t>
      </w:r>
      <w:r>
        <w:rPr>
          <w:lang w:eastAsia="zh-CN"/>
        </w:rPr>
        <w:t>ACK</w:t>
      </w:r>
      <w:r>
        <w:rPr>
          <w:lang w:eastAsia="zh-CN"/>
        </w:rPr>
        <w:t>被服务端收到。如果</w:t>
      </w:r>
      <w:r>
        <w:rPr>
          <w:lang w:eastAsia="zh-CN"/>
        </w:rPr>
        <w:t>ACK</w:t>
      </w:r>
      <w:r>
        <w:rPr>
          <w:lang w:eastAsia="zh-CN"/>
        </w:rPr>
        <w:t>没有被服务端收到，服务端会重发</w:t>
      </w:r>
      <w:r>
        <w:rPr>
          <w:lang w:eastAsia="zh-CN"/>
        </w:rPr>
        <w:t>FIN</w:t>
      </w:r>
      <w:r>
        <w:rPr>
          <w:lang w:eastAsia="zh-CN"/>
        </w:rPr>
        <w:t>，那么客户端在</w:t>
      </w:r>
      <w:r>
        <w:rPr>
          <w:lang w:eastAsia="zh-CN"/>
        </w:rPr>
        <w:t>TIME_WAIT</w:t>
      </w:r>
      <w:r>
        <w:rPr>
          <w:lang w:eastAsia="zh-CN"/>
        </w:rPr>
        <w:t>状态时会收到重发的</w:t>
      </w:r>
      <w:r>
        <w:rPr>
          <w:lang w:eastAsia="zh-CN"/>
        </w:rPr>
        <w:t>FIN</w:t>
      </w:r>
      <w:r>
        <w:rPr>
          <w:lang w:eastAsia="zh-CN"/>
        </w:rPr>
        <w:t>（至多</w:t>
      </w:r>
      <w:r>
        <w:rPr>
          <w:lang w:eastAsia="zh-CN"/>
        </w:rPr>
        <w:t>2</w:t>
      </w:r>
      <w:r>
        <w:rPr>
          <w:lang w:eastAsia="zh-CN"/>
        </w:rPr>
        <w:t>个</w:t>
      </w:r>
      <w:r>
        <w:rPr>
          <w:lang w:eastAsia="zh-CN"/>
        </w:rPr>
        <w:t>RTT</w:t>
      </w:r>
      <w:r>
        <w:rPr>
          <w:lang w:eastAsia="zh-CN"/>
        </w:rPr>
        <w:t>的多时间内），这就是服务端没有收到</w:t>
      </w:r>
      <w:r>
        <w:rPr>
          <w:lang w:eastAsia="zh-CN"/>
        </w:rPr>
        <w:t>ACK</w:t>
      </w:r>
      <w:r>
        <w:rPr>
          <w:lang w:eastAsia="zh-CN"/>
        </w:rPr>
        <w:t>的情况，如果客户端</w:t>
      </w:r>
      <w:r>
        <w:rPr>
          <w:lang w:eastAsia="zh-CN"/>
        </w:rPr>
        <w:t>2</w:t>
      </w:r>
      <w:r>
        <w:rPr>
          <w:lang w:eastAsia="zh-CN"/>
        </w:rPr>
        <w:t>个</w:t>
      </w:r>
      <w:r>
        <w:rPr>
          <w:lang w:eastAsia="zh-CN"/>
        </w:rPr>
        <w:t>RTT</w:t>
      </w:r>
      <w:r>
        <w:rPr>
          <w:lang w:eastAsia="zh-CN"/>
        </w:rPr>
        <w:t>都没有收到重发的</w:t>
      </w:r>
      <w:r>
        <w:rPr>
          <w:lang w:eastAsia="zh-CN"/>
        </w:rPr>
        <w:t>FIN</w:t>
      </w:r>
      <w:r>
        <w:rPr>
          <w:lang w:eastAsia="zh-CN"/>
        </w:rPr>
        <w:t>，那么就是</w:t>
      </w:r>
      <w:r>
        <w:rPr>
          <w:lang w:eastAsia="zh-CN"/>
        </w:rPr>
        <w:t>ACK</w:t>
      </w:r>
      <w:r>
        <w:rPr>
          <w:lang w:eastAsia="zh-CN"/>
        </w:rPr>
        <w:t>被服务端收到了，连接关闭。</w:t>
      </w:r>
      <w:r>
        <w:rPr>
          <w:lang w:eastAsia="zh-CN"/>
        </w:rPr>
        <w:t xml:space="preserve"> </w:t>
      </w:r>
      <w:r>
        <w:rPr>
          <w:lang w:eastAsia="zh-CN"/>
        </w:rPr>
        <w:br/>
        <w:t xml:space="preserve"> Q</w:t>
      </w:r>
      <w:r>
        <w:rPr>
          <w:lang w:eastAsia="zh-CN"/>
        </w:rPr>
        <w:t>：</w:t>
      </w:r>
      <w:r>
        <w:rPr>
          <w:lang w:eastAsia="zh-CN"/>
        </w:rPr>
        <w:t>TCP</w:t>
      </w:r>
      <w:r>
        <w:rPr>
          <w:lang w:eastAsia="zh-CN"/>
        </w:rPr>
        <w:t>如何保证消息传输可靠</w:t>
      </w:r>
      <w:r>
        <w:rPr>
          <w:lang w:eastAsia="zh-CN"/>
        </w:rPr>
        <w:t xml:space="preserve"> </w:t>
      </w:r>
      <w:r>
        <w:rPr>
          <w:lang w:eastAsia="zh-CN"/>
        </w:rPr>
        <w:br/>
        <w:t xml:space="preserve"> A</w:t>
      </w:r>
      <w:r>
        <w:rPr>
          <w:lang w:eastAsia="zh-CN"/>
        </w:rPr>
        <w:t>：</w:t>
      </w:r>
      <w:r>
        <w:rPr>
          <w:lang w:eastAsia="zh-CN"/>
        </w:rPr>
        <w:t xml:space="preserve"> </w:t>
      </w:r>
      <w:r>
        <w:rPr>
          <w:lang w:eastAsia="zh-CN"/>
        </w:rPr>
        <w:t>没答全，建议百度</w:t>
      </w:r>
      <w:r>
        <w:rPr>
          <w:lang w:eastAsia="zh-CN"/>
        </w:rPr>
        <w:t xml:space="preserve"> </w:t>
      </w:r>
      <w:r>
        <w:rPr>
          <w:lang w:eastAsia="zh-CN"/>
        </w:rPr>
        <w:br/>
        <w:t xml:space="preserve"> Q</w:t>
      </w:r>
      <w:r>
        <w:rPr>
          <w:lang w:eastAsia="zh-CN"/>
        </w:rPr>
        <w:t>：</w:t>
      </w:r>
      <w:r>
        <w:rPr>
          <w:lang w:eastAsia="zh-CN"/>
        </w:rPr>
        <w:t>TCP</w:t>
      </w:r>
      <w:r>
        <w:rPr>
          <w:lang w:eastAsia="zh-CN"/>
        </w:rPr>
        <w:t>超时重传</w:t>
      </w:r>
      <w:r>
        <w:rPr>
          <w:lang w:eastAsia="zh-CN"/>
        </w:rPr>
        <w:t xml:space="preserve"> </w:t>
      </w:r>
      <w:r>
        <w:rPr>
          <w:lang w:eastAsia="zh-CN"/>
        </w:rPr>
        <w:br/>
        <w:t xml:space="preserve"> A</w:t>
      </w:r>
      <w:r>
        <w:rPr>
          <w:lang w:eastAsia="zh-CN"/>
        </w:rPr>
        <w:t>：</w:t>
      </w:r>
      <w:r>
        <w:rPr>
          <w:lang w:eastAsia="zh-CN"/>
        </w:rPr>
        <w:t xml:space="preserve"> </w:t>
      </w:r>
      <w:r>
        <w:rPr>
          <w:lang w:eastAsia="zh-CN"/>
        </w:rPr>
        <w:t>用计时器检测有没有收到</w:t>
      </w:r>
      <w:r>
        <w:rPr>
          <w:lang w:eastAsia="zh-CN"/>
        </w:rPr>
        <w:t>ACK</w:t>
      </w:r>
      <w:r>
        <w:rPr>
          <w:lang w:eastAsia="zh-CN"/>
        </w:rPr>
        <w:t>当然是最简单的，然后还有快重传，由</w:t>
      </w:r>
      <w:r>
        <w:rPr>
          <w:lang w:eastAsia="zh-CN"/>
        </w:rPr>
        <w:t>3</w:t>
      </w:r>
      <w:r>
        <w:rPr>
          <w:lang w:eastAsia="zh-CN"/>
        </w:rPr>
        <w:t>个重复</w:t>
      </w:r>
      <w:r>
        <w:rPr>
          <w:lang w:eastAsia="zh-CN"/>
        </w:rPr>
        <w:t>ACK</w:t>
      </w:r>
      <w:r>
        <w:rPr>
          <w:lang w:eastAsia="zh-CN"/>
        </w:rPr>
        <w:t>触发。</w:t>
      </w:r>
      <w:r>
        <w:rPr>
          <w:lang w:eastAsia="zh-CN"/>
        </w:rPr>
        <w:t xml:space="preserve"> </w:t>
      </w:r>
      <w:r>
        <w:rPr>
          <w:lang w:eastAsia="zh-CN"/>
        </w:rPr>
        <w:br/>
        <w:t xml:space="preserve"> Q</w:t>
      </w:r>
      <w:r>
        <w:rPr>
          <w:lang w:eastAsia="zh-CN"/>
        </w:rPr>
        <w:t>：</w:t>
      </w:r>
      <w:proofErr w:type="spellStart"/>
      <w:r>
        <w:rPr>
          <w:lang w:eastAsia="zh-CN"/>
        </w:rPr>
        <w:t>Mysql</w:t>
      </w:r>
      <w:proofErr w:type="spellEnd"/>
      <w:r>
        <w:rPr>
          <w:lang w:eastAsia="zh-CN"/>
        </w:rPr>
        <w:t>索引种类</w:t>
      </w:r>
      <w:r>
        <w:rPr>
          <w:lang w:eastAsia="zh-CN"/>
        </w:rPr>
        <w:t xml:space="preserve"> </w:t>
      </w:r>
      <w:r>
        <w:rPr>
          <w:lang w:eastAsia="zh-CN"/>
        </w:rPr>
        <w:br/>
        <w:t xml:space="preserve"> A</w:t>
      </w:r>
      <w:r>
        <w:rPr>
          <w:lang w:eastAsia="zh-CN"/>
        </w:rPr>
        <w:t>：</w:t>
      </w:r>
      <w:r>
        <w:rPr>
          <w:lang w:eastAsia="zh-CN"/>
        </w:rPr>
        <w:t xml:space="preserve"> </w:t>
      </w:r>
      <w:proofErr w:type="spellStart"/>
      <w:r>
        <w:rPr>
          <w:lang w:eastAsia="zh-CN"/>
        </w:rPr>
        <w:t>mysql</w:t>
      </w:r>
      <w:proofErr w:type="spellEnd"/>
      <w:r>
        <w:rPr>
          <w:lang w:eastAsia="zh-CN"/>
        </w:rPr>
        <w:t>基础，</w:t>
      </w:r>
      <w:r>
        <w:rPr>
          <w:lang w:eastAsia="zh-CN"/>
        </w:rPr>
        <w:t>Hash</w:t>
      </w:r>
      <w:r>
        <w:rPr>
          <w:lang w:eastAsia="zh-CN"/>
        </w:rPr>
        <w:t>索引、</w:t>
      </w:r>
      <w:r>
        <w:rPr>
          <w:lang w:eastAsia="zh-CN"/>
        </w:rPr>
        <w:t>B+</w:t>
      </w:r>
      <w:r>
        <w:rPr>
          <w:lang w:eastAsia="zh-CN"/>
        </w:rPr>
        <w:t>树</w:t>
      </w:r>
      <w:r>
        <w:rPr>
          <w:lang w:eastAsia="zh-CN"/>
        </w:rPr>
        <w:t>🌲</w:t>
      </w:r>
      <w:r>
        <w:rPr>
          <w:lang w:eastAsia="zh-CN"/>
        </w:rPr>
        <w:t>索引</w:t>
      </w:r>
      <w:r>
        <w:rPr>
          <w:lang w:eastAsia="zh-CN"/>
        </w:rPr>
        <w:t xml:space="preserve"> </w:t>
      </w:r>
      <w:r>
        <w:rPr>
          <w:lang w:eastAsia="zh-CN"/>
        </w:rPr>
        <w:br/>
        <w:t xml:space="preserve"> Q</w:t>
      </w:r>
      <w:r>
        <w:rPr>
          <w:lang w:eastAsia="zh-CN"/>
        </w:rPr>
        <w:t>：</w:t>
      </w:r>
      <w:r>
        <w:rPr>
          <w:lang w:eastAsia="zh-CN"/>
        </w:rPr>
        <w:t>Hash</w:t>
      </w:r>
      <w:r>
        <w:rPr>
          <w:lang w:eastAsia="zh-CN"/>
        </w:rPr>
        <w:t>索引和</w:t>
      </w:r>
      <w:r>
        <w:rPr>
          <w:lang w:eastAsia="zh-CN"/>
        </w:rPr>
        <w:t>B+</w:t>
      </w:r>
      <w:r>
        <w:rPr>
          <w:lang w:eastAsia="zh-CN"/>
        </w:rPr>
        <w:t>数索引的区别</w:t>
      </w:r>
      <w:r>
        <w:rPr>
          <w:lang w:eastAsia="zh-CN"/>
        </w:rPr>
        <w:t xml:space="preserve"> </w:t>
      </w:r>
      <w:r>
        <w:rPr>
          <w:lang w:eastAsia="zh-CN"/>
        </w:rPr>
        <w:br/>
        <w:t xml:space="preserve"> A</w:t>
      </w:r>
      <w:r>
        <w:rPr>
          <w:lang w:eastAsia="zh-CN"/>
        </w:rPr>
        <w:t>：</w:t>
      </w:r>
      <w:r>
        <w:rPr>
          <w:lang w:eastAsia="zh-CN"/>
        </w:rPr>
        <w:t xml:space="preserve"> </w:t>
      </w:r>
      <w:r>
        <w:rPr>
          <w:lang w:eastAsia="zh-CN"/>
        </w:rPr>
        <w:t>数据结构的差异，</w:t>
      </w:r>
      <w:r>
        <w:rPr>
          <w:lang w:eastAsia="zh-CN"/>
        </w:rPr>
        <w:t>hash</w:t>
      </w:r>
      <w:r>
        <w:rPr>
          <w:lang w:eastAsia="zh-CN"/>
        </w:rPr>
        <w:t>索引不适合范围查询，</w:t>
      </w:r>
      <w:r>
        <w:rPr>
          <w:lang w:eastAsia="zh-CN"/>
        </w:rPr>
        <w:t>B+</w:t>
      </w:r>
      <w:r>
        <w:rPr>
          <w:lang w:eastAsia="zh-CN"/>
        </w:rPr>
        <w:t>树查询的话复杂度和树高有关系，</w:t>
      </w:r>
      <w:r>
        <w:rPr>
          <w:lang w:eastAsia="zh-CN"/>
        </w:rPr>
        <w:t>hash</w:t>
      </w:r>
      <w:r>
        <w:rPr>
          <w:lang w:eastAsia="zh-CN"/>
        </w:rPr>
        <w:t>是</w:t>
      </w:r>
      <w:r>
        <w:rPr>
          <w:lang w:eastAsia="zh-CN"/>
        </w:rPr>
        <w:t xml:space="preserve">O1 </w:t>
      </w:r>
      <w:r>
        <w:rPr>
          <w:lang w:eastAsia="zh-CN"/>
        </w:rPr>
        <w:br/>
        <w:t xml:space="preserve"> Q</w:t>
      </w:r>
      <w:r>
        <w:rPr>
          <w:lang w:eastAsia="zh-CN"/>
        </w:rPr>
        <w:t>：</w:t>
      </w:r>
      <w:r>
        <w:rPr>
          <w:lang w:eastAsia="zh-CN"/>
        </w:rPr>
        <w:t>Java .class</w:t>
      </w:r>
      <w:r>
        <w:rPr>
          <w:lang w:eastAsia="zh-CN"/>
        </w:rPr>
        <w:t>文件结构</w:t>
      </w:r>
      <w:r>
        <w:rPr>
          <w:lang w:eastAsia="zh-CN"/>
        </w:rPr>
        <w:t xml:space="preserve"> </w:t>
      </w:r>
      <w:r>
        <w:rPr>
          <w:lang w:eastAsia="zh-CN"/>
        </w:rPr>
        <w:br/>
        <w:t xml:space="preserve"> A</w:t>
      </w:r>
      <w:r>
        <w:rPr>
          <w:lang w:eastAsia="zh-CN"/>
        </w:rPr>
        <w:t>：</w:t>
      </w:r>
      <w:r>
        <w:rPr>
          <w:lang w:eastAsia="zh-CN"/>
        </w:rPr>
        <w:t xml:space="preserve"> </w:t>
      </w:r>
      <w:r>
        <w:rPr>
          <w:lang w:eastAsia="zh-CN"/>
        </w:rPr>
        <w:t>能问这个我是真没想到，还好之前看过的还没完全忘掉。推荐《深入理解</w:t>
      </w:r>
      <w:r>
        <w:rPr>
          <w:lang w:eastAsia="zh-CN"/>
        </w:rPr>
        <w:t>JVM</w:t>
      </w:r>
      <w:r>
        <w:rPr>
          <w:lang w:eastAsia="zh-CN"/>
        </w:rPr>
        <w:t>虚拟机》，</w:t>
      </w:r>
      <w:r>
        <w:rPr>
          <w:lang w:eastAsia="zh-CN"/>
        </w:rPr>
        <w:t>class</w:t>
      </w:r>
      <w:r>
        <w:rPr>
          <w:lang w:eastAsia="zh-CN"/>
        </w:rPr>
        <w:t>文件头两个字节是</w:t>
      </w:r>
      <w:r>
        <w:rPr>
          <w:lang w:eastAsia="zh-CN"/>
        </w:rPr>
        <w:t>0xCAFEBABE</w:t>
      </w:r>
      <w:r>
        <w:rPr>
          <w:lang w:eastAsia="zh-CN"/>
        </w:rPr>
        <w:t>固定的，然后是支持的最低虚拟机版本，然</w:t>
      </w:r>
      <w:r>
        <w:rPr>
          <w:lang w:eastAsia="zh-CN"/>
        </w:rPr>
        <w:lastRenderedPageBreak/>
        <w:t>后是常量池，字符串之类的。。。然后是访问标志位，比如是否</w:t>
      </w:r>
      <w:r>
        <w:rPr>
          <w:lang w:eastAsia="zh-CN"/>
        </w:rPr>
        <w:t>public</w:t>
      </w:r>
      <w:r>
        <w:rPr>
          <w:lang w:eastAsia="zh-CN"/>
        </w:rPr>
        <w:t>是否</w:t>
      </w:r>
      <w:r>
        <w:rPr>
          <w:lang w:eastAsia="zh-CN"/>
        </w:rPr>
        <w:t>static</w:t>
      </w:r>
      <w:r>
        <w:rPr>
          <w:lang w:eastAsia="zh-CN"/>
        </w:rPr>
        <w:t>，然后是属性和方法的定义，不过当时这部分没看了，用不上。</w:t>
      </w:r>
      <w:r>
        <w:rPr>
          <w:lang w:eastAsia="zh-CN"/>
        </w:rPr>
        <w:t xml:space="preserve"> </w:t>
      </w:r>
      <w:r>
        <w:rPr>
          <w:lang w:eastAsia="zh-CN"/>
        </w:rPr>
        <w:br/>
        <w:t xml:space="preserve"> Q</w:t>
      </w:r>
      <w:r>
        <w:rPr>
          <w:lang w:eastAsia="zh-CN"/>
        </w:rPr>
        <w:t>：</w:t>
      </w:r>
      <w:r>
        <w:rPr>
          <w:lang w:eastAsia="zh-CN"/>
        </w:rPr>
        <w:t>Redis</w:t>
      </w:r>
      <w:r>
        <w:rPr>
          <w:lang w:eastAsia="zh-CN"/>
        </w:rPr>
        <w:t>几种数据结构</w:t>
      </w:r>
      <w:r>
        <w:rPr>
          <w:lang w:eastAsia="zh-CN"/>
        </w:rPr>
        <w:t xml:space="preserve"> </w:t>
      </w:r>
      <w:r>
        <w:rPr>
          <w:lang w:eastAsia="zh-CN"/>
        </w:rPr>
        <w:br/>
        <w:t xml:space="preserve"> A</w:t>
      </w:r>
      <w:r>
        <w:rPr>
          <w:lang w:eastAsia="zh-CN"/>
        </w:rPr>
        <w:t>：</w:t>
      </w:r>
      <w:r>
        <w:rPr>
          <w:lang w:eastAsia="zh-CN"/>
        </w:rPr>
        <w:t xml:space="preserve"> key-value</w:t>
      </w:r>
      <w:r>
        <w:rPr>
          <w:lang w:eastAsia="zh-CN"/>
        </w:rPr>
        <w:t>，</w:t>
      </w:r>
      <w:r>
        <w:rPr>
          <w:lang w:eastAsia="zh-CN"/>
        </w:rPr>
        <w:t>list</w:t>
      </w:r>
      <w:r>
        <w:rPr>
          <w:lang w:eastAsia="zh-CN"/>
        </w:rPr>
        <w:t>，</w:t>
      </w:r>
      <w:r>
        <w:rPr>
          <w:lang w:eastAsia="zh-CN"/>
        </w:rPr>
        <w:t>set</w:t>
      </w:r>
      <w:r>
        <w:rPr>
          <w:lang w:eastAsia="zh-CN"/>
        </w:rPr>
        <w:t>，</w:t>
      </w:r>
      <w:r>
        <w:rPr>
          <w:lang w:eastAsia="zh-CN"/>
        </w:rPr>
        <w:t>map</w:t>
      </w:r>
      <w:r>
        <w:rPr>
          <w:lang w:eastAsia="zh-CN"/>
        </w:rPr>
        <w:t>，</w:t>
      </w:r>
      <w:proofErr w:type="spellStart"/>
      <w:r>
        <w:rPr>
          <w:lang w:eastAsia="zh-CN"/>
        </w:rPr>
        <w:t>zset</w:t>
      </w:r>
      <w:proofErr w:type="spellEnd"/>
      <w:r>
        <w:rPr>
          <w:lang w:eastAsia="zh-CN"/>
        </w:rPr>
        <w:t xml:space="preserve"> </w:t>
      </w:r>
      <w:r>
        <w:rPr>
          <w:lang w:eastAsia="zh-CN"/>
        </w:rPr>
        <w:br/>
        <w:t xml:space="preserve"> Q</w:t>
      </w:r>
      <w:r>
        <w:rPr>
          <w:lang w:eastAsia="zh-CN"/>
        </w:rPr>
        <w:t>：</w:t>
      </w:r>
      <w:r>
        <w:rPr>
          <w:lang w:eastAsia="zh-CN"/>
        </w:rPr>
        <w:t>Redis</w:t>
      </w:r>
      <w:r>
        <w:rPr>
          <w:lang w:eastAsia="zh-CN"/>
        </w:rPr>
        <w:t>适用场景</w:t>
      </w:r>
      <w:r>
        <w:rPr>
          <w:lang w:eastAsia="zh-CN"/>
        </w:rPr>
        <w:t xml:space="preserve"> </w:t>
      </w:r>
      <w:r>
        <w:rPr>
          <w:lang w:eastAsia="zh-CN"/>
        </w:rPr>
        <w:br/>
        <w:t xml:space="preserve"> A</w:t>
      </w:r>
      <w:r>
        <w:rPr>
          <w:lang w:eastAsia="zh-CN"/>
        </w:rPr>
        <w:t>：</w:t>
      </w:r>
      <w:r>
        <w:rPr>
          <w:lang w:eastAsia="zh-CN"/>
        </w:rPr>
        <w:t xml:space="preserve"> </w:t>
      </w:r>
      <w:r>
        <w:rPr>
          <w:lang w:eastAsia="zh-CN"/>
        </w:rPr>
        <w:t>比较开放</w:t>
      </w:r>
      <w:r>
        <w:rPr>
          <w:lang w:eastAsia="zh-CN"/>
        </w:rPr>
        <w:t xml:space="preserve"> </w:t>
      </w:r>
      <w:r>
        <w:rPr>
          <w:lang w:eastAsia="zh-CN"/>
        </w:rPr>
        <w:br/>
        <w:t xml:space="preserve"> Q</w:t>
      </w:r>
      <w:r>
        <w:rPr>
          <w:lang w:eastAsia="zh-CN"/>
        </w:rPr>
        <w:t>：缓存穿透是什么</w:t>
      </w:r>
      <w:r>
        <w:rPr>
          <w:lang w:eastAsia="zh-CN"/>
        </w:rPr>
        <w:t xml:space="preserve"> </w:t>
      </w:r>
      <w:r>
        <w:rPr>
          <w:lang w:eastAsia="zh-CN"/>
        </w:rPr>
        <w:br/>
        <w:t xml:space="preserve"> A</w:t>
      </w:r>
      <w:r>
        <w:rPr>
          <w:lang w:eastAsia="zh-CN"/>
        </w:rPr>
        <w:t>：</w:t>
      </w:r>
      <w:r>
        <w:rPr>
          <w:lang w:eastAsia="zh-CN"/>
        </w:rPr>
        <w:t xml:space="preserve"> </w:t>
      </w:r>
      <w:r>
        <w:rPr>
          <w:lang w:eastAsia="zh-CN"/>
        </w:rPr>
        <w:t>非法</w:t>
      </w:r>
      <w:r>
        <w:rPr>
          <w:lang w:eastAsia="zh-CN"/>
        </w:rPr>
        <w:t>value</w:t>
      </w:r>
      <w:r>
        <w:rPr>
          <w:lang w:eastAsia="zh-CN"/>
        </w:rPr>
        <w:t>的查询，导致缓存失效，全走</w:t>
      </w:r>
      <w:proofErr w:type="spellStart"/>
      <w:r>
        <w:rPr>
          <w:lang w:eastAsia="zh-CN"/>
        </w:rPr>
        <w:t>db</w:t>
      </w:r>
      <w:proofErr w:type="spellEnd"/>
      <w:r>
        <w:rPr>
          <w:lang w:eastAsia="zh-CN"/>
        </w:rPr>
        <w:t>导致高流量</w:t>
      </w:r>
      <w:r>
        <w:rPr>
          <w:lang w:eastAsia="zh-CN"/>
        </w:rPr>
        <w:t xml:space="preserve"> </w:t>
      </w:r>
      <w:r>
        <w:rPr>
          <w:lang w:eastAsia="zh-CN"/>
        </w:rPr>
        <w:br/>
        <w:t xml:space="preserve"> Q</w:t>
      </w:r>
      <w:r>
        <w:rPr>
          <w:lang w:eastAsia="zh-CN"/>
        </w:rPr>
        <w:t>：</w:t>
      </w:r>
      <w:r>
        <w:rPr>
          <w:lang w:eastAsia="zh-CN"/>
        </w:rPr>
        <w:t>Redis TTL</w:t>
      </w:r>
      <w:r>
        <w:rPr>
          <w:lang w:eastAsia="zh-CN"/>
        </w:rPr>
        <w:t>原理</w:t>
      </w:r>
      <w:r>
        <w:rPr>
          <w:lang w:eastAsia="zh-CN"/>
        </w:rPr>
        <w:t xml:space="preserve"> </w:t>
      </w:r>
      <w:r>
        <w:rPr>
          <w:lang w:eastAsia="zh-CN"/>
        </w:rPr>
        <w:br/>
        <w:t xml:space="preserve"> A</w:t>
      </w:r>
      <w:r>
        <w:rPr>
          <w:lang w:eastAsia="zh-CN"/>
        </w:rPr>
        <w:t>：</w:t>
      </w:r>
      <w:r>
        <w:rPr>
          <w:lang w:eastAsia="zh-CN"/>
        </w:rPr>
        <w:t xml:space="preserve"> </w:t>
      </w:r>
      <w:r>
        <w:rPr>
          <w:lang w:eastAsia="zh-CN"/>
        </w:rPr>
        <w:t>不懂，底层没看过，随便猜了基本的过期判定逻辑</w:t>
      </w:r>
      <w:r>
        <w:rPr>
          <w:lang w:eastAsia="zh-CN"/>
        </w:rPr>
        <w:t xml:space="preserve"> </w:t>
      </w:r>
      <w:r>
        <w:rPr>
          <w:lang w:eastAsia="zh-CN"/>
        </w:rPr>
        <w:br/>
        <w:t xml:space="preserve"> Q</w:t>
      </w:r>
      <w:r>
        <w:rPr>
          <w:lang w:eastAsia="zh-CN"/>
        </w:rPr>
        <w:t>：</w:t>
      </w:r>
      <w:r>
        <w:rPr>
          <w:lang w:eastAsia="zh-CN"/>
        </w:rPr>
        <w:t>Redis</w:t>
      </w:r>
      <w:r>
        <w:rPr>
          <w:lang w:eastAsia="zh-CN"/>
        </w:rPr>
        <w:t>淘汰策略</w:t>
      </w:r>
      <w:r>
        <w:rPr>
          <w:lang w:eastAsia="zh-CN"/>
        </w:rPr>
        <w:t xml:space="preserve"> </w:t>
      </w:r>
      <w:r>
        <w:rPr>
          <w:lang w:eastAsia="zh-CN"/>
        </w:rPr>
        <w:br/>
        <w:t xml:space="preserve"> A</w:t>
      </w:r>
      <w:r>
        <w:rPr>
          <w:lang w:eastAsia="zh-CN"/>
        </w:rPr>
        <w:t>：</w:t>
      </w:r>
      <w:r>
        <w:rPr>
          <w:lang w:eastAsia="zh-CN"/>
        </w:rPr>
        <w:t xml:space="preserve"> </w:t>
      </w:r>
      <w:r>
        <w:rPr>
          <w:lang w:eastAsia="zh-CN"/>
        </w:rPr>
        <w:t>一般是</w:t>
      </w:r>
      <w:r>
        <w:rPr>
          <w:lang w:eastAsia="zh-CN"/>
        </w:rPr>
        <w:t>LRU</w:t>
      </w:r>
      <w:r>
        <w:rPr>
          <w:lang w:eastAsia="zh-CN"/>
        </w:rPr>
        <w:t>最久未使用，效率比较好，也比较符合业务，用</w:t>
      </w:r>
      <w:proofErr w:type="spellStart"/>
      <w:r>
        <w:rPr>
          <w:lang w:eastAsia="zh-CN"/>
        </w:rPr>
        <w:t>linklist</w:t>
      </w:r>
      <w:proofErr w:type="spellEnd"/>
      <w:r>
        <w:rPr>
          <w:lang w:eastAsia="zh-CN"/>
        </w:rPr>
        <w:t>的话复杂度是</w:t>
      </w:r>
      <w:r>
        <w:rPr>
          <w:lang w:eastAsia="zh-CN"/>
        </w:rPr>
        <w:t>o1</w:t>
      </w:r>
      <w:r>
        <w:rPr>
          <w:lang w:eastAsia="zh-CN"/>
        </w:rPr>
        <w:t>，也有最不经常使用、随机去除等策略</w:t>
      </w:r>
      <w:r>
        <w:rPr>
          <w:lang w:eastAsia="zh-CN"/>
        </w:rPr>
        <w:t xml:space="preserve"> </w:t>
      </w:r>
      <w:r>
        <w:rPr>
          <w:lang w:eastAsia="zh-CN"/>
        </w:rPr>
        <w:br/>
        <w:t xml:space="preserve"> Q</w:t>
      </w:r>
      <w:r>
        <w:rPr>
          <w:lang w:eastAsia="zh-CN"/>
        </w:rPr>
        <w:t>：</w:t>
      </w:r>
      <w:r>
        <w:rPr>
          <w:lang w:eastAsia="zh-CN"/>
        </w:rPr>
        <w:t>Linux</w:t>
      </w:r>
      <w:r>
        <w:rPr>
          <w:lang w:eastAsia="zh-CN"/>
        </w:rPr>
        <w:t>查看进程命令、查看端口占用命令</w:t>
      </w:r>
      <w:r>
        <w:rPr>
          <w:lang w:eastAsia="zh-CN"/>
        </w:rPr>
        <w:t xml:space="preserve"> </w:t>
      </w:r>
      <w:r>
        <w:rPr>
          <w:lang w:eastAsia="zh-CN"/>
        </w:rPr>
        <w:br/>
        <w:t xml:space="preserve"> A</w:t>
      </w:r>
      <w:r>
        <w:rPr>
          <w:lang w:eastAsia="zh-CN"/>
        </w:rPr>
        <w:t>：</w:t>
      </w:r>
      <w:r>
        <w:rPr>
          <w:lang w:eastAsia="zh-CN"/>
        </w:rPr>
        <w:t xml:space="preserve"> </w:t>
      </w:r>
      <w:proofErr w:type="spellStart"/>
      <w:r>
        <w:rPr>
          <w:lang w:eastAsia="zh-CN"/>
        </w:rPr>
        <w:t>ps</w:t>
      </w:r>
      <w:proofErr w:type="spellEnd"/>
      <w:r>
        <w:rPr>
          <w:lang w:eastAsia="zh-CN"/>
        </w:rPr>
        <w:t>、</w:t>
      </w:r>
      <w:r>
        <w:rPr>
          <w:lang w:eastAsia="zh-CN"/>
        </w:rPr>
        <w:t xml:space="preserve">netstat </w:t>
      </w:r>
      <w:r>
        <w:rPr>
          <w:lang w:eastAsia="zh-CN"/>
        </w:rPr>
        <w:br/>
        <w:t xml:space="preserve"> Q</w:t>
      </w:r>
      <w:r>
        <w:rPr>
          <w:lang w:eastAsia="zh-CN"/>
        </w:rPr>
        <w:t>：</w:t>
      </w:r>
      <w:r>
        <w:rPr>
          <w:lang w:eastAsia="zh-CN"/>
        </w:rPr>
        <w:t>Linux</w:t>
      </w:r>
      <w:r>
        <w:rPr>
          <w:lang w:eastAsia="zh-CN"/>
        </w:rPr>
        <w:t>实时统计日志每秒产生的条数，</w:t>
      </w:r>
      <w:r>
        <w:rPr>
          <w:lang w:eastAsia="zh-CN"/>
        </w:rPr>
        <w:t xml:space="preserve">shell </w:t>
      </w:r>
      <w:r>
        <w:rPr>
          <w:lang w:eastAsia="zh-CN"/>
        </w:rPr>
        <w:br/>
        <w:t xml:space="preserve"> A</w:t>
      </w:r>
      <w:r>
        <w:rPr>
          <w:lang w:eastAsia="zh-CN"/>
        </w:rPr>
        <w:t>：</w:t>
      </w:r>
      <w:r>
        <w:rPr>
          <w:lang w:eastAsia="zh-CN"/>
        </w:rPr>
        <w:t xml:space="preserve"> </w:t>
      </w:r>
      <w:r>
        <w:rPr>
          <w:lang w:eastAsia="zh-CN"/>
        </w:rPr>
        <w:t>我想用两次</w:t>
      </w:r>
      <w:r>
        <w:rPr>
          <w:lang w:eastAsia="zh-CN"/>
        </w:rPr>
        <w:t>tail</w:t>
      </w:r>
      <w:r>
        <w:rPr>
          <w:lang w:eastAsia="zh-CN"/>
        </w:rPr>
        <w:t>取补集，面试官说不合理，然后不会</w:t>
      </w:r>
      <w:r>
        <w:rPr>
          <w:lang w:eastAsia="zh-CN"/>
        </w:rPr>
        <w:t xml:space="preserve"> </w:t>
      </w:r>
      <w:r>
        <w:rPr>
          <w:lang w:eastAsia="zh-CN"/>
        </w:rPr>
        <w:br/>
        <w:t xml:space="preserve"> Q</w:t>
      </w:r>
      <w:r>
        <w:rPr>
          <w:lang w:eastAsia="zh-CN"/>
        </w:rPr>
        <w:t>：死锁产生原因</w:t>
      </w:r>
      <w:r>
        <w:rPr>
          <w:lang w:eastAsia="zh-CN"/>
        </w:rPr>
        <w:t xml:space="preserve"> </w:t>
      </w:r>
      <w:r>
        <w:rPr>
          <w:lang w:eastAsia="zh-CN"/>
        </w:rPr>
        <w:br/>
        <w:t xml:space="preserve"> A</w:t>
      </w:r>
      <w:r>
        <w:rPr>
          <w:lang w:eastAsia="zh-CN"/>
        </w:rPr>
        <w:t>：</w:t>
      </w:r>
      <w:r>
        <w:rPr>
          <w:lang w:eastAsia="zh-CN"/>
        </w:rPr>
        <w:t xml:space="preserve"> OS</w:t>
      </w:r>
      <w:r>
        <w:rPr>
          <w:lang w:eastAsia="zh-CN"/>
        </w:rPr>
        <w:t>基础</w:t>
      </w:r>
      <w:r>
        <w:rPr>
          <w:lang w:eastAsia="zh-CN"/>
        </w:rPr>
        <w:t xml:space="preserve"> </w:t>
      </w:r>
      <w:r>
        <w:rPr>
          <w:lang w:eastAsia="zh-CN"/>
        </w:rPr>
        <w:br/>
        <w:t xml:space="preserve"> Q</w:t>
      </w:r>
      <w:r>
        <w:rPr>
          <w:lang w:eastAsia="zh-CN"/>
        </w:rPr>
        <w:t>：进程线程区别</w:t>
      </w:r>
      <w:r>
        <w:rPr>
          <w:lang w:eastAsia="zh-CN"/>
        </w:rPr>
        <w:t xml:space="preserve"> </w:t>
      </w:r>
      <w:r>
        <w:rPr>
          <w:lang w:eastAsia="zh-CN"/>
        </w:rPr>
        <w:br/>
        <w:t xml:space="preserve"> A</w:t>
      </w:r>
      <w:r>
        <w:rPr>
          <w:lang w:eastAsia="zh-CN"/>
        </w:rPr>
        <w:t>：</w:t>
      </w:r>
      <w:r>
        <w:rPr>
          <w:lang w:eastAsia="zh-CN"/>
        </w:rPr>
        <w:t xml:space="preserve"> OS</w:t>
      </w:r>
      <w:r>
        <w:rPr>
          <w:lang w:eastAsia="zh-CN"/>
        </w:rPr>
        <w:t>基础</w:t>
      </w:r>
      <w:r>
        <w:rPr>
          <w:lang w:eastAsia="zh-CN"/>
        </w:rPr>
        <w:t xml:space="preserve"> </w:t>
      </w:r>
      <w:r>
        <w:rPr>
          <w:lang w:eastAsia="zh-CN"/>
        </w:rPr>
        <w:br/>
        <w:t xml:space="preserve"> Q</w:t>
      </w:r>
      <w:r>
        <w:rPr>
          <w:lang w:eastAsia="zh-CN"/>
        </w:rPr>
        <w:t>：协程线程区别</w:t>
      </w:r>
      <w:r>
        <w:rPr>
          <w:lang w:eastAsia="zh-CN"/>
        </w:rPr>
        <w:t xml:space="preserve"> </w:t>
      </w:r>
      <w:r>
        <w:rPr>
          <w:lang w:eastAsia="zh-CN"/>
        </w:rPr>
        <w:br/>
        <w:t xml:space="preserve"> A</w:t>
      </w:r>
      <w:r>
        <w:rPr>
          <w:lang w:eastAsia="zh-CN"/>
        </w:rPr>
        <w:t>：</w:t>
      </w:r>
      <w:r>
        <w:rPr>
          <w:lang w:eastAsia="zh-CN"/>
        </w:rPr>
        <w:t xml:space="preserve"> </w:t>
      </w:r>
      <w:r>
        <w:rPr>
          <w:lang w:eastAsia="zh-CN"/>
        </w:rPr>
        <w:t>因为我说我有</w:t>
      </w:r>
      <w:r>
        <w:rPr>
          <w:lang w:eastAsia="zh-CN"/>
        </w:rPr>
        <w:t>Go</w:t>
      </w:r>
      <w:r>
        <w:rPr>
          <w:lang w:eastAsia="zh-CN"/>
        </w:rPr>
        <w:t>语言的基础，协程主要是用户态下实现的并发模型，比线程轻量。</w:t>
      </w:r>
      <w:r>
        <w:rPr>
          <w:lang w:eastAsia="zh-CN"/>
        </w:rPr>
        <w:t xml:space="preserve"> </w:t>
      </w:r>
      <w:r>
        <w:rPr>
          <w:lang w:eastAsia="zh-CN"/>
        </w:rPr>
        <w:br/>
        <w:t xml:space="preserve"> Q</w:t>
      </w:r>
      <w:r>
        <w:rPr>
          <w:lang w:eastAsia="zh-CN"/>
        </w:rPr>
        <w:t>：协程的底层原理</w:t>
      </w:r>
      <w:r>
        <w:rPr>
          <w:lang w:eastAsia="zh-CN"/>
        </w:rPr>
        <w:t xml:space="preserve"> </w:t>
      </w:r>
      <w:r>
        <w:rPr>
          <w:lang w:eastAsia="zh-CN"/>
        </w:rPr>
        <w:br/>
        <w:t xml:space="preserve"> A</w:t>
      </w:r>
      <w:r>
        <w:rPr>
          <w:lang w:eastAsia="zh-CN"/>
        </w:rPr>
        <w:t>：</w:t>
      </w:r>
      <w:r>
        <w:rPr>
          <w:lang w:eastAsia="zh-CN"/>
        </w:rPr>
        <w:t xml:space="preserve"> </w:t>
      </w:r>
      <w:r>
        <w:rPr>
          <w:lang w:eastAsia="zh-CN"/>
        </w:rPr>
        <w:t>不知道，也是没想到，</w:t>
      </w:r>
      <w:r>
        <w:rPr>
          <w:lang w:eastAsia="zh-CN"/>
        </w:rPr>
        <w:t>Go</w:t>
      </w:r>
      <w:r>
        <w:rPr>
          <w:lang w:eastAsia="zh-CN"/>
        </w:rPr>
        <w:t>语言实战里是有说的，但是没深入研究</w:t>
      </w:r>
      <w:r>
        <w:rPr>
          <w:lang w:eastAsia="zh-CN"/>
        </w:rPr>
        <w:t xml:space="preserve"> </w:t>
      </w:r>
      <w:r>
        <w:rPr>
          <w:lang w:eastAsia="zh-CN"/>
        </w:rPr>
        <w:br/>
        <w:t xml:space="preserve"> Q</w:t>
      </w:r>
      <w:r>
        <w:rPr>
          <w:lang w:eastAsia="zh-CN"/>
        </w:rPr>
        <w:t>：</w:t>
      </w:r>
      <w:r>
        <w:rPr>
          <w:lang w:eastAsia="zh-CN"/>
        </w:rPr>
        <w:t>Go</w:t>
      </w:r>
      <w:r>
        <w:rPr>
          <w:lang w:eastAsia="zh-CN"/>
        </w:rPr>
        <w:t>和</w:t>
      </w:r>
      <w:r>
        <w:rPr>
          <w:lang w:eastAsia="zh-CN"/>
        </w:rPr>
        <w:t>Java</w:t>
      </w:r>
      <w:r>
        <w:rPr>
          <w:lang w:eastAsia="zh-CN"/>
        </w:rPr>
        <w:t>比较</w:t>
      </w:r>
      <w:r>
        <w:rPr>
          <w:lang w:eastAsia="zh-CN"/>
        </w:rPr>
        <w:t xml:space="preserve"> </w:t>
      </w:r>
      <w:r>
        <w:rPr>
          <w:lang w:eastAsia="zh-CN"/>
        </w:rPr>
        <w:br/>
        <w:t xml:space="preserve"> A</w:t>
      </w:r>
      <w:r>
        <w:rPr>
          <w:lang w:eastAsia="zh-CN"/>
        </w:rPr>
        <w:t>：</w:t>
      </w:r>
      <w:r>
        <w:rPr>
          <w:lang w:eastAsia="zh-CN"/>
        </w:rPr>
        <w:t xml:space="preserve"> Java</w:t>
      </w:r>
      <w:r>
        <w:rPr>
          <w:lang w:eastAsia="zh-CN"/>
        </w:rPr>
        <w:t>是最好的语言</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Q</w:t>
      </w:r>
      <w:r>
        <w:rPr>
          <w:lang w:eastAsia="zh-CN"/>
        </w:rPr>
        <w:t>：</w:t>
      </w:r>
      <w:r>
        <w:rPr>
          <w:lang w:eastAsia="zh-CN"/>
        </w:rPr>
        <w:t>Redis Object</w:t>
      </w:r>
      <w:r>
        <w:rPr>
          <w:lang w:eastAsia="zh-CN"/>
        </w:rPr>
        <w:t>的底层实现</w:t>
      </w:r>
      <w:r>
        <w:rPr>
          <w:lang w:eastAsia="zh-CN"/>
        </w:rPr>
        <w:t xml:space="preserve"> </w:t>
      </w:r>
      <w:r>
        <w:rPr>
          <w:lang w:eastAsia="zh-CN"/>
        </w:rPr>
        <w:br/>
        <w:t xml:space="preserve"> A</w:t>
      </w:r>
      <w:r>
        <w:rPr>
          <w:lang w:eastAsia="zh-CN"/>
        </w:rPr>
        <w:t>：</w:t>
      </w:r>
      <w:r>
        <w:rPr>
          <w:lang w:eastAsia="zh-CN"/>
        </w:rPr>
        <w:t xml:space="preserve"> </w:t>
      </w:r>
      <w:r>
        <w:rPr>
          <w:lang w:eastAsia="zh-CN"/>
        </w:rPr>
        <w:t>不懂</w:t>
      </w:r>
      <w:r>
        <w:rPr>
          <w:lang w:eastAsia="zh-CN"/>
        </w:rPr>
        <w:t xml:space="preserve"> </w:t>
      </w:r>
      <w:r>
        <w:rPr>
          <w:lang w:eastAsia="zh-CN"/>
        </w:rPr>
        <w:br/>
      </w:r>
      <w:r>
        <w:rPr>
          <w:lang w:eastAsia="zh-CN"/>
        </w:rPr>
        <w:lastRenderedPageBreak/>
        <w:t xml:space="preserve"> Q</w:t>
      </w:r>
      <w:r>
        <w:rPr>
          <w:lang w:eastAsia="zh-CN"/>
        </w:rPr>
        <w:t>：</w:t>
      </w:r>
      <w:proofErr w:type="spellStart"/>
      <w:r>
        <w:rPr>
          <w:lang w:eastAsia="zh-CN"/>
        </w:rPr>
        <w:t>redis</w:t>
      </w:r>
      <w:proofErr w:type="spellEnd"/>
      <w:r>
        <w:rPr>
          <w:lang w:eastAsia="zh-CN"/>
        </w:rPr>
        <w:t>主从同步策略</w:t>
      </w:r>
      <w:r>
        <w:rPr>
          <w:lang w:eastAsia="zh-CN"/>
        </w:rPr>
        <w:t xml:space="preserve"> </w:t>
      </w:r>
      <w:r>
        <w:rPr>
          <w:lang w:eastAsia="zh-CN"/>
        </w:rPr>
        <w:br/>
        <w:t xml:space="preserve"> A</w:t>
      </w:r>
      <w:r>
        <w:rPr>
          <w:lang w:eastAsia="zh-CN"/>
        </w:rPr>
        <w:t>：</w:t>
      </w:r>
      <w:r>
        <w:rPr>
          <w:lang w:eastAsia="zh-CN"/>
        </w:rPr>
        <w:t xml:space="preserve"> </w:t>
      </w:r>
      <w:r>
        <w:rPr>
          <w:lang w:eastAsia="zh-CN"/>
        </w:rPr>
        <w:t>不懂，和持久化有点类似，另外可以使用监听线程</w:t>
      </w:r>
      <w:r>
        <w:rPr>
          <w:lang w:eastAsia="zh-CN"/>
        </w:rPr>
        <w:t xml:space="preserve"> </w:t>
      </w:r>
      <w:r>
        <w:rPr>
          <w:lang w:eastAsia="zh-CN"/>
        </w:rPr>
        <w:br/>
        <w:t xml:space="preserve"> Q</w:t>
      </w:r>
      <w:r>
        <w:rPr>
          <w:lang w:eastAsia="zh-CN"/>
        </w:rPr>
        <w:t>：做题：二维递增数组中找一个值</w:t>
      </w:r>
      <w:r>
        <w:rPr>
          <w:lang w:eastAsia="zh-CN"/>
        </w:rPr>
        <w:t xml:space="preserve"> </w:t>
      </w:r>
      <w:r>
        <w:rPr>
          <w:lang w:eastAsia="zh-CN"/>
        </w:rPr>
        <w:br/>
        <w:t xml:space="preserve"> A</w:t>
      </w:r>
      <w:r>
        <w:rPr>
          <w:lang w:eastAsia="zh-CN"/>
        </w:rPr>
        <w:t>：</w:t>
      </w:r>
      <w:r>
        <w:rPr>
          <w:lang w:eastAsia="zh-CN"/>
        </w:rPr>
        <w:t xml:space="preserve"> </w:t>
      </w:r>
      <w:r>
        <w:rPr>
          <w:lang w:eastAsia="zh-CN"/>
        </w:rPr>
        <w:t>二分变种</w:t>
      </w:r>
      <w:r>
        <w:rPr>
          <w:lang w:eastAsia="zh-CN"/>
        </w:rPr>
        <w:t xml:space="preserve"> </w:t>
      </w:r>
      <w:r>
        <w:rPr>
          <w:lang w:eastAsia="zh-CN"/>
        </w:rPr>
        <w:br/>
        <w:t xml:space="preserve"> Q</w:t>
      </w:r>
      <w:r>
        <w:rPr>
          <w:lang w:eastAsia="zh-CN"/>
        </w:rPr>
        <w:t>：做题：</w:t>
      </w:r>
      <w:r>
        <w:rPr>
          <w:lang w:eastAsia="zh-CN"/>
        </w:rPr>
        <w:t xml:space="preserve"> </w:t>
      </w:r>
      <w:r>
        <w:rPr>
          <w:lang w:eastAsia="zh-CN"/>
        </w:rPr>
        <w:t>判断链表是否成环</w:t>
      </w:r>
      <w:r>
        <w:rPr>
          <w:lang w:eastAsia="zh-CN"/>
        </w:rPr>
        <w:t xml:space="preserve"> </w:t>
      </w:r>
      <w:r>
        <w:rPr>
          <w:lang w:eastAsia="zh-CN"/>
        </w:rPr>
        <w:br/>
        <w:t xml:space="preserve"> A</w:t>
      </w:r>
      <w:r>
        <w:rPr>
          <w:lang w:eastAsia="zh-CN"/>
        </w:rPr>
        <w:t>：</w:t>
      </w:r>
      <w:r>
        <w:rPr>
          <w:lang w:eastAsia="zh-CN"/>
        </w:rPr>
        <w:t xml:space="preserve"> </w:t>
      </w:r>
      <w:r>
        <w:rPr>
          <w:lang w:eastAsia="zh-CN"/>
        </w:rPr>
        <w:t>访问标志</w:t>
      </w:r>
      <w:r>
        <w:rPr>
          <w:lang w:eastAsia="zh-CN"/>
        </w:rPr>
        <w:t xml:space="preserve"> </w:t>
      </w:r>
      <w:r>
        <w:rPr>
          <w:lang w:eastAsia="zh-CN"/>
        </w:rPr>
        <w:br/>
        <w:t xml:space="preserve"> Q</w:t>
      </w:r>
      <w:r>
        <w:rPr>
          <w:lang w:eastAsia="zh-CN"/>
        </w:rPr>
        <w:t>：搭建微服务的一些要点</w:t>
      </w:r>
      <w:r>
        <w:rPr>
          <w:lang w:eastAsia="zh-CN"/>
        </w:rPr>
        <w:t xml:space="preserve"> </w:t>
      </w:r>
      <w:r>
        <w:rPr>
          <w:lang w:eastAsia="zh-CN"/>
        </w:rPr>
        <w:br/>
        <w:t xml:space="preserve"> A</w:t>
      </w:r>
      <w:r>
        <w:rPr>
          <w:lang w:eastAsia="zh-CN"/>
        </w:rPr>
        <w:t>：</w:t>
      </w:r>
      <w:r>
        <w:rPr>
          <w:lang w:eastAsia="zh-CN"/>
        </w:rPr>
        <w:t xml:space="preserve"> </w:t>
      </w:r>
      <w:r>
        <w:rPr>
          <w:lang w:eastAsia="zh-CN"/>
        </w:rPr>
        <w:t>扯</w:t>
      </w:r>
      <w:r>
        <w:rPr>
          <w:lang w:eastAsia="zh-CN"/>
        </w:rPr>
        <w:t xml:space="preserve"> </w:t>
      </w:r>
      <w:r>
        <w:rPr>
          <w:lang w:eastAsia="zh-CN"/>
        </w:rPr>
        <w:br/>
        <w:t xml:space="preserve"> </w:t>
      </w:r>
      <w:r>
        <w:rPr>
          <w:lang w:eastAsia="zh-CN"/>
        </w:rPr>
        <w:t>这轮应该算是交叉面，感觉挺水的</w:t>
      </w:r>
      <w:r>
        <w:rPr>
          <w:lang w:eastAsia="zh-CN"/>
        </w:rPr>
        <w:t xml:space="preserve"> </w:t>
      </w:r>
      <w:r>
        <w:rPr>
          <w:lang w:eastAsia="zh-CN"/>
        </w:rPr>
        <w:br/>
        <w:t xml:space="preserve">  </w:t>
      </w:r>
      <w:r>
        <w:rPr>
          <w:lang w:eastAsia="zh-CN"/>
        </w:rPr>
        <w:br/>
        <w:t xml:space="preserve"> </w:t>
      </w:r>
      <w:r>
        <w:rPr>
          <w:lang w:eastAsia="zh-CN"/>
        </w:rPr>
        <w:t>三面</w:t>
      </w:r>
      <w:r>
        <w:rPr>
          <w:lang w:eastAsia="zh-CN"/>
        </w:rPr>
        <w:t xml:space="preserve"> </w:t>
      </w:r>
      <w:r>
        <w:rPr>
          <w:lang w:eastAsia="zh-CN"/>
        </w:rPr>
        <w:br/>
        <w:t xml:space="preserve"> Q</w:t>
      </w:r>
      <w:r>
        <w:rPr>
          <w:lang w:eastAsia="zh-CN"/>
        </w:rPr>
        <w:t>：</w:t>
      </w:r>
      <w:r>
        <w:rPr>
          <w:lang w:eastAsia="zh-CN"/>
        </w:rPr>
        <w:t>OAuth</w:t>
      </w:r>
      <w:r>
        <w:rPr>
          <w:lang w:eastAsia="zh-CN"/>
        </w:rPr>
        <w:t>流程</w:t>
      </w:r>
      <w:r>
        <w:rPr>
          <w:lang w:eastAsia="zh-CN"/>
        </w:rPr>
        <w:t xml:space="preserve"> </w:t>
      </w:r>
      <w:r>
        <w:rPr>
          <w:lang w:eastAsia="zh-CN"/>
        </w:rPr>
        <w:br/>
        <w:t xml:space="preserve"> A</w:t>
      </w:r>
      <w:r>
        <w:rPr>
          <w:lang w:eastAsia="zh-CN"/>
        </w:rPr>
        <w:t>：</w:t>
      </w:r>
      <w:r>
        <w:rPr>
          <w:lang w:eastAsia="zh-CN"/>
        </w:rPr>
        <w:t xml:space="preserve"> </w:t>
      </w:r>
      <w:r>
        <w:rPr>
          <w:lang w:eastAsia="zh-CN"/>
        </w:rPr>
        <w:t>说来话长，详情</w:t>
      </w:r>
      <w:r>
        <w:rPr>
          <w:lang w:eastAsia="zh-CN"/>
        </w:rPr>
        <w:t>🔎</w:t>
      </w:r>
      <w:r>
        <w:rPr>
          <w:lang w:eastAsia="zh-CN"/>
        </w:rPr>
        <w:t>百度</w:t>
      </w:r>
      <w:r>
        <w:rPr>
          <w:lang w:eastAsia="zh-CN"/>
        </w:rPr>
        <w:t xml:space="preserve"> </w:t>
      </w:r>
      <w:r>
        <w:rPr>
          <w:lang w:eastAsia="zh-CN"/>
        </w:rPr>
        <w:br/>
        <w:t xml:space="preserve"> Q</w:t>
      </w:r>
      <w:r>
        <w:rPr>
          <w:lang w:eastAsia="zh-CN"/>
        </w:rPr>
        <w:t>：</w:t>
      </w:r>
      <w:r>
        <w:rPr>
          <w:lang w:eastAsia="zh-CN"/>
        </w:rPr>
        <w:t>JVM</w:t>
      </w:r>
      <w:r>
        <w:rPr>
          <w:lang w:eastAsia="zh-CN"/>
        </w:rPr>
        <w:t>垃圾搜集算法</w:t>
      </w:r>
      <w:r>
        <w:rPr>
          <w:lang w:eastAsia="zh-CN"/>
        </w:rPr>
        <w:t xml:space="preserve"> </w:t>
      </w:r>
      <w:r>
        <w:rPr>
          <w:lang w:eastAsia="zh-CN"/>
        </w:rPr>
        <w:br/>
        <w:t xml:space="preserve"> A</w:t>
      </w:r>
      <w:r>
        <w:rPr>
          <w:lang w:eastAsia="zh-CN"/>
        </w:rPr>
        <w:t>：</w:t>
      </w:r>
      <w:r>
        <w:rPr>
          <w:lang w:eastAsia="zh-CN"/>
        </w:rPr>
        <w:t xml:space="preserve"> </w:t>
      </w:r>
      <w:r>
        <w:rPr>
          <w:lang w:eastAsia="zh-CN"/>
        </w:rPr>
        <w:t>标记</w:t>
      </w:r>
      <w:r>
        <w:rPr>
          <w:lang w:eastAsia="zh-CN"/>
        </w:rPr>
        <w:t>-</w:t>
      </w:r>
      <w:r>
        <w:rPr>
          <w:lang w:eastAsia="zh-CN"/>
        </w:rPr>
        <w:t>清楚，标记整理，复制</w:t>
      </w:r>
      <w:r>
        <w:rPr>
          <w:lang w:eastAsia="zh-CN"/>
        </w:rPr>
        <w:t xml:space="preserve"> </w:t>
      </w:r>
      <w:r>
        <w:rPr>
          <w:lang w:eastAsia="zh-CN"/>
        </w:rPr>
        <w:br/>
        <w:t xml:space="preserve"> Q</w:t>
      </w:r>
      <w:r>
        <w:rPr>
          <w:lang w:eastAsia="zh-CN"/>
        </w:rPr>
        <w:t>：</w:t>
      </w:r>
      <w:proofErr w:type="spellStart"/>
      <w:r>
        <w:rPr>
          <w:lang w:eastAsia="zh-CN"/>
        </w:rPr>
        <w:t>InnoDB</w:t>
      </w:r>
      <w:proofErr w:type="spellEnd"/>
      <w:r>
        <w:rPr>
          <w:lang w:eastAsia="zh-CN"/>
        </w:rPr>
        <w:t>和</w:t>
      </w:r>
      <w:proofErr w:type="spellStart"/>
      <w:r>
        <w:rPr>
          <w:lang w:eastAsia="zh-CN"/>
        </w:rPr>
        <w:t>MyISAM</w:t>
      </w:r>
      <w:proofErr w:type="spellEnd"/>
      <w:r>
        <w:rPr>
          <w:lang w:eastAsia="zh-CN"/>
        </w:rPr>
        <w:t>的区别</w:t>
      </w:r>
      <w:r>
        <w:rPr>
          <w:lang w:eastAsia="zh-CN"/>
        </w:rPr>
        <w:t xml:space="preserve"> </w:t>
      </w:r>
      <w:r>
        <w:rPr>
          <w:lang w:eastAsia="zh-CN"/>
        </w:rPr>
        <w:br/>
        <w:t xml:space="preserve"> A</w:t>
      </w:r>
      <w:r>
        <w:rPr>
          <w:lang w:eastAsia="zh-CN"/>
        </w:rPr>
        <w:t>：</w:t>
      </w:r>
      <w:r>
        <w:rPr>
          <w:lang w:eastAsia="zh-CN"/>
        </w:rPr>
        <w:t xml:space="preserve"> </w:t>
      </w:r>
      <w:r>
        <w:rPr>
          <w:lang w:eastAsia="zh-CN"/>
        </w:rPr>
        <w:t>主要是有无外键、有无事务、只支持表锁之类的，前者适合频繁写、后者适合频繁读</w:t>
      </w:r>
      <w:r>
        <w:rPr>
          <w:lang w:eastAsia="zh-CN"/>
        </w:rPr>
        <w:t xml:space="preserve"> </w:t>
      </w:r>
      <w:r>
        <w:rPr>
          <w:lang w:eastAsia="zh-CN"/>
        </w:rPr>
        <w:br/>
        <w:t xml:space="preserve"> Q</w:t>
      </w:r>
      <w:r>
        <w:rPr>
          <w:lang w:eastAsia="zh-CN"/>
        </w:rPr>
        <w:t>：</w:t>
      </w:r>
      <w:r>
        <w:rPr>
          <w:lang w:eastAsia="zh-CN"/>
        </w:rPr>
        <w:t>TCP</w:t>
      </w:r>
      <w:r>
        <w:rPr>
          <w:lang w:eastAsia="zh-CN"/>
        </w:rPr>
        <w:t>三次握手</w:t>
      </w:r>
      <w:r>
        <w:rPr>
          <w:lang w:eastAsia="zh-CN"/>
        </w:rPr>
        <w:t xml:space="preserve"> </w:t>
      </w:r>
      <w:r>
        <w:rPr>
          <w:lang w:eastAsia="zh-CN"/>
        </w:rPr>
        <w:br/>
        <w:t xml:space="preserve"> A</w:t>
      </w:r>
      <w:r>
        <w:rPr>
          <w:lang w:eastAsia="zh-CN"/>
        </w:rPr>
        <w:t>：</w:t>
      </w:r>
      <w:r>
        <w:rPr>
          <w:lang w:eastAsia="zh-CN"/>
        </w:rPr>
        <w:t xml:space="preserve"> </w:t>
      </w:r>
      <w:r>
        <w:rPr>
          <w:lang w:eastAsia="zh-CN"/>
        </w:rPr>
        <w:t>计网基础</w:t>
      </w:r>
      <w:r>
        <w:rPr>
          <w:lang w:eastAsia="zh-CN"/>
        </w:rPr>
        <w:t xml:space="preserve"> </w:t>
      </w:r>
      <w:r>
        <w:rPr>
          <w:lang w:eastAsia="zh-CN"/>
        </w:rPr>
        <w:br/>
        <w:t xml:space="preserve"> Q</w:t>
      </w:r>
      <w:r>
        <w:rPr>
          <w:lang w:eastAsia="zh-CN"/>
        </w:rPr>
        <w:t>：</w:t>
      </w:r>
      <w:r>
        <w:rPr>
          <w:lang w:eastAsia="zh-CN"/>
        </w:rPr>
        <w:t>SYN</w:t>
      </w:r>
      <w:r>
        <w:rPr>
          <w:lang w:eastAsia="zh-CN"/>
        </w:rPr>
        <w:t>序列号生成？</w:t>
      </w:r>
      <w:r>
        <w:rPr>
          <w:lang w:eastAsia="zh-CN"/>
        </w:rPr>
        <w:t xml:space="preserve"> </w:t>
      </w:r>
      <w:r>
        <w:rPr>
          <w:lang w:eastAsia="zh-CN"/>
        </w:rPr>
        <w:br/>
        <w:t xml:space="preserve"> A</w:t>
      </w:r>
      <w:r>
        <w:rPr>
          <w:lang w:eastAsia="zh-CN"/>
        </w:rPr>
        <w:t>：</w:t>
      </w:r>
      <w:r>
        <w:rPr>
          <w:lang w:eastAsia="zh-CN"/>
        </w:rPr>
        <w:t xml:space="preserve"> </w:t>
      </w:r>
      <w:r>
        <w:rPr>
          <w:lang w:eastAsia="zh-CN"/>
        </w:rPr>
        <w:t>不懂</w:t>
      </w:r>
      <w:r>
        <w:rPr>
          <w:lang w:eastAsia="zh-CN"/>
        </w:rPr>
        <w:t xml:space="preserve"> </w:t>
      </w:r>
      <w:r>
        <w:rPr>
          <w:lang w:eastAsia="zh-CN"/>
        </w:rPr>
        <w:br/>
        <w:t xml:space="preserve"> Q</w:t>
      </w:r>
      <w:r>
        <w:rPr>
          <w:lang w:eastAsia="zh-CN"/>
        </w:rPr>
        <w:t>：滑动窗口</w:t>
      </w:r>
      <w:r>
        <w:rPr>
          <w:lang w:eastAsia="zh-CN"/>
        </w:rPr>
        <w:t xml:space="preserve"> </w:t>
      </w:r>
      <w:r>
        <w:rPr>
          <w:lang w:eastAsia="zh-CN"/>
        </w:rPr>
        <w:br/>
        <w:t xml:space="preserve"> A</w:t>
      </w:r>
      <w:r>
        <w:rPr>
          <w:lang w:eastAsia="zh-CN"/>
        </w:rPr>
        <w:t>：</w:t>
      </w:r>
      <w:r>
        <w:rPr>
          <w:lang w:eastAsia="zh-CN"/>
        </w:rPr>
        <w:t xml:space="preserve"> </w:t>
      </w:r>
      <w:r>
        <w:rPr>
          <w:lang w:eastAsia="zh-CN"/>
        </w:rPr>
        <w:t>做流量控制用的，详情百度</w:t>
      </w:r>
      <w:r>
        <w:rPr>
          <w:lang w:eastAsia="zh-CN"/>
        </w:rPr>
        <w:t xml:space="preserve"> </w:t>
      </w:r>
      <w:r>
        <w:rPr>
          <w:lang w:eastAsia="zh-CN"/>
        </w:rPr>
        <w:br/>
        <w:t xml:space="preserve"> Q</w:t>
      </w:r>
      <w:r>
        <w:rPr>
          <w:lang w:eastAsia="zh-CN"/>
        </w:rPr>
        <w:t>：最深的项目经历</w:t>
      </w:r>
      <w:r>
        <w:rPr>
          <w:lang w:eastAsia="zh-CN"/>
        </w:rPr>
        <w:t xml:space="preserve"> </w:t>
      </w:r>
      <w:r>
        <w:rPr>
          <w:lang w:eastAsia="zh-CN"/>
        </w:rPr>
        <w:br/>
        <w:t xml:space="preserve"> A</w:t>
      </w:r>
      <w:r>
        <w:rPr>
          <w:lang w:eastAsia="zh-CN"/>
        </w:rPr>
        <w:t>：</w:t>
      </w:r>
      <w:r>
        <w:rPr>
          <w:lang w:eastAsia="zh-CN"/>
        </w:rPr>
        <w:t xml:space="preserve"> </w:t>
      </w:r>
      <w:r>
        <w:rPr>
          <w:lang w:eastAsia="zh-CN"/>
        </w:rPr>
        <w:t>扯</w:t>
      </w:r>
      <w:r>
        <w:rPr>
          <w:lang w:eastAsia="zh-CN"/>
        </w:rPr>
        <w:t xml:space="preserve"> </w:t>
      </w:r>
      <w:r>
        <w:rPr>
          <w:lang w:eastAsia="zh-CN"/>
        </w:rPr>
        <w:br/>
        <w:t xml:space="preserve"> Q</w:t>
      </w:r>
      <w:r>
        <w:rPr>
          <w:lang w:eastAsia="zh-CN"/>
        </w:rPr>
        <w:t>：另外对着项目问了好久</w:t>
      </w:r>
      <w:r>
        <w:rPr>
          <w:lang w:eastAsia="zh-CN"/>
        </w:rPr>
        <w:t xml:space="preserve"> </w:t>
      </w:r>
      <w:r>
        <w:rPr>
          <w:lang w:eastAsia="zh-CN"/>
        </w:rPr>
        <w:br/>
        <w:t xml:space="preserve">  </w:t>
      </w:r>
      <w:r>
        <w:rPr>
          <w:lang w:eastAsia="zh-CN"/>
        </w:rPr>
        <w:br/>
        <w:t xml:space="preserve"> HR</w:t>
      </w:r>
      <w:r>
        <w:rPr>
          <w:lang w:eastAsia="zh-CN"/>
        </w:rPr>
        <w:t>面</w:t>
      </w:r>
      <w:r>
        <w:rPr>
          <w:lang w:eastAsia="zh-CN"/>
        </w:rPr>
        <w:t xml:space="preserve"> </w:t>
      </w:r>
      <w:r>
        <w:rPr>
          <w:lang w:eastAsia="zh-CN"/>
        </w:rPr>
        <w:br/>
        <w:t xml:space="preserve"> </w:t>
      </w:r>
      <w:r>
        <w:rPr>
          <w:lang w:eastAsia="zh-CN"/>
        </w:rPr>
        <w:t>主要就是当聊天环节，那边</w:t>
      </w:r>
      <w:r>
        <w:rPr>
          <w:lang w:eastAsia="zh-CN"/>
        </w:rPr>
        <w:t>HR</w:t>
      </w:r>
      <w:r>
        <w:rPr>
          <w:lang w:eastAsia="zh-CN"/>
        </w:rPr>
        <w:t>问了个问题说</w:t>
      </w:r>
      <w:r>
        <w:rPr>
          <w:lang w:eastAsia="zh-CN"/>
        </w:rPr>
        <w:t xml:space="preserve"> </w:t>
      </w:r>
      <w:r>
        <w:rPr>
          <w:lang w:eastAsia="zh-CN"/>
        </w:rPr>
        <w:t>目前拿到了几家暑期实习</w:t>
      </w:r>
      <w:r>
        <w:rPr>
          <w:lang w:eastAsia="zh-CN"/>
        </w:rPr>
        <w:t>Offer</w:t>
      </w:r>
      <w:r>
        <w:rPr>
          <w:lang w:eastAsia="zh-CN"/>
        </w:rPr>
        <w:t>，我：目前只拿到了腾</w:t>
      </w:r>
      <w:r>
        <w:rPr>
          <w:lang w:eastAsia="zh-CN"/>
        </w:rPr>
        <w:t>.....</w:t>
      </w:r>
      <w:r>
        <w:rPr>
          <w:lang w:eastAsia="zh-CN"/>
        </w:rPr>
        <w:t>不不不不，目前只投了腾讯</w:t>
      </w:r>
      <w:r>
        <w:rPr>
          <w:lang w:eastAsia="zh-CN"/>
        </w:rPr>
        <w:t>......</w:t>
      </w:r>
      <w:r>
        <w:rPr>
          <w:lang w:eastAsia="zh-CN"/>
        </w:rPr>
        <w:t>害怕</w:t>
      </w:r>
      <w:r>
        <w:rPr>
          <w:lang w:eastAsia="zh-CN"/>
        </w:rPr>
        <w:t xml:space="preserve"> </w:t>
      </w:r>
      <w:r>
        <w:rPr>
          <w:lang w:eastAsia="zh-CN"/>
        </w:rPr>
        <w:br/>
        <w:t xml:space="preserve"> </w:t>
      </w:r>
      <w:r>
        <w:rPr>
          <w:lang w:eastAsia="zh-CN"/>
        </w:rPr>
        <w:t>总结</w:t>
      </w:r>
      <w:r>
        <w:rPr>
          <w:lang w:eastAsia="zh-CN"/>
        </w:rPr>
        <w:t xml:space="preserve"> </w:t>
      </w:r>
      <w:r>
        <w:rPr>
          <w:lang w:eastAsia="zh-CN"/>
        </w:rPr>
        <w:br/>
        <w:t xml:space="preserve"> </w:t>
      </w:r>
      <w:r>
        <w:rPr>
          <w:lang w:eastAsia="zh-CN"/>
        </w:rPr>
        <w:t>计网问了好多，这块也不是特别熟，另外都是后台的通用知识。另外感觉项目经历以及在字节这边的实习经历的加分不少，所以面试整体上来看难度不算特别大。</w:t>
      </w:r>
      <w:r>
        <w:rPr>
          <w:lang w:eastAsia="zh-CN"/>
        </w:rPr>
        <w:t xml:space="preserve"> </w:t>
      </w:r>
      <w:r>
        <w:rPr>
          <w:lang w:eastAsia="zh-CN"/>
        </w:rPr>
        <w:br/>
      </w:r>
      <w:r>
        <w:rPr>
          <w:lang w:eastAsia="zh-CN"/>
        </w:rPr>
        <w:lastRenderedPageBreak/>
        <w:t xml:space="preserve">  </w:t>
      </w:r>
      <w:r>
        <w:rPr>
          <w:lang w:eastAsia="zh-CN"/>
        </w:rPr>
        <w:br/>
        <w:t xml:space="preserve"> </w:t>
      </w:r>
      <w:proofErr w:type="spellStart"/>
      <w:r>
        <w:t>阿里</w:t>
      </w:r>
      <w:proofErr w:type="spellEnd"/>
      <w:r>
        <w:t xml:space="preserve"> </w:t>
      </w:r>
      <w:r>
        <w:br/>
        <w:t xml:space="preserve"> </w:t>
      </w:r>
      <w:proofErr w:type="spellStart"/>
      <w:r>
        <w:t>一面</w:t>
      </w:r>
      <w:proofErr w:type="spellEnd"/>
      <w:r>
        <w:t xml:space="preserve"> </w:t>
      </w:r>
      <w:r>
        <w:br/>
        <w:t xml:space="preserve"> </w:t>
      </w:r>
      <w:proofErr w:type="spellStart"/>
      <w:r>
        <w:t>Q</w:t>
      </w:r>
      <w:r>
        <w:t>：自我介绍</w:t>
      </w:r>
      <w:proofErr w:type="spellEnd"/>
      <w:r>
        <w:t xml:space="preserve"> </w:t>
      </w:r>
      <w:r>
        <w:br/>
        <w:t xml:space="preserve"> A</w:t>
      </w:r>
      <w:r>
        <w:t>：</w:t>
      </w:r>
      <w:r>
        <w:t xml:space="preserve"> </w:t>
      </w:r>
      <w:proofErr w:type="spellStart"/>
      <w:r>
        <w:t>bbb</w:t>
      </w:r>
      <w:proofErr w:type="spellEnd"/>
      <w:r>
        <w:t xml:space="preserve"> </w:t>
      </w:r>
      <w:r>
        <w:br/>
        <w:t xml:space="preserve"> </w:t>
      </w:r>
      <w:proofErr w:type="spellStart"/>
      <w:r>
        <w:t>Q</w:t>
      </w:r>
      <w:r>
        <w:t>：在字节这边主要做啥工作</w:t>
      </w:r>
      <w:proofErr w:type="spellEnd"/>
      <w:r>
        <w:t xml:space="preserve"> </w:t>
      </w:r>
      <w:r>
        <w:br/>
        <w:t xml:space="preserve"> A</w:t>
      </w:r>
      <w:r>
        <w:t>：</w:t>
      </w:r>
      <w:r>
        <w:t xml:space="preserve"> </w:t>
      </w:r>
      <w:proofErr w:type="spellStart"/>
      <w:r>
        <w:t>bbb</w:t>
      </w:r>
      <w:proofErr w:type="spellEnd"/>
      <w:r>
        <w:t xml:space="preserve"> </w:t>
      </w:r>
      <w:r>
        <w:br/>
        <w:t xml:space="preserve"> </w:t>
      </w:r>
      <w:proofErr w:type="spellStart"/>
      <w:r>
        <w:t>Q</w:t>
      </w:r>
      <w:r>
        <w:t>：介绍下项目经历</w:t>
      </w:r>
      <w:proofErr w:type="spellEnd"/>
      <w:r>
        <w:t xml:space="preserve"> </w:t>
      </w:r>
      <w:r>
        <w:br/>
        <w:t xml:space="preserve"> A</w:t>
      </w:r>
      <w:r>
        <w:t>：</w:t>
      </w:r>
      <w:r>
        <w:t xml:space="preserve"> </w:t>
      </w:r>
      <w:proofErr w:type="spellStart"/>
      <w:r>
        <w:t>bbb</w:t>
      </w:r>
      <w:proofErr w:type="spellEnd"/>
      <w:r>
        <w:t xml:space="preserve"> </w:t>
      </w:r>
      <w:r>
        <w:br/>
        <w:t xml:space="preserve"> </w:t>
      </w:r>
      <w:proofErr w:type="spellStart"/>
      <w:r>
        <w:t>Q</w:t>
      </w:r>
      <w:r>
        <w:t>：对</w:t>
      </w:r>
      <w:r>
        <w:t>php</w:t>
      </w:r>
      <w:r>
        <w:t>、</w:t>
      </w:r>
      <w:r>
        <w:t>go</w:t>
      </w:r>
      <w:r>
        <w:t>、</w:t>
      </w:r>
      <w:r>
        <w:t>java</w:t>
      </w:r>
      <w:r>
        <w:t>作为后端开发语言的看法</w:t>
      </w:r>
      <w:proofErr w:type="spellEnd"/>
      <w:r>
        <w:t xml:space="preserve"> </w:t>
      </w:r>
      <w:r>
        <w:br/>
        <w:t xml:space="preserve"> A</w:t>
      </w:r>
      <w:r>
        <w:t>：</w:t>
      </w:r>
      <w:r>
        <w:t xml:space="preserve"> </w:t>
      </w:r>
      <w:proofErr w:type="spellStart"/>
      <w:r>
        <w:t>bbb</w:t>
      </w:r>
      <w:proofErr w:type="spellEnd"/>
      <w:r>
        <w:t xml:space="preserve"> </w:t>
      </w:r>
      <w:r>
        <w:br/>
        <w:t xml:space="preserve"> </w:t>
      </w:r>
      <w:proofErr w:type="spellStart"/>
      <w:r>
        <w:t>Q</w:t>
      </w:r>
      <w:r>
        <w:t>：</w:t>
      </w:r>
      <w:r>
        <w:t>HashMap</w:t>
      </w:r>
      <w:r>
        <w:t>底层</w:t>
      </w:r>
      <w:proofErr w:type="spellEnd"/>
      <w:r>
        <w:t xml:space="preserve"> </w:t>
      </w:r>
      <w:r>
        <w:br/>
        <w:t xml:space="preserve"> A</w:t>
      </w:r>
      <w:r>
        <w:t>：</w:t>
      </w:r>
      <w:r>
        <w:t xml:space="preserve"> </w:t>
      </w:r>
      <w:proofErr w:type="spellStart"/>
      <w:r>
        <w:t>Java</w:t>
      </w:r>
      <w:r>
        <w:t>岗基础</w:t>
      </w:r>
      <w:proofErr w:type="spellEnd"/>
      <w:r>
        <w:t xml:space="preserve"> </w:t>
      </w:r>
      <w:r>
        <w:br/>
        <w:t xml:space="preserve"> </w:t>
      </w:r>
      <w:proofErr w:type="spellStart"/>
      <w:r>
        <w:t>Q</w:t>
      </w:r>
      <w:r>
        <w:t>：</w:t>
      </w:r>
      <w:r>
        <w:t>HashMap</w:t>
      </w:r>
      <w:r>
        <w:t>新节点怎么插入的</w:t>
      </w:r>
      <w:proofErr w:type="spellEnd"/>
      <w:r>
        <w:t xml:space="preserve"> </w:t>
      </w:r>
      <w:r>
        <w:br/>
        <w:t xml:space="preserve"> A</w:t>
      </w:r>
      <w:r>
        <w:t>：</w:t>
      </w:r>
      <w:r>
        <w:t xml:space="preserve"> </w:t>
      </w:r>
      <w:proofErr w:type="spellStart"/>
      <w:r>
        <w:t>hashCode</w:t>
      </w:r>
      <w:proofErr w:type="spellEnd"/>
      <w:r>
        <w:t>()-&gt;hash</w:t>
      </w:r>
      <w:r>
        <w:t>（</w:t>
      </w:r>
      <w:r>
        <w:t>hashcode</w:t>
      </w:r>
      <w:r>
        <w:t>和</w:t>
      </w:r>
      <w:r>
        <w:t>hashcode</w:t>
      </w:r>
      <w:r>
        <w:t>右移</w:t>
      </w:r>
      <w:r>
        <w:t>16</w:t>
      </w:r>
      <w:r>
        <w:t>位亦或）</w:t>
      </w:r>
      <w:r>
        <w:t>-&gt;</w:t>
      </w:r>
      <w:proofErr w:type="spellStart"/>
      <w:r>
        <w:t>index</w:t>
      </w:r>
      <w:r>
        <w:t>（和</w:t>
      </w:r>
      <w:r>
        <w:t>size</w:t>
      </w:r>
      <w:proofErr w:type="spellEnd"/>
      <w:r>
        <w:t xml:space="preserve"> - 1</w:t>
      </w:r>
      <w:r>
        <w:t>与操作）</w:t>
      </w:r>
      <w:r>
        <w:t>-&gt;</w:t>
      </w:r>
      <w:r>
        <w:t>插入，</w:t>
      </w:r>
      <w:r>
        <w:t>JDK1.7</w:t>
      </w:r>
      <w:r>
        <w:t>以前是头插，</w:t>
      </w:r>
      <w:r>
        <w:t>1.8</w:t>
      </w:r>
      <w:r>
        <w:t>之后是尾插，头插在</w:t>
      </w:r>
      <w:r>
        <w:t>rehash</w:t>
      </w:r>
      <w:r>
        <w:t>的时候会有循环引用的问题。</w:t>
      </w:r>
      <w:r>
        <w:t xml:space="preserve"> </w:t>
      </w:r>
      <w:r>
        <w:br/>
        <w:t xml:space="preserve"> </w:t>
      </w:r>
      <w:proofErr w:type="spellStart"/>
      <w:r>
        <w:t>Q</w:t>
      </w:r>
      <w:r>
        <w:t>：</w:t>
      </w:r>
      <w:r>
        <w:t>ConcurrentHashMap</w:t>
      </w:r>
      <w:r>
        <w:t>和</w:t>
      </w:r>
      <w:r>
        <w:t>HashMap</w:t>
      </w:r>
      <w:r>
        <w:t>的区别</w:t>
      </w:r>
      <w:proofErr w:type="spellEnd"/>
      <w:r>
        <w:t xml:space="preserve"> </w:t>
      </w:r>
      <w:r>
        <w:br/>
        <w:t xml:space="preserve"> A</w:t>
      </w:r>
      <w:r>
        <w:t>：</w:t>
      </w:r>
      <w:r>
        <w:t xml:space="preserve"> </w:t>
      </w:r>
      <w:r>
        <w:t>这么问的话感觉应该只是想要我答出来线程安全性的问题，但实际上</w:t>
      </w:r>
      <w:r>
        <w:t>ConcurrentHashMap</w:t>
      </w:r>
      <w:r>
        <w:t>是细粒度的分段锁，相比</w:t>
      </w:r>
      <w:r>
        <w:t>HashTable</w:t>
      </w:r>
      <w:r>
        <w:t>的</w:t>
      </w:r>
      <w:r>
        <w:t>sychronized</w:t>
      </w:r>
      <w:r>
        <w:t>锁来说并发度更高一点，</w:t>
      </w:r>
      <w:r>
        <w:t>CHashMap</w:t>
      </w:r>
      <w:r>
        <w:t>只锁</w:t>
      </w:r>
      <w:r>
        <w:t>bucket</w:t>
      </w:r>
      <w:r>
        <w:t>，</w:t>
      </w:r>
      <w:r>
        <w:t>hashtable</w:t>
      </w:r>
      <w:r>
        <w:t>锁整个</w:t>
      </w:r>
      <w:r>
        <w:t xml:space="preserve">map </w:t>
      </w:r>
      <w:r>
        <w:br/>
        <w:t xml:space="preserve"> </w:t>
      </w:r>
      <w:proofErr w:type="spellStart"/>
      <w:r>
        <w:t>Q</w:t>
      </w:r>
      <w:r>
        <w:t>：事务</w:t>
      </w:r>
      <w:r>
        <w:t>ACID</w:t>
      </w:r>
      <w:proofErr w:type="spellEnd"/>
      <w:r>
        <w:t xml:space="preserve"> </w:t>
      </w:r>
      <w:r>
        <w:br/>
        <w:t xml:space="preserve"> A</w:t>
      </w:r>
      <w:r>
        <w:t>：</w:t>
      </w:r>
      <w:r>
        <w:t xml:space="preserve"> </w:t>
      </w:r>
      <w:proofErr w:type="spellStart"/>
      <w:r>
        <w:t>数据库基础</w:t>
      </w:r>
      <w:proofErr w:type="spellEnd"/>
      <w:r>
        <w:t xml:space="preserve"> </w:t>
      </w:r>
      <w:r>
        <w:br/>
        <w:t xml:space="preserve"> </w:t>
      </w:r>
      <w:proofErr w:type="spellStart"/>
      <w:r>
        <w:t>Q</w:t>
      </w:r>
      <w:r>
        <w:t>：隔离级别</w:t>
      </w:r>
      <w:proofErr w:type="spellEnd"/>
      <w:r>
        <w:t xml:space="preserve"> </w:t>
      </w:r>
      <w:r>
        <w:br/>
        <w:t xml:space="preserve"> A</w:t>
      </w:r>
      <w:r>
        <w:t>：</w:t>
      </w:r>
      <w:r>
        <w:t xml:space="preserve"> </w:t>
      </w:r>
      <w:proofErr w:type="spellStart"/>
      <w:r>
        <w:t>先说了数据库中的并发问题：丢失更新、脏读、不可重复度、幻读</w:t>
      </w:r>
      <w:proofErr w:type="spellEnd"/>
      <w:r>
        <w:t>。</w:t>
      </w:r>
      <w:r>
        <w:rPr>
          <w:lang w:eastAsia="zh-CN"/>
        </w:rPr>
        <w:t>针对这些问题设计不同粒度的锁，实现四种隔离级别。</w:t>
      </w:r>
      <w:r>
        <w:rPr>
          <w:lang w:eastAsia="zh-CN"/>
        </w:rPr>
        <w:t xml:space="preserve"> </w:t>
      </w:r>
      <w:r>
        <w:rPr>
          <w:lang w:eastAsia="zh-CN"/>
        </w:rPr>
        <w:br/>
        <w:t xml:space="preserve"> Q</w:t>
      </w:r>
      <w:r>
        <w:rPr>
          <w:lang w:eastAsia="zh-CN"/>
        </w:rPr>
        <w:t>：</w:t>
      </w:r>
      <w:r>
        <w:rPr>
          <w:lang w:eastAsia="zh-CN"/>
        </w:rPr>
        <w:t>TCP/IP</w:t>
      </w:r>
      <w:r>
        <w:rPr>
          <w:lang w:eastAsia="zh-CN"/>
        </w:rPr>
        <w:t>协议栈，每层主要有哪些协议</w:t>
      </w:r>
      <w:r>
        <w:rPr>
          <w:lang w:eastAsia="zh-CN"/>
        </w:rPr>
        <w:t xml:space="preserve"> </w:t>
      </w:r>
      <w:r>
        <w:rPr>
          <w:lang w:eastAsia="zh-CN"/>
        </w:rPr>
        <w:br/>
        <w:t xml:space="preserve"> A</w:t>
      </w:r>
      <w:r>
        <w:rPr>
          <w:lang w:eastAsia="zh-CN"/>
        </w:rPr>
        <w:t>：</w:t>
      </w:r>
      <w:r>
        <w:rPr>
          <w:lang w:eastAsia="zh-CN"/>
        </w:rPr>
        <w:t xml:space="preserve"> </w:t>
      </w:r>
      <w:r>
        <w:rPr>
          <w:lang w:eastAsia="zh-CN"/>
        </w:rPr>
        <w:t>计网基础</w:t>
      </w:r>
      <w:r>
        <w:rPr>
          <w:lang w:eastAsia="zh-CN"/>
        </w:rPr>
        <w:t xml:space="preserve"> </w:t>
      </w:r>
      <w:r>
        <w:rPr>
          <w:lang w:eastAsia="zh-CN"/>
        </w:rPr>
        <w:br/>
        <w:t xml:space="preserve"> Q</w:t>
      </w:r>
      <w:r>
        <w:rPr>
          <w:lang w:eastAsia="zh-CN"/>
        </w:rPr>
        <w:t>：</w:t>
      </w:r>
      <w:r>
        <w:rPr>
          <w:lang w:eastAsia="zh-CN"/>
        </w:rPr>
        <w:t>HTTP</w:t>
      </w:r>
      <w:r>
        <w:rPr>
          <w:lang w:eastAsia="zh-CN"/>
        </w:rPr>
        <w:t>基于？</w:t>
      </w:r>
      <w:r>
        <w:rPr>
          <w:lang w:eastAsia="zh-CN"/>
        </w:rPr>
        <w:t xml:space="preserve"> </w:t>
      </w:r>
      <w:r>
        <w:rPr>
          <w:lang w:eastAsia="zh-CN"/>
        </w:rPr>
        <w:br/>
        <w:t xml:space="preserve"> A</w:t>
      </w:r>
      <w:r>
        <w:rPr>
          <w:lang w:eastAsia="zh-CN"/>
        </w:rPr>
        <w:t>：</w:t>
      </w:r>
      <w:r>
        <w:rPr>
          <w:lang w:eastAsia="zh-CN"/>
        </w:rPr>
        <w:t xml:space="preserve"> TCP/IP </w:t>
      </w:r>
      <w:r>
        <w:rPr>
          <w:lang w:eastAsia="zh-CN"/>
        </w:rPr>
        <w:br/>
        <w:t xml:space="preserve"> Q</w:t>
      </w:r>
      <w:r>
        <w:rPr>
          <w:lang w:eastAsia="zh-CN"/>
        </w:rPr>
        <w:t>：</w:t>
      </w:r>
      <w:r>
        <w:rPr>
          <w:lang w:eastAsia="zh-CN"/>
        </w:rPr>
        <w:t>TCP</w:t>
      </w:r>
      <w:r>
        <w:rPr>
          <w:lang w:eastAsia="zh-CN"/>
        </w:rPr>
        <w:t>、</w:t>
      </w:r>
      <w:r>
        <w:rPr>
          <w:lang w:eastAsia="zh-CN"/>
        </w:rPr>
        <w:t>UDP</w:t>
      </w:r>
      <w:r>
        <w:rPr>
          <w:lang w:eastAsia="zh-CN"/>
        </w:rPr>
        <w:t>区别</w:t>
      </w:r>
      <w:r>
        <w:rPr>
          <w:lang w:eastAsia="zh-CN"/>
        </w:rPr>
        <w:t xml:space="preserve"> </w:t>
      </w:r>
      <w:r>
        <w:rPr>
          <w:lang w:eastAsia="zh-CN"/>
        </w:rPr>
        <w:br/>
        <w:t xml:space="preserve"> A</w:t>
      </w:r>
      <w:r>
        <w:rPr>
          <w:lang w:eastAsia="zh-CN"/>
        </w:rPr>
        <w:t>：</w:t>
      </w:r>
      <w:r>
        <w:rPr>
          <w:lang w:eastAsia="zh-CN"/>
        </w:rPr>
        <w:t xml:space="preserve"> </w:t>
      </w:r>
      <w:r>
        <w:rPr>
          <w:lang w:eastAsia="zh-CN"/>
        </w:rPr>
        <w:t>计网基础</w:t>
      </w:r>
      <w:r>
        <w:rPr>
          <w:lang w:eastAsia="zh-CN"/>
        </w:rPr>
        <w:t xml:space="preserve"> </w:t>
      </w:r>
      <w:r>
        <w:rPr>
          <w:lang w:eastAsia="zh-CN"/>
        </w:rPr>
        <w:br/>
      </w:r>
      <w:r>
        <w:rPr>
          <w:lang w:eastAsia="zh-CN"/>
        </w:rPr>
        <w:lastRenderedPageBreak/>
        <w:t xml:space="preserve"> Q</w:t>
      </w:r>
      <w:r>
        <w:rPr>
          <w:lang w:eastAsia="zh-CN"/>
        </w:rPr>
        <w:t>：进程线程区别</w:t>
      </w:r>
      <w:r>
        <w:rPr>
          <w:lang w:eastAsia="zh-CN"/>
        </w:rPr>
        <w:t xml:space="preserve"> </w:t>
      </w:r>
      <w:r>
        <w:rPr>
          <w:lang w:eastAsia="zh-CN"/>
        </w:rPr>
        <w:br/>
        <w:t xml:space="preserve"> A</w:t>
      </w:r>
      <w:r>
        <w:rPr>
          <w:lang w:eastAsia="zh-CN"/>
        </w:rPr>
        <w:t>：</w:t>
      </w:r>
      <w:r>
        <w:rPr>
          <w:lang w:eastAsia="zh-CN"/>
        </w:rPr>
        <w:t xml:space="preserve"> OS</w:t>
      </w:r>
      <w:r>
        <w:rPr>
          <w:lang w:eastAsia="zh-CN"/>
        </w:rPr>
        <w:t>基础</w:t>
      </w:r>
      <w:r>
        <w:rPr>
          <w:lang w:eastAsia="zh-CN"/>
        </w:rPr>
        <w:t xml:space="preserve"> </w:t>
      </w:r>
      <w:r>
        <w:rPr>
          <w:lang w:eastAsia="zh-CN"/>
        </w:rPr>
        <w:br/>
        <w:t xml:space="preserve"> Q</w:t>
      </w:r>
      <w:r>
        <w:rPr>
          <w:lang w:eastAsia="zh-CN"/>
        </w:rPr>
        <w:t>：多线程应用场景</w:t>
      </w:r>
      <w:r>
        <w:rPr>
          <w:lang w:eastAsia="zh-CN"/>
        </w:rPr>
        <w:t xml:space="preserve"> </w:t>
      </w:r>
      <w:r>
        <w:rPr>
          <w:lang w:eastAsia="zh-CN"/>
        </w:rPr>
        <w:br/>
        <w:t xml:space="preserve"> A</w:t>
      </w:r>
      <w:r>
        <w:rPr>
          <w:lang w:eastAsia="zh-CN"/>
        </w:rPr>
        <w:t>：</w:t>
      </w:r>
      <w:r>
        <w:rPr>
          <w:lang w:eastAsia="zh-CN"/>
        </w:rPr>
        <w:t xml:space="preserve"> </w:t>
      </w:r>
      <w:r>
        <w:rPr>
          <w:lang w:eastAsia="zh-CN"/>
        </w:rPr>
        <w:t>我主要说了多任务工作，异步处理的场景</w:t>
      </w:r>
      <w:r>
        <w:rPr>
          <w:lang w:eastAsia="zh-CN"/>
        </w:rPr>
        <w:t xml:space="preserve"> </w:t>
      </w:r>
      <w:r>
        <w:rPr>
          <w:lang w:eastAsia="zh-CN"/>
        </w:rPr>
        <w:br/>
        <w:t xml:space="preserve"> Q</w:t>
      </w:r>
      <w:r>
        <w:rPr>
          <w:lang w:eastAsia="zh-CN"/>
        </w:rPr>
        <w:t>：线程间的通信方式</w:t>
      </w:r>
      <w:r>
        <w:rPr>
          <w:lang w:eastAsia="zh-CN"/>
        </w:rPr>
        <w:t xml:space="preserve"> </w:t>
      </w:r>
      <w:r>
        <w:rPr>
          <w:lang w:eastAsia="zh-CN"/>
        </w:rPr>
        <w:br/>
        <w:t xml:space="preserve"> A</w:t>
      </w:r>
      <w:r>
        <w:rPr>
          <w:lang w:eastAsia="zh-CN"/>
        </w:rPr>
        <w:t>：</w:t>
      </w:r>
      <w:r>
        <w:rPr>
          <w:lang w:eastAsia="zh-CN"/>
        </w:rPr>
        <w:t xml:space="preserve"> </w:t>
      </w:r>
      <w:r>
        <w:rPr>
          <w:lang w:eastAsia="zh-CN"/>
        </w:rPr>
        <w:t>我从</w:t>
      </w:r>
      <w:r>
        <w:rPr>
          <w:lang w:eastAsia="zh-CN"/>
        </w:rPr>
        <w:t>Java</w:t>
      </w:r>
      <w:r>
        <w:rPr>
          <w:lang w:eastAsia="zh-CN"/>
        </w:rPr>
        <w:t>语言层面说，讲了信号量（</w:t>
      </w:r>
      <w:r>
        <w:rPr>
          <w:lang w:eastAsia="zh-CN"/>
        </w:rPr>
        <w:t>JUC</w:t>
      </w:r>
      <w:r>
        <w:rPr>
          <w:lang w:eastAsia="zh-CN"/>
        </w:rPr>
        <w:t>包下的</w:t>
      </w:r>
      <w:r>
        <w:rPr>
          <w:lang w:eastAsia="zh-CN"/>
        </w:rPr>
        <w:t>Semaphore</w:t>
      </w:r>
      <w:r>
        <w:rPr>
          <w:lang w:eastAsia="zh-CN"/>
        </w:rPr>
        <w:t>类），</w:t>
      </w:r>
      <w:r>
        <w:rPr>
          <w:lang w:eastAsia="zh-CN"/>
        </w:rPr>
        <w:t>Object</w:t>
      </w:r>
      <w:r>
        <w:rPr>
          <w:lang w:eastAsia="zh-CN"/>
        </w:rPr>
        <w:t>类中的</w:t>
      </w:r>
      <w:r>
        <w:rPr>
          <w:lang w:eastAsia="zh-CN"/>
        </w:rPr>
        <w:t>notify wait</w:t>
      </w:r>
      <w:r>
        <w:rPr>
          <w:lang w:eastAsia="zh-CN"/>
        </w:rPr>
        <w:t>方法，共享变量之类的。</w:t>
      </w:r>
      <w:r>
        <w:rPr>
          <w:lang w:eastAsia="zh-CN"/>
        </w:rP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t>二面的是部门</w:t>
      </w:r>
      <w:r>
        <w:rPr>
          <w:lang w:eastAsia="zh-CN"/>
        </w:rPr>
        <w:t>leader</w:t>
      </w:r>
      <w:r>
        <w:rPr>
          <w:lang w:eastAsia="zh-CN"/>
        </w:rPr>
        <w:t>级别，都没问技术的点，问了项目经历，在字节的主要工作，还问了飞书和钉钉的区别</w:t>
      </w:r>
      <w:r>
        <w:rPr>
          <w:lang w:eastAsia="zh-CN"/>
        </w:rPr>
        <w:t>0.0</w:t>
      </w:r>
      <w:r>
        <w:rPr>
          <w:lang w:eastAsia="zh-CN"/>
        </w:rPr>
        <w:t>，飞书在线文档和语雀的区别</w:t>
      </w:r>
      <w:r>
        <w:rPr>
          <w:lang w:eastAsia="zh-CN"/>
        </w:rPr>
        <w:t>= =</w:t>
      </w:r>
      <w:r>
        <w:rPr>
          <w:lang w:eastAsia="zh-CN"/>
        </w:rPr>
        <w:t>。主要还是问了很多在校项目相关的，项目的收益，用户侧体验的提升，项目取得的成果之类的。然后告知之后还有</w:t>
      </w:r>
      <w:proofErr w:type="spellStart"/>
      <w:r>
        <w:rPr>
          <w:lang w:eastAsia="zh-CN"/>
        </w:rPr>
        <w:t>hr</w:t>
      </w:r>
      <w:proofErr w:type="spellEnd"/>
      <w:r>
        <w:rPr>
          <w:lang w:eastAsia="zh-CN"/>
        </w:rPr>
        <w:t>面和交叉面。</w:t>
      </w:r>
      <w:r>
        <w:rPr>
          <w:lang w:eastAsia="zh-CN"/>
        </w:rPr>
        <w:t xml:space="preserve"> </w:t>
      </w:r>
      <w:r>
        <w:rPr>
          <w:lang w:eastAsia="zh-CN"/>
        </w:rPr>
        <w:br/>
        <w:t xml:space="preserve">  </w:t>
      </w:r>
      <w:r>
        <w:rPr>
          <w:lang w:eastAsia="zh-CN"/>
        </w:rPr>
        <w:br/>
        <w:t xml:space="preserve"> 4.6🕛</w:t>
      </w:r>
      <w:r>
        <w:rPr>
          <w:lang w:eastAsia="zh-CN"/>
        </w:rPr>
        <w:t>凌晨，就等着吧</w:t>
      </w:r>
      <w:r>
        <w:rPr>
          <w:lang w:eastAsia="zh-CN"/>
        </w:rPr>
        <w:t xml:space="preserve"> </w:t>
      </w:r>
      <w:r>
        <w:rPr>
          <w:lang w:eastAsia="zh-CN"/>
        </w:rPr>
        <w:br/>
        <w:t xml:space="preserve"> ----------------------------------------------- </w:t>
      </w:r>
      <w:r>
        <w:rPr>
          <w:lang w:eastAsia="zh-CN"/>
        </w:rPr>
        <w:br/>
        <w:t xml:space="preserve"> 4.22</w:t>
      </w:r>
      <w:r>
        <w:rPr>
          <w:lang w:eastAsia="zh-CN"/>
        </w:rPr>
        <w:t>二更，成功拿下阿里腾讯实习</w:t>
      </w:r>
      <w:r>
        <w:rPr>
          <w:lang w:eastAsia="zh-CN"/>
        </w:rPr>
        <w:t>offer</w:t>
      </w:r>
      <w:r>
        <w:rPr>
          <w:lang w:eastAsia="zh-CN"/>
        </w:rPr>
        <w:t>，总感觉过了好久好久，实际看下时间也就半个月，春招终于结束了。</w:t>
      </w:r>
      <w:r>
        <w:rPr>
          <w:lang w:eastAsia="zh-CN"/>
        </w:rPr>
        <w:t xml:space="preserve"> </w:t>
      </w:r>
      <w:r>
        <w:rPr>
          <w:lang w:eastAsia="zh-CN"/>
        </w:rPr>
        <w:br/>
        <w:t xml:space="preserve"> </w:t>
      </w:r>
      <w:r>
        <w:rPr>
          <w:lang w:eastAsia="zh-CN"/>
        </w:rPr>
        <w:t>腾讯面完</w:t>
      </w:r>
      <w:r>
        <w:rPr>
          <w:lang w:eastAsia="zh-CN"/>
        </w:rPr>
        <w:t>HR</w:t>
      </w:r>
      <w:r>
        <w:rPr>
          <w:lang w:eastAsia="zh-CN"/>
        </w:rPr>
        <w:t>面之后的第</w:t>
      </w:r>
      <w:r>
        <w:rPr>
          <w:lang w:eastAsia="zh-CN"/>
        </w:rPr>
        <w:t>13</w:t>
      </w:r>
      <w:r>
        <w:rPr>
          <w:lang w:eastAsia="zh-CN"/>
        </w:rPr>
        <w:t>天，上海腾讯打电话过来说后台开发满员了，问对移动端开发有没有兴趣，我当时拒绝了，说还是希望参与后台相关的，然后当天下午看简历状态，瞬间变灰，本来以为</w:t>
      </w:r>
      <w:r>
        <w:rPr>
          <w:lang w:eastAsia="zh-CN"/>
        </w:rPr>
        <w:t>GG</w:t>
      </w:r>
      <w:r>
        <w:rPr>
          <w:lang w:eastAsia="zh-CN"/>
        </w:rPr>
        <w:t>了。</w:t>
      </w:r>
      <w:r>
        <w:rPr>
          <w:lang w:eastAsia="zh-CN"/>
        </w:rPr>
        <w:t>4.15</w:t>
      </w:r>
      <w:r>
        <w:rPr>
          <w:lang w:eastAsia="zh-CN"/>
        </w:rPr>
        <w:t>号腾讯深圳总部</w:t>
      </w:r>
      <w:r>
        <w:rPr>
          <w:lang w:eastAsia="zh-CN"/>
        </w:rPr>
        <w:t>TEG</w:t>
      </w:r>
      <w:r>
        <w:rPr>
          <w:lang w:eastAsia="zh-CN"/>
        </w:rPr>
        <w:t>事业群打电话过来约面试，应该是在池子中被捞起来了，于是</w:t>
      </w:r>
      <w:r>
        <w:rPr>
          <w:lang w:eastAsia="zh-CN"/>
        </w:rPr>
        <w:t>4.16</w:t>
      </w:r>
      <w:r>
        <w:rPr>
          <w:lang w:eastAsia="zh-CN"/>
        </w:rPr>
        <w:t>晚腾讯第五面，这次面试总体来说比较满意，少了很多</w:t>
      </w:r>
      <w:proofErr w:type="spellStart"/>
      <w:r>
        <w:rPr>
          <w:lang w:eastAsia="zh-CN"/>
        </w:rPr>
        <w:t>linux</w:t>
      </w:r>
      <w:proofErr w:type="spellEnd"/>
      <w:r>
        <w:rPr>
          <w:lang w:eastAsia="zh-CN"/>
        </w:rPr>
        <w:t>和网络相关的很细节的东西，上来直接做题，数组中找出前二大的数（不重复）、</w:t>
      </w:r>
      <w:r>
        <w:rPr>
          <w:lang w:eastAsia="zh-CN"/>
        </w:rPr>
        <w:t>n</w:t>
      </w:r>
      <w:r>
        <w:rPr>
          <w:lang w:eastAsia="zh-CN"/>
        </w:rPr>
        <w:t>个数中找出和为</w:t>
      </w:r>
      <w:r>
        <w:rPr>
          <w:lang w:eastAsia="zh-CN"/>
        </w:rPr>
        <w:t>sum</w:t>
      </w:r>
      <w:r>
        <w:rPr>
          <w:lang w:eastAsia="zh-CN"/>
        </w:rPr>
        <w:t>的所有可能，第一题简单过，第二题用</w:t>
      </w:r>
      <w:r>
        <w:rPr>
          <w:lang w:eastAsia="zh-CN"/>
        </w:rPr>
        <w:t>DFS</w:t>
      </w:r>
      <w:r>
        <w:rPr>
          <w:lang w:eastAsia="zh-CN"/>
        </w:rPr>
        <w:t>也还行，之后面试官再问判断如何判断链表是否有环，答：</w:t>
      </w:r>
      <w:r>
        <w:rPr>
          <w:lang w:eastAsia="zh-CN"/>
        </w:rPr>
        <w:t>1.set 2.</w:t>
      </w:r>
      <w:r>
        <w:rPr>
          <w:lang w:eastAsia="zh-CN"/>
        </w:rPr>
        <w:t>访问标记</w:t>
      </w:r>
      <w:r>
        <w:rPr>
          <w:lang w:eastAsia="zh-CN"/>
        </w:rPr>
        <w:t xml:space="preserve"> 3.</w:t>
      </w:r>
      <w:r>
        <w:rPr>
          <w:lang w:eastAsia="zh-CN"/>
        </w:rPr>
        <w:t>快慢指针。数据结构问了红黑树相关的，平衡规则没记，另外问的东西基本上在上面的问题中都出现过，就不说了。</w:t>
      </w:r>
      <w:r>
        <w:rPr>
          <w:lang w:eastAsia="zh-CN"/>
        </w:rPr>
        <w:t>4.17</w:t>
      </w:r>
      <w:r>
        <w:rPr>
          <w:lang w:eastAsia="zh-CN"/>
        </w:rPr>
        <w:t>下午腾讯第六面，对面应该是主管，还是问了学习经验，项目经验，其余协程，并发之类的也就是像上面问的那样，另外还问了</w:t>
      </w:r>
      <w:r>
        <w:rPr>
          <w:lang w:eastAsia="zh-CN"/>
        </w:rPr>
        <w:t>Golang</w:t>
      </w:r>
      <w:r>
        <w:rPr>
          <w:lang w:eastAsia="zh-CN"/>
        </w:rPr>
        <w:t>的垃圾回收相关，这个真的没准备，我直接说只对</w:t>
      </w:r>
      <w:r>
        <w:rPr>
          <w:lang w:eastAsia="zh-CN"/>
        </w:rPr>
        <w:t>JVM</w:t>
      </w:r>
      <w:r>
        <w:rPr>
          <w:lang w:eastAsia="zh-CN"/>
        </w:rPr>
        <w:t>垃圾回收有了解，</w:t>
      </w:r>
      <w:r>
        <w:rPr>
          <w:lang w:eastAsia="zh-CN"/>
        </w:rPr>
        <w:t>go</w:t>
      </w:r>
      <w:r>
        <w:rPr>
          <w:lang w:eastAsia="zh-CN"/>
        </w:rPr>
        <w:t>中不清楚异同点，然后他让我讲</w:t>
      </w:r>
      <w:proofErr w:type="spellStart"/>
      <w:r>
        <w:rPr>
          <w:lang w:eastAsia="zh-CN"/>
        </w:rPr>
        <w:t>jvm</w:t>
      </w:r>
      <w:proofErr w:type="spellEnd"/>
      <w:r>
        <w:rPr>
          <w:lang w:eastAsia="zh-CN"/>
        </w:rPr>
        <w:t>的</w:t>
      </w:r>
      <w:r>
        <w:rPr>
          <w:lang w:eastAsia="zh-CN"/>
        </w:rPr>
        <w:t>GC</w:t>
      </w:r>
      <w:r>
        <w:rPr>
          <w:lang w:eastAsia="zh-CN"/>
        </w:rPr>
        <w:t>，于是我依次讲了</w:t>
      </w:r>
      <w:r>
        <w:rPr>
          <w:lang w:eastAsia="zh-CN"/>
        </w:rPr>
        <w:t xml:space="preserve"> JVM</w:t>
      </w:r>
      <w:r>
        <w:rPr>
          <w:lang w:eastAsia="zh-CN"/>
        </w:rPr>
        <w:t>内存区域以及每块都是放什么、如何判断</w:t>
      </w:r>
      <w:r>
        <w:rPr>
          <w:lang w:eastAsia="zh-CN"/>
        </w:rPr>
        <w:t>object</w:t>
      </w:r>
      <w:r>
        <w:rPr>
          <w:lang w:eastAsia="zh-CN"/>
        </w:rPr>
        <w:t>是否应该被回收（引用计数、</w:t>
      </w:r>
      <w:proofErr w:type="spellStart"/>
      <w:r>
        <w:rPr>
          <w:lang w:eastAsia="zh-CN"/>
        </w:rPr>
        <w:t>GCRoot</w:t>
      </w:r>
      <w:proofErr w:type="spellEnd"/>
      <w:r>
        <w:rPr>
          <w:lang w:eastAsia="zh-CN"/>
        </w:rPr>
        <w:t>）、垃圾回收策略、分代回收以及原因，并没有讲太深，这个环节说了</w:t>
      </w:r>
      <w:r>
        <w:rPr>
          <w:lang w:eastAsia="zh-CN"/>
        </w:rPr>
        <w:t>5-10</w:t>
      </w:r>
      <w:r>
        <w:rPr>
          <w:lang w:eastAsia="zh-CN"/>
        </w:rPr>
        <w:t>分钟吧，说完面试也差不多结束了。</w:t>
      </w:r>
      <w:r>
        <w:rPr>
          <w:lang w:eastAsia="zh-CN"/>
        </w:rPr>
        <w:t>4.18</w:t>
      </w:r>
      <w:r>
        <w:rPr>
          <w:lang w:eastAsia="zh-CN"/>
        </w:rPr>
        <w:t>中午</w:t>
      </w:r>
      <w:r>
        <w:rPr>
          <w:lang w:eastAsia="zh-CN"/>
        </w:rPr>
        <w:t>HR</w:t>
      </w:r>
      <w:r>
        <w:rPr>
          <w:lang w:eastAsia="zh-CN"/>
        </w:rPr>
        <w:t>面，还是平常的问题。总共</w:t>
      </w:r>
      <w:r>
        <w:rPr>
          <w:lang w:eastAsia="zh-CN"/>
        </w:rPr>
        <w:t>7</w:t>
      </w:r>
      <w:r>
        <w:rPr>
          <w:lang w:eastAsia="zh-CN"/>
        </w:rPr>
        <w:t>面，腾讯告一</w:t>
      </w:r>
      <w:r>
        <w:rPr>
          <w:lang w:eastAsia="zh-CN"/>
        </w:rPr>
        <w:lastRenderedPageBreak/>
        <w:t>段落，收到</w:t>
      </w:r>
      <w:r>
        <w:rPr>
          <w:lang w:eastAsia="zh-CN"/>
        </w:rPr>
        <w:t>offer call</w:t>
      </w:r>
      <w:r>
        <w:rPr>
          <w:lang w:eastAsia="zh-CN"/>
        </w:rPr>
        <w:t>以及正式邮件是</w:t>
      </w:r>
      <w:r>
        <w:rPr>
          <w:lang w:eastAsia="zh-CN"/>
        </w:rPr>
        <w:t>4.20</w:t>
      </w:r>
      <w:r>
        <w:rPr>
          <w:lang w:eastAsia="zh-CN"/>
        </w:rPr>
        <w:t>日下午，腾讯的效率真的可以，流程中基本都是日更。但是很想吐槽的是</w:t>
      </w:r>
      <w:r>
        <w:rPr>
          <w:lang w:eastAsia="zh-CN"/>
        </w:rPr>
        <w:t>5</w:t>
      </w:r>
      <w:r>
        <w:rPr>
          <w:lang w:eastAsia="zh-CN"/>
        </w:rPr>
        <w:t>面的时候回答问题经常被面试官打断。</w:t>
      </w:r>
      <w:r>
        <w:rPr>
          <w:lang w:eastAsia="zh-CN"/>
        </w:rPr>
        <w:t xml:space="preserve"> </w:t>
      </w:r>
      <w:r>
        <w:rPr>
          <w:lang w:eastAsia="zh-CN"/>
        </w:rPr>
        <w:br/>
        <w:t xml:space="preserve"> </w:t>
      </w:r>
      <w:r>
        <w:rPr>
          <w:lang w:eastAsia="zh-CN"/>
        </w:rPr>
        <w:t>阿里的话，</w:t>
      </w:r>
      <w:r>
        <w:rPr>
          <w:lang w:eastAsia="zh-CN"/>
        </w:rPr>
        <w:t>10</w:t>
      </w:r>
      <w:r>
        <w:rPr>
          <w:lang w:eastAsia="zh-CN"/>
        </w:rPr>
        <w:t>号左右的交叉面，问的还是对计算机的经历，我从高中开始说起，说到现在，面试官会在某一个点打断细问，整体上说完也就差不多了，十四号的时候</w:t>
      </w:r>
      <w:r>
        <w:rPr>
          <w:lang w:eastAsia="zh-CN"/>
        </w:rPr>
        <w:t>HR</w:t>
      </w:r>
      <w:r>
        <w:rPr>
          <w:lang w:eastAsia="zh-CN"/>
        </w:rPr>
        <w:t>面完过了两三天一面面试官</w:t>
      </w:r>
      <w:r>
        <w:rPr>
          <w:lang w:eastAsia="zh-CN"/>
        </w:rPr>
        <w:t>call</w:t>
      </w:r>
      <w:r>
        <w:rPr>
          <w:lang w:eastAsia="zh-CN"/>
        </w:rPr>
        <w:t>过来确认能否实习，我说可以。然后</w:t>
      </w:r>
      <w:r>
        <w:rPr>
          <w:lang w:eastAsia="zh-CN"/>
        </w:rPr>
        <w:t>4.22</w:t>
      </w:r>
      <w:r>
        <w:rPr>
          <w:lang w:eastAsia="zh-CN"/>
        </w:rPr>
        <w:t>收到了正式</w:t>
      </w:r>
      <w:r>
        <w:rPr>
          <w:lang w:eastAsia="zh-CN"/>
        </w:rPr>
        <w:t>offer</w:t>
      </w:r>
      <w:r>
        <w:rPr>
          <w:lang w:eastAsia="zh-CN"/>
        </w:rPr>
        <w:t>，阿里给我感觉效率比较慢，基本是周更，但是面试的内容以及技术环境对阿里更有好感一些。</w:t>
      </w:r>
      <w:r>
        <w:rPr>
          <w:lang w:eastAsia="zh-CN"/>
        </w:rPr>
        <w:t xml:space="preserve"> </w:t>
      </w:r>
      <w:r>
        <w:rPr>
          <w:lang w:eastAsia="zh-CN"/>
        </w:rPr>
        <w:br/>
        <w:t xml:space="preserve">  </w:t>
      </w:r>
      <w:r>
        <w:rPr>
          <w:lang w:eastAsia="zh-CN"/>
        </w:rPr>
        <w:br/>
        <w:t xml:space="preserve"> </w:t>
      </w:r>
      <w:proofErr w:type="spellStart"/>
      <w:r>
        <w:rPr>
          <w:lang w:eastAsia="zh-CN"/>
        </w:rPr>
        <w:t>ps</w:t>
      </w:r>
      <w:proofErr w:type="spellEnd"/>
      <w:r>
        <w:rPr>
          <w:lang w:eastAsia="zh-CN"/>
        </w:rPr>
        <w:t xml:space="preserve">: </w:t>
      </w:r>
      <w:r>
        <w:rPr>
          <w:lang w:eastAsia="zh-CN"/>
        </w:rPr>
        <w:t>听腾讯</w:t>
      </w:r>
      <w:r>
        <w:rPr>
          <w:lang w:eastAsia="zh-CN"/>
        </w:rPr>
        <w:t>HR</w:t>
      </w:r>
      <w:r>
        <w:rPr>
          <w:lang w:eastAsia="zh-CN"/>
        </w:rPr>
        <w:t>小姐姐说今年他们实习生是招的偏多的，而且特殊原因不去实习对秋招也没有太大影响</w:t>
      </w:r>
      <w:r>
        <w:rPr>
          <w:lang w:eastAsia="zh-CN"/>
        </w:rPr>
        <w:t xml:space="preserve"> </w:t>
      </w:r>
      <w:r>
        <w:rPr>
          <w:lang w:eastAsia="zh-CN"/>
        </w:rPr>
        <w:br/>
      </w:r>
    </w:p>
    <w:p w14:paraId="31CF5EFE" w14:textId="77777777" w:rsidR="00F746A7" w:rsidRDefault="00001D09">
      <w:pPr>
        <w:rPr>
          <w:lang w:eastAsia="zh-CN"/>
        </w:rPr>
      </w:pPr>
      <w:r>
        <w:rPr>
          <w:lang w:eastAsia="zh-CN"/>
        </w:rPr>
        <w:t>**********************************</w:t>
      </w:r>
      <w:r>
        <w:rPr>
          <w:lang w:eastAsia="zh-CN"/>
        </w:rPr>
        <w:t>第</w:t>
      </w:r>
      <w:r>
        <w:rPr>
          <w:lang w:eastAsia="zh-CN"/>
        </w:rPr>
        <w:t>161</w:t>
      </w:r>
      <w:r>
        <w:rPr>
          <w:lang w:eastAsia="zh-CN"/>
        </w:rPr>
        <w:t>篇</w:t>
      </w:r>
      <w:r>
        <w:rPr>
          <w:lang w:eastAsia="zh-CN"/>
        </w:rPr>
        <w:t>*************************************</w:t>
      </w:r>
    </w:p>
    <w:p w14:paraId="7B7C12A8" w14:textId="77777777" w:rsidR="00F746A7" w:rsidRDefault="00001D09">
      <w:pPr>
        <w:rPr>
          <w:lang w:eastAsia="zh-CN"/>
        </w:rPr>
      </w:pPr>
      <w:r>
        <w:rPr>
          <w:lang w:eastAsia="zh-CN"/>
        </w:rPr>
        <w:t>阿里实习一面面经</w:t>
      </w:r>
      <w:r>
        <w:rPr>
          <w:lang w:eastAsia="zh-CN"/>
        </w:rPr>
        <w:br/>
      </w:r>
      <w:r>
        <w:rPr>
          <w:lang w:eastAsia="zh-CN"/>
        </w:rPr>
        <w:br/>
      </w:r>
      <w:r>
        <w:rPr>
          <w:lang w:eastAsia="zh-CN"/>
        </w:rPr>
        <w:t>编辑于</w:t>
      </w:r>
      <w:r>
        <w:rPr>
          <w:lang w:eastAsia="zh-CN"/>
        </w:rPr>
        <w:t xml:space="preserve">  2020-04-24 17:43:15</w:t>
      </w:r>
      <w:r>
        <w:rPr>
          <w:lang w:eastAsia="zh-CN"/>
        </w:rPr>
        <w:br/>
      </w:r>
      <w:r>
        <w:rPr>
          <w:lang w:eastAsia="zh-CN"/>
        </w:rPr>
        <w:br/>
      </w:r>
      <w:r>
        <w:rPr>
          <w:lang w:eastAsia="zh-CN"/>
        </w:rPr>
        <w:br/>
        <w:t xml:space="preserve">  </w:t>
      </w:r>
      <w:r>
        <w:rPr>
          <w:lang w:eastAsia="zh-CN"/>
        </w:rPr>
        <w:t>昨天下午预约的今晚</w:t>
      </w:r>
      <w:r>
        <w:rPr>
          <w:lang w:eastAsia="zh-CN"/>
        </w:rPr>
        <w:t>8</w:t>
      </w:r>
      <w:r>
        <w:rPr>
          <w:lang w:eastAsia="zh-CN"/>
        </w:rPr>
        <w:t>点。处女面，接电话手在抖</w:t>
      </w:r>
      <w:r>
        <w:rPr>
          <w:lang w:eastAsia="zh-CN"/>
        </w:rPr>
        <w:br/>
        <w:t xml:space="preserve"> </w:t>
      </w:r>
      <w:r>
        <w:rPr>
          <w:lang w:eastAsia="zh-CN"/>
        </w:rPr>
        <w:br/>
      </w:r>
      <w:r>
        <w:rPr>
          <w:lang w:eastAsia="zh-CN"/>
        </w:rPr>
        <w:br/>
      </w:r>
      <w:r>
        <w:rPr>
          <w:lang w:eastAsia="zh-CN"/>
        </w:rPr>
        <w:br/>
        <w:t xml:space="preserve">  </w:t>
      </w:r>
      <w:r>
        <w:rPr>
          <w:lang w:eastAsia="zh-CN"/>
        </w:rPr>
        <w:t>笔试</w:t>
      </w:r>
      <w:r>
        <w:rPr>
          <w:lang w:eastAsia="zh-CN"/>
        </w:rPr>
        <w:t>4.20</w:t>
      </w:r>
      <w:r>
        <w:rPr>
          <w:lang w:eastAsia="zh-CN"/>
        </w:rPr>
        <w:t>做的，</w:t>
      </w:r>
      <w:r>
        <w:rPr>
          <w:lang w:eastAsia="zh-CN"/>
        </w:rPr>
        <w:t>4.21</w:t>
      </w:r>
      <w:r>
        <w:rPr>
          <w:lang w:eastAsia="zh-CN"/>
        </w:rPr>
        <w:t>下午电话约的时间。</w:t>
      </w:r>
      <w:r>
        <w:rPr>
          <w:lang w:eastAsia="zh-CN"/>
        </w:rPr>
        <w:t xml:space="preserve"> </w:t>
      </w:r>
      <w:r>
        <w:rPr>
          <w:lang w:eastAsia="zh-CN"/>
        </w:rPr>
        <w:br/>
      </w:r>
      <w:r>
        <w:rPr>
          <w:lang w:eastAsia="zh-CN"/>
        </w:rPr>
        <w:br/>
      </w:r>
      <w:r>
        <w:rPr>
          <w:lang w:eastAsia="zh-CN"/>
        </w:rPr>
        <w:br/>
        <w:t xml:space="preserve">  </w:t>
      </w:r>
      <w:r>
        <w:t>1.</w:t>
      </w:r>
      <w:r>
        <w:t>先自我介绍下吧</w:t>
      </w:r>
      <w:r>
        <w:t xml:space="preserve"> </w:t>
      </w:r>
      <w:r>
        <w:br/>
      </w:r>
      <w:r>
        <w:br/>
      </w:r>
      <w:r>
        <w:br/>
      </w:r>
      <w:r>
        <w:br/>
      </w:r>
      <w:r>
        <w:br/>
      </w:r>
      <w:r>
        <w:br/>
        <w:t xml:space="preserve">  2.</w:t>
      </w:r>
      <w:r>
        <w:t>看你项目里用了</w:t>
      </w:r>
      <w:r>
        <w:t>springboot</w:t>
      </w:r>
      <w:r>
        <w:t>，能说下常用注解吗。</w:t>
      </w:r>
      <w:r>
        <w:t xml:space="preserve"> </w:t>
      </w:r>
      <w:r>
        <w:br/>
      </w:r>
      <w:r>
        <w:br/>
      </w:r>
      <w:r>
        <w:br/>
        <w:t xml:space="preserve">  </w:t>
      </w:r>
      <w:proofErr w:type="spellStart"/>
      <w:r>
        <w:t>答：说了</w:t>
      </w:r>
      <w:r>
        <w:t>controller</w:t>
      </w:r>
      <w:proofErr w:type="spellEnd"/>
      <w:r>
        <w:t xml:space="preserve"> </w:t>
      </w:r>
      <w:proofErr w:type="spellStart"/>
      <w:r>
        <w:t>requestmapper</w:t>
      </w:r>
      <w:proofErr w:type="spellEnd"/>
      <w:r>
        <w:t xml:space="preserve"> </w:t>
      </w:r>
      <w:proofErr w:type="spellStart"/>
      <w:r>
        <w:t>filter</w:t>
      </w:r>
      <w:r>
        <w:t>（说过滤器的时候说了下之前</w:t>
      </w:r>
      <w:r>
        <w:t>filter</w:t>
      </w:r>
      <w:r>
        <w:t>解决了一个项目的问题</w:t>
      </w:r>
      <w:proofErr w:type="spellEnd"/>
      <w:r>
        <w:t>）</w:t>
      </w:r>
      <w:r>
        <w:t xml:space="preserve"> </w:t>
      </w:r>
      <w:r>
        <w:br/>
      </w:r>
      <w:r>
        <w:br/>
      </w:r>
      <w:r>
        <w:lastRenderedPageBreak/>
        <w:br/>
      </w:r>
      <w:r>
        <w:br/>
      </w:r>
      <w:r>
        <w:br/>
      </w:r>
      <w:r>
        <w:br/>
        <w:t xml:space="preserve">  3.</w:t>
      </w:r>
      <w:r>
        <w:t>你知道</w:t>
      </w:r>
      <w:r>
        <w:t>spring</w:t>
      </w:r>
      <w:r>
        <w:t>中怎么让注解发挥作用的呢，注解的实现原理是什么？</w:t>
      </w:r>
      <w:r>
        <w:t xml:space="preserve"> </w:t>
      </w:r>
      <w:r>
        <w:br/>
      </w:r>
      <w:r>
        <w:br/>
      </w:r>
      <w:r>
        <w:br/>
        <w:t xml:space="preserve">  </w:t>
      </w:r>
      <w:r>
        <w:rPr>
          <w:lang w:eastAsia="zh-CN"/>
        </w:rPr>
        <w:t>答：</w:t>
      </w:r>
      <w:r>
        <w:rPr>
          <w:lang w:eastAsia="zh-CN"/>
        </w:rPr>
        <w:br/>
        <w:t xml:space="preserve"> spring</w:t>
      </w:r>
      <w:r>
        <w:rPr>
          <w:lang w:eastAsia="zh-CN"/>
        </w:rPr>
        <w:t>的注解原理我说不熟悉，但是我之前写过注解的</w:t>
      </w:r>
      <w:r>
        <w:rPr>
          <w:lang w:eastAsia="zh-CN"/>
        </w:rPr>
        <w:t>demo</w:t>
      </w:r>
      <w:r>
        <w:rPr>
          <w:lang w:eastAsia="zh-CN"/>
        </w:rPr>
        <w:t>，把自定义注解的实现说了下。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4.spring</w:t>
      </w:r>
      <w:r>
        <w:rPr>
          <w:lang w:eastAsia="zh-CN"/>
        </w:rPr>
        <w:t>中的</w:t>
      </w:r>
      <w:proofErr w:type="spellStart"/>
      <w:r>
        <w:rPr>
          <w:lang w:eastAsia="zh-CN"/>
        </w:rPr>
        <w:t>aop</w:t>
      </w:r>
      <w:proofErr w:type="spellEnd"/>
      <w:r>
        <w:rPr>
          <w:lang w:eastAsia="zh-CN"/>
        </w:rPr>
        <w:t>是怎么实现的？</w:t>
      </w:r>
      <w:r>
        <w:rPr>
          <w:lang w:eastAsia="zh-CN"/>
        </w:rPr>
        <w:t xml:space="preserve"> </w:t>
      </w:r>
      <w:r>
        <w:rPr>
          <w:lang w:eastAsia="zh-CN"/>
        </w:rPr>
        <w:br/>
      </w:r>
      <w:r>
        <w:rPr>
          <w:lang w:eastAsia="zh-CN"/>
        </w:rPr>
        <w:br/>
      </w:r>
      <w:r>
        <w:rPr>
          <w:lang w:eastAsia="zh-CN"/>
        </w:rPr>
        <w:br/>
        <w:t xml:space="preserve">  </w:t>
      </w:r>
      <w:r>
        <w:rPr>
          <w:lang w:eastAsia="zh-CN"/>
        </w:rPr>
        <w:t>答：</w:t>
      </w:r>
      <w:proofErr w:type="spellStart"/>
      <w:r>
        <w:rPr>
          <w:lang w:eastAsia="zh-CN"/>
        </w:rPr>
        <w:t>jdk</w:t>
      </w:r>
      <w:proofErr w:type="spellEnd"/>
      <w:r>
        <w:rPr>
          <w:lang w:eastAsia="zh-CN"/>
        </w:rPr>
        <w:t>的动态代理和</w:t>
      </w:r>
      <w:proofErr w:type="spellStart"/>
      <w:r>
        <w:rPr>
          <w:lang w:eastAsia="zh-CN"/>
        </w:rPr>
        <w:t>cglib</w:t>
      </w:r>
      <w:proofErr w:type="spellEnd"/>
      <w:r>
        <w:rPr>
          <w:lang w:eastAsia="zh-CN"/>
        </w:rPr>
        <w:br/>
        <w:t xml:space="preserve"> </w:t>
      </w:r>
      <w:r>
        <w:rPr>
          <w:lang w:eastAsia="zh-CN"/>
        </w:rPr>
        <w:br/>
      </w:r>
      <w:r>
        <w:rPr>
          <w:lang w:eastAsia="zh-CN"/>
        </w:rPr>
        <w:br/>
      </w:r>
      <w:r>
        <w:rPr>
          <w:lang w:eastAsia="zh-CN"/>
        </w:rPr>
        <w:br/>
        <w:t xml:space="preserve">  </w:t>
      </w:r>
      <w:r>
        <w:rPr>
          <w:lang w:eastAsia="zh-CN"/>
        </w:rPr>
        <w:t>追问：两种代理有什么区别</w:t>
      </w:r>
      <w:r>
        <w:rPr>
          <w:lang w:eastAsia="zh-CN"/>
        </w:rPr>
        <w:t xml:space="preserve"> </w:t>
      </w:r>
      <w:r>
        <w:rPr>
          <w:lang w:eastAsia="zh-CN"/>
        </w:rPr>
        <w:br/>
      </w:r>
      <w:r>
        <w:rPr>
          <w:lang w:eastAsia="zh-CN"/>
        </w:rPr>
        <w:br/>
      </w:r>
      <w:r>
        <w:rPr>
          <w:lang w:eastAsia="zh-CN"/>
        </w:rPr>
        <w:br/>
        <w:t xml:space="preserve">  </w:t>
      </w:r>
      <w:r>
        <w:rPr>
          <w:lang w:eastAsia="zh-CN"/>
        </w:rPr>
        <w:t>答：</w:t>
      </w:r>
      <w:proofErr w:type="spellStart"/>
      <w:r>
        <w:rPr>
          <w:lang w:eastAsia="zh-CN"/>
        </w:rPr>
        <w:t>jdk</w:t>
      </w:r>
      <w:proofErr w:type="spellEnd"/>
      <w:r>
        <w:rPr>
          <w:lang w:eastAsia="zh-CN"/>
        </w:rPr>
        <w:t>代理需要类实现接口，</w:t>
      </w:r>
      <w:proofErr w:type="spellStart"/>
      <w:r>
        <w:rPr>
          <w:lang w:eastAsia="zh-CN"/>
        </w:rPr>
        <w:t>cglib</w:t>
      </w:r>
      <w:proofErr w:type="spellEnd"/>
      <w:r>
        <w:rPr>
          <w:lang w:eastAsia="zh-CN"/>
        </w:rPr>
        <w:t>不需要，它是通过继承的方式实现的动态代理。</w:t>
      </w:r>
      <w:r>
        <w:rPr>
          <w:lang w:eastAsia="zh-CN"/>
        </w:rPr>
        <w:t xml:space="preserve"> </w:t>
      </w:r>
      <w:r>
        <w:rPr>
          <w:lang w:eastAsia="zh-CN"/>
        </w:rPr>
        <w:br/>
      </w:r>
      <w:r>
        <w:rPr>
          <w:lang w:eastAsia="zh-CN"/>
        </w:rPr>
        <w:br/>
      </w:r>
      <w:r>
        <w:rPr>
          <w:lang w:eastAsia="zh-CN"/>
        </w:rPr>
        <w:br/>
        <w:t xml:space="preserve">  </w:t>
      </w:r>
      <w:r>
        <w:rPr>
          <w:lang w:eastAsia="zh-CN"/>
        </w:rPr>
        <w:t>追问：那么用</w:t>
      </w:r>
      <w:proofErr w:type="spellStart"/>
      <w:r>
        <w:rPr>
          <w:lang w:eastAsia="zh-CN"/>
        </w:rPr>
        <w:t>cglib</w:t>
      </w:r>
      <w:proofErr w:type="spellEnd"/>
      <w:r>
        <w:rPr>
          <w:lang w:eastAsia="zh-CN"/>
        </w:rPr>
        <w:t>会不会有什么方法无法代理</w:t>
      </w:r>
      <w:r>
        <w:rPr>
          <w:lang w:eastAsia="zh-CN"/>
        </w:rPr>
        <w:t xml:space="preserve"> </w:t>
      </w:r>
      <w:r>
        <w:rPr>
          <w:lang w:eastAsia="zh-CN"/>
        </w:rPr>
        <w:br/>
      </w:r>
      <w:r>
        <w:rPr>
          <w:lang w:eastAsia="zh-CN"/>
        </w:rPr>
        <w:br/>
      </w:r>
      <w:r>
        <w:rPr>
          <w:lang w:eastAsia="zh-CN"/>
        </w:rPr>
        <w:br/>
        <w:t xml:space="preserve">  </w:t>
      </w:r>
      <w:r>
        <w:rPr>
          <w:lang w:eastAsia="zh-CN"/>
        </w:rPr>
        <w:t>答：私有方法和</w:t>
      </w:r>
      <w:r>
        <w:rPr>
          <w:lang w:eastAsia="zh-CN"/>
        </w:rPr>
        <w:t>final</w:t>
      </w:r>
      <w:r>
        <w:rPr>
          <w:lang w:eastAsia="zh-CN"/>
        </w:rPr>
        <w:t>方法，无法被子类重写，自然没法代理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6.</w:t>
      </w:r>
      <w:r>
        <w:rPr>
          <w:lang w:eastAsia="zh-CN"/>
        </w:rPr>
        <w:t>看你项目中用到了</w:t>
      </w:r>
      <w:proofErr w:type="spellStart"/>
      <w:r>
        <w:rPr>
          <w:lang w:eastAsia="zh-CN"/>
        </w:rPr>
        <w:t>mysql</w:t>
      </w:r>
      <w:proofErr w:type="spellEnd"/>
      <w:r>
        <w:rPr>
          <w:lang w:eastAsia="zh-CN"/>
        </w:rPr>
        <w:t>，索引了解吗，简单说下</w:t>
      </w:r>
      <w:r>
        <w:rPr>
          <w:lang w:eastAsia="zh-CN"/>
        </w:rPr>
        <w:t xml:space="preserve"> </w:t>
      </w:r>
      <w:r>
        <w:rPr>
          <w:lang w:eastAsia="zh-CN"/>
        </w:rPr>
        <w:br/>
      </w:r>
      <w:r>
        <w:rPr>
          <w:lang w:eastAsia="zh-CN"/>
        </w:rPr>
        <w:br/>
      </w:r>
      <w:r>
        <w:rPr>
          <w:lang w:eastAsia="zh-CN"/>
        </w:rPr>
        <w:lastRenderedPageBreak/>
        <w:br/>
        <w:t xml:space="preserve">  </w:t>
      </w:r>
      <w:r>
        <w:rPr>
          <w:lang w:eastAsia="zh-CN"/>
        </w:rPr>
        <w:t>答：索引本质是一种数据结构，</w:t>
      </w:r>
      <w:r>
        <w:rPr>
          <w:lang w:eastAsia="zh-CN"/>
        </w:rPr>
        <w:t>b+</w:t>
      </w:r>
      <w:r>
        <w:rPr>
          <w:lang w:eastAsia="zh-CN"/>
        </w:rPr>
        <w:t>树，使用索引可以加快查询速度</w:t>
      </w:r>
      <w:r>
        <w:rPr>
          <w:lang w:eastAsia="zh-CN"/>
        </w:rPr>
        <w:t xml:space="preserve"> </w:t>
      </w:r>
      <w:r>
        <w:rPr>
          <w:lang w:eastAsia="zh-CN"/>
        </w:rPr>
        <w:br/>
      </w:r>
      <w:r>
        <w:rPr>
          <w:lang w:eastAsia="zh-CN"/>
        </w:rPr>
        <w:br/>
      </w:r>
      <w:r>
        <w:rPr>
          <w:lang w:eastAsia="zh-CN"/>
        </w:rPr>
        <w:br/>
        <w:t xml:space="preserve">  </w:t>
      </w:r>
      <w:r>
        <w:rPr>
          <w:lang w:eastAsia="zh-CN"/>
        </w:rPr>
        <w:t>刚才又回忆起来这里有个追问</w:t>
      </w:r>
      <w:r>
        <w:rPr>
          <w:lang w:eastAsia="zh-CN"/>
        </w:rPr>
        <w:t xml:space="preserve"> </w:t>
      </w:r>
      <w:r>
        <w:rPr>
          <w:lang w:eastAsia="zh-CN"/>
        </w:rPr>
        <w:br/>
      </w:r>
      <w:r>
        <w:rPr>
          <w:lang w:eastAsia="zh-CN"/>
        </w:rPr>
        <w:br/>
      </w:r>
      <w:r>
        <w:rPr>
          <w:lang w:eastAsia="zh-CN"/>
        </w:rPr>
        <w:br/>
        <w:t xml:space="preserve">  </w:t>
      </w:r>
      <w:r>
        <w:rPr>
          <w:lang w:eastAsia="zh-CN"/>
        </w:rPr>
        <w:t>追问：主键索引和普通索引在实现原理上有什么区别？</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7.</w:t>
      </w:r>
      <w:r>
        <w:rPr>
          <w:lang w:eastAsia="zh-CN"/>
        </w:rPr>
        <w:t>事务的隔离级别</w:t>
      </w:r>
      <w:r>
        <w:rPr>
          <w:lang w:eastAsia="zh-CN"/>
        </w:rPr>
        <w:t xml:space="preserve"> </w:t>
      </w:r>
      <w:r>
        <w:rPr>
          <w:lang w:eastAsia="zh-CN"/>
        </w:rPr>
        <w:br/>
      </w:r>
      <w:r>
        <w:rPr>
          <w:lang w:eastAsia="zh-CN"/>
        </w:rPr>
        <w:br/>
      </w:r>
      <w:r>
        <w:rPr>
          <w:lang w:eastAsia="zh-CN"/>
        </w:rPr>
        <w:br/>
        <w:t xml:space="preserve">  </w:t>
      </w:r>
      <w:r>
        <w:rPr>
          <w:lang w:eastAsia="zh-CN"/>
        </w:rPr>
        <w:t>答：四种级别，然后想表现一下，自行扩展了数据库事务实现的原理，</w:t>
      </w:r>
      <w:r>
        <w:rPr>
          <w:lang w:eastAsia="zh-CN"/>
        </w:rPr>
        <w:t>x</w:t>
      </w:r>
      <w:r>
        <w:rPr>
          <w:lang w:eastAsia="zh-CN"/>
        </w:rPr>
        <w:t>锁和</w:t>
      </w:r>
      <w:r>
        <w:rPr>
          <w:lang w:eastAsia="zh-CN"/>
        </w:rPr>
        <w:t>s</w:t>
      </w:r>
      <w:r>
        <w:rPr>
          <w:lang w:eastAsia="zh-CN"/>
        </w:rPr>
        <w:t>锁，越说越激动，最后语无伦次了</w:t>
      </w:r>
      <w:r>
        <w:rPr>
          <w:lang w:eastAsia="zh-CN"/>
        </w:rPr>
        <w:br/>
        <w:t xml:space="preserve"> </w:t>
      </w:r>
      <w:r>
        <w:rPr>
          <w:lang w:eastAsia="zh-CN"/>
        </w:rPr>
        <w:br/>
      </w:r>
      <w:r>
        <w:rPr>
          <w:lang w:eastAsia="zh-CN"/>
        </w:rPr>
        <w:br/>
      </w:r>
      <w:r>
        <w:rPr>
          <w:lang w:eastAsia="zh-CN"/>
        </w:rPr>
        <w:br/>
        <w:t xml:space="preserve">  </w:t>
      </w:r>
      <w:r>
        <w:rPr>
          <w:lang w:eastAsia="zh-CN"/>
        </w:rPr>
        <w:t>追问：你刚才说了是数据库的隔离级别原理吧，那在</w:t>
      </w:r>
      <w:r>
        <w:rPr>
          <w:lang w:eastAsia="zh-CN"/>
        </w:rPr>
        <w:t>spring</w:t>
      </w:r>
      <w:r>
        <w:rPr>
          <w:lang w:eastAsia="zh-CN"/>
        </w:rPr>
        <w:t>中的隔离级别是怎么设置的</w:t>
      </w:r>
      <w:r>
        <w:rPr>
          <w:lang w:eastAsia="zh-CN"/>
        </w:rPr>
        <w:t xml:space="preserve"> </w:t>
      </w:r>
      <w:r>
        <w:rPr>
          <w:lang w:eastAsia="zh-CN"/>
        </w:rPr>
        <w:br/>
      </w:r>
      <w:r>
        <w:rPr>
          <w:lang w:eastAsia="zh-CN"/>
        </w:rPr>
        <w:br/>
      </w:r>
      <w:r>
        <w:rPr>
          <w:lang w:eastAsia="zh-CN"/>
        </w:rPr>
        <w:br/>
        <w:t xml:space="preserve">  </w:t>
      </w:r>
      <w:r>
        <w:rPr>
          <w:lang w:eastAsia="zh-CN"/>
        </w:rPr>
        <w:t>答：我蒙了，当时死活想不起来那个开启事务的注解叫啥了，想了一会就承认自己忘了。面试官还安慰我没关系</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8.ThreadLocal</w:t>
      </w:r>
      <w:r>
        <w:rPr>
          <w:lang w:eastAsia="zh-CN"/>
        </w:rPr>
        <w:t>项目中用过吗？了解吗？</w:t>
      </w:r>
      <w:r>
        <w:rPr>
          <w:lang w:eastAsia="zh-CN"/>
        </w:rPr>
        <w:t xml:space="preserve"> </w:t>
      </w:r>
      <w:r>
        <w:rPr>
          <w:lang w:eastAsia="zh-CN"/>
        </w:rPr>
        <w:br/>
      </w:r>
      <w:r>
        <w:rPr>
          <w:lang w:eastAsia="zh-CN"/>
        </w:rPr>
        <w:br/>
      </w:r>
      <w:r>
        <w:rPr>
          <w:lang w:eastAsia="zh-CN"/>
        </w:rPr>
        <w:br/>
        <w:t xml:space="preserve">  </w:t>
      </w:r>
      <w:r>
        <w:rPr>
          <w:lang w:eastAsia="zh-CN"/>
        </w:rPr>
        <w:t>答：项目中没用过，但是之前看到这个知识点写过</w:t>
      </w:r>
      <w:r>
        <w:rPr>
          <w:lang w:eastAsia="zh-CN"/>
        </w:rPr>
        <w:t>demo</w:t>
      </w:r>
      <w:r>
        <w:rPr>
          <w:lang w:eastAsia="zh-CN"/>
        </w:rPr>
        <w:t>，</w:t>
      </w:r>
      <w:proofErr w:type="spellStart"/>
      <w:r>
        <w:rPr>
          <w:lang w:eastAsia="zh-CN"/>
        </w:rPr>
        <w:t>ThreadLocal</w:t>
      </w:r>
      <w:proofErr w:type="spellEnd"/>
      <w:r>
        <w:rPr>
          <w:lang w:eastAsia="zh-CN"/>
        </w:rPr>
        <w:t>是构建一个存放线程私有变量的东西，解决了变量的线程安全。</w:t>
      </w:r>
      <w:r>
        <w:rPr>
          <w:lang w:eastAsia="zh-CN"/>
        </w:rPr>
        <w:br/>
      </w:r>
      <w:r>
        <w:rPr>
          <w:lang w:eastAsia="zh-CN"/>
        </w:rPr>
        <w:lastRenderedPageBreak/>
        <w:t xml:space="preserve"> </w:t>
      </w:r>
      <w:proofErr w:type="spellStart"/>
      <w:r>
        <w:t>ThreadLocal</w:t>
      </w:r>
      <w:r>
        <w:t>和同步都能解决线程安全，同步是时间换空间，</w:t>
      </w:r>
      <w:r>
        <w:t>ThreadLocal</w:t>
      </w:r>
      <w:r>
        <w:t>是空间换时间</w:t>
      </w:r>
      <w:proofErr w:type="spellEnd"/>
      <w:r>
        <w:t>。</w:t>
      </w:r>
      <w:r>
        <w:br/>
      </w:r>
      <w:r>
        <w:br/>
      </w:r>
      <w:r>
        <w:br/>
        <w:t xml:space="preserve">  </w:t>
      </w:r>
      <w:proofErr w:type="spellStart"/>
      <w:r>
        <w:t>追问：那底层是怎么实现的呢</w:t>
      </w:r>
      <w:proofErr w:type="spellEnd"/>
      <w:r>
        <w:t>？</w:t>
      </w:r>
      <w:r>
        <w:t xml:space="preserve"> </w:t>
      </w:r>
      <w:r>
        <w:br/>
      </w:r>
      <w:r>
        <w:br/>
      </w:r>
      <w:r>
        <w:br/>
      </w:r>
      <w:proofErr w:type="spellStart"/>
      <w:r>
        <w:t>ThreadLocal</w:t>
      </w:r>
      <w:r>
        <w:t>底层是一个</w:t>
      </w:r>
      <w:r>
        <w:t>Map</w:t>
      </w:r>
      <w:r>
        <w:t>，它本身作为</w:t>
      </w:r>
      <w:r>
        <w:t>key</w:t>
      </w:r>
      <w:r>
        <w:t>，变量作为</w:t>
      </w:r>
      <w:r>
        <w:t>value</w:t>
      </w:r>
      <w:proofErr w:type="spellEnd"/>
      <w:r>
        <w:t>。</w:t>
      </w:r>
      <w:r>
        <w:br/>
      </w:r>
      <w:r>
        <w:br/>
      </w:r>
      <w:r>
        <w:br/>
      </w:r>
      <w:r>
        <w:rPr>
          <w:lang w:eastAsia="zh-CN"/>
        </w:rPr>
        <w:t>追问：那这个</w:t>
      </w:r>
      <w:r>
        <w:rPr>
          <w:lang w:eastAsia="zh-CN"/>
        </w:rPr>
        <w:t>Map</w:t>
      </w:r>
      <w:r>
        <w:rPr>
          <w:lang w:eastAsia="zh-CN"/>
        </w:rPr>
        <w:t>是线程安全的还是不安全的？</w:t>
      </w:r>
      <w:r>
        <w:rPr>
          <w:lang w:eastAsia="zh-CN"/>
        </w:rPr>
        <w:br/>
      </w:r>
      <w:r>
        <w:rPr>
          <w:lang w:eastAsia="zh-CN"/>
        </w:rPr>
        <w:br/>
      </w:r>
      <w:r>
        <w:rPr>
          <w:lang w:eastAsia="zh-CN"/>
        </w:rPr>
        <w:br/>
      </w:r>
      <w:r>
        <w:rPr>
          <w:lang w:eastAsia="zh-CN"/>
        </w:rPr>
        <w:t>答：不知道，然后蒙了个安全的。</w:t>
      </w:r>
      <w:r>
        <w:rPr>
          <w:lang w:eastAsia="zh-CN"/>
        </w:rPr>
        <w:br/>
      </w:r>
      <w:r>
        <w:rPr>
          <w:lang w:eastAsia="zh-CN"/>
        </w:rPr>
        <w:br/>
      </w:r>
      <w:r>
        <w:rPr>
          <w:lang w:eastAsia="zh-CN"/>
        </w:rPr>
        <w:br/>
        <w:t xml:space="preserve"> </w:t>
      </w:r>
      <w:r>
        <w:rPr>
          <w:lang w:eastAsia="zh-CN"/>
        </w:rPr>
        <w:br/>
      </w:r>
      <w:r>
        <w:rPr>
          <w:lang w:eastAsia="zh-CN"/>
        </w:rPr>
        <w:br/>
      </w:r>
      <w:r>
        <w:rPr>
          <w:lang w:eastAsia="zh-CN"/>
        </w:rPr>
        <w:br/>
        <w:t>9.</w:t>
      </w:r>
      <w:r>
        <w:rPr>
          <w:lang w:eastAsia="zh-CN"/>
        </w:rPr>
        <w:t>看你项目里有</w:t>
      </w:r>
      <w:proofErr w:type="spellStart"/>
      <w:r>
        <w:rPr>
          <w:lang w:eastAsia="zh-CN"/>
        </w:rPr>
        <w:t>mqtt</w:t>
      </w:r>
      <w:proofErr w:type="spellEnd"/>
      <w:r>
        <w:rPr>
          <w:lang w:eastAsia="zh-CN"/>
        </w:rPr>
        <w:t>作为消息中间件，它在项目中有什么作用？你用过其他的消息中间件吗？</w:t>
      </w:r>
      <w:r>
        <w:rPr>
          <w:lang w:eastAsia="zh-CN"/>
        </w:rPr>
        <w:br/>
      </w:r>
      <w:r>
        <w:rPr>
          <w:lang w:eastAsia="zh-CN"/>
        </w:rPr>
        <w:br/>
      </w:r>
      <w:r>
        <w:rPr>
          <w:lang w:eastAsia="zh-CN"/>
        </w:rPr>
        <w:br/>
      </w:r>
      <w:r>
        <w:rPr>
          <w:lang w:eastAsia="zh-CN"/>
        </w:rPr>
        <w:t>答：用过</w:t>
      </w:r>
      <w:proofErr w:type="spellStart"/>
      <w:r>
        <w:rPr>
          <w:lang w:eastAsia="zh-CN"/>
        </w:rPr>
        <w:t>rabbitMQ</w:t>
      </w:r>
      <w:proofErr w:type="spellEnd"/>
      <w:r>
        <w:rPr>
          <w:lang w:eastAsia="zh-CN"/>
        </w:rPr>
        <w:t>写过</w:t>
      </w:r>
      <w:r>
        <w:rPr>
          <w:lang w:eastAsia="zh-CN"/>
        </w:rPr>
        <w:t>demo</w:t>
      </w:r>
      <w:r>
        <w:rPr>
          <w:lang w:eastAsia="zh-CN"/>
        </w:rPr>
        <w:t>，项目没用过。</w:t>
      </w:r>
      <w:r>
        <w:rPr>
          <w:lang w:eastAsia="zh-CN"/>
        </w:rPr>
        <w:br/>
      </w:r>
      <w:r>
        <w:rPr>
          <w:lang w:eastAsia="zh-CN"/>
        </w:rPr>
        <w:br/>
      </w:r>
      <w:r>
        <w:rPr>
          <w:lang w:eastAsia="zh-CN"/>
        </w:rPr>
        <w:br/>
      </w:r>
      <w:r>
        <w:rPr>
          <w:lang w:eastAsia="zh-CN"/>
        </w:rPr>
        <w:t>追问：消息中间件能解决什么问题？</w:t>
      </w:r>
      <w:r>
        <w:rPr>
          <w:lang w:eastAsia="zh-CN"/>
        </w:rPr>
        <w:br/>
      </w:r>
      <w:r>
        <w:rPr>
          <w:lang w:eastAsia="zh-CN"/>
        </w:rPr>
        <w:br/>
      </w:r>
      <w:r>
        <w:rPr>
          <w:lang w:eastAsia="zh-CN"/>
        </w:rPr>
        <w:br/>
      </w:r>
      <w:r>
        <w:rPr>
          <w:lang w:eastAsia="zh-CN"/>
        </w:rPr>
        <w:t>答：流量削峰。类比了下双十一。</w:t>
      </w:r>
      <w:r>
        <w:rPr>
          <w:lang w:eastAsia="zh-CN"/>
        </w:rPr>
        <w:br/>
      </w:r>
      <w:r>
        <w:rPr>
          <w:lang w:eastAsia="zh-CN"/>
        </w:rPr>
        <w:br/>
      </w:r>
      <w:r>
        <w:rPr>
          <w:lang w:eastAsia="zh-CN"/>
        </w:rPr>
        <w:br/>
      </w:r>
      <w:r>
        <w:rPr>
          <w:lang w:eastAsia="zh-CN"/>
        </w:rPr>
        <w:t>还有呢？</w:t>
      </w:r>
      <w:r>
        <w:rPr>
          <w:lang w:eastAsia="zh-CN"/>
        </w:rPr>
        <w:t xml:space="preserve"> </w:t>
      </w:r>
      <w:r>
        <w:rPr>
          <w:lang w:eastAsia="zh-CN"/>
        </w:rPr>
        <w:br/>
      </w:r>
      <w:r>
        <w:rPr>
          <w:lang w:eastAsia="zh-CN"/>
        </w:rPr>
        <w:br/>
      </w:r>
      <w:r>
        <w:rPr>
          <w:lang w:eastAsia="zh-CN"/>
        </w:rPr>
        <w:br/>
      </w:r>
      <w:r>
        <w:rPr>
          <w:lang w:eastAsia="zh-CN"/>
        </w:rPr>
        <w:t>我说根据消息中间件本质是一个发布订阅模式，应该还可以做业务解耦。</w:t>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br/>
      </w:r>
      <w:r>
        <w:rPr>
          <w:lang w:eastAsia="zh-CN"/>
        </w:rPr>
        <w:br/>
      </w:r>
      <w:r>
        <w:rPr>
          <w:lang w:eastAsia="zh-CN"/>
        </w:rPr>
        <w:br/>
        <w:t>10.</w:t>
      </w:r>
      <w:r>
        <w:rPr>
          <w:lang w:eastAsia="zh-CN"/>
        </w:rPr>
        <w:t>说一下</w:t>
      </w:r>
      <w:proofErr w:type="spellStart"/>
      <w:r>
        <w:rPr>
          <w:lang w:eastAsia="zh-CN"/>
        </w:rPr>
        <w:t>jvm</w:t>
      </w:r>
      <w:proofErr w:type="spellEnd"/>
      <w:r>
        <w:rPr>
          <w:lang w:eastAsia="zh-CN"/>
        </w:rPr>
        <w:t>的垃圾回收？</w:t>
      </w:r>
      <w:r>
        <w:rPr>
          <w:lang w:eastAsia="zh-CN"/>
        </w:rPr>
        <w:br/>
      </w:r>
      <w:r>
        <w:rPr>
          <w:lang w:eastAsia="zh-CN"/>
        </w:rPr>
        <w:br/>
      </w:r>
      <w:r>
        <w:rPr>
          <w:lang w:eastAsia="zh-CN"/>
        </w:rPr>
        <w:br/>
      </w:r>
      <w:r>
        <w:rPr>
          <w:lang w:eastAsia="zh-CN"/>
        </w:rPr>
        <w:t>答：从垃圾回收算法（标记清除，标记整理，复制，分代）说到垃圾回收器（单线程，并行，</w:t>
      </w:r>
      <w:r>
        <w:rPr>
          <w:lang w:eastAsia="zh-CN"/>
        </w:rPr>
        <w:t>CMS</w:t>
      </w:r>
      <w:r>
        <w:rPr>
          <w:lang w:eastAsia="zh-CN"/>
        </w:rPr>
        <w:t>，</w:t>
      </w:r>
      <w:r>
        <w:rPr>
          <w:lang w:eastAsia="zh-CN"/>
        </w:rPr>
        <w:t>G1</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t>11.</w:t>
      </w:r>
      <w:r>
        <w:rPr>
          <w:lang w:eastAsia="zh-CN"/>
        </w:rPr>
        <w:t>堆排序</w:t>
      </w:r>
      <w:r>
        <w:rPr>
          <w:lang w:eastAsia="zh-CN"/>
        </w:rPr>
        <w:br/>
      </w:r>
      <w:r>
        <w:rPr>
          <w:lang w:eastAsia="zh-CN"/>
        </w:rPr>
        <w:br/>
      </w:r>
      <w:r>
        <w:rPr>
          <w:lang w:eastAsia="zh-CN"/>
        </w:rPr>
        <w:br/>
      </w:r>
      <w:r>
        <w:rPr>
          <w:lang w:eastAsia="zh-CN"/>
        </w:rPr>
        <w:t>答：描述了下堆结构，然后说堆排序的过程。</w:t>
      </w:r>
      <w:r>
        <w:rPr>
          <w:lang w:eastAsia="zh-CN"/>
        </w:rPr>
        <w:br/>
      </w:r>
      <w:r>
        <w:rPr>
          <w:lang w:eastAsia="zh-CN"/>
        </w:rPr>
        <w:br/>
      </w:r>
      <w:r>
        <w:rPr>
          <w:lang w:eastAsia="zh-CN"/>
        </w:rPr>
        <w:br/>
        <w:t xml:space="preserve"> </w:t>
      </w:r>
      <w:r>
        <w:rPr>
          <w:lang w:eastAsia="zh-CN"/>
        </w:rPr>
        <w:br/>
      </w:r>
      <w:r>
        <w:rPr>
          <w:lang w:eastAsia="zh-CN"/>
        </w:rPr>
        <w:br/>
      </w:r>
      <w:r>
        <w:rPr>
          <w:lang w:eastAsia="zh-CN"/>
        </w:rPr>
        <w:br/>
        <w:t>12.</w:t>
      </w:r>
      <w:r>
        <w:rPr>
          <w:lang w:eastAsia="zh-CN"/>
        </w:rPr>
        <w:t>怎么判断链表有环</w:t>
      </w:r>
      <w:r>
        <w:rPr>
          <w:lang w:eastAsia="zh-CN"/>
        </w:rPr>
        <w:br/>
      </w:r>
      <w:r>
        <w:rPr>
          <w:lang w:eastAsia="zh-CN"/>
        </w:rPr>
        <w:br/>
      </w:r>
      <w:r>
        <w:rPr>
          <w:lang w:eastAsia="zh-CN"/>
        </w:rPr>
        <w:br/>
      </w:r>
      <w:r>
        <w:rPr>
          <w:lang w:eastAsia="zh-CN"/>
        </w:rPr>
        <w:t>答：快慢指针，快指针追上慢指针即为有环。</w:t>
      </w:r>
      <w:r>
        <w:rPr>
          <w:lang w:eastAsia="zh-CN"/>
        </w:rPr>
        <w:br/>
      </w:r>
      <w:r>
        <w:rPr>
          <w:lang w:eastAsia="zh-CN"/>
        </w:rPr>
        <w:br/>
      </w:r>
      <w:r>
        <w:rPr>
          <w:lang w:eastAsia="zh-CN"/>
        </w:rPr>
        <w:br/>
      </w:r>
      <w:r>
        <w:rPr>
          <w:lang w:eastAsia="zh-CN"/>
        </w:rPr>
        <w:t>追问：为什么有环快指针一定能追上慢指针呢？（我现在感觉想问我另一种算法，用</w:t>
      </w:r>
      <w:proofErr w:type="spellStart"/>
      <w:r>
        <w:rPr>
          <w:lang w:eastAsia="zh-CN"/>
        </w:rPr>
        <w:t>hashset</w:t>
      </w:r>
      <w:proofErr w:type="spellEnd"/>
      <w:r>
        <w:rPr>
          <w:lang w:eastAsia="zh-CN"/>
        </w:rPr>
        <w:t>的，当时想这个空间复杂度</w:t>
      </w:r>
      <w:r>
        <w:rPr>
          <w:lang w:eastAsia="zh-CN"/>
        </w:rPr>
        <w:t>O(N)</w:t>
      </w:r>
      <w:r>
        <w:rPr>
          <w:lang w:eastAsia="zh-CN"/>
        </w:rPr>
        <w:t>用不着说，或者评论区大佬帮忙看看面试官想问我什么）</w:t>
      </w:r>
      <w:r>
        <w:rPr>
          <w:lang w:eastAsia="zh-CN"/>
        </w:rPr>
        <w:br/>
      </w:r>
      <w:r>
        <w:rPr>
          <w:lang w:eastAsia="zh-CN"/>
        </w:rPr>
        <w:br/>
      </w:r>
      <w:r>
        <w:rPr>
          <w:lang w:eastAsia="zh-CN"/>
        </w:rPr>
        <w:br/>
      </w:r>
      <w:r>
        <w:rPr>
          <w:lang w:eastAsia="zh-CN"/>
        </w:rPr>
        <w:t>答：显然，没法证明</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br/>
      </w:r>
      <w:r>
        <w:rPr>
          <w:lang w:eastAsia="zh-CN"/>
        </w:rPr>
        <w:br/>
      </w:r>
      <w:r>
        <w:rPr>
          <w:lang w:eastAsia="zh-CN"/>
        </w:rPr>
        <w:br/>
        <w:t>13.</w:t>
      </w:r>
      <w:r>
        <w:rPr>
          <w:lang w:eastAsia="zh-CN"/>
        </w:rPr>
        <w:t>有什么想问我的吗？</w:t>
      </w:r>
      <w:r>
        <w:rPr>
          <w:lang w:eastAsia="zh-CN"/>
        </w:rPr>
        <w:br/>
      </w:r>
      <w:r>
        <w:rPr>
          <w:lang w:eastAsia="zh-CN"/>
        </w:rPr>
        <w:br/>
      </w:r>
      <w:r>
        <w:rPr>
          <w:lang w:eastAsia="zh-CN"/>
        </w:rPr>
        <w:br/>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14.</w:t>
      </w:r>
      <w:r>
        <w:rPr>
          <w:lang w:eastAsia="zh-CN"/>
        </w:rPr>
        <w:t>补充个</w:t>
      </w:r>
      <w:r>
        <w:rPr>
          <w:lang w:eastAsia="zh-CN"/>
        </w:rPr>
        <w:t xml:space="preserve"> </w:t>
      </w:r>
      <w:r>
        <w:rPr>
          <w:lang w:eastAsia="zh-CN"/>
        </w:rPr>
        <w:br/>
        <w:t xml:space="preserve"> </w:t>
      </w:r>
      <w:r>
        <w:rPr>
          <w:lang w:eastAsia="zh-CN"/>
        </w:rPr>
        <w:br/>
      </w:r>
      <w:r>
        <w:rPr>
          <w:lang w:eastAsia="zh-CN"/>
        </w:rPr>
        <w:br/>
        <w:t xml:space="preserve">   </w:t>
      </w:r>
      <w:r>
        <w:rPr>
          <w:lang w:eastAsia="zh-CN"/>
        </w:rPr>
        <w:t>面试里看简历里还用过</w:t>
      </w:r>
      <w:proofErr w:type="spellStart"/>
      <w:r>
        <w:rPr>
          <w:lang w:eastAsia="zh-CN"/>
        </w:rPr>
        <w:t>netty</w:t>
      </w:r>
      <w:proofErr w:type="spellEnd"/>
      <w:r>
        <w:rPr>
          <w:lang w:eastAsia="zh-CN"/>
        </w:rPr>
        <w:t>，问了下</w:t>
      </w:r>
      <w:proofErr w:type="spellStart"/>
      <w:r>
        <w:rPr>
          <w:lang w:eastAsia="zh-CN"/>
        </w:rPr>
        <w:t>io</w:t>
      </w:r>
      <w:proofErr w:type="spellEnd"/>
      <w:r>
        <w:rPr>
          <w:lang w:eastAsia="zh-CN"/>
        </w:rPr>
        <w:t>和</w:t>
      </w:r>
      <w:proofErr w:type="spellStart"/>
      <w:r>
        <w:rPr>
          <w:lang w:eastAsia="zh-CN"/>
        </w:rPr>
        <w:t>nio</w:t>
      </w:r>
      <w:proofErr w:type="spellEnd"/>
      <w:r>
        <w:rPr>
          <w:lang w:eastAsia="zh-CN"/>
        </w:rPr>
        <w:t>的区别？为什么不直接使用</w:t>
      </w:r>
      <w:proofErr w:type="spellStart"/>
      <w:r>
        <w:rPr>
          <w:lang w:eastAsia="zh-CN"/>
        </w:rPr>
        <w:t>nio</w:t>
      </w:r>
      <w:proofErr w:type="spellEnd"/>
      <w:r>
        <w:rPr>
          <w:lang w:eastAsia="zh-CN"/>
        </w:rPr>
        <w:t>开发而使用</w:t>
      </w:r>
      <w:proofErr w:type="spellStart"/>
      <w:r>
        <w:rPr>
          <w:lang w:eastAsia="zh-CN"/>
        </w:rPr>
        <w:t>netty</w:t>
      </w:r>
      <w:proofErr w:type="spellEnd"/>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面试时常</w:t>
      </w:r>
      <w:r>
        <w:rPr>
          <w:lang w:eastAsia="zh-CN"/>
        </w:rPr>
        <w:t>1</w:t>
      </w:r>
      <w:r>
        <w:rPr>
          <w:lang w:eastAsia="zh-CN"/>
        </w:rPr>
        <w:t>小时</w:t>
      </w:r>
      <w:r>
        <w:rPr>
          <w:lang w:eastAsia="zh-CN"/>
        </w:rPr>
        <w:t>3</w:t>
      </w:r>
      <w:r>
        <w:rPr>
          <w:lang w:eastAsia="zh-CN"/>
        </w:rPr>
        <w:t>分钟，阿里面试官小哥哥对话很舒服，本来紧张到手抖，后面就放开了。</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阿里给我二面的机会啊啊啊啊啊啊啊！求求了！</w:t>
      </w:r>
      <w:r>
        <w:rPr>
          <w:lang w:eastAsia="zh-CN"/>
        </w:rPr>
        <w:br/>
      </w:r>
      <w:r>
        <w:rPr>
          <w:lang w:eastAsia="zh-CN"/>
        </w:rPr>
        <w:br/>
      </w:r>
      <w:r>
        <w:rPr>
          <w:lang w:eastAsia="zh-CN"/>
        </w:rPr>
        <w:br/>
      </w:r>
      <w:r>
        <w:rPr>
          <w:lang w:eastAsia="zh-CN"/>
        </w:rPr>
        <w:t>许愿阿里。</w:t>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61E4B5CF" w14:textId="77777777" w:rsidR="00F746A7" w:rsidRDefault="00001D09">
      <w:pPr>
        <w:rPr>
          <w:lang w:eastAsia="zh-CN"/>
        </w:rPr>
      </w:pPr>
      <w:r>
        <w:rPr>
          <w:lang w:eastAsia="zh-CN"/>
        </w:rPr>
        <w:t>**********************************</w:t>
      </w:r>
      <w:r>
        <w:rPr>
          <w:lang w:eastAsia="zh-CN"/>
        </w:rPr>
        <w:t>第</w:t>
      </w:r>
      <w:r>
        <w:rPr>
          <w:lang w:eastAsia="zh-CN"/>
        </w:rPr>
        <w:t>162</w:t>
      </w:r>
      <w:r>
        <w:rPr>
          <w:lang w:eastAsia="zh-CN"/>
        </w:rPr>
        <w:t>篇</w:t>
      </w:r>
      <w:r>
        <w:rPr>
          <w:lang w:eastAsia="zh-CN"/>
        </w:rPr>
        <w:t>*************************************</w:t>
      </w:r>
    </w:p>
    <w:p w14:paraId="1E1FACEE" w14:textId="77777777" w:rsidR="00F746A7" w:rsidRDefault="00001D09">
      <w:pPr>
        <w:rPr>
          <w:lang w:eastAsia="zh-CN"/>
        </w:rPr>
      </w:pPr>
      <w:r>
        <w:rPr>
          <w:lang w:eastAsia="zh-CN"/>
        </w:rPr>
        <w:t>阿里</w:t>
      </w:r>
      <w:r>
        <w:rPr>
          <w:lang w:eastAsia="zh-CN"/>
        </w:rPr>
        <w:t>Java</w:t>
      </w:r>
      <w:r>
        <w:rPr>
          <w:lang w:eastAsia="zh-CN"/>
        </w:rPr>
        <w:t>三面面经</w:t>
      </w:r>
      <w:r>
        <w:rPr>
          <w:lang w:eastAsia="zh-CN"/>
        </w:rPr>
        <w:br/>
      </w:r>
      <w:r>
        <w:rPr>
          <w:lang w:eastAsia="zh-CN"/>
        </w:rPr>
        <w:br/>
      </w:r>
      <w:r>
        <w:rPr>
          <w:lang w:eastAsia="zh-CN"/>
        </w:rPr>
        <w:t>编辑于</w:t>
      </w:r>
      <w:r>
        <w:rPr>
          <w:lang w:eastAsia="zh-CN"/>
        </w:rPr>
        <w:t xml:space="preserve">  2020-04-22 19:22:44</w:t>
      </w:r>
      <w:r>
        <w:rPr>
          <w:lang w:eastAsia="zh-CN"/>
        </w:rPr>
        <w:br/>
      </w:r>
      <w:r>
        <w:rPr>
          <w:lang w:eastAsia="zh-CN"/>
        </w:rPr>
        <w:br/>
      </w:r>
      <w:r>
        <w:rPr>
          <w:lang w:eastAsia="zh-CN"/>
        </w:rPr>
        <w:br/>
        <w:t xml:space="preserve">  </w:t>
      </w:r>
      <w:r>
        <w:rPr>
          <w:lang w:eastAsia="zh-CN"/>
        </w:rPr>
        <w:t>发个面经，祈福</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内推的，乌鸫科技；</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t>阿里一面</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记不清面试时间了，大概</w:t>
      </w:r>
      <w:r>
        <w:rPr>
          <w:lang w:eastAsia="zh-CN"/>
        </w:rPr>
        <w:t>4.17</w:t>
      </w:r>
      <w:r>
        <w:rPr>
          <w:lang w:eastAsia="zh-CN"/>
        </w:rPr>
        <w:t>，面了</w:t>
      </w:r>
      <w:r>
        <w:rPr>
          <w:lang w:eastAsia="zh-CN"/>
        </w:rPr>
        <w:t>30~40</w:t>
      </w:r>
      <w:r>
        <w:rPr>
          <w:lang w:eastAsia="zh-CN"/>
        </w:rPr>
        <w:t>分钟（电话面），记得大概问题如下：</w:t>
      </w:r>
      <w:r>
        <w:rPr>
          <w:lang w:eastAsia="zh-CN"/>
        </w:rPr>
        <w:t xml:space="preserve"> </w:t>
      </w:r>
      <w:r>
        <w:rPr>
          <w:lang w:eastAsia="zh-CN"/>
        </w:rPr>
        <w:br/>
      </w:r>
      <w:r>
        <w:rPr>
          <w:lang w:eastAsia="zh-CN"/>
        </w:rPr>
        <w:br/>
      </w:r>
      <w:r>
        <w:rPr>
          <w:lang w:eastAsia="zh-CN"/>
        </w:rPr>
        <w:br/>
        <w:t xml:space="preserve">  1</w:t>
      </w:r>
      <w:r>
        <w:rPr>
          <w:lang w:eastAsia="zh-CN"/>
        </w:rPr>
        <w:t>、自我介绍，项目介绍；</w:t>
      </w:r>
      <w:r>
        <w:rPr>
          <w:lang w:eastAsia="zh-CN"/>
        </w:rPr>
        <w:t xml:space="preserve"> </w:t>
      </w:r>
      <w:r>
        <w:rPr>
          <w:lang w:eastAsia="zh-CN"/>
        </w:rPr>
        <w:br/>
      </w:r>
      <w:r>
        <w:rPr>
          <w:lang w:eastAsia="zh-CN"/>
        </w:rPr>
        <w:br/>
      </w:r>
      <w:r>
        <w:rPr>
          <w:lang w:eastAsia="zh-CN"/>
        </w:rPr>
        <w:br/>
        <w:t xml:space="preserve">  2</w:t>
      </w:r>
      <w:r>
        <w:rPr>
          <w:lang w:eastAsia="zh-CN"/>
        </w:rPr>
        <w:t>、</w:t>
      </w:r>
      <w:proofErr w:type="spellStart"/>
      <w:r>
        <w:rPr>
          <w:lang w:eastAsia="zh-CN"/>
        </w:rPr>
        <w:t>hashmap</w:t>
      </w:r>
      <w:proofErr w:type="spellEnd"/>
      <w:r>
        <w:rPr>
          <w:lang w:eastAsia="zh-CN"/>
        </w:rPr>
        <w:t>、</w:t>
      </w:r>
      <w:proofErr w:type="spellStart"/>
      <w:r>
        <w:rPr>
          <w:lang w:eastAsia="zh-CN"/>
        </w:rPr>
        <w:t>Hashtable</w:t>
      </w:r>
      <w:proofErr w:type="spellEnd"/>
      <w:r>
        <w:rPr>
          <w:lang w:eastAsia="zh-CN"/>
        </w:rPr>
        <w:t>、</w:t>
      </w:r>
      <w:proofErr w:type="spellStart"/>
      <w:r>
        <w:rPr>
          <w:lang w:eastAsia="zh-CN"/>
        </w:rPr>
        <w:t>concurrentHashMap</w:t>
      </w:r>
      <w:proofErr w:type="spellEnd"/>
      <w:r>
        <w:rPr>
          <w:lang w:eastAsia="zh-CN"/>
        </w:rPr>
        <w:t>，区别，性能，原理，</w:t>
      </w:r>
      <w:proofErr w:type="spellStart"/>
      <w:r>
        <w:rPr>
          <w:lang w:eastAsia="zh-CN"/>
        </w:rPr>
        <w:t>hashmap</w:t>
      </w:r>
      <w:proofErr w:type="spellEnd"/>
      <w:r>
        <w:rPr>
          <w:lang w:eastAsia="zh-CN"/>
        </w:rPr>
        <w:t>为什么不安全，举例子，</w:t>
      </w:r>
      <w:r>
        <w:rPr>
          <w:lang w:eastAsia="zh-CN"/>
        </w:rPr>
        <w:t>jdk1.7</w:t>
      </w:r>
      <w:r>
        <w:rPr>
          <w:lang w:eastAsia="zh-CN"/>
        </w:rPr>
        <w:t>，</w:t>
      </w:r>
      <w:r>
        <w:rPr>
          <w:lang w:eastAsia="zh-CN"/>
        </w:rPr>
        <w:t>jdk1.8</w:t>
      </w:r>
      <w:r>
        <w:rPr>
          <w:lang w:eastAsia="zh-CN"/>
        </w:rPr>
        <w:t>区别；</w:t>
      </w:r>
      <w:r>
        <w:rPr>
          <w:lang w:eastAsia="zh-CN"/>
        </w:rPr>
        <w:t xml:space="preserve"> </w:t>
      </w:r>
      <w:r>
        <w:rPr>
          <w:lang w:eastAsia="zh-CN"/>
        </w:rPr>
        <w:br/>
      </w:r>
      <w:r>
        <w:rPr>
          <w:lang w:eastAsia="zh-CN"/>
        </w:rPr>
        <w:br/>
      </w:r>
      <w:r>
        <w:rPr>
          <w:lang w:eastAsia="zh-CN"/>
        </w:rPr>
        <w:br/>
        <w:t xml:space="preserve">  3</w:t>
      </w:r>
      <w:r>
        <w:rPr>
          <w:lang w:eastAsia="zh-CN"/>
        </w:rPr>
        <w:t>、</w:t>
      </w:r>
      <w:proofErr w:type="spellStart"/>
      <w:r>
        <w:rPr>
          <w:lang w:eastAsia="zh-CN"/>
        </w:rPr>
        <w:t>StringBuider</w:t>
      </w:r>
      <w:proofErr w:type="spellEnd"/>
      <w:r>
        <w:rPr>
          <w:lang w:eastAsia="zh-CN"/>
        </w:rPr>
        <w:t>、</w:t>
      </w:r>
      <w:proofErr w:type="spellStart"/>
      <w:r>
        <w:rPr>
          <w:lang w:eastAsia="zh-CN"/>
        </w:rPr>
        <w:t>StringBuffer</w:t>
      </w:r>
      <w:proofErr w:type="spellEnd"/>
      <w:r>
        <w:rPr>
          <w:lang w:eastAsia="zh-CN"/>
        </w:rPr>
        <w:t>区别，实现；</w:t>
      </w:r>
      <w:r>
        <w:rPr>
          <w:lang w:eastAsia="zh-CN"/>
        </w:rPr>
        <w:t xml:space="preserve"> </w:t>
      </w:r>
      <w:r>
        <w:rPr>
          <w:lang w:eastAsia="zh-CN"/>
        </w:rPr>
        <w:br/>
      </w:r>
      <w:r>
        <w:rPr>
          <w:lang w:eastAsia="zh-CN"/>
        </w:rPr>
        <w:br/>
      </w:r>
      <w:r>
        <w:rPr>
          <w:lang w:eastAsia="zh-CN"/>
        </w:rPr>
        <w:br/>
        <w:t xml:space="preserve">  4</w:t>
      </w:r>
      <w:r>
        <w:rPr>
          <w:lang w:eastAsia="zh-CN"/>
        </w:rPr>
        <w:t>、索引。</w:t>
      </w:r>
      <w:r>
        <w:rPr>
          <w:lang w:eastAsia="zh-CN"/>
        </w:rPr>
        <w:t>B+</w:t>
      </w:r>
      <w:r>
        <w:rPr>
          <w:lang w:eastAsia="zh-CN"/>
        </w:rPr>
        <w:t>树为什么好，什么列适合建立索引？一个表</w:t>
      </w:r>
      <w:r>
        <w:rPr>
          <w:lang w:eastAsia="zh-CN"/>
        </w:rPr>
        <w:t>User</w:t>
      </w:r>
      <w:r>
        <w:rPr>
          <w:lang w:eastAsia="zh-CN"/>
        </w:rPr>
        <w:t>（</w:t>
      </w:r>
      <w:r>
        <w:rPr>
          <w:lang w:eastAsia="zh-CN"/>
        </w:rPr>
        <w:t>name</w:t>
      </w:r>
      <w:r>
        <w:rPr>
          <w:lang w:eastAsia="zh-CN"/>
        </w:rPr>
        <w:t>，</w:t>
      </w:r>
      <w:proofErr w:type="spellStart"/>
      <w:r>
        <w:rPr>
          <w:lang w:eastAsia="zh-CN"/>
        </w:rPr>
        <w:t>age,sex</w:t>
      </w:r>
      <w:proofErr w:type="spellEnd"/>
      <w:r>
        <w:rPr>
          <w:lang w:eastAsia="zh-CN"/>
        </w:rPr>
        <w:t>）</w:t>
      </w:r>
      <w:r>
        <w:rPr>
          <w:lang w:eastAsia="zh-CN"/>
        </w:rPr>
        <w:t>,sex</w:t>
      </w:r>
      <w:r>
        <w:rPr>
          <w:lang w:eastAsia="zh-CN"/>
        </w:rPr>
        <w:t>适合建立索引吗，为什么？</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KMP</w:t>
      </w:r>
      <w:r>
        <w:rPr>
          <w:lang w:eastAsia="zh-CN"/>
        </w:rPr>
        <w:t>算法了解吗，讲一下原理；</w:t>
      </w:r>
      <w:r>
        <w:rPr>
          <w:lang w:eastAsia="zh-CN"/>
        </w:rPr>
        <w:t xml:space="preserve"> </w:t>
      </w:r>
      <w:r>
        <w:rPr>
          <w:lang w:eastAsia="zh-CN"/>
        </w:rPr>
        <w:br/>
      </w:r>
      <w:r>
        <w:rPr>
          <w:lang w:eastAsia="zh-CN"/>
        </w:rPr>
        <w:br/>
      </w:r>
      <w:r>
        <w:rPr>
          <w:lang w:eastAsia="zh-CN"/>
        </w:rPr>
        <w:br/>
        <w:t xml:space="preserve">  6</w:t>
      </w:r>
      <w:r>
        <w:rPr>
          <w:lang w:eastAsia="zh-CN"/>
        </w:rPr>
        <w:t>、知道哪些算法，讲一下，知道哪些数据结构？</w:t>
      </w:r>
      <w:r>
        <w:rPr>
          <w:lang w:eastAsia="zh-CN"/>
        </w:rPr>
        <w:t xml:space="preserve"> </w:t>
      </w:r>
      <w:r>
        <w:rPr>
          <w:lang w:eastAsia="zh-CN"/>
        </w:rPr>
        <w:br/>
      </w:r>
      <w:r>
        <w:rPr>
          <w:lang w:eastAsia="zh-CN"/>
        </w:rPr>
        <w:br/>
      </w:r>
      <w:r>
        <w:rPr>
          <w:lang w:eastAsia="zh-CN"/>
        </w:rPr>
        <w:br/>
        <w:t xml:space="preserve">  7</w:t>
      </w:r>
      <w:r>
        <w:rPr>
          <w:lang w:eastAsia="zh-CN"/>
        </w:rPr>
        <w:t>、平时在哪学习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反正问的挺基础的，记不太清有的问题了，因为后面要准备京东的笔试，没写笔记，现在只能回想起这么多了，一面面了</w:t>
      </w:r>
      <w:r>
        <w:rPr>
          <w:lang w:eastAsia="zh-CN"/>
        </w:rPr>
        <w:t>35</w:t>
      </w:r>
      <w:r>
        <w:rPr>
          <w:lang w:eastAsia="zh-CN"/>
        </w:rPr>
        <w:t>分钟左右，我感觉自己答得并不详细，好多问题只说</w:t>
      </w:r>
      <w:r>
        <w:rPr>
          <w:lang w:eastAsia="zh-CN"/>
        </w:rPr>
        <w:lastRenderedPageBreak/>
        <w:t>了大概，好处是面试官说理解，他知道我的意思，</w:t>
      </w:r>
      <w:r>
        <w:rPr>
          <w:lang w:eastAsia="zh-CN"/>
        </w:rPr>
        <w:t>^_^</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最后也不知道一面过没过，挺期待的，毕竟是阿里，也很坦然，阿里嘛，挂了正常，第二天就收到二面电话，因为帮家里干活，又没有准备，就推到了</w:t>
      </w:r>
      <w:r>
        <w:rPr>
          <w:lang w:eastAsia="zh-CN"/>
        </w:rPr>
        <w:t>4.19</w:t>
      </w:r>
      <w:r>
        <w:rPr>
          <w:lang w:eastAsia="zh-CN"/>
        </w:rPr>
        <w:t>中午；</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阿里二面</w:t>
      </w:r>
      <w:r>
        <w:rPr>
          <w:lang w:eastAsia="zh-CN"/>
        </w:rPr>
        <w:br/>
      </w:r>
      <w:r>
        <w:rPr>
          <w:lang w:eastAsia="zh-CN"/>
        </w:rPr>
        <w:br/>
      </w:r>
      <w:r>
        <w:rPr>
          <w:lang w:eastAsia="zh-CN"/>
        </w:rPr>
        <w:br/>
        <w:t xml:space="preserve">  1</w:t>
      </w:r>
      <w:r>
        <w:rPr>
          <w:lang w:eastAsia="zh-CN"/>
        </w:rPr>
        <w:t>、自我介绍，项目问题；</w:t>
      </w:r>
      <w:r>
        <w:rPr>
          <w:lang w:eastAsia="zh-CN"/>
        </w:rPr>
        <w:t xml:space="preserve"> </w:t>
      </w:r>
      <w:r>
        <w:rPr>
          <w:lang w:eastAsia="zh-CN"/>
        </w:rPr>
        <w:br/>
      </w:r>
      <w:r>
        <w:rPr>
          <w:lang w:eastAsia="zh-CN"/>
        </w:rPr>
        <w:br/>
      </w:r>
      <w:r>
        <w:rPr>
          <w:lang w:eastAsia="zh-CN"/>
        </w:rPr>
        <w:br/>
        <w:t xml:space="preserve">  2</w:t>
      </w:r>
      <w:r>
        <w:rPr>
          <w:lang w:eastAsia="zh-CN"/>
        </w:rPr>
        <w:t>、怎么给你的项目增加功能，可以增加哪些功能，如何实现；</w:t>
      </w:r>
      <w:r>
        <w:rPr>
          <w:lang w:eastAsia="zh-CN"/>
        </w:rPr>
        <w:t xml:space="preserve"> </w:t>
      </w:r>
      <w:r>
        <w:rPr>
          <w:lang w:eastAsia="zh-CN"/>
        </w:rPr>
        <w:br/>
      </w:r>
      <w:r>
        <w:rPr>
          <w:lang w:eastAsia="zh-CN"/>
        </w:rPr>
        <w:br/>
      </w:r>
      <w:r>
        <w:rPr>
          <w:lang w:eastAsia="zh-CN"/>
        </w:rPr>
        <w:br/>
        <w:t xml:space="preserve"> 3</w:t>
      </w:r>
      <w:r>
        <w:rPr>
          <w:lang w:eastAsia="zh-CN"/>
        </w:rPr>
        <w:t>、项目部署在哪？做过压测吗？最大并发量是多少？（阿里云，论坛网站，没有做过压测）</w:t>
      </w:r>
      <w:r>
        <w:rPr>
          <w:lang w:eastAsia="zh-CN"/>
        </w:rPr>
        <w:t xml:space="preserve"> </w:t>
      </w:r>
      <w:r>
        <w:rPr>
          <w:lang w:eastAsia="zh-CN"/>
        </w:rPr>
        <w:br/>
      </w:r>
      <w:r>
        <w:rPr>
          <w:lang w:eastAsia="zh-CN"/>
        </w:rPr>
        <w:br/>
      </w:r>
      <w:r>
        <w:rPr>
          <w:lang w:eastAsia="zh-CN"/>
        </w:rPr>
        <w:br/>
        <w:t xml:space="preserve">  4</w:t>
      </w:r>
      <w:r>
        <w:rPr>
          <w:lang w:eastAsia="zh-CN"/>
        </w:rPr>
        <w:t>、那假设你的网站火了，访问的人特别多，并发量特别大的时候，你该怎么处理？（我答了</w:t>
      </w:r>
      <w:r>
        <w:rPr>
          <w:lang w:eastAsia="zh-CN"/>
        </w:rPr>
        <w:t>Nginx</w:t>
      </w:r>
      <w:r>
        <w:rPr>
          <w:lang w:eastAsia="zh-CN"/>
        </w:rPr>
        <w:t>，消峰限流等等）</w:t>
      </w:r>
      <w:r>
        <w:rPr>
          <w:lang w:eastAsia="zh-CN"/>
        </w:rPr>
        <w:t xml:space="preserve"> </w:t>
      </w:r>
      <w:r>
        <w:rPr>
          <w:lang w:eastAsia="zh-CN"/>
        </w:rPr>
        <w:br/>
      </w:r>
      <w:r>
        <w:rPr>
          <w:lang w:eastAsia="zh-CN"/>
        </w:rPr>
        <w:br/>
      </w:r>
      <w:r>
        <w:rPr>
          <w:lang w:eastAsia="zh-CN"/>
        </w:rPr>
        <w:br/>
        <w:t xml:space="preserve">  5</w:t>
      </w:r>
      <w:r>
        <w:rPr>
          <w:lang w:eastAsia="zh-CN"/>
        </w:rPr>
        <w:t>、你刚说了分布式，了解分布式吗？那你知道分布式的知识吗？讲讲（只限于了解层面）</w:t>
      </w:r>
      <w:r>
        <w:rPr>
          <w:lang w:eastAsia="zh-CN"/>
        </w:rPr>
        <w:t xml:space="preserve"> </w:t>
      </w:r>
      <w:r>
        <w:rPr>
          <w:lang w:eastAsia="zh-CN"/>
        </w:rPr>
        <w:br/>
      </w:r>
      <w:r>
        <w:rPr>
          <w:lang w:eastAsia="zh-CN"/>
        </w:rPr>
        <w:br/>
      </w:r>
      <w:r>
        <w:rPr>
          <w:lang w:eastAsia="zh-CN"/>
        </w:rPr>
        <w:br/>
        <w:t xml:space="preserve"> 6</w:t>
      </w:r>
      <w:r>
        <w:rPr>
          <w:lang w:eastAsia="zh-CN"/>
        </w:rPr>
        <w:t>、平时学习的网站有哪些？（我说了</w:t>
      </w:r>
      <w:r>
        <w:rPr>
          <w:lang w:eastAsia="zh-CN"/>
        </w:rPr>
        <w:t>CSDN</w:t>
      </w:r>
      <w:r>
        <w:rPr>
          <w:lang w:eastAsia="zh-CN"/>
        </w:rPr>
        <w:t>、开源中国，慕课、</w:t>
      </w:r>
      <w:r>
        <w:rPr>
          <w:lang w:eastAsia="zh-CN"/>
        </w:rPr>
        <w:t>B</w:t>
      </w:r>
      <w:r>
        <w:rPr>
          <w:lang w:eastAsia="zh-CN"/>
        </w:rPr>
        <w:t>栈、微信公众号，说到公众号被打断了，问为什么不去阿里云学习，那上面有成体系的知识</w:t>
      </w:r>
      <w:r>
        <w:rPr>
          <w:lang w:eastAsia="zh-CN"/>
        </w:rPr>
        <w:lastRenderedPageBreak/>
        <w:t>栈，，，，，，，）；</w:t>
      </w:r>
      <w:r>
        <w:rPr>
          <w:lang w:eastAsia="zh-CN"/>
        </w:rPr>
        <w:t xml:space="preserve"> </w:t>
      </w:r>
      <w:r>
        <w:rPr>
          <w:lang w:eastAsia="zh-CN"/>
        </w:rPr>
        <w:br/>
      </w:r>
      <w:r>
        <w:rPr>
          <w:lang w:eastAsia="zh-CN"/>
        </w:rPr>
        <w:br/>
      </w:r>
      <w:r>
        <w:rPr>
          <w:lang w:eastAsia="zh-CN"/>
        </w:rPr>
        <w:br/>
        <w:t xml:space="preserve">  7</w:t>
      </w:r>
      <w:r>
        <w:rPr>
          <w:lang w:eastAsia="zh-CN"/>
        </w:rPr>
        <w:t>、反问环节，</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最后，面试官说，有需要联系你，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二面感觉整体答得都不好，面试官对项目问的很深，分布式、高并发我做项目的时候没有去考虑过这些，然后我就以为这肯定挂了，总共</w:t>
      </w:r>
      <w:r>
        <w:rPr>
          <w:lang w:eastAsia="zh-CN"/>
        </w:rPr>
        <w:t>23</w:t>
      </w:r>
      <w:r>
        <w:rPr>
          <w:lang w:eastAsia="zh-CN"/>
        </w:rPr>
        <w:t>分钟才，，，，，</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4.21</w:t>
      </w:r>
      <w:r>
        <w:rPr>
          <w:lang w:eastAsia="zh-CN"/>
        </w:rPr>
        <w:t>面试官通知我三面，我特惊讶，因为二面表现并不好，根本就没去管这事了，平时我都是二面过了才去了解一个公司，因为一般公司实习的话，三面就</w:t>
      </w:r>
      <w:proofErr w:type="spellStart"/>
      <w:r>
        <w:rPr>
          <w:lang w:eastAsia="zh-CN"/>
        </w:rPr>
        <w:t>hr</w:t>
      </w:r>
      <w:proofErr w:type="spellEnd"/>
      <w:r>
        <w:rPr>
          <w:lang w:eastAsia="zh-CN"/>
        </w:rPr>
        <w:t>面了，她们会问这些点，阿里二面问完我以为就挂了，没去了解乌鸫科技这个，然后</w:t>
      </w:r>
      <w:proofErr w:type="spellStart"/>
      <w:r>
        <w:rPr>
          <w:lang w:eastAsia="zh-CN"/>
        </w:rPr>
        <w:t>hr</w:t>
      </w:r>
      <w:proofErr w:type="spellEnd"/>
      <w:r>
        <w:rPr>
          <w:lang w:eastAsia="zh-CN"/>
        </w:rPr>
        <w:t>就问了我知道乌鸫怎么写吗（我以前一直听的是吴中，，，，，），哇，最后，面试官通知我三面通知了</w:t>
      </w:r>
      <w:r>
        <w:rPr>
          <w:lang w:eastAsia="zh-CN"/>
        </w:rPr>
        <w:t>18</w:t>
      </w:r>
      <w:r>
        <w:rPr>
          <w:lang w:eastAsia="zh-CN"/>
        </w:rPr>
        <w:t>分钟，把我训的，让我自己把投了的公司列个表，感觉你脑子都是乱的，到现在你连乌鸫都不会写，也不知道我们是干嘛的，我看你也没这个意向，，，，，，最后我们弱弱的的问面试官，我还有三面机会吗，面试官说再看吧，，，，</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阿里三面</w:t>
      </w:r>
      <w:r>
        <w:rPr>
          <w:lang w:eastAsia="zh-CN"/>
        </w:rPr>
        <w:br/>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最终还是收到三面邮件链接，然后我电脑麦克风坏了好像，面试官说听不到声音，只好改手机面了，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w:t>
      </w:r>
      <w:r>
        <w:rPr>
          <w:lang w:eastAsia="zh-CN"/>
        </w:rPr>
        <w:t>、自我介绍，介绍项目</w:t>
      </w:r>
      <w:r>
        <w:rPr>
          <w:lang w:eastAsia="zh-CN"/>
        </w:rPr>
        <w:t xml:space="preserve"> </w:t>
      </w:r>
      <w:r>
        <w:rPr>
          <w:lang w:eastAsia="zh-CN"/>
        </w:rPr>
        <w:br/>
      </w:r>
      <w:r>
        <w:rPr>
          <w:lang w:eastAsia="zh-CN"/>
        </w:rPr>
        <w:br/>
      </w:r>
      <w:r>
        <w:rPr>
          <w:lang w:eastAsia="zh-CN"/>
        </w:rPr>
        <w:br/>
        <w:t xml:space="preserve">  2</w:t>
      </w:r>
      <w:r>
        <w:rPr>
          <w:lang w:eastAsia="zh-CN"/>
        </w:rPr>
        <w:t>、你学习怎么样？学了些什么；</w:t>
      </w:r>
      <w:r>
        <w:rPr>
          <w:lang w:eastAsia="zh-CN"/>
        </w:rPr>
        <w:t xml:space="preserve"> </w:t>
      </w:r>
      <w:r>
        <w:rPr>
          <w:lang w:eastAsia="zh-CN"/>
        </w:rPr>
        <w:br/>
      </w:r>
      <w:r>
        <w:rPr>
          <w:lang w:eastAsia="zh-CN"/>
        </w:rPr>
        <w:br/>
      </w:r>
      <w:r>
        <w:rPr>
          <w:lang w:eastAsia="zh-CN"/>
        </w:rPr>
        <w:br/>
        <w:t xml:space="preserve">  3</w:t>
      </w:r>
      <w:r>
        <w:rPr>
          <w:lang w:eastAsia="zh-CN"/>
        </w:rPr>
        <w:t>、计算机网络、操作系统、计算机组成原理、</w:t>
      </w:r>
      <w:r>
        <w:rPr>
          <w:lang w:eastAsia="zh-CN"/>
        </w:rPr>
        <w:t>C</w:t>
      </w:r>
      <w:r>
        <w:rPr>
          <w:lang w:eastAsia="zh-CN"/>
        </w:rPr>
        <w:t>、</w:t>
      </w:r>
      <w:r>
        <w:rPr>
          <w:lang w:eastAsia="zh-CN"/>
        </w:rPr>
        <w:t>Java</w:t>
      </w:r>
      <w:r>
        <w:rPr>
          <w:lang w:eastAsia="zh-CN"/>
        </w:rPr>
        <w:t>、数据结构、算法、</w:t>
      </w:r>
      <w:r>
        <w:rPr>
          <w:lang w:eastAsia="zh-CN"/>
        </w:rPr>
        <w:t>Linux</w:t>
      </w:r>
      <w:r>
        <w:rPr>
          <w:lang w:eastAsia="zh-CN"/>
        </w:rPr>
        <w:t>（每个面试官都会问相关的知识点，比如网络会问协议等），最后问我学过数据库吗，学的怎么样（当时没说数据库，忘了），问我三大范式都是什么，总结了范式就是减少表的数据冗余的，我又说了在阿里规范中有一条是为了效率，有时候是可以让表中的数据</w:t>
      </w:r>
      <w:r>
        <w:rPr>
          <w:lang w:eastAsia="zh-CN"/>
        </w:rPr>
        <w:t xml:space="preserve"> </w:t>
      </w:r>
      <w:r>
        <w:rPr>
          <w:lang w:eastAsia="zh-CN"/>
        </w:rPr>
        <w:t>有适当的冗余的（面试官就此问了我平时有去实操过吗）；</w:t>
      </w:r>
      <w:r>
        <w:rPr>
          <w:lang w:eastAsia="zh-CN"/>
        </w:rPr>
        <w:t xml:space="preserve"> </w:t>
      </w:r>
      <w:r>
        <w:rPr>
          <w:lang w:eastAsia="zh-CN"/>
        </w:rPr>
        <w:br/>
      </w:r>
      <w:r>
        <w:rPr>
          <w:lang w:eastAsia="zh-CN"/>
        </w:rPr>
        <w:br/>
      </w:r>
      <w:r>
        <w:rPr>
          <w:lang w:eastAsia="zh-CN"/>
        </w:rPr>
        <w:br/>
        <w:t xml:space="preserve">  4</w:t>
      </w:r>
      <w:r>
        <w:rPr>
          <w:lang w:eastAsia="zh-CN"/>
        </w:rPr>
        <w:t>、在学期间做过哪些项目，获奖等情况，（我的另一个项目是聊天室，面试官问了我构架，并随机问了我具体实现，长连接怎么处理的等等）；</w:t>
      </w:r>
      <w:r>
        <w:rPr>
          <w:lang w:eastAsia="zh-CN"/>
        </w:rPr>
        <w:t xml:space="preserve"> </w:t>
      </w:r>
      <w:r>
        <w:rPr>
          <w:lang w:eastAsia="zh-CN"/>
        </w:rPr>
        <w:br/>
      </w:r>
      <w:r>
        <w:rPr>
          <w:lang w:eastAsia="zh-CN"/>
        </w:rPr>
        <w:br/>
      </w:r>
      <w:r>
        <w:rPr>
          <w:lang w:eastAsia="zh-CN"/>
        </w:rPr>
        <w:br/>
        <w:t xml:space="preserve">  5</w:t>
      </w:r>
      <w:r>
        <w:rPr>
          <w:lang w:eastAsia="zh-CN"/>
        </w:rPr>
        <w:t>、反问环节；</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三面也是技术终面，</w:t>
      </w:r>
      <w:r>
        <w:rPr>
          <w:lang w:eastAsia="zh-CN"/>
        </w:rPr>
        <w:t>35</w:t>
      </w:r>
      <w:r>
        <w:rPr>
          <w:lang w:eastAsia="zh-CN"/>
        </w:rPr>
        <w:t>分钟左右，最后面试官说了会和前两次面试官商量，，，，，，，，，</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希望能拿到</w:t>
      </w:r>
      <w:r>
        <w:rPr>
          <w:lang w:eastAsia="zh-CN"/>
        </w:rPr>
        <w:t>offer</w:t>
      </w:r>
      <w:r>
        <w:rPr>
          <w:lang w:eastAsia="zh-CN"/>
        </w:rPr>
        <w:t>吧，发出来攒点人品！</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p>
    <w:p w14:paraId="4039DB10" w14:textId="77777777" w:rsidR="00F746A7" w:rsidRDefault="00001D09">
      <w:pPr>
        <w:rPr>
          <w:lang w:eastAsia="zh-CN"/>
        </w:rPr>
      </w:pPr>
      <w:r>
        <w:rPr>
          <w:lang w:eastAsia="zh-CN"/>
        </w:rPr>
        <w:t>**********************************</w:t>
      </w:r>
      <w:r>
        <w:rPr>
          <w:lang w:eastAsia="zh-CN"/>
        </w:rPr>
        <w:t>第</w:t>
      </w:r>
      <w:r>
        <w:rPr>
          <w:lang w:eastAsia="zh-CN"/>
        </w:rPr>
        <w:t>163</w:t>
      </w:r>
      <w:r>
        <w:rPr>
          <w:lang w:eastAsia="zh-CN"/>
        </w:rPr>
        <w:t>篇</w:t>
      </w:r>
      <w:r>
        <w:rPr>
          <w:lang w:eastAsia="zh-CN"/>
        </w:rPr>
        <w:t>*************************************</w:t>
      </w:r>
    </w:p>
    <w:p w14:paraId="0695BBEC" w14:textId="77777777" w:rsidR="00F746A7" w:rsidRDefault="00001D09">
      <w:pPr>
        <w:rPr>
          <w:lang w:eastAsia="zh-CN"/>
        </w:rPr>
      </w:pPr>
      <w:r>
        <w:rPr>
          <w:lang w:eastAsia="zh-CN"/>
        </w:rPr>
        <w:t>阿里新营销电话面试（实习）</w:t>
      </w:r>
      <w:r>
        <w:rPr>
          <w:lang w:eastAsia="zh-CN"/>
        </w:rPr>
        <w:br/>
      </w:r>
      <w:r>
        <w:rPr>
          <w:lang w:eastAsia="zh-CN"/>
        </w:rPr>
        <w:br/>
      </w:r>
      <w:r>
        <w:rPr>
          <w:lang w:eastAsia="zh-CN"/>
        </w:rPr>
        <w:t>编辑于</w:t>
      </w:r>
      <w:r>
        <w:rPr>
          <w:lang w:eastAsia="zh-CN"/>
        </w:rPr>
        <w:t xml:space="preserve">  2020-04-22 15:23:37</w:t>
      </w:r>
      <w:r>
        <w:rPr>
          <w:lang w:eastAsia="zh-CN"/>
        </w:rPr>
        <w:br/>
      </w:r>
      <w:r>
        <w:rPr>
          <w:lang w:eastAsia="zh-CN"/>
        </w:rPr>
        <w:br/>
        <w:t>1.</w:t>
      </w:r>
      <w:r>
        <w:rPr>
          <w:lang w:eastAsia="zh-CN"/>
        </w:rPr>
        <w:t>自我介绍</w:t>
      </w:r>
      <w:r>
        <w:rPr>
          <w:lang w:eastAsia="zh-CN"/>
        </w:rPr>
        <w:br/>
        <w:t>2.</w:t>
      </w:r>
      <w:r>
        <w:rPr>
          <w:lang w:eastAsia="zh-CN"/>
        </w:rPr>
        <w:t>项目介绍</w:t>
      </w:r>
      <w:r>
        <w:rPr>
          <w:lang w:eastAsia="zh-CN"/>
        </w:rPr>
        <w:br/>
        <w:t>3.</w:t>
      </w:r>
      <w:r>
        <w:rPr>
          <w:lang w:eastAsia="zh-CN"/>
        </w:rPr>
        <w:t>项目中比较难实现的点</w:t>
      </w:r>
      <w:r>
        <w:rPr>
          <w:lang w:eastAsia="zh-CN"/>
        </w:rPr>
        <w:br/>
        <w:t>4.java</w:t>
      </w:r>
      <w:r>
        <w:rPr>
          <w:lang w:eastAsia="zh-CN"/>
        </w:rPr>
        <w:t>学习到什么程度</w:t>
      </w:r>
      <w:r>
        <w:rPr>
          <w:lang w:eastAsia="zh-CN"/>
        </w:rPr>
        <w:br/>
        <w:t>5.</w:t>
      </w:r>
      <w:r>
        <w:rPr>
          <w:lang w:eastAsia="zh-CN"/>
        </w:rPr>
        <w:t>多线程如何实现</w:t>
      </w:r>
      <w:r>
        <w:rPr>
          <w:lang w:eastAsia="zh-CN"/>
        </w:rPr>
        <w:br/>
        <w:t>6.mysql</w:t>
      </w:r>
      <w:r>
        <w:rPr>
          <w:lang w:eastAsia="zh-CN"/>
        </w:rPr>
        <w:t>都用过什么</w:t>
      </w:r>
      <w:r>
        <w:rPr>
          <w:lang w:eastAsia="zh-CN"/>
        </w:rPr>
        <w:br/>
        <w:t>7.</w:t>
      </w:r>
      <w:r>
        <w:rPr>
          <w:lang w:eastAsia="zh-CN"/>
        </w:rPr>
        <w:t>还用过什么其他数据库</w:t>
      </w:r>
      <w:r>
        <w:rPr>
          <w:lang w:eastAsia="zh-CN"/>
        </w:rPr>
        <w:br/>
        <w:t>8.ssm</w:t>
      </w:r>
      <w:r>
        <w:rPr>
          <w:lang w:eastAsia="zh-CN"/>
        </w:rPr>
        <w:t>框架底层了解吗？</w:t>
      </w:r>
      <w:r>
        <w:rPr>
          <w:lang w:eastAsia="zh-CN"/>
        </w:rPr>
        <w:br/>
      </w:r>
      <w:r>
        <w:rPr>
          <w:lang w:eastAsia="zh-CN"/>
        </w:rPr>
        <w:t>这个电话面试评估太猝不及防了</w:t>
      </w:r>
      <w:r>
        <w:rPr>
          <w:lang w:eastAsia="zh-CN"/>
        </w:rPr>
        <w:br/>
      </w:r>
    </w:p>
    <w:p w14:paraId="39570EAC" w14:textId="77777777" w:rsidR="00F746A7" w:rsidRDefault="00001D09">
      <w:pPr>
        <w:rPr>
          <w:lang w:eastAsia="zh-CN"/>
        </w:rPr>
      </w:pPr>
      <w:r>
        <w:rPr>
          <w:lang w:eastAsia="zh-CN"/>
        </w:rPr>
        <w:t>**********************************</w:t>
      </w:r>
      <w:r>
        <w:rPr>
          <w:lang w:eastAsia="zh-CN"/>
        </w:rPr>
        <w:t>第</w:t>
      </w:r>
      <w:r>
        <w:rPr>
          <w:lang w:eastAsia="zh-CN"/>
        </w:rPr>
        <w:t>164</w:t>
      </w:r>
      <w:r>
        <w:rPr>
          <w:lang w:eastAsia="zh-CN"/>
        </w:rPr>
        <w:t>篇</w:t>
      </w:r>
      <w:r>
        <w:rPr>
          <w:lang w:eastAsia="zh-CN"/>
        </w:rPr>
        <w:t>*************************************</w:t>
      </w:r>
    </w:p>
    <w:p w14:paraId="5BDAB054" w14:textId="77777777" w:rsidR="00F746A7" w:rsidRDefault="00001D09">
      <w:pPr>
        <w:rPr>
          <w:lang w:eastAsia="zh-CN"/>
        </w:rPr>
      </w:pPr>
      <w:r>
        <w:rPr>
          <w:lang w:eastAsia="zh-CN"/>
        </w:rPr>
        <w:t>阿里巴巴乌鸫科技处女面一面面经</w:t>
      </w:r>
      <w:r>
        <w:rPr>
          <w:lang w:eastAsia="zh-CN"/>
        </w:rPr>
        <w:br/>
      </w:r>
      <w:r>
        <w:rPr>
          <w:lang w:eastAsia="zh-CN"/>
        </w:rPr>
        <w:br/>
      </w:r>
      <w:r>
        <w:rPr>
          <w:lang w:eastAsia="zh-CN"/>
        </w:rPr>
        <w:t>发布于</w:t>
      </w:r>
      <w:r>
        <w:rPr>
          <w:lang w:eastAsia="zh-CN"/>
        </w:rPr>
        <w:t xml:space="preserve">  2020-04-21 21:10:29</w:t>
      </w:r>
      <w:r>
        <w:rPr>
          <w:lang w:eastAsia="zh-CN"/>
        </w:rPr>
        <w:br/>
      </w:r>
      <w:r>
        <w:rPr>
          <w:lang w:eastAsia="zh-CN"/>
        </w:rPr>
        <w:br/>
      </w:r>
      <w:r>
        <w:rPr>
          <w:lang w:eastAsia="zh-CN"/>
        </w:rPr>
        <w:br/>
        <w:t xml:space="preserve">  </w:t>
      </w:r>
      <w:r>
        <w:rPr>
          <w:lang w:eastAsia="zh-CN"/>
        </w:rPr>
        <w:t>刚在床上打算看</w:t>
      </w:r>
      <w:r>
        <w:rPr>
          <w:lang w:eastAsia="zh-CN"/>
        </w:rPr>
        <w:t>LPL</w:t>
      </w:r>
      <w:r>
        <w:rPr>
          <w:lang w:eastAsia="zh-CN"/>
        </w:rPr>
        <w:t>起来复习下</w:t>
      </w:r>
      <w:r>
        <w:rPr>
          <w:lang w:eastAsia="zh-CN"/>
        </w:rPr>
        <w:t>Spring</w:t>
      </w:r>
      <w:r>
        <w:rPr>
          <w:lang w:eastAsia="zh-CN"/>
        </w:rPr>
        <w:t>，杭州一个电话打过来，因为投了天猫，刚开始</w:t>
      </w:r>
      <w:r>
        <w:rPr>
          <w:lang w:eastAsia="zh-CN"/>
        </w:rPr>
        <w:lastRenderedPageBreak/>
        <w:t>以为是天猫，面试官说是乌鸫科技</w:t>
      </w:r>
      <w:r>
        <w:rPr>
          <w:lang w:eastAsia="zh-CN"/>
        </w:rPr>
        <w:t>....</w:t>
      </w:r>
      <w:r>
        <w:rPr>
          <w:lang w:eastAsia="zh-CN"/>
        </w:rPr>
        <w:t>就开始了</w:t>
      </w:r>
      <w:r>
        <w:rPr>
          <w:lang w:eastAsia="zh-CN"/>
        </w:rPr>
        <w:t xml:space="preserve"> </w:t>
      </w:r>
      <w:r>
        <w:rPr>
          <w:lang w:eastAsia="zh-CN"/>
        </w:rPr>
        <w:br/>
      </w:r>
      <w:r>
        <w:rPr>
          <w:lang w:eastAsia="zh-CN"/>
        </w:rPr>
        <w:br/>
      </w:r>
      <w:r>
        <w:rPr>
          <w:lang w:eastAsia="zh-CN"/>
        </w:rPr>
        <w:br/>
        <w:t xml:space="preserve">  </w:t>
      </w:r>
      <w:r>
        <w:rPr>
          <w:lang w:eastAsia="zh-CN"/>
        </w:rPr>
        <w:t>时间共计</w:t>
      </w:r>
      <w:r>
        <w:rPr>
          <w:lang w:eastAsia="zh-CN"/>
        </w:rPr>
        <w:t xml:space="preserve">45m35s </w:t>
      </w:r>
      <w:r>
        <w:rPr>
          <w:lang w:eastAsia="zh-CN"/>
        </w:rPr>
        <w:br/>
      </w:r>
      <w:r>
        <w:rPr>
          <w:lang w:eastAsia="zh-CN"/>
        </w:rPr>
        <w:br/>
        <w:t xml:space="preserve"> </w:t>
      </w:r>
      <w:r>
        <w:rPr>
          <w:lang w:eastAsia="zh-CN"/>
        </w:rPr>
        <w:t>面试流程</w:t>
      </w:r>
      <w:r>
        <w:rPr>
          <w:lang w:eastAsia="zh-CN"/>
        </w:rPr>
        <w:t xml:space="preserve"> </w:t>
      </w:r>
      <w:r>
        <w:rPr>
          <w:lang w:eastAsia="zh-CN"/>
        </w:rPr>
        <w:br/>
      </w:r>
      <w:r>
        <w:rPr>
          <w:lang w:eastAsia="zh-CN"/>
        </w:rPr>
        <w:br/>
        <w:t xml:space="preserve">  1. </w:t>
      </w:r>
      <w:r>
        <w:rPr>
          <w:lang w:eastAsia="zh-CN"/>
        </w:rPr>
        <w:t>自我介绍</w:t>
      </w:r>
      <w:r>
        <w:rPr>
          <w:lang w:eastAsia="zh-CN"/>
        </w:rPr>
        <w:t>+</w:t>
      </w:r>
      <w:r>
        <w:rPr>
          <w:lang w:eastAsia="zh-CN"/>
        </w:rPr>
        <w:t>项目（</w:t>
      </w:r>
      <w:r>
        <w:rPr>
          <w:lang w:eastAsia="zh-CN"/>
        </w:rPr>
        <w:t>20m</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项目问的比较深，自己扯出来的项目难点，面试官人很好，问问题的过程中还会提出自己的一些想法。根据项目引出了</w:t>
      </w:r>
      <w:proofErr w:type="spellStart"/>
      <w:r>
        <w:rPr>
          <w:lang w:eastAsia="zh-CN"/>
        </w:rPr>
        <w:t>mysql</w:t>
      </w:r>
      <w:proofErr w:type="spellEnd"/>
      <w:r>
        <w:rPr>
          <w:lang w:eastAsia="zh-CN"/>
        </w:rPr>
        <w:t>和</w:t>
      </w:r>
      <w:proofErr w:type="spellStart"/>
      <w:r>
        <w:rPr>
          <w:lang w:eastAsia="zh-CN"/>
        </w:rPr>
        <w:t>redis</w:t>
      </w:r>
      <w:proofErr w:type="spellEnd"/>
      <w:r>
        <w:rPr>
          <w:lang w:eastAsia="zh-CN"/>
        </w:rPr>
        <w:t>读写不一致怎么办，全文索引。</w:t>
      </w:r>
      <w:r>
        <w:rPr>
          <w:lang w:eastAsia="zh-CN"/>
        </w:rPr>
        <w:br/>
        <w:t xml:space="preserve"> </w:t>
      </w:r>
      <w:r>
        <w:rPr>
          <w:lang w:eastAsia="zh-CN"/>
        </w:rPr>
        <w:br/>
      </w:r>
      <w:r>
        <w:rPr>
          <w:lang w:eastAsia="zh-CN"/>
        </w:rPr>
        <w:br/>
      </w:r>
      <w:r>
        <w:rPr>
          <w:lang w:eastAsia="zh-CN"/>
        </w:rPr>
        <w:br/>
        <w:t xml:space="preserve">  2. </w:t>
      </w:r>
      <w:proofErr w:type="spellStart"/>
      <w:r>
        <w:rPr>
          <w:lang w:eastAsia="zh-CN"/>
        </w:rPr>
        <w:t>Mysql</w:t>
      </w:r>
      <w:proofErr w:type="spellEnd"/>
      <w:r>
        <w:rPr>
          <w:lang w:eastAsia="zh-CN"/>
        </w:rPr>
        <w:t>事务隔离级别</w:t>
      </w:r>
      <w:r>
        <w:rPr>
          <w:lang w:eastAsia="zh-CN"/>
        </w:rPr>
        <w:t xml:space="preserve"> </w:t>
      </w:r>
      <w:r>
        <w:rPr>
          <w:lang w:eastAsia="zh-CN"/>
        </w:rPr>
        <w:br/>
      </w:r>
      <w:r>
        <w:rPr>
          <w:lang w:eastAsia="zh-CN"/>
        </w:rPr>
        <w:br/>
      </w:r>
      <w:r>
        <w:rPr>
          <w:lang w:eastAsia="zh-CN"/>
        </w:rPr>
        <w:br/>
        <w:t xml:space="preserve">  3. Spring IOC </w:t>
      </w:r>
      <w:r>
        <w:rPr>
          <w:lang w:eastAsia="zh-CN"/>
        </w:rPr>
        <w:br/>
      </w:r>
      <w:r>
        <w:rPr>
          <w:lang w:eastAsia="zh-CN"/>
        </w:rPr>
        <w:br/>
      </w:r>
      <w:r>
        <w:rPr>
          <w:lang w:eastAsia="zh-CN"/>
        </w:rPr>
        <w:br/>
        <w:t xml:space="preserve">  </w:t>
      </w:r>
      <w:r>
        <w:rPr>
          <w:lang w:eastAsia="zh-CN"/>
        </w:rPr>
        <w:t>说了一下两种实现方式，问到为什么不能代理有</w:t>
      </w:r>
      <w:r>
        <w:rPr>
          <w:lang w:eastAsia="zh-CN"/>
        </w:rPr>
        <w:t>final</w:t>
      </w:r>
      <w:r>
        <w:rPr>
          <w:lang w:eastAsia="zh-CN"/>
        </w:rPr>
        <w:t>修饰符的类（比较尴尬，扯了半天的</w:t>
      </w:r>
      <w:r>
        <w:rPr>
          <w:lang w:eastAsia="zh-CN"/>
        </w:rPr>
        <w:br/>
        <w:t xml:space="preserve"> </w:t>
      </w:r>
      <w:proofErr w:type="spellStart"/>
      <w:r>
        <w:rPr>
          <w:lang w:eastAsia="zh-CN"/>
        </w:rPr>
        <w:t>jdk</w:t>
      </w:r>
      <w:proofErr w:type="spellEnd"/>
      <w:r>
        <w:rPr>
          <w:lang w:eastAsia="zh-CN"/>
        </w:rPr>
        <w:t>动态代理，扯到了类加载过程，后边反应过来</w:t>
      </w:r>
      <w:proofErr w:type="spellStart"/>
      <w:r>
        <w:rPr>
          <w:lang w:eastAsia="zh-CN"/>
        </w:rPr>
        <w:t>cglib</w:t>
      </w:r>
      <w:proofErr w:type="spellEnd"/>
      <w:r>
        <w:rPr>
          <w:lang w:eastAsia="zh-CN"/>
        </w:rPr>
        <w:t>是生成子类，还是说出来了）</w:t>
      </w:r>
      <w:r>
        <w:rPr>
          <w:lang w:eastAsia="zh-CN"/>
        </w:rPr>
        <w:t xml:space="preserve"> </w:t>
      </w:r>
      <w:r>
        <w:rPr>
          <w:lang w:eastAsia="zh-CN"/>
        </w:rPr>
        <w:br/>
      </w:r>
      <w:r>
        <w:rPr>
          <w:lang w:eastAsia="zh-CN"/>
        </w:rPr>
        <w:br/>
      </w:r>
      <w:r>
        <w:rPr>
          <w:lang w:eastAsia="zh-CN"/>
        </w:rPr>
        <w:br/>
        <w:t xml:space="preserve">  4. HashMap </w:t>
      </w:r>
      <w:r>
        <w:rPr>
          <w:lang w:eastAsia="zh-CN"/>
        </w:rPr>
        <w:br/>
      </w:r>
      <w:r>
        <w:rPr>
          <w:lang w:eastAsia="zh-CN"/>
        </w:rPr>
        <w:br/>
      </w:r>
      <w:r>
        <w:rPr>
          <w:lang w:eastAsia="zh-CN"/>
        </w:rPr>
        <w:br/>
        <w:t xml:space="preserve">  </w:t>
      </w:r>
      <w:r>
        <w:rPr>
          <w:lang w:eastAsia="zh-CN"/>
        </w:rPr>
        <w:t>结合</w:t>
      </w:r>
      <w:r>
        <w:rPr>
          <w:lang w:eastAsia="zh-CN"/>
        </w:rPr>
        <w:t>jdk1.7,1.8</w:t>
      </w:r>
      <w:r>
        <w:rPr>
          <w:lang w:eastAsia="zh-CN"/>
        </w:rPr>
        <w:t>说一下底层结构、</w:t>
      </w:r>
      <w:r>
        <w:rPr>
          <w:lang w:eastAsia="zh-CN"/>
        </w:rPr>
        <w:t>get</w:t>
      </w:r>
      <w:r>
        <w:rPr>
          <w:lang w:eastAsia="zh-CN"/>
        </w:rPr>
        <w:t>过程</w:t>
      </w:r>
      <w:r>
        <w:rPr>
          <w:lang w:eastAsia="zh-CN"/>
        </w:rPr>
        <w:t xml:space="preserve"> </w:t>
      </w:r>
      <w:r>
        <w:rPr>
          <w:lang w:eastAsia="zh-CN"/>
        </w:rPr>
        <w:br/>
      </w:r>
      <w:r>
        <w:rPr>
          <w:lang w:eastAsia="zh-CN"/>
        </w:rPr>
        <w:br/>
      </w:r>
      <w:r>
        <w:rPr>
          <w:lang w:eastAsia="zh-CN"/>
        </w:rPr>
        <w:br/>
        <w:t xml:space="preserve">  5. </w:t>
      </w:r>
      <w:proofErr w:type="spellStart"/>
      <w:r>
        <w:rPr>
          <w:lang w:eastAsia="zh-CN"/>
        </w:rPr>
        <w:t>ConcurrentHashMap</w:t>
      </w:r>
      <w:proofErr w:type="spellEnd"/>
      <w:r>
        <w:rPr>
          <w:lang w:eastAsia="zh-CN"/>
        </w:rPr>
        <w:t xml:space="preserve"> </w:t>
      </w:r>
      <w:r>
        <w:rPr>
          <w:lang w:eastAsia="zh-CN"/>
        </w:rPr>
        <w:br/>
      </w:r>
      <w:r>
        <w:rPr>
          <w:lang w:eastAsia="zh-CN"/>
        </w:rPr>
        <w:br/>
      </w:r>
      <w:r>
        <w:rPr>
          <w:lang w:eastAsia="zh-CN"/>
        </w:rPr>
        <w:br/>
      </w:r>
      <w:r>
        <w:rPr>
          <w:lang w:eastAsia="zh-CN"/>
        </w:rPr>
        <w:t>结合</w:t>
      </w:r>
      <w:r>
        <w:rPr>
          <w:lang w:eastAsia="zh-CN"/>
        </w:rPr>
        <w:t>jdk1.7,1.8</w:t>
      </w:r>
      <w:r>
        <w:rPr>
          <w:lang w:eastAsia="zh-CN"/>
        </w:rPr>
        <w:t>说一下底层结构（</w:t>
      </w:r>
      <w:r>
        <w:rPr>
          <w:lang w:eastAsia="zh-CN"/>
        </w:rPr>
        <w:t>1.8</w:t>
      </w:r>
      <w:r>
        <w:rPr>
          <w:lang w:eastAsia="zh-CN"/>
        </w:rPr>
        <w:t>的没了解过）</w:t>
      </w:r>
      <w:r>
        <w:rPr>
          <w:lang w:eastAsia="zh-CN"/>
        </w:rPr>
        <w:br/>
        <w:t xml:space="preserve"> </w:t>
      </w:r>
      <w:r>
        <w:rPr>
          <w:lang w:eastAsia="zh-CN"/>
        </w:rPr>
        <w:br/>
      </w:r>
      <w:r>
        <w:rPr>
          <w:lang w:eastAsia="zh-CN"/>
        </w:rPr>
        <w:br/>
      </w:r>
      <w:r>
        <w:rPr>
          <w:lang w:eastAsia="zh-CN"/>
        </w:rPr>
        <w:lastRenderedPageBreak/>
        <w:br/>
        <w:t xml:space="preserve">  6. volatile</w:t>
      </w:r>
      <w:r>
        <w:rPr>
          <w:lang w:eastAsia="zh-CN"/>
        </w:rPr>
        <w:t>关键字</w:t>
      </w:r>
      <w:r>
        <w:rPr>
          <w:lang w:eastAsia="zh-CN"/>
        </w:rPr>
        <w:t xml:space="preserve"> </w:t>
      </w:r>
      <w:r>
        <w:rPr>
          <w:lang w:eastAsia="zh-CN"/>
        </w:rPr>
        <w:br/>
      </w:r>
      <w:r>
        <w:rPr>
          <w:lang w:eastAsia="zh-CN"/>
        </w:rPr>
        <w:br/>
      </w:r>
      <w:r>
        <w:rPr>
          <w:lang w:eastAsia="zh-CN"/>
        </w:rPr>
        <w:br/>
        <w:t xml:space="preserve">  7. JVM</w:t>
      </w:r>
      <w:r>
        <w:rPr>
          <w:lang w:eastAsia="zh-CN"/>
        </w:rPr>
        <w:t>内存结构</w:t>
      </w:r>
      <w:r>
        <w:rPr>
          <w:lang w:eastAsia="zh-CN"/>
        </w:rPr>
        <w:t xml:space="preserve"> </w:t>
      </w:r>
      <w:r>
        <w:rPr>
          <w:lang w:eastAsia="zh-CN"/>
        </w:rPr>
        <w:br/>
      </w:r>
      <w:r>
        <w:rPr>
          <w:lang w:eastAsia="zh-CN"/>
        </w:rPr>
        <w:br/>
      </w:r>
      <w:r>
        <w:rPr>
          <w:lang w:eastAsia="zh-CN"/>
        </w:rPr>
        <w:br/>
        <w:t xml:space="preserve">  8. </w:t>
      </w:r>
      <w:r>
        <w:rPr>
          <w:lang w:eastAsia="zh-CN"/>
        </w:rPr>
        <w:t>垃圾回收算法</w:t>
      </w:r>
      <w:r>
        <w:rPr>
          <w:lang w:eastAsia="zh-CN"/>
        </w:rPr>
        <w:t xml:space="preserve"> </w:t>
      </w:r>
      <w:r>
        <w:rPr>
          <w:lang w:eastAsia="zh-CN"/>
        </w:rPr>
        <w:br/>
      </w:r>
      <w:r>
        <w:rPr>
          <w:lang w:eastAsia="zh-CN"/>
        </w:rPr>
        <w:br/>
      </w:r>
      <w:r>
        <w:rPr>
          <w:lang w:eastAsia="zh-CN"/>
        </w:rPr>
        <w:br/>
        <w:t xml:space="preserve">  </w:t>
      </w:r>
      <w:r>
        <w:rPr>
          <w:lang w:eastAsia="zh-CN"/>
        </w:rPr>
        <w:t>为什么老年代和新生代不同</w:t>
      </w:r>
      <w:r>
        <w:rPr>
          <w:lang w:eastAsia="zh-CN"/>
        </w:rPr>
        <w:t xml:space="preserve"> </w:t>
      </w:r>
      <w:r>
        <w:rPr>
          <w:lang w:eastAsia="zh-CN"/>
        </w:rPr>
        <w:br/>
      </w:r>
      <w:r>
        <w:rPr>
          <w:lang w:eastAsia="zh-CN"/>
        </w:rPr>
        <w:br/>
      </w:r>
      <w:r>
        <w:rPr>
          <w:lang w:eastAsia="zh-CN"/>
        </w:rPr>
        <w:br/>
        <w:t xml:space="preserve">  9. </w:t>
      </w:r>
      <w:r>
        <w:rPr>
          <w:lang w:eastAsia="zh-CN"/>
        </w:rPr>
        <w:t>面试官介绍了下公司</w:t>
      </w:r>
      <w:r>
        <w:rPr>
          <w:lang w:eastAsia="zh-CN"/>
        </w:rPr>
        <w:t xml:space="preserve"> </w:t>
      </w:r>
      <w:r>
        <w:rPr>
          <w:lang w:eastAsia="zh-CN"/>
        </w:rPr>
        <w:br/>
      </w:r>
      <w:r>
        <w:rPr>
          <w:lang w:eastAsia="zh-CN"/>
        </w:rPr>
        <w:br/>
      </w:r>
      <w:r>
        <w:rPr>
          <w:lang w:eastAsia="zh-CN"/>
        </w:rPr>
        <w:br/>
        <w:t xml:space="preserve">  10. </w:t>
      </w:r>
      <w:r>
        <w:rPr>
          <w:lang w:eastAsia="zh-CN"/>
        </w:rPr>
        <w:t>还有什么想问我的吗</w:t>
      </w:r>
      <w:r>
        <w:rPr>
          <w:lang w:eastAsia="zh-CN"/>
        </w:rPr>
        <w:t xml:space="preserve">? </w:t>
      </w:r>
      <w:r>
        <w:rPr>
          <w:lang w:eastAsia="zh-CN"/>
        </w:rPr>
        <w:br/>
      </w:r>
      <w:r>
        <w:rPr>
          <w:lang w:eastAsia="zh-CN"/>
        </w:rPr>
        <w:br/>
      </w:r>
      <w:r>
        <w:rPr>
          <w:lang w:eastAsia="zh-CN"/>
        </w:rPr>
        <w:br/>
        <w:t xml:space="preserve">  </w:t>
      </w:r>
      <w:r>
        <w:rPr>
          <w:lang w:eastAsia="zh-CN"/>
        </w:rPr>
        <w:t>面试情况怎么样（有点紧张，基础还行）能过，加了钉钉。</w:t>
      </w:r>
      <w:r>
        <w:rPr>
          <w:lang w:eastAsia="zh-CN"/>
        </w:rPr>
        <w:t xml:space="preserve"> </w:t>
      </w:r>
      <w:r>
        <w:rPr>
          <w:lang w:eastAsia="zh-CN"/>
        </w:rPr>
        <w:br/>
      </w:r>
      <w:r>
        <w:rPr>
          <w:lang w:eastAsia="zh-CN"/>
        </w:rPr>
        <w:br/>
      </w:r>
      <w:r>
        <w:rPr>
          <w:lang w:eastAsia="zh-CN"/>
        </w:rPr>
        <w:br/>
        <w:t xml:space="preserve">  11. </w:t>
      </w:r>
      <w:r>
        <w:rPr>
          <w:lang w:eastAsia="zh-CN"/>
        </w:rPr>
        <w:t>身边还有跟你技术差不多的同学可以介绍的吗？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等待二面</w:t>
      </w:r>
      <w:proofErr w:type="spellStart"/>
      <w:r>
        <w:rPr>
          <w:lang w:eastAsia="zh-CN"/>
        </w:rPr>
        <w:t>ing</w:t>
      </w:r>
      <w:proofErr w:type="spellEnd"/>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r>
    </w:p>
    <w:p w14:paraId="6FAB6A2B" w14:textId="77777777" w:rsidR="00F746A7" w:rsidRDefault="00001D09">
      <w:pPr>
        <w:rPr>
          <w:lang w:eastAsia="zh-CN"/>
        </w:rPr>
      </w:pPr>
      <w:r>
        <w:rPr>
          <w:lang w:eastAsia="zh-CN"/>
        </w:rPr>
        <w:t>**********************************</w:t>
      </w:r>
      <w:r>
        <w:rPr>
          <w:lang w:eastAsia="zh-CN"/>
        </w:rPr>
        <w:t>第</w:t>
      </w:r>
      <w:r>
        <w:rPr>
          <w:lang w:eastAsia="zh-CN"/>
        </w:rPr>
        <w:t>165</w:t>
      </w:r>
      <w:r>
        <w:rPr>
          <w:lang w:eastAsia="zh-CN"/>
        </w:rPr>
        <w:t>篇</w:t>
      </w:r>
      <w:r>
        <w:rPr>
          <w:lang w:eastAsia="zh-CN"/>
        </w:rPr>
        <w:t>*************************************</w:t>
      </w:r>
    </w:p>
    <w:p w14:paraId="1E14E3CB" w14:textId="77777777" w:rsidR="00F746A7" w:rsidRDefault="00001D09">
      <w:pPr>
        <w:rPr>
          <w:lang w:eastAsia="zh-CN"/>
        </w:rPr>
      </w:pPr>
      <w:r>
        <w:rPr>
          <w:lang w:eastAsia="zh-CN"/>
        </w:rPr>
        <w:t>一个菜鸟的阿里四面</w:t>
      </w:r>
      <w:r>
        <w:rPr>
          <w:lang w:eastAsia="zh-CN"/>
        </w:rPr>
        <w:br/>
      </w:r>
      <w:r>
        <w:rPr>
          <w:lang w:eastAsia="zh-CN"/>
        </w:rPr>
        <w:br/>
      </w:r>
      <w:r>
        <w:rPr>
          <w:lang w:eastAsia="zh-CN"/>
        </w:rPr>
        <w:t>编辑于</w:t>
      </w:r>
      <w:r>
        <w:rPr>
          <w:lang w:eastAsia="zh-CN"/>
        </w:rPr>
        <w:t xml:space="preserve">  2020-04-26 22:09:44</w:t>
      </w:r>
      <w:r>
        <w:rPr>
          <w:lang w:eastAsia="zh-CN"/>
        </w:rPr>
        <w:br/>
      </w:r>
      <w:r>
        <w:rPr>
          <w:lang w:eastAsia="zh-CN"/>
        </w:rPr>
        <w:br/>
      </w:r>
      <w:r>
        <w:rPr>
          <w:lang w:eastAsia="zh-CN"/>
        </w:rPr>
        <w:br/>
        <w:t xml:space="preserve">  </w:t>
      </w:r>
      <w:r>
        <w:rPr>
          <w:lang w:eastAsia="zh-CN"/>
        </w:rPr>
        <w:t>不太记得几号笔试了，一道都不会。。。本来以为没了，竟然还收到了面试</w:t>
      </w:r>
      <w:r>
        <w:rPr>
          <w:lang w:eastAsia="zh-CN"/>
        </w:rPr>
        <w:t xml:space="preserve"> </w:t>
      </w:r>
      <w:r>
        <w:rPr>
          <w:lang w:eastAsia="zh-CN"/>
        </w:rPr>
        <w:br/>
      </w:r>
      <w:r>
        <w:rPr>
          <w:lang w:eastAsia="zh-CN"/>
        </w:rPr>
        <w:br/>
      </w:r>
      <w:r>
        <w:rPr>
          <w:lang w:eastAsia="zh-CN"/>
        </w:rPr>
        <w:br/>
        <w:t xml:space="preserve">  9</w:t>
      </w:r>
      <w:r>
        <w:rPr>
          <w:lang w:eastAsia="zh-CN"/>
        </w:rPr>
        <w:t>号一面</w:t>
      </w:r>
      <w:r>
        <w:rPr>
          <w:lang w:eastAsia="zh-CN"/>
        </w:rPr>
        <w:t xml:space="preserve"> </w:t>
      </w:r>
      <w:r>
        <w:rPr>
          <w:lang w:eastAsia="zh-CN"/>
        </w:rPr>
        <w:br/>
      </w:r>
      <w:r>
        <w:rPr>
          <w:lang w:eastAsia="zh-CN"/>
        </w:rPr>
        <w:br/>
      </w:r>
      <w:r>
        <w:rPr>
          <w:lang w:eastAsia="zh-CN"/>
        </w:rPr>
        <w:br/>
        <w:t xml:space="preserve">  13</w:t>
      </w:r>
      <w:r>
        <w:rPr>
          <w:lang w:eastAsia="zh-CN"/>
        </w:rPr>
        <w:t>号二面</w:t>
      </w:r>
      <w:r>
        <w:rPr>
          <w:lang w:eastAsia="zh-CN"/>
        </w:rPr>
        <w:t xml:space="preserve"> </w:t>
      </w:r>
      <w:r>
        <w:rPr>
          <w:lang w:eastAsia="zh-CN"/>
        </w:rPr>
        <w:br/>
      </w:r>
      <w:r>
        <w:rPr>
          <w:lang w:eastAsia="zh-CN"/>
        </w:rPr>
        <w:br/>
      </w:r>
      <w:r>
        <w:rPr>
          <w:lang w:eastAsia="zh-CN"/>
        </w:rPr>
        <w:br/>
        <w:t xml:space="preserve">  19</w:t>
      </w:r>
      <w:r>
        <w:rPr>
          <w:lang w:eastAsia="zh-CN"/>
        </w:rPr>
        <w:t>号三面</w:t>
      </w:r>
      <w:r>
        <w:rPr>
          <w:lang w:eastAsia="zh-CN"/>
        </w:rPr>
        <w:t xml:space="preserve"> </w:t>
      </w:r>
      <w:r>
        <w:rPr>
          <w:lang w:eastAsia="zh-CN"/>
        </w:rPr>
        <w:br/>
      </w:r>
      <w:r>
        <w:rPr>
          <w:lang w:eastAsia="zh-CN"/>
        </w:rPr>
        <w:br/>
      </w:r>
      <w:r>
        <w:rPr>
          <w:lang w:eastAsia="zh-CN"/>
        </w:rPr>
        <w:br/>
        <w:t xml:space="preserve">  21</w:t>
      </w:r>
      <w:r>
        <w:rPr>
          <w:lang w:eastAsia="zh-CN"/>
        </w:rPr>
        <w:t>号四面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分享一下四面，前面三面都忘记了。</w:t>
      </w:r>
      <w:r>
        <w:rPr>
          <w:lang w:eastAsia="zh-CN"/>
        </w:rPr>
        <w:t xml:space="preserve"> </w:t>
      </w:r>
      <w:r>
        <w:rPr>
          <w:lang w:eastAsia="zh-CN"/>
        </w:rPr>
        <w:br/>
      </w:r>
      <w:r>
        <w:rPr>
          <w:lang w:eastAsia="zh-CN"/>
        </w:rPr>
        <w:br/>
      </w:r>
      <w:r>
        <w:rPr>
          <w:lang w:eastAsia="zh-CN"/>
        </w:rPr>
        <w:br/>
        <w:t xml:space="preserve">  </w:t>
      </w:r>
      <w:r>
        <w:rPr>
          <w:lang w:eastAsia="zh-CN"/>
        </w:rPr>
        <w:t>面试官自我介绍是闲鱼技术部的。</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大学期间做过的项目。</w:t>
      </w:r>
      <w:r>
        <w:rPr>
          <w:lang w:eastAsia="zh-CN"/>
        </w:rPr>
        <w:t xml:space="preserve"> </w:t>
      </w:r>
      <w:r>
        <w:rPr>
          <w:lang w:eastAsia="zh-CN"/>
        </w:rPr>
        <w:br/>
      </w:r>
      <w:r>
        <w:rPr>
          <w:lang w:eastAsia="zh-CN"/>
        </w:rPr>
        <w:br/>
      </w:r>
      <w:r>
        <w:rPr>
          <w:lang w:eastAsia="zh-CN"/>
        </w:rPr>
        <w:br/>
      </w:r>
      <w:r>
        <w:rPr>
          <w:lang w:eastAsia="zh-CN"/>
        </w:rPr>
        <w:lastRenderedPageBreak/>
        <w:t xml:space="preserve">  3.</w:t>
      </w:r>
      <w:r>
        <w:rPr>
          <w:lang w:eastAsia="zh-CN"/>
        </w:rPr>
        <w:t>问我学了多少</w:t>
      </w:r>
      <w:r>
        <w:rPr>
          <w:lang w:eastAsia="zh-CN"/>
        </w:rPr>
        <w:t>java</w:t>
      </w:r>
      <w:r>
        <w:rPr>
          <w:lang w:eastAsia="zh-CN"/>
        </w:rPr>
        <w:t>。。。</w:t>
      </w:r>
      <w:r>
        <w:rPr>
          <w:lang w:eastAsia="zh-CN"/>
        </w:rPr>
        <w:t xml:space="preserve"> </w:t>
      </w:r>
      <w:r>
        <w:rPr>
          <w:lang w:eastAsia="zh-CN"/>
        </w:rPr>
        <w:br/>
      </w:r>
      <w:r>
        <w:rPr>
          <w:lang w:eastAsia="zh-CN"/>
        </w:rPr>
        <w:br/>
      </w:r>
      <w:r>
        <w:rPr>
          <w:lang w:eastAsia="zh-CN"/>
        </w:rPr>
        <w:br/>
        <w:t xml:space="preserve">  4.jvm</w:t>
      </w:r>
      <w:r>
        <w:rPr>
          <w:lang w:eastAsia="zh-CN"/>
        </w:rPr>
        <w:t>内存管理</w:t>
      </w:r>
      <w:r>
        <w:rPr>
          <w:lang w:eastAsia="zh-CN"/>
        </w:rPr>
        <w:t xml:space="preserve"> </w:t>
      </w:r>
      <w:r>
        <w:rPr>
          <w:lang w:eastAsia="zh-CN"/>
        </w:rPr>
        <w:br/>
      </w:r>
      <w:r>
        <w:rPr>
          <w:lang w:eastAsia="zh-CN"/>
        </w:rPr>
        <w:br/>
      </w:r>
      <w:r>
        <w:rPr>
          <w:lang w:eastAsia="zh-CN"/>
        </w:rPr>
        <w:br/>
        <w:t xml:space="preserve">  </w:t>
      </w:r>
      <w:r>
        <w:rPr>
          <w:lang w:eastAsia="zh-CN"/>
        </w:rPr>
        <w:t>我想不起来内存管理是什么，就讲了内存模型和垃圾回收，磕磕绊绊的。。。</w:t>
      </w:r>
      <w:r>
        <w:rPr>
          <w:lang w:eastAsia="zh-CN"/>
        </w:rPr>
        <w:t xml:space="preserve"> </w:t>
      </w:r>
      <w:r>
        <w:rPr>
          <w:lang w:eastAsia="zh-CN"/>
        </w:rPr>
        <w:br/>
      </w:r>
      <w:r>
        <w:rPr>
          <w:lang w:eastAsia="zh-CN"/>
        </w:rPr>
        <w:br/>
      </w:r>
      <w:r>
        <w:rPr>
          <w:lang w:eastAsia="zh-CN"/>
        </w:rPr>
        <w:br/>
        <w:t xml:space="preserve">  5.AOP</w:t>
      </w:r>
      <w:r>
        <w:rPr>
          <w:lang w:eastAsia="zh-CN"/>
        </w:rPr>
        <w:t>的底层</w:t>
      </w:r>
      <w:r>
        <w:rPr>
          <w:lang w:eastAsia="zh-CN"/>
        </w:rPr>
        <w:t xml:space="preserve"> </w:t>
      </w:r>
      <w:r>
        <w:rPr>
          <w:lang w:eastAsia="zh-CN"/>
        </w:rPr>
        <w:br/>
      </w:r>
      <w:r>
        <w:rPr>
          <w:lang w:eastAsia="zh-CN"/>
        </w:rPr>
        <w:br/>
      </w:r>
      <w:r>
        <w:rPr>
          <w:lang w:eastAsia="zh-CN"/>
        </w:rPr>
        <w:br/>
        <w:t xml:space="preserve">  6.</w:t>
      </w:r>
      <w:r>
        <w:rPr>
          <w:lang w:eastAsia="zh-CN"/>
        </w:rPr>
        <w:t>重载和重写（一开始说的英语每没听懂。。）</w:t>
      </w:r>
      <w:r>
        <w:rPr>
          <w:lang w:eastAsia="zh-CN"/>
        </w:rPr>
        <w:t xml:space="preserve"> </w:t>
      </w:r>
      <w:r>
        <w:rPr>
          <w:lang w:eastAsia="zh-CN"/>
        </w:rPr>
        <w:br/>
      </w:r>
      <w:r>
        <w:rPr>
          <w:lang w:eastAsia="zh-CN"/>
        </w:rPr>
        <w:br/>
      </w:r>
      <w:r>
        <w:rPr>
          <w:lang w:eastAsia="zh-CN"/>
        </w:rPr>
        <w:br/>
        <w:t xml:space="preserve">  7.oop</w:t>
      </w:r>
      <w:r>
        <w:rPr>
          <w:lang w:eastAsia="zh-CN"/>
        </w:rPr>
        <w:t>的理解（继承封装多态）</w:t>
      </w:r>
      <w:r>
        <w:rPr>
          <w:lang w:eastAsia="zh-CN"/>
        </w:rPr>
        <w:t xml:space="preserve"> </w:t>
      </w:r>
      <w:r>
        <w:rPr>
          <w:lang w:eastAsia="zh-CN"/>
        </w:rPr>
        <w:br/>
      </w:r>
      <w:r>
        <w:rPr>
          <w:lang w:eastAsia="zh-CN"/>
        </w:rPr>
        <w:br/>
      </w:r>
      <w:r>
        <w:rPr>
          <w:lang w:eastAsia="zh-CN"/>
        </w:rPr>
        <w:br/>
        <w:t xml:space="preserve">  </w:t>
      </w:r>
      <w:r>
        <w:rPr>
          <w:lang w:eastAsia="zh-CN"/>
        </w:rPr>
        <w:t>问题都很基础，难以想象是四面了（前面三面都和这差不多，感觉面试官都知道我很菜。。）</w:t>
      </w:r>
      <w:r>
        <w:rPr>
          <w:lang w:eastAsia="zh-CN"/>
        </w:rPr>
        <w:t xml:space="preserve"> </w:t>
      </w:r>
      <w:r>
        <w:rPr>
          <w:lang w:eastAsia="zh-CN"/>
        </w:rPr>
        <w:br/>
      </w:r>
      <w:r>
        <w:rPr>
          <w:lang w:eastAsia="zh-CN"/>
        </w:rPr>
        <w:br/>
      </w:r>
      <w:r>
        <w:rPr>
          <w:lang w:eastAsia="zh-CN"/>
        </w:rPr>
        <w:br/>
        <w:t xml:space="preserve">  </w:t>
      </w:r>
      <w:r>
        <w:rPr>
          <w:lang w:eastAsia="zh-CN"/>
        </w:rPr>
        <w:t>三面面试官说我面的是淘系的，闲鱼是淘系的吗？难不成是交叉面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总的来说就是很奇怪，每次面完都觉得自己没了，可是都会有下一面。</w:t>
      </w:r>
      <w:r>
        <w:rPr>
          <w:lang w:eastAsia="zh-CN"/>
        </w:rPr>
        <w:t xml:space="preserve"> </w:t>
      </w:r>
      <w:r>
        <w:rPr>
          <w:lang w:eastAsia="zh-CN"/>
        </w:rPr>
        <w:br/>
      </w:r>
      <w:r>
        <w:rPr>
          <w:lang w:eastAsia="zh-CN"/>
        </w:rPr>
        <w:br/>
      </w:r>
      <w:r>
        <w:rPr>
          <w:lang w:eastAsia="zh-CN"/>
        </w:rPr>
        <w:br/>
        <w:t xml:space="preserve">  </w:t>
      </w:r>
      <w:r>
        <w:rPr>
          <w:lang w:eastAsia="zh-CN"/>
        </w:rPr>
        <w:t>最后面试官还问我有什么想问的，然后又小声的补了一句（你也没什么好问的，感觉这次是真的没了。）（这次是真的，和阳阳姐确认了，等</w:t>
      </w:r>
      <w:proofErr w:type="spellStart"/>
      <w:r>
        <w:rPr>
          <w:lang w:eastAsia="zh-CN"/>
        </w:rPr>
        <w:t>hr</w:t>
      </w:r>
      <w:proofErr w:type="spellEnd"/>
      <w:r>
        <w:rPr>
          <w:lang w:eastAsia="zh-CN"/>
        </w:rPr>
        <w:t>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22739314" w14:textId="77777777" w:rsidR="00F746A7" w:rsidRDefault="00001D09">
      <w:pPr>
        <w:rPr>
          <w:lang w:eastAsia="zh-CN"/>
        </w:rPr>
      </w:pPr>
      <w:r>
        <w:rPr>
          <w:lang w:eastAsia="zh-CN"/>
        </w:rPr>
        <w:t>**********************************</w:t>
      </w:r>
      <w:r>
        <w:rPr>
          <w:lang w:eastAsia="zh-CN"/>
        </w:rPr>
        <w:t>第</w:t>
      </w:r>
      <w:r>
        <w:rPr>
          <w:lang w:eastAsia="zh-CN"/>
        </w:rPr>
        <w:t>166</w:t>
      </w:r>
      <w:r>
        <w:rPr>
          <w:lang w:eastAsia="zh-CN"/>
        </w:rPr>
        <w:t>篇</w:t>
      </w:r>
      <w:r>
        <w:rPr>
          <w:lang w:eastAsia="zh-CN"/>
        </w:rPr>
        <w:t>*************************************</w:t>
      </w:r>
    </w:p>
    <w:p w14:paraId="46DE1FCF" w14:textId="77777777" w:rsidR="00F746A7" w:rsidRDefault="00001D09">
      <w:pPr>
        <w:rPr>
          <w:lang w:eastAsia="zh-CN"/>
        </w:rPr>
      </w:pPr>
      <w:r>
        <w:rPr>
          <w:lang w:eastAsia="zh-CN"/>
        </w:rPr>
        <w:t>飞猪重启一面，一个半小时凉凉</w:t>
      </w:r>
      <w:r>
        <w:rPr>
          <w:lang w:eastAsia="zh-CN"/>
        </w:rPr>
        <w:br/>
      </w:r>
      <w:r>
        <w:rPr>
          <w:lang w:eastAsia="zh-CN"/>
        </w:rPr>
        <w:br/>
      </w:r>
      <w:r>
        <w:rPr>
          <w:lang w:eastAsia="zh-CN"/>
        </w:rPr>
        <w:t>编辑于</w:t>
      </w:r>
      <w:r>
        <w:rPr>
          <w:lang w:eastAsia="zh-CN"/>
        </w:rPr>
        <w:t xml:space="preserve">  2020-04-21 18:02:29</w:t>
      </w:r>
      <w:r>
        <w:rPr>
          <w:lang w:eastAsia="zh-CN"/>
        </w:rPr>
        <w:br/>
      </w:r>
      <w:r>
        <w:rPr>
          <w:lang w:eastAsia="zh-CN"/>
        </w:rPr>
        <w:br/>
      </w:r>
      <w:r>
        <w:rPr>
          <w:lang w:eastAsia="zh-CN"/>
        </w:rPr>
        <w:t>自我介绍，论文，学习成绩</w:t>
      </w:r>
      <w:r>
        <w:rPr>
          <w:lang w:eastAsia="zh-CN"/>
        </w:rPr>
        <w:br/>
        <w:t xml:space="preserve"> </w:t>
      </w:r>
      <w:r>
        <w:rPr>
          <w:lang w:eastAsia="zh-CN"/>
        </w:rPr>
        <w:t>两道算法题：股票最大利润，实现线程安全的去重队列</w:t>
      </w:r>
      <w:r>
        <w:rPr>
          <w:lang w:eastAsia="zh-CN"/>
        </w:rPr>
        <w:br/>
        <w:t xml:space="preserve"> </w:t>
      </w:r>
      <w:r>
        <w:rPr>
          <w:lang w:eastAsia="zh-CN"/>
        </w:rPr>
        <w:t>多线程为啥安全，为啥使用</w:t>
      </w:r>
      <w:proofErr w:type="spellStart"/>
      <w:r>
        <w:rPr>
          <w:lang w:eastAsia="zh-CN"/>
        </w:rPr>
        <w:t>sychronized</w:t>
      </w:r>
      <w:proofErr w:type="spellEnd"/>
      <w:r>
        <w:rPr>
          <w:lang w:eastAsia="zh-CN"/>
        </w:rPr>
        <w:t>进行同步，知道</w:t>
      </w:r>
      <w:proofErr w:type="spellStart"/>
      <w:r>
        <w:rPr>
          <w:lang w:eastAsia="zh-CN"/>
        </w:rPr>
        <w:t>sychronized</w:t>
      </w:r>
      <w:proofErr w:type="spellEnd"/>
      <w:r>
        <w:rPr>
          <w:lang w:eastAsia="zh-CN"/>
        </w:rPr>
        <w:t>底层原理么，版本更新有没有更具体的变化，</w:t>
      </w:r>
      <w:proofErr w:type="spellStart"/>
      <w:r>
        <w:rPr>
          <w:lang w:eastAsia="zh-CN"/>
        </w:rPr>
        <w:t>sychronized</w:t>
      </w:r>
      <w:proofErr w:type="spellEnd"/>
      <w:r>
        <w:rPr>
          <w:lang w:eastAsia="zh-CN"/>
        </w:rPr>
        <w:t>为啥在进入队方法进行加锁效率更高</w:t>
      </w:r>
      <w:r>
        <w:rPr>
          <w:lang w:eastAsia="zh-CN"/>
        </w:rPr>
        <w:br/>
      </w:r>
      <w:r>
        <w:rPr>
          <w:lang w:eastAsia="zh-CN"/>
        </w:rPr>
        <w:br/>
      </w:r>
      <w:r>
        <w:rPr>
          <w:lang w:eastAsia="zh-CN"/>
        </w:rPr>
        <w:br/>
        <w:t xml:space="preserve">  equals()</w:t>
      </w:r>
      <w:r>
        <w:rPr>
          <w:lang w:eastAsia="zh-CN"/>
        </w:rPr>
        <w:t>与</w:t>
      </w:r>
      <w:proofErr w:type="spellStart"/>
      <w:r>
        <w:rPr>
          <w:lang w:eastAsia="zh-CN"/>
        </w:rPr>
        <w:t>hashcode</w:t>
      </w:r>
      <w:proofErr w:type="spellEnd"/>
      <w:r>
        <w:rPr>
          <w:lang w:eastAsia="zh-CN"/>
        </w:rPr>
        <w:t>()</w:t>
      </w:r>
      <w:r>
        <w:rPr>
          <w:lang w:eastAsia="zh-CN"/>
        </w:rPr>
        <w:t>区别</w:t>
      </w:r>
      <w:r>
        <w:rPr>
          <w:lang w:eastAsia="zh-CN"/>
        </w:rPr>
        <w:t xml:space="preserve"> </w:t>
      </w:r>
      <w:r>
        <w:rPr>
          <w:lang w:eastAsia="zh-CN"/>
        </w:rPr>
        <w:br/>
      </w:r>
      <w:r>
        <w:rPr>
          <w:lang w:eastAsia="zh-CN"/>
        </w:rPr>
        <w:br/>
      </w:r>
      <w:r>
        <w:rPr>
          <w:lang w:eastAsia="zh-CN"/>
        </w:rPr>
        <w:br/>
        <w:t xml:space="preserve">  </w:t>
      </w:r>
      <w:proofErr w:type="spellStart"/>
      <w:r>
        <w:rPr>
          <w:lang w:eastAsia="zh-CN"/>
        </w:rPr>
        <w:t>hashset</w:t>
      </w:r>
      <w:proofErr w:type="spellEnd"/>
      <w:r>
        <w:rPr>
          <w:lang w:eastAsia="zh-CN"/>
        </w:rPr>
        <w:t>底层原理</w:t>
      </w:r>
      <w:r>
        <w:rPr>
          <w:lang w:eastAsia="zh-CN"/>
        </w:rPr>
        <w:t xml:space="preserve"> </w:t>
      </w:r>
      <w:r>
        <w:rPr>
          <w:lang w:eastAsia="zh-CN"/>
        </w:rPr>
        <w:br/>
        <w:t xml:space="preserve"> </w:t>
      </w:r>
      <w:r>
        <w:rPr>
          <w:lang w:eastAsia="zh-CN"/>
        </w:rPr>
        <w:t>线程池参数表示什么，为啥使用线程池，你在项目中使用过线程池么</w:t>
      </w:r>
      <w:r>
        <w:rPr>
          <w:lang w:eastAsia="zh-CN"/>
        </w:rPr>
        <w:br/>
        <w:t xml:space="preserve"> </w:t>
      </w:r>
      <w:r>
        <w:rPr>
          <w:lang w:eastAsia="zh-CN"/>
        </w:rPr>
        <w:t>类加载器有哪几种，双亲委派机制</w:t>
      </w:r>
      <w:r>
        <w:rPr>
          <w:lang w:eastAsia="zh-CN"/>
        </w:rPr>
        <w:br/>
      </w:r>
      <w:r>
        <w:rPr>
          <w:lang w:eastAsia="zh-CN"/>
        </w:rPr>
        <w:br/>
      </w:r>
      <w:r>
        <w:rPr>
          <w:lang w:eastAsia="zh-CN"/>
        </w:rPr>
        <w:br/>
        <w:t xml:space="preserve">  </w:t>
      </w:r>
      <w:r>
        <w:rPr>
          <w:lang w:eastAsia="zh-CN"/>
        </w:rPr>
        <w:t>单例模式实现的几种方式，除了饿汉式，饱汉式和双重检测还有其他的实现方式么</w:t>
      </w:r>
      <w:r>
        <w:rPr>
          <w:lang w:eastAsia="zh-CN"/>
        </w:rPr>
        <w:t xml:space="preserve"> </w:t>
      </w:r>
      <w:r>
        <w:rPr>
          <w:lang w:eastAsia="zh-CN"/>
        </w:rPr>
        <w:br/>
      </w:r>
      <w:r>
        <w:rPr>
          <w:lang w:eastAsia="zh-CN"/>
        </w:rPr>
        <w:br/>
      </w:r>
      <w:r>
        <w:rPr>
          <w:lang w:eastAsia="zh-CN"/>
        </w:rPr>
        <w:br/>
        <w:t xml:space="preserve">  </w:t>
      </w:r>
      <w:r>
        <w:rPr>
          <w:lang w:eastAsia="zh-CN"/>
        </w:rPr>
        <w:t>笔试后以为凉凉，结果被重启一面，这个面试官很喜欢问多线程的一系列知识，而且喜欢追着问，直到你不会为止</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p>
    <w:p w14:paraId="52773538" w14:textId="77777777" w:rsidR="00F746A7" w:rsidRDefault="00001D09">
      <w:pPr>
        <w:rPr>
          <w:lang w:eastAsia="zh-CN"/>
        </w:rPr>
      </w:pPr>
      <w:r>
        <w:rPr>
          <w:lang w:eastAsia="zh-CN"/>
        </w:rPr>
        <w:t>**********************************</w:t>
      </w:r>
      <w:r>
        <w:rPr>
          <w:lang w:eastAsia="zh-CN"/>
        </w:rPr>
        <w:t>第</w:t>
      </w:r>
      <w:r>
        <w:rPr>
          <w:lang w:eastAsia="zh-CN"/>
        </w:rPr>
        <w:t>167</w:t>
      </w:r>
      <w:r>
        <w:rPr>
          <w:lang w:eastAsia="zh-CN"/>
        </w:rPr>
        <w:t>篇</w:t>
      </w:r>
      <w:r>
        <w:rPr>
          <w:lang w:eastAsia="zh-CN"/>
        </w:rPr>
        <w:t>*************************************</w:t>
      </w:r>
    </w:p>
    <w:p w14:paraId="42418A33" w14:textId="77777777" w:rsidR="00F746A7" w:rsidRDefault="00001D09">
      <w:pPr>
        <w:rPr>
          <w:lang w:eastAsia="zh-CN"/>
        </w:rPr>
      </w:pPr>
      <w:r>
        <w:rPr>
          <w:lang w:eastAsia="zh-CN"/>
        </w:rPr>
        <w:t>阿里新零售</w:t>
      </w:r>
      <w:r>
        <w:rPr>
          <w:lang w:eastAsia="zh-CN"/>
        </w:rPr>
        <w:t>C2M java</w:t>
      </w:r>
      <w:r>
        <w:rPr>
          <w:lang w:eastAsia="zh-CN"/>
        </w:rPr>
        <w:t>研发面经（已意向书）</w:t>
      </w:r>
      <w:r>
        <w:rPr>
          <w:lang w:eastAsia="zh-CN"/>
        </w:rPr>
        <w:br/>
      </w:r>
      <w:r>
        <w:rPr>
          <w:lang w:eastAsia="zh-CN"/>
        </w:rPr>
        <w:br/>
      </w:r>
      <w:r>
        <w:rPr>
          <w:lang w:eastAsia="zh-CN"/>
        </w:rPr>
        <w:t>编辑于</w:t>
      </w:r>
      <w:r>
        <w:rPr>
          <w:lang w:eastAsia="zh-CN"/>
        </w:rPr>
        <w:t xml:space="preserve">  2020-05-09 16:22:17</w:t>
      </w:r>
      <w:r>
        <w:rPr>
          <w:lang w:eastAsia="zh-CN"/>
        </w:rPr>
        <w:br/>
      </w:r>
      <w:r>
        <w:rPr>
          <w:lang w:eastAsia="zh-CN"/>
        </w:rPr>
        <w:br/>
      </w:r>
      <w:r>
        <w:rPr>
          <w:lang w:eastAsia="zh-CN"/>
        </w:rPr>
        <w:br/>
        <w:t xml:space="preserve">  </w:t>
      </w:r>
      <w:r>
        <w:rPr>
          <w:lang w:eastAsia="zh-CN"/>
        </w:rPr>
        <w:t>给自己两个多月的实习春招画上了句号，感谢牛客爸爸，发一个面经还愿</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会议总结（可能有部分遗漏）：</w:t>
      </w:r>
      <w:r>
        <w:rPr>
          <w:lang w:eastAsia="zh-CN"/>
        </w:rPr>
        <w:t xml:space="preserve"> </w:t>
      </w:r>
      <w:r>
        <w:rPr>
          <w:lang w:eastAsia="zh-CN"/>
        </w:rPr>
        <w:br/>
      </w:r>
      <w:r>
        <w:rPr>
          <w:lang w:eastAsia="zh-CN"/>
        </w:rPr>
        <w:br/>
      </w:r>
      <w:r>
        <w:rPr>
          <w:lang w:eastAsia="zh-CN"/>
        </w:rPr>
        <w:br/>
        <w:t xml:space="preserve">  1</w:t>
      </w:r>
      <w:r>
        <w:rPr>
          <w:lang w:eastAsia="zh-CN"/>
        </w:rPr>
        <w:t>面（简历评估面），</w:t>
      </w:r>
      <w:r>
        <w:rPr>
          <w:lang w:eastAsia="zh-CN"/>
        </w:rPr>
        <w:t>3</w:t>
      </w:r>
      <w:r>
        <w:rPr>
          <w:lang w:eastAsia="zh-CN"/>
        </w:rPr>
        <w:t>月</w:t>
      </w:r>
      <w:r>
        <w:rPr>
          <w:lang w:eastAsia="zh-CN"/>
        </w:rPr>
        <w:t>10</w:t>
      </w:r>
      <w:r>
        <w:rPr>
          <w:lang w:eastAsia="zh-CN"/>
        </w:rPr>
        <w:t>日：</w:t>
      </w:r>
      <w:r>
        <w:rPr>
          <w:lang w:eastAsia="zh-CN"/>
        </w:rPr>
        <w:t xml:space="preserve"> </w:t>
      </w:r>
      <w:r>
        <w:rPr>
          <w:lang w:eastAsia="zh-CN"/>
        </w:rPr>
        <w:br/>
      </w:r>
      <w:r>
        <w:rPr>
          <w:lang w:eastAsia="zh-CN"/>
        </w:rPr>
        <w:br/>
      </w:r>
      <w:r>
        <w:rPr>
          <w:lang w:eastAsia="zh-CN"/>
        </w:rPr>
        <w:br/>
        <w:t xml:space="preserve">  </w:t>
      </w:r>
      <w:r>
        <w:rPr>
          <w:lang w:eastAsia="zh-CN"/>
        </w:rPr>
        <w:t>太久远了，完全不记得内容了，不过就是一些</w:t>
      </w:r>
      <w:r>
        <w:rPr>
          <w:lang w:eastAsia="zh-CN"/>
        </w:rPr>
        <w:t>java</w:t>
      </w:r>
      <w:r>
        <w:rPr>
          <w:lang w:eastAsia="zh-CN"/>
        </w:rPr>
        <w:t>基础的问题以及分布式技术的问题，后续我的个人学习中会有介绍。</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2</w:t>
      </w:r>
      <w:r>
        <w:rPr>
          <w:lang w:eastAsia="zh-CN"/>
        </w:rPr>
        <w:t>面（主管面），</w:t>
      </w:r>
      <w:r>
        <w:rPr>
          <w:lang w:eastAsia="zh-CN"/>
        </w:rPr>
        <w:t>3</w:t>
      </w:r>
      <w:r>
        <w:rPr>
          <w:lang w:eastAsia="zh-CN"/>
        </w:rPr>
        <w:t>月</w:t>
      </w:r>
      <w:r>
        <w:rPr>
          <w:lang w:eastAsia="zh-CN"/>
        </w:rPr>
        <w:t>17</w:t>
      </w:r>
      <w:r>
        <w:rPr>
          <w:lang w:eastAsia="zh-CN"/>
        </w:rPr>
        <w:t>日：</w:t>
      </w:r>
      <w:r>
        <w:rPr>
          <w:lang w:eastAsia="zh-CN"/>
        </w:rPr>
        <w:t xml:space="preserve"> </w:t>
      </w:r>
      <w:r>
        <w:rPr>
          <w:lang w:eastAsia="zh-CN"/>
        </w:rPr>
        <w:br/>
      </w:r>
      <w:r>
        <w:rPr>
          <w:lang w:eastAsia="zh-CN"/>
        </w:rPr>
        <w:br/>
      </w:r>
      <w:r>
        <w:rPr>
          <w:lang w:eastAsia="zh-CN"/>
        </w:rPr>
        <w:br/>
        <w:t xml:space="preserve">  </w:t>
      </w:r>
      <w:r>
        <w:rPr>
          <w:lang w:eastAsia="zh-CN"/>
        </w:rPr>
        <w:t>这一面也太久了，嗨，当时忘了电话录音，很尴尬，也是一些和简历评估面类似的基础问题以及项目相关</w:t>
      </w:r>
      <w:r>
        <w:rPr>
          <w:lang w:eastAsia="zh-CN"/>
        </w:rPr>
        <w:t xml:space="preserve"> </w:t>
      </w:r>
      <w:r>
        <w:rPr>
          <w:lang w:eastAsia="zh-CN"/>
        </w:rPr>
        <w:br/>
      </w:r>
      <w:r>
        <w:rPr>
          <w:lang w:eastAsia="zh-CN"/>
        </w:rPr>
        <w:br/>
      </w:r>
      <w:r>
        <w:rPr>
          <w:lang w:eastAsia="zh-CN"/>
        </w:rPr>
        <w:br/>
        <w:t xml:space="preserve">  </w:t>
      </w:r>
      <w:r>
        <w:rPr>
          <w:lang w:eastAsia="zh-CN"/>
        </w:rPr>
        <w:t>这里重点讲一下项目相关：我当时很</w:t>
      </w:r>
      <w:r>
        <w:rPr>
          <w:lang w:eastAsia="zh-CN"/>
        </w:rPr>
        <w:t>sb</w:t>
      </w:r>
      <w:r>
        <w:rPr>
          <w:lang w:eastAsia="zh-CN"/>
        </w:rPr>
        <w:t>，一直说自己项目里面没啥难度，完全没想到面试官为什么问项目，一直说很简单、没啥难度，大家千万别这样说，一定要从项目体现自</w:t>
      </w:r>
      <w:r>
        <w:rPr>
          <w:lang w:eastAsia="zh-CN"/>
        </w:rPr>
        <w:lastRenderedPageBreak/>
        <w:t>己的价值</w:t>
      </w:r>
      <w:r>
        <w:rPr>
          <w:lang w:eastAsia="zh-CN"/>
        </w:rPr>
        <w:t xml:space="preserve"> </w:t>
      </w:r>
      <w:r>
        <w:rPr>
          <w:lang w:eastAsia="zh-CN"/>
        </w:rPr>
        <w:br/>
      </w:r>
      <w:r>
        <w:rPr>
          <w:lang w:eastAsia="zh-CN"/>
        </w:rPr>
        <w:br/>
      </w:r>
      <w:r>
        <w:rPr>
          <w:lang w:eastAsia="zh-CN"/>
        </w:rPr>
        <w:br/>
        <w:t xml:space="preserve">  </w:t>
      </w:r>
      <w:r>
        <w:rPr>
          <w:lang w:eastAsia="zh-CN"/>
        </w:rPr>
        <w:t>这一面能过多亏了内推人疯狂帮我说情，抬了一手才过。</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问到了</w:t>
      </w:r>
      <w:proofErr w:type="spellStart"/>
      <w:r>
        <w:rPr>
          <w:lang w:eastAsia="zh-CN"/>
        </w:rPr>
        <w:t>zk</w:t>
      </w:r>
      <w:proofErr w:type="spellEnd"/>
      <w:r>
        <w:rPr>
          <w:lang w:eastAsia="zh-CN"/>
        </w:rPr>
        <w:t>、</w:t>
      </w:r>
      <w:proofErr w:type="spellStart"/>
      <w:r>
        <w:rPr>
          <w:lang w:eastAsia="zh-CN"/>
        </w:rPr>
        <w:t>redis</w:t>
      </w:r>
      <w:proofErr w:type="spellEnd"/>
      <w:r>
        <w:rPr>
          <w:lang w:eastAsia="zh-CN"/>
        </w:rPr>
        <w:t>、</w:t>
      </w:r>
      <w:proofErr w:type="spellStart"/>
      <w:r>
        <w:rPr>
          <w:lang w:eastAsia="zh-CN"/>
        </w:rPr>
        <w:t>rocketMQ</w:t>
      </w:r>
      <w:proofErr w:type="spellEnd"/>
      <w:r>
        <w:rPr>
          <w:lang w:eastAsia="zh-CN"/>
        </w:rPr>
        <w:t>。当时面试官问的很笼统，我是从使用场景开始答，然后答如何实现功能（底层结构）这样答的，在下面学习路线中</w:t>
      </w:r>
      <w:proofErr w:type="spellStart"/>
      <w:r>
        <w:rPr>
          <w:lang w:eastAsia="zh-CN"/>
        </w:rPr>
        <w:t>JavaGuide</w:t>
      </w:r>
      <w:proofErr w:type="spellEnd"/>
      <w:r>
        <w:rPr>
          <w:lang w:eastAsia="zh-CN"/>
        </w:rPr>
        <w:t>博客中都有，我也是根据那个来复习。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3</w:t>
      </w:r>
      <w:r>
        <w:rPr>
          <w:lang w:eastAsia="zh-CN"/>
        </w:rPr>
        <w:t>面（</w:t>
      </w:r>
      <w:r>
        <w:rPr>
          <w:lang w:eastAsia="zh-CN"/>
        </w:rPr>
        <w:t>boss</w:t>
      </w:r>
      <w:r>
        <w:rPr>
          <w:lang w:eastAsia="zh-CN"/>
        </w:rPr>
        <w:t>面）</w:t>
      </w:r>
      <w:r>
        <w:rPr>
          <w:lang w:eastAsia="zh-CN"/>
        </w:rPr>
        <w:t>1</w:t>
      </w:r>
      <w:r>
        <w:rPr>
          <w:lang w:eastAsia="zh-CN"/>
        </w:rPr>
        <w:t>小时</w:t>
      </w:r>
      <w:r>
        <w:rPr>
          <w:lang w:eastAsia="zh-CN"/>
        </w:rPr>
        <w:t>13</w:t>
      </w:r>
      <w:r>
        <w:rPr>
          <w:lang w:eastAsia="zh-CN"/>
        </w:rPr>
        <w:t>分钟，</w:t>
      </w:r>
      <w:r>
        <w:rPr>
          <w:lang w:eastAsia="zh-CN"/>
        </w:rPr>
        <w:t>4</w:t>
      </w:r>
      <w:r>
        <w:rPr>
          <w:lang w:eastAsia="zh-CN"/>
        </w:rPr>
        <w:t>月</w:t>
      </w:r>
      <w:r>
        <w:rPr>
          <w:lang w:eastAsia="zh-CN"/>
        </w:rPr>
        <w:t>8</w:t>
      </w:r>
      <w:r>
        <w:rPr>
          <w:lang w:eastAsia="zh-CN"/>
        </w:rPr>
        <w:t>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首先自我介绍</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项目相关</w:t>
      </w:r>
      <w:r>
        <w:rPr>
          <w:lang w:eastAsia="zh-CN"/>
        </w:rPr>
        <w:t xml:space="preserve"> </w:t>
      </w:r>
      <w:r>
        <w:rPr>
          <w:lang w:eastAsia="zh-CN"/>
        </w:rPr>
        <w:br/>
        <w:t xml:space="preserve"> </w:t>
      </w:r>
      <w:r>
        <w:rPr>
          <w:lang w:eastAsia="zh-CN"/>
        </w:rPr>
        <w:t>使用的</w:t>
      </w:r>
      <w:r>
        <w:rPr>
          <w:lang w:eastAsia="zh-CN"/>
        </w:rPr>
        <w:t>java</w:t>
      </w:r>
      <w:r>
        <w:rPr>
          <w:lang w:eastAsia="zh-CN"/>
        </w:rPr>
        <w:t>版本。</w:t>
      </w:r>
      <w:r>
        <w:rPr>
          <w:lang w:eastAsia="zh-CN"/>
        </w:rPr>
        <w:t xml:space="preserve">jdk8 </w:t>
      </w:r>
      <w:r>
        <w:rPr>
          <w:lang w:eastAsia="zh-CN"/>
        </w:rPr>
        <w:br/>
        <w:t xml:space="preserve"> </w:t>
      </w:r>
      <w:proofErr w:type="spellStart"/>
      <w:r>
        <w:rPr>
          <w:lang w:eastAsia="zh-CN"/>
        </w:rPr>
        <w:t>jdk8</w:t>
      </w:r>
      <w:proofErr w:type="spellEnd"/>
      <w:r>
        <w:rPr>
          <w:lang w:eastAsia="zh-CN"/>
        </w:rPr>
        <w:t>默认垃圾回收器。</w:t>
      </w:r>
      <w:r>
        <w:rPr>
          <w:lang w:eastAsia="zh-CN"/>
        </w:rPr>
        <w:t>G1</w:t>
      </w:r>
      <w:r>
        <w:rPr>
          <w:lang w:eastAsia="zh-CN"/>
        </w:rPr>
        <w:t>。答错了</w:t>
      </w:r>
      <w:proofErr w:type="spellStart"/>
      <w:r>
        <w:rPr>
          <w:lang w:eastAsia="zh-CN"/>
        </w:rPr>
        <w:t>hhh</w:t>
      </w:r>
      <w:proofErr w:type="spellEnd"/>
      <w:r>
        <w:rPr>
          <w:lang w:eastAsia="zh-CN"/>
        </w:rPr>
        <w:t>，感谢评论区大佬提醒了下，是</w:t>
      </w:r>
      <w:r>
        <w:rPr>
          <w:lang w:eastAsia="zh-CN"/>
        </w:rPr>
        <w:t xml:space="preserve">Parallel Scavenge + Parallel Old </w:t>
      </w:r>
      <w:r>
        <w:rPr>
          <w:lang w:eastAsia="zh-CN"/>
        </w:rPr>
        <w:br/>
        <w:t xml:space="preserve"> </w:t>
      </w:r>
      <w:r>
        <w:rPr>
          <w:lang w:eastAsia="zh-CN"/>
        </w:rPr>
        <w:t>介绍</w:t>
      </w:r>
      <w:r>
        <w:rPr>
          <w:lang w:eastAsia="zh-CN"/>
        </w:rPr>
        <w:t>G1</w:t>
      </w:r>
      <w:r>
        <w:rPr>
          <w:lang w:eastAsia="zh-CN"/>
        </w:rPr>
        <w:t>。</w:t>
      </w:r>
      <w:r>
        <w:rPr>
          <w:lang w:eastAsia="zh-CN"/>
        </w:rPr>
        <w:t xml:space="preserve"> </w:t>
      </w:r>
      <w:r>
        <w:rPr>
          <w:lang w:eastAsia="zh-CN"/>
        </w:rPr>
        <w:br/>
        <w:t xml:space="preserve"> java8</w:t>
      </w:r>
      <w:r>
        <w:rPr>
          <w:lang w:eastAsia="zh-CN"/>
        </w:rPr>
        <w:t>内存区域变化。方法区进入堆区</w:t>
      </w:r>
      <w:r>
        <w:rPr>
          <w:lang w:eastAsia="zh-CN"/>
        </w:rPr>
        <w:t xml:space="preserve"> </w:t>
      </w:r>
      <w:r>
        <w:rPr>
          <w:lang w:eastAsia="zh-CN"/>
        </w:rPr>
        <w:br/>
        <w:t xml:space="preserve"> </w:t>
      </w:r>
      <w:proofErr w:type="spellStart"/>
      <w:r>
        <w:rPr>
          <w:lang w:eastAsia="zh-CN"/>
        </w:rPr>
        <w:t>linux</w:t>
      </w:r>
      <w:proofErr w:type="spellEnd"/>
      <w:r>
        <w:rPr>
          <w:lang w:eastAsia="zh-CN"/>
        </w:rPr>
        <w:t>机器上查看所有线程状态。没答出来，后面看</w:t>
      </w:r>
      <w:proofErr w:type="spellStart"/>
      <w:r>
        <w:rPr>
          <w:lang w:eastAsia="zh-CN"/>
        </w:rPr>
        <w:t>ps</w:t>
      </w:r>
      <w:proofErr w:type="spellEnd"/>
      <w:r>
        <w:rPr>
          <w:lang w:eastAsia="zh-CN"/>
        </w:rPr>
        <w:t xml:space="preserve"> -T top -H</w:t>
      </w:r>
      <w:r>
        <w:rPr>
          <w:lang w:eastAsia="zh-CN"/>
        </w:rPr>
        <w:t>。</w:t>
      </w:r>
      <w:r>
        <w:rPr>
          <w:lang w:eastAsia="zh-CN"/>
        </w:rPr>
        <w:t xml:space="preserve"> </w:t>
      </w:r>
      <w:r>
        <w:rPr>
          <w:lang w:eastAsia="zh-CN"/>
        </w:rPr>
        <w:br/>
        <w:t xml:space="preserve"> while(true) new </w:t>
      </w:r>
      <w:proofErr w:type="spellStart"/>
      <w:r>
        <w:rPr>
          <w:lang w:eastAsia="zh-CN"/>
        </w:rPr>
        <w:t>Thred</w:t>
      </w:r>
      <w:proofErr w:type="spellEnd"/>
      <w:r>
        <w:rPr>
          <w:lang w:eastAsia="zh-CN"/>
        </w:rPr>
        <w:t>会有什么现象。堆区</w:t>
      </w:r>
      <w:r>
        <w:rPr>
          <w:lang w:eastAsia="zh-CN"/>
        </w:rPr>
        <w:t>OOM</w:t>
      </w:r>
      <w:r>
        <w:rPr>
          <w:lang w:eastAsia="zh-CN"/>
        </w:rPr>
        <w:t>。（不知道对不对</w:t>
      </w:r>
      <w:proofErr w:type="spellStart"/>
      <w:r>
        <w:rPr>
          <w:lang w:eastAsia="zh-CN"/>
        </w:rPr>
        <w:t>hhh</w:t>
      </w:r>
      <w:proofErr w:type="spellEnd"/>
      <w:r>
        <w:rPr>
          <w:lang w:eastAsia="zh-CN"/>
        </w:rPr>
        <w:t>，后来也去查了一下，没有找到满意的答案）</w:t>
      </w:r>
      <w:r>
        <w:rPr>
          <w:lang w:eastAsia="zh-CN"/>
        </w:rPr>
        <w:t xml:space="preserve"> </w:t>
      </w:r>
      <w:r>
        <w:rPr>
          <w:lang w:eastAsia="zh-CN"/>
        </w:rPr>
        <w:br/>
      </w:r>
      <w:r>
        <w:rPr>
          <w:lang w:eastAsia="zh-CN"/>
        </w:rPr>
        <w:lastRenderedPageBreak/>
        <w:t xml:space="preserve"> </w:t>
      </w:r>
      <w:r>
        <w:rPr>
          <w:lang w:eastAsia="zh-CN"/>
        </w:rPr>
        <w:t>诊断</w:t>
      </w:r>
      <w:r>
        <w:rPr>
          <w:lang w:eastAsia="zh-CN"/>
        </w:rPr>
        <w:t>java</w:t>
      </w:r>
      <w:r>
        <w:rPr>
          <w:lang w:eastAsia="zh-CN"/>
        </w:rPr>
        <w:t>线程死锁，没答出来，后面查到</w:t>
      </w:r>
      <w:r>
        <w:rPr>
          <w:lang w:eastAsia="zh-CN"/>
        </w:rPr>
        <w:t xml:space="preserve"> </w:t>
      </w:r>
      <w:r>
        <w:rPr>
          <w:lang w:eastAsia="zh-CN"/>
        </w:rPr>
        <w:t>用</w:t>
      </w:r>
      <w:proofErr w:type="spellStart"/>
      <w:r>
        <w:rPr>
          <w:lang w:eastAsia="zh-CN"/>
        </w:rPr>
        <w:t>jstack</w:t>
      </w:r>
      <w:proofErr w:type="spellEnd"/>
      <w:r>
        <w:rPr>
          <w:lang w:eastAsia="zh-CN"/>
        </w:rPr>
        <w:t xml:space="preserve"> </w:t>
      </w:r>
      <w:r>
        <w:rPr>
          <w:lang w:eastAsia="zh-CN"/>
        </w:rPr>
        <w:br/>
        <w:t xml:space="preserve"> </w:t>
      </w:r>
      <w:proofErr w:type="spellStart"/>
      <w:r>
        <w:rPr>
          <w:lang w:eastAsia="zh-CN"/>
        </w:rPr>
        <w:t>concurrentHashMap</w:t>
      </w:r>
      <w:proofErr w:type="spellEnd"/>
      <w:r>
        <w:rPr>
          <w:lang w:eastAsia="zh-CN"/>
        </w:rPr>
        <w:t>讲一下。讲了底层结构以及底层如何使用，（如插入的时候底层的原理）</w:t>
      </w:r>
      <w:r>
        <w:rPr>
          <w:lang w:eastAsia="zh-CN"/>
        </w:rPr>
        <w:t>size</w:t>
      </w:r>
      <w:r>
        <w:rPr>
          <w:lang w:eastAsia="zh-CN"/>
        </w:rPr>
        <w:t>函数的流程。</w:t>
      </w:r>
      <w:r>
        <w:rPr>
          <w:lang w:eastAsia="zh-CN"/>
        </w:rPr>
        <w:t>jdk1.8</w:t>
      </w:r>
      <w:r>
        <w:rPr>
          <w:lang w:eastAsia="zh-CN"/>
        </w:rPr>
        <w:t>之后的变化</w:t>
      </w:r>
      <w:r>
        <w:rPr>
          <w:lang w:eastAsia="zh-CN"/>
        </w:rPr>
        <w:t xml:space="preserve"> </w:t>
      </w:r>
      <w:r>
        <w:rPr>
          <w:lang w:eastAsia="zh-CN"/>
        </w:rPr>
        <w:br/>
        <w:t xml:space="preserve"> </w:t>
      </w:r>
      <w:proofErr w:type="spellStart"/>
      <w:r>
        <w:rPr>
          <w:lang w:eastAsia="zh-CN"/>
        </w:rPr>
        <w:t>concurrentHashMap</w:t>
      </w:r>
      <w:proofErr w:type="spellEnd"/>
      <w:r>
        <w:rPr>
          <w:lang w:eastAsia="zh-CN"/>
        </w:rPr>
        <w:t>如何实现扩容。当时没回答出来，说不了解这个</w:t>
      </w:r>
      <w:r>
        <w:rPr>
          <w:lang w:eastAsia="zh-CN"/>
        </w:rPr>
        <w:t xml:space="preserve"> </w:t>
      </w:r>
      <w:r>
        <w:rPr>
          <w:lang w:eastAsia="zh-CN"/>
        </w:rPr>
        <w:t>但是了解</w:t>
      </w:r>
      <w:r>
        <w:rPr>
          <w:lang w:eastAsia="zh-CN"/>
        </w:rPr>
        <w:t>HashMap</w:t>
      </w:r>
      <w:r>
        <w:rPr>
          <w:lang w:eastAsia="zh-CN"/>
        </w:rPr>
        <w:t>的扩容，面试官让讲了</w:t>
      </w:r>
      <w:r>
        <w:rPr>
          <w:lang w:eastAsia="zh-CN"/>
        </w:rPr>
        <w:t>HashMap</w:t>
      </w:r>
      <w:r>
        <w:rPr>
          <w:lang w:eastAsia="zh-CN"/>
        </w:rPr>
        <w:t>的扩容原理。</w:t>
      </w:r>
      <w:r>
        <w:rPr>
          <w:lang w:eastAsia="zh-CN"/>
        </w:rPr>
        <w:t xml:space="preserve"> </w:t>
      </w:r>
      <w:r>
        <w:rPr>
          <w:lang w:eastAsia="zh-CN"/>
        </w:rPr>
        <w:br/>
        <w:t xml:space="preserve"> synchronized</w:t>
      </w:r>
      <w:r>
        <w:rPr>
          <w:lang w:eastAsia="zh-CN"/>
        </w:rPr>
        <w:t>原理。同步代码块开始加一条</w:t>
      </w:r>
      <w:proofErr w:type="spellStart"/>
      <w:r>
        <w:rPr>
          <w:lang w:eastAsia="zh-CN"/>
        </w:rPr>
        <w:t>monitorenter</w:t>
      </w:r>
      <w:proofErr w:type="spellEnd"/>
      <w:r>
        <w:rPr>
          <w:lang w:eastAsia="zh-CN"/>
        </w:rPr>
        <w:t>指令，获取对象锁，结束时加一条</w:t>
      </w:r>
      <w:proofErr w:type="spellStart"/>
      <w:r>
        <w:rPr>
          <w:lang w:eastAsia="zh-CN"/>
        </w:rPr>
        <w:t>monitorexit</w:t>
      </w:r>
      <w:proofErr w:type="spellEnd"/>
      <w:r>
        <w:rPr>
          <w:lang w:eastAsia="zh-CN"/>
        </w:rPr>
        <w:t>指令，释放锁。如果同步方法就是方法头部加一个</w:t>
      </w:r>
      <w:proofErr w:type="spellStart"/>
      <w:r>
        <w:rPr>
          <w:lang w:eastAsia="zh-CN"/>
        </w:rPr>
        <w:t>acc_synchronized</w:t>
      </w:r>
      <w:proofErr w:type="spellEnd"/>
      <w:r>
        <w:rPr>
          <w:lang w:eastAsia="zh-CN"/>
        </w:rPr>
        <w:t>标志位。</w:t>
      </w:r>
      <w:r>
        <w:rPr>
          <w:lang w:eastAsia="zh-CN"/>
        </w:rPr>
        <w:t xml:space="preserve"> </w:t>
      </w:r>
      <w:r>
        <w:rPr>
          <w:lang w:eastAsia="zh-CN"/>
        </w:rPr>
        <w:br/>
        <w:t xml:space="preserve"> volatile</w:t>
      </w:r>
      <w:r>
        <w:rPr>
          <w:lang w:eastAsia="zh-CN"/>
        </w:rPr>
        <w:t>原理。只能加在变量上，主要为了保证可见性和有序性，添加内存屏障实现功能。写一个</w:t>
      </w:r>
      <w:r>
        <w:rPr>
          <w:lang w:eastAsia="zh-CN"/>
        </w:rPr>
        <w:t>volatile</w:t>
      </w:r>
      <w:r>
        <w:rPr>
          <w:lang w:eastAsia="zh-CN"/>
        </w:rPr>
        <w:t>变量后立即同步到主内存，都之前从主内存获取最新的值，都是通过内存屏障实现</w:t>
      </w:r>
      <w:r>
        <w:rPr>
          <w:lang w:eastAsia="zh-CN"/>
        </w:rPr>
        <w:t xml:space="preserve"> </w:t>
      </w:r>
      <w:r>
        <w:rPr>
          <w:lang w:eastAsia="zh-CN"/>
        </w:rPr>
        <w:br/>
        <w:t xml:space="preserve"> synchronized</w:t>
      </w:r>
      <w:r>
        <w:rPr>
          <w:lang w:eastAsia="zh-CN"/>
        </w:rPr>
        <w:t>和</w:t>
      </w:r>
      <w:proofErr w:type="spellStart"/>
      <w:r>
        <w:rPr>
          <w:lang w:eastAsia="zh-CN"/>
        </w:rPr>
        <w:t>reentrantlock</w:t>
      </w:r>
      <w:proofErr w:type="spellEnd"/>
      <w:r>
        <w:rPr>
          <w:lang w:eastAsia="zh-CN"/>
        </w:rPr>
        <w:t>区别。</w:t>
      </w:r>
      <w:r>
        <w:rPr>
          <w:lang w:eastAsia="zh-CN"/>
        </w:rPr>
        <w:t xml:space="preserve"> </w:t>
      </w:r>
      <w:r>
        <w:rPr>
          <w:lang w:eastAsia="zh-CN"/>
        </w:rPr>
        <w:br/>
        <w:t xml:space="preserve"> </w:t>
      </w:r>
      <w:r>
        <w:t>threadLocal</w:t>
      </w:r>
      <w:r>
        <w:t>原理。每个</w:t>
      </w:r>
      <w:r>
        <w:t>thred</w:t>
      </w:r>
      <w:r>
        <w:t>类有一个</w:t>
      </w:r>
      <w:r>
        <w:t>threadlocalmap</w:t>
      </w:r>
      <w:r>
        <w:t>变量，用来存放</w:t>
      </w:r>
      <w:r>
        <w:t>threadlocal</w:t>
      </w:r>
      <w:r>
        <w:t>，</w:t>
      </w:r>
      <w:r>
        <w:t>value</w:t>
      </w:r>
      <w:r>
        <w:t>键值对，这里的</w:t>
      </w:r>
      <w:r>
        <w:t>key</w:t>
      </w:r>
      <w:r>
        <w:t>为弱引用，在线程池情境下有可能发生内存泄漏问题。</w:t>
      </w:r>
      <w:r>
        <w:t xml:space="preserve"> </w:t>
      </w:r>
      <w:r>
        <w:br/>
        <w:t xml:space="preserve"> </w:t>
      </w:r>
      <w:r>
        <w:rPr>
          <w:lang w:eastAsia="zh-CN"/>
        </w:rPr>
        <w:t>快排原理以及堆排原理。</w:t>
      </w:r>
      <w:r>
        <w:rPr>
          <w:lang w:eastAsia="zh-CN"/>
        </w:rPr>
        <w:t xml:space="preserve"> </w:t>
      </w:r>
      <w:r>
        <w:rPr>
          <w:lang w:eastAsia="zh-CN"/>
        </w:rPr>
        <w:br/>
        <w:t xml:space="preserve"> </w:t>
      </w:r>
      <w:r>
        <w:rPr>
          <w:lang w:eastAsia="zh-CN"/>
        </w:rPr>
        <w:t>快排以及堆排是否稳定。</w:t>
      </w:r>
      <w:r>
        <w:rPr>
          <w:lang w:eastAsia="zh-CN"/>
        </w:rPr>
        <w:t xml:space="preserve"> </w:t>
      </w:r>
      <w:r>
        <w:rPr>
          <w:lang w:eastAsia="zh-CN"/>
        </w:rPr>
        <w:br/>
        <w:t xml:space="preserve"> OSI</w:t>
      </w:r>
      <w:r>
        <w:rPr>
          <w:lang w:eastAsia="zh-CN"/>
        </w:rPr>
        <w:t>七层模型都有啥。</w:t>
      </w:r>
      <w:r>
        <w:rPr>
          <w:lang w:eastAsia="zh-CN"/>
        </w:rPr>
        <w:t xml:space="preserve"> </w:t>
      </w:r>
      <w:r>
        <w:rPr>
          <w:lang w:eastAsia="zh-CN"/>
        </w:rPr>
        <w:br/>
        <w:t xml:space="preserve"> TCP</w:t>
      </w:r>
      <w:r>
        <w:rPr>
          <w:lang w:eastAsia="zh-CN"/>
        </w:rPr>
        <w:t>和</w:t>
      </w:r>
      <w:r>
        <w:rPr>
          <w:lang w:eastAsia="zh-CN"/>
        </w:rPr>
        <w:t>HTTP</w:t>
      </w:r>
      <w:r>
        <w:rPr>
          <w:lang w:eastAsia="zh-CN"/>
        </w:rPr>
        <w:t>属于哪一层。</w:t>
      </w:r>
      <w:r>
        <w:rPr>
          <w:lang w:eastAsia="zh-CN"/>
        </w:rPr>
        <w:t xml:space="preserve"> </w:t>
      </w:r>
      <w:r>
        <w:rPr>
          <w:lang w:eastAsia="zh-CN"/>
        </w:rPr>
        <w:br/>
        <w:t xml:space="preserve"> TCP</w:t>
      </w:r>
      <w:r>
        <w:rPr>
          <w:lang w:eastAsia="zh-CN"/>
        </w:rPr>
        <w:t>和</w:t>
      </w:r>
      <w:r>
        <w:rPr>
          <w:lang w:eastAsia="zh-CN"/>
        </w:rPr>
        <w:t>UDP</w:t>
      </w:r>
      <w:r>
        <w:rPr>
          <w:lang w:eastAsia="zh-CN"/>
        </w:rPr>
        <w:t>区别。</w:t>
      </w:r>
      <w:r>
        <w:rPr>
          <w:lang w:eastAsia="zh-CN"/>
        </w:rPr>
        <w:t xml:space="preserve"> </w:t>
      </w:r>
      <w:r>
        <w:rPr>
          <w:lang w:eastAsia="zh-CN"/>
        </w:rPr>
        <w:br/>
        <w:t xml:space="preserve"> java</w:t>
      </w:r>
      <w:r>
        <w:rPr>
          <w:lang w:eastAsia="zh-CN"/>
        </w:rPr>
        <w:t>中实现</w:t>
      </w:r>
      <w:r>
        <w:rPr>
          <w:lang w:eastAsia="zh-CN"/>
        </w:rPr>
        <w:t>TCP</w:t>
      </w:r>
      <w:r>
        <w:rPr>
          <w:lang w:eastAsia="zh-CN"/>
        </w:rPr>
        <w:t>和</w:t>
      </w:r>
      <w:r>
        <w:rPr>
          <w:lang w:eastAsia="zh-CN"/>
        </w:rPr>
        <w:t>UDP</w:t>
      </w:r>
      <w:r>
        <w:rPr>
          <w:lang w:eastAsia="zh-CN"/>
        </w:rPr>
        <w:t>的类了解吗。不了解。</w:t>
      </w:r>
      <w:r>
        <w:rPr>
          <w:lang w:eastAsia="zh-CN"/>
        </w:rPr>
        <w:t xml:space="preserve"> </w:t>
      </w:r>
      <w:r>
        <w:rPr>
          <w:lang w:eastAsia="zh-CN"/>
        </w:rPr>
        <w:br/>
        <w:t xml:space="preserve"> java</w:t>
      </w:r>
      <w:r>
        <w:rPr>
          <w:lang w:eastAsia="zh-CN"/>
        </w:rPr>
        <w:t>的</w:t>
      </w:r>
      <w:proofErr w:type="spellStart"/>
      <w:r>
        <w:rPr>
          <w:lang w:eastAsia="zh-CN"/>
        </w:rPr>
        <w:t>io</w:t>
      </w:r>
      <w:proofErr w:type="spellEnd"/>
      <w:r>
        <w:rPr>
          <w:lang w:eastAsia="zh-CN"/>
        </w:rPr>
        <w:t>。只答出来</w:t>
      </w:r>
      <w:r>
        <w:rPr>
          <w:lang w:eastAsia="zh-CN"/>
        </w:rPr>
        <w:t>bio</w:t>
      </w:r>
      <w:r>
        <w:rPr>
          <w:lang w:eastAsia="zh-CN"/>
        </w:rPr>
        <w:t>、</w:t>
      </w:r>
      <w:proofErr w:type="spellStart"/>
      <w:r>
        <w:rPr>
          <w:lang w:eastAsia="zh-CN"/>
        </w:rPr>
        <w:t>nio</w:t>
      </w:r>
      <w:proofErr w:type="spellEnd"/>
      <w:r>
        <w:rPr>
          <w:lang w:eastAsia="zh-CN"/>
        </w:rPr>
        <w:t>，具体没答出来。</w:t>
      </w:r>
      <w:r>
        <w:rPr>
          <w:lang w:eastAsia="zh-CN"/>
        </w:rPr>
        <w:t xml:space="preserve"> </w:t>
      </w:r>
      <w:r>
        <w:rPr>
          <w:lang w:eastAsia="zh-CN"/>
        </w:rPr>
        <w:br/>
        <w:t xml:space="preserve"> java</w:t>
      </w:r>
      <w:r>
        <w:rPr>
          <w:lang w:eastAsia="zh-CN"/>
        </w:rPr>
        <w:t>学习渠道，面试以外的。</w:t>
      </w:r>
      <w:r>
        <w:rPr>
          <w:lang w:eastAsia="zh-CN"/>
        </w:rPr>
        <w:t xml:space="preserve"> </w:t>
      </w:r>
      <w:r>
        <w:rPr>
          <w:lang w:eastAsia="zh-CN"/>
        </w:rPr>
        <w:br/>
        <w:t xml:space="preserve"> </w:t>
      </w:r>
      <w:r>
        <w:rPr>
          <w:lang w:eastAsia="zh-CN"/>
        </w:rPr>
        <w:t>有没有啥开源的博客什么的。</w:t>
      </w:r>
      <w:r>
        <w:rPr>
          <w:lang w:eastAsia="zh-CN"/>
        </w:rPr>
        <w:t xml:space="preserve"> </w:t>
      </w:r>
      <w:r>
        <w:rPr>
          <w:lang w:eastAsia="zh-CN"/>
        </w:rPr>
        <w:br/>
        <w:t xml:space="preserve"> </w:t>
      </w:r>
      <w:r>
        <w:rPr>
          <w:lang w:eastAsia="zh-CN"/>
        </w:rPr>
        <w:t>生活或者学习方面，个人经历过的一个最大的困难。</w:t>
      </w:r>
      <w:r>
        <w:rPr>
          <w:lang w:eastAsia="zh-CN"/>
        </w:rPr>
        <w:t xml:space="preserve"> </w:t>
      </w:r>
      <w:r>
        <w:rPr>
          <w:lang w:eastAsia="zh-CN"/>
        </w:rPr>
        <w:br/>
        <w:t xml:space="preserve"> </w:t>
      </w:r>
      <w:r>
        <w:rPr>
          <w:lang w:eastAsia="zh-CN"/>
        </w:rPr>
        <w:t>反问环节。</w:t>
      </w:r>
      <w:r>
        <w:rPr>
          <w:lang w:eastAsia="zh-CN"/>
        </w:rPr>
        <w:t>1</w:t>
      </w:r>
      <w:r>
        <w:rPr>
          <w:lang w:eastAsia="zh-CN"/>
        </w:rPr>
        <w:t>、实习生入职后日常流程。</w:t>
      </w:r>
      <w:r>
        <w:rPr>
          <w:lang w:eastAsia="zh-CN"/>
        </w:rPr>
        <w:t>2</w:t>
      </w:r>
      <w:r>
        <w:rPr>
          <w:lang w:eastAsia="zh-CN"/>
        </w:rPr>
        <w:t>、转正问题。</w:t>
      </w:r>
      <w:r>
        <w:rPr>
          <w:lang w:eastAsia="zh-CN"/>
        </w:rPr>
        <w:t>3</w:t>
      </w:r>
      <w:r>
        <w:rPr>
          <w:lang w:eastAsia="zh-CN"/>
        </w:rPr>
        <w:t>、</w:t>
      </w:r>
      <w:r>
        <w:rPr>
          <w:lang w:eastAsia="zh-CN"/>
        </w:rPr>
        <w:t>boss</w:t>
      </w:r>
      <w:r>
        <w:rPr>
          <w:lang w:eastAsia="zh-CN"/>
        </w:rPr>
        <w:t>眼中公司文化。</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4</w:t>
      </w:r>
      <w:r>
        <w:rPr>
          <w:lang w:eastAsia="zh-CN"/>
        </w:rPr>
        <w:t>面（交叉面）</w:t>
      </w:r>
      <w:r>
        <w:rPr>
          <w:lang w:eastAsia="zh-CN"/>
        </w:rPr>
        <w:t>37</w:t>
      </w:r>
      <w:r>
        <w:rPr>
          <w:lang w:eastAsia="zh-CN"/>
        </w:rPr>
        <w:t>分钟，</w:t>
      </w:r>
      <w:r>
        <w:rPr>
          <w:lang w:eastAsia="zh-CN"/>
        </w:rPr>
        <w:t>4</w:t>
      </w:r>
      <w:r>
        <w:rPr>
          <w:lang w:eastAsia="zh-CN"/>
        </w:rPr>
        <w:t>月</w:t>
      </w:r>
      <w:r>
        <w:rPr>
          <w:lang w:eastAsia="zh-CN"/>
        </w:rPr>
        <w:t>9</w:t>
      </w:r>
      <w:r>
        <w:rPr>
          <w:lang w:eastAsia="zh-CN"/>
        </w:rPr>
        <w:t>日：</w:t>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之前有没有实习或者实验室项目经历。答实验室项目。</w:t>
      </w:r>
      <w:r>
        <w:rPr>
          <w:lang w:eastAsia="zh-CN"/>
        </w:rPr>
        <w:t xml:space="preserve"> </w:t>
      </w:r>
      <w:r>
        <w:rPr>
          <w:lang w:eastAsia="zh-CN"/>
        </w:rPr>
        <w:br/>
        <w:t xml:space="preserve"> </w:t>
      </w:r>
      <w:r>
        <w:rPr>
          <w:lang w:eastAsia="zh-CN"/>
        </w:rPr>
        <w:t>个人感兴趣计算机方面技术如何学习。实际上类似个人介绍</w:t>
      </w:r>
      <w:r>
        <w:rPr>
          <w:lang w:eastAsia="zh-CN"/>
        </w:rPr>
        <w:t xml:space="preserve"> </w:t>
      </w:r>
      <w:r>
        <w:rPr>
          <w:lang w:eastAsia="zh-CN"/>
        </w:rPr>
        <w:br/>
        <w:t xml:space="preserve"> </w:t>
      </w:r>
      <w:r>
        <w:rPr>
          <w:lang w:eastAsia="zh-CN"/>
        </w:rPr>
        <w:t>技术的实际应用场景。</w:t>
      </w:r>
      <w:r>
        <w:rPr>
          <w:lang w:eastAsia="zh-CN"/>
        </w:rPr>
        <w:t xml:space="preserve"> </w:t>
      </w:r>
      <w:r>
        <w:rPr>
          <w:lang w:eastAsia="zh-CN"/>
        </w:rPr>
        <w:br/>
        <w:t xml:space="preserve"> </w:t>
      </w:r>
      <w:r>
        <w:rPr>
          <w:lang w:eastAsia="zh-CN"/>
        </w:rPr>
        <w:t>简历上博客系统项目的技术栈。</w:t>
      </w:r>
      <w:r>
        <w:rPr>
          <w:lang w:eastAsia="zh-CN"/>
        </w:rPr>
        <w:t xml:space="preserve"> </w:t>
      </w:r>
      <w:r>
        <w:rPr>
          <w:lang w:eastAsia="zh-CN"/>
        </w:rPr>
        <w:br/>
        <w:t xml:space="preserve"> </w:t>
      </w:r>
      <w:proofErr w:type="spellStart"/>
      <w:r>
        <w:rPr>
          <w:lang w:eastAsia="zh-CN"/>
        </w:rPr>
        <w:t>nio</w:t>
      </w:r>
      <w:proofErr w:type="spellEnd"/>
      <w:r>
        <w:rPr>
          <w:lang w:eastAsia="zh-CN"/>
        </w:rPr>
        <w:t>了解吗。这个</w:t>
      </w:r>
      <w:r>
        <w:rPr>
          <w:lang w:eastAsia="zh-CN"/>
        </w:rPr>
        <w:t>boss</w:t>
      </w:r>
      <w:r>
        <w:rPr>
          <w:lang w:eastAsia="zh-CN"/>
        </w:rPr>
        <w:t>面问过，我</w:t>
      </w:r>
      <w:r>
        <w:rPr>
          <w:lang w:eastAsia="zh-CN"/>
        </w:rPr>
        <w:t>boss</w:t>
      </w:r>
      <w:r>
        <w:rPr>
          <w:lang w:eastAsia="zh-CN"/>
        </w:rPr>
        <w:t>面之后就去查了，但是只看一天，担心说不好，就说不了解，导致这一面差点挂掉，最后评级评到</w:t>
      </w:r>
      <w:r>
        <w:rPr>
          <w:lang w:eastAsia="zh-CN"/>
        </w:rPr>
        <w:t>B+</w:t>
      </w:r>
      <w:r>
        <w:rPr>
          <w:lang w:eastAsia="zh-CN"/>
        </w:rPr>
        <w:t>，大家引以为戒，知道就说，哪怕说错了都别说不知道。</w:t>
      </w:r>
      <w:r>
        <w:rPr>
          <w:lang w:eastAsia="zh-CN"/>
        </w:rPr>
        <w:t xml:space="preserve"> </w:t>
      </w:r>
      <w:r>
        <w:rPr>
          <w:lang w:eastAsia="zh-CN"/>
        </w:rPr>
        <w:br/>
        <w:t xml:space="preserve"> </w:t>
      </w:r>
      <w:proofErr w:type="spellStart"/>
      <w:r>
        <w:t>concurrentHashMap</w:t>
      </w:r>
      <w:r>
        <w:t>在线程安全方面如何实现。答的和</w:t>
      </w:r>
      <w:r>
        <w:t>boss</w:t>
      </w:r>
      <w:r>
        <w:t>面差不多</w:t>
      </w:r>
      <w:proofErr w:type="spellEnd"/>
      <w:r>
        <w:t>。</w:t>
      </w:r>
      <w:r>
        <w:t xml:space="preserve"> </w:t>
      </w:r>
      <w:r>
        <w:br/>
        <w:t xml:space="preserve"> </w:t>
      </w:r>
      <w:proofErr w:type="spellStart"/>
      <w:r>
        <w:t>数据库的</w:t>
      </w:r>
      <w:r>
        <w:t>ACID</w:t>
      </w:r>
      <w:r>
        <w:t>特性</w:t>
      </w:r>
      <w:proofErr w:type="spellEnd"/>
      <w:r>
        <w:t>。</w:t>
      </w:r>
      <w:r>
        <w:t xml:space="preserve"> </w:t>
      </w:r>
      <w:r>
        <w:br/>
        <w:t xml:space="preserve"> </w:t>
      </w:r>
      <w:proofErr w:type="spellStart"/>
      <w:r>
        <w:t>数据库四种隔离级别。我自己多加了一些回答就是</w:t>
      </w:r>
      <w:r>
        <w:t>Innodb</w:t>
      </w:r>
      <w:r>
        <w:t>的默认隔离界别以及如何实现（</w:t>
      </w:r>
      <w:r>
        <w:t>MVCC</w:t>
      </w:r>
      <w:proofErr w:type="spellEnd"/>
      <w:r>
        <w:t>）</w:t>
      </w:r>
      <w:r>
        <w:t xml:space="preserve"> </w:t>
      </w:r>
      <w:r>
        <w:br/>
        <w:t xml:space="preserve"> </w:t>
      </w:r>
      <w:proofErr w:type="spellStart"/>
      <w:r>
        <w:t>快排以及堆排问题</w:t>
      </w:r>
      <w:proofErr w:type="spellEnd"/>
      <w:r>
        <w:t>。</w:t>
      </w:r>
      <w:r>
        <w:rPr>
          <w:lang w:eastAsia="zh-CN"/>
        </w:rPr>
        <w:t>和</w:t>
      </w:r>
      <w:r>
        <w:rPr>
          <w:lang w:eastAsia="zh-CN"/>
        </w:rPr>
        <w:t>boss</w:t>
      </w:r>
      <w:r>
        <w:rPr>
          <w:lang w:eastAsia="zh-CN"/>
        </w:rPr>
        <w:t>面一样回答。</w:t>
      </w:r>
      <w:r>
        <w:rPr>
          <w:lang w:eastAsia="zh-CN"/>
        </w:rPr>
        <w:t xml:space="preserve"> </w:t>
      </w:r>
      <w:r>
        <w:rPr>
          <w:lang w:eastAsia="zh-CN"/>
        </w:rPr>
        <w:br/>
        <w:t xml:space="preserve"> </w:t>
      </w:r>
      <w:r>
        <w:rPr>
          <w:lang w:eastAsia="zh-CN"/>
        </w:rPr>
        <w:t>快排最快以及最慢时间复杂度，在什么情况下会这样。</w:t>
      </w:r>
      <w:r>
        <w:rPr>
          <w:lang w:eastAsia="zh-CN"/>
        </w:rPr>
        <w:t xml:space="preserve"> </w:t>
      </w:r>
      <w:r>
        <w:rPr>
          <w:lang w:eastAsia="zh-CN"/>
        </w:rPr>
        <w:br/>
        <w:t xml:space="preserve"> 7</w:t>
      </w:r>
      <w:r>
        <w:rPr>
          <w:lang w:eastAsia="zh-CN"/>
        </w:rPr>
        <w:t>的</w:t>
      </w:r>
      <w:r>
        <w:rPr>
          <w:lang w:eastAsia="zh-CN"/>
        </w:rPr>
        <w:t>128</w:t>
      </w:r>
      <w:r>
        <w:rPr>
          <w:lang w:eastAsia="zh-CN"/>
        </w:rPr>
        <w:t>次方有</w:t>
      </w:r>
      <w:r>
        <w:rPr>
          <w:lang w:eastAsia="zh-CN"/>
        </w:rPr>
        <w:t>10</w:t>
      </w:r>
      <w:r>
        <w:rPr>
          <w:lang w:eastAsia="zh-CN"/>
        </w:rPr>
        <w:t>的多少位。就是直接取对数。</w:t>
      </w:r>
      <w:r>
        <w:rPr>
          <w:lang w:eastAsia="zh-CN"/>
        </w:rPr>
        <w:t>log 10</w:t>
      </w:r>
      <w:r>
        <w:rPr>
          <w:lang w:eastAsia="zh-CN"/>
        </w:rPr>
        <w:t>底</w:t>
      </w:r>
      <w:r>
        <w:rPr>
          <w:lang w:eastAsia="zh-CN"/>
        </w:rPr>
        <w:t xml:space="preserve"> 7</w:t>
      </w:r>
      <w:r>
        <w:rPr>
          <w:lang w:eastAsia="zh-CN"/>
        </w:rPr>
        <w:t>的</w:t>
      </w:r>
      <w:r>
        <w:rPr>
          <w:lang w:eastAsia="zh-CN"/>
        </w:rPr>
        <w:t>128</w:t>
      </w:r>
      <w:r>
        <w:rPr>
          <w:lang w:eastAsia="zh-CN"/>
        </w:rPr>
        <w:t>次方</w:t>
      </w:r>
      <w:r>
        <w:rPr>
          <w:lang w:eastAsia="zh-CN"/>
        </w:rPr>
        <w:t xml:space="preserve"> </w:t>
      </w:r>
      <w:r>
        <w:rPr>
          <w:lang w:eastAsia="zh-CN"/>
        </w:rPr>
        <w:t>就是答案。</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5</w:t>
      </w:r>
      <w:r>
        <w:rPr>
          <w:lang w:eastAsia="zh-CN"/>
        </w:rPr>
        <w:t>面（交叉面）</w:t>
      </w:r>
      <w:r>
        <w:rPr>
          <w:lang w:eastAsia="zh-CN"/>
        </w:rPr>
        <w:t>39</w:t>
      </w:r>
      <w:r>
        <w:rPr>
          <w:lang w:eastAsia="zh-CN"/>
        </w:rPr>
        <w:t>分钟，</w:t>
      </w:r>
      <w:r>
        <w:rPr>
          <w:lang w:eastAsia="zh-CN"/>
        </w:rPr>
        <w:t>4</w:t>
      </w:r>
      <w:r>
        <w:rPr>
          <w:lang w:eastAsia="zh-CN"/>
        </w:rPr>
        <w:t>月</w:t>
      </w:r>
      <w:r>
        <w:rPr>
          <w:lang w:eastAsia="zh-CN"/>
        </w:rPr>
        <w:t>13</w:t>
      </w:r>
      <w:r>
        <w:rPr>
          <w:lang w:eastAsia="zh-CN"/>
        </w:rPr>
        <w:t>日：</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由于</w:t>
      </w:r>
      <w:r>
        <w:rPr>
          <w:lang w:eastAsia="zh-CN"/>
        </w:rPr>
        <w:t>4</w:t>
      </w:r>
      <w:r>
        <w:rPr>
          <w:lang w:eastAsia="zh-CN"/>
        </w:rPr>
        <w:t>面表现不太好，评级只有</w:t>
      </w:r>
      <w:r>
        <w:rPr>
          <w:lang w:eastAsia="zh-CN"/>
        </w:rPr>
        <w:t>B+</w:t>
      </w:r>
      <w:r>
        <w:rPr>
          <w:lang w:eastAsia="zh-CN"/>
        </w:rPr>
        <w:t>，</w:t>
      </w:r>
      <w:r>
        <w:rPr>
          <w:lang w:eastAsia="zh-CN"/>
        </w:rPr>
        <w:t>boss</w:t>
      </w:r>
      <w:r>
        <w:rPr>
          <w:lang w:eastAsia="zh-CN"/>
        </w:rPr>
        <w:t>大发慈悲，给我重新安排了一场交叉面。成功强行给我抬上</w:t>
      </w:r>
      <w:r>
        <w:rPr>
          <w:lang w:eastAsia="zh-CN"/>
        </w:rPr>
        <w:t>A</w:t>
      </w:r>
      <w:r>
        <w:rPr>
          <w:lang w:eastAsia="zh-CN"/>
        </w:rPr>
        <w:t>。这一面全程问项目。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6</w:t>
      </w:r>
      <w:r>
        <w:rPr>
          <w:lang w:eastAsia="zh-CN"/>
        </w:rPr>
        <w:t>面（</w:t>
      </w:r>
      <w:proofErr w:type="spellStart"/>
      <w:r>
        <w:rPr>
          <w:lang w:eastAsia="zh-CN"/>
        </w:rPr>
        <w:t>hr</w:t>
      </w:r>
      <w:proofErr w:type="spellEnd"/>
      <w:r>
        <w:rPr>
          <w:lang w:eastAsia="zh-CN"/>
        </w:rPr>
        <w:t>面）</w:t>
      </w:r>
      <w:r>
        <w:rPr>
          <w:lang w:eastAsia="zh-CN"/>
        </w:rPr>
        <w:t>45</w:t>
      </w:r>
      <w:r>
        <w:rPr>
          <w:lang w:eastAsia="zh-CN"/>
        </w:rPr>
        <w:t>分钟，</w:t>
      </w:r>
      <w:r>
        <w:rPr>
          <w:lang w:eastAsia="zh-CN"/>
        </w:rPr>
        <w:t>4</w:t>
      </w:r>
      <w:r>
        <w:rPr>
          <w:lang w:eastAsia="zh-CN"/>
        </w:rPr>
        <w:t>月</w:t>
      </w:r>
      <w:r>
        <w:rPr>
          <w:lang w:eastAsia="zh-CN"/>
        </w:rPr>
        <w:t>20</w:t>
      </w:r>
      <w:r>
        <w:rPr>
          <w:lang w:eastAsia="zh-CN"/>
        </w:rPr>
        <w:t>日：</w:t>
      </w:r>
      <w:r>
        <w:rPr>
          <w:lang w:eastAsia="zh-CN"/>
        </w:rPr>
        <w:br/>
      </w:r>
      <w:r>
        <w:rPr>
          <w:lang w:eastAsia="zh-CN"/>
        </w:rPr>
        <w:br/>
      </w:r>
      <w:r>
        <w:rPr>
          <w:lang w:eastAsia="zh-CN"/>
        </w:rPr>
        <w:br/>
      </w:r>
      <w:r>
        <w:rPr>
          <w:lang w:eastAsia="zh-CN"/>
        </w:rPr>
        <w:br/>
        <w:t xml:space="preserve">  </w:t>
      </w:r>
      <w:r>
        <w:rPr>
          <w:lang w:eastAsia="zh-CN"/>
        </w:rPr>
        <w:t>从小学初中开始聊、到高中大学的经历，这样来了解我这个人。感觉这一面正常答就行，不要作死基本没啥问题。</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最后加上我两个月春招实习的学习路线：</w:t>
      </w:r>
      <w:r>
        <w:rPr>
          <w:lang w:eastAsia="zh-CN"/>
        </w:rPr>
        <w:t xml:space="preserve"> </w:t>
      </w:r>
      <w:r>
        <w:rPr>
          <w:lang w:eastAsia="zh-CN"/>
        </w:rPr>
        <w:br/>
      </w:r>
      <w:r>
        <w:rPr>
          <w:lang w:eastAsia="zh-CN"/>
        </w:rPr>
        <w:br/>
      </w:r>
      <w:r>
        <w:rPr>
          <w:lang w:eastAsia="zh-CN"/>
        </w:rPr>
        <w:br/>
        <w:t xml:space="preserve"> </w:t>
      </w:r>
      <w:r>
        <w:rPr>
          <w:lang w:eastAsia="zh-CN"/>
        </w:rPr>
        <w:t>从头开始快速复习一遍</w:t>
      </w:r>
      <w:r>
        <w:rPr>
          <w:lang w:eastAsia="zh-CN"/>
        </w:rPr>
        <w:t>java</w:t>
      </w:r>
      <w:r>
        <w:rPr>
          <w:lang w:eastAsia="zh-CN"/>
        </w:rPr>
        <w:t>。</w:t>
      </w:r>
      <w:r>
        <w:rPr>
          <w:lang w:eastAsia="zh-CN"/>
        </w:rPr>
        <w:t xml:space="preserve">https://how2j.cn/ </w:t>
      </w:r>
      <w:r>
        <w:rPr>
          <w:lang w:eastAsia="zh-CN"/>
        </w:rPr>
        <w:br/>
        <w:t xml:space="preserve"> </w:t>
      </w:r>
      <w:r>
        <w:rPr>
          <w:lang w:eastAsia="zh-CN"/>
        </w:rPr>
        <w:t>粗读一遍深入了解</w:t>
      </w:r>
      <w:r>
        <w:rPr>
          <w:lang w:eastAsia="zh-CN"/>
        </w:rPr>
        <w:t>java</w:t>
      </w:r>
      <w:r>
        <w:rPr>
          <w:lang w:eastAsia="zh-CN"/>
        </w:rPr>
        <w:t>虚拟机。</w:t>
      </w:r>
      <w:r>
        <w:rPr>
          <w:lang w:eastAsia="zh-CN"/>
        </w:rPr>
        <w:t xml:space="preserve"> </w:t>
      </w:r>
      <w:r>
        <w:rPr>
          <w:lang w:eastAsia="zh-CN"/>
        </w:rPr>
        <w:br/>
        <w:t xml:space="preserve"> java</w:t>
      </w:r>
      <w:r>
        <w:rPr>
          <w:lang w:eastAsia="zh-CN"/>
        </w:rPr>
        <w:t>以及后台开发基础。</w:t>
      </w:r>
      <w:r>
        <w:rPr>
          <w:lang w:eastAsia="zh-CN"/>
        </w:rPr>
        <w:t>https://github.com/CyC2018/CS-Notes CyC2018</w:t>
      </w:r>
      <w:r>
        <w:rPr>
          <w:lang w:eastAsia="zh-CN"/>
        </w:rPr>
        <w:t>博客，特别全面。刚开始复习就看这个，上面一面的问题基本都在这篇博客中覆盖到了。</w:t>
      </w:r>
      <w:r>
        <w:rPr>
          <w:lang w:eastAsia="zh-CN"/>
        </w:rPr>
        <w:t xml:space="preserve">  </w:t>
      </w:r>
      <w:r>
        <w:rPr>
          <w:lang w:eastAsia="zh-CN"/>
        </w:rPr>
        <w:br/>
        <w:t xml:space="preserve"> </w:t>
      </w:r>
      <w:proofErr w:type="spellStart"/>
      <w:r>
        <w:t>java</w:t>
      </w:r>
      <w:r>
        <w:t>深入以及分布式内容。</w:t>
      </w:r>
      <w:r>
        <w:t>https</w:t>
      </w:r>
      <w:proofErr w:type="spellEnd"/>
      <w:r>
        <w:t>://github.com/</w:t>
      </w:r>
      <w:proofErr w:type="spellStart"/>
      <w:r>
        <w:t>Snailclimb</w:t>
      </w:r>
      <w:proofErr w:type="spellEnd"/>
      <w:r>
        <w:t>/</w:t>
      </w:r>
      <w:proofErr w:type="spellStart"/>
      <w:r>
        <w:t>JavaGuide</w:t>
      </w:r>
      <w:proofErr w:type="spellEnd"/>
      <w:r>
        <w:t xml:space="preserve"> </w:t>
      </w:r>
      <w:proofErr w:type="spellStart"/>
      <w:r>
        <w:t>JavaGuide</w:t>
      </w:r>
      <w:r>
        <w:t>博客，</w:t>
      </w:r>
      <w:r>
        <w:t>CyC</w:t>
      </w:r>
      <w:r>
        <w:t>掌握的差不多了以后就开始看这个</w:t>
      </w:r>
      <w:proofErr w:type="spellEnd"/>
      <w:r>
        <w:t>。</w:t>
      </w:r>
      <w:r>
        <w:t xml:space="preserve"> </w:t>
      </w:r>
      <w:r>
        <w:br/>
        <w:t xml:space="preserve"> </w:t>
      </w:r>
      <w:r>
        <w:t>自己去搜了一份排序算法博客。</w:t>
      </w:r>
      <w:r>
        <w:t xml:space="preserve">https://blog.csdn.net/weixin_41190227/article/details/86600821 </w:t>
      </w:r>
      <w:r>
        <w:br/>
        <w:t xml:space="preserve"> </w:t>
      </w:r>
      <w:proofErr w:type="spellStart"/>
      <w:r>
        <w:t>redis</w:t>
      </w:r>
      <w:r>
        <w:t>深入学习。</w:t>
      </w:r>
      <w:r>
        <w:rPr>
          <w:lang w:eastAsia="zh-CN"/>
        </w:rPr>
        <w:t>https</w:t>
      </w:r>
      <w:proofErr w:type="spellEnd"/>
      <w:r>
        <w:rPr>
          <w:lang w:eastAsia="zh-CN"/>
        </w:rPr>
        <w:t xml:space="preserve">://www.cnblogs.com/kismetv/p/8654978.html </w:t>
      </w:r>
      <w:r>
        <w:rPr>
          <w:lang w:eastAsia="zh-CN"/>
        </w:rPr>
        <w:br/>
        <w:t xml:space="preserve"> </w:t>
      </w:r>
      <w:r>
        <w:rPr>
          <w:lang w:eastAsia="zh-CN"/>
        </w:rPr>
        <w:t>各种刷面经。</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lastRenderedPageBreak/>
        <w:br/>
      </w:r>
      <w:r>
        <w:rPr>
          <w:lang w:eastAsia="zh-CN"/>
        </w:rPr>
        <w:br/>
        <w:t xml:space="preserve"> </w:t>
      </w:r>
      <w:r>
        <w:rPr>
          <w:lang w:eastAsia="zh-CN"/>
        </w:rPr>
        <w:br/>
      </w:r>
      <w:r>
        <w:rPr>
          <w:lang w:eastAsia="zh-CN"/>
        </w:rPr>
        <w:br/>
        <w:t xml:space="preserve"> </w:t>
      </w:r>
      <w:r>
        <w:rPr>
          <w:lang w:eastAsia="zh-CN"/>
        </w:rPr>
        <w:t>最最后给部门招招人：</w:t>
      </w:r>
      <w:r>
        <w:rPr>
          <w:lang w:eastAsia="zh-CN"/>
        </w:rPr>
        <w:t xml:space="preserve"> </w:t>
      </w:r>
      <w:r>
        <w:rPr>
          <w:lang w:eastAsia="zh-CN"/>
        </w:rPr>
        <w:br/>
      </w:r>
      <w:r>
        <w:rPr>
          <w:lang w:eastAsia="zh-CN"/>
        </w:rPr>
        <w:br/>
      </w:r>
      <w:r>
        <w:rPr>
          <w:lang w:eastAsia="zh-CN"/>
        </w:rPr>
        <w:t>链接：</w:t>
      </w:r>
      <w:r>
        <w:rPr>
          <w:lang w:eastAsia="zh-CN"/>
        </w:rPr>
        <w:t>https://www.nowcoder.com/discuss/378370</w:t>
      </w:r>
      <w:r>
        <w:rPr>
          <w:lang w:eastAsia="zh-CN"/>
        </w:rPr>
        <w:br/>
      </w:r>
      <w:r>
        <w:rPr>
          <w:lang w:eastAsia="zh-CN"/>
        </w:rPr>
        <w:br/>
      </w:r>
      <w:r>
        <w:rPr>
          <w:lang w:eastAsia="zh-CN"/>
        </w:rPr>
        <w:br/>
      </w:r>
      <w:r>
        <w:rPr>
          <w:lang w:eastAsia="zh-CN"/>
        </w:rPr>
        <w:t>个人感受，内推人极为负责，全程跟进，任何问题随问随答。</w:t>
      </w:r>
      <w:r>
        <w:rPr>
          <w:lang w:eastAsia="zh-CN"/>
        </w:rPr>
        <w:br/>
      </w:r>
      <w:r>
        <w:rPr>
          <w:lang w:eastAsia="zh-CN"/>
        </w:rPr>
        <w:br/>
      </w:r>
      <w:r>
        <w:rPr>
          <w:lang w:eastAsia="zh-CN"/>
        </w:rPr>
        <w:br/>
      </w:r>
      <w:r>
        <w:rPr>
          <w:lang w:eastAsia="zh-CN"/>
        </w:rPr>
        <w:t>面试难度不是特别大。</w:t>
      </w:r>
      <w:r>
        <w:rPr>
          <w:lang w:eastAsia="zh-CN"/>
        </w:rPr>
        <w:br/>
      </w:r>
      <w:r>
        <w:rPr>
          <w:lang w:eastAsia="zh-CN"/>
        </w:rPr>
        <w:br/>
      </w:r>
      <w:r>
        <w:rPr>
          <w:lang w:eastAsia="zh-CN"/>
        </w:rPr>
        <w:br/>
      </w:r>
      <w:r>
        <w:rPr>
          <w:lang w:eastAsia="zh-CN"/>
        </w:rPr>
        <w:t>感兴趣可以私信我或者直接发邮件。</w:t>
      </w:r>
      <w:r>
        <w:rPr>
          <w:lang w:eastAsia="zh-CN"/>
        </w:rPr>
        <w:br/>
      </w:r>
      <w:r>
        <w:rPr>
          <w:lang w:eastAsia="zh-CN"/>
        </w:rPr>
        <w:br/>
      </w:r>
      <w:r>
        <w:rPr>
          <w:lang w:eastAsia="zh-CN"/>
        </w:rPr>
        <w:br/>
        <w:t xml:space="preserve"> </w:t>
      </w:r>
      <w:r>
        <w:rPr>
          <w:lang w:eastAsia="zh-CN"/>
        </w:rPr>
        <w:br/>
      </w:r>
      <w:r>
        <w:rPr>
          <w:lang w:eastAsia="zh-CN"/>
        </w:rPr>
        <w:br/>
      </w:r>
    </w:p>
    <w:p w14:paraId="675F8CBC" w14:textId="77777777" w:rsidR="00F746A7" w:rsidRDefault="00001D09">
      <w:pPr>
        <w:rPr>
          <w:lang w:eastAsia="zh-CN"/>
        </w:rPr>
      </w:pPr>
      <w:r>
        <w:rPr>
          <w:lang w:eastAsia="zh-CN"/>
        </w:rPr>
        <w:t>**********************************</w:t>
      </w:r>
      <w:r>
        <w:rPr>
          <w:lang w:eastAsia="zh-CN"/>
        </w:rPr>
        <w:t>第</w:t>
      </w:r>
      <w:r>
        <w:rPr>
          <w:lang w:eastAsia="zh-CN"/>
        </w:rPr>
        <w:t>168</w:t>
      </w:r>
      <w:r>
        <w:rPr>
          <w:lang w:eastAsia="zh-CN"/>
        </w:rPr>
        <w:t>篇</w:t>
      </w:r>
      <w:r>
        <w:rPr>
          <w:lang w:eastAsia="zh-CN"/>
        </w:rPr>
        <w:t>*************************************</w:t>
      </w:r>
    </w:p>
    <w:p w14:paraId="57A6E9B4" w14:textId="77777777" w:rsidR="00F746A7" w:rsidRDefault="00001D09">
      <w:pPr>
        <w:rPr>
          <w:lang w:eastAsia="zh-CN"/>
        </w:rPr>
      </w:pPr>
      <w:r>
        <w:rPr>
          <w:lang w:eastAsia="zh-CN"/>
        </w:rPr>
        <w:t>阿里实习一面</w:t>
      </w:r>
      <w:r>
        <w:rPr>
          <w:lang w:eastAsia="zh-CN"/>
        </w:rPr>
        <w:br/>
      </w:r>
      <w:r>
        <w:rPr>
          <w:lang w:eastAsia="zh-CN"/>
        </w:rPr>
        <w:br/>
      </w:r>
      <w:r>
        <w:rPr>
          <w:lang w:eastAsia="zh-CN"/>
        </w:rPr>
        <w:t>编辑于</w:t>
      </w:r>
      <w:r>
        <w:rPr>
          <w:lang w:eastAsia="zh-CN"/>
        </w:rPr>
        <w:t xml:space="preserve">  2020-04-21 10:07:20</w:t>
      </w:r>
      <w:r>
        <w:rPr>
          <w:lang w:eastAsia="zh-CN"/>
        </w:rPr>
        <w:br/>
      </w:r>
      <w:r>
        <w:rPr>
          <w:lang w:eastAsia="zh-CN"/>
        </w:rPr>
        <w:br/>
      </w:r>
      <w:r>
        <w:rPr>
          <w:lang w:eastAsia="zh-CN"/>
        </w:rPr>
        <w:br/>
      </w:r>
      <w:r>
        <w:rPr>
          <w:lang w:eastAsia="zh-CN"/>
        </w:rPr>
        <w:t>操作系统：</w:t>
      </w:r>
      <w:r>
        <w:rPr>
          <w:lang w:eastAsia="zh-CN"/>
        </w:rPr>
        <w:br/>
      </w:r>
      <w:r>
        <w:rPr>
          <w:lang w:eastAsia="zh-CN"/>
        </w:rPr>
        <w:br/>
      </w:r>
      <w:r>
        <w:rPr>
          <w:lang w:eastAsia="zh-CN"/>
        </w:rPr>
        <w:br/>
        <w:t xml:space="preserve">  </w:t>
      </w:r>
      <w:r>
        <w:rPr>
          <w:lang w:eastAsia="zh-CN"/>
        </w:rPr>
        <w:t>计算机操作系统原理，查询开机时间用哪条语句，简单介绍一下操作系统</w:t>
      </w:r>
      <w:r>
        <w:rPr>
          <w:lang w:eastAsia="zh-CN"/>
        </w:rPr>
        <w:t xml:space="preserve"> </w:t>
      </w:r>
      <w:r>
        <w:rPr>
          <w:lang w:eastAsia="zh-CN"/>
        </w:rPr>
        <w:br/>
      </w:r>
      <w:r>
        <w:rPr>
          <w:lang w:eastAsia="zh-CN"/>
        </w:rPr>
        <w:br/>
      </w:r>
      <w:r>
        <w:rPr>
          <w:lang w:eastAsia="zh-CN"/>
        </w:rPr>
        <w:br/>
        <w:t xml:space="preserve">  </w:t>
      </w:r>
      <w:r>
        <w:rPr>
          <w:lang w:eastAsia="zh-CN"/>
        </w:rPr>
        <w:t>内核态和用户态的区别</w:t>
      </w:r>
      <w:r>
        <w:rPr>
          <w:lang w:eastAsia="zh-CN"/>
        </w:rPr>
        <w:t xml:space="preserve"> </w:t>
      </w:r>
      <w:r>
        <w:rPr>
          <w:lang w:eastAsia="zh-CN"/>
        </w:rPr>
        <w:br/>
      </w:r>
      <w:r>
        <w:rPr>
          <w:lang w:eastAsia="zh-CN"/>
        </w:rPr>
        <w:br/>
      </w:r>
      <w:r>
        <w:rPr>
          <w:lang w:eastAsia="zh-CN"/>
        </w:rPr>
        <w:br/>
      </w:r>
      <w:r>
        <w:rPr>
          <w:lang w:eastAsia="zh-CN"/>
        </w:rPr>
        <w:t>多线程基本没问</w:t>
      </w:r>
      <w:r>
        <w:rPr>
          <w:lang w:eastAsia="zh-CN"/>
        </w:rPr>
        <w:br/>
      </w:r>
      <w:r>
        <w:rPr>
          <w:lang w:eastAsia="zh-CN"/>
        </w:rPr>
        <w:lastRenderedPageBreak/>
        <w:br/>
      </w:r>
      <w:r>
        <w:rPr>
          <w:lang w:eastAsia="zh-CN"/>
        </w:rPr>
        <w:br/>
      </w:r>
      <w:r>
        <w:rPr>
          <w:lang w:eastAsia="zh-CN"/>
        </w:rPr>
        <w:t>数据结构：</w:t>
      </w:r>
      <w:r>
        <w:rPr>
          <w:lang w:eastAsia="zh-CN"/>
        </w:rPr>
        <w:br/>
      </w:r>
      <w:r>
        <w:rPr>
          <w:lang w:eastAsia="zh-CN"/>
        </w:rPr>
        <w:br/>
      </w:r>
      <w:r>
        <w:rPr>
          <w:lang w:eastAsia="zh-CN"/>
        </w:rPr>
        <w:br/>
        <w:t xml:space="preserve">  </w:t>
      </w:r>
      <w:r>
        <w:rPr>
          <w:lang w:eastAsia="zh-CN"/>
        </w:rPr>
        <w:t>想要获得有序唯一的数据用哪种集合（</w:t>
      </w:r>
      <w:proofErr w:type="spellStart"/>
      <w:r>
        <w:rPr>
          <w:lang w:eastAsia="zh-CN"/>
        </w:rPr>
        <w:t>Treeset</w:t>
      </w:r>
      <w:proofErr w:type="spellEnd"/>
      <w:r>
        <w:rPr>
          <w:lang w:eastAsia="zh-CN"/>
        </w:rPr>
        <w:t>）</w:t>
      </w:r>
      <w:r>
        <w:rPr>
          <w:lang w:eastAsia="zh-CN"/>
        </w:rPr>
        <w:t xml:space="preserve"> </w:t>
      </w:r>
      <w:r>
        <w:rPr>
          <w:lang w:eastAsia="zh-CN"/>
        </w:rPr>
        <w:br/>
      </w:r>
      <w:r>
        <w:rPr>
          <w:lang w:eastAsia="zh-CN"/>
        </w:rPr>
        <w:br/>
      </w:r>
      <w:r>
        <w:rPr>
          <w:lang w:eastAsia="zh-CN"/>
        </w:rPr>
        <w:br/>
        <w:t>JVM    </w:t>
      </w:r>
      <w:r>
        <w:rPr>
          <w:lang w:eastAsia="zh-CN"/>
        </w:rPr>
        <w:t>：</w:t>
      </w:r>
      <w:r>
        <w:rPr>
          <w:lang w:eastAsia="zh-CN"/>
        </w:rPr>
        <w:br/>
      </w:r>
      <w:r>
        <w:rPr>
          <w:lang w:eastAsia="zh-CN"/>
        </w:rPr>
        <w:br/>
      </w:r>
      <w:r>
        <w:rPr>
          <w:lang w:eastAsia="zh-CN"/>
        </w:rPr>
        <w:br/>
        <w:t xml:space="preserve">  </w:t>
      </w:r>
      <w:r>
        <w:rPr>
          <w:lang w:eastAsia="zh-CN"/>
        </w:rPr>
        <w:t>堆内存分层哪几块</w:t>
      </w:r>
      <w:r>
        <w:rPr>
          <w:lang w:eastAsia="zh-CN"/>
        </w:rPr>
        <w:t xml:space="preserve"> </w:t>
      </w:r>
      <w:r>
        <w:rPr>
          <w:lang w:eastAsia="zh-CN"/>
        </w:rPr>
        <w:br/>
      </w:r>
      <w:r>
        <w:rPr>
          <w:lang w:eastAsia="zh-CN"/>
        </w:rPr>
        <w:br/>
      </w:r>
      <w:r>
        <w:rPr>
          <w:lang w:eastAsia="zh-CN"/>
        </w:rPr>
        <w:br/>
        <w:t xml:space="preserve">  GC</w:t>
      </w:r>
      <w:r>
        <w:rPr>
          <w:lang w:eastAsia="zh-CN"/>
        </w:rPr>
        <w:t>内容</w:t>
      </w:r>
      <w:r>
        <w:rPr>
          <w:lang w:eastAsia="zh-CN"/>
        </w:rPr>
        <w:t xml:space="preserve"> </w:t>
      </w:r>
      <w:r>
        <w:rPr>
          <w:lang w:eastAsia="zh-CN"/>
        </w:rPr>
        <w:br/>
      </w:r>
      <w:r>
        <w:rPr>
          <w:lang w:eastAsia="zh-CN"/>
        </w:rPr>
        <w:br/>
      </w:r>
      <w:r>
        <w:rPr>
          <w:lang w:eastAsia="zh-CN"/>
        </w:rPr>
        <w:br/>
        <w:t xml:space="preserve">  </w:t>
      </w:r>
      <w:r>
        <w:rPr>
          <w:lang w:eastAsia="zh-CN"/>
        </w:rPr>
        <w:t>还有一个关于老年代和新生代的问题，没听懂忘了。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计算机网络：</w:t>
      </w:r>
      <w:r>
        <w:rPr>
          <w:lang w:eastAsia="zh-CN"/>
        </w:rPr>
        <w:br/>
      </w:r>
      <w:r>
        <w:rPr>
          <w:lang w:eastAsia="zh-CN"/>
        </w:rPr>
        <w:br/>
      </w:r>
      <w:r>
        <w:rPr>
          <w:lang w:eastAsia="zh-CN"/>
        </w:rPr>
        <w:br/>
        <w:t>IP</w:t>
      </w:r>
      <w:r>
        <w:rPr>
          <w:lang w:eastAsia="zh-CN"/>
        </w:rPr>
        <w:t>的端口最多为啥只有</w:t>
      </w:r>
      <w:r>
        <w:rPr>
          <w:lang w:eastAsia="zh-CN"/>
        </w:rPr>
        <w:t>65535</w:t>
      </w:r>
      <w:r>
        <w:rPr>
          <w:lang w:eastAsia="zh-CN"/>
        </w:rPr>
        <w:t>个</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TCP</w:t>
      </w:r>
      <w:r>
        <w:rPr>
          <w:lang w:eastAsia="zh-CN"/>
        </w:rPr>
        <w:t>最大发包为多少？</w:t>
      </w:r>
      <w:r>
        <w:rPr>
          <w:lang w:eastAsia="zh-CN"/>
        </w:rPr>
        <w:t xml:space="preserve"> </w:t>
      </w:r>
      <w:r>
        <w:rPr>
          <w:lang w:eastAsia="zh-CN"/>
        </w:rPr>
        <w:br/>
      </w:r>
      <w:r>
        <w:rPr>
          <w:lang w:eastAsia="zh-CN"/>
        </w:rPr>
        <w:br/>
      </w:r>
      <w:r>
        <w:rPr>
          <w:lang w:eastAsia="zh-CN"/>
        </w:rPr>
        <w:br/>
        <w:t xml:space="preserve">  </w:t>
      </w:r>
      <w:r>
        <w:rPr>
          <w:lang w:eastAsia="zh-CN"/>
        </w:rPr>
        <w:t>是否抓过包？</w:t>
      </w:r>
      <w:r>
        <w:rPr>
          <w:lang w:eastAsia="zh-CN"/>
        </w:rPr>
        <w:t xml:space="preserve"> </w:t>
      </w:r>
      <w:r>
        <w:rPr>
          <w:lang w:eastAsia="zh-CN"/>
        </w:rPr>
        <w:br/>
      </w:r>
      <w:r>
        <w:rPr>
          <w:lang w:eastAsia="zh-CN"/>
        </w:rPr>
        <w:br/>
      </w:r>
      <w:r>
        <w:rPr>
          <w:lang w:eastAsia="zh-CN"/>
        </w:rPr>
        <w:br/>
        <w:t xml:space="preserve">  TCP</w:t>
      </w:r>
      <w:r>
        <w:rPr>
          <w:lang w:eastAsia="zh-CN"/>
        </w:rPr>
        <w:t>断开的时候会进行哪些操作？</w:t>
      </w:r>
      <w:r>
        <w:rPr>
          <w:lang w:eastAsia="zh-CN"/>
        </w:rPr>
        <w:t xml:space="preserve"> </w:t>
      </w:r>
      <w:r>
        <w:rPr>
          <w:lang w:eastAsia="zh-CN"/>
        </w:rPr>
        <w:br/>
      </w:r>
      <w:r>
        <w:rPr>
          <w:lang w:eastAsia="zh-CN"/>
        </w:rPr>
        <w:br/>
      </w:r>
      <w:r>
        <w:rPr>
          <w:lang w:eastAsia="zh-CN"/>
        </w:rPr>
        <w:br/>
        <w:t xml:space="preserve">  </w:t>
      </w:r>
      <w:r>
        <w:rPr>
          <w:lang w:eastAsia="zh-CN"/>
        </w:rPr>
        <w:t>如果我把网线用剪刀剪断，客户端和用户端做出怎样的回应</w:t>
      </w:r>
      <w:r>
        <w:rPr>
          <w:lang w:eastAsia="zh-CN"/>
        </w:rPr>
        <w:t xml:space="preserve"> </w:t>
      </w:r>
      <w:r>
        <w:rPr>
          <w:lang w:eastAsia="zh-CN"/>
        </w:rPr>
        <w:br/>
      </w:r>
      <w:r>
        <w:rPr>
          <w:lang w:eastAsia="zh-CN"/>
        </w:rPr>
        <w:lastRenderedPageBreak/>
        <w:br/>
      </w:r>
      <w:r>
        <w:rPr>
          <w:lang w:eastAsia="zh-CN"/>
        </w:rPr>
        <w:br/>
        <w:t xml:space="preserve">  </w:t>
      </w:r>
      <w:r>
        <w:rPr>
          <w:lang w:eastAsia="zh-CN"/>
        </w:rPr>
        <w:t>客户端半关闭发生在什么时候</w:t>
      </w:r>
      <w:r>
        <w:rPr>
          <w:lang w:eastAsia="zh-CN"/>
        </w:rPr>
        <w:t xml:space="preserve"> </w:t>
      </w:r>
      <w:r>
        <w:rPr>
          <w:lang w:eastAsia="zh-CN"/>
        </w:rPr>
        <w:br/>
      </w:r>
      <w:r>
        <w:rPr>
          <w:lang w:eastAsia="zh-CN"/>
        </w:rPr>
        <w:br/>
      </w:r>
      <w:r>
        <w:rPr>
          <w:lang w:eastAsia="zh-CN"/>
        </w:rPr>
        <w:br/>
        <w:t xml:space="preserve">  </w:t>
      </w:r>
      <w:proofErr w:type="spellStart"/>
      <w:r>
        <w:rPr>
          <w:lang w:eastAsia="zh-CN"/>
        </w:rPr>
        <w:t>Netty</w:t>
      </w:r>
      <w:proofErr w:type="spellEnd"/>
      <w:r>
        <w:rPr>
          <w:lang w:eastAsia="zh-CN"/>
        </w:rPr>
        <w:t>为什么比</w:t>
      </w:r>
      <w:r>
        <w:rPr>
          <w:lang w:eastAsia="zh-CN"/>
        </w:rPr>
        <w:t>NIO</w:t>
      </w:r>
      <w:r>
        <w:rPr>
          <w:lang w:eastAsia="zh-CN"/>
        </w:rPr>
        <w:t>要好</w:t>
      </w:r>
      <w:r>
        <w:rPr>
          <w:lang w:eastAsia="zh-CN"/>
        </w:rPr>
        <w:t xml:space="preserve"> </w:t>
      </w:r>
      <w:r>
        <w:rPr>
          <w:lang w:eastAsia="zh-CN"/>
        </w:rPr>
        <w:br/>
      </w:r>
      <w:r>
        <w:rPr>
          <w:lang w:eastAsia="zh-CN"/>
        </w:rPr>
        <w:br/>
      </w:r>
      <w:r>
        <w:rPr>
          <w:lang w:eastAsia="zh-CN"/>
        </w:rPr>
        <w:br/>
        <w:t xml:space="preserve">  </w:t>
      </w:r>
      <w:proofErr w:type="spellStart"/>
      <w:r>
        <w:rPr>
          <w:lang w:eastAsia="zh-CN"/>
        </w:rPr>
        <w:t>Netty</w:t>
      </w:r>
      <w:proofErr w:type="spellEnd"/>
      <w:r>
        <w:rPr>
          <w:lang w:eastAsia="zh-CN"/>
        </w:rPr>
        <w:t>怎么拆包和粘包</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数据库：</w:t>
      </w:r>
      <w:r>
        <w:rPr>
          <w:lang w:eastAsia="zh-CN"/>
        </w:rPr>
        <w:br/>
      </w:r>
      <w:r>
        <w:rPr>
          <w:lang w:eastAsia="zh-CN"/>
        </w:rPr>
        <w:br/>
      </w:r>
      <w:r>
        <w:rPr>
          <w:lang w:eastAsia="zh-CN"/>
        </w:rPr>
        <w:br/>
        <w:t xml:space="preserve">  B</w:t>
      </w:r>
      <w:r>
        <w:rPr>
          <w:lang w:eastAsia="zh-CN"/>
        </w:rPr>
        <w:t>树和</w:t>
      </w:r>
      <w:r>
        <w:rPr>
          <w:lang w:eastAsia="zh-CN"/>
        </w:rPr>
        <w:t>B+</w:t>
      </w:r>
      <w:r>
        <w:rPr>
          <w:lang w:eastAsia="zh-CN"/>
        </w:rPr>
        <w:t>树红黑树以及索引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总结：阿里面试基础点会问的很快，问一两个问题就过，但是会举一些实际的例子让你去分析来考察你整体的知识结构。</w:t>
      </w:r>
      <w:r>
        <w:rPr>
          <w:lang w:eastAsia="zh-CN"/>
        </w:rPr>
        <w:t xml:space="preserve"> </w:t>
      </w:r>
      <w:r>
        <w:rPr>
          <w:lang w:eastAsia="zh-CN"/>
        </w:rPr>
        <w:br/>
      </w:r>
      <w:r>
        <w:rPr>
          <w:lang w:eastAsia="zh-CN"/>
        </w:rPr>
        <w:br/>
      </w:r>
      <w:r>
        <w:rPr>
          <w:lang w:eastAsia="zh-CN"/>
        </w:rPr>
        <w:br/>
        <w:t xml:space="preserve">  </w:t>
      </w:r>
      <w:r>
        <w:rPr>
          <w:lang w:eastAsia="zh-CN"/>
        </w:rPr>
        <w:t>凉凉一首送给自己，求过求过！！！！！！！</w:t>
      </w:r>
      <w:r>
        <w:rPr>
          <w:lang w:eastAsia="zh-CN"/>
        </w:rPr>
        <w:t xml:space="preserve"> </w:t>
      </w:r>
      <w:r>
        <w:rPr>
          <w:lang w:eastAsia="zh-CN"/>
        </w:rPr>
        <w:br/>
      </w:r>
      <w:r>
        <w:rPr>
          <w:lang w:eastAsia="zh-CN"/>
        </w:rPr>
        <w:br/>
      </w:r>
    </w:p>
    <w:p w14:paraId="39607D53" w14:textId="77777777" w:rsidR="00F746A7" w:rsidRDefault="00001D09">
      <w:pPr>
        <w:rPr>
          <w:lang w:eastAsia="zh-CN"/>
        </w:rPr>
      </w:pPr>
      <w:r>
        <w:rPr>
          <w:lang w:eastAsia="zh-CN"/>
        </w:rPr>
        <w:t>**********************************</w:t>
      </w:r>
      <w:r>
        <w:rPr>
          <w:lang w:eastAsia="zh-CN"/>
        </w:rPr>
        <w:t>第</w:t>
      </w:r>
      <w:r>
        <w:rPr>
          <w:lang w:eastAsia="zh-CN"/>
        </w:rPr>
        <w:t>169</w:t>
      </w:r>
      <w:r>
        <w:rPr>
          <w:lang w:eastAsia="zh-CN"/>
        </w:rPr>
        <w:t>篇</w:t>
      </w:r>
      <w:r>
        <w:rPr>
          <w:lang w:eastAsia="zh-CN"/>
        </w:rPr>
        <w:t>*************************************</w:t>
      </w:r>
    </w:p>
    <w:p w14:paraId="45B4B850" w14:textId="77777777" w:rsidR="00F746A7" w:rsidRDefault="00001D09">
      <w:pPr>
        <w:rPr>
          <w:lang w:eastAsia="zh-CN"/>
        </w:rPr>
      </w:pPr>
      <w:r>
        <w:rPr>
          <w:lang w:eastAsia="zh-CN"/>
        </w:rPr>
        <w:t>java</w:t>
      </w:r>
      <w:r>
        <w:rPr>
          <w:lang w:eastAsia="zh-CN"/>
        </w:rPr>
        <w:t>开发面经总结</w:t>
      </w:r>
      <w:r>
        <w:rPr>
          <w:lang w:eastAsia="zh-CN"/>
        </w:rPr>
        <w:t>-</w:t>
      </w:r>
      <w:r>
        <w:rPr>
          <w:lang w:eastAsia="zh-CN"/>
        </w:rPr>
        <w:t>春招实习</w:t>
      </w:r>
      <w:r>
        <w:rPr>
          <w:lang w:eastAsia="zh-CN"/>
        </w:rPr>
        <w:br/>
      </w:r>
      <w:r>
        <w:rPr>
          <w:lang w:eastAsia="zh-CN"/>
        </w:rPr>
        <w:br/>
      </w:r>
      <w:r>
        <w:rPr>
          <w:lang w:eastAsia="zh-CN"/>
        </w:rPr>
        <w:t>编辑于</w:t>
      </w:r>
      <w:r>
        <w:rPr>
          <w:lang w:eastAsia="zh-CN"/>
        </w:rPr>
        <w:t xml:space="preserve">  2020-04-20 23:02:01</w:t>
      </w:r>
      <w:r>
        <w:rPr>
          <w:lang w:eastAsia="zh-CN"/>
        </w:rPr>
        <w:br/>
      </w:r>
      <w:r>
        <w:rPr>
          <w:lang w:eastAsia="zh-CN"/>
        </w:rPr>
        <w:br/>
      </w:r>
      <w:r>
        <w:rPr>
          <w:lang w:eastAsia="zh-CN"/>
        </w:rPr>
        <w:t>背景</w:t>
      </w:r>
      <w:r>
        <w:rPr>
          <w:lang w:eastAsia="zh-CN"/>
        </w:rPr>
        <w:br/>
      </w:r>
      <w:r>
        <w:rPr>
          <w:lang w:eastAsia="zh-CN"/>
        </w:rPr>
        <w:lastRenderedPageBreak/>
        <w:t>个人</w:t>
      </w:r>
      <w:r>
        <w:rPr>
          <w:lang w:eastAsia="zh-CN"/>
        </w:rPr>
        <w:t>211</w:t>
      </w:r>
      <w:r>
        <w:rPr>
          <w:lang w:eastAsia="zh-CN"/>
        </w:rPr>
        <w:t>本</w:t>
      </w:r>
      <w:r>
        <w:rPr>
          <w:lang w:eastAsia="zh-CN"/>
        </w:rPr>
        <w:t>985</w:t>
      </w:r>
      <w:r>
        <w:rPr>
          <w:lang w:eastAsia="zh-CN"/>
        </w:rPr>
        <w:t>硕，皆科班，</w:t>
      </w:r>
      <w:r>
        <w:rPr>
          <w:lang w:eastAsia="zh-CN"/>
        </w:rPr>
        <w:t>271 java</w:t>
      </w:r>
      <w:r>
        <w:rPr>
          <w:lang w:eastAsia="zh-CN"/>
        </w:rPr>
        <w:t>实习半年背景。</w:t>
      </w:r>
      <w:r>
        <w:rPr>
          <w:lang w:eastAsia="zh-CN"/>
        </w:rPr>
        <w:br/>
      </w:r>
      <w:r>
        <w:rPr>
          <w:lang w:eastAsia="zh-CN"/>
        </w:rPr>
        <w:t>准备春招实习过程从牛客上获得很多知识，现在已经上岸蚂蚁。写一篇自己实习春招面经回馈牛客。感谢所有帮助过我的同学。</w:t>
      </w:r>
      <w:r>
        <w:rPr>
          <w:lang w:eastAsia="zh-CN"/>
        </w:rPr>
        <w:br/>
      </w:r>
      <w:r>
        <w:rPr>
          <w:lang w:eastAsia="zh-CN"/>
        </w:rPr>
        <w:t>面经</w:t>
      </w:r>
      <w:r>
        <w:rPr>
          <w:lang w:eastAsia="zh-CN"/>
        </w:rPr>
        <w:br/>
        <w:t>0.</w:t>
      </w:r>
      <w:r>
        <w:rPr>
          <w:lang w:eastAsia="zh-CN"/>
        </w:rPr>
        <w:t>面试情况</w:t>
      </w:r>
      <w:r>
        <w:rPr>
          <w:lang w:eastAsia="zh-CN"/>
        </w:rPr>
        <w:br/>
      </w:r>
      <w:r>
        <w:rPr>
          <w:lang w:eastAsia="zh-CN"/>
        </w:rPr>
        <w:t>阿里</w:t>
      </w:r>
      <w:r>
        <w:rPr>
          <w:lang w:eastAsia="zh-CN"/>
        </w:rPr>
        <w:t xml:space="preserve"> JAVA</w:t>
      </w:r>
      <w:r>
        <w:rPr>
          <w:lang w:eastAsia="zh-CN"/>
        </w:rPr>
        <w:t>研发</w:t>
      </w:r>
      <w:r>
        <w:rPr>
          <w:lang w:eastAsia="zh-CN"/>
        </w:rPr>
        <w:br/>
      </w:r>
      <w:r>
        <w:rPr>
          <w:lang w:eastAsia="zh-CN"/>
        </w:rPr>
        <w:t>提前批</w:t>
      </w:r>
      <w:r>
        <w:rPr>
          <w:lang w:eastAsia="zh-CN"/>
        </w:rPr>
        <w:t xml:space="preserve"> </w:t>
      </w:r>
      <w:r>
        <w:rPr>
          <w:lang w:eastAsia="zh-CN"/>
        </w:rPr>
        <w:t>阿里云团队</w:t>
      </w:r>
      <w:r>
        <w:rPr>
          <w:lang w:eastAsia="zh-CN"/>
        </w:rPr>
        <w:t xml:space="preserve">A </w:t>
      </w:r>
      <w:r>
        <w:rPr>
          <w:lang w:eastAsia="zh-CN"/>
        </w:rPr>
        <w:t>二面过（</w:t>
      </w:r>
      <w:r>
        <w:rPr>
          <w:lang w:eastAsia="zh-CN"/>
        </w:rPr>
        <w:t>p8</w:t>
      </w:r>
      <w:r>
        <w:rPr>
          <w:lang w:eastAsia="zh-CN"/>
        </w:rPr>
        <w:t>面）</w:t>
      </w:r>
      <w:r>
        <w:rPr>
          <w:lang w:eastAsia="zh-CN"/>
        </w:rPr>
        <w:t xml:space="preserve"> </w:t>
      </w:r>
      <w:r>
        <w:rPr>
          <w:lang w:eastAsia="zh-CN"/>
        </w:rPr>
        <w:t>阿里云团队</w:t>
      </w:r>
      <w:r>
        <w:rPr>
          <w:lang w:eastAsia="zh-CN"/>
        </w:rPr>
        <w:t xml:space="preserve">B </w:t>
      </w:r>
      <w:r>
        <w:rPr>
          <w:lang w:eastAsia="zh-CN"/>
        </w:rPr>
        <w:t>三面过（</w:t>
      </w:r>
      <w:r>
        <w:rPr>
          <w:lang w:eastAsia="zh-CN"/>
        </w:rPr>
        <w:t>p9</w:t>
      </w:r>
      <w:r>
        <w:rPr>
          <w:lang w:eastAsia="zh-CN"/>
        </w:rPr>
        <w:t>面）</w:t>
      </w:r>
      <w:r>
        <w:rPr>
          <w:lang w:eastAsia="zh-CN"/>
        </w:rPr>
        <w:t xml:space="preserve"> </w:t>
      </w:r>
      <w:r>
        <w:rPr>
          <w:lang w:eastAsia="zh-CN"/>
        </w:rPr>
        <w:t>蚂蚁团队</w:t>
      </w:r>
      <w:r>
        <w:rPr>
          <w:lang w:eastAsia="zh-CN"/>
        </w:rPr>
        <w:t xml:space="preserve">C </w:t>
      </w:r>
      <w:r>
        <w:rPr>
          <w:lang w:eastAsia="zh-CN"/>
        </w:rPr>
        <w:t>三面过（</w:t>
      </w:r>
      <w:r>
        <w:rPr>
          <w:lang w:eastAsia="zh-CN"/>
        </w:rPr>
        <w:t>p8</w:t>
      </w:r>
      <w:r>
        <w:rPr>
          <w:lang w:eastAsia="zh-CN"/>
        </w:rPr>
        <w:t>面）钉钉</w:t>
      </w:r>
      <w:r>
        <w:rPr>
          <w:lang w:eastAsia="zh-CN"/>
        </w:rPr>
        <w:t xml:space="preserve"> </w:t>
      </w:r>
      <w:r>
        <w:rPr>
          <w:lang w:eastAsia="zh-CN"/>
        </w:rPr>
        <w:t>一面过系统开放之后确定内推到蚂蚁团队</w:t>
      </w:r>
      <w:r>
        <w:rPr>
          <w:lang w:eastAsia="zh-CN"/>
        </w:rPr>
        <w:t>C</w:t>
      </w:r>
      <w:r>
        <w:rPr>
          <w:lang w:eastAsia="zh-CN"/>
        </w:rPr>
        <w:t>。笔试</w:t>
      </w:r>
      <w:r>
        <w:rPr>
          <w:lang w:eastAsia="zh-CN"/>
        </w:rPr>
        <w:t>0ac</w:t>
      </w:r>
      <w:r>
        <w:rPr>
          <w:lang w:eastAsia="zh-CN"/>
        </w:rPr>
        <w:t>，补了一次笔试</w:t>
      </w:r>
      <w:r>
        <w:rPr>
          <w:lang w:eastAsia="zh-CN"/>
        </w:rPr>
        <w:t xml:space="preserve"> </w:t>
      </w:r>
      <w:r>
        <w:rPr>
          <w:lang w:eastAsia="zh-CN"/>
        </w:rPr>
        <w:t>测评不清楚，</w:t>
      </w:r>
      <w:r>
        <w:rPr>
          <w:lang w:eastAsia="zh-CN"/>
        </w:rPr>
        <w:t>4.19</w:t>
      </w:r>
      <w:r>
        <w:rPr>
          <w:lang w:eastAsia="zh-CN"/>
        </w:rPr>
        <w:t>拿到蚂蚁意向书。</w:t>
      </w:r>
      <w:r>
        <w:rPr>
          <w:lang w:eastAsia="zh-CN"/>
        </w:rPr>
        <w:br/>
      </w:r>
      <w:r>
        <w:rPr>
          <w:lang w:eastAsia="zh-CN"/>
        </w:rPr>
        <w:t>字节</w:t>
      </w:r>
      <w:r>
        <w:rPr>
          <w:lang w:eastAsia="zh-CN"/>
        </w:rPr>
        <w:t xml:space="preserve"> </w:t>
      </w:r>
      <w:r>
        <w:rPr>
          <w:lang w:eastAsia="zh-CN"/>
        </w:rPr>
        <w:t>后端开发</w:t>
      </w:r>
      <w:r>
        <w:rPr>
          <w:lang w:eastAsia="zh-CN"/>
        </w:rPr>
        <w:br/>
      </w:r>
      <w:r>
        <w:rPr>
          <w:lang w:eastAsia="zh-CN"/>
        </w:rPr>
        <w:t>教育业务暑期实习</w:t>
      </w:r>
      <w:r>
        <w:rPr>
          <w:lang w:eastAsia="zh-CN"/>
        </w:rPr>
        <w:t xml:space="preserve"> </w:t>
      </w:r>
      <w:r>
        <w:rPr>
          <w:lang w:eastAsia="zh-CN"/>
        </w:rPr>
        <w:t>三面挂后投了</w:t>
      </w:r>
      <w:r>
        <w:rPr>
          <w:lang w:eastAsia="zh-CN"/>
        </w:rPr>
        <w:t>EA</w:t>
      </w:r>
      <w:r>
        <w:rPr>
          <w:lang w:eastAsia="zh-CN"/>
        </w:rPr>
        <w:t>的</w:t>
      </w:r>
      <w:r>
        <w:rPr>
          <w:lang w:eastAsia="zh-CN"/>
        </w:rPr>
        <w:t>java</w:t>
      </w:r>
      <w:r>
        <w:rPr>
          <w:lang w:eastAsia="zh-CN"/>
        </w:rPr>
        <w:t>开发日常实习</w:t>
      </w:r>
      <w:r>
        <w:rPr>
          <w:lang w:eastAsia="zh-CN"/>
        </w:rPr>
        <w:t xml:space="preserve"> </w:t>
      </w:r>
      <w:r>
        <w:rPr>
          <w:lang w:eastAsia="zh-CN"/>
        </w:rPr>
        <w:t>二面挂继续投产品基础架构后端开发日常实习</w:t>
      </w:r>
      <w:r>
        <w:rPr>
          <w:lang w:eastAsia="zh-CN"/>
        </w:rPr>
        <w:t xml:space="preserve"> </w:t>
      </w:r>
      <w:r>
        <w:rPr>
          <w:lang w:eastAsia="zh-CN"/>
        </w:rPr>
        <w:t>一面挂（对算法要求高，上来就两个算法题，没有及时做出来）顺延到创新业务的暑期实习</w:t>
      </w:r>
      <w:r>
        <w:rPr>
          <w:lang w:eastAsia="zh-CN"/>
        </w:rPr>
        <w:t xml:space="preserve"> </w:t>
      </w:r>
      <w:r>
        <w:rPr>
          <w:lang w:eastAsia="zh-CN"/>
        </w:rPr>
        <w:t>后端开发</w:t>
      </w:r>
      <w:r>
        <w:rPr>
          <w:lang w:eastAsia="zh-CN"/>
        </w:rPr>
        <w:t xml:space="preserve"> </w:t>
      </w:r>
      <w:r>
        <w:rPr>
          <w:lang w:eastAsia="zh-CN"/>
        </w:rPr>
        <w:t>笔试</w:t>
      </w:r>
      <w:r>
        <w:rPr>
          <w:lang w:eastAsia="zh-CN"/>
        </w:rPr>
        <w:t xml:space="preserve">310/400 </w:t>
      </w:r>
      <w:r>
        <w:rPr>
          <w:lang w:eastAsia="zh-CN"/>
        </w:rPr>
        <w:t>直接笔试挂（应该前面面评不好</w:t>
      </w:r>
      <w:r>
        <w:rPr>
          <w:lang w:eastAsia="zh-CN"/>
        </w:rPr>
        <w:t>+</w:t>
      </w:r>
      <w:proofErr w:type="spellStart"/>
      <w:r>
        <w:rPr>
          <w:lang w:eastAsia="zh-CN"/>
        </w:rPr>
        <w:t>hc</w:t>
      </w:r>
      <w:proofErr w:type="spellEnd"/>
      <w:r>
        <w:rPr>
          <w:lang w:eastAsia="zh-CN"/>
        </w:rPr>
        <w:t>比较少</w:t>
      </w:r>
      <w:r>
        <w:rPr>
          <w:lang w:eastAsia="zh-CN"/>
        </w:rPr>
        <w:t>+</w:t>
      </w:r>
      <w:r>
        <w:rPr>
          <w:lang w:eastAsia="zh-CN"/>
        </w:rPr>
        <w:t>笔试简单，普遍高分）</w:t>
      </w:r>
      <w:r>
        <w:rPr>
          <w:lang w:eastAsia="zh-CN"/>
        </w:rPr>
        <w:br/>
      </w:r>
      <w:r>
        <w:rPr>
          <w:lang w:eastAsia="zh-CN"/>
        </w:rPr>
        <w:t>腾讯</w:t>
      </w:r>
      <w:r>
        <w:rPr>
          <w:lang w:eastAsia="zh-CN"/>
        </w:rPr>
        <w:t>+</w:t>
      </w:r>
      <w:r>
        <w:rPr>
          <w:lang w:eastAsia="zh-CN"/>
        </w:rPr>
        <w:t>微软</w:t>
      </w:r>
      <w:r>
        <w:rPr>
          <w:lang w:eastAsia="zh-CN"/>
        </w:rPr>
        <w:br/>
      </w:r>
      <w:r>
        <w:rPr>
          <w:lang w:eastAsia="zh-CN"/>
        </w:rPr>
        <w:t>腾讯捞了两次</w:t>
      </w:r>
      <w:r>
        <w:rPr>
          <w:lang w:eastAsia="zh-CN"/>
        </w:rPr>
        <w:t xml:space="preserve"> </w:t>
      </w:r>
      <w:r>
        <w:rPr>
          <w:lang w:eastAsia="zh-CN"/>
        </w:rPr>
        <w:t>技术栈不合适</w:t>
      </w:r>
      <w:r>
        <w:rPr>
          <w:lang w:eastAsia="zh-CN"/>
        </w:rPr>
        <w:t xml:space="preserve"> </w:t>
      </w:r>
      <w:r>
        <w:rPr>
          <w:lang w:eastAsia="zh-CN"/>
        </w:rPr>
        <w:t>第一次是</w:t>
      </w:r>
      <w:r>
        <w:rPr>
          <w:lang w:eastAsia="zh-CN"/>
        </w:rPr>
        <w:t xml:space="preserve">php </w:t>
      </w:r>
      <w:r>
        <w:rPr>
          <w:lang w:eastAsia="zh-CN"/>
        </w:rPr>
        <w:t>第二次</w:t>
      </w:r>
      <w:proofErr w:type="spellStart"/>
      <w:r>
        <w:rPr>
          <w:lang w:eastAsia="zh-CN"/>
        </w:rPr>
        <w:t>c++</w:t>
      </w:r>
      <w:proofErr w:type="spellEnd"/>
      <w:r>
        <w:rPr>
          <w:lang w:eastAsia="zh-CN"/>
        </w:rPr>
        <w:t>的</w:t>
      </w:r>
      <w:r>
        <w:rPr>
          <w:lang w:eastAsia="zh-CN"/>
        </w:rPr>
        <w:t xml:space="preserve"> </w:t>
      </w:r>
      <w:r>
        <w:rPr>
          <w:lang w:eastAsia="zh-CN"/>
        </w:rPr>
        <w:t>都是一面挂微软</w:t>
      </w:r>
      <w:r>
        <w:rPr>
          <w:lang w:eastAsia="zh-CN"/>
        </w:rPr>
        <w:t xml:space="preserve"> </w:t>
      </w:r>
      <w:r>
        <w:rPr>
          <w:lang w:eastAsia="zh-CN"/>
        </w:rPr>
        <w:t>技术栈不合适</w:t>
      </w:r>
      <w:r>
        <w:rPr>
          <w:lang w:eastAsia="zh-CN"/>
        </w:rPr>
        <w:t xml:space="preserve"> </w:t>
      </w:r>
      <w:r>
        <w:rPr>
          <w:lang w:eastAsia="zh-CN"/>
        </w:rPr>
        <w:t>二面挂</w:t>
      </w:r>
      <w:r>
        <w:rPr>
          <w:lang w:eastAsia="zh-CN"/>
        </w:rPr>
        <w:br/>
      </w:r>
      <w:r>
        <w:rPr>
          <w:lang w:eastAsia="zh-CN"/>
        </w:rPr>
        <w:t>美团</w:t>
      </w:r>
      <w:r>
        <w:rPr>
          <w:lang w:eastAsia="zh-CN"/>
        </w:rPr>
        <w:br/>
      </w:r>
      <w:r>
        <w:rPr>
          <w:lang w:eastAsia="zh-CN"/>
        </w:rPr>
        <w:t>笔试接近</w:t>
      </w:r>
      <w:r>
        <w:rPr>
          <w:lang w:eastAsia="zh-CN"/>
        </w:rPr>
        <w:t xml:space="preserve">0.5ac </w:t>
      </w:r>
      <w:r>
        <w:rPr>
          <w:lang w:eastAsia="zh-CN"/>
        </w:rPr>
        <w:t>笔试太差</w:t>
      </w:r>
      <w:r>
        <w:rPr>
          <w:lang w:eastAsia="zh-CN"/>
        </w:rPr>
        <w:t xml:space="preserve"> </w:t>
      </w:r>
      <w:r>
        <w:rPr>
          <w:lang w:eastAsia="zh-CN"/>
        </w:rPr>
        <w:t>面试一面的时候感觉表现还行，面试官反馈也还好。综合一面还是挂了。</w:t>
      </w:r>
      <w:r>
        <w:rPr>
          <w:lang w:eastAsia="zh-CN"/>
        </w:rPr>
        <w:br/>
        <w:t>1.</w:t>
      </w:r>
      <w:r>
        <w:rPr>
          <w:lang w:eastAsia="zh-CN"/>
        </w:rPr>
        <w:t>阿里云</w:t>
      </w:r>
      <w:r>
        <w:rPr>
          <w:lang w:eastAsia="zh-CN"/>
        </w:rPr>
        <w:t>+</w:t>
      </w:r>
      <w:r>
        <w:rPr>
          <w:lang w:eastAsia="zh-CN"/>
        </w:rPr>
        <w:t>钉钉</w:t>
      </w:r>
      <w:r>
        <w:rPr>
          <w:lang w:eastAsia="zh-CN"/>
        </w:rPr>
        <w:br/>
      </w:r>
      <w:r>
        <w:rPr>
          <w:lang w:eastAsia="zh-CN"/>
        </w:rPr>
        <w:t>阿里云</w:t>
      </w:r>
      <w:r>
        <w:rPr>
          <w:lang w:eastAsia="zh-CN"/>
        </w:rPr>
        <w:t xml:space="preserve"> </w:t>
      </w:r>
      <w:r>
        <w:rPr>
          <w:lang w:eastAsia="zh-CN"/>
        </w:rPr>
        <w:t>团队</w:t>
      </w:r>
      <w:r>
        <w:rPr>
          <w:lang w:eastAsia="zh-CN"/>
        </w:rPr>
        <w:t xml:space="preserve">A </w:t>
      </w:r>
      <w:r>
        <w:rPr>
          <w:lang w:eastAsia="zh-CN"/>
        </w:rPr>
        <w:t>一面</w:t>
      </w:r>
      <w:r>
        <w:rPr>
          <w:lang w:eastAsia="zh-CN"/>
        </w:rPr>
        <w:t xml:space="preserve"> 2020.2.28 </w:t>
      </w:r>
      <w:r>
        <w:rPr>
          <w:lang w:eastAsia="zh-CN"/>
        </w:rPr>
        <w:t>晚上</w:t>
      </w:r>
      <w:r>
        <w:rPr>
          <w:lang w:eastAsia="zh-CN"/>
        </w:rPr>
        <w:t xml:space="preserve"> 8</w:t>
      </w:r>
      <w:r>
        <w:rPr>
          <w:lang w:eastAsia="zh-CN"/>
        </w:rPr>
        <w:t>点</w:t>
      </w:r>
      <w:r>
        <w:rPr>
          <w:lang w:eastAsia="zh-CN"/>
        </w:rPr>
        <w:t xml:space="preserve"> 1h30min1.</w:t>
      </w:r>
      <w:r>
        <w:rPr>
          <w:lang w:eastAsia="zh-CN"/>
        </w:rPr>
        <w:t>说说你做的项目里你最满意的部分（细化提问</w:t>
      </w:r>
      <w:r>
        <w:rPr>
          <w:lang w:eastAsia="zh-CN"/>
        </w:rPr>
        <w:t xml:space="preserve"> </w:t>
      </w:r>
      <w:r>
        <w:rPr>
          <w:lang w:eastAsia="zh-CN"/>
        </w:rPr>
        <w:t>我提到了设计模式）</w:t>
      </w:r>
      <w:r>
        <w:rPr>
          <w:lang w:eastAsia="zh-CN"/>
        </w:rPr>
        <w:t>2.</w:t>
      </w:r>
      <w:r>
        <w:rPr>
          <w:lang w:eastAsia="zh-CN"/>
        </w:rPr>
        <w:t>说说你会哪些数据库（</w:t>
      </w:r>
      <w:proofErr w:type="spellStart"/>
      <w:r>
        <w:rPr>
          <w:lang w:eastAsia="zh-CN"/>
        </w:rPr>
        <w:t>mysql</w:t>
      </w:r>
      <w:proofErr w:type="spellEnd"/>
      <w:r>
        <w:rPr>
          <w:lang w:eastAsia="zh-CN"/>
        </w:rPr>
        <w:t>和</w:t>
      </w:r>
      <w:proofErr w:type="spellStart"/>
      <w:r>
        <w:rPr>
          <w:lang w:eastAsia="zh-CN"/>
        </w:rPr>
        <w:t>mongoDB</w:t>
      </w:r>
      <w:proofErr w:type="spellEnd"/>
      <w:r>
        <w:rPr>
          <w:lang w:eastAsia="zh-CN"/>
        </w:rPr>
        <w:t>的对比介绍了存储引擎等等）</w:t>
      </w:r>
      <w:r>
        <w:rPr>
          <w:lang w:eastAsia="zh-CN"/>
        </w:rPr>
        <w:t>3.</w:t>
      </w:r>
      <w:r>
        <w:rPr>
          <w:lang w:eastAsia="zh-CN"/>
        </w:rPr>
        <w:t>写一个单例模式（从饿汉到加锁的一个分析）</w:t>
      </w:r>
      <w:r>
        <w:rPr>
          <w:lang w:eastAsia="zh-CN"/>
        </w:rPr>
        <w:t>4.</w:t>
      </w:r>
      <w:r>
        <w:rPr>
          <w:lang w:eastAsia="zh-CN"/>
        </w:rPr>
        <w:t>写一个</w:t>
      </w:r>
      <w:r>
        <w:rPr>
          <w:lang w:eastAsia="zh-CN"/>
        </w:rPr>
        <w:t>SQL</w:t>
      </w:r>
      <w:r>
        <w:rPr>
          <w:lang w:eastAsia="zh-CN"/>
        </w:rPr>
        <w:t>：打印某一列的重复值</w:t>
      </w:r>
      <w:r>
        <w:rPr>
          <w:lang w:eastAsia="zh-CN"/>
        </w:rPr>
        <w:t xml:space="preserve">select </w:t>
      </w:r>
      <w:proofErr w:type="spellStart"/>
      <w:r>
        <w:rPr>
          <w:lang w:eastAsia="zh-CN"/>
        </w:rPr>
        <w:t>cloums</w:t>
      </w:r>
      <w:proofErr w:type="spellEnd"/>
      <w:r>
        <w:rPr>
          <w:lang w:eastAsia="zh-CN"/>
        </w:rPr>
        <w:t xml:space="preserve"> from </w:t>
      </w:r>
      <w:proofErr w:type="spellStart"/>
      <w:r>
        <w:rPr>
          <w:lang w:eastAsia="zh-CN"/>
        </w:rPr>
        <w:t>tableA</w:t>
      </w:r>
      <w:proofErr w:type="spellEnd"/>
      <w:r>
        <w:rPr>
          <w:lang w:eastAsia="zh-CN"/>
        </w:rPr>
        <w:t xml:space="preserve"> group by </w:t>
      </w:r>
      <w:proofErr w:type="spellStart"/>
      <w:r>
        <w:rPr>
          <w:lang w:eastAsia="zh-CN"/>
        </w:rPr>
        <w:t>cloums</w:t>
      </w:r>
      <w:proofErr w:type="spellEnd"/>
      <w:r>
        <w:rPr>
          <w:lang w:eastAsia="zh-CN"/>
        </w:rPr>
        <w:t xml:space="preserve"> having count(</w:t>
      </w:r>
      <w:proofErr w:type="spellStart"/>
      <w:r>
        <w:rPr>
          <w:lang w:eastAsia="zh-CN"/>
        </w:rPr>
        <w:t>cloums</w:t>
      </w:r>
      <w:proofErr w:type="spellEnd"/>
      <w:r>
        <w:rPr>
          <w:lang w:eastAsia="zh-CN"/>
        </w:rPr>
        <w:t>)&gt;1;5.</w:t>
      </w:r>
      <w:r>
        <w:rPr>
          <w:lang w:eastAsia="zh-CN"/>
        </w:rPr>
        <w:t>一个二维整形数组，每行递增，每列递增，给定</w:t>
      </w:r>
      <w:r>
        <w:rPr>
          <w:lang w:eastAsia="zh-CN"/>
        </w:rPr>
        <w:t>K</w:t>
      </w:r>
      <w:r>
        <w:rPr>
          <w:lang w:eastAsia="zh-CN"/>
        </w:rPr>
        <w:t>值，求</w:t>
      </w:r>
      <w:r>
        <w:rPr>
          <w:lang w:eastAsia="zh-CN"/>
        </w:rPr>
        <w:t>K</w:t>
      </w:r>
      <w:r>
        <w:rPr>
          <w:lang w:eastAsia="zh-CN"/>
        </w:rPr>
        <w:t>是否在数组内存在</w:t>
      </w:r>
      <w:r>
        <w:rPr>
          <w:lang w:eastAsia="zh-CN"/>
        </w:rPr>
        <w:t>1 3 42 4 67 8 9</w:t>
      </w:r>
      <w:r>
        <w:rPr>
          <w:lang w:eastAsia="zh-CN"/>
        </w:rPr>
        <w:t>（对于这个题目</w:t>
      </w:r>
      <w:r>
        <w:rPr>
          <w:lang w:eastAsia="zh-CN"/>
        </w:rPr>
        <w:t xml:space="preserve"> </w:t>
      </w:r>
      <w:r>
        <w:rPr>
          <w:lang w:eastAsia="zh-CN"/>
        </w:rPr>
        <w:t>出的很简单，但是问的题目很深</w:t>
      </w:r>
      <w:r>
        <w:rPr>
          <w:lang w:eastAsia="zh-CN"/>
        </w:rPr>
        <w:t xml:space="preserve"> </w:t>
      </w:r>
      <w:r>
        <w:rPr>
          <w:lang w:eastAsia="zh-CN"/>
        </w:rPr>
        <w:t>几乎每一步都需要提示，但是注意提示之后</w:t>
      </w:r>
      <w:r>
        <w:rPr>
          <w:lang w:eastAsia="zh-CN"/>
        </w:rPr>
        <w:t xml:space="preserve"> </w:t>
      </w:r>
      <w:r>
        <w:rPr>
          <w:lang w:eastAsia="zh-CN"/>
        </w:rPr>
        <w:t>一定要跟着他的思路</w:t>
      </w:r>
      <w:r>
        <w:rPr>
          <w:lang w:eastAsia="zh-CN"/>
        </w:rPr>
        <w:t xml:space="preserve"> </w:t>
      </w:r>
      <w:r>
        <w:rPr>
          <w:lang w:eastAsia="zh-CN"/>
        </w:rPr>
        <w:t>说说自己的理解。主要考察的是对于业务的理解：</w:t>
      </w:r>
      <w:r>
        <w:rPr>
          <w:lang w:eastAsia="zh-CN"/>
        </w:rPr>
        <w:t>1.</w:t>
      </w:r>
      <w:r>
        <w:rPr>
          <w:lang w:eastAsia="zh-CN"/>
        </w:rPr>
        <w:t>对于边界值的考虑理解</w:t>
      </w:r>
      <w:r>
        <w:rPr>
          <w:lang w:eastAsia="zh-CN"/>
        </w:rPr>
        <w:t xml:space="preserve"> 2.</w:t>
      </w:r>
      <w:r>
        <w:rPr>
          <w:lang w:eastAsia="zh-CN"/>
        </w:rPr>
        <w:t>对于异常输入你是怎么解决</w:t>
      </w:r>
      <w:r>
        <w:rPr>
          <w:lang w:eastAsia="zh-CN"/>
        </w:rPr>
        <w:t xml:space="preserve"> 3.</w:t>
      </w:r>
      <w:r>
        <w:rPr>
          <w:lang w:eastAsia="zh-CN"/>
        </w:rPr>
        <w:t>对需求第一步你是怎么做的</w:t>
      </w:r>
      <w:r>
        <w:rPr>
          <w:lang w:eastAsia="zh-CN"/>
        </w:rPr>
        <w:t xml:space="preserve"> 4.</w:t>
      </w:r>
      <w:r>
        <w:rPr>
          <w:lang w:eastAsia="zh-CN"/>
        </w:rPr>
        <w:t>如果高并发情况下你这个函数怎么处理</w:t>
      </w:r>
      <w:r>
        <w:rPr>
          <w:lang w:eastAsia="zh-CN"/>
        </w:rPr>
        <w:t xml:space="preserve"> </w:t>
      </w:r>
      <w:r>
        <w:rPr>
          <w:lang w:eastAsia="zh-CN"/>
        </w:rPr>
        <w:t>）</w:t>
      </w:r>
      <w:r>
        <w:rPr>
          <w:lang w:eastAsia="zh-CN"/>
        </w:rPr>
        <w:br/>
      </w:r>
      <w:r>
        <w:rPr>
          <w:lang w:eastAsia="zh-CN"/>
        </w:rPr>
        <w:lastRenderedPageBreak/>
        <w:t xml:space="preserve">2020.3.11 </w:t>
      </w:r>
      <w:r>
        <w:rPr>
          <w:lang w:eastAsia="zh-CN"/>
        </w:rPr>
        <w:t>晚上</w:t>
      </w:r>
      <w:r>
        <w:rPr>
          <w:lang w:eastAsia="zh-CN"/>
        </w:rPr>
        <w:t xml:space="preserve"> </w:t>
      </w:r>
      <w:r>
        <w:rPr>
          <w:lang w:eastAsia="zh-CN"/>
        </w:rPr>
        <w:t>阿里云</w:t>
      </w:r>
      <w:r>
        <w:rPr>
          <w:lang w:eastAsia="zh-CN"/>
        </w:rPr>
        <w:t xml:space="preserve"> </w:t>
      </w:r>
      <w:r>
        <w:rPr>
          <w:lang w:eastAsia="zh-CN"/>
        </w:rPr>
        <w:t>团队</w:t>
      </w:r>
      <w:r>
        <w:rPr>
          <w:lang w:eastAsia="zh-CN"/>
        </w:rPr>
        <w:t xml:space="preserve">A </w:t>
      </w:r>
      <w:r>
        <w:rPr>
          <w:lang w:eastAsia="zh-CN"/>
        </w:rPr>
        <w:t>二面</w:t>
      </w:r>
      <w:r>
        <w:rPr>
          <w:lang w:eastAsia="zh-CN"/>
        </w:rPr>
        <w:t>1.</w:t>
      </w:r>
      <w:r>
        <w:rPr>
          <w:lang w:eastAsia="zh-CN"/>
        </w:rPr>
        <w:t>简单介绍一个三个项目</w:t>
      </w:r>
      <w:r>
        <w:rPr>
          <w:lang w:eastAsia="zh-CN"/>
        </w:rPr>
        <w:t>2.</w:t>
      </w:r>
      <w:r>
        <w:rPr>
          <w:lang w:eastAsia="zh-CN"/>
        </w:rPr>
        <w:t>这两个项目的收获是什么？（这个回答一定要好好斟酌，不要浪费展示自己的计划）</w:t>
      </w:r>
      <w:r>
        <w:rPr>
          <w:lang w:eastAsia="zh-CN"/>
        </w:rPr>
        <w:t>3.mysql</w:t>
      </w:r>
      <w:r>
        <w:rPr>
          <w:lang w:eastAsia="zh-CN"/>
        </w:rPr>
        <w:t>和</w:t>
      </w:r>
      <w:proofErr w:type="spellStart"/>
      <w:r>
        <w:rPr>
          <w:lang w:eastAsia="zh-CN"/>
        </w:rPr>
        <w:t>mongoDB</w:t>
      </w:r>
      <w:proofErr w:type="spellEnd"/>
      <w:r>
        <w:rPr>
          <w:lang w:eastAsia="zh-CN"/>
        </w:rPr>
        <w:t xml:space="preserve"> </w:t>
      </w:r>
      <w:r>
        <w:rPr>
          <w:lang w:eastAsia="zh-CN"/>
        </w:rPr>
        <w:t>的区别</w:t>
      </w:r>
      <w:r>
        <w:rPr>
          <w:lang w:eastAsia="zh-CN"/>
        </w:rPr>
        <w:t>4.mysql</w:t>
      </w:r>
      <w:r>
        <w:rPr>
          <w:lang w:eastAsia="zh-CN"/>
        </w:rPr>
        <w:t>中</w:t>
      </w:r>
      <w:proofErr w:type="spellStart"/>
      <w:r>
        <w:rPr>
          <w:lang w:eastAsia="zh-CN"/>
        </w:rPr>
        <w:t>InnoDB</w:t>
      </w:r>
      <w:proofErr w:type="spellEnd"/>
      <w:r>
        <w:rPr>
          <w:lang w:eastAsia="zh-CN"/>
        </w:rPr>
        <w:t>的应用场景</w:t>
      </w:r>
      <w:r>
        <w:rPr>
          <w:lang w:eastAsia="zh-CN"/>
        </w:rPr>
        <w:t xml:space="preserve"> </w:t>
      </w:r>
      <w:proofErr w:type="spellStart"/>
      <w:r>
        <w:rPr>
          <w:lang w:eastAsia="zh-CN"/>
        </w:rPr>
        <w:t>myisam</w:t>
      </w:r>
      <w:proofErr w:type="spellEnd"/>
      <w:r>
        <w:rPr>
          <w:lang w:eastAsia="zh-CN"/>
        </w:rPr>
        <w:t>的应用场景，对比</w:t>
      </w:r>
      <w:r>
        <w:rPr>
          <w:lang w:eastAsia="zh-CN"/>
        </w:rPr>
        <w:t>5.</w:t>
      </w:r>
      <w:r>
        <w:rPr>
          <w:lang w:eastAsia="zh-CN"/>
        </w:rPr>
        <w:t>实习的这个项目你具体做了什么？</w:t>
      </w:r>
      <w:r>
        <w:rPr>
          <w:lang w:eastAsia="zh-CN"/>
        </w:rPr>
        <w:t>6.</w:t>
      </w:r>
      <w:r>
        <w:rPr>
          <w:lang w:eastAsia="zh-CN"/>
        </w:rPr>
        <w:t>实习的这个项目最难的点是什么？（每一个问题都很致命，回答的好可以加分，回答不好直接挂。就是这个面试给我带来很多体会，怎么回答好，怎么能够好好的表现自己的优势，理清楚自己的定位。）</w:t>
      </w:r>
      <w:r>
        <w:rPr>
          <w:lang w:eastAsia="zh-CN"/>
        </w:rPr>
        <w:br/>
      </w:r>
      <w:r>
        <w:rPr>
          <w:lang w:eastAsia="zh-CN"/>
        </w:rPr>
        <w:br/>
      </w:r>
      <w:r>
        <w:rPr>
          <w:lang w:eastAsia="zh-CN"/>
        </w:rPr>
        <w:t>阿里云</w:t>
      </w:r>
      <w:r>
        <w:rPr>
          <w:lang w:eastAsia="zh-CN"/>
        </w:rPr>
        <w:t xml:space="preserve"> </w:t>
      </w:r>
      <w:r>
        <w:rPr>
          <w:lang w:eastAsia="zh-CN"/>
        </w:rPr>
        <w:t>团队</w:t>
      </w:r>
      <w:r>
        <w:rPr>
          <w:lang w:eastAsia="zh-CN"/>
        </w:rPr>
        <w:t xml:space="preserve">B </w:t>
      </w:r>
      <w:r>
        <w:rPr>
          <w:lang w:eastAsia="zh-CN"/>
        </w:rPr>
        <w:t>杭州</w:t>
      </w:r>
      <w:r>
        <w:rPr>
          <w:lang w:eastAsia="zh-CN"/>
        </w:rPr>
        <w:t xml:space="preserve"> </w:t>
      </w:r>
      <w:r>
        <w:rPr>
          <w:lang w:eastAsia="zh-CN"/>
        </w:rPr>
        <w:t>面试时间</w:t>
      </w:r>
      <w:r>
        <w:rPr>
          <w:lang w:eastAsia="zh-CN"/>
        </w:rPr>
        <w:t xml:space="preserve"> 2020.3.8</w:t>
      </w:r>
      <w:r>
        <w:rPr>
          <w:lang w:eastAsia="zh-CN"/>
        </w:rPr>
        <w:t>号</w:t>
      </w:r>
      <w:r>
        <w:rPr>
          <w:lang w:eastAsia="zh-CN"/>
        </w:rPr>
        <w:t xml:space="preserve"> 1h37min0.</w:t>
      </w:r>
      <w:r>
        <w:rPr>
          <w:lang w:eastAsia="zh-CN"/>
        </w:rPr>
        <w:t>自我介绍</w:t>
      </w:r>
      <w:r>
        <w:rPr>
          <w:lang w:eastAsia="zh-CN"/>
        </w:rPr>
        <w:t>1.</w:t>
      </w:r>
      <w:r>
        <w:rPr>
          <w:lang w:eastAsia="zh-CN"/>
        </w:rPr>
        <w:t>介绍一下</w:t>
      </w:r>
      <w:r>
        <w:rPr>
          <w:lang w:eastAsia="zh-CN"/>
        </w:rPr>
        <w:t>IAM ---</w:t>
      </w:r>
      <w:r>
        <w:rPr>
          <w:lang w:eastAsia="zh-CN"/>
        </w:rPr>
        <w:t>深入聊了并且交互了想法</w:t>
      </w:r>
      <w:r>
        <w:rPr>
          <w:lang w:eastAsia="zh-CN"/>
        </w:rPr>
        <w:t>-</w:t>
      </w:r>
      <w:r>
        <w:rPr>
          <w:lang w:eastAsia="zh-CN"/>
        </w:rPr>
        <w:t>怎么做的</w:t>
      </w:r>
      <w:r>
        <w:rPr>
          <w:lang w:eastAsia="zh-CN"/>
        </w:rPr>
        <w:t>2.</w:t>
      </w:r>
      <w:r>
        <w:rPr>
          <w:lang w:eastAsia="zh-CN"/>
        </w:rPr>
        <w:t>读写分离</w:t>
      </w:r>
      <w:r>
        <w:rPr>
          <w:lang w:eastAsia="zh-CN"/>
        </w:rPr>
        <w:t>--</w:t>
      </w:r>
      <w:r>
        <w:rPr>
          <w:lang w:eastAsia="zh-CN"/>
        </w:rPr>
        <w:t>如何实现</w:t>
      </w:r>
      <w:r>
        <w:rPr>
          <w:lang w:eastAsia="zh-CN"/>
        </w:rPr>
        <w:t xml:space="preserve"> </w:t>
      </w:r>
      <w:r>
        <w:rPr>
          <w:lang w:eastAsia="zh-CN"/>
        </w:rPr>
        <w:t>工程上和</w:t>
      </w:r>
      <w:r>
        <w:rPr>
          <w:lang w:eastAsia="zh-CN"/>
        </w:rPr>
        <w:t>mysql3.</w:t>
      </w:r>
      <w:r>
        <w:rPr>
          <w:lang w:eastAsia="zh-CN"/>
        </w:rPr>
        <w:t>线程池执行原理</w:t>
      </w:r>
      <w:r>
        <w:rPr>
          <w:lang w:eastAsia="zh-CN"/>
        </w:rPr>
        <w:t>4.</w:t>
      </w:r>
      <w:r>
        <w:rPr>
          <w:lang w:eastAsia="zh-CN"/>
        </w:rPr>
        <w:t>高并发</w:t>
      </w:r>
      <w:r>
        <w:rPr>
          <w:lang w:eastAsia="zh-CN"/>
        </w:rPr>
        <w:t>--</w:t>
      </w:r>
      <w:r>
        <w:rPr>
          <w:lang w:eastAsia="zh-CN"/>
        </w:rPr>
        <w:t>（不会）</w:t>
      </w:r>
      <w:r>
        <w:rPr>
          <w:lang w:eastAsia="zh-CN"/>
        </w:rPr>
        <w:t>5.redis--</w:t>
      </w:r>
      <w:r>
        <w:rPr>
          <w:lang w:eastAsia="zh-CN"/>
        </w:rPr>
        <w:t>（不会）</w:t>
      </w:r>
      <w:r>
        <w:rPr>
          <w:lang w:eastAsia="zh-CN"/>
        </w:rPr>
        <w:t>6.mysql</w:t>
      </w:r>
      <w:r>
        <w:rPr>
          <w:lang w:eastAsia="zh-CN"/>
        </w:rPr>
        <w:t>的底层执行</w:t>
      </w:r>
      <w:r>
        <w:rPr>
          <w:lang w:eastAsia="zh-CN"/>
        </w:rPr>
        <w:t>--select</w:t>
      </w:r>
      <w:r>
        <w:rPr>
          <w:lang w:eastAsia="zh-CN"/>
        </w:rPr>
        <w:t>或者</w:t>
      </w:r>
      <w:r>
        <w:rPr>
          <w:lang w:eastAsia="zh-CN"/>
        </w:rPr>
        <w:t>update7.AOP---</w:t>
      </w:r>
      <w:r>
        <w:rPr>
          <w:lang w:eastAsia="zh-CN"/>
        </w:rPr>
        <w:t>（结合项目中的应用场景解释了一下）</w:t>
      </w:r>
      <w:r>
        <w:rPr>
          <w:lang w:eastAsia="zh-CN"/>
        </w:rPr>
        <w:t>8.</w:t>
      </w:r>
      <w:r>
        <w:rPr>
          <w:lang w:eastAsia="zh-CN"/>
        </w:rPr>
        <w:t>操作系统：进程之间的通信</w:t>
      </w:r>
      <w:r>
        <w:rPr>
          <w:lang w:eastAsia="zh-CN"/>
        </w:rPr>
        <w:t>---</w:t>
      </w:r>
      <w:r>
        <w:rPr>
          <w:lang w:eastAsia="zh-CN"/>
        </w:rPr>
        <w:t>套接字的理解（不太熟悉）</w:t>
      </w:r>
      <w:r>
        <w:rPr>
          <w:lang w:eastAsia="zh-CN"/>
        </w:rPr>
        <w:t>9.arraylist</w:t>
      </w:r>
      <w:r>
        <w:rPr>
          <w:lang w:eastAsia="zh-CN"/>
        </w:rPr>
        <w:t>和</w:t>
      </w:r>
      <w:r>
        <w:rPr>
          <w:lang w:eastAsia="zh-CN"/>
        </w:rPr>
        <w:t>vector</w:t>
      </w:r>
      <w:r>
        <w:rPr>
          <w:lang w:eastAsia="zh-CN"/>
        </w:rPr>
        <w:t>对比</w:t>
      </w:r>
      <w:r>
        <w:rPr>
          <w:lang w:eastAsia="zh-CN"/>
        </w:rPr>
        <w:t xml:space="preserve"> </w:t>
      </w:r>
      <w:r>
        <w:rPr>
          <w:lang w:eastAsia="zh-CN"/>
        </w:rPr>
        <w:t>线程安全</w:t>
      </w:r>
      <w:r>
        <w:rPr>
          <w:lang w:eastAsia="zh-CN"/>
        </w:rPr>
        <w:t xml:space="preserve"> synchronized</w:t>
      </w:r>
      <w:r>
        <w:rPr>
          <w:lang w:eastAsia="zh-CN"/>
        </w:rPr>
        <w:t>如何加锁</w:t>
      </w:r>
      <w:r>
        <w:rPr>
          <w:lang w:eastAsia="zh-CN"/>
        </w:rPr>
        <w:t>10.tcp</w:t>
      </w:r>
      <w:r>
        <w:rPr>
          <w:lang w:eastAsia="zh-CN"/>
        </w:rPr>
        <w:t>三次握手和四次挥手</w:t>
      </w:r>
      <w:r>
        <w:rPr>
          <w:lang w:eastAsia="zh-CN"/>
        </w:rPr>
        <w:t>11.hashmap currentHashmap12.rpc</w:t>
      </w:r>
      <w:r>
        <w:rPr>
          <w:lang w:eastAsia="zh-CN"/>
        </w:rPr>
        <w:t>远程调用</w:t>
      </w:r>
      <w:r>
        <w:rPr>
          <w:lang w:eastAsia="zh-CN"/>
        </w:rPr>
        <w:t>13-</w:t>
      </w:r>
      <w:r>
        <w:rPr>
          <w:lang w:eastAsia="zh-CN"/>
        </w:rPr>
        <w:t>跨域</w:t>
      </w:r>
      <w:r>
        <w:rPr>
          <w:lang w:eastAsia="zh-CN"/>
        </w:rPr>
        <w:t>--</w:t>
      </w:r>
      <w:r>
        <w:rPr>
          <w:lang w:eastAsia="zh-CN"/>
        </w:rPr>
        <w:t>怎么解决</w:t>
      </w:r>
      <w:r>
        <w:rPr>
          <w:lang w:eastAsia="zh-CN"/>
        </w:rPr>
        <w:t>13.</w:t>
      </w:r>
      <w:r>
        <w:rPr>
          <w:lang w:eastAsia="zh-CN"/>
        </w:rPr>
        <w:t>算法题：</w:t>
      </w:r>
      <w:r>
        <w:rPr>
          <w:lang w:eastAsia="zh-CN"/>
        </w:rPr>
        <w:t>//</w:t>
      </w:r>
      <w:r>
        <w:rPr>
          <w:lang w:eastAsia="zh-CN"/>
        </w:rPr>
        <w:t>评测题目</w:t>
      </w:r>
      <w:r>
        <w:rPr>
          <w:lang w:eastAsia="zh-CN"/>
        </w:rPr>
        <w:t xml:space="preserve">: </w:t>
      </w:r>
      <w:r>
        <w:rPr>
          <w:lang w:eastAsia="zh-CN"/>
        </w:rPr>
        <w:t>无题目一：给定一个字符串，验证它是否是回文串，只考虑字母和数字字符，可以忽略字母的大小写。说明：本题中，我们将空字符串定义为有效的回文串。</w:t>
      </w:r>
      <w:r>
        <w:rPr>
          <w:lang w:eastAsia="zh-CN"/>
        </w:rPr>
        <w:br/>
      </w:r>
      <w:proofErr w:type="spellStart"/>
      <w:r>
        <w:t>示例</w:t>
      </w:r>
      <w:proofErr w:type="spellEnd"/>
      <w:r>
        <w:t xml:space="preserve"> 1:</w:t>
      </w:r>
      <w:r>
        <w:t>输入</w:t>
      </w:r>
      <w:r>
        <w:t xml:space="preserve">: "A man, a plan, a canal: </w:t>
      </w:r>
      <w:proofErr w:type="spellStart"/>
      <w:r>
        <w:t>Panama"</w:t>
      </w:r>
      <w:r>
        <w:t>输出</w:t>
      </w:r>
      <w:proofErr w:type="spellEnd"/>
      <w:r>
        <w:t xml:space="preserve">: </w:t>
      </w:r>
      <w:proofErr w:type="spellStart"/>
      <w:r>
        <w:t>true</w:t>
      </w:r>
      <w:r>
        <w:t>示例</w:t>
      </w:r>
      <w:proofErr w:type="spellEnd"/>
      <w:r>
        <w:t xml:space="preserve"> 2:</w:t>
      </w:r>
      <w:r>
        <w:br/>
      </w:r>
      <w:proofErr w:type="spellStart"/>
      <w:r>
        <w:t>输入</w:t>
      </w:r>
      <w:proofErr w:type="spellEnd"/>
      <w:r>
        <w:t xml:space="preserve">: "race a </w:t>
      </w:r>
      <w:proofErr w:type="spellStart"/>
      <w:r>
        <w:t>car"</w:t>
      </w:r>
      <w:r>
        <w:t>输出</w:t>
      </w:r>
      <w:proofErr w:type="spellEnd"/>
      <w:r>
        <w:t>: false</w:t>
      </w:r>
      <w:r>
        <w:br/>
      </w:r>
      <w:proofErr w:type="spellStart"/>
      <w:r>
        <w:t>题目二：给定一个按照升序排列的整数数组</w:t>
      </w:r>
      <w:proofErr w:type="spellEnd"/>
      <w:r>
        <w:t xml:space="preserve"> </w:t>
      </w:r>
      <w:proofErr w:type="spellStart"/>
      <w:r>
        <w:t>nums</w:t>
      </w:r>
      <w:r>
        <w:t>，和一个目标值</w:t>
      </w:r>
      <w:proofErr w:type="spellEnd"/>
      <w:r>
        <w:t xml:space="preserve"> target</w:t>
      </w:r>
      <w:r>
        <w:t>。</w:t>
      </w:r>
      <w:r>
        <w:rPr>
          <w:lang w:eastAsia="zh-CN"/>
        </w:rPr>
        <w:t>找出给定目标值在数组中的开始位置和结束位置。你的算法时间复杂度必须是</w:t>
      </w:r>
      <w:r>
        <w:rPr>
          <w:lang w:eastAsia="zh-CN"/>
        </w:rPr>
        <w:t xml:space="preserve"> O(log n) </w:t>
      </w:r>
      <w:r>
        <w:rPr>
          <w:lang w:eastAsia="zh-CN"/>
        </w:rPr>
        <w:t>级别。如果数组中不存在目标值，返回</w:t>
      </w:r>
      <w:r>
        <w:rPr>
          <w:lang w:eastAsia="zh-CN"/>
        </w:rPr>
        <w:t xml:space="preserve"> [-1, -1]</w:t>
      </w:r>
      <w:r>
        <w:rPr>
          <w:lang w:eastAsia="zh-CN"/>
        </w:rPr>
        <w:t>。</w:t>
      </w:r>
      <w:r>
        <w:rPr>
          <w:lang w:eastAsia="zh-CN"/>
        </w:rPr>
        <w:br/>
      </w:r>
      <w:proofErr w:type="spellStart"/>
      <w:r>
        <w:t>示例</w:t>
      </w:r>
      <w:proofErr w:type="spellEnd"/>
      <w:r>
        <w:t xml:space="preserve"> 1:</w:t>
      </w:r>
      <w:r>
        <w:t>输入</w:t>
      </w:r>
      <w:r>
        <w:t xml:space="preserve">: </w:t>
      </w:r>
      <w:proofErr w:type="spellStart"/>
      <w:r>
        <w:t>nums</w:t>
      </w:r>
      <w:proofErr w:type="spellEnd"/>
      <w:r>
        <w:t xml:space="preserve"> = [5,7,7,8,8,10], target = 8</w:t>
      </w:r>
      <w:r>
        <w:t>输出</w:t>
      </w:r>
      <w:r>
        <w:t>: [3,4]</w:t>
      </w:r>
      <w:r>
        <w:br/>
      </w:r>
      <w:proofErr w:type="spellStart"/>
      <w:r>
        <w:t>示例</w:t>
      </w:r>
      <w:proofErr w:type="spellEnd"/>
      <w:r>
        <w:t xml:space="preserve"> 2:</w:t>
      </w:r>
      <w:r>
        <w:t>输入</w:t>
      </w:r>
      <w:r>
        <w:t xml:space="preserve">: </w:t>
      </w:r>
      <w:proofErr w:type="spellStart"/>
      <w:r>
        <w:t>nums</w:t>
      </w:r>
      <w:proofErr w:type="spellEnd"/>
      <w:r>
        <w:t xml:space="preserve"> = [5,7,7,8,8,10], target = 6</w:t>
      </w:r>
      <w:r>
        <w:t>输出</w:t>
      </w:r>
      <w:r>
        <w:t>: [-1,-1]</w:t>
      </w:r>
      <w:r>
        <w:br/>
      </w:r>
      <w:proofErr w:type="spellStart"/>
      <w:r>
        <w:t>题目三：在未排序的数组中找到第</w:t>
      </w:r>
      <w:proofErr w:type="spellEnd"/>
      <w:r>
        <w:t xml:space="preserve"> k </w:t>
      </w:r>
      <w:proofErr w:type="spellStart"/>
      <w:r>
        <w:t>个最大的元素。请注意，你需要找的是数组排序后的第</w:t>
      </w:r>
      <w:proofErr w:type="spellEnd"/>
      <w:r>
        <w:t xml:space="preserve"> k </w:t>
      </w:r>
      <w:proofErr w:type="spellStart"/>
      <w:r>
        <w:t>个最大的元素，而不是第</w:t>
      </w:r>
      <w:proofErr w:type="spellEnd"/>
      <w:r>
        <w:t xml:space="preserve"> k </w:t>
      </w:r>
      <w:proofErr w:type="spellStart"/>
      <w:r>
        <w:t>个不同的元素</w:t>
      </w:r>
      <w:proofErr w:type="spellEnd"/>
      <w:r>
        <w:t>。</w:t>
      </w:r>
      <w:r>
        <w:rPr>
          <w:lang w:eastAsia="zh-CN"/>
        </w:rPr>
        <w:t>示例</w:t>
      </w:r>
      <w:r>
        <w:rPr>
          <w:lang w:eastAsia="zh-CN"/>
        </w:rPr>
        <w:t xml:space="preserve"> 1:</w:t>
      </w:r>
      <w:r>
        <w:rPr>
          <w:lang w:eastAsia="zh-CN"/>
        </w:rPr>
        <w:t>输入</w:t>
      </w:r>
      <w:r>
        <w:rPr>
          <w:lang w:eastAsia="zh-CN"/>
        </w:rPr>
        <w:t xml:space="preserve">: [3,2,1,5,6,4] </w:t>
      </w:r>
      <w:r>
        <w:rPr>
          <w:lang w:eastAsia="zh-CN"/>
        </w:rPr>
        <w:t>和</w:t>
      </w:r>
      <w:r>
        <w:rPr>
          <w:lang w:eastAsia="zh-CN"/>
        </w:rPr>
        <w:t xml:space="preserve"> k = 2</w:t>
      </w:r>
      <w:r>
        <w:rPr>
          <w:lang w:eastAsia="zh-CN"/>
        </w:rPr>
        <w:t>输出</w:t>
      </w:r>
      <w:r>
        <w:rPr>
          <w:lang w:eastAsia="zh-CN"/>
        </w:rPr>
        <w:t>: 5</w:t>
      </w:r>
      <w:r>
        <w:rPr>
          <w:lang w:eastAsia="zh-CN"/>
        </w:rPr>
        <w:br/>
      </w:r>
      <w:r>
        <w:rPr>
          <w:lang w:eastAsia="zh-CN"/>
        </w:rPr>
        <w:t>示例</w:t>
      </w:r>
      <w:r>
        <w:rPr>
          <w:lang w:eastAsia="zh-CN"/>
        </w:rPr>
        <w:t xml:space="preserve"> 2:</w:t>
      </w:r>
      <w:r>
        <w:rPr>
          <w:lang w:eastAsia="zh-CN"/>
        </w:rPr>
        <w:t>输入</w:t>
      </w:r>
      <w:r>
        <w:rPr>
          <w:lang w:eastAsia="zh-CN"/>
        </w:rPr>
        <w:t xml:space="preserve">: [3,2,3,1,2,4,5,5,6] </w:t>
      </w:r>
      <w:r>
        <w:rPr>
          <w:lang w:eastAsia="zh-CN"/>
        </w:rPr>
        <w:t>和</w:t>
      </w:r>
      <w:r>
        <w:rPr>
          <w:lang w:eastAsia="zh-CN"/>
        </w:rPr>
        <w:t xml:space="preserve"> k = 4</w:t>
      </w:r>
      <w:r>
        <w:rPr>
          <w:lang w:eastAsia="zh-CN"/>
        </w:rPr>
        <w:t>输出</w:t>
      </w:r>
      <w:r>
        <w:rPr>
          <w:lang w:eastAsia="zh-CN"/>
        </w:rPr>
        <w:t>: 4</w:t>
      </w:r>
      <w:r>
        <w:rPr>
          <w:lang w:eastAsia="zh-CN"/>
        </w:rPr>
        <w:br/>
      </w:r>
      <w:r>
        <w:rPr>
          <w:lang w:eastAsia="zh-CN"/>
        </w:rPr>
        <w:t>说明</w:t>
      </w:r>
      <w:r>
        <w:rPr>
          <w:lang w:eastAsia="zh-CN"/>
        </w:rPr>
        <w:t>:</w:t>
      </w:r>
      <w:r>
        <w:rPr>
          <w:lang w:eastAsia="zh-CN"/>
        </w:rPr>
        <w:t>你可以假设</w:t>
      </w:r>
      <w:r>
        <w:rPr>
          <w:lang w:eastAsia="zh-CN"/>
        </w:rPr>
        <w:t xml:space="preserve"> k </w:t>
      </w:r>
      <w:r>
        <w:rPr>
          <w:lang w:eastAsia="zh-CN"/>
        </w:rPr>
        <w:t>总是有效的，且</w:t>
      </w:r>
      <w:r>
        <w:rPr>
          <w:lang w:eastAsia="zh-CN"/>
        </w:rPr>
        <w:t xml:space="preserve"> 1 ≤ k ≤ </w:t>
      </w:r>
      <w:r>
        <w:rPr>
          <w:lang w:eastAsia="zh-CN"/>
        </w:rPr>
        <w:t>数组的长度。</w:t>
      </w:r>
      <w:r>
        <w:rPr>
          <w:lang w:eastAsia="zh-CN"/>
        </w:rPr>
        <w:br/>
      </w:r>
      <w:r>
        <w:rPr>
          <w:lang w:eastAsia="zh-CN"/>
        </w:rPr>
        <w:t>（有点像扫盲贴</w:t>
      </w:r>
      <w:r>
        <w:rPr>
          <w:lang w:eastAsia="zh-CN"/>
        </w:rPr>
        <w:t xml:space="preserve"> </w:t>
      </w:r>
      <w:r>
        <w:rPr>
          <w:lang w:eastAsia="zh-CN"/>
        </w:rPr>
        <w:t>项目</w:t>
      </w:r>
      <w:r>
        <w:rPr>
          <w:lang w:eastAsia="zh-CN"/>
        </w:rPr>
        <w:t>+</w:t>
      </w:r>
      <w:r>
        <w:rPr>
          <w:lang w:eastAsia="zh-CN"/>
        </w:rPr>
        <w:t>基础</w:t>
      </w:r>
      <w:r>
        <w:rPr>
          <w:lang w:eastAsia="zh-CN"/>
        </w:rPr>
        <w:t>+</w:t>
      </w:r>
      <w:r>
        <w:rPr>
          <w:lang w:eastAsia="zh-CN"/>
        </w:rPr>
        <w:t>实习都有问到，但问的不太深）阿里云</w:t>
      </w:r>
      <w:r>
        <w:rPr>
          <w:lang w:eastAsia="zh-CN"/>
        </w:rPr>
        <w:t xml:space="preserve"> </w:t>
      </w:r>
      <w:r>
        <w:rPr>
          <w:lang w:eastAsia="zh-CN"/>
        </w:rPr>
        <w:t>团队</w:t>
      </w:r>
      <w:r>
        <w:rPr>
          <w:lang w:eastAsia="zh-CN"/>
        </w:rPr>
        <w:t xml:space="preserve">B </w:t>
      </w:r>
      <w:r>
        <w:rPr>
          <w:lang w:eastAsia="zh-CN"/>
        </w:rPr>
        <w:t>二面</w:t>
      </w:r>
      <w:r>
        <w:rPr>
          <w:lang w:eastAsia="zh-CN"/>
        </w:rPr>
        <w:t xml:space="preserve"> 2020.3.10 55min1.</w:t>
      </w:r>
      <w:r>
        <w:rPr>
          <w:lang w:eastAsia="zh-CN"/>
        </w:rPr>
        <w:t>自我介绍</w:t>
      </w:r>
      <w:r>
        <w:rPr>
          <w:lang w:eastAsia="zh-CN"/>
        </w:rPr>
        <w:t>2.</w:t>
      </w:r>
      <w:r>
        <w:rPr>
          <w:lang w:eastAsia="zh-CN"/>
        </w:rPr>
        <w:t>时空对齐算法怎么实现的</w:t>
      </w:r>
      <w:r>
        <w:rPr>
          <w:lang w:eastAsia="zh-CN"/>
        </w:rPr>
        <w:t>---</w:t>
      </w:r>
      <w:r>
        <w:rPr>
          <w:lang w:eastAsia="zh-CN"/>
        </w:rPr>
        <w:t>》更多的是平台上的</w:t>
      </w:r>
      <w:r>
        <w:rPr>
          <w:lang w:eastAsia="zh-CN"/>
        </w:rPr>
        <w:t>3.</w:t>
      </w:r>
      <w:r>
        <w:rPr>
          <w:lang w:eastAsia="zh-CN"/>
        </w:rPr>
        <w:t>讲讲</w:t>
      </w:r>
      <w:r>
        <w:rPr>
          <w:lang w:eastAsia="zh-CN"/>
        </w:rPr>
        <w:t>IAM</w:t>
      </w:r>
      <w:r>
        <w:rPr>
          <w:lang w:eastAsia="zh-CN"/>
        </w:rPr>
        <w:t>你是怎么是实现的？你最有挑战性的一件事是什么？</w:t>
      </w:r>
      <w:r>
        <w:rPr>
          <w:lang w:eastAsia="zh-CN"/>
        </w:rPr>
        <w:t>--</w:t>
      </w:r>
      <w:r>
        <w:rPr>
          <w:lang w:eastAsia="zh-CN"/>
        </w:rPr>
        <w:t>设计模式</w:t>
      </w:r>
      <w:r>
        <w:rPr>
          <w:lang w:eastAsia="zh-CN"/>
        </w:rPr>
        <w:t xml:space="preserve"> </w:t>
      </w:r>
      <w:r>
        <w:rPr>
          <w:lang w:eastAsia="zh-CN"/>
        </w:rPr>
        <w:t>提高代码复用性</w:t>
      </w:r>
      <w:r>
        <w:rPr>
          <w:lang w:eastAsia="zh-CN"/>
        </w:rPr>
        <w:t>4.</w:t>
      </w:r>
      <w:r>
        <w:rPr>
          <w:lang w:eastAsia="zh-CN"/>
        </w:rPr>
        <w:t>你在代码中是怎么加锁的？</w:t>
      </w:r>
      <w:r>
        <w:rPr>
          <w:lang w:eastAsia="zh-CN"/>
        </w:rPr>
        <w:t>synchronized5.synchronized</w:t>
      </w:r>
      <w:r>
        <w:rPr>
          <w:lang w:eastAsia="zh-CN"/>
        </w:rPr>
        <w:t>是怎么实现加锁的？</w:t>
      </w:r>
      <w:r>
        <w:rPr>
          <w:lang w:eastAsia="zh-CN"/>
        </w:rPr>
        <w:t>6.</w:t>
      </w:r>
      <w:r>
        <w:rPr>
          <w:lang w:eastAsia="zh-CN"/>
        </w:rPr>
        <w:t>如果你的服务分配在两个</w:t>
      </w:r>
      <w:r>
        <w:rPr>
          <w:lang w:eastAsia="zh-CN"/>
        </w:rPr>
        <w:lastRenderedPageBreak/>
        <w:t>不同的机器上，</w:t>
      </w:r>
      <w:r>
        <w:rPr>
          <w:lang w:eastAsia="zh-CN"/>
        </w:rPr>
        <w:t>synchronized</w:t>
      </w:r>
      <w:r>
        <w:rPr>
          <w:lang w:eastAsia="zh-CN"/>
        </w:rPr>
        <w:t>还有用吗？</w:t>
      </w:r>
      <w:r>
        <w:rPr>
          <w:lang w:eastAsia="zh-CN"/>
        </w:rPr>
        <w:t>--</w:t>
      </w:r>
      <w:r>
        <w:rPr>
          <w:lang w:eastAsia="zh-CN"/>
        </w:rPr>
        <w:t>》</w:t>
      </w:r>
      <w:r>
        <w:rPr>
          <w:lang w:eastAsia="zh-CN"/>
        </w:rPr>
        <w:t>synchronized</w:t>
      </w:r>
      <w:r>
        <w:rPr>
          <w:lang w:eastAsia="zh-CN"/>
        </w:rPr>
        <w:t>基于</w:t>
      </w:r>
      <w:r>
        <w:rPr>
          <w:lang w:eastAsia="zh-CN"/>
        </w:rPr>
        <w:t>JVM-</w:t>
      </w:r>
      <w:r>
        <w:rPr>
          <w:lang w:eastAsia="zh-CN"/>
        </w:rPr>
        <w:t>没用</w:t>
      </w:r>
      <w:r>
        <w:rPr>
          <w:lang w:eastAsia="zh-CN"/>
        </w:rPr>
        <w:t>7.</w:t>
      </w:r>
      <w:r>
        <w:rPr>
          <w:lang w:eastAsia="zh-CN"/>
        </w:rPr>
        <w:t>第</w:t>
      </w:r>
      <w:r>
        <w:rPr>
          <w:lang w:eastAsia="zh-CN"/>
        </w:rPr>
        <w:t>6</w:t>
      </w:r>
      <w:r>
        <w:rPr>
          <w:lang w:eastAsia="zh-CN"/>
        </w:rPr>
        <w:t>问如何实现</w:t>
      </w:r>
      <w:r>
        <w:rPr>
          <w:lang w:eastAsia="zh-CN"/>
        </w:rPr>
        <w:t>---</w:t>
      </w:r>
      <w:r>
        <w:rPr>
          <w:lang w:eastAsia="zh-CN"/>
        </w:rPr>
        <w:t>》分布式锁</w:t>
      </w:r>
      <w:r>
        <w:rPr>
          <w:lang w:eastAsia="zh-CN"/>
        </w:rPr>
        <w:t>--</w:t>
      </w:r>
      <w:r>
        <w:rPr>
          <w:lang w:eastAsia="zh-CN"/>
        </w:rPr>
        <w:t>》不知道（消息队列</w:t>
      </w:r>
      <w:r>
        <w:rPr>
          <w:lang w:eastAsia="zh-CN"/>
        </w:rPr>
        <w:t xml:space="preserve"> zookeeper</w:t>
      </w:r>
      <w:r>
        <w:rPr>
          <w:lang w:eastAsia="zh-CN"/>
        </w:rPr>
        <w:t>）</w:t>
      </w:r>
      <w:r>
        <w:rPr>
          <w:lang w:eastAsia="zh-CN"/>
        </w:rPr>
        <w:t>--</w:t>
      </w:r>
      <w:r>
        <w:rPr>
          <w:lang w:eastAsia="zh-CN"/>
        </w:rPr>
        <w:t>分布式数据库加锁</w:t>
      </w:r>
      <w:r>
        <w:rPr>
          <w:lang w:eastAsia="zh-CN"/>
        </w:rPr>
        <w:t>--</w:t>
      </w:r>
      <w:r>
        <w:rPr>
          <w:lang w:eastAsia="zh-CN"/>
        </w:rPr>
        <w:t>》如何保持事务一致性</w:t>
      </w:r>
      <w:r>
        <w:rPr>
          <w:lang w:eastAsia="zh-CN"/>
        </w:rPr>
        <w:t>8.</w:t>
      </w:r>
      <w:r>
        <w:rPr>
          <w:lang w:eastAsia="zh-CN"/>
        </w:rPr>
        <w:t>一个</w:t>
      </w:r>
      <w:r>
        <w:rPr>
          <w:lang w:eastAsia="zh-CN"/>
        </w:rPr>
        <w:t>SQL</w:t>
      </w:r>
      <w:r>
        <w:rPr>
          <w:lang w:eastAsia="zh-CN"/>
        </w:rPr>
        <w:t>慢查询，你是怎么优化的？（结合实践回答）</w:t>
      </w:r>
      <w:r>
        <w:rPr>
          <w:lang w:eastAsia="zh-CN"/>
        </w:rPr>
        <w:t>9.</w:t>
      </w:r>
      <w:r>
        <w:rPr>
          <w:lang w:eastAsia="zh-CN"/>
        </w:rPr>
        <w:t>乐观锁和悲观锁，介绍以及原理机制</w:t>
      </w:r>
      <w:r>
        <w:rPr>
          <w:lang w:eastAsia="zh-CN"/>
        </w:rPr>
        <w:t xml:space="preserve"> </w:t>
      </w:r>
      <w:r>
        <w:rPr>
          <w:lang w:eastAsia="zh-CN"/>
        </w:rPr>
        <w:t>以及应用</w:t>
      </w:r>
      <w:r>
        <w:rPr>
          <w:lang w:eastAsia="zh-CN"/>
        </w:rPr>
        <w:t>10.</w:t>
      </w:r>
      <w:r>
        <w:rPr>
          <w:lang w:eastAsia="zh-CN"/>
        </w:rPr>
        <w:t>智力题：</w:t>
      </w:r>
      <w:r>
        <w:rPr>
          <w:lang w:eastAsia="zh-CN"/>
        </w:rPr>
        <w:br/>
      </w:r>
      <w:r>
        <w:rPr>
          <w:lang w:eastAsia="zh-CN"/>
        </w:rPr>
        <w:br/>
        <w:t>3L</w:t>
      </w:r>
      <w:r>
        <w:rPr>
          <w:lang w:eastAsia="zh-CN"/>
        </w:rPr>
        <w:t>和</w:t>
      </w:r>
      <w:r>
        <w:rPr>
          <w:lang w:eastAsia="zh-CN"/>
        </w:rPr>
        <w:t>5L</w:t>
      </w:r>
      <w:r>
        <w:rPr>
          <w:lang w:eastAsia="zh-CN"/>
        </w:rPr>
        <w:t>的桶</w:t>
      </w:r>
      <w:r>
        <w:rPr>
          <w:lang w:eastAsia="zh-CN"/>
        </w:rPr>
        <w:t xml:space="preserve"> </w:t>
      </w:r>
      <w:r>
        <w:rPr>
          <w:lang w:eastAsia="zh-CN"/>
        </w:rPr>
        <w:t>倒出来</w:t>
      </w:r>
      <w:r>
        <w:rPr>
          <w:lang w:eastAsia="zh-CN"/>
        </w:rPr>
        <w:t>4L</w:t>
      </w:r>
      <w:r>
        <w:rPr>
          <w:lang w:eastAsia="zh-CN"/>
        </w:rPr>
        <w:t>的水</w:t>
      </w:r>
      <w:r>
        <w:rPr>
          <w:lang w:eastAsia="zh-CN"/>
        </w:rPr>
        <w:t xml:space="preserve"> </w:t>
      </w:r>
      <w:r>
        <w:rPr>
          <w:lang w:eastAsia="zh-CN"/>
        </w:rPr>
        <w:br/>
      </w:r>
      <w:r>
        <w:rPr>
          <w:lang w:eastAsia="zh-CN"/>
        </w:rPr>
        <w:t>一天</w:t>
      </w:r>
      <w:r>
        <w:rPr>
          <w:lang w:eastAsia="zh-CN"/>
        </w:rPr>
        <w:t xml:space="preserve">24H </w:t>
      </w:r>
      <w:r>
        <w:rPr>
          <w:lang w:eastAsia="zh-CN"/>
        </w:rPr>
        <w:t>分针和时针会重合几次</w:t>
      </w:r>
      <w:r>
        <w:rPr>
          <w:lang w:eastAsia="zh-CN"/>
        </w:rPr>
        <w:t xml:space="preserve"> </w:t>
      </w:r>
      <w:r>
        <w:rPr>
          <w:lang w:eastAsia="zh-CN"/>
        </w:rPr>
        <w:br/>
      </w:r>
      <w:r>
        <w:rPr>
          <w:lang w:eastAsia="zh-CN"/>
        </w:rPr>
        <w:t>一天</w:t>
      </w:r>
      <w:r>
        <w:rPr>
          <w:lang w:eastAsia="zh-CN"/>
        </w:rPr>
        <w:t xml:space="preserve">24H </w:t>
      </w:r>
      <w:r>
        <w:rPr>
          <w:lang w:eastAsia="zh-CN"/>
        </w:rPr>
        <w:t>分针</w:t>
      </w:r>
      <w:r>
        <w:rPr>
          <w:lang w:eastAsia="zh-CN"/>
        </w:rPr>
        <w:t xml:space="preserve"> </w:t>
      </w:r>
      <w:r>
        <w:rPr>
          <w:lang w:eastAsia="zh-CN"/>
        </w:rPr>
        <w:t>时针</w:t>
      </w:r>
      <w:r>
        <w:rPr>
          <w:lang w:eastAsia="zh-CN"/>
        </w:rPr>
        <w:t xml:space="preserve"> </w:t>
      </w:r>
      <w:r>
        <w:rPr>
          <w:lang w:eastAsia="zh-CN"/>
        </w:rPr>
        <w:t>秒针</w:t>
      </w:r>
      <w:r>
        <w:rPr>
          <w:lang w:eastAsia="zh-CN"/>
        </w:rPr>
        <w:t xml:space="preserve"> </w:t>
      </w:r>
      <w:r>
        <w:rPr>
          <w:lang w:eastAsia="zh-CN"/>
        </w:rPr>
        <w:t>会重合几次</w:t>
      </w:r>
      <w:r>
        <w:rPr>
          <w:lang w:eastAsia="zh-CN"/>
        </w:rPr>
        <w:t xml:space="preserve"> </w:t>
      </w:r>
      <w:r>
        <w:rPr>
          <w:lang w:eastAsia="zh-CN"/>
        </w:rPr>
        <w:br/>
      </w:r>
      <w:r>
        <w:rPr>
          <w:lang w:eastAsia="zh-CN"/>
        </w:rPr>
        <w:t>反馈：第二面主要考察潜力：包括思考能力和基础</w:t>
      </w:r>
      <w:r>
        <w:rPr>
          <w:lang w:eastAsia="zh-CN"/>
        </w:rPr>
        <w:t xml:space="preserve"> </w:t>
      </w:r>
      <w:r>
        <w:rPr>
          <w:lang w:eastAsia="zh-CN"/>
        </w:rPr>
        <w:br/>
      </w:r>
      <w:r>
        <w:rPr>
          <w:lang w:eastAsia="zh-CN"/>
        </w:rPr>
        <w:br/>
      </w:r>
      <w:r>
        <w:rPr>
          <w:lang w:eastAsia="zh-CN"/>
        </w:rPr>
        <w:t>阿里云</w:t>
      </w:r>
      <w:r>
        <w:rPr>
          <w:lang w:eastAsia="zh-CN"/>
        </w:rPr>
        <w:t xml:space="preserve"> </w:t>
      </w:r>
      <w:r>
        <w:rPr>
          <w:lang w:eastAsia="zh-CN"/>
        </w:rPr>
        <w:t>团队</w:t>
      </w:r>
      <w:r>
        <w:rPr>
          <w:lang w:eastAsia="zh-CN"/>
        </w:rPr>
        <w:t xml:space="preserve">B </w:t>
      </w:r>
      <w:r>
        <w:rPr>
          <w:lang w:eastAsia="zh-CN"/>
        </w:rPr>
        <w:t>三面</w:t>
      </w:r>
      <w:r>
        <w:rPr>
          <w:lang w:eastAsia="zh-CN"/>
        </w:rPr>
        <w:t xml:space="preserve"> 2020.3.14</w:t>
      </w:r>
      <w:r>
        <w:rPr>
          <w:lang w:eastAsia="zh-CN"/>
        </w:rPr>
        <w:t>号</w:t>
      </w:r>
      <w:r>
        <w:rPr>
          <w:lang w:eastAsia="zh-CN"/>
        </w:rPr>
        <w:t xml:space="preserve"> </w:t>
      </w:r>
      <w:r>
        <w:rPr>
          <w:lang w:eastAsia="zh-CN"/>
        </w:rPr>
        <w:t>下午</w:t>
      </w:r>
      <w:r>
        <w:rPr>
          <w:lang w:eastAsia="zh-CN"/>
        </w:rPr>
        <w:t>4</w:t>
      </w:r>
      <w:r>
        <w:rPr>
          <w:lang w:eastAsia="zh-CN"/>
        </w:rPr>
        <w:t>点</w:t>
      </w:r>
      <w:r>
        <w:rPr>
          <w:lang w:eastAsia="zh-CN"/>
        </w:rPr>
        <w:t xml:space="preserve"> 47min1.</w:t>
      </w:r>
      <w:r>
        <w:rPr>
          <w:lang w:eastAsia="zh-CN"/>
        </w:rPr>
        <w:t>自我介绍</w:t>
      </w:r>
      <w:r>
        <w:rPr>
          <w:lang w:eastAsia="zh-CN"/>
        </w:rPr>
        <w:t xml:space="preserve">2.mongoDB </w:t>
      </w:r>
      <w:r>
        <w:rPr>
          <w:lang w:eastAsia="zh-CN"/>
        </w:rPr>
        <w:t>为什么使用做这个项目（这个要解释清楚也要体现你的技术感还是比较难的）</w:t>
      </w:r>
      <w:r>
        <w:rPr>
          <w:lang w:eastAsia="zh-CN"/>
        </w:rPr>
        <w:t>3.</w:t>
      </w:r>
      <w:r>
        <w:rPr>
          <w:lang w:eastAsia="zh-CN"/>
        </w:rPr>
        <w:t>调研的时候</w:t>
      </w:r>
      <w:r>
        <w:rPr>
          <w:lang w:eastAsia="zh-CN"/>
        </w:rPr>
        <w:t xml:space="preserve"> </w:t>
      </w:r>
      <w:r>
        <w:rPr>
          <w:lang w:eastAsia="zh-CN"/>
        </w:rPr>
        <w:t>各家云产品都有什么区别</w:t>
      </w:r>
      <w:r>
        <w:rPr>
          <w:lang w:eastAsia="zh-CN"/>
        </w:rPr>
        <w:t xml:space="preserve">4.ak </w:t>
      </w:r>
      <w:proofErr w:type="spellStart"/>
      <w:r>
        <w:rPr>
          <w:lang w:eastAsia="zh-CN"/>
        </w:rPr>
        <w:t>sk</w:t>
      </w:r>
      <w:proofErr w:type="spellEnd"/>
      <w:r>
        <w:rPr>
          <w:lang w:eastAsia="zh-CN"/>
        </w:rPr>
        <w:t>是如何存储</w:t>
      </w:r>
      <w:r>
        <w:rPr>
          <w:lang w:eastAsia="zh-CN"/>
        </w:rPr>
        <w:t>--</w:t>
      </w:r>
      <w:r>
        <w:rPr>
          <w:lang w:eastAsia="zh-CN"/>
        </w:rPr>
        <w:t>》</w:t>
      </w:r>
      <w:proofErr w:type="spellStart"/>
      <w:r>
        <w:rPr>
          <w:lang w:eastAsia="zh-CN"/>
        </w:rPr>
        <w:t>sk</w:t>
      </w:r>
      <w:proofErr w:type="spellEnd"/>
      <w:r>
        <w:rPr>
          <w:lang w:eastAsia="zh-CN"/>
        </w:rPr>
        <w:t>如何加密</w:t>
      </w:r>
      <w:r>
        <w:rPr>
          <w:lang w:eastAsia="zh-CN"/>
        </w:rPr>
        <w:t>---</w:t>
      </w:r>
      <w:r>
        <w:rPr>
          <w:lang w:eastAsia="zh-CN"/>
        </w:rPr>
        <w:t>》加密算法研究</w:t>
      </w:r>
      <w:r>
        <w:rPr>
          <w:lang w:eastAsia="zh-CN"/>
        </w:rPr>
        <w:t>--</w:t>
      </w:r>
      <w:r>
        <w:rPr>
          <w:lang w:eastAsia="zh-CN"/>
        </w:rPr>
        <w:t>》对称加密</w:t>
      </w:r>
      <w:r>
        <w:rPr>
          <w:lang w:eastAsia="zh-CN"/>
        </w:rPr>
        <w:t xml:space="preserve"> </w:t>
      </w:r>
      <w:r>
        <w:rPr>
          <w:lang w:eastAsia="zh-CN"/>
        </w:rPr>
        <w:t>非对称加密了解吗</w:t>
      </w:r>
      <w:r>
        <w:rPr>
          <w:lang w:eastAsia="zh-CN"/>
        </w:rPr>
        <w:t xml:space="preserve"> </w:t>
      </w:r>
      <w:r>
        <w:rPr>
          <w:lang w:eastAsia="zh-CN"/>
        </w:rPr>
        <w:t>可以深入了解一下</w:t>
      </w:r>
      <w:r>
        <w:rPr>
          <w:lang w:eastAsia="zh-CN"/>
        </w:rPr>
        <w:t>5.</w:t>
      </w:r>
      <w:r>
        <w:rPr>
          <w:lang w:eastAsia="zh-CN"/>
        </w:rPr>
        <w:t>你对于未来有什么规划吗</w:t>
      </w:r>
      <w:r>
        <w:rPr>
          <w:lang w:eastAsia="zh-CN"/>
        </w:rPr>
        <w:t>6.</w:t>
      </w:r>
      <w:r>
        <w:rPr>
          <w:lang w:eastAsia="zh-CN"/>
        </w:rPr>
        <w:t>你觉得你比你们同届的同学有什么优点？（</w:t>
      </w:r>
      <w:r>
        <w:rPr>
          <w:lang w:eastAsia="zh-CN"/>
        </w:rPr>
        <w:t>p9</w:t>
      </w:r>
      <w:r>
        <w:rPr>
          <w:lang w:eastAsia="zh-CN"/>
        </w:rPr>
        <w:t>面，给了很多学习上的建议，更多的是交流，比较注重的不是基础而是你的思路，你的表达，你的解决问题的过程以及收获）</w:t>
      </w:r>
      <w:r>
        <w:rPr>
          <w:lang w:eastAsia="zh-CN"/>
        </w:rPr>
        <w:br/>
      </w:r>
      <w:r>
        <w:rPr>
          <w:lang w:eastAsia="zh-CN"/>
        </w:rPr>
        <w:br/>
      </w:r>
      <w:r>
        <w:rPr>
          <w:lang w:eastAsia="zh-CN"/>
        </w:rPr>
        <w:t>钉钉</w:t>
      </w:r>
      <w:r>
        <w:rPr>
          <w:lang w:eastAsia="zh-CN"/>
        </w:rPr>
        <w:t xml:space="preserve"> </w:t>
      </w:r>
      <w:r>
        <w:rPr>
          <w:lang w:eastAsia="zh-CN"/>
        </w:rPr>
        <w:t>一面</w:t>
      </w:r>
      <w:r>
        <w:rPr>
          <w:lang w:eastAsia="zh-CN"/>
        </w:rPr>
        <w:t xml:space="preserve"> 2020.3.13 </w:t>
      </w:r>
      <w:r>
        <w:rPr>
          <w:lang w:eastAsia="zh-CN"/>
        </w:rPr>
        <w:t>上午</w:t>
      </w:r>
      <w:r>
        <w:rPr>
          <w:lang w:eastAsia="zh-CN"/>
        </w:rPr>
        <w:t>11</w:t>
      </w:r>
      <w:r>
        <w:rPr>
          <w:lang w:eastAsia="zh-CN"/>
        </w:rPr>
        <w:t>点</w:t>
      </w:r>
      <w:r>
        <w:rPr>
          <w:lang w:eastAsia="zh-CN"/>
        </w:rPr>
        <w:t xml:space="preserve"> 1h1.</w:t>
      </w:r>
      <w:r>
        <w:rPr>
          <w:lang w:eastAsia="zh-CN"/>
        </w:rPr>
        <w:t>自我介绍</w:t>
      </w:r>
      <w:r>
        <w:rPr>
          <w:lang w:eastAsia="zh-CN"/>
        </w:rPr>
        <w:t>--</w:t>
      </w:r>
      <w:r>
        <w:rPr>
          <w:lang w:eastAsia="zh-CN"/>
        </w:rPr>
        <w:t>简单介绍了一个实习和三个项目</w:t>
      </w:r>
      <w:r>
        <w:rPr>
          <w:lang w:eastAsia="zh-CN"/>
        </w:rPr>
        <w:t>2.mysql</w:t>
      </w:r>
      <w:r>
        <w:rPr>
          <w:lang w:eastAsia="zh-CN"/>
        </w:rPr>
        <w:t>优化查询效率</w:t>
      </w:r>
      <w:r>
        <w:rPr>
          <w:lang w:eastAsia="zh-CN"/>
        </w:rPr>
        <w:t>---</w:t>
      </w:r>
      <w:r>
        <w:rPr>
          <w:lang w:eastAsia="zh-CN"/>
        </w:rPr>
        <w:t>如何优化</w:t>
      </w:r>
      <w:r>
        <w:rPr>
          <w:lang w:eastAsia="zh-CN"/>
        </w:rPr>
        <w:t>3.mysql</w:t>
      </w:r>
      <w:r>
        <w:rPr>
          <w:lang w:eastAsia="zh-CN"/>
        </w:rPr>
        <w:t>你是怎么加索引</w:t>
      </w:r>
      <w:r>
        <w:rPr>
          <w:lang w:eastAsia="zh-CN"/>
        </w:rPr>
        <w:t xml:space="preserve"> </w:t>
      </w:r>
      <w:r>
        <w:rPr>
          <w:lang w:eastAsia="zh-CN"/>
        </w:rPr>
        <w:t>，数据库的事务</w:t>
      </w:r>
      <w:r>
        <w:rPr>
          <w:lang w:eastAsia="zh-CN"/>
        </w:rPr>
        <w:t xml:space="preserve"> </w:t>
      </w:r>
      <w:r>
        <w:rPr>
          <w:lang w:eastAsia="zh-CN"/>
        </w:rPr>
        <w:t>几个特性讲一下，怎么实现的</w:t>
      </w:r>
      <w:r>
        <w:rPr>
          <w:lang w:eastAsia="zh-CN"/>
        </w:rPr>
        <w:t xml:space="preserve"> </w:t>
      </w:r>
      <w:proofErr w:type="spellStart"/>
      <w:r>
        <w:rPr>
          <w:lang w:eastAsia="zh-CN"/>
        </w:rPr>
        <w:t>mysql</w:t>
      </w:r>
      <w:proofErr w:type="spellEnd"/>
      <w:r>
        <w:rPr>
          <w:lang w:eastAsia="zh-CN"/>
        </w:rPr>
        <w:t>默认的隔离级别是？</w:t>
      </w:r>
      <w:r>
        <w:rPr>
          <w:lang w:eastAsia="zh-CN"/>
        </w:rPr>
        <w:t>4.spring</w:t>
      </w:r>
      <w:r>
        <w:rPr>
          <w:lang w:eastAsia="zh-CN"/>
        </w:rPr>
        <w:t>的机制了解吗？</w:t>
      </w:r>
      <w:r>
        <w:rPr>
          <w:lang w:eastAsia="zh-CN"/>
        </w:rPr>
        <w:t xml:space="preserve"> </w:t>
      </w:r>
      <w:r>
        <w:rPr>
          <w:lang w:eastAsia="zh-CN"/>
        </w:rPr>
        <w:t>说了</w:t>
      </w:r>
      <w:r>
        <w:rPr>
          <w:lang w:eastAsia="zh-CN"/>
        </w:rPr>
        <w:t xml:space="preserve">AOP </w:t>
      </w:r>
      <w:r>
        <w:rPr>
          <w:lang w:eastAsia="zh-CN"/>
        </w:rPr>
        <w:t>说明了我使用过的；常用的注解说</w:t>
      </w:r>
      <w:r>
        <w:rPr>
          <w:lang w:eastAsia="zh-CN"/>
        </w:rPr>
        <w:t>5</w:t>
      </w:r>
      <w:r>
        <w:rPr>
          <w:lang w:eastAsia="zh-CN"/>
        </w:rPr>
        <w:t>个？</w:t>
      </w:r>
      <w:r>
        <w:rPr>
          <w:lang w:eastAsia="zh-CN"/>
        </w:rPr>
        <w:t>@Autowrite</w:t>
      </w:r>
      <w:r>
        <w:rPr>
          <w:lang w:eastAsia="zh-CN"/>
        </w:rPr>
        <w:t>和</w:t>
      </w:r>
      <w:r>
        <w:rPr>
          <w:lang w:eastAsia="zh-CN"/>
        </w:rPr>
        <w:t>@Resource</w:t>
      </w:r>
      <w:r>
        <w:rPr>
          <w:lang w:eastAsia="zh-CN"/>
        </w:rPr>
        <w:t>的区别</w:t>
      </w:r>
      <w:r>
        <w:rPr>
          <w:lang w:eastAsia="zh-CN"/>
        </w:rPr>
        <w:t>5.hashmap</w:t>
      </w:r>
      <w:r>
        <w:rPr>
          <w:lang w:eastAsia="zh-CN"/>
        </w:rPr>
        <w:t>：</w:t>
      </w:r>
      <w:proofErr w:type="spellStart"/>
      <w:r>
        <w:rPr>
          <w:lang w:eastAsia="zh-CN"/>
        </w:rPr>
        <w:t>putval</w:t>
      </w:r>
      <w:proofErr w:type="spellEnd"/>
      <w:r>
        <w:rPr>
          <w:lang w:eastAsia="zh-CN"/>
        </w:rPr>
        <w:t>的时候，如果对象已经存在，这个</w:t>
      </w:r>
      <w:proofErr w:type="spellStart"/>
      <w:r>
        <w:rPr>
          <w:lang w:eastAsia="zh-CN"/>
        </w:rPr>
        <w:t>hashmap</w:t>
      </w:r>
      <w:proofErr w:type="spellEnd"/>
      <w:r>
        <w:rPr>
          <w:lang w:eastAsia="zh-CN"/>
        </w:rPr>
        <w:t>的底层是如何处理的？</w:t>
      </w:r>
      <w:r>
        <w:rPr>
          <w:lang w:eastAsia="zh-CN"/>
        </w:rPr>
        <w:t>6.jvm</w:t>
      </w:r>
      <w:r>
        <w:rPr>
          <w:lang w:eastAsia="zh-CN"/>
        </w:rPr>
        <w:t>：垃圾收集机制和垃圾对象判断</w:t>
      </w:r>
      <w:r>
        <w:rPr>
          <w:lang w:eastAsia="zh-CN"/>
        </w:rPr>
        <w:t xml:space="preserve"> </w:t>
      </w:r>
      <w:r>
        <w:rPr>
          <w:lang w:eastAsia="zh-CN"/>
        </w:rPr>
        <w:t>实践过如何实践</w:t>
      </w:r>
      <w:r>
        <w:rPr>
          <w:lang w:eastAsia="zh-CN"/>
        </w:rPr>
        <w:t xml:space="preserve"> jvisualVM7.java</w:t>
      </w:r>
      <w:r>
        <w:rPr>
          <w:lang w:eastAsia="zh-CN"/>
        </w:rPr>
        <w:t>内存模型：讲一讲你理解的</w:t>
      </w:r>
      <w:r>
        <w:rPr>
          <w:lang w:eastAsia="zh-CN"/>
        </w:rPr>
        <w:t>java</w:t>
      </w:r>
      <w:r>
        <w:rPr>
          <w:lang w:eastAsia="zh-CN"/>
        </w:rPr>
        <w:t>内存模型</w:t>
      </w:r>
      <w:r>
        <w:rPr>
          <w:lang w:eastAsia="zh-CN"/>
        </w:rPr>
        <w:t>8.</w:t>
      </w:r>
      <w:r>
        <w:rPr>
          <w:lang w:eastAsia="zh-CN"/>
        </w:rPr>
        <w:t>为什么重写</w:t>
      </w:r>
      <w:r>
        <w:rPr>
          <w:lang w:eastAsia="zh-CN"/>
        </w:rPr>
        <w:t>equals</w:t>
      </w:r>
      <w:r>
        <w:rPr>
          <w:lang w:eastAsia="zh-CN"/>
        </w:rPr>
        <w:t>方法要重写</w:t>
      </w:r>
      <w:proofErr w:type="spellStart"/>
      <w:r>
        <w:rPr>
          <w:lang w:eastAsia="zh-CN"/>
        </w:rPr>
        <w:t>hashcode</w:t>
      </w:r>
      <w:proofErr w:type="spellEnd"/>
      <w:r>
        <w:rPr>
          <w:lang w:eastAsia="zh-CN"/>
        </w:rPr>
        <w:t>方法</w:t>
      </w:r>
      <w:r>
        <w:rPr>
          <w:lang w:eastAsia="zh-CN"/>
        </w:rPr>
        <w:t>9.</w:t>
      </w:r>
      <w:r>
        <w:rPr>
          <w:lang w:eastAsia="zh-CN"/>
        </w:rPr>
        <w:t>层序遍历</w:t>
      </w:r>
      <w:r>
        <w:rPr>
          <w:lang w:eastAsia="zh-CN"/>
        </w:rPr>
        <w:t>--</w:t>
      </w:r>
      <w:r>
        <w:rPr>
          <w:lang w:eastAsia="zh-CN"/>
        </w:rPr>
        <w:t>》说说你的思路就好</w:t>
      </w:r>
      <w:r>
        <w:rPr>
          <w:lang w:eastAsia="zh-CN"/>
        </w:rPr>
        <w:t>--</w:t>
      </w:r>
      <w:r>
        <w:rPr>
          <w:lang w:eastAsia="zh-CN"/>
        </w:rPr>
        <w:t>用队列</w:t>
      </w:r>
      <w:r>
        <w:rPr>
          <w:lang w:eastAsia="zh-CN"/>
        </w:rPr>
        <w:t>10.</w:t>
      </w:r>
      <w:r>
        <w:rPr>
          <w:lang w:eastAsia="zh-CN"/>
        </w:rPr>
        <w:t>给链表排序算法题</w:t>
      </w:r>
      <w:r>
        <w:rPr>
          <w:lang w:eastAsia="zh-CN"/>
        </w:rPr>
        <w:t>--</w:t>
      </w:r>
      <w:r>
        <w:rPr>
          <w:lang w:eastAsia="zh-CN"/>
        </w:rPr>
        <w:t>写代码</w:t>
      </w:r>
      <w:r>
        <w:rPr>
          <w:lang w:eastAsia="zh-CN"/>
        </w:rPr>
        <w:br/>
        <w:t>2.</w:t>
      </w:r>
      <w:r>
        <w:rPr>
          <w:lang w:eastAsia="zh-CN"/>
        </w:rPr>
        <w:t>蚂蚁</w:t>
      </w:r>
      <w:r>
        <w:rPr>
          <w:lang w:eastAsia="zh-CN"/>
        </w:rPr>
        <w:br/>
      </w:r>
      <w:r>
        <w:rPr>
          <w:lang w:eastAsia="zh-CN"/>
        </w:rPr>
        <w:t>蚂蚁金服</w:t>
      </w:r>
      <w:r>
        <w:rPr>
          <w:lang w:eastAsia="zh-CN"/>
        </w:rPr>
        <w:t xml:space="preserve"> </w:t>
      </w:r>
      <w:r>
        <w:rPr>
          <w:lang w:eastAsia="zh-CN"/>
        </w:rPr>
        <w:t>一面</w:t>
      </w:r>
      <w:r>
        <w:rPr>
          <w:lang w:eastAsia="zh-CN"/>
        </w:rPr>
        <w:t xml:space="preserve"> 3.14 10</w:t>
      </w:r>
      <w:r>
        <w:rPr>
          <w:lang w:eastAsia="zh-CN"/>
        </w:rPr>
        <w:t>：</w:t>
      </w:r>
      <w:r>
        <w:rPr>
          <w:lang w:eastAsia="zh-CN"/>
        </w:rPr>
        <w:t>00 46min1.</w:t>
      </w:r>
      <w:r>
        <w:rPr>
          <w:lang w:eastAsia="zh-CN"/>
        </w:rPr>
        <w:t>自我介绍</w:t>
      </w:r>
      <w:r>
        <w:rPr>
          <w:lang w:eastAsia="zh-CN"/>
        </w:rPr>
        <w:t>2.</w:t>
      </w:r>
      <w:r>
        <w:rPr>
          <w:lang w:eastAsia="zh-CN"/>
        </w:rPr>
        <w:t>说说</w:t>
      </w:r>
      <w:proofErr w:type="spellStart"/>
      <w:r>
        <w:rPr>
          <w:lang w:eastAsia="zh-CN"/>
        </w:rPr>
        <w:t>mysql</w:t>
      </w:r>
      <w:proofErr w:type="spellEnd"/>
      <w:r>
        <w:rPr>
          <w:lang w:eastAsia="zh-CN"/>
        </w:rPr>
        <w:t xml:space="preserve"> </w:t>
      </w:r>
      <w:r>
        <w:rPr>
          <w:lang w:eastAsia="zh-CN"/>
        </w:rPr>
        <w:t>分钟数据是怎么处理的</w:t>
      </w:r>
      <w:r>
        <w:rPr>
          <w:lang w:eastAsia="zh-CN"/>
        </w:rPr>
        <w:t xml:space="preserve"> ---</w:t>
      </w:r>
      <w:r>
        <w:rPr>
          <w:lang w:eastAsia="zh-CN"/>
        </w:rPr>
        <w:t>整个流程</w:t>
      </w:r>
      <w:r>
        <w:rPr>
          <w:lang w:eastAsia="zh-CN"/>
        </w:rPr>
        <w:t>3.mysql</w:t>
      </w:r>
      <w:r>
        <w:rPr>
          <w:lang w:eastAsia="zh-CN"/>
        </w:rPr>
        <w:t>的索引</w:t>
      </w:r>
      <w:r>
        <w:rPr>
          <w:lang w:eastAsia="zh-CN"/>
        </w:rPr>
        <w:t xml:space="preserve"> </w:t>
      </w:r>
      <w:r>
        <w:rPr>
          <w:lang w:eastAsia="zh-CN"/>
        </w:rPr>
        <w:t>（与</w:t>
      </w:r>
      <w:r>
        <w:rPr>
          <w:lang w:eastAsia="zh-CN"/>
        </w:rPr>
        <w:t>MongoDB</w:t>
      </w:r>
      <w:r>
        <w:rPr>
          <w:lang w:eastAsia="zh-CN"/>
        </w:rPr>
        <w:t>索引对比讲）存储结构</w:t>
      </w:r>
      <w:r>
        <w:rPr>
          <w:lang w:eastAsia="zh-CN"/>
        </w:rPr>
        <w:t xml:space="preserve"> </w:t>
      </w:r>
      <w:r>
        <w:rPr>
          <w:lang w:eastAsia="zh-CN"/>
        </w:rPr>
        <w:t>最左索引原则</w:t>
      </w:r>
      <w:r>
        <w:rPr>
          <w:lang w:eastAsia="zh-CN"/>
        </w:rPr>
        <w:t>4.spring</w:t>
      </w:r>
      <w:r>
        <w:rPr>
          <w:lang w:eastAsia="zh-CN"/>
        </w:rPr>
        <w:t>了解吗？</w:t>
      </w:r>
      <w:r>
        <w:rPr>
          <w:lang w:eastAsia="zh-CN"/>
        </w:rPr>
        <w:t>bean</w:t>
      </w:r>
      <w:r>
        <w:rPr>
          <w:lang w:eastAsia="zh-CN"/>
        </w:rPr>
        <w:t>包的启动</w:t>
      </w:r>
      <w:r>
        <w:rPr>
          <w:lang w:eastAsia="zh-CN"/>
        </w:rPr>
        <w:t xml:space="preserve"> IOC AOP5.mysql</w:t>
      </w:r>
      <w:r>
        <w:rPr>
          <w:lang w:eastAsia="zh-CN"/>
        </w:rPr>
        <w:t>怎么实现读写分离</w:t>
      </w:r>
      <w:r>
        <w:rPr>
          <w:lang w:eastAsia="zh-CN"/>
        </w:rPr>
        <w:t>6.mysql</w:t>
      </w:r>
      <w:r>
        <w:rPr>
          <w:lang w:eastAsia="zh-CN"/>
        </w:rPr>
        <w:t>哪些日志</w:t>
      </w:r>
      <w:r>
        <w:rPr>
          <w:lang w:eastAsia="zh-CN"/>
        </w:rPr>
        <w:t xml:space="preserve"> </w:t>
      </w:r>
      <w:proofErr w:type="spellStart"/>
      <w:r>
        <w:rPr>
          <w:lang w:eastAsia="zh-CN"/>
        </w:rPr>
        <w:t>redolog</w:t>
      </w:r>
      <w:proofErr w:type="spellEnd"/>
      <w:r>
        <w:rPr>
          <w:lang w:eastAsia="zh-CN"/>
        </w:rPr>
        <w:t xml:space="preserve"> </w:t>
      </w:r>
      <w:proofErr w:type="spellStart"/>
      <w:r>
        <w:rPr>
          <w:lang w:eastAsia="zh-CN"/>
        </w:rPr>
        <w:t>undolog</w:t>
      </w:r>
      <w:proofErr w:type="spellEnd"/>
      <w:r>
        <w:rPr>
          <w:lang w:eastAsia="zh-CN"/>
        </w:rPr>
        <w:t xml:space="preserve"> </w:t>
      </w:r>
      <w:r>
        <w:rPr>
          <w:lang w:eastAsia="zh-CN"/>
        </w:rPr>
        <w:t>事务</w:t>
      </w:r>
      <w:r>
        <w:rPr>
          <w:lang w:eastAsia="zh-CN"/>
        </w:rPr>
        <w:t xml:space="preserve">ACID </w:t>
      </w:r>
      <w:r>
        <w:rPr>
          <w:lang w:eastAsia="zh-CN"/>
        </w:rPr>
        <w:t>如何实现</w:t>
      </w:r>
      <w:r>
        <w:rPr>
          <w:lang w:eastAsia="zh-CN"/>
        </w:rPr>
        <w:t>7.mongoDB ACID</w:t>
      </w:r>
      <w:r>
        <w:rPr>
          <w:lang w:eastAsia="zh-CN"/>
        </w:rPr>
        <w:t>如何实现</w:t>
      </w:r>
      <w:r>
        <w:rPr>
          <w:lang w:eastAsia="zh-CN"/>
        </w:rPr>
        <w:t>8.redis</w:t>
      </w:r>
      <w:r>
        <w:rPr>
          <w:lang w:eastAsia="zh-CN"/>
        </w:rPr>
        <w:t>了解吗</w:t>
      </w:r>
      <w:r>
        <w:rPr>
          <w:lang w:eastAsia="zh-CN"/>
        </w:rPr>
        <w:t>9.jvm</w:t>
      </w:r>
      <w:r>
        <w:rPr>
          <w:lang w:eastAsia="zh-CN"/>
        </w:rPr>
        <w:t>了解吗</w:t>
      </w:r>
      <w:r>
        <w:rPr>
          <w:lang w:eastAsia="zh-CN"/>
        </w:rPr>
        <w:t xml:space="preserve"> </w:t>
      </w:r>
      <w:r>
        <w:rPr>
          <w:lang w:eastAsia="zh-CN"/>
        </w:rPr>
        <w:t>说说</w:t>
      </w:r>
      <w:r>
        <w:rPr>
          <w:lang w:eastAsia="zh-CN"/>
        </w:rPr>
        <w:t>10.</w:t>
      </w:r>
      <w:r>
        <w:rPr>
          <w:lang w:eastAsia="zh-CN"/>
        </w:rPr>
        <w:t>并发：锁</w:t>
      </w:r>
      <w:r>
        <w:rPr>
          <w:lang w:eastAsia="zh-CN"/>
        </w:rPr>
        <w:t xml:space="preserve"> synchronized </w:t>
      </w:r>
      <w:r>
        <w:rPr>
          <w:lang w:eastAsia="zh-CN"/>
        </w:rPr>
        <w:t>可重入锁</w:t>
      </w:r>
      <w:r>
        <w:rPr>
          <w:lang w:eastAsia="zh-CN"/>
        </w:rPr>
        <w:t>11.mongoDB</w:t>
      </w:r>
      <w:r>
        <w:rPr>
          <w:lang w:eastAsia="zh-CN"/>
        </w:rPr>
        <w:t>的聚合函数</w:t>
      </w:r>
      <w:r>
        <w:rPr>
          <w:lang w:eastAsia="zh-CN"/>
        </w:rPr>
        <w:t xml:space="preserve"> </w:t>
      </w:r>
      <w:r>
        <w:rPr>
          <w:lang w:eastAsia="zh-CN"/>
        </w:rPr>
        <w:t>时空对齐算法研究蚂蚁金服</w:t>
      </w:r>
      <w:r>
        <w:rPr>
          <w:lang w:eastAsia="zh-CN"/>
        </w:rPr>
        <w:t xml:space="preserve"> </w:t>
      </w:r>
      <w:r>
        <w:rPr>
          <w:lang w:eastAsia="zh-CN"/>
        </w:rPr>
        <w:t>二面</w:t>
      </w:r>
      <w:r>
        <w:rPr>
          <w:lang w:eastAsia="zh-CN"/>
        </w:rPr>
        <w:t xml:space="preserve"> </w:t>
      </w:r>
      <w:r>
        <w:rPr>
          <w:lang w:eastAsia="zh-CN"/>
        </w:rPr>
        <w:lastRenderedPageBreak/>
        <w:t xml:space="preserve">2020.3.16 </w:t>
      </w:r>
      <w:r>
        <w:rPr>
          <w:lang w:eastAsia="zh-CN"/>
        </w:rPr>
        <w:t>下午</w:t>
      </w:r>
      <w:r>
        <w:rPr>
          <w:lang w:eastAsia="zh-CN"/>
        </w:rPr>
        <w:t>5:30 57min1.</w:t>
      </w:r>
      <w:r>
        <w:rPr>
          <w:lang w:eastAsia="zh-CN"/>
        </w:rPr>
        <w:t>自我介绍</w:t>
      </w:r>
      <w:r>
        <w:rPr>
          <w:lang w:eastAsia="zh-CN"/>
        </w:rPr>
        <w:t>2.quartz --</w:t>
      </w:r>
      <w:r>
        <w:rPr>
          <w:lang w:eastAsia="zh-CN"/>
        </w:rPr>
        <w:t>讲一下：说了实现原理原理</w:t>
      </w:r>
      <w:r>
        <w:rPr>
          <w:lang w:eastAsia="zh-CN"/>
        </w:rPr>
        <w:t>+</w:t>
      </w:r>
      <w:r>
        <w:rPr>
          <w:lang w:eastAsia="zh-CN"/>
        </w:rPr>
        <w:t>设计模式</w:t>
      </w:r>
      <w:r>
        <w:rPr>
          <w:lang w:eastAsia="zh-CN"/>
        </w:rPr>
        <w:t>3.spring</w:t>
      </w:r>
      <w:r>
        <w:rPr>
          <w:lang w:eastAsia="zh-CN"/>
        </w:rPr>
        <w:t>了解吗</w:t>
      </w:r>
      <w:r>
        <w:rPr>
          <w:lang w:eastAsia="zh-CN"/>
        </w:rPr>
        <w:t>---</w:t>
      </w:r>
      <w:r>
        <w:rPr>
          <w:lang w:eastAsia="zh-CN"/>
        </w:rPr>
        <w:t>说了</w:t>
      </w:r>
      <w:proofErr w:type="spellStart"/>
      <w:r>
        <w:rPr>
          <w:lang w:eastAsia="zh-CN"/>
        </w:rPr>
        <w:t>aop</w:t>
      </w:r>
      <w:proofErr w:type="spellEnd"/>
      <w:r>
        <w:rPr>
          <w:lang w:eastAsia="zh-CN"/>
        </w:rPr>
        <w:t xml:space="preserve"> </w:t>
      </w:r>
      <w:r>
        <w:rPr>
          <w:lang w:eastAsia="zh-CN"/>
        </w:rPr>
        <w:t>自己的实践</w:t>
      </w:r>
      <w:r>
        <w:rPr>
          <w:lang w:eastAsia="zh-CN"/>
        </w:rPr>
        <w:t>4.mongoDB5.</w:t>
      </w:r>
      <w:r>
        <w:rPr>
          <w:lang w:eastAsia="zh-CN"/>
        </w:rPr>
        <w:t>适配器模式和策略模式的区别</w:t>
      </w:r>
      <w:r>
        <w:rPr>
          <w:lang w:eastAsia="zh-CN"/>
        </w:rPr>
        <w:t>6.</w:t>
      </w:r>
      <w:r>
        <w:rPr>
          <w:lang w:eastAsia="zh-CN"/>
        </w:rPr>
        <w:t>垃圾收集器知道哪些？</w:t>
      </w:r>
      <w:r>
        <w:rPr>
          <w:lang w:eastAsia="zh-CN"/>
        </w:rPr>
        <w:t xml:space="preserve"> PS CMS G1</w:t>
      </w:r>
      <w:r>
        <w:rPr>
          <w:lang w:eastAsia="zh-CN"/>
        </w:rPr>
        <w:t>对比</w:t>
      </w:r>
      <w:r>
        <w:rPr>
          <w:lang w:eastAsia="zh-CN"/>
        </w:rPr>
        <w:t xml:space="preserve"> </w:t>
      </w:r>
      <w:r>
        <w:rPr>
          <w:lang w:eastAsia="zh-CN"/>
        </w:rPr>
        <w:t>简单说明一下</w:t>
      </w:r>
      <w:r>
        <w:rPr>
          <w:lang w:eastAsia="zh-CN"/>
        </w:rPr>
        <w:t>7.</w:t>
      </w:r>
      <w:r>
        <w:rPr>
          <w:lang w:eastAsia="zh-CN"/>
        </w:rPr>
        <w:t>并发：线程池的原理了解吗？你一般怎么设计核心线程和等待队列？建议书籍：</w:t>
      </w:r>
      <w:r>
        <w:rPr>
          <w:lang w:eastAsia="zh-CN"/>
        </w:rPr>
        <w:t>java</w:t>
      </w:r>
      <w:r>
        <w:rPr>
          <w:lang w:eastAsia="zh-CN"/>
        </w:rPr>
        <w:t>性能权威指南</w:t>
      </w:r>
      <w:r>
        <w:rPr>
          <w:lang w:eastAsia="zh-CN"/>
        </w:rPr>
        <w:t>8.</w:t>
      </w:r>
      <w:r>
        <w:rPr>
          <w:lang w:eastAsia="zh-CN"/>
        </w:rPr>
        <w:t>代码规范体现在哪里？</w:t>
      </w:r>
      <w:r>
        <w:rPr>
          <w:lang w:eastAsia="zh-CN"/>
        </w:rPr>
        <w:t>--</w:t>
      </w:r>
      <w:r>
        <w:rPr>
          <w:lang w:eastAsia="zh-CN"/>
        </w:rPr>
        <w:t>说了自己实践的总结</w:t>
      </w:r>
      <w:r>
        <w:rPr>
          <w:lang w:eastAsia="zh-CN"/>
        </w:rPr>
        <w:t>9.</w:t>
      </w:r>
      <w:r>
        <w:rPr>
          <w:lang w:eastAsia="zh-CN"/>
        </w:rPr>
        <w:t>平常看哪些书？推荐</w:t>
      </w:r>
      <w:r>
        <w:rPr>
          <w:lang w:eastAsia="zh-CN"/>
        </w:rPr>
        <w:t xml:space="preserve"> java</w:t>
      </w:r>
      <w:r>
        <w:rPr>
          <w:lang w:eastAsia="zh-CN"/>
        </w:rPr>
        <w:t>并发编程蚂蚁金服</w:t>
      </w:r>
      <w:r>
        <w:rPr>
          <w:lang w:eastAsia="zh-CN"/>
        </w:rPr>
        <w:t xml:space="preserve"> </w:t>
      </w:r>
      <w:r>
        <w:rPr>
          <w:lang w:eastAsia="zh-CN"/>
        </w:rPr>
        <w:t>三面</w:t>
      </w:r>
      <w:r>
        <w:rPr>
          <w:lang w:eastAsia="zh-CN"/>
        </w:rPr>
        <w:t xml:space="preserve"> 2020.3.17 </w:t>
      </w:r>
      <w:r>
        <w:rPr>
          <w:lang w:eastAsia="zh-CN"/>
        </w:rPr>
        <w:t>晚上</w:t>
      </w:r>
      <w:r>
        <w:rPr>
          <w:lang w:eastAsia="zh-CN"/>
        </w:rPr>
        <w:t>9:30 54min1.</w:t>
      </w:r>
      <w:r>
        <w:rPr>
          <w:lang w:eastAsia="zh-CN"/>
        </w:rPr>
        <w:t>自我介绍</w:t>
      </w:r>
      <w:r>
        <w:rPr>
          <w:lang w:eastAsia="zh-CN"/>
        </w:rPr>
        <w:t>2.</w:t>
      </w:r>
      <w:r>
        <w:rPr>
          <w:lang w:eastAsia="zh-CN"/>
        </w:rPr>
        <w:t>核心中台</w:t>
      </w:r>
      <w:r>
        <w:rPr>
          <w:lang w:eastAsia="zh-CN"/>
        </w:rPr>
        <w:t>--</w:t>
      </w:r>
      <w:r>
        <w:rPr>
          <w:lang w:eastAsia="zh-CN"/>
        </w:rPr>
        <w:t>》交互的有</w:t>
      </w:r>
      <w:r>
        <w:rPr>
          <w:lang w:eastAsia="zh-CN"/>
        </w:rPr>
        <w:t xml:space="preserve"> </w:t>
      </w:r>
      <w:r>
        <w:rPr>
          <w:lang w:eastAsia="zh-CN"/>
        </w:rPr>
        <w:t>保险</w:t>
      </w:r>
      <w:r>
        <w:rPr>
          <w:lang w:eastAsia="zh-CN"/>
        </w:rPr>
        <w:t xml:space="preserve"> </w:t>
      </w:r>
      <w:r>
        <w:rPr>
          <w:lang w:eastAsia="zh-CN"/>
        </w:rPr>
        <w:t>第二部分是</w:t>
      </w:r>
      <w:r>
        <w:rPr>
          <w:lang w:eastAsia="zh-CN"/>
        </w:rPr>
        <w:t xml:space="preserve"> </w:t>
      </w:r>
      <w:r>
        <w:rPr>
          <w:lang w:eastAsia="zh-CN"/>
        </w:rPr>
        <w:t>技术能力成长</w:t>
      </w:r>
      <w:r>
        <w:rPr>
          <w:lang w:eastAsia="zh-CN"/>
        </w:rPr>
        <w:t xml:space="preserve"> </w:t>
      </w:r>
      <w:r>
        <w:rPr>
          <w:lang w:eastAsia="zh-CN"/>
        </w:rPr>
        <w:t>第三部分是培养文化</w:t>
      </w:r>
      <w:r>
        <w:rPr>
          <w:lang w:eastAsia="zh-CN"/>
        </w:rPr>
        <w:t>3.iam</w:t>
      </w:r>
      <w:r>
        <w:rPr>
          <w:lang w:eastAsia="zh-CN"/>
        </w:rPr>
        <w:t>中比如</w:t>
      </w:r>
      <w:proofErr w:type="spellStart"/>
      <w:r>
        <w:rPr>
          <w:lang w:eastAsia="zh-CN"/>
        </w:rPr>
        <w:t>aksk</w:t>
      </w:r>
      <w:proofErr w:type="spellEnd"/>
      <w:r>
        <w:rPr>
          <w:lang w:eastAsia="zh-CN"/>
        </w:rPr>
        <w:t>管理是如何落地的？</w:t>
      </w:r>
      <w:r>
        <w:rPr>
          <w:lang w:eastAsia="zh-CN"/>
        </w:rPr>
        <w:t>4.mysql---</w:t>
      </w:r>
      <w:r>
        <w:rPr>
          <w:lang w:eastAsia="zh-CN"/>
        </w:rPr>
        <w:t>分钟数据</w:t>
      </w:r>
      <w:r>
        <w:rPr>
          <w:lang w:eastAsia="zh-CN"/>
        </w:rPr>
        <w:t>5.</w:t>
      </w:r>
      <w:r>
        <w:rPr>
          <w:lang w:eastAsia="zh-CN"/>
        </w:rPr>
        <w:t>实习的这个模块中</w:t>
      </w:r>
      <w:r>
        <w:rPr>
          <w:lang w:eastAsia="zh-CN"/>
        </w:rPr>
        <w:t xml:space="preserve"> </w:t>
      </w:r>
      <w:r>
        <w:rPr>
          <w:lang w:eastAsia="zh-CN"/>
        </w:rPr>
        <w:t>领域模型如何设计</w:t>
      </w:r>
      <w:r>
        <w:rPr>
          <w:lang w:eastAsia="zh-CN"/>
        </w:rPr>
        <w:t>6.</w:t>
      </w:r>
      <w:r>
        <w:rPr>
          <w:lang w:eastAsia="zh-CN"/>
        </w:rPr>
        <w:t>数据库</w:t>
      </w:r>
      <w:r>
        <w:rPr>
          <w:lang w:eastAsia="zh-CN"/>
        </w:rPr>
        <w:t xml:space="preserve"> </w:t>
      </w:r>
      <w:proofErr w:type="spellStart"/>
      <w:r>
        <w:rPr>
          <w:lang w:eastAsia="zh-CN"/>
        </w:rPr>
        <w:t>mybatis</w:t>
      </w:r>
      <w:proofErr w:type="spellEnd"/>
      <w:r>
        <w:rPr>
          <w:lang w:eastAsia="zh-CN"/>
        </w:rPr>
        <w:t>和</w:t>
      </w:r>
      <w:proofErr w:type="spellStart"/>
      <w:r>
        <w:rPr>
          <w:lang w:eastAsia="zh-CN"/>
        </w:rPr>
        <w:t>jpa</w:t>
      </w:r>
      <w:proofErr w:type="spellEnd"/>
      <w:r>
        <w:rPr>
          <w:lang w:eastAsia="zh-CN"/>
        </w:rPr>
        <w:t xml:space="preserve"> </w:t>
      </w:r>
      <w:r>
        <w:rPr>
          <w:lang w:eastAsia="zh-CN"/>
        </w:rPr>
        <w:t>以及</w:t>
      </w:r>
      <w:r>
        <w:rPr>
          <w:lang w:eastAsia="zh-CN"/>
        </w:rPr>
        <w:t>jdbc7.</w:t>
      </w:r>
      <w:r>
        <w:rPr>
          <w:lang w:eastAsia="zh-CN"/>
        </w:rPr>
        <w:t>线程池的实现原理</w:t>
      </w:r>
      <w:r>
        <w:rPr>
          <w:lang w:eastAsia="zh-CN"/>
        </w:rPr>
        <w:t>8.5</w:t>
      </w:r>
      <w:r>
        <w:rPr>
          <w:lang w:eastAsia="zh-CN"/>
        </w:rPr>
        <w:t>种</w:t>
      </w:r>
      <w:r>
        <w:rPr>
          <w:lang w:eastAsia="zh-CN"/>
        </w:rPr>
        <w:t>IO</w:t>
      </w:r>
      <w:r>
        <w:rPr>
          <w:lang w:eastAsia="zh-CN"/>
        </w:rPr>
        <w:t>模型</w:t>
      </w:r>
      <w:r>
        <w:rPr>
          <w:lang w:eastAsia="zh-CN"/>
        </w:rPr>
        <w:t xml:space="preserve"> </w:t>
      </w:r>
      <w:r>
        <w:rPr>
          <w:lang w:eastAsia="zh-CN"/>
        </w:rPr>
        <w:t>多线程</w:t>
      </w:r>
      <w:r>
        <w:rPr>
          <w:lang w:eastAsia="zh-CN"/>
        </w:rPr>
        <w:t xml:space="preserve"> </w:t>
      </w:r>
      <w:r>
        <w:rPr>
          <w:lang w:eastAsia="zh-CN"/>
        </w:rPr>
        <w:t>阻塞队列</w:t>
      </w:r>
      <w:r>
        <w:rPr>
          <w:lang w:eastAsia="zh-CN"/>
        </w:rPr>
        <w:t xml:space="preserve"> </w:t>
      </w:r>
      <w:r>
        <w:rPr>
          <w:lang w:eastAsia="zh-CN"/>
        </w:rPr>
        <w:t>多态</w:t>
      </w:r>
      <w:r>
        <w:rPr>
          <w:lang w:eastAsia="zh-CN"/>
        </w:rPr>
        <w:t xml:space="preserve">9.concurrenthashmap </w:t>
      </w:r>
      <w:proofErr w:type="spellStart"/>
      <w:r>
        <w:rPr>
          <w:lang w:eastAsia="zh-CN"/>
        </w:rPr>
        <w:t>hashtable</w:t>
      </w:r>
      <w:proofErr w:type="spellEnd"/>
      <w:r>
        <w:rPr>
          <w:lang w:eastAsia="zh-CN"/>
        </w:rPr>
        <w:t xml:space="preserve"> </w:t>
      </w:r>
      <w:r>
        <w:rPr>
          <w:lang w:eastAsia="zh-CN"/>
        </w:rPr>
        <w:t>和</w:t>
      </w:r>
      <w:proofErr w:type="spellStart"/>
      <w:r>
        <w:rPr>
          <w:lang w:eastAsia="zh-CN"/>
        </w:rPr>
        <w:t>hashmap</w:t>
      </w:r>
      <w:proofErr w:type="spellEnd"/>
      <w:r>
        <w:rPr>
          <w:lang w:eastAsia="zh-CN"/>
        </w:rPr>
        <w:t>的区别</w:t>
      </w:r>
      <w:r>
        <w:rPr>
          <w:lang w:eastAsia="zh-CN"/>
        </w:rPr>
        <w:t>10.NIO AIO11.dubbo</w:t>
      </w:r>
      <w:r>
        <w:rPr>
          <w:lang w:eastAsia="zh-CN"/>
        </w:rPr>
        <w:t>等等一些开源框架的学习使用蚂蚁金服</w:t>
      </w:r>
      <w:r>
        <w:rPr>
          <w:lang w:eastAsia="zh-CN"/>
        </w:rPr>
        <w:t xml:space="preserve"> </w:t>
      </w:r>
      <w:r>
        <w:rPr>
          <w:lang w:eastAsia="zh-CN"/>
        </w:rPr>
        <w:t>四面</w:t>
      </w:r>
      <w:r>
        <w:rPr>
          <w:lang w:eastAsia="zh-CN"/>
        </w:rPr>
        <w:t xml:space="preserve"> 2020.4.5 </w:t>
      </w:r>
      <w:r>
        <w:rPr>
          <w:lang w:eastAsia="zh-CN"/>
        </w:rPr>
        <w:t>上午</w:t>
      </w:r>
      <w:r>
        <w:rPr>
          <w:lang w:eastAsia="zh-CN"/>
        </w:rPr>
        <w:t>11</w:t>
      </w:r>
      <w:r>
        <w:rPr>
          <w:lang w:eastAsia="zh-CN"/>
        </w:rPr>
        <w:t>点</w:t>
      </w:r>
      <w:r>
        <w:rPr>
          <w:lang w:eastAsia="zh-CN"/>
        </w:rPr>
        <w:t xml:space="preserve"> 36min1.</w:t>
      </w:r>
      <w:r>
        <w:rPr>
          <w:lang w:eastAsia="zh-CN"/>
        </w:rPr>
        <w:t>没有自我介绍</w:t>
      </w:r>
      <w:r>
        <w:rPr>
          <w:lang w:eastAsia="zh-CN"/>
        </w:rPr>
        <w:t>2.</w:t>
      </w:r>
      <w:r>
        <w:rPr>
          <w:lang w:eastAsia="zh-CN"/>
        </w:rPr>
        <w:t>问了科研</w:t>
      </w:r>
      <w:r>
        <w:rPr>
          <w:lang w:eastAsia="zh-CN"/>
        </w:rPr>
        <w:t>---</w:t>
      </w:r>
      <w:r>
        <w:rPr>
          <w:lang w:eastAsia="zh-CN"/>
        </w:rPr>
        <w:t>专利</w:t>
      </w:r>
      <w:r>
        <w:rPr>
          <w:lang w:eastAsia="zh-CN"/>
        </w:rPr>
        <w:t xml:space="preserve"> </w:t>
      </w:r>
      <w:r>
        <w:rPr>
          <w:lang w:eastAsia="zh-CN"/>
        </w:rPr>
        <w:t>论文</w:t>
      </w:r>
      <w:r>
        <w:rPr>
          <w:lang w:eastAsia="zh-CN"/>
        </w:rPr>
        <w:t xml:space="preserve"> </w:t>
      </w:r>
      <w:r>
        <w:rPr>
          <w:lang w:eastAsia="zh-CN"/>
        </w:rPr>
        <w:t>研究方向</w:t>
      </w:r>
      <w:r>
        <w:rPr>
          <w:lang w:eastAsia="zh-CN"/>
        </w:rPr>
        <w:t>3.</w:t>
      </w:r>
      <w:r>
        <w:rPr>
          <w:lang w:eastAsia="zh-CN"/>
        </w:rPr>
        <w:t>主要考核：之前的面试可能更多考核工程性质</w:t>
      </w:r>
      <w:r>
        <w:rPr>
          <w:lang w:eastAsia="zh-CN"/>
        </w:rPr>
        <w:t xml:space="preserve"> </w:t>
      </w:r>
      <w:r>
        <w:rPr>
          <w:lang w:eastAsia="zh-CN"/>
        </w:rPr>
        <w:t>这边其实可以不用考了。主要从科研看出你的学习能力</w:t>
      </w:r>
      <w:r>
        <w:rPr>
          <w:lang w:eastAsia="zh-CN"/>
        </w:rPr>
        <w:t xml:space="preserve"> </w:t>
      </w:r>
      <w:r>
        <w:rPr>
          <w:lang w:eastAsia="zh-CN"/>
        </w:rPr>
        <w:t>解决问题的能力</w:t>
      </w:r>
      <w:r>
        <w:rPr>
          <w:lang w:eastAsia="zh-CN"/>
        </w:rPr>
        <w:t xml:space="preserve"> </w:t>
      </w:r>
      <w:r>
        <w:rPr>
          <w:lang w:eastAsia="zh-CN"/>
        </w:rPr>
        <w:t>解决问题的空间方法，思考技术的独特</w:t>
      </w:r>
      <w:r>
        <w:rPr>
          <w:lang w:eastAsia="zh-CN"/>
        </w:rPr>
        <w:t xml:space="preserve"> </w:t>
      </w:r>
      <w:r>
        <w:rPr>
          <w:lang w:eastAsia="zh-CN"/>
        </w:rPr>
        <w:t>优势</w:t>
      </w:r>
      <w:r>
        <w:rPr>
          <w:lang w:eastAsia="zh-CN"/>
        </w:rPr>
        <w:t xml:space="preserve"> </w:t>
      </w:r>
      <w:r>
        <w:rPr>
          <w:lang w:eastAsia="zh-CN"/>
        </w:rPr>
        <w:t>学习</w:t>
      </w:r>
      <w:r>
        <w:rPr>
          <w:lang w:eastAsia="zh-CN"/>
        </w:rPr>
        <w:t>--</w:t>
      </w:r>
      <w:r>
        <w:rPr>
          <w:lang w:eastAsia="zh-CN"/>
        </w:rPr>
        <w:t>》吸收</w:t>
      </w:r>
      <w:r>
        <w:rPr>
          <w:lang w:eastAsia="zh-CN"/>
        </w:rPr>
        <w:t xml:space="preserve"> </w:t>
      </w:r>
      <w:r>
        <w:rPr>
          <w:lang w:eastAsia="zh-CN"/>
        </w:rPr>
        <w:t>有没有创新点</w:t>
      </w:r>
      <w:r>
        <w:rPr>
          <w:lang w:eastAsia="zh-CN"/>
        </w:rPr>
        <w:t xml:space="preserve"> </w:t>
      </w:r>
      <w:r>
        <w:rPr>
          <w:lang w:eastAsia="zh-CN"/>
        </w:rPr>
        <w:t>独特的解决问题方式</w:t>
      </w:r>
      <w:r>
        <w:rPr>
          <w:lang w:eastAsia="zh-CN"/>
        </w:rPr>
        <w:t>---</w:t>
      </w:r>
      <w:r>
        <w:rPr>
          <w:lang w:eastAsia="zh-CN"/>
        </w:rPr>
        <w:t>》（学习方法</w:t>
      </w:r>
      <w:r>
        <w:rPr>
          <w:lang w:eastAsia="zh-CN"/>
        </w:rPr>
        <w:t xml:space="preserve"> --</w:t>
      </w:r>
      <w:r>
        <w:rPr>
          <w:lang w:eastAsia="zh-CN"/>
        </w:rPr>
        <w:t>怎么看待解决问题的核心技术</w:t>
      </w:r>
      <w:r>
        <w:rPr>
          <w:lang w:eastAsia="zh-CN"/>
        </w:rPr>
        <w:t>--</w:t>
      </w:r>
      <w:r>
        <w:rPr>
          <w:lang w:eastAsia="zh-CN"/>
        </w:rPr>
        <w:t>这个核心技术</w:t>
      </w:r>
      <w:r>
        <w:rPr>
          <w:lang w:eastAsia="zh-CN"/>
        </w:rPr>
        <w:t xml:space="preserve"> </w:t>
      </w:r>
      <w:r>
        <w:rPr>
          <w:lang w:eastAsia="zh-CN"/>
        </w:rPr>
        <w:t>有没有什么壁垒）蚂蚁金服</w:t>
      </w:r>
      <w:r>
        <w:rPr>
          <w:lang w:eastAsia="zh-CN"/>
        </w:rPr>
        <w:t xml:space="preserve"> </w:t>
      </w:r>
      <w:r>
        <w:rPr>
          <w:lang w:eastAsia="zh-CN"/>
        </w:rPr>
        <w:t>五面</w:t>
      </w:r>
      <w:r>
        <w:rPr>
          <w:lang w:eastAsia="zh-CN"/>
        </w:rPr>
        <w:t xml:space="preserve"> </w:t>
      </w:r>
      <w:r>
        <w:rPr>
          <w:lang w:eastAsia="zh-CN"/>
        </w:rPr>
        <w:t>交叉面</w:t>
      </w:r>
      <w:r>
        <w:rPr>
          <w:lang w:eastAsia="zh-CN"/>
        </w:rPr>
        <w:t xml:space="preserve"> 2020.4.10 </w:t>
      </w:r>
      <w:r>
        <w:rPr>
          <w:lang w:eastAsia="zh-CN"/>
        </w:rPr>
        <w:t>下午</w:t>
      </w:r>
      <w:r>
        <w:rPr>
          <w:lang w:eastAsia="zh-CN"/>
        </w:rPr>
        <w:t>2</w:t>
      </w:r>
      <w:r>
        <w:rPr>
          <w:lang w:eastAsia="zh-CN"/>
        </w:rPr>
        <w:t>点</w:t>
      </w:r>
      <w:r>
        <w:rPr>
          <w:lang w:eastAsia="zh-CN"/>
        </w:rPr>
        <w:t xml:space="preserve"> 47min1.</w:t>
      </w:r>
      <w:r>
        <w:rPr>
          <w:lang w:eastAsia="zh-CN"/>
        </w:rPr>
        <w:t>自我介绍</w:t>
      </w:r>
      <w:r>
        <w:rPr>
          <w:lang w:eastAsia="zh-CN"/>
        </w:rPr>
        <w:t>--</w:t>
      </w:r>
      <w:r>
        <w:rPr>
          <w:lang w:eastAsia="zh-CN"/>
        </w:rPr>
        <w:t>简单</w:t>
      </w:r>
      <w:r>
        <w:rPr>
          <w:lang w:eastAsia="zh-CN"/>
        </w:rPr>
        <w:t>2.</w:t>
      </w:r>
      <w:r>
        <w:rPr>
          <w:lang w:eastAsia="zh-CN"/>
        </w:rPr>
        <w:t>说说两个项目为什么分别使用</w:t>
      </w:r>
      <w:proofErr w:type="spellStart"/>
      <w:r>
        <w:rPr>
          <w:lang w:eastAsia="zh-CN"/>
        </w:rPr>
        <w:t>mysql</w:t>
      </w:r>
      <w:proofErr w:type="spellEnd"/>
      <w:r>
        <w:rPr>
          <w:lang w:eastAsia="zh-CN"/>
        </w:rPr>
        <w:t>和</w:t>
      </w:r>
      <w:proofErr w:type="spellStart"/>
      <w:r>
        <w:rPr>
          <w:lang w:eastAsia="zh-CN"/>
        </w:rPr>
        <w:t>mongoDB</w:t>
      </w:r>
      <w:proofErr w:type="spellEnd"/>
      <w:r>
        <w:rPr>
          <w:lang w:eastAsia="zh-CN"/>
        </w:rPr>
        <w:t>---</w:t>
      </w:r>
      <w:r>
        <w:rPr>
          <w:lang w:eastAsia="zh-CN"/>
        </w:rPr>
        <w:t>对比不同</w:t>
      </w:r>
      <w:r>
        <w:rPr>
          <w:lang w:eastAsia="zh-CN"/>
        </w:rPr>
        <w:t xml:space="preserve"> </w:t>
      </w:r>
      <w:r>
        <w:rPr>
          <w:lang w:eastAsia="zh-CN"/>
        </w:rPr>
        <w:t>（范围查询</w:t>
      </w:r>
      <w:r>
        <w:rPr>
          <w:lang w:eastAsia="zh-CN"/>
        </w:rPr>
        <w:t xml:space="preserve"> </w:t>
      </w:r>
      <w:r>
        <w:rPr>
          <w:lang w:eastAsia="zh-CN"/>
        </w:rPr>
        <w:t>表结构稳定）</w:t>
      </w:r>
      <w:r>
        <w:rPr>
          <w:lang w:eastAsia="zh-CN"/>
        </w:rPr>
        <w:t>3.mysql</w:t>
      </w:r>
      <w:r>
        <w:rPr>
          <w:lang w:eastAsia="zh-CN"/>
        </w:rPr>
        <w:t>缓存</w:t>
      </w:r>
      <w:r>
        <w:rPr>
          <w:lang w:eastAsia="zh-CN"/>
        </w:rPr>
        <w:t>---</w:t>
      </w:r>
      <w:r>
        <w:rPr>
          <w:lang w:eastAsia="zh-CN"/>
        </w:rPr>
        <w:t>说了</w:t>
      </w:r>
      <w:r>
        <w:rPr>
          <w:lang w:eastAsia="zh-CN"/>
        </w:rPr>
        <w:t xml:space="preserve"> </w:t>
      </w:r>
      <w:r>
        <w:rPr>
          <w:lang w:eastAsia="zh-CN"/>
        </w:rPr>
        <w:t>一个</w:t>
      </w:r>
      <w:r>
        <w:rPr>
          <w:lang w:eastAsia="zh-CN"/>
        </w:rPr>
        <w:t>select</w:t>
      </w:r>
      <w:r>
        <w:rPr>
          <w:lang w:eastAsia="zh-CN"/>
        </w:rPr>
        <w:t>语句的查询</w:t>
      </w:r>
      <w:r>
        <w:rPr>
          <w:lang w:eastAsia="zh-CN"/>
        </w:rPr>
        <w:t xml:space="preserve"> </w:t>
      </w:r>
      <w:r>
        <w:rPr>
          <w:lang w:eastAsia="zh-CN"/>
        </w:rPr>
        <w:t>以及缺点；项目中为什么使用</w:t>
      </w:r>
      <w:proofErr w:type="spellStart"/>
      <w:r>
        <w:rPr>
          <w:lang w:eastAsia="zh-CN"/>
        </w:rPr>
        <w:t>redis</w:t>
      </w:r>
      <w:proofErr w:type="spellEnd"/>
      <w:r>
        <w:rPr>
          <w:lang w:eastAsia="zh-CN"/>
        </w:rPr>
        <w:t>？</w:t>
      </w:r>
      <w:r>
        <w:rPr>
          <w:lang w:eastAsia="zh-CN"/>
        </w:rPr>
        <w:t>4.MongoDB</w:t>
      </w:r>
      <w:r>
        <w:rPr>
          <w:lang w:eastAsia="zh-CN"/>
        </w:rPr>
        <w:t>如何实现事务</w:t>
      </w:r>
      <w:r>
        <w:rPr>
          <w:lang w:eastAsia="zh-CN"/>
        </w:rPr>
        <w:t xml:space="preserve">--redo log </w:t>
      </w:r>
      <w:proofErr w:type="spellStart"/>
      <w:r>
        <w:rPr>
          <w:lang w:eastAsia="zh-CN"/>
        </w:rPr>
        <w:t>undolog</w:t>
      </w:r>
      <w:proofErr w:type="spellEnd"/>
      <w:r>
        <w:rPr>
          <w:lang w:eastAsia="zh-CN"/>
        </w:rPr>
        <w:t xml:space="preserve"> mvcc5.</w:t>
      </w:r>
      <w:r>
        <w:rPr>
          <w:lang w:eastAsia="zh-CN"/>
        </w:rPr>
        <w:t>实习的时候收获</w:t>
      </w:r>
      <w:r>
        <w:rPr>
          <w:lang w:eastAsia="zh-CN"/>
        </w:rPr>
        <w:t>---</w:t>
      </w:r>
      <w:r>
        <w:rPr>
          <w:lang w:eastAsia="zh-CN"/>
        </w:rPr>
        <w:t>技术</w:t>
      </w:r>
      <w:r>
        <w:rPr>
          <w:lang w:eastAsia="zh-CN"/>
        </w:rPr>
        <w:t xml:space="preserve"> </w:t>
      </w:r>
      <w:r>
        <w:rPr>
          <w:lang w:eastAsia="zh-CN"/>
        </w:rPr>
        <w:t>生活</w:t>
      </w:r>
      <w:r>
        <w:rPr>
          <w:lang w:eastAsia="zh-CN"/>
        </w:rPr>
        <w:t>6.</w:t>
      </w:r>
      <w:r>
        <w:rPr>
          <w:lang w:eastAsia="zh-CN"/>
        </w:rPr>
        <w:t>你老大对你的评价</w:t>
      </w:r>
      <w:r>
        <w:rPr>
          <w:lang w:eastAsia="zh-CN"/>
        </w:rPr>
        <w:t xml:space="preserve"> </w:t>
      </w:r>
      <w:r>
        <w:rPr>
          <w:lang w:eastAsia="zh-CN"/>
        </w:rPr>
        <w:t>以及建议</w:t>
      </w:r>
      <w:r>
        <w:rPr>
          <w:lang w:eastAsia="zh-CN"/>
        </w:rPr>
        <w:t>7.</w:t>
      </w:r>
      <w:r>
        <w:rPr>
          <w:lang w:eastAsia="zh-CN"/>
        </w:rPr>
        <w:t>你个人的发展规划</w:t>
      </w:r>
      <w:r>
        <w:rPr>
          <w:lang w:eastAsia="zh-CN"/>
        </w:rPr>
        <w:t>8.</w:t>
      </w:r>
      <w:r>
        <w:rPr>
          <w:lang w:eastAsia="zh-CN"/>
        </w:rPr>
        <w:t>个人觉得自己技术上的缺陷</w:t>
      </w:r>
      <w:r>
        <w:rPr>
          <w:lang w:eastAsia="zh-CN"/>
        </w:rPr>
        <w:t>9.</w:t>
      </w:r>
      <w:r>
        <w:rPr>
          <w:lang w:eastAsia="zh-CN"/>
        </w:rPr>
        <w:t>平常是怎么学习的？</w:t>
      </w:r>
      <w:r>
        <w:rPr>
          <w:lang w:eastAsia="zh-CN"/>
        </w:rPr>
        <w:t xml:space="preserve"> </w:t>
      </w:r>
      <w:r>
        <w:rPr>
          <w:lang w:eastAsia="zh-CN"/>
        </w:rPr>
        <w:t>科研和技术蚂蚁金服</w:t>
      </w:r>
      <w:r>
        <w:rPr>
          <w:lang w:eastAsia="zh-CN"/>
        </w:rPr>
        <w:t xml:space="preserve"> </w:t>
      </w:r>
      <w:r>
        <w:rPr>
          <w:lang w:eastAsia="zh-CN"/>
        </w:rPr>
        <w:t>金融核心团队</w:t>
      </w:r>
      <w:r>
        <w:rPr>
          <w:lang w:eastAsia="zh-CN"/>
        </w:rPr>
        <w:t xml:space="preserve"> </w:t>
      </w:r>
      <w:proofErr w:type="spellStart"/>
      <w:r>
        <w:rPr>
          <w:lang w:eastAsia="zh-CN"/>
        </w:rPr>
        <w:t>hrg</w:t>
      </w:r>
      <w:proofErr w:type="spellEnd"/>
      <w:r>
        <w:rPr>
          <w:lang w:eastAsia="zh-CN"/>
        </w:rPr>
        <w:t>面</w:t>
      </w:r>
      <w:r>
        <w:rPr>
          <w:lang w:eastAsia="zh-CN"/>
        </w:rPr>
        <w:t xml:space="preserve"> 2020.4.14 12</w:t>
      </w:r>
      <w:r>
        <w:rPr>
          <w:lang w:eastAsia="zh-CN"/>
        </w:rPr>
        <w:t>点</w:t>
      </w:r>
      <w:r>
        <w:rPr>
          <w:lang w:eastAsia="zh-CN"/>
        </w:rPr>
        <w:t xml:space="preserve"> 37min1.</w:t>
      </w:r>
      <w:r>
        <w:rPr>
          <w:lang w:eastAsia="zh-CN"/>
        </w:rPr>
        <w:t>自我介绍（科研</w:t>
      </w:r>
      <w:r>
        <w:rPr>
          <w:lang w:eastAsia="zh-CN"/>
        </w:rPr>
        <w:t>+</w:t>
      </w:r>
      <w:r>
        <w:rPr>
          <w:lang w:eastAsia="zh-CN"/>
        </w:rPr>
        <w:t>实习</w:t>
      </w:r>
      <w:r>
        <w:rPr>
          <w:lang w:eastAsia="zh-CN"/>
        </w:rPr>
        <w:t>+</w:t>
      </w:r>
      <w:r>
        <w:rPr>
          <w:lang w:eastAsia="zh-CN"/>
        </w:rPr>
        <w:t>项目</w:t>
      </w:r>
      <w:r>
        <w:rPr>
          <w:lang w:eastAsia="zh-CN"/>
        </w:rPr>
        <w:t>+</w:t>
      </w:r>
      <w:r>
        <w:rPr>
          <w:lang w:eastAsia="zh-CN"/>
        </w:rPr>
        <w:t>个人兴趣爱好介绍）</w:t>
      </w:r>
      <w:r>
        <w:rPr>
          <w:lang w:eastAsia="zh-CN"/>
        </w:rPr>
        <w:t>2.</w:t>
      </w:r>
      <w:r>
        <w:rPr>
          <w:lang w:eastAsia="zh-CN"/>
        </w:rPr>
        <w:t>测评和笔试</w:t>
      </w:r>
      <w:r>
        <w:rPr>
          <w:lang w:eastAsia="zh-CN"/>
        </w:rPr>
        <w:t xml:space="preserve"> </w:t>
      </w:r>
      <w:r>
        <w:rPr>
          <w:lang w:eastAsia="zh-CN"/>
        </w:rPr>
        <w:t>笔试是</w:t>
      </w:r>
      <w:r>
        <w:rPr>
          <w:lang w:eastAsia="zh-CN"/>
        </w:rPr>
        <w:t>0</w:t>
      </w:r>
      <w:r>
        <w:rPr>
          <w:lang w:eastAsia="zh-CN"/>
        </w:rPr>
        <w:t>分什么情况</w:t>
      </w:r>
      <w:r>
        <w:rPr>
          <w:lang w:eastAsia="zh-CN"/>
        </w:rPr>
        <w:t xml:space="preserve"> </w:t>
      </w:r>
      <w:r>
        <w:rPr>
          <w:lang w:eastAsia="zh-CN"/>
        </w:rPr>
        <w:t>测评成绩是怎么考的</w:t>
      </w:r>
      <w:r>
        <w:rPr>
          <w:lang w:eastAsia="zh-CN"/>
        </w:rPr>
        <w:t>3.</w:t>
      </w:r>
      <w:r>
        <w:rPr>
          <w:lang w:eastAsia="zh-CN"/>
        </w:rPr>
        <w:t>家</w:t>
      </w:r>
      <w:r>
        <w:rPr>
          <w:lang w:eastAsia="zh-CN"/>
        </w:rPr>
        <w:t xml:space="preserve"> </w:t>
      </w:r>
      <w:r>
        <w:rPr>
          <w:lang w:eastAsia="zh-CN"/>
        </w:rPr>
        <w:t>本科</w:t>
      </w:r>
      <w:r>
        <w:rPr>
          <w:lang w:eastAsia="zh-CN"/>
        </w:rPr>
        <w:t xml:space="preserve"> </w:t>
      </w:r>
      <w:r>
        <w:rPr>
          <w:lang w:eastAsia="zh-CN"/>
        </w:rPr>
        <w:t>研究生</w:t>
      </w:r>
      <w:r>
        <w:rPr>
          <w:lang w:eastAsia="zh-CN"/>
        </w:rPr>
        <w:t xml:space="preserve"> </w:t>
      </w:r>
      <w:r>
        <w:rPr>
          <w:lang w:eastAsia="zh-CN"/>
        </w:rPr>
        <w:t>为什么想留在上海（离家人近）</w:t>
      </w:r>
      <w:r>
        <w:rPr>
          <w:lang w:eastAsia="zh-CN"/>
        </w:rPr>
        <w:t xml:space="preserve">4.hrg </w:t>
      </w:r>
      <w:r>
        <w:rPr>
          <w:lang w:eastAsia="zh-CN"/>
        </w:rPr>
        <w:t>考核两个点</w:t>
      </w:r>
      <w:r>
        <w:rPr>
          <w:lang w:eastAsia="zh-CN"/>
        </w:rPr>
        <w:t xml:space="preserve"> </w:t>
      </w:r>
      <w:r>
        <w:rPr>
          <w:lang w:eastAsia="zh-CN"/>
        </w:rPr>
        <w:t>是否胜任和</w:t>
      </w:r>
      <w:r>
        <w:rPr>
          <w:lang w:eastAsia="zh-CN"/>
        </w:rPr>
        <w:t xml:space="preserve"> </w:t>
      </w:r>
      <w:r>
        <w:rPr>
          <w:lang w:eastAsia="zh-CN"/>
        </w:rPr>
        <w:t>意愿度</w:t>
      </w:r>
      <w:r>
        <w:rPr>
          <w:lang w:eastAsia="zh-CN"/>
        </w:rPr>
        <w:t>5.</w:t>
      </w:r>
      <w:r>
        <w:rPr>
          <w:lang w:eastAsia="zh-CN"/>
        </w:rPr>
        <w:t>说说你是哪里知道这个招聘的（和个人规划</w:t>
      </w:r>
      <w:r>
        <w:rPr>
          <w:lang w:eastAsia="zh-CN"/>
        </w:rPr>
        <w:t xml:space="preserve"> </w:t>
      </w:r>
      <w:r>
        <w:rPr>
          <w:lang w:eastAsia="zh-CN"/>
        </w:rPr>
        <w:t>契合</w:t>
      </w:r>
      <w:r>
        <w:rPr>
          <w:lang w:eastAsia="zh-CN"/>
        </w:rPr>
        <w:t xml:space="preserve"> </w:t>
      </w:r>
      <w:r>
        <w:rPr>
          <w:lang w:eastAsia="zh-CN"/>
        </w:rPr>
        <w:t>有缘）</w:t>
      </w:r>
      <w:r>
        <w:rPr>
          <w:lang w:eastAsia="zh-CN"/>
        </w:rPr>
        <w:t>6.</w:t>
      </w:r>
      <w:r>
        <w:rPr>
          <w:lang w:eastAsia="zh-CN"/>
        </w:rPr>
        <w:t>假如现在有字节</w:t>
      </w:r>
      <w:r>
        <w:rPr>
          <w:lang w:eastAsia="zh-CN"/>
        </w:rPr>
        <w:t xml:space="preserve"> </w:t>
      </w:r>
      <w:r>
        <w:rPr>
          <w:lang w:eastAsia="zh-CN"/>
        </w:rPr>
        <w:t>有华为</w:t>
      </w:r>
      <w:r>
        <w:rPr>
          <w:lang w:eastAsia="zh-CN"/>
        </w:rPr>
        <w:t xml:space="preserve"> </w:t>
      </w:r>
      <w:proofErr w:type="spellStart"/>
      <w:r>
        <w:rPr>
          <w:lang w:eastAsia="zh-CN"/>
        </w:rPr>
        <w:t>pdd</w:t>
      </w:r>
      <w:proofErr w:type="spellEnd"/>
      <w:r>
        <w:rPr>
          <w:lang w:eastAsia="zh-CN"/>
        </w:rPr>
        <w:t>之类的工资更高</w:t>
      </w:r>
      <w:r>
        <w:rPr>
          <w:lang w:eastAsia="zh-CN"/>
        </w:rPr>
        <w:t xml:space="preserve"> </w:t>
      </w:r>
      <w:r>
        <w:rPr>
          <w:lang w:eastAsia="zh-CN"/>
        </w:rPr>
        <w:t>你是怎么考虑的；有可能你说的是为了面试，不确定你是不是真的想要进入这个公司（表述，工资不是求职的第一，平台和行业的发展才是最重要的）</w:t>
      </w:r>
      <w:r>
        <w:rPr>
          <w:lang w:eastAsia="zh-CN"/>
        </w:rPr>
        <w:t>7.</w:t>
      </w:r>
      <w:r>
        <w:rPr>
          <w:lang w:eastAsia="zh-CN"/>
        </w:rPr>
        <w:t>个人规划</w:t>
      </w:r>
      <w:r>
        <w:rPr>
          <w:lang w:eastAsia="zh-CN"/>
        </w:rPr>
        <w:t>---</w:t>
      </w:r>
      <w:r>
        <w:rPr>
          <w:lang w:eastAsia="zh-CN"/>
        </w:rPr>
        <w:t>实习时间和职业规划</w:t>
      </w:r>
      <w:r>
        <w:rPr>
          <w:lang w:eastAsia="zh-CN"/>
        </w:rPr>
        <w:t>8.</w:t>
      </w:r>
      <w:r>
        <w:rPr>
          <w:lang w:eastAsia="zh-CN"/>
        </w:rPr>
        <w:t>学校的角色：各方面（实验室，老师）说一下，扩展说了实习过程中</w:t>
      </w:r>
      <w:r>
        <w:rPr>
          <w:lang w:eastAsia="zh-CN"/>
        </w:rPr>
        <w:t>mentor</w:t>
      </w:r>
      <w:r>
        <w:rPr>
          <w:lang w:eastAsia="zh-CN"/>
        </w:rPr>
        <w:t>眼中的自己；爱奇艺的实习是自己主动找的吗？回：说了当时我是怎么规划的以及主动找了实习</w:t>
      </w:r>
      <w:r>
        <w:rPr>
          <w:lang w:eastAsia="zh-CN"/>
        </w:rPr>
        <w:t>9.</w:t>
      </w:r>
      <w:r>
        <w:rPr>
          <w:lang w:eastAsia="zh-CN"/>
        </w:rPr>
        <w:t>说了自己：靠谱</w:t>
      </w:r>
      <w:r>
        <w:rPr>
          <w:lang w:eastAsia="zh-CN"/>
        </w:rPr>
        <w:t xml:space="preserve"> </w:t>
      </w:r>
      <w:r>
        <w:rPr>
          <w:lang w:eastAsia="zh-CN"/>
        </w:rPr>
        <w:t>乐观</w:t>
      </w:r>
      <w:r>
        <w:rPr>
          <w:lang w:eastAsia="zh-CN"/>
        </w:rPr>
        <w:t xml:space="preserve"> </w:t>
      </w:r>
      <w:r>
        <w:rPr>
          <w:lang w:eastAsia="zh-CN"/>
        </w:rPr>
        <w:t>乐于分享。问</w:t>
      </w:r>
      <w:r>
        <w:rPr>
          <w:lang w:eastAsia="zh-CN"/>
        </w:rPr>
        <w:t xml:space="preserve"> </w:t>
      </w:r>
      <w:r>
        <w:rPr>
          <w:lang w:eastAsia="zh-CN"/>
        </w:rPr>
        <w:t>你想要跟什么样的同事合作：靠谱</w:t>
      </w:r>
      <w:r>
        <w:rPr>
          <w:lang w:eastAsia="zh-CN"/>
        </w:rPr>
        <w:t xml:space="preserve"> </w:t>
      </w:r>
      <w:r>
        <w:rPr>
          <w:lang w:eastAsia="zh-CN"/>
        </w:rPr>
        <w:t>之前被坑过</w:t>
      </w:r>
      <w:r>
        <w:rPr>
          <w:lang w:eastAsia="zh-CN"/>
        </w:rPr>
        <w:t>10.</w:t>
      </w:r>
      <w:r>
        <w:rPr>
          <w:lang w:eastAsia="zh-CN"/>
        </w:rPr>
        <w:t>说话很快，是不是性子比较急？</w:t>
      </w:r>
      <w:r>
        <w:rPr>
          <w:lang w:eastAsia="zh-CN"/>
        </w:rPr>
        <w:t xml:space="preserve"> </w:t>
      </w:r>
      <w:r>
        <w:rPr>
          <w:lang w:eastAsia="zh-CN"/>
        </w:rPr>
        <w:t>回：紧张，在意这个机会</w:t>
      </w:r>
      <w:r>
        <w:rPr>
          <w:lang w:eastAsia="zh-CN"/>
        </w:rPr>
        <w:t xml:space="preserve"> </w:t>
      </w:r>
      <w:r>
        <w:rPr>
          <w:lang w:eastAsia="zh-CN"/>
        </w:rPr>
        <w:t>想要把握住；</w:t>
      </w:r>
      <w:r>
        <w:rPr>
          <w:lang w:eastAsia="zh-CN"/>
        </w:rPr>
        <w:t>11.</w:t>
      </w:r>
      <w:r>
        <w:rPr>
          <w:lang w:eastAsia="zh-CN"/>
        </w:rPr>
        <w:t>有男朋友吗</w:t>
      </w:r>
      <w:r>
        <w:rPr>
          <w:lang w:eastAsia="zh-CN"/>
        </w:rPr>
        <w:t xml:space="preserve"> </w:t>
      </w:r>
      <w:r>
        <w:rPr>
          <w:lang w:eastAsia="zh-CN"/>
        </w:rPr>
        <w:t>能接受加班吗</w:t>
      </w:r>
      <w:r>
        <w:rPr>
          <w:lang w:eastAsia="zh-CN"/>
        </w:rPr>
        <w:t>12.</w:t>
      </w:r>
      <w:r>
        <w:rPr>
          <w:lang w:eastAsia="zh-CN"/>
        </w:rPr>
        <w:t>我想</w:t>
      </w:r>
      <w:r>
        <w:rPr>
          <w:lang w:eastAsia="zh-CN"/>
        </w:rPr>
        <w:lastRenderedPageBreak/>
        <w:t>了解的差不多了，你还有什么想跟我说的吗？</w:t>
      </w:r>
      <w:r>
        <w:rPr>
          <w:lang w:eastAsia="zh-CN"/>
        </w:rPr>
        <w:t xml:space="preserve"> </w:t>
      </w:r>
      <w:r>
        <w:rPr>
          <w:lang w:eastAsia="zh-CN"/>
        </w:rPr>
        <w:t>说了十几分钟自己面试的感受以及对阿里的向往</w:t>
      </w:r>
      <w:r>
        <w:rPr>
          <w:lang w:eastAsia="zh-CN"/>
        </w:rPr>
        <w:br/>
        <w:t>3.</w:t>
      </w:r>
      <w:r>
        <w:rPr>
          <w:lang w:eastAsia="zh-CN"/>
        </w:rPr>
        <w:t>字节</w:t>
      </w:r>
      <w:r>
        <w:rPr>
          <w:lang w:eastAsia="zh-CN"/>
        </w:rPr>
        <w:br/>
      </w:r>
      <w:r>
        <w:rPr>
          <w:lang w:eastAsia="zh-CN"/>
        </w:rPr>
        <w:t>字节</w:t>
      </w:r>
      <w:r>
        <w:rPr>
          <w:lang w:eastAsia="zh-CN"/>
        </w:rPr>
        <w:t xml:space="preserve"> </w:t>
      </w:r>
      <w:r>
        <w:rPr>
          <w:lang w:eastAsia="zh-CN"/>
        </w:rPr>
        <w:t>教育部门</w:t>
      </w:r>
      <w:r>
        <w:rPr>
          <w:lang w:eastAsia="zh-CN"/>
        </w:rPr>
        <w:t xml:space="preserve"> </w:t>
      </w:r>
      <w:r>
        <w:rPr>
          <w:lang w:eastAsia="zh-CN"/>
        </w:rPr>
        <w:t>一面</w:t>
      </w:r>
      <w:r>
        <w:rPr>
          <w:lang w:eastAsia="zh-CN"/>
        </w:rPr>
        <w:t xml:space="preserve"> 2020.3.15 </w:t>
      </w:r>
      <w:r>
        <w:rPr>
          <w:lang w:eastAsia="zh-CN"/>
        </w:rPr>
        <w:t>下午</w:t>
      </w:r>
      <w:r>
        <w:rPr>
          <w:lang w:eastAsia="zh-CN"/>
        </w:rPr>
        <w:t>6:00 30min1.</w:t>
      </w:r>
      <w:r>
        <w:rPr>
          <w:lang w:eastAsia="zh-CN"/>
        </w:rPr>
        <w:t>自我介绍</w:t>
      </w:r>
      <w:r>
        <w:rPr>
          <w:lang w:eastAsia="zh-CN"/>
        </w:rPr>
        <w:t>2.</w:t>
      </w:r>
      <w:r>
        <w:rPr>
          <w:lang w:eastAsia="zh-CN"/>
        </w:rPr>
        <w:t>实习中你最难的一个部分</w:t>
      </w:r>
      <w:r>
        <w:rPr>
          <w:lang w:eastAsia="zh-CN"/>
        </w:rPr>
        <w:t xml:space="preserve"> </w:t>
      </w:r>
      <w:r>
        <w:rPr>
          <w:lang w:eastAsia="zh-CN"/>
        </w:rPr>
        <w:t>讲一讲</w:t>
      </w:r>
      <w:r>
        <w:rPr>
          <w:lang w:eastAsia="zh-CN"/>
        </w:rPr>
        <w:t xml:space="preserve"> </w:t>
      </w:r>
      <w:r>
        <w:rPr>
          <w:lang w:eastAsia="zh-CN"/>
        </w:rPr>
        <w:t>你是怎么解决的</w:t>
      </w:r>
      <w:r>
        <w:rPr>
          <w:lang w:eastAsia="zh-CN"/>
        </w:rPr>
        <w:t>3.java</w:t>
      </w:r>
      <w:r>
        <w:rPr>
          <w:lang w:eastAsia="zh-CN"/>
        </w:rPr>
        <w:t>相关的：知道哪些集合</w:t>
      </w:r>
      <w:r>
        <w:rPr>
          <w:lang w:eastAsia="zh-CN"/>
        </w:rPr>
        <w:t xml:space="preserve"> </w:t>
      </w:r>
      <w:proofErr w:type="spellStart"/>
      <w:r>
        <w:rPr>
          <w:lang w:eastAsia="zh-CN"/>
        </w:rPr>
        <w:t>ArrayList</w:t>
      </w:r>
      <w:proofErr w:type="spellEnd"/>
      <w:r>
        <w:rPr>
          <w:lang w:eastAsia="zh-CN"/>
        </w:rPr>
        <w:t>和</w:t>
      </w:r>
      <w:r>
        <w:rPr>
          <w:lang w:eastAsia="zh-CN"/>
        </w:rPr>
        <w:t xml:space="preserve">map </w:t>
      </w:r>
      <w:r>
        <w:rPr>
          <w:lang w:eastAsia="zh-CN"/>
        </w:rPr>
        <w:t>讲一下</w:t>
      </w:r>
      <w:proofErr w:type="spellStart"/>
      <w:r>
        <w:rPr>
          <w:lang w:eastAsia="zh-CN"/>
        </w:rPr>
        <w:t>ArrayList</w:t>
      </w:r>
      <w:proofErr w:type="spellEnd"/>
      <w:r>
        <w:rPr>
          <w:lang w:eastAsia="zh-CN"/>
        </w:rPr>
        <w:t>（底层结构，插入</w:t>
      </w:r>
      <w:r>
        <w:rPr>
          <w:lang w:eastAsia="zh-CN"/>
        </w:rPr>
        <w:t>java</w:t>
      </w:r>
      <w:r>
        <w:rPr>
          <w:lang w:eastAsia="zh-CN"/>
        </w:rPr>
        <w:t>源码是怎么解决</w:t>
      </w:r>
      <w:r>
        <w:rPr>
          <w:lang w:eastAsia="zh-CN"/>
        </w:rPr>
        <w:t xml:space="preserve"> </w:t>
      </w:r>
      <w:r>
        <w:rPr>
          <w:lang w:eastAsia="zh-CN"/>
        </w:rPr>
        <w:t>删除元素</w:t>
      </w:r>
      <w:r>
        <w:rPr>
          <w:lang w:eastAsia="zh-CN"/>
        </w:rPr>
        <w:t>java</w:t>
      </w:r>
      <w:r>
        <w:rPr>
          <w:lang w:eastAsia="zh-CN"/>
        </w:rPr>
        <w:t>是怎么解决的）</w:t>
      </w:r>
      <w:r>
        <w:rPr>
          <w:lang w:eastAsia="zh-CN"/>
        </w:rPr>
        <w:t xml:space="preserve"> vector</w:t>
      </w:r>
      <w:r>
        <w:rPr>
          <w:lang w:eastAsia="zh-CN"/>
        </w:rPr>
        <w:t>（线程安全）</w:t>
      </w:r>
      <w:r>
        <w:rPr>
          <w:lang w:eastAsia="zh-CN"/>
        </w:rPr>
        <w:t>4.hashmap</w:t>
      </w:r>
      <w:r>
        <w:rPr>
          <w:lang w:eastAsia="zh-CN"/>
        </w:rPr>
        <w:t>和</w:t>
      </w:r>
      <w:proofErr w:type="spellStart"/>
      <w:r>
        <w:rPr>
          <w:lang w:eastAsia="zh-CN"/>
        </w:rPr>
        <w:t>hashtable</w:t>
      </w:r>
      <w:proofErr w:type="spellEnd"/>
      <w:r>
        <w:rPr>
          <w:lang w:eastAsia="zh-CN"/>
        </w:rPr>
        <w:t>哪个是线程安全的？（简单讲讲）</w:t>
      </w:r>
      <w:r>
        <w:rPr>
          <w:lang w:eastAsia="zh-CN"/>
        </w:rPr>
        <w:t>5.map</w:t>
      </w:r>
      <w:r>
        <w:rPr>
          <w:lang w:eastAsia="zh-CN"/>
        </w:rPr>
        <w:t>里面有哪些是线程安全的？（</w:t>
      </w:r>
      <w:proofErr w:type="spellStart"/>
      <w:r>
        <w:rPr>
          <w:lang w:eastAsia="zh-CN"/>
        </w:rPr>
        <w:t>concurrenthashmap</w:t>
      </w:r>
      <w:proofErr w:type="spellEnd"/>
      <w:r>
        <w:rPr>
          <w:lang w:eastAsia="zh-CN"/>
        </w:rPr>
        <w:t>---</w:t>
      </w:r>
      <w:r>
        <w:rPr>
          <w:lang w:eastAsia="zh-CN"/>
        </w:rPr>
        <w:t>怎么实现线程安全）</w:t>
      </w:r>
      <w:r>
        <w:rPr>
          <w:lang w:eastAsia="zh-CN"/>
        </w:rPr>
        <w:t>6.</w:t>
      </w:r>
      <w:r>
        <w:rPr>
          <w:lang w:eastAsia="zh-CN"/>
        </w:rPr>
        <w:t>你平常用哪些数据库？</w:t>
      </w:r>
      <w:proofErr w:type="spellStart"/>
      <w:r>
        <w:rPr>
          <w:lang w:eastAsia="zh-CN"/>
        </w:rPr>
        <w:t>mysql</w:t>
      </w:r>
      <w:proofErr w:type="spellEnd"/>
      <w:r>
        <w:rPr>
          <w:lang w:eastAsia="zh-CN"/>
        </w:rPr>
        <w:t>和</w:t>
      </w:r>
      <w:proofErr w:type="spellStart"/>
      <w:r>
        <w:rPr>
          <w:lang w:eastAsia="zh-CN"/>
        </w:rPr>
        <w:t>mongodb</w:t>
      </w:r>
      <w:proofErr w:type="spellEnd"/>
      <w:r>
        <w:rPr>
          <w:lang w:eastAsia="zh-CN"/>
        </w:rPr>
        <w:t xml:space="preserve"> </w:t>
      </w:r>
      <w:r>
        <w:rPr>
          <w:lang w:eastAsia="zh-CN"/>
        </w:rPr>
        <w:t>擅长哪个</w:t>
      </w:r>
      <w:r>
        <w:rPr>
          <w:lang w:eastAsia="zh-CN"/>
        </w:rPr>
        <w:t xml:space="preserve"> </w:t>
      </w:r>
      <w:proofErr w:type="spellStart"/>
      <w:r>
        <w:rPr>
          <w:lang w:eastAsia="zh-CN"/>
        </w:rPr>
        <w:t>mysql</w:t>
      </w:r>
      <w:proofErr w:type="spellEnd"/>
      <w:r>
        <w:rPr>
          <w:lang w:eastAsia="zh-CN"/>
        </w:rPr>
        <w:t>--</w:t>
      </w:r>
      <w:r>
        <w:rPr>
          <w:lang w:eastAsia="zh-CN"/>
        </w:rPr>
        <w:t>》讲讲主键索引和普通索引区别（回表</w:t>
      </w:r>
      <w:r>
        <w:rPr>
          <w:lang w:eastAsia="zh-CN"/>
        </w:rPr>
        <w:t>7.</w:t>
      </w:r>
      <w:r>
        <w:rPr>
          <w:lang w:eastAsia="zh-CN"/>
        </w:rPr>
        <w:t>一般</w:t>
      </w:r>
      <w:proofErr w:type="spellStart"/>
      <w:r>
        <w:rPr>
          <w:lang w:eastAsia="zh-CN"/>
        </w:rPr>
        <w:t>mysql</w:t>
      </w:r>
      <w:proofErr w:type="spellEnd"/>
      <w:r>
        <w:rPr>
          <w:lang w:eastAsia="zh-CN"/>
        </w:rPr>
        <w:t>你是怎么使用索引的</w:t>
      </w:r>
      <w:r>
        <w:rPr>
          <w:lang w:eastAsia="zh-CN"/>
        </w:rPr>
        <w:t>?8.</w:t>
      </w:r>
      <w:r>
        <w:rPr>
          <w:lang w:eastAsia="zh-CN"/>
        </w:rPr>
        <w:t>四大隔离级别</w:t>
      </w:r>
      <w:r>
        <w:rPr>
          <w:lang w:eastAsia="zh-CN"/>
        </w:rPr>
        <w:t>--</w:t>
      </w:r>
      <w:r>
        <w:rPr>
          <w:lang w:eastAsia="zh-CN"/>
        </w:rPr>
        <w:t>》</w:t>
      </w:r>
      <w:proofErr w:type="spellStart"/>
      <w:r>
        <w:rPr>
          <w:lang w:eastAsia="zh-CN"/>
        </w:rPr>
        <w:t>mysql</w:t>
      </w:r>
      <w:proofErr w:type="spellEnd"/>
      <w:r>
        <w:rPr>
          <w:lang w:eastAsia="zh-CN"/>
        </w:rPr>
        <w:t>默认哪个？</w:t>
      </w:r>
      <w:proofErr w:type="spellStart"/>
      <w:r>
        <w:rPr>
          <w:lang w:eastAsia="zh-CN"/>
        </w:rPr>
        <w:t>mysql</w:t>
      </w:r>
      <w:proofErr w:type="spellEnd"/>
      <w:r>
        <w:rPr>
          <w:lang w:eastAsia="zh-CN"/>
        </w:rPr>
        <w:t>怎么解决幻读？加锁</w:t>
      </w:r>
      <w:r>
        <w:rPr>
          <w:lang w:eastAsia="zh-CN"/>
        </w:rPr>
        <w:t xml:space="preserve"> </w:t>
      </w:r>
      <w:r>
        <w:rPr>
          <w:lang w:eastAsia="zh-CN"/>
        </w:rPr>
        <w:t>怎么加锁</w:t>
      </w:r>
      <w:r>
        <w:rPr>
          <w:lang w:eastAsia="zh-CN"/>
        </w:rPr>
        <w:t>9.tcp</w:t>
      </w:r>
      <w:r>
        <w:rPr>
          <w:lang w:eastAsia="zh-CN"/>
        </w:rPr>
        <w:t>的三次握手</w:t>
      </w:r>
      <w:r>
        <w:rPr>
          <w:lang w:eastAsia="zh-CN"/>
        </w:rPr>
        <w:t>10.</w:t>
      </w:r>
      <w:r>
        <w:rPr>
          <w:lang w:eastAsia="zh-CN"/>
        </w:rPr>
        <w:t>有什么问题问的：教育部门主要做什么？</w:t>
      </w:r>
      <w:r>
        <w:rPr>
          <w:lang w:eastAsia="zh-CN"/>
        </w:rPr>
        <w:t>--</w:t>
      </w:r>
      <w:r>
        <w:rPr>
          <w:lang w:eastAsia="zh-CN"/>
        </w:rPr>
        <w:t>中台，涉及合同</w:t>
      </w:r>
      <w:r>
        <w:rPr>
          <w:lang w:eastAsia="zh-CN"/>
        </w:rPr>
        <w:t xml:space="preserve"> </w:t>
      </w:r>
      <w:r>
        <w:rPr>
          <w:lang w:eastAsia="zh-CN"/>
        </w:rPr>
        <w:t>不方便说。</w:t>
      </w:r>
      <w:r>
        <w:rPr>
          <w:lang w:eastAsia="zh-CN"/>
        </w:rPr>
        <w:t>11.</w:t>
      </w:r>
      <w:r>
        <w:rPr>
          <w:lang w:eastAsia="zh-CN"/>
        </w:rPr>
        <w:t>评价：总体是不错的，代码能力还是有的。</w:t>
      </w:r>
      <w:r>
        <w:rPr>
          <w:lang w:eastAsia="zh-CN"/>
        </w:rPr>
        <w:t>java</w:t>
      </w:r>
      <w:r>
        <w:rPr>
          <w:lang w:eastAsia="zh-CN"/>
        </w:rPr>
        <w:t>基础有些知识还需要再看看。数据库的知识已经够工作用，不过还是可以再深入理解一下。</w:t>
      </w:r>
      <w:r>
        <w:rPr>
          <w:lang w:eastAsia="zh-CN"/>
        </w:rPr>
        <w:t>12.</w:t>
      </w:r>
      <w:r>
        <w:rPr>
          <w:lang w:eastAsia="zh-CN"/>
        </w:rPr>
        <w:t>算法：求二叉树任意两个结点的公共祖先字节</w:t>
      </w:r>
      <w:r>
        <w:rPr>
          <w:lang w:eastAsia="zh-CN"/>
        </w:rPr>
        <w:t xml:space="preserve"> </w:t>
      </w:r>
      <w:r>
        <w:rPr>
          <w:lang w:eastAsia="zh-CN"/>
        </w:rPr>
        <w:t>教育业务</w:t>
      </w:r>
      <w:r>
        <w:rPr>
          <w:lang w:eastAsia="zh-CN"/>
        </w:rPr>
        <w:t xml:space="preserve"> </w:t>
      </w:r>
      <w:r>
        <w:rPr>
          <w:lang w:eastAsia="zh-CN"/>
        </w:rPr>
        <w:t>二面</w:t>
      </w:r>
      <w:r>
        <w:rPr>
          <w:lang w:eastAsia="zh-CN"/>
        </w:rPr>
        <w:t xml:space="preserve"> 2020.3.24 15:00 54min1.</w:t>
      </w:r>
      <w:r>
        <w:rPr>
          <w:lang w:eastAsia="zh-CN"/>
        </w:rPr>
        <w:t>自我介绍</w:t>
      </w:r>
      <w:r>
        <w:rPr>
          <w:lang w:eastAsia="zh-CN"/>
        </w:rPr>
        <w:t>2.</w:t>
      </w:r>
      <w:r>
        <w:rPr>
          <w:lang w:eastAsia="zh-CN"/>
        </w:rPr>
        <w:t>你做的几个项目技术栈是哪些</w:t>
      </w:r>
      <w:r>
        <w:rPr>
          <w:lang w:eastAsia="zh-CN"/>
        </w:rPr>
        <w:t>3.</w:t>
      </w:r>
      <w:r>
        <w:rPr>
          <w:lang w:eastAsia="zh-CN"/>
        </w:rPr>
        <w:t>说说你对</w:t>
      </w:r>
      <w:r>
        <w:rPr>
          <w:lang w:eastAsia="zh-CN"/>
        </w:rPr>
        <w:t>MVC</w:t>
      </w:r>
      <w:r>
        <w:rPr>
          <w:lang w:eastAsia="zh-CN"/>
        </w:rPr>
        <w:t>的理解</w:t>
      </w:r>
      <w:r>
        <w:rPr>
          <w:lang w:eastAsia="zh-CN"/>
        </w:rPr>
        <w:t>4.</w:t>
      </w:r>
      <w:r>
        <w:rPr>
          <w:lang w:eastAsia="zh-CN"/>
        </w:rPr>
        <w:t>你对代码逻辑上的优化有过哪些工作？（适配器模式</w:t>
      </w:r>
      <w:r>
        <w:rPr>
          <w:lang w:eastAsia="zh-CN"/>
        </w:rPr>
        <w:t xml:space="preserve"> </w:t>
      </w:r>
      <w:r>
        <w:rPr>
          <w:lang w:eastAsia="zh-CN"/>
        </w:rPr>
        <w:t>模板方法</w:t>
      </w:r>
      <w:r>
        <w:rPr>
          <w:lang w:eastAsia="zh-CN"/>
        </w:rPr>
        <w:t xml:space="preserve"> SQL IO</w:t>
      </w:r>
      <w:r>
        <w:rPr>
          <w:lang w:eastAsia="zh-CN"/>
        </w:rPr>
        <w:t>）</w:t>
      </w:r>
      <w:r>
        <w:rPr>
          <w:lang w:eastAsia="zh-CN"/>
        </w:rPr>
        <w:t xml:space="preserve">5.IOC </w:t>
      </w:r>
      <w:r>
        <w:rPr>
          <w:lang w:eastAsia="zh-CN"/>
        </w:rPr>
        <w:t>和</w:t>
      </w:r>
      <w:r>
        <w:rPr>
          <w:lang w:eastAsia="zh-CN"/>
        </w:rPr>
        <w:t xml:space="preserve"> AOP </w:t>
      </w:r>
      <w:r>
        <w:rPr>
          <w:lang w:eastAsia="zh-CN"/>
        </w:rPr>
        <w:t>使用过吗？讲一下</w:t>
      </w:r>
      <w:r>
        <w:rPr>
          <w:lang w:eastAsia="zh-CN"/>
        </w:rPr>
        <w:t>6.</w:t>
      </w:r>
      <w:r>
        <w:rPr>
          <w:lang w:eastAsia="zh-CN"/>
        </w:rPr>
        <w:t>浏览器输入</w:t>
      </w:r>
      <w:proofErr w:type="spellStart"/>
      <w:r>
        <w:rPr>
          <w:lang w:eastAsia="zh-CN"/>
        </w:rPr>
        <w:t>url</w:t>
      </w:r>
      <w:proofErr w:type="spellEnd"/>
      <w:r>
        <w:rPr>
          <w:lang w:eastAsia="zh-CN"/>
        </w:rPr>
        <w:t>的过程</w:t>
      </w:r>
      <w:r>
        <w:rPr>
          <w:lang w:eastAsia="zh-CN"/>
        </w:rPr>
        <w:t>7.http</w:t>
      </w:r>
      <w:r>
        <w:rPr>
          <w:lang w:eastAsia="zh-CN"/>
        </w:rPr>
        <w:t>无状态的</w:t>
      </w:r>
      <w:r>
        <w:rPr>
          <w:lang w:eastAsia="zh-CN"/>
        </w:rPr>
        <w:t xml:space="preserve"> </w:t>
      </w:r>
      <w:r>
        <w:rPr>
          <w:lang w:eastAsia="zh-CN"/>
        </w:rPr>
        <w:t>后端接收如何处理</w:t>
      </w:r>
      <w:r>
        <w:rPr>
          <w:lang w:eastAsia="zh-CN"/>
        </w:rPr>
        <w:t>8.200 300 400 500</w:t>
      </w:r>
      <w:r>
        <w:rPr>
          <w:lang w:eastAsia="zh-CN"/>
        </w:rPr>
        <w:t>分别代表什么</w:t>
      </w:r>
      <w:r>
        <w:rPr>
          <w:lang w:eastAsia="zh-CN"/>
        </w:rPr>
        <w:t>9.cookie</w:t>
      </w:r>
      <w:r>
        <w:rPr>
          <w:lang w:eastAsia="zh-CN"/>
        </w:rPr>
        <w:t>和</w:t>
      </w:r>
      <w:r>
        <w:rPr>
          <w:lang w:eastAsia="zh-CN"/>
        </w:rPr>
        <w:t>session</w:t>
      </w:r>
      <w:r>
        <w:rPr>
          <w:lang w:eastAsia="zh-CN"/>
        </w:rPr>
        <w:t>，后端</w:t>
      </w:r>
      <w:r>
        <w:rPr>
          <w:lang w:eastAsia="zh-CN"/>
        </w:rPr>
        <w:t>session</w:t>
      </w:r>
      <w:r>
        <w:rPr>
          <w:lang w:eastAsia="zh-CN"/>
        </w:rPr>
        <w:t>一般放在哪？文件</w:t>
      </w:r>
      <w:r>
        <w:rPr>
          <w:lang w:eastAsia="zh-CN"/>
        </w:rPr>
        <w:t xml:space="preserve"> </w:t>
      </w:r>
      <w:r>
        <w:rPr>
          <w:lang w:eastAsia="zh-CN"/>
        </w:rPr>
        <w:t>数据库，如果文件的话，如何处理分布式服务的</w:t>
      </w:r>
      <w:r>
        <w:rPr>
          <w:lang w:eastAsia="zh-CN"/>
        </w:rPr>
        <w:t>session</w:t>
      </w:r>
      <w:r>
        <w:rPr>
          <w:lang w:eastAsia="zh-CN"/>
        </w:rPr>
        <w:t>获取？</w:t>
      </w:r>
      <w:r>
        <w:rPr>
          <w:lang w:eastAsia="zh-CN"/>
        </w:rPr>
        <w:t>10.SQL</w:t>
      </w:r>
      <w:r>
        <w:rPr>
          <w:lang w:eastAsia="zh-CN"/>
        </w:rPr>
        <w:t>语句一般怎么解析的？</w:t>
      </w:r>
      <w:r>
        <w:rPr>
          <w:lang w:eastAsia="zh-CN"/>
        </w:rPr>
        <w:t>explain--11.ABC</w:t>
      </w:r>
      <w:r>
        <w:rPr>
          <w:lang w:eastAsia="zh-CN"/>
        </w:rPr>
        <w:t>联合索引</w:t>
      </w:r>
      <w:r>
        <w:rPr>
          <w:lang w:eastAsia="zh-CN"/>
        </w:rPr>
        <w:t xml:space="preserve"> SQL select * from table where c=</w:t>
      </w:r>
      <w:r>
        <w:rPr>
          <w:lang w:eastAsia="zh-CN"/>
        </w:rPr>
        <w:t>？</w:t>
      </w:r>
      <w:r>
        <w:rPr>
          <w:lang w:eastAsia="zh-CN"/>
        </w:rPr>
        <w:t xml:space="preserve"> b=</w:t>
      </w:r>
      <w:r>
        <w:rPr>
          <w:lang w:eastAsia="zh-CN"/>
        </w:rPr>
        <w:t>？</w:t>
      </w:r>
      <w:r>
        <w:rPr>
          <w:lang w:eastAsia="zh-CN"/>
        </w:rPr>
        <w:t xml:space="preserve"> and a=?</w:t>
      </w:r>
      <w:r>
        <w:rPr>
          <w:lang w:eastAsia="zh-CN"/>
        </w:rPr>
        <w:t>会走索引吗？最左匹配原则分析一下</w:t>
      </w:r>
      <w:r>
        <w:rPr>
          <w:lang w:eastAsia="zh-CN"/>
        </w:rPr>
        <w:t>12.list</w:t>
      </w:r>
      <w:r>
        <w:rPr>
          <w:lang w:eastAsia="zh-CN"/>
        </w:rPr>
        <w:t>和</w:t>
      </w:r>
      <w:r>
        <w:rPr>
          <w:lang w:eastAsia="zh-CN"/>
        </w:rPr>
        <w:t>set map</w:t>
      </w:r>
      <w:r>
        <w:rPr>
          <w:lang w:eastAsia="zh-CN"/>
        </w:rPr>
        <w:t>分别讲一下</w:t>
      </w:r>
      <w:r>
        <w:rPr>
          <w:lang w:eastAsia="zh-CN"/>
        </w:rPr>
        <w:t xml:space="preserve"> </w:t>
      </w:r>
      <w:proofErr w:type="spellStart"/>
      <w:r>
        <w:rPr>
          <w:lang w:eastAsia="zh-CN"/>
        </w:rPr>
        <w:t>hashmap</w:t>
      </w:r>
      <w:proofErr w:type="spellEnd"/>
      <w:r>
        <w:rPr>
          <w:lang w:eastAsia="zh-CN"/>
        </w:rPr>
        <w:t>的扩容怎么扩</w:t>
      </w:r>
      <w:r>
        <w:rPr>
          <w:lang w:eastAsia="zh-CN"/>
        </w:rPr>
        <w:t>13.hashmap</w:t>
      </w:r>
      <w:r>
        <w:rPr>
          <w:lang w:eastAsia="zh-CN"/>
        </w:rPr>
        <w:t>的</w:t>
      </w:r>
      <w:r>
        <w:rPr>
          <w:lang w:eastAsia="zh-CN"/>
        </w:rPr>
        <w:t>get</w:t>
      </w:r>
      <w:r>
        <w:rPr>
          <w:lang w:eastAsia="zh-CN"/>
        </w:rPr>
        <w:t>和</w:t>
      </w:r>
      <w:r>
        <w:rPr>
          <w:lang w:eastAsia="zh-CN"/>
        </w:rPr>
        <w:t xml:space="preserve">put </w:t>
      </w:r>
      <w:proofErr w:type="spellStart"/>
      <w:r>
        <w:rPr>
          <w:lang w:eastAsia="zh-CN"/>
        </w:rPr>
        <w:t>concurrenthashmap</w:t>
      </w:r>
      <w:proofErr w:type="spellEnd"/>
      <w:r>
        <w:rPr>
          <w:lang w:eastAsia="zh-CN"/>
        </w:rPr>
        <w:t>和</w:t>
      </w:r>
      <w:proofErr w:type="spellStart"/>
      <w:r>
        <w:rPr>
          <w:lang w:eastAsia="zh-CN"/>
        </w:rPr>
        <w:t>hashtable</w:t>
      </w:r>
      <w:proofErr w:type="spellEnd"/>
      <w:r>
        <w:rPr>
          <w:lang w:eastAsia="zh-CN"/>
        </w:rPr>
        <w:t>的区别</w:t>
      </w:r>
      <w:r>
        <w:rPr>
          <w:lang w:eastAsia="zh-CN"/>
        </w:rPr>
        <w:t>14.</w:t>
      </w:r>
      <w:r>
        <w:rPr>
          <w:lang w:eastAsia="zh-CN"/>
        </w:rPr>
        <w:t>数据库</w:t>
      </w:r>
      <w:r>
        <w:rPr>
          <w:lang w:eastAsia="zh-CN"/>
        </w:rPr>
        <w:t>ACID15.</w:t>
      </w:r>
      <w:r>
        <w:rPr>
          <w:lang w:eastAsia="zh-CN"/>
        </w:rPr>
        <w:t>说一下</w:t>
      </w:r>
      <w:r>
        <w:rPr>
          <w:lang w:eastAsia="zh-CN"/>
        </w:rPr>
        <w:t>java</w:t>
      </w:r>
      <w:r>
        <w:rPr>
          <w:lang w:eastAsia="zh-CN"/>
        </w:rPr>
        <w:t>三大特性</w:t>
      </w:r>
      <w:r>
        <w:rPr>
          <w:lang w:eastAsia="zh-CN"/>
        </w:rPr>
        <w:t>16.</w:t>
      </w:r>
      <w:r>
        <w:rPr>
          <w:lang w:eastAsia="zh-CN"/>
        </w:rPr>
        <w:t>代码：实现一个多态</w:t>
      </w:r>
      <w:r>
        <w:rPr>
          <w:lang w:eastAsia="zh-CN"/>
        </w:rPr>
        <w:t>16.</w:t>
      </w:r>
      <w:r>
        <w:rPr>
          <w:lang w:eastAsia="zh-CN"/>
        </w:rPr>
        <w:t>代码：无序字符串</w:t>
      </w:r>
      <w:r>
        <w:rPr>
          <w:lang w:eastAsia="zh-CN"/>
        </w:rPr>
        <w:t xml:space="preserve"> </w:t>
      </w:r>
      <w:r>
        <w:rPr>
          <w:lang w:eastAsia="zh-CN"/>
        </w:rPr>
        <w:t>查找第一个重复字符的</w:t>
      </w:r>
      <w:r>
        <w:rPr>
          <w:lang w:eastAsia="zh-CN"/>
        </w:rPr>
        <w:t>index</w:t>
      </w:r>
      <w:r>
        <w:rPr>
          <w:lang w:eastAsia="zh-CN"/>
        </w:rPr>
        <w:t>，分析复杂度。字节</w:t>
      </w:r>
      <w:r>
        <w:rPr>
          <w:lang w:eastAsia="zh-CN"/>
        </w:rPr>
        <w:t xml:space="preserve"> </w:t>
      </w:r>
      <w:r>
        <w:rPr>
          <w:lang w:eastAsia="zh-CN"/>
        </w:rPr>
        <w:t>教育业务</w:t>
      </w:r>
      <w:r>
        <w:rPr>
          <w:lang w:eastAsia="zh-CN"/>
        </w:rPr>
        <w:t xml:space="preserve"> </w:t>
      </w:r>
      <w:r>
        <w:rPr>
          <w:lang w:eastAsia="zh-CN"/>
        </w:rPr>
        <w:t>三面</w:t>
      </w:r>
      <w:r>
        <w:rPr>
          <w:lang w:eastAsia="zh-CN"/>
        </w:rPr>
        <w:t xml:space="preserve"> 2020.3.29 15:00 36min1.</w:t>
      </w:r>
      <w:r>
        <w:rPr>
          <w:lang w:eastAsia="zh-CN"/>
        </w:rPr>
        <w:t>自我介绍</w:t>
      </w:r>
      <w:r>
        <w:rPr>
          <w:lang w:eastAsia="zh-CN"/>
        </w:rPr>
        <w:t>2.restful</w:t>
      </w:r>
      <w:r>
        <w:rPr>
          <w:lang w:eastAsia="zh-CN"/>
        </w:rPr>
        <w:t>是什么</w:t>
      </w:r>
      <w:r>
        <w:rPr>
          <w:lang w:eastAsia="zh-CN"/>
        </w:rPr>
        <w:t>--</w:t>
      </w:r>
      <w:r>
        <w:rPr>
          <w:lang w:eastAsia="zh-CN"/>
        </w:rPr>
        <w:t>描述一下</w:t>
      </w:r>
      <w:r>
        <w:rPr>
          <w:lang w:eastAsia="zh-CN"/>
        </w:rPr>
        <w:t>3.https</w:t>
      </w:r>
      <w:r>
        <w:rPr>
          <w:lang w:eastAsia="zh-CN"/>
        </w:rPr>
        <w:t>加密：对称加密和非对称加密</w:t>
      </w:r>
      <w:r>
        <w:rPr>
          <w:lang w:eastAsia="zh-CN"/>
        </w:rPr>
        <w:t xml:space="preserve"> https</w:t>
      </w:r>
      <w:r>
        <w:rPr>
          <w:lang w:eastAsia="zh-CN"/>
        </w:rPr>
        <w:t>加密的流程</w:t>
      </w:r>
      <w:r>
        <w:rPr>
          <w:lang w:eastAsia="zh-CN"/>
        </w:rPr>
        <w:t>4.IO</w:t>
      </w:r>
      <w:r>
        <w:rPr>
          <w:lang w:eastAsia="zh-CN"/>
        </w:rPr>
        <w:t>模型</w:t>
      </w:r>
      <w:r>
        <w:rPr>
          <w:lang w:eastAsia="zh-CN"/>
        </w:rPr>
        <w:t xml:space="preserve"> select</w:t>
      </w:r>
      <w:r>
        <w:rPr>
          <w:lang w:eastAsia="zh-CN"/>
        </w:rPr>
        <w:t>和</w:t>
      </w:r>
      <w:proofErr w:type="spellStart"/>
      <w:r>
        <w:rPr>
          <w:lang w:eastAsia="zh-CN"/>
        </w:rPr>
        <w:t>epoll</w:t>
      </w:r>
      <w:proofErr w:type="spellEnd"/>
      <w:r>
        <w:rPr>
          <w:lang w:eastAsia="zh-CN"/>
        </w:rPr>
        <w:t>的区别</w:t>
      </w:r>
      <w:r>
        <w:rPr>
          <w:lang w:eastAsia="zh-CN"/>
        </w:rPr>
        <w:t xml:space="preserve"> </w:t>
      </w:r>
      <w:proofErr w:type="spellStart"/>
      <w:r>
        <w:rPr>
          <w:lang w:eastAsia="zh-CN"/>
        </w:rPr>
        <w:t>epoll</w:t>
      </w:r>
      <w:proofErr w:type="spellEnd"/>
      <w:r>
        <w:rPr>
          <w:lang w:eastAsia="zh-CN"/>
        </w:rPr>
        <w:t>是轮询的吗</w:t>
      </w:r>
      <w:r>
        <w:rPr>
          <w:lang w:eastAsia="zh-CN"/>
        </w:rPr>
        <w:t xml:space="preserve">5.TCP </w:t>
      </w:r>
      <w:r>
        <w:rPr>
          <w:lang w:eastAsia="zh-CN"/>
        </w:rPr>
        <w:t>流量控制</w:t>
      </w:r>
      <w:r>
        <w:rPr>
          <w:lang w:eastAsia="zh-CN"/>
        </w:rPr>
        <w:t xml:space="preserve"> </w:t>
      </w:r>
      <w:r>
        <w:rPr>
          <w:lang w:eastAsia="zh-CN"/>
        </w:rPr>
        <w:t>拥塞控制</w:t>
      </w:r>
      <w:r>
        <w:rPr>
          <w:lang w:eastAsia="zh-CN"/>
        </w:rPr>
        <w:t xml:space="preserve"> </w:t>
      </w:r>
      <w:r>
        <w:rPr>
          <w:lang w:eastAsia="zh-CN"/>
        </w:rPr>
        <w:t>为什么要慢启动</w:t>
      </w:r>
      <w:r>
        <w:rPr>
          <w:lang w:eastAsia="zh-CN"/>
        </w:rPr>
        <w:t>6.</w:t>
      </w:r>
      <w:r>
        <w:rPr>
          <w:lang w:eastAsia="zh-CN"/>
        </w:rPr>
        <w:t>算法：判断一个链表是否有环（这个面试体验非常差，有种被嘲笑的感觉，不想多说，后面才知道字节的面试官很容易踩到雷，面试还是要看缘分的）</w:t>
      </w:r>
      <w:r>
        <w:rPr>
          <w:lang w:eastAsia="zh-CN"/>
        </w:rPr>
        <w:br/>
      </w:r>
      <w:r>
        <w:rPr>
          <w:lang w:eastAsia="zh-CN"/>
        </w:rPr>
        <w:br/>
      </w:r>
      <w:r>
        <w:rPr>
          <w:lang w:eastAsia="zh-CN"/>
        </w:rPr>
        <w:t>字节</w:t>
      </w:r>
      <w:r>
        <w:rPr>
          <w:lang w:eastAsia="zh-CN"/>
        </w:rPr>
        <w:t xml:space="preserve"> </w:t>
      </w:r>
      <w:r>
        <w:rPr>
          <w:lang w:eastAsia="zh-CN"/>
        </w:rPr>
        <w:t>企业应用</w:t>
      </w:r>
      <w:r>
        <w:rPr>
          <w:lang w:eastAsia="zh-CN"/>
        </w:rPr>
        <w:t xml:space="preserve"> EA </w:t>
      </w:r>
      <w:r>
        <w:rPr>
          <w:lang w:eastAsia="zh-CN"/>
        </w:rPr>
        <w:t>二面</w:t>
      </w:r>
      <w:r>
        <w:rPr>
          <w:lang w:eastAsia="zh-CN"/>
        </w:rPr>
        <w:t xml:space="preserve"> 2020.4.1 15:00 1h1.</w:t>
      </w:r>
      <w:r>
        <w:rPr>
          <w:lang w:eastAsia="zh-CN"/>
        </w:rPr>
        <w:t>简单的自我介绍</w:t>
      </w:r>
      <w:r>
        <w:rPr>
          <w:lang w:eastAsia="zh-CN"/>
        </w:rPr>
        <w:t>2.</w:t>
      </w:r>
      <w:r>
        <w:rPr>
          <w:lang w:eastAsia="zh-CN"/>
        </w:rPr>
        <w:t>说说实习的内容</w:t>
      </w:r>
      <w:r>
        <w:rPr>
          <w:lang w:eastAsia="zh-CN"/>
        </w:rPr>
        <w:t>3.</w:t>
      </w:r>
      <w:r>
        <w:rPr>
          <w:lang w:eastAsia="zh-CN"/>
        </w:rPr>
        <w:t>做题：</w:t>
      </w:r>
      <w:r>
        <w:rPr>
          <w:lang w:eastAsia="zh-CN"/>
        </w:rPr>
        <w:t>1.</w:t>
      </w:r>
      <w:r>
        <w:rPr>
          <w:lang w:eastAsia="zh-CN"/>
        </w:rPr>
        <w:t>双指针实现找到数组中两个和为</w:t>
      </w:r>
      <w:r>
        <w:rPr>
          <w:lang w:eastAsia="zh-CN"/>
        </w:rPr>
        <w:t>target</w:t>
      </w:r>
      <w:r>
        <w:rPr>
          <w:lang w:eastAsia="zh-CN"/>
        </w:rPr>
        <w:t>的下标</w:t>
      </w:r>
      <w:r>
        <w:rPr>
          <w:lang w:eastAsia="zh-CN"/>
        </w:rPr>
        <w:t xml:space="preserve"> 2.</w:t>
      </w:r>
      <w:r>
        <w:rPr>
          <w:lang w:eastAsia="zh-CN"/>
        </w:rPr>
        <w:t>找到数组中最长前缀</w:t>
      </w:r>
      <w:r>
        <w:rPr>
          <w:lang w:eastAsia="zh-CN"/>
        </w:rPr>
        <w:t>4.</w:t>
      </w:r>
      <w:r>
        <w:rPr>
          <w:lang w:eastAsia="zh-CN"/>
        </w:rPr>
        <w:t>项目</w:t>
      </w:r>
      <w:r>
        <w:rPr>
          <w:lang w:eastAsia="zh-CN"/>
        </w:rPr>
        <w:t xml:space="preserve"> IAM</w:t>
      </w:r>
      <w:r>
        <w:rPr>
          <w:lang w:eastAsia="zh-CN"/>
        </w:rPr>
        <w:t>和</w:t>
      </w:r>
      <w:r>
        <w:rPr>
          <w:lang w:eastAsia="zh-CN"/>
        </w:rPr>
        <w:t>RBAC</w:t>
      </w:r>
      <w:r>
        <w:rPr>
          <w:lang w:eastAsia="zh-CN"/>
        </w:rPr>
        <w:lastRenderedPageBreak/>
        <w:t>的区别</w:t>
      </w:r>
      <w:r>
        <w:rPr>
          <w:lang w:eastAsia="zh-CN"/>
        </w:rPr>
        <w:t>----</w:t>
      </w:r>
      <w:r>
        <w:rPr>
          <w:lang w:eastAsia="zh-CN"/>
        </w:rPr>
        <w:t>权限部分</w:t>
      </w:r>
      <w:r>
        <w:rPr>
          <w:lang w:eastAsia="zh-CN"/>
        </w:rPr>
        <w:t xml:space="preserve"> </w:t>
      </w:r>
      <w:r>
        <w:rPr>
          <w:lang w:eastAsia="zh-CN"/>
        </w:rPr>
        <w:t>如果是现在</w:t>
      </w:r>
      <w:r>
        <w:rPr>
          <w:lang w:eastAsia="zh-CN"/>
        </w:rPr>
        <w:t xml:space="preserve"> </w:t>
      </w:r>
      <w:r>
        <w:rPr>
          <w:lang w:eastAsia="zh-CN"/>
        </w:rPr>
        <w:t>你觉得他还有什么问题</w:t>
      </w:r>
      <w:r>
        <w:rPr>
          <w:lang w:eastAsia="zh-CN"/>
        </w:rPr>
        <w:t xml:space="preserve"> </w:t>
      </w:r>
      <w:r>
        <w:rPr>
          <w:lang w:eastAsia="zh-CN"/>
        </w:rPr>
        <w:t>你可以改进的吗</w:t>
      </w:r>
      <w:r>
        <w:rPr>
          <w:lang w:eastAsia="zh-CN"/>
        </w:rPr>
        <w:t>5.</w:t>
      </w:r>
      <w:r>
        <w:rPr>
          <w:lang w:eastAsia="zh-CN"/>
        </w:rPr>
        <w:t>怎么实现权限</w:t>
      </w:r>
      <w:r>
        <w:rPr>
          <w:lang w:eastAsia="zh-CN"/>
        </w:rPr>
        <w:t xml:space="preserve"> RBAC</w:t>
      </w:r>
      <w:r>
        <w:rPr>
          <w:lang w:eastAsia="zh-CN"/>
        </w:rPr>
        <w:t>用过吗</w:t>
      </w:r>
      <w:r>
        <w:rPr>
          <w:lang w:eastAsia="zh-CN"/>
        </w:rPr>
        <w:t xml:space="preserve"> ABAC role </w:t>
      </w:r>
      <w:r>
        <w:rPr>
          <w:lang w:eastAsia="zh-CN"/>
        </w:rPr>
        <w:t>和</w:t>
      </w:r>
      <w:r>
        <w:rPr>
          <w:lang w:eastAsia="zh-CN"/>
        </w:rPr>
        <w:t>attribute6.</w:t>
      </w:r>
      <w:r>
        <w:rPr>
          <w:lang w:eastAsia="zh-CN"/>
        </w:rPr>
        <w:t>设计模式</w:t>
      </w:r>
      <w:r>
        <w:rPr>
          <w:lang w:eastAsia="zh-CN"/>
        </w:rPr>
        <w:t xml:space="preserve"> </w:t>
      </w:r>
      <w:r>
        <w:rPr>
          <w:lang w:eastAsia="zh-CN"/>
        </w:rPr>
        <w:t>适配器模式</w:t>
      </w:r>
      <w:r>
        <w:rPr>
          <w:lang w:eastAsia="zh-CN"/>
        </w:rPr>
        <w:t xml:space="preserve"> </w:t>
      </w:r>
      <w:r>
        <w:rPr>
          <w:lang w:eastAsia="zh-CN"/>
        </w:rPr>
        <w:t>和</w:t>
      </w:r>
      <w:r>
        <w:rPr>
          <w:lang w:eastAsia="zh-CN"/>
        </w:rPr>
        <w:t xml:space="preserve"> </w:t>
      </w:r>
      <w:r>
        <w:rPr>
          <w:lang w:eastAsia="zh-CN"/>
        </w:rPr>
        <w:t>模板方法模式</w:t>
      </w:r>
      <w:r>
        <w:rPr>
          <w:lang w:eastAsia="zh-CN"/>
        </w:rPr>
        <w:t xml:space="preserve"> </w:t>
      </w:r>
      <w:r>
        <w:rPr>
          <w:lang w:eastAsia="zh-CN"/>
        </w:rPr>
        <w:t>装饰者模式</w:t>
      </w:r>
      <w:r>
        <w:rPr>
          <w:lang w:eastAsia="zh-CN"/>
        </w:rPr>
        <w:t>7.</w:t>
      </w:r>
      <w:r>
        <w:rPr>
          <w:lang w:eastAsia="zh-CN"/>
        </w:rPr>
        <w:t>你怎么看待设计模式</w:t>
      </w:r>
      <w:r>
        <w:rPr>
          <w:lang w:eastAsia="zh-CN"/>
        </w:rPr>
        <w:t>8.</w:t>
      </w:r>
      <w:r>
        <w:rPr>
          <w:lang w:eastAsia="zh-CN"/>
        </w:rPr>
        <w:t>数据库：事务</w:t>
      </w:r>
      <w:r>
        <w:rPr>
          <w:lang w:eastAsia="zh-CN"/>
        </w:rPr>
        <w:t xml:space="preserve"> </w:t>
      </w:r>
      <w:r>
        <w:rPr>
          <w:lang w:eastAsia="zh-CN"/>
        </w:rPr>
        <w:t>索引和主键的区别（索引可以为</w:t>
      </w:r>
      <w:r>
        <w:rPr>
          <w:lang w:eastAsia="zh-CN"/>
        </w:rPr>
        <w:t>null</w:t>
      </w:r>
      <w:r>
        <w:rPr>
          <w:lang w:eastAsia="zh-CN"/>
        </w:rPr>
        <w:t>）</w:t>
      </w:r>
      <w:r>
        <w:rPr>
          <w:lang w:eastAsia="zh-CN"/>
        </w:rPr>
        <w:t xml:space="preserve"> </w:t>
      </w:r>
      <w:r>
        <w:rPr>
          <w:lang w:eastAsia="zh-CN"/>
        </w:rPr>
        <w:t>建索引的考虑的点</w:t>
      </w:r>
      <w:r>
        <w:rPr>
          <w:lang w:eastAsia="zh-CN"/>
        </w:rPr>
        <w:t xml:space="preserve"> </w:t>
      </w:r>
      <w:r>
        <w:rPr>
          <w:lang w:eastAsia="zh-CN"/>
        </w:rPr>
        <w:t>索引失效的点</w:t>
      </w:r>
      <w:r>
        <w:rPr>
          <w:lang w:eastAsia="zh-CN"/>
        </w:rPr>
        <w:t xml:space="preserve"> </w:t>
      </w:r>
      <w:r>
        <w:rPr>
          <w:lang w:eastAsia="zh-CN"/>
        </w:rPr>
        <w:t>回表</w:t>
      </w:r>
      <w:r>
        <w:rPr>
          <w:lang w:eastAsia="zh-CN"/>
        </w:rPr>
        <w:t xml:space="preserve"> </w:t>
      </w:r>
      <w:r>
        <w:rPr>
          <w:lang w:eastAsia="zh-CN"/>
        </w:rPr>
        <w:t>基数和选择性</w:t>
      </w:r>
      <w:r>
        <w:rPr>
          <w:lang w:eastAsia="zh-CN"/>
        </w:rPr>
        <w:t xml:space="preserve"> </w:t>
      </w:r>
      <w:r>
        <w:rPr>
          <w:lang w:eastAsia="zh-CN"/>
        </w:rPr>
        <w:t>主键是必须要有的吗？</w:t>
      </w:r>
      <w:r>
        <w:rPr>
          <w:lang w:eastAsia="zh-CN"/>
        </w:rPr>
        <w:t xml:space="preserve">9.spring </w:t>
      </w:r>
      <w:r>
        <w:rPr>
          <w:lang w:eastAsia="zh-CN"/>
        </w:rPr>
        <w:t>循环引用</w:t>
      </w:r>
      <w:r>
        <w:rPr>
          <w:lang w:eastAsia="zh-CN"/>
        </w:rPr>
        <w:t>---10.</w:t>
      </w:r>
      <w:r>
        <w:rPr>
          <w:lang w:eastAsia="zh-CN"/>
        </w:rPr>
        <w:t>垃圾收集器</w:t>
      </w:r>
      <w:r>
        <w:rPr>
          <w:lang w:eastAsia="zh-CN"/>
        </w:rPr>
        <w:t xml:space="preserve"> CMS </w:t>
      </w:r>
      <w:r>
        <w:rPr>
          <w:lang w:eastAsia="zh-CN"/>
        </w:rPr>
        <w:t>什么对象会被放入老年代</w:t>
      </w:r>
      <w:r>
        <w:rPr>
          <w:lang w:eastAsia="zh-CN"/>
        </w:rPr>
        <w:t xml:space="preserve"> </w:t>
      </w:r>
      <w:proofErr w:type="spellStart"/>
      <w:r>
        <w:rPr>
          <w:lang w:eastAsia="zh-CN"/>
        </w:rPr>
        <w:t>fullGC</w:t>
      </w:r>
      <w:proofErr w:type="spellEnd"/>
      <w:r>
        <w:rPr>
          <w:lang w:eastAsia="zh-CN"/>
        </w:rPr>
        <w:t xml:space="preserve"> </w:t>
      </w:r>
      <w:r>
        <w:rPr>
          <w:lang w:eastAsia="zh-CN"/>
        </w:rPr>
        <w:t>怎么排查</w:t>
      </w:r>
      <w:r>
        <w:rPr>
          <w:lang w:eastAsia="zh-CN"/>
        </w:rPr>
        <w:t xml:space="preserve"> </w:t>
      </w:r>
      <w:r>
        <w:rPr>
          <w:lang w:eastAsia="zh-CN"/>
        </w:rPr>
        <w:t>你用过什么调优的参数吗</w:t>
      </w:r>
      <w:r>
        <w:rPr>
          <w:lang w:eastAsia="zh-CN"/>
        </w:rPr>
        <w:br/>
      </w:r>
      <w:r>
        <w:rPr>
          <w:lang w:eastAsia="zh-CN"/>
        </w:rPr>
        <w:br/>
      </w:r>
      <w:r>
        <w:rPr>
          <w:lang w:eastAsia="zh-CN"/>
        </w:rPr>
        <w:t>字节</w:t>
      </w:r>
      <w:r>
        <w:rPr>
          <w:lang w:eastAsia="zh-CN"/>
        </w:rPr>
        <w:t xml:space="preserve"> </w:t>
      </w:r>
      <w:r>
        <w:rPr>
          <w:lang w:eastAsia="zh-CN"/>
        </w:rPr>
        <w:t>产品基础架构</w:t>
      </w:r>
      <w:r>
        <w:rPr>
          <w:lang w:eastAsia="zh-CN"/>
        </w:rPr>
        <w:t xml:space="preserve"> </w:t>
      </w:r>
      <w:r>
        <w:rPr>
          <w:lang w:eastAsia="zh-CN"/>
        </w:rPr>
        <w:t>一面</w:t>
      </w:r>
      <w:r>
        <w:rPr>
          <w:lang w:eastAsia="zh-CN"/>
        </w:rPr>
        <w:t xml:space="preserve"> 2020.4.8 17:00 40min1.</w:t>
      </w:r>
      <w:r>
        <w:rPr>
          <w:lang w:eastAsia="zh-CN"/>
        </w:rPr>
        <w:t>自我介绍</w:t>
      </w:r>
      <w:r>
        <w:rPr>
          <w:lang w:eastAsia="zh-CN"/>
        </w:rPr>
        <w:t>2.</w:t>
      </w:r>
      <w:r>
        <w:rPr>
          <w:lang w:eastAsia="zh-CN"/>
        </w:rPr>
        <w:t>问了一下实习做了啥</w:t>
      </w:r>
      <w:r>
        <w:rPr>
          <w:lang w:eastAsia="zh-CN"/>
        </w:rPr>
        <w:t>3.</w:t>
      </w:r>
      <w:r>
        <w:rPr>
          <w:lang w:eastAsia="zh-CN"/>
        </w:rPr>
        <w:t>做题：</w:t>
      </w:r>
      <w:r>
        <w:rPr>
          <w:lang w:eastAsia="zh-CN"/>
        </w:rPr>
        <w:t>1.</w:t>
      </w:r>
      <w:r>
        <w:rPr>
          <w:lang w:eastAsia="zh-CN"/>
        </w:rPr>
        <w:t>三个有序数组排序</w:t>
      </w:r>
      <w:r>
        <w:rPr>
          <w:lang w:eastAsia="zh-CN"/>
        </w:rPr>
        <w:t xml:space="preserve"> 2.</w:t>
      </w:r>
      <w:r>
        <w:rPr>
          <w:lang w:eastAsia="zh-CN"/>
        </w:rPr>
        <w:t>字符串的最长不重复子串（还需要多多刷题。。。算法基础太差了）</w:t>
      </w:r>
      <w:r>
        <w:rPr>
          <w:lang w:eastAsia="zh-CN"/>
        </w:rPr>
        <w:br/>
        <w:t>4.</w:t>
      </w:r>
      <w:r>
        <w:rPr>
          <w:lang w:eastAsia="zh-CN"/>
        </w:rPr>
        <w:t>腾讯</w:t>
      </w:r>
      <w:r>
        <w:rPr>
          <w:lang w:eastAsia="zh-CN"/>
        </w:rPr>
        <w:br/>
      </w:r>
      <w:r>
        <w:rPr>
          <w:lang w:eastAsia="zh-CN"/>
        </w:rPr>
        <w:t>腾讯</w:t>
      </w:r>
      <w:r>
        <w:rPr>
          <w:lang w:eastAsia="zh-CN"/>
        </w:rPr>
        <w:t xml:space="preserve"> </w:t>
      </w:r>
      <w:r>
        <w:rPr>
          <w:lang w:eastAsia="zh-CN"/>
        </w:rPr>
        <w:t>运营开发</w:t>
      </w:r>
      <w:r>
        <w:rPr>
          <w:lang w:eastAsia="zh-CN"/>
        </w:rPr>
        <w:t xml:space="preserve"> </w:t>
      </w:r>
      <w:r>
        <w:rPr>
          <w:lang w:eastAsia="zh-CN"/>
        </w:rPr>
        <w:t>一面</w:t>
      </w:r>
      <w:r>
        <w:rPr>
          <w:lang w:eastAsia="zh-CN"/>
        </w:rPr>
        <w:t xml:space="preserve"> 36min 2020.3.17 </w:t>
      </w:r>
      <w:r>
        <w:rPr>
          <w:lang w:eastAsia="zh-CN"/>
        </w:rPr>
        <w:t>晚上</w:t>
      </w:r>
      <w:r>
        <w:rPr>
          <w:lang w:eastAsia="zh-CN"/>
        </w:rPr>
        <w:t>19:001.</w:t>
      </w:r>
      <w:r>
        <w:rPr>
          <w:lang w:eastAsia="zh-CN"/>
        </w:rPr>
        <w:t>自我介绍</w:t>
      </w:r>
      <w:r>
        <w:rPr>
          <w:lang w:eastAsia="zh-CN"/>
        </w:rPr>
        <w:t>2.</w:t>
      </w:r>
      <w:r>
        <w:rPr>
          <w:lang w:eastAsia="zh-CN"/>
        </w:rPr>
        <w:t>分表的条件？根据需求？字段？</w:t>
      </w:r>
      <w:r>
        <w:rPr>
          <w:lang w:eastAsia="zh-CN"/>
        </w:rPr>
        <w:t>3.</w:t>
      </w:r>
      <w:r>
        <w:rPr>
          <w:lang w:eastAsia="zh-CN"/>
        </w:rPr>
        <w:t>场景：现在如果有</w:t>
      </w:r>
      <w:r>
        <w:rPr>
          <w:lang w:eastAsia="zh-CN"/>
        </w:rPr>
        <w:t>100</w:t>
      </w:r>
      <w:r>
        <w:rPr>
          <w:lang w:eastAsia="zh-CN"/>
        </w:rPr>
        <w:t>张表</w:t>
      </w:r>
      <w:r>
        <w:rPr>
          <w:lang w:eastAsia="zh-CN"/>
        </w:rPr>
        <w:t xml:space="preserve"> </w:t>
      </w:r>
      <w:r>
        <w:rPr>
          <w:lang w:eastAsia="zh-CN"/>
        </w:rPr>
        <w:t>存储的数据（</w:t>
      </w:r>
      <w:r>
        <w:rPr>
          <w:lang w:eastAsia="zh-CN"/>
        </w:rPr>
        <w:t>id score</w:t>
      </w:r>
      <w:r>
        <w:rPr>
          <w:lang w:eastAsia="zh-CN"/>
        </w:rPr>
        <w:t>），要查找里面的</w:t>
      </w:r>
      <w:r>
        <w:rPr>
          <w:lang w:eastAsia="zh-CN"/>
        </w:rPr>
        <w:t>top100 score</w:t>
      </w:r>
      <w:r>
        <w:rPr>
          <w:lang w:eastAsia="zh-CN"/>
        </w:rPr>
        <w:t>怎么查</w:t>
      </w:r>
      <w:r>
        <w:rPr>
          <w:lang w:eastAsia="zh-CN"/>
        </w:rPr>
        <w:t xml:space="preserve"> MapReduce4.mysql</w:t>
      </w:r>
      <w:r>
        <w:rPr>
          <w:lang w:eastAsia="zh-CN"/>
        </w:rPr>
        <w:t>一般怎么查看有没有走索引</w:t>
      </w:r>
      <w:r>
        <w:rPr>
          <w:lang w:eastAsia="zh-CN"/>
        </w:rPr>
        <w:t>5.</w:t>
      </w:r>
      <w:r>
        <w:rPr>
          <w:lang w:eastAsia="zh-CN"/>
        </w:rPr>
        <w:t>说说你的分钟数据如何查询</w:t>
      </w:r>
      <w:r>
        <w:rPr>
          <w:lang w:eastAsia="zh-CN"/>
        </w:rPr>
        <w:t>6.</w:t>
      </w:r>
      <w:r>
        <w:rPr>
          <w:lang w:eastAsia="zh-CN"/>
        </w:rPr>
        <w:t>说说</w:t>
      </w:r>
      <w:proofErr w:type="spellStart"/>
      <w:r>
        <w:rPr>
          <w:lang w:eastAsia="zh-CN"/>
        </w:rPr>
        <w:t>redis</w:t>
      </w:r>
      <w:proofErr w:type="spellEnd"/>
      <w:r>
        <w:rPr>
          <w:lang w:eastAsia="zh-CN"/>
        </w:rPr>
        <w:t>的应用场景和</w:t>
      </w:r>
      <w:r>
        <w:rPr>
          <w:lang w:eastAsia="zh-CN"/>
        </w:rPr>
        <w:t>5</w:t>
      </w:r>
      <w:r>
        <w:rPr>
          <w:lang w:eastAsia="zh-CN"/>
        </w:rPr>
        <w:t>种数据类型</w:t>
      </w:r>
      <w:r>
        <w:rPr>
          <w:lang w:eastAsia="zh-CN"/>
        </w:rPr>
        <w:t xml:space="preserve"> </w:t>
      </w:r>
      <w:proofErr w:type="spellStart"/>
      <w:r>
        <w:rPr>
          <w:lang w:eastAsia="zh-CN"/>
        </w:rPr>
        <w:t>redis</w:t>
      </w:r>
      <w:proofErr w:type="spellEnd"/>
      <w:r>
        <w:rPr>
          <w:lang w:eastAsia="zh-CN"/>
        </w:rPr>
        <w:t>怎么实现高并发</w:t>
      </w:r>
      <w:r>
        <w:rPr>
          <w:lang w:eastAsia="zh-CN"/>
        </w:rPr>
        <w:t>7.</w:t>
      </w:r>
      <w:r>
        <w:rPr>
          <w:lang w:eastAsia="zh-CN"/>
        </w:rPr>
        <w:t>场景：现在有</w:t>
      </w:r>
      <w:r>
        <w:rPr>
          <w:lang w:eastAsia="zh-CN"/>
        </w:rPr>
        <w:t>200</w:t>
      </w:r>
      <w:r>
        <w:rPr>
          <w:lang w:eastAsia="zh-CN"/>
        </w:rPr>
        <w:t>个统计错误码，如果有数据进来，你要怎么去查看这个数据有没有包含错误码</w:t>
      </w:r>
      <w:r>
        <w:rPr>
          <w:lang w:eastAsia="zh-CN"/>
        </w:rPr>
        <w:t>8.IAM</w:t>
      </w:r>
      <w:r>
        <w:rPr>
          <w:lang w:eastAsia="zh-CN"/>
        </w:rPr>
        <w:t>模块</w:t>
      </w:r>
      <w:r>
        <w:rPr>
          <w:lang w:eastAsia="zh-CN"/>
        </w:rPr>
        <w:t xml:space="preserve"> </w:t>
      </w:r>
      <w:r>
        <w:rPr>
          <w:lang w:eastAsia="zh-CN"/>
        </w:rPr>
        <w:t>你是怎么做的？主要包括哪些业务？项目中的难点是什么？你们平台有没有包括哪些运营相关的业务？</w:t>
      </w:r>
      <w:r>
        <w:rPr>
          <w:lang w:eastAsia="zh-CN"/>
        </w:rPr>
        <w:t>9.</w:t>
      </w:r>
      <w:r>
        <w:rPr>
          <w:lang w:eastAsia="zh-CN"/>
        </w:rPr>
        <w:t>你觉得你的优点是什么？缺点是什么？</w:t>
      </w:r>
      <w:r>
        <w:rPr>
          <w:lang w:eastAsia="zh-CN"/>
        </w:rPr>
        <w:t>10.</w:t>
      </w:r>
      <w:r>
        <w:rPr>
          <w:lang w:eastAsia="zh-CN"/>
        </w:rPr>
        <w:t>你对于女生做程序员</w:t>
      </w:r>
      <w:r>
        <w:rPr>
          <w:lang w:eastAsia="zh-CN"/>
        </w:rPr>
        <w:t xml:space="preserve"> </w:t>
      </w:r>
      <w:r>
        <w:rPr>
          <w:lang w:eastAsia="zh-CN"/>
        </w:rPr>
        <w:t>的职业发展</w:t>
      </w:r>
      <w:r>
        <w:rPr>
          <w:lang w:eastAsia="zh-CN"/>
        </w:rPr>
        <w:t xml:space="preserve"> </w:t>
      </w:r>
      <w:r>
        <w:rPr>
          <w:lang w:eastAsia="zh-CN"/>
        </w:rPr>
        <w:t>有什么看法吗？</w:t>
      </w:r>
      <w:r>
        <w:rPr>
          <w:lang w:eastAsia="zh-CN"/>
        </w:rPr>
        <w:t>11.</w:t>
      </w:r>
      <w:r>
        <w:rPr>
          <w:lang w:eastAsia="zh-CN"/>
        </w:rPr>
        <w:t>为什么不留在爱奇艺？腾讯小哥哥表示腾讯也不一定能转正的。</w:t>
      </w:r>
      <w:r>
        <w:rPr>
          <w:lang w:eastAsia="zh-CN"/>
        </w:rPr>
        <w:t>12.</w:t>
      </w:r>
      <w:r>
        <w:rPr>
          <w:lang w:eastAsia="zh-CN"/>
        </w:rPr>
        <w:t>反问：业务相关：运营系统开发，属于游戏事业群：主要开发营销系统，数据系统；技术栈是</w:t>
      </w:r>
      <w:r>
        <w:rPr>
          <w:lang w:eastAsia="zh-CN"/>
        </w:rPr>
        <w:t>php</w:t>
      </w:r>
      <w:r>
        <w:rPr>
          <w:lang w:eastAsia="zh-CN"/>
        </w:rPr>
        <w:t>和</w:t>
      </w:r>
      <w:r>
        <w:rPr>
          <w:lang w:eastAsia="zh-CN"/>
        </w:rPr>
        <w:t xml:space="preserve">go </w:t>
      </w:r>
      <w:r>
        <w:rPr>
          <w:lang w:eastAsia="zh-CN"/>
        </w:rPr>
        <w:t>主要想要能对整个基础知识了解，对系统流程了解。以及语言能了解当然最好。</w:t>
      </w:r>
      <w:r>
        <w:rPr>
          <w:lang w:eastAsia="zh-CN"/>
        </w:rPr>
        <w:br/>
      </w:r>
      <w:r>
        <w:rPr>
          <w:lang w:eastAsia="zh-CN"/>
        </w:rPr>
        <w:br/>
      </w:r>
      <w:r>
        <w:rPr>
          <w:lang w:eastAsia="zh-CN"/>
        </w:rPr>
        <w:t>腾讯</w:t>
      </w:r>
      <w:r>
        <w:rPr>
          <w:lang w:eastAsia="zh-CN"/>
        </w:rPr>
        <w:t xml:space="preserve">QQ </w:t>
      </w:r>
      <w:r>
        <w:rPr>
          <w:lang w:eastAsia="zh-CN"/>
        </w:rPr>
        <w:t>后端开发</w:t>
      </w:r>
      <w:r>
        <w:rPr>
          <w:lang w:eastAsia="zh-CN"/>
        </w:rPr>
        <w:t xml:space="preserve"> </w:t>
      </w:r>
      <w:r>
        <w:rPr>
          <w:lang w:eastAsia="zh-CN"/>
        </w:rPr>
        <w:t>一面</w:t>
      </w:r>
      <w:r>
        <w:rPr>
          <w:lang w:eastAsia="zh-CN"/>
        </w:rPr>
        <w:t xml:space="preserve"> 34min 2020.3.31 18:301.</w:t>
      </w:r>
      <w:r>
        <w:rPr>
          <w:lang w:eastAsia="zh-CN"/>
        </w:rPr>
        <w:t>接口和抽象类的区别</w:t>
      </w:r>
      <w:r>
        <w:rPr>
          <w:lang w:eastAsia="zh-CN"/>
        </w:rPr>
        <w:t xml:space="preserve"> </w:t>
      </w:r>
      <w:r>
        <w:rPr>
          <w:lang w:eastAsia="zh-CN"/>
        </w:rPr>
        <w:t>成本呢</w:t>
      </w:r>
      <w:r>
        <w:rPr>
          <w:lang w:eastAsia="zh-CN"/>
        </w:rPr>
        <w:t>2.</w:t>
      </w:r>
      <w:r>
        <w:rPr>
          <w:lang w:eastAsia="zh-CN"/>
        </w:rPr>
        <w:t>线程通信的方式</w:t>
      </w:r>
      <w:r>
        <w:rPr>
          <w:lang w:eastAsia="zh-CN"/>
        </w:rPr>
        <w:t>3.wait</w:t>
      </w:r>
      <w:r>
        <w:rPr>
          <w:lang w:eastAsia="zh-CN"/>
        </w:rPr>
        <w:t>和</w:t>
      </w:r>
      <w:r>
        <w:rPr>
          <w:lang w:eastAsia="zh-CN"/>
        </w:rPr>
        <w:t>sleep</w:t>
      </w:r>
      <w:r>
        <w:rPr>
          <w:lang w:eastAsia="zh-CN"/>
        </w:rPr>
        <w:t>的区别</w:t>
      </w:r>
      <w:r>
        <w:rPr>
          <w:lang w:eastAsia="zh-CN"/>
        </w:rPr>
        <w:t>4.</w:t>
      </w:r>
      <w:r>
        <w:rPr>
          <w:lang w:eastAsia="zh-CN"/>
        </w:rPr>
        <w:t>进程之间的通信方式</w:t>
      </w:r>
      <w:r>
        <w:rPr>
          <w:lang w:eastAsia="zh-CN"/>
        </w:rPr>
        <w:t>5.Linux</w:t>
      </w:r>
      <w:r>
        <w:rPr>
          <w:lang w:eastAsia="zh-CN"/>
        </w:rPr>
        <w:t>里如何查看哪些进程</w:t>
      </w:r>
      <w:r>
        <w:rPr>
          <w:lang w:eastAsia="zh-CN"/>
        </w:rPr>
        <w:t>CPU</w:t>
      </w:r>
      <w:r>
        <w:rPr>
          <w:lang w:eastAsia="zh-CN"/>
        </w:rPr>
        <w:t>高</w:t>
      </w:r>
      <w:r>
        <w:rPr>
          <w:lang w:eastAsia="zh-CN"/>
        </w:rPr>
        <w:t xml:space="preserve"> Top</w:t>
      </w:r>
      <w:r>
        <w:rPr>
          <w:lang w:eastAsia="zh-CN"/>
        </w:rPr>
        <w:t>命令</w:t>
      </w:r>
      <w:r>
        <w:rPr>
          <w:lang w:eastAsia="zh-CN"/>
        </w:rPr>
        <w:t>6.</w:t>
      </w:r>
      <w:r>
        <w:rPr>
          <w:lang w:eastAsia="zh-CN"/>
        </w:rPr>
        <w:t>浏览器中</w:t>
      </w:r>
      <w:r>
        <w:rPr>
          <w:lang w:eastAsia="zh-CN"/>
        </w:rPr>
        <w:t>http</w:t>
      </w:r>
      <w:r>
        <w:rPr>
          <w:lang w:eastAsia="zh-CN"/>
        </w:rPr>
        <w:t>和</w:t>
      </w:r>
      <w:r>
        <w:rPr>
          <w:lang w:eastAsia="zh-CN"/>
        </w:rPr>
        <w:t>https</w:t>
      </w:r>
      <w:r>
        <w:rPr>
          <w:lang w:eastAsia="zh-CN"/>
        </w:rPr>
        <w:t>的区别</w:t>
      </w:r>
      <w:r>
        <w:rPr>
          <w:lang w:eastAsia="zh-CN"/>
        </w:rPr>
        <w:t xml:space="preserve"> </w:t>
      </w:r>
      <w:r>
        <w:rPr>
          <w:lang w:eastAsia="zh-CN"/>
        </w:rPr>
        <w:t>（加密和</w:t>
      </w:r>
      <w:r>
        <w:rPr>
          <w:lang w:eastAsia="zh-CN"/>
        </w:rPr>
        <w:t>CA</w:t>
      </w:r>
      <w:r>
        <w:rPr>
          <w:lang w:eastAsia="zh-CN"/>
        </w:rPr>
        <w:t>）</w:t>
      </w:r>
      <w:r>
        <w:rPr>
          <w:lang w:eastAsia="zh-CN"/>
        </w:rPr>
        <w:t>7.</w:t>
      </w:r>
      <w:r>
        <w:rPr>
          <w:lang w:eastAsia="zh-CN"/>
        </w:rPr>
        <w:t>字节序（大端和小端）</w:t>
      </w:r>
      <w:r>
        <w:rPr>
          <w:lang w:eastAsia="zh-CN"/>
        </w:rPr>
        <w:t>8.</w:t>
      </w:r>
      <w:r>
        <w:rPr>
          <w:lang w:eastAsia="zh-CN"/>
        </w:rPr>
        <w:t>快排：时间复杂度</w:t>
      </w:r>
      <w:r>
        <w:rPr>
          <w:lang w:eastAsia="zh-CN"/>
        </w:rPr>
        <w:t xml:space="preserve"> nlogn9.</w:t>
      </w:r>
      <w:r>
        <w:rPr>
          <w:lang w:eastAsia="zh-CN"/>
        </w:rPr>
        <w:t>时空对齐算法</w:t>
      </w:r>
      <w:r>
        <w:rPr>
          <w:lang w:eastAsia="zh-CN"/>
        </w:rPr>
        <w:t>2020.4.1</w:t>
      </w:r>
      <w:r>
        <w:rPr>
          <w:lang w:eastAsia="zh-CN"/>
        </w:rPr>
        <w:t>号</w:t>
      </w:r>
      <w:r>
        <w:rPr>
          <w:lang w:eastAsia="zh-CN"/>
        </w:rPr>
        <w:t xml:space="preserve"> </w:t>
      </w:r>
      <w:r>
        <w:rPr>
          <w:lang w:eastAsia="zh-CN"/>
        </w:rPr>
        <w:t>晚上做题</w:t>
      </w:r>
      <w:r>
        <w:rPr>
          <w:lang w:eastAsia="zh-CN"/>
        </w:rPr>
        <w:t>---</w:t>
      </w:r>
      <w:r>
        <w:rPr>
          <w:lang w:eastAsia="zh-CN"/>
        </w:rPr>
        <w:t>简单的面试官不会</w:t>
      </w:r>
      <w:r>
        <w:rPr>
          <w:lang w:eastAsia="zh-CN"/>
        </w:rPr>
        <w:t>java</w:t>
      </w:r>
      <w:r>
        <w:rPr>
          <w:lang w:eastAsia="zh-CN"/>
        </w:rPr>
        <w:t>，技术栈是</w:t>
      </w:r>
      <w:proofErr w:type="spellStart"/>
      <w:r>
        <w:rPr>
          <w:lang w:eastAsia="zh-CN"/>
        </w:rPr>
        <w:t>c++</w:t>
      </w:r>
      <w:proofErr w:type="spellEnd"/>
      <w:r>
        <w:rPr>
          <w:lang w:eastAsia="zh-CN"/>
        </w:rPr>
        <w:t>的，所以更多的是从面经里挑了几个</w:t>
      </w:r>
      <w:r>
        <w:rPr>
          <w:lang w:eastAsia="zh-CN"/>
        </w:rPr>
        <w:t>java</w:t>
      </w:r>
      <w:r>
        <w:rPr>
          <w:lang w:eastAsia="zh-CN"/>
        </w:rPr>
        <w:t>基础题目和基础知识</w:t>
      </w:r>
      <w:r>
        <w:rPr>
          <w:lang w:eastAsia="zh-CN"/>
        </w:rPr>
        <w:t>--</w:t>
      </w:r>
      <w:r>
        <w:rPr>
          <w:lang w:eastAsia="zh-CN"/>
        </w:rPr>
        <w:t>面试兴趣不高。</w:t>
      </w:r>
      <w:r>
        <w:rPr>
          <w:lang w:eastAsia="zh-CN"/>
        </w:rPr>
        <w:br/>
        <w:t>5.</w:t>
      </w:r>
      <w:r>
        <w:rPr>
          <w:lang w:eastAsia="zh-CN"/>
        </w:rPr>
        <w:t>微软</w:t>
      </w:r>
      <w:r>
        <w:rPr>
          <w:lang w:eastAsia="zh-CN"/>
        </w:rPr>
        <w:br/>
      </w:r>
      <w:r>
        <w:rPr>
          <w:lang w:eastAsia="zh-CN"/>
        </w:rPr>
        <w:t>微软</w:t>
      </w:r>
      <w:r>
        <w:rPr>
          <w:lang w:eastAsia="zh-CN"/>
        </w:rPr>
        <w:t xml:space="preserve"> </w:t>
      </w:r>
      <w:r>
        <w:rPr>
          <w:lang w:eastAsia="zh-CN"/>
        </w:rPr>
        <w:t>上海</w:t>
      </w:r>
      <w:r>
        <w:rPr>
          <w:lang w:eastAsia="zh-CN"/>
        </w:rPr>
        <w:t xml:space="preserve"> </w:t>
      </w:r>
      <w:proofErr w:type="spellStart"/>
      <w:r>
        <w:rPr>
          <w:lang w:eastAsia="zh-CN"/>
        </w:rPr>
        <w:t>cloud+AI</w:t>
      </w:r>
      <w:proofErr w:type="spellEnd"/>
      <w:r>
        <w:rPr>
          <w:lang w:eastAsia="zh-CN"/>
        </w:rPr>
        <w:t xml:space="preserve"> </w:t>
      </w:r>
      <w:r>
        <w:rPr>
          <w:lang w:eastAsia="zh-CN"/>
        </w:rPr>
        <w:t>一面</w:t>
      </w:r>
      <w:r>
        <w:rPr>
          <w:lang w:eastAsia="zh-CN"/>
        </w:rPr>
        <w:t xml:space="preserve"> 1h 2020.3.17 15:001.</w:t>
      </w:r>
      <w:r>
        <w:rPr>
          <w:lang w:eastAsia="zh-CN"/>
        </w:rPr>
        <w:t>英文自我介绍</w:t>
      </w:r>
      <w:r>
        <w:rPr>
          <w:lang w:eastAsia="zh-CN"/>
        </w:rPr>
        <w:t>2.</w:t>
      </w:r>
      <w:r>
        <w:rPr>
          <w:lang w:eastAsia="zh-CN"/>
        </w:rPr>
        <w:t>适配器模式</w:t>
      </w:r>
      <w:r>
        <w:rPr>
          <w:lang w:eastAsia="zh-CN"/>
        </w:rPr>
        <w:t xml:space="preserve"> --</w:t>
      </w:r>
      <w:r>
        <w:rPr>
          <w:lang w:eastAsia="zh-CN"/>
        </w:rPr>
        <w:t>讲讲你是怎么做的</w:t>
      </w:r>
      <w:r>
        <w:rPr>
          <w:lang w:eastAsia="zh-CN"/>
        </w:rPr>
        <w:t>3.</w:t>
      </w:r>
      <w:r>
        <w:rPr>
          <w:lang w:eastAsia="zh-CN"/>
        </w:rPr>
        <w:t>两种不同的适配器</w:t>
      </w:r>
      <w:r>
        <w:rPr>
          <w:lang w:eastAsia="zh-CN"/>
        </w:rPr>
        <w:t>4.</w:t>
      </w:r>
      <w:r>
        <w:rPr>
          <w:lang w:eastAsia="zh-CN"/>
        </w:rPr>
        <w:t>数据结构：</w:t>
      </w:r>
      <w:r>
        <w:rPr>
          <w:lang w:eastAsia="zh-CN"/>
        </w:rPr>
        <w:t>hash</w:t>
      </w:r>
      <w:r>
        <w:rPr>
          <w:lang w:eastAsia="zh-CN"/>
        </w:rPr>
        <w:t>表</w:t>
      </w:r>
      <w:r>
        <w:rPr>
          <w:lang w:eastAsia="zh-CN"/>
        </w:rPr>
        <w:t xml:space="preserve"> </w:t>
      </w:r>
      <w:r>
        <w:rPr>
          <w:lang w:eastAsia="zh-CN"/>
        </w:rPr>
        <w:t>二叉树</w:t>
      </w:r>
      <w:r>
        <w:rPr>
          <w:lang w:eastAsia="zh-CN"/>
        </w:rPr>
        <w:t xml:space="preserve"> </w:t>
      </w:r>
      <w:r>
        <w:rPr>
          <w:lang w:eastAsia="zh-CN"/>
        </w:rPr>
        <w:t>链表</w:t>
      </w:r>
      <w:r>
        <w:rPr>
          <w:lang w:eastAsia="zh-CN"/>
        </w:rPr>
        <w:t xml:space="preserve"> </w:t>
      </w:r>
      <w:r>
        <w:rPr>
          <w:lang w:eastAsia="zh-CN"/>
        </w:rPr>
        <w:t>查找的时间复杂度分别为？数据量很大的情况下时间复杂度为？</w:t>
      </w:r>
      <w:r>
        <w:rPr>
          <w:lang w:eastAsia="zh-CN"/>
        </w:rPr>
        <w:t>5.</w:t>
      </w:r>
      <w:r>
        <w:rPr>
          <w:lang w:eastAsia="zh-CN"/>
        </w:rPr>
        <w:t>算法：两个栈实现一个队列</w:t>
      </w:r>
      <w:r>
        <w:rPr>
          <w:lang w:eastAsia="zh-CN"/>
        </w:rPr>
        <w:t>--</w:t>
      </w:r>
      <w:r>
        <w:rPr>
          <w:lang w:eastAsia="zh-CN"/>
        </w:rPr>
        <w:t>时间复杂度调优</w:t>
      </w:r>
      <w:r>
        <w:rPr>
          <w:lang w:eastAsia="zh-CN"/>
        </w:rPr>
        <w:t xml:space="preserve"> </w:t>
      </w:r>
      <w:r>
        <w:rPr>
          <w:lang w:eastAsia="zh-CN"/>
        </w:rPr>
        <w:t>旋转数组查询某个</w:t>
      </w:r>
      <w:r>
        <w:rPr>
          <w:lang w:eastAsia="zh-CN"/>
        </w:rPr>
        <w:t>target6.</w:t>
      </w:r>
      <w:r>
        <w:rPr>
          <w:lang w:eastAsia="zh-CN"/>
        </w:rPr>
        <w:t>反馈：思维活跃，有些代码调试需要自己再测试一下微软</w:t>
      </w:r>
      <w:r>
        <w:rPr>
          <w:lang w:eastAsia="zh-CN"/>
        </w:rPr>
        <w:t xml:space="preserve"> </w:t>
      </w:r>
      <w:r>
        <w:rPr>
          <w:lang w:eastAsia="zh-CN"/>
        </w:rPr>
        <w:t>上海</w:t>
      </w:r>
      <w:r>
        <w:rPr>
          <w:lang w:eastAsia="zh-CN"/>
        </w:rPr>
        <w:t xml:space="preserve"> </w:t>
      </w:r>
      <w:proofErr w:type="spellStart"/>
      <w:r>
        <w:rPr>
          <w:lang w:eastAsia="zh-CN"/>
        </w:rPr>
        <w:lastRenderedPageBreak/>
        <w:t>cloud+AI</w:t>
      </w:r>
      <w:proofErr w:type="spellEnd"/>
      <w:r>
        <w:rPr>
          <w:lang w:eastAsia="zh-CN"/>
        </w:rPr>
        <w:t xml:space="preserve"> </w:t>
      </w:r>
      <w:r>
        <w:rPr>
          <w:lang w:eastAsia="zh-CN"/>
        </w:rPr>
        <w:t>二面</w:t>
      </w:r>
      <w:r>
        <w:rPr>
          <w:lang w:eastAsia="zh-CN"/>
        </w:rPr>
        <w:t xml:space="preserve"> 45min 2020.3.17 16:001.</w:t>
      </w:r>
      <w:r>
        <w:rPr>
          <w:lang w:eastAsia="zh-CN"/>
        </w:rPr>
        <w:t>自我介绍</w:t>
      </w:r>
      <w:r>
        <w:rPr>
          <w:lang w:eastAsia="zh-CN"/>
        </w:rPr>
        <w:t>2.</w:t>
      </w:r>
      <w:r>
        <w:rPr>
          <w:lang w:eastAsia="zh-CN"/>
        </w:rPr>
        <w:t>说说</w:t>
      </w:r>
      <w:proofErr w:type="spellStart"/>
      <w:r>
        <w:rPr>
          <w:lang w:eastAsia="zh-CN"/>
        </w:rPr>
        <w:t>redis</w:t>
      </w:r>
      <w:proofErr w:type="spellEnd"/>
      <w:r>
        <w:rPr>
          <w:lang w:eastAsia="zh-CN"/>
        </w:rPr>
        <w:t>和</w:t>
      </w:r>
      <w:r>
        <w:rPr>
          <w:lang w:eastAsia="zh-CN"/>
        </w:rPr>
        <w:t>mysql3.</w:t>
      </w:r>
      <w:r>
        <w:rPr>
          <w:lang w:eastAsia="zh-CN"/>
        </w:rPr>
        <w:t>说说</w:t>
      </w:r>
      <w:proofErr w:type="spellStart"/>
      <w:r>
        <w:rPr>
          <w:lang w:eastAsia="zh-CN"/>
        </w:rPr>
        <w:t>mysql</w:t>
      </w:r>
      <w:proofErr w:type="spellEnd"/>
      <w:r>
        <w:rPr>
          <w:lang w:eastAsia="zh-CN"/>
        </w:rPr>
        <w:t>的</w:t>
      </w:r>
      <w:r>
        <w:rPr>
          <w:lang w:eastAsia="zh-CN"/>
        </w:rPr>
        <w:t xml:space="preserve">index </w:t>
      </w:r>
      <w:r>
        <w:rPr>
          <w:lang w:eastAsia="zh-CN"/>
        </w:rPr>
        <w:t>聚集索引和非聚集索引</w:t>
      </w:r>
      <w:r>
        <w:rPr>
          <w:lang w:eastAsia="zh-CN"/>
        </w:rPr>
        <w:t xml:space="preserve"> </w:t>
      </w:r>
      <w:r>
        <w:rPr>
          <w:lang w:eastAsia="zh-CN"/>
        </w:rPr>
        <w:t>范围查询你是怎么设置的</w:t>
      </w:r>
      <w:r>
        <w:rPr>
          <w:lang w:eastAsia="zh-CN"/>
        </w:rPr>
        <w:t>4.java</w:t>
      </w:r>
      <w:r>
        <w:rPr>
          <w:lang w:eastAsia="zh-CN"/>
        </w:rPr>
        <w:t>和</w:t>
      </w:r>
      <w:r>
        <w:rPr>
          <w:lang w:eastAsia="zh-CN"/>
        </w:rPr>
        <w:t>python</w:t>
      </w:r>
      <w:r>
        <w:rPr>
          <w:lang w:eastAsia="zh-CN"/>
        </w:rPr>
        <w:t>的区别</w:t>
      </w:r>
      <w:r>
        <w:rPr>
          <w:lang w:eastAsia="zh-CN"/>
        </w:rPr>
        <w:t xml:space="preserve"> java</w:t>
      </w:r>
      <w:r>
        <w:rPr>
          <w:lang w:eastAsia="zh-CN"/>
        </w:rPr>
        <w:t>和</w:t>
      </w:r>
      <w:r>
        <w:rPr>
          <w:lang w:eastAsia="zh-CN"/>
        </w:rPr>
        <w:t>python</w:t>
      </w:r>
      <w:r>
        <w:rPr>
          <w:lang w:eastAsia="zh-CN"/>
        </w:rPr>
        <w:t>是如何编译的？</w:t>
      </w:r>
      <w:r>
        <w:rPr>
          <w:lang w:eastAsia="zh-CN"/>
        </w:rPr>
        <w:t>5.MongoDB</w:t>
      </w:r>
      <w:r>
        <w:rPr>
          <w:lang w:eastAsia="zh-CN"/>
        </w:rPr>
        <w:t>说一下</w:t>
      </w:r>
      <w:r>
        <w:rPr>
          <w:lang w:eastAsia="zh-CN"/>
        </w:rPr>
        <w:t>6.</w:t>
      </w:r>
      <w:r>
        <w:rPr>
          <w:lang w:eastAsia="zh-CN"/>
        </w:rPr>
        <w:t>做题：</w:t>
      </w:r>
      <w:r>
        <w:rPr>
          <w:lang w:eastAsia="zh-CN"/>
        </w:rPr>
        <w:t xml:space="preserve">Good Man </w:t>
      </w:r>
      <w:r>
        <w:rPr>
          <w:lang w:eastAsia="zh-CN"/>
        </w:rPr>
        <w:t>转化成</w:t>
      </w:r>
      <w:r>
        <w:rPr>
          <w:lang w:eastAsia="zh-CN"/>
        </w:rPr>
        <w:t xml:space="preserve"> </w:t>
      </w:r>
      <w:proofErr w:type="spellStart"/>
      <w:r>
        <w:rPr>
          <w:lang w:eastAsia="zh-CN"/>
        </w:rPr>
        <w:t>Gand</w:t>
      </w:r>
      <w:proofErr w:type="spellEnd"/>
      <w:r>
        <w:rPr>
          <w:lang w:eastAsia="zh-CN"/>
        </w:rPr>
        <w:t xml:space="preserve"> Moo7.</w:t>
      </w:r>
      <w:r>
        <w:rPr>
          <w:lang w:eastAsia="zh-CN"/>
        </w:rPr>
        <w:t>反馈：无</w:t>
      </w:r>
      <w:r>
        <w:rPr>
          <w:lang w:eastAsia="zh-CN"/>
        </w:rPr>
        <w:t>8.</w:t>
      </w:r>
      <w:r>
        <w:rPr>
          <w:lang w:eastAsia="zh-CN"/>
        </w:rPr>
        <w:t>感受：这一轮面试官</w:t>
      </w:r>
      <w:r>
        <w:rPr>
          <w:lang w:eastAsia="zh-CN"/>
        </w:rPr>
        <w:t xml:space="preserve"> </w:t>
      </w:r>
      <w:r>
        <w:rPr>
          <w:lang w:eastAsia="zh-CN"/>
        </w:rPr>
        <w:t>在我做题的时候</w:t>
      </w:r>
      <w:r>
        <w:rPr>
          <w:lang w:eastAsia="zh-CN"/>
        </w:rPr>
        <w:t xml:space="preserve"> </w:t>
      </w:r>
      <w:r>
        <w:rPr>
          <w:lang w:eastAsia="zh-CN"/>
        </w:rPr>
        <w:t>刷微博</w:t>
      </w:r>
      <w:r>
        <w:rPr>
          <w:lang w:eastAsia="zh-CN"/>
        </w:rPr>
        <w:t xml:space="preserve"> </w:t>
      </w:r>
      <w:r>
        <w:rPr>
          <w:lang w:eastAsia="zh-CN"/>
        </w:rPr>
        <w:t>。。。。说话声音小。题目的编辑器垃圾。体验差。。。</w:t>
      </w:r>
      <w:r>
        <w:rPr>
          <w:lang w:eastAsia="zh-CN"/>
        </w:rPr>
        <w:br/>
      </w:r>
      <w:r>
        <w:t>6.</w:t>
      </w:r>
      <w:r>
        <w:t>美团</w:t>
      </w:r>
      <w:r>
        <w:br/>
      </w:r>
      <w:proofErr w:type="spellStart"/>
      <w:r>
        <w:t>美团</w:t>
      </w:r>
      <w:proofErr w:type="spellEnd"/>
      <w:r>
        <w:t xml:space="preserve"> </w:t>
      </w:r>
      <w:proofErr w:type="spellStart"/>
      <w:r>
        <w:t>到店事业群</w:t>
      </w:r>
      <w:proofErr w:type="spellEnd"/>
      <w:r>
        <w:t xml:space="preserve"> 2020.3.16 </w:t>
      </w:r>
      <w:proofErr w:type="spellStart"/>
      <w:r>
        <w:t>一面</w:t>
      </w:r>
      <w:proofErr w:type="spellEnd"/>
      <w:r>
        <w:t xml:space="preserve"> 53min0.</w:t>
      </w:r>
      <w:r>
        <w:t>自我介绍</w:t>
      </w:r>
      <w:r>
        <w:t>1.tcp udp</w:t>
      </w:r>
      <w:r>
        <w:t>的区别</w:t>
      </w:r>
      <w:r>
        <w:t>2.500 400 200</w:t>
      </w:r>
      <w:r>
        <w:t>分别说一说</w:t>
      </w:r>
      <w:r>
        <w:t>3.hashmap</w:t>
      </w:r>
      <w:r>
        <w:t>和</w:t>
      </w:r>
      <w:r>
        <w:t>hashtable</w:t>
      </w:r>
      <w:r>
        <w:t>的区别？线程安全和不安全</w:t>
      </w:r>
      <w:r>
        <w:t xml:space="preserve"> </w:t>
      </w:r>
      <w:proofErr w:type="spellStart"/>
      <w:r>
        <w:t>hashtable</w:t>
      </w:r>
      <w:r>
        <w:t>如何实现线程安全</w:t>
      </w:r>
      <w:proofErr w:type="spellEnd"/>
      <w:r>
        <w:t>？</w:t>
      </w:r>
      <w:r>
        <w:t xml:space="preserve"> concurrenthashmap4.ThreadLLocal</w:t>
      </w:r>
      <w:r>
        <w:t>了解吗？</w:t>
      </w:r>
      <w:r>
        <w:t xml:space="preserve"> </w:t>
      </w:r>
      <w:r>
        <w:t>线程池的实现原理</w:t>
      </w:r>
      <w:r>
        <w:t>5.gc</w:t>
      </w:r>
      <w:r>
        <w:t>相关：垃圾回收算法</w:t>
      </w:r>
      <w:r>
        <w:t xml:space="preserve"> </w:t>
      </w:r>
      <w:r>
        <w:t>新生代老年代如何分配？</w:t>
      </w:r>
      <w:r>
        <w:t>6.cookie</w:t>
      </w:r>
      <w:r>
        <w:t>和</w:t>
      </w:r>
      <w:r>
        <w:t>session</w:t>
      </w:r>
      <w:r>
        <w:t>的区别</w:t>
      </w:r>
      <w:r>
        <w:t>7.</w:t>
      </w:r>
      <w:r>
        <w:t>数据库</w:t>
      </w:r>
      <w:r>
        <w:t>myisam</w:t>
      </w:r>
      <w:r>
        <w:t>和</w:t>
      </w:r>
      <w:r>
        <w:t>InnoDB</w:t>
      </w:r>
      <w:r>
        <w:t>的区别</w:t>
      </w:r>
      <w:r>
        <w:t>8.</w:t>
      </w:r>
      <w:r>
        <w:t>乐观锁和悲观锁的区别</w:t>
      </w:r>
      <w:r>
        <w:t>9.mysql</w:t>
      </w:r>
      <w:r>
        <w:t>分表机制了解吗</w:t>
      </w:r>
      <w:r>
        <w:t xml:space="preserve"> </w:t>
      </w:r>
      <w:proofErr w:type="spellStart"/>
      <w:r>
        <w:t>什么数量级的需要分表</w:t>
      </w:r>
      <w:proofErr w:type="spellEnd"/>
      <w:r>
        <w:t xml:space="preserve"> </w:t>
      </w:r>
      <w:r>
        <w:t>什么数量级需要分库</w:t>
      </w:r>
      <w:r>
        <w:t xml:space="preserve">10.mongoDB </w:t>
      </w:r>
      <w:proofErr w:type="spellStart"/>
      <w:r>
        <w:t>分布式集群部署有过经验吗？单机部署如果挂了怎么办</w:t>
      </w:r>
      <w:proofErr w:type="spellEnd"/>
      <w:r>
        <w:t>？</w:t>
      </w:r>
      <w:r>
        <w:t>--</w:t>
      </w:r>
      <w:proofErr w:type="spellStart"/>
      <w:r>
        <w:t>备份</w:t>
      </w:r>
      <w:proofErr w:type="spellEnd"/>
      <w:r>
        <w:t>？？如何备份？</w:t>
      </w:r>
      <w:r>
        <w:t>11.</w:t>
      </w:r>
      <w:r>
        <w:t>跨域的问题讲一下反馈：回答的还不错，优点是</w:t>
      </w:r>
      <w:r>
        <w:t xml:space="preserve"> </w:t>
      </w:r>
      <w:proofErr w:type="spellStart"/>
      <w:r>
        <w:t>项目做过的都挺了解，基础回答的也还可以，但是线程，</w:t>
      </w:r>
      <w:r>
        <w:t>gc</w:t>
      </w:r>
      <w:proofErr w:type="spellEnd"/>
      <w:r>
        <w:t xml:space="preserve"> cookie session </w:t>
      </w:r>
      <w:proofErr w:type="spellStart"/>
      <w:r>
        <w:t>mongoDB</w:t>
      </w:r>
      <w:r>
        <w:t>的集群</w:t>
      </w:r>
      <w:proofErr w:type="spellEnd"/>
      <w:r>
        <w:t xml:space="preserve"> </w:t>
      </w:r>
      <w:r>
        <w:t>以及分库分表都了解的不是很深入，可以再去了解一下。</w:t>
      </w:r>
      <w:r>
        <w:rPr>
          <w:lang w:eastAsia="zh-CN"/>
        </w:rPr>
        <w:t>12.</w:t>
      </w:r>
      <w:r>
        <w:rPr>
          <w:lang w:eastAsia="zh-CN"/>
        </w:rPr>
        <w:t>算法：剑指</w:t>
      </w:r>
      <w:r>
        <w:rPr>
          <w:lang w:eastAsia="zh-CN"/>
        </w:rPr>
        <w:t>offer</w:t>
      </w:r>
      <w:r>
        <w:rPr>
          <w:lang w:eastAsia="zh-CN"/>
        </w:rPr>
        <w:t>的螺旋矩阵</w:t>
      </w:r>
      <w:r>
        <w:rPr>
          <w:lang w:eastAsia="zh-CN"/>
        </w:rPr>
        <w:t>--</w:t>
      </w:r>
      <w:r>
        <w:rPr>
          <w:lang w:eastAsia="zh-CN"/>
        </w:rPr>
        <w:t>限时</w:t>
      </w:r>
      <w:r>
        <w:rPr>
          <w:lang w:eastAsia="zh-CN"/>
        </w:rPr>
        <w:t>20min</w:t>
      </w:r>
      <w:r>
        <w:rPr>
          <w:lang w:eastAsia="zh-CN"/>
        </w:rPr>
        <w:br/>
      </w:r>
      <w:r>
        <w:rPr>
          <w:lang w:eastAsia="zh-CN"/>
        </w:rPr>
        <w:t>总结</w:t>
      </w:r>
      <w:r>
        <w:rPr>
          <w:lang w:eastAsia="zh-CN"/>
        </w:rPr>
        <w:br/>
        <w:t>1.</w:t>
      </w:r>
      <w:r>
        <w:rPr>
          <w:lang w:eastAsia="zh-CN"/>
        </w:rPr>
        <w:t>对于面试官问：你还有什么要问我的吗？（一般问自己有哪些需要查漏补缺的点，或者如果对业务感兴趣，或者你有什么值得提问的点，可以深入讨论）</w:t>
      </w:r>
      <w:r>
        <w:rPr>
          <w:lang w:eastAsia="zh-CN"/>
        </w:rPr>
        <w:t>2.</w:t>
      </w:r>
      <w:r>
        <w:rPr>
          <w:lang w:eastAsia="zh-CN"/>
        </w:rPr>
        <w:t>靠谱内推人：对于你特别想去的那家公司，一定要找你想进的那个团队的工作人员，然后要负责，能跟你一起跟进进度的，这次蚂蚁就是有一个非常靠谱的内推人，从一开始争取我确认蚂蚁的内推之后，到最后收到意向书，都是非常靠谱的，而且一直鼓励我。</w:t>
      </w:r>
      <w:r>
        <w:rPr>
          <w:lang w:eastAsia="zh-CN"/>
        </w:rPr>
        <w:t>3.</w:t>
      </w:r>
      <w:r>
        <w:rPr>
          <w:lang w:eastAsia="zh-CN"/>
        </w:rPr>
        <w:t>心态问题：不管是面试失败还是身边的人都拿到了满意的</w:t>
      </w:r>
      <w:r>
        <w:rPr>
          <w:lang w:eastAsia="zh-CN"/>
        </w:rPr>
        <w:t>offer</w:t>
      </w:r>
      <w:r>
        <w:rPr>
          <w:lang w:eastAsia="zh-CN"/>
        </w:rPr>
        <w:t>，都是肯定会焦虑的，这个其实我个人都没做到心态如何摆放正确，好在身边还有很多可以听我倾述的人并且一直在给鼓励我的同学和家人。如何选择发泄方式和自己调节心态是最重要的。但是还是建议，失败了不要一直纠结，寻找机会和把握机会，复盘自己的问题这些才是最重要的。</w:t>
      </w:r>
      <w:r>
        <w:rPr>
          <w:lang w:eastAsia="zh-CN"/>
        </w:rPr>
        <w:t>4.</w:t>
      </w:r>
      <w:r>
        <w:rPr>
          <w:lang w:eastAsia="zh-CN"/>
        </w:rPr>
        <w:t>简历投递：一定要明确自己的目标以及方向，海投可以，但是不要过分纠结得失吧。比如我是找的</w:t>
      </w:r>
      <w:r>
        <w:rPr>
          <w:lang w:eastAsia="zh-CN"/>
        </w:rPr>
        <w:t>java</w:t>
      </w:r>
      <w:r>
        <w:rPr>
          <w:lang w:eastAsia="zh-CN"/>
        </w:rPr>
        <w:t>方向，但是很多大厂都不是</w:t>
      </w:r>
      <w:r>
        <w:rPr>
          <w:lang w:eastAsia="zh-CN"/>
        </w:rPr>
        <w:t>java</w:t>
      </w:r>
      <w:r>
        <w:rPr>
          <w:lang w:eastAsia="zh-CN"/>
        </w:rPr>
        <w:t>的，导致面试都挂的很快，给自己带来很多焦虑和不自信的感觉。</w:t>
      </w:r>
      <w:r>
        <w:rPr>
          <w:lang w:eastAsia="zh-CN"/>
        </w:rPr>
        <w:t>5.</w:t>
      </w:r>
      <w:r>
        <w:rPr>
          <w:lang w:eastAsia="zh-CN"/>
        </w:rPr>
        <w:t>最后：疫情给大家带来了或多或少的影响，春招不管实习还是正式工作大部分人都不顺利。还是要目标清晰，努力提高自己，寻找机会，把握机会。</w:t>
      </w:r>
      <w:r>
        <w:rPr>
          <w:lang w:eastAsia="zh-CN"/>
        </w:rPr>
        <w:br/>
      </w:r>
    </w:p>
    <w:p w14:paraId="410FA2C3" w14:textId="77777777" w:rsidR="00F746A7" w:rsidRDefault="00001D09">
      <w:pPr>
        <w:rPr>
          <w:lang w:eastAsia="zh-CN"/>
        </w:rPr>
      </w:pPr>
      <w:r>
        <w:rPr>
          <w:lang w:eastAsia="zh-CN"/>
        </w:rPr>
        <w:lastRenderedPageBreak/>
        <w:t>**********************************</w:t>
      </w:r>
      <w:r>
        <w:rPr>
          <w:lang w:eastAsia="zh-CN"/>
        </w:rPr>
        <w:t>第</w:t>
      </w:r>
      <w:r>
        <w:rPr>
          <w:lang w:eastAsia="zh-CN"/>
        </w:rPr>
        <w:t>170</w:t>
      </w:r>
      <w:r>
        <w:rPr>
          <w:lang w:eastAsia="zh-CN"/>
        </w:rPr>
        <w:t>篇</w:t>
      </w:r>
      <w:r>
        <w:rPr>
          <w:lang w:eastAsia="zh-CN"/>
        </w:rPr>
        <w:t>*************************************</w:t>
      </w:r>
    </w:p>
    <w:p w14:paraId="0FE3FA8B" w14:textId="77777777" w:rsidR="00F746A7" w:rsidRDefault="00001D09">
      <w:pPr>
        <w:rPr>
          <w:lang w:eastAsia="zh-CN"/>
        </w:rPr>
      </w:pPr>
      <w:r>
        <w:rPr>
          <w:lang w:eastAsia="zh-CN"/>
        </w:rPr>
        <w:t>阿里巴巴第一次面试</w:t>
      </w:r>
      <w:r>
        <w:rPr>
          <w:lang w:eastAsia="zh-CN"/>
        </w:rPr>
        <w:br/>
      </w:r>
      <w:r>
        <w:rPr>
          <w:lang w:eastAsia="zh-CN"/>
        </w:rPr>
        <w:br/>
      </w:r>
      <w:r>
        <w:rPr>
          <w:lang w:eastAsia="zh-CN"/>
        </w:rPr>
        <w:t>编辑于</w:t>
      </w:r>
      <w:r>
        <w:rPr>
          <w:lang w:eastAsia="zh-CN"/>
        </w:rPr>
        <w:t xml:space="preserve">  2020-04-20 11:57:07</w:t>
      </w:r>
      <w:r>
        <w:rPr>
          <w:lang w:eastAsia="zh-CN"/>
        </w:rPr>
        <w:br/>
      </w:r>
      <w:r>
        <w:rPr>
          <w:lang w:eastAsia="zh-CN"/>
        </w:rPr>
        <w:br/>
      </w:r>
      <w:r>
        <w:rPr>
          <w:lang w:eastAsia="zh-CN"/>
        </w:rPr>
        <w:br/>
        <w:t xml:space="preserve">  </w:t>
      </w:r>
      <w:r>
        <w:rPr>
          <w:lang w:eastAsia="zh-CN"/>
        </w:rPr>
        <w:t>面试大约</w:t>
      </w:r>
      <w:r>
        <w:rPr>
          <w:lang w:eastAsia="zh-CN"/>
        </w:rPr>
        <w:t>30</w:t>
      </w:r>
      <w:r>
        <w:rPr>
          <w:lang w:eastAsia="zh-CN"/>
        </w:rPr>
        <w:t>多分钟，两个帅气的阿里小哥哥面的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都学过哪些</w:t>
      </w:r>
      <w:r>
        <w:rPr>
          <w:lang w:eastAsia="zh-CN"/>
        </w:rPr>
        <w:t>java</w:t>
      </w:r>
      <w:r>
        <w:rPr>
          <w:lang w:eastAsia="zh-CN"/>
        </w:rPr>
        <w:t>知识</w:t>
      </w:r>
      <w:r>
        <w:rPr>
          <w:lang w:eastAsia="zh-CN"/>
        </w:rPr>
        <w:t xml:space="preserve"> </w:t>
      </w:r>
      <w:r>
        <w:rPr>
          <w:lang w:eastAsia="zh-CN"/>
        </w:rPr>
        <w:br/>
      </w:r>
      <w:r>
        <w:rPr>
          <w:lang w:eastAsia="zh-CN"/>
        </w:rPr>
        <w:br/>
      </w:r>
      <w:r>
        <w:rPr>
          <w:lang w:eastAsia="zh-CN"/>
        </w:rPr>
        <w:br/>
        <w:t xml:space="preserve">  </w:t>
      </w:r>
      <w:r>
        <w:rPr>
          <w:lang w:eastAsia="zh-CN"/>
        </w:rPr>
        <w:t>集合知道哪些，</w:t>
      </w:r>
      <w:proofErr w:type="spellStart"/>
      <w:r>
        <w:rPr>
          <w:lang w:eastAsia="zh-CN"/>
        </w:rPr>
        <w:t>concurrentHashMap</w:t>
      </w:r>
      <w:proofErr w:type="spellEnd"/>
      <w:r>
        <w:rPr>
          <w:lang w:eastAsia="zh-CN"/>
        </w:rPr>
        <w:t>锁机制</w:t>
      </w:r>
      <w:r>
        <w:rPr>
          <w:lang w:eastAsia="zh-CN"/>
        </w:rPr>
        <w:t xml:space="preserve"> </w:t>
      </w:r>
      <w:r>
        <w:rPr>
          <w:lang w:eastAsia="zh-CN"/>
        </w:rPr>
        <w:br/>
      </w:r>
      <w:r>
        <w:rPr>
          <w:lang w:eastAsia="zh-CN"/>
        </w:rPr>
        <w:br/>
      </w:r>
      <w:r>
        <w:rPr>
          <w:lang w:eastAsia="zh-CN"/>
        </w:rPr>
        <w:br/>
        <w:t xml:space="preserve">  </w:t>
      </w:r>
      <w:r>
        <w:rPr>
          <w:lang w:eastAsia="zh-CN"/>
        </w:rPr>
        <w:t>如何自定义异常</w:t>
      </w:r>
      <w:r>
        <w:rPr>
          <w:lang w:eastAsia="zh-CN"/>
        </w:rPr>
        <w:t xml:space="preserve"> </w:t>
      </w:r>
      <w:r>
        <w:rPr>
          <w:lang w:eastAsia="zh-CN"/>
        </w:rPr>
        <w:br/>
      </w:r>
      <w:r>
        <w:rPr>
          <w:lang w:eastAsia="zh-CN"/>
        </w:rPr>
        <w:br/>
      </w:r>
      <w:r>
        <w:rPr>
          <w:lang w:eastAsia="zh-CN"/>
        </w:rPr>
        <w:br/>
        <w:t xml:space="preserve">  </w:t>
      </w:r>
      <w:r>
        <w:rPr>
          <w:lang w:eastAsia="zh-CN"/>
        </w:rPr>
        <w:t>做过项目么，用到了什么技术</w:t>
      </w:r>
      <w:r>
        <w:rPr>
          <w:lang w:eastAsia="zh-CN"/>
        </w:rPr>
        <w:br/>
        <w:t xml:space="preserve">  http</w:t>
      </w:r>
      <w:r>
        <w:rPr>
          <w:lang w:eastAsia="zh-CN"/>
        </w:rPr>
        <w:t>知道么</w:t>
      </w:r>
      <w:r>
        <w:rPr>
          <w:lang w:eastAsia="zh-CN"/>
        </w:rPr>
        <w:t xml:space="preserve"> </w:t>
      </w:r>
      <w:r>
        <w:rPr>
          <w:lang w:eastAsia="zh-CN"/>
        </w:rPr>
        <w:t>，它是</w:t>
      </w:r>
      <w:r>
        <w:rPr>
          <w:lang w:eastAsia="zh-CN"/>
        </w:rPr>
        <w:t>TCP</w:t>
      </w:r>
      <w:r>
        <w:rPr>
          <w:lang w:eastAsia="zh-CN"/>
        </w:rPr>
        <w:t>还是</w:t>
      </w:r>
      <w:r>
        <w:rPr>
          <w:lang w:eastAsia="zh-CN"/>
        </w:rPr>
        <w:t>UDP</w:t>
      </w:r>
      <w:r>
        <w:rPr>
          <w:lang w:eastAsia="zh-CN"/>
        </w:rPr>
        <w:t>的，</w:t>
      </w:r>
      <w:r>
        <w:rPr>
          <w:lang w:eastAsia="zh-CN"/>
        </w:rPr>
        <w:t xml:space="preserve"> TCP</w:t>
      </w:r>
      <w:r>
        <w:rPr>
          <w:lang w:eastAsia="zh-CN"/>
        </w:rPr>
        <w:t>如何建立连接</w:t>
      </w:r>
      <w:r>
        <w:rPr>
          <w:lang w:eastAsia="zh-CN"/>
        </w:rPr>
        <w:t xml:space="preserve"> </w:t>
      </w:r>
      <w:r>
        <w:rPr>
          <w:lang w:eastAsia="zh-CN"/>
        </w:rPr>
        <w:br/>
      </w:r>
      <w:r>
        <w:rPr>
          <w:lang w:eastAsia="zh-CN"/>
        </w:rPr>
        <w:br/>
      </w:r>
      <w:r>
        <w:rPr>
          <w:lang w:eastAsia="zh-CN"/>
        </w:rPr>
        <w:br/>
        <w:t xml:space="preserve">  TCP</w:t>
      </w:r>
      <w:r>
        <w:rPr>
          <w:lang w:eastAsia="zh-CN"/>
        </w:rPr>
        <w:t>建立连接时状态还有哪些异常</w:t>
      </w:r>
      <w:r>
        <w:rPr>
          <w:lang w:eastAsia="zh-CN"/>
        </w:rPr>
        <w:t xml:space="preserve"> </w:t>
      </w:r>
      <w:r>
        <w:rPr>
          <w:lang w:eastAsia="zh-CN"/>
        </w:rPr>
        <w:br/>
      </w:r>
      <w:r>
        <w:rPr>
          <w:lang w:eastAsia="zh-CN"/>
        </w:rPr>
        <w:br/>
      </w:r>
      <w:r>
        <w:rPr>
          <w:lang w:eastAsia="zh-CN"/>
        </w:rPr>
        <w:br/>
        <w:t xml:space="preserve">  http</w:t>
      </w:r>
      <w:r>
        <w:rPr>
          <w:lang w:eastAsia="zh-CN"/>
        </w:rPr>
        <w:t>状态码</w:t>
      </w:r>
      <w:r>
        <w:rPr>
          <w:lang w:eastAsia="zh-CN"/>
        </w:rPr>
        <w:t xml:space="preserve"> </w:t>
      </w:r>
      <w:r>
        <w:rPr>
          <w:lang w:eastAsia="zh-CN"/>
        </w:rPr>
        <w:br/>
      </w:r>
      <w:r>
        <w:rPr>
          <w:lang w:eastAsia="zh-CN"/>
        </w:rPr>
        <w:br/>
      </w:r>
      <w:r>
        <w:rPr>
          <w:lang w:eastAsia="zh-CN"/>
        </w:rPr>
        <w:br/>
        <w:t xml:space="preserve">  GC</w:t>
      </w:r>
      <w:r>
        <w:rPr>
          <w:lang w:eastAsia="zh-CN"/>
        </w:rPr>
        <w:t>知道么</w:t>
      </w:r>
      <w:r>
        <w:rPr>
          <w:lang w:eastAsia="zh-CN"/>
        </w:rPr>
        <w:t xml:space="preserve"> </w:t>
      </w:r>
      <w:r>
        <w:rPr>
          <w:lang w:eastAsia="zh-CN"/>
        </w:rPr>
        <w:br/>
      </w:r>
      <w:r>
        <w:rPr>
          <w:lang w:eastAsia="zh-CN"/>
        </w:rPr>
        <w:br/>
      </w:r>
      <w:r>
        <w:rPr>
          <w:lang w:eastAsia="zh-CN"/>
        </w:rPr>
        <w:br/>
      </w:r>
      <w:r>
        <w:rPr>
          <w:lang w:eastAsia="zh-CN"/>
        </w:rPr>
        <w:lastRenderedPageBreak/>
        <w:t xml:space="preserve">  CMS</w:t>
      </w:r>
      <w:r>
        <w:rPr>
          <w:lang w:eastAsia="zh-CN"/>
        </w:rPr>
        <w:t>与</w:t>
      </w:r>
      <w:r>
        <w:rPr>
          <w:lang w:eastAsia="zh-CN"/>
        </w:rPr>
        <w:t xml:space="preserve">G1 </w:t>
      </w:r>
      <w:r>
        <w:rPr>
          <w:lang w:eastAsia="zh-CN"/>
        </w:rPr>
        <w:br/>
      </w:r>
      <w:r>
        <w:rPr>
          <w:lang w:eastAsia="zh-CN"/>
        </w:rPr>
        <w:br/>
      </w:r>
      <w:r>
        <w:rPr>
          <w:lang w:eastAsia="zh-CN"/>
        </w:rPr>
        <w:br/>
        <w:t xml:space="preserve">  </w:t>
      </w:r>
      <w:r>
        <w:rPr>
          <w:lang w:eastAsia="zh-CN"/>
        </w:rPr>
        <w:t>数据结构知道哪些</w:t>
      </w:r>
      <w:r>
        <w:rPr>
          <w:lang w:eastAsia="zh-CN"/>
        </w:rPr>
        <w:t xml:space="preserve"> </w:t>
      </w:r>
      <w:r>
        <w:rPr>
          <w:lang w:eastAsia="zh-CN"/>
        </w:rPr>
        <w:br/>
      </w:r>
      <w:r>
        <w:rPr>
          <w:lang w:eastAsia="zh-CN"/>
        </w:rPr>
        <w:br/>
      </w:r>
      <w:r>
        <w:rPr>
          <w:lang w:eastAsia="zh-CN"/>
        </w:rPr>
        <w:br/>
        <w:t xml:space="preserve">  </w:t>
      </w:r>
      <w:r>
        <w:rPr>
          <w:lang w:eastAsia="zh-CN"/>
        </w:rPr>
        <w:t>排序知道那些</w:t>
      </w:r>
      <w:r>
        <w:rPr>
          <w:lang w:eastAsia="zh-CN"/>
        </w:rPr>
        <w:t xml:space="preserve"> </w:t>
      </w:r>
      <w:r>
        <w:rPr>
          <w:lang w:eastAsia="zh-CN"/>
        </w:rPr>
        <w:br/>
      </w:r>
      <w:r>
        <w:rPr>
          <w:lang w:eastAsia="zh-CN"/>
        </w:rPr>
        <w:br/>
      </w:r>
      <w:r>
        <w:rPr>
          <w:lang w:eastAsia="zh-CN"/>
        </w:rPr>
        <w:br/>
        <w:t xml:space="preserve">  </w:t>
      </w:r>
      <w:r>
        <w:rPr>
          <w:lang w:eastAsia="zh-CN"/>
        </w:rPr>
        <w:t>快排与归并思路和复杂度</w:t>
      </w:r>
      <w:r>
        <w:rPr>
          <w:lang w:eastAsia="zh-CN"/>
        </w:rPr>
        <w:t xml:space="preserve"> </w:t>
      </w:r>
      <w:r>
        <w:rPr>
          <w:lang w:eastAsia="zh-CN"/>
        </w:rPr>
        <w:br/>
      </w:r>
      <w:r>
        <w:rPr>
          <w:lang w:eastAsia="zh-CN"/>
        </w:rPr>
        <w:br/>
      </w:r>
      <w:r>
        <w:rPr>
          <w:lang w:eastAsia="zh-CN"/>
        </w:rPr>
        <w:br/>
        <w:t xml:space="preserve">  </w:t>
      </w:r>
      <w:r>
        <w:rPr>
          <w:lang w:eastAsia="zh-CN"/>
        </w:rPr>
        <w:t>知道逻辑回归么</w:t>
      </w:r>
      <w:r>
        <w:rPr>
          <w:lang w:eastAsia="zh-CN"/>
        </w:rPr>
        <w:t xml:space="preserve"> </w:t>
      </w:r>
      <w:r>
        <w:rPr>
          <w:lang w:eastAsia="zh-CN"/>
        </w:rPr>
        <w:br/>
      </w:r>
      <w:r>
        <w:rPr>
          <w:lang w:eastAsia="zh-CN"/>
        </w:rPr>
        <w:br/>
      </w:r>
      <w:r>
        <w:rPr>
          <w:lang w:eastAsia="zh-CN"/>
        </w:rPr>
        <w:br/>
        <w:t xml:space="preserve">  CAS</w:t>
      </w:r>
      <w:r>
        <w:rPr>
          <w:lang w:eastAsia="zh-CN"/>
        </w:rPr>
        <w:t>是什么</w:t>
      </w:r>
      <w:r>
        <w:rPr>
          <w:lang w:eastAsia="zh-CN"/>
        </w:rPr>
        <w:t xml:space="preserve"> </w:t>
      </w:r>
      <w:r>
        <w:rPr>
          <w:lang w:eastAsia="zh-CN"/>
        </w:rPr>
        <w:br/>
      </w:r>
      <w:r>
        <w:rPr>
          <w:lang w:eastAsia="zh-CN"/>
        </w:rPr>
        <w:br/>
      </w:r>
      <w:r>
        <w:rPr>
          <w:lang w:eastAsia="zh-CN"/>
        </w:rPr>
        <w:br/>
        <w:t xml:space="preserve">  </w:t>
      </w:r>
      <w:proofErr w:type="spellStart"/>
      <w:r>
        <w:rPr>
          <w:lang w:eastAsia="zh-CN"/>
        </w:rPr>
        <w:t>linux</w:t>
      </w:r>
      <w:proofErr w:type="spellEnd"/>
      <w:r>
        <w:rPr>
          <w:lang w:eastAsia="zh-CN"/>
        </w:rPr>
        <w:t>用过么</w:t>
      </w:r>
      <w:r>
        <w:rPr>
          <w:lang w:eastAsia="zh-CN"/>
        </w:rPr>
        <w:t xml:space="preserve"> </w:t>
      </w:r>
      <w:r>
        <w:rPr>
          <w:lang w:eastAsia="zh-CN"/>
        </w:rPr>
        <w:br/>
      </w:r>
      <w:r>
        <w:rPr>
          <w:lang w:eastAsia="zh-CN"/>
        </w:rPr>
        <w:br/>
      </w:r>
      <w:r>
        <w:rPr>
          <w:lang w:eastAsia="zh-CN"/>
        </w:rPr>
        <w:br/>
        <w:t xml:space="preserve">  </w:t>
      </w:r>
      <w:r>
        <w:rPr>
          <w:lang w:eastAsia="zh-CN"/>
        </w:rPr>
        <w:t>项目如何部署</w:t>
      </w:r>
      <w:r>
        <w:rPr>
          <w:lang w:eastAsia="zh-CN"/>
        </w:rPr>
        <w:t xml:space="preserve"> </w:t>
      </w:r>
      <w:r>
        <w:rPr>
          <w:lang w:eastAsia="zh-CN"/>
        </w:rPr>
        <w:br/>
      </w:r>
      <w:r>
        <w:rPr>
          <w:lang w:eastAsia="zh-CN"/>
        </w:rPr>
        <w:br/>
      </w:r>
      <w:r>
        <w:rPr>
          <w:lang w:eastAsia="zh-CN"/>
        </w:rPr>
        <w:br/>
        <w:t xml:space="preserve"> </w:t>
      </w:r>
      <w:r>
        <w:rPr>
          <w:lang w:eastAsia="zh-CN"/>
        </w:rPr>
        <w:t>你看过阿里巴巴开发手册么</w:t>
      </w:r>
      <w:r>
        <w:rPr>
          <w:lang w:eastAsia="zh-CN"/>
        </w:rPr>
        <w:t xml:space="preserve"> </w:t>
      </w:r>
      <w:r>
        <w:rPr>
          <w:lang w:eastAsia="zh-CN"/>
        </w:rPr>
        <w:br/>
      </w:r>
      <w:r>
        <w:rPr>
          <w:lang w:eastAsia="zh-CN"/>
        </w:rPr>
        <w:br/>
      </w:r>
      <w:r>
        <w:rPr>
          <w:lang w:eastAsia="zh-CN"/>
        </w:rPr>
        <w:br/>
        <w:t xml:space="preserve">  </w:t>
      </w:r>
      <w:r>
        <w:rPr>
          <w:lang w:eastAsia="zh-CN"/>
        </w:rPr>
        <w:t>为什么用</w:t>
      </w:r>
      <w:proofErr w:type="spellStart"/>
      <w:r>
        <w:rPr>
          <w:lang w:eastAsia="zh-CN"/>
        </w:rPr>
        <w:t>hashcode</w:t>
      </w:r>
      <w:proofErr w:type="spellEnd"/>
      <w:r>
        <w:rPr>
          <w:lang w:eastAsia="zh-CN"/>
        </w:rPr>
        <w:t>()</w:t>
      </w:r>
      <w:r>
        <w:rPr>
          <w:lang w:eastAsia="zh-CN"/>
        </w:rPr>
        <w:t>代替</w:t>
      </w:r>
      <w:r>
        <w:rPr>
          <w:lang w:eastAsia="zh-CN"/>
        </w:rPr>
        <w:t xml:space="preserve">equals() </w:t>
      </w:r>
      <w:r>
        <w:rPr>
          <w:lang w:eastAsia="zh-CN"/>
        </w:rPr>
        <w:br/>
      </w:r>
      <w:r>
        <w:rPr>
          <w:lang w:eastAsia="zh-CN"/>
        </w:rPr>
        <w:br/>
      </w:r>
      <w:r>
        <w:rPr>
          <w:lang w:eastAsia="zh-CN"/>
        </w:rPr>
        <w:br/>
        <w:t xml:space="preserve">  </w:t>
      </w:r>
      <w:r>
        <w:rPr>
          <w:lang w:eastAsia="zh-CN"/>
        </w:rPr>
        <w:t>什么时候需要重写</w:t>
      </w:r>
      <w:r>
        <w:rPr>
          <w:lang w:eastAsia="zh-CN"/>
        </w:rPr>
        <w:t xml:space="preserve">equals()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中</w:t>
      </w:r>
      <w:proofErr w:type="spellStart"/>
      <w:r>
        <w:rPr>
          <w:lang w:eastAsia="zh-CN"/>
        </w:rPr>
        <w:t>zset</w:t>
      </w:r>
      <w:proofErr w:type="spellEnd"/>
      <w:r>
        <w:rPr>
          <w:lang w:eastAsia="zh-CN"/>
        </w:rPr>
        <w:t>用过么，</w:t>
      </w:r>
      <w:proofErr w:type="spellStart"/>
      <w:r>
        <w:rPr>
          <w:lang w:eastAsia="zh-CN"/>
        </w:rPr>
        <w:t>zset</w:t>
      </w:r>
      <w:proofErr w:type="spellEnd"/>
      <w:r>
        <w:rPr>
          <w:lang w:eastAsia="zh-CN"/>
        </w:rPr>
        <w:t>用的什么数据结构</w:t>
      </w:r>
      <w:r>
        <w:rPr>
          <w:lang w:eastAsia="zh-CN"/>
        </w:rPr>
        <w:t xml:space="preserve"> </w:t>
      </w:r>
      <w:r>
        <w:rPr>
          <w:lang w:eastAsia="zh-CN"/>
        </w:rPr>
        <w:br/>
      </w:r>
      <w:r>
        <w:rPr>
          <w:lang w:eastAsia="zh-CN"/>
        </w:rPr>
        <w:br/>
      </w:r>
      <w:r>
        <w:rPr>
          <w:lang w:eastAsia="zh-CN"/>
        </w:rPr>
        <w:br/>
        <w:t xml:space="preserve">  </w:t>
      </w:r>
      <w:r>
        <w:rPr>
          <w:lang w:eastAsia="zh-CN"/>
        </w:rPr>
        <w:t>有什么想问我的</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面完就知道差不多凉了，一直嫌弃我不是科班出身（哭唧唧）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380F68F5" w14:textId="77777777" w:rsidR="00F746A7" w:rsidRDefault="00001D09">
      <w:pPr>
        <w:rPr>
          <w:lang w:eastAsia="zh-CN"/>
        </w:rPr>
      </w:pPr>
      <w:r>
        <w:rPr>
          <w:lang w:eastAsia="zh-CN"/>
        </w:rPr>
        <w:t>**********************************</w:t>
      </w:r>
      <w:r>
        <w:rPr>
          <w:lang w:eastAsia="zh-CN"/>
        </w:rPr>
        <w:t>第</w:t>
      </w:r>
      <w:r>
        <w:rPr>
          <w:lang w:eastAsia="zh-CN"/>
        </w:rPr>
        <w:t>171</w:t>
      </w:r>
      <w:r>
        <w:rPr>
          <w:lang w:eastAsia="zh-CN"/>
        </w:rPr>
        <w:t>篇</w:t>
      </w:r>
      <w:r>
        <w:rPr>
          <w:lang w:eastAsia="zh-CN"/>
        </w:rPr>
        <w:t>*************************************</w:t>
      </w:r>
    </w:p>
    <w:p w14:paraId="423A5D44" w14:textId="77777777" w:rsidR="00F746A7" w:rsidRDefault="00001D09">
      <w:r>
        <w:rPr>
          <w:lang w:eastAsia="zh-CN"/>
        </w:rPr>
        <w:t>阿里一面</w:t>
      </w:r>
      <w:r>
        <w:rPr>
          <w:lang w:eastAsia="zh-CN"/>
        </w:rPr>
        <w:br/>
      </w:r>
      <w:r>
        <w:rPr>
          <w:lang w:eastAsia="zh-CN"/>
        </w:rPr>
        <w:br/>
      </w:r>
      <w:r>
        <w:rPr>
          <w:lang w:eastAsia="zh-CN"/>
        </w:rPr>
        <w:t>编辑于</w:t>
      </w:r>
      <w:r>
        <w:rPr>
          <w:lang w:eastAsia="zh-CN"/>
        </w:rPr>
        <w:t xml:space="preserve">  2020-04-20 11:22:18</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阿里天猫海外技术部</w:t>
      </w:r>
      <w:r>
        <w:rPr>
          <w:lang w:eastAsia="zh-CN"/>
        </w:rPr>
        <w:t xml:space="preserve"> </w:t>
      </w:r>
      <w:r>
        <w:rPr>
          <w:lang w:eastAsia="zh-CN"/>
        </w:rPr>
        <w:br/>
      </w:r>
      <w:r>
        <w:rPr>
          <w:lang w:eastAsia="zh-CN"/>
        </w:rPr>
        <w:br/>
      </w:r>
      <w:r>
        <w:rPr>
          <w:lang w:eastAsia="zh-CN"/>
        </w:rPr>
        <w:br/>
      </w:r>
      <w:r>
        <w:rPr>
          <w:lang w:eastAsia="zh-CN"/>
        </w:rPr>
        <w:t>一面</w:t>
      </w:r>
      <w:r>
        <w:rPr>
          <w:lang w:eastAsia="zh-CN"/>
        </w:rPr>
        <w:br/>
      </w:r>
      <w:r>
        <w:rPr>
          <w:lang w:eastAsia="zh-CN"/>
        </w:rPr>
        <w:br/>
      </w:r>
      <w:r>
        <w:rPr>
          <w:lang w:eastAsia="zh-CN"/>
        </w:rPr>
        <w:br/>
        <w:t xml:space="preserve">  4.19 36</w:t>
      </w:r>
      <w:r>
        <w:rPr>
          <w:lang w:eastAsia="zh-CN"/>
        </w:rPr>
        <w:t>分钟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算法：</w:t>
      </w:r>
      <w:r>
        <w:rPr>
          <w:lang w:eastAsia="zh-CN"/>
        </w:rPr>
        <w:t xml:space="preserve"> </w:t>
      </w:r>
      <w:r>
        <w:rPr>
          <w:lang w:eastAsia="zh-CN"/>
        </w:rPr>
        <w:br/>
      </w:r>
      <w:r>
        <w:rPr>
          <w:lang w:eastAsia="zh-CN"/>
        </w:rPr>
        <w:br/>
      </w:r>
      <w:r>
        <w:rPr>
          <w:lang w:eastAsia="zh-CN"/>
        </w:rPr>
        <w:br/>
        <w:t xml:space="preserve">  </w:t>
      </w:r>
      <w:r>
        <w:rPr>
          <w:lang w:eastAsia="zh-CN"/>
        </w:rPr>
        <w:t>了解常用的排序算法；</w:t>
      </w:r>
      <w:r>
        <w:rPr>
          <w:lang w:eastAsia="zh-CN"/>
        </w:rPr>
        <w:t xml:space="preserve"> </w:t>
      </w:r>
      <w:r>
        <w:rPr>
          <w:lang w:eastAsia="zh-CN"/>
        </w:rPr>
        <w:br/>
      </w:r>
      <w:r>
        <w:rPr>
          <w:lang w:eastAsia="zh-CN"/>
        </w:rPr>
        <w:br/>
      </w:r>
      <w:r>
        <w:rPr>
          <w:lang w:eastAsia="zh-CN"/>
        </w:rPr>
        <w:br/>
        <w:t xml:space="preserve">  </w:t>
      </w:r>
      <w:r>
        <w:rPr>
          <w:lang w:eastAsia="zh-CN"/>
        </w:rPr>
        <w:t>简单介绍快排的核心思想</w:t>
      </w:r>
      <w:r>
        <w:rPr>
          <w:lang w:eastAsia="zh-CN"/>
        </w:rPr>
        <w:t xml:space="preserve"> </w:t>
      </w:r>
      <w:r>
        <w:rPr>
          <w:lang w:eastAsia="zh-CN"/>
        </w:rPr>
        <w:br/>
      </w:r>
      <w:r>
        <w:rPr>
          <w:lang w:eastAsia="zh-CN"/>
        </w:rPr>
        <w:br/>
      </w:r>
      <w:r>
        <w:rPr>
          <w:lang w:eastAsia="zh-CN"/>
        </w:rPr>
        <w:br/>
        <w:t xml:space="preserve">  </w:t>
      </w:r>
      <w:r>
        <w:rPr>
          <w:lang w:eastAsia="zh-CN"/>
        </w:rPr>
        <w:t>哨兵节点的选择，举两个例子，如何选择时间复杂度最大，如何选择最低</w:t>
      </w:r>
      <w:r>
        <w:rPr>
          <w:lang w:eastAsia="zh-CN"/>
        </w:rPr>
        <w:t xml:space="preserve"> </w:t>
      </w:r>
      <w:r>
        <w:rPr>
          <w:lang w:eastAsia="zh-CN"/>
        </w:rPr>
        <w:br/>
      </w:r>
      <w:r>
        <w:rPr>
          <w:lang w:eastAsia="zh-CN"/>
        </w:rPr>
        <w:br/>
      </w:r>
      <w:r>
        <w:rPr>
          <w:lang w:eastAsia="zh-CN"/>
        </w:rPr>
        <w:br/>
        <w:t xml:space="preserve">  </w:t>
      </w:r>
      <w:r>
        <w:rPr>
          <w:lang w:eastAsia="zh-CN"/>
        </w:rPr>
        <w:t>时间复杂度最大：数据本来有序，每次都选择到最一端的一个元素</w:t>
      </w:r>
      <w:r>
        <w:rPr>
          <w:lang w:eastAsia="zh-CN"/>
        </w:rPr>
        <w:t xml:space="preserve"> </w:t>
      </w:r>
      <w:r>
        <w:rPr>
          <w:lang w:eastAsia="zh-CN"/>
        </w:rPr>
        <w:br/>
      </w:r>
      <w:r>
        <w:rPr>
          <w:lang w:eastAsia="zh-CN"/>
        </w:rPr>
        <w:br/>
      </w:r>
      <w:r>
        <w:rPr>
          <w:lang w:eastAsia="zh-CN"/>
        </w:rPr>
        <w:br/>
        <w:t xml:space="preserve">  </w:t>
      </w:r>
      <w:r>
        <w:rPr>
          <w:lang w:eastAsia="zh-CN"/>
        </w:rPr>
        <w:t>时间复杂度最小：节点选择使得两边都元素数量大致相等</w:t>
      </w:r>
      <w:r>
        <w:rPr>
          <w:lang w:eastAsia="zh-CN"/>
        </w:rPr>
        <w:t xml:space="preserve"> </w:t>
      </w:r>
      <w:r>
        <w:rPr>
          <w:lang w:eastAsia="zh-CN"/>
        </w:rPr>
        <w:br/>
      </w:r>
      <w:r>
        <w:rPr>
          <w:lang w:eastAsia="zh-CN"/>
        </w:rPr>
        <w:br/>
      </w:r>
      <w:r>
        <w:rPr>
          <w:lang w:eastAsia="zh-CN"/>
        </w:rPr>
        <w:br/>
        <w:t xml:space="preserve">  </w:t>
      </w:r>
      <w:r>
        <w:rPr>
          <w:lang w:eastAsia="zh-CN"/>
        </w:rPr>
        <w:t>想一个办法：让选择的哨兵节点尽量的在中间</w:t>
      </w:r>
      <w:r>
        <w:rPr>
          <w:lang w:eastAsia="zh-CN"/>
        </w:rPr>
        <w:t xml:space="preserve"> </w:t>
      </w:r>
      <w:r>
        <w:rPr>
          <w:lang w:eastAsia="zh-CN"/>
        </w:rPr>
        <w:br/>
      </w:r>
      <w:r>
        <w:rPr>
          <w:lang w:eastAsia="zh-CN"/>
        </w:rPr>
        <w:br/>
      </w:r>
      <w:r>
        <w:rPr>
          <w:lang w:eastAsia="zh-CN"/>
        </w:rPr>
        <w:br/>
        <w:t xml:space="preserve">  </w:t>
      </w:r>
      <w:r>
        <w:rPr>
          <w:lang w:eastAsia="zh-CN"/>
        </w:rPr>
        <w:t>排序的稳定性，思考一个在实践中什么时候必须要用稳定性的算法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数据结构：</w:t>
      </w:r>
      <w:r>
        <w:rPr>
          <w:lang w:eastAsia="zh-CN"/>
        </w:rPr>
        <w:t xml:space="preserve"> </w:t>
      </w:r>
      <w:r>
        <w:rPr>
          <w:lang w:eastAsia="zh-CN"/>
        </w:rPr>
        <w:br/>
      </w:r>
      <w:r>
        <w:rPr>
          <w:lang w:eastAsia="zh-CN"/>
        </w:rPr>
        <w:br/>
      </w:r>
      <w:r>
        <w:rPr>
          <w:lang w:eastAsia="zh-CN"/>
        </w:rPr>
        <w:br/>
        <w:t xml:space="preserve">  </w:t>
      </w:r>
      <w:r>
        <w:rPr>
          <w:lang w:eastAsia="zh-CN"/>
        </w:rPr>
        <w:t>了解常用的数据结构：链表、数组、二叉树、栈、队列</w:t>
      </w:r>
      <w:r>
        <w:rPr>
          <w:lang w:eastAsia="zh-CN"/>
        </w:rPr>
        <w:t xml:space="preserve"> </w:t>
      </w:r>
      <w:r>
        <w:rPr>
          <w:lang w:eastAsia="zh-CN"/>
        </w:rPr>
        <w:br/>
      </w:r>
      <w:r>
        <w:rPr>
          <w:lang w:eastAsia="zh-CN"/>
        </w:rPr>
        <w:br/>
      </w:r>
      <w:r>
        <w:rPr>
          <w:lang w:eastAsia="zh-CN"/>
        </w:rPr>
        <w:br/>
        <w:t xml:space="preserve">  </w:t>
      </w:r>
      <w:r>
        <w:rPr>
          <w:lang w:eastAsia="zh-CN"/>
        </w:rPr>
        <w:t>链表和数组的各自的优缺点，分别适合什么场景；</w:t>
      </w:r>
      <w:r>
        <w:rPr>
          <w:lang w:eastAsia="zh-CN"/>
        </w:rPr>
        <w:t xml:space="preserve"> </w:t>
      </w:r>
      <w:r>
        <w:rPr>
          <w:lang w:eastAsia="zh-CN"/>
        </w:rPr>
        <w:br/>
      </w:r>
      <w:r>
        <w:rPr>
          <w:lang w:eastAsia="zh-CN"/>
        </w:rPr>
        <w:br/>
      </w:r>
      <w:r>
        <w:rPr>
          <w:lang w:eastAsia="zh-CN"/>
        </w:rPr>
        <w:br/>
        <w:t xml:space="preserve">  </w:t>
      </w:r>
      <w:r>
        <w:rPr>
          <w:lang w:eastAsia="zh-CN"/>
        </w:rPr>
        <w:t>自己设计一种数据结构：结合链表和数组的优点；我说了</w:t>
      </w:r>
      <w:proofErr w:type="spellStart"/>
      <w:r>
        <w:rPr>
          <w:lang w:eastAsia="zh-CN"/>
        </w:rPr>
        <w:t>hashmap</w:t>
      </w:r>
      <w:proofErr w:type="spellEnd"/>
      <w:r>
        <w:rPr>
          <w:lang w:eastAsia="zh-CN"/>
        </w:rPr>
        <w:t xml:space="preserve"> </w:t>
      </w:r>
      <w:r>
        <w:rPr>
          <w:lang w:eastAsia="zh-CN"/>
        </w:rPr>
        <w:br/>
      </w:r>
      <w:r>
        <w:rPr>
          <w:lang w:eastAsia="zh-CN"/>
        </w:rPr>
        <w:br/>
      </w:r>
      <w:r>
        <w:rPr>
          <w:lang w:eastAsia="zh-CN"/>
        </w:rPr>
        <w:lastRenderedPageBreak/>
        <w:br/>
        <w:t xml:space="preserve">  </w:t>
      </w:r>
      <w:proofErr w:type="spellStart"/>
      <w:r>
        <w:rPr>
          <w:lang w:eastAsia="zh-CN"/>
        </w:rPr>
        <w:t>hashmap</w:t>
      </w:r>
      <w:proofErr w:type="spellEnd"/>
      <w:r>
        <w:rPr>
          <w:lang w:eastAsia="zh-CN"/>
        </w:rPr>
        <w:t>的缺点：也没想到什么，只说了有可能消耗的更多的存储空间。</w:t>
      </w:r>
      <w:r>
        <w:rPr>
          <w:lang w:eastAsia="zh-CN"/>
        </w:rPr>
        <w:t xml:space="preserve"> </w:t>
      </w:r>
      <w:r>
        <w:rPr>
          <w:lang w:eastAsia="zh-CN"/>
        </w:rPr>
        <w:br/>
      </w:r>
      <w:r>
        <w:rPr>
          <w:lang w:eastAsia="zh-CN"/>
        </w:rPr>
        <w:br/>
      </w:r>
      <w:r>
        <w:rPr>
          <w:lang w:eastAsia="zh-CN"/>
        </w:rPr>
        <w:br/>
        <w:t xml:space="preserve">  map</w:t>
      </w:r>
      <w:r>
        <w:rPr>
          <w:lang w:eastAsia="zh-CN"/>
        </w:rPr>
        <w:t>的哈希冲突；怎么解决哈希冲突？说了直接加一的操作，和使用节点链表，多叉树</w:t>
      </w:r>
      <w:r>
        <w:rPr>
          <w:lang w:eastAsia="zh-CN"/>
        </w:rPr>
        <w:t xml:space="preserve"> </w:t>
      </w:r>
      <w:r>
        <w:rPr>
          <w:lang w:eastAsia="zh-CN"/>
        </w:rPr>
        <w:br/>
      </w:r>
      <w:r>
        <w:rPr>
          <w:lang w:eastAsia="zh-CN"/>
        </w:rPr>
        <w:br/>
      </w:r>
      <w:r>
        <w:rPr>
          <w:lang w:eastAsia="zh-CN"/>
        </w:rPr>
        <w:br/>
        <w:t xml:space="preserve">  Redis</w:t>
      </w:r>
      <w:r>
        <w:rPr>
          <w:lang w:eastAsia="zh-CN"/>
        </w:rPr>
        <w:t>的优点；为什么适合做缓存，和其他的缓存中间件的优点？内存中，比较快，可以持久化</w:t>
      </w:r>
      <w:r>
        <w:rPr>
          <w:lang w:eastAsia="zh-CN"/>
        </w:rPr>
        <w:t xml:space="preserve"> </w:t>
      </w:r>
      <w:r>
        <w:rPr>
          <w:lang w:eastAsia="zh-CN"/>
        </w:rPr>
        <w:br/>
      </w:r>
      <w:r>
        <w:rPr>
          <w:lang w:eastAsia="zh-CN"/>
        </w:rPr>
        <w:br/>
      </w:r>
      <w:r>
        <w:rPr>
          <w:lang w:eastAsia="zh-CN"/>
        </w:rPr>
        <w:br/>
        <w:t xml:space="preserve">  Redis</w:t>
      </w:r>
      <w:r>
        <w:rPr>
          <w:lang w:eastAsia="zh-CN"/>
        </w:rPr>
        <w:t>数据持久化的策略：</w:t>
      </w:r>
      <w:r>
        <w:rPr>
          <w:lang w:eastAsia="zh-CN"/>
        </w:rPr>
        <w:t>RDB</w:t>
      </w:r>
      <w:r>
        <w:rPr>
          <w:lang w:eastAsia="zh-CN"/>
        </w:rPr>
        <w:t>和</w:t>
      </w:r>
      <w:proofErr w:type="spellStart"/>
      <w:r>
        <w:rPr>
          <w:lang w:eastAsia="zh-CN"/>
        </w:rPr>
        <w:t>aof</w:t>
      </w:r>
      <w:proofErr w:type="spellEnd"/>
      <w:r>
        <w:rPr>
          <w:lang w:eastAsia="zh-CN"/>
        </w:rPr>
        <w:t>，</w:t>
      </w:r>
      <w:r>
        <w:rPr>
          <w:lang w:eastAsia="zh-CN"/>
        </w:rP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底层怎么设计的？</w:t>
      </w:r>
      <w:r>
        <w:rPr>
          <w:lang w:eastAsia="zh-CN"/>
        </w:rPr>
        <w:t xml:space="preserve"> </w:t>
      </w:r>
      <w:r>
        <w:rPr>
          <w:lang w:eastAsia="zh-CN"/>
        </w:rPr>
        <w:br/>
      </w:r>
      <w:r>
        <w:rPr>
          <w:lang w:eastAsia="zh-CN"/>
        </w:rPr>
        <w:br/>
      </w:r>
      <w:r>
        <w:rPr>
          <w:lang w:eastAsia="zh-CN"/>
        </w:rPr>
        <w:br/>
        <w:t xml:space="preserve">  </w:t>
      </w:r>
      <w:r>
        <w:rPr>
          <w:lang w:eastAsia="zh-CN"/>
        </w:rPr>
        <w:t>简单介绍下</w:t>
      </w:r>
      <w:r>
        <w:rPr>
          <w:lang w:eastAsia="zh-CN"/>
        </w:rPr>
        <w:t>B+ tree</w:t>
      </w:r>
      <w:r>
        <w:rPr>
          <w:lang w:eastAsia="zh-CN"/>
        </w:rPr>
        <w:t>；</w:t>
      </w:r>
      <w:r>
        <w:rPr>
          <w:lang w:eastAsia="zh-CN"/>
        </w:rP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联合索引什么情况下不能使用？</w:t>
      </w:r>
      <w:r>
        <w:rPr>
          <w:lang w:eastAsia="zh-CN"/>
        </w:rPr>
        <w:t xml:space="preserve"> </w:t>
      </w:r>
      <w:r>
        <w:rPr>
          <w:lang w:eastAsia="zh-CN"/>
        </w:rPr>
        <w:br/>
      </w:r>
      <w:r>
        <w:rPr>
          <w:lang w:eastAsia="zh-CN"/>
        </w:rPr>
        <w:br/>
      </w:r>
      <w:r>
        <w:rPr>
          <w:lang w:eastAsia="zh-CN"/>
        </w:rPr>
        <w:br/>
        <w:t xml:space="preserve">  </w:t>
      </w:r>
      <w:r>
        <w:rPr>
          <w:lang w:eastAsia="zh-CN"/>
        </w:rPr>
        <w:t>结合</w:t>
      </w:r>
      <w:r>
        <w:rPr>
          <w:lang w:eastAsia="zh-CN"/>
        </w:rPr>
        <w:t>B+ tree</w:t>
      </w:r>
      <w:r>
        <w:rPr>
          <w:lang w:eastAsia="zh-CN"/>
        </w:rPr>
        <w:t>说下为什么不按顺序的时候不能使用联合索引？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场景：一百个不同的数字，找到</w:t>
      </w:r>
      <w:r>
        <w:rPr>
          <w:lang w:eastAsia="zh-CN"/>
        </w:rPr>
        <w:t xml:space="preserve">Top10 </w:t>
      </w:r>
      <w:r>
        <w:rPr>
          <w:lang w:eastAsia="zh-CN"/>
        </w:rPr>
        <w:br/>
      </w:r>
      <w:r>
        <w:rPr>
          <w:lang w:eastAsia="zh-CN"/>
        </w:rPr>
        <w:br/>
      </w:r>
      <w:r>
        <w:rPr>
          <w:lang w:eastAsia="zh-CN"/>
        </w:rPr>
        <w:br/>
        <w:t xml:space="preserve">  </w:t>
      </w:r>
      <w:r>
        <w:rPr>
          <w:lang w:eastAsia="zh-CN"/>
        </w:rPr>
        <w:t>可以对数组扫描</w:t>
      </w:r>
      <w:r>
        <w:rPr>
          <w:lang w:eastAsia="zh-CN"/>
        </w:rPr>
        <w:t>10</w:t>
      </w:r>
      <w:r>
        <w:rPr>
          <w:lang w:eastAsia="zh-CN"/>
        </w:rPr>
        <w:t>次</w:t>
      </w:r>
      <w:r>
        <w:rPr>
          <w:lang w:eastAsia="zh-CN"/>
        </w:rPr>
        <w:t xml:space="preserve"> </w:t>
      </w:r>
      <w:r>
        <w:rPr>
          <w:lang w:eastAsia="zh-CN"/>
        </w:rPr>
        <w:br/>
      </w:r>
      <w:r>
        <w:rPr>
          <w:lang w:eastAsia="zh-CN"/>
        </w:rPr>
        <w:br/>
      </w:r>
      <w:r>
        <w:rPr>
          <w:lang w:eastAsia="zh-CN"/>
        </w:rPr>
        <w:br/>
        <w:t xml:space="preserve">  </w:t>
      </w:r>
      <w:r>
        <w:rPr>
          <w:lang w:eastAsia="zh-CN"/>
        </w:rPr>
        <w:t>使用最大堆结构。</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t xml:space="preserve">  </w:t>
      </w:r>
      <w:proofErr w:type="spellStart"/>
      <w:r>
        <w:t>项目相关</w:t>
      </w:r>
      <w:proofErr w:type="spellEnd"/>
      <w:r>
        <w:t xml:space="preserve"> </w:t>
      </w:r>
      <w:r>
        <w:br/>
      </w:r>
      <w:r>
        <w:br/>
      </w:r>
      <w:r>
        <w:br/>
        <w:t xml:space="preserve">  </w:t>
      </w:r>
      <w:proofErr w:type="spellStart"/>
      <w:r>
        <w:t>简单介绍</w:t>
      </w:r>
      <w:r>
        <w:t>session</w:t>
      </w:r>
      <w:r>
        <w:t>机制</w:t>
      </w:r>
      <w:proofErr w:type="spellEnd"/>
      <w:r>
        <w:t>；</w:t>
      </w:r>
      <w:r>
        <w:t xml:space="preserve"> </w:t>
      </w:r>
      <w:r>
        <w:br/>
      </w:r>
      <w:r>
        <w:br/>
      </w:r>
      <w:r>
        <w:br/>
        <w:t xml:space="preserve">  </w:t>
      </w:r>
      <w:r>
        <w:t>多台服务器的</w:t>
      </w:r>
      <w:r>
        <w:t>session</w:t>
      </w:r>
      <w:r>
        <w:t>的存储方法：</w:t>
      </w:r>
      <w:r>
        <w:t xml:space="preserve">1. </w:t>
      </w:r>
      <w:r>
        <w:t>设置一台</w:t>
      </w:r>
      <w:r>
        <w:t>session</w:t>
      </w:r>
      <w:r>
        <w:t>服务器。</w:t>
      </w:r>
      <w:r>
        <w:t xml:space="preserve">2, </w:t>
      </w:r>
      <w:proofErr w:type="spellStart"/>
      <w:r>
        <w:t>使用</w:t>
      </w:r>
      <w:r>
        <w:t>ip_hash</w:t>
      </w:r>
      <w:proofErr w:type="spellEnd"/>
      <w:r>
        <w:t>。</w:t>
      </w:r>
      <w:r>
        <w:t xml:space="preserve"> </w:t>
      </w:r>
      <w:r>
        <w:br/>
      </w:r>
      <w:r>
        <w:br/>
      </w:r>
      <w:r>
        <w:br/>
        <w:t xml:space="preserve">  </w:t>
      </w:r>
      <w:proofErr w:type="spellStart"/>
      <w:r>
        <w:t>ajax</w:t>
      </w:r>
      <w:r>
        <w:t>前后端分离的原理</w:t>
      </w:r>
      <w:proofErr w:type="spellEnd"/>
      <w:r>
        <w:t>。</w:t>
      </w:r>
      <w:r>
        <w:t xml:space="preserve"> </w:t>
      </w:r>
      <w:r>
        <w:br/>
      </w:r>
      <w:r>
        <w:br/>
      </w:r>
    </w:p>
    <w:p w14:paraId="5418C082" w14:textId="77777777" w:rsidR="00F746A7" w:rsidRDefault="00001D09">
      <w:pPr>
        <w:rPr>
          <w:lang w:eastAsia="zh-CN"/>
        </w:rPr>
      </w:pPr>
      <w:r>
        <w:rPr>
          <w:lang w:eastAsia="zh-CN"/>
        </w:rPr>
        <w:t>**********************************</w:t>
      </w:r>
      <w:r>
        <w:rPr>
          <w:lang w:eastAsia="zh-CN"/>
        </w:rPr>
        <w:t>第</w:t>
      </w:r>
      <w:r>
        <w:rPr>
          <w:lang w:eastAsia="zh-CN"/>
        </w:rPr>
        <w:t>172</w:t>
      </w:r>
      <w:r>
        <w:rPr>
          <w:lang w:eastAsia="zh-CN"/>
        </w:rPr>
        <w:t>篇</w:t>
      </w:r>
      <w:r>
        <w:rPr>
          <w:lang w:eastAsia="zh-CN"/>
        </w:rPr>
        <w:t>*************************************</w:t>
      </w:r>
    </w:p>
    <w:p w14:paraId="549E2E04" w14:textId="77777777" w:rsidR="00F746A7" w:rsidRDefault="00001D09">
      <w:pPr>
        <w:rPr>
          <w:lang w:eastAsia="zh-CN"/>
        </w:rPr>
      </w:pPr>
      <w:r>
        <w:rPr>
          <w:lang w:eastAsia="zh-CN"/>
        </w:rPr>
        <w:t>阿里一到四面实习面经</w:t>
      </w:r>
      <w:r>
        <w:rPr>
          <w:lang w:eastAsia="zh-CN"/>
        </w:rPr>
        <w:t>(</w:t>
      </w:r>
      <w:r>
        <w:rPr>
          <w:lang w:eastAsia="zh-CN"/>
        </w:rPr>
        <w:t>已拿意向书</w:t>
      </w:r>
      <w:r>
        <w:rPr>
          <w:lang w:eastAsia="zh-CN"/>
        </w:rPr>
        <w:t>)</w:t>
      </w:r>
      <w:r>
        <w:rPr>
          <w:lang w:eastAsia="zh-CN"/>
        </w:rPr>
        <w:br/>
      </w:r>
      <w:r>
        <w:rPr>
          <w:lang w:eastAsia="zh-CN"/>
        </w:rPr>
        <w:br/>
      </w:r>
      <w:r>
        <w:rPr>
          <w:lang w:eastAsia="zh-CN"/>
        </w:rPr>
        <w:t>编辑于</w:t>
      </w:r>
      <w:r>
        <w:rPr>
          <w:lang w:eastAsia="zh-CN"/>
        </w:rPr>
        <w:t xml:space="preserve">  2020-05-12 10:49:58</w:t>
      </w:r>
      <w:r>
        <w:rPr>
          <w:lang w:eastAsia="zh-CN"/>
        </w:rPr>
        <w:br/>
      </w:r>
      <w:r>
        <w:rPr>
          <w:lang w:eastAsia="zh-CN"/>
        </w:rPr>
        <w:br/>
      </w:r>
      <w:r>
        <w:rPr>
          <w:lang w:eastAsia="zh-CN"/>
        </w:rPr>
        <w:t>一共四面，一二面技术面</w:t>
      </w:r>
      <w:r>
        <w:rPr>
          <w:lang w:eastAsia="zh-CN"/>
        </w:rPr>
        <w:t>(1h)</w:t>
      </w:r>
      <w:r>
        <w:rPr>
          <w:lang w:eastAsia="zh-CN"/>
        </w:rPr>
        <w:t>＋三面交叉面</w:t>
      </w:r>
      <w:r>
        <w:rPr>
          <w:lang w:eastAsia="zh-CN"/>
        </w:rPr>
        <w:t>(30min)</w:t>
      </w:r>
      <w:r>
        <w:rPr>
          <w:lang w:eastAsia="zh-CN"/>
        </w:rPr>
        <w:t>＋四面</w:t>
      </w:r>
      <w:proofErr w:type="spellStart"/>
      <w:r>
        <w:rPr>
          <w:lang w:eastAsia="zh-CN"/>
        </w:rPr>
        <w:t>hr</w:t>
      </w:r>
      <w:proofErr w:type="spellEnd"/>
      <w:r>
        <w:rPr>
          <w:lang w:eastAsia="zh-CN"/>
        </w:rPr>
        <w:t>面</w:t>
      </w:r>
      <w:r>
        <w:rPr>
          <w:lang w:eastAsia="zh-CN"/>
        </w:rPr>
        <w:t>(15min)</w:t>
      </w:r>
      <w:r>
        <w:rPr>
          <w:lang w:eastAsia="zh-CN"/>
        </w:rPr>
        <w:t>。部门是淘系，岗位</w:t>
      </w:r>
      <w:r>
        <w:rPr>
          <w:lang w:eastAsia="zh-CN"/>
        </w:rPr>
        <w:t>java</w:t>
      </w:r>
      <w:r>
        <w:rPr>
          <w:lang w:eastAsia="zh-CN"/>
        </w:rPr>
        <w:t>开发暑期实习。</w:t>
      </w:r>
      <w:r>
        <w:rPr>
          <w:lang w:eastAsia="zh-CN"/>
        </w:rPr>
        <w:br/>
      </w:r>
      <w:r>
        <w:rPr>
          <w:lang w:eastAsia="zh-CN"/>
        </w:rPr>
        <w:br/>
      </w:r>
      <w:r>
        <w:rPr>
          <w:lang w:eastAsia="zh-CN"/>
        </w:rPr>
        <w:br/>
        <w:t xml:space="preserve"> </w:t>
      </w:r>
      <w:r>
        <w:rPr>
          <w:lang w:eastAsia="zh-CN"/>
        </w:rPr>
        <w:t>笔试：</w:t>
      </w:r>
      <w:r>
        <w:rPr>
          <w:lang w:eastAsia="zh-CN"/>
        </w:rPr>
        <w:t>0ac</w:t>
      </w:r>
      <w:r>
        <w:rPr>
          <w:lang w:eastAsia="zh-CN"/>
        </w:rPr>
        <w:t>。后面补了两轮代码测试</w:t>
      </w:r>
      <w:r>
        <w:rPr>
          <w:lang w:eastAsia="zh-CN"/>
        </w:rPr>
        <w:br/>
      </w:r>
      <w:r>
        <w:rPr>
          <w:lang w:eastAsia="zh-CN"/>
        </w:rPr>
        <w:br/>
      </w:r>
      <w:r>
        <w:rPr>
          <w:lang w:eastAsia="zh-CN"/>
        </w:rPr>
        <w:br/>
        <w:t xml:space="preserve"> </w:t>
      </w:r>
      <w:r>
        <w:rPr>
          <w:lang w:eastAsia="zh-CN"/>
        </w:rPr>
        <w:t>一面：面了一个多小时，是最难的一面。问了很多基础，具体记不清了，基础还是比较常规的，</w:t>
      </w:r>
      <w:proofErr w:type="spellStart"/>
      <w:r>
        <w:rPr>
          <w:lang w:eastAsia="zh-CN"/>
        </w:rPr>
        <w:t>hashmap</w:t>
      </w:r>
      <w:proofErr w:type="spellEnd"/>
      <w:r>
        <w:rPr>
          <w:lang w:eastAsia="zh-CN"/>
        </w:rPr>
        <w:t>,</w:t>
      </w:r>
      <w:r>
        <w:rPr>
          <w:lang w:eastAsia="zh-CN"/>
        </w:rPr>
        <w:t>锁，数据库，</w:t>
      </w:r>
      <w:proofErr w:type="spellStart"/>
      <w:r>
        <w:rPr>
          <w:lang w:eastAsia="zh-CN"/>
        </w:rPr>
        <w:t>threadlocal</w:t>
      </w:r>
      <w:proofErr w:type="spellEnd"/>
      <w:r>
        <w:rPr>
          <w:lang w:eastAsia="zh-CN"/>
        </w:rPr>
        <w:t>，</w:t>
      </w:r>
      <w:proofErr w:type="spellStart"/>
      <w:r>
        <w:rPr>
          <w:lang w:eastAsia="zh-CN"/>
        </w:rPr>
        <w:t>tcp</w:t>
      </w:r>
      <w:proofErr w:type="spellEnd"/>
      <w:r>
        <w:rPr>
          <w:lang w:eastAsia="zh-CN"/>
        </w:rPr>
        <w:t>，垃圾收集器，</w:t>
      </w:r>
      <w:proofErr w:type="spellStart"/>
      <w:r>
        <w:rPr>
          <w:lang w:eastAsia="zh-CN"/>
        </w:rPr>
        <w:t>cpu</w:t>
      </w:r>
      <w:proofErr w:type="spellEnd"/>
      <w:r>
        <w:rPr>
          <w:lang w:eastAsia="zh-CN"/>
        </w:rPr>
        <w:t>彪升怎么排查之类的。</w:t>
      </w:r>
      <w:r>
        <w:rPr>
          <w:lang w:eastAsia="zh-CN"/>
        </w:rPr>
        <w:br/>
        <w:t xml:space="preserve"> </w:t>
      </w:r>
      <w:r>
        <w:rPr>
          <w:lang w:eastAsia="zh-CN"/>
        </w:rPr>
        <w:t>关于</w:t>
      </w:r>
      <w:r>
        <w:rPr>
          <w:lang w:eastAsia="zh-CN"/>
        </w:rPr>
        <w:t>spring</w:t>
      </w:r>
      <w:r>
        <w:rPr>
          <w:lang w:eastAsia="zh-CN"/>
        </w:rPr>
        <w:t>问了对</w:t>
      </w:r>
      <w:proofErr w:type="spellStart"/>
      <w:r>
        <w:rPr>
          <w:lang w:eastAsia="zh-CN"/>
        </w:rPr>
        <w:t>AplicationContextAware</w:t>
      </w:r>
      <w:proofErr w:type="spellEnd"/>
      <w:r>
        <w:rPr>
          <w:lang w:eastAsia="zh-CN"/>
        </w:rPr>
        <w:t>的了解。</w:t>
      </w:r>
      <w:r>
        <w:rPr>
          <w:lang w:eastAsia="zh-CN"/>
        </w:rPr>
        <w:br/>
        <w:t xml:space="preserve"> </w:t>
      </w:r>
      <w:r>
        <w:rPr>
          <w:lang w:eastAsia="zh-CN"/>
        </w:rPr>
        <w:t>场景题问了分布式系统的幂等性，还有怎么设计淘宝的推荐系统，怎么限流。</w:t>
      </w:r>
      <w:r>
        <w:rPr>
          <w:lang w:eastAsia="zh-CN"/>
        </w:rPr>
        <w:br/>
        <w:t xml:space="preserve"> </w:t>
      </w:r>
      <w:r>
        <w:rPr>
          <w:lang w:eastAsia="zh-CN"/>
        </w:rPr>
        <w:t>说说你做过的最牛的一个项目。</w:t>
      </w:r>
      <w:r>
        <w:rPr>
          <w:lang w:eastAsia="zh-CN"/>
        </w:rPr>
        <w:t>(</w:t>
      </w:r>
      <w:r>
        <w:rPr>
          <w:lang w:eastAsia="zh-CN"/>
        </w:rPr>
        <w:t>因为实践不多，没实习过，所以想让我交个底。。无奈我的项目确实没什么可说的</w:t>
      </w:r>
      <w:r>
        <w:rPr>
          <w:lang w:eastAsia="zh-CN"/>
        </w:rPr>
        <w:t>)</w:t>
      </w:r>
      <w:r>
        <w:rPr>
          <w:lang w:eastAsia="zh-CN"/>
        </w:rPr>
        <w:br/>
        <w:t xml:space="preserve"> </w:t>
      </w:r>
      <w:proofErr w:type="spellStart"/>
      <w:r>
        <w:rPr>
          <w:lang w:eastAsia="zh-CN"/>
        </w:rPr>
        <w:t>linux</w:t>
      </w:r>
      <w:proofErr w:type="spellEnd"/>
      <w:r>
        <w:rPr>
          <w:lang w:eastAsia="zh-CN"/>
        </w:rPr>
        <w:t>查看一个文件多大用什么命令？</w:t>
      </w:r>
      <w:r>
        <w:rPr>
          <w:lang w:eastAsia="zh-CN"/>
        </w:rPr>
        <w:br/>
      </w:r>
      <w:r>
        <w:rPr>
          <w:lang w:eastAsia="zh-CN"/>
        </w:rPr>
        <w:lastRenderedPageBreak/>
        <w:t xml:space="preserve"> </w:t>
      </w:r>
      <w:r>
        <w:rPr>
          <w:lang w:eastAsia="zh-CN"/>
        </w:rPr>
        <w:t>代码测试：</w:t>
      </w:r>
      <w:proofErr w:type="spellStart"/>
      <w:r>
        <w:rPr>
          <w:lang w:eastAsia="zh-CN"/>
        </w:rPr>
        <w:t>api</w:t>
      </w:r>
      <w:proofErr w:type="spellEnd"/>
      <w:r>
        <w:rPr>
          <w:lang w:eastAsia="zh-CN"/>
        </w:rPr>
        <w:t>接口限流工具类的编写，</w:t>
      </w:r>
      <w:proofErr w:type="spellStart"/>
      <w:r>
        <w:rPr>
          <w:lang w:eastAsia="zh-CN"/>
        </w:rPr>
        <w:t>lru</w:t>
      </w:r>
      <w:proofErr w:type="spellEnd"/>
      <w:r>
        <w:rPr>
          <w:lang w:eastAsia="zh-CN"/>
        </w:rPr>
        <w:t xml:space="preserve"> cache</w:t>
      </w:r>
      <w:r>
        <w:rPr>
          <w:lang w:eastAsia="zh-CN"/>
        </w:rPr>
        <w:br/>
      </w:r>
      <w:r>
        <w:rPr>
          <w:lang w:eastAsia="zh-CN"/>
        </w:rPr>
        <w:br/>
        <w:t xml:space="preserve"> (</w:t>
      </w:r>
      <w:r>
        <w:rPr>
          <w:lang w:eastAsia="zh-CN"/>
        </w:rPr>
        <w:t>还有其他的记不得了。觉得最难是因为我没有太多项目经历，对</w:t>
      </w:r>
      <w:r>
        <w:rPr>
          <w:lang w:eastAsia="zh-CN"/>
        </w:rPr>
        <w:t>spring</w:t>
      </w:r>
      <w:r>
        <w:rPr>
          <w:lang w:eastAsia="zh-CN"/>
        </w:rPr>
        <w:t>也不熟，面试官问的基础我都答上来了，但他觉得我在实践这一块是欠缺的所以又问了一些场景题，他自己也很纠结要不要给我通过。。在这里感谢他给了机会，最后三面过了的时候大概他也是挺开心的哈哈</w:t>
      </w:r>
      <w:r>
        <w:rPr>
          <w:lang w:eastAsia="zh-CN"/>
        </w:rPr>
        <w:t>)</w:t>
      </w:r>
      <w:r>
        <w:rPr>
          <w:lang w:eastAsia="zh-CN"/>
        </w:rPr>
        <w:br/>
      </w:r>
      <w:r>
        <w:rPr>
          <w:lang w:eastAsia="zh-CN"/>
        </w:rPr>
        <w:br/>
      </w:r>
      <w:r>
        <w:rPr>
          <w:lang w:eastAsia="zh-CN"/>
        </w:rPr>
        <w:br/>
        <w:t xml:space="preserve"> </w:t>
      </w:r>
      <w:r>
        <w:rPr>
          <w:lang w:eastAsia="zh-CN"/>
        </w:rPr>
        <w:t>二面：讲讲你了解的排序算法，</w:t>
      </w:r>
      <w:r>
        <w:rPr>
          <w:lang w:eastAsia="zh-CN"/>
        </w:rPr>
        <w:br/>
        <w:t xml:space="preserve"> </w:t>
      </w:r>
      <w:r>
        <w:rPr>
          <w:lang w:eastAsia="zh-CN"/>
        </w:rPr>
        <w:t>讲讲三大排序，</w:t>
      </w:r>
      <w:r>
        <w:rPr>
          <w:lang w:eastAsia="zh-CN"/>
        </w:rPr>
        <w:br/>
        <w:t xml:space="preserve"> </w:t>
      </w:r>
      <w:r>
        <w:rPr>
          <w:lang w:eastAsia="zh-CN"/>
        </w:rPr>
        <w:t>代码测试</w:t>
      </w:r>
      <w:r>
        <w:rPr>
          <w:lang w:eastAsia="zh-CN"/>
        </w:rPr>
        <w:t>(n</w:t>
      </w:r>
      <w:r>
        <w:rPr>
          <w:lang w:eastAsia="zh-CN"/>
        </w:rPr>
        <w:t>个线程循环轮流打印自己的</w:t>
      </w:r>
      <w:r>
        <w:rPr>
          <w:lang w:eastAsia="zh-CN"/>
        </w:rPr>
        <w:t>id:123123123</w:t>
      </w:r>
      <w:r>
        <w:rPr>
          <w:lang w:eastAsia="zh-CN"/>
        </w:rPr>
        <w:t>这种</w:t>
      </w:r>
      <w:r>
        <w:rPr>
          <w:lang w:eastAsia="zh-CN"/>
        </w:rPr>
        <w:t>)</w:t>
      </w:r>
      <w:r>
        <w:rPr>
          <w:lang w:eastAsia="zh-CN"/>
        </w:rPr>
        <w:t>，</w:t>
      </w:r>
      <w:r>
        <w:rPr>
          <w:lang w:eastAsia="zh-CN"/>
        </w:rPr>
        <w:br/>
        <w:t xml:space="preserve"> </w:t>
      </w:r>
      <w:r>
        <w:rPr>
          <w:lang w:eastAsia="zh-CN"/>
        </w:rPr>
        <w:t>线程和进程，</w:t>
      </w:r>
      <w:r>
        <w:rPr>
          <w:lang w:eastAsia="zh-CN"/>
        </w:rPr>
        <w:br/>
        <w:t xml:space="preserve"> </w:t>
      </w:r>
      <w:r>
        <w:rPr>
          <w:lang w:eastAsia="zh-CN"/>
        </w:rPr>
        <w:t>进程通信方式，</w:t>
      </w:r>
      <w:r>
        <w:rPr>
          <w:lang w:eastAsia="zh-CN"/>
        </w:rPr>
        <w:br/>
        <w:t xml:space="preserve"> https</w:t>
      </w:r>
      <w:r>
        <w:rPr>
          <w:lang w:eastAsia="zh-CN"/>
        </w:rPr>
        <w:t>，</w:t>
      </w:r>
      <w:r>
        <w:rPr>
          <w:lang w:eastAsia="zh-CN"/>
        </w:rPr>
        <w:t xml:space="preserve">http 1.0 1.1 2.0 </w:t>
      </w:r>
      <w:r>
        <w:rPr>
          <w:lang w:eastAsia="zh-CN"/>
        </w:rPr>
        <w:t>的区别，</w:t>
      </w:r>
      <w:r>
        <w:rPr>
          <w:lang w:eastAsia="zh-CN"/>
        </w:rPr>
        <w:br/>
        <w:t xml:space="preserve"> </w:t>
      </w:r>
      <w:r>
        <w:rPr>
          <w:lang w:eastAsia="zh-CN"/>
        </w:rPr>
        <w:t>多路</w:t>
      </w:r>
      <w:proofErr w:type="spellStart"/>
      <w:r>
        <w:rPr>
          <w:lang w:eastAsia="zh-CN"/>
        </w:rPr>
        <w:t>io</w:t>
      </w:r>
      <w:proofErr w:type="spellEnd"/>
      <w:r>
        <w:rPr>
          <w:lang w:eastAsia="zh-CN"/>
        </w:rPr>
        <w:t>复用的几种实现，</w:t>
      </w:r>
      <w:r>
        <w:rPr>
          <w:lang w:eastAsia="zh-CN"/>
        </w:rPr>
        <w:br/>
        <w:t xml:space="preserve"> select</w:t>
      </w:r>
      <w:r>
        <w:rPr>
          <w:lang w:eastAsia="zh-CN"/>
        </w:rPr>
        <w:t>和</w:t>
      </w:r>
      <w:proofErr w:type="spellStart"/>
      <w:r>
        <w:rPr>
          <w:lang w:eastAsia="zh-CN"/>
        </w:rPr>
        <w:t>epoll</w:t>
      </w:r>
      <w:proofErr w:type="spellEnd"/>
      <w:r>
        <w:rPr>
          <w:lang w:eastAsia="zh-CN"/>
        </w:rPr>
        <w:t>的区别，</w:t>
      </w:r>
      <w:r>
        <w:rPr>
          <w:lang w:eastAsia="zh-CN"/>
        </w:rPr>
        <w:br/>
        <w:t xml:space="preserve"> </w:t>
      </w:r>
      <w:r>
        <w:rPr>
          <w:lang w:eastAsia="zh-CN"/>
        </w:rPr>
        <w:t>水平触发和边缘触发的区别及各自的适用场景，</w:t>
      </w:r>
      <w:r>
        <w:rPr>
          <w:lang w:eastAsia="zh-CN"/>
        </w:rPr>
        <w:br/>
        <w:t xml:space="preserve"> spring</w:t>
      </w:r>
      <w:r>
        <w:rPr>
          <w:lang w:eastAsia="zh-CN"/>
        </w:rPr>
        <w:t>有哪些模块，</w:t>
      </w:r>
      <w:r>
        <w:rPr>
          <w:lang w:eastAsia="zh-CN"/>
        </w:rPr>
        <w:br/>
        <w:t xml:space="preserve"> </w:t>
      </w:r>
      <w:proofErr w:type="spellStart"/>
      <w:r>
        <w:rPr>
          <w:lang w:eastAsia="zh-CN"/>
        </w:rPr>
        <w:t>aop</w:t>
      </w:r>
      <w:proofErr w:type="spellEnd"/>
      <w:r>
        <w:rPr>
          <w:lang w:eastAsia="zh-CN"/>
        </w:rPr>
        <w:t>怎么实现的，</w:t>
      </w:r>
      <w:r>
        <w:rPr>
          <w:lang w:eastAsia="zh-CN"/>
        </w:rPr>
        <w:br/>
        <w:t xml:space="preserve"> </w:t>
      </w:r>
      <w:r>
        <w:rPr>
          <w:lang w:eastAsia="zh-CN"/>
        </w:rPr>
        <w:t>为什么转专业</w:t>
      </w:r>
      <w:r>
        <w:rPr>
          <w:lang w:eastAsia="zh-CN"/>
        </w:rPr>
        <w:t>(</w:t>
      </w:r>
      <w:r>
        <w:rPr>
          <w:lang w:eastAsia="zh-CN"/>
        </w:rPr>
        <w:t>我读研是跨考的计算机</w:t>
      </w:r>
      <w:r>
        <w:rPr>
          <w:lang w:eastAsia="zh-CN"/>
        </w:rPr>
        <w:t>)</w:t>
      </w:r>
      <w:r>
        <w:rPr>
          <w:lang w:eastAsia="zh-CN"/>
        </w:rPr>
        <w:t>，</w:t>
      </w:r>
      <w:r>
        <w:rPr>
          <w:lang w:eastAsia="zh-CN"/>
        </w:rPr>
        <w:br/>
        <w:t xml:space="preserve"> (</w:t>
      </w:r>
      <w:r>
        <w:rPr>
          <w:lang w:eastAsia="zh-CN"/>
        </w:rPr>
        <w:t>还有其他的，忘了</w:t>
      </w:r>
      <w:r>
        <w:rPr>
          <w:lang w:eastAsia="zh-CN"/>
        </w:rPr>
        <w:t>)</w:t>
      </w:r>
      <w:r>
        <w:rPr>
          <w:lang w:eastAsia="zh-CN"/>
        </w:rPr>
        <w:br/>
      </w:r>
      <w:r>
        <w:rPr>
          <w:lang w:eastAsia="zh-CN"/>
        </w:rPr>
        <w:br/>
      </w:r>
      <w:r>
        <w:rPr>
          <w:lang w:eastAsia="zh-CN"/>
        </w:rPr>
        <w:br/>
        <w:t xml:space="preserve"> </w:t>
      </w:r>
      <w:r>
        <w:rPr>
          <w:lang w:eastAsia="zh-CN"/>
        </w:rPr>
        <w:t>三面交叉面：</w:t>
      </w:r>
      <w:r>
        <w:rPr>
          <w:lang w:eastAsia="zh-CN"/>
        </w:rPr>
        <w:br/>
        <w:t xml:space="preserve"> </w:t>
      </w:r>
      <w:r>
        <w:rPr>
          <w:lang w:eastAsia="zh-CN"/>
        </w:rPr>
        <w:t>根据简历提问，问了两个项目</w:t>
      </w:r>
      <w:r>
        <w:rPr>
          <w:lang w:eastAsia="zh-CN"/>
        </w:rPr>
        <w:t>(</w:t>
      </w:r>
      <w:r>
        <w:rPr>
          <w:lang w:eastAsia="zh-CN"/>
        </w:rPr>
        <w:t>负责哪一块，遇到什么难点，项目的工程意义是什么，有什么创新，比别人的好在哪里</w:t>
      </w:r>
      <w:r>
        <w:rPr>
          <w:lang w:eastAsia="zh-CN"/>
        </w:rPr>
        <w:t>)</w:t>
      </w:r>
      <w:r>
        <w:rPr>
          <w:lang w:eastAsia="zh-CN"/>
        </w:rPr>
        <w:br/>
        <w:t xml:space="preserve"> </w:t>
      </w:r>
      <w:r>
        <w:rPr>
          <w:lang w:eastAsia="zh-CN"/>
        </w:rPr>
        <w:t>为什么要做</w:t>
      </w:r>
      <w:r>
        <w:rPr>
          <w:lang w:eastAsia="zh-CN"/>
        </w:rPr>
        <w:t>java</w:t>
      </w:r>
      <w:r>
        <w:rPr>
          <w:lang w:eastAsia="zh-CN"/>
        </w:rPr>
        <w:t>开发</w:t>
      </w:r>
      <w:r>
        <w:rPr>
          <w:lang w:eastAsia="zh-CN"/>
        </w:rPr>
        <w:br/>
        <w:t xml:space="preserve"> </w:t>
      </w:r>
      <w:r>
        <w:rPr>
          <w:lang w:eastAsia="zh-CN"/>
        </w:rPr>
        <w:t>想做偏业务还是偏底层的方向？</w:t>
      </w:r>
      <w:r>
        <w:rPr>
          <w:lang w:eastAsia="zh-CN"/>
        </w:rPr>
        <w:br/>
        <w:t xml:space="preserve"> (</w:t>
      </w:r>
      <w:r>
        <w:rPr>
          <w:lang w:eastAsia="zh-CN"/>
        </w:rPr>
        <w:t>我的交叉面没问技术，但是有同学被问了数据结构和框架</w:t>
      </w:r>
      <w:r>
        <w:rPr>
          <w:lang w:eastAsia="zh-CN"/>
        </w:rPr>
        <w:t>)</w:t>
      </w:r>
      <w:r>
        <w:rPr>
          <w:lang w:eastAsia="zh-CN"/>
        </w:rPr>
        <w:br/>
      </w:r>
      <w:r>
        <w:rPr>
          <w:lang w:eastAsia="zh-CN"/>
        </w:rPr>
        <w:br/>
      </w:r>
      <w:r>
        <w:rPr>
          <w:lang w:eastAsia="zh-CN"/>
        </w:rPr>
        <w:br/>
        <w:t xml:space="preserve"> </w:t>
      </w:r>
      <w:r>
        <w:rPr>
          <w:lang w:eastAsia="zh-CN"/>
        </w:rPr>
        <w:t>四面</w:t>
      </w:r>
      <w:proofErr w:type="spellStart"/>
      <w:r>
        <w:rPr>
          <w:lang w:eastAsia="zh-CN"/>
        </w:rPr>
        <w:t>hr</w:t>
      </w:r>
      <w:proofErr w:type="spellEnd"/>
      <w:r>
        <w:rPr>
          <w:lang w:eastAsia="zh-CN"/>
        </w:rPr>
        <w:t>：</w:t>
      </w:r>
      <w:r>
        <w:rPr>
          <w:lang w:eastAsia="zh-CN"/>
        </w:rPr>
        <w:br/>
      </w:r>
      <w:r>
        <w:rPr>
          <w:lang w:eastAsia="zh-CN"/>
        </w:rPr>
        <w:lastRenderedPageBreak/>
        <w:t xml:space="preserve"> </w:t>
      </w:r>
      <w:r>
        <w:rPr>
          <w:lang w:eastAsia="zh-CN"/>
        </w:rPr>
        <w:t>跟我大概讲了一下前几面的反馈</w:t>
      </w:r>
      <w:r>
        <w:rPr>
          <w:lang w:eastAsia="zh-CN"/>
        </w:rPr>
        <w:t>(</w:t>
      </w:r>
      <w:r>
        <w:rPr>
          <w:lang w:eastAsia="zh-CN"/>
        </w:rPr>
        <w:t>优点是基础还可以，有源码级别的学习。缺点是缺乏实践经历，场景题答得不够好</w:t>
      </w:r>
      <w:r>
        <w:rPr>
          <w:lang w:eastAsia="zh-CN"/>
        </w:rPr>
        <w:t>)</w:t>
      </w:r>
      <w:r>
        <w:rPr>
          <w:lang w:eastAsia="zh-CN"/>
        </w:rPr>
        <w:br/>
        <w:t xml:space="preserve"> </w:t>
      </w:r>
      <w:r>
        <w:rPr>
          <w:lang w:eastAsia="zh-CN"/>
        </w:rPr>
        <w:t>然后出了一道场景题：疫情期间钉钉等阿里系软件要扩展直播业务，现在只有初版的淘宝直播系统，怎么实现快速升级？</w:t>
      </w:r>
      <w:r>
        <w:rPr>
          <w:lang w:eastAsia="zh-CN"/>
        </w:rPr>
        <w:br/>
        <w:t xml:space="preserve"> </w:t>
      </w:r>
      <w:r>
        <w:rPr>
          <w:lang w:eastAsia="zh-CN"/>
        </w:rPr>
        <w:t>对常用的</w:t>
      </w:r>
      <w:r>
        <w:rPr>
          <w:lang w:eastAsia="zh-CN"/>
        </w:rPr>
        <w:t>app</w:t>
      </w:r>
      <w:r>
        <w:rPr>
          <w:lang w:eastAsia="zh-CN"/>
        </w:rPr>
        <w:t>觉得有什么需要改进的</w:t>
      </w:r>
      <w:r>
        <w:rPr>
          <w:lang w:eastAsia="zh-CN"/>
        </w:rPr>
        <w:br/>
        <w:t xml:space="preserve"> </w:t>
      </w:r>
      <w:r>
        <w:rPr>
          <w:lang w:eastAsia="zh-CN"/>
        </w:rPr>
        <w:t>未来几年的职业规划</w:t>
      </w:r>
      <w:r>
        <w:rPr>
          <w:lang w:eastAsia="zh-CN"/>
        </w:rPr>
        <w:br/>
        <w:t xml:space="preserve"> </w:t>
      </w:r>
      <w:r>
        <w:rPr>
          <w:lang w:eastAsia="zh-CN"/>
        </w:rPr>
        <w:t>说一个能体现自己学习能力的例子</w:t>
      </w:r>
      <w:r>
        <w:rPr>
          <w:lang w:eastAsia="zh-CN"/>
        </w:rPr>
        <w:br/>
      </w:r>
      <w:r>
        <w:rPr>
          <w:lang w:eastAsia="zh-CN"/>
        </w:rPr>
        <w:br/>
      </w:r>
      <w:r>
        <w:rPr>
          <w:lang w:eastAsia="zh-CN"/>
        </w:rPr>
        <w:br/>
        <w:t xml:space="preserve"> </w:t>
      </w:r>
      <w:r>
        <w:rPr>
          <w:lang w:eastAsia="zh-CN"/>
        </w:rPr>
        <w:t>其实最初投了阿里没怎么指望，每一面都是抱着试一试的心态，没想到最后真的能拿到</w:t>
      </w:r>
      <w:r>
        <w:rPr>
          <w:lang w:eastAsia="zh-CN"/>
        </w:rPr>
        <w:t>offer😹</w:t>
      </w:r>
      <w:r>
        <w:rPr>
          <w:lang w:eastAsia="zh-CN"/>
        </w:rPr>
        <w:t>，也算是对得起一直以来的努力</w:t>
      </w:r>
      <w:r>
        <w:rPr>
          <w:lang w:eastAsia="zh-CN"/>
        </w:rPr>
        <w:t xml:space="preserve">~ </w:t>
      </w:r>
      <w:r>
        <w:rPr>
          <w:lang w:eastAsia="zh-CN"/>
        </w:rPr>
        <w:t>所以大家一定要敢于尝试，大厂不一定比小厂问的难</w:t>
      </w:r>
      <w:r>
        <w:rPr>
          <w:lang w:eastAsia="zh-CN"/>
        </w:rPr>
        <w:br/>
      </w:r>
      <w:r>
        <w:rPr>
          <w:lang w:eastAsia="zh-CN"/>
        </w:rPr>
        <w:br/>
        <w:t xml:space="preserve"> </w:t>
      </w:r>
      <w:r>
        <w:rPr>
          <w:lang w:eastAsia="zh-CN"/>
        </w:rPr>
        <w:t>祝愿大家都拿到心仪的</w:t>
      </w:r>
      <w:r>
        <w:rPr>
          <w:lang w:eastAsia="zh-CN"/>
        </w:rPr>
        <w:t>offer</w:t>
      </w:r>
      <w:r>
        <w:rPr>
          <w:lang w:eastAsia="zh-CN"/>
        </w:rPr>
        <w:t>，还没拿到</w:t>
      </w:r>
      <w:r>
        <w:rPr>
          <w:lang w:eastAsia="zh-CN"/>
        </w:rPr>
        <w:t>offer</w:t>
      </w:r>
      <w:r>
        <w:rPr>
          <w:lang w:eastAsia="zh-CN"/>
        </w:rPr>
        <w:t>的不要灰心</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535833C8" w14:textId="77777777" w:rsidR="00F746A7" w:rsidRDefault="00001D09">
      <w:pPr>
        <w:rPr>
          <w:lang w:eastAsia="zh-CN"/>
        </w:rPr>
      </w:pPr>
      <w:r>
        <w:rPr>
          <w:lang w:eastAsia="zh-CN"/>
        </w:rPr>
        <w:t>**********************************</w:t>
      </w:r>
      <w:r>
        <w:rPr>
          <w:lang w:eastAsia="zh-CN"/>
        </w:rPr>
        <w:t>第</w:t>
      </w:r>
      <w:r>
        <w:rPr>
          <w:lang w:eastAsia="zh-CN"/>
        </w:rPr>
        <w:t>173</w:t>
      </w:r>
      <w:r>
        <w:rPr>
          <w:lang w:eastAsia="zh-CN"/>
        </w:rPr>
        <w:t>篇</w:t>
      </w:r>
      <w:r>
        <w:rPr>
          <w:lang w:eastAsia="zh-CN"/>
        </w:rPr>
        <w:t>*************************************</w:t>
      </w:r>
    </w:p>
    <w:p w14:paraId="79C761CF" w14:textId="77777777" w:rsidR="00F746A7" w:rsidRDefault="00001D09">
      <w:pPr>
        <w:rPr>
          <w:lang w:eastAsia="zh-CN"/>
        </w:rPr>
      </w:pPr>
      <w:r>
        <w:rPr>
          <w:lang w:eastAsia="zh-CN"/>
        </w:rPr>
        <w:t>支付宝</w:t>
      </w:r>
      <w:r>
        <w:rPr>
          <w:lang w:eastAsia="zh-CN"/>
        </w:rPr>
        <w:t>java</w:t>
      </w:r>
      <w:r>
        <w:rPr>
          <w:lang w:eastAsia="zh-CN"/>
        </w:rPr>
        <w:t>社招面试经历</w:t>
      </w:r>
      <w:r>
        <w:rPr>
          <w:lang w:eastAsia="zh-CN"/>
        </w:rPr>
        <w:br/>
      </w:r>
      <w:r>
        <w:rPr>
          <w:lang w:eastAsia="zh-CN"/>
        </w:rPr>
        <w:br/>
      </w:r>
      <w:r>
        <w:rPr>
          <w:lang w:eastAsia="zh-CN"/>
        </w:rPr>
        <w:t>编辑于</w:t>
      </w:r>
      <w:r>
        <w:rPr>
          <w:lang w:eastAsia="zh-CN"/>
        </w:rPr>
        <w:t xml:space="preserve">  2020-04-19 17:04:15</w:t>
      </w:r>
      <w:r>
        <w:rPr>
          <w:lang w:eastAsia="zh-CN"/>
        </w:rPr>
        <w:br/>
      </w:r>
      <w:r>
        <w:rPr>
          <w:lang w:eastAsia="zh-CN"/>
        </w:rPr>
        <w:br/>
      </w:r>
      <w:r>
        <w:rPr>
          <w:lang w:eastAsia="zh-CN"/>
        </w:rPr>
        <w:br/>
        <w:t xml:space="preserve">  </w:t>
      </w:r>
      <w:r>
        <w:rPr>
          <w:lang w:eastAsia="zh-CN"/>
        </w:rPr>
        <w:t>今年的</w:t>
      </w:r>
      <w:r>
        <w:rPr>
          <w:lang w:eastAsia="zh-CN"/>
        </w:rPr>
        <w:t>2020</w:t>
      </w:r>
      <w:r>
        <w:rPr>
          <w:lang w:eastAsia="zh-CN"/>
        </w:rPr>
        <w:t>有些特殊，由于疫情的原因，我们的工作和生活都受到了了极大的影响，互联网整个行业都比较严峻，幸运的是，不久前意外收到支付宝的面试，具体如下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一面</w:t>
      </w:r>
      <w:r>
        <w:rPr>
          <w:lang w:eastAsia="zh-CN"/>
        </w:rPr>
        <w:t xml:space="preserve">: </w:t>
      </w:r>
      <w:r>
        <w:rPr>
          <w:lang w:eastAsia="zh-CN"/>
        </w:rPr>
        <w:br/>
      </w:r>
      <w:r>
        <w:rPr>
          <w:lang w:eastAsia="zh-CN"/>
        </w:rPr>
        <w:br/>
      </w:r>
      <w:r>
        <w:rPr>
          <w:lang w:eastAsia="zh-CN"/>
        </w:rPr>
        <w:br/>
        <w:t xml:space="preserve">  •</w:t>
      </w:r>
      <w:r>
        <w:rPr>
          <w:lang w:eastAsia="zh-CN"/>
        </w:rPr>
        <w:t>介绍一下自己。</w:t>
      </w:r>
      <w:r>
        <w:rPr>
          <w:lang w:eastAsia="zh-CN"/>
        </w:rPr>
        <w:t xml:space="preserve"> </w:t>
      </w:r>
      <w:r>
        <w:rPr>
          <w:lang w:eastAsia="zh-CN"/>
        </w:rPr>
        <w:br/>
      </w:r>
      <w:r>
        <w:rPr>
          <w:lang w:eastAsia="zh-CN"/>
        </w:rPr>
        <w:br/>
      </w:r>
      <w:r>
        <w:rPr>
          <w:lang w:eastAsia="zh-CN"/>
        </w:rPr>
        <w:br/>
        <w:t xml:space="preserve">  </w:t>
      </w:r>
      <w:r>
        <w:t>•</w:t>
      </w:r>
      <w:proofErr w:type="spellStart"/>
      <w:r>
        <w:t>项目参与的核心设计有哪些</w:t>
      </w:r>
      <w:proofErr w:type="spellEnd"/>
      <w:r>
        <w:t>？</w:t>
      </w:r>
      <w:r>
        <w:t xml:space="preserve"> </w:t>
      </w:r>
      <w:r>
        <w:br/>
      </w:r>
      <w:r>
        <w:br/>
      </w:r>
      <w:r>
        <w:br/>
        <w:t xml:space="preserve">  •</w:t>
      </w:r>
      <w:proofErr w:type="spellStart"/>
      <w:r>
        <w:t>ArrayList</w:t>
      </w:r>
      <w:r>
        <w:t>和</w:t>
      </w:r>
      <w:r>
        <w:t>LinkedList</w:t>
      </w:r>
      <w:r>
        <w:t>底层</w:t>
      </w:r>
      <w:proofErr w:type="spellEnd"/>
      <w:r>
        <w:t>？</w:t>
      </w:r>
      <w:r>
        <w:t xml:space="preserve"> </w:t>
      </w:r>
      <w:r>
        <w:br/>
      </w:r>
      <w:r>
        <w:br/>
      </w:r>
      <w:r>
        <w:br/>
        <w:t xml:space="preserve">  •</w:t>
      </w:r>
      <w:proofErr w:type="spellStart"/>
      <w:r>
        <w:t>HashMap</w:t>
      </w:r>
      <w:r>
        <w:t>及线程安全的</w:t>
      </w:r>
      <w:r>
        <w:t>ConcurrentHashMap</w:t>
      </w:r>
      <w:r>
        <w:t>，以及各自优劣势</w:t>
      </w:r>
      <w:proofErr w:type="spellEnd"/>
      <w:r>
        <w:t xml:space="preserve"> </w:t>
      </w:r>
      <w:r>
        <w:br/>
      </w:r>
      <w:r>
        <w:br/>
      </w:r>
      <w:r>
        <w:br/>
        <w:t xml:space="preserve">  •</w:t>
      </w:r>
      <w:proofErr w:type="spellStart"/>
      <w:r>
        <w:t>Java</w:t>
      </w:r>
      <w:r>
        <w:t>如何实现线程安全</w:t>
      </w:r>
      <w:proofErr w:type="spellEnd"/>
      <w:r>
        <w:t>？</w:t>
      </w:r>
      <w:r>
        <w:t xml:space="preserve"> </w:t>
      </w:r>
      <w:r>
        <w:br/>
      </w:r>
      <w:r>
        <w:br/>
      </w:r>
      <w:r>
        <w:br/>
        <w:t xml:space="preserve">  •</w:t>
      </w:r>
      <w:proofErr w:type="spellStart"/>
      <w:r>
        <w:t>Synchronized</w:t>
      </w:r>
      <w:r>
        <w:t>和</w:t>
      </w:r>
      <w:r>
        <w:t>Lock</w:t>
      </w:r>
      <w:r>
        <w:t>哪个更好</w:t>
      </w:r>
      <w:proofErr w:type="spellEnd"/>
      <w:r>
        <w:t>？</w:t>
      </w:r>
      <w:r>
        <w:t xml:space="preserve"> </w:t>
      </w:r>
      <w:r>
        <w:br/>
      </w:r>
      <w:r>
        <w:br/>
      </w:r>
      <w:r>
        <w:br/>
        <w:t xml:space="preserve">  </w:t>
      </w:r>
      <w:r>
        <w:rPr>
          <w:lang w:eastAsia="zh-CN"/>
        </w:rPr>
        <w:t>•HashMap</w:t>
      </w:r>
      <w:r>
        <w:rPr>
          <w:lang w:eastAsia="zh-CN"/>
        </w:rPr>
        <w:t>中的</w:t>
      </w:r>
      <w:r>
        <w:rPr>
          <w:lang w:eastAsia="zh-CN"/>
        </w:rPr>
        <w:t>get()</w:t>
      </w:r>
      <w:r>
        <w:rPr>
          <w:lang w:eastAsia="zh-CN"/>
        </w:rPr>
        <w:t>方法是如何实现的？</w:t>
      </w:r>
      <w:r>
        <w:rPr>
          <w:lang w:eastAsia="zh-CN"/>
        </w:rPr>
        <w:t xml:space="preserve"> </w:t>
      </w:r>
      <w:r>
        <w:rPr>
          <w:lang w:eastAsia="zh-CN"/>
        </w:rPr>
        <w:br/>
      </w:r>
      <w:r>
        <w:rPr>
          <w:lang w:eastAsia="zh-CN"/>
        </w:rPr>
        <w:br/>
      </w:r>
      <w:r>
        <w:rPr>
          <w:lang w:eastAsia="zh-CN"/>
        </w:rPr>
        <w:br/>
        <w:t xml:space="preserve">  •HashMap</w:t>
      </w:r>
      <w:r>
        <w:rPr>
          <w:lang w:eastAsia="zh-CN"/>
        </w:rPr>
        <w:t>可以用在哪些场景？</w:t>
      </w:r>
      <w:r>
        <w:rPr>
          <w:lang w:eastAsia="zh-CN"/>
        </w:rPr>
        <w:t xml:space="preserve"> </w:t>
      </w:r>
      <w:r>
        <w:rPr>
          <w:lang w:eastAsia="zh-CN"/>
        </w:rPr>
        <w:br/>
      </w:r>
      <w:r>
        <w:rPr>
          <w:lang w:eastAsia="zh-CN"/>
        </w:rPr>
        <w:br/>
      </w:r>
      <w:r>
        <w:rPr>
          <w:lang w:eastAsia="zh-CN"/>
        </w:rPr>
        <w:br/>
        <w:t xml:space="preserve">  •JVM</w:t>
      </w:r>
      <w:r>
        <w:rPr>
          <w:lang w:eastAsia="zh-CN"/>
        </w:rPr>
        <w:t>，垃圾回收机制，内存划分等</w:t>
      </w:r>
      <w:r>
        <w:rPr>
          <w:lang w:eastAsia="zh-CN"/>
        </w:rPr>
        <w:t xml:space="preserve"> </w:t>
      </w:r>
      <w:r>
        <w:rPr>
          <w:lang w:eastAsia="zh-CN"/>
        </w:rPr>
        <w:br/>
      </w:r>
      <w:r>
        <w:rPr>
          <w:lang w:eastAsia="zh-CN"/>
        </w:rPr>
        <w:br/>
      </w:r>
      <w:r>
        <w:rPr>
          <w:lang w:eastAsia="zh-CN"/>
        </w:rPr>
        <w:br/>
        <w:t xml:space="preserve">  •SQL</w:t>
      </w:r>
      <w:r>
        <w:rPr>
          <w:lang w:eastAsia="zh-CN"/>
        </w:rPr>
        <w:t>优化，常用的索引？</w:t>
      </w:r>
      <w:r>
        <w:rPr>
          <w:lang w:eastAsia="zh-CN"/>
        </w:rPr>
        <w:t xml:space="preserve"> </w:t>
      </w:r>
      <w:r>
        <w:rPr>
          <w:lang w:eastAsia="zh-CN"/>
        </w:rPr>
        <w:br/>
      </w:r>
      <w:r>
        <w:rPr>
          <w:lang w:eastAsia="zh-CN"/>
        </w:rPr>
        <w:br/>
      </w:r>
      <w:r>
        <w:rPr>
          <w:lang w:eastAsia="zh-CN"/>
        </w:rPr>
        <w:br/>
        <w:t xml:space="preserve">  •</w:t>
      </w:r>
      <w:r>
        <w:rPr>
          <w:lang w:eastAsia="zh-CN"/>
        </w:rPr>
        <w:t>还有什么问题需要问的？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二面</w:t>
      </w:r>
      <w:r>
        <w:rPr>
          <w:lang w:eastAsia="zh-CN"/>
        </w:rPr>
        <w:t xml:space="preserve">: </w:t>
      </w:r>
      <w:r>
        <w:rPr>
          <w:lang w:eastAsia="zh-CN"/>
        </w:rPr>
        <w:br/>
      </w:r>
      <w:r>
        <w:rPr>
          <w:lang w:eastAsia="zh-CN"/>
        </w:rPr>
        <w:br/>
      </w:r>
      <w:r>
        <w:rPr>
          <w:lang w:eastAsia="zh-CN"/>
        </w:rPr>
        <w:br/>
        <w:t xml:space="preserve">  •</w:t>
      </w:r>
      <w:r>
        <w:rPr>
          <w:lang w:eastAsia="zh-CN"/>
        </w:rPr>
        <w:t>没有自我介绍，直接问做过哪些</w:t>
      </w:r>
      <w:r>
        <w:rPr>
          <w:lang w:eastAsia="zh-CN"/>
        </w:rPr>
        <w:t>Java</w:t>
      </w:r>
      <w:r>
        <w:rPr>
          <w:lang w:eastAsia="zh-CN"/>
        </w:rPr>
        <w:t>开发相关的项目。</w:t>
      </w:r>
      <w:r>
        <w:rPr>
          <w:lang w:eastAsia="zh-CN"/>
        </w:rPr>
        <w:t xml:space="preserve"> </w:t>
      </w:r>
      <w:r>
        <w:rPr>
          <w:lang w:eastAsia="zh-CN"/>
        </w:rPr>
        <w:br/>
      </w:r>
      <w:r>
        <w:rPr>
          <w:lang w:eastAsia="zh-CN"/>
        </w:rPr>
        <w:br/>
      </w:r>
      <w:r>
        <w:rPr>
          <w:lang w:eastAsia="zh-CN"/>
        </w:rPr>
        <w:br/>
        <w:t xml:space="preserve">  •</w:t>
      </w:r>
      <w:r>
        <w:rPr>
          <w:lang w:eastAsia="zh-CN"/>
        </w:rPr>
        <w:t>对哪些技术比较熟悉？</w:t>
      </w:r>
      <w:r>
        <w:rPr>
          <w:lang w:eastAsia="zh-CN"/>
        </w:rPr>
        <w:t xml:space="preserve"> </w:t>
      </w:r>
      <w:r>
        <w:rPr>
          <w:lang w:eastAsia="zh-CN"/>
        </w:rPr>
        <w:br/>
      </w:r>
      <w:r>
        <w:rPr>
          <w:lang w:eastAsia="zh-CN"/>
        </w:rPr>
        <w:br/>
      </w:r>
      <w:r>
        <w:rPr>
          <w:lang w:eastAsia="zh-CN"/>
        </w:rPr>
        <w:br/>
        <w:t xml:space="preserve">  •</w:t>
      </w:r>
      <w:r>
        <w:rPr>
          <w:lang w:eastAsia="zh-CN"/>
        </w:rPr>
        <w:t>多线程状态图，状态如何流转？</w:t>
      </w:r>
      <w:r>
        <w:rPr>
          <w:lang w:eastAsia="zh-CN"/>
        </w:rPr>
        <w:t xml:space="preserve"> </w:t>
      </w:r>
      <w:r>
        <w:rPr>
          <w:lang w:eastAsia="zh-CN"/>
        </w:rPr>
        <w:br/>
      </w:r>
      <w:r>
        <w:rPr>
          <w:lang w:eastAsia="zh-CN"/>
        </w:rPr>
        <w:br/>
      </w:r>
      <w:r>
        <w:rPr>
          <w:lang w:eastAsia="zh-CN"/>
        </w:rPr>
        <w:br/>
        <w:t xml:space="preserve">  •</w:t>
      </w:r>
      <w:r>
        <w:rPr>
          <w:lang w:eastAsia="zh-CN"/>
        </w:rPr>
        <w:t>死锁，死锁原因？</w:t>
      </w:r>
      <w:r>
        <w:rPr>
          <w:lang w:eastAsia="zh-CN"/>
        </w:rPr>
        <w:t xml:space="preserve"> </w:t>
      </w:r>
      <w:r>
        <w:rPr>
          <w:lang w:eastAsia="zh-CN"/>
        </w:rPr>
        <w:br/>
      </w:r>
      <w:r>
        <w:rPr>
          <w:lang w:eastAsia="zh-CN"/>
        </w:rPr>
        <w:br/>
      </w:r>
      <w:r>
        <w:rPr>
          <w:lang w:eastAsia="zh-CN"/>
        </w:rPr>
        <w:br/>
        <w:t xml:space="preserve">  •</w:t>
      </w:r>
      <w:r>
        <w:rPr>
          <w:lang w:eastAsia="zh-CN"/>
        </w:rPr>
        <w:t>页锁、乐观锁、悲观锁？</w:t>
      </w:r>
      <w:r>
        <w:rPr>
          <w:lang w:eastAsia="zh-CN"/>
        </w:rPr>
        <w:t xml:space="preserve"> </w:t>
      </w:r>
      <w:r>
        <w:rPr>
          <w:lang w:eastAsia="zh-CN"/>
        </w:rPr>
        <w:br/>
      </w:r>
      <w:r>
        <w:rPr>
          <w:lang w:eastAsia="zh-CN"/>
        </w:rPr>
        <w:br/>
      </w:r>
      <w:r>
        <w:rPr>
          <w:lang w:eastAsia="zh-CN"/>
        </w:rPr>
        <w:br/>
        <w:t xml:space="preserve">  •</w:t>
      </w:r>
      <w:r>
        <w:rPr>
          <w:lang w:eastAsia="zh-CN"/>
        </w:rPr>
        <w:t>乐观锁如何保证线程安全？</w:t>
      </w:r>
      <w:r>
        <w:rPr>
          <w:lang w:eastAsia="zh-CN"/>
        </w:rPr>
        <w:t xml:space="preserve"> </w:t>
      </w:r>
      <w:r>
        <w:rPr>
          <w:lang w:eastAsia="zh-CN"/>
        </w:rPr>
        <w:br/>
      </w:r>
      <w:r>
        <w:rPr>
          <w:lang w:eastAsia="zh-CN"/>
        </w:rPr>
        <w:br/>
      </w:r>
      <w:r>
        <w:rPr>
          <w:lang w:eastAsia="zh-CN"/>
        </w:rPr>
        <w:br/>
        <w:t xml:space="preserve">  •</w:t>
      </w:r>
      <w:r>
        <w:rPr>
          <w:lang w:eastAsia="zh-CN"/>
        </w:rPr>
        <w:t>用过线程池吗，对应的好处，如何用？</w:t>
      </w:r>
      <w:r>
        <w:rPr>
          <w:lang w:eastAsia="zh-CN"/>
        </w:rPr>
        <w:t xml:space="preserve"> </w:t>
      </w:r>
      <w:r>
        <w:rPr>
          <w:lang w:eastAsia="zh-CN"/>
        </w:rPr>
        <w:br/>
      </w:r>
      <w:r>
        <w:rPr>
          <w:lang w:eastAsia="zh-CN"/>
        </w:rPr>
        <w:br/>
      </w:r>
      <w:r>
        <w:rPr>
          <w:lang w:eastAsia="zh-CN"/>
        </w:rPr>
        <w:br/>
        <w:t xml:space="preserve">  •</w:t>
      </w:r>
      <w:r>
        <w:rPr>
          <w:lang w:eastAsia="zh-CN"/>
        </w:rPr>
        <w:t>两个</w:t>
      </w:r>
      <w:r>
        <w:rPr>
          <w:lang w:eastAsia="zh-CN"/>
        </w:rPr>
        <w:t>10G</w:t>
      </w:r>
      <w:r>
        <w:rPr>
          <w:lang w:eastAsia="zh-CN"/>
        </w:rPr>
        <w:t>的文件，里面是一些</w:t>
      </w:r>
      <w:proofErr w:type="spellStart"/>
      <w:r>
        <w:rPr>
          <w:lang w:eastAsia="zh-CN"/>
        </w:rPr>
        <w:t>url</w:t>
      </w:r>
      <w:proofErr w:type="spellEnd"/>
      <w:r>
        <w:rPr>
          <w:lang w:eastAsia="zh-CN"/>
        </w:rPr>
        <w:t>，内存只有</w:t>
      </w:r>
      <w:r>
        <w:rPr>
          <w:lang w:eastAsia="zh-CN"/>
        </w:rPr>
        <w:t>1G</w:t>
      </w:r>
      <w:r>
        <w:rPr>
          <w:lang w:eastAsia="zh-CN"/>
        </w:rPr>
        <w:t>，如何将这两个文件合并，找到相同的</w:t>
      </w:r>
      <w:proofErr w:type="spellStart"/>
      <w:r>
        <w:rPr>
          <w:lang w:eastAsia="zh-CN"/>
        </w:rPr>
        <w:t>url</w:t>
      </w:r>
      <w:proofErr w:type="spellEnd"/>
      <w:r>
        <w:rPr>
          <w:lang w:eastAsia="zh-CN"/>
        </w:rPr>
        <w:t>？</w:t>
      </w:r>
      <w:r>
        <w:rPr>
          <w:lang w:eastAsia="zh-CN"/>
        </w:rPr>
        <w:t xml:space="preserve"> </w:t>
      </w:r>
      <w:r>
        <w:rPr>
          <w:lang w:eastAsia="zh-CN"/>
        </w:rPr>
        <w:br/>
      </w:r>
      <w:r>
        <w:rPr>
          <w:lang w:eastAsia="zh-CN"/>
        </w:rPr>
        <w:br/>
      </w:r>
      <w:r>
        <w:rPr>
          <w:lang w:eastAsia="zh-CN"/>
        </w:rPr>
        <w:br/>
        <w:t xml:space="preserve">  •1000</w:t>
      </w:r>
      <w:r>
        <w:rPr>
          <w:lang w:eastAsia="zh-CN"/>
        </w:rPr>
        <w:t>个多并发线程，</w:t>
      </w:r>
      <w:r>
        <w:rPr>
          <w:lang w:eastAsia="zh-CN"/>
        </w:rPr>
        <w:t>10</w:t>
      </w:r>
      <w:r>
        <w:rPr>
          <w:lang w:eastAsia="zh-CN"/>
        </w:rPr>
        <w:t>台机器，每台机器</w:t>
      </w:r>
      <w:r>
        <w:rPr>
          <w:lang w:eastAsia="zh-CN"/>
        </w:rPr>
        <w:t>4</w:t>
      </w:r>
      <w:r>
        <w:rPr>
          <w:lang w:eastAsia="zh-CN"/>
        </w:rPr>
        <w:t>核的，设计线程池大小。</w:t>
      </w:r>
      <w:r>
        <w:rPr>
          <w:lang w:eastAsia="zh-CN"/>
        </w:rPr>
        <w:t xml:space="preserve"> </w:t>
      </w:r>
      <w:r>
        <w:rPr>
          <w:lang w:eastAsia="zh-CN"/>
        </w:rPr>
        <w:br/>
      </w:r>
      <w:r>
        <w:rPr>
          <w:lang w:eastAsia="zh-CN"/>
        </w:rPr>
        <w:br/>
      </w:r>
      <w:r>
        <w:rPr>
          <w:lang w:eastAsia="zh-CN"/>
        </w:rPr>
        <w:br/>
        <w:t xml:space="preserve">  •</w:t>
      </w:r>
      <w:r>
        <w:rPr>
          <w:lang w:eastAsia="zh-CN"/>
        </w:rPr>
        <w:t>代码题：两个有序数组，数组中存在重复数字，合并成一个有序数组，去除重复数字。</w:t>
      </w:r>
      <w:r>
        <w:rPr>
          <w:lang w:eastAsia="zh-CN"/>
        </w:rPr>
        <w:t xml:space="preserve"> </w:t>
      </w:r>
      <w:r>
        <w:rPr>
          <w:lang w:eastAsia="zh-CN"/>
        </w:rPr>
        <w:br/>
      </w:r>
      <w:r>
        <w:rPr>
          <w:lang w:eastAsia="zh-CN"/>
        </w:rPr>
        <w:br/>
      </w:r>
      <w:r>
        <w:rPr>
          <w:lang w:eastAsia="zh-CN"/>
        </w:rPr>
        <w:br/>
        <w:t xml:space="preserve">  •</w:t>
      </w:r>
      <w:r>
        <w:rPr>
          <w:lang w:eastAsia="zh-CN"/>
        </w:rPr>
        <w:t>说一下自己的优点。</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三面</w:t>
      </w:r>
      <w:r>
        <w:rPr>
          <w:lang w:eastAsia="zh-CN"/>
        </w:rPr>
        <w:t xml:space="preserve">: </w:t>
      </w:r>
      <w:r>
        <w:rPr>
          <w:lang w:eastAsia="zh-CN"/>
        </w:rPr>
        <w:br/>
      </w:r>
      <w:r>
        <w:rPr>
          <w:lang w:eastAsia="zh-CN"/>
        </w:rPr>
        <w:br/>
      </w:r>
      <w:r>
        <w:rPr>
          <w:lang w:eastAsia="zh-CN"/>
        </w:rPr>
        <w:br/>
        <w:t xml:space="preserve">  •</w:t>
      </w:r>
      <w:proofErr w:type="spellStart"/>
      <w:r>
        <w:rPr>
          <w:lang w:eastAsia="zh-CN"/>
        </w:rPr>
        <w:t>jvm</w:t>
      </w:r>
      <w:proofErr w:type="spellEnd"/>
      <w:r>
        <w:rPr>
          <w:lang w:eastAsia="zh-CN"/>
        </w:rPr>
        <w:t>性能调优都做了什么？</w:t>
      </w:r>
      <w:r>
        <w:rPr>
          <w:lang w:eastAsia="zh-CN"/>
        </w:rPr>
        <w:t xml:space="preserve"> </w:t>
      </w:r>
      <w:r>
        <w:rPr>
          <w:lang w:eastAsia="zh-CN"/>
        </w:rPr>
        <w:br/>
      </w:r>
      <w:r>
        <w:rPr>
          <w:lang w:eastAsia="zh-CN"/>
        </w:rPr>
        <w:br/>
      </w:r>
      <w:r>
        <w:rPr>
          <w:lang w:eastAsia="zh-CN"/>
        </w:rPr>
        <w:br/>
        <w:t xml:space="preserve">  •</w:t>
      </w:r>
      <w:r>
        <w:rPr>
          <w:lang w:eastAsia="zh-CN"/>
        </w:rPr>
        <w:t>数据库性能调优如何做？</w:t>
      </w:r>
      <w:r>
        <w:rPr>
          <w:lang w:eastAsia="zh-CN"/>
        </w:rPr>
        <w:t xml:space="preserve"> </w:t>
      </w:r>
      <w:r>
        <w:rPr>
          <w:lang w:eastAsia="zh-CN"/>
        </w:rPr>
        <w:br/>
      </w:r>
      <w:r>
        <w:rPr>
          <w:lang w:eastAsia="zh-CN"/>
        </w:rPr>
        <w:br/>
      </w:r>
      <w:r>
        <w:rPr>
          <w:lang w:eastAsia="zh-CN"/>
        </w:rPr>
        <w:br/>
        <w:t xml:space="preserve">  •</w:t>
      </w:r>
      <w:r>
        <w:rPr>
          <w:lang w:eastAsia="zh-CN"/>
        </w:rPr>
        <w:t>分布式系统原理：</w:t>
      </w:r>
      <w:r>
        <w:rPr>
          <w:lang w:eastAsia="zh-CN"/>
        </w:rPr>
        <w:t>CAP</w:t>
      </w:r>
      <w:r>
        <w:rPr>
          <w:lang w:eastAsia="zh-CN"/>
        </w:rPr>
        <w:t>，最终一致性，幂等操作等</w:t>
      </w:r>
      <w:r>
        <w:rPr>
          <w:lang w:eastAsia="zh-CN"/>
        </w:rPr>
        <w:t xml:space="preserve"> </w:t>
      </w:r>
      <w:r>
        <w:rPr>
          <w:lang w:eastAsia="zh-CN"/>
        </w:rPr>
        <w:br/>
      </w:r>
      <w:r>
        <w:rPr>
          <w:lang w:eastAsia="zh-CN"/>
        </w:rPr>
        <w:br/>
      </w:r>
      <w:r>
        <w:rPr>
          <w:lang w:eastAsia="zh-CN"/>
        </w:rPr>
        <w:br/>
        <w:t xml:space="preserve">  •</w:t>
      </w:r>
      <w:r>
        <w:rPr>
          <w:lang w:eastAsia="zh-CN"/>
        </w:rPr>
        <w:t>高并发情况下，我们系统是如何支撑大量的请求的？</w:t>
      </w:r>
      <w:r>
        <w:rPr>
          <w:lang w:eastAsia="zh-CN"/>
        </w:rPr>
        <w:t xml:space="preserve"> </w:t>
      </w:r>
      <w:r>
        <w:rPr>
          <w:lang w:eastAsia="zh-CN"/>
        </w:rPr>
        <w:br/>
      </w:r>
      <w:r>
        <w:rPr>
          <w:lang w:eastAsia="zh-CN"/>
        </w:rPr>
        <w:br/>
      </w:r>
      <w:r>
        <w:rPr>
          <w:lang w:eastAsia="zh-CN"/>
        </w:rPr>
        <w:br/>
        <w:t xml:space="preserve">  •</w:t>
      </w:r>
      <w:r>
        <w:rPr>
          <w:lang w:eastAsia="zh-CN"/>
        </w:rPr>
        <w:t>集群如何同步会话状态？</w:t>
      </w:r>
      <w:r>
        <w:rPr>
          <w:lang w:eastAsia="zh-CN"/>
        </w:rPr>
        <w:t xml:space="preserve"> </w:t>
      </w:r>
      <w:r>
        <w:rPr>
          <w:lang w:eastAsia="zh-CN"/>
        </w:rPr>
        <w:br/>
      </w:r>
      <w:r>
        <w:rPr>
          <w:lang w:eastAsia="zh-CN"/>
        </w:rPr>
        <w:br/>
      </w:r>
      <w:r>
        <w:rPr>
          <w:lang w:eastAsia="zh-CN"/>
        </w:rPr>
        <w:br/>
        <w:t xml:space="preserve">  •</w:t>
      </w:r>
      <w:r>
        <w:rPr>
          <w:lang w:eastAsia="zh-CN"/>
        </w:rPr>
        <w:t>常用</w:t>
      </w:r>
      <w:r>
        <w:rPr>
          <w:lang w:eastAsia="zh-CN"/>
        </w:rPr>
        <w:t>NOSQL</w:t>
      </w:r>
      <w:r>
        <w:rPr>
          <w:lang w:eastAsia="zh-CN"/>
        </w:rPr>
        <w:t>，有做过比较</w:t>
      </w:r>
      <w:r>
        <w:rPr>
          <w:lang w:eastAsia="zh-CN"/>
        </w:rPr>
        <w:t xml:space="preserve">? </w:t>
      </w:r>
      <w:r>
        <w:rPr>
          <w:lang w:eastAsia="zh-CN"/>
        </w:rPr>
        <w:br/>
      </w:r>
      <w:r>
        <w:rPr>
          <w:lang w:eastAsia="zh-CN"/>
        </w:rPr>
        <w:br/>
      </w:r>
      <w:r>
        <w:rPr>
          <w:lang w:eastAsia="zh-CN"/>
        </w:rPr>
        <w:br/>
        <w:t xml:space="preserve">  •</w:t>
      </w:r>
      <w:r>
        <w:rPr>
          <w:lang w:eastAsia="zh-CN"/>
        </w:rPr>
        <w:t>什么情况会出现雪崩，以及如何应对？</w:t>
      </w:r>
      <w:r>
        <w:rPr>
          <w:lang w:eastAsia="zh-CN"/>
        </w:rPr>
        <w:t xml:space="preserve"> </w:t>
      </w:r>
      <w:r>
        <w:rPr>
          <w:lang w:eastAsia="zh-CN"/>
        </w:rPr>
        <w:br/>
      </w:r>
      <w:r>
        <w:rPr>
          <w:lang w:eastAsia="zh-CN"/>
        </w:rPr>
        <w:br/>
      </w:r>
      <w:r>
        <w:rPr>
          <w:lang w:eastAsia="zh-CN"/>
        </w:rPr>
        <w:br/>
        <w:t xml:space="preserve">  •</w:t>
      </w:r>
      <w:r>
        <w:rPr>
          <w:lang w:eastAsia="zh-CN"/>
        </w:rPr>
        <w:t>负载均衡的原理？</w:t>
      </w:r>
      <w:r>
        <w:rPr>
          <w:lang w:eastAsia="zh-CN"/>
        </w:rPr>
        <w:t xml:space="preserve"> </w:t>
      </w:r>
      <w:r>
        <w:rPr>
          <w:lang w:eastAsia="zh-CN"/>
        </w:rPr>
        <w:br/>
      </w:r>
      <w:r>
        <w:rPr>
          <w:lang w:eastAsia="zh-CN"/>
        </w:rPr>
        <w:br/>
      </w:r>
      <w:r>
        <w:rPr>
          <w:lang w:eastAsia="zh-CN"/>
        </w:rPr>
        <w:br/>
        <w:t xml:space="preserve">  •</w:t>
      </w:r>
      <w:r>
        <w:rPr>
          <w:lang w:eastAsia="zh-CN"/>
        </w:rPr>
        <w:t>数据库事务属性？</w:t>
      </w:r>
      <w:r>
        <w:rPr>
          <w:lang w:eastAsia="zh-CN"/>
        </w:rPr>
        <w:t xml:space="preserve"> </w:t>
      </w:r>
      <w:r>
        <w:rPr>
          <w:lang w:eastAsia="zh-CN"/>
        </w:rPr>
        <w:br/>
      </w:r>
      <w:r>
        <w:rPr>
          <w:lang w:eastAsia="zh-CN"/>
        </w:rPr>
        <w:br/>
      </w:r>
      <w:r>
        <w:rPr>
          <w:lang w:eastAsia="zh-CN"/>
        </w:rPr>
        <w:br/>
        <w:t xml:space="preserve">  •</w:t>
      </w:r>
      <w:r>
        <w:rPr>
          <w:lang w:eastAsia="zh-CN"/>
        </w:rPr>
        <w:t>与同事沟通的时候，如果遇到冲突了如何解决？</w:t>
      </w:r>
      <w:r>
        <w:rPr>
          <w:lang w:eastAsia="zh-CN"/>
        </w:rPr>
        <w:t xml:space="preserve"> </w:t>
      </w:r>
      <w:r>
        <w:rPr>
          <w:lang w:eastAsia="zh-CN"/>
        </w:rPr>
        <w:br/>
      </w:r>
      <w:r>
        <w:rPr>
          <w:lang w:eastAsia="zh-CN"/>
        </w:rPr>
        <w:br/>
      </w:r>
      <w:r>
        <w:rPr>
          <w:lang w:eastAsia="zh-CN"/>
        </w:rPr>
        <w:br/>
        <w:t xml:space="preserve">  •</w:t>
      </w:r>
      <w:r>
        <w:rPr>
          <w:lang w:eastAsia="zh-CN"/>
        </w:rPr>
        <w:t>工作中觉得哪方面欠缺？</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有问题要问么？</w:t>
      </w:r>
      <w:r>
        <w:rPr>
          <w:lang w:eastAsia="zh-CN"/>
        </w:rPr>
        <w:t xml:space="preserve"> </w:t>
      </w:r>
      <w:r>
        <w:rPr>
          <w:lang w:eastAsia="zh-CN"/>
        </w:rPr>
        <w:br/>
      </w:r>
      <w:r>
        <w:rPr>
          <w:lang w:eastAsia="zh-CN"/>
        </w:rPr>
        <w:br/>
      </w:r>
      <w:r>
        <w:rPr>
          <w:lang w:eastAsia="zh-CN"/>
        </w:rPr>
        <w:br/>
        <w:t xml:space="preserve">  •</w:t>
      </w:r>
      <w:r>
        <w:rPr>
          <w:lang w:eastAsia="zh-CN"/>
        </w:rPr>
        <w:t>期望薪水？</w:t>
      </w:r>
      <w:r>
        <w:rPr>
          <w:lang w:eastAsia="zh-CN"/>
        </w:rPr>
        <w:t xml:space="preserve"> </w:t>
      </w:r>
      <w:r>
        <w:rPr>
          <w:lang w:eastAsia="zh-CN"/>
        </w:rPr>
        <w:br/>
      </w:r>
      <w:r>
        <w:rPr>
          <w:lang w:eastAsia="zh-CN"/>
        </w:rPr>
        <w:br/>
      </w:r>
      <w:r>
        <w:rPr>
          <w:lang w:eastAsia="zh-CN"/>
        </w:rPr>
        <w:br/>
        <w:t xml:space="preserve">  •</w:t>
      </w:r>
      <w:r>
        <w:rPr>
          <w:lang w:eastAsia="zh-CN"/>
        </w:rPr>
        <w:t>为什么要离开现在的公司？</w:t>
      </w:r>
      <w:r>
        <w:rPr>
          <w:lang w:eastAsia="zh-CN"/>
        </w:rPr>
        <w:t xml:space="preserve"> </w:t>
      </w:r>
      <w:r>
        <w:rPr>
          <w:lang w:eastAsia="zh-CN"/>
        </w:rPr>
        <w:br/>
      </w:r>
      <w:r>
        <w:rPr>
          <w:lang w:eastAsia="zh-CN"/>
        </w:rPr>
        <w:br/>
      </w:r>
    </w:p>
    <w:p w14:paraId="71004073" w14:textId="77777777" w:rsidR="00F746A7" w:rsidRDefault="00001D09">
      <w:pPr>
        <w:rPr>
          <w:lang w:eastAsia="zh-CN"/>
        </w:rPr>
      </w:pPr>
      <w:r>
        <w:rPr>
          <w:lang w:eastAsia="zh-CN"/>
        </w:rPr>
        <w:t>**********************************</w:t>
      </w:r>
      <w:r>
        <w:rPr>
          <w:lang w:eastAsia="zh-CN"/>
        </w:rPr>
        <w:t>第</w:t>
      </w:r>
      <w:r>
        <w:rPr>
          <w:lang w:eastAsia="zh-CN"/>
        </w:rPr>
        <w:t>174</w:t>
      </w:r>
      <w:r>
        <w:rPr>
          <w:lang w:eastAsia="zh-CN"/>
        </w:rPr>
        <w:t>篇</w:t>
      </w:r>
      <w:r>
        <w:rPr>
          <w:lang w:eastAsia="zh-CN"/>
        </w:rPr>
        <w:t>*************************************</w:t>
      </w:r>
    </w:p>
    <w:p w14:paraId="31B57E87" w14:textId="77777777" w:rsidR="00F746A7" w:rsidRDefault="00001D09">
      <w:pPr>
        <w:rPr>
          <w:lang w:eastAsia="zh-CN"/>
        </w:rPr>
      </w:pPr>
      <w:r>
        <w:rPr>
          <w:lang w:eastAsia="zh-CN"/>
        </w:rPr>
        <w:t>面经</w:t>
      </w:r>
      <w:r>
        <w:rPr>
          <w:lang w:eastAsia="zh-CN"/>
        </w:rPr>
        <w:t>_</w:t>
      </w:r>
      <w:r>
        <w:rPr>
          <w:lang w:eastAsia="zh-CN"/>
        </w:rPr>
        <w:t>阿里暑期实习</w:t>
      </w:r>
      <w:r>
        <w:rPr>
          <w:lang w:eastAsia="zh-CN"/>
        </w:rPr>
        <w:t>_Java</w:t>
      </w:r>
      <w:r>
        <w:rPr>
          <w:lang w:eastAsia="zh-CN"/>
        </w:rPr>
        <w:t>开发</w:t>
      </w:r>
      <w:r>
        <w:rPr>
          <w:lang w:eastAsia="zh-CN"/>
        </w:rPr>
        <w:br/>
      </w:r>
      <w:r>
        <w:rPr>
          <w:lang w:eastAsia="zh-CN"/>
        </w:rPr>
        <w:br/>
      </w:r>
      <w:r>
        <w:rPr>
          <w:lang w:eastAsia="zh-CN"/>
        </w:rPr>
        <w:t>编辑于</w:t>
      </w:r>
      <w:r>
        <w:rPr>
          <w:lang w:eastAsia="zh-CN"/>
        </w:rPr>
        <w:t xml:space="preserve">  2020-04-28 22:27:04</w:t>
      </w:r>
      <w:r>
        <w:rPr>
          <w:lang w:eastAsia="zh-CN"/>
        </w:rPr>
        <w:br/>
      </w:r>
      <w:r>
        <w:rPr>
          <w:lang w:eastAsia="zh-CN"/>
        </w:rPr>
        <w:br/>
      </w:r>
      <w:r>
        <w:rPr>
          <w:lang w:eastAsia="zh-CN"/>
        </w:rPr>
        <w:br/>
        <w:t xml:space="preserve">  4.28 </w:t>
      </w:r>
      <w:r>
        <w:rPr>
          <w:lang w:eastAsia="zh-CN"/>
        </w:rPr>
        <w:t>又被捞起</w:t>
      </w:r>
      <w:r>
        <w:rPr>
          <w:lang w:eastAsia="zh-CN"/>
        </w:rPr>
        <w:t xml:space="preserve"> </w:t>
      </w:r>
      <w:r>
        <w:rPr>
          <w:lang w:eastAsia="zh-CN"/>
        </w:rPr>
        <w:br/>
      </w:r>
      <w:r>
        <w:rPr>
          <w:lang w:eastAsia="zh-CN"/>
        </w:rPr>
        <w:br/>
      </w:r>
      <w:r>
        <w:rPr>
          <w:lang w:eastAsia="zh-CN"/>
        </w:rPr>
        <w:br/>
      </w:r>
      <w:r>
        <w:rPr>
          <w:lang w:eastAsia="zh-CN"/>
        </w:rPr>
        <w:br/>
        <w:t xml:space="preserve"> </w:t>
      </w:r>
      <w:proofErr w:type="spellStart"/>
      <w:r>
        <w:rPr>
          <w:lang w:eastAsia="zh-CN"/>
        </w:rPr>
        <w:t>tcp</w:t>
      </w:r>
      <w:proofErr w:type="spellEnd"/>
      <w:r>
        <w:rPr>
          <w:lang w:eastAsia="zh-CN"/>
        </w:rPr>
        <w:t>、</w:t>
      </w:r>
      <w:proofErr w:type="spellStart"/>
      <w:r>
        <w:rPr>
          <w:lang w:eastAsia="zh-CN"/>
        </w:rPr>
        <w:t>udp</w:t>
      </w:r>
      <w:proofErr w:type="spellEnd"/>
      <w:r>
        <w:rPr>
          <w:lang w:eastAsia="zh-CN"/>
        </w:rPr>
        <w:t>及其应用</w:t>
      </w:r>
      <w:r>
        <w:rPr>
          <w:lang w:eastAsia="zh-CN"/>
        </w:rPr>
        <w:t xml:space="preserve"> </w:t>
      </w:r>
      <w:r>
        <w:rPr>
          <w:lang w:eastAsia="zh-CN"/>
        </w:rPr>
        <w:br/>
        <w:t xml:space="preserve"> </w:t>
      </w:r>
      <w:proofErr w:type="spellStart"/>
      <w:r>
        <w:rPr>
          <w:lang w:eastAsia="zh-CN"/>
        </w:rPr>
        <w:t>cpu</w:t>
      </w:r>
      <w:proofErr w:type="spellEnd"/>
      <w:r>
        <w:rPr>
          <w:lang w:eastAsia="zh-CN"/>
        </w:rPr>
        <w:t>多线程的实现</w:t>
      </w:r>
      <w:r>
        <w:rPr>
          <w:lang w:eastAsia="zh-CN"/>
        </w:rPr>
        <w:t xml:space="preserve"> </w:t>
      </w:r>
      <w:r>
        <w:rPr>
          <w:lang w:eastAsia="zh-CN"/>
        </w:rPr>
        <w:br/>
        <w:t xml:space="preserve"> </w:t>
      </w:r>
      <w:r>
        <w:rPr>
          <w:lang w:eastAsia="zh-CN"/>
        </w:rPr>
        <w:t>数据库索引的好处</w:t>
      </w:r>
      <w:r>
        <w:rPr>
          <w:lang w:eastAsia="zh-CN"/>
        </w:rPr>
        <w:t xml:space="preserve"> </w:t>
      </w:r>
      <w:r>
        <w:rPr>
          <w:lang w:eastAsia="zh-CN"/>
        </w:rPr>
        <w:br/>
        <w:t xml:space="preserve"> </w:t>
      </w:r>
      <w:r>
        <w:rPr>
          <w:lang w:eastAsia="zh-CN"/>
        </w:rPr>
        <w:t>关系型数据库的好处</w:t>
      </w:r>
      <w:r>
        <w:rPr>
          <w:lang w:eastAsia="zh-CN"/>
        </w:rPr>
        <w:t xml:space="preserve"> </w:t>
      </w:r>
      <w:r>
        <w:rPr>
          <w:lang w:eastAsia="zh-CN"/>
        </w:rPr>
        <w:br/>
        <w:t xml:space="preserve"> </w:t>
      </w:r>
      <w:r>
        <w:rPr>
          <w:lang w:eastAsia="zh-CN"/>
        </w:rPr>
        <w:t>链表插入节点</w:t>
      </w:r>
      <w:r>
        <w:rPr>
          <w:lang w:eastAsia="zh-CN"/>
        </w:rPr>
        <w:t xml:space="preserve"> </w:t>
      </w:r>
      <w:r>
        <w:rPr>
          <w:lang w:eastAsia="zh-CN"/>
        </w:rPr>
        <w:br/>
        <w:t xml:space="preserve"> </w:t>
      </w:r>
      <w:r>
        <w:rPr>
          <w:lang w:eastAsia="zh-CN"/>
        </w:rPr>
        <w:t>树的遍历</w:t>
      </w:r>
      <w:r>
        <w:rPr>
          <w:lang w:eastAsia="zh-CN"/>
        </w:rPr>
        <w:t xml:space="preserve"> </w:t>
      </w:r>
      <w:r>
        <w:rPr>
          <w:lang w:eastAsia="zh-CN"/>
        </w:rPr>
        <w:br/>
        <w:t xml:space="preserve"> </w:t>
      </w:r>
      <w:r>
        <w:rPr>
          <w:lang w:eastAsia="zh-CN"/>
        </w:rPr>
        <w:t>平衡二叉树特点</w:t>
      </w:r>
      <w:r>
        <w:rPr>
          <w:lang w:eastAsia="zh-CN"/>
        </w:rPr>
        <w:t xml:space="preserve"> </w:t>
      </w:r>
      <w:r>
        <w:rPr>
          <w:lang w:eastAsia="zh-CN"/>
        </w:rPr>
        <w:br/>
        <w:t xml:space="preserve"> </w:t>
      </w:r>
      <w:r>
        <w:rPr>
          <w:lang w:eastAsia="zh-CN"/>
        </w:rPr>
        <w:t>概率题：抽球</w:t>
      </w:r>
      <w:r>
        <w:rPr>
          <w:lang w:eastAsia="zh-CN"/>
        </w:rPr>
        <w:t xml:space="preserve"> </w:t>
      </w:r>
      <w:r>
        <w:rPr>
          <w:lang w:eastAsia="zh-CN"/>
        </w:rPr>
        <w:br/>
      </w:r>
      <w:r>
        <w:rPr>
          <w:lang w:eastAsia="zh-CN"/>
        </w:rPr>
        <w:br/>
      </w:r>
      <w:r>
        <w:rPr>
          <w:lang w:eastAsia="zh-CN"/>
        </w:rPr>
        <w:br/>
      </w:r>
      <w:r>
        <w:rPr>
          <w:lang w:eastAsia="zh-CN"/>
        </w:rPr>
        <w:br/>
        <w:t xml:space="preserve">  4.19</w:t>
      </w:r>
      <w:r>
        <w:rPr>
          <w:lang w:eastAsia="zh-CN"/>
        </w:rPr>
        <w:t>二面，电话面，约</w:t>
      </w:r>
      <w:r>
        <w:rPr>
          <w:lang w:eastAsia="zh-CN"/>
        </w:rPr>
        <w:t xml:space="preserve">40min </w:t>
      </w:r>
      <w:r>
        <w:rPr>
          <w:lang w:eastAsia="zh-CN"/>
        </w:rPr>
        <w:br/>
      </w:r>
      <w:r>
        <w:rPr>
          <w:lang w:eastAsia="zh-CN"/>
        </w:rPr>
        <w:br/>
      </w:r>
      <w:r>
        <w:rPr>
          <w:lang w:eastAsia="zh-CN"/>
        </w:rPr>
        <w:br/>
      </w:r>
      <w:r>
        <w:rPr>
          <w:lang w:eastAsia="zh-CN"/>
        </w:rPr>
        <w:br/>
        <w:t xml:space="preserve"> </w:t>
      </w:r>
      <w:r>
        <w:rPr>
          <w:lang w:eastAsia="zh-CN"/>
        </w:rPr>
        <w:t>自我介绍、项目介绍。为什么就业，为什么不读博巴拉巴拉</w:t>
      </w:r>
      <w:r>
        <w:rPr>
          <w:lang w:eastAsia="zh-CN"/>
        </w:rPr>
        <w:t xml:space="preserve"> </w:t>
      </w:r>
      <w:r>
        <w:rPr>
          <w:lang w:eastAsia="zh-CN"/>
        </w:rPr>
        <w:br/>
      </w:r>
      <w:r>
        <w:rPr>
          <w:lang w:eastAsia="zh-CN"/>
        </w:rPr>
        <w:lastRenderedPageBreak/>
        <w:t xml:space="preserve"> </w:t>
      </w:r>
      <w:r>
        <w:rPr>
          <w:lang w:eastAsia="zh-CN"/>
        </w:rPr>
        <w:t>三大范式</w:t>
      </w:r>
      <w:r>
        <w:rPr>
          <w:lang w:eastAsia="zh-CN"/>
        </w:rPr>
        <w:t xml:space="preserve"> </w:t>
      </w:r>
      <w:r>
        <w:rPr>
          <w:lang w:eastAsia="zh-CN"/>
        </w:rPr>
        <w:br/>
        <w:t xml:space="preserve"> </w:t>
      </w:r>
      <w:r>
        <w:rPr>
          <w:lang w:eastAsia="zh-CN"/>
        </w:rPr>
        <w:t>数据库索引</w:t>
      </w:r>
      <w:r>
        <w:rPr>
          <w:lang w:eastAsia="zh-CN"/>
        </w:rPr>
        <w:t xml:space="preserve"> </w:t>
      </w:r>
      <w:r>
        <w:rPr>
          <w:lang w:eastAsia="zh-CN"/>
        </w:rPr>
        <w:br/>
        <w:t xml:space="preserve"> B+</w:t>
      </w:r>
      <w:r>
        <w:rPr>
          <w:lang w:eastAsia="zh-CN"/>
        </w:rPr>
        <w:t>树、</w:t>
      </w:r>
      <w:r>
        <w:rPr>
          <w:lang w:eastAsia="zh-CN"/>
        </w:rPr>
        <w:t>B</w:t>
      </w:r>
      <w:r>
        <w:rPr>
          <w:lang w:eastAsia="zh-CN"/>
        </w:rPr>
        <w:t>树区别</w:t>
      </w:r>
      <w:r>
        <w:rPr>
          <w:lang w:eastAsia="zh-CN"/>
        </w:rPr>
        <w:t xml:space="preserve"> </w:t>
      </w:r>
      <w:r>
        <w:rPr>
          <w:lang w:eastAsia="zh-CN"/>
        </w:rPr>
        <w:br/>
        <w:t xml:space="preserve"> </w:t>
      </w:r>
      <w:r>
        <w:rPr>
          <w:lang w:eastAsia="zh-CN"/>
        </w:rPr>
        <w:t>如何判断链表有环</w:t>
      </w:r>
      <w:r>
        <w:rPr>
          <w:lang w:eastAsia="zh-CN"/>
        </w:rPr>
        <w:t xml:space="preserve"> </w:t>
      </w:r>
      <w:r>
        <w:rPr>
          <w:lang w:eastAsia="zh-CN"/>
        </w:rPr>
        <w:br/>
        <w:t xml:space="preserve"> </w:t>
      </w:r>
      <w:r>
        <w:rPr>
          <w:lang w:eastAsia="zh-CN"/>
        </w:rPr>
        <w:t>如何判断两条链表相交</w:t>
      </w:r>
      <w:r>
        <w:rPr>
          <w:lang w:eastAsia="zh-CN"/>
        </w:rPr>
        <w:t xml:space="preserve"> </w:t>
      </w:r>
      <w:r>
        <w:rPr>
          <w:lang w:eastAsia="zh-CN"/>
        </w:rPr>
        <w:br/>
        <w:t xml:space="preserve"> </w:t>
      </w:r>
      <w:r>
        <w:rPr>
          <w:lang w:eastAsia="zh-CN"/>
        </w:rPr>
        <w:t>给你</w:t>
      </w:r>
      <w:r>
        <w:rPr>
          <w:lang w:eastAsia="zh-CN"/>
        </w:rPr>
        <w:t>40M</w:t>
      </w:r>
      <w:r>
        <w:rPr>
          <w:lang w:eastAsia="zh-CN"/>
        </w:rPr>
        <w:t>内存，</w:t>
      </w:r>
      <w:r>
        <w:rPr>
          <w:lang w:eastAsia="zh-CN"/>
        </w:rPr>
        <w:t>100</w:t>
      </w:r>
      <w:r>
        <w:rPr>
          <w:lang w:eastAsia="zh-CN"/>
        </w:rPr>
        <w:t>亿条</w:t>
      </w:r>
      <w:r>
        <w:rPr>
          <w:lang w:eastAsia="zh-CN"/>
        </w:rPr>
        <w:t>URL</w:t>
      </w:r>
      <w:r>
        <w:rPr>
          <w:lang w:eastAsia="zh-CN"/>
        </w:rPr>
        <w:t>，每条</w:t>
      </w:r>
      <w:r>
        <w:rPr>
          <w:lang w:eastAsia="zh-CN"/>
        </w:rPr>
        <w:t>URL</w:t>
      </w:r>
      <w:r>
        <w:rPr>
          <w:lang w:eastAsia="zh-CN"/>
        </w:rPr>
        <w:t>最长</w:t>
      </w:r>
      <w:r>
        <w:rPr>
          <w:lang w:eastAsia="zh-CN"/>
        </w:rPr>
        <w:t>2000</w:t>
      </w:r>
      <w:r>
        <w:rPr>
          <w:lang w:eastAsia="zh-CN"/>
        </w:rPr>
        <w:t>字符。筛选出重复的</w:t>
      </w:r>
      <w:r>
        <w:rPr>
          <w:lang w:eastAsia="zh-CN"/>
        </w:rPr>
        <w:t>URL</w:t>
      </w:r>
      <w:r>
        <w:rPr>
          <w:lang w:eastAsia="zh-CN"/>
        </w:rPr>
        <w:t>，并统计重复的次数。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3.31</w:t>
      </w:r>
      <w:r>
        <w:rPr>
          <w:lang w:eastAsia="zh-CN"/>
        </w:rPr>
        <w:t>一面，电话面，约</w:t>
      </w:r>
      <w:r>
        <w:rPr>
          <w:lang w:eastAsia="zh-CN"/>
        </w:rPr>
        <w:t xml:space="preserve">40min </w:t>
      </w:r>
      <w:r>
        <w:rPr>
          <w:lang w:eastAsia="zh-CN"/>
        </w:rPr>
        <w:br/>
      </w:r>
      <w:r>
        <w:rPr>
          <w:lang w:eastAsia="zh-CN"/>
        </w:rPr>
        <w:br/>
      </w:r>
      <w:r>
        <w:rPr>
          <w:lang w:eastAsia="zh-CN"/>
        </w:rPr>
        <w:br/>
      </w:r>
      <w:r>
        <w:rPr>
          <w:lang w:eastAsia="zh-CN"/>
        </w:rPr>
        <w:br/>
        <w:t xml:space="preserve"> </w:t>
      </w:r>
      <w:r>
        <w:rPr>
          <w:lang w:eastAsia="zh-CN"/>
        </w:rPr>
        <w:t>自我介绍、项目介绍</w:t>
      </w:r>
      <w:r>
        <w:rPr>
          <w:lang w:eastAsia="zh-CN"/>
        </w:rPr>
        <w:t xml:space="preserve"> </w:t>
      </w:r>
      <w:r>
        <w:rPr>
          <w:lang w:eastAsia="zh-CN"/>
        </w:rPr>
        <w:br/>
        <w:t xml:space="preserve"> </w:t>
      </w:r>
      <w:proofErr w:type="spellStart"/>
      <w:r>
        <w:rPr>
          <w:lang w:eastAsia="zh-CN"/>
        </w:rPr>
        <w:t>Tcp</w:t>
      </w:r>
      <w:proofErr w:type="spellEnd"/>
      <w:r>
        <w:rPr>
          <w:lang w:eastAsia="zh-CN"/>
        </w:rPr>
        <w:t>、</w:t>
      </w:r>
      <w:proofErr w:type="spellStart"/>
      <w:r>
        <w:rPr>
          <w:lang w:eastAsia="zh-CN"/>
        </w:rPr>
        <w:t>Udp</w:t>
      </w:r>
      <w:proofErr w:type="spellEnd"/>
      <w:r>
        <w:rPr>
          <w:lang w:eastAsia="zh-CN"/>
        </w:rPr>
        <w:t>区别</w:t>
      </w:r>
      <w:r>
        <w:rPr>
          <w:lang w:eastAsia="zh-CN"/>
        </w:rPr>
        <w:t xml:space="preserve"> </w:t>
      </w:r>
      <w:r>
        <w:rPr>
          <w:lang w:eastAsia="zh-CN"/>
        </w:rPr>
        <w:br/>
        <w:t xml:space="preserve"> </w:t>
      </w:r>
      <w:r>
        <w:rPr>
          <w:lang w:eastAsia="zh-CN"/>
        </w:rPr>
        <w:t>应用层协议有哪些</w:t>
      </w:r>
      <w:r>
        <w:rPr>
          <w:lang w:eastAsia="zh-CN"/>
        </w:rPr>
        <w:t xml:space="preserve"> </w:t>
      </w:r>
      <w:r>
        <w:rPr>
          <w:lang w:eastAsia="zh-CN"/>
        </w:rPr>
        <w:br/>
        <w:t xml:space="preserve"> ...</w:t>
      </w:r>
      <w:r>
        <w:rPr>
          <w:lang w:eastAsia="zh-CN"/>
        </w:rPr>
        <w:t>（略）</w:t>
      </w:r>
      <w:r>
        <w:rPr>
          <w:lang w:eastAsia="zh-CN"/>
        </w:rPr>
        <w:t xml:space="preserve"> </w:t>
      </w:r>
      <w:r>
        <w:rPr>
          <w:lang w:eastAsia="zh-CN"/>
        </w:rPr>
        <w:br/>
        <w:t xml:space="preserve"> </w:t>
      </w:r>
      <w:r>
        <w:rPr>
          <w:lang w:eastAsia="zh-CN"/>
        </w:rPr>
        <w:t>笔试的两道算法题，复述一遍</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1AC3D989" w14:textId="77777777" w:rsidR="00F746A7" w:rsidRDefault="00001D09">
      <w:pPr>
        <w:rPr>
          <w:lang w:eastAsia="zh-CN"/>
        </w:rPr>
      </w:pPr>
      <w:r>
        <w:rPr>
          <w:lang w:eastAsia="zh-CN"/>
        </w:rPr>
        <w:t>**********************************</w:t>
      </w:r>
      <w:r>
        <w:rPr>
          <w:lang w:eastAsia="zh-CN"/>
        </w:rPr>
        <w:t>第</w:t>
      </w:r>
      <w:r>
        <w:rPr>
          <w:lang w:eastAsia="zh-CN"/>
        </w:rPr>
        <w:t>175</w:t>
      </w:r>
      <w:r>
        <w:rPr>
          <w:lang w:eastAsia="zh-CN"/>
        </w:rPr>
        <w:t>篇</w:t>
      </w:r>
      <w:r>
        <w:rPr>
          <w:lang w:eastAsia="zh-CN"/>
        </w:rPr>
        <w:t>*************************************</w:t>
      </w:r>
    </w:p>
    <w:p w14:paraId="667D2419" w14:textId="77777777" w:rsidR="00F746A7" w:rsidRDefault="00001D09">
      <w:pPr>
        <w:rPr>
          <w:lang w:eastAsia="zh-CN"/>
        </w:rPr>
      </w:pPr>
      <w:r>
        <w:rPr>
          <w:lang w:eastAsia="zh-CN"/>
        </w:rPr>
        <w:t>阿里快要</w:t>
      </w:r>
      <w:proofErr w:type="spellStart"/>
      <w:r>
        <w:rPr>
          <w:lang w:eastAsia="zh-CN"/>
        </w:rPr>
        <w:t>hr</w:t>
      </w:r>
      <w:proofErr w:type="spellEnd"/>
      <w:r>
        <w:rPr>
          <w:lang w:eastAsia="zh-CN"/>
        </w:rPr>
        <w:t>面了，发发面经，攒波人品</w:t>
      </w:r>
      <w:r>
        <w:rPr>
          <w:lang w:eastAsia="zh-CN"/>
        </w:rPr>
        <w:br/>
      </w:r>
      <w:r>
        <w:rPr>
          <w:lang w:eastAsia="zh-CN"/>
        </w:rPr>
        <w:br/>
      </w:r>
      <w:r>
        <w:rPr>
          <w:lang w:eastAsia="zh-CN"/>
        </w:rPr>
        <w:lastRenderedPageBreak/>
        <w:t>编辑于</w:t>
      </w:r>
      <w:r>
        <w:rPr>
          <w:lang w:eastAsia="zh-CN"/>
        </w:rPr>
        <w:t xml:space="preserve">  2020-04-19 10:45:29</w:t>
      </w:r>
      <w:r>
        <w:rPr>
          <w:lang w:eastAsia="zh-CN"/>
        </w:rPr>
        <w:br/>
      </w:r>
      <w:r>
        <w:rPr>
          <w:lang w:eastAsia="zh-CN"/>
        </w:rPr>
        <w:br/>
      </w:r>
      <w:r>
        <w:rPr>
          <w:lang w:eastAsia="zh-CN"/>
        </w:rPr>
        <w:br/>
        <w:t xml:space="preserve">  </w:t>
      </w:r>
      <w:r>
        <w:rPr>
          <w:lang w:eastAsia="zh-CN"/>
        </w:rPr>
        <w:t>简历面</w:t>
      </w:r>
      <w:r>
        <w:rPr>
          <w:lang w:eastAsia="zh-CN"/>
        </w:rPr>
        <w:t xml:space="preserve">  </w:t>
      </w:r>
      <w:r>
        <w:rPr>
          <w:lang w:eastAsia="zh-CN"/>
        </w:rPr>
        <w:br/>
      </w:r>
      <w:r>
        <w:rPr>
          <w:lang w:eastAsia="zh-CN"/>
        </w:rPr>
        <w:br/>
        <w:t xml:space="preserve"> </w:t>
      </w:r>
      <w:r>
        <w:rPr>
          <w:lang w:eastAsia="zh-CN"/>
        </w:rPr>
        <w:t>自我介绍一波</w:t>
      </w:r>
      <w:r>
        <w:rPr>
          <w:lang w:eastAsia="zh-CN"/>
        </w:rPr>
        <w:t xml:space="preserve"> </w:t>
      </w:r>
      <w:r>
        <w:rPr>
          <w:lang w:eastAsia="zh-CN"/>
        </w:rPr>
        <w:br/>
      </w:r>
      <w:proofErr w:type="spellStart"/>
      <w:r>
        <w:rPr>
          <w:lang w:eastAsia="zh-CN"/>
        </w:rPr>
        <w:t>HashMap,HashTable,ConcurrentHashMap</w:t>
      </w:r>
      <w:proofErr w:type="spellEnd"/>
      <w:r>
        <w:rPr>
          <w:lang w:eastAsia="zh-CN"/>
        </w:rPr>
        <w:br/>
        <w:t xml:space="preserve"> JVM:</w:t>
      </w:r>
      <w:r>
        <w:rPr>
          <w:lang w:eastAsia="zh-CN"/>
        </w:rPr>
        <w:t>垃圾回收流程，频繁</w:t>
      </w:r>
      <w:r>
        <w:rPr>
          <w:lang w:eastAsia="zh-CN"/>
        </w:rPr>
        <w:t>GC</w:t>
      </w:r>
      <w:r>
        <w:rPr>
          <w:lang w:eastAsia="zh-CN"/>
        </w:rPr>
        <w:t>的原因分析</w:t>
      </w:r>
      <w:r>
        <w:rPr>
          <w:lang w:eastAsia="zh-CN"/>
        </w:rPr>
        <w:t xml:space="preserve"> </w:t>
      </w:r>
      <w:r>
        <w:rPr>
          <w:lang w:eastAsia="zh-CN"/>
        </w:rPr>
        <w:br/>
        <w:t xml:space="preserve"> Java</w:t>
      </w:r>
      <w:r>
        <w:rPr>
          <w:lang w:eastAsia="zh-CN"/>
        </w:rPr>
        <w:t>中的锁</w:t>
      </w:r>
      <w:r>
        <w:rPr>
          <w:lang w:eastAsia="zh-CN"/>
        </w:rPr>
        <w:t xml:space="preserve"> </w:t>
      </w:r>
      <w:r>
        <w:rPr>
          <w:lang w:eastAsia="zh-CN"/>
        </w:rPr>
        <w:br/>
        <w:t xml:space="preserve"> MySQL</w:t>
      </w:r>
      <w:r>
        <w:rPr>
          <w:lang w:eastAsia="zh-CN"/>
        </w:rPr>
        <w:t>索引</w:t>
      </w:r>
      <w:r>
        <w:rPr>
          <w:lang w:eastAsia="zh-CN"/>
        </w:rPr>
        <w:t xml:space="preserve"> </w:t>
      </w:r>
      <w:r>
        <w:rPr>
          <w:lang w:eastAsia="zh-CN"/>
        </w:rPr>
        <w:br/>
        <w:t xml:space="preserve"> </w:t>
      </w:r>
      <w:r>
        <w:rPr>
          <w:lang w:eastAsia="zh-CN"/>
        </w:rPr>
        <w:t>设计：</w:t>
      </w:r>
      <w:r>
        <w:rPr>
          <w:lang w:eastAsia="zh-CN"/>
        </w:rPr>
        <w:t>RPC</w:t>
      </w:r>
      <w:r>
        <w:rPr>
          <w:lang w:eastAsia="zh-CN"/>
        </w:rPr>
        <w:t>框架，其中需要注意的问题（高可用，高并发，可拓展）</w:t>
      </w:r>
      <w:r>
        <w:rPr>
          <w:lang w:eastAsia="zh-CN"/>
        </w:rPr>
        <w:t xml:space="preserve"> </w:t>
      </w:r>
      <w:r>
        <w:rPr>
          <w:lang w:eastAsia="zh-CN"/>
        </w:rPr>
        <w:br/>
        <w:t xml:space="preserve"> </w:t>
      </w:r>
      <w:r>
        <w:rPr>
          <w:lang w:eastAsia="zh-CN"/>
        </w:rPr>
        <w:t>优势与劣势</w:t>
      </w:r>
      <w:r>
        <w:rPr>
          <w:lang w:eastAsia="zh-CN"/>
        </w:rPr>
        <w:t xml:space="preserve"> </w:t>
      </w:r>
      <w:r>
        <w:rPr>
          <w:lang w:eastAsia="zh-CN"/>
        </w:rPr>
        <w:br/>
      </w:r>
      <w:r>
        <w:rPr>
          <w:lang w:eastAsia="zh-CN"/>
        </w:rPr>
        <w:br/>
      </w:r>
      <w:r>
        <w:rPr>
          <w:lang w:eastAsia="zh-CN"/>
        </w:rPr>
        <w:t>学习路线与方法</w:t>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w:t>
      </w:r>
      <w:r>
        <w:rPr>
          <w:lang w:eastAsia="zh-CN"/>
        </w:rPr>
        <w:t>二面忘了详细记录，主要是项目、论文、经历、设计系统方面的</w:t>
      </w:r>
      <w:r>
        <w:rPr>
          <w:lang w:eastAsia="zh-CN"/>
        </w:rPr>
        <w:t xml:space="preserve">     </w:t>
      </w:r>
      <w:r>
        <w:rPr>
          <w:lang w:eastAsia="zh-CN"/>
        </w:rPr>
        <w:br/>
      </w:r>
      <w:r>
        <w:rPr>
          <w:lang w:eastAsia="zh-CN"/>
        </w:rPr>
        <w:br/>
        <w:t xml:space="preserve">  </w:t>
      </w:r>
      <w:r>
        <w:rPr>
          <w:lang w:eastAsia="zh-CN"/>
        </w:rPr>
        <w:t>三面</w:t>
      </w:r>
      <w:r>
        <w:rPr>
          <w:lang w:eastAsia="zh-CN"/>
        </w:rPr>
        <w:t xml:space="preserve">  </w:t>
      </w:r>
      <w:r>
        <w:rPr>
          <w:lang w:eastAsia="zh-CN"/>
        </w:rPr>
        <w:br/>
        <w:t xml:space="preserve"> </w:t>
      </w:r>
      <w:r>
        <w:rPr>
          <w:lang w:eastAsia="zh-CN"/>
        </w:rPr>
        <w:br/>
        <w:t xml:space="preserve">  </w:t>
      </w:r>
      <w:r>
        <w:rPr>
          <w:lang w:eastAsia="zh-CN"/>
        </w:rPr>
        <w:br/>
        <w:t xml:space="preserve"> Spring</w:t>
      </w:r>
      <w:r>
        <w:rPr>
          <w:lang w:eastAsia="zh-CN"/>
        </w:rPr>
        <w:t>与</w:t>
      </w:r>
      <w:proofErr w:type="spellStart"/>
      <w:r>
        <w:rPr>
          <w:lang w:eastAsia="zh-CN"/>
        </w:rPr>
        <w:t>SpringBoot</w:t>
      </w:r>
      <w:proofErr w:type="spellEnd"/>
      <w:r>
        <w:rPr>
          <w:lang w:eastAsia="zh-CN"/>
        </w:rPr>
        <w:t xml:space="preserve"> </w:t>
      </w:r>
      <w:r>
        <w:rPr>
          <w:lang w:eastAsia="zh-CN"/>
        </w:rPr>
        <w:br/>
        <w:t xml:space="preserve"> AOP</w:t>
      </w:r>
      <w:r>
        <w:rPr>
          <w:lang w:eastAsia="zh-CN"/>
        </w:rPr>
        <w:t>与动态代理</w:t>
      </w:r>
      <w:r>
        <w:rPr>
          <w:lang w:eastAsia="zh-CN"/>
        </w:rPr>
        <w:t xml:space="preserve"> </w:t>
      </w:r>
      <w:r>
        <w:rPr>
          <w:lang w:eastAsia="zh-CN"/>
        </w:rPr>
        <w:br/>
        <w:t xml:space="preserve"> </w:t>
      </w:r>
      <w:r>
        <w:rPr>
          <w:lang w:eastAsia="zh-CN"/>
        </w:rPr>
        <w:t>类加载器与双亲委派模型</w:t>
      </w:r>
      <w:r>
        <w:rPr>
          <w:lang w:eastAsia="zh-CN"/>
        </w:rPr>
        <w:t xml:space="preserve"> </w:t>
      </w:r>
      <w:r>
        <w:rPr>
          <w:lang w:eastAsia="zh-CN"/>
        </w:rPr>
        <w:br/>
        <w:t xml:space="preserve"> </w:t>
      </w:r>
      <w:proofErr w:type="spellStart"/>
      <w:r>
        <w:rPr>
          <w:lang w:eastAsia="zh-CN"/>
        </w:rPr>
        <w:t>Mysql</w:t>
      </w:r>
      <w:proofErr w:type="spellEnd"/>
      <w:r>
        <w:rPr>
          <w:lang w:eastAsia="zh-CN"/>
        </w:rPr>
        <w:t>乐观锁</w:t>
      </w:r>
      <w:r>
        <w:rPr>
          <w:lang w:eastAsia="zh-CN"/>
        </w:rPr>
        <w:t xml:space="preserve"> </w:t>
      </w:r>
      <w:r>
        <w:rPr>
          <w:lang w:eastAsia="zh-CN"/>
        </w:rPr>
        <w:br/>
        <w:t xml:space="preserve"> </w:t>
      </w:r>
      <w:r>
        <w:rPr>
          <w:lang w:eastAsia="zh-CN"/>
        </w:rPr>
        <w:t>平衡二叉树及其应用场景</w:t>
      </w:r>
      <w:r>
        <w:rPr>
          <w:lang w:eastAsia="zh-CN"/>
        </w:rPr>
        <w:t xml:space="preserve"> </w:t>
      </w:r>
      <w:r>
        <w:rPr>
          <w:lang w:eastAsia="zh-CN"/>
        </w:rPr>
        <w:br/>
        <w:t xml:space="preserve"> </w:t>
      </w:r>
      <w:r>
        <w:rPr>
          <w:lang w:eastAsia="zh-CN"/>
        </w:rPr>
        <w:t>用户重复访问，怎么数据库层面实现幂等</w:t>
      </w:r>
      <w:r>
        <w:rPr>
          <w:lang w:eastAsia="zh-CN"/>
        </w:rPr>
        <w:t xml:space="preserve"> </w:t>
      </w:r>
      <w:r>
        <w:rPr>
          <w:lang w:eastAsia="zh-CN"/>
        </w:rPr>
        <w:br/>
        <w:t xml:space="preserve"> </w:t>
      </w:r>
      <w:r>
        <w:rPr>
          <w:lang w:eastAsia="zh-CN"/>
        </w:rPr>
        <w:t>很多人关注你，你也关注很多人，如何进行存储</w:t>
      </w:r>
      <w:r>
        <w:rPr>
          <w:lang w:eastAsia="zh-CN"/>
        </w:rPr>
        <w:t xml:space="preserve"> </w:t>
      </w:r>
      <w:r>
        <w:rPr>
          <w:lang w:eastAsia="zh-CN"/>
        </w:rPr>
        <w:br/>
        <w:t xml:space="preserve"> </w:t>
      </w:r>
      <w:r>
        <w:rPr>
          <w:lang w:eastAsia="zh-CN"/>
        </w:rPr>
        <w:t>大数据量的排序问题</w:t>
      </w:r>
      <w:r>
        <w:rPr>
          <w:lang w:eastAsia="zh-CN"/>
        </w:rPr>
        <w:t xml:space="preserve"> </w:t>
      </w:r>
      <w:r>
        <w:rPr>
          <w:lang w:eastAsia="zh-CN"/>
        </w:rPr>
        <w:br/>
        <w:t xml:space="preserve"> </w:t>
      </w:r>
      <w:r>
        <w:rPr>
          <w:lang w:eastAsia="zh-CN"/>
        </w:rPr>
        <w:t>开放题：对桌子性能进行全面评估</w:t>
      </w:r>
      <w:r>
        <w:rPr>
          <w:lang w:eastAsia="zh-CN"/>
        </w:rPr>
        <w:t xml:space="preserve"> </w:t>
      </w:r>
      <w:r>
        <w:rPr>
          <w:lang w:eastAsia="zh-CN"/>
        </w:rPr>
        <w:br/>
      </w:r>
      <w:r>
        <w:rPr>
          <w:lang w:eastAsia="zh-CN"/>
        </w:rPr>
        <w:lastRenderedPageBreak/>
        <w:br/>
        <w:t xml:space="preserve">  </w:t>
      </w:r>
      <w:r>
        <w:rPr>
          <w:lang w:eastAsia="zh-CN"/>
        </w:rPr>
        <w:t>四面</w:t>
      </w:r>
      <w:r>
        <w:rPr>
          <w:lang w:eastAsia="zh-CN"/>
        </w:rPr>
        <w:t xml:space="preserve">  </w:t>
      </w:r>
      <w:r>
        <w:rPr>
          <w:lang w:eastAsia="zh-CN"/>
        </w:rPr>
        <w:br/>
      </w:r>
      <w:r>
        <w:rPr>
          <w:lang w:eastAsia="zh-CN"/>
        </w:rPr>
        <w:br/>
        <w:t xml:space="preserve"> </w:t>
      </w:r>
      <w:r>
        <w:rPr>
          <w:lang w:eastAsia="zh-CN"/>
        </w:rPr>
        <w:t>手撕代码及其优化</w:t>
      </w:r>
      <w:r>
        <w:rPr>
          <w:lang w:eastAsia="zh-CN"/>
        </w:rPr>
        <w:t xml:space="preserve"> </w:t>
      </w:r>
      <w:r>
        <w:rPr>
          <w:lang w:eastAsia="zh-CN"/>
        </w:rPr>
        <w:br/>
        <w:t xml:space="preserve"> </w:t>
      </w:r>
      <w:r>
        <w:rPr>
          <w:lang w:eastAsia="zh-CN"/>
        </w:rPr>
        <w:t>分析代码片段</w:t>
      </w:r>
      <w:r>
        <w:rPr>
          <w:lang w:eastAsia="zh-CN"/>
        </w:rPr>
        <w:t>--</w:t>
      </w:r>
      <w:r>
        <w:rPr>
          <w:lang w:eastAsia="zh-CN"/>
        </w:rPr>
        <w:t>》</w:t>
      </w:r>
      <w:r>
        <w:rPr>
          <w:lang w:eastAsia="zh-CN"/>
        </w:rPr>
        <w:t>String</w:t>
      </w:r>
      <w:r>
        <w:rPr>
          <w:lang w:eastAsia="zh-CN"/>
        </w:rPr>
        <w:t>、</w:t>
      </w:r>
      <w:r>
        <w:rPr>
          <w:lang w:eastAsia="zh-CN"/>
        </w:rPr>
        <w:t>StringBuilder</w:t>
      </w:r>
      <w:r>
        <w:rPr>
          <w:lang w:eastAsia="zh-CN"/>
        </w:rPr>
        <w:t>、</w:t>
      </w:r>
      <w:proofErr w:type="spellStart"/>
      <w:r>
        <w:rPr>
          <w:lang w:eastAsia="zh-CN"/>
        </w:rPr>
        <w:t>StringBuffer</w:t>
      </w:r>
      <w:proofErr w:type="spellEnd"/>
      <w:r>
        <w:rPr>
          <w:lang w:eastAsia="zh-CN"/>
        </w:rPr>
        <w:t xml:space="preserve"> </w:t>
      </w:r>
      <w:r>
        <w:rPr>
          <w:lang w:eastAsia="zh-CN"/>
        </w:rPr>
        <w:br/>
        <w:t xml:space="preserve"> </w:t>
      </w:r>
      <w:r>
        <w:rPr>
          <w:lang w:eastAsia="zh-CN"/>
        </w:rPr>
        <w:t>项目设计及相关细节讨论</w:t>
      </w:r>
      <w:r>
        <w:rPr>
          <w:lang w:eastAsia="zh-CN"/>
        </w:rPr>
        <w:t xml:space="preserve"> </w:t>
      </w:r>
      <w:r>
        <w:rPr>
          <w:lang w:eastAsia="zh-CN"/>
        </w:rPr>
        <w:br/>
        <w:t xml:space="preserve"> </w:t>
      </w:r>
      <w:r>
        <w:rPr>
          <w:lang w:eastAsia="zh-CN"/>
        </w:rPr>
        <w:t>项目拓展及</w:t>
      </w:r>
      <w:proofErr w:type="spellStart"/>
      <w:r>
        <w:rPr>
          <w:lang w:eastAsia="zh-CN"/>
        </w:rPr>
        <w:t>redis</w:t>
      </w:r>
      <w:proofErr w:type="spellEnd"/>
      <w:r>
        <w:rPr>
          <w:lang w:eastAsia="zh-CN"/>
        </w:rPr>
        <w:t>、</w:t>
      </w:r>
      <w:r>
        <w:rPr>
          <w:lang w:eastAsia="zh-CN"/>
        </w:rPr>
        <w:t>MySQL</w:t>
      </w:r>
      <w:r>
        <w:rPr>
          <w:lang w:eastAsia="zh-CN"/>
        </w:rPr>
        <w:t>集群容灾</w:t>
      </w:r>
      <w:r>
        <w:rPr>
          <w:lang w:eastAsia="zh-CN"/>
        </w:rPr>
        <w:t xml:space="preserve"> </w:t>
      </w:r>
      <w:r>
        <w:rPr>
          <w:lang w:eastAsia="zh-CN"/>
        </w:rPr>
        <w:br/>
        <w:t xml:space="preserve"> </w:t>
      </w:r>
      <w:r>
        <w:rPr>
          <w:lang w:eastAsia="zh-CN"/>
        </w:rPr>
        <w:t>四次挥手原理、</w:t>
      </w:r>
      <w:proofErr w:type="spellStart"/>
      <w:r>
        <w:rPr>
          <w:lang w:eastAsia="zh-CN"/>
        </w:rPr>
        <w:t>time_await</w:t>
      </w:r>
      <w:proofErr w:type="spellEnd"/>
      <w:r>
        <w:rPr>
          <w:lang w:eastAsia="zh-CN"/>
        </w:rPr>
        <w:t>状态</w:t>
      </w:r>
      <w:r>
        <w:rPr>
          <w:lang w:eastAsia="zh-CN"/>
        </w:rPr>
        <w:t xml:space="preserve"> </w:t>
      </w:r>
      <w:r>
        <w:rPr>
          <w:lang w:eastAsia="zh-CN"/>
        </w:rPr>
        <w:br/>
        <w:t xml:space="preserve"> Linux</w:t>
      </w:r>
      <w:r>
        <w:rPr>
          <w:lang w:eastAsia="zh-CN"/>
        </w:rPr>
        <w:t>常用命令</w:t>
      </w:r>
      <w:r>
        <w:rPr>
          <w:lang w:eastAsia="zh-CN"/>
        </w:rPr>
        <w:t xml:space="preserve"> </w:t>
      </w:r>
      <w:r>
        <w:rPr>
          <w:lang w:eastAsia="zh-CN"/>
        </w:rPr>
        <w:br/>
        <w:t xml:space="preserve"> </w:t>
      </w:r>
      <w:r>
        <w:rPr>
          <w:lang w:eastAsia="zh-CN"/>
        </w:rPr>
        <w:t>实习相关问题</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p>
    <w:p w14:paraId="69DED049" w14:textId="77777777" w:rsidR="00F746A7" w:rsidRDefault="00001D09">
      <w:pPr>
        <w:rPr>
          <w:lang w:eastAsia="zh-CN"/>
        </w:rPr>
      </w:pPr>
      <w:r>
        <w:rPr>
          <w:lang w:eastAsia="zh-CN"/>
        </w:rPr>
        <w:t>**********************************</w:t>
      </w:r>
      <w:r>
        <w:rPr>
          <w:lang w:eastAsia="zh-CN"/>
        </w:rPr>
        <w:t>第</w:t>
      </w:r>
      <w:r>
        <w:rPr>
          <w:lang w:eastAsia="zh-CN"/>
        </w:rPr>
        <w:t>176</w:t>
      </w:r>
      <w:r>
        <w:rPr>
          <w:lang w:eastAsia="zh-CN"/>
        </w:rPr>
        <w:t>篇</w:t>
      </w:r>
      <w:r>
        <w:rPr>
          <w:lang w:eastAsia="zh-CN"/>
        </w:rPr>
        <w:t>*************************************</w:t>
      </w:r>
    </w:p>
    <w:p w14:paraId="23E96E5E" w14:textId="77777777" w:rsidR="00F746A7" w:rsidRDefault="00001D09">
      <w:pPr>
        <w:rPr>
          <w:lang w:eastAsia="zh-CN"/>
        </w:rPr>
      </w:pPr>
      <w:r>
        <w:rPr>
          <w:lang w:eastAsia="zh-CN"/>
        </w:rPr>
        <w:t>攒人品，更下阿里三面，四面！！！</w:t>
      </w:r>
      <w:r>
        <w:rPr>
          <w:lang w:eastAsia="zh-CN"/>
        </w:rPr>
        <w:br/>
      </w:r>
      <w:r>
        <w:rPr>
          <w:lang w:eastAsia="zh-CN"/>
        </w:rPr>
        <w:br/>
      </w:r>
      <w:r>
        <w:rPr>
          <w:lang w:eastAsia="zh-CN"/>
        </w:rPr>
        <w:t>编辑于</w:t>
      </w:r>
      <w:r>
        <w:rPr>
          <w:lang w:eastAsia="zh-CN"/>
        </w:rPr>
        <w:t xml:space="preserve">  2020-04-20 11:53:39</w:t>
      </w:r>
      <w:r>
        <w:rPr>
          <w:lang w:eastAsia="zh-CN"/>
        </w:rPr>
        <w:br/>
      </w:r>
      <w:r>
        <w:rPr>
          <w:lang w:eastAsia="zh-CN"/>
        </w:rPr>
        <w:br/>
      </w:r>
      <w:r>
        <w:rPr>
          <w:lang w:eastAsia="zh-CN"/>
        </w:rPr>
        <w:br/>
        <w:t xml:space="preserve">  </w:t>
      </w:r>
      <w:r>
        <w:rPr>
          <w:lang w:eastAsia="zh-CN"/>
        </w:rPr>
        <w:t>牛客显灵，希望能快快收到意向书！！！！！！！！！！！！！！！！！！！！！！！！！！！！！！！！！！！！！！！！！</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三面：（加了一次笔试）</w:t>
      </w:r>
      <w:r>
        <w:rPr>
          <w:lang w:eastAsia="zh-CN"/>
        </w:rPr>
        <w:t xml:space="preserve"> </w:t>
      </w:r>
      <w:r>
        <w:rPr>
          <w:lang w:eastAsia="zh-CN"/>
        </w:rPr>
        <w:br/>
      </w:r>
      <w:r>
        <w:rPr>
          <w:lang w:eastAsia="zh-CN"/>
        </w:rPr>
        <w:br/>
      </w:r>
      <w:r>
        <w:rPr>
          <w:lang w:eastAsia="zh-CN"/>
        </w:rPr>
        <w:br/>
        <w:t xml:space="preserve">  </w:t>
      </w:r>
      <w:r>
        <w:rPr>
          <w:lang w:eastAsia="zh-CN"/>
        </w:rPr>
        <w:t>抠项目</w:t>
      </w:r>
      <w:r>
        <w:rPr>
          <w:lang w:eastAsia="zh-CN"/>
        </w:rPr>
        <w:br/>
        <w:t xml:space="preserve"> </w:t>
      </w:r>
      <w:r>
        <w:rPr>
          <w:lang w:eastAsia="zh-CN"/>
        </w:rPr>
        <w:br/>
      </w:r>
      <w:r>
        <w:rPr>
          <w:lang w:eastAsia="zh-CN"/>
        </w:rPr>
        <w:br/>
      </w:r>
      <w:r>
        <w:rPr>
          <w:lang w:eastAsia="zh-CN"/>
        </w:rPr>
        <w:lastRenderedPageBreak/>
        <w:br/>
        <w:t xml:space="preserve">  </w:t>
      </w:r>
      <w:r>
        <w:rPr>
          <w:lang w:eastAsia="zh-CN"/>
        </w:rPr>
        <w:t>笔试：随机给定</w:t>
      </w:r>
      <w:r>
        <w:rPr>
          <w:lang w:eastAsia="zh-CN"/>
        </w:rPr>
        <w:t>4</w:t>
      </w:r>
      <w:r>
        <w:rPr>
          <w:lang w:eastAsia="zh-CN"/>
        </w:rPr>
        <w:t>张牌（</w:t>
      </w:r>
      <w:r>
        <w:rPr>
          <w:lang w:eastAsia="zh-CN"/>
        </w:rPr>
        <w:t>1-9</w:t>
      </w:r>
      <w:r>
        <w:rPr>
          <w:lang w:eastAsia="zh-CN"/>
        </w:rPr>
        <w:t>）利用加减乘除和括号让其值等于</w:t>
      </w:r>
      <w:r>
        <w:rPr>
          <w:lang w:eastAsia="zh-CN"/>
        </w:rPr>
        <w:t>24</w:t>
      </w:r>
      <w:r>
        <w:rPr>
          <w:lang w:eastAsia="zh-CN"/>
        </w:rPr>
        <w:t>，如果不能返回</w:t>
      </w:r>
      <w:r>
        <w:rPr>
          <w:lang w:eastAsia="zh-CN"/>
        </w:rPr>
        <w:t>-1</w:t>
      </w:r>
      <w:r>
        <w:rPr>
          <w:lang w:eastAsia="zh-CN"/>
        </w:rPr>
        <w:br/>
        <w:t xml:space="preserve"> </w:t>
      </w:r>
      <w:r>
        <w:rPr>
          <w:lang w:eastAsia="zh-CN"/>
        </w:rPr>
        <w:br/>
      </w:r>
      <w:r>
        <w:rPr>
          <w:lang w:eastAsia="zh-CN"/>
        </w:rPr>
        <w:br/>
      </w:r>
      <w:r>
        <w:rPr>
          <w:lang w:eastAsia="zh-CN"/>
        </w:rPr>
        <w:br/>
        <w:t xml:space="preserve">  </w:t>
      </w:r>
      <w:r>
        <w:rPr>
          <w:lang w:eastAsia="zh-CN"/>
        </w:rPr>
        <w:t>四面：</w:t>
      </w:r>
      <w:r>
        <w:rPr>
          <w:lang w:eastAsia="zh-CN"/>
        </w:rPr>
        <w:t xml:space="preserve"> </w:t>
      </w:r>
      <w:r>
        <w:rPr>
          <w:lang w:eastAsia="zh-CN"/>
        </w:rPr>
        <w:br/>
      </w:r>
      <w:r>
        <w:rPr>
          <w:lang w:eastAsia="zh-CN"/>
        </w:rPr>
        <w:br/>
      </w:r>
      <w:r>
        <w:rPr>
          <w:lang w:eastAsia="zh-CN"/>
        </w:rPr>
        <w:br/>
        <w:t xml:space="preserve">  </w:t>
      </w:r>
      <w:r>
        <w:rPr>
          <w:lang w:eastAsia="zh-CN"/>
        </w:rPr>
        <w:t>四面是加面，说老板要把把关</w:t>
      </w:r>
      <w:r>
        <w:rPr>
          <w:lang w:eastAsia="zh-CN"/>
        </w:rPr>
        <w:br/>
        <w:t xml:space="preserve"> </w:t>
      </w:r>
      <w:r>
        <w:rPr>
          <w:lang w:eastAsia="zh-CN"/>
        </w:rPr>
        <w:br/>
      </w:r>
      <w:r>
        <w:rPr>
          <w:lang w:eastAsia="zh-CN"/>
        </w:rPr>
        <w:br/>
      </w:r>
      <w:r>
        <w:rPr>
          <w:lang w:eastAsia="zh-CN"/>
        </w:rPr>
        <w:br/>
        <w:t xml:space="preserve">  </w:t>
      </w:r>
      <w:r>
        <w:rPr>
          <w:lang w:eastAsia="zh-CN"/>
        </w:rPr>
        <w:t>抠项目</w:t>
      </w:r>
      <w:r>
        <w:rPr>
          <w:lang w:eastAsia="zh-CN"/>
        </w:rPr>
        <w:br/>
        <w:t xml:space="preserve"> </w:t>
      </w:r>
      <w:r>
        <w:rPr>
          <w:lang w:eastAsia="zh-CN"/>
        </w:rPr>
        <w:br/>
      </w:r>
      <w:r>
        <w:rPr>
          <w:lang w:eastAsia="zh-CN"/>
        </w:rPr>
        <w:br/>
      </w:r>
      <w:r>
        <w:rPr>
          <w:lang w:eastAsia="zh-CN"/>
        </w:rPr>
        <w:br/>
        <w:t xml:space="preserve">  </w:t>
      </w:r>
      <w:proofErr w:type="spellStart"/>
      <w:r>
        <w:rPr>
          <w:lang w:eastAsia="zh-CN"/>
        </w:rPr>
        <w:t>hr</w:t>
      </w:r>
      <w:proofErr w:type="spellEnd"/>
      <w:r>
        <w:rPr>
          <w:lang w:eastAsia="zh-CN"/>
        </w:rPr>
        <w:t>面：</w:t>
      </w:r>
      <w:r>
        <w:rPr>
          <w:lang w:eastAsia="zh-CN"/>
        </w:rPr>
        <w:t xml:space="preserve"> </w:t>
      </w:r>
      <w:r>
        <w:rPr>
          <w:lang w:eastAsia="zh-CN"/>
        </w:rPr>
        <w:br/>
      </w:r>
      <w:r>
        <w:rPr>
          <w:lang w:eastAsia="zh-CN"/>
        </w:rPr>
        <w:br/>
      </w:r>
      <w:r>
        <w:rPr>
          <w:lang w:eastAsia="zh-CN"/>
        </w:rPr>
        <w:br/>
        <w:t xml:space="preserve">  </w:t>
      </w:r>
      <w:r>
        <w:rPr>
          <w:lang w:eastAsia="zh-CN"/>
        </w:rPr>
        <w:t>职业规划</w:t>
      </w:r>
      <w:r>
        <w:rPr>
          <w:lang w:eastAsia="zh-CN"/>
        </w:rPr>
        <w:br/>
        <w:t xml:space="preserve"> </w:t>
      </w:r>
      <w:r>
        <w:rPr>
          <w:lang w:eastAsia="zh-CN"/>
        </w:rPr>
        <w:br/>
      </w:r>
      <w:r>
        <w:rPr>
          <w:lang w:eastAsia="zh-CN"/>
        </w:rPr>
        <w:br/>
      </w:r>
      <w:r>
        <w:rPr>
          <w:lang w:eastAsia="zh-CN"/>
        </w:rPr>
        <w:br/>
        <w:t xml:space="preserve">  </w:t>
      </w:r>
      <w:r>
        <w:rPr>
          <w:lang w:eastAsia="zh-CN"/>
        </w:rPr>
        <w:t>如果与同事意见不合怎么办</w:t>
      </w:r>
      <w:r>
        <w:rPr>
          <w:lang w:eastAsia="zh-CN"/>
        </w:rPr>
        <w:br/>
        <w:t xml:space="preserve"> </w:t>
      </w:r>
      <w:r>
        <w:rPr>
          <w:lang w:eastAsia="zh-CN"/>
        </w:rPr>
        <w:br/>
      </w:r>
      <w:r>
        <w:rPr>
          <w:lang w:eastAsia="zh-CN"/>
        </w:rPr>
        <w:br/>
      </w:r>
      <w:r>
        <w:rPr>
          <w:lang w:eastAsia="zh-CN"/>
        </w:rPr>
        <w:br/>
        <w:t xml:space="preserve">  </w:t>
      </w:r>
      <w:r>
        <w:rPr>
          <w:lang w:eastAsia="zh-CN"/>
        </w:rPr>
        <w:t>有没有面其他公司</w:t>
      </w:r>
      <w:r>
        <w:rPr>
          <w:lang w:eastAsia="zh-CN"/>
        </w:rPr>
        <w:br/>
        <w:t xml:space="preserve"> </w:t>
      </w:r>
      <w:r>
        <w:rPr>
          <w:lang w:eastAsia="zh-CN"/>
        </w:rPr>
        <w:br/>
      </w:r>
      <w:r>
        <w:rPr>
          <w:lang w:eastAsia="zh-CN"/>
        </w:rPr>
        <w:br/>
      </w:r>
      <w:r>
        <w:rPr>
          <w:lang w:eastAsia="zh-CN"/>
        </w:rPr>
        <w:br/>
        <w:t xml:space="preserve">  </w:t>
      </w:r>
      <w:r>
        <w:rPr>
          <w:lang w:eastAsia="zh-CN"/>
        </w:rPr>
        <w:t>如果兴趣和以后工作不一样怎么办</w:t>
      </w:r>
      <w:r>
        <w:rPr>
          <w:lang w:eastAsia="zh-CN"/>
        </w:rPr>
        <w:br/>
        <w:t xml:space="preserve"> </w:t>
      </w:r>
      <w:r>
        <w:rPr>
          <w:lang w:eastAsia="zh-CN"/>
        </w:rPr>
        <w:br/>
      </w:r>
      <w:r>
        <w:rPr>
          <w:lang w:eastAsia="zh-CN"/>
        </w:rPr>
        <w:br/>
      </w:r>
      <w:r>
        <w:rPr>
          <w:lang w:eastAsia="zh-CN"/>
        </w:rPr>
        <w:br/>
        <w:t xml:space="preserve">  </w:t>
      </w:r>
      <w:r>
        <w:rPr>
          <w:lang w:eastAsia="zh-CN"/>
        </w:rPr>
        <w:t>别人是如何评价你的</w:t>
      </w:r>
      <w:r>
        <w:rPr>
          <w:lang w:eastAsia="zh-CN"/>
        </w:rPr>
        <w:br/>
        <w:t xml:space="preserve"> </w:t>
      </w:r>
      <w:r>
        <w:rPr>
          <w:lang w:eastAsia="zh-CN"/>
        </w:rPr>
        <w:br/>
      </w:r>
      <w:r>
        <w:rPr>
          <w:lang w:eastAsia="zh-CN"/>
        </w:rPr>
        <w:br/>
      </w:r>
      <w:r>
        <w:rPr>
          <w:lang w:eastAsia="zh-CN"/>
        </w:rPr>
        <w:br/>
      </w:r>
      <w:r>
        <w:rPr>
          <w:lang w:eastAsia="zh-CN"/>
        </w:rPr>
        <w:lastRenderedPageBreak/>
        <w:t xml:space="preserve">  </w:t>
      </w:r>
      <w:r>
        <w:rPr>
          <w:lang w:eastAsia="zh-CN"/>
        </w:rPr>
        <w:t>项目中遇到什么困难，如何解决</w:t>
      </w:r>
      <w:r>
        <w:rPr>
          <w:lang w:eastAsia="zh-CN"/>
        </w:rPr>
        <w:br/>
        <w:t xml:space="preserve"> </w:t>
      </w:r>
      <w:r>
        <w:rPr>
          <w:lang w:eastAsia="zh-CN"/>
        </w:rPr>
        <w:br/>
      </w:r>
      <w:r>
        <w:rPr>
          <w:lang w:eastAsia="zh-CN"/>
        </w:rPr>
        <w:br/>
      </w:r>
    </w:p>
    <w:p w14:paraId="4D3BCA90" w14:textId="77777777" w:rsidR="00F746A7" w:rsidRDefault="00001D09">
      <w:pPr>
        <w:rPr>
          <w:lang w:eastAsia="zh-CN"/>
        </w:rPr>
      </w:pPr>
      <w:r>
        <w:rPr>
          <w:lang w:eastAsia="zh-CN"/>
        </w:rPr>
        <w:t>**********************************</w:t>
      </w:r>
      <w:r>
        <w:rPr>
          <w:lang w:eastAsia="zh-CN"/>
        </w:rPr>
        <w:t>第</w:t>
      </w:r>
      <w:r>
        <w:rPr>
          <w:lang w:eastAsia="zh-CN"/>
        </w:rPr>
        <w:t>177</w:t>
      </w:r>
      <w:r>
        <w:rPr>
          <w:lang w:eastAsia="zh-CN"/>
        </w:rPr>
        <w:t>篇</w:t>
      </w:r>
      <w:r>
        <w:rPr>
          <w:lang w:eastAsia="zh-CN"/>
        </w:rPr>
        <w:t>*************************************</w:t>
      </w:r>
    </w:p>
    <w:p w14:paraId="09D6DBEB" w14:textId="77777777" w:rsidR="00F746A7" w:rsidRDefault="00001D09">
      <w:pPr>
        <w:rPr>
          <w:lang w:eastAsia="zh-CN"/>
        </w:rPr>
      </w:pPr>
      <w:r>
        <w:rPr>
          <w:lang w:eastAsia="zh-CN"/>
        </w:rPr>
        <w:t>蚂蚁网商银行</w:t>
      </w:r>
      <w:r>
        <w:rPr>
          <w:lang w:eastAsia="zh-CN"/>
        </w:rPr>
        <w:t>Java5</w:t>
      </w:r>
      <w:r>
        <w:rPr>
          <w:lang w:eastAsia="zh-CN"/>
        </w:rPr>
        <w:t>面面经，幸运上岸</w:t>
      </w:r>
      <w:r>
        <w:rPr>
          <w:lang w:eastAsia="zh-CN"/>
        </w:rPr>
        <w:br/>
      </w:r>
      <w:r>
        <w:rPr>
          <w:lang w:eastAsia="zh-CN"/>
        </w:rPr>
        <w:br/>
      </w:r>
      <w:r>
        <w:rPr>
          <w:lang w:eastAsia="zh-CN"/>
        </w:rPr>
        <w:t>编辑于</w:t>
      </w:r>
      <w:r>
        <w:rPr>
          <w:lang w:eastAsia="zh-CN"/>
        </w:rPr>
        <w:t xml:space="preserve">  2020-04-18 18:02:09</w:t>
      </w:r>
      <w:r>
        <w:rPr>
          <w:lang w:eastAsia="zh-CN"/>
        </w:rPr>
        <w:br/>
      </w:r>
      <w:r>
        <w:rPr>
          <w:lang w:eastAsia="zh-CN"/>
        </w:rPr>
        <w:br/>
      </w:r>
      <w:r>
        <w:rPr>
          <w:lang w:eastAsia="zh-CN"/>
        </w:rPr>
        <w:br/>
      </w:r>
      <w:r>
        <w:rPr>
          <w:lang w:eastAsia="zh-CN"/>
        </w:rPr>
        <w:br/>
      </w:r>
      <w:r>
        <w:rPr>
          <w:lang w:eastAsia="zh-CN"/>
        </w:rPr>
        <w:t>一面（电话）：一面面试官人超好，会提前约时间面试，面试时也会引导你进行回答！给我的印象非常棒！（现在加了师兄微信，发现面试官师兄原来也很皮哈哈）</w:t>
      </w:r>
      <w:r>
        <w:rPr>
          <w:lang w:eastAsia="zh-CN"/>
        </w:rPr>
        <w:br/>
      </w:r>
      <w:r>
        <w:rPr>
          <w:lang w:eastAsia="zh-CN"/>
        </w:rPr>
        <w:br/>
      </w:r>
      <w:r>
        <w:rPr>
          <w:lang w:eastAsia="zh-CN"/>
        </w:rPr>
        <w:br/>
        <w:t>1.</w:t>
      </w:r>
      <w:r>
        <w:rPr>
          <w:lang w:eastAsia="zh-CN"/>
        </w:rPr>
        <w:t>自我介绍，问项目</w:t>
      </w:r>
      <w:r>
        <w:rPr>
          <w:lang w:eastAsia="zh-CN"/>
        </w:rPr>
        <w:br/>
      </w:r>
      <w:r>
        <w:rPr>
          <w:lang w:eastAsia="zh-CN"/>
        </w:rPr>
        <w:br/>
      </w:r>
      <w:r>
        <w:rPr>
          <w:lang w:eastAsia="zh-CN"/>
        </w:rPr>
        <w:br/>
        <w:t>2.</w:t>
      </w:r>
      <w:r>
        <w:rPr>
          <w:lang w:eastAsia="zh-CN"/>
        </w:rPr>
        <w:br/>
        <w:t>int</w:t>
      </w:r>
      <w:r>
        <w:rPr>
          <w:lang w:eastAsia="zh-CN"/>
        </w:rPr>
        <w:t>类型的变量存在哪？</w:t>
      </w:r>
      <w:r>
        <w:rPr>
          <w:lang w:eastAsia="zh-CN"/>
        </w:rPr>
        <w:br/>
      </w:r>
      <w:r>
        <w:rPr>
          <w:lang w:eastAsia="zh-CN"/>
        </w:rPr>
        <w:br/>
      </w:r>
      <w:r>
        <w:rPr>
          <w:lang w:eastAsia="zh-CN"/>
        </w:rPr>
        <w:br/>
      </w:r>
      <w:r>
        <w:t>3.</w:t>
      </w:r>
      <w:r>
        <w:t>讲一下</w:t>
      </w:r>
      <w:r>
        <w:t>IO</w:t>
      </w:r>
      <w:r>
        <w:t>常用的类？</w:t>
      </w:r>
      <w:r>
        <w:t>InputStream</w:t>
      </w:r>
      <w:r>
        <w:t>、</w:t>
      </w:r>
      <w:r>
        <w:t>out</w:t>
      </w:r>
      <w:r>
        <w:t>和</w:t>
      </w:r>
      <w:r>
        <w:t>Reader</w:t>
      </w:r>
      <w:r>
        <w:t>、</w:t>
      </w:r>
      <w:r>
        <w:t>Writer</w:t>
      </w:r>
      <w:r>
        <w:t>的区别？</w:t>
      </w:r>
      <w:r>
        <w:t>Java</w:t>
      </w:r>
      <w:r>
        <w:t>的</w:t>
      </w:r>
      <w:r>
        <w:t>NIO</w:t>
      </w:r>
      <w:r>
        <w:t>常用的组件有哪些？</w:t>
      </w:r>
      <w:r>
        <w:t>Buffer</w:t>
      </w:r>
      <w:r>
        <w:t>的子类</w:t>
      </w:r>
      <w:r>
        <w:br/>
      </w:r>
      <w:r>
        <w:br/>
      </w:r>
      <w:r>
        <w:br/>
        <w:t>4.AIO</w:t>
      </w:r>
      <w:r>
        <w:t>和</w:t>
      </w:r>
      <w:r>
        <w:t>NIO</w:t>
      </w:r>
      <w:r>
        <w:t>的优劣？</w:t>
      </w:r>
      <w:r>
        <w:br/>
      </w:r>
      <w:r>
        <w:br/>
      </w:r>
      <w:r>
        <w:br/>
      </w:r>
      <w:r>
        <w:rPr>
          <w:lang w:eastAsia="zh-CN"/>
        </w:rPr>
        <w:t>5.</w:t>
      </w:r>
      <w:r>
        <w:rPr>
          <w:lang w:eastAsia="zh-CN"/>
        </w:rPr>
        <w:t>多线程在你的项目中是怎么使用的？</w:t>
      </w:r>
      <w:r>
        <w:rPr>
          <w:lang w:eastAsia="zh-CN"/>
        </w:rPr>
        <w:br/>
      </w:r>
      <w:r>
        <w:rPr>
          <w:lang w:eastAsia="zh-CN"/>
        </w:rPr>
        <w:br/>
      </w:r>
      <w:r>
        <w:rPr>
          <w:lang w:eastAsia="zh-CN"/>
        </w:rPr>
        <w:br/>
        <w:t>6.</w:t>
      </w:r>
      <w:r>
        <w:rPr>
          <w:lang w:eastAsia="zh-CN"/>
        </w:rPr>
        <w:t>多线程这块，用过计数器之类的吗？你对死锁怎么理解的？</w:t>
      </w:r>
      <w:r>
        <w:rPr>
          <w:lang w:eastAsia="zh-CN"/>
        </w:rPr>
        <w:br/>
      </w:r>
      <w:r>
        <w:rPr>
          <w:lang w:eastAsia="zh-CN"/>
        </w:rPr>
        <w:br/>
      </w:r>
      <w:r>
        <w:rPr>
          <w:lang w:eastAsia="zh-CN"/>
        </w:rPr>
        <w:br/>
        <w:t>7.</w:t>
      </w:r>
      <w:r>
        <w:rPr>
          <w:lang w:eastAsia="zh-CN"/>
        </w:rPr>
        <w:t>有没有遇到过会发生死锁的场景？你是怎么解决的？</w:t>
      </w:r>
      <w:r>
        <w:rPr>
          <w:lang w:eastAsia="zh-CN"/>
        </w:rPr>
        <w:br/>
      </w:r>
      <w:r>
        <w:rPr>
          <w:lang w:eastAsia="zh-CN"/>
        </w:rPr>
        <w:lastRenderedPageBreak/>
        <w:br/>
      </w:r>
      <w:r>
        <w:rPr>
          <w:lang w:eastAsia="zh-CN"/>
        </w:rPr>
        <w:br/>
        <w:t>8.</w:t>
      </w:r>
      <w:r>
        <w:rPr>
          <w:lang w:eastAsia="zh-CN"/>
        </w:rPr>
        <w:t>数据库事务的几个基本的要素？他们分别代表的什么意思？</w:t>
      </w:r>
      <w:r>
        <w:rPr>
          <w:lang w:eastAsia="zh-CN"/>
        </w:rPr>
        <w:br/>
      </w:r>
      <w:r>
        <w:rPr>
          <w:lang w:eastAsia="zh-CN"/>
        </w:rPr>
        <w:br/>
      </w:r>
      <w:r>
        <w:rPr>
          <w:lang w:eastAsia="zh-CN"/>
        </w:rPr>
        <w:br/>
        <w:t>9.mysql</w:t>
      </w:r>
      <w:r>
        <w:rPr>
          <w:lang w:eastAsia="zh-CN"/>
        </w:rPr>
        <w:t>的索引，说一下底层的数据结构？用过其它类型的索引吗？唯一索引的使用场景和优缺点，需要注意的地方？</w:t>
      </w:r>
      <w:r>
        <w:rPr>
          <w:lang w:eastAsia="zh-CN"/>
        </w:rPr>
        <w:br/>
      </w:r>
      <w:r>
        <w:rPr>
          <w:lang w:eastAsia="zh-CN"/>
        </w:rPr>
        <w:t>唯一索引和主键索引的区别？</w:t>
      </w:r>
      <w:r>
        <w:rPr>
          <w:lang w:eastAsia="zh-CN"/>
        </w:rPr>
        <w:br/>
      </w:r>
      <w:r>
        <w:rPr>
          <w:lang w:eastAsia="zh-CN"/>
        </w:rPr>
        <w:br/>
      </w:r>
      <w:r>
        <w:rPr>
          <w:lang w:eastAsia="zh-CN"/>
        </w:rPr>
        <w:br/>
        <w:t>10.OSI</w:t>
      </w:r>
      <w:r>
        <w:rPr>
          <w:lang w:eastAsia="zh-CN"/>
        </w:rPr>
        <w:t>网络模型有七层，分别是哪些？与</w:t>
      </w:r>
      <w:r>
        <w:rPr>
          <w:lang w:eastAsia="zh-CN"/>
        </w:rPr>
        <w:t>TCP/IP</w:t>
      </w:r>
      <w:r>
        <w:rPr>
          <w:lang w:eastAsia="zh-CN"/>
        </w:rPr>
        <w:t>四层模型对应关系？</w:t>
      </w:r>
      <w:r>
        <w:rPr>
          <w:lang w:eastAsia="zh-CN"/>
        </w:rPr>
        <w:br/>
      </w:r>
      <w:r>
        <w:rPr>
          <w:lang w:eastAsia="zh-CN"/>
        </w:rPr>
        <w:br/>
      </w:r>
      <w:r>
        <w:rPr>
          <w:lang w:eastAsia="zh-CN"/>
        </w:rPr>
        <w:br/>
      </w:r>
      <w:r>
        <w:t>11.TCP</w:t>
      </w:r>
      <w:r>
        <w:t>协议的三次握手</w:t>
      </w:r>
      <w:r>
        <w:br/>
      </w:r>
      <w:r>
        <w:br/>
      </w:r>
      <w:r>
        <w:br/>
        <w:t>12.http</w:t>
      </w:r>
      <w:r>
        <w:t>协议有了解吗？</w:t>
      </w:r>
      <w:r>
        <w:t>session</w:t>
      </w:r>
      <w:r>
        <w:t>和</w:t>
      </w:r>
      <w:r>
        <w:t>cookie</w:t>
      </w:r>
      <w:r>
        <w:t>的区别？</w:t>
      </w:r>
      <w:r>
        <w:br/>
      </w:r>
      <w:r>
        <w:br/>
      </w:r>
      <w:r>
        <w:br/>
        <w:t>13.http</w:t>
      </w:r>
      <w:r>
        <w:t>常用状态码？</w:t>
      </w:r>
      <w:r>
        <w:t>500</w:t>
      </w:r>
      <w:r>
        <w:t>是什么意思？</w:t>
      </w:r>
      <w:r>
        <w:br/>
      </w:r>
      <w:r>
        <w:br/>
      </w:r>
      <w:r>
        <w:br/>
        <w:t>14.</w:t>
      </w:r>
      <w:r>
        <w:t>输入</w:t>
      </w:r>
      <w:r>
        <w:t>url</w:t>
      </w:r>
      <w:r>
        <w:t>后会发生什么事情？</w:t>
      </w:r>
      <w:r>
        <w:br/>
      </w:r>
      <w:r>
        <w:br/>
      </w:r>
      <w:r>
        <w:br/>
      </w:r>
      <w:r>
        <w:rPr>
          <w:lang w:eastAsia="zh-CN"/>
        </w:rPr>
        <w:t>15.</w:t>
      </w:r>
      <w:r>
        <w:rPr>
          <w:lang w:eastAsia="zh-CN"/>
        </w:rPr>
        <w:t>反向代理这块做了什么事情？有哪些服务器实现？</w:t>
      </w:r>
      <w:proofErr w:type="spellStart"/>
      <w:r>
        <w:rPr>
          <w:lang w:eastAsia="zh-CN"/>
        </w:rPr>
        <w:t>nginx</w:t>
      </w:r>
      <w:proofErr w:type="spellEnd"/>
      <w:r>
        <w:rPr>
          <w:lang w:eastAsia="zh-CN"/>
        </w:rPr>
        <w:t>用过吗？</w:t>
      </w:r>
      <w:proofErr w:type="spellStart"/>
      <w:r>
        <w:rPr>
          <w:lang w:eastAsia="zh-CN"/>
        </w:rPr>
        <w:t>nginx</w:t>
      </w:r>
      <w:proofErr w:type="spellEnd"/>
      <w:r>
        <w:rPr>
          <w:lang w:eastAsia="zh-CN"/>
        </w:rPr>
        <w:t>的原理？</w:t>
      </w:r>
      <w:proofErr w:type="spellStart"/>
      <w:r>
        <w:rPr>
          <w:lang w:eastAsia="zh-CN"/>
        </w:rPr>
        <w:t>nginx</w:t>
      </w:r>
      <w:proofErr w:type="spellEnd"/>
      <w:r>
        <w:rPr>
          <w:lang w:eastAsia="zh-CN"/>
        </w:rPr>
        <w:t>有什么应用场景？</w:t>
      </w:r>
      <w:proofErr w:type="spellStart"/>
      <w:r>
        <w:rPr>
          <w:lang w:eastAsia="zh-CN"/>
        </w:rPr>
        <w:t>nginx</w:t>
      </w:r>
      <w:proofErr w:type="spellEnd"/>
      <w:r>
        <w:rPr>
          <w:lang w:eastAsia="zh-CN"/>
        </w:rPr>
        <w:t>的优点？</w:t>
      </w:r>
      <w:r>
        <w:rPr>
          <w:lang w:eastAsia="zh-CN"/>
        </w:rPr>
        <w:br/>
      </w:r>
      <w:r>
        <w:rPr>
          <w:lang w:eastAsia="zh-CN"/>
        </w:rPr>
        <w:br/>
      </w:r>
      <w:r>
        <w:rPr>
          <w:lang w:eastAsia="zh-CN"/>
        </w:rPr>
        <w:br/>
      </w:r>
      <w:r>
        <w:t>16.JVM</w:t>
      </w:r>
      <w:r>
        <w:t>类加载过程：</w:t>
      </w:r>
      <w:r>
        <w:br/>
      </w:r>
      <w:r>
        <w:br/>
      </w:r>
      <w:r>
        <w:br/>
        <w:t>17.JVM</w:t>
      </w:r>
      <w:r>
        <w:t>加载</w:t>
      </w:r>
      <w:r>
        <w:t>class</w:t>
      </w:r>
      <w:r>
        <w:t>文件的原理和机制？【</w:t>
      </w:r>
      <w:proofErr w:type="spellStart"/>
      <w:r>
        <w:t>貌似想让我说类加载器</w:t>
      </w:r>
      <w:proofErr w:type="spellEnd"/>
      <w:r>
        <w:t>】</w:t>
      </w:r>
      <w:r>
        <w:br/>
      </w:r>
      <w:r>
        <w:br/>
      </w:r>
      <w:r>
        <w:br/>
        <w:t>18.Java</w:t>
      </w:r>
      <w:r>
        <w:t>内存模型？</w:t>
      </w:r>
      <w:r>
        <w:t>String</w:t>
      </w:r>
      <w:r>
        <w:t>对象，</w:t>
      </w:r>
      <w:r>
        <w:t xml:space="preserve">int </w:t>
      </w:r>
      <w:proofErr w:type="spellStart"/>
      <w:r>
        <w:t>i</w:t>
      </w:r>
      <w:r>
        <w:t>，</w:t>
      </w:r>
      <w:r>
        <w:t>Integer</w:t>
      </w:r>
      <w:r>
        <w:t>都存在哪</w:t>
      </w:r>
      <w:proofErr w:type="spellEnd"/>
      <w:r>
        <w:t>？</w:t>
      </w:r>
      <w:r>
        <w:br/>
      </w:r>
      <w:r>
        <w:br/>
      </w:r>
      <w:r>
        <w:lastRenderedPageBreak/>
        <w:br/>
      </w:r>
      <w:r>
        <w:rPr>
          <w:lang w:eastAsia="zh-CN"/>
        </w:rPr>
        <w:t>19.</w:t>
      </w:r>
      <w:r>
        <w:rPr>
          <w:lang w:eastAsia="zh-CN"/>
        </w:rPr>
        <w:t>堆内存中的具体内存分配；具体的垃圾回收机制？</w:t>
      </w:r>
      <w:r>
        <w:rPr>
          <w:lang w:eastAsia="zh-CN"/>
        </w:rPr>
        <w:br/>
      </w:r>
      <w:r>
        <w:rPr>
          <w:lang w:eastAsia="zh-CN"/>
        </w:rPr>
        <w:br/>
      </w:r>
      <w:r>
        <w:rPr>
          <w:lang w:eastAsia="zh-CN"/>
        </w:rPr>
        <w:br/>
        <w:t>20.</w:t>
      </w:r>
      <w:r>
        <w:rPr>
          <w:lang w:eastAsia="zh-CN"/>
        </w:rPr>
        <w:t>如何判断对象是否存活？</w:t>
      </w:r>
      <w:r>
        <w:rPr>
          <w:lang w:eastAsia="zh-CN"/>
        </w:rPr>
        <w:br/>
      </w:r>
      <w:r>
        <w:rPr>
          <w:lang w:eastAsia="zh-CN"/>
        </w:rPr>
        <w:br/>
      </w:r>
      <w:r>
        <w:rPr>
          <w:lang w:eastAsia="zh-CN"/>
        </w:rPr>
        <w:br/>
        <w:t>21.</w:t>
      </w:r>
      <w:r>
        <w:rPr>
          <w:lang w:eastAsia="zh-CN"/>
        </w:rPr>
        <w:t>你在这个挑战赛中主要负责的是什么？你是怎么做的？</w:t>
      </w:r>
      <w:r>
        <w:rPr>
          <w:lang w:eastAsia="zh-CN"/>
        </w:rPr>
        <w:br/>
      </w:r>
      <w:r>
        <w:rPr>
          <w:lang w:eastAsia="zh-CN"/>
        </w:rPr>
        <w:br/>
      </w:r>
      <w:r>
        <w:rPr>
          <w:lang w:eastAsia="zh-CN"/>
        </w:rPr>
        <w:br/>
        <w:t>22.</w:t>
      </w:r>
      <w:r>
        <w:rPr>
          <w:lang w:eastAsia="zh-CN"/>
        </w:rPr>
        <w:t>挑战赛的结果怎么样？遇到了什么难点？</w:t>
      </w:r>
      <w:r>
        <w:rPr>
          <w:lang w:eastAsia="zh-CN"/>
        </w:rPr>
        <w:br/>
      </w:r>
      <w:r>
        <w:rPr>
          <w:lang w:eastAsia="zh-CN"/>
        </w:rPr>
        <w:br/>
      </w:r>
      <w:r>
        <w:rPr>
          <w:lang w:eastAsia="zh-CN"/>
        </w:rPr>
        <w:br/>
        <w:t>23.</w:t>
      </w:r>
      <w:r>
        <w:rPr>
          <w:lang w:eastAsia="zh-CN"/>
        </w:rPr>
        <w:t>你们参加比赛的时候做的好的是什么？做的不好的时候是什么？</w:t>
      </w:r>
      <w:r>
        <w:rPr>
          <w:lang w:eastAsia="zh-CN"/>
        </w:rPr>
        <w:br/>
      </w:r>
      <w:r>
        <w:rPr>
          <w:lang w:eastAsia="zh-CN"/>
        </w:rPr>
        <w:br/>
      </w:r>
      <w:r>
        <w:rPr>
          <w:lang w:eastAsia="zh-CN"/>
        </w:rPr>
        <w:br/>
        <w:t>24.</w:t>
      </w:r>
      <w:r>
        <w:rPr>
          <w:lang w:eastAsia="zh-CN"/>
        </w:rPr>
        <w:t>你作为队长是怎么统筹整个项目，怎么分配任务的？</w:t>
      </w:r>
      <w:r>
        <w:rPr>
          <w:lang w:eastAsia="zh-CN"/>
        </w:rPr>
        <w:br/>
      </w:r>
      <w:r>
        <w:rPr>
          <w:lang w:eastAsia="zh-CN"/>
        </w:rPr>
        <w:br/>
      </w:r>
      <w:r>
        <w:rPr>
          <w:lang w:eastAsia="zh-CN"/>
        </w:rPr>
        <w:br/>
        <w:t>25.</w:t>
      </w:r>
      <w:r>
        <w:rPr>
          <w:lang w:eastAsia="zh-CN"/>
        </w:rPr>
        <w:t>整个项目流程中你怎么统筹任务，你是怎么让整件事情能够执行下去，能够落地的？</w:t>
      </w:r>
      <w:r>
        <w:rPr>
          <w:lang w:eastAsia="zh-CN"/>
        </w:rPr>
        <w:br/>
      </w:r>
      <w:r>
        <w:rPr>
          <w:lang w:eastAsia="zh-CN"/>
        </w:rPr>
        <w:br/>
      </w:r>
      <w:r>
        <w:rPr>
          <w:lang w:eastAsia="zh-CN"/>
        </w:rPr>
        <w:br/>
        <w:t>26.</w:t>
      </w:r>
      <w:r>
        <w:rPr>
          <w:lang w:eastAsia="zh-CN"/>
        </w:rPr>
        <w:t>同学们能明白你的意思，它能够正确按照你的意图，按照你的意图进行落地吗？</w:t>
      </w:r>
      <w:r>
        <w:rPr>
          <w:lang w:eastAsia="zh-CN"/>
        </w:rPr>
        <w:br/>
      </w:r>
      <w:r>
        <w:rPr>
          <w:lang w:eastAsia="zh-CN"/>
        </w:rPr>
        <w:br/>
      </w:r>
      <w:r>
        <w:rPr>
          <w:lang w:eastAsia="zh-CN"/>
        </w:rPr>
        <w:br/>
        <w:t>27.</w:t>
      </w:r>
      <w:r>
        <w:rPr>
          <w:lang w:eastAsia="zh-CN"/>
        </w:rPr>
        <w:t>你最大的优点？最大的缺点？</w:t>
      </w:r>
      <w:r>
        <w:rPr>
          <w:lang w:eastAsia="zh-CN"/>
        </w:rPr>
        <w:br/>
      </w:r>
      <w:r>
        <w:rPr>
          <w:lang w:eastAsia="zh-CN"/>
        </w:rPr>
        <w:br/>
      </w:r>
      <w:r>
        <w:rPr>
          <w:lang w:eastAsia="zh-CN"/>
        </w:rPr>
        <w:br/>
        <w:t>28.</w:t>
      </w:r>
      <w:r>
        <w:rPr>
          <w:lang w:eastAsia="zh-CN"/>
        </w:rPr>
        <w:t>怎么提升你的</w:t>
      </w:r>
      <w:r>
        <w:rPr>
          <w:lang w:eastAsia="zh-CN"/>
        </w:rPr>
        <w:t>Java</w:t>
      </w:r>
      <w:r>
        <w:rPr>
          <w:lang w:eastAsia="zh-CN"/>
        </w:rPr>
        <w:t>技能、数据算法的提升？方法论？</w:t>
      </w:r>
      <w:r>
        <w:rPr>
          <w:lang w:eastAsia="zh-CN"/>
        </w:rPr>
        <w:br/>
      </w:r>
      <w:r>
        <w:rPr>
          <w:lang w:eastAsia="zh-CN"/>
        </w:rPr>
        <w:br/>
      </w:r>
      <w:r>
        <w:rPr>
          <w:lang w:eastAsia="zh-CN"/>
        </w:rPr>
        <w:br/>
        <w:t>2***</w:t>
      </w:r>
      <w:r>
        <w:rPr>
          <w:lang w:eastAsia="zh-CN"/>
        </w:rPr>
        <w:t>习过程中你定过什么目标？你是如何实现这个目标的？</w:t>
      </w:r>
      <w:r>
        <w:rPr>
          <w:lang w:eastAsia="zh-CN"/>
        </w:rPr>
        <w:br/>
      </w:r>
      <w:r>
        <w:rPr>
          <w:lang w:eastAsia="zh-CN"/>
        </w:rPr>
        <w:br/>
      </w:r>
      <w:r>
        <w:rPr>
          <w:lang w:eastAsia="zh-CN"/>
        </w:rPr>
        <w:br/>
        <w:t>30.</w:t>
      </w:r>
      <w:r>
        <w:rPr>
          <w:lang w:eastAsia="zh-CN"/>
        </w:rPr>
        <w:br/>
      </w:r>
      <w:r>
        <w:rPr>
          <w:lang w:eastAsia="zh-CN"/>
        </w:rPr>
        <w:t>你是怎么学习</w:t>
      </w:r>
      <w:r>
        <w:rPr>
          <w:lang w:eastAsia="zh-CN"/>
        </w:rPr>
        <w:t>Java</w:t>
      </w:r>
      <w:r>
        <w:rPr>
          <w:lang w:eastAsia="zh-CN"/>
        </w:rPr>
        <w:t>的？有没有什么资源、博客可以推荐？</w:t>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t>二面（电话）：部门</w:t>
      </w:r>
      <w:r>
        <w:rPr>
          <w:lang w:eastAsia="zh-CN"/>
        </w:rPr>
        <w:t>leader</w:t>
      </w:r>
      <w:r>
        <w:rPr>
          <w:lang w:eastAsia="zh-CN"/>
        </w:rPr>
        <w:t>，从项目、基础聊到了部门历史、个人未来发展（很感谢</w:t>
      </w:r>
      <w:r>
        <w:rPr>
          <w:lang w:eastAsia="zh-CN"/>
        </w:rPr>
        <w:t>leader</w:t>
      </w:r>
      <w:r>
        <w:rPr>
          <w:lang w:eastAsia="zh-CN"/>
        </w:rPr>
        <w:t>和我分享这么多），了解到了部门的愿景、梦想，另外个人未来发展上</w:t>
      </w:r>
      <w:r>
        <w:rPr>
          <w:lang w:eastAsia="zh-CN"/>
        </w:rPr>
        <w:t>leader</w:t>
      </w:r>
      <w:r>
        <w:rPr>
          <w:lang w:eastAsia="zh-CN"/>
        </w:rPr>
        <w:t>说的和我想的十分相近，更加增加了对部门的好感和想进入部门的强烈想法！！</w:t>
      </w:r>
      <w:r>
        <w:rPr>
          <w:lang w:eastAsia="zh-CN"/>
        </w:rPr>
        <w:br/>
      </w:r>
      <w:r>
        <w:rPr>
          <w:lang w:eastAsia="zh-CN"/>
        </w:rPr>
        <w:br/>
      </w:r>
      <w:r>
        <w:rPr>
          <w:lang w:eastAsia="zh-CN"/>
        </w:rPr>
        <w:br/>
        <w:t>1.</w:t>
      </w:r>
      <w:r>
        <w:rPr>
          <w:lang w:eastAsia="zh-CN"/>
        </w:rPr>
        <w:t>项目、比赛问的很深，包括具体的数据形式、内容等，还有队员协调什么的</w:t>
      </w:r>
      <w:r>
        <w:rPr>
          <w:lang w:eastAsia="zh-CN"/>
        </w:rPr>
        <w:br/>
      </w:r>
      <w:r>
        <w:rPr>
          <w:lang w:eastAsia="zh-CN"/>
        </w:rPr>
        <w:br/>
      </w:r>
      <w:r>
        <w:rPr>
          <w:lang w:eastAsia="zh-CN"/>
        </w:rPr>
        <w:br/>
        <w:t>2.</w:t>
      </w:r>
      <w:r>
        <w:rPr>
          <w:lang w:eastAsia="zh-CN"/>
        </w:rPr>
        <w:t>看过什么源码（我答的</w:t>
      </w:r>
      <w:r>
        <w:rPr>
          <w:lang w:eastAsia="zh-CN"/>
        </w:rPr>
        <w:t>spring</w:t>
      </w:r>
      <w:r>
        <w:rPr>
          <w:lang w:eastAsia="zh-CN"/>
        </w:rPr>
        <w:t>，然后讲了讲</w:t>
      </w:r>
      <w:r>
        <w:rPr>
          <w:lang w:eastAsia="zh-CN"/>
        </w:rPr>
        <w:t>bean</w:t>
      </w:r>
      <w:r>
        <w:rPr>
          <w:lang w:eastAsia="zh-CN"/>
        </w:rPr>
        <w:t>的生命周期那一块）</w:t>
      </w:r>
      <w:r>
        <w:rPr>
          <w:lang w:eastAsia="zh-CN"/>
        </w:rPr>
        <w:br/>
      </w:r>
      <w:r>
        <w:rPr>
          <w:lang w:eastAsia="zh-CN"/>
        </w:rPr>
        <w:br/>
      </w:r>
      <w:r>
        <w:rPr>
          <w:lang w:eastAsia="zh-CN"/>
        </w:rPr>
        <w:br/>
        <w:t>3.jvm</w:t>
      </w:r>
      <w:r>
        <w:rPr>
          <w:lang w:eastAsia="zh-CN"/>
        </w:rPr>
        <w:t>讲一下</w:t>
      </w:r>
      <w:r>
        <w:rPr>
          <w:lang w:eastAsia="zh-CN"/>
        </w:rPr>
        <w:br/>
      </w:r>
      <w:r>
        <w:rPr>
          <w:lang w:eastAsia="zh-CN"/>
        </w:rPr>
        <w:br/>
      </w:r>
      <w:r>
        <w:rPr>
          <w:lang w:eastAsia="zh-CN"/>
        </w:rPr>
        <w:br/>
        <w:t>4.</w:t>
      </w:r>
      <w:r>
        <w:rPr>
          <w:lang w:eastAsia="zh-CN"/>
        </w:rPr>
        <w:t>垃圾回收讲一下</w:t>
      </w:r>
      <w:r>
        <w:rPr>
          <w:lang w:eastAsia="zh-CN"/>
        </w:rPr>
        <w:br/>
      </w:r>
      <w:r>
        <w:rPr>
          <w:lang w:eastAsia="zh-CN"/>
        </w:rPr>
        <w:br/>
      </w:r>
      <w:r>
        <w:rPr>
          <w:lang w:eastAsia="zh-CN"/>
        </w:rPr>
        <w:br/>
        <w:t>5.</w:t>
      </w:r>
      <w:r>
        <w:rPr>
          <w:lang w:eastAsia="zh-CN"/>
        </w:rPr>
        <w:t>你的优缺点</w:t>
      </w:r>
      <w:r>
        <w:rPr>
          <w:lang w:eastAsia="zh-CN"/>
        </w:rPr>
        <w:br/>
      </w:r>
      <w:r>
        <w:rPr>
          <w:lang w:eastAsia="zh-CN"/>
        </w:rPr>
        <w:br/>
      </w:r>
      <w:r>
        <w:rPr>
          <w:lang w:eastAsia="zh-CN"/>
        </w:rPr>
        <w:br/>
        <w:t>6.</w:t>
      </w:r>
      <w:r>
        <w:rPr>
          <w:lang w:eastAsia="zh-CN"/>
        </w:rPr>
        <w:t>未来发展方向</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三面（视频）：大</w:t>
      </w:r>
      <w:r>
        <w:rPr>
          <w:lang w:eastAsia="zh-CN"/>
        </w:rPr>
        <w:t>Boss</w:t>
      </w:r>
      <w:r>
        <w:rPr>
          <w:lang w:eastAsia="zh-CN"/>
        </w:rPr>
        <w:t>很有气质，面试也是快问快答，节奏很快，最后和我传授了职场比较重要的能力有哪些，十分感谢！</w:t>
      </w:r>
      <w:r>
        <w:rPr>
          <w:lang w:eastAsia="zh-CN"/>
        </w:rPr>
        <w:br/>
      </w:r>
      <w:r>
        <w:rPr>
          <w:lang w:eastAsia="zh-CN"/>
        </w:rPr>
        <w:br/>
      </w:r>
      <w:r>
        <w:rPr>
          <w:lang w:eastAsia="zh-CN"/>
        </w:rPr>
        <w:lastRenderedPageBreak/>
        <w:br/>
        <w:t>1.</w:t>
      </w:r>
      <w:r>
        <w:rPr>
          <w:lang w:eastAsia="zh-CN"/>
        </w:rPr>
        <w:t>项目，也挖的很深</w:t>
      </w:r>
      <w:r>
        <w:rPr>
          <w:lang w:eastAsia="zh-CN"/>
        </w:rPr>
        <w:br/>
      </w:r>
      <w:r>
        <w:rPr>
          <w:lang w:eastAsia="zh-CN"/>
        </w:rPr>
        <w:br/>
      </w:r>
      <w:r>
        <w:rPr>
          <w:lang w:eastAsia="zh-CN"/>
        </w:rPr>
        <w:br/>
        <w:t>2.</w:t>
      </w:r>
      <w:r>
        <w:rPr>
          <w:lang w:eastAsia="zh-CN"/>
        </w:rPr>
        <w:t>还有其它亮点吗？碰到过什么技术问题，怎么解决的？</w:t>
      </w:r>
      <w:r>
        <w:rPr>
          <w:lang w:eastAsia="zh-CN"/>
        </w:rPr>
        <w:br/>
      </w:r>
      <w:r>
        <w:rPr>
          <w:lang w:eastAsia="zh-CN"/>
        </w:rPr>
        <w:br/>
      </w:r>
      <w:r>
        <w:rPr>
          <w:lang w:eastAsia="zh-CN"/>
        </w:rPr>
        <w:br/>
        <w:t>3.</w:t>
      </w:r>
      <w:r>
        <w:rPr>
          <w:lang w:eastAsia="zh-CN"/>
        </w:rPr>
        <w:t>玩过字节码吗？</w:t>
      </w:r>
      <w:r>
        <w:rPr>
          <w:lang w:eastAsia="zh-CN"/>
        </w:rPr>
        <w:br/>
      </w:r>
      <w:r>
        <w:rPr>
          <w:lang w:eastAsia="zh-CN"/>
        </w:rPr>
        <w:br/>
      </w:r>
      <w:r>
        <w:rPr>
          <w:lang w:eastAsia="zh-CN"/>
        </w:rPr>
        <w:br/>
        <w:t>4.</w:t>
      </w:r>
      <w:r>
        <w:rPr>
          <w:lang w:eastAsia="zh-CN"/>
        </w:rPr>
        <w:t>论文，未来发展方向。</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四面（电话）：交叉面，感觉面的不好，莫不是传说中的压力面？面完我快绝望了。</w:t>
      </w:r>
      <w:r>
        <w:rPr>
          <w:lang w:eastAsia="zh-CN"/>
        </w:rPr>
        <w:br/>
      </w:r>
      <w:r>
        <w:rPr>
          <w:lang w:eastAsia="zh-CN"/>
        </w:rPr>
        <w:br/>
      </w:r>
      <w:r>
        <w:rPr>
          <w:lang w:eastAsia="zh-CN"/>
        </w:rPr>
        <w:br/>
        <w:t>1.</w:t>
      </w:r>
      <w:r>
        <w:rPr>
          <w:lang w:eastAsia="zh-CN"/>
        </w:rPr>
        <w:t>问项目难点？（我说的难点面试官都觉得不难，和面试官在一个项目中的</w:t>
      </w:r>
      <w:r>
        <w:rPr>
          <w:lang w:eastAsia="zh-CN"/>
        </w:rPr>
        <w:t>np hard</w:t>
      </w:r>
      <w:r>
        <w:rPr>
          <w:lang w:eastAsia="zh-CN"/>
        </w:rPr>
        <w:t>的问题上说了好久，说的不好，差点以为我要挂了）</w:t>
      </w:r>
      <w:r>
        <w:rPr>
          <w:lang w:eastAsia="zh-CN"/>
        </w:rPr>
        <w:br/>
      </w:r>
      <w:r>
        <w:rPr>
          <w:lang w:eastAsia="zh-CN"/>
        </w:rPr>
        <w:br/>
      </w:r>
      <w:r>
        <w:rPr>
          <w:lang w:eastAsia="zh-CN"/>
        </w:rPr>
        <w:br/>
        <w:t>2.</w:t>
      </w:r>
      <w:r>
        <w:rPr>
          <w:lang w:eastAsia="zh-CN"/>
        </w:rPr>
        <w:t>问熟悉的中间件，看过源码没？？（很惭愧没有深入源码，，就讲了讲几种消息队列的区别和消息队列的用处）</w:t>
      </w:r>
      <w:r>
        <w:rPr>
          <w:lang w:eastAsia="zh-CN"/>
        </w:rPr>
        <w:br/>
      </w:r>
      <w:r>
        <w:rPr>
          <w:lang w:eastAsia="zh-CN"/>
        </w:rPr>
        <w:br/>
      </w:r>
      <w:r>
        <w:rPr>
          <w:lang w:eastAsia="zh-CN"/>
        </w:rPr>
        <w:br/>
        <w:t>3.</w:t>
      </w:r>
      <w:r>
        <w:rPr>
          <w:lang w:eastAsia="zh-CN"/>
        </w:rPr>
        <w:t>问熟悉的开源项目，讲一下。（很惭愧，，也没有熟悉的开源项目。。今后一定找几个感兴趣的研究一下。。）</w:t>
      </w:r>
      <w:r>
        <w:rPr>
          <w:lang w:eastAsia="zh-CN"/>
        </w:rPr>
        <w:br/>
      </w:r>
      <w:r>
        <w:rPr>
          <w:lang w:eastAsia="zh-CN"/>
        </w:rPr>
        <w:br/>
      </w:r>
      <w:r>
        <w:rPr>
          <w:lang w:eastAsia="zh-CN"/>
        </w:rPr>
        <w:br/>
        <w:t>4.</w:t>
      </w:r>
      <w:r>
        <w:rPr>
          <w:lang w:eastAsia="zh-CN"/>
        </w:rPr>
        <w:t>看过什么书？问有没有自己尝试跟踪一下垃圾回收、</w:t>
      </w:r>
      <w:r>
        <w:rPr>
          <w:lang w:eastAsia="zh-CN"/>
        </w:rPr>
        <w:t>OOM</w:t>
      </w:r>
      <w:r>
        <w:rPr>
          <w:lang w:eastAsia="zh-CN"/>
        </w:rPr>
        <w:t>的情况。</w:t>
      </w:r>
      <w:r>
        <w:rPr>
          <w:lang w:eastAsia="zh-CN"/>
        </w:rPr>
        <w:br/>
      </w:r>
      <w:r>
        <w:rPr>
          <w:lang w:eastAsia="zh-CN"/>
        </w:rPr>
        <w:br/>
      </w:r>
      <w:r>
        <w:rPr>
          <w:lang w:eastAsia="zh-CN"/>
        </w:rPr>
        <w:br/>
      </w:r>
      <w:r>
        <w:rPr>
          <w:lang w:eastAsia="zh-CN"/>
        </w:rPr>
        <w:lastRenderedPageBreak/>
        <w:t>5.</w:t>
      </w:r>
      <w:r>
        <w:rPr>
          <w:lang w:eastAsia="zh-CN"/>
        </w:rPr>
        <w:t>论文、未来发展方向。</w:t>
      </w:r>
      <w:r>
        <w:rPr>
          <w:lang w:eastAsia="zh-CN"/>
        </w:rPr>
        <w:br/>
      </w:r>
      <w:r>
        <w:rPr>
          <w:lang w:eastAsia="zh-CN"/>
        </w:rPr>
        <w:br/>
      </w:r>
      <w:r>
        <w:rPr>
          <w:lang w:eastAsia="zh-CN"/>
        </w:rPr>
        <w:br/>
        <w:t>6.</w:t>
      </w:r>
      <w:r>
        <w:rPr>
          <w:lang w:eastAsia="zh-CN"/>
        </w:rPr>
        <w:t>了解网商银行吗？</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五面（电话）：</w:t>
      </w:r>
      <w:proofErr w:type="spellStart"/>
      <w:r>
        <w:rPr>
          <w:lang w:eastAsia="zh-CN"/>
        </w:rPr>
        <w:t>hr</w:t>
      </w:r>
      <w:proofErr w:type="spellEnd"/>
      <w:r>
        <w:rPr>
          <w:lang w:eastAsia="zh-CN"/>
        </w:rPr>
        <w:t>面，网商的</w:t>
      </w:r>
      <w:proofErr w:type="spellStart"/>
      <w:r>
        <w:rPr>
          <w:lang w:eastAsia="zh-CN"/>
        </w:rPr>
        <w:t>hr</w:t>
      </w:r>
      <w:proofErr w:type="spellEnd"/>
      <w:r>
        <w:rPr>
          <w:lang w:eastAsia="zh-CN"/>
        </w:rPr>
        <w:t>师兄感觉人很好！没有感受到传说中的阿里</w:t>
      </w:r>
      <w:proofErr w:type="spellStart"/>
      <w:r>
        <w:rPr>
          <w:lang w:eastAsia="zh-CN"/>
        </w:rPr>
        <w:t>hr</w:t>
      </w:r>
      <w:proofErr w:type="spellEnd"/>
      <w:r>
        <w:rPr>
          <w:lang w:eastAsia="zh-CN"/>
        </w:rPr>
        <w:t>面的压力，全程还算比较轻松</w:t>
      </w:r>
      <w:r>
        <w:rPr>
          <w:lang w:eastAsia="zh-CN"/>
        </w:rPr>
        <w:br/>
      </w:r>
      <w:r>
        <w:rPr>
          <w:lang w:eastAsia="zh-CN"/>
        </w:rPr>
        <w:br/>
      </w:r>
      <w:r>
        <w:rPr>
          <w:lang w:eastAsia="zh-CN"/>
        </w:rPr>
        <w:br/>
        <w:t>1.</w:t>
      </w:r>
      <w:r>
        <w:rPr>
          <w:lang w:eastAsia="zh-CN"/>
        </w:rPr>
        <w:t>项目难点，怎么解决？分工？</w:t>
      </w:r>
      <w:r>
        <w:rPr>
          <w:lang w:eastAsia="zh-CN"/>
        </w:rPr>
        <w:br/>
      </w:r>
      <w:r>
        <w:rPr>
          <w:lang w:eastAsia="zh-CN"/>
        </w:rPr>
        <w:br/>
      </w:r>
      <w:r>
        <w:rPr>
          <w:lang w:eastAsia="zh-CN"/>
        </w:rPr>
        <w:br/>
        <w:t>2.</w:t>
      </w:r>
      <w:r>
        <w:rPr>
          <w:lang w:eastAsia="zh-CN"/>
        </w:rPr>
        <w:t>碰到过什么压力大的事，怎么解决的？</w:t>
      </w:r>
      <w:r>
        <w:rPr>
          <w:lang w:eastAsia="zh-CN"/>
        </w:rPr>
        <w:br/>
      </w:r>
      <w:r>
        <w:rPr>
          <w:lang w:eastAsia="zh-CN"/>
        </w:rPr>
        <w:br/>
      </w:r>
      <w:r>
        <w:rPr>
          <w:lang w:eastAsia="zh-CN"/>
        </w:rPr>
        <w:br/>
        <w:t>3.</w:t>
      </w:r>
      <w:r>
        <w:rPr>
          <w:lang w:eastAsia="zh-CN"/>
        </w:rPr>
        <w:t>平时怎么学习？</w:t>
      </w:r>
      <w:r>
        <w:rPr>
          <w:lang w:eastAsia="zh-CN"/>
        </w:rPr>
        <w:br/>
      </w:r>
      <w:r>
        <w:rPr>
          <w:lang w:eastAsia="zh-CN"/>
        </w:rPr>
        <w:br/>
      </w:r>
      <w:r>
        <w:rPr>
          <w:lang w:eastAsia="zh-CN"/>
        </w:rPr>
        <w:br/>
        <w:t>4.</w:t>
      </w:r>
      <w:r>
        <w:rPr>
          <w:lang w:eastAsia="zh-CN"/>
        </w:rPr>
        <w:t>校园担任过什么职务？</w:t>
      </w:r>
      <w:r>
        <w:rPr>
          <w:lang w:eastAsia="zh-CN"/>
        </w:rPr>
        <w:br/>
      </w:r>
      <w:r>
        <w:rPr>
          <w:lang w:eastAsia="zh-CN"/>
        </w:rPr>
        <w:br/>
      </w:r>
      <w:r>
        <w:rPr>
          <w:lang w:eastAsia="zh-CN"/>
        </w:rPr>
        <w:br/>
        <w:t>5.</w:t>
      </w:r>
      <w:r>
        <w:rPr>
          <w:lang w:eastAsia="zh-CN"/>
        </w:rPr>
        <w:t>逻辑题：</w:t>
      </w:r>
      <w:r>
        <w:rPr>
          <w:lang w:eastAsia="zh-CN"/>
        </w:rPr>
        <w:t>100</w:t>
      </w:r>
      <w:r>
        <w:rPr>
          <w:lang w:eastAsia="zh-CN"/>
        </w:rPr>
        <w:t>层楼，两颗玻璃珠，找到玻璃珠碎掉的临界楼层，最快的方法。</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从加了网商的招聘群，到了解网商的新闻、和内推的师姐、面试的师兄、主管、大老板的交流，我感觉到这是一个内部氛围十分好、十分有爱的大家庭，会尊重学生，是有梦想、有担当的部门，阿里的梦想是让天下没有难做的生意，网商的主旨是无微不至，服务微小</w:t>
      </w:r>
      <w:r>
        <w:rPr>
          <w:lang w:eastAsia="zh-CN"/>
        </w:rPr>
        <w:lastRenderedPageBreak/>
        <w:t>的服务商、企业、农村个体户等，这个愿景我也十分有感触。</w:t>
      </w:r>
      <w:r>
        <w:rPr>
          <w:lang w:eastAsia="zh-CN"/>
        </w:rPr>
        <w:br/>
      </w:r>
      <w:r>
        <w:rPr>
          <w:lang w:eastAsia="zh-CN"/>
        </w:rPr>
        <w:br/>
      </w:r>
      <w:r>
        <w:rPr>
          <w:lang w:eastAsia="zh-CN"/>
        </w:rPr>
        <w:br/>
      </w:r>
      <w:r>
        <w:rPr>
          <w:lang w:eastAsia="zh-CN"/>
        </w:rPr>
        <w:t>整个面试持续了</w:t>
      </w:r>
      <w:r>
        <w:rPr>
          <w:lang w:eastAsia="zh-CN"/>
        </w:rPr>
        <w:t>20</w:t>
      </w:r>
      <w:r>
        <w:rPr>
          <w:lang w:eastAsia="zh-CN"/>
        </w:rPr>
        <w:t>多天，目前已收到意向书，感谢整个过程中帮助过我的所有人，感谢牛友们分享的面经！很高兴能有幸进入网商，希望能做出的自己的贡献，实现自己的价值！</w:t>
      </w:r>
      <w:r>
        <w:rPr>
          <w:lang w:eastAsia="zh-CN"/>
        </w:rPr>
        <w:br/>
      </w:r>
      <w:r>
        <w:rPr>
          <w:lang w:eastAsia="zh-CN"/>
        </w:rPr>
        <w:br/>
      </w:r>
      <w:r>
        <w:rPr>
          <w:lang w:eastAsia="zh-CN"/>
        </w:rPr>
        <w:br/>
      </w:r>
      <w:r>
        <w:rPr>
          <w:lang w:eastAsia="zh-CN"/>
        </w:rPr>
        <w:t>从</w:t>
      </w:r>
      <w:r>
        <w:rPr>
          <w:lang w:eastAsia="zh-CN"/>
        </w:rPr>
        <w:t>2</w:t>
      </w:r>
      <w:r>
        <w:rPr>
          <w:lang w:eastAsia="zh-CN"/>
        </w:rPr>
        <w:t>月底开始找实习到现在，其实前些天自己还非常的</w:t>
      </w:r>
      <w:r>
        <w:rPr>
          <w:lang w:eastAsia="zh-CN"/>
        </w:rPr>
        <w:t>down</w:t>
      </w:r>
      <w:r>
        <w:rPr>
          <w:lang w:eastAsia="zh-CN"/>
        </w:rPr>
        <w:t>，春招实习没有一个</w:t>
      </w:r>
      <w:r>
        <w:rPr>
          <w:lang w:eastAsia="zh-CN"/>
        </w:rPr>
        <w:t>offer</w:t>
      </w:r>
      <w:r>
        <w:rPr>
          <w:lang w:eastAsia="zh-CN"/>
        </w:rPr>
        <w:t>，但最近就收到了两个公司的</w:t>
      </w:r>
      <w:r>
        <w:rPr>
          <w:lang w:eastAsia="zh-CN"/>
        </w:rPr>
        <w:t>offer</w:t>
      </w:r>
      <w:r>
        <w:rPr>
          <w:lang w:eastAsia="zh-CN"/>
        </w:rPr>
        <w:t>，找实习有时候真的靠运气和坚持，也需要能碰到一个赏识你，发现你的优点潜力的人，这真的需要靠多去尝试，多尝试一定会有机会到来的。今年疫情，大家真的都十分不容易，坚持就是胜利，希望大家都能收获满意的</w:t>
      </w:r>
      <w:r>
        <w:rPr>
          <w:lang w:eastAsia="zh-CN"/>
        </w:rPr>
        <w:t>offer</w:t>
      </w:r>
      <w:r>
        <w:rPr>
          <w:lang w:eastAsia="zh-CN"/>
        </w:rPr>
        <w:t>！（也希望我家那位也能收获满意的</w:t>
      </w:r>
      <w:r>
        <w:rPr>
          <w:lang w:eastAsia="zh-CN"/>
        </w:rPr>
        <w:t>offer</w:t>
      </w:r>
      <w:r>
        <w:rPr>
          <w:lang w:eastAsia="zh-CN"/>
        </w:rPr>
        <w:t>！许愿！）</w:t>
      </w:r>
      <w:r>
        <w:rPr>
          <w:lang w:eastAsia="zh-CN"/>
        </w:rPr>
        <w:br/>
        <w:t xml:space="preserve"> </w:t>
      </w:r>
      <w:r>
        <w:rPr>
          <w:lang w:eastAsia="zh-CN"/>
        </w:rPr>
        <w:br/>
      </w:r>
      <w:r>
        <w:rPr>
          <w:lang w:eastAsia="zh-CN"/>
        </w:rPr>
        <w:br/>
      </w:r>
    </w:p>
    <w:p w14:paraId="12BF858A" w14:textId="77777777" w:rsidR="00F746A7" w:rsidRDefault="00001D09">
      <w:pPr>
        <w:rPr>
          <w:lang w:eastAsia="zh-CN"/>
        </w:rPr>
      </w:pPr>
      <w:r>
        <w:rPr>
          <w:lang w:eastAsia="zh-CN"/>
        </w:rPr>
        <w:t>**********************************</w:t>
      </w:r>
      <w:r>
        <w:rPr>
          <w:lang w:eastAsia="zh-CN"/>
        </w:rPr>
        <w:t>第</w:t>
      </w:r>
      <w:r>
        <w:rPr>
          <w:lang w:eastAsia="zh-CN"/>
        </w:rPr>
        <w:t>178</w:t>
      </w:r>
      <w:r>
        <w:rPr>
          <w:lang w:eastAsia="zh-CN"/>
        </w:rPr>
        <w:t>篇</w:t>
      </w:r>
      <w:r>
        <w:rPr>
          <w:lang w:eastAsia="zh-CN"/>
        </w:rPr>
        <w:t>*************************************</w:t>
      </w:r>
    </w:p>
    <w:p w14:paraId="5872B754" w14:textId="77777777" w:rsidR="00F746A7" w:rsidRDefault="00001D09">
      <w:pPr>
        <w:rPr>
          <w:lang w:eastAsia="zh-CN"/>
        </w:rPr>
      </w:pPr>
      <w:r>
        <w:rPr>
          <w:lang w:eastAsia="zh-CN"/>
        </w:rPr>
        <w:t>21</w:t>
      </w:r>
      <w:r>
        <w:rPr>
          <w:lang w:eastAsia="zh-CN"/>
        </w:rPr>
        <w:t>届暑期实习春招面经，</w:t>
      </w:r>
      <w:r>
        <w:rPr>
          <w:lang w:eastAsia="zh-CN"/>
        </w:rPr>
        <w:t>BAT</w:t>
      </w:r>
      <w:r>
        <w:rPr>
          <w:lang w:eastAsia="zh-CN"/>
        </w:rPr>
        <w:t>，微软</w:t>
      </w:r>
      <w:r>
        <w:rPr>
          <w:lang w:eastAsia="zh-CN"/>
        </w:rPr>
        <w:br/>
      </w:r>
      <w:r>
        <w:rPr>
          <w:lang w:eastAsia="zh-CN"/>
        </w:rPr>
        <w:br/>
      </w:r>
      <w:r>
        <w:rPr>
          <w:lang w:eastAsia="zh-CN"/>
        </w:rPr>
        <w:t>编辑于</w:t>
      </w:r>
      <w:r>
        <w:rPr>
          <w:lang w:eastAsia="zh-CN"/>
        </w:rPr>
        <w:t xml:space="preserve">  2020-04-18 16:35:20</w:t>
      </w:r>
      <w:r>
        <w:rPr>
          <w:lang w:eastAsia="zh-CN"/>
        </w:rPr>
        <w:br/>
      </w:r>
      <w:r>
        <w:rPr>
          <w:lang w:eastAsia="zh-CN"/>
        </w:rPr>
        <w:br/>
      </w:r>
      <w:r>
        <w:rPr>
          <w:lang w:eastAsia="zh-CN"/>
        </w:rPr>
        <w:br/>
        <w:t xml:space="preserve">  </w:t>
      </w:r>
      <w:r>
        <w:rPr>
          <w:lang w:eastAsia="zh-CN"/>
        </w:rPr>
        <w:t>总结了下春招期间的一些面试经验。</w:t>
      </w:r>
      <w:r>
        <w:rPr>
          <w:lang w:eastAsia="zh-CN"/>
        </w:rPr>
        <w:t xml:space="preserve"> </w:t>
      </w:r>
      <w:r>
        <w:rPr>
          <w:lang w:eastAsia="zh-CN"/>
        </w:rPr>
        <w:br/>
      </w:r>
      <w:r>
        <w:rPr>
          <w:lang w:eastAsia="zh-CN"/>
        </w:rPr>
        <w:br/>
      </w:r>
      <w:r>
        <w:rPr>
          <w:lang w:eastAsia="zh-CN"/>
        </w:rPr>
        <w:br/>
        <w:t>https://prohuper.github.io/2020/04/17/interview_exp2/</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这个面经后面更多是讲岗位和</w:t>
      </w:r>
      <w:r>
        <w:rPr>
          <w:lang w:eastAsia="zh-CN"/>
        </w:rPr>
        <w:t>offer</w:t>
      </w:r>
      <w:r>
        <w:rPr>
          <w:lang w:eastAsia="zh-CN"/>
        </w:rPr>
        <w:t>选择的，是我个人在实习，面试和调研后的总结和感想，和大家分享一下，希望大家不仅能收获</w:t>
      </w:r>
      <w:r>
        <w:rPr>
          <w:lang w:eastAsia="zh-CN"/>
        </w:rPr>
        <w:t>offer</w:t>
      </w:r>
      <w:r>
        <w:rPr>
          <w:lang w:eastAsia="zh-CN"/>
        </w:rPr>
        <w:t>，还能收获最适合自己的</w:t>
      </w:r>
      <w:r>
        <w:rPr>
          <w:lang w:eastAsia="zh-CN"/>
        </w:rPr>
        <w:t>offer</w:t>
      </w:r>
      <w:r>
        <w:rPr>
          <w:lang w:eastAsia="zh-CN"/>
        </w:rPr>
        <w:t>。</w:t>
      </w:r>
      <w:r>
        <w:rPr>
          <w:lang w:eastAsia="zh-CN"/>
        </w:rPr>
        <w:t xml:space="preserve"> </w:t>
      </w:r>
      <w:r>
        <w:rPr>
          <w:lang w:eastAsia="zh-CN"/>
        </w:rPr>
        <w:br/>
        <w:t xml:space="preserve"> </w:t>
      </w:r>
      <w:r>
        <w:rPr>
          <w:lang w:eastAsia="zh-CN"/>
        </w:rPr>
        <w:br/>
      </w:r>
      <w:r>
        <w:rPr>
          <w:lang w:eastAsia="zh-CN"/>
        </w:rPr>
        <w:br/>
      </w:r>
    </w:p>
    <w:p w14:paraId="43EFF432" w14:textId="77777777" w:rsidR="00F746A7" w:rsidRDefault="00001D09">
      <w:pPr>
        <w:rPr>
          <w:lang w:eastAsia="zh-CN"/>
        </w:rPr>
      </w:pPr>
      <w:r>
        <w:rPr>
          <w:lang w:eastAsia="zh-CN"/>
        </w:rPr>
        <w:lastRenderedPageBreak/>
        <w:t>**********************************</w:t>
      </w:r>
      <w:r>
        <w:rPr>
          <w:lang w:eastAsia="zh-CN"/>
        </w:rPr>
        <w:t>第</w:t>
      </w:r>
      <w:r>
        <w:rPr>
          <w:lang w:eastAsia="zh-CN"/>
        </w:rPr>
        <w:t>179</w:t>
      </w:r>
      <w:r>
        <w:rPr>
          <w:lang w:eastAsia="zh-CN"/>
        </w:rPr>
        <w:t>篇</w:t>
      </w:r>
      <w:r>
        <w:rPr>
          <w:lang w:eastAsia="zh-CN"/>
        </w:rPr>
        <w:t>*************************************</w:t>
      </w:r>
    </w:p>
    <w:p w14:paraId="67780478" w14:textId="77777777" w:rsidR="00F746A7" w:rsidRDefault="00001D09">
      <w:pPr>
        <w:rPr>
          <w:lang w:eastAsia="zh-CN"/>
        </w:rPr>
      </w:pPr>
      <w:r>
        <w:rPr>
          <w:lang w:eastAsia="zh-CN"/>
        </w:rPr>
        <w:t>阿里暑期实习</w:t>
      </w:r>
      <w:r>
        <w:rPr>
          <w:lang w:eastAsia="zh-CN"/>
        </w:rPr>
        <w:t>Java</w:t>
      </w:r>
      <w:r>
        <w:rPr>
          <w:lang w:eastAsia="zh-CN"/>
        </w:rPr>
        <w:t>二面面经</w:t>
      </w:r>
      <w:r>
        <w:rPr>
          <w:lang w:eastAsia="zh-CN"/>
        </w:rPr>
        <w:br/>
      </w:r>
      <w:r>
        <w:rPr>
          <w:lang w:eastAsia="zh-CN"/>
        </w:rPr>
        <w:br/>
      </w:r>
      <w:r>
        <w:rPr>
          <w:lang w:eastAsia="zh-CN"/>
        </w:rPr>
        <w:t>编辑于</w:t>
      </w:r>
      <w:r>
        <w:rPr>
          <w:lang w:eastAsia="zh-CN"/>
        </w:rPr>
        <w:t xml:space="preserve">  2020-04-18 14:57:25</w:t>
      </w:r>
      <w:r>
        <w:rPr>
          <w:lang w:eastAsia="zh-CN"/>
        </w:rPr>
        <w:br/>
      </w:r>
      <w:r>
        <w:rPr>
          <w:lang w:eastAsia="zh-CN"/>
        </w:rPr>
        <w:br/>
      </w:r>
      <w:r>
        <w:rPr>
          <w:lang w:eastAsia="zh-CN"/>
        </w:rPr>
        <w:br/>
        <w:t xml:space="preserve">  </w:t>
      </w:r>
      <w:r>
        <w:rPr>
          <w:lang w:eastAsia="zh-CN"/>
        </w:rPr>
        <w:t>昨晚的</w:t>
      </w:r>
      <w:r>
        <w:rPr>
          <w:lang w:eastAsia="zh-CN"/>
        </w:rPr>
        <w:t>9.30</w:t>
      </w:r>
      <w:r>
        <w:rPr>
          <w:lang w:eastAsia="zh-CN"/>
        </w:rPr>
        <w:t>进行的电话面试</w:t>
      </w:r>
      <w:r>
        <w:rPr>
          <w:lang w:eastAsia="zh-CN"/>
        </w:rPr>
        <w:t xml:space="preserve"> </w:t>
      </w:r>
      <w:r>
        <w:rPr>
          <w:lang w:eastAsia="zh-CN"/>
        </w:rPr>
        <w:br/>
      </w:r>
      <w:r>
        <w:rPr>
          <w:lang w:eastAsia="zh-CN"/>
        </w:rPr>
        <w:br/>
      </w:r>
      <w:r>
        <w:rPr>
          <w:lang w:eastAsia="zh-CN"/>
        </w:rPr>
        <w:br/>
        <w:t xml:space="preserve">  1.</w:t>
      </w:r>
      <w:r>
        <w:rPr>
          <w:lang w:eastAsia="zh-CN"/>
        </w:rPr>
        <w:t>讲论文</w:t>
      </w:r>
      <w:r>
        <w:rPr>
          <w:lang w:eastAsia="zh-CN"/>
        </w:rPr>
        <w:t xml:space="preserve"> </w:t>
      </w:r>
      <w:r>
        <w:rPr>
          <w:lang w:eastAsia="zh-CN"/>
        </w:rPr>
        <w:t>深挖论文里方法的细节</w:t>
      </w:r>
      <w:r>
        <w:rPr>
          <w:lang w:eastAsia="zh-CN"/>
        </w:rPr>
        <w:t xml:space="preserve"> </w:t>
      </w:r>
      <w:r>
        <w:rPr>
          <w:lang w:eastAsia="zh-CN"/>
        </w:rPr>
        <w:br/>
      </w:r>
      <w:r>
        <w:rPr>
          <w:lang w:eastAsia="zh-CN"/>
        </w:rPr>
        <w:br/>
      </w:r>
      <w:r>
        <w:rPr>
          <w:lang w:eastAsia="zh-CN"/>
        </w:rPr>
        <w:br/>
        <w:t xml:space="preserve">  2.</w:t>
      </w:r>
      <w:r>
        <w:rPr>
          <w:lang w:eastAsia="zh-CN"/>
        </w:rPr>
        <w:t>通用的设计模型</w:t>
      </w:r>
      <w:r>
        <w:rPr>
          <w:lang w:eastAsia="zh-CN"/>
        </w:rPr>
        <w:t xml:space="preserve"> </w:t>
      </w:r>
      <w:r>
        <w:rPr>
          <w:lang w:eastAsia="zh-CN"/>
        </w:rPr>
        <w:br/>
      </w:r>
      <w:r>
        <w:rPr>
          <w:lang w:eastAsia="zh-CN"/>
        </w:rPr>
        <w:br/>
      </w:r>
      <w:r>
        <w:rPr>
          <w:lang w:eastAsia="zh-CN"/>
        </w:rPr>
        <w:br/>
        <w:t xml:space="preserve">  3.java</w:t>
      </w:r>
      <w:r>
        <w:rPr>
          <w:lang w:eastAsia="zh-CN"/>
        </w:rPr>
        <w:t>中的锁</w:t>
      </w:r>
      <w:r>
        <w:rPr>
          <w:lang w:eastAsia="zh-CN"/>
        </w:rPr>
        <w:t xml:space="preserve"> </w:t>
      </w:r>
      <w:r>
        <w:rPr>
          <w:lang w:eastAsia="zh-CN"/>
        </w:rPr>
        <w:br/>
      </w:r>
      <w:r>
        <w:rPr>
          <w:lang w:eastAsia="zh-CN"/>
        </w:rPr>
        <w:br/>
      </w:r>
      <w:r>
        <w:rPr>
          <w:lang w:eastAsia="zh-CN"/>
        </w:rPr>
        <w:br/>
        <w:t xml:space="preserve">  4.java</w:t>
      </w:r>
      <w:r>
        <w:rPr>
          <w:lang w:eastAsia="zh-CN"/>
        </w:rPr>
        <w:t>反射机制</w:t>
      </w:r>
      <w:r>
        <w:rPr>
          <w:lang w:eastAsia="zh-CN"/>
        </w:rPr>
        <w:t xml:space="preserve"> </w:t>
      </w:r>
      <w:r>
        <w:rPr>
          <w:lang w:eastAsia="zh-CN"/>
        </w:rPr>
        <w:br/>
      </w:r>
      <w:r>
        <w:rPr>
          <w:lang w:eastAsia="zh-CN"/>
        </w:rPr>
        <w:br/>
      </w:r>
      <w:r>
        <w:rPr>
          <w:lang w:eastAsia="zh-CN"/>
        </w:rPr>
        <w:br/>
        <w:t>5.java</w:t>
      </w:r>
      <w:r>
        <w:rPr>
          <w:lang w:eastAsia="zh-CN"/>
        </w:rPr>
        <w:t>类加载器</w:t>
      </w:r>
      <w:r>
        <w:rPr>
          <w:lang w:eastAsia="zh-CN"/>
        </w:rPr>
        <w:br/>
      </w:r>
      <w:r>
        <w:rPr>
          <w:lang w:eastAsia="zh-CN"/>
        </w:rPr>
        <w:br/>
      </w:r>
      <w:r>
        <w:rPr>
          <w:lang w:eastAsia="zh-CN"/>
        </w:rPr>
        <w:br/>
        <w:t>6.java</w:t>
      </w:r>
      <w:r>
        <w:rPr>
          <w:lang w:eastAsia="zh-CN"/>
        </w:rPr>
        <w:t>获取当前时间的方法？获取美国的时间和中国的时间一样吗？为什么？</w:t>
      </w:r>
      <w:r>
        <w:rPr>
          <w:lang w:eastAsia="zh-CN"/>
        </w:rPr>
        <w:br/>
      </w:r>
      <w:r>
        <w:rPr>
          <w:lang w:eastAsia="zh-CN"/>
        </w:rPr>
        <w:br/>
      </w:r>
      <w:r>
        <w:rPr>
          <w:lang w:eastAsia="zh-CN"/>
        </w:rPr>
        <w:br/>
        <w:t>7.</w:t>
      </w:r>
      <w:r>
        <w:rPr>
          <w:lang w:eastAsia="zh-CN"/>
        </w:rPr>
        <w:t>深度学习用在</w:t>
      </w:r>
      <w:r>
        <w:rPr>
          <w:lang w:eastAsia="zh-CN"/>
        </w:rPr>
        <w:t>NLP</w:t>
      </w:r>
      <w:r>
        <w:rPr>
          <w:lang w:eastAsia="zh-CN"/>
        </w:rPr>
        <w:t>和传统机器学习有什么区别？</w:t>
      </w:r>
      <w:r>
        <w:rPr>
          <w:lang w:eastAsia="zh-CN"/>
        </w:rPr>
        <w:br/>
      </w:r>
      <w:r>
        <w:rPr>
          <w:lang w:eastAsia="zh-CN"/>
        </w:rPr>
        <w:br/>
      </w:r>
      <w:r>
        <w:rPr>
          <w:lang w:eastAsia="zh-CN"/>
        </w:rPr>
        <w:br/>
        <w:t>8.HashMap</w:t>
      </w:r>
      <w:r>
        <w:rPr>
          <w:lang w:eastAsia="zh-CN"/>
        </w:rPr>
        <w:t>多线程并发的问题</w:t>
      </w:r>
      <w:r>
        <w:rPr>
          <w:lang w:eastAsia="zh-CN"/>
        </w:rPr>
        <w:t xml:space="preserve"> 9.</w:t>
      </w:r>
      <w:r>
        <w:rPr>
          <w:lang w:eastAsia="zh-CN"/>
        </w:rPr>
        <w:t>消息中间件</w:t>
      </w:r>
      <w:r>
        <w:rPr>
          <w:lang w:eastAsia="zh-CN"/>
        </w:rPr>
        <w:br/>
      </w:r>
      <w:r>
        <w:rPr>
          <w:lang w:eastAsia="zh-CN"/>
        </w:rPr>
        <w:br/>
      </w:r>
      <w:r>
        <w:rPr>
          <w:lang w:eastAsia="zh-CN"/>
        </w:rPr>
        <w:br/>
        <w:t>10.</w:t>
      </w:r>
      <w:r>
        <w:rPr>
          <w:lang w:eastAsia="zh-CN"/>
        </w:rPr>
        <w:t>大数据方面了解吗？</w:t>
      </w:r>
      <w:r>
        <w:rPr>
          <w:lang w:eastAsia="zh-CN"/>
        </w:rPr>
        <w:br/>
      </w:r>
      <w:r>
        <w:rPr>
          <w:lang w:eastAsia="zh-CN"/>
        </w:rPr>
        <w:br/>
      </w:r>
      <w:r>
        <w:rPr>
          <w:lang w:eastAsia="zh-CN"/>
        </w:rPr>
        <w:br/>
        <w:t>11.</w:t>
      </w:r>
      <w:r>
        <w:rPr>
          <w:lang w:eastAsia="zh-CN"/>
        </w:rPr>
        <w:t>你还有什么要问我的吗？</w:t>
      </w:r>
      <w:r>
        <w:rPr>
          <w:lang w:eastAsia="zh-CN"/>
        </w:rPr>
        <w:br/>
      </w:r>
      <w:r>
        <w:rPr>
          <w:lang w:eastAsia="zh-CN"/>
        </w:rPr>
        <w:lastRenderedPageBreak/>
        <w:br/>
      </w:r>
    </w:p>
    <w:p w14:paraId="0250556D" w14:textId="77777777" w:rsidR="00F746A7" w:rsidRDefault="00001D09">
      <w:pPr>
        <w:rPr>
          <w:lang w:eastAsia="zh-CN"/>
        </w:rPr>
      </w:pPr>
      <w:r>
        <w:rPr>
          <w:lang w:eastAsia="zh-CN"/>
        </w:rPr>
        <w:t>**********************************</w:t>
      </w:r>
      <w:r>
        <w:rPr>
          <w:lang w:eastAsia="zh-CN"/>
        </w:rPr>
        <w:t>第</w:t>
      </w:r>
      <w:r>
        <w:rPr>
          <w:lang w:eastAsia="zh-CN"/>
        </w:rPr>
        <w:t>180</w:t>
      </w:r>
      <w:r>
        <w:rPr>
          <w:lang w:eastAsia="zh-CN"/>
        </w:rPr>
        <w:t>篇</w:t>
      </w:r>
      <w:r>
        <w:rPr>
          <w:lang w:eastAsia="zh-CN"/>
        </w:rPr>
        <w:t>*************************************</w:t>
      </w:r>
    </w:p>
    <w:p w14:paraId="5EE9E44D" w14:textId="77777777" w:rsidR="00F746A7" w:rsidRDefault="00001D09">
      <w:pPr>
        <w:rPr>
          <w:lang w:eastAsia="zh-CN"/>
        </w:rPr>
      </w:pPr>
      <w:r>
        <w:rPr>
          <w:lang w:eastAsia="zh-CN"/>
        </w:rPr>
        <w:t>钉钉凉面</w:t>
      </w:r>
      <w:r>
        <w:rPr>
          <w:lang w:eastAsia="zh-CN"/>
        </w:rPr>
        <w:t>50min</w:t>
      </w:r>
      <w:r>
        <w:rPr>
          <w:lang w:eastAsia="zh-CN"/>
        </w:rPr>
        <w:t>，面试官小哥哥声音太好听了，可惜没加到微信</w:t>
      </w:r>
      <w:r>
        <w:rPr>
          <w:lang w:eastAsia="zh-CN"/>
        </w:rPr>
        <w:br/>
      </w:r>
      <w:r>
        <w:rPr>
          <w:lang w:eastAsia="zh-CN"/>
        </w:rPr>
        <w:br/>
      </w:r>
      <w:r>
        <w:rPr>
          <w:lang w:eastAsia="zh-CN"/>
        </w:rPr>
        <w:t>编辑于</w:t>
      </w:r>
      <w:r>
        <w:rPr>
          <w:lang w:eastAsia="zh-CN"/>
        </w:rPr>
        <w:t xml:space="preserve">  2020-04-18 13:05:45</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、手撕代码两个编程题</w:t>
      </w:r>
      <w:r>
        <w:rPr>
          <w:lang w:eastAsia="zh-CN"/>
        </w:rPr>
        <w:t xml:space="preserve"> </w:t>
      </w:r>
      <w:r>
        <w:rPr>
          <w:lang w:eastAsia="zh-CN"/>
        </w:rPr>
        <w:br/>
      </w:r>
      <w:r>
        <w:rPr>
          <w:lang w:eastAsia="zh-CN"/>
        </w:rPr>
        <w:br/>
      </w:r>
      <w:r>
        <w:rPr>
          <w:lang w:eastAsia="zh-CN"/>
        </w:rPr>
        <w:br/>
        <w:t xml:space="preserve">  </w:t>
      </w:r>
      <w:r>
        <w:rPr>
          <w:lang w:eastAsia="zh-CN"/>
        </w:rPr>
        <w:t>第一题</w:t>
      </w:r>
      <w:r>
        <w:rPr>
          <w:lang w:eastAsia="zh-CN"/>
        </w:rPr>
        <w:t xml:space="preserve"> </w:t>
      </w:r>
      <w:r>
        <w:rPr>
          <w:lang w:eastAsia="zh-CN"/>
        </w:rPr>
        <w:t>给定一个乱序数组，求其子串使得子串之和为</w:t>
      </w:r>
      <w:r>
        <w:rPr>
          <w:lang w:eastAsia="zh-CN"/>
        </w:rPr>
        <w:t>target</w:t>
      </w:r>
      <w:r>
        <w:rPr>
          <w:lang w:eastAsia="zh-CN"/>
        </w:rPr>
        <w:t>，楼主想到了滑动窗口，但是呢窗口移动以及</w:t>
      </w:r>
      <w:r>
        <w:rPr>
          <w:lang w:eastAsia="zh-CN"/>
        </w:rPr>
        <w:t>sum</w:t>
      </w:r>
      <w:r>
        <w:rPr>
          <w:lang w:eastAsia="zh-CN"/>
        </w:rPr>
        <w:t>值更新没搞明白，于是迟迟没搞出来</w:t>
      </w:r>
      <w:r>
        <w:rPr>
          <w:lang w:eastAsia="zh-CN"/>
        </w:rPr>
        <w:t xml:space="preserve"> </w:t>
      </w:r>
      <w:r>
        <w:rPr>
          <w:lang w:eastAsia="zh-CN"/>
        </w:rPr>
        <w:br/>
      </w:r>
      <w:r>
        <w:rPr>
          <w:lang w:eastAsia="zh-CN"/>
        </w:rPr>
        <w:br/>
      </w:r>
      <w:r>
        <w:rPr>
          <w:lang w:eastAsia="zh-CN"/>
        </w:rPr>
        <w:br/>
        <w:t xml:space="preserve">  </w:t>
      </w:r>
      <w:r>
        <w:rPr>
          <w:lang w:eastAsia="zh-CN"/>
        </w:rPr>
        <w:t>于是面试官小哥哥给了另外一个题，层次遍历打印二叉树，这个简单</w:t>
      </w:r>
      <w:r>
        <w:rPr>
          <w:lang w:eastAsia="zh-CN"/>
        </w:rPr>
        <w:t xml:space="preserve"> </w:t>
      </w:r>
      <w:r>
        <w:rPr>
          <w:lang w:eastAsia="zh-CN"/>
        </w:rPr>
        <w:br/>
      </w:r>
      <w:r>
        <w:rPr>
          <w:lang w:eastAsia="zh-CN"/>
        </w:rPr>
        <w:br/>
      </w:r>
      <w:r>
        <w:rPr>
          <w:lang w:eastAsia="zh-CN"/>
        </w:rPr>
        <w:br/>
        <w:t xml:space="preserve">  </w:t>
      </w:r>
      <w:r>
        <w:rPr>
          <w:lang w:eastAsia="zh-CN"/>
        </w:rPr>
        <w:t>然后开始问我笔试怎么样啊，我说凉凉，他说这个题应该比笔试简单很多把</w:t>
      </w:r>
      <w:r>
        <w:rPr>
          <w:lang w:eastAsia="zh-CN"/>
        </w:rPr>
        <w:t xml:space="preserve"> </w:t>
      </w:r>
      <w:r>
        <w:rPr>
          <w:lang w:eastAsia="zh-CN"/>
        </w:rPr>
        <w:br/>
      </w:r>
      <w:r>
        <w:rPr>
          <w:lang w:eastAsia="zh-CN"/>
        </w:rPr>
        <w:br/>
      </w:r>
      <w:r>
        <w:rPr>
          <w:lang w:eastAsia="zh-CN"/>
        </w:rPr>
        <w:br/>
        <w:t xml:space="preserve">  3</w:t>
      </w:r>
      <w:r>
        <w:rPr>
          <w:lang w:eastAsia="zh-CN"/>
        </w:rPr>
        <w:t>、开始问基础，排序算法你知道哪几种，能说说他们的复杂度吗，说下其中一个排序的过程，楼主不会算复杂度，然后面试官小哥哥开始教我怎么算</w:t>
      </w:r>
      <w:r>
        <w:rPr>
          <w:lang w:eastAsia="zh-CN"/>
        </w:rPr>
        <w:t xml:space="preserve"> </w:t>
      </w:r>
      <w:r>
        <w:rPr>
          <w:lang w:eastAsia="zh-CN"/>
        </w:rPr>
        <w:br/>
      </w:r>
      <w:r>
        <w:rPr>
          <w:lang w:eastAsia="zh-CN"/>
        </w:rPr>
        <w:br/>
      </w:r>
      <w:r>
        <w:rPr>
          <w:lang w:eastAsia="zh-CN"/>
        </w:rPr>
        <w:br/>
        <w:t xml:space="preserve">  4</w:t>
      </w:r>
      <w:r>
        <w:rPr>
          <w:lang w:eastAsia="zh-CN"/>
        </w:rPr>
        <w:t>、进程和线程的区别</w:t>
      </w:r>
      <w:r>
        <w:rPr>
          <w:lang w:eastAsia="zh-CN"/>
        </w:rPr>
        <w:t xml:space="preserve"> </w:t>
      </w:r>
      <w:r>
        <w:rPr>
          <w:lang w:eastAsia="zh-CN"/>
        </w:rPr>
        <w:br/>
      </w:r>
      <w:r>
        <w:rPr>
          <w:lang w:eastAsia="zh-CN"/>
        </w:rPr>
        <w:br/>
      </w:r>
      <w:r>
        <w:rPr>
          <w:lang w:eastAsia="zh-CN"/>
        </w:rPr>
        <w:br/>
        <w:t xml:space="preserve">  5</w:t>
      </w:r>
      <w:r>
        <w:rPr>
          <w:lang w:eastAsia="zh-CN"/>
        </w:rPr>
        <w:t>、进程调度算法你知道几种</w:t>
      </w:r>
      <w:r>
        <w:rPr>
          <w:lang w:eastAsia="zh-CN"/>
        </w:rPr>
        <w:t xml:space="preserve"> </w:t>
      </w:r>
      <w:r>
        <w:rPr>
          <w:lang w:eastAsia="zh-CN"/>
        </w:rPr>
        <w:br/>
      </w:r>
      <w:r>
        <w:rPr>
          <w:lang w:eastAsia="zh-CN"/>
        </w:rPr>
        <w:br/>
      </w:r>
      <w:r>
        <w:rPr>
          <w:lang w:eastAsia="zh-CN"/>
        </w:rPr>
        <w:br/>
        <w:t xml:space="preserve">  6</w:t>
      </w:r>
      <w:r>
        <w:rPr>
          <w:lang w:eastAsia="zh-CN"/>
        </w:rPr>
        <w:t>、算了，我们还是聊天</w:t>
      </w:r>
      <w:r>
        <w:rPr>
          <w:lang w:eastAsia="zh-CN"/>
        </w:rPr>
        <w:t>JAVA</w:t>
      </w:r>
      <w:r>
        <w:rPr>
          <w:lang w:eastAsia="zh-CN"/>
        </w:rPr>
        <w:t>的把，集合的接口以及他们的结构，大概就是问你</w:t>
      </w:r>
      <w:r>
        <w:rPr>
          <w:lang w:eastAsia="zh-CN"/>
        </w:rPr>
        <w:t>List</w:t>
      </w:r>
      <w:r>
        <w:rPr>
          <w:lang w:eastAsia="zh-CN"/>
        </w:rPr>
        <w:t>，</w:t>
      </w:r>
      <w:proofErr w:type="spellStart"/>
      <w:r>
        <w:rPr>
          <w:lang w:eastAsia="zh-CN"/>
        </w:rPr>
        <w:lastRenderedPageBreak/>
        <w:t>set,map</w:t>
      </w:r>
      <w:proofErr w:type="spellEnd"/>
      <w:r>
        <w:rPr>
          <w:lang w:eastAsia="zh-CN"/>
        </w:rPr>
        <w:t>啊这些他们的接口以及基类子类关系</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t>Java</w:t>
      </w:r>
      <w:r>
        <w:rPr>
          <w:lang w:eastAsia="zh-CN"/>
        </w:rPr>
        <w:t>的垃圾回收机制，何为垃圾，怎么回收的</w:t>
      </w:r>
      <w:r>
        <w:rPr>
          <w:lang w:eastAsia="zh-CN"/>
        </w:rPr>
        <w:t xml:space="preserve"> </w:t>
      </w:r>
      <w:r>
        <w:rPr>
          <w:lang w:eastAsia="zh-CN"/>
        </w:rPr>
        <w:br/>
      </w:r>
      <w:r>
        <w:rPr>
          <w:lang w:eastAsia="zh-CN"/>
        </w:rPr>
        <w:br/>
      </w:r>
      <w:r>
        <w:rPr>
          <w:lang w:eastAsia="zh-CN"/>
        </w:rPr>
        <w:br/>
        <w:t xml:space="preserve">  </w:t>
      </w:r>
      <w:r>
        <w:rPr>
          <w:lang w:eastAsia="zh-CN"/>
        </w:rPr>
        <w:t>看了之前的面经，于是把新生代老年代永久代这些全扯出来了，包括</w:t>
      </w:r>
      <w:r>
        <w:rPr>
          <w:lang w:eastAsia="zh-CN"/>
        </w:rPr>
        <w:t>CMS</w:t>
      </w:r>
      <w:r>
        <w:rPr>
          <w:lang w:eastAsia="zh-CN"/>
        </w:rPr>
        <w:t>什么的，</w:t>
      </w:r>
      <w:proofErr w:type="spellStart"/>
      <w:r>
        <w:rPr>
          <w:lang w:eastAsia="zh-CN"/>
        </w:rPr>
        <w:t>emm</w:t>
      </w:r>
      <w:proofErr w:type="spellEnd"/>
      <w:r>
        <w:rPr>
          <w:lang w:eastAsia="zh-CN"/>
        </w:rPr>
        <w:t xml:space="preserve"> </w:t>
      </w:r>
      <w:r>
        <w:rPr>
          <w:lang w:eastAsia="zh-CN"/>
        </w:rPr>
        <w:br/>
      </w:r>
      <w:r>
        <w:rPr>
          <w:lang w:eastAsia="zh-CN"/>
        </w:rPr>
        <w:br/>
      </w:r>
      <w:r>
        <w:rPr>
          <w:lang w:eastAsia="zh-CN"/>
        </w:rPr>
        <w:br/>
        <w:t xml:space="preserve">  8</w:t>
      </w:r>
      <w:r>
        <w:rPr>
          <w:lang w:eastAsia="zh-CN"/>
        </w:rPr>
        <w:t>、小哥哥心里（基础太差了，算了不问了），你能聊聊大学做的印象深刻的项目吗</w:t>
      </w:r>
      <w:r>
        <w:rPr>
          <w:lang w:eastAsia="zh-CN"/>
        </w:rPr>
        <w:t xml:space="preserve"> </w:t>
      </w:r>
      <w:r>
        <w:rPr>
          <w:lang w:eastAsia="zh-CN"/>
        </w:rPr>
        <w:br/>
      </w:r>
      <w:r>
        <w:rPr>
          <w:lang w:eastAsia="zh-CN"/>
        </w:rPr>
        <w:br/>
      </w:r>
      <w:r>
        <w:rPr>
          <w:lang w:eastAsia="zh-CN"/>
        </w:rPr>
        <w:br/>
        <w:t xml:space="preserve">  </w:t>
      </w:r>
      <w:r>
        <w:rPr>
          <w:lang w:eastAsia="zh-CN"/>
        </w:rPr>
        <w:t>楼主项目都是机器学习那边的，然后他就问你为什么要来面后端开发岗</w:t>
      </w:r>
      <w:r>
        <w:rPr>
          <w:lang w:eastAsia="zh-CN"/>
        </w:rPr>
        <w:t xml:space="preserve"> </w:t>
      </w:r>
      <w:r>
        <w:rPr>
          <w:lang w:eastAsia="zh-CN"/>
        </w:rPr>
        <w:br/>
      </w:r>
      <w:r>
        <w:rPr>
          <w:lang w:eastAsia="zh-CN"/>
        </w:rPr>
        <w:br/>
      </w:r>
      <w:r>
        <w:rPr>
          <w:lang w:eastAsia="zh-CN"/>
        </w:rPr>
        <w:br/>
        <w:t xml:space="preserve">  </w:t>
      </w:r>
      <w:r>
        <w:rPr>
          <w:lang w:eastAsia="zh-CN"/>
        </w:rPr>
        <w:t>心想肯定凉的彻底了，</w:t>
      </w:r>
      <w:r>
        <w:rPr>
          <w:lang w:eastAsia="zh-CN"/>
        </w:rPr>
        <w:t xml:space="preserve"> </w:t>
      </w:r>
      <w:r>
        <w:rPr>
          <w:lang w:eastAsia="zh-CN"/>
        </w:rPr>
        <w:br/>
      </w:r>
      <w:r>
        <w:rPr>
          <w:lang w:eastAsia="zh-CN"/>
        </w:rPr>
        <w:br/>
      </w:r>
      <w:r>
        <w:rPr>
          <w:lang w:eastAsia="zh-CN"/>
        </w:rPr>
        <w:br/>
        <w:t xml:space="preserve">  9</w:t>
      </w:r>
      <w:r>
        <w:rPr>
          <w:lang w:eastAsia="zh-CN"/>
        </w:rPr>
        <w:t>、面试官小哥哥开始收尾了，问有什么想了解的么，我说没有</w:t>
      </w:r>
      <w:r>
        <w:rPr>
          <w:lang w:eastAsia="zh-CN"/>
        </w:rPr>
        <w:t xml:space="preserve"> </w:t>
      </w:r>
      <w:r>
        <w:rPr>
          <w:lang w:eastAsia="zh-CN"/>
        </w:rPr>
        <w:br/>
      </w:r>
      <w:r>
        <w:rPr>
          <w:lang w:eastAsia="zh-CN"/>
        </w:rPr>
        <w:br/>
      </w:r>
      <w:r>
        <w:rPr>
          <w:lang w:eastAsia="zh-CN"/>
        </w:rPr>
        <w:br/>
        <w:t xml:space="preserve">  10</w:t>
      </w:r>
      <w:r>
        <w:rPr>
          <w:lang w:eastAsia="zh-CN"/>
        </w:rPr>
        <w:t>、面试官小哥哥开始提建议，大概就是你来面开发岗，除了</w:t>
      </w:r>
      <w:r>
        <w:rPr>
          <w:lang w:eastAsia="zh-CN"/>
        </w:rPr>
        <w:t>JAVA</w:t>
      </w:r>
      <w:r>
        <w:rPr>
          <w:lang w:eastAsia="zh-CN"/>
        </w:rPr>
        <w:t>这些知识，你数据结构、计算机网络、操作系统等这些基础是必须的，不要着急投简历，先准备好把；</w:t>
      </w:r>
      <w:r>
        <w:rPr>
          <w:lang w:eastAsia="zh-CN"/>
        </w:rPr>
        <w:t xml:space="preserve"> </w:t>
      </w:r>
      <w:r>
        <w:rPr>
          <w:lang w:eastAsia="zh-CN"/>
        </w:rPr>
        <w:br/>
      </w:r>
      <w:r>
        <w:rPr>
          <w:lang w:eastAsia="zh-CN"/>
        </w:rPr>
        <w:br/>
      </w:r>
      <w:r>
        <w:rPr>
          <w:lang w:eastAsia="zh-CN"/>
        </w:rPr>
        <w:br/>
        <w:t xml:space="preserve">  </w:t>
      </w:r>
      <w:r>
        <w:rPr>
          <w:lang w:eastAsia="zh-CN"/>
        </w:rPr>
        <w:t>其实就是编码能力，这个只能通过不断刷题实践来提升了；然后开始跟我说研发岗，需要了解什么知识，比如现在流程的</w:t>
      </w:r>
      <w:r>
        <w:rPr>
          <w:lang w:eastAsia="zh-CN"/>
        </w:rPr>
        <w:t>spring\</w:t>
      </w:r>
      <w:proofErr w:type="spellStart"/>
      <w:r>
        <w:rPr>
          <w:lang w:eastAsia="zh-CN"/>
        </w:rPr>
        <w:t>springboot</w:t>
      </w:r>
      <w:proofErr w:type="spellEnd"/>
      <w:r>
        <w:rPr>
          <w:lang w:eastAsia="zh-CN"/>
        </w:rPr>
        <w:t>\</w:t>
      </w:r>
      <w:proofErr w:type="spellStart"/>
      <w:r>
        <w:rPr>
          <w:lang w:eastAsia="zh-CN"/>
        </w:rPr>
        <w:t>mybatis</w:t>
      </w:r>
      <w:proofErr w:type="spellEnd"/>
      <w:r>
        <w:rPr>
          <w:lang w:eastAsia="zh-CN"/>
        </w:rPr>
        <w:t>等不同的框架你是必须要了解的，然后数据库的技术，</w:t>
      </w:r>
      <w:proofErr w:type="spellStart"/>
      <w:r>
        <w:rPr>
          <w:lang w:eastAsia="zh-CN"/>
        </w:rPr>
        <w:t>redis</w:t>
      </w:r>
      <w:proofErr w:type="spellEnd"/>
      <w:r>
        <w:rPr>
          <w:lang w:eastAsia="zh-CN"/>
        </w:rPr>
        <w:t>云云</w:t>
      </w:r>
      <w:r>
        <w:rPr>
          <w:lang w:eastAsia="zh-CN"/>
        </w:rPr>
        <w:t xml:space="preserve"> </w:t>
      </w:r>
      <w:r>
        <w:rPr>
          <w:lang w:eastAsia="zh-CN"/>
        </w:rPr>
        <w:br/>
      </w:r>
      <w:r>
        <w:rPr>
          <w:lang w:eastAsia="zh-CN"/>
        </w:rPr>
        <w:br/>
      </w:r>
      <w:r>
        <w:rPr>
          <w:lang w:eastAsia="zh-CN"/>
        </w:rPr>
        <w:br/>
        <w:t xml:space="preserve">  </w:t>
      </w:r>
      <w:r>
        <w:rPr>
          <w:lang w:eastAsia="zh-CN"/>
        </w:rPr>
        <w:t>虽然是个凉面，但是面试官小哥哥声音太好听了吧，我最后应该加一下微信的，气！</w:t>
      </w:r>
      <w:r>
        <w:rPr>
          <w:lang w:eastAsia="zh-CN"/>
        </w:rPr>
        <w:t xml:space="preserve"> </w:t>
      </w:r>
      <w:r>
        <w:rPr>
          <w:lang w:eastAsia="zh-CN"/>
        </w:rPr>
        <w:br/>
      </w:r>
      <w:r>
        <w:rPr>
          <w:lang w:eastAsia="zh-CN"/>
        </w:rPr>
        <w:br/>
      </w:r>
      <w:r>
        <w:rPr>
          <w:lang w:eastAsia="zh-CN"/>
        </w:rPr>
        <w:br/>
        <w:t xml:space="preserve">  </w:t>
      </w:r>
      <w:r>
        <w:rPr>
          <w:lang w:eastAsia="zh-CN"/>
        </w:rPr>
        <w:t>恋爱了</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p>
    <w:p w14:paraId="4DE85689" w14:textId="77777777" w:rsidR="00F746A7" w:rsidRDefault="00001D09">
      <w:pPr>
        <w:rPr>
          <w:lang w:eastAsia="zh-CN"/>
        </w:rPr>
      </w:pPr>
      <w:r>
        <w:rPr>
          <w:lang w:eastAsia="zh-CN"/>
        </w:rPr>
        <w:t>**********************************</w:t>
      </w:r>
      <w:r>
        <w:rPr>
          <w:lang w:eastAsia="zh-CN"/>
        </w:rPr>
        <w:t>第</w:t>
      </w:r>
      <w:r>
        <w:rPr>
          <w:lang w:eastAsia="zh-CN"/>
        </w:rPr>
        <w:t>181</w:t>
      </w:r>
      <w:r>
        <w:rPr>
          <w:lang w:eastAsia="zh-CN"/>
        </w:rPr>
        <w:t>篇</w:t>
      </w:r>
      <w:r>
        <w:rPr>
          <w:lang w:eastAsia="zh-CN"/>
        </w:rPr>
        <w:t>*************************************</w:t>
      </w:r>
    </w:p>
    <w:p w14:paraId="654C9A36" w14:textId="77777777" w:rsidR="00F746A7" w:rsidRDefault="00001D09">
      <w:pPr>
        <w:rPr>
          <w:lang w:eastAsia="zh-CN"/>
        </w:rPr>
      </w:pPr>
      <w:r>
        <w:rPr>
          <w:lang w:eastAsia="zh-CN"/>
        </w:rPr>
        <w:t>阿里巴巴电话一面凉凉经</w:t>
      </w:r>
      <w:r>
        <w:rPr>
          <w:lang w:eastAsia="zh-CN"/>
        </w:rPr>
        <w:br/>
      </w:r>
      <w:r>
        <w:rPr>
          <w:lang w:eastAsia="zh-CN"/>
        </w:rPr>
        <w:br/>
      </w:r>
      <w:r>
        <w:rPr>
          <w:lang w:eastAsia="zh-CN"/>
        </w:rPr>
        <w:t>编辑于</w:t>
      </w:r>
      <w:r>
        <w:rPr>
          <w:lang w:eastAsia="zh-CN"/>
        </w:rPr>
        <w:t xml:space="preserve">  2020-04-25 23:12:31</w:t>
      </w:r>
      <w:r>
        <w:rPr>
          <w:lang w:eastAsia="zh-CN"/>
        </w:rPr>
        <w:br/>
      </w:r>
      <w:r>
        <w:rPr>
          <w:lang w:eastAsia="zh-CN"/>
        </w:rPr>
        <w:br/>
      </w:r>
      <w:r>
        <w:rPr>
          <w:lang w:eastAsia="zh-CN"/>
        </w:rPr>
        <w:t>我是申请的后台开发岗位</w:t>
      </w:r>
      <w:r>
        <w:rPr>
          <w:lang w:eastAsia="zh-CN"/>
        </w:rPr>
        <w:br/>
        <w:t>4.13</w:t>
      </w:r>
      <w:r>
        <w:rPr>
          <w:lang w:eastAsia="zh-CN"/>
        </w:rPr>
        <w:t>的笔试，两道题</w:t>
      </w:r>
      <w:r>
        <w:rPr>
          <w:lang w:eastAsia="zh-CN"/>
        </w:rPr>
        <w:br/>
        <w:t>1.</w:t>
      </w:r>
      <w:r>
        <w:rPr>
          <w:lang w:eastAsia="zh-CN"/>
        </w:rPr>
        <w:t>第一道题：蚂蚁森林</w:t>
      </w:r>
      <w:r>
        <w:rPr>
          <w:lang w:eastAsia="zh-CN"/>
        </w:rPr>
        <w:t>n</w:t>
      </w:r>
      <w:r>
        <w:rPr>
          <w:lang w:eastAsia="zh-CN"/>
        </w:rPr>
        <w:t>个小动物，</w:t>
      </w:r>
      <w:r>
        <w:rPr>
          <w:lang w:eastAsia="zh-CN"/>
        </w:rPr>
        <w:t>1~n,</w:t>
      </w:r>
      <w:r>
        <w:rPr>
          <w:lang w:eastAsia="zh-CN"/>
        </w:rPr>
        <w:t>小动物编号越小能力越强，现在筛选国王，每个小动物都会崇拜别的小动物或者自己，但只会崇拜比自己能力强的小动物。</w:t>
      </w:r>
      <w:r>
        <w:rPr>
          <w:lang w:eastAsia="zh-CN"/>
        </w:rPr>
        <w:br/>
      </w:r>
      <w:proofErr w:type="spellStart"/>
      <w:r>
        <w:t>问每个人最多可以获得多少票</w:t>
      </w:r>
      <w:proofErr w:type="spellEnd"/>
      <w:r>
        <w:t>。</w:t>
      </w:r>
      <w:r>
        <w:br/>
      </w:r>
      <w:r>
        <w:t>看牛客的一些大佬说是要用树的遍历，我只会用递归破解，</w:t>
      </w:r>
      <w:r>
        <w:t>AC90%</w:t>
      </w:r>
      <w:r>
        <w:br/>
        <w:t xml:space="preserve">import </w:t>
      </w:r>
      <w:proofErr w:type="spellStart"/>
      <w:r>
        <w:t>java.util.Scanner</w:t>
      </w:r>
      <w:proofErr w:type="spellEnd"/>
      <w:r>
        <w:t>;</w:t>
      </w:r>
      <w:r>
        <w:br/>
      </w:r>
      <w:r>
        <w:br/>
        <w:t>public class Main {</w:t>
      </w:r>
      <w:r>
        <w:br/>
        <w:t xml:space="preserve">    static int[] a;</w:t>
      </w:r>
      <w:r>
        <w:br/>
        <w:t xml:space="preserve">    static int[] </w:t>
      </w:r>
      <w:proofErr w:type="spellStart"/>
      <w:r>
        <w:t>ans</w:t>
      </w:r>
      <w:proofErr w:type="spellEnd"/>
      <w:r>
        <w:t>;</w:t>
      </w:r>
      <w:r>
        <w:br/>
        <w:t xml:space="preserve">    public static void main(String[] </w:t>
      </w:r>
      <w:proofErr w:type="spellStart"/>
      <w:r>
        <w:t>args</w:t>
      </w:r>
      <w:proofErr w:type="spellEnd"/>
      <w:r>
        <w:t>) {</w:t>
      </w:r>
      <w:r>
        <w:br/>
        <w:t xml:space="preserve">        Scanner </w:t>
      </w:r>
      <w:proofErr w:type="spellStart"/>
      <w:r>
        <w:t>sc</w:t>
      </w:r>
      <w:proofErr w:type="spellEnd"/>
      <w:r>
        <w:t xml:space="preserve"> = new Scanner(System.in);</w:t>
      </w:r>
      <w:r>
        <w:br/>
        <w:t xml:space="preserve">        int n = </w:t>
      </w:r>
      <w:proofErr w:type="spellStart"/>
      <w:r>
        <w:t>sc.nextInt</w:t>
      </w:r>
      <w:proofErr w:type="spellEnd"/>
      <w:r>
        <w:t>();</w:t>
      </w:r>
      <w:r>
        <w:br/>
        <w:t xml:space="preserve">        a = new int[n];</w:t>
      </w:r>
      <w:r>
        <w:br/>
        <w:t xml:space="preserve">        </w:t>
      </w:r>
      <w:proofErr w:type="spellStart"/>
      <w:r>
        <w:t>ans</w:t>
      </w:r>
      <w:proofErr w:type="spellEnd"/>
      <w:r>
        <w:t xml:space="preserve"> = new int[n];</w:t>
      </w:r>
      <w:r>
        <w:b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r>
        <w:br/>
        <w:t xml:space="preserve">            int x = </w:t>
      </w:r>
      <w:proofErr w:type="spellStart"/>
      <w:r>
        <w:t>sc.nextInt</w:t>
      </w:r>
      <w:proofErr w:type="spellEnd"/>
      <w:r>
        <w:t>();</w:t>
      </w:r>
      <w:r>
        <w:br/>
        <w:t xml:space="preserve">            a[</w:t>
      </w:r>
      <w:proofErr w:type="spellStart"/>
      <w:r>
        <w:t>i</w:t>
      </w:r>
      <w:proofErr w:type="spellEnd"/>
      <w:r>
        <w:t>] = x;</w:t>
      </w:r>
      <w:r>
        <w:br/>
        <w:t xml:space="preserve">        }</w:t>
      </w:r>
      <w:r>
        <w:b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r>
        <w:br/>
        <w:t xml:space="preserve">            if (a[</w:t>
      </w:r>
      <w:proofErr w:type="spellStart"/>
      <w:r>
        <w:t>i</w:t>
      </w:r>
      <w:proofErr w:type="spellEnd"/>
      <w:r>
        <w:t>]==0) {</w:t>
      </w:r>
      <w:r>
        <w:br/>
        <w:t xml:space="preserve">                </w:t>
      </w:r>
      <w:proofErr w:type="spellStart"/>
      <w:r>
        <w:t>ans</w:t>
      </w:r>
      <w:proofErr w:type="spellEnd"/>
      <w:r>
        <w:t>[</w:t>
      </w:r>
      <w:proofErr w:type="spellStart"/>
      <w:r>
        <w:t>i</w:t>
      </w:r>
      <w:proofErr w:type="spellEnd"/>
      <w:r>
        <w:t xml:space="preserve">] = </w:t>
      </w:r>
      <w:proofErr w:type="spellStart"/>
      <w:r>
        <w:t>ans</w:t>
      </w:r>
      <w:proofErr w:type="spellEnd"/>
      <w:r>
        <w:t>[</w:t>
      </w:r>
      <w:proofErr w:type="spellStart"/>
      <w:r>
        <w:t>i</w:t>
      </w:r>
      <w:proofErr w:type="spellEnd"/>
      <w:r>
        <w:t>]+1;</w:t>
      </w:r>
      <w:r>
        <w:br/>
        <w:t xml:space="preserve">            }else {</w:t>
      </w:r>
      <w:r>
        <w:br/>
        <w:t xml:space="preserve">                </w:t>
      </w:r>
      <w:proofErr w:type="spellStart"/>
      <w:r>
        <w:t>findZero</w:t>
      </w:r>
      <w:proofErr w:type="spellEnd"/>
      <w:r>
        <w:t>(</w:t>
      </w:r>
      <w:proofErr w:type="spellStart"/>
      <w:r>
        <w:t>i</w:t>
      </w:r>
      <w:proofErr w:type="spellEnd"/>
      <w:r>
        <w:t>);</w:t>
      </w:r>
      <w:r>
        <w:br/>
        <w:t xml:space="preserve">            }</w:t>
      </w:r>
      <w:r>
        <w:br/>
        <w:t xml:space="preserve">        }</w:t>
      </w:r>
      <w:r>
        <w:b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r>
        <w:br/>
        <w:t xml:space="preserve">            </w:t>
      </w:r>
      <w:proofErr w:type="spellStart"/>
      <w:r>
        <w:t>System.out.println</w:t>
      </w:r>
      <w:proofErr w:type="spellEnd"/>
      <w:r>
        <w:t>(</w:t>
      </w:r>
      <w:proofErr w:type="spellStart"/>
      <w:r>
        <w:t>ans</w:t>
      </w:r>
      <w:proofErr w:type="spellEnd"/>
      <w:r>
        <w:t>[</w:t>
      </w:r>
      <w:proofErr w:type="spellStart"/>
      <w:r>
        <w:t>i</w:t>
      </w:r>
      <w:proofErr w:type="spellEnd"/>
      <w:r>
        <w:t>]);</w:t>
      </w:r>
      <w:r>
        <w:br/>
        <w:t xml:space="preserve">        }</w:t>
      </w:r>
      <w:r>
        <w:br/>
      </w:r>
      <w:r>
        <w:br/>
      </w:r>
      <w:r>
        <w:lastRenderedPageBreak/>
        <w:t xml:space="preserve">    }</w:t>
      </w:r>
      <w:r>
        <w:br/>
      </w:r>
      <w:r>
        <w:br/>
        <w:t xml:space="preserve">    private static void </w:t>
      </w:r>
      <w:proofErr w:type="spellStart"/>
      <w:r>
        <w:t>findZero</w:t>
      </w:r>
      <w:proofErr w:type="spellEnd"/>
      <w:r>
        <w:t xml:space="preserve">(int </w:t>
      </w:r>
      <w:proofErr w:type="spellStart"/>
      <w:r>
        <w:t>i</w:t>
      </w:r>
      <w:proofErr w:type="spellEnd"/>
      <w:r>
        <w:t>) {</w:t>
      </w:r>
      <w:r>
        <w:br/>
        <w:t xml:space="preserve">        if (</w:t>
      </w:r>
      <w:proofErr w:type="spellStart"/>
      <w:r>
        <w:t>i</w:t>
      </w:r>
      <w:proofErr w:type="spellEnd"/>
      <w:r>
        <w:t xml:space="preserve"> &gt; a.length-1 &amp;&amp; </w:t>
      </w:r>
      <w:proofErr w:type="spellStart"/>
      <w:r>
        <w:t>i</w:t>
      </w:r>
      <w:proofErr w:type="spellEnd"/>
      <w:r>
        <w:t xml:space="preserve"> &lt; 0) {</w:t>
      </w:r>
      <w:r>
        <w:br/>
        <w:t xml:space="preserve">            return;</w:t>
      </w:r>
      <w:r>
        <w:br/>
        <w:t xml:space="preserve">        }</w:t>
      </w:r>
      <w:r>
        <w:br/>
        <w:t xml:space="preserve">        if (a[</w:t>
      </w:r>
      <w:proofErr w:type="spellStart"/>
      <w:r>
        <w:t>i</w:t>
      </w:r>
      <w:proofErr w:type="spellEnd"/>
      <w:r>
        <w:t>] &gt; i+1) {</w:t>
      </w:r>
      <w:r>
        <w:br/>
        <w:t xml:space="preserve">            return;</w:t>
      </w:r>
      <w:r>
        <w:br/>
        <w:t xml:space="preserve">        }</w:t>
      </w:r>
      <w:r>
        <w:br/>
        <w:t xml:space="preserve">        </w:t>
      </w:r>
      <w:proofErr w:type="spellStart"/>
      <w:r>
        <w:t>ans</w:t>
      </w:r>
      <w:proofErr w:type="spellEnd"/>
      <w:r>
        <w:t>[</w:t>
      </w:r>
      <w:proofErr w:type="spellStart"/>
      <w:r>
        <w:t>i</w:t>
      </w:r>
      <w:proofErr w:type="spellEnd"/>
      <w:r>
        <w:t>]++;</w:t>
      </w:r>
      <w:r>
        <w:br/>
        <w:t xml:space="preserve">        if (a[a[</w:t>
      </w:r>
      <w:proofErr w:type="spellStart"/>
      <w:r>
        <w:t>i</w:t>
      </w:r>
      <w:proofErr w:type="spellEnd"/>
      <w:r>
        <w:t>]-1] == 0) {</w:t>
      </w:r>
      <w:r>
        <w:br/>
        <w:t xml:space="preserve">            </w:t>
      </w:r>
      <w:proofErr w:type="spellStart"/>
      <w:r>
        <w:t>ans</w:t>
      </w:r>
      <w:proofErr w:type="spellEnd"/>
      <w:r>
        <w:t>[a[</w:t>
      </w:r>
      <w:proofErr w:type="spellStart"/>
      <w:r>
        <w:t>i</w:t>
      </w:r>
      <w:proofErr w:type="spellEnd"/>
      <w:r>
        <w:t>]-1]++;</w:t>
      </w:r>
      <w:r>
        <w:br/>
        <w:t xml:space="preserve">            return;</w:t>
      </w:r>
      <w:r>
        <w:br/>
        <w:t xml:space="preserve">        }else {</w:t>
      </w:r>
      <w:r>
        <w:br/>
        <w:t xml:space="preserve">            </w:t>
      </w:r>
      <w:proofErr w:type="spellStart"/>
      <w:r>
        <w:t>findZero</w:t>
      </w:r>
      <w:proofErr w:type="spellEnd"/>
      <w:r>
        <w:t>(a[</w:t>
      </w:r>
      <w:proofErr w:type="spellStart"/>
      <w:r>
        <w:t>i</w:t>
      </w:r>
      <w:proofErr w:type="spellEnd"/>
      <w:r>
        <w:t>]-1);</w:t>
      </w:r>
      <w:r>
        <w:br/>
        <w:t xml:space="preserve">        }</w:t>
      </w:r>
      <w:r>
        <w:br/>
        <w:t xml:space="preserve">    }</w:t>
      </w:r>
      <w:r>
        <w:br/>
        <w:t>}</w:t>
      </w:r>
      <w:r>
        <w:br/>
        <w:t xml:space="preserve"> 2.</w:t>
      </w:r>
      <w:r>
        <w:br/>
      </w:r>
      <w:r>
        <w:t>做完第一题我就身下</w:t>
      </w:r>
      <w:r>
        <w:t>15</w:t>
      </w:r>
      <w:r>
        <w:t>分钟，第二题读完题目知道是图的路径搜索，但是不会就没做，后来上网查了</w:t>
      </w:r>
      <w:r>
        <w:t>floyd</w:t>
      </w:r>
      <w:r>
        <w:t>和</w:t>
      </w:r>
      <w:r>
        <w:t>Dijkstra(</w:t>
      </w:r>
      <w:r>
        <w:t>迪杰斯特拉</w:t>
      </w:r>
      <w:r>
        <w:t>)</w:t>
      </w:r>
      <w:r>
        <w:t>算法都可以破解，但</w:t>
      </w:r>
      <w:r>
        <w:t>floyd</w:t>
      </w:r>
      <w:r>
        <w:t>可能会超时</w:t>
      </w:r>
      <w:r>
        <w:br/>
      </w:r>
      <w:proofErr w:type="spellStart"/>
      <w:r>
        <w:t>学了复习了一下</w:t>
      </w:r>
      <w:r>
        <w:t>Dijkstra</w:t>
      </w:r>
      <w:proofErr w:type="spellEnd"/>
      <w:r>
        <w:t>(</w:t>
      </w:r>
      <w:proofErr w:type="spellStart"/>
      <w:r>
        <w:t>迪杰斯特拉</w:t>
      </w:r>
      <w:proofErr w:type="spellEnd"/>
      <w:r>
        <w:t>)</w:t>
      </w:r>
      <w:proofErr w:type="spellStart"/>
      <w:r>
        <w:t>算法，没了</w:t>
      </w:r>
      <w:proofErr w:type="spellEnd"/>
      <w:r>
        <w:t>。</w:t>
      </w:r>
      <w:r>
        <w:br/>
      </w:r>
      <w:r>
        <w:rPr>
          <w:lang w:eastAsia="zh-CN"/>
        </w:rPr>
        <w:t>4.17</w:t>
      </w:r>
      <w:r>
        <w:rPr>
          <w:lang w:eastAsia="zh-CN"/>
        </w:rPr>
        <w:t>晚上电话面试</w:t>
      </w:r>
      <w:r>
        <w:rPr>
          <w:lang w:eastAsia="zh-CN"/>
        </w:rPr>
        <w:br/>
        <w:t>45</w:t>
      </w:r>
      <w:r>
        <w:rPr>
          <w:lang w:eastAsia="zh-CN"/>
        </w:rPr>
        <w:t>分钟电话面试，</w:t>
      </w:r>
      <w:r>
        <w:rPr>
          <w:lang w:eastAsia="zh-CN"/>
        </w:rPr>
        <w:t>30</w:t>
      </w:r>
      <w:r>
        <w:rPr>
          <w:lang w:eastAsia="zh-CN"/>
        </w:rPr>
        <w:t>分钟说项目把；</w:t>
      </w:r>
      <w:r>
        <w:rPr>
          <w:lang w:eastAsia="zh-CN"/>
        </w:rPr>
        <w:br/>
      </w:r>
      <w:r>
        <w:rPr>
          <w:lang w:eastAsia="zh-CN"/>
        </w:rPr>
        <w:t>没想到一面就疯狂说项目，我说的确实不好，问到我关于</w:t>
      </w:r>
      <w:proofErr w:type="spellStart"/>
      <w:r>
        <w:rPr>
          <w:lang w:eastAsia="zh-CN"/>
        </w:rPr>
        <w:t>dubbo</w:t>
      </w:r>
      <w:proofErr w:type="spellEnd"/>
      <w:r>
        <w:rPr>
          <w:lang w:eastAsia="zh-CN"/>
        </w:rPr>
        <w:t>这些，还要些项目中数据传输的问题。</w:t>
      </w:r>
      <w:r>
        <w:rPr>
          <w:lang w:eastAsia="zh-CN"/>
        </w:rPr>
        <w:br/>
      </w:r>
      <w:r>
        <w:rPr>
          <w:lang w:eastAsia="zh-CN"/>
        </w:rPr>
        <w:t>面试官问我的还要关于项目部署的，我接触到的确实只有单体项目，面试官似乎不满意，后面就没完了。</w:t>
      </w:r>
      <w:r>
        <w:rPr>
          <w:lang w:eastAsia="zh-CN"/>
        </w:rPr>
        <w:br/>
      </w:r>
      <w:r>
        <w:rPr>
          <w:lang w:eastAsia="zh-CN"/>
        </w:rPr>
        <w:t>影响深入的几个问题：</w:t>
      </w:r>
      <w:r>
        <w:rPr>
          <w:lang w:eastAsia="zh-CN"/>
        </w:rPr>
        <w:br/>
        <w:t>1.</w:t>
      </w:r>
      <w:r>
        <w:rPr>
          <w:lang w:eastAsia="zh-CN"/>
        </w:rPr>
        <w:br/>
      </w:r>
      <w:r>
        <w:rPr>
          <w:lang w:eastAsia="zh-CN"/>
        </w:rPr>
        <w:t>单机部署项目，问题很多，版本迭代就要</w:t>
      </w:r>
      <w:r>
        <w:rPr>
          <w:lang w:eastAsia="zh-CN"/>
        </w:rPr>
        <w:t>kill</w:t>
      </w:r>
      <w:r>
        <w:rPr>
          <w:lang w:eastAsia="zh-CN"/>
        </w:rPr>
        <w:t>进程，有什么问题？你有想过怎么解决好点吗？</w:t>
      </w:r>
      <w:r>
        <w:rPr>
          <w:lang w:eastAsia="zh-CN"/>
        </w:rPr>
        <w:br/>
      </w:r>
      <w:r>
        <w:rPr>
          <w:lang w:eastAsia="zh-CN"/>
        </w:rPr>
        <w:t>后面问了问朋友，生产直接</w:t>
      </w:r>
      <w:r>
        <w:rPr>
          <w:lang w:eastAsia="zh-CN"/>
        </w:rPr>
        <w:t>kill</w:t>
      </w:r>
      <w:r>
        <w:rPr>
          <w:lang w:eastAsia="zh-CN"/>
        </w:rPr>
        <w:t>是不行的，强制杀死容易出问题，</w:t>
      </w:r>
      <w:r>
        <w:rPr>
          <w:lang w:eastAsia="zh-CN"/>
        </w:rPr>
        <w:t>Kill</w:t>
      </w:r>
      <w:r>
        <w:rPr>
          <w:lang w:eastAsia="zh-CN"/>
        </w:rPr>
        <w:t>这个操作不是生产操作，最简单就是布完包重启</w:t>
      </w:r>
      <w:r>
        <w:rPr>
          <w:lang w:eastAsia="zh-CN"/>
        </w:rPr>
        <w:t>tomcat</w:t>
      </w:r>
      <w:r>
        <w:rPr>
          <w:lang w:eastAsia="zh-CN"/>
        </w:rPr>
        <w:t>。就是取代</w:t>
      </w:r>
      <w:r>
        <w:rPr>
          <w:lang w:eastAsia="zh-CN"/>
        </w:rPr>
        <w:t>kill</w:t>
      </w:r>
      <w:r>
        <w:rPr>
          <w:lang w:eastAsia="zh-CN"/>
        </w:rPr>
        <w:t>操作啊，但还是以前的部署操作。（唉，我确实菜，项目经验确实不够）</w:t>
      </w:r>
      <w:r>
        <w:rPr>
          <w:lang w:eastAsia="zh-CN"/>
        </w:rPr>
        <w:br/>
        <w:t>2.</w:t>
      </w:r>
      <w:r>
        <w:rPr>
          <w:lang w:eastAsia="zh-CN"/>
        </w:rPr>
        <w:br/>
      </w:r>
      <w:r>
        <w:rPr>
          <w:lang w:eastAsia="zh-CN"/>
        </w:rPr>
        <w:lastRenderedPageBreak/>
        <w:t>你的项目很慢，你应该做什么排查？例如查询一个数据很慢，你会怎么做？</w:t>
      </w:r>
      <w:r>
        <w:rPr>
          <w:lang w:eastAsia="zh-CN"/>
        </w:rPr>
        <w:br/>
      </w:r>
      <w:r>
        <w:rPr>
          <w:lang w:eastAsia="zh-CN"/>
        </w:rPr>
        <w:t>我那时候一开始就说对项目的优化嘛，我直接就说建立索引什么的，我以为他会要我说说索引原理什么嘛，结果她问我怎么确定就是数据库的问题，不是其他的问题，要怎么排查</w:t>
      </w:r>
      <w:r>
        <w:rPr>
          <w:lang w:eastAsia="zh-CN"/>
        </w:rPr>
        <w:br/>
      </w:r>
      <w:r>
        <w:rPr>
          <w:lang w:eastAsia="zh-CN"/>
        </w:rPr>
        <w:t>我确实不知道，后面补充一下：</w:t>
      </w:r>
      <w:r>
        <w:rPr>
          <w:lang w:eastAsia="zh-CN"/>
        </w:rPr>
        <w:t>1.</w:t>
      </w:r>
      <w:r>
        <w:rPr>
          <w:lang w:eastAsia="zh-CN"/>
        </w:rPr>
        <w:t>看日志，是不是又哪写地方阻塞，也就是从应用方面排查，结合适当的</w:t>
      </w:r>
      <w:r>
        <w:rPr>
          <w:lang w:eastAsia="zh-CN"/>
        </w:rPr>
        <w:t>debug</w:t>
      </w:r>
      <w:r>
        <w:rPr>
          <w:lang w:eastAsia="zh-CN"/>
        </w:rPr>
        <w:t>，看哪个地方的取出来的数据不对。</w:t>
      </w:r>
      <w:r>
        <w:rPr>
          <w:lang w:eastAsia="zh-CN"/>
        </w:rPr>
        <w:br/>
        <w:t>2.jvm</w:t>
      </w:r>
      <w:r>
        <w:rPr>
          <w:lang w:eastAsia="zh-CN"/>
        </w:rPr>
        <w:t>线上排查</w:t>
      </w:r>
      <w:r>
        <w:rPr>
          <w:lang w:eastAsia="zh-CN"/>
        </w:rPr>
        <w:br/>
      </w:r>
      <w:proofErr w:type="spellStart"/>
      <w:r>
        <w:rPr>
          <w:lang w:eastAsia="zh-CN"/>
        </w:rPr>
        <w:t>jps</w:t>
      </w:r>
      <w:proofErr w:type="spellEnd"/>
      <w:r>
        <w:rPr>
          <w:lang w:eastAsia="zh-CN"/>
        </w:rPr>
        <w:t xml:space="preserve"> </w:t>
      </w:r>
      <w:r>
        <w:rPr>
          <w:lang w:eastAsia="zh-CN"/>
        </w:rPr>
        <w:t>定位进程号</w:t>
      </w:r>
      <w:r>
        <w:rPr>
          <w:lang w:eastAsia="zh-CN"/>
        </w:rPr>
        <w:br/>
      </w:r>
      <w:proofErr w:type="spellStart"/>
      <w:r>
        <w:rPr>
          <w:lang w:eastAsia="zh-CN"/>
        </w:rPr>
        <w:t>jstack</w:t>
      </w:r>
      <w:proofErr w:type="spellEnd"/>
      <w:r>
        <w:rPr>
          <w:lang w:eastAsia="zh-CN"/>
        </w:rPr>
        <w:t xml:space="preserve"> PID </w:t>
      </w:r>
      <w:r>
        <w:rPr>
          <w:lang w:eastAsia="zh-CN"/>
        </w:rPr>
        <w:t>就会在终端输出我们熟悉的堆栈信息</w:t>
      </w:r>
      <w:r>
        <w:rPr>
          <w:lang w:eastAsia="zh-CN"/>
        </w:rPr>
        <w:br/>
        <w:t>3.linux</w:t>
      </w:r>
      <w:r>
        <w:rPr>
          <w:lang w:eastAsia="zh-CN"/>
        </w:rPr>
        <w:br/>
        <w:t xml:space="preserve">top </w:t>
      </w:r>
      <w:r>
        <w:rPr>
          <w:lang w:eastAsia="zh-CN"/>
        </w:rPr>
        <w:t>查看</w:t>
      </w:r>
      <w:proofErr w:type="spellStart"/>
      <w:r>
        <w:rPr>
          <w:lang w:eastAsia="zh-CN"/>
        </w:rPr>
        <w:t>cpu</w:t>
      </w:r>
      <w:proofErr w:type="spellEnd"/>
      <w:r>
        <w:rPr>
          <w:lang w:eastAsia="zh-CN"/>
        </w:rPr>
        <w:t>使用情况，排除其他线程影响该程序执行的可能</w:t>
      </w:r>
      <w:r>
        <w:rPr>
          <w:lang w:eastAsia="zh-CN"/>
        </w:rPr>
        <w:br/>
      </w:r>
      <w:r>
        <w:rPr>
          <w:lang w:eastAsia="zh-CN"/>
        </w:rPr>
        <w:t>单单看到各个进程的</w:t>
      </w:r>
      <w:r>
        <w:rPr>
          <w:lang w:eastAsia="zh-CN"/>
        </w:rPr>
        <w:t>CPU</w:t>
      </w:r>
      <w:r>
        <w:rPr>
          <w:lang w:eastAsia="zh-CN"/>
        </w:rPr>
        <w:t>使用率和内存使用率</w:t>
      </w:r>
      <w:r>
        <w:rPr>
          <w:lang w:eastAsia="zh-CN"/>
        </w:rPr>
        <w:br/>
      </w:r>
      <w:proofErr w:type="spellStart"/>
      <w:r>
        <w:rPr>
          <w:lang w:eastAsia="zh-CN"/>
        </w:rPr>
        <w:t>vmstat</w:t>
      </w:r>
      <w:proofErr w:type="spellEnd"/>
      <w:r>
        <w:rPr>
          <w:lang w:eastAsia="zh-CN"/>
        </w:rPr>
        <w:br/>
      </w:r>
      <w:r>
        <w:rPr>
          <w:lang w:eastAsia="zh-CN"/>
        </w:rPr>
        <w:t>展现给定时间间隔的服务器的状态值</w:t>
      </w:r>
      <w:r>
        <w:rPr>
          <w:lang w:eastAsia="zh-CN"/>
        </w:rPr>
        <w:t>,</w:t>
      </w:r>
      <w:r>
        <w:rPr>
          <w:lang w:eastAsia="zh-CN"/>
        </w:rPr>
        <w:t>包括服务器的</w:t>
      </w:r>
      <w:r>
        <w:rPr>
          <w:lang w:eastAsia="zh-CN"/>
        </w:rPr>
        <w:t>CPU</w:t>
      </w:r>
      <w:r>
        <w:rPr>
          <w:lang w:eastAsia="zh-CN"/>
        </w:rPr>
        <w:t>使用率，内存使用，虚拟内存交换情况</w:t>
      </w:r>
      <w:r>
        <w:rPr>
          <w:lang w:eastAsia="zh-CN"/>
        </w:rPr>
        <w:t>,IO</w:t>
      </w:r>
      <w:r>
        <w:rPr>
          <w:lang w:eastAsia="zh-CN"/>
        </w:rPr>
        <w:t>读写情况。</w:t>
      </w:r>
      <w:r>
        <w:rPr>
          <w:lang w:eastAsia="zh-CN"/>
        </w:rPr>
        <w:t>——</w:t>
      </w:r>
      <w:r>
        <w:rPr>
          <w:lang w:eastAsia="zh-CN"/>
        </w:rPr>
        <w:t>进一步分析</w:t>
      </w:r>
      <w:r>
        <w:rPr>
          <w:lang w:eastAsia="zh-CN"/>
        </w:rPr>
        <w:br/>
        <w:t>4.</w:t>
      </w:r>
      <w:r>
        <w:rPr>
          <w:lang w:eastAsia="zh-CN"/>
        </w:rPr>
        <w:br/>
      </w:r>
      <w:r>
        <w:rPr>
          <w:lang w:eastAsia="zh-CN"/>
        </w:rPr>
        <w:t>最后才是定位</w:t>
      </w:r>
      <w:proofErr w:type="spellStart"/>
      <w:r>
        <w:rPr>
          <w:lang w:eastAsia="zh-CN"/>
        </w:rPr>
        <w:t>sql</w:t>
      </w:r>
      <w:proofErr w:type="spellEnd"/>
      <w:r>
        <w:rPr>
          <w:lang w:eastAsia="zh-CN"/>
        </w:rPr>
        <w:t>这样子的，</w:t>
      </w:r>
      <w:r>
        <w:rPr>
          <w:lang w:eastAsia="zh-CN"/>
        </w:rPr>
        <w:br/>
      </w:r>
      <w:r>
        <w:rPr>
          <w:lang w:eastAsia="zh-CN"/>
        </w:rPr>
        <w:t>用数据库自带索引命令工具排查</w:t>
      </w:r>
      <w:r>
        <w:rPr>
          <w:lang w:eastAsia="zh-CN"/>
        </w:rPr>
        <w:br/>
      </w:r>
      <w:r>
        <w:rPr>
          <w:lang w:eastAsia="zh-CN"/>
        </w:rPr>
        <w:t>追踪慢查询，为什么慢</w:t>
      </w:r>
      <w:r>
        <w:rPr>
          <w:lang w:eastAsia="zh-CN"/>
        </w:rPr>
        <w:br/>
      </w:r>
      <w:r>
        <w:rPr>
          <w:lang w:eastAsia="zh-CN"/>
        </w:rPr>
        <w:t>在多此查询的地方设置索引</w:t>
      </w:r>
      <w:r>
        <w:rPr>
          <w:lang w:eastAsia="zh-CN"/>
        </w:rPr>
        <w:br/>
      </w:r>
      <w:r>
        <w:rPr>
          <w:lang w:eastAsia="zh-CN"/>
        </w:rPr>
        <w:t>当然，索引也不是绝对的优化方法，可能本身的</w:t>
      </w:r>
      <w:proofErr w:type="spellStart"/>
      <w:r>
        <w:rPr>
          <w:lang w:eastAsia="zh-CN"/>
        </w:rPr>
        <w:t>sql</w:t>
      </w:r>
      <w:proofErr w:type="spellEnd"/>
      <w:r>
        <w:rPr>
          <w:lang w:eastAsia="zh-CN"/>
        </w:rPr>
        <w:t>是否可以优化</w:t>
      </w:r>
      <w:r>
        <w:rPr>
          <w:lang w:eastAsia="zh-CN"/>
        </w:rPr>
        <w:br/>
      </w:r>
      <w:r>
        <w:rPr>
          <w:lang w:eastAsia="zh-CN"/>
        </w:rPr>
        <w:t>连表过多，对表进行拆分</w:t>
      </w:r>
      <w:r>
        <w:rPr>
          <w:lang w:eastAsia="zh-CN"/>
        </w:rPr>
        <w:br/>
      </w:r>
      <w:r>
        <w:rPr>
          <w:lang w:eastAsia="zh-CN"/>
        </w:rPr>
        <w:t>也可以这么表达：</w:t>
      </w:r>
      <w:r>
        <w:rPr>
          <w:lang w:eastAsia="zh-CN"/>
        </w:rPr>
        <w:br/>
        <w:t>2.1</w:t>
      </w:r>
      <w:r>
        <w:rPr>
          <w:lang w:eastAsia="zh-CN"/>
        </w:rPr>
        <w:br/>
      </w:r>
      <w:r>
        <w:rPr>
          <w:lang w:eastAsia="zh-CN"/>
        </w:rPr>
        <w:t>可以从应用，数据库，和运行环境分析；可以考虑用户网络环境，然后是应用中的调用链路是否存在问题（循环调用？外部依赖过多？），然后是数据库。有应用监控系统最好不过了，可以比较具体的排查。</w:t>
      </w:r>
      <w:r>
        <w:rPr>
          <w:lang w:eastAsia="zh-CN"/>
        </w:rPr>
        <w:br/>
        <w:t>2.2</w:t>
      </w:r>
      <w:r>
        <w:rPr>
          <w:lang w:eastAsia="zh-CN"/>
        </w:rPr>
        <w:br/>
      </w:r>
      <w:r>
        <w:rPr>
          <w:lang w:eastAsia="zh-CN"/>
        </w:rPr>
        <w:t>数据库的原因也很多，</w:t>
      </w:r>
      <w:proofErr w:type="spellStart"/>
      <w:r>
        <w:rPr>
          <w:lang w:eastAsia="zh-CN"/>
        </w:rPr>
        <w:t>sql</w:t>
      </w:r>
      <w:proofErr w:type="spellEnd"/>
      <w:r>
        <w:rPr>
          <w:lang w:eastAsia="zh-CN"/>
        </w:rPr>
        <w:t>问题，也有可能是数据库本身延时高。</w:t>
      </w:r>
      <w:r>
        <w:rPr>
          <w:lang w:eastAsia="zh-CN"/>
        </w:rPr>
        <w:br/>
        <w:t>Linux</w:t>
      </w:r>
      <w:r>
        <w:rPr>
          <w:lang w:eastAsia="zh-CN"/>
        </w:rPr>
        <w:t>查看一下进程也需要，查看进程排查应用所在环境因素（其他进程对该应用程序的影响）</w:t>
      </w:r>
      <w:r>
        <w:rPr>
          <w:lang w:eastAsia="zh-CN"/>
        </w:rPr>
        <w:br/>
        <w:t>2.3</w:t>
      </w:r>
      <w:r>
        <w:rPr>
          <w:lang w:eastAsia="zh-CN"/>
        </w:rPr>
        <w:br/>
      </w:r>
      <w:r>
        <w:rPr>
          <w:lang w:eastAsia="zh-CN"/>
        </w:rPr>
        <w:t>而且索引也不是绝对的优化方法，可能本身的</w:t>
      </w:r>
      <w:proofErr w:type="spellStart"/>
      <w:r>
        <w:rPr>
          <w:lang w:eastAsia="zh-CN"/>
        </w:rPr>
        <w:t>sql</w:t>
      </w:r>
      <w:proofErr w:type="spellEnd"/>
      <w:r>
        <w:rPr>
          <w:lang w:eastAsia="zh-CN"/>
        </w:rPr>
        <w:t>是否可以优化，如果连表过多，是否可</w:t>
      </w:r>
      <w:r>
        <w:rPr>
          <w:lang w:eastAsia="zh-CN"/>
        </w:rPr>
        <w:lastRenderedPageBreak/>
        <w:t>以拆解到应用层做，或是压根表设计不合理</w:t>
      </w:r>
      <w:r>
        <w:rPr>
          <w:lang w:eastAsia="zh-CN"/>
        </w:rPr>
        <w:br/>
      </w:r>
      <w:r>
        <w:rPr>
          <w:lang w:eastAsia="zh-CN"/>
        </w:rPr>
        <w:t>基础知识</w:t>
      </w:r>
      <w:r>
        <w:rPr>
          <w:lang w:eastAsia="zh-CN"/>
        </w:rPr>
        <w:br/>
        <w:t>3.</w:t>
      </w:r>
      <w:r>
        <w:rPr>
          <w:lang w:eastAsia="zh-CN"/>
        </w:rPr>
        <w:br/>
      </w:r>
      <w:r>
        <w:rPr>
          <w:lang w:eastAsia="zh-CN"/>
        </w:rPr>
        <w:t>类的加载？</w:t>
      </w:r>
      <w:r>
        <w:rPr>
          <w:lang w:eastAsia="zh-CN"/>
        </w:rPr>
        <w:t>——</w:t>
      </w:r>
      <w:r>
        <w:rPr>
          <w:lang w:eastAsia="zh-CN"/>
        </w:rPr>
        <w:t>》</w:t>
      </w:r>
      <w:r>
        <w:rPr>
          <w:lang w:eastAsia="zh-CN"/>
        </w:rPr>
        <w:br/>
      </w:r>
      <w:r>
        <w:rPr>
          <w:lang w:eastAsia="zh-CN"/>
        </w:rPr>
        <w:t>双亲委派的过程？</w:t>
      </w:r>
      <w:r>
        <w:rPr>
          <w:lang w:eastAsia="zh-CN"/>
        </w:rPr>
        <w:t>——</w:t>
      </w:r>
      <w:r>
        <w:rPr>
          <w:lang w:eastAsia="zh-CN"/>
        </w:rPr>
        <w:t>》</w:t>
      </w:r>
      <w:r>
        <w:rPr>
          <w:lang w:eastAsia="zh-CN"/>
        </w:rPr>
        <w:br/>
      </w:r>
      <w:r>
        <w:rPr>
          <w:lang w:eastAsia="zh-CN"/>
        </w:rPr>
        <w:t>还问为什么要双亲委派？</w:t>
      </w:r>
      <w:r>
        <w:rPr>
          <w:lang w:eastAsia="zh-CN"/>
        </w:rPr>
        <w:br/>
      </w:r>
      <w:r>
        <w:rPr>
          <w:lang w:eastAsia="zh-CN"/>
        </w:rPr>
        <w:t>我回答了</w:t>
      </w:r>
      <w:r>
        <w:rPr>
          <w:lang w:eastAsia="zh-CN"/>
        </w:rPr>
        <w:t>”</w:t>
      </w:r>
      <w:r>
        <w:rPr>
          <w:lang w:eastAsia="zh-CN"/>
        </w:rPr>
        <w:t>安全高效</w:t>
      </w:r>
      <w:r>
        <w:rPr>
          <w:lang w:eastAsia="zh-CN"/>
        </w:rPr>
        <w:t>“</w:t>
      </w:r>
      <w:r>
        <w:rPr>
          <w:lang w:eastAsia="zh-CN"/>
        </w:rPr>
        <w:t>了，就没说了，他就没问了。。。。</w:t>
      </w:r>
      <w:r>
        <w:rPr>
          <w:lang w:eastAsia="zh-CN"/>
        </w:rPr>
        <w:br/>
      </w:r>
      <w:r>
        <w:t>补充：确实是安全，如果没有这种机制，编写了一个</w:t>
      </w:r>
      <w:r>
        <w:t>java.lang.Object</w:t>
      </w:r>
      <w:r>
        <w:t>的同名类并放在</w:t>
      </w:r>
      <w:r>
        <w:t>ClassPath</w:t>
      </w:r>
      <w:r>
        <w:t>中，程序一跑，多个</w:t>
      </w:r>
      <w:r>
        <w:t>Object</w:t>
      </w:r>
      <w:r>
        <w:t>继续加载，就不能保证</w:t>
      </w:r>
      <w:r>
        <w:t>object</w:t>
      </w:r>
      <w:r>
        <w:t>的唯一性。</w:t>
      </w:r>
      <w:r>
        <w:br/>
      </w:r>
      <w:r>
        <w:rPr>
          <w:lang w:eastAsia="zh-CN"/>
        </w:rPr>
        <w:t>因此，解决就说通过类加载机制。底层是代理模式，对于</w:t>
      </w:r>
      <w:r>
        <w:rPr>
          <w:lang w:eastAsia="zh-CN"/>
        </w:rPr>
        <w:t xml:space="preserve"> Java </w:t>
      </w:r>
      <w:r>
        <w:rPr>
          <w:lang w:eastAsia="zh-CN"/>
        </w:rPr>
        <w:t>核心库的类的加载工作由引导类加载器来统一完成，保证了</w:t>
      </w:r>
      <w:r>
        <w:rPr>
          <w:lang w:eastAsia="zh-CN"/>
        </w:rPr>
        <w:t xml:space="preserve"> Java </w:t>
      </w:r>
      <w:r>
        <w:rPr>
          <w:lang w:eastAsia="zh-CN"/>
        </w:rPr>
        <w:t>应用所使用的都是同一个版本的</w:t>
      </w:r>
      <w:r>
        <w:rPr>
          <w:lang w:eastAsia="zh-CN"/>
        </w:rPr>
        <w:t xml:space="preserve"> Java </w:t>
      </w:r>
      <w:r>
        <w:rPr>
          <w:lang w:eastAsia="zh-CN"/>
        </w:rPr>
        <w:t>核心库的类，是互相兼容的。</w:t>
      </w:r>
      <w:r>
        <w:rPr>
          <w:lang w:eastAsia="zh-CN"/>
        </w:rPr>
        <w:br/>
        <w:t>4.</w:t>
      </w:r>
      <w:r>
        <w:rPr>
          <w:lang w:eastAsia="zh-CN"/>
        </w:rPr>
        <w:br/>
      </w:r>
      <w:r>
        <w:rPr>
          <w:lang w:eastAsia="zh-CN"/>
        </w:rPr>
        <w:t>三个工厂模式，有什么区别</w:t>
      </w:r>
      <w:r>
        <w:rPr>
          <w:lang w:eastAsia="zh-CN"/>
        </w:rPr>
        <w:br/>
      </w:r>
      <w:r>
        <w:rPr>
          <w:lang w:eastAsia="zh-CN"/>
        </w:rPr>
        <w:t>这块明明很熟悉，面试可能有点紧张说的迷迷糊糊。。。我也不知道有没有说准确</w:t>
      </w:r>
      <w:r>
        <w:rPr>
          <w:lang w:eastAsia="zh-CN"/>
        </w:rPr>
        <w:br/>
      </w:r>
      <w:r>
        <w:rPr>
          <w:lang w:eastAsia="zh-CN"/>
        </w:rPr>
        <w:t>答案：</w:t>
      </w:r>
      <w:r>
        <w:rPr>
          <w:lang w:eastAsia="zh-CN"/>
        </w:rPr>
        <w:br/>
      </w:r>
      <w:r>
        <w:rPr>
          <w:lang w:eastAsia="zh-CN"/>
        </w:rPr>
        <w:t>三个工厂模式，各有千秋</w:t>
      </w:r>
      <w:r>
        <w:rPr>
          <w:lang w:eastAsia="zh-CN"/>
        </w:rPr>
        <w:br/>
      </w:r>
      <w:r>
        <w:rPr>
          <w:lang w:eastAsia="zh-CN"/>
        </w:rPr>
        <w:t>从简单工厂模式</w:t>
      </w:r>
      <w:r>
        <w:rPr>
          <w:lang w:eastAsia="zh-CN"/>
        </w:rPr>
        <w:t>——</w:t>
      </w:r>
      <w:r>
        <w:rPr>
          <w:lang w:eastAsia="zh-CN"/>
        </w:rPr>
        <w:t>》工厂方法模式，解决了对产品的拓展不符合</w:t>
      </w:r>
      <w:r>
        <w:rPr>
          <w:lang w:eastAsia="zh-CN"/>
        </w:rPr>
        <w:t>OCT</w:t>
      </w:r>
      <w:r>
        <w:rPr>
          <w:lang w:eastAsia="zh-CN"/>
        </w:rPr>
        <w:t>原则的问题</w:t>
      </w:r>
      <w:r>
        <w:rPr>
          <w:lang w:eastAsia="zh-CN"/>
        </w:rPr>
        <w:br/>
      </w:r>
      <w:r>
        <w:rPr>
          <w:lang w:eastAsia="zh-CN"/>
        </w:rPr>
        <w:t>从工厂方法模式</w:t>
      </w:r>
      <w:r>
        <w:rPr>
          <w:lang w:eastAsia="zh-CN"/>
        </w:rPr>
        <w:t>——</w:t>
      </w:r>
      <w:r>
        <w:rPr>
          <w:lang w:eastAsia="zh-CN"/>
        </w:rPr>
        <w:t>》抽象工厂模式，解决了一个过程只能生产一个产品的问题</w:t>
      </w:r>
      <w:r>
        <w:rPr>
          <w:lang w:eastAsia="zh-CN"/>
        </w:rPr>
        <w:br/>
      </w:r>
      <w:r>
        <w:rPr>
          <w:lang w:eastAsia="zh-CN"/>
        </w:rPr>
        <w:t>但是反而多了一个问题，就是又产生了部分不符合</w:t>
      </w:r>
      <w:r>
        <w:rPr>
          <w:lang w:eastAsia="zh-CN"/>
        </w:rPr>
        <w:t>OCT</w:t>
      </w:r>
      <w:r>
        <w:rPr>
          <w:lang w:eastAsia="zh-CN"/>
        </w:rPr>
        <w:t>原则的问题，对工厂的拓展符合</w:t>
      </w:r>
      <w:r>
        <w:rPr>
          <w:lang w:eastAsia="zh-CN"/>
        </w:rPr>
        <w:t>OCT</w:t>
      </w:r>
      <w:r>
        <w:rPr>
          <w:lang w:eastAsia="zh-CN"/>
        </w:rPr>
        <w:t>，但是没错要拓展一个产品，就要修改一次工厂里面的方法</w:t>
      </w:r>
      <w:r>
        <w:rPr>
          <w:lang w:eastAsia="zh-CN"/>
        </w:rPr>
        <w:br/>
        <w:t>5.</w:t>
      </w:r>
      <w:r>
        <w:rPr>
          <w:lang w:eastAsia="zh-CN"/>
        </w:rPr>
        <w:br/>
      </w:r>
      <w:r>
        <w:rPr>
          <w:lang w:eastAsia="zh-CN"/>
        </w:rPr>
        <w:t>高并发的</w:t>
      </w:r>
      <w:proofErr w:type="spellStart"/>
      <w:r>
        <w:rPr>
          <w:lang w:eastAsia="zh-CN"/>
        </w:rPr>
        <w:t>concurrenthashmap</w:t>
      </w:r>
      <w:proofErr w:type="spellEnd"/>
      <w:r>
        <w:rPr>
          <w:lang w:eastAsia="zh-CN"/>
        </w:rPr>
        <w:br/>
      </w:r>
      <w:r>
        <w:rPr>
          <w:lang w:eastAsia="zh-CN"/>
        </w:rPr>
        <w:t>推荐使用，在</w:t>
      </w:r>
      <w:r>
        <w:rPr>
          <w:lang w:eastAsia="zh-CN"/>
        </w:rPr>
        <w:t>jdk8</w:t>
      </w:r>
      <w:r>
        <w:rPr>
          <w:lang w:eastAsia="zh-CN"/>
        </w:rPr>
        <w:t>之前是使用分段加锁的一个方式，分成</w:t>
      </w:r>
      <w:r>
        <w:rPr>
          <w:lang w:eastAsia="zh-CN"/>
        </w:rPr>
        <w:t>16</w:t>
      </w:r>
      <w:r>
        <w:rPr>
          <w:lang w:eastAsia="zh-CN"/>
        </w:rPr>
        <w:t>个桶，每次只加锁其中一个桶，而在</w:t>
      </w:r>
      <w:r>
        <w:rPr>
          <w:lang w:eastAsia="zh-CN"/>
        </w:rPr>
        <w:t>jdk8</w:t>
      </w:r>
      <w:r>
        <w:rPr>
          <w:lang w:eastAsia="zh-CN"/>
        </w:rPr>
        <w:t>又加入了红黑树和</w:t>
      </w:r>
      <w:r>
        <w:rPr>
          <w:lang w:eastAsia="zh-CN"/>
        </w:rPr>
        <w:t>CAS</w:t>
      </w:r>
      <w:r>
        <w:rPr>
          <w:lang w:eastAsia="zh-CN"/>
        </w:rPr>
        <w:t>算法来实现。每次只会锁目前一个</w:t>
      </w:r>
      <w:r>
        <w:rPr>
          <w:lang w:eastAsia="zh-CN"/>
        </w:rPr>
        <w:t>segment</w:t>
      </w:r>
      <w:r>
        <w:rPr>
          <w:lang w:eastAsia="zh-CN"/>
        </w:rPr>
        <w:t>，用</w:t>
      </w:r>
      <w:proofErr w:type="spellStart"/>
      <w:r>
        <w:rPr>
          <w:lang w:eastAsia="zh-CN"/>
        </w:rPr>
        <w:t>synchronized+CAS</w:t>
      </w:r>
      <w:proofErr w:type="spellEnd"/>
      <w:r>
        <w:rPr>
          <w:lang w:eastAsia="zh-CN"/>
        </w:rPr>
        <w:t>，效率更高了，并发度更高。</w:t>
      </w:r>
      <w:r>
        <w:rPr>
          <w:lang w:eastAsia="zh-CN"/>
        </w:rPr>
        <w:br/>
      </w:r>
      <w:r>
        <w:rPr>
          <w:lang w:eastAsia="zh-CN"/>
        </w:rPr>
        <w:t>问题：</w:t>
      </w:r>
      <w:proofErr w:type="spellStart"/>
      <w:r>
        <w:rPr>
          <w:lang w:eastAsia="zh-CN"/>
        </w:rPr>
        <w:t>concurrenthashmap</w:t>
      </w:r>
      <w:proofErr w:type="spellEnd"/>
      <w:r>
        <w:rPr>
          <w:lang w:eastAsia="zh-CN"/>
        </w:rPr>
        <w:t>，有一个线程进入这一个桶，进行</w:t>
      </w:r>
      <w:r>
        <w:rPr>
          <w:lang w:eastAsia="zh-CN"/>
        </w:rPr>
        <w:t>put</w:t>
      </w:r>
      <w:r>
        <w:rPr>
          <w:lang w:eastAsia="zh-CN"/>
        </w:rPr>
        <w:t>方法，他还能再进入吗？</w:t>
      </w:r>
      <w:r>
        <w:rPr>
          <w:lang w:eastAsia="zh-CN"/>
        </w:rPr>
        <w:br/>
      </w:r>
      <w:r>
        <w:rPr>
          <w:lang w:eastAsia="zh-CN"/>
        </w:rPr>
        <w:t>妈呀，我竟然说不可以，前面都采用</w:t>
      </w:r>
      <w:r>
        <w:rPr>
          <w:lang w:eastAsia="zh-CN"/>
        </w:rPr>
        <w:t>synchronized</w:t>
      </w:r>
      <w:r>
        <w:rPr>
          <w:lang w:eastAsia="zh-CN"/>
        </w:rPr>
        <w:t>了，</w:t>
      </w:r>
      <w:r>
        <w:rPr>
          <w:lang w:eastAsia="zh-CN"/>
        </w:rPr>
        <w:t>synchronized</w:t>
      </w:r>
      <w:r>
        <w:rPr>
          <w:lang w:eastAsia="zh-CN"/>
        </w:rPr>
        <w:t>是可重入锁啊！！！后面纠正过来了，但是。。</w:t>
      </w:r>
      <w:r>
        <w:rPr>
          <w:lang w:eastAsia="zh-CN"/>
        </w:rPr>
        <w:br/>
      </w:r>
      <w:r>
        <w:t>6.</w:t>
      </w:r>
      <w:r>
        <w:br/>
      </w:r>
      <w:proofErr w:type="spellStart"/>
      <w:r>
        <w:t>spring</w:t>
      </w:r>
      <w:r>
        <w:t>容器启动过程</w:t>
      </w:r>
      <w:proofErr w:type="spellEnd"/>
      <w:r>
        <w:br/>
      </w:r>
      <w:proofErr w:type="spellStart"/>
      <w:r>
        <w:lastRenderedPageBreak/>
        <w:t>spring</w:t>
      </w:r>
      <w:r>
        <w:t>我配置文件在哪里读取</w:t>
      </w:r>
      <w:proofErr w:type="spellEnd"/>
      <w:r>
        <w:t>？</w:t>
      </w:r>
      <w:r>
        <w:br/>
      </w:r>
      <w:proofErr w:type="spellStart"/>
      <w:r>
        <w:t>我看过，但是一到面试说起来就不全面，缺斤少两的</w:t>
      </w:r>
      <w:proofErr w:type="spellEnd"/>
      <w:r>
        <w:br/>
        <w:t>https://zhuanlan.zhihu.com/p/82136894</w:t>
      </w:r>
      <w:r>
        <w:br/>
      </w:r>
      <w:proofErr w:type="spellStart"/>
      <w:r>
        <w:t>总结</w:t>
      </w:r>
      <w:proofErr w:type="spellEnd"/>
      <w:r>
        <w:t>：</w:t>
      </w:r>
      <w:r>
        <w:br/>
      </w:r>
      <w:proofErr w:type="spellStart"/>
      <w:r>
        <w:t>这次面试的不足</w:t>
      </w:r>
      <w:proofErr w:type="spellEnd"/>
      <w:r>
        <w:t>：</w:t>
      </w:r>
      <w:r>
        <w:br/>
        <w:t>1.</w:t>
      </w:r>
      <w:r>
        <w:t>复盘项目，我在想对于工作经验这块我还是缺少很多，得总结自己以前遇到的问题以及解决思路，小项目就小项目，但还是得积极拓展，</w:t>
      </w:r>
      <w:r>
        <w:t>“</w:t>
      </w:r>
      <w:r>
        <w:t>自己为难自己</w:t>
      </w:r>
      <w:r>
        <w:t>”</w:t>
      </w:r>
      <w:r>
        <w:br/>
        <w:t>2.</w:t>
      </w:r>
      <w:r>
        <w:t>复习基础，高并发这块可以再多吃透一点，懂的东西也要深入理解，做到别人怎么问都不怕</w:t>
      </w:r>
      <w:r>
        <w:br/>
        <w:t>3.</w:t>
      </w:r>
      <w:r>
        <w:t>面试过程容易手忙脚乱的问题，前面回答的不好，后面就应该好好调整。</w:t>
      </w:r>
      <w:r>
        <w:br/>
      </w:r>
      <w:r>
        <w:rPr>
          <w:lang w:eastAsia="zh-CN"/>
        </w:rPr>
        <w:t>这次面试才</w:t>
      </w:r>
      <w:r>
        <w:rPr>
          <w:lang w:eastAsia="zh-CN"/>
        </w:rPr>
        <w:t>45</w:t>
      </w:r>
      <w:r>
        <w:rPr>
          <w:lang w:eastAsia="zh-CN"/>
        </w:rPr>
        <w:t>分钟，应该是凉了，面试官人还是不错的，看到我挺紧张的，也叫我调整调整状态。</w:t>
      </w:r>
      <w:r>
        <w:rPr>
          <w:lang w:eastAsia="zh-CN"/>
        </w:rPr>
        <w:br/>
      </w:r>
      <w:r>
        <w:rPr>
          <w:lang w:eastAsia="zh-CN"/>
        </w:rPr>
        <w:t>加油！争取下次更好</w:t>
      </w:r>
      <w:r>
        <w:rPr>
          <w:lang w:eastAsia="zh-CN"/>
        </w:rPr>
        <w:br/>
      </w:r>
    </w:p>
    <w:p w14:paraId="46C4FEA8" w14:textId="77777777" w:rsidR="00F746A7" w:rsidRDefault="00001D09">
      <w:pPr>
        <w:rPr>
          <w:lang w:eastAsia="zh-CN"/>
        </w:rPr>
      </w:pPr>
      <w:r>
        <w:rPr>
          <w:lang w:eastAsia="zh-CN"/>
        </w:rPr>
        <w:t>**********************************</w:t>
      </w:r>
      <w:r>
        <w:rPr>
          <w:lang w:eastAsia="zh-CN"/>
        </w:rPr>
        <w:t>第</w:t>
      </w:r>
      <w:r>
        <w:rPr>
          <w:lang w:eastAsia="zh-CN"/>
        </w:rPr>
        <w:t>182</w:t>
      </w:r>
      <w:r>
        <w:rPr>
          <w:lang w:eastAsia="zh-CN"/>
        </w:rPr>
        <w:t>篇</w:t>
      </w:r>
      <w:r>
        <w:rPr>
          <w:lang w:eastAsia="zh-CN"/>
        </w:rPr>
        <w:t>*************************************</w:t>
      </w:r>
    </w:p>
    <w:p w14:paraId="0E6A423C" w14:textId="77777777" w:rsidR="00F746A7" w:rsidRDefault="00001D09">
      <w:pPr>
        <w:rPr>
          <w:lang w:eastAsia="zh-CN"/>
        </w:rPr>
      </w:pPr>
      <w:r>
        <w:rPr>
          <w:lang w:eastAsia="zh-CN"/>
        </w:rPr>
        <w:t>还愿。感谢。</w:t>
      </w:r>
      <w:r>
        <w:rPr>
          <w:lang w:eastAsia="zh-CN"/>
        </w:rPr>
        <w:br/>
      </w:r>
      <w:r>
        <w:rPr>
          <w:lang w:eastAsia="zh-CN"/>
        </w:rPr>
        <w:br/>
      </w:r>
      <w:r>
        <w:rPr>
          <w:lang w:eastAsia="zh-CN"/>
        </w:rPr>
        <w:t>编辑于</w:t>
      </w:r>
      <w:r>
        <w:rPr>
          <w:lang w:eastAsia="zh-CN"/>
        </w:rPr>
        <w:t xml:space="preserve">  2020-04-18 00:51:23</w:t>
      </w:r>
      <w:r>
        <w:rPr>
          <w:lang w:eastAsia="zh-CN"/>
        </w:rPr>
        <w:br/>
      </w:r>
      <w:r>
        <w:rPr>
          <w:lang w:eastAsia="zh-CN"/>
        </w:rPr>
        <w:br/>
        <w:t xml:space="preserve"> </w:t>
      </w:r>
      <w:r>
        <w:rPr>
          <w:lang w:eastAsia="zh-CN"/>
        </w:rPr>
        <w:t>我是</w:t>
      </w:r>
      <w:r>
        <w:rPr>
          <w:lang w:eastAsia="zh-CN"/>
        </w:rPr>
        <w:t>🥔</w:t>
      </w:r>
      <w:r>
        <w:rPr>
          <w:lang w:eastAsia="zh-CN"/>
        </w:rPr>
        <w:t>土豆。</w:t>
      </w:r>
      <w:r>
        <w:rPr>
          <w:lang w:eastAsia="zh-CN"/>
        </w:rPr>
        <w:t xml:space="preserve"> </w:t>
      </w:r>
      <w:r>
        <w:rPr>
          <w:lang w:eastAsia="zh-CN"/>
        </w:rPr>
        <w:br/>
        <w:t xml:space="preserve"> 4.17</w:t>
      </w:r>
      <w:r>
        <w:rPr>
          <w:lang w:eastAsia="zh-CN"/>
        </w:rPr>
        <w:t>收到了意向书，来还愿了。</w:t>
      </w:r>
      <w:r>
        <w:rPr>
          <w:lang w:eastAsia="zh-CN"/>
        </w:rPr>
        <w:t xml:space="preserve"> </w:t>
      </w:r>
      <w:r>
        <w:rPr>
          <w:lang w:eastAsia="zh-CN"/>
        </w:rPr>
        <w:br/>
        <w:t xml:space="preserve"> </w:t>
      </w:r>
      <w:r>
        <w:rPr>
          <w:lang w:eastAsia="zh-CN"/>
        </w:rPr>
        <w:t>有点心态流和流水账即视感。</w:t>
      </w:r>
      <w:r>
        <w:rPr>
          <w:lang w:eastAsia="zh-CN"/>
        </w:rPr>
        <w:t xml:space="preserve"> </w:t>
      </w:r>
      <w:r>
        <w:rPr>
          <w:lang w:eastAsia="zh-CN"/>
        </w:rPr>
        <w:br/>
        <w:t xml:space="preserve"> </w:t>
      </w:r>
      <w:r>
        <w:t>【</w:t>
      </w:r>
      <w:proofErr w:type="spellStart"/>
      <w:r>
        <w:t>背景</w:t>
      </w:r>
      <w:proofErr w:type="spellEnd"/>
      <w:r>
        <w:t>】</w:t>
      </w:r>
      <w:r>
        <w:t xml:space="preserve"> </w:t>
      </w:r>
      <w:r>
        <w:br/>
        <w:t xml:space="preserve"> 1.</w:t>
      </w:r>
      <w:r>
        <w:t>土豆，</w:t>
      </w:r>
      <w:r>
        <w:t>uestc</w:t>
      </w:r>
      <w:r>
        <w:t>本科，</w:t>
      </w:r>
      <w:r>
        <w:t>zju</w:t>
      </w:r>
      <w:r>
        <w:t>研究生，非科班。</w:t>
      </w:r>
      <w:r>
        <w:t xml:space="preserve"> </w:t>
      </w:r>
      <w:r>
        <w:br/>
        <w:t xml:space="preserve"> </w:t>
      </w:r>
      <w:r>
        <w:rPr>
          <w:lang w:eastAsia="zh-CN"/>
        </w:rPr>
        <w:t>2.</w:t>
      </w:r>
      <w:r>
        <w:rPr>
          <w:lang w:eastAsia="zh-CN"/>
        </w:rPr>
        <w:t>二月底发现没法正常开学，萌生瞒着老板找实习的想法，开始准备相关基础知识。研究生期间只有横向项目，没有论文。</w:t>
      </w:r>
      <w:r>
        <w:rPr>
          <w:lang w:eastAsia="zh-CN"/>
        </w:rPr>
        <w:t xml:space="preserve"> </w:t>
      </w:r>
      <w:r>
        <w:rPr>
          <w:lang w:eastAsia="zh-CN"/>
        </w:rPr>
        <w:br/>
        <w:t xml:space="preserve"> </w:t>
      </w:r>
      <w:r>
        <w:rPr>
          <w:lang w:eastAsia="zh-CN"/>
        </w:rPr>
        <w:t>【过程】</w:t>
      </w:r>
      <w:r>
        <w:rPr>
          <w:lang w:eastAsia="zh-CN"/>
        </w:rPr>
        <w:t xml:space="preserve"> </w:t>
      </w:r>
      <w:r>
        <w:rPr>
          <w:lang w:eastAsia="zh-CN"/>
        </w:rPr>
        <w:br/>
        <w:t xml:space="preserve"> 1.</w:t>
      </w:r>
      <w:r>
        <w:rPr>
          <w:lang w:eastAsia="zh-CN"/>
        </w:rPr>
        <w:t>二月底开始做力扣，复习</w:t>
      </w:r>
      <w:proofErr w:type="spellStart"/>
      <w:r>
        <w:rPr>
          <w:lang w:eastAsia="zh-CN"/>
        </w:rPr>
        <w:t>c++</w:t>
      </w:r>
      <w:proofErr w:type="spellEnd"/>
      <w:r>
        <w:rPr>
          <w:lang w:eastAsia="zh-CN"/>
        </w:rPr>
        <w:t>、数据结构和算法（面筋为主，翻书看一下）</w:t>
      </w:r>
      <w:r>
        <w:rPr>
          <w:lang w:eastAsia="zh-CN"/>
        </w:rPr>
        <w:t xml:space="preserve"> </w:t>
      </w:r>
      <w:r>
        <w:rPr>
          <w:lang w:eastAsia="zh-CN"/>
        </w:rPr>
        <w:br/>
        <w:t xml:space="preserve"> 2.</w:t>
      </w:r>
      <w:r>
        <w:rPr>
          <w:lang w:eastAsia="zh-CN"/>
        </w:rPr>
        <w:t>顺着朋友的资源，一周后面了字节，目的是了解面试是个什么东西。顺利一轮游</w:t>
      </w:r>
      <w:r>
        <w:rPr>
          <w:lang w:eastAsia="zh-CN"/>
        </w:rPr>
        <w:t>👍🏿</w:t>
      </w:r>
      <w:r>
        <w:rPr>
          <w:lang w:eastAsia="zh-CN"/>
        </w:rPr>
        <w:t>。与此同时把简历做好，把项目突出了一下。</w:t>
      </w:r>
      <w:r>
        <w:rPr>
          <w:lang w:eastAsia="zh-CN"/>
        </w:rPr>
        <w:t xml:space="preserve"> </w:t>
      </w:r>
      <w:r>
        <w:rPr>
          <w:lang w:eastAsia="zh-CN"/>
        </w:rPr>
        <w:br/>
        <w:t xml:space="preserve"> 3.</w:t>
      </w:r>
      <w:r>
        <w:rPr>
          <w:lang w:eastAsia="zh-CN"/>
        </w:rPr>
        <w:t>继续</w:t>
      </w:r>
      <w:r>
        <w:rPr>
          <w:lang w:eastAsia="zh-CN"/>
        </w:rPr>
        <w:t>1</w:t>
      </w:r>
      <w:r>
        <w:rPr>
          <w:lang w:eastAsia="zh-CN"/>
        </w:rPr>
        <w:t>。针对项目里面试官感兴趣的部分进行扩展。在扩展中浪费了一些时间。</w:t>
      </w:r>
      <w:r>
        <w:rPr>
          <w:lang w:eastAsia="zh-CN"/>
        </w:rPr>
        <w:t xml:space="preserve"> </w:t>
      </w:r>
      <w:r>
        <w:rPr>
          <w:lang w:eastAsia="zh-CN"/>
        </w:rPr>
        <w:br/>
      </w:r>
      <w:r>
        <w:rPr>
          <w:lang w:eastAsia="zh-CN"/>
        </w:rPr>
        <w:lastRenderedPageBreak/>
        <w:t xml:space="preserve"> 4.3.25</w:t>
      </w:r>
      <w:r>
        <w:rPr>
          <w:lang w:eastAsia="zh-CN"/>
        </w:rPr>
        <w:t>左右投阿里和网易。阿里笔试，</w:t>
      </w:r>
      <w:r>
        <w:rPr>
          <w:lang w:eastAsia="zh-CN"/>
        </w:rPr>
        <w:t>A</w:t>
      </w:r>
      <w:r>
        <w:rPr>
          <w:lang w:eastAsia="zh-CN"/>
        </w:rPr>
        <w:t>一个，当时担心有没有挂掉。</w:t>
      </w:r>
      <w:r>
        <w:rPr>
          <w:lang w:eastAsia="zh-CN"/>
        </w:rPr>
        <w:t xml:space="preserve"> </w:t>
      </w:r>
      <w:r>
        <w:rPr>
          <w:lang w:eastAsia="zh-CN"/>
        </w:rPr>
        <w:br/>
        <w:t xml:space="preserve"> </w:t>
      </w:r>
      <w:proofErr w:type="spellStart"/>
      <w:r>
        <w:rPr>
          <w:lang w:eastAsia="zh-CN"/>
        </w:rPr>
        <w:t>ps</w:t>
      </w:r>
      <w:proofErr w:type="spellEnd"/>
      <w:r>
        <w:rPr>
          <w:lang w:eastAsia="zh-CN"/>
        </w:rPr>
        <w:t>：这里的担心仅仅是一个开始。</w:t>
      </w:r>
      <w:r>
        <w:rPr>
          <w:lang w:eastAsia="zh-CN"/>
        </w:rPr>
        <w:t xml:space="preserve">😶 </w:t>
      </w:r>
      <w:r>
        <w:rPr>
          <w:lang w:eastAsia="zh-CN"/>
        </w:rPr>
        <w:br/>
        <w:t xml:space="preserve"> 4.</w:t>
      </w:r>
      <w:r>
        <w:rPr>
          <w:lang w:eastAsia="zh-CN"/>
        </w:rPr>
        <w:t>一面</w:t>
      </w:r>
      <w:r>
        <w:rPr>
          <w:lang w:eastAsia="zh-CN"/>
        </w:rPr>
        <w:t>3.30</w:t>
      </w:r>
      <w:r>
        <w:rPr>
          <w:lang w:eastAsia="zh-CN"/>
        </w:rPr>
        <w:t>，</w:t>
      </w:r>
      <w:r>
        <w:rPr>
          <w:lang w:eastAsia="zh-CN"/>
        </w:rPr>
        <w:t>50min</w:t>
      </w:r>
      <w:r>
        <w:rPr>
          <w:lang w:eastAsia="zh-CN"/>
        </w:rPr>
        <w:t>。内推人突然电话面试。一半时间聊个人情况，一半时间聊竞赛和项目。</w:t>
      </w:r>
      <w:r>
        <w:rPr>
          <w:lang w:eastAsia="zh-CN"/>
        </w:rPr>
        <w:t xml:space="preserve"> </w:t>
      </w:r>
      <w:r>
        <w:rPr>
          <w:lang w:eastAsia="zh-CN"/>
        </w:rPr>
        <w:br/>
        <w:t xml:space="preserve"> </w:t>
      </w:r>
      <w:proofErr w:type="spellStart"/>
      <w:r>
        <w:rPr>
          <w:lang w:eastAsia="zh-CN"/>
        </w:rPr>
        <w:t>ps</w:t>
      </w:r>
      <w:proofErr w:type="spellEnd"/>
      <w:r>
        <w:rPr>
          <w:lang w:eastAsia="zh-CN"/>
        </w:rPr>
        <w:t>；收简历的组做</w:t>
      </w:r>
      <w:r>
        <w:rPr>
          <w:lang w:eastAsia="zh-CN"/>
        </w:rPr>
        <w:t>java</w:t>
      </w:r>
      <w:r>
        <w:rPr>
          <w:lang w:eastAsia="zh-CN"/>
        </w:rPr>
        <w:t>的，但是投递时候明确问能不能</w:t>
      </w:r>
      <w:proofErr w:type="spellStart"/>
      <w:r>
        <w:rPr>
          <w:lang w:eastAsia="zh-CN"/>
        </w:rPr>
        <w:t>c++</w:t>
      </w:r>
      <w:proofErr w:type="spellEnd"/>
      <w:r>
        <w:rPr>
          <w:lang w:eastAsia="zh-CN"/>
        </w:rPr>
        <w:t>。当时的答复是无所谓。</w:t>
      </w:r>
      <w:r>
        <w:rPr>
          <w:lang w:eastAsia="zh-CN"/>
        </w:rPr>
        <w:t xml:space="preserve">😅 </w:t>
      </w:r>
      <w:r>
        <w:rPr>
          <w:lang w:eastAsia="zh-CN"/>
        </w:rPr>
        <w:br/>
        <w:t xml:space="preserve"> 5.</w:t>
      </w:r>
      <w:r>
        <w:rPr>
          <w:lang w:eastAsia="zh-CN"/>
        </w:rPr>
        <w:t>二面</w:t>
      </w:r>
      <w:r>
        <w:rPr>
          <w:lang w:eastAsia="zh-CN"/>
        </w:rPr>
        <w:t>3.31</w:t>
      </w:r>
      <w:r>
        <w:rPr>
          <w:lang w:eastAsia="zh-CN"/>
        </w:rPr>
        <w:t>。面试官知道</w:t>
      </w:r>
      <w:r>
        <w:rPr>
          <w:lang w:eastAsia="zh-CN"/>
        </w:rPr>
        <w:t>🥔</w:t>
      </w:r>
      <w:r>
        <w:rPr>
          <w:lang w:eastAsia="zh-CN"/>
        </w:rPr>
        <w:t>不会</w:t>
      </w:r>
      <w:r>
        <w:rPr>
          <w:lang w:eastAsia="zh-CN"/>
        </w:rPr>
        <w:t>java</w:t>
      </w:r>
      <w:r>
        <w:rPr>
          <w:lang w:eastAsia="zh-CN"/>
        </w:rPr>
        <w:t>，聊了一点基础知识和算法，还有怎么做项目。</w:t>
      </w:r>
      <w:r>
        <w:rPr>
          <w:lang w:eastAsia="zh-CN"/>
        </w:rPr>
        <w:t xml:space="preserve"> </w:t>
      </w:r>
      <w:r>
        <w:rPr>
          <w:lang w:eastAsia="zh-CN"/>
        </w:rPr>
        <w:br/>
        <w:t xml:space="preserve"> </w:t>
      </w:r>
      <w:proofErr w:type="spellStart"/>
      <w:r>
        <w:rPr>
          <w:lang w:eastAsia="zh-CN"/>
        </w:rPr>
        <w:t>ps</w:t>
      </w:r>
      <w:proofErr w:type="spellEnd"/>
      <w:r>
        <w:rPr>
          <w:lang w:eastAsia="zh-CN"/>
        </w:rPr>
        <w:t>：属于面试官给机会发言。另外感谢两个项目的经历。</w:t>
      </w:r>
      <w:r>
        <w:rPr>
          <w:lang w:eastAsia="zh-CN"/>
        </w:rPr>
        <w:t xml:space="preserve"> </w:t>
      </w:r>
      <w:r>
        <w:rPr>
          <w:lang w:eastAsia="zh-CN"/>
        </w:rPr>
        <w:br/>
        <w:t xml:space="preserve"> 6.</w:t>
      </w:r>
      <w:r>
        <w:rPr>
          <w:lang w:eastAsia="zh-CN"/>
        </w:rPr>
        <w:t>三面</w:t>
      </w:r>
      <w:r>
        <w:rPr>
          <w:lang w:eastAsia="zh-CN"/>
        </w:rPr>
        <w:t>4.2</w:t>
      </w:r>
      <w:r>
        <w:rPr>
          <w:lang w:eastAsia="zh-CN"/>
        </w:rPr>
        <w:t>。北京大佬，视频面，聊了</w:t>
      </w:r>
      <w:proofErr w:type="spellStart"/>
      <w:r>
        <w:rPr>
          <w:lang w:eastAsia="zh-CN"/>
        </w:rPr>
        <w:t>c++</w:t>
      </w:r>
      <w:proofErr w:type="spellEnd"/>
      <w:r>
        <w:rPr>
          <w:lang w:eastAsia="zh-CN"/>
        </w:rPr>
        <w:t>，内存泄漏，死锁，顺便聊了一下思路，并让</w:t>
      </w:r>
      <w:r>
        <w:rPr>
          <w:lang w:eastAsia="zh-CN"/>
        </w:rPr>
        <w:t>🥔</w:t>
      </w:r>
      <w:r>
        <w:rPr>
          <w:lang w:eastAsia="zh-CN"/>
        </w:rPr>
        <w:t>补充基础，且口头通知准备</w:t>
      </w:r>
      <w:proofErr w:type="spellStart"/>
      <w:r>
        <w:rPr>
          <w:lang w:eastAsia="zh-CN"/>
        </w:rPr>
        <w:t>hr</w:t>
      </w:r>
      <w:proofErr w:type="spellEnd"/>
      <w:r>
        <w:rPr>
          <w:lang w:eastAsia="zh-CN"/>
        </w:rPr>
        <w:t>面。</w:t>
      </w:r>
      <w:r>
        <w:rPr>
          <w:lang w:eastAsia="zh-CN"/>
        </w:rPr>
        <w:t xml:space="preserve"> </w:t>
      </w:r>
      <w:r>
        <w:rPr>
          <w:lang w:eastAsia="zh-CN"/>
        </w:rPr>
        <w:br/>
        <w:t xml:space="preserve"> ———— </w:t>
      </w:r>
      <w:r>
        <w:rPr>
          <w:lang w:eastAsia="zh-CN"/>
        </w:rPr>
        <w:br/>
        <w:t xml:space="preserve"> </w:t>
      </w:r>
      <w:r>
        <w:rPr>
          <w:lang w:eastAsia="zh-CN"/>
        </w:rPr>
        <w:t>前三面时候，心思放在复习和准备，心态还好。</w:t>
      </w:r>
      <w:r>
        <w:rPr>
          <w:lang w:eastAsia="zh-CN"/>
        </w:rPr>
        <w:t>4.1</w:t>
      </w:r>
      <w:r>
        <w:rPr>
          <w:lang w:eastAsia="zh-CN"/>
        </w:rPr>
        <w:t>后开始了</w:t>
      </w:r>
      <w:r>
        <w:rPr>
          <w:lang w:eastAsia="zh-CN"/>
        </w:rPr>
        <w:t>10</w:t>
      </w:r>
      <w:r>
        <w:rPr>
          <w:lang w:eastAsia="zh-CN"/>
        </w:rPr>
        <w:t>天的煎熬，希望和失望循环的等待。。。</w:t>
      </w:r>
      <w:r>
        <w:rPr>
          <w:lang w:eastAsia="zh-CN"/>
        </w:rPr>
        <w:t xml:space="preserve">🤮 </w:t>
      </w:r>
      <w:r>
        <w:rPr>
          <w:lang w:eastAsia="zh-CN"/>
        </w:rPr>
        <w:br/>
        <w:t xml:space="preserve"> ———— </w:t>
      </w:r>
      <w:r>
        <w:rPr>
          <w:lang w:eastAsia="zh-CN"/>
        </w:rPr>
        <w:br/>
        <w:t xml:space="preserve"> 7.hr</w:t>
      </w:r>
      <w:r>
        <w:rPr>
          <w:lang w:eastAsia="zh-CN"/>
        </w:rPr>
        <w:t>面</w:t>
      </w:r>
      <w:r>
        <w:rPr>
          <w:lang w:eastAsia="zh-CN"/>
        </w:rPr>
        <w:t>4.13</w:t>
      </w:r>
      <w:r>
        <w:rPr>
          <w:lang w:eastAsia="zh-CN"/>
        </w:rPr>
        <w:t>，</w:t>
      </w:r>
      <w:r>
        <w:rPr>
          <w:lang w:eastAsia="zh-CN"/>
        </w:rPr>
        <w:t>45</w:t>
      </w:r>
      <w:r>
        <w:rPr>
          <w:lang w:eastAsia="zh-CN"/>
        </w:rPr>
        <w:t>分钟。常规问题：人格，成绩，经历。最后聊开了，</w:t>
      </w:r>
      <w:proofErr w:type="spellStart"/>
      <w:r>
        <w:rPr>
          <w:lang w:eastAsia="zh-CN"/>
        </w:rPr>
        <w:t>hr</w:t>
      </w:r>
      <w:proofErr w:type="spellEnd"/>
      <w:r>
        <w:rPr>
          <w:lang w:eastAsia="zh-CN"/>
        </w:rPr>
        <w:t>和</w:t>
      </w:r>
      <w:r>
        <w:rPr>
          <w:lang w:eastAsia="zh-CN"/>
        </w:rPr>
        <w:t>🥔</w:t>
      </w:r>
      <w:r>
        <w:rPr>
          <w:lang w:eastAsia="zh-CN"/>
        </w:rPr>
        <w:t>同专业，就吐槽了一下研究生生活和专业的问题。</w:t>
      </w:r>
      <w:r>
        <w:rPr>
          <w:lang w:eastAsia="zh-CN"/>
        </w:rPr>
        <w:t xml:space="preserve"> </w:t>
      </w:r>
      <w:r>
        <w:rPr>
          <w:lang w:eastAsia="zh-CN"/>
        </w:rPr>
        <w:br/>
        <w:t xml:space="preserve"> 8.</w:t>
      </w:r>
      <w:r>
        <w:rPr>
          <w:lang w:eastAsia="zh-CN"/>
        </w:rPr>
        <w:t>收到意向书</w:t>
      </w:r>
      <w:r>
        <w:rPr>
          <w:lang w:eastAsia="zh-CN"/>
        </w:rPr>
        <w:t>4.17</w:t>
      </w:r>
      <w:r>
        <w:rPr>
          <w:lang w:eastAsia="zh-CN"/>
        </w:rPr>
        <w:t>。下午内推人主动联系，问了一下能实习的时间，让</w:t>
      </w:r>
      <w:proofErr w:type="spellStart"/>
      <w:r>
        <w:rPr>
          <w:lang w:eastAsia="zh-CN"/>
        </w:rPr>
        <w:t>hr</w:t>
      </w:r>
      <w:proofErr w:type="spellEnd"/>
      <w:r>
        <w:rPr>
          <w:lang w:eastAsia="zh-CN"/>
        </w:rPr>
        <w:t>发起入职流程。</w:t>
      </w:r>
      <w:r>
        <w:rPr>
          <w:lang w:eastAsia="zh-CN"/>
        </w:rPr>
        <w:t xml:space="preserve"> </w:t>
      </w:r>
      <w:r>
        <w:rPr>
          <w:lang w:eastAsia="zh-CN"/>
        </w:rPr>
        <w:br/>
        <w:t xml:space="preserve"> </w:t>
      </w:r>
      <w:r>
        <w:rPr>
          <w:lang w:eastAsia="zh-CN"/>
        </w:rPr>
        <w:t>【总结】</w:t>
      </w:r>
      <w:r>
        <w:rPr>
          <w:lang w:eastAsia="zh-CN"/>
        </w:rPr>
        <w:t xml:space="preserve"> </w:t>
      </w:r>
      <w:r>
        <w:rPr>
          <w:lang w:eastAsia="zh-CN"/>
        </w:rPr>
        <w:br/>
        <w:t xml:space="preserve"> 1.</w:t>
      </w:r>
      <w:r>
        <w:rPr>
          <w:lang w:eastAsia="zh-CN"/>
        </w:rPr>
        <w:t>土豆评级应该是</w:t>
      </w:r>
      <w:r>
        <w:rPr>
          <w:lang w:eastAsia="zh-CN"/>
        </w:rPr>
        <w:t>b+</w:t>
      </w:r>
      <w:r>
        <w:rPr>
          <w:lang w:eastAsia="zh-CN"/>
        </w:rPr>
        <w:t>，跨专业同学准备好基础知识有可能拿</w:t>
      </w:r>
      <w:r>
        <w:rPr>
          <w:lang w:eastAsia="zh-CN"/>
        </w:rPr>
        <w:t>A</w:t>
      </w:r>
      <w:r>
        <w:rPr>
          <w:lang w:eastAsia="zh-CN"/>
        </w:rPr>
        <w:t>。</w:t>
      </w:r>
      <w:r>
        <w:rPr>
          <w:lang w:eastAsia="zh-CN"/>
        </w:rPr>
        <w:t xml:space="preserve"> </w:t>
      </w:r>
      <w:r>
        <w:rPr>
          <w:lang w:eastAsia="zh-CN"/>
        </w:rPr>
        <w:br/>
        <w:t xml:space="preserve"> 2.</w:t>
      </w:r>
      <w:r>
        <w:rPr>
          <w:lang w:eastAsia="zh-CN"/>
        </w:rPr>
        <w:t>阿里流程很长，也很煎熬，找到组织帮我缓解了很大的心理压力，感谢</w:t>
      </w:r>
      <w:r>
        <w:rPr>
          <w:lang w:eastAsia="zh-CN"/>
        </w:rPr>
        <w:t>🙏</w:t>
      </w:r>
      <w:r>
        <w:rPr>
          <w:lang w:eastAsia="zh-CN"/>
        </w:rPr>
        <w:t>。对于大佬，可以忽略这一点。</w:t>
      </w:r>
      <w:r>
        <w:rPr>
          <w:lang w:eastAsia="zh-CN"/>
        </w:rPr>
        <w:t xml:space="preserve"> </w:t>
      </w:r>
      <w:r>
        <w:rPr>
          <w:lang w:eastAsia="zh-CN"/>
        </w:rPr>
        <w:br/>
        <w:t xml:space="preserve">  </w:t>
      </w:r>
      <w:r>
        <w:rPr>
          <w:lang w:eastAsia="zh-CN"/>
        </w:rPr>
        <w:br/>
        <w:t xml:space="preserve"> </w:t>
      </w:r>
      <w:r>
        <w:rPr>
          <w:lang w:eastAsia="zh-CN"/>
        </w:rPr>
        <w:t>【有待补充】</w:t>
      </w:r>
      <w:r>
        <w:rPr>
          <w:lang w:eastAsia="zh-CN"/>
        </w:rPr>
        <w:t xml:space="preserve"> </w:t>
      </w:r>
      <w:r>
        <w:rPr>
          <w:lang w:eastAsia="zh-CN"/>
        </w:rPr>
        <w:br/>
        <w:t xml:space="preserve"> </w:t>
      </w:r>
      <w:r>
        <w:rPr>
          <w:lang w:eastAsia="zh-CN"/>
        </w:rPr>
        <w:t>我是</w:t>
      </w:r>
      <w:r>
        <w:rPr>
          <w:lang w:eastAsia="zh-CN"/>
        </w:rPr>
        <w:t>🥔</w:t>
      </w:r>
      <w:r>
        <w:rPr>
          <w:lang w:eastAsia="zh-CN"/>
        </w:rPr>
        <w:t>土豆。</w:t>
      </w:r>
      <w:r>
        <w:rPr>
          <w:lang w:eastAsia="zh-CN"/>
        </w:rPr>
        <w:t xml:space="preserve"> </w:t>
      </w:r>
      <w:r>
        <w:rPr>
          <w:lang w:eastAsia="zh-CN"/>
        </w:rPr>
        <w:br/>
      </w:r>
    </w:p>
    <w:p w14:paraId="1D7BAB0D" w14:textId="77777777" w:rsidR="00F746A7" w:rsidRDefault="00001D09">
      <w:pPr>
        <w:rPr>
          <w:lang w:eastAsia="zh-CN"/>
        </w:rPr>
      </w:pPr>
      <w:r>
        <w:rPr>
          <w:lang w:eastAsia="zh-CN"/>
        </w:rPr>
        <w:t>**********************************</w:t>
      </w:r>
      <w:r>
        <w:rPr>
          <w:lang w:eastAsia="zh-CN"/>
        </w:rPr>
        <w:t>第</w:t>
      </w:r>
      <w:r>
        <w:rPr>
          <w:lang w:eastAsia="zh-CN"/>
        </w:rPr>
        <w:t>183</w:t>
      </w:r>
      <w:r>
        <w:rPr>
          <w:lang w:eastAsia="zh-CN"/>
        </w:rPr>
        <w:t>篇</w:t>
      </w:r>
      <w:r>
        <w:rPr>
          <w:lang w:eastAsia="zh-CN"/>
        </w:rPr>
        <w:t>*************************************</w:t>
      </w:r>
    </w:p>
    <w:p w14:paraId="2C5DCE7E" w14:textId="77777777" w:rsidR="00F746A7" w:rsidRDefault="00001D09">
      <w:pPr>
        <w:rPr>
          <w:lang w:eastAsia="zh-CN"/>
        </w:rPr>
      </w:pPr>
      <w:r>
        <w:rPr>
          <w:lang w:eastAsia="zh-CN"/>
        </w:rPr>
        <w:t>阿里交叉面</w:t>
      </w:r>
      <w:r>
        <w:rPr>
          <w:lang w:eastAsia="zh-CN"/>
        </w:rPr>
        <w:t xml:space="preserve"> </w:t>
      </w:r>
      <w:r>
        <w:rPr>
          <w:lang w:eastAsia="zh-CN"/>
        </w:rPr>
        <w:t>面经</w:t>
      </w:r>
      <w:r>
        <w:rPr>
          <w:lang w:eastAsia="zh-CN"/>
        </w:rPr>
        <w:t xml:space="preserve"> HR</w:t>
      </w:r>
      <w:r>
        <w:rPr>
          <w:lang w:eastAsia="zh-CN"/>
        </w:rPr>
        <w:t>面</w:t>
      </w:r>
      <w:r>
        <w:rPr>
          <w:lang w:eastAsia="zh-CN"/>
        </w:rPr>
        <w:t xml:space="preserve"> </w:t>
      </w:r>
      <w:r>
        <w:rPr>
          <w:lang w:eastAsia="zh-CN"/>
        </w:rPr>
        <w:t>已</w:t>
      </w:r>
      <w:r>
        <w:rPr>
          <w:lang w:eastAsia="zh-CN"/>
        </w:rPr>
        <w:t>OC</w:t>
      </w:r>
      <w:r>
        <w:rPr>
          <w:lang w:eastAsia="zh-CN"/>
        </w:rPr>
        <w:br/>
      </w:r>
      <w:r>
        <w:rPr>
          <w:lang w:eastAsia="zh-CN"/>
        </w:rPr>
        <w:br/>
      </w:r>
      <w:r>
        <w:rPr>
          <w:lang w:eastAsia="zh-CN"/>
        </w:rPr>
        <w:t>编辑于</w:t>
      </w:r>
      <w:r>
        <w:rPr>
          <w:lang w:eastAsia="zh-CN"/>
        </w:rPr>
        <w:t xml:space="preserve">  2020-04-28 10:17:17</w:t>
      </w:r>
      <w:r>
        <w:rPr>
          <w:lang w:eastAsia="zh-CN"/>
        </w:rPr>
        <w:br/>
      </w:r>
      <w:r>
        <w:rPr>
          <w:lang w:eastAsia="zh-CN"/>
        </w:rPr>
        <w:br/>
      </w:r>
      <w:r>
        <w:rPr>
          <w:lang w:eastAsia="zh-CN"/>
        </w:rPr>
        <w:br/>
        <w:t xml:space="preserve">  </w:t>
      </w:r>
      <w:r>
        <w:rPr>
          <w:lang w:eastAsia="zh-CN"/>
        </w:rPr>
        <w:t>阿里交叉面</w:t>
      </w:r>
      <w:r>
        <w:rPr>
          <w:lang w:eastAsia="zh-CN"/>
        </w:rPr>
        <w:t xml:space="preserve"> JAVA</w:t>
      </w:r>
      <w:r>
        <w:rPr>
          <w:lang w:eastAsia="zh-CN"/>
        </w:rPr>
        <w:t>开发实习生</w:t>
      </w:r>
      <w:r>
        <w:rPr>
          <w:lang w:eastAsia="zh-CN"/>
        </w:rPr>
        <w:t xml:space="preserve"> </w:t>
      </w:r>
      <w:r>
        <w:rPr>
          <w:lang w:eastAsia="zh-CN"/>
        </w:rPr>
        <w:br/>
      </w:r>
      <w:r>
        <w:rPr>
          <w:lang w:eastAsia="zh-CN"/>
        </w:rPr>
        <w:br/>
      </w:r>
      <w:r>
        <w:rPr>
          <w:lang w:eastAsia="zh-CN"/>
        </w:rPr>
        <w:lastRenderedPageBreak/>
        <w:br/>
        <w:t xml:space="preserve">  </w:t>
      </w:r>
      <w:r>
        <w:rPr>
          <w:lang w:eastAsia="zh-CN"/>
        </w:rPr>
        <w:t>看着</w:t>
      </w:r>
      <w:r>
        <w:rPr>
          <w:lang w:eastAsia="zh-CN"/>
        </w:rPr>
        <w:t>LPL</w:t>
      </w:r>
      <w:r>
        <w:rPr>
          <w:lang w:eastAsia="zh-CN"/>
        </w:rPr>
        <w:t>，突然看到</w:t>
      </w:r>
      <w:r>
        <w:rPr>
          <w:lang w:eastAsia="zh-CN"/>
        </w:rPr>
        <w:t>0571</w:t>
      </w:r>
      <w:r>
        <w:rPr>
          <w:lang w:eastAsia="zh-CN"/>
        </w:rPr>
        <w:t>，知道阿里交叉面来了</w:t>
      </w:r>
      <w:r>
        <w:rPr>
          <w:lang w:eastAsia="zh-CN"/>
        </w:rPr>
        <w:t xml:space="preserve"> </w:t>
      </w:r>
      <w:r>
        <w:rPr>
          <w:lang w:eastAsia="zh-CN"/>
        </w:rPr>
        <w:br/>
      </w:r>
      <w:r>
        <w:rPr>
          <w:lang w:eastAsia="zh-CN"/>
        </w:rPr>
        <w:br/>
      </w:r>
      <w:r>
        <w:rPr>
          <w:lang w:eastAsia="zh-CN"/>
        </w:rPr>
        <w:br/>
        <w:t xml:space="preserve">  </w:t>
      </w:r>
      <w:r>
        <w:rPr>
          <w:lang w:eastAsia="zh-CN"/>
        </w:rPr>
        <w:t>面试官：你先自我介绍一下</w:t>
      </w:r>
      <w:r>
        <w:rPr>
          <w:lang w:eastAsia="zh-CN"/>
        </w:rPr>
        <w:t xml:space="preserve"> </w:t>
      </w:r>
      <w:r>
        <w:rPr>
          <w:lang w:eastAsia="zh-CN"/>
        </w:rPr>
        <w:br/>
      </w:r>
      <w:r>
        <w:rPr>
          <w:lang w:eastAsia="zh-CN"/>
        </w:rPr>
        <w:br/>
      </w:r>
      <w:r>
        <w:rPr>
          <w:lang w:eastAsia="zh-CN"/>
        </w:rPr>
        <w:br/>
        <w:t xml:space="preserve">  </w:t>
      </w:r>
      <w:r>
        <w:rPr>
          <w:lang w:eastAsia="zh-CN"/>
        </w:rPr>
        <w:t>我：</w:t>
      </w:r>
      <w:proofErr w:type="spellStart"/>
      <w:r>
        <w:rPr>
          <w:lang w:eastAsia="zh-CN"/>
        </w:rPr>
        <w:t>balabala</w:t>
      </w:r>
      <w:proofErr w:type="spellEnd"/>
      <w:r>
        <w:rPr>
          <w:lang w:eastAsia="zh-CN"/>
        </w:rPr>
        <w:t xml:space="preserve"> </w:t>
      </w:r>
      <w:r>
        <w:rPr>
          <w:lang w:eastAsia="zh-CN"/>
        </w:rPr>
        <w:br/>
      </w:r>
      <w:r>
        <w:rPr>
          <w:lang w:eastAsia="zh-CN"/>
        </w:rPr>
        <w:br/>
      </w:r>
      <w:r>
        <w:rPr>
          <w:lang w:eastAsia="zh-CN"/>
        </w:rPr>
        <w:br/>
        <w:t xml:space="preserve">  </w:t>
      </w:r>
      <w:r>
        <w:rPr>
          <w:lang w:eastAsia="zh-CN"/>
        </w:rPr>
        <w:t>面试官：你硕士主要研究什么方向？</w:t>
      </w:r>
      <w:r>
        <w:rPr>
          <w:lang w:eastAsia="zh-CN"/>
        </w:rPr>
        <w:t xml:space="preserve"> </w:t>
      </w:r>
      <w:r>
        <w:rPr>
          <w:lang w:eastAsia="zh-CN"/>
        </w:rPr>
        <w:br/>
      </w:r>
      <w:r>
        <w:rPr>
          <w:lang w:eastAsia="zh-CN"/>
        </w:rPr>
        <w:br/>
      </w:r>
      <w:r>
        <w:rPr>
          <w:lang w:eastAsia="zh-CN"/>
        </w:rPr>
        <w:br/>
        <w:t xml:space="preserve">  </w:t>
      </w:r>
      <w:r>
        <w:rPr>
          <w:lang w:eastAsia="zh-CN"/>
        </w:rPr>
        <w:t>我：大数据</w:t>
      </w:r>
      <w:r>
        <w:rPr>
          <w:lang w:eastAsia="zh-CN"/>
        </w:rPr>
        <w:t xml:space="preserve"> </w:t>
      </w:r>
      <w:r>
        <w:rPr>
          <w:lang w:eastAsia="zh-CN"/>
        </w:rPr>
        <w:br/>
      </w:r>
      <w:r>
        <w:rPr>
          <w:lang w:eastAsia="zh-CN"/>
        </w:rPr>
        <w:br/>
      </w:r>
      <w:r>
        <w:rPr>
          <w:lang w:eastAsia="zh-CN"/>
        </w:rPr>
        <w:br/>
        <w:t xml:space="preserve">  </w:t>
      </w:r>
      <w:r>
        <w:rPr>
          <w:lang w:eastAsia="zh-CN"/>
        </w:rPr>
        <w:t>面试官：那你说说什么是大数据？</w:t>
      </w:r>
      <w:r>
        <w:rPr>
          <w:lang w:eastAsia="zh-CN"/>
        </w:rPr>
        <w:t xml:space="preserve"> </w:t>
      </w:r>
      <w:r>
        <w:rPr>
          <w:lang w:eastAsia="zh-CN"/>
        </w:rPr>
        <w:br/>
      </w:r>
      <w:r>
        <w:rPr>
          <w:lang w:eastAsia="zh-CN"/>
        </w:rPr>
        <w:br/>
      </w:r>
      <w:r>
        <w:rPr>
          <w:lang w:eastAsia="zh-CN"/>
        </w:rPr>
        <w:br/>
        <w:t xml:space="preserve">  </w:t>
      </w:r>
      <w:r>
        <w:rPr>
          <w:lang w:eastAsia="zh-CN"/>
        </w:rPr>
        <w:t>我：</w:t>
      </w:r>
      <w:proofErr w:type="spellStart"/>
      <w:r>
        <w:rPr>
          <w:lang w:eastAsia="zh-CN"/>
        </w:rPr>
        <w:t>balabala</w:t>
      </w:r>
      <w:proofErr w:type="spellEnd"/>
      <w:r>
        <w:rPr>
          <w:lang w:eastAsia="zh-CN"/>
        </w:rPr>
        <w:t xml:space="preserve"> </w:t>
      </w:r>
      <w:r>
        <w:rPr>
          <w:lang w:eastAsia="zh-CN"/>
        </w:rPr>
        <w:br/>
      </w:r>
      <w:r>
        <w:rPr>
          <w:lang w:eastAsia="zh-CN"/>
        </w:rPr>
        <w:br/>
      </w:r>
      <w:r>
        <w:rPr>
          <w:lang w:eastAsia="zh-CN"/>
        </w:rPr>
        <w:br/>
        <w:t xml:space="preserve">  </w:t>
      </w:r>
      <w:r>
        <w:rPr>
          <w:lang w:eastAsia="zh-CN"/>
        </w:rPr>
        <w:t>面试官：那你研究大数据哪个方向</w:t>
      </w:r>
      <w:r>
        <w:rPr>
          <w:lang w:eastAsia="zh-CN"/>
        </w:rPr>
        <w:t xml:space="preserve"> </w:t>
      </w:r>
      <w:r>
        <w:rPr>
          <w:lang w:eastAsia="zh-CN"/>
        </w:rPr>
        <w:br/>
      </w:r>
      <w:r>
        <w:rPr>
          <w:lang w:eastAsia="zh-CN"/>
        </w:rPr>
        <w:br/>
      </w:r>
      <w:r>
        <w:rPr>
          <w:lang w:eastAsia="zh-CN"/>
        </w:rPr>
        <w:br/>
        <w:t xml:space="preserve">  </w:t>
      </w:r>
      <w:r>
        <w:rPr>
          <w:lang w:eastAsia="zh-CN"/>
        </w:rPr>
        <w:t>我就说了一堆自己做的一个项目，是在公司做的消费者策略制定平台</w:t>
      </w:r>
      <w:r>
        <w:rPr>
          <w:lang w:eastAsia="zh-CN"/>
        </w:rPr>
        <w:t xml:space="preserve"> </w:t>
      </w:r>
      <w:r>
        <w:rPr>
          <w:lang w:eastAsia="zh-CN"/>
        </w:rPr>
        <w:br/>
      </w:r>
      <w:r>
        <w:rPr>
          <w:lang w:eastAsia="zh-CN"/>
        </w:rPr>
        <w:br/>
      </w:r>
      <w:r>
        <w:rPr>
          <w:lang w:eastAsia="zh-CN"/>
        </w:rPr>
        <w:br/>
        <w:t xml:space="preserve">  </w:t>
      </w:r>
      <w:r>
        <w:rPr>
          <w:lang w:eastAsia="zh-CN"/>
        </w:rPr>
        <w:t>追问了一下</w:t>
      </w:r>
      <w:r>
        <w:rPr>
          <w:lang w:eastAsia="zh-CN"/>
        </w:rPr>
        <w:t xml:space="preserve"> </w:t>
      </w:r>
      <w:r>
        <w:rPr>
          <w:lang w:eastAsia="zh-CN"/>
        </w:rPr>
        <w:br/>
      </w:r>
      <w:r>
        <w:rPr>
          <w:lang w:eastAsia="zh-CN"/>
        </w:rPr>
        <w:br/>
      </w:r>
      <w:r>
        <w:rPr>
          <w:lang w:eastAsia="zh-CN"/>
        </w:rPr>
        <w:br/>
        <w:t xml:space="preserve">  </w:t>
      </w:r>
      <w:r>
        <w:rPr>
          <w:lang w:eastAsia="zh-CN"/>
        </w:rPr>
        <w:t>面试官：你说你做了预测，那常见的预测模型又哪些？</w:t>
      </w:r>
      <w:r>
        <w:rPr>
          <w:lang w:eastAsia="zh-CN"/>
        </w:rPr>
        <w:t xml:space="preserve"> </w:t>
      </w:r>
      <w:r>
        <w:rPr>
          <w:lang w:eastAsia="zh-CN"/>
        </w:rPr>
        <w:br/>
      </w:r>
      <w:r>
        <w:rPr>
          <w:lang w:eastAsia="zh-CN"/>
        </w:rPr>
        <w:br/>
      </w:r>
      <w:r>
        <w:rPr>
          <w:lang w:eastAsia="zh-CN"/>
        </w:rPr>
        <w:br/>
        <w:t xml:space="preserve">  </w:t>
      </w:r>
      <w:r>
        <w:rPr>
          <w:lang w:eastAsia="zh-CN"/>
        </w:rPr>
        <w:t>我：</w:t>
      </w:r>
      <w:proofErr w:type="spellStart"/>
      <w:r>
        <w:rPr>
          <w:lang w:eastAsia="zh-CN"/>
        </w:rPr>
        <w:t>balabala</w:t>
      </w:r>
      <w:proofErr w:type="spellEnd"/>
      <w:r>
        <w:rPr>
          <w:lang w:eastAsia="zh-CN"/>
        </w:rPr>
        <w:t xml:space="preserve"> </w:t>
      </w:r>
      <w:r>
        <w:rPr>
          <w:lang w:eastAsia="zh-CN"/>
        </w:rPr>
        <w:br/>
      </w:r>
      <w:r>
        <w:rPr>
          <w:lang w:eastAsia="zh-CN"/>
        </w:rPr>
        <w:br/>
      </w:r>
      <w:r>
        <w:rPr>
          <w:lang w:eastAsia="zh-CN"/>
        </w:rPr>
        <w:br/>
        <w:t xml:space="preserve">  </w:t>
      </w:r>
      <w:r>
        <w:rPr>
          <w:lang w:eastAsia="zh-CN"/>
        </w:rPr>
        <w:t>面试官：你刚才说</w:t>
      </w:r>
      <w:r>
        <w:rPr>
          <w:lang w:eastAsia="zh-CN"/>
        </w:rPr>
        <w:t>BP</w:t>
      </w:r>
      <w:r>
        <w:rPr>
          <w:lang w:eastAsia="zh-CN"/>
        </w:rPr>
        <w:t>神经网络，那你讲讲</w:t>
      </w:r>
      <w:r>
        <w:rPr>
          <w:lang w:eastAsia="zh-CN"/>
        </w:rPr>
        <w:t xml:space="preserve"> </w:t>
      </w:r>
      <w:r>
        <w:rPr>
          <w:lang w:eastAsia="zh-CN"/>
        </w:rPr>
        <w:br/>
      </w:r>
      <w:r>
        <w:rPr>
          <w:lang w:eastAsia="zh-CN"/>
        </w:rPr>
        <w:br/>
      </w:r>
      <w:r>
        <w:rPr>
          <w:lang w:eastAsia="zh-CN"/>
        </w:rPr>
        <w:lastRenderedPageBreak/>
        <w:br/>
        <w:t xml:space="preserve">  </w:t>
      </w:r>
      <w:r>
        <w:rPr>
          <w:lang w:eastAsia="zh-CN"/>
        </w:rPr>
        <w:t>我：</w:t>
      </w:r>
      <w:proofErr w:type="spellStart"/>
      <w:r>
        <w:rPr>
          <w:lang w:eastAsia="zh-CN"/>
        </w:rPr>
        <w:t>balabala</w:t>
      </w:r>
      <w:proofErr w:type="spellEnd"/>
      <w:r>
        <w:rPr>
          <w:lang w:eastAsia="zh-CN"/>
        </w:rPr>
        <w:t xml:space="preserve"> </w:t>
      </w:r>
      <w:r>
        <w:rPr>
          <w:lang w:eastAsia="zh-CN"/>
        </w:rPr>
        <w:br/>
      </w:r>
      <w:r>
        <w:rPr>
          <w:lang w:eastAsia="zh-CN"/>
        </w:rPr>
        <w:br/>
      </w:r>
      <w:r>
        <w:rPr>
          <w:lang w:eastAsia="zh-CN"/>
        </w:rPr>
        <w:br/>
        <w:t xml:space="preserve">  </w:t>
      </w:r>
      <w:r>
        <w:rPr>
          <w:lang w:eastAsia="zh-CN"/>
        </w:rPr>
        <w:t>项目里面具体是怎么制定</w:t>
      </w:r>
      <w:r>
        <w:rPr>
          <w:lang w:eastAsia="zh-CN"/>
        </w:rPr>
        <w:br/>
        <w:t xml:space="preserve"> </w:t>
      </w:r>
      <w:r>
        <w:rPr>
          <w:lang w:eastAsia="zh-CN"/>
        </w:rPr>
        <w:t>消费者策略，具体算法</w:t>
      </w:r>
      <w:r>
        <w:rPr>
          <w:lang w:eastAsia="zh-CN"/>
        </w:rPr>
        <w:br/>
      </w:r>
      <w:r>
        <w:rPr>
          <w:lang w:eastAsia="zh-CN"/>
        </w:rPr>
        <w:br/>
      </w:r>
      <w:r>
        <w:rPr>
          <w:lang w:eastAsia="zh-CN"/>
        </w:rPr>
        <w:br/>
        <w:t xml:space="preserve"> </w:t>
      </w:r>
      <w:r>
        <w:rPr>
          <w:lang w:eastAsia="zh-CN"/>
        </w:rPr>
        <w:t>面试官：你华为的实习说一下</w:t>
      </w:r>
      <w:r>
        <w:rPr>
          <w:lang w:eastAsia="zh-CN"/>
        </w:rPr>
        <w:t xml:space="preserve"> </w:t>
      </w:r>
      <w:r>
        <w:rPr>
          <w:lang w:eastAsia="zh-CN"/>
        </w:rPr>
        <w:br/>
      </w:r>
      <w:r>
        <w:rPr>
          <w:lang w:eastAsia="zh-CN"/>
        </w:rPr>
        <w:br/>
      </w:r>
      <w:r>
        <w:rPr>
          <w:lang w:eastAsia="zh-CN"/>
        </w:rPr>
        <w:br/>
        <w:t xml:space="preserve">  </w:t>
      </w:r>
      <w:r>
        <w:rPr>
          <w:lang w:eastAsia="zh-CN"/>
        </w:rPr>
        <w:t>我：</w:t>
      </w:r>
      <w:proofErr w:type="spellStart"/>
      <w:r>
        <w:rPr>
          <w:lang w:eastAsia="zh-CN"/>
        </w:rPr>
        <w:t>balabala</w:t>
      </w:r>
      <w:proofErr w:type="spellEnd"/>
      <w:r>
        <w:rPr>
          <w:lang w:eastAsia="zh-CN"/>
        </w:rPr>
        <w:t xml:space="preserve"> </w:t>
      </w:r>
      <w:r>
        <w:rPr>
          <w:lang w:eastAsia="zh-CN"/>
        </w:rPr>
        <w:br/>
      </w:r>
      <w:r>
        <w:rPr>
          <w:lang w:eastAsia="zh-CN"/>
        </w:rPr>
        <w:br/>
      </w:r>
      <w:r>
        <w:rPr>
          <w:lang w:eastAsia="zh-CN"/>
        </w:rPr>
        <w:br/>
        <w:t xml:space="preserve">  </w:t>
      </w:r>
      <w:r>
        <w:rPr>
          <w:lang w:eastAsia="zh-CN"/>
        </w:rPr>
        <w:t>继续深挖这个</w:t>
      </w:r>
      <w:r>
        <w:rPr>
          <w:lang w:eastAsia="zh-CN"/>
        </w:rPr>
        <w:t xml:space="preserve"> </w:t>
      </w:r>
      <w:r>
        <w:rPr>
          <w:lang w:eastAsia="zh-CN"/>
        </w:rPr>
        <w:br/>
      </w:r>
      <w:r>
        <w:rPr>
          <w:lang w:eastAsia="zh-CN"/>
        </w:rPr>
        <w:br/>
      </w:r>
      <w:r>
        <w:rPr>
          <w:lang w:eastAsia="zh-CN"/>
        </w:rPr>
        <w:br/>
        <w:t xml:space="preserve">  </w:t>
      </w:r>
      <w:r>
        <w:rPr>
          <w:lang w:eastAsia="zh-CN"/>
        </w:rPr>
        <w:t>会出现并发问题吗？怎么解决？</w:t>
      </w:r>
      <w:r>
        <w:rPr>
          <w:lang w:eastAsia="zh-CN"/>
        </w:rPr>
        <w:t xml:space="preserve"> </w:t>
      </w:r>
      <w:r>
        <w:rPr>
          <w:lang w:eastAsia="zh-CN"/>
        </w:rPr>
        <w:br/>
      </w:r>
      <w:r>
        <w:rPr>
          <w:lang w:eastAsia="zh-CN"/>
        </w:rPr>
        <w:br/>
      </w:r>
      <w:r>
        <w:rPr>
          <w:lang w:eastAsia="zh-CN"/>
        </w:rPr>
        <w:br/>
        <w:t xml:space="preserve">  </w:t>
      </w:r>
      <w:r>
        <w:rPr>
          <w:lang w:eastAsia="zh-CN"/>
        </w:rPr>
        <w:t>加锁？怎么加？</w:t>
      </w:r>
      <w:r>
        <w:rPr>
          <w:lang w:eastAsia="zh-CN"/>
        </w:rPr>
        <w:t xml:space="preserve"> </w:t>
      </w:r>
      <w:r>
        <w:rPr>
          <w:lang w:eastAsia="zh-CN"/>
        </w:rPr>
        <w:br/>
      </w:r>
      <w:r>
        <w:rPr>
          <w:lang w:eastAsia="zh-CN"/>
        </w:rPr>
        <w:br/>
      </w:r>
      <w:r>
        <w:rPr>
          <w:lang w:eastAsia="zh-CN"/>
        </w:rPr>
        <w:br/>
        <w:t xml:space="preserve">  </w:t>
      </w:r>
      <w:r>
        <w:rPr>
          <w:lang w:eastAsia="zh-CN"/>
        </w:rPr>
        <w:t>我讲了一下</w:t>
      </w:r>
      <w:r>
        <w:rPr>
          <w:lang w:eastAsia="zh-CN"/>
        </w:rPr>
        <w:t>syn</w:t>
      </w:r>
      <w:r>
        <w:rPr>
          <w:lang w:eastAsia="zh-CN"/>
        </w:rPr>
        <w:t>和</w:t>
      </w:r>
      <w:r>
        <w:rPr>
          <w:lang w:eastAsia="zh-CN"/>
        </w:rPr>
        <w:t>lock</w:t>
      </w:r>
      <w:r>
        <w:rPr>
          <w:lang w:eastAsia="zh-CN"/>
        </w:rPr>
        <w:t>的原理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你还有什么项目能提现你的技术深度？</w:t>
      </w:r>
      <w:r>
        <w:rPr>
          <w:lang w:eastAsia="zh-CN"/>
        </w:rPr>
        <w:t xml:space="preserve"> </w:t>
      </w:r>
      <w:r>
        <w:rPr>
          <w:lang w:eastAsia="zh-CN"/>
        </w:rPr>
        <w:br/>
      </w:r>
      <w:r>
        <w:rPr>
          <w:lang w:eastAsia="zh-CN"/>
        </w:rPr>
        <w:br/>
      </w:r>
      <w:r>
        <w:rPr>
          <w:lang w:eastAsia="zh-CN"/>
        </w:rPr>
        <w:br/>
        <w:t xml:space="preserve">  </w:t>
      </w:r>
      <w:r>
        <w:rPr>
          <w:lang w:eastAsia="zh-CN"/>
        </w:rPr>
        <w:t>讲了一下自己造轮子的过程，</w:t>
      </w:r>
      <w:r>
        <w:rPr>
          <w:lang w:eastAsia="zh-CN"/>
        </w:rPr>
        <w:t xml:space="preserve"> </w:t>
      </w:r>
      <w:r>
        <w:rPr>
          <w:lang w:eastAsia="zh-CN"/>
        </w:rPr>
        <w:br/>
      </w:r>
      <w:r>
        <w:rPr>
          <w:lang w:eastAsia="zh-CN"/>
        </w:rPr>
        <w:br/>
      </w:r>
      <w:r>
        <w:rPr>
          <w:lang w:eastAsia="zh-CN"/>
        </w:rPr>
        <w:br/>
        <w:t xml:space="preserve">  </w:t>
      </w:r>
      <w:r>
        <w:rPr>
          <w:lang w:eastAsia="zh-CN"/>
        </w:rPr>
        <w:t>继续挖，多数据源下事务怎么解决，数据源有管理池吗？怎么做？并发会出现问题吗</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用了</w:t>
      </w:r>
      <w:proofErr w:type="spellStart"/>
      <w:r>
        <w:rPr>
          <w:lang w:eastAsia="zh-CN"/>
        </w:rPr>
        <w:t>threadLocal</w:t>
      </w:r>
      <w:proofErr w:type="spellEnd"/>
      <w:r>
        <w:rPr>
          <w:lang w:eastAsia="zh-CN"/>
        </w:rPr>
        <w:t>，那要注意什么？注意</w:t>
      </w:r>
      <w:r>
        <w:rPr>
          <w:lang w:eastAsia="zh-CN"/>
        </w:rPr>
        <w:t>remove</w:t>
      </w:r>
      <w:r>
        <w:rPr>
          <w:lang w:eastAsia="zh-CN"/>
        </w:rPr>
        <w:t>，不用会内存泄露？具体讲了一下</w:t>
      </w:r>
      <w:proofErr w:type="spellStart"/>
      <w:r>
        <w:rPr>
          <w:lang w:eastAsia="zh-CN"/>
        </w:rPr>
        <w:t>threadLocal</w:t>
      </w:r>
      <w:proofErr w:type="spellEnd"/>
      <w:r>
        <w:rPr>
          <w:lang w:eastAsia="zh-CN"/>
        </w:rPr>
        <w:t>的原理</w:t>
      </w:r>
      <w:r>
        <w:rPr>
          <w:lang w:eastAsia="zh-CN"/>
        </w:rPr>
        <w:t xml:space="preserve"> </w:t>
      </w:r>
      <w:r>
        <w:rPr>
          <w:lang w:eastAsia="zh-CN"/>
        </w:rPr>
        <w:br/>
      </w:r>
      <w:r>
        <w:rPr>
          <w:lang w:eastAsia="zh-CN"/>
        </w:rPr>
        <w:br/>
      </w:r>
      <w:r>
        <w:rPr>
          <w:lang w:eastAsia="zh-CN"/>
        </w:rPr>
        <w:br/>
        <w:t xml:space="preserve">  </w:t>
      </w:r>
      <w:r>
        <w:rPr>
          <w:lang w:eastAsia="zh-CN"/>
        </w:rPr>
        <w:t>线程池讲一下？怎么建线程池？为什么要用</w:t>
      </w:r>
      <w:r>
        <w:rPr>
          <w:lang w:eastAsia="zh-CN"/>
        </w:rPr>
        <w:t>executors</w:t>
      </w:r>
      <w:r>
        <w:rPr>
          <w:lang w:eastAsia="zh-CN"/>
        </w:rPr>
        <w:t>？线程池最重要的是什么？我说核心线程数和阻塞队列类型，大佬告诉我是线程工厂，因为可以自定义线程的名字什么的，我表示好像是这样，方便</w:t>
      </w:r>
      <w:r>
        <w:rPr>
          <w:lang w:eastAsia="zh-CN"/>
        </w:rPr>
        <w:t xml:space="preserve">debug </w:t>
      </w:r>
      <w:r>
        <w:rPr>
          <w:lang w:eastAsia="zh-CN"/>
        </w:rPr>
        <w:br/>
      </w:r>
      <w:r>
        <w:rPr>
          <w:lang w:eastAsia="zh-CN"/>
        </w:rPr>
        <w:br/>
      </w:r>
      <w:r>
        <w:rPr>
          <w:lang w:eastAsia="zh-CN"/>
        </w:rPr>
        <w:br/>
        <w:t xml:space="preserve">  </w:t>
      </w:r>
      <w:r>
        <w:rPr>
          <w:lang w:eastAsia="zh-CN"/>
        </w:rPr>
        <w:t>结合</w:t>
      </w:r>
      <w:proofErr w:type="spellStart"/>
      <w:r>
        <w:rPr>
          <w:lang w:eastAsia="zh-CN"/>
        </w:rPr>
        <w:t>threadLocal</w:t>
      </w:r>
      <w:proofErr w:type="spellEnd"/>
      <w:r>
        <w:rPr>
          <w:lang w:eastAsia="zh-CN"/>
        </w:rPr>
        <w:t xml:space="preserve"> </w:t>
      </w:r>
      <w:r>
        <w:rPr>
          <w:lang w:eastAsia="zh-CN"/>
        </w:rPr>
        <w:t>堆和栈讲一下，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你简历上写的用</w:t>
      </w:r>
      <w:r>
        <w:rPr>
          <w:lang w:eastAsia="zh-CN"/>
        </w:rPr>
        <w:t>shell</w:t>
      </w:r>
      <w:r>
        <w:rPr>
          <w:lang w:eastAsia="zh-CN"/>
        </w:rPr>
        <w:t>，你用来做什么？</w:t>
      </w:r>
      <w:r>
        <w:rPr>
          <w:lang w:eastAsia="zh-CN"/>
        </w:rPr>
        <w:t xml:space="preserve"> </w:t>
      </w:r>
      <w:r>
        <w:rPr>
          <w:lang w:eastAsia="zh-CN"/>
        </w:rPr>
        <w:br/>
      </w:r>
      <w:r>
        <w:rPr>
          <w:lang w:eastAsia="zh-CN"/>
        </w:rPr>
        <w:br/>
      </w:r>
      <w:r>
        <w:rPr>
          <w:lang w:eastAsia="zh-CN"/>
        </w:rPr>
        <w:br/>
        <w:t xml:space="preserve">  </w:t>
      </w:r>
      <w:r>
        <w:rPr>
          <w:lang w:eastAsia="zh-CN"/>
        </w:rPr>
        <w:t>讲了在公司，主管让搞了很多脚本来提示效率</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P9</w:t>
      </w:r>
      <w:r>
        <w:rPr>
          <w:lang w:eastAsia="zh-CN"/>
        </w:rPr>
        <w:t>大佬说：好，我明白你的情况了，谢谢你的时间。</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内推人告知过了，等</w:t>
      </w:r>
      <w:r>
        <w:rPr>
          <w:lang w:eastAsia="zh-CN"/>
        </w:rPr>
        <w:t>HR</w:t>
      </w:r>
      <w:r>
        <w:rPr>
          <w:lang w:eastAsia="zh-CN"/>
        </w:rPr>
        <w:t>面了。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更新，交叉面过了</w:t>
      </w:r>
      <w:r>
        <w:rPr>
          <w:lang w:eastAsia="zh-CN"/>
        </w:rPr>
        <w:t>2</w:t>
      </w:r>
      <w:r>
        <w:rPr>
          <w:lang w:eastAsia="zh-CN"/>
        </w:rPr>
        <w:t>天就</w:t>
      </w:r>
      <w:r>
        <w:rPr>
          <w:lang w:eastAsia="zh-CN"/>
        </w:rPr>
        <w:t>HR</w:t>
      </w:r>
      <w:r>
        <w:rPr>
          <w:lang w:eastAsia="zh-CN"/>
        </w:rPr>
        <w:t>面了，</w:t>
      </w:r>
      <w:r>
        <w:rPr>
          <w:lang w:eastAsia="zh-CN"/>
        </w:rPr>
        <w:t>HR</w:t>
      </w:r>
      <w:r>
        <w:rPr>
          <w:lang w:eastAsia="zh-CN"/>
        </w:rPr>
        <w:t>面完一天发了意向书。</w:t>
      </w:r>
      <w:r>
        <w:rPr>
          <w:lang w:eastAsia="zh-CN"/>
        </w:rPr>
        <w:t xml:space="preserve"> </w:t>
      </w:r>
      <w:r>
        <w:rPr>
          <w:lang w:eastAsia="zh-CN"/>
        </w:rPr>
        <w:br/>
      </w:r>
      <w:r>
        <w:rPr>
          <w:lang w:eastAsia="zh-CN"/>
        </w:rPr>
        <w:br/>
      </w:r>
      <w:r>
        <w:rPr>
          <w:lang w:eastAsia="zh-CN"/>
        </w:rPr>
        <w:br/>
      </w:r>
      <w:r>
        <w:rPr>
          <w:lang w:eastAsia="zh-CN"/>
        </w:rPr>
        <w:lastRenderedPageBreak/>
        <w:t xml:space="preserve">  HR</w:t>
      </w:r>
      <w:r>
        <w:rPr>
          <w:lang w:eastAsia="zh-CN"/>
        </w:rPr>
        <w:t>面随便聊了聊，没什么致命问题；</w:t>
      </w:r>
      <w:r>
        <w:rPr>
          <w:lang w:eastAsia="zh-CN"/>
        </w:rPr>
        <w:t xml:space="preserve"> </w:t>
      </w:r>
      <w:r>
        <w:rPr>
          <w:lang w:eastAsia="zh-CN"/>
        </w:rPr>
        <w:br/>
      </w:r>
      <w:r>
        <w:rPr>
          <w:lang w:eastAsia="zh-CN"/>
        </w:rPr>
        <w:br/>
      </w:r>
    </w:p>
    <w:p w14:paraId="25C7772A" w14:textId="77777777" w:rsidR="00F746A7" w:rsidRDefault="00001D09">
      <w:pPr>
        <w:rPr>
          <w:lang w:eastAsia="zh-CN"/>
        </w:rPr>
      </w:pPr>
      <w:r>
        <w:rPr>
          <w:lang w:eastAsia="zh-CN"/>
        </w:rPr>
        <w:t>**********************************</w:t>
      </w:r>
      <w:r>
        <w:rPr>
          <w:lang w:eastAsia="zh-CN"/>
        </w:rPr>
        <w:t>第</w:t>
      </w:r>
      <w:r>
        <w:rPr>
          <w:lang w:eastAsia="zh-CN"/>
        </w:rPr>
        <w:t>184</w:t>
      </w:r>
      <w:r>
        <w:rPr>
          <w:lang w:eastAsia="zh-CN"/>
        </w:rPr>
        <w:t>篇</w:t>
      </w:r>
      <w:r>
        <w:rPr>
          <w:lang w:eastAsia="zh-CN"/>
        </w:rPr>
        <w:t>*************************************</w:t>
      </w:r>
    </w:p>
    <w:p w14:paraId="7033535B" w14:textId="77777777" w:rsidR="00F746A7" w:rsidRDefault="00001D09">
      <w:pPr>
        <w:rPr>
          <w:lang w:eastAsia="zh-CN"/>
        </w:rPr>
      </w:pPr>
      <w:r>
        <w:rPr>
          <w:lang w:eastAsia="zh-CN"/>
        </w:rPr>
        <w:t>阿里</w:t>
      </w:r>
      <w:r>
        <w:rPr>
          <w:lang w:eastAsia="zh-CN"/>
        </w:rPr>
        <w:t xml:space="preserve"> </w:t>
      </w:r>
      <w:r>
        <w:rPr>
          <w:lang w:eastAsia="zh-CN"/>
        </w:rPr>
        <w:t>新零售面经</w:t>
      </w:r>
      <w:r>
        <w:rPr>
          <w:lang w:eastAsia="zh-CN"/>
        </w:rPr>
        <w:br/>
      </w:r>
      <w:r>
        <w:rPr>
          <w:lang w:eastAsia="zh-CN"/>
        </w:rPr>
        <w:br/>
      </w:r>
      <w:r>
        <w:rPr>
          <w:lang w:eastAsia="zh-CN"/>
        </w:rPr>
        <w:t>编辑于</w:t>
      </w:r>
      <w:r>
        <w:rPr>
          <w:lang w:eastAsia="zh-CN"/>
        </w:rPr>
        <w:t xml:space="preserve">  2020-04-23 10:24:01</w:t>
      </w:r>
      <w:r>
        <w:rPr>
          <w:lang w:eastAsia="zh-CN"/>
        </w:rPr>
        <w:br/>
      </w:r>
      <w:r>
        <w:rPr>
          <w:lang w:eastAsia="zh-CN"/>
        </w:rPr>
        <w:br/>
      </w:r>
      <w:r>
        <w:rPr>
          <w:lang w:eastAsia="zh-CN"/>
        </w:rPr>
        <w:br/>
      </w:r>
      <w:r>
        <w:rPr>
          <w:lang w:eastAsia="zh-CN"/>
        </w:rPr>
        <w:br/>
        <w:t xml:space="preserve">   </w:t>
      </w:r>
      <w:r>
        <w:rPr>
          <w:lang w:eastAsia="zh-CN"/>
        </w:rPr>
        <w:t>阿里新零售的面试全过程：</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一、笔试部分</w:t>
      </w:r>
      <w:r>
        <w:rPr>
          <w:lang w:eastAsia="zh-CN"/>
        </w:rPr>
        <w:t xml:space="preserve"> 3.25</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第一题只过了</w:t>
      </w:r>
      <w:r>
        <w:rPr>
          <w:lang w:eastAsia="zh-CN"/>
        </w:rPr>
        <w:t>50%</w:t>
      </w:r>
      <w:r>
        <w:rPr>
          <w:lang w:eastAsia="zh-CN"/>
        </w:rPr>
        <w:t>。下午来了电话约第一轮面试，第一面就是主管面：</w:t>
      </w:r>
      <w:r>
        <w:rPr>
          <w:lang w:eastAsia="zh-CN"/>
        </w:rPr>
        <w:t xml:space="preserve">P8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二、第一轮面试</w:t>
      </w:r>
      <w:r>
        <w:rPr>
          <w:lang w:eastAsia="zh-CN"/>
        </w:rPr>
        <w:t xml:space="preserve"> 3.28 60min</w:t>
      </w:r>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问学校的经历、你的角色</w:t>
      </w:r>
      <w:r>
        <w:rPr>
          <w:lang w:eastAsia="zh-CN"/>
        </w:rPr>
        <w:t xml:space="preserve"> </w:t>
      </w:r>
      <w:r>
        <w:rPr>
          <w:lang w:eastAsia="zh-CN"/>
        </w:rPr>
        <w:br/>
        <w:t xml:space="preserve"> </w:t>
      </w:r>
      <w:r>
        <w:rPr>
          <w:lang w:eastAsia="zh-CN"/>
        </w:rPr>
        <w:t>怼项目、项目的背景、难点和技术方案</w:t>
      </w:r>
      <w:r>
        <w:rPr>
          <w:lang w:eastAsia="zh-CN"/>
        </w:rPr>
        <w:t xml:space="preserve"> </w:t>
      </w:r>
      <w:r>
        <w:rPr>
          <w:lang w:eastAsia="zh-CN"/>
        </w:rPr>
        <w:br/>
        <w:t xml:space="preserve"> </w:t>
      </w:r>
      <w:proofErr w:type="spellStart"/>
      <w:r>
        <w:rPr>
          <w:lang w:eastAsia="zh-CN"/>
        </w:rPr>
        <w:t>TreeMap</w:t>
      </w:r>
      <w:proofErr w:type="spellEnd"/>
      <w:r>
        <w:rPr>
          <w:lang w:eastAsia="zh-CN"/>
        </w:rPr>
        <w:t>和</w:t>
      </w:r>
      <w:r>
        <w:rPr>
          <w:lang w:eastAsia="zh-CN"/>
        </w:rPr>
        <w:t>HashMap</w:t>
      </w:r>
      <w:r>
        <w:rPr>
          <w:lang w:eastAsia="zh-CN"/>
        </w:rPr>
        <w:t>的区别、</w:t>
      </w:r>
      <w:r>
        <w:rPr>
          <w:lang w:eastAsia="zh-CN"/>
        </w:rPr>
        <w:t>HashMap</w:t>
      </w:r>
      <w:r>
        <w:rPr>
          <w:lang w:eastAsia="zh-CN"/>
        </w:rPr>
        <w:t>把链表替换成数组怎么样、为什么要替换成红黑树</w:t>
      </w:r>
      <w:r>
        <w:rPr>
          <w:lang w:eastAsia="zh-CN"/>
        </w:rPr>
        <w:t xml:space="preserve"> </w:t>
      </w:r>
      <w:r>
        <w:rPr>
          <w:lang w:eastAsia="zh-CN"/>
        </w:rPr>
        <w:br/>
      </w:r>
      <w:r>
        <w:rPr>
          <w:lang w:eastAsia="zh-CN"/>
        </w:rPr>
        <w:lastRenderedPageBreak/>
        <w:t xml:space="preserve"> </w:t>
      </w:r>
      <w:proofErr w:type="spellStart"/>
      <w:r>
        <w:rPr>
          <w:lang w:eastAsia="zh-CN"/>
        </w:rPr>
        <w:t>sychronized</w:t>
      </w:r>
      <w:proofErr w:type="spellEnd"/>
      <w:r>
        <w:rPr>
          <w:lang w:eastAsia="zh-CN"/>
        </w:rPr>
        <w:t>的原理和可重入锁的区别、底层原理</w:t>
      </w:r>
      <w:r>
        <w:rPr>
          <w:lang w:eastAsia="zh-CN"/>
        </w:rPr>
        <w:t xml:space="preserve"> </w:t>
      </w:r>
      <w:r>
        <w:rPr>
          <w:lang w:eastAsia="zh-CN"/>
        </w:rPr>
        <w:br/>
        <w:t xml:space="preserve"> </w:t>
      </w:r>
      <w:r>
        <w:rPr>
          <w:lang w:eastAsia="zh-CN"/>
        </w:rPr>
        <w:t>分布式的知识、</w:t>
      </w:r>
      <w:r>
        <w:rPr>
          <w:lang w:eastAsia="zh-CN"/>
        </w:rPr>
        <w:t>CAP</w:t>
      </w:r>
      <w:r>
        <w:rPr>
          <w:lang w:eastAsia="zh-CN"/>
        </w:rPr>
        <w:t>啥的，</w:t>
      </w:r>
      <w:r>
        <w:rPr>
          <w:lang w:eastAsia="zh-CN"/>
        </w:rPr>
        <w:t>Redis</w:t>
      </w:r>
      <w:r>
        <w:rPr>
          <w:lang w:eastAsia="zh-CN"/>
        </w:rPr>
        <w:t>的一些场景题</w:t>
      </w:r>
      <w:r>
        <w:rPr>
          <w:lang w:eastAsia="zh-CN"/>
        </w:rPr>
        <w:t xml:space="preserve"> </w:t>
      </w:r>
      <w:r>
        <w:rPr>
          <w:lang w:eastAsia="zh-CN"/>
        </w:rPr>
        <w:br/>
        <w:t xml:space="preserve"> </w:t>
      </w:r>
      <w:r>
        <w:rPr>
          <w:lang w:eastAsia="zh-CN"/>
        </w:rPr>
        <w:t>常用的排序算法</w:t>
      </w:r>
      <w:r>
        <w:rPr>
          <w:lang w:eastAsia="zh-CN"/>
        </w:rPr>
        <w:t xml:space="preserve"> </w:t>
      </w:r>
      <w:r>
        <w:rPr>
          <w:lang w:eastAsia="zh-CN"/>
        </w:rPr>
        <w:t>时间复杂度，复杂度怎么计算的，原理</w:t>
      </w:r>
      <w:r>
        <w:rPr>
          <w:lang w:eastAsia="zh-CN"/>
        </w:rPr>
        <w:t xml:space="preserve"> </w:t>
      </w:r>
      <w:r>
        <w:rPr>
          <w:lang w:eastAsia="zh-CN"/>
        </w:rPr>
        <w:br/>
        <w:t xml:space="preserve"> </w:t>
      </w:r>
      <w:r>
        <w:rPr>
          <w:lang w:eastAsia="zh-CN"/>
        </w:rPr>
        <w:t>缓存的实现、</w:t>
      </w:r>
      <w:proofErr w:type="spellStart"/>
      <w:r>
        <w:rPr>
          <w:lang w:eastAsia="zh-CN"/>
        </w:rPr>
        <w:t>linkedHashMap</w:t>
      </w:r>
      <w:proofErr w:type="spellEnd"/>
      <w:r>
        <w:rPr>
          <w:lang w:eastAsia="zh-CN"/>
        </w:rPr>
        <w:t>的原理、项目的优化、知不知道分布式缓存、</w:t>
      </w:r>
      <w:r>
        <w:rPr>
          <w:lang w:eastAsia="zh-CN"/>
        </w:rPr>
        <w:t xml:space="preserve"> </w:t>
      </w:r>
      <w:r>
        <w:rPr>
          <w:lang w:eastAsia="zh-CN"/>
        </w:rPr>
        <w:br/>
        <w:t xml:space="preserve"> A</w:t>
      </w:r>
      <w:r>
        <w:rPr>
          <w:lang w:eastAsia="zh-CN"/>
        </w:rPr>
        <w:t>有</w:t>
      </w:r>
      <w:r>
        <w:rPr>
          <w:lang w:eastAsia="zh-CN"/>
        </w:rPr>
        <w:t>50</w:t>
      </w:r>
      <w:r>
        <w:rPr>
          <w:lang w:eastAsia="zh-CN"/>
        </w:rPr>
        <w:t>块</w:t>
      </w:r>
      <w:r>
        <w:rPr>
          <w:lang w:eastAsia="zh-CN"/>
        </w:rPr>
        <w:t xml:space="preserve"> B</w:t>
      </w:r>
      <w:r>
        <w:rPr>
          <w:lang w:eastAsia="zh-CN"/>
        </w:rPr>
        <w:t>有</w:t>
      </w:r>
      <w:r>
        <w:rPr>
          <w:lang w:eastAsia="zh-CN"/>
        </w:rPr>
        <w:t>50</w:t>
      </w:r>
      <w:r>
        <w:rPr>
          <w:lang w:eastAsia="zh-CN"/>
        </w:rPr>
        <w:t>块</w:t>
      </w:r>
      <w:r>
        <w:rPr>
          <w:lang w:eastAsia="zh-CN"/>
        </w:rPr>
        <w:t xml:space="preserve"> </w:t>
      </w:r>
      <w:r>
        <w:rPr>
          <w:lang w:eastAsia="zh-CN"/>
        </w:rPr>
        <w:t>但是数据在两个库上，怎么进行操作、保证一致性（除了分布式、还有没有其他的解决方案）</w:t>
      </w:r>
      <w:r>
        <w:rPr>
          <w:lang w:eastAsia="zh-CN"/>
        </w:rPr>
        <w:t xml:space="preserve"> </w:t>
      </w:r>
      <w:r>
        <w:rPr>
          <w:lang w:eastAsia="zh-CN"/>
        </w:rPr>
        <w:br/>
        <w:t xml:space="preserve"> Redis</w:t>
      </w:r>
      <w:r>
        <w:rPr>
          <w:lang w:eastAsia="zh-CN"/>
        </w:rPr>
        <w:t>集群下路由的选择</w:t>
      </w:r>
      <w:r>
        <w:rPr>
          <w:lang w:eastAsia="zh-CN"/>
        </w:rPr>
        <w:t>,</w:t>
      </w:r>
      <w:r>
        <w:rPr>
          <w:lang w:eastAsia="zh-CN"/>
        </w:rPr>
        <w:t>如何更高效（应该是</w:t>
      </w:r>
      <w:r>
        <w:rPr>
          <w:lang w:eastAsia="zh-CN"/>
        </w:rPr>
        <w:t>Nginx</w:t>
      </w:r>
      <w:r>
        <w:rPr>
          <w:lang w:eastAsia="zh-CN"/>
        </w:rPr>
        <w:t>吧）</w:t>
      </w:r>
      <w:r>
        <w:rPr>
          <w:lang w:eastAsia="zh-CN"/>
        </w:rPr>
        <w:t xml:space="preserve"> </w:t>
      </w:r>
      <w:r>
        <w:rPr>
          <w:lang w:eastAsia="zh-CN"/>
        </w:rPr>
        <w:br/>
        <w:t xml:space="preserve"> </w:t>
      </w:r>
      <w:r>
        <w:rPr>
          <w:lang w:eastAsia="zh-CN"/>
        </w:rPr>
        <w:t>如果你自己实现</w:t>
      </w:r>
      <w:proofErr w:type="spellStart"/>
      <w:r>
        <w:rPr>
          <w:lang w:eastAsia="zh-CN"/>
        </w:rPr>
        <w:t>rpc</w:t>
      </w:r>
      <w:proofErr w:type="spellEnd"/>
      <w:r>
        <w:rPr>
          <w:lang w:eastAsia="zh-CN"/>
        </w:rPr>
        <w:t>，你会考虑哪些方面</w:t>
      </w:r>
      <w:r>
        <w:rPr>
          <w:lang w:eastAsia="zh-CN"/>
        </w:rPr>
        <w:t xml:space="preserve"> </w:t>
      </w:r>
      <w:r>
        <w:rPr>
          <w:lang w:eastAsia="zh-CN"/>
        </w:rPr>
        <w:br/>
        <w:t xml:space="preserve"> </w:t>
      </w:r>
      <w:r>
        <w:rPr>
          <w:lang w:eastAsia="zh-CN"/>
        </w:rPr>
        <w:t>索引的优化、分析</w:t>
      </w:r>
      <w:r>
        <w:rPr>
          <w:lang w:eastAsia="zh-CN"/>
        </w:rPr>
        <w:t>SQL</w:t>
      </w:r>
      <w:r>
        <w:rPr>
          <w:lang w:eastAsia="zh-CN"/>
        </w:rPr>
        <w:t>的时候你会关注的字段、索引的选择</w:t>
      </w:r>
      <w:r>
        <w:rPr>
          <w:lang w:eastAsia="zh-CN"/>
        </w:rPr>
        <w:t xml:space="preserve"> </w:t>
      </w:r>
      <w:r>
        <w:rPr>
          <w:lang w:eastAsia="zh-CN"/>
        </w:rPr>
        <w:br/>
        <w:t xml:space="preserve"> Long </w:t>
      </w:r>
      <w:r>
        <w:rPr>
          <w:lang w:eastAsia="zh-CN"/>
        </w:rPr>
        <w:t>和</w:t>
      </w:r>
      <w:r>
        <w:rPr>
          <w:lang w:eastAsia="zh-CN"/>
        </w:rPr>
        <w:t xml:space="preserve"> long</w:t>
      </w:r>
      <w:r>
        <w:rPr>
          <w:lang w:eastAsia="zh-CN"/>
        </w:rPr>
        <w:t>的区别和</w:t>
      </w:r>
      <w:r>
        <w:rPr>
          <w:lang w:eastAsia="zh-CN"/>
        </w:rPr>
        <w:t xml:space="preserve"> == </w:t>
      </w:r>
      <w:r>
        <w:rPr>
          <w:lang w:eastAsia="zh-CN"/>
        </w:rPr>
        <w:t>的比较</w:t>
      </w:r>
      <w:r>
        <w:rPr>
          <w:lang w:eastAsia="zh-CN"/>
        </w:rPr>
        <w:t xml:space="preserve"> </w:t>
      </w:r>
      <w:r>
        <w:rPr>
          <w:lang w:eastAsia="zh-CN"/>
        </w:rPr>
        <w:t>（是值比较）</w:t>
      </w:r>
      <w:r>
        <w:rPr>
          <w:lang w:eastAsia="zh-CN"/>
        </w:rPr>
        <w:t xml:space="preserve"> </w:t>
      </w:r>
      <w:r>
        <w:rPr>
          <w:lang w:eastAsia="zh-CN"/>
        </w:rPr>
        <w:br/>
        <w:t xml:space="preserve"> </w:t>
      </w:r>
      <w:r>
        <w:rPr>
          <w:lang w:eastAsia="zh-CN"/>
        </w:rPr>
        <w:t>大数据了解吗？后面的职业规划</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三、</w:t>
      </w:r>
      <w:r>
        <w:rPr>
          <w:lang w:eastAsia="zh-CN"/>
        </w:rPr>
        <w:t xml:space="preserve"> </w:t>
      </w:r>
      <w:r>
        <w:rPr>
          <w:lang w:eastAsia="zh-CN"/>
        </w:rPr>
        <w:t>第二轮面试</w:t>
      </w:r>
      <w:r>
        <w:rPr>
          <w:lang w:eastAsia="zh-CN"/>
        </w:rPr>
        <w:t xml:space="preserve"> 3.29 </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这一轮主要是做了三道题目</w:t>
      </w:r>
      <w:r>
        <w:rPr>
          <w:lang w:eastAsia="zh-CN"/>
        </w:rPr>
        <w:t xml:space="preserve"> </w:t>
      </w:r>
      <w:r>
        <w:rPr>
          <w:lang w:eastAsia="zh-CN"/>
        </w:rPr>
        <w:t>，</w:t>
      </w:r>
      <w:r>
        <w:rPr>
          <w:lang w:eastAsia="zh-CN"/>
        </w:rPr>
        <w:t>1.5</w:t>
      </w:r>
      <w:r>
        <w:rPr>
          <w:lang w:eastAsia="zh-CN"/>
        </w:rPr>
        <w:t>个小时、可能是因为第一轮是主管面完了、所以这一轮很简单、没问技术性的问题。考察的是解题时的一些对特殊情况的考虑</w:t>
      </w:r>
      <w:r>
        <w:rPr>
          <w:lang w:eastAsia="zh-CN"/>
        </w:rPr>
        <w:t xml:space="preserve"> </w:t>
      </w:r>
      <w:r>
        <w:rPr>
          <w:lang w:eastAsia="zh-CN"/>
        </w:rPr>
        <w:br/>
        <w:t xml:space="preserve"> </w:t>
      </w:r>
      <w:r>
        <w:rPr>
          <w:lang w:eastAsia="zh-CN"/>
        </w:rPr>
        <w:br/>
      </w:r>
      <w:r>
        <w:rPr>
          <w:lang w:eastAsia="zh-CN"/>
        </w:rPr>
        <w:br/>
        <w:t xml:space="preserve">   </w:t>
      </w:r>
      <w:r>
        <w:rPr>
          <w:lang w:eastAsia="zh-CN"/>
        </w:rPr>
        <w:t>做完之后就多打电话来交流一下</w:t>
      </w:r>
      <w:r>
        <w:rPr>
          <w:lang w:eastAsia="zh-CN"/>
        </w:rPr>
        <w:t xml:space="preserve"> </w:t>
      </w:r>
      <w:r>
        <w:rPr>
          <w:lang w:eastAsia="zh-CN"/>
        </w:rPr>
        <w:br/>
        <w:t xml:space="preserve"> </w:t>
      </w:r>
      <w:r>
        <w:rPr>
          <w:lang w:eastAsia="zh-CN"/>
        </w:rPr>
        <w:br/>
      </w:r>
      <w:r>
        <w:rPr>
          <w:lang w:eastAsia="zh-CN"/>
        </w:rPr>
        <w:br/>
        <w:t>1 </w:t>
      </w:r>
      <w:r>
        <w:rPr>
          <w:lang w:eastAsia="zh-CN"/>
        </w:rPr>
        <w:t>数字反转，比如：</w:t>
      </w:r>
      <w:r>
        <w:rPr>
          <w:lang w:eastAsia="zh-CN"/>
        </w:rPr>
        <w:t>123456 </w:t>
      </w:r>
      <w:r>
        <w:rPr>
          <w:lang w:eastAsia="zh-CN"/>
        </w:rPr>
        <w:t>转换完数字是</w:t>
      </w:r>
      <w:r>
        <w:rPr>
          <w:lang w:eastAsia="zh-CN"/>
        </w:rPr>
        <w:t> 654321</w:t>
      </w:r>
      <w:r>
        <w:rPr>
          <w:lang w:eastAsia="zh-CN"/>
        </w:rPr>
        <w:br/>
        <w:t>public static Long reverse(Long bi) {</w:t>
      </w:r>
      <w:r>
        <w:rPr>
          <w:lang w:eastAsia="zh-CN"/>
        </w:rPr>
        <w:br/>
      </w:r>
      <w:r>
        <w:rPr>
          <w:lang w:eastAsia="zh-CN"/>
        </w:rPr>
        <w:br/>
        <w:t>}</w:t>
      </w:r>
      <w:r>
        <w:rPr>
          <w:lang w:eastAsia="zh-CN"/>
        </w:rPr>
        <w:br/>
      </w:r>
      <w:r>
        <w:rPr>
          <w:lang w:eastAsia="zh-CN"/>
        </w:rPr>
        <w:br/>
        <w:t>2 </w:t>
      </w:r>
      <w:r>
        <w:rPr>
          <w:lang w:eastAsia="zh-CN"/>
        </w:rPr>
        <w:t>实现一个特别的金额处理方法，返回最接近的形如</w:t>
      </w:r>
      <w:r>
        <w:rPr>
          <w:lang w:eastAsia="zh-CN"/>
        </w:rPr>
        <w:t>*.49,*.99</w:t>
      </w:r>
      <w:r>
        <w:rPr>
          <w:lang w:eastAsia="zh-CN"/>
        </w:rPr>
        <w:t>的人民币数值。常用于超市打折场景。如输入</w:t>
      </w:r>
      <w:r>
        <w:rPr>
          <w:lang w:eastAsia="zh-CN"/>
        </w:rPr>
        <w:t> 12.1</w:t>
      </w:r>
      <w:r>
        <w:rPr>
          <w:lang w:eastAsia="zh-CN"/>
        </w:rPr>
        <w:t>，输出</w:t>
      </w:r>
      <w:r>
        <w:rPr>
          <w:lang w:eastAsia="zh-CN"/>
        </w:rPr>
        <w:t> 11.99</w:t>
      </w:r>
      <w:r>
        <w:rPr>
          <w:lang w:eastAsia="zh-CN"/>
        </w:rPr>
        <w:t>；输入</w:t>
      </w:r>
      <w:r>
        <w:rPr>
          <w:lang w:eastAsia="zh-CN"/>
        </w:rPr>
        <w:t>12.311</w:t>
      </w:r>
      <w:r>
        <w:rPr>
          <w:lang w:eastAsia="zh-CN"/>
        </w:rPr>
        <w:t>，输出</w:t>
      </w:r>
      <w:r>
        <w:rPr>
          <w:lang w:eastAsia="zh-CN"/>
        </w:rPr>
        <w:t>12.49</w:t>
      </w:r>
      <w:r>
        <w:rPr>
          <w:lang w:eastAsia="zh-CN"/>
        </w:rPr>
        <w:t>。输入</w:t>
      </w:r>
      <w:r>
        <w:rPr>
          <w:lang w:eastAsia="zh-CN"/>
        </w:rPr>
        <w:t>12.74</w:t>
      </w:r>
      <w:r>
        <w:rPr>
          <w:lang w:eastAsia="zh-CN"/>
        </w:rPr>
        <w:t>，输出</w:t>
      </w:r>
      <w:r>
        <w:rPr>
          <w:lang w:eastAsia="zh-CN"/>
        </w:rPr>
        <w:t>12.99</w:t>
      </w:r>
      <w:r>
        <w:rPr>
          <w:lang w:eastAsia="zh-CN"/>
        </w:rPr>
        <w:t>。</w:t>
      </w:r>
      <w:r>
        <w:rPr>
          <w:lang w:eastAsia="zh-CN"/>
        </w:rPr>
        <w:br/>
      </w:r>
      <w:r>
        <w:rPr>
          <w:lang w:eastAsia="zh-CN"/>
        </w:rPr>
        <w:br/>
        <w:t>3 </w:t>
      </w:r>
      <w:r>
        <w:rPr>
          <w:lang w:eastAsia="zh-CN"/>
        </w:rPr>
        <w:t>用户有多种支付方式（余额、红包、优惠券，代金券等），假如每种支付方式通过调用远程服务获取可用性。在外部资源环境不变情况下，请设计程序以最短响应时间获得尽可</w:t>
      </w:r>
      <w:r>
        <w:rPr>
          <w:lang w:eastAsia="zh-CN"/>
        </w:rPr>
        <w:lastRenderedPageBreak/>
        <w:t>能多的可用支付方式列表。假定支付方式可用性咨询接口统一为</w:t>
      </w:r>
      <w:r>
        <w:rPr>
          <w:lang w:eastAsia="zh-CN"/>
        </w:rPr>
        <w:t>:</w:t>
      </w:r>
      <w:r>
        <w:rPr>
          <w:lang w:eastAsia="zh-CN"/>
        </w:rPr>
        <w:br/>
        <w:t>ConsultResult PaymentRemoteSerivce.isEnabled(String paymentType);</w:t>
      </w:r>
      <w:r>
        <w:rPr>
          <w:lang w:eastAsia="zh-CN"/>
        </w:rPr>
        <w:br/>
      </w:r>
      <w:r>
        <w:rPr>
          <w:lang w:eastAsia="zh-CN"/>
        </w:rPr>
        <w:t>返回结果</w:t>
      </w:r>
      <w:r>
        <w:rPr>
          <w:lang w:eastAsia="zh-CN"/>
        </w:rPr>
        <w:t>public class </w:t>
      </w:r>
      <w:proofErr w:type="spellStart"/>
      <w:r>
        <w:rPr>
          <w:lang w:eastAsia="zh-CN"/>
        </w:rPr>
        <w:t>ConsultResult</w:t>
      </w:r>
      <w:proofErr w:type="spellEnd"/>
      <w:r>
        <w:rPr>
          <w:lang w:eastAsia="zh-CN"/>
        </w:rPr>
        <w:t> {</w:t>
      </w:r>
      <w:r>
        <w:rPr>
          <w:lang w:eastAsia="zh-CN"/>
        </w:rPr>
        <w:br/>
        <w:t>    /** </w:t>
      </w:r>
      <w:r>
        <w:rPr>
          <w:lang w:eastAsia="zh-CN"/>
        </w:rPr>
        <w:t>咨询结果是否可用</w:t>
      </w:r>
      <w:r>
        <w:rPr>
          <w:lang w:eastAsia="zh-CN"/>
        </w:rPr>
        <w:t>*/</w:t>
      </w:r>
      <w:r>
        <w:rPr>
          <w:lang w:eastAsia="zh-CN"/>
        </w:rPr>
        <w:br/>
        <w:t>private </w:t>
      </w:r>
      <w:proofErr w:type="spellStart"/>
      <w:r>
        <w:rPr>
          <w:lang w:eastAsia="zh-CN"/>
        </w:rPr>
        <w:t>boolean</w:t>
      </w:r>
      <w:proofErr w:type="spellEnd"/>
      <w:r>
        <w:rPr>
          <w:lang w:eastAsia="zh-CN"/>
        </w:rPr>
        <w:t> </w:t>
      </w:r>
      <w:proofErr w:type="spellStart"/>
      <w:r>
        <w:rPr>
          <w:lang w:eastAsia="zh-CN"/>
        </w:rPr>
        <w:t>isEnable</w:t>
      </w:r>
      <w:proofErr w:type="spellEnd"/>
      <w:r>
        <w:rPr>
          <w:lang w:eastAsia="zh-CN"/>
        </w:rPr>
        <w:t>;    </w:t>
      </w:r>
      <w:r>
        <w:rPr>
          <w:lang w:eastAsia="zh-CN"/>
        </w:rPr>
        <w:br/>
        <w:t>/** </w:t>
      </w:r>
      <w:r>
        <w:rPr>
          <w:lang w:eastAsia="zh-CN"/>
        </w:rPr>
        <w:t>错误码</w:t>
      </w:r>
      <w:r>
        <w:rPr>
          <w:lang w:eastAsia="zh-CN"/>
        </w:rPr>
        <w:t> */    </w:t>
      </w:r>
      <w:r>
        <w:rPr>
          <w:lang w:eastAsia="zh-CN"/>
        </w:rPr>
        <w:br/>
        <w:t>private String </w:t>
      </w:r>
      <w:proofErr w:type="spellStart"/>
      <w:r>
        <w:rPr>
          <w:lang w:eastAsia="zh-CN"/>
        </w:rPr>
        <w:t>errorCode</w:t>
      </w:r>
      <w:proofErr w:type="spellEnd"/>
      <w:r>
        <w:rPr>
          <w:lang w:eastAsia="zh-CN"/>
        </w:rPr>
        <w:t>;</w:t>
      </w:r>
      <w:r>
        <w:rPr>
          <w:lang w:eastAsia="zh-CN"/>
        </w:rPr>
        <w:br/>
        <w:t>}</w:t>
      </w:r>
      <w:r>
        <w:rPr>
          <w:lang w:eastAsia="zh-CN"/>
        </w:rPr>
        <w:br/>
      </w:r>
      <w:r>
        <w:rPr>
          <w:lang w:eastAsia="zh-CN"/>
        </w:rPr>
        <w:br/>
        <w:t>java</w:t>
      </w:r>
      <w:r>
        <w:rPr>
          <w:lang w:eastAsia="zh-CN"/>
        </w:rPr>
        <w:t>实现接口：</w:t>
      </w:r>
      <w:r>
        <w:rPr>
          <w:lang w:eastAsia="zh-CN"/>
        </w:rPr>
        <w:br/>
        <w:t>class </w:t>
      </w:r>
      <w:proofErr w:type="spellStart"/>
      <w:r>
        <w:rPr>
          <w:lang w:eastAsia="zh-CN"/>
        </w:rPr>
        <w:t>paymenClass</w:t>
      </w:r>
      <w:proofErr w:type="spellEnd"/>
      <w:r>
        <w:rPr>
          <w:lang w:eastAsia="zh-CN"/>
        </w:rPr>
        <w:t>{</w:t>
      </w:r>
      <w:r>
        <w:rPr>
          <w:lang w:eastAsia="zh-CN"/>
        </w:rPr>
        <w:br/>
        <w:t>    /**</w:t>
      </w:r>
      <w:r>
        <w:rPr>
          <w:lang w:eastAsia="zh-CN"/>
        </w:rPr>
        <w:br/>
        <w:t>    * </w:t>
      </w:r>
      <w:r>
        <w:rPr>
          <w:lang w:eastAsia="zh-CN"/>
        </w:rPr>
        <w:t>过滤不可用支付方式类型</w:t>
      </w:r>
      <w:r>
        <w:rPr>
          <w:lang w:eastAsia="zh-CN"/>
        </w:rPr>
        <w:t>    </w:t>
      </w:r>
      <w:r>
        <w:rPr>
          <w:lang w:eastAsia="zh-CN"/>
        </w:rPr>
        <w:br/>
        <w:t>    * @param </w:t>
      </w:r>
      <w:proofErr w:type="spellStart"/>
      <w:r>
        <w:rPr>
          <w:lang w:eastAsia="zh-CN"/>
        </w:rPr>
        <w:t>paymentTypeList</w:t>
      </w:r>
      <w:proofErr w:type="spellEnd"/>
      <w:r>
        <w:rPr>
          <w:lang w:eastAsia="zh-CN"/>
        </w:rPr>
        <w:t> </w:t>
      </w:r>
      <w:r>
        <w:rPr>
          <w:lang w:eastAsia="zh-CN"/>
        </w:rPr>
        <w:t>原始支付方式类型列表</w:t>
      </w:r>
      <w:r>
        <w:rPr>
          <w:lang w:eastAsia="zh-CN"/>
        </w:rPr>
        <w:t> </w:t>
      </w:r>
      <w:r>
        <w:rPr>
          <w:lang w:eastAsia="zh-CN"/>
        </w:rPr>
        <w:br/>
        <w:t>    * @return </w:t>
      </w:r>
      <w:r>
        <w:rPr>
          <w:lang w:eastAsia="zh-CN"/>
        </w:rPr>
        <w:t>可用支付方式类型列表</w:t>
      </w:r>
      <w:r>
        <w:rPr>
          <w:lang w:eastAsia="zh-CN"/>
        </w:rPr>
        <w:t>   </w:t>
      </w:r>
      <w:r>
        <w:rPr>
          <w:lang w:eastAsia="zh-CN"/>
        </w:rPr>
        <w:br/>
        <w:t>    */    </w:t>
      </w:r>
      <w:r>
        <w:rPr>
          <w:lang w:eastAsia="zh-CN"/>
        </w:rPr>
        <w:br/>
        <w:t>    public List </w:t>
      </w:r>
      <w:proofErr w:type="spellStart"/>
      <w:r>
        <w:rPr>
          <w:lang w:eastAsia="zh-CN"/>
        </w:rPr>
        <w:t>filterDisablePayment</w:t>
      </w:r>
      <w:proofErr w:type="spellEnd"/>
      <w:r>
        <w:rPr>
          <w:lang w:eastAsia="zh-CN"/>
        </w:rPr>
        <w:t>(List </w:t>
      </w:r>
      <w:proofErr w:type="spellStart"/>
      <w:r>
        <w:rPr>
          <w:lang w:eastAsia="zh-CN"/>
        </w:rPr>
        <w:t>allPaymentList</w:t>
      </w:r>
      <w:proofErr w:type="spellEnd"/>
      <w:r>
        <w:rPr>
          <w:lang w:eastAsia="zh-CN"/>
        </w:rPr>
        <w:t>){</w:t>
      </w:r>
      <w:r>
        <w:rPr>
          <w:lang w:eastAsia="zh-CN"/>
        </w:rPr>
        <w:br/>
        <w:t>    //TODO </w:t>
      </w:r>
      <w:r>
        <w:rPr>
          <w:lang w:eastAsia="zh-CN"/>
        </w:rPr>
        <w:t>写出代码实现</w:t>
      </w:r>
      <w:r>
        <w:rPr>
          <w:lang w:eastAsia="zh-CN"/>
        </w:rPr>
        <w:t>    </w:t>
      </w:r>
      <w:r>
        <w:rPr>
          <w:lang w:eastAsia="zh-CN"/>
        </w:rPr>
        <w:br/>
        <w:t>    }</w:t>
      </w:r>
      <w:r>
        <w:rPr>
          <w:lang w:eastAsia="zh-CN"/>
        </w:rPr>
        <w:br/>
        <w:t>}</w:t>
      </w:r>
      <w:r>
        <w:rPr>
          <w:lang w:eastAsia="zh-CN"/>
        </w:rPr>
        <w:br/>
      </w:r>
      <w:r>
        <w:rPr>
          <w:lang w:eastAsia="zh-CN"/>
        </w:rPr>
        <w:br/>
        <w:t xml:space="preserve"> </w:t>
      </w:r>
      <w:r>
        <w:rPr>
          <w:lang w:eastAsia="zh-CN"/>
        </w:rPr>
        <w:t>四、第三轮面试</w:t>
      </w:r>
      <w:r>
        <w:rPr>
          <w:lang w:eastAsia="zh-CN"/>
        </w:rPr>
        <w:t xml:space="preserve"> 4.2 50min</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感觉是交叉面、面完感觉心态炸裂了。。。</w:t>
      </w:r>
      <w:r>
        <w:rPr>
          <w:lang w:eastAsia="zh-CN"/>
        </w:rPr>
        <w:t xml:space="preserve"> </w:t>
      </w:r>
      <w:r>
        <w:rPr>
          <w:lang w:eastAsia="zh-CN"/>
        </w:rPr>
        <w:t>面完很久都不敢去听、答地稀巴烂。。现在听还有阴影。摧残也是一种锻炼吧！！！</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首先问项目的相关细节</w:t>
      </w:r>
      <w:r>
        <w:rPr>
          <w:lang w:eastAsia="zh-CN"/>
        </w:rPr>
        <w:t xml:space="preserve"> </w:t>
      </w:r>
      <w:r>
        <w:rPr>
          <w:lang w:eastAsia="zh-CN"/>
        </w:rPr>
        <w:br/>
        <w:t xml:space="preserve"> </w:t>
      </w:r>
      <w:r>
        <w:rPr>
          <w:lang w:eastAsia="zh-CN"/>
        </w:rPr>
        <w:t>根据项目的登录流程</w:t>
      </w:r>
      <w:r>
        <w:rPr>
          <w:lang w:eastAsia="zh-CN"/>
        </w:rPr>
        <w:t xml:space="preserve"> </w:t>
      </w:r>
      <w:r>
        <w:rPr>
          <w:lang w:eastAsia="zh-CN"/>
        </w:rPr>
        <w:br/>
        <w:t xml:space="preserve"> </w:t>
      </w:r>
      <w:r>
        <w:rPr>
          <w:lang w:eastAsia="zh-CN"/>
        </w:rPr>
        <w:t>项目中表单的提交方式，使用的是</w:t>
      </w:r>
      <w:r>
        <w:rPr>
          <w:lang w:eastAsia="zh-CN"/>
        </w:rPr>
        <w:t>HTTPS</w:t>
      </w:r>
      <w:r>
        <w:rPr>
          <w:lang w:eastAsia="zh-CN"/>
        </w:rPr>
        <w:t>还是</w:t>
      </w:r>
      <w:r>
        <w:rPr>
          <w:lang w:eastAsia="zh-CN"/>
        </w:rPr>
        <w:t>HTTP</w:t>
      </w:r>
      <w:r>
        <w:rPr>
          <w:lang w:eastAsia="zh-CN"/>
        </w:rPr>
        <w:t>。</w:t>
      </w:r>
      <w:r>
        <w:rPr>
          <w:lang w:eastAsia="zh-CN"/>
        </w:rPr>
        <w:t xml:space="preserve"> </w:t>
      </w:r>
      <w:r>
        <w:rPr>
          <w:lang w:eastAsia="zh-CN"/>
        </w:rPr>
        <w:br/>
        <w:t xml:space="preserve"> </w:t>
      </w:r>
      <w:r>
        <w:rPr>
          <w:lang w:eastAsia="zh-CN"/>
        </w:rPr>
        <w:t>问了些</w:t>
      </w:r>
      <w:proofErr w:type="spellStart"/>
      <w:r>
        <w:rPr>
          <w:lang w:eastAsia="zh-CN"/>
        </w:rPr>
        <w:t>rpc</w:t>
      </w:r>
      <w:proofErr w:type="spellEnd"/>
      <w:r>
        <w:rPr>
          <w:lang w:eastAsia="zh-CN"/>
        </w:rPr>
        <w:t>的了解、对称加密算法和非对称加密算法的区别。自己答快了，直接回答了不知道。。。</w:t>
      </w:r>
      <w:r>
        <w:rPr>
          <w:lang w:eastAsia="zh-CN"/>
        </w:rPr>
        <w:t xml:space="preserve"> </w:t>
      </w:r>
      <w:r>
        <w:rPr>
          <w:lang w:eastAsia="zh-CN"/>
        </w:rPr>
        <w:br/>
        <w:t xml:space="preserve"> </w:t>
      </w:r>
      <w:proofErr w:type="spellStart"/>
      <w:r>
        <w:rPr>
          <w:lang w:eastAsia="zh-CN"/>
        </w:rPr>
        <w:t>rpc</w:t>
      </w:r>
      <w:proofErr w:type="spellEnd"/>
      <w:r>
        <w:rPr>
          <w:lang w:eastAsia="zh-CN"/>
        </w:rPr>
        <w:t>框架的架构是怎样的</w:t>
      </w:r>
      <w:r>
        <w:rPr>
          <w:lang w:eastAsia="zh-CN"/>
        </w:rPr>
        <w:t xml:space="preserve"> </w:t>
      </w:r>
      <w:r>
        <w:rPr>
          <w:lang w:eastAsia="zh-CN"/>
        </w:rPr>
        <w:br/>
      </w:r>
      <w:r>
        <w:rPr>
          <w:lang w:eastAsia="zh-CN"/>
        </w:rPr>
        <w:lastRenderedPageBreak/>
        <w:t xml:space="preserve"> </w:t>
      </w:r>
      <w:r>
        <w:rPr>
          <w:lang w:eastAsia="zh-CN"/>
        </w:rPr>
        <w:t>你会如何来实现单点登录，讲了下大体的区别、自己在这个地方卡在了一个安全的问题上，说了很久也没解决</w:t>
      </w:r>
      <w:r>
        <w:rPr>
          <w:lang w:eastAsia="zh-CN"/>
        </w:rPr>
        <w:t xml:space="preserve"> </w:t>
      </w:r>
      <w:r>
        <w:rPr>
          <w:lang w:eastAsia="zh-CN"/>
        </w:rPr>
        <w:br/>
        <w:t xml:space="preserve"> </w:t>
      </w:r>
      <w:r>
        <w:rPr>
          <w:lang w:eastAsia="zh-CN"/>
        </w:rPr>
        <w:t>问了数据库的隔离级别、</w:t>
      </w:r>
      <w:proofErr w:type="spellStart"/>
      <w:r>
        <w:rPr>
          <w:lang w:eastAsia="zh-CN"/>
        </w:rPr>
        <w:t>mysql</w:t>
      </w:r>
      <w:proofErr w:type="spellEnd"/>
      <w:r>
        <w:rPr>
          <w:lang w:eastAsia="zh-CN"/>
        </w:rPr>
        <w:t>是如何解决幻读的问题的、间隙锁的加锁规则、为什么选择读已提交</w:t>
      </w:r>
      <w:r>
        <w:rPr>
          <w:lang w:eastAsia="zh-CN"/>
        </w:rPr>
        <w:t xml:space="preserve"> </w:t>
      </w:r>
      <w:r>
        <w:rPr>
          <w:lang w:eastAsia="zh-CN"/>
        </w:rPr>
        <w:br/>
        <w:t xml:space="preserve"> </w:t>
      </w:r>
      <w:r>
        <w:rPr>
          <w:lang w:eastAsia="zh-CN"/>
        </w:rPr>
        <w:t>项目中缓存的设计、怼了一下这里的应用场景</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五、第四轮面试</w:t>
      </w:r>
      <w:r>
        <w:rPr>
          <w:lang w:eastAsia="zh-CN"/>
        </w:rPr>
        <w:t xml:space="preserve"> 4.8  48min</w:t>
      </w:r>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首先问了项目、项目中的算法的原理、方案的选择、遇到的问题是如何解决的、说了自己项目中存在的问题</w:t>
      </w:r>
      <w:r>
        <w:rPr>
          <w:lang w:eastAsia="zh-CN"/>
        </w:rPr>
        <w:t xml:space="preserve"> </w:t>
      </w:r>
      <w:r>
        <w:rPr>
          <w:lang w:eastAsia="zh-CN"/>
        </w:rPr>
        <w:br/>
        <w:t xml:space="preserve"> </w:t>
      </w:r>
      <w:r>
        <w:rPr>
          <w:lang w:eastAsia="zh-CN"/>
        </w:rPr>
        <w:t>问了些在学校的组织中的角色、自己的职责</w:t>
      </w:r>
      <w:r>
        <w:rPr>
          <w:lang w:eastAsia="zh-CN"/>
        </w:rPr>
        <w:t xml:space="preserve"> </w:t>
      </w:r>
      <w:r>
        <w:rPr>
          <w:lang w:eastAsia="zh-CN"/>
        </w:rPr>
        <w:br/>
        <w:t xml:space="preserve"> </w:t>
      </w:r>
      <w:r>
        <w:rPr>
          <w:lang w:eastAsia="zh-CN"/>
        </w:rPr>
        <w:t>项目中缓存模块的实现、</w:t>
      </w:r>
      <w:proofErr w:type="spellStart"/>
      <w:r>
        <w:rPr>
          <w:lang w:eastAsia="zh-CN"/>
        </w:rPr>
        <w:t>linkedHashMap</w:t>
      </w:r>
      <w:proofErr w:type="spellEnd"/>
      <w:r>
        <w:rPr>
          <w:lang w:eastAsia="zh-CN"/>
        </w:rPr>
        <w:t>是线程安全的吗</w:t>
      </w:r>
      <w:r>
        <w:rPr>
          <w:lang w:eastAsia="zh-CN"/>
        </w:rPr>
        <w:t xml:space="preserve"> </w:t>
      </w:r>
      <w:r>
        <w:rPr>
          <w:lang w:eastAsia="zh-CN"/>
        </w:rPr>
        <w:br/>
        <w:t xml:space="preserve"> </w:t>
      </w:r>
      <w:r>
        <w:rPr>
          <w:lang w:eastAsia="zh-CN"/>
        </w:rPr>
        <w:t>如果你来设计</w:t>
      </w:r>
      <w:r>
        <w:rPr>
          <w:lang w:eastAsia="zh-CN"/>
        </w:rPr>
        <w:t>Tomcat</w:t>
      </w:r>
      <w:r>
        <w:rPr>
          <w:lang w:eastAsia="zh-CN"/>
        </w:rPr>
        <w:t>你会怎么做？？？问了一个</w:t>
      </w:r>
      <w:r>
        <w:rPr>
          <w:lang w:eastAsia="zh-CN"/>
        </w:rPr>
        <w:t>request</w:t>
      </w:r>
      <w:r>
        <w:rPr>
          <w:lang w:eastAsia="zh-CN"/>
        </w:rPr>
        <w:t>过来你是如何处理的</w:t>
      </w:r>
      <w:r>
        <w:rPr>
          <w:lang w:eastAsia="zh-CN"/>
        </w:rPr>
        <w:t xml:space="preserve"> </w:t>
      </w:r>
      <w:r>
        <w:rPr>
          <w:lang w:eastAsia="zh-CN"/>
        </w:rPr>
        <w:br/>
        <w:t xml:space="preserve"> </w:t>
      </w:r>
      <w:r>
        <w:rPr>
          <w:lang w:eastAsia="zh-CN"/>
        </w:rPr>
        <w:t>分布式的</w:t>
      </w:r>
      <w:r>
        <w:rPr>
          <w:lang w:eastAsia="zh-CN"/>
        </w:rPr>
        <w:t>Spring Cloud</w:t>
      </w:r>
      <w:r>
        <w:rPr>
          <w:lang w:eastAsia="zh-CN"/>
        </w:rPr>
        <w:t>有了解过吗？</w:t>
      </w:r>
      <w:r>
        <w:rPr>
          <w:lang w:eastAsia="zh-CN"/>
        </w:rPr>
        <w:t xml:space="preserve"> </w:t>
      </w:r>
      <w:r>
        <w:rPr>
          <w:lang w:eastAsia="zh-CN"/>
        </w:rPr>
        <w:br/>
        <w:t xml:space="preserve"> </w:t>
      </w:r>
      <w:r>
        <w:rPr>
          <w:lang w:eastAsia="zh-CN"/>
        </w:rPr>
        <w:t>问了下数据库的事务</w:t>
      </w:r>
      <w:r>
        <w:rPr>
          <w:lang w:eastAsia="zh-CN"/>
        </w:rPr>
        <w:t xml:space="preserve"> </w:t>
      </w:r>
      <w:r>
        <w:rPr>
          <w:lang w:eastAsia="zh-CN"/>
        </w:rPr>
        <w:br/>
        <w:t xml:space="preserve"> BIO</w:t>
      </w:r>
      <w:r>
        <w:rPr>
          <w:lang w:eastAsia="zh-CN"/>
        </w:rPr>
        <w:t>和</w:t>
      </w:r>
      <w:r>
        <w:rPr>
          <w:lang w:eastAsia="zh-CN"/>
        </w:rPr>
        <w:t>NIO</w:t>
      </w:r>
      <w:r>
        <w:rPr>
          <w:lang w:eastAsia="zh-CN"/>
        </w:rPr>
        <w:t>的区别</w:t>
      </w:r>
      <w:r>
        <w:rPr>
          <w:lang w:eastAsia="zh-CN"/>
        </w:rPr>
        <w:t xml:space="preserve"> </w:t>
      </w:r>
      <w:r>
        <w:rPr>
          <w:lang w:eastAsia="zh-CN"/>
        </w:rPr>
        <w:br/>
        <w:t xml:space="preserve"> spring </w:t>
      </w:r>
      <w:proofErr w:type="spellStart"/>
      <w:r>
        <w:rPr>
          <w:lang w:eastAsia="zh-CN"/>
        </w:rPr>
        <w:t>mvc</w:t>
      </w:r>
      <w:proofErr w:type="spellEnd"/>
      <w:r>
        <w:rPr>
          <w:lang w:eastAsia="zh-CN"/>
        </w:rPr>
        <w:t xml:space="preserve"> </w:t>
      </w:r>
      <w:r>
        <w:rPr>
          <w:lang w:eastAsia="zh-CN"/>
        </w:rPr>
        <w:t>和</w:t>
      </w:r>
      <w:proofErr w:type="spellStart"/>
      <w:r>
        <w:rPr>
          <w:lang w:eastAsia="zh-CN"/>
        </w:rPr>
        <w:t>Servet</w:t>
      </w:r>
      <w:proofErr w:type="spellEnd"/>
      <w:r>
        <w:rPr>
          <w:lang w:eastAsia="zh-CN"/>
        </w:rPr>
        <w:t>的关系</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六、</w:t>
      </w:r>
      <w:r>
        <w:rPr>
          <w:lang w:eastAsia="zh-CN"/>
        </w:rPr>
        <w:t>HR</w:t>
      </w:r>
      <w:r>
        <w:rPr>
          <w:lang w:eastAsia="zh-CN"/>
        </w:rPr>
        <w:t>面试</w:t>
      </w:r>
      <w:r>
        <w:rPr>
          <w:lang w:eastAsia="zh-CN"/>
        </w:rPr>
        <w:t xml:space="preserve"> 4.16 : </w:t>
      </w:r>
      <w:r>
        <w:rPr>
          <w:lang w:eastAsia="zh-CN"/>
        </w:rPr>
        <w:br/>
        <w:t xml:space="preserve"> </w:t>
      </w:r>
      <w:r>
        <w:rPr>
          <w:lang w:eastAsia="zh-CN"/>
        </w:rPr>
        <w:br/>
      </w:r>
      <w:r>
        <w:rPr>
          <w:lang w:eastAsia="zh-CN"/>
        </w:rPr>
        <w:br/>
        <w:t xml:space="preserve">   </w:t>
      </w:r>
      <w:r>
        <w:rPr>
          <w:lang w:eastAsia="zh-CN"/>
        </w:rPr>
        <w:t>今天上午视频面试，因为</w:t>
      </w:r>
      <w:r>
        <w:rPr>
          <w:lang w:eastAsia="zh-CN"/>
        </w:rPr>
        <w:t>HR</w:t>
      </w:r>
      <w:r>
        <w:rPr>
          <w:lang w:eastAsia="zh-CN"/>
        </w:rPr>
        <w:t>面试延后了一小时</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问了些基础的问题，自己在学校在中的角色，职责，项目中的职责，难点。自己的优点、投递了哪些公司、想在哪工作、现在到实习之前这段时间的计划、反问。</w:t>
      </w:r>
      <w:r>
        <w:rPr>
          <w:lang w:eastAsia="zh-CN"/>
        </w:rPr>
        <w:t xml:space="preserve"> </w:t>
      </w:r>
      <w:r>
        <w:rPr>
          <w:lang w:eastAsia="zh-CN"/>
        </w:rPr>
        <w:br/>
        <w:t xml:space="preserve"> </w:t>
      </w:r>
      <w:r>
        <w:rPr>
          <w:lang w:eastAsia="zh-CN"/>
        </w:rPr>
        <w:br/>
      </w:r>
      <w:r>
        <w:rPr>
          <w:lang w:eastAsia="zh-CN"/>
        </w:rPr>
        <w:br/>
        <w:t xml:space="preserve">   </w:t>
      </w:r>
      <w:r>
        <w:rPr>
          <w:lang w:eastAsia="zh-CN"/>
        </w:rPr>
        <w:t>面试时间太短了，有点慌</w:t>
      </w:r>
      <w:r>
        <w:rPr>
          <w:lang w:eastAsia="zh-CN"/>
        </w:rPr>
        <w:t xml:space="preserve"> </w:t>
      </w:r>
      <w:r>
        <w:rPr>
          <w:lang w:eastAsia="zh-CN"/>
        </w:rPr>
        <w:t>。希望能顺利上岸吧！！！</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祝各位牛友都能如愿上岸吧！！！</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p>
    <w:p w14:paraId="7C11C6BC" w14:textId="77777777" w:rsidR="00F746A7" w:rsidRDefault="00001D09">
      <w:pPr>
        <w:rPr>
          <w:lang w:eastAsia="zh-CN"/>
        </w:rPr>
      </w:pPr>
      <w:r>
        <w:rPr>
          <w:lang w:eastAsia="zh-CN"/>
        </w:rPr>
        <w:t>**********************************</w:t>
      </w:r>
      <w:r>
        <w:rPr>
          <w:lang w:eastAsia="zh-CN"/>
        </w:rPr>
        <w:t>第</w:t>
      </w:r>
      <w:r>
        <w:rPr>
          <w:lang w:eastAsia="zh-CN"/>
        </w:rPr>
        <w:t>185</w:t>
      </w:r>
      <w:r>
        <w:rPr>
          <w:lang w:eastAsia="zh-CN"/>
        </w:rPr>
        <w:t>篇</w:t>
      </w:r>
      <w:r>
        <w:rPr>
          <w:lang w:eastAsia="zh-CN"/>
        </w:rPr>
        <w:t>*************************************</w:t>
      </w:r>
    </w:p>
    <w:p w14:paraId="51022417" w14:textId="77777777" w:rsidR="00F746A7" w:rsidRDefault="00001D09">
      <w:pPr>
        <w:rPr>
          <w:lang w:eastAsia="zh-CN"/>
        </w:rPr>
      </w:pPr>
      <w:r>
        <w:rPr>
          <w:lang w:eastAsia="zh-CN"/>
        </w:rPr>
        <w:t>阿里</w:t>
      </w:r>
      <w:r>
        <w:rPr>
          <w:lang w:eastAsia="zh-CN"/>
        </w:rPr>
        <w:t>Java</w:t>
      </w:r>
      <w:r>
        <w:rPr>
          <w:lang w:eastAsia="zh-CN"/>
        </w:rPr>
        <w:t>实习被捞凉经</w:t>
      </w:r>
      <w:r>
        <w:rPr>
          <w:lang w:eastAsia="zh-CN"/>
        </w:rPr>
        <w:br/>
      </w:r>
      <w:r>
        <w:rPr>
          <w:lang w:eastAsia="zh-CN"/>
        </w:rPr>
        <w:br/>
      </w:r>
      <w:r>
        <w:rPr>
          <w:lang w:eastAsia="zh-CN"/>
        </w:rPr>
        <w:t>编辑于</w:t>
      </w:r>
      <w:r>
        <w:rPr>
          <w:lang w:eastAsia="zh-CN"/>
        </w:rPr>
        <w:t xml:space="preserve">  2020-04-16 20:34:33</w:t>
      </w:r>
      <w:r>
        <w:rPr>
          <w:lang w:eastAsia="zh-CN"/>
        </w:rPr>
        <w:br/>
      </w:r>
      <w:r>
        <w:rPr>
          <w:lang w:eastAsia="zh-CN"/>
        </w:rPr>
        <w:br/>
      </w:r>
      <w:r>
        <w:rPr>
          <w:lang w:eastAsia="zh-CN"/>
        </w:rPr>
        <w:t>其实还不如不给我打这个电话</w:t>
      </w:r>
      <w:r>
        <w:rPr>
          <w:lang w:eastAsia="zh-CN"/>
        </w:rPr>
        <w:t xml:space="preserve"> </w:t>
      </w:r>
      <w:r>
        <w:rPr>
          <w:lang w:eastAsia="zh-CN"/>
        </w:rPr>
        <w:t>因为我真的啥都不会每次面试都觉得丢人</w:t>
      </w:r>
      <w:r>
        <w:rPr>
          <w:lang w:eastAsia="zh-CN"/>
        </w:rPr>
        <w:br/>
      </w:r>
      <w:r>
        <w:rPr>
          <w:lang w:eastAsia="zh-CN"/>
        </w:rPr>
        <w:t>对了</w:t>
      </w:r>
      <w:r>
        <w:rPr>
          <w:lang w:eastAsia="zh-CN"/>
        </w:rPr>
        <w:t xml:space="preserve"> </w:t>
      </w:r>
      <w:r>
        <w:rPr>
          <w:lang w:eastAsia="zh-CN"/>
        </w:rPr>
        <w:t>今晚还接到富途电话了</w:t>
      </w:r>
      <w:r>
        <w:rPr>
          <w:lang w:eastAsia="zh-CN"/>
        </w:rPr>
        <w:t xml:space="preserve"> </w:t>
      </w:r>
      <w:r>
        <w:rPr>
          <w:lang w:eastAsia="zh-CN"/>
        </w:rPr>
        <w:t>我都以为我笔试挂了。。又多一场凉经</w:t>
      </w:r>
      <w:r>
        <w:rPr>
          <w:lang w:eastAsia="zh-CN"/>
        </w:rPr>
        <w:br/>
      </w:r>
      <w:r>
        <w:rPr>
          <w:lang w:eastAsia="zh-CN"/>
        </w:rPr>
        <w:br/>
      </w:r>
      <w:r>
        <w:rPr>
          <w:lang w:eastAsia="zh-CN"/>
        </w:rPr>
        <w:t>突然接到的电话</w:t>
      </w:r>
      <w:r>
        <w:rPr>
          <w:lang w:eastAsia="zh-CN"/>
        </w:rPr>
        <w:t xml:space="preserve"> </w:t>
      </w:r>
      <w:r>
        <w:rPr>
          <w:lang w:eastAsia="zh-CN"/>
        </w:rPr>
        <w:t>我想着不管准备多久都是挂</w:t>
      </w:r>
      <w:r>
        <w:rPr>
          <w:lang w:eastAsia="zh-CN"/>
        </w:rPr>
        <w:t xml:space="preserve"> </w:t>
      </w:r>
      <w:r>
        <w:rPr>
          <w:lang w:eastAsia="zh-CN"/>
        </w:rPr>
        <w:t>就说啥时候都有时间结果直接就开始了</w:t>
      </w:r>
      <w:r>
        <w:rPr>
          <w:lang w:eastAsia="zh-CN"/>
        </w:rPr>
        <w:t>1.</w:t>
      </w:r>
      <w:r>
        <w:rPr>
          <w:lang w:eastAsia="zh-CN"/>
        </w:rPr>
        <w:t>自我介绍</w:t>
      </w:r>
      <w:r>
        <w:rPr>
          <w:lang w:eastAsia="zh-CN"/>
        </w:rPr>
        <w:t xml:space="preserve"> </w:t>
      </w:r>
      <w:r>
        <w:rPr>
          <w:lang w:eastAsia="zh-CN"/>
        </w:rPr>
        <w:t>我说我就学了半年（别问我太难的。。）</w:t>
      </w:r>
      <w:r>
        <w:rPr>
          <w:lang w:eastAsia="zh-CN"/>
        </w:rPr>
        <w:t>2.</w:t>
      </w:r>
      <w:r>
        <w:rPr>
          <w:lang w:eastAsia="zh-CN"/>
        </w:rPr>
        <w:t>职业规划</w:t>
      </w:r>
      <w:r>
        <w:rPr>
          <w:lang w:eastAsia="zh-CN"/>
        </w:rPr>
        <w:t>3.</w:t>
      </w:r>
      <w:r>
        <w:rPr>
          <w:lang w:eastAsia="zh-CN"/>
        </w:rPr>
        <w:t>专利是</w:t>
      </w:r>
      <w:r>
        <w:rPr>
          <w:lang w:eastAsia="zh-CN"/>
        </w:rPr>
        <w:t>Java</w:t>
      </w:r>
      <w:r>
        <w:rPr>
          <w:lang w:eastAsia="zh-CN"/>
        </w:rPr>
        <w:t>系统吗我说不是（专利都很水</w:t>
      </w:r>
      <w:r>
        <w:rPr>
          <w:lang w:eastAsia="zh-CN"/>
        </w:rPr>
        <w:t xml:space="preserve"> </w:t>
      </w:r>
      <w:r>
        <w:rPr>
          <w:lang w:eastAsia="zh-CN"/>
        </w:rPr>
        <w:t>只用写不用实践）</w:t>
      </w:r>
      <w:r>
        <w:rPr>
          <w:lang w:eastAsia="zh-CN"/>
        </w:rPr>
        <w:t>4.</w:t>
      </w:r>
      <w:r>
        <w:rPr>
          <w:lang w:eastAsia="zh-CN"/>
        </w:rPr>
        <w:t>有啥强项我说我技术上没有强项，只有性格</w:t>
      </w:r>
      <w:r>
        <w:rPr>
          <w:lang w:eastAsia="zh-CN"/>
        </w:rPr>
        <w:t>...5.</w:t>
      </w:r>
      <w:r>
        <w:rPr>
          <w:lang w:eastAsia="zh-CN"/>
        </w:rPr>
        <w:t>类加载机制？如何判断两个类是不是一个</w:t>
      </w:r>
      <w:r>
        <w:rPr>
          <w:lang w:eastAsia="zh-CN"/>
        </w:rPr>
        <w:t xml:space="preserve"> </w:t>
      </w:r>
      <w:r>
        <w:rPr>
          <w:lang w:eastAsia="zh-CN"/>
        </w:rPr>
        <w:t>不知道</w:t>
      </w:r>
      <w:r>
        <w:rPr>
          <w:lang w:eastAsia="zh-CN"/>
        </w:rPr>
        <w:t>...</w:t>
      </w:r>
      <w:r>
        <w:rPr>
          <w:lang w:eastAsia="zh-CN"/>
        </w:rPr>
        <w:t>并发和</w:t>
      </w:r>
      <w:r>
        <w:rPr>
          <w:lang w:eastAsia="zh-CN"/>
        </w:rPr>
        <w:t>IO</w:t>
      </w:r>
      <w:r>
        <w:rPr>
          <w:lang w:eastAsia="zh-CN"/>
        </w:rPr>
        <w:t>哪个熟悉点</w:t>
      </w:r>
      <w:r>
        <w:rPr>
          <w:lang w:eastAsia="zh-CN"/>
        </w:rPr>
        <w:t xml:space="preserve"> </w:t>
      </w:r>
      <w:r>
        <w:rPr>
          <w:lang w:eastAsia="zh-CN"/>
        </w:rPr>
        <w:t>我说</w:t>
      </w:r>
      <w:r>
        <w:rPr>
          <w:lang w:eastAsia="zh-CN"/>
        </w:rPr>
        <w:t>IO</w:t>
      </w:r>
      <w:r>
        <w:rPr>
          <w:lang w:eastAsia="zh-CN"/>
        </w:rPr>
        <w:t>只了解</w:t>
      </w:r>
      <w:r>
        <w:rPr>
          <w:lang w:eastAsia="zh-CN"/>
        </w:rPr>
        <w:t xml:space="preserve">BIO </w:t>
      </w:r>
      <w:r>
        <w:rPr>
          <w:lang w:eastAsia="zh-CN"/>
        </w:rPr>
        <w:t>还是并发吧</w:t>
      </w:r>
      <w:r>
        <w:rPr>
          <w:lang w:eastAsia="zh-CN"/>
        </w:rPr>
        <w:t xml:space="preserve">6.synchronized volatile </w:t>
      </w:r>
      <w:r>
        <w:rPr>
          <w:lang w:eastAsia="zh-CN"/>
        </w:rPr>
        <w:t>显式锁有啥区别？</w:t>
      </w:r>
      <w:r>
        <w:rPr>
          <w:lang w:eastAsia="zh-CN"/>
        </w:rPr>
        <w:t>7.JVM</w:t>
      </w:r>
      <w:r>
        <w:rPr>
          <w:lang w:eastAsia="zh-CN"/>
        </w:rPr>
        <w:t>调优怎么弄</w:t>
      </w:r>
      <w:r>
        <w:rPr>
          <w:lang w:eastAsia="zh-CN"/>
        </w:rPr>
        <w:t xml:space="preserve"> </w:t>
      </w:r>
      <w:r>
        <w:rPr>
          <w:lang w:eastAsia="zh-CN"/>
        </w:rPr>
        <w:t>不会</w:t>
      </w:r>
      <w:r>
        <w:rPr>
          <w:lang w:eastAsia="zh-CN"/>
        </w:rPr>
        <w:t>... JVM</w:t>
      </w:r>
      <w:r>
        <w:rPr>
          <w:lang w:eastAsia="zh-CN"/>
        </w:rPr>
        <w:t>的内存区域</w:t>
      </w:r>
      <w:r>
        <w:rPr>
          <w:lang w:eastAsia="zh-CN"/>
        </w:rPr>
        <w:t xml:space="preserve"> </w:t>
      </w:r>
      <w:r>
        <w:rPr>
          <w:lang w:eastAsia="zh-CN"/>
        </w:rPr>
        <w:t>程序计数器、本地方法栈、虚拟机栈、方法区、堆</w:t>
      </w:r>
      <w:r>
        <w:rPr>
          <w:lang w:eastAsia="zh-CN"/>
        </w:rPr>
        <w:t>8.SQL</w:t>
      </w:r>
      <w:r>
        <w:rPr>
          <w:lang w:eastAsia="zh-CN"/>
        </w:rPr>
        <w:t>优化</w:t>
      </w:r>
      <w:r>
        <w:rPr>
          <w:lang w:eastAsia="zh-CN"/>
        </w:rPr>
        <w:t xml:space="preserve"> </w:t>
      </w:r>
      <w:r>
        <w:rPr>
          <w:lang w:eastAsia="zh-CN"/>
        </w:rPr>
        <w:t>查询优化的时候要关注哪些字段不知道</w:t>
      </w:r>
      <w:r>
        <w:rPr>
          <w:lang w:eastAsia="zh-CN"/>
        </w:rPr>
        <w:t>..9.</w:t>
      </w:r>
      <w:r>
        <w:rPr>
          <w:lang w:eastAsia="zh-CN"/>
        </w:rPr>
        <w:t>数据库隔离级别</w:t>
      </w:r>
      <w:r>
        <w:rPr>
          <w:lang w:eastAsia="zh-CN"/>
        </w:rPr>
        <w:t xml:space="preserve"> select</w:t>
      </w:r>
      <w:r>
        <w:rPr>
          <w:lang w:eastAsia="zh-CN"/>
        </w:rPr>
        <w:t>顺序</w:t>
      </w:r>
      <w:r>
        <w:rPr>
          <w:lang w:eastAsia="zh-CN"/>
        </w:rPr>
        <w:t xml:space="preserve"> </w:t>
      </w:r>
      <w:r>
        <w:rPr>
          <w:lang w:eastAsia="zh-CN"/>
        </w:rPr>
        <w:t>记不清了。。</w:t>
      </w:r>
      <w:r>
        <w:rPr>
          <w:lang w:eastAsia="zh-CN"/>
        </w:rPr>
        <w:t>10.</w:t>
      </w:r>
      <w:r>
        <w:rPr>
          <w:lang w:eastAsia="zh-CN"/>
        </w:rPr>
        <w:t>可重复读是咋实现的</w:t>
      </w:r>
      <w:r>
        <w:rPr>
          <w:lang w:eastAsia="zh-CN"/>
        </w:rPr>
        <w:t xml:space="preserve"> </w:t>
      </w:r>
      <w:r>
        <w:rPr>
          <w:lang w:eastAsia="zh-CN"/>
        </w:rPr>
        <w:t>不会</w:t>
      </w:r>
      <w:r>
        <w:rPr>
          <w:lang w:eastAsia="zh-CN"/>
        </w:rPr>
        <w:t>..11.Spring</w:t>
      </w:r>
      <w:r>
        <w:rPr>
          <w:lang w:eastAsia="zh-CN"/>
        </w:rPr>
        <w:t>啥程度</w:t>
      </w:r>
      <w:r>
        <w:rPr>
          <w:lang w:eastAsia="zh-CN"/>
        </w:rPr>
        <w:t xml:space="preserve"> </w:t>
      </w:r>
      <w:r>
        <w:rPr>
          <w:lang w:eastAsia="zh-CN"/>
        </w:rPr>
        <w:t>懂个</w:t>
      </w:r>
      <w:r>
        <w:rPr>
          <w:lang w:eastAsia="zh-CN"/>
        </w:rPr>
        <w:t>IOC</w:t>
      </w:r>
      <w:r>
        <w:rPr>
          <w:lang w:eastAsia="zh-CN"/>
        </w:rPr>
        <w:t>和</w:t>
      </w:r>
      <w:r>
        <w:rPr>
          <w:lang w:eastAsia="zh-CN"/>
        </w:rPr>
        <w:t>AOP</w:t>
      </w:r>
      <w:r>
        <w:rPr>
          <w:lang w:eastAsia="zh-CN"/>
        </w:rPr>
        <w:t>思想，基本的使用</w:t>
      </w:r>
      <w:r>
        <w:rPr>
          <w:lang w:eastAsia="zh-CN"/>
        </w:rPr>
        <w:t>12.BeanFactory</w:t>
      </w:r>
      <w:r>
        <w:rPr>
          <w:lang w:eastAsia="zh-CN"/>
        </w:rPr>
        <w:t>、</w:t>
      </w:r>
      <w:proofErr w:type="spellStart"/>
      <w:r>
        <w:rPr>
          <w:lang w:eastAsia="zh-CN"/>
        </w:rPr>
        <w:t>FactoryBean</w:t>
      </w:r>
      <w:proofErr w:type="spellEnd"/>
      <w:r>
        <w:rPr>
          <w:lang w:eastAsia="zh-CN"/>
        </w:rPr>
        <w:t>、</w:t>
      </w:r>
      <w:proofErr w:type="spellStart"/>
      <w:r>
        <w:rPr>
          <w:lang w:eastAsia="zh-CN"/>
        </w:rPr>
        <w:t>ApplicationContext</w:t>
      </w:r>
      <w:proofErr w:type="spellEnd"/>
      <w:r>
        <w:rPr>
          <w:lang w:eastAsia="zh-CN"/>
        </w:rPr>
        <w:t>的区别</w:t>
      </w:r>
      <w:r>
        <w:rPr>
          <w:lang w:eastAsia="zh-CN"/>
        </w:rPr>
        <w:t>13.</w:t>
      </w:r>
      <w:r>
        <w:rPr>
          <w:lang w:eastAsia="zh-CN"/>
        </w:rPr>
        <w:t>一个</w:t>
      </w:r>
      <w:r>
        <w:rPr>
          <w:lang w:eastAsia="zh-CN"/>
        </w:rPr>
        <w:t>bean</w:t>
      </w:r>
      <w:r>
        <w:rPr>
          <w:lang w:eastAsia="zh-CN"/>
        </w:rPr>
        <w:t>创建后想加入其他功能怎么弄</w:t>
      </w:r>
      <w:r>
        <w:rPr>
          <w:lang w:eastAsia="zh-CN"/>
        </w:rPr>
        <w:t xml:space="preserve"> </w:t>
      </w:r>
      <w:r>
        <w:rPr>
          <w:lang w:eastAsia="zh-CN"/>
        </w:rPr>
        <w:t>我没太理解</w:t>
      </w:r>
      <w:r>
        <w:rPr>
          <w:lang w:eastAsia="zh-CN"/>
        </w:rPr>
        <w:t xml:space="preserve"> </w:t>
      </w:r>
      <w:r>
        <w:rPr>
          <w:lang w:eastAsia="zh-CN"/>
        </w:rPr>
        <w:t>就说了</w:t>
      </w:r>
      <w:proofErr w:type="spellStart"/>
      <w:r>
        <w:rPr>
          <w:lang w:eastAsia="zh-CN"/>
        </w:rPr>
        <w:lastRenderedPageBreak/>
        <w:t>init</w:t>
      </w:r>
      <w:proofErr w:type="spellEnd"/>
      <w:r>
        <w:rPr>
          <w:lang w:eastAsia="zh-CN"/>
        </w:rPr>
        <w:t>和</w:t>
      </w:r>
      <w:r>
        <w:rPr>
          <w:lang w:eastAsia="zh-CN"/>
        </w:rPr>
        <w:t>destory14.</w:t>
      </w:r>
      <w:r>
        <w:rPr>
          <w:lang w:eastAsia="zh-CN"/>
        </w:rPr>
        <w:t>有没有了解什么最新技术</w:t>
      </w:r>
      <w:r>
        <w:rPr>
          <w:lang w:eastAsia="zh-CN"/>
        </w:rPr>
        <w:t xml:space="preserve"> </w:t>
      </w:r>
      <w:r>
        <w:rPr>
          <w:lang w:eastAsia="zh-CN"/>
        </w:rPr>
        <w:t>没有</w:t>
      </w:r>
      <w:r>
        <w:rPr>
          <w:lang w:eastAsia="zh-CN"/>
        </w:rPr>
        <w:t xml:space="preserve"> </w:t>
      </w:r>
      <w:r>
        <w:rPr>
          <w:lang w:eastAsia="zh-CN"/>
        </w:rPr>
        <w:t>最近的就是</w:t>
      </w:r>
      <w:r>
        <w:rPr>
          <w:lang w:eastAsia="zh-CN"/>
        </w:rPr>
        <w:t>zookeeper</w:t>
      </w:r>
      <w:r>
        <w:rPr>
          <w:lang w:eastAsia="zh-CN"/>
        </w:rPr>
        <w:t>和</w:t>
      </w:r>
      <w:r>
        <w:rPr>
          <w:lang w:eastAsia="zh-CN"/>
        </w:rPr>
        <w:t>Kafka15.zookeeper</w:t>
      </w:r>
      <w:r>
        <w:rPr>
          <w:lang w:eastAsia="zh-CN"/>
        </w:rPr>
        <w:t>应用场景</w:t>
      </w:r>
      <w:r>
        <w:rPr>
          <w:lang w:eastAsia="zh-CN"/>
        </w:rPr>
        <w:t xml:space="preserve"> </w:t>
      </w:r>
      <w:r>
        <w:rPr>
          <w:lang w:eastAsia="zh-CN"/>
        </w:rPr>
        <w:t>分布式锁</w:t>
      </w:r>
      <w:r>
        <w:rPr>
          <w:lang w:eastAsia="zh-CN"/>
        </w:rPr>
        <w:t xml:space="preserve"> </w:t>
      </w:r>
      <w:r>
        <w:rPr>
          <w:lang w:eastAsia="zh-CN"/>
        </w:rPr>
        <w:t>分布式唯一</w:t>
      </w:r>
      <w:r>
        <w:rPr>
          <w:lang w:eastAsia="zh-CN"/>
        </w:rPr>
        <w:t xml:space="preserve">id </w:t>
      </w:r>
      <w:r>
        <w:rPr>
          <w:lang w:eastAsia="zh-CN"/>
        </w:rPr>
        <w:t>注册中心</w:t>
      </w:r>
      <w:r>
        <w:rPr>
          <w:lang w:eastAsia="zh-CN"/>
        </w:rPr>
        <w:t xml:space="preserve"> </w:t>
      </w:r>
      <w:r>
        <w:rPr>
          <w:lang w:eastAsia="zh-CN"/>
        </w:rPr>
        <w:t>集群管理</w:t>
      </w:r>
      <w:r>
        <w:rPr>
          <w:lang w:eastAsia="zh-CN"/>
        </w:rPr>
        <w:t>16.</w:t>
      </w:r>
      <w:r>
        <w:rPr>
          <w:lang w:eastAsia="zh-CN"/>
        </w:rPr>
        <w:t>其他框架有什么熟悉的</w:t>
      </w:r>
      <w:r>
        <w:rPr>
          <w:lang w:eastAsia="zh-CN"/>
        </w:rPr>
        <w:t xml:space="preserve"> </w:t>
      </w:r>
      <w:r>
        <w:rPr>
          <w:lang w:eastAsia="zh-CN"/>
        </w:rPr>
        <w:t>没。。</w:t>
      </w:r>
      <w:r>
        <w:rPr>
          <w:lang w:eastAsia="zh-CN"/>
        </w:rPr>
        <w:t xml:space="preserve">17 </w:t>
      </w:r>
      <w:r>
        <w:rPr>
          <w:lang w:eastAsia="zh-CN"/>
        </w:rPr>
        <w:t>哦对</w:t>
      </w:r>
      <w:r>
        <w:rPr>
          <w:lang w:eastAsia="zh-CN"/>
        </w:rPr>
        <w:t xml:space="preserve"> </w:t>
      </w:r>
      <w:r>
        <w:rPr>
          <w:lang w:eastAsia="zh-CN"/>
        </w:rPr>
        <w:t>还问了一下</w:t>
      </w:r>
      <w:proofErr w:type="spellStart"/>
      <w:r>
        <w:rPr>
          <w:lang w:eastAsia="zh-CN"/>
        </w:rPr>
        <w:t>hashmap</w:t>
      </w:r>
      <w:proofErr w:type="spellEnd"/>
      <w:r>
        <w:rPr>
          <w:lang w:eastAsia="zh-CN"/>
        </w:rPr>
        <w:br/>
      </w:r>
      <w:r>
        <w:rPr>
          <w:lang w:eastAsia="zh-CN"/>
        </w:rPr>
        <w:t>我这么菜早知道不投了</w:t>
      </w:r>
      <w:r>
        <w:rPr>
          <w:lang w:eastAsia="zh-CN"/>
        </w:rPr>
        <w:t xml:space="preserve"> </w:t>
      </w:r>
      <w:r>
        <w:rPr>
          <w:lang w:eastAsia="zh-CN"/>
        </w:rPr>
        <w:t>因为我只是想体验一下笔试啊！！</w:t>
      </w:r>
      <w:r>
        <w:rPr>
          <w:lang w:eastAsia="zh-CN"/>
        </w:rPr>
        <w:br/>
      </w:r>
    </w:p>
    <w:p w14:paraId="5A2F61B1" w14:textId="77777777" w:rsidR="00F746A7" w:rsidRDefault="00001D09">
      <w:pPr>
        <w:rPr>
          <w:lang w:eastAsia="zh-CN"/>
        </w:rPr>
      </w:pPr>
      <w:r>
        <w:rPr>
          <w:lang w:eastAsia="zh-CN"/>
        </w:rPr>
        <w:t>**********************************</w:t>
      </w:r>
      <w:r>
        <w:rPr>
          <w:lang w:eastAsia="zh-CN"/>
        </w:rPr>
        <w:t>第</w:t>
      </w:r>
      <w:r>
        <w:rPr>
          <w:lang w:eastAsia="zh-CN"/>
        </w:rPr>
        <w:t>186</w:t>
      </w:r>
      <w:r>
        <w:rPr>
          <w:lang w:eastAsia="zh-CN"/>
        </w:rPr>
        <w:t>篇</w:t>
      </w:r>
      <w:r>
        <w:rPr>
          <w:lang w:eastAsia="zh-CN"/>
        </w:rPr>
        <w:t>*************************************</w:t>
      </w:r>
    </w:p>
    <w:p w14:paraId="66C3AD3F" w14:textId="77777777" w:rsidR="00F746A7" w:rsidRDefault="00001D09">
      <w:pPr>
        <w:rPr>
          <w:lang w:eastAsia="zh-CN"/>
        </w:rPr>
      </w:pPr>
      <w:r>
        <w:rPr>
          <w:lang w:eastAsia="zh-CN"/>
        </w:rPr>
        <w:t>阿里</w:t>
      </w:r>
      <w:r>
        <w:rPr>
          <w:lang w:eastAsia="zh-CN"/>
        </w:rPr>
        <w:t>Java</w:t>
      </w:r>
      <w:r>
        <w:rPr>
          <w:lang w:eastAsia="zh-CN"/>
        </w:rPr>
        <w:t>研发</w:t>
      </w:r>
      <w:r>
        <w:rPr>
          <w:lang w:eastAsia="zh-CN"/>
        </w:rPr>
        <w:t xml:space="preserve"> </w:t>
      </w:r>
      <w:r>
        <w:rPr>
          <w:lang w:eastAsia="zh-CN"/>
        </w:rPr>
        <w:t>面经全记录</w:t>
      </w:r>
      <w:r>
        <w:rPr>
          <w:lang w:eastAsia="zh-CN"/>
        </w:rPr>
        <w:t xml:space="preserve"> </w:t>
      </w:r>
      <w:r>
        <w:rPr>
          <w:lang w:eastAsia="zh-CN"/>
        </w:rPr>
        <w:t>许愿</w:t>
      </w:r>
      <w:r>
        <w:rPr>
          <w:lang w:eastAsia="zh-CN"/>
        </w:rPr>
        <w:t>offer call</w:t>
      </w:r>
      <w:r>
        <w:rPr>
          <w:lang w:eastAsia="zh-CN"/>
        </w:rPr>
        <w:br/>
      </w:r>
      <w:r>
        <w:rPr>
          <w:lang w:eastAsia="zh-CN"/>
        </w:rPr>
        <w:br/>
      </w:r>
      <w:r>
        <w:rPr>
          <w:lang w:eastAsia="zh-CN"/>
        </w:rPr>
        <w:t>编辑于</w:t>
      </w:r>
      <w:r>
        <w:rPr>
          <w:lang w:eastAsia="zh-CN"/>
        </w:rPr>
        <w:t xml:space="preserve">  2020-04-16 08:48:34</w:t>
      </w:r>
      <w:r>
        <w:rPr>
          <w:lang w:eastAsia="zh-CN"/>
        </w:rPr>
        <w:br/>
      </w:r>
      <w:r>
        <w:rPr>
          <w:lang w:eastAsia="zh-CN"/>
        </w:rPr>
        <w:br/>
        <w:t xml:space="preserve"> </w:t>
      </w:r>
      <w:r>
        <w:rPr>
          <w:lang w:eastAsia="zh-CN"/>
        </w:rPr>
        <w:t>一面（</w:t>
      </w:r>
      <w:r>
        <w:rPr>
          <w:lang w:eastAsia="zh-CN"/>
        </w:rPr>
        <w:t>25m</w:t>
      </w:r>
      <w:r>
        <w:rPr>
          <w:lang w:eastAsia="zh-CN"/>
        </w:rPr>
        <w:t>）</w:t>
      </w:r>
      <w:r>
        <w:rPr>
          <w:lang w:eastAsia="zh-CN"/>
        </w:rPr>
        <w:t xml:space="preserve"> </w:t>
      </w:r>
      <w:r>
        <w:rPr>
          <w:lang w:eastAsia="zh-CN"/>
        </w:rPr>
        <w:br/>
        <w:t xml:space="preserve"> 1. </w:t>
      </w:r>
      <w:r>
        <w:rPr>
          <w:lang w:eastAsia="zh-CN"/>
        </w:rPr>
        <w:t>自我介绍</w:t>
      </w:r>
      <w:r>
        <w:rPr>
          <w:lang w:eastAsia="zh-CN"/>
        </w:rPr>
        <w:t xml:space="preserve"> </w:t>
      </w:r>
      <w:r>
        <w:rPr>
          <w:lang w:eastAsia="zh-CN"/>
        </w:rPr>
        <w:br/>
        <w:t xml:space="preserve"> 2. </w:t>
      </w:r>
      <w:r>
        <w:rPr>
          <w:lang w:eastAsia="zh-CN"/>
        </w:rPr>
        <w:t>简单介绍一下</w:t>
      </w:r>
      <w:r>
        <w:rPr>
          <w:lang w:eastAsia="zh-CN"/>
        </w:rPr>
        <w:t>Hadoop</w:t>
      </w:r>
      <w:r>
        <w:rPr>
          <w:lang w:eastAsia="zh-CN"/>
        </w:rPr>
        <w:t>生态圈</w:t>
      </w:r>
      <w:r>
        <w:rPr>
          <w:lang w:eastAsia="zh-CN"/>
        </w:rPr>
        <w:t xml:space="preserve"> </w:t>
      </w:r>
      <w:r>
        <w:rPr>
          <w:lang w:eastAsia="zh-CN"/>
        </w:rPr>
        <w:br/>
        <w:t xml:space="preserve"> 3. HDFS</w:t>
      </w:r>
      <w:r>
        <w:rPr>
          <w:lang w:eastAsia="zh-CN"/>
        </w:rPr>
        <w:t>是如何进行工作的（回答了读写数据的流程）</w:t>
      </w:r>
      <w:r>
        <w:rPr>
          <w:lang w:eastAsia="zh-CN"/>
        </w:rPr>
        <w:t xml:space="preserve"> </w:t>
      </w:r>
      <w:r>
        <w:rPr>
          <w:lang w:eastAsia="zh-CN"/>
        </w:rPr>
        <w:br/>
        <w:t xml:space="preserve"> 4. </w:t>
      </w:r>
      <w:r>
        <w:t>Hadoop2.0</w:t>
      </w:r>
      <w:r>
        <w:t>的高可用简单介绍一下，为什么要使用</w:t>
      </w:r>
      <w:r>
        <w:t xml:space="preserve">ZooKeeper </w:t>
      </w:r>
      <w:r>
        <w:br/>
        <w:t xml:space="preserve"> 5. </w:t>
      </w:r>
      <w:proofErr w:type="spellStart"/>
      <w:r>
        <w:t>Hadoop</w:t>
      </w:r>
      <w:r>
        <w:t>和</w:t>
      </w:r>
      <w:r>
        <w:t>Spark</w:t>
      </w:r>
      <w:r>
        <w:t>的区别，分别在哪些地方使用</w:t>
      </w:r>
      <w:proofErr w:type="spellEnd"/>
      <w:r>
        <w:t xml:space="preserve"> </w:t>
      </w:r>
      <w:r>
        <w:br/>
        <w:t xml:space="preserve"> 6. </w:t>
      </w:r>
      <w:proofErr w:type="spellStart"/>
      <w:r>
        <w:t>是否还了解其他流式处理的工具</w:t>
      </w:r>
      <w:proofErr w:type="spellEnd"/>
      <w:r>
        <w:t xml:space="preserve"> </w:t>
      </w:r>
      <w:r>
        <w:br/>
        <w:t xml:space="preserve"> 7. </w:t>
      </w:r>
      <w:proofErr w:type="spellStart"/>
      <w:r>
        <w:t>说一下</w:t>
      </w:r>
      <w:r>
        <w:t>Kafka</w:t>
      </w:r>
      <w:r>
        <w:t>的特点（从分区，副本，</w:t>
      </w:r>
      <w:r>
        <w:t>Consumer</w:t>
      </w:r>
      <w:proofErr w:type="spellEnd"/>
      <w:r>
        <w:t xml:space="preserve"> </w:t>
      </w:r>
      <w:proofErr w:type="spellStart"/>
      <w:r>
        <w:t>Group</w:t>
      </w:r>
      <w:r>
        <w:t>等方面说了一下</w:t>
      </w:r>
      <w:proofErr w:type="spellEnd"/>
      <w:r>
        <w:t>）</w:t>
      </w:r>
      <w:r>
        <w:t xml:space="preserve"> </w:t>
      </w:r>
      <w:r>
        <w:br/>
        <w:t xml:space="preserve"> 8. </w:t>
      </w:r>
      <w:r>
        <w:rPr>
          <w:lang w:eastAsia="zh-CN"/>
        </w:rPr>
        <w:t>Kafka</w:t>
      </w:r>
      <w:r>
        <w:rPr>
          <w:lang w:eastAsia="zh-CN"/>
        </w:rPr>
        <w:t>分区机制有什么优势</w:t>
      </w:r>
      <w:r>
        <w:rPr>
          <w:lang w:eastAsia="zh-CN"/>
        </w:rPr>
        <w:t xml:space="preserve"> </w:t>
      </w:r>
      <w:r>
        <w:rPr>
          <w:lang w:eastAsia="zh-CN"/>
        </w:rPr>
        <w:br/>
        <w:t xml:space="preserve"> 9. </w:t>
      </w:r>
      <w:r>
        <w:rPr>
          <w:lang w:eastAsia="zh-CN"/>
        </w:rPr>
        <w:t>了解</w:t>
      </w:r>
      <w:r>
        <w:rPr>
          <w:lang w:eastAsia="zh-CN"/>
        </w:rPr>
        <w:t>Kafka</w:t>
      </w:r>
      <w:r>
        <w:rPr>
          <w:lang w:eastAsia="zh-CN"/>
        </w:rPr>
        <w:t>的零拷贝吗？（这个当时没答上来）</w:t>
      </w:r>
      <w:r>
        <w:rPr>
          <w:lang w:eastAsia="zh-CN"/>
        </w:rPr>
        <w:t xml:space="preserve"> </w:t>
      </w:r>
      <w:r>
        <w:rPr>
          <w:lang w:eastAsia="zh-CN"/>
        </w:rPr>
        <w:br/>
        <w:t xml:space="preserve"> 10. </w:t>
      </w:r>
      <w:r>
        <w:rPr>
          <w:lang w:eastAsia="zh-CN"/>
        </w:rPr>
        <w:t>如何解决项目中的高并发问题的（答了使用</w:t>
      </w:r>
      <w:proofErr w:type="spellStart"/>
      <w:r>
        <w:rPr>
          <w:lang w:eastAsia="zh-CN"/>
        </w:rPr>
        <w:t>Mysql</w:t>
      </w:r>
      <w:proofErr w:type="spellEnd"/>
      <w:r>
        <w:rPr>
          <w:lang w:eastAsia="zh-CN"/>
        </w:rPr>
        <w:t>乐观锁更新的思想，面试官觉得并发太高可能会有问题，就继续让想想能不能加入</w:t>
      </w:r>
      <w:r>
        <w:rPr>
          <w:lang w:eastAsia="zh-CN"/>
        </w:rPr>
        <w:t>Redis</w:t>
      </w:r>
      <w:r>
        <w:rPr>
          <w:lang w:eastAsia="zh-CN"/>
        </w:rPr>
        <w:t>进行优化）</w:t>
      </w:r>
      <w:r>
        <w:rPr>
          <w:lang w:eastAsia="zh-CN"/>
        </w:rPr>
        <w:t xml:space="preserve"> </w:t>
      </w:r>
      <w:r>
        <w:rPr>
          <w:lang w:eastAsia="zh-CN"/>
        </w:rPr>
        <w:br/>
        <w:t xml:space="preserve"> 11. Redis</w:t>
      </w:r>
      <w:r>
        <w:rPr>
          <w:lang w:eastAsia="zh-CN"/>
        </w:rPr>
        <w:t>的</w:t>
      </w:r>
      <w:r>
        <w:rPr>
          <w:lang w:eastAsia="zh-CN"/>
        </w:rPr>
        <w:t>IO</w:t>
      </w:r>
      <w:r>
        <w:rPr>
          <w:lang w:eastAsia="zh-CN"/>
        </w:rPr>
        <w:t>模型了解吗（答了多路复用，就让我继续展开讲讲</w:t>
      </w:r>
      <w:r>
        <w:rPr>
          <w:lang w:eastAsia="zh-CN"/>
        </w:rPr>
        <w:t>IO</w:t>
      </w:r>
      <w:r>
        <w:rPr>
          <w:lang w:eastAsia="zh-CN"/>
        </w:rPr>
        <w:t>多路复用的实现）</w:t>
      </w:r>
      <w:r>
        <w:rPr>
          <w:lang w:eastAsia="zh-CN"/>
        </w:rPr>
        <w:t xml:space="preserve"> </w:t>
      </w:r>
      <w:r>
        <w:rPr>
          <w:lang w:eastAsia="zh-CN"/>
        </w:rPr>
        <w:br/>
        <w:t xml:space="preserve"> 12. </w:t>
      </w:r>
      <w:r>
        <w:rPr>
          <w:lang w:eastAsia="zh-CN"/>
        </w:rPr>
        <w:t>为什么要使用</w:t>
      </w:r>
      <w:proofErr w:type="spellStart"/>
      <w:r>
        <w:rPr>
          <w:lang w:eastAsia="zh-CN"/>
        </w:rPr>
        <w:t>Hbase</w:t>
      </w:r>
      <w:proofErr w:type="spellEnd"/>
      <w:r>
        <w:rPr>
          <w:lang w:eastAsia="zh-CN"/>
        </w:rPr>
        <w:t>（项目中有提，从随机存储，易扩展，</w:t>
      </w:r>
      <w:proofErr w:type="spellStart"/>
      <w:r>
        <w:rPr>
          <w:lang w:eastAsia="zh-CN"/>
        </w:rPr>
        <w:t>hdfs</w:t>
      </w:r>
      <w:proofErr w:type="spellEnd"/>
      <w:r>
        <w:rPr>
          <w:lang w:eastAsia="zh-CN"/>
        </w:rPr>
        <w:t>等方面回答的）</w:t>
      </w:r>
      <w:r>
        <w:rPr>
          <w:lang w:eastAsia="zh-CN"/>
        </w:rPr>
        <w:t xml:space="preserve"> </w:t>
      </w:r>
      <w:r>
        <w:rPr>
          <w:lang w:eastAsia="zh-CN"/>
        </w:rPr>
        <w:br/>
        <w:t xml:space="preserve"> 13. </w:t>
      </w:r>
      <w:r>
        <w:rPr>
          <w:lang w:eastAsia="zh-CN"/>
        </w:rPr>
        <w:t>手里有其他公司</w:t>
      </w:r>
      <w:r>
        <w:rPr>
          <w:lang w:eastAsia="zh-CN"/>
        </w:rPr>
        <w:t>Offer</w:t>
      </w:r>
      <w:r>
        <w:rPr>
          <w:lang w:eastAsia="zh-CN"/>
        </w:rPr>
        <w:t>嘛，然后聊了一下事业群的一些事情。当场告诉我接下来会有同事来进行一个比较全面的面试，包括</w:t>
      </w:r>
      <w:r>
        <w:rPr>
          <w:lang w:eastAsia="zh-CN"/>
        </w:rPr>
        <w:t>Java</w:t>
      </w:r>
      <w:r>
        <w:rPr>
          <w:lang w:eastAsia="zh-CN"/>
        </w:rPr>
        <w:t>基础等等。希望我好好准备，并能够总结一下项目的成果和创新点等等。</w:t>
      </w:r>
      <w:r>
        <w:rPr>
          <w:lang w:eastAsia="zh-CN"/>
        </w:rPr>
        <w:t xml:space="preserve"> </w:t>
      </w:r>
      <w:r>
        <w:rPr>
          <w:lang w:eastAsia="zh-CN"/>
        </w:rPr>
        <w:br/>
        <w:t xml:space="preserve"> </w:t>
      </w:r>
      <w:r>
        <w:rPr>
          <w:lang w:eastAsia="zh-CN"/>
        </w:rPr>
        <w:t>一面应该算是简历面，基本上就是照着简历问的。不过没有太多的涉及到</w:t>
      </w:r>
      <w:r>
        <w:rPr>
          <w:lang w:eastAsia="zh-CN"/>
        </w:rPr>
        <w:t>Java</w:t>
      </w:r>
      <w:r>
        <w:rPr>
          <w:lang w:eastAsia="zh-CN"/>
        </w:rPr>
        <w:t>知识，开始还奇怪，后来发现二面、三面都狂攻</w:t>
      </w:r>
      <w:r>
        <w:rPr>
          <w:lang w:eastAsia="zh-CN"/>
        </w:rPr>
        <w:t>Java</w:t>
      </w:r>
      <w:r>
        <w:rPr>
          <w:lang w:eastAsia="zh-CN"/>
        </w:rPr>
        <w:t>的知识点。</w:t>
      </w:r>
      <w:r>
        <w:rPr>
          <w:lang w:eastAsia="zh-CN"/>
        </w:rPr>
        <w:t xml:space="preserve"> </w:t>
      </w:r>
      <w:r>
        <w:rPr>
          <w:lang w:eastAsia="zh-CN"/>
        </w:rPr>
        <w:br/>
        <w:t xml:space="preserve">  </w:t>
      </w:r>
      <w:r>
        <w:rPr>
          <w:lang w:eastAsia="zh-CN"/>
        </w:rPr>
        <w:br/>
        <w:t xml:space="preserve"> </w:t>
      </w:r>
      <w:r>
        <w:rPr>
          <w:lang w:eastAsia="zh-CN"/>
        </w:rPr>
        <w:t>二面（</w:t>
      </w:r>
      <w:r>
        <w:rPr>
          <w:lang w:eastAsia="zh-CN"/>
        </w:rPr>
        <w:t>1h10m</w:t>
      </w:r>
      <w:r>
        <w:rPr>
          <w:lang w:eastAsia="zh-CN"/>
        </w:rPr>
        <w:t>）</w:t>
      </w:r>
      <w:r>
        <w:rPr>
          <w:lang w:eastAsia="zh-CN"/>
        </w:rPr>
        <w:t xml:space="preserve"> </w:t>
      </w:r>
      <w:r>
        <w:rPr>
          <w:lang w:eastAsia="zh-CN"/>
        </w:rPr>
        <w:br/>
      </w:r>
      <w:r>
        <w:rPr>
          <w:lang w:eastAsia="zh-CN"/>
        </w:rPr>
        <w:lastRenderedPageBreak/>
        <w:t xml:space="preserve"> 1. </w:t>
      </w:r>
      <w:r>
        <w:rPr>
          <w:lang w:eastAsia="zh-CN"/>
        </w:rPr>
        <w:t>有什么问题想先问我么？我简单问了一下</w:t>
      </w:r>
      <w:proofErr w:type="spellStart"/>
      <w:r>
        <w:rPr>
          <w:lang w:eastAsia="zh-CN"/>
        </w:rPr>
        <w:t>bu</w:t>
      </w:r>
      <w:proofErr w:type="spellEnd"/>
      <w:r>
        <w:rPr>
          <w:lang w:eastAsia="zh-CN"/>
        </w:rPr>
        <w:t>的业务等等</w:t>
      </w:r>
      <w:r>
        <w:rPr>
          <w:lang w:eastAsia="zh-CN"/>
        </w:rPr>
        <w:t xml:space="preserve"> </w:t>
      </w:r>
      <w:r>
        <w:rPr>
          <w:lang w:eastAsia="zh-CN"/>
        </w:rPr>
        <w:br/>
        <w:t xml:space="preserve"> 2. </w:t>
      </w:r>
      <w:r>
        <w:rPr>
          <w:lang w:eastAsia="zh-CN"/>
        </w:rPr>
        <w:t>说一下你理解的封装，继承和多态</w:t>
      </w:r>
      <w:r>
        <w:rPr>
          <w:lang w:eastAsia="zh-CN"/>
        </w:rPr>
        <w:t xml:space="preserve"> </w:t>
      </w:r>
      <w:r>
        <w:rPr>
          <w:lang w:eastAsia="zh-CN"/>
        </w:rPr>
        <w:br/>
        <w:t xml:space="preserve"> 3. </w:t>
      </w:r>
      <w:r>
        <w:rPr>
          <w:lang w:eastAsia="zh-CN"/>
        </w:rPr>
        <w:t>使用过</w:t>
      </w:r>
      <w:r>
        <w:rPr>
          <w:lang w:eastAsia="zh-CN"/>
        </w:rPr>
        <w:t>Java</w:t>
      </w:r>
      <w:r>
        <w:rPr>
          <w:lang w:eastAsia="zh-CN"/>
        </w:rPr>
        <w:t>集合吗，介绍一下集合</w:t>
      </w:r>
      <w:r>
        <w:rPr>
          <w:lang w:eastAsia="zh-CN"/>
        </w:rPr>
        <w:t xml:space="preserve"> </w:t>
      </w:r>
      <w:r>
        <w:rPr>
          <w:lang w:eastAsia="zh-CN"/>
        </w:rPr>
        <w:t>（我说了一下</w:t>
      </w:r>
      <w:r>
        <w:rPr>
          <w:lang w:eastAsia="zh-CN"/>
        </w:rPr>
        <w:t>List</w:t>
      </w:r>
      <w:r>
        <w:rPr>
          <w:lang w:eastAsia="zh-CN"/>
        </w:rPr>
        <w:t>，</w:t>
      </w:r>
      <w:r>
        <w:rPr>
          <w:lang w:eastAsia="zh-CN"/>
        </w:rPr>
        <w:t>Set</w:t>
      </w:r>
      <w:r>
        <w:rPr>
          <w:lang w:eastAsia="zh-CN"/>
        </w:rPr>
        <w:t>，</w:t>
      </w:r>
      <w:r>
        <w:rPr>
          <w:lang w:eastAsia="zh-CN"/>
        </w:rPr>
        <w:t>Map</w:t>
      </w:r>
      <w:r>
        <w:rPr>
          <w:lang w:eastAsia="zh-CN"/>
        </w:rPr>
        <w:t>几种实现类的区别和特点）</w:t>
      </w:r>
      <w:r>
        <w:rPr>
          <w:lang w:eastAsia="zh-CN"/>
        </w:rPr>
        <w:t xml:space="preserve"> </w:t>
      </w:r>
      <w:r>
        <w:rPr>
          <w:lang w:eastAsia="zh-CN"/>
        </w:rPr>
        <w:br/>
        <w:t xml:space="preserve"> 4. </w:t>
      </w:r>
      <w:r>
        <w:rPr>
          <w:lang w:eastAsia="zh-CN"/>
        </w:rPr>
        <w:t>说一下</w:t>
      </w:r>
      <w:r>
        <w:rPr>
          <w:lang w:eastAsia="zh-CN"/>
        </w:rPr>
        <w:t>LinkedList</w:t>
      </w:r>
      <w:r>
        <w:rPr>
          <w:lang w:eastAsia="zh-CN"/>
        </w:rPr>
        <w:t>和</w:t>
      </w:r>
      <w:proofErr w:type="spellStart"/>
      <w:r>
        <w:rPr>
          <w:lang w:eastAsia="zh-CN"/>
        </w:rPr>
        <w:t>ArrayList</w:t>
      </w:r>
      <w:proofErr w:type="spellEnd"/>
      <w:r>
        <w:rPr>
          <w:lang w:eastAsia="zh-CN"/>
        </w:rPr>
        <w:t>插入的复杂度</w:t>
      </w:r>
      <w:r>
        <w:rPr>
          <w:lang w:eastAsia="zh-CN"/>
        </w:rPr>
        <w:t xml:space="preserve"> </w:t>
      </w:r>
      <w:r>
        <w:rPr>
          <w:lang w:eastAsia="zh-CN"/>
        </w:rPr>
        <w:br/>
        <w:t xml:space="preserve"> 5. </w:t>
      </w:r>
      <w:r>
        <w:rPr>
          <w:lang w:eastAsia="zh-CN"/>
        </w:rPr>
        <w:t>刚才你说</w:t>
      </w:r>
      <w:proofErr w:type="spellStart"/>
      <w:r>
        <w:rPr>
          <w:lang w:eastAsia="zh-CN"/>
        </w:rPr>
        <w:t>ConcurrentHashMap</w:t>
      </w:r>
      <w:proofErr w:type="spellEnd"/>
      <w:r>
        <w:rPr>
          <w:lang w:eastAsia="zh-CN"/>
        </w:rPr>
        <w:t>是线程安全的，如何保证的</w:t>
      </w:r>
      <w:r>
        <w:rPr>
          <w:lang w:eastAsia="zh-CN"/>
        </w:rPr>
        <w:t xml:space="preserve"> </w:t>
      </w:r>
      <w:r>
        <w:rPr>
          <w:lang w:eastAsia="zh-CN"/>
        </w:rPr>
        <w:br/>
        <w:t xml:space="preserve"> 6. </w:t>
      </w:r>
      <w:r>
        <w:rPr>
          <w:lang w:eastAsia="zh-CN"/>
        </w:rPr>
        <w:t>了解异常体系吗，介绍一下异常体系</w:t>
      </w:r>
      <w:r>
        <w:rPr>
          <w:lang w:eastAsia="zh-CN"/>
        </w:rPr>
        <w:t xml:space="preserve"> </w:t>
      </w:r>
      <w:r>
        <w:rPr>
          <w:lang w:eastAsia="zh-CN"/>
        </w:rPr>
        <w:br/>
        <w:t xml:space="preserve"> 7. </w:t>
      </w:r>
      <w:r>
        <w:rPr>
          <w:lang w:eastAsia="zh-CN"/>
        </w:rPr>
        <w:t>异常捕获时，是先捕获小异常还是大异常（不确定，回答了小异常）</w:t>
      </w:r>
      <w:r>
        <w:rPr>
          <w:lang w:eastAsia="zh-CN"/>
        </w:rPr>
        <w:t xml:space="preserve"> </w:t>
      </w:r>
      <w:r>
        <w:rPr>
          <w:lang w:eastAsia="zh-CN"/>
        </w:rPr>
        <w:br/>
        <w:t xml:space="preserve"> 8. </w:t>
      </w:r>
      <w:r>
        <w:rPr>
          <w:lang w:eastAsia="zh-CN"/>
        </w:rPr>
        <w:t>有用过线程池么，介绍一下有哪几种线程池</w:t>
      </w:r>
      <w:r>
        <w:rPr>
          <w:lang w:eastAsia="zh-CN"/>
        </w:rPr>
        <w:t xml:space="preserve"> </w:t>
      </w:r>
      <w:r>
        <w:rPr>
          <w:lang w:eastAsia="zh-CN"/>
        </w:rPr>
        <w:br/>
        <w:t xml:space="preserve"> 9. </w:t>
      </w:r>
      <w:r>
        <w:rPr>
          <w:lang w:eastAsia="zh-CN"/>
        </w:rPr>
        <w:t>使用过</w:t>
      </w:r>
      <w:proofErr w:type="spellStart"/>
      <w:r>
        <w:rPr>
          <w:lang w:eastAsia="zh-CN"/>
        </w:rPr>
        <w:t>ThreadLocal</w:t>
      </w:r>
      <w:proofErr w:type="spellEnd"/>
      <w:r>
        <w:rPr>
          <w:lang w:eastAsia="zh-CN"/>
        </w:rPr>
        <w:t>吗，介绍一下</w:t>
      </w:r>
      <w:r>
        <w:rPr>
          <w:lang w:eastAsia="zh-CN"/>
        </w:rPr>
        <w:t xml:space="preserve"> </w:t>
      </w:r>
      <w:r>
        <w:rPr>
          <w:lang w:eastAsia="zh-CN"/>
        </w:rPr>
        <w:br/>
        <w:t xml:space="preserve"> 10. </w:t>
      </w:r>
      <w:r>
        <w:rPr>
          <w:lang w:eastAsia="zh-CN"/>
        </w:rPr>
        <w:t>线程池中使用</w:t>
      </w:r>
      <w:proofErr w:type="spellStart"/>
      <w:r>
        <w:rPr>
          <w:lang w:eastAsia="zh-CN"/>
        </w:rPr>
        <w:t>ThreadLocal</w:t>
      </w:r>
      <w:proofErr w:type="spellEnd"/>
      <w:r>
        <w:rPr>
          <w:lang w:eastAsia="zh-CN"/>
        </w:rPr>
        <w:t>会有什么问题</w:t>
      </w:r>
      <w:r>
        <w:rPr>
          <w:lang w:eastAsia="zh-CN"/>
        </w:rPr>
        <w:t xml:space="preserve"> </w:t>
      </w:r>
      <w:r>
        <w:rPr>
          <w:lang w:eastAsia="zh-CN"/>
        </w:rPr>
        <w:br/>
        <w:t xml:space="preserve"> 11. </w:t>
      </w:r>
      <w:r>
        <w:rPr>
          <w:lang w:eastAsia="zh-CN"/>
        </w:rPr>
        <w:t>说一下乐观锁和悲观锁</w:t>
      </w:r>
      <w:r>
        <w:rPr>
          <w:lang w:eastAsia="zh-CN"/>
        </w:rPr>
        <w:t xml:space="preserve"> </w:t>
      </w:r>
      <w:r>
        <w:rPr>
          <w:lang w:eastAsia="zh-CN"/>
        </w:rPr>
        <w:br/>
        <w:t xml:space="preserve"> 12. </w:t>
      </w:r>
      <w:r>
        <w:rPr>
          <w:lang w:eastAsia="zh-CN"/>
        </w:rPr>
        <w:t>介绍一下各种排序算法的时间复杂度</w:t>
      </w:r>
      <w:r>
        <w:rPr>
          <w:lang w:eastAsia="zh-CN"/>
        </w:rPr>
        <w:t xml:space="preserve"> </w:t>
      </w:r>
      <w:r>
        <w:rPr>
          <w:lang w:eastAsia="zh-CN"/>
        </w:rPr>
        <w:br/>
        <w:t xml:space="preserve"> 13. </w:t>
      </w:r>
      <w:r>
        <w:rPr>
          <w:lang w:eastAsia="zh-CN"/>
        </w:rPr>
        <w:t>说一下你知道的树，并讲一讲他们有什么特点（说了字典，</w:t>
      </w:r>
      <w:r>
        <w:rPr>
          <w:lang w:eastAsia="zh-CN"/>
        </w:rPr>
        <w:t>AVL</w:t>
      </w:r>
      <w:r>
        <w:rPr>
          <w:lang w:eastAsia="zh-CN"/>
        </w:rPr>
        <w:t>，红黑，</w:t>
      </w:r>
      <w:r>
        <w:rPr>
          <w:lang w:eastAsia="zh-CN"/>
        </w:rPr>
        <w:t>B</w:t>
      </w:r>
      <w:r>
        <w:rPr>
          <w:lang w:eastAsia="zh-CN"/>
        </w:rPr>
        <w:t>树，</w:t>
      </w:r>
      <w:r>
        <w:rPr>
          <w:lang w:eastAsia="zh-CN"/>
        </w:rPr>
        <w:t>B+</w:t>
      </w:r>
      <w:r>
        <w:rPr>
          <w:lang w:eastAsia="zh-CN"/>
        </w:rPr>
        <w:t>，并且提了</w:t>
      </w:r>
      <w:r>
        <w:rPr>
          <w:lang w:eastAsia="zh-CN"/>
        </w:rPr>
        <w:t>B+</w:t>
      </w:r>
      <w:r>
        <w:rPr>
          <w:lang w:eastAsia="zh-CN"/>
        </w:rPr>
        <w:t>用在数据库索引的原因）</w:t>
      </w:r>
      <w:r>
        <w:rPr>
          <w:lang w:eastAsia="zh-CN"/>
        </w:rPr>
        <w:t xml:space="preserve"> </w:t>
      </w:r>
      <w:r>
        <w:rPr>
          <w:lang w:eastAsia="zh-CN"/>
        </w:rPr>
        <w:br/>
        <w:t xml:space="preserve"> 14. </w:t>
      </w:r>
      <w:r>
        <w:rPr>
          <w:lang w:eastAsia="zh-CN"/>
        </w:rPr>
        <w:t>讲一下</w:t>
      </w:r>
      <w:proofErr w:type="spellStart"/>
      <w:r>
        <w:rPr>
          <w:lang w:eastAsia="zh-CN"/>
        </w:rPr>
        <w:t>Mysql</w:t>
      </w:r>
      <w:proofErr w:type="spellEnd"/>
      <w:r>
        <w:rPr>
          <w:lang w:eastAsia="zh-CN"/>
        </w:rPr>
        <w:t>的四个隔离级别</w:t>
      </w:r>
      <w:r>
        <w:rPr>
          <w:lang w:eastAsia="zh-CN"/>
        </w:rPr>
        <w:t xml:space="preserve"> </w:t>
      </w:r>
      <w:r>
        <w:rPr>
          <w:lang w:eastAsia="zh-CN"/>
        </w:rPr>
        <w:br/>
        <w:t xml:space="preserve"> 15. </w:t>
      </w:r>
      <w:r>
        <w:rPr>
          <w:lang w:eastAsia="zh-CN"/>
        </w:rPr>
        <w:t>是否有数据库调优的经验，主要在哪些方面（慢查询，索引失效等等）</w:t>
      </w:r>
      <w:r>
        <w:rPr>
          <w:lang w:eastAsia="zh-CN"/>
        </w:rPr>
        <w:t xml:space="preserve"> </w:t>
      </w:r>
      <w:r>
        <w:rPr>
          <w:lang w:eastAsia="zh-CN"/>
        </w:rPr>
        <w:br/>
        <w:t xml:space="preserve"> 16. </w:t>
      </w:r>
      <w:r>
        <w:rPr>
          <w:lang w:eastAsia="zh-CN"/>
        </w:rPr>
        <w:t>使用过哪些中间件和框架等等</w:t>
      </w:r>
      <w:r>
        <w:rPr>
          <w:lang w:eastAsia="zh-CN"/>
        </w:rPr>
        <w:t xml:space="preserve"> </w:t>
      </w:r>
      <w:r>
        <w:rPr>
          <w:lang w:eastAsia="zh-CN"/>
        </w:rPr>
        <w:br/>
        <w:t xml:space="preserve"> 17. </w:t>
      </w:r>
      <w:r>
        <w:rPr>
          <w:lang w:eastAsia="zh-CN"/>
        </w:rPr>
        <w:t>平时阅读过哪些源码</w:t>
      </w:r>
      <w:r>
        <w:rPr>
          <w:lang w:eastAsia="zh-CN"/>
        </w:rPr>
        <w:t xml:space="preserve"> </w:t>
      </w:r>
      <w:r>
        <w:rPr>
          <w:lang w:eastAsia="zh-CN"/>
        </w:rPr>
        <w:br/>
        <w:t xml:space="preserve"> 18. </w:t>
      </w:r>
      <w:r>
        <w:rPr>
          <w:lang w:eastAsia="zh-CN"/>
        </w:rPr>
        <w:t>聊项目，收获、亮点、成就，是否落地等等</w:t>
      </w:r>
      <w:r>
        <w:rPr>
          <w:lang w:eastAsia="zh-CN"/>
        </w:rPr>
        <w:t xml:space="preserve"> </w:t>
      </w:r>
      <w:r>
        <w:rPr>
          <w:lang w:eastAsia="zh-CN"/>
        </w:rPr>
        <w:br/>
        <w:t xml:space="preserve"> 19. </w:t>
      </w:r>
      <w:r>
        <w:rPr>
          <w:lang w:eastAsia="zh-CN"/>
        </w:rPr>
        <w:t>最后聊了一会</w:t>
      </w:r>
      <w:r>
        <w:rPr>
          <w:lang w:eastAsia="zh-CN"/>
        </w:rPr>
        <w:t xml:space="preserve"> </w:t>
      </w:r>
      <w:r>
        <w:rPr>
          <w:lang w:eastAsia="zh-CN"/>
        </w:rPr>
        <w:br/>
      </w:r>
      <w:r>
        <w:rPr>
          <w:lang w:eastAsia="zh-CN"/>
        </w:rPr>
        <w:br/>
        <w:t xml:space="preserve">  </w:t>
      </w:r>
      <w:r>
        <w:rPr>
          <w:lang w:eastAsia="zh-CN"/>
        </w:rPr>
        <w:t>二面面试官应该是项目组的</w:t>
      </w:r>
      <w:r>
        <w:rPr>
          <w:lang w:eastAsia="zh-CN"/>
        </w:rPr>
        <w:t>leader</w:t>
      </w:r>
      <w:r>
        <w:rPr>
          <w:lang w:eastAsia="zh-CN"/>
        </w:rPr>
        <w:t>，问的比较详细，对基础问的很全面了，相比后面的三面来说，二面问题还比较常规</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(1h 7m) </w:t>
      </w:r>
      <w:r>
        <w:rPr>
          <w:lang w:eastAsia="zh-CN"/>
        </w:rPr>
        <w:br/>
        <w:t xml:space="preserve"> 1. </w:t>
      </w:r>
      <w:r>
        <w:rPr>
          <w:lang w:eastAsia="zh-CN"/>
        </w:rPr>
        <w:t>自我介绍</w:t>
      </w:r>
      <w:r>
        <w:rPr>
          <w:lang w:eastAsia="zh-CN"/>
        </w:rPr>
        <w:t xml:space="preserve"> </w:t>
      </w:r>
      <w:r>
        <w:rPr>
          <w:lang w:eastAsia="zh-CN"/>
        </w:rPr>
        <w:br/>
        <w:t xml:space="preserve"> 2. </w:t>
      </w:r>
      <w:r>
        <w:rPr>
          <w:lang w:eastAsia="zh-CN"/>
        </w:rPr>
        <w:t>平时通过哪些途径去学习的</w:t>
      </w:r>
      <w:r>
        <w:rPr>
          <w:lang w:eastAsia="zh-CN"/>
        </w:rPr>
        <w:t xml:space="preserve"> </w:t>
      </w:r>
      <w:r>
        <w:rPr>
          <w:lang w:eastAsia="zh-CN"/>
        </w:rPr>
        <w:br/>
        <w:t xml:space="preserve"> 3. </w:t>
      </w:r>
      <w:r>
        <w:rPr>
          <w:lang w:eastAsia="zh-CN"/>
        </w:rPr>
        <w:t>使用什么版本的</w:t>
      </w:r>
      <w:r>
        <w:rPr>
          <w:lang w:eastAsia="zh-CN"/>
        </w:rPr>
        <w:t>Java</w:t>
      </w:r>
      <w:r>
        <w:rPr>
          <w:lang w:eastAsia="zh-CN"/>
        </w:rPr>
        <w:t>，介绍一下该版本的垃圾回收机制</w:t>
      </w:r>
      <w:r>
        <w:rPr>
          <w:lang w:eastAsia="zh-CN"/>
        </w:rPr>
        <w:t xml:space="preserve"> </w:t>
      </w:r>
      <w:r>
        <w:rPr>
          <w:lang w:eastAsia="zh-CN"/>
        </w:rPr>
        <w:br/>
      </w:r>
      <w:r>
        <w:rPr>
          <w:lang w:eastAsia="zh-CN"/>
        </w:rPr>
        <w:lastRenderedPageBreak/>
        <w:t xml:space="preserve"> 4. </w:t>
      </w:r>
      <w:r>
        <w:rPr>
          <w:lang w:eastAsia="zh-CN"/>
        </w:rPr>
        <w:t>了解</w:t>
      </w:r>
      <w:r>
        <w:rPr>
          <w:lang w:eastAsia="zh-CN"/>
        </w:rPr>
        <w:t>G1</w:t>
      </w:r>
      <w:r>
        <w:rPr>
          <w:lang w:eastAsia="zh-CN"/>
        </w:rPr>
        <w:t>垃圾收集器吗</w:t>
      </w:r>
      <w:r>
        <w:rPr>
          <w:lang w:eastAsia="zh-CN"/>
        </w:rPr>
        <w:t xml:space="preserve"> </w:t>
      </w:r>
      <w:r>
        <w:rPr>
          <w:lang w:eastAsia="zh-CN"/>
        </w:rPr>
        <w:br/>
        <w:t xml:space="preserve"> 5. Linux</w:t>
      </w:r>
      <w:r>
        <w:rPr>
          <w:lang w:eastAsia="zh-CN"/>
        </w:rPr>
        <w:t>下如何看</w:t>
      </w:r>
      <w:r>
        <w:rPr>
          <w:lang w:eastAsia="zh-CN"/>
        </w:rPr>
        <w:t>CPU</w:t>
      </w:r>
      <w:r>
        <w:rPr>
          <w:lang w:eastAsia="zh-CN"/>
        </w:rPr>
        <w:t>的运行状态，如何看具体进程线程的情况</w:t>
      </w:r>
      <w:r>
        <w:rPr>
          <w:lang w:eastAsia="zh-CN"/>
        </w:rPr>
        <w:t xml:space="preserve"> </w:t>
      </w:r>
      <w:r>
        <w:rPr>
          <w:lang w:eastAsia="zh-CN"/>
        </w:rPr>
        <w:br/>
        <w:t xml:space="preserve"> 6. </w:t>
      </w:r>
      <w:r>
        <w:rPr>
          <w:lang w:eastAsia="zh-CN"/>
        </w:rPr>
        <w:t>线程的六大状态</w:t>
      </w:r>
      <w:r>
        <w:rPr>
          <w:lang w:eastAsia="zh-CN"/>
        </w:rPr>
        <w:t xml:space="preserve"> </w:t>
      </w:r>
      <w:r>
        <w:rPr>
          <w:lang w:eastAsia="zh-CN"/>
        </w:rPr>
        <w:br/>
        <w:t xml:space="preserve"> 7. </w:t>
      </w:r>
      <w:r>
        <w:rPr>
          <w:lang w:eastAsia="zh-CN"/>
        </w:rPr>
        <w:t>程序出现死锁时，</w:t>
      </w:r>
      <w:r>
        <w:rPr>
          <w:lang w:eastAsia="zh-CN"/>
        </w:rPr>
        <w:t>CPU</w:t>
      </w:r>
      <w:r>
        <w:rPr>
          <w:lang w:eastAsia="zh-CN"/>
        </w:rPr>
        <w:t>和内存的变化</w:t>
      </w:r>
      <w:r>
        <w:rPr>
          <w:lang w:eastAsia="zh-CN"/>
        </w:rPr>
        <w:t xml:space="preserve"> </w:t>
      </w:r>
      <w:r>
        <w:rPr>
          <w:lang w:eastAsia="zh-CN"/>
        </w:rPr>
        <w:br/>
        <w:t xml:space="preserve"> 8. </w:t>
      </w:r>
      <w:r>
        <w:rPr>
          <w:lang w:eastAsia="zh-CN"/>
        </w:rPr>
        <w:t>程序出现死锁如何进行定位，如何解决（答的不是很好，回答了用</w:t>
      </w:r>
      <w:proofErr w:type="spellStart"/>
      <w:r>
        <w:rPr>
          <w:lang w:eastAsia="zh-CN"/>
        </w:rPr>
        <w:t>jstack</w:t>
      </w:r>
      <w:proofErr w:type="spellEnd"/>
      <w:r>
        <w:rPr>
          <w:lang w:eastAsia="zh-CN"/>
        </w:rPr>
        <w:t>定位代码，并应该尽量提前避免死锁，比如使用</w:t>
      </w:r>
      <w:proofErr w:type="spellStart"/>
      <w:r>
        <w:rPr>
          <w:lang w:eastAsia="zh-CN"/>
        </w:rPr>
        <w:t>tryLock</w:t>
      </w:r>
      <w:proofErr w:type="spellEnd"/>
      <w:r>
        <w:rPr>
          <w:lang w:eastAsia="zh-CN"/>
        </w:rPr>
        <w:t>之类带时间限制的）</w:t>
      </w:r>
      <w:r>
        <w:rPr>
          <w:lang w:eastAsia="zh-CN"/>
        </w:rPr>
        <w:t xml:space="preserve"> </w:t>
      </w:r>
      <w:r>
        <w:rPr>
          <w:lang w:eastAsia="zh-CN"/>
        </w:rPr>
        <w:br/>
        <w:t xml:space="preserve"> 9. </w:t>
      </w:r>
      <w:r>
        <w:rPr>
          <w:lang w:eastAsia="zh-CN"/>
        </w:rPr>
        <w:t>一个程序，</w:t>
      </w:r>
      <w:r>
        <w:rPr>
          <w:lang w:eastAsia="zh-CN"/>
        </w:rPr>
        <w:t>while(true){new Thread().start()}</w:t>
      </w:r>
      <w:r>
        <w:rPr>
          <w:lang w:eastAsia="zh-CN"/>
        </w:rPr>
        <w:t>运行会发生什么（不是很清楚，回答了抛异常，应该会堆或者栈溢出，但是下来跑程序什么也没抛，好像是</w:t>
      </w:r>
      <w:r>
        <w:rPr>
          <w:lang w:eastAsia="zh-CN"/>
        </w:rPr>
        <w:t>JVM1.8</w:t>
      </w:r>
      <w:r>
        <w:rPr>
          <w:lang w:eastAsia="zh-CN"/>
        </w:rPr>
        <w:t>限制了最大创建线程数量？）</w:t>
      </w:r>
      <w:r>
        <w:rPr>
          <w:lang w:eastAsia="zh-CN"/>
        </w:rPr>
        <w:t xml:space="preserve"> </w:t>
      </w:r>
      <w:r>
        <w:rPr>
          <w:lang w:eastAsia="zh-CN"/>
        </w:rPr>
        <w:br/>
        <w:t xml:space="preserve"> 10. </w:t>
      </w:r>
      <w:r>
        <w:rPr>
          <w:lang w:eastAsia="zh-CN"/>
        </w:rPr>
        <w:t>用过什么线程池，使用</w:t>
      </w:r>
      <w:r>
        <w:rPr>
          <w:lang w:eastAsia="zh-CN"/>
        </w:rPr>
        <w:t>Fixed</w:t>
      </w:r>
      <w:r>
        <w:rPr>
          <w:lang w:eastAsia="zh-CN"/>
        </w:rPr>
        <w:t>的线程池时如果一个线程出现异常，那么核心线程会发生什么变化</w:t>
      </w:r>
      <w:r>
        <w:rPr>
          <w:lang w:eastAsia="zh-CN"/>
        </w:rPr>
        <w:t xml:space="preserve"> </w:t>
      </w:r>
      <w:r>
        <w:rPr>
          <w:lang w:eastAsia="zh-CN"/>
        </w:rPr>
        <w:br/>
        <w:t xml:space="preserve"> 11. </w:t>
      </w:r>
      <w:r>
        <w:rPr>
          <w:lang w:eastAsia="zh-CN"/>
        </w:rPr>
        <w:t>介绍一下</w:t>
      </w:r>
      <w:proofErr w:type="spellStart"/>
      <w:r>
        <w:rPr>
          <w:lang w:eastAsia="zh-CN"/>
        </w:rPr>
        <w:t>ConcurrentHashMap</w:t>
      </w:r>
      <w:proofErr w:type="spellEnd"/>
      <w:r>
        <w:rPr>
          <w:lang w:eastAsia="zh-CN"/>
        </w:rPr>
        <w:t>的数据结构以及为何线程安全。它的</w:t>
      </w:r>
      <w:r>
        <w:rPr>
          <w:lang w:eastAsia="zh-CN"/>
        </w:rPr>
        <w:t>size()</w:t>
      </w:r>
      <w:r>
        <w:rPr>
          <w:lang w:eastAsia="zh-CN"/>
        </w:rPr>
        <w:t>函数怎么保证返回正确值。是否有更好的方法可以更加去优化它的锁机制（没有答出来）</w:t>
      </w:r>
      <w:r>
        <w:rPr>
          <w:lang w:eastAsia="zh-CN"/>
        </w:rPr>
        <w:t xml:space="preserve"> </w:t>
      </w:r>
      <w:r>
        <w:rPr>
          <w:lang w:eastAsia="zh-CN"/>
        </w:rPr>
        <w:br/>
        <w:t xml:space="preserve"> 12. Synchronize</w:t>
      </w:r>
      <w:r>
        <w:rPr>
          <w:lang w:eastAsia="zh-CN"/>
        </w:rPr>
        <w:t>和</w:t>
      </w:r>
      <w:proofErr w:type="spellStart"/>
      <w:r>
        <w:rPr>
          <w:lang w:eastAsia="zh-CN"/>
        </w:rPr>
        <w:t>ReentrantLock</w:t>
      </w:r>
      <w:proofErr w:type="spellEnd"/>
      <w:r>
        <w:rPr>
          <w:lang w:eastAsia="zh-CN"/>
        </w:rPr>
        <w:t>有什么不同</w:t>
      </w:r>
      <w:r>
        <w:rPr>
          <w:lang w:eastAsia="zh-CN"/>
        </w:rPr>
        <w:t xml:space="preserve"> </w:t>
      </w:r>
      <w:r>
        <w:rPr>
          <w:lang w:eastAsia="zh-CN"/>
        </w:rPr>
        <w:br/>
        <w:t xml:space="preserve"> 13. </w:t>
      </w:r>
      <w:r>
        <w:rPr>
          <w:lang w:eastAsia="zh-CN"/>
        </w:rPr>
        <w:t>网络七层模型介绍一下，</w:t>
      </w:r>
      <w:r>
        <w:rPr>
          <w:lang w:eastAsia="zh-CN"/>
        </w:rPr>
        <w:t>HTTP</w:t>
      </w:r>
      <w:r>
        <w:rPr>
          <w:lang w:eastAsia="zh-CN"/>
        </w:rPr>
        <w:t>和</w:t>
      </w:r>
      <w:r>
        <w:rPr>
          <w:lang w:eastAsia="zh-CN"/>
        </w:rPr>
        <w:t>TCP</w:t>
      </w:r>
      <w:r>
        <w:rPr>
          <w:lang w:eastAsia="zh-CN"/>
        </w:rPr>
        <w:t>分别位于哪一层</w:t>
      </w:r>
      <w:r>
        <w:rPr>
          <w:lang w:eastAsia="zh-CN"/>
        </w:rPr>
        <w:t xml:space="preserve"> </w:t>
      </w:r>
      <w:r>
        <w:rPr>
          <w:lang w:eastAsia="zh-CN"/>
        </w:rPr>
        <w:br/>
        <w:t xml:space="preserve"> 14. TCP</w:t>
      </w:r>
      <w:r>
        <w:rPr>
          <w:lang w:eastAsia="zh-CN"/>
        </w:rPr>
        <w:t>和</w:t>
      </w:r>
      <w:r>
        <w:rPr>
          <w:lang w:eastAsia="zh-CN"/>
        </w:rPr>
        <w:t>UDP</w:t>
      </w:r>
      <w:r>
        <w:rPr>
          <w:lang w:eastAsia="zh-CN"/>
        </w:rPr>
        <w:t>的区别</w:t>
      </w:r>
      <w:r>
        <w:rPr>
          <w:lang w:eastAsia="zh-CN"/>
        </w:rPr>
        <w:t xml:space="preserve"> </w:t>
      </w:r>
      <w:r>
        <w:rPr>
          <w:lang w:eastAsia="zh-CN"/>
        </w:rPr>
        <w:br/>
        <w:t xml:space="preserve"> 15. Spring Bean</w:t>
      </w:r>
      <w:r>
        <w:rPr>
          <w:lang w:eastAsia="zh-CN"/>
        </w:rPr>
        <w:t>的生命周期</w:t>
      </w:r>
      <w:r>
        <w:rPr>
          <w:lang w:eastAsia="zh-CN"/>
        </w:rPr>
        <w:t xml:space="preserve"> </w:t>
      </w:r>
      <w:r>
        <w:rPr>
          <w:lang w:eastAsia="zh-CN"/>
        </w:rPr>
        <w:br/>
        <w:t xml:space="preserve"> 16. Spring</w:t>
      </w:r>
      <w:r>
        <w:rPr>
          <w:lang w:eastAsia="zh-CN"/>
        </w:rPr>
        <w:t>中</w:t>
      </w:r>
      <w:r>
        <w:rPr>
          <w:lang w:eastAsia="zh-CN"/>
        </w:rPr>
        <w:t>Bean</w:t>
      </w:r>
      <w:r>
        <w:rPr>
          <w:lang w:eastAsia="zh-CN"/>
        </w:rPr>
        <w:t>创建中可能出现的冲突问题</w:t>
      </w:r>
      <w:r>
        <w:rPr>
          <w:lang w:eastAsia="zh-CN"/>
        </w:rPr>
        <w:t>Spring</w:t>
      </w:r>
      <w:r>
        <w:rPr>
          <w:lang w:eastAsia="zh-CN"/>
        </w:rPr>
        <w:t>是如何解决的</w:t>
      </w:r>
      <w:r>
        <w:rPr>
          <w:lang w:eastAsia="zh-CN"/>
        </w:rPr>
        <w:t xml:space="preserve"> </w:t>
      </w:r>
      <w:r>
        <w:rPr>
          <w:lang w:eastAsia="zh-CN"/>
        </w:rPr>
        <w:br/>
        <w:t xml:space="preserve"> 17. </w:t>
      </w:r>
      <w:r>
        <w:rPr>
          <w:lang w:eastAsia="zh-CN"/>
        </w:rPr>
        <w:t>使用过什么数据库（</w:t>
      </w:r>
      <w:proofErr w:type="spellStart"/>
      <w:r>
        <w:rPr>
          <w:lang w:eastAsia="zh-CN"/>
        </w:rPr>
        <w:t>mysql</w:t>
      </w:r>
      <w:proofErr w:type="spellEnd"/>
      <w:r>
        <w:rPr>
          <w:lang w:eastAsia="zh-CN"/>
        </w:rPr>
        <w:t>），什么版本（</w:t>
      </w:r>
      <w:r>
        <w:rPr>
          <w:lang w:eastAsia="zh-CN"/>
        </w:rPr>
        <w:t>5.7</w:t>
      </w:r>
      <w:r>
        <w:rPr>
          <w:lang w:eastAsia="zh-CN"/>
        </w:rPr>
        <w:t>），这个版本有什么新特性（这个没回答上来，只知道</w:t>
      </w:r>
      <w:r>
        <w:rPr>
          <w:lang w:eastAsia="zh-CN"/>
        </w:rPr>
        <w:t>5.5</w:t>
      </w:r>
      <w:r>
        <w:rPr>
          <w:lang w:eastAsia="zh-CN"/>
        </w:rPr>
        <w:t>开始底层引擎使用</w:t>
      </w:r>
      <w:proofErr w:type="spellStart"/>
      <w:r>
        <w:rPr>
          <w:lang w:eastAsia="zh-CN"/>
        </w:rPr>
        <w:t>innodb</w:t>
      </w:r>
      <w:proofErr w:type="spellEnd"/>
      <w:r>
        <w:rPr>
          <w:lang w:eastAsia="zh-CN"/>
        </w:rPr>
        <w:t>作为默认的了）</w:t>
      </w:r>
      <w:r>
        <w:rPr>
          <w:lang w:eastAsia="zh-CN"/>
        </w:rPr>
        <w:t xml:space="preserve"> </w:t>
      </w:r>
      <w:r>
        <w:rPr>
          <w:lang w:eastAsia="zh-CN"/>
        </w:rPr>
        <w:br/>
        <w:t xml:space="preserve"> 18. </w:t>
      </w:r>
      <w:r>
        <w:rPr>
          <w:lang w:eastAsia="zh-CN"/>
        </w:rPr>
        <w:t>详述一下你知道的几个数据库引擎，比较一下他们的差别</w:t>
      </w:r>
      <w:r>
        <w:rPr>
          <w:lang w:eastAsia="zh-CN"/>
        </w:rPr>
        <w:t xml:space="preserve"> </w:t>
      </w:r>
      <w:r>
        <w:rPr>
          <w:lang w:eastAsia="zh-CN"/>
        </w:rPr>
        <w:br/>
        <w:t xml:space="preserve"> 19. </w:t>
      </w:r>
      <w:r>
        <w:rPr>
          <w:lang w:eastAsia="zh-CN"/>
        </w:rPr>
        <w:t>介绍一下最近学习的大数据方面知识（之前自我介绍有说在学大数据，就扯了一些</w:t>
      </w:r>
      <w:r>
        <w:rPr>
          <w:lang w:eastAsia="zh-CN"/>
        </w:rPr>
        <w:t>Hadoop</w:t>
      </w:r>
      <w:r>
        <w:rPr>
          <w:lang w:eastAsia="zh-CN"/>
        </w:rPr>
        <w:t>和</w:t>
      </w:r>
      <w:r>
        <w:rPr>
          <w:lang w:eastAsia="zh-CN"/>
        </w:rPr>
        <w:t>Spark</w:t>
      </w:r>
      <w:r>
        <w:rPr>
          <w:lang w:eastAsia="zh-CN"/>
        </w:rPr>
        <w:t>的知识）</w:t>
      </w:r>
      <w:r>
        <w:rPr>
          <w:lang w:eastAsia="zh-CN"/>
        </w:rPr>
        <w:t xml:space="preserve"> </w:t>
      </w:r>
      <w:r>
        <w:rPr>
          <w:lang w:eastAsia="zh-CN"/>
        </w:rPr>
        <w:br/>
        <w:t xml:space="preserve"> 20. </w:t>
      </w:r>
      <w:r>
        <w:rPr>
          <w:lang w:eastAsia="zh-CN"/>
        </w:rPr>
        <w:t>简述一下</w:t>
      </w:r>
      <w:r>
        <w:rPr>
          <w:lang w:eastAsia="zh-CN"/>
        </w:rPr>
        <w:t>MapReduce</w:t>
      </w:r>
      <w:r>
        <w:rPr>
          <w:lang w:eastAsia="zh-CN"/>
        </w:rPr>
        <w:t>的工作流程，如何和</w:t>
      </w:r>
      <w:r>
        <w:rPr>
          <w:lang w:eastAsia="zh-CN"/>
        </w:rPr>
        <w:t>HDFS</w:t>
      </w:r>
      <w:r>
        <w:rPr>
          <w:lang w:eastAsia="zh-CN"/>
        </w:rPr>
        <w:t>一同工作等</w:t>
      </w:r>
      <w:r>
        <w:rPr>
          <w:lang w:eastAsia="zh-CN"/>
        </w:rPr>
        <w:t xml:space="preserve"> </w:t>
      </w:r>
      <w:r>
        <w:rPr>
          <w:lang w:eastAsia="zh-CN"/>
        </w:rPr>
        <w:br/>
        <w:t xml:space="preserve"> 21. </w:t>
      </w:r>
      <w:r>
        <w:rPr>
          <w:lang w:eastAsia="zh-CN"/>
        </w:rPr>
        <w:t>说一下一致性哈希算法</w:t>
      </w:r>
      <w:r>
        <w:rPr>
          <w:lang w:eastAsia="zh-CN"/>
        </w:rPr>
        <w:t xml:space="preserve"> </w:t>
      </w:r>
      <w:r>
        <w:rPr>
          <w:lang w:eastAsia="zh-CN"/>
        </w:rPr>
        <w:br/>
        <w:t xml:space="preserve"> 22. </w:t>
      </w:r>
      <w:r>
        <w:rPr>
          <w:lang w:eastAsia="zh-CN"/>
        </w:rPr>
        <w:t>说一下</w:t>
      </w:r>
      <w:r>
        <w:rPr>
          <w:lang w:eastAsia="zh-CN"/>
        </w:rPr>
        <w:t>Redis</w:t>
      </w:r>
      <w:r>
        <w:rPr>
          <w:lang w:eastAsia="zh-CN"/>
        </w:rPr>
        <w:t>的分布式锁，使用过哪些方式上锁</w:t>
      </w:r>
      <w:r>
        <w:rPr>
          <w:lang w:eastAsia="zh-CN"/>
        </w:rPr>
        <w:t xml:space="preserve"> </w:t>
      </w:r>
      <w:r>
        <w:rPr>
          <w:lang w:eastAsia="zh-CN"/>
        </w:rPr>
        <w:br/>
        <w:t xml:space="preserve"> 23. </w:t>
      </w:r>
      <w:r>
        <w:rPr>
          <w:lang w:eastAsia="zh-CN"/>
        </w:rPr>
        <w:t>还用过其他分布式缓存吗（答</w:t>
      </w:r>
      <w:proofErr w:type="spellStart"/>
      <w:r>
        <w:rPr>
          <w:lang w:eastAsia="zh-CN"/>
        </w:rPr>
        <w:t>MemCache</w:t>
      </w:r>
      <w:proofErr w:type="spellEnd"/>
      <w:r>
        <w:rPr>
          <w:lang w:eastAsia="zh-CN"/>
        </w:rPr>
        <w:t>，让我比较两者的区别）</w:t>
      </w:r>
      <w:r>
        <w:rPr>
          <w:lang w:eastAsia="zh-CN"/>
        </w:rPr>
        <w:t xml:space="preserve"> </w:t>
      </w:r>
      <w:r>
        <w:rPr>
          <w:lang w:eastAsia="zh-CN"/>
        </w:rPr>
        <w:br/>
        <w:t xml:space="preserve"> 24. </w:t>
      </w:r>
      <w:r>
        <w:rPr>
          <w:lang w:eastAsia="zh-CN"/>
        </w:rPr>
        <w:t>介绍一下你了解的机器学习算法（线性，</w:t>
      </w:r>
      <w:r>
        <w:rPr>
          <w:lang w:eastAsia="zh-CN"/>
        </w:rPr>
        <w:t>SVM</w:t>
      </w:r>
      <w:r>
        <w:rPr>
          <w:lang w:eastAsia="zh-CN"/>
        </w:rPr>
        <w:t>、决策树等等列举了一下，平时用过</w:t>
      </w:r>
      <w:proofErr w:type="spellStart"/>
      <w:r>
        <w:rPr>
          <w:lang w:eastAsia="zh-CN"/>
        </w:rPr>
        <w:t>sklearn</w:t>
      </w:r>
      <w:proofErr w:type="spellEnd"/>
      <w:r>
        <w:rPr>
          <w:lang w:eastAsia="zh-CN"/>
        </w:rPr>
        <w:t>、</w:t>
      </w:r>
      <w:r>
        <w:rPr>
          <w:lang w:eastAsia="zh-CN"/>
        </w:rPr>
        <w:t>TensorFlow</w:t>
      </w:r>
      <w:r>
        <w:rPr>
          <w:lang w:eastAsia="zh-CN"/>
        </w:rPr>
        <w:t>算法这块没做什么准备，不敢多说）</w:t>
      </w:r>
      <w:r>
        <w:rPr>
          <w:lang w:eastAsia="zh-CN"/>
        </w:rPr>
        <w:t xml:space="preserve"> </w:t>
      </w:r>
      <w:r>
        <w:rPr>
          <w:lang w:eastAsia="zh-CN"/>
        </w:rPr>
        <w:br/>
        <w:t xml:space="preserve"> 25. </w:t>
      </w:r>
      <w:r>
        <w:rPr>
          <w:lang w:eastAsia="zh-CN"/>
        </w:rPr>
        <w:t>简单说一下</w:t>
      </w:r>
      <w:r>
        <w:rPr>
          <w:lang w:eastAsia="zh-CN"/>
        </w:rPr>
        <w:t xml:space="preserve">CNN </w:t>
      </w:r>
      <w:r>
        <w:rPr>
          <w:lang w:eastAsia="zh-CN"/>
        </w:rPr>
        <w:br/>
      </w:r>
      <w:r>
        <w:rPr>
          <w:lang w:eastAsia="zh-CN"/>
        </w:rPr>
        <w:lastRenderedPageBreak/>
        <w:t xml:space="preserve"> 26. </w:t>
      </w:r>
      <w:r>
        <w:rPr>
          <w:lang w:eastAsia="zh-CN"/>
        </w:rPr>
        <w:t>说一件你认为曾经最困难的事情，是如何克服下来的</w:t>
      </w:r>
      <w:r>
        <w:rPr>
          <w:lang w:eastAsia="zh-CN"/>
        </w:rPr>
        <w:t xml:space="preserve"> </w:t>
      </w:r>
      <w:r>
        <w:rPr>
          <w:lang w:eastAsia="zh-CN"/>
        </w:rPr>
        <w:br/>
        <w:t xml:space="preserve"> 27. </w:t>
      </w:r>
      <w:r>
        <w:rPr>
          <w:lang w:eastAsia="zh-CN"/>
        </w:rPr>
        <w:t>讲述一下你的优点和缺点</w:t>
      </w:r>
      <w:r>
        <w:rPr>
          <w:lang w:eastAsia="zh-CN"/>
        </w:rPr>
        <w:t xml:space="preserve"> </w:t>
      </w:r>
      <w:r>
        <w:rPr>
          <w:lang w:eastAsia="zh-CN"/>
        </w:rPr>
        <w:br/>
        <w:t xml:space="preserve"> 28. </w:t>
      </w:r>
      <w:r>
        <w:rPr>
          <w:lang w:eastAsia="zh-CN"/>
        </w:rPr>
        <w:t>反问，问了一下自己的技术栈有没有什么问题和需要补充的，大佬介绍了很多学习的方式，也希望我能够继续去深入研究数据和算法这块，告诉我这肯定是未来一段时间很重要的一块</w:t>
      </w:r>
      <w:r>
        <w:rPr>
          <w:lang w:eastAsia="zh-CN"/>
        </w:rPr>
        <w:t xml:space="preserve"> </w:t>
      </w:r>
      <w:r>
        <w:rPr>
          <w:lang w:eastAsia="zh-CN"/>
        </w:rPr>
        <w:br/>
        <w:t xml:space="preserve"> </w:t>
      </w:r>
      <w:r>
        <w:rPr>
          <w:lang w:eastAsia="zh-CN"/>
        </w:rPr>
        <w:t>三面面试官是</w:t>
      </w:r>
      <w:r>
        <w:rPr>
          <w:lang w:eastAsia="zh-CN"/>
        </w:rPr>
        <w:t>P9</w:t>
      </w:r>
      <w:r>
        <w:rPr>
          <w:lang w:eastAsia="zh-CN"/>
        </w:rPr>
        <w:t>，部门大</w:t>
      </w:r>
      <w:r>
        <w:rPr>
          <w:lang w:eastAsia="zh-CN"/>
        </w:rPr>
        <w:t>Boss</w:t>
      </w:r>
      <w:r>
        <w:rPr>
          <w:lang w:eastAsia="zh-CN"/>
        </w:rPr>
        <w:t>，面试过程中明显感觉到压力，试图深挖一些东西和我的一些思考。</w:t>
      </w:r>
      <w:r>
        <w:rPr>
          <w:lang w:eastAsia="zh-CN"/>
        </w:rPr>
        <w:t xml:space="preserve"> </w:t>
      </w:r>
      <w:r>
        <w:rPr>
          <w:lang w:eastAsia="zh-CN"/>
        </w:rPr>
        <w:br/>
        <w:t xml:space="preserve">  </w:t>
      </w:r>
      <w:r>
        <w:rPr>
          <w:lang w:eastAsia="zh-CN"/>
        </w:rPr>
        <w:br/>
        <w:t xml:space="preserve"> </w:t>
      </w:r>
      <w:r>
        <w:rPr>
          <w:lang w:eastAsia="zh-CN"/>
        </w:rPr>
        <w:t>四面（交叉</w:t>
      </w:r>
      <w:r>
        <w:rPr>
          <w:lang w:eastAsia="zh-CN"/>
        </w:rPr>
        <w:t>17m</w:t>
      </w:r>
      <w:r>
        <w:rPr>
          <w:lang w:eastAsia="zh-CN"/>
        </w:rPr>
        <w:t>）</w:t>
      </w:r>
      <w:r>
        <w:rPr>
          <w:lang w:eastAsia="zh-CN"/>
        </w:rPr>
        <w:t xml:space="preserve"> </w:t>
      </w:r>
      <w:r>
        <w:rPr>
          <w:lang w:eastAsia="zh-CN"/>
        </w:rPr>
        <w:br/>
        <w:t xml:space="preserve"> 1. </w:t>
      </w:r>
      <w:r>
        <w:rPr>
          <w:lang w:eastAsia="zh-CN"/>
        </w:rPr>
        <w:t>自我介绍一下</w:t>
      </w:r>
      <w:r>
        <w:rPr>
          <w:lang w:eastAsia="zh-CN"/>
        </w:rPr>
        <w:t xml:space="preserve"> </w:t>
      </w:r>
      <w:r>
        <w:rPr>
          <w:lang w:eastAsia="zh-CN"/>
        </w:rPr>
        <w:br/>
        <w:t xml:space="preserve"> 2. </w:t>
      </w:r>
      <w:r>
        <w:rPr>
          <w:lang w:eastAsia="zh-CN"/>
        </w:rPr>
        <w:t>随便聊了一会，学过哪些课程，什么学的比较好？（说基础课程中操作系统和网络比较熟悉，其实是其他的有点久了）</w:t>
      </w:r>
      <w:r>
        <w:rPr>
          <w:lang w:eastAsia="zh-CN"/>
        </w:rPr>
        <w:t xml:space="preserve"> </w:t>
      </w:r>
      <w:r>
        <w:rPr>
          <w:lang w:eastAsia="zh-CN"/>
        </w:rPr>
        <w:br/>
        <w:t xml:space="preserve"> 3. </w:t>
      </w:r>
      <w:r>
        <w:rPr>
          <w:lang w:eastAsia="zh-CN"/>
        </w:rPr>
        <w:t>操作系统的内核态和用户态说一下区别</w:t>
      </w:r>
      <w:r>
        <w:rPr>
          <w:lang w:eastAsia="zh-CN"/>
        </w:rPr>
        <w:t xml:space="preserve"> </w:t>
      </w:r>
      <w:r>
        <w:rPr>
          <w:lang w:eastAsia="zh-CN"/>
        </w:rPr>
        <w:br/>
        <w:t xml:space="preserve"> 4. </w:t>
      </w:r>
      <w:r>
        <w:rPr>
          <w:lang w:eastAsia="zh-CN"/>
        </w:rPr>
        <w:t>进程和线程的通信有什么区别</w:t>
      </w:r>
      <w:r>
        <w:rPr>
          <w:lang w:eastAsia="zh-CN"/>
        </w:rPr>
        <w:t xml:space="preserve"> </w:t>
      </w:r>
      <w:r>
        <w:rPr>
          <w:lang w:eastAsia="zh-CN"/>
        </w:rPr>
        <w:br/>
        <w:t xml:space="preserve"> 5. </w:t>
      </w:r>
      <w:r>
        <w:rPr>
          <w:lang w:eastAsia="zh-CN"/>
        </w:rPr>
        <w:t>听说过协程吗？</w:t>
      </w:r>
      <w:r>
        <w:rPr>
          <w:lang w:eastAsia="zh-CN"/>
        </w:rPr>
        <w:t xml:space="preserve"> </w:t>
      </w:r>
      <w:r>
        <w:rPr>
          <w:lang w:eastAsia="zh-CN"/>
        </w:rPr>
        <w:br/>
        <w:t xml:space="preserve"> 6. </w:t>
      </w:r>
      <w:r>
        <w:rPr>
          <w:lang w:eastAsia="zh-CN"/>
        </w:rPr>
        <w:t>使用过</w:t>
      </w:r>
      <w:proofErr w:type="spellStart"/>
      <w:r>
        <w:rPr>
          <w:lang w:eastAsia="zh-CN"/>
        </w:rPr>
        <w:t>Flink</w:t>
      </w:r>
      <w:proofErr w:type="spellEnd"/>
      <w:r>
        <w:rPr>
          <w:lang w:eastAsia="zh-CN"/>
        </w:rPr>
        <w:t>嘛？它和</w:t>
      </w:r>
      <w:r>
        <w:rPr>
          <w:lang w:eastAsia="zh-CN"/>
        </w:rPr>
        <w:t>Spark</w:t>
      </w:r>
      <w:r>
        <w:rPr>
          <w:lang w:eastAsia="zh-CN"/>
        </w:rPr>
        <w:t>的区别是什么（没有，只用过</w:t>
      </w:r>
      <w:r>
        <w:rPr>
          <w:lang w:eastAsia="zh-CN"/>
        </w:rPr>
        <w:t>Spark</w:t>
      </w:r>
      <w:r>
        <w:rPr>
          <w:lang w:eastAsia="zh-CN"/>
        </w:rPr>
        <w:t>）</w:t>
      </w:r>
      <w:r>
        <w:rPr>
          <w:lang w:eastAsia="zh-CN"/>
        </w:rPr>
        <w:t xml:space="preserve"> </w:t>
      </w:r>
      <w:r>
        <w:rPr>
          <w:lang w:eastAsia="zh-CN"/>
        </w:rPr>
        <w:br/>
        <w:t xml:space="preserve"> 7. </w:t>
      </w:r>
      <w:r>
        <w:rPr>
          <w:lang w:eastAsia="zh-CN"/>
        </w:rPr>
        <w:t>为啥选择学</w:t>
      </w:r>
      <w:r>
        <w:rPr>
          <w:lang w:eastAsia="zh-CN"/>
        </w:rPr>
        <w:t>Spark</w:t>
      </w:r>
      <w:r>
        <w:rPr>
          <w:lang w:eastAsia="zh-CN"/>
        </w:rPr>
        <w:t>呢？（当时学</w:t>
      </w:r>
      <w:r>
        <w:rPr>
          <w:lang w:eastAsia="zh-CN"/>
        </w:rPr>
        <w:t>Hadoop</w:t>
      </w:r>
      <w:r>
        <w:rPr>
          <w:lang w:eastAsia="zh-CN"/>
        </w:rPr>
        <w:t>后面推荐流处理用</w:t>
      </w:r>
      <w:r>
        <w:rPr>
          <w:lang w:eastAsia="zh-CN"/>
        </w:rPr>
        <w:t>spark</w:t>
      </w:r>
      <w:r>
        <w:rPr>
          <w:lang w:eastAsia="zh-CN"/>
        </w:rPr>
        <w:t>，就继续往下学习了）</w:t>
      </w:r>
      <w:r>
        <w:rPr>
          <w:lang w:eastAsia="zh-CN"/>
        </w:rPr>
        <w:t xml:space="preserve"> </w:t>
      </w:r>
      <w:r>
        <w:rPr>
          <w:lang w:eastAsia="zh-CN"/>
        </w:rPr>
        <w:br/>
        <w:t xml:space="preserve"> 8. </w:t>
      </w:r>
      <w:r>
        <w:rPr>
          <w:lang w:eastAsia="zh-CN"/>
        </w:rPr>
        <w:t>看到你项目用过</w:t>
      </w:r>
      <w:r>
        <w:rPr>
          <w:lang w:eastAsia="zh-CN"/>
        </w:rPr>
        <w:t>Redis</w:t>
      </w:r>
      <w:r>
        <w:rPr>
          <w:lang w:eastAsia="zh-CN"/>
        </w:rPr>
        <w:t>，讲一下穿透，击穿雪崩这些和解决方法</w:t>
      </w:r>
      <w:r>
        <w:rPr>
          <w:lang w:eastAsia="zh-CN"/>
        </w:rPr>
        <w:t xml:space="preserve"> </w:t>
      </w:r>
      <w:r>
        <w:rPr>
          <w:lang w:eastAsia="zh-CN"/>
        </w:rPr>
        <w:br/>
        <w:t xml:space="preserve"> 9. </w:t>
      </w:r>
      <w:r>
        <w:rPr>
          <w:lang w:eastAsia="zh-CN"/>
        </w:rPr>
        <w:t>习惯用什么语言？（</w:t>
      </w:r>
      <w:r>
        <w:rPr>
          <w:lang w:eastAsia="zh-CN"/>
        </w:rPr>
        <w:t>Java</w:t>
      </w:r>
      <w:r>
        <w:rPr>
          <w:lang w:eastAsia="zh-CN"/>
        </w:rPr>
        <w:t>）讲一下</w:t>
      </w:r>
      <w:r>
        <w:rPr>
          <w:lang w:eastAsia="zh-CN"/>
        </w:rPr>
        <w:t>volatile</w:t>
      </w:r>
      <w:r>
        <w:rPr>
          <w:lang w:eastAsia="zh-CN"/>
        </w:rPr>
        <w:t>关键字吧，在什么地方用到过，能举个例子嘛</w:t>
      </w:r>
      <w:r>
        <w:rPr>
          <w:lang w:eastAsia="zh-CN"/>
        </w:rPr>
        <w:t xml:space="preserve"> </w:t>
      </w:r>
      <w:r>
        <w:rPr>
          <w:lang w:eastAsia="zh-CN"/>
        </w:rPr>
        <w:br/>
        <w:t xml:space="preserve"> 10. </w:t>
      </w:r>
      <w:r>
        <w:rPr>
          <w:lang w:eastAsia="zh-CN"/>
        </w:rPr>
        <w:t>有什么想问我的吗？</w:t>
      </w:r>
      <w:r>
        <w:rPr>
          <w:lang w:eastAsia="zh-CN"/>
        </w:rPr>
        <w:t xml:space="preserve"> </w:t>
      </w:r>
      <w:r>
        <w:rPr>
          <w:lang w:eastAsia="zh-CN"/>
        </w:rPr>
        <w:br/>
        <w:t xml:space="preserve"> </w:t>
      </w:r>
      <w:r>
        <w:rPr>
          <w:lang w:eastAsia="zh-CN"/>
        </w:rPr>
        <w:t>四面面试官应该超级忙，语气中带着一丝焦急，是蚂蚁金服的</w:t>
      </w:r>
      <w:r>
        <w:rPr>
          <w:lang w:eastAsia="zh-CN"/>
        </w:rPr>
        <w:t>P9</w:t>
      </w:r>
      <w:r>
        <w:rPr>
          <w:lang w:eastAsia="zh-CN"/>
        </w:rPr>
        <w:t>，果然大佬部门好忙的</w:t>
      </w:r>
      <w:r>
        <w:rPr>
          <w:lang w:eastAsia="zh-CN"/>
        </w:rPr>
        <w:t xml:space="preserve"> </w:t>
      </w:r>
      <w:r>
        <w:rPr>
          <w:lang w:eastAsia="zh-CN"/>
        </w:rPr>
        <w:br/>
        <w:t xml:space="preserve">  </w:t>
      </w:r>
      <w:r>
        <w:rPr>
          <w:lang w:eastAsia="zh-CN"/>
        </w:rPr>
        <w:br/>
        <w:t xml:space="preserve"> </w:t>
      </w:r>
      <w:proofErr w:type="spellStart"/>
      <w:r>
        <w:rPr>
          <w:lang w:eastAsia="zh-CN"/>
        </w:rPr>
        <w:t>Hr</w:t>
      </w:r>
      <w:proofErr w:type="spellEnd"/>
      <w:r>
        <w:rPr>
          <w:lang w:eastAsia="zh-CN"/>
        </w:rPr>
        <w:t>面（</w:t>
      </w:r>
      <w:r>
        <w:rPr>
          <w:lang w:eastAsia="zh-CN"/>
        </w:rPr>
        <w:t>20m</w:t>
      </w:r>
      <w:r>
        <w:rPr>
          <w:lang w:eastAsia="zh-CN"/>
        </w:rPr>
        <w:t>）</w:t>
      </w:r>
      <w:r>
        <w:rPr>
          <w:lang w:eastAsia="zh-CN"/>
        </w:rPr>
        <w:t xml:space="preserve"> </w:t>
      </w:r>
      <w:r>
        <w:rPr>
          <w:lang w:eastAsia="zh-CN"/>
        </w:rPr>
        <w:br/>
        <w:t xml:space="preserve"> 1. </w:t>
      </w:r>
      <w:r>
        <w:rPr>
          <w:lang w:eastAsia="zh-CN"/>
        </w:rPr>
        <w:t>是哪里人？（杭州）具体在哪个地方？读的什么高中？高中成绩怎么样？</w:t>
      </w:r>
      <w:r>
        <w:rPr>
          <w:lang w:eastAsia="zh-CN"/>
        </w:rPr>
        <w:t xml:space="preserve"> </w:t>
      </w:r>
      <w:r>
        <w:rPr>
          <w:lang w:eastAsia="zh-CN"/>
        </w:rPr>
        <w:br/>
      </w:r>
      <w:r>
        <w:rPr>
          <w:lang w:eastAsia="zh-CN"/>
        </w:rPr>
        <w:br/>
        <w:t xml:space="preserve">  2. </w:t>
      </w:r>
      <w:r>
        <w:rPr>
          <w:lang w:eastAsia="zh-CN"/>
        </w:rPr>
        <w:t>简单说一下你大学本科四年的经历？没有想过出杭州去读书吗？</w:t>
      </w:r>
      <w:r>
        <w:rPr>
          <w:lang w:eastAsia="zh-CN"/>
        </w:rPr>
        <w:t xml:space="preserve"> </w:t>
      </w:r>
      <w:r>
        <w:rPr>
          <w:lang w:eastAsia="zh-CN"/>
        </w:rPr>
        <w:br/>
      </w:r>
      <w:r>
        <w:rPr>
          <w:lang w:eastAsia="zh-CN"/>
        </w:rPr>
        <w:br/>
        <w:t xml:space="preserve"> 3. </w:t>
      </w:r>
      <w:r>
        <w:rPr>
          <w:lang w:eastAsia="zh-CN"/>
        </w:rPr>
        <w:t>本科和研究生你感觉有什么不一样</w:t>
      </w:r>
      <w:r>
        <w:rPr>
          <w:lang w:eastAsia="zh-CN"/>
        </w:rPr>
        <w:t xml:space="preserve"> </w:t>
      </w:r>
      <w:r>
        <w:rPr>
          <w:lang w:eastAsia="zh-CN"/>
        </w:rPr>
        <w:br/>
        <w:t xml:space="preserve"> 4. </w:t>
      </w:r>
      <w:r>
        <w:rPr>
          <w:lang w:eastAsia="zh-CN"/>
        </w:rPr>
        <w:t>本科就是做这块的，没有直接来工作吗？后来为什么打算考研了</w:t>
      </w:r>
      <w:r>
        <w:rPr>
          <w:lang w:eastAsia="zh-CN"/>
        </w:rPr>
        <w:t xml:space="preserve"> </w:t>
      </w:r>
      <w:r>
        <w:rPr>
          <w:lang w:eastAsia="zh-CN"/>
        </w:rPr>
        <w:br/>
        <w:t xml:space="preserve"> 5. </w:t>
      </w:r>
      <w:r>
        <w:rPr>
          <w:lang w:eastAsia="zh-CN"/>
        </w:rPr>
        <w:t>考研有没有什么困难的经历？</w:t>
      </w:r>
      <w:r>
        <w:rPr>
          <w:lang w:eastAsia="zh-CN"/>
        </w:rPr>
        <w:t xml:space="preserve"> </w:t>
      </w:r>
      <w:r>
        <w:rPr>
          <w:lang w:eastAsia="zh-CN"/>
        </w:rPr>
        <w:br/>
      </w:r>
      <w:r>
        <w:rPr>
          <w:lang w:eastAsia="zh-CN"/>
        </w:rPr>
        <w:br/>
      </w:r>
      <w:r>
        <w:rPr>
          <w:lang w:eastAsia="zh-CN"/>
        </w:rPr>
        <w:lastRenderedPageBreak/>
        <w:t xml:space="preserve">  6. </w:t>
      </w:r>
      <w:r>
        <w:rPr>
          <w:lang w:eastAsia="zh-CN"/>
        </w:rPr>
        <w:t>大学期间最大的遗憾</w:t>
      </w:r>
      <w:r>
        <w:rPr>
          <w:lang w:eastAsia="zh-CN"/>
        </w:rPr>
        <w:t xml:space="preserve"> </w:t>
      </w:r>
      <w:r>
        <w:rPr>
          <w:lang w:eastAsia="zh-CN"/>
        </w:rPr>
        <w:br/>
      </w:r>
      <w:r>
        <w:rPr>
          <w:lang w:eastAsia="zh-CN"/>
        </w:rPr>
        <w:br/>
        <w:t xml:space="preserve"> </w:t>
      </w:r>
      <w:proofErr w:type="spellStart"/>
      <w:r>
        <w:rPr>
          <w:lang w:eastAsia="zh-CN"/>
        </w:rPr>
        <w:t>hr</w:t>
      </w:r>
      <w:proofErr w:type="spellEnd"/>
      <w:r>
        <w:rPr>
          <w:lang w:eastAsia="zh-CN"/>
        </w:rPr>
        <w:t>下午打电话过来，刚好在上网课，就约了晚上，后来</w:t>
      </w:r>
      <w:r>
        <w:rPr>
          <w:lang w:eastAsia="zh-CN"/>
        </w:rPr>
        <w:t>9</w:t>
      </w:r>
      <w:r>
        <w:rPr>
          <w:lang w:eastAsia="zh-CN"/>
        </w:rPr>
        <w:t>点样子来的电话，觉得</w:t>
      </w:r>
      <w:proofErr w:type="spellStart"/>
      <w:r>
        <w:rPr>
          <w:lang w:eastAsia="zh-CN"/>
        </w:rPr>
        <w:t>hr</w:t>
      </w:r>
      <w:proofErr w:type="spellEnd"/>
      <w:r>
        <w:rPr>
          <w:lang w:eastAsia="zh-CN"/>
        </w:rPr>
        <w:t>问的很常规，就是聊聊天，没有传言的那么可怕，人也超级好的。</w:t>
      </w:r>
      <w:r>
        <w:rPr>
          <w:lang w:eastAsia="zh-CN"/>
        </w:rPr>
        <w:t xml:space="preserve"> </w:t>
      </w:r>
      <w:r>
        <w:rPr>
          <w:lang w:eastAsia="zh-CN"/>
        </w:rPr>
        <w:br/>
      </w:r>
      <w:r>
        <w:rPr>
          <w:lang w:eastAsia="zh-CN"/>
        </w:rPr>
        <w:br/>
      </w:r>
      <w:r>
        <w:rPr>
          <w:lang w:eastAsia="zh-CN"/>
        </w:rPr>
        <w:br/>
      </w:r>
      <w:r>
        <w:rPr>
          <w:lang w:eastAsia="zh-CN"/>
        </w:rPr>
        <w:br/>
      </w:r>
    </w:p>
    <w:p w14:paraId="7BDA43F1" w14:textId="77777777" w:rsidR="00F746A7" w:rsidRDefault="00001D09">
      <w:pPr>
        <w:rPr>
          <w:lang w:eastAsia="zh-CN"/>
        </w:rPr>
      </w:pPr>
      <w:r>
        <w:rPr>
          <w:lang w:eastAsia="zh-CN"/>
        </w:rPr>
        <w:t>**********************************</w:t>
      </w:r>
      <w:r>
        <w:rPr>
          <w:lang w:eastAsia="zh-CN"/>
        </w:rPr>
        <w:t>第</w:t>
      </w:r>
      <w:r>
        <w:rPr>
          <w:lang w:eastAsia="zh-CN"/>
        </w:rPr>
        <w:t>187</w:t>
      </w:r>
      <w:r>
        <w:rPr>
          <w:lang w:eastAsia="zh-CN"/>
        </w:rPr>
        <w:t>篇</w:t>
      </w:r>
      <w:r>
        <w:rPr>
          <w:lang w:eastAsia="zh-CN"/>
        </w:rPr>
        <w:t>*************************************</w:t>
      </w:r>
    </w:p>
    <w:p w14:paraId="7F6D70A1" w14:textId="77777777" w:rsidR="00F746A7" w:rsidRDefault="00001D09">
      <w:pPr>
        <w:rPr>
          <w:lang w:eastAsia="zh-CN"/>
        </w:rPr>
      </w:pPr>
      <w:r>
        <w:rPr>
          <w:lang w:eastAsia="zh-CN"/>
        </w:rPr>
        <w:t>Java</w:t>
      </w:r>
      <w:r>
        <w:rPr>
          <w:lang w:eastAsia="zh-CN"/>
        </w:rPr>
        <w:t>开发实习春招总结（</w:t>
      </w:r>
      <w:r>
        <w:rPr>
          <w:lang w:eastAsia="zh-CN"/>
        </w:rPr>
        <w:t>CVTE</w:t>
      </w:r>
      <w:r>
        <w:rPr>
          <w:lang w:eastAsia="zh-CN"/>
        </w:rPr>
        <w:t>、远景、美团、阿里、腾讯）</w:t>
      </w:r>
      <w:r>
        <w:rPr>
          <w:lang w:eastAsia="zh-CN"/>
        </w:rPr>
        <w:br/>
      </w:r>
      <w:r>
        <w:rPr>
          <w:lang w:eastAsia="zh-CN"/>
        </w:rPr>
        <w:br/>
      </w:r>
      <w:r>
        <w:rPr>
          <w:lang w:eastAsia="zh-CN"/>
        </w:rPr>
        <w:t>编辑于</w:t>
      </w:r>
      <w:r>
        <w:rPr>
          <w:lang w:eastAsia="zh-CN"/>
        </w:rPr>
        <w:t xml:space="preserve">  2020-04-26 12:09:38</w:t>
      </w:r>
      <w:r>
        <w:rPr>
          <w:lang w:eastAsia="zh-CN"/>
        </w:rPr>
        <w:br/>
      </w:r>
      <w:r>
        <w:rPr>
          <w:lang w:eastAsia="zh-CN"/>
        </w:rPr>
        <w:br/>
      </w:r>
      <w:r>
        <w:rPr>
          <w:lang w:eastAsia="zh-CN"/>
        </w:rPr>
        <w:br/>
        <w:t xml:space="preserve"> </w:t>
      </w:r>
      <w:r>
        <w:rPr>
          <w:lang w:eastAsia="zh-CN"/>
        </w:rPr>
        <w:t>个人情况大概是从</w:t>
      </w:r>
      <w:r>
        <w:rPr>
          <w:lang w:eastAsia="zh-CN"/>
        </w:rPr>
        <w:t>2</w:t>
      </w:r>
      <w:r>
        <w:rPr>
          <w:lang w:eastAsia="zh-CN"/>
        </w:rPr>
        <w:t>月底开始投递简历，到</w:t>
      </w:r>
      <w:r>
        <w:rPr>
          <w:lang w:eastAsia="zh-CN"/>
        </w:rPr>
        <w:t>4</w:t>
      </w:r>
      <w:r>
        <w:rPr>
          <w:lang w:eastAsia="zh-CN"/>
        </w:rPr>
        <w:t>月初先后面试了</w:t>
      </w:r>
      <w:r>
        <w:rPr>
          <w:lang w:eastAsia="zh-CN"/>
        </w:rPr>
        <w:t>CVTE</w:t>
      </w:r>
      <w:r>
        <w:rPr>
          <w:lang w:eastAsia="zh-CN"/>
        </w:rPr>
        <w:t>、远景、美团、阿里、腾讯五家公司，也投递过一些其他的公司，有的没有面试机会（如蘑菇街、</w:t>
      </w:r>
      <w:r>
        <w:rPr>
          <w:lang w:eastAsia="zh-CN"/>
        </w:rPr>
        <w:t>VIVO</w:t>
      </w:r>
      <w:r>
        <w:rPr>
          <w:lang w:eastAsia="zh-CN"/>
        </w:rPr>
        <w:t>、虎牙等），有的放弃了笔试（如卡中心、</w:t>
      </w:r>
      <w:r>
        <w:rPr>
          <w:lang w:eastAsia="zh-CN"/>
        </w:rPr>
        <w:t>360</w:t>
      </w:r>
      <w:r>
        <w:rPr>
          <w:lang w:eastAsia="zh-CN"/>
        </w:rPr>
        <w:t>、移动、携程等），到现在算先告一段落吧，只是等待最后的结果，整理下面试中的一些问题（由于时间间隔有点久，记不大清楚了，整理下记得的一些问题，题目不分前后顺序）回馈牛客，希望没出结果的都能顺利</w:t>
      </w:r>
      <w:r>
        <w:rPr>
          <w:lang w:eastAsia="zh-CN"/>
        </w:rPr>
        <w:t xml:space="preserve">~ </w:t>
      </w:r>
      <w:r>
        <w:rPr>
          <w:lang w:eastAsia="zh-CN"/>
        </w:rPr>
        <w:br/>
      </w:r>
      <w:r>
        <w:rPr>
          <w:lang w:eastAsia="zh-CN"/>
        </w:rPr>
        <w:br/>
        <w:t xml:space="preserve"> CVTE</w:t>
      </w:r>
      <w:r>
        <w:rPr>
          <w:lang w:eastAsia="zh-CN"/>
        </w:rPr>
        <w:t>（已拿）：</w:t>
      </w:r>
      <w:r>
        <w:rPr>
          <w:lang w:eastAsia="zh-CN"/>
        </w:rPr>
        <w:t xml:space="preserve"> </w:t>
      </w:r>
      <w:r>
        <w:rPr>
          <w:lang w:eastAsia="zh-CN"/>
        </w:rPr>
        <w:br/>
        <w:t xml:space="preserve"> </w:t>
      </w:r>
      <w:r>
        <w:rPr>
          <w:lang w:eastAsia="zh-CN"/>
        </w:rPr>
        <w:t>两轮技术面：</w:t>
      </w:r>
      <w:r>
        <w:rPr>
          <w:lang w:eastAsia="zh-CN"/>
        </w:rPr>
        <w:t xml:space="preserve"> </w:t>
      </w:r>
      <w:r>
        <w:rPr>
          <w:lang w:eastAsia="zh-CN"/>
        </w:rPr>
        <w:br/>
        <w:t xml:space="preserve">  </w:t>
      </w:r>
      <w:r>
        <w:rPr>
          <w:lang w:eastAsia="zh-CN"/>
        </w:rPr>
        <w:br/>
      </w:r>
      <w:r>
        <w:rPr>
          <w:lang w:eastAsia="zh-CN"/>
        </w:rPr>
        <w:br/>
        <w:t xml:space="preserve">  </w:t>
      </w:r>
      <w:r>
        <w:rPr>
          <w:lang w:eastAsia="zh-CN"/>
        </w:rPr>
        <w:t>项目</w:t>
      </w:r>
      <w:r>
        <w:rPr>
          <w:lang w:eastAsia="zh-CN"/>
        </w:rPr>
        <w:t xml:space="preserve"> </w:t>
      </w:r>
      <w:r>
        <w:rPr>
          <w:lang w:eastAsia="zh-CN"/>
        </w:rPr>
        <w:br/>
      </w:r>
      <w:r>
        <w:rPr>
          <w:lang w:eastAsia="zh-CN"/>
        </w:rPr>
        <w:br/>
      </w:r>
      <w:r>
        <w:rPr>
          <w:lang w:eastAsia="zh-CN"/>
        </w:rPr>
        <w:br/>
        <w:t xml:space="preserve">  Spring IOC</w:t>
      </w:r>
      <w:r>
        <w:rPr>
          <w:lang w:eastAsia="zh-CN"/>
        </w:rPr>
        <w:t>原理</w:t>
      </w:r>
      <w:r>
        <w:rPr>
          <w:lang w:eastAsia="zh-CN"/>
        </w:rPr>
        <w:t xml:space="preserve"> AOP</w:t>
      </w:r>
      <w:r>
        <w:rPr>
          <w:lang w:eastAsia="zh-CN"/>
        </w:rPr>
        <w:t>原理</w:t>
      </w:r>
      <w:r>
        <w:rPr>
          <w:lang w:eastAsia="zh-CN"/>
        </w:rPr>
        <w:t xml:space="preserve"> </w:t>
      </w:r>
      <w:r>
        <w:rPr>
          <w:lang w:eastAsia="zh-CN"/>
        </w:rPr>
        <w:br/>
      </w:r>
      <w:r>
        <w:rPr>
          <w:lang w:eastAsia="zh-CN"/>
        </w:rPr>
        <w:br/>
      </w:r>
      <w:r>
        <w:rPr>
          <w:lang w:eastAsia="zh-CN"/>
        </w:rPr>
        <w:br/>
        <w:t xml:space="preserve">  Spring </w:t>
      </w:r>
      <w:r>
        <w:rPr>
          <w:lang w:eastAsia="zh-CN"/>
        </w:rPr>
        <w:t>事务传播</w:t>
      </w:r>
      <w:r>
        <w:rPr>
          <w:lang w:eastAsia="zh-CN"/>
        </w:rPr>
        <w:t xml:space="preserve"> </w:t>
      </w:r>
      <w:r>
        <w:rPr>
          <w:lang w:eastAsia="zh-CN"/>
        </w:rPr>
        <w:br/>
      </w:r>
      <w:r>
        <w:rPr>
          <w:lang w:eastAsia="zh-CN"/>
        </w:rPr>
        <w:br/>
      </w:r>
      <w:r>
        <w:rPr>
          <w:lang w:eastAsia="zh-CN"/>
        </w:rPr>
        <w:br/>
        <w:t xml:space="preserve">  MySQL </w:t>
      </w:r>
      <w:r>
        <w:rPr>
          <w:lang w:eastAsia="zh-CN"/>
        </w:rPr>
        <w:t>事务隔离级别</w:t>
      </w:r>
      <w:r>
        <w:rPr>
          <w:lang w:eastAsia="zh-CN"/>
        </w:rPr>
        <w:t xml:space="preserve"> </w:t>
      </w:r>
      <w:r>
        <w:rPr>
          <w:lang w:eastAsia="zh-CN"/>
        </w:rPr>
        <w:br/>
      </w:r>
      <w:r>
        <w:rPr>
          <w:lang w:eastAsia="zh-CN"/>
        </w:rPr>
        <w:br/>
      </w:r>
      <w:r>
        <w:rPr>
          <w:lang w:eastAsia="zh-CN"/>
        </w:rPr>
        <w:lastRenderedPageBreak/>
        <w:br/>
        <w:t xml:space="preserve">  </w:t>
      </w:r>
      <w:r>
        <w:rPr>
          <w:lang w:eastAsia="zh-CN"/>
        </w:rPr>
        <w:t>并发相关</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（印象中挺基础的，不太难）</w:t>
      </w:r>
      <w:r>
        <w:rPr>
          <w:lang w:eastAsia="zh-CN"/>
        </w:rPr>
        <w:t xml:space="preserve"> </w:t>
      </w:r>
      <w:r>
        <w:rPr>
          <w:lang w:eastAsia="zh-CN"/>
        </w:rPr>
        <w:br/>
      </w:r>
      <w:r>
        <w:rPr>
          <w:lang w:eastAsia="zh-CN"/>
        </w:rPr>
        <w:br/>
      </w:r>
      <w:r>
        <w:rPr>
          <w:lang w:eastAsia="zh-CN"/>
        </w:rPr>
        <w:br/>
        <w:t xml:space="preserve">  </w:t>
      </w:r>
      <w:r>
        <w:rPr>
          <w:lang w:eastAsia="zh-CN"/>
        </w:rPr>
        <w:t>写了一道简单的题</w:t>
      </w:r>
      <w:r>
        <w:rPr>
          <w:lang w:eastAsia="zh-CN"/>
        </w:rPr>
        <w:t xml:space="preserve"> </w:t>
      </w:r>
      <w:r>
        <w:rPr>
          <w:lang w:eastAsia="zh-CN"/>
        </w:rPr>
        <w:br/>
      </w:r>
      <w:r>
        <w:rPr>
          <w:lang w:eastAsia="zh-CN"/>
        </w:rPr>
        <w:br/>
        <w:t xml:space="preserve"> HR</w:t>
      </w:r>
      <w:r>
        <w:rPr>
          <w:lang w:eastAsia="zh-CN"/>
        </w:rPr>
        <w:t>面：</w:t>
      </w:r>
      <w:r>
        <w:rPr>
          <w:lang w:eastAsia="zh-CN"/>
        </w:rPr>
        <w:t xml:space="preserve"> </w:t>
      </w:r>
      <w:r>
        <w:rPr>
          <w:lang w:eastAsia="zh-CN"/>
        </w:rPr>
        <w:br/>
      </w:r>
      <w:r>
        <w:rPr>
          <w:lang w:eastAsia="zh-CN"/>
        </w:rPr>
        <w:br/>
        <w:t xml:space="preserve">  </w:t>
      </w:r>
      <w:r>
        <w:rPr>
          <w:lang w:eastAsia="zh-CN"/>
        </w:rPr>
        <w:t>探讨人生</w:t>
      </w:r>
      <w:r>
        <w:rPr>
          <w:lang w:eastAsia="zh-CN"/>
        </w:rPr>
        <w:t xml:space="preserve"> </w:t>
      </w:r>
      <w:r>
        <w:rPr>
          <w:lang w:eastAsia="zh-CN"/>
        </w:rPr>
        <w:br/>
      </w:r>
      <w:r>
        <w:rPr>
          <w:lang w:eastAsia="zh-CN"/>
        </w:rPr>
        <w:br/>
      </w:r>
      <w:r>
        <w:rPr>
          <w:lang w:eastAsia="zh-CN"/>
        </w:rPr>
        <w:br/>
        <w:t xml:space="preserve">  </w:t>
      </w:r>
      <w:r>
        <w:rPr>
          <w:lang w:eastAsia="zh-CN"/>
        </w:rPr>
        <w:t>工作地点考虑等等</w:t>
      </w:r>
      <w:r>
        <w:rPr>
          <w:lang w:eastAsia="zh-CN"/>
        </w:rPr>
        <w:t xml:space="preserve"> </w:t>
      </w:r>
      <w:r>
        <w:rPr>
          <w:lang w:eastAsia="zh-CN"/>
        </w:rPr>
        <w:br/>
      </w:r>
      <w:r>
        <w:rPr>
          <w:lang w:eastAsia="zh-CN"/>
        </w:rPr>
        <w:br/>
        <w:t xml:space="preserve"> </w:t>
      </w:r>
      <w:r>
        <w:rPr>
          <w:lang w:eastAsia="zh-CN"/>
        </w:rPr>
        <w:t>远景智能（已拿）：</w:t>
      </w:r>
      <w:r>
        <w:rPr>
          <w:lang w:eastAsia="zh-CN"/>
        </w:rPr>
        <w:t xml:space="preserve"> </w:t>
      </w:r>
      <w:r>
        <w:rPr>
          <w:lang w:eastAsia="zh-CN"/>
        </w:rPr>
        <w:br/>
        <w:t xml:space="preserve"> </w:t>
      </w:r>
      <w:r>
        <w:rPr>
          <w:lang w:eastAsia="zh-CN"/>
        </w:rPr>
        <w:t>两轮技术面：</w:t>
      </w:r>
      <w:r>
        <w:rPr>
          <w:lang w:eastAsia="zh-CN"/>
        </w:rPr>
        <w:t xml:space="preserve"> </w:t>
      </w:r>
      <w:r>
        <w:rPr>
          <w:lang w:eastAsia="zh-CN"/>
        </w:rPr>
        <w:br/>
      </w:r>
      <w:r>
        <w:rPr>
          <w:lang w:eastAsia="zh-CN"/>
        </w:rPr>
        <w:br/>
        <w:t xml:space="preserve">  </w:t>
      </w:r>
      <w:r>
        <w:rPr>
          <w:lang w:eastAsia="zh-CN"/>
        </w:rPr>
        <w:t>项目，</w:t>
      </w:r>
      <w:r>
        <w:rPr>
          <w:lang w:eastAsia="zh-CN"/>
        </w:rPr>
        <w:br/>
        <w:t xml:space="preserve"> </w:t>
      </w:r>
      <w:r>
        <w:rPr>
          <w:lang w:eastAsia="zh-CN"/>
        </w:rPr>
        <w:t>针对项目中的点问问题</w:t>
      </w:r>
      <w:r>
        <w:rPr>
          <w:lang w:eastAsia="zh-CN"/>
        </w:rPr>
        <w:br/>
      </w:r>
      <w:r>
        <w:rPr>
          <w:lang w:eastAsia="zh-CN"/>
        </w:rPr>
        <w:br/>
      </w:r>
      <w:r>
        <w:rPr>
          <w:lang w:eastAsia="zh-CN"/>
        </w:rPr>
        <w:br/>
        <w:t xml:space="preserve">  Spring </w:t>
      </w:r>
      <w:r>
        <w:rPr>
          <w:lang w:eastAsia="zh-CN"/>
        </w:rPr>
        <w:t>相关</w:t>
      </w:r>
      <w:r>
        <w:rPr>
          <w:lang w:eastAsia="zh-CN"/>
        </w:rPr>
        <w:t xml:space="preserve"> </w:t>
      </w:r>
      <w:r>
        <w:rPr>
          <w:lang w:eastAsia="zh-CN"/>
        </w:rPr>
        <w:br/>
      </w:r>
      <w:r>
        <w:rPr>
          <w:lang w:eastAsia="zh-CN"/>
        </w:rPr>
        <w:br/>
      </w:r>
      <w:r>
        <w:rPr>
          <w:lang w:eastAsia="zh-CN"/>
        </w:rPr>
        <w:br/>
        <w:t xml:space="preserve">  OSI </w:t>
      </w:r>
      <w:r>
        <w:rPr>
          <w:lang w:eastAsia="zh-CN"/>
        </w:rPr>
        <w:t>模型</w:t>
      </w:r>
      <w:r>
        <w:rPr>
          <w:lang w:eastAsia="zh-CN"/>
        </w:rPr>
        <w:t xml:space="preserve"> </w:t>
      </w:r>
      <w:r>
        <w:rPr>
          <w:lang w:eastAsia="zh-CN"/>
        </w:rPr>
        <w:br/>
      </w:r>
      <w:r>
        <w:rPr>
          <w:lang w:eastAsia="zh-CN"/>
        </w:rPr>
        <w:br/>
      </w:r>
      <w:r>
        <w:rPr>
          <w:lang w:eastAsia="zh-CN"/>
        </w:rPr>
        <w:br/>
        <w:t xml:space="preserve">  Linux </w:t>
      </w:r>
      <w:r>
        <w:rPr>
          <w:lang w:eastAsia="zh-CN"/>
        </w:rPr>
        <w:t>查看端口命令，查看进程命令（常用命令）</w:t>
      </w:r>
      <w:r>
        <w:rPr>
          <w:lang w:eastAsia="zh-CN"/>
        </w:rPr>
        <w:t xml:space="preserve"> </w:t>
      </w:r>
      <w:r>
        <w:rPr>
          <w:lang w:eastAsia="zh-CN"/>
        </w:rPr>
        <w:br/>
      </w:r>
      <w:r>
        <w:rPr>
          <w:lang w:eastAsia="zh-CN"/>
        </w:rPr>
        <w:br/>
      </w:r>
      <w:r>
        <w:rPr>
          <w:lang w:eastAsia="zh-CN"/>
        </w:rPr>
        <w:br/>
        <w:t xml:space="preserve">  </w:t>
      </w:r>
      <w:r>
        <w:rPr>
          <w:lang w:eastAsia="zh-CN"/>
        </w:rPr>
        <w:t>并发相关</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一个题两万个数找最大十个数</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写个题（直接在白板写）</w:t>
      </w:r>
      <w:r>
        <w:rPr>
          <w:lang w:eastAsia="zh-CN"/>
        </w:rPr>
        <w:t xml:space="preserve"> </w:t>
      </w:r>
      <w:r>
        <w:rPr>
          <w:lang w:eastAsia="zh-CN"/>
        </w:rPr>
        <w:br/>
      </w:r>
      <w:r>
        <w:rPr>
          <w:lang w:eastAsia="zh-CN"/>
        </w:rPr>
        <w:br/>
        <w:t xml:space="preserve"> HR</w:t>
      </w:r>
      <w:r>
        <w:rPr>
          <w:lang w:eastAsia="zh-CN"/>
        </w:rPr>
        <w:t>面：</w:t>
      </w:r>
      <w:r>
        <w:rPr>
          <w:lang w:eastAsia="zh-CN"/>
        </w:rPr>
        <w:t xml:space="preserve"> </w:t>
      </w:r>
      <w:r>
        <w:rPr>
          <w:lang w:eastAsia="zh-CN"/>
        </w:rPr>
        <w:br/>
      </w:r>
      <w:r>
        <w:rPr>
          <w:lang w:eastAsia="zh-CN"/>
        </w:rPr>
        <w:br/>
        <w:t xml:space="preserve">  </w:t>
      </w:r>
      <w:r>
        <w:rPr>
          <w:lang w:eastAsia="zh-CN"/>
        </w:rPr>
        <w:t>聊家乡（和</w:t>
      </w:r>
      <w:r>
        <w:rPr>
          <w:lang w:eastAsia="zh-CN"/>
        </w:rPr>
        <w:t>HR</w:t>
      </w:r>
      <w:r>
        <w:rPr>
          <w:lang w:eastAsia="zh-CN"/>
        </w:rPr>
        <w:t>聊的很开心）</w:t>
      </w:r>
      <w:r>
        <w:rPr>
          <w:lang w:eastAsia="zh-CN"/>
        </w:rPr>
        <w:t xml:space="preserve"> </w:t>
      </w:r>
      <w:r>
        <w:rPr>
          <w:lang w:eastAsia="zh-CN"/>
        </w:rPr>
        <w:br/>
      </w:r>
      <w:r>
        <w:rPr>
          <w:lang w:eastAsia="zh-CN"/>
        </w:rPr>
        <w:br/>
        <w:t xml:space="preserve"> </w:t>
      </w:r>
      <w:r>
        <w:rPr>
          <w:lang w:eastAsia="zh-CN"/>
        </w:rPr>
        <w:t>美团成都到店（已拿）：</w:t>
      </w:r>
      <w:r>
        <w:rPr>
          <w:lang w:eastAsia="zh-CN"/>
        </w:rPr>
        <w:t xml:space="preserve"> </w:t>
      </w:r>
      <w:r>
        <w:rPr>
          <w:lang w:eastAsia="zh-CN"/>
        </w:rPr>
        <w:br/>
      </w:r>
      <w:r>
        <w:rPr>
          <w:lang w:eastAsia="zh-CN"/>
        </w:rPr>
        <w:br/>
        <w:t xml:space="preserve"> </w:t>
      </w:r>
      <w:r>
        <w:rPr>
          <w:lang w:eastAsia="zh-CN"/>
        </w:rPr>
        <w:t>美团的面试体验很棒，每一面都是项目</w:t>
      </w:r>
      <w:r>
        <w:rPr>
          <w:lang w:eastAsia="zh-CN"/>
        </w:rPr>
        <w:t>+</w:t>
      </w:r>
      <w:r>
        <w:rPr>
          <w:lang w:eastAsia="zh-CN"/>
        </w:rPr>
        <w:t>基础</w:t>
      </w:r>
      <w:r>
        <w:rPr>
          <w:lang w:eastAsia="zh-CN"/>
        </w:rPr>
        <w:t>+</w:t>
      </w:r>
      <w:r>
        <w:rPr>
          <w:lang w:eastAsia="zh-CN"/>
        </w:rPr>
        <w:t>算法题</w:t>
      </w:r>
      <w:r>
        <w:rPr>
          <w:lang w:eastAsia="zh-CN"/>
        </w:rPr>
        <w:t>+</w:t>
      </w:r>
      <w:r>
        <w:rPr>
          <w:lang w:eastAsia="zh-CN"/>
        </w:rPr>
        <w:t>智力题，问的也比较全面，三轮技术面加起来</w:t>
      </w:r>
      <w:r>
        <w:rPr>
          <w:lang w:eastAsia="zh-CN"/>
        </w:rPr>
        <w:t>4</w:t>
      </w:r>
      <w:r>
        <w:rPr>
          <w:lang w:eastAsia="zh-CN"/>
        </w:rPr>
        <w:t>个多小时吧。奥对还有一轮笔试。</w:t>
      </w:r>
      <w:r>
        <w:rPr>
          <w:lang w:eastAsia="zh-CN"/>
        </w:rPr>
        <w:t xml:space="preserve"> </w:t>
      </w:r>
      <w:r>
        <w:rPr>
          <w:lang w:eastAsia="zh-CN"/>
        </w:rPr>
        <w:br/>
      </w:r>
      <w:r>
        <w:rPr>
          <w:lang w:eastAsia="zh-CN"/>
        </w:rPr>
        <w:br/>
        <w:t xml:space="preserve"> </w:t>
      </w:r>
      <w:r>
        <w:rPr>
          <w:lang w:eastAsia="zh-CN"/>
        </w:rPr>
        <w:t>三轮技术面：</w:t>
      </w:r>
      <w:r>
        <w:rPr>
          <w:lang w:eastAsia="zh-CN"/>
        </w:rPr>
        <w:t xml:space="preserve"> </w:t>
      </w:r>
      <w:r>
        <w:rPr>
          <w:lang w:eastAsia="zh-CN"/>
        </w:rPr>
        <w:br/>
      </w:r>
      <w:r>
        <w:rPr>
          <w:lang w:eastAsia="zh-CN"/>
        </w:rPr>
        <w:br/>
        <w:t xml:space="preserve">  </w:t>
      </w:r>
      <w:r>
        <w:rPr>
          <w:lang w:eastAsia="zh-CN"/>
        </w:rPr>
        <w:t>项目，问道没有问题了为止，挖得很深</w:t>
      </w:r>
      <w:r>
        <w:rPr>
          <w:lang w:eastAsia="zh-CN"/>
        </w:rPr>
        <w:t xml:space="preserve"> </w:t>
      </w:r>
      <w:r>
        <w:rPr>
          <w:lang w:eastAsia="zh-CN"/>
        </w:rPr>
        <w:br/>
      </w:r>
      <w:r>
        <w:rPr>
          <w:lang w:eastAsia="zh-CN"/>
        </w:rPr>
        <w:br/>
      </w:r>
      <w:r>
        <w:rPr>
          <w:lang w:eastAsia="zh-CN"/>
        </w:rPr>
        <w:br/>
        <w:t xml:space="preserve">  int</w:t>
      </w:r>
      <w:r>
        <w:rPr>
          <w:lang w:eastAsia="zh-CN"/>
        </w:rPr>
        <w:t>位数，</w:t>
      </w:r>
      <w:r>
        <w:rPr>
          <w:lang w:eastAsia="zh-CN"/>
        </w:rPr>
        <w:t>int</w:t>
      </w:r>
      <w:r>
        <w:rPr>
          <w:lang w:eastAsia="zh-CN"/>
        </w:rPr>
        <w:t>和</w:t>
      </w:r>
      <w:r>
        <w:rPr>
          <w:lang w:eastAsia="zh-CN"/>
        </w:rPr>
        <w:t>Integer</w:t>
      </w:r>
      <w:r>
        <w:rPr>
          <w:lang w:eastAsia="zh-CN"/>
        </w:rPr>
        <w:t>区别</w:t>
      </w:r>
      <w:r>
        <w:rPr>
          <w:lang w:eastAsia="zh-CN"/>
        </w:rPr>
        <w:t xml:space="preserve"> </w:t>
      </w:r>
      <w:r>
        <w:rPr>
          <w:lang w:eastAsia="zh-CN"/>
        </w:rPr>
        <w:br/>
      </w:r>
      <w:r>
        <w:rPr>
          <w:lang w:eastAsia="zh-CN"/>
        </w:rPr>
        <w:br/>
      </w:r>
      <w:r>
        <w:rPr>
          <w:lang w:eastAsia="zh-CN"/>
        </w:rPr>
        <w:br/>
        <w:t xml:space="preserve">  HashMap </w:t>
      </w:r>
      <w:r>
        <w:rPr>
          <w:lang w:eastAsia="zh-CN"/>
        </w:rPr>
        <w:t>和</w:t>
      </w:r>
      <w:r>
        <w:rPr>
          <w:lang w:eastAsia="zh-CN"/>
        </w:rPr>
        <w:t xml:space="preserve"> </w:t>
      </w:r>
      <w:proofErr w:type="spellStart"/>
      <w:r>
        <w:rPr>
          <w:lang w:eastAsia="zh-CN"/>
        </w:rPr>
        <w:t>ConcurrentHashMap</w:t>
      </w:r>
      <w:proofErr w:type="spellEnd"/>
      <w:r>
        <w:rPr>
          <w:lang w:eastAsia="zh-CN"/>
        </w:rPr>
        <w:t>；</w:t>
      </w:r>
      <w:r>
        <w:rPr>
          <w:lang w:eastAsia="zh-CN"/>
        </w:rPr>
        <w:br/>
        <w:t xml:space="preserve">  </w:t>
      </w:r>
      <w:proofErr w:type="spellStart"/>
      <w:r>
        <w:rPr>
          <w:lang w:eastAsia="zh-CN"/>
        </w:rPr>
        <w:t>ArrayList</w:t>
      </w:r>
      <w:proofErr w:type="spellEnd"/>
      <w:r>
        <w:rPr>
          <w:lang w:eastAsia="zh-CN"/>
        </w:rPr>
        <w:t xml:space="preserve"> </w:t>
      </w:r>
      <w:r>
        <w:rPr>
          <w:lang w:eastAsia="zh-CN"/>
        </w:rPr>
        <w:t>和</w:t>
      </w:r>
      <w:r>
        <w:rPr>
          <w:lang w:eastAsia="zh-CN"/>
        </w:rPr>
        <w:t xml:space="preserve"> LinkedList</w:t>
      </w:r>
      <w:r>
        <w:rPr>
          <w:lang w:eastAsia="zh-CN"/>
        </w:rPr>
        <w:t>；</w:t>
      </w:r>
      <w:r>
        <w:rPr>
          <w:lang w:eastAsia="zh-CN"/>
        </w:rPr>
        <w:br/>
        <w:t xml:space="preserve">  </w:t>
      </w:r>
      <w:r>
        <w:rPr>
          <w:lang w:eastAsia="zh-CN"/>
        </w:rPr>
        <w:t>接口与抽象类；</w:t>
      </w:r>
      <w:r>
        <w:rPr>
          <w:lang w:eastAsia="zh-CN"/>
        </w:rPr>
        <w:br/>
        <w:t xml:space="preserve">  Exception </w:t>
      </w:r>
      <w:r>
        <w:rPr>
          <w:lang w:eastAsia="zh-CN"/>
        </w:rPr>
        <w:t>与</w:t>
      </w:r>
      <w:r>
        <w:rPr>
          <w:lang w:eastAsia="zh-CN"/>
        </w:rPr>
        <w:t xml:space="preserve"> Error</w:t>
      </w:r>
      <w:r>
        <w:rPr>
          <w:lang w:eastAsia="zh-CN"/>
        </w:rPr>
        <w:t>；</w:t>
      </w:r>
      <w:r>
        <w:rPr>
          <w:lang w:eastAsia="zh-CN"/>
        </w:rPr>
        <w:br/>
        <w:t xml:space="preserve">  JVM </w:t>
      </w:r>
      <w:r>
        <w:rPr>
          <w:lang w:eastAsia="zh-CN"/>
        </w:rPr>
        <w:t>的内存结构；</w:t>
      </w:r>
      <w:r>
        <w:rPr>
          <w:lang w:eastAsia="zh-CN"/>
        </w:rPr>
        <w:br/>
        <w:t xml:space="preserve">  </w:t>
      </w:r>
      <w:r>
        <w:rPr>
          <w:lang w:eastAsia="zh-CN"/>
        </w:rPr>
        <w:t>垃圾回收（器）；</w:t>
      </w:r>
      <w:r>
        <w:rPr>
          <w:lang w:eastAsia="zh-CN"/>
        </w:rPr>
        <w:br/>
        <w:t xml:space="preserve">  </w:t>
      </w:r>
      <w:r>
        <w:rPr>
          <w:lang w:eastAsia="zh-CN"/>
        </w:rPr>
        <w:t>线程池参数；</w:t>
      </w:r>
      <w:r>
        <w:rPr>
          <w:lang w:eastAsia="zh-CN"/>
        </w:rPr>
        <w:br/>
        <w:t xml:space="preserve">  </w:t>
      </w:r>
      <w:r>
        <w:rPr>
          <w:lang w:eastAsia="zh-CN"/>
        </w:rPr>
        <w:t>悲观锁与乐观锁（</w:t>
      </w:r>
      <w:r>
        <w:rPr>
          <w:lang w:eastAsia="zh-CN"/>
        </w:rPr>
        <w:t xml:space="preserve">Java </w:t>
      </w:r>
      <w:r>
        <w:rPr>
          <w:lang w:eastAsia="zh-CN"/>
        </w:rPr>
        <w:t>中）；</w:t>
      </w:r>
      <w:r>
        <w:rPr>
          <w:lang w:eastAsia="zh-CN"/>
        </w:rPr>
        <w:t xml:space="preserve"> </w:t>
      </w:r>
      <w:r>
        <w:rPr>
          <w:lang w:eastAsia="zh-CN"/>
        </w:rPr>
        <w:br/>
      </w:r>
      <w:r>
        <w:rPr>
          <w:lang w:eastAsia="zh-CN"/>
        </w:rPr>
        <w:br/>
      </w:r>
      <w:r>
        <w:rPr>
          <w:lang w:eastAsia="zh-CN"/>
        </w:rPr>
        <w:br/>
        <w:t xml:space="preserve">  JVM </w:t>
      </w:r>
      <w:r>
        <w:rPr>
          <w:lang w:eastAsia="zh-CN"/>
        </w:rPr>
        <w:t>调优；</w:t>
      </w:r>
      <w:r>
        <w:rPr>
          <w:lang w:eastAsia="zh-CN"/>
        </w:rPr>
        <w:t xml:space="preserve"> </w:t>
      </w:r>
      <w:r>
        <w:rPr>
          <w:lang w:eastAsia="zh-CN"/>
        </w:rPr>
        <w:br/>
      </w:r>
      <w:r>
        <w:rPr>
          <w:lang w:eastAsia="zh-CN"/>
        </w:rPr>
        <w:lastRenderedPageBreak/>
        <w:br/>
      </w:r>
      <w:r>
        <w:rPr>
          <w:lang w:eastAsia="zh-CN"/>
        </w:rPr>
        <w:br/>
        <w:t>MySQL</w:t>
      </w:r>
      <w:r>
        <w:rPr>
          <w:lang w:eastAsia="zh-CN"/>
        </w:rPr>
        <w:t>调优（慢日志、</w:t>
      </w:r>
      <w:r>
        <w:rPr>
          <w:lang w:eastAsia="zh-CN"/>
        </w:rPr>
        <w:t>explain</w:t>
      </w:r>
      <w:r>
        <w:rPr>
          <w:lang w:eastAsia="zh-CN"/>
        </w:rPr>
        <w:t>执行计划等）</w:t>
      </w:r>
      <w:r>
        <w:rPr>
          <w:lang w:eastAsia="zh-CN"/>
        </w:rPr>
        <w:br/>
        <w:t xml:space="preserve">  </w:t>
      </w:r>
      <w:r>
        <w:rPr>
          <w:lang w:eastAsia="zh-CN"/>
        </w:rPr>
        <w:t>数据库数据结构，索引，为什么用</w:t>
      </w:r>
      <w:r>
        <w:rPr>
          <w:lang w:eastAsia="zh-CN"/>
        </w:rPr>
        <w:t>B+</w:t>
      </w:r>
      <w:r>
        <w:rPr>
          <w:lang w:eastAsia="zh-CN"/>
        </w:rPr>
        <w:t>树；</w:t>
      </w:r>
      <w:r>
        <w:rPr>
          <w:lang w:eastAsia="zh-CN"/>
        </w:rPr>
        <w:br/>
        <w:t xml:space="preserve">  </w:t>
      </w:r>
      <w:r>
        <w:rPr>
          <w:lang w:eastAsia="zh-CN"/>
        </w:rPr>
        <w:t>数据库隔离级别，锁协议，并发问题等；</w:t>
      </w:r>
      <w:r>
        <w:rPr>
          <w:lang w:eastAsia="zh-CN"/>
        </w:rPr>
        <w:br/>
        <w:t xml:space="preserve">  </w:t>
      </w:r>
      <w:proofErr w:type="spellStart"/>
      <w:r>
        <w:rPr>
          <w:lang w:eastAsia="zh-CN"/>
        </w:rPr>
        <w:t>InnoBD</w:t>
      </w:r>
      <w:proofErr w:type="spellEnd"/>
      <w:r>
        <w:rPr>
          <w:lang w:eastAsia="zh-CN"/>
        </w:rPr>
        <w:t xml:space="preserve"> </w:t>
      </w:r>
      <w:r>
        <w:rPr>
          <w:lang w:eastAsia="zh-CN"/>
        </w:rPr>
        <w:t>多版本并发控制；</w:t>
      </w:r>
      <w:r>
        <w:rPr>
          <w:lang w:eastAsia="zh-CN"/>
        </w:rPr>
        <w:br/>
        <w:t xml:space="preserve">  </w:t>
      </w:r>
      <w:proofErr w:type="spellStart"/>
      <w:r>
        <w:rPr>
          <w:lang w:eastAsia="zh-CN"/>
        </w:rPr>
        <w:t>InnoBD</w:t>
      </w:r>
      <w:proofErr w:type="spellEnd"/>
      <w:r>
        <w:rPr>
          <w:lang w:eastAsia="zh-CN"/>
        </w:rPr>
        <w:t xml:space="preserve"> </w:t>
      </w:r>
      <w:r>
        <w:rPr>
          <w:lang w:eastAsia="zh-CN"/>
        </w:rPr>
        <w:t>与</w:t>
      </w:r>
      <w:r>
        <w:rPr>
          <w:lang w:eastAsia="zh-CN"/>
        </w:rPr>
        <w:t xml:space="preserve"> </w:t>
      </w:r>
      <w:proofErr w:type="spellStart"/>
      <w:r>
        <w:rPr>
          <w:lang w:eastAsia="zh-CN"/>
        </w:rPr>
        <w:t>MyISAM</w:t>
      </w:r>
      <w:proofErr w:type="spellEnd"/>
      <w:r>
        <w:rPr>
          <w:lang w:eastAsia="zh-CN"/>
        </w:rPr>
        <w:t>；</w:t>
      </w:r>
      <w:r>
        <w:rPr>
          <w:lang w:eastAsia="zh-CN"/>
        </w:rPr>
        <w:br/>
        <w:t xml:space="preserve">  Redis</w:t>
      </w:r>
      <w:r>
        <w:rPr>
          <w:lang w:eastAsia="zh-CN"/>
        </w:rPr>
        <w:t>（数据结构和持久化机制等）；</w:t>
      </w:r>
      <w:r>
        <w:rPr>
          <w:lang w:eastAsia="zh-CN"/>
        </w:rPr>
        <w:br/>
        <w:t xml:space="preserve">  </w:t>
      </w:r>
      <w:r>
        <w:rPr>
          <w:lang w:eastAsia="zh-CN"/>
        </w:rPr>
        <w:t>数据库读写分离、分库分表；</w:t>
      </w:r>
      <w:r>
        <w:rPr>
          <w:lang w:eastAsia="zh-CN"/>
        </w:rPr>
        <w:br/>
        <w:t xml:space="preserve">  TCP</w:t>
      </w:r>
      <w:r>
        <w:rPr>
          <w:lang w:eastAsia="zh-CN"/>
        </w:rPr>
        <w:t>握手挥手</w:t>
      </w:r>
      <w:r>
        <w:rPr>
          <w:lang w:eastAsia="zh-CN"/>
        </w:rPr>
        <w:t xml:space="preserve"> </w:t>
      </w:r>
      <w:r>
        <w:rPr>
          <w:lang w:eastAsia="zh-CN"/>
        </w:rPr>
        <w:t>为什么；</w:t>
      </w:r>
      <w:r>
        <w:rPr>
          <w:lang w:eastAsia="zh-CN"/>
        </w:rPr>
        <w:t xml:space="preserve"> </w:t>
      </w:r>
      <w:r>
        <w:rPr>
          <w:lang w:eastAsia="zh-CN"/>
        </w:rPr>
        <w:br/>
      </w:r>
      <w:r>
        <w:rPr>
          <w:lang w:eastAsia="zh-CN"/>
        </w:rPr>
        <w:br/>
      </w:r>
      <w:r>
        <w:rPr>
          <w:lang w:eastAsia="zh-CN"/>
        </w:rPr>
        <w:br/>
        <w:t xml:space="preserve">  OSI</w:t>
      </w:r>
      <w:r>
        <w:rPr>
          <w:lang w:eastAsia="zh-CN"/>
        </w:rPr>
        <w:t>模型，每层协议并且介绍一下；</w:t>
      </w:r>
      <w:r>
        <w:rPr>
          <w:lang w:eastAsia="zh-CN"/>
        </w:rPr>
        <w:br/>
        <w:t xml:space="preserve">  Spring IOC</w:t>
      </w:r>
      <w:r>
        <w:rPr>
          <w:lang w:eastAsia="zh-CN"/>
        </w:rPr>
        <w:t>、</w:t>
      </w:r>
      <w:r>
        <w:rPr>
          <w:lang w:eastAsia="zh-CN"/>
        </w:rPr>
        <w:t>AOP</w:t>
      </w:r>
      <w:r>
        <w:rPr>
          <w:lang w:eastAsia="zh-CN"/>
        </w:rPr>
        <w:t>；</w:t>
      </w:r>
      <w:r>
        <w:rPr>
          <w:lang w:eastAsia="zh-CN"/>
        </w:rPr>
        <w:t xml:space="preserve"> </w:t>
      </w:r>
      <w:r>
        <w:rPr>
          <w:lang w:eastAsia="zh-CN"/>
        </w:rPr>
        <w:br/>
      </w:r>
      <w:r>
        <w:rPr>
          <w:lang w:eastAsia="zh-CN"/>
        </w:rPr>
        <w:br/>
      </w:r>
      <w:r>
        <w:rPr>
          <w:lang w:eastAsia="zh-CN"/>
        </w:rPr>
        <w:br/>
        <w:t xml:space="preserve">  Spring MVC</w:t>
      </w:r>
      <w:r>
        <w:rPr>
          <w:lang w:eastAsia="zh-CN"/>
        </w:rPr>
        <w:t>原理；</w:t>
      </w:r>
      <w:r>
        <w:rPr>
          <w:lang w:eastAsia="zh-CN"/>
        </w:rPr>
        <w:t xml:space="preserve"> </w:t>
      </w:r>
      <w:r>
        <w:rPr>
          <w:lang w:eastAsia="zh-CN"/>
        </w:rPr>
        <w:br/>
      </w:r>
      <w:r>
        <w:rPr>
          <w:lang w:eastAsia="zh-CN"/>
        </w:rPr>
        <w:br/>
      </w:r>
      <w:r>
        <w:rPr>
          <w:lang w:eastAsia="zh-CN"/>
        </w:rPr>
        <w:br/>
      </w:r>
      <w:proofErr w:type="spellStart"/>
      <w:r>
        <w:rPr>
          <w:lang w:eastAsia="zh-CN"/>
        </w:rPr>
        <w:t>MyBatis</w:t>
      </w:r>
      <w:proofErr w:type="spellEnd"/>
      <w:r>
        <w:rPr>
          <w:lang w:eastAsia="zh-CN"/>
        </w:rPr>
        <w:t>；</w:t>
      </w:r>
      <w:r>
        <w:rPr>
          <w:lang w:eastAsia="zh-CN"/>
        </w:rPr>
        <w:br/>
      </w:r>
      <w:r>
        <w:rPr>
          <w:lang w:eastAsia="zh-CN"/>
        </w:rPr>
        <w:br/>
      </w:r>
      <w:r>
        <w:rPr>
          <w:lang w:eastAsia="zh-CN"/>
        </w:rPr>
        <w:br/>
      </w:r>
      <w:r>
        <w:rPr>
          <w:lang w:eastAsia="zh-CN"/>
        </w:rPr>
        <w:br/>
        <w:t xml:space="preserve">  JDK</w:t>
      </w:r>
      <w:r>
        <w:rPr>
          <w:lang w:eastAsia="zh-CN"/>
        </w:rPr>
        <w:t>动态代理</w:t>
      </w:r>
      <w:r>
        <w:rPr>
          <w:lang w:eastAsia="zh-CN"/>
        </w:rPr>
        <w:t xml:space="preserve"> </w:t>
      </w:r>
      <w:r>
        <w:rPr>
          <w:lang w:eastAsia="zh-CN"/>
        </w:rPr>
        <w:t>与</w:t>
      </w:r>
      <w:r>
        <w:rPr>
          <w:lang w:eastAsia="zh-CN"/>
        </w:rPr>
        <w:t xml:space="preserve"> </w:t>
      </w:r>
      <w:proofErr w:type="spellStart"/>
      <w:r>
        <w:rPr>
          <w:lang w:eastAsia="zh-CN"/>
        </w:rPr>
        <w:t>CGLib</w:t>
      </w:r>
      <w:proofErr w:type="spellEnd"/>
      <w:r>
        <w:rPr>
          <w:lang w:eastAsia="zh-CN"/>
        </w:rPr>
        <w:t>动态代理；</w:t>
      </w:r>
      <w:r>
        <w:rPr>
          <w:lang w:eastAsia="zh-CN"/>
        </w:rPr>
        <w:br/>
        <w:t xml:space="preserve">  RabbitMQ </w:t>
      </w:r>
      <w:r>
        <w:rPr>
          <w:lang w:eastAsia="zh-CN"/>
        </w:rPr>
        <w:t>的某个问题；</w:t>
      </w:r>
      <w:r>
        <w:rPr>
          <w:lang w:eastAsia="zh-CN"/>
        </w:rPr>
        <w:t xml:space="preserve"> </w:t>
      </w:r>
      <w:r>
        <w:rPr>
          <w:lang w:eastAsia="zh-CN"/>
        </w:rPr>
        <w:br/>
      </w:r>
      <w:r>
        <w:rPr>
          <w:lang w:eastAsia="zh-CN"/>
        </w:rPr>
        <w:br/>
      </w:r>
      <w:r>
        <w:rPr>
          <w:lang w:eastAsia="zh-CN"/>
        </w:rPr>
        <w:br/>
        <w:t xml:space="preserve">  </w:t>
      </w:r>
      <w:proofErr w:type="spellStart"/>
      <w:r>
        <w:rPr>
          <w:lang w:eastAsia="zh-CN"/>
        </w:rPr>
        <w:t>ThreadLocal</w:t>
      </w:r>
      <w:proofErr w:type="spellEnd"/>
      <w:r>
        <w:rPr>
          <w:lang w:eastAsia="zh-CN"/>
        </w:rPr>
        <w:t>；</w:t>
      </w:r>
      <w:r>
        <w:rPr>
          <w:lang w:eastAsia="zh-CN"/>
        </w:rPr>
        <w:t xml:space="preserve"> </w:t>
      </w:r>
      <w:r>
        <w:rPr>
          <w:lang w:eastAsia="zh-CN"/>
        </w:rPr>
        <w:br/>
      </w:r>
      <w:r>
        <w:rPr>
          <w:lang w:eastAsia="zh-CN"/>
        </w:rPr>
        <w:br/>
      </w:r>
      <w:r>
        <w:rPr>
          <w:lang w:eastAsia="zh-CN"/>
        </w:rPr>
        <w:br/>
        <w:t xml:space="preserve">  </w:t>
      </w:r>
      <w:r>
        <w:rPr>
          <w:lang w:eastAsia="zh-CN"/>
        </w:rPr>
        <w:t>进程通信方式；</w:t>
      </w:r>
      <w:r>
        <w:rPr>
          <w:lang w:eastAsia="zh-CN"/>
        </w:rPr>
        <w:t xml:space="preserve"> </w:t>
      </w:r>
      <w:r>
        <w:rPr>
          <w:lang w:eastAsia="zh-CN"/>
        </w:rPr>
        <w:br/>
      </w:r>
      <w:r>
        <w:rPr>
          <w:lang w:eastAsia="zh-CN"/>
        </w:rPr>
        <w:br/>
      </w:r>
      <w:r>
        <w:rPr>
          <w:lang w:eastAsia="zh-CN"/>
        </w:rPr>
        <w:br/>
      </w:r>
      <w:r>
        <w:rPr>
          <w:lang w:eastAsia="zh-CN"/>
        </w:rPr>
        <w:t>并发相关（</w:t>
      </w:r>
      <w:r>
        <w:rPr>
          <w:lang w:eastAsia="zh-CN"/>
        </w:rPr>
        <w:t>synchronized</w:t>
      </w:r>
      <w:r>
        <w:rPr>
          <w:lang w:eastAsia="zh-CN"/>
        </w:rPr>
        <w:t>、</w:t>
      </w:r>
      <w:r>
        <w:rPr>
          <w:lang w:eastAsia="zh-CN"/>
        </w:rPr>
        <w:t>Lock</w:t>
      </w:r>
      <w:r>
        <w:rPr>
          <w:lang w:eastAsia="zh-CN"/>
        </w:rPr>
        <w:t>、</w:t>
      </w:r>
      <w:r>
        <w:rPr>
          <w:lang w:eastAsia="zh-CN"/>
        </w:rPr>
        <w:t>volatile</w:t>
      </w:r>
      <w:r>
        <w:rPr>
          <w:lang w:eastAsia="zh-CN"/>
        </w:rPr>
        <w:t>、</w:t>
      </w:r>
      <w:r>
        <w:rPr>
          <w:lang w:eastAsia="zh-CN"/>
        </w:rPr>
        <w:t>CAS</w:t>
      </w:r>
      <w:r>
        <w:rPr>
          <w:lang w:eastAsia="zh-CN"/>
        </w:rPr>
        <w:t>等）</w:t>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用户态内核态；</w:t>
      </w:r>
      <w:r>
        <w:rPr>
          <w:lang w:eastAsia="zh-CN"/>
        </w:rPr>
        <w:t xml:space="preserve"> </w:t>
      </w:r>
      <w:r>
        <w:rPr>
          <w:lang w:eastAsia="zh-CN"/>
        </w:rPr>
        <w:br/>
      </w:r>
      <w:r>
        <w:rPr>
          <w:lang w:eastAsia="zh-CN"/>
        </w:rPr>
        <w:br/>
      </w:r>
      <w:r>
        <w:rPr>
          <w:lang w:eastAsia="zh-CN"/>
        </w:rPr>
        <w:br/>
        <w:t xml:space="preserve">  Java</w:t>
      </w:r>
      <w:r>
        <w:rPr>
          <w:lang w:eastAsia="zh-CN"/>
        </w:rPr>
        <w:t>创建线程方式；</w:t>
      </w:r>
      <w:r>
        <w:rPr>
          <w:lang w:eastAsia="zh-CN"/>
        </w:rPr>
        <w:t xml:space="preserve"> </w:t>
      </w:r>
      <w:r>
        <w:rPr>
          <w:lang w:eastAsia="zh-CN"/>
        </w:rPr>
        <w:br/>
      </w:r>
      <w:r>
        <w:rPr>
          <w:lang w:eastAsia="zh-CN"/>
        </w:rPr>
        <w:br/>
      </w:r>
      <w:r>
        <w:rPr>
          <w:lang w:eastAsia="zh-CN"/>
        </w:rPr>
        <w:br/>
        <w:t xml:space="preserve">  </w:t>
      </w:r>
      <w:r>
        <w:rPr>
          <w:lang w:eastAsia="zh-CN"/>
        </w:rPr>
        <w:t>设计模式相关；</w:t>
      </w:r>
      <w:r>
        <w:rPr>
          <w:lang w:eastAsia="zh-CN"/>
        </w:rPr>
        <w:t xml:space="preserve"> </w:t>
      </w:r>
      <w:r>
        <w:rPr>
          <w:lang w:eastAsia="zh-CN"/>
        </w:rPr>
        <w:br/>
      </w:r>
      <w:r>
        <w:rPr>
          <w:lang w:eastAsia="zh-CN"/>
        </w:rPr>
        <w:br/>
      </w:r>
      <w:r>
        <w:rPr>
          <w:lang w:eastAsia="zh-CN"/>
        </w:rPr>
        <w:br/>
        <w:t xml:space="preserve">  cookie</w:t>
      </w:r>
      <w:r>
        <w:rPr>
          <w:lang w:eastAsia="zh-CN"/>
        </w:rPr>
        <w:t>和</w:t>
      </w:r>
      <w:r>
        <w:rPr>
          <w:lang w:eastAsia="zh-CN"/>
        </w:rPr>
        <w:t>session</w:t>
      </w:r>
      <w:r>
        <w:rPr>
          <w:lang w:eastAsia="zh-CN"/>
        </w:rPr>
        <w:t>；</w:t>
      </w:r>
      <w:r>
        <w:rPr>
          <w:lang w:eastAsia="zh-CN"/>
        </w:rPr>
        <w:t xml:space="preserve"> </w:t>
      </w:r>
      <w:r>
        <w:rPr>
          <w:lang w:eastAsia="zh-CN"/>
        </w:rPr>
        <w:br/>
      </w:r>
      <w:r>
        <w:rPr>
          <w:lang w:eastAsia="zh-CN"/>
        </w:rPr>
        <w:br/>
      </w:r>
      <w:r>
        <w:rPr>
          <w:lang w:eastAsia="zh-CN"/>
        </w:rPr>
        <w:br/>
        <w:t xml:space="preserve">  HTTP</w:t>
      </w:r>
      <w:r>
        <w:rPr>
          <w:lang w:eastAsia="zh-CN"/>
        </w:rPr>
        <w:t>、</w:t>
      </w:r>
      <w:r>
        <w:rPr>
          <w:lang w:eastAsia="zh-CN"/>
        </w:rPr>
        <w:t>HTTPS</w:t>
      </w:r>
      <w:r>
        <w:rPr>
          <w:lang w:eastAsia="zh-CN"/>
        </w:rPr>
        <w:t>，</w:t>
      </w:r>
      <w:r>
        <w:rPr>
          <w:lang w:eastAsia="zh-CN"/>
        </w:rPr>
        <w:t>HTTP</w:t>
      </w:r>
      <w:r>
        <w:rPr>
          <w:lang w:eastAsia="zh-CN"/>
        </w:rPr>
        <w:t>状态码；</w:t>
      </w:r>
      <w:r>
        <w:rPr>
          <w:lang w:eastAsia="zh-CN"/>
        </w:rPr>
        <w:t xml:space="preserve"> </w:t>
      </w:r>
      <w:r>
        <w:rPr>
          <w:lang w:eastAsia="zh-CN"/>
        </w:rPr>
        <w:br/>
      </w:r>
      <w:r>
        <w:rPr>
          <w:lang w:eastAsia="zh-CN"/>
        </w:rPr>
        <w:br/>
      </w:r>
      <w:r>
        <w:rPr>
          <w:lang w:eastAsia="zh-CN"/>
        </w:rPr>
        <w:br/>
        <w:t xml:space="preserve">  GET</w:t>
      </w:r>
      <w:r>
        <w:rPr>
          <w:lang w:eastAsia="zh-CN"/>
        </w:rPr>
        <w:t>和</w:t>
      </w:r>
      <w:r>
        <w:rPr>
          <w:lang w:eastAsia="zh-CN"/>
        </w:rPr>
        <w:t>POST</w:t>
      </w:r>
      <w:r>
        <w:rPr>
          <w:lang w:eastAsia="zh-CN"/>
        </w:rPr>
        <w:t>；</w:t>
      </w:r>
      <w:r>
        <w:rPr>
          <w:lang w:eastAsia="zh-CN"/>
        </w:rPr>
        <w:t xml:space="preserve"> </w:t>
      </w:r>
      <w:r>
        <w:rPr>
          <w:lang w:eastAsia="zh-CN"/>
        </w:rPr>
        <w:br/>
      </w:r>
      <w:r>
        <w:rPr>
          <w:lang w:eastAsia="zh-CN"/>
        </w:rPr>
        <w:br/>
      </w:r>
      <w:r>
        <w:rPr>
          <w:lang w:eastAsia="zh-CN"/>
        </w:rPr>
        <w:br/>
        <w:t xml:space="preserve">  Redis</w:t>
      </w:r>
      <w:r>
        <w:rPr>
          <w:lang w:eastAsia="zh-CN"/>
        </w:rPr>
        <w:t>数据结构；</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美团的算法题不难，智力题挺有意思，我的是一天</w:t>
      </w:r>
      <w:r>
        <w:rPr>
          <w:lang w:eastAsia="zh-CN"/>
        </w:rPr>
        <w:t>24</w:t>
      </w:r>
      <w:r>
        <w:rPr>
          <w:lang w:eastAsia="zh-CN"/>
        </w:rPr>
        <w:t>小时时针和分针重合几次，一个西瓜切</w:t>
      </w:r>
      <w:r>
        <w:rPr>
          <w:lang w:eastAsia="zh-CN"/>
        </w:rPr>
        <w:t>9</w:t>
      </w:r>
      <w:r>
        <w:rPr>
          <w:lang w:eastAsia="zh-CN"/>
        </w:rPr>
        <w:t>刀最多切多少块，一个平面分布好多随机点，怎么快速用圆圈到一半的点（至今没想到最好的办法）</w:t>
      </w:r>
      <w:r>
        <w:rPr>
          <w:lang w:eastAsia="zh-CN"/>
        </w:rPr>
        <w:t xml:space="preserve"> </w:t>
      </w:r>
      <w:r>
        <w:rPr>
          <w:lang w:eastAsia="zh-CN"/>
        </w:rPr>
        <w:br/>
      </w:r>
      <w:r>
        <w:rPr>
          <w:lang w:eastAsia="zh-CN"/>
        </w:rPr>
        <w:br/>
        <w:t xml:space="preserve"> </w:t>
      </w:r>
      <w:r>
        <w:rPr>
          <w:lang w:eastAsia="zh-CN"/>
        </w:rPr>
        <w:t>阿里数字农业（收到意向书）</w:t>
      </w:r>
      <w:r>
        <w:rPr>
          <w:lang w:eastAsia="zh-CN"/>
        </w:rPr>
        <w:t xml:space="preserve"> </w:t>
      </w:r>
      <w:r>
        <w:rPr>
          <w:lang w:eastAsia="zh-CN"/>
        </w:rPr>
        <w:br/>
      </w:r>
      <w:r>
        <w:rPr>
          <w:lang w:eastAsia="zh-CN"/>
        </w:rPr>
        <w:br/>
        <w:t xml:space="preserve">  </w:t>
      </w:r>
      <w:r>
        <w:rPr>
          <w:lang w:eastAsia="zh-CN"/>
        </w:rPr>
        <w:t>阿里总共有一轮笔试</w:t>
      </w:r>
      <w:r>
        <w:rPr>
          <w:lang w:eastAsia="zh-CN"/>
        </w:rPr>
        <w:t>+</w:t>
      </w:r>
      <w:r>
        <w:rPr>
          <w:lang w:eastAsia="zh-CN"/>
        </w:rPr>
        <w:t>三轮技术面</w:t>
      </w:r>
      <w:r>
        <w:rPr>
          <w:lang w:eastAsia="zh-CN"/>
        </w:rPr>
        <w:t>+</w:t>
      </w:r>
      <w:r>
        <w:rPr>
          <w:lang w:eastAsia="zh-CN"/>
        </w:rPr>
        <w:t>一轮交叉面</w:t>
      </w:r>
      <w:r>
        <w:rPr>
          <w:lang w:eastAsia="zh-CN"/>
        </w:rPr>
        <w:t>+</w:t>
      </w:r>
      <w:r>
        <w:rPr>
          <w:lang w:eastAsia="zh-CN"/>
        </w:rPr>
        <w:t>一轮线下笔试</w:t>
      </w:r>
      <w:r>
        <w:rPr>
          <w:lang w:eastAsia="zh-CN"/>
        </w:rPr>
        <w:t>+HR</w:t>
      </w:r>
      <w:r>
        <w:rPr>
          <w:lang w:eastAsia="zh-CN"/>
        </w:rPr>
        <w:t>面</w:t>
      </w:r>
      <w:r>
        <w:rPr>
          <w:lang w:eastAsia="zh-CN"/>
        </w:rPr>
        <w:t xml:space="preserve"> </w:t>
      </w:r>
      <w:r>
        <w:rPr>
          <w:lang w:eastAsia="zh-CN"/>
        </w:rPr>
        <w:br/>
      </w:r>
      <w:r>
        <w:rPr>
          <w:lang w:eastAsia="zh-CN"/>
        </w:rPr>
        <w:br/>
      </w:r>
      <w:r>
        <w:rPr>
          <w:lang w:eastAsia="zh-CN"/>
        </w:rPr>
        <w:br/>
        <w:t xml:space="preserve">  </w:t>
      </w:r>
      <w:r>
        <w:rPr>
          <w:lang w:eastAsia="zh-CN"/>
        </w:rPr>
        <w:t>问题的也很符合阿里，项目挖的依旧很深，需要很了解项目，不然应付不了。</w:t>
      </w:r>
      <w:r>
        <w:rPr>
          <w:lang w:eastAsia="zh-CN"/>
        </w:rPr>
        <w:t>Java</w:t>
      </w:r>
      <w:r>
        <w:rPr>
          <w:lang w:eastAsia="zh-CN"/>
        </w:rPr>
        <w:t>问题很详细（问题参考上面的，几乎都差不多），问题很深，比如并发那块儿，尽量说到操作系统指令，说的全一点就好了，</w:t>
      </w:r>
      <w:r>
        <w:rPr>
          <w:lang w:eastAsia="zh-CN"/>
        </w:rPr>
        <w:t>SSM</w:t>
      </w:r>
      <w:r>
        <w:rPr>
          <w:lang w:eastAsia="zh-CN"/>
        </w:rPr>
        <w:t>要读下源码</w:t>
      </w:r>
      <w:r>
        <w:rPr>
          <w:lang w:eastAsia="zh-CN"/>
        </w:rPr>
        <w:t xml:space="preserve"> </w:t>
      </w:r>
      <w:r>
        <w:rPr>
          <w:lang w:eastAsia="zh-CN"/>
        </w:rPr>
        <w:br/>
      </w:r>
      <w:r>
        <w:rPr>
          <w:lang w:eastAsia="zh-CN"/>
        </w:rPr>
        <w:br/>
      </w:r>
      <w:r>
        <w:rPr>
          <w:lang w:eastAsia="zh-CN"/>
        </w:rPr>
        <w:lastRenderedPageBreak/>
        <w:br/>
        <w:t xml:space="preserve">  </w:t>
      </w:r>
      <w:r>
        <w:rPr>
          <w:lang w:eastAsia="zh-CN"/>
        </w:rPr>
        <w:t>阿里的线下笔试题都自己出的好像，提前批写过钉钉的，多线程反转字符串，数字农业的也不难，还是看基础吧</w:t>
      </w:r>
      <w:r>
        <w:rPr>
          <w:lang w:eastAsia="zh-CN"/>
        </w:rPr>
        <w:t xml:space="preserve"> </w:t>
      </w:r>
      <w:r>
        <w:rPr>
          <w:lang w:eastAsia="zh-CN"/>
        </w:rPr>
        <w:br/>
      </w:r>
      <w:r>
        <w:rPr>
          <w:lang w:eastAsia="zh-CN"/>
        </w:rPr>
        <w:br/>
      </w:r>
      <w:r>
        <w:rPr>
          <w:lang w:eastAsia="zh-CN"/>
        </w:rPr>
        <w:br/>
        <w:t xml:space="preserve">  HR</w:t>
      </w:r>
      <w:r>
        <w:rPr>
          <w:lang w:eastAsia="zh-CN"/>
        </w:rPr>
        <w:t>面继续探讨人生</w:t>
      </w:r>
      <w:r>
        <w:rPr>
          <w:lang w:eastAsia="zh-CN"/>
        </w:rPr>
        <w:t xml:space="preserve"> </w:t>
      </w:r>
      <w:r>
        <w:rPr>
          <w:lang w:eastAsia="zh-CN"/>
        </w:rPr>
        <w:br/>
      </w:r>
      <w:r>
        <w:rPr>
          <w:lang w:eastAsia="zh-CN"/>
        </w:rPr>
        <w:br/>
        <w:t xml:space="preserve"> </w:t>
      </w:r>
      <w:r>
        <w:rPr>
          <w:lang w:eastAsia="zh-CN"/>
        </w:rPr>
        <w:t>腾讯</w:t>
      </w:r>
      <w:r>
        <w:rPr>
          <w:lang w:eastAsia="zh-CN"/>
        </w:rPr>
        <w:t>CSIG</w:t>
      </w:r>
      <w:r>
        <w:rPr>
          <w:lang w:eastAsia="zh-CN"/>
        </w:rPr>
        <w:t>（已拿）</w:t>
      </w:r>
      <w:r>
        <w:rPr>
          <w:lang w:eastAsia="zh-CN"/>
        </w:rPr>
        <w:t xml:space="preserve"> </w:t>
      </w:r>
      <w:r>
        <w:rPr>
          <w:lang w:eastAsia="zh-CN"/>
        </w:rPr>
        <w:br/>
      </w:r>
      <w:r>
        <w:rPr>
          <w:lang w:eastAsia="zh-CN"/>
        </w:rPr>
        <w:br/>
        <w:t xml:space="preserve"> </w:t>
      </w:r>
      <w:r>
        <w:rPr>
          <w:lang w:eastAsia="zh-CN"/>
        </w:rPr>
        <w:t>腾讯总共有两轮技术面</w:t>
      </w:r>
      <w:r>
        <w:rPr>
          <w:lang w:eastAsia="zh-CN"/>
        </w:rPr>
        <w:t>+</w:t>
      </w:r>
      <w:r>
        <w:rPr>
          <w:lang w:eastAsia="zh-CN"/>
        </w:rPr>
        <w:t>一轮</w:t>
      </w:r>
      <w:r>
        <w:rPr>
          <w:lang w:eastAsia="zh-CN"/>
        </w:rPr>
        <w:t>HR</w:t>
      </w:r>
      <w:r>
        <w:rPr>
          <w:lang w:eastAsia="zh-CN"/>
        </w:rPr>
        <w:t>面，问题也差不多，没写算法题。</w:t>
      </w:r>
      <w:r>
        <w:rPr>
          <w:lang w:eastAsia="zh-CN"/>
        </w:rPr>
        <w:t xml:space="preserve"> </w:t>
      </w:r>
      <w:r>
        <w:rPr>
          <w:lang w:eastAsia="zh-CN"/>
        </w:rPr>
        <w:br/>
      </w:r>
      <w:r>
        <w:rPr>
          <w:lang w:eastAsia="zh-CN"/>
        </w:rPr>
        <w:br/>
        <w:t xml:space="preserve"> </w:t>
      </w:r>
      <w:r>
        <w:rPr>
          <w:lang w:eastAsia="zh-CN"/>
        </w:rPr>
        <w:t>总结</w:t>
      </w:r>
      <w:r>
        <w:rPr>
          <w:lang w:eastAsia="zh-CN"/>
        </w:rPr>
        <w:t xml:space="preserve"> </w:t>
      </w:r>
      <w:r>
        <w:rPr>
          <w:lang w:eastAsia="zh-CN"/>
        </w:rPr>
        <w:br/>
      </w:r>
      <w:r>
        <w:rPr>
          <w:lang w:eastAsia="zh-CN"/>
        </w:rPr>
        <w:br/>
        <w:t xml:space="preserve">  </w:t>
      </w:r>
      <w:r>
        <w:rPr>
          <w:lang w:eastAsia="zh-CN"/>
        </w:rPr>
        <w:t>基础要好好掌握一下，算法题找到规律多练练，看知识点时候多问问自己为什么</w:t>
      </w:r>
      <w:r>
        <w:rPr>
          <w:lang w:eastAsia="zh-CN"/>
        </w:rPr>
        <w:t xml:space="preserve"> </w:t>
      </w:r>
      <w:r>
        <w:rPr>
          <w:lang w:eastAsia="zh-CN"/>
        </w:rPr>
        <w:br/>
      </w:r>
      <w:r>
        <w:rPr>
          <w:lang w:eastAsia="zh-CN"/>
        </w:rPr>
        <w:br/>
      </w:r>
      <w:r>
        <w:rPr>
          <w:lang w:eastAsia="zh-CN"/>
        </w:rPr>
        <w:br/>
        <w:t xml:space="preserve">  </w:t>
      </w:r>
      <w:r>
        <w:rPr>
          <w:lang w:eastAsia="zh-CN"/>
        </w:rPr>
        <w:t>最后，愿诸君皆得偿所愿不负坚持。</w:t>
      </w:r>
      <w:r>
        <w:rPr>
          <w:lang w:eastAsia="zh-CN"/>
        </w:rPr>
        <w:t xml:space="preserve"> </w:t>
      </w:r>
      <w:r>
        <w:rPr>
          <w:lang w:eastAsia="zh-CN"/>
        </w:rPr>
        <w:br/>
      </w:r>
      <w:r>
        <w:rPr>
          <w:lang w:eastAsia="zh-CN"/>
        </w:rPr>
        <w:br/>
      </w:r>
      <w:r>
        <w:rPr>
          <w:lang w:eastAsia="zh-CN"/>
        </w:rPr>
        <w:br/>
      </w:r>
      <w:r>
        <w:rPr>
          <w:lang w:eastAsia="zh-CN"/>
        </w:rPr>
        <w:br/>
      </w:r>
    </w:p>
    <w:p w14:paraId="2486C8E6" w14:textId="77777777" w:rsidR="00F746A7" w:rsidRDefault="00001D09">
      <w:pPr>
        <w:rPr>
          <w:lang w:eastAsia="zh-CN"/>
        </w:rPr>
      </w:pPr>
      <w:r>
        <w:rPr>
          <w:lang w:eastAsia="zh-CN"/>
        </w:rPr>
        <w:t>**********************************</w:t>
      </w:r>
      <w:r>
        <w:rPr>
          <w:lang w:eastAsia="zh-CN"/>
        </w:rPr>
        <w:t>第</w:t>
      </w:r>
      <w:r>
        <w:rPr>
          <w:lang w:eastAsia="zh-CN"/>
        </w:rPr>
        <w:t>188</w:t>
      </w:r>
      <w:r>
        <w:rPr>
          <w:lang w:eastAsia="zh-CN"/>
        </w:rPr>
        <w:t>篇</w:t>
      </w:r>
      <w:r>
        <w:rPr>
          <w:lang w:eastAsia="zh-CN"/>
        </w:rPr>
        <w:t>*************************************</w:t>
      </w:r>
    </w:p>
    <w:p w14:paraId="61D5F57F" w14:textId="77777777" w:rsidR="00F746A7" w:rsidRDefault="00001D09">
      <w:pPr>
        <w:rPr>
          <w:lang w:eastAsia="zh-CN"/>
        </w:rPr>
      </w:pPr>
      <w:r>
        <w:rPr>
          <w:lang w:eastAsia="zh-CN"/>
        </w:rPr>
        <w:t>大数据研发、</w:t>
      </w:r>
      <w:r>
        <w:rPr>
          <w:lang w:eastAsia="zh-CN"/>
        </w:rPr>
        <w:t>java</w:t>
      </w:r>
      <w:r>
        <w:rPr>
          <w:lang w:eastAsia="zh-CN"/>
        </w:rPr>
        <w:t>研发实习面经阿里腾讯字节跳动</w:t>
      </w:r>
      <w:r>
        <w:rPr>
          <w:lang w:eastAsia="zh-CN"/>
        </w:rPr>
        <w:br/>
      </w:r>
      <w:r>
        <w:rPr>
          <w:lang w:eastAsia="zh-CN"/>
        </w:rPr>
        <w:br/>
      </w:r>
      <w:r>
        <w:rPr>
          <w:lang w:eastAsia="zh-CN"/>
        </w:rPr>
        <w:t>编辑于</w:t>
      </w:r>
      <w:r>
        <w:rPr>
          <w:lang w:eastAsia="zh-CN"/>
        </w:rPr>
        <w:t xml:space="preserve">  2020-04-15 22:49:36</w:t>
      </w:r>
      <w:r>
        <w:rPr>
          <w:lang w:eastAsia="zh-CN"/>
        </w:rPr>
        <w:br/>
      </w:r>
      <w:r>
        <w:rPr>
          <w:lang w:eastAsia="zh-CN"/>
        </w:rPr>
        <w:br/>
      </w:r>
      <w:r>
        <w:rPr>
          <w:lang w:eastAsia="zh-CN"/>
        </w:rPr>
        <w:t>前言：楼主资深牛友，在牛客完成从本科找实习</w:t>
      </w:r>
      <w:r>
        <w:rPr>
          <w:lang w:eastAsia="zh-CN"/>
        </w:rPr>
        <w:t>-&gt;</w:t>
      </w:r>
      <w:r>
        <w:rPr>
          <w:lang w:eastAsia="zh-CN"/>
        </w:rPr>
        <w:t>硕士找实习的过程，受益良多，特开此贴回馈广大在找实习的战友（如果对此贴有疑惑或者问题需要交流，可直接回复或私信我）。</w:t>
      </w:r>
      <w:r>
        <w:rPr>
          <w:lang w:eastAsia="zh-CN"/>
        </w:rPr>
        <w:br/>
      </w:r>
      <w:r>
        <w:rPr>
          <w:lang w:eastAsia="zh-CN"/>
        </w:rPr>
        <w:t>关键词：阿里巴巴</w:t>
      </w:r>
      <w:r>
        <w:rPr>
          <w:lang w:eastAsia="zh-CN"/>
        </w:rPr>
        <w:t xml:space="preserve"> </w:t>
      </w:r>
      <w:r>
        <w:rPr>
          <w:lang w:eastAsia="zh-CN"/>
        </w:rPr>
        <w:t>腾讯</w:t>
      </w:r>
      <w:r>
        <w:rPr>
          <w:lang w:eastAsia="zh-CN"/>
        </w:rPr>
        <w:t xml:space="preserve"> </w:t>
      </w:r>
      <w:r>
        <w:rPr>
          <w:lang w:eastAsia="zh-CN"/>
        </w:rPr>
        <w:t>字节跳动</w:t>
      </w:r>
      <w:r>
        <w:rPr>
          <w:lang w:eastAsia="zh-CN"/>
        </w:rPr>
        <w:t xml:space="preserve"> </w:t>
      </w:r>
      <w:r>
        <w:rPr>
          <w:lang w:eastAsia="zh-CN"/>
        </w:rPr>
        <w:t>面经</w:t>
      </w:r>
      <w:r>
        <w:rPr>
          <w:lang w:eastAsia="zh-CN"/>
        </w:rPr>
        <w:t xml:space="preserve"> </w:t>
      </w:r>
      <w:r>
        <w:rPr>
          <w:lang w:eastAsia="zh-CN"/>
        </w:rPr>
        <w:br/>
      </w:r>
      <w:r>
        <w:rPr>
          <w:lang w:eastAsia="zh-CN"/>
        </w:rPr>
        <w:t>个人介绍：</w:t>
      </w:r>
      <w:r>
        <w:rPr>
          <w:lang w:eastAsia="zh-CN"/>
        </w:rPr>
        <w:t>985</w:t>
      </w:r>
      <w:r>
        <w:rPr>
          <w:lang w:eastAsia="zh-CN"/>
        </w:rPr>
        <w:t>水硕，意向岗位大数据研发、</w:t>
      </w:r>
      <w:r>
        <w:rPr>
          <w:lang w:eastAsia="zh-CN"/>
        </w:rPr>
        <w:t>java</w:t>
      </w:r>
      <w:r>
        <w:rPr>
          <w:lang w:eastAsia="zh-CN"/>
        </w:rPr>
        <w:t>研发岗位，去年面过腾讯和字节的日常实习（</w:t>
      </w:r>
      <w:r>
        <w:rPr>
          <w:lang w:eastAsia="zh-CN"/>
        </w:rPr>
        <w:t>offer</w:t>
      </w:r>
      <w:r>
        <w:rPr>
          <w:lang w:eastAsia="zh-CN"/>
        </w:rPr>
        <w:t>），本次春招主要意向是阿里巴巴这家公司，系统开放前面试了阿里云、阿里妈妈、淘系、蚂蚁等部门，最后流程选择阿里云，后面拿到了意向书。</w:t>
      </w:r>
      <w:r>
        <w:rPr>
          <w:lang w:eastAsia="zh-CN"/>
        </w:rPr>
        <w:br/>
      </w:r>
      <w:r>
        <w:rPr>
          <w:lang w:eastAsia="zh-CN"/>
        </w:rPr>
        <w:t>阿里巴巴面经（总）</w:t>
      </w:r>
      <w:r>
        <w:rPr>
          <w:lang w:eastAsia="zh-CN"/>
        </w:rPr>
        <w:br/>
      </w:r>
      <w:r>
        <w:rPr>
          <w:lang w:eastAsia="zh-CN"/>
        </w:rPr>
        <w:lastRenderedPageBreak/>
        <w:t>基础知识部分</w:t>
      </w:r>
      <w:r>
        <w:rPr>
          <w:lang w:eastAsia="zh-CN"/>
        </w:rPr>
        <w:br/>
      </w:r>
      <w:r>
        <w:rPr>
          <w:lang w:eastAsia="zh-CN"/>
        </w:rPr>
        <w:br/>
        <w:t>java</w:t>
      </w:r>
      <w:r>
        <w:rPr>
          <w:lang w:eastAsia="zh-CN"/>
        </w:rPr>
        <w:t>树遍历方式破坏双亲加载模型多线程下的包分布式锁实现区别观察者模式内存可见性和有序性</w:t>
      </w:r>
      <w:r>
        <w:rPr>
          <w:lang w:eastAsia="zh-CN"/>
        </w:rPr>
        <w:t>JUC</w:t>
      </w:r>
      <w:r>
        <w:rPr>
          <w:lang w:eastAsia="zh-CN"/>
        </w:rPr>
        <w:t>下原子操作底层实现接口与抽象类</w:t>
      </w:r>
      <w:proofErr w:type="spellStart"/>
      <w:r>
        <w:rPr>
          <w:lang w:eastAsia="zh-CN"/>
        </w:rPr>
        <w:t>Gc</w:t>
      </w:r>
      <w:proofErr w:type="spellEnd"/>
      <w:r>
        <w:rPr>
          <w:lang w:eastAsia="zh-CN"/>
        </w:rPr>
        <w:t>机制线程池应用</w:t>
      </w:r>
      <w:proofErr w:type="spellStart"/>
      <w:r>
        <w:rPr>
          <w:lang w:eastAsia="zh-CN"/>
        </w:rPr>
        <w:t>Jvm</w:t>
      </w:r>
      <w:proofErr w:type="spellEnd"/>
      <w:r>
        <w:rPr>
          <w:lang w:eastAsia="zh-CN"/>
        </w:rPr>
        <w:t>内存调优</w:t>
      </w:r>
      <w:r>
        <w:rPr>
          <w:lang w:eastAsia="zh-CN"/>
        </w:rPr>
        <w:t>TCP</w:t>
      </w:r>
      <w:r>
        <w:rPr>
          <w:lang w:eastAsia="zh-CN"/>
        </w:rPr>
        <w:t>和</w:t>
      </w:r>
      <w:r>
        <w:rPr>
          <w:lang w:eastAsia="zh-CN"/>
        </w:rPr>
        <w:t>UDP</w:t>
      </w:r>
      <w:r>
        <w:rPr>
          <w:lang w:eastAsia="zh-CN"/>
        </w:rPr>
        <w:t>区别拥塞控制</w:t>
      </w:r>
      <w:proofErr w:type="spellStart"/>
      <w:r>
        <w:rPr>
          <w:lang w:eastAsia="zh-CN"/>
        </w:rPr>
        <w:t>MysqlB</w:t>
      </w:r>
      <w:proofErr w:type="spellEnd"/>
      <w:r>
        <w:rPr>
          <w:lang w:eastAsia="zh-CN"/>
        </w:rPr>
        <w:t>+</w:t>
      </w:r>
      <w:r>
        <w:rPr>
          <w:lang w:eastAsia="zh-CN"/>
        </w:rPr>
        <w:t>树和</w:t>
      </w:r>
      <w:r>
        <w:rPr>
          <w:lang w:eastAsia="zh-CN"/>
        </w:rPr>
        <w:t>B</w:t>
      </w:r>
      <w:r>
        <w:rPr>
          <w:lang w:eastAsia="zh-CN"/>
        </w:rPr>
        <w:t>树分布式实现事务数据库运行慢处理方法线程上下文切换接口默认方法作用泛型泛型限定符号重写和重载区别泛型重载</w:t>
      </w:r>
      <w:r>
        <w:rPr>
          <w:lang w:eastAsia="zh-CN"/>
        </w:rPr>
        <w:t>String</w:t>
      </w:r>
      <w:r>
        <w:rPr>
          <w:lang w:eastAsia="zh-CN"/>
        </w:rPr>
        <w:t>不可变性</w:t>
      </w:r>
      <w:proofErr w:type="spellStart"/>
      <w:r>
        <w:rPr>
          <w:lang w:eastAsia="zh-CN"/>
        </w:rPr>
        <w:t>Hashmap</w:t>
      </w:r>
      <w:proofErr w:type="spellEnd"/>
      <w:r>
        <w:rPr>
          <w:lang w:eastAsia="zh-CN"/>
        </w:rPr>
        <w:t>源码</w:t>
      </w:r>
      <w:r>
        <w:rPr>
          <w:lang w:eastAsia="zh-CN"/>
        </w:rPr>
        <w:t>java</w:t>
      </w:r>
      <w:r>
        <w:rPr>
          <w:lang w:eastAsia="zh-CN"/>
        </w:rPr>
        <w:t>异常</w:t>
      </w:r>
      <w:r>
        <w:rPr>
          <w:lang w:eastAsia="zh-CN"/>
        </w:rPr>
        <w:t>catch</w:t>
      </w:r>
      <w:r>
        <w:rPr>
          <w:lang w:eastAsia="zh-CN"/>
        </w:rPr>
        <w:t>中发生异常处理自定义运行时异常跳出多重嵌套循环分布式</w:t>
      </w:r>
      <w:r>
        <w:rPr>
          <w:lang w:eastAsia="zh-CN"/>
        </w:rPr>
        <w:t>id</w:t>
      </w:r>
      <w:r>
        <w:rPr>
          <w:lang w:eastAsia="zh-CN"/>
        </w:rPr>
        <w:t>自增</w:t>
      </w:r>
      <w:proofErr w:type="spellStart"/>
      <w:r>
        <w:rPr>
          <w:lang w:eastAsia="zh-CN"/>
        </w:rPr>
        <w:t>TreemapGc</w:t>
      </w:r>
      <w:proofErr w:type="spellEnd"/>
      <w:r>
        <w:rPr>
          <w:lang w:eastAsia="zh-CN"/>
        </w:rPr>
        <w:t>机制线程池应用</w:t>
      </w:r>
      <w:proofErr w:type="spellStart"/>
      <w:r>
        <w:rPr>
          <w:lang w:eastAsia="zh-CN"/>
        </w:rPr>
        <w:t>Jvm</w:t>
      </w:r>
      <w:proofErr w:type="spellEnd"/>
      <w:r>
        <w:rPr>
          <w:lang w:eastAsia="zh-CN"/>
        </w:rPr>
        <w:t>内存调优</w:t>
      </w:r>
      <w:r>
        <w:rPr>
          <w:lang w:eastAsia="zh-CN"/>
        </w:rPr>
        <w:t>TCP</w:t>
      </w:r>
      <w:r>
        <w:rPr>
          <w:lang w:eastAsia="zh-CN"/>
        </w:rPr>
        <w:t>和</w:t>
      </w:r>
      <w:r>
        <w:rPr>
          <w:lang w:eastAsia="zh-CN"/>
        </w:rPr>
        <w:t>UDP</w:t>
      </w:r>
      <w:r>
        <w:rPr>
          <w:lang w:eastAsia="zh-CN"/>
        </w:rPr>
        <w:t>区别拥塞控制</w:t>
      </w:r>
      <w:proofErr w:type="spellStart"/>
      <w:r>
        <w:rPr>
          <w:lang w:eastAsia="zh-CN"/>
        </w:rPr>
        <w:t>MysqlB</w:t>
      </w:r>
      <w:proofErr w:type="spellEnd"/>
      <w:r>
        <w:rPr>
          <w:lang w:eastAsia="zh-CN"/>
        </w:rPr>
        <w:t>+</w:t>
      </w:r>
      <w:r>
        <w:rPr>
          <w:lang w:eastAsia="zh-CN"/>
        </w:rPr>
        <w:t>树和</w:t>
      </w:r>
      <w:r>
        <w:rPr>
          <w:lang w:eastAsia="zh-CN"/>
        </w:rPr>
        <w:t>B</w:t>
      </w:r>
      <w:r>
        <w:rPr>
          <w:lang w:eastAsia="zh-CN"/>
        </w:rPr>
        <w:t>树分布式实现事务数据库运行慢处理方法线程上下文切换内核进程线程区别</w:t>
      </w:r>
      <w:r>
        <w:rPr>
          <w:lang w:eastAsia="zh-CN"/>
        </w:rPr>
        <w:t xml:space="preserve"> </w:t>
      </w:r>
      <w:r>
        <w:rPr>
          <w:lang w:eastAsia="zh-CN"/>
        </w:rPr>
        <w:br/>
      </w:r>
      <w:r>
        <w:rPr>
          <w:lang w:eastAsia="zh-CN"/>
        </w:rPr>
        <w:t>大数据</w:t>
      </w:r>
      <w:r>
        <w:rPr>
          <w:lang w:eastAsia="zh-CN"/>
        </w:rPr>
        <w:t xml:space="preserve">Spark </w:t>
      </w:r>
      <w:proofErr w:type="spellStart"/>
      <w:r>
        <w:rPr>
          <w:lang w:eastAsia="zh-CN"/>
        </w:rPr>
        <w:t>rdd</w:t>
      </w:r>
      <w:proofErr w:type="spellEnd"/>
      <w:r>
        <w:rPr>
          <w:lang w:eastAsia="zh-CN"/>
        </w:rPr>
        <w:t>特性和理解</w:t>
      </w:r>
      <w:r>
        <w:rPr>
          <w:lang w:eastAsia="zh-CN"/>
        </w:rPr>
        <w:t>Spark</w:t>
      </w:r>
      <w:r>
        <w:rPr>
          <w:lang w:eastAsia="zh-CN"/>
        </w:rPr>
        <w:t>和</w:t>
      </w:r>
      <w:proofErr w:type="spellStart"/>
      <w:r>
        <w:rPr>
          <w:lang w:eastAsia="zh-CN"/>
        </w:rPr>
        <w:t>flink</w:t>
      </w:r>
      <w:proofErr w:type="spellEnd"/>
      <w:r>
        <w:rPr>
          <w:lang w:eastAsia="zh-CN"/>
        </w:rPr>
        <w:t>对比区别宽窄依赖，</w:t>
      </w:r>
      <w:r>
        <w:rPr>
          <w:lang w:eastAsia="zh-CN"/>
        </w:rPr>
        <w:t>union</w:t>
      </w:r>
      <w:r>
        <w:rPr>
          <w:lang w:eastAsia="zh-CN"/>
        </w:rPr>
        <w:t>类型</w:t>
      </w:r>
      <w:r>
        <w:rPr>
          <w:lang w:eastAsia="zh-CN"/>
        </w:rPr>
        <w:t>Action</w:t>
      </w:r>
      <w:r>
        <w:rPr>
          <w:lang w:eastAsia="zh-CN"/>
        </w:rPr>
        <w:t>算子</w:t>
      </w:r>
      <w:proofErr w:type="spellStart"/>
      <w:r>
        <w:rPr>
          <w:lang w:eastAsia="zh-CN"/>
        </w:rPr>
        <w:t>Reducebykey</w:t>
      </w:r>
      <w:proofErr w:type="spellEnd"/>
      <w:r>
        <w:rPr>
          <w:lang w:eastAsia="zh-CN"/>
        </w:rPr>
        <w:t>和</w:t>
      </w:r>
      <w:r>
        <w:rPr>
          <w:lang w:eastAsia="zh-CN"/>
        </w:rPr>
        <w:t>reduce</w:t>
      </w:r>
      <w:r>
        <w:rPr>
          <w:lang w:eastAsia="zh-CN"/>
        </w:rPr>
        <w:t>区别</w:t>
      </w:r>
      <w:r>
        <w:rPr>
          <w:lang w:eastAsia="zh-CN"/>
        </w:rPr>
        <w:t>collect</w:t>
      </w:r>
      <w:r>
        <w:rPr>
          <w:lang w:eastAsia="zh-CN"/>
        </w:rPr>
        <w:t>介绍</w:t>
      </w:r>
      <w:r>
        <w:rPr>
          <w:lang w:eastAsia="zh-CN"/>
        </w:rPr>
        <w:t>MR</w:t>
      </w:r>
      <w:r>
        <w:rPr>
          <w:lang w:eastAsia="zh-CN"/>
        </w:rPr>
        <w:t>过程</w:t>
      </w:r>
      <w:r>
        <w:rPr>
          <w:lang w:eastAsia="zh-CN"/>
        </w:rPr>
        <w:t>Spark</w:t>
      </w:r>
      <w:r>
        <w:rPr>
          <w:lang w:eastAsia="zh-CN"/>
        </w:rPr>
        <w:t>为什么比</w:t>
      </w:r>
      <w:r>
        <w:rPr>
          <w:lang w:eastAsia="zh-CN"/>
        </w:rPr>
        <w:t>MR</w:t>
      </w:r>
      <w:r>
        <w:rPr>
          <w:lang w:eastAsia="zh-CN"/>
        </w:rPr>
        <w:t>更快宽窄依赖</w:t>
      </w:r>
      <w:r>
        <w:rPr>
          <w:lang w:eastAsia="zh-CN"/>
        </w:rPr>
        <w:t>Spark</w:t>
      </w:r>
      <w:r>
        <w:rPr>
          <w:lang w:eastAsia="zh-CN"/>
        </w:rPr>
        <w:t>容错</w:t>
      </w:r>
      <w:r>
        <w:rPr>
          <w:lang w:eastAsia="zh-CN"/>
        </w:rPr>
        <w:t>Combine</w:t>
      </w:r>
      <w:r>
        <w:rPr>
          <w:lang w:eastAsia="zh-CN"/>
        </w:rPr>
        <w:t>发生在什么时候</w:t>
      </w:r>
      <w:r>
        <w:rPr>
          <w:lang w:eastAsia="zh-CN"/>
        </w:rPr>
        <w:t>Spark</w:t>
      </w:r>
      <w:r>
        <w:rPr>
          <w:lang w:eastAsia="zh-CN"/>
        </w:rPr>
        <w:t>任务执行流程</w:t>
      </w:r>
      <w:proofErr w:type="spellStart"/>
      <w:r>
        <w:rPr>
          <w:lang w:eastAsia="zh-CN"/>
        </w:rPr>
        <w:t>hdfs</w:t>
      </w:r>
      <w:proofErr w:type="spellEnd"/>
      <w:r>
        <w:rPr>
          <w:lang w:eastAsia="zh-CN"/>
        </w:rPr>
        <w:t>写过程数据丢失如何处理设计</w:t>
      </w:r>
      <w:r>
        <w:rPr>
          <w:lang w:eastAsia="zh-CN"/>
        </w:rPr>
        <w:t>spark</w:t>
      </w:r>
      <w:r>
        <w:rPr>
          <w:lang w:eastAsia="zh-CN"/>
        </w:rPr>
        <w:t>动态资源调度模型</w:t>
      </w:r>
      <w:r>
        <w:rPr>
          <w:lang w:eastAsia="zh-CN"/>
        </w:rPr>
        <w:t>spark</w:t>
      </w:r>
      <w:r>
        <w:rPr>
          <w:lang w:eastAsia="zh-CN"/>
        </w:rPr>
        <w:t>源码</w:t>
      </w:r>
      <w:r>
        <w:rPr>
          <w:lang w:eastAsia="zh-CN"/>
        </w:rPr>
        <w:t>Zookeeper</w:t>
      </w:r>
      <w:r>
        <w:rPr>
          <w:lang w:eastAsia="zh-CN"/>
        </w:rPr>
        <w:t>作用</w:t>
      </w:r>
      <w:r>
        <w:rPr>
          <w:lang w:eastAsia="zh-CN"/>
        </w:rPr>
        <w:t>Zookeeper</w:t>
      </w:r>
      <w:r>
        <w:rPr>
          <w:lang w:eastAsia="zh-CN"/>
        </w:rPr>
        <w:t>在</w:t>
      </w:r>
      <w:proofErr w:type="spellStart"/>
      <w:r>
        <w:rPr>
          <w:lang w:eastAsia="zh-CN"/>
        </w:rPr>
        <w:t>kafka</w:t>
      </w:r>
      <w:proofErr w:type="spellEnd"/>
      <w:r>
        <w:rPr>
          <w:lang w:eastAsia="zh-CN"/>
        </w:rPr>
        <w:t>中的作用</w:t>
      </w:r>
      <w:r>
        <w:rPr>
          <w:lang w:eastAsia="zh-CN"/>
        </w:rPr>
        <w:t>Hadoop</w:t>
      </w:r>
      <w:r>
        <w:rPr>
          <w:lang w:eastAsia="zh-CN"/>
        </w:rPr>
        <w:t>和</w:t>
      </w:r>
      <w:r>
        <w:rPr>
          <w:lang w:eastAsia="zh-CN"/>
        </w:rPr>
        <w:t>spark</w:t>
      </w:r>
      <w:r>
        <w:rPr>
          <w:lang w:eastAsia="zh-CN"/>
        </w:rPr>
        <w:t>对比</w:t>
      </w:r>
      <w:proofErr w:type="spellStart"/>
      <w:r>
        <w:rPr>
          <w:lang w:eastAsia="zh-CN"/>
        </w:rPr>
        <w:t>Flink</w:t>
      </w:r>
      <w:proofErr w:type="spellEnd"/>
      <w:r>
        <w:rPr>
          <w:lang w:eastAsia="zh-CN"/>
        </w:rPr>
        <w:t>和</w:t>
      </w:r>
      <w:r>
        <w:rPr>
          <w:lang w:eastAsia="zh-CN"/>
        </w:rPr>
        <w:t>spark</w:t>
      </w:r>
      <w:r>
        <w:rPr>
          <w:lang w:eastAsia="zh-CN"/>
        </w:rPr>
        <w:t>中</w:t>
      </w:r>
      <w:r>
        <w:rPr>
          <w:lang w:eastAsia="zh-CN"/>
        </w:rPr>
        <w:t>shuffle</w:t>
      </w:r>
      <w:r>
        <w:rPr>
          <w:lang w:eastAsia="zh-CN"/>
        </w:rPr>
        <w:t>对比数据倾斜处理</w:t>
      </w:r>
      <w:r>
        <w:rPr>
          <w:lang w:eastAsia="zh-CN"/>
        </w:rPr>
        <w:t>Spark</w:t>
      </w:r>
      <w:r>
        <w:rPr>
          <w:lang w:eastAsia="zh-CN"/>
        </w:rPr>
        <w:t>容错方法</w:t>
      </w:r>
      <w:r>
        <w:rPr>
          <w:lang w:eastAsia="zh-CN"/>
        </w:rPr>
        <w:t xml:space="preserve"> </w:t>
      </w:r>
      <w:r>
        <w:rPr>
          <w:lang w:eastAsia="zh-CN"/>
        </w:rPr>
        <w:br/>
      </w:r>
      <w:r>
        <w:rPr>
          <w:lang w:eastAsia="zh-CN"/>
        </w:rPr>
        <w:br/>
      </w:r>
      <w:r>
        <w:rPr>
          <w:lang w:eastAsia="zh-CN"/>
        </w:rPr>
        <w:t>项目部分</w:t>
      </w:r>
      <w:r>
        <w:rPr>
          <w:lang w:eastAsia="zh-CN"/>
        </w:rPr>
        <w:br/>
      </w:r>
      <w:r>
        <w:rPr>
          <w:lang w:eastAsia="zh-CN"/>
        </w:rPr>
        <w:br/>
      </w:r>
      <w:r>
        <w:rPr>
          <w:lang w:eastAsia="zh-CN"/>
        </w:rPr>
        <w:t>项目介绍（背景，应用，技术框架，项目收益）设计智能报警系统从</w:t>
      </w:r>
      <w:r>
        <w:rPr>
          <w:lang w:eastAsia="zh-CN"/>
        </w:rPr>
        <w:t>SLA</w:t>
      </w:r>
      <w:r>
        <w:rPr>
          <w:lang w:eastAsia="zh-CN"/>
        </w:rPr>
        <w:t>和时序数据角度项目中引入新的</w:t>
      </w:r>
      <w:proofErr w:type="spellStart"/>
      <w:r>
        <w:rPr>
          <w:lang w:eastAsia="zh-CN"/>
        </w:rPr>
        <w:t>api</w:t>
      </w:r>
      <w:proofErr w:type="spellEnd"/>
      <w:r>
        <w:rPr>
          <w:lang w:eastAsia="zh-CN"/>
        </w:rPr>
        <w:t>如何处理项目难点项目负责部分及优化点项目缺点和未解决问题未来优化方向</w:t>
      </w:r>
      <w:r>
        <w:rPr>
          <w:lang w:eastAsia="zh-CN"/>
        </w:rPr>
        <w:t xml:space="preserve"> </w:t>
      </w:r>
      <w:r>
        <w:rPr>
          <w:lang w:eastAsia="zh-CN"/>
        </w:rPr>
        <w:br/>
      </w:r>
      <w:r>
        <w:rPr>
          <w:lang w:eastAsia="zh-CN"/>
        </w:rPr>
        <w:br/>
      </w:r>
      <w:r>
        <w:rPr>
          <w:lang w:eastAsia="zh-CN"/>
        </w:rPr>
        <w:t>算法部分</w:t>
      </w:r>
      <w:r>
        <w:rPr>
          <w:lang w:eastAsia="zh-CN"/>
        </w:rPr>
        <w:br/>
      </w:r>
      <w:r>
        <w:rPr>
          <w:lang w:eastAsia="zh-CN"/>
        </w:rPr>
        <w:br/>
      </w:r>
      <w:r>
        <w:rPr>
          <w:lang w:eastAsia="zh-CN"/>
        </w:rPr>
        <w:t>多线程计算冒泡排序快速排序集合相等划分（背包问题）字符串匹配反转链表树遍历最长上升子序列</w:t>
      </w:r>
      <w:r>
        <w:rPr>
          <w:lang w:eastAsia="zh-CN"/>
        </w:rPr>
        <w:t xml:space="preserve"> </w:t>
      </w:r>
      <w:r>
        <w:rPr>
          <w:lang w:eastAsia="zh-CN"/>
        </w:rPr>
        <w:br/>
      </w:r>
      <w:r>
        <w:rPr>
          <w:lang w:eastAsia="zh-CN"/>
        </w:rPr>
        <w:br/>
      </w:r>
      <w:r>
        <w:rPr>
          <w:lang w:eastAsia="zh-CN"/>
        </w:rPr>
        <w:t>腾讯</w:t>
      </w:r>
      <w:r>
        <w:rPr>
          <w:lang w:eastAsia="zh-CN"/>
        </w:rPr>
        <w:t>IEG</w:t>
      </w:r>
      <w:r>
        <w:rPr>
          <w:lang w:eastAsia="zh-CN"/>
        </w:rPr>
        <w:t>面经（总）</w:t>
      </w:r>
      <w:r>
        <w:rPr>
          <w:lang w:eastAsia="zh-CN"/>
        </w:rPr>
        <w:br/>
      </w:r>
      <w:r>
        <w:rPr>
          <w:lang w:eastAsia="zh-CN"/>
        </w:rPr>
        <w:t>基础知识部分</w:t>
      </w:r>
      <w:r>
        <w:rPr>
          <w:lang w:eastAsia="zh-CN"/>
        </w:rPr>
        <w:br/>
      </w:r>
      <w:r>
        <w:rPr>
          <w:lang w:eastAsia="zh-CN"/>
        </w:rPr>
        <w:br/>
      </w:r>
      <w:proofErr w:type="spellStart"/>
      <w:r>
        <w:rPr>
          <w:lang w:eastAsia="zh-CN"/>
        </w:rPr>
        <w:t>rowkey</w:t>
      </w:r>
      <w:proofErr w:type="spellEnd"/>
      <w:r>
        <w:rPr>
          <w:lang w:eastAsia="zh-CN"/>
        </w:rPr>
        <w:t>设计</w:t>
      </w:r>
      <w:proofErr w:type="spellStart"/>
      <w:r>
        <w:rPr>
          <w:lang w:eastAsia="zh-CN"/>
        </w:rPr>
        <w:t>cms</w:t>
      </w:r>
      <w:proofErr w:type="spellEnd"/>
      <w:r>
        <w:rPr>
          <w:lang w:eastAsia="zh-CN"/>
        </w:rPr>
        <w:t>过程</w:t>
      </w:r>
      <w:proofErr w:type="spellStart"/>
      <w:r>
        <w:rPr>
          <w:lang w:eastAsia="zh-CN"/>
        </w:rPr>
        <w:t>job,task,stage</w:t>
      </w:r>
      <w:proofErr w:type="spellEnd"/>
      <w:r>
        <w:rPr>
          <w:lang w:eastAsia="zh-CN"/>
        </w:rPr>
        <w:t>区分划分</w:t>
      </w:r>
      <w:r>
        <w:rPr>
          <w:lang w:eastAsia="zh-CN"/>
        </w:rPr>
        <w:t>job</w:t>
      </w:r>
      <w:r>
        <w:rPr>
          <w:lang w:eastAsia="zh-CN"/>
        </w:rPr>
        <w:t>，常用的算子处理</w:t>
      </w:r>
      <w:r>
        <w:rPr>
          <w:lang w:eastAsia="zh-CN"/>
        </w:rPr>
        <w:t xml:space="preserve">spark </w:t>
      </w:r>
      <w:proofErr w:type="spellStart"/>
      <w:r>
        <w:rPr>
          <w:lang w:eastAsia="zh-CN"/>
        </w:rPr>
        <w:t>oom</w:t>
      </w:r>
      <w:proofErr w:type="spellEnd"/>
      <w:r>
        <w:rPr>
          <w:lang w:eastAsia="zh-CN"/>
        </w:rPr>
        <w:t>数据倾斜</w:t>
      </w:r>
      <w:proofErr w:type="spellStart"/>
      <w:r>
        <w:rPr>
          <w:lang w:eastAsia="zh-CN"/>
        </w:rPr>
        <w:t>jvm</w:t>
      </w:r>
      <w:proofErr w:type="spellEnd"/>
      <w:r>
        <w:rPr>
          <w:lang w:eastAsia="zh-CN"/>
        </w:rPr>
        <w:t>调优参数，</w:t>
      </w:r>
      <w:proofErr w:type="spellStart"/>
      <w:r>
        <w:rPr>
          <w:lang w:eastAsia="zh-CN"/>
        </w:rPr>
        <w:t>xss,xms,xmxspark</w:t>
      </w:r>
      <w:proofErr w:type="spellEnd"/>
      <w:r>
        <w:rPr>
          <w:lang w:eastAsia="zh-CN"/>
        </w:rPr>
        <w:t>容错</w:t>
      </w:r>
      <w:r>
        <w:rPr>
          <w:lang w:eastAsia="zh-CN"/>
        </w:rPr>
        <w:t>spark streaming</w:t>
      </w:r>
      <w:r>
        <w:rPr>
          <w:lang w:eastAsia="zh-CN"/>
        </w:rPr>
        <w:t>和</w:t>
      </w:r>
      <w:r>
        <w:rPr>
          <w:lang w:eastAsia="zh-CN"/>
        </w:rPr>
        <w:t>structed streaming</w:t>
      </w:r>
      <w:r>
        <w:rPr>
          <w:lang w:eastAsia="zh-CN"/>
        </w:rPr>
        <w:t>解决散列冲突</w:t>
      </w:r>
      <w:proofErr w:type="spellStart"/>
      <w:r>
        <w:rPr>
          <w:lang w:eastAsia="zh-CN"/>
        </w:rPr>
        <w:t>hashmap</w:t>
      </w:r>
      <w:proofErr w:type="spellEnd"/>
      <w:r>
        <w:rPr>
          <w:lang w:eastAsia="zh-CN"/>
        </w:rPr>
        <w:t>实现</w:t>
      </w:r>
      <w:proofErr w:type="spellStart"/>
      <w:r>
        <w:rPr>
          <w:lang w:eastAsia="zh-CN"/>
        </w:rPr>
        <w:t>sparkstreaming</w:t>
      </w:r>
      <w:proofErr w:type="spellEnd"/>
      <w:r>
        <w:rPr>
          <w:lang w:eastAsia="zh-CN"/>
        </w:rPr>
        <w:t>和</w:t>
      </w:r>
      <w:proofErr w:type="spellStart"/>
      <w:r>
        <w:rPr>
          <w:lang w:eastAsia="zh-CN"/>
        </w:rPr>
        <w:t>StructedStreamingspark</w:t>
      </w:r>
      <w:proofErr w:type="spellEnd"/>
      <w:r>
        <w:rPr>
          <w:lang w:eastAsia="zh-CN"/>
        </w:rPr>
        <w:t xml:space="preserve"> </w:t>
      </w:r>
      <w:proofErr w:type="spellStart"/>
      <w:r>
        <w:rPr>
          <w:lang w:eastAsia="zh-CN"/>
        </w:rPr>
        <w:t>hadoop</w:t>
      </w:r>
      <w:proofErr w:type="spellEnd"/>
      <w:r>
        <w:rPr>
          <w:lang w:eastAsia="zh-CN"/>
        </w:rPr>
        <w:t>区别</w:t>
      </w:r>
      <w:r>
        <w:rPr>
          <w:lang w:eastAsia="zh-CN"/>
        </w:rPr>
        <w:t>spark</w:t>
      </w:r>
      <w:r>
        <w:rPr>
          <w:lang w:eastAsia="zh-CN"/>
        </w:rPr>
        <w:t>为什么快</w:t>
      </w:r>
      <w:r>
        <w:rPr>
          <w:lang w:eastAsia="zh-CN"/>
        </w:rPr>
        <w:lastRenderedPageBreak/>
        <w:t>多线程多进程什么时候提交</w:t>
      </w:r>
      <w:proofErr w:type="spellStart"/>
      <w:r>
        <w:rPr>
          <w:lang w:eastAsia="zh-CN"/>
        </w:rPr>
        <w:t>jobspark</w:t>
      </w:r>
      <w:proofErr w:type="spellEnd"/>
      <w:r>
        <w:rPr>
          <w:lang w:eastAsia="zh-CN"/>
        </w:rPr>
        <w:t>处理流程</w:t>
      </w:r>
      <w:r>
        <w:rPr>
          <w:lang w:eastAsia="zh-CN"/>
        </w:rPr>
        <w:t>spark</w:t>
      </w:r>
      <w:r>
        <w:rPr>
          <w:lang w:eastAsia="zh-CN"/>
        </w:rPr>
        <w:t>和</w:t>
      </w:r>
      <w:proofErr w:type="spellStart"/>
      <w:r>
        <w:rPr>
          <w:lang w:eastAsia="zh-CN"/>
        </w:rPr>
        <w:t>flink</w:t>
      </w:r>
      <w:proofErr w:type="spellEnd"/>
      <w:r>
        <w:rPr>
          <w:lang w:eastAsia="zh-CN"/>
        </w:rPr>
        <w:t>流处理区别那个性能更好为什么，大约好到什么程度</w:t>
      </w:r>
      <w:proofErr w:type="spellStart"/>
      <w:r>
        <w:rPr>
          <w:lang w:eastAsia="zh-CN"/>
        </w:rPr>
        <w:t>redis</w:t>
      </w:r>
      <w:proofErr w:type="spellEnd"/>
      <w:r>
        <w:rPr>
          <w:lang w:eastAsia="zh-CN"/>
        </w:rPr>
        <w:t>场景，为什么单线程性能好多线程是否会更好为什么单线程</w:t>
      </w:r>
      <w:proofErr w:type="spellStart"/>
      <w:r>
        <w:rPr>
          <w:lang w:eastAsia="zh-CN"/>
        </w:rPr>
        <w:t>io</w:t>
      </w:r>
      <w:proofErr w:type="spellEnd"/>
      <w:r>
        <w:rPr>
          <w:lang w:eastAsia="zh-CN"/>
        </w:rPr>
        <w:t>多路复用原理</w:t>
      </w:r>
      <w:proofErr w:type="spellStart"/>
      <w:r>
        <w:rPr>
          <w:lang w:eastAsia="zh-CN"/>
        </w:rPr>
        <w:t>redis</w:t>
      </w:r>
      <w:proofErr w:type="spellEnd"/>
      <w:r>
        <w:rPr>
          <w:lang w:eastAsia="zh-CN"/>
        </w:rPr>
        <w:t>的</w:t>
      </w:r>
      <w:proofErr w:type="spellStart"/>
      <w:r>
        <w:rPr>
          <w:lang w:eastAsia="zh-CN"/>
        </w:rPr>
        <w:t>QpsDAG</w:t>
      </w:r>
      <w:proofErr w:type="spellEnd"/>
      <w:r>
        <w:rPr>
          <w:lang w:eastAsia="zh-CN"/>
        </w:rPr>
        <w:t>划分</w:t>
      </w:r>
      <w:r>
        <w:rPr>
          <w:lang w:eastAsia="zh-CN"/>
        </w:rPr>
        <w:t>spark</w:t>
      </w:r>
      <w:r>
        <w:rPr>
          <w:lang w:eastAsia="zh-CN"/>
        </w:rPr>
        <w:t>源码实现</w:t>
      </w:r>
      <w:r>
        <w:rPr>
          <w:lang w:eastAsia="zh-CN"/>
        </w:rPr>
        <w:t>spark join</w:t>
      </w:r>
      <w:r>
        <w:rPr>
          <w:lang w:eastAsia="zh-CN"/>
        </w:rPr>
        <w:t>过程</w:t>
      </w:r>
      <w:r>
        <w:rPr>
          <w:lang w:eastAsia="zh-CN"/>
        </w:rPr>
        <w:t>spark</w:t>
      </w:r>
      <w:r>
        <w:rPr>
          <w:lang w:eastAsia="zh-CN"/>
        </w:rPr>
        <w:t>的</w:t>
      </w:r>
      <w:proofErr w:type="spellStart"/>
      <w:r>
        <w:rPr>
          <w:lang w:eastAsia="zh-CN"/>
        </w:rPr>
        <w:t>BroadcastKAFKA</w:t>
      </w:r>
      <w:proofErr w:type="spellEnd"/>
      <w:r>
        <w:rPr>
          <w:lang w:eastAsia="zh-CN"/>
        </w:rPr>
        <w:t>有序性如何保证</w:t>
      </w:r>
      <w:r>
        <w:rPr>
          <w:lang w:eastAsia="zh-CN"/>
        </w:rPr>
        <w:t>KAFKA</w:t>
      </w:r>
      <w:r>
        <w:rPr>
          <w:lang w:eastAsia="zh-CN"/>
        </w:rPr>
        <w:t>有序</w:t>
      </w:r>
      <w:r>
        <w:rPr>
          <w:lang w:eastAsia="zh-CN"/>
        </w:rPr>
        <w:t>spark</w:t>
      </w:r>
      <w:r>
        <w:rPr>
          <w:lang w:eastAsia="zh-CN"/>
        </w:rPr>
        <w:t>源码讲解</w:t>
      </w:r>
      <w:r>
        <w:rPr>
          <w:lang w:eastAsia="zh-CN"/>
        </w:rPr>
        <w:t>oozie</w:t>
      </w:r>
      <w:r>
        <w:rPr>
          <w:lang w:eastAsia="zh-CN"/>
        </w:rPr>
        <w:t>作用</w:t>
      </w:r>
      <w:proofErr w:type="spellStart"/>
      <w:r>
        <w:rPr>
          <w:lang w:eastAsia="zh-CN"/>
        </w:rPr>
        <w:t>zookeeperpartitionbyrange</w:t>
      </w:r>
      <w:proofErr w:type="spellEnd"/>
      <w:r>
        <w:rPr>
          <w:lang w:eastAsia="zh-CN"/>
        </w:rPr>
        <w:t>分区依据</w:t>
      </w:r>
      <w:r>
        <w:rPr>
          <w:lang w:eastAsia="zh-CN"/>
        </w:rPr>
        <w:t>repartition</w:t>
      </w:r>
      <w:r>
        <w:rPr>
          <w:lang w:eastAsia="zh-CN"/>
        </w:rPr>
        <w:t>使用场景</w:t>
      </w:r>
      <w:r>
        <w:rPr>
          <w:lang w:eastAsia="zh-CN"/>
        </w:rPr>
        <w:t>static</w:t>
      </w:r>
      <w:r>
        <w:rPr>
          <w:lang w:eastAsia="zh-CN"/>
        </w:rPr>
        <w:t>作用</w:t>
      </w:r>
      <w:r>
        <w:rPr>
          <w:lang w:eastAsia="zh-CN"/>
        </w:rPr>
        <w:t>final</w:t>
      </w:r>
      <w:r>
        <w:rPr>
          <w:lang w:eastAsia="zh-CN"/>
        </w:rPr>
        <w:t>作用</w:t>
      </w:r>
      <w:r>
        <w:rPr>
          <w:lang w:eastAsia="zh-CN"/>
        </w:rPr>
        <w:t xml:space="preserve"> </w:t>
      </w:r>
      <w:r>
        <w:rPr>
          <w:lang w:eastAsia="zh-CN"/>
        </w:rPr>
        <w:br/>
      </w:r>
      <w:r>
        <w:rPr>
          <w:lang w:eastAsia="zh-CN"/>
        </w:rPr>
        <w:br/>
      </w:r>
      <w:r>
        <w:rPr>
          <w:lang w:eastAsia="zh-CN"/>
        </w:rPr>
        <w:t>项目部分</w:t>
      </w:r>
      <w:r>
        <w:rPr>
          <w:lang w:eastAsia="zh-CN"/>
        </w:rPr>
        <w:br/>
      </w:r>
      <w:r>
        <w:rPr>
          <w:lang w:eastAsia="zh-CN"/>
        </w:rPr>
        <w:br/>
      </w:r>
      <w:r>
        <w:rPr>
          <w:lang w:eastAsia="zh-CN"/>
        </w:rPr>
        <w:t>实习经历、业务两道场景题</w:t>
      </w:r>
      <w:r>
        <w:rPr>
          <w:lang w:eastAsia="zh-CN"/>
        </w:rPr>
        <w:t xml:space="preserve"> </w:t>
      </w:r>
      <w:r>
        <w:rPr>
          <w:lang w:eastAsia="zh-CN"/>
        </w:rPr>
        <w:br/>
      </w:r>
      <w:r>
        <w:rPr>
          <w:lang w:eastAsia="zh-CN"/>
        </w:rPr>
        <w:br/>
      </w:r>
      <w:r>
        <w:rPr>
          <w:lang w:eastAsia="zh-CN"/>
        </w:rPr>
        <w:t>算法部分</w:t>
      </w:r>
      <w:r>
        <w:rPr>
          <w:lang w:eastAsia="zh-CN"/>
        </w:rPr>
        <w:br/>
      </w:r>
      <w:r>
        <w:rPr>
          <w:lang w:eastAsia="zh-CN"/>
        </w:rPr>
        <w:br/>
      </w:r>
      <w:r>
        <w:rPr>
          <w:lang w:eastAsia="zh-CN"/>
        </w:rPr>
        <w:t>堆排序</w:t>
      </w:r>
      <w:r>
        <w:rPr>
          <w:lang w:eastAsia="zh-CN"/>
        </w:rPr>
        <w:t xml:space="preserve"> </w:t>
      </w:r>
      <w:r>
        <w:rPr>
          <w:lang w:eastAsia="zh-CN"/>
        </w:rPr>
        <w:br/>
      </w:r>
      <w:r>
        <w:rPr>
          <w:lang w:eastAsia="zh-CN"/>
        </w:rPr>
        <w:br/>
      </w:r>
      <w:r>
        <w:rPr>
          <w:lang w:eastAsia="zh-CN"/>
        </w:rPr>
        <w:t>字节跳动面经（总）</w:t>
      </w:r>
      <w:r>
        <w:rPr>
          <w:lang w:eastAsia="zh-CN"/>
        </w:rPr>
        <w:br/>
      </w:r>
      <w:r>
        <w:rPr>
          <w:lang w:eastAsia="zh-CN"/>
        </w:rPr>
        <w:t>基础知识部分</w:t>
      </w:r>
      <w:r>
        <w:rPr>
          <w:lang w:eastAsia="zh-CN"/>
        </w:rPr>
        <w:br/>
      </w:r>
      <w:r>
        <w:rPr>
          <w:lang w:eastAsia="zh-CN"/>
        </w:rPr>
        <w:br/>
      </w:r>
      <w:r>
        <w:rPr>
          <w:lang w:eastAsia="zh-CN"/>
        </w:rPr>
        <w:t>略</w:t>
      </w:r>
      <w:r>
        <w:rPr>
          <w:lang w:eastAsia="zh-CN"/>
        </w:rPr>
        <w:t xml:space="preserve"> </w:t>
      </w:r>
      <w:r>
        <w:rPr>
          <w:lang w:eastAsia="zh-CN"/>
        </w:rPr>
        <w:br/>
      </w:r>
      <w:r>
        <w:rPr>
          <w:lang w:eastAsia="zh-CN"/>
        </w:rPr>
        <w:br/>
      </w:r>
      <w:r>
        <w:rPr>
          <w:lang w:eastAsia="zh-CN"/>
        </w:rPr>
        <w:t>项目部分</w:t>
      </w:r>
      <w:r>
        <w:rPr>
          <w:lang w:eastAsia="zh-CN"/>
        </w:rPr>
        <w:br/>
      </w:r>
      <w:r>
        <w:rPr>
          <w:lang w:eastAsia="zh-CN"/>
        </w:rPr>
        <w:br/>
      </w:r>
      <w:r>
        <w:rPr>
          <w:lang w:eastAsia="zh-CN"/>
        </w:rPr>
        <w:t>略</w:t>
      </w:r>
      <w:r>
        <w:rPr>
          <w:lang w:eastAsia="zh-CN"/>
        </w:rPr>
        <w:t xml:space="preserve"> </w:t>
      </w:r>
      <w:r>
        <w:rPr>
          <w:lang w:eastAsia="zh-CN"/>
        </w:rPr>
        <w:br/>
      </w:r>
      <w:r>
        <w:rPr>
          <w:lang w:eastAsia="zh-CN"/>
        </w:rPr>
        <w:br/>
      </w:r>
      <w:r>
        <w:rPr>
          <w:lang w:eastAsia="zh-CN"/>
        </w:rPr>
        <w:t>算法部分</w:t>
      </w:r>
      <w:r>
        <w:rPr>
          <w:lang w:eastAsia="zh-CN"/>
        </w:rPr>
        <w:br/>
      </w:r>
      <w:r>
        <w:rPr>
          <w:lang w:eastAsia="zh-CN"/>
        </w:rPr>
        <w:br/>
      </w:r>
      <w:r>
        <w:rPr>
          <w:lang w:eastAsia="zh-CN"/>
        </w:rPr>
        <w:t>二分查找树层序遍历无重复字符的最长子串两数取中位数一个场景题一道</w:t>
      </w:r>
      <w:proofErr w:type="spellStart"/>
      <w:r>
        <w:rPr>
          <w:lang w:eastAsia="zh-CN"/>
        </w:rPr>
        <w:t>sql</w:t>
      </w:r>
      <w:proofErr w:type="spellEnd"/>
      <w:r>
        <w:rPr>
          <w:lang w:eastAsia="zh-CN"/>
        </w:rPr>
        <w:t xml:space="preserve"> </w:t>
      </w:r>
      <w:r>
        <w:rPr>
          <w:lang w:eastAsia="zh-CN"/>
        </w:rPr>
        <w:br/>
      </w:r>
      <w:r>
        <w:rPr>
          <w:lang w:eastAsia="zh-CN"/>
        </w:rPr>
        <w:br/>
      </w:r>
    </w:p>
    <w:p w14:paraId="6837F016" w14:textId="77777777" w:rsidR="00F746A7" w:rsidRDefault="00001D09">
      <w:pPr>
        <w:rPr>
          <w:lang w:eastAsia="zh-CN"/>
        </w:rPr>
      </w:pPr>
      <w:r>
        <w:rPr>
          <w:lang w:eastAsia="zh-CN"/>
        </w:rPr>
        <w:t>**********************************</w:t>
      </w:r>
      <w:r>
        <w:rPr>
          <w:lang w:eastAsia="zh-CN"/>
        </w:rPr>
        <w:t>第</w:t>
      </w:r>
      <w:r>
        <w:rPr>
          <w:lang w:eastAsia="zh-CN"/>
        </w:rPr>
        <w:t>189</w:t>
      </w:r>
      <w:r>
        <w:rPr>
          <w:lang w:eastAsia="zh-CN"/>
        </w:rPr>
        <w:t>篇</w:t>
      </w:r>
      <w:r>
        <w:rPr>
          <w:lang w:eastAsia="zh-CN"/>
        </w:rPr>
        <w:t>*************************************</w:t>
      </w:r>
    </w:p>
    <w:p w14:paraId="45026BDC" w14:textId="77777777" w:rsidR="00F746A7" w:rsidRDefault="00001D09">
      <w:pPr>
        <w:rPr>
          <w:lang w:eastAsia="zh-CN"/>
        </w:rPr>
      </w:pPr>
      <w:r>
        <w:rPr>
          <w:lang w:eastAsia="zh-CN"/>
        </w:rPr>
        <w:t>某研一渣渣的春招实习</w:t>
      </w:r>
      <w:r>
        <w:rPr>
          <w:lang w:eastAsia="zh-CN"/>
        </w:rPr>
        <w:t>[</w:t>
      </w:r>
      <w:r>
        <w:rPr>
          <w:lang w:eastAsia="zh-CN"/>
        </w:rPr>
        <w:t>河蟹</w:t>
      </w:r>
      <w:r>
        <w:rPr>
          <w:lang w:eastAsia="zh-CN"/>
        </w:rPr>
        <w:t>]</w:t>
      </w:r>
      <w:r>
        <w:rPr>
          <w:lang w:eastAsia="zh-CN"/>
        </w:rPr>
        <w:t>总结</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2020-04-15 11:00:23</w:t>
      </w:r>
      <w:r>
        <w:rPr>
          <w:lang w:eastAsia="zh-CN"/>
        </w:rPr>
        <w:br/>
      </w:r>
      <w:r>
        <w:rPr>
          <w:lang w:eastAsia="zh-CN"/>
        </w:rPr>
        <w:lastRenderedPageBreak/>
        <w:br/>
      </w:r>
      <w:r>
        <w:rPr>
          <w:lang w:eastAsia="zh-CN"/>
        </w:rPr>
        <w:t>前言</w:t>
      </w:r>
      <w:r>
        <w:rPr>
          <w:lang w:eastAsia="zh-CN"/>
        </w:rPr>
        <w:br/>
      </w:r>
      <w:r>
        <w:rPr>
          <w:lang w:eastAsia="zh-CN"/>
        </w:rPr>
        <w:t>春招实习基本结束了，刚入坑了塞尔达，玩了几个小时，看了</w:t>
      </w:r>
      <w:r>
        <w:rPr>
          <w:lang w:eastAsia="zh-CN"/>
        </w:rPr>
        <w:t xml:space="preserve"> B </w:t>
      </w:r>
      <w:r>
        <w:rPr>
          <w:lang w:eastAsia="zh-CN"/>
        </w:rPr>
        <w:t>站的攻略决定重开（</w:t>
      </w:r>
      <w:r>
        <w:rPr>
          <w:lang w:eastAsia="zh-CN"/>
        </w:rPr>
        <w:t xml:space="preserve">= = </w:t>
      </w:r>
      <w:r>
        <w:rPr>
          <w:lang w:eastAsia="zh-CN"/>
        </w:rPr>
        <w:t>玩的就不是一个游戏啊喂）今年碰上疫情，不知道</w:t>
      </w:r>
      <w:r>
        <w:rPr>
          <w:lang w:eastAsia="zh-CN"/>
        </w:rPr>
        <w:t xml:space="preserve"> HC </w:t>
      </w:r>
      <w:r>
        <w:rPr>
          <w:lang w:eastAsia="zh-CN"/>
        </w:rPr>
        <w:t>缩水了多少，不过找实习的流程是方便了许多，基本都是电话</w:t>
      </w:r>
      <w:r>
        <w:rPr>
          <w:lang w:eastAsia="zh-CN"/>
        </w:rPr>
        <w:t>/</w:t>
      </w:r>
      <w:r>
        <w:rPr>
          <w:lang w:eastAsia="zh-CN"/>
        </w:rPr>
        <w:t>视频面试（就是家里信号和网络都不好，面试过程断了两三次的情况时有发生）。在下是在二月末开始找的实习，从第一次面试（</w:t>
      </w:r>
      <w:r>
        <w:rPr>
          <w:lang w:eastAsia="zh-CN"/>
        </w:rPr>
        <w:t>2020.2.28</w:t>
      </w:r>
      <w:r>
        <w:rPr>
          <w:lang w:eastAsia="zh-CN"/>
        </w:rPr>
        <w:t>，折戟）到最近一次面试（</w:t>
      </w:r>
      <w:r>
        <w:rPr>
          <w:lang w:eastAsia="zh-CN"/>
        </w:rPr>
        <w:t>2020.4.14</w:t>
      </w:r>
      <w:r>
        <w:rPr>
          <w:lang w:eastAsia="zh-CN"/>
        </w:rPr>
        <w:t>，半折戟）其实也一个半月了，时间过得真快</w:t>
      </w:r>
      <w:r>
        <w:rPr>
          <w:lang w:eastAsia="zh-CN"/>
        </w:rPr>
        <w:t>..</w:t>
      </w:r>
      <w:r>
        <w:rPr>
          <w:lang w:eastAsia="zh-CN"/>
        </w:rPr>
        <w:t>与</w:t>
      </w:r>
      <w:r>
        <w:rPr>
          <w:lang w:eastAsia="zh-CN"/>
        </w:rPr>
        <w:t xml:space="preserve"> </w:t>
      </w:r>
      <w:r>
        <w:rPr>
          <w:lang w:eastAsia="zh-CN"/>
        </w:rPr>
        <w:t>前年</w:t>
      </w:r>
      <w:r>
        <w:rPr>
          <w:lang w:eastAsia="zh-CN"/>
        </w:rPr>
        <w:t xml:space="preserve"> </w:t>
      </w:r>
      <w:r>
        <w:rPr>
          <w:lang w:eastAsia="zh-CN"/>
        </w:rPr>
        <w:t>不同的是，今年只投了不到</w:t>
      </w:r>
      <w:r>
        <w:rPr>
          <w:lang w:eastAsia="zh-CN"/>
        </w:rPr>
        <w:t xml:space="preserve"> 10 </w:t>
      </w:r>
      <w:r>
        <w:rPr>
          <w:lang w:eastAsia="zh-CN"/>
        </w:rPr>
        <w:t>家公司，基本上都投的大厂，心里素质好了一些。结果还算满意，遗憾的可能是在第一次面试打击后没什么勇气投更有挑战性的部门，可能错过了一些机会，不过还算无伤大雅，有个坑蹲就行了。</w:t>
      </w:r>
      <w:r>
        <w:rPr>
          <w:lang w:eastAsia="zh-CN"/>
        </w:rPr>
        <w:br/>
      </w:r>
      <w:proofErr w:type="spellStart"/>
      <w:r>
        <w:t>战果</w:t>
      </w:r>
      <w:proofErr w:type="spellEnd"/>
      <w:r>
        <w:br/>
      </w:r>
      <w:r>
        <w:br/>
      </w:r>
      <w:r>
        <w:br/>
      </w:r>
      <w:r>
        <w:br/>
      </w:r>
      <w:proofErr w:type="spellStart"/>
      <w:r>
        <w:t>公司</w:t>
      </w:r>
      <w:proofErr w:type="spellEnd"/>
      <w:r>
        <w:br/>
      </w:r>
      <w:proofErr w:type="spellStart"/>
      <w:r>
        <w:t>地点</w:t>
      </w:r>
      <w:proofErr w:type="spellEnd"/>
      <w:r>
        <w:br/>
      </w:r>
      <w:proofErr w:type="spellStart"/>
      <w:r>
        <w:t>岗位</w:t>
      </w:r>
      <w:proofErr w:type="spellEnd"/>
      <w:r>
        <w:br/>
      </w:r>
      <w:proofErr w:type="spellStart"/>
      <w:r>
        <w:t>结果</w:t>
      </w:r>
      <w:proofErr w:type="spellEnd"/>
      <w:r>
        <w:br/>
      </w:r>
      <w:r>
        <w:br/>
      </w:r>
      <w:r>
        <w:br/>
      </w:r>
      <w:r>
        <w:br/>
      </w:r>
      <w:r>
        <w:br/>
      </w:r>
      <w:proofErr w:type="spellStart"/>
      <w:r>
        <w:t>阿里妈妈</w:t>
      </w:r>
      <w:proofErr w:type="spellEnd"/>
      <w:r>
        <w:br/>
      </w:r>
      <w:proofErr w:type="spellStart"/>
      <w:r>
        <w:t>杭州</w:t>
      </w:r>
      <w:proofErr w:type="spellEnd"/>
      <w:r>
        <w:br/>
        <w:t>Java</w:t>
      </w:r>
      <w:r>
        <w:br/>
      </w:r>
      <w:proofErr w:type="spellStart"/>
      <w:r>
        <w:t>一面跪</w:t>
      </w:r>
      <w:proofErr w:type="spellEnd"/>
      <w:r>
        <w:br/>
      </w:r>
      <w:r>
        <w:br/>
      </w:r>
      <w:r>
        <w:br/>
      </w:r>
      <w:proofErr w:type="spellStart"/>
      <w:r>
        <w:t>腾讯</w:t>
      </w:r>
      <w:proofErr w:type="spellEnd"/>
      <w:r>
        <w:t xml:space="preserve"> WXG</w:t>
      </w:r>
      <w:r>
        <w:br/>
      </w:r>
      <w:proofErr w:type="spellStart"/>
      <w:r>
        <w:t>广州</w:t>
      </w:r>
      <w:proofErr w:type="spellEnd"/>
      <w:r>
        <w:br/>
      </w:r>
      <w:proofErr w:type="spellStart"/>
      <w:r>
        <w:t>后台开发</w:t>
      </w:r>
      <w:proofErr w:type="spellEnd"/>
      <w:r>
        <w:br/>
      </w:r>
      <w:proofErr w:type="spellStart"/>
      <w:r>
        <w:t>进入复试后没二面就变灰了</w:t>
      </w:r>
      <w:proofErr w:type="spellEnd"/>
      <w:r>
        <w:br/>
      </w:r>
      <w:r>
        <w:br/>
      </w:r>
      <w:r>
        <w:br/>
      </w:r>
      <w:proofErr w:type="spellStart"/>
      <w:r>
        <w:t>美团（到店技术部</w:t>
      </w:r>
      <w:proofErr w:type="spellEnd"/>
      <w:r>
        <w:t>）</w:t>
      </w:r>
      <w:r>
        <w:br/>
      </w:r>
      <w:proofErr w:type="spellStart"/>
      <w:r>
        <w:lastRenderedPageBreak/>
        <w:t>上海</w:t>
      </w:r>
      <w:proofErr w:type="spellEnd"/>
      <w:r>
        <w:br/>
      </w:r>
      <w:proofErr w:type="spellStart"/>
      <w:r>
        <w:t>后台开发</w:t>
      </w:r>
      <w:proofErr w:type="spellEnd"/>
      <w:r>
        <w:br/>
        <w:t>offer</w:t>
      </w:r>
      <w:r>
        <w:br/>
      </w:r>
      <w:r>
        <w:br/>
      </w:r>
      <w:r>
        <w:br/>
      </w:r>
      <w:proofErr w:type="spellStart"/>
      <w:r>
        <w:t>字节跳动（抖音</w:t>
      </w:r>
      <w:proofErr w:type="spellEnd"/>
      <w:r>
        <w:t>）</w:t>
      </w:r>
      <w:r>
        <w:br/>
      </w:r>
      <w:proofErr w:type="spellStart"/>
      <w:r>
        <w:t>上海</w:t>
      </w:r>
      <w:proofErr w:type="spellEnd"/>
      <w:r>
        <w:br/>
      </w:r>
      <w:proofErr w:type="spellStart"/>
      <w:r>
        <w:t>后台开发</w:t>
      </w:r>
      <w:proofErr w:type="spellEnd"/>
      <w:r>
        <w:br/>
        <w:t>offer</w:t>
      </w:r>
      <w:r>
        <w:br/>
      </w:r>
      <w:r>
        <w:br/>
      </w:r>
      <w:r>
        <w:br/>
      </w:r>
      <w:proofErr w:type="spellStart"/>
      <w:r>
        <w:t>腾讯</w:t>
      </w:r>
      <w:proofErr w:type="spellEnd"/>
      <w:r>
        <w:t xml:space="preserve"> </w:t>
      </w:r>
      <w:proofErr w:type="spellStart"/>
      <w:r>
        <w:t>PCG</w:t>
      </w:r>
      <w:r>
        <w:t>（腾讯视频</w:t>
      </w:r>
      <w:proofErr w:type="spellEnd"/>
      <w:r>
        <w:t>）</w:t>
      </w:r>
      <w:r>
        <w:br/>
      </w:r>
      <w:proofErr w:type="spellStart"/>
      <w:r>
        <w:t>深圳</w:t>
      </w:r>
      <w:proofErr w:type="spellEnd"/>
      <w:r>
        <w:br/>
      </w:r>
      <w:proofErr w:type="spellStart"/>
      <w:r>
        <w:t>后台开发</w:t>
      </w:r>
      <w:proofErr w:type="spellEnd"/>
      <w:r>
        <w:br/>
        <w:t>offer</w:t>
      </w:r>
      <w:r>
        <w:br/>
      </w:r>
      <w:r>
        <w:br/>
      </w:r>
      <w:r>
        <w:br/>
      </w:r>
      <w:proofErr w:type="spellStart"/>
      <w:r>
        <w:t>阿里巴巴（风险技术部</w:t>
      </w:r>
      <w:proofErr w:type="spellEnd"/>
      <w:r>
        <w:t>）</w:t>
      </w:r>
      <w:r>
        <w:br/>
      </w:r>
      <w:proofErr w:type="spellStart"/>
      <w:r>
        <w:t>杭州</w:t>
      </w:r>
      <w:proofErr w:type="spellEnd"/>
      <w:r>
        <w:br/>
        <w:t>Java</w:t>
      </w:r>
      <w:r>
        <w:br/>
        <w:t>offer</w:t>
      </w:r>
      <w:r>
        <w:br/>
      </w:r>
      <w:r>
        <w:br/>
      </w:r>
      <w:r>
        <w:br/>
      </w:r>
      <w:proofErr w:type="spellStart"/>
      <w:r>
        <w:t>Paypal</w:t>
      </w:r>
      <w:proofErr w:type="spellEnd"/>
      <w:r>
        <w:br/>
      </w:r>
      <w:proofErr w:type="spellStart"/>
      <w:r>
        <w:t>上海</w:t>
      </w:r>
      <w:proofErr w:type="spellEnd"/>
      <w:r>
        <w:br/>
        <w:t>SDE</w:t>
      </w:r>
      <w:r>
        <w:br/>
        <w:t>offer</w:t>
      </w:r>
      <w:r>
        <w:br/>
      </w:r>
      <w:r>
        <w:br/>
      </w:r>
      <w:r>
        <w:br/>
        <w:t>Microsoft</w:t>
      </w:r>
      <w:r>
        <w:br/>
      </w:r>
      <w:proofErr w:type="spellStart"/>
      <w:r>
        <w:t>苏州</w:t>
      </w:r>
      <w:proofErr w:type="spellEnd"/>
      <w:r>
        <w:br/>
        <w:t>SDE</w:t>
      </w:r>
      <w:r>
        <w:br/>
        <w:t>positive</w:t>
      </w:r>
      <w:r>
        <w:br/>
      </w:r>
      <w:r>
        <w:br/>
      </w:r>
      <w:r>
        <w:br/>
        <w:t>Amazon</w:t>
      </w:r>
      <w:r>
        <w:br/>
      </w:r>
      <w:proofErr w:type="spellStart"/>
      <w:r>
        <w:t>北京</w:t>
      </w:r>
      <w:proofErr w:type="spellEnd"/>
      <w:r>
        <w:br/>
        <w:t>SDE</w:t>
      </w:r>
      <w:r>
        <w:br/>
      </w:r>
      <w:proofErr w:type="spellStart"/>
      <w:r>
        <w:t>刚面完一</w:t>
      </w:r>
      <w:proofErr w:type="spellEnd"/>
      <w:r>
        <w:t>/</w:t>
      </w:r>
      <w:proofErr w:type="spellStart"/>
      <w:r>
        <w:t>二面，表现一般，估计凉</w:t>
      </w:r>
      <w:proofErr w:type="spellEnd"/>
      <w:r>
        <w:br/>
      </w:r>
      <w:r>
        <w:lastRenderedPageBreak/>
        <w:br/>
      </w:r>
      <w:r>
        <w:br/>
        <w:t>Apple</w:t>
      </w:r>
      <w:r>
        <w:br/>
        <w:t>?</w:t>
      </w:r>
      <w:r>
        <w:br/>
      </w:r>
      <w:r>
        <w:rPr>
          <w:lang w:eastAsia="zh-CN"/>
        </w:rPr>
        <w:t>SDE</w:t>
      </w:r>
      <w:r>
        <w:rPr>
          <w:lang w:eastAsia="zh-CN"/>
        </w:rPr>
        <w:br/>
      </w:r>
      <w:r>
        <w:rPr>
          <w:lang w:eastAsia="zh-CN"/>
        </w:rPr>
        <w:t>网申完就没信了</w:t>
      </w:r>
      <w:r>
        <w:rPr>
          <w:lang w:eastAsia="zh-CN"/>
        </w:rPr>
        <w:br/>
      </w:r>
      <w:r>
        <w:rPr>
          <w:lang w:eastAsia="zh-CN"/>
        </w:rPr>
        <w:br/>
      </w:r>
      <w:r>
        <w:rPr>
          <w:lang w:eastAsia="zh-CN"/>
        </w:rPr>
        <w:br/>
      </w:r>
      <w:r>
        <w:rPr>
          <w:lang w:eastAsia="zh-CN"/>
        </w:rPr>
        <w:br/>
      </w:r>
      <w:r>
        <w:rPr>
          <w:lang w:eastAsia="zh-CN"/>
        </w:rPr>
        <w:t>一些面经</w:t>
      </w:r>
      <w:r>
        <w:rPr>
          <w:lang w:eastAsia="zh-CN"/>
        </w:rPr>
        <w:br/>
      </w:r>
      <w:r>
        <w:rPr>
          <w:lang w:eastAsia="zh-CN"/>
        </w:rPr>
        <w:t>阿里妈妈（一面）</w:t>
      </w:r>
      <w:r>
        <w:rPr>
          <w:lang w:eastAsia="zh-CN"/>
        </w:rPr>
        <w:br/>
      </w:r>
      <w:r>
        <w:rPr>
          <w:lang w:eastAsia="zh-CN"/>
        </w:rPr>
        <w:br/>
        <w:t xml:space="preserve">java </w:t>
      </w:r>
      <w:r>
        <w:rPr>
          <w:lang w:eastAsia="zh-CN"/>
        </w:rPr>
        <w:t>基本类型，引用类型</w:t>
      </w:r>
      <w:r>
        <w:rPr>
          <w:lang w:eastAsia="zh-CN"/>
        </w:rPr>
        <w:t xml:space="preserve"> </w:t>
      </w:r>
      <w:r>
        <w:rPr>
          <w:lang w:eastAsia="zh-CN"/>
        </w:rPr>
        <w:br/>
      </w:r>
      <w:r>
        <w:rPr>
          <w:lang w:eastAsia="zh-CN"/>
        </w:rPr>
        <w:t>重载、重写的区别</w:t>
      </w:r>
      <w:r>
        <w:rPr>
          <w:lang w:eastAsia="zh-CN"/>
        </w:rPr>
        <w:t xml:space="preserve"> </w:t>
      </w:r>
      <w:r>
        <w:rPr>
          <w:lang w:eastAsia="zh-CN"/>
        </w:rPr>
        <w:br/>
      </w:r>
      <w:r>
        <w:rPr>
          <w:lang w:eastAsia="zh-CN"/>
        </w:rPr>
        <w:t>静态变量、实例变量分别存在哪里</w:t>
      </w:r>
      <w:r>
        <w:rPr>
          <w:lang w:eastAsia="zh-CN"/>
        </w:rPr>
        <w:br/>
      </w:r>
      <w:r>
        <w:rPr>
          <w:lang w:eastAsia="zh-CN"/>
        </w:rPr>
        <w:t>方法区会不会</w:t>
      </w:r>
      <w:r>
        <w:rPr>
          <w:lang w:eastAsia="zh-CN"/>
        </w:rPr>
        <w:t xml:space="preserve"> OOM </w:t>
      </w:r>
      <w:r>
        <w:rPr>
          <w:lang w:eastAsia="zh-CN"/>
        </w:rPr>
        <w:br/>
      </w:r>
      <w:r>
        <w:rPr>
          <w:lang w:eastAsia="zh-CN"/>
        </w:rPr>
        <w:t>多态举例</w:t>
      </w:r>
      <w:r>
        <w:rPr>
          <w:lang w:eastAsia="zh-CN"/>
        </w:rPr>
        <w:br/>
      </w:r>
      <w:r>
        <w:rPr>
          <w:lang w:eastAsia="zh-CN"/>
        </w:rPr>
        <w:t>继承实例化的过程</w:t>
      </w:r>
      <w:r>
        <w:rPr>
          <w:lang w:eastAsia="zh-CN"/>
        </w:rPr>
        <w:t xml:space="preserve"> </w:t>
      </w:r>
      <w:r>
        <w:rPr>
          <w:lang w:eastAsia="zh-CN"/>
        </w:rPr>
        <w:br/>
        <w:t xml:space="preserve">java </w:t>
      </w:r>
      <w:r>
        <w:rPr>
          <w:lang w:eastAsia="zh-CN"/>
        </w:rPr>
        <w:t>传引用的方式</w:t>
      </w:r>
      <w:r>
        <w:rPr>
          <w:lang w:eastAsia="zh-CN"/>
        </w:rPr>
        <w:t xml:space="preserve"> </w:t>
      </w:r>
      <w:r>
        <w:rPr>
          <w:lang w:eastAsia="zh-CN"/>
        </w:rPr>
        <w:br/>
      </w:r>
      <w:r>
        <w:rPr>
          <w:lang w:eastAsia="zh-CN"/>
        </w:rPr>
        <w:t>一个表里面有</w:t>
      </w:r>
      <w:r>
        <w:rPr>
          <w:lang w:eastAsia="zh-CN"/>
        </w:rPr>
        <w:t xml:space="preserve"> id, amount </w:t>
      </w:r>
      <w:r>
        <w:rPr>
          <w:lang w:eastAsia="zh-CN"/>
        </w:rPr>
        <w:t>两行，要对某个</w:t>
      </w:r>
      <w:r>
        <w:rPr>
          <w:lang w:eastAsia="zh-CN"/>
        </w:rPr>
        <w:t xml:space="preserve"> id </w:t>
      </w:r>
      <w:r>
        <w:rPr>
          <w:lang w:eastAsia="zh-CN"/>
        </w:rPr>
        <w:t>对应的</w:t>
      </w:r>
      <w:r>
        <w:rPr>
          <w:lang w:eastAsia="zh-CN"/>
        </w:rPr>
        <w:t xml:space="preserve"> amount </w:t>
      </w:r>
      <w:r>
        <w:rPr>
          <w:lang w:eastAsia="zh-CN"/>
        </w:rPr>
        <w:t>扣除余额，但要保证余额大于</w:t>
      </w:r>
      <w:r>
        <w:rPr>
          <w:lang w:eastAsia="zh-CN"/>
        </w:rPr>
        <w:t xml:space="preserve"> 0</w:t>
      </w:r>
      <w:r>
        <w:rPr>
          <w:lang w:eastAsia="zh-CN"/>
        </w:rPr>
        <w:t>，怎么写</w:t>
      </w:r>
      <w:r>
        <w:rPr>
          <w:lang w:eastAsia="zh-CN"/>
        </w:rPr>
        <w:t xml:space="preserve"> </w:t>
      </w:r>
      <w:proofErr w:type="spellStart"/>
      <w:r>
        <w:rPr>
          <w:lang w:eastAsia="zh-CN"/>
        </w:rPr>
        <w:t>sql</w:t>
      </w:r>
      <w:proofErr w:type="spellEnd"/>
      <w:r>
        <w:rPr>
          <w:lang w:eastAsia="zh-CN"/>
        </w:rPr>
        <w:t xml:space="preserve"> </w:t>
      </w:r>
      <w:r>
        <w:rPr>
          <w:lang w:eastAsia="zh-CN"/>
        </w:rPr>
        <w:t>（回答地有点支吾</w:t>
      </w:r>
      <w:r>
        <w:rPr>
          <w:lang w:eastAsia="zh-CN"/>
        </w:rPr>
        <w:t xml:space="preserve">.. </w:t>
      </w:r>
      <w:r>
        <w:rPr>
          <w:lang w:eastAsia="zh-CN"/>
        </w:rPr>
        <w:t>说到用</w:t>
      </w:r>
      <w:r>
        <w:rPr>
          <w:lang w:eastAsia="zh-CN"/>
        </w:rPr>
        <w:t xml:space="preserve"> CAS </w:t>
      </w:r>
      <w:r>
        <w:rPr>
          <w:lang w:eastAsia="zh-CN"/>
        </w:rPr>
        <w:t>和</w:t>
      </w:r>
      <w:r>
        <w:rPr>
          <w:lang w:eastAsia="zh-CN"/>
        </w:rPr>
        <w:t xml:space="preserve"> </w:t>
      </w:r>
      <w:r>
        <w:rPr>
          <w:lang w:eastAsia="zh-CN"/>
        </w:rPr>
        <w:t>悲观锁，但好像都不太行？）</w:t>
      </w:r>
      <w:r>
        <w:rPr>
          <w:lang w:eastAsia="zh-CN"/>
        </w:rPr>
        <w:br/>
        <w:t>left join</w:t>
      </w:r>
      <w:r>
        <w:rPr>
          <w:lang w:eastAsia="zh-CN"/>
        </w:rPr>
        <w:t>，</w:t>
      </w:r>
      <w:r>
        <w:rPr>
          <w:lang w:eastAsia="zh-CN"/>
        </w:rPr>
        <w:t xml:space="preserve">right join </w:t>
      </w:r>
      <w:r>
        <w:rPr>
          <w:lang w:eastAsia="zh-CN"/>
        </w:rPr>
        <w:t>的过程是怎样的</w:t>
      </w:r>
      <w:r>
        <w:rPr>
          <w:lang w:eastAsia="zh-CN"/>
        </w:rPr>
        <w:br/>
      </w:r>
      <w:r>
        <w:rPr>
          <w:lang w:eastAsia="zh-CN"/>
        </w:rPr>
        <w:t>描述下适配器模式（跟代理模式什么区别）</w:t>
      </w:r>
      <w:r>
        <w:rPr>
          <w:lang w:eastAsia="zh-CN"/>
        </w:rPr>
        <w:t xml:space="preserve"> </w:t>
      </w:r>
      <w:r>
        <w:rPr>
          <w:lang w:eastAsia="zh-CN"/>
        </w:rPr>
        <w:t>，装饰者模式类结构</w:t>
      </w:r>
      <w:r>
        <w:rPr>
          <w:lang w:eastAsia="zh-CN"/>
        </w:rPr>
        <w:br/>
        <w:t xml:space="preserve">session </w:t>
      </w:r>
      <w:r>
        <w:rPr>
          <w:lang w:eastAsia="zh-CN"/>
        </w:rPr>
        <w:t>的工作原理，安全性怎么保证，如果另一个人获取了</w:t>
      </w:r>
      <w:r>
        <w:rPr>
          <w:lang w:eastAsia="zh-CN"/>
        </w:rPr>
        <w:t xml:space="preserve"> </w:t>
      </w:r>
      <w:proofErr w:type="spellStart"/>
      <w:r>
        <w:rPr>
          <w:lang w:eastAsia="zh-CN"/>
        </w:rPr>
        <w:t>sessionid</w:t>
      </w:r>
      <w:proofErr w:type="spellEnd"/>
      <w:r>
        <w:rPr>
          <w:lang w:eastAsia="zh-CN"/>
        </w:rPr>
        <w:t xml:space="preserve"> </w:t>
      </w:r>
      <w:r>
        <w:rPr>
          <w:lang w:eastAsia="zh-CN"/>
        </w:rPr>
        <w:t>怎么办</w:t>
      </w:r>
      <w:r>
        <w:rPr>
          <w:lang w:eastAsia="zh-CN"/>
        </w:rPr>
        <w:br/>
        <w:t xml:space="preserve">spring </w:t>
      </w:r>
      <w:r>
        <w:rPr>
          <w:lang w:eastAsia="zh-CN"/>
        </w:rPr>
        <w:t>里</w:t>
      </w:r>
      <w:r>
        <w:rPr>
          <w:lang w:eastAsia="zh-CN"/>
        </w:rPr>
        <w:t xml:space="preserve"> bean </w:t>
      </w:r>
      <w:r>
        <w:rPr>
          <w:lang w:eastAsia="zh-CN"/>
        </w:rPr>
        <w:t>的作用域有哪些</w:t>
      </w:r>
      <w:r>
        <w:rPr>
          <w:lang w:eastAsia="zh-CN"/>
        </w:rPr>
        <w:br/>
        <w:t xml:space="preserve">UML </w:t>
      </w:r>
      <w:r>
        <w:rPr>
          <w:lang w:eastAsia="zh-CN"/>
        </w:rPr>
        <w:t>类图继承和组合怎么画</w:t>
      </w:r>
      <w:r>
        <w:rPr>
          <w:lang w:eastAsia="zh-CN"/>
        </w:rPr>
        <w:t xml:space="preserve"> </w:t>
      </w:r>
      <w:r>
        <w:rPr>
          <w:lang w:eastAsia="zh-CN"/>
        </w:rPr>
        <w:br/>
      </w:r>
      <w:r>
        <w:rPr>
          <w:lang w:eastAsia="zh-CN"/>
        </w:rPr>
        <w:t>编程题目：</w:t>
      </w:r>
      <w:r>
        <w:rPr>
          <w:lang w:eastAsia="zh-CN"/>
        </w:rPr>
        <w:t xml:space="preserve">4 </w:t>
      </w:r>
      <w:r>
        <w:rPr>
          <w:lang w:eastAsia="zh-CN"/>
        </w:rPr>
        <w:t>个线程</w:t>
      </w:r>
      <w:r>
        <w:rPr>
          <w:lang w:eastAsia="zh-CN"/>
        </w:rPr>
        <w:t xml:space="preserve"> ABAB </w:t>
      </w:r>
      <w:r>
        <w:rPr>
          <w:lang w:eastAsia="zh-CN"/>
        </w:rPr>
        <w:t>问题</w:t>
      </w:r>
      <w:r>
        <w:rPr>
          <w:lang w:eastAsia="zh-CN"/>
        </w:rPr>
        <w:t xml:space="preserve"> </w:t>
      </w:r>
      <w:r>
        <w:rPr>
          <w:lang w:eastAsia="zh-CN"/>
        </w:rPr>
        <w:br/>
      </w:r>
      <w:r>
        <w:rPr>
          <w:lang w:eastAsia="zh-CN"/>
        </w:rPr>
        <w:br/>
      </w:r>
      <w:r>
        <w:rPr>
          <w:lang w:eastAsia="zh-CN"/>
        </w:rPr>
        <w:t>当时还没把心思放到春招，只准备了一天多，平时也没怎么积累，很多东西都忘了，没答上来，自然而然地挂了</w:t>
      </w:r>
      <w:r>
        <w:rPr>
          <w:lang w:eastAsia="zh-CN"/>
        </w:rPr>
        <w:t>...</w:t>
      </w:r>
      <w:r>
        <w:rPr>
          <w:lang w:eastAsia="zh-CN"/>
        </w:rPr>
        <w:t>编程题目事后自己实现了一下，深刻体会到当时肯定是写不出来的</w:t>
      </w:r>
      <w:r>
        <w:rPr>
          <w:lang w:eastAsia="zh-CN"/>
        </w:rPr>
        <w:t xml:space="preserve"> </w:t>
      </w:r>
      <w:proofErr w:type="spellStart"/>
      <w:r>
        <w:rPr>
          <w:lang w:eastAsia="zh-CN"/>
        </w:rPr>
        <w:t>hhh</w:t>
      </w:r>
      <w:proofErr w:type="spellEnd"/>
      <w:r>
        <w:rPr>
          <w:lang w:eastAsia="zh-CN"/>
        </w:rPr>
        <w:br/>
      </w:r>
      <w:r>
        <w:rPr>
          <w:lang w:eastAsia="zh-CN"/>
        </w:rPr>
        <w:t>腾讯</w:t>
      </w:r>
      <w:r>
        <w:rPr>
          <w:lang w:eastAsia="zh-CN"/>
        </w:rPr>
        <w:t xml:space="preserve"> WXG</w:t>
      </w:r>
      <w:r>
        <w:rPr>
          <w:lang w:eastAsia="zh-CN"/>
        </w:rPr>
        <w:t>（一面）</w:t>
      </w:r>
      <w:r>
        <w:rPr>
          <w:lang w:eastAsia="zh-CN"/>
        </w:rPr>
        <w:br/>
      </w:r>
      <w:r>
        <w:rPr>
          <w:lang w:eastAsia="zh-CN"/>
        </w:rPr>
        <w:t>上来就是</w:t>
      </w:r>
      <w:r>
        <w:rPr>
          <w:lang w:eastAsia="zh-CN"/>
        </w:rPr>
        <w:t xml:space="preserve"> 4 </w:t>
      </w:r>
      <w:r>
        <w:rPr>
          <w:lang w:eastAsia="zh-CN"/>
        </w:rPr>
        <w:t>道编程题</w:t>
      </w:r>
      <w:r>
        <w:rPr>
          <w:lang w:eastAsia="zh-CN"/>
        </w:rPr>
        <w:t xml:space="preserve"> + 1 </w:t>
      </w:r>
      <w:r>
        <w:rPr>
          <w:lang w:eastAsia="zh-CN"/>
        </w:rPr>
        <w:t>道逻辑题</w:t>
      </w:r>
      <w:r>
        <w:rPr>
          <w:lang w:eastAsia="zh-CN"/>
        </w:rPr>
        <w:t xml:space="preserve"> 50 </w:t>
      </w:r>
      <w:r>
        <w:rPr>
          <w:lang w:eastAsia="zh-CN"/>
        </w:rPr>
        <w:t>分钟，还算顺利的做完了，但是逻辑题看错了</w:t>
      </w:r>
      <w:r>
        <w:rPr>
          <w:lang w:eastAsia="zh-CN"/>
        </w:rPr>
        <w:br/>
      </w:r>
      <w:r>
        <w:rPr>
          <w:lang w:eastAsia="zh-CN"/>
        </w:rPr>
        <w:br/>
      </w:r>
      <w:r>
        <w:rPr>
          <w:lang w:eastAsia="zh-CN"/>
        </w:rPr>
        <w:lastRenderedPageBreak/>
        <w:t>两个有序（从小到大）单链表，合并为一个有序的单链表</w:t>
      </w:r>
      <w:r>
        <w:rPr>
          <w:lang w:eastAsia="zh-CN"/>
        </w:rPr>
        <w:br/>
      </w:r>
      <w:r>
        <w:rPr>
          <w:lang w:eastAsia="zh-CN"/>
        </w:rPr>
        <w:t>字符串列表中找出按字典序最大和最小的串</w:t>
      </w:r>
      <w:r>
        <w:rPr>
          <w:lang w:eastAsia="zh-CN"/>
        </w:rPr>
        <w:br/>
      </w:r>
      <w:r>
        <w:rPr>
          <w:lang w:eastAsia="zh-CN"/>
        </w:rPr>
        <w:t>有序链表中去除重复的元素</w:t>
      </w:r>
      <w:r>
        <w:rPr>
          <w:lang w:eastAsia="zh-CN"/>
        </w:rPr>
        <w:br/>
      </w:r>
      <w:r>
        <w:rPr>
          <w:lang w:eastAsia="zh-CN"/>
        </w:rPr>
        <w:t>在二叉排序树中找出第</w:t>
      </w:r>
      <w:r>
        <w:rPr>
          <w:lang w:eastAsia="zh-CN"/>
        </w:rPr>
        <w:t xml:space="preserve"> 3 </w:t>
      </w:r>
      <w:r>
        <w:rPr>
          <w:lang w:eastAsia="zh-CN"/>
        </w:rPr>
        <w:t>大的节点，注意不能把二叉树全量存储到另外的存储空间，比如存储到数组中，然后取出数组的第三个元素</w:t>
      </w:r>
      <w:r>
        <w:rPr>
          <w:lang w:eastAsia="zh-CN"/>
        </w:rPr>
        <w:br/>
      </w:r>
      <w:r>
        <w:rPr>
          <w:lang w:eastAsia="zh-CN"/>
        </w:rPr>
        <w:t>分金币问题</w:t>
      </w:r>
      <w:r>
        <w:rPr>
          <w:lang w:eastAsia="zh-CN"/>
        </w:rPr>
        <w:br/>
      </w:r>
      <w:r>
        <w:rPr>
          <w:lang w:eastAsia="zh-CN"/>
        </w:rPr>
        <w:t>介绍项目，问了一些项目中的问题，基本每个项目都问了</w:t>
      </w:r>
      <w:r>
        <w:rPr>
          <w:lang w:eastAsia="zh-CN"/>
        </w:rPr>
        <w:br/>
      </w:r>
      <w:r>
        <w:rPr>
          <w:lang w:eastAsia="zh-CN"/>
        </w:rPr>
        <w:t>文件上传怎么做到断点续传</w:t>
      </w:r>
      <w:r>
        <w:rPr>
          <w:lang w:eastAsia="zh-CN"/>
        </w:rPr>
        <w:br/>
        <w:t xml:space="preserve">Java NIO </w:t>
      </w:r>
      <w:r>
        <w:rPr>
          <w:lang w:eastAsia="zh-CN"/>
        </w:rPr>
        <w:t>基于</w:t>
      </w:r>
      <w:r>
        <w:rPr>
          <w:lang w:eastAsia="zh-CN"/>
        </w:rPr>
        <w:t xml:space="preserve"> select </w:t>
      </w:r>
      <w:r>
        <w:rPr>
          <w:lang w:eastAsia="zh-CN"/>
        </w:rPr>
        <w:t>还是</w:t>
      </w:r>
      <w:r>
        <w:rPr>
          <w:lang w:eastAsia="zh-CN"/>
        </w:rPr>
        <w:t xml:space="preserve"> poll </w:t>
      </w:r>
      <w:r>
        <w:rPr>
          <w:lang w:eastAsia="zh-CN"/>
        </w:rPr>
        <w:t>还是</w:t>
      </w:r>
      <w:r>
        <w:rPr>
          <w:lang w:eastAsia="zh-CN"/>
        </w:rPr>
        <w:t xml:space="preserve"> </w:t>
      </w:r>
      <w:proofErr w:type="spellStart"/>
      <w:r>
        <w:rPr>
          <w:lang w:eastAsia="zh-CN"/>
        </w:rPr>
        <w:t>epoll</w:t>
      </w:r>
      <w:proofErr w:type="spellEnd"/>
      <w:r>
        <w:rPr>
          <w:lang w:eastAsia="zh-CN"/>
        </w:rPr>
        <w:br/>
      </w:r>
      <w:r>
        <w:rPr>
          <w:lang w:eastAsia="zh-CN"/>
        </w:rPr>
        <w:t>什么情况下用</w:t>
      </w:r>
      <w:r>
        <w:rPr>
          <w:lang w:eastAsia="zh-CN"/>
        </w:rPr>
        <w:t xml:space="preserve"> select</w:t>
      </w:r>
      <w:r>
        <w:rPr>
          <w:lang w:eastAsia="zh-CN"/>
        </w:rPr>
        <w:t>，什么情况下用</w:t>
      </w:r>
      <w:r>
        <w:rPr>
          <w:lang w:eastAsia="zh-CN"/>
        </w:rPr>
        <w:t xml:space="preserve"> </w:t>
      </w:r>
      <w:proofErr w:type="spellStart"/>
      <w:r>
        <w:rPr>
          <w:lang w:eastAsia="zh-CN"/>
        </w:rPr>
        <w:t>epoll</w:t>
      </w:r>
      <w:proofErr w:type="spellEnd"/>
      <w:r>
        <w:rPr>
          <w:lang w:eastAsia="zh-CN"/>
        </w:rPr>
        <w:t>，各自的特点</w:t>
      </w:r>
      <w:r>
        <w:rPr>
          <w:lang w:eastAsia="zh-CN"/>
        </w:rPr>
        <w:br/>
        <w:t xml:space="preserve">Java </w:t>
      </w:r>
      <w:r>
        <w:rPr>
          <w:lang w:eastAsia="zh-CN"/>
        </w:rPr>
        <w:t>中</w:t>
      </w:r>
      <w:r>
        <w:rPr>
          <w:lang w:eastAsia="zh-CN"/>
        </w:rPr>
        <w:t xml:space="preserve"> String </w:t>
      </w:r>
      <w:r>
        <w:rPr>
          <w:lang w:eastAsia="zh-CN"/>
        </w:rPr>
        <w:t>用</w:t>
      </w:r>
      <w:r>
        <w:rPr>
          <w:lang w:eastAsia="zh-CN"/>
        </w:rPr>
        <w:t xml:space="preserve"> == </w:t>
      </w:r>
      <w:r>
        <w:rPr>
          <w:lang w:eastAsia="zh-CN"/>
        </w:rPr>
        <w:t>比较，回答了两种情况，顺便说了</w:t>
      </w:r>
      <w:r>
        <w:rPr>
          <w:lang w:eastAsia="zh-CN"/>
        </w:rPr>
        <w:t xml:space="preserve"> intern()</w:t>
      </w:r>
      <w:r>
        <w:rPr>
          <w:lang w:eastAsia="zh-CN"/>
        </w:rPr>
        <w:br/>
      </w:r>
      <w:r>
        <w:rPr>
          <w:lang w:eastAsia="zh-CN"/>
        </w:rPr>
        <w:t>在项目中为什么用多线程而不是多进程，如果用多进程，至少要修改哪些东西</w:t>
      </w:r>
      <w:r>
        <w:rPr>
          <w:lang w:eastAsia="zh-CN"/>
        </w:rPr>
        <w:br/>
      </w:r>
      <w:r>
        <w:rPr>
          <w:lang w:eastAsia="zh-CN"/>
        </w:rPr>
        <w:t>操作系统中进程通信有哪些方式</w:t>
      </w:r>
      <w:r>
        <w:rPr>
          <w:lang w:eastAsia="zh-CN"/>
        </w:rPr>
        <w:br/>
        <w:t xml:space="preserve">Http </w:t>
      </w:r>
      <w:r>
        <w:rPr>
          <w:lang w:eastAsia="zh-CN"/>
        </w:rPr>
        <w:t>消息解码怎么做的</w:t>
      </w:r>
      <w:r>
        <w:rPr>
          <w:lang w:eastAsia="zh-CN"/>
        </w:rPr>
        <w:br/>
        <w:t xml:space="preserve">Http </w:t>
      </w:r>
      <w:r>
        <w:rPr>
          <w:lang w:eastAsia="zh-CN"/>
        </w:rPr>
        <w:t>中怎么设置</w:t>
      </w:r>
      <w:r>
        <w:rPr>
          <w:lang w:eastAsia="zh-CN"/>
        </w:rPr>
        <w:t xml:space="preserve"> header </w:t>
      </w:r>
      <w:r>
        <w:rPr>
          <w:lang w:eastAsia="zh-CN"/>
        </w:rPr>
        <w:t>来保持连接</w:t>
      </w:r>
      <w:r>
        <w:rPr>
          <w:lang w:eastAsia="zh-CN"/>
        </w:rPr>
        <w:br/>
      </w:r>
      <w:r>
        <w:rPr>
          <w:lang w:eastAsia="zh-CN"/>
        </w:rPr>
        <w:br/>
      </w:r>
      <w:r>
        <w:rPr>
          <w:lang w:eastAsia="zh-CN"/>
        </w:rPr>
        <w:t>腾讯</w:t>
      </w:r>
      <w:r>
        <w:rPr>
          <w:lang w:eastAsia="zh-CN"/>
        </w:rPr>
        <w:t xml:space="preserve"> PCG</w:t>
      </w:r>
      <w:r>
        <w:rPr>
          <w:lang w:eastAsia="zh-CN"/>
        </w:rPr>
        <w:t>（一面）</w:t>
      </w:r>
      <w:r>
        <w:rPr>
          <w:lang w:eastAsia="zh-CN"/>
        </w:rPr>
        <w:br/>
      </w:r>
      <w:r>
        <w:rPr>
          <w:lang w:eastAsia="zh-CN"/>
        </w:rPr>
        <w:br/>
      </w:r>
      <w:r>
        <w:rPr>
          <w:lang w:eastAsia="zh-CN"/>
        </w:rPr>
        <w:t>面向对象的几个特性</w:t>
      </w:r>
      <w:r>
        <w:rPr>
          <w:lang w:eastAsia="zh-CN"/>
        </w:rPr>
        <w:br/>
        <w:t xml:space="preserve">== </w:t>
      </w:r>
      <w:r>
        <w:rPr>
          <w:lang w:eastAsia="zh-CN"/>
        </w:rPr>
        <w:t>与</w:t>
      </w:r>
      <w:r>
        <w:rPr>
          <w:lang w:eastAsia="zh-CN"/>
        </w:rPr>
        <w:t xml:space="preserve"> equals </w:t>
      </w:r>
      <w:r>
        <w:rPr>
          <w:lang w:eastAsia="zh-CN"/>
        </w:rPr>
        <w:t>的区别</w:t>
      </w:r>
      <w:r>
        <w:rPr>
          <w:lang w:eastAsia="zh-CN"/>
        </w:rPr>
        <w:br/>
        <w:t>StringBuilder</w:t>
      </w:r>
      <w:r>
        <w:rPr>
          <w:lang w:eastAsia="zh-CN"/>
        </w:rPr>
        <w:t>，</w:t>
      </w:r>
      <w:proofErr w:type="spellStart"/>
      <w:r>
        <w:rPr>
          <w:lang w:eastAsia="zh-CN"/>
        </w:rPr>
        <w:t>StringBuffer</w:t>
      </w:r>
      <w:proofErr w:type="spellEnd"/>
      <w:r>
        <w:rPr>
          <w:lang w:eastAsia="zh-CN"/>
        </w:rPr>
        <w:t>，</w:t>
      </w:r>
      <w:r>
        <w:rPr>
          <w:lang w:eastAsia="zh-CN"/>
        </w:rPr>
        <w:t>String</w:t>
      </w:r>
      <w:r>
        <w:rPr>
          <w:lang w:eastAsia="zh-CN"/>
        </w:rPr>
        <w:br/>
      </w:r>
      <w:r>
        <w:rPr>
          <w:lang w:eastAsia="zh-CN"/>
        </w:rPr>
        <w:t>抽象类跟接口的区别</w:t>
      </w:r>
      <w:r>
        <w:rPr>
          <w:lang w:eastAsia="zh-CN"/>
        </w:rPr>
        <w:br/>
      </w:r>
      <w:r>
        <w:rPr>
          <w:lang w:eastAsia="zh-CN"/>
        </w:rPr>
        <w:t>垃圾回收算法，讲了</w:t>
      </w:r>
      <w:r>
        <w:rPr>
          <w:lang w:eastAsia="zh-CN"/>
        </w:rPr>
        <w:t xml:space="preserve"> CMS </w:t>
      </w:r>
      <w:r>
        <w:rPr>
          <w:lang w:eastAsia="zh-CN"/>
        </w:rPr>
        <w:t>和</w:t>
      </w:r>
      <w:r>
        <w:rPr>
          <w:lang w:eastAsia="zh-CN"/>
        </w:rPr>
        <w:t xml:space="preserve"> G1</w:t>
      </w:r>
      <w:r>
        <w:rPr>
          <w:lang w:eastAsia="zh-CN"/>
        </w:rPr>
        <w:br/>
      </w:r>
      <w:r>
        <w:rPr>
          <w:lang w:eastAsia="zh-CN"/>
        </w:rPr>
        <w:t>进程和线程的联系和区别</w:t>
      </w:r>
      <w:r>
        <w:rPr>
          <w:lang w:eastAsia="zh-CN"/>
        </w:rPr>
        <w:br/>
      </w:r>
      <w:r>
        <w:rPr>
          <w:lang w:eastAsia="zh-CN"/>
        </w:rPr>
        <w:t>进程间通信的方式</w:t>
      </w:r>
      <w:r>
        <w:rPr>
          <w:lang w:eastAsia="zh-CN"/>
        </w:rPr>
        <w:br/>
        <w:t xml:space="preserve">MySQL </w:t>
      </w:r>
      <w:r>
        <w:rPr>
          <w:lang w:eastAsia="zh-CN"/>
        </w:rPr>
        <w:t>两个最常用引擎的区别</w:t>
      </w:r>
      <w:r>
        <w:rPr>
          <w:lang w:eastAsia="zh-CN"/>
        </w:rPr>
        <w:br/>
        <w:t xml:space="preserve">MySQL </w:t>
      </w:r>
      <w:r>
        <w:rPr>
          <w:lang w:eastAsia="zh-CN"/>
        </w:rPr>
        <w:t>主从复制怎么做的</w:t>
      </w:r>
      <w:r>
        <w:rPr>
          <w:lang w:eastAsia="zh-CN"/>
        </w:rPr>
        <w:br/>
      </w:r>
      <w:proofErr w:type="spellStart"/>
      <w:r>
        <w:rPr>
          <w:lang w:eastAsia="zh-CN"/>
        </w:rPr>
        <w:t>binlog</w:t>
      </w:r>
      <w:proofErr w:type="spellEnd"/>
      <w:r>
        <w:rPr>
          <w:lang w:eastAsia="zh-CN"/>
        </w:rPr>
        <w:t xml:space="preserve"> </w:t>
      </w:r>
      <w:r>
        <w:rPr>
          <w:lang w:eastAsia="zh-CN"/>
        </w:rPr>
        <w:t>有哪几种方式去同步</w:t>
      </w:r>
      <w:r>
        <w:rPr>
          <w:lang w:eastAsia="zh-CN"/>
        </w:rPr>
        <w:br/>
        <w:t>select</w:t>
      </w:r>
      <w:r>
        <w:rPr>
          <w:lang w:eastAsia="zh-CN"/>
        </w:rPr>
        <w:t>，</w:t>
      </w:r>
      <w:proofErr w:type="spellStart"/>
      <w:r>
        <w:rPr>
          <w:lang w:eastAsia="zh-CN"/>
        </w:rPr>
        <w:t>epoll</w:t>
      </w:r>
      <w:proofErr w:type="spellEnd"/>
      <w:r>
        <w:rPr>
          <w:lang w:eastAsia="zh-CN"/>
        </w:rPr>
        <w:t>，然后问到</w:t>
      </w:r>
      <w:r>
        <w:rPr>
          <w:lang w:eastAsia="zh-CN"/>
        </w:rPr>
        <w:t xml:space="preserve"> Java NIO </w:t>
      </w:r>
      <w:r>
        <w:rPr>
          <w:lang w:eastAsia="zh-CN"/>
        </w:rPr>
        <w:t>怎么去构建一个服务器</w:t>
      </w:r>
      <w:r>
        <w:rPr>
          <w:lang w:eastAsia="zh-CN"/>
        </w:rPr>
        <w:br/>
      </w:r>
      <w:proofErr w:type="spellStart"/>
      <w:r>
        <w:rPr>
          <w:lang w:eastAsia="zh-CN"/>
        </w:rPr>
        <w:t>epoll</w:t>
      </w:r>
      <w:proofErr w:type="spellEnd"/>
      <w:r>
        <w:rPr>
          <w:lang w:eastAsia="zh-CN"/>
        </w:rPr>
        <w:t xml:space="preserve"> </w:t>
      </w:r>
      <w:r>
        <w:rPr>
          <w:lang w:eastAsia="zh-CN"/>
        </w:rPr>
        <w:t>的优势是什么</w:t>
      </w:r>
      <w:r>
        <w:rPr>
          <w:lang w:eastAsia="zh-CN"/>
        </w:rPr>
        <w:br/>
        <w:t xml:space="preserve">TCP </w:t>
      </w:r>
      <w:r>
        <w:rPr>
          <w:lang w:eastAsia="zh-CN"/>
        </w:rPr>
        <w:t>为什么是三次握手</w:t>
      </w:r>
      <w:r>
        <w:rPr>
          <w:lang w:eastAsia="zh-CN"/>
        </w:rPr>
        <w:br/>
      </w:r>
      <w:r>
        <w:rPr>
          <w:lang w:eastAsia="zh-CN"/>
        </w:rPr>
        <w:lastRenderedPageBreak/>
        <w:t>为什么要有</w:t>
      </w:r>
      <w:r>
        <w:rPr>
          <w:lang w:eastAsia="zh-CN"/>
        </w:rPr>
        <w:t xml:space="preserve"> TIME_WAIT </w:t>
      </w:r>
      <w:r>
        <w:rPr>
          <w:lang w:eastAsia="zh-CN"/>
        </w:rPr>
        <w:t>的状态</w:t>
      </w:r>
      <w:r>
        <w:rPr>
          <w:lang w:eastAsia="zh-CN"/>
        </w:rPr>
        <w:br/>
      </w:r>
      <w:r>
        <w:rPr>
          <w:lang w:eastAsia="zh-CN"/>
        </w:rPr>
        <w:t>拥塞避免是怎么做的</w:t>
      </w:r>
      <w:r>
        <w:rPr>
          <w:lang w:eastAsia="zh-CN"/>
        </w:rPr>
        <w:br/>
        <w:t xml:space="preserve">Linux </w:t>
      </w:r>
      <w:r>
        <w:rPr>
          <w:lang w:eastAsia="zh-CN"/>
        </w:rPr>
        <w:t>如何查看</w:t>
      </w:r>
      <w:r>
        <w:rPr>
          <w:lang w:eastAsia="zh-CN"/>
        </w:rPr>
        <w:t xml:space="preserve"> CPU</w:t>
      </w:r>
      <w:r>
        <w:rPr>
          <w:lang w:eastAsia="zh-CN"/>
        </w:rPr>
        <w:t>，内存占用情况（</w:t>
      </w:r>
      <w:r>
        <w:rPr>
          <w:lang w:eastAsia="zh-CN"/>
        </w:rPr>
        <w:t>top</w:t>
      </w:r>
      <w:r>
        <w:rPr>
          <w:lang w:eastAsia="zh-CN"/>
        </w:rPr>
        <w:t>）</w:t>
      </w:r>
      <w:r>
        <w:rPr>
          <w:lang w:eastAsia="zh-CN"/>
        </w:rPr>
        <w:br/>
        <w:t xml:space="preserve">Linux </w:t>
      </w:r>
      <w:r>
        <w:rPr>
          <w:lang w:eastAsia="zh-CN"/>
        </w:rPr>
        <w:t>怎么去看连接状态（讲了整个过程</w:t>
      </w:r>
      <w:r>
        <w:rPr>
          <w:lang w:eastAsia="zh-CN"/>
        </w:rPr>
        <w:t xml:space="preserve"> </w:t>
      </w:r>
      <w:proofErr w:type="spellStart"/>
      <w:r>
        <w:rPr>
          <w:lang w:eastAsia="zh-CN"/>
        </w:rPr>
        <w:t>ps</w:t>
      </w:r>
      <w:proofErr w:type="spellEnd"/>
      <w:r>
        <w:rPr>
          <w:lang w:eastAsia="zh-CN"/>
        </w:rPr>
        <w:t xml:space="preserve"> aux</w:t>
      </w:r>
      <w:r>
        <w:rPr>
          <w:lang w:eastAsia="zh-CN"/>
        </w:rPr>
        <w:t>、</w:t>
      </w:r>
      <w:proofErr w:type="spellStart"/>
      <w:r>
        <w:rPr>
          <w:lang w:eastAsia="zh-CN"/>
        </w:rPr>
        <w:t>lsof</w:t>
      </w:r>
      <w:proofErr w:type="spellEnd"/>
      <w:r>
        <w:rPr>
          <w:lang w:eastAsia="zh-CN"/>
        </w:rPr>
        <w:t>、</w:t>
      </w:r>
      <w:proofErr w:type="spellStart"/>
      <w:r>
        <w:rPr>
          <w:lang w:eastAsia="zh-CN"/>
        </w:rPr>
        <w:t>tcpdump</w:t>
      </w:r>
      <w:proofErr w:type="spellEnd"/>
      <w:r>
        <w:rPr>
          <w:lang w:eastAsia="zh-CN"/>
        </w:rPr>
        <w:t xml:space="preserve"> </w:t>
      </w:r>
      <w:r>
        <w:rPr>
          <w:lang w:eastAsia="zh-CN"/>
        </w:rPr>
        <w:t>等）面完隔天还做了三道题，一个小时，都比较简单</w:t>
      </w:r>
      <w:r>
        <w:rPr>
          <w:lang w:eastAsia="zh-CN"/>
        </w:rPr>
        <w:br/>
      </w:r>
      <w:r>
        <w:rPr>
          <w:lang w:eastAsia="zh-CN"/>
        </w:rPr>
        <w:br/>
      </w:r>
      <w:r>
        <w:rPr>
          <w:lang w:eastAsia="zh-CN"/>
        </w:rPr>
        <w:t>字节跳动</w:t>
      </w:r>
      <w:r>
        <w:rPr>
          <w:lang w:eastAsia="zh-CN"/>
        </w:rPr>
        <w:br/>
      </w:r>
      <w:r>
        <w:rPr>
          <w:lang w:eastAsia="zh-CN"/>
        </w:rPr>
        <w:t>一面</w:t>
      </w:r>
      <w:r>
        <w:rPr>
          <w:lang w:eastAsia="zh-CN"/>
        </w:rPr>
        <w:br/>
      </w:r>
      <w:r>
        <w:rPr>
          <w:lang w:eastAsia="zh-CN"/>
        </w:rPr>
        <w:t>算法题：</w:t>
      </w:r>
      <w:r>
        <w:rPr>
          <w:lang w:eastAsia="zh-CN"/>
        </w:rPr>
        <w:br/>
      </w:r>
      <w:r>
        <w:rPr>
          <w:lang w:eastAsia="zh-CN"/>
        </w:rPr>
        <w:br/>
      </w:r>
      <w:r>
        <w:rPr>
          <w:lang w:eastAsia="zh-CN"/>
        </w:rPr>
        <w:t>根号</w:t>
      </w:r>
      <w:r>
        <w:rPr>
          <w:lang w:eastAsia="zh-CN"/>
        </w:rPr>
        <w:t>2</w:t>
      </w:r>
      <w:r>
        <w:rPr>
          <w:lang w:eastAsia="zh-CN"/>
        </w:rPr>
        <w:t>的值，精确到小数点后面</w:t>
      </w:r>
      <w:r>
        <w:rPr>
          <w:lang w:eastAsia="zh-CN"/>
        </w:rPr>
        <w:t>5</w:t>
      </w:r>
      <w:r>
        <w:rPr>
          <w:lang w:eastAsia="zh-CN"/>
        </w:rPr>
        <w:t>位，不调用任何的系统函数</w:t>
      </w:r>
      <w:r>
        <w:rPr>
          <w:lang w:eastAsia="zh-CN"/>
        </w:rPr>
        <w:br/>
        <w:t>n</w:t>
      </w:r>
      <w:r>
        <w:rPr>
          <w:lang w:eastAsia="zh-CN"/>
        </w:rPr>
        <w:t>个数里面最大的第</w:t>
      </w:r>
      <w:r>
        <w:rPr>
          <w:lang w:eastAsia="zh-CN"/>
        </w:rPr>
        <w:t>k</w:t>
      </w:r>
      <w:r>
        <w:rPr>
          <w:lang w:eastAsia="zh-CN"/>
        </w:rPr>
        <w:t>个数，最快的方式</w:t>
      </w:r>
      <w:r>
        <w:rPr>
          <w:lang w:eastAsia="zh-CN"/>
        </w:rPr>
        <w:br/>
      </w:r>
      <w:r>
        <w:rPr>
          <w:lang w:eastAsia="zh-CN"/>
        </w:rPr>
        <w:t>合并</w:t>
      </w:r>
      <w:r>
        <w:rPr>
          <w:lang w:eastAsia="zh-CN"/>
        </w:rPr>
        <w:t>2</w:t>
      </w:r>
      <w:r>
        <w:rPr>
          <w:lang w:eastAsia="zh-CN"/>
        </w:rPr>
        <w:t>个有序链表基础：</w:t>
      </w:r>
      <w:r>
        <w:rPr>
          <w:lang w:eastAsia="zh-CN"/>
        </w:rPr>
        <w:br/>
      </w:r>
      <w:r>
        <w:rPr>
          <w:lang w:eastAsia="zh-CN"/>
        </w:rPr>
        <w:t>讲一讲</w:t>
      </w:r>
      <w:r>
        <w:rPr>
          <w:lang w:eastAsia="zh-CN"/>
        </w:rPr>
        <w:t xml:space="preserve"> HTTPS </w:t>
      </w:r>
      <w:r>
        <w:rPr>
          <w:lang w:eastAsia="zh-CN"/>
        </w:rPr>
        <w:t>和</w:t>
      </w:r>
      <w:r>
        <w:rPr>
          <w:lang w:eastAsia="zh-CN"/>
        </w:rPr>
        <w:t xml:space="preserve"> HTTP 2.0</w:t>
      </w:r>
      <w:r>
        <w:rPr>
          <w:lang w:eastAsia="zh-CN"/>
        </w:rPr>
        <w:br/>
      </w:r>
      <w:r>
        <w:rPr>
          <w:lang w:eastAsia="zh-CN"/>
        </w:rPr>
        <w:t>访问一个</w:t>
      </w:r>
      <w:r>
        <w:rPr>
          <w:lang w:eastAsia="zh-CN"/>
        </w:rPr>
        <w:t xml:space="preserve"> </w:t>
      </w:r>
      <w:proofErr w:type="spellStart"/>
      <w:r>
        <w:rPr>
          <w:lang w:eastAsia="zh-CN"/>
        </w:rPr>
        <w:t>url</w:t>
      </w:r>
      <w:proofErr w:type="spellEnd"/>
      <w:r>
        <w:rPr>
          <w:lang w:eastAsia="zh-CN"/>
        </w:rPr>
        <w:t xml:space="preserve"> </w:t>
      </w:r>
      <w:r>
        <w:rPr>
          <w:lang w:eastAsia="zh-CN"/>
        </w:rPr>
        <w:t>的全过程</w:t>
      </w:r>
      <w:r>
        <w:rPr>
          <w:lang w:eastAsia="zh-CN"/>
        </w:rPr>
        <w:br/>
      </w:r>
      <w:r>
        <w:rPr>
          <w:lang w:eastAsia="zh-CN"/>
        </w:rPr>
        <w:t>如果访问一个网页，发现超时了，是怎么去排查问题的</w:t>
      </w:r>
      <w:r>
        <w:rPr>
          <w:lang w:eastAsia="zh-CN"/>
        </w:rPr>
        <w:br/>
      </w:r>
      <w:r>
        <w:rPr>
          <w:lang w:eastAsia="zh-CN"/>
        </w:rPr>
        <w:t>什么时候用</w:t>
      </w:r>
      <w:r>
        <w:rPr>
          <w:lang w:eastAsia="zh-CN"/>
        </w:rPr>
        <w:t xml:space="preserve"> </w:t>
      </w:r>
      <w:proofErr w:type="spellStart"/>
      <w:r>
        <w:rPr>
          <w:lang w:eastAsia="zh-CN"/>
        </w:rPr>
        <w:t>cdn</w:t>
      </w:r>
      <w:proofErr w:type="spellEnd"/>
      <w:r>
        <w:rPr>
          <w:lang w:eastAsia="zh-CN"/>
        </w:rPr>
        <w:t xml:space="preserve"> </w:t>
      </w:r>
      <w:r>
        <w:rPr>
          <w:lang w:eastAsia="zh-CN"/>
        </w:rPr>
        <w:t>，什么时候用常规的应用服务（静态资源用</w:t>
      </w:r>
      <w:proofErr w:type="spellStart"/>
      <w:r>
        <w:rPr>
          <w:lang w:eastAsia="zh-CN"/>
        </w:rPr>
        <w:t>cdn</w:t>
      </w:r>
      <w:proofErr w:type="spellEnd"/>
      <w:r>
        <w:rPr>
          <w:lang w:eastAsia="zh-CN"/>
        </w:rPr>
        <w:t>）</w:t>
      </w:r>
      <w:r>
        <w:rPr>
          <w:lang w:eastAsia="zh-CN"/>
        </w:rPr>
        <w:br/>
      </w:r>
      <w:proofErr w:type="spellStart"/>
      <w:r>
        <w:rPr>
          <w:lang w:eastAsia="zh-CN"/>
        </w:rPr>
        <w:t>springboot</w:t>
      </w:r>
      <w:proofErr w:type="spellEnd"/>
      <w:r>
        <w:rPr>
          <w:lang w:eastAsia="zh-CN"/>
        </w:rPr>
        <w:t xml:space="preserve"> </w:t>
      </w:r>
      <w:r>
        <w:rPr>
          <w:lang w:eastAsia="zh-CN"/>
        </w:rPr>
        <w:t>中</w:t>
      </w:r>
      <w:r>
        <w:rPr>
          <w:lang w:eastAsia="zh-CN"/>
        </w:rPr>
        <w:t xml:space="preserve"> bean </w:t>
      </w:r>
      <w:r>
        <w:rPr>
          <w:lang w:eastAsia="zh-CN"/>
        </w:rPr>
        <w:t>相互依赖的时候是怎么进行初始化的</w:t>
      </w:r>
      <w:r>
        <w:rPr>
          <w:lang w:eastAsia="zh-CN"/>
        </w:rPr>
        <w:br/>
      </w:r>
      <w:proofErr w:type="spellStart"/>
      <w:r>
        <w:rPr>
          <w:lang w:eastAsia="zh-CN"/>
        </w:rPr>
        <w:t>springboot</w:t>
      </w:r>
      <w:proofErr w:type="spellEnd"/>
      <w:r>
        <w:rPr>
          <w:lang w:eastAsia="zh-CN"/>
        </w:rPr>
        <w:t xml:space="preserve"> </w:t>
      </w:r>
      <w:r>
        <w:rPr>
          <w:lang w:eastAsia="zh-CN"/>
        </w:rPr>
        <w:t>跟</w:t>
      </w:r>
      <w:r>
        <w:rPr>
          <w:lang w:eastAsia="zh-CN"/>
        </w:rPr>
        <w:t xml:space="preserve"> tomcat </w:t>
      </w:r>
      <w:r>
        <w:rPr>
          <w:lang w:eastAsia="zh-CN"/>
        </w:rPr>
        <w:t>的关系和区别</w:t>
      </w:r>
      <w:r>
        <w:rPr>
          <w:lang w:eastAsia="zh-CN"/>
        </w:rPr>
        <w:br/>
      </w:r>
      <w:r>
        <w:rPr>
          <w:lang w:eastAsia="zh-CN"/>
        </w:rPr>
        <w:t>为什么</w:t>
      </w:r>
      <w:r>
        <w:rPr>
          <w:lang w:eastAsia="zh-CN"/>
        </w:rPr>
        <w:t xml:space="preserve"> </w:t>
      </w:r>
      <w:proofErr w:type="spellStart"/>
      <w:r>
        <w:rPr>
          <w:lang w:eastAsia="zh-CN"/>
        </w:rPr>
        <w:t>springboot</w:t>
      </w:r>
      <w:proofErr w:type="spellEnd"/>
      <w:r>
        <w:rPr>
          <w:lang w:eastAsia="zh-CN"/>
        </w:rPr>
        <w:t xml:space="preserve"> </w:t>
      </w:r>
      <w:r>
        <w:rPr>
          <w:lang w:eastAsia="zh-CN"/>
        </w:rPr>
        <w:t>应用能直接用</w:t>
      </w:r>
      <w:r>
        <w:rPr>
          <w:lang w:eastAsia="zh-CN"/>
        </w:rPr>
        <w:t xml:space="preserve"> java -jar </w:t>
      </w:r>
      <w:r>
        <w:rPr>
          <w:lang w:eastAsia="zh-CN"/>
        </w:rPr>
        <w:t>运行</w:t>
      </w:r>
      <w:r>
        <w:rPr>
          <w:lang w:eastAsia="zh-CN"/>
        </w:rPr>
        <w:br/>
      </w:r>
      <w:r>
        <w:rPr>
          <w:lang w:eastAsia="zh-CN"/>
        </w:rPr>
        <w:t>数据库的四个隔离级别，分别解决什么问题，</w:t>
      </w:r>
      <w:proofErr w:type="spellStart"/>
      <w:r>
        <w:rPr>
          <w:lang w:eastAsia="zh-CN"/>
        </w:rPr>
        <w:t>mysql</w:t>
      </w:r>
      <w:proofErr w:type="spellEnd"/>
      <w:r>
        <w:rPr>
          <w:lang w:eastAsia="zh-CN"/>
        </w:rPr>
        <w:t xml:space="preserve"> </w:t>
      </w:r>
      <w:r>
        <w:rPr>
          <w:lang w:eastAsia="zh-CN"/>
        </w:rPr>
        <w:t>中各自怎么去实现</w:t>
      </w:r>
      <w:r>
        <w:rPr>
          <w:lang w:eastAsia="zh-CN"/>
        </w:rPr>
        <w:br/>
      </w:r>
      <w:r>
        <w:rPr>
          <w:lang w:eastAsia="zh-CN"/>
        </w:rPr>
        <w:br/>
      </w:r>
      <w:r>
        <w:rPr>
          <w:lang w:eastAsia="zh-CN"/>
        </w:rPr>
        <w:t>二面</w:t>
      </w:r>
      <w:r>
        <w:rPr>
          <w:lang w:eastAsia="zh-CN"/>
        </w:rPr>
        <w:br/>
      </w:r>
      <w:r>
        <w:rPr>
          <w:lang w:eastAsia="zh-CN"/>
        </w:rPr>
        <w:t>问了几个问题（</w:t>
      </w:r>
      <w:r>
        <w:rPr>
          <w:lang w:eastAsia="zh-CN"/>
        </w:rPr>
        <w:t xml:space="preserve"> </w:t>
      </w:r>
      <w:proofErr w:type="spellStart"/>
      <w:r>
        <w:rPr>
          <w:lang w:eastAsia="zh-CN"/>
        </w:rPr>
        <w:t>redis</w:t>
      </w:r>
      <w:proofErr w:type="spellEnd"/>
      <w:r>
        <w:rPr>
          <w:lang w:eastAsia="zh-CN"/>
        </w:rPr>
        <w:t>、</w:t>
      </w:r>
      <w:proofErr w:type="spellStart"/>
      <w:r>
        <w:rPr>
          <w:lang w:eastAsia="zh-CN"/>
        </w:rPr>
        <w:t>mq</w:t>
      </w:r>
      <w:proofErr w:type="spellEnd"/>
      <w:r>
        <w:rPr>
          <w:lang w:eastAsia="zh-CN"/>
        </w:rPr>
        <w:t xml:space="preserve">... </w:t>
      </w:r>
      <w:r>
        <w:rPr>
          <w:lang w:eastAsia="zh-CN"/>
        </w:rPr>
        <w:t>基本都不会）后，就开始做题算法题：</w:t>
      </w:r>
      <w:r>
        <w:rPr>
          <w:lang w:eastAsia="zh-CN"/>
        </w:rPr>
        <w:br/>
      </w:r>
      <w:r>
        <w:rPr>
          <w:lang w:eastAsia="zh-CN"/>
        </w:rPr>
        <w:br/>
      </w:r>
      <w:r>
        <w:rPr>
          <w:lang w:eastAsia="zh-CN"/>
        </w:rPr>
        <w:t>给定一个二叉树，输出左视角</w:t>
      </w:r>
      <w:r>
        <w:rPr>
          <w:lang w:eastAsia="zh-CN"/>
        </w:rPr>
        <w:br/>
      </w:r>
      <w:r>
        <w:rPr>
          <w:lang w:eastAsia="zh-CN"/>
        </w:rPr>
        <w:t>给不同面值的硬币若干种（每种硬币个数无限多），用若干种硬币组合为某种面额的钱，使硬币的的个数最少</w:t>
      </w:r>
      <w:r>
        <w:rPr>
          <w:lang w:eastAsia="zh-CN"/>
        </w:rPr>
        <w:br/>
      </w:r>
      <w:r>
        <w:rPr>
          <w:lang w:eastAsia="zh-CN"/>
        </w:rPr>
        <w:br/>
      </w:r>
      <w:r>
        <w:rPr>
          <w:lang w:eastAsia="zh-CN"/>
        </w:rPr>
        <w:t>微软</w:t>
      </w:r>
      <w:r>
        <w:rPr>
          <w:lang w:eastAsia="zh-CN"/>
        </w:rPr>
        <w:br/>
      </w:r>
      <w:r>
        <w:rPr>
          <w:lang w:eastAsia="zh-CN"/>
        </w:rPr>
        <w:t>微软这边还是算法题为主，做完题目会问一下场景题，设计模式或写测试用例之类的算法题的话在下遇到的都比较非常规，尤其是二面来了个中文转数字，心态差点崩了，所幸还</w:t>
      </w:r>
      <w:r>
        <w:rPr>
          <w:lang w:eastAsia="zh-CN"/>
        </w:rPr>
        <w:lastRenderedPageBreak/>
        <w:t>是想出来了</w:t>
      </w:r>
      <w:r>
        <w:rPr>
          <w:lang w:eastAsia="zh-CN"/>
        </w:rPr>
        <w:br/>
      </w:r>
      <w:r>
        <w:rPr>
          <w:lang w:eastAsia="zh-CN"/>
        </w:rPr>
        <w:t>总结</w:t>
      </w:r>
      <w:r>
        <w:rPr>
          <w:lang w:eastAsia="zh-CN"/>
        </w:rPr>
        <w:br/>
      </w:r>
      <w:r>
        <w:rPr>
          <w:lang w:eastAsia="zh-CN"/>
        </w:rPr>
        <w:t>最终去向：待定，估计还是微软</w:t>
      </w:r>
      <w:r>
        <w:rPr>
          <w:lang w:eastAsia="zh-CN"/>
        </w:rPr>
        <w:t>/</w:t>
      </w:r>
      <w:r>
        <w:rPr>
          <w:lang w:eastAsia="zh-CN"/>
        </w:rPr>
        <w:t>字节（随便问下大家比较倾向哪个），幸运指数爆棚的话再考虑亚麻相比大三的时候，</w:t>
      </w:r>
      <w:r>
        <w:rPr>
          <w:lang w:eastAsia="zh-CN"/>
        </w:rPr>
        <w:t>“</w:t>
      </w:r>
      <w:r>
        <w:rPr>
          <w:lang w:eastAsia="zh-CN"/>
        </w:rPr>
        <w:t>偏国内的</w:t>
      </w:r>
      <w:r>
        <w:rPr>
          <w:lang w:eastAsia="zh-CN"/>
        </w:rPr>
        <w:t>”</w:t>
      </w:r>
      <w:r>
        <w:rPr>
          <w:lang w:eastAsia="zh-CN"/>
        </w:rPr>
        <w:t>面试终于过了一些，感觉平时积累固然重要，但面试前有没有好好准备真的效果很不一样。今年真的超级幸运了。</w:t>
      </w:r>
      <w:r>
        <w:rPr>
          <w:lang w:eastAsia="zh-CN"/>
        </w:rPr>
        <w:br/>
      </w:r>
    </w:p>
    <w:p w14:paraId="08F0B808" w14:textId="77777777" w:rsidR="00F746A7" w:rsidRDefault="00001D09">
      <w:pPr>
        <w:rPr>
          <w:lang w:eastAsia="zh-CN"/>
        </w:rPr>
      </w:pPr>
      <w:r>
        <w:rPr>
          <w:lang w:eastAsia="zh-CN"/>
        </w:rPr>
        <w:t>**********************************</w:t>
      </w:r>
      <w:r>
        <w:rPr>
          <w:lang w:eastAsia="zh-CN"/>
        </w:rPr>
        <w:t>第</w:t>
      </w:r>
      <w:r>
        <w:rPr>
          <w:lang w:eastAsia="zh-CN"/>
        </w:rPr>
        <w:t>190</w:t>
      </w:r>
      <w:r>
        <w:rPr>
          <w:lang w:eastAsia="zh-CN"/>
        </w:rPr>
        <w:t>篇</w:t>
      </w:r>
      <w:r>
        <w:rPr>
          <w:lang w:eastAsia="zh-CN"/>
        </w:rPr>
        <w:t>*************************************</w:t>
      </w:r>
    </w:p>
    <w:p w14:paraId="15D0CDF8" w14:textId="77777777" w:rsidR="00F746A7" w:rsidRDefault="00001D09">
      <w:pPr>
        <w:rPr>
          <w:lang w:eastAsia="zh-CN"/>
        </w:rPr>
      </w:pPr>
      <w:r>
        <w:rPr>
          <w:lang w:eastAsia="zh-CN"/>
        </w:rPr>
        <w:t>阿里三面</w:t>
      </w:r>
      <w:r>
        <w:rPr>
          <w:lang w:eastAsia="zh-CN"/>
        </w:rPr>
        <w:br/>
      </w:r>
      <w:r>
        <w:rPr>
          <w:lang w:eastAsia="zh-CN"/>
        </w:rPr>
        <w:br/>
      </w:r>
      <w:r>
        <w:rPr>
          <w:lang w:eastAsia="zh-CN"/>
        </w:rPr>
        <w:t>编辑于</w:t>
      </w:r>
      <w:r>
        <w:rPr>
          <w:lang w:eastAsia="zh-CN"/>
        </w:rPr>
        <w:t xml:space="preserve">  2020-04-14 21:54:45</w:t>
      </w:r>
      <w:r>
        <w:rPr>
          <w:lang w:eastAsia="zh-CN"/>
        </w:rPr>
        <w:br/>
      </w:r>
      <w:r>
        <w:rPr>
          <w:lang w:eastAsia="zh-CN"/>
        </w:rPr>
        <w:br/>
      </w:r>
      <w:r>
        <w:rPr>
          <w:lang w:eastAsia="zh-CN"/>
        </w:rPr>
        <w:br/>
        <w:t xml:space="preserve">  </w:t>
      </w:r>
      <w:r>
        <w:rPr>
          <w:lang w:eastAsia="zh-CN"/>
        </w:rPr>
        <w:t>今天晚上</w:t>
      </w:r>
      <w:r>
        <w:rPr>
          <w:lang w:eastAsia="zh-CN"/>
        </w:rPr>
        <w:t>7</w:t>
      </w:r>
      <w:r>
        <w:rPr>
          <w:lang w:eastAsia="zh-CN"/>
        </w:rPr>
        <w:t>点多接到电话，直接开面。距离二面已经一个星期了，我都已经放弃了，结果那个期盼许久的</w:t>
      </w:r>
      <w:r>
        <w:rPr>
          <w:lang w:eastAsia="zh-CN"/>
        </w:rPr>
        <w:t>0571</w:t>
      </w:r>
      <w:r>
        <w:rPr>
          <w:lang w:eastAsia="zh-CN"/>
        </w:rPr>
        <w:t>来了，</w:t>
      </w:r>
      <w:r>
        <w:rPr>
          <w:lang w:eastAsia="zh-CN"/>
        </w:rPr>
        <w:t xml:space="preserve"> </w:t>
      </w:r>
      <w:r>
        <w:rPr>
          <w:lang w:eastAsia="zh-CN"/>
        </w:rPr>
        <w:br/>
      </w:r>
      <w:r>
        <w:rPr>
          <w:lang w:eastAsia="zh-CN"/>
        </w:rPr>
        <w:br/>
      </w:r>
      <w:r>
        <w:rPr>
          <w:lang w:eastAsia="zh-CN"/>
        </w:rPr>
        <w:br/>
        <w:t xml:space="preserve">  </w:t>
      </w:r>
      <w:r>
        <w:rPr>
          <w:lang w:eastAsia="zh-CN"/>
        </w:rPr>
        <w:t>有点激动，自我介绍的时候声音有点抖，可能是我接到面试电话跑到房间，跑岔气了。。。体力真差，要运动了。</w:t>
      </w:r>
      <w:r>
        <w:rPr>
          <w:lang w:eastAsia="zh-CN"/>
        </w:rPr>
        <w:t xml:space="preserve"> </w:t>
      </w:r>
      <w:r>
        <w:rPr>
          <w:lang w:eastAsia="zh-CN"/>
        </w:rPr>
        <w:br/>
      </w:r>
      <w:r>
        <w:rPr>
          <w:lang w:eastAsia="zh-CN"/>
        </w:rPr>
        <w:br/>
      </w:r>
      <w:r>
        <w:rPr>
          <w:lang w:eastAsia="zh-CN"/>
        </w:rPr>
        <w:br/>
        <w:t xml:space="preserve">  </w:t>
      </w:r>
      <w:r>
        <w:rPr>
          <w:lang w:eastAsia="zh-CN"/>
        </w:rPr>
        <w:t>下面是问的问题，基本是聊天，没问专业知识。</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t xml:space="preserve"> 2</w:t>
      </w:r>
      <w:r>
        <w:rPr>
          <w:lang w:eastAsia="zh-CN"/>
        </w:rPr>
        <w:t>、科研，你科研就做了这么点？（感觉自己做得</w:t>
      </w:r>
      <w:r>
        <w:rPr>
          <w:lang w:eastAsia="zh-CN"/>
        </w:rPr>
        <w:t>low</w:t>
      </w:r>
      <w:r>
        <w:rPr>
          <w:lang w:eastAsia="zh-CN"/>
        </w:rPr>
        <w:t>，然后又强行加戏，扯了一些科研相关的东西。。）</w:t>
      </w:r>
      <w:r>
        <w:rPr>
          <w:lang w:eastAsia="zh-CN"/>
        </w:rPr>
        <w:t xml:space="preserve"> </w:t>
      </w:r>
      <w:r>
        <w:rPr>
          <w:lang w:eastAsia="zh-CN"/>
        </w:rPr>
        <w:br/>
        <w:t xml:space="preserve"> 3</w:t>
      </w:r>
      <w:r>
        <w:rPr>
          <w:lang w:eastAsia="zh-CN"/>
        </w:rPr>
        <w:t>、平时怎么学习</w:t>
      </w:r>
      <w:r>
        <w:rPr>
          <w:lang w:eastAsia="zh-CN"/>
        </w:rPr>
        <w:t>Java</w:t>
      </w:r>
      <w:r>
        <w:rPr>
          <w:lang w:eastAsia="zh-CN"/>
        </w:rPr>
        <w:t>的（刚开始看</w:t>
      </w:r>
      <w:r>
        <w:rPr>
          <w:lang w:eastAsia="zh-CN"/>
        </w:rPr>
        <w:t>B</w:t>
      </w:r>
      <w:r>
        <w:rPr>
          <w:lang w:eastAsia="zh-CN"/>
        </w:rPr>
        <w:t>站视频，后来看博客）</w:t>
      </w:r>
      <w:r>
        <w:rPr>
          <w:lang w:eastAsia="zh-CN"/>
        </w:rPr>
        <w:t xml:space="preserve"> </w:t>
      </w:r>
      <w:r>
        <w:rPr>
          <w:lang w:eastAsia="zh-CN"/>
        </w:rPr>
        <w:br/>
        <w:t xml:space="preserve"> 4</w:t>
      </w:r>
      <w:r>
        <w:rPr>
          <w:lang w:eastAsia="zh-CN"/>
        </w:rPr>
        <w:t>、研究生参加过那些比赛</w:t>
      </w:r>
      <w:r>
        <w:rPr>
          <w:lang w:eastAsia="zh-CN"/>
        </w:rPr>
        <w:t xml:space="preserve"> </w:t>
      </w:r>
      <w:r>
        <w:rPr>
          <w:lang w:eastAsia="zh-CN"/>
        </w:rPr>
        <w:br/>
        <w:t xml:space="preserve"> 5</w:t>
      </w:r>
      <w:r>
        <w:rPr>
          <w:lang w:eastAsia="zh-CN"/>
        </w:rPr>
        <w:t>、做了一个题目，阿里的伯乐系统（题目是随机分红包的问题，给了两个小时。。。感觉不是很难，不知道是不是我想的简单了，写完后就直接开始玩了，不敢跳出页面，也没在本地</w:t>
      </w:r>
      <w:r>
        <w:rPr>
          <w:lang w:eastAsia="zh-CN"/>
        </w:rPr>
        <w:t>IDE</w:t>
      </w:r>
      <w:r>
        <w:rPr>
          <w:lang w:eastAsia="zh-CN"/>
        </w:rPr>
        <w:t>编译是不是出错了）</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t>问下大佬，这是交叉面么？（期待这一面能过）。后面的面试会不会再问算法题了，最怕算法题，脑袋里面空空如也。</w:t>
      </w:r>
      <w:r>
        <w:rPr>
          <w:lang w:eastAsia="zh-CN"/>
        </w:rPr>
        <w:br/>
        <w:t>😂</w:t>
      </w:r>
      <w:r>
        <w:rPr>
          <w:lang w:eastAsia="zh-CN"/>
        </w:rPr>
        <w:br/>
      </w:r>
      <w:r>
        <w:rPr>
          <w:lang w:eastAsia="zh-CN"/>
        </w:rPr>
        <w:br/>
      </w:r>
      <w:r>
        <w:rPr>
          <w:lang w:eastAsia="zh-CN"/>
        </w:rPr>
        <w:br/>
      </w:r>
    </w:p>
    <w:p w14:paraId="067A6C61" w14:textId="77777777" w:rsidR="00F746A7" w:rsidRDefault="00001D09">
      <w:pPr>
        <w:rPr>
          <w:lang w:eastAsia="zh-CN"/>
        </w:rPr>
      </w:pPr>
      <w:r>
        <w:rPr>
          <w:lang w:eastAsia="zh-CN"/>
        </w:rPr>
        <w:t>**********************************</w:t>
      </w:r>
      <w:r>
        <w:rPr>
          <w:lang w:eastAsia="zh-CN"/>
        </w:rPr>
        <w:t>第</w:t>
      </w:r>
      <w:r>
        <w:rPr>
          <w:lang w:eastAsia="zh-CN"/>
        </w:rPr>
        <w:t>191</w:t>
      </w:r>
      <w:r>
        <w:rPr>
          <w:lang w:eastAsia="zh-CN"/>
        </w:rPr>
        <w:t>篇</w:t>
      </w:r>
      <w:r>
        <w:rPr>
          <w:lang w:eastAsia="zh-CN"/>
        </w:rPr>
        <w:t>*************************************</w:t>
      </w:r>
    </w:p>
    <w:p w14:paraId="219C6B14" w14:textId="77777777" w:rsidR="00F746A7" w:rsidRDefault="00001D09">
      <w:pPr>
        <w:rPr>
          <w:lang w:eastAsia="zh-CN"/>
        </w:rPr>
      </w:pPr>
      <w:r>
        <w:rPr>
          <w:lang w:eastAsia="zh-CN"/>
        </w:rPr>
        <w:t>阿里一面凉经</w:t>
      </w:r>
      <w:r>
        <w:rPr>
          <w:lang w:eastAsia="zh-CN"/>
        </w:rPr>
        <w:br/>
      </w:r>
      <w:r>
        <w:rPr>
          <w:lang w:eastAsia="zh-CN"/>
        </w:rPr>
        <w:br/>
      </w:r>
      <w:r>
        <w:rPr>
          <w:lang w:eastAsia="zh-CN"/>
        </w:rPr>
        <w:t>发布于</w:t>
      </w:r>
      <w:r>
        <w:rPr>
          <w:lang w:eastAsia="zh-CN"/>
        </w:rPr>
        <w:t xml:space="preserve">  2020-04-14 21:23:27</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突袭的电话，让我猝不及防，整个面试过程就三十几分钟，别人都一个多小时，最后评价也不是很好，我太菜了</w:t>
      </w:r>
      <w:r>
        <w:rPr>
          <w:lang w:eastAsia="zh-CN"/>
        </w:rPr>
        <w:t xml:space="preserve">~ </w:t>
      </w:r>
      <w:r>
        <w:rPr>
          <w:lang w:eastAsia="zh-CN"/>
        </w:rPr>
        <w:br/>
      </w:r>
      <w:r>
        <w:rPr>
          <w:lang w:eastAsia="zh-CN"/>
        </w:rPr>
        <w:br/>
      </w:r>
      <w:r>
        <w:rPr>
          <w:lang w:eastAsia="zh-CN"/>
        </w:rPr>
        <w:br/>
        <w:t xml:space="preserve">  1.</w:t>
      </w:r>
      <w:r>
        <w:rPr>
          <w:lang w:eastAsia="zh-CN"/>
        </w:rPr>
        <w:t>从</w:t>
      </w:r>
      <w:proofErr w:type="spellStart"/>
      <w:r>
        <w:rPr>
          <w:lang w:eastAsia="zh-CN"/>
        </w:rPr>
        <w:t>hashmap</w:t>
      </w:r>
      <w:proofErr w:type="spellEnd"/>
      <w:r>
        <w:rPr>
          <w:lang w:eastAsia="zh-CN"/>
        </w:rPr>
        <w:t>里面</w:t>
      </w:r>
      <w:r>
        <w:rPr>
          <w:lang w:eastAsia="zh-CN"/>
        </w:rPr>
        <w:t>get</w:t>
      </w:r>
      <w:r>
        <w:rPr>
          <w:lang w:eastAsia="zh-CN"/>
        </w:rPr>
        <w:t>一个元素的底层过程</w:t>
      </w:r>
      <w:r>
        <w:rPr>
          <w:lang w:eastAsia="zh-CN"/>
        </w:rPr>
        <w:t xml:space="preserve"> </w:t>
      </w:r>
      <w:r>
        <w:rPr>
          <w:lang w:eastAsia="zh-CN"/>
        </w:rPr>
        <w:br/>
      </w:r>
      <w:r>
        <w:rPr>
          <w:lang w:eastAsia="zh-CN"/>
        </w:rPr>
        <w:br/>
      </w:r>
      <w:r>
        <w:rPr>
          <w:lang w:eastAsia="zh-CN"/>
        </w:rPr>
        <w:br/>
        <w:t xml:space="preserve">  2.hashmap</w:t>
      </w:r>
      <w:r>
        <w:rPr>
          <w:lang w:eastAsia="zh-CN"/>
        </w:rPr>
        <w:t>的</w:t>
      </w:r>
      <w:r>
        <w:rPr>
          <w:lang w:eastAsia="zh-CN"/>
        </w:rPr>
        <w:t>get</w:t>
      </w:r>
      <w:r>
        <w:rPr>
          <w:lang w:eastAsia="zh-CN"/>
        </w:rPr>
        <w:t>最坏情况的时间复杂度（红黑树之前是</w:t>
      </w:r>
      <w:r>
        <w:rPr>
          <w:lang w:eastAsia="zh-CN"/>
        </w:rPr>
        <w:t>ON</w:t>
      </w:r>
      <w:r>
        <w:rPr>
          <w:lang w:eastAsia="zh-CN"/>
        </w:rPr>
        <w:t>，变成红黑树就为</w:t>
      </w:r>
      <w:proofErr w:type="spellStart"/>
      <w:r>
        <w:rPr>
          <w:lang w:eastAsia="zh-CN"/>
        </w:rPr>
        <w:t>logn</w:t>
      </w:r>
      <w:proofErr w:type="spellEnd"/>
      <w:r>
        <w:rPr>
          <w:lang w:eastAsia="zh-CN"/>
        </w:rPr>
        <w:t>）？为什么使用红黑树而不使用普通平衡树？（没答上来）？</w:t>
      </w:r>
      <w:r>
        <w:rPr>
          <w:lang w:eastAsia="zh-CN"/>
        </w:rPr>
        <w:t xml:space="preserve"> </w:t>
      </w:r>
      <w:r>
        <w:rPr>
          <w:lang w:eastAsia="zh-CN"/>
        </w:rPr>
        <w:br/>
        <w:t xml:space="preserve"> 3.concurrentHasmap</w:t>
      </w:r>
      <w:r>
        <w:rPr>
          <w:lang w:eastAsia="zh-CN"/>
        </w:rPr>
        <w:t>的</w:t>
      </w:r>
      <w:r>
        <w:rPr>
          <w:lang w:eastAsia="zh-CN"/>
        </w:rPr>
        <w:t>get</w:t>
      </w:r>
      <w:r>
        <w:rPr>
          <w:lang w:eastAsia="zh-CN"/>
        </w:rPr>
        <w:t>在并发情况下需要加锁吗？那么获取</w:t>
      </w:r>
      <w:r>
        <w:rPr>
          <w:lang w:eastAsia="zh-CN"/>
        </w:rPr>
        <w:t>size</w:t>
      </w:r>
      <w:r>
        <w:rPr>
          <w:lang w:eastAsia="zh-CN"/>
        </w:rPr>
        <w:t>的时候呢？（没回答上来，回答</w:t>
      </w:r>
      <w:r>
        <w:rPr>
          <w:lang w:eastAsia="zh-CN"/>
        </w:rPr>
        <w:t>get</w:t>
      </w:r>
      <w:r>
        <w:rPr>
          <w:lang w:eastAsia="zh-CN"/>
        </w:rPr>
        <w:t>不需要加锁，但是他说了是在多线程情况下，我就以为要加锁，被带偏！！源码是没加锁，但是会有标志信息。）</w:t>
      </w:r>
      <w:r>
        <w:rPr>
          <w:lang w:eastAsia="zh-CN"/>
        </w:rPr>
        <w:br/>
        <w:t xml:space="preserve"> 4.</w:t>
      </w:r>
      <w:r>
        <w:rPr>
          <w:lang w:eastAsia="zh-CN"/>
        </w:rPr>
        <w:t>线程的几种状态？新建、就绪、运行、阻塞（等待阻塞（调用</w:t>
      </w:r>
      <w:proofErr w:type="spellStart"/>
      <w:r>
        <w:rPr>
          <w:lang w:eastAsia="zh-CN"/>
        </w:rPr>
        <w:t>swait</w:t>
      </w:r>
      <w:proofErr w:type="spellEnd"/>
      <w:r>
        <w:rPr>
          <w:lang w:eastAsia="zh-CN"/>
        </w:rPr>
        <w:t>），同步阻塞（就是锁阻塞），其他阻塞（调用</w:t>
      </w:r>
      <w:r>
        <w:rPr>
          <w:lang w:eastAsia="zh-CN"/>
        </w:rPr>
        <w:t>sleep</w:t>
      </w:r>
      <w:r>
        <w:rPr>
          <w:lang w:eastAsia="zh-CN"/>
        </w:rPr>
        <w:t>等））、死亡</w:t>
      </w:r>
      <w:r>
        <w:rPr>
          <w:lang w:eastAsia="zh-CN"/>
        </w:rPr>
        <w:br/>
        <w:t xml:space="preserve"> 5.mysql</w:t>
      </w:r>
      <w:r>
        <w:rPr>
          <w:lang w:eastAsia="zh-CN"/>
        </w:rPr>
        <w:t>索引原理，什么是</w:t>
      </w:r>
      <w:r>
        <w:rPr>
          <w:lang w:eastAsia="zh-CN"/>
        </w:rPr>
        <w:t>B+</w:t>
      </w:r>
      <w:r>
        <w:rPr>
          <w:lang w:eastAsia="zh-CN"/>
        </w:rPr>
        <w:t>树（这个我没回答出来，忘了是搜索树还是平衡树了）</w:t>
      </w:r>
      <w:r>
        <w:rPr>
          <w:lang w:eastAsia="zh-CN"/>
        </w:rPr>
        <w:br/>
      </w:r>
      <w:r>
        <w:rPr>
          <w:lang w:eastAsia="zh-CN"/>
        </w:rPr>
        <w:br/>
      </w:r>
      <w:r>
        <w:rPr>
          <w:lang w:eastAsia="zh-CN"/>
        </w:rPr>
        <w:br/>
        <w:t xml:space="preserve">  6.synchronized</w:t>
      </w:r>
      <w:r>
        <w:rPr>
          <w:lang w:eastAsia="zh-CN"/>
        </w:rPr>
        <w:t>怎么实现同步代码的？（这个我理解错了，以为让我回答底层原理，其实</w:t>
      </w:r>
      <w:r>
        <w:rPr>
          <w:lang w:eastAsia="zh-CN"/>
        </w:rPr>
        <w:lastRenderedPageBreak/>
        <w:t>就是平时开发的时候如何使用</w:t>
      </w:r>
      <w:proofErr w:type="spellStart"/>
      <w:r>
        <w:rPr>
          <w:lang w:eastAsia="zh-CN"/>
        </w:rPr>
        <w:t>sycnronized</w:t>
      </w:r>
      <w:proofErr w:type="spellEnd"/>
      <w:r>
        <w:rPr>
          <w:lang w:eastAsia="zh-CN"/>
        </w:rPr>
        <w:t>实现同步的，就是同步代码块和函数的同步）</w:t>
      </w:r>
      <w:r>
        <w:rPr>
          <w:lang w:eastAsia="zh-CN"/>
        </w:rPr>
        <w:t xml:space="preserve"> </w:t>
      </w:r>
      <w:r>
        <w:rPr>
          <w:lang w:eastAsia="zh-CN"/>
        </w:rPr>
        <w:br/>
      </w:r>
      <w:r>
        <w:rPr>
          <w:lang w:eastAsia="zh-CN"/>
        </w:rPr>
        <w:br/>
      </w:r>
      <w:r>
        <w:rPr>
          <w:lang w:eastAsia="zh-CN"/>
        </w:rPr>
        <w:br/>
        <w:t xml:space="preserve">  7.map</w:t>
      </w:r>
      <w:r>
        <w:rPr>
          <w:lang w:eastAsia="zh-CN"/>
        </w:rPr>
        <w:t>同步的方式有哪些？（</w:t>
      </w:r>
      <w:r>
        <w:rPr>
          <w:lang w:eastAsia="zh-CN"/>
        </w:rPr>
        <w:t>Collections</w:t>
      </w:r>
      <w:r>
        <w:rPr>
          <w:lang w:eastAsia="zh-CN"/>
        </w:rPr>
        <w:t>的</w:t>
      </w:r>
      <w:proofErr w:type="spellStart"/>
      <w:r>
        <w:rPr>
          <w:lang w:eastAsia="zh-CN"/>
        </w:rPr>
        <w:t>synchronizedMap</w:t>
      </w:r>
      <w:proofErr w:type="spellEnd"/>
      <w:r>
        <w:rPr>
          <w:lang w:eastAsia="zh-CN"/>
        </w:rPr>
        <w:t>方法和</w:t>
      </w:r>
      <w:proofErr w:type="spellStart"/>
      <w:r>
        <w:rPr>
          <w:lang w:eastAsia="zh-CN"/>
        </w:rPr>
        <w:t>concurrentHashMap</w:t>
      </w:r>
      <w:proofErr w:type="spellEnd"/>
      <w:r>
        <w:rPr>
          <w:lang w:eastAsia="zh-CN"/>
        </w:rPr>
        <w:t>）。</w:t>
      </w:r>
      <w:r>
        <w:rPr>
          <w:lang w:eastAsia="zh-CN"/>
        </w:rPr>
        <w:t xml:space="preserve"> </w:t>
      </w:r>
      <w:r>
        <w:rPr>
          <w:lang w:eastAsia="zh-CN"/>
        </w:rPr>
        <w:br/>
      </w:r>
      <w:r>
        <w:rPr>
          <w:lang w:eastAsia="zh-CN"/>
        </w:rPr>
        <w:br/>
      </w:r>
      <w:r>
        <w:rPr>
          <w:lang w:eastAsia="zh-CN"/>
        </w:rPr>
        <w:br/>
        <w:t xml:space="preserve">  8.redis</w:t>
      </w:r>
      <w:r>
        <w:rPr>
          <w:lang w:eastAsia="zh-CN"/>
        </w:rPr>
        <w:t>如何做到分布式的？</w:t>
      </w:r>
      <w:r>
        <w:rPr>
          <w:lang w:eastAsia="zh-CN"/>
        </w:rPr>
        <w:t xml:space="preserve"> </w:t>
      </w:r>
      <w:r>
        <w:rPr>
          <w:lang w:eastAsia="zh-CN"/>
        </w:rPr>
        <w:br/>
      </w:r>
      <w:r>
        <w:rPr>
          <w:lang w:eastAsia="zh-CN"/>
        </w:rPr>
        <w:br/>
      </w:r>
      <w:r>
        <w:rPr>
          <w:lang w:eastAsia="zh-CN"/>
        </w:rPr>
        <w:br/>
        <w:t xml:space="preserve">  9.spring</w:t>
      </w:r>
      <w:r>
        <w:rPr>
          <w:lang w:eastAsia="zh-CN"/>
        </w:rPr>
        <w:t>了解吗？我说学过没看源码，直接就跳过了。</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08C4ADB1" w14:textId="77777777" w:rsidR="00F746A7" w:rsidRDefault="00001D09">
      <w:pPr>
        <w:rPr>
          <w:lang w:eastAsia="zh-CN"/>
        </w:rPr>
      </w:pPr>
      <w:r>
        <w:rPr>
          <w:lang w:eastAsia="zh-CN"/>
        </w:rPr>
        <w:t>**********************************</w:t>
      </w:r>
      <w:r>
        <w:rPr>
          <w:lang w:eastAsia="zh-CN"/>
        </w:rPr>
        <w:t>第</w:t>
      </w:r>
      <w:r>
        <w:rPr>
          <w:lang w:eastAsia="zh-CN"/>
        </w:rPr>
        <w:t>192</w:t>
      </w:r>
      <w:r>
        <w:rPr>
          <w:lang w:eastAsia="zh-CN"/>
        </w:rPr>
        <w:t>篇</w:t>
      </w:r>
      <w:r>
        <w:rPr>
          <w:lang w:eastAsia="zh-CN"/>
        </w:rPr>
        <w:t>*************************************</w:t>
      </w:r>
    </w:p>
    <w:p w14:paraId="7C482774" w14:textId="77777777" w:rsidR="00F746A7" w:rsidRDefault="00001D09">
      <w:pPr>
        <w:rPr>
          <w:lang w:eastAsia="zh-CN"/>
        </w:rPr>
      </w:pPr>
      <w:r>
        <w:rPr>
          <w:lang w:eastAsia="zh-CN"/>
        </w:rPr>
        <w:t>阿里中台二面</w:t>
      </w:r>
      <w:r>
        <w:rPr>
          <w:lang w:eastAsia="zh-CN"/>
        </w:rPr>
        <w:t>+</w:t>
      </w:r>
      <w:r>
        <w:rPr>
          <w:lang w:eastAsia="zh-CN"/>
        </w:rPr>
        <w:t>三面</w:t>
      </w:r>
      <w:r>
        <w:rPr>
          <w:lang w:eastAsia="zh-CN"/>
        </w:rPr>
        <w:br/>
      </w:r>
      <w:r>
        <w:rPr>
          <w:lang w:eastAsia="zh-CN"/>
        </w:rPr>
        <w:br/>
      </w:r>
      <w:r>
        <w:rPr>
          <w:lang w:eastAsia="zh-CN"/>
        </w:rPr>
        <w:t>发布于</w:t>
      </w:r>
      <w:r>
        <w:rPr>
          <w:lang w:eastAsia="zh-CN"/>
        </w:rPr>
        <w:t xml:space="preserve">  2020-04-14 21:00:05</w:t>
      </w:r>
      <w:r>
        <w:rPr>
          <w:lang w:eastAsia="zh-CN"/>
        </w:rPr>
        <w:br/>
      </w:r>
      <w:r>
        <w:rPr>
          <w:lang w:eastAsia="zh-CN"/>
        </w:rPr>
        <w:br/>
      </w:r>
      <w:r>
        <w:rPr>
          <w:lang w:eastAsia="zh-CN"/>
        </w:rPr>
        <w:br/>
        <w:t xml:space="preserve">  </w:t>
      </w:r>
      <w:r>
        <w:rPr>
          <w:lang w:eastAsia="zh-CN"/>
        </w:rPr>
        <w:t>刚睡醒的我起床准备刷牙，此时接到了阿里中台的二面。。。</w:t>
      </w:r>
      <w:r>
        <w:rPr>
          <w:lang w:eastAsia="zh-CN"/>
        </w:rPr>
        <w:t xml:space="preserve"> </w:t>
      </w:r>
      <w:r>
        <w:rPr>
          <w:lang w:eastAsia="zh-CN"/>
        </w:rPr>
        <w:br/>
      </w:r>
      <w:r>
        <w:rPr>
          <w:lang w:eastAsia="zh-CN"/>
        </w:rPr>
        <w:br/>
      </w:r>
      <w:r>
        <w:rPr>
          <w:lang w:eastAsia="zh-CN"/>
        </w:rPr>
        <w:br/>
        <w:t xml:space="preserve">  </w:t>
      </w:r>
      <w:r>
        <w:rPr>
          <w:lang w:eastAsia="zh-CN"/>
        </w:rPr>
        <w:t>内心</w:t>
      </w:r>
      <w:proofErr w:type="spellStart"/>
      <w:r>
        <w:rPr>
          <w:lang w:eastAsia="zh-CN"/>
        </w:rPr>
        <w:t>os</w:t>
      </w:r>
      <w:proofErr w:type="spellEnd"/>
      <w:r>
        <w:rPr>
          <w:lang w:eastAsia="zh-CN"/>
        </w:rPr>
        <w:t>：容我刷个牙可好。</w:t>
      </w:r>
      <w:r>
        <w:rPr>
          <w:lang w:eastAsia="zh-CN"/>
        </w:rPr>
        <w:t xml:space="preserve"> </w:t>
      </w:r>
      <w:r>
        <w:rPr>
          <w:lang w:eastAsia="zh-CN"/>
        </w:rPr>
        <w:br/>
      </w:r>
      <w:r>
        <w:rPr>
          <w:lang w:eastAsia="zh-CN"/>
        </w:rPr>
        <w:br/>
      </w:r>
      <w:r>
        <w:rPr>
          <w:lang w:eastAsia="zh-CN"/>
        </w:rPr>
        <w:br/>
        <w:t xml:space="preserve">  </w:t>
      </w:r>
      <w:r>
        <w:rPr>
          <w:lang w:eastAsia="zh-CN"/>
        </w:rPr>
        <w:t>然而只能直接进行面试，电话面，他说是进行</w:t>
      </w:r>
      <w:r>
        <w:rPr>
          <w:lang w:eastAsia="zh-CN"/>
        </w:rPr>
        <w:t>30</w:t>
      </w:r>
      <w:r>
        <w:rPr>
          <w:lang w:eastAsia="zh-CN"/>
        </w:rPr>
        <w:t>分钟就可以，此时</w:t>
      </w:r>
      <w:r>
        <w:rPr>
          <w:lang w:eastAsia="zh-CN"/>
        </w:rPr>
        <w:t>11</w:t>
      </w:r>
      <w:r>
        <w:rPr>
          <w:lang w:eastAsia="zh-CN"/>
        </w:rPr>
        <w:t>点。</w:t>
      </w:r>
      <w:r>
        <w:rPr>
          <w:lang w:eastAsia="zh-CN"/>
        </w:rPr>
        <w:t xml:space="preserve"> </w:t>
      </w:r>
      <w:r>
        <w:rPr>
          <w:lang w:eastAsia="zh-CN"/>
        </w:rPr>
        <w:br/>
      </w:r>
      <w:r>
        <w:rPr>
          <w:lang w:eastAsia="zh-CN"/>
        </w:rPr>
        <w:br/>
      </w:r>
      <w:r>
        <w:rPr>
          <w:lang w:eastAsia="zh-CN"/>
        </w:rPr>
        <w:br/>
        <w:t xml:space="preserve">  </w:t>
      </w:r>
      <w:r>
        <w:rPr>
          <w:lang w:eastAsia="zh-CN"/>
        </w:rPr>
        <w:t>自我介绍一下，直接开始问项目，写了三个小项目都问了一部分，难度还好。</w:t>
      </w:r>
      <w:r>
        <w:rPr>
          <w:lang w:eastAsia="zh-CN"/>
        </w:rPr>
        <w:t xml:space="preserve"> </w:t>
      </w:r>
      <w:r>
        <w:rPr>
          <w:lang w:eastAsia="zh-CN"/>
        </w:rPr>
        <w:br/>
      </w:r>
      <w:r>
        <w:rPr>
          <w:lang w:eastAsia="zh-CN"/>
        </w:rPr>
        <w:br/>
      </w:r>
      <w:r>
        <w:rPr>
          <w:lang w:eastAsia="zh-CN"/>
        </w:rPr>
        <w:br/>
        <w:t xml:space="preserve">  </w:t>
      </w:r>
      <w:r>
        <w:rPr>
          <w:lang w:eastAsia="zh-CN"/>
        </w:rPr>
        <w:t>问了一些平时怎么学习的</w:t>
      </w:r>
      <w:r>
        <w:rPr>
          <w:lang w:eastAsia="zh-CN"/>
        </w:rPr>
        <w:t xml:space="preserve"> </w:t>
      </w:r>
      <w:r>
        <w:rPr>
          <w:lang w:eastAsia="zh-CN"/>
        </w:rPr>
        <w:br/>
      </w:r>
      <w:r>
        <w:rPr>
          <w:lang w:eastAsia="zh-CN"/>
        </w:rPr>
        <w:br/>
      </w:r>
      <w:r>
        <w:rPr>
          <w:lang w:eastAsia="zh-CN"/>
        </w:rPr>
        <w:br/>
        <w:t xml:space="preserve">  </w:t>
      </w:r>
      <w:r>
        <w:rPr>
          <w:lang w:eastAsia="zh-CN"/>
        </w:rPr>
        <w:t>数据结构和算法相关的知识</w:t>
      </w:r>
      <w:r>
        <w:rPr>
          <w:lang w:eastAsia="zh-CN"/>
        </w:rPr>
        <w:t xml:space="preserve"> </w:t>
      </w:r>
      <w:r>
        <w:rPr>
          <w:lang w:eastAsia="zh-CN"/>
        </w:rPr>
        <w:br/>
      </w:r>
      <w:r>
        <w:rPr>
          <w:lang w:eastAsia="zh-CN"/>
        </w:rPr>
        <w:lastRenderedPageBreak/>
        <w:br/>
      </w:r>
      <w:r>
        <w:rPr>
          <w:lang w:eastAsia="zh-CN"/>
        </w:rPr>
        <w:br/>
        <w:t xml:space="preserve">  </w:t>
      </w:r>
      <w:r>
        <w:rPr>
          <w:lang w:eastAsia="zh-CN"/>
        </w:rPr>
        <w:t>问了本科学习了哪些与编程相关的。</w:t>
      </w:r>
      <w:r>
        <w:rPr>
          <w:lang w:eastAsia="zh-CN"/>
        </w:rPr>
        <w:t xml:space="preserve"> </w:t>
      </w:r>
      <w:r>
        <w:rPr>
          <w:lang w:eastAsia="zh-CN"/>
        </w:rPr>
        <w:br/>
      </w:r>
      <w:r>
        <w:rPr>
          <w:lang w:eastAsia="zh-CN"/>
        </w:rPr>
        <w:br/>
      </w:r>
      <w:r>
        <w:rPr>
          <w:lang w:eastAsia="zh-CN"/>
        </w:rPr>
        <w:br/>
        <w:t xml:space="preserve">  String</w:t>
      </w:r>
      <w:r>
        <w:rPr>
          <w:lang w:eastAsia="zh-CN"/>
        </w:rPr>
        <w:t>在内存中怎么存储的，如果是在</w:t>
      </w:r>
      <w:r>
        <w:rPr>
          <w:lang w:eastAsia="zh-CN"/>
        </w:rPr>
        <w:t>C++</w:t>
      </w:r>
      <w:r>
        <w:rPr>
          <w:lang w:eastAsia="zh-CN"/>
        </w:rPr>
        <w:t>和</w:t>
      </w:r>
      <w:r>
        <w:rPr>
          <w:lang w:eastAsia="zh-CN"/>
        </w:rPr>
        <w:t>C</w:t>
      </w:r>
      <w:r>
        <w:rPr>
          <w:lang w:eastAsia="zh-CN"/>
        </w:rPr>
        <w:t>中怎么存储</w:t>
      </w:r>
      <w:r>
        <w:rPr>
          <w:lang w:eastAsia="zh-CN"/>
        </w:rPr>
        <w:t xml:space="preserve">    </w:t>
      </w:r>
      <w:r>
        <w:rPr>
          <w:lang w:eastAsia="zh-CN"/>
        </w:rPr>
        <w:t>？</w:t>
      </w:r>
      <w:r>
        <w:rPr>
          <w:lang w:eastAsia="zh-CN"/>
        </w:rPr>
        <w:t xml:space="preserve">  </w:t>
      </w:r>
      <w:r>
        <w:rPr>
          <w:lang w:eastAsia="zh-CN"/>
        </w:rPr>
        <w:t>内心</w:t>
      </w:r>
      <w:r>
        <w:rPr>
          <w:lang w:eastAsia="zh-CN"/>
        </w:rPr>
        <w:t>OS</w:t>
      </w:r>
      <w:r>
        <w:rPr>
          <w:lang w:eastAsia="zh-CN"/>
        </w:rPr>
        <w:t>：我早忘了。。。</w:t>
      </w:r>
      <w:r>
        <w:rPr>
          <w:lang w:eastAsia="zh-CN"/>
        </w:rPr>
        <w:t>C++</w:t>
      </w:r>
      <w:r>
        <w:rPr>
          <w:lang w:eastAsia="zh-CN"/>
        </w:rPr>
        <w:t>和</w:t>
      </w:r>
      <w:r>
        <w:rPr>
          <w:lang w:eastAsia="zh-CN"/>
        </w:rPr>
        <w:t>C</w:t>
      </w:r>
      <w:r>
        <w:rPr>
          <w:lang w:eastAsia="zh-CN"/>
        </w:rPr>
        <w:t>都</w:t>
      </w:r>
      <w:r>
        <w:rPr>
          <w:lang w:eastAsia="zh-CN"/>
        </w:rPr>
        <w:t>5</w:t>
      </w:r>
      <w:r>
        <w:rPr>
          <w:lang w:eastAsia="zh-CN"/>
        </w:rPr>
        <w:t>年了啊</w:t>
      </w:r>
      <w:r>
        <w:rPr>
          <w:lang w:eastAsia="zh-CN"/>
        </w:rPr>
        <w:t xml:space="preserve"> </w:t>
      </w:r>
      <w:r>
        <w:rPr>
          <w:lang w:eastAsia="zh-CN"/>
        </w:rPr>
        <w:t>大哥</w:t>
      </w:r>
      <w:r>
        <w:rPr>
          <w:lang w:eastAsia="zh-CN"/>
        </w:rPr>
        <w:t xml:space="preserve"> </w:t>
      </w:r>
      <w:r>
        <w:rPr>
          <w:lang w:eastAsia="zh-CN"/>
        </w:rPr>
        <w:br/>
      </w:r>
      <w:r>
        <w:rPr>
          <w:lang w:eastAsia="zh-CN"/>
        </w:rPr>
        <w:br/>
      </w:r>
      <w:r>
        <w:rPr>
          <w:lang w:eastAsia="zh-CN"/>
        </w:rPr>
        <w:br/>
        <w:t xml:space="preserve">  </w:t>
      </w:r>
      <w:r>
        <w:rPr>
          <w:lang w:eastAsia="zh-CN"/>
        </w:rPr>
        <w:t>知不知道网络风暴怎么解决的</w:t>
      </w:r>
      <w:r>
        <w:rPr>
          <w:lang w:eastAsia="zh-CN"/>
        </w:rPr>
        <w:t xml:space="preserve">?  </w:t>
      </w:r>
      <w:r>
        <w:rPr>
          <w:lang w:eastAsia="zh-CN"/>
        </w:rPr>
        <w:t>没听过，此时直接被面试官嘲讽，你通信工程不是应该都学过吗？来，通信工程的同学们谁看到了，给我说一下你知不知道这玩应。</w:t>
      </w:r>
      <w:r>
        <w:rPr>
          <w:lang w:eastAsia="zh-CN"/>
        </w:rPr>
        <w:t xml:space="preserve"> </w:t>
      </w:r>
      <w:r>
        <w:rPr>
          <w:lang w:eastAsia="zh-CN"/>
        </w:rPr>
        <w:br/>
      </w:r>
      <w:r>
        <w:rPr>
          <w:lang w:eastAsia="zh-CN"/>
        </w:rPr>
        <w:br/>
      </w:r>
      <w:r>
        <w:rPr>
          <w:lang w:eastAsia="zh-CN"/>
        </w:rPr>
        <w:br/>
        <w:t xml:space="preserve">  </w:t>
      </w:r>
      <w:r>
        <w:rPr>
          <w:lang w:eastAsia="zh-CN"/>
        </w:rPr>
        <w:t>最后说一下自己的优点和欠缺。</w:t>
      </w:r>
      <w:r>
        <w:rPr>
          <w:lang w:eastAsia="zh-CN"/>
        </w:rPr>
        <w:t xml:space="preserve"> </w:t>
      </w:r>
      <w:r>
        <w:rPr>
          <w:lang w:eastAsia="zh-CN"/>
        </w:rPr>
        <w:br/>
      </w:r>
      <w:r>
        <w:rPr>
          <w:lang w:eastAsia="zh-CN"/>
        </w:rPr>
        <w:br/>
      </w:r>
      <w:r>
        <w:rPr>
          <w:lang w:eastAsia="zh-CN"/>
        </w:rPr>
        <w:br/>
        <w:t xml:space="preserve">  </w:t>
      </w:r>
      <w:r>
        <w:rPr>
          <w:lang w:eastAsia="zh-CN"/>
        </w:rPr>
        <w:t>本来以为就随缘吧，面试时间也不长估计是凉了，然而在</w:t>
      </w:r>
      <w:r>
        <w:rPr>
          <w:lang w:eastAsia="zh-CN"/>
        </w:rPr>
        <w:t>12</w:t>
      </w:r>
      <w:r>
        <w:rPr>
          <w:lang w:eastAsia="zh-CN"/>
        </w:rPr>
        <w:t>点的时候我接到了</w:t>
      </w:r>
      <w:proofErr w:type="spellStart"/>
      <w:r>
        <w:rPr>
          <w:lang w:eastAsia="zh-CN"/>
        </w:rPr>
        <w:t>hr</w:t>
      </w:r>
      <w:proofErr w:type="spellEnd"/>
      <w:r>
        <w:rPr>
          <w:lang w:eastAsia="zh-CN"/>
        </w:rPr>
        <w:t>的电话约下午三面。。。。。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三面面试官，直接视频面。因为下午面试官</w:t>
      </w:r>
      <w:r>
        <w:rPr>
          <w:lang w:eastAsia="zh-CN"/>
        </w:rPr>
        <w:t>2</w:t>
      </w:r>
      <w:r>
        <w:rPr>
          <w:lang w:eastAsia="zh-CN"/>
        </w:rPr>
        <w:t>点多开会所以时间也是限制了</w:t>
      </w:r>
      <w:r>
        <w:rPr>
          <w:lang w:eastAsia="zh-CN"/>
        </w:rPr>
        <w:t>30</w:t>
      </w:r>
      <w:r>
        <w:rPr>
          <w:lang w:eastAsia="zh-CN"/>
        </w:rPr>
        <w:t>分钟左右</w:t>
      </w:r>
      <w:r>
        <w:rPr>
          <w:lang w:eastAsia="zh-CN"/>
        </w:rPr>
        <w:t xml:space="preserve"> </w:t>
      </w:r>
      <w:r>
        <w:rPr>
          <w:lang w:eastAsia="zh-CN"/>
        </w:rPr>
        <w:br/>
      </w:r>
      <w:r>
        <w:rPr>
          <w:lang w:eastAsia="zh-CN"/>
        </w:rPr>
        <w:br/>
      </w:r>
      <w:r>
        <w:rPr>
          <w:lang w:eastAsia="zh-CN"/>
        </w:rPr>
        <w:br/>
        <w:t xml:space="preserve">  </w:t>
      </w:r>
      <w:r>
        <w:rPr>
          <w:lang w:eastAsia="zh-CN"/>
        </w:rPr>
        <w:t>一眼就能看出来确实是开发很多年的人，毕竟年纪大。</w:t>
      </w:r>
      <w:r>
        <w:rPr>
          <w:lang w:eastAsia="zh-CN"/>
        </w:rPr>
        <w:t xml:space="preserve"> </w:t>
      </w:r>
      <w:r>
        <w:rPr>
          <w:lang w:eastAsia="zh-CN"/>
        </w:rPr>
        <w:br/>
      </w:r>
      <w:r>
        <w:rPr>
          <w:lang w:eastAsia="zh-CN"/>
        </w:rPr>
        <w:br/>
      </w:r>
      <w:r>
        <w:rPr>
          <w:lang w:eastAsia="zh-CN"/>
        </w:rPr>
        <w:br/>
        <w:t xml:space="preserve">  3</w:t>
      </w:r>
      <w:r>
        <w:rPr>
          <w:lang w:eastAsia="zh-CN"/>
        </w:rPr>
        <w:t>个方面：</w:t>
      </w:r>
      <w:r>
        <w:rPr>
          <w:lang w:eastAsia="zh-CN"/>
        </w:rPr>
        <w:t xml:space="preserve"> </w:t>
      </w:r>
      <w:r>
        <w:rPr>
          <w:lang w:eastAsia="zh-CN"/>
        </w:rPr>
        <w:br/>
      </w:r>
      <w:r>
        <w:rPr>
          <w:lang w:eastAsia="zh-CN"/>
        </w:rPr>
        <w:br/>
      </w:r>
      <w:r>
        <w:rPr>
          <w:lang w:eastAsia="zh-CN"/>
        </w:rPr>
        <w:br/>
        <w:t xml:space="preserve">      1.</w:t>
      </w:r>
      <w:r>
        <w:rPr>
          <w:lang w:eastAsia="zh-CN"/>
        </w:rPr>
        <w:t>成绩</w:t>
      </w:r>
      <w:r>
        <w:rPr>
          <w:lang w:eastAsia="zh-CN"/>
        </w:rPr>
        <w:t xml:space="preserve"> </w:t>
      </w:r>
      <w:r>
        <w:rPr>
          <w:lang w:eastAsia="zh-CN"/>
        </w:rPr>
        <w:br/>
      </w:r>
      <w:r>
        <w:rPr>
          <w:lang w:eastAsia="zh-CN"/>
        </w:rPr>
        <w:br/>
      </w:r>
      <w:r>
        <w:rPr>
          <w:lang w:eastAsia="zh-CN"/>
        </w:rPr>
        <w:br/>
        <w:t xml:space="preserve">      2.</w:t>
      </w:r>
      <w:r>
        <w:rPr>
          <w:lang w:eastAsia="zh-CN"/>
        </w:rPr>
        <w:t>比赛有哪些</w:t>
      </w:r>
      <w:r>
        <w:rPr>
          <w:lang w:eastAsia="zh-CN"/>
        </w:rPr>
        <w:br/>
        <w:t xml:space="preserve"> </w:t>
      </w:r>
      <w:r>
        <w:rPr>
          <w:lang w:eastAsia="zh-CN"/>
        </w:rPr>
        <w:br/>
      </w:r>
      <w:r>
        <w:rPr>
          <w:lang w:eastAsia="zh-CN"/>
        </w:rPr>
        <w:br/>
      </w:r>
      <w:r>
        <w:rPr>
          <w:lang w:eastAsia="zh-CN"/>
        </w:rPr>
        <w:lastRenderedPageBreak/>
        <w:br/>
        <w:t xml:space="preserve">      3.</w:t>
      </w:r>
      <w:r>
        <w:rPr>
          <w:lang w:eastAsia="zh-CN"/>
        </w:rPr>
        <w:t>实践项目有什么</w:t>
      </w:r>
      <w:r>
        <w:rPr>
          <w:lang w:eastAsia="zh-CN"/>
        </w:rPr>
        <w:br/>
        <w:t xml:space="preserve"> </w:t>
      </w:r>
      <w:r>
        <w:rPr>
          <w:lang w:eastAsia="zh-CN"/>
        </w:rPr>
        <w:br/>
      </w:r>
      <w:r>
        <w:rPr>
          <w:lang w:eastAsia="zh-CN"/>
        </w:rPr>
        <w:br/>
      </w:r>
      <w:r>
        <w:rPr>
          <w:lang w:eastAsia="zh-CN"/>
        </w:rPr>
        <w:br/>
        <w:t xml:space="preserve">  </w:t>
      </w:r>
      <w:r>
        <w:rPr>
          <w:lang w:eastAsia="zh-CN"/>
        </w:rPr>
        <w:t>先以成绩看，你的排名如何</w:t>
      </w:r>
      <w:r>
        <w:rPr>
          <w:lang w:eastAsia="zh-CN"/>
        </w:rPr>
        <w:t xml:space="preserve"> </w:t>
      </w:r>
      <w:r>
        <w:rPr>
          <w:lang w:eastAsia="zh-CN"/>
        </w:rPr>
        <w:br/>
      </w:r>
      <w:r>
        <w:rPr>
          <w:lang w:eastAsia="zh-CN"/>
        </w:rPr>
        <w:br/>
      </w:r>
      <w:r>
        <w:rPr>
          <w:lang w:eastAsia="zh-CN"/>
        </w:rPr>
        <w:br/>
        <w:t xml:space="preserve">  </w:t>
      </w:r>
      <w:r>
        <w:rPr>
          <w:lang w:eastAsia="zh-CN"/>
        </w:rPr>
        <w:t>比赛介绍一下都做了什么。</w:t>
      </w:r>
      <w:r>
        <w:rPr>
          <w:lang w:eastAsia="zh-CN"/>
        </w:rPr>
        <w:t xml:space="preserve"> </w:t>
      </w:r>
      <w:r>
        <w:rPr>
          <w:lang w:eastAsia="zh-CN"/>
        </w:rPr>
        <w:br/>
      </w:r>
      <w:r>
        <w:rPr>
          <w:lang w:eastAsia="zh-CN"/>
        </w:rPr>
        <w:br/>
      </w:r>
      <w:r>
        <w:rPr>
          <w:lang w:eastAsia="zh-CN"/>
        </w:rPr>
        <w:br/>
        <w:t xml:space="preserve">  </w:t>
      </w:r>
      <w:r>
        <w:rPr>
          <w:lang w:eastAsia="zh-CN"/>
        </w:rPr>
        <w:t>最重要部分来了，你从下面的三个项目挑一个我说一下你这个是做什么的，你在里面的任务是什么。开始疯狂怼项目。</w:t>
      </w:r>
      <w:r>
        <w:rPr>
          <w:lang w:eastAsia="zh-CN"/>
        </w:rPr>
        <w:t xml:space="preserve"> </w:t>
      </w:r>
      <w:r>
        <w:rPr>
          <w:lang w:eastAsia="zh-CN"/>
        </w:rPr>
        <w:br/>
      </w:r>
      <w:r>
        <w:rPr>
          <w:lang w:eastAsia="zh-CN"/>
        </w:rPr>
        <w:br/>
      </w:r>
      <w:r>
        <w:rPr>
          <w:lang w:eastAsia="zh-CN"/>
        </w:rPr>
        <w:br/>
        <w:t xml:space="preserve">  </w:t>
      </w:r>
      <w:r>
        <w:rPr>
          <w:lang w:eastAsia="zh-CN"/>
        </w:rPr>
        <w:t>在我介绍完项目的时候问我项目来源，我这个就是和师兄一起实现的一个小型项目，没有什么特殊的来源。直接被嘲讽，那你这个就是做着玩的了，内心</w:t>
      </w:r>
      <w:r>
        <w:rPr>
          <w:lang w:eastAsia="zh-CN"/>
        </w:rPr>
        <w:t>OS</w:t>
      </w:r>
      <w:r>
        <w:rPr>
          <w:lang w:eastAsia="zh-CN"/>
        </w:rPr>
        <w:t>：黑人问号？？？？？？？？？？？？？？真直接啊。</w:t>
      </w:r>
      <w:r>
        <w:rPr>
          <w:lang w:eastAsia="zh-CN"/>
        </w:rPr>
        <w:t xml:space="preserve"> </w:t>
      </w:r>
      <w:r>
        <w:rPr>
          <w:lang w:eastAsia="zh-CN"/>
        </w:rPr>
        <w:br/>
      </w:r>
      <w:r>
        <w:rPr>
          <w:lang w:eastAsia="zh-CN"/>
        </w:rPr>
        <w:br/>
      </w:r>
      <w:r>
        <w:rPr>
          <w:lang w:eastAsia="zh-CN"/>
        </w:rPr>
        <w:br/>
        <w:t xml:space="preserve">  </w:t>
      </w:r>
      <w:r>
        <w:rPr>
          <w:lang w:eastAsia="zh-CN"/>
        </w:rPr>
        <w:t>后面我讲了项目中用的</w:t>
      </w:r>
      <w:proofErr w:type="spellStart"/>
      <w:r>
        <w:rPr>
          <w:lang w:eastAsia="zh-CN"/>
        </w:rPr>
        <w:t>shiro</w:t>
      </w:r>
      <w:proofErr w:type="spellEnd"/>
      <w:r>
        <w:rPr>
          <w:lang w:eastAsia="zh-CN"/>
        </w:rPr>
        <w:t>框架，讲了一下自己实现的原理，确实有一些没考虑到的东西，他也指出来了。</w:t>
      </w:r>
      <w:r>
        <w:rPr>
          <w:lang w:eastAsia="zh-CN"/>
        </w:rPr>
        <w:t xml:space="preserve"> </w:t>
      </w:r>
      <w:r>
        <w:rPr>
          <w:lang w:eastAsia="zh-CN"/>
        </w:rPr>
        <w:br/>
      </w:r>
      <w:r>
        <w:rPr>
          <w:lang w:eastAsia="zh-CN"/>
        </w:rPr>
        <w:br/>
      </w:r>
      <w:r>
        <w:rPr>
          <w:lang w:eastAsia="zh-CN"/>
        </w:rPr>
        <w:br/>
        <w:t xml:space="preserve">  </w:t>
      </w:r>
      <w:r>
        <w:rPr>
          <w:lang w:eastAsia="zh-CN"/>
        </w:rPr>
        <w:t>后面问了我是否学习过数据库，讲一下三范式，我用的是自己的语言描述了一下，他让我用官方严谨的语言来。。。。。属实不太行。</w:t>
      </w:r>
      <w:r>
        <w:rPr>
          <w:lang w:eastAsia="zh-CN"/>
        </w:rPr>
        <w:t xml:space="preserve"> </w:t>
      </w:r>
      <w:r>
        <w:rPr>
          <w:lang w:eastAsia="zh-CN"/>
        </w:rPr>
        <w:br/>
      </w:r>
      <w:r>
        <w:rPr>
          <w:lang w:eastAsia="zh-CN"/>
        </w:rPr>
        <w:br/>
      </w:r>
      <w:r>
        <w:rPr>
          <w:lang w:eastAsia="zh-CN"/>
        </w:rPr>
        <w:br/>
        <w:t xml:space="preserve">  </w:t>
      </w:r>
      <w:r>
        <w:rPr>
          <w:lang w:eastAsia="zh-CN"/>
        </w:rPr>
        <w:t>看面试官主要也是为了了解情况，项目问完也时间差不多了就我反问几个问题结束。</w:t>
      </w:r>
      <w:r>
        <w:rPr>
          <w:lang w:eastAsia="zh-CN"/>
        </w:rPr>
        <w:t xml:space="preserve"> </w:t>
      </w:r>
      <w:r>
        <w:rPr>
          <w:lang w:eastAsia="zh-CN"/>
        </w:rPr>
        <w:br/>
      </w:r>
      <w:r>
        <w:rPr>
          <w:lang w:eastAsia="zh-CN"/>
        </w:rPr>
        <w:br/>
      </w:r>
      <w:r>
        <w:rPr>
          <w:lang w:eastAsia="zh-CN"/>
        </w:rPr>
        <w:br/>
        <w:t xml:space="preserve">  </w:t>
      </w:r>
      <w:r>
        <w:rPr>
          <w:lang w:eastAsia="zh-CN"/>
        </w:rPr>
        <w:t>等结果吧、、、、、、、、、、</w:t>
      </w:r>
      <w:r>
        <w:rPr>
          <w:lang w:eastAsia="zh-CN"/>
        </w:rPr>
        <w:t xml:space="preserve"> </w:t>
      </w:r>
      <w:r>
        <w:rPr>
          <w:lang w:eastAsia="zh-CN"/>
        </w:rPr>
        <w:br/>
      </w:r>
      <w:r>
        <w:rPr>
          <w:lang w:eastAsia="zh-CN"/>
        </w:rPr>
        <w:br/>
      </w:r>
    </w:p>
    <w:p w14:paraId="771E8A45" w14:textId="77777777" w:rsidR="00F746A7" w:rsidRDefault="00001D09">
      <w:pPr>
        <w:rPr>
          <w:lang w:eastAsia="zh-CN"/>
        </w:rPr>
      </w:pPr>
      <w:r>
        <w:rPr>
          <w:lang w:eastAsia="zh-CN"/>
        </w:rPr>
        <w:t>**********************************</w:t>
      </w:r>
      <w:r>
        <w:rPr>
          <w:lang w:eastAsia="zh-CN"/>
        </w:rPr>
        <w:t>第</w:t>
      </w:r>
      <w:r>
        <w:rPr>
          <w:lang w:eastAsia="zh-CN"/>
        </w:rPr>
        <w:t>193</w:t>
      </w:r>
      <w:r>
        <w:rPr>
          <w:lang w:eastAsia="zh-CN"/>
        </w:rPr>
        <w:t>篇</w:t>
      </w:r>
      <w:r>
        <w:rPr>
          <w:lang w:eastAsia="zh-CN"/>
        </w:rPr>
        <w:t>*************************************</w:t>
      </w:r>
    </w:p>
    <w:p w14:paraId="69AB6017" w14:textId="77777777" w:rsidR="00F746A7" w:rsidRDefault="00001D09">
      <w:pPr>
        <w:rPr>
          <w:lang w:eastAsia="zh-CN"/>
        </w:rPr>
      </w:pPr>
      <w:r>
        <w:rPr>
          <w:lang w:eastAsia="zh-CN"/>
        </w:rPr>
        <w:lastRenderedPageBreak/>
        <w:t>阿里网商银行二面已凉</w:t>
      </w:r>
      <w:r>
        <w:rPr>
          <w:lang w:eastAsia="zh-CN"/>
        </w:rPr>
        <w:br/>
      </w:r>
      <w:r>
        <w:rPr>
          <w:lang w:eastAsia="zh-CN"/>
        </w:rPr>
        <w:br/>
      </w:r>
      <w:r>
        <w:rPr>
          <w:lang w:eastAsia="zh-CN"/>
        </w:rPr>
        <w:t>编辑于</w:t>
      </w:r>
      <w:r>
        <w:rPr>
          <w:lang w:eastAsia="zh-CN"/>
        </w:rPr>
        <w:t xml:space="preserve">  2020-04-21 19:10:42</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问了秒杀项目的相关问题</w:t>
      </w:r>
      <w:r>
        <w:rPr>
          <w:lang w:eastAsia="zh-CN"/>
        </w:rPr>
        <w:t xml:space="preserve"> </w:t>
      </w:r>
      <w:r>
        <w:rPr>
          <w:lang w:eastAsia="zh-CN"/>
        </w:rPr>
        <w:br/>
      </w:r>
      <w:r>
        <w:rPr>
          <w:lang w:eastAsia="zh-CN"/>
        </w:rPr>
        <w:br/>
      </w:r>
      <w:r>
        <w:rPr>
          <w:lang w:eastAsia="zh-CN"/>
        </w:rPr>
        <w:br/>
        <w:t xml:space="preserve">  </w:t>
      </w:r>
      <w:r>
        <w:rPr>
          <w:lang w:eastAsia="zh-CN"/>
        </w:rPr>
        <w:t>从这之后就开始全是操作系统。</w:t>
      </w:r>
      <w:r>
        <w:rPr>
          <w:lang w:eastAsia="zh-CN"/>
        </w:rPr>
        <w:t xml:space="preserve"> </w:t>
      </w:r>
      <w:r>
        <w:rPr>
          <w:lang w:eastAsia="zh-CN"/>
        </w:rPr>
        <w:br/>
      </w:r>
      <w:r>
        <w:rPr>
          <w:lang w:eastAsia="zh-CN"/>
        </w:rPr>
        <w:br/>
      </w:r>
      <w:r>
        <w:rPr>
          <w:lang w:eastAsia="zh-CN"/>
        </w:rPr>
        <w:br/>
        <w:t xml:space="preserve">  </w:t>
      </w:r>
      <w:r>
        <w:rPr>
          <w:lang w:eastAsia="zh-CN"/>
        </w:rPr>
        <w:t>在我说了我操作系统不会的情况下，继续问，一直问，不会你可以现在想是怎么实现的。</w:t>
      </w:r>
      <w:r>
        <w:rPr>
          <w:lang w:eastAsia="zh-CN"/>
        </w:rPr>
        <w:t xml:space="preserve">666 </w:t>
      </w:r>
      <w:r>
        <w:rPr>
          <w:lang w:eastAsia="zh-CN"/>
        </w:rPr>
        <w:br/>
      </w:r>
      <w:r>
        <w:rPr>
          <w:lang w:eastAsia="zh-CN"/>
        </w:rPr>
        <w:br/>
      </w:r>
      <w:r>
        <w:rPr>
          <w:lang w:eastAsia="zh-CN"/>
        </w:rPr>
        <w:br/>
        <w:t xml:space="preserve">  so</w:t>
      </w:r>
      <w:r>
        <w:rPr>
          <w:lang w:eastAsia="zh-CN"/>
        </w:rPr>
        <w:t>，只能尬聊</w:t>
      </w:r>
      <w:r>
        <w:rPr>
          <w:lang w:eastAsia="zh-CN"/>
        </w:rPr>
        <w:t xml:space="preserve">30 </w:t>
      </w:r>
      <w:r>
        <w:rPr>
          <w:lang w:eastAsia="zh-CN"/>
        </w:rPr>
        <w:t>分钟，</w:t>
      </w:r>
      <w:r>
        <w:rPr>
          <w:lang w:eastAsia="zh-CN"/>
        </w:rPr>
        <w:t>30</w:t>
      </w:r>
      <w:r>
        <w:rPr>
          <w:lang w:eastAsia="zh-CN"/>
        </w:rPr>
        <w:t>分钟后，不问基础知识直接结束。也是没办法毕竟自己操作系统确实不会，</w:t>
      </w:r>
      <w:r>
        <w:rPr>
          <w:lang w:eastAsia="zh-CN"/>
        </w:rPr>
        <w:t xml:space="preserve"> </w:t>
      </w:r>
      <w:r>
        <w:rPr>
          <w:lang w:eastAsia="zh-CN"/>
        </w:rPr>
        <w:br/>
      </w:r>
      <w:r>
        <w:rPr>
          <w:lang w:eastAsia="zh-CN"/>
        </w:rPr>
        <w:br/>
      </w:r>
      <w:r>
        <w:rPr>
          <w:lang w:eastAsia="zh-CN"/>
        </w:rPr>
        <w:br/>
        <w:t xml:space="preserve">  </w:t>
      </w:r>
      <w:r>
        <w:rPr>
          <w:lang w:eastAsia="zh-CN"/>
        </w:rPr>
        <w:t>不过就不想问点别的，我都说了操作系统就是没学过还是持续的问？？</w:t>
      </w:r>
      <w:r>
        <w:rPr>
          <w:lang w:eastAsia="zh-CN"/>
        </w:rPr>
        <w:t xml:space="preserve"> </w:t>
      </w:r>
      <w:r>
        <w:rPr>
          <w:lang w:eastAsia="zh-CN"/>
        </w:rPr>
        <w:br/>
      </w:r>
      <w:r>
        <w:rPr>
          <w:lang w:eastAsia="zh-CN"/>
        </w:rPr>
        <w:br/>
      </w:r>
      <w:r>
        <w:rPr>
          <w:lang w:eastAsia="zh-CN"/>
        </w:rPr>
        <w:br/>
        <w:t xml:space="preserve">  </w:t>
      </w:r>
      <w:r>
        <w:rPr>
          <w:lang w:eastAsia="zh-CN"/>
        </w:rPr>
        <w:t>纪念一下，漫漫实习路</w:t>
      </w:r>
      <w:r>
        <w:rPr>
          <w:lang w:eastAsia="zh-CN"/>
        </w:rPr>
        <w:t xml:space="preserve"> </w:t>
      </w:r>
      <w:r>
        <w:rPr>
          <w:lang w:eastAsia="zh-CN"/>
        </w:rPr>
        <w:br/>
      </w:r>
      <w:r>
        <w:rPr>
          <w:lang w:eastAsia="zh-CN"/>
        </w:rPr>
        <w:br/>
      </w:r>
    </w:p>
    <w:p w14:paraId="6E924944" w14:textId="77777777" w:rsidR="00F746A7" w:rsidRDefault="00001D09">
      <w:pPr>
        <w:rPr>
          <w:lang w:eastAsia="zh-CN"/>
        </w:rPr>
      </w:pPr>
      <w:r>
        <w:rPr>
          <w:lang w:eastAsia="zh-CN"/>
        </w:rPr>
        <w:t>**********************************</w:t>
      </w:r>
      <w:r>
        <w:rPr>
          <w:lang w:eastAsia="zh-CN"/>
        </w:rPr>
        <w:t>第</w:t>
      </w:r>
      <w:r>
        <w:rPr>
          <w:lang w:eastAsia="zh-CN"/>
        </w:rPr>
        <w:t>194</w:t>
      </w:r>
      <w:r>
        <w:rPr>
          <w:lang w:eastAsia="zh-CN"/>
        </w:rPr>
        <w:t>篇</w:t>
      </w:r>
      <w:r>
        <w:rPr>
          <w:lang w:eastAsia="zh-CN"/>
        </w:rPr>
        <w:t>*************************************</w:t>
      </w:r>
    </w:p>
    <w:p w14:paraId="7D1199A7" w14:textId="77777777" w:rsidR="00F746A7" w:rsidRDefault="00001D09">
      <w:pPr>
        <w:rPr>
          <w:lang w:eastAsia="zh-CN"/>
        </w:rPr>
      </w:pPr>
      <w:r>
        <w:rPr>
          <w:lang w:eastAsia="zh-CN"/>
        </w:rPr>
        <w:t>【阿里、腾讯、美团、字节、快手】一些</w:t>
      </w:r>
      <w:r>
        <w:rPr>
          <w:lang w:eastAsia="zh-CN"/>
        </w:rPr>
        <w:t>Java</w:t>
      </w:r>
      <w:r>
        <w:rPr>
          <w:lang w:eastAsia="zh-CN"/>
        </w:rPr>
        <w:t>暑期实习的面经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2020-06-17 13:40:24</w:t>
      </w:r>
      <w:r>
        <w:rPr>
          <w:lang w:eastAsia="zh-CN"/>
        </w:rPr>
        <w:br/>
      </w:r>
      <w:r>
        <w:rPr>
          <w:lang w:eastAsia="zh-CN"/>
        </w:rPr>
        <w:br/>
      </w:r>
      <w:r>
        <w:rPr>
          <w:lang w:eastAsia="zh-CN"/>
        </w:rPr>
        <w:lastRenderedPageBreak/>
        <w:t>打个广告：字节跳动</w:t>
      </w:r>
      <w:r>
        <w:rPr>
          <w:lang w:eastAsia="zh-CN"/>
        </w:rPr>
        <w:t xml:space="preserve"> 21 </w:t>
      </w:r>
      <w:r>
        <w:rPr>
          <w:lang w:eastAsia="zh-CN"/>
        </w:rPr>
        <w:t>届提前批开始了，提前批投递结果不影响秋招，相当于有</w:t>
      </w:r>
      <w:r>
        <w:rPr>
          <w:lang w:eastAsia="zh-CN"/>
        </w:rPr>
        <w:t>2</w:t>
      </w:r>
      <w:r>
        <w:rPr>
          <w:lang w:eastAsia="zh-CN"/>
        </w:rPr>
        <w:t>次校招投递机会！提前批简历投递时间：</w:t>
      </w:r>
      <w:r>
        <w:rPr>
          <w:lang w:eastAsia="zh-CN"/>
        </w:rPr>
        <w:t>2020</w:t>
      </w:r>
      <w:r>
        <w:rPr>
          <w:lang w:eastAsia="zh-CN"/>
        </w:rPr>
        <w:t>年</w:t>
      </w:r>
      <w:r>
        <w:rPr>
          <w:lang w:eastAsia="zh-CN"/>
        </w:rPr>
        <w:t>6</w:t>
      </w:r>
      <w:r>
        <w:rPr>
          <w:lang w:eastAsia="zh-CN"/>
        </w:rPr>
        <w:t>月</w:t>
      </w:r>
      <w:r>
        <w:rPr>
          <w:lang w:eastAsia="zh-CN"/>
        </w:rPr>
        <w:t>16</w:t>
      </w:r>
      <w:r>
        <w:rPr>
          <w:lang w:eastAsia="zh-CN"/>
        </w:rPr>
        <w:t>日</w:t>
      </w:r>
      <w:r>
        <w:rPr>
          <w:lang w:eastAsia="zh-CN"/>
        </w:rPr>
        <w:t>-7</w:t>
      </w:r>
      <w:r>
        <w:rPr>
          <w:lang w:eastAsia="zh-CN"/>
        </w:rPr>
        <w:t>月</w:t>
      </w:r>
      <w:r>
        <w:rPr>
          <w:lang w:eastAsia="zh-CN"/>
        </w:rPr>
        <w:t>16</w:t>
      </w:r>
      <w:r>
        <w:rPr>
          <w:lang w:eastAsia="zh-CN"/>
        </w:rPr>
        <w:t>日，如果有对上海抖音团队感兴趣的，欢迎投递。</w:t>
      </w:r>
      <w:r>
        <w:rPr>
          <w:lang w:eastAsia="zh-CN"/>
        </w:rPr>
        <w:br/>
      </w:r>
      <w:r>
        <w:rPr>
          <w:lang w:eastAsia="zh-CN"/>
        </w:rPr>
        <w:t>字节跳动校招内推码</w:t>
      </w:r>
      <w:r>
        <w:rPr>
          <w:lang w:eastAsia="zh-CN"/>
        </w:rPr>
        <w:t>: YM2ZSN4 </w:t>
      </w:r>
      <w:r>
        <w:rPr>
          <w:lang w:eastAsia="zh-CN"/>
        </w:rPr>
        <w:br/>
      </w:r>
      <w:r>
        <w:rPr>
          <w:lang w:eastAsia="zh-CN"/>
        </w:rPr>
        <w:t>投递链接</w:t>
      </w:r>
      <w:r>
        <w:rPr>
          <w:lang w:eastAsia="zh-CN"/>
        </w:rPr>
        <w:t>: https://job.toutiao.com/s/JRNCWcw</w:t>
      </w:r>
      <w:r>
        <w:rPr>
          <w:lang w:eastAsia="zh-CN"/>
        </w:rPr>
        <w:br/>
      </w:r>
      <w:r>
        <w:rPr>
          <w:lang w:eastAsia="zh-CN"/>
        </w:rPr>
        <w:br/>
        <w:t xml:space="preserve"> </w:t>
      </w:r>
      <w:r>
        <w:rPr>
          <w:lang w:eastAsia="zh-CN"/>
        </w:rPr>
        <w:t>从三月就开始陆续投简历，到现在也面试了一些公司，不过尴尬的是一个</w:t>
      </w:r>
      <w:r>
        <w:rPr>
          <w:lang w:eastAsia="zh-CN"/>
        </w:rPr>
        <w:t xml:space="preserve"> Offer </w:t>
      </w:r>
      <w:r>
        <w:rPr>
          <w:lang w:eastAsia="zh-CN"/>
        </w:rPr>
        <w:t>都没有！</w:t>
      </w:r>
      <w:r>
        <w:rPr>
          <w:lang w:eastAsia="zh-CN"/>
        </w:rPr>
        <w:t xml:space="preserve"> </w:t>
      </w:r>
      <w:r>
        <w:rPr>
          <w:lang w:eastAsia="zh-CN"/>
        </w:rPr>
        <w:br/>
        <w:t xml:space="preserve"> </w:t>
      </w:r>
      <w:r>
        <w:rPr>
          <w:lang w:eastAsia="zh-CN"/>
        </w:rPr>
        <w:t>发一些面经给大家参考一下，希望能给我带来一点好运，</w:t>
      </w:r>
      <w:r>
        <w:rPr>
          <w:lang w:eastAsia="zh-CN"/>
        </w:rPr>
        <w:t xml:space="preserve">0 offer </w:t>
      </w:r>
      <w:r>
        <w:rPr>
          <w:lang w:eastAsia="zh-CN"/>
        </w:rPr>
        <w:t>选手真的太难了</w:t>
      </w:r>
      <w:r>
        <w:rPr>
          <w:lang w:eastAsia="zh-CN"/>
        </w:rPr>
        <w:t xml:space="preserve">   </w:t>
      </w:r>
      <w:r>
        <w:rPr>
          <w:lang w:eastAsia="zh-CN"/>
        </w:rPr>
        <w:br/>
        <w:t xml:space="preserve"> CVTE</w:t>
      </w:r>
      <w:r>
        <w:rPr>
          <w:lang w:eastAsia="zh-CN"/>
        </w:rPr>
        <w:t>（</w:t>
      </w:r>
      <w:r>
        <w:rPr>
          <w:lang w:eastAsia="zh-CN"/>
        </w:rPr>
        <w:t xml:space="preserve">HR </w:t>
      </w:r>
      <w:r>
        <w:rPr>
          <w:lang w:eastAsia="zh-CN"/>
        </w:rPr>
        <w:t>面结束后没消息）</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个人介绍</w:t>
      </w:r>
      <w:r>
        <w:rPr>
          <w:lang w:eastAsia="zh-CN"/>
        </w:rPr>
        <w:t xml:space="preserve">  </w:t>
      </w:r>
      <w:r>
        <w:rPr>
          <w:lang w:eastAsia="zh-CN"/>
        </w:rPr>
        <w:br/>
        <w:t xml:space="preserve">  </w:t>
      </w:r>
      <w:r>
        <w:rPr>
          <w:lang w:eastAsia="zh-CN"/>
        </w:rPr>
        <w:t>项目</w:t>
      </w:r>
      <w:r>
        <w:rPr>
          <w:lang w:eastAsia="zh-CN"/>
        </w:rPr>
        <w:t xml:space="preserve"> </w:t>
      </w:r>
      <w:r>
        <w:rPr>
          <w:lang w:eastAsia="zh-CN"/>
        </w:rPr>
        <w:br/>
      </w:r>
      <w:r>
        <w:rPr>
          <w:lang w:eastAsia="zh-CN"/>
        </w:rPr>
        <w:br/>
        <w:t xml:space="preserve"> </w:t>
      </w:r>
      <w:r>
        <w:rPr>
          <w:lang w:eastAsia="zh-CN"/>
        </w:rPr>
        <w:t>定时任务</w:t>
      </w:r>
      <w:r>
        <w:rPr>
          <w:lang w:eastAsia="zh-CN"/>
        </w:rPr>
        <w:t xml:space="preserve"> Spring Task </w:t>
      </w:r>
      <w:r>
        <w:rPr>
          <w:lang w:eastAsia="zh-CN"/>
        </w:rPr>
        <w:t>的底层</w:t>
      </w:r>
      <w:r>
        <w:rPr>
          <w:lang w:eastAsia="zh-CN"/>
        </w:rPr>
        <w:t xml:space="preserve"> </w:t>
      </w:r>
      <w:r>
        <w:rPr>
          <w:lang w:eastAsia="zh-CN"/>
        </w:rPr>
        <w:br/>
        <w:t xml:space="preserve"> </w:t>
      </w:r>
      <w:r>
        <w:rPr>
          <w:lang w:eastAsia="zh-CN"/>
        </w:rPr>
        <w:t>权限控制</w:t>
      </w:r>
      <w:r>
        <w:rPr>
          <w:lang w:eastAsia="zh-CN"/>
        </w:rPr>
        <w:t xml:space="preserve"> </w:t>
      </w:r>
      <w:r>
        <w:rPr>
          <w:lang w:eastAsia="zh-CN"/>
        </w:rPr>
        <w:br/>
        <w:t xml:space="preserve"> </w:t>
      </w:r>
      <w:r>
        <w:rPr>
          <w:lang w:eastAsia="zh-CN"/>
        </w:rPr>
        <w:br/>
        <w:t xml:space="preserve">  MySQL </w:t>
      </w:r>
      <w:r>
        <w:rPr>
          <w:lang w:eastAsia="zh-CN"/>
        </w:rPr>
        <w:br/>
      </w:r>
      <w:r>
        <w:rPr>
          <w:lang w:eastAsia="zh-CN"/>
        </w:rPr>
        <w:br/>
        <w:t xml:space="preserve">  </w:t>
      </w:r>
      <w:r>
        <w:rPr>
          <w:lang w:eastAsia="zh-CN"/>
        </w:rPr>
        <w:t>存储引擎有哪些（除了</w:t>
      </w:r>
      <w:proofErr w:type="spellStart"/>
      <w:r>
        <w:rPr>
          <w:lang w:eastAsia="zh-CN"/>
        </w:rPr>
        <w:t>myisam</w:t>
      </w:r>
      <w:proofErr w:type="spellEnd"/>
      <w:r>
        <w:rPr>
          <w:lang w:eastAsia="zh-CN"/>
        </w:rPr>
        <w:t xml:space="preserve"> </w:t>
      </w:r>
      <w:r>
        <w:rPr>
          <w:lang w:eastAsia="zh-CN"/>
        </w:rPr>
        <w:t>和</w:t>
      </w:r>
      <w:r>
        <w:rPr>
          <w:lang w:eastAsia="zh-CN"/>
        </w:rPr>
        <w:t xml:space="preserve"> </w:t>
      </w:r>
      <w:proofErr w:type="spellStart"/>
      <w:r>
        <w:rPr>
          <w:lang w:eastAsia="zh-CN"/>
        </w:rPr>
        <w:t>innodb</w:t>
      </w:r>
      <w:proofErr w:type="spellEnd"/>
      <w:r>
        <w:rPr>
          <w:lang w:eastAsia="zh-CN"/>
        </w:rPr>
        <w:t>）</w:t>
      </w:r>
      <w:r>
        <w:rPr>
          <w:lang w:eastAsia="zh-CN"/>
        </w:rPr>
        <w:t xml:space="preserve">  </w:t>
      </w:r>
      <w:r>
        <w:rPr>
          <w:lang w:eastAsia="zh-CN"/>
        </w:rPr>
        <w:br/>
        <w:t xml:space="preserve">  </w:t>
      </w:r>
      <w:proofErr w:type="spellStart"/>
      <w:r>
        <w:rPr>
          <w:lang w:eastAsia="zh-CN"/>
        </w:rPr>
        <w:t>MyISAM</w:t>
      </w:r>
      <w:proofErr w:type="spellEnd"/>
      <w:r>
        <w:rPr>
          <w:lang w:eastAsia="zh-CN"/>
        </w:rPr>
        <w:t xml:space="preserve"> </w:t>
      </w:r>
      <w:r>
        <w:rPr>
          <w:lang w:eastAsia="zh-CN"/>
        </w:rPr>
        <w:t>和</w:t>
      </w:r>
      <w:r>
        <w:rPr>
          <w:lang w:eastAsia="zh-CN"/>
        </w:rPr>
        <w:t xml:space="preserve"> </w:t>
      </w:r>
      <w:proofErr w:type="spellStart"/>
      <w:r>
        <w:rPr>
          <w:lang w:eastAsia="zh-CN"/>
        </w:rPr>
        <w:t>InnoDB</w:t>
      </w:r>
      <w:proofErr w:type="spellEnd"/>
      <w:r>
        <w:rPr>
          <w:lang w:eastAsia="zh-CN"/>
        </w:rPr>
        <w:t xml:space="preserve"> </w:t>
      </w:r>
      <w:r>
        <w:rPr>
          <w:lang w:eastAsia="zh-CN"/>
        </w:rPr>
        <w:br/>
      </w:r>
      <w:r>
        <w:rPr>
          <w:lang w:eastAsia="zh-CN"/>
        </w:rPr>
        <w:br/>
        <w:t xml:space="preserve"> </w:t>
      </w:r>
      <w:r>
        <w:rPr>
          <w:lang w:eastAsia="zh-CN"/>
        </w:rPr>
        <w:t>区别</w:t>
      </w:r>
      <w:r>
        <w:rPr>
          <w:lang w:eastAsia="zh-CN"/>
        </w:rPr>
        <w:t xml:space="preserve"> </w:t>
      </w:r>
      <w:r>
        <w:rPr>
          <w:lang w:eastAsia="zh-CN"/>
        </w:rPr>
        <w:br/>
        <w:t xml:space="preserve"> </w:t>
      </w:r>
      <w:r>
        <w:rPr>
          <w:lang w:eastAsia="zh-CN"/>
        </w:rPr>
        <w:t>具体哪些场景可以用这两种存储引擎</w:t>
      </w:r>
      <w:r>
        <w:rPr>
          <w:lang w:eastAsia="zh-CN"/>
        </w:rPr>
        <w:t xml:space="preserve"> </w:t>
      </w:r>
      <w:r>
        <w:rPr>
          <w:lang w:eastAsia="zh-CN"/>
        </w:rPr>
        <w:br/>
        <w:t xml:space="preserve"> </w:t>
      </w:r>
      <w:r>
        <w:rPr>
          <w:lang w:eastAsia="zh-CN"/>
        </w:rPr>
        <w:br/>
        <w:t xml:space="preserve">  </w:t>
      </w:r>
      <w:r>
        <w:rPr>
          <w:lang w:eastAsia="zh-CN"/>
        </w:rPr>
        <w:t>事务的特性（</w:t>
      </w:r>
      <w:r>
        <w:rPr>
          <w:lang w:eastAsia="zh-CN"/>
        </w:rPr>
        <w:t>ACID</w:t>
      </w:r>
      <w:r>
        <w:rPr>
          <w:lang w:eastAsia="zh-CN"/>
        </w:rPr>
        <w:t>），结合项目举个例子</w:t>
      </w:r>
      <w:r>
        <w:rPr>
          <w:lang w:eastAsia="zh-CN"/>
        </w:rPr>
        <w:t xml:space="preserve">  </w:t>
      </w:r>
      <w:r>
        <w:rPr>
          <w:lang w:eastAsia="zh-CN"/>
        </w:rPr>
        <w:br/>
        <w:t xml:space="preserve">  </w:t>
      </w:r>
      <w:r>
        <w:rPr>
          <w:lang w:eastAsia="zh-CN"/>
        </w:rPr>
        <w:t>事务的隔离级别，可重复读可能会产生的问题</w:t>
      </w:r>
      <w:r>
        <w:rPr>
          <w:lang w:eastAsia="zh-CN"/>
        </w:rPr>
        <w:t xml:space="preserve">  </w:t>
      </w:r>
      <w:r>
        <w:rPr>
          <w:lang w:eastAsia="zh-CN"/>
        </w:rPr>
        <w:br/>
        <w:t xml:space="preserve">  </w:t>
      </w:r>
      <w:r>
        <w:rPr>
          <w:lang w:eastAsia="zh-CN"/>
        </w:rPr>
        <w:t>索引有哪几种</w:t>
      </w:r>
      <w:r>
        <w:rPr>
          <w:lang w:eastAsia="zh-CN"/>
        </w:rPr>
        <w:t xml:space="preserve">   </w:t>
      </w:r>
      <w:r>
        <w:rPr>
          <w:lang w:eastAsia="zh-CN"/>
        </w:rPr>
        <w:t>主键索引</w:t>
      </w:r>
      <w:r>
        <w:rPr>
          <w:lang w:eastAsia="zh-CN"/>
        </w:rPr>
        <w:t xml:space="preserve"> </w:t>
      </w:r>
      <w:r>
        <w:rPr>
          <w:lang w:eastAsia="zh-CN"/>
        </w:rPr>
        <w:t>唯一索引</w:t>
      </w:r>
      <w:r>
        <w:rPr>
          <w:lang w:eastAsia="zh-CN"/>
        </w:rPr>
        <w:t xml:space="preserve"> </w:t>
      </w:r>
      <w:r>
        <w:rPr>
          <w:lang w:eastAsia="zh-CN"/>
        </w:rPr>
        <w:t>普通索引（单列、复合）</w:t>
      </w:r>
      <w:r>
        <w:rPr>
          <w:lang w:eastAsia="zh-CN"/>
        </w:rPr>
        <w:t xml:space="preserve"> </w:t>
      </w:r>
      <w:r>
        <w:rPr>
          <w:lang w:eastAsia="zh-CN"/>
        </w:rPr>
        <w:t>全文索引</w:t>
      </w:r>
      <w:r>
        <w:rPr>
          <w:lang w:eastAsia="zh-CN"/>
        </w:rPr>
        <w:t xml:space="preserve">  </w:t>
      </w:r>
      <w:r>
        <w:rPr>
          <w:lang w:eastAsia="zh-CN"/>
        </w:rPr>
        <w:br/>
        <w:t xml:space="preserve">  </w:t>
      </w:r>
      <w:r>
        <w:rPr>
          <w:lang w:eastAsia="zh-CN"/>
        </w:rPr>
        <w:t>联合索引，最左前缀匹配</w:t>
      </w:r>
      <w:r>
        <w:rPr>
          <w:lang w:eastAsia="zh-CN"/>
        </w:rPr>
        <w:t xml:space="preserve"> </w:t>
      </w:r>
      <w:r>
        <w:rPr>
          <w:lang w:eastAsia="zh-CN"/>
        </w:rPr>
        <w:br/>
      </w:r>
      <w:r>
        <w:rPr>
          <w:lang w:eastAsia="zh-CN"/>
        </w:rPr>
        <w:br/>
        <w:t xml:space="preserve"> </w:t>
      </w:r>
      <w:r>
        <w:rPr>
          <w:lang w:eastAsia="zh-CN"/>
        </w:rPr>
        <w:t>索引（</w:t>
      </w:r>
      <w:r>
        <w:rPr>
          <w:lang w:eastAsia="zh-CN"/>
        </w:rPr>
        <w:t>A</w:t>
      </w:r>
      <w:r>
        <w:rPr>
          <w:lang w:eastAsia="zh-CN"/>
        </w:rPr>
        <w:t>，</w:t>
      </w:r>
      <w:r>
        <w:rPr>
          <w:lang w:eastAsia="zh-CN"/>
        </w:rPr>
        <w:t>B</w:t>
      </w:r>
      <w:r>
        <w:rPr>
          <w:lang w:eastAsia="zh-CN"/>
        </w:rPr>
        <w:t>），</w:t>
      </w:r>
      <w:r>
        <w:rPr>
          <w:lang w:eastAsia="zh-CN"/>
        </w:rPr>
        <w:t xml:space="preserve">where b = </w:t>
      </w:r>
      <w:r>
        <w:rPr>
          <w:lang w:eastAsia="zh-CN"/>
        </w:rPr>
        <w:t>？</w:t>
      </w:r>
      <w:r>
        <w:rPr>
          <w:lang w:eastAsia="zh-CN"/>
        </w:rPr>
        <w:t xml:space="preserve"> and a = </w:t>
      </w:r>
      <w:r>
        <w:rPr>
          <w:lang w:eastAsia="zh-CN"/>
        </w:rPr>
        <w:t>？是否会用到索引</w:t>
      </w:r>
      <w:r>
        <w:rPr>
          <w:lang w:eastAsia="zh-CN"/>
        </w:rPr>
        <w:t xml:space="preserve"> </w:t>
      </w:r>
      <w:r>
        <w:rPr>
          <w:lang w:eastAsia="zh-CN"/>
        </w:rPr>
        <w:br/>
        <w:t xml:space="preserve"> </w:t>
      </w:r>
      <w:r>
        <w:rPr>
          <w:lang w:eastAsia="zh-CN"/>
        </w:rPr>
        <w:t>为什么要最左前缀匹配</w:t>
      </w:r>
      <w:r>
        <w:rPr>
          <w:lang w:eastAsia="zh-CN"/>
        </w:rPr>
        <w:t xml:space="preserve"> </w:t>
      </w:r>
      <w:r>
        <w:rPr>
          <w:lang w:eastAsia="zh-CN"/>
        </w:rPr>
        <w:br/>
        <w:t xml:space="preserve"> </w:t>
      </w:r>
      <w:r>
        <w:rPr>
          <w:lang w:eastAsia="zh-CN"/>
        </w:rPr>
        <w:br/>
        <w:t xml:space="preserve"> </w:t>
      </w:r>
      <w:r>
        <w:rPr>
          <w:lang w:eastAsia="zh-CN"/>
        </w:rPr>
        <w:br/>
      </w:r>
      <w:r>
        <w:rPr>
          <w:lang w:eastAsia="zh-CN"/>
        </w:rPr>
        <w:lastRenderedPageBreak/>
        <w:t xml:space="preserve">  Redis </w:t>
      </w:r>
      <w:r>
        <w:rPr>
          <w:lang w:eastAsia="zh-CN"/>
        </w:rPr>
        <w:br/>
      </w:r>
      <w:r>
        <w:rPr>
          <w:lang w:eastAsia="zh-CN"/>
        </w:rPr>
        <w:br/>
        <w:t xml:space="preserve"> </w:t>
      </w:r>
      <w:r>
        <w:rPr>
          <w:lang w:eastAsia="zh-CN"/>
        </w:rPr>
        <w:t>用过</w:t>
      </w:r>
      <w:r>
        <w:rPr>
          <w:lang w:eastAsia="zh-CN"/>
        </w:rPr>
        <w:t xml:space="preserve"> </w:t>
      </w:r>
      <w:proofErr w:type="spellStart"/>
      <w:r>
        <w:rPr>
          <w:lang w:eastAsia="zh-CN"/>
        </w:rPr>
        <w:t>redis</w:t>
      </w:r>
      <w:proofErr w:type="spellEnd"/>
      <w:r>
        <w:rPr>
          <w:lang w:eastAsia="zh-CN"/>
        </w:rPr>
        <w:t xml:space="preserve"> </w:t>
      </w:r>
      <w:r>
        <w:rPr>
          <w:lang w:eastAsia="zh-CN"/>
        </w:rPr>
        <w:t>的哪些功能</w:t>
      </w:r>
      <w:r>
        <w:rPr>
          <w:lang w:eastAsia="zh-CN"/>
        </w:rPr>
        <w:t xml:space="preserve"> </w:t>
      </w:r>
      <w:r>
        <w:rPr>
          <w:lang w:eastAsia="zh-CN"/>
        </w:rPr>
        <w:br/>
        <w:t xml:space="preserve"> </w:t>
      </w:r>
      <w:proofErr w:type="spellStart"/>
      <w:r>
        <w:rPr>
          <w:lang w:eastAsia="zh-CN"/>
        </w:rPr>
        <w:t>redis</w:t>
      </w:r>
      <w:proofErr w:type="spellEnd"/>
      <w:r>
        <w:rPr>
          <w:lang w:eastAsia="zh-CN"/>
        </w:rPr>
        <w:t xml:space="preserve"> </w:t>
      </w:r>
      <w:r>
        <w:rPr>
          <w:lang w:eastAsia="zh-CN"/>
        </w:rPr>
        <w:t>集群有哪些</w:t>
      </w:r>
      <w:r>
        <w:rPr>
          <w:lang w:eastAsia="zh-CN"/>
        </w:rPr>
        <w:t xml:space="preserve"> </w:t>
      </w:r>
      <w:r>
        <w:rPr>
          <w:lang w:eastAsia="zh-CN"/>
        </w:rPr>
        <w:br/>
        <w:t xml:space="preserve"> </w:t>
      </w:r>
      <w:r>
        <w:rPr>
          <w:lang w:eastAsia="zh-CN"/>
        </w:rPr>
        <w:t>单机</w:t>
      </w:r>
      <w:r>
        <w:rPr>
          <w:lang w:eastAsia="zh-CN"/>
        </w:rPr>
        <w:t xml:space="preserve"> </w:t>
      </w:r>
      <w:proofErr w:type="spellStart"/>
      <w:r>
        <w:rPr>
          <w:lang w:eastAsia="zh-CN"/>
        </w:rPr>
        <w:t>redis</w:t>
      </w:r>
      <w:proofErr w:type="spellEnd"/>
      <w:r>
        <w:rPr>
          <w:lang w:eastAsia="zh-CN"/>
        </w:rPr>
        <w:t xml:space="preserve"> </w:t>
      </w:r>
      <w:r>
        <w:rPr>
          <w:lang w:eastAsia="zh-CN"/>
        </w:rPr>
        <w:t>有办法保证高可用吗</w:t>
      </w:r>
      <w:r>
        <w:rPr>
          <w:lang w:eastAsia="zh-CN"/>
        </w:rPr>
        <w:t xml:space="preserve"> </w:t>
      </w:r>
      <w:r>
        <w:rPr>
          <w:lang w:eastAsia="zh-CN"/>
        </w:rPr>
        <w:br/>
        <w:t xml:space="preserve"> </w:t>
      </w:r>
      <w:proofErr w:type="spellStart"/>
      <w:r>
        <w:rPr>
          <w:lang w:eastAsia="zh-CN"/>
        </w:rPr>
        <w:t>redis</w:t>
      </w:r>
      <w:proofErr w:type="spellEnd"/>
      <w:r>
        <w:rPr>
          <w:lang w:eastAsia="zh-CN"/>
        </w:rPr>
        <w:t xml:space="preserve"> </w:t>
      </w:r>
      <w:r>
        <w:rPr>
          <w:lang w:eastAsia="zh-CN"/>
        </w:rPr>
        <w:t>线程模型</w:t>
      </w:r>
      <w:r>
        <w:rPr>
          <w:lang w:eastAsia="zh-CN"/>
        </w:rPr>
        <w:t xml:space="preserve"> </w:t>
      </w:r>
      <w:r>
        <w:rPr>
          <w:lang w:eastAsia="zh-CN"/>
        </w:rPr>
        <w:br/>
        <w:t xml:space="preserve"> </w:t>
      </w:r>
      <w:proofErr w:type="spellStart"/>
      <w:r>
        <w:rPr>
          <w:lang w:eastAsia="zh-CN"/>
        </w:rPr>
        <w:t>redis</w:t>
      </w:r>
      <w:proofErr w:type="spellEnd"/>
      <w:r>
        <w:rPr>
          <w:lang w:eastAsia="zh-CN"/>
        </w:rPr>
        <w:t xml:space="preserve"> </w:t>
      </w:r>
      <w:r>
        <w:rPr>
          <w:lang w:eastAsia="zh-CN"/>
        </w:rPr>
        <w:t>是单线程还是多线程，单线程为什么吞吐量可以这么大</w:t>
      </w:r>
      <w:r>
        <w:rPr>
          <w:lang w:eastAsia="zh-CN"/>
        </w:rPr>
        <w:t xml:space="preserve"> </w:t>
      </w:r>
      <w:r>
        <w:rPr>
          <w:lang w:eastAsia="zh-CN"/>
        </w:rPr>
        <w:br/>
        <w:t xml:space="preserve"> </w:t>
      </w:r>
      <w:r>
        <w:rPr>
          <w:lang w:eastAsia="zh-CN"/>
        </w:rPr>
        <w:br/>
        <w:t xml:space="preserve">  Spring </w:t>
      </w:r>
      <w:r>
        <w:rPr>
          <w:lang w:eastAsia="zh-CN"/>
        </w:rPr>
        <w:br/>
      </w:r>
      <w:r>
        <w:rPr>
          <w:lang w:eastAsia="zh-CN"/>
        </w:rPr>
        <w:br/>
        <w:t xml:space="preserve"> </w:t>
      </w:r>
      <w:r>
        <w:rPr>
          <w:lang w:eastAsia="zh-CN"/>
        </w:rPr>
        <w:t>请求和转发这两种的区别，还有重定向</w:t>
      </w:r>
      <w:r>
        <w:rPr>
          <w:lang w:eastAsia="zh-CN"/>
        </w:rPr>
        <w:t xml:space="preserve"> </w:t>
      </w:r>
      <w:r>
        <w:rPr>
          <w:lang w:eastAsia="zh-CN"/>
        </w:rPr>
        <w:br/>
        <w:t xml:space="preserve"> </w:t>
      </w:r>
      <w:proofErr w:type="spellStart"/>
      <w:r>
        <w:rPr>
          <w:lang w:eastAsia="zh-CN"/>
        </w:rPr>
        <w:t>aop</w:t>
      </w:r>
      <w:proofErr w:type="spellEnd"/>
      <w:r>
        <w:rPr>
          <w:lang w:eastAsia="zh-CN"/>
        </w:rPr>
        <w:t xml:space="preserve"> </w:t>
      </w:r>
      <w:r>
        <w:rPr>
          <w:lang w:eastAsia="zh-CN"/>
        </w:rPr>
        <w:t>的原理</w:t>
      </w:r>
      <w:r>
        <w:rPr>
          <w:lang w:eastAsia="zh-CN"/>
        </w:rPr>
        <w:t xml:space="preserve"> </w:t>
      </w:r>
      <w:r>
        <w:rPr>
          <w:lang w:eastAsia="zh-CN"/>
        </w:rPr>
        <w:br/>
        <w:t xml:space="preserve">    </w:t>
      </w:r>
      <w:r>
        <w:rPr>
          <w:lang w:eastAsia="zh-CN"/>
        </w:rPr>
        <w:br/>
        <w:t xml:space="preserve"> </w:t>
      </w:r>
      <w:r>
        <w:rPr>
          <w:lang w:eastAsia="zh-CN"/>
        </w:rPr>
        <w:t>两种动态代理的区别</w:t>
      </w:r>
      <w:r>
        <w:rPr>
          <w:lang w:eastAsia="zh-CN"/>
        </w:rPr>
        <w:t xml:space="preserve"> </w:t>
      </w:r>
      <w:r>
        <w:rPr>
          <w:lang w:eastAsia="zh-CN"/>
        </w:rPr>
        <w:br/>
        <w:t xml:space="preserve"> </w:t>
      </w:r>
      <w:r>
        <w:rPr>
          <w:lang w:eastAsia="zh-CN"/>
        </w:rPr>
        <w:t>分别适用于什么场景</w:t>
      </w:r>
      <w:r>
        <w:rPr>
          <w:lang w:eastAsia="zh-CN"/>
        </w:rPr>
        <w:t xml:space="preserve"> </w:t>
      </w:r>
      <w:r>
        <w:rPr>
          <w:lang w:eastAsia="zh-CN"/>
        </w:rPr>
        <w:br/>
        <w:t xml:space="preserve"> </w:t>
      </w:r>
      <w:r>
        <w:rPr>
          <w:lang w:eastAsia="zh-CN"/>
        </w:rPr>
        <w:br/>
        <w:t xml:space="preserve"> </w:t>
      </w:r>
      <w:proofErr w:type="spellStart"/>
      <w:r>
        <w:rPr>
          <w:lang w:eastAsia="zh-CN"/>
        </w:rPr>
        <w:t>ioc</w:t>
      </w:r>
      <w:proofErr w:type="spellEnd"/>
      <w:r>
        <w:rPr>
          <w:lang w:eastAsia="zh-CN"/>
        </w:rPr>
        <w:t xml:space="preserve"> </w:t>
      </w:r>
      <w:r>
        <w:rPr>
          <w:lang w:eastAsia="zh-CN"/>
        </w:rPr>
        <w:br/>
        <w:t xml:space="preserve"> </w:t>
      </w:r>
      <w:r>
        <w:rPr>
          <w:lang w:eastAsia="zh-CN"/>
        </w:rPr>
        <w:br/>
        <w:t xml:space="preserve">  java </w:t>
      </w:r>
      <w:r>
        <w:rPr>
          <w:lang w:eastAsia="zh-CN"/>
        </w:rPr>
        <w:t>集合</w:t>
      </w:r>
      <w:r>
        <w:rPr>
          <w:lang w:eastAsia="zh-CN"/>
        </w:rPr>
        <w:t xml:space="preserve"> </w:t>
      </w:r>
      <w:r>
        <w:rPr>
          <w:lang w:eastAsia="zh-CN"/>
        </w:rPr>
        <w:br/>
      </w:r>
      <w:r>
        <w:rPr>
          <w:lang w:eastAsia="zh-CN"/>
        </w:rPr>
        <w:br/>
        <w:t xml:space="preserve"> </w:t>
      </w:r>
      <w:proofErr w:type="spellStart"/>
      <w:r>
        <w:rPr>
          <w:lang w:eastAsia="zh-CN"/>
        </w:rPr>
        <w:t>hashset</w:t>
      </w:r>
      <w:proofErr w:type="spellEnd"/>
      <w:r>
        <w:rPr>
          <w:lang w:eastAsia="zh-CN"/>
        </w:rPr>
        <w:t xml:space="preserve"> </w:t>
      </w:r>
      <w:r>
        <w:rPr>
          <w:lang w:eastAsia="zh-CN"/>
        </w:rPr>
        <w:t>内部工作原理，是否线程安全，如何使其线程安全或者替代类</w:t>
      </w:r>
      <w:r>
        <w:rPr>
          <w:lang w:eastAsia="zh-CN"/>
        </w:rPr>
        <w:t xml:space="preserve"> </w:t>
      </w:r>
      <w:r>
        <w:rPr>
          <w:lang w:eastAsia="zh-CN"/>
        </w:rPr>
        <w:br/>
        <w:t xml:space="preserve"> </w:t>
      </w:r>
      <w:r>
        <w:rPr>
          <w:lang w:eastAsia="zh-CN"/>
        </w:rPr>
        <w:t>变量的可见性如何保证</w:t>
      </w:r>
      <w:r>
        <w:rPr>
          <w:lang w:eastAsia="zh-CN"/>
        </w:rPr>
        <w:t xml:space="preserve"> volatile </w:t>
      </w:r>
      <w:r>
        <w:rPr>
          <w:lang w:eastAsia="zh-CN"/>
        </w:rPr>
        <w:br/>
        <w:t xml:space="preserve"> </w:t>
      </w:r>
      <w:r>
        <w:rPr>
          <w:lang w:eastAsia="zh-CN"/>
        </w:rPr>
        <w:t>并发类用过哪些</w:t>
      </w:r>
      <w:r>
        <w:rPr>
          <w:lang w:eastAsia="zh-CN"/>
        </w:rPr>
        <w:t xml:space="preserve"> </w:t>
      </w:r>
      <w:proofErr w:type="spellStart"/>
      <w:r>
        <w:rPr>
          <w:lang w:eastAsia="zh-CN"/>
        </w:rPr>
        <w:t>concurrenthashmap</w:t>
      </w:r>
      <w:proofErr w:type="spellEnd"/>
      <w:r>
        <w:rPr>
          <w:lang w:eastAsia="zh-CN"/>
        </w:rPr>
        <w:t>，用的是什么方式加锁，加的是什么锁</w:t>
      </w:r>
      <w:r>
        <w:rPr>
          <w:lang w:eastAsia="zh-CN"/>
        </w:rPr>
        <w:t xml:space="preserve"> </w:t>
      </w:r>
      <w:r>
        <w:rPr>
          <w:lang w:eastAsia="zh-CN"/>
        </w:rPr>
        <w:br/>
        <w:t xml:space="preserve"> </w:t>
      </w:r>
      <w:r>
        <w:rPr>
          <w:lang w:eastAsia="zh-CN"/>
        </w:rPr>
        <w:t>可重入锁和</w:t>
      </w:r>
      <w:r>
        <w:rPr>
          <w:lang w:eastAsia="zh-CN"/>
        </w:rPr>
        <w:t xml:space="preserve"> synchronized </w:t>
      </w:r>
      <w:r>
        <w:rPr>
          <w:lang w:eastAsia="zh-CN"/>
        </w:rPr>
        <w:t>的区别</w:t>
      </w:r>
      <w:r>
        <w:rPr>
          <w:lang w:eastAsia="zh-CN"/>
        </w:rPr>
        <w:t xml:space="preserve"> </w:t>
      </w:r>
      <w:r>
        <w:rPr>
          <w:lang w:eastAsia="zh-CN"/>
        </w:rPr>
        <w:br/>
        <w:t xml:space="preserve"> </w:t>
      </w:r>
      <w:r>
        <w:rPr>
          <w:lang w:eastAsia="zh-CN"/>
        </w:rPr>
        <w:t>公平锁和非公平锁的区别</w:t>
      </w:r>
      <w:r>
        <w:rPr>
          <w:lang w:eastAsia="zh-CN"/>
        </w:rPr>
        <w:t xml:space="preserve"> </w:t>
      </w:r>
      <w:r>
        <w:rPr>
          <w:lang w:eastAsia="zh-CN"/>
        </w:rPr>
        <w:br/>
        <w:t xml:space="preserve"> </w:t>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w:t>
      </w:r>
      <w:r>
        <w:rPr>
          <w:lang w:eastAsia="zh-CN"/>
        </w:rPr>
        <w:t>讲一讲让你比较有成就感的一个业务问题（交大图书馆项目）</w:t>
      </w:r>
      <w:r>
        <w:rPr>
          <w:lang w:eastAsia="zh-CN"/>
        </w:rPr>
        <w:t xml:space="preserve"> </w:t>
      </w:r>
      <w:r>
        <w:rPr>
          <w:lang w:eastAsia="zh-CN"/>
        </w:rPr>
        <w:br/>
        <w:t xml:space="preserve"> </w:t>
      </w:r>
      <w:r>
        <w:rPr>
          <w:lang w:eastAsia="zh-CN"/>
        </w:rPr>
        <w:t>实习期间还有什么其它的项目（海关项目）</w:t>
      </w:r>
      <w:r>
        <w:rPr>
          <w:lang w:eastAsia="zh-CN"/>
        </w:rPr>
        <w:t xml:space="preserve"> </w:t>
      </w:r>
      <w:r>
        <w:rPr>
          <w:lang w:eastAsia="zh-CN"/>
        </w:rPr>
        <w:br/>
        <w:t xml:space="preserve">  </w:t>
      </w:r>
      <w:r>
        <w:rPr>
          <w:lang w:eastAsia="zh-CN"/>
        </w:rPr>
        <w:br/>
        <w:t xml:space="preserve"> </w:t>
      </w:r>
      <w:proofErr w:type="spellStart"/>
      <w:r>
        <w:rPr>
          <w:lang w:eastAsia="zh-CN"/>
        </w:rPr>
        <w:t>WebVOWL</w:t>
      </w:r>
      <w:proofErr w:type="spellEnd"/>
      <w:r>
        <w:rPr>
          <w:lang w:eastAsia="zh-CN"/>
        </w:rPr>
        <w:t xml:space="preserve"> </w:t>
      </w:r>
      <w:r>
        <w:rPr>
          <w:lang w:eastAsia="zh-CN"/>
        </w:rPr>
        <w:t>图的节点有多少个</w:t>
      </w:r>
      <w:r>
        <w:rPr>
          <w:lang w:eastAsia="zh-CN"/>
        </w:rPr>
        <w:t xml:space="preserve"> </w:t>
      </w:r>
      <w:r>
        <w:rPr>
          <w:lang w:eastAsia="zh-CN"/>
        </w:rPr>
        <w:br/>
        <w:t xml:space="preserve"> </w:t>
      </w:r>
      <w:r>
        <w:rPr>
          <w:lang w:eastAsia="zh-CN"/>
        </w:rPr>
        <w:t>假设数据量增加一千倍，有哪些地方需要修改</w:t>
      </w:r>
      <w:r>
        <w:rPr>
          <w:lang w:eastAsia="zh-CN"/>
        </w:rPr>
        <w:t xml:space="preserve"> </w:t>
      </w:r>
      <w:r>
        <w:rPr>
          <w:lang w:eastAsia="zh-CN"/>
        </w:rPr>
        <w:br/>
        <w:t xml:space="preserve"> </w:t>
      </w:r>
      <w:r>
        <w:rPr>
          <w:lang w:eastAsia="zh-CN"/>
        </w:rPr>
        <w:br/>
      </w:r>
      <w:r>
        <w:rPr>
          <w:lang w:eastAsia="zh-CN"/>
        </w:rPr>
        <w:lastRenderedPageBreak/>
        <w:t xml:space="preserve"> </w:t>
      </w:r>
      <w:r>
        <w:rPr>
          <w:lang w:eastAsia="zh-CN"/>
        </w:rPr>
        <w:t>近期的项目</w:t>
      </w:r>
      <w:r>
        <w:rPr>
          <w:lang w:eastAsia="zh-CN"/>
        </w:rPr>
        <w:t xml:space="preserve"> </w:t>
      </w:r>
      <w:r>
        <w:rPr>
          <w:lang w:eastAsia="zh-CN"/>
        </w:rPr>
        <w:br/>
        <w:t xml:space="preserve"> </w:t>
      </w:r>
      <w:r>
        <w:rPr>
          <w:lang w:eastAsia="zh-CN"/>
        </w:rPr>
        <w:t>有没有遇到一些数据对不上的问题（数据质量问题）</w:t>
      </w:r>
      <w:r>
        <w:rPr>
          <w:lang w:eastAsia="zh-CN"/>
        </w:rPr>
        <w:t xml:space="preserve"> </w:t>
      </w:r>
      <w:r>
        <w:rPr>
          <w:lang w:eastAsia="zh-CN"/>
        </w:rPr>
        <w:br/>
        <w:t xml:space="preserve"> </w:t>
      </w:r>
      <w:r>
        <w:rPr>
          <w:lang w:eastAsia="zh-CN"/>
        </w:rPr>
        <w:t>写</w:t>
      </w:r>
      <w:r>
        <w:rPr>
          <w:lang w:eastAsia="zh-CN"/>
        </w:rPr>
        <w:t xml:space="preserve"> SQL</w:t>
      </w:r>
      <w:r>
        <w:rPr>
          <w:lang w:eastAsia="zh-CN"/>
        </w:rPr>
        <w:t>：有一张图书借阅次数表，三个字段</w:t>
      </w:r>
      <w:r>
        <w:rPr>
          <w:lang w:eastAsia="zh-CN"/>
        </w:rPr>
        <w:t xml:space="preserve"> category </w:t>
      </w:r>
      <w:proofErr w:type="spellStart"/>
      <w:r>
        <w:rPr>
          <w:lang w:eastAsia="zh-CN"/>
        </w:rPr>
        <w:t>bookname</w:t>
      </w:r>
      <w:proofErr w:type="spellEnd"/>
      <w:r>
        <w:rPr>
          <w:lang w:eastAsia="zh-CN"/>
        </w:rPr>
        <w:t xml:space="preserve"> count</w:t>
      </w:r>
      <w:r>
        <w:rPr>
          <w:lang w:eastAsia="zh-CN"/>
        </w:rPr>
        <w:t>（借阅次数），找到每个类别借阅次数最多的图书，如果有并列第一返回图书名字按字典序排列的第一个</w:t>
      </w:r>
      <w:r>
        <w:rPr>
          <w:lang w:eastAsia="zh-CN"/>
        </w:rPr>
        <w:t xml:space="preserve"> </w:t>
      </w:r>
      <w:r>
        <w:rPr>
          <w:lang w:eastAsia="zh-CN"/>
        </w:rPr>
        <w:br/>
        <w:t xml:space="preserve"> </w:t>
      </w:r>
      <w:r>
        <w:rPr>
          <w:lang w:eastAsia="zh-CN"/>
        </w:rPr>
        <w:t>自己的工作运行</w:t>
      </w:r>
      <w:r>
        <w:rPr>
          <w:lang w:eastAsia="zh-CN"/>
        </w:rPr>
        <w:t>ok</w:t>
      </w:r>
      <w:r>
        <w:rPr>
          <w:lang w:eastAsia="zh-CN"/>
        </w:rPr>
        <w:t>，但上游的工作出现了问题，你会怎么做</w:t>
      </w:r>
      <w:r>
        <w:rPr>
          <w:lang w:eastAsia="zh-CN"/>
        </w:rPr>
        <w:t xml:space="preserve"> </w:t>
      </w:r>
      <w:r>
        <w:rPr>
          <w:lang w:eastAsia="zh-CN"/>
        </w:rPr>
        <w:br/>
        <w:t xml:space="preserve"> </w:t>
      </w:r>
      <w:r>
        <w:rPr>
          <w:lang w:eastAsia="zh-CN"/>
        </w:rPr>
        <w:t>数据核对的压力很大，可能经常会有错误数据，这个问题要如何改善</w:t>
      </w:r>
      <w:r>
        <w:rPr>
          <w:lang w:eastAsia="zh-CN"/>
        </w:rPr>
        <w:t xml:space="preserve"> </w:t>
      </w:r>
      <w:r>
        <w:rPr>
          <w:lang w:eastAsia="zh-CN"/>
        </w:rPr>
        <w:br/>
        <w:t xml:space="preserve"> </w:t>
      </w:r>
      <w:r>
        <w:rPr>
          <w:lang w:eastAsia="zh-CN"/>
        </w:rPr>
        <w:t>可能会遇到一些当前能力解决不了的问题，要怎么样去提前做一些储备</w:t>
      </w:r>
      <w:r>
        <w:rPr>
          <w:lang w:eastAsia="zh-CN"/>
        </w:rPr>
        <w:t xml:space="preserve"> </w:t>
      </w:r>
      <w:r>
        <w:rPr>
          <w:lang w:eastAsia="zh-CN"/>
        </w:rPr>
        <w:br/>
        <w:t xml:space="preserve"> </w:t>
      </w:r>
      <w:r>
        <w:rPr>
          <w:lang w:eastAsia="zh-CN"/>
        </w:rPr>
        <w:t>近期印象比较深的一些博客，之前呢</w:t>
      </w:r>
      <w:r>
        <w:rPr>
          <w:lang w:eastAsia="zh-CN"/>
        </w:rPr>
        <w:t xml:space="preserve"> </w:t>
      </w:r>
      <w:r>
        <w:rPr>
          <w:lang w:eastAsia="zh-CN"/>
        </w:rPr>
        <w:br/>
      </w:r>
      <w:r>
        <w:rPr>
          <w:lang w:eastAsia="zh-CN"/>
        </w:rPr>
        <w:br/>
        <w:t xml:space="preserve"> HR</w:t>
      </w:r>
      <w:r>
        <w:rPr>
          <w:lang w:eastAsia="zh-CN"/>
        </w:rPr>
        <w:t>面</w:t>
      </w:r>
      <w:r>
        <w:rPr>
          <w:lang w:eastAsia="zh-CN"/>
        </w:rPr>
        <w:t xml:space="preserve"> </w:t>
      </w:r>
      <w:r>
        <w:rPr>
          <w:lang w:eastAsia="zh-CN"/>
        </w:rPr>
        <w:br/>
        <w:t xml:space="preserve"> </w:t>
      </w:r>
      <w:r>
        <w:rPr>
          <w:lang w:eastAsia="zh-CN"/>
        </w:rPr>
        <w:t>一些奇奇怪怪的问题，面完就没后话了</w:t>
      </w:r>
      <w:r>
        <w:rPr>
          <w:lang w:eastAsia="zh-CN"/>
        </w:rPr>
        <w:t xml:space="preserve"> </w:t>
      </w:r>
      <w:r>
        <w:rPr>
          <w:lang w:eastAsia="zh-CN"/>
        </w:rPr>
        <w:br/>
        <w:t xml:space="preserve"> </w:t>
      </w:r>
      <w:r>
        <w:rPr>
          <w:lang w:eastAsia="zh-CN"/>
        </w:rPr>
        <w:t>腾讯（复试凉）</w:t>
      </w:r>
      <w:r>
        <w:rPr>
          <w:lang w:eastAsia="zh-CN"/>
        </w:rPr>
        <w:t xml:space="preserve"> </w:t>
      </w:r>
      <w:r>
        <w:rPr>
          <w:lang w:eastAsia="zh-CN"/>
        </w:rPr>
        <w:br/>
        <w:t xml:space="preserve"> </w:t>
      </w:r>
      <w:r>
        <w:rPr>
          <w:lang w:eastAsia="zh-CN"/>
        </w:rPr>
        <w:t>复试凉，感觉腾讯对我来说是真爱了（？，总共捞了我四次，自己投的是后台开发，中间被前端开发捞过，正写面经的时候又接到了腾讯的电话，结果这回变成了测开？做</w:t>
      </w:r>
      <w:r>
        <w:rPr>
          <w:lang w:eastAsia="zh-CN"/>
        </w:rPr>
        <w:t xml:space="preserve"> java </w:t>
      </w:r>
      <w:r>
        <w:rPr>
          <w:lang w:eastAsia="zh-CN"/>
        </w:rPr>
        <w:t>的和腾讯确实是有点相性不合，两次后台面试经历还都是用</w:t>
      </w:r>
      <w:r>
        <w:rPr>
          <w:lang w:eastAsia="zh-CN"/>
        </w:rPr>
        <w:t xml:space="preserve"> </w:t>
      </w:r>
      <w:proofErr w:type="spellStart"/>
      <w:r>
        <w:rPr>
          <w:lang w:eastAsia="zh-CN"/>
        </w:rPr>
        <w:t>c++</w:t>
      </w:r>
      <w:proofErr w:type="spellEnd"/>
      <w:r>
        <w:rPr>
          <w:lang w:eastAsia="zh-CN"/>
        </w:rPr>
        <w:t xml:space="preserve"> </w:t>
      </w:r>
      <w:r>
        <w:rPr>
          <w:lang w:eastAsia="zh-CN"/>
        </w:rPr>
        <w:t>做算法落地的</w:t>
      </w:r>
      <w:r>
        <w:rPr>
          <w:lang w:eastAsia="zh-CN"/>
        </w:rPr>
        <w:t xml:space="preserve"> </w:t>
      </w:r>
      <w:r>
        <w:rPr>
          <w:lang w:eastAsia="zh-CN"/>
        </w:rPr>
        <w:br/>
        <w:t xml:space="preserve"> CSIG </w:t>
      </w:r>
      <w:r>
        <w:rPr>
          <w:lang w:eastAsia="zh-CN"/>
        </w:rPr>
        <w:t>初试（两次初试）</w:t>
      </w:r>
      <w:r>
        <w:rPr>
          <w:lang w:eastAsia="zh-CN"/>
        </w:rPr>
        <w:t xml:space="preserve"> </w:t>
      </w:r>
      <w:r>
        <w:rPr>
          <w:lang w:eastAsia="zh-CN"/>
        </w:rPr>
        <w:t>图像算法落地</w:t>
      </w:r>
      <w:r>
        <w:rPr>
          <w:lang w:eastAsia="zh-CN"/>
        </w:rPr>
        <w:t xml:space="preserve"> </w:t>
      </w:r>
      <w:r>
        <w:rPr>
          <w:lang w:eastAsia="zh-CN"/>
        </w:rPr>
        <w:br/>
      </w:r>
      <w:r>
        <w:rPr>
          <w:lang w:eastAsia="zh-CN"/>
        </w:rPr>
        <w:br/>
        <w:t xml:space="preserve"> </w:t>
      </w:r>
      <w:r>
        <w:rPr>
          <w:lang w:eastAsia="zh-CN"/>
        </w:rPr>
        <w:t>第一次：聊项目，做题</w:t>
      </w:r>
      <w:r>
        <w:rPr>
          <w:lang w:eastAsia="zh-CN"/>
        </w:rPr>
        <w:t xml:space="preserve"> </w:t>
      </w:r>
      <w:r>
        <w:rPr>
          <w:lang w:eastAsia="zh-CN"/>
        </w:rPr>
        <w:br/>
        <w:t xml:space="preserve">  </w:t>
      </w:r>
      <w:r>
        <w:rPr>
          <w:lang w:eastAsia="zh-CN"/>
        </w:rPr>
        <w:br/>
        <w:t xml:space="preserve"> </w:t>
      </w:r>
      <w:r>
        <w:rPr>
          <w:lang w:eastAsia="zh-CN"/>
        </w:rPr>
        <w:t>一个数量为</w:t>
      </w:r>
      <w:r>
        <w:rPr>
          <w:lang w:eastAsia="zh-CN"/>
        </w:rPr>
        <w:t xml:space="preserve"> n </w:t>
      </w:r>
      <w:r>
        <w:rPr>
          <w:lang w:eastAsia="zh-CN"/>
        </w:rPr>
        <w:t>的整数数组，其中一个数字出现次数超过</w:t>
      </w:r>
      <w:r>
        <w:rPr>
          <w:lang w:eastAsia="zh-CN"/>
        </w:rPr>
        <w:t xml:space="preserve"> n/2</w:t>
      </w:r>
      <w:r>
        <w:rPr>
          <w:lang w:eastAsia="zh-CN"/>
        </w:rPr>
        <w:t>，找出该数字</w:t>
      </w:r>
      <w:r>
        <w:rPr>
          <w:lang w:eastAsia="zh-CN"/>
        </w:rPr>
        <w:t xml:space="preserve"> </w:t>
      </w:r>
      <w:r>
        <w:rPr>
          <w:lang w:eastAsia="zh-CN"/>
        </w:rPr>
        <w:br/>
        <w:t xml:space="preserve"> ***</w:t>
      </w:r>
      <w:r>
        <w:rPr>
          <w:lang w:eastAsia="zh-CN"/>
        </w:rPr>
        <w:t>赌，左</w:t>
      </w:r>
      <w:r>
        <w:rPr>
          <w:lang w:eastAsia="zh-CN"/>
        </w:rPr>
        <w:t>***</w:t>
      </w:r>
      <w:r>
        <w:rPr>
          <w:lang w:eastAsia="zh-CN"/>
        </w:rPr>
        <w:t>，有</w:t>
      </w:r>
      <w:r>
        <w:rPr>
          <w:lang w:eastAsia="zh-CN"/>
        </w:rPr>
        <w:t>6</w:t>
      </w:r>
      <w:r>
        <w:rPr>
          <w:lang w:eastAsia="zh-CN"/>
        </w:rPr>
        <w:t>个子弹巢，有</w:t>
      </w:r>
      <w:r>
        <w:rPr>
          <w:lang w:eastAsia="zh-CN"/>
        </w:rPr>
        <w:t>2</w:t>
      </w:r>
      <w:r>
        <w:rPr>
          <w:lang w:eastAsia="zh-CN"/>
        </w:rPr>
        <w:t>颗子弹放入相邻的弹巢，随机拨动转轮，然后朝我开一枪，但我还活着，现在轮到你开枪了。假如你还不想死，你有</w:t>
      </w:r>
      <w:r>
        <w:rPr>
          <w:lang w:eastAsia="zh-CN"/>
        </w:rPr>
        <w:t>2</w:t>
      </w:r>
      <w:r>
        <w:rPr>
          <w:lang w:eastAsia="zh-CN"/>
        </w:rPr>
        <w:t>个选择，第一是随机拨动转轮然后朝自己开一枪，第二是直接朝自己开一枪，你会如何选择？为什么？</w:t>
      </w:r>
      <w:r>
        <w:rPr>
          <w:lang w:eastAsia="zh-CN"/>
        </w:rPr>
        <w:t xml:space="preserve"> </w:t>
      </w:r>
      <w:r>
        <w:rPr>
          <w:lang w:eastAsia="zh-CN"/>
        </w:rPr>
        <w:br/>
        <w:t xml:space="preserve"> </w:t>
      </w:r>
      <w:r>
        <w:rPr>
          <w:lang w:eastAsia="zh-CN"/>
        </w:rPr>
        <w:t>给一张用户活跃模型表，字段包括日期，用户</w:t>
      </w:r>
      <w:r>
        <w:rPr>
          <w:lang w:eastAsia="zh-CN"/>
        </w:rPr>
        <w:t>id</w:t>
      </w:r>
      <w:r>
        <w:rPr>
          <w:lang w:eastAsia="zh-CN"/>
        </w:rPr>
        <w:t>，新用户标识，一条记录表示该用户当日登录。写</w:t>
      </w:r>
      <w:r>
        <w:rPr>
          <w:lang w:eastAsia="zh-CN"/>
        </w:rPr>
        <w:t xml:space="preserve"> SQL </w:t>
      </w:r>
      <w:r>
        <w:rPr>
          <w:lang w:eastAsia="zh-CN"/>
        </w:rPr>
        <w:t>语句，计算每日</w:t>
      </w:r>
      <w:r>
        <w:rPr>
          <w:lang w:eastAsia="zh-CN"/>
        </w:rPr>
        <w:t xml:space="preserve"> DAU</w:t>
      </w:r>
      <w:r>
        <w:rPr>
          <w:lang w:eastAsia="zh-CN"/>
        </w:rPr>
        <w:t>（活跃用户量，即有登录的用户量）</w:t>
      </w:r>
      <w:r>
        <w:rPr>
          <w:lang w:eastAsia="zh-CN"/>
        </w:rPr>
        <w:t xml:space="preserve"> </w:t>
      </w:r>
      <w:r>
        <w:rPr>
          <w:lang w:eastAsia="zh-CN"/>
        </w:rPr>
        <w:br/>
        <w:t xml:space="preserve"> </w:t>
      </w:r>
      <w:r>
        <w:rPr>
          <w:lang w:eastAsia="zh-CN"/>
        </w:rPr>
        <w:br/>
        <w:t xml:space="preserve"> </w:t>
      </w:r>
      <w:r>
        <w:rPr>
          <w:lang w:eastAsia="zh-CN"/>
        </w:rPr>
        <w:t>未来的发展城市</w:t>
      </w:r>
      <w:r>
        <w:rPr>
          <w:lang w:eastAsia="zh-CN"/>
        </w:rPr>
        <w:t xml:space="preserve"> </w:t>
      </w:r>
      <w:r>
        <w:rPr>
          <w:lang w:eastAsia="zh-CN"/>
        </w:rPr>
        <w:br/>
        <w:t xml:space="preserve"> </w:t>
      </w:r>
      <w:r>
        <w:rPr>
          <w:lang w:eastAsia="zh-CN"/>
        </w:rPr>
        <w:t>短期和长期的目标，侧重在哪一方面</w:t>
      </w:r>
      <w:r>
        <w:rPr>
          <w:lang w:eastAsia="zh-CN"/>
        </w:rPr>
        <w:t xml:space="preserve"> </w:t>
      </w:r>
      <w:r>
        <w:rPr>
          <w:lang w:eastAsia="zh-CN"/>
        </w:rPr>
        <w:br/>
        <w:t xml:space="preserve"> </w:t>
      </w:r>
      <w:r>
        <w:rPr>
          <w:lang w:eastAsia="zh-CN"/>
        </w:rPr>
        <w:t>自己的优缺点</w:t>
      </w:r>
      <w:r>
        <w:rPr>
          <w:lang w:eastAsia="zh-CN"/>
        </w:rPr>
        <w:t xml:space="preserve"> </w:t>
      </w:r>
      <w:r>
        <w:rPr>
          <w:lang w:eastAsia="zh-CN"/>
        </w:rPr>
        <w:br/>
        <w:t xml:space="preserve"> </w:t>
      </w:r>
      <w:r>
        <w:rPr>
          <w:lang w:eastAsia="zh-CN"/>
        </w:rPr>
        <w:t>跟上司意见不一致的话会怎么处理</w:t>
      </w:r>
      <w:r>
        <w:rPr>
          <w:lang w:eastAsia="zh-CN"/>
        </w:rPr>
        <w:t xml:space="preserve"> </w:t>
      </w:r>
      <w:r>
        <w:rPr>
          <w:lang w:eastAsia="zh-CN"/>
        </w:rPr>
        <w:br/>
        <w:t xml:space="preserve"> </w:t>
      </w:r>
      <w:r>
        <w:rPr>
          <w:lang w:eastAsia="zh-CN"/>
        </w:rPr>
        <w:t>最近在看些什么书，或者有些什么个人项目</w:t>
      </w:r>
      <w:r>
        <w:rPr>
          <w:lang w:eastAsia="zh-CN"/>
        </w:rPr>
        <w:t xml:space="preserve"> </w:t>
      </w:r>
      <w:r>
        <w:rPr>
          <w:lang w:eastAsia="zh-CN"/>
        </w:rPr>
        <w:br/>
      </w:r>
      <w:r>
        <w:rPr>
          <w:lang w:eastAsia="zh-CN"/>
        </w:rPr>
        <w:lastRenderedPageBreak/>
        <w:t xml:space="preserve"> </w:t>
      </w:r>
      <w:r>
        <w:rPr>
          <w:lang w:eastAsia="zh-CN"/>
        </w:rPr>
        <w:t>如何定位内存泄露</w:t>
      </w:r>
      <w:r>
        <w:rPr>
          <w:lang w:eastAsia="zh-CN"/>
        </w:rPr>
        <w:t xml:space="preserve"> </w:t>
      </w:r>
      <w:r>
        <w:rPr>
          <w:lang w:eastAsia="zh-CN"/>
        </w:rPr>
        <w:br/>
        <w:t xml:space="preserve"> </w:t>
      </w:r>
      <w:r>
        <w:rPr>
          <w:lang w:eastAsia="zh-CN"/>
        </w:rPr>
        <w:t>最近比较有挑战的一个项目</w:t>
      </w:r>
      <w:r>
        <w:rPr>
          <w:lang w:eastAsia="zh-CN"/>
        </w:rPr>
        <w:t xml:space="preserve"> </w:t>
      </w:r>
      <w:r>
        <w:rPr>
          <w:lang w:eastAsia="zh-CN"/>
        </w:rPr>
        <w:br/>
        <w:t xml:space="preserve">  </w:t>
      </w:r>
      <w:r>
        <w:rPr>
          <w:lang w:eastAsia="zh-CN"/>
        </w:rPr>
        <w:br/>
        <w:t xml:space="preserve"> </w:t>
      </w:r>
      <w:r>
        <w:rPr>
          <w:lang w:eastAsia="zh-CN"/>
        </w:rPr>
        <w:t>几个人做，自己负责哪些模块</w:t>
      </w:r>
      <w:r>
        <w:rPr>
          <w:lang w:eastAsia="zh-CN"/>
        </w:rPr>
        <w:t xml:space="preserve"> </w:t>
      </w:r>
      <w:r>
        <w:rPr>
          <w:lang w:eastAsia="zh-CN"/>
        </w:rPr>
        <w:br/>
        <w:t xml:space="preserve"> </w:t>
      </w:r>
      <w:r>
        <w:rPr>
          <w:lang w:eastAsia="zh-CN"/>
        </w:rPr>
        <w:t>项目的瓶颈在哪里，比如数据量增长</w:t>
      </w:r>
      <w:r>
        <w:rPr>
          <w:lang w:eastAsia="zh-CN"/>
        </w:rPr>
        <w:t xml:space="preserve"> </w:t>
      </w:r>
      <w:r>
        <w:rPr>
          <w:lang w:eastAsia="zh-CN"/>
        </w:rPr>
        <w:br/>
        <w:t xml:space="preserve"> </w:t>
      </w:r>
      <w:r>
        <w:rPr>
          <w:lang w:eastAsia="zh-CN"/>
        </w:rPr>
        <w:t>项目有哪些地方可以优化</w:t>
      </w:r>
      <w:r>
        <w:rPr>
          <w:lang w:eastAsia="zh-CN"/>
        </w:rPr>
        <w:t xml:space="preserve"> </w:t>
      </w:r>
      <w:r>
        <w:rPr>
          <w:lang w:eastAsia="zh-CN"/>
        </w:rPr>
        <w:br/>
        <w:t xml:space="preserve"> </w:t>
      </w:r>
      <w:r>
        <w:rPr>
          <w:lang w:eastAsia="zh-CN"/>
        </w:rPr>
        <w:br/>
        <w:t xml:space="preserve"> </w:t>
      </w:r>
      <w:r>
        <w:rPr>
          <w:lang w:eastAsia="zh-CN"/>
        </w:rPr>
        <w:t>如果让你来实习的话，你准备怎样去开展工作</w:t>
      </w:r>
      <w:r>
        <w:rPr>
          <w:lang w:eastAsia="zh-CN"/>
        </w:rPr>
        <w:t xml:space="preserve"> </w:t>
      </w:r>
      <w:r>
        <w:rPr>
          <w:lang w:eastAsia="zh-CN"/>
        </w:rPr>
        <w:br/>
      </w:r>
      <w:r>
        <w:rPr>
          <w:lang w:eastAsia="zh-CN"/>
        </w:rPr>
        <w:br/>
        <w:t xml:space="preserve"> </w:t>
      </w:r>
      <w:r>
        <w:rPr>
          <w:lang w:eastAsia="zh-CN"/>
        </w:rPr>
        <w:t>复试</w:t>
      </w:r>
      <w:r>
        <w:rPr>
          <w:lang w:eastAsia="zh-CN"/>
        </w:rPr>
        <w:t xml:space="preserve"> </w:t>
      </w:r>
      <w:r>
        <w:rPr>
          <w:lang w:eastAsia="zh-CN"/>
        </w:rPr>
        <w:br/>
      </w:r>
      <w:r>
        <w:rPr>
          <w:lang w:eastAsia="zh-CN"/>
        </w:rPr>
        <w:br/>
        <w:t xml:space="preserve"> </w:t>
      </w:r>
      <w:r>
        <w:rPr>
          <w:lang w:eastAsia="zh-CN"/>
        </w:rPr>
        <w:t>如何体现自己的学习能力</w:t>
      </w:r>
      <w:r>
        <w:rPr>
          <w:lang w:eastAsia="zh-CN"/>
        </w:rPr>
        <w:t xml:space="preserve"> </w:t>
      </w:r>
      <w:r>
        <w:rPr>
          <w:lang w:eastAsia="zh-CN"/>
        </w:rPr>
        <w:br/>
        <w:t xml:space="preserve"> </w:t>
      </w:r>
      <w:r>
        <w:rPr>
          <w:lang w:eastAsia="zh-CN"/>
        </w:rPr>
        <w:t>介绍项目，自己负责的部分</w:t>
      </w:r>
      <w:r>
        <w:rPr>
          <w:lang w:eastAsia="zh-CN"/>
        </w:rPr>
        <w:t xml:space="preserve"> </w:t>
      </w:r>
      <w:r>
        <w:rPr>
          <w:lang w:eastAsia="zh-CN"/>
        </w:rPr>
        <w:br/>
        <w:t xml:space="preserve"> </w:t>
      </w:r>
      <w:r>
        <w:rPr>
          <w:lang w:eastAsia="zh-CN"/>
        </w:rPr>
        <w:t>正则表达式，可能遇到的问题</w:t>
      </w:r>
      <w:r>
        <w:rPr>
          <w:lang w:eastAsia="zh-CN"/>
        </w:rPr>
        <w:t xml:space="preserve"> </w:t>
      </w:r>
      <w:r>
        <w:rPr>
          <w:lang w:eastAsia="zh-CN"/>
        </w:rPr>
        <w:br/>
        <w:t xml:space="preserve"> </w:t>
      </w:r>
      <w:proofErr w:type="spellStart"/>
      <w:r>
        <w:rPr>
          <w:lang w:eastAsia="zh-CN"/>
        </w:rPr>
        <w:t>tcp</w:t>
      </w:r>
      <w:proofErr w:type="spellEnd"/>
      <w:r>
        <w:rPr>
          <w:lang w:eastAsia="zh-CN"/>
        </w:rPr>
        <w:t xml:space="preserve"> </w:t>
      </w:r>
      <w:r>
        <w:rPr>
          <w:lang w:eastAsia="zh-CN"/>
        </w:rPr>
        <w:t>是如何保证可靠性传输的</w:t>
      </w:r>
      <w:r>
        <w:rPr>
          <w:lang w:eastAsia="zh-CN"/>
        </w:rPr>
        <w:t xml:space="preserve"> </w:t>
      </w:r>
      <w:r>
        <w:rPr>
          <w:lang w:eastAsia="zh-CN"/>
        </w:rPr>
        <w:br/>
        <w:t xml:space="preserve"> </w:t>
      </w:r>
      <w:r>
        <w:rPr>
          <w:lang w:eastAsia="zh-CN"/>
        </w:rPr>
        <w:t>为什么是三次握手，而不是两次或四次</w:t>
      </w:r>
      <w:r>
        <w:rPr>
          <w:lang w:eastAsia="zh-CN"/>
        </w:rPr>
        <w:t xml:space="preserve"> </w:t>
      </w:r>
      <w:r>
        <w:rPr>
          <w:lang w:eastAsia="zh-CN"/>
        </w:rPr>
        <w:br/>
        <w:t xml:space="preserve"> </w:t>
      </w:r>
      <w:r>
        <w:rPr>
          <w:lang w:eastAsia="zh-CN"/>
        </w:rPr>
        <w:t>一个函数随机生成</w:t>
      </w:r>
      <w:r>
        <w:rPr>
          <w:lang w:eastAsia="zh-CN"/>
        </w:rPr>
        <w:t>1-5</w:t>
      </w:r>
      <w:r>
        <w:rPr>
          <w:lang w:eastAsia="zh-CN"/>
        </w:rPr>
        <w:t>，如何用另一个函数随机生成</w:t>
      </w:r>
      <w:r>
        <w:rPr>
          <w:lang w:eastAsia="zh-CN"/>
        </w:rPr>
        <w:t xml:space="preserve">1-7 </w:t>
      </w:r>
      <w:r>
        <w:rPr>
          <w:lang w:eastAsia="zh-CN"/>
        </w:rPr>
        <w:br/>
        <w:t xml:space="preserve"> </w:t>
      </w:r>
      <w:r>
        <w:rPr>
          <w:lang w:eastAsia="zh-CN"/>
        </w:rPr>
        <w:t>赛马问题</w:t>
      </w:r>
      <w:r>
        <w:rPr>
          <w:lang w:eastAsia="zh-CN"/>
        </w:rPr>
        <w:t xml:space="preserve"> </w:t>
      </w:r>
      <w:r>
        <w:rPr>
          <w:lang w:eastAsia="zh-CN"/>
        </w:rPr>
        <w:br/>
      </w:r>
      <w:r>
        <w:rPr>
          <w:lang w:eastAsia="zh-CN"/>
        </w:rPr>
        <w:br/>
        <w:t xml:space="preserve"> PCG </w:t>
      </w:r>
      <w:r>
        <w:rPr>
          <w:lang w:eastAsia="zh-CN"/>
        </w:rPr>
        <w:t>初试（推荐算法落地）</w:t>
      </w:r>
      <w:r>
        <w:rPr>
          <w:lang w:eastAsia="zh-CN"/>
        </w:rPr>
        <w:t xml:space="preserve"> </w:t>
      </w:r>
      <w:r>
        <w:rPr>
          <w:lang w:eastAsia="zh-CN"/>
        </w:rPr>
        <w:br/>
      </w:r>
      <w:r>
        <w:rPr>
          <w:lang w:eastAsia="zh-CN"/>
        </w:rPr>
        <w:br/>
        <w:t xml:space="preserve"> </w:t>
      </w:r>
      <w:r>
        <w:rPr>
          <w:lang w:eastAsia="zh-CN"/>
        </w:rPr>
        <w:t>有接触过机器学习，大数据处理相关的东西吗</w:t>
      </w:r>
      <w:r>
        <w:rPr>
          <w:lang w:eastAsia="zh-CN"/>
        </w:rPr>
        <w:t xml:space="preserve"> </w:t>
      </w:r>
      <w:r>
        <w:rPr>
          <w:lang w:eastAsia="zh-CN"/>
        </w:rPr>
        <w:br/>
        <w:t xml:space="preserve"> </w:t>
      </w:r>
      <w:r>
        <w:rPr>
          <w:lang w:eastAsia="zh-CN"/>
        </w:rPr>
        <w:t>非关系型数据库用过哪些</w:t>
      </w:r>
      <w:r>
        <w:rPr>
          <w:lang w:eastAsia="zh-CN"/>
        </w:rPr>
        <w:t xml:space="preserve"> </w:t>
      </w:r>
      <w:r>
        <w:rPr>
          <w:lang w:eastAsia="zh-CN"/>
        </w:rPr>
        <w:br/>
        <w:t xml:space="preserve"> MySQL </w:t>
      </w:r>
      <w:r>
        <w:rPr>
          <w:lang w:eastAsia="zh-CN"/>
        </w:rPr>
        <w:t>搞过的比较大的数据有多少</w:t>
      </w:r>
      <w:r>
        <w:rPr>
          <w:lang w:eastAsia="zh-CN"/>
        </w:rPr>
        <w:t xml:space="preserve"> </w:t>
      </w:r>
      <w:r>
        <w:rPr>
          <w:lang w:eastAsia="zh-CN"/>
        </w:rPr>
        <w:br/>
        <w:t xml:space="preserve"> MySQL</w:t>
      </w:r>
      <w:r>
        <w:rPr>
          <w:lang w:eastAsia="zh-CN"/>
        </w:rPr>
        <w:t>中的连接，如</w:t>
      </w:r>
      <w:r>
        <w:rPr>
          <w:lang w:eastAsia="zh-CN"/>
        </w:rPr>
        <w:t xml:space="preserve"> left join</w:t>
      </w:r>
      <w:r>
        <w:rPr>
          <w:lang w:eastAsia="zh-CN"/>
        </w:rPr>
        <w:t>，和全连接有什么区别</w:t>
      </w:r>
      <w:r>
        <w:rPr>
          <w:lang w:eastAsia="zh-CN"/>
        </w:rPr>
        <w:t xml:space="preserve"> </w:t>
      </w:r>
      <w:r>
        <w:rPr>
          <w:lang w:eastAsia="zh-CN"/>
        </w:rPr>
        <w:br/>
        <w:t xml:space="preserve"> </w:t>
      </w:r>
      <w:r>
        <w:rPr>
          <w:lang w:eastAsia="zh-CN"/>
        </w:rPr>
        <w:t>有</w:t>
      </w:r>
      <w:r>
        <w:rPr>
          <w:lang w:eastAsia="zh-CN"/>
        </w:rPr>
        <w:t>10</w:t>
      </w:r>
      <w:r>
        <w:rPr>
          <w:lang w:eastAsia="zh-CN"/>
        </w:rPr>
        <w:t>亿个整数，其中存在重复的，要如何找到哪些数字重复了</w:t>
      </w:r>
      <w:r>
        <w:rPr>
          <w:lang w:eastAsia="zh-CN"/>
        </w:rPr>
        <w:t xml:space="preserve"> </w:t>
      </w:r>
      <w:r>
        <w:rPr>
          <w:lang w:eastAsia="zh-CN"/>
        </w:rPr>
        <w:br/>
        <w:t xml:space="preserve"> </w:t>
      </w:r>
      <w:r>
        <w:rPr>
          <w:lang w:eastAsia="zh-CN"/>
        </w:rPr>
        <w:t>解释一下</w:t>
      </w:r>
      <w:r>
        <w:rPr>
          <w:lang w:eastAsia="zh-CN"/>
        </w:rPr>
        <w:t xml:space="preserve"> LRU cache</w:t>
      </w:r>
      <w:r>
        <w:rPr>
          <w:lang w:eastAsia="zh-CN"/>
        </w:rPr>
        <w:t>，</w:t>
      </w:r>
      <w:r>
        <w:rPr>
          <w:lang w:eastAsia="zh-CN"/>
        </w:rPr>
        <w:t>get</w:t>
      </w:r>
      <w:r>
        <w:rPr>
          <w:lang w:eastAsia="zh-CN"/>
        </w:rPr>
        <w:t>、</w:t>
      </w:r>
      <w:r>
        <w:rPr>
          <w:lang w:eastAsia="zh-CN"/>
        </w:rPr>
        <w:t xml:space="preserve">put </w:t>
      </w:r>
      <w:r>
        <w:rPr>
          <w:lang w:eastAsia="zh-CN"/>
        </w:rPr>
        <w:t>操作的时间复杂度</w:t>
      </w:r>
      <w:r>
        <w:rPr>
          <w:lang w:eastAsia="zh-CN"/>
        </w:rPr>
        <w:t xml:space="preserve"> </w:t>
      </w:r>
      <w:r>
        <w:rPr>
          <w:lang w:eastAsia="zh-CN"/>
        </w:rPr>
        <w:br/>
        <w:t xml:space="preserve"> </w:t>
      </w:r>
      <w:proofErr w:type="spellStart"/>
      <w:r>
        <w:rPr>
          <w:lang w:eastAsia="zh-CN"/>
        </w:rPr>
        <w:t>c++</w:t>
      </w:r>
      <w:proofErr w:type="spellEnd"/>
      <w:r>
        <w:rPr>
          <w:lang w:eastAsia="zh-CN"/>
        </w:rPr>
        <w:t xml:space="preserve"> </w:t>
      </w:r>
      <w:r>
        <w:rPr>
          <w:lang w:eastAsia="zh-CN"/>
        </w:rPr>
        <w:t>中虚函数的实现机制</w:t>
      </w:r>
      <w:r>
        <w:rPr>
          <w:lang w:eastAsia="zh-CN"/>
        </w:rPr>
        <w:t xml:space="preserve"> </w:t>
      </w:r>
      <w:r>
        <w:rPr>
          <w:lang w:eastAsia="zh-CN"/>
        </w:rPr>
        <w:br/>
        <w:t xml:space="preserve"> Linux </w:t>
      </w:r>
      <w:r>
        <w:rPr>
          <w:lang w:eastAsia="zh-CN"/>
        </w:rPr>
        <w:t>有经验吗</w:t>
      </w:r>
      <w:r>
        <w:rPr>
          <w:lang w:eastAsia="zh-CN"/>
        </w:rPr>
        <w:t xml:space="preserve"> </w:t>
      </w:r>
      <w:r>
        <w:rPr>
          <w:lang w:eastAsia="zh-CN"/>
        </w:rPr>
        <w:br/>
        <w:t xml:space="preserve"> </w:t>
      </w:r>
      <w:r>
        <w:rPr>
          <w:lang w:eastAsia="zh-CN"/>
        </w:rPr>
        <w:t>分布式有搞过一些吗</w:t>
      </w:r>
      <w:r>
        <w:rPr>
          <w:lang w:eastAsia="zh-CN"/>
        </w:rPr>
        <w:t xml:space="preserve"> </w:t>
      </w:r>
      <w:r>
        <w:rPr>
          <w:lang w:eastAsia="zh-CN"/>
        </w:rPr>
        <w:br/>
        <w:t xml:space="preserve"> </w:t>
      </w:r>
      <w:r>
        <w:rPr>
          <w:lang w:eastAsia="zh-CN"/>
        </w:rPr>
        <w:t>进程</w:t>
      </w:r>
      <w:r>
        <w:rPr>
          <w:lang w:eastAsia="zh-CN"/>
        </w:rPr>
        <w:t xml:space="preserve"> </w:t>
      </w:r>
      <w:r>
        <w:rPr>
          <w:lang w:eastAsia="zh-CN"/>
        </w:rPr>
        <w:t>线程</w:t>
      </w:r>
      <w:r>
        <w:rPr>
          <w:lang w:eastAsia="zh-CN"/>
        </w:rPr>
        <w:t xml:space="preserve"> </w:t>
      </w:r>
      <w:r>
        <w:rPr>
          <w:lang w:eastAsia="zh-CN"/>
        </w:rPr>
        <w:t>协程</w:t>
      </w:r>
      <w:r>
        <w:rPr>
          <w:lang w:eastAsia="zh-CN"/>
        </w:rPr>
        <w:t xml:space="preserve"> </w:t>
      </w:r>
      <w:r>
        <w:rPr>
          <w:lang w:eastAsia="zh-CN"/>
        </w:rPr>
        <w:br/>
        <w:t xml:space="preserve"> </w:t>
      </w:r>
      <w:r>
        <w:rPr>
          <w:lang w:eastAsia="zh-CN"/>
        </w:rPr>
        <w:t>程序用多线程来实现的话，开多少个线程比较合适</w:t>
      </w:r>
      <w:r>
        <w:rPr>
          <w:lang w:eastAsia="zh-CN"/>
        </w:rPr>
        <w:t xml:space="preserve"> </w:t>
      </w:r>
      <w:r>
        <w:rPr>
          <w:lang w:eastAsia="zh-CN"/>
        </w:rPr>
        <w:br/>
      </w:r>
      <w:r>
        <w:rPr>
          <w:lang w:eastAsia="zh-CN"/>
        </w:rPr>
        <w:lastRenderedPageBreak/>
        <w:t xml:space="preserve"> </w:t>
      </w:r>
      <w:r>
        <w:rPr>
          <w:lang w:eastAsia="zh-CN"/>
        </w:rPr>
        <w:t>有用过</w:t>
      </w:r>
      <w:r>
        <w:rPr>
          <w:lang w:eastAsia="zh-CN"/>
        </w:rPr>
        <w:t xml:space="preserve"> Hadoop </w:t>
      </w:r>
      <w:r>
        <w:rPr>
          <w:lang w:eastAsia="zh-CN"/>
        </w:rPr>
        <w:t>吗，讲讲</w:t>
      </w:r>
      <w:r>
        <w:rPr>
          <w:lang w:eastAsia="zh-CN"/>
        </w:rPr>
        <w:t xml:space="preserve"> MapReduce </w:t>
      </w:r>
      <w:r>
        <w:rPr>
          <w:lang w:eastAsia="zh-CN"/>
        </w:rPr>
        <w:br/>
      </w:r>
      <w:r>
        <w:rPr>
          <w:lang w:eastAsia="zh-CN"/>
        </w:rPr>
        <w:br/>
        <w:t xml:space="preserve"> </w:t>
      </w:r>
      <w:r>
        <w:rPr>
          <w:lang w:eastAsia="zh-CN"/>
        </w:rPr>
        <w:t>阿里（一面凉）</w:t>
      </w:r>
      <w:r>
        <w:rPr>
          <w:lang w:eastAsia="zh-CN"/>
        </w:rPr>
        <w:t xml:space="preserve"> </w:t>
      </w:r>
      <w:r>
        <w:rPr>
          <w:lang w:eastAsia="zh-CN"/>
        </w:rPr>
        <w:br/>
        <w:t xml:space="preserve"> </w:t>
      </w:r>
      <w:r>
        <w:rPr>
          <w:lang w:eastAsia="zh-CN"/>
        </w:rPr>
        <w:t>我只能说，我被针对了，简历面问出这问题就不想让我过啊（给大家提个醒，最好不要在自我介绍的时候说自己认为业务比技术重要，反正有偏向性的话都别说，你不知道你会遇到什么样的面试官，血的教训）</w:t>
      </w:r>
      <w:r>
        <w:rPr>
          <w:lang w:eastAsia="zh-CN"/>
        </w:rPr>
        <w:t xml:space="preserve"> </w:t>
      </w:r>
      <w:r>
        <w:rPr>
          <w:lang w:eastAsia="zh-CN"/>
        </w:rPr>
        <w:br/>
        <w:t xml:space="preserve"> </w:t>
      </w:r>
      <w:r>
        <w:rPr>
          <w:lang w:eastAsia="zh-CN"/>
        </w:rPr>
        <w:t>搜索推荐</w:t>
      </w:r>
      <w:r>
        <w:rPr>
          <w:lang w:eastAsia="zh-CN"/>
        </w:rPr>
        <w:t xml:space="preserve"> </w:t>
      </w:r>
      <w:r>
        <w:rPr>
          <w:lang w:eastAsia="zh-CN"/>
        </w:rPr>
        <w:t>提前批</w:t>
      </w:r>
      <w:r>
        <w:rPr>
          <w:lang w:eastAsia="zh-CN"/>
        </w:rPr>
        <w:t xml:space="preserve"> </w:t>
      </w:r>
      <w:r>
        <w:rPr>
          <w:lang w:eastAsia="zh-CN"/>
        </w:rPr>
        <w:t>一面</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proofErr w:type="spellStart"/>
      <w:r>
        <w:rPr>
          <w:lang w:eastAsia="zh-CN"/>
        </w:rPr>
        <w:t>ElasticSearch</w:t>
      </w:r>
      <w:proofErr w:type="spellEnd"/>
      <w:r>
        <w:rPr>
          <w:lang w:eastAsia="zh-CN"/>
        </w:rPr>
        <w:t>，基本的搜索引擎包括哪些模块</w:t>
      </w:r>
      <w:r>
        <w:rPr>
          <w:lang w:eastAsia="zh-CN"/>
        </w:rPr>
        <w:t xml:space="preserve"> </w:t>
      </w:r>
      <w:r>
        <w:rPr>
          <w:lang w:eastAsia="zh-CN"/>
        </w:rPr>
        <w:br/>
        <w:t xml:space="preserve"> HashMap </w:t>
      </w:r>
      <w:r>
        <w:rPr>
          <w:lang w:eastAsia="zh-CN"/>
        </w:rPr>
        <w:t>的实现原理，是否线程安全</w:t>
      </w:r>
      <w:r>
        <w:rPr>
          <w:lang w:eastAsia="zh-CN"/>
        </w:rPr>
        <w:t xml:space="preserve"> </w:t>
      </w:r>
      <w:r>
        <w:rPr>
          <w:lang w:eastAsia="zh-CN"/>
        </w:rPr>
        <w:br/>
        <w:t xml:space="preserve"> maven </w:t>
      </w:r>
      <w:r>
        <w:rPr>
          <w:lang w:eastAsia="zh-CN"/>
        </w:rPr>
        <w:t>遇到包的冲突问题要如何解决</w:t>
      </w:r>
      <w:r>
        <w:rPr>
          <w:lang w:eastAsia="zh-CN"/>
        </w:rPr>
        <w:t xml:space="preserve"> </w:t>
      </w:r>
      <w:r>
        <w:rPr>
          <w:lang w:eastAsia="zh-CN"/>
        </w:rPr>
        <w:br/>
        <w:t xml:space="preserve"> Java </w:t>
      </w:r>
      <w:r>
        <w:rPr>
          <w:lang w:eastAsia="zh-CN"/>
        </w:rPr>
        <w:t>内存泄漏</w:t>
      </w:r>
      <w:r>
        <w:rPr>
          <w:lang w:eastAsia="zh-CN"/>
        </w:rPr>
        <w:t xml:space="preserve"> </w:t>
      </w:r>
      <w:r>
        <w:rPr>
          <w:lang w:eastAsia="zh-CN"/>
        </w:rPr>
        <w:t>使用哪些工具判断</w:t>
      </w:r>
      <w:r>
        <w:rPr>
          <w:lang w:eastAsia="zh-CN"/>
        </w:rPr>
        <w:t xml:space="preserve"> </w:t>
      </w:r>
      <w:r>
        <w:rPr>
          <w:lang w:eastAsia="zh-CN"/>
        </w:rPr>
        <w:br/>
        <w:t xml:space="preserve"> JVM </w:t>
      </w:r>
      <w:r>
        <w:rPr>
          <w:lang w:eastAsia="zh-CN"/>
        </w:rPr>
        <w:t>运行时数据区，</w:t>
      </w:r>
      <w:r>
        <w:rPr>
          <w:lang w:eastAsia="zh-CN"/>
        </w:rPr>
        <w:t xml:space="preserve">Java </w:t>
      </w:r>
      <w:r>
        <w:rPr>
          <w:lang w:eastAsia="zh-CN"/>
        </w:rPr>
        <w:t>内存分配机制</w:t>
      </w:r>
      <w:r>
        <w:rPr>
          <w:lang w:eastAsia="zh-CN"/>
        </w:rPr>
        <w:t xml:space="preserve"> </w:t>
      </w:r>
      <w:r>
        <w:rPr>
          <w:lang w:eastAsia="zh-CN"/>
        </w:rPr>
        <w:br/>
        <w:t xml:space="preserve"> Cookie </w:t>
      </w:r>
      <w:r>
        <w:rPr>
          <w:lang w:eastAsia="zh-CN"/>
        </w:rPr>
        <w:t>和</w:t>
      </w:r>
      <w:r>
        <w:rPr>
          <w:lang w:eastAsia="zh-CN"/>
        </w:rPr>
        <w:t xml:space="preserve"> Session </w:t>
      </w:r>
      <w:r>
        <w:rPr>
          <w:lang w:eastAsia="zh-CN"/>
        </w:rPr>
        <w:t>的区别</w:t>
      </w:r>
      <w:r>
        <w:rPr>
          <w:lang w:eastAsia="zh-CN"/>
        </w:rPr>
        <w:t xml:space="preserve"> </w:t>
      </w:r>
      <w:r>
        <w:rPr>
          <w:lang w:eastAsia="zh-CN"/>
        </w:rPr>
        <w:br/>
        <w:t xml:space="preserve"> </w:t>
      </w:r>
      <w:r>
        <w:rPr>
          <w:lang w:eastAsia="zh-CN"/>
        </w:rPr>
        <w:t>浏览器从输入地址到页面渲染出来有哪些流程</w:t>
      </w:r>
      <w:r>
        <w:rPr>
          <w:lang w:eastAsia="zh-CN"/>
        </w:rPr>
        <w:t xml:space="preserve"> </w:t>
      </w:r>
      <w:r>
        <w:rPr>
          <w:lang w:eastAsia="zh-CN"/>
        </w:rPr>
        <w:br/>
        <w:t xml:space="preserve"> </w:t>
      </w:r>
      <w:r>
        <w:rPr>
          <w:lang w:eastAsia="zh-CN"/>
        </w:rPr>
        <w:t>两道算法题</w:t>
      </w:r>
      <w:r>
        <w:rPr>
          <w:lang w:eastAsia="zh-CN"/>
        </w:rPr>
        <w:t xml:space="preserve"> </w:t>
      </w:r>
      <w:r>
        <w:rPr>
          <w:lang w:eastAsia="zh-CN"/>
        </w:rPr>
        <w:br/>
        <w:t xml:space="preserve">  </w:t>
      </w:r>
      <w:r>
        <w:rPr>
          <w:lang w:eastAsia="zh-CN"/>
        </w:rPr>
        <w:br/>
        <w:t xml:space="preserve"> </w:t>
      </w:r>
      <w:r>
        <w:rPr>
          <w:lang w:eastAsia="zh-CN"/>
        </w:rPr>
        <w:t>圆圈中最后剩下的数字</w:t>
      </w:r>
      <w:r>
        <w:rPr>
          <w:lang w:eastAsia="zh-CN"/>
        </w:rPr>
        <w:t xml:space="preserve"> </w:t>
      </w:r>
      <w:r>
        <w:rPr>
          <w:lang w:eastAsia="zh-CN"/>
        </w:rPr>
        <w:br/>
        <w:t xml:space="preserve"> </w:t>
      </w:r>
      <w:r>
        <w:rPr>
          <w:lang w:eastAsia="zh-CN"/>
        </w:rPr>
        <w:t>左旋转字符串</w:t>
      </w:r>
      <w:r>
        <w:rPr>
          <w:lang w:eastAsia="zh-CN"/>
        </w:rPr>
        <w:t xml:space="preserve"> </w:t>
      </w:r>
      <w:r>
        <w:rPr>
          <w:lang w:eastAsia="zh-CN"/>
        </w:rPr>
        <w:br/>
        <w:t xml:space="preserve"> </w:t>
      </w:r>
      <w:r>
        <w:rPr>
          <w:lang w:eastAsia="zh-CN"/>
        </w:rPr>
        <w:br/>
      </w:r>
      <w:r>
        <w:rPr>
          <w:lang w:eastAsia="zh-CN"/>
        </w:rPr>
        <w:br/>
        <w:t xml:space="preserve"> </w:t>
      </w:r>
      <w:r>
        <w:rPr>
          <w:lang w:eastAsia="zh-CN"/>
        </w:rPr>
        <w:t>钉钉</w:t>
      </w:r>
      <w:r>
        <w:rPr>
          <w:lang w:eastAsia="zh-CN"/>
        </w:rPr>
        <w:t xml:space="preserve"> </w:t>
      </w:r>
      <w:r>
        <w:rPr>
          <w:lang w:eastAsia="zh-CN"/>
        </w:rPr>
        <w:t>简历面</w:t>
      </w:r>
      <w:r>
        <w:rPr>
          <w:lang w:eastAsia="zh-CN"/>
        </w:rPr>
        <w:t xml:space="preserve"> </w:t>
      </w:r>
      <w:r>
        <w:rPr>
          <w:lang w:eastAsia="zh-CN"/>
        </w:rPr>
        <w:br/>
      </w:r>
      <w:r>
        <w:rPr>
          <w:lang w:eastAsia="zh-CN"/>
        </w:rPr>
        <w:br/>
        <w:t xml:space="preserve"> </w:t>
      </w:r>
      <w:r>
        <w:rPr>
          <w:lang w:eastAsia="zh-CN"/>
        </w:rPr>
        <w:t>如果某个资源是新增的，没有历史数据，要怎么计算环比同比</w:t>
      </w:r>
      <w:r>
        <w:rPr>
          <w:lang w:eastAsia="zh-CN"/>
        </w:rPr>
        <w:t xml:space="preserve"> </w:t>
      </w:r>
      <w:r>
        <w:rPr>
          <w:lang w:eastAsia="zh-CN"/>
        </w:rPr>
        <w:br/>
        <w:t xml:space="preserve"> </w:t>
      </w:r>
      <w:r>
        <w:rPr>
          <w:lang w:eastAsia="zh-CN"/>
        </w:rPr>
        <w:t>如果手动生成会涉及到多个数据源的汇总，耗时比较长，要如何处理，是要等待吗</w:t>
      </w:r>
      <w:r>
        <w:rPr>
          <w:lang w:eastAsia="zh-CN"/>
        </w:rPr>
        <w:t xml:space="preserve"> </w:t>
      </w:r>
      <w:r>
        <w:rPr>
          <w:lang w:eastAsia="zh-CN"/>
        </w:rPr>
        <w:br/>
        <w:t xml:space="preserve"> </w:t>
      </w:r>
      <w:r>
        <w:rPr>
          <w:lang w:eastAsia="zh-CN"/>
        </w:rPr>
        <w:t>如果每个数据源中都有上亿的数据，要如何统计一年的数据。会遇到哪些性能问题，该在哪些方面优化</w:t>
      </w:r>
      <w:r>
        <w:rPr>
          <w:lang w:eastAsia="zh-CN"/>
        </w:rPr>
        <w:t xml:space="preserve"> </w:t>
      </w:r>
      <w:r>
        <w:rPr>
          <w:lang w:eastAsia="zh-CN"/>
        </w:rPr>
        <w:br/>
        <w:t xml:space="preserve"> </w:t>
      </w:r>
      <w:r>
        <w:rPr>
          <w:lang w:eastAsia="zh-CN"/>
        </w:rPr>
        <w:t>如果数据量比较大，并且有十几个数据源，要如何处理能给用户尽快反馈（提高速度）</w:t>
      </w:r>
      <w:r>
        <w:rPr>
          <w:lang w:eastAsia="zh-CN"/>
        </w:rPr>
        <w:t xml:space="preserve"> </w:t>
      </w:r>
      <w:r>
        <w:rPr>
          <w:lang w:eastAsia="zh-CN"/>
        </w:rPr>
        <w:br/>
        <w:t xml:space="preserve"> </w:t>
      </w:r>
      <w:r>
        <w:rPr>
          <w:lang w:eastAsia="zh-CN"/>
        </w:rPr>
        <w:t>如果是一个服务器集群，这套系统要如何去使用</w:t>
      </w:r>
      <w:r>
        <w:rPr>
          <w:lang w:eastAsia="zh-CN"/>
        </w:rPr>
        <w:t xml:space="preserve"> </w:t>
      </w:r>
      <w:r>
        <w:rPr>
          <w:lang w:eastAsia="zh-CN"/>
        </w:rPr>
        <w:br/>
        <w:t xml:space="preserve"> </w:t>
      </w:r>
      <w:r>
        <w:rPr>
          <w:lang w:eastAsia="zh-CN"/>
        </w:rPr>
        <w:t>这个项目中的技术亮点或技术瓶颈</w:t>
      </w:r>
      <w:r>
        <w:rPr>
          <w:lang w:eastAsia="zh-CN"/>
        </w:rPr>
        <w:t xml:space="preserve"> </w:t>
      </w:r>
      <w:r>
        <w:rPr>
          <w:lang w:eastAsia="zh-CN"/>
        </w:rPr>
        <w:br/>
        <w:t xml:space="preserve"> </w:t>
      </w:r>
      <w:r>
        <w:rPr>
          <w:lang w:eastAsia="zh-CN"/>
        </w:rPr>
        <w:t>数据量很大，每台手机只负责一个区域的数据查询，那么有哪些地方可以做优化</w:t>
      </w:r>
      <w:r>
        <w:rPr>
          <w:lang w:eastAsia="zh-CN"/>
        </w:rPr>
        <w:t xml:space="preserve"> </w:t>
      </w:r>
      <w:r>
        <w:rPr>
          <w:lang w:eastAsia="zh-CN"/>
        </w:rPr>
        <w:br/>
      </w:r>
      <w:r>
        <w:rPr>
          <w:lang w:eastAsia="zh-CN"/>
        </w:rPr>
        <w:lastRenderedPageBreak/>
        <w:t xml:space="preserve">  </w:t>
      </w:r>
      <w:r>
        <w:rPr>
          <w:lang w:eastAsia="zh-CN"/>
        </w:rPr>
        <w:br/>
        <w:t xml:space="preserve"> </w:t>
      </w:r>
      <w:r>
        <w:rPr>
          <w:lang w:eastAsia="zh-CN"/>
        </w:rPr>
        <w:t>数据存储上，查询上</w:t>
      </w:r>
      <w:r>
        <w:rPr>
          <w:lang w:eastAsia="zh-CN"/>
        </w:rPr>
        <w:t xml:space="preserve"> </w:t>
      </w:r>
      <w:r>
        <w:rPr>
          <w:lang w:eastAsia="zh-CN"/>
        </w:rPr>
        <w:br/>
        <w:t xml:space="preserve"> </w:t>
      </w:r>
      <w:r>
        <w:rPr>
          <w:lang w:eastAsia="zh-CN"/>
        </w:rPr>
        <w:br/>
        <w:t xml:space="preserve"> </w:t>
      </w:r>
      <w:r>
        <w:rPr>
          <w:lang w:eastAsia="zh-CN"/>
        </w:rPr>
        <w:t>数据做汇总的时候，数据量太大，导致内存崩掉了，该怎么优化</w:t>
      </w:r>
      <w:r>
        <w:rPr>
          <w:lang w:eastAsia="zh-CN"/>
        </w:rPr>
        <w:t xml:space="preserve"> JVM </w:t>
      </w:r>
      <w:r>
        <w:rPr>
          <w:lang w:eastAsia="zh-CN"/>
        </w:rPr>
        <w:br/>
      </w:r>
      <w:r>
        <w:rPr>
          <w:lang w:eastAsia="zh-CN"/>
        </w:rPr>
        <w:br/>
        <w:t xml:space="preserve"> </w:t>
      </w:r>
      <w:r>
        <w:rPr>
          <w:lang w:eastAsia="zh-CN"/>
        </w:rPr>
        <w:t>快手（一面凉）</w:t>
      </w:r>
      <w:r>
        <w:rPr>
          <w:lang w:eastAsia="zh-CN"/>
        </w:rPr>
        <w:t xml:space="preserve"> </w:t>
      </w:r>
      <w:r>
        <w:rPr>
          <w:lang w:eastAsia="zh-CN"/>
        </w:rPr>
        <w:br/>
        <w:t xml:space="preserve"> </w:t>
      </w:r>
      <w:r>
        <w:rPr>
          <w:lang w:eastAsia="zh-CN"/>
        </w:rPr>
        <w:t>一面凉，没话说，写完代码的基本功能</w:t>
      </w:r>
      <w:r>
        <w:rPr>
          <w:lang w:eastAsia="zh-CN"/>
        </w:rPr>
        <w:t>20</w:t>
      </w:r>
      <w:r>
        <w:rPr>
          <w:lang w:eastAsia="zh-CN"/>
        </w:rPr>
        <w:t>分钟已经过去了，没顾上处理异常情况。问面试官为什么不问基础知识，面试官说前面面了几个人感觉大家都差不多，没什么好问的，所以你就做题吧。我：？</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w:t>
      </w:r>
      <w:r>
        <w:rPr>
          <w:lang w:eastAsia="zh-CN"/>
        </w:rPr>
        <w:t>一道编程题（</w:t>
      </w:r>
      <w:r>
        <w:rPr>
          <w:lang w:eastAsia="zh-CN"/>
        </w:rPr>
        <w:t>20</w:t>
      </w:r>
      <w:r>
        <w:rPr>
          <w:lang w:eastAsia="zh-CN"/>
        </w:rPr>
        <w:t>分钟写完），要求尽可能考虑到所有的</w:t>
      </w:r>
      <w:r>
        <w:rPr>
          <w:lang w:eastAsia="zh-CN"/>
        </w:rPr>
        <w:t xml:space="preserve"> corner case </w:t>
      </w:r>
      <w:r>
        <w:rPr>
          <w:lang w:eastAsia="zh-CN"/>
        </w:rPr>
        <w:br/>
      </w:r>
      <w:r>
        <w:rPr>
          <w:lang w:eastAsia="zh-CN"/>
        </w:rPr>
        <w:br/>
        <w:t xml:space="preserve"> </w:t>
      </w:r>
      <w:r>
        <w:rPr>
          <w:lang w:eastAsia="zh-CN"/>
        </w:rPr>
        <w:t>完成函数</w:t>
      </w:r>
      <w:r>
        <w:rPr>
          <w:lang w:eastAsia="zh-CN"/>
        </w:rPr>
        <w:t xml:space="preserve"> String process(String </w:t>
      </w:r>
      <w:proofErr w:type="spellStart"/>
      <w:r>
        <w:rPr>
          <w:lang w:eastAsia="zh-CN"/>
        </w:rPr>
        <w:t>url</w:t>
      </w:r>
      <w:proofErr w:type="spellEnd"/>
      <w:r>
        <w:rPr>
          <w:lang w:eastAsia="zh-CN"/>
        </w:rPr>
        <w:t xml:space="preserve">, Map params) {} </w:t>
      </w:r>
      <w:r>
        <w:rPr>
          <w:lang w:eastAsia="zh-CN"/>
        </w:rPr>
        <w:br/>
        <w:t xml:space="preserve"> </w:t>
      </w:r>
      <w:r>
        <w:rPr>
          <w:lang w:eastAsia="zh-CN"/>
        </w:rPr>
        <w:t>函数的参数：</w:t>
      </w:r>
      <w:proofErr w:type="spellStart"/>
      <w:r>
        <w:rPr>
          <w:lang w:eastAsia="zh-CN"/>
        </w:rPr>
        <w:t>url</w:t>
      </w:r>
      <w:proofErr w:type="spellEnd"/>
      <w:r>
        <w:rPr>
          <w:lang w:eastAsia="zh-CN"/>
        </w:rPr>
        <w:t xml:space="preserve"> </w:t>
      </w:r>
      <w:r>
        <w:rPr>
          <w:lang w:eastAsia="zh-CN"/>
        </w:rPr>
        <w:t>表示一个网址，</w:t>
      </w:r>
      <w:r>
        <w:rPr>
          <w:lang w:eastAsia="zh-CN"/>
        </w:rPr>
        <w:t xml:space="preserve">params </w:t>
      </w:r>
      <w:r>
        <w:rPr>
          <w:lang w:eastAsia="zh-CN"/>
        </w:rPr>
        <w:t>表示一个参数列表</w:t>
      </w:r>
      <w:r>
        <w:rPr>
          <w:lang w:eastAsia="zh-CN"/>
        </w:rPr>
        <w:t xml:space="preserve"> </w:t>
      </w:r>
      <w:r>
        <w:rPr>
          <w:lang w:eastAsia="zh-CN"/>
        </w:rPr>
        <w:br/>
        <w:t xml:space="preserve"> </w:t>
      </w:r>
      <w:r>
        <w:rPr>
          <w:lang w:eastAsia="zh-CN"/>
        </w:rPr>
        <w:t>函数的功能：如果</w:t>
      </w:r>
      <w:r>
        <w:rPr>
          <w:lang w:eastAsia="zh-CN"/>
        </w:rPr>
        <w:t xml:space="preserve"> param </w:t>
      </w:r>
      <w:r>
        <w:rPr>
          <w:lang w:eastAsia="zh-CN"/>
        </w:rPr>
        <w:t>中的参数在</w:t>
      </w:r>
      <w:r>
        <w:rPr>
          <w:lang w:eastAsia="zh-CN"/>
        </w:rPr>
        <w:t xml:space="preserve"> </w:t>
      </w:r>
      <w:proofErr w:type="spellStart"/>
      <w:r>
        <w:rPr>
          <w:lang w:eastAsia="zh-CN"/>
        </w:rPr>
        <w:t>url</w:t>
      </w:r>
      <w:proofErr w:type="spellEnd"/>
      <w:r>
        <w:rPr>
          <w:lang w:eastAsia="zh-CN"/>
        </w:rPr>
        <w:t xml:space="preserve"> </w:t>
      </w:r>
      <w:r>
        <w:rPr>
          <w:lang w:eastAsia="zh-CN"/>
        </w:rPr>
        <w:t>中存在，则什么也不做，如果不存在，添加到</w:t>
      </w:r>
      <w:r>
        <w:rPr>
          <w:lang w:eastAsia="zh-CN"/>
        </w:rPr>
        <w:t xml:space="preserve"> </w:t>
      </w:r>
      <w:proofErr w:type="spellStart"/>
      <w:r>
        <w:rPr>
          <w:lang w:eastAsia="zh-CN"/>
        </w:rPr>
        <w:t>url</w:t>
      </w:r>
      <w:proofErr w:type="spellEnd"/>
      <w:r>
        <w:rPr>
          <w:lang w:eastAsia="zh-CN"/>
        </w:rPr>
        <w:t xml:space="preserve"> </w:t>
      </w:r>
      <w:r>
        <w:rPr>
          <w:lang w:eastAsia="zh-CN"/>
        </w:rPr>
        <w:t>中</w:t>
      </w:r>
      <w:r>
        <w:rPr>
          <w:lang w:eastAsia="zh-CN"/>
        </w:rPr>
        <w:t xml:space="preserve"> </w:t>
      </w:r>
      <w:r>
        <w:rPr>
          <w:lang w:eastAsia="zh-CN"/>
        </w:rPr>
        <w:br/>
        <w:t xml:space="preserve"> </w:t>
      </w:r>
      <w:r>
        <w:rPr>
          <w:lang w:eastAsia="zh-CN"/>
        </w:rPr>
        <w:t>举例：</w:t>
      </w:r>
      <w:r>
        <w:rPr>
          <w:lang w:eastAsia="zh-CN"/>
        </w:rPr>
        <w:t xml:space="preserve"> </w:t>
      </w:r>
      <w:proofErr w:type="spellStart"/>
      <w:r>
        <w:rPr>
          <w:lang w:eastAsia="zh-CN"/>
        </w:rPr>
        <w:t>url</w:t>
      </w:r>
      <w:proofErr w:type="spellEnd"/>
      <w:r>
        <w:rPr>
          <w:lang w:eastAsia="zh-CN"/>
        </w:rPr>
        <w:t xml:space="preserve"> http://ab.com/a/b/c?a=b&amp;c=d&amp;e=f#swwda=x params c: h a: </w:t>
      </w:r>
      <w:proofErr w:type="spellStart"/>
      <w:r>
        <w:rPr>
          <w:lang w:eastAsia="zh-CN"/>
        </w:rPr>
        <w:t>b y</w:t>
      </w:r>
      <w:proofErr w:type="spellEnd"/>
      <w:r>
        <w:rPr>
          <w:lang w:eastAsia="zh-CN"/>
        </w:rPr>
        <w:t xml:space="preserve">: d </w:t>
      </w:r>
      <w:r>
        <w:rPr>
          <w:lang w:eastAsia="zh-CN"/>
        </w:rPr>
        <w:br/>
        <w:t xml:space="preserve"> return http://ab.com/a/b/c?a=b&amp;c=d&amp;e=f&amp;y=d#swwda=x </w:t>
      </w:r>
      <w:r>
        <w:rPr>
          <w:lang w:eastAsia="zh-CN"/>
        </w:rPr>
        <w:br/>
      </w:r>
      <w:r>
        <w:rPr>
          <w:lang w:eastAsia="zh-CN"/>
        </w:rPr>
        <w:br/>
        <w:t xml:space="preserve"> </w:t>
      </w:r>
      <w:r>
        <w:rPr>
          <w:lang w:eastAsia="zh-CN"/>
        </w:rPr>
        <w:t>美团（二面结束）</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项目相关</w:t>
      </w:r>
      <w:r>
        <w:rPr>
          <w:lang w:eastAsia="zh-CN"/>
        </w:rPr>
        <w:t xml:space="preserve"> </w:t>
      </w:r>
      <w:r>
        <w:rPr>
          <w:lang w:eastAsia="zh-CN"/>
        </w:rPr>
        <w:br/>
      </w:r>
      <w:r>
        <w:rPr>
          <w:lang w:eastAsia="zh-CN"/>
        </w:rPr>
        <w:br/>
        <w:t xml:space="preserve"> </w:t>
      </w:r>
      <w:r>
        <w:rPr>
          <w:lang w:eastAsia="zh-CN"/>
        </w:rPr>
        <w:t>为什么不用</w:t>
      </w:r>
      <w:r>
        <w:rPr>
          <w:lang w:eastAsia="zh-CN"/>
        </w:rPr>
        <w:t xml:space="preserve"> Django </w:t>
      </w:r>
      <w:r>
        <w:rPr>
          <w:lang w:eastAsia="zh-CN"/>
        </w:rPr>
        <w:t>而用</w:t>
      </w:r>
      <w:r>
        <w:rPr>
          <w:lang w:eastAsia="zh-CN"/>
        </w:rPr>
        <w:t xml:space="preserve"> Flask </w:t>
      </w:r>
      <w:r>
        <w:rPr>
          <w:lang w:eastAsia="zh-CN"/>
        </w:rPr>
        <w:br/>
        <w:t xml:space="preserve"> </w:t>
      </w:r>
      <w:proofErr w:type="spellStart"/>
      <w:r>
        <w:rPr>
          <w:lang w:eastAsia="zh-CN"/>
        </w:rPr>
        <w:t>redis</w:t>
      </w:r>
      <w:proofErr w:type="spellEnd"/>
      <w:r>
        <w:rPr>
          <w:lang w:eastAsia="zh-CN"/>
        </w:rPr>
        <w:t xml:space="preserve"> </w:t>
      </w:r>
      <w:r>
        <w:rPr>
          <w:lang w:eastAsia="zh-CN"/>
        </w:rPr>
        <w:t>用到了哪些数据类型</w:t>
      </w:r>
      <w:r>
        <w:rPr>
          <w:lang w:eastAsia="zh-CN"/>
        </w:rPr>
        <w:t xml:space="preserve"> </w:t>
      </w:r>
      <w:r>
        <w:rPr>
          <w:lang w:eastAsia="zh-CN"/>
        </w:rPr>
        <w:br/>
        <w:t xml:space="preserve"> </w:t>
      </w:r>
      <w:r>
        <w:rPr>
          <w:lang w:eastAsia="zh-CN"/>
        </w:rPr>
        <w:br/>
        <w:t xml:space="preserve">  </w:t>
      </w:r>
      <w:r>
        <w:rPr>
          <w:lang w:eastAsia="zh-CN"/>
        </w:rPr>
        <w:t>数据库</w:t>
      </w:r>
      <w:r>
        <w:rPr>
          <w:lang w:eastAsia="zh-CN"/>
        </w:rPr>
        <w:t>4</w:t>
      </w:r>
      <w:r>
        <w:rPr>
          <w:lang w:eastAsia="zh-CN"/>
        </w:rPr>
        <w:t>种事务隔离级别</w:t>
      </w:r>
      <w:r>
        <w:rPr>
          <w:lang w:eastAsia="zh-CN"/>
        </w:rPr>
        <w:t xml:space="preserve">  </w:t>
      </w:r>
      <w:r>
        <w:rPr>
          <w:lang w:eastAsia="zh-CN"/>
        </w:rPr>
        <w:br/>
        <w:t xml:space="preserve">  </w:t>
      </w:r>
      <w:r>
        <w:rPr>
          <w:lang w:eastAsia="zh-CN"/>
        </w:rPr>
        <w:t>输入网址到页面显示经历了哪些过程</w:t>
      </w:r>
      <w:r>
        <w:rPr>
          <w:lang w:eastAsia="zh-CN"/>
        </w:rPr>
        <w:t xml:space="preserve">  </w:t>
      </w:r>
      <w:r>
        <w:rPr>
          <w:lang w:eastAsia="zh-CN"/>
        </w:rPr>
        <w:br/>
        <w:t xml:space="preserve">  </w:t>
      </w:r>
      <w:r>
        <w:rPr>
          <w:lang w:eastAsia="zh-CN"/>
        </w:rPr>
        <w:t>场景题：</w:t>
      </w:r>
      <w:r>
        <w:rPr>
          <w:lang w:eastAsia="zh-CN"/>
        </w:rPr>
        <w:t xml:space="preserve">   </w:t>
      </w:r>
      <w:r>
        <w:rPr>
          <w:lang w:eastAsia="zh-CN"/>
        </w:rPr>
        <w:t>假设有一套业务系统，服务于最多</w:t>
      </w:r>
      <w:r>
        <w:rPr>
          <w:lang w:eastAsia="zh-CN"/>
        </w:rPr>
        <w:t>1000</w:t>
      </w:r>
      <w:r>
        <w:rPr>
          <w:lang w:eastAsia="zh-CN"/>
        </w:rPr>
        <w:t>万用户。每个用户通过唯一的用户名标识，用户名可以包含数字、字母、下划线，不超过</w:t>
      </w:r>
      <w:r>
        <w:rPr>
          <w:lang w:eastAsia="zh-CN"/>
        </w:rPr>
        <w:t>16</w:t>
      </w:r>
      <w:r>
        <w:rPr>
          <w:lang w:eastAsia="zh-CN"/>
        </w:rPr>
        <w:t>个字符。用户需要通过</w:t>
      </w:r>
      <w:r>
        <w:rPr>
          <w:lang w:eastAsia="zh-CN"/>
        </w:rPr>
        <w:t>“</w:t>
      </w:r>
      <w:r>
        <w:rPr>
          <w:lang w:eastAsia="zh-CN"/>
        </w:rPr>
        <w:t>注册</w:t>
      </w:r>
      <w:r>
        <w:rPr>
          <w:lang w:eastAsia="zh-CN"/>
        </w:rPr>
        <w:t>”</w:t>
      </w:r>
      <w:r>
        <w:rPr>
          <w:lang w:eastAsia="zh-CN"/>
        </w:rPr>
        <w:t>的动作，将自己的用户名注册到业务系统上，注册成功后业务系统随机为其分配一个</w:t>
      </w:r>
      <w:r>
        <w:rPr>
          <w:lang w:eastAsia="zh-CN"/>
        </w:rPr>
        <w:t>[0,31]</w:t>
      </w:r>
      <w:r>
        <w:rPr>
          <w:lang w:eastAsia="zh-CN"/>
        </w:rPr>
        <w:t>的数字。用户可以注销自己的用户名。注销时，用户需要输入自己的用户名，业务系统删除保存的用户名和与之对应的数字。用户也可以通过自己的用户名查找或修改业务系统为</w:t>
      </w:r>
      <w:r>
        <w:rPr>
          <w:lang w:eastAsia="zh-CN"/>
        </w:rPr>
        <w:lastRenderedPageBreak/>
        <w:t>其分配的数字。</w:t>
      </w:r>
      <w:r>
        <w:rPr>
          <w:lang w:eastAsia="zh-CN"/>
        </w:rPr>
        <w:t xml:space="preserve"> </w:t>
      </w:r>
      <w:r>
        <w:rPr>
          <w:lang w:eastAsia="zh-CN"/>
        </w:rPr>
        <w:br/>
      </w:r>
      <w:r>
        <w:rPr>
          <w:lang w:eastAsia="zh-CN"/>
        </w:rPr>
        <w:br/>
        <w:t xml:space="preserve"> </w:t>
      </w:r>
      <w:r>
        <w:rPr>
          <w:lang w:eastAsia="zh-CN"/>
        </w:rPr>
        <w:t>请设计一种算法实现上述需求。操作速度优先。方便起见，用户名以及对应的数字都保存在内存中。</w:t>
      </w:r>
      <w:r>
        <w:rPr>
          <w:lang w:eastAsia="zh-CN"/>
        </w:rPr>
        <w:t xml:space="preserve"> </w:t>
      </w:r>
      <w:r>
        <w:rPr>
          <w:lang w:eastAsia="zh-CN"/>
        </w:rPr>
        <w:br/>
        <w:t xml:space="preserve"> </w:t>
      </w:r>
      <w:r>
        <w:rPr>
          <w:lang w:eastAsia="zh-CN"/>
        </w:rPr>
        <w:t>如果用户名限制为中国大陆的手机号码（假设目前共</w:t>
      </w:r>
      <w:r>
        <w:rPr>
          <w:lang w:eastAsia="zh-CN"/>
        </w:rPr>
        <w:t>130</w:t>
      </w:r>
      <w:r>
        <w:rPr>
          <w:lang w:eastAsia="zh-CN"/>
        </w:rPr>
        <w:t>、</w:t>
      </w:r>
      <w:r>
        <w:rPr>
          <w:lang w:eastAsia="zh-CN"/>
        </w:rPr>
        <w:t>131</w:t>
      </w:r>
      <w:r>
        <w:rPr>
          <w:lang w:eastAsia="zh-CN"/>
        </w:rPr>
        <w:t>等</w:t>
      </w:r>
      <w:r>
        <w:rPr>
          <w:lang w:eastAsia="zh-CN"/>
        </w:rPr>
        <w:t>20</w:t>
      </w:r>
      <w:r>
        <w:rPr>
          <w:lang w:eastAsia="zh-CN"/>
        </w:rPr>
        <w:t>个号段），为追求上述操作速度最快，请问你有何建议？（数组）</w:t>
      </w:r>
      <w:r>
        <w:rPr>
          <w:lang w:eastAsia="zh-CN"/>
        </w:rPr>
        <w:t xml:space="preserve"> </w:t>
      </w:r>
      <w:r>
        <w:rPr>
          <w:lang w:eastAsia="zh-CN"/>
        </w:rPr>
        <w:br/>
        <w:t xml:space="preserve"> </w:t>
      </w:r>
      <w:r>
        <w:rPr>
          <w:lang w:eastAsia="zh-CN"/>
        </w:rPr>
        <w:br/>
        <w:t xml:space="preserve">  </w:t>
      </w:r>
      <w:r>
        <w:rPr>
          <w:lang w:eastAsia="zh-CN"/>
        </w:rPr>
        <w:t>编程题：冒泡排序</w:t>
      </w:r>
      <w:r>
        <w:rPr>
          <w:lang w:eastAsia="zh-CN"/>
        </w:rPr>
        <w:t xml:space="preserve">  </w:t>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w:t>
      </w:r>
      <w:r>
        <w:rPr>
          <w:lang w:eastAsia="zh-CN"/>
        </w:rPr>
        <w:t>编程题：合并两个有序链表</w:t>
      </w:r>
      <w:r>
        <w:rPr>
          <w:lang w:eastAsia="zh-CN"/>
        </w:rPr>
        <w:t xml:space="preserve"> </w:t>
      </w:r>
      <w:r>
        <w:rPr>
          <w:lang w:eastAsia="zh-CN"/>
        </w:rPr>
        <w:br/>
        <w:t xml:space="preserve">  </w:t>
      </w:r>
      <w:r>
        <w:rPr>
          <w:lang w:eastAsia="zh-CN"/>
        </w:rPr>
        <w:br/>
        <w:t xml:space="preserve"> </w:t>
      </w:r>
      <w:r>
        <w:rPr>
          <w:lang w:eastAsia="zh-CN"/>
        </w:rPr>
        <w:t>讲一下思路</w:t>
      </w:r>
      <w:r>
        <w:rPr>
          <w:lang w:eastAsia="zh-CN"/>
        </w:rPr>
        <w:t xml:space="preserve"> </w:t>
      </w:r>
      <w:r>
        <w:rPr>
          <w:lang w:eastAsia="zh-CN"/>
        </w:rPr>
        <w:br/>
        <w:t xml:space="preserve"> </w:t>
      </w:r>
      <w:r>
        <w:rPr>
          <w:lang w:eastAsia="zh-CN"/>
        </w:rPr>
        <w:t>如果是两个无序链表会怎么做</w:t>
      </w:r>
      <w:r>
        <w:rPr>
          <w:lang w:eastAsia="zh-CN"/>
        </w:rPr>
        <w:t xml:space="preserve"> </w:t>
      </w:r>
      <w:r>
        <w:rPr>
          <w:lang w:eastAsia="zh-CN"/>
        </w:rPr>
        <w:br/>
        <w:t xml:space="preserve"> </w:t>
      </w:r>
      <w:r>
        <w:rPr>
          <w:lang w:eastAsia="zh-CN"/>
        </w:rPr>
        <w:br/>
        <w:t xml:space="preserve"> TCP </w:t>
      </w:r>
      <w:r>
        <w:rPr>
          <w:lang w:eastAsia="zh-CN"/>
        </w:rPr>
        <w:t>的可靠性是如何保证的</w:t>
      </w:r>
      <w:r>
        <w:rPr>
          <w:lang w:eastAsia="zh-CN"/>
        </w:rPr>
        <w:t xml:space="preserve"> </w:t>
      </w:r>
      <w:r>
        <w:rPr>
          <w:lang w:eastAsia="zh-CN"/>
        </w:rPr>
        <w:br/>
        <w:t xml:space="preserve"> </w:t>
      </w:r>
      <w:r>
        <w:rPr>
          <w:lang w:eastAsia="zh-CN"/>
        </w:rPr>
        <w:t>拥塞控制的三种解决办法</w:t>
      </w:r>
      <w:r>
        <w:rPr>
          <w:lang w:eastAsia="zh-CN"/>
        </w:rPr>
        <w:t xml:space="preserve"> </w:t>
      </w:r>
      <w:r>
        <w:rPr>
          <w:lang w:eastAsia="zh-CN"/>
        </w:rPr>
        <w:br/>
        <w:t xml:space="preserve"> TCP </w:t>
      </w:r>
      <w:r>
        <w:rPr>
          <w:lang w:eastAsia="zh-CN"/>
        </w:rPr>
        <w:t>为什么要三次握手，两次可不可以</w:t>
      </w:r>
      <w:r>
        <w:rPr>
          <w:lang w:eastAsia="zh-CN"/>
        </w:rPr>
        <w:t xml:space="preserve"> </w:t>
      </w:r>
      <w:r>
        <w:rPr>
          <w:lang w:eastAsia="zh-CN"/>
        </w:rPr>
        <w:br/>
        <w:t xml:space="preserve"> Linux </w:t>
      </w:r>
      <w:r>
        <w:rPr>
          <w:lang w:eastAsia="zh-CN"/>
        </w:rPr>
        <w:t>修改文件的权限命令</w:t>
      </w:r>
      <w:r>
        <w:rPr>
          <w:lang w:eastAsia="zh-CN"/>
        </w:rPr>
        <w:t xml:space="preserve"> </w:t>
      </w:r>
      <w:r>
        <w:rPr>
          <w:lang w:eastAsia="zh-CN"/>
        </w:rPr>
        <w:br/>
        <w:t xml:space="preserve"> Linux </w:t>
      </w:r>
      <w:r>
        <w:rPr>
          <w:lang w:eastAsia="zh-CN"/>
        </w:rPr>
        <w:t>实时跟踪日志命令</w:t>
      </w:r>
      <w:r>
        <w:rPr>
          <w:lang w:eastAsia="zh-CN"/>
        </w:rPr>
        <w:t xml:space="preserve"> </w:t>
      </w:r>
      <w:r>
        <w:rPr>
          <w:lang w:eastAsia="zh-CN"/>
        </w:rPr>
        <w:br/>
        <w:t xml:space="preserve"> Linux </w:t>
      </w:r>
      <w:r>
        <w:rPr>
          <w:lang w:eastAsia="zh-CN"/>
        </w:rPr>
        <w:t>日志文件中检索一些关键字</w:t>
      </w:r>
      <w:r>
        <w:rPr>
          <w:lang w:eastAsia="zh-CN"/>
        </w:rPr>
        <w:t xml:space="preserve"> </w:t>
      </w:r>
      <w:r>
        <w:rPr>
          <w:lang w:eastAsia="zh-CN"/>
        </w:rPr>
        <w:br/>
        <w:t xml:space="preserve"> I/O </w:t>
      </w:r>
      <w:r>
        <w:rPr>
          <w:lang w:eastAsia="zh-CN"/>
        </w:rPr>
        <w:t>多路复用，</w:t>
      </w:r>
      <w:r>
        <w:rPr>
          <w:lang w:eastAsia="zh-CN"/>
        </w:rPr>
        <w:t xml:space="preserve">select </w:t>
      </w:r>
      <w:r>
        <w:rPr>
          <w:lang w:eastAsia="zh-CN"/>
        </w:rPr>
        <w:t>的容量限制大概多大</w:t>
      </w:r>
      <w:r>
        <w:rPr>
          <w:lang w:eastAsia="zh-CN"/>
        </w:rPr>
        <w:t xml:space="preserve"> </w:t>
      </w:r>
      <w:r>
        <w:rPr>
          <w:lang w:eastAsia="zh-CN"/>
        </w:rPr>
        <w:br/>
        <w:t xml:space="preserve"> </w:t>
      </w:r>
      <w:r>
        <w:rPr>
          <w:lang w:eastAsia="zh-CN"/>
        </w:rPr>
        <w:t>有用过哪些常见的中间件</w:t>
      </w:r>
      <w:r>
        <w:rPr>
          <w:lang w:eastAsia="zh-CN"/>
        </w:rPr>
        <w:t xml:space="preserve"> </w:t>
      </w:r>
      <w:r>
        <w:rPr>
          <w:lang w:eastAsia="zh-CN"/>
        </w:rPr>
        <w:br/>
        <w:t xml:space="preserve"> </w:t>
      </w:r>
      <w:r>
        <w:rPr>
          <w:lang w:eastAsia="zh-CN"/>
        </w:rPr>
        <w:t>项目里为啥要用</w:t>
      </w:r>
      <w:r>
        <w:rPr>
          <w:lang w:eastAsia="zh-CN"/>
        </w:rPr>
        <w:t xml:space="preserve"> </w:t>
      </w:r>
      <w:proofErr w:type="spellStart"/>
      <w:r>
        <w:rPr>
          <w:lang w:eastAsia="zh-CN"/>
        </w:rPr>
        <w:t>mq</w:t>
      </w:r>
      <w:proofErr w:type="spellEnd"/>
      <w:r>
        <w:rPr>
          <w:lang w:eastAsia="zh-CN"/>
        </w:rPr>
        <w:t>，为什么不用</w:t>
      </w:r>
      <w:r>
        <w:rPr>
          <w:lang w:eastAsia="zh-CN"/>
        </w:rPr>
        <w:t xml:space="preserve"> </w:t>
      </w:r>
      <w:proofErr w:type="spellStart"/>
      <w:r>
        <w:rPr>
          <w:lang w:eastAsia="zh-CN"/>
        </w:rPr>
        <w:t>rpc</w:t>
      </w:r>
      <w:proofErr w:type="spellEnd"/>
      <w:r>
        <w:rPr>
          <w:lang w:eastAsia="zh-CN"/>
        </w:rPr>
        <w:t xml:space="preserve"> </w:t>
      </w:r>
      <w:r>
        <w:rPr>
          <w:lang w:eastAsia="zh-CN"/>
        </w:rPr>
        <w:t>呢</w:t>
      </w:r>
      <w:r>
        <w:rPr>
          <w:lang w:eastAsia="zh-CN"/>
        </w:rPr>
        <w:t xml:space="preserve"> </w:t>
      </w:r>
      <w:r>
        <w:rPr>
          <w:lang w:eastAsia="zh-CN"/>
        </w:rPr>
        <w:br/>
        <w:t xml:space="preserve"> </w:t>
      </w:r>
      <w:r>
        <w:rPr>
          <w:lang w:eastAsia="zh-CN"/>
        </w:rPr>
        <w:t>了解</w:t>
      </w:r>
      <w:r>
        <w:rPr>
          <w:lang w:eastAsia="zh-CN"/>
        </w:rPr>
        <w:t xml:space="preserve"> </w:t>
      </w:r>
      <w:proofErr w:type="spellStart"/>
      <w:r>
        <w:rPr>
          <w:lang w:eastAsia="zh-CN"/>
        </w:rPr>
        <w:t>mq</w:t>
      </w:r>
      <w:proofErr w:type="spellEnd"/>
      <w:r>
        <w:rPr>
          <w:lang w:eastAsia="zh-CN"/>
        </w:rPr>
        <w:t xml:space="preserve"> </w:t>
      </w:r>
      <w:r>
        <w:rPr>
          <w:lang w:eastAsia="zh-CN"/>
        </w:rPr>
        <w:t>的一些特性吗</w:t>
      </w:r>
      <w:r>
        <w:rPr>
          <w:lang w:eastAsia="zh-CN"/>
        </w:rPr>
        <w:t xml:space="preserve"> </w:t>
      </w:r>
      <w:r>
        <w:rPr>
          <w:lang w:eastAsia="zh-CN"/>
        </w:rPr>
        <w:br/>
        <w:t xml:space="preserve"> </w:t>
      </w:r>
      <w:r>
        <w:rPr>
          <w:lang w:eastAsia="zh-CN"/>
        </w:rPr>
        <w:t>用过什么缓存，</w:t>
      </w:r>
      <w:proofErr w:type="spellStart"/>
      <w:r>
        <w:rPr>
          <w:lang w:eastAsia="zh-CN"/>
        </w:rPr>
        <w:t>redis</w:t>
      </w:r>
      <w:proofErr w:type="spellEnd"/>
      <w:r>
        <w:rPr>
          <w:lang w:eastAsia="zh-CN"/>
        </w:rPr>
        <w:t xml:space="preserve"> </w:t>
      </w:r>
      <w:r>
        <w:rPr>
          <w:lang w:eastAsia="zh-CN"/>
        </w:rPr>
        <w:t>用过吗</w:t>
      </w:r>
      <w:r>
        <w:rPr>
          <w:lang w:eastAsia="zh-CN"/>
        </w:rPr>
        <w:t xml:space="preserve"> </w:t>
      </w:r>
      <w:r>
        <w:rPr>
          <w:lang w:eastAsia="zh-CN"/>
        </w:rPr>
        <w:br/>
        <w:t xml:space="preserve"> celery </w:t>
      </w:r>
      <w:r>
        <w:rPr>
          <w:lang w:eastAsia="zh-CN"/>
        </w:rPr>
        <w:t>进程一般都怎么起，进程数</w:t>
      </w:r>
      <w:r>
        <w:rPr>
          <w:lang w:eastAsia="zh-CN"/>
        </w:rPr>
        <w:t xml:space="preserve"> </w:t>
      </w:r>
      <w:r>
        <w:rPr>
          <w:lang w:eastAsia="zh-CN"/>
        </w:rPr>
        <w:br/>
        <w:t xml:space="preserve"> </w:t>
      </w:r>
      <w:r>
        <w:rPr>
          <w:lang w:eastAsia="zh-CN"/>
        </w:rPr>
        <w:t>了解过分布式锁吗</w:t>
      </w:r>
      <w:r>
        <w:rPr>
          <w:lang w:eastAsia="zh-CN"/>
        </w:rPr>
        <w:t xml:space="preserve"> </w:t>
      </w:r>
      <w:r>
        <w:rPr>
          <w:lang w:eastAsia="zh-CN"/>
        </w:rPr>
        <w:br/>
        <w:t xml:space="preserve"> </w:t>
      </w:r>
      <w:r>
        <w:rPr>
          <w:lang w:eastAsia="zh-CN"/>
        </w:rPr>
        <w:t>讲一个做过的项目</w:t>
      </w:r>
      <w:r>
        <w:rPr>
          <w:lang w:eastAsia="zh-CN"/>
        </w:rPr>
        <w:t xml:space="preserve"> </w:t>
      </w:r>
      <w:r>
        <w:rPr>
          <w:lang w:eastAsia="zh-CN"/>
        </w:rPr>
        <w:br/>
        <w:t xml:space="preserve"> </w:t>
      </w:r>
      <w:r>
        <w:rPr>
          <w:lang w:eastAsia="zh-CN"/>
        </w:rPr>
        <w:t>将来的职业规划</w:t>
      </w:r>
      <w:r>
        <w:rPr>
          <w:lang w:eastAsia="zh-CN"/>
        </w:rPr>
        <w:t xml:space="preserve"> </w:t>
      </w:r>
      <w:r>
        <w:rPr>
          <w:lang w:eastAsia="zh-CN"/>
        </w:rPr>
        <w:br/>
      </w:r>
      <w:r>
        <w:rPr>
          <w:lang w:eastAsia="zh-CN"/>
        </w:rPr>
        <w:br/>
        <w:t xml:space="preserve"> </w:t>
      </w:r>
      <w:r>
        <w:rPr>
          <w:lang w:eastAsia="zh-CN"/>
        </w:rPr>
        <w:t>字节（二面结束）</w:t>
      </w:r>
      <w:r>
        <w:rPr>
          <w:lang w:eastAsia="zh-CN"/>
        </w:rPr>
        <w:t xml:space="preserve"> </w:t>
      </w:r>
      <w:r>
        <w:rPr>
          <w:lang w:eastAsia="zh-CN"/>
        </w:rPr>
        <w:br/>
      </w:r>
      <w:r>
        <w:rPr>
          <w:lang w:eastAsia="zh-CN"/>
        </w:rPr>
        <w:lastRenderedPageBreak/>
        <w:t xml:space="preserve"> </w:t>
      </w:r>
      <w:r>
        <w:rPr>
          <w:lang w:eastAsia="zh-CN"/>
        </w:rPr>
        <w:t>一面</w:t>
      </w:r>
      <w:r>
        <w:rPr>
          <w:lang w:eastAsia="zh-CN"/>
        </w:rPr>
        <w:t xml:space="preserve"> </w:t>
      </w:r>
      <w:r>
        <w:rPr>
          <w:lang w:eastAsia="zh-CN"/>
        </w:rPr>
        <w:br/>
      </w:r>
      <w:r>
        <w:rPr>
          <w:lang w:eastAsia="zh-CN"/>
        </w:rPr>
        <w:br/>
        <w:t xml:space="preserve"> http https http2.0 </w:t>
      </w:r>
      <w:r>
        <w:rPr>
          <w:lang w:eastAsia="zh-CN"/>
        </w:rPr>
        <w:t>之间的关系</w:t>
      </w:r>
      <w:r>
        <w:rPr>
          <w:lang w:eastAsia="zh-CN"/>
        </w:rPr>
        <w:t xml:space="preserve"> </w:t>
      </w:r>
      <w:r>
        <w:rPr>
          <w:lang w:eastAsia="zh-CN"/>
        </w:rPr>
        <w:br/>
        <w:t xml:space="preserve"> https </w:t>
      </w:r>
      <w:r>
        <w:rPr>
          <w:lang w:eastAsia="zh-CN"/>
        </w:rPr>
        <w:t>的流程</w:t>
      </w:r>
      <w:r>
        <w:rPr>
          <w:lang w:eastAsia="zh-CN"/>
        </w:rPr>
        <w:t xml:space="preserve"> </w:t>
      </w:r>
      <w:r>
        <w:rPr>
          <w:lang w:eastAsia="zh-CN"/>
        </w:rPr>
        <w:br/>
        <w:t xml:space="preserve"> </w:t>
      </w:r>
      <w:r>
        <w:rPr>
          <w:lang w:eastAsia="zh-CN"/>
        </w:rPr>
        <w:t>浏览器请求某个接口，但是超时卡住，一般如何排查这个问题</w:t>
      </w:r>
      <w:r>
        <w:rPr>
          <w:lang w:eastAsia="zh-CN"/>
        </w:rPr>
        <w:t xml:space="preserve"> </w:t>
      </w:r>
      <w:r>
        <w:rPr>
          <w:lang w:eastAsia="zh-CN"/>
        </w:rPr>
        <w:br/>
        <w:t xml:space="preserve"> </w:t>
      </w:r>
      <w:proofErr w:type="spellStart"/>
      <w:r>
        <w:rPr>
          <w:lang w:eastAsia="zh-CN"/>
        </w:rPr>
        <w:t>tcp</w:t>
      </w:r>
      <w:proofErr w:type="spellEnd"/>
      <w:r>
        <w:rPr>
          <w:lang w:eastAsia="zh-CN"/>
        </w:rPr>
        <w:t xml:space="preserve"> </w:t>
      </w:r>
      <w:r>
        <w:rPr>
          <w:lang w:eastAsia="zh-CN"/>
        </w:rPr>
        <w:t>和</w:t>
      </w:r>
      <w:r>
        <w:rPr>
          <w:lang w:eastAsia="zh-CN"/>
        </w:rPr>
        <w:t xml:space="preserve"> </w:t>
      </w:r>
      <w:proofErr w:type="spellStart"/>
      <w:r>
        <w:rPr>
          <w:lang w:eastAsia="zh-CN"/>
        </w:rPr>
        <w:t>udp</w:t>
      </w:r>
      <w:proofErr w:type="spellEnd"/>
      <w:r>
        <w:rPr>
          <w:lang w:eastAsia="zh-CN"/>
        </w:rPr>
        <w:t xml:space="preserve"> </w:t>
      </w:r>
      <w:r>
        <w:rPr>
          <w:lang w:eastAsia="zh-CN"/>
        </w:rPr>
        <w:t>的区别，包头分别是多少个字节</w:t>
      </w:r>
      <w:r>
        <w:rPr>
          <w:lang w:eastAsia="zh-CN"/>
        </w:rPr>
        <w:t xml:space="preserve"> </w:t>
      </w:r>
      <w:r>
        <w:rPr>
          <w:lang w:eastAsia="zh-CN"/>
        </w:rPr>
        <w:br/>
        <w:t xml:space="preserve"> </w:t>
      </w:r>
      <w:r>
        <w:rPr>
          <w:lang w:eastAsia="zh-CN"/>
        </w:rPr>
        <w:t>数据库的四种隔离级别</w:t>
      </w:r>
      <w:r>
        <w:rPr>
          <w:lang w:eastAsia="zh-CN"/>
        </w:rPr>
        <w:t xml:space="preserve"> </w:t>
      </w:r>
      <w:r>
        <w:rPr>
          <w:lang w:eastAsia="zh-CN"/>
        </w:rPr>
        <w:br/>
        <w:t xml:space="preserve"> </w:t>
      </w:r>
      <w:r>
        <w:rPr>
          <w:lang w:eastAsia="zh-CN"/>
        </w:rPr>
        <w:t>什么是幻读，数据库如何解决幻读</w:t>
      </w:r>
      <w:r>
        <w:rPr>
          <w:lang w:eastAsia="zh-CN"/>
        </w:rPr>
        <w:t xml:space="preserve"> </w:t>
      </w:r>
      <w:r>
        <w:rPr>
          <w:lang w:eastAsia="zh-CN"/>
        </w:rPr>
        <w:br/>
        <w:t xml:space="preserve"> </w:t>
      </w:r>
      <w:r>
        <w:rPr>
          <w:lang w:eastAsia="zh-CN"/>
        </w:rPr>
        <w:t>编程题</w:t>
      </w:r>
      <w:r>
        <w:rPr>
          <w:lang w:eastAsia="zh-CN"/>
        </w:rPr>
        <w:t xml:space="preserve"> </w:t>
      </w:r>
      <w:r>
        <w:rPr>
          <w:lang w:eastAsia="zh-CN"/>
        </w:rPr>
        <w:br/>
        <w:t xml:space="preserve">  </w:t>
      </w:r>
      <w:r>
        <w:rPr>
          <w:lang w:eastAsia="zh-CN"/>
        </w:rPr>
        <w:br/>
        <w:t xml:space="preserve"> </w:t>
      </w:r>
      <w:r>
        <w:rPr>
          <w:lang w:eastAsia="zh-CN"/>
        </w:rPr>
        <w:t>求根号</w:t>
      </w:r>
      <w:r>
        <w:rPr>
          <w:lang w:eastAsia="zh-CN"/>
        </w:rPr>
        <w:t>n</w:t>
      </w:r>
      <w:r>
        <w:rPr>
          <w:lang w:eastAsia="zh-CN"/>
        </w:rPr>
        <w:t>的值，精确到小数点后</w:t>
      </w:r>
      <w:r>
        <w:rPr>
          <w:lang w:eastAsia="zh-CN"/>
        </w:rPr>
        <w:t>5</w:t>
      </w:r>
      <w:r>
        <w:rPr>
          <w:lang w:eastAsia="zh-CN"/>
        </w:rPr>
        <w:t>位，不调用任何系统函数</w:t>
      </w:r>
      <w:r>
        <w:rPr>
          <w:lang w:eastAsia="zh-CN"/>
        </w:rPr>
        <w:t xml:space="preserve"> </w:t>
      </w:r>
      <w:r>
        <w:rPr>
          <w:lang w:eastAsia="zh-CN"/>
        </w:rPr>
        <w:br/>
        <w:t xml:space="preserve"> </w:t>
      </w:r>
      <w:r>
        <w:rPr>
          <w:lang w:eastAsia="zh-CN"/>
        </w:rPr>
        <w:t>降序合并</w:t>
      </w:r>
      <w:r>
        <w:rPr>
          <w:lang w:eastAsia="zh-CN"/>
        </w:rPr>
        <w:t>2</w:t>
      </w:r>
      <w:r>
        <w:rPr>
          <w:lang w:eastAsia="zh-CN"/>
        </w:rPr>
        <w:t>个升序链表</w:t>
      </w:r>
      <w:r>
        <w:rPr>
          <w:lang w:eastAsia="zh-CN"/>
        </w:rPr>
        <w:t xml:space="preserve"> </w:t>
      </w:r>
      <w:r>
        <w:rPr>
          <w:lang w:eastAsia="zh-CN"/>
        </w:rPr>
        <w:br/>
        <w:t xml:space="preserve"> </w:t>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SQL </w:t>
      </w:r>
      <w:r>
        <w:rPr>
          <w:lang w:eastAsia="zh-CN"/>
        </w:rPr>
        <w:br/>
        <w:t xml:space="preserve"> </w:t>
      </w:r>
      <w:r>
        <w:rPr>
          <w:lang w:eastAsia="zh-CN"/>
        </w:rPr>
        <w:t>编程题</w:t>
      </w:r>
      <w:r>
        <w:rPr>
          <w:lang w:eastAsia="zh-CN"/>
        </w:rPr>
        <w:t xml:space="preserve"> </w:t>
      </w:r>
      <w:r>
        <w:rPr>
          <w:lang w:eastAsia="zh-CN"/>
        </w:rPr>
        <w:br/>
        <w:t xml:space="preserve">  </w:t>
      </w:r>
      <w:r>
        <w:rPr>
          <w:lang w:eastAsia="zh-CN"/>
        </w:rPr>
        <w:br/>
        <w:t xml:space="preserve"> </w:t>
      </w:r>
      <w:r>
        <w:rPr>
          <w:lang w:eastAsia="zh-CN"/>
        </w:rPr>
        <w:t>最大连续子序列和</w:t>
      </w:r>
      <w:r>
        <w:rPr>
          <w:lang w:eastAsia="zh-CN"/>
        </w:rPr>
        <w:t xml:space="preserve"> </w:t>
      </w:r>
      <w:r>
        <w:rPr>
          <w:lang w:eastAsia="zh-CN"/>
        </w:rPr>
        <w:br/>
        <w:t xml:space="preserve"> </w:t>
      </w:r>
      <w:r>
        <w:rPr>
          <w:lang w:eastAsia="zh-CN"/>
        </w:rPr>
        <w:t>找下一个排列</w:t>
      </w:r>
      <w:r>
        <w:rPr>
          <w:lang w:eastAsia="zh-CN"/>
        </w:rPr>
        <w:t xml:space="preserve"> </w:t>
      </w:r>
      <w:r>
        <w:rPr>
          <w:lang w:eastAsia="zh-CN"/>
        </w:rPr>
        <w:br/>
        <w:t xml:space="preserve"> </w:t>
      </w:r>
      <w:r>
        <w:rPr>
          <w:lang w:eastAsia="zh-CN"/>
        </w:rPr>
        <w:br/>
      </w:r>
      <w:r>
        <w:rPr>
          <w:lang w:eastAsia="zh-CN"/>
        </w:rPr>
        <w:br/>
      </w:r>
    </w:p>
    <w:p w14:paraId="2740A7DC" w14:textId="77777777" w:rsidR="00F746A7" w:rsidRDefault="00001D09">
      <w:pPr>
        <w:rPr>
          <w:lang w:eastAsia="zh-CN"/>
        </w:rPr>
      </w:pPr>
      <w:r>
        <w:rPr>
          <w:lang w:eastAsia="zh-CN"/>
        </w:rPr>
        <w:t>**********************************</w:t>
      </w:r>
      <w:r>
        <w:rPr>
          <w:lang w:eastAsia="zh-CN"/>
        </w:rPr>
        <w:t>第</w:t>
      </w:r>
      <w:r>
        <w:rPr>
          <w:lang w:eastAsia="zh-CN"/>
        </w:rPr>
        <w:t>195</w:t>
      </w:r>
      <w:r>
        <w:rPr>
          <w:lang w:eastAsia="zh-CN"/>
        </w:rPr>
        <w:t>篇</w:t>
      </w:r>
      <w:r>
        <w:rPr>
          <w:lang w:eastAsia="zh-CN"/>
        </w:rPr>
        <w:t>*************************************</w:t>
      </w:r>
    </w:p>
    <w:p w14:paraId="76747710" w14:textId="77777777" w:rsidR="00F746A7" w:rsidRDefault="00001D09">
      <w:pPr>
        <w:rPr>
          <w:lang w:eastAsia="zh-CN"/>
        </w:rPr>
      </w:pPr>
      <w:r>
        <w:rPr>
          <w:lang w:eastAsia="zh-CN"/>
        </w:rPr>
        <w:t>阿里钉钉面试题</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2020-04-14 12:25:26</w:t>
      </w:r>
      <w:r>
        <w:rPr>
          <w:lang w:eastAsia="zh-CN"/>
        </w:rPr>
        <w:br/>
      </w:r>
      <w:r>
        <w:rPr>
          <w:lang w:eastAsia="zh-CN"/>
        </w:rPr>
        <w:br/>
        <w:t xml:space="preserve"> </w:t>
      </w:r>
      <w:r>
        <w:rPr>
          <w:lang w:eastAsia="zh-CN"/>
        </w:rPr>
        <w:br/>
      </w:r>
      <w:r>
        <w:rPr>
          <w:lang w:eastAsia="zh-CN"/>
        </w:rPr>
        <w:br/>
      </w:r>
      <w:r>
        <w:rPr>
          <w:lang w:eastAsia="zh-CN"/>
        </w:rPr>
        <w:t>钉钉一面</w:t>
      </w:r>
      <w:r>
        <w:rPr>
          <w:lang w:eastAsia="zh-CN"/>
        </w:rPr>
        <w:br/>
      </w:r>
      <w:r>
        <w:rPr>
          <w:lang w:eastAsia="zh-CN"/>
        </w:rPr>
        <w:lastRenderedPageBreak/>
        <w:t xml:space="preserve">  </w:t>
      </w:r>
      <w:r>
        <w:rPr>
          <w:lang w:eastAsia="zh-CN"/>
        </w:rPr>
        <w:br/>
      </w:r>
      <w:r>
        <w:rPr>
          <w:lang w:eastAsia="zh-CN"/>
        </w:rPr>
        <w:br/>
      </w:r>
      <w:r>
        <w:rPr>
          <w:lang w:eastAsia="zh-CN"/>
        </w:rPr>
        <w:t>自我介绍</w:t>
      </w:r>
      <w:r>
        <w:rPr>
          <w:lang w:eastAsia="zh-CN"/>
        </w:rPr>
        <w:br/>
        <w:t xml:space="preserve">  </w:t>
      </w:r>
      <w:r>
        <w:rPr>
          <w:lang w:eastAsia="zh-CN"/>
        </w:rPr>
        <w:br/>
      </w:r>
      <w:r>
        <w:rPr>
          <w:lang w:eastAsia="zh-CN"/>
        </w:rPr>
        <w:br/>
        <w:t>1.SpringBoot</w:t>
      </w:r>
      <w:r>
        <w:rPr>
          <w:lang w:eastAsia="zh-CN"/>
        </w:rPr>
        <w:t>的优点</w:t>
      </w:r>
      <w:r>
        <w:rPr>
          <w:lang w:eastAsia="zh-CN"/>
        </w:rPr>
        <w:br/>
        <w:t xml:space="preserve">   1.</w:t>
      </w:r>
      <w:r>
        <w:rPr>
          <w:lang w:eastAsia="zh-CN"/>
        </w:rPr>
        <w:t>创建独立的</w:t>
      </w:r>
      <w:r>
        <w:rPr>
          <w:lang w:eastAsia="zh-CN"/>
        </w:rPr>
        <w:t>Spring</w:t>
      </w:r>
      <w:r>
        <w:rPr>
          <w:lang w:eastAsia="zh-CN"/>
        </w:rPr>
        <w:t>应用程序。</w:t>
      </w:r>
      <w:proofErr w:type="spellStart"/>
      <w:r>
        <w:rPr>
          <w:lang w:eastAsia="zh-CN"/>
        </w:rPr>
        <w:t>SpringBoot</w:t>
      </w:r>
      <w:proofErr w:type="spellEnd"/>
      <w:r>
        <w:rPr>
          <w:lang w:eastAsia="zh-CN"/>
        </w:rPr>
        <w:t>可以</w:t>
      </w:r>
      <w:r>
        <w:rPr>
          <w:lang w:eastAsia="zh-CN"/>
        </w:rPr>
        <w:t>jar</w:t>
      </w:r>
      <w:r>
        <w:rPr>
          <w:lang w:eastAsia="zh-CN"/>
        </w:rPr>
        <w:t>包的形式进行独立的运行，使用：</w:t>
      </w:r>
      <w:r>
        <w:rPr>
          <w:lang w:eastAsia="zh-CN"/>
        </w:rPr>
        <w:t>java -jar xx.jar</w:t>
      </w:r>
      <w:r>
        <w:rPr>
          <w:lang w:eastAsia="zh-CN"/>
        </w:rPr>
        <w:t>就可以成功运行项目，或者在项目的主程序中运行</w:t>
      </w:r>
      <w:r>
        <w:rPr>
          <w:lang w:eastAsia="zh-CN"/>
        </w:rPr>
        <w:t>main</w:t>
      </w:r>
      <w:r>
        <w:rPr>
          <w:lang w:eastAsia="zh-CN"/>
        </w:rPr>
        <w:t>函数。</w:t>
      </w:r>
      <w:r>
        <w:rPr>
          <w:lang w:eastAsia="zh-CN"/>
        </w:rPr>
        <w:t xml:space="preserve">   2.springboot</w:t>
      </w:r>
      <w:r>
        <w:rPr>
          <w:lang w:eastAsia="zh-CN"/>
        </w:rPr>
        <w:t>项目不需要单独下载</w:t>
      </w:r>
      <w:r>
        <w:rPr>
          <w:lang w:eastAsia="zh-CN"/>
        </w:rPr>
        <w:t>Tomcat</w:t>
      </w:r>
      <w:r>
        <w:rPr>
          <w:lang w:eastAsia="zh-CN"/>
        </w:rPr>
        <w:t>等传统服务器，内嵌容器，使得我们可以执行运行项目的主程序</w:t>
      </w:r>
      <w:r>
        <w:rPr>
          <w:lang w:eastAsia="zh-CN"/>
        </w:rPr>
        <w:t>main</w:t>
      </w:r>
      <w:r>
        <w:rPr>
          <w:lang w:eastAsia="zh-CN"/>
        </w:rPr>
        <w:t>函数，并让项目的快速运行，另外，也降低对运行环境的基本要求，环境变量中有</w:t>
      </w:r>
      <w:r>
        <w:rPr>
          <w:lang w:eastAsia="zh-CN"/>
        </w:rPr>
        <w:t>JDK</w:t>
      </w:r>
      <w:r>
        <w:rPr>
          <w:lang w:eastAsia="zh-CN"/>
        </w:rPr>
        <w:t>即可。</w:t>
      </w:r>
      <w:r>
        <w:rPr>
          <w:lang w:eastAsia="zh-CN"/>
        </w:rPr>
        <w:t xml:space="preserve">   </w:t>
      </w:r>
      <w:r>
        <w:t xml:space="preserve">3.Spring </w:t>
      </w:r>
      <w:proofErr w:type="spellStart"/>
      <w:r>
        <w:t>Boot</w:t>
      </w:r>
      <w:r>
        <w:t>提供了一系列的</w:t>
      </w:r>
      <w:r>
        <w:t>starter</w:t>
      </w:r>
      <w:proofErr w:type="spellEnd"/>
      <w:r>
        <w:t xml:space="preserve"> </w:t>
      </w:r>
      <w:proofErr w:type="spellStart"/>
      <w:r>
        <w:t>pom</w:t>
      </w:r>
      <w:r>
        <w:t>用来简化我们的</w:t>
      </w:r>
      <w:r>
        <w:t>Maven</w:t>
      </w:r>
      <w:r>
        <w:t>依赖，通过这些</w:t>
      </w:r>
      <w:r>
        <w:t>starter</w:t>
      </w:r>
      <w:r>
        <w:t>项目就能以</w:t>
      </w:r>
      <w:r>
        <w:t>Java</w:t>
      </w:r>
      <w:proofErr w:type="spellEnd"/>
      <w:r>
        <w:t xml:space="preserve"> </w:t>
      </w:r>
      <w:proofErr w:type="spellStart"/>
      <w:r>
        <w:t>Application</w:t>
      </w:r>
      <w:r>
        <w:t>的形式运行</w:t>
      </w:r>
      <w:r>
        <w:t>Spring</w:t>
      </w:r>
      <w:proofErr w:type="spellEnd"/>
      <w:r>
        <w:t xml:space="preserve"> </w:t>
      </w:r>
      <w:proofErr w:type="spellStart"/>
      <w:r>
        <w:t>Boot</w:t>
      </w:r>
      <w:r>
        <w:t>项目，而无需其他服务器配置</w:t>
      </w:r>
      <w:proofErr w:type="spellEnd"/>
      <w:r>
        <w:t>。</w:t>
      </w:r>
      <w:r>
        <w:t xml:space="preserve">   4.Spring </w:t>
      </w:r>
      <w:proofErr w:type="spellStart"/>
      <w:r>
        <w:t>Boot</w:t>
      </w:r>
      <w:r>
        <w:t>提供</w:t>
      </w:r>
      <w:r>
        <w:t>Spring</w:t>
      </w:r>
      <w:r>
        <w:t>框架的最大自动化配置，大量使用自动配置，使得开发者对</w:t>
      </w:r>
      <w:r>
        <w:t>Spring</w:t>
      </w:r>
      <w:r>
        <w:t>的配置尽量减少。</w:t>
      </w:r>
      <w:r>
        <w:t>Spring</w:t>
      </w:r>
      <w:proofErr w:type="spellEnd"/>
      <w:r>
        <w:t xml:space="preserve"> </w:t>
      </w:r>
      <w:proofErr w:type="spellStart"/>
      <w:r>
        <w:t>Boot</w:t>
      </w:r>
      <w:r>
        <w:t>更多的是采用</w:t>
      </w:r>
      <w:proofErr w:type="spellEnd"/>
      <w:r>
        <w:t xml:space="preserve"> Java Config </w:t>
      </w:r>
      <w:proofErr w:type="spellStart"/>
      <w:r>
        <w:t>的方式，对</w:t>
      </w:r>
      <w:proofErr w:type="spellEnd"/>
      <w:r>
        <w:t xml:space="preserve"> Spring </w:t>
      </w:r>
      <w:proofErr w:type="spellStart"/>
      <w:r>
        <w:t>进行配置</w:t>
      </w:r>
      <w:proofErr w:type="spellEnd"/>
      <w:r>
        <w:t>。</w:t>
      </w:r>
      <w:r>
        <w:t xml:space="preserve">   </w:t>
      </w:r>
      <w:r>
        <w:rPr>
          <w:lang w:eastAsia="zh-CN"/>
        </w:rPr>
        <w:t xml:space="preserve">https://www.cnblogs.com/echola/p/10996214.html  </w:t>
      </w:r>
      <w:r>
        <w:rPr>
          <w:lang w:eastAsia="zh-CN"/>
        </w:rPr>
        <w:br/>
      </w:r>
      <w:r>
        <w:rPr>
          <w:lang w:eastAsia="zh-CN"/>
        </w:rPr>
        <w:br/>
        <w:t>2.ThreadLocal</w:t>
      </w:r>
      <w:r>
        <w:rPr>
          <w:lang w:eastAsia="zh-CN"/>
        </w:rPr>
        <w:t>原理，应用场景</w:t>
      </w:r>
      <w:r>
        <w:rPr>
          <w:lang w:eastAsia="zh-CN"/>
        </w:rPr>
        <w:br/>
        <w:t xml:space="preserve">   </w:t>
      </w:r>
      <w:proofErr w:type="spellStart"/>
      <w:r>
        <w:rPr>
          <w:lang w:eastAsia="zh-CN"/>
        </w:rPr>
        <w:t>ThreadLocal</w:t>
      </w:r>
      <w:proofErr w:type="spellEnd"/>
      <w:r>
        <w:rPr>
          <w:lang w:eastAsia="zh-CN"/>
        </w:rPr>
        <w:t>主要用来存储当前线程上下文的变量信息，它可以保障存储进去的数据，只能被当前线程读取到，并且线程之间不会相互影响。</w:t>
      </w:r>
      <w:proofErr w:type="spellStart"/>
      <w:r>
        <w:rPr>
          <w:lang w:eastAsia="zh-CN"/>
        </w:rPr>
        <w:t>ThreadLocal</w:t>
      </w:r>
      <w:proofErr w:type="spellEnd"/>
      <w:r>
        <w:rPr>
          <w:lang w:eastAsia="zh-CN"/>
        </w:rPr>
        <w:t>为变量在每个线程中都创建了一个副本，那么每个线程可以访问自己内部的副本变量。</w:t>
      </w:r>
      <w:r>
        <w:rPr>
          <w:lang w:eastAsia="zh-CN"/>
        </w:rPr>
        <w:t xml:space="preserve">   </w:t>
      </w:r>
      <w:proofErr w:type="spellStart"/>
      <w:r>
        <w:rPr>
          <w:lang w:eastAsia="zh-CN"/>
        </w:rPr>
        <w:t>ThreadLocal</w:t>
      </w:r>
      <w:proofErr w:type="spellEnd"/>
      <w:r>
        <w:rPr>
          <w:lang w:eastAsia="zh-CN"/>
        </w:rPr>
        <w:t>有哪些典型的应用场景：</w:t>
      </w:r>
      <w:r>
        <w:rPr>
          <w:lang w:eastAsia="zh-CN"/>
        </w:rPr>
        <w:t xml:space="preserve">   1.</w:t>
      </w:r>
      <w:r>
        <w:rPr>
          <w:lang w:eastAsia="zh-CN"/>
        </w:rPr>
        <w:t>数据库事务。通过</w:t>
      </w:r>
      <w:r>
        <w:rPr>
          <w:lang w:eastAsia="zh-CN"/>
        </w:rPr>
        <w:t>AOP</w:t>
      </w:r>
      <w:r>
        <w:rPr>
          <w:lang w:eastAsia="zh-CN"/>
        </w:rPr>
        <w:t>的方式，对执行数据库事务的函数进行拦截。函数开始前，获取</w:t>
      </w:r>
      <w:r>
        <w:rPr>
          <w:lang w:eastAsia="zh-CN"/>
        </w:rPr>
        <w:t>connection</w:t>
      </w:r>
      <w:r>
        <w:rPr>
          <w:lang w:eastAsia="zh-CN"/>
        </w:rPr>
        <w:t>开启事务并存储在</w:t>
      </w:r>
      <w:proofErr w:type="spellStart"/>
      <w:r>
        <w:rPr>
          <w:lang w:eastAsia="zh-CN"/>
        </w:rPr>
        <w:t>ThreadLocal</w:t>
      </w:r>
      <w:proofErr w:type="spellEnd"/>
      <w:r>
        <w:rPr>
          <w:lang w:eastAsia="zh-CN"/>
        </w:rPr>
        <w:t>中，任何用到</w:t>
      </w:r>
      <w:r>
        <w:rPr>
          <w:lang w:eastAsia="zh-CN"/>
        </w:rPr>
        <w:t>connection</w:t>
      </w:r>
      <w:r>
        <w:rPr>
          <w:lang w:eastAsia="zh-CN"/>
        </w:rPr>
        <w:t>的地方，从</w:t>
      </w:r>
      <w:proofErr w:type="spellStart"/>
      <w:r>
        <w:rPr>
          <w:lang w:eastAsia="zh-CN"/>
        </w:rPr>
        <w:t>ThreadLocal</w:t>
      </w:r>
      <w:proofErr w:type="spellEnd"/>
      <w:r>
        <w:rPr>
          <w:lang w:eastAsia="zh-CN"/>
        </w:rPr>
        <w:t>中获取，函数执行完毕后，提交事务释放</w:t>
      </w:r>
      <w:r>
        <w:rPr>
          <w:lang w:eastAsia="zh-CN"/>
        </w:rPr>
        <w:t>connection</w:t>
      </w:r>
      <w:r>
        <w:rPr>
          <w:lang w:eastAsia="zh-CN"/>
        </w:rPr>
        <w:t>。</w:t>
      </w:r>
      <w:r>
        <w:rPr>
          <w:lang w:eastAsia="zh-CN"/>
        </w:rPr>
        <w:t xml:space="preserve">   </w:t>
      </w:r>
      <w:r>
        <w:t>2.web</w:t>
      </w:r>
      <w:r>
        <w:t>项目中，用户的登录信息通常保存在</w:t>
      </w:r>
      <w:r>
        <w:t>session</w:t>
      </w:r>
      <w:r>
        <w:t>中。做一个拦截器，把用户信息放在</w:t>
      </w:r>
      <w:r>
        <w:t>ThreadLocal</w:t>
      </w:r>
      <w:r>
        <w:t>中，在任何用到用户信息的时候，只需要从</w:t>
      </w:r>
      <w:r>
        <w:t>TreadLocal</w:t>
      </w:r>
      <w:r>
        <w:t>中读取就可以了。</w:t>
      </w:r>
      <w:r>
        <w:t xml:space="preserve">   </w:t>
      </w:r>
      <w:proofErr w:type="spellStart"/>
      <w:r>
        <w:t>ThreadLocal</w:t>
      </w:r>
      <w:proofErr w:type="spellEnd"/>
      <w:r>
        <w:t xml:space="preserve"> </w:t>
      </w:r>
      <w:proofErr w:type="spellStart"/>
      <w:r>
        <w:t>内部维护了一个</w:t>
      </w:r>
      <w:r>
        <w:t>ThreadLocalMap</w:t>
      </w:r>
      <w:proofErr w:type="spellEnd"/>
      <w:r>
        <w:t xml:space="preserve"> </w:t>
      </w:r>
      <w:proofErr w:type="spellStart"/>
      <w:r>
        <w:t>的静态内部类。</w:t>
      </w:r>
      <w:r>
        <w:t>ThreadLocalMap</w:t>
      </w:r>
      <w:proofErr w:type="spellEnd"/>
      <w:r>
        <w:t xml:space="preserve"> </w:t>
      </w:r>
      <w:proofErr w:type="spellStart"/>
      <w:r>
        <w:t>中使用的</w:t>
      </w:r>
      <w:proofErr w:type="spellEnd"/>
      <w:r>
        <w:t xml:space="preserve"> key </w:t>
      </w:r>
      <w:r>
        <w:t>为</w:t>
      </w:r>
      <w:r>
        <w:t xml:space="preserve"> </w:t>
      </w:r>
      <w:proofErr w:type="spellStart"/>
      <w:r>
        <w:t>ThreadLocal</w:t>
      </w:r>
      <w:proofErr w:type="spellEnd"/>
      <w:r>
        <w:t xml:space="preserve"> </w:t>
      </w:r>
      <w:proofErr w:type="spellStart"/>
      <w:r>
        <w:t>的弱引用，弱引用的特点是，如果这个对象只存在弱引用，那么在下一次垃圾回收的时候必然会被清理掉</w:t>
      </w:r>
      <w:proofErr w:type="spellEnd"/>
      <w:r>
        <w:t>。</w:t>
      </w:r>
      <w:r>
        <w:t xml:space="preserve">     </w:t>
      </w:r>
      <w:r>
        <w:br/>
      </w:r>
      <w:r>
        <w:br/>
        <w:t>3.AtmoicInteger</w:t>
      </w:r>
      <w:r>
        <w:t>的原理，</w:t>
      </w:r>
      <w:r>
        <w:t>CAS</w:t>
      </w:r>
      <w:r>
        <w:t>原理</w:t>
      </w:r>
      <w:r>
        <w:br/>
        <w:t xml:space="preserve">   cas</w:t>
      </w:r>
      <w:r>
        <w:t>：将指定内存地址的内容与所给的某个值相比，如果相等，则将其内容替换为指令中</w:t>
      </w:r>
      <w:r>
        <w:lastRenderedPageBreak/>
        <w:t>提供的新值，如果不相等，则更新失败。</w:t>
      </w:r>
      <w:r>
        <w:t>AtomicInteger</w:t>
      </w:r>
      <w:r>
        <w:t>的本质：自旋锁</w:t>
      </w:r>
      <w:r>
        <w:t>+CAS</w:t>
      </w:r>
      <w:r>
        <w:t>原子操作。</w:t>
      </w:r>
      <w:r>
        <w:t>AtomicInteger</w:t>
      </w:r>
      <w:r>
        <w:t>中用的就是</w:t>
      </w:r>
      <w:r>
        <w:t>Unsafe</w:t>
      </w:r>
      <w:r>
        <w:t>的</w:t>
      </w:r>
      <w:r>
        <w:t>CAS</w:t>
      </w:r>
      <w:r>
        <w:t>操作。</w:t>
      </w:r>
      <w:r>
        <w:t xml:space="preserve">  </w:t>
      </w:r>
      <w:r>
        <w:br/>
      </w:r>
      <w:r>
        <w:br/>
        <w:t>4.ReentrantLock</w:t>
      </w:r>
      <w:r>
        <w:t>，</w:t>
      </w:r>
      <w:r>
        <w:t>synchronized</w:t>
      </w:r>
      <w:r>
        <w:t>的区别</w:t>
      </w:r>
      <w:r>
        <w:br/>
        <w:t xml:space="preserve">   1.Synchronize</w:t>
      </w:r>
      <w:r>
        <w:t>是基于</w:t>
      </w:r>
      <w:r>
        <w:t>jvm</w:t>
      </w:r>
      <w:r>
        <w:t>的，</w:t>
      </w:r>
      <w:r>
        <w:t>ReentrantLok</w:t>
      </w:r>
      <w:r>
        <w:t>是基于</w:t>
      </w:r>
      <w:r>
        <w:t>JDK</w:t>
      </w:r>
      <w:r>
        <w:t>的。</w:t>
      </w:r>
      <w:r>
        <w:t xml:space="preserve">   2.ReentrantLock</w:t>
      </w:r>
      <w:r>
        <w:t>多了几条特性。等待锁的线程可终止，可实现公平。</w:t>
      </w:r>
      <w:r>
        <w:t xml:space="preserve">   3.ReentrantLock</w:t>
      </w:r>
      <w:r>
        <w:t>可实现选择性通知。</w:t>
      </w:r>
      <w:r>
        <w:t>synchronized</w:t>
      </w:r>
      <w:r>
        <w:t>中</w:t>
      </w:r>
      <w:r>
        <w:t xml:space="preserve">wait </w:t>
      </w:r>
      <w:proofErr w:type="spellStart"/>
      <w:r>
        <w:t>notify</w:t>
      </w:r>
      <w:r>
        <w:t>，</w:t>
      </w:r>
      <w:r>
        <w:t>notifyAll</w:t>
      </w:r>
      <w:r>
        <w:t>时是唤醒所有</w:t>
      </w:r>
      <w:r>
        <w:t>wait</w:t>
      </w:r>
      <w:r>
        <w:t>的线程</w:t>
      </w:r>
      <w:proofErr w:type="spellEnd"/>
      <w:r>
        <w:t>。</w:t>
      </w:r>
      <w:r>
        <w:t xml:space="preserve"> </w:t>
      </w:r>
      <w:r>
        <w:t>而</w:t>
      </w:r>
      <w:r>
        <w:t>ReentrantLock</w:t>
      </w:r>
      <w:r>
        <w:t>中</w:t>
      </w:r>
      <w:r>
        <w:t>Condition</w:t>
      </w:r>
      <w:r>
        <w:t>可创建多个，</w:t>
      </w:r>
      <w:r>
        <w:t>siginalAll</w:t>
      </w:r>
      <w:r>
        <w:t>时唤醒的是那个</w:t>
      </w:r>
      <w:r>
        <w:t>Condition</w:t>
      </w:r>
      <w:r>
        <w:t>实例</w:t>
      </w:r>
      <w:r>
        <w:t>wait</w:t>
      </w:r>
      <w:r>
        <w:t>的所有线程。</w:t>
      </w:r>
      <w:r>
        <w:t xml:space="preserve">  </w:t>
      </w:r>
      <w:r>
        <w:br/>
      </w:r>
      <w:r>
        <w:br/>
        <w:t>5.ConcurrentHashmap</w:t>
      </w:r>
      <w:r>
        <w:t>的底层数据结构，</w:t>
      </w:r>
      <w:r>
        <w:t>put</w:t>
      </w:r>
      <w:r>
        <w:t>操作</w:t>
      </w:r>
      <w:r>
        <w:br/>
        <w:t xml:space="preserve">   ConcurrentHashMap</w:t>
      </w:r>
      <w:r>
        <w:t>的数据结构（数组</w:t>
      </w:r>
      <w:r>
        <w:t>+</w:t>
      </w:r>
      <w:r>
        <w:t>链表</w:t>
      </w:r>
      <w:r>
        <w:t>+</w:t>
      </w:r>
      <w:r>
        <w:t>红黑树），桶中的结构可能是链表，也可能是红黑树，红黑树是为了提高查找效率。</w:t>
      </w:r>
      <w:r>
        <w:t xml:space="preserve">   </w:t>
      </w:r>
      <w:proofErr w:type="spellStart"/>
      <w:r>
        <w:t>说明：</w:t>
      </w:r>
      <w:r>
        <w:t>put</w:t>
      </w:r>
      <w:r>
        <w:t>函数底层调用了</w:t>
      </w:r>
      <w:r>
        <w:t>putVal</w:t>
      </w:r>
      <w:r>
        <w:t>进行数据的插入，对于</w:t>
      </w:r>
      <w:r>
        <w:t>putVal</w:t>
      </w:r>
      <w:r>
        <w:t>函数的流程大体如下</w:t>
      </w:r>
      <w:proofErr w:type="spellEnd"/>
      <w:r>
        <w:t>。</w:t>
      </w:r>
      <w:r>
        <w:t xml:space="preserve">       </w:t>
      </w:r>
      <w:r>
        <w:rPr>
          <w:lang w:eastAsia="zh-CN"/>
        </w:rPr>
        <w:t xml:space="preserve">① </w:t>
      </w:r>
      <w:r>
        <w:rPr>
          <w:lang w:eastAsia="zh-CN"/>
        </w:rPr>
        <w:t>判断存储的</w:t>
      </w:r>
      <w:r>
        <w:rPr>
          <w:lang w:eastAsia="zh-CN"/>
        </w:rPr>
        <w:t>key</w:t>
      </w:r>
      <w:r>
        <w:rPr>
          <w:lang w:eastAsia="zh-CN"/>
        </w:rPr>
        <w:t>、</w:t>
      </w:r>
      <w:r>
        <w:rPr>
          <w:lang w:eastAsia="zh-CN"/>
        </w:rPr>
        <w:t>value</w:t>
      </w:r>
      <w:r>
        <w:rPr>
          <w:lang w:eastAsia="zh-CN"/>
        </w:rPr>
        <w:t>是否为空，若为空，则抛出异常，否则，进入步骤</w:t>
      </w:r>
      <w:r>
        <w:rPr>
          <w:lang w:eastAsia="zh-CN"/>
        </w:rPr>
        <w:t xml:space="preserve">②       ② </w:t>
      </w:r>
      <w:r>
        <w:rPr>
          <w:lang w:eastAsia="zh-CN"/>
        </w:rPr>
        <w:t>计算</w:t>
      </w:r>
      <w:r>
        <w:rPr>
          <w:lang w:eastAsia="zh-CN"/>
        </w:rPr>
        <w:t>key</w:t>
      </w:r>
      <w:r>
        <w:rPr>
          <w:lang w:eastAsia="zh-CN"/>
        </w:rPr>
        <w:t>的</w:t>
      </w:r>
      <w:r>
        <w:rPr>
          <w:lang w:eastAsia="zh-CN"/>
        </w:rPr>
        <w:t>hash</w:t>
      </w:r>
      <w:r>
        <w:rPr>
          <w:lang w:eastAsia="zh-CN"/>
        </w:rPr>
        <w:t>值，随后进入无限循环，该无限循环可以确保成功插入数据，若</w:t>
      </w:r>
      <w:r>
        <w:rPr>
          <w:lang w:eastAsia="zh-CN"/>
        </w:rPr>
        <w:t>table</w:t>
      </w:r>
      <w:r>
        <w:rPr>
          <w:lang w:eastAsia="zh-CN"/>
        </w:rPr>
        <w:t>表为空或者长度为</w:t>
      </w:r>
      <w:r>
        <w:rPr>
          <w:lang w:eastAsia="zh-CN"/>
        </w:rPr>
        <w:t>0</w:t>
      </w:r>
      <w:r>
        <w:rPr>
          <w:lang w:eastAsia="zh-CN"/>
        </w:rPr>
        <w:t>，则初始化</w:t>
      </w:r>
      <w:r>
        <w:rPr>
          <w:lang w:eastAsia="zh-CN"/>
        </w:rPr>
        <w:t>table</w:t>
      </w:r>
      <w:r>
        <w:rPr>
          <w:lang w:eastAsia="zh-CN"/>
        </w:rPr>
        <w:t>表，否则，进入步骤</w:t>
      </w:r>
      <w:r>
        <w:rPr>
          <w:lang w:eastAsia="zh-CN"/>
        </w:rPr>
        <w:t xml:space="preserve">③       ③ </w:t>
      </w:r>
      <w:r>
        <w:rPr>
          <w:lang w:eastAsia="zh-CN"/>
        </w:rPr>
        <w:t>根据</w:t>
      </w:r>
      <w:r>
        <w:rPr>
          <w:lang w:eastAsia="zh-CN"/>
        </w:rPr>
        <w:t>key</w:t>
      </w:r>
      <w:r>
        <w:rPr>
          <w:lang w:eastAsia="zh-CN"/>
        </w:rPr>
        <w:t>的</w:t>
      </w:r>
      <w:r>
        <w:rPr>
          <w:lang w:eastAsia="zh-CN"/>
        </w:rPr>
        <w:t>hash</w:t>
      </w:r>
      <w:r>
        <w:rPr>
          <w:lang w:eastAsia="zh-CN"/>
        </w:rPr>
        <w:t>值取出</w:t>
      </w:r>
      <w:r>
        <w:rPr>
          <w:lang w:eastAsia="zh-CN"/>
        </w:rPr>
        <w:t>table</w:t>
      </w:r>
      <w:r>
        <w:rPr>
          <w:lang w:eastAsia="zh-CN"/>
        </w:rPr>
        <w:t>表中的结点元素，若取出的结点为空（该桶为空），则使用</w:t>
      </w:r>
      <w:r>
        <w:rPr>
          <w:lang w:eastAsia="zh-CN"/>
        </w:rPr>
        <w:t>CAS</w:t>
      </w:r>
      <w:r>
        <w:rPr>
          <w:lang w:eastAsia="zh-CN"/>
        </w:rPr>
        <w:t>将</w:t>
      </w:r>
      <w:r>
        <w:rPr>
          <w:lang w:eastAsia="zh-CN"/>
        </w:rPr>
        <w:t>key</w:t>
      </w:r>
      <w:r>
        <w:rPr>
          <w:lang w:eastAsia="zh-CN"/>
        </w:rPr>
        <w:t>、</w:t>
      </w:r>
      <w:r>
        <w:rPr>
          <w:lang w:eastAsia="zh-CN"/>
        </w:rPr>
        <w:t>value</w:t>
      </w:r>
      <w:r>
        <w:rPr>
          <w:lang w:eastAsia="zh-CN"/>
        </w:rPr>
        <w:t>、</w:t>
      </w:r>
      <w:r>
        <w:rPr>
          <w:lang w:eastAsia="zh-CN"/>
        </w:rPr>
        <w:t>hash</w:t>
      </w:r>
      <w:r>
        <w:rPr>
          <w:lang w:eastAsia="zh-CN"/>
        </w:rPr>
        <w:t>值生成的结点放入桶中。否则，进入步骤</w:t>
      </w:r>
      <w:r>
        <w:rPr>
          <w:lang w:eastAsia="zh-CN"/>
        </w:rPr>
        <w:t xml:space="preserve">④       ④ </w:t>
      </w:r>
      <w:r>
        <w:rPr>
          <w:lang w:eastAsia="zh-CN"/>
        </w:rPr>
        <w:t>若该结点的的</w:t>
      </w:r>
      <w:r>
        <w:rPr>
          <w:lang w:eastAsia="zh-CN"/>
        </w:rPr>
        <w:t>hash</w:t>
      </w:r>
      <w:r>
        <w:rPr>
          <w:lang w:eastAsia="zh-CN"/>
        </w:rPr>
        <w:t>值为</w:t>
      </w:r>
      <w:r>
        <w:rPr>
          <w:lang w:eastAsia="zh-CN"/>
        </w:rPr>
        <w:t>MOVED</w:t>
      </w:r>
      <w:r>
        <w:rPr>
          <w:lang w:eastAsia="zh-CN"/>
        </w:rPr>
        <w:t>，则对该桶中的结点进行转移，否则，进入步骤</w:t>
      </w:r>
      <w:r>
        <w:rPr>
          <w:lang w:eastAsia="zh-CN"/>
        </w:rPr>
        <w:t xml:space="preserve">⑤       ⑤ </w:t>
      </w:r>
      <w:r>
        <w:rPr>
          <w:lang w:eastAsia="zh-CN"/>
        </w:rPr>
        <w:t>对桶中的第一个结点（即</w:t>
      </w:r>
      <w:r>
        <w:rPr>
          <w:lang w:eastAsia="zh-CN"/>
        </w:rPr>
        <w:t>table</w:t>
      </w:r>
      <w:r>
        <w:rPr>
          <w:lang w:eastAsia="zh-CN"/>
        </w:rPr>
        <w:t>表中的结点）进行加锁，对该桶进行遍历，桶中的结点的</w:t>
      </w:r>
      <w:r>
        <w:rPr>
          <w:lang w:eastAsia="zh-CN"/>
        </w:rPr>
        <w:t>hash</w:t>
      </w:r>
      <w:r>
        <w:rPr>
          <w:lang w:eastAsia="zh-CN"/>
        </w:rPr>
        <w:t>值与</w:t>
      </w:r>
      <w:r>
        <w:rPr>
          <w:lang w:eastAsia="zh-CN"/>
        </w:rPr>
        <w:t>key</w:t>
      </w:r>
      <w:r>
        <w:rPr>
          <w:lang w:eastAsia="zh-CN"/>
        </w:rPr>
        <w:t>值与给定的</w:t>
      </w:r>
      <w:r>
        <w:rPr>
          <w:lang w:eastAsia="zh-CN"/>
        </w:rPr>
        <w:t>hash</w:t>
      </w:r>
      <w:r>
        <w:rPr>
          <w:lang w:eastAsia="zh-CN"/>
        </w:rPr>
        <w:t>值和</w:t>
      </w:r>
      <w:r>
        <w:rPr>
          <w:lang w:eastAsia="zh-CN"/>
        </w:rPr>
        <w:t>key</w:t>
      </w:r>
      <w:r>
        <w:rPr>
          <w:lang w:eastAsia="zh-CN"/>
        </w:rPr>
        <w:t>值相等，则根据标识选择是否进行更新操作（用给定的</w:t>
      </w:r>
      <w:r>
        <w:rPr>
          <w:lang w:eastAsia="zh-CN"/>
        </w:rPr>
        <w:t>value</w:t>
      </w:r>
      <w:r>
        <w:rPr>
          <w:lang w:eastAsia="zh-CN"/>
        </w:rPr>
        <w:t>值</w:t>
      </w:r>
      <w:r>
        <w:rPr>
          <w:lang w:eastAsia="zh-CN"/>
        </w:rPr>
        <w:t xml:space="preserve">      </w:t>
      </w:r>
      <w:r>
        <w:rPr>
          <w:lang w:eastAsia="zh-CN"/>
        </w:rPr>
        <w:t>替换该结点的</w:t>
      </w:r>
      <w:r>
        <w:rPr>
          <w:lang w:eastAsia="zh-CN"/>
        </w:rPr>
        <w:t>value</w:t>
      </w:r>
      <w:r>
        <w:rPr>
          <w:lang w:eastAsia="zh-CN"/>
        </w:rPr>
        <w:t>值），若遍历完桶仍没有找到</w:t>
      </w:r>
      <w:r>
        <w:rPr>
          <w:lang w:eastAsia="zh-CN"/>
        </w:rPr>
        <w:t>hash</w:t>
      </w:r>
      <w:r>
        <w:rPr>
          <w:lang w:eastAsia="zh-CN"/>
        </w:rPr>
        <w:t>值与</w:t>
      </w:r>
      <w:r>
        <w:rPr>
          <w:lang w:eastAsia="zh-CN"/>
        </w:rPr>
        <w:t>key</w:t>
      </w:r>
      <w:r>
        <w:rPr>
          <w:lang w:eastAsia="zh-CN"/>
        </w:rPr>
        <w:t>值和指定的</w:t>
      </w:r>
      <w:r>
        <w:rPr>
          <w:lang w:eastAsia="zh-CN"/>
        </w:rPr>
        <w:t>hash</w:t>
      </w:r>
      <w:r>
        <w:rPr>
          <w:lang w:eastAsia="zh-CN"/>
        </w:rPr>
        <w:t>值与</w:t>
      </w:r>
      <w:r>
        <w:rPr>
          <w:lang w:eastAsia="zh-CN"/>
        </w:rPr>
        <w:t>key</w:t>
      </w:r>
      <w:r>
        <w:rPr>
          <w:lang w:eastAsia="zh-CN"/>
        </w:rPr>
        <w:t>值相等的结点，则直接新生一个结点并赋值为之前最后一个结点的下一个结点。进入步骤</w:t>
      </w:r>
      <w:r>
        <w:rPr>
          <w:lang w:eastAsia="zh-CN"/>
        </w:rPr>
        <w:t xml:space="preserve">⑥       ⑥ </w:t>
      </w:r>
      <w:r>
        <w:rPr>
          <w:lang w:eastAsia="zh-CN"/>
        </w:rPr>
        <w:t>若</w:t>
      </w:r>
      <w:proofErr w:type="spellStart"/>
      <w:r>
        <w:rPr>
          <w:lang w:eastAsia="zh-CN"/>
        </w:rPr>
        <w:t>binCount</w:t>
      </w:r>
      <w:proofErr w:type="spellEnd"/>
      <w:r>
        <w:rPr>
          <w:lang w:eastAsia="zh-CN"/>
        </w:rPr>
        <w:t>值达到红黑树转化的阈值，则将桶中的结构转化为红黑树存储，最后，增加</w:t>
      </w:r>
      <w:proofErr w:type="spellStart"/>
      <w:r>
        <w:rPr>
          <w:lang w:eastAsia="zh-CN"/>
        </w:rPr>
        <w:t>binCount</w:t>
      </w:r>
      <w:proofErr w:type="spellEnd"/>
      <w:r>
        <w:rPr>
          <w:lang w:eastAsia="zh-CN"/>
        </w:rPr>
        <w:t>的值。</w:t>
      </w:r>
      <w:r>
        <w:rPr>
          <w:lang w:eastAsia="zh-CN"/>
        </w:rPr>
        <w:t xml:space="preserve">   </w:t>
      </w:r>
      <w:r>
        <w:t>将</w:t>
      </w:r>
      <w:r>
        <w:t>ConcurrentHashMap</w:t>
      </w:r>
      <w:r>
        <w:t>容器的数据分段存储，每一段数据分配一个</w:t>
      </w:r>
      <w:r>
        <w:t>Segment</w:t>
      </w:r>
      <w:r>
        <w:t>（锁），当线程占用其中一个</w:t>
      </w:r>
      <w:r>
        <w:t>Segment</w:t>
      </w:r>
      <w:r>
        <w:t>时，其他线程可正常访问</w:t>
      </w:r>
      <w:r>
        <w:t xml:space="preserve">   </w:t>
      </w:r>
      <w:proofErr w:type="spellStart"/>
      <w:r>
        <w:t>其他段数据</w:t>
      </w:r>
      <w:proofErr w:type="spellEnd"/>
      <w:r>
        <w:t>。</w:t>
      </w:r>
      <w:r>
        <w:t xml:space="preserve">  </w:t>
      </w:r>
      <w:r>
        <w:br/>
      </w:r>
      <w:r>
        <w:br/>
        <w:t xml:space="preserve">6.final </w:t>
      </w:r>
      <w:r>
        <w:t>和</w:t>
      </w:r>
      <w:r>
        <w:t xml:space="preserve"> </w:t>
      </w:r>
      <w:proofErr w:type="spellStart"/>
      <w:r>
        <w:t>finally</w:t>
      </w:r>
      <w:r>
        <w:t>的区别</w:t>
      </w:r>
      <w:proofErr w:type="spellEnd"/>
      <w:r>
        <w:br/>
        <w:t xml:space="preserve">   1.</w:t>
      </w:r>
      <w:r>
        <w:t>当用</w:t>
      </w:r>
      <w:r>
        <w:t>final</w:t>
      </w:r>
      <w:r>
        <w:t>修饰类的时，表明该类不能被其他类所继承。</w:t>
      </w:r>
      <w:r>
        <w:t xml:space="preserve">   </w:t>
      </w:r>
      <w:r>
        <w:rPr>
          <w:lang w:eastAsia="zh-CN"/>
        </w:rPr>
        <w:t>2.final</w:t>
      </w:r>
      <w:r>
        <w:rPr>
          <w:lang w:eastAsia="zh-CN"/>
        </w:rPr>
        <w:t>修饰方法，把方法锁定，以防止继承类对其进行更改。</w:t>
      </w:r>
      <w:r>
        <w:rPr>
          <w:lang w:eastAsia="zh-CN"/>
        </w:rPr>
        <w:t xml:space="preserve">   3.final</w:t>
      </w:r>
      <w:r>
        <w:rPr>
          <w:lang w:eastAsia="zh-CN"/>
        </w:rPr>
        <w:t>成员变量表示常量，只能被赋值一次，赋值后其值不再改变。当</w:t>
      </w:r>
      <w:r>
        <w:rPr>
          <w:lang w:eastAsia="zh-CN"/>
        </w:rPr>
        <w:t>final</w:t>
      </w:r>
      <w:r>
        <w:rPr>
          <w:lang w:eastAsia="zh-CN"/>
        </w:rPr>
        <w:t>修饰一个基本数据类型时，表示该基本数据类型的值一旦在初始</w:t>
      </w:r>
      <w:r>
        <w:rPr>
          <w:lang w:eastAsia="zh-CN"/>
        </w:rPr>
        <w:lastRenderedPageBreak/>
        <w:t>化后便不能发生变化；如果</w:t>
      </w:r>
      <w:r>
        <w:rPr>
          <w:lang w:eastAsia="zh-CN"/>
        </w:rPr>
        <w:t>final</w:t>
      </w:r>
      <w:r>
        <w:rPr>
          <w:lang w:eastAsia="zh-CN"/>
        </w:rPr>
        <w:t>修饰一个引用类型时，则在对其初始化之后便不能再让其指向其他对象了，但该引用所指向的对象的内容是可以发生变化的。</w:t>
      </w:r>
      <w:r>
        <w:rPr>
          <w:lang w:eastAsia="zh-CN"/>
        </w:rPr>
        <w:t xml:space="preserve">   finally</w:t>
      </w:r>
      <w:r>
        <w:rPr>
          <w:lang w:eastAsia="zh-CN"/>
        </w:rPr>
        <w:t>作为异常处理的一部分，它只能用在</w:t>
      </w:r>
      <w:r>
        <w:rPr>
          <w:lang w:eastAsia="zh-CN"/>
        </w:rPr>
        <w:t>try/catch</w:t>
      </w:r>
      <w:r>
        <w:rPr>
          <w:lang w:eastAsia="zh-CN"/>
        </w:rPr>
        <w:t>语句中，并且附带一个语句块，表示这段语句最终一定会被执行（不管有没有抛出异常），经常被用在需要释放资源的情况下。</w:t>
      </w:r>
      <w:r>
        <w:rPr>
          <w:lang w:eastAsia="zh-CN"/>
        </w:rPr>
        <w:t xml:space="preserve">  </w:t>
      </w:r>
      <w:r>
        <w:rPr>
          <w:lang w:eastAsia="zh-CN"/>
        </w:rPr>
        <w:br/>
      </w:r>
      <w:r>
        <w:rPr>
          <w:lang w:eastAsia="zh-CN"/>
        </w:rPr>
        <w:br/>
      </w:r>
      <w:r>
        <w:t xml:space="preserve">7.JVM </w:t>
      </w:r>
      <w:proofErr w:type="spellStart"/>
      <w:r>
        <w:t>GC</w:t>
      </w:r>
      <w:r>
        <w:t>，什么时候执行</w:t>
      </w:r>
      <w:r>
        <w:t>minorGC</w:t>
      </w:r>
      <w:r>
        <w:t>，</w:t>
      </w:r>
      <w:r>
        <w:t>fullGC</w:t>
      </w:r>
      <w:proofErr w:type="spellEnd"/>
      <w:r>
        <w:br/>
        <w:t xml:space="preserve">   Minor </w:t>
      </w:r>
      <w:proofErr w:type="spellStart"/>
      <w:r>
        <w:t>GC</w:t>
      </w:r>
      <w:r>
        <w:t>触发条件：当</w:t>
      </w:r>
      <w:r>
        <w:t>Eden</w:t>
      </w:r>
      <w:r>
        <w:t>区满时，触发</w:t>
      </w:r>
      <w:r>
        <w:t>Minor</w:t>
      </w:r>
      <w:proofErr w:type="spellEnd"/>
      <w:r>
        <w:t xml:space="preserve"> GC</w:t>
      </w:r>
      <w:r>
        <w:t>。</w:t>
      </w:r>
      <w:r>
        <w:t xml:space="preserve">   Full </w:t>
      </w:r>
      <w:proofErr w:type="spellStart"/>
      <w:r>
        <w:t>GC</w:t>
      </w:r>
      <w:r>
        <w:t>触发条件</w:t>
      </w:r>
      <w:proofErr w:type="spellEnd"/>
      <w:r>
        <w:t>：</w:t>
      </w:r>
      <w:r>
        <w:t xml:space="preserve">   </w:t>
      </w:r>
      <w:r>
        <w:t>（</w:t>
      </w:r>
      <w:r>
        <w:t>1</w:t>
      </w:r>
      <w:r>
        <w:t>）调用</w:t>
      </w:r>
      <w:r>
        <w:t>System.gc</w:t>
      </w:r>
      <w:r>
        <w:t>时，系统建议执行</w:t>
      </w:r>
      <w:r>
        <w:t xml:space="preserve">Full </w:t>
      </w:r>
      <w:proofErr w:type="spellStart"/>
      <w:r>
        <w:t>GC</w:t>
      </w:r>
      <w:r>
        <w:t>，但是不必然执行</w:t>
      </w:r>
      <w:proofErr w:type="spellEnd"/>
      <w:r>
        <w:t xml:space="preserve">   </w:t>
      </w:r>
      <w:r>
        <w:t>（</w:t>
      </w:r>
      <w:r>
        <w:t>2</w:t>
      </w:r>
      <w:r>
        <w:t>）老年代空间不足</w:t>
      </w:r>
      <w:r>
        <w:t xml:space="preserve">   </w:t>
      </w:r>
      <w:proofErr w:type="spellStart"/>
      <w:r>
        <w:t>如果创建一个大对象，</w:t>
      </w:r>
      <w:r>
        <w:t>Eden</w:t>
      </w:r>
      <w:r>
        <w:t>区域当中放不下这个大对象，会直接保存在老年代当中，如果老年代空间也不足，就会触发</w:t>
      </w:r>
      <w:r>
        <w:t>Full</w:t>
      </w:r>
      <w:proofErr w:type="spellEnd"/>
      <w:r>
        <w:t xml:space="preserve"> GC</w:t>
      </w:r>
      <w:r>
        <w:t>。</w:t>
      </w:r>
      <w:r>
        <w:rPr>
          <w:lang w:eastAsia="zh-CN"/>
        </w:rPr>
        <w:t>为了避免这种情况，最好就是不要创建太大的对象。</w:t>
      </w:r>
      <w:r>
        <w:rPr>
          <w:lang w:eastAsia="zh-CN"/>
        </w:rPr>
        <w:t xml:space="preserve">   </w:t>
      </w:r>
      <w:r>
        <w:t>（</w:t>
      </w:r>
      <w:r>
        <w:t>3</w:t>
      </w:r>
      <w:r>
        <w:t>）由</w:t>
      </w:r>
      <w:r>
        <w:t>Eden</w:t>
      </w:r>
      <w:r>
        <w:t>区、</w:t>
      </w:r>
      <w:r>
        <w:t xml:space="preserve">From </w:t>
      </w:r>
      <w:proofErr w:type="spellStart"/>
      <w:r>
        <w:t>Space</w:t>
      </w:r>
      <w:r>
        <w:t>区向</w:t>
      </w:r>
      <w:r>
        <w:t>To</w:t>
      </w:r>
      <w:proofErr w:type="spellEnd"/>
      <w:r>
        <w:t xml:space="preserve"> </w:t>
      </w:r>
      <w:proofErr w:type="spellStart"/>
      <w:r>
        <w:t>Space</w:t>
      </w:r>
      <w:r>
        <w:t>区复制时，对象大小大于</w:t>
      </w:r>
      <w:r>
        <w:t>To</w:t>
      </w:r>
      <w:proofErr w:type="spellEnd"/>
      <w:r>
        <w:t xml:space="preserve"> </w:t>
      </w:r>
      <w:proofErr w:type="spellStart"/>
      <w:r>
        <w:t>Space</w:t>
      </w:r>
      <w:r>
        <w:t>可用内存，则把该对象转存到老年代，且老年代的可用内存小于该对象大小</w:t>
      </w:r>
      <w:proofErr w:type="spellEnd"/>
      <w:r>
        <w:t>。</w:t>
      </w:r>
      <w:r>
        <w:t xml:space="preserve">  </w:t>
      </w:r>
      <w:r>
        <w:br/>
      </w:r>
      <w:r>
        <w:br/>
        <w:t>8.CMS</w:t>
      </w:r>
      <w:r>
        <w:t>的过程，优缺点，使用场景</w:t>
      </w:r>
      <w:r>
        <w:br/>
        <w:t xml:space="preserve">   1.</w:t>
      </w:r>
      <w:r>
        <w:t>初始标记（</w:t>
      </w:r>
      <w:r>
        <w:t xml:space="preserve">CMS initial </w:t>
      </w:r>
      <w:proofErr w:type="spellStart"/>
      <w:r>
        <w:t>mark</w:t>
      </w:r>
      <w:r>
        <w:t>）只是标记一下</w:t>
      </w:r>
      <w:r>
        <w:t>GC</w:t>
      </w:r>
      <w:proofErr w:type="spellEnd"/>
      <w:r>
        <w:t xml:space="preserve"> </w:t>
      </w:r>
      <w:proofErr w:type="spellStart"/>
      <w:r>
        <w:t>Roots</w:t>
      </w:r>
      <w:r>
        <w:t>能够直接关联的对象，速度很快，仍然需要暂停所有的工作线程</w:t>
      </w:r>
      <w:proofErr w:type="spellEnd"/>
      <w:r>
        <w:t>。</w:t>
      </w:r>
      <w:r>
        <w:t xml:space="preserve">   2.</w:t>
      </w:r>
      <w:r>
        <w:t>并发标记（</w:t>
      </w:r>
      <w:r>
        <w:t xml:space="preserve">CMS concurrent </w:t>
      </w:r>
      <w:proofErr w:type="spellStart"/>
      <w:r>
        <w:t>mark</w:t>
      </w:r>
      <w:r>
        <w:t>）和用户线程一起。进行</w:t>
      </w:r>
      <w:r>
        <w:t>GC</w:t>
      </w:r>
      <w:proofErr w:type="spellEnd"/>
      <w:r>
        <w:t xml:space="preserve"> </w:t>
      </w:r>
      <w:proofErr w:type="spellStart"/>
      <w:r>
        <w:t>Roots</w:t>
      </w:r>
      <w:r>
        <w:t>跟踪过程，和用户线程一起工作，不需要暂停工作线程。主要标记过程，标记全部对象</w:t>
      </w:r>
      <w:proofErr w:type="spellEnd"/>
      <w:r>
        <w:t xml:space="preserve">   3.</w:t>
      </w:r>
      <w:r>
        <w:t>重新标记（</w:t>
      </w:r>
      <w:r>
        <w:t>CMS remark</w:t>
      </w:r>
      <w:r>
        <w:t>）。</w:t>
      </w:r>
      <w:r>
        <w:rPr>
          <w:lang w:eastAsia="zh-CN"/>
        </w:rPr>
        <w:t>为了修正并发标记期间，因用户程序继续运行而导致标记产生变动的那一部分对象的标记记录，仍然需要暂停所有的工作线程。</w:t>
      </w:r>
      <w:r>
        <w:rPr>
          <w:lang w:eastAsia="zh-CN"/>
        </w:rPr>
        <w:t xml:space="preserve">   4.</w:t>
      </w:r>
      <w:r>
        <w:rPr>
          <w:lang w:eastAsia="zh-CN"/>
        </w:rPr>
        <w:t>并发清除（</w:t>
      </w:r>
      <w:r>
        <w:rPr>
          <w:lang w:eastAsia="zh-CN"/>
        </w:rPr>
        <w:t>CMS concurrent sweep</w:t>
      </w:r>
      <w:r>
        <w:rPr>
          <w:lang w:eastAsia="zh-CN"/>
        </w:rPr>
        <w:t>）和用户线程一起。清除</w:t>
      </w:r>
      <w:r>
        <w:rPr>
          <w:lang w:eastAsia="zh-CN"/>
        </w:rPr>
        <w:t>GC Roots</w:t>
      </w:r>
      <w:r>
        <w:rPr>
          <w:lang w:eastAsia="zh-CN"/>
        </w:rPr>
        <w:t>不可达对象，和用户线程一起工作，不需要暂停工作线程。基于标记结果，直接清理对象</w:t>
      </w:r>
      <w:r>
        <w:rPr>
          <w:lang w:eastAsia="zh-CN"/>
        </w:rPr>
        <w:t xml:space="preserve">   </w:t>
      </w:r>
      <w:r>
        <w:rPr>
          <w:lang w:eastAsia="zh-CN"/>
        </w:rPr>
        <w:t>由于耗时最长的并发标记和并发清除过程中，垃圾收集线程可以和用户现在一起并发工作，所以总体上看来</w:t>
      </w:r>
      <w:r>
        <w:rPr>
          <w:lang w:eastAsia="zh-CN"/>
        </w:rPr>
        <w:t>CMS</w:t>
      </w:r>
      <w:r>
        <w:rPr>
          <w:lang w:eastAsia="zh-CN"/>
        </w:rPr>
        <w:t>收集器的内存回收和用户线程是一起并发的执行。</w:t>
      </w:r>
      <w:r>
        <w:rPr>
          <w:lang w:eastAsia="zh-CN"/>
        </w:rPr>
        <w:t xml:space="preserve">   </w:t>
      </w:r>
      <w:r>
        <w:rPr>
          <w:lang w:eastAsia="zh-CN"/>
        </w:rPr>
        <w:t>优点：并发收集停顿低。</w:t>
      </w:r>
      <w:r>
        <w:rPr>
          <w:lang w:eastAsia="zh-CN"/>
        </w:rPr>
        <w:t xml:space="preserve">   </w:t>
      </w:r>
      <w:r>
        <w:rPr>
          <w:lang w:eastAsia="zh-CN"/>
        </w:rPr>
        <w:t>缺点：并发执行，</w:t>
      </w:r>
      <w:proofErr w:type="spellStart"/>
      <w:r>
        <w:rPr>
          <w:lang w:eastAsia="zh-CN"/>
        </w:rPr>
        <w:t>cpu</w:t>
      </w:r>
      <w:proofErr w:type="spellEnd"/>
      <w:r>
        <w:rPr>
          <w:lang w:eastAsia="zh-CN"/>
        </w:rPr>
        <w:t>资源压力大。</w:t>
      </w:r>
      <w:r>
        <w:rPr>
          <w:lang w:eastAsia="zh-CN"/>
        </w:rPr>
        <w:t xml:space="preserve">   </w:t>
      </w:r>
      <w:r>
        <w:rPr>
          <w:lang w:eastAsia="zh-CN"/>
        </w:rPr>
        <w:t>由于并发进行，</w:t>
      </w:r>
      <w:r>
        <w:rPr>
          <w:lang w:eastAsia="zh-CN"/>
        </w:rPr>
        <w:t>CMS</w:t>
      </w:r>
      <w:r>
        <w:rPr>
          <w:lang w:eastAsia="zh-CN"/>
        </w:rPr>
        <w:t>在收集与应用线程会同时增加对堆内存的占用，也就是说，</w:t>
      </w:r>
      <w:r>
        <w:rPr>
          <w:lang w:eastAsia="zh-CN"/>
        </w:rPr>
        <w:t>CMS</w:t>
      </w:r>
      <w:r>
        <w:rPr>
          <w:lang w:eastAsia="zh-CN"/>
        </w:rPr>
        <w:t>必须要在老年代堆内</w:t>
      </w:r>
      <w:r>
        <w:rPr>
          <w:lang w:eastAsia="zh-CN"/>
        </w:rPr>
        <w:t xml:space="preserve">   </w:t>
      </w:r>
      <w:r>
        <w:rPr>
          <w:lang w:eastAsia="zh-CN"/>
        </w:rPr>
        <w:t>存用尽之前完成垃圾回收，否则</w:t>
      </w:r>
      <w:r>
        <w:rPr>
          <w:lang w:eastAsia="zh-CN"/>
        </w:rPr>
        <w:t>CMS</w:t>
      </w:r>
      <w:r>
        <w:rPr>
          <w:lang w:eastAsia="zh-CN"/>
        </w:rPr>
        <w:t>回收失败时，将出发担保机制，串行老年代收集器将会以</w:t>
      </w:r>
      <w:r>
        <w:rPr>
          <w:lang w:eastAsia="zh-CN"/>
        </w:rPr>
        <w:t>STW</w:t>
      </w:r>
      <w:r>
        <w:rPr>
          <w:lang w:eastAsia="zh-CN"/>
        </w:rPr>
        <w:t>的方式</w:t>
      </w:r>
      <w:r>
        <w:rPr>
          <w:lang w:eastAsia="zh-CN"/>
        </w:rPr>
        <w:t xml:space="preserve">   </w:t>
      </w:r>
      <w:r>
        <w:rPr>
          <w:lang w:eastAsia="zh-CN"/>
        </w:rPr>
        <w:t>进行一次</w:t>
      </w:r>
      <w:r>
        <w:rPr>
          <w:lang w:eastAsia="zh-CN"/>
        </w:rPr>
        <w:t>GC</w:t>
      </w:r>
      <w:r>
        <w:rPr>
          <w:lang w:eastAsia="zh-CN"/>
        </w:rPr>
        <w:t>，从而造成较大停顿时间。</w:t>
      </w:r>
      <w:r>
        <w:rPr>
          <w:lang w:eastAsia="zh-CN"/>
        </w:rPr>
        <w:t xml:space="preserve">   </w:t>
      </w:r>
      <w:r>
        <w:rPr>
          <w:lang w:eastAsia="zh-CN"/>
        </w:rPr>
        <w:t>采用的标记清除算</w:t>
      </w:r>
      <w:r>
        <w:rPr>
          <w:lang w:eastAsia="zh-CN"/>
        </w:rPr>
        <w:t>***</w:t>
      </w:r>
      <w:r>
        <w:rPr>
          <w:lang w:eastAsia="zh-CN"/>
        </w:rPr>
        <w:t>导致大量的碎片。标记清除算法无法整理空间碎片，老年代空间会随着应用时长被逐步耗尽，最后将不得不通过担保机制堆</w:t>
      </w:r>
      <w:r>
        <w:rPr>
          <w:lang w:eastAsia="zh-CN"/>
        </w:rPr>
        <w:t xml:space="preserve">   </w:t>
      </w:r>
      <w:r>
        <w:rPr>
          <w:lang w:eastAsia="zh-CN"/>
        </w:rPr>
        <w:t>堆内存进行压缩。</w:t>
      </w:r>
      <w:r>
        <w:rPr>
          <w:lang w:eastAsia="zh-CN"/>
        </w:rPr>
        <w:t xml:space="preserve">  </w:t>
      </w:r>
      <w:r>
        <w:rPr>
          <w:lang w:eastAsia="zh-CN"/>
        </w:rPr>
        <w:br/>
      </w:r>
      <w:r>
        <w:rPr>
          <w:lang w:eastAsia="zh-CN"/>
        </w:rPr>
        <w:br/>
      </w:r>
      <w:r>
        <w:rPr>
          <w:lang w:eastAsia="zh-CN"/>
        </w:rPr>
        <w:lastRenderedPageBreak/>
        <w:t>9.AOP</w:t>
      </w:r>
      <w:r>
        <w:rPr>
          <w:lang w:eastAsia="zh-CN"/>
        </w:rPr>
        <w:t>是什么，实现原理</w:t>
      </w:r>
      <w:r>
        <w:rPr>
          <w:lang w:eastAsia="zh-CN"/>
        </w:rPr>
        <w:br/>
        <w:t xml:space="preserve">   </w:t>
      </w:r>
      <w:r>
        <w:rPr>
          <w:lang w:eastAsia="zh-CN"/>
        </w:rPr>
        <w:t>面向切面编程。</w:t>
      </w:r>
      <w:r>
        <w:rPr>
          <w:lang w:eastAsia="zh-CN"/>
        </w:rPr>
        <w:t>AOP</w:t>
      </w:r>
      <w:r>
        <w:rPr>
          <w:lang w:eastAsia="zh-CN"/>
        </w:rPr>
        <w:t>技术利用一种称为</w:t>
      </w:r>
      <w:r>
        <w:rPr>
          <w:lang w:eastAsia="zh-CN"/>
        </w:rPr>
        <w:t>“</w:t>
      </w:r>
      <w:r>
        <w:rPr>
          <w:lang w:eastAsia="zh-CN"/>
        </w:rPr>
        <w:t>横切</w:t>
      </w:r>
      <w:r>
        <w:rPr>
          <w:lang w:eastAsia="zh-CN"/>
        </w:rPr>
        <w:t>”</w:t>
      </w:r>
      <w:r>
        <w:rPr>
          <w:lang w:eastAsia="zh-CN"/>
        </w:rPr>
        <w:t>的技术，解剖封装的对象内部，并将那些影响了多个类的公共行为封装到一个可重用模块，这样就能减少系统的重复代码。常用在权限认证、日志、事务处理。</w:t>
      </w:r>
      <w:r>
        <w:rPr>
          <w:lang w:eastAsia="zh-CN"/>
        </w:rPr>
        <w:t xml:space="preserve">   </w:t>
      </w:r>
      <w:r>
        <w:rPr>
          <w:lang w:eastAsia="zh-CN"/>
        </w:rPr>
        <w:t>实现原理是动态代理。</w:t>
      </w:r>
      <w:proofErr w:type="spellStart"/>
      <w:r>
        <w:rPr>
          <w:lang w:eastAsia="zh-CN"/>
        </w:rPr>
        <w:t>InvocationHandler</w:t>
      </w:r>
      <w:proofErr w:type="spellEnd"/>
      <w:r>
        <w:rPr>
          <w:lang w:eastAsia="zh-CN"/>
        </w:rPr>
        <w:t>。</w:t>
      </w:r>
      <w:proofErr w:type="spellStart"/>
      <w:r>
        <w:rPr>
          <w:lang w:eastAsia="zh-CN"/>
        </w:rPr>
        <w:t>Itask</w:t>
      </w:r>
      <w:proofErr w:type="spellEnd"/>
      <w:r>
        <w:rPr>
          <w:lang w:eastAsia="zh-CN"/>
        </w:rPr>
        <w:t xml:space="preserve"> </w:t>
      </w:r>
      <w:proofErr w:type="spellStart"/>
      <w:r>
        <w:rPr>
          <w:lang w:eastAsia="zh-CN"/>
        </w:rPr>
        <w:t>taskProxy</w:t>
      </w:r>
      <w:proofErr w:type="spellEnd"/>
      <w:r>
        <w:rPr>
          <w:lang w:eastAsia="zh-CN"/>
        </w:rPr>
        <w:t>= (</w:t>
      </w:r>
      <w:proofErr w:type="spellStart"/>
      <w:r>
        <w:rPr>
          <w:lang w:eastAsia="zh-CN"/>
        </w:rPr>
        <w:t>Itask</w:t>
      </w:r>
      <w:proofErr w:type="spellEnd"/>
      <w:r>
        <w:rPr>
          <w:lang w:eastAsia="zh-CN"/>
        </w:rPr>
        <w:t xml:space="preserve">) </w:t>
      </w:r>
      <w:proofErr w:type="spellStart"/>
      <w:r>
        <w:rPr>
          <w:lang w:eastAsia="zh-CN"/>
        </w:rPr>
        <w:t>Proxy.newProxyInstance</w:t>
      </w:r>
      <w:proofErr w:type="spellEnd"/>
      <w:r>
        <w:rPr>
          <w:lang w:eastAsia="zh-CN"/>
        </w:rPr>
        <w:t>(</w:t>
      </w:r>
      <w:proofErr w:type="spellStart"/>
      <w:r>
        <w:rPr>
          <w:lang w:eastAsia="zh-CN"/>
        </w:rPr>
        <w:t>Itask.class.getClassLoader</w:t>
      </w:r>
      <w:proofErr w:type="spellEnd"/>
      <w:r>
        <w:rPr>
          <w:lang w:eastAsia="zh-CN"/>
        </w:rPr>
        <w:t>(),new Class[]{</w:t>
      </w:r>
      <w:proofErr w:type="spellStart"/>
      <w:r>
        <w:rPr>
          <w:lang w:eastAsia="zh-CN"/>
        </w:rPr>
        <w:t>Itask.class</w:t>
      </w:r>
      <w:proofErr w:type="spellEnd"/>
      <w:r>
        <w:rPr>
          <w:lang w:eastAsia="zh-CN"/>
        </w:rPr>
        <w:t>},</w:t>
      </w:r>
      <w:proofErr w:type="spellStart"/>
      <w:r>
        <w:rPr>
          <w:lang w:eastAsia="zh-CN"/>
        </w:rPr>
        <w:t>invocationHandler</w:t>
      </w:r>
      <w:proofErr w:type="spellEnd"/>
      <w:r>
        <w:rPr>
          <w:lang w:eastAsia="zh-CN"/>
        </w:rPr>
        <w:t xml:space="preserve">);  </w:t>
      </w:r>
      <w:r>
        <w:rPr>
          <w:lang w:eastAsia="zh-CN"/>
        </w:rPr>
        <w:br/>
      </w:r>
      <w:r>
        <w:rPr>
          <w:lang w:eastAsia="zh-CN"/>
        </w:rPr>
        <w:br/>
        <w:t>10.</w:t>
      </w:r>
      <w:r>
        <w:rPr>
          <w:lang w:eastAsia="zh-CN"/>
        </w:rPr>
        <w:t>索引，数据库锁</w:t>
      </w:r>
      <w:r>
        <w:rPr>
          <w:lang w:eastAsia="zh-CN"/>
        </w:rPr>
        <w:br/>
        <w:t xml:space="preserve">   </w:t>
      </w:r>
      <w:r>
        <w:rPr>
          <w:lang w:eastAsia="zh-CN"/>
        </w:rPr>
        <w:t>聚集索引就是以主键创建的索引。非聚集索引就是以非主键创建的索引。聚集索引在叶子节点存储的是表中的数据。非聚集索引在叶子节点存储的是主键和索引列。</w:t>
      </w:r>
      <w:r>
        <w:rPr>
          <w:lang w:eastAsia="zh-CN"/>
        </w:rPr>
        <w:t xml:space="preserve">   </w:t>
      </w:r>
      <w:r>
        <w:rPr>
          <w:lang w:eastAsia="zh-CN"/>
        </w:rPr>
        <w:t>使用非聚集索引查询出数据时，拿到叶子上的主键再去查到想要查找的数据。</w:t>
      </w:r>
      <w:r>
        <w:rPr>
          <w:lang w:eastAsia="zh-CN"/>
        </w:rPr>
        <w:t xml:space="preserve">      </w:t>
      </w:r>
      <w:r>
        <w:t>1</w:t>
      </w:r>
      <w:r>
        <w:t>，最左前缀匹配原则。，</w:t>
      </w:r>
      <w:proofErr w:type="spellStart"/>
      <w:r>
        <w:t>MySQL</w:t>
      </w:r>
      <w:r>
        <w:t>会一直向右匹配直到遇到范围查询</w:t>
      </w:r>
      <w:proofErr w:type="spellEnd"/>
      <w:r>
        <w:t>（</w:t>
      </w:r>
      <w:r>
        <w:t>&gt;,&lt;,</w:t>
      </w:r>
      <w:proofErr w:type="spellStart"/>
      <w:r>
        <w:t>BETWEEN,LIKE</w:t>
      </w:r>
      <w:r>
        <w:t>）就停止匹配</w:t>
      </w:r>
      <w:proofErr w:type="spellEnd"/>
      <w:r>
        <w:t>。</w:t>
      </w:r>
      <w:r>
        <w:t xml:space="preserve">   3</w:t>
      </w:r>
      <w:r>
        <w:t>，尽量选择区分度高的列作为索引，区分度的公式是</w:t>
      </w:r>
      <w:r>
        <w:t xml:space="preserve"> COUNT(DISTINCT col) / COUNT(*)</w:t>
      </w:r>
      <w:r>
        <w:t>。</w:t>
      </w:r>
      <w:proofErr w:type="spellStart"/>
      <w:r>
        <w:t>表示字段不重复的比率，比率越大我们扫描的记录数就越少</w:t>
      </w:r>
      <w:proofErr w:type="spellEnd"/>
      <w:r>
        <w:t>。</w:t>
      </w:r>
      <w:r>
        <w:t xml:space="preserve">   </w:t>
      </w:r>
      <w:r>
        <w:rPr>
          <w:lang w:eastAsia="zh-CN"/>
        </w:rPr>
        <w:t>4</w:t>
      </w:r>
      <w:r>
        <w:rPr>
          <w:lang w:eastAsia="zh-CN"/>
        </w:rPr>
        <w:t>，索引列不能参与计算，尽量保持列</w:t>
      </w:r>
      <w:r>
        <w:rPr>
          <w:lang w:eastAsia="zh-CN"/>
        </w:rPr>
        <w:t>“</w:t>
      </w:r>
      <w:r>
        <w:rPr>
          <w:lang w:eastAsia="zh-CN"/>
        </w:rPr>
        <w:t>干净</w:t>
      </w:r>
      <w:r>
        <w:rPr>
          <w:lang w:eastAsia="zh-CN"/>
        </w:rPr>
        <w:t>”</w:t>
      </w:r>
      <w:r>
        <w:rPr>
          <w:lang w:eastAsia="zh-CN"/>
        </w:rPr>
        <w:t>。比如，</w:t>
      </w:r>
      <w:r>
        <w:rPr>
          <w:lang w:eastAsia="zh-CN"/>
        </w:rPr>
        <w:t>FROM_UNIXTIME(</w:t>
      </w:r>
      <w:proofErr w:type="spellStart"/>
      <w:r>
        <w:rPr>
          <w:lang w:eastAsia="zh-CN"/>
        </w:rPr>
        <w:t>create_time</w:t>
      </w:r>
      <w:proofErr w:type="spellEnd"/>
      <w:r>
        <w:rPr>
          <w:lang w:eastAsia="zh-CN"/>
        </w:rPr>
        <w:t xml:space="preserve">) = '2016-06-06' </w:t>
      </w:r>
      <w:r>
        <w:rPr>
          <w:lang w:eastAsia="zh-CN"/>
        </w:rPr>
        <w:t>就不能使用索引，原因很简单，</w:t>
      </w:r>
      <w:r>
        <w:rPr>
          <w:lang w:eastAsia="zh-CN"/>
        </w:rPr>
        <w:t>B+</w:t>
      </w:r>
      <w:r>
        <w:rPr>
          <w:lang w:eastAsia="zh-CN"/>
        </w:rPr>
        <w:t>树中存储的都是数据表中的字段值，但是进行检索时，需要把所有元素都应用函数才能比较，显然这样的代价太大。所以语句要写成</w:t>
      </w:r>
      <w:r>
        <w:rPr>
          <w:lang w:eastAsia="zh-CN"/>
        </w:rPr>
        <w:t xml:space="preserve"> </w:t>
      </w:r>
      <w:r>
        <w:rPr>
          <w:lang w:eastAsia="zh-CN"/>
        </w:rPr>
        <w:t>：</w:t>
      </w:r>
      <w:r>
        <w:rPr>
          <w:lang w:eastAsia="zh-CN"/>
        </w:rPr>
        <w:t xml:space="preserve"> </w:t>
      </w:r>
      <w:proofErr w:type="spellStart"/>
      <w:r>
        <w:rPr>
          <w:lang w:eastAsia="zh-CN"/>
        </w:rPr>
        <w:t>create_time</w:t>
      </w:r>
      <w:proofErr w:type="spellEnd"/>
      <w:r>
        <w:rPr>
          <w:lang w:eastAsia="zh-CN"/>
        </w:rPr>
        <w:t xml:space="preserve"> = UNIX_TIMESTAMP('2016-06-06')</w:t>
      </w:r>
      <w:r>
        <w:rPr>
          <w:lang w:eastAsia="zh-CN"/>
        </w:rPr>
        <w:t>。</w:t>
      </w:r>
      <w:r>
        <w:rPr>
          <w:lang w:eastAsia="zh-CN"/>
        </w:rPr>
        <w:t xml:space="preserve">   5</w:t>
      </w:r>
      <w:r>
        <w:rPr>
          <w:lang w:eastAsia="zh-CN"/>
        </w:rPr>
        <w:t>，尽可能的扩展索引，不要新建立索引。比如表中已经有了</w:t>
      </w:r>
      <w:r>
        <w:rPr>
          <w:lang w:eastAsia="zh-CN"/>
        </w:rPr>
        <w:t>a</w:t>
      </w:r>
      <w:r>
        <w:rPr>
          <w:lang w:eastAsia="zh-CN"/>
        </w:rPr>
        <w:t>的索引，现在要加（</w:t>
      </w:r>
      <w:proofErr w:type="spellStart"/>
      <w:r>
        <w:rPr>
          <w:lang w:eastAsia="zh-CN"/>
        </w:rPr>
        <w:t>a,b</w:t>
      </w:r>
      <w:proofErr w:type="spellEnd"/>
      <w:r>
        <w:rPr>
          <w:lang w:eastAsia="zh-CN"/>
        </w:rPr>
        <w:t>）的索引，那么只需要修改原来的索引即可。</w:t>
      </w:r>
      <w:r>
        <w:rPr>
          <w:lang w:eastAsia="zh-CN"/>
        </w:rPr>
        <w:t xml:space="preserve">   6</w:t>
      </w:r>
      <w:r>
        <w:rPr>
          <w:lang w:eastAsia="zh-CN"/>
        </w:rPr>
        <w:t>，单个多列组合索引和多个单列索引的检索查询效果不同，因为在执行</w:t>
      </w:r>
      <w:r>
        <w:rPr>
          <w:lang w:eastAsia="zh-CN"/>
        </w:rPr>
        <w:t>SQL</w:t>
      </w:r>
      <w:r>
        <w:rPr>
          <w:lang w:eastAsia="zh-CN"/>
        </w:rPr>
        <w:t>时，</w:t>
      </w:r>
      <w:r>
        <w:rPr>
          <w:lang w:eastAsia="zh-CN"/>
        </w:rPr>
        <w:t>MySQL</w:t>
      </w:r>
      <w:r>
        <w:rPr>
          <w:lang w:eastAsia="zh-CN"/>
        </w:rPr>
        <w:t>只能使用一个索引，会从多个单列索引中选择一个限制最为严格的索引。</w:t>
      </w:r>
      <w:r>
        <w:rPr>
          <w:lang w:eastAsia="zh-CN"/>
        </w:rPr>
        <w:t xml:space="preserve">   https://www.cnblogs.com/yelongsan/p/9405914.html      </w:t>
      </w:r>
      <w:proofErr w:type="spellStart"/>
      <w:r>
        <w:rPr>
          <w:lang w:eastAsia="zh-CN"/>
        </w:rPr>
        <w:t>InnoDB</w:t>
      </w:r>
      <w:proofErr w:type="spellEnd"/>
      <w:r>
        <w:rPr>
          <w:lang w:eastAsia="zh-CN"/>
        </w:rPr>
        <w:t>只有通过索引条件检索数据才使用行级锁，否则，</w:t>
      </w:r>
      <w:proofErr w:type="spellStart"/>
      <w:r>
        <w:rPr>
          <w:lang w:eastAsia="zh-CN"/>
        </w:rPr>
        <w:t>InnoDB</w:t>
      </w:r>
      <w:proofErr w:type="spellEnd"/>
      <w:r>
        <w:rPr>
          <w:lang w:eastAsia="zh-CN"/>
        </w:rPr>
        <w:t>将使用表锁。也就是说，</w:t>
      </w:r>
      <w:proofErr w:type="spellStart"/>
      <w:r>
        <w:rPr>
          <w:lang w:eastAsia="zh-CN"/>
        </w:rPr>
        <w:t>InnoDB</w:t>
      </w:r>
      <w:proofErr w:type="spellEnd"/>
      <w:r>
        <w:rPr>
          <w:lang w:eastAsia="zh-CN"/>
        </w:rPr>
        <w:t>的行锁是基于索引的！</w:t>
      </w:r>
      <w:r>
        <w:rPr>
          <w:lang w:eastAsia="zh-CN"/>
        </w:rPr>
        <w:t xml:space="preserve">   </w:t>
      </w:r>
      <w:r>
        <w:rPr>
          <w:lang w:eastAsia="zh-CN"/>
        </w:rPr>
        <w:t>在表读锁和表写锁的环境下：读读不阻塞，读写阻塞，写写阻塞！</w:t>
      </w:r>
      <w:r>
        <w:rPr>
          <w:lang w:eastAsia="zh-CN"/>
        </w:rPr>
        <w:t xml:space="preserve">   </w:t>
      </w:r>
      <w:proofErr w:type="spellStart"/>
      <w:r>
        <w:rPr>
          <w:lang w:eastAsia="zh-CN"/>
        </w:rPr>
        <w:t>InnoDB</w:t>
      </w:r>
      <w:proofErr w:type="spellEnd"/>
      <w:r>
        <w:rPr>
          <w:lang w:eastAsia="zh-CN"/>
        </w:rPr>
        <w:t>实现了以下两种类型的行锁。</w:t>
      </w:r>
      <w:r>
        <w:rPr>
          <w:lang w:eastAsia="zh-CN"/>
        </w:rPr>
        <w:t xml:space="preserve">   </w:t>
      </w:r>
      <w:r>
        <w:rPr>
          <w:lang w:eastAsia="zh-CN"/>
        </w:rPr>
        <w:t>共享锁（</w:t>
      </w:r>
      <w:r>
        <w:rPr>
          <w:lang w:eastAsia="zh-CN"/>
        </w:rPr>
        <w:t>S</w:t>
      </w:r>
      <w:r>
        <w:rPr>
          <w:lang w:eastAsia="zh-CN"/>
        </w:rPr>
        <w:t>锁）：允许一个事务去读一行，阻止其他事务获得相同数据集的排他锁。</w:t>
      </w:r>
      <w:r>
        <w:rPr>
          <w:lang w:eastAsia="zh-CN"/>
        </w:rPr>
        <w:t xml:space="preserve">   </w:t>
      </w:r>
      <w:r>
        <w:rPr>
          <w:lang w:eastAsia="zh-CN"/>
        </w:rPr>
        <w:t>也叫做读锁：读锁是共享的，多个客户可以同时读取同一个资源，但不允许其他客户修改。</w:t>
      </w:r>
      <w:r>
        <w:rPr>
          <w:lang w:eastAsia="zh-CN"/>
        </w:rPr>
        <w:t xml:space="preserve">   </w:t>
      </w:r>
      <w:r>
        <w:rPr>
          <w:lang w:eastAsia="zh-CN"/>
        </w:rPr>
        <w:t>排他锁（</w:t>
      </w:r>
      <w:r>
        <w:rPr>
          <w:lang w:eastAsia="zh-CN"/>
        </w:rPr>
        <w:t>X</w:t>
      </w:r>
      <w:r>
        <w:rPr>
          <w:lang w:eastAsia="zh-CN"/>
        </w:rPr>
        <w:t>锁</w:t>
      </w:r>
      <w:r>
        <w:rPr>
          <w:lang w:eastAsia="zh-CN"/>
        </w:rPr>
        <w:t>)</w:t>
      </w:r>
      <w:r>
        <w:rPr>
          <w:lang w:eastAsia="zh-CN"/>
        </w:rPr>
        <w:t>：允许获得排他锁的事务更新数据，阻止其他事务取得相同数据集的共享读锁和排他写锁。</w:t>
      </w:r>
      <w:r>
        <w:rPr>
          <w:lang w:eastAsia="zh-CN"/>
        </w:rPr>
        <w:t xml:space="preserve">   </w:t>
      </w:r>
      <w:r>
        <w:rPr>
          <w:lang w:eastAsia="zh-CN"/>
        </w:rPr>
        <w:t>也叫做写锁：写锁是排他的，写锁会阻塞其他的写锁和读锁。</w:t>
      </w:r>
      <w:r>
        <w:rPr>
          <w:lang w:eastAsia="zh-CN"/>
        </w:rPr>
        <w:t xml:space="preserve">        </w:t>
      </w:r>
      <w:r>
        <w:rPr>
          <w:lang w:eastAsia="zh-CN"/>
        </w:rPr>
        <w:br/>
      </w:r>
      <w:r>
        <w:rPr>
          <w:lang w:eastAsia="zh-CN"/>
        </w:rPr>
        <w:br/>
        <w:t>11.Mysql</w:t>
      </w:r>
      <w:r>
        <w:rPr>
          <w:lang w:eastAsia="zh-CN"/>
        </w:rPr>
        <w:t>隔离级别</w:t>
      </w:r>
      <w:r>
        <w:rPr>
          <w:lang w:eastAsia="zh-CN"/>
        </w:rPr>
        <w:br/>
      </w:r>
      <w:r>
        <w:rPr>
          <w:lang w:eastAsia="zh-CN"/>
        </w:rPr>
        <w:lastRenderedPageBreak/>
        <w:t xml:space="preserve">   1</w:t>
      </w:r>
      <w:r>
        <w:rPr>
          <w:lang w:eastAsia="zh-CN"/>
        </w:rPr>
        <w:t>、</w:t>
      </w:r>
      <w:r>
        <w:rPr>
          <w:lang w:eastAsia="zh-CN"/>
        </w:rPr>
        <w:t xml:space="preserve"> </w:t>
      </w:r>
      <w:r>
        <w:rPr>
          <w:lang w:eastAsia="zh-CN"/>
        </w:rPr>
        <w:t>脏读：</w:t>
      </w:r>
      <w:r>
        <w:rPr>
          <w:lang w:eastAsia="zh-CN"/>
        </w:rPr>
        <w:t>A</w:t>
      </w:r>
      <w:r>
        <w:rPr>
          <w:lang w:eastAsia="zh-CN"/>
        </w:rPr>
        <w:t>，</w:t>
      </w:r>
      <w:r>
        <w:rPr>
          <w:lang w:eastAsia="zh-CN"/>
        </w:rPr>
        <w:t>B</w:t>
      </w:r>
      <w:r>
        <w:rPr>
          <w:lang w:eastAsia="zh-CN"/>
        </w:rPr>
        <w:t>两事务，</w:t>
      </w:r>
      <w:r>
        <w:rPr>
          <w:lang w:eastAsia="zh-CN"/>
        </w:rPr>
        <w:t>A</w:t>
      </w:r>
      <w:r>
        <w:rPr>
          <w:lang w:eastAsia="zh-CN"/>
        </w:rPr>
        <w:t>事务会读取到</w:t>
      </w:r>
      <w:r>
        <w:rPr>
          <w:lang w:eastAsia="zh-CN"/>
        </w:rPr>
        <w:t>B</w:t>
      </w:r>
      <w:r>
        <w:rPr>
          <w:lang w:eastAsia="zh-CN"/>
        </w:rPr>
        <w:t>事务未提交的数据，然后</w:t>
      </w:r>
      <w:r>
        <w:rPr>
          <w:lang w:eastAsia="zh-CN"/>
        </w:rPr>
        <w:t>B</w:t>
      </w:r>
      <w:r>
        <w:rPr>
          <w:lang w:eastAsia="zh-CN"/>
        </w:rPr>
        <w:t>因为某些原因回滚数据，所以</w:t>
      </w:r>
      <w:r>
        <w:rPr>
          <w:lang w:eastAsia="zh-CN"/>
        </w:rPr>
        <w:t>A</w:t>
      </w:r>
      <w:r>
        <w:rPr>
          <w:lang w:eastAsia="zh-CN"/>
        </w:rPr>
        <w:t>就读取了</w:t>
      </w:r>
      <w:r>
        <w:rPr>
          <w:lang w:eastAsia="zh-CN"/>
        </w:rPr>
        <w:t>B</w:t>
      </w:r>
      <w:r>
        <w:rPr>
          <w:lang w:eastAsia="zh-CN"/>
        </w:rPr>
        <w:t>没有提交的数据，也称脏数据。</w:t>
      </w:r>
      <w:r>
        <w:rPr>
          <w:lang w:eastAsia="zh-CN"/>
        </w:rPr>
        <w:t xml:space="preserve">      2</w:t>
      </w:r>
      <w:r>
        <w:rPr>
          <w:lang w:eastAsia="zh-CN"/>
        </w:rPr>
        <w:t>、</w:t>
      </w:r>
      <w:r>
        <w:rPr>
          <w:lang w:eastAsia="zh-CN"/>
        </w:rPr>
        <w:t xml:space="preserve"> </w:t>
      </w:r>
      <w:r>
        <w:rPr>
          <w:lang w:eastAsia="zh-CN"/>
        </w:rPr>
        <w:t>不可重复读：在</w:t>
      </w:r>
      <w:r>
        <w:rPr>
          <w:lang w:eastAsia="zh-CN"/>
        </w:rPr>
        <w:t>A</w:t>
      </w:r>
      <w:r>
        <w:rPr>
          <w:lang w:eastAsia="zh-CN"/>
        </w:rPr>
        <w:t>事务中对同一数据两次查询不一致，可能原因是在</w:t>
      </w:r>
      <w:r>
        <w:rPr>
          <w:lang w:eastAsia="zh-CN"/>
        </w:rPr>
        <w:t>A</w:t>
      </w:r>
      <w:r>
        <w:rPr>
          <w:lang w:eastAsia="zh-CN"/>
        </w:rPr>
        <w:t>事务提交之前</w:t>
      </w:r>
      <w:r>
        <w:rPr>
          <w:lang w:eastAsia="zh-CN"/>
        </w:rPr>
        <w:t>B</w:t>
      </w:r>
      <w:r>
        <w:rPr>
          <w:lang w:eastAsia="zh-CN"/>
        </w:rPr>
        <w:t>事务对该数据进行了操作</w:t>
      </w:r>
      <w:r>
        <w:rPr>
          <w:lang w:eastAsia="zh-CN"/>
        </w:rPr>
        <w:t xml:space="preserve">      3</w:t>
      </w:r>
      <w:r>
        <w:rPr>
          <w:lang w:eastAsia="zh-CN"/>
        </w:rPr>
        <w:t>、</w:t>
      </w:r>
      <w:r>
        <w:rPr>
          <w:lang w:eastAsia="zh-CN"/>
        </w:rPr>
        <w:t xml:space="preserve"> </w:t>
      </w:r>
      <w:r>
        <w:rPr>
          <w:lang w:eastAsia="zh-CN"/>
        </w:rPr>
        <w:t>幻读：类似于不可重复读，都是在一个事务周期内读的数据不一致，区别在于幻读是侧重于插入操作带来的影响，而不可重复读是编辑或者删除带来的影响</w:t>
      </w:r>
      <w:r>
        <w:rPr>
          <w:lang w:eastAsia="zh-CN"/>
        </w:rPr>
        <w:t xml:space="preserve">   ————————————————   1.</w:t>
      </w:r>
      <w:r>
        <w:rPr>
          <w:lang w:eastAsia="zh-CN"/>
        </w:rPr>
        <w:t>未提交读（</w:t>
      </w:r>
      <w:r>
        <w:rPr>
          <w:lang w:eastAsia="zh-CN"/>
        </w:rPr>
        <w:t>read-uncommitted</w:t>
      </w:r>
      <w:r>
        <w:rPr>
          <w:lang w:eastAsia="zh-CN"/>
        </w:rPr>
        <w:t>）</w:t>
      </w:r>
      <w:r>
        <w:rPr>
          <w:lang w:eastAsia="zh-CN"/>
        </w:rPr>
        <w:t xml:space="preserve">   </w:t>
      </w:r>
      <w:r>
        <w:rPr>
          <w:lang w:eastAsia="zh-CN"/>
        </w:rPr>
        <w:t>在一个事务中，可以读取到其他事务未提交的数据变化，这种读取其他会话还没提交的事务，叫做脏读现象，在生产环境中切勿使用。</w:t>
      </w:r>
      <w:r>
        <w:rPr>
          <w:lang w:eastAsia="zh-CN"/>
        </w:rPr>
        <w:t xml:space="preserve">      2.</w:t>
      </w:r>
      <w:r>
        <w:rPr>
          <w:lang w:eastAsia="zh-CN"/>
        </w:rPr>
        <w:t>已提交读（</w:t>
      </w:r>
      <w:r>
        <w:rPr>
          <w:lang w:eastAsia="zh-CN"/>
        </w:rPr>
        <w:t>read-committed</w:t>
      </w:r>
      <w:r>
        <w:rPr>
          <w:lang w:eastAsia="zh-CN"/>
        </w:rPr>
        <w:t>）</w:t>
      </w:r>
      <w:r>
        <w:rPr>
          <w:lang w:eastAsia="zh-CN"/>
        </w:rPr>
        <w:t xml:space="preserve">   </w:t>
      </w:r>
      <w:r>
        <w:rPr>
          <w:lang w:eastAsia="zh-CN"/>
        </w:rPr>
        <w:t>在一个事务中，可以读取到其他事务已经提交的数据变化，这种读取也就叫做不可重复读，因为两次同样的查询可能会得到不一样的结果。</w:t>
      </w:r>
      <w:r>
        <w:rPr>
          <w:lang w:eastAsia="zh-CN"/>
        </w:rPr>
        <w:t xml:space="preserve">      3.</w:t>
      </w:r>
      <w:r>
        <w:rPr>
          <w:lang w:eastAsia="zh-CN"/>
        </w:rPr>
        <w:t>可重复读（</w:t>
      </w:r>
      <w:proofErr w:type="spellStart"/>
      <w:r>
        <w:rPr>
          <w:lang w:eastAsia="zh-CN"/>
        </w:rPr>
        <w:t>repetable</w:t>
      </w:r>
      <w:proofErr w:type="spellEnd"/>
      <w:r>
        <w:rPr>
          <w:lang w:eastAsia="zh-CN"/>
        </w:rPr>
        <w:t>-read</w:t>
      </w:r>
      <w:r>
        <w:rPr>
          <w:lang w:eastAsia="zh-CN"/>
        </w:rPr>
        <w:t>）</w:t>
      </w:r>
      <w:r>
        <w:rPr>
          <w:lang w:eastAsia="zh-CN"/>
        </w:rPr>
        <w:t xml:space="preserve">   MySQL</w:t>
      </w:r>
      <w:r>
        <w:rPr>
          <w:lang w:eastAsia="zh-CN"/>
        </w:rPr>
        <w:t>默认隔离级别，在一个事务中，直到事务结束前，都可以反复读取到事务刚开始时看到的数据，并一直不会发生变化，避免了脏读、不可重复读现象，但是它还是无法解决幻读问题。</w:t>
      </w:r>
      <w:r>
        <w:rPr>
          <w:lang w:eastAsia="zh-CN"/>
        </w:rPr>
        <w:t xml:space="preserve">      4.</w:t>
      </w:r>
      <w:r>
        <w:rPr>
          <w:lang w:eastAsia="zh-CN"/>
        </w:rPr>
        <w:t>可串行化（</w:t>
      </w:r>
      <w:r>
        <w:rPr>
          <w:lang w:eastAsia="zh-CN"/>
        </w:rPr>
        <w:t>serializable</w:t>
      </w:r>
      <w:r>
        <w:rPr>
          <w:lang w:eastAsia="zh-CN"/>
        </w:rPr>
        <w:t>）</w:t>
      </w:r>
      <w:r>
        <w:rPr>
          <w:lang w:eastAsia="zh-CN"/>
        </w:rPr>
        <w:t xml:space="preserve">   </w:t>
      </w:r>
      <w:r>
        <w:rPr>
          <w:lang w:eastAsia="zh-CN"/>
        </w:rPr>
        <w:t>这是最高的隔离级别，它强制事务串行执行，避免了前面说的幻读现象，简单来说，它会在读取的每一行数据上都加锁，所以可能会导致大量的超时和锁争用问题。</w:t>
      </w:r>
      <w:r>
        <w:rPr>
          <w:lang w:eastAsia="zh-CN"/>
        </w:rPr>
        <w:t xml:space="preserve">  </w:t>
      </w:r>
      <w:r>
        <w:rPr>
          <w:lang w:eastAsia="zh-CN"/>
        </w:rPr>
        <w:br/>
      </w:r>
      <w:r>
        <w:rPr>
          <w:lang w:eastAsia="zh-CN"/>
        </w:rPr>
        <w:br/>
        <w:t>12.</w:t>
      </w:r>
      <w:r>
        <w:rPr>
          <w:lang w:eastAsia="zh-CN"/>
        </w:rPr>
        <w:t>了解的加密算法</w:t>
      </w:r>
      <w:r>
        <w:rPr>
          <w:lang w:eastAsia="zh-CN"/>
        </w:rPr>
        <w:br/>
        <w:t xml:space="preserve">   </w:t>
      </w:r>
      <w:r>
        <w:rPr>
          <w:lang w:eastAsia="zh-CN"/>
        </w:rPr>
        <w:t>常见的加密算法可分为三大类</w:t>
      </w:r>
      <w:r>
        <w:rPr>
          <w:lang w:eastAsia="zh-CN"/>
        </w:rPr>
        <w:t>:</w:t>
      </w:r>
      <w:r>
        <w:rPr>
          <w:lang w:eastAsia="zh-CN"/>
        </w:rPr>
        <w:t>对称加密，非对称加密和</w:t>
      </w:r>
      <w:r>
        <w:rPr>
          <w:lang w:eastAsia="zh-CN"/>
        </w:rPr>
        <w:t>hash</w:t>
      </w:r>
      <w:r>
        <w:rPr>
          <w:lang w:eastAsia="zh-CN"/>
        </w:rPr>
        <w:t>算法。</w:t>
      </w:r>
      <w:r>
        <w:rPr>
          <w:lang w:eastAsia="zh-CN"/>
        </w:rPr>
        <w:t xml:space="preserve">   </w:t>
      </w:r>
      <w:r>
        <w:rPr>
          <w:lang w:eastAsia="zh-CN"/>
        </w:rPr>
        <w:t>对称加密：使用同一个密钥来加密和解密数据。</w:t>
      </w:r>
      <w:r>
        <w:rPr>
          <w:lang w:eastAsia="zh-CN"/>
        </w:rPr>
        <w:t>DES</w:t>
      </w:r>
      <w:r>
        <w:rPr>
          <w:lang w:eastAsia="zh-CN"/>
        </w:rPr>
        <w:t>，</w:t>
      </w:r>
      <w:r>
        <w:rPr>
          <w:lang w:eastAsia="zh-CN"/>
        </w:rPr>
        <w:t>AES</w:t>
      </w:r>
      <w:r>
        <w:rPr>
          <w:lang w:eastAsia="zh-CN"/>
        </w:rPr>
        <w:t>。</w:t>
      </w:r>
      <w:r>
        <w:rPr>
          <w:lang w:eastAsia="zh-CN"/>
        </w:rPr>
        <w:t xml:space="preserve">   </w:t>
      </w:r>
      <w:r>
        <w:rPr>
          <w:lang w:eastAsia="zh-CN"/>
        </w:rPr>
        <w:t>非对称加密：使用</w:t>
      </w:r>
      <w:r>
        <w:rPr>
          <w:lang w:eastAsia="zh-CN"/>
        </w:rPr>
        <w:t>RSA</w:t>
      </w:r>
      <w:r>
        <w:rPr>
          <w:lang w:eastAsia="zh-CN"/>
        </w:rPr>
        <w:t>一般需要产生公钥和私钥，当采用公钥加密时，使用私钥解密；采用私钥加密时，使用公钥解密。</w:t>
      </w:r>
      <w:r>
        <w:rPr>
          <w:lang w:eastAsia="zh-CN"/>
        </w:rPr>
        <w:t>RSA</w:t>
      </w:r>
      <w:r>
        <w:rPr>
          <w:lang w:eastAsia="zh-CN"/>
        </w:rPr>
        <w:t>加密是对明文的</w:t>
      </w:r>
      <w:r>
        <w:rPr>
          <w:lang w:eastAsia="zh-CN"/>
        </w:rPr>
        <w:t>E</w:t>
      </w:r>
      <w:r>
        <w:rPr>
          <w:lang w:eastAsia="zh-CN"/>
        </w:rPr>
        <w:t>次方后除以</w:t>
      </w:r>
      <w:r>
        <w:rPr>
          <w:lang w:eastAsia="zh-CN"/>
        </w:rPr>
        <w:t>N</w:t>
      </w:r>
      <w:r>
        <w:rPr>
          <w:lang w:eastAsia="zh-CN"/>
        </w:rPr>
        <w:t>后求余数的过程。</w:t>
      </w:r>
      <w:r>
        <w:rPr>
          <w:lang w:eastAsia="zh-CN"/>
        </w:rPr>
        <w:t xml:space="preserve">   </w:t>
      </w:r>
      <w:r>
        <w:t>hash</w:t>
      </w:r>
      <w:r>
        <w:t>算法：</w:t>
      </w:r>
      <w:r>
        <w:t>MD5</w:t>
      </w:r>
      <w:r>
        <w:t>。</w:t>
      </w:r>
      <w:r>
        <w:t xml:space="preserve">  </w:t>
      </w:r>
      <w:r>
        <w:br/>
      </w:r>
      <w:r>
        <w:br/>
        <w:t>13.OOM</w:t>
      </w:r>
      <w:r>
        <w:t>怎么解决</w:t>
      </w:r>
      <w:r>
        <w:br/>
        <w:t xml:space="preserve">   1.java.lang.StackOverflowError   </w:t>
      </w:r>
      <w:proofErr w:type="spellStart"/>
      <w:r>
        <w:t>栈空间溢出</w:t>
      </w:r>
      <w:proofErr w:type="spellEnd"/>
      <w:r>
        <w:t xml:space="preserve"> </w:t>
      </w:r>
      <w:r>
        <w:t>，</w:t>
      </w:r>
      <w:proofErr w:type="spellStart"/>
      <w:r>
        <w:t>递归调用卡死</w:t>
      </w:r>
      <w:proofErr w:type="spellEnd"/>
      <w:r>
        <w:t xml:space="preserve">   2.java.lang.OutOfMemoryError:Java heap space   </w:t>
      </w:r>
      <w:proofErr w:type="spellStart"/>
      <w:r>
        <w:t>堆内存溢出</w:t>
      </w:r>
      <w:proofErr w:type="spellEnd"/>
      <w:r>
        <w:t xml:space="preserve"> </w:t>
      </w:r>
      <w:r>
        <w:t>，</w:t>
      </w:r>
      <w:r>
        <w:t xml:space="preserve"> </w:t>
      </w:r>
      <w:proofErr w:type="spellStart"/>
      <w:r>
        <w:t>对象过大</w:t>
      </w:r>
      <w:proofErr w:type="spellEnd"/>
      <w:r>
        <w:t xml:space="preserve">   3.java.lang.OutOfMemoryError:GC overhead limit exceeded   </w:t>
      </w:r>
      <w:proofErr w:type="spellStart"/>
      <w:r>
        <w:t>GC</w:t>
      </w:r>
      <w:r>
        <w:t>回收时间过长</w:t>
      </w:r>
      <w:proofErr w:type="spellEnd"/>
      <w:r>
        <w:t xml:space="preserve">   </w:t>
      </w:r>
      <w:r>
        <w:t>过长的定义是超过</w:t>
      </w:r>
      <w:r>
        <w:t>98%</w:t>
      </w:r>
      <w:r>
        <w:t>的时间用来做</w:t>
      </w:r>
      <w:r>
        <w:t>GC</w:t>
      </w:r>
      <w:r>
        <w:t>并且回收了而不倒</w:t>
      </w:r>
      <w:r>
        <w:t>2%</w:t>
      </w:r>
      <w:r>
        <w:t>的堆内存</w:t>
      </w:r>
      <w:r>
        <w:t xml:space="preserve">   </w:t>
      </w:r>
      <w:r>
        <w:t>连续多次</w:t>
      </w:r>
      <w:r>
        <w:t>GC</w:t>
      </w:r>
      <w:r>
        <w:t>，都回收了不到</w:t>
      </w:r>
      <w:r>
        <w:t>2%</w:t>
      </w:r>
      <w:r>
        <w:t>的极端情况下才会抛出</w:t>
      </w:r>
      <w:r>
        <w:t xml:space="preserve">   </w:t>
      </w:r>
      <w:proofErr w:type="spellStart"/>
      <w:r>
        <w:t>如果不抛出，那就是</w:t>
      </w:r>
      <w:r>
        <w:t>GC</w:t>
      </w:r>
      <w:r>
        <w:t>清理的一点内存很快会被再次填满，迫使</w:t>
      </w:r>
      <w:r>
        <w:t>GC</w:t>
      </w:r>
      <w:r>
        <w:t>再次执行，这样就恶性循环</w:t>
      </w:r>
      <w:proofErr w:type="spellEnd"/>
      <w:r>
        <w:t>，</w:t>
      </w:r>
      <w:r>
        <w:t xml:space="preserve">   cpu</w:t>
      </w:r>
      <w:r>
        <w:t>使用率一直是</w:t>
      </w:r>
      <w:r>
        <w:t>100%</w:t>
      </w:r>
      <w:r>
        <w:t>，</w:t>
      </w:r>
      <w:proofErr w:type="spellStart"/>
      <w:r>
        <w:t>二</w:t>
      </w:r>
      <w:r>
        <w:t>GC</w:t>
      </w:r>
      <w:r>
        <w:t>却没有任何成果</w:t>
      </w:r>
      <w:proofErr w:type="spellEnd"/>
      <w:r>
        <w:t>。</w:t>
      </w:r>
      <w:r>
        <w:t xml:space="preserve">   4.java.lang.OutOfMemoryError:Direct buffer memory   5.java.lang.OutOfMemoryError:unable to create new native thread   </w:t>
      </w:r>
      <w:r>
        <w:br/>
      </w:r>
      <w:r>
        <w:br/>
        <w:t>14.Java</w:t>
      </w:r>
      <w:r>
        <w:t>、</w:t>
      </w:r>
      <w:r>
        <w:t>Go</w:t>
      </w:r>
      <w:r>
        <w:t>、</w:t>
      </w:r>
      <w:r>
        <w:t>C++</w:t>
      </w:r>
      <w:proofErr w:type="spellStart"/>
      <w:r>
        <w:t>的优缺点</w:t>
      </w:r>
      <w:proofErr w:type="spellEnd"/>
      <w:r>
        <w:br/>
      </w:r>
      <w:r>
        <w:lastRenderedPageBreak/>
        <w:t xml:space="preserve">  </w:t>
      </w:r>
      <w:r>
        <w:br/>
      </w:r>
      <w:r>
        <w:br/>
        <w:t>15.</w:t>
      </w:r>
      <w:r>
        <w:t>判断链表是否对称</w:t>
      </w:r>
      <w:r>
        <w:br/>
        <w:t xml:space="preserve">   </w:t>
      </w:r>
      <w:proofErr w:type="spellStart"/>
      <w:r>
        <w:t>扫描链表的所有节点并一一进栈，然后再扫描链表，和栈顶元素作比较，如果都相同，返回</w:t>
      </w:r>
      <w:r>
        <w:t>true</w:t>
      </w:r>
      <w:r>
        <w:t>，否则返回</w:t>
      </w:r>
      <w:r>
        <w:t>false</w:t>
      </w:r>
      <w:proofErr w:type="spellEnd"/>
      <w:r>
        <w:t xml:space="preserve">  </w:t>
      </w:r>
      <w:r>
        <w:br/>
      </w:r>
      <w:r>
        <w:br/>
        <w:t>16.20</w:t>
      </w:r>
      <w:r>
        <w:t>亿个数求中位数</w:t>
      </w:r>
      <w:r>
        <w:br/>
        <w:t xml:space="preserve">   https://www.zhihu.com/tardis/sogou/art/112306835?ab_signature=CiRBQkN1S1RBTm1ROUxCVnc3NUY5YXBJQzJvTzlSaWxoTlc5VT0SIGYwMDkwNTRkYzFjMmQ5YjFmZTQ4ODgxNDExMzU1MWQ2GhAIARIGNi4zNC4wGgQxOTE2     </w:t>
      </w:r>
      <w:r>
        <w:br/>
      </w:r>
      <w:r>
        <w:br/>
      </w:r>
      <w:r>
        <w:t>钉钉二面</w:t>
      </w:r>
      <w:r>
        <w:t>3.31</w:t>
      </w:r>
      <w:r>
        <w:br/>
        <w:t xml:space="preserve">   </w:t>
      </w:r>
      <w:proofErr w:type="spellStart"/>
      <w:r>
        <w:t>自我介绍</w:t>
      </w:r>
      <w:proofErr w:type="spellEnd"/>
      <w:r>
        <w:t xml:space="preserve">   1</w:t>
      </w:r>
      <w:r>
        <w:t>，描述二叉树，二叉树的应用</w:t>
      </w:r>
      <w:r>
        <w:t xml:space="preserve">   2</w:t>
      </w:r>
      <w:r>
        <w:t>，</w:t>
      </w:r>
      <w:proofErr w:type="spellStart"/>
      <w:r>
        <w:t>队列，栈</w:t>
      </w:r>
      <w:proofErr w:type="spellEnd"/>
      <w:r>
        <w:t>。</w:t>
      </w:r>
      <w:r>
        <w:rPr>
          <w:lang w:eastAsia="zh-CN"/>
        </w:rPr>
        <w:t>在你项目中的应用</w:t>
      </w:r>
      <w:r>
        <w:rPr>
          <w:lang w:eastAsia="zh-CN"/>
        </w:rPr>
        <w:t xml:space="preserve">   3</w:t>
      </w:r>
      <w:r>
        <w:rPr>
          <w:lang w:eastAsia="zh-CN"/>
        </w:rPr>
        <w:t>，除了</w:t>
      </w:r>
      <w:proofErr w:type="spellStart"/>
      <w:r>
        <w:rPr>
          <w:lang w:eastAsia="zh-CN"/>
        </w:rPr>
        <w:t>redis</w:t>
      </w:r>
      <w:proofErr w:type="spellEnd"/>
      <w:r>
        <w:rPr>
          <w:lang w:eastAsia="zh-CN"/>
        </w:rPr>
        <w:t>的五种基本数据类型，还用到了哪些数据结构。</w:t>
      </w:r>
      <w:r>
        <w:rPr>
          <w:lang w:eastAsia="zh-CN"/>
        </w:rPr>
        <w:t xml:space="preserve">   4</w:t>
      </w:r>
      <w:r>
        <w:rPr>
          <w:lang w:eastAsia="zh-CN"/>
        </w:rPr>
        <w:t>，秒杀项目，怎么解决超卖问题</w:t>
      </w:r>
      <w:r>
        <w:rPr>
          <w:lang w:eastAsia="zh-CN"/>
        </w:rPr>
        <w:t xml:space="preserve">   5</w:t>
      </w:r>
      <w:r>
        <w:rPr>
          <w:lang w:eastAsia="zh-CN"/>
        </w:rPr>
        <w:t>，悲观锁、乐观锁的实现</w:t>
      </w:r>
      <w:r>
        <w:rPr>
          <w:lang w:eastAsia="zh-CN"/>
        </w:rPr>
        <w:t xml:space="preserve">   6</w:t>
      </w:r>
      <w:r>
        <w:rPr>
          <w:lang w:eastAsia="zh-CN"/>
        </w:rPr>
        <w:t>，数据库行锁的原理，</w:t>
      </w:r>
      <w:proofErr w:type="spellStart"/>
      <w:r>
        <w:rPr>
          <w:lang w:eastAsia="zh-CN"/>
        </w:rPr>
        <w:t>mysql</w:t>
      </w:r>
      <w:proofErr w:type="spellEnd"/>
      <w:r>
        <w:rPr>
          <w:lang w:eastAsia="zh-CN"/>
        </w:rPr>
        <w:t>怎么实现的</w:t>
      </w:r>
      <w:r>
        <w:rPr>
          <w:lang w:eastAsia="zh-CN"/>
        </w:rPr>
        <w:t xml:space="preserve">   7</w:t>
      </w:r>
      <w:r>
        <w:rPr>
          <w:lang w:eastAsia="zh-CN"/>
        </w:rPr>
        <w:t>，悲观锁、乐观锁的优缺点</w:t>
      </w:r>
      <w:r>
        <w:rPr>
          <w:lang w:eastAsia="zh-CN"/>
        </w:rPr>
        <w:t xml:space="preserve">   8</w:t>
      </w:r>
      <w:r>
        <w:rPr>
          <w:lang w:eastAsia="zh-CN"/>
        </w:rPr>
        <w:t>，聚簇索引</w:t>
      </w:r>
      <w:r>
        <w:rPr>
          <w:lang w:eastAsia="zh-CN"/>
        </w:rPr>
        <w:t xml:space="preserve">   9</w:t>
      </w:r>
      <w:r>
        <w:rPr>
          <w:lang w:eastAsia="zh-CN"/>
        </w:rPr>
        <w:t>，数据库的垂直切分</w:t>
      </w:r>
      <w:r>
        <w:rPr>
          <w:lang w:eastAsia="zh-CN"/>
        </w:rPr>
        <w:t xml:space="preserve">   10</w:t>
      </w:r>
      <w:r>
        <w:rPr>
          <w:lang w:eastAsia="zh-CN"/>
        </w:rPr>
        <w:t>，为什么用</w:t>
      </w:r>
      <w:proofErr w:type="spellStart"/>
      <w:r>
        <w:rPr>
          <w:lang w:eastAsia="zh-CN"/>
        </w:rPr>
        <w:t>redis</w:t>
      </w:r>
      <w:proofErr w:type="spellEnd"/>
      <w:r>
        <w:rPr>
          <w:lang w:eastAsia="zh-CN"/>
        </w:rPr>
        <w:t>，</w:t>
      </w:r>
      <w:proofErr w:type="spellStart"/>
      <w:r>
        <w:rPr>
          <w:lang w:eastAsia="zh-CN"/>
        </w:rPr>
        <w:t>redis</w:t>
      </w:r>
      <w:proofErr w:type="spellEnd"/>
      <w:r>
        <w:rPr>
          <w:lang w:eastAsia="zh-CN"/>
        </w:rPr>
        <w:t>数据丢失了怎么办？</w:t>
      </w:r>
      <w:r>
        <w:rPr>
          <w:lang w:eastAsia="zh-CN"/>
        </w:rPr>
        <w:t xml:space="preserve">   11</w:t>
      </w:r>
      <w:r>
        <w:rPr>
          <w:lang w:eastAsia="zh-CN"/>
        </w:rPr>
        <w:t>，</w:t>
      </w:r>
      <w:proofErr w:type="spellStart"/>
      <w:r>
        <w:rPr>
          <w:lang w:eastAsia="zh-CN"/>
        </w:rPr>
        <w:t>ngnix</w:t>
      </w:r>
      <w:proofErr w:type="spellEnd"/>
      <w:r>
        <w:rPr>
          <w:lang w:eastAsia="zh-CN"/>
        </w:rPr>
        <w:t>说一下</w:t>
      </w:r>
      <w:r>
        <w:rPr>
          <w:lang w:eastAsia="zh-CN"/>
        </w:rPr>
        <w:t xml:space="preserve">   12</w:t>
      </w:r>
      <w:r>
        <w:rPr>
          <w:lang w:eastAsia="zh-CN"/>
        </w:rPr>
        <w:t>，负载均衡说一下？加权轮训的权值代表什么？服务器的并发能力有哪些影响因素？</w:t>
      </w:r>
      <w:r>
        <w:rPr>
          <w:lang w:eastAsia="zh-CN"/>
        </w:rPr>
        <w:t xml:space="preserve">   13</w:t>
      </w:r>
      <w:r>
        <w:rPr>
          <w:lang w:eastAsia="zh-CN"/>
        </w:rPr>
        <w:t>，系统怎么部署的？</w:t>
      </w:r>
      <w:r>
        <w:rPr>
          <w:lang w:eastAsia="zh-CN"/>
        </w:rPr>
        <w:t xml:space="preserve">   14</w:t>
      </w:r>
      <w:r>
        <w:rPr>
          <w:lang w:eastAsia="zh-CN"/>
        </w:rPr>
        <w:t>，怎么提高系统的并发能力？</w:t>
      </w:r>
      <w:r>
        <w:rPr>
          <w:lang w:eastAsia="zh-CN"/>
        </w:rPr>
        <w:t xml:space="preserve">   15</w:t>
      </w:r>
      <w:r>
        <w:rPr>
          <w:lang w:eastAsia="zh-CN"/>
        </w:rPr>
        <w:t>，</w:t>
      </w:r>
      <w:proofErr w:type="spellStart"/>
      <w:r>
        <w:rPr>
          <w:lang w:eastAsia="zh-CN"/>
        </w:rPr>
        <w:t>linux</w:t>
      </w:r>
      <w:proofErr w:type="spellEnd"/>
      <w:r>
        <w:rPr>
          <w:lang w:eastAsia="zh-CN"/>
        </w:rPr>
        <w:t>的基本命令，怎么查看日志的</w:t>
      </w:r>
      <w:r>
        <w:rPr>
          <w:lang w:eastAsia="zh-CN"/>
        </w:rPr>
        <w:t xml:space="preserve">   16</w:t>
      </w:r>
      <w:r>
        <w:rPr>
          <w:lang w:eastAsia="zh-CN"/>
        </w:rPr>
        <w:t>，</w:t>
      </w:r>
      <w:proofErr w:type="spellStart"/>
      <w:r>
        <w:rPr>
          <w:lang w:eastAsia="zh-CN"/>
        </w:rPr>
        <w:t>SpringBoot</w:t>
      </w:r>
      <w:proofErr w:type="spellEnd"/>
      <w:r>
        <w:rPr>
          <w:lang w:eastAsia="zh-CN"/>
        </w:rPr>
        <w:t>带来的好处</w:t>
      </w:r>
      <w:r>
        <w:rPr>
          <w:lang w:eastAsia="zh-CN"/>
        </w:rPr>
        <w:t xml:space="preserve">   17</w:t>
      </w:r>
      <w:r>
        <w:rPr>
          <w:lang w:eastAsia="zh-CN"/>
        </w:rPr>
        <w:t>，</w:t>
      </w:r>
      <w:r>
        <w:rPr>
          <w:lang w:eastAsia="zh-CN"/>
        </w:rPr>
        <w:t>Spring IOC</w:t>
      </w:r>
      <w:r>
        <w:rPr>
          <w:lang w:eastAsia="zh-CN"/>
        </w:rPr>
        <w:t>的原理，</w:t>
      </w:r>
      <w:r>
        <w:rPr>
          <w:lang w:eastAsia="zh-CN"/>
        </w:rPr>
        <w:t>Spring</w:t>
      </w:r>
      <w:r>
        <w:rPr>
          <w:lang w:eastAsia="zh-CN"/>
        </w:rPr>
        <w:t>怎么管理</w:t>
      </w:r>
      <w:r>
        <w:rPr>
          <w:lang w:eastAsia="zh-CN"/>
        </w:rPr>
        <w:t>bean</w:t>
      </w:r>
      <w:r>
        <w:rPr>
          <w:lang w:eastAsia="zh-CN"/>
        </w:rPr>
        <w:t>的？</w:t>
      </w:r>
      <w:r>
        <w:rPr>
          <w:lang w:eastAsia="zh-CN"/>
        </w:rPr>
        <w:t xml:space="preserve">   </w:t>
      </w:r>
      <w:r>
        <w:rPr>
          <w:lang w:eastAsia="zh-CN"/>
        </w:rPr>
        <w:t>应该还有，记不得了</w:t>
      </w:r>
      <w:r>
        <w:rPr>
          <w:lang w:eastAsia="zh-CN"/>
        </w:rPr>
        <w:t xml:space="preserve">     </w:t>
      </w:r>
      <w:r>
        <w:rPr>
          <w:lang w:eastAsia="zh-CN"/>
        </w:rPr>
        <w:br/>
      </w:r>
      <w:r>
        <w:rPr>
          <w:lang w:eastAsia="zh-CN"/>
        </w:rPr>
        <w:br/>
      </w:r>
      <w:r>
        <w:rPr>
          <w:lang w:eastAsia="zh-CN"/>
        </w:rPr>
        <w:t>钉钉三面</w:t>
      </w:r>
      <w:r>
        <w:rPr>
          <w:lang w:eastAsia="zh-CN"/>
        </w:rPr>
        <w:t xml:space="preserve"> 4.3</w:t>
      </w:r>
      <w:r>
        <w:rPr>
          <w:lang w:eastAsia="zh-CN"/>
        </w:rPr>
        <w:br/>
        <w:t xml:space="preserve">   1</w:t>
      </w:r>
      <w:r>
        <w:rPr>
          <w:lang w:eastAsia="zh-CN"/>
        </w:rPr>
        <w:t>，怎么提升系统的并发能力（从索引优化、读写分离、分库分表说到</w:t>
      </w:r>
      <w:proofErr w:type="spellStart"/>
      <w:r>
        <w:rPr>
          <w:lang w:eastAsia="zh-CN"/>
        </w:rPr>
        <w:t>redis</w:t>
      </w:r>
      <w:proofErr w:type="spellEnd"/>
      <w:r>
        <w:rPr>
          <w:lang w:eastAsia="zh-CN"/>
        </w:rPr>
        <w:t>主从集群、分布式锁、</w:t>
      </w:r>
      <w:proofErr w:type="spellStart"/>
      <w:r>
        <w:rPr>
          <w:lang w:eastAsia="zh-CN"/>
        </w:rPr>
        <w:t>mq</w:t>
      </w:r>
      <w:proofErr w:type="spellEnd"/>
      <w:r>
        <w:rPr>
          <w:lang w:eastAsia="zh-CN"/>
        </w:rPr>
        <w:t>解耦异步削峰、</w:t>
      </w:r>
      <w:proofErr w:type="spellStart"/>
      <w:r>
        <w:rPr>
          <w:lang w:eastAsia="zh-CN"/>
        </w:rPr>
        <w:t>ngnix</w:t>
      </w:r>
      <w:proofErr w:type="spellEnd"/>
      <w:r>
        <w:rPr>
          <w:lang w:eastAsia="zh-CN"/>
        </w:rPr>
        <w:t>、限流）面试官补充说还要考虑网路传输、前端优化等等，</w:t>
      </w:r>
      <w:r>
        <w:rPr>
          <w:lang w:eastAsia="zh-CN"/>
        </w:rPr>
        <w:t xml:space="preserve">   2</w:t>
      </w:r>
      <w:r>
        <w:rPr>
          <w:lang w:eastAsia="zh-CN"/>
        </w:rPr>
        <w:t>，分库分表是什么？为什么需要分库分表？</w:t>
      </w:r>
      <w:r>
        <w:rPr>
          <w:lang w:eastAsia="zh-CN"/>
        </w:rPr>
        <w:t xml:space="preserve">   3</w:t>
      </w:r>
      <w:r>
        <w:rPr>
          <w:lang w:eastAsia="zh-CN"/>
        </w:rPr>
        <w:t>，什么是读扩散，写扩散</w:t>
      </w:r>
      <w:r>
        <w:rPr>
          <w:lang w:eastAsia="zh-CN"/>
        </w:rPr>
        <w:t xml:space="preserve">   4</w:t>
      </w:r>
      <w:r>
        <w:rPr>
          <w:lang w:eastAsia="zh-CN"/>
        </w:rPr>
        <w:t>，说</w:t>
      </w:r>
      <w:r>
        <w:rPr>
          <w:lang w:eastAsia="zh-CN"/>
        </w:rPr>
        <w:t>java</w:t>
      </w:r>
      <w:r>
        <w:rPr>
          <w:lang w:eastAsia="zh-CN"/>
        </w:rPr>
        <w:t>里面</w:t>
      </w:r>
      <w:r>
        <w:rPr>
          <w:lang w:eastAsia="zh-CN"/>
        </w:rPr>
        <w:t>3</w:t>
      </w:r>
      <w:r>
        <w:rPr>
          <w:lang w:eastAsia="zh-CN"/>
        </w:rPr>
        <w:t>个坏的写法和三个好的写法</w:t>
      </w:r>
      <w:r>
        <w:rPr>
          <w:lang w:eastAsia="zh-CN"/>
        </w:rPr>
        <w:t xml:space="preserve">   5</w:t>
      </w:r>
      <w:r>
        <w:rPr>
          <w:lang w:eastAsia="zh-CN"/>
        </w:rPr>
        <w:t>，线程池有什么好处，节约的时间主要来自哪</w:t>
      </w:r>
      <w:r>
        <w:rPr>
          <w:lang w:eastAsia="zh-CN"/>
        </w:rPr>
        <w:t xml:space="preserve">   6</w:t>
      </w:r>
      <w:r>
        <w:rPr>
          <w:lang w:eastAsia="zh-CN"/>
        </w:rPr>
        <w:t>，内存泄漏</w:t>
      </w:r>
      <w:r>
        <w:rPr>
          <w:lang w:eastAsia="zh-CN"/>
        </w:rPr>
        <w:t xml:space="preserve">   7</w:t>
      </w:r>
      <w:r>
        <w:rPr>
          <w:lang w:eastAsia="zh-CN"/>
        </w:rPr>
        <w:t>，自己遇到过最困难的事情，差点要放弃</w:t>
      </w:r>
      <w:r>
        <w:rPr>
          <w:lang w:eastAsia="zh-CN"/>
        </w:rPr>
        <w:t xml:space="preserve">   8</w:t>
      </w:r>
      <w:r>
        <w:rPr>
          <w:lang w:eastAsia="zh-CN"/>
        </w:rPr>
        <w:t>，投递过哪些公司，网易、小米。他说对这俩公司的看法，加班严重？？？如果阿里加班严重你会咋办？对加班的看法</w:t>
      </w:r>
      <w:r>
        <w:rPr>
          <w:lang w:eastAsia="zh-CN"/>
        </w:rPr>
        <w:t xml:space="preserve">   9</w:t>
      </w:r>
      <w:r>
        <w:rPr>
          <w:lang w:eastAsia="zh-CN"/>
        </w:rPr>
        <w:t>，毕设做的怎么样了</w:t>
      </w:r>
      <w:r>
        <w:rPr>
          <w:lang w:eastAsia="zh-CN"/>
        </w:rPr>
        <w:t xml:space="preserve">   10</w:t>
      </w:r>
      <w:r>
        <w:rPr>
          <w:lang w:eastAsia="zh-CN"/>
        </w:rPr>
        <w:t>，你笔试成绩不是很好，自己有哪些优势？</w:t>
      </w:r>
      <w:r>
        <w:rPr>
          <w:lang w:eastAsia="zh-CN"/>
        </w:rPr>
        <w:t xml:space="preserve">     </w:t>
      </w:r>
      <w:r>
        <w:rPr>
          <w:lang w:eastAsia="zh-CN"/>
        </w:rPr>
        <w:br/>
      </w:r>
      <w:r>
        <w:rPr>
          <w:lang w:eastAsia="zh-CN"/>
        </w:rPr>
        <w:br/>
      </w:r>
      <w:r>
        <w:rPr>
          <w:lang w:eastAsia="zh-CN"/>
        </w:rPr>
        <w:t>钉钉交叉面</w:t>
      </w:r>
      <w:r>
        <w:rPr>
          <w:lang w:eastAsia="zh-CN"/>
        </w:rPr>
        <w:t xml:space="preserve"> 4.11 30</w:t>
      </w:r>
      <w:r>
        <w:rPr>
          <w:lang w:eastAsia="zh-CN"/>
        </w:rPr>
        <w:t>多分钟</w:t>
      </w:r>
      <w:r>
        <w:rPr>
          <w:lang w:eastAsia="zh-CN"/>
        </w:rPr>
        <w:br/>
        <w:t xml:space="preserve">   </w:t>
      </w:r>
      <w:r>
        <w:rPr>
          <w:lang w:eastAsia="zh-CN"/>
        </w:rPr>
        <w:t>自我介绍</w:t>
      </w:r>
      <w:r>
        <w:rPr>
          <w:lang w:eastAsia="zh-CN"/>
        </w:rPr>
        <w:t xml:space="preserve">   </w:t>
      </w:r>
      <w:r>
        <w:rPr>
          <w:lang w:eastAsia="zh-CN"/>
        </w:rPr>
        <w:t>编程题，给一个字符串</w:t>
      </w:r>
      <w:r>
        <w:rPr>
          <w:lang w:eastAsia="zh-CN"/>
        </w:rPr>
        <w:t xml:space="preserve">“ </w:t>
      </w:r>
      <w:proofErr w:type="spellStart"/>
      <w:r>
        <w:rPr>
          <w:lang w:eastAsia="zh-CN"/>
        </w:rPr>
        <w:t>Abcd</w:t>
      </w:r>
      <w:proofErr w:type="spellEnd"/>
      <w:r>
        <w:rPr>
          <w:lang w:eastAsia="zh-CN"/>
        </w:rPr>
        <w:t>, 0</w:t>
      </w:r>
      <w:r>
        <w:rPr>
          <w:lang w:eastAsia="zh-CN"/>
        </w:rPr>
        <w:t>。</w:t>
      </w:r>
      <w:r>
        <w:rPr>
          <w:lang w:eastAsia="zh-CN"/>
        </w:rPr>
        <w:t xml:space="preserve">0dc </w:t>
      </w:r>
      <w:proofErr w:type="spellStart"/>
      <w:r>
        <w:rPr>
          <w:lang w:eastAsia="zh-CN"/>
        </w:rPr>
        <w:t>ba</w:t>
      </w:r>
      <w:proofErr w:type="spellEnd"/>
      <w:r>
        <w:rPr>
          <w:lang w:eastAsia="zh-CN"/>
        </w:rPr>
        <w:t>“</w:t>
      </w:r>
      <w:r>
        <w:rPr>
          <w:lang w:eastAsia="zh-CN"/>
        </w:rPr>
        <w:t>判断是否是回文子串（空格、逗号、</w:t>
      </w:r>
      <w:r>
        <w:rPr>
          <w:lang w:eastAsia="zh-CN"/>
        </w:rPr>
        <w:lastRenderedPageBreak/>
        <w:t>句号可以忽略不算）。</w:t>
      </w:r>
      <w:r>
        <w:rPr>
          <w:lang w:eastAsia="zh-CN"/>
        </w:rPr>
        <w:t xml:space="preserve">   </w:t>
      </w:r>
      <w:proofErr w:type="spellStart"/>
      <w:r>
        <w:t>介绍一下</w:t>
      </w:r>
      <w:r>
        <w:t>https</w:t>
      </w:r>
      <w:r>
        <w:t>通过什么加密，</w:t>
      </w:r>
      <w:r>
        <w:t>https</w:t>
      </w:r>
      <w:r>
        <w:t>通过什么验证请求方不是假的</w:t>
      </w:r>
      <w:proofErr w:type="spellEnd"/>
      <w:r>
        <w:t>。</w:t>
      </w:r>
      <w:r>
        <w:t xml:space="preserve">   </w:t>
      </w:r>
      <w:r>
        <w:rPr>
          <w:lang w:eastAsia="zh-CN"/>
        </w:rPr>
        <w:t>从</w:t>
      </w:r>
      <w:r>
        <w:rPr>
          <w:lang w:eastAsia="zh-CN"/>
        </w:rPr>
        <w:t>OSI</w:t>
      </w:r>
      <w:r>
        <w:rPr>
          <w:lang w:eastAsia="zh-CN"/>
        </w:rPr>
        <w:t>模型考虑，说一下输入</w:t>
      </w:r>
      <w:r>
        <w:rPr>
          <w:lang w:eastAsia="zh-CN"/>
        </w:rPr>
        <w:t xml:space="preserve">www.taobao.com </w:t>
      </w:r>
      <w:r>
        <w:rPr>
          <w:lang w:eastAsia="zh-CN"/>
        </w:rPr>
        <w:t>会发生什么</w:t>
      </w:r>
      <w:r>
        <w:rPr>
          <w:lang w:eastAsia="zh-CN"/>
        </w:rPr>
        <w:t xml:space="preserve">   </w:t>
      </w:r>
      <w:r>
        <w:rPr>
          <w:lang w:eastAsia="zh-CN"/>
        </w:rPr>
        <w:t>介绍一下</w:t>
      </w:r>
      <w:r>
        <w:rPr>
          <w:lang w:eastAsia="zh-CN"/>
        </w:rPr>
        <w:t>Java</w:t>
      </w:r>
      <w:r>
        <w:rPr>
          <w:lang w:eastAsia="zh-CN"/>
        </w:rPr>
        <w:t>怎么进行内存管理的（</w:t>
      </w:r>
      <w:proofErr w:type="spellStart"/>
      <w:r>
        <w:rPr>
          <w:lang w:eastAsia="zh-CN"/>
        </w:rPr>
        <w:t>jvm</w:t>
      </w:r>
      <w:proofErr w:type="spellEnd"/>
      <w:r>
        <w:rPr>
          <w:lang w:eastAsia="zh-CN"/>
        </w:rPr>
        <w:t>内存区域，</w:t>
      </w:r>
      <w:proofErr w:type="spellStart"/>
      <w:r>
        <w:rPr>
          <w:lang w:eastAsia="zh-CN"/>
        </w:rPr>
        <w:t>gc</w:t>
      </w:r>
      <w:proofErr w:type="spellEnd"/>
      <w:r>
        <w:rPr>
          <w:lang w:eastAsia="zh-CN"/>
        </w:rPr>
        <w:t>算法，</w:t>
      </w:r>
      <w:r>
        <w:rPr>
          <w:lang w:eastAsia="zh-CN"/>
        </w:rPr>
        <w:t xml:space="preserve">minor full </w:t>
      </w:r>
      <w:proofErr w:type="spellStart"/>
      <w:r>
        <w:rPr>
          <w:lang w:eastAsia="zh-CN"/>
        </w:rPr>
        <w:t>gc</w:t>
      </w:r>
      <w:proofErr w:type="spellEnd"/>
      <w:r>
        <w:rPr>
          <w:lang w:eastAsia="zh-CN"/>
        </w:rPr>
        <w:t>执行的时机，垃圾回收器）</w:t>
      </w:r>
      <w:r>
        <w:rPr>
          <w:lang w:eastAsia="zh-CN"/>
        </w:rPr>
        <w:t xml:space="preserve">   </w:t>
      </w:r>
      <w:r>
        <w:rPr>
          <w:lang w:eastAsia="zh-CN"/>
        </w:rPr>
        <w:t>动态代理的原理，应用场景</w:t>
      </w:r>
      <w:r>
        <w:rPr>
          <w:lang w:eastAsia="zh-CN"/>
        </w:rPr>
        <w:t xml:space="preserve">   </w:t>
      </w:r>
      <w:r>
        <w:rPr>
          <w:lang w:eastAsia="zh-CN"/>
        </w:rPr>
        <w:t>线程和进程的区别</w:t>
      </w:r>
      <w:r>
        <w:rPr>
          <w:lang w:eastAsia="zh-CN"/>
        </w:rPr>
        <w:t xml:space="preserve">   </w:t>
      </w:r>
      <w:r>
        <w:rPr>
          <w:lang w:eastAsia="zh-CN"/>
        </w:rPr>
        <w:t>编程题，给定一个字符串</w:t>
      </w:r>
      <w:r>
        <w:rPr>
          <w:lang w:eastAsia="zh-CN"/>
        </w:rPr>
        <w:t>S1</w:t>
      </w:r>
      <w:r>
        <w:rPr>
          <w:lang w:eastAsia="zh-CN"/>
        </w:rPr>
        <w:t>，每次只能把一个字符移动到最后一位，问最少移动多少次能变成</w:t>
      </w:r>
      <w:r>
        <w:rPr>
          <w:lang w:eastAsia="zh-CN"/>
        </w:rPr>
        <w:t>S2</w:t>
      </w:r>
      <w:r>
        <w:rPr>
          <w:lang w:eastAsia="zh-CN"/>
        </w:rPr>
        <w:t>。口头描述思路</w:t>
      </w:r>
      <w:r>
        <w:rPr>
          <w:lang w:eastAsia="zh-CN"/>
        </w:rPr>
        <w:t xml:space="preserve">  </w:t>
      </w:r>
      <w:r>
        <w:rPr>
          <w:lang w:eastAsia="zh-CN"/>
        </w:rPr>
        <w:br/>
      </w:r>
      <w:r>
        <w:rPr>
          <w:lang w:eastAsia="zh-CN"/>
        </w:rPr>
        <w:br/>
      </w:r>
      <w:r>
        <w:rPr>
          <w:lang w:eastAsia="zh-CN"/>
        </w:rPr>
        <w:t>阿里</w:t>
      </w:r>
      <w:r>
        <w:rPr>
          <w:lang w:eastAsia="zh-CN"/>
        </w:rPr>
        <w:t>HR</w:t>
      </w:r>
      <w:r>
        <w:rPr>
          <w:lang w:eastAsia="zh-CN"/>
        </w:rPr>
        <w:t>面</w:t>
      </w:r>
      <w:r>
        <w:rPr>
          <w:lang w:eastAsia="zh-CN"/>
        </w:rPr>
        <w:t xml:space="preserve"> 4.11 60mins</w:t>
      </w:r>
      <w:r>
        <w:rPr>
          <w:lang w:eastAsia="zh-CN"/>
        </w:rPr>
        <w:br/>
        <w:t xml:space="preserve">   </w:t>
      </w:r>
      <w:r>
        <w:rPr>
          <w:lang w:eastAsia="zh-CN"/>
        </w:rPr>
        <w:t>介绍项目、做的最厉害的事、最委屈的事、遇到的挫折、大学的学习和生活、研究生的学习和生活、家庭情况</w:t>
      </w:r>
      <w:r>
        <w:rPr>
          <w:lang w:eastAsia="zh-CN"/>
        </w:rPr>
        <w:t xml:space="preserve">   </w:t>
      </w:r>
      <w:r>
        <w:rPr>
          <w:lang w:eastAsia="zh-CN"/>
        </w:rPr>
        <w:t>主要是看是否乐观、皮实。</w:t>
      </w:r>
      <w:r>
        <w:rPr>
          <w:lang w:eastAsia="zh-CN"/>
        </w:rPr>
        <w:t xml:space="preserve">  </w:t>
      </w:r>
      <w:r>
        <w:rPr>
          <w:lang w:eastAsia="zh-CN"/>
        </w:rPr>
        <w:br/>
      </w:r>
    </w:p>
    <w:p w14:paraId="6D08A057" w14:textId="77777777" w:rsidR="00F746A7" w:rsidRDefault="00001D09">
      <w:pPr>
        <w:rPr>
          <w:lang w:eastAsia="zh-CN"/>
        </w:rPr>
      </w:pPr>
      <w:r>
        <w:rPr>
          <w:lang w:eastAsia="zh-CN"/>
        </w:rPr>
        <w:t>**********************************</w:t>
      </w:r>
      <w:r>
        <w:rPr>
          <w:lang w:eastAsia="zh-CN"/>
        </w:rPr>
        <w:t>第</w:t>
      </w:r>
      <w:r>
        <w:rPr>
          <w:lang w:eastAsia="zh-CN"/>
        </w:rPr>
        <w:t>196</w:t>
      </w:r>
      <w:r>
        <w:rPr>
          <w:lang w:eastAsia="zh-CN"/>
        </w:rPr>
        <w:t>篇</w:t>
      </w:r>
      <w:r>
        <w:rPr>
          <w:lang w:eastAsia="zh-CN"/>
        </w:rPr>
        <w:t>*************************************</w:t>
      </w:r>
    </w:p>
    <w:p w14:paraId="7EFC096F" w14:textId="77777777" w:rsidR="00F746A7" w:rsidRDefault="00001D09">
      <w:pPr>
        <w:rPr>
          <w:lang w:eastAsia="zh-CN"/>
        </w:rPr>
      </w:pPr>
      <w:r>
        <w:rPr>
          <w:lang w:eastAsia="zh-CN"/>
        </w:rPr>
        <w:t>【阿里钉钉】处女面</w:t>
      </w:r>
      <w:r>
        <w:rPr>
          <w:lang w:eastAsia="zh-CN"/>
        </w:rPr>
        <w:t xml:space="preserve">  </w:t>
      </w:r>
      <w:r>
        <w:rPr>
          <w:lang w:eastAsia="zh-CN"/>
        </w:rPr>
        <w:t>后端</w:t>
      </w:r>
      <w:r>
        <w:rPr>
          <w:lang w:eastAsia="zh-CN"/>
        </w:rPr>
        <w:t>Java</w:t>
      </w:r>
      <w:r>
        <w:rPr>
          <w:lang w:eastAsia="zh-CN"/>
        </w:rPr>
        <w:t>实习一面面经</w:t>
      </w:r>
      <w:r>
        <w:rPr>
          <w:lang w:eastAsia="zh-CN"/>
        </w:rPr>
        <w:br/>
      </w:r>
      <w:r>
        <w:rPr>
          <w:lang w:eastAsia="zh-CN"/>
        </w:rPr>
        <w:br/>
      </w:r>
      <w:r>
        <w:rPr>
          <w:lang w:eastAsia="zh-CN"/>
        </w:rPr>
        <w:t>发布于</w:t>
      </w:r>
      <w:r>
        <w:rPr>
          <w:lang w:eastAsia="zh-CN"/>
        </w:rPr>
        <w:t xml:space="preserve">  2020-04-13 21:56:07</w:t>
      </w:r>
      <w:r>
        <w:rPr>
          <w:lang w:eastAsia="zh-CN"/>
        </w:rPr>
        <w:br/>
      </w:r>
      <w:r>
        <w:rPr>
          <w:lang w:eastAsia="zh-CN"/>
        </w:rPr>
        <w:br/>
      </w:r>
      <w:r>
        <w:rPr>
          <w:lang w:eastAsia="zh-CN"/>
        </w:rPr>
        <w:br/>
        <w:t xml:space="preserve">  4.8</w:t>
      </w:r>
      <w:r>
        <w:rPr>
          <w:lang w:eastAsia="zh-CN"/>
        </w:rPr>
        <w:t>笔试，今天面试，过了约的时间好久还没有联系我，在我快以为是鸽了的时候终于来电话了，一面</w:t>
      </w:r>
      <w:r>
        <w:rPr>
          <w:lang w:eastAsia="zh-CN"/>
        </w:rPr>
        <w:t>46min</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1. </w:t>
      </w:r>
      <w:r>
        <w:rPr>
          <w:lang w:eastAsia="zh-CN"/>
        </w:rPr>
        <w:t>上来直接就问项目，我有点懵问了句需不需要先做个自我介绍，答：不需要</w:t>
      </w:r>
      <w:r>
        <w:rPr>
          <w:lang w:eastAsia="zh-CN"/>
        </w:rPr>
        <w:t>……</w:t>
      </w:r>
      <w:r>
        <w:rPr>
          <w:lang w:eastAsia="zh-CN"/>
        </w:rPr>
        <w:t>问完第一个项目继续问第二个，感觉面试官对项目扣的非常细节，不停的假设各种情景问我该怎么处理，其中有一些我做项目时没有考虑到的只能凭感觉给出答案，面试官</w:t>
      </w:r>
      <w:r>
        <w:rPr>
          <w:lang w:eastAsia="zh-CN"/>
        </w:rPr>
        <w:t>“</w:t>
      </w:r>
      <w:r>
        <w:rPr>
          <w:lang w:eastAsia="zh-CN"/>
        </w:rPr>
        <w:t>嗯</w:t>
      </w:r>
      <w:r>
        <w:rPr>
          <w:lang w:eastAsia="zh-CN"/>
        </w:rPr>
        <w:t>”</w:t>
      </w:r>
      <w:r>
        <w:rPr>
          <w:lang w:eastAsia="zh-CN"/>
        </w:rPr>
        <w:t>了一下就问下一个情景了，也不知道对回答满不满意，两个项目差不多怼了半个小时了。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t xml:space="preserve">2. </w:t>
      </w:r>
      <w:proofErr w:type="spellStart"/>
      <w:r>
        <w:t>Java</w:t>
      </w:r>
      <w:r>
        <w:t>如何让多个线程在同一时间执行</w:t>
      </w:r>
      <w:proofErr w:type="spellEnd"/>
      <w:r>
        <w:t>？（</w:t>
      </w:r>
      <w:proofErr w:type="spellStart"/>
      <w:r>
        <w:t>回答</w:t>
      </w:r>
      <w:r>
        <w:t>countDownLatch</w:t>
      </w:r>
      <w:r>
        <w:t>和</w:t>
      </w:r>
      <w:r>
        <w:t>CyclicBarrier</w:t>
      </w:r>
      <w:r>
        <w:t>，后来又补了一个</w:t>
      </w:r>
      <w:r>
        <w:t>join</w:t>
      </w:r>
      <w:proofErr w:type="spellEnd"/>
      <w:r>
        <w:t>）</w:t>
      </w:r>
      <w:r>
        <w:t xml:space="preserve"> </w:t>
      </w:r>
      <w:r>
        <w:br/>
      </w:r>
      <w:r>
        <w:br/>
      </w:r>
      <w:r>
        <w:br/>
      </w:r>
      <w:r>
        <w:br/>
      </w:r>
      <w:r>
        <w:br/>
      </w:r>
      <w:r>
        <w:br/>
        <w:t xml:space="preserve">  3. blockingQueue</w:t>
      </w:r>
      <w:r>
        <w:t>队列满了怎么办？（一开始回答满了就只能做取出任务的操作不能放入任务，对面沉默了一会儿我突然意识到他好像是想问拒绝策略，于是赶紧把四个拒绝策略讲了一下）</w:t>
      </w:r>
      <w:r>
        <w:t xml:space="preserve"> </w:t>
      </w:r>
      <w:r>
        <w:br/>
      </w:r>
      <w:r>
        <w:br/>
      </w:r>
      <w:r>
        <w:br/>
      </w:r>
      <w:r>
        <w:br/>
      </w:r>
      <w:r>
        <w:br/>
      </w:r>
      <w:r>
        <w:br/>
        <w:t xml:space="preserve">  4.Java</w:t>
      </w:r>
      <w:r>
        <w:t>里有什么方法能让哈希在多线程下是安全的？（答用线程安全的</w:t>
      </w:r>
      <w:r>
        <w:t>concurrentHashMap</w:t>
      </w:r>
      <w:r>
        <w:t>或者</w:t>
      </w:r>
      <w:r>
        <w:t>hashTable</w:t>
      </w:r>
      <w:r>
        <w:t>，或者用</w:t>
      </w:r>
      <w:r>
        <w:t>hashMap</w:t>
      </w:r>
      <w:r>
        <w:t>加</w:t>
      </w:r>
      <w:r>
        <w:t>synchronized</w:t>
      </w:r>
      <w:r>
        <w:t>关键字）</w:t>
      </w:r>
      <w:r>
        <w:t xml:space="preserve"> </w:t>
      </w:r>
      <w:r>
        <w:br/>
      </w:r>
      <w:r>
        <w:br/>
      </w:r>
      <w:r>
        <w:br/>
      </w:r>
      <w:r>
        <w:br/>
      </w:r>
      <w:r>
        <w:br/>
      </w:r>
      <w:r>
        <w:br/>
        <w:t xml:space="preserve">  5. </w:t>
      </w:r>
      <w:proofErr w:type="spellStart"/>
      <w:r>
        <w:t>读过哪些开源项目的源代码</w:t>
      </w:r>
      <w:proofErr w:type="spellEnd"/>
      <w:r>
        <w:t>？（</w:t>
      </w:r>
      <w:proofErr w:type="spellStart"/>
      <w:r>
        <w:t>懵逼了，小菜鸡真没读过啥呀</w:t>
      </w:r>
      <w:proofErr w:type="spellEnd"/>
      <w:r>
        <w:t>）</w:t>
      </w:r>
      <w:r>
        <w:t xml:space="preserve"> </w:t>
      </w:r>
      <w:r>
        <w:br/>
      </w:r>
      <w:r>
        <w:br/>
      </w:r>
      <w:r>
        <w:br/>
      </w:r>
      <w:r>
        <w:br/>
      </w:r>
      <w:r>
        <w:br/>
      </w:r>
      <w:r>
        <w:br/>
        <w:t xml:space="preserve">  6.ArrayList</w:t>
      </w:r>
      <w:r>
        <w:t>是用什么结构来存储元素的？</w:t>
      </w:r>
      <w:r>
        <w:t>ArrayList</w:t>
      </w:r>
      <w:r>
        <w:t>可以不停的往里面加元素是怎么实现的？（数组，</w:t>
      </w:r>
      <w:r>
        <w:t>ArrayList</w:t>
      </w:r>
      <w:r>
        <w:t>的</w:t>
      </w:r>
      <w:r>
        <w:t>add</w:t>
      </w:r>
      <w:r>
        <w:t>方法可以对数组进行扩容）</w:t>
      </w:r>
      <w:r>
        <w:t xml:space="preserve"> </w:t>
      </w:r>
      <w:r>
        <w:br/>
      </w:r>
      <w:r>
        <w:br/>
      </w:r>
      <w:r>
        <w:br/>
      </w:r>
      <w:r>
        <w:br/>
      </w:r>
      <w:r>
        <w:br/>
      </w:r>
      <w:r>
        <w:br/>
        <w:t xml:space="preserve">  7.</w:t>
      </w:r>
      <w:r>
        <w:t>扩容是怎么扩容的？（</w:t>
      </w:r>
      <w:proofErr w:type="spellStart"/>
      <w:r>
        <w:t>不会了</w:t>
      </w:r>
      <w:proofErr w:type="spellEnd"/>
      <w:r>
        <w:t>……</w:t>
      </w:r>
      <w:r>
        <w:t>）</w:t>
      </w:r>
      <w:r>
        <w:t xml:space="preserve"> </w:t>
      </w:r>
      <w:r>
        <w:br/>
      </w:r>
      <w:r>
        <w:br/>
      </w:r>
      <w:r>
        <w:br/>
      </w:r>
      <w:r>
        <w:lastRenderedPageBreak/>
        <w:br/>
      </w:r>
      <w:r>
        <w:br/>
      </w:r>
      <w:r>
        <w:br/>
        <w:t xml:space="preserve">  </w:t>
      </w:r>
      <w:r>
        <w:rPr>
          <w:lang w:eastAsia="zh-CN"/>
        </w:rPr>
        <w:t>8.</w:t>
      </w:r>
      <w:r>
        <w:rPr>
          <w:lang w:eastAsia="zh-CN"/>
        </w:rPr>
        <w:t>如果自己实现一个哈希函数你会怎么实现？（一开始答用两个数组，一个存</w:t>
      </w:r>
      <w:r>
        <w:rPr>
          <w:lang w:eastAsia="zh-CN"/>
        </w:rPr>
        <w:t>key</w:t>
      </w:r>
      <w:r>
        <w:rPr>
          <w:lang w:eastAsia="zh-CN"/>
        </w:rPr>
        <w:t>一个存</w:t>
      </w:r>
      <w:r>
        <w:rPr>
          <w:lang w:eastAsia="zh-CN"/>
        </w:rPr>
        <w:t>value</w:t>
      </w:r>
      <w:r>
        <w:rPr>
          <w:lang w:eastAsia="zh-CN"/>
        </w:rPr>
        <w:t>，面试官提示了一下想起来一个数组就够了，</w:t>
      </w:r>
      <w:proofErr w:type="spellStart"/>
      <w:r>
        <w:rPr>
          <w:lang w:eastAsia="zh-CN"/>
        </w:rPr>
        <w:t>i</w:t>
      </w:r>
      <w:proofErr w:type="spellEnd"/>
      <w:r>
        <w:rPr>
          <w:lang w:eastAsia="zh-CN"/>
        </w:rPr>
        <w:t>当</w:t>
      </w:r>
      <w:r>
        <w:rPr>
          <w:lang w:eastAsia="zh-CN"/>
        </w:rPr>
        <w:t>key</w:t>
      </w:r>
      <w:r>
        <w:rPr>
          <w:lang w:eastAsia="zh-CN"/>
        </w:rPr>
        <w:t>，</w:t>
      </w:r>
      <w:r>
        <w:rPr>
          <w:lang w:eastAsia="zh-CN"/>
        </w:rPr>
        <w:t>a[</w:t>
      </w:r>
      <w:proofErr w:type="spellStart"/>
      <w:r>
        <w:rPr>
          <w:lang w:eastAsia="zh-CN"/>
        </w:rPr>
        <w:t>i</w:t>
      </w:r>
      <w:proofErr w:type="spellEnd"/>
      <w:r>
        <w:rPr>
          <w:lang w:eastAsia="zh-CN"/>
        </w:rPr>
        <w:t>]</w:t>
      </w:r>
      <w:r>
        <w:rPr>
          <w:lang w:eastAsia="zh-CN"/>
        </w:rPr>
        <w:t>是</w:t>
      </w:r>
      <w:r>
        <w:rPr>
          <w:lang w:eastAsia="zh-CN"/>
        </w:rPr>
        <w:t>value</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9.Java</w:t>
      </w:r>
      <w:r>
        <w:rPr>
          <w:lang w:eastAsia="zh-CN"/>
        </w:rPr>
        <w:t>如何读取一个文本？（答用流读，继续问怎么用流读说不太上来了）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10. </w:t>
      </w:r>
      <w:r>
        <w:rPr>
          <w:lang w:eastAsia="zh-CN"/>
        </w:rPr>
        <w:t>你有什么项目是做完到现在还有人在用的吗？（不好意思真没有</w:t>
      </w:r>
      <w:r>
        <w:rPr>
          <w:lang w:eastAsia="zh-CN"/>
        </w:rPr>
        <w:t>……</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11.</w:t>
      </w:r>
      <w:r>
        <w:rPr>
          <w:lang w:eastAsia="zh-CN"/>
        </w:rPr>
        <w:t>手撕代码：最长公共子串</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处女面就是阿里还是蛮紧张的，感觉发挥的不是特别好，很多问题表述的都不是非常清楚。另外略微觉得面试官有点不按套路出牌，和我平常看的面经都不太一样，计算机网络和数据库的问题也一点没问。不知道还有没有二面了，先发个面经攒攒人品，春招还没结束大家都要加油鸭</w:t>
      </w:r>
      <w:r>
        <w:rPr>
          <w:lang w:eastAsia="zh-CN"/>
        </w:rPr>
        <w:br/>
        <w:t xml:space="preserve"> </w:t>
      </w:r>
      <w:r>
        <w:rPr>
          <w:lang w:eastAsia="zh-CN"/>
        </w:rPr>
        <w:br/>
      </w:r>
      <w:r>
        <w:rPr>
          <w:lang w:eastAsia="zh-CN"/>
        </w:rPr>
        <w:br/>
      </w:r>
    </w:p>
    <w:p w14:paraId="2602F3D1" w14:textId="77777777" w:rsidR="00F746A7" w:rsidRDefault="00001D09">
      <w:pPr>
        <w:rPr>
          <w:lang w:eastAsia="zh-CN"/>
        </w:rPr>
      </w:pPr>
      <w:r>
        <w:rPr>
          <w:lang w:eastAsia="zh-CN"/>
        </w:rPr>
        <w:lastRenderedPageBreak/>
        <w:t>**********************************</w:t>
      </w:r>
      <w:r>
        <w:rPr>
          <w:lang w:eastAsia="zh-CN"/>
        </w:rPr>
        <w:t>第</w:t>
      </w:r>
      <w:r>
        <w:rPr>
          <w:lang w:eastAsia="zh-CN"/>
        </w:rPr>
        <w:t>197</w:t>
      </w:r>
      <w:r>
        <w:rPr>
          <w:lang w:eastAsia="zh-CN"/>
        </w:rPr>
        <w:t>篇</w:t>
      </w:r>
      <w:r>
        <w:rPr>
          <w:lang w:eastAsia="zh-CN"/>
        </w:rPr>
        <w:t>*************************************</w:t>
      </w:r>
    </w:p>
    <w:p w14:paraId="5A506294" w14:textId="77777777" w:rsidR="00F746A7" w:rsidRDefault="00001D09">
      <w:pPr>
        <w:rPr>
          <w:lang w:eastAsia="zh-CN"/>
        </w:rPr>
      </w:pPr>
      <w:r>
        <w:rPr>
          <w:lang w:eastAsia="zh-CN"/>
        </w:rPr>
        <w:t>阿里、腾讯、美团、</w:t>
      </w:r>
      <w:proofErr w:type="spellStart"/>
      <w:r>
        <w:rPr>
          <w:lang w:eastAsia="zh-CN"/>
        </w:rPr>
        <w:t>oppo</w:t>
      </w:r>
      <w:proofErr w:type="spellEnd"/>
      <w:r>
        <w:rPr>
          <w:lang w:eastAsia="zh-CN"/>
        </w:rPr>
        <w:t>实习面经（求招行网易笔试过能面试）</w:t>
      </w:r>
      <w:r>
        <w:rPr>
          <w:lang w:eastAsia="zh-CN"/>
        </w:rPr>
        <w:br/>
      </w:r>
      <w:r>
        <w:rPr>
          <w:lang w:eastAsia="zh-CN"/>
        </w:rPr>
        <w:br/>
      </w:r>
      <w:r>
        <w:rPr>
          <w:lang w:eastAsia="zh-CN"/>
        </w:rPr>
        <w:t>编辑于</w:t>
      </w:r>
      <w:r>
        <w:rPr>
          <w:lang w:eastAsia="zh-CN"/>
        </w:rPr>
        <w:t xml:space="preserve">  2020-04-16 14:38:31</w:t>
      </w:r>
      <w:r>
        <w:rPr>
          <w:lang w:eastAsia="zh-CN"/>
        </w:rPr>
        <w:br/>
      </w:r>
      <w:r>
        <w:rPr>
          <w:lang w:eastAsia="zh-CN"/>
        </w:rPr>
        <w:br/>
        <w:t xml:space="preserve"> </w:t>
      </w:r>
      <w:r>
        <w:rPr>
          <w:lang w:eastAsia="zh-CN"/>
        </w:rPr>
        <w:t>阿里</w:t>
      </w:r>
      <w:r>
        <w:rPr>
          <w:lang w:eastAsia="zh-CN"/>
        </w:rPr>
        <w:t>3.12</w:t>
      </w:r>
      <w:r>
        <w:rPr>
          <w:lang w:eastAsia="zh-CN"/>
        </w:rPr>
        <w:t>面试经验</w:t>
      </w:r>
      <w:r>
        <w:rPr>
          <w:lang w:eastAsia="zh-CN"/>
        </w:rPr>
        <w:t xml:space="preserve">  1</w:t>
      </w:r>
      <w:r>
        <w:rPr>
          <w:lang w:eastAsia="zh-CN"/>
        </w:rPr>
        <w:t>、</w:t>
      </w:r>
      <w:proofErr w:type="spellStart"/>
      <w:r>
        <w:rPr>
          <w:lang w:eastAsia="zh-CN"/>
        </w:rPr>
        <w:t>jvm</w:t>
      </w:r>
      <w:proofErr w:type="spellEnd"/>
      <w:r>
        <w:rPr>
          <w:lang w:eastAsia="zh-CN"/>
        </w:rPr>
        <w:t>内存模型，什么时候出发</w:t>
      </w:r>
      <w:proofErr w:type="spellStart"/>
      <w:r>
        <w:rPr>
          <w:lang w:eastAsia="zh-CN"/>
        </w:rPr>
        <w:t>fullGC</w:t>
      </w:r>
      <w:proofErr w:type="spellEnd"/>
      <w:r>
        <w:rPr>
          <w:lang w:eastAsia="zh-CN"/>
        </w:rPr>
        <w:br/>
      </w:r>
      <w:r>
        <w:rPr>
          <w:lang w:eastAsia="zh-CN"/>
        </w:rPr>
        <w:br/>
        <w:t xml:space="preserve"> 2</w:t>
      </w:r>
      <w:r>
        <w:rPr>
          <w:lang w:eastAsia="zh-CN"/>
        </w:rPr>
        <w:t>、</w:t>
      </w:r>
      <w:r>
        <w:rPr>
          <w:lang w:eastAsia="zh-CN"/>
        </w:rPr>
        <w:t>java</w:t>
      </w:r>
      <w:r>
        <w:rPr>
          <w:lang w:eastAsia="zh-CN"/>
        </w:rPr>
        <w:t>中的并发有哪些，用在什么场景下</w:t>
      </w:r>
      <w:r>
        <w:rPr>
          <w:lang w:eastAsia="zh-CN"/>
        </w:rPr>
        <w:br/>
      </w:r>
      <w:r>
        <w:rPr>
          <w:lang w:eastAsia="zh-CN"/>
        </w:rPr>
        <w:br/>
        <w:t xml:space="preserve"> 3</w:t>
      </w:r>
      <w:r>
        <w:rPr>
          <w:lang w:eastAsia="zh-CN"/>
        </w:rPr>
        <w:t>、项目登录部分需要考虑什么问题？</w:t>
      </w:r>
      <w:r>
        <w:rPr>
          <w:lang w:eastAsia="zh-CN"/>
        </w:rPr>
        <w:br/>
      </w:r>
      <w:r>
        <w:rPr>
          <w:lang w:eastAsia="zh-CN"/>
        </w:rPr>
        <w:br/>
        <w:t xml:space="preserve"> 4</w:t>
      </w:r>
      <w:r>
        <w:rPr>
          <w:lang w:eastAsia="zh-CN"/>
        </w:rPr>
        <w:t>、项目业务逻辑？</w:t>
      </w:r>
      <w:r>
        <w:rPr>
          <w:lang w:eastAsia="zh-CN"/>
        </w:rPr>
        <w:br/>
      </w:r>
      <w:r>
        <w:rPr>
          <w:lang w:eastAsia="zh-CN"/>
        </w:rPr>
        <w:br/>
        <w:t xml:space="preserve"> 5</w:t>
      </w:r>
      <w:r>
        <w:rPr>
          <w:lang w:eastAsia="zh-CN"/>
        </w:rPr>
        <w:t>、数据机构，队列，用在什么地方，栈，用在什么地方？</w:t>
      </w:r>
      <w:r>
        <w:rPr>
          <w:lang w:eastAsia="zh-CN"/>
        </w:rPr>
        <w:br/>
      </w:r>
      <w:r>
        <w:rPr>
          <w:lang w:eastAsia="zh-CN"/>
        </w:rPr>
        <w:br/>
        <w:t xml:space="preserve"> 6</w:t>
      </w:r>
      <w:r>
        <w:rPr>
          <w:lang w:eastAsia="zh-CN"/>
        </w:rPr>
        <w:t>、进程之间的通信方式，线程之间的通信方式？进程的概念。</w:t>
      </w:r>
      <w:r>
        <w:rPr>
          <w:lang w:eastAsia="zh-CN"/>
        </w:rPr>
        <w:br/>
      </w:r>
      <w:r>
        <w:rPr>
          <w:lang w:eastAsia="zh-CN"/>
        </w:rPr>
        <w:br/>
        <w:t xml:space="preserve"> 7</w:t>
      </w:r>
      <w:r>
        <w:rPr>
          <w:lang w:eastAsia="zh-CN"/>
        </w:rPr>
        <w:t>、计算机网络：比如登录这个东西，从用户开始到服务器，在计算机网络中的整个流程是怎么样的？</w:t>
      </w:r>
      <w:r>
        <w:rPr>
          <w:lang w:eastAsia="zh-CN"/>
        </w:rPr>
        <w:br/>
      </w:r>
      <w:r>
        <w:rPr>
          <w:lang w:eastAsia="zh-CN"/>
        </w:rPr>
        <w:br/>
        <w:t xml:space="preserve"> 8</w:t>
      </w:r>
      <w:r>
        <w:rPr>
          <w:lang w:eastAsia="zh-CN"/>
        </w:rPr>
        <w:t>、线程池，什么时候应用线程池？线程池满了怎么办？什么时候出现满的情况。</w:t>
      </w:r>
      <w:r>
        <w:rPr>
          <w:lang w:eastAsia="zh-CN"/>
        </w:rPr>
        <w:br/>
      </w:r>
      <w:r>
        <w:rPr>
          <w:lang w:eastAsia="zh-CN"/>
        </w:rPr>
        <w:br/>
        <w:t xml:space="preserve"> 9</w:t>
      </w:r>
      <w:r>
        <w:rPr>
          <w:lang w:eastAsia="zh-CN"/>
        </w:rPr>
        <w:t>、数据库连接池，跟线程池是否一样？</w:t>
      </w:r>
      <w:r>
        <w:rPr>
          <w:lang w:eastAsia="zh-CN"/>
        </w:rPr>
        <w:br/>
      </w:r>
      <w:r>
        <w:rPr>
          <w:lang w:eastAsia="zh-CN"/>
        </w:rPr>
        <w:br/>
        <w:t xml:space="preserve"> 10</w:t>
      </w:r>
      <w:r>
        <w:rPr>
          <w:lang w:eastAsia="zh-CN"/>
        </w:rPr>
        <w:t>、平时程序遇到</w:t>
      </w:r>
      <w:r>
        <w:rPr>
          <w:lang w:eastAsia="zh-CN"/>
        </w:rPr>
        <w:t>bug</w:t>
      </w:r>
      <w:r>
        <w:rPr>
          <w:lang w:eastAsia="zh-CN"/>
        </w:rPr>
        <w:t>怎么办？用什么方法解决？</w:t>
      </w:r>
      <w:r>
        <w:rPr>
          <w:lang w:eastAsia="zh-CN"/>
        </w:rPr>
        <w:br/>
      </w:r>
      <w:r>
        <w:rPr>
          <w:lang w:eastAsia="zh-CN"/>
        </w:rPr>
        <w:br/>
        <w:t xml:space="preserve"> 11</w:t>
      </w:r>
      <w:r>
        <w:rPr>
          <w:lang w:eastAsia="zh-CN"/>
        </w:rPr>
        <w:t>、叙述登录系统的业务逻辑，会出现哪些问题，哪些异常，要怎么去考虑？</w:t>
      </w:r>
      <w:r>
        <w:rPr>
          <w:lang w:eastAsia="zh-CN"/>
        </w:rPr>
        <w:br/>
      </w:r>
      <w:r>
        <w:rPr>
          <w:lang w:eastAsia="zh-CN"/>
        </w:rPr>
        <w:br/>
        <w:t xml:space="preserve"> 12</w:t>
      </w:r>
      <w:r>
        <w:rPr>
          <w:lang w:eastAsia="zh-CN"/>
        </w:rPr>
        <w:t>、</w:t>
      </w:r>
      <w:proofErr w:type="spellStart"/>
      <w:r>
        <w:rPr>
          <w:lang w:eastAsia="zh-CN"/>
        </w:rPr>
        <w:t>jvm</w:t>
      </w:r>
      <w:proofErr w:type="spellEnd"/>
      <w:r>
        <w:rPr>
          <w:lang w:eastAsia="zh-CN"/>
        </w:rPr>
        <w:t>加载类过程，（应该是问那些常量存到哪些地方）</w:t>
      </w:r>
      <w:r>
        <w:rPr>
          <w:lang w:eastAsia="zh-CN"/>
        </w:rPr>
        <w:br/>
      </w:r>
      <w:r>
        <w:rPr>
          <w:lang w:eastAsia="zh-CN"/>
        </w:rPr>
        <w:br/>
        <w:t xml:space="preserve"> 13</w:t>
      </w:r>
      <w:r>
        <w:rPr>
          <w:lang w:eastAsia="zh-CN"/>
        </w:rPr>
        <w:t>、操作系统、数据库、数据结构、计算机网络基础。</w:t>
      </w:r>
      <w:r>
        <w:rPr>
          <w:lang w:eastAsia="zh-CN"/>
        </w:rPr>
        <w:br/>
      </w:r>
      <w:r>
        <w:rPr>
          <w:lang w:eastAsia="zh-CN"/>
        </w:rPr>
        <w:br/>
      </w:r>
      <w:r>
        <w:rPr>
          <w:lang w:eastAsia="zh-CN"/>
        </w:rPr>
        <w:br/>
        <w:t xml:space="preserve"> 3.28</w:t>
      </w:r>
      <w:r>
        <w:rPr>
          <w:lang w:eastAsia="zh-CN"/>
        </w:rPr>
        <w:t>腾讯面试</w:t>
      </w:r>
      <w:r>
        <w:rPr>
          <w:lang w:eastAsia="zh-CN"/>
        </w:rPr>
        <w:t xml:space="preserve">  1</w:t>
      </w:r>
      <w:r>
        <w:rPr>
          <w:lang w:eastAsia="zh-CN"/>
        </w:rPr>
        <w:t>、</w:t>
      </w:r>
      <w:r>
        <w:rPr>
          <w:lang w:eastAsia="zh-CN"/>
        </w:rPr>
        <w:t>JVM</w:t>
      </w:r>
      <w:r>
        <w:rPr>
          <w:lang w:eastAsia="zh-CN"/>
        </w:rPr>
        <w:t>类加载，</w:t>
      </w:r>
      <w:r>
        <w:rPr>
          <w:lang w:eastAsia="zh-CN"/>
        </w:rPr>
        <w:t>java</w:t>
      </w:r>
      <w:r>
        <w:rPr>
          <w:lang w:eastAsia="zh-CN"/>
        </w:rPr>
        <w:t>是编译型还是解释型；</w:t>
      </w:r>
      <w:r>
        <w:rPr>
          <w:lang w:eastAsia="zh-CN"/>
        </w:rPr>
        <w:br/>
      </w:r>
      <w:r>
        <w:rPr>
          <w:lang w:eastAsia="zh-CN"/>
        </w:rPr>
        <w:br/>
      </w:r>
      <w:r>
        <w:rPr>
          <w:lang w:eastAsia="zh-CN"/>
        </w:rPr>
        <w:lastRenderedPageBreak/>
        <w:t xml:space="preserve"> 2</w:t>
      </w:r>
      <w:r>
        <w:rPr>
          <w:lang w:eastAsia="zh-CN"/>
        </w:rPr>
        <w:t>、设计模式都有哪些？项目里面用到了哪些设计模式；不要谈框架的，谈谈自己用的。</w:t>
      </w:r>
      <w:r>
        <w:rPr>
          <w:lang w:eastAsia="zh-CN"/>
        </w:rPr>
        <w:br/>
      </w:r>
      <w:r>
        <w:rPr>
          <w:lang w:eastAsia="zh-CN"/>
        </w:rPr>
        <w:br/>
        <w:t xml:space="preserve"> 3</w:t>
      </w:r>
      <w:r>
        <w:rPr>
          <w:lang w:eastAsia="zh-CN"/>
        </w:rPr>
        <w:t>、</w:t>
      </w:r>
      <w:r>
        <w:rPr>
          <w:lang w:eastAsia="zh-CN"/>
        </w:rPr>
        <w:t>spring</w:t>
      </w:r>
      <w:r>
        <w:rPr>
          <w:lang w:eastAsia="zh-CN"/>
        </w:rPr>
        <w:t>框架，</w:t>
      </w:r>
      <w:r>
        <w:rPr>
          <w:lang w:eastAsia="zh-CN"/>
        </w:rPr>
        <w:t>IOC AOP</w:t>
      </w:r>
      <w:r>
        <w:rPr>
          <w:lang w:eastAsia="zh-CN"/>
        </w:rPr>
        <w:t>简单介绍一下；</w:t>
      </w:r>
      <w:r>
        <w:rPr>
          <w:lang w:eastAsia="zh-CN"/>
        </w:rPr>
        <w:br/>
      </w:r>
      <w:r>
        <w:rPr>
          <w:lang w:eastAsia="zh-CN"/>
        </w:rPr>
        <w:br/>
        <w:t xml:space="preserve"> 4</w:t>
      </w:r>
      <w:r>
        <w:rPr>
          <w:lang w:eastAsia="zh-CN"/>
        </w:rPr>
        <w:t>、线程和进程的区别</w:t>
      </w:r>
      <w:r>
        <w:rPr>
          <w:lang w:eastAsia="zh-CN"/>
        </w:rPr>
        <w:br/>
      </w:r>
      <w:r>
        <w:rPr>
          <w:lang w:eastAsia="zh-CN"/>
        </w:rPr>
        <w:br/>
        <w:t xml:space="preserve"> 5</w:t>
      </w:r>
      <w:r>
        <w:rPr>
          <w:lang w:eastAsia="zh-CN"/>
        </w:rPr>
        <w:t>、什么是死锁，死锁形成的四个条件</w:t>
      </w:r>
      <w:r>
        <w:rPr>
          <w:lang w:eastAsia="zh-CN"/>
        </w:rPr>
        <w:br/>
      </w:r>
      <w:r>
        <w:rPr>
          <w:lang w:eastAsia="zh-CN"/>
        </w:rPr>
        <w:br/>
        <w:t xml:space="preserve"> 6</w:t>
      </w:r>
      <w:r>
        <w:rPr>
          <w:lang w:eastAsia="zh-CN"/>
        </w:rPr>
        <w:t>、数据库索引具体介绍一下，</w:t>
      </w:r>
      <w:r>
        <w:rPr>
          <w:lang w:eastAsia="zh-CN"/>
        </w:rPr>
        <w:t>B+</w:t>
      </w:r>
      <w:r>
        <w:rPr>
          <w:lang w:eastAsia="zh-CN"/>
        </w:rPr>
        <w:t>树，</w:t>
      </w:r>
      <w:r>
        <w:rPr>
          <w:lang w:eastAsia="zh-CN"/>
        </w:rPr>
        <w:t>Hash</w:t>
      </w:r>
      <w:r>
        <w:rPr>
          <w:lang w:eastAsia="zh-CN"/>
        </w:rPr>
        <w:t>索引，</w:t>
      </w:r>
      <w:r>
        <w:rPr>
          <w:lang w:eastAsia="zh-CN"/>
        </w:rPr>
        <w:t>hash</w:t>
      </w:r>
      <w:r>
        <w:rPr>
          <w:lang w:eastAsia="zh-CN"/>
        </w:rPr>
        <w:t>查找的时间复杂度；二叉搜索树时间复杂度；</w:t>
      </w:r>
      <w:r>
        <w:rPr>
          <w:lang w:eastAsia="zh-CN"/>
        </w:rPr>
        <w:br/>
      </w:r>
      <w:r>
        <w:rPr>
          <w:lang w:eastAsia="zh-CN"/>
        </w:rPr>
        <w:br/>
        <w:t xml:space="preserve"> 7</w:t>
      </w:r>
      <w:r>
        <w:rPr>
          <w:lang w:eastAsia="zh-CN"/>
        </w:rPr>
        <w:t>、项目：设计这几个表实体都有什么？比如讲一下推模式和拉模式；</w:t>
      </w:r>
      <w:r>
        <w:rPr>
          <w:lang w:eastAsia="zh-CN"/>
        </w:rPr>
        <w:br/>
      </w:r>
      <w:r>
        <w:rPr>
          <w:lang w:eastAsia="zh-CN"/>
        </w:rPr>
        <w:br/>
        <w:t xml:space="preserve"> 8</w:t>
      </w:r>
      <w:r>
        <w:rPr>
          <w:lang w:eastAsia="zh-CN"/>
        </w:rPr>
        <w:t>、二叉树的高度咋求？</w:t>
      </w:r>
      <w:r>
        <w:rPr>
          <w:lang w:eastAsia="zh-CN"/>
        </w:rPr>
        <w:br/>
      </w:r>
      <w:r>
        <w:rPr>
          <w:lang w:eastAsia="zh-CN"/>
        </w:rPr>
        <w:br/>
        <w:t xml:space="preserve"> 9</w:t>
      </w:r>
      <w:r>
        <w:rPr>
          <w:lang w:eastAsia="zh-CN"/>
        </w:rPr>
        <w:t>、数据结构问了一点</w:t>
      </w:r>
      <w:r>
        <w:rPr>
          <w:lang w:eastAsia="zh-CN"/>
        </w:rPr>
        <w:br/>
      </w:r>
      <w:r>
        <w:rPr>
          <w:lang w:eastAsia="zh-CN"/>
        </w:rPr>
        <w:br/>
        <w:t xml:space="preserve"> 10</w:t>
      </w:r>
      <w:r>
        <w:rPr>
          <w:lang w:eastAsia="zh-CN"/>
        </w:rPr>
        <w:t>、介绍项目</w:t>
      </w:r>
      <w:r>
        <w:rPr>
          <w:lang w:eastAsia="zh-CN"/>
        </w:rPr>
        <w:br/>
      </w:r>
      <w:r>
        <w:rPr>
          <w:lang w:eastAsia="zh-CN"/>
        </w:rPr>
        <w:br/>
        <w:t xml:space="preserve"> 11</w:t>
      </w:r>
      <w:r>
        <w:rPr>
          <w:lang w:eastAsia="zh-CN"/>
        </w:rPr>
        <w:t>、数据库</w:t>
      </w:r>
      <w:r>
        <w:rPr>
          <w:lang w:eastAsia="zh-CN"/>
        </w:rPr>
        <w:t>ACID</w:t>
      </w:r>
      <w:r>
        <w:rPr>
          <w:lang w:eastAsia="zh-CN"/>
        </w:rPr>
        <w:t>；并发带来的问题；数据库的隔离级别；</w:t>
      </w:r>
      <w:r>
        <w:rPr>
          <w:lang w:eastAsia="zh-CN"/>
        </w:rPr>
        <w:br/>
      </w:r>
      <w:r>
        <w:rPr>
          <w:lang w:eastAsia="zh-CN"/>
        </w:rPr>
        <w:br/>
        <w:t xml:space="preserve"> 12</w:t>
      </w:r>
      <w:r>
        <w:rPr>
          <w:lang w:eastAsia="zh-CN"/>
        </w:rPr>
        <w:t>、数据库两种索引有什么区别？</w:t>
      </w:r>
      <w:r>
        <w:rPr>
          <w:lang w:eastAsia="zh-CN"/>
        </w:rPr>
        <w:br/>
      </w:r>
      <w:r>
        <w:rPr>
          <w:lang w:eastAsia="zh-CN"/>
        </w:rPr>
        <w:br/>
        <w:t xml:space="preserve"> </w:t>
      </w:r>
      <w:r>
        <w:t>13</w:t>
      </w:r>
      <w:r>
        <w:t>、在北京工作行不行，性格优点有什么？</w:t>
      </w:r>
      <w:r>
        <w:br/>
      </w:r>
      <w:r>
        <w:br/>
        <w:t xml:space="preserve"> 14</w:t>
      </w:r>
      <w:r>
        <w:t>、</w:t>
      </w:r>
      <w:r>
        <w:t>error</w:t>
      </w:r>
      <w:r>
        <w:t>和</w:t>
      </w:r>
      <w:r>
        <w:t>Exception</w:t>
      </w:r>
      <w:r>
        <w:t>的区别。</w:t>
      </w:r>
      <w:r>
        <w:br/>
      </w:r>
      <w:r>
        <w:br/>
      </w:r>
      <w:r>
        <w:br/>
        <w:t xml:space="preserve"> 3.30 </w:t>
      </w:r>
      <w:proofErr w:type="spellStart"/>
      <w:r>
        <w:t>OPPO</w:t>
      </w:r>
      <w:r>
        <w:t>面试</w:t>
      </w:r>
      <w:proofErr w:type="spellEnd"/>
      <w:r>
        <w:t xml:space="preserve">  1</w:t>
      </w:r>
      <w:r>
        <w:t>、</w:t>
      </w:r>
      <w:r>
        <w:t xml:space="preserve">string </w:t>
      </w:r>
      <w:proofErr w:type="spellStart"/>
      <w:r>
        <w:t>bulider</w:t>
      </w:r>
      <w:r>
        <w:t>，</w:t>
      </w:r>
      <w:r>
        <w:t>string</w:t>
      </w:r>
      <w:r>
        <w:t>，</w:t>
      </w:r>
      <w:r>
        <w:t>string</w:t>
      </w:r>
      <w:proofErr w:type="spellEnd"/>
      <w:r>
        <w:t xml:space="preserve"> </w:t>
      </w:r>
      <w:proofErr w:type="spellStart"/>
      <w:r>
        <w:t>buffer</w:t>
      </w:r>
      <w:r>
        <w:t>的区别</w:t>
      </w:r>
      <w:proofErr w:type="spellEnd"/>
      <w:r>
        <w:t>？</w:t>
      </w:r>
      <w:r>
        <w:br/>
      </w:r>
      <w:r>
        <w:br/>
        <w:t xml:space="preserve"> </w:t>
      </w:r>
      <w:r>
        <w:rPr>
          <w:lang w:eastAsia="zh-CN"/>
        </w:rPr>
        <w:t>2</w:t>
      </w:r>
      <w:r>
        <w:rPr>
          <w:lang w:eastAsia="zh-CN"/>
        </w:rPr>
        <w:t>、重写和重载的区别？</w:t>
      </w:r>
      <w:r>
        <w:rPr>
          <w:lang w:eastAsia="zh-CN"/>
        </w:rPr>
        <w:br/>
      </w:r>
      <w:r>
        <w:rPr>
          <w:lang w:eastAsia="zh-CN"/>
        </w:rPr>
        <w:br/>
        <w:t xml:space="preserve"> 3</w:t>
      </w:r>
      <w:r>
        <w:rPr>
          <w:lang w:eastAsia="zh-CN"/>
        </w:rPr>
        <w:t>、抽象类和接口的区别？</w:t>
      </w:r>
      <w:r>
        <w:rPr>
          <w:lang w:eastAsia="zh-CN"/>
        </w:rPr>
        <w:br/>
      </w:r>
      <w:r>
        <w:rPr>
          <w:lang w:eastAsia="zh-CN"/>
        </w:rPr>
        <w:br/>
        <w:t xml:space="preserve"> 4</w:t>
      </w:r>
      <w:r>
        <w:rPr>
          <w:lang w:eastAsia="zh-CN"/>
        </w:rPr>
        <w:t>、</w:t>
      </w:r>
      <w:proofErr w:type="spellStart"/>
      <w:r>
        <w:rPr>
          <w:lang w:eastAsia="zh-CN"/>
        </w:rPr>
        <w:t>jvm</w:t>
      </w:r>
      <w:proofErr w:type="spellEnd"/>
      <w:r>
        <w:rPr>
          <w:lang w:eastAsia="zh-CN"/>
        </w:rPr>
        <w:t>介绍一下，哪些地方私有？</w:t>
      </w:r>
      <w:r>
        <w:rPr>
          <w:lang w:eastAsia="zh-CN"/>
        </w:rPr>
        <w:br/>
      </w:r>
      <w:r>
        <w:rPr>
          <w:lang w:eastAsia="zh-CN"/>
        </w:rPr>
        <w:lastRenderedPageBreak/>
        <w:br/>
        <w:t xml:space="preserve"> 5</w:t>
      </w:r>
      <w:r>
        <w:rPr>
          <w:lang w:eastAsia="zh-CN"/>
        </w:rPr>
        <w:t>、垃圾回收算法哪些种？</w:t>
      </w:r>
      <w:r>
        <w:rPr>
          <w:lang w:eastAsia="zh-CN"/>
        </w:rPr>
        <w:br/>
      </w:r>
      <w:r>
        <w:rPr>
          <w:lang w:eastAsia="zh-CN"/>
        </w:rPr>
        <w:br/>
      </w:r>
      <w:r>
        <w:rPr>
          <w:lang w:eastAsia="zh-CN"/>
        </w:rPr>
        <w:br/>
      </w:r>
      <w:r>
        <w:rPr>
          <w:lang w:eastAsia="zh-CN"/>
        </w:rPr>
        <w:br/>
        <w:t xml:space="preserve">  6</w:t>
      </w:r>
      <w:r>
        <w:rPr>
          <w:lang w:eastAsia="zh-CN"/>
        </w:rPr>
        <w:t>、除了前缀树还有哪些方法？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7</w:t>
      </w:r>
      <w:r>
        <w:rPr>
          <w:lang w:eastAsia="zh-CN"/>
        </w:rPr>
        <w:t>、论文，项目聊了很多；</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4.03HR</w:t>
      </w:r>
      <w:r>
        <w:rPr>
          <w:lang w:eastAsia="zh-CN"/>
        </w:rPr>
        <w:t>面</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前几天</w:t>
      </w:r>
      <w:r>
        <w:rPr>
          <w:lang w:eastAsia="zh-CN"/>
        </w:rPr>
        <w:t xml:space="preserve">offer </w:t>
      </w:r>
      <w:r>
        <w:rPr>
          <w:lang w:eastAsia="zh-CN"/>
        </w:rPr>
        <w:br/>
      </w:r>
      <w:r>
        <w:rPr>
          <w:lang w:eastAsia="zh-CN"/>
        </w:rPr>
        <w:br/>
      </w:r>
      <w:r>
        <w:rPr>
          <w:lang w:eastAsia="zh-CN"/>
        </w:rPr>
        <w:br/>
        <w:t xml:space="preserve"> </w:t>
      </w:r>
      <w:r>
        <w:rPr>
          <w:lang w:eastAsia="zh-CN"/>
        </w:rPr>
        <w:t>美团实习</w:t>
      </w:r>
      <w:r>
        <w:rPr>
          <w:lang w:eastAsia="zh-CN"/>
        </w:rPr>
        <w:t xml:space="preserve"> </w:t>
      </w:r>
      <w:r>
        <w:rPr>
          <w:lang w:eastAsia="zh-CN"/>
        </w:rPr>
        <w:br/>
        <w:t xml:space="preserve"> 3.31</w:t>
      </w:r>
      <w:r>
        <w:rPr>
          <w:lang w:eastAsia="zh-CN"/>
        </w:rPr>
        <w:t>一面：一小时</w:t>
      </w:r>
      <w:r>
        <w:rPr>
          <w:lang w:eastAsia="zh-CN"/>
        </w:rPr>
        <w:t>46</w:t>
      </w:r>
      <w:r>
        <w:rPr>
          <w:lang w:eastAsia="zh-CN"/>
        </w:rPr>
        <w:t>分钟</w:t>
      </w:r>
      <w:r>
        <w:rPr>
          <w:lang w:eastAsia="zh-CN"/>
        </w:rPr>
        <w:t xml:space="preserve"> </w:t>
      </w:r>
      <w:r>
        <w:rPr>
          <w:lang w:eastAsia="zh-CN"/>
        </w:rPr>
        <w:br/>
        <w:t xml:space="preserve"> </w:t>
      </w:r>
      <w:r>
        <w:rPr>
          <w:lang w:eastAsia="zh-CN"/>
        </w:rPr>
        <w:t>代码题：</w:t>
      </w:r>
      <w:r>
        <w:rPr>
          <w:lang w:eastAsia="zh-CN"/>
        </w:rPr>
        <w:t xml:space="preserve">  1</w:t>
      </w:r>
      <w:r>
        <w:rPr>
          <w:lang w:eastAsia="zh-CN"/>
        </w:rPr>
        <w:t>、数据库</w:t>
      </w:r>
      <w:r>
        <w:rPr>
          <w:lang w:eastAsia="zh-CN"/>
        </w:rPr>
        <w:br/>
      </w:r>
      <w:r>
        <w:rPr>
          <w:lang w:eastAsia="zh-CN"/>
        </w:rPr>
        <w:br/>
        <w:t xml:space="preserve"> 2</w:t>
      </w:r>
      <w:r>
        <w:rPr>
          <w:lang w:eastAsia="zh-CN"/>
        </w:rPr>
        <w:t>、二分查找</w:t>
      </w:r>
      <w:r>
        <w:rPr>
          <w:lang w:eastAsia="zh-CN"/>
        </w:rPr>
        <w:br/>
      </w:r>
      <w:r>
        <w:rPr>
          <w:lang w:eastAsia="zh-CN"/>
        </w:rPr>
        <w:br/>
        <w:t xml:space="preserve"> 3</w:t>
      </w:r>
      <w:r>
        <w:rPr>
          <w:lang w:eastAsia="zh-CN"/>
        </w:rPr>
        <w:t>、场景题：</w:t>
      </w:r>
      <w:r>
        <w:rPr>
          <w:lang w:eastAsia="zh-CN"/>
        </w:rPr>
        <w:t>2g,7g</w:t>
      </w:r>
      <w:r>
        <w:rPr>
          <w:lang w:eastAsia="zh-CN"/>
        </w:rPr>
        <w:t>砝码各一个，</w:t>
      </w:r>
      <w:r>
        <w:rPr>
          <w:lang w:eastAsia="zh-CN"/>
        </w:rPr>
        <w:t>140g</w:t>
      </w:r>
      <w:r>
        <w:rPr>
          <w:lang w:eastAsia="zh-CN"/>
        </w:rPr>
        <w:t>盐，如何三次操作分成</w:t>
      </w:r>
      <w:r>
        <w:rPr>
          <w:lang w:eastAsia="zh-CN"/>
        </w:rPr>
        <w:t>50g,90g;</w:t>
      </w:r>
      <w:r>
        <w:rPr>
          <w:lang w:eastAsia="zh-CN"/>
        </w:rPr>
        <w:br/>
      </w:r>
      <w:r>
        <w:rPr>
          <w:lang w:eastAsia="zh-CN"/>
        </w:rPr>
        <w:br/>
      </w:r>
      <w:r>
        <w:rPr>
          <w:lang w:eastAsia="zh-CN"/>
        </w:rPr>
        <w:br/>
        <w:t xml:space="preserve"> </w:t>
      </w:r>
      <w:r>
        <w:rPr>
          <w:lang w:eastAsia="zh-CN"/>
        </w:rPr>
        <w:t>面试：</w:t>
      </w:r>
      <w:r>
        <w:rPr>
          <w:lang w:eastAsia="zh-CN"/>
        </w:rPr>
        <w:t xml:space="preserve">  1</w:t>
      </w:r>
      <w:r>
        <w:rPr>
          <w:lang w:eastAsia="zh-CN"/>
        </w:rPr>
        <w:t>、自我介绍，说项目亮点，怎么异步操作，点赞同时点赞怎么实现（并发，同时登陆等问题），项目中考虑了哪些异常处理，怎么实现的；</w:t>
      </w:r>
      <w:r>
        <w:rPr>
          <w:lang w:eastAsia="zh-CN"/>
        </w:rPr>
        <w:br/>
      </w:r>
      <w:r>
        <w:rPr>
          <w:lang w:eastAsia="zh-CN"/>
        </w:rPr>
        <w:br/>
        <w:t xml:space="preserve"> 2</w:t>
      </w:r>
      <w:r>
        <w:rPr>
          <w:lang w:eastAsia="zh-CN"/>
        </w:rPr>
        <w:t>、计算机网络：</w:t>
      </w:r>
      <w:r>
        <w:rPr>
          <w:lang w:eastAsia="zh-CN"/>
        </w:rPr>
        <w:t>TCP</w:t>
      </w:r>
      <w:r>
        <w:rPr>
          <w:lang w:eastAsia="zh-CN"/>
        </w:rPr>
        <w:t>和</w:t>
      </w:r>
      <w:r>
        <w:rPr>
          <w:lang w:eastAsia="zh-CN"/>
        </w:rPr>
        <w:t>Http</w:t>
      </w:r>
      <w:r>
        <w:rPr>
          <w:lang w:eastAsia="zh-CN"/>
        </w:rPr>
        <w:t>关系，</w:t>
      </w:r>
      <w:r>
        <w:rPr>
          <w:lang w:eastAsia="zh-CN"/>
        </w:rPr>
        <w:t>http</w:t>
      </w:r>
      <w:r>
        <w:rPr>
          <w:lang w:eastAsia="zh-CN"/>
        </w:rPr>
        <w:t>和</w:t>
      </w:r>
      <w:r>
        <w:rPr>
          <w:lang w:eastAsia="zh-CN"/>
        </w:rPr>
        <w:t>https</w:t>
      </w:r>
      <w:r>
        <w:rPr>
          <w:lang w:eastAsia="zh-CN"/>
        </w:rPr>
        <w:t>的区别，为什么安全，</w:t>
      </w:r>
      <w:r>
        <w:rPr>
          <w:lang w:eastAsia="zh-CN"/>
        </w:rPr>
        <w:t>http</w:t>
      </w:r>
      <w:r>
        <w:rPr>
          <w:lang w:eastAsia="zh-CN"/>
        </w:rPr>
        <w:t>长连接短连接，</w:t>
      </w:r>
      <w:r>
        <w:rPr>
          <w:lang w:eastAsia="zh-CN"/>
        </w:rPr>
        <w:t>host</w:t>
      </w:r>
      <w:r>
        <w:rPr>
          <w:lang w:eastAsia="zh-CN"/>
        </w:rPr>
        <w:t>头信息；</w:t>
      </w:r>
      <w:r>
        <w:rPr>
          <w:lang w:eastAsia="zh-CN"/>
        </w:rPr>
        <w:t>http</w:t>
      </w:r>
      <w:r>
        <w:rPr>
          <w:lang w:eastAsia="zh-CN"/>
        </w:rPr>
        <w:t>两种方法的区别，</w:t>
      </w:r>
      <w:r>
        <w:rPr>
          <w:lang w:eastAsia="zh-CN"/>
        </w:rPr>
        <w:t>http</w:t>
      </w:r>
      <w:r>
        <w:rPr>
          <w:lang w:eastAsia="zh-CN"/>
        </w:rPr>
        <w:t>字段。</w:t>
      </w:r>
      <w:proofErr w:type="spellStart"/>
      <w:r>
        <w:rPr>
          <w:lang w:eastAsia="zh-CN"/>
        </w:rPr>
        <w:t>Tcp</w:t>
      </w:r>
      <w:proofErr w:type="spellEnd"/>
      <w:r>
        <w:rPr>
          <w:lang w:eastAsia="zh-CN"/>
        </w:rPr>
        <w:t>三次握手四次挥手，怎么验证，</w:t>
      </w:r>
      <w:r>
        <w:rPr>
          <w:lang w:eastAsia="zh-CN"/>
        </w:rPr>
        <w:lastRenderedPageBreak/>
        <w:t>安全的原因；</w:t>
      </w:r>
      <w:r>
        <w:rPr>
          <w:lang w:eastAsia="zh-CN"/>
        </w:rPr>
        <w:t>Web</w:t>
      </w:r>
      <w:r>
        <w:rPr>
          <w:lang w:eastAsia="zh-CN"/>
        </w:rPr>
        <w:t>页面请求过程；常用的</w:t>
      </w:r>
      <w:r>
        <w:rPr>
          <w:lang w:eastAsia="zh-CN"/>
        </w:rPr>
        <w:t>Http</w:t>
      </w:r>
      <w:r>
        <w:rPr>
          <w:lang w:eastAsia="zh-CN"/>
        </w:rPr>
        <w:t>状态码；常用端口号；</w:t>
      </w:r>
      <w:r>
        <w:rPr>
          <w:lang w:eastAsia="zh-CN"/>
        </w:rPr>
        <w:br/>
      </w:r>
      <w:r>
        <w:rPr>
          <w:lang w:eastAsia="zh-CN"/>
        </w:rPr>
        <w:br/>
        <w:t xml:space="preserve"> 3</w:t>
      </w:r>
      <w:r>
        <w:rPr>
          <w:lang w:eastAsia="zh-CN"/>
        </w:rPr>
        <w:t>、线程和进程的区别，他们都如何进行通信；</w:t>
      </w:r>
      <w:r>
        <w:rPr>
          <w:lang w:eastAsia="zh-CN"/>
        </w:rPr>
        <w:br/>
      </w:r>
      <w:r>
        <w:rPr>
          <w:lang w:eastAsia="zh-CN"/>
        </w:rPr>
        <w:br/>
        <w:t xml:space="preserve"> 4</w:t>
      </w:r>
      <w:r>
        <w:rPr>
          <w:lang w:eastAsia="zh-CN"/>
        </w:rPr>
        <w:t>、多线程：</w:t>
      </w:r>
      <w:proofErr w:type="spellStart"/>
      <w:r>
        <w:rPr>
          <w:lang w:eastAsia="zh-CN"/>
        </w:rPr>
        <w:t>schornized</w:t>
      </w:r>
      <w:proofErr w:type="spellEnd"/>
      <w:r>
        <w:rPr>
          <w:lang w:eastAsia="zh-CN"/>
        </w:rPr>
        <w:t>关键字和</w:t>
      </w:r>
      <w:r>
        <w:rPr>
          <w:lang w:eastAsia="zh-CN"/>
        </w:rPr>
        <w:t>volatile</w:t>
      </w:r>
      <w:r>
        <w:rPr>
          <w:lang w:eastAsia="zh-CN"/>
        </w:rPr>
        <w:t>关键字区别；</w:t>
      </w:r>
      <w:proofErr w:type="spellStart"/>
      <w:r>
        <w:rPr>
          <w:lang w:eastAsia="zh-CN"/>
        </w:rPr>
        <w:t>schornized</w:t>
      </w:r>
      <w:proofErr w:type="spellEnd"/>
      <w:r>
        <w:rPr>
          <w:lang w:eastAsia="zh-CN"/>
        </w:rPr>
        <w:t>关键字底层实现，</w:t>
      </w:r>
      <w:r>
        <w:rPr>
          <w:lang w:eastAsia="zh-CN"/>
        </w:rPr>
        <w:t>volatile</w:t>
      </w:r>
      <w:r>
        <w:rPr>
          <w:lang w:eastAsia="zh-CN"/>
        </w:rPr>
        <w:t>关键字底层实现；和</w:t>
      </w:r>
      <w:proofErr w:type="spellStart"/>
      <w:r>
        <w:rPr>
          <w:lang w:eastAsia="zh-CN"/>
        </w:rPr>
        <w:t>ReentrantLock</w:t>
      </w:r>
      <w:proofErr w:type="spellEnd"/>
      <w:r>
        <w:rPr>
          <w:lang w:eastAsia="zh-CN"/>
        </w:rPr>
        <w:t>的区别；</w:t>
      </w:r>
      <w:r>
        <w:rPr>
          <w:lang w:eastAsia="zh-CN"/>
        </w:rPr>
        <w:t>AQS</w:t>
      </w:r>
      <w:r>
        <w:rPr>
          <w:lang w:eastAsia="zh-CN"/>
        </w:rPr>
        <w:t>解释一下；</w:t>
      </w:r>
      <w:proofErr w:type="spellStart"/>
      <w:r>
        <w:rPr>
          <w:lang w:eastAsia="zh-CN"/>
        </w:rPr>
        <w:t>schornized</w:t>
      </w:r>
      <w:proofErr w:type="spellEnd"/>
      <w:r>
        <w:rPr>
          <w:lang w:eastAsia="zh-CN"/>
        </w:rPr>
        <w:t>锁升级，怎么记录状态；监控模式；</w:t>
      </w:r>
      <w:r>
        <w:rPr>
          <w:lang w:eastAsia="zh-CN"/>
        </w:rPr>
        <w:t>CAS</w:t>
      </w:r>
      <w:r>
        <w:rPr>
          <w:lang w:eastAsia="zh-CN"/>
        </w:rPr>
        <w:t>解释一下；乐观锁悲观锁；线程池；</w:t>
      </w:r>
      <w:proofErr w:type="spellStart"/>
      <w:r>
        <w:rPr>
          <w:lang w:eastAsia="zh-CN"/>
        </w:rPr>
        <w:t>ThreadLocal</w:t>
      </w:r>
      <w:proofErr w:type="spellEnd"/>
      <w:r>
        <w:rPr>
          <w:lang w:eastAsia="zh-CN"/>
        </w:rPr>
        <w:t>；并发带来问题：死锁和线程安全；什么是死锁，死锁的四个条件；</w:t>
      </w:r>
      <w:r>
        <w:rPr>
          <w:lang w:eastAsia="zh-CN"/>
        </w:rPr>
        <w:t>happens-before</w:t>
      </w:r>
      <w:r>
        <w:rPr>
          <w:lang w:eastAsia="zh-CN"/>
        </w:rPr>
        <w:t>原则；</w:t>
      </w:r>
      <w:r>
        <w:rPr>
          <w:lang w:eastAsia="zh-CN"/>
        </w:rPr>
        <w:br/>
      </w:r>
      <w:r>
        <w:rPr>
          <w:lang w:eastAsia="zh-CN"/>
        </w:rPr>
        <w:br/>
        <w:t xml:space="preserve"> 5</w:t>
      </w:r>
      <w:r>
        <w:rPr>
          <w:lang w:eastAsia="zh-CN"/>
        </w:rPr>
        <w:t>、数据库：特性；隔离级别；数据库锁粒度，解释；共享锁排它锁；数据库你知道哪些关键字说一下；</w:t>
      </w:r>
      <w:r>
        <w:rPr>
          <w:lang w:eastAsia="zh-CN"/>
        </w:rPr>
        <w:t>left join</w:t>
      </w:r>
      <w:r>
        <w:rPr>
          <w:lang w:eastAsia="zh-CN"/>
        </w:rPr>
        <w:t>；</w:t>
      </w:r>
      <w:r>
        <w:rPr>
          <w:lang w:eastAsia="zh-CN"/>
        </w:rPr>
        <w:t>Statement</w:t>
      </w:r>
      <w:r>
        <w:rPr>
          <w:lang w:eastAsia="zh-CN"/>
        </w:rPr>
        <w:t>和</w:t>
      </w:r>
      <w:proofErr w:type="spellStart"/>
      <w:r>
        <w:rPr>
          <w:lang w:eastAsia="zh-CN"/>
        </w:rPr>
        <w:t>PrepareStatement;B</w:t>
      </w:r>
      <w:proofErr w:type="spellEnd"/>
      <w:r>
        <w:rPr>
          <w:lang w:eastAsia="zh-CN"/>
        </w:rPr>
        <w:t>+</w:t>
      </w:r>
      <w:r>
        <w:rPr>
          <w:lang w:eastAsia="zh-CN"/>
        </w:rPr>
        <w:t>树；</w:t>
      </w:r>
      <w:r>
        <w:rPr>
          <w:lang w:eastAsia="zh-CN"/>
        </w:rPr>
        <w:br/>
      </w:r>
      <w:r>
        <w:rPr>
          <w:lang w:eastAsia="zh-CN"/>
        </w:rPr>
        <w:br/>
        <w:t xml:space="preserve"> 6</w:t>
      </w:r>
      <w:r>
        <w:rPr>
          <w:lang w:eastAsia="zh-CN"/>
        </w:rPr>
        <w:t>、生产者消费者模式解释一下，消息队列；</w:t>
      </w:r>
      <w:r>
        <w:rPr>
          <w:lang w:eastAsia="zh-CN"/>
        </w:rPr>
        <w:br/>
      </w:r>
      <w:r>
        <w:rPr>
          <w:lang w:eastAsia="zh-CN"/>
        </w:rPr>
        <w:br/>
        <w:t xml:space="preserve"> 7</w:t>
      </w:r>
      <w:r>
        <w:rPr>
          <w:lang w:eastAsia="zh-CN"/>
        </w:rPr>
        <w:t>、</w:t>
      </w:r>
      <w:r>
        <w:rPr>
          <w:lang w:eastAsia="zh-CN"/>
        </w:rPr>
        <w:t>java</w:t>
      </w:r>
      <w:r>
        <w:rPr>
          <w:lang w:eastAsia="zh-CN"/>
        </w:rPr>
        <w:t>基础：常用容器哪些；</w:t>
      </w:r>
      <w:proofErr w:type="spellStart"/>
      <w:r>
        <w:rPr>
          <w:lang w:eastAsia="zh-CN"/>
        </w:rPr>
        <w:t>hashmap</w:t>
      </w:r>
      <w:proofErr w:type="spellEnd"/>
      <w:r>
        <w:rPr>
          <w:lang w:eastAsia="zh-CN"/>
        </w:rPr>
        <w:t>各种，</w:t>
      </w:r>
      <w:proofErr w:type="spellStart"/>
      <w:r>
        <w:rPr>
          <w:lang w:eastAsia="zh-CN"/>
        </w:rPr>
        <w:t>concurrenthashmap</w:t>
      </w:r>
      <w:proofErr w:type="spellEnd"/>
      <w:r>
        <w:rPr>
          <w:lang w:eastAsia="zh-CN"/>
        </w:rPr>
        <w:t>；</w:t>
      </w:r>
      <w:r>
        <w:rPr>
          <w:lang w:eastAsia="zh-CN"/>
        </w:rPr>
        <w:t>final</w:t>
      </w:r>
      <w:r>
        <w:rPr>
          <w:lang w:eastAsia="zh-CN"/>
        </w:rPr>
        <w:t>关键字；异常的分类（编译时异常和运行时异常）；</w:t>
      </w:r>
      <w:r>
        <w:rPr>
          <w:lang w:eastAsia="zh-CN"/>
        </w:rPr>
        <w:br/>
      </w:r>
      <w:r>
        <w:rPr>
          <w:lang w:eastAsia="zh-CN"/>
        </w:rPr>
        <w:br/>
        <w:t xml:space="preserve"> 8</w:t>
      </w:r>
      <w:r>
        <w:rPr>
          <w:lang w:eastAsia="zh-CN"/>
        </w:rPr>
        <w:t>、</w:t>
      </w:r>
      <w:r>
        <w:rPr>
          <w:lang w:eastAsia="zh-CN"/>
        </w:rPr>
        <w:t>java</w:t>
      </w:r>
      <w:r>
        <w:rPr>
          <w:lang w:eastAsia="zh-CN"/>
        </w:rPr>
        <w:t>虚拟机：分区；垃圾收集算法；怎么确定被收集；</w:t>
      </w:r>
      <w:r>
        <w:rPr>
          <w:lang w:eastAsia="zh-CN"/>
        </w:rPr>
        <w:br/>
      </w:r>
      <w:r>
        <w:rPr>
          <w:lang w:eastAsia="zh-CN"/>
        </w:rPr>
        <w:br/>
        <w:t xml:space="preserve"> 9</w:t>
      </w:r>
      <w:r>
        <w:rPr>
          <w:lang w:eastAsia="zh-CN"/>
        </w:rPr>
        <w:t>、</w:t>
      </w:r>
      <w:proofErr w:type="spellStart"/>
      <w:r>
        <w:rPr>
          <w:lang w:eastAsia="zh-CN"/>
        </w:rPr>
        <w:t>linux</w:t>
      </w:r>
      <w:proofErr w:type="spellEnd"/>
      <w:r>
        <w:rPr>
          <w:lang w:eastAsia="zh-CN"/>
        </w:rPr>
        <w:t>命令；</w:t>
      </w:r>
      <w:r>
        <w:rPr>
          <w:lang w:eastAsia="zh-CN"/>
        </w:rPr>
        <w:br/>
      </w:r>
      <w:r>
        <w:rPr>
          <w:lang w:eastAsia="zh-CN"/>
        </w:rPr>
        <w:br/>
      </w:r>
      <w:r>
        <w:rPr>
          <w:lang w:eastAsia="zh-CN"/>
        </w:rPr>
        <w:br/>
      </w:r>
      <w:r>
        <w:rPr>
          <w:lang w:eastAsia="zh-CN"/>
        </w:rPr>
        <w:br/>
        <w:t xml:space="preserve"> 4.2</w:t>
      </w:r>
      <w:r>
        <w:rPr>
          <w:lang w:eastAsia="zh-CN"/>
        </w:rPr>
        <w:t>二面：一小时左右</w:t>
      </w:r>
      <w:r>
        <w:rPr>
          <w:lang w:eastAsia="zh-CN"/>
        </w:rPr>
        <w:t xml:space="preserve"> </w:t>
      </w:r>
      <w:r>
        <w:rPr>
          <w:lang w:eastAsia="zh-CN"/>
        </w:rPr>
        <w:br/>
        <w:t xml:space="preserve"> </w:t>
      </w:r>
      <w:r>
        <w:rPr>
          <w:lang w:eastAsia="zh-CN"/>
        </w:rPr>
        <w:t>算法题：</w:t>
      </w:r>
      <w:r>
        <w:rPr>
          <w:lang w:eastAsia="zh-CN"/>
        </w:rPr>
        <w:t xml:space="preserve"> </w:t>
      </w:r>
      <w:r>
        <w:rPr>
          <w:lang w:eastAsia="zh-CN"/>
        </w:rPr>
        <w:br/>
        <w:t xml:space="preserve"> 1</w:t>
      </w:r>
      <w:r>
        <w:rPr>
          <w:lang w:eastAsia="zh-CN"/>
        </w:rPr>
        <w:t>、剑指</w:t>
      </w:r>
      <w:r>
        <w:rPr>
          <w:lang w:eastAsia="zh-CN"/>
        </w:rPr>
        <w:t>offer</w:t>
      </w:r>
      <w:r>
        <w:rPr>
          <w:lang w:eastAsia="zh-CN"/>
        </w:rPr>
        <w:t>查找中位数（让我写</w:t>
      </w:r>
      <w:r>
        <w:rPr>
          <w:lang w:eastAsia="zh-CN"/>
        </w:rPr>
        <w:t>swift</w:t>
      </w:r>
      <w:r>
        <w:rPr>
          <w:lang w:eastAsia="zh-CN"/>
        </w:rPr>
        <w:t>和</w:t>
      </w:r>
      <w:r>
        <w:rPr>
          <w:lang w:eastAsia="zh-CN"/>
        </w:rPr>
        <w:t>up</w:t>
      </w:r>
      <w:r>
        <w:rPr>
          <w:lang w:eastAsia="zh-CN"/>
        </w:rPr>
        <w:t>，我说写一个堆排序行不行，面试官说可以）</w:t>
      </w:r>
      <w:r>
        <w:rPr>
          <w:lang w:eastAsia="zh-CN"/>
        </w:rPr>
        <w:br/>
      </w:r>
      <w:r>
        <w:rPr>
          <w:lang w:eastAsia="zh-CN"/>
        </w:rPr>
        <w:br/>
        <w:t xml:space="preserve"> 2</w:t>
      </w:r>
      <w:r>
        <w:rPr>
          <w:lang w:eastAsia="zh-CN"/>
        </w:rPr>
        <w:t>、之字形打印二叉树</w:t>
      </w:r>
      <w:r>
        <w:rPr>
          <w:lang w:eastAsia="zh-CN"/>
        </w:rPr>
        <w:br/>
      </w:r>
      <w:r>
        <w:rPr>
          <w:lang w:eastAsia="zh-CN"/>
        </w:rPr>
        <w:br/>
      </w:r>
      <w:r>
        <w:rPr>
          <w:lang w:eastAsia="zh-CN"/>
        </w:rPr>
        <w:br/>
        <w:t xml:space="preserve"> </w:t>
      </w:r>
      <w:r>
        <w:rPr>
          <w:lang w:eastAsia="zh-CN"/>
        </w:rPr>
        <w:t>面试：</w:t>
      </w:r>
      <w:r>
        <w:rPr>
          <w:lang w:eastAsia="zh-CN"/>
        </w:rPr>
        <w:t xml:space="preserve"> </w:t>
      </w:r>
      <w:r>
        <w:rPr>
          <w:lang w:eastAsia="zh-CN"/>
        </w:rPr>
        <w:br/>
        <w:t xml:space="preserve"> 1</w:t>
      </w:r>
      <w:r>
        <w:rPr>
          <w:lang w:eastAsia="zh-CN"/>
        </w:rPr>
        <w:t>、简单介绍一下项目，</w:t>
      </w:r>
      <w:proofErr w:type="spellStart"/>
      <w:r>
        <w:rPr>
          <w:lang w:eastAsia="zh-CN"/>
        </w:rPr>
        <w:t>spring+mybatis</w:t>
      </w:r>
      <w:proofErr w:type="spellEnd"/>
      <w:r>
        <w:rPr>
          <w:lang w:eastAsia="zh-CN"/>
        </w:rPr>
        <w:t>搭建的我说了不了解底层没多问；</w:t>
      </w:r>
      <w:r>
        <w:rPr>
          <w:lang w:eastAsia="zh-CN"/>
        </w:rPr>
        <w:br/>
      </w:r>
      <w:r>
        <w:rPr>
          <w:lang w:eastAsia="zh-CN"/>
        </w:rPr>
        <w:br/>
      </w:r>
      <w:r>
        <w:rPr>
          <w:lang w:eastAsia="zh-CN"/>
        </w:rPr>
        <w:lastRenderedPageBreak/>
        <w:t xml:space="preserve"> 2</w:t>
      </w:r>
      <w:r>
        <w:rPr>
          <w:lang w:eastAsia="zh-CN"/>
        </w:rPr>
        <w:t>、除了用</w:t>
      </w:r>
      <w:r>
        <w:rPr>
          <w:lang w:eastAsia="zh-CN"/>
        </w:rPr>
        <w:t>java</w:t>
      </w:r>
      <w:r>
        <w:rPr>
          <w:lang w:eastAsia="zh-CN"/>
        </w:rPr>
        <w:t>实现了哪些做过的东西，我说两个小游戏；还写过加密算法的实现；</w:t>
      </w:r>
      <w:r>
        <w:rPr>
          <w:lang w:eastAsia="zh-CN"/>
        </w:rPr>
        <w:br/>
      </w:r>
      <w:r>
        <w:rPr>
          <w:lang w:eastAsia="zh-CN"/>
        </w:rPr>
        <w:br/>
      </w:r>
      <w:r>
        <w:rPr>
          <w:lang w:eastAsia="zh-CN"/>
        </w:rPr>
        <w:br/>
        <w:t xml:space="preserve"> 3</w:t>
      </w:r>
      <w:r>
        <w:rPr>
          <w:lang w:eastAsia="zh-CN"/>
        </w:rPr>
        <w:t>、</w:t>
      </w:r>
      <w:r>
        <w:rPr>
          <w:lang w:eastAsia="zh-CN"/>
        </w:rPr>
        <w:t>AQS</w:t>
      </w:r>
      <w:r>
        <w:rPr>
          <w:lang w:eastAsia="zh-CN"/>
        </w:rPr>
        <w:t>具体底层实现；</w:t>
      </w:r>
      <w:proofErr w:type="spellStart"/>
      <w:r>
        <w:rPr>
          <w:lang w:eastAsia="zh-CN"/>
        </w:rPr>
        <w:t>ReentrantLock</w:t>
      </w:r>
      <w:proofErr w:type="spellEnd"/>
      <w:r>
        <w:rPr>
          <w:lang w:eastAsia="zh-CN"/>
        </w:rPr>
        <w:t>怎么用</w:t>
      </w:r>
      <w:r>
        <w:rPr>
          <w:lang w:eastAsia="zh-CN"/>
        </w:rPr>
        <w:t>AQS</w:t>
      </w:r>
      <w:r>
        <w:rPr>
          <w:lang w:eastAsia="zh-CN"/>
        </w:rPr>
        <w:t>实现的（这里有看过美团的博客，但是面试的时候我给忘了），公平锁非公平锁解释一下，底层怎么实现。</w:t>
      </w:r>
      <w:r>
        <w:rPr>
          <w:lang w:eastAsia="zh-CN"/>
        </w:rPr>
        <w:br/>
      </w:r>
      <w:r>
        <w:rPr>
          <w:lang w:eastAsia="zh-CN"/>
        </w:rPr>
        <w:br/>
        <w:t xml:space="preserve"> 4</w:t>
      </w:r>
      <w:r>
        <w:rPr>
          <w:lang w:eastAsia="zh-CN"/>
        </w:rPr>
        <w:t>、类加载过程，分类，类加载机制（双亲），举例说</w:t>
      </w:r>
      <w:proofErr w:type="spellStart"/>
      <w:r>
        <w:rPr>
          <w:lang w:eastAsia="zh-CN"/>
        </w:rPr>
        <w:t>tomact</w:t>
      </w:r>
      <w:proofErr w:type="spellEnd"/>
      <w:r>
        <w:rPr>
          <w:lang w:eastAsia="zh-CN"/>
        </w:rPr>
        <w:t>服务器里面的应用，比如说两个类都调用怎么区分是两个类。</w:t>
      </w:r>
      <w:r>
        <w:rPr>
          <w:lang w:eastAsia="zh-CN"/>
        </w:rPr>
        <w:br/>
      </w:r>
      <w:r>
        <w:rPr>
          <w:lang w:eastAsia="zh-CN"/>
        </w:rPr>
        <w:br/>
        <w:t xml:space="preserve"> 5</w:t>
      </w:r>
      <w:r>
        <w:rPr>
          <w:lang w:eastAsia="zh-CN"/>
        </w:rPr>
        <w:t>、</w:t>
      </w:r>
      <w:r>
        <w:rPr>
          <w:lang w:eastAsia="zh-CN"/>
        </w:rPr>
        <w:t>sleep()</w:t>
      </w:r>
      <w:r>
        <w:rPr>
          <w:lang w:eastAsia="zh-CN"/>
        </w:rPr>
        <w:t>和</w:t>
      </w:r>
      <w:r>
        <w:rPr>
          <w:lang w:eastAsia="zh-CN"/>
        </w:rPr>
        <w:t>wait()</w:t>
      </w:r>
      <w:r>
        <w:rPr>
          <w:lang w:eastAsia="zh-CN"/>
        </w:rPr>
        <w:t>区别；各个方面介绍一下</w:t>
      </w:r>
      <w:r>
        <w:rPr>
          <w:lang w:eastAsia="zh-CN"/>
        </w:rPr>
        <w:br/>
      </w:r>
      <w:r>
        <w:rPr>
          <w:lang w:eastAsia="zh-CN"/>
        </w:rPr>
        <w:br/>
        <w:t xml:space="preserve"> 6</w:t>
      </w:r>
      <w:r>
        <w:rPr>
          <w:lang w:eastAsia="zh-CN"/>
        </w:rPr>
        <w:t>、线程池了解过没，用过没介绍一下；有四种线程池，说一下常用的（</w:t>
      </w:r>
      <w:r>
        <w:rPr>
          <w:lang w:eastAsia="zh-CN"/>
        </w:rPr>
        <w:t>fix</w:t>
      </w:r>
      <w:r>
        <w:rPr>
          <w:lang w:eastAsia="zh-CN"/>
        </w:rPr>
        <w:t>）每个参数干嘛，运行过程，拒绝策略各种的；</w:t>
      </w:r>
      <w:r>
        <w:rPr>
          <w:lang w:eastAsia="zh-CN"/>
        </w:rPr>
        <w:br/>
      </w:r>
      <w:r>
        <w:rPr>
          <w:lang w:eastAsia="zh-CN"/>
        </w:rPr>
        <w:br/>
        <w:t xml:space="preserve"> 7</w:t>
      </w:r>
      <w:r>
        <w:rPr>
          <w:lang w:eastAsia="zh-CN"/>
        </w:rPr>
        <w:t>、</w:t>
      </w:r>
      <w:proofErr w:type="spellStart"/>
      <w:r>
        <w:rPr>
          <w:lang w:eastAsia="zh-CN"/>
        </w:rPr>
        <w:t>linux</w:t>
      </w:r>
      <w:proofErr w:type="spellEnd"/>
      <w:r>
        <w:rPr>
          <w:lang w:eastAsia="zh-CN"/>
        </w:rPr>
        <w:t>常用命令了解么，说几个；</w:t>
      </w:r>
      <w:r>
        <w:rPr>
          <w:lang w:eastAsia="zh-CN"/>
        </w:rPr>
        <w:br/>
      </w:r>
      <w:r>
        <w:rPr>
          <w:lang w:eastAsia="zh-CN"/>
        </w:rPr>
        <w:br/>
        <w:t xml:space="preserve"> 8</w:t>
      </w:r>
      <w:r>
        <w:rPr>
          <w:lang w:eastAsia="zh-CN"/>
        </w:rPr>
        <w:t>、数据库范式，索引，建立索引原则。隔离级别，怎么实现隔离级别。</w:t>
      </w:r>
      <w:r>
        <w:rPr>
          <w:lang w:eastAsia="zh-CN"/>
        </w:rPr>
        <w:br/>
      </w:r>
      <w:r>
        <w:rPr>
          <w:lang w:eastAsia="zh-CN"/>
        </w:rPr>
        <w:br/>
        <w:t xml:space="preserve"> 9</w:t>
      </w:r>
      <w:r>
        <w:rPr>
          <w:lang w:eastAsia="zh-CN"/>
        </w:rPr>
        <w:t>、</w:t>
      </w:r>
      <w:r>
        <w:rPr>
          <w:lang w:eastAsia="zh-CN"/>
        </w:rPr>
        <w:t>Redis</w:t>
      </w:r>
      <w:r>
        <w:rPr>
          <w:lang w:eastAsia="zh-CN"/>
        </w:rPr>
        <w:t>项目中用了，稍微说一说；</w:t>
      </w:r>
      <w:r>
        <w:rPr>
          <w:lang w:eastAsia="zh-CN"/>
        </w:rPr>
        <w:br/>
      </w:r>
      <w:r>
        <w:rPr>
          <w:lang w:eastAsia="zh-CN"/>
        </w:rPr>
        <w:br/>
        <w:t xml:space="preserve"> 10</w:t>
      </w:r>
      <w:r>
        <w:rPr>
          <w:lang w:eastAsia="zh-CN"/>
        </w:rPr>
        <w:t>、</w:t>
      </w:r>
      <w:r>
        <w:rPr>
          <w:lang w:eastAsia="zh-CN"/>
        </w:rPr>
        <w:t>java</w:t>
      </w:r>
      <w:r>
        <w:rPr>
          <w:lang w:eastAsia="zh-CN"/>
        </w:rPr>
        <w:t>基础问了一下，忘了问啥；</w:t>
      </w:r>
      <w:r>
        <w:rPr>
          <w:lang w:eastAsia="zh-CN"/>
        </w:rPr>
        <w:br/>
      </w:r>
      <w:r>
        <w:rPr>
          <w:lang w:eastAsia="zh-CN"/>
        </w:rPr>
        <w:br/>
        <w:t xml:space="preserve"> 11</w:t>
      </w:r>
      <w:r>
        <w:rPr>
          <w:lang w:eastAsia="zh-CN"/>
        </w:rPr>
        <w:t>、</w:t>
      </w:r>
      <w:r>
        <w:rPr>
          <w:lang w:eastAsia="zh-CN"/>
        </w:rPr>
        <w:t>CMS</w:t>
      </w:r>
      <w:r>
        <w:rPr>
          <w:lang w:eastAsia="zh-CN"/>
        </w:rPr>
        <w:t>收集器，压缩，还有参数；</w:t>
      </w:r>
      <w:r>
        <w:rPr>
          <w:lang w:eastAsia="zh-CN"/>
        </w:rPr>
        <w:br/>
      </w:r>
      <w:r>
        <w:rPr>
          <w:lang w:eastAsia="zh-CN"/>
        </w:rPr>
        <w:br/>
      </w:r>
      <w:r>
        <w:rPr>
          <w:lang w:eastAsia="zh-CN"/>
        </w:rPr>
        <w:br/>
        <w:t xml:space="preserve"> 4.7 </w:t>
      </w:r>
      <w:r>
        <w:rPr>
          <w:lang w:eastAsia="zh-CN"/>
        </w:rPr>
        <w:t>三面</w:t>
      </w:r>
      <w:r>
        <w:rPr>
          <w:lang w:eastAsia="zh-CN"/>
        </w:rPr>
        <w:t xml:space="preserve"> 1</w:t>
      </w:r>
      <w:r>
        <w:rPr>
          <w:lang w:eastAsia="zh-CN"/>
        </w:rPr>
        <w:t>小时</w:t>
      </w:r>
      <w:r>
        <w:rPr>
          <w:lang w:eastAsia="zh-CN"/>
        </w:rPr>
        <w:t>26</w:t>
      </w:r>
      <w:r>
        <w:rPr>
          <w:lang w:eastAsia="zh-CN"/>
        </w:rPr>
        <w:t>分钟</w:t>
      </w:r>
      <w:r>
        <w:rPr>
          <w:lang w:eastAsia="zh-CN"/>
        </w:rPr>
        <w:t xml:space="preserve"> </w:t>
      </w:r>
      <w:r>
        <w:rPr>
          <w:lang w:eastAsia="zh-CN"/>
        </w:rPr>
        <w:br/>
        <w:t xml:space="preserve"> </w:t>
      </w:r>
      <w:r>
        <w:rPr>
          <w:lang w:eastAsia="zh-CN"/>
        </w:rPr>
        <w:t>基本情况了解：</w:t>
      </w:r>
      <w:r>
        <w:rPr>
          <w:lang w:eastAsia="zh-CN"/>
        </w:rPr>
        <w:t xml:space="preserve">  </w:t>
      </w:r>
      <w:r>
        <w:rPr>
          <w:lang w:eastAsia="zh-CN"/>
        </w:rPr>
        <w:t>开始是基本情况，类似</w:t>
      </w:r>
      <w:r>
        <w:rPr>
          <w:lang w:eastAsia="zh-CN"/>
        </w:rPr>
        <w:t>HR</w:t>
      </w:r>
      <w:r>
        <w:rPr>
          <w:lang w:eastAsia="zh-CN"/>
        </w:rPr>
        <w:t>会问的问题；（三面不是</w:t>
      </w:r>
      <w:r>
        <w:rPr>
          <w:lang w:eastAsia="zh-CN"/>
        </w:rPr>
        <w:t>HR</w:t>
      </w:r>
      <w:r>
        <w:rPr>
          <w:lang w:eastAsia="zh-CN"/>
        </w:rPr>
        <w:t>面）</w:t>
      </w:r>
      <w:r>
        <w:rPr>
          <w:lang w:eastAsia="zh-CN"/>
        </w:rPr>
        <w:br/>
      </w:r>
      <w:r>
        <w:rPr>
          <w:lang w:eastAsia="zh-CN"/>
        </w:rPr>
        <w:br/>
      </w:r>
      <w:r>
        <w:rPr>
          <w:lang w:eastAsia="zh-CN"/>
        </w:rPr>
        <w:br/>
        <w:t xml:space="preserve"> </w:t>
      </w:r>
      <w:r>
        <w:rPr>
          <w:lang w:eastAsia="zh-CN"/>
        </w:rPr>
        <w:t>技术基础：</w:t>
      </w:r>
      <w:r>
        <w:rPr>
          <w:lang w:eastAsia="zh-CN"/>
        </w:rPr>
        <w:t xml:space="preserve">  1</w:t>
      </w:r>
      <w:r>
        <w:rPr>
          <w:lang w:eastAsia="zh-CN"/>
        </w:rPr>
        <w:t>、操作系统：</w:t>
      </w:r>
      <w:r>
        <w:rPr>
          <w:lang w:eastAsia="zh-CN"/>
        </w:rPr>
        <w:br/>
      </w:r>
      <w:r>
        <w:rPr>
          <w:lang w:eastAsia="zh-CN"/>
        </w:rPr>
        <w:br/>
        <w:t xml:space="preserve"> </w:t>
      </w:r>
      <w:r>
        <w:rPr>
          <w:lang w:eastAsia="zh-CN"/>
        </w:rPr>
        <w:t>进程和线程的区别，进程通信方式，举例说一说进程通信的例子。</w:t>
      </w:r>
      <w:r>
        <w:rPr>
          <w:lang w:eastAsia="zh-CN"/>
        </w:rPr>
        <w:br/>
      </w:r>
      <w:r>
        <w:rPr>
          <w:lang w:eastAsia="zh-CN"/>
        </w:rPr>
        <w:br/>
        <w:t xml:space="preserve"> </w:t>
      </w:r>
      <w:r>
        <w:rPr>
          <w:lang w:eastAsia="zh-CN"/>
        </w:rPr>
        <w:t>操作系统命令；那比如</w:t>
      </w:r>
      <w:r>
        <w:rPr>
          <w:lang w:eastAsia="zh-CN"/>
        </w:rPr>
        <w:t>LS</w:t>
      </w:r>
      <w:r>
        <w:rPr>
          <w:lang w:eastAsia="zh-CN"/>
        </w:rPr>
        <w:t>，你认为都会有什么在文件的结构里面，你来设计要怎么设计，目录和文件是放在一起的不？</w:t>
      </w:r>
      <w:r>
        <w:rPr>
          <w:lang w:eastAsia="zh-CN"/>
        </w:rPr>
        <w:br/>
      </w:r>
      <w:r>
        <w:rPr>
          <w:lang w:eastAsia="zh-CN"/>
        </w:rPr>
        <w:lastRenderedPageBreak/>
        <w:br/>
        <w:t xml:space="preserve"> 2</w:t>
      </w:r>
      <w:r>
        <w:rPr>
          <w:lang w:eastAsia="zh-CN"/>
        </w:rPr>
        <w:t>、计算机网络：</w:t>
      </w:r>
      <w:r>
        <w:rPr>
          <w:lang w:eastAsia="zh-CN"/>
        </w:rPr>
        <w:br/>
      </w:r>
      <w:r>
        <w:rPr>
          <w:lang w:eastAsia="zh-CN"/>
        </w:rPr>
        <w:br/>
        <w:t xml:space="preserve"> </w:t>
      </w:r>
      <w:r>
        <w:rPr>
          <w:lang w:eastAsia="zh-CN"/>
        </w:rPr>
        <w:t>七层网络模型；（给我挖坑，问我</w:t>
      </w:r>
      <w:r>
        <w:rPr>
          <w:lang w:eastAsia="zh-CN"/>
        </w:rPr>
        <w:t>TCP/IP</w:t>
      </w:r>
      <w:r>
        <w:rPr>
          <w:lang w:eastAsia="zh-CN"/>
        </w:rPr>
        <w:t>是哪层的，我立马说运输层，后来一想不对，面试官说的是</w:t>
      </w:r>
      <w:r>
        <w:rPr>
          <w:lang w:eastAsia="zh-CN"/>
        </w:rPr>
        <w:t>IP</w:t>
      </w:r>
      <w:r>
        <w:rPr>
          <w:lang w:eastAsia="zh-CN"/>
        </w:rPr>
        <w:t>不是</w:t>
      </w:r>
      <w:r>
        <w:rPr>
          <w:lang w:eastAsia="zh-CN"/>
        </w:rPr>
        <w:t>UDP</w:t>
      </w:r>
      <w:r>
        <w:rPr>
          <w:lang w:eastAsia="zh-CN"/>
        </w:rPr>
        <w:t>）</w:t>
      </w:r>
      <w:r>
        <w:rPr>
          <w:lang w:eastAsia="zh-CN"/>
        </w:rPr>
        <w:br/>
      </w:r>
      <w:r>
        <w:rPr>
          <w:lang w:eastAsia="zh-CN"/>
        </w:rPr>
        <w:br/>
        <w:t xml:space="preserve"> </w:t>
      </w:r>
      <w:r>
        <w:rPr>
          <w:lang w:eastAsia="zh-CN"/>
        </w:rPr>
        <w:t>输入网址加载过程，</w:t>
      </w:r>
      <w:r>
        <w:rPr>
          <w:lang w:eastAsia="zh-CN"/>
        </w:rPr>
        <w:t>DNS</w:t>
      </w:r>
      <w:r>
        <w:rPr>
          <w:lang w:eastAsia="zh-CN"/>
        </w:rPr>
        <w:t>怎么解析；</w:t>
      </w:r>
      <w:r>
        <w:rPr>
          <w:lang w:eastAsia="zh-CN"/>
        </w:rPr>
        <w:br/>
      </w:r>
      <w:r>
        <w:rPr>
          <w:lang w:eastAsia="zh-CN"/>
        </w:rPr>
        <w:br/>
        <w:t xml:space="preserve"> </w:t>
      </w:r>
      <w:r>
        <w:rPr>
          <w:lang w:eastAsia="zh-CN"/>
        </w:rPr>
        <w:t>如果</w:t>
      </w:r>
      <w:r>
        <w:rPr>
          <w:lang w:eastAsia="zh-CN"/>
        </w:rPr>
        <w:t>DNS</w:t>
      </w:r>
      <w:r>
        <w:rPr>
          <w:lang w:eastAsia="zh-CN"/>
        </w:rPr>
        <w:t>里面没有端口怎么去找。</w:t>
      </w:r>
      <w:r>
        <w:rPr>
          <w:lang w:eastAsia="zh-CN"/>
        </w:rPr>
        <w:br/>
      </w:r>
      <w:r>
        <w:rPr>
          <w:lang w:eastAsia="zh-CN"/>
        </w:rPr>
        <w:br/>
        <w:t xml:space="preserve"> TCP</w:t>
      </w:r>
      <w:r>
        <w:rPr>
          <w:lang w:eastAsia="zh-CN"/>
        </w:rPr>
        <w:t>三次握手，四次挥手，为什么；</w:t>
      </w:r>
      <w:r>
        <w:rPr>
          <w:lang w:eastAsia="zh-CN"/>
        </w:rPr>
        <w:br/>
      </w:r>
      <w:r>
        <w:rPr>
          <w:lang w:eastAsia="zh-CN"/>
        </w:rPr>
        <w:br/>
        <w:t xml:space="preserve"> </w:t>
      </w:r>
      <w:r>
        <w:rPr>
          <w:lang w:eastAsia="zh-CN"/>
        </w:rPr>
        <w:t>如果服务端断了，怎么检测连接状态；</w:t>
      </w:r>
      <w:r>
        <w:rPr>
          <w:lang w:eastAsia="zh-CN"/>
        </w:rPr>
        <w:br/>
      </w:r>
      <w:r>
        <w:rPr>
          <w:lang w:eastAsia="zh-CN"/>
        </w:rPr>
        <w:br/>
        <w:t xml:space="preserve"> </w:t>
      </w:r>
      <w:r>
        <w:rPr>
          <w:lang w:eastAsia="zh-CN"/>
        </w:rPr>
        <w:t>怎么查看主机端口状态；</w:t>
      </w:r>
      <w:r>
        <w:rPr>
          <w:lang w:eastAsia="zh-CN"/>
        </w:rPr>
        <w:br/>
      </w:r>
      <w:r>
        <w:rPr>
          <w:lang w:eastAsia="zh-CN"/>
        </w:rPr>
        <w:br/>
        <w:t xml:space="preserve"> </w:t>
      </w:r>
      <w:r>
        <w:rPr>
          <w:lang w:eastAsia="zh-CN"/>
        </w:rPr>
        <w:t>加密：对称加密，非对称加密，哪个快，区别，实现，数字交换加密；巴拉巴拉说了一遍</w:t>
      </w:r>
      <w:r>
        <w:rPr>
          <w:lang w:eastAsia="zh-CN"/>
        </w:rPr>
        <w:t>~</w:t>
      </w:r>
      <w:r>
        <w:rPr>
          <w:lang w:eastAsia="zh-CN"/>
        </w:rPr>
        <w:br/>
      </w:r>
      <w:r>
        <w:rPr>
          <w:lang w:eastAsia="zh-CN"/>
        </w:rPr>
        <w:br/>
        <w:t xml:space="preserve"> 3</w:t>
      </w:r>
      <w:r>
        <w:rPr>
          <w:lang w:eastAsia="zh-CN"/>
        </w:rPr>
        <w:t>、数据库：</w:t>
      </w:r>
      <w:r>
        <w:rPr>
          <w:lang w:eastAsia="zh-CN"/>
        </w:rPr>
        <w:br/>
      </w:r>
      <w:r>
        <w:rPr>
          <w:lang w:eastAsia="zh-CN"/>
        </w:rPr>
        <w:br/>
        <w:t xml:space="preserve"> </w:t>
      </w:r>
      <w:r>
        <w:rPr>
          <w:lang w:eastAsia="zh-CN"/>
        </w:rPr>
        <w:t>三个范式，然后举例说明三个范式；</w:t>
      </w:r>
      <w:r>
        <w:rPr>
          <w:lang w:eastAsia="zh-CN"/>
        </w:rPr>
        <w:br/>
      </w:r>
      <w:r>
        <w:rPr>
          <w:lang w:eastAsia="zh-CN"/>
        </w:rPr>
        <w:br/>
        <w:t xml:space="preserve"> </w:t>
      </w:r>
      <w:r>
        <w:rPr>
          <w:lang w:eastAsia="zh-CN"/>
        </w:rPr>
        <w:t>什么决定树的查询速度，为什么用</w:t>
      </w:r>
      <w:r>
        <w:rPr>
          <w:lang w:eastAsia="zh-CN"/>
        </w:rPr>
        <w:t>B</w:t>
      </w:r>
      <w:r>
        <w:rPr>
          <w:lang w:eastAsia="zh-CN"/>
        </w:rPr>
        <w:t>树不是</w:t>
      </w:r>
      <w:r>
        <w:rPr>
          <w:lang w:eastAsia="zh-CN"/>
        </w:rPr>
        <w:t>B+</w:t>
      </w:r>
      <w:r>
        <w:rPr>
          <w:lang w:eastAsia="zh-CN"/>
        </w:rPr>
        <w:t>树；</w:t>
      </w:r>
      <w:r>
        <w:rPr>
          <w:lang w:eastAsia="zh-CN"/>
        </w:rPr>
        <w:br/>
      </w:r>
      <w:r>
        <w:rPr>
          <w:lang w:eastAsia="zh-CN"/>
        </w:rPr>
        <w:br/>
        <w:t xml:space="preserve"> </w:t>
      </w:r>
      <w:r>
        <w:rPr>
          <w:lang w:eastAsia="zh-CN"/>
        </w:rPr>
        <w:t>树的索引，有什么特点，为什么用</w:t>
      </w:r>
      <w:r>
        <w:rPr>
          <w:lang w:eastAsia="zh-CN"/>
        </w:rPr>
        <w:t>B+</w:t>
      </w:r>
      <w:r>
        <w:rPr>
          <w:lang w:eastAsia="zh-CN"/>
        </w:rPr>
        <w:t>树索引；</w:t>
      </w:r>
      <w:r>
        <w:rPr>
          <w:lang w:eastAsia="zh-CN"/>
        </w:rPr>
        <w:t>Map</w:t>
      </w:r>
      <w:r>
        <w:rPr>
          <w:lang w:eastAsia="zh-CN"/>
        </w:rPr>
        <w:t>复杂度是多少；为啥不用</w:t>
      </w:r>
      <w:r>
        <w:rPr>
          <w:lang w:eastAsia="zh-CN"/>
        </w:rPr>
        <w:t>Hash</w:t>
      </w:r>
      <w:r>
        <w:rPr>
          <w:lang w:eastAsia="zh-CN"/>
        </w:rPr>
        <w:t>；</w:t>
      </w:r>
      <w:r>
        <w:rPr>
          <w:lang w:eastAsia="zh-CN"/>
        </w:rPr>
        <w:br/>
      </w:r>
      <w:r>
        <w:rPr>
          <w:lang w:eastAsia="zh-CN"/>
        </w:rPr>
        <w:br/>
        <w:t xml:space="preserve"> 4</w:t>
      </w:r>
      <w:r>
        <w:rPr>
          <w:lang w:eastAsia="zh-CN"/>
        </w:rPr>
        <w:t>、排序算法：快排特点；什么是稳定性；堆排序时间复杂度；</w:t>
      </w:r>
      <w:r>
        <w:rPr>
          <w:lang w:eastAsia="zh-CN"/>
        </w:rPr>
        <w:br/>
      </w:r>
      <w:r>
        <w:rPr>
          <w:lang w:eastAsia="zh-CN"/>
        </w:rPr>
        <w:br/>
        <w:t xml:space="preserve"> </w:t>
      </w:r>
      <w:r>
        <w:rPr>
          <w:lang w:eastAsia="zh-CN"/>
        </w:rPr>
        <w:t>堆排序稳定性；</w:t>
      </w:r>
      <w:r>
        <w:rPr>
          <w:lang w:eastAsia="zh-CN"/>
        </w:rPr>
        <w:br/>
      </w:r>
      <w:r>
        <w:rPr>
          <w:lang w:eastAsia="zh-CN"/>
        </w:rPr>
        <w:br/>
        <w:t xml:space="preserve"> 5</w:t>
      </w:r>
      <w:r>
        <w:rPr>
          <w:lang w:eastAsia="zh-CN"/>
        </w:rPr>
        <w:t>、栈数据结构，啥时候用，生活中的例子举一个栈的类似；</w:t>
      </w:r>
      <w:r>
        <w:rPr>
          <w:lang w:eastAsia="zh-CN"/>
        </w:rPr>
        <w:br/>
      </w:r>
      <w:r>
        <w:rPr>
          <w:lang w:eastAsia="zh-CN"/>
        </w:rPr>
        <w:br/>
        <w:t xml:space="preserve"> 6</w:t>
      </w:r>
      <w:r>
        <w:rPr>
          <w:lang w:eastAsia="zh-CN"/>
        </w:rPr>
        <w:t>、堆介绍一下，和栈有什么区别，有什么应用；</w:t>
      </w:r>
      <w:r>
        <w:rPr>
          <w:lang w:eastAsia="zh-CN"/>
        </w:rPr>
        <w:br/>
      </w:r>
      <w:r>
        <w:rPr>
          <w:lang w:eastAsia="zh-CN"/>
        </w:rPr>
        <w:br/>
      </w:r>
      <w:r>
        <w:rPr>
          <w:lang w:eastAsia="zh-CN"/>
        </w:rPr>
        <w:lastRenderedPageBreak/>
        <w:t xml:space="preserve"> 7</w:t>
      </w:r>
      <w:r>
        <w:rPr>
          <w:lang w:eastAsia="zh-CN"/>
        </w:rPr>
        <w:t>、</w:t>
      </w:r>
      <w:r>
        <w:rPr>
          <w:lang w:eastAsia="zh-CN"/>
        </w:rPr>
        <w:t>JVM</w:t>
      </w:r>
      <w:r>
        <w:rPr>
          <w:lang w:eastAsia="zh-CN"/>
        </w:rPr>
        <w:t>：都有什么用了栈，</w:t>
      </w:r>
      <w:proofErr w:type="spellStart"/>
      <w:r>
        <w:rPr>
          <w:lang w:eastAsia="zh-CN"/>
        </w:rPr>
        <w:t>StackError</w:t>
      </w:r>
      <w:proofErr w:type="spellEnd"/>
      <w:r>
        <w:rPr>
          <w:lang w:eastAsia="zh-CN"/>
        </w:rPr>
        <w:t>啥造成的；（憋了半天终于说了递归，估计把面试官憋疯了，对不起面试官，俺越想不出来越紧张）</w:t>
      </w:r>
      <w:r>
        <w:rPr>
          <w:lang w:eastAsia="zh-CN"/>
        </w:rPr>
        <w:br/>
      </w:r>
      <w:r>
        <w:rPr>
          <w:lang w:eastAsia="zh-CN"/>
        </w:rPr>
        <w:br/>
        <w:t xml:space="preserve"> 8</w:t>
      </w:r>
      <w:r>
        <w:rPr>
          <w:lang w:eastAsia="zh-CN"/>
        </w:rPr>
        <w:t>、场景设计题：</w:t>
      </w:r>
      <w:r>
        <w:rPr>
          <w:lang w:eastAsia="zh-CN"/>
        </w:rPr>
        <w:br/>
      </w:r>
      <w:r>
        <w:rPr>
          <w:lang w:eastAsia="zh-CN"/>
        </w:rPr>
        <w:br/>
        <w:t xml:space="preserve"> </w:t>
      </w:r>
      <w:r>
        <w:rPr>
          <w:lang w:eastAsia="zh-CN"/>
        </w:rPr>
        <w:t>黑名单端口号和一堆日志做匹配，你怎么做；（前缀树，我还想</w:t>
      </w:r>
      <w:r>
        <w:rPr>
          <w:lang w:eastAsia="zh-CN"/>
        </w:rPr>
        <w:t>hash</w:t>
      </w:r>
      <w:r>
        <w:rPr>
          <w:lang w:eastAsia="zh-CN"/>
        </w:rPr>
        <w:t>一下，面试官给我讲了一下没必要）解释前缀树实现，复杂度等等；</w:t>
      </w:r>
      <w:r>
        <w:rPr>
          <w:lang w:eastAsia="zh-CN"/>
        </w:rPr>
        <w:br/>
      </w:r>
      <w:r>
        <w:rPr>
          <w:lang w:eastAsia="zh-CN"/>
        </w:rPr>
        <w:br/>
        <w:t xml:space="preserve"> </w:t>
      </w:r>
      <w:r>
        <w:rPr>
          <w:lang w:eastAsia="zh-CN"/>
        </w:rPr>
        <w:t>进阶：黑名单很多，想和一大量日志文件做匹配，他说这种情况下可以</w:t>
      </w:r>
      <w:r>
        <w:rPr>
          <w:lang w:eastAsia="zh-CN"/>
        </w:rPr>
        <w:t>hash</w:t>
      </w:r>
      <w:r>
        <w:rPr>
          <w:lang w:eastAsia="zh-CN"/>
        </w:rPr>
        <w:t>；</w:t>
      </w:r>
      <w:r>
        <w:rPr>
          <w:lang w:eastAsia="zh-CN"/>
        </w:rPr>
        <w:br/>
      </w:r>
      <w:r>
        <w:rPr>
          <w:lang w:eastAsia="zh-CN"/>
        </w:rPr>
        <w:br/>
        <w:t xml:space="preserve"> </w:t>
      </w:r>
      <w:r>
        <w:rPr>
          <w:lang w:eastAsia="zh-CN"/>
        </w:rPr>
        <w:t>问我还有没有别的方法，说了</w:t>
      </w:r>
      <w:r>
        <w:rPr>
          <w:lang w:eastAsia="zh-CN"/>
        </w:rPr>
        <w:t>bloom filter</w:t>
      </w:r>
      <w:r>
        <w:rPr>
          <w:lang w:eastAsia="zh-CN"/>
        </w:rPr>
        <w:t>，他说还有没有别的思路，后来提示，问我二分查找的应用条件是什么，我说有序，然后他说可以先排序再用二分查找，又问我复杂度。（这里脑残，我说</w:t>
      </w:r>
      <w:proofErr w:type="spellStart"/>
      <w:r>
        <w:rPr>
          <w:lang w:eastAsia="zh-CN"/>
        </w:rPr>
        <w:t>nlog</w:t>
      </w:r>
      <w:proofErr w:type="spellEnd"/>
      <w:r>
        <w:rPr>
          <w:lang w:eastAsia="zh-CN"/>
        </w:rPr>
        <w:t>*log</w:t>
      </w:r>
      <w:r>
        <w:rPr>
          <w:lang w:eastAsia="zh-CN"/>
        </w:rPr>
        <w:t>，他说前后是需要每次都排序吗？然后应该是</w:t>
      </w:r>
      <w:proofErr w:type="spellStart"/>
      <w:r>
        <w:rPr>
          <w:lang w:eastAsia="zh-CN"/>
        </w:rPr>
        <w:t>nlog+log</w:t>
      </w:r>
      <w:proofErr w:type="spellEnd"/>
      <w:r>
        <w:rPr>
          <w:lang w:eastAsia="zh-CN"/>
        </w:rPr>
        <w:t>）</w:t>
      </w:r>
      <w:r>
        <w:rPr>
          <w:lang w:eastAsia="zh-CN"/>
        </w:rPr>
        <w:br/>
      </w:r>
      <w:r>
        <w:rPr>
          <w:lang w:eastAsia="zh-CN"/>
        </w:rPr>
        <w:br/>
      </w:r>
      <w:r>
        <w:rPr>
          <w:lang w:eastAsia="zh-CN"/>
        </w:rPr>
        <w:br/>
        <w:t xml:space="preserve"> </w:t>
      </w:r>
      <w:r>
        <w:rPr>
          <w:lang w:eastAsia="zh-CN"/>
        </w:rPr>
        <w:t>反问</w:t>
      </w:r>
      <w:r>
        <w:rPr>
          <w:lang w:eastAsia="zh-CN"/>
        </w:rPr>
        <w:t xml:space="preserve"> </w:t>
      </w:r>
      <w:r>
        <w:rPr>
          <w:lang w:eastAsia="zh-CN"/>
        </w:rPr>
        <w:br/>
        <w:t xml:space="preserve"> 1</w:t>
      </w:r>
      <w:r>
        <w:rPr>
          <w:lang w:eastAsia="zh-CN"/>
        </w:rPr>
        <w:t>、您觉得我的不足在哪儿？</w:t>
      </w:r>
      <w:r>
        <w:rPr>
          <w:lang w:eastAsia="zh-CN"/>
        </w:rPr>
        <w:br/>
      </w:r>
      <w:r>
        <w:rPr>
          <w:lang w:eastAsia="zh-CN"/>
        </w:rPr>
        <w:br/>
        <w:t xml:space="preserve"> 2</w:t>
      </w:r>
      <w:r>
        <w:rPr>
          <w:lang w:eastAsia="zh-CN"/>
        </w:rPr>
        <w:t>、介绍一下大数据处理的一种情况？</w:t>
      </w:r>
      <w:r>
        <w:rPr>
          <w:lang w:eastAsia="zh-CN"/>
        </w:rPr>
        <w:br/>
      </w:r>
      <w:r>
        <w:rPr>
          <w:lang w:eastAsia="zh-CN"/>
        </w:rPr>
        <w:br/>
        <w:t xml:space="preserve"> 3</w:t>
      </w:r>
      <w:r>
        <w:rPr>
          <w:lang w:eastAsia="zh-CN"/>
        </w:rPr>
        <w:t>、卑微的问了问能否过，他说大概是</w:t>
      </w:r>
      <w:r>
        <w:rPr>
          <w:lang w:eastAsia="zh-CN"/>
        </w:rPr>
        <w:t>1</w:t>
      </w:r>
      <w:r>
        <w:rPr>
          <w:lang w:eastAsia="zh-CN"/>
        </w:rPr>
        <w:t>周到</w:t>
      </w:r>
      <w:r>
        <w:rPr>
          <w:lang w:eastAsia="zh-CN"/>
        </w:rPr>
        <w:t>2</w:t>
      </w:r>
      <w:r>
        <w:rPr>
          <w:lang w:eastAsia="zh-CN"/>
        </w:rPr>
        <w:t>周给答案，目前等答案中；</w:t>
      </w:r>
      <w:r>
        <w:rPr>
          <w:lang w:eastAsia="zh-CN"/>
        </w:rPr>
        <w:br/>
      </w:r>
      <w:r>
        <w:rPr>
          <w:lang w:eastAsia="zh-CN"/>
        </w:rPr>
        <w:br/>
      </w:r>
      <w:r>
        <w:rPr>
          <w:lang w:eastAsia="zh-CN"/>
        </w:rPr>
        <w:br/>
      </w:r>
      <w:r>
        <w:rPr>
          <w:lang w:eastAsia="zh-CN"/>
        </w:rPr>
        <w:br/>
        <w:t xml:space="preserve">  </w:t>
      </w:r>
      <w:r>
        <w:rPr>
          <w:lang w:eastAsia="zh-CN"/>
        </w:rPr>
        <w:t>嘤嘤，</w:t>
      </w:r>
      <w:r>
        <w:rPr>
          <w:lang w:eastAsia="zh-CN"/>
        </w:rPr>
        <w:t>(╥╯^╰╥)</w:t>
      </w:r>
      <w:r>
        <w:rPr>
          <w:lang w:eastAsia="zh-CN"/>
        </w:rPr>
        <w:t>，菜是原罪。</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攒一波人品，顺便求招行有个面试机会，今天看到好多收到面试的了希望我也能收到吧！想求一个秋招直通车！</w:t>
      </w:r>
      <w:r>
        <w:rPr>
          <w:lang w:eastAsia="zh-CN"/>
        </w:rPr>
        <w:t xml:space="preserve"> </w:t>
      </w:r>
      <w:r>
        <w:rPr>
          <w:lang w:eastAsia="zh-CN"/>
        </w:rPr>
        <w:br/>
      </w:r>
      <w:r>
        <w:rPr>
          <w:lang w:eastAsia="zh-CN"/>
        </w:rPr>
        <w:br/>
      </w:r>
      <w:r>
        <w:rPr>
          <w:lang w:eastAsia="zh-CN"/>
        </w:rPr>
        <w:br/>
      </w:r>
      <w:r>
        <w:rPr>
          <w:lang w:eastAsia="zh-CN"/>
        </w:rPr>
        <w:br/>
      </w:r>
    </w:p>
    <w:p w14:paraId="58E2B6CF" w14:textId="77777777" w:rsidR="00F746A7" w:rsidRDefault="00001D09">
      <w:pPr>
        <w:rPr>
          <w:lang w:eastAsia="zh-CN"/>
        </w:rPr>
      </w:pPr>
      <w:r>
        <w:rPr>
          <w:lang w:eastAsia="zh-CN"/>
        </w:rPr>
        <w:lastRenderedPageBreak/>
        <w:t>**********************************</w:t>
      </w:r>
      <w:r>
        <w:rPr>
          <w:lang w:eastAsia="zh-CN"/>
        </w:rPr>
        <w:t>第</w:t>
      </w:r>
      <w:r>
        <w:rPr>
          <w:lang w:eastAsia="zh-CN"/>
        </w:rPr>
        <w:t>198</w:t>
      </w:r>
      <w:r>
        <w:rPr>
          <w:lang w:eastAsia="zh-CN"/>
        </w:rPr>
        <w:t>篇</w:t>
      </w:r>
      <w:r>
        <w:rPr>
          <w:lang w:eastAsia="zh-CN"/>
        </w:rPr>
        <w:t>*************************************</w:t>
      </w:r>
    </w:p>
    <w:p w14:paraId="0C8C0462" w14:textId="77777777" w:rsidR="00F746A7" w:rsidRDefault="00001D09">
      <w:pPr>
        <w:rPr>
          <w:lang w:eastAsia="zh-CN"/>
        </w:rPr>
      </w:pPr>
      <w:r>
        <w:rPr>
          <w:lang w:eastAsia="zh-CN"/>
        </w:rPr>
        <w:t>阿里中台被捞的一面</w:t>
      </w:r>
      <w:r>
        <w:rPr>
          <w:lang w:eastAsia="zh-CN"/>
        </w:rPr>
        <w:br/>
      </w:r>
      <w:r>
        <w:rPr>
          <w:lang w:eastAsia="zh-CN"/>
        </w:rPr>
        <w:br/>
      </w:r>
      <w:r>
        <w:rPr>
          <w:lang w:eastAsia="zh-CN"/>
        </w:rPr>
        <w:t>编辑于</w:t>
      </w:r>
      <w:r>
        <w:rPr>
          <w:lang w:eastAsia="zh-CN"/>
        </w:rPr>
        <w:t xml:space="preserve">  2020-04-13 13:00:06</w:t>
      </w:r>
      <w:r>
        <w:rPr>
          <w:lang w:eastAsia="zh-CN"/>
        </w:rPr>
        <w:br/>
      </w:r>
      <w:r>
        <w:rPr>
          <w:lang w:eastAsia="zh-CN"/>
        </w:rPr>
        <w:br/>
      </w:r>
      <w:r>
        <w:rPr>
          <w:lang w:eastAsia="zh-CN"/>
        </w:rPr>
        <w:br/>
        <w:t xml:space="preserve">  </w:t>
      </w:r>
      <w:r>
        <w:rPr>
          <w:lang w:eastAsia="zh-CN"/>
        </w:rPr>
        <w:t>之前做的笔试做的不好，接到电话说这边希望重新做一道笔试题。</w:t>
      </w:r>
      <w:r>
        <w:rPr>
          <w:lang w:eastAsia="zh-CN"/>
        </w:rPr>
        <w:t xml:space="preserve"> </w:t>
      </w:r>
      <w:r>
        <w:rPr>
          <w:lang w:eastAsia="zh-CN"/>
        </w:rPr>
        <w:br/>
      </w:r>
      <w:r>
        <w:rPr>
          <w:lang w:eastAsia="zh-CN"/>
        </w:rPr>
        <w:br/>
      </w:r>
      <w:r>
        <w:rPr>
          <w:lang w:eastAsia="zh-CN"/>
        </w:rPr>
        <w:br/>
        <w:t xml:space="preserve">  </w:t>
      </w:r>
      <w:r>
        <w:rPr>
          <w:lang w:eastAsia="zh-CN"/>
        </w:rPr>
        <w:t>给了一道题，可以解释为是</w:t>
      </w:r>
      <w:r>
        <w:rPr>
          <w:lang w:eastAsia="zh-CN"/>
        </w:rPr>
        <w:t>01</w:t>
      </w:r>
      <w:r>
        <w:rPr>
          <w:lang w:eastAsia="zh-CN"/>
        </w:rPr>
        <w:t>背包题。</w:t>
      </w:r>
      <w:r>
        <w:rPr>
          <w:lang w:eastAsia="zh-CN"/>
        </w:rPr>
        <w:t xml:space="preserve"> </w:t>
      </w:r>
      <w:r>
        <w:rPr>
          <w:lang w:eastAsia="zh-CN"/>
        </w:rPr>
        <w:br/>
      </w:r>
      <w:r>
        <w:rPr>
          <w:lang w:eastAsia="zh-CN"/>
        </w:rPr>
        <w:br/>
      </w:r>
      <w:r>
        <w:rPr>
          <w:lang w:eastAsia="zh-CN"/>
        </w:rPr>
        <w:br/>
        <w:t xml:space="preserve">  </w:t>
      </w:r>
      <w:r>
        <w:rPr>
          <w:lang w:eastAsia="zh-CN"/>
        </w:rPr>
        <w:t>用非递归写完面试官看完后说是否可以再用递归的形式写。。。</w:t>
      </w:r>
      <w:r>
        <w:rPr>
          <w:lang w:eastAsia="zh-CN"/>
        </w:rPr>
        <w:t xml:space="preserve"> </w:t>
      </w:r>
      <w:r>
        <w:rPr>
          <w:lang w:eastAsia="zh-CN"/>
        </w:rPr>
        <w:br/>
      </w:r>
      <w:r>
        <w:rPr>
          <w:lang w:eastAsia="zh-CN"/>
        </w:rPr>
        <w:br/>
      </w:r>
      <w:r>
        <w:rPr>
          <w:lang w:eastAsia="zh-CN"/>
        </w:rPr>
        <w:br/>
        <w:t xml:space="preserve">  </w:t>
      </w:r>
      <w:r>
        <w:rPr>
          <w:lang w:eastAsia="zh-CN"/>
        </w:rPr>
        <w:t>都写出来了进行面试。</w:t>
      </w:r>
      <w:r>
        <w:rPr>
          <w:lang w:eastAsia="zh-CN"/>
        </w:rPr>
        <w:t xml:space="preserve"> </w:t>
      </w:r>
      <w:r>
        <w:rPr>
          <w:lang w:eastAsia="zh-CN"/>
        </w:rPr>
        <w:br/>
      </w:r>
      <w:r>
        <w:rPr>
          <w:lang w:eastAsia="zh-CN"/>
        </w:rPr>
        <w:br/>
      </w:r>
      <w:r>
        <w:rPr>
          <w:lang w:eastAsia="zh-CN"/>
        </w:rPr>
        <w:br/>
        <w:t xml:space="preserve">  </w:t>
      </w:r>
      <w:r>
        <w:rPr>
          <w:lang w:eastAsia="zh-CN"/>
        </w:rPr>
        <w:t>简单的自我介绍，先问了点项目相关的知识，问的不深就是讲讲流程，用了技术这些都了什么。</w:t>
      </w:r>
      <w:r>
        <w:rPr>
          <w:lang w:eastAsia="zh-CN"/>
        </w:rP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知识。</w:t>
      </w:r>
      <w:r>
        <w:rPr>
          <w:lang w:eastAsia="zh-CN"/>
        </w:rPr>
        <w:t xml:space="preserve"> </w:t>
      </w:r>
      <w:r>
        <w:rPr>
          <w:lang w:eastAsia="zh-CN"/>
        </w:rPr>
        <w:br/>
      </w:r>
      <w:r>
        <w:rPr>
          <w:lang w:eastAsia="zh-CN"/>
        </w:rPr>
        <w:br/>
      </w:r>
      <w:r>
        <w:rPr>
          <w:lang w:eastAsia="zh-CN"/>
        </w:rPr>
        <w:br/>
        <w:t xml:space="preserve">  </w:t>
      </w:r>
      <w:proofErr w:type="spellStart"/>
      <w:r>
        <w:rPr>
          <w:lang w:eastAsia="zh-CN"/>
        </w:rPr>
        <w:t>jvm</w:t>
      </w:r>
      <w:proofErr w:type="spellEnd"/>
      <w:r>
        <w:rPr>
          <w:lang w:eastAsia="zh-CN"/>
        </w:rPr>
        <w:t>知识。</w:t>
      </w:r>
      <w:r>
        <w:rPr>
          <w:lang w:eastAsia="zh-CN"/>
        </w:rPr>
        <w:t xml:space="preserve"> </w:t>
      </w:r>
      <w:r>
        <w:rPr>
          <w:lang w:eastAsia="zh-CN"/>
        </w:rPr>
        <w:br/>
      </w:r>
      <w:r>
        <w:rPr>
          <w:lang w:eastAsia="zh-CN"/>
        </w:rPr>
        <w:br/>
      </w:r>
      <w:r>
        <w:rPr>
          <w:lang w:eastAsia="zh-CN"/>
        </w:rPr>
        <w:br/>
        <w:t xml:space="preserve">  </w:t>
      </w:r>
      <w:proofErr w:type="spellStart"/>
      <w:r>
        <w:rPr>
          <w:lang w:eastAsia="zh-CN"/>
        </w:rPr>
        <w:t>hashMap</w:t>
      </w:r>
      <w:proofErr w:type="spellEnd"/>
      <w:r>
        <w:rPr>
          <w:lang w:eastAsia="zh-CN"/>
        </w:rPr>
        <w:t>知识。</w:t>
      </w:r>
      <w:r>
        <w:rPr>
          <w:lang w:eastAsia="zh-CN"/>
        </w:rPr>
        <w:t xml:space="preserve"> </w:t>
      </w:r>
      <w:r>
        <w:rPr>
          <w:lang w:eastAsia="zh-CN"/>
        </w:rPr>
        <w:br/>
      </w:r>
      <w:r>
        <w:rPr>
          <w:lang w:eastAsia="zh-CN"/>
        </w:rPr>
        <w:br/>
      </w:r>
      <w:r>
        <w:rPr>
          <w:lang w:eastAsia="zh-CN"/>
        </w:rPr>
        <w:br/>
        <w:t xml:space="preserve">  </w:t>
      </w:r>
      <w:r>
        <w:rPr>
          <w:lang w:eastAsia="zh-CN"/>
        </w:rPr>
        <w:t>自我感觉问的我都回答上来了，至于能不能真被捞起来就看他们部门了。</w:t>
      </w:r>
      <w:r>
        <w:rPr>
          <w:lang w:eastAsia="zh-CN"/>
        </w:rPr>
        <w:t xml:space="preserve"> </w:t>
      </w:r>
      <w:r>
        <w:rPr>
          <w:lang w:eastAsia="zh-CN"/>
        </w:rPr>
        <w:br/>
      </w:r>
      <w:r>
        <w:rPr>
          <w:lang w:eastAsia="zh-CN"/>
        </w:rPr>
        <w:br/>
      </w:r>
    </w:p>
    <w:p w14:paraId="7290EDA1" w14:textId="77777777" w:rsidR="00F746A7" w:rsidRDefault="00001D09">
      <w:pPr>
        <w:rPr>
          <w:lang w:eastAsia="zh-CN"/>
        </w:rPr>
      </w:pPr>
      <w:r>
        <w:rPr>
          <w:lang w:eastAsia="zh-CN"/>
        </w:rPr>
        <w:t>**********************************</w:t>
      </w:r>
      <w:r>
        <w:rPr>
          <w:lang w:eastAsia="zh-CN"/>
        </w:rPr>
        <w:t>第</w:t>
      </w:r>
      <w:r>
        <w:rPr>
          <w:lang w:eastAsia="zh-CN"/>
        </w:rPr>
        <w:t>199</w:t>
      </w:r>
      <w:r>
        <w:rPr>
          <w:lang w:eastAsia="zh-CN"/>
        </w:rPr>
        <w:t>篇</w:t>
      </w:r>
      <w:r>
        <w:rPr>
          <w:lang w:eastAsia="zh-CN"/>
        </w:rPr>
        <w:t>*************************************</w:t>
      </w:r>
    </w:p>
    <w:p w14:paraId="3CF92503" w14:textId="77777777" w:rsidR="00F746A7" w:rsidRDefault="00001D09">
      <w:pPr>
        <w:rPr>
          <w:lang w:eastAsia="zh-CN"/>
        </w:rPr>
      </w:pPr>
      <w:r>
        <w:rPr>
          <w:lang w:eastAsia="zh-CN"/>
        </w:rPr>
        <w:lastRenderedPageBreak/>
        <w:t>百度、优酷、搜狐和阿里</w:t>
      </w:r>
      <w:r>
        <w:rPr>
          <w:lang w:eastAsia="zh-CN"/>
        </w:rPr>
        <w:t>java</w:t>
      </w:r>
      <w:r>
        <w:rPr>
          <w:lang w:eastAsia="zh-CN"/>
        </w:rPr>
        <w:t>社招面试总结</w:t>
      </w:r>
      <w:r>
        <w:rPr>
          <w:lang w:eastAsia="zh-CN"/>
        </w:rPr>
        <w:br/>
      </w:r>
      <w:r>
        <w:rPr>
          <w:lang w:eastAsia="zh-CN"/>
        </w:rPr>
        <w:br/>
      </w:r>
      <w:r>
        <w:rPr>
          <w:lang w:eastAsia="zh-CN"/>
        </w:rPr>
        <w:t>编辑于</w:t>
      </w:r>
      <w:r>
        <w:rPr>
          <w:lang w:eastAsia="zh-CN"/>
        </w:rPr>
        <w:t xml:space="preserve">  2020-04-13 10:10:46</w:t>
      </w:r>
      <w:r>
        <w:rPr>
          <w:lang w:eastAsia="zh-CN"/>
        </w:rPr>
        <w:br/>
      </w:r>
      <w:r>
        <w:rPr>
          <w:lang w:eastAsia="zh-CN"/>
        </w:rPr>
        <w:br/>
      </w:r>
      <w:r>
        <w:rPr>
          <w:lang w:eastAsia="zh-CN"/>
        </w:rPr>
        <w:t>一、百度</w:t>
      </w:r>
      <w:r>
        <w:rPr>
          <w:lang w:eastAsia="zh-CN"/>
        </w:rPr>
        <w:br/>
        <w:t xml:space="preserve"> •</w:t>
      </w:r>
      <w:r>
        <w:rPr>
          <w:lang w:eastAsia="zh-CN"/>
        </w:rPr>
        <w:t>先详细询问了最近一份工作项目的架构和工作内容</w:t>
      </w:r>
      <w:r>
        <w:rPr>
          <w:lang w:eastAsia="zh-CN"/>
        </w:rPr>
        <w:br/>
        <w:t xml:space="preserve"> •MySQL </w:t>
      </w:r>
      <w:proofErr w:type="spellStart"/>
      <w:r>
        <w:rPr>
          <w:lang w:eastAsia="zh-CN"/>
        </w:rPr>
        <w:t>InnoDB</w:t>
      </w:r>
      <w:proofErr w:type="spellEnd"/>
      <w:r>
        <w:rPr>
          <w:lang w:eastAsia="zh-CN"/>
        </w:rPr>
        <w:t>存储的文件结构</w:t>
      </w:r>
      <w:r>
        <w:rPr>
          <w:lang w:eastAsia="zh-CN"/>
        </w:rPr>
        <w:br/>
        <w:t xml:space="preserve"> •</w:t>
      </w:r>
      <w:r>
        <w:rPr>
          <w:lang w:eastAsia="zh-CN"/>
        </w:rPr>
        <w:t>索引树是如何维护的？</w:t>
      </w:r>
      <w:r>
        <w:rPr>
          <w:lang w:eastAsia="zh-CN"/>
        </w:rPr>
        <w:br/>
        <w:t xml:space="preserve"> •</w:t>
      </w:r>
      <w:r>
        <w:rPr>
          <w:lang w:eastAsia="zh-CN"/>
        </w:rPr>
        <w:t>数据库自增主键可能的问题</w:t>
      </w:r>
      <w:r>
        <w:rPr>
          <w:lang w:eastAsia="zh-CN"/>
        </w:rPr>
        <w:br/>
        <w:t xml:space="preserve"> •Redis</w:t>
      </w:r>
      <w:r>
        <w:rPr>
          <w:lang w:eastAsia="zh-CN"/>
        </w:rPr>
        <w:t>的主键争用问题如何解决</w:t>
      </w:r>
      <w:r>
        <w:rPr>
          <w:lang w:eastAsia="zh-CN"/>
        </w:rPr>
        <w:br/>
        <w:t xml:space="preserve"> •</w:t>
      </w:r>
      <w:r>
        <w:rPr>
          <w:lang w:eastAsia="zh-CN"/>
        </w:rPr>
        <w:t>了解</w:t>
      </w:r>
      <w:r>
        <w:rPr>
          <w:lang w:eastAsia="zh-CN"/>
        </w:rPr>
        <w:t>Redis</w:t>
      </w:r>
      <w:r>
        <w:rPr>
          <w:lang w:eastAsia="zh-CN"/>
        </w:rPr>
        <w:t>事务的</w:t>
      </w:r>
      <w:r>
        <w:rPr>
          <w:lang w:eastAsia="zh-CN"/>
        </w:rPr>
        <w:t>CAS</w:t>
      </w:r>
      <w:r>
        <w:rPr>
          <w:lang w:eastAsia="zh-CN"/>
        </w:rPr>
        <w:t>操作吗</w:t>
      </w:r>
      <w:r>
        <w:rPr>
          <w:lang w:eastAsia="zh-CN"/>
        </w:rPr>
        <w:br/>
        <w:t xml:space="preserve"> •</w:t>
      </w:r>
      <w:r>
        <w:rPr>
          <w:lang w:eastAsia="zh-CN"/>
        </w:rPr>
        <w:t>分析线程池的实现原理和线程的调度过程</w:t>
      </w:r>
      <w:r>
        <w:rPr>
          <w:lang w:eastAsia="zh-CN"/>
        </w:rPr>
        <w:br/>
        <w:t xml:space="preserve"> •</w:t>
      </w:r>
      <w:r>
        <w:rPr>
          <w:lang w:eastAsia="zh-CN"/>
        </w:rPr>
        <w:t>动态代理的几种方式</w:t>
      </w:r>
      <w:r>
        <w:rPr>
          <w:lang w:eastAsia="zh-CN"/>
        </w:rPr>
        <w:br/>
        <w:t xml:space="preserve"> •Spring AOP</w:t>
      </w:r>
      <w:r>
        <w:rPr>
          <w:lang w:eastAsia="zh-CN"/>
        </w:rPr>
        <w:t>与</w:t>
      </w:r>
      <w:r>
        <w:rPr>
          <w:lang w:eastAsia="zh-CN"/>
        </w:rPr>
        <w:t>IOC</w:t>
      </w:r>
      <w:r>
        <w:rPr>
          <w:lang w:eastAsia="zh-CN"/>
        </w:rPr>
        <w:t>的实现</w:t>
      </w:r>
      <w:r>
        <w:rPr>
          <w:lang w:eastAsia="zh-CN"/>
        </w:rPr>
        <w:br/>
        <w:t xml:space="preserve"> •</w:t>
      </w:r>
      <w:r>
        <w:rPr>
          <w:lang w:eastAsia="zh-CN"/>
        </w:rPr>
        <w:t>为什么</w:t>
      </w:r>
      <w:proofErr w:type="spellStart"/>
      <w:r>
        <w:rPr>
          <w:lang w:eastAsia="zh-CN"/>
        </w:rPr>
        <w:t>CGlib</w:t>
      </w:r>
      <w:proofErr w:type="spellEnd"/>
      <w:r>
        <w:rPr>
          <w:lang w:eastAsia="zh-CN"/>
        </w:rPr>
        <w:t>方式可以对接口实现代理？</w:t>
      </w:r>
      <w:r>
        <w:rPr>
          <w:lang w:eastAsia="zh-CN"/>
        </w:rPr>
        <w:br/>
        <w:t xml:space="preserve"> •RMI</w:t>
      </w:r>
      <w:r>
        <w:rPr>
          <w:lang w:eastAsia="zh-CN"/>
        </w:rPr>
        <w:t>与代理模式</w:t>
      </w:r>
      <w:r>
        <w:rPr>
          <w:lang w:eastAsia="zh-CN"/>
        </w:rPr>
        <w:br/>
        <w:t xml:space="preserve"> •Dubbo</w:t>
      </w:r>
      <w:r>
        <w:rPr>
          <w:lang w:eastAsia="zh-CN"/>
        </w:rPr>
        <w:t>的底层实现原理和机制。</w:t>
      </w:r>
      <w:r>
        <w:rPr>
          <w:lang w:eastAsia="zh-CN"/>
        </w:rPr>
        <w:br/>
        <w:t xml:space="preserve"> •</w:t>
      </w:r>
      <w:r>
        <w:rPr>
          <w:lang w:eastAsia="zh-CN"/>
        </w:rPr>
        <w:t>描述一个服务从发布到被消费的详细过程</w:t>
      </w:r>
      <w:r>
        <w:rPr>
          <w:lang w:eastAsia="zh-CN"/>
        </w:rPr>
        <w:br/>
        <w:t xml:space="preserve"> •</w:t>
      </w:r>
      <w:r>
        <w:rPr>
          <w:lang w:eastAsia="zh-CN"/>
        </w:rPr>
        <w:t>数组就地去重问题，用丢弃数组尾部元素的方式实现了。</w:t>
      </w:r>
      <w:r>
        <w:rPr>
          <w:lang w:eastAsia="zh-CN"/>
        </w:rPr>
        <w:br/>
        <w:t xml:space="preserve"> •</w:t>
      </w:r>
      <w:r>
        <w:rPr>
          <w:lang w:eastAsia="zh-CN"/>
        </w:rPr>
        <w:t>分布式系统怎么做服务治理</w:t>
      </w:r>
      <w:r>
        <w:rPr>
          <w:lang w:eastAsia="zh-CN"/>
        </w:rPr>
        <w:br/>
        <w:t xml:space="preserve"> •</w:t>
      </w:r>
      <w:r>
        <w:rPr>
          <w:lang w:eastAsia="zh-CN"/>
        </w:rPr>
        <w:t>接口的幂等性的概念</w:t>
      </w:r>
      <w:r>
        <w:rPr>
          <w:lang w:eastAsia="zh-CN"/>
        </w:rPr>
        <w:br/>
        <w:t xml:space="preserve"> •Maven</w:t>
      </w:r>
      <w:r>
        <w:rPr>
          <w:lang w:eastAsia="zh-CN"/>
        </w:rPr>
        <w:t>出现版本冲突如何解决</w:t>
      </w:r>
      <w:r>
        <w:rPr>
          <w:lang w:eastAsia="zh-CN"/>
        </w:rPr>
        <w:br/>
        <w:t xml:space="preserve"> •JVM</w:t>
      </w:r>
      <w:r>
        <w:rPr>
          <w:lang w:eastAsia="zh-CN"/>
        </w:rPr>
        <w:t>垃圾回收机制，何时触发</w:t>
      </w:r>
      <w:proofErr w:type="spellStart"/>
      <w:r>
        <w:rPr>
          <w:lang w:eastAsia="zh-CN"/>
        </w:rPr>
        <w:t>MinorGC</w:t>
      </w:r>
      <w:proofErr w:type="spellEnd"/>
      <w:r>
        <w:rPr>
          <w:lang w:eastAsia="zh-CN"/>
        </w:rPr>
        <w:t>等操作</w:t>
      </w:r>
      <w:r>
        <w:rPr>
          <w:lang w:eastAsia="zh-CN"/>
        </w:rPr>
        <w:br/>
        <w:t xml:space="preserve"> •</w:t>
      </w:r>
      <w:r>
        <w:rPr>
          <w:lang w:eastAsia="zh-CN"/>
        </w:rPr>
        <w:t>新生代和老生代的内存回收策略</w:t>
      </w:r>
      <w:r>
        <w:rPr>
          <w:lang w:eastAsia="zh-CN"/>
        </w:rPr>
        <w:br/>
      </w:r>
      <w:r>
        <w:rPr>
          <w:lang w:eastAsia="zh-CN"/>
        </w:rPr>
        <w:br/>
        <w:t xml:space="preserve"> •Eden</w:t>
      </w:r>
      <w:r>
        <w:rPr>
          <w:lang w:eastAsia="zh-CN"/>
        </w:rPr>
        <w:t>和</w:t>
      </w:r>
      <w:r>
        <w:rPr>
          <w:lang w:eastAsia="zh-CN"/>
        </w:rPr>
        <w:t>Survivor</w:t>
      </w:r>
      <w:r>
        <w:rPr>
          <w:lang w:eastAsia="zh-CN"/>
        </w:rPr>
        <w:t>的比例分配等</w:t>
      </w:r>
      <w:r>
        <w:rPr>
          <w:lang w:eastAsia="zh-CN"/>
        </w:rPr>
        <w:br/>
        <w:t xml:space="preserve"> •Synchronized</w:t>
      </w:r>
      <w:r>
        <w:rPr>
          <w:lang w:eastAsia="zh-CN"/>
        </w:rPr>
        <w:t>和</w:t>
      </w:r>
      <w:r>
        <w:rPr>
          <w:lang w:eastAsia="zh-CN"/>
        </w:rPr>
        <w:t>Lock</w:t>
      </w:r>
      <w:r>
        <w:rPr>
          <w:lang w:eastAsia="zh-CN"/>
        </w:rPr>
        <w:t>的区别</w:t>
      </w:r>
      <w:r>
        <w:rPr>
          <w:lang w:eastAsia="zh-CN"/>
        </w:rPr>
        <w:br/>
      </w:r>
      <w:r>
        <w:rPr>
          <w:lang w:eastAsia="zh-CN"/>
        </w:rPr>
        <w:br/>
      </w:r>
      <w:r>
        <w:rPr>
          <w:lang w:eastAsia="zh-CN"/>
        </w:rPr>
        <w:br/>
      </w:r>
      <w:r>
        <w:rPr>
          <w:lang w:eastAsia="zh-CN"/>
        </w:rPr>
        <w:br/>
        <w:t xml:space="preserve"> </w:t>
      </w:r>
      <w:r>
        <w:rPr>
          <w:lang w:eastAsia="zh-CN"/>
        </w:rPr>
        <w:t>二、阿里巴巴</w:t>
      </w:r>
      <w:r>
        <w:rPr>
          <w:lang w:eastAsia="zh-CN"/>
        </w:rPr>
        <w:br/>
        <w:t xml:space="preserve"> •JVM</w:t>
      </w:r>
      <w:r>
        <w:rPr>
          <w:lang w:eastAsia="zh-CN"/>
        </w:rPr>
        <w:t>内存分代，</w:t>
      </w:r>
      <w:r>
        <w:rPr>
          <w:lang w:eastAsia="zh-CN"/>
        </w:rPr>
        <w:br/>
        <w:t xml:space="preserve"> •Java 8</w:t>
      </w:r>
      <w:r>
        <w:rPr>
          <w:lang w:eastAsia="zh-CN"/>
        </w:rPr>
        <w:t>的内存分代改进</w:t>
      </w:r>
      <w:r>
        <w:rPr>
          <w:lang w:eastAsia="zh-CN"/>
        </w:rPr>
        <w:br/>
      </w:r>
      <w:r>
        <w:rPr>
          <w:lang w:eastAsia="zh-CN"/>
        </w:rPr>
        <w:lastRenderedPageBreak/>
        <w:t xml:space="preserve"> •</w:t>
      </w:r>
      <w:r>
        <w:rPr>
          <w:lang w:eastAsia="zh-CN"/>
        </w:rPr>
        <w:t>深入分析了</w:t>
      </w:r>
      <w:proofErr w:type="spellStart"/>
      <w:r>
        <w:rPr>
          <w:lang w:eastAsia="zh-CN"/>
        </w:rPr>
        <w:t>Classloader</w:t>
      </w:r>
      <w:proofErr w:type="spellEnd"/>
      <w:r>
        <w:rPr>
          <w:lang w:eastAsia="zh-CN"/>
        </w:rPr>
        <w:t>，双亲委派机制</w:t>
      </w:r>
      <w:r>
        <w:rPr>
          <w:lang w:eastAsia="zh-CN"/>
        </w:rPr>
        <w:br/>
        <w:t xml:space="preserve"> •JVM</w:t>
      </w:r>
      <w:r>
        <w:rPr>
          <w:lang w:eastAsia="zh-CN"/>
        </w:rPr>
        <w:t>的编译优化</w:t>
      </w:r>
      <w:r>
        <w:rPr>
          <w:lang w:eastAsia="zh-CN"/>
        </w:rPr>
        <w:br/>
        <w:t xml:space="preserve"> •</w:t>
      </w:r>
      <w:r>
        <w:rPr>
          <w:lang w:eastAsia="zh-CN"/>
        </w:rPr>
        <w:t>对</w:t>
      </w:r>
      <w:r>
        <w:rPr>
          <w:lang w:eastAsia="zh-CN"/>
        </w:rPr>
        <w:t>Java</w:t>
      </w:r>
      <w:r>
        <w:rPr>
          <w:lang w:eastAsia="zh-CN"/>
        </w:rPr>
        <w:t>内存模型的理解，以及其在并发中的应用</w:t>
      </w:r>
      <w:r>
        <w:rPr>
          <w:lang w:eastAsia="zh-CN"/>
        </w:rPr>
        <w:br/>
        <w:t xml:space="preserve"> •</w:t>
      </w:r>
      <w:r>
        <w:rPr>
          <w:lang w:eastAsia="zh-CN"/>
        </w:rPr>
        <w:t>指令重排序，内存栅栏等</w:t>
      </w:r>
      <w:r>
        <w:rPr>
          <w:lang w:eastAsia="zh-CN"/>
        </w:rPr>
        <w:br/>
        <w:t xml:space="preserve"> •HashMap</w:t>
      </w:r>
      <w:r>
        <w:rPr>
          <w:lang w:eastAsia="zh-CN"/>
        </w:rPr>
        <w:t>的并发问题</w:t>
      </w:r>
      <w:r>
        <w:rPr>
          <w:lang w:eastAsia="zh-CN"/>
        </w:rPr>
        <w:br/>
        <w:t xml:space="preserve"> •</w:t>
      </w:r>
      <w:r>
        <w:rPr>
          <w:lang w:eastAsia="zh-CN"/>
        </w:rPr>
        <w:t>了解</w:t>
      </w:r>
      <w:proofErr w:type="spellStart"/>
      <w:r>
        <w:rPr>
          <w:lang w:eastAsia="zh-CN"/>
        </w:rPr>
        <w:t>LinkedHashMap</w:t>
      </w:r>
      <w:proofErr w:type="spellEnd"/>
      <w:r>
        <w:rPr>
          <w:lang w:eastAsia="zh-CN"/>
        </w:rPr>
        <w:t>的应用吗</w:t>
      </w:r>
      <w:r>
        <w:rPr>
          <w:lang w:eastAsia="zh-CN"/>
        </w:rPr>
        <w:br/>
        <w:t xml:space="preserve"> •</w:t>
      </w:r>
      <w:r>
        <w:rPr>
          <w:lang w:eastAsia="zh-CN"/>
        </w:rPr>
        <w:t>在工作中遇到过哪些设计模式，是如何应用的</w:t>
      </w:r>
      <w:r>
        <w:rPr>
          <w:lang w:eastAsia="zh-CN"/>
        </w:rPr>
        <w:br/>
      </w:r>
      <w:r>
        <w:rPr>
          <w:lang w:eastAsia="zh-CN"/>
        </w:rPr>
        <w:br/>
        <w:t xml:space="preserve"> </w:t>
      </w:r>
      <w:r>
        <w:rPr>
          <w:lang w:eastAsia="zh-CN"/>
        </w:rPr>
        <w:t>三、优酷</w:t>
      </w:r>
      <w:r>
        <w:rPr>
          <w:lang w:eastAsia="zh-CN"/>
        </w:rPr>
        <w:br/>
        <w:t xml:space="preserve"> •Java</w:t>
      </w:r>
      <w:r>
        <w:rPr>
          <w:lang w:eastAsia="zh-CN"/>
        </w:rPr>
        <w:t>基础</w:t>
      </w:r>
      <w:r>
        <w:rPr>
          <w:lang w:eastAsia="zh-CN"/>
        </w:rPr>
        <w:br/>
        <w:t xml:space="preserve"> •Spring</w:t>
      </w:r>
      <w:r>
        <w:rPr>
          <w:lang w:eastAsia="zh-CN"/>
        </w:rPr>
        <w:t>原理</w:t>
      </w:r>
      <w:r>
        <w:rPr>
          <w:lang w:eastAsia="zh-CN"/>
        </w:rPr>
        <w:br/>
        <w:t xml:space="preserve"> •Java NIO</w:t>
      </w:r>
      <w:r>
        <w:rPr>
          <w:lang w:eastAsia="zh-CN"/>
        </w:rPr>
        <w:br/>
        <w:t xml:space="preserve"> •</w:t>
      </w:r>
      <w:r>
        <w:rPr>
          <w:lang w:eastAsia="zh-CN"/>
        </w:rPr>
        <w:t>并发和集合框架</w:t>
      </w:r>
      <w:r>
        <w:rPr>
          <w:lang w:eastAsia="zh-CN"/>
        </w:rPr>
        <w:br/>
        <w:t xml:space="preserve"> •TCP/IP</w:t>
      </w:r>
      <w:r>
        <w:rPr>
          <w:lang w:eastAsia="zh-CN"/>
        </w:rPr>
        <w:t>协议</w:t>
      </w:r>
      <w:r>
        <w:rPr>
          <w:lang w:eastAsia="zh-CN"/>
        </w:rPr>
        <w:br/>
        <w:t xml:space="preserve"> •</w:t>
      </w:r>
      <w:r>
        <w:rPr>
          <w:lang w:eastAsia="zh-CN"/>
        </w:rPr>
        <w:t>长连接与短连接</w:t>
      </w:r>
      <w:r>
        <w:rPr>
          <w:lang w:eastAsia="zh-CN"/>
        </w:rPr>
        <w:br/>
        <w:t xml:space="preserve"> •</w:t>
      </w:r>
      <w:proofErr w:type="spellStart"/>
      <w:r>
        <w:rPr>
          <w:lang w:eastAsia="zh-CN"/>
        </w:rPr>
        <w:t>mapreduce</w:t>
      </w:r>
      <w:proofErr w:type="spellEnd"/>
      <w:r>
        <w:rPr>
          <w:lang w:eastAsia="zh-CN"/>
        </w:rPr>
        <w:t>过程</w:t>
      </w:r>
      <w:r>
        <w:rPr>
          <w:lang w:eastAsia="zh-CN"/>
        </w:rPr>
        <w:br/>
        <w:t xml:space="preserve"> •</w:t>
      </w:r>
      <w:r>
        <w:rPr>
          <w:lang w:eastAsia="zh-CN"/>
        </w:rPr>
        <w:t>多路归并的时间复杂度</w:t>
      </w:r>
      <w:r>
        <w:rPr>
          <w:lang w:eastAsia="zh-CN"/>
        </w:rPr>
        <w:br/>
        <w:t xml:space="preserve"> •</w:t>
      </w:r>
      <w:r>
        <w:rPr>
          <w:lang w:eastAsia="zh-CN"/>
        </w:rPr>
        <w:t>海量</w:t>
      </w:r>
      <w:proofErr w:type="spellStart"/>
      <w:r>
        <w:rPr>
          <w:lang w:eastAsia="zh-CN"/>
        </w:rPr>
        <w:t>url</w:t>
      </w:r>
      <w:proofErr w:type="spellEnd"/>
      <w:r>
        <w:rPr>
          <w:lang w:eastAsia="zh-CN"/>
        </w:rPr>
        <w:t>去重类问题</w:t>
      </w:r>
      <w:r>
        <w:rPr>
          <w:lang w:eastAsia="zh-CN"/>
        </w:rPr>
        <w:br/>
        <w:t xml:space="preserve"> •Java NIO</w:t>
      </w:r>
      <w:r>
        <w:rPr>
          <w:lang w:eastAsia="zh-CN"/>
        </w:rPr>
        <w:t>使用</w:t>
      </w:r>
      <w:r>
        <w:rPr>
          <w:lang w:eastAsia="zh-CN"/>
        </w:rPr>
        <w:br/>
        <w:t xml:space="preserve"> •</w:t>
      </w:r>
      <w:r>
        <w:rPr>
          <w:lang w:eastAsia="zh-CN"/>
        </w:rPr>
        <w:t>倒排索引的原理</w:t>
      </w:r>
      <w:r>
        <w:rPr>
          <w:lang w:eastAsia="zh-CN"/>
        </w:rPr>
        <w:br/>
        <w:t xml:space="preserve"> •</w:t>
      </w:r>
      <w:r>
        <w:rPr>
          <w:lang w:eastAsia="zh-CN"/>
        </w:rPr>
        <w:t>对分词技术的了解</w:t>
      </w:r>
      <w:r>
        <w:rPr>
          <w:lang w:eastAsia="zh-CN"/>
        </w:rPr>
        <w:br/>
      </w:r>
      <w:r>
        <w:rPr>
          <w:lang w:eastAsia="zh-CN"/>
        </w:rPr>
        <w:br/>
      </w:r>
      <w:r>
        <w:rPr>
          <w:lang w:eastAsia="zh-CN"/>
        </w:rPr>
        <w:br/>
        <w:t xml:space="preserve"> </w:t>
      </w:r>
      <w:r>
        <w:rPr>
          <w:lang w:eastAsia="zh-CN"/>
        </w:rPr>
        <w:t>四、搜狐</w:t>
      </w:r>
      <w:r>
        <w:rPr>
          <w:lang w:eastAsia="zh-CN"/>
        </w:rPr>
        <w:br/>
        <w:t xml:space="preserve"> •</w:t>
      </w:r>
      <w:r>
        <w:rPr>
          <w:lang w:eastAsia="zh-CN"/>
        </w:rPr>
        <w:t>首先针对笔试和简历提问了一些基础问题</w:t>
      </w:r>
      <w:r>
        <w:rPr>
          <w:lang w:eastAsia="zh-CN"/>
        </w:rPr>
        <w:br/>
        <w:t xml:space="preserve"> •</w:t>
      </w:r>
      <w:r>
        <w:rPr>
          <w:lang w:eastAsia="zh-CN"/>
        </w:rPr>
        <w:t>提问了项目</w:t>
      </w:r>
      <w:r>
        <w:rPr>
          <w:lang w:eastAsia="zh-CN"/>
        </w:rPr>
        <w:br/>
        <w:t xml:space="preserve"> •</w:t>
      </w:r>
      <w:r>
        <w:rPr>
          <w:lang w:eastAsia="zh-CN"/>
        </w:rPr>
        <w:t>消息中间件如何解决消息丢失问题</w:t>
      </w:r>
      <w:r>
        <w:rPr>
          <w:lang w:eastAsia="zh-CN"/>
        </w:rPr>
        <w:br/>
        <w:t xml:space="preserve"> •Dubbo</w:t>
      </w:r>
      <w:r>
        <w:rPr>
          <w:lang w:eastAsia="zh-CN"/>
        </w:rPr>
        <w:t>的服务请求失败怎么处理</w:t>
      </w:r>
      <w:r>
        <w:rPr>
          <w:lang w:eastAsia="zh-CN"/>
        </w:rPr>
        <w:br/>
        <w:t xml:space="preserve"> •</w:t>
      </w:r>
      <w:r>
        <w:rPr>
          <w:lang w:eastAsia="zh-CN"/>
        </w:rPr>
        <w:t>重连机制会不会造成错误</w:t>
      </w:r>
      <w:r>
        <w:rPr>
          <w:lang w:eastAsia="zh-CN"/>
        </w:rPr>
        <w:br/>
        <w:t xml:space="preserve"> •</w:t>
      </w:r>
      <w:r>
        <w:rPr>
          <w:lang w:eastAsia="zh-CN"/>
        </w:rPr>
        <w:t>对分布式事务的理解</w:t>
      </w:r>
      <w:r>
        <w:rPr>
          <w:lang w:eastAsia="zh-CN"/>
        </w:rPr>
        <w:br/>
        <w:t xml:space="preserve"> •</w:t>
      </w:r>
      <w:r>
        <w:rPr>
          <w:lang w:eastAsia="zh-CN"/>
        </w:rPr>
        <w:t>深入分析几个设计模式</w:t>
      </w:r>
      <w:r>
        <w:rPr>
          <w:lang w:eastAsia="zh-CN"/>
        </w:rPr>
        <w:br/>
      </w:r>
      <w:r>
        <w:rPr>
          <w:lang w:eastAsia="zh-CN"/>
        </w:rPr>
        <w:lastRenderedPageBreak/>
        <w:t xml:space="preserve"> •</w:t>
      </w:r>
      <w:r>
        <w:rPr>
          <w:lang w:eastAsia="zh-CN"/>
        </w:rPr>
        <w:t>不定长字符串转为定长字符串的问题</w:t>
      </w:r>
      <w:r>
        <w:rPr>
          <w:lang w:eastAsia="zh-CN"/>
        </w:rPr>
        <w:br/>
      </w:r>
    </w:p>
    <w:p w14:paraId="3D0DB0BE" w14:textId="77777777" w:rsidR="00F746A7" w:rsidRDefault="00001D09">
      <w:pPr>
        <w:rPr>
          <w:lang w:eastAsia="zh-CN"/>
        </w:rPr>
      </w:pPr>
      <w:r>
        <w:rPr>
          <w:lang w:eastAsia="zh-CN"/>
        </w:rPr>
        <w:t>**********************************</w:t>
      </w:r>
      <w:r>
        <w:rPr>
          <w:lang w:eastAsia="zh-CN"/>
        </w:rPr>
        <w:t>第</w:t>
      </w:r>
      <w:r>
        <w:rPr>
          <w:lang w:eastAsia="zh-CN"/>
        </w:rPr>
        <w:t>200</w:t>
      </w:r>
      <w:r>
        <w:rPr>
          <w:lang w:eastAsia="zh-CN"/>
        </w:rPr>
        <w:t>篇</w:t>
      </w:r>
      <w:r>
        <w:rPr>
          <w:lang w:eastAsia="zh-CN"/>
        </w:rPr>
        <w:t>*************************************</w:t>
      </w:r>
    </w:p>
    <w:p w14:paraId="51423BE5" w14:textId="77777777" w:rsidR="00F746A7" w:rsidRDefault="00001D09">
      <w:pPr>
        <w:rPr>
          <w:lang w:eastAsia="zh-CN"/>
        </w:rPr>
      </w:pPr>
      <w:r>
        <w:rPr>
          <w:lang w:eastAsia="zh-CN"/>
        </w:rPr>
        <w:t>阿里乌鸫科技</w:t>
      </w:r>
      <w:r>
        <w:rPr>
          <w:lang w:eastAsia="zh-CN"/>
        </w:rPr>
        <w:t>java</w:t>
      </w:r>
      <w:r>
        <w:rPr>
          <w:lang w:eastAsia="zh-CN"/>
        </w:rPr>
        <w:t>开发实习生一面</w:t>
      </w:r>
      <w:r>
        <w:rPr>
          <w:lang w:eastAsia="zh-CN"/>
        </w:rPr>
        <w:t>+</w:t>
      </w:r>
      <w:r>
        <w:rPr>
          <w:lang w:eastAsia="zh-CN"/>
        </w:rPr>
        <w:t>二面（已凉）</w:t>
      </w:r>
      <w:r>
        <w:rPr>
          <w:lang w:eastAsia="zh-CN"/>
        </w:rPr>
        <w:br/>
      </w:r>
      <w:r>
        <w:rPr>
          <w:lang w:eastAsia="zh-CN"/>
        </w:rPr>
        <w:br/>
      </w:r>
      <w:r>
        <w:rPr>
          <w:lang w:eastAsia="zh-CN"/>
        </w:rPr>
        <w:t>编辑于</w:t>
      </w:r>
      <w:r>
        <w:rPr>
          <w:lang w:eastAsia="zh-CN"/>
        </w:rPr>
        <w:t xml:space="preserve">  2020-04-21 16:52:31</w:t>
      </w:r>
      <w:r>
        <w:rPr>
          <w:lang w:eastAsia="zh-CN"/>
        </w:rPr>
        <w:br/>
      </w:r>
      <w:r>
        <w:rPr>
          <w:lang w:eastAsia="zh-CN"/>
        </w:rPr>
        <w:br/>
      </w:r>
      <w:r>
        <w:rPr>
          <w:lang w:eastAsia="zh-CN"/>
        </w:rPr>
        <w:t>面试真的就是面完就有感觉了，面了二面后就感觉不太妙，果然感觉是对的。在牛客上看了不少别人的面试经历，自己也分享一下。</w:t>
      </w:r>
      <w:r>
        <w:rPr>
          <w:lang w:eastAsia="zh-CN"/>
        </w:rPr>
        <w:br/>
      </w:r>
      <w:r>
        <w:rPr>
          <w:lang w:eastAsia="zh-CN"/>
        </w:rPr>
        <w:t>简单的介绍下乌鸫科技，阿里上一年新成立的全资子公司，结合政务钉钉与数据中台的能力，面向政府提供服务支持。个人感觉做政府这块还挺有潜力的，现在政府也在推政务方面。还是希望自己能获得这次实习机会的。</w:t>
      </w:r>
      <w:r>
        <w:rPr>
          <w:lang w:eastAsia="zh-CN"/>
        </w:rPr>
        <w:br/>
        <w:t>4</w:t>
      </w:r>
      <w:r>
        <w:rPr>
          <w:lang w:eastAsia="zh-CN"/>
        </w:rPr>
        <w:t>月</w:t>
      </w:r>
      <w:r>
        <w:rPr>
          <w:lang w:eastAsia="zh-CN"/>
        </w:rPr>
        <w:t>8</w:t>
      </w:r>
      <w:r>
        <w:rPr>
          <w:lang w:eastAsia="zh-CN"/>
        </w:rPr>
        <w:t>号晚上</w:t>
      </w:r>
      <w:r>
        <w:rPr>
          <w:lang w:eastAsia="zh-CN"/>
        </w:rPr>
        <w:t>7</w:t>
      </w:r>
      <w:r>
        <w:rPr>
          <w:lang w:eastAsia="zh-CN"/>
        </w:rPr>
        <w:t>点</w:t>
      </w:r>
      <w:r>
        <w:rPr>
          <w:lang w:eastAsia="zh-CN"/>
        </w:rPr>
        <w:t>40</w:t>
      </w:r>
      <w:r>
        <w:rPr>
          <w:lang w:eastAsia="zh-CN"/>
        </w:rPr>
        <w:t>第一次接到电话，但我没注意到，结果错过了，极度痛苦。然后马上联系了自己的内推人。</w:t>
      </w:r>
      <w:r>
        <w:rPr>
          <w:lang w:eastAsia="zh-CN"/>
        </w:rPr>
        <w:br/>
        <w:t>4</w:t>
      </w:r>
      <w:r>
        <w:rPr>
          <w:lang w:eastAsia="zh-CN"/>
        </w:rPr>
        <w:t>月</w:t>
      </w:r>
      <w:r>
        <w:rPr>
          <w:lang w:eastAsia="zh-CN"/>
        </w:rPr>
        <w:t>9</w:t>
      </w:r>
      <w:r>
        <w:rPr>
          <w:lang w:eastAsia="zh-CN"/>
        </w:rPr>
        <w:t>号晚上差不多的时间又一次接到了电话，有点激动。</w:t>
      </w:r>
      <w:r>
        <w:rPr>
          <w:lang w:eastAsia="zh-CN"/>
        </w:rPr>
        <w:br/>
      </w:r>
      <w:r>
        <w:rPr>
          <w:lang w:eastAsia="zh-CN"/>
        </w:rPr>
        <w:t>一面：（</w:t>
      </w:r>
      <w:r>
        <w:rPr>
          <w:lang w:eastAsia="zh-CN"/>
        </w:rPr>
        <w:t>49</w:t>
      </w:r>
      <w:r>
        <w:rPr>
          <w:lang w:eastAsia="zh-CN"/>
        </w:rPr>
        <w:t>分钟）开始，先问我了解乌鸫科技吗，讲了下我的理解，然后他向我也介绍了下。然后自我介绍，了解了下我的个人情况与成绩。</w:t>
      </w:r>
      <w:r>
        <w:rPr>
          <w:lang w:eastAsia="zh-CN"/>
        </w:rPr>
        <w:br/>
      </w:r>
      <w:r>
        <w:rPr>
          <w:lang w:eastAsia="zh-CN"/>
        </w:rPr>
        <w:t>先问了我数据结构问我位图懂吗，我说不会，就开始聊树，先从二叉树的遍历方式，一路讲到了</w:t>
      </w:r>
      <w:r>
        <w:rPr>
          <w:lang w:eastAsia="zh-CN"/>
        </w:rPr>
        <w:t>B+</w:t>
      </w:r>
      <w:r>
        <w:rPr>
          <w:lang w:eastAsia="zh-CN"/>
        </w:rPr>
        <w:t>树</w:t>
      </w:r>
      <w:r>
        <w:rPr>
          <w:lang w:eastAsia="zh-CN"/>
        </w:rPr>
        <w:t>,</w:t>
      </w:r>
      <w:r>
        <w:rPr>
          <w:lang w:eastAsia="zh-CN"/>
        </w:rPr>
        <w:t>围绕着聚簇索引和</w:t>
      </w:r>
      <w:r>
        <w:rPr>
          <w:lang w:eastAsia="zh-CN"/>
        </w:rPr>
        <w:t>B+</w:t>
      </w:r>
      <w:r>
        <w:rPr>
          <w:lang w:eastAsia="zh-CN"/>
        </w:rPr>
        <w:t>树说了</w:t>
      </w:r>
      <w:proofErr w:type="spellStart"/>
      <w:r>
        <w:rPr>
          <w:lang w:eastAsia="zh-CN"/>
        </w:rPr>
        <w:t>innorDB</w:t>
      </w:r>
      <w:proofErr w:type="spellEnd"/>
      <w:r>
        <w:rPr>
          <w:lang w:eastAsia="zh-CN"/>
        </w:rPr>
        <w:t>索引和</w:t>
      </w:r>
      <w:proofErr w:type="spellStart"/>
      <w:r>
        <w:rPr>
          <w:lang w:eastAsia="zh-CN"/>
        </w:rPr>
        <w:t>MyISAM</w:t>
      </w:r>
      <w:proofErr w:type="spellEnd"/>
      <w:r>
        <w:rPr>
          <w:lang w:eastAsia="zh-CN"/>
        </w:rPr>
        <w:t>。</w:t>
      </w:r>
      <w:r>
        <w:rPr>
          <w:lang w:eastAsia="zh-CN"/>
        </w:rPr>
        <w:br/>
      </w:r>
      <w:r>
        <w:t>然后就聊网络知识，问我网络七层结构，</w:t>
      </w:r>
      <w:r>
        <w:t>http,tcp</w:t>
      </w:r>
      <w:r>
        <w:t>对应那一层。</w:t>
      </w:r>
      <w:r>
        <w:t>http</w:t>
      </w:r>
      <w:r>
        <w:t>与</w:t>
      </w:r>
      <w:r>
        <w:t>https</w:t>
      </w:r>
      <w:r>
        <w:t>的区别在浏览器输入</w:t>
      </w:r>
      <w:r>
        <w:t>url</w:t>
      </w:r>
      <w:r>
        <w:t>访问服务器，这整个流程是什么样的。</w:t>
      </w:r>
      <w:r>
        <w:rPr>
          <w:lang w:eastAsia="zh-CN"/>
        </w:rPr>
        <w:t>Spring MVC</w:t>
      </w:r>
      <w:r>
        <w:rPr>
          <w:lang w:eastAsia="zh-CN"/>
        </w:rPr>
        <w:t>的流程。</w:t>
      </w:r>
      <w:r>
        <w:rPr>
          <w:lang w:eastAsia="zh-CN"/>
        </w:rPr>
        <w:br/>
      </w:r>
      <w:r>
        <w:rPr>
          <w:lang w:eastAsia="zh-CN"/>
        </w:rPr>
        <w:t>针对我的简历，问我</w:t>
      </w:r>
      <w:proofErr w:type="spellStart"/>
      <w:r>
        <w:rPr>
          <w:lang w:eastAsia="zh-CN"/>
        </w:rPr>
        <w:t>redis</w:t>
      </w:r>
      <w:proofErr w:type="spellEnd"/>
      <w:r>
        <w:rPr>
          <w:lang w:eastAsia="zh-CN"/>
        </w:rPr>
        <w:t>，说</w:t>
      </w:r>
      <w:proofErr w:type="spellStart"/>
      <w:r>
        <w:rPr>
          <w:lang w:eastAsia="zh-CN"/>
        </w:rPr>
        <w:t>redis</w:t>
      </w:r>
      <w:proofErr w:type="spellEnd"/>
      <w:r>
        <w:rPr>
          <w:lang w:eastAsia="zh-CN"/>
        </w:rPr>
        <w:t>所提供的数据结构，使用的场景。</w:t>
      </w:r>
      <w:proofErr w:type="spellStart"/>
      <w:r>
        <w:rPr>
          <w:lang w:eastAsia="zh-CN"/>
        </w:rPr>
        <w:t>redis</w:t>
      </w:r>
      <w:proofErr w:type="spellEnd"/>
      <w:r>
        <w:rPr>
          <w:lang w:eastAsia="zh-CN"/>
        </w:rPr>
        <w:t>的跳跃表结构是怎么样的（不会）</w:t>
      </w:r>
      <w:proofErr w:type="spellStart"/>
      <w:r>
        <w:rPr>
          <w:lang w:eastAsia="zh-CN"/>
        </w:rPr>
        <w:t>nginx</w:t>
      </w:r>
      <w:proofErr w:type="spellEnd"/>
      <w:r>
        <w:rPr>
          <w:lang w:eastAsia="zh-CN"/>
        </w:rPr>
        <w:t>的负载均衡与反向代理。</w:t>
      </w:r>
      <w:r>
        <w:rPr>
          <w:lang w:eastAsia="zh-CN"/>
        </w:rPr>
        <w:br/>
      </w:r>
      <w:r>
        <w:rPr>
          <w:lang w:eastAsia="zh-CN"/>
        </w:rPr>
        <w:t>开始聊</w:t>
      </w:r>
      <w:r>
        <w:rPr>
          <w:lang w:eastAsia="zh-CN"/>
        </w:rPr>
        <w:t>java</w:t>
      </w:r>
      <w:r>
        <w:rPr>
          <w:lang w:eastAsia="zh-CN"/>
        </w:rPr>
        <w:t>基础基本数据类型和它们的字节长度。</w:t>
      </w:r>
      <w:r>
        <w:rPr>
          <w:lang w:eastAsia="zh-CN"/>
        </w:rPr>
        <w:t>string</w:t>
      </w:r>
      <w:r>
        <w:rPr>
          <w:lang w:eastAsia="zh-CN"/>
        </w:rPr>
        <w:t>类型能被继承吗？</w:t>
      </w:r>
      <w:proofErr w:type="spellStart"/>
      <w:r>
        <w:rPr>
          <w:lang w:eastAsia="zh-CN"/>
        </w:rPr>
        <w:t>stringBuffer</w:t>
      </w:r>
      <w:proofErr w:type="spellEnd"/>
      <w:r>
        <w:rPr>
          <w:lang w:eastAsia="zh-CN"/>
        </w:rPr>
        <w:t>，</w:t>
      </w:r>
      <w:proofErr w:type="spellStart"/>
      <w:r>
        <w:rPr>
          <w:lang w:eastAsia="zh-CN"/>
        </w:rPr>
        <w:t>stringBuilder</w:t>
      </w:r>
      <w:proofErr w:type="spellEnd"/>
      <w:r>
        <w:rPr>
          <w:lang w:eastAsia="zh-CN"/>
        </w:rPr>
        <w:t>和</w:t>
      </w:r>
      <w:r>
        <w:rPr>
          <w:lang w:eastAsia="zh-CN"/>
        </w:rPr>
        <w:t>string</w:t>
      </w:r>
      <w:r>
        <w:rPr>
          <w:lang w:eastAsia="zh-CN"/>
        </w:rPr>
        <w:t>的区别</w:t>
      </w:r>
      <w:proofErr w:type="spellStart"/>
      <w:r>
        <w:rPr>
          <w:lang w:eastAsia="zh-CN"/>
        </w:rPr>
        <w:t>ArrayList</w:t>
      </w:r>
      <w:proofErr w:type="spellEnd"/>
      <w:r>
        <w:rPr>
          <w:lang w:eastAsia="zh-CN"/>
        </w:rPr>
        <w:t>与</w:t>
      </w:r>
      <w:r>
        <w:rPr>
          <w:lang w:eastAsia="zh-CN"/>
        </w:rPr>
        <w:t>LinkedList</w:t>
      </w:r>
      <w:r>
        <w:rPr>
          <w:lang w:eastAsia="zh-CN"/>
        </w:rPr>
        <w:t>的区别</w:t>
      </w:r>
      <w:r>
        <w:rPr>
          <w:lang w:eastAsia="zh-CN"/>
        </w:rPr>
        <w:t>HashMap</w:t>
      </w:r>
      <w:r>
        <w:rPr>
          <w:lang w:eastAsia="zh-CN"/>
        </w:rPr>
        <w:t>与</w:t>
      </w:r>
      <w:proofErr w:type="spellStart"/>
      <w:r>
        <w:rPr>
          <w:lang w:eastAsia="zh-CN"/>
        </w:rPr>
        <w:t>HashTable</w:t>
      </w:r>
      <w:proofErr w:type="spellEnd"/>
      <w:r>
        <w:rPr>
          <w:lang w:eastAsia="zh-CN"/>
        </w:rPr>
        <w:t>的区别，</w:t>
      </w:r>
      <w:r>
        <w:rPr>
          <w:lang w:eastAsia="zh-CN"/>
        </w:rPr>
        <w:t>HashMap1.7</w:t>
      </w:r>
      <w:r>
        <w:rPr>
          <w:lang w:eastAsia="zh-CN"/>
        </w:rPr>
        <w:t>与</w:t>
      </w:r>
      <w:r>
        <w:rPr>
          <w:lang w:eastAsia="zh-CN"/>
        </w:rPr>
        <w:t>1.8</w:t>
      </w:r>
      <w:r>
        <w:rPr>
          <w:lang w:eastAsia="zh-CN"/>
        </w:rPr>
        <w:t>的区别安全的</w:t>
      </w:r>
      <w:r>
        <w:rPr>
          <w:lang w:eastAsia="zh-CN"/>
        </w:rPr>
        <w:t>Map</w:t>
      </w:r>
      <w:r>
        <w:rPr>
          <w:lang w:eastAsia="zh-CN"/>
        </w:rPr>
        <w:t>结构，</w:t>
      </w:r>
      <w:proofErr w:type="spellStart"/>
      <w:r>
        <w:rPr>
          <w:lang w:eastAsia="zh-CN"/>
        </w:rPr>
        <w:t>ConcurrentHashMap</w:t>
      </w:r>
      <w:proofErr w:type="spellEnd"/>
      <w:r>
        <w:rPr>
          <w:lang w:eastAsia="zh-CN"/>
        </w:rPr>
        <w:t>（前一个问题感觉就是为了引出这个问题），如何实现线程安全与处理并发</w:t>
      </w:r>
      <w:r>
        <w:rPr>
          <w:lang w:eastAsia="zh-CN"/>
        </w:rPr>
        <w:t>synchronized</w:t>
      </w:r>
      <w:r>
        <w:rPr>
          <w:lang w:eastAsia="zh-CN"/>
        </w:rPr>
        <w:t>和</w:t>
      </w:r>
      <w:proofErr w:type="spellStart"/>
      <w:r>
        <w:rPr>
          <w:lang w:eastAsia="zh-CN"/>
        </w:rPr>
        <w:t>reentrantlock</w:t>
      </w:r>
      <w:proofErr w:type="spellEnd"/>
      <w:r>
        <w:rPr>
          <w:lang w:eastAsia="zh-CN"/>
        </w:rPr>
        <w:t>的区别公平锁和非公平锁</w:t>
      </w:r>
      <w:r>
        <w:rPr>
          <w:lang w:eastAsia="zh-CN"/>
        </w:rPr>
        <w:t>synchronized</w:t>
      </w:r>
      <w:r>
        <w:rPr>
          <w:lang w:eastAsia="zh-CN"/>
        </w:rPr>
        <w:t>在指令方面处如何实现了线程安全（不会）是否是可重入锁，何为可重入锁，程序解锁顺序</w:t>
      </w:r>
      <w:proofErr w:type="spellStart"/>
      <w:r>
        <w:rPr>
          <w:lang w:eastAsia="zh-CN"/>
        </w:rPr>
        <w:t>cas</w:t>
      </w:r>
      <w:proofErr w:type="spellEnd"/>
      <w:r>
        <w:rPr>
          <w:lang w:eastAsia="zh-CN"/>
        </w:rPr>
        <w:t>与</w:t>
      </w:r>
      <w:r>
        <w:rPr>
          <w:lang w:eastAsia="zh-CN"/>
        </w:rPr>
        <w:t>aba</w:t>
      </w:r>
      <w:r>
        <w:rPr>
          <w:lang w:eastAsia="zh-CN"/>
        </w:rPr>
        <w:t>问题如何解决</w:t>
      </w:r>
      <w:r>
        <w:rPr>
          <w:lang w:eastAsia="zh-CN"/>
        </w:rPr>
        <w:t>aba</w:t>
      </w:r>
      <w:r>
        <w:rPr>
          <w:lang w:eastAsia="zh-CN"/>
        </w:rPr>
        <w:t>问题，当时不知道有</w:t>
      </w:r>
      <w:proofErr w:type="spellStart"/>
      <w:r>
        <w:rPr>
          <w:lang w:eastAsia="zh-CN"/>
        </w:rPr>
        <w:t>AtomicStampedReference</w:t>
      </w:r>
      <w:proofErr w:type="spellEnd"/>
      <w:r>
        <w:rPr>
          <w:lang w:eastAsia="zh-CN"/>
        </w:rPr>
        <w:t>，我说可把</w:t>
      </w:r>
      <w:proofErr w:type="spellStart"/>
      <w:r>
        <w:rPr>
          <w:lang w:eastAsia="zh-CN"/>
        </w:rPr>
        <w:t>AtomicInteger</w:t>
      </w:r>
      <w:proofErr w:type="spellEnd"/>
      <w:r>
        <w:rPr>
          <w:lang w:eastAsia="zh-CN"/>
        </w:rPr>
        <w:t>当作一个只增不减</w:t>
      </w:r>
      <w:r>
        <w:rPr>
          <w:lang w:eastAsia="zh-CN"/>
        </w:rPr>
        <w:lastRenderedPageBreak/>
        <w:t>的计数器来用作为版本号说</w:t>
      </w:r>
      <w:r>
        <w:rPr>
          <w:lang w:eastAsia="zh-CN"/>
        </w:rPr>
        <w:t>volatile,</w:t>
      </w:r>
      <w:r>
        <w:rPr>
          <w:lang w:eastAsia="zh-CN"/>
        </w:rPr>
        <w:t>如何实现可见性与禁止重排序进入反问与闲聊环节。</w:t>
      </w:r>
      <w:r>
        <w:rPr>
          <w:lang w:eastAsia="zh-CN"/>
        </w:rPr>
        <w:br/>
      </w:r>
      <w:r>
        <w:rPr>
          <w:lang w:eastAsia="zh-CN"/>
        </w:rPr>
        <w:t>总结：感觉很不错，除了切换知识点询问的过程，每一个问题都是基于你前一个问题的回答来提问的，所以碰上答不上的问题是很正常的，这也说明面试官对你的期待不断上升，会有一种这小子不错，竟然还能答得上来的感觉。被问到最后可能会有一种很崩溃的感觉，有一种这问题还可能这么问，我怎么听都没听说过的感觉。</w:t>
      </w:r>
      <w:r>
        <w:rPr>
          <w:lang w:eastAsia="zh-CN"/>
        </w:rPr>
        <w:br/>
      </w:r>
      <w:r>
        <w:rPr>
          <w:lang w:eastAsia="zh-CN"/>
        </w:rPr>
        <w:t>二面</w:t>
      </w:r>
      <w:r>
        <w:rPr>
          <w:lang w:eastAsia="zh-CN"/>
        </w:rPr>
        <w:t>4</w:t>
      </w:r>
      <w:r>
        <w:rPr>
          <w:lang w:eastAsia="zh-CN"/>
        </w:rPr>
        <w:t>月</w:t>
      </w:r>
      <w:r>
        <w:rPr>
          <w:lang w:eastAsia="zh-CN"/>
        </w:rPr>
        <w:t>10</w:t>
      </w:r>
      <w:r>
        <w:rPr>
          <w:lang w:eastAsia="zh-CN"/>
        </w:rPr>
        <w:t>号下午</w:t>
      </w:r>
      <w:r>
        <w:rPr>
          <w:lang w:eastAsia="zh-CN"/>
        </w:rPr>
        <w:t>3</w:t>
      </w:r>
      <w:r>
        <w:rPr>
          <w:lang w:eastAsia="zh-CN"/>
        </w:rPr>
        <w:t>点</w:t>
      </w:r>
      <w:r>
        <w:rPr>
          <w:lang w:eastAsia="zh-CN"/>
        </w:rPr>
        <w:t>20</w:t>
      </w:r>
      <w:r>
        <w:rPr>
          <w:lang w:eastAsia="zh-CN"/>
        </w:rPr>
        <w:t>：（</w:t>
      </w:r>
      <w:r>
        <w:rPr>
          <w:lang w:eastAsia="zh-CN"/>
        </w:rPr>
        <w:t>23</w:t>
      </w:r>
      <w:r>
        <w:rPr>
          <w:lang w:eastAsia="zh-CN"/>
        </w:rPr>
        <w:t>分钟）二面是会约个时间面试的，但我说跟着他的时间走，他问我现在方便吗，我说方便就直接开始了（也不知道我这个选择有没有做错）自我介绍聊项目，在这个项目中你</w:t>
      </w:r>
      <w:proofErr w:type="spellStart"/>
      <w:r>
        <w:rPr>
          <w:lang w:eastAsia="zh-CN"/>
        </w:rPr>
        <w:t>lucene</w:t>
      </w:r>
      <w:proofErr w:type="spellEnd"/>
      <w:r>
        <w:rPr>
          <w:lang w:eastAsia="zh-CN"/>
        </w:rPr>
        <w:t>和</w:t>
      </w:r>
      <w:proofErr w:type="spellStart"/>
      <w:r>
        <w:rPr>
          <w:lang w:eastAsia="zh-CN"/>
        </w:rPr>
        <w:t>redis</w:t>
      </w:r>
      <w:proofErr w:type="spellEnd"/>
      <w:r>
        <w:rPr>
          <w:lang w:eastAsia="zh-CN"/>
        </w:rPr>
        <w:t>是如何使用的为什么用</w:t>
      </w:r>
      <w:r>
        <w:rPr>
          <w:lang w:eastAsia="zh-CN"/>
        </w:rPr>
        <w:t>Lucene</w:t>
      </w:r>
      <w:r>
        <w:rPr>
          <w:lang w:eastAsia="zh-CN"/>
        </w:rPr>
        <w:t>而不用</w:t>
      </w:r>
      <w:proofErr w:type="spellStart"/>
      <w:r>
        <w:rPr>
          <w:lang w:eastAsia="zh-CN"/>
        </w:rPr>
        <w:t>mysqlredis</w:t>
      </w:r>
      <w:proofErr w:type="spellEnd"/>
      <w:r>
        <w:rPr>
          <w:lang w:eastAsia="zh-CN"/>
        </w:rPr>
        <w:t>没展开问我项目管理是如何用</w:t>
      </w:r>
      <w:proofErr w:type="spellStart"/>
      <w:r>
        <w:rPr>
          <w:lang w:eastAsia="zh-CN"/>
        </w:rPr>
        <w:t>devops</w:t>
      </w:r>
      <w:proofErr w:type="spellEnd"/>
      <w:r>
        <w:rPr>
          <w:lang w:eastAsia="zh-CN"/>
        </w:rPr>
        <w:t>做的，这个问题和我的项目有关有看过源码吗试探性的先说出了我最熟悉的</w:t>
      </w:r>
      <w:r>
        <w:rPr>
          <w:lang w:eastAsia="zh-CN"/>
        </w:rPr>
        <w:t>HashMap</w:t>
      </w:r>
      <w:r>
        <w:rPr>
          <w:lang w:eastAsia="zh-CN"/>
        </w:rPr>
        <w:t>，然后问我还有吗，说了以</w:t>
      </w:r>
      <w:r>
        <w:rPr>
          <w:lang w:eastAsia="zh-CN"/>
        </w:rPr>
        <w:t>xml</w:t>
      </w:r>
      <w:r>
        <w:rPr>
          <w:lang w:eastAsia="zh-CN"/>
        </w:rPr>
        <w:t>启动</w:t>
      </w:r>
      <w:proofErr w:type="spellStart"/>
      <w:r>
        <w:rPr>
          <w:lang w:eastAsia="zh-CN"/>
        </w:rPr>
        <w:t>applicationContext</w:t>
      </w:r>
      <w:proofErr w:type="spellEnd"/>
      <w:r>
        <w:rPr>
          <w:lang w:eastAsia="zh-CN"/>
        </w:rPr>
        <w:t>的</w:t>
      </w:r>
      <w:proofErr w:type="spellStart"/>
      <w:r>
        <w:rPr>
          <w:lang w:eastAsia="zh-CN"/>
        </w:rPr>
        <w:t>springIOC</w:t>
      </w:r>
      <w:proofErr w:type="spellEnd"/>
      <w:r>
        <w:rPr>
          <w:lang w:eastAsia="zh-CN"/>
        </w:rPr>
        <w:t>源码看过，然后又提几个</w:t>
      </w:r>
      <w:r>
        <w:rPr>
          <w:lang w:eastAsia="zh-CN"/>
        </w:rPr>
        <w:t>Java</w:t>
      </w:r>
      <w:r>
        <w:rPr>
          <w:lang w:eastAsia="zh-CN"/>
        </w:rPr>
        <w:t>包的源码从阅读源码中学到了什么（感觉是想问我设计模式，但当时没想到，结果我真的从阅读源码的好处这个角度说了几个好处）</w:t>
      </w:r>
      <w:proofErr w:type="spellStart"/>
      <w:r>
        <w:rPr>
          <w:lang w:eastAsia="zh-CN"/>
        </w:rPr>
        <w:t>linux</w:t>
      </w:r>
      <w:proofErr w:type="spellEnd"/>
      <w:r>
        <w:rPr>
          <w:lang w:eastAsia="zh-CN"/>
        </w:rPr>
        <w:t>中如何在一个大型文件夹下，统计一个字母的出现次数</w:t>
      </w:r>
      <w:r>
        <w:rPr>
          <w:lang w:eastAsia="zh-CN"/>
        </w:rPr>
        <w:t>(</w:t>
      </w:r>
      <w:r>
        <w:rPr>
          <w:lang w:eastAsia="zh-CN"/>
        </w:rPr>
        <w:t>实话实说，</w:t>
      </w:r>
      <w:r>
        <w:rPr>
          <w:lang w:eastAsia="zh-CN"/>
        </w:rPr>
        <w:t>Linux</w:t>
      </w:r>
      <w:r>
        <w:rPr>
          <w:lang w:eastAsia="zh-CN"/>
        </w:rPr>
        <w:t>用的不多，答不上来</w:t>
      </w:r>
      <w:r>
        <w:rPr>
          <w:lang w:eastAsia="zh-CN"/>
        </w:rPr>
        <w:t>)</w:t>
      </w:r>
      <w:proofErr w:type="spellStart"/>
      <w:r>
        <w:rPr>
          <w:lang w:eastAsia="zh-CN"/>
        </w:rPr>
        <w:t>tcp</w:t>
      </w:r>
      <w:proofErr w:type="spellEnd"/>
      <w:r>
        <w:rPr>
          <w:lang w:eastAsia="zh-CN"/>
        </w:rPr>
        <w:t>与</w:t>
      </w:r>
      <w:proofErr w:type="spellStart"/>
      <w:r>
        <w:rPr>
          <w:lang w:eastAsia="zh-CN"/>
        </w:rPr>
        <w:t>udp</w:t>
      </w:r>
      <w:proofErr w:type="spellEnd"/>
      <w:r>
        <w:rPr>
          <w:lang w:eastAsia="zh-CN"/>
        </w:rPr>
        <w:t>的区别</w:t>
      </w:r>
      <w:proofErr w:type="spellStart"/>
      <w:r>
        <w:rPr>
          <w:lang w:eastAsia="zh-CN"/>
        </w:rPr>
        <w:t>nginx</w:t>
      </w:r>
      <w:proofErr w:type="spellEnd"/>
      <w:r>
        <w:rPr>
          <w:lang w:eastAsia="zh-CN"/>
        </w:rPr>
        <w:t>你用来做了什么在面对压力，业务变更时怎么处理然后是了解我的情况，问了我有参加过竞赛吗，学习方式是什么反问环节</w:t>
      </w:r>
      <w:r>
        <w:rPr>
          <w:lang w:eastAsia="zh-CN"/>
        </w:rPr>
        <w:br/>
      </w:r>
      <w:r>
        <w:rPr>
          <w:lang w:eastAsia="zh-CN"/>
        </w:rPr>
        <w:t>总结：面试完后有一种中规中矩的感觉，感觉很平淡，面完的也很快。因为我没有参加过竞赛的关系，其实我是希望仔细问我技术方面的，但源码那个部分不知为何，面试官似乎只想了解一下我看过哪些，没有详细的问源码细节，就进入下一个问题了。感觉这次面试没有很好的展示自己，有点可惜。还以为能成的，还是有点悲伤，不过也算了，下次继续，还是要继续提升。</w:t>
      </w:r>
      <w:r>
        <w:rPr>
          <w:lang w:eastAsia="zh-CN"/>
        </w:rPr>
        <w:br/>
      </w:r>
    </w:p>
    <w:p w14:paraId="750095FB" w14:textId="77777777" w:rsidR="00F746A7" w:rsidRDefault="00001D09">
      <w:pPr>
        <w:rPr>
          <w:lang w:eastAsia="zh-CN"/>
        </w:rPr>
      </w:pPr>
      <w:r>
        <w:rPr>
          <w:lang w:eastAsia="zh-CN"/>
        </w:rPr>
        <w:t>**********************************</w:t>
      </w:r>
      <w:r>
        <w:rPr>
          <w:lang w:eastAsia="zh-CN"/>
        </w:rPr>
        <w:t>第</w:t>
      </w:r>
      <w:r>
        <w:rPr>
          <w:lang w:eastAsia="zh-CN"/>
        </w:rPr>
        <w:t>201</w:t>
      </w:r>
      <w:r>
        <w:rPr>
          <w:lang w:eastAsia="zh-CN"/>
        </w:rPr>
        <w:t>篇</w:t>
      </w:r>
      <w:r>
        <w:rPr>
          <w:lang w:eastAsia="zh-CN"/>
        </w:rPr>
        <w:t>*************************************</w:t>
      </w:r>
    </w:p>
    <w:p w14:paraId="3286BD90" w14:textId="77777777" w:rsidR="00F746A7" w:rsidRDefault="00001D09">
      <w:pPr>
        <w:rPr>
          <w:lang w:eastAsia="zh-CN"/>
        </w:rPr>
      </w:pPr>
      <w:r>
        <w:rPr>
          <w:lang w:eastAsia="zh-CN"/>
        </w:rPr>
        <w:t>2021</w:t>
      </w:r>
      <w:r>
        <w:rPr>
          <w:lang w:eastAsia="zh-CN"/>
        </w:rPr>
        <w:t>届</w:t>
      </w:r>
      <w:r>
        <w:rPr>
          <w:lang w:eastAsia="zh-CN"/>
        </w:rPr>
        <w:t>JAVA</w:t>
      </w:r>
      <w:r>
        <w:rPr>
          <w:lang w:eastAsia="zh-CN"/>
        </w:rPr>
        <w:t>开发阿里淘系一面面筋</w:t>
      </w:r>
      <w:r>
        <w:rPr>
          <w:lang w:eastAsia="zh-CN"/>
        </w:rPr>
        <w:br/>
      </w:r>
      <w:r>
        <w:rPr>
          <w:lang w:eastAsia="zh-CN"/>
        </w:rPr>
        <w:br/>
      </w:r>
      <w:r>
        <w:rPr>
          <w:lang w:eastAsia="zh-CN"/>
        </w:rPr>
        <w:t>发布于</w:t>
      </w:r>
      <w:r>
        <w:rPr>
          <w:lang w:eastAsia="zh-CN"/>
        </w:rPr>
        <w:t xml:space="preserve">  2020-04-12 17:18:50</w:t>
      </w:r>
      <w:r>
        <w:rPr>
          <w:lang w:eastAsia="zh-CN"/>
        </w:rPr>
        <w:br/>
      </w:r>
      <w:r>
        <w:rPr>
          <w:lang w:eastAsia="zh-CN"/>
        </w:rPr>
        <w:br/>
      </w:r>
      <w:r>
        <w:rPr>
          <w:lang w:eastAsia="zh-CN"/>
        </w:rPr>
        <w:br/>
        <w:t xml:space="preserve">  1.</w:t>
      </w:r>
      <w:r>
        <w:rPr>
          <w:lang w:eastAsia="zh-CN"/>
        </w:rPr>
        <w:t>说说某个项目中遇到的觉得比较困难的问题是什么</w:t>
      </w:r>
      <w:r>
        <w:rPr>
          <w:lang w:eastAsia="zh-CN"/>
        </w:rPr>
        <w:t xml:space="preserve"> </w:t>
      </w:r>
      <w:r>
        <w:rPr>
          <w:lang w:eastAsia="zh-CN"/>
        </w:rPr>
        <w:br/>
      </w:r>
      <w:r>
        <w:rPr>
          <w:lang w:eastAsia="zh-CN"/>
        </w:rPr>
        <w:br/>
      </w:r>
      <w:r>
        <w:rPr>
          <w:lang w:eastAsia="zh-CN"/>
        </w:rPr>
        <w:br/>
        <w:t xml:space="preserve">  2.</w:t>
      </w:r>
      <w:r>
        <w:rPr>
          <w:lang w:eastAsia="zh-CN"/>
        </w:rPr>
        <w:t>说说从秒杀这个项目中学到了什么</w:t>
      </w:r>
      <w:r>
        <w:rPr>
          <w:lang w:eastAsia="zh-CN"/>
        </w:rPr>
        <w:t xml:space="preserve"> </w:t>
      </w:r>
      <w:r>
        <w:rPr>
          <w:lang w:eastAsia="zh-CN"/>
        </w:rPr>
        <w:br/>
      </w:r>
      <w:r>
        <w:rPr>
          <w:lang w:eastAsia="zh-CN"/>
        </w:rPr>
        <w:lastRenderedPageBreak/>
        <w:br/>
      </w:r>
      <w:r>
        <w:rPr>
          <w:lang w:eastAsia="zh-CN"/>
        </w:rPr>
        <w:br/>
        <w:t xml:space="preserve">  3.</w:t>
      </w:r>
      <w:r>
        <w:rPr>
          <w:lang w:eastAsia="zh-CN"/>
        </w:rPr>
        <w:t>最近在学习些什么</w:t>
      </w:r>
      <w:r>
        <w:rPr>
          <w:lang w:eastAsia="zh-CN"/>
        </w:rPr>
        <w:t xml:space="preserve"> </w:t>
      </w:r>
      <w:r>
        <w:rPr>
          <w:lang w:eastAsia="zh-CN"/>
        </w:rPr>
        <w:br/>
      </w:r>
      <w:r>
        <w:rPr>
          <w:lang w:eastAsia="zh-CN"/>
        </w:rPr>
        <w:br/>
      </w:r>
      <w:r>
        <w:rPr>
          <w:lang w:eastAsia="zh-CN"/>
        </w:rPr>
        <w:br/>
        <w:t xml:space="preserve">  4.</w:t>
      </w:r>
      <w:r>
        <w:rPr>
          <w:lang w:eastAsia="zh-CN"/>
        </w:rPr>
        <w:t>说一下浏览器地址栏中输入</w:t>
      </w:r>
      <w:proofErr w:type="spellStart"/>
      <w:r>
        <w:rPr>
          <w:lang w:eastAsia="zh-CN"/>
        </w:rPr>
        <w:t>url</w:t>
      </w:r>
      <w:proofErr w:type="spellEnd"/>
      <w:r>
        <w:rPr>
          <w:lang w:eastAsia="zh-CN"/>
        </w:rPr>
        <w:t>后发生了什么</w:t>
      </w:r>
      <w:r>
        <w:rPr>
          <w:lang w:eastAsia="zh-CN"/>
        </w:rPr>
        <w:t xml:space="preserve"> </w:t>
      </w:r>
      <w:r>
        <w:rPr>
          <w:lang w:eastAsia="zh-CN"/>
        </w:rPr>
        <w:br/>
      </w:r>
      <w:r>
        <w:rPr>
          <w:lang w:eastAsia="zh-CN"/>
        </w:rPr>
        <w:br/>
      </w:r>
      <w:r>
        <w:rPr>
          <w:lang w:eastAsia="zh-CN"/>
        </w:rPr>
        <w:br/>
        <w:t xml:space="preserve">  5.</w:t>
      </w:r>
      <w:r>
        <w:rPr>
          <w:lang w:eastAsia="zh-CN"/>
        </w:rPr>
        <w:t>谈一下</w:t>
      </w:r>
      <w:r>
        <w:rPr>
          <w:lang w:eastAsia="zh-CN"/>
        </w:rPr>
        <w:t>TCP</w:t>
      </w:r>
      <w:r>
        <w:rPr>
          <w:lang w:eastAsia="zh-CN"/>
        </w:rPr>
        <w:t>和</w:t>
      </w:r>
      <w:r>
        <w:rPr>
          <w:lang w:eastAsia="zh-CN"/>
        </w:rPr>
        <w:t>UDP</w:t>
      </w:r>
      <w:r>
        <w:rPr>
          <w:lang w:eastAsia="zh-CN"/>
        </w:rPr>
        <w:t>的区别</w:t>
      </w:r>
      <w:r>
        <w:rPr>
          <w:lang w:eastAsia="zh-CN"/>
        </w:rPr>
        <w:t xml:space="preserve"> </w:t>
      </w:r>
      <w:r>
        <w:rPr>
          <w:lang w:eastAsia="zh-CN"/>
        </w:rPr>
        <w:br/>
      </w:r>
      <w:r>
        <w:rPr>
          <w:lang w:eastAsia="zh-CN"/>
        </w:rPr>
        <w:br/>
      </w:r>
      <w:r>
        <w:rPr>
          <w:lang w:eastAsia="zh-CN"/>
        </w:rPr>
        <w:br/>
        <w:t xml:space="preserve">  6.</w:t>
      </w:r>
      <w:r>
        <w:rPr>
          <w:lang w:eastAsia="zh-CN"/>
        </w:rPr>
        <w:t>谈一下</w:t>
      </w:r>
      <w:r>
        <w:rPr>
          <w:lang w:eastAsia="zh-CN"/>
        </w:rPr>
        <w:t>HTTPS</w:t>
      </w:r>
      <w:r>
        <w:rPr>
          <w:lang w:eastAsia="zh-CN"/>
        </w:rPr>
        <w:t>和</w:t>
      </w:r>
      <w:r>
        <w:rPr>
          <w:lang w:eastAsia="zh-CN"/>
        </w:rPr>
        <w:t>HTTP</w:t>
      </w:r>
      <w:r>
        <w:rPr>
          <w:lang w:eastAsia="zh-CN"/>
        </w:rPr>
        <w:t>的区别</w:t>
      </w:r>
      <w:r>
        <w:rPr>
          <w:lang w:eastAsia="zh-CN"/>
        </w:rPr>
        <w:t xml:space="preserve"> </w:t>
      </w:r>
      <w:r>
        <w:rPr>
          <w:lang w:eastAsia="zh-CN"/>
        </w:rPr>
        <w:br/>
      </w:r>
      <w:r>
        <w:rPr>
          <w:lang w:eastAsia="zh-CN"/>
        </w:rPr>
        <w:br/>
      </w:r>
      <w:r>
        <w:rPr>
          <w:lang w:eastAsia="zh-CN"/>
        </w:rPr>
        <w:br/>
        <w:t xml:space="preserve">  7.</w:t>
      </w:r>
      <w:r>
        <w:rPr>
          <w:lang w:eastAsia="zh-CN"/>
        </w:rPr>
        <w:t>谈一下</w:t>
      </w:r>
      <w:r>
        <w:rPr>
          <w:lang w:eastAsia="zh-CN"/>
        </w:rPr>
        <w:t>POST</w:t>
      </w:r>
      <w:r>
        <w:rPr>
          <w:lang w:eastAsia="zh-CN"/>
        </w:rPr>
        <w:t>和</w:t>
      </w:r>
      <w:r>
        <w:rPr>
          <w:lang w:eastAsia="zh-CN"/>
        </w:rPr>
        <w:t>GET</w:t>
      </w:r>
      <w:r>
        <w:rPr>
          <w:lang w:eastAsia="zh-CN"/>
        </w:rPr>
        <w:t>的区别</w:t>
      </w:r>
      <w:r>
        <w:rPr>
          <w:lang w:eastAsia="zh-CN"/>
        </w:rPr>
        <w:t xml:space="preserve"> </w:t>
      </w:r>
      <w:r>
        <w:rPr>
          <w:lang w:eastAsia="zh-CN"/>
        </w:rPr>
        <w:br/>
      </w:r>
      <w:r>
        <w:rPr>
          <w:lang w:eastAsia="zh-CN"/>
        </w:rPr>
        <w:br/>
      </w:r>
      <w:r>
        <w:rPr>
          <w:lang w:eastAsia="zh-CN"/>
        </w:rPr>
        <w:br/>
        <w:t xml:space="preserve">  8.</w:t>
      </w:r>
      <w:r>
        <w:rPr>
          <w:lang w:eastAsia="zh-CN"/>
        </w:rPr>
        <w:t>说一下</w:t>
      </w:r>
      <w:r>
        <w:rPr>
          <w:lang w:eastAsia="zh-CN"/>
        </w:rPr>
        <w:t>B+</w:t>
      </w:r>
      <w:r>
        <w:rPr>
          <w:lang w:eastAsia="zh-CN"/>
        </w:rPr>
        <w:t>树和红黑树</w:t>
      </w:r>
      <w:r>
        <w:rPr>
          <w:lang w:eastAsia="zh-CN"/>
        </w:rPr>
        <w:t xml:space="preserve"> </w:t>
      </w:r>
      <w:r>
        <w:rPr>
          <w:lang w:eastAsia="zh-CN"/>
        </w:rPr>
        <w:br/>
      </w:r>
      <w:r>
        <w:rPr>
          <w:lang w:eastAsia="zh-CN"/>
        </w:rPr>
        <w:br/>
      </w:r>
      <w:r>
        <w:rPr>
          <w:lang w:eastAsia="zh-CN"/>
        </w:rPr>
        <w:br/>
        <w:t xml:space="preserve">  9.</w:t>
      </w:r>
      <w:r>
        <w:rPr>
          <w:lang w:eastAsia="zh-CN"/>
        </w:rPr>
        <w:t>说一下</w:t>
      </w:r>
      <w:r>
        <w:rPr>
          <w:lang w:eastAsia="zh-CN"/>
        </w:rPr>
        <w:t>JVM</w:t>
      </w:r>
      <w:r>
        <w:rPr>
          <w:lang w:eastAsia="zh-CN"/>
        </w:rPr>
        <w:t>内存布局</w:t>
      </w:r>
      <w:r>
        <w:rPr>
          <w:lang w:eastAsia="zh-CN"/>
        </w:rPr>
        <w:t xml:space="preserve"> </w:t>
      </w:r>
      <w:r>
        <w:rPr>
          <w:lang w:eastAsia="zh-CN"/>
        </w:rPr>
        <w:br/>
      </w:r>
      <w:r>
        <w:rPr>
          <w:lang w:eastAsia="zh-CN"/>
        </w:rPr>
        <w:br/>
      </w:r>
      <w:r>
        <w:rPr>
          <w:lang w:eastAsia="zh-CN"/>
        </w:rPr>
        <w:br/>
        <w:t xml:space="preserve">  10.</w:t>
      </w:r>
      <w:r>
        <w:rPr>
          <w:lang w:eastAsia="zh-CN"/>
        </w:rPr>
        <w:t>说一下有哪些垃圾收集算法</w:t>
      </w:r>
      <w:r>
        <w:rPr>
          <w:lang w:eastAsia="zh-CN"/>
        </w:rPr>
        <w:t xml:space="preserve"> </w:t>
      </w:r>
      <w:r>
        <w:rPr>
          <w:lang w:eastAsia="zh-CN"/>
        </w:rPr>
        <w:br/>
      </w:r>
      <w:r>
        <w:rPr>
          <w:lang w:eastAsia="zh-CN"/>
        </w:rPr>
        <w:br/>
      </w:r>
      <w:r>
        <w:rPr>
          <w:lang w:eastAsia="zh-CN"/>
        </w:rPr>
        <w:br/>
        <w:t xml:space="preserve">  11.</w:t>
      </w:r>
      <w:r>
        <w:rPr>
          <w:lang w:eastAsia="zh-CN"/>
        </w:rPr>
        <w:t>你主修的课程里面哪些现在觉得掌握的比较好，然后提了个问题</w:t>
      </w:r>
      <w:r>
        <w:rPr>
          <w:lang w:eastAsia="zh-CN"/>
        </w:rPr>
        <w:t xml:space="preserve"> </w:t>
      </w:r>
      <w:r>
        <w:rPr>
          <w:lang w:eastAsia="zh-CN"/>
        </w:rPr>
        <w:br/>
      </w:r>
      <w:r>
        <w:rPr>
          <w:lang w:eastAsia="zh-CN"/>
        </w:rPr>
        <w:br/>
      </w:r>
      <w:r>
        <w:rPr>
          <w:lang w:eastAsia="zh-CN"/>
        </w:rPr>
        <w:br/>
        <w:t xml:space="preserve">  12.</w:t>
      </w:r>
      <w:r>
        <w:rPr>
          <w:lang w:eastAsia="zh-CN"/>
        </w:rPr>
        <w:t>分析一下你知道的排序算法</w:t>
      </w:r>
      <w:r>
        <w:rPr>
          <w:lang w:eastAsia="zh-CN"/>
        </w:rPr>
        <w:t xml:space="preserve"> </w:t>
      </w:r>
      <w:r>
        <w:rPr>
          <w:lang w:eastAsia="zh-CN"/>
        </w:rPr>
        <w:br/>
      </w:r>
      <w:r>
        <w:rPr>
          <w:lang w:eastAsia="zh-CN"/>
        </w:rPr>
        <w:br/>
      </w:r>
    </w:p>
    <w:p w14:paraId="76230F0E" w14:textId="77777777" w:rsidR="00F746A7" w:rsidRDefault="00001D09">
      <w:pPr>
        <w:rPr>
          <w:lang w:eastAsia="zh-CN"/>
        </w:rPr>
      </w:pPr>
      <w:r>
        <w:rPr>
          <w:lang w:eastAsia="zh-CN"/>
        </w:rPr>
        <w:t>**********************************</w:t>
      </w:r>
      <w:r>
        <w:rPr>
          <w:lang w:eastAsia="zh-CN"/>
        </w:rPr>
        <w:t>第</w:t>
      </w:r>
      <w:r>
        <w:rPr>
          <w:lang w:eastAsia="zh-CN"/>
        </w:rPr>
        <w:t>202</w:t>
      </w:r>
      <w:r>
        <w:rPr>
          <w:lang w:eastAsia="zh-CN"/>
        </w:rPr>
        <w:t>篇</w:t>
      </w:r>
      <w:r>
        <w:rPr>
          <w:lang w:eastAsia="zh-CN"/>
        </w:rPr>
        <w:t>*************************************</w:t>
      </w:r>
    </w:p>
    <w:p w14:paraId="3A0592CF" w14:textId="77777777" w:rsidR="00F746A7" w:rsidRDefault="00001D09">
      <w:pPr>
        <w:rPr>
          <w:lang w:eastAsia="zh-CN"/>
        </w:rPr>
      </w:pPr>
      <w:r>
        <w:rPr>
          <w:lang w:eastAsia="zh-CN"/>
        </w:rPr>
        <w:t>阿里的一次社招经历</w:t>
      </w:r>
      <w:r>
        <w:rPr>
          <w:lang w:eastAsia="zh-CN"/>
        </w:rPr>
        <w:br/>
      </w:r>
      <w:r>
        <w:rPr>
          <w:lang w:eastAsia="zh-CN"/>
        </w:rPr>
        <w:br/>
      </w:r>
      <w:r>
        <w:rPr>
          <w:lang w:eastAsia="zh-CN"/>
        </w:rPr>
        <w:t>发布于</w:t>
      </w:r>
      <w:r>
        <w:rPr>
          <w:lang w:eastAsia="zh-CN"/>
        </w:rPr>
        <w:t xml:space="preserve">  2020-04-11 10:49:03</w:t>
      </w:r>
      <w:r>
        <w:rPr>
          <w:lang w:eastAsia="zh-CN"/>
        </w:rPr>
        <w:br/>
      </w:r>
      <w:r>
        <w:rPr>
          <w:lang w:eastAsia="zh-CN"/>
        </w:rPr>
        <w:br/>
      </w:r>
      <w:r>
        <w:rPr>
          <w:lang w:eastAsia="zh-CN"/>
        </w:rPr>
        <w:lastRenderedPageBreak/>
        <w:br/>
        <w:t xml:space="preserve"> </w:t>
      </w:r>
      <w:r>
        <w:rPr>
          <w:lang w:eastAsia="zh-CN"/>
        </w:rPr>
        <w:t>一面：</w:t>
      </w:r>
      <w:r>
        <w:rPr>
          <w:lang w:eastAsia="zh-CN"/>
        </w:rPr>
        <w:br/>
      </w:r>
      <w:r>
        <w:rPr>
          <w:lang w:eastAsia="zh-CN"/>
        </w:rPr>
        <w:br/>
      </w:r>
      <w:r>
        <w:rPr>
          <w:lang w:eastAsia="zh-CN"/>
        </w:rPr>
        <w:br/>
        <w:t xml:space="preserve"> •</w:t>
      </w:r>
      <w:r>
        <w:rPr>
          <w:lang w:eastAsia="zh-CN"/>
        </w:rPr>
        <w:t>自我介绍</w:t>
      </w:r>
      <w:r>
        <w:rPr>
          <w:lang w:eastAsia="zh-CN"/>
        </w:rPr>
        <w:br/>
      </w:r>
      <w:r>
        <w:rPr>
          <w:lang w:eastAsia="zh-CN"/>
        </w:rPr>
        <w:br/>
      </w:r>
      <w:r>
        <w:rPr>
          <w:lang w:eastAsia="zh-CN"/>
        </w:rPr>
        <w:br/>
        <w:t xml:space="preserve"> •</w:t>
      </w:r>
      <w:r>
        <w:rPr>
          <w:lang w:eastAsia="zh-CN"/>
        </w:rPr>
        <w:t>问项目以及对项目中优化对思考</w:t>
      </w:r>
      <w:r>
        <w:rPr>
          <w:lang w:eastAsia="zh-CN"/>
        </w:rPr>
        <w:br/>
      </w:r>
      <w:r>
        <w:rPr>
          <w:lang w:eastAsia="zh-CN"/>
        </w:rPr>
        <w:br/>
      </w:r>
      <w:r>
        <w:rPr>
          <w:lang w:eastAsia="zh-CN"/>
        </w:rPr>
        <w:br/>
        <w:t xml:space="preserve"> •</w:t>
      </w:r>
      <w:proofErr w:type="spellStart"/>
      <w:r>
        <w:rPr>
          <w:lang w:eastAsia="zh-CN"/>
        </w:rPr>
        <w:t>SpringMvc</w:t>
      </w:r>
      <w:proofErr w:type="spellEnd"/>
      <w:r>
        <w:rPr>
          <w:lang w:eastAsia="zh-CN"/>
        </w:rPr>
        <w:t>框架的问题</w:t>
      </w:r>
      <w:r>
        <w:rPr>
          <w:lang w:eastAsia="zh-CN"/>
        </w:rPr>
        <w:br/>
      </w:r>
      <w:r>
        <w:rPr>
          <w:lang w:eastAsia="zh-CN"/>
        </w:rPr>
        <w:br/>
      </w:r>
      <w:r>
        <w:rPr>
          <w:lang w:eastAsia="zh-CN"/>
        </w:rPr>
        <w:br/>
        <w:t xml:space="preserve"> •</w:t>
      </w:r>
      <w:proofErr w:type="spellStart"/>
      <w:r>
        <w:rPr>
          <w:lang w:eastAsia="zh-CN"/>
        </w:rPr>
        <w:t>Ioc</w:t>
      </w:r>
      <w:proofErr w:type="spellEnd"/>
      <w:r>
        <w:rPr>
          <w:lang w:eastAsia="zh-CN"/>
        </w:rPr>
        <w:t>是怎么实现的</w:t>
      </w:r>
      <w:r>
        <w:rPr>
          <w:lang w:eastAsia="zh-CN"/>
        </w:rPr>
        <w:br/>
      </w:r>
      <w:r>
        <w:rPr>
          <w:lang w:eastAsia="zh-CN"/>
        </w:rPr>
        <w:br/>
      </w:r>
      <w:r>
        <w:rPr>
          <w:lang w:eastAsia="zh-CN"/>
        </w:rPr>
        <w:br/>
        <w:t xml:space="preserve"> •AOP</w:t>
      </w:r>
      <w:r>
        <w:rPr>
          <w:lang w:eastAsia="zh-CN"/>
        </w:rPr>
        <w:t>是怎么实现的（代理）</w:t>
      </w:r>
      <w:r>
        <w:rPr>
          <w:lang w:eastAsia="zh-CN"/>
        </w:rPr>
        <w:br/>
      </w:r>
      <w:r>
        <w:rPr>
          <w:lang w:eastAsia="zh-CN"/>
        </w:rPr>
        <w:br/>
      </w:r>
      <w:r>
        <w:rPr>
          <w:lang w:eastAsia="zh-CN"/>
        </w:rPr>
        <w:br/>
        <w:t xml:space="preserve"> •Java</w:t>
      </w:r>
      <w:r>
        <w:rPr>
          <w:lang w:eastAsia="zh-CN"/>
        </w:rPr>
        <w:t>性能调优的工具</w:t>
      </w:r>
      <w:r>
        <w:rPr>
          <w:lang w:eastAsia="zh-CN"/>
        </w:rPr>
        <w:br/>
      </w:r>
      <w:r>
        <w:rPr>
          <w:lang w:eastAsia="zh-CN"/>
        </w:rPr>
        <w:br/>
      </w:r>
      <w:r>
        <w:rPr>
          <w:lang w:eastAsia="zh-CN"/>
        </w:rPr>
        <w:br/>
        <w:t xml:space="preserve"> •Java8</w:t>
      </w:r>
      <w:r>
        <w:rPr>
          <w:lang w:eastAsia="zh-CN"/>
        </w:rPr>
        <w:t>的特性</w:t>
      </w:r>
      <w:r>
        <w:rPr>
          <w:lang w:eastAsia="zh-CN"/>
        </w:rPr>
        <w:br/>
      </w:r>
      <w:r>
        <w:rPr>
          <w:lang w:eastAsia="zh-CN"/>
        </w:rPr>
        <w:br/>
      </w:r>
      <w:r>
        <w:rPr>
          <w:lang w:eastAsia="zh-CN"/>
        </w:rPr>
        <w:br/>
        <w:t xml:space="preserve"> •docker</w:t>
      </w:r>
      <w:r>
        <w:rPr>
          <w:lang w:eastAsia="zh-CN"/>
        </w:rPr>
        <w:t>的使用</w:t>
      </w:r>
      <w:r>
        <w:rPr>
          <w:lang w:eastAsia="zh-CN"/>
        </w:rPr>
        <w:br/>
      </w:r>
      <w:r>
        <w:rPr>
          <w:lang w:eastAsia="zh-CN"/>
        </w:rPr>
        <w:br/>
      </w:r>
      <w:r>
        <w:rPr>
          <w:lang w:eastAsia="zh-CN"/>
        </w:rPr>
        <w:br/>
        <w:t xml:space="preserve"> •</w:t>
      </w:r>
      <w:r>
        <w:rPr>
          <w:lang w:eastAsia="zh-CN"/>
        </w:rPr>
        <w:t>不同系统间的调用</w:t>
      </w:r>
      <w:r>
        <w:rPr>
          <w:lang w:eastAsia="zh-CN"/>
        </w:rPr>
        <w:br/>
      </w:r>
      <w:r>
        <w:rPr>
          <w:lang w:eastAsia="zh-CN"/>
        </w:rPr>
        <w:br/>
      </w:r>
      <w:r>
        <w:rPr>
          <w:lang w:eastAsia="zh-CN"/>
        </w:rPr>
        <w:br/>
        <w:t xml:space="preserve"> •</w:t>
      </w:r>
      <w:r>
        <w:rPr>
          <w:lang w:eastAsia="zh-CN"/>
        </w:rPr>
        <w:t>本地数据和远程数据如何实现实时同步</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w:t>
      </w:r>
      <w:r>
        <w:rPr>
          <w:lang w:eastAsia="zh-CN"/>
        </w:rPr>
        <w:br/>
      </w:r>
      <w:r>
        <w:rPr>
          <w:lang w:eastAsia="zh-CN"/>
        </w:rPr>
        <w:br/>
      </w:r>
      <w:r>
        <w:rPr>
          <w:lang w:eastAsia="zh-CN"/>
        </w:rPr>
        <w:lastRenderedPageBreak/>
        <w:br/>
        <w:t xml:space="preserve"> •</w:t>
      </w:r>
      <w:r>
        <w:rPr>
          <w:lang w:eastAsia="zh-CN"/>
        </w:rPr>
        <w:t>对昨天问题的思考（</w:t>
      </w:r>
      <w:proofErr w:type="spellStart"/>
      <w:r>
        <w:rPr>
          <w:lang w:eastAsia="zh-CN"/>
        </w:rPr>
        <w:t>esb</w:t>
      </w:r>
      <w:proofErr w:type="spellEnd"/>
      <w:r>
        <w:rPr>
          <w:lang w:eastAsia="zh-CN"/>
        </w:rPr>
        <w:t>，</w:t>
      </w:r>
      <w:r>
        <w:rPr>
          <w:lang w:eastAsia="zh-CN"/>
        </w:rPr>
        <w:t>docker</w:t>
      </w:r>
      <w:r>
        <w:rPr>
          <w:lang w:eastAsia="zh-CN"/>
        </w:rPr>
        <w:t>，</w:t>
      </w:r>
      <w:proofErr w:type="spellStart"/>
      <w:r>
        <w:rPr>
          <w:lang w:eastAsia="zh-CN"/>
        </w:rPr>
        <w:t>aop</w:t>
      </w:r>
      <w:proofErr w:type="spellEnd"/>
      <w:r>
        <w:rPr>
          <w:lang w:eastAsia="zh-CN"/>
        </w:rPr>
        <w:t>）</w:t>
      </w:r>
      <w:r>
        <w:rPr>
          <w:lang w:eastAsia="zh-CN"/>
        </w:rPr>
        <w:t>--</w:t>
      </w:r>
      <w:proofErr w:type="spellStart"/>
      <w:r>
        <w:rPr>
          <w:lang w:eastAsia="zh-CN"/>
        </w:rPr>
        <w:t>aop</w:t>
      </w:r>
      <w:proofErr w:type="spellEnd"/>
      <w:r>
        <w:rPr>
          <w:lang w:eastAsia="zh-CN"/>
        </w:rPr>
        <w:t>的作用和劣势</w:t>
      </w:r>
      <w:r>
        <w:rPr>
          <w:lang w:eastAsia="zh-CN"/>
        </w:rPr>
        <w:br/>
      </w:r>
      <w:r>
        <w:rPr>
          <w:lang w:eastAsia="zh-CN"/>
        </w:rPr>
        <w:br/>
      </w:r>
      <w:r>
        <w:rPr>
          <w:lang w:eastAsia="zh-CN"/>
        </w:rPr>
        <w:br/>
        <w:t xml:space="preserve"> •</w:t>
      </w:r>
      <w:proofErr w:type="spellStart"/>
      <w:r>
        <w:rPr>
          <w:lang w:eastAsia="zh-CN"/>
        </w:rPr>
        <w:t>springmvc</w:t>
      </w:r>
      <w:proofErr w:type="spellEnd"/>
      <w:r>
        <w:rPr>
          <w:lang w:eastAsia="zh-CN"/>
        </w:rPr>
        <w:t>的几个核心类及请求过程</w:t>
      </w:r>
      <w:r>
        <w:rPr>
          <w:lang w:eastAsia="zh-CN"/>
        </w:rPr>
        <w:br/>
      </w:r>
      <w:r>
        <w:rPr>
          <w:lang w:eastAsia="zh-CN"/>
        </w:rPr>
        <w:br/>
      </w:r>
      <w:r>
        <w:rPr>
          <w:lang w:eastAsia="zh-CN"/>
        </w:rPr>
        <w:br/>
        <w:t xml:space="preserve"> •</w:t>
      </w:r>
      <w:proofErr w:type="spellStart"/>
      <w:r>
        <w:rPr>
          <w:lang w:eastAsia="zh-CN"/>
        </w:rPr>
        <w:t>hashmap</w:t>
      </w:r>
      <w:proofErr w:type="spellEnd"/>
      <w:r>
        <w:rPr>
          <w:lang w:eastAsia="zh-CN"/>
        </w:rPr>
        <w:t>是不是有序的？那哪一个</w:t>
      </w:r>
      <w:r>
        <w:rPr>
          <w:lang w:eastAsia="zh-CN"/>
        </w:rPr>
        <w:t>map</w:t>
      </w:r>
      <w:r>
        <w:rPr>
          <w:lang w:eastAsia="zh-CN"/>
        </w:rPr>
        <w:t>是有序的？如何保证有序性</w:t>
      </w:r>
      <w:r>
        <w:rPr>
          <w:lang w:eastAsia="zh-CN"/>
        </w:rPr>
        <w:br/>
      </w:r>
      <w:r>
        <w:rPr>
          <w:lang w:eastAsia="zh-CN"/>
        </w:rPr>
        <w:br/>
      </w:r>
      <w:r>
        <w:rPr>
          <w:lang w:eastAsia="zh-CN"/>
        </w:rPr>
        <w:br/>
        <w:t xml:space="preserve"> •</w:t>
      </w:r>
      <w:r>
        <w:rPr>
          <w:lang w:eastAsia="zh-CN"/>
        </w:rPr>
        <w:t>如何判断两个类是否相同</w:t>
      </w:r>
      <w:r>
        <w:rPr>
          <w:lang w:eastAsia="zh-CN"/>
        </w:rPr>
        <w:br/>
      </w:r>
      <w:r>
        <w:rPr>
          <w:lang w:eastAsia="zh-CN"/>
        </w:rPr>
        <w:br/>
      </w:r>
      <w:r>
        <w:rPr>
          <w:lang w:eastAsia="zh-CN"/>
        </w:rPr>
        <w:br/>
        <w:t xml:space="preserve"> •</w:t>
      </w:r>
      <w:r>
        <w:rPr>
          <w:lang w:eastAsia="zh-CN"/>
        </w:rPr>
        <w:t>是否使用过</w:t>
      </w:r>
      <w:proofErr w:type="spellStart"/>
      <w:r>
        <w:rPr>
          <w:lang w:eastAsia="zh-CN"/>
        </w:rPr>
        <w:t>redis</w:t>
      </w:r>
      <w:proofErr w:type="spellEnd"/>
      <w:r>
        <w:rPr>
          <w:lang w:eastAsia="zh-CN"/>
        </w:rPr>
        <w:t>？以及</w:t>
      </w:r>
      <w:proofErr w:type="spellStart"/>
      <w:r>
        <w:rPr>
          <w:lang w:eastAsia="zh-CN"/>
        </w:rPr>
        <w:t>redis</w:t>
      </w:r>
      <w:proofErr w:type="spellEnd"/>
      <w:r>
        <w:rPr>
          <w:lang w:eastAsia="zh-CN"/>
        </w:rPr>
        <w:t>的一些命令</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内存淘汰策略</w:t>
      </w:r>
      <w:r>
        <w:rPr>
          <w:lang w:eastAsia="zh-CN"/>
        </w:rPr>
        <w:br/>
      </w:r>
      <w:r>
        <w:rPr>
          <w:lang w:eastAsia="zh-CN"/>
        </w:rPr>
        <w:br/>
      </w:r>
      <w:r>
        <w:rPr>
          <w:lang w:eastAsia="zh-CN"/>
        </w:rPr>
        <w:br/>
        <w:t xml:space="preserve"> •</w:t>
      </w:r>
      <w:r>
        <w:rPr>
          <w:lang w:eastAsia="zh-CN"/>
        </w:rPr>
        <w:t>偏向锁是什么？自旋锁和偏向所讲一个</w:t>
      </w:r>
      <w:r>
        <w:rPr>
          <w:lang w:eastAsia="zh-CN"/>
        </w:rPr>
        <w:br/>
      </w:r>
      <w:r>
        <w:rPr>
          <w:lang w:eastAsia="zh-CN"/>
        </w:rPr>
        <w:br/>
      </w:r>
      <w:r>
        <w:rPr>
          <w:lang w:eastAsia="zh-CN"/>
        </w:rPr>
        <w:br/>
        <w:t xml:space="preserve"> •</w:t>
      </w:r>
      <w:r>
        <w:rPr>
          <w:lang w:eastAsia="zh-CN"/>
        </w:rPr>
        <w:t>线程池的一些相关概念，以及当线程池中的线程数小于核心线程数的时候，如果有空闲线程，会先新建线程还是使用线程池中的线程</w:t>
      </w:r>
      <w:r>
        <w:rPr>
          <w:lang w:eastAsia="zh-CN"/>
        </w:rPr>
        <w:br/>
      </w:r>
      <w:r>
        <w:rPr>
          <w:lang w:eastAsia="zh-CN"/>
        </w:rPr>
        <w:br/>
      </w:r>
      <w:r>
        <w:rPr>
          <w:lang w:eastAsia="zh-CN"/>
        </w:rPr>
        <w:br/>
        <w:t xml:space="preserve"> •</w:t>
      </w:r>
      <w:r>
        <w:rPr>
          <w:lang w:eastAsia="zh-CN"/>
        </w:rPr>
        <w:t>资源池</w:t>
      </w:r>
      <w:r>
        <w:rPr>
          <w:lang w:eastAsia="zh-CN"/>
        </w:rPr>
        <w:br/>
      </w:r>
      <w:r>
        <w:rPr>
          <w:lang w:eastAsia="zh-CN"/>
        </w:rPr>
        <w:br/>
      </w:r>
      <w:r>
        <w:rPr>
          <w:lang w:eastAsia="zh-CN"/>
        </w:rPr>
        <w:br/>
        <w:t xml:space="preserve"> •</w:t>
      </w:r>
      <w:r>
        <w:rPr>
          <w:lang w:eastAsia="zh-CN"/>
        </w:rPr>
        <w:t>有外包机会要不要</w:t>
      </w:r>
      <w:r>
        <w:rPr>
          <w:lang w:eastAsia="zh-CN"/>
        </w:rPr>
        <w:br/>
      </w:r>
      <w:r>
        <w:rPr>
          <w:lang w:eastAsia="zh-CN"/>
        </w:rPr>
        <w:br/>
      </w:r>
      <w:r>
        <w:rPr>
          <w:lang w:eastAsia="zh-CN"/>
        </w:rPr>
        <w:br/>
        <w:t xml:space="preserve"> •</w:t>
      </w:r>
      <w:r>
        <w:rPr>
          <w:lang w:eastAsia="zh-CN"/>
        </w:rPr>
        <w:t>有什么问题要问我？</w:t>
      </w:r>
      <w:r>
        <w:rPr>
          <w:lang w:eastAsia="zh-CN"/>
        </w:rPr>
        <w:br/>
      </w:r>
      <w:r>
        <w:rPr>
          <w:lang w:eastAsia="zh-CN"/>
        </w:rPr>
        <w:br/>
      </w:r>
      <w:r>
        <w:rPr>
          <w:lang w:eastAsia="zh-CN"/>
        </w:rPr>
        <w:br/>
        <w:t xml:space="preserve"> •web.xml</w:t>
      </w:r>
      <w:r>
        <w:rPr>
          <w:lang w:eastAsia="zh-CN"/>
        </w:rPr>
        <w:t>的配置</w:t>
      </w:r>
      <w:r>
        <w:rPr>
          <w:lang w:eastAsia="zh-CN"/>
        </w:rPr>
        <w:br/>
      </w:r>
      <w:r>
        <w:rPr>
          <w:lang w:eastAsia="zh-CN"/>
        </w:rPr>
        <w:br/>
      </w:r>
    </w:p>
    <w:p w14:paraId="02DDD975" w14:textId="77777777" w:rsidR="00F746A7" w:rsidRDefault="00001D09">
      <w:pPr>
        <w:rPr>
          <w:lang w:eastAsia="zh-CN"/>
        </w:rPr>
      </w:pPr>
      <w:r>
        <w:rPr>
          <w:lang w:eastAsia="zh-CN"/>
        </w:rPr>
        <w:lastRenderedPageBreak/>
        <w:t>**********************************</w:t>
      </w:r>
      <w:r>
        <w:rPr>
          <w:lang w:eastAsia="zh-CN"/>
        </w:rPr>
        <w:t>第</w:t>
      </w:r>
      <w:r>
        <w:rPr>
          <w:lang w:eastAsia="zh-CN"/>
        </w:rPr>
        <w:t>203</w:t>
      </w:r>
      <w:r>
        <w:rPr>
          <w:lang w:eastAsia="zh-CN"/>
        </w:rPr>
        <w:t>篇</w:t>
      </w:r>
      <w:r>
        <w:rPr>
          <w:lang w:eastAsia="zh-CN"/>
        </w:rPr>
        <w:t>*************************************</w:t>
      </w:r>
    </w:p>
    <w:p w14:paraId="13EC1135" w14:textId="77777777" w:rsidR="00F746A7" w:rsidRDefault="00001D09">
      <w:pPr>
        <w:rPr>
          <w:lang w:eastAsia="zh-CN"/>
        </w:rPr>
      </w:pPr>
      <w:r>
        <w:rPr>
          <w:lang w:eastAsia="zh-CN"/>
        </w:rPr>
        <w:t>记一次阿里巴巴的社招经历</w:t>
      </w:r>
      <w:r>
        <w:rPr>
          <w:lang w:eastAsia="zh-CN"/>
        </w:rPr>
        <w:br/>
      </w:r>
      <w:r>
        <w:rPr>
          <w:lang w:eastAsia="zh-CN"/>
        </w:rPr>
        <w:br/>
      </w:r>
      <w:r>
        <w:rPr>
          <w:lang w:eastAsia="zh-CN"/>
        </w:rPr>
        <w:t>发布于</w:t>
      </w:r>
      <w:r>
        <w:rPr>
          <w:lang w:eastAsia="zh-CN"/>
        </w:rPr>
        <w:t xml:space="preserve">  2020-04-11 10:41:40</w:t>
      </w:r>
      <w:r>
        <w:rPr>
          <w:lang w:eastAsia="zh-CN"/>
        </w:rPr>
        <w:br/>
      </w:r>
      <w:r>
        <w:rPr>
          <w:lang w:eastAsia="zh-CN"/>
        </w:rPr>
        <w:br/>
      </w:r>
      <w:r>
        <w:rPr>
          <w:lang w:eastAsia="zh-CN"/>
        </w:rPr>
        <w:br/>
        <w:t xml:space="preserve"> </w:t>
      </w:r>
      <w:r>
        <w:rPr>
          <w:lang w:eastAsia="zh-CN"/>
        </w:rPr>
        <w:t>一面</w:t>
      </w:r>
      <w:r>
        <w:rPr>
          <w:lang w:eastAsia="zh-CN"/>
        </w:rPr>
        <w:t>:</w:t>
      </w:r>
      <w:r>
        <w:rPr>
          <w:lang w:eastAsia="zh-CN"/>
        </w:rPr>
        <w:br/>
      </w:r>
      <w:r>
        <w:rPr>
          <w:lang w:eastAsia="zh-CN"/>
        </w:rPr>
        <w:br/>
      </w:r>
      <w:r>
        <w:rPr>
          <w:lang w:eastAsia="zh-CN"/>
        </w:rPr>
        <w:br/>
        <w:t xml:space="preserve"> •</w:t>
      </w:r>
      <w:r>
        <w:rPr>
          <w:lang w:eastAsia="zh-CN"/>
        </w:rPr>
        <w:t>介绍个人履历、主要项目、个人评价</w:t>
      </w:r>
      <w:r>
        <w:rPr>
          <w:lang w:eastAsia="zh-CN"/>
        </w:rPr>
        <w:br/>
      </w:r>
      <w:r>
        <w:rPr>
          <w:lang w:eastAsia="zh-CN"/>
        </w:rPr>
        <w:br/>
      </w:r>
      <w:r>
        <w:rPr>
          <w:lang w:eastAsia="zh-CN"/>
        </w:rPr>
        <w:br/>
        <w:t xml:space="preserve"> •</w:t>
      </w:r>
      <w:r>
        <w:rPr>
          <w:lang w:eastAsia="zh-CN"/>
        </w:rPr>
        <w:t>换工作的原因</w:t>
      </w:r>
      <w:r>
        <w:rPr>
          <w:lang w:eastAsia="zh-CN"/>
        </w:rPr>
        <w:br/>
      </w:r>
      <w:r>
        <w:rPr>
          <w:lang w:eastAsia="zh-CN"/>
        </w:rPr>
        <w:br/>
      </w:r>
      <w:r>
        <w:rPr>
          <w:lang w:eastAsia="zh-CN"/>
        </w:rPr>
        <w:br/>
        <w:t xml:space="preserve"> •</w:t>
      </w:r>
      <w:r>
        <w:rPr>
          <w:lang w:eastAsia="zh-CN"/>
        </w:rPr>
        <w:t>讲讲核心系统的模块</w:t>
      </w:r>
      <w:r>
        <w:rPr>
          <w:lang w:eastAsia="zh-CN"/>
        </w:rPr>
        <w:br/>
      </w:r>
      <w:r>
        <w:rPr>
          <w:lang w:eastAsia="zh-CN"/>
        </w:rPr>
        <w:br/>
      </w:r>
      <w:r>
        <w:rPr>
          <w:lang w:eastAsia="zh-CN"/>
        </w:rPr>
        <w:br/>
        <w:t xml:space="preserve"> •</w:t>
      </w:r>
      <w:r>
        <w:rPr>
          <w:lang w:eastAsia="zh-CN"/>
        </w:rPr>
        <w:t>两年里</w:t>
      </w:r>
      <w:r>
        <w:rPr>
          <w:lang w:eastAsia="zh-CN"/>
        </w:rPr>
        <w:t>,</w:t>
      </w:r>
      <w:r>
        <w:rPr>
          <w:lang w:eastAsia="zh-CN"/>
        </w:rPr>
        <w:t>那个项目</w:t>
      </w:r>
      <w:r>
        <w:rPr>
          <w:lang w:eastAsia="zh-CN"/>
        </w:rPr>
        <w:t>,</w:t>
      </w:r>
      <w:r>
        <w:rPr>
          <w:lang w:eastAsia="zh-CN"/>
        </w:rPr>
        <w:t>挑战最大；说说自己修复的最复杂的一个</w:t>
      </w:r>
      <w:r>
        <w:rPr>
          <w:lang w:eastAsia="zh-CN"/>
        </w:rPr>
        <w:t>bug</w:t>
      </w:r>
      <w:r>
        <w:rPr>
          <w:lang w:eastAsia="zh-CN"/>
        </w:rPr>
        <w:br/>
      </w:r>
      <w:r>
        <w:rPr>
          <w:lang w:eastAsia="zh-CN"/>
        </w:rPr>
        <w:br/>
      </w:r>
      <w:r>
        <w:rPr>
          <w:lang w:eastAsia="zh-CN"/>
        </w:rPr>
        <w:br/>
        <w:t xml:space="preserve"> •</w:t>
      </w:r>
      <w:r>
        <w:rPr>
          <w:lang w:eastAsia="zh-CN"/>
        </w:rPr>
        <w:t>具体项目里面的一个小问题，如果数据写失败如何？</w:t>
      </w:r>
      <w:r>
        <w:rPr>
          <w:lang w:eastAsia="zh-CN"/>
        </w:rPr>
        <w:br/>
      </w:r>
      <w:r>
        <w:rPr>
          <w:lang w:eastAsia="zh-CN"/>
        </w:rPr>
        <w:br/>
      </w:r>
      <w:r>
        <w:rPr>
          <w:lang w:eastAsia="zh-CN"/>
        </w:rPr>
        <w:br/>
        <w:t xml:space="preserve"> •</w:t>
      </w:r>
      <w:r>
        <w:rPr>
          <w:lang w:eastAsia="zh-CN"/>
        </w:rPr>
        <w:t>你现在</w:t>
      </w:r>
      <w:r>
        <w:rPr>
          <w:lang w:eastAsia="zh-CN"/>
        </w:rPr>
        <w:t>java</w:t>
      </w:r>
      <w:r>
        <w:rPr>
          <w:lang w:eastAsia="zh-CN"/>
        </w:rPr>
        <w:t>掌握的怎么样</w:t>
      </w:r>
      <w:r>
        <w:rPr>
          <w:lang w:eastAsia="zh-CN"/>
        </w:rPr>
        <w:br/>
      </w:r>
      <w:r>
        <w:rPr>
          <w:lang w:eastAsia="zh-CN"/>
        </w:rPr>
        <w:br/>
      </w:r>
      <w:r>
        <w:rPr>
          <w:lang w:eastAsia="zh-CN"/>
        </w:rPr>
        <w:br/>
        <w:t xml:space="preserve"> (A:</w:t>
      </w:r>
      <w:r>
        <w:rPr>
          <w:lang w:eastAsia="zh-CN"/>
        </w:rPr>
        <w:t>我知道</w:t>
      </w:r>
      <w:r>
        <w:rPr>
          <w:lang w:eastAsia="zh-CN"/>
        </w:rPr>
        <w:t>JVM</w:t>
      </w:r>
      <w:r>
        <w:rPr>
          <w:lang w:eastAsia="zh-CN"/>
        </w:rPr>
        <w:t>的内存组成</w:t>
      </w:r>
      <w:r>
        <w:rPr>
          <w:lang w:eastAsia="zh-CN"/>
        </w:rPr>
        <w:t>,</w:t>
      </w:r>
      <w:r>
        <w:rPr>
          <w:lang w:eastAsia="zh-CN"/>
        </w:rPr>
        <w:t>垃圾回收机制</w:t>
      </w:r>
      <w:r>
        <w:rPr>
          <w:lang w:eastAsia="zh-CN"/>
        </w:rPr>
        <w:t>,</w:t>
      </w:r>
      <w:r>
        <w:rPr>
          <w:lang w:eastAsia="zh-CN"/>
        </w:rPr>
        <w:t>根追溯逻辑</w:t>
      </w:r>
      <w:r>
        <w:rPr>
          <w:lang w:eastAsia="zh-CN"/>
        </w:rPr>
        <w:t>,JDK</w:t>
      </w:r>
      <w:r>
        <w:rPr>
          <w:lang w:eastAsia="zh-CN"/>
        </w:rPr>
        <w:t>源码</w:t>
      </w:r>
      <w:r>
        <w:rPr>
          <w:lang w:eastAsia="zh-CN"/>
        </w:rPr>
        <w:t>,</w:t>
      </w:r>
      <w:r>
        <w:rPr>
          <w:lang w:eastAsia="zh-CN"/>
        </w:rPr>
        <w:t>多线程相关。</w:t>
      </w:r>
      <w:r>
        <w:rPr>
          <w:lang w:eastAsia="zh-CN"/>
        </w:rPr>
        <w:t>)</w:t>
      </w:r>
      <w:r>
        <w:rPr>
          <w:lang w:eastAsia="zh-CN"/>
        </w:rPr>
        <w:br/>
      </w:r>
      <w:r>
        <w:rPr>
          <w:lang w:eastAsia="zh-CN"/>
        </w:rPr>
        <w:br/>
      </w:r>
      <w:r>
        <w:rPr>
          <w:lang w:eastAsia="zh-CN"/>
        </w:rPr>
        <w:br/>
        <w:t xml:space="preserve"> •</w:t>
      </w:r>
      <w:r>
        <w:rPr>
          <w:lang w:eastAsia="zh-CN"/>
        </w:rPr>
        <w:t>这些知识是你自己在项目里学的还是自己在读博客知道的</w:t>
      </w:r>
      <w:r>
        <w:rPr>
          <w:lang w:eastAsia="zh-CN"/>
        </w:rPr>
        <w:t>?</w:t>
      </w:r>
      <w:r>
        <w:rPr>
          <w:lang w:eastAsia="zh-CN"/>
        </w:rPr>
        <w:br/>
      </w:r>
      <w:r>
        <w:rPr>
          <w:lang w:eastAsia="zh-CN"/>
        </w:rPr>
        <w:br/>
      </w:r>
      <w:r>
        <w:rPr>
          <w:lang w:eastAsia="zh-CN"/>
        </w:rPr>
        <w:br/>
        <w:t xml:space="preserve"> •java </w:t>
      </w:r>
      <w:proofErr w:type="spellStart"/>
      <w:r>
        <w:rPr>
          <w:lang w:eastAsia="zh-CN"/>
        </w:rPr>
        <w:t>io</w:t>
      </w:r>
      <w:proofErr w:type="spellEnd"/>
      <w:r>
        <w:rPr>
          <w:lang w:eastAsia="zh-CN"/>
        </w:rPr>
        <w:t>和</w:t>
      </w:r>
      <w:proofErr w:type="spellStart"/>
      <w:r>
        <w:rPr>
          <w:lang w:eastAsia="zh-CN"/>
        </w:rPr>
        <w:t>nio</w:t>
      </w:r>
      <w:proofErr w:type="spellEnd"/>
      <w:r>
        <w:rPr>
          <w:lang w:eastAsia="zh-CN"/>
        </w:rPr>
        <w:br/>
      </w:r>
      <w:r>
        <w:rPr>
          <w:lang w:eastAsia="zh-CN"/>
        </w:rPr>
        <w:br/>
      </w:r>
      <w:r>
        <w:rPr>
          <w:lang w:eastAsia="zh-CN"/>
        </w:rPr>
        <w:br/>
        <w:t xml:space="preserve"> •</w:t>
      </w:r>
      <w:r>
        <w:rPr>
          <w:lang w:eastAsia="zh-CN"/>
        </w:rPr>
        <w:t>某个模块</w:t>
      </w:r>
      <w:r>
        <w:rPr>
          <w:lang w:eastAsia="zh-CN"/>
        </w:rPr>
        <w:t>,</w:t>
      </w:r>
      <w:r>
        <w:rPr>
          <w:lang w:eastAsia="zh-CN"/>
        </w:rPr>
        <w:t>在某个时间夯住</w:t>
      </w:r>
      <w:r>
        <w:rPr>
          <w:lang w:eastAsia="zh-CN"/>
        </w:rPr>
        <w:t>,</w:t>
      </w:r>
      <w:r>
        <w:rPr>
          <w:lang w:eastAsia="zh-CN"/>
        </w:rPr>
        <w:t>你怎么排查</w:t>
      </w:r>
      <w:r>
        <w:rPr>
          <w:lang w:eastAsia="zh-CN"/>
        </w:rPr>
        <w:br/>
      </w:r>
      <w:r>
        <w:rPr>
          <w:lang w:eastAsia="zh-CN"/>
        </w:rPr>
        <w:lastRenderedPageBreak/>
        <w:br/>
      </w:r>
      <w:r>
        <w:rPr>
          <w:lang w:eastAsia="zh-CN"/>
        </w:rPr>
        <w:br/>
        <w:t xml:space="preserve"> •</w:t>
      </w:r>
      <w:r>
        <w:rPr>
          <w:lang w:eastAsia="zh-CN"/>
        </w:rPr>
        <w:t>怎么确定任务是</w:t>
      </w:r>
      <w:proofErr w:type="spellStart"/>
      <w:r>
        <w:rPr>
          <w:lang w:eastAsia="zh-CN"/>
        </w:rPr>
        <w:t>cpu</w:t>
      </w:r>
      <w:proofErr w:type="spellEnd"/>
      <w:r>
        <w:rPr>
          <w:lang w:eastAsia="zh-CN"/>
        </w:rPr>
        <w:t>的问题还是</w:t>
      </w:r>
      <w:proofErr w:type="spellStart"/>
      <w:r>
        <w:rPr>
          <w:lang w:eastAsia="zh-CN"/>
        </w:rPr>
        <w:t>io</w:t>
      </w:r>
      <w:proofErr w:type="spellEnd"/>
      <w:r>
        <w:rPr>
          <w:lang w:eastAsia="zh-CN"/>
        </w:rPr>
        <w:t>的问题</w:t>
      </w:r>
      <w:r>
        <w:rPr>
          <w:lang w:eastAsia="zh-CN"/>
        </w:rPr>
        <w:br/>
      </w:r>
      <w:r>
        <w:rPr>
          <w:lang w:eastAsia="zh-CN"/>
        </w:rPr>
        <w:br/>
      </w:r>
      <w:r>
        <w:rPr>
          <w:lang w:eastAsia="zh-CN"/>
        </w:rPr>
        <w:br/>
        <w:t xml:space="preserve"> •spring</w:t>
      </w:r>
      <w:r>
        <w:rPr>
          <w:lang w:eastAsia="zh-CN"/>
        </w:rPr>
        <w:t>你都知道什么</w:t>
      </w:r>
      <w:r>
        <w:rPr>
          <w:lang w:eastAsia="zh-CN"/>
        </w:rPr>
        <w:br/>
      </w:r>
      <w:r>
        <w:rPr>
          <w:lang w:eastAsia="zh-CN"/>
        </w:rPr>
        <w:br/>
      </w:r>
      <w:r>
        <w:rPr>
          <w:lang w:eastAsia="zh-CN"/>
        </w:rPr>
        <w:br/>
        <w:t xml:space="preserve"> •spring</w:t>
      </w:r>
      <w:r>
        <w:rPr>
          <w:lang w:eastAsia="zh-CN"/>
        </w:rPr>
        <w:t>事务的原理</w:t>
      </w:r>
      <w:r>
        <w:rPr>
          <w:lang w:eastAsia="zh-CN"/>
        </w:rPr>
        <w:br/>
      </w:r>
      <w:r>
        <w:rPr>
          <w:lang w:eastAsia="zh-CN"/>
        </w:rPr>
        <w:br/>
      </w:r>
      <w:r>
        <w:rPr>
          <w:lang w:eastAsia="zh-CN"/>
        </w:rPr>
        <w:br/>
        <w:t xml:space="preserve"> •</w:t>
      </w:r>
      <w:r>
        <w:rPr>
          <w:lang w:eastAsia="zh-CN"/>
        </w:rPr>
        <w:t>你接到的项目需求都是什么样的</w:t>
      </w:r>
      <w:r>
        <w:rPr>
          <w:lang w:eastAsia="zh-CN"/>
        </w:rPr>
        <w:br/>
      </w:r>
      <w:r>
        <w:rPr>
          <w:lang w:eastAsia="zh-CN"/>
        </w:rPr>
        <w:br/>
      </w:r>
      <w:r>
        <w:rPr>
          <w:lang w:eastAsia="zh-CN"/>
        </w:rPr>
        <w:br/>
        <w:t xml:space="preserve"> •</w:t>
      </w:r>
      <w:r>
        <w:rPr>
          <w:lang w:eastAsia="zh-CN"/>
        </w:rPr>
        <w:t>了解业务系统么</w:t>
      </w:r>
      <w:r>
        <w:rPr>
          <w:lang w:eastAsia="zh-CN"/>
        </w:rPr>
        <w:t>?</w:t>
      </w:r>
      <w:r>
        <w:rPr>
          <w:lang w:eastAsia="zh-CN"/>
        </w:rPr>
        <w:br/>
      </w:r>
      <w:r>
        <w:rPr>
          <w:lang w:eastAsia="zh-CN"/>
        </w:rPr>
        <w:br/>
      </w:r>
      <w:r>
        <w:rPr>
          <w:lang w:eastAsia="zh-CN"/>
        </w:rPr>
        <w:br/>
        <w:t xml:space="preserve"> •</w:t>
      </w:r>
      <w:r>
        <w:rPr>
          <w:lang w:eastAsia="zh-CN"/>
        </w:rPr>
        <w:t>你还有什么问题问我</w:t>
      </w:r>
      <w:r>
        <w:rPr>
          <w:lang w:eastAsia="zh-CN"/>
        </w:rPr>
        <w:br/>
      </w:r>
      <w:r>
        <w:rPr>
          <w:lang w:eastAsia="zh-CN"/>
        </w:rPr>
        <w:br/>
      </w:r>
      <w:r>
        <w:rPr>
          <w:lang w:eastAsia="zh-CN"/>
        </w:rPr>
        <w:br/>
        <w:t xml:space="preserve"> •</w:t>
      </w:r>
      <w:r>
        <w:rPr>
          <w:lang w:eastAsia="zh-CN"/>
        </w:rPr>
        <w:t>在线写代码</w:t>
      </w:r>
      <w:r>
        <w:rPr>
          <w:lang w:eastAsia="zh-CN"/>
        </w:rPr>
        <w:br/>
      </w:r>
      <w:r>
        <w:rPr>
          <w:lang w:eastAsia="zh-CN"/>
        </w:rPr>
        <w:br/>
      </w:r>
      <w:r>
        <w:rPr>
          <w:lang w:eastAsia="zh-CN"/>
        </w:rPr>
        <w:br/>
        <w:t xml:space="preserve"> //</w:t>
      </w:r>
      <w:r>
        <w:rPr>
          <w:lang w:eastAsia="zh-CN"/>
        </w:rPr>
        <w:t>实现一个通用的本地缓存的代码片段，要求。</w:t>
      </w:r>
      <w:r>
        <w:rPr>
          <w:lang w:eastAsia="zh-CN"/>
        </w:rPr>
        <w:br/>
      </w:r>
      <w:r>
        <w:rPr>
          <w:lang w:eastAsia="zh-CN"/>
        </w:rPr>
        <w:br/>
      </w:r>
      <w:r>
        <w:rPr>
          <w:lang w:eastAsia="zh-CN"/>
        </w:rPr>
        <w:br/>
        <w:t xml:space="preserve"> 1</w:t>
      </w:r>
      <w:r>
        <w:rPr>
          <w:lang w:eastAsia="zh-CN"/>
        </w:rPr>
        <w:t>、使用方可以指定缓存中最大的元素个数。</w:t>
      </w:r>
      <w:r>
        <w:rPr>
          <w:lang w:eastAsia="zh-CN"/>
        </w:rPr>
        <w:br/>
      </w:r>
      <w:r>
        <w:rPr>
          <w:lang w:eastAsia="zh-CN"/>
        </w:rPr>
        <w:br/>
      </w:r>
      <w:r>
        <w:rPr>
          <w:lang w:eastAsia="zh-CN"/>
        </w:rPr>
        <w:br/>
        <w:t xml:space="preserve"> 2</w:t>
      </w:r>
      <w:r>
        <w:rPr>
          <w:lang w:eastAsia="zh-CN"/>
        </w:rPr>
        <w:t>、使用方可以指定缓存中单个元素的缓存失效时间。</w:t>
      </w:r>
      <w:r>
        <w:rPr>
          <w:lang w:eastAsia="zh-CN"/>
        </w:rPr>
        <w:br/>
      </w:r>
      <w:r>
        <w:rPr>
          <w:lang w:eastAsia="zh-CN"/>
        </w:rPr>
        <w:br/>
      </w:r>
      <w:r>
        <w:rPr>
          <w:lang w:eastAsia="zh-CN"/>
        </w:rPr>
        <w:br/>
        <w:t xml:space="preserve"> 3</w:t>
      </w:r>
      <w:r>
        <w:rPr>
          <w:lang w:eastAsia="zh-CN"/>
        </w:rPr>
        <w:t>、缓存中元素的淘汰策略采用最近最久未使用的策略（</w:t>
      </w:r>
      <w:r>
        <w:rPr>
          <w:lang w:eastAsia="zh-CN"/>
        </w:rPr>
        <w:t>LRU</w:t>
      </w:r>
      <w:r>
        <w:rPr>
          <w:lang w:eastAsia="zh-CN"/>
        </w:rPr>
        <w:t>）</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二面</w:t>
      </w:r>
      <w:r>
        <w:rPr>
          <w:lang w:eastAsia="zh-CN"/>
        </w:rPr>
        <w:br/>
      </w:r>
      <w:r>
        <w:rPr>
          <w:lang w:eastAsia="zh-CN"/>
        </w:rPr>
        <w:br/>
      </w:r>
      <w:r>
        <w:rPr>
          <w:lang w:eastAsia="zh-CN"/>
        </w:rPr>
        <w:br/>
        <w:t xml:space="preserve"> •</w:t>
      </w:r>
      <w:r>
        <w:rPr>
          <w:lang w:eastAsia="zh-CN"/>
        </w:rPr>
        <w:t>一些闲聊</w:t>
      </w:r>
      <w:r>
        <w:rPr>
          <w:lang w:eastAsia="zh-CN"/>
        </w:rPr>
        <w:t>,</w:t>
      </w:r>
      <w:r>
        <w:rPr>
          <w:lang w:eastAsia="zh-CN"/>
        </w:rPr>
        <w:t>具体是在哪个部门</w:t>
      </w:r>
      <w:r>
        <w:rPr>
          <w:lang w:eastAsia="zh-CN"/>
        </w:rPr>
        <w:t>,</w:t>
      </w:r>
      <w:r>
        <w:rPr>
          <w:lang w:eastAsia="zh-CN"/>
        </w:rPr>
        <w:t>什么时候复工</w:t>
      </w:r>
      <w:r>
        <w:rPr>
          <w:lang w:eastAsia="zh-CN"/>
        </w:rPr>
        <w:br/>
      </w:r>
      <w:r>
        <w:rPr>
          <w:lang w:eastAsia="zh-CN"/>
        </w:rPr>
        <w:br/>
      </w:r>
      <w:r>
        <w:rPr>
          <w:lang w:eastAsia="zh-CN"/>
        </w:rPr>
        <w:br/>
        <w:t xml:space="preserve"> •</w:t>
      </w:r>
      <w:r>
        <w:rPr>
          <w:lang w:eastAsia="zh-CN"/>
        </w:rPr>
        <w:t>项目和</w:t>
      </w:r>
      <w:proofErr w:type="spellStart"/>
      <w:r>
        <w:rPr>
          <w:lang w:eastAsia="zh-CN"/>
        </w:rPr>
        <w:t>redis</w:t>
      </w:r>
      <w:proofErr w:type="spellEnd"/>
      <w:r>
        <w:rPr>
          <w:lang w:eastAsia="zh-CN"/>
        </w:rPr>
        <w:t>有什么区别</w:t>
      </w:r>
      <w:r>
        <w:rPr>
          <w:lang w:eastAsia="zh-CN"/>
        </w:rPr>
        <w:br/>
      </w:r>
      <w:r>
        <w:rPr>
          <w:lang w:eastAsia="zh-CN"/>
        </w:rPr>
        <w:br/>
      </w:r>
      <w:r>
        <w:rPr>
          <w:lang w:eastAsia="zh-CN"/>
        </w:rPr>
        <w:br/>
        <w:t xml:space="preserve"> •</w:t>
      </w:r>
      <w:r>
        <w:rPr>
          <w:lang w:eastAsia="zh-CN"/>
        </w:rPr>
        <w:t>项目有几个人</w:t>
      </w:r>
      <w:r>
        <w:rPr>
          <w:lang w:eastAsia="zh-CN"/>
        </w:rPr>
        <w:t>,</w:t>
      </w:r>
      <w:r>
        <w:rPr>
          <w:lang w:eastAsia="zh-CN"/>
        </w:rPr>
        <w:t>你的定位是</w:t>
      </w:r>
      <w:r>
        <w:rPr>
          <w:lang w:eastAsia="zh-CN"/>
        </w:rPr>
        <w:t>?</w:t>
      </w:r>
      <w:r>
        <w:rPr>
          <w:lang w:eastAsia="zh-CN"/>
        </w:rPr>
        <w:t>核心人员还是附属</w:t>
      </w:r>
      <w:r>
        <w:rPr>
          <w:lang w:eastAsia="zh-CN"/>
        </w:rPr>
        <w:br/>
      </w:r>
      <w:r>
        <w:rPr>
          <w:lang w:eastAsia="zh-CN"/>
        </w:rPr>
        <w:br/>
      </w:r>
      <w:r>
        <w:rPr>
          <w:lang w:eastAsia="zh-CN"/>
        </w:rPr>
        <w:br/>
        <w:t xml:space="preserve"> •</w:t>
      </w:r>
      <w:r>
        <w:rPr>
          <w:lang w:eastAsia="zh-CN"/>
        </w:rPr>
        <w:t>说说项目的结构</w:t>
      </w:r>
      <w:r>
        <w:rPr>
          <w:lang w:eastAsia="zh-CN"/>
        </w:rPr>
        <w:br/>
      </w:r>
      <w:r>
        <w:rPr>
          <w:lang w:eastAsia="zh-CN"/>
        </w:rPr>
        <w:br/>
      </w:r>
      <w:r>
        <w:rPr>
          <w:lang w:eastAsia="zh-CN"/>
        </w:rPr>
        <w:br/>
        <w:t xml:space="preserve"> •</w:t>
      </w:r>
      <w:r>
        <w:rPr>
          <w:lang w:eastAsia="zh-CN"/>
        </w:rPr>
        <w:t>数据一致性的理解，再说说项目里关于一致性的实现方式</w:t>
      </w:r>
      <w:r>
        <w:rPr>
          <w:lang w:eastAsia="zh-CN"/>
        </w:rPr>
        <w:br/>
      </w:r>
      <w:r>
        <w:rPr>
          <w:lang w:eastAsia="zh-CN"/>
        </w:rPr>
        <w:br/>
      </w:r>
      <w:r>
        <w:rPr>
          <w:lang w:eastAsia="zh-CN"/>
        </w:rPr>
        <w:br/>
        <w:t xml:space="preserve"> •</w:t>
      </w:r>
      <w:r>
        <w:rPr>
          <w:lang w:eastAsia="zh-CN"/>
        </w:rPr>
        <w:t>对网络了解么</w:t>
      </w:r>
      <w:r>
        <w:rPr>
          <w:lang w:eastAsia="zh-CN"/>
        </w:rPr>
        <w:t>?</w:t>
      </w:r>
      <w:proofErr w:type="spellStart"/>
      <w:r>
        <w:rPr>
          <w:lang w:eastAsia="zh-CN"/>
        </w:rPr>
        <w:t>tcp</w:t>
      </w:r>
      <w:proofErr w:type="spellEnd"/>
      <w:r>
        <w:rPr>
          <w:lang w:eastAsia="zh-CN"/>
        </w:rPr>
        <w:t>释放的时候是个什么状态</w:t>
      </w:r>
      <w:r>
        <w:rPr>
          <w:lang w:eastAsia="zh-CN"/>
        </w:rPr>
        <w:br/>
      </w:r>
      <w:r>
        <w:rPr>
          <w:lang w:eastAsia="zh-CN"/>
        </w:rPr>
        <w:br/>
      </w:r>
      <w:r>
        <w:rPr>
          <w:lang w:eastAsia="zh-CN"/>
        </w:rPr>
        <w:br/>
        <w:t xml:space="preserve"> •</w:t>
      </w:r>
      <w:r>
        <w:rPr>
          <w:lang w:eastAsia="zh-CN"/>
        </w:rPr>
        <w:t>跟别的开源系统有没有比较过</w:t>
      </w:r>
      <w:r>
        <w:rPr>
          <w:lang w:eastAsia="zh-CN"/>
        </w:rPr>
        <w:t>?</w:t>
      </w:r>
      <w:r>
        <w:rPr>
          <w:lang w:eastAsia="zh-CN"/>
        </w:rPr>
        <w:br/>
      </w:r>
      <w:r>
        <w:rPr>
          <w:lang w:eastAsia="zh-CN"/>
        </w:rPr>
        <w:br/>
      </w:r>
      <w:r>
        <w:rPr>
          <w:lang w:eastAsia="zh-CN"/>
        </w:rPr>
        <w:br/>
        <w:t xml:space="preserve"> •</w:t>
      </w:r>
      <w:r>
        <w:rPr>
          <w:lang w:eastAsia="zh-CN"/>
        </w:rPr>
        <w:t>系统里面是怎么使用跳表的</w:t>
      </w:r>
      <w:r>
        <w:rPr>
          <w:lang w:eastAsia="zh-CN"/>
        </w:rPr>
        <w:br/>
      </w:r>
      <w:r>
        <w:rPr>
          <w:lang w:eastAsia="zh-CN"/>
        </w:rPr>
        <w:br/>
      </w:r>
      <w:r>
        <w:rPr>
          <w:lang w:eastAsia="zh-CN"/>
        </w:rPr>
        <w:br/>
        <w:t xml:space="preserve"> •</w:t>
      </w:r>
      <w:r>
        <w:rPr>
          <w:lang w:eastAsia="zh-CN"/>
        </w:rPr>
        <w:t>项目里和新人是怎么协作的</w:t>
      </w:r>
      <w:r>
        <w:rPr>
          <w:lang w:eastAsia="zh-CN"/>
        </w:rPr>
        <w:br/>
      </w:r>
      <w:r>
        <w:rPr>
          <w:lang w:eastAsia="zh-CN"/>
        </w:rPr>
        <w:br/>
      </w:r>
      <w:r>
        <w:rPr>
          <w:lang w:eastAsia="zh-CN"/>
        </w:rPr>
        <w:br/>
        <w:t xml:space="preserve"> •</w:t>
      </w:r>
      <w:r>
        <w:rPr>
          <w:lang w:eastAsia="zh-CN"/>
        </w:rPr>
        <w:t>说了一下自己写文章</w:t>
      </w:r>
      <w:r>
        <w:rPr>
          <w:lang w:eastAsia="zh-CN"/>
        </w:rPr>
        <w:t>,</w:t>
      </w:r>
      <w:r>
        <w:rPr>
          <w:lang w:eastAsia="zh-CN"/>
        </w:rPr>
        <w:t>沉淀技术的事情</w:t>
      </w:r>
      <w:r>
        <w:rPr>
          <w:lang w:eastAsia="zh-CN"/>
        </w:rPr>
        <w:br/>
      </w:r>
      <w:r>
        <w:rPr>
          <w:lang w:eastAsia="zh-CN"/>
        </w:rPr>
        <w:br/>
      </w:r>
      <w:r>
        <w:rPr>
          <w:lang w:eastAsia="zh-CN"/>
        </w:rPr>
        <w:br/>
        <w:t xml:space="preserve"> •</w:t>
      </w:r>
      <w:r>
        <w:rPr>
          <w:lang w:eastAsia="zh-CN"/>
        </w:rPr>
        <w:t>如果来阿里是想干底层技术还是说想干上层业务</w:t>
      </w:r>
      <w:r>
        <w:rPr>
          <w:lang w:eastAsia="zh-CN"/>
        </w:rPr>
        <w:br/>
      </w:r>
      <w:r>
        <w:rPr>
          <w:lang w:eastAsia="zh-CN"/>
        </w:rPr>
        <w:br/>
      </w:r>
      <w:r>
        <w:rPr>
          <w:lang w:eastAsia="zh-CN"/>
        </w:rPr>
        <w:br/>
        <w:t xml:space="preserve"> •java</w:t>
      </w:r>
      <w:r>
        <w:rPr>
          <w:lang w:eastAsia="zh-CN"/>
        </w:rPr>
        <w:t>还能回忆多少</w:t>
      </w:r>
      <w:r>
        <w:rPr>
          <w:lang w:eastAsia="zh-CN"/>
        </w:rPr>
        <w:t>,</w:t>
      </w:r>
      <w:r>
        <w:rPr>
          <w:lang w:eastAsia="zh-CN"/>
        </w:rPr>
        <w:t>现在主要是做</w:t>
      </w:r>
      <w:proofErr w:type="spellStart"/>
      <w:r>
        <w:rPr>
          <w:lang w:eastAsia="zh-CN"/>
        </w:rPr>
        <w:t>c++</w:t>
      </w:r>
      <w:proofErr w:type="spellEnd"/>
      <w:r>
        <w:rPr>
          <w:lang w:eastAsia="zh-CN"/>
        </w:rPr>
        <w:br/>
      </w:r>
      <w:r>
        <w:rPr>
          <w:lang w:eastAsia="zh-CN"/>
        </w:rPr>
        <w:br/>
      </w:r>
      <w:r>
        <w:rPr>
          <w:lang w:eastAsia="zh-CN"/>
        </w:rPr>
        <w:lastRenderedPageBreak/>
        <w:br/>
        <w:t>•</w:t>
      </w:r>
      <w:r>
        <w:rPr>
          <w:lang w:eastAsia="zh-CN"/>
        </w:rPr>
        <w:t>腾讯开源的存储和你们的项目有什么关系</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w:t>
      </w:r>
      <w:r>
        <w:rPr>
          <w:lang w:eastAsia="zh-CN"/>
        </w:rPr>
        <w:br/>
      </w:r>
      <w:r>
        <w:rPr>
          <w:lang w:eastAsia="zh-CN"/>
        </w:rPr>
        <w:br/>
      </w:r>
      <w:r>
        <w:rPr>
          <w:lang w:eastAsia="zh-CN"/>
        </w:rPr>
        <w:br/>
        <w:t xml:space="preserve"> •</w:t>
      </w:r>
      <w:r>
        <w:rPr>
          <w:lang w:eastAsia="zh-CN"/>
        </w:rPr>
        <w:t>说说</w:t>
      </w:r>
      <w:proofErr w:type="spellStart"/>
      <w:r>
        <w:rPr>
          <w:lang w:eastAsia="zh-CN"/>
        </w:rPr>
        <w:t>c++</w:t>
      </w:r>
      <w:proofErr w:type="spellEnd"/>
      <w:r>
        <w:rPr>
          <w:lang w:eastAsia="zh-CN"/>
        </w:rPr>
        <w:t>的内存模型吧</w:t>
      </w:r>
      <w:r>
        <w:rPr>
          <w:lang w:eastAsia="zh-CN"/>
        </w:rPr>
        <w:br/>
      </w:r>
      <w:r>
        <w:rPr>
          <w:lang w:eastAsia="zh-CN"/>
        </w:rPr>
        <w:br/>
      </w:r>
      <w:r>
        <w:rPr>
          <w:lang w:eastAsia="zh-CN"/>
        </w:rPr>
        <w:br/>
        <w:t xml:space="preserve"> •</w:t>
      </w:r>
      <w:r>
        <w:rPr>
          <w:lang w:eastAsia="zh-CN"/>
        </w:rPr>
        <w:t>说说</w:t>
      </w:r>
      <w:r>
        <w:rPr>
          <w:lang w:eastAsia="zh-CN"/>
        </w:rPr>
        <w:t>static</w:t>
      </w:r>
      <w:r>
        <w:rPr>
          <w:lang w:eastAsia="zh-CN"/>
        </w:rPr>
        <w:t>的作用吧</w:t>
      </w:r>
      <w:r>
        <w:rPr>
          <w:lang w:eastAsia="zh-CN"/>
        </w:rPr>
        <w:br/>
      </w:r>
      <w:r>
        <w:rPr>
          <w:lang w:eastAsia="zh-CN"/>
        </w:rPr>
        <w:br/>
      </w:r>
      <w:r>
        <w:rPr>
          <w:lang w:eastAsia="zh-CN"/>
        </w:rPr>
        <w:br/>
        <w:t xml:space="preserve"> •</w:t>
      </w:r>
      <w:r>
        <w:rPr>
          <w:lang w:eastAsia="zh-CN"/>
        </w:rPr>
        <w:t>某个关键词的使用</w:t>
      </w:r>
      <w:r>
        <w:rPr>
          <w:lang w:eastAsia="zh-CN"/>
        </w:rPr>
        <w:br/>
      </w:r>
      <w:r>
        <w:rPr>
          <w:lang w:eastAsia="zh-CN"/>
        </w:rPr>
        <w:br/>
      </w:r>
      <w:r>
        <w:rPr>
          <w:lang w:eastAsia="zh-CN"/>
        </w:rPr>
        <w:br/>
        <w:t xml:space="preserve"> •char *a[10], char (*b)[10] a</w:t>
      </w:r>
      <w:r>
        <w:rPr>
          <w:lang w:eastAsia="zh-CN"/>
        </w:rPr>
        <w:t>和</w:t>
      </w:r>
      <w:r>
        <w:rPr>
          <w:lang w:eastAsia="zh-CN"/>
        </w:rPr>
        <w:t>b</w:t>
      </w:r>
      <w:r>
        <w:rPr>
          <w:lang w:eastAsia="zh-CN"/>
        </w:rPr>
        <w:t>有啥区别</w:t>
      </w:r>
      <w:r>
        <w:rPr>
          <w:lang w:eastAsia="zh-CN"/>
        </w:rPr>
        <w:br/>
      </w:r>
      <w:r>
        <w:rPr>
          <w:lang w:eastAsia="zh-CN"/>
        </w:rPr>
        <w:br/>
      </w:r>
      <w:r>
        <w:rPr>
          <w:lang w:eastAsia="zh-CN"/>
        </w:rPr>
        <w:br/>
        <w:t xml:space="preserve"> •</w:t>
      </w:r>
      <w:r>
        <w:rPr>
          <w:lang w:eastAsia="zh-CN"/>
        </w:rPr>
        <w:t>写代码</w:t>
      </w:r>
      <w:r>
        <w:rPr>
          <w:lang w:eastAsia="zh-CN"/>
        </w:rPr>
        <w:t>:</w:t>
      </w:r>
      <w:r>
        <w:rPr>
          <w:lang w:eastAsia="zh-CN"/>
        </w:rPr>
        <w:t>单链表反转</w:t>
      </w:r>
      <w:r>
        <w:rPr>
          <w:lang w:eastAsia="zh-CN"/>
        </w:rPr>
        <w:br/>
      </w:r>
      <w:r>
        <w:rPr>
          <w:lang w:eastAsia="zh-CN"/>
        </w:rPr>
        <w:br/>
      </w:r>
      <w:r>
        <w:rPr>
          <w:lang w:eastAsia="zh-CN"/>
        </w:rPr>
        <w:br/>
        <w:t xml:space="preserve"> •</w:t>
      </w:r>
      <w:r>
        <w:rPr>
          <w:lang w:eastAsia="zh-CN"/>
        </w:rPr>
        <w:t>如果有</w:t>
      </w:r>
      <w:r>
        <w:rPr>
          <w:lang w:eastAsia="zh-CN"/>
        </w:rPr>
        <w:t>1000</w:t>
      </w:r>
      <w:r>
        <w:rPr>
          <w:lang w:eastAsia="zh-CN"/>
        </w:rPr>
        <w:t>个苹果</w:t>
      </w:r>
      <w:r>
        <w:rPr>
          <w:lang w:eastAsia="zh-CN"/>
        </w:rPr>
        <w:t>,</w:t>
      </w:r>
      <w:r>
        <w:rPr>
          <w:lang w:eastAsia="zh-CN"/>
        </w:rPr>
        <w:t>放到</w:t>
      </w:r>
      <w:r>
        <w:rPr>
          <w:lang w:eastAsia="zh-CN"/>
        </w:rPr>
        <w:t>10</w:t>
      </w:r>
      <w:r>
        <w:rPr>
          <w:lang w:eastAsia="zh-CN"/>
        </w:rPr>
        <w:t>个篮子里</w:t>
      </w:r>
      <w:r>
        <w:rPr>
          <w:lang w:eastAsia="zh-CN"/>
        </w:rPr>
        <w:t>,</w:t>
      </w:r>
      <w:r>
        <w:rPr>
          <w:lang w:eastAsia="zh-CN"/>
        </w:rPr>
        <w:t>具体每个篮子放几个苹果</w:t>
      </w:r>
      <w:r>
        <w:rPr>
          <w:lang w:eastAsia="zh-CN"/>
        </w:rPr>
        <w:t>,</w:t>
      </w:r>
      <w:r>
        <w:rPr>
          <w:lang w:eastAsia="zh-CN"/>
        </w:rPr>
        <w:t>由你来定。然后我给出一个数</w:t>
      </w:r>
      <w:r>
        <w:rPr>
          <w:lang w:eastAsia="zh-CN"/>
        </w:rPr>
        <w:t>,</w:t>
      </w:r>
      <w:r>
        <w:rPr>
          <w:lang w:eastAsia="zh-CN"/>
        </w:rPr>
        <w:t>肯定小于</w:t>
      </w:r>
      <w:r>
        <w:rPr>
          <w:lang w:eastAsia="zh-CN"/>
        </w:rPr>
        <w:t>1000,</w:t>
      </w:r>
      <w:r>
        <w:rPr>
          <w:lang w:eastAsia="zh-CN"/>
        </w:rPr>
        <w:t>你要告诉我</w:t>
      </w:r>
      <w:r>
        <w:rPr>
          <w:lang w:eastAsia="zh-CN"/>
        </w:rPr>
        <w:t>,</w:t>
      </w:r>
      <w:r>
        <w:rPr>
          <w:lang w:eastAsia="zh-CN"/>
        </w:rPr>
        <w:t>哪几个篮子里面的苹果数量之和等于我给的数字</w:t>
      </w:r>
      <w:r>
        <w:rPr>
          <w:lang w:eastAsia="zh-CN"/>
        </w:rPr>
        <w:br/>
      </w:r>
      <w:r>
        <w:rPr>
          <w:lang w:eastAsia="zh-CN"/>
        </w:rPr>
        <w:br/>
      </w:r>
      <w:r>
        <w:rPr>
          <w:lang w:eastAsia="zh-CN"/>
        </w:rPr>
        <w:br/>
        <w:t xml:space="preserve"> </w:t>
      </w:r>
      <w:r>
        <w:rPr>
          <w:lang w:eastAsia="zh-CN"/>
        </w:rPr>
        <w:t>我说第一个篮子放</w:t>
      </w:r>
      <w:r>
        <w:rPr>
          <w:lang w:eastAsia="zh-CN"/>
        </w:rPr>
        <w:t>1</w:t>
      </w:r>
      <w:r>
        <w:rPr>
          <w:lang w:eastAsia="zh-CN"/>
        </w:rPr>
        <w:t>个苹果</w:t>
      </w:r>
      <w:r>
        <w:rPr>
          <w:lang w:eastAsia="zh-CN"/>
        </w:rPr>
        <w:t>,</w:t>
      </w:r>
      <w:r>
        <w:rPr>
          <w:lang w:eastAsia="zh-CN"/>
        </w:rPr>
        <w:t>第二个篮子放</w:t>
      </w:r>
      <w:r>
        <w:rPr>
          <w:lang w:eastAsia="zh-CN"/>
        </w:rPr>
        <w:t>2</w:t>
      </w:r>
      <w:r>
        <w:rPr>
          <w:lang w:eastAsia="zh-CN"/>
        </w:rPr>
        <w:t>个苹果</w:t>
      </w:r>
      <w:r>
        <w:rPr>
          <w:lang w:eastAsia="zh-CN"/>
        </w:rPr>
        <w:t>,</w:t>
      </w:r>
      <w:r>
        <w:rPr>
          <w:lang w:eastAsia="zh-CN"/>
        </w:rPr>
        <w:t>第三个篮子放</w:t>
      </w:r>
      <w:r>
        <w:rPr>
          <w:lang w:eastAsia="zh-CN"/>
        </w:rPr>
        <w:t>4</w:t>
      </w:r>
      <w:r>
        <w:rPr>
          <w:lang w:eastAsia="zh-CN"/>
        </w:rPr>
        <w:t>个苹果</w:t>
      </w:r>
      <w:r>
        <w:rPr>
          <w:lang w:eastAsia="zh-CN"/>
        </w:rPr>
        <w:t>,</w:t>
      </w:r>
      <w:r>
        <w:rPr>
          <w:lang w:eastAsia="zh-CN"/>
        </w:rPr>
        <w:t>然后</w:t>
      </w:r>
      <w:r>
        <w:rPr>
          <w:lang w:eastAsia="zh-CN"/>
        </w:rPr>
        <w:t>8</w:t>
      </w:r>
      <w:r>
        <w:rPr>
          <w:lang w:eastAsia="zh-CN"/>
        </w:rPr>
        <w:t>个</w:t>
      </w:r>
      <w:r>
        <w:rPr>
          <w:lang w:eastAsia="zh-CN"/>
        </w:rPr>
        <w:t>… </w:t>
      </w:r>
      <w:r>
        <w:rPr>
          <w:lang w:eastAsia="zh-CN"/>
        </w:rPr>
        <w:br/>
      </w:r>
      <w:r>
        <w:rPr>
          <w:lang w:eastAsia="zh-CN"/>
        </w:rPr>
        <w:br/>
      </w:r>
      <w:r>
        <w:rPr>
          <w:lang w:eastAsia="zh-CN"/>
        </w:rPr>
        <w:br/>
        <w:t xml:space="preserve"> •</w:t>
      </w:r>
      <w:r>
        <w:rPr>
          <w:lang w:eastAsia="zh-CN"/>
        </w:rPr>
        <w:t>你想来杭州么</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rPr>
          <w:lang w:eastAsia="zh-CN"/>
        </w:rPr>
        <w:t>hr</w:t>
      </w:r>
      <w:proofErr w:type="spellEnd"/>
      <w:r>
        <w:rPr>
          <w:lang w:eastAsia="zh-CN"/>
        </w:rPr>
        <w:t>面</w:t>
      </w:r>
      <w:r>
        <w:rPr>
          <w:lang w:eastAsia="zh-CN"/>
        </w:rPr>
        <w:t>:</w:t>
      </w:r>
      <w:r>
        <w:rPr>
          <w:lang w:eastAsia="zh-CN"/>
        </w:rPr>
        <w:br/>
      </w:r>
      <w:r>
        <w:rPr>
          <w:lang w:eastAsia="zh-CN"/>
        </w:rPr>
        <w:lastRenderedPageBreak/>
        <w:br/>
      </w:r>
      <w:r>
        <w:rPr>
          <w:lang w:eastAsia="zh-CN"/>
        </w:rPr>
        <w:br/>
        <w:t xml:space="preserve"> •</w:t>
      </w:r>
      <w:r>
        <w:rPr>
          <w:lang w:eastAsia="zh-CN"/>
        </w:rPr>
        <w:t>他们对我的评价</w:t>
      </w:r>
      <w:r>
        <w:rPr>
          <w:lang w:eastAsia="zh-CN"/>
        </w:rPr>
        <w:br/>
      </w:r>
      <w:r>
        <w:rPr>
          <w:lang w:eastAsia="zh-CN"/>
        </w:rPr>
        <w:br/>
      </w:r>
      <w:r>
        <w:rPr>
          <w:lang w:eastAsia="zh-CN"/>
        </w:rPr>
        <w:br/>
        <w:t xml:space="preserve"> •</w:t>
      </w:r>
      <w:r>
        <w:rPr>
          <w:lang w:eastAsia="zh-CN"/>
        </w:rPr>
        <w:t>职位变动的核心原因</w:t>
      </w:r>
      <w:r>
        <w:rPr>
          <w:lang w:eastAsia="zh-CN"/>
        </w:rPr>
        <w:br/>
      </w:r>
      <w:r>
        <w:rPr>
          <w:lang w:eastAsia="zh-CN"/>
        </w:rPr>
        <w:br/>
      </w:r>
      <w:r>
        <w:rPr>
          <w:lang w:eastAsia="zh-CN"/>
        </w:rPr>
        <w:br/>
        <w:t xml:space="preserve"> •</w:t>
      </w:r>
      <w:r>
        <w:rPr>
          <w:lang w:eastAsia="zh-CN"/>
        </w:rPr>
        <w:t>说说内部的活水计划</w:t>
      </w:r>
      <w:r>
        <w:rPr>
          <w:lang w:eastAsia="zh-CN"/>
        </w:rPr>
        <w:br/>
      </w:r>
      <w:r>
        <w:rPr>
          <w:lang w:eastAsia="zh-CN"/>
        </w:rPr>
        <w:br/>
      </w:r>
      <w:r>
        <w:rPr>
          <w:lang w:eastAsia="zh-CN"/>
        </w:rPr>
        <w:br/>
        <w:t xml:space="preserve"> •</w:t>
      </w:r>
      <w:r>
        <w:rPr>
          <w:lang w:eastAsia="zh-CN"/>
        </w:rPr>
        <w:t>花了快</w:t>
      </w:r>
      <w:r>
        <w:rPr>
          <w:lang w:eastAsia="zh-CN"/>
        </w:rPr>
        <w:t>5</w:t>
      </w:r>
      <w:r>
        <w:rPr>
          <w:lang w:eastAsia="zh-CN"/>
        </w:rPr>
        <w:t>分钟讲新零售，然后说如果领域现在竞争很激烈</w:t>
      </w:r>
      <w:r>
        <w:rPr>
          <w:lang w:eastAsia="zh-CN"/>
        </w:rPr>
        <w:t>,</w:t>
      </w:r>
      <w:r>
        <w:rPr>
          <w:lang w:eastAsia="zh-CN"/>
        </w:rPr>
        <w:t>咱们有一个项目</w:t>
      </w:r>
      <w:r>
        <w:rPr>
          <w:lang w:eastAsia="zh-CN"/>
        </w:rPr>
        <w:t>,</w:t>
      </w:r>
      <w:r>
        <w:rPr>
          <w:lang w:eastAsia="zh-CN"/>
        </w:rPr>
        <w:t>眼瞅着要上线，但是发现还有一些</w:t>
      </w:r>
      <w:r>
        <w:rPr>
          <w:lang w:eastAsia="zh-CN"/>
        </w:rPr>
        <w:t>bug</w:t>
      </w:r>
      <w:r>
        <w:rPr>
          <w:lang w:eastAsia="zh-CN"/>
        </w:rPr>
        <w:t>，作为领导</w:t>
      </w:r>
      <w:r>
        <w:rPr>
          <w:lang w:eastAsia="zh-CN"/>
        </w:rPr>
        <w:t>,</w:t>
      </w:r>
      <w:r>
        <w:rPr>
          <w:lang w:eastAsia="zh-CN"/>
        </w:rPr>
        <w:t>你有两个方案</w:t>
      </w:r>
      <w:r>
        <w:rPr>
          <w:lang w:eastAsia="zh-CN"/>
        </w:rPr>
        <w:t>:</w:t>
      </w:r>
      <w:r>
        <w:rPr>
          <w:lang w:eastAsia="zh-CN"/>
        </w:rPr>
        <w:t>项目整体</w:t>
      </w:r>
      <w:r>
        <w:rPr>
          <w:lang w:eastAsia="zh-CN"/>
        </w:rPr>
        <w:t>delay,</w:t>
      </w:r>
      <w:r>
        <w:rPr>
          <w:lang w:eastAsia="zh-CN"/>
        </w:rPr>
        <w:t>修改完之后再上线；先上线</w:t>
      </w:r>
      <w:r>
        <w:rPr>
          <w:lang w:eastAsia="zh-CN"/>
        </w:rPr>
        <w:t>,</w:t>
      </w:r>
      <w:r>
        <w:rPr>
          <w:lang w:eastAsia="zh-CN"/>
        </w:rPr>
        <w:t>再修复。请问你怎么选择</w:t>
      </w:r>
      <w:r>
        <w:rPr>
          <w:lang w:eastAsia="zh-CN"/>
        </w:rPr>
        <w:t>?</w:t>
      </w:r>
      <w:r>
        <w:rPr>
          <w:lang w:eastAsia="zh-CN"/>
        </w:rPr>
        <w:br/>
      </w:r>
      <w:r>
        <w:rPr>
          <w:lang w:eastAsia="zh-CN"/>
        </w:rPr>
        <w:br/>
      </w:r>
      <w:r>
        <w:rPr>
          <w:lang w:eastAsia="zh-CN"/>
        </w:rPr>
        <w:br/>
        <w:t xml:space="preserve"> •</w:t>
      </w:r>
      <w:r>
        <w:rPr>
          <w:lang w:eastAsia="zh-CN"/>
        </w:rPr>
        <w:t>上线之后</w:t>
      </w:r>
      <w:r>
        <w:rPr>
          <w:lang w:eastAsia="zh-CN"/>
        </w:rPr>
        <w:t>,</w:t>
      </w:r>
      <w:r>
        <w:rPr>
          <w:lang w:eastAsia="zh-CN"/>
        </w:rPr>
        <w:t>用户投诉说不好用怎么办</w:t>
      </w:r>
      <w:r>
        <w:rPr>
          <w:lang w:eastAsia="zh-CN"/>
        </w:rPr>
        <w:t>?</w:t>
      </w:r>
      <w:r>
        <w:rPr>
          <w:lang w:eastAsia="zh-CN"/>
        </w:rPr>
        <w:br/>
      </w:r>
      <w:r>
        <w:rPr>
          <w:lang w:eastAsia="zh-CN"/>
        </w:rPr>
        <w:br/>
      </w:r>
      <w:r>
        <w:rPr>
          <w:lang w:eastAsia="zh-CN"/>
        </w:rPr>
        <w:br/>
        <w:t xml:space="preserve"> •</w:t>
      </w:r>
      <w:r>
        <w:rPr>
          <w:lang w:eastAsia="zh-CN"/>
        </w:rPr>
        <w:t>阿里讲究帮助别人</w:t>
      </w:r>
      <w:r>
        <w:rPr>
          <w:lang w:eastAsia="zh-CN"/>
        </w:rPr>
        <w:t>,</w:t>
      </w:r>
      <w:r>
        <w:rPr>
          <w:lang w:eastAsia="zh-CN"/>
        </w:rPr>
        <w:t>你有帮助别人的案例么</w:t>
      </w:r>
      <w:r>
        <w:rPr>
          <w:lang w:eastAsia="zh-CN"/>
        </w:rPr>
        <w:t>?</w:t>
      </w:r>
      <w:r>
        <w:rPr>
          <w:lang w:eastAsia="zh-CN"/>
        </w:rPr>
        <w:br/>
      </w:r>
      <w:r>
        <w:rPr>
          <w:lang w:eastAsia="zh-CN"/>
        </w:rPr>
        <w:br/>
      </w:r>
      <w:r>
        <w:rPr>
          <w:lang w:eastAsia="zh-CN"/>
        </w:rPr>
        <w:br/>
        <w:t xml:space="preserve"> •</w:t>
      </w:r>
      <w:r>
        <w:rPr>
          <w:lang w:eastAsia="zh-CN"/>
        </w:rPr>
        <w:t>有什么业余爱好</w:t>
      </w:r>
      <w:r>
        <w:rPr>
          <w:lang w:eastAsia="zh-CN"/>
        </w:rPr>
        <w:t>,</w:t>
      </w:r>
      <w:r>
        <w:rPr>
          <w:lang w:eastAsia="zh-CN"/>
        </w:rPr>
        <w:t>讲讲</w:t>
      </w:r>
      <w:r>
        <w:rPr>
          <w:lang w:eastAsia="zh-CN"/>
        </w:rPr>
        <w:br/>
      </w:r>
      <w:r>
        <w:rPr>
          <w:lang w:eastAsia="zh-CN"/>
        </w:rPr>
        <w:br/>
      </w:r>
      <w:r>
        <w:rPr>
          <w:lang w:eastAsia="zh-CN"/>
        </w:rPr>
        <w:br/>
        <w:t xml:space="preserve"> •</w:t>
      </w:r>
      <w:r>
        <w:rPr>
          <w:lang w:eastAsia="zh-CN"/>
        </w:rPr>
        <w:t>说说你目前的收入情况，你希望涨幅是多少</w:t>
      </w:r>
      <w:r>
        <w:rPr>
          <w:lang w:eastAsia="zh-CN"/>
        </w:rPr>
        <w:t xml:space="preserve">? </w:t>
      </w:r>
      <w:r>
        <w:rPr>
          <w:lang w:eastAsia="zh-CN"/>
        </w:rPr>
        <w:t>婚姻情况。</w:t>
      </w:r>
      <w:r>
        <w:rPr>
          <w:lang w:eastAsia="zh-CN"/>
        </w:rPr>
        <w:br/>
      </w:r>
      <w:r>
        <w:rPr>
          <w:lang w:eastAsia="zh-CN"/>
        </w:rPr>
        <w:br/>
      </w:r>
    </w:p>
    <w:p w14:paraId="625CDE78" w14:textId="77777777" w:rsidR="00F746A7" w:rsidRDefault="00001D09">
      <w:pPr>
        <w:rPr>
          <w:lang w:eastAsia="zh-CN"/>
        </w:rPr>
      </w:pPr>
      <w:r>
        <w:rPr>
          <w:lang w:eastAsia="zh-CN"/>
        </w:rPr>
        <w:t>**********************************</w:t>
      </w:r>
      <w:r>
        <w:rPr>
          <w:lang w:eastAsia="zh-CN"/>
        </w:rPr>
        <w:t>第</w:t>
      </w:r>
      <w:r>
        <w:rPr>
          <w:lang w:eastAsia="zh-CN"/>
        </w:rPr>
        <w:t>204</w:t>
      </w:r>
      <w:r>
        <w:rPr>
          <w:lang w:eastAsia="zh-CN"/>
        </w:rPr>
        <w:t>篇</w:t>
      </w:r>
      <w:r>
        <w:rPr>
          <w:lang w:eastAsia="zh-CN"/>
        </w:rPr>
        <w:t>*************************************</w:t>
      </w:r>
    </w:p>
    <w:p w14:paraId="1FCF85A0" w14:textId="77777777" w:rsidR="00F746A7" w:rsidRDefault="00001D09">
      <w:pPr>
        <w:rPr>
          <w:lang w:eastAsia="zh-CN"/>
        </w:rPr>
      </w:pPr>
      <w:r>
        <w:rPr>
          <w:lang w:eastAsia="zh-CN"/>
        </w:rPr>
        <w:t>21</w:t>
      </w:r>
      <w:r>
        <w:rPr>
          <w:lang w:eastAsia="zh-CN"/>
        </w:rPr>
        <w:t>春招实习完结，已获</w:t>
      </w:r>
      <w:r>
        <w:rPr>
          <w:lang w:eastAsia="zh-CN"/>
        </w:rPr>
        <w:t>BA offer</w:t>
      </w:r>
      <w:r>
        <w:rPr>
          <w:lang w:eastAsia="zh-CN"/>
        </w:rPr>
        <w:t>，感恩牛客，秋招再战</w:t>
      </w:r>
      <w:r>
        <w:rPr>
          <w:lang w:eastAsia="zh-CN"/>
        </w:rPr>
        <w:br/>
      </w:r>
      <w:r>
        <w:rPr>
          <w:lang w:eastAsia="zh-CN"/>
        </w:rPr>
        <w:br/>
      </w:r>
      <w:r>
        <w:rPr>
          <w:lang w:eastAsia="zh-CN"/>
        </w:rPr>
        <w:t>编辑于</w:t>
      </w:r>
      <w:r>
        <w:rPr>
          <w:lang w:eastAsia="zh-CN"/>
        </w:rPr>
        <w:t xml:space="preserve">  2020-05-13 11:56:24</w:t>
      </w:r>
      <w:r>
        <w:rPr>
          <w:lang w:eastAsia="zh-CN"/>
        </w:rPr>
        <w:br/>
      </w:r>
      <w:r>
        <w:rPr>
          <w:lang w:eastAsia="zh-CN"/>
        </w:rPr>
        <w:br/>
        <w:t xml:space="preserve"> </w:t>
      </w:r>
      <w:r>
        <w:rPr>
          <w:lang w:eastAsia="zh-CN"/>
        </w:rPr>
        <w:t>菜鸡的</w:t>
      </w:r>
      <w:r>
        <w:rPr>
          <w:lang w:eastAsia="zh-CN"/>
        </w:rPr>
        <w:t>2021</w:t>
      </w:r>
      <w:r>
        <w:rPr>
          <w:lang w:eastAsia="zh-CN"/>
        </w:rPr>
        <w:t>找实习之路，也就准备结束了；</w:t>
      </w:r>
      <w:r>
        <w:rPr>
          <w:lang w:eastAsia="zh-CN"/>
        </w:rPr>
        <w:t xml:space="preserve"> </w:t>
      </w:r>
      <w:r>
        <w:rPr>
          <w:lang w:eastAsia="zh-CN"/>
        </w:rPr>
        <w:br/>
        <w:t xml:space="preserve"> </w:t>
      </w:r>
      <w:r>
        <w:rPr>
          <w:lang w:eastAsia="zh-CN"/>
        </w:rPr>
        <w:t>西交硕士，目标是</w:t>
      </w:r>
      <w:r>
        <w:rPr>
          <w:lang w:eastAsia="zh-CN"/>
        </w:rPr>
        <w:t>JAVA</w:t>
      </w:r>
      <w:r>
        <w:rPr>
          <w:lang w:eastAsia="zh-CN"/>
        </w:rPr>
        <w:t>和后端研发；有华为新浪实习经历；</w:t>
      </w:r>
      <w:r>
        <w:rPr>
          <w:lang w:eastAsia="zh-CN"/>
        </w:rPr>
        <w:t>C9</w:t>
      </w:r>
      <w:r>
        <w:rPr>
          <w:lang w:eastAsia="zh-CN"/>
        </w:rPr>
        <w:t>国奖；有一定比赛经历；</w:t>
      </w:r>
      <w:r>
        <w:rPr>
          <w:lang w:eastAsia="zh-CN"/>
        </w:rPr>
        <w:t xml:space="preserve"> </w:t>
      </w:r>
      <w:r>
        <w:rPr>
          <w:lang w:eastAsia="zh-CN"/>
        </w:rPr>
        <w:br/>
      </w:r>
      <w:r>
        <w:rPr>
          <w:lang w:eastAsia="zh-CN"/>
        </w:rPr>
        <w:lastRenderedPageBreak/>
        <w:t xml:space="preserve"> </w:t>
      </w:r>
      <w:r>
        <w:rPr>
          <w:lang w:eastAsia="zh-CN"/>
        </w:rPr>
        <w:t>投递目标岗位：</w:t>
      </w:r>
      <w:r>
        <w:rPr>
          <w:lang w:eastAsia="zh-CN"/>
        </w:rPr>
        <w:t xml:space="preserve"> </w:t>
      </w:r>
      <w:r>
        <w:rPr>
          <w:lang w:eastAsia="zh-CN"/>
        </w:rPr>
        <w:br/>
        <w:t xml:space="preserve"> </w:t>
      </w:r>
      <w:proofErr w:type="spellStart"/>
      <w:r>
        <w:rPr>
          <w:lang w:eastAsia="zh-CN"/>
        </w:rPr>
        <w:t>bilibili</w:t>
      </w:r>
      <w:proofErr w:type="spellEnd"/>
      <w:r>
        <w:rPr>
          <w:lang w:eastAsia="zh-CN"/>
        </w:rPr>
        <w:t>服务端开发（一面挂）</w:t>
      </w:r>
      <w:r>
        <w:rPr>
          <w:lang w:eastAsia="zh-CN"/>
        </w:rPr>
        <w:t xml:space="preserve"> </w:t>
      </w:r>
      <w:r>
        <w:rPr>
          <w:lang w:eastAsia="zh-CN"/>
        </w:rPr>
        <w:br/>
        <w:t xml:space="preserve"> </w:t>
      </w:r>
      <w:r>
        <w:rPr>
          <w:lang w:eastAsia="zh-CN"/>
        </w:rPr>
        <w:t>美团后台开发（</w:t>
      </w:r>
      <w:r>
        <w:rPr>
          <w:lang w:eastAsia="zh-CN"/>
        </w:rPr>
        <w:t>offer</w:t>
      </w:r>
      <w:r>
        <w:rPr>
          <w:lang w:eastAsia="zh-CN"/>
        </w:rPr>
        <w:t>）</w:t>
      </w:r>
      <w:r>
        <w:rPr>
          <w:lang w:eastAsia="zh-CN"/>
        </w:rPr>
        <w:t xml:space="preserve"> </w:t>
      </w:r>
      <w:r>
        <w:rPr>
          <w:lang w:eastAsia="zh-CN"/>
        </w:rPr>
        <w:br/>
      </w:r>
      <w:r>
        <w:rPr>
          <w:lang w:eastAsia="zh-CN"/>
        </w:rPr>
        <w:br/>
        <w:t xml:space="preserve"> </w:t>
      </w:r>
      <w:r>
        <w:rPr>
          <w:lang w:eastAsia="zh-CN"/>
        </w:rPr>
        <w:t>腾讯后台开发（</w:t>
      </w:r>
      <w:r>
        <w:rPr>
          <w:lang w:eastAsia="zh-CN"/>
        </w:rPr>
        <w:t>offer</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网易</w:t>
      </w:r>
      <w:r>
        <w:rPr>
          <w:lang w:eastAsia="zh-CN"/>
        </w:rPr>
        <w:t>JAVA</w:t>
      </w:r>
      <w:r>
        <w:rPr>
          <w:lang w:eastAsia="zh-CN"/>
        </w:rPr>
        <w:t>开发（二面挂）</w:t>
      </w:r>
      <w:r>
        <w:rPr>
          <w:lang w:eastAsia="zh-CN"/>
        </w:rPr>
        <w:t xml:space="preserve"> </w:t>
      </w:r>
      <w:r>
        <w:rPr>
          <w:lang w:eastAsia="zh-CN"/>
        </w:rPr>
        <w:br/>
      </w:r>
      <w:r>
        <w:rPr>
          <w:lang w:eastAsia="zh-CN"/>
        </w:rPr>
        <w:br/>
        <w:t xml:space="preserve"> </w:t>
      </w:r>
      <w:r>
        <w:rPr>
          <w:lang w:eastAsia="zh-CN"/>
        </w:rPr>
        <w:t>阿里</w:t>
      </w:r>
      <w:r>
        <w:rPr>
          <w:lang w:eastAsia="zh-CN"/>
        </w:rPr>
        <w:t>JAVA</w:t>
      </w:r>
      <w:r>
        <w:rPr>
          <w:lang w:eastAsia="zh-CN"/>
        </w:rPr>
        <w:t>工程师（</w:t>
      </w:r>
      <w:r>
        <w:rPr>
          <w:lang w:eastAsia="zh-CN"/>
        </w:rPr>
        <w:t>offer</w:t>
      </w:r>
      <w:r>
        <w:rPr>
          <w:lang w:eastAsia="zh-CN"/>
        </w:rPr>
        <w:t>）</w:t>
      </w:r>
      <w:r>
        <w:rPr>
          <w:lang w:eastAsia="zh-CN"/>
        </w:rPr>
        <w:t xml:space="preserve"> </w:t>
      </w:r>
      <w:r>
        <w:rPr>
          <w:lang w:eastAsia="zh-CN"/>
        </w:rPr>
        <w:br/>
      </w:r>
      <w:r>
        <w:rPr>
          <w:lang w:eastAsia="zh-CN"/>
        </w:rPr>
        <w:br/>
        <w:t xml:space="preserve"> </w:t>
      </w:r>
      <w:r>
        <w:rPr>
          <w:lang w:eastAsia="zh-CN"/>
        </w:rPr>
        <w:t>蘑菇街后台开发（一面挂）</w:t>
      </w:r>
      <w:r>
        <w:rPr>
          <w:lang w:eastAsia="zh-CN"/>
        </w:rPr>
        <w:t xml:space="preserve"> </w:t>
      </w:r>
      <w:r>
        <w:rPr>
          <w:lang w:eastAsia="zh-CN"/>
        </w:rPr>
        <w:br/>
      </w:r>
      <w:r>
        <w:rPr>
          <w:lang w:eastAsia="zh-CN"/>
        </w:rPr>
        <w:br/>
      </w:r>
      <w:r>
        <w:rPr>
          <w:lang w:eastAsia="zh-CN"/>
        </w:rPr>
        <w:br/>
        <w:t xml:space="preserve"> </w:t>
      </w:r>
      <w:r>
        <w:rPr>
          <w:lang w:eastAsia="zh-CN"/>
        </w:rPr>
        <w:t>小米</w:t>
      </w:r>
      <w:r>
        <w:rPr>
          <w:lang w:eastAsia="zh-CN"/>
        </w:rPr>
        <w:t>JAVA</w:t>
      </w:r>
      <w:r>
        <w:rPr>
          <w:lang w:eastAsia="zh-CN"/>
        </w:rPr>
        <w:t>开发（简历挂）</w:t>
      </w:r>
      <w:r>
        <w:rPr>
          <w:lang w:eastAsia="zh-CN"/>
        </w:rPr>
        <w:t xml:space="preserve"> </w:t>
      </w:r>
      <w:r>
        <w:rPr>
          <w:lang w:eastAsia="zh-CN"/>
        </w:rPr>
        <w:br/>
      </w:r>
      <w:r>
        <w:rPr>
          <w:lang w:eastAsia="zh-CN"/>
        </w:rPr>
        <w:br/>
      </w:r>
      <w:r>
        <w:rPr>
          <w:lang w:eastAsia="zh-CN"/>
        </w:rPr>
        <w:br/>
        <w:t xml:space="preserve">  </w:t>
      </w:r>
      <w:r>
        <w:rPr>
          <w:lang w:eastAsia="zh-CN"/>
        </w:rPr>
        <w:t>招行研发（简历挂）</w:t>
      </w:r>
      <w:r>
        <w:rPr>
          <w:lang w:eastAsia="zh-CN"/>
        </w:rPr>
        <w:t xml:space="preserve"> </w:t>
      </w:r>
      <w:r>
        <w:rPr>
          <w:lang w:eastAsia="zh-CN"/>
        </w:rPr>
        <w:br/>
      </w:r>
      <w:r>
        <w:rPr>
          <w:lang w:eastAsia="zh-CN"/>
        </w:rPr>
        <w:br/>
      </w:r>
      <w:r>
        <w:rPr>
          <w:lang w:eastAsia="zh-CN"/>
        </w:rPr>
        <w:br/>
        <w:t xml:space="preserve">  </w:t>
      </w:r>
      <w:r>
        <w:rPr>
          <w:lang w:eastAsia="zh-CN"/>
        </w:rPr>
        <w:t>最后决定去阿里了。</w:t>
      </w:r>
      <w:r>
        <w:rPr>
          <w:lang w:eastAsia="zh-CN"/>
        </w:rPr>
        <w:t xml:space="preserve"> </w:t>
      </w:r>
      <w:r>
        <w:rPr>
          <w:lang w:eastAsia="zh-CN"/>
        </w:rPr>
        <w:br/>
      </w:r>
      <w:r>
        <w:rPr>
          <w:lang w:eastAsia="zh-CN"/>
        </w:rPr>
        <w:br/>
        <w:t xml:space="preserve">  </w:t>
      </w:r>
      <w:r>
        <w:rPr>
          <w:lang w:eastAsia="zh-CN"/>
        </w:rPr>
        <w:br/>
        <w:t xml:space="preserve"> </w:t>
      </w:r>
      <w:r>
        <w:rPr>
          <w:lang w:eastAsia="zh-CN"/>
        </w:rPr>
        <w:t>面经分享如下：</w:t>
      </w:r>
      <w:r>
        <w:rPr>
          <w:lang w:eastAsia="zh-CN"/>
        </w:rPr>
        <w:t xml:space="preserve"> </w:t>
      </w:r>
      <w:r>
        <w:rPr>
          <w:lang w:eastAsia="zh-CN"/>
        </w:rPr>
        <w:br/>
        <w:t xml:space="preserve"> </w:t>
      </w:r>
      <w:r>
        <w:rPr>
          <w:lang w:eastAsia="zh-CN"/>
        </w:rPr>
        <w:t>腾讯一二三面面经</w:t>
      </w:r>
      <w:r>
        <w:rPr>
          <w:lang w:eastAsia="zh-CN"/>
        </w:rPr>
        <w:t xml:space="preserve"> </w:t>
      </w:r>
      <w:r>
        <w:rPr>
          <w:lang w:eastAsia="zh-CN"/>
        </w:rPr>
        <w:br/>
        <w:t xml:space="preserve"> https://www.nowcoder.com/discuss/387894 </w:t>
      </w:r>
      <w:r>
        <w:rPr>
          <w:lang w:eastAsia="zh-CN"/>
        </w:rPr>
        <w:br/>
        <w:t xml:space="preserve"> </w:t>
      </w:r>
      <w:r>
        <w:rPr>
          <w:lang w:eastAsia="zh-CN"/>
        </w:rPr>
        <w:t>美团面经（当时以为挂了，实际</w:t>
      </w:r>
      <w:r>
        <w:rPr>
          <w:lang w:eastAsia="zh-CN"/>
        </w:rPr>
        <w:t>offer</w:t>
      </w:r>
      <w:r>
        <w:rPr>
          <w:lang w:eastAsia="zh-CN"/>
        </w:rPr>
        <w:t>，因为当时春招流程没开，后来联系我补了笔试）</w:t>
      </w:r>
      <w:r>
        <w:rPr>
          <w:lang w:eastAsia="zh-CN"/>
        </w:rPr>
        <w:t xml:space="preserve"> </w:t>
      </w:r>
      <w:r>
        <w:rPr>
          <w:lang w:eastAsia="zh-CN"/>
        </w:rPr>
        <w:br/>
        <w:t xml:space="preserve"> https://www.nowcoder.com/discuss/374445 </w:t>
      </w:r>
      <w:r>
        <w:rPr>
          <w:lang w:eastAsia="zh-CN"/>
        </w:rPr>
        <w:br/>
        <w:t xml:space="preserve"> </w:t>
      </w:r>
      <w:r>
        <w:rPr>
          <w:lang w:eastAsia="zh-CN"/>
        </w:rPr>
        <w:t>蘑菇街面经，</w:t>
      </w:r>
      <w:r>
        <w:rPr>
          <w:lang w:eastAsia="zh-CN"/>
        </w:rPr>
        <w:t>55</w:t>
      </w:r>
      <w:r>
        <w:rPr>
          <w:lang w:eastAsia="zh-CN"/>
        </w:rPr>
        <w:t>分钟</w:t>
      </w:r>
      <w:r>
        <w:rPr>
          <w:lang w:eastAsia="zh-CN"/>
        </w:rPr>
        <w:t xml:space="preserve"> </w:t>
      </w:r>
      <w:r>
        <w:rPr>
          <w:lang w:eastAsia="zh-CN"/>
        </w:rPr>
        <w:br/>
      </w:r>
      <w:r>
        <w:rPr>
          <w:lang w:eastAsia="zh-CN"/>
        </w:rPr>
        <w:br/>
        <w:t xml:space="preserve">  </w:t>
      </w:r>
      <w:r>
        <w:rPr>
          <w:lang w:eastAsia="zh-CN"/>
        </w:rPr>
        <w:t>遇到一个好看的小姐姐，嘻嘻嘻，已经有</w:t>
      </w:r>
      <w:r>
        <w:rPr>
          <w:lang w:eastAsia="zh-CN"/>
        </w:rPr>
        <w:t>offer</w:t>
      </w:r>
      <w:r>
        <w:rPr>
          <w:lang w:eastAsia="zh-CN"/>
        </w:rPr>
        <w:t>了，所以也就无所谓了，全程奔放</w:t>
      </w:r>
      <w:r>
        <w:rPr>
          <w:lang w:eastAsia="zh-CN"/>
        </w:rPr>
        <w:t xml:space="preserve"> </w:t>
      </w:r>
      <w:r>
        <w:rPr>
          <w:lang w:eastAsia="zh-CN"/>
        </w:rPr>
        <w:br/>
      </w:r>
      <w:r>
        <w:rPr>
          <w:lang w:eastAsia="zh-CN"/>
        </w:rPr>
        <w:br/>
      </w:r>
      <w:r>
        <w:rPr>
          <w:lang w:eastAsia="zh-CN"/>
        </w:rPr>
        <w:br/>
        <w:t xml:space="preserve">  java </w:t>
      </w:r>
      <w:r>
        <w:rPr>
          <w:lang w:eastAsia="zh-CN"/>
        </w:rPr>
        <w:t>最顶层的类，有哪些方法</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乐观锁悲观锁</w:t>
      </w:r>
      <w:r>
        <w:rPr>
          <w:lang w:eastAsia="zh-CN"/>
        </w:rPr>
        <w:t xml:space="preserve"> </w:t>
      </w:r>
      <w:r>
        <w:rPr>
          <w:lang w:eastAsia="zh-CN"/>
        </w:rPr>
        <w:br/>
      </w:r>
      <w:r>
        <w:rPr>
          <w:lang w:eastAsia="zh-CN"/>
        </w:rPr>
        <w:br/>
      </w:r>
      <w:r>
        <w:rPr>
          <w:lang w:eastAsia="zh-CN"/>
        </w:rPr>
        <w:br/>
        <w:t xml:space="preserve">  http https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索引</w:t>
      </w:r>
      <w:r>
        <w:rPr>
          <w:lang w:eastAsia="zh-CN"/>
        </w:rPr>
        <w:t xml:space="preserve"> B+</w:t>
      </w:r>
      <w:r>
        <w:rPr>
          <w:lang w:eastAsia="zh-CN"/>
        </w:rPr>
        <w:t>红黑树对比</w:t>
      </w:r>
      <w:r>
        <w:rPr>
          <w:lang w:eastAsia="zh-CN"/>
        </w:rPr>
        <w:t xml:space="preserve"> </w:t>
      </w:r>
      <w:r>
        <w:rPr>
          <w:lang w:eastAsia="zh-CN"/>
        </w:rPr>
        <w:br/>
      </w:r>
      <w:r>
        <w:rPr>
          <w:lang w:eastAsia="zh-CN"/>
        </w:rPr>
        <w:br/>
      </w:r>
      <w:r>
        <w:rPr>
          <w:lang w:eastAsia="zh-CN"/>
        </w:rPr>
        <w:br/>
        <w:t xml:space="preserve">  </w:t>
      </w:r>
      <w:r>
        <w:rPr>
          <w:lang w:eastAsia="zh-CN"/>
        </w:rPr>
        <w:t>让我说红黑树变色，我说太难了</w:t>
      </w:r>
      <w:r>
        <w:rPr>
          <w:lang w:eastAsia="zh-CN"/>
        </w:rPr>
        <w:t xml:space="preserve"> </w:t>
      </w:r>
      <w:r>
        <w:rPr>
          <w:lang w:eastAsia="zh-CN"/>
        </w:rPr>
        <w:br/>
      </w:r>
      <w:r>
        <w:rPr>
          <w:lang w:eastAsia="zh-CN"/>
        </w:rPr>
        <w:br/>
      </w:r>
      <w:r>
        <w:rPr>
          <w:lang w:eastAsia="zh-CN"/>
        </w:rPr>
        <w:br/>
        <w:t xml:space="preserve">  </w:t>
      </w:r>
      <w:r>
        <w:rPr>
          <w:lang w:eastAsia="zh-CN"/>
        </w:rPr>
        <w:t>最左匹配</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 xml:space="preserve"> </w:t>
      </w:r>
      <w:r>
        <w:rPr>
          <w:lang w:eastAsia="zh-CN"/>
        </w:rPr>
        <w:t>数据类型</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 xml:space="preserve"> </w:t>
      </w:r>
      <w:r>
        <w:rPr>
          <w:lang w:eastAsia="zh-CN"/>
        </w:rPr>
        <w:t>主从机制</w:t>
      </w:r>
      <w:r>
        <w:rPr>
          <w:lang w:eastAsia="zh-CN"/>
        </w:rPr>
        <w:t xml:space="preserve"> </w:t>
      </w:r>
      <w:r>
        <w:rPr>
          <w:lang w:eastAsia="zh-CN"/>
        </w:rPr>
        <w:t>哨兵</w:t>
      </w:r>
      <w:r>
        <w:rPr>
          <w:lang w:eastAsia="zh-CN"/>
        </w:rPr>
        <w:t xml:space="preserve"> </w:t>
      </w:r>
      <w:r>
        <w:rPr>
          <w:lang w:eastAsia="zh-CN"/>
        </w:rPr>
        <w:br/>
      </w:r>
      <w:r>
        <w:rPr>
          <w:lang w:eastAsia="zh-CN"/>
        </w:rPr>
        <w:br/>
      </w:r>
      <w:r>
        <w:rPr>
          <w:lang w:eastAsia="zh-CN"/>
        </w:rPr>
        <w:br/>
        <w:t xml:space="preserve">  </w:t>
      </w:r>
      <w:r>
        <w:rPr>
          <w:lang w:eastAsia="zh-CN"/>
        </w:rPr>
        <w:t>排序</w:t>
      </w:r>
      <w:r>
        <w:rPr>
          <w:lang w:eastAsia="zh-CN"/>
        </w:rPr>
        <w:t xml:space="preserve"> </w:t>
      </w:r>
      <w:r>
        <w:rPr>
          <w:lang w:eastAsia="zh-CN"/>
        </w:rPr>
        <w:t>堆排</w:t>
      </w:r>
      <w:r>
        <w:rPr>
          <w:lang w:eastAsia="zh-CN"/>
        </w:rPr>
        <w:t xml:space="preserve"> </w:t>
      </w:r>
      <w:r>
        <w:rPr>
          <w:lang w:eastAsia="zh-CN"/>
        </w:rPr>
        <w:t>手写</w:t>
      </w:r>
      <w:r>
        <w:rPr>
          <w:lang w:eastAsia="zh-CN"/>
        </w:rPr>
        <w:t xml:space="preserve"> </w:t>
      </w:r>
      <w:r>
        <w:rPr>
          <w:lang w:eastAsia="zh-CN"/>
        </w:rPr>
        <w:br/>
      </w:r>
      <w:r>
        <w:rPr>
          <w:lang w:eastAsia="zh-CN"/>
        </w:rPr>
        <w:br/>
      </w:r>
      <w:r>
        <w:rPr>
          <w:lang w:eastAsia="zh-CN"/>
        </w:rPr>
        <w:br/>
        <w:t xml:space="preserve">  </w:t>
      </w:r>
      <w:r>
        <w:rPr>
          <w:lang w:eastAsia="zh-CN"/>
        </w:rPr>
        <w:t>两道算法，太简单忘了</w:t>
      </w:r>
      <w:r>
        <w:rPr>
          <w:lang w:eastAsia="zh-CN"/>
        </w:rPr>
        <w:t xml:space="preserve"> </w:t>
      </w:r>
      <w:r>
        <w:rPr>
          <w:lang w:eastAsia="zh-CN"/>
        </w:rPr>
        <w:br/>
      </w:r>
      <w:r>
        <w:rPr>
          <w:lang w:eastAsia="zh-CN"/>
        </w:rPr>
        <w:br/>
      </w:r>
      <w:r>
        <w:rPr>
          <w:lang w:eastAsia="zh-CN"/>
        </w:rPr>
        <w:br/>
        <w:t xml:space="preserve">  N</w:t>
      </w:r>
      <w:r>
        <w:rPr>
          <w:lang w:eastAsia="zh-CN"/>
        </w:rPr>
        <w:t>个任务，并行和串行的区别</w:t>
      </w:r>
      <w:r>
        <w:rPr>
          <w:lang w:eastAsia="zh-CN"/>
        </w:rPr>
        <w:t xml:space="preserve"> </w:t>
      </w:r>
      <w:r>
        <w:rPr>
          <w:lang w:eastAsia="zh-CN"/>
        </w:rPr>
        <w:br/>
      </w:r>
      <w:r>
        <w:rPr>
          <w:lang w:eastAsia="zh-CN"/>
        </w:rPr>
        <w:br/>
      </w:r>
      <w:r>
        <w:rPr>
          <w:lang w:eastAsia="zh-CN"/>
        </w:rPr>
        <w:br/>
        <w:t xml:space="preserve">  </w:t>
      </w:r>
      <w:r>
        <w:rPr>
          <w:lang w:eastAsia="zh-CN"/>
        </w:rPr>
        <w:t>什么时候应该并行？什么时候应该串行？</w:t>
      </w:r>
      <w:r>
        <w:rPr>
          <w:lang w:eastAsia="zh-CN"/>
        </w:rPr>
        <w:t xml:space="preserve"> </w:t>
      </w:r>
      <w:r>
        <w:rPr>
          <w:lang w:eastAsia="zh-CN"/>
        </w:rPr>
        <w:br/>
      </w:r>
      <w:r>
        <w:rPr>
          <w:lang w:eastAsia="zh-CN"/>
        </w:rPr>
        <w:br/>
      </w:r>
      <w:r>
        <w:rPr>
          <w:lang w:eastAsia="zh-CN"/>
        </w:rPr>
        <w:br/>
        <w:t xml:space="preserve">  </w:t>
      </w:r>
      <w:r>
        <w:rPr>
          <w:lang w:eastAsia="zh-CN"/>
        </w:rPr>
        <w:t>设计中奖系统？我一脸懵逼，小姐姐非说是高并发，我说这不是先设计中奖算法吗？</w:t>
      </w:r>
      <w:r>
        <w:rPr>
          <w:lang w:eastAsia="zh-CN"/>
        </w:rPr>
        <w:t xml:space="preserve"> </w:t>
      </w:r>
      <w:r>
        <w:rPr>
          <w:lang w:eastAsia="zh-CN"/>
        </w:rPr>
        <w:br/>
      </w:r>
      <w:r>
        <w:rPr>
          <w:lang w:eastAsia="zh-CN"/>
        </w:rPr>
        <w:br/>
      </w:r>
      <w:r>
        <w:rPr>
          <w:lang w:eastAsia="zh-CN"/>
        </w:rPr>
        <w:br/>
        <w:t xml:space="preserve">  </w:t>
      </w:r>
      <w:proofErr w:type="spellStart"/>
      <w:r>
        <w:rPr>
          <w:lang w:eastAsia="zh-CN"/>
        </w:rPr>
        <w:t>zookpeeper</w:t>
      </w:r>
      <w:proofErr w:type="spellEnd"/>
      <w:r>
        <w:rPr>
          <w:lang w:eastAsia="zh-CN"/>
        </w:rPr>
        <w:t xml:space="preserve"> </w:t>
      </w:r>
      <w:r>
        <w:rPr>
          <w:lang w:eastAsia="zh-CN"/>
        </w:rPr>
        <w:t>？</w:t>
      </w:r>
      <w:r>
        <w:rPr>
          <w:lang w:eastAsia="zh-CN"/>
        </w:rPr>
        <w:t xml:space="preserve"> </w:t>
      </w:r>
      <w:r>
        <w:rPr>
          <w:lang w:eastAsia="zh-CN"/>
        </w:rPr>
        <w:t>我直接说不会</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我说分布式啥的我都不会，哭唧唧</w:t>
      </w:r>
      <w:r>
        <w:rPr>
          <w:lang w:eastAsia="zh-CN"/>
        </w:rPr>
        <w:t xml:space="preserve"> </w:t>
      </w:r>
      <w:r>
        <w:rPr>
          <w:lang w:eastAsia="zh-CN"/>
        </w:rPr>
        <w:br/>
      </w:r>
      <w:r>
        <w:rPr>
          <w:lang w:eastAsia="zh-CN"/>
        </w:rPr>
        <w:br/>
      </w:r>
      <w:r>
        <w:rPr>
          <w:lang w:eastAsia="zh-CN"/>
        </w:rPr>
        <w:br/>
        <w:t xml:space="preserve">  </w:t>
      </w:r>
      <w:r>
        <w:rPr>
          <w:lang w:eastAsia="zh-CN"/>
        </w:rPr>
        <w:t>问我的优点是啥？我吹了自己一波</w:t>
      </w:r>
      <w:r>
        <w:rPr>
          <w:lang w:eastAsia="zh-CN"/>
        </w:rPr>
        <w:t xml:space="preserve"> </w:t>
      </w:r>
      <w:r>
        <w:rPr>
          <w:lang w:eastAsia="zh-CN"/>
        </w:rPr>
        <w:br/>
      </w:r>
      <w:r>
        <w:rPr>
          <w:lang w:eastAsia="zh-CN"/>
        </w:rPr>
        <w:br/>
      </w:r>
      <w:r>
        <w:rPr>
          <w:lang w:eastAsia="zh-CN"/>
        </w:rPr>
        <w:br/>
        <w:t xml:space="preserve">  </w:t>
      </w:r>
      <w:r>
        <w:rPr>
          <w:lang w:eastAsia="zh-CN"/>
        </w:rPr>
        <w:t>反问环节</w:t>
      </w:r>
      <w:r>
        <w:rPr>
          <w:lang w:eastAsia="zh-CN"/>
        </w:rPr>
        <w:t xml:space="preserve"> </w:t>
      </w:r>
      <w:r>
        <w:rPr>
          <w:lang w:eastAsia="zh-CN"/>
        </w:rPr>
        <w:br/>
      </w:r>
      <w:r>
        <w:rPr>
          <w:lang w:eastAsia="zh-CN"/>
        </w:rPr>
        <w:br/>
        <w:t xml:space="preserve"> </w:t>
      </w:r>
      <w:proofErr w:type="spellStart"/>
      <w:r>
        <w:rPr>
          <w:lang w:eastAsia="zh-CN"/>
        </w:rPr>
        <w:t>bilibili</w:t>
      </w:r>
      <w:proofErr w:type="spellEnd"/>
      <w:r>
        <w:rPr>
          <w:lang w:eastAsia="zh-CN"/>
        </w:rPr>
        <w:t>面经</w:t>
      </w:r>
      <w:r>
        <w:rPr>
          <w:lang w:eastAsia="zh-CN"/>
        </w:rPr>
        <w:t xml:space="preserve"> 50</w:t>
      </w:r>
      <w:r>
        <w:rPr>
          <w:lang w:eastAsia="zh-CN"/>
        </w:rPr>
        <w:t>分钟</w:t>
      </w:r>
      <w:r>
        <w:rPr>
          <w:lang w:eastAsia="zh-CN"/>
        </w:rPr>
        <w:t xml:space="preserve"> </w:t>
      </w:r>
      <w:r>
        <w:rPr>
          <w:lang w:eastAsia="zh-CN"/>
        </w:rPr>
        <w:br/>
      </w:r>
      <w:r>
        <w:rPr>
          <w:lang w:eastAsia="zh-CN"/>
        </w:rPr>
        <w:br/>
        <w:t xml:space="preserve">  </w:t>
      </w:r>
      <w:r>
        <w:rPr>
          <w:lang w:eastAsia="zh-CN"/>
        </w:rPr>
        <w:t>投的后端，他们做视频云的，要求</w:t>
      </w:r>
      <w:r>
        <w:rPr>
          <w:lang w:eastAsia="zh-CN"/>
        </w:rPr>
        <w:t xml:space="preserve">python </w:t>
      </w:r>
      <w:r>
        <w:rPr>
          <w:lang w:eastAsia="zh-CN"/>
        </w:rPr>
        <w:br/>
      </w:r>
      <w:r>
        <w:rPr>
          <w:lang w:eastAsia="zh-CN"/>
        </w:rPr>
        <w:br/>
      </w:r>
      <w:r>
        <w:rPr>
          <w:lang w:eastAsia="zh-CN"/>
        </w:rPr>
        <w:br/>
        <w:t xml:space="preserve">  java </w:t>
      </w:r>
      <w:r>
        <w:rPr>
          <w:lang w:eastAsia="zh-CN"/>
        </w:rPr>
        <w:t>数据库</w:t>
      </w:r>
      <w:r>
        <w:rPr>
          <w:lang w:eastAsia="zh-CN"/>
        </w:rPr>
        <w:t xml:space="preserve"> </w:t>
      </w:r>
      <w:r>
        <w:rPr>
          <w:lang w:eastAsia="zh-CN"/>
        </w:rPr>
        <w:t>都是一笔带过，你说两句就算了</w:t>
      </w:r>
      <w:r>
        <w:rPr>
          <w:lang w:eastAsia="zh-CN"/>
        </w:rPr>
        <w:t xml:space="preserve"> </w:t>
      </w:r>
      <w:r>
        <w:rPr>
          <w:lang w:eastAsia="zh-CN"/>
        </w:rPr>
        <w:br/>
      </w:r>
      <w:r>
        <w:rPr>
          <w:lang w:eastAsia="zh-CN"/>
        </w:rPr>
        <w:br/>
      </w:r>
      <w:r>
        <w:rPr>
          <w:lang w:eastAsia="zh-CN"/>
        </w:rPr>
        <w:br/>
        <w:t xml:space="preserve">  </w:t>
      </w:r>
      <w:r>
        <w:rPr>
          <w:lang w:eastAsia="zh-CN"/>
        </w:rPr>
        <w:t>贼想问协议</w:t>
      </w:r>
      <w:r>
        <w:rPr>
          <w:lang w:eastAsia="zh-CN"/>
        </w:rPr>
        <w:t xml:space="preserve"> </w:t>
      </w:r>
      <w:r>
        <w:rPr>
          <w:lang w:eastAsia="zh-CN"/>
        </w:rPr>
        <w:t>操作系统和</w:t>
      </w:r>
      <w:r>
        <w:rPr>
          <w:lang w:eastAsia="zh-CN"/>
        </w:rPr>
        <w:t xml:space="preserve">python </w:t>
      </w:r>
      <w:r>
        <w:rPr>
          <w:lang w:eastAsia="zh-CN"/>
        </w:rPr>
        <w:t>啊，哭</w:t>
      </w:r>
      <w:r>
        <w:rPr>
          <w:lang w:eastAsia="zh-CN"/>
        </w:rP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实习经历</w:t>
      </w:r>
      <w:r>
        <w:rPr>
          <w:lang w:eastAsia="zh-CN"/>
        </w:rPr>
        <w:t xml:space="preserve"> </w:t>
      </w:r>
      <w:r>
        <w:rPr>
          <w:lang w:eastAsia="zh-CN"/>
        </w:rPr>
        <w:br/>
      </w:r>
      <w:r>
        <w:rPr>
          <w:lang w:eastAsia="zh-CN"/>
        </w:rPr>
        <w:br/>
      </w:r>
      <w:r>
        <w:rPr>
          <w:lang w:eastAsia="zh-CN"/>
        </w:rPr>
        <w:br/>
        <w:t xml:space="preserve">  python</w:t>
      </w:r>
      <w:r>
        <w:rPr>
          <w:lang w:eastAsia="zh-CN"/>
        </w:rPr>
        <w:t>想做业务还是数据分析</w:t>
      </w:r>
      <w:r>
        <w:rPr>
          <w:lang w:eastAsia="zh-CN"/>
        </w:rPr>
        <w:t xml:space="preserve"> </w:t>
      </w:r>
      <w:r>
        <w:rPr>
          <w:lang w:eastAsia="zh-CN"/>
        </w:rPr>
        <w:br/>
      </w:r>
      <w:r>
        <w:rPr>
          <w:lang w:eastAsia="zh-CN"/>
        </w:rPr>
        <w:br/>
      </w:r>
      <w:r>
        <w:rPr>
          <w:lang w:eastAsia="zh-CN"/>
        </w:rPr>
        <w:br/>
        <w:t xml:space="preserve">  </w:t>
      </w:r>
      <w:proofErr w:type="spellStart"/>
      <w:r>
        <w:rPr>
          <w:lang w:eastAsia="zh-CN"/>
        </w:rPr>
        <w:t>hashmap</w:t>
      </w:r>
      <w:proofErr w:type="spellEnd"/>
      <w:r>
        <w:rPr>
          <w:lang w:eastAsia="zh-CN"/>
        </w:rPr>
        <w:t xml:space="preserve"> </w:t>
      </w:r>
      <w:proofErr w:type="spellStart"/>
      <w:r>
        <w:rPr>
          <w:lang w:eastAsia="zh-CN"/>
        </w:rPr>
        <w:t>hashtable</w:t>
      </w:r>
      <w:proofErr w:type="spellEnd"/>
      <w:r>
        <w:rPr>
          <w:lang w:eastAsia="zh-CN"/>
        </w:rPr>
        <w:t>的区别</w:t>
      </w:r>
      <w:r>
        <w:rPr>
          <w:lang w:eastAsia="zh-CN"/>
        </w:rPr>
        <w:br/>
        <w:t xml:space="preserve">  </w:t>
      </w:r>
      <w:r>
        <w:rPr>
          <w:lang w:eastAsia="zh-CN"/>
        </w:rPr>
        <w:t>内存溢出和内存泄</w:t>
      </w:r>
      <w:r>
        <w:rPr>
          <w:lang w:eastAsia="zh-CN"/>
        </w:rPr>
        <w:t>***</w:t>
      </w:r>
      <w:proofErr w:type="spellStart"/>
      <w:r>
        <w:rPr>
          <w:lang w:eastAsia="zh-CN"/>
        </w:rPr>
        <w:t>lockquote</w:t>
      </w:r>
      <w:proofErr w:type="spellEnd"/>
      <w:r>
        <w:rPr>
          <w:lang w:eastAsia="zh-CN"/>
        </w:rPr>
        <w:t xml:space="preserve">&gt; </w:t>
      </w:r>
      <w:r>
        <w:rPr>
          <w:lang w:eastAsia="zh-CN"/>
        </w:rPr>
        <w:br/>
        <w:t xml:space="preserve"> </w:t>
      </w:r>
      <w:r>
        <w:rPr>
          <w:lang w:eastAsia="zh-CN"/>
        </w:rPr>
        <w:br/>
        <w:t xml:space="preserve">   </w:t>
      </w:r>
      <w:proofErr w:type="spellStart"/>
      <w:r>
        <w:rPr>
          <w:lang w:eastAsia="zh-CN"/>
        </w:rPr>
        <w:t>jvm</w:t>
      </w:r>
      <w:proofErr w:type="spellEnd"/>
      <w:r>
        <w:rPr>
          <w:lang w:eastAsia="zh-CN"/>
        </w:rPr>
        <w:t xml:space="preserve"> </w:t>
      </w:r>
      <w:r>
        <w:rPr>
          <w:lang w:eastAsia="zh-CN"/>
        </w:rPr>
        <w:t>内存回收方法</w:t>
      </w:r>
      <w:r>
        <w:rPr>
          <w:lang w:eastAsia="zh-CN"/>
        </w:rPr>
        <w:t xml:space="preserve"> </w:t>
      </w:r>
      <w:r>
        <w:rPr>
          <w:lang w:eastAsia="zh-CN"/>
        </w:rPr>
        <w:br/>
        <w:t xml:space="preserve"> </w:t>
      </w:r>
      <w:r>
        <w:rPr>
          <w:lang w:eastAsia="zh-CN"/>
        </w:rPr>
        <w:br/>
      </w:r>
      <w:r>
        <w:rPr>
          <w:lang w:eastAsia="zh-CN"/>
        </w:rPr>
        <w:br/>
        <w:t xml:space="preserve">   python</w:t>
      </w:r>
      <w:r>
        <w:rPr>
          <w:lang w:eastAsia="zh-CN"/>
        </w:rPr>
        <w:t>的</w:t>
      </w:r>
      <w:proofErr w:type="spellStart"/>
      <w:r>
        <w:rPr>
          <w:lang w:eastAsia="zh-CN"/>
        </w:rPr>
        <w:t>gc</w:t>
      </w:r>
      <w:proofErr w:type="spellEnd"/>
      <w:r>
        <w:rPr>
          <w:lang w:eastAsia="zh-CN"/>
        </w:rPr>
        <w:t>机制</w:t>
      </w:r>
      <w:r>
        <w:rPr>
          <w:lang w:eastAsia="zh-CN"/>
        </w:rPr>
        <w:t xml:space="preserve"> </w:t>
      </w:r>
      <w:r>
        <w:rPr>
          <w:lang w:eastAsia="zh-CN"/>
        </w:rPr>
        <w:t>不知道</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tcp</w:t>
      </w:r>
      <w:proofErr w:type="spellEnd"/>
      <w:r>
        <w:rPr>
          <w:lang w:eastAsia="zh-CN"/>
        </w:rPr>
        <w:t xml:space="preserve"> </w:t>
      </w:r>
      <w:proofErr w:type="spellStart"/>
      <w:r>
        <w:rPr>
          <w:lang w:eastAsia="zh-CN"/>
        </w:rPr>
        <w:t>udp</w:t>
      </w:r>
      <w:proofErr w:type="spellEnd"/>
      <w:r>
        <w:rPr>
          <w:lang w:eastAsia="zh-CN"/>
        </w:rPr>
        <w:t>的区别</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proofErr w:type="spellStart"/>
      <w:r>
        <w:rPr>
          <w:lang w:eastAsia="zh-CN"/>
        </w:rPr>
        <w:t>tcp</w:t>
      </w:r>
      <w:proofErr w:type="spellEnd"/>
      <w:r>
        <w:rPr>
          <w:lang w:eastAsia="zh-CN"/>
        </w:rPr>
        <w:t>的拥塞控制</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udp</w:t>
      </w:r>
      <w:proofErr w:type="spellEnd"/>
      <w:r>
        <w:rPr>
          <w:lang w:eastAsia="zh-CN"/>
        </w:rPr>
        <w:t>使用过程中的问题，沾包</w:t>
      </w:r>
      <w:r>
        <w:rPr>
          <w:lang w:eastAsia="zh-CN"/>
        </w:rPr>
        <w:t xml:space="preserve"> </w:t>
      </w:r>
      <w:r>
        <w:rPr>
          <w:lang w:eastAsia="zh-CN"/>
        </w:rPr>
        <w:t>不知道</w:t>
      </w:r>
      <w:r>
        <w:rPr>
          <w:lang w:eastAsia="zh-CN"/>
        </w:rPr>
        <w:t xml:space="preserve"> </w:t>
      </w:r>
      <w:r>
        <w:rPr>
          <w:lang w:eastAsia="zh-CN"/>
        </w:rPr>
        <w:br/>
        <w:t xml:space="preserve"> </w:t>
      </w:r>
      <w:r>
        <w:rPr>
          <w:lang w:eastAsia="zh-CN"/>
        </w:rPr>
        <w:br/>
      </w:r>
      <w:r>
        <w:rPr>
          <w:lang w:eastAsia="zh-CN"/>
        </w:rPr>
        <w:br/>
        <w:t xml:space="preserve">   </w:t>
      </w:r>
      <w:r>
        <w:rPr>
          <w:lang w:eastAsia="zh-CN"/>
        </w:rPr>
        <w:t>网络编程做过多少</w:t>
      </w:r>
      <w:r>
        <w:rPr>
          <w:lang w:eastAsia="zh-CN"/>
        </w:rPr>
        <w:t xml:space="preserve"> </w:t>
      </w:r>
      <w:r>
        <w:rPr>
          <w:lang w:eastAsia="zh-CN"/>
        </w:rPr>
        <w:t>没做过啥</w:t>
      </w:r>
      <w:r>
        <w:rPr>
          <w:lang w:eastAsia="zh-CN"/>
        </w:rPr>
        <w:t xml:space="preserve"> </w:t>
      </w:r>
      <w:r>
        <w:rPr>
          <w:lang w:eastAsia="zh-CN"/>
        </w:rPr>
        <w:br/>
        <w:t xml:space="preserve"> </w:t>
      </w:r>
      <w:r>
        <w:rPr>
          <w:lang w:eastAsia="zh-CN"/>
        </w:rPr>
        <w:br/>
      </w:r>
      <w:r>
        <w:rPr>
          <w:lang w:eastAsia="zh-CN"/>
        </w:rPr>
        <w:br/>
        <w:t xml:space="preserve">   http </w:t>
      </w:r>
      <w:r>
        <w:rPr>
          <w:lang w:eastAsia="zh-CN"/>
        </w:rPr>
        <w:t>了解多少</w:t>
      </w:r>
      <w:r>
        <w:rPr>
          <w:lang w:eastAsia="zh-CN"/>
        </w:rPr>
        <w:t xml:space="preserve"> </w:t>
      </w:r>
      <w:r>
        <w:rPr>
          <w:lang w:eastAsia="zh-CN"/>
        </w:rPr>
        <w:t>协议细节</w:t>
      </w:r>
      <w:r>
        <w:rPr>
          <w:lang w:eastAsia="zh-CN"/>
        </w:rPr>
        <w:t xml:space="preserve"> </w:t>
      </w:r>
      <w:r>
        <w:rPr>
          <w:lang w:eastAsia="zh-CN"/>
        </w:rPr>
        <w:t>我说我就知道</w:t>
      </w:r>
      <w:r>
        <w:rPr>
          <w:lang w:eastAsia="zh-CN"/>
        </w:rPr>
        <w:t>http</w:t>
      </w:r>
      <w:r>
        <w:rPr>
          <w:lang w:eastAsia="zh-CN"/>
        </w:rPr>
        <w:t>是啥</w:t>
      </w:r>
      <w:r>
        <w:rPr>
          <w:lang w:eastAsia="zh-CN"/>
        </w:rPr>
        <w:t xml:space="preserve"> </w:t>
      </w:r>
      <w:r>
        <w:rPr>
          <w:lang w:eastAsia="zh-CN"/>
        </w:rPr>
        <w:br/>
        <w:t xml:space="preserve"> </w:t>
      </w:r>
      <w:r>
        <w:rPr>
          <w:lang w:eastAsia="zh-CN"/>
        </w:rPr>
        <w:br/>
      </w:r>
      <w:r>
        <w:rPr>
          <w:lang w:eastAsia="zh-CN"/>
        </w:rPr>
        <w:br/>
        <w:t xml:space="preserve">   http </w:t>
      </w:r>
      <w:r>
        <w:rPr>
          <w:lang w:eastAsia="zh-CN"/>
        </w:rPr>
        <w:t>如何保持长连接</w:t>
      </w:r>
      <w:r>
        <w:rPr>
          <w:lang w:eastAsia="zh-CN"/>
        </w:rPr>
        <w:t xml:space="preserve"> </w:t>
      </w:r>
      <w:r>
        <w:rPr>
          <w:lang w:eastAsia="zh-CN"/>
        </w:rPr>
        <w:br/>
        <w:t xml:space="preserve"> </w:t>
      </w:r>
      <w:r>
        <w:rPr>
          <w:lang w:eastAsia="zh-CN"/>
        </w:rPr>
        <w:br/>
      </w:r>
      <w:r>
        <w:rPr>
          <w:lang w:eastAsia="zh-CN"/>
        </w:rPr>
        <w:br/>
        <w:t xml:space="preserve">   </w:t>
      </w:r>
      <w:r>
        <w:rPr>
          <w:lang w:eastAsia="zh-CN"/>
        </w:rPr>
        <w:t>进程间通信</w:t>
      </w:r>
      <w:r>
        <w:rPr>
          <w:lang w:eastAsia="zh-CN"/>
        </w:rPr>
        <w:t xml:space="preserve"> </w:t>
      </w:r>
      <w:r>
        <w:rPr>
          <w:lang w:eastAsia="zh-CN"/>
        </w:rPr>
        <w:br/>
        <w:t xml:space="preserve"> </w:t>
      </w:r>
      <w:r>
        <w:rPr>
          <w:lang w:eastAsia="zh-CN"/>
        </w:rPr>
        <w:br/>
      </w:r>
      <w:r>
        <w:rPr>
          <w:lang w:eastAsia="zh-CN"/>
        </w:rPr>
        <w:br/>
        <w:t xml:space="preserve">   </w:t>
      </w:r>
      <w:r>
        <w:rPr>
          <w:lang w:eastAsia="zh-CN"/>
        </w:rPr>
        <w:t>说一下共享内存具体是咋做的</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io</w:t>
      </w:r>
      <w:proofErr w:type="spellEnd"/>
      <w:r>
        <w:rPr>
          <w:lang w:eastAsia="zh-CN"/>
        </w:rPr>
        <w:t>多路复用</w:t>
      </w:r>
      <w:r>
        <w:rPr>
          <w:lang w:eastAsia="zh-CN"/>
        </w:rPr>
        <w:t xml:space="preserve"> </w:t>
      </w:r>
      <w:r>
        <w:rPr>
          <w:lang w:eastAsia="zh-CN"/>
        </w:rPr>
        <w:t>忘了。。。</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mysql</w:t>
      </w:r>
      <w:proofErr w:type="spellEnd"/>
      <w:r>
        <w:rPr>
          <w:lang w:eastAsia="zh-CN"/>
        </w:rPr>
        <w:t xml:space="preserve"> </w:t>
      </w:r>
      <w:r>
        <w:rPr>
          <w:lang w:eastAsia="zh-CN"/>
        </w:rPr>
        <w:t>怎么插入和更新数据</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mysql</w:t>
      </w:r>
      <w:proofErr w:type="spellEnd"/>
      <w:r>
        <w:rPr>
          <w:lang w:eastAsia="zh-CN"/>
        </w:rPr>
        <w:t>如何解决慢查询</w:t>
      </w:r>
      <w:r>
        <w:rPr>
          <w:lang w:eastAsia="zh-CN"/>
        </w:rPr>
        <w:t xml:space="preserve"> </w:t>
      </w:r>
      <w:r>
        <w:rPr>
          <w:lang w:eastAsia="zh-CN"/>
        </w:rPr>
        <w:br/>
        <w:t xml:space="preserve"> </w:t>
      </w:r>
      <w:r>
        <w:rPr>
          <w:lang w:eastAsia="zh-CN"/>
        </w:rPr>
        <w:br/>
      </w:r>
      <w:r>
        <w:rPr>
          <w:lang w:eastAsia="zh-CN"/>
        </w:rPr>
        <w:br/>
        <w:t xml:space="preserve">   </w:t>
      </w:r>
      <w:r>
        <w:rPr>
          <w:lang w:eastAsia="zh-CN"/>
        </w:rPr>
        <w:t>两个算法题（股票的最大收益，求单链表环的交点）</w:t>
      </w:r>
      <w:r>
        <w:rPr>
          <w:lang w:eastAsia="zh-CN"/>
        </w:rPr>
        <w:t xml:space="preserve"> </w:t>
      </w:r>
      <w:r>
        <w:rPr>
          <w:lang w:eastAsia="zh-CN"/>
        </w:rPr>
        <w:br/>
        <w:t xml:space="preserve"> </w:t>
      </w:r>
      <w:r>
        <w:rPr>
          <w:lang w:eastAsia="zh-CN"/>
        </w:rPr>
        <w:br/>
        <w:t xml:space="preserve"> </w:t>
      </w:r>
      <w:r>
        <w:rPr>
          <w:lang w:eastAsia="zh-CN"/>
        </w:rPr>
        <w:t>阿里面经，阿里投的晚，周天投的，周一笔试，一周走了三面，交叉面约了下周，应该下周能出结果</w:t>
      </w:r>
      <w:r>
        <w:rPr>
          <w:lang w:eastAsia="zh-CN"/>
        </w:rPr>
        <w:t xml:space="preserve"> </w:t>
      </w:r>
      <w:r>
        <w:rPr>
          <w:lang w:eastAsia="zh-CN"/>
        </w:rPr>
        <w:br/>
        <w:t xml:space="preserve"> </w:t>
      </w:r>
      <w:r>
        <w:rPr>
          <w:lang w:eastAsia="zh-CN"/>
        </w:rPr>
        <w:t>一面</w:t>
      </w:r>
      <w:r>
        <w:rPr>
          <w:lang w:eastAsia="zh-CN"/>
        </w:rPr>
        <w:t xml:space="preserve"> </w:t>
      </w:r>
      <w:r>
        <w:rPr>
          <w:lang w:eastAsia="zh-CN"/>
        </w:rPr>
        <w:t>周一</w:t>
      </w:r>
      <w:r>
        <w:rPr>
          <w:lang w:eastAsia="zh-CN"/>
        </w:rPr>
        <w:t xml:space="preserve"> </w:t>
      </w:r>
      <w:r>
        <w:rPr>
          <w:lang w:eastAsia="zh-CN"/>
        </w:rPr>
        <w:br/>
      </w:r>
      <w:r>
        <w:rPr>
          <w:lang w:eastAsia="zh-CN"/>
        </w:rPr>
        <w:br/>
      </w:r>
      <w:r>
        <w:rPr>
          <w:lang w:eastAsia="zh-CN"/>
        </w:rPr>
        <w:lastRenderedPageBreak/>
        <w:t xml:space="preserve">   30</w:t>
      </w:r>
      <w:r>
        <w:rPr>
          <w:lang w:eastAsia="zh-CN"/>
        </w:rPr>
        <w:t>分钟写四道编程题，分别是</w:t>
      </w:r>
      <w:r>
        <w:rPr>
          <w:lang w:eastAsia="zh-CN"/>
        </w:rPr>
        <w:t xml:space="preserve"> </w:t>
      </w:r>
      <w:r>
        <w:rPr>
          <w:lang w:eastAsia="zh-CN"/>
        </w:rPr>
        <w:t>一道栈溢出，一个死锁，两个</w:t>
      </w:r>
      <w:r>
        <w:rPr>
          <w:lang w:eastAsia="zh-CN"/>
        </w:rPr>
        <w:t>ltd</w:t>
      </w:r>
      <w:r>
        <w:rPr>
          <w:lang w:eastAsia="zh-CN"/>
        </w:rPr>
        <w:t>的题目</w:t>
      </w:r>
      <w:r>
        <w:rPr>
          <w:lang w:eastAsia="zh-CN"/>
        </w:rPr>
        <w:t>,</w:t>
      </w:r>
      <w:r>
        <w:rPr>
          <w:lang w:eastAsia="zh-CN"/>
        </w:rPr>
        <w:t>难度分别是</w:t>
      </w:r>
      <w:r>
        <w:rPr>
          <w:lang w:eastAsia="zh-CN"/>
        </w:rPr>
        <w:t>easy</w:t>
      </w:r>
      <w:r>
        <w:rPr>
          <w:lang w:eastAsia="zh-CN"/>
        </w:rPr>
        <w:t>和</w:t>
      </w:r>
      <w:r>
        <w:rPr>
          <w:lang w:eastAsia="zh-CN"/>
        </w:rPr>
        <w:t xml:space="preserve">mid </w:t>
      </w:r>
      <w:r>
        <w:rPr>
          <w:lang w:eastAsia="zh-CN"/>
        </w:rPr>
        <w:br/>
        <w:t xml:space="preserve"> </w:t>
      </w:r>
      <w:r>
        <w:rPr>
          <w:lang w:eastAsia="zh-CN"/>
        </w:rPr>
        <w:br/>
      </w:r>
      <w:r>
        <w:rPr>
          <w:lang w:eastAsia="zh-CN"/>
        </w:rPr>
        <w:br/>
        <w:t xml:space="preserve">   </w:t>
      </w:r>
      <w:r>
        <w:rPr>
          <w:lang w:eastAsia="zh-CN"/>
        </w:rPr>
        <w:t>还行，我不到</w:t>
      </w:r>
      <w:r>
        <w:rPr>
          <w:lang w:eastAsia="zh-CN"/>
        </w:rPr>
        <w:t>20</w:t>
      </w:r>
      <w:r>
        <w:rPr>
          <w:lang w:eastAsia="zh-CN"/>
        </w:rPr>
        <w:t>分钟写完了，被问是不是经常刷题，诚实说是</w:t>
      </w:r>
      <w:r>
        <w:rPr>
          <w:lang w:eastAsia="zh-CN"/>
        </w:rPr>
        <w:t xml:space="preserve"> </w:t>
      </w:r>
      <w:r>
        <w:rPr>
          <w:lang w:eastAsia="zh-CN"/>
        </w:rPr>
        <w:br/>
        <w:t xml:space="preserve"> </w:t>
      </w:r>
      <w:r>
        <w:rPr>
          <w:lang w:eastAsia="zh-CN"/>
        </w:rPr>
        <w:br/>
      </w:r>
      <w:r>
        <w:rPr>
          <w:lang w:eastAsia="zh-CN"/>
        </w:rPr>
        <w:br/>
        <w:t xml:space="preserve">   </w:t>
      </w:r>
      <w:r>
        <w:rPr>
          <w:lang w:eastAsia="zh-CN"/>
        </w:rPr>
        <w:t>然后问</w:t>
      </w:r>
      <w:r>
        <w:rPr>
          <w:lang w:eastAsia="zh-CN"/>
        </w:rPr>
        <w:t>JAVA</w:t>
      </w:r>
      <w:r>
        <w:rPr>
          <w:lang w:eastAsia="zh-CN"/>
        </w:rPr>
        <w:t>基础</w:t>
      </w:r>
      <w:r>
        <w:rPr>
          <w:lang w:eastAsia="zh-CN"/>
        </w:rPr>
        <w:t>1</w:t>
      </w:r>
      <w:r>
        <w:rPr>
          <w:lang w:eastAsia="zh-CN"/>
        </w:rPr>
        <w:t>小时</w:t>
      </w:r>
      <w:r>
        <w:rPr>
          <w:lang w:eastAsia="zh-CN"/>
        </w:rPr>
        <w:t xml:space="preserve"> </w:t>
      </w:r>
      <w:r>
        <w:rPr>
          <w:lang w:eastAsia="zh-CN"/>
        </w:rPr>
        <w:br/>
        <w:t xml:space="preserve"> </w:t>
      </w:r>
      <w:r>
        <w:rPr>
          <w:lang w:eastAsia="zh-CN"/>
        </w:rPr>
        <w:br/>
      </w:r>
      <w:r>
        <w:rPr>
          <w:lang w:eastAsia="zh-CN"/>
        </w:rPr>
        <w:br/>
        <w:t xml:space="preserve">   </w:t>
      </w:r>
      <w:r>
        <w:rPr>
          <w:lang w:eastAsia="zh-CN"/>
        </w:rPr>
        <w:t>基础题问得蛮难的，需要对</w:t>
      </w:r>
      <w:proofErr w:type="spellStart"/>
      <w:r>
        <w:rPr>
          <w:lang w:eastAsia="zh-CN"/>
        </w:rPr>
        <w:t>jdk</w:t>
      </w:r>
      <w:proofErr w:type="spellEnd"/>
      <w:r>
        <w:rPr>
          <w:lang w:eastAsia="zh-CN"/>
        </w:rPr>
        <w:t>源码真的有看过</w:t>
      </w:r>
      <w:r>
        <w:rPr>
          <w:lang w:eastAsia="zh-CN"/>
        </w:rPr>
        <w:t xml:space="preserve"> </w:t>
      </w:r>
      <w:r>
        <w:rPr>
          <w:lang w:eastAsia="zh-CN"/>
        </w:rPr>
        <w:br/>
        <w:t xml:space="preserve"> </w:t>
      </w:r>
      <w:r>
        <w:rPr>
          <w:lang w:eastAsia="zh-CN"/>
        </w:rPr>
        <w:br/>
      </w:r>
      <w:r>
        <w:rPr>
          <w:lang w:eastAsia="zh-CN"/>
        </w:rPr>
        <w:br/>
        <w:t xml:space="preserve"> </w:t>
      </w:r>
      <w:r>
        <w:rPr>
          <w:lang w:eastAsia="zh-CN"/>
        </w:rPr>
        <w:t>反问评价：说很不错，然后问了问有没</w:t>
      </w:r>
      <w:r>
        <w:rPr>
          <w:lang w:eastAsia="zh-CN"/>
        </w:rPr>
        <w:t>offer</w:t>
      </w:r>
      <w:r>
        <w:rPr>
          <w:lang w:eastAsia="zh-CN"/>
        </w:rPr>
        <w:t>，说有腾讯美团，然后就说会把流程加快</w:t>
      </w:r>
      <w:r>
        <w:rPr>
          <w:lang w:eastAsia="zh-CN"/>
        </w:rPr>
        <w:t xml:space="preserve"> </w:t>
      </w:r>
      <w:r>
        <w:rPr>
          <w:lang w:eastAsia="zh-CN"/>
        </w:rPr>
        <w:br/>
      </w:r>
      <w:r>
        <w:rPr>
          <w:lang w:eastAsia="zh-CN"/>
        </w:rPr>
        <w:br/>
        <w:t xml:space="preserve"> </w:t>
      </w:r>
      <w:r>
        <w:rPr>
          <w:lang w:eastAsia="zh-CN"/>
        </w:rPr>
        <w:t>二面</w:t>
      </w:r>
      <w:r>
        <w:rPr>
          <w:lang w:eastAsia="zh-CN"/>
        </w:rPr>
        <w:t xml:space="preserve"> </w:t>
      </w:r>
      <w:r>
        <w:rPr>
          <w:lang w:eastAsia="zh-CN"/>
        </w:rPr>
        <w:t>周四</w:t>
      </w:r>
      <w:r>
        <w:rPr>
          <w:lang w:eastAsia="zh-CN"/>
        </w:rPr>
        <w:t xml:space="preserve"> </w:t>
      </w:r>
      <w:r>
        <w:rPr>
          <w:lang w:eastAsia="zh-CN"/>
        </w:rPr>
        <w:br/>
      </w:r>
      <w:r>
        <w:rPr>
          <w:lang w:eastAsia="zh-CN"/>
        </w:rPr>
        <w:br/>
        <w:t xml:space="preserve">   </w:t>
      </w:r>
      <w:r>
        <w:rPr>
          <w:lang w:eastAsia="zh-CN"/>
        </w:rPr>
        <w:t>二面说因为一面评价比较好，就不问基础了</w:t>
      </w:r>
      <w:r>
        <w:rPr>
          <w:lang w:eastAsia="zh-CN"/>
        </w:rPr>
        <w:t xml:space="preserve"> </w:t>
      </w:r>
      <w:r>
        <w:rPr>
          <w:lang w:eastAsia="zh-CN"/>
        </w:rPr>
        <w:br/>
        <w:t xml:space="preserve"> </w:t>
      </w:r>
      <w:r>
        <w:rPr>
          <w:lang w:eastAsia="zh-CN"/>
        </w:rPr>
        <w:br/>
      </w:r>
      <w:r>
        <w:rPr>
          <w:lang w:eastAsia="zh-CN"/>
        </w:rPr>
        <w:br/>
        <w:t xml:space="preserve">   </w:t>
      </w:r>
      <w:r>
        <w:rPr>
          <w:lang w:eastAsia="zh-CN"/>
        </w:rPr>
        <w:t>聊项目聊了半小时</w:t>
      </w:r>
      <w:r>
        <w:rPr>
          <w:lang w:eastAsia="zh-CN"/>
        </w:rPr>
        <w:t xml:space="preserve"> </w:t>
      </w:r>
      <w:r>
        <w:rPr>
          <w:lang w:eastAsia="zh-CN"/>
        </w:rPr>
        <w:br/>
        <w:t xml:space="preserve"> </w:t>
      </w:r>
      <w:r>
        <w:rPr>
          <w:lang w:eastAsia="zh-CN"/>
        </w:rPr>
        <w:br/>
      </w:r>
      <w:r>
        <w:rPr>
          <w:lang w:eastAsia="zh-CN"/>
        </w:rPr>
        <w:br/>
        <w:t xml:space="preserve">   </w:t>
      </w:r>
      <w:r>
        <w:rPr>
          <w:lang w:eastAsia="zh-CN"/>
        </w:rPr>
        <w:t>期间问的问题都比较大</w:t>
      </w:r>
      <w:r>
        <w:rPr>
          <w:lang w:eastAsia="zh-CN"/>
        </w:rPr>
        <w:t xml:space="preserve"> </w:t>
      </w:r>
      <w:r>
        <w:rPr>
          <w:lang w:eastAsia="zh-CN"/>
        </w:rPr>
        <w:br/>
        <w:t xml:space="preserve"> </w:t>
      </w:r>
      <w:r>
        <w:rPr>
          <w:lang w:eastAsia="zh-CN"/>
        </w:rPr>
        <w:br/>
      </w:r>
      <w:r>
        <w:rPr>
          <w:lang w:eastAsia="zh-CN"/>
        </w:rPr>
        <w:br/>
        <w:t xml:space="preserve">   </w:t>
      </w:r>
      <w:r>
        <w:rPr>
          <w:lang w:eastAsia="zh-CN"/>
        </w:rPr>
        <w:t>如何理解微服务？如何理解设计模式？说一下迪米特原则？（就用自己的话来说）</w:t>
      </w:r>
      <w:r>
        <w:rPr>
          <w:lang w:eastAsia="zh-CN"/>
        </w:rPr>
        <w:t xml:space="preserve"> </w:t>
      </w:r>
      <w:r>
        <w:rPr>
          <w:lang w:eastAsia="zh-CN"/>
        </w:rPr>
        <w:br/>
        <w:t xml:space="preserve"> </w:t>
      </w:r>
      <w:r>
        <w:rPr>
          <w:lang w:eastAsia="zh-CN"/>
        </w:rPr>
        <w:br/>
      </w:r>
      <w:r>
        <w:rPr>
          <w:lang w:eastAsia="zh-CN"/>
        </w:rPr>
        <w:br/>
        <w:t xml:space="preserve">   tomcat</w:t>
      </w:r>
      <w:r>
        <w:rPr>
          <w:lang w:eastAsia="zh-CN"/>
        </w:rPr>
        <w:t>底层？</w:t>
      </w:r>
      <w:r>
        <w:rPr>
          <w:lang w:eastAsia="zh-CN"/>
        </w:rPr>
        <w:t>docker</w:t>
      </w:r>
      <w:r>
        <w:rPr>
          <w:lang w:eastAsia="zh-CN"/>
        </w:rPr>
        <w:t>底层？</w:t>
      </w:r>
      <w:r>
        <w:rPr>
          <w:lang w:eastAsia="zh-CN"/>
        </w:rPr>
        <w:t xml:space="preserve"> </w:t>
      </w:r>
      <w:r>
        <w:rPr>
          <w:lang w:eastAsia="zh-CN"/>
        </w:rPr>
        <w:br/>
        <w:t xml:space="preserve"> </w:t>
      </w:r>
      <w:r>
        <w:rPr>
          <w:lang w:eastAsia="zh-CN"/>
        </w:rPr>
        <w:br/>
      </w:r>
      <w:r>
        <w:rPr>
          <w:lang w:eastAsia="zh-CN"/>
        </w:rPr>
        <w:br/>
        <w:t xml:space="preserve"> </w:t>
      </w:r>
      <w:r>
        <w:rPr>
          <w:lang w:eastAsia="zh-CN"/>
        </w:rPr>
        <w:t>反问评价：说了两个建议，一个是技术得精，二是知识面得广，有的时候看东西不要拘泥于技术层面，比如微服务其实是一种商业模式，比如阿里云</w:t>
      </w:r>
      <w:r>
        <w:rPr>
          <w:lang w:eastAsia="zh-CN"/>
        </w:rPr>
        <w:t xml:space="preserve"> </w:t>
      </w:r>
      <w:r>
        <w:rPr>
          <w:lang w:eastAsia="zh-CN"/>
        </w:rPr>
        <w:br/>
      </w:r>
      <w:r>
        <w:rPr>
          <w:lang w:eastAsia="zh-CN"/>
        </w:rPr>
        <w:br/>
      </w:r>
      <w:r>
        <w:rPr>
          <w:lang w:eastAsia="zh-CN"/>
        </w:rPr>
        <w:br/>
        <w:t xml:space="preserve">   </w:t>
      </w:r>
      <w:r>
        <w:rPr>
          <w:lang w:eastAsia="zh-CN"/>
        </w:rPr>
        <w:t>当时就说了给过，好好准备后面的面试，欢迎加入阿里啥的</w:t>
      </w:r>
      <w:r>
        <w:rPr>
          <w:lang w:eastAsia="zh-CN"/>
        </w:rPr>
        <w:t xml:space="preserve"> </w:t>
      </w:r>
      <w:r>
        <w:rPr>
          <w:lang w:eastAsia="zh-CN"/>
        </w:rPr>
        <w:br/>
      </w:r>
      <w:r>
        <w:rPr>
          <w:lang w:eastAsia="zh-CN"/>
        </w:rPr>
        <w:lastRenderedPageBreak/>
        <w:t xml:space="preserve"> </w:t>
      </w:r>
      <w:r>
        <w:rPr>
          <w:lang w:eastAsia="zh-CN"/>
        </w:rPr>
        <w:br/>
        <w:t xml:space="preserve"> </w:t>
      </w:r>
      <w:r>
        <w:rPr>
          <w:lang w:eastAsia="zh-CN"/>
        </w:rPr>
        <w:t>三面</w:t>
      </w:r>
      <w:r>
        <w:rPr>
          <w:lang w:eastAsia="zh-CN"/>
        </w:rPr>
        <w:t xml:space="preserve"> </w:t>
      </w:r>
      <w:r>
        <w:rPr>
          <w:lang w:eastAsia="zh-CN"/>
        </w:rPr>
        <w:t>周五</w:t>
      </w:r>
      <w:r>
        <w:rPr>
          <w:lang w:eastAsia="zh-CN"/>
        </w:rPr>
        <w:t xml:space="preserve"> </w:t>
      </w:r>
      <w:r>
        <w:rPr>
          <w:lang w:eastAsia="zh-CN"/>
        </w:rPr>
        <w:br/>
      </w:r>
      <w:r>
        <w:rPr>
          <w:lang w:eastAsia="zh-CN"/>
        </w:rPr>
        <w:br/>
        <w:t xml:space="preserve">   </w:t>
      </w:r>
      <w:r>
        <w:rPr>
          <w:lang w:eastAsia="zh-CN"/>
        </w:rPr>
        <w:t>三面半项目半生活</w:t>
      </w:r>
      <w:r>
        <w:rPr>
          <w:lang w:eastAsia="zh-CN"/>
        </w:rPr>
        <w:t xml:space="preserve"> </w:t>
      </w:r>
      <w:r>
        <w:rPr>
          <w:lang w:eastAsia="zh-CN"/>
        </w:rPr>
        <w:br/>
        <w:t xml:space="preserve"> </w:t>
      </w:r>
      <w:r>
        <w:rPr>
          <w:lang w:eastAsia="zh-CN"/>
        </w:rPr>
        <w:br/>
      </w:r>
      <w:r>
        <w:rPr>
          <w:lang w:eastAsia="zh-CN"/>
        </w:rPr>
        <w:br/>
        <w:t xml:space="preserve"> </w:t>
      </w:r>
      <w:r>
        <w:rPr>
          <w:lang w:eastAsia="zh-CN"/>
        </w:rPr>
        <w:t>如何体现你的技术能力或者说你的学习能力，我从业务理解和技术两个层次讲了，分别是结合华为实习和自己的另外一个项目</w:t>
      </w:r>
      <w:r>
        <w:rPr>
          <w:lang w:eastAsia="zh-CN"/>
        </w:rPr>
        <w:t xml:space="preserve"> </w:t>
      </w:r>
      <w:r>
        <w:rPr>
          <w:lang w:eastAsia="zh-CN"/>
        </w:rPr>
        <w:br/>
      </w:r>
      <w:r>
        <w:rPr>
          <w:lang w:eastAsia="zh-CN"/>
        </w:rPr>
        <w:br/>
      </w:r>
      <w:r>
        <w:rPr>
          <w:lang w:eastAsia="zh-CN"/>
        </w:rPr>
        <w:br/>
        <w:t xml:space="preserve">   </w:t>
      </w:r>
      <w:r>
        <w:rPr>
          <w:lang w:eastAsia="zh-CN"/>
        </w:rPr>
        <w:t>问了我爱好，问怎么提升自己技术的</w:t>
      </w:r>
      <w:r>
        <w:rPr>
          <w:lang w:eastAsia="zh-CN"/>
        </w:rPr>
        <w:t xml:space="preserve"> </w:t>
      </w:r>
      <w:r>
        <w:rPr>
          <w:lang w:eastAsia="zh-CN"/>
        </w:rPr>
        <w:br/>
        <w:t xml:space="preserve"> </w:t>
      </w:r>
      <w:r>
        <w:rPr>
          <w:lang w:eastAsia="zh-CN"/>
        </w:rPr>
        <w:br/>
      </w:r>
      <w:r>
        <w:rPr>
          <w:lang w:eastAsia="zh-CN"/>
        </w:rPr>
        <w:br/>
        <w:t xml:space="preserve">   </w:t>
      </w:r>
      <w:r>
        <w:rPr>
          <w:lang w:eastAsia="zh-CN"/>
        </w:rPr>
        <w:t>问了下</w:t>
      </w:r>
      <w:r>
        <w:rPr>
          <w:lang w:eastAsia="zh-CN"/>
        </w:rPr>
        <w:t>map</w:t>
      </w:r>
      <w:r>
        <w:rPr>
          <w:lang w:eastAsia="zh-CN"/>
        </w:rPr>
        <w:t>和</w:t>
      </w:r>
      <w:r>
        <w:rPr>
          <w:lang w:eastAsia="zh-CN"/>
        </w:rPr>
        <w:t>set</w:t>
      </w:r>
      <w:r>
        <w:rPr>
          <w:lang w:eastAsia="zh-CN"/>
        </w:rPr>
        <w:t>在源码层面的关系</w:t>
      </w:r>
      <w:r>
        <w:rPr>
          <w:lang w:eastAsia="zh-CN"/>
        </w:rPr>
        <w:br/>
        <w:t xml:space="preserve">   </w:t>
      </w:r>
      <w:r>
        <w:rPr>
          <w:lang w:eastAsia="zh-CN"/>
        </w:rPr>
        <w:t>反问环节：我问了对我的评价？</w:t>
      </w:r>
      <w:r>
        <w:rPr>
          <w:lang w:eastAsia="zh-CN"/>
        </w:rPr>
        <w:br/>
        <w:t xml:space="preserve">   </w:t>
      </w:r>
      <w:r>
        <w:rPr>
          <w:lang w:eastAsia="zh-CN"/>
        </w:rPr>
        <w:t>面试官夸了夸我，说阿里流程比较长，他催一下后面的面试官，欢迎加入阿里。</w:t>
      </w:r>
      <w:r>
        <w:rPr>
          <w:lang w:eastAsia="zh-CN"/>
        </w:rPr>
        <w:t xml:space="preserve"> </w:t>
      </w:r>
      <w:r>
        <w:rPr>
          <w:lang w:eastAsia="zh-CN"/>
        </w:rPr>
        <w:br/>
        <w:t xml:space="preserve"> </w:t>
      </w:r>
      <w:r>
        <w:rPr>
          <w:lang w:eastAsia="zh-CN"/>
        </w:rPr>
        <w:br/>
        <w:t xml:space="preserve"> </w:t>
      </w:r>
      <w:r>
        <w:rPr>
          <w:lang w:eastAsia="zh-CN"/>
        </w:rPr>
        <w:t>通知下周会交叉面，希望好运；</w:t>
      </w:r>
      <w:r>
        <w:rPr>
          <w:lang w:eastAsia="zh-CN"/>
        </w:rPr>
        <w:t xml:space="preserve"> </w:t>
      </w:r>
      <w:r>
        <w:rPr>
          <w:lang w:eastAsia="zh-CN"/>
        </w:rPr>
        <w:br/>
        <w:t xml:space="preserve"> </w:t>
      </w:r>
      <w:r>
        <w:rPr>
          <w:lang w:eastAsia="zh-CN"/>
        </w:rPr>
        <w:t>交叉面：</w:t>
      </w:r>
      <w:r>
        <w:rPr>
          <w:lang w:eastAsia="zh-CN"/>
        </w:rPr>
        <w:t xml:space="preserve"> </w:t>
      </w:r>
      <w:r>
        <w:rPr>
          <w:lang w:eastAsia="zh-CN"/>
        </w:rPr>
        <w:br/>
      </w:r>
      <w:r>
        <w:rPr>
          <w:lang w:eastAsia="zh-CN"/>
        </w:rPr>
        <w:br/>
      </w:r>
      <w:r>
        <w:rPr>
          <w:lang w:eastAsia="zh-CN"/>
        </w:rPr>
        <w:br/>
        <w:t xml:space="preserve">    </w:t>
      </w:r>
      <w:r>
        <w:rPr>
          <w:lang w:eastAsia="zh-CN"/>
        </w:rPr>
        <w:t>阿里交叉面</w:t>
      </w:r>
      <w:r>
        <w:rPr>
          <w:lang w:eastAsia="zh-CN"/>
        </w:rPr>
        <w:t xml:space="preserve"> JAVA</w:t>
      </w:r>
      <w:r>
        <w:rPr>
          <w:lang w:eastAsia="zh-CN"/>
        </w:rPr>
        <w:t>开发实习生</w:t>
      </w:r>
      <w:r>
        <w:rPr>
          <w:lang w:eastAsia="zh-CN"/>
        </w:rPr>
        <w:t xml:space="preserve"> </w:t>
      </w:r>
      <w:r>
        <w:rPr>
          <w:lang w:eastAsia="zh-CN"/>
        </w:rPr>
        <w:br/>
        <w:t xml:space="preserve">  </w:t>
      </w:r>
      <w:r>
        <w:rPr>
          <w:lang w:eastAsia="zh-CN"/>
        </w:rPr>
        <w:br/>
      </w:r>
      <w:r>
        <w:rPr>
          <w:lang w:eastAsia="zh-CN"/>
        </w:rPr>
        <w:br/>
        <w:t xml:space="preserve">    </w:t>
      </w:r>
      <w:r>
        <w:rPr>
          <w:lang w:eastAsia="zh-CN"/>
        </w:rPr>
        <w:t>看着</w:t>
      </w:r>
      <w:r>
        <w:rPr>
          <w:lang w:eastAsia="zh-CN"/>
        </w:rPr>
        <w:t>LPL</w:t>
      </w:r>
      <w:r>
        <w:rPr>
          <w:lang w:eastAsia="zh-CN"/>
        </w:rPr>
        <w:t>，突然看到</w:t>
      </w:r>
      <w:r>
        <w:rPr>
          <w:lang w:eastAsia="zh-CN"/>
        </w:rPr>
        <w:t>0571</w:t>
      </w:r>
      <w:r>
        <w:rPr>
          <w:lang w:eastAsia="zh-CN"/>
        </w:rPr>
        <w:t>，知道阿里交叉面来了</w:t>
      </w:r>
      <w:r>
        <w:rPr>
          <w:lang w:eastAsia="zh-CN"/>
        </w:rPr>
        <w:t xml:space="preserve"> </w:t>
      </w:r>
      <w:r>
        <w:rPr>
          <w:lang w:eastAsia="zh-CN"/>
        </w:rPr>
        <w:br/>
        <w:t xml:space="preserve">  </w:t>
      </w:r>
      <w:r>
        <w:rPr>
          <w:lang w:eastAsia="zh-CN"/>
        </w:rPr>
        <w:br/>
      </w:r>
      <w:r>
        <w:rPr>
          <w:lang w:eastAsia="zh-CN"/>
        </w:rPr>
        <w:br/>
        <w:t xml:space="preserve">    </w:t>
      </w:r>
      <w:r>
        <w:rPr>
          <w:lang w:eastAsia="zh-CN"/>
        </w:rPr>
        <w:t>面试官：你先自我介绍一下</w:t>
      </w:r>
      <w:r>
        <w:rPr>
          <w:lang w:eastAsia="zh-CN"/>
        </w:rPr>
        <w:t xml:space="preserve"> </w:t>
      </w:r>
      <w:r>
        <w:rPr>
          <w:lang w:eastAsia="zh-CN"/>
        </w:rPr>
        <w:br/>
        <w:t xml:space="preserve">  </w:t>
      </w:r>
      <w:r>
        <w:rPr>
          <w:lang w:eastAsia="zh-CN"/>
        </w:rPr>
        <w:br/>
      </w:r>
      <w:r>
        <w:rPr>
          <w:lang w:eastAsia="zh-CN"/>
        </w:rPr>
        <w:br/>
        <w:t xml:space="preserve">    </w:t>
      </w:r>
      <w:r>
        <w:rPr>
          <w:lang w:eastAsia="zh-CN"/>
        </w:rPr>
        <w:t>我：</w:t>
      </w:r>
      <w:proofErr w:type="spellStart"/>
      <w:r>
        <w:rPr>
          <w:lang w:eastAsia="zh-CN"/>
        </w:rPr>
        <w:t>balabala</w:t>
      </w:r>
      <w:proofErr w:type="spellEnd"/>
      <w:r>
        <w:rPr>
          <w:lang w:eastAsia="zh-CN"/>
        </w:rPr>
        <w:t xml:space="preserve"> </w:t>
      </w:r>
      <w:r>
        <w:rPr>
          <w:lang w:eastAsia="zh-CN"/>
        </w:rPr>
        <w:br/>
        <w:t xml:space="preserve">  </w:t>
      </w:r>
      <w:r>
        <w:rPr>
          <w:lang w:eastAsia="zh-CN"/>
        </w:rPr>
        <w:br/>
      </w:r>
      <w:r>
        <w:rPr>
          <w:lang w:eastAsia="zh-CN"/>
        </w:rPr>
        <w:br/>
        <w:t xml:space="preserve">    </w:t>
      </w:r>
      <w:r>
        <w:rPr>
          <w:lang w:eastAsia="zh-CN"/>
        </w:rPr>
        <w:t>面试官：你硕士主要研究什么方向？</w:t>
      </w:r>
      <w:r>
        <w:rPr>
          <w:lang w:eastAsia="zh-CN"/>
        </w:rPr>
        <w:t xml:space="preserve"> </w:t>
      </w:r>
      <w:r>
        <w:rPr>
          <w:lang w:eastAsia="zh-CN"/>
        </w:rPr>
        <w:br/>
        <w:t xml:space="preserve">  </w:t>
      </w:r>
      <w:r>
        <w:rPr>
          <w:lang w:eastAsia="zh-CN"/>
        </w:rPr>
        <w:br/>
      </w:r>
      <w:r>
        <w:rPr>
          <w:lang w:eastAsia="zh-CN"/>
        </w:rPr>
        <w:br/>
        <w:t xml:space="preserve">    </w:t>
      </w:r>
      <w:r>
        <w:rPr>
          <w:lang w:eastAsia="zh-CN"/>
        </w:rPr>
        <w:t>我：大数据</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面试官：那你说说什么是大数据？</w:t>
      </w:r>
      <w:r>
        <w:rPr>
          <w:lang w:eastAsia="zh-CN"/>
        </w:rPr>
        <w:t xml:space="preserve"> </w:t>
      </w:r>
      <w:r>
        <w:rPr>
          <w:lang w:eastAsia="zh-CN"/>
        </w:rPr>
        <w:br/>
        <w:t xml:space="preserve">  </w:t>
      </w:r>
      <w:r>
        <w:rPr>
          <w:lang w:eastAsia="zh-CN"/>
        </w:rPr>
        <w:br/>
      </w:r>
      <w:r>
        <w:rPr>
          <w:lang w:eastAsia="zh-CN"/>
        </w:rPr>
        <w:br/>
        <w:t xml:space="preserve">    </w:t>
      </w:r>
      <w:r>
        <w:rPr>
          <w:lang w:eastAsia="zh-CN"/>
        </w:rPr>
        <w:t>我：</w:t>
      </w:r>
      <w:proofErr w:type="spellStart"/>
      <w:r>
        <w:rPr>
          <w:lang w:eastAsia="zh-CN"/>
        </w:rPr>
        <w:t>balabala</w:t>
      </w:r>
      <w:proofErr w:type="spellEnd"/>
      <w:r>
        <w:rPr>
          <w:lang w:eastAsia="zh-CN"/>
        </w:rPr>
        <w:t xml:space="preserve"> </w:t>
      </w:r>
      <w:r>
        <w:rPr>
          <w:lang w:eastAsia="zh-CN"/>
        </w:rPr>
        <w:br/>
        <w:t xml:space="preserve">  </w:t>
      </w:r>
      <w:r>
        <w:rPr>
          <w:lang w:eastAsia="zh-CN"/>
        </w:rPr>
        <w:br/>
      </w:r>
      <w:r>
        <w:rPr>
          <w:lang w:eastAsia="zh-CN"/>
        </w:rPr>
        <w:br/>
        <w:t xml:space="preserve">    </w:t>
      </w:r>
      <w:r>
        <w:rPr>
          <w:lang w:eastAsia="zh-CN"/>
        </w:rPr>
        <w:t>面试官：那你研究大数据哪个方向</w:t>
      </w:r>
      <w:r>
        <w:rPr>
          <w:lang w:eastAsia="zh-CN"/>
        </w:rPr>
        <w:t xml:space="preserve"> </w:t>
      </w:r>
      <w:r>
        <w:rPr>
          <w:lang w:eastAsia="zh-CN"/>
        </w:rPr>
        <w:br/>
        <w:t xml:space="preserve">  </w:t>
      </w:r>
      <w:r>
        <w:rPr>
          <w:lang w:eastAsia="zh-CN"/>
        </w:rPr>
        <w:br/>
      </w:r>
      <w:r>
        <w:rPr>
          <w:lang w:eastAsia="zh-CN"/>
        </w:rPr>
        <w:br/>
        <w:t xml:space="preserve">    </w:t>
      </w:r>
      <w:r>
        <w:rPr>
          <w:lang w:eastAsia="zh-CN"/>
        </w:rPr>
        <w:t>我就说了一堆自己做的一个项目，是在公司做的消费者策略制定平台</w:t>
      </w:r>
      <w:r>
        <w:rPr>
          <w:lang w:eastAsia="zh-CN"/>
        </w:rPr>
        <w:t xml:space="preserve"> </w:t>
      </w:r>
      <w:r>
        <w:rPr>
          <w:lang w:eastAsia="zh-CN"/>
        </w:rPr>
        <w:br/>
        <w:t xml:space="preserve">  </w:t>
      </w:r>
      <w:r>
        <w:rPr>
          <w:lang w:eastAsia="zh-CN"/>
        </w:rPr>
        <w:br/>
      </w:r>
      <w:r>
        <w:rPr>
          <w:lang w:eastAsia="zh-CN"/>
        </w:rPr>
        <w:br/>
        <w:t xml:space="preserve">    </w:t>
      </w:r>
      <w:r>
        <w:rPr>
          <w:lang w:eastAsia="zh-CN"/>
        </w:rPr>
        <w:t>追问了一下</w:t>
      </w:r>
      <w:r>
        <w:rPr>
          <w:lang w:eastAsia="zh-CN"/>
        </w:rPr>
        <w:t xml:space="preserve"> </w:t>
      </w:r>
      <w:r>
        <w:rPr>
          <w:lang w:eastAsia="zh-CN"/>
        </w:rPr>
        <w:br/>
        <w:t xml:space="preserve">  </w:t>
      </w:r>
      <w:r>
        <w:rPr>
          <w:lang w:eastAsia="zh-CN"/>
        </w:rPr>
        <w:br/>
      </w:r>
      <w:r>
        <w:rPr>
          <w:lang w:eastAsia="zh-CN"/>
        </w:rPr>
        <w:br/>
        <w:t xml:space="preserve">    </w:t>
      </w:r>
      <w:r>
        <w:rPr>
          <w:lang w:eastAsia="zh-CN"/>
        </w:rPr>
        <w:t>面试官：你说你做了预测，那常见的预测模型又哪些？</w:t>
      </w:r>
      <w:r>
        <w:rPr>
          <w:lang w:eastAsia="zh-CN"/>
        </w:rPr>
        <w:t xml:space="preserve"> </w:t>
      </w:r>
      <w:r>
        <w:rPr>
          <w:lang w:eastAsia="zh-CN"/>
        </w:rPr>
        <w:br/>
        <w:t xml:space="preserve">  </w:t>
      </w:r>
      <w:r>
        <w:rPr>
          <w:lang w:eastAsia="zh-CN"/>
        </w:rPr>
        <w:br/>
      </w:r>
      <w:r>
        <w:rPr>
          <w:lang w:eastAsia="zh-CN"/>
        </w:rPr>
        <w:br/>
        <w:t xml:space="preserve">    </w:t>
      </w:r>
      <w:r>
        <w:rPr>
          <w:lang w:eastAsia="zh-CN"/>
        </w:rPr>
        <w:t>我：</w:t>
      </w:r>
      <w:proofErr w:type="spellStart"/>
      <w:r>
        <w:rPr>
          <w:lang w:eastAsia="zh-CN"/>
        </w:rPr>
        <w:t>balabala</w:t>
      </w:r>
      <w:proofErr w:type="spellEnd"/>
      <w:r>
        <w:rPr>
          <w:lang w:eastAsia="zh-CN"/>
        </w:rPr>
        <w:t xml:space="preserve"> </w:t>
      </w:r>
      <w:r>
        <w:rPr>
          <w:lang w:eastAsia="zh-CN"/>
        </w:rPr>
        <w:br/>
        <w:t xml:space="preserve">  </w:t>
      </w:r>
      <w:r>
        <w:rPr>
          <w:lang w:eastAsia="zh-CN"/>
        </w:rPr>
        <w:br/>
      </w:r>
      <w:r>
        <w:rPr>
          <w:lang w:eastAsia="zh-CN"/>
        </w:rPr>
        <w:br/>
        <w:t xml:space="preserve">    </w:t>
      </w:r>
      <w:r>
        <w:rPr>
          <w:lang w:eastAsia="zh-CN"/>
        </w:rPr>
        <w:t>面试官：你刚才说</w:t>
      </w:r>
      <w:r>
        <w:rPr>
          <w:lang w:eastAsia="zh-CN"/>
        </w:rPr>
        <w:t>BP</w:t>
      </w:r>
      <w:r>
        <w:rPr>
          <w:lang w:eastAsia="zh-CN"/>
        </w:rPr>
        <w:t>神经网络，那你讲讲</w:t>
      </w:r>
      <w:r>
        <w:rPr>
          <w:lang w:eastAsia="zh-CN"/>
        </w:rPr>
        <w:t xml:space="preserve"> </w:t>
      </w:r>
      <w:r>
        <w:rPr>
          <w:lang w:eastAsia="zh-CN"/>
        </w:rPr>
        <w:br/>
        <w:t xml:space="preserve">  </w:t>
      </w:r>
      <w:r>
        <w:rPr>
          <w:lang w:eastAsia="zh-CN"/>
        </w:rPr>
        <w:br/>
      </w:r>
      <w:r>
        <w:rPr>
          <w:lang w:eastAsia="zh-CN"/>
        </w:rPr>
        <w:br/>
        <w:t xml:space="preserve">    </w:t>
      </w:r>
      <w:r>
        <w:rPr>
          <w:lang w:eastAsia="zh-CN"/>
        </w:rPr>
        <w:t>我：</w:t>
      </w:r>
      <w:proofErr w:type="spellStart"/>
      <w:r>
        <w:rPr>
          <w:lang w:eastAsia="zh-CN"/>
        </w:rPr>
        <w:t>balabala</w:t>
      </w:r>
      <w:proofErr w:type="spellEnd"/>
      <w:r>
        <w:rPr>
          <w:lang w:eastAsia="zh-CN"/>
        </w:rPr>
        <w:t xml:space="preserve"> </w:t>
      </w:r>
      <w:r>
        <w:rPr>
          <w:lang w:eastAsia="zh-CN"/>
        </w:rPr>
        <w:br/>
        <w:t xml:space="preserve">  </w:t>
      </w:r>
      <w:r>
        <w:rPr>
          <w:lang w:eastAsia="zh-CN"/>
        </w:rPr>
        <w:br/>
      </w:r>
      <w:r>
        <w:rPr>
          <w:lang w:eastAsia="zh-CN"/>
        </w:rPr>
        <w:br/>
        <w:t xml:space="preserve">    </w:t>
      </w:r>
      <w:r>
        <w:rPr>
          <w:lang w:eastAsia="zh-CN"/>
        </w:rPr>
        <w:t>项目里面具体是怎么制定消费者策略，具体算法</w:t>
      </w:r>
      <w:r>
        <w:rPr>
          <w:lang w:eastAsia="zh-CN"/>
        </w:rPr>
        <w:t xml:space="preserve"> </w:t>
      </w:r>
      <w:r>
        <w:rPr>
          <w:lang w:eastAsia="zh-CN"/>
        </w:rPr>
        <w:br/>
        <w:t xml:space="preserve">  </w:t>
      </w:r>
      <w:r>
        <w:rPr>
          <w:lang w:eastAsia="zh-CN"/>
        </w:rPr>
        <w:br/>
      </w:r>
      <w:r>
        <w:rPr>
          <w:lang w:eastAsia="zh-CN"/>
        </w:rPr>
        <w:br/>
        <w:t xml:space="preserve"> </w:t>
      </w:r>
      <w:r>
        <w:rPr>
          <w:lang w:eastAsia="zh-CN"/>
        </w:rPr>
        <w:t>面试官：你华为的实习说一下</w:t>
      </w:r>
      <w:r>
        <w:rPr>
          <w:lang w:eastAsia="zh-CN"/>
        </w:rPr>
        <w:t xml:space="preserve"> </w:t>
      </w:r>
      <w:r>
        <w:rPr>
          <w:lang w:eastAsia="zh-CN"/>
        </w:rPr>
        <w:br/>
      </w:r>
      <w:r>
        <w:rPr>
          <w:lang w:eastAsia="zh-CN"/>
        </w:rPr>
        <w:br/>
      </w:r>
      <w:r>
        <w:rPr>
          <w:lang w:eastAsia="zh-CN"/>
        </w:rPr>
        <w:br/>
        <w:t xml:space="preserve">    </w:t>
      </w:r>
      <w:r>
        <w:rPr>
          <w:lang w:eastAsia="zh-CN"/>
        </w:rPr>
        <w:t>我：</w:t>
      </w:r>
      <w:proofErr w:type="spellStart"/>
      <w:r>
        <w:rPr>
          <w:lang w:eastAsia="zh-CN"/>
        </w:rPr>
        <w:t>balabala</w:t>
      </w:r>
      <w:proofErr w:type="spellEnd"/>
      <w:r>
        <w:rPr>
          <w:lang w:eastAsia="zh-CN"/>
        </w:rPr>
        <w:t xml:space="preserve"> </w:t>
      </w:r>
      <w:r>
        <w:rPr>
          <w:lang w:eastAsia="zh-CN"/>
        </w:rPr>
        <w:br/>
        <w:t xml:space="preserve">  </w:t>
      </w:r>
      <w:r>
        <w:rPr>
          <w:lang w:eastAsia="zh-CN"/>
        </w:rPr>
        <w:br/>
      </w:r>
      <w:r>
        <w:rPr>
          <w:lang w:eastAsia="zh-CN"/>
        </w:rPr>
        <w:br/>
        <w:t xml:space="preserve">    </w:t>
      </w:r>
      <w:r>
        <w:rPr>
          <w:lang w:eastAsia="zh-CN"/>
        </w:rPr>
        <w:t>继续深挖这个</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会出现并发问题吗？怎么解决？</w:t>
      </w:r>
      <w:r>
        <w:rPr>
          <w:lang w:eastAsia="zh-CN"/>
        </w:rPr>
        <w:t xml:space="preserve"> </w:t>
      </w:r>
      <w:r>
        <w:rPr>
          <w:lang w:eastAsia="zh-CN"/>
        </w:rPr>
        <w:br/>
        <w:t xml:space="preserve">  </w:t>
      </w:r>
      <w:r>
        <w:rPr>
          <w:lang w:eastAsia="zh-CN"/>
        </w:rPr>
        <w:br/>
      </w:r>
      <w:r>
        <w:rPr>
          <w:lang w:eastAsia="zh-CN"/>
        </w:rPr>
        <w:br/>
        <w:t xml:space="preserve">    </w:t>
      </w:r>
      <w:r>
        <w:rPr>
          <w:lang w:eastAsia="zh-CN"/>
        </w:rPr>
        <w:t>加锁？怎么加？</w:t>
      </w:r>
      <w:r>
        <w:rPr>
          <w:lang w:eastAsia="zh-CN"/>
        </w:rPr>
        <w:t xml:space="preserve"> </w:t>
      </w:r>
      <w:r>
        <w:rPr>
          <w:lang w:eastAsia="zh-CN"/>
        </w:rPr>
        <w:br/>
        <w:t xml:space="preserve">  </w:t>
      </w:r>
      <w:r>
        <w:rPr>
          <w:lang w:eastAsia="zh-CN"/>
        </w:rPr>
        <w:br/>
      </w:r>
      <w:r>
        <w:rPr>
          <w:lang w:eastAsia="zh-CN"/>
        </w:rPr>
        <w:br/>
        <w:t xml:space="preserve">    </w:t>
      </w:r>
      <w:r>
        <w:rPr>
          <w:lang w:eastAsia="zh-CN"/>
        </w:rPr>
        <w:t>我讲了一下</w:t>
      </w:r>
      <w:r>
        <w:rPr>
          <w:lang w:eastAsia="zh-CN"/>
        </w:rPr>
        <w:t>syn</w:t>
      </w:r>
      <w:r>
        <w:rPr>
          <w:lang w:eastAsia="zh-CN"/>
        </w:rPr>
        <w:t>和</w:t>
      </w:r>
      <w:r>
        <w:rPr>
          <w:lang w:eastAsia="zh-CN"/>
        </w:rPr>
        <w:t>lock</w:t>
      </w:r>
      <w:r>
        <w:rPr>
          <w:lang w:eastAsia="zh-CN"/>
        </w:rPr>
        <w:t>的原理</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你还有什么项目能提现你的技术深度？</w:t>
      </w:r>
      <w:r>
        <w:rPr>
          <w:lang w:eastAsia="zh-CN"/>
        </w:rPr>
        <w:t xml:space="preserve"> </w:t>
      </w:r>
      <w:r>
        <w:rPr>
          <w:lang w:eastAsia="zh-CN"/>
        </w:rPr>
        <w:br/>
        <w:t xml:space="preserve">  </w:t>
      </w:r>
      <w:r>
        <w:rPr>
          <w:lang w:eastAsia="zh-CN"/>
        </w:rPr>
        <w:br/>
      </w:r>
      <w:r>
        <w:rPr>
          <w:lang w:eastAsia="zh-CN"/>
        </w:rPr>
        <w:br/>
        <w:t xml:space="preserve">    </w:t>
      </w:r>
      <w:r>
        <w:rPr>
          <w:lang w:eastAsia="zh-CN"/>
        </w:rPr>
        <w:t>讲了一下自己造轮子的过程，</w:t>
      </w:r>
      <w:r>
        <w:rPr>
          <w:lang w:eastAsia="zh-CN"/>
        </w:rPr>
        <w:t xml:space="preserve"> </w:t>
      </w:r>
      <w:r>
        <w:rPr>
          <w:lang w:eastAsia="zh-CN"/>
        </w:rPr>
        <w:br/>
        <w:t xml:space="preserve">  </w:t>
      </w:r>
      <w:r>
        <w:rPr>
          <w:lang w:eastAsia="zh-CN"/>
        </w:rPr>
        <w:br/>
      </w:r>
      <w:r>
        <w:rPr>
          <w:lang w:eastAsia="zh-CN"/>
        </w:rPr>
        <w:br/>
        <w:t xml:space="preserve">    </w:t>
      </w:r>
      <w:r>
        <w:rPr>
          <w:lang w:eastAsia="zh-CN"/>
        </w:rPr>
        <w:t>继续挖，多数据源下事务怎么解决，数据源有管理池吗？怎么做？并发会出现问题吗</w:t>
      </w:r>
      <w:r>
        <w:rPr>
          <w:lang w:eastAsia="zh-CN"/>
        </w:rPr>
        <w:t xml:space="preserve"> </w:t>
      </w:r>
      <w:r>
        <w:rPr>
          <w:lang w:eastAsia="zh-CN"/>
        </w:rPr>
        <w:br/>
        <w:t xml:space="preserve">  </w:t>
      </w:r>
      <w:r>
        <w:rPr>
          <w:lang w:eastAsia="zh-CN"/>
        </w:rPr>
        <w:br/>
      </w:r>
      <w:r>
        <w:rPr>
          <w:lang w:eastAsia="zh-CN"/>
        </w:rPr>
        <w:br/>
        <w:t xml:space="preserve">    </w:t>
      </w:r>
      <w:r>
        <w:rPr>
          <w:lang w:eastAsia="zh-CN"/>
        </w:rPr>
        <w:t>用了</w:t>
      </w:r>
      <w:proofErr w:type="spellStart"/>
      <w:r>
        <w:rPr>
          <w:lang w:eastAsia="zh-CN"/>
        </w:rPr>
        <w:t>threadLocal</w:t>
      </w:r>
      <w:proofErr w:type="spellEnd"/>
      <w:r>
        <w:rPr>
          <w:lang w:eastAsia="zh-CN"/>
        </w:rPr>
        <w:t>，那要注意什么？注意</w:t>
      </w:r>
      <w:r>
        <w:rPr>
          <w:lang w:eastAsia="zh-CN"/>
        </w:rPr>
        <w:t>remove</w:t>
      </w:r>
      <w:r>
        <w:rPr>
          <w:lang w:eastAsia="zh-CN"/>
        </w:rPr>
        <w:t>，不用会内存泄露？具体讲了一下</w:t>
      </w:r>
      <w:proofErr w:type="spellStart"/>
      <w:r>
        <w:rPr>
          <w:lang w:eastAsia="zh-CN"/>
        </w:rPr>
        <w:t>threadLocal</w:t>
      </w:r>
      <w:proofErr w:type="spellEnd"/>
      <w:r>
        <w:rPr>
          <w:lang w:eastAsia="zh-CN"/>
        </w:rPr>
        <w:t>的原理</w:t>
      </w:r>
      <w:r>
        <w:rPr>
          <w:lang w:eastAsia="zh-CN"/>
        </w:rPr>
        <w:t xml:space="preserve"> </w:t>
      </w:r>
      <w:r>
        <w:rPr>
          <w:lang w:eastAsia="zh-CN"/>
        </w:rPr>
        <w:br/>
        <w:t xml:space="preserve">  </w:t>
      </w:r>
      <w:r>
        <w:rPr>
          <w:lang w:eastAsia="zh-CN"/>
        </w:rPr>
        <w:br/>
      </w:r>
      <w:r>
        <w:rPr>
          <w:lang w:eastAsia="zh-CN"/>
        </w:rPr>
        <w:br/>
        <w:t xml:space="preserve">    </w:t>
      </w:r>
      <w:r>
        <w:rPr>
          <w:lang w:eastAsia="zh-CN"/>
        </w:rPr>
        <w:t>线程池讲一下？怎么建线程池？为什么要用</w:t>
      </w:r>
      <w:r>
        <w:rPr>
          <w:lang w:eastAsia="zh-CN"/>
        </w:rPr>
        <w:t>executors</w:t>
      </w:r>
      <w:r>
        <w:rPr>
          <w:lang w:eastAsia="zh-CN"/>
        </w:rPr>
        <w:t>？线程池最重要的是什么？我说核心线程数和阻塞队列类型，大佬告诉我是线程工厂，因为可以自定义线程的名字什么的，我表示好像是这样，方便</w:t>
      </w:r>
      <w:r>
        <w:rPr>
          <w:lang w:eastAsia="zh-CN"/>
        </w:rPr>
        <w:t xml:space="preserve">debug </w:t>
      </w:r>
      <w:r>
        <w:rPr>
          <w:lang w:eastAsia="zh-CN"/>
        </w:rPr>
        <w:br/>
        <w:t xml:space="preserve">  </w:t>
      </w:r>
      <w:r>
        <w:rPr>
          <w:lang w:eastAsia="zh-CN"/>
        </w:rPr>
        <w:br/>
      </w:r>
      <w:r>
        <w:rPr>
          <w:lang w:eastAsia="zh-CN"/>
        </w:rPr>
        <w:br/>
        <w:t xml:space="preserve">    </w:t>
      </w:r>
      <w:r>
        <w:rPr>
          <w:lang w:eastAsia="zh-CN"/>
        </w:rPr>
        <w:t>结合</w:t>
      </w:r>
      <w:proofErr w:type="spellStart"/>
      <w:r>
        <w:rPr>
          <w:lang w:eastAsia="zh-CN"/>
        </w:rPr>
        <w:t>threadLocal</w:t>
      </w:r>
      <w:proofErr w:type="spellEnd"/>
      <w:r>
        <w:rPr>
          <w:lang w:eastAsia="zh-CN"/>
        </w:rPr>
        <w:t xml:space="preserve"> </w:t>
      </w:r>
      <w:r>
        <w:rPr>
          <w:lang w:eastAsia="zh-CN"/>
        </w:rPr>
        <w:t>堆和栈讲一下，</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你简历上写的用</w:t>
      </w:r>
      <w:r>
        <w:rPr>
          <w:lang w:eastAsia="zh-CN"/>
        </w:rPr>
        <w:t>shell</w:t>
      </w:r>
      <w:r>
        <w:rPr>
          <w:lang w:eastAsia="zh-CN"/>
        </w:rPr>
        <w:t>，你用来做什么？</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r>
        <w:rPr>
          <w:lang w:eastAsia="zh-CN"/>
        </w:rPr>
        <w:t>讲了在公司，主管让搞了很多脚本来提示效率</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P9</w:t>
      </w:r>
      <w:r>
        <w:rPr>
          <w:lang w:eastAsia="zh-CN"/>
        </w:rPr>
        <w:t>大佬说：好，我明白你的情况了，谢谢你的时间。</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内推人告知过了，等</w:t>
      </w:r>
      <w:r>
        <w:rPr>
          <w:lang w:eastAsia="zh-CN"/>
        </w:rPr>
        <w:t>HR</w:t>
      </w:r>
      <w:r>
        <w:rPr>
          <w:lang w:eastAsia="zh-CN"/>
        </w:rPr>
        <w:t>面了。</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更新，交叉面过了</w:t>
      </w:r>
      <w:r>
        <w:rPr>
          <w:lang w:eastAsia="zh-CN"/>
        </w:rPr>
        <w:t>2</w:t>
      </w:r>
      <w:r>
        <w:rPr>
          <w:lang w:eastAsia="zh-CN"/>
        </w:rPr>
        <w:t>天就</w:t>
      </w:r>
      <w:r>
        <w:rPr>
          <w:lang w:eastAsia="zh-CN"/>
        </w:rPr>
        <w:t>HR</w:t>
      </w:r>
      <w:r>
        <w:rPr>
          <w:lang w:eastAsia="zh-CN"/>
        </w:rPr>
        <w:t>面了，</w:t>
      </w:r>
      <w:r>
        <w:rPr>
          <w:lang w:eastAsia="zh-CN"/>
        </w:rPr>
        <w:t>HR</w:t>
      </w:r>
      <w:r>
        <w:rPr>
          <w:lang w:eastAsia="zh-CN"/>
        </w:rPr>
        <w:t>面完一天发了意向书。</w:t>
      </w:r>
      <w:r>
        <w:rPr>
          <w:lang w:eastAsia="zh-CN"/>
        </w:rPr>
        <w:t xml:space="preserve"> </w:t>
      </w:r>
      <w:r>
        <w:rPr>
          <w:lang w:eastAsia="zh-CN"/>
        </w:rPr>
        <w:br/>
        <w:t xml:space="preserve">  </w:t>
      </w:r>
      <w:r>
        <w:rPr>
          <w:lang w:eastAsia="zh-CN"/>
        </w:rPr>
        <w:br/>
      </w:r>
      <w:r>
        <w:rPr>
          <w:lang w:eastAsia="zh-CN"/>
        </w:rPr>
        <w:br/>
        <w:t xml:space="preserve">    HR</w:t>
      </w:r>
      <w:r>
        <w:rPr>
          <w:lang w:eastAsia="zh-CN"/>
        </w:rPr>
        <w:t>面随便聊了聊，没什么致命问题；</w:t>
      </w:r>
      <w:r>
        <w:rPr>
          <w:lang w:eastAsia="zh-CN"/>
        </w:rPr>
        <w:t xml:space="preserve"> </w:t>
      </w:r>
      <w:r>
        <w:rPr>
          <w:lang w:eastAsia="zh-CN"/>
        </w:rPr>
        <w:br/>
        <w:t xml:space="preserve">  </w:t>
      </w:r>
      <w:r>
        <w:rPr>
          <w:lang w:eastAsia="zh-CN"/>
        </w:rPr>
        <w:br/>
      </w:r>
      <w:r>
        <w:rPr>
          <w:lang w:eastAsia="zh-CN"/>
        </w:rPr>
        <w:br/>
        <w:t xml:space="preserve">    </w:t>
      </w:r>
      <w:r>
        <w:rPr>
          <w:lang w:eastAsia="zh-CN"/>
        </w:rPr>
        <w:t>主要问题包括：</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自我介绍一下</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哪儿人，家里有人在阿里工作过吗</w:t>
      </w:r>
      <w:r>
        <w:rPr>
          <w:lang w:eastAsia="zh-CN"/>
        </w:rPr>
        <w:t xml:space="preserve"> </w:t>
      </w:r>
      <w:r>
        <w:rPr>
          <w:lang w:eastAsia="zh-CN"/>
        </w:rPr>
        <w:br/>
        <w:t xml:space="preserve">  </w:t>
      </w:r>
      <w:r>
        <w:rPr>
          <w:lang w:eastAsia="zh-CN"/>
        </w:rPr>
        <w:br/>
      </w:r>
      <w:r>
        <w:rPr>
          <w:lang w:eastAsia="zh-CN"/>
        </w:rPr>
        <w:br/>
        <w:t xml:space="preserve">    </w:t>
      </w:r>
      <w:r>
        <w:rPr>
          <w:lang w:eastAsia="zh-CN"/>
        </w:rPr>
        <w:t>你的优点和缺点</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r>
        <w:rPr>
          <w:lang w:eastAsia="zh-CN"/>
        </w:rPr>
        <w:t>你的人生经历</w:t>
      </w:r>
      <w:r>
        <w:rPr>
          <w:lang w:eastAsia="zh-CN"/>
        </w:rPr>
        <w:t xml:space="preserve"> </w:t>
      </w:r>
      <w:r>
        <w:rPr>
          <w:lang w:eastAsia="zh-CN"/>
        </w:rPr>
        <w:br/>
        <w:t xml:space="preserve">  </w:t>
      </w:r>
      <w:r>
        <w:rPr>
          <w:lang w:eastAsia="zh-CN"/>
        </w:rPr>
        <w:br/>
      </w:r>
      <w:r>
        <w:rPr>
          <w:lang w:eastAsia="zh-CN"/>
        </w:rPr>
        <w:br/>
        <w:t xml:space="preserve">    </w:t>
      </w:r>
      <w:r>
        <w:rPr>
          <w:lang w:eastAsia="zh-CN"/>
        </w:rPr>
        <w:t>你记忆中最深刻的事情</w:t>
      </w:r>
      <w:r>
        <w:rPr>
          <w:lang w:eastAsia="zh-CN"/>
        </w:rPr>
        <w:t xml:space="preserve"> </w:t>
      </w:r>
      <w:r>
        <w:rPr>
          <w:lang w:eastAsia="zh-CN"/>
        </w:rPr>
        <w:br/>
        <w:t xml:space="preserve">  </w:t>
      </w:r>
      <w:r>
        <w:rPr>
          <w:lang w:eastAsia="zh-CN"/>
        </w:rPr>
        <w:br/>
      </w:r>
      <w:r>
        <w:rPr>
          <w:lang w:eastAsia="zh-CN"/>
        </w:rPr>
        <w:br/>
        <w:t xml:space="preserve">    </w:t>
      </w:r>
      <w:r>
        <w:rPr>
          <w:lang w:eastAsia="zh-CN"/>
        </w:rPr>
        <w:t>你记忆中最深刻的人</w:t>
      </w:r>
      <w:r>
        <w:rPr>
          <w:lang w:eastAsia="zh-CN"/>
        </w:rPr>
        <w:t xml:space="preserve"> </w:t>
      </w:r>
      <w:r>
        <w:rPr>
          <w:lang w:eastAsia="zh-CN"/>
        </w:rPr>
        <w:br/>
        <w:t xml:space="preserve">  </w:t>
      </w:r>
      <w:r>
        <w:rPr>
          <w:lang w:eastAsia="zh-CN"/>
        </w:rPr>
        <w:br/>
      </w:r>
      <w:r>
        <w:rPr>
          <w:lang w:eastAsia="zh-CN"/>
        </w:rPr>
        <w:br/>
        <w:t xml:space="preserve">    </w:t>
      </w:r>
      <w:r>
        <w:rPr>
          <w:lang w:eastAsia="zh-CN"/>
        </w:rPr>
        <w:t>你的同学怎么评价你</w:t>
      </w:r>
      <w:r>
        <w:rPr>
          <w:lang w:eastAsia="zh-CN"/>
        </w:rPr>
        <w:t xml:space="preserve"> </w:t>
      </w:r>
      <w:r>
        <w:rPr>
          <w:lang w:eastAsia="zh-CN"/>
        </w:rPr>
        <w:br/>
        <w:t xml:space="preserve">  </w:t>
      </w:r>
      <w:r>
        <w:rPr>
          <w:lang w:eastAsia="zh-CN"/>
        </w:rPr>
        <w:br/>
      </w:r>
      <w:r>
        <w:rPr>
          <w:lang w:eastAsia="zh-CN"/>
        </w:rPr>
        <w:br/>
        <w:t xml:space="preserve">    </w:t>
      </w:r>
      <w:r>
        <w:rPr>
          <w:lang w:eastAsia="zh-CN"/>
        </w:rPr>
        <w:t>你对阿里的理解</w:t>
      </w:r>
      <w:r>
        <w:rPr>
          <w:lang w:eastAsia="zh-CN"/>
        </w:rPr>
        <w:t xml:space="preserve"> </w:t>
      </w:r>
      <w:r>
        <w:rPr>
          <w:lang w:eastAsia="zh-CN"/>
        </w:rPr>
        <w:br/>
        <w:t xml:space="preserve">  </w:t>
      </w:r>
      <w:r>
        <w:rPr>
          <w:lang w:eastAsia="zh-CN"/>
        </w:rPr>
        <w:br/>
      </w:r>
      <w:r>
        <w:rPr>
          <w:lang w:eastAsia="zh-CN"/>
        </w:rPr>
        <w:br/>
        <w:t xml:space="preserve"> </w:t>
      </w:r>
      <w:r>
        <w:rPr>
          <w:lang w:eastAsia="zh-CN"/>
        </w:rPr>
        <w:t>听说你拿了腾讯的</w:t>
      </w:r>
      <w:r>
        <w:rPr>
          <w:lang w:eastAsia="zh-CN"/>
        </w:rPr>
        <w:t>offer</w:t>
      </w:r>
      <w:r>
        <w:rPr>
          <w:lang w:eastAsia="zh-CN"/>
        </w:rPr>
        <w:t>，那你比较一下腾讯和华为吧</w:t>
      </w:r>
      <w:r>
        <w:rPr>
          <w:lang w:eastAsia="zh-CN"/>
        </w:rPr>
        <w:t xml:space="preserve"> </w:t>
      </w:r>
      <w:r>
        <w:rPr>
          <w:lang w:eastAsia="zh-CN"/>
        </w:rPr>
        <w:br/>
      </w:r>
      <w:r>
        <w:rPr>
          <w:lang w:eastAsia="zh-CN"/>
        </w:rPr>
        <w:br/>
      </w:r>
      <w:r>
        <w:rPr>
          <w:lang w:eastAsia="zh-CN"/>
        </w:rPr>
        <w:br/>
        <w:t xml:space="preserve">    </w:t>
      </w:r>
      <w:r>
        <w:rPr>
          <w:lang w:eastAsia="zh-CN"/>
        </w:rPr>
        <w:t>反问环节：</w:t>
      </w:r>
      <w:r>
        <w:rPr>
          <w:lang w:eastAsia="zh-CN"/>
        </w:rPr>
        <w:t xml:space="preserve"> </w:t>
      </w:r>
      <w:r>
        <w:rPr>
          <w:lang w:eastAsia="zh-CN"/>
        </w:rPr>
        <w:br/>
        <w:t xml:space="preserve">  </w:t>
      </w:r>
      <w:r>
        <w:rPr>
          <w:lang w:eastAsia="zh-CN"/>
        </w:rPr>
        <w:br/>
      </w:r>
      <w:r>
        <w:rPr>
          <w:lang w:eastAsia="zh-CN"/>
        </w:rPr>
        <w:br/>
        <w:t xml:space="preserve">    </w:t>
      </w:r>
      <w:r>
        <w:rPr>
          <w:lang w:eastAsia="zh-CN"/>
        </w:rPr>
        <w:t>我问的是对我的评价和建议？</w:t>
      </w:r>
      <w:r>
        <w:rPr>
          <w:lang w:eastAsia="zh-CN"/>
        </w:rPr>
        <w:t xml:space="preserve"> </w:t>
      </w:r>
      <w:r>
        <w:rPr>
          <w:lang w:eastAsia="zh-CN"/>
        </w:rPr>
        <w:br/>
        <w:t xml:space="preserve">  </w:t>
      </w:r>
      <w:r>
        <w:rPr>
          <w:lang w:eastAsia="zh-CN"/>
        </w:rPr>
        <w:br/>
      </w:r>
      <w:r>
        <w:rPr>
          <w:lang w:eastAsia="zh-CN"/>
        </w:rPr>
        <w:br/>
        <w:t xml:space="preserve">    HR</w:t>
      </w:r>
      <w:r>
        <w:rPr>
          <w:lang w:eastAsia="zh-CN"/>
        </w:rPr>
        <w:t>说你是不是每一轮都这么问，</w:t>
      </w:r>
      <w:r>
        <w:rPr>
          <w:lang w:eastAsia="zh-CN"/>
        </w:rPr>
        <w:t xml:space="preserve"> </w:t>
      </w:r>
      <w:r>
        <w:rPr>
          <w:lang w:eastAsia="zh-CN"/>
        </w:rPr>
        <w:br/>
        <w:t xml:space="preserve">  </w:t>
      </w:r>
      <w:r>
        <w:rPr>
          <w:lang w:eastAsia="zh-CN"/>
        </w:rPr>
        <w:br/>
      </w:r>
      <w:r>
        <w:rPr>
          <w:lang w:eastAsia="zh-CN"/>
        </w:rPr>
        <w:br/>
        <w:t xml:space="preserve"> </w:t>
      </w:r>
      <w:r>
        <w:rPr>
          <w:lang w:eastAsia="zh-CN"/>
        </w:rPr>
        <w:t>那我告诉你，我们觉得你很优秀，欢迎加入阿里巴巴。</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第二天早上还在床上，意向书收到了；</w:t>
      </w:r>
      <w:r>
        <w:rPr>
          <w:lang w:eastAsia="zh-CN"/>
        </w:rPr>
        <w:t xml:space="preserve"> </w:t>
      </w:r>
      <w:r>
        <w:rPr>
          <w:lang w:eastAsia="zh-CN"/>
        </w:rPr>
        <w:br/>
        <w:t xml:space="preserve"> </w:t>
      </w:r>
      <w:r>
        <w:rPr>
          <w:lang w:eastAsia="zh-CN"/>
        </w:rPr>
        <w:t>个人总结：</w:t>
      </w:r>
      <w:r>
        <w:rPr>
          <w:lang w:eastAsia="zh-CN"/>
        </w:rPr>
        <w:t xml:space="preserve"> </w:t>
      </w:r>
      <w:r>
        <w:rPr>
          <w:lang w:eastAsia="zh-CN"/>
        </w:rPr>
        <w:br/>
        <w:t xml:space="preserve"> 1 </w:t>
      </w:r>
      <w:r>
        <w:rPr>
          <w:lang w:eastAsia="zh-CN"/>
        </w:rPr>
        <w:t>我觉得要有自信，要有自信，这是每一个面试官都给我说的，我开局也觉得我很菜，想着能有个</w:t>
      </w:r>
      <w:r>
        <w:rPr>
          <w:lang w:eastAsia="zh-CN"/>
        </w:rPr>
        <w:t>offer</w:t>
      </w:r>
      <w:r>
        <w:rPr>
          <w:lang w:eastAsia="zh-CN"/>
        </w:rPr>
        <w:t>就行（虽然现在依然觉得我很菜）</w:t>
      </w:r>
      <w:r>
        <w:rPr>
          <w:lang w:eastAsia="zh-CN"/>
        </w:rPr>
        <w:t xml:space="preserve"> </w:t>
      </w:r>
      <w:r>
        <w:rPr>
          <w:lang w:eastAsia="zh-CN"/>
        </w:rPr>
        <w:br/>
      </w:r>
      <w:r>
        <w:rPr>
          <w:lang w:eastAsia="zh-CN"/>
        </w:rPr>
        <w:lastRenderedPageBreak/>
        <w:t xml:space="preserve"> 2 </w:t>
      </w:r>
      <w:r>
        <w:rPr>
          <w:lang w:eastAsia="zh-CN"/>
        </w:rPr>
        <w:t>我觉得学生的话，多研究研究一些基础的东西最重要，比如踏踏实实看</w:t>
      </w:r>
      <w:proofErr w:type="spellStart"/>
      <w:r>
        <w:rPr>
          <w:lang w:eastAsia="zh-CN"/>
        </w:rPr>
        <w:t>jdk</w:t>
      </w:r>
      <w:proofErr w:type="spellEnd"/>
      <w:r>
        <w:rPr>
          <w:lang w:eastAsia="zh-CN"/>
        </w:rPr>
        <w:t>源码，写一些轮子，我也是刚开始看了很多微服务，分布式啥的，现在觉得很后悔，做一些简单的事情我觉得很重要</w:t>
      </w:r>
      <w:r>
        <w:rPr>
          <w:lang w:eastAsia="zh-CN"/>
        </w:rPr>
        <w:t xml:space="preserve"> </w:t>
      </w:r>
      <w:r>
        <w:rPr>
          <w:lang w:eastAsia="zh-CN"/>
        </w:rPr>
        <w:br/>
        <w:t xml:space="preserve"> 3 </w:t>
      </w:r>
      <w:r>
        <w:rPr>
          <w:lang w:eastAsia="zh-CN"/>
        </w:rPr>
        <w:t>学校学历</w:t>
      </w:r>
      <w:r>
        <w:rPr>
          <w:lang w:eastAsia="zh-CN"/>
        </w:rPr>
        <w:t xml:space="preserve"> </w:t>
      </w:r>
      <w:r>
        <w:rPr>
          <w:lang w:eastAsia="zh-CN"/>
        </w:rPr>
        <w:t>在校的学习成绩，真的很重要</w:t>
      </w:r>
      <w:r>
        <w:rPr>
          <w:lang w:eastAsia="zh-CN"/>
        </w:rPr>
        <w:t xml:space="preserve"> </w:t>
      </w:r>
      <w:r>
        <w:rPr>
          <w:lang w:eastAsia="zh-CN"/>
        </w:rPr>
        <w:br/>
      </w:r>
      <w:r>
        <w:rPr>
          <w:lang w:eastAsia="zh-CN"/>
        </w:rPr>
        <w:br/>
      </w:r>
      <w:r>
        <w:rPr>
          <w:lang w:eastAsia="zh-CN"/>
        </w:rPr>
        <w:br/>
      </w:r>
      <w:r>
        <w:rPr>
          <w:lang w:eastAsia="zh-CN"/>
        </w:rPr>
        <w:br/>
      </w:r>
    </w:p>
    <w:p w14:paraId="77461168" w14:textId="77777777" w:rsidR="00F746A7" w:rsidRDefault="00001D09">
      <w:pPr>
        <w:rPr>
          <w:lang w:eastAsia="zh-CN"/>
        </w:rPr>
      </w:pPr>
      <w:r>
        <w:rPr>
          <w:lang w:eastAsia="zh-CN"/>
        </w:rPr>
        <w:t>**********************************</w:t>
      </w:r>
      <w:r>
        <w:rPr>
          <w:lang w:eastAsia="zh-CN"/>
        </w:rPr>
        <w:t>第</w:t>
      </w:r>
      <w:r>
        <w:rPr>
          <w:lang w:eastAsia="zh-CN"/>
        </w:rPr>
        <w:t>205</w:t>
      </w:r>
      <w:r>
        <w:rPr>
          <w:lang w:eastAsia="zh-CN"/>
        </w:rPr>
        <w:t>篇</w:t>
      </w:r>
      <w:r>
        <w:rPr>
          <w:lang w:eastAsia="zh-CN"/>
        </w:rPr>
        <w:t>*************************************</w:t>
      </w:r>
    </w:p>
    <w:p w14:paraId="5616AB28" w14:textId="77777777" w:rsidR="00F746A7" w:rsidRDefault="00001D09">
      <w:pPr>
        <w:rPr>
          <w:lang w:eastAsia="zh-CN"/>
        </w:rPr>
      </w:pPr>
      <w:r>
        <w:rPr>
          <w:lang w:eastAsia="zh-CN"/>
        </w:rPr>
        <w:t>南京阿里实习一面面经</w:t>
      </w:r>
      <w:r>
        <w:rPr>
          <w:lang w:eastAsia="zh-CN"/>
        </w:rPr>
        <w:br/>
      </w:r>
      <w:r>
        <w:rPr>
          <w:lang w:eastAsia="zh-CN"/>
        </w:rPr>
        <w:br/>
      </w:r>
      <w:r>
        <w:rPr>
          <w:lang w:eastAsia="zh-CN"/>
        </w:rPr>
        <w:t>编辑于</w:t>
      </w:r>
      <w:r>
        <w:rPr>
          <w:lang w:eastAsia="zh-CN"/>
        </w:rPr>
        <w:t xml:space="preserve">  2020-04-10 17:48:27</w:t>
      </w:r>
      <w:r>
        <w:rPr>
          <w:lang w:eastAsia="zh-CN"/>
        </w:rPr>
        <w:br/>
      </w:r>
      <w:r>
        <w:rPr>
          <w:lang w:eastAsia="zh-CN"/>
        </w:rPr>
        <w:br/>
      </w:r>
      <w:r>
        <w:rPr>
          <w:lang w:eastAsia="zh-CN"/>
        </w:rPr>
        <w:br/>
      </w:r>
      <w:r>
        <w:rPr>
          <w:lang w:eastAsia="zh-CN"/>
        </w:rPr>
        <w:t>人生第一场面试没想到给了阿里，发帖记录一下。</w:t>
      </w:r>
      <w:r>
        <w:rPr>
          <w:lang w:eastAsia="zh-CN"/>
        </w:rPr>
        <w:br/>
      </w:r>
      <w:r>
        <w:rPr>
          <w:lang w:eastAsia="zh-CN"/>
        </w:rPr>
        <w:br/>
        <w:t>4.6</w:t>
      </w:r>
      <w:r>
        <w:rPr>
          <w:lang w:eastAsia="zh-CN"/>
        </w:rPr>
        <w:t>投递</w:t>
      </w:r>
      <w:r>
        <w:rPr>
          <w:lang w:eastAsia="zh-CN"/>
        </w:rPr>
        <w:t xml:space="preserve"> 4.8</w:t>
      </w:r>
      <w:r>
        <w:rPr>
          <w:lang w:eastAsia="zh-CN"/>
        </w:rPr>
        <w:t>笔试</w:t>
      </w:r>
      <w:r>
        <w:rPr>
          <w:lang w:eastAsia="zh-CN"/>
        </w:rPr>
        <w:t>0AC 4.10</w:t>
      </w:r>
      <w:r>
        <w:rPr>
          <w:lang w:eastAsia="zh-CN"/>
        </w:rPr>
        <w:t>上午打电话预约一面时间，直接约到下午三点了。</w:t>
      </w:r>
      <w:r>
        <w:rPr>
          <w:lang w:eastAsia="zh-CN"/>
        </w:rPr>
        <w:br/>
      </w:r>
      <w:r>
        <w:rPr>
          <w:lang w:eastAsia="zh-CN"/>
        </w:rPr>
        <w:t>流程走得太快了，很多东西都没有准备，所幸简历面问得很浅。</w:t>
      </w:r>
      <w:r>
        <w:rPr>
          <w:lang w:eastAsia="zh-CN"/>
        </w:rPr>
        <w:br/>
      </w:r>
      <w:proofErr w:type="spellStart"/>
      <w:r>
        <w:t>一面</w:t>
      </w:r>
      <w:proofErr w:type="spellEnd"/>
      <w:r>
        <w:t xml:space="preserve"> </w:t>
      </w:r>
      <w:r>
        <w:t>电话面（</w:t>
      </w:r>
      <w:r>
        <w:t>1h 30min</w:t>
      </w:r>
      <w:r>
        <w:t>）</w:t>
      </w:r>
      <w:r>
        <w:br/>
        <w:t>1.</w:t>
      </w:r>
      <w:r>
        <w:t>自我介绍</w:t>
      </w:r>
      <w:r>
        <w:t>2.</w:t>
      </w:r>
      <w:r>
        <w:t>项目相关</w:t>
      </w:r>
      <w:r>
        <w:br/>
      </w:r>
      <w:r>
        <w:br/>
      </w:r>
      <w:proofErr w:type="spellStart"/>
      <w:r>
        <w:t>为什么要用</w:t>
      </w:r>
      <w:proofErr w:type="spellEnd"/>
      <w:r>
        <w:t xml:space="preserve"> </w:t>
      </w:r>
      <w:proofErr w:type="spellStart"/>
      <w:r>
        <w:t>ZooKeeper</w:t>
      </w:r>
      <w:proofErr w:type="spellEnd"/>
      <w:r>
        <w:t xml:space="preserve"> + Dubbo ?</w:t>
      </w:r>
      <w:r>
        <w:br/>
      </w:r>
      <w:r>
        <w:t>用</w:t>
      </w:r>
      <w:r>
        <w:t xml:space="preserve"> </w:t>
      </w:r>
      <w:proofErr w:type="spellStart"/>
      <w:r>
        <w:t>Ngxin</w:t>
      </w:r>
      <w:proofErr w:type="spellEnd"/>
      <w:r>
        <w:t xml:space="preserve"> + Tomcat </w:t>
      </w:r>
      <w:proofErr w:type="spellStart"/>
      <w:r>
        <w:t>多台主机做负载均衡不也一样能满足性能并发需求吗？为什么一定要用</w:t>
      </w:r>
      <w:proofErr w:type="spellEnd"/>
      <w:r>
        <w:t xml:space="preserve"> Dubbo </w:t>
      </w:r>
      <w:r>
        <w:t>做</w:t>
      </w:r>
      <w:r>
        <w:t xml:space="preserve"> RPC</w:t>
      </w:r>
      <w:r>
        <w:t>？</w:t>
      </w:r>
      <w:r>
        <w:br/>
      </w:r>
      <w:proofErr w:type="spellStart"/>
      <w:r>
        <w:t>为什么要用</w:t>
      </w:r>
      <w:proofErr w:type="spellEnd"/>
      <w:r>
        <w:t xml:space="preserve"> </w:t>
      </w:r>
      <w:proofErr w:type="spellStart"/>
      <w:r>
        <w:t>SpringBoot</w:t>
      </w:r>
      <w:r>
        <w:t>？源码看过吗</w:t>
      </w:r>
      <w:proofErr w:type="spellEnd"/>
      <w:r>
        <w:t xml:space="preserve"> </w:t>
      </w:r>
      <w:proofErr w:type="spellStart"/>
      <w:r>
        <w:t>SpringBoot</w:t>
      </w:r>
      <w:proofErr w:type="spellEnd"/>
      <w:r>
        <w:t xml:space="preserve"> </w:t>
      </w:r>
      <w:proofErr w:type="spellStart"/>
      <w:r>
        <w:t>启动流程说一下</w:t>
      </w:r>
      <w:proofErr w:type="spellEnd"/>
      <w:r>
        <w:t>？</w:t>
      </w:r>
      <w:r>
        <w:br/>
      </w:r>
      <w:r>
        <w:br/>
      </w:r>
      <w:r>
        <w:rPr>
          <w:lang w:eastAsia="zh-CN"/>
        </w:rPr>
        <w:t>3.</w:t>
      </w:r>
      <w:r>
        <w:rPr>
          <w:lang w:eastAsia="zh-CN"/>
        </w:rPr>
        <w:t>数据库相关</w:t>
      </w:r>
      <w:r>
        <w:rPr>
          <w:lang w:eastAsia="zh-CN"/>
        </w:rPr>
        <w:br/>
      </w:r>
      <w:r>
        <w:rPr>
          <w:lang w:eastAsia="zh-CN"/>
        </w:rPr>
        <w:br/>
      </w:r>
      <w:r>
        <w:rPr>
          <w:lang w:eastAsia="zh-CN"/>
        </w:rPr>
        <w:t>关系型数据库和非关系型数据库的异同</w:t>
      </w:r>
      <w:r>
        <w:rPr>
          <w:lang w:eastAsia="zh-CN"/>
        </w:rPr>
        <w:br/>
      </w:r>
      <w:r>
        <w:rPr>
          <w:lang w:eastAsia="zh-CN"/>
        </w:rPr>
        <w:t>各种数据库的使用场景</w:t>
      </w:r>
      <w:r>
        <w:rPr>
          <w:lang w:eastAsia="zh-CN"/>
        </w:rPr>
        <w:br/>
        <w:t xml:space="preserve">Redis </w:t>
      </w:r>
      <w:r>
        <w:rPr>
          <w:lang w:eastAsia="zh-CN"/>
        </w:rPr>
        <w:t>用过吗？答：只有写分布式锁的时候用到了，业务没用过。（不会</w:t>
      </w:r>
      <w:r>
        <w:rPr>
          <w:lang w:eastAsia="zh-CN"/>
        </w:rPr>
        <w:t xml:space="preserve"> Redis </w:t>
      </w:r>
      <w:r>
        <w:rPr>
          <w:lang w:eastAsia="zh-CN"/>
        </w:rPr>
        <w:t>真的很伤，即使你没用过也一定要会用并且说用过，不然非常减分。）</w:t>
      </w:r>
      <w:r>
        <w:rPr>
          <w:lang w:eastAsia="zh-CN"/>
        </w:rPr>
        <w:br/>
      </w:r>
      <w:r>
        <w:rPr>
          <w:lang w:eastAsia="zh-CN"/>
        </w:rPr>
        <w:t>事务</w:t>
      </w:r>
      <w:r>
        <w:rPr>
          <w:lang w:eastAsia="zh-CN"/>
        </w:rPr>
        <w:t>ACID</w:t>
      </w:r>
      <w:r>
        <w:rPr>
          <w:lang w:eastAsia="zh-CN"/>
        </w:rPr>
        <w:br/>
      </w:r>
      <w:r>
        <w:rPr>
          <w:lang w:eastAsia="zh-CN"/>
        </w:rPr>
        <w:lastRenderedPageBreak/>
        <w:t>脏读幻读不可重复读</w:t>
      </w:r>
      <w:r>
        <w:rPr>
          <w:lang w:eastAsia="zh-CN"/>
        </w:rPr>
        <w:br/>
      </w:r>
      <w:r>
        <w:rPr>
          <w:lang w:eastAsia="zh-CN"/>
        </w:rPr>
        <w:t>数据库的隔离级别，默认隔离级别以及解决了哪些问题</w:t>
      </w:r>
      <w:r>
        <w:rPr>
          <w:lang w:eastAsia="zh-CN"/>
        </w:rPr>
        <w:br/>
      </w:r>
      <w:proofErr w:type="spellStart"/>
      <w:r>
        <w:rPr>
          <w:lang w:eastAsia="zh-CN"/>
        </w:rPr>
        <w:t>InnoDB</w:t>
      </w:r>
      <w:proofErr w:type="spellEnd"/>
      <w:r>
        <w:rPr>
          <w:lang w:eastAsia="zh-CN"/>
        </w:rPr>
        <w:t xml:space="preserve"> </w:t>
      </w:r>
      <w:r>
        <w:rPr>
          <w:lang w:eastAsia="zh-CN"/>
        </w:rPr>
        <w:t>默认解决了不可重复读，底层是怎么实现的不会，扯了一波幻读</w:t>
      </w:r>
      <w:r>
        <w:rPr>
          <w:lang w:eastAsia="zh-CN"/>
        </w:rPr>
        <w:t>MVVC</w:t>
      </w:r>
      <w:r>
        <w:rPr>
          <w:lang w:eastAsia="zh-CN"/>
        </w:rPr>
        <w:t>，被打断。</w:t>
      </w:r>
      <w:r>
        <w:rPr>
          <w:lang w:eastAsia="zh-CN"/>
        </w:rPr>
        <w:br/>
      </w:r>
      <w:r>
        <w:rPr>
          <w:lang w:eastAsia="zh-CN"/>
        </w:rPr>
        <w:br/>
        <w:t>4.JUC</w:t>
      </w:r>
      <w:r>
        <w:rPr>
          <w:lang w:eastAsia="zh-CN"/>
        </w:rPr>
        <w:t>相关</w:t>
      </w:r>
      <w:r>
        <w:rPr>
          <w:lang w:eastAsia="zh-CN"/>
        </w:rPr>
        <w:br/>
      </w:r>
      <w:r>
        <w:rPr>
          <w:lang w:eastAsia="zh-CN"/>
        </w:rPr>
        <w:br/>
      </w:r>
      <w:r>
        <w:rPr>
          <w:lang w:eastAsia="zh-CN"/>
        </w:rPr>
        <w:t>为什么会出现线程安全问题？</w:t>
      </w:r>
      <w:r>
        <w:rPr>
          <w:lang w:eastAsia="zh-CN"/>
        </w:rPr>
        <w:br/>
        <w:t xml:space="preserve">JMM </w:t>
      </w:r>
      <w:r>
        <w:rPr>
          <w:lang w:eastAsia="zh-CN"/>
        </w:rPr>
        <w:t>说说</w:t>
      </w:r>
      <w:r>
        <w:rPr>
          <w:lang w:eastAsia="zh-CN"/>
        </w:rPr>
        <w:br/>
        <w:t xml:space="preserve">Volatile </w:t>
      </w:r>
      <w:r>
        <w:rPr>
          <w:lang w:eastAsia="zh-CN"/>
        </w:rPr>
        <w:t>说说</w:t>
      </w:r>
      <w:r>
        <w:rPr>
          <w:lang w:eastAsia="zh-CN"/>
        </w:rPr>
        <w:br/>
      </w:r>
      <w:r>
        <w:rPr>
          <w:lang w:eastAsia="zh-CN"/>
        </w:rPr>
        <w:t>多线程对同一个变量做自增的问题</w:t>
      </w:r>
      <w:r>
        <w:rPr>
          <w:lang w:eastAsia="zh-CN"/>
        </w:rPr>
        <w:t xml:space="preserve"> </w:t>
      </w:r>
      <w:r>
        <w:rPr>
          <w:lang w:eastAsia="zh-CN"/>
        </w:rPr>
        <w:t>不要用锁</w:t>
      </w:r>
      <w:r>
        <w:rPr>
          <w:lang w:eastAsia="zh-CN"/>
        </w:rPr>
        <w:br/>
      </w:r>
      <w:r>
        <w:rPr>
          <w:lang w:eastAsia="zh-CN"/>
        </w:rPr>
        <w:br/>
        <w:t>5.JVM</w:t>
      </w:r>
      <w:r>
        <w:rPr>
          <w:lang w:eastAsia="zh-CN"/>
        </w:rPr>
        <w:br/>
      </w:r>
      <w:r>
        <w:rPr>
          <w:lang w:eastAsia="zh-CN"/>
        </w:rPr>
        <w:br/>
      </w:r>
      <w:r>
        <w:rPr>
          <w:lang w:eastAsia="zh-CN"/>
        </w:rPr>
        <w:t>平时怎么学习的？</w:t>
      </w:r>
      <w:r>
        <w:rPr>
          <w:lang w:eastAsia="zh-CN"/>
        </w:rPr>
        <w:br/>
      </w:r>
      <w:r>
        <w:rPr>
          <w:lang w:eastAsia="zh-CN"/>
        </w:rPr>
        <w:t>《深入理解</w:t>
      </w:r>
      <w:r>
        <w:rPr>
          <w:lang w:eastAsia="zh-CN"/>
        </w:rPr>
        <w:t>JVM</w:t>
      </w:r>
      <w:r>
        <w:rPr>
          <w:lang w:eastAsia="zh-CN"/>
        </w:rPr>
        <w:t>虚拟机》的作者是谁？（只记得出版社。</w:t>
      </w:r>
      <w:r>
        <w:rPr>
          <w:lang w:eastAsia="zh-CN"/>
        </w:rPr>
        <w:t xml:space="preserve"> </w:t>
      </w:r>
      <w:r>
        <w:rPr>
          <w:lang w:eastAsia="zh-CN"/>
        </w:rPr>
        <w:t>那就不问你</w:t>
      </w:r>
      <w:r>
        <w:rPr>
          <w:lang w:eastAsia="zh-CN"/>
        </w:rPr>
        <w:t>JVM</w:t>
      </w:r>
      <w:r>
        <w:rPr>
          <w:lang w:eastAsia="zh-CN"/>
        </w:rPr>
        <w:t>了）</w:t>
      </w:r>
      <w:r>
        <w:rPr>
          <w:lang w:eastAsia="zh-CN"/>
        </w:rPr>
        <w:br/>
      </w:r>
      <w:r>
        <w:rPr>
          <w:lang w:eastAsia="zh-CN"/>
        </w:rPr>
        <w:br/>
        <w:t>6.</w:t>
      </w:r>
      <w:r>
        <w:rPr>
          <w:lang w:eastAsia="zh-CN"/>
        </w:rPr>
        <w:t>网络相关</w:t>
      </w:r>
      <w:r>
        <w:rPr>
          <w:lang w:eastAsia="zh-CN"/>
        </w:rPr>
        <w:br/>
      </w:r>
      <w:r>
        <w:rPr>
          <w:lang w:eastAsia="zh-CN"/>
        </w:rPr>
        <w:br/>
        <w:t>OSI</w:t>
      </w:r>
      <w:r>
        <w:rPr>
          <w:lang w:eastAsia="zh-CN"/>
        </w:rPr>
        <w:t>七层模型</w:t>
      </w:r>
      <w:r>
        <w:rPr>
          <w:lang w:eastAsia="zh-CN"/>
        </w:rPr>
        <w:br/>
      </w:r>
      <w:r>
        <w:rPr>
          <w:lang w:eastAsia="zh-CN"/>
        </w:rPr>
        <w:t>浏览器输入</w:t>
      </w:r>
      <w:proofErr w:type="spellStart"/>
      <w:r>
        <w:rPr>
          <w:lang w:eastAsia="zh-CN"/>
        </w:rPr>
        <w:t>taobao</w:t>
      </w:r>
      <w:proofErr w:type="spellEnd"/>
      <w:r>
        <w:rPr>
          <w:lang w:eastAsia="zh-CN"/>
        </w:rPr>
        <w:t>到页面渲染的过程（扯了一波域名解析被打断）</w:t>
      </w:r>
      <w:r>
        <w:rPr>
          <w:lang w:eastAsia="zh-CN"/>
        </w:rPr>
        <w:br/>
        <w:t>TCP</w:t>
      </w:r>
      <w:r>
        <w:rPr>
          <w:lang w:eastAsia="zh-CN"/>
        </w:rPr>
        <w:t>三次连接以及为什么不是两次四次</w:t>
      </w:r>
      <w:r>
        <w:rPr>
          <w:lang w:eastAsia="zh-CN"/>
        </w:rPr>
        <w:br/>
      </w:r>
      <w:r>
        <w:rPr>
          <w:lang w:eastAsia="zh-CN"/>
        </w:rPr>
        <w:br/>
      </w:r>
      <w:r>
        <w:rPr>
          <w:lang w:eastAsia="zh-CN"/>
        </w:rPr>
        <w:br/>
      </w:r>
      <w:r>
        <w:rPr>
          <w:lang w:eastAsia="zh-CN"/>
        </w:rPr>
        <w:t>面试的阿里小哥人太好了，面完表示给过后又聊了半个小时。毕竟是第一次面试，说不紧张是假的，很多东西看似简单，但理解了也不一定能表达出来。最后还是得靠背诵来应试？从准备实习开始至今刚好一个月，起步实在是太晚，暑期实习大概率是失业了，晚上经常焦虑得睡不着。往之不谏，来者可追。大不了就当在准备秋招了</w:t>
      </w:r>
      <w:r>
        <w:rPr>
          <w:lang w:eastAsia="zh-CN"/>
        </w:rPr>
        <w:t>~</w:t>
      </w:r>
      <w:r>
        <w:rPr>
          <w:lang w:eastAsia="zh-CN"/>
        </w:rPr>
        <w:br/>
      </w:r>
    </w:p>
    <w:p w14:paraId="3EB0F86B" w14:textId="77777777" w:rsidR="00F746A7" w:rsidRDefault="00001D09">
      <w:pPr>
        <w:rPr>
          <w:lang w:eastAsia="zh-CN"/>
        </w:rPr>
      </w:pPr>
      <w:r>
        <w:rPr>
          <w:lang w:eastAsia="zh-CN"/>
        </w:rPr>
        <w:t>**********************************</w:t>
      </w:r>
      <w:r>
        <w:rPr>
          <w:lang w:eastAsia="zh-CN"/>
        </w:rPr>
        <w:t>第</w:t>
      </w:r>
      <w:r>
        <w:rPr>
          <w:lang w:eastAsia="zh-CN"/>
        </w:rPr>
        <w:t>206</w:t>
      </w:r>
      <w:r>
        <w:rPr>
          <w:lang w:eastAsia="zh-CN"/>
        </w:rPr>
        <w:t>篇</w:t>
      </w:r>
      <w:r>
        <w:rPr>
          <w:lang w:eastAsia="zh-CN"/>
        </w:rPr>
        <w:t>*************************************</w:t>
      </w:r>
    </w:p>
    <w:p w14:paraId="26370760" w14:textId="77777777" w:rsidR="00F746A7" w:rsidRDefault="00001D09">
      <w:pPr>
        <w:rPr>
          <w:lang w:eastAsia="zh-CN"/>
        </w:rPr>
      </w:pPr>
      <w:r>
        <w:rPr>
          <w:lang w:eastAsia="zh-CN"/>
        </w:rPr>
        <w:t>非科班渣硕转</w:t>
      </w:r>
      <w:r>
        <w:rPr>
          <w:lang w:eastAsia="zh-CN"/>
        </w:rPr>
        <w:t>Java</w:t>
      </w:r>
      <w:r>
        <w:rPr>
          <w:lang w:eastAsia="zh-CN"/>
        </w:rPr>
        <w:t>后端春招实习之旅（附面经）</w:t>
      </w:r>
      <w:r>
        <w:rPr>
          <w:lang w:eastAsia="zh-CN"/>
        </w:rPr>
        <w:br/>
      </w:r>
      <w:r>
        <w:rPr>
          <w:lang w:eastAsia="zh-CN"/>
        </w:rPr>
        <w:br/>
      </w:r>
      <w:r>
        <w:rPr>
          <w:lang w:eastAsia="zh-CN"/>
        </w:rPr>
        <w:t>精</w:t>
      </w:r>
      <w:r>
        <w:rPr>
          <w:lang w:eastAsia="zh-CN"/>
        </w:rPr>
        <w:br/>
      </w:r>
      <w:r>
        <w:rPr>
          <w:lang w:eastAsia="zh-CN"/>
        </w:rPr>
        <w:br/>
      </w:r>
      <w:r>
        <w:rPr>
          <w:lang w:eastAsia="zh-CN"/>
        </w:rPr>
        <w:lastRenderedPageBreak/>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2020-04-10 11:56:11</w:t>
      </w:r>
      <w:r>
        <w:rPr>
          <w:lang w:eastAsia="zh-CN"/>
        </w:rPr>
        <w:br/>
      </w:r>
      <w:r>
        <w:rPr>
          <w:lang w:eastAsia="zh-CN"/>
        </w:rPr>
        <w:br/>
      </w:r>
      <w:r>
        <w:rPr>
          <w:lang w:eastAsia="zh-CN"/>
        </w:rPr>
        <w:t>个人背景</w:t>
      </w:r>
      <w:r>
        <w:rPr>
          <w:lang w:eastAsia="zh-CN"/>
        </w:rPr>
        <w:br/>
      </w:r>
      <w:r>
        <w:rPr>
          <w:lang w:eastAsia="zh-CN"/>
        </w:rPr>
        <w:t>浙江某</w:t>
      </w:r>
      <w:r>
        <w:rPr>
          <w:lang w:eastAsia="zh-CN"/>
        </w:rPr>
        <w:t>211</w:t>
      </w:r>
      <w:r>
        <w:rPr>
          <w:lang w:eastAsia="zh-CN"/>
        </w:rPr>
        <w:t>传统工科硕士（没错就是机械），为了恰饭，去年四月多开始</w:t>
      </w:r>
      <w:r>
        <w:rPr>
          <w:lang w:eastAsia="zh-CN"/>
        </w:rPr>
        <w:t>all in Java</w:t>
      </w:r>
      <w:r>
        <w:rPr>
          <w:lang w:eastAsia="zh-CN"/>
        </w:rPr>
        <w:t>。研究生阶段除了上课以外基本就是在给导师做事情了，主要就是写一些桌面的控制软件，业余时间还基于这个软件自己扩展做了个</w:t>
      </w:r>
      <w:r>
        <w:rPr>
          <w:lang w:eastAsia="zh-CN"/>
        </w:rPr>
        <w:t>Web</w:t>
      </w:r>
      <w:r>
        <w:rPr>
          <w:lang w:eastAsia="zh-CN"/>
        </w:rPr>
        <w:t>服务，再加上一个烂大街的秒杀，构成了我简历上的</w:t>
      </w:r>
      <w:r>
        <w:rPr>
          <w:lang w:eastAsia="zh-CN"/>
        </w:rPr>
        <w:t>3</w:t>
      </w:r>
      <w:r>
        <w:rPr>
          <w:lang w:eastAsia="zh-CN"/>
        </w:rPr>
        <w:t>个项目。从今年二月开始就陆续投了些简历，到目前为止算上意向书，拿了阿里、腾讯、字节、美团四个</w:t>
      </w:r>
      <w:r>
        <w:rPr>
          <w:lang w:eastAsia="zh-CN"/>
        </w:rPr>
        <w:t>offer</w:t>
      </w:r>
      <w:r>
        <w:rPr>
          <w:lang w:eastAsia="zh-CN"/>
        </w:rPr>
        <w:t>。</w:t>
      </w:r>
      <w:r>
        <w:rPr>
          <w:lang w:eastAsia="zh-CN"/>
        </w:rPr>
        <w:br/>
      </w:r>
      <w:r>
        <w:rPr>
          <w:lang w:eastAsia="zh-CN"/>
        </w:rPr>
        <w:t>春招情况</w:t>
      </w:r>
      <w:r>
        <w:rPr>
          <w:lang w:eastAsia="zh-CN"/>
        </w:rPr>
        <w:br/>
      </w:r>
      <w:r>
        <w:rPr>
          <w:lang w:eastAsia="zh-CN"/>
        </w:rPr>
        <w:t>阿里巴巴：今年阿里的部门提前批抢人很早，最早我记得十二月就有了。我是大概二月份开始面试，面了阿里云中间件、网络产品、淘系、</w:t>
      </w:r>
      <w:r>
        <w:rPr>
          <w:lang w:eastAsia="zh-CN"/>
        </w:rPr>
        <w:t>CBU</w:t>
      </w:r>
      <w:r>
        <w:rPr>
          <w:lang w:eastAsia="zh-CN"/>
        </w:rPr>
        <w:t>、蚂蚁金服、盒马等部门的提前批，大概十几面吧，所幸都过了，最后考虑到自身的实力可能还是有所欠缺（在大佬们面前不自信），所以选了面试评价相对较好的</w:t>
      </w:r>
      <w:r>
        <w:rPr>
          <w:lang w:eastAsia="zh-CN"/>
        </w:rPr>
        <w:t>CBU</w:t>
      </w:r>
      <w:r>
        <w:rPr>
          <w:lang w:eastAsia="zh-CN"/>
        </w:rPr>
        <w:t>录了系统走完流程，最后也在前两天拿到了意向书，总共</w:t>
      </w:r>
      <w:r>
        <w:rPr>
          <w:lang w:eastAsia="zh-CN"/>
        </w:rPr>
        <w:t>4</w:t>
      </w:r>
      <w:r>
        <w:rPr>
          <w:lang w:eastAsia="zh-CN"/>
        </w:rPr>
        <w:t>轮技术</w:t>
      </w:r>
      <w:r>
        <w:rPr>
          <w:lang w:eastAsia="zh-CN"/>
        </w:rPr>
        <w:t>1</w:t>
      </w:r>
      <w:r>
        <w:rPr>
          <w:lang w:eastAsia="zh-CN"/>
        </w:rPr>
        <w:t>轮</w:t>
      </w:r>
      <w:proofErr w:type="spellStart"/>
      <w:r>
        <w:rPr>
          <w:lang w:eastAsia="zh-CN"/>
        </w:rPr>
        <w:t>hr</w:t>
      </w:r>
      <w:proofErr w:type="spellEnd"/>
      <w:r>
        <w:rPr>
          <w:lang w:eastAsia="zh-CN"/>
        </w:rPr>
        <w:t>。总体而言，阿里的面试考察比较全面，不同部门可能风格不一样，但大体上都是从工程问题入手，开始挖基础，越挖越深直到不会。。。不过也不要害怕答不上来，没有一个人可以</w:t>
      </w:r>
      <w:r>
        <w:rPr>
          <w:lang w:eastAsia="zh-CN"/>
        </w:rPr>
        <w:t>cover</w:t>
      </w:r>
      <w:r>
        <w:rPr>
          <w:lang w:eastAsia="zh-CN"/>
        </w:rPr>
        <w:t>所有领域（但也不要一连几个都说不会），表现出该有的技术热情和态度，以及较为扎实的基础，感觉问题不大。</w:t>
      </w:r>
      <w:r>
        <w:rPr>
          <w:lang w:eastAsia="zh-CN"/>
        </w:rPr>
        <w:br/>
      </w:r>
      <w:r>
        <w:rPr>
          <w:lang w:eastAsia="zh-CN"/>
        </w:rPr>
        <w:t>腾讯：腾讯一开始啥都不懂投了</w:t>
      </w:r>
      <w:r>
        <w:rPr>
          <w:lang w:eastAsia="zh-CN"/>
        </w:rPr>
        <w:t>WXG</w:t>
      </w:r>
      <w:r>
        <w:rPr>
          <w:lang w:eastAsia="zh-CN"/>
        </w:rPr>
        <w:t>，果然成了炮灰，也是这次春招之旅的唯一一挂。后面被</w:t>
      </w:r>
      <w:r>
        <w:rPr>
          <w:lang w:eastAsia="zh-CN"/>
        </w:rPr>
        <w:t>PCG</w:t>
      </w:r>
      <w:r>
        <w:rPr>
          <w:lang w:eastAsia="zh-CN"/>
        </w:rPr>
        <w:t>捞起来了，</w:t>
      </w:r>
      <w:r>
        <w:rPr>
          <w:lang w:eastAsia="zh-CN"/>
        </w:rPr>
        <w:t>2</w:t>
      </w:r>
      <w:r>
        <w:rPr>
          <w:lang w:eastAsia="zh-CN"/>
        </w:rPr>
        <w:t>轮技术</w:t>
      </w:r>
      <w:r>
        <w:rPr>
          <w:lang w:eastAsia="zh-CN"/>
        </w:rPr>
        <w:t>1</w:t>
      </w:r>
      <w:r>
        <w:rPr>
          <w:lang w:eastAsia="zh-CN"/>
        </w:rPr>
        <w:t>轮</w:t>
      </w:r>
      <w:proofErr w:type="spellStart"/>
      <w:r>
        <w:rPr>
          <w:lang w:eastAsia="zh-CN"/>
        </w:rPr>
        <w:t>hr</w:t>
      </w:r>
      <w:proofErr w:type="spellEnd"/>
      <w:r>
        <w:rPr>
          <w:lang w:eastAsia="zh-CN"/>
        </w:rPr>
        <w:t>，也拿到</w:t>
      </w:r>
      <w:r>
        <w:rPr>
          <w:lang w:eastAsia="zh-CN"/>
        </w:rPr>
        <w:t>offer</w:t>
      </w:r>
      <w:r>
        <w:rPr>
          <w:lang w:eastAsia="zh-CN"/>
        </w:rPr>
        <w:t>了，不过因为那时候手里有美团和字节了，就给拒了。因为腾讯面的偏少，所以经验不多，但总的来说，因为公司技术栈还是以</w:t>
      </w:r>
      <w:r>
        <w:rPr>
          <w:lang w:eastAsia="zh-CN"/>
        </w:rPr>
        <w:t>C++</w:t>
      </w:r>
      <w:r>
        <w:rPr>
          <w:lang w:eastAsia="zh-CN"/>
        </w:rPr>
        <w:t>为主，所以面试内容比较偏向操作系统、网络等基础，这也是我这样的非科班所薄弱的地方。</w:t>
      </w:r>
      <w:r>
        <w:rPr>
          <w:lang w:eastAsia="zh-CN"/>
        </w:rPr>
        <w:br/>
      </w:r>
      <w:r>
        <w:rPr>
          <w:lang w:eastAsia="zh-CN"/>
        </w:rPr>
        <w:t>字节跳动：字节跳动可以说是我最早投递的公司了，奈何投了两次日常实习，简历都过不了</w:t>
      </w:r>
      <w:r>
        <w:rPr>
          <w:lang w:eastAsia="zh-CN"/>
        </w:rPr>
        <w:t xml:space="preserve"> T </w:t>
      </w:r>
      <w:proofErr w:type="spellStart"/>
      <w:r>
        <w:rPr>
          <w:lang w:eastAsia="zh-CN"/>
        </w:rPr>
        <w:t>T</w:t>
      </w:r>
      <w:proofErr w:type="spellEnd"/>
      <w:r>
        <w:rPr>
          <w:lang w:eastAsia="zh-CN"/>
        </w:rPr>
        <w:t>。后来找了牛客网上的大佬帮忙内推了商业变现岗暑期实习，走了正常的笔试流程，随后</w:t>
      </w:r>
      <w:r>
        <w:rPr>
          <w:lang w:eastAsia="zh-CN"/>
        </w:rPr>
        <w:t>3</w:t>
      </w:r>
      <w:r>
        <w:rPr>
          <w:lang w:eastAsia="zh-CN"/>
        </w:rPr>
        <w:t>轮技术</w:t>
      </w:r>
      <w:r>
        <w:rPr>
          <w:lang w:eastAsia="zh-CN"/>
        </w:rPr>
        <w:t>+1</w:t>
      </w:r>
      <w:r>
        <w:rPr>
          <w:lang w:eastAsia="zh-CN"/>
        </w:rPr>
        <w:t>轮</w:t>
      </w:r>
      <w:proofErr w:type="spellStart"/>
      <w:r>
        <w:rPr>
          <w:lang w:eastAsia="zh-CN"/>
        </w:rPr>
        <w:t>hr</w:t>
      </w:r>
      <w:proofErr w:type="spellEnd"/>
      <w:r>
        <w:rPr>
          <w:lang w:eastAsia="zh-CN"/>
        </w:rPr>
        <w:t>，顺利拿到</w:t>
      </w:r>
      <w:r>
        <w:rPr>
          <w:lang w:eastAsia="zh-CN"/>
        </w:rPr>
        <w:t>offer</w:t>
      </w:r>
      <w:r>
        <w:rPr>
          <w:lang w:eastAsia="zh-CN"/>
        </w:rPr>
        <w:t>。不得不说，字节效率是真的高啊，好感度爆棚，</w:t>
      </w:r>
      <w:r>
        <w:rPr>
          <w:lang w:eastAsia="zh-CN"/>
        </w:rPr>
        <w:lastRenderedPageBreak/>
        <w:t>我记得我是周五</w:t>
      </w:r>
      <w:r>
        <w:rPr>
          <w:lang w:eastAsia="zh-CN"/>
        </w:rPr>
        <w:t>1</w:t>
      </w:r>
      <w:r>
        <w:rPr>
          <w:lang w:eastAsia="zh-CN"/>
        </w:rPr>
        <w:t>面，紧接着的周一</w:t>
      </w:r>
      <w:r>
        <w:rPr>
          <w:lang w:eastAsia="zh-CN"/>
        </w:rPr>
        <w:t>2</w:t>
      </w:r>
      <w:r>
        <w:rPr>
          <w:lang w:eastAsia="zh-CN"/>
        </w:rPr>
        <w:t>、</w:t>
      </w:r>
      <w:r>
        <w:rPr>
          <w:lang w:eastAsia="zh-CN"/>
        </w:rPr>
        <w:t>3</w:t>
      </w:r>
      <w:r>
        <w:rPr>
          <w:lang w:eastAsia="zh-CN"/>
        </w:rPr>
        <w:t>面，周四下午</w:t>
      </w:r>
      <w:proofErr w:type="spellStart"/>
      <w:r>
        <w:rPr>
          <w:lang w:eastAsia="zh-CN"/>
        </w:rPr>
        <w:t>hr</w:t>
      </w:r>
      <w:proofErr w:type="spellEnd"/>
      <w:r>
        <w:rPr>
          <w:lang w:eastAsia="zh-CN"/>
        </w:rPr>
        <w:t>面，晚上</w:t>
      </w:r>
      <w:r>
        <w:rPr>
          <w:lang w:eastAsia="zh-CN"/>
        </w:rPr>
        <w:t>offer</w:t>
      </w:r>
      <w:r>
        <w:rPr>
          <w:lang w:eastAsia="zh-CN"/>
        </w:rPr>
        <w:t>就到邮箱了，我惊呆了。。字节跳动面试最喜闻乐见的就是手撕算法了，我是每轮技术面一道</w:t>
      </w:r>
      <w:proofErr w:type="spellStart"/>
      <w:r>
        <w:rPr>
          <w:lang w:eastAsia="zh-CN"/>
        </w:rPr>
        <w:t>sql</w:t>
      </w:r>
      <w:proofErr w:type="spellEnd"/>
      <w:r>
        <w:rPr>
          <w:lang w:eastAsia="zh-CN"/>
        </w:rPr>
        <w:t>一道算法，基本都是秒了其中一道，另一道得想一会（大多卡</w:t>
      </w:r>
      <w:proofErr w:type="spellStart"/>
      <w:r>
        <w:rPr>
          <w:lang w:eastAsia="zh-CN"/>
        </w:rPr>
        <w:t>sql</w:t>
      </w:r>
      <w:proofErr w:type="spellEnd"/>
      <w:r>
        <w:rPr>
          <w:lang w:eastAsia="zh-CN"/>
        </w:rPr>
        <w:t>，没有想到会问这么多</w:t>
      </w:r>
      <w:proofErr w:type="spellStart"/>
      <w:r>
        <w:rPr>
          <w:lang w:eastAsia="zh-CN"/>
        </w:rPr>
        <w:t>sql</w:t>
      </w:r>
      <w:proofErr w:type="spellEnd"/>
      <w:r>
        <w:rPr>
          <w:lang w:eastAsia="zh-CN"/>
        </w:rPr>
        <w:t>，准备不充分）。由于我报的岗位</w:t>
      </w:r>
      <w:r>
        <w:rPr>
          <w:lang w:eastAsia="zh-CN"/>
        </w:rPr>
        <w:t>Java</w:t>
      </w:r>
      <w:r>
        <w:rPr>
          <w:lang w:eastAsia="zh-CN"/>
        </w:rPr>
        <w:t>用的也比较多，所以也会问问</w:t>
      </w:r>
      <w:r>
        <w:rPr>
          <w:lang w:eastAsia="zh-CN"/>
        </w:rPr>
        <w:t>Java</w:t>
      </w:r>
      <w:r>
        <w:rPr>
          <w:lang w:eastAsia="zh-CN"/>
        </w:rPr>
        <w:t>方面的东西，其他就是一些操作系统，网络，以及分布式相关的内容了。</w:t>
      </w:r>
      <w:r>
        <w:rPr>
          <w:lang w:eastAsia="zh-CN"/>
        </w:rPr>
        <w:br/>
      </w:r>
      <w:r>
        <w:rPr>
          <w:lang w:eastAsia="zh-CN"/>
        </w:rPr>
        <w:t>美团：</w:t>
      </w:r>
      <w:r>
        <w:rPr>
          <w:lang w:eastAsia="zh-CN"/>
        </w:rPr>
        <w:t>u1s1</w:t>
      </w:r>
      <w:r>
        <w:rPr>
          <w:lang w:eastAsia="zh-CN"/>
        </w:rPr>
        <w:t>，美团虽然最近名声不大好，但是面试体验还是值得肯定的，我投的到店事业群平台技术部，面试官还是非常奈斯的，水平也很高，回答不出也不会难为你，还会鼓励你自信一点。我只走了两轮技术面试，就直接收到</w:t>
      </w:r>
      <w:proofErr w:type="spellStart"/>
      <w:r>
        <w:rPr>
          <w:lang w:eastAsia="zh-CN"/>
        </w:rPr>
        <w:t>oc</w:t>
      </w:r>
      <w:proofErr w:type="spellEnd"/>
      <w:r>
        <w:rPr>
          <w:lang w:eastAsia="zh-CN"/>
        </w:rPr>
        <w:t>了，当时因为字节和阿里还在流程中，所以让给了一点时间考虑下，后来字节</w:t>
      </w:r>
      <w:r>
        <w:rPr>
          <w:lang w:eastAsia="zh-CN"/>
        </w:rPr>
        <w:t>offer</w:t>
      </w:r>
      <w:r>
        <w:rPr>
          <w:lang w:eastAsia="zh-CN"/>
        </w:rPr>
        <w:t>下来了，就挺难为情的拒绝了美团。</w:t>
      </w:r>
      <w:r>
        <w:rPr>
          <w:lang w:eastAsia="zh-CN"/>
        </w:rPr>
        <w:br/>
      </w:r>
      <w:r>
        <w:rPr>
          <w:lang w:eastAsia="zh-CN"/>
        </w:rPr>
        <w:t>其余就是已经笔试或者投简历了，但是还没有开始面试的一些公司了，例如百度，网易，华为等。估计也不会进行下去了，想给自己稍微放个假，放松放松自己紧绷到现在的神经。</w:t>
      </w:r>
      <w:r>
        <w:rPr>
          <w:lang w:eastAsia="zh-CN"/>
        </w:rPr>
        <w:br/>
      </w:r>
      <w:r>
        <w:rPr>
          <w:lang w:eastAsia="zh-CN"/>
        </w:rPr>
        <w:t>学习心得</w:t>
      </w:r>
      <w:r>
        <w:rPr>
          <w:lang w:eastAsia="zh-CN"/>
        </w:rPr>
        <w:br/>
      </w:r>
      <w:r>
        <w:rPr>
          <w:lang w:eastAsia="zh-CN"/>
        </w:rPr>
        <w:t>再简单说一下一些学习上的心得吧。我觉得转行而言，首先需要明确的是你的学习方向。很多人都觉得算法很高大上，所以一股脑的钻了进去，搞</w:t>
      </w:r>
      <w:r>
        <w:rPr>
          <w:lang w:eastAsia="zh-CN"/>
        </w:rPr>
        <w:t>cv</w:t>
      </w:r>
      <w:r>
        <w:rPr>
          <w:lang w:eastAsia="zh-CN"/>
        </w:rPr>
        <w:t>、机器学习，包括我的一些研究生同学也是如此。我不否认会有很厉害的人，能在较短的时间内从零开始取得不错的成就，但是大多数人都只是普通人。今年，算法岗简直就是神仙打架，对于一些转行算法的同学来说，机会少之又少，可能会陷入一个两难的局面。在选择方向之前，一定要综合考虑这条路是否适合自己，是否具备可行性，这也是我选择走</w:t>
      </w:r>
      <w:r>
        <w:rPr>
          <w:lang w:eastAsia="zh-CN"/>
        </w:rPr>
        <w:t>Java</w:t>
      </w:r>
      <w:r>
        <w:rPr>
          <w:lang w:eastAsia="zh-CN"/>
        </w:rPr>
        <w:t>后端的原因。</w:t>
      </w:r>
      <w:r>
        <w:rPr>
          <w:lang w:eastAsia="zh-CN"/>
        </w:rPr>
        <w:br/>
      </w:r>
      <w:r>
        <w:rPr>
          <w:lang w:eastAsia="zh-CN"/>
        </w:rPr>
        <w:t>明确自己的方向后，就需要规划学习路线了，如果有人带那再好不过了，但像我这样一个人扛下了所有（哭），就需要去主动获取一些学习的资源，例如知乎、牛客网等等，很多优秀同学的学习路线都是可以借鉴的，然后根据自己的实际情况，动态的制定学习计划。比如我的学习路线是：</w:t>
      </w:r>
      <w:r>
        <w:rPr>
          <w:lang w:eastAsia="zh-CN"/>
        </w:rPr>
        <w:t>Java</w:t>
      </w:r>
      <w:r>
        <w:rPr>
          <w:lang w:eastAsia="zh-CN"/>
        </w:rPr>
        <w:t>基础</w:t>
      </w:r>
      <w:r>
        <w:rPr>
          <w:lang w:eastAsia="zh-CN"/>
        </w:rPr>
        <w:t>——Web</w:t>
      </w:r>
      <w:r>
        <w:rPr>
          <w:lang w:eastAsia="zh-CN"/>
        </w:rPr>
        <w:t>相关知识</w:t>
      </w:r>
      <w:r>
        <w:rPr>
          <w:lang w:eastAsia="zh-CN"/>
        </w:rPr>
        <w:t>——</w:t>
      </w:r>
      <w:r>
        <w:rPr>
          <w:lang w:eastAsia="zh-CN"/>
        </w:rPr>
        <w:t>数据库</w:t>
      </w:r>
      <w:r>
        <w:rPr>
          <w:lang w:eastAsia="zh-CN"/>
        </w:rPr>
        <w:t>——</w:t>
      </w:r>
      <w:r>
        <w:rPr>
          <w:lang w:eastAsia="zh-CN"/>
        </w:rPr>
        <w:t>框架</w:t>
      </w:r>
      <w:r>
        <w:rPr>
          <w:lang w:eastAsia="zh-CN"/>
        </w:rPr>
        <w:t>——</w:t>
      </w:r>
      <w:r>
        <w:rPr>
          <w:lang w:eastAsia="zh-CN"/>
        </w:rPr>
        <w:t>缓存</w:t>
      </w:r>
      <w:r>
        <w:rPr>
          <w:lang w:eastAsia="zh-CN"/>
        </w:rPr>
        <w:t>——</w:t>
      </w:r>
      <w:r>
        <w:rPr>
          <w:lang w:eastAsia="zh-CN"/>
        </w:rPr>
        <w:t>中间件</w:t>
      </w:r>
      <w:r>
        <w:rPr>
          <w:lang w:eastAsia="zh-CN"/>
        </w:rPr>
        <w:t>——</w:t>
      </w:r>
      <w:r>
        <w:rPr>
          <w:lang w:eastAsia="zh-CN"/>
        </w:rPr>
        <w:t>分布式，中间夹杂着学习一些</w:t>
      </w:r>
      <w:r>
        <w:rPr>
          <w:lang w:eastAsia="zh-CN"/>
        </w:rPr>
        <w:t>Java</w:t>
      </w:r>
      <w:r>
        <w:rPr>
          <w:lang w:eastAsia="zh-CN"/>
        </w:rPr>
        <w:t>并发、虚拟机等一些必需掌握的知识。此外，借某不知名阿里淘系梁姓大佬（博客地址：</w:t>
      </w:r>
      <w:r>
        <w:rPr>
          <w:lang w:eastAsia="zh-CN"/>
        </w:rPr>
        <w:t xml:space="preserve">https://liangjiacheng.cn </w:t>
      </w:r>
      <w:r>
        <w:rPr>
          <w:lang w:eastAsia="zh-CN"/>
        </w:rPr>
        <w:t>）的一句话，先</w:t>
      </w:r>
      <w:proofErr w:type="spellStart"/>
      <w:r>
        <w:rPr>
          <w:lang w:eastAsia="zh-CN"/>
        </w:rPr>
        <w:t>bfs</w:t>
      </w:r>
      <w:proofErr w:type="spellEnd"/>
      <w:r>
        <w:rPr>
          <w:lang w:eastAsia="zh-CN"/>
        </w:rPr>
        <w:t>，再</w:t>
      </w:r>
      <w:proofErr w:type="spellStart"/>
      <w:r>
        <w:rPr>
          <w:lang w:eastAsia="zh-CN"/>
        </w:rPr>
        <w:t>dfs</w:t>
      </w:r>
      <w:proofErr w:type="spellEnd"/>
      <w:r>
        <w:rPr>
          <w:lang w:eastAsia="zh-CN"/>
        </w:rPr>
        <w:t>。当知识广度差不多了，就需要在某些领域内深入研究下去了，可以是某些开源框架的实现原理，底层源码等，这个就要根据自己兴趣了。</w:t>
      </w:r>
      <w:r>
        <w:rPr>
          <w:lang w:eastAsia="zh-CN"/>
        </w:rPr>
        <w:br/>
      </w:r>
      <w:r>
        <w:rPr>
          <w:lang w:eastAsia="zh-CN"/>
        </w:rPr>
        <w:t>最后，就是一定要坚持，切忌三天打鱼两天晒网。一定要自己</w:t>
      </w:r>
      <w:r>
        <w:rPr>
          <w:lang w:eastAsia="zh-CN"/>
        </w:rPr>
        <w:t>push</w:t>
      </w:r>
      <w:r>
        <w:rPr>
          <w:lang w:eastAsia="zh-CN"/>
        </w:rPr>
        <w:t>自己，虽然过程可能比较枯燥，但是当取得成果的时候，一定是很有成就感的。此外，可以写一些自己的技术博客，面试的时候也是挺加分的，也欢迎大家到我的博客看一看，博客地址：</w:t>
      </w:r>
      <w:r>
        <w:rPr>
          <w:lang w:eastAsia="zh-CN"/>
        </w:rPr>
        <w:t>https://www.mybulinbulin.cn</w:t>
      </w:r>
      <w:r>
        <w:rPr>
          <w:lang w:eastAsia="zh-CN"/>
        </w:rPr>
        <w:br/>
      </w:r>
      <w:r>
        <w:rPr>
          <w:lang w:eastAsia="zh-CN"/>
        </w:rPr>
        <w:lastRenderedPageBreak/>
        <w:t>面经</w:t>
      </w:r>
      <w:r>
        <w:rPr>
          <w:lang w:eastAsia="zh-CN"/>
        </w:rPr>
        <w:br/>
      </w:r>
      <w:r>
        <w:rPr>
          <w:lang w:eastAsia="zh-CN"/>
        </w:rPr>
        <w:t>最后附上一些面经以供参考：</w:t>
      </w:r>
      <w:r>
        <w:rPr>
          <w:lang w:eastAsia="zh-CN"/>
        </w:rPr>
        <w:t xml:space="preserve">2.6 </w:t>
      </w:r>
      <w:r>
        <w:rPr>
          <w:lang w:eastAsia="zh-CN"/>
        </w:rPr>
        <w:t>阿里</w:t>
      </w:r>
      <w:r>
        <w:rPr>
          <w:lang w:eastAsia="zh-CN"/>
        </w:rPr>
        <w:t>CBU</w:t>
      </w:r>
      <w:r>
        <w:rPr>
          <w:lang w:eastAsia="zh-CN"/>
        </w:rPr>
        <w:t>技术部一面（</w:t>
      </w:r>
      <w:r>
        <w:rPr>
          <w:lang w:eastAsia="zh-CN"/>
        </w:rPr>
        <w:t>38</w:t>
      </w:r>
      <w:r>
        <w:rPr>
          <w:lang w:eastAsia="zh-CN"/>
        </w:rPr>
        <w:t>分钟）</w:t>
      </w:r>
      <w:r>
        <w:rPr>
          <w:lang w:eastAsia="zh-CN"/>
        </w:rPr>
        <w:t>1.</w:t>
      </w:r>
      <w:r>
        <w:rPr>
          <w:lang w:eastAsia="zh-CN"/>
        </w:rPr>
        <w:t>自我介绍</w:t>
      </w:r>
      <w:r>
        <w:rPr>
          <w:lang w:eastAsia="zh-CN"/>
        </w:rPr>
        <w:t>2.</w:t>
      </w:r>
      <w:r>
        <w:rPr>
          <w:lang w:eastAsia="zh-CN"/>
        </w:rPr>
        <w:t>聊聊并发</w:t>
      </w:r>
      <w:r>
        <w:rPr>
          <w:lang w:eastAsia="zh-CN"/>
        </w:rPr>
        <w:t>3.</w:t>
      </w:r>
      <w:r>
        <w:rPr>
          <w:lang w:eastAsia="zh-CN"/>
        </w:rPr>
        <w:t>怎么解决并发（乐观锁悲观锁）</w:t>
      </w:r>
      <w:r>
        <w:rPr>
          <w:lang w:eastAsia="zh-CN"/>
        </w:rPr>
        <w:t>4.</w:t>
      </w:r>
      <w:r>
        <w:rPr>
          <w:lang w:eastAsia="zh-CN"/>
        </w:rPr>
        <w:t>讲讲乐观锁悲观锁（互斥锁，</w:t>
      </w:r>
      <w:proofErr w:type="spellStart"/>
      <w:r>
        <w:rPr>
          <w:lang w:eastAsia="zh-CN"/>
        </w:rPr>
        <w:t>cas</w:t>
      </w:r>
      <w:proofErr w:type="spellEnd"/>
      <w:r>
        <w:rPr>
          <w:lang w:eastAsia="zh-CN"/>
        </w:rPr>
        <w:t>）</w:t>
      </w:r>
      <w:r>
        <w:rPr>
          <w:lang w:eastAsia="zh-CN"/>
        </w:rPr>
        <w:t>5.</w:t>
      </w:r>
      <w:r>
        <w:rPr>
          <w:lang w:eastAsia="zh-CN"/>
        </w:rPr>
        <w:t>线程池讲讲</w:t>
      </w:r>
      <w:r>
        <w:rPr>
          <w:lang w:eastAsia="zh-CN"/>
        </w:rPr>
        <w:t>6.juc</w:t>
      </w:r>
      <w:r>
        <w:rPr>
          <w:lang w:eastAsia="zh-CN"/>
        </w:rPr>
        <w:t>用过啥（</w:t>
      </w:r>
      <w:proofErr w:type="spellStart"/>
      <w:r>
        <w:rPr>
          <w:lang w:eastAsia="zh-CN"/>
        </w:rPr>
        <w:t>countdownlatch</w:t>
      </w:r>
      <w:proofErr w:type="spellEnd"/>
      <w:r>
        <w:rPr>
          <w:lang w:eastAsia="zh-CN"/>
        </w:rPr>
        <w:t>，</w:t>
      </w:r>
      <w:proofErr w:type="spellStart"/>
      <w:r>
        <w:rPr>
          <w:lang w:eastAsia="zh-CN"/>
        </w:rPr>
        <w:t>concurenthashmap</w:t>
      </w:r>
      <w:proofErr w:type="spellEnd"/>
      <w:r>
        <w:rPr>
          <w:lang w:eastAsia="zh-CN"/>
        </w:rPr>
        <w:t>）</w:t>
      </w:r>
      <w:r>
        <w:rPr>
          <w:lang w:eastAsia="zh-CN"/>
        </w:rPr>
        <w:t>7.</w:t>
      </w:r>
      <w:r>
        <w:rPr>
          <w:lang w:eastAsia="zh-CN"/>
        </w:rPr>
        <w:t>垃圾回收讲一下，算法，过程（可达性</w:t>
      </w:r>
      <w:r>
        <w:rPr>
          <w:lang w:eastAsia="zh-CN"/>
        </w:rPr>
        <w:t xml:space="preserve"> </w:t>
      </w:r>
      <w:proofErr w:type="spellStart"/>
      <w:r>
        <w:rPr>
          <w:lang w:eastAsia="zh-CN"/>
        </w:rPr>
        <w:t>gcroot</w:t>
      </w:r>
      <w:proofErr w:type="spellEnd"/>
      <w:r>
        <w:rPr>
          <w:lang w:eastAsia="zh-CN"/>
        </w:rPr>
        <w:t xml:space="preserve"> </w:t>
      </w:r>
      <w:r>
        <w:rPr>
          <w:lang w:eastAsia="zh-CN"/>
        </w:rPr>
        <w:t>三个算法）</w:t>
      </w:r>
      <w:r>
        <w:rPr>
          <w:lang w:eastAsia="zh-CN"/>
        </w:rPr>
        <w:t>8.</w:t>
      </w:r>
      <w:r>
        <w:rPr>
          <w:lang w:eastAsia="zh-CN"/>
        </w:rPr>
        <w:t>索引原理讲一下（小册结构三连）</w:t>
      </w:r>
      <w:r>
        <w:rPr>
          <w:lang w:eastAsia="zh-CN"/>
        </w:rPr>
        <w:t>9.springboot</w:t>
      </w:r>
      <w:r>
        <w:rPr>
          <w:lang w:eastAsia="zh-CN"/>
        </w:rPr>
        <w:t>和</w:t>
      </w:r>
      <w:r>
        <w:rPr>
          <w:lang w:eastAsia="zh-CN"/>
        </w:rPr>
        <w:t>spring</w:t>
      </w:r>
      <w:r>
        <w:rPr>
          <w:lang w:eastAsia="zh-CN"/>
        </w:rPr>
        <w:t>区别</w:t>
      </w:r>
      <w:r>
        <w:rPr>
          <w:lang w:eastAsia="zh-CN"/>
        </w:rPr>
        <w:t>10.nio</w:t>
      </w:r>
      <w:r>
        <w:rPr>
          <w:lang w:eastAsia="zh-CN"/>
        </w:rPr>
        <w:t>和</w:t>
      </w:r>
      <w:proofErr w:type="spellStart"/>
      <w:r>
        <w:rPr>
          <w:lang w:eastAsia="zh-CN"/>
        </w:rPr>
        <w:t>netty</w:t>
      </w:r>
      <w:proofErr w:type="spellEnd"/>
      <w:r>
        <w:rPr>
          <w:lang w:eastAsia="zh-CN"/>
        </w:rPr>
        <w:t>区别？</w:t>
      </w:r>
      <w:r>
        <w:rPr>
          <w:lang w:eastAsia="zh-CN"/>
        </w:rPr>
        <w:t>bio</w:t>
      </w:r>
      <w:r>
        <w:rPr>
          <w:lang w:eastAsia="zh-CN"/>
        </w:rPr>
        <w:t>呢（我？？？）</w:t>
      </w:r>
      <w:r>
        <w:rPr>
          <w:lang w:eastAsia="zh-CN"/>
        </w:rPr>
        <w:t>11.springcloud</w:t>
      </w:r>
      <w:r>
        <w:rPr>
          <w:lang w:eastAsia="zh-CN"/>
        </w:rPr>
        <w:t>有用过吗（没，了解过</w:t>
      </w:r>
      <w:proofErr w:type="spellStart"/>
      <w:r>
        <w:rPr>
          <w:lang w:eastAsia="zh-CN"/>
        </w:rPr>
        <w:t>dubbo</w:t>
      </w:r>
      <w:proofErr w:type="spellEnd"/>
      <w:r>
        <w:rPr>
          <w:lang w:eastAsia="zh-CN"/>
        </w:rPr>
        <w:t>）</w:t>
      </w:r>
      <w:r>
        <w:rPr>
          <w:lang w:eastAsia="zh-CN"/>
        </w:rPr>
        <w:t>12.dubbo</w:t>
      </w:r>
      <w:r>
        <w:rPr>
          <w:lang w:eastAsia="zh-CN"/>
        </w:rPr>
        <w:t>用来干嘛的（？？？服务调用的）</w:t>
      </w:r>
      <w:r>
        <w:rPr>
          <w:lang w:eastAsia="zh-CN"/>
        </w:rPr>
        <w:t>13.</w:t>
      </w:r>
      <w:r>
        <w:rPr>
          <w:lang w:eastAsia="zh-CN"/>
        </w:rPr>
        <w:t>有其他中间件在学习吗</w:t>
      </w:r>
      <w:r>
        <w:rPr>
          <w:lang w:eastAsia="zh-CN"/>
        </w:rPr>
        <w:t>14.</w:t>
      </w:r>
      <w:r>
        <w:rPr>
          <w:lang w:eastAsia="zh-CN"/>
        </w:rPr>
        <w:t>成绩排名咋样？研究生期间有没有获奖？</w:t>
      </w:r>
      <w:r>
        <w:rPr>
          <w:lang w:eastAsia="zh-CN"/>
        </w:rPr>
        <w:t>15.</w:t>
      </w:r>
      <w:r>
        <w:rPr>
          <w:lang w:eastAsia="zh-CN"/>
        </w:rPr>
        <w:t>这项目干啥的</w:t>
      </w:r>
      <w:r>
        <w:rPr>
          <w:lang w:eastAsia="zh-CN"/>
        </w:rPr>
        <w:br/>
        <w:t xml:space="preserve">2.7 </w:t>
      </w:r>
      <w:r>
        <w:rPr>
          <w:lang w:eastAsia="zh-CN"/>
        </w:rPr>
        <w:t>阿里</w:t>
      </w:r>
      <w:proofErr w:type="spellStart"/>
      <w:r>
        <w:rPr>
          <w:lang w:eastAsia="zh-CN"/>
        </w:rPr>
        <w:t>cbu</w:t>
      </w:r>
      <w:proofErr w:type="spellEnd"/>
      <w:r>
        <w:rPr>
          <w:lang w:eastAsia="zh-CN"/>
        </w:rPr>
        <w:t>二面（</w:t>
      </w:r>
      <w:r>
        <w:rPr>
          <w:lang w:eastAsia="zh-CN"/>
        </w:rPr>
        <w:t>1</w:t>
      </w:r>
      <w:r>
        <w:rPr>
          <w:lang w:eastAsia="zh-CN"/>
        </w:rPr>
        <w:t>小时</w:t>
      </w:r>
      <w:r>
        <w:rPr>
          <w:lang w:eastAsia="zh-CN"/>
        </w:rPr>
        <w:t>11</w:t>
      </w:r>
      <w:r>
        <w:rPr>
          <w:lang w:eastAsia="zh-CN"/>
        </w:rPr>
        <w:t>分）</w:t>
      </w:r>
      <w:r>
        <w:rPr>
          <w:lang w:eastAsia="zh-CN"/>
        </w:rPr>
        <w:t>1.</w:t>
      </w:r>
      <w:r>
        <w:rPr>
          <w:lang w:eastAsia="zh-CN"/>
        </w:rPr>
        <w:t>分配对象内存怎么分的</w:t>
      </w:r>
      <w:r>
        <w:rPr>
          <w:lang w:eastAsia="zh-CN"/>
        </w:rPr>
        <w:t>2.</w:t>
      </w:r>
      <w:r>
        <w:rPr>
          <w:lang w:eastAsia="zh-CN"/>
        </w:rPr>
        <w:t>堆讲讲</w:t>
      </w:r>
      <w:r>
        <w:rPr>
          <w:lang w:eastAsia="zh-CN"/>
        </w:rPr>
        <w:t>3.</w:t>
      </w:r>
      <w:r>
        <w:rPr>
          <w:lang w:eastAsia="zh-CN"/>
        </w:rPr>
        <w:t>四种引用讲讲</w:t>
      </w:r>
      <w:r>
        <w:rPr>
          <w:lang w:eastAsia="zh-CN"/>
        </w:rPr>
        <w:t>4.threadlocal5.http</w:t>
      </w:r>
      <w:r>
        <w:rPr>
          <w:lang w:eastAsia="zh-CN"/>
        </w:rPr>
        <w:t>请求流程（没搞懂想问啥，绕了半天）</w:t>
      </w:r>
      <w:r>
        <w:rPr>
          <w:lang w:eastAsia="zh-CN"/>
        </w:rPr>
        <w:t>6.</w:t>
      </w:r>
      <w:r>
        <w:rPr>
          <w:lang w:eastAsia="zh-CN"/>
        </w:rPr>
        <w:t>单点登录了解吗</w:t>
      </w:r>
      <w:r>
        <w:rPr>
          <w:lang w:eastAsia="zh-CN"/>
        </w:rPr>
        <w:t>7.</w:t>
      </w:r>
      <w:r>
        <w:rPr>
          <w:lang w:eastAsia="zh-CN"/>
        </w:rPr>
        <w:t>系统怎么感知</w:t>
      </w:r>
      <w:r>
        <w:rPr>
          <w:lang w:eastAsia="zh-CN"/>
        </w:rPr>
        <w:t>8.</w:t>
      </w:r>
      <w:r>
        <w:rPr>
          <w:lang w:eastAsia="zh-CN"/>
        </w:rPr>
        <w:t>一致性</w:t>
      </w:r>
      <w:r>
        <w:rPr>
          <w:lang w:eastAsia="zh-CN"/>
        </w:rPr>
        <w:t>hash</w:t>
      </w:r>
      <w:r>
        <w:rPr>
          <w:lang w:eastAsia="zh-CN"/>
        </w:rPr>
        <w:t>了解吗</w:t>
      </w:r>
      <w:r>
        <w:rPr>
          <w:lang w:eastAsia="zh-CN"/>
        </w:rPr>
        <w:t>9.</w:t>
      </w:r>
      <w:r>
        <w:rPr>
          <w:lang w:eastAsia="zh-CN"/>
        </w:rPr>
        <w:t>快排说一下</w:t>
      </w:r>
      <w:r>
        <w:rPr>
          <w:lang w:eastAsia="zh-CN"/>
        </w:rPr>
        <w:t>10.</w:t>
      </w:r>
      <w:r>
        <w:rPr>
          <w:lang w:eastAsia="zh-CN"/>
        </w:rPr>
        <w:t>平常怎么学习</w:t>
      </w:r>
      <w:r>
        <w:rPr>
          <w:lang w:eastAsia="zh-CN"/>
        </w:rPr>
        <w:t>11.</w:t>
      </w:r>
      <w:r>
        <w:rPr>
          <w:lang w:eastAsia="zh-CN"/>
        </w:rPr>
        <w:t>有上线项目吗（装作有）</w:t>
      </w:r>
      <w:r>
        <w:rPr>
          <w:lang w:eastAsia="zh-CN"/>
        </w:rPr>
        <w:t>12.</w:t>
      </w:r>
      <w:r>
        <w:rPr>
          <w:lang w:eastAsia="zh-CN"/>
        </w:rPr>
        <w:t>有什么成品吗（没。。）</w:t>
      </w:r>
      <w:r>
        <w:rPr>
          <w:lang w:eastAsia="zh-CN"/>
        </w:rPr>
        <w:t>13.</w:t>
      </w:r>
      <w:r>
        <w:rPr>
          <w:lang w:eastAsia="zh-CN"/>
        </w:rPr>
        <w:t>深挖项目，挖哭</w:t>
      </w:r>
      <w:r>
        <w:rPr>
          <w:lang w:eastAsia="zh-CN"/>
        </w:rPr>
        <w:t>14.</w:t>
      </w:r>
      <w:r>
        <w:rPr>
          <w:lang w:eastAsia="zh-CN"/>
        </w:rPr>
        <w:t>有了解什么新技术吗</w:t>
      </w:r>
      <w:r>
        <w:rPr>
          <w:lang w:eastAsia="zh-CN"/>
        </w:rPr>
        <w:t>15.</w:t>
      </w:r>
      <w:r>
        <w:rPr>
          <w:lang w:eastAsia="zh-CN"/>
        </w:rPr>
        <w:t>有写技术博客吗</w:t>
      </w:r>
      <w:r>
        <w:rPr>
          <w:lang w:eastAsia="zh-CN"/>
        </w:rPr>
        <w:t>16.</w:t>
      </w:r>
      <w:r>
        <w:rPr>
          <w:lang w:eastAsia="zh-CN"/>
        </w:rPr>
        <w:t>服务跑得慢怎么排查</w:t>
      </w:r>
      <w:r>
        <w:rPr>
          <w:lang w:eastAsia="zh-CN"/>
        </w:rPr>
        <w:t>17.</w:t>
      </w:r>
      <w:r>
        <w:rPr>
          <w:lang w:eastAsia="zh-CN"/>
        </w:rPr>
        <w:t>实际项目里有排查过吗，有印象深的</w:t>
      </w:r>
      <w:r>
        <w:rPr>
          <w:lang w:eastAsia="zh-CN"/>
        </w:rPr>
        <w:t>bug</w:t>
      </w:r>
      <w:r>
        <w:rPr>
          <w:lang w:eastAsia="zh-CN"/>
        </w:rPr>
        <w:t>吗</w:t>
      </w:r>
      <w:r>
        <w:rPr>
          <w:lang w:eastAsia="zh-CN"/>
        </w:rPr>
        <w:t>18.</w:t>
      </w:r>
      <w:r>
        <w:rPr>
          <w:lang w:eastAsia="zh-CN"/>
        </w:rPr>
        <w:t>有什么学习计划吗，在什么阶段达到什么水平</w:t>
      </w:r>
      <w:r>
        <w:rPr>
          <w:lang w:eastAsia="zh-CN"/>
        </w:rPr>
        <w:br/>
        <w:t xml:space="preserve">2.15 </w:t>
      </w:r>
      <w:r>
        <w:rPr>
          <w:lang w:eastAsia="zh-CN"/>
        </w:rPr>
        <w:t>阿里</w:t>
      </w:r>
      <w:proofErr w:type="spellStart"/>
      <w:r>
        <w:rPr>
          <w:lang w:eastAsia="zh-CN"/>
        </w:rPr>
        <w:t>cbu</w:t>
      </w:r>
      <w:proofErr w:type="spellEnd"/>
      <w:r>
        <w:rPr>
          <w:lang w:eastAsia="zh-CN"/>
        </w:rPr>
        <w:t>三面（</w:t>
      </w:r>
      <w:r>
        <w:rPr>
          <w:lang w:eastAsia="zh-CN"/>
        </w:rPr>
        <w:t>33</w:t>
      </w:r>
      <w:r>
        <w:rPr>
          <w:lang w:eastAsia="zh-CN"/>
        </w:rPr>
        <w:t>分）</w:t>
      </w:r>
      <w:r>
        <w:rPr>
          <w:lang w:eastAsia="zh-CN"/>
        </w:rPr>
        <w:t>1.</w:t>
      </w:r>
      <w:r>
        <w:rPr>
          <w:lang w:eastAsia="zh-CN"/>
        </w:rPr>
        <w:t>自我介绍</w:t>
      </w:r>
      <w:r>
        <w:rPr>
          <w:lang w:eastAsia="zh-CN"/>
        </w:rPr>
        <w:t>2.</w:t>
      </w:r>
      <w:r>
        <w:rPr>
          <w:lang w:eastAsia="zh-CN"/>
        </w:rPr>
        <w:t>自己挑个项目讲讲（</w:t>
      </w:r>
      <w:proofErr w:type="spellStart"/>
      <w:r>
        <w:rPr>
          <w:lang w:eastAsia="zh-CN"/>
        </w:rPr>
        <w:t>balabalabala</w:t>
      </w:r>
      <w:proofErr w:type="spellEnd"/>
      <w:r>
        <w:rPr>
          <w:lang w:eastAsia="zh-CN"/>
        </w:rPr>
        <w:t>）</w:t>
      </w:r>
      <w:r>
        <w:rPr>
          <w:lang w:eastAsia="zh-CN"/>
        </w:rPr>
        <w:t>3.netty</w:t>
      </w:r>
      <w:r>
        <w:rPr>
          <w:lang w:eastAsia="zh-CN"/>
        </w:rPr>
        <w:t>原理</w:t>
      </w:r>
      <w:r>
        <w:rPr>
          <w:lang w:eastAsia="zh-CN"/>
        </w:rPr>
        <w:t>4.netty</w:t>
      </w:r>
      <w:r>
        <w:rPr>
          <w:lang w:eastAsia="zh-CN"/>
        </w:rPr>
        <w:t>为什么这样设计</w:t>
      </w:r>
      <w:r>
        <w:rPr>
          <w:lang w:eastAsia="zh-CN"/>
        </w:rPr>
        <w:t>5.nio</w:t>
      </w:r>
      <w:r>
        <w:rPr>
          <w:lang w:eastAsia="zh-CN"/>
        </w:rPr>
        <w:t>多路复用代码口述一下</w:t>
      </w:r>
      <w:r>
        <w:rPr>
          <w:lang w:eastAsia="zh-CN"/>
        </w:rPr>
        <w:t>6.</w:t>
      </w:r>
      <w:r>
        <w:rPr>
          <w:lang w:eastAsia="zh-CN"/>
        </w:rPr>
        <w:t>布隆过滤器是啥？原理？项目里怎么用的</w:t>
      </w:r>
      <w:r>
        <w:rPr>
          <w:lang w:eastAsia="zh-CN"/>
        </w:rPr>
        <w:t>7.</w:t>
      </w:r>
      <w:r>
        <w:rPr>
          <w:lang w:eastAsia="zh-CN"/>
        </w:rPr>
        <w:t>缓存雪崩怎么解决的？</w:t>
      </w:r>
      <w:r>
        <w:rPr>
          <w:lang w:eastAsia="zh-CN"/>
        </w:rPr>
        <w:t>8.</w:t>
      </w:r>
      <w:r>
        <w:rPr>
          <w:lang w:eastAsia="zh-CN"/>
        </w:rPr>
        <w:t>为什么要多级缓存？</w:t>
      </w:r>
      <w:r>
        <w:rPr>
          <w:lang w:eastAsia="zh-CN"/>
        </w:rPr>
        <w:t>9.</w:t>
      </w:r>
      <w:r>
        <w:rPr>
          <w:lang w:eastAsia="zh-CN"/>
        </w:rPr>
        <w:t>缓存数据库一致性？怎么解决的？</w:t>
      </w:r>
      <w:r>
        <w:rPr>
          <w:lang w:eastAsia="zh-CN"/>
        </w:rPr>
        <w:t>10.</w:t>
      </w:r>
      <w:r>
        <w:rPr>
          <w:lang w:eastAsia="zh-CN"/>
        </w:rPr>
        <w:t>分布式锁怎么实现的</w:t>
      </w:r>
      <w:r>
        <w:rPr>
          <w:lang w:eastAsia="zh-CN"/>
        </w:rPr>
        <w:t>11.zookeeper</w:t>
      </w:r>
      <w:r>
        <w:rPr>
          <w:lang w:eastAsia="zh-CN"/>
        </w:rPr>
        <w:t>怎么实现分布式锁</w:t>
      </w:r>
      <w:r>
        <w:rPr>
          <w:lang w:eastAsia="zh-CN"/>
        </w:rPr>
        <w:t>12.</w:t>
      </w:r>
      <w:r>
        <w:rPr>
          <w:lang w:eastAsia="zh-CN"/>
        </w:rPr>
        <w:t>为啥能保证成功获取</w:t>
      </w:r>
      <w:r>
        <w:rPr>
          <w:lang w:eastAsia="zh-CN"/>
        </w:rPr>
        <w:t>13.</w:t>
      </w:r>
      <w:r>
        <w:rPr>
          <w:lang w:eastAsia="zh-CN"/>
        </w:rPr>
        <w:t>数据库索引是什么原理</w:t>
      </w:r>
      <w:r>
        <w:rPr>
          <w:lang w:eastAsia="zh-CN"/>
        </w:rPr>
        <w:t>14.</w:t>
      </w:r>
      <w:r>
        <w:rPr>
          <w:lang w:eastAsia="zh-CN"/>
        </w:rPr>
        <w:t>为什么用</w:t>
      </w:r>
      <w:r>
        <w:rPr>
          <w:lang w:eastAsia="zh-CN"/>
        </w:rPr>
        <w:t>b+</w:t>
      </w:r>
      <w:r>
        <w:rPr>
          <w:lang w:eastAsia="zh-CN"/>
        </w:rPr>
        <w:t>树</w:t>
      </w:r>
      <w:r>
        <w:rPr>
          <w:lang w:eastAsia="zh-CN"/>
        </w:rPr>
        <w:t>15.</w:t>
      </w:r>
      <w:r>
        <w:rPr>
          <w:lang w:eastAsia="zh-CN"/>
        </w:rPr>
        <w:t>索引具体是怎么储存的</w:t>
      </w:r>
      <w:r>
        <w:rPr>
          <w:lang w:eastAsia="zh-CN"/>
        </w:rPr>
        <w:t>16.</w:t>
      </w:r>
      <w:r>
        <w:rPr>
          <w:lang w:eastAsia="zh-CN"/>
        </w:rPr>
        <w:t>联合索引讲下，怎么储存的</w:t>
      </w:r>
      <w:r>
        <w:rPr>
          <w:lang w:eastAsia="zh-CN"/>
        </w:rPr>
        <w:t>17.</w:t>
      </w:r>
      <w:r>
        <w:rPr>
          <w:lang w:eastAsia="zh-CN"/>
        </w:rPr>
        <w:t>线程状态讲一下</w:t>
      </w:r>
      <w:r>
        <w:rPr>
          <w:lang w:eastAsia="zh-CN"/>
        </w:rPr>
        <w:t>18.wait</w:t>
      </w:r>
      <w:r>
        <w:rPr>
          <w:lang w:eastAsia="zh-CN"/>
        </w:rPr>
        <w:t>和</w:t>
      </w:r>
      <w:r>
        <w:rPr>
          <w:lang w:eastAsia="zh-CN"/>
        </w:rPr>
        <w:t>block</w:t>
      </w:r>
      <w:r>
        <w:rPr>
          <w:lang w:eastAsia="zh-CN"/>
        </w:rPr>
        <w:t>什么区别</w:t>
      </w:r>
      <w:r>
        <w:rPr>
          <w:lang w:eastAsia="zh-CN"/>
        </w:rPr>
        <w:t>19.</w:t>
      </w:r>
      <w:r>
        <w:rPr>
          <w:lang w:eastAsia="zh-CN"/>
        </w:rPr>
        <w:t>幂等性解释一下</w:t>
      </w:r>
      <w:r>
        <w:rPr>
          <w:lang w:eastAsia="zh-CN"/>
        </w:rPr>
        <w:t>20.rocketmq</w:t>
      </w:r>
      <w:r>
        <w:rPr>
          <w:lang w:eastAsia="zh-CN"/>
        </w:rPr>
        <w:t>事务消息原理，代码实现</w:t>
      </w:r>
      <w:r>
        <w:rPr>
          <w:lang w:eastAsia="zh-CN"/>
        </w:rPr>
        <w:t>21.tcp</w:t>
      </w:r>
      <w:r>
        <w:rPr>
          <w:lang w:eastAsia="zh-CN"/>
        </w:rPr>
        <w:t>协议介绍下</w:t>
      </w:r>
      <w:r>
        <w:rPr>
          <w:lang w:eastAsia="zh-CN"/>
        </w:rPr>
        <w:t>22.</w:t>
      </w:r>
      <w:r>
        <w:rPr>
          <w:lang w:eastAsia="zh-CN"/>
        </w:rPr>
        <w:t>三次握手详细讲</w:t>
      </w:r>
      <w:r>
        <w:rPr>
          <w:lang w:eastAsia="zh-CN"/>
        </w:rPr>
        <w:t>23.</w:t>
      </w:r>
      <w:r>
        <w:rPr>
          <w:lang w:eastAsia="zh-CN"/>
        </w:rPr>
        <w:t>为啥是三次</w:t>
      </w:r>
      <w:r>
        <w:rPr>
          <w:lang w:eastAsia="zh-CN"/>
        </w:rPr>
        <w:t>24.</w:t>
      </w:r>
      <w:r>
        <w:rPr>
          <w:lang w:eastAsia="zh-CN"/>
        </w:rPr>
        <w:t>滑动窗口原理？具体怎么实现的？</w:t>
      </w:r>
      <w:r>
        <w:rPr>
          <w:lang w:eastAsia="zh-CN"/>
        </w:rPr>
        <w:br/>
      </w:r>
      <w:r>
        <w:rPr>
          <w:lang w:eastAsia="zh-CN"/>
        </w:rPr>
        <w:t>交叉面忘了复盘了，不过不难。。</w:t>
      </w:r>
      <w:proofErr w:type="spellStart"/>
      <w:r>
        <w:rPr>
          <w:lang w:eastAsia="zh-CN"/>
        </w:rPr>
        <w:t>hr</w:t>
      </w:r>
      <w:proofErr w:type="spellEnd"/>
      <w:r>
        <w:rPr>
          <w:lang w:eastAsia="zh-CN"/>
        </w:rPr>
        <w:t>面就谈笑风生了，实话实说就行，</w:t>
      </w:r>
      <w:proofErr w:type="spellStart"/>
      <w:r>
        <w:rPr>
          <w:lang w:eastAsia="zh-CN"/>
        </w:rPr>
        <w:t>hr</w:t>
      </w:r>
      <w:proofErr w:type="spellEnd"/>
      <w:r>
        <w:rPr>
          <w:lang w:eastAsia="zh-CN"/>
        </w:rPr>
        <w:t>都是</w:t>
      </w:r>
      <w:r>
        <w:rPr>
          <w:lang w:eastAsia="zh-CN"/>
        </w:rPr>
        <w:t>***</w:t>
      </w:r>
      <w:r>
        <w:rPr>
          <w:lang w:eastAsia="zh-CN"/>
        </w:rPr>
        <w:t>湖了，能看出什么时候在装。</w:t>
      </w:r>
      <w:r>
        <w:rPr>
          <w:lang w:eastAsia="zh-CN"/>
        </w:rPr>
        <w:br/>
        <w:t xml:space="preserve">3.16 </w:t>
      </w:r>
      <w:r>
        <w:rPr>
          <w:lang w:eastAsia="zh-CN"/>
        </w:rPr>
        <w:t>美团平台技术一面</w:t>
      </w:r>
      <w:r>
        <w:rPr>
          <w:lang w:eastAsia="zh-CN"/>
        </w:rPr>
        <w:t xml:space="preserve"> 1</w:t>
      </w:r>
      <w:r>
        <w:rPr>
          <w:lang w:eastAsia="zh-CN"/>
        </w:rPr>
        <w:t>小时</w:t>
      </w:r>
      <w:r>
        <w:rPr>
          <w:lang w:eastAsia="zh-CN"/>
        </w:rPr>
        <w:t>1.</w:t>
      </w:r>
      <w:r>
        <w:rPr>
          <w:lang w:eastAsia="zh-CN"/>
        </w:rPr>
        <w:t>自我介绍</w:t>
      </w:r>
      <w:r>
        <w:rPr>
          <w:lang w:eastAsia="zh-CN"/>
        </w:rPr>
        <w:t>2.</w:t>
      </w:r>
      <w:r>
        <w:rPr>
          <w:lang w:eastAsia="zh-CN"/>
        </w:rPr>
        <w:t>为啥转行</w:t>
      </w:r>
      <w:r>
        <w:rPr>
          <w:lang w:eastAsia="zh-CN"/>
        </w:rPr>
        <w:t>3.</w:t>
      </w:r>
      <w:r>
        <w:rPr>
          <w:lang w:eastAsia="zh-CN"/>
        </w:rPr>
        <w:t>怼项目</w:t>
      </w:r>
      <w:r>
        <w:rPr>
          <w:lang w:eastAsia="zh-CN"/>
        </w:rPr>
        <w:t>4.</w:t>
      </w:r>
      <w:r>
        <w:rPr>
          <w:lang w:eastAsia="zh-CN"/>
        </w:rPr>
        <w:t>缓存雪崩有哪几种解决措施</w:t>
      </w:r>
      <w:r>
        <w:rPr>
          <w:lang w:eastAsia="zh-CN"/>
        </w:rPr>
        <w:t>5.</w:t>
      </w:r>
      <w:r>
        <w:rPr>
          <w:lang w:eastAsia="zh-CN"/>
        </w:rPr>
        <w:t>为啥用布隆过滤器，优缺点，除了布隆过滤器还有其他什么解决方案</w:t>
      </w:r>
      <w:r>
        <w:rPr>
          <w:lang w:eastAsia="zh-CN"/>
        </w:rPr>
        <w:t>6.</w:t>
      </w:r>
      <w:r>
        <w:rPr>
          <w:lang w:eastAsia="zh-CN"/>
        </w:rPr>
        <w:t>为啥要心跳，心跳连接怎么实现的，怎么理解可用性</w:t>
      </w:r>
      <w:r>
        <w:rPr>
          <w:lang w:eastAsia="zh-CN"/>
        </w:rPr>
        <w:t>7.</w:t>
      </w:r>
      <w:r>
        <w:rPr>
          <w:lang w:eastAsia="zh-CN"/>
        </w:rPr>
        <w:t>项目难点在哪</w:t>
      </w:r>
      <w:r>
        <w:rPr>
          <w:lang w:eastAsia="zh-CN"/>
        </w:rPr>
        <w:t>8.</w:t>
      </w:r>
      <w:r>
        <w:rPr>
          <w:lang w:eastAsia="zh-CN"/>
        </w:rPr>
        <w:t>为啥自定义协议，优点缺点</w:t>
      </w:r>
      <w:r>
        <w:rPr>
          <w:lang w:eastAsia="zh-CN"/>
        </w:rPr>
        <w:t>9.java</w:t>
      </w:r>
      <w:r>
        <w:rPr>
          <w:lang w:eastAsia="zh-CN"/>
        </w:rPr>
        <w:t>运行时区域，各自功能</w:t>
      </w:r>
      <w:r>
        <w:rPr>
          <w:lang w:eastAsia="zh-CN"/>
        </w:rPr>
        <w:t>10.</w:t>
      </w:r>
      <w:r>
        <w:rPr>
          <w:lang w:eastAsia="zh-CN"/>
        </w:rPr>
        <w:t>异常体系，怎么理解的</w:t>
      </w:r>
      <w:r>
        <w:rPr>
          <w:lang w:eastAsia="zh-CN"/>
        </w:rPr>
        <w:t>11.jdk</w:t>
      </w:r>
      <w:r>
        <w:rPr>
          <w:lang w:eastAsia="zh-CN"/>
        </w:rPr>
        <w:t>源码看过哪些版本，</w:t>
      </w:r>
      <w:r>
        <w:rPr>
          <w:lang w:eastAsia="zh-CN"/>
        </w:rPr>
        <w:t>1.7 1.8</w:t>
      </w:r>
      <w:r>
        <w:rPr>
          <w:lang w:eastAsia="zh-CN"/>
        </w:rPr>
        <w:t>除了</w:t>
      </w:r>
      <w:r>
        <w:rPr>
          <w:lang w:eastAsia="zh-CN"/>
        </w:rPr>
        <w:t>map</w:t>
      </w:r>
      <w:r>
        <w:rPr>
          <w:lang w:eastAsia="zh-CN"/>
        </w:rPr>
        <w:t>还有啥印象深刻的地方</w:t>
      </w:r>
      <w:r>
        <w:rPr>
          <w:lang w:eastAsia="zh-CN"/>
        </w:rPr>
        <w:t>12.</w:t>
      </w:r>
      <w:r>
        <w:rPr>
          <w:lang w:eastAsia="zh-CN"/>
        </w:rPr>
        <w:t>红黑树优缺点，为啥不用平衡树，</w:t>
      </w:r>
      <w:proofErr w:type="spellStart"/>
      <w:r>
        <w:rPr>
          <w:lang w:eastAsia="zh-CN"/>
        </w:rPr>
        <w:t>jdk</w:t>
      </w:r>
      <w:proofErr w:type="spellEnd"/>
      <w:r>
        <w:rPr>
          <w:lang w:eastAsia="zh-CN"/>
        </w:rPr>
        <w:t>还有哪里用</w:t>
      </w:r>
      <w:r>
        <w:rPr>
          <w:lang w:eastAsia="zh-CN"/>
        </w:rPr>
        <w:lastRenderedPageBreak/>
        <w:t>到了红黑树</w:t>
      </w:r>
      <w:r>
        <w:rPr>
          <w:lang w:eastAsia="zh-CN"/>
        </w:rPr>
        <w:t>13.</w:t>
      </w:r>
      <w:r>
        <w:rPr>
          <w:lang w:eastAsia="zh-CN"/>
        </w:rPr>
        <w:t>递归运行到多少层会</w:t>
      </w:r>
      <w:proofErr w:type="spellStart"/>
      <w:r>
        <w:rPr>
          <w:lang w:eastAsia="zh-CN"/>
        </w:rPr>
        <w:t>stackoverflow</w:t>
      </w:r>
      <w:proofErr w:type="spellEnd"/>
      <w:r>
        <w:rPr>
          <w:lang w:eastAsia="zh-CN"/>
        </w:rPr>
        <w:t>？？？</w:t>
      </w:r>
      <w:r>
        <w:rPr>
          <w:lang w:eastAsia="zh-CN"/>
        </w:rPr>
        <w:t>14.</w:t>
      </w:r>
      <w:r>
        <w:rPr>
          <w:lang w:eastAsia="zh-CN"/>
        </w:rPr>
        <w:t>对象的内存分配策略</w:t>
      </w:r>
      <w:r>
        <w:rPr>
          <w:lang w:eastAsia="zh-CN"/>
        </w:rPr>
        <w:t>15.</w:t>
      </w:r>
      <w:r>
        <w:rPr>
          <w:lang w:eastAsia="zh-CN"/>
        </w:rPr>
        <w:t>编程题，遍历一遍得到</w:t>
      </w:r>
      <w:proofErr w:type="spellStart"/>
      <w:r>
        <w:rPr>
          <w:lang w:eastAsia="zh-CN"/>
        </w:rPr>
        <w:t>a+b</w:t>
      </w:r>
      <w:proofErr w:type="spellEnd"/>
      <w:r>
        <w:rPr>
          <w:lang w:eastAsia="zh-CN"/>
        </w:rPr>
        <w:t>=m</w:t>
      </w:r>
      <w:r>
        <w:rPr>
          <w:lang w:eastAsia="zh-CN"/>
        </w:rPr>
        <w:t>的所有组合</w:t>
      </w:r>
      <w:r>
        <w:rPr>
          <w:lang w:eastAsia="zh-CN"/>
        </w:rPr>
        <w:t>16.</w:t>
      </w:r>
      <w:r>
        <w:rPr>
          <w:lang w:eastAsia="zh-CN"/>
        </w:rPr>
        <w:t>提问</w:t>
      </w:r>
      <w:r>
        <w:rPr>
          <w:lang w:eastAsia="zh-CN"/>
        </w:rPr>
        <w:br/>
        <w:t xml:space="preserve">3.21 </w:t>
      </w:r>
      <w:r>
        <w:rPr>
          <w:lang w:eastAsia="zh-CN"/>
        </w:rPr>
        <w:t>美团二面（</w:t>
      </w:r>
      <w:r>
        <w:rPr>
          <w:lang w:eastAsia="zh-CN"/>
        </w:rPr>
        <w:t>50</w:t>
      </w:r>
      <w:r>
        <w:rPr>
          <w:lang w:eastAsia="zh-CN"/>
        </w:rPr>
        <w:t>分钟）</w:t>
      </w:r>
      <w:r>
        <w:rPr>
          <w:lang w:eastAsia="zh-CN"/>
        </w:rPr>
        <w:t>1.</w:t>
      </w:r>
      <w:r>
        <w:rPr>
          <w:lang w:eastAsia="zh-CN"/>
        </w:rPr>
        <w:t>自我介绍</w:t>
      </w:r>
      <w:r>
        <w:rPr>
          <w:lang w:eastAsia="zh-CN"/>
        </w:rPr>
        <w:t>2.</w:t>
      </w:r>
      <w:r>
        <w:rPr>
          <w:lang w:eastAsia="zh-CN"/>
        </w:rPr>
        <w:t>自己优势体现在哪里，举例说明下</w:t>
      </w:r>
      <w:r>
        <w:rPr>
          <w:lang w:eastAsia="zh-CN"/>
        </w:rPr>
        <w:t>3.</w:t>
      </w:r>
      <w:r>
        <w:rPr>
          <w:lang w:eastAsia="zh-CN"/>
        </w:rPr>
        <w:t>学过哪些计算机课程</w:t>
      </w:r>
      <w:r>
        <w:rPr>
          <w:lang w:eastAsia="zh-CN"/>
        </w:rPr>
        <w:t>4.</w:t>
      </w:r>
      <w:r>
        <w:rPr>
          <w:lang w:eastAsia="zh-CN"/>
        </w:rPr>
        <w:t>讲讲操作系统，如果自己设计，涉及哪些部分</w:t>
      </w:r>
      <w:r>
        <w:rPr>
          <w:lang w:eastAsia="zh-CN"/>
        </w:rPr>
        <w:t>5.</w:t>
      </w:r>
      <w:r>
        <w:rPr>
          <w:lang w:eastAsia="zh-CN"/>
        </w:rPr>
        <w:t>进程线程区别</w:t>
      </w:r>
      <w:r>
        <w:rPr>
          <w:lang w:eastAsia="zh-CN"/>
        </w:rPr>
        <w:t>6.</w:t>
      </w:r>
      <w:r>
        <w:rPr>
          <w:lang w:eastAsia="zh-CN"/>
        </w:rPr>
        <w:t>线程同步方式</w:t>
      </w:r>
      <w:r>
        <w:rPr>
          <w:lang w:eastAsia="zh-CN"/>
        </w:rPr>
        <w:t>7.</w:t>
      </w:r>
      <w:r>
        <w:rPr>
          <w:lang w:eastAsia="zh-CN"/>
        </w:rPr>
        <w:t>内存管理，为啥要虚拟内存</w:t>
      </w:r>
      <w:r>
        <w:rPr>
          <w:lang w:eastAsia="zh-CN"/>
        </w:rPr>
        <w:t>8.</w:t>
      </w:r>
      <w:r>
        <w:rPr>
          <w:lang w:eastAsia="zh-CN"/>
        </w:rPr>
        <w:t>操作系统有内存大小限制吗，</w:t>
      </w:r>
      <w:r>
        <w:rPr>
          <w:lang w:eastAsia="zh-CN"/>
        </w:rPr>
        <w:t>64</w:t>
      </w:r>
      <w:r>
        <w:rPr>
          <w:lang w:eastAsia="zh-CN"/>
        </w:rPr>
        <w:t>位支持多少内存）</w:t>
      </w:r>
      <w:r>
        <w:rPr>
          <w:lang w:eastAsia="zh-CN"/>
        </w:rPr>
        <w:t>=9.java</w:t>
      </w:r>
      <w:r>
        <w:rPr>
          <w:lang w:eastAsia="zh-CN"/>
        </w:rPr>
        <w:t>多线程了解一下</w:t>
      </w:r>
      <w:r>
        <w:rPr>
          <w:lang w:eastAsia="zh-CN"/>
        </w:rPr>
        <w:t>10.</w:t>
      </w:r>
      <w:r>
        <w:rPr>
          <w:lang w:eastAsia="zh-CN"/>
        </w:rPr>
        <w:t>重排序出现的场景</w:t>
      </w:r>
      <w:r>
        <w:rPr>
          <w:lang w:eastAsia="zh-CN"/>
        </w:rPr>
        <w:t>11.volatile</w:t>
      </w:r>
      <w:r>
        <w:rPr>
          <w:lang w:eastAsia="zh-CN"/>
        </w:rPr>
        <w:t>怎么禁止重排序的</w:t>
      </w:r>
      <w:r>
        <w:rPr>
          <w:lang w:eastAsia="zh-CN"/>
        </w:rPr>
        <w:t>12.syn</w:t>
      </w:r>
      <w:r>
        <w:rPr>
          <w:lang w:eastAsia="zh-CN"/>
        </w:rPr>
        <w:t>和</w:t>
      </w:r>
      <w:r>
        <w:rPr>
          <w:lang w:eastAsia="zh-CN"/>
        </w:rPr>
        <w:t>lock</w:t>
      </w:r>
      <w:r>
        <w:rPr>
          <w:lang w:eastAsia="zh-CN"/>
        </w:rPr>
        <w:t>，</w:t>
      </w:r>
      <w:r>
        <w:rPr>
          <w:lang w:eastAsia="zh-CN"/>
        </w:rPr>
        <w:t>syn</w:t>
      </w:r>
      <w:r>
        <w:rPr>
          <w:lang w:eastAsia="zh-CN"/>
        </w:rPr>
        <w:t>底层实现原理</w:t>
      </w:r>
      <w:r>
        <w:rPr>
          <w:lang w:eastAsia="zh-CN"/>
        </w:rPr>
        <w:t>13.</w:t>
      </w:r>
      <w:r>
        <w:rPr>
          <w:lang w:eastAsia="zh-CN"/>
        </w:rPr>
        <w:t>兴趣爱好，有没有关注什么开源项目，博客网址发一下</w:t>
      </w:r>
      <w:r>
        <w:rPr>
          <w:lang w:eastAsia="zh-CN"/>
        </w:rPr>
        <w:t>14.</w:t>
      </w:r>
      <w:r>
        <w:rPr>
          <w:lang w:eastAsia="zh-CN"/>
        </w:rPr>
        <w:t>算法：</w:t>
      </w:r>
      <w:r>
        <w:rPr>
          <w:lang w:eastAsia="zh-CN"/>
        </w:rPr>
        <w:t>n</w:t>
      </w:r>
      <w:r>
        <w:rPr>
          <w:lang w:eastAsia="zh-CN"/>
        </w:rPr>
        <w:t>种颜色，</w:t>
      </w:r>
      <w:r>
        <w:rPr>
          <w:lang w:eastAsia="zh-CN"/>
        </w:rPr>
        <w:t>m</w:t>
      </w:r>
      <w:r>
        <w:rPr>
          <w:lang w:eastAsia="zh-CN"/>
        </w:rPr>
        <w:t>个球，球的排列顺序固定，求最短的包含所有颜色的子数组左右索引，要是考虑首尾相连呢？</w:t>
      </w:r>
      <w:r>
        <w:rPr>
          <w:lang w:eastAsia="zh-CN"/>
        </w:rPr>
        <w:t>15.</w:t>
      </w:r>
      <w:r>
        <w:rPr>
          <w:lang w:eastAsia="zh-CN"/>
        </w:rPr>
        <w:t>反问</w:t>
      </w:r>
      <w:r>
        <w:rPr>
          <w:lang w:eastAsia="zh-CN"/>
        </w:rPr>
        <w:br/>
        <w:t xml:space="preserve">3.20 </w:t>
      </w:r>
      <w:r>
        <w:rPr>
          <w:lang w:eastAsia="zh-CN"/>
        </w:rPr>
        <w:t>腾讯</w:t>
      </w:r>
      <w:r>
        <w:rPr>
          <w:lang w:eastAsia="zh-CN"/>
        </w:rPr>
        <w:t xml:space="preserve"> </w:t>
      </w:r>
      <w:proofErr w:type="spellStart"/>
      <w:r>
        <w:rPr>
          <w:lang w:eastAsia="zh-CN"/>
        </w:rPr>
        <w:t>wxg</w:t>
      </w:r>
      <w:proofErr w:type="spellEnd"/>
      <w:r>
        <w:rPr>
          <w:lang w:eastAsia="zh-CN"/>
        </w:rPr>
        <w:t xml:space="preserve"> </w:t>
      </w:r>
      <w:r>
        <w:rPr>
          <w:lang w:eastAsia="zh-CN"/>
        </w:rPr>
        <w:t>一小时（挂）</w:t>
      </w:r>
      <w:r>
        <w:rPr>
          <w:lang w:eastAsia="zh-CN"/>
        </w:rPr>
        <w:t>1.</w:t>
      </w:r>
      <w:r>
        <w:rPr>
          <w:lang w:eastAsia="zh-CN"/>
        </w:rPr>
        <w:t>六道算法</w:t>
      </w:r>
      <w:r>
        <w:rPr>
          <w:lang w:eastAsia="zh-CN"/>
        </w:rPr>
        <w:t xml:space="preserve"> 40</w:t>
      </w:r>
      <w:r>
        <w:rPr>
          <w:lang w:eastAsia="zh-CN"/>
        </w:rPr>
        <w:t>分钟</w:t>
      </w:r>
      <w:r>
        <w:rPr>
          <w:lang w:eastAsia="zh-CN"/>
        </w:rPr>
        <w:br/>
        <w:t xml:space="preserve">1) </w:t>
      </w:r>
      <w:r>
        <w:rPr>
          <w:lang w:eastAsia="zh-CN"/>
        </w:rPr>
        <w:t>洗牌算法：对</w:t>
      </w:r>
      <w:r>
        <w:rPr>
          <w:lang w:eastAsia="zh-CN"/>
        </w:rPr>
        <w:t>52</w:t>
      </w:r>
      <w:r>
        <w:rPr>
          <w:lang w:eastAsia="zh-CN"/>
        </w:rPr>
        <w:t>张牌洗牌，要求尽量洗乱，而且原牌不能在原位置上重复</w:t>
      </w:r>
      <w:r>
        <w:rPr>
          <w:lang w:eastAsia="zh-CN"/>
        </w:rPr>
        <w:t xml:space="preserve">2) </w:t>
      </w:r>
      <w:r>
        <w:rPr>
          <w:lang w:eastAsia="zh-CN"/>
        </w:rPr>
        <w:t>现在有</w:t>
      </w:r>
      <w:r>
        <w:rPr>
          <w:lang w:eastAsia="zh-CN"/>
        </w:rPr>
        <w:t>n</w:t>
      </w:r>
      <w:r>
        <w:rPr>
          <w:lang w:eastAsia="zh-CN"/>
        </w:rPr>
        <w:t>个微信群，每个群里面有</w:t>
      </w:r>
      <w:r>
        <w:rPr>
          <w:lang w:eastAsia="zh-CN"/>
        </w:rPr>
        <w:t>2</w:t>
      </w:r>
      <w:r>
        <w:rPr>
          <w:lang w:eastAsia="zh-CN"/>
        </w:rPr>
        <w:t>到</w:t>
      </w:r>
      <w:r>
        <w:rPr>
          <w:lang w:eastAsia="zh-CN"/>
        </w:rPr>
        <w:t>m</w:t>
      </w:r>
      <w:r>
        <w:rPr>
          <w:lang w:eastAsia="zh-CN"/>
        </w:rPr>
        <w:t>个人，设计一个数据结构存储这些信息，要求该结构能快速找出每一个人所在的所有的群</w:t>
      </w:r>
      <w:r>
        <w:rPr>
          <w:lang w:eastAsia="zh-CN"/>
        </w:rPr>
        <w:t>Id</w:t>
      </w:r>
      <w:r>
        <w:rPr>
          <w:lang w:eastAsia="zh-CN"/>
        </w:rPr>
        <w:t>。</w:t>
      </w:r>
      <w:r>
        <w:rPr>
          <w:lang w:eastAsia="zh-CN"/>
        </w:rPr>
        <w:t xml:space="preserve">3) </w:t>
      </w:r>
      <w:r>
        <w:rPr>
          <w:lang w:eastAsia="zh-CN"/>
        </w:rPr>
        <w:t>数组</w:t>
      </w:r>
      <w:r>
        <w:rPr>
          <w:lang w:eastAsia="zh-CN"/>
        </w:rPr>
        <w:t>a[N]</w:t>
      </w:r>
      <w:r>
        <w:rPr>
          <w:lang w:eastAsia="zh-CN"/>
        </w:rPr>
        <w:t>，存放了数字</w:t>
      </w:r>
      <w:r>
        <w:rPr>
          <w:lang w:eastAsia="zh-CN"/>
        </w:rPr>
        <w:t>1</w:t>
      </w:r>
      <w:r>
        <w:rPr>
          <w:lang w:eastAsia="zh-CN"/>
        </w:rPr>
        <w:t>至</w:t>
      </w:r>
      <w:r>
        <w:rPr>
          <w:lang w:eastAsia="zh-CN"/>
        </w:rPr>
        <w:t>N-1</w:t>
      </w:r>
      <w:r>
        <w:rPr>
          <w:lang w:eastAsia="zh-CN"/>
        </w:rPr>
        <w:t>，其中某个数字重复一次。写一个函数，找出被重复的数字。时间复杂度必须为</w:t>
      </w:r>
      <w:r>
        <w:rPr>
          <w:lang w:eastAsia="zh-CN"/>
        </w:rPr>
        <w:t xml:space="preserve">O(N), </w:t>
      </w:r>
      <w:r>
        <w:rPr>
          <w:lang w:eastAsia="zh-CN"/>
        </w:rPr>
        <w:t>空间复杂度不能是</w:t>
      </w:r>
      <w:r>
        <w:rPr>
          <w:lang w:eastAsia="zh-CN"/>
        </w:rPr>
        <w:t>O[N]</w:t>
      </w:r>
      <w:r>
        <w:rPr>
          <w:lang w:eastAsia="zh-CN"/>
        </w:rPr>
        <w:t>。</w:t>
      </w:r>
      <w:r>
        <w:rPr>
          <w:lang w:eastAsia="zh-CN"/>
        </w:rPr>
        <w:t xml:space="preserve">4) </w:t>
      </w:r>
      <w:r>
        <w:rPr>
          <w:lang w:eastAsia="zh-CN"/>
        </w:rPr>
        <w:t>现在有一个微信群，里面有</w:t>
      </w:r>
      <w:r>
        <w:rPr>
          <w:lang w:eastAsia="zh-CN"/>
        </w:rPr>
        <w:t>n</w:t>
      </w:r>
      <w:r>
        <w:rPr>
          <w:lang w:eastAsia="zh-CN"/>
        </w:rPr>
        <w:t>个人，每个人的</w:t>
      </w:r>
      <w:r>
        <w:rPr>
          <w:lang w:eastAsia="zh-CN"/>
        </w:rPr>
        <w:t>id</w:t>
      </w:r>
      <w:r>
        <w:rPr>
          <w:lang w:eastAsia="zh-CN"/>
        </w:rPr>
        <w:t>用整数</w:t>
      </w:r>
      <w:r>
        <w:rPr>
          <w:lang w:eastAsia="zh-CN"/>
        </w:rPr>
        <w:t>int</w:t>
      </w:r>
      <w:r>
        <w:rPr>
          <w:lang w:eastAsia="zh-CN"/>
        </w:rPr>
        <w:t>标示，现在要求找出</w:t>
      </w:r>
      <w:r>
        <w:rPr>
          <w:lang w:eastAsia="zh-CN"/>
        </w:rPr>
        <w:t>id</w:t>
      </w:r>
      <w:r>
        <w:rPr>
          <w:lang w:eastAsia="zh-CN"/>
        </w:rPr>
        <w:t>是对称数字的人出来，如</w:t>
      </w:r>
      <w:r>
        <w:rPr>
          <w:lang w:eastAsia="zh-CN"/>
        </w:rPr>
        <w:t>3</w:t>
      </w:r>
      <w:r>
        <w:rPr>
          <w:lang w:eastAsia="zh-CN"/>
        </w:rPr>
        <w:t>，</w:t>
      </w:r>
      <w:r>
        <w:rPr>
          <w:lang w:eastAsia="zh-CN"/>
        </w:rPr>
        <w:t xml:space="preserve"> 121</w:t>
      </w:r>
      <w:r>
        <w:rPr>
          <w:lang w:eastAsia="zh-CN"/>
        </w:rPr>
        <w:t>，</w:t>
      </w:r>
      <w:r>
        <w:rPr>
          <w:lang w:eastAsia="zh-CN"/>
        </w:rPr>
        <w:t xml:space="preserve"> 12321</w:t>
      </w:r>
      <w:r>
        <w:rPr>
          <w:lang w:eastAsia="zh-CN"/>
        </w:rPr>
        <w:t>。</w:t>
      </w:r>
      <w:r>
        <w:rPr>
          <w:lang w:eastAsia="zh-CN"/>
        </w:rPr>
        <w:t xml:space="preserve"> </w:t>
      </w:r>
      <w:r>
        <w:rPr>
          <w:lang w:eastAsia="zh-CN"/>
        </w:rPr>
        <w:t>请实现改查找函数，不能把整数转为字符串来判断。</w:t>
      </w:r>
      <w:r>
        <w:rPr>
          <w:lang w:eastAsia="zh-CN"/>
        </w:rPr>
        <w:t xml:space="preserve">5) </w:t>
      </w:r>
      <w:r>
        <w:rPr>
          <w:lang w:eastAsia="zh-CN"/>
        </w:rPr>
        <w:t>给定一个字符串，如</w:t>
      </w:r>
      <w:r>
        <w:rPr>
          <w:lang w:eastAsia="zh-CN"/>
        </w:rPr>
        <w:t>“1234”</w:t>
      </w:r>
      <w:r>
        <w:rPr>
          <w:lang w:eastAsia="zh-CN"/>
        </w:rPr>
        <w:t>，请实现一个函数，把这个字符串转成</w:t>
      </w:r>
      <w:r>
        <w:rPr>
          <w:lang w:eastAsia="zh-CN"/>
        </w:rPr>
        <w:t>10</w:t>
      </w:r>
      <w:r>
        <w:rPr>
          <w:lang w:eastAsia="zh-CN"/>
        </w:rPr>
        <w:t>进制整型，不能用系统函数</w:t>
      </w:r>
      <w:r>
        <w:rPr>
          <w:lang w:eastAsia="zh-CN"/>
        </w:rPr>
        <w:t xml:space="preserve">6) </w:t>
      </w:r>
      <w:r>
        <w:rPr>
          <w:lang w:eastAsia="zh-CN"/>
        </w:rPr>
        <w:t>有一个二叉树，每个节点的值是一个整数。写一个函数，判断这棵树中是否存在从根到叶子节点的一个路径，这个路径上所有节点之和为某一个值。存在返回</w:t>
      </w:r>
      <w:r>
        <w:rPr>
          <w:lang w:eastAsia="zh-CN"/>
        </w:rPr>
        <w:t>1</w:t>
      </w:r>
      <w:r>
        <w:rPr>
          <w:lang w:eastAsia="zh-CN"/>
        </w:rPr>
        <w:t>，</w:t>
      </w:r>
      <w:r>
        <w:rPr>
          <w:lang w:eastAsia="zh-CN"/>
        </w:rPr>
        <w:t xml:space="preserve"> </w:t>
      </w:r>
      <w:r>
        <w:rPr>
          <w:lang w:eastAsia="zh-CN"/>
        </w:rPr>
        <w:t>否则返回</w:t>
      </w:r>
      <w:r>
        <w:rPr>
          <w:lang w:eastAsia="zh-CN"/>
        </w:rPr>
        <w:t>0</w:t>
      </w:r>
      <w:r>
        <w:rPr>
          <w:lang w:eastAsia="zh-CN"/>
        </w:rPr>
        <w:t>。</w:t>
      </w:r>
      <w:r>
        <w:rPr>
          <w:lang w:eastAsia="zh-CN"/>
        </w:rPr>
        <w:t>2.</w:t>
      </w:r>
      <w:r>
        <w:rPr>
          <w:lang w:eastAsia="zh-CN"/>
        </w:rPr>
        <w:t>讲讲设计模式，单例，工厂</w:t>
      </w:r>
      <w:r>
        <w:rPr>
          <w:lang w:eastAsia="zh-CN"/>
        </w:rPr>
        <w:t>3.java</w:t>
      </w:r>
      <w:r>
        <w:rPr>
          <w:lang w:eastAsia="zh-CN"/>
        </w:rPr>
        <w:t>多态讲讲，底层如何实现的</w:t>
      </w:r>
      <w:r>
        <w:rPr>
          <w:lang w:eastAsia="zh-CN"/>
        </w:rPr>
        <w:t>4.mysql</w:t>
      </w:r>
      <w:r>
        <w:rPr>
          <w:lang w:eastAsia="zh-CN"/>
        </w:rPr>
        <w:t>索引原理，为啥不用其他数据结构</w:t>
      </w:r>
      <w:r>
        <w:rPr>
          <w:lang w:eastAsia="zh-CN"/>
        </w:rPr>
        <w:t>5.</w:t>
      </w:r>
      <w:r>
        <w:rPr>
          <w:lang w:eastAsia="zh-CN"/>
        </w:rPr>
        <w:t>自定义的协议，如何校验</w:t>
      </w:r>
      <w:r>
        <w:rPr>
          <w:lang w:eastAsia="zh-CN"/>
        </w:rPr>
        <w:t>6.</w:t>
      </w:r>
      <w:r>
        <w:rPr>
          <w:lang w:eastAsia="zh-CN"/>
        </w:rPr>
        <w:t>说说</w:t>
      </w:r>
      <w:r>
        <w:rPr>
          <w:lang w:eastAsia="zh-CN"/>
        </w:rPr>
        <w:t>java</w:t>
      </w:r>
      <w:r>
        <w:rPr>
          <w:lang w:eastAsia="zh-CN"/>
        </w:rPr>
        <w:t>从写代码到编译到运行，</w:t>
      </w:r>
      <w:proofErr w:type="spellStart"/>
      <w:r>
        <w:rPr>
          <w:lang w:eastAsia="zh-CN"/>
        </w:rPr>
        <w:t>cpu</w:t>
      </w:r>
      <w:proofErr w:type="spellEnd"/>
      <w:r>
        <w:rPr>
          <w:lang w:eastAsia="zh-CN"/>
        </w:rPr>
        <w:t xml:space="preserve"> </w:t>
      </w:r>
      <w:r>
        <w:rPr>
          <w:lang w:eastAsia="zh-CN"/>
        </w:rPr>
        <w:t>内存</w:t>
      </w:r>
      <w:r>
        <w:rPr>
          <w:lang w:eastAsia="zh-CN"/>
        </w:rPr>
        <w:t xml:space="preserve"> </w:t>
      </w:r>
      <w:r>
        <w:rPr>
          <w:lang w:eastAsia="zh-CN"/>
        </w:rPr>
        <w:t>硬盘干了什么事？？？</w:t>
      </w:r>
      <w:r>
        <w:rPr>
          <w:lang w:eastAsia="zh-CN"/>
        </w:rPr>
        <w:br/>
        <w:t>3.27</w:t>
      </w:r>
      <w:r>
        <w:rPr>
          <w:lang w:eastAsia="zh-CN"/>
        </w:rPr>
        <w:t>字节跳动一面（</w:t>
      </w:r>
      <w:r>
        <w:rPr>
          <w:lang w:eastAsia="zh-CN"/>
        </w:rPr>
        <w:t>1</w:t>
      </w:r>
      <w:r>
        <w:rPr>
          <w:lang w:eastAsia="zh-CN"/>
        </w:rPr>
        <w:t>小时）</w:t>
      </w:r>
      <w:r>
        <w:rPr>
          <w:lang w:eastAsia="zh-CN"/>
        </w:rPr>
        <w:t>1.</w:t>
      </w:r>
      <w:r>
        <w:rPr>
          <w:lang w:eastAsia="zh-CN"/>
        </w:rPr>
        <w:t>自我介绍</w:t>
      </w:r>
      <w:r>
        <w:rPr>
          <w:lang w:eastAsia="zh-CN"/>
        </w:rPr>
        <w:t>2.sql</w:t>
      </w:r>
      <w:r>
        <w:rPr>
          <w:lang w:eastAsia="zh-CN"/>
        </w:rPr>
        <w:t>（有点简单，忘了）</w:t>
      </w:r>
      <w:r>
        <w:rPr>
          <w:lang w:eastAsia="zh-CN"/>
        </w:rPr>
        <w:t>3.</w:t>
      </w:r>
      <w:r>
        <w:rPr>
          <w:lang w:eastAsia="zh-CN"/>
        </w:rPr>
        <w:t>算法：逆波兰表达式（给四则运算，求逆波兰表达式）</w:t>
      </w:r>
      <w:r>
        <w:rPr>
          <w:lang w:eastAsia="zh-CN"/>
        </w:rPr>
        <w:t>4.</w:t>
      </w:r>
      <w:r>
        <w:rPr>
          <w:lang w:eastAsia="zh-CN"/>
        </w:rPr>
        <w:t>说说你最近在学什么（答</w:t>
      </w:r>
      <w:r>
        <w:rPr>
          <w:lang w:eastAsia="zh-CN"/>
        </w:rPr>
        <w:t xml:space="preserve">raft </w:t>
      </w:r>
      <w:proofErr w:type="spellStart"/>
      <w:r>
        <w:rPr>
          <w:lang w:eastAsia="zh-CN"/>
        </w:rPr>
        <w:t>zab</w:t>
      </w:r>
      <w:proofErr w:type="spellEnd"/>
      <w:r>
        <w:rPr>
          <w:lang w:eastAsia="zh-CN"/>
        </w:rPr>
        <w:t>）</w:t>
      </w:r>
      <w:r>
        <w:rPr>
          <w:lang w:eastAsia="zh-CN"/>
        </w:rPr>
        <w:t>5.</w:t>
      </w:r>
      <w:r>
        <w:rPr>
          <w:lang w:eastAsia="zh-CN"/>
        </w:rPr>
        <w:t>那你就讲讲</w:t>
      </w:r>
      <w:r>
        <w:rPr>
          <w:lang w:eastAsia="zh-CN"/>
        </w:rPr>
        <w:t>raft</w:t>
      </w:r>
      <w:r>
        <w:rPr>
          <w:lang w:eastAsia="zh-CN"/>
        </w:rPr>
        <w:t>吧，选举，宕机，一致性写</w:t>
      </w:r>
      <w:r>
        <w:rPr>
          <w:lang w:eastAsia="zh-CN"/>
        </w:rPr>
        <w:t>……6.</w:t>
      </w:r>
      <w:r>
        <w:rPr>
          <w:lang w:eastAsia="zh-CN"/>
        </w:rPr>
        <w:t>令牌桶算法说一下，怎么实现的</w:t>
      </w:r>
      <w:r>
        <w:rPr>
          <w:lang w:eastAsia="zh-CN"/>
        </w:rPr>
        <w:t>7.</w:t>
      </w:r>
      <w:r>
        <w:rPr>
          <w:lang w:eastAsia="zh-CN"/>
        </w:rPr>
        <w:t>缓存穿透，缓存击穿、缓存雪崩</w:t>
      </w:r>
      <w:r>
        <w:rPr>
          <w:lang w:eastAsia="zh-CN"/>
        </w:rPr>
        <w:t>8.</w:t>
      </w:r>
      <w:r>
        <w:rPr>
          <w:lang w:eastAsia="zh-CN"/>
        </w:rPr>
        <w:t>消息队列怎么保证可靠性投递</w:t>
      </w:r>
      <w:r>
        <w:rPr>
          <w:lang w:eastAsia="zh-CN"/>
        </w:rPr>
        <w:t>9.</w:t>
      </w:r>
      <w:r>
        <w:rPr>
          <w:lang w:eastAsia="zh-CN"/>
        </w:rPr>
        <w:t>怎么保证消息队列高可用，主从复制怎么实现</w:t>
      </w:r>
      <w:r>
        <w:rPr>
          <w:lang w:eastAsia="zh-CN"/>
        </w:rPr>
        <w:t>10.</w:t>
      </w:r>
      <w:r>
        <w:rPr>
          <w:lang w:eastAsia="zh-CN"/>
        </w:rPr>
        <w:t>数据库索引了解吗，怎么实现的</w:t>
      </w:r>
      <w:r>
        <w:rPr>
          <w:lang w:eastAsia="zh-CN"/>
        </w:rPr>
        <w:t>11.</w:t>
      </w:r>
      <w:r>
        <w:rPr>
          <w:lang w:eastAsia="zh-CN"/>
        </w:rPr>
        <w:t>事务隔离级别有哪些，解决了什么</w:t>
      </w:r>
      <w:r>
        <w:rPr>
          <w:lang w:eastAsia="zh-CN"/>
        </w:rPr>
        <w:t>12.Java</w:t>
      </w:r>
      <w:r>
        <w:rPr>
          <w:lang w:eastAsia="zh-CN"/>
        </w:rPr>
        <w:t>垃圾回收讲一下</w:t>
      </w:r>
      <w:r>
        <w:rPr>
          <w:lang w:eastAsia="zh-CN"/>
        </w:rPr>
        <w:t>13.G1</w:t>
      </w:r>
      <w:r>
        <w:rPr>
          <w:lang w:eastAsia="zh-CN"/>
        </w:rPr>
        <w:t>和</w:t>
      </w:r>
      <w:r>
        <w:rPr>
          <w:lang w:eastAsia="zh-CN"/>
        </w:rPr>
        <w:t>CMS</w:t>
      </w:r>
      <w:r>
        <w:rPr>
          <w:lang w:eastAsia="zh-CN"/>
        </w:rPr>
        <w:t>讲一下，流程，什么时候</w:t>
      </w:r>
      <w:r>
        <w:rPr>
          <w:lang w:eastAsia="zh-CN"/>
        </w:rPr>
        <w:t>stw14.</w:t>
      </w:r>
      <w:r>
        <w:rPr>
          <w:lang w:eastAsia="zh-CN"/>
        </w:rPr>
        <w:t>反问</w:t>
      </w:r>
      <w:r>
        <w:rPr>
          <w:lang w:eastAsia="zh-CN"/>
        </w:rPr>
        <w:br/>
        <w:t>3.30</w:t>
      </w:r>
      <w:r>
        <w:rPr>
          <w:lang w:eastAsia="zh-CN"/>
        </w:rPr>
        <w:t>字节跳动二面（</w:t>
      </w:r>
      <w:r>
        <w:rPr>
          <w:lang w:eastAsia="zh-CN"/>
        </w:rPr>
        <w:t>1</w:t>
      </w:r>
      <w:r>
        <w:rPr>
          <w:lang w:eastAsia="zh-CN"/>
        </w:rPr>
        <w:t>小时）</w:t>
      </w:r>
      <w:r>
        <w:rPr>
          <w:lang w:eastAsia="zh-CN"/>
        </w:rPr>
        <w:t>1.</w:t>
      </w:r>
      <w:r>
        <w:rPr>
          <w:lang w:eastAsia="zh-CN"/>
        </w:rPr>
        <w:t>自我介绍</w:t>
      </w:r>
      <w:r>
        <w:rPr>
          <w:lang w:eastAsia="zh-CN"/>
        </w:rPr>
        <w:t>2.</w:t>
      </w:r>
      <w:r>
        <w:rPr>
          <w:lang w:eastAsia="zh-CN"/>
        </w:rPr>
        <w:t>了解了下学习情况，学了哪些</w:t>
      </w:r>
      <w:r>
        <w:rPr>
          <w:lang w:eastAsia="zh-CN"/>
        </w:rPr>
        <w:t>3.sql</w:t>
      </w:r>
      <w:r>
        <w:rPr>
          <w:lang w:eastAsia="zh-CN"/>
        </w:rPr>
        <w:t>，需要用到</w:t>
      </w:r>
      <w:r>
        <w:rPr>
          <w:lang w:eastAsia="zh-CN"/>
        </w:rPr>
        <w:lastRenderedPageBreak/>
        <w:t>自连接。。没写好</w:t>
      </w:r>
      <w:r>
        <w:rPr>
          <w:lang w:eastAsia="zh-CN"/>
        </w:rPr>
        <w:t>4.</w:t>
      </w:r>
      <w:r>
        <w:rPr>
          <w:lang w:eastAsia="zh-CN"/>
        </w:rPr>
        <w:t>算法：下一个排列（</w:t>
      </w:r>
      <w:proofErr w:type="spellStart"/>
      <w:r>
        <w:rPr>
          <w:lang w:eastAsia="zh-CN"/>
        </w:rPr>
        <w:t>lc</w:t>
      </w:r>
      <w:proofErr w:type="spellEnd"/>
      <w:r>
        <w:rPr>
          <w:lang w:eastAsia="zh-CN"/>
        </w:rPr>
        <w:t>原题，直接搜名字）秒了</w:t>
      </w:r>
      <w:r>
        <w:rPr>
          <w:lang w:eastAsia="zh-CN"/>
        </w:rPr>
        <w:t>5.TCP/IP</w:t>
      </w:r>
      <w:r>
        <w:rPr>
          <w:lang w:eastAsia="zh-CN"/>
        </w:rPr>
        <w:t>几层，三次握手，四次挥手讲讲</w:t>
      </w:r>
      <w:r>
        <w:rPr>
          <w:lang w:eastAsia="zh-CN"/>
        </w:rPr>
        <w:t>6.TCP</w:t>
      </w:r>
      <w:r>
        <w:rPr>
          <w:lang w:eastAsia="zh-CN"/>
        </w:rPr>
        <w:t>为什么可靠</w:t>
      </w:r>
      <w:r>
        <w:rPr>
          <w:lang w:eastAsia="zh-CN"/>
        </w:rPr>
        <w:t>7.TCP</w:t>
      </w:r>
      <w:r>
        <w:rPr>
          <w:lang w:eastAsia="zh-CN"/>
        </w:rPr>
        <w:t>超时重传怎么个流程，重传时间怎么计算的</w:t>
      </w:r>
      <w:r>
        <w:rPr>
          <w:lang w:eastAsia="zh-CN"/>
        </w:rPr>
        <w:t>8.close-wait</w:t>
      </w:r>
      <w:r>
        <w:rPr>
          <w:lang w:eastAsia="zh-CN"/>
        </w:rPr>
        <w:t>讲讲，如果发现服务器有大量</w:t>
      </w:r>
      <w:r>
        <w:rPr>
          <w:lang w:eastAsia="zh-CN"/>
        </w:rPr>
        <w:t>close-wait</w:t>
      </w:r>
      <w:r>
        <w:rPr>
          <w:lang w:eastAsia="zh-CN"/>
        </w:rPr>
        <w:t>，你觉得可能的原因是什么（没讲好）</w:t>
      </w:r>
      <w:r>
        <w:rPr>
          <w:lang w:eastAsia="zh-CN"/>
        </w:rPr>
        <w:t>9.TCP</w:t>
      </w:r>
      <w:r>
        <w:rPr>
          <w:lang w:eastAsia="zh-CN"/>
        </w:rPr>
        <w:t>每个数据包大小怎么决定的，怎么计算的（没讲好，就说了个网络越好，数据包越大。。）</w:t>
      </w:r>
      <w:r>
        <w:rPr>
          <w:lang w:eastAsia="zh-CN"/>
        </w:rPr>
        <w:t>10.</w:t>
      </w:r>
      <w:r>
        <w:rPr>
          <w:lang w:eastAsia="zh-CN"/>
        </w:rPr>
        <w:t>那你讲讲</w:t>
      </w:r>
      <w:r>
        <w:rPr>
          <w:lang w:eastAsia="zh-CN"/>
        </w:rPr>
        <w:t>TCP</w:t>
      </w:r>
      <w:r>
        <w:rPr>
          <w:lang w:eastAsia="zh-CN"/>
        </w:rPr>
        <w:t>拥塞控制吧</w:t>
      </w:r>
      <w:r>
        <w:rPr>
          <w:lang w:eastAsia="zh-CN"/>
        </w:rPr>
        <w:t>11.</w:t>
      </w:r>
      <w:r>
        <w:rPr>
          <w:lang w:eastAsia="zh-CN"/>
        </w:rPr>
        <w:t>微服务有在学习吗，流量怎么控制，状态机了解吗</w:t>
      </w:r>
      <w:r>
        <w:rPr>
          <w:lang w:eastAsia="zh-CN"/>
        </w:rPr>
        <w:t>12.</w:t>
      </w:r>
      <w:r>
        <w:rPr>
          <w:lang w:eastAsia="zh-CN"/>
        </w:rPr>
        <w:t>分布式一致性算法了解吗，讲讲</w:t>
      </w:r>
      <w:r>
        <w:rPr>
          <w:lang w:eastAsia="zh-CN"/>
        </w:rPr>
        <w:t>ZAB</w:t>
      </w:r>
      <w:r>
        <w:rPr>
          <w:lang w:eastAsia="zh-CN"/>
        </w:rPr>
        <w:t>，如果三个节点，主节点宕机了怎么办，怎么保证数据一致性</w:t>
      </w:r>
      <w:r>
        <w:rPr>
          <w:lang w:eastAsia="zh-CN"/>
        </w:rPr>
        <w:t>13.</w:t>
      </w:r>
      <w:r>
        <w:rPr>
          <w:lang w:eastAsia="zh-CN"/>
        </w:rPr>
        <w:t>设计模式有了解吗，讲讲你熟悉的（策略、工厂、反应堆</w:t>
      </w:r>
      <w:r>
        <w:rPr>
          <w:lang w:eastAsia="zh-CN"/>
        </w:rPr>
        <w:t>……</w:t>
      </w:r>
      <w:r>
        <w:rPr>
          <w:lang w:eastAsia="zh-CN"/>
        </w:rPr>
        <w:t>）</w:t>
      </w:r>
      <w:r>
        <w:rPr>
          <w:lang w:eastAsia="zh-CN"/>
        </w:rPr>
        <w:t>14.</w:t>
      </w:r>
      <w:r>
        <w:rPr>
          <w:lang w:eastAsia="zh-CN"/>
        </w:rPr>
        <w:t>操作系统进程调度算法</w:t>
      </w:r>
      <w:r>
        <w:rPr>
          <w:lang w:eastAsia="zh-CN"/>
        </w:rPr>
        <w:t>15.</w:t>
      </w:r>
      <w:r>
        <w:rPr>
          <w:lang w:eastAsia="zh-CN"/>
        </w:rPr>
        <w:t>数据库索引原理，具体在数据页中数据怎么存放的</w:t>
      </w:r>
      <w:r>
        <w:rPr>
          <w:lang w:eastAsia="zh-CN"/>
        </w:rPr>
        <w:t>16.</w:t>
      </w:r>
      <w:r>
        <w:rPr>
          <w:lang w:eastAsia="zh-CN"/>
        </w:rPr>
        <w:t>为什么要用自增</w:t>
      </w:r>
      <w:r>
        <w:rPr>
          <w:lang w:eastAsia="zh-CN"/>
        </w:rPr>
        <w:t>id</w:t>
      </w:r>
      <w:r>
        <w:rPr>
          <w:lang w:eastAsia="zh-CN"/>
        </w:rPr>
        <w:t>主键，如果用业务列比如手机号有什么问题</w:t>
      </w:r>
      <w:r>
        <w:rPr>
          <w:lang w:eastAsia="zh-CN"/>
        </w:rPr>
        <w:t>17.</w:t>
      </w:r>
      <w:r>
        <w:rPr>
          <w:lang w:eastAsia="zh-CN"/>
        </w:rPr>
        <w:t>反问</w:t>
      </w:r>
      <w:r>
        <w:rPr>
          <w:lang w:eastAsia="zh-CN"/>
        </w:rPr>
        <w:br/>
        <w:t>3.30</w:t>
      </w:r>
      <w:r>
        <w:rPr>
          <w:lang w:eastAsia="zh-CN"/>
        </w:rPr>
        <w:t>字节跳动三面（</w:t>
      </w:r>
      <w:r>
        <w:rPr>
          <w:lang w:eastAsia="zh-CN"/>
        </w:rPr>
        <w:t>1</w:t>
      </w:r>
      <w:r>
        <w:rPr>
          <w:lang w:eastAsia="zh-CN"/>
        </w:rPr>
        <w:t>小时）</w:t>
      </w:r>
      <w:r>
        <w:rPr>
          <w:lang w:eastAsia="zh-CN"/>
        </w:rPr>
        <w:t>1.</w:t>
      </w:r>
      <w:r>
        <w:rPr>
          <w:lang w:eastAsia="zh-CN"/>
        </w:rPr>
        <w:t>自我介绍</w:t>
      </w:r>
      <w:r>
        <w:rPr>
          <w:lang w:eastAsia="zh-CN"/>
        </w:rPr>
        <w:t>2.</w:t>
      </w:r>
      <w:r>
        <w:rPr>
          <w:lang w:eastAsia="zh-CN"/>
        </w:rPr>
        <w:t>给面试官讲了讲</w:t>
      </w:r>
      <w:r>
        <w:rPr>
          <w:lang w:eastAsia="zh-CN"/>
        </w:rPr>
        <w:t>3D</w:t>
      </w:r>
      <w:r>
        <w:rPr>
          <w:lang w:eastAsia="zh-CN"/>
        </w:rPr>
        <w:t>打印（笑）</w:t>
      </w:r>
      <w:r>
        <w:rPr>
          <w:lang w:eastAsia="zh-CN"/>
        </w:rPr>
        <w:t>3.</w:t>
      </w:r>
      <w:r>
        <w:rPr>
          <w:lang w:eastAsia="zh-CN"/>
        </w:rPr>
        <w:t>挖项目</w:t>
      </w:r>
      <w:r>
        <w:rPr>
          <w:lang w:eastAsia="zh-CN"/>
        </w:rPr>
        <w:t>4.linux</w:t>
      </w:r>
      <w:r>
        <w:rPr>
          <w:lang w:eastAsia="zh-CN"/>
        </w:rPr>
        <w:t>指令（</w:t>
      </w:r>
      <w:proofErr w:type="spellStart"/>
      <w:r>
        <w:rPr>
          <w:lang w:eastAsia="zh-CN"/>
        </w:rPr>
        <w:t>wget</w:t>
      </w:r>
      <w:proofErr w:type="spellEnd"/>
      <w:r>
        <w:rPr>
          <w:lang w:eastAsia="zh-CN"/>
        </w:rPr>
        <w:t xml:space="preserve"> </w:t>
      </w:r>
      <w:proofErr w:type="spellStart"/>
      <w:r>
        <w:rPr>
          <w:lang w:eastAsia="zh-CN"/>
        </w:rPr>
        <w:t>scp</w:t>
      </w:r>
      <w:proofErr w:type="spellEnd"/>
      <w:r>
        <w:rPr>
          <w:lang w:eastAsia="zh-CN"/>
        </w:rPr>
        <w:t xml:space="preserve"> awk netstat top</w:t>
      </w:r>
      <w:r>
        <w:rPr>
          <w:lang w:eastAsia="zh-CN"/>
        </w:rPr>
        <w:t>等等）</w:t>
      </w:r>
      <w:r>
        <w:rPr>
          <w:lang w:eastAsia="zh-CN"/>
        </w:rPr>
        <w:t>5.</w:t>
      </w:r>
      <w:r>
        <w:rPr>
          <w:lang w:eastAsia="zh-CN"/>
        </w:rPr>
        <w:t>领域驱动设计了解吗</w:t>
      </w:r>
      <w:r>
        <w:rPr>
          <w:lang w:eastAsia="zh-CN"/>
        </w:rPr>
        <w:t>6.</w:t>
      </w:r>
      <w:r>
        <w:rPr>
          <w:lang w:eastAsia="zh-CN"/>
        </w:rPr>
        <w:t>看过的源码（</w:t>
      </w:r>
      <w:r>
        <w:rPr>
          <w:lang w:eastAsia="zh-CN"/>
        </w:rPr>
        <w:t>JDK</w:t>
      </w:r>
      <w:r>
        <w:rPr>
          <w:lang w:eastAsia="zh-CN"/>
        </w:rPr>
        <w:t>，</w:t>
      </w:r>
      <w:proofErr w:type="spellStart"/>
      <w:r>
        <w:rPr>
          <w:lang w:eastAsia="zh-CN"/>
        </w:rPr>
        <w:t>Netty</w:t>
      </w:r>
      <w:proofErr w:type="spellEnd"/>
      <w:r>
        <w:rPr>
          <w:lang w:eastAsia="zh-CN"/>
        </w:rPr>
        <w:t>）</w:t>
      </w:r>
      <w:r>
        <w:rPr>
          <w:lang w:eastAsia="zh-CN"/>
        </w:rPr>
        <w:t>7.</w:t>
      </w:r>
      <w:r>
        <w:rPr>
          <w:lang w:eastAsia="zh-CN"/>
        </w:rPr>
        <w:t>说说</w:t>
      </w:r>
      <w:proofErr w:type="spellStart"/>
      <w:r>
        <w:rPr>
          <w:lang w:eastAsia="zh-CN"/>
        </w:rPr>
        <w:t>Netty</w:t>
      </w:r>
      <w:proofErr w:type="spellEnd"/>
      <w:r>
        <w:rPr>
          <w:lang w:eastAsia="zh-CN"/>
        </w:rPr>
        <w:t>中你印象深刻的源码</w:t>
      </w:r>
      <w:r>
        <w:rPr>
          <w:lang w:eastAsia="zh-CN"/>
        </w:rPr>
        <w:t>8.sql</w:t>
      </w:r>
      <w:r>
        <w:rPr>
          <w:lang w:eastAsia="zh-CN"/>
        </w:rPr>
        <w:t>：</w:t>
      </w:r>
      <w:r>
        <w:rPr>
          <w:lang w:eastAsia="zh-CN"/>
        </w:rPr>
        <w:t>a</w:t>
      </w:r>
      <w:r>
        <w:rPr>
          <w:lang w:eastAsia="zh-CN"/>
        </w:rPr>
        <w:t>表两列</w:t>
      </w:r>
      <w:r>
        <w:rPr>
          <w:lang w:eastAsia="zh-CN"/>
        </w:rPr>
        <w:t>aid bid</w:t>
      </w:r>
      <w:r>
        <w:rPr>
          <w:lang w:eastAsia="zh-CN"/>
        </w:rPr>
        <w:t>，</w:t>
      </w:r>
      <w:r>
        <w:rPr>
          <w:lang w:eastAsia="zh-CN"/>
        </w:rPr>
        <w:t xml:space="preserve"> b</w:t>
      </w:r>
      <w:r>
        <w:rPr>
          <w:lang w:eastAsia="zh-CN"/>
        </w:rPr>
        <w:t>表</w:t>
      </w:r>
      <w:r>
        <w:rPr>
          <w:lang w:eastAsia="zh-CN"/>
        </w:rPr>
        <w:t>bid</w:t>
      </w:r>
      <w:r>
        <w:rPr>
          <w:lang w:eastAsia="zh-CN"/>
        </w:rPr>
        <w:t>，</w:t>
      </w:r>
      <w:r>
        <w:rPr>
          <w:lang w:eastAsia="zh-CN"/>
        </w:rPr>
        <w:t>bid</w:t>
      </w:r>
      <w:r>
        <w:rPr>
          <w:lang w:eastAsia="zh-CN"/>
        </w:rPr>
        <w:t>外键，查出</w:t>
      </w:r>
      <w:r>
        <w:rPr>
          <w:lang w:eastAsia="zh-CN"/>
        </w:rPr>
        <w:t>b</w:t>
      </w:r>
      <w:r>
        <w:rPr>
          <w:lang w:eastAsia="zh-CN"/>
        </w:rPr>
        <w:t>表中不存在于</w:t>
      </w:r>
      <w:r>
        <w:rPr>
          <w:lang w:eastAsia="zh-CN"/>
        </w:rPr>
        <w:t>a</w:t>
      </w:r>
      <w:r>
        <w:rPr>
          <w:lang w:eastAsia="zh-CN"/>
        </w:rPr>
        <w:t>中的</w:t>
      </w:r>
      <w:r>
        <w:rPr>
          <w:lang w:eastAsia="zh-CN"/>
        </w:rPr>
        <w:t>bid</w:t>
      </w:r>
      <w:r>
        <w:rPr>
          <w:lang w:eastAsia="zh-CN"/>
        </w:rPr>
        <w:t>，墨迹了会做出来了</w:t>
      </w:r>
      <w:r>
        <w:rPr>
          <w:lang w:eastAsia="zh-CN"/>
        </w:rPr>
        <w:t>9.</w:t>
      </w:r>
      <w:r>
        <w:rPr>
          <w:lang w:eastAsia="zh-CN"/>
        </w:rPr>
        <w:t>算法：田忌赛马，口述思路</w:t>
      </w:r>
      <w:r>
        <w:rPr>
          <w:lang w:eastAsia="zh-CN"/>
        </w:rPr>
        <w:t>10.</w:t>
      </w:r>
      <w:r>
        <w:rPr>
          <w:lang w:eastAsia="zh-CN"/>
        </w:rPr>
        <w:t>项目中用到的设计模式，你怎么理解的</w:t>
      </w:r>
      <w:r>
        <w:rPr>
          <w:lang w:eastAsia="zh-CN"/>
        </w:rPr>
        <w:t>11.</w:t>
      </w:r>
      <w:r>
        <w:rPr>
          <w:lang w:eastAsia="zh-CN"/>
        </w:rPr>
        <w:t>问了问实习时间</w:t>
      </w:r>
      <w:r>
        <w:rPr>
          <w:lang w:eastAsia="zh-CN"/>
        </w:rPr>
        <w:t>12.</w:t>
      </w:r>
      <w:r>
        <w:rPr>
          <w:lang w:eastAsia="zh-CN"/>
        </w:rPr>
        <w:t>反问</w:t>
      </w:r>
      <w:r>
        <w:rPr>
          <w:lang w:eastAsia="zh-CN"/>
        </w:rPr>
        <w:br/>
        <w:t>4.2</w:t>
      </w:r>
      <w:r>
        <w:rPr>
          <w:lang w:eastAsia="zh-CN"/>
        </w:rPr>
        <w:t>字节跳动</w:t>
      </w:r>
      <w:proofErr w:type="spellStart"/>
      <w:r>
        <w:rPr>
          <w:lang w:eastAsia="zh-CN"/>
        </w:rPr>
        <w:t>hr</w:t>
      </w:r>
      <w:proofErr w:type="spellEnd"/>
      <w:r>
        <w:rPr>
          <w:lang w:eastAsia="zh-CN"/>
        </w:rPr>
        <w:t>面（半小时）谈笑风生</w:t>
      </w:r>
      <w:r>
        <w:rPr>
          <w:lang w:eastAsia="zh-CN"/>
        </w:rPr>
        <w:br/>
      </w:r>
    </w:p>
    <w:p w14:paraId="2822B3EF" w14:textId="77777777" w:rsidR="00F746A7" w:rsidRDefault="00001D09">
      <w:pPr>
        <w:rPr>
          <w:lang w:eastAsia="zh-CN"/>
        </w:rPr>
      </w:pPr>
      <w:r>
        <w:rPr>
          <w:lang w:eastAsia="zh-CN"/>
        </w:rPr>
        <w:t>**********************************</w:t>
      </w:r>
      <w:r>
        <w:rPr>
          <w:lang w:eastAsia="zh-CN"/>
        </w:rPr>
        <w:t>第</w:t>
      </w:r>
      <w:r>
        <w:rPr>
          <w:lang w:eastAsia="zh-CN"/>
        </w:rPr>
        <w:t>207</w:t>
      </w:r>
      <w:r>
        <w:rPr>
          <w:lang w:eastAsia="zh-CN"/>
        </w:rPr>
        <w:t>篇</w:t>
      </w:r>
      <w:r>
        <w:rPr>
          <w:lang w:eastAsia="zh-CN"/>
        </w:rPr>
        <w:t>*************************************</w:t>
      </w:r>
    </w:p>
    <w:p w14:paraId="565DAB4B" w14:textId="77777777" w:rsidR="00F746A7" w:rsidRDefault="00001D09">
      <w:pPr>
        <w:rPr>
          <w:lang w:eastAsia="zh-CN"/>
        </w:rPr>
      </w:pPr>
      <w:r>
        <w:rPr>
          <w:lang w:eastAsia="zh-CN"/>
        </w:rPr>
        <w:t>记录面试失败的那些实习经历，攒人品，希望转运吧</w:t>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2020-04-17 16:22:10</w:t>
      </w:r>
      <w:r>
        <w:rPr>
          <w:lang w:eastAsia="zh-CN"/>
        </w:rPr>
        <w:br/>
      </w:r>
      <w:r>
        <w:rPr>
          <w:lang w:eastAsia="zh-CN"/>
        </w:rPr>
        <w:br/>
      </w:r>
      <w:r>
        <w:rPr>
          <w:lang w:eastAsia="zh-CN"/>
        </w:rPr>
        <w:br/>
        <w:t xml:space="preserve">  </w:t>
      </w:r>
      <w:r>
        <w:rPr>
          <w:lang w:eastAsia="zh-CN"/>
        </w:rPr>
        <w:t>第一次记录：</w:t>
      </w:r>
      <w:r>
        <w:rPr>
          <w:lang w:eastAsia="zh-CN"/>
        </w:rPr>
        <w:t>4</w:t>
      </w:r>
      <w:r>
        <w:rPr>
          <w:lang w:eastAsia="zh-CN"/>
        </w:rPr>
        <w:t>月</w:t>
      </w:r>
      <w:r>
        <w:rPr>
          <w:lang w:eastAsia="zh-CN"/>
        </w:rPr>
        <w:t>9</w:t>
      </w:r>
      <w:r>
        <w:rPr>
          <w:lang w:eastAsia="zh-CN"/>
        </w:rPr>
        <w:t>号</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从二月多开始准备，到今天</w:t>
      </w:r>
      <w:r>
        <w:rPr>
          <w:lang w:eastAsia="zh-CN"/>
        </w:rPr>
        <w:t>4</w:t>
      </w:r>
      <w:r>
        <w:rPr>
          <w:lang w:eastAsia="zh-CN"/>
        </w:rPr>
        <w:t>月九号，一个多月，认为自己也挺认真准备的。无奈，到现在</w:t>
      </w:r>
      <w:r>
        <w:rPr>
          <w:lang w:eastAsia="zh-CN"/>
        </w:rPr>
        <w:t>0 offer</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刚开始面试的时候准备的确实不太充分，趁着刚开始阿里提前批不记录面试，投递了好几个部门，算是攒了攒面试经验吧。</w:t>
      </w:r>
      <w:r>
        <w:rPr>
          <w:lang w:eastAsia="zh-CN"/>
        </w:rPr>
        <w:t xml:space="preserve"> </w:t>
      </w:r>
      <w:r>
        <w:rPr>
          <w:lang w:eastAsia="zh-CN"/>
        </w:rPr>
        <w:br/>
      </w:r>
      <w:r>
        <w:rPr>
          <w:lang w:eastAsia="zh-CN"/>
        </w:rPr>
        <w:br/>
      </w:r>
      <w:r>
        <w:rPr>
          <w:lang w:eastAsia="zh-CN"/>
        </w:rPr>
        <w:br/>
        <w:t xml:space="preserve">  </w:t>
      </w:r>
      <w:r>
        <w:rPr>
          <w:lang w:eastAsia="zh-CN"/>
        </w:rPr>
        <w:t>刚开始阿里提前批那几个部门都是一面就挂，也发现了自己准备的一些盲点知识，后来又抓紧复习。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第一个过了一面进入后续面试的：</w:t>
      </w:r>
      <w:r>
        <w:rPr>
          <w:lang w:eastAsia="zh-CN"/>
        </w:rPr>
        <w:t xml:space="preserve"> </w:t>
      </w:r>
      <w:r>
        <w:rPr>
          <w:lang w:eastAsia="zh-CN"/>
        </w:rPr>
        <w:br/>
      </w:r>
      <w:r>
        <w:rPr>
          <w:lang w:eastAsia="zh-CN"/>
        </w:rPr>
        <w:br/>
      </w:r>
      <w:r>
        <w:rPr>
          <w:lang w:eastAsia="zh-CN"/>
        </w:rPr>
        <w:br/>
      </w:r>
      <w:r>
        <w:rPr>
          <w:lang w:eastAsia="zh-CN"/>
        </w:rPr>
        <w:t>阿里</w:t>
      </w:r>
      <w:r>
        <w:rPr>
          <w:lang w:eastAsia="zh-CN"/>
        </w:rPr>
        <w:t>——</w:t>
      </w:r>
      <w:r>
        <w:rPr>
          <w:lang w:eastAsia="zh-CN"/>
        </w:rPr>
        <w:t>钉钉</w:t>
      </w:r>
      <w:r>
        <w:rPr>
          <w:lang w:eastAsia="zh-CN"/>
        </w:rPr>
        <w:br/>
      </w:r>
      <w:r>
        <w:rPr>
          <w:lang w:eastAsia="zh-CN"/>
        </w:rPr>
        <w:br/>
      </w:r>
      <w:r>
        <w:rPr>
          <w:lang w:eastAsia="zh-CN"/>
        </w:rPr>
        <w:br/>
      </w:r>
      <w:r>
        <w:rPr>
          <w:lang w:eastAsia="zh-CN"/>
        </w:rPr>
        <w:t>一面是电话面试，问的问题都比较基础，</w:t>
      </w:r>
      <w:r>
        <w:rPr>
          <w:lang w:eastAsia="zh-CN"/>
        </w:rPr>
        <w:t>Java</w:t>
      </w:r>
      <w:r>
        <w:rPr>
          <w:lang w:eastAsia="zh-CN"/>
        </w:rPr>
        <w:t>基础以及</w:t>
      </w:r>
      <w:proofErr w:type="spellStart"/>
      <w:r>
        <w:rPr>
          <w:lang w:eastAsia="zh-CN"/>
        </w:rPr>
        <w:t>tcp,udp</w:t>
      </w:r>
      <w:proofErr w:type="spellEnd"/>
      <w:r>
        <w:rPr>
          <w:lang w:eastAsia="zh-CN"/>
        </w:rPr>
        <w:t>等。还谈了谈关于当学生部长的一些感受，以及自己碰到的问题。轻松愉快地一次面试。</w:t>
      </w:r>
      <w:r>
        <w:rPr>
          <w:lang w:eastAsia="zh-CN"/>
        </w:rPr>
        <w:t xml:space="preserve"> </w:t>
      </w:r>
      <w:r>
        <w:rPr>
          <w:lang w:eastAsia="zh-CN"/>
        </w:rPr>
        <w:br/>
      </w:r>
      <w:r>
        <w:rPr>
          <w:lang w:eastAsia="zh-CN"/>
        </w:rPr>
        <w:br/>
      </w:r>
      <w:r>
        <w:rPr>
          <w:lang w:eastAsia="zh-CN"/>
        </w:rPr>
        <w:br/>
        <w:t xml:space="preserve">  </w:t>
      </w:r>
      <w:r>
        <w:rPr>
          <w:lang w:eastAsia="zh-CN"/>
        </w:rPr>
        <w:t>第二天晚上就约了二面的时间。</w:t>
      </w:r>
      <w:r>
        <w:rPr>
          <w:lang w:eastAsia="zh-CN"/>
        </w:rPr>
        <w:t xml:space="preserve"> </w:t>
      </w:r>
      <w:r>
        <w:rPr>
          <w:lang w:eastAsia="zh-CN"/>
        </w:rPr>
        <w:br/>
      </w:r>
      <w:r>
        <w:rPr>
          <w:lang w:eastAsia="zh-CN"/>
        </w:rPr>
        <w:br/>
      </w:r>
      <w:r>
        <w:rPr>
          <w:lang w:eastAsia="zh-CN"/>
        </w:rPr>
        <w:br/>
      </w:r>
      <w:r>
        <w:rPr>
          <w:lang w:eastAsia="zh-CN"/>
        </w:rPr>
        <w:t>二面是视频面试。面试官先介绍了一下部门的职责以及平常工作中会接触到哪方面。</w:t>
      </w:r>
      <w:r>
        <w:rPr>
          <w:lang w:eastAsia="zh-CN"/>
        </w:rPr>
        <w:t xml:space="preserve"> </w:t>
      </w:r>
      <w:r>
        <w:rPr>
          <w:lang w:eastAsia="zh-CN"/>
        </w:rPr>
        <w:br/>
      </w:r>
      <w:r>
        <w:rPr>
          <w:lang w:eastAsia="zh-CN"/>
        </w:rPr>
        <w:br/>
      </w:r>
      <w:r>
        <w:rPr>
          <w:lang w:eastAsia="zh-CN"/>
        </w:rPr>
        <w:br/>
        <w:t xml:space="preserve">  </w:t>
      </w:r>
      <w:r>
        <w:rPr>
          <w:lang w:eastAsia="zh-CN"/>
        </w:rPr>
        <w:t>先是一个算法题。时间太久，忘了当时出的什么题了。记得当时很快的写出来了。后面面试官就说，那我们来问问面试最常问的</w:t>
      </w:r>
      <w:proofErr w:type="spellStart"/>
      <w:r>
        <w:rPr>
          <w:lang w:eastAsia="zh-CN"/>
        </w:rPr>
        <w:t>hashmap</w:t>
      </w:r>
      <w:proofErr w:type="spellEnd"/>
      <w:r>
        <w:rPr>
          <w:lang w:eastAsia="zh-CN"/>
        </w:rPr>
        <w:t>吧，然后就说了一通原理。后面问的什么忘记了，不过都是特别基础的。</w:t>
      </w:r>
      <w:r>
        <w:rPr>
          <w:lang w:eastAsia="zh-CN"/>
        </w:rPr>
        <w:t xml:space="preserve"> </w:t>
      </w:r>
      <w:r>
        <w:rPr>
          <w:lang w:eastAsia="zh-CN"/>
        </w:rPr>
        <w:br/>
      </w:r>
      <w:r>
        <w:rPr>
          <w:lang w:eastAsia="zh-CN"/>
        </w:rPr>
        <w:br/>
      </w:r>
      <w:r>
        <w:rPr>
          <w:lang w:eastAsia="zh-CN"/>
        </w:rPr>
        <w:lastRenderedPageBreak/>
        <w:br/>
        <w:t xml:space="preserve">  </w:t>
      </w:r>
      <w:r>
        <w:rPr>
          <w:lang w:eastAsia="zh-CN"/>
        </w:rPr>
        <w:t>二面结束以后，阿里开始正式批了，必须要做笔试，我就去做笔试了。笔试真的好难，我两个编程题都没做出来，</w:t>
      </w:r>
      <w:r>
        <w:rPr>
          <w:lang w:eastAsia="zh-CN"/>
        </w:rPr>
        <w:t xml:space="preserve">0. </w:t>
      </w:r>
      <w:r>
        <w:rPr>
          <w:lang w:eastAsia="zh-CN"/>
        </w:rPr>
        <w:br/>
      </w:r>
      <w:r>
        <w:rPr>
          <w:lang w:eastAsia="zh-CN"/>
        </w:rPr>
        <w:br/>
      </w:r>
      <w:r>
        <w:rPr>
          <w:lang w:eastAsia="zh-CN"/>
        </w:rPr>
        <w:br/>
        <w:t xml:space="preserve">  </w:t>
      </w:r>
      <w:r>
        <w:rPr>
          <w:lang w:eastAsia="zh-CN"/>
        </w:rPr>
        <w:t>笔试结束一两周之后，下午六点多突然接到面试电话，时长大约半小时。</w:t>
      </w:r>
      <w:r>
        <w:rPr>
          <w:lang w:eastAsia="zh-CN"/>
        </w:rPr>
        <w:t xml:space="preserve"> </w:t>
      </w:r>
      <w:r>
        <w:rPr>
          <w:lang w:eastAsia="zh-CN"/>
        </w:rPr>
        <w:br/>
      </w:r>
      <w:r>
        <w:rPr>
          <w:lang w:eastAsia="zh-CN"/>
        </w:rPr>
        <w:br/>
      </w:r>
      <w:r>
        <w:rPr>
          <w:lang w:eastAsia="zh-CN"/>
        </w:rPr>
        <w:br/>
      </w:r>
      <w:r>
        <w:rPr>
          <w:lang w:eastAsia="zh-CN"/>
        </w:rPr>
        <w:t>三面：自我介绍，关于数据库的索引的问题，就是索引结构以及存储引擎的对比。还有</w:t>
      </w:r>
      <w:r>
        <w:rPr>
          <w:lang w:eastAsia="zh-CN"/>
        </w:rPr>
        <w:t>java</w:t>
      </w:r>
      <w:r>
        <w:rPr>
          <w:lang w:eastAsia="zh-CN"/>
        </w:rPr>
        <w:t>的基础。可能是因为突然的电话面试吧，很快就结束了。</w:t>
      </w:r>
      <w:r>
        <w:rPr>
          <w:lang w:eastAsia="zh-CN"/>
        </w:rPr>
        <w:t xml:space="preserve"> </w:t>
      </w:r>
      <w:r>
        <w:rPr>
          <w:lang w:eastAsia="zh-CN"/>
        </w:rPr>
        <w:br/>
      </w:r>
      <w:r>
        <w:rPr>
          <w:lang w:eastAsia="zh-CN"/>
        </w:rPr>
        <w:br/>
      </w:r>
      <w:r>
        <w:rPr>
          <w:lang w:eastAsia="zh-CN"/>
        </w:rPr>
        <w:br/>
      </w:r>
      <w:r>
        <w:rPr>
          <w:lang w:eastAsia="zh-CN"/>
        </w:rPr>
        <w:t>四面：再隔了一天的下午六点多，又是突然地电话面试。这次是交叉面，其他部门的人。</w:t>
      </w:r>
      <w:r>
        <w:rPr>
          <w:lang w:eastAsia="zh-CN"/>
        </w:rPr>
        <w:t xml:space="preserve"> </w:t>
      </w:r>
      <w:r>
        <w:rPr>
          <w:lang w:eastAsia="zh-CN"/>
        </w:rPr>
        <w:br/>
      </w:r>
      <w:r>
        <w:rPr>
          <w:lang w:eastAsia="zh-CN"/>
        </w:rPr>
        <w:br/>
      </w:r>
      <w:r>
        <w:rPr>
          <w:lang w:eastAsia="zh-CN"/>
        </w:rPr>
        <w:br/>
        <w:t xml:space="preserve">  </w:t>
      </w:r>
      <w:r>
        <w:rPr>
          <w:lang w:eastAsia="zh-CN"/>
        </w:rPr>
        <w:t>自我介绍，以及项目中遇到的难点，怎么解决的，还有就是</w:t>
      </w:r>
      <w:r>
        <w:rPr>
          <w:lang w:eastAsia="zh-CN"/>
        </w:rPr>
        <w:t>Java</w:t>
      </w:r>
      <w:r>
        <w:rPr>
          <w:lang w:eastAsia="zh-CN"/>
        </w:rPr>
        <w:t>的基础，</w:t>
      </w:r>
      <w:proofErr w:type="spellStart"/>
      <w:r>
        <w:rPr>
          <w:lang w:eastAsia="zh-CN"/>
        </w:rPr>
        <w:t>tcp</w:t>
      </w:r>
      <w:proofErr w:type="spellEnd"/>
      <w:r>
        <w:rPr>
          <w:lang w:eastAsia="zh-CN"/>
        </w:rPr>
        <w:t>、</w:t>
      </w:r>
      <w:proofErr w:type="spellStart"/>
      <w:r>
        <w:rPr>
          <w:lang w:eastAsia="zh-CN"/>
        </w:rPr>
        <w:t>udp</w:t>
      </w:r>
      <w:proofErr w:type="spellEnd"/>
      <w:r>
        <w:rPr>
          <w:lang w:eastAsia="zh-CN"/>
        </w:rPr>
        <w:t>的对比以及三次握手、四次挥手</w:t>
      </w:r>
      <w:r>
        <w:rPr>
          <w:lang w:eastAsia="zh-CN"/>
        </w:rPr>
        <w:t xml:space="preserve"> </w:t>
      </w:r>
      <w:r>
        <w:rPr>
          <w:lang w:eastAsia="zh-CN"/>
        </w:rPr>
        <w:t>的状态等。</w:t>
      </w:r>
      <w:r>
        <w:rPr>
          <w:lang w:eastAsia="zh-CN"/>
        </w:rPr>
        <w:t xml:space="preserve"> </w:t>
      </w:r>
      <w:r>
        <w:rPr>
          <w:lang w:eastAsia="zh-CN"/>
        </w:rPr>
        <w:br/>
      </w:r>
      <w:r>
        <w:rPr>
          <w:lang w:eastAsia="zh-CN"/>
        </w:rPr>
        <w:br/>
      </w:r>
      <w:r>
        <w:rPr>
          <w:lang w:eastAsia="zh-CN"/>
        </w:rPr>
        <w:br/>
        <w:t xml:space="preserve">  </w:t>
      </w:r>
      <w:r>
        <w:rPr>
          <w:lang w:eastAsia="zh-CN"/>
        </w:rPr>
        <w:t>因为阿里的都是突袭的面试，每次都忘了记面经。</w:t>
      </w:r>
      <w:r>
        <w:rPr>
          <w:lang w:eastAsia="zh-CN"/>
        </w:rPr>
        <w:t xml:space="preserve"> </w:t>
      </w:r>
      <w:r>
        <w:rPr>
          <w:lang w:eastAsia="zh-CN"/>
        </w:rPr>
        <w:br/>
      </w:r>
      <w:r>
        <w:rPr>
          <w:lang w:eastAsia="zh-CN"/>
        </w:rPr>
        <w:br/>
      </w:r>
      <w:r>
        <w:rPr>
          <w:lang w:eastAsia="zh-CN"/>
        </w:rPr>
        <w:br/>
        <w:t xml:space="preserve">  H</w:t>
      </w:r>
      <w:r>
        <w:rPr>
          <w:lang w:eastAsia="zh-CN"/>
        </w:rPr>
        <w:br/>
        <w:t xml:space="preserve"> R</w:t>
      </w:r>
      <w:r>
        <w:rPr>
          <w:lang w:eastAsia="zh-CN"/>
        </w:rPr>
        <w:t>面：四面之后，隔天下午，钉钉上收到了加好友请求，是</w:t>
      </w:r>
      <w:proofErr w:type="spellStart"/>
      <w:r>
        <w:rPr>
          <w:lang w:eastAsia="zh-CN"/>
        </w:rPr>
        <w:t>hr</w:t>
      </w:r>
      <w:proofErr w:type="spellEnd"/>
      <w:r>
        <w:rPr>
          <w:lang w:eastAsia="zh-CN"/>
        </w:rPr>
        <w:t>安排</w:t>
      </w:r>
      <w:proofErr w:type="spellStart"/>
      <w:r>
        <w:rPr>
          <w:lang w:eastAsia="zh-CN"/>
        </w:rPr>
        <w:t>hr</w:t>
      </w:r>
      <w:proofErr w:type="spellEnd"/>
      <w:r>
        <w:rPr>
          <w:lang w:eastAsia="zh-CN"/>
        </w:rPr>
        <w:t>面的时间。</w:t>
      </w:r>
      <w:proofErr w:type="spellStart"/>
      <w:r>
        <w:rPr>
          <w:lang w:eastAsia="zh-CN"/>
        </w:rPr>
        <w:t>hr</w:t>
      </w:r>
      <w:proofErr w:type="spellEnd"/>
      <w:r>
        <w:rPr>
          <w:lang w:eastAsia="zh-CN"/>
        </w:rPr>
        <w:t>面试视频面试。之前看网上说</w:t>
      </w:r>
      <w:proofErr w:type="spellStart"/>
      <w:r>
        <w:rPr>
          <w:lang w:eastAsia="zh-CN"/>
        </w:rPr>
        <w:t>hr</w:t>
      </w:r>
      <w:proofErr w:type="spellEnd"/>
      <w:r>
        <w:rPr>
          <w:lang w:eastAsia="zh-CN"/>
        </w:rPr>
        <w:t>面都很轻松，什么温柔小姐姐。我这个完全不是。先是查户口一样。然后让说自己受到最大的批评，为什么，怎么解决的。说一个自己最有成就感的事情。说一个自己觉得最难得事情。说一个自己觉得最不能完成的事情。说一个自己先是不行，后来做的很好的事情。以及好多负面的问题。</w:t>
      </w:r>
      <w:r>
        <w:rPr>
          <w:lang w:eastAsia="zh-CN"/>
        </w:rPr>
        <w:t xml:space="preserve"> </w:t>
      </w:r>
      <w:r>
        <w:rPr>
          <w:lang w:eastAsia="zh-CN"/>
        </w:rPr>
        <w:br/>
      </w:r>
      <w:r>
        <w:rPr>
          <w:lang w:eastAsia="zh-CN"/>
        </w:rPr>
        <w:br/>
      </w:r>
      <w:r>
        <w:rPr>
          <w:lang w:eastAsia="zh-CN"/>
        </w:rPr>
        <w:br/>
        <w:t xml:space="preserve">  </w:t>
      </w:r>
      <w:r>
        <w:rPr>
          <w:lang w:eastAsia="zh-CN"/>
        </w:rPr>
        <w:t>后面一周没消息，问了一下，挂了。</w:t>
      </w:r>
      <w:r>
        <w:rPr>
          <w:lang w:eastAsia="zh-CN"/>
        </w:rPr>
        <w:t xml:space="preserve"> </w:t>
      </w:r>
      <w:r>
        <w:rPr>
          <w:lang w:eastAsia="zh-CN"/>
        </w:rPr>
        <w:br/>
      </w:r>
      <w:r>
        <w:rPr>
          <w:lang w:eastAsia="zh-CN"/>
        </w:rPr>
        <w:br/>
      </w:r>
      <w:r>
        <w:rPr>
          <w:lang w:eastAsia="zh-CN"/>
        </w:rPr>
        <w:br/>
        <w:t xml:space="preserve">  </w:t>
      </w:r>
      <w:r>
        <w:rPr>
          <w:lang w:eastAsia="zh-CN"/>
        </w:rPr>
        <w:t>打击太大，面了五轮，</w:t>
      </w:r>
      <w:proofErr w:type="spellStart"/>
      <w:r>
        <w:rPr>
          <w:lang w:eastAsia="zh-CN"/>
        </w:rPr>
        <w:t>hr</w:t>
      </w:r>
      <w:proofErr w:type="spellEnd"/>
      <w:r>
        <w:rPr>
          <w:lang w:eastAsia="zh-CN"/>
        </w:rPr>
        <w:t>面之后挂了。本来以为自己要有一个</w:t>
      </w:r>
      <w:r>
        <w:rPr>
          <w:lang w:eastAsia="zh-CN"/>
        </w:rPr>
        <w:t>offer</w:t>
      </w:r>
      <w:r>
        <w:rPr>
          <w:lang w:eastAsia="zh-CN"/>
        </w:rPr>
        <w:t>了，结果最后一次挂了，真的怀疑自己。</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t>一二面超快的</w:t>
      </w:r>
      <w:r>
        <w:rPr>
          <w:lang w:eastAsia="zh-CN"/>
        </w:rPr>
        <w:t>——</w:t>
      </w:r>
      <w:r>
        <w:rPr>
          <w:lang w:eastAsia="zh-CN"/>
        </w:rPr>
        <w:t>字节跳动</w:t>
      </w:r>
      <w:r>
        <w:rPr>
          <w:lang w:eastAsia="zh-CN"/>
        </w:rPr>
        <w:br/>
      </w:r>
      <w:r>
        <w:rPr>
          <w:lang w:eastAsia="zh-CN"/>
        </w:rPr>
        <w:br/>
      </w:r>
      <w:r>
        <w:rPr>
          <w:lang w:eastAsia="zh-CN"/>
        </w:rPr>
        <w:br/>
        <w:t xml:space="preserve">  </w:t>
      </w:r>
      <w:r>
        <w:rPr>
          <w:lang w:eastAsia="zh-CN"/>
        </w:rPr>
        <w:t>一面视频面：</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1</w:t>
      </w:r>
      <w:r>
        <w:rPr>
          <w:lang w:eastAsia="zh-CN"/>
        </w:rPr>
        <w:t>、自我介绍。自我介绍的时候谈到了我的科研。仔细问了下我的科研方法。后来发现我不做算法，改问工程。</w:t>
      </w:r>
      <w:r>
        <w:rPr>
          <w:lang w:eastAsia="zh-CN"/>
        </w:rPr>
        <w:t xml:space="preserve"> </w:t>
      </w:r>
      <w:r>
        <w:rPr>
          <w:lang w:eastAsia="zh-CN"/>
        </w:rPr>
        <w:br/>
        <w:t xml:space="preserve"> </w:t>
      </w:r>
      <w:r>
        <w:rPr>
          <w:lang w:eastAsia="zh-CN"/>
        </w:rPr>
        <w:br/>
      </w:r>
      <w:r>
        <w:rPr>
          <w:lang w:eastAsia="zh-CN"/>
        </w:rPr>
        <w:br/>
        <w:t xml:space="preserve">   2</w:t>
      </w:r>
      <w:r>
        <w:rPr>
          <w:lang w:eastAsia="zh-CN"/>
        </w:rPr>
        <w:t>、数据库</w:t>
      </w:r>
      <w:r>
        <w:rPr>
          <w:lang w:eastAsia="zh-CN"/>
        </w:rPr>
        <w:t>MySQL</w:t>
      </w:r>
      <w:r>
        <w:rPr>
          <w:lang w:eastAsia="zh-CN"/>
        </w:rPr>
        <w:t>。怎么优化的。调整表结构，简历索引。</w:t>
      </w:r>
      <w:r>
        <w:rPr>
          <w:lang w:eastAsia="zh-CN"/>
        </w:rPr>
        <w:t xml:space="preserve"> </w:t>
      </w:r>
      <w:r>
        <w:rPr>
          <w:lang w:eastAsia="zh-CN"/>
        </w:rPr>
        <w:br/>
        <w:t xml:space="preserve"> </w:t>
      </w:r>
      <w:r>
        <w:rPr>
          <w:lang w:eastAsia="zh-CN"/>
        </w:rPr>
        <w:br/>
      </w:r>
      <w:r>
        <w:rPr>
          <w:lang w:eastAsia="zh-CN"/>
        </w:rPr>
        <w:br/>
        <w:t xml:space="preserve">   3</w:t>
      </w:r>
      <w:r>
        <w:rPr>
          <w:lang w:eastAsia="zh-CN"/>
        </w:rPr>
        <w:t>、如果表特别大，一个表中内容特别多，怎么优化？分表。分表涉及到来一个查询之后应该到哪个表中进行查询。我的回答是使用哈希进行一个映射，确定到哪个表。但是哈希存在的一个问题就是，如果增加了一个库，那之前的哈希散列结果都需要改变。改进的方法是，可以采取一个表来存储这些对应关系。</w:t>
      </w:r>
      <w:r>
        <w:rPr>
          <w:lang w:eastAsia="zh-CN"/>
        </w:rPr>
        <w:t xml:space="preserve"> </w:t>
      </w:r>
      <w:r>
        <w:rPr>
          <w:lang w:eastAsia="zh-CN"/>
        </w:rPr>
        <w:br/>
        <w:t xml:space="preserve"> </w:t>
      </w:r>
      <w:r>
        <w:rPr>
          <w:lang w:eastAsia="zh-CN"/>
        </w:rPr>
        <w:br/>
      </w:r>
      <w:r>
        <w:rPr>
          <w:lang w:eastAsia="zh-CN"/>
        </w:rPr>
        <w:br/>
        <w:t xml:space="preserve">   4</w:t>
      </w:r>
      <w:r>
        <w:rPr>
          <w:lang w:eastAsia="zh-CN"/>
        </w:rPr>
        <w:t>、关于数据库索引，解释一下。</w:t>
      </w:r>
      <w:r>
        <w:rPr>
          <w:lang w:eastAsia="zh-CN"/>
        </w:rPr>
        <w:t xml:space="preserve"> </w:t>
      </w:r>
      <w:r>
        <w:rPr>
          <w:lang w:eastAsia="zh-CN"/>
        </w:rPr>
        <w:br/>
        <w:t xml:space="preserve"> </w:t>
      </w:r>
      <w:r>
        <w:rPr>
          <w:lang w:eastAsia="zh-CN"/>
        </w:rPr>
        <w:br/>
      </w:r>
      <w:r>
        <w:rPr>
          <w:lang w:eastAsia="zh-CN"/>
        </w:rPr>
        <w:br/>
        <w:t xml:space="preserve">   5</w:t>
      </w:r>
      <w:r>
        <w:rPr>
          <w:lang w:eastAsia="zh-CN"/>
        </w:rPr>
        <w:t>、</w:t>
      </w:r>
      <w:r>
        <w:rPr>
          <w:lang w:eastAsia="zh-CN"/>
        </w:rPr>
        <w:t>Linux</w:t>
      </w:r>
      <w:r>
        <w:rPr>
          <w:lang w:eastAsia="zh-CN"/>
        </w:rPr>
        <w:t>用过吗，常用命令。我没用过，不会。</w:t>
      </w:r>
      <w:r>
        <w:rPr>
          <w:lang w:eastAsia="zh-CN"/>
        </w:rPr>
        <w:t xml:space="preserve"> </w:t>
      </w:r>
      <w:r>
        <w:rPr>
          <w:lang w:eastAsia="zh-CN"/>
        </w:rPr>
        <w:br/>
        <w:t xml:space="preserve"> </w:t>
      </w:r>
      <w:r>
        <w:rPr>
          <w:lang w:eastAsia="zh-CN"/>
        </w:rPr>
        <w:br/>
      </w:r>
      <w:r>
        <w:rPr>
          <w:lang w:eastAsia="zh-CN"/>
        </w:rPr>
        <w:br/>
        <w:t xml:space="preserve">   6</w:t>
      </w:r>
      <w:r>
        <w:rPr>
          <w:lang w:eastAsia="zh-CN"/>
        </w:rPr>
        <w:t>、一个思维题：</w:t>
      </w:r>
      <w:r>
        <w:rPr>
          <w:lang w:eastAsia="zh-CN"/>
        </w:rPr>
        <w:t>1</w:t>
      </w:r>
      <w:r>
        <w:rPr>
          <w:lang w:eastAsia="zh-CN"/>
        </w:rPr>
        <w:t>个</w:t>
      </w:r>
      <w:r>
        <w:rPr>
          <w:lang w:eastAsia="zh-CN"/>
        </w:rPr>
        <w:t>5kg</w:t>
      </w:r>
      <w:r>
        <w:rPr>
          <w:lang w:eastAsia="zh-CN"/>
        </w:rPr>
        <w:t>的桶，</w:t>
      </w:r>
      <w:r>
        <w:rPr>
          <w:lang w:eastAsia="zh-CN"/>
        </w:rPr>
        <w:t>1</w:t>
      </w:r>
      <w:r>
        <w:rPr>
          <w:lang w:eastAsia="zh-CN"/>
        </w:rPr>
        <w:t>个</w:t>
      </w:r>
      <w:r>
        <w:rPr>
          <w:lang w:eastAsia="zh-CN"/>
        </w:rPr>
        <w:t>13kg</w:t>
      </w:r>
      <w:r>
        <w:rPr>
          <w:lang w:eastAsia="zh-CN"/>
        </w:rPr>
        <w:t>的桶。怎么弄出</w:t>
      </w:r>
      <w:r>
        <w:rPr>
          <w:lang w:eastAsia="zh-CN"/>
        </w:rPr>
        <w:t>7kg</w:t>
      </w:r>
      <w:r>
        <w:rPr>
          <w:lang w:eastAsia="zh-CN"/>
        </w:rPr>
        <w:t>的水。</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7</w:t>
      </w:r>
      <w:r>
        <w:rPr>
          <w:lang w:eastAsia="zh-CN"/>
        </w:rPr>
        <w:t>、算法题：找出以</w:t>
      </w:r>
      <w:r>
        <w:rPr>
          <w:lang w:eastAsia="zh-CN"/>
        </w:rPr>
        <w:t>3</w:t>
      </w:r>
      <w:r>
        <w:rPr>
          <w:lang w:eastAsia="zh-CN"/>
        </w:rPr>
        <w:t>、</w:t>
      </w:r>
      <w:r>
        <w:rPr>
          <w:lang w:eastAsia="zh-CN"/>
        </w:rPr>
        <w:t xml:space="preserve"> 5</w:t>
      </w:r>
      <w:r>
        <w:rPr>
          <w:lang w:eastAsia="zh-CN"/>
        </w:rPr>
        <w:t>、</w:t>
      </w:r>
      <w:r>
        <w:rPr>
          <w:lang w:eastAsia="zh-CN"/>
        </w:rPr>
        <w:t xml:space="preserve"> 7</w:t>
      </w:r>
      <w:r>
        <w:rPr>
          <w:lang w:eastAsia="zh-CN"/>
        </w:rPr>
        <w:t>为因子的第</w:t>
      </w:r>
      <w:r>
        <w:rPr>
          <w:lang w:eastAsia="zh-CN"/>
        </w:rPr>
        <w:t>K</w:t>
      </w:r>
      <w:r>
        <w:rPr>
          <w:lang w:eastAsia="zh-CN"/>
        </w:rPr>
        <w:t>个数。</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二面隔了十分钟：</w:t>
      </w:r>
      <w:r>
        <w:rPr>
          <w:lang w:eastAsia="zh-CN"/>
        </w:rPr>
        <w:br/>
        <w:t xml:space="preserve"> </w:t>
      </w:r>
      <w:r>
        <w:rPr>
          <w:lang w:eastAsia="zh-CN"/>
        </w:rPr>
        <w:br/>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t xml:space="preserve"> </w:t>
      </w:r>
      <w:r>
        <w:rPr>
          <w:lang w:eastAsia="zh-CN"/>
        </w:rPr>
        <w:br/>
      </w:r>
      <w:r>
        <w:rPr>
          <w:lang w:eastAsia="zh-CN"/>
        </w:rPr>
        <w:br/>
        <w:t xml:space="preserve">   2</w:t>
      </w:r>
      <w:r>
        <w:rPr>
          <w:lang w:eastAsia="zh-CN"/>
        </w:rPr>
        <w:t>、项目，项目的难点在哪里。</w:t>
      </w:r>
      <w:r>
        <w:rPr>
          <w:lang w:eastAsia="zh-CN"/>
        </w:rPr>
        <w:t xml:space="preserve"> </w:t>
      </w:r>
      <w:r>
        <w:rPr>
          <w:lang w:eastAsia="zh-CN"/>
        </w:rPr>
        <w:br/>
        <w:t xml:space="preserve"> </w:t>
      </w:r>
      <w:r>
        <w:rPr>
          <w:lang w:eastAsia="zh-CN"/>
        </w:rPr>
        <w:br/>
      </w:r>
      <w:r>
        <w:rPr>
          <w:lang w:eastAsia="zh-CN"/>
        </w:rPr>
        <w:br/>
        <w:t xml:space="preserve">   3</w:t>
      </w:r>
      <w:r>
        <w:rPr>
          <w:lang w:eastAsia="zh-CN"/>
        </w:rPr>
        <w:t>、项目中考虑过记录用户日志吗，怎么实现的。简单说了一下有这个功能。</w:t>
      </w:r>
      <w:r>
        <w:rPr>
          <w:lang w:eastAsia="zh-CN"/>
        </w:rPr>
        <w:t xml:space="preserve"> </w:t>
      </w:r>
      <w:r>
        <w:rPr>
          <w:lang w:eastAsia="zh-CN"/>
        </w:rPr>
        <w:br/>
        <w:t xml:space="preserve"> </w:t>
      </w:r>
      <w:r>
        <w:rPr>
          <w:lang w:eastAsia="zh-CN"/>
        </w:rPr>
        <w:br/>
      </w:r>
      <w:r>
        <w:rPr>
          <w:lang w:eastAsia="zh-CN"/>
        </w:rPr>
        <w:br/>
        <w:t xml:space="preserve">   4</w:t>
      </w:r>
      <w:r>
        <w:rPr>
          <w:lang w:eastAsia="zh-CN"/>
        </w:rPr>
        <w:t>、菲关系型数据库和关系型数据库的区别。菲关系型数据库和关系型数据库的索引有什么区别。</w:t>
      </w:r>
      <w:r>
        <w:rPr>
          <w:lang w:eastAsia="zh-CN"/>
        </w:rPr>
        <w:t xml:space="preserve"> </w:t>
      </w:r>
      <w:r>
        <w:rPr>
          <w:lang w:eastAsia="zh-CN"/>
        </w:rPr>
        <w:br/>
        <w:t xml:space="preserve"> </w:t>
      </w:r>
      <w:r>
        <w:rPr>
          <w:lang w:eastAsia="zh-CN"/>
        </w:rPr>
        <w:br/>
      </w:r>
      <w:r>
        <w:rPr>
          <w:lang w:eastAsia="zh-CN"/>
        </w:rPr>
        <w:br/>
        <w:t xml:space="preserve">   5</w:t>
      </w:r>
      <w:r>
        <w:rPr>
          <w:lang w:eastAsia="zh-CN"/>
        </w:rPr>
        <w:t>、介绍一下</w:t>
      </w:r>
      <w:r>
        <w:rPr>
          <w:lang w:eastAsia="zh-CN"/>
        </w:rPr>
        <w:t>MySQL</w:t>
      </w:r>
      <w:r>
        <w:rPr>
          <w:lang w:eastAsia="zh-CN"/>
        </w:rPr>
        <w:t>索引的结构。</w:t>
      </w:r>
      <w:r>
        <w:rPr>
          <w:lang w:eastAsia="zh-CN"/>
        </w:rPr>
        <w:t>B</w:t>
      </w:r>
      <w:r>
        <w:rPr>
          <w:lang w:eastAsia="zh-CN"/>
        </w:rPr>
        <w:t>树和</w:t>
      </w:r>
      <w:r>
        <w:rPr>
          <w:lang w:eastAsia="zh-CN"/>
        </w:rPr>
        <w:t>B+</w:t>
      </w:r>
      <w:r>
        <w:rPr>
          <w:lang w:eastAsia="zh-CN"/>
        </w:rPr>
        <w:t>树的区别。</w:t>
      </w:r>
      <w:r>
        <w:rPr>
          <w:lang w:eastAsia="zh-CN"/>
        </w:rPr>
        <w:t xml:space="preserve"> </w:t>
      </w:r>
      <w:r>
        <w:rPr>
          <w:lang w:eastAsia="zh-CN"/>
        </w:rPr>
        <w:br/>
        <w:t xml:space="preserve"> </w:t>
      </w:r>
      <w:r>
        <w:rPr>
          <w:lang w:eastAsia="zh-CN"/>
        </w:rPr>
        <w:br/>
      </w:r>
      <w:r>
        <w:rPr>
          <w:lang w:eastAsia="zh-CN"/>
        </w:rPr>
        <w:br/>
        <w:t xml:space="preserve">   </w:t>
      </w:r>
      <w:r>
        <w:rPr>
          <w:lang w:eastAsia="zh-CN"/>
        </w:rPr>
        <w:t>了解一致性哈希吗。知道</w:t>
      </w:r>
      <w:r>
        <w:rPr>
          <w:lang w:eastAsia="zh-CN"/>
        </w:rPr>
        <w:t>MD5</w:t>
      </w:r>
      <w:r>
        <w:rPr>
          <w:lang w:eastAsia="zh-CN"/>
        </w:rPr>
        <w:t>吗</w:t>
      </w:r>
      <w:r>
        <w:rPr>
          <w:lang w:eastAsia="zh-CN"/>
        </w:rPr>
        <w:t xml:space="preserve"> </w:t>
      </w:r>
      <w:r>
        <w:rPr>
          <w:lang w:eastAsia="zh-CN"/>
        </w:rPr>
        <w:br/>
        <w:t xml:space="preserve"> </w:t>
      </w:r>
      <w:r>
        <w:rPr>
          <w:lang w:eastAsia="zh-CN"/>
        </w:rPr>
        <w:br/>
      </w:r>
      <w:r>
        <w:rPr>
          <w:lang w:eastAsia="zh-CN"/>
        </w:rPr>
        <w:br/>
        <w:t xml:space="preserve">   </w:t>
      </w:r>
      <w:r>
        <w:rPr>
          <w:lang w:eastAsia="zh-CN"/>
        </w:rPr>
        <w:t>了解跳表吗。跳表和二叉树之间有什么区别。</w:t>
      </w:r>
      <w:r>
        <w:rPr>
          <w:lang w:eastAsia="zh-CN"/>
        </w:rPr>
        <w:t xml:space="preserve"> </w:t>
      </w:r>
      <w:r>
        <w:rPr>
          <w:lang w:eastAsia="zh-CN"/>
        </w:rPr>
        <w:br/>
        <w:t xml:space="preserve"> </w:t>
      </w:r>
      <w:r>
        <w:rPr>
          <w:lang w:eastAsia="zh-CN"/>
        </w:rPr>
        <w:br/>
      </w:r>
      <w:r>
        <w:rPr>
          <w:lang w:eastAsia="zh-CN"/>
        </w:rPr>
        <w:br/>
        <w:t xml:space="preserve">   </w:t>
      </w:r>
      <w:r>
        <w:rPr>
          <w:lang w:eastAsia="zh-CN"/>
        </w:rPr>
        <w:t>进程和线程的区别。以及进程存放在哪里。</w:t>
      </w:r>
      <w:r>
        <w:rPr>
          <w:lang w:eastAsia="zh-CN"/>
        </w:rPr>
        <w:t xml:space="preserve"> </w:t>
      </w:r>
      <w:r>
        <w:rPr>
          <w:lang w:eastAsia="zh-CN"/>
        </w:rPr>
        <w:br/>
        <w:t xml:space="preserve"> </w:t>
      </w:r>
      <w:r>
        <w:rPr>
          <w:lang w:eastAsia="zh-CN"/>
        </w:rPr>
        <w:br/>
      </w:r>
      <w:r>
        <w:rPr>
          <w:lang w:eastAsia="zh-CN"/>
        </w:rPr>
        <w:br/>
        <w:t xml:space="preserve">   6</w:t>
      </w:r>
      <w:r>
        <w:rPr>
          <w:lang w:eastAsia="zh-CN"/>
        </w:rPr>
        <w:t>、网络部分：</w:t>
      </w:r>
      <w:r>
        <w:rPr>
          <w:lang w:eastAsia="zh-CN"/>
        </w:rPr>
        <w:t>session</w:t>
      </w:r>
      <w:r>
        <w:rPr>
          <w:lang w:eastAsia="zh-CN"/>
        </w:rPr>
        <w:t>和</w:t>
      </w:r>
      <w:r>
        <w:rPr>
          <w:lang w:eastAsia="zh-CN"/>
        </w:rPr>
        <w:t xml:space="preserve"> cookie</w:t>
      </w:r>
      <w:r>
        <w:rPr>
          <w:lang w:eastAsia="zh-CN"/>
        </w:rPr>
        <w:t>的区别。</w:t>
      </w:r>
      <w:r>
        <w:rPr>
          <w:lang w:eastAsia="zh-CN"/>
        </w:rPr>
        <w:t>cookie</w:t>
      </w:r>
      <w:r>
        <w:rPr>
          <w:lang w:eastAsia="zh-CN"/>
        </w:rPr>
        <w:t>存在哪里，</w:t>
      </w:r>
      <w:r>
        <w:rPr>
          <w:lang w:eastAsia="zh-CN"/>
        </w:rPr>
        <w:t>session</w:t>
      </w:r>
      <w:r>
        <w:rPr>
          <w:lang w:eastAsia="zh-CN"/>
        </w:rPr>
        <w:t>在服务端怎么存。</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7</w:t>
      </w:r>
      <w:r>
        <w:rPr>
          <w:lang w:eastAsia="zh-CN"/>
        </w:rPr>
        <w:t>、如果访问一个网站，显示服务不可用（没有状态码返回），该怎么排查问题。</w:t>
      </w:r>
      <w:r>
        <w:rPr>
          <w:lang w:eastAsia="zh-CN"/>
        </w:rPr>
        <w:t xml:space="preserve"> </w:t>
      </w:r>
      <w:r>
        <w:rPr>
          <w:lang w:eastAsia="zh-CN"/>
        </w:rPr>
        <w:br/>
        <w:t xml:space="preserve"> </w:t>
      </w:r>
      <w:r>
        <w:rPr>
          <w:lang w:eastAsia="zh-CN"/>
        </w:rPr>
        <w:br/>
      </w:r>
      <w:r>
        <w:rPr>
          <w:lang w:eastAsia="zh-CN"/>
        </w:rPr>
        <w:br/>
        <w:t xml:space="preserve">   8</w:t>
      </w:r>
      <w:r>
        <w:rPr>
          <w:lang w:eastAsia="zh-CN"/>
        </w:rPr>
        <w:t>、微信中传输文件怎么传输，从网络协议层考虑。在线视频用的什么协议。（唉，我都答错了，当时脑子锈到了，考虑那么多，直接说用</w:t>
      </w:r>
      <w:r>
        <w:rPr>
          <w:lang w:eastAsia="zh-CN"/>
        </w:rPr>
        <w:t>UDP</w:t>
      </w:r>
      <w:r>
        <w:rPr>
          <w:lang w:eastAsia="zh-CN"/>
        </w:rPr>
        <w:t>就行了。还考虑什么建立连接。傻，活该挂掉）</w:t>
      </w:r>
      <w:r>
        <w:rPr>
          <w:lang w:eastAsia="zh-CN"/>
        </w:rPr>
        <w:t xml:space="preserve"> </w:t>
      </w:r>
      <w:r>
        <w:rPr>
          <w:lang w:eastAsia="zh-CN"/>
        </w:rPr>
        <w:br/>
        <w:t xml:space="preserve"> </w:t>
      </w:r>
      <w:r>
        <w:rPr>
          <w:lang w:eastAsia="zh-CN"/>
        </w:rPr>
        <w:br/>
      </w:r>
      <w:r>
        <w:rPr>
          <w:lang w:eastAsia="zh-CN"/>
        </w:rPr>
        <w:br/>
        <w:t xml:space="preserve">   9</w:t>
      </w:r>
      <w:r>
        <w:rPr>
          <w:lang w:eastAsia="zh-CN"/>
        </w:rPr>
        <w:t>、算法题：找出一个字符串中最长不重复子串。（滑动窗口思路）</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三面隔了好几天，之后约了视频面时间</w:t>
      </w:r>
      <w:r>
        <w:rPr>
          <w:lang w:eastAsia="zh-CN"/>
        </w:rPr>
        <w:t xml:space="preserve"> </w:t>
      </w:r>
      <w:r>
        <w:rPr>
          <w:lang w:eastAsia="zh-CN"/>
        </w:rPr>
        <w:br/>
        <w:t xml:space="preserve"> </w:t>
      </w:r>
      <w:r>
        <w:rPr>
          <w:lang w:eastAsia="zh-CN"/>
        </w:rPr>
        <w:br/>
      </w:r>
      <w:r>
        <w:rPr>
          <w:lang w:eastAsia="zh-CN"/>
        </w:rPr>
        <w:br/>
        <w:t xml:space="preserve">   </w:t>
      </w:r>
      <w:r>
        <w:rPr>
          <w:lang w:eastAsia="zh-CN"/>
        </w:rPr>
        <w:t>三面：</w:t>
      </w:r>
      <w:r>
        <w:rPr>
          <w:lang w:eastAsia="zh-CN"/>
        </w:rPr>
        <w:b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br/>
      </w:r>
      <w:r>
        <w:rPr>
          <w:lang w:eastAsia="zh-CN"/>
        </w:rPr>
        <w:br/>
        <w:t xml:space="preserve">   1</w:t>
      </w:r>
      <w:r>
        <w:rPr>
          <w:lang w:eastAsia="zh-CN"/>
        </w:rPr>
        <w:t>、算法题：大数相加</w:t>
      </w:r>
      <w:r>
        <w:rPr>
          <w:lang w:eastAsia="zh-CN"/>
        </w:rPr>
        <w:t xml:space="preserve"> </w:t>
      </w:r>
      <w:r>
        <w:rPr>
          <w:lang w:eastAsia="zh-CN"/>
        </w:rPr>
        <w:br/>
        <w:t xml:space="preserve"> </w:t>
      </w:r>
      <w:r>
        <w:rPr>
          <w:lang w:eastAsia="zh-CN"/>
        </w:rPr>
        <w:br/>
      </w:r>
      <w:r>
        <w:rPr>
          <w:lang w:eastAsia="zh-CN"/>
        </w:rPr>
        <w:br/>
        <w:t xml:space="preserve">   </w:t>
      </w:r>
      <w:r>
        <w:rPr>
          <w:lang w:eastAsia="zh-CN"/>
        </w:rPr>
        <w:t>然后面试官就走了，我写完等了好久他才回来</w:t>
      </w:r>
      <w:r>
        <w:rPr>
          <w:lang w:eastAsia="zh-CN"/>
        </w:rPr>
        <w:t xml:space="preserve"> </w:t>
      </w:r>
      <w:r>
        <w:rPr>
          <w:lang w:eastAsia="zh-CN"/>
        </w:rPr>
        <w:br/>
        <w:t xml:space="preserve"> </w:t>
      </w:r>
      <w:r>
        <w:rPr>
          <w:lang w:eastAsia="zh-CN"/>
        </w:rPr>
        <w:br/>
      </w:r>
      <w:r>
        <w:rPr>
          <w:lang w:eastAsia="zh-CN"/>
        </w:rPr>
        <w:br/>
        <w:t xml:space="preserve">   2</w:t>
      </w:r>
      <w:r>
        <w:rPr>
          <w:lang w:eastAsia="zh-CN"/>
        </w:rPr>
        <w:t>、数据库</w:t>
      </w:r>
      <w:r>
        <w:rPr>
          <w:lang w:eastAsia="zh-CN"/>
        </w:rPr>
        <w:t>explain</w:t>
      </w:r>
      <w:r>
        <w:rPr>
          <w:lang w:eastAsia="zh-CN"/>
        </w:rPr>
        <w:t>了解吗，为什么要慢查询优化。</w:t>
      </w:r>
      <w:r>
        <w:rPr>
          <w:lang w:eastAsia="zh-CN"/>
        </w:rPr>
        <w:t>varchar</w:t>
      </w:r>
      <w:r>
        <w:rPr>
          <w:lang w:eastAsia="zh-CN"/>
        </w:rPr>
        <w:t>字段可以建索引吗。</w:t>
      </w:r>
      <w:r>
        <w:rPr>
          <w:lang w:eastAsia="zh-CN"/>
        </w:rPr>
        <w:t xml:space="preserve"> </w:t>
      </w:r>
      <w:r>
        <w:rPr>
          <w:lang w:eastAsia="zh-CN"/>
        </w:rPr>
        <w:br/>
        <w:t xml:space="preserve"> </w:t>
      </w:r>
      <w:r>
        <w:rPr>
          <w:lang w:eastAsia="zh-CN"/>
        </w:rPr>
        <w:br/>
      </w:r>
      <w:r>
        <w:rPr>
          <w:lang w:eastAsia="zh-CN"/>
        </w:rPr>
        <w:br/>
        <w:t xml:space="preserve">   3</w:t>
      </w:r>
      <w:r>
        <w:rPr>
          <w:lang w:eastAsia="zh-CN"/>
        </w:rPr>
        <w:t>、多线程了解过吗。</w:t>
      </w:r>
      <w:r>
        <w:rPr>
          <w:lang w:eastAsia="zh-CN"/>
        </w:rPr>
        <w:t>web service</w:t>
      </w:r>
      <w:r>
        <w:rPr>
          <w:lang w:eastAsia="zh-CN"/>
        </w:rPr>
        <w:t>是单线程还是多线程。</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4</w:t>
      </w:r>
      <w:r>
        <w:rPr>
          <w:lang w:eastAsia="zh-CN"/>
        </w:rPr>
        <w:t>、</w:t>
      </w:r>
      <w:r>
        <w:rPr>
          <w:lang w:eastAsia="zh-CN"/>
        </w:rPr>
        <w:t>restful</w:t>
      </w:r>
      <w:r>
        <w:rPr>
          <w:lang w:eastAsia="zh-CN"/>
        </w:rPr>
        <w:t>有什么优点。</w:t>
      </w:r>
      <w:r>
        <w:rPr>
          <w:lang w:eastAsia="zh-CN"/>
        </w:rPr>
        <w:t xml:space="preserve"> </w:t>
      </w:r>
      <w:r>
        <w:rPr>
          <w:lang w:eastAsia="zh-CN"/>
        </w:rPr>
        <w:br/>
        <w:t xml:space="preserve"> </w:t>
      </w:r>
      <w:r>
        <w:rPr>
          <w:lang w:eastAsia="zh-CN"/>
        </w:rPr>
        <w:br/>
      </w:r>
      <w:r>
        <w:rPr>
          <w:lang w:eastAsia="zh-CN"/>
        </w:rPr>
        <w:br/>
        <w:t xml:space="preserve">   </w:t>
      </w:r>
      <w:r>
        <w:rPr>
          <w:lang w:eastAsia="zh-CN"/>
        </w:rPr>
        <w:t>唉，感觉回答的不太好。二十多分钟就结束了</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三面之后好几天都没有消息，后来接到了面试体验问卷，还安慰自己说可能不是挂了，每个人都有。其实就是挂了，隔了两天就发现官网状态变红了。</w:t>
      </w:r>
      <w:r>
        <w:rPr>
          <w:lang w:eastAsia="zh-CN"/>
        </w:rPr>
        <w:t xml:space="preserve"> </w:t>
      </w:r>
      <w:r>
        <w:rPr>
          <w:lang w:eastAsia="zh-CN"/>
        </w:rPr>
        <w:br/>
      </w:r>
      <w:r>
        <w:rPr>
          <w:lang w:eastAsia="zh-CN"/>
        </w:rPr>
        <w:br/>
      </w:r>
      <w:r>
        <w:rPr>
          <w:lang w:eastAsia="zh-CN"/>
        </w:rPr>
        <w:br/>
        <w:t xml:space="preserve"> </w:t>
      </w:r>
      <w:r>
        <w:rPr>
          <w:lang w:eastAsia="zh-CN"/>
        </w:rPr>
        <w:t>字节跳动三面之后挂了，也特别沮丧，都到了最后一面了。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美团</w:t>
      </w:r>
      <w:r>
        <w:rPr>
          <w:lang w:eastAsia="zh-CN"/>
        </w:rPr>
        <w:br/>
      </w:r>
      <w:r>
        <w:rPr>
          <w:lang w:eastAsia="zh-CN"/>
        </w:rPr>
        <w:br/>
      </w:r>
      <w:r>
        <w:rPr>
          <w:lang w:eastAsia="zh-CN"/>
        </w:rPr>
        <w:br/>
        <w:t xml:space="preserve"> </w:t>
      </w:r>
      <w:r>
        <w:rPr>
          <w:lang w:eastAsia="zh-CN"/>
        </w:rPr>
        <w:t>美团的笔试我做的不好，</w:t>
      </w:r>
      <w:r>
        <w:rPr>
          <w:lang w:eastAsia="zh-CN"/>
        </w:rPr>
        <w:t>36%</w:t>
      </w:r>
      <w:r>
        <w:rPr>
          <w:lang w:eastAsia="zh-CN"/>
        </w:rPr>
        <w:t>和</w:t>
      </w:r>
      <w:r>
        <w:rPr>
          <w:lang w:eastAsia="zh-CN"/>
        </w:rPr>
        <w:t>9%</w:t>
      </w:r>
      <w:r>
        <w:rPr>
          <w:lang w:eastAsia="zh-CN"/>
        </w:rPr>
        <w:t>的通过。然后一面就挂了。其实问的比较基础，差不多都答上来了。但就是没过。</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腾讯：</w:t>
      </w:r>
      <w:r>
        <w:rPr>
          <w:lang w:eastAsia="zh-CN"/>
        </w:rPr>
        <w:br/>
      </w:r>
      <w:r>
        <w:rPr>
          <w:lang w:eastAsia="zh-CN"/>
        </w:rPr>
        <w:br/>
      </w:r>
      <w:r>
        <w:rPr>
          <w:lang w:eastAsia="zh-CN"/>
        </w:rPr>
        <w:br/>
        <w:t xml:space="preserve"> </w:t>
      </w:r>
      <w:r>
        <w:rPr>
          <w:lang w:eastAsia="zh-CN"/>
        </w:rPr>
        <w:t>腾讯我第一次面试的时候是</w:t>
      </w:r>
      <w:proofErr w:type="spellStart"/>
      <w:r>
        <w:rPr>
          <w:lang w:eastAsia="zh-CN"/>
        </w:rPr>
        <w:t>pcg</w:t>
      </w:r>
      <w:proofErr w:type="spellEnd"/>
      <w:r>
        <w:rPr>
          <w:lang w:eastAsia="zh-CN"/>
        </w:rPr>
        <w:t>部门。</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面试的不太好，算法题是有很多的数据，找出第</w:t>
      </w:r>
      <w:r>
        <w:rPr>
          <w:lang w:eastAsia="zh-CN"/>
        </w:rPr>
        <w:t>k</w:t>
      </w:r>
      <w:r>
        <w:rPr>
          <w:lang w:eastAsia="zh-CN"/>
        </w:rPr>
        <w:t>大的数据。刚开始说用最大堆，后来正写代码反应过来不太合适，面试官就引导我，说应该用最小堆。然后实现出来。觉得因为算法题一开始思路不对，所以一面就挂了。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过了好长时间，</w:t>
      </w:r>
      <w:proofErr w:type="spellStart"/>
      <w:r>
        <w:rPr>
          <w:lang w:eastAsia="zh-CN"/>
        </w:rPr>
        <w:t>teg</w:t>
      </w:r>
      <w:proofErr w:type="spellEnd"/>
      <w:r>
        <w:rPr>
          <w:lang w:eastAsia="zh-CN"/>
        </w:rPr>
        <w:t>部门把我捞起来了，我一个找</w:t>
      </w:r>
      <w:r>
        <w:rPr>
          <w:lang w:eastAsia="zh-CN"/>
        </w:rPr>
        <w:t>Java</w:t>
      </w:r>
      <w:r>
        <w:rPr>
          <w:lang w:eastAsia="zh-CN"/>
        </w:rPr>
        <w:t>岗的，把我捞起来面</w:t>
      </w:r>
      <w:proofErr w:type="spellStart"/>
      <w:r>
        <w:rPr>
          <w:lang w:eastAsia="zh-CN"/>
        </w:rPr>
        <w:t>c++</w:t>
      </w:r>
      <w:proofErr w:type="spellEnd"/>
      <w:r>
        <w:rPr>
          <w:lang w:eastAsia="zh-CN"/>
        </w:rPr>
        <w:t>。既然捞起来了，那我就面吧。</w:t>
      </w:r>
      <w:r>
        <w:rPr>
          <w:lang w:eastAsia="zh-CN"/>
        </w:rPr>
        <w:t xml:space="preserve"> </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介绍一个项目吧。我就介绍了科研内容。说了很久。</w:t>
      </w:r>
      <w:r>
        <w:rPr>
          <w:lang w:eastAsia="zh-CN"/>
        </w:rPr>
        <w:t xml:space="preserve"> </w:t>
      </w:r>
      <w:r>
        <w:rPr>
          <w:lang w:eastAsia="zh-CN"/>
        </w:rPr>
        <w:br/>
      </w:r>
      <w:r>
        <w:rPr>
          <w:lang w:eastAsia="zh-CN"/>
        </w:rPr>
        <w:br/>
      </w:r>
      <w:r>
        <w:rPr>
          <w:lang w:eastAsia="zh-CN"/>
        </w:rPr>
        <w:br/>
        <w:t xml:space="preserve">  </w:t>
      </w:r>
      <w:r>
        <w:rPr>
          <w:lang w:eastAsia="zh-CN"/>
        </w:rPr>
        <w:t>因为语言不对口，所以面试官就说那问些基础知识吧。</w:t>
      </w:r>
      <w:r>
        <w:rPr>
          <w:lang w:eastAsia="zh-CN"/>
        </w:rPr>
        <w:t xml:space="preserve"> </w:t>
      </w:r>
      <w:r>
        <w:rPr>
          <w:lang w:eastAsia="zh-CN"/>
        </w:rPr>
        <w:br/>
      </w:r>
      <w:r>
        <w:rPr>
          <w:lang w:eastAsia="zh-CN"/>
        </w:rPr>
        <w:br/>
      </w:r>
      <w:r>
        <w:rPr>
          <w:lang w:eastAsia="zh-CN"/>
        </w:rPr>
        <w:br/>
        <w:t xml:space="preserve">  </w:t>
      </w:r>
      <w:r>
        <w:rPr>
          <w:lang w:eastAsia="zh-CN"/>
        </w:rPr>
        <w:t>问了下进程和线程的区别，以及应用场景的区别。</w:t>
      </w:r>
      <w:proofErr w:type="spellStart"/>
      <w:r>
        <w:rPr>
          <w:lang w:eastAsia="zh-CN"/>
        </w:rPr>
        <w:t>tcp</w:t>
      </w:r>
      <w:proofErr w:type="spellEnd"/>
      <w:r>
        <w:rPr>
          <w:lang w:eastAsia="zh-CN"/>
        </w:rPr>
        <w:t>和</w:t>
      </w:r>
      <w:proofErr w:type="spellStart"/>
      <w:r>
        <w:rPr>
          <w:lang w:eastAsia="zh-CN"/>
        </w:rPr>
        <w:t>udp</w:t>
      </w:r>
      <w:proofErr w:type="spellEnd"/>
      <w:r>
        <w:rPr>
          <w:lang w:eastAsia="zh-CN"/>
        </w:rPr>
        <w:t>的区别。我记得基础知识没问什么，就结束了。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2</w:t>
      </w:r>
      <w:r>
        <w:rPr>
          <w:lang w:eastAsia="zh-CN"/>
        </w:rPr>
        <w:t>、项目里主要负责哪部分工作。</w:t>
      </w:r>
      <w:r>
        <w:rPr>
          <w:lang w:eastAsia="zh-CN"/>
        </w:rPr>
        <w:t xml:space="preserve"> </w:t>
      </w:r>
      <w:r>
        <w:rPr>
          <w:lang w:eastAsia="zh-CN"/>
        </w:rPr>
        <w:br/>
        <w:t xml:space="preserve"> </w:t>
      </w:r>
      <w:r>
        <w:rPr>
          <w:lang w:eastAsia="zh-CN"/>
        </w:rPr>
        <w:br/>
      </w:r>
      <w:r>
        <w:rPr>
          <w:lang w:eastAsia="zh-CN"/>
        </w:rPr>
        <w:br/>
        <w:t xml:space="preserve">   3</w:t>
      </w:r>
      <w:r>
        <w:rPr>
          <w:lang w:eastAsia="zh-CN"/>
        </w:rPr>
        <w:t>、关于数据库的问题：知识森林数据库里面都有哪些表。用的什么引擎。（我说用的</w:t>
      </w:r>
      <w:r>
        <w:rPr>
          <w:lang w:eastAsia="zh-CN"/>
        </w:rPr>
        <w:t>MYISAM</w:t>
      </w:r>
      <w:r>
        <w:rPr>
          <w:lang w:eastAsia="zh-CN"/>
        </w:rPr>
        <w:t>，因为备份方便）。碎片表里面有多少数据，查询速度多快。以后数据库有没有可能再扩大，有没有考虑过服务不可用备份的问题，就大概说了一下如果两个应用服务的话，要考虑负载均衡、分流，以及数据库主从复制的问题。</w:t>
      </w:r>
      <w:r>
        <w:rPr>
          <w:lang w:eastAsia="zh-CN"/>
        </w:rPr>
        <w:t xml:space="preserve"> </w:t>
      </w:r>
      <w:r>
        <w:rPr>
          <w:lang w:eastAsia="zh-CN"/>
        </w:rPr>
        <w:br/>
        <w:t xml:space="preserve"> </w:t>
      </w:r>
      <w:r>
        <w:rPr>
          <w:lang w:eastAsia="zh-CN"/>
        </w:rPr>
        <w:br/>
      </w:r>
      <w:r>
        <w:rPr>
          <w:lang w:eastAsia="zh-CN"/>
        </w:rPr>
        <w:br/>
        <w:t xml:space="preserve">   4</w:t>
      </w:r>
      <w:r>
        <w:rPr>
          <w:lang w:eastAsia="zh-CN"/>
        </w:rPr>
        <w:t>、</w:t>
      </w:r>
      <w:r>
        <w:rPr>
          <w:lang w:eastAsia="zh-CN"/>
        </w:rPr>
        <w:t>HTTP</w:t>
      </w:r>
      <w:r>
        <w:rPr>
          <w:lang w:eastAsia="zh-CN"/>
        </w:rPr>
        <w:t>和</w:t>
      </w:r>
      <w:r>
        <w:rPr>
          <w:lang w:eastAsia="zh-CN"/>
        </w:rPr>
        <w:t>HTTPS</w:t>
      </w:r>
      <w:r>
        <w:rPr>
          <w:lang w:eastAsia="zh-CN"/>
        </w:rPr>
        <w:t>的区别，</w:t>
      </w:r>
      <w:r>
        <w:rPr>
          <w:lang w:eastAsia="zh-CN"/>
        </w:rPr>
        <w:t>HTTPS</w:t>
      </w:r>
      <w:r>
        <w:rPr>
          <w:lang w:eastAsia="zh-CN"/>
        </w:rPr>
        <w:t>怎么实现加密传输。</w:t>
      </w:r>
      <w:r>
        <w:rPr>
          <w:lang w:eastAsia="zh-CN"/>
        </w:rPr>
        <w:t xml:space="preserve"> </w:t>
      </w:r>
      <w:r>
        <w:rPr>
          <w:lang w:eastAsia="zh-CN"/>
        </w:rPr>
        <w:br/>
        <w:t xml:space="preserve"> </w:t>
      </w:r>
      <w:r>
        <w:rPr>
          <w:lang w:eastAsia="zh-CN"/>
        </w:rPr>
        <w:br/>
      </w:r>
      <w:r>
        <w:rPr>
          <w:lang w:eastAsia="zh-CN"/>
        </w:rPr>
        <w:br/>
        <w:t xml:space="preserve">   5</w:t>
      </w:r>
      <w:r>
        <w:rPr>
          <w:lang w:eastAsia="zh-CN"/>
        </w:rPr>
        <w:t>、问愿不愿意转</w:t>
      </w:r>
      <w:r>
        <w:rPr>
          <w:lang w:eastAsia="zh-CN"/>
        </w:rPr>
        <w:t>C++</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嗯，带自我介绍一共二十多分钟就结束了，也没问什么就结束了。</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二面之后官网状态再次更新，变成了复试，就是等三面。但是，过了几天以后，变灰了。觉得可能是有更合适的人了吧，就把我挂了。本来语言也不符合。</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微软</w:t>
      </w:r>
      <w:r>
        <w:rPr>
          <w:lang w:eastAsia="zh-CN"/>
        </w:rPr>
        <w:br/>
      </w:r>
      <w:r>
        <w:rPr>
          <w:lang w:eastAsia="zh-CN"/>
        </w:rPr>
        <w:br/>
      </w:r>
      <w:r>
        <w:rPr>
          <w:lang w:eastAsia="zh-CN"/>
        </w:rPr>
        <w:br/>
        <w:t xml:space="preserve"> </w:t>
      </w:r>
      <w:r>
        <w:rPr>
          <w:lang w:eastAsia="zh-CN"/>
        </w:rPr>
        <w:t>对的，我还面试了微软的实习生。微软的面试流程就很简单，自我介绍和算法题。先是自我介绍，然后围绕着我的科研方向问了半个小时，接着做算法题。</w:t>
      </w:r>
      <w:r>
        <w:rPr>
          <w:lang w:eastAsia="zh-CN"/>
        </w:rPr>
        <w:t xml:space="preserve"> </w:t>
      </w:r>
      <w:r>
        <w:rPr>
          <w:lang w:eastAsia="zh-CN"/>
        </w:rPr>
        <w:br/>
      </w:r>
      <w:r>
        <w:rPr>
          <w:lang w:eastAsia="zh-CN"/>
        </w:rPr>
        <w:br/>
      </w:r>
      <w:r>
        <w:rPr>
          <w:lang w:eastAsia="zh-CN"/>
        </w:rPr>
        <w:br/>
        <w:t xml:space="preserve">  </w:t>
      </w:r>
      <w:r>
        <w:rPr>
          <w:lang w:eastAsia="zh-CN"/>
        </w:rPr>
        <w:t>一面算法题：有一个电梯，第</w:t>
      </w:r>
      <w:proofErr w:type="spellStart"/>
      <w:r>
        <w:rPr>
          <w:lang w:eastAsia="zh-CN"/>
        </w:rPr>
        <w:t>i</w:t>
      </w:r>
      <w:proofErr w:type="spellEnd"/>
      <w:r>
        <w:rPr>
          <w:lang w:eastAsia="zh-CN"/>
        </w:rPr>
        <w:t>层要下</w:t>
      </w:r>
      <w:proofErr w:type="spellStart"/>
      <w:r>
        <w:rPr>
          <w:lang w:eastAsia="zh-CN"/>
        </w:rPr>
        <w:t>i</w:t>
      </w:r>
      <w:proofErr w:type="spellEnd"/>
      <w:r>
        <w:rPr>
          <w:lang w:eastAsia="zh-CN"/>
        </w:rPr>
        <w:t>个人。电梯只能停在一个楼层，其他楼层的人出</w:t>
      </w:r>
      <w:r>
        <w:rPr>
          <w:lang w:eastAsia="zh-CN"/>
        </w:rPr>
        <w:lastRenderedPageBreak/>
        <w:t>电梯之后通过走楼梯回到自己的楼层，问停在哪一层可以让走楼梯的人的层数和最少。</w:t>
      </w:r>
      <w:r>
        <w:rPr>
          <w:lang w:eastAsia="zh-CN"/>
        </w:rPr>
        <w:t xml:space="preserve"> </w:t>
      </w:r>
      <w:r>
        <w:rPr>
          <w:lang w:eastAsia="zh-CN"/>
        </w:rPr>
        <w:br/>
      </w:r>
      <w:r>
        <w:rPr>
          <w:lang w:eastAsia="zh-CN"/>
        </w:rPr>
        <w:br/>
      </w:r>
      <w:r>
        <w:rPr>
          <w:lang w:eastAsia="zh-CN"/>
        </w:rPr>
        <w:br/>
        <w:t xml:space="preserve">  </w:t>
      </w:r>
      <w:r>
        <w:rPr>
          <w:lang w:eastAsia="zh-CN"/>
        </w:rPr>
        <w:t>二面算法题：先是二叉树的遍历。第二个题是找出来一个数组中出现奇数的数。</w:t>
      </w:r>
      <w:r>
        <w:rPr>
          <w:lang w:eastAsia="zh-CN"/>
        </w:rPr>
        <w:t xml:space="preserve"> </w:t>
      </w:r>
      <w:r>
        <w:rPr>
          <w:lang w:eastAsia="zh-CN"/>
        </w:rPr>
        <w:br/>
      </w:r>
      <w:r>
        <w:rPr>
          <w:lang w:eastAsia="zh-CN"/>
        </w:rPr>
        <w:br/>
      </w:r>
      <w:r>
        <w:rPr>
          <w:lang w:eastAsia="zh-CN"/>
        </w:rPr>
        <w:br/>
        <w:t xml:space="preserve">  </w:t>
      </w:r>
      <w:r>
        <w:rPr>
          <w:lang w:eastAsia="zh-CN"/>
        </w:rPr>
        <w:t>三面算法题：一个数组，数组的值代表高度，问可以积下雨水的量。</w:t>
      </w:r>
      <w:r>
        <w:rPr>
          <w:lang w:eastAsia="zh-CN"/>
        </w:rPr>
        <w:t xml:space="preserve"> </w:t>
      </w:r>
      <w:r>
        <w:rPr>
          <w:lang w:eastAsia="zh-CN"/>
        </w:rPr>
        <w:br/>
      </w:r>
      <w:r>
        <w:rPr>
          <w:lang w:eastAsia="zh-CN"/>
        </w:rPr>
        <w:br/>
      </w:r>
      <w:r>
        <w:rPr>
          <w:lang w:eastAsia="zh-CN"/>
        </w:rPr>
        <w:br/>
      </w:r>
      <w:r>
        <w:rPr>
          <w:lang w:eastAsia="zh-CN"/>
        </w:rPr>
        <w:t>微软速度很快，两天就面完三面。三面以后挂了。</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我真的好难，好几个都是面到最后一面，然后面完之后挂掉了，尤其是今天知道阿里</w:t>
      </w:r>
      <w:proofErr w:type="spellStart"/>
      <w:r>
        <w:rPr>
          <w:lang w:eastAsia="zh-CN"/>
        </w:rPr>
        <w:t>hr</w:t>
      </w:r>
      <w:proofErr w:type="spellEnd"/>
      <w:r>
        <w:rPr>
          <w:lang w:eastAsia="zh-CN"/>
        </w:rPr>
        <w:t>面之后挂了，心态真的有点崩，要自闭了。找个实习太难了，觉得自己也挺认真准备了，可能自己基础太菜了吧。</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快手：</w:t>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1</w:t>
      </w:r>
      <w:r>
        <w:rPr>
          <w:lang w:eastAsia="zh-CN"/>
        </w:rPr>
        <w:t>、自我介绍</w:t>
      </w:r>
      <w:r>
        <w:rPr>
          <w:lang w:eastAsia="zh-CN"/>
        </w:rPr>
        <w:t xml:space="preserve"> </w:t>
      </w:r>
      <w:r>
        <w:rPr>
          <w:lang w:eastAsia="zh-CN"/>
        </w:rPr>
        <w:br/>
        <w:t xml:space="preserve"> </w:t>
      </w:r>
      <w:r>
        <w:rPr>
          <w:lang w:eastAsia="zh-CN"/>
        </w:rPr>
        <w:br/>
      </w:r>
      <w:r>
        <w:rPr>
          <w:lang w:eastAsia="zh-CN"/>
        </w:rPr>
        <w:br/>
        <w:t xml:space="preserve">   2</w:t>
      </w:r>
      <w:r>
        <w:rPr>
          <w:lang w:eastAsia="zh-CN"/>
        </w:rPr>
        <w:t>、</w:t>
      </w:r>
      <w:proofErr w:type="spellStart"/>
      <w:r>
        <w:rPr>
          <w:lang w:eastAsia="zh-CN"/>
        </w:rPr>
        <w:t>hashmap</w:t>
      </w:r>
      <w:proofErr w:type="spellEnd"/>
      <w:r>
        <w:rPr>
          <w:lang w:eastAsia="zh-CN"/>
        </w:rPr>
        <w:t>，存储的结构，</w:t>
      </w:r>
      <w:r>
        <w:rPr>
          <w:lang w:eastAsia="zh-CN"/>
        </w:rPr>
        <w:t>put</w:t>
      </w:r>
      <w:r>
        <w:rPr>
          <w:lang w:eastAsia="zh-CN"/>
        </w:rPr>
        <w:t>的时候都发生了些什么，对于键值是直接进行</w:t>
      </w:r>
      <w:r>
        <w:rPr>
          <w:lang w:eastAsia="zh-CN"/>
        </w:rPr>
        <w:t>hash</w:t>
      </w:r>
      <w:r>
        <w:rPr>
          <w:lang w:eastAsia="zh-CN"/>
        </w:rPr>
        <w:t>确定元素未知的吗。扩容怎么扩容的。</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3</w:t>
      </w:r>
      <w:r>
        <w:rPr>
          <w:lang w:eastAsia="zh-CN"/>
        </w:rPr>
        <w:t>、数据库：索引，讲了一下</w:t>
      </w:r>
      <w:proofErr w:type="spellStart"/>
      <w:r>
        <w:rPr>
          <w:lang w:eastAsia="zh-CN"/>
        </w:rPr>
        <w:t>innodb</w:t>
      </w:r>
      <w:proofErr w:type="spellEnd"/>
      <w:r>
        <w:rPr>
          <w:lang w:eastAsia="zh-CN"/>
        </w:rPr>
        <w:t>和</w:t>
      </w:r>
      <w:proofErr w:type="spellStart"/>
      <w:r>
        <w:rPr>
          <w:lang w:eastAsia="zh-CN"/>
        </w:rPr>
        <w:t>MYisam</w:t>
      </w:r>
      <w:proofErr w:type="spellEnd"/>
      <w:r>
        <w:rPr>
          <w:lang w:eastAsia="zh-CN"/>
        </w:rPr>
        <w:t>两种引擎，对比了一下。</w:t>
      </w:r>
      <w:r>
        <w:rPr>
          <w:lang w:eastAsia="zh-CN"/>
        </w:rPr>
        <w:t>B</w:t>
      </w:r>
      <w:r>
        <w:rPr>
          <w:lang w:eastAsia="zh-CN"/>
        </w:rPr>
        <w:t>树和</w:t>
      </w:r>
      <w:r>
        <w:rPr>
          <w:lang w:eastAsia="zh-CN"/>
        </w:rPr>
        <w:t>B+</w:t>
      </w:r>
      <w:r>
        <w:rPr>
          <w:lang w:eastAsia="zh-CN"/>
        </w:rPr>
        <w:t>树的区别。对于聚簇索引，其主键索引和非主键索引的效率区别。</w:t>
      </w:r>
      <w:r>
        <w:rPr>
          <w:lang w:eastAsia="zh-CN"/>
        </w:rPr>
        <w:t xml:space="preserve"> </w:t>
      </w:r>
      <w:r>
        <w:rPr>
          <w:lang w:eastAsia="zh-CN"/>
        </w:rPr>
        <w:br/>
        <w:t xml:space="preserve"> </w:t>
      </w:r>
      <w:r>
        <w:rPr>
          <w:lang w:eastAsia="zh-CN"/>
        </w:rPr>
        <w:br/>
      </w:r>
      <w:r>
        <w:rPr>
          <w:lang w:eastAsia="zh-CN"/>
        </w:rPr>
        <w:br/>
        <w:t xml:space="preserve">   4</w:t>
      </w:r>
      <w:r>
        <w:rPr>
          <w:lang w:eastAsia="zh-CN"/>
        </w:rPr>
        <w:t>、进程和线程的区别。</w:t>
      </w:r>
      <w:r>
        <w:rPr>
          <w:lang w:eastAsia="zh-CN"/>
        </w:rPr>
        <w:t xml:space="preserve"> </w:t>
      </w:r>
      <w:r>
        <w:rPr>
          <w:lang w:eastAsia="zh-CN"/>
        </w:rPr>
        <w:br/>
        <w:t xml:space="preserve"> </w:t>
      </w:r>
      <w:r>
        <w:rPr>
          <w:lang w:eastAsia="zh-CN"/>
        </w:rPr>
        <w:br/>
      </w:r>
      <w:r>
        <w:rPr>
          <w:lang w:eastAsia="zh-CN"/>
        </w:rPr>
        <w:br/>
        <w:t xml:space="preserve">   5</w:t>
      </w:r>
      <w:r>
        <w:rPr>
          <w:lang w:eastAsia="zh-CN"/>
        </w:rPr>
        <w:t>、</w:t>
      </w:r>
      <w:r>
        <w:rPr>
          <w:lang w:eastAsia="zh-CN"/>
        </w:rPr>
        <w:t>TCP</w:t>
      </w:r>
      <w:r>
        <w:rPr>
          <w:lang w:eastAsia="zh-CN"/>
        </w:rPr>
        <w:t>和</w:t>
      </w:r>
      <w:r>
        <w:rPr>
          <w:lang w:eastAsia="zh-CN"/>
        </w:rPr>
        <w:t>UDP</w:t>
      </w:r>
      <w:r>
        <w:rPr>
          <w:lang w:eastAsia="zh-CN"/>
        </w:rPr>
        <w:t>的区别。在网上输入一个网址，都发生了些什么。</w:t>
      </w:r>
      <w:r>
        <w:rPr>
          <w:lang w:eastAsia="zh-CN"/>
        </w:rPr>
        <w:t>ARP</w:t>
      </w:r>
      <w:r>
        <w:rPr>
          <w:lang w:eastAsia="zh-CN"/>
        </w:rPr>
        <w:t>协议讲一下。</w:t>
      </w:r>
      <w:r>
        <w:rPr>
          <w:lang w:eastAsia="zh-CN"/>
        </w:rPr>
        <w:t xml:space="preserve"> </w:t>
      </w:r>
      <w:r>
        <w:rPr>
          <w:lang w:eastAsia="zh-CN"/>
        </w:rPr>
        <w:br/>
        <w:t xml:space="preserve"> </w:t>
      </w:r>
      <w:r>
        <w:rPr>
          <w:lang w:eastAsia="zh-CN"/>
        </w:rPr>
        <w:br/>
      </w:r>
      <w:r>
        <w:rPr>
          <w:lang w:eastAsia="zh-CN"/>
        </w:rPr>
        <w:br/>
        <w:t xml:space="preserve">   6</w:t>
      </w:r>
      <w:r>
        <w:rPr>
          <w:lang w:eastAsia="zh-CN"/>
        </w:rPr>
        <w:t>、算法题：对于一个数组，里面只有两个数出现次数为奇数，其他数字出现次数为偶数，找出这两个数。</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1</w:t>
      </w:r>
      <w:r>
        <w:rPr>
          <w:lang w:eastAsia="zh-CN"/>
        </w:rPr>
        <w:t>、自我介绍</w:t>
      </w:r>
      <w:r>
        <w:rPr>
          <w:lang w:eastAsia="zh-CN"/>
        </w:rPr>
        <w:t xml:space="preserve"> </w:t>
      </w:r>
      <w:r>
        <w:rPr>
          <w:lang w:eastAsia="zh-CN"/>
        </w:rPr>
        <w:br/>
        <w:t xml:space="preserve"> </w:t>
      </w:r>
      <w:r>
        <w:rPr>
          <w:lang w:eastAsia="zh-CN"/>
        </w:rPr>
        <w:br/>
      </w:r>
      <w:r>
        <w:rPr>
          <w:lang w:eastAsia="zh-CN"/>
        </w:rPr>
        <w:br/>
        <w:t xml:space="preserve">   2</w:t>
      </w:r>
      <w:r>
        <w:rPr>
          <w:lang w:eastAsia="zh-CN"/>
        </w:rPr>
        <w:t>、项目中印象最深刻的或难点。</w:t>
      </w:r>
      <w:r>
        <w:rPr>
          <w:lang w:eastAsia="zh-CN"/>
        </w:rPr>
        <w:t xml:space="preserve"> </w:t>
      </w:r>
      <w:r>
        <w:rPr>
          <w:lang w:eastAsia="zh-CN"/>
        </w:rPr>
        <w:br/>
        <w:t xml:space="preserve"> </w:t>
      </w:r>
      <w:r>
        <w:rPr>
          <w:lang w:eastAsia="zh-CN"/>
        </w:rPr>
        <w:br/>
      </w:r>
      <w:r>
        <w:rPr>
          <w:lang w:eastAsia="zh-CN"/>
        </w:rPr>
        <w:br/>
        <w:t xml:space="preserve">   3</w:t>
      </w:r>
      <w:r>
        <w:rPr>
          <w:lang w:eastAsia="zh-CN"/>
        </w:rPr>
        <w:t>、关于线程池。线程池的优点。然后如果存在线程爆炸的情况，会对服务器造成什么影响，为什么。我主要从内存和</w:t>
      </w:r>
      <w:proofErr w:type="spellStart"/>
      <w:r>
        <w:rPr>
          <w:lang w:eastAsia="zh-CN"/>
        </w:rPr>
        <w:t>cpu</w:t>
      </w:r>
      <w:proofErr w:type="spellEnd"/>
      <w:r>
        <w:rPr>
          <w:lang w:eastAsia="zh-CN"/>
        </w:rPr>
        <w:t>两方面回答的对服务器的影响。然后问还有其他什么的，我就回答不上来了。</w:t>
      </w:r>
      <w:r>
        <w:rPr>
          <w:lang w:eastAsia="zh-CN"/>
        </w:rPr>
        <w:t xml:space="preserve"> </w:t>
      </w:r>
      <w:r>
        <w:rPr>
          <w:lang w:eastAsia="zh-CN"/>
        </w:rPr>
        <w:br/>
        <w:t xml:space="preserve"> </w:t>
      </w:r>
      <w:r>
        <w:rPr>
          <w:lang w:eastAsia="zh-CN"/>
        </w:rPr>
        <w:br/>
      </w:r>
      <w:r>
        <w:rPr>
          <w:lang w:eastAsia="zh-CN"/>
        </w:rPr>
        <w:br/>
        <w:t xml:space="preserve">   4</w:t>
      </w:r>
      <w:r>
        <w:rPr>
          <w:lang w:eastAsia="zh-CN"/>
        </w:rPr>
        <w:t>、对于线程池如何实现的了解吗。不是问有哪些核心参数，问具体实现。</w:t>
      </w:r>
      <w:r>
        <w:rPr>
          <w:lang w:eastAsia="zh-CN"/>
        </w:rPr>
        <w:t xml:space="preserve"> </w:t>
      </w:r>
      <w:r>
        <w:rPr>
          <w:lang w:eastAsia="zh-CN"/>
        </w:rPr>
        <w:br/>
        <w:t xml:space="preserve"> </w:t>
      </w:r>
      <w:r>
        <w:rPr>
          <w:lang w:eastAsia="zh-CN"/>
        </w:rPr>
        <w:br/>
      </w:r>
      <w:r>
        <w:rPr>
          <w:lang w:eastAsia="zh-CN"/>
        </w:rPr>
        <w:br/>
        <w:t xml:space="preserve">   5</w:t>
      </w:r>
      <w:r>
        <w:rPr>
          <w:lang w:eastAsia="zh-CN"/>
        </w:rPr>
        <w:t>、如果当前线程池处于空闲状态，即没有任务，那对于线程池里面的那些线程处于什么状态。我开始回答是处于就绪，其实不对，后来慢慢引导我，回答出来是处于阻塞状态。</w:t>
      </w:r>
      <w:r>
        <w:rPr>
          <w:lang w:eastAsia="zh-CN"/>
        </w:rPr>
        <w:t xml:space="preserve"> </w:t>
      </w:r>
      <w:r>
        <w:rPr>
          <w:lang w:eastAsia="zh-CN"/>
        </w:rPr>
        <w:br/>
        <w:t xml:space="preserve"> </w:t>
      </w:r>
      <w:r>
        <w:rPr>
          <w:lang w:eastAsia="zh-CN"/>
        </w:rPr>
        <w:br/>
      </w:r>
      <w:r>
        <w:rPr>
          <w:lang w:eastAsia="zh-CN"/>
        </w:rPr>
        <w:lastRenderedPageBreak/>
        <w:br/>
        <w:t xml:space="preserve">   6</w:t>
      </w:r>
      <w:r>
        <w:rPr>
          <w:lang w:eastAsia="zh-CN"/>
        </w:rPr>
        <w:t>、如何停止一个线程。有中断和设置标志位停止。</w:t>
      </w:r>
      <w:r>
        <w:rPr>
          <w:lang w:eastAsia="zh-CN"/>
        </w:rPr>
        <w:t xml:space="preserve"> </w:t>
      </w:r>
      <w:r>
        <w:rPr>
          <w:lang w:eastAsia="zh-CN"/>
        </w:rPr>
        <w:t>如果当前线程处于</w:t>
      </w:r>
      <w:proofErr w:type="spellStart"/>
      <w:r>
        <w:rPr>
          <w:lang w:eastAsia="zh-CN"/>
        </w:rPr>
        <w:t>io</w:t>
      </w:r>
      <w:proofErr w:type="spellEnd"/>
      <w:r>
        <w:rPr>
          <w:lang w:eastAsia="zh-CN"/>
        </w:rPr>
        <w:t>阻塞的状态，那对于前面说的那两种停止线程的方法还有用吗。</w:t>
      </w:r>
      <w:r>
        <w:rPr>
          <w:lang w:eastAsia="zh-CN"/>
        </w:rPr>
        <w:t xml:space="preserve"> </w:t>
      </w:r>
      <w:r>
        <w:rPr>
          <w:lang w:eastAsia="zh-CN"/>
        </w:rPr>
        <w:t>中断具体怎么实现的了解吗，我不了解。</w:t>
      </w:r>
      <w:r>
        <w:rPr>
          <w:lang w:eastAsia="zh-CN"/>
        </w:rPr>
        <w:t xml:space="preserve"> </w:t>
      </w:r>
      <w:r>
        <w:rPr>
          <w:lang w:eastAsia="zh-CN"/>
        </w:rPr>
        <w:br/>
        <w:t xml:space="preserve"> </w:t>
      </w:r>
      <w:r>
        <w:rPr>
          <w:lang w:eastAsia="zh-CN"/>
        </w:rPr>
        <w:br/>
      </w:r>
      <w:r>
        <w:rPr>
          <w:lang w:eastAsia="zh-CN"/>
        </w:rPr>
        <w:br/>
        <w:t xml:space="preserve">   7</w:t>
      </w:r>
      <w:r>
        <w:rPr>
          <w:lang w:eastAsia="zh-CN"/>
        </w:rPr>
        <w:t>、</w:t>
      </w:r>
      <w:r>
        <w:rPr>
          <w:lang w:eastAsia="zh-CN"/>
        </w:rPr>
        <w:t>GC</w:t>
      </w:r>
      <w:r>
        <w:rPr>
          <w:lang w:eastAsia="zh-CN"/>
        </w:rPr>
        <w:t>里分代是怎样的。</w:t>
      </w:r>
      <w:r>
        <w:rPr>
          <w:lang w:eastAsia="zh-CN"/>
        </w:rPr>
        <w:t xml:space="preserve"> </w:t>
      </w:r>
      <w:r>
        <w:rPr>
          <w:lang w:eastAsia="zh-CN"/>
        </w:rPr>
        <w:br/>
        <w:t xml:space="preserve"> </w:t>
      </w:r>
      <w:r>
        <w:rPr>
          <w:lang w:eastAsia="zh-CN"/>
        </w:rPr>
        <w:br/>
      </w:r>
      <w:r>
        <w:rPr>
          <w:lang w:eastAsia="zh-CN"/>
        </w:rPr>
        <w:br/>
        <w:t xml:space="preserve">   8</w:t>
      </w:r>
      <w:r>
        <w:rPr>
          <w:lang w:eastAsia="zh-CN"/>
        </w:rPr>
        <w:t>、内存泄露了解吗。我回答错了，回答成堆、栈等没办法再分配内存，即内存溢出，不懂这两个之间具体的区别。然后面试官给讲了一下内存泄露是什么，就是没有回收已经不再使用的变量。然后我说这样的情况是代码没写好导致的。问我</w:t>
      </w:r>
      <w:r>
        <w:rPr>
          <w:lang w:eastAsia="zh-CN"/>
        </w:rPr>
        <w:t>Java</w:t>
      </w:r>
      <w:r>
        <w:rPr>
          <w:lang w:eastAsia="zh-CN"/>
        </w:rPr>
        <w:t>中存在内存泄露的情况吗，我说有，是代码没写好，导致虚拟机一直没回收那块内存。</w:t>
      </w:r>
      <w:r>
        <w:rPr>
          <w:lang w:eastAsia="zh-CN"/>
        </w:rPr>
        <w:t xml:space="preserve"> </w:t>
      </w:r>
      <w:r>
        <w:rPr>
          <w:lang w:eastAsia="zh-CN"/>
        </w:rPr>
        <w:br/>
        <w:t xml:space="preserve"> </w:t>
      </w:r>
      <w:r>
        <w:rPr>
          <w:lang w:eastAsia="zh-CN"/>
        </w:rPr>
        <w:br/>
      </w:r>
      <w:r>
        <w:rPr>
          <w:lang w:eastAsia="zh-CN"/>
        </w:rPr>
        <w:br/>
        <w:t xml:space="preserve">   </w:t>
      </w:r>
      <w:r>
        <w:rPr>
          <w:lang w:eastAsia="zh-CN"/>
        </w:rPr>
        <w:t>结束，感觉问的比较深。</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更新：</w:t>
      </w:r>
      <w:r>
        <w:rPr>
          <w:lang w:eastAsia="zh-CN"/>
        </w:rPr>
        <w:t>4</w:t>
      </w:r>
      <w:r>
        <w:rPr>
          <w:lang w:eastAsia="zh-CN"/>
        </w:rPr>
        <w:t>月</w:t>
      </w:r>
      <w:r>
        <w:rPr>
          <w:lang w:eastAsia="zh-CN"/>
        </w:rPr>
        <w:t>10</w:t>
      </w:r>
      <w:r>
        <w:rPr>
          <w:lang w:eastAsia="zh-CN"/>
        </w:rPr>
        <w:t>号下午接到快手</w:t>
      </w:r>
      <w:proofErr w:type="spellStart"/>
      <w:r>
        <w:rPr>
          <w:lang w:eastAsia="zh-CN"/>
        </w:rPr>
        <w:t>hr</w:t>
      </w:r>
      <w:proofErr w:type="spellEnd"/>
      <w:r>
        <w:rPr>
          <w:lang w:eastAsia="zh-CN"/>
        </w:rPr>
        <w:t>的电话，拿到了</w:t>
      </w:r>
      <w:r>
        <w:rPr>
          <w:lang w:eastAsia="zh-CN"/>
        </w:rPr>
        <w:t>offer</w:t>
      </w:r>
      <w:r>
        <w:rPr>
          <w:lang w:eastAsia="zh-CN"/>
        </w:rPr>
        <w:t>。开心，我的第一个</w:t>
      </w:r>
      <w:r>
        <w:rPr>
          <w:lang w:eastAsia="zh-CN"/>
        </w:rPr>
        <w:t>offer</w:t>
      </w:r>
      <w:r>
        <w:rPr>
          <w:lang w:eastAsia="zh-CN"/>
        </w:rPr>
        <w:t>，牛客许愿真的灵。</w:t>
      </w:r>
      <w:r>
        <w:rPr>
          <w:lang w:eastAsia="zh-CN"/>
        </w:rPr>
        <w:br/>
      </w:r>
      <w:r>
        <w:rPr>
          <w:lang w:eastAsia="zh-CN"/>
        </w:rPr>
        <w:t>希望我的努力继续被看见，加油。</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网易互娱：</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t xml:space="preserve"> </w:t>
      </w:r>
      <w:r>
        <w:rPr>
          <w:lang w:eastAsia="zh-CN"/>
        </w:rPr>
        <w:br/>
      </w:r>
      <w:r>
        <w:rPr>
          <w:lang w:eastAsia="zh-CN"/>
        </w:rPr>
        <w:lastRenderedPageBreak/>
        <w:br/>
        <w:t xml:space="preserve">   2</w:t>
      </w:r>
      <w:r>
        <w:rPr>
          <w:lang w:eastAsia="zh-CN"/>
        </w:rPr>
        <w:t>、知识森林在数据库中怎么存储的，表结构。索引怎么建的。如果表结构发生变化怎么办。</w:t>
      </w:r>
      <w:r>
        <w:rPr>
          <w:lang w:eastAsia="zh-CN"/>
        </w:rPr>
        <w:t xml:space="preserve"> </w:t>
      </w:r>
      <w:r>
        <w:rPr>
          <w:lang w:eastAsia="zh-CN"/>
        </w:rPr>
        <w:br/>
        <w:t xml:space="preserve"> </w:t>
      </w:r>
      <w:r>
        <w:rPr>
          <w:lang w:eastAsia="zh-CN"/>
        </w:rPr>
        <w:br/>
      </w:r>
      <w:r>
        <w:rPr>
          <w:lang w:eastAsia="zh-CN"/>
        </w:rPr>
        <w:br/>
        <w:t xml:space="preserve">   3</w:t>
      </w:r>
      <w:r>
        <w:rPr>
          <w:lang w:eastAsia="zh-CN"/>
        </w:rPr>
        <w:t>、操作系统进程和线程的区别。</w:t>
      </w:r>
      <w:r>
        <w:rPr>
          <w:lang w:eastAsia="zh-CN"/>
        </w:rPr>
        <w:t xml:space="preserve"> </w:t>
      </w:r>
      <w:r>
        <w:rPr>
          <w:lang w:eastAsia="zh-CN"/>
        </w:rPr>
        <w:br/>
        <w:t xml:space="preserve"> </w:t>
      </w:r>
      <w:r>
        <w:rPr>
          <w:lang w:eastAsia="zh-CN"/>
        </w:rPr>
        <w:br/>
      </w:r>
      <w:r>
        <w:rPr>
          <w:lang w:eastAsia="zh-CN"/>
        </w:rPr>
        <w:br/>
        <w:t xml:space="preserve">   4</w:t>
      </w:r>
      <w:r>
        <w:rPr>
          <w:lang w:eastAsia="zh-CN"/>
        </w:rPr>
        <w:t>、进程的地址是怎么分配的。分配的是什么地址。我说是内存，然后又扯了一下虚拟内存。</w:t>
      </w:r>
      <w:r>
        <w:rPr>
          <w:lang w:eastAsia="zh-CN"/>
        </w:rPr>
        <w:t xml:space="preserve"> </w:t>
      </w:r>
      <w:r>
        <w:rPr>
          <w:lang w:eastAsia="zh-CN"/>
        </w:rPr>
        <w:br/>
        <w:t xml:space="preserve"> </w:t>
      </w:r>
      <w:r>
        <w:rPr>
          <w:lang w:eastAsia="zh-CN"/>
        </w:rPr>
        <w:br/>
      </w:r>
      <w:r>
        <w:rPr>
          <w:lang w:eastAsia="zh-CN"/>
        </w:rPr>
        <w:br/>
        <w:t xml:space="preserve">   5</w:t>
      </w:r>
      <w:r>
        <w:rPr>
          <w:lang w:eastAsia="zh-CN"/>
        </w:rPr>
        <w:t>、</w:t>
      </w:r>
      <w:r>
        <w:rPr>
          <w:lang w:eastAsia="zh-CN"/>
        </w:rPr>
        <w:t>TCP</w:t>
      </w:r>
      <w:r>
        <w:rPr>
          <w:lang w:eastAsia="zh-CN"/>
        </w:rPr>
        <w:t>三次握手介绍</w:t>
      </w:r>
      <w:r>
        <w:rPr>
          <w:lang w:eastAsia="zh-CN"/>
        </w:rPr>
        <w:t xml:space="preserve"> </w:t>
      </w:r>
      <w:r>
        <w:rPr>
          <w:lang w:eastAsia="zh-CN"/>
        </w:rPr>
        <w:br/>
        <w:t xml:space="preserve"> </w:t>
      </w:r>
      <w:r>
        <w:rPr>
          <w:lang w:eastAsia="zh-CN"/>
        </w:rPr>
        <w:br/>
      </w:r>
      <w:r>
        <w:rPr>
          <w:lang w:eastAsia="zh-CN"/>
        </w:rPr>
        <w:br/>
        <w:t xml:space="preserve">   6</w:t>
      </w:r>
      <w:r>
        <w:rPr>
          <w:lang w:eastAsia="zh-CN"/>
        </w:rPr>
        <w:t>、</w:t>
      </w:r>
      <w:r>
        <w:rPr>
          <w:lang w:eastAsia="zh-CN"/>
        </w:rPr>
        <w:t>TCP</w:t>
      </w:r>
      <w:r>
        <w:rPr>
          <w:lang w:eastAsia="zh-CN"/>
        </w:rPr>
        <w:t>三次握手，服务端的</w:t>
      </w:r>
      <w:r>
        <w:rPr>
          <w:lang w:eastAsia="zh-CN"/>
        </w:rPr>
        <w:t>establish</w:t>
      </w:r>
      <w:r>
        <w:rPr>
          <w:lang w:eastAsia="zh-CN"/>
        </w:rPr>
        <w:t>状态满了，如果客户端再发送请求会发生什么。</w:t>
      </w:r>
      <w:r>
        <w:rPr>
          <w:lang w:eastAsia="zh-CN"/>
        </w:rPr>
        <w:t xml:space="preserve"> </w:t>
      </w:r>
      <w:r>
        <w:rPr>
          <w:lang w:eastAsia="zh-CN"/>
        </w:rPr>
        <w:br/>
        <w:t xml:space="preserve"> </w:t>
      </w:r>
      <w:r>
        <w:rPr>
          <w:lang w:eastAsia="zh-CN"/>
        </w:rPr>
        <w:br/>
      </w:r>
      <w:r>
        <w:rPr>
          <w:lang w:eastAsia="zh-CN"/>
        </w:rPr>
        <w:br/>
        <w:t xml:space="preserve">   7</w:t>
      </w:r>
      <w:r>
        <w:rPr>
          <w:lang w:eastAsia="zh-CN"/>
        </w:rPr>
        <w:t>、访问网址会经过一个网关，那请求的目的</w:t>
      </w:r>
      <w:r>
        <w:rPr>
          <w:lang w:eastAsia="zh-CN"/>
        </w:rPr>
        <w:t>mac</w:t>
      </w:r>
      <w:r>
        <w:rPr>
          <w:lang w:eastAsia="zh-CN"/>
        </w:rPr>
        <w:t>地址是什么。</w:t>
      </w:r>
      <w:r>
        <w:rPr>
          <w:lang w:eastAsia="zh-CN"/>
        </w:rPr>
        <w:t xml:space="preserve"> </w:t>
      </w:r>
      <w:r>
        <w:rPr>
          <w:lang w:eastAsia="zh-CN"/>
        </w:rPr>
        <w:br/>
        <w:t xml:space="preserve"> </w:t>
      </w:r>
      <w:r>
        <w:rPr>
          <w:lang w:eastAsia="zh-CN"/>
        </w:rPr>
        <w:br/>
      </w:r>
      <w:r>
        <w:rPr>
          <w:lang w:eastAsia="zh-CN"/>
        </w:rPr>
        <w:br/>
        <w:t xml:space="preserve">   8</w:t>
      </w:r>
      <w:r>
        <w:rPr>
          <w:lang w:eastAsia="zh-CN"/>
        </w:rPr>
        <w:t>、</w:t>
      </w:r>
      <w:r>
        <w:rPr>
          <w:lang w:eastAsia="zh-CN"/>
        </w:rPr>
        <w:t>IP</w:t>
      </w:r>
      <w:r>
        <w:rPr>
          <w:lang w:eastAsia="zh-CN"/>
        </w:rPr>
        <w:t>地址到</w:t>
      </w:r>
      <w:r>
        <w:rPr>
          <w:lang w:eastAsia="zh-CN"/>
        </w:rPr>
        <w:t>MAC</w:t>
      </w:r>
      <w:r>
        <w:rPr>
          <w:lang w:eastAsia="zh-CN"/>
        </w:rPr>
        <w:t>地址怎么转换。</w:t>
      </w:r>
      <w:r>
        <w:rPr>
          <w:lang w:eastAsia="zh-CN"/>
        </w:rPr>
        <w:t>ARP</w:t>
      </w:r>
      <w:r>
        <w:rPr>
          <w:lang w:eastAsia="zh-CN"/>
        </w:rPr>
        <w:t>协议具体讲一下。讲</w:t>
      </w:r>
      <w:r>
        <w:rPr>
          <w:lang w:eastAsia="zh-CN"/>
        </w:rPr>
        <w:t>ARP</w:t>
      </w:r>
      <w:r>
        <w:rPr>
          <w:lang w:eastAsia="zh-CN"/>
        </w:rPr>
        <w:t>协议的时候提到了是向本网段发送广播，所以纠正了上面那个题的回答是错误的，目的</w:t>
      </w:r>
      <w:r>
        <w:rPr>
          <w:lang w:eastAsia="zh-CN"/>
        </w:rPr>
        <w:t>Mac</w:t>
      </w:r>
      <w:r>
        <w:rPr>
          <w:lang w:eastAsia="zh-CN"/>
        </w:rPr>
        <w:t>地址应该是本网关的出口。</w:t>
      </w:r>
      <w:r>
        <w:rPr>
          <w:lang w:eastAsia="zh-CN"/>
        </w:rPr>
        <w:t xml:space="preserve"> </w:t>
      </w:r>
      <w:r>
        <w:rPr>
          <w:lang w:eastAsia="zh-CN"/>
        </w:rPr>
        <w:br/>
        <w:t xml:space="preserve"> </w:t>
      </w:r>
      <w:r>
        <w:rPr>
          <w:lang w:eastAsia="zh-CN"/>
        </w:rPr>
        <w:br/>
      </w:r>
      <w:r>
        <w:rPr>
          <w:lang w:eastAsia="zh-CN"/>
        </w:rPr>
        <w:br/>
        <w:t xml:space="preserve">   9</w:t>
      </w:r>
      <w:r>
        <w:rPr>
          <w:lang w:eastAsia="zh-CN"/>
        </w:rPr>
        <w:t>、多线程了解吗，工程中有用到吗。说了解，但是直接用的框架，没有自己实现。然后给讲了一下线程池。</w:t>
      </w:r>
      <w:r>
        <w:rPr>
          <w:lang w:eastAsia="zh-CN"/>
        </w:rPr>
        <w:t xml:space="preserve"> </w:t>
      </w:r>
      <w:r>
        <w:rPr>
          <w:lang w:eastAsia="zh-CN"/>
        </w:rPr>
        <w:br/>
        <w:t xml:space="preserve"> </w:t>
      </w:r>
      <w:r>
        <w:rPr>
          <w:lang w:eastAsia="zh-CN"/>
        </w:rPr>
        <w:br/>
      </w:r>
      <w:r>
        <w:rPr>
          <w:lang w:eastAsia="zh-CN"/>
        </w:rPr>
        <w:br/>
        <w:t xml:space="preserve">   10</w:t>
      </w:r>
      <w:r>
        <w:rPr>
          <w:lang w:eastAsia="zh-CN"/>
        </w:rPr>
        <w:t>、代码。</w:t>
      </w:r>
      <w:r>
        <w:rPr>
          <w:lang w:eastAsia="zh-CN"/>
        </w:rPr>
        <w:t>1</w:t>
      </w:r>
      <w:r>
        <w:rPr>
          <w:lang w:eastAsia="zh-CN"/>
        </w:rPr>
        <w:t>到</w:t>
      </w:r>
      <w:r>
        <w:rPr>
          <w:lang w:eastAsia="zh-CN"/>
        </w:rPr>
        <w:t>100</w:t>
      </w:r>
      <w:r>
        <w:rPr>
          <w:lang w:eastAsia="zh-CN"/>
        </w:rPr>
        <w:t>的数，</w:t>
      </w:r>
      <w:r>
        <w:rPr>
          <w:lang w:eastAsia="zh-CN"/>
        </w:rPr>
        <w:t>3</w:t>
      </w:r>
      <w:r>
        <w:rPr>
          <w:lang w:eastAsia="zh-CN"/>
        </w:rPr>
        <w:t>的倍数输出</w:t>
      </w:r>
      <w:r>
        <w:rPr>
          <w:lang w:eastAsia="zh-CN"/>
        </w:rPr>
        <w:t>a</w:t>
      </w:r>
      <w:r>
        <w:rPr>
          <w:lang w:eastAsia="zh-CN"/>
        </w:rPr>
        <w:t>，</w:t>
      </w:r>
      <w:r>
        <w:rPr>
          <w:lang w:eastAsia="zh-CN"/>
        </w:rPr>
        <w:t>5</w:t>
      </w:r>
      <w:r>
        <w:rPr>
          <w:lang w:eastAsia="zh-CN"/>
        </w:rPr>
        <w:t>的倍数输出</w:t>
      </w:r>
      <w:r>
        <w:rPr>
          <w:lang w:eastAsia="zh-CN"/>
        </w:rPr>
        <w:t>b</w:t>
      </w:r>
      <w:r>
        <w:rPr>
          <w:lang w:eastAsia="zh-CN"/>
        </w:rPr>
        <w:t>，</w:t>
      </w:r>
      <w:r>
        <w:rPr>
          <w:lang w:eastAsia="zh-CN"/>
        </w:rPr>
        <w:t>15</w:t>
      </w:r>
      <w:r>
        <w:rPr>
          <w:lang w:eastAsia="zh-CN"/>
        </w:rPr>
        <w:t>的倍数输出</w:t>
      </w:r>
      <w:r>
        <w:rPr>
          <w:lang w:eastAsia="zh-CN"/>
        </w:rPr>
        <w:t>ab</w:t>
      </w:r>
      <w:r>
        <w:rPr>
          <w:lang w:eastAsia="zh-CN"/>
        </w:rPr>
        <w:t>。遍历一遍就行，因为只需要遍历一遍，我还特意问了一下是不是这么简单。</w:t>
      </w:r>
      <w:r>
        <w:rPr>
          <w:lang w:eastAsia="zh-CN"/>
        </w:rPr>
        <w:t xml:space="preserve"> </w:t>
      </w:r>
      <w:r>
        <w:rPr>
          <w:lang w:eastAsia="zh-CN"/>
        </w:rPr>
        <w:br/>
        <w:t xml:space="preserve"> </w:t>
      </w:r>
      <w:r>
        <w:rPr>
          <w:lang w:eastAsia="zh-CN"/>
        </w:rPr>
        <w:br/>
      </w:r>
      <w:r>
        <w:rPr>
          <w:lang w:eastAsia="zh-CN"/>
        </w:rPr>
        <w:br/>
        <w:t xml:space="preserve">   11</w:t>
      </w:r>
      <w:r>
        <w:rPr>
          <w:lang w:eastAsia="zh-CN"/>
        </w:rPr>
        <w:t>、二叉树层序遍历代码。</w:t>
      </w:r>
      <w:r>
        <w:rPr>
          <w:lang w:eastAsia="zh-CN"/>
        </w:rPr>
        <w:t xml:space="preserve"> </w:t>
      </w:r>
      <w:r>
        <w:rPr>
          <w:lang w:eastAsia="zh-CN"/>
        </w:rPr>
        <w:br/>
        <w:t xml:space="preserve"> </w:t>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面试官说等这周集中一面完之后才会有通知后面的结果，所以等下周才能知道进没进二面，希望我有好运吧，快给我个</w:t>
      </w:r>
      <w:r>
        <w:rPr>
          <w:lang w:eastAsia="zh-CN"/>
        </w:rPr>
        <w:t>offer</w:t>
      </w:r>
      <w:r>
        <w:rPr>
          <w:lang w:eastAsia="zh-CN"/>
        </w:rPr>
        <w:t>吧。</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分割线</w:t>
      </w:r>
      <w:r>
        <w:rPr>
          <w:lang w:eastAsia="zh-CN"/>
        </w:rPr>
        <w:t xml:space="preserve">------------------------------------------------------------------------------------------------------------------------------------------- </w:t>
      </w:r>
      <w:r>
        <w:rPr>
          <w:lang w:eastAsia="zh-CN"/>
        </w:rPr>
        <w:br/>
        <w:t xml:space="preserve"> </w:t>
      </w:r>
      <w:r>
        <w:rPr>
          <w:lang w:eastAsia="zh-CN"/>
        </w:rPr>
        <w:br/>
      </w:r>
      <w:r>
        <w:rPr>
          <w:lang w:eastAsia="zh-CN"/>
        </w:rPr>
        <w:br/>
        <w:t xml:space="preserve">   4</w:t>
      </w:r>
      <w:r>
        <w:rPr>
          <w:lang w:eastAsia="zh-CN"/>
        </w:rPr>
        <w:t>月</w:t>
      </w:r>
      <w:r>
        <w:rPr>
          <w:lang w:eastAsia="zh-CN"/>
        </w:rPr>
        <w:t>10</w:t>
      </w:r>
      <w:r>
        <w:rPr>
          <w:lang w:eastAsia="zh-CN"/>
        </w:rPr>
        <w:t>号早上十点面试</w:t>
      </w:r>
      <w:r>
        <w:rPr>
          <w:lang w:eastAsia="zh-CN"/>
        </w:rPr>
        <w:t xml:space="preserve"> </w:t>
      </w:r>
      <w:r>
        <w:rPr>
          <w:lang w:eastAsia="zh-CN"/>
        </w:rPr>
        <w:br/>
        <w:t xml:space="preserve"> </w:t>
      </w:r>
      <w:r>
        <w:rPr>
          <w:lang w:eastAsia="zh-CN"/>
        </w:rPr>
        <w:br/>
      </w:r>
      <w:r>
        <w:rPr>
          <w:lang w:eastAsia="zh-CN"/>
        </w:rPr>
        <w:br/>
        <w:t xml:space="preserve"> </w:t>
      </w:r>
      <w:r>
        <w:rPr>
          <w:lang w:eastAsia="zh-CN"/>
        </w:rPr>
        <w:t>今天早上腾讯又捞起来面试</w:t>
      </w:r>
      <w:r>
        <w:rPr>
          <w:lang w:eastAsia="zh-CN"/>
        </w:rPr>
        <w:t xml:space="preserve"> </w:t>
      </w:r>
      <w:r>
        <w:rPr>
          <w:lang w:eastAsia="zh-CN"/>
        </w:rPr>
        <w:br/>
      </w:r>
      <w:r>
        <w:rPr>
          <w:lang w:eastAsia="zh-CN"/>
        </w:rPr>
        <w:br/>
      </w:r>
      <w:r>
        <w:rPr>
          <w:lang w:eastAsia="zh-CN"/>
        </w:rPr>
        <w:br/>
        <w:t xml:space="preserve"> </w:t>
      </w:r>
      <w:r>
        <w:rPr>
          <w:lang w:eastAsia="zh-CN"/>
        </w:rPr>
        <w:t>没有自我介绍，邮箱发了一个腾讯文档的链接，一个算法题，然后半个多小时，自己写题。</w:t>
      </w:r>
      <w:r>
        <w:rPr>
          <w:lang w:eastAsia="zh-CN"/>
        </w:rPr>
        <w:t xml:space="preserve"> </w:t>
      </w:r>
      <w:r>
        <w:rPr>
          <w:lang w:eastAsia="zh-CN"/>
        </w:rPr>
        <w:br/>
      </w:r>
      <w:r>
        <w:rPr>
          <w:lang w:eastAsia="zh-CN"/>
        </w:rPr>
        <w:br/>
      </w:r>
      <w:r>
        <w:rPr>
          <w:lang w:eastAsia="zh-CN"/>
        </w:rPr>
        <w:br/>
        <w:t xml:space="preserve">   </w:t>
      </w:r>
      <w:r>
        <w:rPr>
          <w:lang w:eastAsia="zh-CN"/>
        </w:rPr>
        <w:t>算法题：一个文件中，每行是一个整数。找出出现次数最多的是个整数。</w:t>
      </w:r>
      <w:r>
        <w:rPr>
          <w:lang w:eastAsia="zh-CN"/>
        </w:rPr>
        <w:t xml:space="preserve"> </w:t>
      </w:r>
      <w:r>
        <w:rPr>
          <w:lang w:eastAsia="zh-CN"/>
        </w:rPr>
        <w:br/>
        <w:t xml:space="preserve"> </w:t>
      </w:r>
      <w:r>
        <w:rPr>
          <w:lang w:eastAsia="zh-CN"/>
        </w:rPr>
        <w:br/>
      </w:r>
      <w:r>
        <w:rPr>
          <w:lang w:eastAsia="zh-CN"/>
        </w:rPr>
        <w:br/>
        <w:t xml:space="preserve">   </w:t>
      </w:r>
      <w:r>
        <w:rPr>
          <w:lang w:eastAsia="zh-CN"/>
        </w:rPr>
        <w:t>题做完以后打了电话过来开始面试。</w:t>
      </w:r>
      <w:r>
        <w:rPr>
          <w:lang w:eastAsia="zh-CN"/>
        </w:rPr>
        <w:t xml:space="preserve"> </w:t>
      </w:r>
      <w:r>
        <w:rPr>
          <w:lang w:eastAsia="zh-CN"/>
        </w:rPr>
        <w:br/>
        <w:t xml:space="preserve"> </w:t>
      </w:r>
      <w:r>
        <w:rPr>
          <w:lang w:eastAsia="zh-CN"/>
        </w:rPr>
        <w:br/>
      </w:r>
      <w:r>
        <w:rPr>
          <w:lang w:eastAsia="zh-CN"/>
        </w:rPr>
        <w:br/>
        <w:t xml:space="preserve">   1</w:t>
      </w:r>
      <w:r>
        <w:rPr>
          <w:lang w:eastAsia="zh-CN"/>
        </w:rPr>
        <w:t>、文件读取用到了</w:t>
      </w:r>
      <w:proofErr w:type="spellStart"/>
      <w:r>
        <w:rPr>
          <w:lang w:eastAsia="zh-CN"/>
        </w:rPr>
        <w:t>bufferedreader</w:t>
      </w:r>
      <w:proofErr w:type="spellEnd"/>
      <w:r>
        <w:rPr>
          <w:lang w:eastAsia="zh-CN"/>
        </w:rPr>
        <w:t>。为什么要用这个，用这个有什么好处。</w:t>
      </w:r>
      <w:proofErr w:type="spellStart"/>
      <w:r>
        <w:rPr>
          <w:lang w:eastAsia="zh-CN"/>
        </w:rPr>
        <w:t>bufferedreader</w:t>
      </w:r>
      <w:proofErr w:type="spellEnd"/>
      <w:r>
        <w:rPr>
          <w:lang w:eastAsia="zh-CN"/>
        </w:rPr>
        <w:t>一次缓冲多少合适。</w:t>
      </w:r>
      <w:r>
        <w:rPr>
          <w:lang w:eastAsia="zh-CN"/>
        </w:rPr>
        <w:t xml:space="preserve"> </w:t>
      </w:r>
      <w:r>
        <w:rPr>
          <w:lang w:eastAsia="zh-CN"/>
        </w:rPr>
        <w:br/>
        <w:t xml:space="preserve"> </w:t>
      </w:r>
      <w:r>
        <w:rPr>
          <w:lang w:eastAsia="zh-CN"/>
        </w:rPr>
        <w:br/>
      </w:r>
      <w:r>
        <w:rPr>
          <w:lang w:eastAsia="zh-CN"/>
        </w:rPr>
        <w:br/>
        <w:t xml:space="preserve">   2</w:t>
      </w:r>
      <w:r>
        <w:rPr>
          <w:lang w:eastAsia="zh-CN"/>
        </w:rPr>
        <w:t>、操作系统为什么要分页，比页更小的单位是什么。文件读取顺序读取和随机读取那个快一点。</w:t>
      </w:r>
      <w:r>
        <w:rPr>
          <w:lang w:eastAsia="zh-CN"/>
        </w:rPr>
        <w:t xml:space="preserve"> </w:t>
      </w:r>
      <w:r>
        <w:rPr>
          <w:lang w:eastAsia="zh-CN"/>
        </w:rPr>
        <w:br/>
        <w:t xml:space="preserve"> </w:t>
      </w:r>
      <w:r>
        <w:rPr>
          <w:lang w:eastAsia="zh-CN"/>
        </w:rPr>
        <w:br/>
      </w:r>
      <w:r>
        <w:rPr>
          <w:lang w:eastAsia="zh-CN"/>
        </w:rPr>
        <w:br/>
        <w:t xml:space="preserve">   3</w:t>
      </w:r>
      <w:r>
        <w:rPr>
          <w:lang w:eastAsia="zh-CN"/>
        </w:rPr>
        <w:t>、操作系统问了特别多的问题。我操作系统不太好，都回答的不是很好。</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r>
        <w:t>4</w:t>
      </w:r>
      <w:r>
        <w:t>、代码中用到了</w:t>
      </w:r>
      <w:r>
        <w:t>hashmap</w:t>
      </w:r>
      <w:r>
        <w:t>，为什么用这个，用</w:t>
      </w:r>
      <w:r>
        <w:t>treemap</w:t>
      </w:r>
      <w:r>
        <w:t>不可以吗。</w:t>
      </w:r>
      <w:r>
        <w:t xml:space="preserve"> </w:t>
      </w:r>
      <w:r>
        <w:br/>
        <w:t xml:space="preserve"> </w:t>
      </w:r>
      <w:r>
        <w:br/>
      </w:r>
      <w:r>
        <w:br/>
        <w:t xml:space="preserve">   5</w:t>
      </w:r>
      <w:r>
        <w:t>、</w:t>
      </w:r>
      <w:r>
        <w:t>hashmap</w:t>
      </w:r>
      <w:r>
        <w:t>和</w:t>
      </w:r>
      <w:r>
        <w:t>treemap</w:t>
      </w:r>
      <w:r>
        <w:t>的性能比较。</w:t>
      </w:r>
      <w:r>
        <w:t xml:space="preserve"> </w:t>
      </w:r>
      <w:r>
        <w:br/>
        <w:t xml:space="preserve"> </w:t>
      </w:r>
      <w:r>
        <w:br/>
      </w:r>
      <w:r>
        <w:br/>
        <w:t xml:space="preserve">   6</w:t>
      </w:r>
      <w:r>
        <w:t>、</w:t>
      </w:r>
      <w:r>
        <w:t>hashmap</w:t>
      </w:r>
      <w:r>
        <w:t>扩容怎么扩，如果为了减小阻塞，要怎么进行优化。</w:t>
      </w:r>
      <w:r>
        <w:t xml:space="preserve"> </w:t>
      </w:r>
      <w:r>
        <w:br/>
        <w:t xml:space="preserve"> </w:t>
      </w:r>
      <w:r>
        <w:br/>
      </w:r>
      <w:r>
        <w:br/>
        <w:t xml:space="preserve">   </w:t>
      </w:r>
      <w:r>
        <w:rPr>
          <w:lang w:eastAsia="zh-CN"/>
        </w:rPr>
        <w:t>7</w:t>
      </w:r>
      <w:r>
        <w:rPr>
          <w:lang w:eastAsia="zh-CN"/>
        </w:rPr>
        <w:t>、为什么用了</w:t>
      </w:r>
      <w:r>
        <w:rPr>
          <w:lang w:eastAsia="zh-CN"/>
        </w:rPr>
        <w:t>spring boot</w:t>
      </w:r>
      <w:r>
        <w:rPr>
          <w:lang w:eastAsia="zh-CN"/>
        </w:rPr>
        <w:t>的框架。</w:t>
      </w:r>
      <w:r>
        <w:rPr>
          <w:lang w:eastAsia="zh-CN"/>
        </w:rPr>
        <w:t xml:space="preserve"> </w:t>
      </w:r>
      <w:r>
        <w:rPr>
          <w:lang w:eastAsia="zh-CN"/>
        </w:rPr>
        <w:br/>
        <w:t xml:space="preserve"> </w:t>
      </w:r>
      <w:r>
        <w:rPr>
          <w:lang w:eastAsia="zh-CN"/>
        </w:rPr>
        <w:br/>
      </w:r>
      <w:r>
        <w:rPr>
          <w:lang w:eastAsia="zh-CN"/>
        </w:rPr>
        <w:br/>
        <w:t xml:space="preserve">   8</w:t>
      </w:r>
      <w:r>
        <w:rPr>
          <w:lang w:eastAsia="zh-CN"/>
        </w:rPr>
        <w:t>、客户端访问到</w:t>
      </w:r>
      <w:r>
        <w:rPr>
          <w:lang w:eastAsia="zh-CN"/>
        </w:rPr>
        <w:t>service</w:t>
      </w:r>
      <w:r>
        <w:rPr>
          <w:lang w:eastAsia="zh-CN"/>
        </w:rPr>
        <w:t>，中间都发生了什么，怎么定位到你具体的方法。</w:t>
      </w:r>
      <w:r>
        <w:rPr>
          <w:lang w:eastAsia="zh-CN"/>
        </w:rPr>
        <w:t xml:space="preserve"> </w:t>
      </w:r>
      <w:r>
        <w:rPr>
          <w:lang w:eastAsia="zh-CN"/>
        </w:rPr>
        <w:br/>
        <w:t xml:space="preserve"> </w:t>
      </w:r>
      <w:r>
        <w:rPr>
          <w:lang w:eastAsia="zh-CN"/>
        </w:rPr>
        <w:br/>
      </w:r>
      <w:r>
        <w:rPr>
          <w:lang w:eastAsia="zh-CN"/>
        </w:rPr>
        <w:br/>
        <w:t xml:space="preserve">   </w:t>
      </w:r>
      <w:r>
        <w:rPr>
          <w:lang w:eastAsia="zh-CN"/>
        </w:rPr>
        <w:t>问的问题都特别深，尤其是操作系统问的特别细。回答的不好，估计又挂了。这个是我真的操作系统没复习好，好好复习操作系统去了我。</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分割线</w:t>
      </w:r>
      <w:r>
        <w:rPr>
          <w:lang w:eastAsia="zh-CN"/>
        </w:rPr>
        <w:t xml:space="preserve">--------------------------------------------------------------------------------------------------------------------------------------- </w:t>
      </w:r>
      <w:r>
        <w:rPr>
          <w:lang w:eastAsia="zh-CN"/>
        </w:rPr>
        <w:br/>
        <w:t xml:space="preserve"> </w:t>
      </w:r>
      <w:r>
        <w:rPr>
          <w:lang w:eastAsia="zh-CN"/>
        </w:rPr>
        <w:br/>
      </w:r>
      <w:r>
        <w:rPr>
          <w:lang w:eastAsia="zh-CN"/>
        </w:rPr>
        <w:br/>
        <w:t xml:space="preserve">   4</w:t>
      </w:r>
      <w:r>
        <w:rPr>
          <w:lang w:eastAsia="zh-CN"/>
        </w:rPr>
        <w:t>月</w:t>
      </w:r>
      <w:r>
        <w:rPr>
          <w:lang w:eastAsia="zh-CN"/>
        </w:rPr>
        <w:t>10</w:t>
      </w:r>
      <w:r>
        <w:rPr>
          <w:lang w:eastAsia="zh-CN"/>
        </w:rPr>
        <w:t>号，晚上六点多</w:t>
      </w:r>
      <w:r>
        <w:rPr>
          <w:lang w:eastAsia="zh-CN"/>
        </w:rPr>
        <w:t xml:space="preserve"> </w:t>
      </w:r>
      <w:r>
        <w:rPr>
          <w:lang w:eastAsia="zh-CN"/>
        </w:rPr>
        <w:br/>
        <w:t xml:space="preserve"> </w:t>
      </w:r>
      <w:r>
        <w:rPr>
          <w:lang w:eastAsia="zh-CN"/>
        </w:rPr>
        <w:br/>
      </w:r>
      <w:r>
        <w:rPr>
          <w:lang w:eastAsia="zh-CN"/>
        </w:rPr>
        <w:br/>
        <w:t xml:space="preserve"> </w:t>
      </w:r>
      <w:r>
        <w:rPr>
          <w:lang w:eastAsia="zh-CN"/>
        </w:rPr>
        <w:t>腾讯突然给我打电话，面试。本来觉得上午面试的特别差，已经挂了呢，结果二面了。</w:t>
      </w:r>
      <w:r>
        <w:rPr>
          <w:lang w:eastAsia="zh-CN"/>
        </w:rPr>
        <w:t xml:space="preserve"> </w:t>
      </w:r>
      <w:r>
        <w:rPr>
          <w:lang w:eastAsia="zh-CN"/>
        </w:rPr>
        <w:br/>
      </w:r>
      <w:r>
        <w:rPr>
          <w:lang w:eastAsia="zh-CN"/>
        </w:rPr>
        <w:br/>
      </w:r>
      <w:r>
        <w:rPr>
          <w:lang w:eastAsia="zh-CN"/>
        </w:rPr>
        <w:br/>
        <w:t xml:space="preserve">   </w:t>
      </w:r>
      <w:r>
        <w:rPr>
          <w:lang w:eastAsia="zh-CN"/>
        </w:rPr>
        <w:t>没有自我介绍，打电话就是为了给我说，短信发给我一个链接，先做一道算法题，给</w:t>
      </w:r>
      <w:r>
        <w:rPr>
          <w:lang w:eastAsia="zh-CN"/>
        </w:rPr>
        <w:t>15</w:t>
      </w:r>
      <w:r>
        <w:rPr>
          <w:lang w:eastAsia="zh-CN"/>
        </w:rPr>
        <w:t>分钟。</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算法题：给定三个字符串</w:t>
      </w:r>
      <w:r>
        <w:rPr>
          <w:lang w:eastAsia="zh-CN"/>
        </w:rPr>
        <w:t>s1   s2   s3</w:t>
      </w:r>
      <w:r>
        <w:rPr>
          <w:lang w:eastAsia="zh-CN"/>
        </w:rPr>
        <w:t>，将</w:t>
      </w:r>
      <w:r>
        <w:rPr>
          <w:lang w:eastAsia="zh-CN"/>
        </w:rPr>
        <w:t>s1</w:t>
      </w:r>
      <w:r>
        <w:rPr>
          <w:lang w:eastAsia="zh-CN"/>
        </w:rPr>
        <w:t>中出现的</w:t>
      </w:r>
      <w:r>
        <w:rPr>
          <w:lang w:eastAsia="zh-CN"/>
        </w:rPr>
        <w:t>s2</w:t>
      </w:r>
      <w:r>
        <w:rPr>
          <w:lang w:eastAsia="zh-CN"/>
        </w:rPr>
        <w:t>字符串（不区分大小写）全部替换为</w:t>
      </w:r>
      <w:r>
        <w:rPr>
          <w:lang w:eastAsia="zh-CN"/>
        </w:rPr>
        <w:t xml:space="preserve">s3. </w:t>
      </w:r>
      <w:r>
        <w:rPr>
          <w:lang w:eastAsia="zh-CN"/>
        </w:rPr>
        <w:br/>
        <w:t xml:space="preserve"> </w:t>
      </w:r>
      <w:r>
        <w:rPr>
          <w:lang w:eastAsia="zh-CN"/>
        </w:rPr>
        <w:br/>
      </w:r>
      <w:r>
        <w:rPr>
          <w:lang w:eastAsia="zh-CN"/>
        </w:rPr>
        <w:br/>
        <w:t xml:space="preserve">   </w:t>
      </w:r>
      <w:r>
        <w:rPr>
          <w:lang w:eastAsia="zh-CN"/>
        </w:rPr>
        <w:t>十五分钟以后电话打过来了。</w:t>
      </w:r>
      <w:r>
        <w:rPr>
          <w:lang w:eastAsia="zh-CN"/>
        </w:rPr>
        <w:t xml:space="preserve"> </w:t>
      </w:r>
      <w:r>
        <w:rPr>
          <w:lang w:eastAsia="zh-CN"/>
        </w:rPr>
        <w:br/>
        <w:t xml:space="preserve"> </w:t>
      </w:r>
      <w:r>
        <w:rPr>
          <w:lang w:eastAsia="zh-CN"/>
        </w:rPr>
        <w:br/>
      </w:r>
      <w:r>
        <w:rPr>
          <w:lang w:eastAsia="zh-CN"/>
        </w:rPr>
        <w:br/>
        <w:t xml:space="preserve">   1</w:t>
      </w:r>
      <w:r>
        <w:rPr>
          <w:lang w:eastAsia="zh-CN"/>
        </w:rPr>
        <w:t>、看写的代码。讲一下自己的思路。因为时间也比较紧，虽然功能实现了，但是有一些细节的地方有点冗余，然后看代码的时候就会问我，你那块写的对吗，然后我反应过来就立马改过来了。最后说满分十分，自己给自己打个分吧。</w:t>
      </w:r>
      <w:r>
        <w:rPr>
          <w:lang w:eastAsia="zh-CN"/>
        </w:rPr>
        <w:t xml:space="preserve"> </w:t>
      </w:r>
      <w:r>
        <w:rPr>
          <w:lang w:eastAsia="zh-CN"/>
        </w:rPr>
        <w:br/>
        <w:t xml:space="preserve"> </w:t>
      </w:r>
      <w:r>
        <w:rPr>
          <w:lang w:eastAsia="zh-CN"/>
        </w:rPr>
        <w:br/>
      </w:r>
      <w:r>
        <w:rPr>
          <w:lang w:eastAsia="zh-CN"/>
        </w:rPr>
        <w:br/>
        <w:t xml:space="preserve">   2</w:t>
      </w:r>
      <w:r>
        <w:rPr>
          <w:lang w:eastAsia="zh-CN"/>
        </w:rPr>
        <w:t>、看简历。我的简历真的太简单了，研究生期间也没做什么大项目，没什么好问的。面试官就说你这个简历写的有点简单，不知道问啥。</w:t>
      </w:r>
      <w:r>
        <w:rPr>
          <w:lang w:eastAsia="zh-CN"/>
        </w:rPr>
        <w:t xml:space="preserve"> </w:t>
      </w:r>
      <w:r>
        <w:rPr>
          <w:lang w:eastAsia="zh-CN"/>
        </w:rPr>
        <w:br/>
        <w:t xml:space="preserve"> </w:t>
      </w:r>
      <w:r>
        <w:rPr>
          <w:lang w:eastAsia="zh-CN"/>
        </w:rPr>
        <w:br/>
      </w:r>
      <w:r>
        <w:rPr>
          <w:lang w:eastAsia="zh-CN"/>
        </w:rPr>
        <w:br/>
        <w:t xml:space="preserve">   3</w:t>
      </w:r>
      <w:r>
        <w:rPr>
          <w:lang w:eastAsia="zh-CN"/>
        </w:rPr>
        <w:t>、让我讲了讲我的科研内容。</w:t>
      </w:r>
      <w:r>
        <w:rPr>
          <w:lang w:eastAsia="zh-CN"/>
        </w:rPr>
        <w:t xml:space="preserve"> </w:t>
      </w:r>
      <w:r>
        <w:rPr>
          <w:lang w:eastAsia="zh-CN"/>
        </w:rPr>
        <w:br/>
        <w:t xml:space="preserve"> </w:t>
      </w:r>
      <w:r>
        <w:rPr>
          <w:lang w:eastAsia="zh-CN"/>
        </w:rPr>
        <w:br/>
      </w:r>
      <w:r>
        <w:rPr>
          <w:lang w:eastAsia="zh-CN"/>
        </w:rPr>
        <w:br/>
        <w:t xml:space="preserve">   4</w:t>
      </w:r>
      <w:r>
        <w:rPr>
          <w:lang w:eastAsia="zh-CN"/>
        </w:rPr>
        <w:t>、面试官说，你觉得你还有什么地方想展示没问到的。（意思就是就到这了，但是这啥都没问呀，专业知识一点都没问。心里就觉得这次肯定是没戏了，但还是硬着头皮的说我基础还可以的）</w:t>
      </w:r>
      <w:r>
        <w:rPr>
          <w:lang w:eastAsia="zh-CN"/>
        </w:rPr>
        <w:t xml:space="preserve"> </w:t>
      </w:r>
      <w:r>
        <w:rPr>
          <w:lang w:eastAsia="zh-CN"/>
        </w:rPr>
        <w:br/>
        <w:t xml:space="preserve"> </w:t>
      </w:r>
      <w:r>
        <w:rPr>
          <w:lang w:eastAsia="zh-CN"/>
        </w:rPr>
        <w:br/>
      </w:r>
      <w:r>
        <w:rPr>
          <w:lang w:eastAsia="zh-CN"/>
        </w:rPr>
        <w:br/>
        <w:t xml:space="preserve">   5</w:t>
      </w:r>
      <w:r>
        <w:rPr>
          <w:lang w:eastAsia="zh-CN"/>
        </w:rPr>
        <w:t>、那就问问我基础吧。让我讲了讲</w:t>
      </w:r>
      <w:r>
        <w:rPr>
          <w:lang w:eastAsia="zh-CN"/>
        </w:rPr>
        <w:t>Java</w:t>
      </w:r>
      <w:r>
        <w:rPr>
          <w:lang w:eastAsia="zh-CN"/>
        </w:rPr>
        <w:t>的垃圾回收。然后问我知道</w:t>
      </w:r>
      <w:r>
        <w:rPr>
          <w:lang w:eastAsia="zh-CN"/>
        </w:rPr>
        <w:t>Java</w:t>
      </w:r>
      <w:r>
        <w:rPr>
          <w:lang w:eastAsia="zh-CN"/>
        </w:rPr>
        <w:t>现在用的最新的垃圾回收器是什么吗。我不太清楚，就说</w:t>
      </w:r>
      <w:r>
        <w:rPr>
          <w:lang w:eastAsia="zh-CN"/>
        </w:rPr>
        <w:t>G1</w:t>
      </w:r>
      <w:r>
        <w:rPr>
          <w:lang w:eastAsia="zh-CN"/>
        </w:rPr>
        <w:t>好像还没有开始商用。然后面试官就说你是不是不太了解这个。你知道的是不是从书上看的。</w:t>
      </w:r>
      <w:r>
        <w:rPr>
          <w:lang w:eastAsia="zh-CN"/>
        </w:rPr>
        <w:t xml:space="preserve"> </w:t>
      </w:r>
      <w:r>
        <w:rPr>
          <w:lang w:eastAsia="zh-CN"/>
        </w:rPr>
        <w:br/>
        <w:t xml:space="preserve"> </w:t>
      </w:r>
      <w:r>
        <w:rPr>
          <w:lang w:eastAsia="zh-CN"/>
        </w:rPr>
        <w:br/>
      </w:r>
      <w:r>
        <w:rPr>
          <w:lang w:eastAsia="zh-CN"/>
        </w:rPr>
        <w:br/>
        <w:t xml:space="preserve">   6</w:t>
      </w:r>
      <w:r>
        <w:rPr>
          <w:lang w:eastAsia="zh-CN"/>
        </w:rPr>
        <w:t>、重排序知道吗。怎么实现的。印象中是给</w:t>
      </w:r>
      <w:proofErr w:type="spellStart"/>
      <w:r>
        <w:rPr>
          <w:lang w:eastAsia="zh-CN"/>
        </w:rPr>
        <w:t>cpu</w:t>
      </w:r>
      <w:proofErr w:type="spellEnd"/>
      <w:r>
        <w:rPr>
          <w:lang w:eastAsia="zh-CN"/>
        </w:rPr>
        <w:t>上加了</w:t>
      </w:r>
      <w:r>
        <w:rPr>
          <w:lang w:eastAsia="zh-CN"/>
        </w:rPr>
        <w:t>LOCK</w:t>
      </w:r>
      <w:r>
        <w:rPr>
          <w:lang w:eastAsia="zh-CN"/>
        </w:rPr>
        <w:t>前缀锁，还有一个是关于缓存一致性。我说的不多，太深入，我也没了解过。然后面试官就一直说还有呢，你就了解这些吗。</w:t>
      </w:r>
      <w:r>
        <w:rPr>
          <w:lang w:eastAsia="zh-CN"/>
        </w:rPr>
        <w:t xml:space="preserve"> </w:t>
      </w:r>
      <w:r>
        <w:rPr>
          <w:lang w:eastAsia="zh-CN"/>
        </w:rPr>
        <w:br/>
        <w:t xml:space="preserve"> </w:t>
      </w:r>
      <w:r>
        <w:rPr>
          <w:lang w:eastAsia="zh-CN"/>
        </w:rPr>
        <w:br/>
      </w:r>
      <w:r>
        <w:rPr>
          <w:lang w:eastAsia="zh-CN"/>
        </w:rPr>
        <w:br/>
        <w:t xml:space="preserve">   </w:t>
      </w:r>
      <w:r>
        <w:rPr>
          <w:lang w:eastAsia="zh-CN"/>
        </w:rPr>
        <w:t>感觉是真的面得不好，面试官都不想问我问题。</w:t>
      </w:r>
      <w:r>
        <w:rPr>
          <w:lang w:eastAsia="zh-CN"/>
        </w:rPr>
        <w:br/>
      </w:r>
      <w:r>
        <w:rPr>
          <w:lang w:eastAsia="zh-CN"/>
        </w:rPr>
        <w:lastRenderedPageBreak/>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看别人说在牛客许愿比较灵，我也来许愿吧，分享分享我的面试经验，也给我攒攒好运，赶紧给我个</w:t>
      </w:r>
      <w:r>
        <w:rPr>
          <w:lang w:eastAsia="zh-CN"/>
        </w:rPr>
        <w:t>offer</w:t>
      </w:r>
      <w:r>
        <w:rPr>
          <w:lang w:eastAsia="zh-CN"/>
        </w:rPr>
        <w:t>吧，可怜的孩子要失业了。</w:t>
      </w:r>
      <w:r>
        <w:rPr>
          <w:lang w:eastAsia="zh-CN"/>
        </w:rPr>
        <w:t xml:space="preserve"> </w:t>
      </w:r>
      <w:r>
        <w:rPr>
          <w:lang w:eastAsia="zh-CN"/>
        </w:rPr>
        <w:br/>
      </w:r>
      <w:r>
        <w:rPr>
          <w:lang w:eastAsia="zh-CN"/>
        </w:rPr>
        <w:br/>
      </w:r>
      <w:r>
        <w:rPr>
          <w:lang w:eastAsia="zh-CN"/>
        </w:rPr>
        <w:br/>
        <w:t xml:space="preserve">  </w:t>
      </w:r>
      <w:r>
        <w:rPr>
          <w:lang w:eastAsia="zh-CN"/>
        </w:rPr>
        <w:t>最后许愿</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6281436C" w14:textId="77777777" w:rsidR="00F746A7" w:rsidRDefault="00001D09">
      <w:pPr>
        <w:rPr>
          <w:lang w:eastAsia="zh-CN"/>
        </w:rPr>
      </w:pPr>
      <w:r>
        <w:rPr>
          <w:lang w:eastAsia="zh-CN"/>
        </w:rPr>
        <w:t>**********************************</w:t>
      </w:r>
      <w:r>
        <w:rPr>
          <w:lang w:eastAsia="zh-CN"/>
        </w:rPr>
        <w:t>第</w:t>
      </w:r>
      <w:r>
        <w:rPr>
          <w:lang w:eastAsia="zh-CN"/>
        </w:rPr>
        <w:t>208</w:t>
      </w:r>
      <w:r>
        <w:rPr>
          <w:lang w:eastAsia="zh-CN"/>
        </w:rPr>
        <w:t>篇</w:t>
      </w:r>
      <w:r>
        <w:rPr>
          <w:lang w:eastAsia="zh-CN"/>
        </w:rPr>
        <w:t>*************************************</w:t>
      </w:r>
    </w:p>
    <w:p w14:paraId="140464A6" w14:textId="77777777" w:rsidR="00F746A7" w:rsidRDefault="00001D09">
      <w:pPr>
        <w:rPr>
          <w:lang w:eastAsia="zh-CN"/>
        </w:rPr>
      </w:pPr>
      <w:r>
        <w:rPr>
          <w:lang w:eastAsia="zh-CN"/>
        </w:rPr>
        <w:t>面经</w:t>
      </w:r>
      <w:r>
        <w:rPr>
          <w:lang w:eastAsia="zh-CN"/>
        </w:rPr>
        <w:t>——</w:t>
      </w:r>
      <w:r>
        <w:rPr>
          <w:lang w:eastAsia="zh-CN"/>
        </w:rPr>
        <w:t>阿里篇</w:t>
      </w:r>
      <w:r>
        <w:rPr>
          <w:lang w:eastAsia="zh-CN"/>
        </w:rPr>
        <w:br/>
      </w:r>
      <w:r>
        <w:rPr>
          <w:lang w:eastAsia="zh-CN"/>
        </w:rPr>
        <w:br/>
      </w:r>
      <w:r>
        <w:rPr>
          <w:lang w:eastAsia="zh-CN"/>
        </w:rPr>
        <w:t>编辑于</w:t>
      </w:r>
      <w:r>
        <w:rPr>
          <w:lang w:eastAsia="zh-CN"/>
        </w:rPr>
        <w:t xml:space="preserve">  2020-04-14 10:37:05</w:t>
      </w:r>
      <w:r>
        <w:rPr>
          <w:lang w:eastAsia="zh-CN"/>
        </w:rPr>
        <w:br/>
      </w:r>
      <w:r>
        <w:rPr>
          <w:lang w:eastAsia="zh-CN"/>
        </w:rPr>
        <w:br/>
      </w:r>
      <w:r>
        <w:rPr>
          <w:lang w:eastAsia="zh-CN"/>
        </w:rPr>
        <w:t>总体介绍</w:t>
      </w:r>
      <w:r>
        <w:rPr>
          <w:lang w:eastAsia="zh-CN"/>
        </w:rPr>
        <w:br/>
      </w:r>
      <w:r>
        <w:rPr>
          <w:lang w:eastAsia="zh-CN"/>
        </w:rPr>
        <w:br/>
      </w:r>
      <w:r>
        <w:rPr>
          <w:lang w:eastAsia="zh-CN"/>
        </w:rPr>
        <w:t>阿里由于有提前批，所以面了一些阿里的部门。这里将这些部门的面经统一放在阿里篇里，部门包括：阿里妈妈，菜鸟，淘系技术部</w:t>
      </w:r>
      <w:r>
        <w:rPr>
          <w:lang w:eastAsia="zh-CN"/>
        </w:rPr>
        <w:br/>
      </w:r>
      <w:r>
        <w:rPr>
          <w:lang w:eastAsia="zh-CN"/>
        </w:rPr>
        <w:br/>
      </w:r>
      <w:r>
        <w:rPr>
          <w:lang w:eastAsia="zh-CN"/>
        </w:rPr>
        <w:t>阿里妈妈（正式批流程等</w:t>
      </w:r>
      <w:r>
        <w:rPr>
          <w:lang w:eastAsia="zh-CN"/>
        </w:rPr>
        <w:t>HR</w:t>
      </w:r>
      <w:r>
        <w:rPr>
          <w:lang w:eastAsia="zh-CN"/>
        </w:rPr>
        <w:t>中）</w:t>
      </w:r>
      <w:r>
        <w:rPr>
          <w:lang w:eastAsia="zh-CN"/>
        </w:rPr>
        <w:br/>
      </w:r>
      <w:r>
        <w:rPr>
          <w:lang w:eastAsia="zh-CN"/>
        </w:rPr>
        <w:lastRenderedPageBreak/>
        <w:t>一面</w:t>
      </w:r>
      <w:r>
        <w:rPr>
          <w:lang w:eastAsia="zh-CN"/>
        </w:rPr>
        <w:t xml:space="preserve"> </w:t>
      </w:r>
      <w:r>
        <w:rPr>
          <w:lang w:eastAsia="zh-CN"/>
        </w:rPr>
        <w:t>（</w:t>
      </w:r>
      <w:r>
        <w:rPr>
          <w:lang w:eastAsia="zh-CN"/>
        </w:rPr>
        <w:t>1h30min</w:t>
      </w:r>
      <w:r>
        <w:rPr>
          <w:lang w:eastAsia="zh-CN"/>
        </w:rPr>
        <w:t>）</w:t>
      </w:r>
      <w:r>
        <w:rPr>
          <w:lang w:eastAsia="zh-CN"/>
        </w:rPr>
        <w:br/>
        <w:t>1.</w:t>
      </w:r>
      <w:r>
        <w:rPr>
          <w:lang w:eastAsia="zh-CN"/>
        </w:rPr>
        <w:t>算法题：树的前序遍历，非递归</w:t>
      </w:r>
      <w:r>
        <w:rPr>
          <w:lang w:eastAsia="zh-CN"/>
        </w:rPr>
        <w:t>2.</w:t>
      </w:r>
      <w:r>
        <w:rPr>
          <w:lang w:eastAsia="zh-CN"/>
        </w:rPr>
        <w:t>抓包零拷贝的原理</w:t>
      </w:r>
      <w:r>
        <w:rPr>
          <w:lang w:eastAsia="zh-CN"/>
        </w:rPr>
        <w:t>3.</w:t>
      </w:r>
      <w:r>
        <w:rPr>
          <w:lang w:eastAsia="zh-CN"/>
        </w:rPr>
        <w:t>大流量下，数据库怎么支撑起无损入库的。</w:t>
      </w:r>
      <w:r>
        <w:rPr>
          <w:lang w:eastAsia="zh-CN"/>
        </w:rPr>
        <w:t>4.</w:t>
      </w:r>
      <w:r>
        <w:rPr>
          <w:lang w:eastAsia="zh-CN"/>
        </w:rPr>
        <w:t>系统如果扩大化了，如何优化数据库</w:t>
      </w:r>
      <w:r>
        <w:rPr>
          <w:lang w:eastAsia="zh-CN"/>
        </w:rPr>
        <w:t>5.</w:t>
      </w:r>
      <w:r>
        <w:rPr>
          <w:lang w:eastAsia="zh-CN"/>
        </w:rPr>
        <w:t>缓存中间件有哪些</w:t>
      </w:r>
      <w:r>
        <w:rPr>
          <w:lang w:eastAsia="zh-CN"/>
        </w:rPr>
        <w:t>6.redis</w:t>
      </w:r>
      <w:r>
        <w:rPr>
          <w:lang w:eastAsia="zh-CN"/>
        </w:rPr>
        <w:t>和</w:t>
      </w:r>
      <w:proofErr w:type="spellStart"/>
      <w:r>
        <w:rPr>
          <w:lang w:eastAsia="zh-CN"/>
        </w:rPr>
        <w:t>memcache</w:t>
      </w:r>
      <w:proofErr w:type="spellEnd"/>
      <w:r>
        <w:rPr>
          <w:lang w:eastAsia="zh-CN"/>
        </w:rPr>
        <w:t>不保证数据有效性，这个时候怎么办？</w:t>
      </w:r>
      <w:r>
        <w:rPr>
          <w:lang w:eastAsia="zh-CN"/>
        </w:rPr>
        <w:t>7.</w:t>
      </w:r>
      <w:r>
        <w:rPr>
          <w:lang w:eastAsia="zh-CN"/>
        </w:rPr>
        <w:t>消息中间件的了解</w:t>
      </w:r>
      <w:r>
        <w:rPr>
          <w:lang w:eastAsia="zh-CN"/>
        </w:rPr>
        <w:t>8.</w:t>
      </w:r>
      <w:r>
        <w:rPr>
          <w:lang w:eastAsia="zh-CN"/>
        </w:rPr>
        <w:t>结合消息中间件优化这个系统，流量峰值很大的时候</w:t>
      </w:r>
      <w:r>
        <w:rPr>
          <w:lang w:eastAsia="zh-CN"/>
        </w:rPr>
        <w:t>9.</w:t>
      </w:r>
      <w:r>
        <w:rPr>
          <w:lang w:eastAsia="zh-CN"/>
        </w:rPr>
        <w:t>写入满足了，实时分析的系统怎么设计，怎么去确保实时性分析</w:t>
      </w:r>
      <w:r>
        <w:rPr>
          <w:lang w:eastAsia="zh-CN"/>
        </w:rPr>
        <w:t>10.Java</w:t>
      </w:r>
      <w:r>
        <w:rPr>
          <w:lang w:eastAsia="zh-CN"/>
        </w:rPr>
        <w:t>多态的实现</w:t>
      </w:r>
      <w:r>
        <w:rPr>
          <w:lang w:eastAsia="zh-CN"/>
        </w:rPr>
        <w:t>11.</w:t>
      </w:r>
      <w:r>
        <w:rPr>
          <w:lang w:eastAsia="zh-CN"/>
        </w:rPr>
        <w:t>父类有一个公有方法，私有方法，静态方法，公有方法能否重写，私有能否重写，静态方法能否重写为什么私有不能，为什么静态方法不能</w:t>
      </w:r>
      <w:r>
        <w:rPr>
          <w:lang w:eastAsia="zh-CN"/>
        </w:rPr>
        <w:t>12.</w:t>
      </w:r>
      <w:r>
        <w:rPr>
          <w:lang w:eastAsia="zh-CN"/>
        </w:rPr>
        <w:t>公开的方法能重写，底层的</w:t>
      </w:r>
      <w:r>
        <w:rPr>
          <w:lang w:eastAsia="zh-CN"/>
        </w:rPr>
        <w:t>JVM</w:t>
      </w:r>
      <w:r>
        <w:rPr>
          <w:lang w:eastAsia="zh-CN"/>
        </w:rPr>
        <w:t>里面是怎么做到的？</w:t>
      </w:r>
      <w:r>
        <w:rPr>
          <w:lang w:eastAsia="zh-CN"/>
        </w:rPr>
        <w:t>13.</w:t>
      </w:r>
      <w:r>
        <w:rPr>
          <w:lang w:eastAsia="zh-CN"/>
        </w:rPr>
        <w:t>先找实例类型，再找方法表，再找重写方法吗？</w:t>
      </w:r>
      <w:r>
        <w:rPr>
          <w:lang w:eastAsia="zh-CN"/>
        </w:rPr>
        <w:t>14.Java</w:t>
      </w:r>
      <w:r>
        <w:rPr>
          <w:lang w:eastAsia="zh-CN"/>
        </w:rPr>
        <w:t>用过什么线程</w:t>
      </w:r>
      <w:r>
        <w:rPr>
          <w:lang w:eastAsia="zh-CN"/>
        </w:rPr>
        <w:t>15.</w:t>
      </w:r>
      <w:r>
        <w:rPr>
          <w:lang w:eastAsia="zh-CN"/>
        </w:rPr>
        <w:t>线程池有什么概念</w:t>
      </w:r>
      <w:r>
        <w:rPr>
          <w:lang w:eastAsia="zh-CN"/>
        </w:rPr>
        <w:t>16.ThreadPoolExcutor</w:t>
      </w:r>
      <w:r>
        <w:rPr>
          <w:lang w:eastAsia="zh-CN"/>
        </w:rPr>
        <w:t>的核心参数</w:t>
      </w:r>
      <w:r>
        <w:rPr>
          <w:lang w:eastAsia="zh-CN"/>
        </w:rPr>
        <w:t>17.</w:t>
      </w:r>
      <w:r>
        <w:rPr>
          <w:lang w:eastAsia="zh-CN"/>
        </w:rPr>
        <w:t>任务队列有好多种类型，有哪些类型</w:t>
      </w:r>
      <w:r>
        <w:rPr>
          <w:lang w:eastAsia="zh-CN"/>
        </w:rPr>
        <w:t>18.</w:t>
      </w:r>
      <w:r>
        <w:rPr>
          <w:lang w:eastAsia="zh-CN"/>
        </w:rPr>
        <w:t>使用过程里使用有界还是无界，为什么选有界</w:t>
      </w:r>
      <w:r>
        <w:rPr>
          <w:lang w:eastAsia="zh-CN"/>
        </w:rPr>
        <w:t>19.</w:t>
      </w:r>
      <w:r>
        <w:rPr>
          <w:lang w:eastAsia="zh-CN"/>
        </w:rPr>
        <w:t>线程池里的具体的数量，如何去定，</w:t>
      </w:r>
      <w:r>
        <w:rPr>
          <w:lang w:eastAsia="zh-CN"/>
        </w:rPr>
        <w:t>2N</w:t>
      </w:r>
      <w:r>
        <w:rPr>
          <w:lang w:eastAsia="zh-CN"/>
        </w:rPr>
        <w:t>，</w:t>
      </w:r>
      <w:r>
        <w:rPr>
          <w:lang w:eastAsia="zh-CN"/>
        </w:rPr>
        <w:t>N</w:t>
      </w:r>
      <w:r>
        <w:rPr>
          <w:lang w:eastAsia="zh-CN"/>
        </w:rPr>
        <w:t>，只是这两种吗？不同</w:t>
      </w:r>
      <w:proofErr w:type="spellStart"/>
      <w:r>
        <w:rPr>
          <w:lang w:eastAsia="zh-CN"/>
        </w:rPr>
        <w:t>cpu</w:t>
      </w:r>
      <w:proofErr w:type="spellEnd"/>
      <w:r>
        <w:rPr>
          <w:lang w:eastAsia="zh-CN"/>
        </w:rPr>
        <w:t>/</w:t>
      </w:r>
      <w:proofErr w:type="spellStart"/>
      <w:r>
        <w:rPr>
          <w:lang w:eastAsia="zh-CN"/>
        </w:rPr>
        <w:t>io</w:t>
      </w:r>
      <w:proofErr w:type="spellEnd"/>
      <w:r>
        <w:rPr>
          <w:lang w:eastAsia="zh-CN"/>
        </w:rPr>
        <w:t>频率都这样吗？用公式来描述？引入阻塞参数？</w:t>
      </w:r>
      <w:r>
        <w:rPr>
          <w:lang w:eastAsia="zh-CN"/>
        </w:rPr>
        <w:t>20.</w:t>
      </w:r>
      <w:r>
        <w:rPr>
          <w:lang w:eastAsia="zh-CN"/>
        </w:rPr>
        <w:t>对锁的了解</w:t>
      </w:r>
      <w:r>
        <w:rPr>
          <w:lang w:eastAsia="zh-CN"/>
        </w:rPr>
        <w:t>21.</w:t>
      </w:r>
      <w:r>
        <w:rPr>
          <w:lang w:eastAsia="zh-CN"/>
        </w:rPr>
        <w:t>乐观锁与悲观锁的区别</w:t>
      </w:r>
      <w:r>
        <w:rPr>
          <w:lang w:eastAsia="zh-CN"/>
        </w:rPr>
        <w:t>22.</w:t>
      </w:r>
      <w:r>
        <w:rPr>
          <w:lang w:eastAsia="zh-CN"/>
        </w:rPr>
        <w:t>乐观锁不加锁的依据是什么</w:t>
      </w:r>
      <w:r>
        <w:rPr>
          <w:lang w:eastAsia="zh-CN"/>
        </w:rPr>
        <w:t>23.</w:t>
      </w:r>
      <w:r>
        <w:rPr>
          <w:lang w:eastAsia="zh-CN"/>
        </w:rPr>
        <w:t>比如有一个配置，平时不怎么改，但会改，有多个线程会操作，对配置做保护，选哪种，具体的操作</w:t>
      </w:r>
      <w:r>
        <w:rPr>
          <w:lang w:eastAsia="zh-CN"/>
        </w:rPr>
        <w:t>24.Synchronized</w:t>
      </w:r>
      <w:r>
        <w:rPr>
          <w:lang w:eastAsia="zh-CN"/>
        </w:rPr>
        <w:t>关键字的底层实现机制，</w:t>
      </w:r>
      <w:proofErr w:type="spellStart"/>
      <w:r>
        <w:rPr>
          <w:lang w:eastAsia="zh-CN"/>
        </w:rPr>
        <w:t>monitorexit</w:t>
      </w:r>
      <w:proofErr w:type="spellEnd"/>
      <w:r>
        <w:rPr>
          <w:lang w:eastAsia="zh-CN"/>
        </w:rPr>
        <w:t>和</w:t>
      </w:r>
      <w:proofErr w:type="spellStart"/>
      <w:r>
        <w:rPr>
          <w:lang w:eastAsia="zh-CN"/>
        </w:rPr>
        <w:t>monitorenter</w:t>
      </w:r>
      <w:proofErr w:type="spellEnd"/>
      <w:r>
        <w:rPr>
          <w:lang w:eastAsia="zh-CN"/>
        </w:rPr>
        <w:t>是机器码层面，再上层一点，从</w:t>
      </w:r>
      <w:r>
        <w:rPr>
          <w:lang w:eastAsia="zh-CN"/>
        </w:rPr>
        <w:t>JVM</w:t>
      </w:r>
      <w:r>
        <w:rPr>
          <w:lang w:eastAsia="zh-CN"/>
        </w:rPr>
        <w:t>层面来分析是什么样实现的呢。</w:t>
      </w:r>
      <w:r>
        <w:rPr>
          <w:lang w:eastAsia="zh-CN"/>
        </w:rPr>
        <w:t>25.volatile</w:t>
      </w:r>
      <w:r>
        <w:rPr>
          <w:lang w:eastAsia="zh-CN"/>
        </w:rPr>
        <w:t>关键字</w:t>
      </w:r>
      <w:r>
        <w:rPr>
          <w:lang w:eastAsia="zh-CN"/>
        </w:rPr>
        <w:t>26.</w:t>
      </w:r>
      <w:r>
        <w:rPr>
          <w:lang w:eastAsia="zh-CN"/>
        </w:rPr>
        <w:t>在</w:t>
      </w:r>
      <w:r>
        <w:rPr>
          <w:lang w:eastAsia="zh-CN"/>
        </w:rPr>
        <w:t>32</w:t>
      </w:r>
      <w:r>
        <w:rPr>
          <w:lang w:eastAsia="zh-CN"/>
        </w:rPr>
        <w:t>位系统上，有一个</w:t>
      </w:r>
      <w:r>
        <w:rPr>
          <w:lang w:eastAsia="zh-CN"/>
        </w:rPr>
        <w:t>long</w:t>
      </w:r>
      <w:r>
        <w:rPr>
          <w:lang w:eastAsia="zh-CN"/>
        </w:rPr>
        <w:t>的变量，用</w:t>
      </w:r>
      <w:r>
        <w:rPr>
          <w:lang w:eastAsia="zh-CN"/>
        </w:rPr>
        <w:t>volatile</w:t>
      </w:r>
      <w:r>
        <w:rPr>
          <w:lang w:eastAsia="zh-CN"/>
        </w:rPr>
        <w:t>修饰，这个时候对</w:t>
      </w:r>
      <w:r>
        <w:rPr>
          <w:lang w:eastAsia="zh-CN"/>
        </w:rPr>
        <w:t>long</w:t>
      </w:r>
      <w:r>
        <w:rPr>
          <w:lang w:eastAsia="zh-CN"/>
        </w:rPr>
        <w:t>读取，是原子性的吗？在</w:t>
      </w:r>
      <w:r>
        <w:rPr>
          <w:lang w:eastAsia="zh-CN"/>
        </w:rPr>
        <w:t>64</w:t>
      </w:r>
      <w:r>
        <w:rPr>
          <w:lang w:eastAsia="zh-CN"/>
        </w:rPr>
        <w:t>位上是原子的吗？在</w:t>
      </w:r>
      <w:r>
        <w:rPr>
          <w:lang w:eastAsia="zh-CN"/>
        </w:rPr>
        <w:t>32</w:t>
      </w:r>
      <w:r>
        <w:rPr>
          <w:lang w:eastAsia="zh-CN"/>
        </w:rPr>
        <w:t>位系统上，</w:t>
      </w:r>
      <w:proofErr w:type="spellStart"/>
      <w:r>
        <w:rPr>
          <w:lang w:eastAsia="zh-CN"/>
        </w:rPr>
        <w:t>jvm</w:t>
      </w:r>
      <w:proofErr w:type="spellEnd"/>
      <w:r>
        <w:rPr>
          <w:lang w:eastAsia="zh-CN"/>
        </w:rPr>
        <w:t>怎么保证</w:t>
      </w:r>
      <w:r>
        <w:rPr>
          <w:lang w:eastAsia="zh-CN"/>
        </w:rPr>
        <w:t>volatile27.Java GC</w:t>
      </w:r>
      <w:r>
        <w:rPr>
          <w:lang w:eastAsia="zh-CN"/>
        </w:rPr>
        <w:t>过程</w:t>
      </w:r>
      <w:r>
        <w:rPr>
          <w:lang w:eastAsia="zh-CN"/>
        </w:rPr>
        <w:t>28.</w:t>
      </w:r>
      <w:r>
        <w:rPr>
          <w:lang w:eastAsia="zh-CN"/>
        </w:rPr>
        <w:t>年轻代的</w:t>
      </w:r>
      <w:r>
        <w:rPr>
          <w:lang w:eastAsia="zh-CN"/>
        </w:rPr>
        <w:t>GC</w:t>
      </w:r>
      <w:r>
        <w:rPr>
          <w:lang w:eastAsia="zh-CN"/>
        </w:rPr>
        <w:t>怎么触发，年轻代的</w:t>
      </w:r>
      <w:r>
        <w:rPr>
          <w:lang w:eastAsia="zh-CN"/>
        </w:rPr>
        <w:t>GC</w:t>
      </w:r>
      <w:r>
        <w:rPr>
          <w:lang w:eastAsia="zh-CN"/>
        </w:rPr>
        <w:t>会阻止线程运行吗？为什么不会？回答错了</w:t>
      </w:r>
      <w:r>
        <w:rPr>
          <w:lang w:eastAsia="zh-CN"/>
        </w:rPr>
        <w:t>T^T29.</w:t>
      </w:r>
      <w:r>
        <w:rPr>
          <w:lang w:eastAsia="zh-CN"/>
        </w:rPr>
        <w:t>什么时候会放到老年代里去</w:t>
      </w:r>
      <w:r>
        <w:rPr>
          <w:lang w:eastAsia="zh-CN"/>
        </w:rPr>
        <w:t>30.</w:t>
      </w:r>
      <w:r>
        <w:rPr>
          <w:lang w:eastAsia="zh-CN"/>
        </w:rPr>
        <w:t>什么样的定性为放不下才放到老年代里去</w:t>
      </w:r>
      <w:r>
        <w:rPr>
          <w:lang w:eastAsia="zh-CN"/>
        </w:rPr>
        <w:t>31.</w:t>
      </w:r>
      <w:r>
        <w:rPr>
          <w:lang w:eastAsia="zh-CN"/>
        </w:rPr>
        <w:t>设计模式</w:t>
      </w:r>
      <w:r>
        <w:rPr>
          <w:lang w:eastAsia="zh-CN"/>
        </w:rPr>
        <w:t>32.</w:t>
      </w:r>
      <w:r>
        <w:rPr>
          <w:lang w:eastAsia="zh-CN"/>
        </w:rPr>
        <w:t>工厂模式的作用是干嘛？只是预先实例化吗？</w:t>
      </w:r>
      <w:r>
        <w:rPr>
          <w:lang w:eastAsia="zh-CN"/>
        </w:rPr>
        <w:t>33.</w:t>
      </w:r>
      <w:r>
        <w:rPr>
          <w:lang w:eastAsia="zh-CN"/>
        </w:rPr>
        <w:t>单例模式，怎么做，怎么设计</w:t>
      </w:r>
      <w:r>
        <w:rPr>
          <w:lang w:eastAsia="zh-CN"/>
        </w:rPr>
        <w:t>34.</w:t>
      </w:r>
      <w:r>
        <w:rPr>
          <w:lang w:eastAsia="zh-CN"/>
        </w:rPr>
        <w:t>并发场景下，怎么去做呢</w:t>
      </w:r>
      <w:r>
        <w:rPr>
          <w:lang w:eastAsia="zh-CN"/>
        </w:rPr>
        <w:t>35.</w:t>
      </w:r>
      <w:r>
        <w:rPr>
          <w:lang w:eastAsia="zh-CN"/>
        </w:rPr>
        <w:t>为什么</w:t>
      </w:r>
      <w:r>
        <w:rPr>
          <w:lang w:eastAsia="zh-CN"/>
        </w:rPr>
        <w:t>+volatile36.</w:t>
      </w:r>
      <w:r>
        <w:rPr>
          <w:lang w:eastAsia="zh-CN"/>
        </w:rPr>
        <w:t>内存屏障的设计原理</w:t>
      </w:r>
      <w:r>
        <w:rPr>
          <w:lang w:eastAsia="zh-CN"/>
        </w:rPr>
        <w:t>37.happen-before</w:t>
      </w:r>
      <w:r>
        <w:rPr>
          <w:lang w:eastAsia="zh-CN"/>
        </w:rPr>
        <w:t>？</w:t>
      </w:r>
      <w:r>
        <w:rPr>
          <w:lang w:eastAsia="zh-CN"/>
        </w:rPr>
        <w:t>38.TCP/UDP</w:t>
      </w:r>
      <w:r>
        <w:rPr>
          <w:lang w:eastAsia="zh-CN"/>
        </w:rPr>
        <w:t>的差异</w:t>
      </w:r>
      <w:r>
        <w:rPr>
          <w:lang w:eastAsia="zh-CN"/>
        </w:rPr>
        <w:t>39.TCP</w:t>
      </w:r>
      <w:r>
        <w:rPr>
          <w:lang w:eastAsia="zh-CN"/>
        </w:rPr>
        <w:t>有连接上限吗？</w:t>
      </w:r>
      <w:r>
        <w:rPr>
          <w:lang w:eastAsia="zh-CN"/>
        </w:rPr>
        <w:t>40.</w:t>
      </w:r>
      <w:r>
        <w:rPr>
          <w:lang w:eastAsia="zh-CN"/>
        </w:rPr>
        <w:t>基于</w:t>
      </w:r>
      <w:r>
        <w:rPr>
          <w:lang w:eastAsia="zh-CN"/>
        </w:rPr>
        <w:t>UDP</w:t>
      </w:r>
      <w:r>
        <w:rPr>
          <w:lang w:eastAsia="zh-CN"/>
        </w:rPr>
        <w:t>作出</w:t>
      </w:r>
      <w:r>
        <w:rPr>
          <w:lang w:eastAsia="zh-CN"/>
        </w:rPr>
        <w:t>TCP</w:t>
      </w:r>
      <w:r>
        <w:rPr>
          <w:lang w:eastAsia="zh-CN"/>
        </w:rPr>
        <w:t>的效果，这个应该怎么做？</w:t>
      </w:r>
      <w:r>
        <w:rPr>
          <w:lang w:eastAsia="zh-CN"/>
        </w:rPr>
        <w:t>41.</w:t>
      </w:r>
      <w:r>
        <w:rPr>
          <w:lang w:eastAsia="zh-CN"/>
        </w:rPr>
        <w:t>缓存存在是干嘛的，能解决什么问题</w:t>
      </w:r>
      <w:r>
        <w:rPr>
          <w:lang w:eastAsia="zh-CN"/>
        </w:rPr>
        <w:t>42.</w:t>
      </w:r>
      <w:r>
        <w:rPr>
          <w:lang w:eastAsia="zh-CN"/>
        </w:rPr>
        <w:t>支持缓存的理论依据？？？？？</w:t>
      </w:r>
      <w:r>
        <w:rPr>
          <w:lang w:eastAsia="zh-CN"/>
        </w:rPr>
        <w:t>43.</w:t>
      </w:r>
      <w:r>
        <w:rPr>
          <w:lang w:eastAsia="zh-CN"/>
        </w:rPr>
        <w:t>我现在每次读的数据都是新的，只读最新的，都不是在缓存里的，那我建缓存有意义吗？</w:t>
      </w:r>
      <w:r>
        <w:rPr>
          <w:lang w:eastAsia="zh-CN"/>
        </w:rPr>
        <w:t>44.</w:t>
      </w:r>
      <w:r>
        <w:rPr>
          <w:lang w:eastAsia="zh-CN"/>
        </w:rPr>
        <w:t>缓存命中率</w:t>
      </w:r>
      <w:r>
        <w:rPr>
          <w:lang w:eastAsia="zh-CN"/>
        </w:rPr>
        <w:t>45.</w:t>
      </w:r>
      <w:r>
        <w:rPr>
          <w:lang w:eastAsia="zh-CN"/>
        </w:rPr>
        <w:t>缓存有一个比较致命的地方，是什么</w:t>
      </w:r>
      <w:r>
        <w:rPr>
          <w:lang w:eastAsia="zh-CN"/>
        </w:rPr>
        <w:t>46.</w:t>
      </w:r>
      <w:r>
        <w:rPr>
          <w:lang w:eastAsia="zh-CN"/>
        </w:rPr>
        <w:t>如果缓存是外部的，持久的，致命的地方是什么？</w:t>
      </w:r>
      <w:r>
        <w:rPr>
          <w:lang w:eastAsia="zh-CN"/>
        </w:rPr>
        <w:t>47.</w:t>
      </w:r>
      <w:r>
        <w:rPr>
          <w:lang w:eastAsia="zh-CN"/>
        </w:rPr>
        <w:t>数据不一致怎么定义</w:t>
      </w:r>
      <w:r>
        <w:rPr>
          <w:lang w:eastAsia="zh-CN"/>
        </w:rPr>
        <w:t>48.</w:t>
      </w:r>
      <w:r>
        <w:rPr>
          <w:lang w:eastAsia="zh-CN"/>
        </w:rPr>
        <w:t>如何保证一致性</w:t>
      </w:r>
      <w:r>
        <w:rPr>
          <w:lang w:eastAsia="zh-CN"/>
        </w:rPr>
        <w:t>49.</w:t>
      </w:r>
      <w:r>
        <w:rPr>
          <w:lang w:eastAsia="zh-CN"/>
        </w:rPr>
        <w:t>一定机制实现缓存的同步，什么机制呢？？？？</w:t>
      </w:r>
      <w:r>
        <w:rPr>
          <w:lang w:eastAsia="zh-CN"/>
        </w:rPr>
        <w:t>50.</w:t>
      </w:r>
      <w:r>
        <w:rPr>
          <w:lang w:eastAsia="zh-CN"/>
        </w:rPr>
        <w:t>平时在学校的业余爱好？参加什么活动，无关学习的？</w:t>
      </w:r>
      <w:r>
        <w:rPr>
          <w:lang w:eastAsia="zh-CN"/>
        </w:rPr>
        <w:br/>
      </w:r>
      <w:r>
        <w:rPr>
          <w:lang w:eastAsia="zh-CN"/>
        </w:rPr>
        <w:t>二面（</w:t>
      </w:r>
      <w:r>
        <w:rPr>
          <w:lang w:eastAsia="zh-CN"/>
        </w:rPr>
        <w:t>1h30min</w:t>
      </w:r>
      <w:r>
        <w:rPr>
          <w:lang w:eastAsia="zh-CN"/>
        </w:rPr>
        <w:t>）</w:t>
      </w:r>
      <w:r>
        <w:rPr>
          <w:lang w:eastAsia="zh-CN"/>
        </w:rPr>
        <w:br/>
        <w:t>1.1T</w:t>
      </w:r>
      <w:r>
        <w:rPr>
          <w:lang w:eastAsia="zh-CN"/>
        </w:rPr>
        <w:t>大文件，内存</w:t>
      </w:r>
      <w:r>
        <w:rPr>
          <w:lang w:eastAsia="zh-CN"/>
        </w:rPr>
        <w:t>4G</w:t>
      </w:r>
      <w:r>
        <w:rPr>
          <w:lang w:eastAsia="zh-CN"/>
        </w:rPr>
        <w:t>，设计具体的算法去统计前</w:t>
      </w:r>
      <w:r>
        <w:rPr>
          <w:lang w:eastAsia="zh-CN"/>
        </w:rPr>
        <w:t>1000</w:t>
      </w:r>
      <w:r>
        <w:rPr>
          <w:lang w:eastAsia="zh-CN"/>
        </w:rPr>
        <w:t>个数，文件数怎么确定，具体怎</w:t>
      </w:r>
      <w:r>
        <w:rPr>
          <w:lang w:eastAsia="zh-CN"/>
        </w:rPr>
        <w:lastRenderedPageBreak/>
        <w:t>么操作，复杂度是多少，每一步怎么做，很细致。</w:t>
      </w:r>
      <w:r>
        <w:rPr>
          <w:lang w:eastAsia="zh-CN"/>
        </w:rPr>
        <w:t>2.</w:t>
      </w:r>
      <w:r>
        <w:rPr>
          <w:lang w:eastAsia="zh-CN"/>
        </w:rPr>
        <w:t>设计一套秒杀系统怎么设计，还是不断探讨深化</w:t>
      </w:r>
      <w:r>
        <w:rPr>
          <w:lang w:eastAsia="zh-CN"/>
        </w:rPr>
        <w:t>3.mysql</w:t>
      </w:r>
      <w:r>
        <w:rPr>
          <w:lang w:eastAsia="zh-CN"/>
        </w:rPr>
        <w:t>搜索引擎</w:t>
      </w:r>
      <w:r>
        <w:rPr>
          <w:lang w:eastAsia="zh-CN"/>
        </w:rPr>
        <w:t>4.url</w:t>
      </w:r>
      <w:r>
        <w:rPr>
          <w:lang w:eastAsia="zh-CN"/>
        </w:rPr>
        <w:t>的过程，具体到</w:t>
      </w:r>
      <w:r>
        <w:rPr>
          <w:lang w:eastAsia="zh-CN"/>
        </w:rPr>
        <w:t>spring</w:t>
      </w:r>
      <w:r>
        <w:rPr>
          <w:lang w:eastAsia="zh-CN"/>
        </w:rPr>
        <w:t>里面是怎么操作的</w:t>
      </w:r>
      <w:r>
        <w:rPr>
          <w:lang w:eastAsia="zh-CN"/>
        </w:rPr>
        <w:br/>
      </w:r>
      <w:r>
        <w:rPr>
          <w:lang w:eastAsia="zh-CN"/>
        </w:rPr>
        <w:t>三面（</w:t>
      </w:r>
      <w:r>
        <w:rPr>
          <w:lang w:eastAsia="zh-CN"/>
        </w:rPr>
        <w:t>2h40min</w:t>
      </w:r>
      <w:r>
        <w:rPr>
          <w:lang w:eastAsia="zh-CN"/>
        </w:rPr>
        <w:t>）</w:t>
      </w:r>
      <w:r>
        <w:rPr>
          <w:lang w:eastAsia="zh-CN"/>
        </w:rPr>
        <w:br/>
      </w:r>
      <w:r>
        <w:rPr>
          <w:lang w:eastAsia="zh-CN"/>
        </w:rPr>
        <w:t>其实这个问题太多，但我当时刚睡醒，和有牛客上有一篇博客的问题基本一样，我前一天看到了，但我本着不可能碰到同样问题的原则，栽的好惨好疼</w:t>
      </w:r>
      <w:r>
        <w:rPr>
          <w:lang w:eastAsia="zh-CN"/>
        </w:rPr>
        <w:br/>
      </w:r>
      <w:r>
        <w:rPr>
          <w:lang w:eastAsia="zh-CN"/>
        </w:rPr>
        <w:t>四面（</w:t>
      </w:r>
      <w:r>
        <w:rPr>
          <w:lang w:eastAsia="zh-CN"/>
        </w:rPr>
        <w:t>1h10</w:t>
      </w:r>
      <w:r>
        <w:rPr>
          <w:lang w:eastAsia="zh-CN"/>
        </w:rPr>
        <w:t>）</w:t>
      </w:r>
      <w:r>
        <w:rPr>
          <w:lang w:eastAsia="zh-CN"/>
        </w:rPr>
        <w:br/>
      </w:r>
      <w:r>
        <w:rPr>
          <w:lang w:eastAsia="zh-CN"/>
        </w:rPr>
        <w:t>从业务感觉，基础方面考察，都是网上找不到的，是个</w:t>
      </w:r>
      <w:r>
        <w:rPr>
          <w:lang w:eastAsia="zh-CN"/>
        </w:rPr>
        <w:t>AI</w:t>
      </w:r>
      <w:r>
        <w:rPr>
          <w:lang w:eastAsia="zh-CN"/>
        </w:rPr>
        <w:t>中台的大佬交叉面的，受益匪浅</w:t>
      </w:r>
      <w:r>
        <w:rPr>
          <w:lang w:eastAsia="zh-CN"/>
        </w:rPr>
        <w:br/>
      </w:r>
      <w:r>
        <w:rPr>
          <w:lang w:eastAsia="zh-CN"/>
        </w:rPr>
        <w:t>菜鸟</w:t>
      </w:r>
      <w:r>
        <w:rPr>
          <w:lang w:eastAsia="zh-CN"/>
        </w:rPr>
        <w:br/>
      </w:r>
      <w:r>
        <w:rPr>
          <w:lang w:eastAsia="zh-CN"/>
        </w:rPr>
        <w:t>一面（</w:t>
      </w:r>
      <w:r>
        <w:rPr>
          <w:lang w:eastAsia="zh-CN"/>
        </w:rPr>
        <w:t>1h20min</w:t>
      </w:r>
      <w:r>
        <w:rPr>
          <w:lang w:eastAsia="zh-CN"/>
        </w:rPr>
        <w:t>）</w:t>
      </w:r>
      <w:r>
        <w:rPr>
          <w:lang w:eastAsia="zh-CN"/>
        </w:rPr>
        <w:br/>
      </w:r>
      <w:r>
        <w:rPr>
          <w:lang w:eastAsia="zh-CN"/>
        </w:rPr>
        <w:t>有录音，但我没整理，就是很常规的哪些问题</w:t>
      </w:r>
      <w:r>
        <w:rPr>
          <w:lang w:eastAsia="zh-CN"/>
        </w:rPr>
        <w:br/>
      </w:r>
      <w:r>
        <w:rPr>
          <w:lang w:eastAsia="zh-CN"/>
        </w:rPr>
        <w:t>二面（</w:t>
      </w:r>
      <w:r>
        <w:rPr>
          <w:lang w:eastAsia="zh-CN"/>
        </w:rPr>
        <w:t>1h10min</w:t>
      </w:r>
      <w:r>
        <w:rPr>
          <w:lang w:eastAsia="zh-CN"/>
        </w:rPr>
        <w:t>）</w:t>
      </w:r>
      <w:r>
        <w:rPr>
          <w:lang w:eastAsia="zh-CN"/>
        </w:rPr>
        <w:br/>
      </w:r>
      <w:r>
        <w:rPr>
          <w:lang w:eastAsia="zh-CN"/>
        </w:rPr>
        <w:br/>
        <w:t>finalize</w:t>
      </w:r>
      <w:r>
        <w:rPr>
          <w:lang w:eastAsia="zh-CN"/>
        </w:rPr>
        <w:t>的作用，既然已经有垃圾回收的机制了，为什么还要有这个？他的意义是什么，</w:t>
      </w:r>
      <w:proofErr w:type="spellStart"/>
      <w:r>
        <w:rPr>
          <w:lang w:eastAsia="zh-CN"/>
        </w:rPr>
        <w:t>jvm</w:t>
      </w:r>
      <w:proofErr w:type="spellEnd"/>
      <w:r>
        <w:rPr>
          <w:lang w:eastAsia="zh-CN"/>
        </w:rPr>
        <w:t>设计了一个比较鸡肋的过程？</w:t>
      </w:r>
      <w:r>
        <w:rPr>
          <w:lang w:eastAsia="zh-CN"/>
        </w:rPr>
        <w:t xml:space="preserve"> “</w:t>
      </w:r>
      <w:r>
        <w:rPr>
          <w:lang w:eastAsia="zh-CN"/>
        </w:rPr>
        <w:t>再了解，你的答案并不正确</w:t>
      </w:r>
      <w:r>
        <w:rPr>
          <w:lang w:eastAsia="zh-CN"/>
        </w:rPr>
        <w:t xml:space="preserve">” </w:t>
      </w:r>
      <w:r>
        <w:rPr>
          <w:lang w:eastAsia="zh-CN"/>
        </w:rPr>
        <w:br/>
      </w:r>
      <w:r>
        <w:rPr>
          <w:lang w:eastAsia="zh-CN"/>
        </w:rPr>
        <w:t>虚引用的概念，实际使用，实际在使用过程中，虚引用的场景是什么。什么问题，通过使用虚引用就能得到解决？</w:t>
      </w:r>
      <w:r>
        <w:rPr>
          <w:lang w:eastAsia="zh-CN"/>
        </w:rPr>
        <w:t xml:space="preserve"> “</w:t>
      </w:r>
      <w:r>
        <w:rPr>
          <w:lang w:eastAsia="zh-CN"/>
        </w:rPr>
        <w:t>那我就好奇，你在学习一门新知识的时候，是怎么学的了？你有没有</w:t>
      </w:r>
      <w:r>
        <w:rPr>
          <w:lang w:eastAsia="zh-CN"/>
        </w:rPr>
        <w:t>get</w:t>
      </w:r>
      <w:r>
        <w:rPr>
          <w:lang w:eastAsia="zh-CN"/>
        </w:rPr>
        <w:t>到这个点，他到底是怎么用的？那你觉得这个有意义吗？你不觉得听上去有点奇淫技巧的感觉吗？</w:t>
      </w:r>
      <w:r>
        <w:rPr>
          <w:lang w:eastAsia="zh-CN"/>
        </w:rPr>
        <w:t xml:space="preserve">” </w:t>
      </w:r>
      <w:r>
        <w:rPr>
          <w:lang w:eastAsia="zh-CN"/>
        </w:rPr>
        <w:br/>
      </w:r>
      <w:r>
        <w:rPr>
          <w:lang w:eastAsia="zh-CN"/>
        </w:rPr>
        <w:br/>
      </w:r>
      <w:r>
        <w:rPr>
          <w:lang w:eastAsia="zh-CN"/>
        </w:rPr>
        <w:br/>
      </w:r>
      <w:r>
        <w:rPr>
          <w:lang w:eastAsia="zh-CN"/>
        </w:rPr>
        <w:t>写一些</w:t>
      </w:r>
      <w:r>
        <w:rPr>
          <w:lang w:eastAsia="zh-CN"/>
        </w:rPr>
        <w:t>web</w:t>
      </w:r>
      <w:r>
        <w:rPr>
          <w:lang w:eastAsia="zh-CN"/>
        </w:rPr>
        <w:t>应用的时候，有没有真正部署过</w:t>
      </w:r>
      <w:r>
        <w:rPr>
          <w:lang w:eastAsia="zh-CN"/>
        </w:rPr>
        <w:t xml:space="preserve"> </w:t>
      </w:r>
      <w:r>
        <w:rPr>
          <w:lang w:eastAsia="zh-CN"/>
        </w:rPr>
        <w:br/>
      </w:r>
      <w:r>
        <w:rPr>
          <w:lang w:eastAsia="zh-CN"/>
        </w:rPr>
        <w:t>有没有接触过</w:t>
      </w:r>
      <w:proofErr w:type="spellStart"/>
      <w:r>
        <w:rPr>
          <w:lang w:eastAsia="zh-CN"/>
        </w:rPr>
        <w:t>linux</w:t>
      </w:r>
      <w:proofErr w:type="spellEnd"/>
      <w:r>
        <w:rPr>
          <w:lang w:eastAsia="zh-CN"/>
        </w:rPr>
        <w:t>脚本，有哪些命令，讲一讲这些命令</w:t>
      </w:r>
      <w:r>
        <w:rPr>
          <w:lang w:eastAsia="zh-CN"/>
        </w:rPr>
        <w:t xml:space="preserve"> “</w:t>
      </w:r>
      <w:r>
        <w:rPr>
          <w:lang w:eastAsia="zh-CN"/>
        </w:rPr>
        <w:t>你这些东西是在什么时候学的</w:t>
      </w:r>
      <w:r>
        <w:rPr>
          <w:lang w:eastAsia="zh-CN"/>
        </w:rPr>
        <w:t xml:space="preserve">” </w:t>
      </w:r>
      <w:r>
        <w:rPr>
          <w:lang w:eastAsia="zh-CN"/>
        </w:rPr>
        <w:br/>
      </w:r>
      <w:r>
        <w:rPr>
          <w:lang w:eastAsia="zh-CN"/>
        </w:rPr>
        <w:t>你们的项目遇到过问题，什么样的问题，</w:t>
      </w:r>
      <w:r>
        <w:rPr>
          <w:lang w:eastAsia="zh-CN"/>
        </w:rPr>
        <w:t xml:space="preserve"> “</w:t>
      </w:r>
      <w:r>
        <w:rPr>
          <w:lang w:eastAsia="zh-CN"/>
        </w:rPr>
        <w:t>等于说你现在用</w:t>
      </w:r>
      <w:r>
        <w:rPr>
          <w:lang w:eastAsia="zh-CN"/>
        </w:rPr>
        <w:t>java</w:t>
      </w:r>
      <w:r>
        <w:rPr>
          <w:lang w:eastAsia="zh-CN"/>
        </w:rPr>
        <w:t>的还特别浅，那我问些更基础的问题</w:t>
      </w:r>
      <w:r>
        <w:rPr>
          <w:lang w:eastAsia="zh-CN"/>
        </w:rPr>
        <w:t xml:space="preserve">” </w:t>
      </w:r>
      <w:r>
        <w:rPr>
          <w:lang w:eastAsia="zh-CN"/>
        </w:rPr>
        <w:br/>
      </w:r>
      <w:r>
        <w:rPr>
          <w:lang w:eastAsia="zh-CN"/>
        </w:rPr>
        <w:t>你了解堆外内存吗，直接内存是一种，还有呢？那就说说直接内存。</w:t>
      </w:r>
      <w:r>
        <w:rPr>
          <w:lang w:eastAsia="zh-CN"/>
        </w:rPr>
        <w:t xml:space="preserve"> </w:t>
      </w:r>
      <w:r>
        <w:rPr>
          <w:lang w:eastAsia="zh-CN"/>
        </w:rPr>
        <w:br/>
      </w:r>
      <w:proofErr w:type="spellStart"/>
      <w:r>
        <w:t>垃圾回收的算法，要考虑哪些点</w:t>
      </w:r>
      <w:proofErr w:type="spellEnd"/>
      <w:r>
        <w:t>。</w:t>
      </w:r>
      <w:r>
        <w:t xml:space="preserve"> </w:t>
      </w:r>
      <w:r>
        <w:br/>
      </w:r>
      <w:proofErr w:type="spellStart"/>
      <w:r>
        <w:t>有什么手段优化</w:t>
      </w:r>
      <w:r>
        <w:t>stop</w:t>
      </w:r>
      <w:proofErr w:type="spellEnd"/>
      <w:r>
        <w:t xml:space="preserve"> the word</w:t>
      </w:r>
      <w:r>
        <w:t>。</w:t>
      </w:r>
      <w:r>
        <w:t xml:space="preserve"> </w:t>
      </w:r>
      <w:r>
        <w:br/>
      </w:r>
      <w:proofErr w:type="spellStart"/>
      <w:r>
        <w:t>为什么要</w:t>
      </w:r>
      <w:r>
        <w:t>stop</w:t>
      </w:r>
      <w:proofErr w:type="spellEnd"/>
      <w:r>
        <w:t xml:space="preserve"> the word </w:t>
      </w:r>
      <w:r>
        <w:br/>
      </w:r>
      <w:proofErr w:type="spellStart"/>
      <w:r>
        <w:t>开放封闭原则听说过吗</w:t>
      </w:r>
      <w:proofErr w:type="spellEnd"/>
      <w:r>
        <w:t>？</w:t>
      </w:r>
      <w:r>
        <w:t xml:space="preserve"> </w:t>
      </w:r>
      <w:r>
        <w:br/>
      </w:r>
      <w:proofErr w:type="spellStart"/>
      <w:r>
        <w:t>其他的面向对象的设计原则了解过吗</w:t>
      </w:r>
      <w:proofErr w:type="spellEnd"/>
      <w:r>
        <w:t xml:space="preserve"> </w:t>
      </w:r>
      <w:r>
        <w:br/>
      </w:r>
      <w:proofErr w:type="spellStart"/>
      <w:r>
        <w:t>高内聚</w:t>
      </w:r>
      <w:proofErr w:type="spellEnd"/>
      <w:r>
        <w:t>/</w:t>
      </w:r>
      <w:proofErr w:type="spellStart"/>
      <w:r>
        <w:t>低耦合，你说低耦合，你能讲讲高耦合的情况是什么呢</w:t>
      </w:r>
      <w:proofErr w:type="spellEnd"/>
      <w:r>
        <w:t>？</w:t>
      </w:r>
      <w:r>
        <w:t xml:space="preserve"> </w:t>
      </w:r>
      <w:r>
        <w:br/>
      </w:r>
      <w:r>
        <w:rPr>
          <w:lang w:eastAsia="zh-CN"/>
        </w:rPr>
        <w:lastRenderedPageBreak/>
        <w:t>听说过上下文切换的概念吗？</w:t>
      </w:r>
      <w:r>
        <w:rPr>
          <w:lang w:eastAsia="zh-CN"/>
        </w:rPr>
        <w:t xml:space="preserve"> </w:t>
      </w:r>
      <w:r>
        <w:rPr>
          <w:lang w:eastAsia="zh-CN"/>
        </w:rPr>
        <w:br/>
      </w:r>
      <w:r>
        <w:rPr>
          <w:lang w:eastAsia="zh-CN"/>
        </w:rPr>
        <w:t>有些什么方式能优化上下文切换吗，</w:t>
      </w:r>
      <w:r>
        <w:rPr>
          <w:lang w:eastAsia="zh-CN"/>
        </w:rPr>
        <w:t>CPU</w:t>
      </w:r>
      <w:r>
        <w:rPr>
          <w:lang w:eastAsia="zh-CN"/>
        </w:rPr>
        <w:t>算一种还有呢，我提醒你从多线程去考虑</w:t>
      </w:r>
      <w:r>
        <w:rPr>
          <w:lang w:eastAsia="zh-CN"/>
        </w:rPr>
        <w:t xml:space="preserve"> </w:t>
      </w:r>
      <w:r>
        <w:rPr>
          <w:lang w:eastAsia="zh-CN"/>
        </w:rPr>
        <w:br/>
      </w:r>
      <w:r>
        <w:rPr>
          <w:lang w:eastAsia="zh-CN"/>
        </w:rPr>
        <w:t>有听说过不可变对象吗？讲一下你的理解</w:t>
      </w:r>
      <w:r>
        <w:rPr>
          <w:lang w:eastAsia="zh-CN"/>
        </w:rPr>
        <w:t xml:space="preserve"> </w:t>
      </w:r>
      <w:r>
        <w:rPr>
          <w:lang w:eastAsia="zh-CN"/>
        </w:rPr>
        <w:br/>
      </w:r>
      <w:r>
        <w:rPr>
          <w:lang w:eastAsia="zh-CN"/>
        </w:rPr>
        <w:t>讲一下</w:t>
      </w:r>
      <w:r>
        <w:rPr>
          <w:lang w:eastAsia="zh-CN"/>
        </w:rPr>
        <w:t>HTTP</w:t>
      </w:r>
      <w:r>
        <w:rPr>
          <w:lang w:eastAsia="zh-CN"/>
        </w:rPr>
        <w:t>发送请求，到达</w:t>
      </w:r>
      <w:proofErr w:type="spellStart"/>
      <w:r>
        <w:rPr>
          <w:lang w:eastAsia="zh-CN"/>
        </w:rPr>
        <w:t>SpringMVC</w:t>
      </w:r>
      <w:proofErr w:type="spellEnd"/>
      <w:r>
        <w:rPr>
          <w:lang w:eastAsia="zh-CN"/>
        </w:rPr>
        <w:t>的一个过程，尽可能的详细</w:t>
      </w:r>
      <w:r>
        <w:rPr>
          <w:lang w:eastAsia="zh-CN"/>
        </w:rPr>
        <w:t xml:space="preserve"> </w:t>
      </w:r>
      <w:r>
        <w:rPr>
          <w:lang w:eastAsia="zh-CN"/>
        </w:rPr>
        <w:br/>
      </w:r>
      <w:r>
        <w:rPr>
          <w:lang w:eastAsia="zh-CN"/>
        </w:rPr>
        <w:t>我的程序就直接拿到</w:t>
      </w:r>
      <w:r>
        <w:rPr>
          <w:lang w:eastAsia="zh-CN"/>
        </w:rPr>
        <w:t>HTTP</w:t>
      </w:r>
      <w:r>
        <w:rPr>
          <w:lang w:eastAsia="zh-CN"/>
        </w:rPr>
        <w:t>了吗？我</w:t>
      </w:r>
      <w:proofErr w:type="spellStart"/>
      <w:r>
        <w:rPr>
          <w:lang w:eastAsia="zh-CN"/>
        </w:rPr>
        <w:t>SpringMVC</w:t>
      </w:r>
      <w:proofErr w:type="spellEnd"/>
      <w:r>
        <w:rPr>
          <w:lang w:eastAsia="zh-CN"/>
        </w:rPr>
        <w:t>中间有经过什么吗？</w:t>
      </w:r>
      <w:r>
        <w:rPr>
          <w:lang w:eastAsia="zh-CN"/>
        </w:rPr>
        <w:t xml:space="preserve"> </w:t>
      </w:r>
      <w:r>
        <w:rPr>
          <w:lang w:eastAsia="zh-CN"/>
        </w:rPr>
        <w:br/>
        <w:t>Tomcat</w:t>
      </w:r>
      <w:r>
        <w:rPr>
          <w:lang w:eastAsia="zh-CN"/>
        </w:rPr>
        <w:t>和</w:t>
      </w:r>
      <w:proofErr w:type="spellStart"/>
      <w:r>
        <w:rPr>
          <w:lang w:eastAsia="zh-CN"/>
        </w:rPr>
        <w:t>Ngix</w:t>
      </w:r>
      <w:proofErr w:type="spellEnd"/>
      <w:r>
        <w:rPr>
          <w:lang w:eastAsia="zh-CN"/>
        </w:rPr>
        <w:t>了解过吗，没有，那你能想一下，这里面作用是什么吗？？</w:t>
      </w:r>
      <w:r>
        <w:rPr>
          <w:lang w:eastAsia="zh-CN"/>
        </w:rPr>
        <w:t xml:space="preserve"> </w:t>
      </w:r>
      <w:r>
        <w:rPr>
          <w:lang w:eastAsia="zh-CN"/>
        </w:rPr>
        <w:br/>
      </w:r>
      <w:proofErr w:type="spellStart"/>
      <w:r>
        <w:t>如果</w:t>
      </w:r>
      <w:r>
        <w:t>Nginx</w:t>
      </w:r>
      <w:r>
        <w:t>是</w:t>
      </w:r>
      <w:r>
        <w:t>LB</w:t>
      </w:r>
      <w:r>
        <w:t>，那</w:t>
      </w:r>
      <w:r>
        <w:t>Tomcat</w:t>
      </w:r>
      <w:r>
        <w:t>是做什么呢</w:t>
      </w:r>
      <w:proofErr w:type="spellEnd"/>
      <w:r>
        <w:t>？</w:t>
      </w:r>
      <w:r>
        <w:t xml:space="preserve"> </w:t>
      </w:r>
      <w:r>
        <w:br/>
      </w:r>
      <w:r>
        <w:br/>
      </w:r>
      <w:r>
        <w:rPr>
          <w:lang w:eastAsia="zh-CN"/>
        </w:rPr>
        <w:t>说实话，大家应该能从这只言片语的回应中感受到我受到的暴风打击。但是说实话，我真的很喜欢这个面试官，后来系统开了还联系我，经过一场面试我被圈粉，真的超喜欢了。当时点快了，所以无缘菜鸟，真的觉得很可惜。</w:t>
      </w:r>
      <w:r>
        <w:rPr>
          <w:lang w:eastAsia="zh-CN"/>
        </w:rPr>
        <w:br/>
      </w:r>
      <w:r>
        <w:rPr>
          <w:lang w:eastAsia="zh-CN"/>
        </w:rPr>
        <w:t>淘系</w:t>
      </w:r>
      <w:r>
        <w:rPr>
          <w:lang w:eastAsia="zh-CN"/>
        </w:rPr>
        <w:br/>
      </w:r>
      <w:r>
        <w:rPr>
          <w:lang w:eastAsia="zh-CN"/>
        </w:rPr>
        <w:t>一面（</w:t>
      </w:r>
      <w:r>
        <w:rPr>
          <w:lang w:eastAsia="zh-CN"/>
        </w:rPr>
        <w:t>1h10min</w:t>
      </w:r>
      <w:r>
        <w:rPr>
          <w:lang w:eastAsia="zh-CN"/>
        </w:rPr>
        <w:t>）</w:t>
      </w:r>
      <w:r>
        <w:rPr>
          <w:lang w:eastAsia="zh-CN"/>
        </w:rPr>
        <w:br/>
      </w:r>
      <w:r>
        <w:rPr>
          <w:lang w:eastAsia="zh-CN"/>
        </w:rPr>
        <w:t>只聊了项目，一点其他知识都没问。</w:t>
      </w:r>
      <w:r>
        <w:rPr>
          <w:lang w:eastAsia="zh-CN"/>
        </w:rPr>
        <w:br/>
      </w:r>
      <w:r>
        <w:rPr>
          <w:lang w:eastAsia="zh-CN"/>
        </w:rPr>
        <w:t>真的被菜鸟二面面试官圈粉，我还厚脸皮加了他微信，虽然没说话，</w:t>
      </w:r>
      <w:proofErr w:type="spellStart"/>
      <w:r>
        <w:rPr>
          <w:lang w:eastAsia="zh-CN"/>
        </w:rPr>
        <w:t>emmm</w:t>
      </w:r>
      <w:proofErr w:type="spellEnd"/>
      <w:r>
        <w:rPr>
          <w:lang w:eastAsia="zh-CN"/>
        </w:rPr>
        <w:t>哈哈哈哈</w:t>
      </w:r>
      <w:r>
        <w:rPr>
          <w:lang w:eastAsia="zh-CN"/>
        </w:rPr>
        <w:br/>
      </w:r>
    </w:p>
    <w:p w14:paraId="0795E2B0" w14:textId="77777777" w:rsidR="00F746A7" w:rsidRDefault="00001D09">
      <w:pPr>
        <w:rPr>
          <w:lang w:eastAsia="zh-CN"/>
        </w:rPr>
      </w:pPr>
      <w:r>
        <w:rPr>
          <w:lang w:eastAsia="zh-CN"/>
        </w:rPr>
        <w:t>**********************************</w:t>
      </w:r>
      <w:r>
        <w:rPr>
          <w:lang w:eastAsia="zh-CN"/>
        </w:rPr>
        <w:t>第</w:t>
      </w:r>
      <w:r>
        <w:rPr>
          <w:lang w:eastAsia="zh-CN"/>
        </w:rPr>
        <w:t>209</w:t>
      </w:r>
      <w:r>
        <w:rPr>
          <w:lang w:eastAsia="zh-CN"/>
        </w:rPr>
        <w:t>篇</w:t>
      </w:r>
      <w:r>
        <w:rPr>
          <w:lang w:eastAsia="zh-CN"/>
        </w:rPr>
        <w:t>*************************************</w:t>
      </w:r>
    </w:p>
    <w:p w14:paraId="1C263E20" w14:textId="77777777" w:rsidR="00F746A7" w:rsidRDefault="00001D09">
      <w:pPr>
        <w:rPr>
          <w:lang w:eastAsia="zh-CN"/>
        </w:rPr>
      </w:pPr>
      <w:r>
        <w:rPr>
          <w:lang w:eastAsia="zh-CN"/>
        </w:rPr>
        <w:t>钉钉</w:t>
      </w:r>
      <w:r>
        <w:rPr>
          <w:lang w:eastAsia="zh-CN"/>
        </w:rPr>
        <w:t>-</w:t>
      </w:r>
      <w:r>
        <w:rPr>
          <w:lang w:eastAsia="zh-CN"/>
        </w:rPr>
        <w:t>一面凉经</w:t>
      </w:r>
      <w:r>
        <w:rPr>
          <w:lang w:eastAsia="zh-CN"/>
        </w:rPr>
        <w:br/>
      </w:r>
      <w:r>
        <w:rPr>
          <w:lang w:eastAsia="zh-CN"/>
        </w:rPr>
        <w:br/>
      </w:r>
      <w:r>
        <w:rPr>
          <w:lang w:eastAsia="zh-CN"/>
        </w:rPr>
        <w:t>编辑于</w:t>
      </w:r>
      <w:r>
        <w:rPr>
          <w:lang w:eastAsia="zh-CN"/>
        </w:rPr>
        <w:t xml:space="preserve">  2020-04-09 21:18:04</w:t>
      </w:r>
      <w:r>
        <w:rPr>
          <w:lang w:eastAsia="zh-CN"/>
        </w:rPr>
        <w:br/>
      </w:r>
      <w:r>
        <w:rPr>
          <w:lang w:eastAsia="zh-CN"/>
        </w:rPr>
        <w:br/>
      </w:r>
      <w:r>
        <w:rPr>
          <w:lang w:eastAsia="zh-CN"/>
        </w:rPr>
        <w:br/>
        <w:t xml:space="preserve">  </w:t>
      </w:r>
      <w:r>
        <w:rPr>
          <w:lang w:eastAsia="zh-CN"/>
        </w:rPr>
        <w:t>沟通的是大数据方向，所以会有大数据的题</w:t>
      </w:r>
      <w:r>
        <w:rPr>
          <w:lang w:eastAsia="zh-CN"/>
        </w:rPr>
        <w:t xml:space="preserve"> </w:t>
      </w:r>
      <w:r>
        <w:rPr>
          <w:lang w:eastAsia="zh-CN"/>
        </w:rPr>
        <w:br/>
      </w:r>
      <w:r>
        <w:rPr>
          <w:lang w:eastAsia="zh-CN"/>
        </w:rPr>
        <w:br/>
      </w:r>
      <w:r>
        <w:rPr>
          <w:lang w:eastAsia="zh-CN"/>
        </w:rPr>
        <w:br/>
        <w:t xml:space="preserve">  0.</w:t>
      </w:r>
      <w:r>
        <w:rPr>
          <w:lang w:eastAsia="zh-CN"/>
        </w:rPr>
        <w:t>自我介绍</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1. </w:t>
      </w:r>
      <w:r>
        <w:rPr>
          <w:lang w:eastAsia="zh-CN"/>
        </w:rPr>
        <w:t>项目经历</w:t>
      </w:r>
      <w:r>
        <w:rPr>
          <w:lang w:eastAsia="zh-CN"/>
        </w:rPr>
        <w:br/>
        <w:t xml:space="preserve"> </w:t>
      </w:r>
      <w:r>
        <w:rPr>
          <w:lang w:eastAsia="zh-CN"/>
        </w:rPr>
        <w:br/>
        <w:t xml:space="preserve"> 2. </w:t>
      </w:r>
      <w:proofErr w:type="spellStart"/>
      <w:r>
        <w:rPr>
          <w:lang w:eastAsia="zh-CN"/>
        </w:rPr>
        <w:t>hadoop</w:t>
      </w:r>
      <w:proofErr w:type="spellEnd"/>
      <w:r>
        <w:rPr>
          <w:lang w:eastAsia="zh-CN"/>
        </w:rPr>
        <w:t>基本框架</w:t>
      </w:r>
      <w:r>
        <w:rPr>
          <w:lang w:eastAsia="zh-CN"/>
        </w:rPr>
        <w:br/>
      </w:r>
      <w:r>
        <w:rPr>
          <w:lang w:eastAsia="zh-CN"/>
        </w:rPr>
        <w:lastRenderedPageBreak/>
        <w:t xml:space="preserve"> </w:t>
      </w:r>
      <w:r>
        <w:rPr>
          <w:lang w:eastAsia="zh-CN"/>
        </w:rPr>
        <w:br/>
        <w:t xml:space="preserve"> 3. </w:t>
      </w:r>
      <w:proofErr w:type="spellStart"/>
      <w:r>
        <w:rPr>
          <w:lang w:eastAsia="zh-CN"/>
        </w:rPr>
        <w:t>hdfs</w:t>
      </w:r>
      <w:proofErr w:type="spellEnd"/>
      <w:r>
        <w:rPr>
          <w:lang w:eastAsia="zh-CN"/>
        </w:rPr>
        <w:t>的基本框架和应用（哪些与之相关）</w:t>
      </w:r>
      <w:r>
        <w:rPr>
          <w:lang w:eastAsia="zh-CN"/>
        </w:rPr>
        <w:br/>
        <w:t xml:space="preserve"> </w:t>
      </w:r>
      <w:r>
        <w:rPr>
          <w:lang w:eastAsia="zh-CN"/>
        </w:rPr>
        <w:br/>
        <w:t xml:space="preserve"> 4. MR</w:t>
      </w:r>
      <w:r>
        <w:rPr>
          <w:lang w:eastAsia="zh-CN"/>
        </w:rPr>
        <w:t>过程，说一下</w:t>
      </w:r>
      <w:r>
        <w:rPr>
          <w:lang w:eastAsia="zh-CN"/>
        </w:rPr>
        <w:t>copy</w:t>
      </w:r>
      <w:r>
        <w:rPr>
          <w:lang w:eastAsia="zh-CN"/>
        </w:rPr>
        <w:t>过程</w:t>
      </w:r>
      <w:r>
        <w:rPr>
          <w:lang w:eastAsia="zh-CN"/>
        </w:rPr>
        <w:br/>
        <w:t xml:space="preserve"> </w:t>
      </w:r>
      <w:r>
        <w:rPr>
          <w:lang w:eastAsia="zh-CN"/>
        </w:rPr>
        <w:br/>
        <w:t xml:space="preserve"> 5. Mapper</w:t>
      </w:r>
      <w:r>
        <w:rPr>
          <w:lang w:eastAsia="zh-CN"/>
        </w:rPr>
        <w:t>和</w:t>
      </w:r>
      <w:r>
        <w:rPr>
          <w:lang w:eastAsia="zh-CN"/>
        </w:rPr>
        <w:t>Reducer</w:t>
      </w:r>
      <w:r>
        <w:rPr>
          <w:lang w:eastAsia="zh-CN"/>
        </w:rPr>
        <w:t>个数</w:t>
      </w:r>
      <w:r>
        <w:rPr>
          <w:lang w:eastAsia="zh-CN"/>
        </w:rPr>
        <w:br/>
        <w:t xml:space="preserve"> </w:t>
      </w:r>
      <w:r>
        <w:rPr>
          <w:lang w:eastAsia="zh-CN"/>
        </w:rPr>
        <w:br/>
        <w:t xml:space="preserve"> 6. combiner</w:t>
      </w:r>
      <w:r>
        <w:rPr>
          <w:lang w:eastAsia="zh-CN"/>
        </w:rPr>
        <w:t>的作用，对比</w:t>
      </w:r>
      <w:r>
        <w:rPr>
          <w:lang w:eastAsia="zh-CN"/>
        </w:rPr>
        <w:t>reducing</w:t>
      </w:r>
      <w:r>
        <w:rPr>
          <w:lang w:eastAsia="zh-CN"/>
        </w:rPr>
        <w:br/>
        <w:t xml:space="preserve"> </w:t>
      </w:r>
      <w:r>
        <w:rPr>
          <w:lang w:eastAsia="zh-CN"/>
        </w:rPr>
        <w:br/>
        <w:t xml:space="preserve"> 7. </w:t>
      </w:r>
      <w:r>
        <w:rPr>
          <w:lang w:eastAsia="zh-CN"/>
        </w:rPr>
        <w:t>谈谈常用的数据结构</w:t>
      </w:r>
      <w:r>
        <w:rPr>
          <w:lang w:eastAsia="zh-CN"/>
        </w:rPr>
        <w:br/>
        <w:t xml:space="preserve"> </w:t>
      </w:r>
      <w:r>
        <w:rPr>
          <w:lang w:eastAsia="zh-CN"/>
        </w:rPr>
        <w:br/>
        <w:t xml:space="preserve"> 8. </w:t>
      </w:r>
      <w:r>
        <w:rPr>
          <w:lang w:eastAsia="zh-CN"/>
        </w:rPr>
        <w:t>介绍一下二叉搜索树</w:t>
      </w:r>
      <w:r>
        <w:rPr>
          <w:lang w:eastAsia="zh-CN"/>
        </w:rPr>
        <w:br/>
        <w:t xml:space="preserve"> </w:t>
      </w:r>
      <w:r>
        <w:rPr>
          <w:lang w:eastAsia="zh-CN"/>
        </w:rPr>
        <w:br/>
        <w:t xml:space="preserve"> 9. </w:t>
      </w:r>
      <w:r>
        <w:rPr>
          <w:lang w:eastAsia="zh-CN"/>
        </w:rPr>
        <w:t>二叉搜索树如何排序</w:t>
      </w:r>
      <w:r>
        <w:rPr>
          <w:lang w:eastAsia="zh-CN"/>
        </w:rPr>
        <w:br/>
        <w:t xml:space="preserve"> </w:t>
      </w:r>
      <w:r>
        <w:rPr>
          <w:lang w:eastAsia="zh-CN"/>
        </w:rPr>
        <w:br/>
        <w:t xml:space="preserve"> 10. </w:t>
      </w:r>
      <w:proofErr w:type="spellStart"/>
      <w:r>
        <w:rPr>
          <w:lang w:eastAsia="zh-CN"/>
        </w:rPr>
        <w:t>hashmap</w:t>
      </w:r>
      <w:proofErr w:type="spellEnd"/>
      <w:r>
        <w:rPr>
          <w:lang w:eastAsia="zh-CN"/>
        </w:rPr>
        <w:t>是什么结构</w:t>
      </w:r>
      <w:r>
        <w:rPr>
          <w:lang w:eastAsia="zh-CN"/>
        </w:rPr>
        <w:t xml:space="preserve"> </w:t>
      </w:r>
      <w:r>
        <w:rPr>
          <w:lang w:eastAsia="zh-CN"/>
        </w:rPr>
        <w:br/>
      </w:r>
      <w:r>
        <w:rPr>
          <w:lang w:eastAsia="zh-CN"/>
        </w:rPr>
        <w:br/>
      </w:r>
      <w:r>
        <w:rPr>
          <w:lang w:eastAsia="zh-CN"/>
        </w:rPr>
        <w:br/>
        <w:t xml:space="preserve">  11.hashmap</w:t>
      </w:r>
      <w:r>
        <w:rPr>
          <w:lang w:eastAsia="zh-CN"/>
        </w:rPr>
        <w:t>的</w:t>
      </w:r>
      <w:r>
        <w:rPr>
          <w:lang w:eastAsia="zh-CN"/>
        </w:rPr>
        <w:t>“set”</w:t>
      </w:r>
      <w:r>
        <w:rPr>
          <w:lang w:eastAsia="zh-CN"/>
        </w:rPr>
        <w:t>方法你会怎么实现？这个问题，可能是听错了，即说的是</w:t>
      </w:r>
      <w:proofErr w:type="spellStart"/>
      <w:r>
        <w:rPr>
          <w:lang w:eastAsia="zh-CN"/>
        </w:rPr>
        <w:t>entryset</w:t>
      </w:r>
      <w:proofErr w:type="spellEnd"/>
      <w:r>
        <w:rPr>
          <w:lang w:eastAsia="zh-CN"/>
        </w:rPr>
        <w:t>方法你会如何实现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对不起这么耐心温和的面试大哥，我太菜了</w:t>
      </w:r>
      <w:r>
        <w:rPr>
          <w:lang w:eastAsia="zh-CN"/>
        </w:rPr>
        <w:br/>
        <w:t xml:space="preserve"> 😭</w:t>
      </w:r>
      <w:r>
        <w:rPr>
          <w:lang w:eastAsia="zh-CN"/>
        </w:rPr>
        <w:br/>
      </w:r>
      <w:r>
        <w:rPr>
          <w:lang w:eastAsia="zh-CN"/>
        </w:rPr>
        <w:br/>
      </w:r>
      <w:r>
        <w:rPr>
          <w:lang w:eastAsia="zh-CN"/>
        </w:rPr>
        <w:br/>
      </w:r>
      <w:r>
        <w:rPr>
          <w:lang w:eastAsia="zh-CN"/>
        </w:rPr>
        <w:t>我想给面试大哥一个</w:t>
      </w:r>
      <w:r>
        <w:rPr>
          <w:lang w:eastAsia="zh-CN"/>
        </w:rPr>
        <w:t>5</w:t>
      </w:r>
      <w:r>
        <w:rPr>
          <w:lang w:eastAsia="zh-CN"/>
        </w:rPr>
        <w:t>星好评，下次还会再来的</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p>
    <w:p w14:paraId="022A1058" w14:textId="77777777" w:rsidR="00F746A7" w:rsidRDefault="00001D09">
      <w:pPr>
        <w:rPr>
          <w:lang w:eastAsia="zh-CN"/>
        </w:rPr>
      </w:pPr>
      <w:r>
        <w:rPr>
          <w:lang w:eastAsia="zh-CN"/>
        </w:rPr>
        <w:t>**********************************</w:t>
      </w:r>
      <w:r>
        <w:rPr>
          <w:lang w:eastAsia="zh-CN"/>
        </w:rPr>
        <w:t>第</w:t>
      </w:r>
      <w:r>
        <w:rPr>
          <w:lang w:eastAsia="zh-CN"/>
        </w:rPr>
        <w:t>210</w:t>
      </w:r>
      <w:r>
        <w:rPr>
          <w:lang w:eastAsia="zh-CN"/>
        </w:rPr>
        <w:t>篇</w:t>
      </w:r>
      <w:r>
        <w:rPr>
          <w:lang w:eastAsia="zh-CN"/>
        </w:rPr>
        <w:t>*************************************</w:t>
      </w:r>
    </w:p>
    <w:p w14:paraId="22C1B4B8" w14:textId="77777777" w:rsidR="00F746A7" w:rsidRDefault="00001D09">
      <w:pPr>
        <w:rPr>
          <w:lang w:eastAsia="zh-CN"/>
        </w:rPr>
      </w:pPr>
      <w:r>
        <w:rPr>
          <w:lang w:eastAsia="zh-CN"/>
        </w:rPr>
        <w:t>阿里</w:t>
      </w:r>
      <w:r>
        <w:rPr>
          <w:lang w:eastAsia="zh-CN"/>
        </w:rPr>
        <w:t>java</w:t>
      </w:r>
      <w:r>
        <w:rPr>
          <w:lang w:eastAsia="zh-CN"/>
        </w:rPr>
        <w:t>社招经验分享</w:t>
      </w:r>
      <w:r>
        <w:rPr>
          <w:lang w:eastAsia="zh-CN"/>
        </w:rPr>
        <w:br/>
      </w:r>
      <w:r>
        <w:rPr>
          <w:lang w:eastAsia="zh-CN"/>
        </w:rPr>
        <w:br/>
      </w:r>
      <w:r>
        <w:rPr>
          <w:lang w:eastAsia="zh-CN"/>
        </w:rPr>
        <w:t>发布于</w:t>
      </w:r>
      <w:r>
        <w:rPr>
          <w:lang w:eastAsia="zh-CN"/>
        </w:rPr>
        <w:t xml:space="preserve">  2020-04-09 10:55:55</w:t>
      </w:r>
      <w:r>
        <w:rPr>
          <w:lang w:eastAsia="zh-CN"/>
        </w:rPr>
        <w:br/>
      </w:r>
      <w:r>
        <w:rPr>
          <w:lang w:eastAsia="zh-CN"/>
        </w:rPr>
        <w:br/>
      </w:r>
      <w:r>
        <w:rPr>
          <w:lang w:eastAsia="zh-CN"/>
        </w:rPr>
        <w:br/>
        <w:t xml:space="preserve"> </w:t>
      </w:r>
      <w:r>
        <w:rPr>
          <w:lang w:eastAsia="zh-CN"/>
        </w:rPr>
        <w:t>一</w:t>
      </w:r>
      <w:r>
        <w:rPr>
          <w:lang w:eastAsia="zh-CN"/>
        </w:rPr>
        <w:t xml:space="preserve">. </w:t>
      </w:r>
      <w:r>
        <w:rPr>
          <w:lang w:eastAsia="zh-CN"/>
        </w:rPr>
        <w:t>数据库</w:t>
      </w:r>
      <w:r>
        <w:rPr>
          <w:lang w:eastAsia="zh-CN"/>
        </w:rPr>
        <w:br/>
      </w:r>
      <w:r>
        <w:rPr>
          <w:lang w:eastAsia="zh-CN"/>
        </w:rPr>
        <w:br/>
      </w:r>
      <w:r>
        <w:rPr>
          <w:lang w:eastAsia="zh-CN"/>
        </w:rPr>
        <w:br/>
        <w:t xml:space="preserve"> 1.</w:t>
      </w:r>
      <w:r>
        <w:rPr>
          <w:lang w:eastAsia="zh-CN"/>
        </w:rPr>
        <w:t>使用</w:t>
      </w:r>
      <w:r>
        <w:rPr>
          <w:lang w:eastAsia="zh-CN"/>
        </w:rPr>
        <w:t>mysq1</w:t>
      </w:r>
      <w:r>
        <w:rPr>
          <w:lang w:eastAsia="zh-CN"/>
        </w:rPr>
        <w:t>索引都有哪些原则</w:t>
      </w:r>
      <w:r>
        <w:rPr>
          <w:lang w:eastAsia="zh-CN"/>
        </w:rPr>
        <w:t>?</w:t>
      </w:r>
      <w:r>
        <w:rPr>
          <w:lang w:eastAsia="zh-CN"/>
        </w:rPr>
        <w:t>索引什么数据结构</w:t>
      </w:r>
      <w:r>
        <w:rPr>
          <w:lang w:eastAsia="zh-CN"/>
        </w:rPr>
        <w:t>?</w:t>
      </w:r>
      <w:proofErr w:type="spellStart"/>
      <w:r>
        <w:rPr>
          <w:lang w:eastAsia="zh-CN"/>
        </w:rPr>
        <w:t>B+tree</w:t>
      </w:r>
      <w:proofErr w:type="spellEnd"/>
      <w:r>
        <w:rPr>
          <w:lang w:eastAsia="zh-CN"/>
        </w:rPr>
        <w:t>和</w:t>
      </w:r>
      <w:proofErr w:type="spellStart"/>
      <w:r>
        <w:rPr>
          <w:lang w:eastAsia="zh-CN"/>
        </w:rPr>
        <w:t>Btree</w:t>
      </w:r>
      <w:proofErr w:type="spellEnd"/>
      <w:r>
        <w:rPr>
          <w:lang w:eastAsia="zh-CN"/>
        </w:rPr>
        <w:t>什么区别</w:t>
      </w:r>
      <w:r>
        <w:rPr>
          <w:lang w:eastAsia="zh-CN"/>
        </w:rPr>
        <w:t>?</w:t>
      </w:r>
      <w:r>
        <w:rPr>
          <w:lang w:eastAsia="zh-CN"/>
        </w:rPr>
        <w:br/>
      </w:r>
      <w:r>
        <w:rPr>
          <w:lang w:eastAsia="zh-CN"/>
        </w:rPr>
        <w:br/>
      </w:r>
      <w:r>
        <w:rPr>
          <w:lang w:eastAsia="zh-CN"/>
        </w:rPr>
        <w:br/>
        <w:t xml:space="preserve"> 2.mysq</w:t>
      </w:r>
      <w:r>
        <w:rPr>
          <w:lang w:eastAsia="zh-CN"/>
        </w:rPr>
        <w:t>有哪些存储引擎啊</w:t>
      </w:r>
      <w:r>
        <w:rPr>
          <w:lang w:eastAsia="zh-CN"/>
        </w:rPr>
        <w:t>?</w:t>
      </w:r>
      <w:r>
        <w:rPr>
          <w:lang w:eastAsia="zh-CN"/>
        </w:rPr>
        <w:t>都有啥区别</w:t>
      </w:r>
      <w:r>
        <w:rPr>
          <w:lang w:eastAsia="zh-CN"/>
        </w:rPr>
        <w:t>?</w:t>
      </w:r>
      <w:r>
        <w:rPr>
          <w:lang w:eastAsia="zh-CN"/>
        </w:rPr>
        <w:br/>
      </w:r>
      <w:r>
        <w:rPr>
          <w:lang w:eastAsia="zh-CN"/>
        </w:rPr>
        <w:br/>
      </w:r>
      <w:r>
        <w:rPr>
          <w:lang w:eastAsia="zh-CN"/>
        </w:rPr>
        <w:br/>
        <w:t xml:space="preserve"> 3.</w:t>
      </w:r>
      <w:r>
        <w:rPr>
          <w:lang w:eastAsia="zh-CN"/>
        </w:rPr>
        <w:t>设计高并发系统数据库层面该怎么设计</w:t>
      </w:r>
      <w:r>
        <w:rPr>
          <w:lang w:eastAsia="zh-CN"/>
        </w:rPr>
        <w:t>?</w:t>
      </w:r>
      <w:r>
        <w:rPr>
          <w:lang w:eastAsia="zh-CN"/>
        </w:rPr>
        <w:t>数据库锁有哪些类型</w:t>
      </w:r>
      <w:r>
        <w:rPr>
          <w:lang w:eastAsia="zh-CN"/>
        </w:rPr>
        <w:t>?</w:t>
      </w:r>
      <w:r>
        <w:rPr>
          <w:lang w:eastAsia="zh-CN"/>
        </w:rPr>
        <w:t>如何实现呀</w:t>
      </w:r>
      <w:r>
        <w:rPr>
          <w:lang w:eastAsia="zh-CN"/>
        </w:rPr>
        <w:t>?</w:t>
      </w:r>
      <w:r>
        <w:rPr>
          <w:lang w:eastAsia="zh-CN"/>
        </w:rPr>
        <w:br/>
      </w:r>
      <w:r>
        <w:rPr>
          <w:lang w:eastAsia="zh-CN"/>
        </w:rPr>
        <w:br/>
      </w:r>
      <w:r>
        <w:rPr>
          <w:lang w:eastAsia="zh-CN"/>
        </w:rPr>
        <w:br/>
        <w:t xml:space="preserve"> 4.</w:t>
      </w:r>
      <w:r>
        <w:rPr>
          <w:lang w:eastAsia="zh-CN"/>
        </w:rPr>
        <w:t>数据库事务有哪些</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w:t>
      </w:r>
      <w:r>
        <w:rPr>
          <w:lang w:eastAsia="zh-CN"/>
        </w:rPr>
        <w:t xml:space="preserve">. </w:t>
      </w:r>
      <w:r>
        <w:rPr>
          <w:lang w:eastAsia="zh-CN"/>
        </w:rPr>
        <w:t>分库分表</w:t>
      </w:r>
      <w:r>
        <w:rPr>
          <w:lang w:eastAsia="zh-CN"/>
        </w:rPr>
        <w:br/>
      </w:r>
      <w:r>
        <w:rPr>
          <w:lang w:eastAsia="zh-CN"/>
        </w:rPr>
        <w:br/>
      </w:r>
      <w:r>
        <w:rPr>
          <w:lang w:eastAsia="zh-CN"/>
        </w:rPr>
        <w:br/>
        <w:t xml:space="preserve"> 1.</w:t>
      </w:r>
      <w:r>
        <w:rPr>
          <w:lang w:eastAsia="zh-CN"/>
        </w:rPr>
        <w:t>如何设计可以动态扩容缩容的分库分表方案</w:t>
      </w:r>
      <w:r>
        <w:rPr>
          <w:lang w:eastAsia="zh-CN"/>
        </w:rPr>
        <w:t>?</w:t>
      </w:r>
      <w:r>
        <w:rPr>
          <w:lang w:eastAsia="zh-CN"/>
        </w:rPr>
        <w:br/>
      </w:r>
      <w:r>
        <w:rPr>
          <w:lang w:eastAsia="zh-CN"/>
        </w:rPr>
        <w:br/>
      </w:r>
      <w:r>
        <w:rPr>
          <w:lang w:eastAsia="zh-CN"/>
        </w:rPr>
        <w:br/>
      </w:r>
      <w:r>
        <w:rPr>
          <w:lang w:eastAsia="zh-CN"/>
        </w:rPr>
        <w:lastRenderedPageBreak/>
        <w:t xml:space="preserve"> 2.</w:t>
      </w:r>
      <w:r>
        <w:rPr>
          <w:lang w:eastAsia="zh-CN"/>
        </w:rPr>
        <w:t>用过哪些分库分表中间件</w:t>
      </w:r>
      <w:r>
        <w:rPr>
          <w:lang w:eastAsia="zh-CN"/>
        </w:rPr>
        <w:t>,</w:t>
      </w:r>
      <w:r>
        <w:rPr>
          <w:lang w:eastAsia="zh-CN"/>
        </w:rPr>
        <w:t>有啥优点和缺点，</w:t>
      </w:r>
      <w:r>
        <w:rPr>
          <w:lang w:eastAsia="zh-CN"/>
        </w:rPr>
        <w:br/>
      </w:r>
      <w:r>
        <w:rPr>
          <w:lang w:eastAsia="zh-CN"/>
        </w:rPr>
        <w:br/>
      </w:r>
      <w:r>
        <w:rPr>
          <w:lang w:eastAsia="zh-CN"/>
        </w:rPr>
        <w:br/>
        <w:t xml:space="preserve"> 3.</w:t>
      </w:r>
      <w:r>
        <w:rPr>
          <w:lang w:eastAsia="zh-CN"/>
        </w:rPr>
        <w:t>讲一下你了解的分库分表中间件的底层实现原理</w:t>
      </w:r>
      <w:r>
        <w:rPr>
          <w:lang w:eastAsia="zh-CN"/>
        </w:rPr>
        <w:t>?</w:t>
      </w:r>
      <w:r>
        <w:rPr>
          <w:lang w:eastAsia="zh-CN"/>
        </w:rPr>
        <w:br/>
      </w:r>
      <w:r>
        <w:rPr>
          <w:lang w:eastAsia="zh-CN"/>
        </w:rPr>
        <w:br/>
      </w:r>
      <w:r>
        <w:rPr>
          <w:lang w:eastAsia="zh-CN"/>
        </w:rPr>
        <w:br/>
        <w:t xml:space="preserve"> 4.</w:t>
      </w:r>
      <w:r>
        <w:rPr>
          <w:lang w:eastAsia="zh-CN"/>
        </w:rPr>
        <w:t>我现在有一个未分库分表的系统</w:t>
      </w:r>
      <w:r>
        <w:rPr>
          <w:lang w:eastAsia="zh-CN"/>
        </w:rPr>
        <w:t>,</w:t>
      </w:r>
      <w:r>
        <w:rPr>
          <w:lang w:eastAsia="zh-CN"/>
        </w:rPr>
        <w:t>以后系统需分库分表</w:t>
      </w:r>
      <w:r>
        <w:rPr>
          <w:lang w:eastAsia="zh-CN"/>
        </w:rPr>
        <w:t>,</w:t>
      </w:r>
      <w:r>
        <w:rPr>
          <w:lang w:eastAsia="zh-CN"/>
        </w:rPr>
        <w:t>如何设计，</w:t>
      </w:r>
      <w:r>
        <w:rPr>
          <w:lang w:eastAsia="zh-CN"/>
        </w:rPr>
        <w:br/>
      </w:r>
      <w:r>
        <w:rPr>
          <w:lang w:eastAsia="zh-CN"/>
        </w:rPr>
        <w:br/>
      </w:r>
      <w:r>
        <w:rPr>
          <w:lang w:eastAsia="zh-CN"/>
        </w:rPr>
        <w:br/>
        <w:t xml:space="preserve"> 5.</w:t>
      </w:r>
      <w:r>
        <w:rPr>
          <w:lang w:eastAsia="zh-CN"/>
        </w:rPr>
        <w:t>让未分库分表的系统动态切换到分库分表的系统上</w:t>
      </w:r>
      <w:r>
        <w:rPr>
          <w:lang w:eastAsia="zh-CN"/>
        </w:rPr>
        <w:t>?</w:t>
      </w:r>
      <w:r>
        <w:rPr>
          <w:lang w:eastAsia="zh-CN"/>
        </w:rPr>
        <w:br/>
      </w:r>
      <w:r>
        <w:rPr>
          <w:lang w:eastAsia="zh-CN"/>
        </w:rPr>
        <w:br/>
      </w:r>
      <w:r>
        <w:rPr>
          <w:lang w:eastAsia="zh-CN"/>
        </w:rPr>
        <w:br/>
        <w:t xml:space="preserve"> 6.</w:t>
      </w:r>
      <w:r>
        <w:rPr>
          <w:lang w:eastAsia="zh-CN"/>
        </w:rPr>
        <w:t>分布式事务知道吗</w:t>
      </w:r>
      <w:r>
        <w:rPr>
          <w:lang w:eastAsia="zh-CN"/>
        </w:rPr>
        <w:t>?</w:t>
      </w:r>
      <w:r>
        <w:rPr>
          <w:lang w:eastAsia="zh-CN"/>
        </w:rPr>
        <w:t>你们怎么解决的</w:t>
      </w:r>
      <w:r>
        <w:rPr>
          <w:lang w:eastAsia="zh-CN"/>
        </w:rPr>
        <w:t>?TCC?</w:t>
      </w:r>
      <w:r>
        <w:rPr>
          <w:lang w:eastAsia="zh-CN"/>
        </w:rPr>
        <w:t>那若出现网络原因</w:t>
      </w:r>
      <w:r>
        <w:rPr>
          <w:lang w:eastAsia="zh-CN"/>
        </w:rPr>
        <w:t>,</w:t>
      </w:r>
      <w:r>
        <w:rPr>
          <w:lang w:eastAsia="zh-CN"/>
        </w:rPr>
        <w:t>网络连不通怎么办啊</w:t>
      </w:r>
      <w:r>
        <w:rPr>
          <w:lang w:eastAsia="zh-CN"/>
        </w:rPr>
        <w:br/>
      </w:r>
      <w:r>
        <w:rPr>
          <w:lang w:eastAsia="zh-CN"/>
        </w:rPr>
        <w:br/>
      </w:r>
      <w:r>
        <w:rPr>
          <w:lang w:eastAsia="zh-CN"/>
        </w:rPr>
        <w:br/>
        <w:t xml:space="preserve"> 7.</w:t>
      </w:r>
      <w:r>
        <w:rPr>
          <w:lang w:eastAsia="zh-CN"/>
        </w:rPr>
        <w:t>为什么要分库分表啊</w:t>
      </w:r>
      <w:r>
        <w:rPr>
          <w:lang w:eastAsia="zh-CN"/>
        </w:rPr>
        <w:t>?</w:t>
      </w:r>
      <w:r>
        <w:rPr>
          <w:lang w:eastAsia="zh-CN"/>
        </w:rPr>
        <w:br/>
      </w:r>
      <w:r>
        <w:rPr>
          <w:lang w:eastAsia="zh-CN"/>
        </w:rPr>
        <w:br/>
      </w:r>
      <w:r>
        <w:rPr>
          <w:lang w:eastAsia="zh-CN"/>
        </w:rPr>
        <w:br/>
        <w:t xml:space="preserve"> 8.</w:t>
      </w:r>
      <w:r>
        <w:rPr>
          <w:lang w:eastAsia="zh-CN"/>
        </w:rPr>
        <w:t>分布式寻址方式都有哪些算法</w:t>
      </w:r>
      <w:r>
        <w:rPr>
          <w:lang w:eastAsia="zh-CN"/>
        </w:rPr>
        <w:t>?</w:t>
      </w:r>
      <w:r>
        <w:rPr>
          <w:lang w:eastAsia="zh-CN"/>
        </w:rPr>
        <w:t>知道一致性</w:t>
      </w:r>
      <w:r>
        <w:rPr>
          <w:lang w:eastAsia="zh-CN"/>
        </w:rPr>
        <w:t>hash</w:t>
      </w:r>
      <w:r>
        <w:rPr>
          <w:lang w:eastAsia="zh-CN"/>
        </w:rPr>
        <w:t>吗</w:t>
      </w:r>
      <w:r>
        <w:rPr>
          <w:lang w:eastAsia="zh-CN"/>
        </w:rPr>
        <w:t>?</w:t>
      </w:r>
      <w:r>
        <w:rPr>
          <w:lang w:eastAsia="zh-CN"/>
        </w:rPr>
        <w:br/>
      </w:r>
      <w:r>
        <w:rPr>
          <w:lang w:eastAsia="zh-CN"/>
        </w:rPr>
        <w:br/>
      </w:r>
      <w:r>
        <w:rPr>
          <w:lang w:eastAsia="zh-CN"/>
        </w:rPr>
        <w:br/>
        <w:t xml:space="preserve"> 9.</w:t>
      </w:r>
      <w:r>
        <w:rPr>
          <w:lang w:eastAsia="zh-CN"/>
        </w:rPr>
        <w:t>手写一下</w:t>
      </w:r>
      <w:r>
        <w:rPr>
          <w:lang w:eastAsia="zh-CN"/>
        </w:rPr>
        <w:t>java</w:t>
      </w:r>
      <w:r>
        <w:rPr>
          <w:lang w:eastAsia="zh-CN"/>
        </w:rPr>
        <w:t>实现代码</w:t>
      </w:r>
      <w:r>
        <w:rPr>
          <w:lang w:eastAsia="zh-CN"/>
        </w:rPr>
        <w:t>?</w:t>
      </w:r>
      <w:r>
        <w:rPr>
          <w:lang w:eastAsia="zh-CN"/>
        </w:rPr>
        <w:t>你若</w:t>
      </w:r>
      <w:proofErr w:type="spellStart"/>
      <w:r>
        <w:rPr>
          <w:lang w:eastAsia="zh-CN"/>
        </w:rPr>
        <w:t>userId</w:t>
      </w:r>
      <w:proofErr w:type="spellEnd"/>
      <w:r>
        <w:rPr>
          <w:lang w:eastAsia="zh-CN"/>
        </w:rPr>
        <w:t>取摸分片</w:t>
      </w:r>
      <w:r>
        <w:rPr>
          <w:lang w:eastAsia="zh-CN"/>
        </w:rPr>
        <w:t>,</w:t>
      </w:r>
      <w:r>
        <w:rPr>
          <w:lang w:eastAsia="zh-CN"/>
        </w:rPr>
        <w:t>那我要查段连续时间里的数据怎么办</w:t>
      </w:r>
      <w:r>
        <w:rPr>
          <w:lang w:eastAsia="zh-CN"/>
        </w:rPr>
        <w:t>?</w:t>
      </w:r>
      <w:r>
        <w:rPr>
          <w:lang w:eastAsia="zh-CN"/>
        </w:rPr>
        <w:br/>
      </w:r>
      <w:r>
        <w:rPr>
          <w:lang w:eastAsia="zh-CN"/>
        </w:rPr>
        <w:br/>
      </w:r>
      <w:r>
        <w:rPr>
          <w:lang w:eastAsia="zh-CN"/>
        </w:rPr>
        <w:br/>
        <w:t xml:space="preserve"> 10.</w:t>
      </w:r>
      <w:r>
        <w:rPr>
          <w:lang w:eastAsia="zh-CN"/>
        </w:rPr>
        <w:t>如何解决分库分表主键问题</w:t>
      </w:r>
      <w:r>
        <w:rPr>
          <w:lang w:eastAsia="zh-CN"/>
        </w:rPr>
        <w:t>?</w:t>
      </w:r>
      <w:r>
        <w:rPr>
          <w:lang w:eastAsia="zh-CN"/>
        </w:rPr>
        <w:t>有什么实现方案</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w:t>
      </w:r>
      <w:r>
        <w:rPr>
          <w:lang w:eastAsia="zh-CN"/>
        </w:rPr>
        <w:t xml:space="preserve">. </w:t>
      </w:r>
      <w:r>
        <w:rPr>
          <w:lang w:eastAsia="zh-CN"/>
        </w:rPr>
        <w:t>分布式缓存</w:t>
      </w:r>
      <w:r>
        <w:rPr>
          <w:lang w:eastAsia="zh-CN"/>
        </w:rPr>
        <w:br/>
      </w:r>
      <w:r>
        <w:rPr>
          <w:lang w:eastAsia="zh-CN"/>
        </w:rPr>
        <w:br/>
      </w:r>
      <w:r>
        <w:rPr>
          <w:lang w:eastAsia="zh-CN"/>
        </w:rPr>
        <w:br/>
        <w:t xml:space="preserve"> 1.redis</w:t>
      </w:r>
      <w:r>
        <w:rPr>
          <w:lang w:eastAsia="zh-CN"/>
        </w:rPr>
        <w:t>和</w:t>
      </w:r>
      <w:proofErr w:type="spellStart"/>
      <w:r>
        <w:rPr>
          <w:lang w:eastAsia="zh-CN"/>
        </w:rPr>
        <w:t>memcheched</w:t>
      </w:r>
      <w:proofErr w:type="spellEnd"/>
      <w:r>
        <w:rPr>
          <w:lang w:eastAsia="zh-CN"/>
        </w:rPr>
        <w:t>什么区别</w:t>
      </w:r>
      <w:r>
        <w:rPr>
          <w:lang w:eastAsia="zh-CN"/>
        </w:rPr>
        <w:t>?</w:t>
      </w:r>
      <w:r>
        <w:rPr>
          <w:lang w:eastAsia="zh-CN"/>
        </w:rPr>
        <w:t>为什么单线程的</w:t>
      </w:r>
      <w:proofErr w:type="spellStart"/>
      <w:r>
        <w:rPr>
          <w:lang w:eastAsia="zh-CN"/>
        </w:rPr>
        <w:t>redis</w:t>
      </w:r>
      <w:proofErr w:type="spellEnd"/>
      <w:r>
        <w:rPr>
          <w:lang w:eastAsia="zh-CN"/>
        </w:rPr>
        <w:t>比多线程的</w:t>
      </w:r>
      <w:proofErr w:type="spellStart"/>
      <w:r>
        <w:rPr>
          <w:lang w:eastAsia="zh-CN"/>
        </w:rPr>
        <w:t>memched</w:t>
      </w:r>
      <w:proofErr w:type="spellEnd"/>
      <w:r>
        <w:rPr>
          <w:lang w:eastAsia="zh-CN"/>
        </w:rPr>
        <w:t>效率要高啊</w:t>
      </w:r>
      <w:r>
        <w:rPr>
          <w:lang w:eastAsia="zh-CN"/>
        </w:rPr>
        <w:t>?</w:t>
      </w:r>
      <w:r>
        <w:rPr>
          <w:lang w:eastAsia="zh-CN"/>
        </w:rPr>
        <w:br/>
      </w:r>
      <w:r>
        <w:rPr>
          <w:lang w:eastAsia="zh-CN"/>
        </w:rPr>
        <w:br/>
      </w:r>
      <w:r>
        <w:rPr>
          <w:lang w:eastAsia="zh-CN"/>
        </w:rPr>
        <w:br/>
        <w:t xml:space="preserve"> 2.redis</w:t>
      </w:r>
      <w:r>
        <w:rPr>
          <w:lang w:eastAsia="zh-CN"/>
        </w:rPr>
        <w:t>有什么数据类型</w:t>
      </w:r>
      <w:r>
        <w:rPr>
          <w:lang w:eastAsia="zh-CN"/>
        </w:rPr>
        <w:t>?</w:t>
      </w:r>
      <w:r>
        <w:rPr>
          <w:lang w:eastAsia="zh-CN"/>
        </w:rPr>
        <w:t>都在哪些场景下使用啊</w:t>
      </w:r>
      <w:r>
        <w:rPr>
          <w:lang w:eastAsia="zh-CN"/>
        </w:rPr>
        <w:t>?</w:t>
      </w:r>
      <w:r>
        <w:rPr>
          <w:lang w:eastAsia="zh-CN"/>
        </w:rPr>
        <w:br/>
      </w:r>
      <w:r>
        <w:rPr>
          <w:lang w:eastAsia="zh-CN"/>
        </w:rPr>
        <w:lastRenderedPageBreak/>
        <w:br/>
      </w:r>
      <w:r>
        <w:rPr>
          <w:lang w:eastAsia="zh-CN"/>
        </w:rPr>
        <w:br/>
        <w:t xml:space="preserve"> 3.reids</w:t>
      </w:r>
      <w:r>
        <w:rPr>
          <w:lang w:eastAsia="zh-CN"/>
        </w:rPr>
        <w:t>的主从复制是怎么实现的</w:t>
      </w:r>
      <w:r>
        <w:rPr>
          <w:lang w:eastAsia="zh-CN"/>
        </w:rPr>
        <w:t>?</w:t>
      </w:r>
      <w:proofErr w:type="spellStart"/>
      <w:r>
        <w:rPr>
          <w:lang w:eastAsia="zh-CN"/>
        </w:rPr>
        <w:t>redis</w:t>
      </w:r>
      <w:proofErr w:type="spellEnd"/>
      <w:r>
        <w:rPr>
          <w:lang w:eastAsia="zh-CN"/>
        </w:rPr>
        <w:t>的集群模式是如何实现的呢</w:t>
      </w:r>
      <w:r>
        <w:rPr>
          <w:lang w:eastAsia="zh-CN"/>
        </w:rPr>
        <w:t>?</w:t>
      </w:r>
      <w:proofErr w:type="spellStart"/>
      <w:r>
        <w:rPr>
          <w:lang w:eastAsia="zh-CN"/>
        </w:rPr>
        <w:t>redis</w:t>
      </w:r>
      <w:proofErr w:type="spellEnd"/>
      <w:r>
        <w:rPr>
          <w:lang w:eastAsia="zh-CN"/>
        </w:rPr>
        <w:t>的</w:t>
      </w:r>
      <w:r>
        <w:rPr>
          <w:lang w:eastAsia="zh-CN"/>
        </w:rPr>
        <w:t>key</w:t>
      </w:r>
      <w:r>
        <w:rPr>
          <w:lang w:eastAsia="zh-CN"/>
        </w:rPr>
        <w:t>是如何寻址的啊</w:t>
      </w:r>
      <w:r>
        <w:rPr>
          <w:lang w:eastAsia="zh-CN"/>
        </w:rPr>
        <w:t>?</w:t>
      </w:r>
      <w:r>
        <w:rPr>
          <w:lang w:eastAsia="zh-CN"/>
        </w:rPr>
        <w:br/>
      </w:r>
      <w:r>
        <w:rPr>
          <w:lang w:eastAsia="zh-CN"/>
        </w:rPr>
        <w:br/>
      </w:r>
      <w:r>
        <w:rPr>
          <w:lang w:eastAsia="zh-CN"/>
        </w:rPr>
        <w:br/>
        <w:t xml:space="preserve"> 4.</w:t>
      </w:r>
      <w:r>
        <w:rPr>
          <w:lang w:eastAsia="zh-CN"/>
        </w:rPr>
        <w:t>使用</w:t>
      </w:r>
      <w:proofErr w:type="spellStart"/>
      <w:r>
        <w:rPr>
          <w:lang w:eastAsia="zh-CN"/>
        </w:rPr>
        <w:t>redis</w:t>
      </w:r>
      <w:proofErr w:type="spellEnd"/>
      <w:r>
        <w:rPr>
          <w:lang w:eastAsia="zh-CN"/>
        </w:rPr>
        <w:t>如何设计分布式锁</w:t>
      </w:r>
      <w:r>
        <w:rPr>
          <w:lang w:eastAsia="zh-CN"/>
        </w:rPr>
        <w:t>?</w:t>
      </w:r>
      <w:r>
        <w:rPr>
          <w:lang w:eastAsia="zh-CN"/>
        </w:rPr>
        <w:t>使用</w:t>
      </w:r>
      <w:proofErr w:type="spellStart"/>
      <w:r>
        <w:rPr>
          <w:lang w:eastAsia="zh-CN"/>
        </w:rPr>
        <w:t>zk</w:t>
      </w:r>
      <w:proofErr w:type="spellEnd"/>
      <w:r>
        <w:rPr>
          <w:lang w:eastAsia="zh-CN"/>
        </w:rPr>
        <w:t>可以吗</w:t>
      </w:r>
      <w:r>
        <w:rPr>
          <w:lang w:eastAsia="zh-CN"/>
        </w:rPr>
        <w:t>?</w:t>
      </w:r>
      <w:r>
        <w:rPr>
          <w:lang w:eastAsia="zh-CN"/>
        </w:rPr>
        <w:t>如何实现啊</w:t>
      </w:r>
      <w:r>
        <w:rPr>
          <w:lang w:eastAsia="zh-CN"/>
        </w:rPr>
        <w:t>?</w:t>
      </w:r>
      <w:r>
        <w:rPr>
          <w:lang w:eastAsia="zh-CN"/>
        </w:rPr>
        <w:t>这两种哪个效率更高啊</w:t>
      </w:r>
      <w:r>
        <w:rPr>
          <w:lang w:eastAsia="zh-CN"/>
        </w:rPr>
        <w:t>?</w:t>
      </w:r>
      <w:r>
        <w:rPr>
          <w:lang w:eastAsia="zh-CN"/>
        </w:rPr>
        <w:br/>
      </w:r>
      <w:r>
        <w:rPr>
          <w:lang w:eastAsia="zh-CN"/>
        </w:rPr>
        <w:br/>
      </w:r>
      <w:r>
        <w:rPr>
          <w:lang w:eastAsia="zh-CN"/>
        </w:rPr>
        <w:br/>
        <w:t xml:space="preserve"> 5.</w:t>
      </w:r>
      <w:r>
        <w:rPr>
          <w:lang w:eastAsia="zh-CN"/>
        </w:rPr>
        <w:t>知道</w:t>
      </w:r>
      <w:proofErr w:type="spellStart"/>
      <w:r>
        <w:rPr>
          <w:lang w:eastAsia="zh-CN"/>
        </w:rPr>
        <w:t>redis</w:t>
      </w:r>
      <w:proofErr w:type="spellEnd"/>
      <w:r>
        <w:rPr>
          <w:lang w:eastAsia="zh-CN"/>
        </w:rPr>
        <w:t>的持久化吗</w:t>
      </w:r>
      <w:r>
        <w:rPr>
          <w:lang w:eastAsia="zh-CN"/>
        </w:rPr>
        <w:t>?</w:t>
      </w:r>
      <w:r>
        <w:rPr>
          <w:lang w:eastAsia="zh-CN"/>
        </w:rPr>
        <w:t>都有什么缺点优点啊</w:t>
      </w:r>
      <w:r>
        <w:rPr>
          <w:lang w:eastAsia="zh-CN"/>
        </w:rPr>
        <w:t>?</w:t>
      </w:r>
      <w:r>
        <w:rPr>
          <w:lang w:eastAsia="zh-CN"/>
        </w:rPr>
        <w:t>具体底层实现呢</w:t>
      </w:r>
      <w:r>
        <w:rPr>
          <w:lang w:eastAsia="zh-CN"/>
        </w:rPr>
        <w:t>?</w:t>
      </w:r>
      <w:r>
        <w:rPr>
          <w:lang w:eastAsia="zh-CN"/>
        </w:rPr>
        <w:br/>
      </w:r>
      <w:r>
        <w:rPr>
          <w:lang w:eastAsia="zh-CN"/>
        </w:rPr>
        <w:br/>
      </w:r>
      <w:r>
        <w:rPr>
          <w:lang w:eastAsia="zh-CN"/>
        </w:rPr>
        <w:br/>
        <w:t xml:space="preserve"> 6.redis</w:t>
      </w:r>
      <w:r>
        <w:rPr>
          <w:lang w:eastAsia="zh-CN"/>
        </w:rPr>
        <w:t>过期策略都有哪些</w:t>
      </w:r>
      <w:r>
        <w:rPr>
          <w:lang w:eastAsia="zh-CN"/>
        </w:rPr>
        <w:t>?LRU?</w:t>
      </w:r>
      <w:r>
        <w:rPr>
          <w:lang w:eastAsia="zh-CN"/>
        </w:rPr>
        <w:t>写</w:t>
      </w:r>
      <w:r>
        <w:rPr>
          <w:lang w:eastAsia="zh-CN"/>
        </w:rPr>
        <w:t>--</w:t>
      </w:r>
      <w:r>
        <w:rPr>
          <w:lang w:eastAsia="zh-CN"/>
        </w:rPr>
        <w:t>下</w:t>
      </w:r>
      <w:r>
        <w:rPr>
          <w:lang w:eastAsia="zh-CN"/>
        </w:rPr>
        <w:t>java</w:t>
      </w:r>
      <w:r>
        <w:rPr>
          <w:lang w:eastAsia="zh-CN"/>
        </w:rPr>
        <w:t>版本的代码吧</w:t>
      </w:r>
      <w:r>
        <w:rPr>
          <w:lang w:eastAsia="zh-CN"/>
        </w:rPr>
        <w:t>?</w:t>
      </w:r>
      <w:r>
        <w:rPr>
          <w:lang w:eastAsia="zh-CN"/>
        </w:rPr>
        <w:br/>
      </w:r>
      <w:r>
        <w:rPr>
          <w:lang w:eastAsia="zh-CN"/>
        </w:rPr>
        <w:br/>
      </w:r>
      <w:r>
        <w:rPr>
          <w:lang w:eastAsia="zh-CN"/>
        </w:rPr>
        <w:br/>
        <w:t xml:space="preserve"> 7.</w:t>
      </w:r>
      <w:r>
        <w:rPr>
          <w:lang w:eastAsia="zh-CN"/>
        </w:rPr>
        <w:t>说一下</w:t>
      </w:r>
      <w:proofErr w:type="spellStart"/>
      <w:r>
        <w:rPr>
          <w:lang w:eastAsia="zh-CN"/>
        </w:rPr>
        <w:t>dubbo</w:t>
      </w:r>
      <w:proofErr w:type="spellEnd"/>
      <w:r>
        <w:rPr>
          <w:lang w:eastAsia="zh-CN"/>
        </w:rPr>
        <w:t>的实现过程</w:t>
      </w:r>
      <w:r>
        <w:rPr>
          <w:lang w:eastAsia="zh-CN"/>
        </w:rPr>
        <w:t>?</w:t>
      </w:r>
      <w:r>
        <w:rPr>
          <w:lang w:eastAsia="zh-CN"/>
        </w:rPr>
        <w:t>注册中心挂了可以继续通信吗</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四</w:t>
      </w:r>
      <w:r>
        <w:rPr>
          <w:lang w:eastAsia="zh-CN"/>
        </w:rPr>
        <w:t xml:space="preserve">. </w:t>
      </w:r>
      <w:r>
        <w:rPr>
          <w:lang w:eastAsia="zh-CN"/>
        </w:rPr>
        <w:t>分布式服务框架</w:t>
      </w:r>
      <w:r>
        <w:rPr>
          <w:lang w:eastAsia="zh-CN"/>
        </w:rPr>
        <w:br/>
      </w:r>
      <w:r>
        <w:rPr>
          <w:lang w:eastAsia="zh-CN"/>
        </w:rPr>
        <w:br/>
      </w:r>
      <w:r>
        <w:rPr>
          <w:lang w:eastAsia="zh-CN"/>
        </w:rPr>
        <w:br/>
        <w:t xml:space="preserve"> 1.zk</w:t>
      </w:r>
      <w:r>
        <w:rPr>
          <w:lang w:eastAsia="zh-CN"/>
        </w:rPr>
        <w:t>原理知道吗</w:t>
      </w:r>
      <w:r>
        <w:rPr>
          <w:lang w:eastAsia="zh-CN"/>
        </w:rPr>
        <w:t>?</w:t>
      </w:r>
      <w:proofErr w:type="spellStart"/>
      <w:r>
        <w:rPr>
          <w:lang w:eastAsia="zh-CN"/>
        </w:rPr>
        <w:t>zk</w:t>
      </w:r>
      <w:proofErr w:type="spellEnd"/>
      <w:r>
        <w:rPr>
          <w:lang w:eastAsia="zh-CN"/>
        </w:rPr>
        <w:t>都可以干什么</w:t>
      </w:r>
      <w:r>
        <w:rPr>
          <w:lang w:eastAsia="zh-CN"/>
        </w:rPr>
        <w:t>?</w:t>
      </w:r>
      <w:proofErr w:type="spellStart"/>
      <w:r>
        <w:rPr>
          <w:lang w:eastAsia="zh-CN"/>
        </w:rPr>
        <w:t>Paxos</w:t>
      </w:r>
      <w:proofErr w:type="spellEnd"/>
      <w:r>
        <w:rPr>
          <w:lang w:eastAsia="zh-CN"/>
        </w:rPr>
        <w:t>算法知道吗</w:t>
      </w:r>
      <w:r>
        <w:rPr>
          <w:lang w:eastAsia="zh-CN"/>
        </w:rPr>
        <w:t>?</w:t>
      </w:r>
      <w:r>
        <w:rPr>
          <w:lang w:eastAsia="zh-CN"/>
        </w:rPr>
        <w:t>说一下原理和实现</w:t>
      </w:r>
      <w:r>
        <w:rPr>
          <w:lang w:eastAsia="zh-CN"/>
        </w:rPr>
        <w:t>?</w:t>
      </w:r>
      <w:r>
        <w:rPr>
          <w:lang w:eastAsia="zh-CN"/>
        </w:rPr>
        <w:br/>
      </w:r>
      <w:r>
        <w:rPr>
          <w:lang w:eastAsia="zh-CN"/>
        </w:rPr>
        <w:br/>
      </w:r>
      <w:r>
        <w:rPr>
          <w:lang w:eastAsia="zh-CN"/>
        </w:rPr>
        <w:br/>
        <w:t xml:space="preserve"> </w:t>
      </w:r>
      <w:r>
        <w:t>2.dubbo</w:t>
      </w:r>
      <w:r>
        <w:t>支持哪些序列化协议</w:t>
      </w:r>
      <w:r>
        <w:t>?hessian?</w:t>
      </w:r>
      <w:r>
        <w:t>说一</w:t>
      </w:r>
      <w:r>
        <w:t>Fhessian</w:t>
      </w:r>
      <w:r>
        <w:t>的数据结构</w:t>
      </w:r>
      <w:r>
        <w:t>?PB</w:t>
      </w:r>
      <w:r>
        <w:t>知道吗</w:t>
      </w:r>
      <w:r>
        <w:t>?</w:t>
      </w:r>
      <w:r>
        <w:t>为啥</w:t>
      </w:r>
      <w:r>
        <w:t>PB</w:t>
      </w:r>
      <w:r>
        <w:t>效率是最高的啊</w:t>
      </w:r>
      <w:r>
        <w:t>?</w:t>
      </w:r>
      <w:r>
        <w:br/>
      </w:r>
      <w:r>
        <w:br/>
      </w:r>
      <w:r>
        <w:br/>
        <w:t xml:space="preserve"> 3.</w:t>
      </w:r>
      <w:r>
        <w:t>知道</w:t>
      </w:r>
      <w:r>
        <w:t>netty</w:t>
      </w:r>
      <w:r>
        <w:t>吗</w:t>
      </w:r>
      <w:r>
        <w:t>?netty</w:t>
      </w:r>
      <w:r>
        <w:t>可以干嘛呀</w:t>
      </w:r>
      <w:r>
        <w:t>NIO,BIO,AIO</w:t>
      </w:r>
      <w:r>
        <w:t>都是什么啊</w:t>
      </w:r>
      <w:r>
        <w:t>?</w:t>
      </w:r>
      <w:r>
        <w:t>有什么区别啊</w:t>
      </w:r>
      <w:r>
        <w:t>?</w:t>
      </w:r>
      <w:r>
        <w:br/>
      </w:r>
      <w:r>
        <w:br/>
      </w:r>
      <w:r>
        <w:br/>
        <w:t xml:space="preserve"> </w:t>
      </w:r>
      <w:r>
        <w:rPr>
          <w:lang w:eastAsia="zh-CN"/>
        </w:rPr>
        <w:t>4.dubbo</w:t>
      </w:r>
      <w:r>
        <w:rPr>
          <w:lang w:eastAsia="zh-CN"/>
        </w:rPr>
        <w:t>复制均衡策略和高可用策略都有哪些啊</w:t>
      </w:r>
      <w:r>
        <w:rPr>
          <w:lang w:eastAsia="zh-CN"/>
        </w:rPr>
        <w:t>?</w:t>
      </w:r>
      <w:r>
        <w:rPr>
          <w:lang w:eastAsia="zh-CN"/>
        </w:rPr>
        <w:t>动态代理策略呢</w:t>
      </w:r>
      <w:r>
        <w:rPr>
          <w:lang w:eastAsia="zh-CN"/>
        </w:rPr>
        <w:t>?</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五</w:t>
      </w:r>
      <w:r>
        <w:rPr>
          <w:lang w:eastAsia="zh-CN"/>
        </w:rPr>
        <w:t xml:space="preserve">. </w:t>
      </w:r>
      <w:r>
        <w:rPr>
          <w:lang w:eastAsia="zh-CN"/>
        </w:rPr>
        <w:t>分布式消息队列</w:t>
      </w:r>
      <w:r>
        <w:rPr>
          <w:lang w:eastAsia="zh-CN"/>
        </w:rPr>
        <w:br/>
      </w:r>
      <w:r>
        <w:rPr>
          <w:lang w:eastAsia="zh-CN"/>
        </w:rPr>
        <w:br/>
      </w:r>
      <w:r>
        <w:rPr>
          <w:lang w:eastAsia="zh-CN"/>
        </w:rPr>
        <w:br/>
        <w:t xml:space="preserve"> 1.</w:t>
      </w:r>
      <w:r>
        <w:rPr>
          <w:lang w:eastAsia="zh-CN"/>
        </w:rPr>
        <w:t>为什么要进行系统拆分啊</w:t>
      </w:r>
      <w:r>
        <w:rPr>
          <w:lang w:eastAsia="zh-CN"/>
        </w:rPr>
        <w:t>?</w:t>
      </w:r>
      <w:r>
        <w:rPr>
          <w:lang w:eastAsia="zh-CN"/>
        </w:rPr>
        <w:t>拆分不用</w:t>
      </w:r>
      <w:proofErr w:type="spellStart"/>
      <w:r>
        <w:rPr>
          <w:lang w:eastAsia="zh-CN"/>
        </w:rPr>
        <w:t>dubbo</w:t>
      </w:r>
      <w:proofErr w:type="spellEnd"/>
      <w:r>
        <w:rPr>
          <w:lang w:eastAsia="zh-CN"/>
        </w:rPr>
        <w:t>可以吗</w:t>
      </w:r>
      <w:r>
        <w:rPr>
          <w:lang w:eastAsia="zh-CN"/>
        </w:rPr>
        <w:t>?</w:t>
      </w:r>
      <w:proofErr w:type="spellStart"/>
      <w:r>
        <w:rPr>
          <w:lang w:eastAsia="zh-CN"/>
        </w:rPr>
        <w:t>dubbo</w:t>
      </w:r>
      <w:proofErr w:type="spellEnd"/>
      <w:r>
        <w:rPr>
          <w:lang w:eastAsia="zh-CN"/>
        </w:rPr>
        <w:t>和</w:t>
      </w:r>
      <w:r>
        <w:rPr>
          <w:lang w:eastAsia="zh-CN"/>
        </w:rPr>
        <w:t>thrift</w:t>
      </w:r>
      <w:r>
        <w:rPr>
          <w:lang w:eastAsia="zh-CN"/>
        </w:rPr>
        <w:t>什么区别啊</w:t>
      </w:r>
      <w:r>
        <w:rPr>
          <w:lang w:eastAsia="zh-CN"/>
        </w:rPr>
        <w:t>?</w:t>
      </w:r>
      <w:r>
        <w:rPr>
          <w:lang w:eastAsia="zh-CN"/>
        </w:rPr>
        <w:br/>
      </w:r>
      <w:r>
        <w:rPr>
          <w:lang w:eastAsia="zh-CN"/>
        </w:rPr>
        <w:br/>
      </w:r>
      <w:r>
        <w:rPr>
          <w:lang w:eastAsia="zh-CN"/>
        </w:rPr>
        <w:br/>
        <w:t xml:space="preserve"> 2.</w:t>
      </w:r>
      <w:r>
        <w:rPr>
          <w:lang w:eastAsia="zh-CN"/>
        </w:rPr>
        <w:t>为什么使用消息队列啊</w:t>
      </w:r>
      <w:r>
        <w:rPr>
          <w:lang w:eastAsia="zh-CN"/>
        </w:rPr>
        <w:t>?</w:t>
      </w:r>
      <w:r>
        <w:rPr>
          <w:lang w:eastAsia="zh-CN"/>
        </w:rPr>
        <w:t>消息队列有什么优点和缺点啊</w:t>
      </w:r>
      <w:r>
        <w:rPr>
          <w:lang w:eastAsia="zh-CN"/>
        </w:rPr>
        <w:t>?</w:t>
      </w:r>
      <w:r>
        <w:rPr>
          <w:lang w:eastAsia="zh-CN"/>
        </w:rPr>
        <w:br/>
      </w:r>
      <w:r>
        <w:rPr>
          <w:lang w:eastAsia="zh-CN"/>
        </w:rPr>
        <w:br/>
      </w:r>
      <w:r>
        <w:rPr>
          <w:lang w:eastAsia="zh-CN"/>
        </w:rPr>
        <w:br/>
        <w:t xml:space="preserve"> 3.</w:t>
      </w:r>
      <w:r>
        <w:rPr>
          <w:lang w:eastAsia="zh-CN"/>
        </w:rPr>
        <w:t>如何保证消息队列的高可用啊</w:t>
      </w:r>
      <w:r>
        <w:rPr>
          <w:lang w:eastAsia="zh-CN"/>
        </w:rPr>
        <w:t>?</w:t>
      </w:r>
      <w:r>
        <w:rPr>
          <w:lang w:eastAsia="zh-CN"/>
        </w:rPr>
        <w:t>如何保证消息不被重复消费啊</w:t>
      </w:r>
      <w:r>
        <w:rPr>
          <w:lang w:eastAsia="zh-CN"/>
        </w:rPr>
        <w:t>?</w:t>
      </w:r>
      <w:r>
        <w:rPr>
          <w:lang w:eastAsia="zh-CN"/>
        </w:rPr>
        <w:br/>
      </w:r>
      <w:r>
        <w:rPr>
          <w:lang w:eastAsia="zh-CN"/>
        </w:rPr>
        <w:br/>
      </w:r>
      <w:r>
        <w:rPr>
          <w:lang w:eastAsia="zh-CN"/>
        </w:rPr>
        <w:br/>
        <w:t xml:space="preserve"> 4.kafka,activemq,rabbitmq,rocketmq</w:t>
      </w:r>
      <w:r>
        <w:rPr>
          <w:lang w:eastAsia="zh-CN"/>
        </w:rPr>
        <w:t>都有什么优点</w:t>
      </w:r>
      <w:r>
        <w:rPr>
          <w:lang w:eastAsia="zh-CN"/>
        </w:rPr>
        <w:t>,</w:t>
      </w:r>
      <w:r>
        <w:rPr>
          <w:lang w:eastAsia="zh-CN"/>
        </w:rPr>
        <w:t>缺点啊</w:t>
      </w:r>
      <w:r>
        <w:rPr>
          <w:lang w:eastAsia="zh-CN"/>
        </w:rPr>
        <w:t>?</w:t>
      </w:r>
      <w:r>
        <w:rPr>
          <w:lang w:eastAsia="zh-CN"/>
        </w:rPr>
        <w:br/>
      </w:r>
      <w:r>
        <w:rPr>
          <w:lang w:eastAsia="zh-CN"/>
        </w:rPr>
        <w:br/>
      </w:r>
      <w:r>
        <w:rPr>
          <w:lang w:eastAsia="zh-CN"/>
        </w:rPr>
        <w:br/>
        <w:t xml:space="preserve"> 5.</w:t>
      </w:r>
      <w:r>
        <w:rPr>
          <w:lang w:eastAsia="zh-CN"/>
        </w:rPr>
        <w:t>如果让你写一个消息队列，该如何进行架构设计啊</w:t>
      </w:r>
      <w:r>
        <w:rPr>
          <w:lang w:eastAsia="zh-CN"/>
        </w:rPr>
        <w:t>?</w:t>
      </w:r>
      <w:r>
        <w:rPr>
          <w:lang w:eastAsia="zh-CN"/>
        </w:rPr>
        <w:t>说</w:t>
      </w:r>
      <w:r>
        <w:rPr>
          <w:lang w:eastAsia="zh-CN"/>
        </w:rPr>
        <w:t>-</w:t>
      </w:r>
      <w:r>
        <w:rPr>
          <w:lang w:eastAsia="zh-CN"/>
        </w:rPr>
        <w:t>下你的思路</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六</w:t>
      </w:r>
      <w:r>
        <w:rPr>
          <w:lang w:eastAsia="zh-CN"/>
        </w:rPr>
        <w:t xml:space="preserve">. </w:t>
      </w:r>
      <w:r>
        <w:rPr>
          <w:lang w:eastAsia="zh-CN"/>
        </w:rPr>
        <w:t>分布式搜索引擎</w:t>
      </w:r>
      <w:r>
        <w:rPr>
          <w:lang w:eastAsia="zh-CN"/>
        </w:rPr>
        <w:br/>
      </w:r>
      <w:r>
        <w:rPr>
          <w:lang w:eastAsia="zh-CN"/>
        </w:rPr>
        <w:br/>
      </w:r>
      <w:r>
        <w:rPr>
          <w:lang w:eastAsia="zh-CN"/>
        </w:rPr>
        <w:br/>
        <w:t xml:space="preserve"> 1.es</w:t>
      </w:r>
      <w:r>
        <w:rPr>
          <w:lang w:eastAsia="zh-CN"/>
        </w:rPr>
        <w:t>的工作过程实现是如何的</w:t>
      </w:r>
      <w:r>
        <w:rPr>
          <w:lang w:eastAsia="zh-CN"/>
        </w:rPr>
        <w:t>?</w:t>
      </w:r>
      <w:r>
        <w:rPr>
          <w:lang w:eastAsia="zh-CN"/>
        </w:rPr>
        <w:t>如何实现分布式的啊</w:t>
      </w:r>
      <w:r>
        <w:rPr>
          <w:lang w:eastAsia="zh-CN"/>
        </w:rPr>
        <w:br/>
      </w:r>
      <w:r>
        <w:rPr>
          <w:lang w:eastAsia="zh-CN"/>
        </w:rPr>
        <w:br/>
      </w:r>
      <w:r>
        <w:rPr>
          <w:lang w:eastAsia="zh-CN"/>
        </w:rPr>
        <w:br/>
        <w:t xml:space="preserve"> 2.es</w:t>
      </w:r>
      <w:r>
        <w:rPr>
          <w:lang w:eastAsia="zh-CN"/>
        </w:rPr>
        <w:t>在数据量很大的情况下</w:t>
      </w:r>
      <w:r>
        <w:rPr>
          <w:lang w:eastAsia="zh-CN"/>
        </w:rPr>
        <w:t>(</w:t>
      </w:r>
      <w:r>
        <w:rPr>
          <w:lang w:eastAsia="zh-CN"/>
        </w:rPr>
        <w:t>数十亿级别</w:t>
      </w:r>
      <w:r>
        <w:rPr>
          <w:lang w:eastAsia="zh-CN"/>
        </w:rPr>
        <w:t>)</w:t>
      </w:r>
      <w:r>
        <w:rPr>
          <w:lang w:eastAsia="zh-CN"/>
        </w:rPr>
        <w:t>如何提高查询效率啊</w:t>
      </w:r>
      <w:r>
        <w:rPr>
          <w:lang w:eastAsia="zh-CN"/>
        </w:rPr>
        <w:t>?</w:t>
      </w:r>
      <w:r>
        <w:rPr>
          <w:lang w:eastAsia="zh-CN"/>
        </w:rPr>
        <w:br/>
      </w:r>
      <w:r>
        <w:rPr>
          <w:lang w:eastAsia="zh-CN"/>
        </w:rPr>
        <w:br/>
      </w:r>
      <w:r>
        <w:rPr>
          <w:lang w:eastAsia="zh-CN"/>
        </w:rPr>
        <w:br/>
        <w:t xml:space="preserve"> 3.es</w:t>
      </w:r>
      <w:r>
        <w:rPr>
          <w:lang w:eastAsia="zh-CN"/>
        </w:rPr>
        <w:t>的查询是个怎么的工作过程</w:t>
      </w:r>
      <w:r>
        <w:rPr>
          <w:lang w:eastAsia="zh-CN"/>
        </w:rPr>
        <w:t>?</w:t>
      </w:r>
      <w:r>
        <w:rPr>
          <w:lang w:eastAsia="zh-CN"/>
        </w:rPr>
        <w:t>底层的</w:t>
      </w:r>
      <w:r>
        <w:rPr>
          <w:lang w:eastAsia="zh-CN"/>
        </w:rPr>
        <w:t>lucence</w:t>
      </w:r>
      <w:r>
        <w:rPr>
          <w:lang w:eastAsia="zh-CN"/>
        </w:rPr>
        <w:t>介绍一下呗</w:t>
      </w:r>
      <w:r>
        <w:rPr>
          <w:lang w:eastAsia="zh-CN"/>
        </w:rPr>
        <w:t>?</w:t>
      </w:r>
      <w:r>
        <w:rPr>
          <w:lang w:eastAsia="zh-CN"/>
        </w:rPr>
        <w:t>倒排索引知道吗</w:t>
      </w:r>
      <w:r>
        <w:rPr>
          <w:lang w:eastAsia="zh-CN"/>
        </w:rPr>
        <w:t>?</w:t>
      </w:r>
      <w:r>
        <w:rPr>
          <w:lang w:eastAsia="zh-CN"/>
        </w:rPr>
        <w:br/>
      </w:r>
      <w:r>
        <w:rPr>
          <w:lang w:eastAsia="zh-CN"/>
        </w:rPr>
        <w:br/>
      </w:r>
      <w:r>
        <w:rPr>
          <w:lang w:eastAsia="zh-CN"/>
        </w:rPr>
        <w:br/>
        <w:t xml:space="preserve"> 4.es</w:t>
      </w:r>
      <w:r>
        <w:rPr>
          <w:lang w:eastAsia="zh-CN"/>
        </w:rPr>
        <w:t>和</w:t>
      </w:r>
      <w:proofErr w:type="spellStart"/>
      <w:r>
        <w:rPr>
          <w:lang w:eastAsia="zh-CN"/>
        </w:rPr>
        <w:t>mongdb</w:t>
      </w:r>
      <w:proofErr w:type="spellEnd"/>
      <w:r>
        <w:rPr>
          <w:lang w:eastAsia="zh-CN"/>
        </w:rPr>
        <w:t>什么区别啊</w:t>
      </w:r>
      <w:r>
        <w:rPr>
          <w:lang w:eastAsia="zh-CN"/>
        </w:rPr>
        <w:t>?</w:t>
      </w:r>
      <w:r>
        <w:rPr>
          <w:lang w:eastAsia="zh-CN"/>
        </w:rPr>
        <w:t>都在什么场景下使用啊</w:t>
      </w:r>
      <w:r>
        <w:rPr>
          <w:lang w:eastAsia="zh-CN"/>
        </w:rPr>
        <w:t>?</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七</w:t>
      </w:r>
      <w:r>
        <w:rPr>
          <w:lang w:eastAsia="zh-CN"/>
        </w:rPr>
        <w:t xml:space="preserve">. </w:t>
      </w:r>
      <w:r>
        <w:rPr>
          <w:lang w:eastAsia="zh-CN"/>
        </w:rPr>
        <w:t>高并发高可用架构设计</w:t>
      </w:r>
      <w:r>
        <w:rPr>
          <w:lang w:eastAsia="zh-CN"/>
        </w:rPr>
        <w:br/>
      </w:r>
      <w:r>
        <w:rPr>
          <w:lang w:eastAsia="zh-CN"/>
        </w:rPr>
        <w:br/>
      </w:r>
      <w:r>
        <w:rPr>
          <w:lang w:eastAsia="zh-CN"/>
        </w:rPr>
        <w:br/>
        <w:t xml:space="preserve"> 1.</w:t>
      </w:r>
      <w:r>
        <w:rPr>
          <w:lang w:eastAsia="zh-CN"/>
        </w:rPr>
        <w:t>如何设计一个高并发高可用系统</w:t>
      </w:r>
      <w:r>
        <w:rPr>
          <w:lang w:eastAsia="zh-CN"/>
        </w:rPr>
        <w:t>?</w:t>
      </w:r>
      <w:r>
        <w:rPr>
          <w:lang w:eastAsia="zh-CN"/>
        </w:rPr>
        <w:br/>
      </w:r>
      <w:r>
        <w:rPr>
          <w:lang w:eastAsia="zh-CN"/>
        </w:rPr>
        <w:br/>
      </w:r>
      <w:r>
        <w:rPr>
          <w:lang w:eastAsia="zh-CN"/>
        </w:rPr>
        <w:br/>
        <w:t xml:space="preserve"> 2.</w:t>
      </w:r>
      <w:r>
        <w:rPr>
          <w:lang w:eastAsia="zh-CN"/>
        </w:rPr>
        <w:t>如何限流</w:t>
      </w:r>
      <w:r>
        <w:rPr>
          <w:lang w:eastAsia="zh-CN"/>
        </w:rPr>
        <w:t>?</w:t>
      </w:r>
      <w:r>
        <w:rPr>
          <w:lang w:eastAsia="zh-CN"/>
        </w:rPr>
        <w:t>工程中怎么做的，说一下具体实现</w:t>
      </w:r>
      <w:r>
        <w:rPr>
          <w:lang w:eastAsia="zh-CN"/>
        </w:rPr>
        <w:t>?</w:t>
      </w:r>
      <w:r>
        <w:rPr>
          <w:lang w:eastAsia="zh-CN"/>
        </w:rPr>
        <w:br/>
      </w:r>
      <w:r>
        <w:rPr>
          <w:lang w:eastAsia="zh-CN"/>
        </w:rPr>
        <w:br/>
      </w:r>
      <w:r>
        <w:rPr>
          <w:lang w:eastAsia="zh-CN"/>
        </w:rPr>
        <w:br/>
        <w:t xml:space="preserve"> 3.</w:t>
      </w:r>
      <w:r>
        <w:rPr>
          <w:lang w:eastAsia="zh-CN"/>
        </w:rPr>
        <w:t>缓存如何使用的</w:t>
      </w:r>
      <w:r>
        <w:rPr>
          <w:lang w:eastAsia="zh-CN"/>
        </w:rPr>
        <w:t>?</w:t>
      </w:r>
      <w:r>
        <w:rPr>
          <w:lang w:eastAsia="zh-CN"/>
        </w:rPr>
        <w:t>缓存使用不当会造成什么后果</w:t>
      </w:r>
      <w:r>
        <w:rPr>
          <w:lang w:eastAsia="zh-CN"/>
        </w:rPr>
        <w:t>?</w:t>
      </w:r>
      <w:r>
        <w:rPr>
          <w:lang w:eastAsia="zh-CN"/>
        </w:rPr>
        <w:br/>
      </w:r>
      <w:r>
        <w:rPr>
          <w:lang w:eastAsia="zh-CN"/>
        </w:rPr>
        <w:br/>
      </w:r>
      <w:r>
        <w:rPr>
          <w:lang w:eastAsia="zh-CN"/>
        </w:rPr>
        <w:br/>
        <w:t xml:space="preserve"> 4.</w:t>
      </w:r>
      <w:r>
        <w:rPr>
          <w:lang w:eastAsia="zh-CN"/>
        </w:rPr>
        <w:t>如何熔断啊</w:t>
      </w:r>
      <w:r>
        <w:rPr>
          <w:lang w:eastAsia="zh-CN"/>
        </w:rPr>
        <w:t>?</w:t>
      </w:r>
      <w:r>
        <w:rPr>
          <w:lang w:eastAsia="zh-CN"/>
        </w:rPr>
        <w:t>熔断框架都有哪些</w:t>
      </w:r>
      <w:r>
        <w:rPr>
          <w:lang w:eastAsia="zh-CN"/>
        </w:rPr>
        <w:t>?</w:t>
      </w:r>
      <w:r>
        <w:rPr>
          <w:lang w:eastAsia="zh-CN"/>
        </w:rPr>
        <w:t>具体实现原理知道吗</w:t>
      </w:r>
      <w:r>
        <w:rPr>
          <w:lang w:eastAsia="zh-CN"/>
        </w:rPr>
        <w:t>?</w:t>
      </w:r>
      <w:r>
        <w:rPr>
          <w:lang w:eastAsia="zh-CN"/>
        </w:rPr>
        <w:br/>
      </w:r>
      <w:r>
        <w:rPr>
          <w:lang w:eastAsia="zh-CN"/>
        </w:rPr>
        <w:br/>
      </w:r>
      <w:r>
        <w:rPr>
          <w:lang w:eastAsia="zh-CN"/>
        </w:rPr>
        <w:br/>
        <w:t xml:space="preserve"> 5.</w:t>
      </w:r>
      <w:r>
        <w:rPr>
          <w:lang w:eastAsia="zh-CN"/>
        </w:rPr>
        <w:t>如何降级</w:t>
      </w:r>
      <w:r>
        <w:rPr>
          <w:lang w:eastAsia="zh-CN"/>
        </w:rPr>
        <w:t>?</w:t>
      </w:r>
      <w:r>
        <w:rPr>
          <w:lang w:eastAsia="zh-CN"/>
        </w:rPr>
        <w:t>如何进行系统拆分</w:t>
      </w:r>
      <w:r>
        <w:rPr>
          <w:lang w:eastAsia="zh-CN"/>
        </w:rPr>
        <w:t>,</w:t>
      </w:r>
      <w:r>
        <w:rPr>
          <w:lang w:eastAsia="zh-CN"/>
        </w:rPr>
        <w:t>如何数据库拆分</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八</w:t>
      </w:r>
      <w:r>
        <w:rPr>
          <w:lang w:eastAsia="zh-CN"/>
        </w:rPr>
        <w:t>. JVM</w:t>
      </w:r>
      <w:r>
        <w:rPr>
          <w:lang w:eastAsia="zh-CN"/>
        </w:rPr>
        <w:br/>
      </w:r>
      <w:r>
        <w:rPr>
          <w:lang w:eastAsia="zh-CN"/>
        </w:rPr>
        <w:br/>
      </w:r>
      <w:r>
        <w:rPr>
          <w:lang w:eastAsia="zh-CN"/>
        </w:rPr>
        <w:br/>
        <w:t xml:space="preserve"> 1.</w:t>
      </w:r>
      <w:r>
        <w:rPr>
          <w:lang w:eastAsia="zh-CN"/>
        </w:rPr>
        <w:t>请介绍一下</w:t>
      </w:r>
      <w:r>
        <w:rPr>
          <w:lang w:eastAsia="zh-CN"/>
        </w:rPr>
        <w:t>JVM</w:t>
      </w:r>
      <w:r>
        <w:rPr>
          <w:lang w:eastAsia="zh-CN"/>
        </w:rPr>
        <w:t>内存模型</w:t>
      </w:r>
      <w:r>
        <w:rPr>
          <w:lang w:eastAsia="zh-CN"/>
        </w:rPr>
        <w:t>??</w:t>
      </w:r>
      <w:r>
        <w:rPr>
          <w:lang w:eastAsia="zh-CN"/>
        </w:rPr>
        <w:t>用过什么垃圾回收器</w:t>
      </w:r>
      <w:r>
        <w:rPr>
          <w:lang w:eastAsia="zh-CN"/>
        </w:rPr>
        <w:t>?</w:t>
      </w:r>
      <w:r>
        <w:rPr>
          <w:lang w:eastAsia="zh-CN"/>
        </w:rPr>
        <w:t>都说说呗</w:t>
      </w:r>
      <w:r>
        <w:rPr>
          <w:lang w:eastAsia="zh-CN"/>
        </w:rPr>
        <w:t>?</w:t>
      </w:r>
      <w:r>
        <w:rPr>
          <w:lang w:eastAsia="zh-CN"/>
        </w:rPr>
        <w:br/>
      </w:r>
      <w:r>
        <w:rPr>
          <w:lang w:eastAsia="zh-CN"/>
        </w:rPr>
        <w:br/>
      </w:r>
      <w:r>
        <w:rPr>
          <w:lang w:eastAsia="zh-CN"/>
        </w:rPr>
        <w:br/>
        <w:t xml:space="preserve"> 2.</w:t>
      </w:r>
      <w:r>
        <w:rPr>
          <w:lang w:eastAsia="zh-CN"/>
        </w:rPr>
        <w:t>线上发送频繁</w:t>
      </w:r>
      <w:r>
        <w:rPr>
          <w:lang w:eastAsia="zh-CN"/>
        </w:rPr>
        <w:t>ful1gc</w:t>
      </w:r>
      <w:r>
        <w:rPr>
          <w:lang w:eastAsia="zh-CN"/>
        </w:rPr>
        <w:t>如何处理</w:t>
      </w:r>
      <w:r>
        <w:rPr>
          <w:lang w:eastAsia="zh-CN"/>
        </w:rPr>
        <w:t>??CPU</w:t>
      </w:r>
      <w:r>
        <w:rPr>
          <w:lang w:eastAsia="zh-CN"/>
        </w:rPr>
        <w:t>使用率过高怎么办</w:t>
      </w:r>
      <w:r>
        <w:rPr>
          <w:lang w:eastAsia="zh-CN"/>
        </w:rPr>
        <w:t>?</w:t>
      </w:r>
      <w:r>
        <w:rPr>
          <w:lang w:eastAsia="zh-CN"/>
        </w:rPr>
        <w:br/>
      </w:r>
      <w:r>
        <w:rPr>
          <w:lang w:eastAsia="zh-CN"/>
        </w:rPr>
        <w:br/>
      </w:r>
      <w:r>
        <w:rPr>
          <w:lang w:eastAsia="zh-CN"/>
        </w:rPr>
        <w:br/>
        <w:t xml:space="preserve"> 3.</w:t>
      </w:r>
      <w:r>
        <w:rPr>
          <w:lang w:eastAsia="zh-CN"/>
        </w:rPr>
        <w:t>如何定位问题</w:t>
      </w:r>
      <w:r>
        <w:rPr>
          <w:lang w:eastAsia="zh-CN"/>
        </w:rPr>
        <w:t>?</w:t>
      </w:r>
      <w:r>
        <w:rPr>
          <w:lang w:eastAsia="zh-CN"/>
        </w:rPr>
        <w:t>如何解决</w:t>
      </w:r>
      <w:r>
        <w:rPr>
          <w:lang w:eastAsia="zh-CN"/>
        </w:rPr>
        <w:t>?</w:t>
      </w:r>
      <w:r>
        <w:rPr>
          <w:lang w:eastAsia="zh-CN"/>
        </w:rPr>
        <w:t>说下解决思路和处理方法</w:t>
      </w:r>
      <w:r>
        <w:rPr>
          <w:lang w:eastAsia="zh-CN"/>
        </w:rPr>
        <w:t>.</w:t>
      </w:r>
      <w:r>
        <w:rPr>
          <w:lang w:eastAsia="zh-CN"/>
        </w:rPr>
        <w:br/>
      </w:r>
      <w:r>
        <w:rPr>
          <w:lang w:eastAsia="zh-CN"/>
        </w:rPr>
        <w:br/>
      </w:r>
      <w:r>
        <w:rPr>
          <w:lang w:eastAsia="zh-CN"/>
        </w:rPr>
        <w:br/>
        <w:t xml:space="preserve"> 4.</w:t>
      </w:r>
      <w:r>
        <w:rPr>
          <w:lang w:eastAsia="zh-CN"/>
        </w:rPr>
        <w:t>知道字节码吗</w:t>
      </w:r>
      <w:r>
        <w:rPr>
          <w:lang w:eastAsia="zh-CN"/>
        </w:rPr>
        <w:t>?</w:t>
      </w:r>
      <w:r>
        <w:rPr>
          <w:lang w:eastAsia="zh-CN"/>
        </w:rPr>
        <w:t>字节码都有哪些</w:t>
      </w:r>
      <w:r>
        <w:rPr>
          <w:lang w:eastAsia="zh-CN"/>
        </w:rPr>
        <w:t>?</w:t>
      </w:r>
      <w:r>
        <w:rPr>
          <w:lang w:eastAsia="zh-CN"/>
        </w:rPr>
        <w:br/>
      </w:r>
      <w:r>
        <w:rPr>
          <w:lang w:eastAsia="zh-CN"/>
        </w:rPr>
        <w:br/>
      </w:r>
      <w:r>
        <w:rPr>
          <w:lang w:eastAsia="zh-CN"/>
        </w:rPr>
        <w:br/>
      </w:r>
      <w:r>
        <w:rPr>
          <w:lang w:eastAsia="zh-CN"/>
        </w:rPr>
        <w:lastRenderedPageBreak/>
        <w:t xml:space="preserve"> 5.IntegerX5,inty=5,</w:t>
      </w:r>
      <w:r>
        <w:rPr>
          <w:lang w:eastAsia="zh-CN"/>
        </w:rPr>
        <w:t>比较</w:t>
      </w:r>
      <w:r>
        <w:rPr>
          <w:lang w:eastAsia="zh-CN"/>
        </w:rPr>
        <w:t>x=y</w:t>
      </w:r>
      <w:r>
        <w:rPr>
          <w:lang w:eastAsia="zh-CN"/>
        </w:rPr>
        <w:t>都经过哪些步骤</w:t>
      </w:r>
      <w:r>
        <w:rPr>
          <w:lang w:eastAsia="zh-CN"/>
        </w:rPr>
        <w:t>?</w:t>
      </w:r>
      <w:r>
        <w:rPr>
          <w:lang w:eastAsia="zh-CN"/>
        </w:rPr>
        <w:br/>
      </w:r>
      <w:r>
        <w:rPr>
          <w:lang w:eastAsia="zh-CN"/>
        </w:rPr>
        <w:br/>
      </w:r>
      <w:r>
        <w:rPr>
          <w:lang w:eastAsia="zh-CN"/>
        </w:rPr>
        <w:br/>
        <w:t xml:space="preserve"> 6.</w:t>
      </w:r>
      <w:r>
        <w:rPr>
          <w:lang w:eastAsia="zh-CN"/>
        </w:rPr>
        <w:t>讲讲类加载机制呗</w:t>
      </w:r>
      <w:r>
        <w:rPr>
          <w:lang w:eastAsia="zh-CN"/>
        </w:rPr>
        <w:t>?</w:t>
      </w:r>
      <w:r>
        <w:rPr>
          <w:lang w:eastAsia="zh-CN"/>
        </w:rPr>
        <w:t>都有哪些类加载器</w:t>
      </w:r>
      <w:r>
        <w:rPr>
          <w:lang w:eastAsia="zh-CN"/>
        </w:rPr>
        <w:t>,</w:t>
      </w:r>
      <w:r>
        <w:rPr>
          <w:lang w:eastAsia="zh-CN"/>
        </w:rPr>
        <w:t>这些类加载器都加载哪些文件</w:t>
      </w:r>
      <w:r>
        <w:rPr>
          <w:lang w:eastAsia="zh-CN"/>
        </w:rPr>
        <w:t>?</w:t>
      </w:r>
      <w:r>
        <w:rPr>
          <w:lang w:eastAsia="zh-CN"/>
        </w:rPr>
        <w:br/>
      </w:r>
      <w:r>
        <w:rPr>
          <w:lang w:eastAsia="zh-CN"/>
        </w:rPr>
        <w:br/>
      </w:r>
      <w:r>
        <w:rPr>
          <w:lang w:eastAsia="zh-CN"/>
        </w:rPr>
        <w:br/>
        <w:t xml:space="preserve"> 7.</w:t>
      </w:r>
      <w:r>
        <w:rPr>
          <w:lang w:eastAsia="zh-CN"/>
        </w:rPr>
        <w:t>手写一下类加载</w:t>
      </w:r>
      <w:r>
        <w:rPr>
          <w:lang w:eastAsia="zh-CN"/>
        </w:rPr>
        <w:t>Demo</w:t>
      </w:r>
      <w:r>
        <w:rPr>
          <w:lang w:eastAsia="zh-CN"/>
        </w:rPr>
        <w:br/>
      </w:r>
      <w:r>
        <w:rPr>
          <w:lang w:eastAsia="zh-CN"/>
        </w:rPr>
        <w:br/>
      </w:r>
      <w:r>
        <w:rPr>
          <w:lang w:eastAsia="zh-CN"/>
        </w:rPr>
        <w:br/>
        <w:t xml:space="preserve"> 8.</w:t>
      </w:r>
      <w:r>
        <w:rPr>
          <w:lang w:eastAsia="zh-CN"/>
        </w:rPr>
        <w:t>知道</w:t>
      </w:r>
      <w:proofErr w:type="spellStart"/>
      <w:r>
        <w:rPr>
          <w:lang w:eastAsia="zh-CN"/>
        </w:rPr>
        <w:t>osgi</w:t>
      </w:r>
      <w:proofErr w:type="spellEnd"/>
      <w:r>
        <w:rPr>
          <w:lang w:eastAsia="zh-CN"/>
        </w:rPr>
        <w:t>吗</w:t>
      </w:r>
      <w:r>
        <w:rPr>
          <w:lang w:eastAsia="zh-CN"/>
        </w:rPr>
        <w:t>?</w:t>
      </w:r>
      <w:r>
        <w:rPr>
          <w:lang w:eastAsia="zh-CN"/>
        </w:rPr>
        <w:t>他是如何实现的</w:t>
      </w:r>
      <w:r>
        <w:rPr>
          <w:lang w:eastAsia="zh-CN"/>
        </w:rPr>
        <w:t>?</w:t>
      </w:r>
      <w:r>
        <w:rPr>
          <w:lang w:eastAsia="zh-CN"/>
        </w:rPr>
        <w:br/>
      </w:r>
      <w:r>
        <w:rPr>
          <w:lang w:eastAsia="zh-CN"/>
        </w:rPr>
        <w:br/>
      </w:r>
      <w:r>
        <w:rPr>
          <w:lang w:eastAsia="zh-CN"/>
        </w:rPr>
        <w:br/>
        <w:t xml:space="preserve"> 9.</w:t>
      </w:r>
      <w:r>
        <w:rPr>
          <w:lang w:eastAsia="zh-CN"/>
        </w:rPr>
        <w:t>请问你做过哪些</w:t>
      </w:r>
      <w:r>
        <w:rPr>
          <w:lang w:eastAsia="zh-CN"/>
        </w:rPr>
        <w:t>JVM</w:t>
      </w:r>
      <w:r>
        <w:rPr>
          <w:lang w:eastAsia="zh-CN"/>
        </w:rPr>
        <w:t>优化</w:t>
      </w:r>
      <w:r>
        <w:rPr>
          <w:lang w:eastAsia="zh-CN"/>
        </w:rPr>
        <w:t>?</w:t>
      </w:r>
      <w:r>
        <w:rPr>
          <w:lang w:eastAsia="zh-CN"/>
        </w:rPr>
        <w:t>使用什么方法</w:t>
      </w:r>
      <w:r>
        <w:rPr>
          <w:lang w:eastAsia="zh-CN"/>
        </w:rPr>
        <w:t>?</w:t>
      </w:r>
      <w:r>
        <w:rPr>
          <w:lang w:eastAsia="zh-CN"/>
        </w:rPr>
        <w:t>达到什么效果</w:t>
      </w:r>
      <w:r>
        <w:rPr>
          <w:lang w:eastAsia="zh-CN"/>
        </w:rPr>
        <w:t>?</w:t>
      </w:r>
      <w:r>
        <w:rPr>
          <w:lang w:eastAsia="zh-CN"/>
        </w:rPr>
        <w:br/>
      </w:r>
      <w:r>
        <w:rPr>
          <w:lang w:eastAsia="zh-CN"/>
        </w:rPr>
        <w:br/>
      </w:r>
      <w:r>
        <w:rPr>
          <w:lang w:eastAsia="zh-CN"/>
        </w:rPr>
        <w:br/>
        <w:t xml:space="preserve"> </w:t>
      </w:r>
      <w:r>
        <w:t>10.class.forName("java.langString")</w:t>
      </w:r>
      <w:r>
        <w:t>和</w:t>
      </w:r>
      <w:r>
        <w:t>String.class.getClassLoader().LoadClass("java.lang.String")</w:t>
      </w:r>
      <w:r>
        <w:t>什么区别啊</w:t>
      </w:r>
      <w:r>
        <w:t>?</w:t>
      </w:r>
      <w:r>
        <w:br/>
      </w:r>
      <w:r>
        <w:br/>
      </w:r>
      <w:r>
        <w:br/>
      </w:r>
      <w:r>
        <w:br/>
      </w:r>
      <w:r>
        <w:br/>
      </w:r>
      <w:r>
        <w:br/>
        <w:t xml:space="preserve"> </w:t>
      </w:r>
      <w:r>
        <w:t>九</w:t>
      </w:r>
      <w:r>
        <w:t>. Spring</w:t>
      </w:r>
      <w:r>
        <w:br/>
      </w:r>
      <w:r>
        <w:br/>
      </w:r>
      <w:r>
        <w:br/>
        <w:t xml:space="preserve"> 1.spring</w:t>
      </w:r>
      <w:r>
        <w:t>都有哪些机制啊</w:t>
      </w:r>
      <w:r>
        <w:t>?AOP</w:t>
      </w:r>
      <w:r>
        <w:t>底层如何实现的啊</w:t>
      </w:r>
      <w:r>
        <w:t>?I0C</w:t>
      </w:r>
      <w:r>
        <w:t>呢</w:t>
      </w:r>
      <w:r>
        <w:t>??</w:t>
      </w:r>
      <w:r>
        <w:br/>
      </w:r>
      <w:r>
        <w:br/>
      </w:r>
      <w:r>
        <w:br/>
        <w:t xml:space="preserve"> </w:t>
      </w:r>
      <w:r>
        <w:rPr>
          <w:lang w:eastAsia="zh-CN"/>
        </w:rPr>
        <w:t>2.cglib</w:t>
      </w:r>
      <w:r>
        <w:rPr>
          <w:lang w:eastAsia="zh-CN"/>
        </w:rPr>
        <w:t>知道吗</w:t>
      </w:r>
      <w:r>
        <w:rPr>
          <w:lang w:eastAsia="zh-CN"/>
        </w:rPr>
        <w:t>?</w:t>
      </w:r>
      <w:r>
        <w:rPr>
          <w:lang w:eastAsia="zh-CN"/>
        </w:rPr>
        <w:t>他和</w:t>
      </w:r>
      <w:proofErr w:type="spellStart"/>
      <w:r>
        <w:rPr>
          <w:lang w:eastAsia="zh-CN"/>
        </w:rPr>
        <w:t>jdk</w:t>
      </w:r>
      <w:proofErr w:type="spellEnd"/>
      <w:r>
        <w:rPr>
          <w:lang w:eastAsia="zh-CN"/>
        </w:rPr>
        <w:t>动态代理什么区别</w:t>
      </w:r>
      <w:r>
        <w:rPr>
          <w:lang w:eastAsia="zh-CN"/>
        </w:rPr>
        <w:t>?</w:t>
      </w:r>
      <w:r>
        <w:rPr>
          <w:lang w:eastAsia="zh-CN"/>
        </w:rPr>
        <w:t>手写个</w:t>
      </w:r>
      <w:proofErr w:type="spellStart"/>
      <w:r>
        <w:rPr>
          <w:lang w:eastAsia="zh-CN"/>
        </w:rPr>
        <w:t>jdk</w:t>
      </w:r>
      <w:proofErr w:type="spellEnd"/>
      <w:r>
        <w:rPr>
          <w:lang w:eastAsia="zh-CN"/>
        </w:rPr>
        <w:t>动态代理呗</w:t>
      </w:r>
      <w:r>
        <w:rPr>
          <w:lang w:eastAsia="zh-CN"/>
        </w:rPr>
        <w:t>?</w:t>
      </w:r>
      <w:r>
        <w:rPr>
          <w:lang w:eastAsia="zh-CN"/>
        </w:rPr>
        <w:br/>
      </w:r>
      <w:r>
        <w:rPr>
          <w:lang w:eastAsia="zh-CN"/>
        </w:rPr>
        <w:br/>
      </w:r>
      <w:r>
        <w:rPr>
          <w:lang w:eastAsia="zh-CN"/>
        </w:rPr>
        <w:br/>
        <w:t xml:space="preserve"> 3.</w:t>
      </w:r>
      <w:r>
        <w:rPr>
          <w:lang w:eastAsia="zh-CN"/>
        </w:rPr>
        <w:t>说一下</w:t>
      </w:r>
      <w:r>
        <w:rPr>
          <w:lang w:eastAsia="zh-CN"/>
        </w:rPr>
        <w:t>TCP/IP</w:t>
      </w:r>
      <w:r>
        <w:rPr>
          <w:lang w:eastAsia="zh-CN"/>
        </w:rPr>
        <w:t>四层</w:t>
      </w:r>
      <w:r>
        <w:rPr>
          <w:lang w:eastAsia="zh-CN"/>
        </w:rPr>
        <w:t>?</w:t>
      </w:r>
      <w:r>
        <w:rPr>
          <w:lang w:eastAsia="zh-CN"/>
        </w:rPr>
        <w:br/>
      </w:r>
      <w:r>
        <w:rPr>
          <w:lang w:eastAsia="zh-CN"/>
        </w:rPr>
        <w:br/>
      </w:r>
      <w:r>
        <w:rPr>
          <w:lang w:eastAsia="zh-CN"/>
        </w:rPr>
        <w:br/>
        <w:t xml:space="preserve"> 4.http</w:t>
      </w:r>
      <w:r>
        <w:rPr>
          <w:lang w:eastAsia="zh-CN"/>
        </w:rPr>
        <w:t>的工作流程</w:t>
      </w:r>
      <w:r>
        <w:rPr>
          <w:lang w:eastAsia="zh-CN"/>
        </w:rPr>
        <w:t>???http1.0http1.1http2.0</w:t>
      </w:r>
      <w:r>
        <w:rPr>
          <w:lang w:eastAsia="zh-CN"/>
        </w:rPr>
        <w:t>具体哪些区别啊</w:t>
      </w:r>
      <w:r>
        <w:rPr>
          <w:lang w:eastAsia="zh-CN"/>
        </w:rPr>
        <w:t>?</w:t>
      </w:r>
      <w:r>
        <w:rPr>
          <w:lang w:eastAsia="zh-CN"/>
        </w:rPr>
        <w:br/>
      </w:r>
      <w:r>
        <w:rPr>
          <w:lang w:eastAsia="zh-CN"/>
        </w:rPr>
        <w:br/>
      </w:r>
      <w:r>
        <w:rPr>
          <w:lang w:eastAsia="zh-CN"/>
        </w:rPr>
        <w:br/>
        <w:t xml:space="preserve"> 5.TCP</w:t>
      </w:r>
      <w:r>
        <w:rPr>
          <w:lang w:eastAsia="zh-CN"/>
        </w:rPr>
        <w:t>三次握手</w:t>
      </w:r>
      <w:r>
        <w:rPr>
          <w:lang w:eastAsia="zh-CN"/>
        </w:rPr>
        <w:t>,</w:t>
      </w:r>
      <w:r>
        <w:rPr>
          <w:lang w:eastAsia="zh-CN"/>
        </w:rPr>
        <w:t>四层分手的工作流程</w:t>
      </w:r>
      <w:r>
        <w:rPr>
          <w:lang w:eastAsia="zh-CN"/>
        </w:rPr>
        <w:t>?</w:t>
      </w:r>
      <w:r>
        <w:rPr>
          <w:lang w:eastAsia="zh-CN"/>
        </w:rPr>
        <w:t>画一下流程图</w:t>
      </w:r>
      <w:r>
        <w:rPr>
          <w:lang w:eastAsia="zh-CN"/>
        </w:rPr>
        <w:t>?</w:t>
      </w:r>
      <w:r>
        <w:rPr>
          <w:lang w:eastAsia="zh-CN"/>
        </w:rPr>
        <w:t>为什么不是四次五次或者二次啊</w:t>
      </w:r>
      <w:r>
        <w:rPr>
          <w:lang w:eastAsia="zh-CN"/>
        </w:rPr>
        <w:t>?</w:t>
      </w:r>
      <w:r>
        <w:rPr>
          <w:lang w:eastAsia="zh-CN"/>
        </w:rPr>
        <w:br/>
      </w:r>
      <w:r>
        <w:rPr>
          <w:lang w:eastAsia="zh-CN"/>
        </w:rPr>
        <w:lastRenderedPageBreak/>
        <w:br/>
      </w:r>
      <w:r>
        <w:rPr>
          <w:lang w:eastAsia="zh-CN"/>
        </w:rPr>
        <w:br/>
        <w:t xml:space="preserve"> </w:t>
      </w:r>
      <w:r>
        <w:t>6.</w:t>
      </w:r>
      <w:r>
        <w:t>画一下</w:t>
      </w:r>
      <w:r>
        <w:t>https</w:t>
      </w:r>
      <w:r>
        <w:t>的工作流程</w:t>
      </w:r>
      <w:r>
        <w:t>?</w:t>
      </w:r>
      <w:r>
        <w:t>具体如何实现啊</w:t>
      </w:r>
      <w:r>
        <w:t>?</w:t>
      </w:r>
      <w:r>
        <w:t>如何防止被抓包啊</w:t>
      </w:r>
      <w:r>
        <w:t>?</w:t>
      </w:r>
      <w:r>
        <w:br/>
      </w:r>
      <w:r>
        <w:br/>
      </w:r>
      <w:r>
        <w:br/>
      </w:r>
      <w:r>
        <w:br/>
      </w:r>
      <w:r>
        <w:br/>
      </w:r>
      <w:r>
        <w:br/>
        <w:t xml:space="preserve"> </w:t>
      </w:r>
      <w:r>
        <w:rPr>
          <w:lang w:eastAsia="zh-CN"/>
        </w:rPr>
        <w:t>十</w:t>
      </w:r>
      <w:r>
        <w:rPr>
          <w:lang w:eastAsia="zh-CN"/>
        </w:rPr>
        <w:t xml:space="preserve">. </w:t>
      </w:r>
      <w:r>
        <w:rPr>
          <w:lang w:eastAsia="zh-CN"/>
        </w:rPr>
        <w:t>算法</w:t>
      </w:r>
      <w:r>
        <w:rPr>
          <w:lang w:eastAsia="zh-CN"/>
        </w:rPr>
        <w:br/>
      </w:r>
      <w:r>
        <w:rPr>
          <w:lang w:eastAsia="zh-CN"/>
        </w:rPr>
        <w:br/>
      </w:r>
      <w:r>
        <w:rPr>
          <w:lang w:eastAsia="zh-CN"/>
        </w:rPr>
        <w:br/>
        <w:t xml:space="preserve"> 1.</w:t>
      </w:r>
      <w:r>
        <w:rPr>
          <w:lang w:eastAsia="zh-CN"/>
        </w:rPr>
        <w:t>我一个文件</w:t>
      </w:r>
      <w:r>
        <w:rPr>
          <w:lang w:eastAsia="zh-CN"/>
        </w:rPr>
        <w:t>,</w:t>
      </w:r>
      <w:r>
        <w:rPr>
          <w:lang w:eastAsia="zh-CN"/>
        </w:rPr>
        <w:t>有</w:t>
      </w:r>
      <w:r>
        <w:rPr>
          <w:lang w:eastAsia="zh-CN"/>
        </w:rPr>
        <w:t>45</w:t>
      </w:r>
      <w:r>
        <w:rPr>
          <w:lang w:eastAsia="zh-CN"/>
        </w:rPr>
        <w:t>亿个阿拉伯数字</w:t>
      </w:r>
      <w:r>
        <w:rPr>
          <w:lang w:eastAsia="zh-CN"/>
        </w:rPr>
        <w:t>,</w:t>
      </w:r>
      <w:r>
        <w:rPr>
          <w:lang w:eastAsia="zh-CN"/>
        </w:rPr>
        <w:t>如何进行去重啊</w:t>
      </w:r>
      <w:r>
        <w:rPr>
          <w:lang w:eastAsia="zh-CN"/>
        </w:rPr>
        <w:t>?</w:t>
      </w:r>
      <w:r>
        <w:rPr>
          <w:lang w:eastAsia="zh-CN"/>
        </w:rPr>
        <w:t>如何找出最大的那个数啊</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十一</w:t>
      </w:r>
      <w:r>
        <w:rPr>
          <w:lang w:eastAsia="zh-CN"/>
        </w:rPr>
        <w:t>.</w:t>
      </w:r>
      <w:r>
        <w:rPr>
          <w:lang w:eastAsia="zh-CN"/>
        </w:rPr>
        <w:t>数据结构</w:t>
      </w:r>
      <w:r>
        <w:rPr>
          <w:lang w:eastAsia="zh-CN"/>
        </w:rPr>
        <w:br/>
      </w:r>
      <w:r>
        <w:rPr>
          <w:lang w:eastAsia="zh-CN"/>
        </w:rPr>
        <w:br/>
      </w:r>
      <w:r>
        <w:rPr>
          <w:lang w:eastAsia="zh-CN"/>
        </w:rPr>
        <w:br/>
        <w:t xml:space="preserve"> 1.</w:t>
      </w:r>
      <w:r>
        <w:rPr>
          <w:lang w:eastAsia="zh-CN"/>
        </w:rPr>
        <w:t>二叉树和红黑树等</w:t>
      </w:r>
      <w:r>
        <w:rPr>
          <w:lang w:eastAsia="zh-CN"/>
        </w:rPr>
        <w:br/>
      </w:r>
      <w:r>
        <w:rPr>
          <w:lang w:eastAsia="zh-CN"/>
        </w:rPr>
        <w:br/>
      </w:r>
    </w:p>
    <w:p w14:paraId="7C3ECBE3" w14:textId="77777777" w:rsidR="00F746A7" w:rsidRDefault="00001D09">
      <w:pPr>
        <w:rPr>
          <w:lang w:eastAsia="zh-CN"/>
        </w:rPr>
      </w:pPr>
      <w:r>
        <w:rPr>
          <w:lang w:eastAsia="zh-CN"/>
        </w:rPr>
        <w:t>**********************************</w:t>
      </w:r>
      <w:r>
        <w:rPr>
          <w:lang w:eastAsia="zh-CN"/>
        </w:rPr>
        <w:t>第</w:t>
      </w:r>
      <w:r>
        <w:rPr>
          <w:lang w:eastAsia="zh-CN"/>
        </w:rPr>
        <w:t>211</w:t>
      </w:r>
      <w:r>
        <w:rPr>
          <w:lang w:eastAsia="zh-CN"/>
        </w:rPr>
        <w:t>篇</w:t>
      </w:r>
      <w:r>
        <w:rPr>
          <w:lang w:eastAsia="zh-CN"/>
        </w:rPr>
        <w:t>*************************************</w:t>
      </w:r>
    </w:p>
    <w:p w14:paraId="1020BA87" w14:textId="77777777" w:rsidR="00F746A7" w:rsidRDefault="00001D09">
      <w:pPr>
        <w:rPr>
          <w:lang w:eastAsia="zh-CN"/>
        </w:rPr>
      </w:pPr>
      <w:r>
        <w:rPr>
          <w:lang w:eastAsia="zh-CN"/>
        </w:rPr>
        <w:t>阿里淘系</w:t>
      </w:r>
      <w:r>
        <w:rPr>
          <w:lang w:eastAsia="zh-CN"/>
        </w:rPr>
        <w:t>JAVA</w:t>
      </w:r>
      <w:r>
        <w:rPr>
          <w:lang w:eastAsia="zh-CN"/>
        </w:rPr>
        <w:t>面经</w:t>
      </w:r>
      <w:r>
        <w:rPr>
          <w:lang w:eastAsia="zh-CN"/>
        </w:rPr>
        <w:br/>
      </w:r>
      <w:r>
        <w:rPr>
          <w:lang w:eastAsia="zh-CN"/>
        </w:rPr>
        <w:br/>
      </w:r>
      <w:r>
        <w:rPr>
          <w:lang w:eastAsia="zh-CN"/>
        </w:rPr>
        <w:t>编辑于</w:t>
      </w:r>
      <w:r>
        <w:rPr>
          <w:lang w:eastAsia="zh-CN"/>
        </w:rPr>
        <w:t xml:space="preserve">  2020-04-09 09:10:45</w:t>
      </w:r>
      <w:r>
        <w:rPr>
          <w:lang w:eastAsia="zh-CN"/>
        </w:rPr>
        <w:br/>
      </w:r>
      <w:r>
        <w:rPr>
          <w:lang w:eastAsia="zh-CN"/>
        </w:rPr>
        <w:br/>
      </w:r>
      <w:r>
        <w:rPr>
          <w:lang w:eastAsia="zh-CN"/>
        </w:rPr>
        <w:br/>
        <w:t xml:space="preserve"> </w:t>
      </w:r>
      <w:r>
        <w:rPr>
          <w:lang w:eastAsia="zh-CN"/>
        </w:rPr>
        <w:t>背景：本人之前在滴滴实习了</w:t>
      </w:r>
      <w:r>
        <w:rPr>
          <w:lang w:eastAsia="zh-CN"/>
        </w:rPr>
        <w:t>7</w:t>
      </w:r>
      <w:r>
        <w:rPr>
          <w:lang w:eastAsia="zh-CN"/>
        </w:rPr>
        <w:t>个多月，做了几个项目</w:t>
      </w:r>
      <w:r>
        <w:rPr>
          <w:lang w:eastAsia="zh-CN"/>
        </w:rPr>
        <w:t xml:space="preserve"> </w:t>
      </w:r>
      <w:r>
        <w:rPr>
          <w:lang w:eastAsia="zh-CN"/>
        </w:rPr>
        <w:br/>
      </w:r>
      <w:r>
        <w:rPr>
          <w:lang w:eastAsia="zh-CN"/>
        </w:rPr>
        <w:br/>
      </w:r>
      <w:r>
        <w:rPr>
          <w:lang w:eastAsia="zh-CN"/>
        </w:rPr>
        <w:br/>
        <w:t xml:space="preserve">  1.</w:t>
      </w:r>
      <w:r>
        <w:rPr>
          <w:lang w:eastAsia="zh-CN"/>
        </w:rPr>
        <w:t>介绍项目</w:t>
      </w:r>
      <w:r>
        <w:rPr>
          <w:lang w:eastAsia="zh-CN"/>
        </w:rPr>
        <w:t xml:space="preserve"> </w:t>
      </w:r>
      <w:r>
        <w:rPr>
          <w:lang w:eastAsia="zh-CN"/>
        </w:rPr>
        <w:br/>
      </w:r>
      <w:r>
        <w:rPr>
          <w:lang w:eastAsia="zh-CN"/>
        </w:rPr>
        <w:br/>
      </w:r>
      <w:r>
        <w:rPr>
          <w:lang w:eastAsia="zh-CN"/>
        </w:rPr>
        <w:br/>
        <w:t xml:space="preserve">  2.</w:t>
      </w:r>
      <w:r>
        <w:rPr>
          <w:lang w:eastAsia="zh-CN"/>
        </w:rPr>
        <w:t>问我项目上业务的意义，我说感觉没什么意义，</w:t>
      </w:r>
      <w:r>
        <w:rPr>
          <w:lang w:eastAsia="zh-CN"/>
        </w:rPr>
        <w:t>leader</w:t>
      </w:r>
      <w:r>
        <w:rPr>
          <w:lang w:eastAsia="zh-CN"/>
        </w:rPr>
        <w:t>为了晋升揽下来的，他说为了晋升才更应该有意义，我说那我哪知道，这里就闹得有点不愉快了</w:t>
      </w:r>
      <w:r>
        <w:rPr>
          <w:lang w:eastAsia="zh-CN"/>
        </w:rPr>
        <w:t xml:space="preserve"> </w:t>
      </w:r>
      <w:r>
        <w:rPr>
          <w:lang w:eastAsia="zh-CN"/>
        </w:rPr>
        <w:br/>
      </w:r>
      <w:r>
        <w:rPr>
          <w:lang w:eastAsia="zh-CN"/>
        </w:rPr>
        <w:lastRenderedPageBreak/>
        <w:br/>
      </w:r>
      <w:r>
        <w:rPr>
          <w:lang w:eastAsia="zh-CN"/>
        </w:rPr>
        <w:br/>
        <w:t xml:space="preserve">  3.</w:t>
      </w:r>
      <w:r>
        <w:rPr>
          <w:lang w:eastAsia="zh-CN"/>
        </w:rPr>
        <w:t>系统的流量，我说大概也就</w:t>
      </w:r>
      <w:r>
        <w:rPr>
          <w:lang w:eastAsia="zh-CN"/>
        </w:rPr>
        <w:t>30W</w:t>
      </w:r>
      <w:r>
        <w:rPr>
          <w:lang w:eastAsia="zh-CN"/>
        </w:rPr>
        <w:t>吧，他问要是千万或者上亿怎么办</w:t>
      </w:r>
      <w:r>
        <w:rPr>
          <w:lang w:eastAsia="zh-CN"/>
        </w:rPr>
        <w:t xml:space="preserve"> </w:t>
      </w:r>
      <w:r>
        <w:rPr>
          <w:lang w:eastAsia="zh-CN"/>
        </w:rPr>
        <w:br/>
      </w:r>
      <w:r>
        <w:rPr>
          <w:lang w:eastAsia="zh-CN"/>
        </w:rPr>
        <w:br/>
      </w:r>
      <w:r>
        <w:rPr>
          <w:lang w:eastAsia="zh-CN"/>
        </w:rPr>
        <w:br/>
        <w:t xml:space="preserve">  4.</w:t>
      </w:r>
      <w:r>
        <w:rPr>
          <w:lang w:eastAsia="zh-CN"/>
        </w:rPr>
        <w:t>项目中遇到的问题，怎么解决的，参与了哪些架构的设计，我说没什么参与设计的机会。</w:t>
      </w:r>
      <w:r>
        <w:rPr>
          <w:lang w:eastAsia="zh-CN"/>
        </w:rPr>
        <w:t xml:space="preserve"> </w:t>
      </w:r>
      <w:r>
        <w:rPr>
          <w:lang w:eastAsia="zh-CN"/>
        </w:rPr>
        <w:br/>
      </w:r>
      <w:r>
        <w:rPr>
          <w:lang w:eastAsia="zh-CN"/>
        </w:rPr>
        <w:br/>
      </w:r>
      <w:r>
        <w:rPr>
          <w:lang w:eastAsia="zh-CN"/>
        </w:rPr>
        <w:br/>
        <w:t xml:space="preserve">  5.</w:t>
      </w:r>
      <w:r>
        <w:rPr>
          <w:lang w:eastAsia="zh-CN"/>
        </w:rPr>
        <w:t>看过什么源码，看什么网站学习，我说掘金，他说没听过。我说看看公司内网，</w:t>
      </w:r>
      <w:r>
        <w:rPr>
          <w:lang w:eastAsia="zh-CN"/>
        </w:rPr>
        <w:br/>
        <w:t xml:space="preserve"> </w:t>
      </w:r>
      <w:r>
        <w:rPr>
          <w:lang w:eastAsia="zh-CN"/>
        </w:rPr>
        <w:t>（感觉他已经不耐烦了）</w:t>
      </w:r>
      <w:r>
        <w:rPr>
          <w:lang w:eastAsia="zh-CN"/>
        </w:rPr>
        <w:br/>
      </w:r>
      <w:r>
        <w:rPr>
          <w:lang w:eastAsia="zh-CN"/>
        </w:rPr>
        <w:br/>
      </w:r>
      <w:r>
        <w:rPr>
          <w:lang w:eastAsia="zh-CN"/>
        </w:rPr>
        <w:br/>
        <w:t xml:space="preserve">  6.</w:t>
      </w:r>
      <w:r>
        <w:rPr>
          <w:lang w:eastAsia="zh-CN"/>
        </w:rPr>
        <w:t>反问，我直接说没有要问的，就挂了</w:t>
      </w:r>
      <w:r>
        <w:rPr>
          <w:lang w:eastAsia="zh-CN"/>
        </w:rPr>
        <w:t xml:space="preserve"> </w:t>
      </w:r>
      <w:r>
        <w:rPr>
          <w:lang w:eastAsia="zh-CN"/>
        </w:rPr>
        <w:br/>
      </w:r>
      <w:r>
        <w:rPr>
          <w:lang w:eastAsia="zh-CN"/>
        </w:rPr>
        <w:br/>
      </w:r>
      <w:r>
        <w:rPr>
          <w:lang w:eastAsia="zh-CN"/>
        </w:rPr>
        <w:br/>
        <w:t xml:space="preserve">  </w:t>
      </w:r>
      <w:r>
        <w:rPr>
          <w:lang w:eastAsia="zh-CN"/>
        </w:rPr>
        <w:t>全程</w:t>
      </w:r>
      <w:r>
        <w:rPr>
          <w:lang w:eastAsia="zh-CN"/>
        </w:rPr>
        <w:t>20</w:t>
      </w:r>
      <w:r>
        <w:rPr>
          <w:lang w:eastAsia="zh-CN"/>
        </w:rPr>
        <w:t>多分钟，没问什么技术问题，感觉是来找茬的</w:t>
      </w:r>
      <w:r>
        <w:rPr>
          <w:lang w:eastAsia="zh-CN"/>
        </w:rPr>
        <w:t xml:space="preserve"> </w:t>
      </w:r>
      <w:r>
        <w:rPr>
          <w:lang w:eastAsia="zh-CN"/>
        </w:rPr>
        <w:br/>
      </w:r>
      <w:r>
        <w:rPr>
          <w:lang w:eastAsia="zh-CN"/>
        </w:rPr>
        <w:br/>
      </w:r>
      <w:r>
        <w:rPr>
          <w:lang w:eastAsia="zh-CN"/>
        </w:rPr>
        <w:br/>
        <w:t xml:space="preserve">  </w:t>
      </w:r>
      <w:r>
        <w:rPr>
          <w:lang w:eastAsia="zh-CN"/>
        </w:rPr>
        <w:t>回头要是挂了我就把部门发出来</w:t>
      </w:r>
      <w:r>
        <w:rPr>
          <w:lang w:eastAsia="zh-CN"/>
        </w:rPr>
        <w:t xml:space="preserve"> </w:t>
      </w:r>
      <w:r>
        <w:rPr>
          <w:lang w:eastAsia="zh-CN"/>
        </w:rPr>
        <w:br/>
      </w:r>
      <w:r>
        <w:rPr>
          <w:lang w:eastAsia="zh-CN"/>
        </w:rPr>
        <w:br/>
        <w:t xml:space="preserve">  </w:t>
      </w:r>
      <w:r>
        <w:rPr>
          <w:lang w:eastAsia="zh-CN"/>
        </w:rPr>
        <w:br/>
      </w:r>
    </w:p>
    <w:p w14:paraId="52A098A5" w14:textId="77777777" w:rsidR="00F746A7" w:rsidRDefault="00001D09">
      <w:pPr>
        <w:rPr>
          <w:lang w:eastAsia="zh-CN"/>
        </w:rPr>
      </w:pPr>
      <w:r>
        <w:rPr>
          <w:lang w:eastAsia="zh-CN"/>
        </w:rPr>
        <w:t>**********************************</w:t>
      </w:r>
      <w:r>
        <w:rPr>
          <w:lang w:eastAsia="zh-CN"/>
        </w:rPr>
        <w:t>第</w:t>
      </w:r>
      <w:r>
        <w:rPr>
          <w:lang w:eastAsia="zh-CN"/>
        </w:rPr>
        <w:t>212</w:t>
      </w:r>
      <w:r>
        <w:rPr>
          <w:lang w:eastAsia="zh-CN"/>
        </w:rPr>
        <w:t>篇</w:t>
      </w:r>
      <w:r>
        <w:rPr>
          <w:lang w:eastAsia="zh-CN"/>
        </w:rPr>
        <w:t>*************************************</w:t>
      </w:r>
    </w:p>
    <w:p w14:paraId="760CD658" w14:textId="77777777" w:rsidR="00F746A7" w:rsidRDefault="00001D09">
      <w:pPr>
        <w:rPr>
          <w:lang w:eastAsia="zh-CN"/>
        </w:rPr>
      </w:pPr>
      <w:r>
        <w:rPr>
          <w:lang w:eastAsia="zh-CN"/>
        </w:rPr>
        <w:t>阿里实习二面凉经</w:t>
      </w:r>
      <w:r>
        <w:rPr>
          <w:lang w:eastAsia="zh-CN"/>
        </w:rPr>
        <w:br/>
      </w:r>
      <w:r>
        <w:rPr>
          <w:lang w:eastAsia="zh-CN"/>
        </w:rPr>
        <w:br/>
      </w:r>
      <w:r>
        <w:rPr>
          <w:lang w:eastAsia="zh-CN"/>
        </w:rPr>
        <w:t>编辑于</w:t>
      </w:r>
      <w:r>
        <w:rPr>
          <w:lang w:eastAsia="zh-CN"/>
        </w:rPr>
        <w:t xml:space="preserve">  2020-04-09 02:08:04</w:t>
      </w:r>
      <w:r>
        <w:rPr>
          <w:lang w:eastAsia="zh-CN"/>
        </w:rPr>
        <w:br/>
      </w:r>
      <w:r>
        <w:rPr>
          <w:lang w:eastAsia="zh-CN"/>
        </w:rPr>
        <w:br/>
      </w:r>
      <w:r>
        <w:rPr>
          <w:lang w:eastAsia="zh-CN"/>
        </w:rPr>
        <w:t>吃饭</w:t>
      </w:r>
      <w:r>
        <w:rPr>
          <w:lang w:eastAsia="zh-CN"/>
        </w:rPr>
        <w:t>ING</w:t>
      </w:r>
      <w:r>
        <w:rPr>
          <w:lang w:eastAsia="zh-CN"/>
        </w:rPr>
        <w:t>，突然电话打来</w:t>
      </w:r>
      <w:r>
        <w:rPr>
          <w:lang w:eastAsia="zh-CN"/>
        </w:rPr>
        <w:br/>
      </w:r>
      <w:r>
        <w:rPr>
          <w:lang w:eastAsia="zh-CN"/>
        </w:rPr>
        <w:br/>
      </w:r>
      <w:r>
        <w:rPr>
          <w:lang w:eastAsia="zh-CN"/>
        </w:rPr>
        <w:t>你写过什么项目没有？没有，大学一直在打</w:t>
      </w:r>
      <w:r>
        <w:rPr>
          <w:lang w:eastAsia="zh-CN"/>
        </w:rPr>
        <w:t xml:space="preserve">ACM </w:t>
      </w:r>
      <w:r>
        <w:rPr>
          <w:lang w:eastAsia="zh-CN"/>
        </w:rPr>
        <w:br/>
      </w:r>
      <w:r>
        <w:rPr>
          <w:lang w:eastAsia="zh-CN"/>
        </w:rPr>
        <w:t>你认为什么是服务端？我：？？？</w:t>
      </w:r>
      <w:r>
        <w:rPr>
          <w:lang w:eastAsia="zh-CN"/>
        </w:rPr>
        <w:t xml:space="preserve"> </w:t>
      </w:r>
      <w:r>
        <w:rPr>
          <w:lang w:eastAsia="zh-CN"/>
        </w:rPr>
        <w:br/>
      </w:r>
      <w:r>
        <w:rPr>
          <w:lang w:eastAsia="zh-CN"/>
        </w:rPr>
        <w:t>你刚才说了前端，那你认为一个系统的体系是什么样子的？</w:t>
      </w:r>
      <w:r>
        <w:rPr>
          <w:lang w:eastAsia="zh-CN"/>
        </w:rPr>
        <w:t xml:space="preserve"> </w:t>
      </w:r>
      <w:r>
        <w:rPr>
          <w:lang w:eastAsia="zh-CN"/>
        </w:rPr>
        <w:t>我：？？？？</w:t>
      </w:r>
      <w:r>
        <w:rPr>
          <w:lang w:eastAsia="zh-CN"/>
        </w:rPr>
        <w:t xml:space="preserve"> </w:t>
      </w:r>
      <w:r>
        <w:rPr>
          <w:lang w:eastAsia="zh-CN"/>
        </w:rPr>
        <w:br/>
      </w:r>
      <w:r>
        <w:rPr>
          <w:lang w:eastAsia="zh-CN"/>
        </w:rPr>
        <w:t>如果你和组内的技术大佬有不同意见，你认为你的方案更好，你怎么说服？</w:t>
      </w:r>
      <w:r>
        <w:rPr>
          <w:lang w:eastAsia="zh-CN"/>
        </w:rPr>
        <w:t xml:space="preserve"> </w:t>
      </w:r>
      <w:r>
        <w:rPr>
          <w:lang w:eastAsia="zh-CN"/>
        </w:rPr>
        <w:t>我（此时已经懵了）：用数据。</w:t>
      </w:r>
      <w:r>
        <w:rPr>
          <w:lang w:eastAsia="zh-CN"/>
        </w:rPr>
        <w:t xml:space="preserve"> </w:t>
      </w:r>
      <w:r>
        <w:rPr>
          <w:lang w:eastAsia="zh-CN"/>
        </w:rPr>
        <w:br/>
      </w:r>
      <w:r>
        <w:rPr>
          <w:lang w:eastAsia="zh-CN"/>
        </w:rPr>
        <w:t>然后又问我，有些东西数据不是那么容易获取到，比如架构方面，这种情况你，你怎么说</w:t>
      </w:r>
      <w:r>
        <w:rPr>
          <w:lang w:eastAsia="zh-CN"/>
        </w:rPr>
        <w:lastRenderedPageBreak/>
        <w:t>服技术大佬？我：？？？？？</w:t>
      </w:r>
      <w:r>
        <w:rPr>
          <w:lang w:eastAsia="zh-CN"/>
        </w:rPr>
        <w:t xml:space="preserve"> </w:t>
      </w:r>
      <w:r>
        <w:rPr>
          <w:lang w:eastAsia="zh-CN"/>
        </w:rPr>
        <w:br/>
      </w:r>
      <w:r>
        <w:rPr>
          <w:lang w:eastAsia="zh-CN"/>
        </w:rPr>
        <w:t>哈希算法注意什么？怎么减少冲突？怎么解决冲突？</w:t>
      </w:r>
      <w:r>
        <w:rPr>
          <w:lang w:eastAsia="zh-CN"/>
        </w:rPr>
        <w:t xml:space="preserve"> </w:t>
      </w:r>
      <w:r>
        <w:rPr>
          <w:lang w:eastAsia="zh-CN"/>
        </w:rPr>
        <w:br/>
      </w:r>
      <w:r>
        <w:rPr>
          <w:lang w:eastAsia="zh-CN"/>
        </w:rPr>
        <w:t>找一个字符串的最长重复子串？我：不会（字符串都是队友搞）</w:t>
      </w:r>
      <w:r>
        <w:rPr>
          <w:lang w:eastAsia="zh-CN"/>
        </w:rPr>
        <w:t xml:space="preserve"> </w:t>
      </w:r>
      <w:r>
        <w:rPr>
          <w:lang w:eastAsia="zh-CN"/>
        </w:rPr>
        <w:br/>
      </w:r>
      <w:r>
        <w:rPr>
          <w:lang w:eastAsia="zh-CN"/>
        </w:rPr>
        <w:t>双向链表删除时应该注意什么？</w:t>
      </w:r>
      <w:r>
        <w:rPr>
          <w:lang w:eastAsia="zh-CN"/>
        </w:rPr>
        <w:t xml:space="preserve"> </w:t>
      </w:r>
      <w:r>
        <w:rPr>
          <w:lang w:eastAsia="zh-CN"/>
        </w:rPr>
        <w:br/>
      </w:r>
      <w:r>
        <w:rPr>
          <w:lang w:eastAsia="zh-CN"/>
        </w:rPr>
        <w:t>反问？我：我还能过吗。（小哥哥蜜汁笑声，我就知道我凉了）但是小哥哥还是说，要和别的同学对比一下。</w:t>
      </w:r>
      <w:r>
        <w:rPr>
          <w:lang w:eastAsia="zh-CN"/>
        </w:rPr>
        <w:t xml:space="preserve"> </w:t>
      </w:r>
      <w:r>
        <w:rPr>
          <w:lang w:eastAsia="zh-CN"/>
        </w:rPr>
        <w:br/>
      </w:r>
      <w:r>
        <w:rPr>
          <w:lang w:eastAsia="zh-CN"/>
        </w:rPr>
        <w:br/>
      </w:r>
      <w:r>
        <w:rPr>
          <w:lang w:eastAsia="zh-CN"/>
        </w:rPr>
        <w:t>然后就结束了，一看通话时间</w:t>
      </w:r>
      <w:r>
        <w:rPr>
          <w:lang w:eastAsia="zh-CN"/>
        </w:rPr>
        <w:t>27min</w:t>
      </w:r>
      <w:r>
        <w:rPr>
          <w:lang w:eastAsia="zh-CN"/>
        </w:rPr>
        <w:t>，最后面试官的语气好像很不耐烦，要面试下一个人的样子。</w:t>
      </w:r>
      <w:r>
        <w:rPr>
          <w:lang w:eastAsia="zh-CN"/>
        </w:rPr>
        <w:br/>
      </w:r>
      <w:r>
        <w:rPr>
          <w:lang w:eastAsia="zh-CN"/>
        </w:rPr>
        <w:t>咋感觉我的二面和别人的二面不一样？二面不是问一些技术点，基础吗？</w:t>
      </w:r>
      <w:r>
        <w:rPr>
          <w:lang w:eastAsia="zh-CN"/>
        </w:rPr>
        <w:t>------------</w:t>
      </w:r>
      <w:r>
        <w:rPr>
          <w:lang w:eastAsia="zh-CN"/>
        </w:rPr>
        <w:t>更新</w:t>
      </w:r>
      <w:r>
        <w:rPr>
          <w:lang w:eastAsia="zh-CN"/>
        </w:rPr>
        <w:t>--------------</w:t>
      </w:r>
      <w:r>
        <w:rPr>
          <w:lang w:eastAsia="zh-CN"/>
        </w:rPr>
        <w:t>面试官全程还是很耐心的，可是我太菜了。还是给面试官点个赞。</w:t>
      </w:r>
      <w:r>
        <w:rPr>
          <w:lang w:eastAsia="zh-CN"/>
        </w:rPr>
        <w:br/>
      </w:r>
    </w:p>
    <w:p w14:paraId="6587D717" w14:textId="77777777" w:rsidR="00F746A7" w:rsidRDefault="00001D09">
      <w:pPr>
        <w:rPr>
          <w:lang w:eastAsia="zh-CN"/>
        </w:rPr>
      </w:pPr>
      <w:r>
        <w:rPr>
          <w:lang w:eastAsia="zh-CN"/>
        </w:rPr>
        <w:t>**********************************</w:t>
      </w:r>
      <w:r>
        <w:rPr>
          <w:lang w:eastAsia="zh-CN"/>
        </w:rPr>
        <w:t>第</w:t>
      </w:r>
      <w:r>
        <w:rPr>
          <w:lang w:eastAsia="zh-CN"/>
        </w:rPr>
        <w:t>213</w:t>
      </w:r>
      <w:r>
        <w:rPr>
          <w:lang w:eastAsia="zh-CN"/>
        </w:rPr>
        <w:t>篇</w:t>
      </w:r>
      <w:r>
        <w:rPr>
          <w:lang w:eastAsia="zh-CN"/>
        </w:rPr>
        <w:t>*************************************</w:t>
      </w:r>
    </w:p>
    <w:p w14:paraId="27538791" w14:textId="77777777" w:rsidR="00F746A7" w:rsidRDefault="00001D09">
      <w:pPr>
        <w:rPr>
          <w:lang w:eastAsia="zh-CN"/>
        </w:rPr>
      </w:pPr>
      <w:r>
        <w:rPr>
          <w:lang w:eastAsia="zh-CN"/>
        </w:rPr>
        <w:t>菜鸟国际</w:t>
      </w:r>
      <w:r>
        <w:rPr>
          <w:lang w:eastAsia="zh-CN"/>
        </w:rPr>
        <w:t>HR</w:t>
      </w:r>
      <w:r>
        <w:rPr>
          <w:lang w:eastAsia="zh-CN"/>
        </w:rPr>
        <w:t>面完了，做个总结</w:t>
      </w:r>
      <w:r>
        <w:rPr>
          <w:lang w:eastAsia="zh-CN"/>
        </w:rPr>
        <w:br/>
      </w:r>
      <w:r>
        <w:rPr>
          <w:lang w:eastAsia="zh-CN"/>
        </w:rPr>
        <w:br/>
      </w:r>
      <w:r>
        <w:rPr>
          <w:lang w:eastAsia="zh-CN"/>
        </w:rPr>
        <w:t>编辑于</w:t>
      </w:r>
      <w:r>
        <w:rPr>
          <w:lang w:eastAsia="zh-CN"/>
        </w:rPr>
        <w:t xml:space="preserve">  2020-04-08 13:05:49</w:t>
      </w:r>
      <w:r>
        <w:rPr>
          <w:lang w:eastAsia="zh-CN"/>
        </w:rPr>
        <w:br/>
      </w:r>
      <w:r>
        <w:rPr>
          <w:lang w:eastAsia="zh-CN"/>
        </w:rPr>
        <w:br/>
      </w:r>
      <w:r>
        <w:rPr>
          <w:lang w:eastAsia="zh-CN"/>
        </w:rPr>
        <w:br/>
        <w:t xml:space="preserve">  </w:t>
      </w:r>
      <w:r>
        <w:rPr>
          <w:lang w:eastAsia="zh-CN"/>
        </w:rPr>
        <w:t>投的是</w:t>
      </w:r>
      <w:r>
        <w:rPr>
          <w:lang w:eastAsia="zh-CN"/>
        </w:rPr>
        <w:t>JAVA</w:t>
      </w:r>
      <w:r>
        <w:rPr>
          <w:lang w:eastAsia="zh-CN"/>
        </w:rPr>
        <w:t>开发岗，但是不会</w:t>
      </w:r>
      <w:r>
        <w:rPr>
          <w:lang w:eastAsia="zh-CN"/>
        </w:rPr>
        <w:t>Java</w:t>
      </w:r>
      <w:r>
        <w:rPr>
          <w:lang w:eastAsia="zh-CN"/>
        </w:rPr>
        <w:t>，语言部分考察的是</w:t>
      </w:r>
      <w:r>
        <w:rPr>
          <w:lang w:eastAsia="zh-CN"/>
        </w:rPr>
        <w:t>C++</w:t>
      </w:r>
      <w:r>
        <w:rPr>
          <w:lang w:eastAsia="zh-CN"/>
        </w:rPr>
        <w:t>，现在尽可能回忆一些面试过程。</w:t>
      </w:r>
      <w:r>
        <w:rPr>
          <w:lang w:eastAsia="zh-CN"/>
        </w:rPr>
        <w:t xml:space="preserve"> </w:t>
      </w:r>
      <w:r>
        <w:rPr>
          <w:lang w:eastAsia="zh-CN"/>
        </w:rPr>
        <w:br/>
      </w:r>
      <w:r>
        <w:rPr>
          <w:lang w:eastAsia="zh-CN"/>
        </w:rPr>
        <w:br/>
      </w:r>
      <w:r>
        <w:rPr>
          <w:lang w:eastAsia="zh-CN"/>
        </w:rPr>
        <w:br/>
        <w:t xml:space="preserve">  3.23 </w:t>
      </w:r>
      <w:r>
        <w:rPr>
          <w:lang w:eastAsia="zh-CN"/>
        </w:rPr>
        <w:t>笔试</w:t>
      </w:r>
      <w:r>
        <w:rPr>
          <w:lang w:eastAsia="zh-CN"/>
        </w:rPr>
        <w:t xml:space="preserve"> </w:t>
      </w:r>
      <w:r>
        <w:rPr>
          <w:lang w:eastAsia="zh-CN"/>
        </w:rPr>
        <w:br/>
      </w:r>
      <w:r>
        <w:rPr>
          <w:lang w:eastAsia="zh-CN"/>
        </w:rPr>
        <w:br/>
      </w:r>
      <w:r>
        <w:rPr>
          <w:lang w:eastAsia="zh-CN"/>
        </w:rPr>
        <w:br/>
        <w:t xml:space="preserve">  </w:t>
      </w:r>
      <w:r>
        <w:rPr>
          <w:lang w:eastAsia="zh-CN"/>
        </w:rPr>
        <w:t>笔试两题运气好都做出来了</w:t>
      </w:r>
      <w:r>
        <w:rPr>
          <w:lang w:eastAsia="zh-CN"/>
        </w:rPr>
        <w:t xml:space="preserve"> </w:t>
      </w:r>
      <w:r>
        <w:rPr>
          <w:lang w:eastAsia="zh-CN"/>
        </w:rPr>
        <w:br/>
      </w:r>
      <w:r>
        <w:rPr>
          <w:lang w:eastAsia="zh-CN"/>
        </w:rPr>
        <w:br/>
      </w:r>
      <w:r>
        <w:rPr>
          <w:lang w:eastAsia="zh-CN"/>
        </w:rPr>
        <w:br/>
        <w:t xml:space="preserve">  3.28 </w:t>
      </w:r>
      <w:r>
        <w:rPr>
          <w:lang w:eastAsia="zh-CN"/>
        </w:rPr>
        <w:t>一面</w:t>
      </w:r>
      <w:r>
        <w:rPr>
          <w:lang w:eastAsia="zh-CN"/>
        </w:rPr>
        <w:t xml:space="preserve"> </w:t>
      </w:r>
      <w:r>
        <w:rPr>
          <w:lang w:eastAsia="zh-CN"/>
        </w:rPr>
        <w:br/>
        <w:t xml:space="preserve"> 1h10min</w:t>
      </w:r>
      <w:r>
        <w:rPr>
          <w:lang w:eastAsia="zh-CN"/>
        </w:rPr>
        <w:br/>
      </w:r>
      <w:r>
        <w:rPr>
          <w:lang w:eastAsia="zh-CN"/>
        </w:rPr>
        <w:br/>
      </w:r>
      <w:r>
        <w:rPr>
          <w:lang w:eastAsia="zh-CN"/>
        </w:rPr>
        <w:br/>
        <w:t xml:space="preserve">  </w:t>
      </w:r>
      <w:r>
        <w:rPr>
          <w:lang w:eastAsia="zh-CN"/>
        </w:rPr>
        <w:t>听声音是个暖暖的小哥哥，问题的话就基本上是基础问题，没有深问。</w:t>
      </w:r>
      <w:r>
        <w:rPr>
          <w:lang w:eastAsia="zh-CN"/>
        </w:rPr>
        <w:t xml:space="preserve"> </w:t>
      </w:r>
      <w:r>
        <w:rPr>
          <w:lang w:eastAsia="zh-CN"/>
        </w:rPr>
        <w:br/>
      </w:r>
      <w:r>
        <w:rPr>
          <w:lang w:eastAsia="zh-CN"/>
        </w:rPr>
        <w:br/>
      </w:r>
      <w:r>
        <w:rPr>
          <w:lang w:eastAsia="zh-CN"/>
        </w:rPr>
        <w:lastRenderedPageBreak/>
        <w:br/>
        <w:t xml:space="preserve">  const</w:t>
      </w:r>
      <w:r>
        <w:rPr>
          <w:lang w:eastAsia="zh-CN"/>
        </w:rPr>
        <w:t>与</w:t>
      </w:r>
      <w:r>
        <w:rPr>
          <w:lang w:eastAsia="zh-CN"/>
        </w:rPr>
        <w:t xml:space="preserve">define </w:t>
      </w:r>
      <w:r>
        <w:rPr>
          <w:lang w:eastAsia="zh-CN"/>
        </w:rPr>
        <w:br/>
      </w:r>
      <w:r>
        <w:rPr>
          <w:lang w:eastAsia="zh-CN"/>
        </w:rPr>
        <w:br/>
      </w:r>
      <w:r>
        <w:rPr>
          <w:lang w:eastAsia="zh-CN"/>
        </w:rPr>
        <w:br/>
        <w:t xml:space="preserve">  </w:t>
      </w:r>
      <w:r>
        <w:rPr>
          <w:lang w:eastAsia="zh-CN"/>
        </w:rPr>
        <w:t>指针与引用</w:t>
      </w:r>
      <w:r>
        <w:rPr>
          <w:lang w:eastAsia="zh-CN"/>
        </w:rPr>
        <w:t xml:space="preserve"> </w:t>
      </w:r>
      <w:r>
        <w:rPr>
          <w:lang w:eastAsia="zh-CN"/>
        </w:rPr>
        <w:br/>
      </w:r>
      <w:r>
        <w:rPr>
          <w:lang w:eastAsia="zh-CN"/>
        </w:rPr>
        <w:br/>
      </w:r>
      <w:r>
        <w:rPr>
          <w:lang w:eastAsia="zh-CN"/>
        </w:rPr>
        <w:br/>
        <w:t xml:space="preserve">  </w:t>
      </w:r>
      <w:r>
        <w:rPr>
          <w:lang w:eastAsia="zh-CN"/>
        </w:rPr>
        <w:t>讲一讲多态</w:t>
      </w:r>
      <w:r>
        <w:rPr>
          <w:lang w:eastAsia="zh-CN"/>
        </w:rPr>
        <w:t xml:space="preserve"> </w:t>
      </w:r>
      <w:r>
        <w:rPr>
          <w:lang w:eastAsia="zh-CN"/>
        </w:rPr>
        <w:br/>
      </w:r>
      <w:r>
        <w:rPr>
          <w:lang w:eastAsia="zh-CN"/>
        </w:rPr>
        <w:br/>
      </w:r>
      <w:r>
        <w:rPr>
          <w:lang w:eastAsia="zh-CN"/>
        </w:rPr>
        <w:br/>
        <w:t xml:space="preserve">  </w:t>
      </w:r>
      <w:r>
        <w:rPr>
          <w:lang w:eastAsia="zh-CN"/>
        </w:rPr>
        <w:t>重载与重写</w:t>
      </w:r>
      <w:r>
        <w:rPr>
          <w:lang w:eastAsia="zh-CN"/>
        </w:rPr>
        <w:t xml:space="preserve"> </w:t>
      </w:r>
      <w:r>
        <w:rPr>
          <w:lang w:eastAsia="zh-CN"/>
        </w:rPr>
        <w:br/>
      </w:r>
      <w:r>
        <w:rPr>
          <w:lang w:eastAsia="zh-CN"/>
        </w:rPr>
        <w:br/>
      </w:r>
      <w:r>
        <w:rPr>
          <w:lang w:eastAsia="zh-CN"/>
        </w:rPr>
        <w:br/>
        <w:t xml:space="preserve">  </w:t>
      </w:r>
      <w:r>
        <w:rPr>
          <w:lang w:eastAsia="zh-CN"/>
        </w:rPr>
        <w:t>堆栈在内存的位置</w:t>
      </w:r>
      <w:r>
        <w:rPr>
          <w:lang w:eastAsia="zh-CN"/>
        </w:rPr>
        <w:t xml:space="preserve"> </w:t>
      </w:r>
      <w:r>
        <w:rPr>
          <w:lang w:eastAsia="zh-CN"/>
        </w:rPr>
        <w:br/>
      </w:r>
      <w:r>
        <w:rPr>
          <w:lang w:eastAsia="zh-CN"/>
        </w:rPr>
        <w:br/>
      </w:r>
      <w:r>
        <w:rPr>
          <w:lang w:eastAsia="zh-CN"/>
        </w:rPr>
        <w:br/>
        <w:t xml:space="preserve">  </w:t>
      </w:r>
      <w:r>
        <w:rPr>
          <w:lang w:eastAsia="zh-CN"/>
        </w:rPr>
        <w:t>数据库乐观锁、悲观锁</w:t>
      </w:r>
      <w:r>
        <w:rPr>
          <w:lang w:eastAsia="zh-CN"/>
        </w:rPr>
        <w:t xml:space="preserve"> </w:t>
      </w:r>
      <w:r>
        <w:rPr>
          <w:lang w:eastAsia="zh-CN"/>
        </w:rPr>
        <w:br/>
      </w:r>
      <w:r>
        <w:rPr>
          <w:lang w:eastAsia="zh-CN"/>
        </w:rPr>
        <w:br/>
      </w:r>
      <w:r>
        <w:rPr>
          <w:lang w:eastAsia="zh-CN"/>
        </w:rPr>
        <w:br/>
        <w:t xml:space="preserve">  </w:t>
      </w:r>
      <w:r>
        <w:rPr>
          <w:lang w:eastAsia="zh-CN"/>
        </w:rPr>
        <w:t>索引机制</w:t>
      </w:r>
      <w:r>
        <w:rPr>
          <w:lang w:eastAsia="zh-CN"/>
        </w:rPr>
        <w:t xml:space="preserve"> </w:t>
      </w:r>
      <w:r>
        <w:rPr>
          <w:lang w:eastAsia="zh-CN"/>
        </w:rPr>
        <w:br/>
      </w:r>
      <w:r>
        <w:rPr>
          <w:lang w:eastAsia="zh-CN"/>
        </w:rPr>
        <w:br/>
      </w:r>
      <w:r>
        <w:rPr>
          <w:lang w:eastAsia="zh-CN"/>
        </w:rPr>
        <w:br/>
        <w:t xml:space="preserve">  SQL</w:t>
      </w:r>
      <w:r>
        <w:rPr>
          <w:lang w:eastAsia="zh-CN"/>
        </w:rPr>
        <w:t>语句</w:t>
      </w:r>
      <w:r>
        <w:rPr>
          <w:lang w:eastAsia="zh-CN"/>
        </w:rPr>
        <w:t xml:space="preserve"> </w:t>
      </w:r>
      <w:r>
        <w:rPr>
          <w:lang w:eastAsia="zh-CN"/>
        </w:rPr>
        <w:br/>
      </w:r>
      <w:r>
        <w:rPr>
          <w:lang w:eastAsia="zh-CN"/>
        </w:rPr>
        <w:br/>
      </w:r>
      <w:r>
        <w:rPr>
          <w:lang w:eastAsia="zh-CN"/>
        </w:rPr>
        <w:br/>
        <w:t xml:space="preserve">  </w:t>
      </w:r>
      <w:r>
        <w:rPr>
          <w:lang w:eastAsia="zh-CN"/>
        </w:rPr>
        <w:t>查询优化</w:t>
      </w:r>
      <w:r>
        <w:rPr>
          <w:lang w:eastAsia="zh-CN"/>
        </w:rPr>
        <w:t xml:space="preserve"> </w:t>
      </w:r>
      <w:r>
        <w:rPr>
          <w:lang w:eastAsia="zh-CN"/>
        </w:rPr>
        <w:br/>
      </w:r>
      <w:r>
        <w:rPr>
          <w:lang w:eastAsia="zh-CN"/>
        </w:rPr>
        <w:br/>
      </w:r>
      <w:r>
        <w:rPr>
          <w:lang w:eastAsia="zh-CN"/>
        </w:rPr>
        <w:br/>
        <w:t xml:space="preserve">  </w:t>
      </w:r>
      <w:proofErr w:type="spellStart"/>
      <w:r>
        <w:rPr>
          <w:lang w:eastAsia="zh-CN"/>
        </w:rPr>
        <w:t>tcp</w:t>
      </w:r>
      <w:proofErr w:type="spellEnd"/>
      <w:r>
        <w:rPr>
          <w:lang w:eastAsia="zh-CN"/>
        </w:rPr>
        <w:t>和</w:t>
      </w:r>
      <w:proofErr w:type="spellStart"/>
      <w:r>
        <w:rPr>
          <w:lang w:eastAsia="zh-CN"/>
        </w:rPr>
        <w:t>udp</w:t>
      </w:r>
      <w:proofErr w:type="spellEnd"/>
      <w:r>
        <w:rPr>
          <w:lang w:eastAsia="zh-CN"/>
        </w:rPr>
        <w:t xml:space="preserve"> </w:t>
      </w:r>
      <w:r>
        <w:rPr>
          <w:lang w:eastAsia="zh-CN"/>
        </w:rPr>
        <w:br/>
      </w:r>
      <w:r>
        <w:rPr>
          <w:lang w:eastAsia="zh-CN"/>
        </w:rPr>
        <w:br/>
      </w:r>
      <w:r>
        <w:rPr>
          <w:lang w:eastAsia="zh-CN"/>
        </w:rPr>
        <w:br/>
        <w:t xml:space="preserve">  </w:t>
      </w:r>
      <w:r>
        <w:rPr>
          <w:lang w:eastAsia="zh-CN"/>
        </w:rPr>
        <w:t>三次握手</w:t>
      </w:r>
      <w:r>
        <w:rPr>
          <w:lang w:eastAsia="zh-CN"/>
        </w:rPr>
        <w:t xml:space="preserve"> </w:t>
      </w:r>
      <w:r>
        <w:rPr>
          <w:lang w:eastAsia="zh-CN"/>
        </w:rPr>
        <w:br/>
      </w:r>
      <w:r>
        <w:rPr>
          <w:lang w:eastAsia="zh-CN"/>
        </w:rPr>
        <w:br/>
      </w:r>
      <w:r>
        <w:rPr>
          <w:lang w:eastAsia="zh-CN"/>
        </w:rPr>
        <w:br/>
        <w:t xml:space="preserve">  </w:t>
      </w:r>
      <w:r>
        <w:rPr>
          <w:lang w:eastAsia="zh-CN"/>
        </w:rPr>
        <w:t>进程和线程</w:t>
      </w:r>
      <w:r>
        <w:rPr>
          <w:lang w:eastAsia="zh-CN"/>
        </w:rPr>
        <w:t xml:space="preserve"> </w:t>
      </w:r>
      <w:r>
        <w:rPr>
          <w:lang w:eastAsia="zh-CN"/>
        </w:rPr>
        <w:br/>
      </w:r>
      <w:r>
        <w:rPr>
          <w:lang w:eastAsia="zh-CN"/>
        </w:rPr>
        <w:br/>
      </w:r>
      <w:r>
        <w:rPr>
          <w:lang w:eastAsia="zh-CN"/>
        </w:rPr>
        <w:br/>
        <w:t xml:space="preserve">  </w:t>
      </w:r>
      <w:r>
        <w:rPr>
          <w:lang w:eastAsia="zh-CN"/>
        </w:rPr>
        <w:t>熟悉</w:t>
      </w:r>
      <w:proofErr w:type="spellStart"/>
      <w:r>
        <w:rPr>
          <w:lang w:eastAsia="zh-CN"/>
        </w:rPr>
        <w:t>linux</w:t>
      </w:r>
      <w:proofErr w:type="spellEnd"/>
      <w:r>
        <w:rPr>
          <w:lang w:eastAsia="zh-CN"/>
        </w:rPr>
        <w:t>吗</w:t>
      </w:r>
      <w:r>
        <w:rPr>
          <w:lang w:eastAsia="zh-CN"/>
        </w:rPr>
        <w:t xml:space="preserve"> </w:t>
      </w:r>
      <w:r>
        <w:rPr>
          <w:lang w:eastAsia="zh-CN"/>
        </w:rPr>
        <w:br/>
      </w:r>
      <w:r>
        <w:rPr>
          <w:lang w:eastAsia="zh-CN"/>
        </w:rPr>
        <w:br/>
      </w:r>
      <w:r>
        <w:rPr>
          <w:lang w:eastAsia="zh-CN"/>
        </w:rPr>
        <w:lastRenderedPageBreak/>
        <w:br/>
        <w:t xml:space="preserve">  </w:t>
      </w:r>
      <w:r>
        <w:rPr>
          <w:lang w:eastAsia="zh-CN"/>
        </w:rPr>
        <w:t>还有些想不起来了，后面十几分钟是听面试官小哥哥介绍他们部门</w:t>
      </w:r>
      <w:r>
        <w:rPr>
          <w:lang w:eastAsia="zh-CN"/>
        </w:rPr>
        <w:t xml:space="preserve"> </w:t>
      </w:r>
      <w:r>
        <w:rPr>
          <w:lang w:eastAsia="zh-CN"/>
        </w:rPr>
        <w:br/>
      </w:r>
      <w:r>
        <w:rPr>
          <w:lang w:eastAsia="zh-CN"/>
        </w:rPr>
        <w:br/>
      </w:r>
      <w:r>
        <w:rPr>
          <w:lang w:eastAsia="zh-CN"/>
        </w:rPr>
        <w:br/>
        <w:t xml:space="preserve">  4.2 </w:t>
      </w:r>
      <w:r>
        <w:rPr>
          <w:lang w:eastAsia="zh-CN"/>
        </w:rPr>
        <w:t>二面</w:t>
      </w:r>
      <w:r>
        <w:rPr>
          <w:lang w:eastAsia="zh-CN"/>
        </w:rPr>
        <w:t xml:space="preserve"> 45min </w:t>
      </w:r>
      <w:r>
        <w:rPr>
          <w:lang w:eastAsia="zh-CN"/>
        </w:rPr>
        <w:br/>
      </w:r>
      <w:r>
        <w:rPr>
          <w:lang w:eastAsia="zh-CN"/>
        </w:rPr>
        <w:br/>
      </w:r>
      <w:r>
        <w:rPr>
          <w:lang w:eastAsia="zh-CN"/>
        </w:rPr>
        <w:br/>
        <w:t xml:space="preserve">  </w:t>
      </w:r>
      <w:r>
        <w:rPr>
          <w:lang w:eastAsia="zh-CN"/>
        </w:rPr>
        <w:t>讲讲二叉平衡树、</w:t>
      </w:r>
      <w:r>
        <w:rPr>
          <w:lang w:eastAsia="zh-CN"/>
        </w:rPr>
        <w:t>b</w:t>
      </w:r>
      <w:r>
        <w:rPr>
          <w:lang w:eastAsia="zh-CN"/>
        </w:rPr>
        <w:t>树、红黑树</w:t>
      </w:r>
      <w:r>
        <w:rPr>
          <w:lang w:eastAsia="zh-CN"/>
        </w:rPr>
        <w:t xml:space="preserve"> </w:t>
      </w:r>
      <w:r>
        <w:rPr>
          <w:lang w:eastAsia="zh-CN"/>
        </w:rPr>
        <w:br/>
      </w:r>
      <w:r>
        <w:rPr>
          <w:lang w:eastAsia="zh-CN"/>
        </w:rPr>
        <w:br/>
      </w:r>
      <w:r>
        <w:rPr>
          <w:lang w:eastAsia="zh-CN"/>
        </w:rPr>
        <w:br/>
        <w:t xml:space="preserve">  </w:t>
      </w:r>
      <w:r>
        <w:rPr>
          <w:lang w:eastAsia="zh-CN"/>
        </w:rPr>
        <w:t>数据库索引为什么用</w:t>
      </w:r>
      <w:r>
        <w:rPr>
          <w:lang w:eastAsia="zh-CN"/>
        </w:rPr>
        <w:t>b+</w:t>
      </w:r>
      <w:r>
        <w:rPr>
          <w:lang w:eastAsia="zh-CN"/>
        </w:rPr>
        <w:t>树不用红黑树</w:t>
      </w:r>
      <w:r>
        <w:rPr>
          <w:lang w:eastAsia="zh-CN"/>
        </w:rPr>
        <w:t xml:space="preserve"> </w:t>
      </w:r>
      <w:r>
        <w:rPr>
          <w:lang w:eastAsia="zh-CN"/>
        </w:rPr>
        <w:br/>
      </w:r>
      <w:r>
        <w:rPr>
          <w:lang w:eastAsia="zh-CN"/>
        </w:rPr>
        <w:br/>
      </w:r>
      <w:r>
        <w:rPr>
          <w:lang w:eastAsia="zh-CN"/>
        </w:rPr>
        <w:br/>
        <w:t xml:space="preserve">  </w:t>
      </w:r>
      <w:r>
        <w:rPr>
          <w:lang w:eastAsia="zh-CN"/>
        </w:rPr>
        <w:t>为什么定义范式</w:t>
      </w:r>
      <w:r>
        <w:rPr>
          <w:lang w:eastAsia="zh-CN"/>
        </w:rPr>
        <w:t xml:space="preserve"> </w:t>
      </w:r>
      <w:r>
        <w:rPr>
          <w:lang w:eastAsia="zh-CN"/>
        </w:rPr>
        <w:br/>
      </w:r>
      <w:r>
        <w:rPr>
          <w:lang w:eastAsia="zh-CN"/>
        </w:rPr>
        <w:br/>
      </w:r>
      <w:r>
        <w:rPr>
          <w:lang w:eastAsia="zh-CN"/>
        </w:rPr>
        <w:br/>
        <w:t xml:space="preserve">  </w:t>
      </w:r>
      <w:r>
        <w:rPr>
          <w:lang w:eastAsia="zh-CN"/>
        </w:rPr>
        <w:t>为什么要有迭代器</w:t>
      </w:r>
      <w:r>
        <w:rPr>
          <w:lang w:eastAsia="zh-CN"/>
        </w:rPr>
        <w:t xml:space="preserve"> </w:t>
      </w:r>
      <w:r>
        <w:rPr>
          <w:lang w:eastAsia="zh-CN"/>
        </w:rPr>
        <w:br/>
      </w:r>
      <w:r>
        <w:rPr>
          <w:lang w:eastAsia="zh-CN"/>
        </w:rPr>
        <w:br/>
      </w:r>
      <w:r>
        <w:rPr>
          <w:lang w:eastAsia="zh-CN"/>
        </w:rPr>
        <w:br/>
        <w:t xml:space="preserve">  </w:t>
      </w:r>
      <w:r>
        <w:rPr>
          <w:lang w:eastAsia="zh-CN"/>
        </w:rPr>
        <w:t>代码优化的方法</w:t>
      </w:r>
      <w:r>
        <w:rPr>
          <w:lang w:eastAsia="zh-CN"/>
        </w:rPr>
        <w:t xml:space="preserve"> </w:t>
      </w:r>
      <w:r>
        <w:rPr>
          <w:lang w:eastAsia="zh-CN"/>
        </w:rPr>
        <w:br/>
      </w:r>
      <w:r>
        <w:rPr>
          <w:lang w:eastAsia="zh-CN"/>
        </w:rPr>
        <w:br/>
      </w:r>
      <w:r>
        <w:rPr>
          <w:lang w:eastAsia="zh-CN"/>
        </w:rPr>
        <w:br/>
        <w:t xml:space="preserve">  </w:t>
      </w:r>
      <w:r>
        <w:rPr>
          <w:lang w:eastAsia="zh-CN"/>
        </w:rPr>
        <w:t>讲一个之前你学习上去探究为什么的例子</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总之二面几乎都是在问为什么和一面的问是什么差别比较大。个人感觉回答的不太好，但是态度保持诚恳。时长在</w:t>
      </w:r>
      <w:r>
        <w:rPr>
          <w:lang w:eastAsia="zh-CN"/>
        </w:rPr>
        <w:t>45</w:t>
      </w:r>
      <w:r>
        <w:rPr>
          <w:lang w:eastAsia="zh-CN"/>
        </w:rPr>
        <w:t>分钟。</w:t>
      </w:r>
      <w:r>
        <w:rPr>
          <w:lang w:eastAsia="zh-CN"/>
        </w:rPr>
        <w:t xml:space="preserve"> </w:t>
      </w:r>
      <w:r>
        <w:rPr>
          <w:lang w:eastAsia="zh-CN"/>
        </w:rPr>
        <w:br/>
      </w:r>
      <w:r>
        <w:rPr>
          <w:lang w:eastAsia="zh-CN"/>
        </w:rPr>
        <w:br/>
      </w:r>
      <w:r>
        <w:rPr>
          <w:lang w:eastAsia="zh-CN"/>
        </w:rPr>
        <w:br/>
        <w:t xml:space="preserve">  4.5 </w:t>
      </w:r>
      <w:r>
        <w:rPr>
          <w:lang w:eastAsia="zh-CN"/>
        </w:rPr>
        <w:t>三面</w:t>
      </w:r>
      <w:r>
        <w:rPr>
          <w:lang w:eastAsia="zh-CN"/>
        </w:rPr>
        <w:t>(</w:t>
      </w:r>
      <w:r>
        <w:rPr>
          <w:lang w:eastAsia="zh-CN"/>
        </w:rPr>
        <w:t>交叉面</w:t>
      </w:r>
      <w:r>
        <w:rPr>
          <w:lang w:eastAsia="zh-CN"/>
        </w:rPr>
        <w:t xml:space="preserve">) 30min </w:t>
      </w:r>
      <w:r>
        <w:rPr>
          <w:lang w:eastAsia="zh-CN"/>
        </w:rPr>
        <w:br/>
      </w:r>
      <w:r>
        <w:rPr>
          <w:lang w:eastAsia="zh-CN"/>
        </w:rPr>
        <w:br/>
      </w:r>
      <w:r>
        <w:rPr>
          <w:lang w:eastAsia="zh-CN"/>
        </w:rPr>
        <w:br/>
        <w:t xml:space="preserve">  </w:t>
      </w:r>
      <w:r>
        <w:rPr>
          <w:lang w:eastAsia="zh-CN"/>
        </w:rPr>
        <w:t>问项目，介绍项目</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问数据结构红黑树、平衡树，没有刁难，主要还是介绍项目。</w:t>
      </w:r>
      <w:r>
        <w:rPr>
          <w:lang w:eastAsia="zh-CN"/>
        </w:rPr>
        <w:t xml:space="preserve"> </w:t>
      </w:r>
      <w:r>
        <w:rPr>
          <w:lang w:eastAsia="zh-CN"/>
        </w:rPr>
        <w:br/>
      </w:r>
      <w:r>
        <w:rPr>
          <w:lang w:eastAsia="zh-CN"/>
        </w:rPr>
        <w:br/>
      </w:r>
      <w:r>
        <w:rPr>
          <w:lang w:eastAsia="zh-CN"/>
        </w:rPr>
        <w:br/>
        <w:t xml:space="preserve">  4.7 </w:t>
      </w:r>
      <w:r>
        <w:rPr>
          <w:lang w:eastAsia="zh-CN"/>
        </w:rPr>
        <w:t>四面</w:t>
      </w:r>
      <w:r>
        <w:rPr>
          <w:lang w:eastAsia="zh-CN"/>
        </w:rPr>
        <w:t xml:space="preserve"> </w:t>
      </w:r>
      <w:r>
        <w:rPr>
          <w:lang w:eastAsia="zh-CN"/>
        </w:rPr>
        <w:br/>
      </w:r>
      <w:r>
        <w:rPr>
          <w:lang w:eastAsia="zh-CN"/>
        </w:rPr>
        <w:br/>
      </w:r>
      <w:r>
        <w:rPr>
          <w:lang w:eastAsia="zh-CN"/>
        </w:rPr>
        <w:br/>
        <w:t xml:space="preserve">  </w:t>
      </w:r>
      <w:r>
        <w:rPr>
          <w:lang w:eastAsia="zh-CN"/>
        </w:rPr>
        <w:t>面试官让我这几天去看</w:t>
      </w:r>
      <w:proofErr w:type="spellStart"/>
      <w:r>
        <w:rPr>
          <w:lang w:eastAsia="zh-CN"/>
        </w:rPr>
        <w:t>springboot</w:t>
      </w:r>
      <w:proofErr w:type="spellEnd"/>
      <w:r>
        <w:rPr>
          <w:lang w:eastAsia="zh-CN"/>
        </w:rPr>
        <w:t>（</w:t>
      </w:r>
      <w:r>
        <w:rPr>
          <w:lang w:eastAsia="zh-CN"/>
        </w:rPr>
        <w:t>Java</w:t>
      </w:r>
      <w:r>
        <w:rPr>
          <w:lang w:eastAsia="zh-CN"/>
        </w:rPr>
        <w:t>白板好慌啊</w:t>
      </w:r>
      <w:r>
        <w:rPr>
          <w:lang w:eastAsia="zh-CN"/>
        </w:rPr>
        <w:t xml:space="preserve">  </w:t>
      </w:r>
      <w:r>
        <w:rPr>
          <w:lang w:eastAsia="zh-CN"/>
        </w:rPr>
        <w:t>求救），周末让我分享。</w:t>
      </w:r>
      <w:r>
        <w:rPr>
          <w:lang w:eastAsia="zh-CN"/>
        </w:rPr>
        <w:t xml:space="preserve"> </w:t>
      </w:r>
      <w:r>
        <w:rPr>
          <w:lang w:eastAsia="zh-CN"/>
        </w:rPr>
        <w:br/>
      </w:r>
      <w:r>
        <w:rPr>
          <w:lang w:eastAsia="zh-CN"/>
        </w:rPr>
        <w:br/>
      </w:r>
      <w:r>
        <w:rPr>
          <w:lang w:eastAsia="zh-CN"/>
        </w:rPr>
        <w:br/>
        <w:t xml:space="preserve">  4.8 </w:t>
      </w:r>
      <w:proofErr w:type="spellStart"/>
      <w:r>
        <w:rPr>
          <w:lang w:eastAsia="zh-CN"/>
        </w:rPr>
        <w:t>hr</w:t>
      </w:r>
      <w:proofErr w:type="spellEnd"/>
      <w:r>
        <w:rPr>
          <w:lang w:eastAsia="zh-CN"/>
        </w:rPr>
        <w:t>面</w:t>
      </w:r>
      <w:r>
        <w:rPr>
          <w:lang w:eastAsia="zh-CN"/>
        </w:rPr>
        <w:t xml:space="preserve"> 25min </w:t>
      </w:r>
      <w:r>
        <w:rPr>
          <w:lang w:eastAsia="zh-CN"/>
        </w:rPr>
        <w:br/>
      </w:r>
      <w:r>
        <w:rPr>
          <w:lang w:eastAsia="zh-CN"/>
        </w:rPr>
        <w:br/>
      </w:r>
      <w:r>
        <w:rPr>
          <w:lang w:eastAsia="zh-CN"/>
        </w:rPr>
        <w:br/>
        <w:t xml:space="preserve">  </w:t>
      </w:r>
      <w:r>
        <w:rPr>
          <w:lang w:eastAsia="zh-CN"/>
        </w:rPr>
        <w:t>就问了些个人生活学习问题。</w:t>
      </w:r>
      <w:r>
        <w:rPr>
          <w:lang w:eastAsia="zh-CN"/>
        </w:rPr>
        <w:t xml:space="preserve"> </w:t>
      </w:r>
      <w:r>
        <w:rPr>
          <w:lang w:eastAsia="zh-CN"/>
        </w:rPr>
        <w:br/>
      </w:r>
      <w:r>
        <w:rPr>
          <w:lang w:eastAsia="zh-CN"/>
        </w:rPr>
        <w:br/>
      </w:r>
      <w:r>
        <w:rPr>
          <w:lang w:eastAsia="zh-CN"/>
        </w:rPr>
        <w:br/>
        <w:t xml:space="preserve">  </w:t>
      </w:r>
      <w:r>
        <w:rPr>
          <w:lang w:eastAsia="zh-CN"/>
        </w:rPr>
        <w:t>反问的时候，问了</w:t>
      </w:r>
      <w:r>
        <w:rPr>
          <w:lang w:eastAsia="zh-CN"/>
        </w:rPr>
        <w:t>HR</w:t>
      </w:r>
      <w:r>
        <w:rPr>
          <w:lang w:eastAsia="zh-CN"/>
        </w:rPr>
        <w:t>小姐姐是不是今年过技术面的很多，候选人很多。</w:t>
      </w:r>
      <w:r>
        <w:rPr>
          <w:lang w:eastAsia="zh-CN"/>
        </w:rPr>
        <w:t>HR</w:t>
      </w:r>
      <w:r>
        <w:rPr>
          <w:lang w:eastAsia="zh-CN"/>
        </w:rPr>
        <w:t>小姐姐肯定回答了。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大家加油，保持好心态吧，另外有没有大佬有资料推荐，关于</w:t>
      </w:r>
      <w:proofErr w:type="spellStart"/>
      <w:r>
        <w:rPr>
          <w:lang w:eastAsia="zh-CN"/>
        </w:rPr>
        <w:t>springboot</w:t>
      </w:r>
      <w:proofErr w:type="spellEnd"/>
      <w:r>
        <w:rPr>
          <w:lang w:eastAsia="zh-CN"/>
        </w:rPr>
        <w:t>的，给我这种白板选手看的呀</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4A8482F8" w14:textId="77777777" w:rsidR="00F746A7" w:rsidRDefault="00001D09">
      <w:pPr>
        <w:rPr>
          <w:lang w:eastAsia="zh-CN"/>
        </w:rPr>
      </w:pPr>
      <w:r>
        <w:rPr>
          <w:lang w:eastAsia="zh-CN"/>
        </w:rPr>
        <w:t>**********************************</w:t>
      </w:r>
      <w:r>
        <w:rPr>
          <w:lang w:eastAsia="zh-CN"/>
        </w:rPr>
        <w:t>第</w:t>
      </w:r>
      <w:r>
        <w:rPr>
          <w:lang w:eastAsia="zh-CN"/>
        </w:rPr>
        <w:t>214</w:t>
      </w:r>
      <w:r>
        <w:rPr>
          <w:lang w:eastAsia="zh-CN"/>
        </w:rPr>
        <w:t>篇</w:t>
      </w:r>
      <w:r>
        <w:rPr>
          <w:lang w:eastAsia="zh-CN"/>
        </w:rPr>
        <w:t>*************************************</w:t>
      </w:r>
    </w:p>
    <w:p w14:paraId="58A12DE6" w14:textId="77777777" w:rsidR="00F746A7" w:rsidRDefault="00001D09">
      <w:pPr>
        <w:rPr>
          <w:lang w:eastAsia="zh-CN"/>
        </w:rPr>
      </w:pPr>
      <w:r>
        <w:rPr>
          <w:lang w:eastAsia="zh-CN"/>
        </w:rPr>
        <w:t>阿里平头哥一面面经（</w:t>
      </w:r>
      <w:r>
        <w:rPr>
          <w:lang w:eastAsia="zh-CN"/>
        </w:rPr>
        <w:t>Java</w:t>
      </w:r>
      <w:r>
        <w:rPr>
          <w:lang w:eastAsia="zh-CN"/>
        </w:rPr>
        <w:t>软件开发）</w:t>
      </w:r>
      <w:r>
        <w:rPr>
          <w:lang w:eastAsia="zh-CN"/>
        </w:rPr>
        <w:br/>
      </w:r>
      <w:r>
        <w:rPr>
          <w:lang w:eastAsia="zh-CN"/>
        </w:rPr>
        <w:br/>
      </w:r>
      <w:r>
        <w:rPr>
          <w:lang w:eastAsia="zh-CN"/>
        </w:rPr>
        <w:lastRenderedPageBreak/>
        <w:t>编辑于</w:t>
      </w:r>
      <w:r>
        <w:rPr>
          <w:lang w:eastAsia="zh-CN"/>
        </w:rPr>
        <w:t xml:space="preserve">  2020-04-07 17:46:04</w:t>
      </w:r>
      <w:r>
        <w:rPr>
          <w:lang w:eastAsia="zh-CN"/>
        </w:rPr>
        <w:br/>
      </w:r>
      <w:r>
        <w:rPr>
          <w:lang w:eastAsia="zh-CN"/>
        </w:rPr>
        <w:br/>
      </w:r>
      <w:r>
        <w:rPr>
          <w:lang w:eastAsia="zh-CN"/>
        </w:rPr>
        <w:br/>
      </w:r>
      <w:r>
        <w:rPr>
          <w:lang w:eastAsia="zh-CN"/>
        </w:rPr>
        <w:t>（电话面试，约</w:t>
      </w:r>
      <w:r>
        <w:rPr>
          <w:lang w:eastAsia="zh-CN"/>
        </w:rPr>
        <w:t>35</w:t>
      </w:r>
      <w:r>
        <w:rPr>
          <w:lang w:eastAsia="zh-CN"/>
        </w:rPr>
        <w:t>分钟）</w:t>
      </w:r>
      <w:r>
        <w:rPr>
          <w:lang w:eastAsia="zh-CN"/>
        </w:rPr>
        <w:br/>
      </w:r>
      <w:r>
        <w:rPr>
          <w:lang w:eastAsia="zh-CN"/>
        </w:rPr>
        <w:br/>
      </w:r>
      <w:r>
        <w:rPr>
          <w:lang w:eastAsia="zh-CN"/>
        </w:rPr>
        <w:br/>
      </w:r>
      <w:r>
        <w:rPr>
          <w:lang w:eastAsia="zh-CN"/>
        </w:rPr>
        <w:t>一</w:t>
      </w:r>
      <w:r>
        <w:rPr>
          <w:lang w:eastAsia="zh-CN"/>
        </w:rPr>
        <w:t xml:space="preserve">    </w:t>
      </w:r>
      <w:r>
        <w:rPr>
          <w:lang w:eastAsia="zh-CN"/>
        </w:rPr>
        <w:t>自我介绍</w:t>
      </w:r>
      <w:r>
        <w:rPr>
          <w:lang w:eastAsia="zh-CN"/>
        </w:rPr>
        <w:br/>
      </w:r>
      <w:r>
        <w:rPr>
          <w:lang w:eastAsia="zh-CN"/>
        </w:rPr>
        <w:br/>
      </w:r>
      <w:r>
        <w:rPr>
          <w:lang w:eastAsia="zh-CN"/>
        </w:rPr>
        <w:br/>
      </w:r>
      <w:r>
        <w:rPr>
          <w:lang w:eastAsia="zh-CN"/>
        </w:rPr>
        <w:t>二</w:t>
      </w:r>
      <w:r>
        <w:rPr>
          <w:lang w:eastAsia="zh-CN"/>
        </w:rPr>
        <w:t xml:space="preserve"> </w:t>
      </w:r>
      <w:r>
        <w:rPr>
          <w:lang w:eastAsia="zh-CN"/>
        </w:rPr>
        <w:br/>
      </w:r>
      <w:r>
        <w:rPr>
          <w:lang w:eastAsia="zh-CN"/>
        </w:rPr>
        <w:t>实验室放不放实习</w:t>
      </w:r>
      <w:r>
        <w:rPr>
          <w:lang w:eastAsia="zh-CN"/>
        </w:rPr>
        <w:br/>
      </w:r>
      <w:r>
        <w:rPr>
          <w:lang w:eastAsia="zh-CN"/>
        </w:rPr>
        <w:br/>
        <w:t xml:space="preserve">  </w:t>
      </w:r>
      <w:r>
        <w:rPr>
          <w:lang w:eastAsia="zh-CN"/>
        </w:rPr>
        <w:br/>
        <w:t xml:space="preserve"> </w:t>
      </w:r>
      <w:r>
        <w:rPr>
          <w:lang w:eastAsia="zh-CN"/>
        </w:rPr>
        <w:t>三</w:t>
      </w:r>
      <w:r>
        <w:rPr>
          <w:lang w:eastAsia="zh-CN"/>
        </w:rPr>
        <w:t xml:space="preserve">    </w:t>
      </w:r>
      <w:r>
        <w:rPr>
          <w:lang w:eastAsia="zh-CN"/>
        </w:rPr>
        <w:t>本科和研究生阶段学了哪些关于软件开发的课程</w:t>
      </w:r>
      <w:r>
        <w:rPr>
          <w:lang w:eastAsia="zh-CN"/>
        </w:rPr>
        <w:t xml:space="preserve"> </w:t>
      </w:r>
      <w:r>
        <w:rPr>
          <w:lang w:eastAsia="zh-CN"/>
        </w:rPr>
        <w:br/>
      </w:r>
      <w:r>
        <w:rPr>
          <w:lang w:eastAsia="zh-CN"/>
        </w:rPr>
        <w:br/>
      </w:r>
      <w:r>
        <w:rPr>
          <w:lang w:eastAsia="zh-CN"/>
        </w:rPr>
        <w:t>四</w:t>
      </w:r>
      <w:r>
        <w:rPr>
          <w:lang w:eastAsia="zh-CN"/>
        </w:rPr>
        <w:t xml:space="preserve">    </w:t>
      </w:r>
      <w:r>
        <w:rPr>
          <w:lang w:eastAsia="zh-CN"/>
        </w:rPr>
        <w:t>问</w:t>
      </w:r>
      <w:r>
        <w:rPr>
          <w:lang w:eastAsia="zh-CN"/>
        </w:rPr>
        <w:t>Python</w:t>
      </w:r>
      <w:r>
        <w:rPr>
          <w:lang w:eastAsia="zh-CN"/>
        </w:rPr>
        <w:t>（简历里写了了解</w:t>
      </w:r>
      <w:r>
        <w:rPr>
          <w:lang w:eastAsia="zh-CN"/>
        </w:rPr>
        <w:t>Python</w:t>
      </w:r>
      <w:r>
        <w:rPr>
          <w:lang w:eastAsia="zh-CN"/>
        </w:rPr>
        <w:t>，并且有个小项目是写的爬虫）</w:t>
      </w:r>
      <w:r>
        <w:rPr>
          <w:lang w:eastAsia="zh-CN"/>
        </w:rPr>
        <w:t xml:space="preserve"> </w:t>
      </w:r>
      <w:r>
        <w:rPr>
          <w:lang w:eastAsia="zh-CN"/>
        </w:rPr>
        <w:br/>
      </w:r>
      <w:r>
        <w:rPr>
          <w:lang w:eastAsia="zh-CN"/>
        </w:rPr>
        <w:br/>
      </w:r>
      <w:r>
        <w:rPr>
          <w:lang w:eastAsia="zh-CN"/>
        </w:rPr>
        <w:br/>
        <w:t xml:space="preserve"> 1.      Python</w:t>
      </w:r>
      <w:r>
        <w:rPr>
          <w:lang w:eastAsia="zh-CN"/>
        </w:rPr>
        <w:t>爬虫用什么方式实现（简单回答了并表示自己</w:t>
      </w:r>
      <w:r>
        <w:rPr>
          <w:lang w:eastAsia="zh-CN"/>
        </w:rPr>
        <w:t>Python</w:t>
      </w:r>
      <w:r>
        <w:rPr>
          <w:lang w:eastAsia="zh-CN"/>
        </w:rPr>
        <w:t>属于了解而不精通）</w:t>
      </w:r>
      <w:r>
        <w:rPr>
          <w:lang w:eastAsia="zh-CN"/>
        </w:rPr>
        <w:t xml:space="preserve"> </w:t>
      </w:r>
      <w:r>
        <w:rPr>
          <w:lang w:eastAsia="zh-CN"/>
        </w:rPr>
        <w:br/>
      </w:r>
      <w:r>
        <w:rPr>
          <w:lang w:eastAsia="zh-CN"/>
        </w:rPr>
        <w:br/>
        <w:t xml:space="preserve">  </w:t>
      </w:r>
      <w:r>
        <w:rPr>
          <w:lang w:eastAsia="zh-CN"/>
        </w:rPr>
        <w:br/>
        <w:t xml:space="preserve"> 2.      </w:t>
      </w:r>
      <w:r>
        <w:rPr>
          <w:lang w:eastAsia="zh-CN"/>
        </w:rPr>
        <w:t>你</w:t>
      </w:r>
      <w:r>
        <w:rPr>
          <w:lang w:eastAsia="zh-CN"/>
        </w:rPr>
        <w:t>Python</w:t>
      </w:r>
      <w:r>
        <w:rPr>
          <w:lang w:eastAsia="zh-CN"/>
        </w:rPr>
        <w:t>属于了解的话，你比较擅长哪种语言（精通</w:t>
      </w:r>
      <w:r>
        <w:rPr>
          <w:lang w:eastAsia="zh-CN"/>
        </w:rPr>
        <w:t>Java</w:t>
      </w:r>
      <w:r>
        <w:rPr>
          <w:lang w:eastAsia="zh-CN"/>
        </w:rPr>
        <w:t>，掌握</w:t>
      </w:r>
      <w:r>
        <w:rPr>
          <w:lang w:eastAsia="zh-CN"/>
        </w:rPr>
        <w:t>C/C++</w:t>
      </w:r>
      <w:r>
        <w:rPr>
          <w:lang w:eastAsia="zh-CN"/>
        </w:rPr>
        <w:t>）</w:t>
      </w:r>
      <w:r>
        <w:rPr>
          <w:lang w:eastAsia="zh-CN"/>
        </w:rPr>
        <w:t xml:space="preserve"> </w:t>
      </w:r>
      <w:r>
        <w:rPr>
          <w:lang w:eastAsia="zh-CN"/>
        </w:rPr>
        <w:br/>
        <w:t xml:space="preserve"> </w:t>
      </w:r>
      <w:r>
        <w:rPr>
          <w:lang w:eastAsia="zh-CN"/>
        </w:rPr>
        <w:t>五</w:t>
      </w:r>
      <w:r>
        <w:rPr>
          <w:lang w:eastAsia="zh-CN"/>
        </w:rPr>
        <w:t xml:space="preserve">    </w:t>
      </w:r>
      <w:r>
        <w:rPr>
          <w:lang w:eastAsia="zh-CN"/>
        </w:rPr>
        <w:t>问</w:t>
      </w:r>
      <w:r>
        <w:rPr>
          <w:lang w:eastAsia="zh-CN"/>
        </w:rPr>
        <w:t>Java</w:t>
      </w:r>
      <w:r>
        <w:rPr>
          <w:lang w:eastAsia="zh-CN"/>
        </w:rPr>
        <w:t>：</w:t>
      </w:r>
      <w:r>
        <w:rPr>
          <w:lang w:eastAsia="zh-CN"/>
        </w:rPr>
        <w:t xml:space="preserve"> </w:t>
      </w:r>
      <w:r>
        <w:rPr>
          <w:lang w:eastAsia="zh-CN"/>
        </w:rPr>
        <w:br/>
        <w:t xml:space="preserve">  1. JVM</w:t>
      </w:r>
      <w:r>
        <w:rPr>
          <w:lang w:eastAsia="zh-CN"/>
        </w:rPr>
        <w:t>是如何把字节码文件转换成二进制机器码的</w:t>
      </w:r>
      <w:r>
        <w:rPr>
          <w:lang w:eastAsia="zh-CN"/>
        </w:rPr>
        <w:t xml:space="preserve"> </w:t>
      </w:r>
      <w:r>
        <w:rPr>
          <w:lang w:eastAsia="zh-CN"/>
        </w:rPr>
        <w:br/>
        <w:t xml:space="preserve">  2. </w:t>
      </w:r>
      <w:r>
        <w:rPr>
          <w:lang w:eastAsia="zh-CN"/>
        </w:rPr>
        <w:t>面向对象编程语言的特点，详细介绍这些特点</w:t>
      </w:r>
      <w:r>
        <w:rPr>
          <w:lang w:eastAsia="zh-CN"/>
        </w:rPr>
        <w:t xml:space="preserve"> </w:t>
      </w:r>
      <w:r>
        <w:rPr>
          <w:lang w:eastAsia="zh-CN"/>
        </w:rPr>
        <w:br/>
        <w:t xml:space="preserve">  3. </w:t>
      </w:r>
      <w:r>
        <w:rPr>
          <w:lang w:eastAsia="zh-CN"/>
        </w:rPr>
        <w:t>说一说</w:t>
      </w:r>
      <w:r>
        <w:rPr>
          <w:lang w:eastAsia="zh-CN"/>
        </w:rPr>
        <w:t xml:space="preserve">HashMap </w:t>
      </w:r>
      <w:r>
        <w:rPr>
          <w:lang w:eastAsia="zh-CN"/>
        </w:rPr>
        <w:br/>
        <w:t xml:space="preserve">  4. HashMap</w:t>
      </w:r>
      <w:r>
        <w:rPr>
          <w:lang w:eastAsia="zh-CN"/>
        </w:rPr>
        <w:t>是线程安全的吗</w:t>
      </w:r>
      <w:r>
        <w:rPr>
          <w:lang w:eastAsia="zh-CN"/>
        </w:rPr>
        <w:t xml:space="preserve"> </w:t>
      </w:r>
      <w:r>
        <w:rPr>
          <w:lang w:eastAsia="zh-CN"/>
        </w:rPr>
        <w:br/>
        <w:t xml:space="preserve">  5. HashMap</w:t>
      </w:r>
      <w:r>
        <w:rPr>
          <w:lang w:eastAsia="zh-CN"/>
        </w:rPr>
        <w:t>如何保证线程安全</w:t>
      </w:r>
      <w:r>
        <w:rPr>
          <w:lang w:eastAsia="zh-CN"/>
        </w:rPr>
        <w:t xml:space="preserve"> </w:t>
      </w:r>
      <w:r>
        <w:rPr>
          <w:lang w:eastAsia="zh-CN"/>
        </w:rPr>
        <w:br/>
        <w:t xml:space="preserve">  6. Java</w:t>
      </w:r>
      <w:r>
        <w:rPr>
          <w:lang w:eastAsia="zh-CN"/>
        </w:rPr>
        <w:t>多线程中如何保证线程同步</w:t>
      </w:r>
      <w:r>
        <w:rPr>
          <w:lang w:eastAsia="zh-CN"/>
        </w:rPr>
        <w:t xml:space="preserve"> </w:t>
      </w:r>
      <w:r>
        <w:rPr>
          <w:lang w:eastAsia="zh-CN"/>
        </w:rPr>
        <w:br/>
        <w:t xml:space="preserve"> </w:t>
      </w:r>
      <w:r>
        <w:rPr>
          <w:lang w:eastAsia="zh-CN"/>
        </w:rPr>
        <w:t>六</w:t>
      </w:r>
      <w:r>
        <w:rPr>
          <w:lang w:eastAsia="zh-CN"/>
        </w:rPr>
        <w:t xml:space="preserve">    </w:t>
      </w:r>
      <w:r>
        <w:rPr>
          <w:lang w:eastAsia="zh-CN"/>
        </w:rPr>
        <w:t>问</w:t>
      </w:r>
      <w:r>
        <w:rPr>
          <w:lang w:eastAsia="zh-CN"/>
        </w:rPr>
        <w:t>C/C++</w:t>
      </w:r>
      <w:r>
        <w:rPr>
          <w:lang w:eastAsia="zh-CN"/>
        </w:rPr>
        <w:t>知识：</w:t>
      </w:r>
      <w:r>
        <w:rPr>
          <w:lang w:eastAsia="zh-CN"/>
        </w:rPr>
        <w:t xml:space="preserve"> </w:t>
      </w:r>
      <w:r>
        <w:rPr>
          <w:lang w:eastAsia="zh-CN"/>
        </w:rPr>
        <w:br/>
        <w:t xml:space="preserve">  1. </w:t>
      </w:r>
      <w:r>
        <w:rPr>
          <w:lang w:eastAsia="zh-CN"/>
        </w:rPr>
        <w:t>在</w:t>
      </w:r>
      <w:r>
        <w:rPr>
          <w:lang w:eastAsia="zh-CN"/>
        </w:rPr>
        <w:t>C</w:t>
      </w:r>
      <w:r>
        <w:rPr>
          <w:lang w:eastAsia="zh-CN"/>
        </w:rPr>
        <w:t>和</w:t>
      </w:r>
      <w:r>
        <w:rPr>
          <w:lang w:eastAsia="zh-CN"/>
        </w:rPr>
        <w:t>C++</w:t>
      </w:r>
      <w:r>
        <w:rPr>
          <w:lang w:eastAsia="zh-CN"/>
        </w:rPr>
        <w:t>混编的程序中，</w:t>
      </w:r>
      <w:r>
        <w:rPr>
          <w:lang w:eastAsia="zh-CN"/>
        </w:rPr>
        <w:t>C++</w:t>
      </w:r>
      <w:r>
        <w:rPr>
          <w:lang w:eastAsia="zh-CN"/>
        </w:rPr>
        <w:t>如何调用</w:t>
      </w:r>
      <w:r>
        <w:rPr>
          <w:lang w:eastAsia="zh-CN"/>
        </w:rPr>
        <w:t>C</w:t>
      </w:r>
      <w:r>
        <w:rPr>
          <w:lang w:eastAsia="zh-CN"/>
        </w:rPr>
        <w:t>的函数</w:t>
      </w:r>
      <w:r>
        <w:rPr>
          <w:lang w:eastAsia="zh-CN"/>
        </w:rPr>
        <w:t xml:space="preserve"> </w:t>
      </w:r>
      <w:r>
        <w:rPr>
          <w:lang w:eastAsia="zh-CN"/>
        </w:rPr>
        <w:br/>
        <w:t xml:space="preserve">  2. </w:t>
      </w:r>
      <w:r>
        <w:rPr>
          <w:lang w:eastAsia="zh-CN"/>
        </w:rPr>
        <w:t>用过智能指针吗？（没有）</w:t>
      </w:r>
      <w:r>
        <w:rPr>
          <w:lang w:eastAsia="zh-CN"/>
        </w:rPr>
        <w:t xml:space="preserve"> </w:t>
      </w:r>
      <w:r>
        <w:rPr>
          <w:lang w:eastAsia="zh-CN"/>
        </w:rPr>
        <w:br/>
        <w:t xml:space="preserve">  3. C/C++</w:t>
      </w:r>
      <w:r>
        <w:rPr>
          <w:lang w:eastAsia="zh-CN"/>
        </w:rPr>
        <w:t>编译到生成可执行文件的过程</w:t>
      </w:r>
      <w:r>
        <w:rPr>
          <w:lang w:eastAsia="zh-CN"/>
        </w:rPr>
        <w:t xml:space="preserve"> </w:t>
      </w:r>
      <w:r>
        <w:rPr>
          <w:lang w:eastAsia="zh-CN"/>
        </w:rPr>
        <w:br/>
        <w:t xml:space="preserve">  4. </w:t>
      </w:r>
      <w:r>
        <w:rPr>
          <w:lang w:eastAsia="zh-CN"/>
        </w:rPr>
        <w:t>如何判断是否有内存泄露</w:t>
      </w:r>
      <w:r>
        <w:rPr>
          <w:lang w:eastAsia="zh-CN"/>
        </w:rPr>
        <w:t xml:space="preserve"> </w:t>
      </w:r>
      <w:r>
        <w:rPr>
          <w:lang w:eastAsia="zh-CN"/>
        </w:rPr>
        <w:br/>
      </w:r>
      <w:r>
        <w:rPr>
          <w:lang w:eastAsia="zh-CN"/>
        </w:rPr>
        <w:lastRenderedPageBreak/>
        <w:t xml:space="preserve">  5. Set</w:t>
      </w:r>
      <w:r>
        <w:rPr>
          <w:lang w:eastAsia="zh-CN"/>
        </w:rPr>
        <w:t>和</w:t>
      </w:r>
      <w:r>
        <w:rPr>
          <w:lang w:eastAsia="zh-CN"/>
        </w:rPr>
        <w:t>Map</w:t>
      </w:r>
      <w:r>
        <w:rPr>
          <w:lang w:eastAsia="zh-CN"/>
        </w:rPr>
        <w:t>的区别</w:t>
      </w:r>
      <w:r>
        <w:rPr>
          <w:lang w:eastAsia="zh-CN"/>
        </w:rPr>
        <w:t xml:space="preserve"> </w:t>
      </w:r>
      <w:r>
        <w:rPr>
          <w:lang w:eastAsia="zh-CN"/>
        </w:rPr>
        <w:br/>
      </w:r>
      <w:r>
        <w:rPr>
          <w:lang w:eastAsia="zh-CN"/>
        </w:rPr>
        <w:br/>
      </w:r>
      <w:r>
        <w:rPr>
          <w:lang w:eastAsia="zh-CN"/>
        </w:rPr>
        <w:t>七</w:t>
      </w:r>
      <w:r>
        <w:rPr>
          <w:lang w:eastAsia="zh-CN"/>
        </w:rPr>
        <w:t xml:space="preserve">    </w:t>
      </w:r>
      <w:r>
        <w:rPr>
          <w:lang w:eastAsia="zh-CN"/>
        </w:rPr>
        <w:t>问操作系统</w:t>
      </w:r>
      <w:r>
        <w:rPr>
          <w:lang w:eastAsia="zh-CN"/>
        </w:rPr>
        <w:br/>
      </w:r>
      <w:r>
        <w:rPr>
          <w:lang w:eastAsia="zh-CN"/>
        </w:rPr>
        <w:br/>
      </w:r>
      <w:r>
        <w:rPr>
          <w:lang w:eastAsia="zh-CN"/>
        </w:rPr>
        <w:br/>
        <w:t xml:space="preserve">  1.      </w:t>
      </w:r>
      <w:r>
        <w:rPr>
          <w:lang w:eastAsia="zh-CN"/>
        </w:rPr>
        <w:t>你的专业不用学操作系统是吧？（是的）</w:t>
      </w:r>
      <w:r>
        <w:rPr>
          <w:lang w:eastAsia="zh-CN"/>
        </w:rPr>
        <w:t xml:space="preserve"> </w:t>
      </w:r>
      <w:r>
        <w:rPr>
          <w:lang w:eastAsia="zh-CN"/>
        </w:rPr>
        <w:br/>
      </w:r>
      <w:r>
        <w:rPr>
          <w:lang w:eastAsia="zh-CN"/>
        </w:rPr>
        <w:br/>
      </w:r>
      <w:r>
        <w:rPr>
          <w:lang w:eastAsia="zh-CN"/>
        </w:rPr>
        <w:br/>
        <w:t xml:space="preserve">  2.      </w:t>
      </w:r>
      <w:r>
        <w:rPr>
          <w:lang w:eastAsia="zh-CN"/>
        </w:rPr>
        <w:t>问了个简单的问题（没学过，答不上，也不记得问的什么）</w:t>
      </w:r>
      <w:r>
        <w:rPr>
          <w:lang w:eastAsia="zh-CN"/>
        </w:rPr>
        <w:t xml:space="preserve"> </w:t>
      </w:r>
      <w:r>
        <w:rPr>
          <w:lang w:eastAsia="zh-CN"/>
        </w:rPr>
        <w:br/>
      </w:r>
      <w:r>
        <w:rPr>
          <w:lang w:eastAsia="zh-CN"/>
        </w:rPr>
        <w:br/>
        <w:t xml:space="preserve">  </w:t>
      </w:r>
      <w:r>
        <w:rPr>
          <w:lang w:eastAsia="zh-CN"/>
        </w:rPr>
        <w:br/>
        <w:t xml:space="preserve"> </w:t>
      </w:r>
      <w:r>
        <w:rPr>
          <w:lang w:eastAsia="zh-CN"/>
        </w:rPr>
        <w:t>八</w:t>
      </w:r>
      <w:r>
        <w:rPr>
          <w:lang w:eastAsia="zh-CN"/>
        </w:rPr>
        <w:t xml:space="preserve">  </w:t>
      </w:r>
      <w:r>
        <w:rPr>
          <w:lang w:eastAsia="zh-CN"/>
        </w:rPr>
        <w:t>问计算机网络</w:t>
      </w:r>
      <w:r>
        <w:rPr>
          <w:lang w:eastAsia="zh-CN"/>
        </w:rPr>
        <w:t xml:space="preserve"> </w:t>
      </w:r>
      <w:r>
        <w:rPr>
          <w:lang w:eastAsia="zh-CN"/>
        </w:rPr>
        <w:br/>
        <w:t xml:space="preserve">  1. </w:t>
      </w:r>
      <w:r>
        <w:rPr>
          <w:lang w:eastAsia="zh-CN"/>
        </w:rPr>
        <w:t>介绍一下计算机网络体系结构五层模型以及每层都有些什么协议</w:t>
      </w:r>
      <w:r>
        <w:rPr>
          <w:lang w:eastAsia="zh-CN"/>
        </w:rPr>
        <w:t xml:space="preserve"> </w:t>
      </w:r>
      <w:r>
        <w:rPr>
          <w:lang w:eastAsia="zh-CN"/>
        </w:rPr>
        <w:br/>
        <w:t xml:space="preserve"> </w:t>
      </w:r>
      <w:r>
        <w:rPr>
          <w:lang w:eastAsia="zh-CN"/>
        </w:rPr>
        <w:t>九</w:t>
      </w:r>
      <w:r>
        <w:rPr>
          <w:lang w:eastAsia="zh-CN"/>
        </w:rPr>
        <w:t xml:space="preserve">    </w:t>
      </w:r>
      <w:r>
        <w:rPr>
          <w:lang w:eastAsia="zh-CN"/>
        </w:rPr>
        <w:t>问算法</w:t>
      </w:r>
      <w:r>
        <w:rPr>
          <w:lang w:eastAsia="zh-CN"/>
        </w:rPr>
        <w:t xml:space="preserve"> </w:t>
      </w:r>
      <w:r>
        <w:rPr>
          <w:lang w:eastAsia="zh-CN"/>
        </w:rPr>
        <w:br/>
        <w:t xml:space="preserve">  1. </w:t>
      </w:r>
      <w:r>
        <w:rPr>
          <w:lang w:eastAsia="zh-CN"/>
        </w:rPr>
        <w:t>有哪些常用的排序算法，具体介绍一下</w:t>
      </w:r>
      <w:r>
        <w:rPr>
          <w:lang w:eastAsia="zh-CN"/>
        </w:rPr>
        <w:t xml:space="preserve"> </w:t>
      </w:r>
      <w:r>
        <w:rPr>
          <w:lang w:eastAsia="zh-CN"/>
        </w:rPr>
        <w:br/>
        <w:t xml:space="preserve">  2. </w:t>
      </w:r>
      <w:r>
        <w:rPr>
          <w:lang w:eastAsia="zh-CN"/>
        </w:rPr>
        <w:t>表示这次是电话面没法看我敲代码，表示有下次面试机会的话再看我敲。</w:t>
      </w:r>
      <w:r>
        <w:rPr>
          <w:lang w:eastAsia="zh-CN"/>
        </w:rPr>
        <w:t xml:space="preserve"> </w:t>
      </w:r>
      <w:r>
        <w:rPr>
          <w:lang w:eastAsia="zh-CN"/>
        </w:rPr>
        <w:br/>
      </w:r>
      <w:r>
        <w:rPr>
          <w:lang w:eastAsia="zh-CN"/>
        </w:rPr>
        <w:br/>
      </w:r>
      <w:r>
        <w:rPr>
          <w:lang w:eastAsia="zh-CN"/>
        </w:rPr>
        <w:t>十</w:t>
      </w:r>
      <w:r>
        <w:rPr>
          <w:lang w:eastAsia="zh-CN"/>
        </w:rPr>
        <w:t xml:space="preserve">    </w:t>
      </w:r>
      <w:r>
        <w:rPr>
          <w:lang w:eastAsia="zh-CN"/>
        </w:rPr>
        <w:t>问数据库</w:t>
      </w:r>
      <w:r>
        <w:rPr>
          <w:lang w:eastAsia="zh-CN"/>
        </w:rPr>
        <w:br/>
      </w:r>
      <w:r>
        <w:rPr>
          <w:lang w:eastAsia="zh-CN"/>
        </w:rPr>
        <w:br/>
      </w:r>
      <w:r>
        <w:rPr>
          <w:lang w:eastAsia="zh-CN"/>
        </w:rPr>
        <w:br/>
        <w:t xml:space="preserve">  1.       </w:t>
      </w:r>
      <w:r>
        <w:rPr>
          <w:lang w:eastAsia="zh-CN"/>
        </w:rPr>
        <w:t>简历上没写会数据库，那你会不会？（不会，表示离实验室放实习还有三个月，能学）</w:t>
      </w:r>
      <w:r>
        <w:rPr>
          <w:lang w:eastAsia="zh-CN"/>
        </w:rPr>
        <w:br/>
        <w:t xml:space="preserve"> </w:t>
      </w:r>
      <w:r>
        <w:rPr>
          <w:lang w:eastAsia="zh-CN"/>
        </w:rPr>
        <w:br/>
      </w:r>
      <w:r>
        <w:rPr>
          <w:lang w:eastAsia="zh-CN"/>
        </w:rPr>
        <w:br/>
        <w:t xml:space="preserve">  </w:t>
      </w:r>
      <w:r>
        <w:rPr>
          <w:lang w:eastAsia="zh-CN"/>
        </w:rPr>
        <w:br/>
      </w:r>
      <w:r>
        <w:rPr>
          <w:lang w:eastAsia="zh-CN"/>
        </w:rPr>
        <w:br/>
      </w:r>
      <w:r>
        <w:rPr>
          <w:lang w:eastAsia="zh-CN"/>
        </w:rPr>
        <w:t>其他问题：</w:t>
      </w:r>
      <w:r>
        <w:rPr>
          <w:lang w:eastAsia="zh-CN"/>
        </w:rPr>
        <w:br/>
      </w:r>
      <w:r>
        <w:rPr>
          <w:lang w:eastAsia="zh-CN"/>
        </w:rPr>
        <w:br/>
      </w:r>
      <w:r>
        <w:rPr>
          <w:lang w:eastAsia="zh-CN"/>
        </w:rPr>
        <w:br/>
      </w:r>
      <w:r>
        <w:rPr>
          <w:lang w:eastAsia="zh-CN"/>
        </w:rPr>
        <w:br/>
        <w:t xml:space="preserve"> </w:t>
      </w:r>
      <w:r>
        <w:rPr>
          <w:lang w:eastAsia="zh-CN"/>
        </w:rPr>
        <w:t>问安卓（简历上写了）</w:t>
      </w:r>
      <w:r>
        <w:rPr>
          <w:lang w:eastAsia="zh-CN"/>
        </w:rPr>
        <w:t xml:space="preserve"> </w:t>
      </w:r>
      <w:r>
        <w:rPr>
          <w:lang w:eastAsia="zh-CN"/>
        </w:rPr>
        <w:br/>
        <w:t xml:space="preserve"> </w:t>
      </w:r>
      <w:r>
        <w:rPr>
          <w:lang w:eastAsia="zh-CN"/>
        </w:rPr>
        <w:t>如果给你一个程序让你去测试，你会如何进行测试</w:t>
      </w:r>
      <w:r>
        <w:rPr>
          <w:lang w:eastAsia="zh-CN"/>
        </w:rPr>
        <w:t xml:space="preserve"> </w:t>
      </w:r>
      <w:r>
        <w:rPr>
          <w:lang w:eastAsia="zh-CN"/>
        </w:rPr>
        <w:br/>
        <w:t xml:space="preserve"> </w:t>
      </w:r>
      <w:r>
        <w:rPr>
          <w:lang w:eastAsia="zh-CN"/>
        </w:rPr>
        <w:t>平常如何学习</w:t>
      </w:r>
      <w:r>
        <w:rPr>
          <w:lang w:eastAsia="zh-CN"/>
        </w:rPr>
        <w:t xml:space="preserve"> </w:t>
      </w:r>
      <w:r>
        <w:rPr>
          <w:lang w:eastAsia="zh-CN"/>
        </w:rPr>
        <w:br/>
        <w:t xml:space="preserve"> </w:t>
      </w:r>
      <w:r>
        <w:rPr>
          <w:lang w:eastAsia="zh-CN"/>
        </w:rPr>
        <w:t>职业规划</w:t>
      </w:r>
      <w:r>
        <w:rPr>
          <w:lang w:eastAsia="zh-CN"/>
        </w:rPr>
        <w:t xml:space="preserve"> </w:t>
      </w:r>
      <w:r>
        <w:rPr>
          <w:lang w:eastAsia="zh-CN"/>
        </w:rPr>
        <w:br/>
        <w:t xml:space="preserve"> </w:t>
      </w:r>
      <w:r>
        <w:rPr>
          <w:lang w:eastAsia="zh-CN"/>
        </w:rPr>
        <w:t>反问</w:t>
      </w:r>
      <w:r>
        <w:rPr>
          <w:lang w:eastAsia="zh-CN"/>
        </w:rPr>
        <w:t xml:space="preserve"> </w:t>
      </w:r>
      <w:r>
        <w:rPr>
          <w:lang w:eastAsia="zh-CN"/>
        </w:rPr>
        <w:br/>
      </w:r>
      <w:r>
        <w:rPr>
          <w:lang w:eastAsia="zh-CN"/>
        </w:rPr>
        <w:lastRenderedPageBreak/>
        <w:br/>
      </w:r>
      <w:r>
        <w:rPr>
          <w:lang w:eastAsia="zh-CN"/>
        </w:rPr>
        <w:br/>
      </w:r>
      <w:r>
        <w:rPr>
          <w:lang w:eastAsia="zh-CN"/>
        </w:rPr>
        <w:t>写在最后：目前一面已过，等二面通知，一面面试官表示让我准备一下操作系统知识。</w:t>
      </w:r>
      <w:r>
        <w:rPr>
          <w:lang w:eastAsia="zh-CN"/>
        </w:rPr>
        <w:t xml:space="preserve"> </w:t>
      </w:r>
      <w:r>
        <w:rPr>
          <w:lang w:eastAsia="zh-CN"/>
        </w:rPr>
        <w:br/>
        <w:t xml:space="preserve"> </w:t>
      </w:r>
      <w:r>
        <w:rPr>
          <w:lang w:eastAsia="zh-CN"/>
        </w:rPr>
        <w:br/>
      </w:r>
      <w:r>
        <w:rPr>
          <w:lang w:eastAsia="zh-CN"/>
        </w:rPr>
        <w:br/>
        <w:t xml:space="preserve">  </w:t>
      </w:r>
      <w:r>
        <w:rPr>
          <w:lang w:eastAsia="zh-CN"/>
        </w:rPr>
        <w:br/>
        <w:t xml:space="preserve">  </w:t>
      </w:r>
      <w:r>
        <w:rPr>
          <w:lang w:eastAsia="zh-CN"/>
        </w:rPr>
        <w:br/>
        <w:t xml:space="preserve">  </w:t>
      </w:r>
      <w:r>
        <w:rPr>
          <w:lang w:eastAsia="zh-CN"/>
        </w:rPr>
        <w:br/>
        <w:t xml:space="preserve">  </w:t>
      </w:r>
      <w:r>
        <w:rPr>
          <w:lang w:eastAsia="zh-CN"/>
        </w:rPr>
        <w:br/>
      </w:r>
    </w:p>
    <w:p w14:paraId="3A6AA72C" w14:textId="77777777" w:rsidR="00F746A7" w:rsidRDefault="00001D09">
      <w:pPr>
        <w:rPr>
          <w:lang w:eastAsia="zh-CN"/>
        </w:rPr>
      </w:pPr>
      <w:r>
        <w:rPr>
          <w:lang w:eastAsia="zh-CN"/>
        </w:rPr>
        <w:t>**********************************</w:t>
      </w:r>
      <w:r>
        <w:rPr>
          <w:lang w:eastAsia="zh-CN"/>
        </w:rPr>
        <w:t>第</w:t>
      </w:r>
      <w:r>
        <w:rPr>
          <w:lang w:eastAsia="zh-CN"/>
        </w:rPr>
        <w:t>215</w:t>
      </w:r>
      <w:r>
        <w:rPr>
          <w:lang w:eastAsia="zh-CN"/>
        </w:rPr>
        <w:t>篇</w:t>
      </w:r>
      <w:r>
        <w:rPr>
          <w:lang w:eastAsia="zh-CN"/>
        </w:rPr>
        <w:t>*************************************</w:t>
      </w:r>
    </w:p>
    <w:p w14:paraId="289C1BED" w14:textId="77777777" w:rsidR="00F746A7" w:rsidRDefault="00001D09">
      <w:pPr>
        <w:rPr>
          <w:lang w:eastAsia="zh-CN"/>
        </w:rPr>
      </w:pPr>
      <w:r>
        <w:rPr>
          <w:lang w:eastAsia="zh-CN"/>
        </w:rPr>
        <w:t>拿到阿里</w:t>
      </w:r>
      <w:r>
        <w:rPr>
          <w:lang w:eastAsia="zh-CN"/>
        </w:rPr>
        <w:t>offer</w:t>
      </w:r>
      <w:r>
        <w:rPr>
          <w:lang w:eastAsia="zh-CN"/>
        </w:rPr>
        <w:t>，回馈牛客</w:t>
      </w:r>
      <w:r>
        <w:rPr>
          <w:lang w:eastAsia="zh-CN"/>
        </w:rPr>
        <w:t>~</w:t>
      </w:r>
      <w:r>
        <w:rPr>
          <w:lang w:eastAsia="zh-CN"/>
        </w:rPr>
        <w:t>【更新中，附上笔记】</w:t>
      </w:r>
      <w:r>
        <w:rPr>
          <w:lang w:eastAsia="zh-CN"/>
        </w:rPr>
        <w:br/>
      </w:r>
      <w:r>
        <w:rPr>
          <w:lang w:eastAsia="zh-CN"/>
        </w:rPr>
        <w:br/>
      </w:r>
      <w:r>
        <w:rPr>
          <w:lang w:eastAsia="zh-CN"/>
        </w:rPr>
        <w:t>编辑于</w:t>
      </w:r>
      <w:r>
        <w:rPr>
          <w:lang w:eastAsia="zh-CN"/>
        </w:rPr>
        <w:t xml:space="preserve">  2020-04-08 10:48:33</w:t>
      </w:r>
      <w:r>
        <w:rPr>
          <w:lang w:eastAsia="zh-CN"/>
        </w:rPr>
        <w:br/>
      </w:r>
      <w:r>
        <w:rPr>
          <w:lang w:eastAsia="zh-CN"/>
        </w:rPr>
        <w:br/>
      </w:r>
      <w:r>
        <w:rPr>
          <w:lang w:eastAsia="zh-CN"/>
        </w:rPr>
        <w:br/>
      </w:r>
      <w:r>
        <w:rPr>
          <w:lang w:eastAsia="zh-CN"/>
        </w:rPr>
        <w:t>写在前面：第一次在牛客写面经分享，记录了自己的学习历程和面试经历，我相信同时适合校招和社招的同学</w:t>
      </w:r>
      <w:r>
        <w:rPr>
          <w:lang w:eastAsia="zh-CN"/>
        </w:rPr>
        <w:t xml:space="preserve">~ </w:t>
      </w:r>
      <w:r>
        <w:rPr>
          <w:lang w:eastAsia="zh-CN"/>
        </w:rPr>
        <w:br/>
      </w:r>
      <w:r>
        <w:rPr>
          <w:lang w:eastAsia="zh-CN"/>
        </w:rPr>
        <w:br/>
      </w:r>
      <w:r>
        <w:rPr>
          <w:lang w:eastAsia="zh-CN"/>
        </w:rPr>
        <w:br/>
        <w:t xml:space="preserve">  </w:t>
      </w:r>
      <w:r>
        <w:rPr>
          <w:lang w:eastAsia="zh-CN"/>
        </w:rPr>
        <w:t>先介绍楼主情况，楼主已经毕业十个月，不知名渣本，目前已拿到阿里核心部门</w:t>
      </w:r>
      <w:r>
        <w:rPr>
          <w:lang w:eastAsia="zh-CN"/>
        </w:rPr>
        <w:t>P6 offer</w:t>
      </w:r>
      <w:r>
        <w:rPr>
          <w:lang w:eastAsia="zh-CN"/>
        </w:rPr>
        <w:t>，同时还有一些其他大厂</w:t>
      </w:r>
      <w:r>
        <w:rPr>
          <w:lang w:eastAsia="zh-CN"/>
        </w:rPr>
        <w:t>offer</w:t>
      </w:r>
      <w:r>
        <w:rPr>
          <w:lang w:eastAsia="zh-CN"/>
        </w:rPr>
        <w:t>，已经接了阿里，不准备继续搞了。毕业校招时候也是在牛客刷的面经和算法题，终于如愿进入阿里，来牛客还愿，同时回馈一下牛客，给小鲜肉们分享一波学习心得和面试经历（附上答案），也有一些自己的一些学习笔记，我相信同样适合准备校招的你</w:t>
      </w:r>
      <w:r>
        <w:rPr>
          <w:lang w:eastAsia="zh-CN"/>
        </w:rPr>
        <w:t>~</w:t>
      </w:r>
      <w:r>
        <w:rPr>
          <w:lang w:eastAsia="zh-CN"/>
        </w:rPr>
        <w:t>希望大家在春招都能拿到想要的</w:t>
      </w:r>
      <w:r>
        <w:rPr>
          <w:lang w:eastAsia="zh-CN"/>
        </w:rPr>
        <w:t xml:space="preserve">offer~ </w:t>
      </w:r>
      <w:r>
        <w:rPr>
          <w:lang w:eastAsia="zh-CN"/>
        </w:rPr>
        <w:br/>
      </w:r>
      <w:r>
        <w:rPr>
          <w:lang w:eastAsia="zh-CN"/>
        </w:rPr>
        <w:br/>
        <w:t xml:space="preserve"> ---------------------------------</w:t>
      </w:r>
      <w:r>
        <w:rPr>
          <w:lang w:eastAsia="zh-CN"/>
        </w:rPr>
        <w:t>手动分割线</w:t>
      </w:r>
      <w:r>
        <w:rPr>
          <w:lang w:eastAsia="zh-CN"/>
        </w:rPr>
        <w:t xml:space="preserve">-------------------------- </w:t>
      </w:r>
      <w:r>
        <w:rPr>
          <w:lang w:eastAsia="zh-CN"/>
        </w:rPr>
        <w:br/>
        <w:t xml:space="preserve"> </w:t>
      </w:r>
      <w:r>
        <w:rPr>
          <w:lang w:eastAsia="zh-CN"/>
        </w:rPr>
        <w:t>一、准备过程</w:t>
      </w:r>
      <w:r>
        <w:rPr>
          <w:lang w:eastAsia="zh-CN"/>
        </w:rPr>
        <w:t xml:space="preserve"> </w:t>
      </w:r>
      <w:r>
        <w:rPr>
          <w:lang w:eastAsia="zh-CN"/>
        </w:rPr>
        <w:br/>
        <w:t xml:space="preserve"> </w:t>
      </w:r>
      <w:r>
        <w:rPr>
          <w:lang w:eastAsia="zh-CN"/>
        </w:rPr>
        <w:t>最开始计划的是半年，但实际上花了两个月左右的时间，期间还要工作，但感觉准备的差不多了，于是就投递了简历，以下是当时列的准备计划：</w:t>
      </w:r>
      <w:r>
        <w:rPr>
          <w:lang w:eastAsia="zh-CN"/>
        </w:rPr>
        <w:t xml:space="preserve"> </w:t>
      </w:r>
      <w:r>
        <w:rPr>
          <w:lang w:eastAsia="zh-CN"/>
        </w:rPr>
        <w:br/>
        <w:t xml:space="preserve"> </w:t>
      </w:r>
      <w:r>
        <w:rPr>
          <w:lang w:eastAsia="zh-CN"/>
        </w:rPr>
        <w:t>要求自己写出技术博客（每周一篇）</w:t>
      </w:r>
      <w:r>
        <w:rPr>
          <w:lang w:eastAsia="zh-CN"/>
        </w:rPr>
        <w:t xml:space="preserve"> </w:t>
      </w:r>
      <w:r>
        <w:rPr>
          <w:lang w:eastAsia="zh-CN"/>
        </w:rPr>
        <w:br/>
      </w:r>
      <w:r>
        <w:rPr>
          <w:lang w:eastAsia="zh-CN"/>
        </w:rPr>
        <w:br/>
        <w:t xml:space="preserve"> 1</w:t>
      </w:r>
      <w:r>
        <w:rPr>
          <w:lang w:eastAsia="zh-CN"/>
        </w:rPr>
        <w:t>、</w:t>
      </w:r>
      <w:proofErr w:type="spellStart"/>
      <w:r>
        <w:rPr>
          <w:lang w:eastAsia="zh-CN"/>
        </w:rPr>
        <w:t>Jvm</w:t>
      </w:r>
      <w:proofErr w:type="spellEnd"/>
      <w:r>
        <w:rPr>
          <w:lang w:eastAsia="zh-CN"/>
        </w:rPr>
        <w:t>相关，内存，类加载，调优，</w:t>
      </w:r>
      <w:r>
        <w:rPr>
          <w:lang w:eastAsia="zh-CN"/>
        </w:rPr>
        <w:t xml:space="preserve">volatile </w:t>
      </w:r>
      <w:r>
        <w:rPr>
          <w:lang w:eastAsia="zh-CN"/>
        </w:rPr>
        <w:br/>
        <w:t xml:space="preserve"> 2</w:t>
      </w:r>
      <w:r>
        <w:rPr>
          <w:lang w:eastAsia="zh-CN"/>
        </w:rPr>
        <w:t>、</w:t>
      </w:r>
      <w:r>
        <w:rPr>
          <w:lang w:eastAsia="zh-CN"/>
        </w:rPr>
        <w:t>MQ</w:t>
      </w:r>
      <w:r>
        <w:rPr>
          <w:lang w:eastAsia="zh-CN"/>
        </w:rPr>
        <w:t>相关，</w:t>
      </w:r>
      <w:r>
        <w:rPr>
          <w:lang w:eastAsia="zh-CN"/>
        </w:rPr>
        <w:t>MQ</w:t>
      </w:r>
      <w:r>
        <w:rPr>
          <w:lang w:eastAsia="zh-CN"/>
        </w:rPr>
        <w:t>架构原理，技术难点，性能</w:t>
      </w:r>
      <w:r>
        <w:rPr>
          <w:lang w:eastAsia="zh-CN"/>
        </w:rPr>
        <w:t xml:space="preserve"> </w:t>
      </w:r>
      <w:r>
        <w:rPr>
          <w:lang w:eastAsia="zh-CN"/>
        </w:rPr>
        <w:br/>
      </w:r>
      <w:r>
        <w:rPr>
          <w:lang w:eastAsia="zh-CN"/>
        </w:rPr>
        <w:lastRenderedPageBreak/>
        <w:t xml:space="preserve"> 3</w:t>
      </w:r>
      <w:r>
        <w:rPr>
          <w:lang w:eastAsia="zh-CN"/>
        </w:rPr>
        <w:t>、</w:t>
      </w:r>
      <w:proofErr w:type="spellStart"/>
      <w:r>
        <w:rPr>
          <w:lang w:eastAsia="zh-CN"/>
        </w:rPr>
        <w:t>rpc</w:t>
      </w:r>
      <w:proofErr w:type="spellEnd"/>
      <w:r>
        <w:rPr>
          <w:lang w:eastAsia="zh-CN"/>
        </w:rPr>
        <w:t>相关，</w:t>
      </w:r>
      <w:proofErr w:type="spellStart"/>
      <w:r>
        <w:rPr>
          <w:lang w:eastAsia="zh-CN"/>
        </w:rPr>
        <w:t>dubbo</w:t>
      </w:r>
      <w:proofErr w:type="spellEnd"/>
      <w:r>
        <w:rPr>
          <w:lang w:eastAsia="zh-CN"/>
        </w:rPr>
        <w:t>架构设计，技术难点</w:t>
      </w:r>
      <w:r>
        <w:rPr>
          <w:lang w:eastAsia="zh-CN"/>
        </w:rPr>
        <w:t xml:space="preserve"> </w:t>
      </w:r>
      <w:r>
        <w:rPr>
          <w:lang w:eastAsia="zh-CN"/>
        </w:rPr>
        <w:br/>
        <w:t xml:space="preserve"> 4</w:t>
      </w:r>
      <w:r>
        <w:rPr>
          <w:lang w:eastAsia="zh-CN"/>
        </w:rPr>
        <w:t>、系统设计相关，秒级监控系统，秒杀系统，日志收集系统</w:t>
      </w:r>
      <w:r>
        <w:rPr>
          <w:lang w:eastAsia="zh-CN"/>
        </w:rPr>
        <w:t xml:space="preserve"> </w:t>
      </w:r>
      <w:r>
        <w:rPr>
          <w:lang w:eastAsia="zh-CN"/>
        </w:rPr>
        <w:br/>
        <w:t xml:space="preserve"> 5</w:t>
      </w:r>
      <w:r>
        <w:rPr>
          <w:lang w:eastAsia="zh-CN"/>
        </w:rPr>
        <w:t>、分布式相关，容灾，熔断，异地多活，负载均衡，分布式锁，限流等遇到的一系列问题</w:t>
      </w:r>
      <w:r>
        <w:rPr>
          <w:lang w:eastAsia="zh-CN"/>
        </w:rPr>
        <w:t xml:space="preserve"> </w:t>
      </w:r>
      <w:r>
        <w:rPr>
          <w:lang w:eastAsia="zh-CN"/>
        </w:rPr>
        <w:br/>
      </w:r>
      <w:r>
        <w:rPr>
          <w:lang w:eastAsia="zh-CN"/>
        </w:rPr>
        <w:br/>
        <w:t xml:space="preserve"> </w:t>
      </w:r>
      <w:r>
        <w:rPr>
          <w:lang w:eastAsia="zh-CN"/>
        </w:rPr>
        <w:t>不需要写博客，但需要复习的基础知识（实际使用时间：</w:t>
      </w:r>
      <w:r>
        <w:rPr>
          <w:lang w:eastAsia="zh-CN"/>
        </w:rPr>
        <w:t>2</w:t>
      </w:r>
      <w:r>
        <w:rPr>
          <w:lang w:eastAsia="zh-CN"/>
        </w:rPr>
        <w:t>月</w:t>
      </w:r>
      <w:r>
        <w:rPr>
          <w:lang w:eastAsia="zh-CN"/>
        </w:rPr>
        <w:t>1</w:t>
      </w:r>
      <w:r>
        <w:rPr>
          <w:lang w:eastAsia="zh-CN"/>
        </w:rPr>
        <w:t>日</w:t>
      </w:r>
      <w:r>
        <w:rPr>
          <w:lang w:eastAsia="zh-CN"/>
        </w:rPr>
        <w:t xml:space="preserve"> - 3</w:t>
      </w:r>
      <w:r>
        <w:rPr>
          <w:lang w:eastAsia="zh-CN"/>
        </w:rPr>
        <w:t>月</w:t>
      </w:r>
      <w:r>
        <w:rPr>
          <w:lang w:eastAsia="zh-CN"/>
        </w:rPr>
        <w:t>5</w:t>
      </w:r>
      <w:r>
        <w:rPr>
          <w:lang w:eastAsia="zh-CN"/>
        </w:rPr>
        <w:t>日）</w:t>
      </w:r>
      <w:r>
        <w:rPr>
          <w:lang w:eastAsia="zh-CN"/>
        </w:rPr>
        <w:t xml:space="preserve"> </w:t>
      </w:r>
      <w:r>
        <w:rPr>
          <w:lang w:eastAsia="zh-CN"/>
        </w:rPr>
        <w:br/>
        <w:t xml:space="preserve">  </w:t>
      </w:r>
      <w:r>
        <w:rPr>
          <w:lang w:eastAsia="zh-CN"/>
        </w:rPr>
        <w:br/>
      </w:r>
      <w:r>
        <w:rPr>
          <w:lang w:eastAsia="zh-CN"/>
        </w:rPr>
        <w:br/>
        <w:t xml:space="preserve"> 1</w:t>
      </w:r>
      <w:r>
        <w:rPr>
          <w:lang w:eastAsia="zh-CN"/>
        </w:rPr>
        <w:t>、多线程，线程池，线程调优</w:t>
      </w:r>
      <w:r>
        <w:rPr>
          <w:lang w:eastAsia="zh-CN"/>
        </w:rPr>
        <w:t xml:space="preserve"> </w:t>
      </w:r>
      <w:r>
        <w:rPr>
          <w:lang w:eastAsia="zh-CN"/>
        </w:rPr>
        <w:br/>
        <w:t xml:space="preserve"> 2</w:t>
      </w:r>
      <w:r>
        <w:rPr>
          <w:lang w:eastAsia="zh-CN"/>
        </w:rPr>
        <w:t>、</w:t>
      </w:r>
      <w:r>
        <w:rPr>
          <w:lang w:eastAsia="zh-CN"/>
        </w:rPr>
        <w:t>NIO</w:t>
      </w:r>
      <w:r>
        <w:rPr>
          <w:lang w:eastAsia="zh-CN"/>
        </w:rPr>
        <w:t>，</w:t>
      </w:r>
      <w:proofErr w:type="spellStart"/>
      <w:r>
        <w:rPr>
          <w:lang w:eastAsia="zh-CN"/>
        </w:rPr>
        <w:t>Netty</w:t>
      </w:r>
      <w:proofErr w:type="spellEnd"/>
      <w:r>
        <w:rPr>
          <w:lang w:eastAsia="zh-CN"/>
        </w:rPr>
        <w:t>，网络协议，涉及到的</w:t>
      </w:r>
      <w:r>
        <w:rPr>
          <w:lang w:eastAsia="zh-CN"/>
        </w:rPr>
        <w:t>OS</w:t>
      </w:r>
      <w:r>
        <w:rPr>
          <w:lang w:eastAsia="zh-CN"/>
        </w:rPr>
        <w:t>交互</w:t>
      </w:r>
      <w:r>
        <w:rPr>
          <w:lang w:eastAsia="zh-CN"/>
        </w:rPr>
        <w:t xml:space="preserve"> </w:t>
      </w:r>
      <w:r>
        <w:rPr>
          <w:lang w:eastAsia="zh-CN"/>
        </w:rPr>
        <w:br/>
        <w:t xml:space="preserve"> 3</w:t>
      </w:r>
      <w:r>
        <w:rPr>
          <w:lang w:eastAsia="zh-CN"/>
        </w:rPr>
        <w:t>、</w:t>
      </w:r>
      <w:proofErr w:type="spellStart"/>
      <w:r>
        <w:rPr>
          <w:lang w:eastAsia="zh-CN"/>
        </w:rPr>
        <w:t>SSM,hibernate</w:t>
      </w:r>
      <w:proofErr w:type="spellEnd"/>
      <w:r>
        <w:rPr>
          <w:lang w:eastAsia="zh-CN"/>
        </w:rPr>
        <w:t>工具等框架类</w:t>
      </w:r>
      <w:r>
        <w:rPr>
          <w:lang w:eastAsia="zh-CN"/>
        </w:rPr>
        <w:t xml:space="preserve"> </w:t>
      </w:r>
      <w:r>
        <w:rPr>
          <w:lang w:eastAsia="zh-CN"/>
        </w:rPr>
        <w:br/>
        <w:t xml:space="preserve"> 4</w:t>
      </w:r>
      <w:r>
        <w:rPr>
          <w:lang w:eastAsia="zh-CN"/>
        </w:rPr>
        <w:t>、</w:t>
      </w:r>
      <w:proofErr w:type="spellStart"/>
      <w:r>
        <w:rPr>
          <w:lang w:eastAsia="zh-CN"/>
        </w:rPr>
        <w:t>mysql,innodb</w:t>
      </w:r>
      <w:proofErr w:type="spellEnd"/>
      <w:r>
        <w:rPr>
          <w:lang w:eastAsia="zh-CN"/>
        </w:rPr>
        <w:t>引擎，</w:t>
      </w:r>
      <w:r>
        <w:rPr>
          <w:lang w:eastAsia="zh-CN"/>
        </w:rPr>
        <w:t>b+</w:t>
      </w:r>
      <w:r>
        <w:rPr>
          <w:lang w:eastAsia="zh-CN"/>
        </w:rPr>
        <w:t>树存储结构，索引，事务原理，分库分表，弹性库自动扩容原理</w:t>
      </w:r>
      <w:r>
        <w:rPr>
          <w:lang w:eastAsia="zh-CN"/>
        </w:rPr>
        <w:t xml:space="preserve"> </w:t>
      </w:r>
      <w:r>
        <w:rPr>
          <w:lang w:eastAsia="zh-CN"/>
        </w:rPr>
        <w:br/>
        <w:t xml:space="preserve"> 5</w:t>
      </w:r>
      <w:r>
        <w:rPr>
          <w:lang w:eastAsia="zh-CN"/>
        </w:rPr>
        <w:t>、</w:t>
      </w:r>
      <w:r>
        <w:rPr>
          <w:lang w:eastAsia="zh-CN"/>
        </w:rPr>
        <w:t>Redis</w:t>
      </w:r>
      <w:r>
        <w:rPr>
          <w:lang w:eastAsia="zh-CN"/>
        </w:rPr>
        <w:t>原理，分片，主从架构设计，技术难点，工业用法，性能</w:t>
      </w:r>
      <w:r>
        <w:rPr>
          <w:lang w:eastAsia="zh-CN"/>
        </w:rPr>
        <w:t xml:space="preserve"> </w:t>
      </w:r>
      <w:r>
        <w:rPr>
          <w:lang w:eastAsia="zh-CN"/>
        </w:rPr>
        <w:br/>
        <w:t xml:space="preserve"> 6</w:t>
      </w:r>
      <w:r>
        <w:rPr>
          <w:lang w:eastAsia="zh-CN"/>
        </w:rPr>
        <w:t>、</w:t>
      </w:r>
      <w:r>
        <w:rPr>
          <w:lang w:eastAsia="zh-CN"/>
        </w:rPr>
        <w:t>ES</w:t>
      </w:r>
      <w:r>
        <w:rPr>
          <w:lang w:eastAsia="zh-CN"/>
        </w:rPr>
        <w:t>，</w:t>
      </w:r>
      <w:proofErr w:type="spellStart"/>
      <w:r>
        <w:rPr>
          <w:lang w:eastAsia="zh-CN"/>
        </w:rPr>
        <w:t>mongonDB,Hbase</w:t>
      </w:r>
      <w:proofErr w:type="spellEnd"/>
      <w:r>
        <w:rPr>
          <w:lang w:eastAsia="zh-CN"/>
        </w:rPr>
        <w:t>，</w:t>
      </w:r>
      <w:proofErr w:type="spellStart"/>
      <w:r>
        <w:rPr>
          <w:lang w:eastAsia="zh-CN"/>
        </w:rPr>
        <w:t>hadoop</w:t>
      </w:r>
      <w:proofErr w:type="spellEnd"/>
      <w:r>
        <w:rPr>
          <w:lang w:eastAsia="zh-CN"/>
        </w:rPr>
        <w:t>，会使用层次即可，优缺点对比分析</w:t>
      </w:r>
      <w:r>
        <w:rPr>
          <w:lang w:eastAsia="zh-CN"/>
        </w:rPr>
        <w:t xml:space="preserve"> </w:t>
      </w:r>
      <w:r>
        <w:rPr>
          <w:lang w:eastAsia="zh-CN"/>
        </w:rPr>
        <w:br/>
        <w:t xml:space="preserve"> 7</w:t>
      </w:r>
      <w:r>
        <w:rPr>
          <w:lang w:eastAsia="zh-CN"/>
        </w:rPr>
        <w:t>、</w:t>
      </w:r>
      <w:proofErr w:type="spellStart"/>
      <w:r>
        <w:rPr>
          <w:lang w:eastAsia="zh-CN"/>
        </w:rPr>
        <w:t>Zk</w:t>
      </w:r>
      <w:proofErr w:type="spellEnd"/>
      <w:r>
        <w:rPr>
          <w:lang w:eastAsia="zh-CN"/>
        </w:rPr>
        <w:t>原理，架构设计，性能，优点，不用作注册中心理由，脑裂等常见问题</w:t>
      </w:r>
      <w:r>
        <w:rPr>
          <w:lang w:eastAsia="zh-CN"/>
        </w:rPr>
        <w:t xml:space="preserve"> </w:t>
      </w:r>
      <w:r>
        <w:rPr>
          <w:lang w:eastAsia="zh-CN"/>
        </w:rPr>
        <w:br/>
        <w:t xml:space="preserve"> 8</w:t>
      </w:r>
      <w:r>
        <w:rPr>
          <w:lang w:eastAsia="zh-CN"/>
        </w:rPr>
        <w:t>、常用设计模式，结合工程深入浅出</w:t>
      </w:r>
      <w:r>
        <w:rPr>
          <w:lang w:eastAsia="zh-CN"/>
        </w:rPr>
        <w:t xml:space="preserve"> </w:t>
      </w:r>
      <w:r>
        <w:rPr>
          <w:lang w:eastAsia="zh-CN"/>
        </w:rPr>
        <w:br/>
      </w:r>
      <w:r>
        <w:rPr>
          <w:lang w:eastAsia="zh-CN"/>
        </w:rPr>
        <w:br/>
        <w:t xml:space="preserve">  </w:t>
      </w:r>
      <w:r>
        <w:rPr>
          <w:lang w:eastAsia="zh-CN"/>
        </w:rPr>
        <w:br/>
        <w:t xml:space="preserve"> </w:t>
      </w:r>
      <w:r>
        <w:rPr>
          <w:lang w:eastAsia="zh-CN"/>
        </w:rPr>
        <w:t>附上当时做的计划一些截图：</w:t>
      </w:r>
      <w:r>
        <w:rPr>
          <w:lang w:eastAsia="zh-CN"/>
        </w:rPr>
        <w:t xml:space="preserve"> </w:t>
      </w:r>
      <w:r>
        <w:rPr>
          <w:lang w:eastAsia="zh-CN"/>
        </w:rPr>
        <w:br/>
      </w:r>
      <w:r>
        <w:rPr>
          <w:lang w:eastAsia="zh-CN"/>
        </w:rPr>
        <w:br/>
        <w:t xml:space="preserve"> </w:t>
      </w:r>
      <w:r>
        <w:rPr>
          <w:lang w:eastAsia="zh-CN"/>
        </w:rPr>
        <w:br/>
      </w:r>
      <w:r>
        <w:rPr>
          <w:lang w:eastAsia="zh-CN"/>
        </w:rPr>
        <w:br/>
        <w:t xml:space="preserve">  </w:t>
      </w:r>
      <w:r>
        <w:rPr>
          <w:lang w:eastAsia="zh-CN"/>
        </w:rPr>
        <w:br/>
        <w:t xml:space="preserve">   </w:t>
      </w:r>
      <w:r>
        <w:rPr>
          <w:lang w:eastAsia="zh-CN"/>
        </w:rPr>
        <w:br/>
        <w:t xml:space="preserve"> </w:t>
      </w:r>
      <w:r>
        <w:rPr>
          <w:lang w:eastAsia="zh-CN"/>
        </w:rPr>
        <w:t>每日作息计划截图：</w:t>
      </w:r>
      <w:r>
        <w:rPr>
          <w:lang w:eastAsia="zh-CN"/>
        </w:rPr>
        <w:t xml:space="preserve"> </w:t>
      </w:r>
      <w:r>
        <w:rPr>
          <w:lang w:eastAsia="zh-CN"/>
        </w:rPr>
        <w:br/>
        <w:t xml:space="preserve">  </w:t>
      </w:r>
      <w:r>
        <w:rPr>
          <w:lang w:eastAsia="zh-CN"/>
        </w:rPr>
        <w:br/>
        <w:t xml:space="preserve"> </w:t>
      </w:r>
      <w:r>
        <w:rPr>
          <w:lang w:eastAsia="zh-CN"/>
        </w:rPr>
        <w:t>二、谈一谈阿里面试</w:t>
      </w:r>
      <w:r>
        <w:rPr>
          <w:lang w:eastAsia="zh-CN"/>
        </w:rPr>
        <w:t xml:space="preserve"> </w:t>
      </w:r>
      <w:r>
        <w:rPr>
          <w:lang w:eastAsia="zh-CN"/>
        </w:rPr>
        <w:br/>
        <w:t xml:space="preserve"> 1</w:t>
      </w:r>
      <w:r>
        <w:rPr>
          <w:lang w:eastAsia="zh-CN"/>
        </w:rPr>
        <w:t>、简历一定要好好写，简历我改了一个月了。以下是简历要点：</w:t>
      </w:r>
      <w:r>
        <w:rPr>
          <w:lang w:eastAsia="zh-CN"/>
        </w:rPr>
        <w:t xml:space="preserve"> </w:t>
      </w:r>
      <w:r>
        <w:rPr>
          <w:lang w:eastAsia="zh-CN"/>
        </w:rPr>
        <w:br/>
      </w:r>
      <w:r>
        <w:rPr>
          <w:lang w:eastAsia="zh-CN"/>
        </w:rPr>
        <w:br/>
        <w:t xml:space="preserve"> </w:t>
      </w:r>
      <w:r>
        <w:rPr>
          <w:lang w:eastAsia="zh-CN"/>
        </w:rPr>
        <w:t>不会的一定一定不要写，我简历上每一个词，每一句话我都准备了三个以上的</w:t>
      </w:r>
      <w:r>
        <w:rPr>
          <w:lang w:eastAsia="zh-CN"/>
        </w:rPr>
        <w:t xml:space="preserve"> </w:t>
      </w:r>
      <w:r>
        <w:rPr>
          <w:lang w:eastAsia="zh-CN"/>
        </w:rPr>
        <w:t>基础问题</w:t>
      </w:r>
      <w:r>
        <w:rPr>
          <w:lang w:eastAsia="zh-CN"/>
        </w:rPr>
        <w:t xml:space="preserve"> + </w:t>
      </w:r>
      <w:r>
        <w:rPr>
          <w:lang w:eastAsia="zh-CN"/>
        </w:rPr>
        <w:t>三个以上的场景题</w:t>
      </w:r>
      <w:r>
        <w:rPr>
          <w:lang w:eastAsia="zh-CN"/>
        </w:rPr>
        <w:t xml:space="preserve"> + </w:t>
      </w:r>
      <w:r>
        <w:rPr>
          <w:lang w:eastAsia="zh-CN"/>
        </w:rPr>
        <w:t>一句亮点表述，这很重要（什么叫亮点表述？就是针对这个词的阐述面试官一听就觉得你牛逼，在道上）</w:t>
      </w:r>
      <w:r>
        <w:rPr>
          <w:lang w:eastAsia="zh-CN"/>
        </w:rPr>
        <w:t xml:space="preserve"> </w:t>
      </w:r>
      <w:r>
        <w:rPr>
          <w:lang w:eastAsia="zh-CN"/>
        </w:rPr>
        <w:br/>
        <w:t xml:space="preserve"> </w:t>
      </w:r>
      <w:r>
        <w:rPr>
          <w:lang w:eastAsia="zh-CN"/>
        </w:rPr>
        <w:t>简历一定要突出重点，面试官一眼扫过去心里都是卧槽，这家伙牛啊，就是我想要的人</w:t>
      </w:r>
      <w:r>
        <w:rPr>
          <w:lang w:eastAsia="zh-CN"/>
        </w:rPr>
        <w:t xml:space="preserve"> </w:t>
      </w:r>
      <w:r>
        <w:rPr>
          <w:lang w:eastAsia="zh-CN"/>
        </w:rPr>
        <w:br/>
      </w:r>
      <w:r>
        <w:rPr>
          <w:lang w:eastAsia="zh-CN"/>
        </w:rPr>
        <w:lastRenderedPageBreak/>
        <w:t xml:space="preserve"> </w:t>
      </w:r>
      <w:r>
        <w:rPr>
          <w:lang w:eastAsia="zh-CN"/>
        </w:rPr>
        <w:t>写简历要换位思考，你是面试官你看到这封简历，一眼扫过去是什么感觉，找出认为不好的地方修改</w:t>
      </w:r>
      <w:r>
        <w:rPr>
          <w:lang w:eastAsia="zh-CN"/>
        </w:rPr>
        <w:t xml:space="preserve"> </w:t>
      </w:r>
      <w:r>
        <w:rPr>
          <w:lang w:eastAsia="zh-CN"/>
        </w:rPr>
        <w:br/>
        <w:t xml:space="preserve"> </w:t>
      </w:r>
      <w:r>
        <w:rPr>
          <w:lang w:eastAsia="zh-CN"/>
        </w:rPr>
        <w:t>如果时间足够，建议针对岗位写好简历，可以写上自己不会的内容，然后针对自己的简历的每一个字去准备面试</w:t>
      </w:r>
      <w:r>
        <w:rPr>
          <w:lang w:eastAsia="zh-CN"/>
        </w:rPr>
        <w:t xml:space="preserve"> </w:t>
      </w:r>
      <w:r>
        <w:rPr>
          <w:lang w:eastAsia="zh-CN"/>
        </w:rPr>
        <w:br/>
      </w:r>
      <w:r>
        <w:rPr>
          <w:lang w:eastAsia="zh-CN"/>
        </w:rPr>
        <w:br/>
        <w:t xml:space="preserve"> 2</w:t>
      </w:r>
      <w:r>
        <w:rPr>
          <w:lang w:eastAsia="zh-CN"/>
        </w:rPr>
        <w:t>、面试阶段，如何十分钟搞定面试官？</w:t>
      </w:r>
      <w:r>
        <w:rPr>
          <w:lang w:eastAsia="zh-CN"/>
        </w:rPr>
        <w:t xml:space="preserve"> </w:t>
      </w:r>
      <w:r>
        <w:rPr>
          <w:lang w:eastAsia="zh-CN"/>
        </w:rPr>
        <w:br/>
      </w:r>
      <w:r>
        <w:rPr>
          <w:lang w:eastAsia="zh-CN"/>
        </w:rPr>
        <w:br/>
        <w:t xml:space="preserve">  </w:t>
      </w:r>
      <w:r>
        <w:rPr>
          <w:lang w:eastAsia="zh-CN"/>
        </w:rPr>
        <w:t>首先我要说的是，其实很多同学在准备面试的过程都有误区，背了很多面试题，面试官问的也都答出来了，但还是挂了。那是因为大家答的不在点上。面试其实比较注重候选人的深度，如果在一个点上答的好，面试官认为你答的有深度，其他的这个层次的其他问题就不会问了，就会和你聊下一个阶段内容了。</w:t>
      </w:r>
      <w:r>
        <w:rPr>
          <w:lang w:eastAsia="zh-CN"/>
        </w:rPr>
        <w:t xml:space="preserve"> </w:t>
      </w:r>
      <w:r>
        <w:rPr>
          <w:lang w:eastAsia="zh-CN"/>
        </w:rPr>
        <w:br/>
      </w:r>
      <w:r>
        <w:rPr>
          <w:lang w:eastAsia="zh-CN"/>
        </w:rPr>
        <w:br/>
      </w:r>
      <w:r>
        <w:rPr>
          <w:lang w:eastAsia="zh-CN"/>
        </w:rPr>
        <w:br/>
        <w:t xml:space="preserve">  </w:t>
      </w:r>
      <w:r>
        <w:rPr>
          <w:lang w:eastAsia="zh-CN"/>
        </w:rPr>
        <w:t>举个例子，比如他让你讲讲什么是类加载，你说类加载的过程是链接，装载，解析，七个步骤，然后有三层类加载器等等，这种他肯定还得一直问下去，因为大家都是这么背的。但是如果你说，类加载器的本质其实就是通过文件操作扫描到应用</w:t>
      </w:r>
      <w:proofErr w:type="spellStart"/>
      <w:r>
        <w:rPr>
          <w:lang w:eastAsia="zh-CN"/>
        </w:rPr>
        <w:t>classpath</w:t>
      </w:r>
      <w:proofErr w:type="spellEnd"/>
      <w:r>
        <w:rPr>
          <w:lang w:eastAsia="zh-CN"/>
        </w:rPr>
        <w:t>下的</w:t>
      </w:r>
      <w:r>
        <w:rPr>
          <w:lang w:eastAsia="zh-CN"/>
        </w:rPr>
        <w:t>Jar</w:t>
      </w:r>
      <w:r>
        <w:rPr>
          <w:lang w:eastAsia="zh-CN"/>
        </w:rPr>
        <w:t>包，然后读取</w:t>
      </w:r>
      <w:r>
        <w:rPr>
          <w:lang w:eastAsia="zh-CN"/>
        </w:rPr>
        <w:t>Jar</w:t>
      </w:r>
      <w:r>
        <w:rPr>
          <w:lang w:eastAsia="zh-CN"/>
        </w:rPr>
        <w:t>包里的</w:t>
      </w:r>
      <w:r>
        <w:rPr>
          <w:lang w:eastAsia="zh-CN"/>
        </w:rPr>
        <w:t>class</w:t>
      </w:r>
      <w:r>
        <w:rPr>
          <w:lang w:eastAsia="zh-CN"/>
        </w:rPr>
        <w:t>文件，经过解析，校验等等一堆乱七八糟的操作之后，再将文件里的字节码内容加载到内存里，供后面类实例化为对象使用，实例化对象的时候会根据已加载的类信息去做分配内存，初始化成员变量等等一些工作。</w:t>
      </w:r>
      <w:r>
        <w:rPr>
          <w:lang w:eastAsia="zh-CN"/>
        </w:rPr>
        <w:t>OK</w:t>
      </w:r>
      <w:r>
        <w:rPr>
          <w:lang w:eastAsia="zh-CN"/>
        </w:rPr>
        <w:t>，你这样回答之后，什么</w:t>
      </w:r>
      <w:r>
        <w:rPr>
          <w:lang w:eastAsia="zh-CN"/>
        </w:rPr>
        <w:t>Java map</w:t>
      </w:r>
      <w:r>
        <w:rPr>
          <w:lang w:eastAsia="zh-CN"/>
        </w:rPr>
        <w:t>数据结构，</w:t>
      </w:r>
      <w:proofErr w:type="spellStart"/>
      <w:r>
        <w:rPr>
          <w:lang w:eastAsia="zh-CN"/>
        </w:rPr>
        <w:t>jvm</w:t>
      </w:r>
      <w:proofErr w:type="spellEnd"/>
      <w:r>
        <w:rPr>
          <w:lang w:eastAsia="zh-CN"/>
        </w:rPr>
        <w:t>内存模型，内存屏障面试官统统不会再问了，最多再象征性的问几个。</w:t>
      </w:r>
      <w:r>
        <w:rPr>
          <w:lang w:eastAsia="zh-CN"/>
        </w:rPr>
        <w:t xml:space="preserve"> </w:t>
      </w:r>
      <w:r>
        <w:rPr>
          <w:lang w:eastAsia="zh-CN"/>
        </w:rPr>
        <w:br/>
      </w:r>
      <w:r>
        <w:rPr>
          <w:lang w:eastAsia="zh-CN"/>
        </w:rPr>
        <w:br/>
        <w:t xml:space="preserve"> </w:t>
      </w:r>
      <w:r>
        <w:rPr>
          <w:lang w:eastAsia="zh-CN"/>
        </w:rPr>
        <w:t>为啥？因为面试官已经知道你的水平了，这种简单的问题他再问就显得自己不上道了，所以，如果时间不够，不如深入的准备好几个问题。这种情况即使后面面试官的后面的升阶问题你全答不出来，那你也比那些答了一个多小时基础问题的人评价要高了，因为你们已经不在一个水位了。</w:t>
      </w:r>
      <w:r>
        <w:rPr>
          <w:lang w:eastAsia="zh-CN"/>
        </w:rPr>
        <w:t xml:space="preserve"> </w:t>
      </w:r>
      <w:r>
        <w:rPr>
          <w:lang w:eastAsia="zh-CN"/>
        </w:rPr>
        <w:br/>
        <w:t xml:space="preserve"> </w:t>
      </w:r>
      <w:r>
        <w:rPr>
          <w:lang w:eastAsia="zh-CN"/>
        </w:rPr>
        <w:t>三、面经放送</w:t>
      </w:r>
      <w:r>
        <w:rPr>
          <w:lang w:eastAsia="zh-CN"/>
        </w:rPr>
        <w:t xml:space="preserve"> </w:t>
      </w:r>
      <w:r>
        <w:rPr>
          <w:lang w:eastAsia="zh-CN"/>
        </w:rPr>
        <w:br/>
        <w:t xml:space="preserve"> </w:t>
      </w:r>
      <w:r>
        <w:rPr>
          <w:lang w:eastAsia="zh-CN"/>
        </w:rPr>
        <w:t>楼主根据上面的准备技巧，所以被问的问题其实不多，基础问题甚至基本没怎么问（写好简历真的很重要），以下是具体面经：</w:t>
      </w:r>
      <w:r>
        <w:rPr>
          <w:lang w:eastAsia="zh-CN"/>
        </w:rPr>
        <w:t xml:space="preserve"> </w:t>
      </w:r>
      <w:r>
        <w:rPr>
          <w:lang w:eastAsia="zh-CN"/>
        </w:rPr>
        <w:br/>
        <w:t xml:space="preserve"> 1</w:t>
      </w:r>
      <w:r>
        <w:rPr>
          <w:lang w:eastAsia="zh-CN"/>
        </w:rPr>
        <w:t>、你说你熟悉多线程，说说你对线程池的理解</w:t>
      </w:r>
      <w:r>
        <w:rPr>
          <w:lang w:eastAsia="zh-CN"/>
        </w:rPr>
        <w:t xml:space="preserve"> </w:t>
      </w:r>
      <w:r>
        <w:rPr>
          <w:lang w:eastAsia="zh-CN"/>
        </w:rPr>
        <w:br/>
        <w:t xml:space="preserve"> </w:t>
      </w:r>
      <w:r>
        <w:rPr>
          <w:lang w:eastAsia="zh-CN"/>
        </w:rPr>
        <w:t>答：线程池入参</w:t>
      </w:r>
      <w:r>
        <w:rPr>
          <w:lang w:eastAsia="zh-CN"/>
        </w:rPr>
        <w:t>+</w:t>
      </w:r>
      <w:r>
        <w:rPr>
          <w:lang w:eastAsia="zh-CN"/>
        </w:rPr>
        <w:t>拒绝策略简单介绍，然后分析线程池核心线程数以及队列大小如何设置，</w:t>
      </w:r>
      <w:r>
        <w:rPr>
          <w:lang w:eastAsia="zh-CN"/>
        </w:rPr>
        <w:lastRenderedPageBreak/>
        <w:t>执行过程中线程数增加和队列数增加对应用的影响，并举例压测无法打满</w:t>
      </w:r>
      <w:proofErr w:type="spellStart"/>
      <w:r>
        <w:rPr>
          <w:lang w:eastAsia="zh-CN"/>
        </w:rPr>
        <w:t>cpu</w:t>
      </w:r>
      <w:proofErr w:type="spellEnd"/>
      <w:r>
        <w:rPr>
          <w:lang w:eastAsia="zh-CN"/>
        </w:rPr>
        <w:t>如何调整线程池参数，最后介绍如何通过重写线程池执行方法，改变线程池现存弊端。面试官表示认可，没有追问。</w:t>
      </w:r>
      <w:r>
        <w:rPr>
          <w:lang w:eastAsia="zh-CN"/>
        </w:rPr>
        <w:t xml:space="preserve"> </w:t>
      </w:r>
      <w:r>
        <w:rPr>
          <w:lang w:eastAsia="zh-CN"/>
        </w:rPr>
        <w:br/>
        <w:t xml:space="preserve"> 2</w:t>
      </w:r>
      <w:r>
        <w:rPr>
          <w:lang w:eastAsia="zh-CN"/>
        </w:rPr>
        <w:t>、那你是怎么理解类加载的？</w:t>
      </w:r>
      <w:r>
        <w:rPr>
          <w:lang w:eastAsia="zh-CN"/>
        </w:rPr>
        <w:t xml:space="preserve"> </w:t>
      </w:r>
      <w:r>
        <w:rPr>
          <w:lang w:eastAsia="zh-CN"/>
        </w:rPr>
        <w:br/>
        <w:t xml:space="preserve"> </w:t>
      </w:r>
      <w:r>
        <w:rPr>
          <w:lang w:eastAsia="zh-CN"/>
        </w:rPr>
        <w:t>答：类加载器的本质其实就是通过文件操作扫描到应用</w:t>
      </w:r>
      <w:proofErr w:type="spellStart"/>
      <w:r>
        <w:rPr>
          <w:lang w:eastAsia="zh-CN"/>
        </w:rPr>
        <w:t>classpath</w:t>
      </w:r>
      <w:proofErr w:type="spellEnd"/>
      <w:r>
        <w:rPr>
          <w:lang w:eastAsia="zh-CN"/>
        </w:rPr>
        <w:t>下的</w:t>
      </w:r>
      <w:r>
        <w:rPr>
          <w:lang w:eastAsia="zh-CN"/>
        </w:rPr>
        <w:t>Jar</w:t>
      </w:r>
      <w:r>
        <w:rPr>
          <w:lang w:eastAsia="zh-CN"/>
        </w:rPr>
        <w:t>包，然后读取</w:t>
      </w:r>
      <w:r>
        <w:rPr>
          <w:lang w:eastAsia="zh-CN"/>
        </w:rPr>
        <w:t>Jar</w:t>
      </w:r>
      <w:r>
        <w:rPr>
          <w:lang w:eastAsia="zh-CN"/>
        </w:rPr>
        <w:t>包里的</w:t>
      </w:r>
      <w:r>
        <w:rPr>
          <w:lang w:eastAsia="zh-CN"/>
        </w:rPr>
        <w:t>class</w:t>
      </w:r>
      <w:r>
        <w:rPr>
          <w:lang w:eastAsia="zh-CN"/>
        </w:rPr>
        <w:t>文件，经过解析，校验等等一堆乱七八糟的操作之后，再将文件里的字节码内容加载到内存里，供后面类实例化为对象使用，实例化对象的时候会根据已加载的类信息去做分配内存，初始化成员变量等等一些工作。</w:t>
      </w:r>
      <w:r>
        <w:rPr>
          <w:lang w:eastAsia="zh-CN"/>
        </w:rPr>
        <w:t xml:space="preserve"> </w:t>
      </w:r>
      <w:r>
        <w:rPr>
          <w:lang w:eastAsia="zh-CN"/>
        </w:rPr>
        <w:br/>
        <w:t xml:space="preserve"> 3</w:t>
      </w:r>
      <w:r>
        <w:rPr>
          <w:lang w:eastAsia="zh-CN"/>
        </w:rPr>
        <w:t>、那类加载器为什么有三层结构，双亲委派是做什么的？</w:t>
      </w:r>
      <w:r>
        <w:rPr>
          <w:lang w:eastAsia="zh-CN"/>
        </w:rPr>
        <w:t xml:space="preserve"> </w:t>
      </w:r>
      <w:r>
        <w:rPr>
          <w:lang w:eastAsia="zh-CN"/>
        </w:rPr>
        <w:br/>
        <w:t xml:space="preserve"> </w:t>
      </w:r>
      <w:r>
        <w:rPr>
          <w:lang w:eastAsia="zh-CN"/>
        </w:rPr>
        <w:t>答：简单介绍双亲委派概念和及</w:t>
      </w:r>
      <w:proofErr w:type="spellStart"/>
      <w:r>
        <w:rPr>
          <w:lang w:eastAsia="zh-CN"/>
        </w:rPr>
        <w:t>oot,ext,appClassLoder</w:t>
      </w:r>
      <w:proofErr w:type="spellEnd"/>
      <w:r>
        <w:rPr>
          <w:lang w:eastAsia="zh-CN"/>
        </w:rPr>
        <w:t>负责加载的作用域。然后表示双亲委派的目的其实是为了避免类的重复加载，我们也可以通过自定义类加载器去破坏双亲委派，常用于插件隔离，容器隔离等场景（这里点到为止，故意抛出等待面试官询问）。</w:t>
      </w:r>
      <w:r>
        <w:rPr>
          <w:lang w:eastAsia="zh-CN"/>
        </w:rPr>
        <w:t xml:space="preserve"> </w:t>
      </w:r>
      <w:r>
        <w:rPr>
          <w:lang w:eastAsia="zh-CN"/>
        </w:rPr>
        <w:br/>
        <w:t xml:space="preserve"> 4</w:t>
      </w:r>
      <w:r>
        <w:rPr>
          <w:lang w:eastAsia="zh-CN"/>
        </w:rPr>
        <w:t>、那你说说怎么自定义类加载器做容器隔离？</w:t>
      </w:r>
      <w:r>
        <w:rPr>
          <w:lang w:eastAsia="zh-CN"/>
        </w:rPr>
        <w:t xml:space="preserve"> </w:t>
      </w:r>
      <w:r>
        <w:rPr>
          <w:lang w:eastAsia="zh-CN"/>
        </w:rPr>
        <w:br/>
        <w:t xml:space="preserve"> </w:t>
      </w:r>
      <w:r>
        <w:rPr>
          <w:lang w:eastAsia="zh-CN"/>
        </w:rPr>
        <w:t>答：先引出应用常见容器</w:t>
      </w:r>
      <w:r>
        <w:rPr>
          <w:lang w:eastAsia="zh-CN"/>
        </w:rPr>
        <w:t>tomcat</w:t>
      </w:r>
      <w:r>
        <w:rPr>
          <w:lang w:eastAsia="zh-CN"/>
        </w:rPr>
        <w:t>，然后介绍了容器隔离的场景，最后介绍了如何通过</w:t>
      </w:r>
      <w:proofErr w:type="spellStart"/>
      <w:r>
        <w:rPr>
          <w:lang w:eastAsia="zh-CN"/>
        </w:rPr>
        <w:t>classCache</w:t>
      </w:r>
      <w:proofErr w:type="spellEnd"/>
      <w:r>
        <w:rPr>
          <w:lang w:eastAsia="zh-CN"/>
        </w:rPr>
        <w:t>解决隔离通信问题，这里表述比较多，校招不会问这么深入，就不展开了。至此，面试官没有再问我任何基础问题，包括我准备的锁，</w:t>
      </w:r>
      <w:proofErr w:type="spellStart"/>
      <w:r>
        <w:rPr>
          <w:lang w:eastAsia="zh-CN"/>
        </w:rPr>
        <w:t>jvm</w:t>
      </w:r>
      <w:proofErr w:type="spellEnd"/>
      <w:r>
        <w:rPr>
          <w:lang w:eastAsia="zh-CN"/>
        </w:rPr>
        <w:t>内存模型，</w:t>
      </w:r>
      <w:r>
        <w:rPr>
          <w:lang w:eastAsia="zh-CN"/>
        </w:rPr>
        <w:t>NIO</w:t>
      </w:r>
      <w:r>
        <w:rPr>
          <w:lang w:eastAsia="zh-CN"/>
        </w:rPr>
        <w:t>等等一系列问题。开始怼分布式了。</w:t>
      </w:r>
      <w:r>
        <w:rPr>
          <w:lang w:eastAsia="zh-CN"/>
        </w:rPr>
        <w:t xml:space="preserve"> </w:t>
      </w:r>
      <w:r>
        <w:rPr>
          <w:lang w:eastAsia="zh-CN"/>
        </w:rPr>
        <w:br/>
        <w:t xml:space="preserve"> 5</w:t>
      </w:r>
      <w:r>
        <w:rPr>
          <w:lang w:eastAsia="zh-CN"/>
        </w:rPr>
        <w:t>、介绍下你的项目吧。</w:t>
      </w:r>
      <w:r>
        <w:rPr>
          <w:lang w:eastAsia="zh-CN"/>
        </w:rPr>
        <w:t xml:space="preserve"> </w:t>
      </w:r>
      <w:r>
        <w:rPr>
          <w:lang w:eastAsia="zh-CN"/>
        </w:rPr>
        <w:br/>
        <w:t xml:space="preserve"> </w:t>
      </w:r>
      <w:r>
        <w:rPr>
          <w:lang w:eastAsia="zh-CN"/>
        </w:rPr>
        <w:t>答：此处略过问答</w:t>
      </w:r>
      <w:r>
        <w:rPr>
          <w:lang w:eastAsia="zh-CN"/>
        </w:rPr>
        <w:t>20</w:t>
      </w:r>
      <w:r>
        <w:rPr>
          <w:lang w:eastAsia="zh-CN"/>
        </w:rPr>
        <w:t>分钟</w:t>
      </w:r>
      <w:r>
        <w:rPr>
          <w:lang w:eastAsia="zh-CN"/>
        </w:rPr>
        <w:t xml:space="preserve"> </w:t>
      </w:r>
      <w:r>
        <w:rPr>
          <w:lang w:eastAsia="zh-CN"/>
        </w:rPr>
        <w:br/>
        <w:t xml:space="preserve"> 6</w:t>
      </w:r>
      <w:r>
        <w:rPr>
          <w:lang w:eastAsia="zh-CN"/>
        </w:rPr>
        <w:t>、设计下缓存吧，如果数据库写成功了，但是缓存更新失败了，读到了脏数据怎么办？</w:t>
      </w:r>
      <w:r>
        <w:rPr>
          <w:lang w:eastAsia="zh-CN"/>
        </w:rPr>
        <w:t xml:space="preserve"> </w:t>
      </w:r>
      <w:r>
        <w:rPr>
          <w:lang w:eastAsia="zh-CN"/>
        </w:rPr>
        <w:br/>
        <w:t xml:space="preserve"> </w:t>
      </w:r>
      <w:r>
        <w:rPr>
          <w:lang w:eastAsia="zh-CN"/>
        </w:rPr>
        <w:t>答：写库前先更新缓存，使缓存失效，缓存失效后再更新数据库，数据库异步同步缓存，同时将状态更新为有效。</w:t>
      </w:r>
      <w:r>
        <w:rPr>
          <w:lang w:eastAsia="zh-CN"/>
        </w:rPr>
        <w:t xml:space="preserve"> </w:t>
      </w:r>
      <w:r>
        <w:rPr>
          <w:lang w:eastAsia="zh-CN"/>
        </w:rPr>
        <w:br/>
        <w:t xml:space="preserve"> 7</w:t>
      </w:r>
      <w:r>
        <w:rPr>
          <w:lang w:eastAsia="zh-CN"/>
        </w:rPr>
        <w:t>、那同时来了两个更新请求，同时失效掉缓存，然后第一个请求导致数据更新了，并将缓存状态置为有效，此时第二个请求更新数据库后，还未更新缓存此时系统挂了。数据库与缓存数据不一致导致读取脏数据怎么办</w:t>
      </w:r>
      <w:r>
        <w:rPr>
          <w:lang w:eastAsia="zh-CN"/>
        </w:rPr>
        <w:t xml:space="preserve">? </w:t>
      </w:r>
      <w:r>
        <w:rPr>
          <w:lang w:eastAsia="zh-CN"/>
        </w:rPr>
        <w:br/>
        <w:t xml:space="preserve"> </w:t>
      </w:r>
      <w:r>
        <w:rPr>
          <w:lang w:eastAsia="zh-CN"/>
        </w:rPr>
        <w:t>答：数据库字段加版本号，缓存</w:t>
      </w:r>
      <w:r>
        <w:rPr>
          <w:lang w:eastAsia="zh-CN"/>
        </w:rPr>
        <w:t>value</w:t>
      </w:r>
      <w:r>
        <w:rPr>
          <w:lang w:eastAsia="zh-CN"/>
        </w:rPr>
        <w:t>中也加版本号，每次更新数据库时版本号</w:t>
      </w:r>
      <w:r>
        <w:rPr>
          <w:lang w:eastAsia="zh-CN"/>
        </w:rPr>
        <w:t>+1</w:t>
      </w:r>
      <w:r>
        <w:rPr>
          <w:lang w:eastAsia="zh-CN"/>
        </w:rPr>
        <w:t>，然后异步同步数据到缓存，并将缓存版本</w:t>
      </w:r>
      <w:r>
        <w:rPr>
          <w:lang w:eastAsia="zh-CN"/>
        </w:rPr>
        <w:t>+1</w:t>
      </w:r>
      <w:r>
        <w:rPr>
          <w:lang w:eastAsia="zh-CN"/>
        </w:rPr>
        <w:t>，读取缓存时对比缓存中的两个版本号，如果一致则返回，不一致则读库。面试官不再追问分布式相关问题，开始问系统分析和架构设计。</w:t>
      </w:r>
      <w:r>
        <w:rPr>
          <w:lang w:eastAsia="zh-CN"/>
        </w:rPr>
        <w:t xml:space="preserve"> </w:t>
      </w:r>
      <w:r>
        <w:rPr>
          <w:lang w:eastAsia="zh-CN"/>
        </w:rPr>
        <w:br/>
        <w:t xml:space="preserve"> 8</w:t>
      </w:r>
      <w:r>
        <w:rPr>
          <w:lang w:eastAsia="zh-CN"/>
        </w:rPr>
        <w:t>、你如何保证系统的稳定性？</w:t>
      </w:r>
      <w:r>
        <w:rPr>
          <w:lang w:eastAsia="zh-CN"/>
        </w:rPr>
        <w:t xml:space="preserve"> </w:t>
      </w:r>
      <w:r>
        <w:rPr>
          <w:lang w:eastAsia="zh-CN"/>
        </w:rPr>
        <w:br/>
      </w:r>
      <w:r>
        <w:rPr>
          <w:lang w:eastAsia="zh-CN"/>
        </w:rPr>
        <w:lastRenderedPageBreak/>
        <w:t xml:space="preserve"> </w:t>
      </w:r>
      <w:r>
        <w:rPr>
          <w:lang w:eastAsia="zh-CN"/>
        </w:rPr>
        <w:t>答：分布式的链路一般都很长，所以我们首先通过全链路压测，分析整个链路，到底是哪个节点出现瓶颈。如果是数据层出现瓶颈，那么可以考虑加缓存，读写分离等降低数据库压力，如果短期流量很大，一天就能打满一个库，那么要考虑扩库。数据层如果没问题，瓶颈在应用层，那么需要先分析应用代码是否有问题，</w:t>
      </w:r>
      <w:proofErr w:type="spellStart"/>
      <w:r>
        <w:rPr>
          <w:lang w:eastAsia="zh-CN"/>
        </w:rPr>
        <w:t>jvm</w:t>
      </w:r>
      <w:proofErr w:type="spellEnd"/>
      <w:r>
        <w:rPr>
          <w:lang w:eastAsia="zh-CN"/>
        </w:rPr>
        <w:t>是否可调优，线程池是否可调优，</w:t>
      </w:r>
      <w:proofErr w:type="spellStart"/>
      <w:r>
        <w:rPr>
          <w:lang w:eastAsia="zh-CN"/>
        </w:rPr>
        <w:t>rpc</w:t>
      </w:r>
      <w:proofErr w:type="spellEnd"/>
      <w:r>
        <w:rPr>
          <w:lang w:eastAsia="zh-CN"/>
        </w:rPr>
        <w:t>超时时间设置是否正确，如果应用代码没问题，那么可以加</w:t>
      </w:r>
      <w:r>
        <w:rPr>
          <w:lang w:eastAsia="zh-CN"/>
        </w:rPr>
        <w:t>docker</w:t>
      </w:r>
      <w:r>
        <w:rPr>
          <w:lang w:eastAsia="zh-CN"/>
        </w:rPr>
        <w:t>，进行水平扩容。如果问题不在己方链路，在于依赖服务，那么要推进对方进行性能优化，并且最好降级预案。如果系统已经最优，无法进行优化仍然承受不了流量，那么只能做限流处理了。然后又介绍了一些流量隔离等等业内解决方案。</w:t>
      </w:r>
      <w:r>
        <w:rPr>
          <w:lang w:eastAsia="zh-CN"/>
        </w:rPr>
        <w:t xml:space="preserve"> </w:t>
      </w:r>
      <w:r>
        <w:rPr>
          <w:lang w:eastAsia="zh-CN"/>
        </w:rPr>
        <w:br/>
        <w:t xml:space="preserve"> </w:t>
      </w:r>
      <w:r>
        <w:rPr>
          <w:lang w:eastAsia="zh-CN"/>
        </w:rPr>
        <w:t>以上为主线问题，附上一些其他问题：</w:t>
      </w:r>
      <w:r>
        <w:rPr>
          <w:lang w:eastAsia="zh-CN"/>
        </w:rPr>
        <w:t xml:space="preserve"> </w:t>
      </w:r>
      <w:r>
        <w:rPr>
          <w:lang w:eastAsia="zh-CN"/>
        </w:rPr>
        <w:br/>
      </w:r>
      <w:r>
        <w:rPr>
          <w:lang w:eastAsia="zh-CN"/>
        </w:rPr>
        <w:br/>
        <w:t xml:space="preserve"> </w:t>
      </w:r>
      <w:r>
        <w:rPr>
          <w:lang w:eastAsia="zh-CN"/>
        </w:rPr>
        <w:t>注解怎么实现</w:t>
      </w:r>
      <w:r>
        <w:rPr>
          <w:lang w:eastAsia="zh-CN"/>
        </w:rPr>
        <w:t xml:space="preserve"> </w:t>
      </w:r>
      <w:r>
        <w:rPr>
          <w:lang w:eastAsia="zh-CN"/>
        </w:rPr>
        <w:br/>
        <w:t xml:space="preserve"> </w:t>
      </w:r>
      <w:r>
        <w:rPr>
          <w:lang w:eastAsia="zh-CN"/>
        </w:rPr>
        <w:t>秒杀系统怎么解决超卖问题，还有其他实现方式吗</w:t>
      </w:r>
      <w:r>
        <w:rPr>
          <w:lang w:eastAsia="zh-CN"/>
        </w:rPr>
        <w:t xml:space="preserve"> </w:t>
      </w:r>
      <w:r>
        <w:rPr>
          <w:lang w:eastAsia="zh-CN"/>
        </w:rPr>
        <w:br/>
        <w:t xml:space="preserve"> </w:t>
      </w:r>
      <w:proofErr w:type="spellStart"/>
      <w:r>
        <w:rPr>
          <w:lang w:eastAsia="zh-CN"/>
        </w:rPr>
        <w:t>redis</w:t>
      </w:r>
      <w:proofErr w:type="spellEnd"/>
      <w:r>
        <w:rPr>
          <w:lang w:eastAsia="zh-CN"/>
        </w:rPr>
        <w:t>分布式锁怎么实现，和</w:t>
      </w:r>
      <w:proofErr w:type="spellStart"/>
      <w:r>
        <w:rPr>
          <w:lang w:eastAsia="zh-CN"/>
        </w:rPr>
        <w:t>zk</w:t>
      </w:r>
      <w:proofErr w:type="spellEnd"/>
      <w:r>
        <w:rPr>
          <w:lang w:eastAsia="zh-CN"/>
        </w:rPr>
        <w:t>实现的区别</w:t>
      </w:r>
      <w:r>
        <w:rPr>
          <w:lang w:eastAsia="zh-CN"/>
        </w:rPr>
        <w:t xml:space="preserve"> </w:t>
      </w:r>
      <w:r>
        <w:rPr>
          <w:lang w:eastAsia="zh-CN"/>
        </w:rPr>
        <w:br/>
        <w:t xml:space="preserve"> </w:t>
      </w:r>
      <w:proofErr w:type="spellStart"/>
      <w:r>
        <w:rPr>
          <w:lang w:eastAsia="zh-CN"/>
        </w:rPr>
        <w:t>rpc</w:t>
      </w:r>
      <w:proofErr w:type="spellEnd"/>
      <w:r>
        <w:rPr>
          <w:lang w:eastAsia="zh-CN"/>
        </w:rPr>
        <w:t>一次请求过程，从序列化，压缩，线程池讲讲，越细越好</w:t>
      </w:r>
      <w:r>
        <w:rPr>
          <w:lang w:eastAsia="zh-CN"/>
        </w:rPr>
        <w:t xml:space="preserve"> </w:t>
      </w:r>
      <w:r>
        <w:rPr>
          <w:lang w:eastAsia="zh-CN"/>
        </w:rPr>
        <w:br/>
        <w:t xml:space="preserve"> </w:t>
      </w:r>
      <w:proofErr w:type="spellStart"/>
      <w:r>
        <w:rPr>
          <w:lang w:eastAsia="zh-CN"/>
        </w:rPr>
        <w:t>mq</w:t>
      </w:r>
      <w:proofErr w:type="spellEnd"/>
      <w:r>
        <w:rPr>
          <w:lang w:eastAsia="zh-CN"/>
        </w:rPr>
        <w:t>顺序消费如何做</w:t>
      </w:r>
      <w:r>
        <w:rPr>
          <w:lang w:eastAsia="zh-CN"/>
        </w:rPr>
        <w:t xml:space="preserve"> </w:t>
      </w:r>
      <w:r>
        <w:rPr>
          <w:lang w:eastAsia="zh-CN"/>
        </w:rPr>
        <w:br/>
        <w:t xml:space="preserve"> </w:t>
      </w:r>
      <w:proofErr w:type="spellStart"/>
      <w:r>
        <w:rPr>
          <w:lang w:eastAsia="zh-CN"/>
        </w:rPr>
        <w:t>mq</w:t>
      </w:r>
      <w:proofErr w:type="spellEnd"/>
      <w:r>
        <w:rPr>
          <w:lang w:eastAsia="zh-CN"/>
        </w:rPr>
        <w:t>可靠交付如何保证</w:t>
      </w:r>
      <w:r>
        <w:rPr>
          <w:lang w:eastAsia="zh-CN"/>
        </w:rPr>
        <w:t xml:space="preserve"> </w:t>
      </w:r>
      <w:r>
        <w:rPr>
          <w:lang w:eastAsia="zh-CN"/>
        </w:rPr>
        <w:br/>
        <w:t xml:space="preserve"> </w:t>
      </w:r>
      <w:proofErr w:type="spellStart"/>
      <w:r>
        <w:rPr>
          <w:lang w:eastAsia="zh-CN"/>
        </w:rPr>
        <w:t>gc</w:t>
      </w:r>
      <w:proofErr w:type="spellEnd"/>
      <w:r>
        <w:rPr>
          <w:lang w:eastAsia="zh-CN"/>
        </w:rPr>
        <w:t>问题排查，</w:t>
      </w:r>
      <w:proofErr w:type="spellStart"/>
      <w:r>
        <w:rPr>
          <w:lang w:eastAsia="zh-CN"/>
        </w:rPr>
        <w:t>cpu</w:t>
      </w:r>
      <w:proofErr w:type="spellEnd"/>
      <w:r>
        <w:rPr>
          <w:lang w:eastAsia="zh-CN"/>
        </w:rPr>
        <w:t>过高如何排查</w:t>
      </w:r>
      <w:r>
        <w:rPr>
          <w:lang w:eastAsia="zh-CN"/>
        </w:rPr>
        <w:t xml:space="preserve"> </w:t>
      </w:r>
      <w:r>
        <w:rPr>
          <w:lang w:eastAsia="zh-CN"/>
        </w:rPr>
        <w:br/>
        <w:t xml:space="preserve"> es</w:t>
      </w:r>
      <w:r>
        <w:rPr>
          <w:lang w:eastAsia="zh-CN"/>
        </w:rPr>
        <w:t>倒排索引介绍下，</w:t>
      </w:r>
      <w:r>
        <w:rPr>
          <w:lang w:eastAsia="zh-CN"/>
        </w:rPr>
        <w:t>range</w:t>
      </w:r>
      <w:r>
        <w:rPr>
          <w:lang w:eastAsia="zh-CN"/>
        </w:rPr>
        <w:t>和</w:t>
      </w:r>
      <w:r>
        <w:rPr>
          <w:lang w:eastAsia="zh-CN"/>
        </w:rPr>
        <w:t>filter</w:t>
      </w:r>
      <w:r>
        <w:rPr>
          <w:lang w:eastAsia="zh-CN"/>
        </w:rPr>
        <w:t>的区别，查询性能飘高怎么解决</w:t>
      </w:r>
      <w:r>
        <w:rPr>
          <w:lang w:eastAsia="zh-CN"/>
        </w:rPr>
        <w:t xml:space="preserve"> </w:t>
      </w:r>
      <w:r>
        <w:rPr>
          <w:lang w:eastAsia="zh-CN"/>
        </w:rPr>
        <w:br/>
        <w:t xml:space="preserve"> es</w:t>
      </w:r>
      <w:r>
        <w:rPr>
          <w:lang w:eastAsia="zh-CN"/>
        </w:rPr>
        <w:t>字段设计有什么要点，和数据库对比下</w:t>
      </w:r>
      <w:r>
        <w:rPr>
          <w:lang w:eastAsia="zh-CN"/>
        </w:rPr>
        <w:t xml:space="preserve"> </w:t>
      </w:r>
      <w:r>
        <w:rPr>
          <w:lang w:eastAsia="zh-CN"/>
        </w:rPr>
        <w:br/>
      </w:r>
      <w:r>
        <w:rPr>
          <w:lang w:eastAsia="zh-CN"/>
        </w:rPr>
        <w:br/>
        <w:t xml:space="preserve"> </w:t>
      </w:r>
      <w:r>
        <w:rPr>
          <w:lang w:eastAsia="zh-CN"/>
        </w:rPr>
        <w:t>四、再次总结面试</w:t>
      </w:r>
      <w:r>
        <w:rPr>
          <w:lang w:eastAsia="zh-CN"/>
        </w:rPr>
        <w:t xml:space="preserve"> </w:t>
      </w:r>
      <w:r>
        <w:rPr>
          <w:lang w:eastAsia="zh-CN"/>
        </w:rPr>
        <w:br/>
        <w:t xml:space="preserve"> </w:t>
      </w:r>
      <w:r>
        <w:rPr>
          <w:lang w:eastAsia="zh-CN"/>
        </w:rPr>
        <w:t>二面三面一直到</w:t>
      </w:r>
      <w:r>
        <w:rPr>
          <w:lang w:eastAsia="zh-CN"/>
        </w:rPr>
        <w:t>HR</w:t>
      </w:r>
      <w:r>
        <w:rPr>
          <w:lang w:eastAsia="zh-CN"/>
        </w:rPr>
        <w:t>都很顺利，面试官也都很</w:t>
      </w:r>
      <w:r>
        <w:rPr>
          <w:lang w:eastAsia="zh-CN"/>
        </w:rPr>
        <w:t>Nice</w:t>
      </w:r>
      <w:r>
        <w:rPr>
          <w:lang w:eastAsia="zh-CN"/>
        </w:rPr>
        <w:t>，就先写到这了，看的人多就再写吧。希望大家能通过我的面试经验，发现面试官想要的到底是什么，然后做针对性的准备，不要白白花了时间，却达不到预期效果。其实就是我之前说的，面试官觉得你会了，就不会再问你同等基础问题了，如果问了你一小时基础，那么你就要当心了，可能要凉。</w:t>
      </w:r>
      <w:r>
        <w:rPr>
          <w:lang w:eastAsia="zh-CN"/>
        </w:rPr>
        <w:t xml:space="preserve"> </w:t>
      </w:r>
      <w:r>
        <w:rPr>
          <w:lang w:eastAsia="zh-CN"/>
        </w:rPr>
        <w:br/>
      </w:r>
      <w:r>
        <w:rPr>
          <w:lang w:eastAsia="zh-CN"/>
        </w:rPr>
        <w:br/>
        <w:t xml:space="preserve">  </w:t>
      </w:r>
      <w:r>
        <w:rPr>
          <w:lang w:eastAsia="zh-CN"/>
        </w:rPr>
        <w:t>另外，靠谱内推真的很重要，现在阿里内推真的一片乱象，真真假假真的分不清了，很多人推了就不管你了。给我内推的小哥是我在</w:t>
      </w:r>
      <w:r>
        <w:rPr>
          <w:lang w:eastAsia="zh-CN"/>
        </w:rPr>
        <w:t>MM</w:t>
      </w:r>
      <w:r>
        <w:rPr>
          <w:lang w:eastAsia="zh-CN"/>
        </w:rPr>
        <w:t>勾搭的，人很靠谱，一直给我推进流程，还帮我做了一些面试辅导，给了我很多建议，大家也要擦亮眼睛，选好内推</w:t>
      </w:r>
      <w:r>
        <w:rPr>
          <w:lang w:eastAsia="zh-CN"/>
        </w:rPr>
        <w:t>~</w:t>
      </w:r>
      <w:r>
        <w:rPr>
          <w:lang w:eastAsia="zh-CN"/>
        </w:rPr>
        <w:t>这里也在此感谢阿里小哥</w:t>
      </w:r>
      <w:r>
        <w:rPr>
          <w:lang w:eastAsia="zh-CN"/>
        </w:rPr>
        <w:t xml:space="preserve">~ </w:t>
      </w:r>
      <w:r>
        <w:rPr>
          <w:lang w:eastAsia="zh-CN"/>
        </w:rPr>
        <w:br/>
      </w:r>
      <w:r>
        <w:rPr>
          <w:lang w:eastAsia="zh-CN"/>
        </w:rPr>
        <w:br/>
      </w:r>
      <w:r>
        <w:rPr>
          <w:lang w:eastAsia="zh-CN"/>
        </w:rPr>
        <w:lastRenderedPageBreak/>
        <w:br/>
        <w:t xml:space="preserve">  </w:t>
      </w:r>
      <w:r>
        <w:rPr>
          <w:lang w:eastAsia="zh-CN"/>
        </w:rPr>
        <w:t>已经入职现在是我师兄，开心</w:t>
      </w:r>
      <w:r>
        <w:rPr>
          <w:lang w:eastAsia="zh-CN"/>
        </w:rPr>
        <w:t xml:space="preserve">~ </w:t>
      </w:r>
      <w:r>
        <w:rPr>
          <w:lang w:eastAsia="zh-CN"/>
        </w:rPr>
        <w:br/>
      </w:r>
      <w:r>
        <w:rPr>
          <w:lang w:eastAsia="zh-CN"/>
        </w:rPr>
        <w:br/>
        <w:t xml:space="preserve"> </w:t>
      </w:r>
      <w:r>
        <w:rPr>
          <w:lang w:eastAsia="zh-CN"/>
        </w:rPr>
        <w:t>五、写在最后</w:t>
      </w:r>
      <w:r>
        <w:rPr>
          <w:lang w:eastAsia="zh-CN"/>
        </w:rPr>
        <w:t xml:space="preserve"> </w:t>
      </w:r>
      <w:r>
        <w:rPr>
          <w:lang w:eastAsia="zh-CN"/>
        </w:rPr>
        <w:br/>
      </w:r>
      <w:r>
        <w:rPr>
          <w:lang w:eastAsia="zh-CN"/>
        </w:rPr>
        <w:br/>
        <w:t xml:space="preserve">  </w:t>
      </w:r>
      <w:r>
        <w:rPr>
          <w:lang w:eastAsia="zh-CN"/>
        </w:rPr>
        <w:t>准备的过程很累，当时激励自己的一句话是，愿有岁月可回首，同样也希望大家岁月无悔，一起加油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手动分割线</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以上是上周发布的内容，由于触发牛客规则，被禁言</w:t>
      </w:r>
      <w:r>
        <w:rPr>
          <w:lang w:eastAsia="zh-CN"/>
        </w:rPr>
        <w:t>+</w:t>
      </w:r>
      <w:r>
        <w:rPr>
          <w:lang w:eastAsia="zh-CN"/>
        </w:rPr>
        <w:t>永久降权帖子，哭死。所以很多后面向我要笔记和私聊我的同学我没能回复了，在此说声抱歉，</w:t>
      </w:r>
      <w:r>
        <w:rPr>
          <w:lang w:eastAsia="zh-CN"/>
        </w:rPr>
        <w:t xml:space="preserve">T </w:t>
      </w:r>
      <w:proofErr w:type="spellStart"/>
      <w:r>
        <w:rPr>
          <w:lang w:eastAsia="zh-CN"/>
        </w:rPr>
        <w:t>T</w:t>
      </w:r>
      <w:proofErr w:type="spellEnd"/>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另外我已经入职，需要内推的同学可以简历发我师兄</w:t>
      </w:r>
      <w:r>
        <w:rPr>
          <w:lang w:eastAsia="zh-CN"/>
        </w:rPr>
        <w:t xml:space="preserve"> </w:t>
      </w:r>
      <w:r>
        <w:rPr>
          <w:lang w:eastAsia="zh-CN"/>
        </w:rPr>
        <w:t>【</w:t>
      </w:r>
      <w:r>
        <w:rPr>
          <w:lang w:eastAsia="zh-CN"/>
        </w:rPr>
        <w:br/>
        <w:t xml:space="preserve">  hushu.czh@alibaba-inc.com</w:t>
      </w:r>
      <w:r>
        <w:rPr>
          <w:lang w:eastAsia="zh-CN"/>
        </w:rPr>
        <w:t>】，我们部门好像没什么简历。。。好可怜的样子。。。作为社招人告诉你们，我们真的是核心</w:t>
      </w:r>
      <w:r>
        <w:rPr>
          <w:lang w:eastAsia="zh-CN"/>
        </w:rPr>
        <w:t>BU</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老大开会说所有的简历都会当天处理，流程很快</w:t>
      </w:r>
      <w:r>
        <w:rPr>
          <w:lang w:eastAsia="zh-CN"/>
        </w:rPr>
        <w:t>~</w:t>
      </w:r>
      <w:r>
        <w:rPr>
          <w:lang w:eastAsia="zh-CN"/>
        </w:rPr>
        <w:t>需要的小伙伴也可以私戳我，我可以帮忙做简历修改和面试问题辅导</w:t>
      </w:r>
      <w:r>
        <w:rPr>
          <w:lang w:eastAsia="zh-CN"/>
        </w:rPr>
        <w:t>~</w:t>
      </w:r>
      <w:r>
        <w:rPr>
          <w:lang w:eastAsia="zh-CN"/>
        </w:rPr>
        <w:t>但是牛客好像说多了会禁言，如果我没回复了，就是被禁言了啊</w:t>
      </w:r>
      <w:r>
        <w:rPr>
          <w:lang w:eastAsia="zh-CN"/>
        </w:rPr>
        <w:t xml:space="preserve">~ T </w:t>
      </w:r>
      <w:proofErr w:type="spellStart"/>
      <w:r>
        <w:rPr>
          <w:lang w:eastAsia="zh-CN"/>
        </w:rPr>
        <w:t>T</w:t>
      </w:r>
      <w:proofErr w:type="spellEnd"/>
      <w:r>
        <w:rPr>
          <w:lang w:eastAsia="zh-CN"/>
        </w:rPr>
        <w:t xml:space="preserve"> </w:t>
      </w:r>
      <w:r>
        <w:rPr>
          <w:lang w:eastAsia="zh-CN"/>
        </w:rPr>
        <w:br/>
        <w:t xml:space="preserve"> </w:t>
      </w:r>
      <w:r>
        <w:rPr>
          <w:lang w:eastAsia="zh-CN"/>
        </w:rPr>
        <w:br/>
      </w:r>
      <w:r>
        <w:rPr>
          <w:lang w:eastAsia="zh-CN"/>
        </w:rPr>
        <w:br/>
      </w:r>
      <w:r>
        <w:rPr>
          <w:lang w:eastAsia="zh-CN"/>
        </w:rPr>
        <w:t>因为是为团队招聘，所以我们只收</w:t>
      </w:r>
      <w:r>
        <w:rPr>
          <w:lang w:eastAsia="zh-CN"/>
        </w:rPr>
        <w:t>Java</w:t>
      </w:r>
      <w:r>
        <w:rPr>
          <w:lang w:eastAsia="zh-CN"/>
        </w:rPr>
        <w:t>研发简历</w:t>
      </w:r>
      <w:r>
        <w:rPr>
          <w:lang w:eastAsia="zh-CN"/>
        </w:rPr>
        <w:t>~</w:t>
      </w:r>
      <w:r>
        <w:rPr>
          <w:lang w:eastAsia="zh-CN"/>
        </w:rPr>
        <w:br/>
        <w:t xml:space="preserve">  </w:t>
      </w:r>
      <w:r>
        <w:rPr>
          <w:lang w:eastAsia="zh-CN"/>
        </w:rPr>
        <w:br/>
      </w:r>
      <w:r>
        <w:rPr>
          <w:lang w:eastAsia="zh-CN"/>
        </w:rPr>
        <w:br/>
      </w:r>
      <w:r>
        <w:rPr>
          <w:lang w:eastAsia="zh-CN"/>
        </w:rPr>
        <w:br/>
        <w:t xml:space="preserve">   </w:t>
      </w:r>
      <w:r>
        <w:rPr>
          <w:lang w:eastAsia="zh-CN"/>
        </w:rPr>
        <w:t>部分笔记直接奉上了，码字不易，同学们帮忙顶个贴，谢谢各位小可爱了</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r>
        <w:rPr>
          <w:lang w:eastAsia="zh-CN"/>
        </w:rPr>
        <w:t>以下是部分笔记：</w:t>
      </w:r>
      <w:r>
        <w:rPr>
          <w:lang w:eastAsia="zh-CN"/>
        </w:rPr>
        <w:t xml:space="preserve"> </w:t>
      </w:r>
      <w:r>
        <w:rPr>
          <w:lang w:eastAsia="zh-CN"/>
        </w:rPr>
        <w:br/>
        <w:t xml:space="preserve"> </w:t>
      </w:r>
      <w:r>
        <w:rPr>
          <w:lang w:eastAsia="zh-CN"/>
        </w:rPr>
        <w:br/>
      </w:r>
      <w:r>
        <w:rPr>
          <w:lang w:eastAsia="zh-CN"/>
        </w:rPr>
        <w:br/>
      </w:r>
      <w:r>
        <w:rPr>
          <w:lang w:eastAsia="zh-CN"/>
        </w:rPr>
        <w:t>问题准备：</w:t>
      </w:r>
      <w:r>
        <w:rPr>
          <w:lang w:eastAsia="zh-CN"/>
        </w:rPr>
        <w:br/>
        <w:t>http://note.youdao.com/noteshare?id=a8b1a09f888d8e1c7d5d388dbe9a27b9</w:t>
      </w:r>
      <w:r>
        <w:rPr>
          <w:lang w:eastAsia="zh-CN"/>
        </w:rPr>
        <w:br/>
      </w:r>
      <w:r>
        <w:rPr>
          <w:lang w:eastAsia="zh-CN"/>
        </w:rPr>
        <w:br/>
      </w:r>
      <w:r>
        <w:rPr>
          <w:lang w:eastAsia="zh-CN"/>
        </w:rPr>
        <w:br/>
        <w:t>JVM</w:t>
      </w:r>
      <w:r>
        <w:rPr>
          <w:lang w:eastAsia="zh-CN"/>
        </w:rPr>
        <w:t>总结：</w:t>
      </w:r>
      <w:r>
        <w:rPr>
          <w:lang w:eastAsia="zh-CN"/>
        </w:rPr>
        <w:br/>
        <w:t>http://note.youdao.com/noteshare?id=9074de26d361cf8063f0b92b9e4b2c06</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更新：</w:t>
      </w:r>
      <w:r>
        <w:rPr>
          <w:lang w:eastAsia="zh-CN"/>
        </w:rPr>
        <w:br/>
      </w:r>
      <w:r>
        <w:rPr>
          <w:lang w:eastAsia="zh-CN"/>
        </w:rPr>
        <w:br/>
      </w:r>
      <w:r>
        <w:rPr>
          <w:lang w:eastAsia="zh-CN"/>
        </w:rPr>
        <w:br/>
        <w:t xml:space="preserve">    </w:t>
      </w:r>
      <w:r>
        <w:rPr>
          <w:lang w:eastAsia="zh-CN"/>
        </w:rPr>
        <w:t>对</w:t>
      </w:r>
      <w:r>
        <w:rPr>
          <w:lang w:eastAsia="zh-CN"/>
        </w:rPr>
        <w:br/>
        <w:t xml:space="preserve">   </w:t>
      </w:r>
      <w:r>
        <w:rPr>
          <w:lang w:eastAsia="zh-CN"/>
        </w:rPr>
        <w:t>校招</w:t>
      </w:r>
      <w:r>
        <w:rPr>
          <w:lang w:eastAsia="zh-CN"/>
        </w:rPr>
        <w:t>/</w:t>
      </w:r>
      <w:r>
        <w:rPr>
          <w:lang w:eastAsia="zh-CN"/>
        </w:rPr>
        <w:t>社招内推有需求</w:t>
      </w:r>
      <w:r>
        <w:rPr>
          <w:lang w:eastAsia="zh-CN"/>
        </w:rPr>
        <w:t>/</w:t>
      </w:r>
      <w:r>
        <w:rPr>
          <w:lang w:eastAsia="zh-CN"/>
        </w:rPr>
        <w:t>疑问的同学也可以加我们团队招聘负责人的微信（任何有疑惑的问题都可以问他</w:t>
      </w:r>
      <w:r>
        <w:rPr>
          <w:lang w:eastAsia="zh-CN"/>
        </w:rPr>
        <w:t>~</w:t>
      </w:r>
      <w:r>
        <w:rPr>
          <w:lang w:eastAsia="zh-CN"/>
        </w:rPr>
        <w:t>）：</w:t>
      </w:r>
      <w:r>
        <w:rPr>
          <w:lang w:eastAsia="zh-CN"/>
        </w:rPr>
        <w:t xml:space="preserve">chen1076850595 </w:t>
      </w:r>
      <w:r>
        <w:rPr>
          <w:lang w:eastAsia="zh-CN"/>
        </w:rPr>
        <w:br/>
        <w:t xml:space="preserve">  </w:t>
      </w:r>
      <w:r>
        <w:rPr>
          <w:lang w:eastAsia="zh-CN"/>
        </w:rPr>
        <w:br/>
      </w:r>
      <w:r>
        <w:rPr>
          <w:lang w:eastAsia="zh-CN"/>
        </w:rPr>
        <w:br/>
      </w:r>
      <w:r>
        <w:rPr>
          <w:lang w:eastAsia="zh-CN"/>
        </w:rPr>
        <w:br/>
      </w:r>
    </w:p>
    <w:p w14:paraId="07E81DE1" w14:textId="77777777" w:rsidR="00F746A7" w:rsidRDefault="00001D09">
      <w:pPr>
        <w:rPr>
          <w:lang w:eastAsia="zh-CN"/>
        </w:rPr>
      </w:pPr>
      <w:r>
        <w:rPr>
          <w:lang w:eastAsia="zh-CN"/>
        </w:rPr>
        <w:t>**********************************</w:t>
      </w:r>
      <w:r>
        <w:rPr>
          <w:lang w:eastAsia="zh-CN"/>
        </w:rPr>
        <w:t>第</w:t>
      </w:r>
      <w:r>
        <w:rPr>
          <w:lang w:eastAsia="zh-CN"/>
        </w:rPr>
        <w:t>216</w:t>
      </w:r>
      <w:r>
        <w:rPr>
          <w:lang w:eastAsia="zh-CN"/>
        </w:rPr>
        <w:t>篇</w:t>
      </w:r>
      <w:r>
        <w:rPr>
          <w:lang w:eastAsia="zh-CN"/>
        </w:rPr>
        <w:t>*************************************</w:t>
      </w:r>
    </w:p>
    <w:p w14:paraId="6ECEFEDA" w14:textId="77777777" w:rsidR="00F746A7" w:rsidRDefault="00001D09">
      <w:pPr>
        <w:rPr>
          <w:lang w:eastAsia="zh-CN"/>
        </w:rPr>
      </w:pPr>
      <w:r>
        <w:rPr>
          <w:lang w:eastAsia="zh-CN"/>
        </w:rPr>
        <w:t>阿里新零售</w:t>
      </w:r>
      <w:r>
        <w:rPr>
          <w:lang w:eastAsia="zh-CN"/>
        </w:rPr>
        <w:t>AE Java</w:t>
      </w:r>
      <w:r>
        <w:rPr>
          <w:lang w:eastAsia="zh-CN"/>
        </w:rPr>
        <w:t>面经</w:t>
      </w:r>
      <w:r>
        <w:rPr>
          <w:lang w:eastAsia="zh-CN"/>
        </w:rPr>
        <w:br/>
      </w:r>
      <w:r>
        <w:rPr>
          <w:lang w:eastAsia="zh-CN"/>
        </w:rPr>
        <w:br/>
      </w:r>
      <w:r>
        <w:rPr>
          <w:lang w:eastAsia="zh-CN"/>
        </w:rPr>
        <w:t>编辑于</w:t>
      </w:r>
      <w:r>
        <w:rPr>
          <w:lang w:eastAsia="zh-CN"/>
        </w:rPr>
        <w:t xml:space="preserve">  2020-04-08 10:22:13</w:t>
      </w:r>
      <w:r>
        <w:rPr>
          <w:lang w:eastAsia="zh-CN"/>
        </w:rPr>
        <w:br/>
      </w:r>
      <w:r>
        <w:rPr>
          <w:lang w:eastAsia="zh-CN"/>
        </w:rPr>
        <w:br/>
      </w:r>
      <w:r>
        <w:rPr>
          <w:lang w:eastAsia="zh-CN"/>
        </w:rPr>
        <w:br/>
        <w:t xml:space="preserve">  </w:t>
      </w:r>
      <w:r>
        <w:rPr>
          <w:lang w:eastAsia="zh-CN"/>
        </w:rPr>
        <w:t>不知道几轮面试，反正从下午三点折腾到五点半，然后晚上再弄了一个小时，也不知道过没过。。</w:t>
      </w:r>
      <w:r>
        <w:rPr>
          <w:lang w:eastAsia="zh-CN"/>
        </w:rPr>
        <w:t xml:space="preserve"> </w:t>
      </w:r>
      <w:r>
        <w:rPr>
          <w:lang w:eastAsia="zh-CN"/>
        </w:rPr>
        <w:br/>
      </w:r>
      <w:r>
        <w:rPr>
          <w:lang w:eastAsia="zh-CN"/>
        </w:rPr>
        <w:br/>
      </w:r>
      <w:r>
        <w:rPr>
          <w:lang w:eastAsia="zh-CN"/>
        </w:rPr>
        <w:br/>
        <w:t xml:space="preserve">  </w:t>
      </w:r>
      <w:r>
        <w:rPr>
          <w:lang w:eastAsia="zh-CN"/>
        </w:rPr>
        <w:t>因为面太久有点累，记得的问题不多，不会的记下来</w:t>
      </w:r>
      <w:r>
        <w:rPr>
          <w:lang w:eastAsia="zh-CN"/>
        </w:rPr>
        <w:t xml:space="preserve"> </w:t>
      </w:r>
      <w:r>
        <w:rPr>
          <w:lang w:eastAsia="zh-CN"/>
        </w:rPr>
        <w:br/>
      </w:r>
      <w:r>
        <w:rPr>
          <w:lang w:eastAsia="zh-CN"/>
        </w:rPr>
        <w:lastRenderedPageBreak/>
        <w:br/>
      </w:r>
      <w:r>
        <w:rPr>
          <w:lang w:eastAsia="zh-CN"/>
        </w:rPr>
        <w:br/>
        <w:t xml:space="preserve">  1</w:t>
      </w:r>
      <w:r>
        <w:rPr>
          <w:lang w:eastAsia="zh-CN"/>
        </w:rPr>
        <w:t>、什么情况下可以不需要</w:t>
      </w:r>
      <w:r>
        <w:rPr>
          <w:lang w:eastAsia="zh-CN"/>
        </w:rPr>
        <w:t>MAC</w:t>
      </w:r>
      <w:r>
        <w:rPr>
          <w:lang w:eastAsia="zh-CN"/>
        </w:rPr>
        <w:t>地址只需要</w:t>
      </w:r>
      <w:r>
        <w:rPr>
          <w:lang w:eastAsia="zh-CN"/>
        </w:rPr>
        <w:t>IP</w:t>
      </w:r>
      <w:r>
        <w:rPr>
          <w:lang w:eastAsia="zh-CN"/>
        </w:rPr>
        <w:t>地址访问（我答的是局域网）</w:t>
      </w:r>
      <w:r>
        <w:rPr>
          <w:lang w:eastAsia="zh-CN"/>
        </w:rPr>
        <w:t xml:space="preserve"> </w:t>
      </w:r>
      <w:r>
        <w:rPr>
          <w:lang w:eastAsia="zh-CN"/>
        </w:rPr>
        <w:br/>
      </w:r>
      <w:r>
        <w:rPr>
          <w:lang w:eastAsia="zh-CN"/>
        </w:rPr>
        <w:br/>
      </w:r>
      <w:r>
        <w:rPr>
          <w:lang w:eastAsia="zh-CN"/>
        </w:rPr>
        <w:br/>
        <w:t xml:space="preserve">  2</w:t>
      </w:r>
      <w:r>
        <w:rPr>
          <w:lang w:eastAsia="zh-CN"/>
        </w:rPr>
        <w:t>、协程</w:t>
      </w:r>
      <w:r>
        <w:rPr>
          <w:lang w:eastAsia="zh-CN"/>
        </w:rPr>
        <w:t xml:space="preserve"> </w:t>
      </w:r>
      <w:r>
        <w:rPr>
          <w:lang w:eastAsia="zh-CN"/>
        </w:rPr>
        <w:br/>
      </w:r>
      <w:r>
        <w:rPr>
          <w:lang w:eastAsia="zh-CN"/>
        </w:rPr>
        <w:br/>
      </w:r>
      <w:r>
        <w:rPr>
          <w:lang w:eastAsia="zh-CN"/>
        </w:rPr>
        <w:br/>
        <w:t xml:space="preserve">  3</w:t>
      </w:r>
      <w:r>
        <w:rPr>
          <w:lang w:eastAsia="zh-CN"/>
        </w:rPr>
        <w:t>、传输层除了</w:t>
      </w:r>
      <w:r>
        <w:rPr>
          <w:lang w:eastAsia="zh-CN"/>
        </w:rPr>
        <w:t>TCP/UDP</w:t>
      </w:r>
      <w:r>
        <w:rPr>
          <w:lang w:eastAsia="zh-CN"/>
        </w:rPr>
        <w:t>还有哪些了解的说一下</w:t>
      </w:r>
      <w:r>
        <w:rPr>
          <w:lang w:eastAsia="zh-CN"/>
        </w:rPr>
        <w:t xml:space="preserve"> </w:t>
      </w:r>
      <w:r>
        <w:rPr>
          <w:lang w:eastAsia="zh-CN"/>
        </w:rPr>
        <w:br/>
      </w:r>
      <w:r>
        <w:rPr>
          <w:lang w:eastAsia="zh-CN"/>
        </w:rPr>
        <w:br/>
      </w:r>
      <w:r>
        <w:rPr>
          <w:lang w:eastAsia="zh-CN"/>
        </w:rPr>
        <w:br/>
        <w:t xml:space="preserve">  4</w:t>
      </w:r>
      <w:r>
        <w:rPr>
          <w:lang w:eastAsia="zh-CN"/>
        </w:rPr>
        <w:t>、继承封装多态和高内聚低耦合的关系（感觉答得不好）</w:t>
      </w:r>
      <w:r>
        <w:rPr>
          <w:lang w:eastAsia="zh-CN"/>
        </w:rPr>
        <w:t xml:space="preserve"> </w:t>
      </w:r>
      <w:r>
        <w:rPr>
          <w:lang w:eastAsia="zh-CN"/>
        </w:rPr>
        <w:br/>
      </w:r>
      <w:r>
        <w:rPr>
          <w:lang w:eastAsia="zh-CN"/>
        </w:rPr>
        <w:br/>
      </w:r>
      <w:r>
        <w:rPr>
          <w:lang w:eastAsia="zh-CN"/>
        </w:rPr>
        <w:br/>
        <w:t xml:space="preserve">  5</w:t>
      </w:r>
      <w:r>
        <w:rPr>
          <w:lang w:eastAsia="zh-CN"/>
        </w:rPr>
        <w:t>、可重入锁的应用场景</w:t>
      </w:r>
      <w:r>
        <w:rPr>
          <w:lang w:eastAsia="zh-CN"/>
        </w:rPr>
        <w:t xml:space="preserve"> </w:t>
      </w:r>
      <w:r>
        <w:rPr>
          <w:lang w:eastAsia="zh-CN"/>
        </w:rPr>
        <w:br/>
      </w:r>
      <w:r>
        <w:rPr>
          <w:lang w:eastAsia="zh-CN"/>
        </w:rPr>
        <w:br/>
      </w:r>
      <w:r>
        <w:rPr>
          <w:lang w:eastAsia="zh-CN"/>
        </w:rPr>
        <w:br/>
        <w:t xml:space="preserve">  </w:t>
      </w:r>
      <w:r>
        <w:rPr>
          <w:lang w:eastAsia="zh-CN"/>
        </w:rPr>
        <w:t>其他的数据库索引没怎么问，反而隔离级别问的比较多，场景举例子，还有每一个隔离级别解决的问题</w:t>
      </w:r>
      <w:r>
        <w:rPr>
          <w:lang w:eastAsia="zh-CN"/>
        </w:rPr>
        <w:t xml:space="preserve"> </w:t>
      </w:r>
      <w:r>
        <w:rPr>
          <w:lang w:eastAsia="zh-CN"/>
        </w:rPr>
        <w:br/>
      </w:r>
      <w:r>
        <w:rPr>
          <w:lang w:eastAsia="zh-CN"/>
        </w:rPr>
        <w:br/>
      </w:r>
      <w:r>
        <w:rPr>
          <w:lang w:eastAsia="zh-CN"/>
        </w:rPr>
        <w:br/>
        <w:t xml:space="preserve">  </w:t>
      </w:r>
      <w:r>
        <w:rPr>
          <w:lang w:eastAsia="zh-CN"/>
        </w:rPr>
        <w:t>还有就是</w:t>
      </w:r>
      <w:r>
        <w:rPr>
          <w:lang w:eastAsia="zh-CN"/>
        </w:rPr>
        <w:t>java</w:t>
      </w:r>
      <w:r>
        <w:rPr>
          <w:lang w:eastAsia="zh-CN"/>
        </w:rPr>
        <w:t>基础，数据结构基础，数据库基础，操作系统说了不怎么会就没问了，计网上面两个问题都不会之后也没怎么问了</w:t>
      </w:r>
      <w:r>
        <w:rPr>
          <w:lang w:eastAsia="zh-CN"/>
        </w:rPr>
        <w:t xml:space="preserve"> </w:t>
      </w:r>
      <w:r>
        <w:rPr>
          <w:lang w:eastAsia="zh-CN"/>
        </w:rPr>
        <w:br/>
      </w:r>
      <w:r>
        <w:rPr>
          <w:lang w:eastAsia="zh-CN"/>
        </w:rPr>
        <w:br/>
      </w:r>
      <w:r>
        <w:rPr>
          <w:lang w:eastAsia="zh-CN"/>
        </w:rPr>
        <w:br/>
        <w:t xml:space="preserve">  </w:t>
      </w:r>
      <w:r>
        <w:rPr>
          <w:lang w:eastAsia="zh-CN"/>
        </w:rPr>
        <w:t>主要聊人生，聊学习方法，聊项目</w:t>
      </w:r>
      <w:r>
        <w:rPr>
          <w:lang w:eastAsia="zh-CN"/>
        </w:rPr>
        <w:t xml:space="preserve"> </w:t>
      </w:r>
      <w:r>
        <w:rPr>
          <w:lang w:eastAsia="zh-CN"/>
        </w:rPr>
        <w:br/>
      </w:r>
      <w:r>
        <w:rPr>
          <w:lang w:eastAsia="zh-CN"/>
        </w:rPr>
        <w:br/>
      </w:r>
      <w:r>
        <w:rPr>
          <w:lang w:eastAsia="zh-CN"/>
        </w:rPr>
        <w:br/>
        <w:t xml:space="preserve">  </w:t>
      </w:r>
      <w:r>
        <w:rPr>
          <w:lang w:eastAsia="zh-CN"/>
        </w:rPr>
        <w:t>蜜汁面试经历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交叉面：面试体验不太好（其实是我太菜了，面试官挺好的</w:t>
      </w:r>
      <w:r>
        <w:rPr>
          <w:lang w:eastAsia="zh-CN"/>
        </w:rPr>
        <w:br/>
      </w:r>
      <w:r>
        <w:rPr>
          <w:lang w:eastAsia="zh-CN"/>
        </w:rPr>
        <w:lastRenderedPageBreak/>
        <w:t xml:space="preserve"> 😂</w:t>
      </w:r>
      <w:r>
        <w:rPr>
          <w:lang w:eastAsia="zh-CN"/>
        </w:rPr>
        <w:t>），一直深挖项目，然后弄了一个大量数据排序，</w:t>
      </w:r>
      <w:r>
        <w:rPr>
          <w:lang w:eastAsia="zh-CN"/>
        </w:rPr>
        <w:t xml:space="preserve"> </w:t>
      </w:r>
      <w:r>
        <w:rPr>
          <w:lang w:eastAsia="zh-CN"/>
        </w:rPr>
        <w:br/>
      </w:r>
      <w:r>
        <w:rPr>
          <w:lang w:eastAsia="zh-CN"/>
        </w:rPr>
        <w:br/>
      </w:r>
      <w:r>
        <w:rPr>
          <w:lang w:eastAsia="zh-CN"/>
        </w:rPr>
        <w:br/>
        <w:t xml:space="preserve">  </w:t>
      </w:r>
      <w:r>
        <w:rPr>
          <w:lang w:eastAsia="zh-CN"/>
        </w:rPr>
        <w:t>一个缓存设计的题目。</w:t>
      </w:r>
      <w:r>
        <w:rPr>
          <w:lang w:eastAsia="zh-CN"/>
        </w:rPr>
        <w:t xml:space="preserve"> </w:t>
      </w:r>
      <w:r>
        <w:rPr>
          <w:lang w:eastAsia="zh-CN"/>
        </w:rPr>
        <w:br/>
      </w:r>
      <w:r>
        <w:rPr>
          <w:lang w:eastAsia="zh-CN"/>
        </w:rPr>
        <w:br/>
      </w:r>
    </w:p>
    <w:p w14:paraId="1613E14A" w14:textId="77777777" w:rsidR="00F746A7" w:rsidRDefault="00001D09">
      <w:pPr>
        <w:rPr>
          <w:lang w:eastAsia="zh-CN"/>
        </w:rPr>
      </w:pPr>
      <w:r>
        <w:rPr>
          <w:lang w:eastAsia="zh-CN"/>
        </w:rPr>
        <w:t>**********************************</w:t>
      </w:r>
      <w:r>
        <w:rPr>
          <w:lang w:eastAsia="zh-CN"/>
        </w:rPr>
        <w:t>第</w:t>
      </w:r>
      <w:r>
        <w:rPr>
          <w:lang w:eastAsia="zh-CN"/>
        </w:rPr>
        <w:t>217</w:t>
      </w:r>
      <w:r>
        <w:rPr>
          <w:lang w:eastAsia="zh-CN"/>
        </w:rPr>
        <w:t>篇</w:t>
      </w:r>
      <w:r>
        <w:rPr>
          <w:lang w:eastAsia="zh-CN"/>
        </w:rPr>
        <w:t>*************************************</w:t>
      </w:r>
    </w:p>
    <w:p w14:paraId="13B6A389" w14:textId="77777777" w:rsidR="00F746A7" w:rsidRDefault="00001D09">
      <w:pPr>
        <w:rPr>
          <w:lang w:eastAsia="zh-CN"/>
        </w:rPr>
      </w:pPr>
      <w:r>
        <w:rPr>
          <w:lang w:eastAsia="zh-CN"/>
        </w:rPr>
        <w:t>阿里</w:t>
      </w:r>
      <w:r>
        <w:rPr>
          <w:lang w:eastAsia="zh-CN"/>
        </w:rPr>
        <w:t>Java</w:t>
      </w:r>
      <w:r>
        <w:rPr>
          <w:lang w:eastAsia="zh-CN"/>
        </w:rPr>
        <w:t>开发面经</w:t>
      </w:r>
      <w:r>
        <w:rPr>
          <w:lang w:eastAsia="zh-CN"/>
        </w:rPr>
        <w:t>--</w:t>
      </w:r>
      <w:r>
        <w:rPr>
          <w:lang w:eastAsia="zh-CN"/>
        </w:rPr>
        <w:t>发面经攒人品</w:t>
      </w:r>
      <w:r>
        <w:rPr>
          <w:lang w:eastAsia="zh-CN"/>
        </w:rPr>
        <w:br/>
      </w:r>
      <w:r>
        <w:rPr>
          <w:lang w:eastAsia="zh-CN"/>
        </w:rPr>
        <w:br/>
      </w:r>
      <w:r>
        <w:rPr>
          <w:lang w:eastAsia="zh-CN"/>
        </w:rPr>
        <w:t>编辑于</w:t>
      </w:r>
      <w:r>
        <w:rPr>
          <w:lang w:eastAsia="zh-CN"/>
        </w:rPr>
        <w:t xml:space="preserve">  2020-04-06 21:47:21</w:t>
      </w:r>
      <w:r>
        <w:rPr>
          <w:lang w:eastAsia="zh-CN"/>
        </w:rPr>
        <w:br/>
      </w:r>
      <w:r>
        <w:rPr>
          <w:lang w:eastAsia="zh-CN"/>
        </w:rPr>
        <w:br/>
      </w:r>
      <w:r>
        <w:rPr>
          <w:lang w:eastAsia="zh-CN"/>
        </w:rPr>
        <w:br/>
        <w:t xml:space="preserve">  </w:t>
      </w:r>
      <w:r>
        <w:rPr>
          <w:lang w:eastAsia="zh-CN"/>
        </w:rPr>
        <w:t>由于时间太久远，我也忘了电话录音，只能记得大概了，下面就简单总结一下，最重要的是对项目的复盘。</w:t>
      </w:r>
      <w:r>
        <w:rPr>
          <w:lang w:eastAsia="zh-CN"/>
        </w:rPr>
        <w:t xml:space="preserve"> </w:t>
      </w:r>
      <w:r>
        <w:rPr>
          <w:lang w:eastAsia="zh-CN"/>
        </w:rPr>
        <w:br/>
      </w:r>
      <w:r>
        <w:rPr>
          <w:lang w:eastAsia="zh-CN"/>
        </w:rPr>
        <w:br/>
        <w:t xml:space="preserve"> 1.</w:t>
      </w:r>
      <w:r>
        <w:rPr>
          <w:lang w:eastAsia="zh-CN"/>
        </w:rPr>
        <w:t>项目相关</w:t>
      </w:r>
      <w:r>
        <w:rPr>
          <w:lang w:eastAsia="zh-CN"/>
        </w:rPr>
        <w:t xml:space="preserve"> </w:t>
      </w:r>
      <w:r>
        <w:rPr>
          <w:lang w:eastAsia="zh-CN"/>
        </w:rPr>
        <w:br/>
      </w:r>
      <w:r>
        <w:rPr>
          <w:lang w:eastAsia="zh-CN"/>
        </w:rPr>
        <w:br/>
        <w:t xml:space="preserve">  1.1</w:t>
      </w:r>
      <w:r>
        <w:rPr>
          <w:lang w:eastAsia="zh-CN"/>
        </w:rPr>
        <w:t>你在项目中的职责、</w:t>
      </w:r>
      <w:r>
        <w:rPr>
          <w:lang w:eastAsia="zh-CN"/>
        </w:rPr>
        <w:t xml:space="preserve"> </w:t>
      </w:r>
      <w:r>
        <w:rPr>
          <w:lang w:eastAsia="zh-CN"/>
        </w:rPr>
        <w:br/>
      </w:r>
      <w:r>
        <w:rPr>
          <w:lang w:eastAsia="zh-CN"/>
        </w:rPr>
        <w:br/>
      </w:r>
      <w:r>
        <w:rPr>
          <w:lang w:eastAsia="zh-CN"/>
        </w:rPr>
        <w:br/>
        <w:t xml:space="preserve">  1.2</w:t>
      </w:r>
      <w:r>
        <w:rPr>
          <w:lang w:eastAsia="zh-CN"/>
        </w:rPr>
        <w:t>系统有哪些模块，怎么去优化系统性能？</w:t>
      </w:r>
      <w:r>
        <w:rPr>
          <w:lang w:eastAsia="zh-CN"/>
        </w:rPr>
        <w:t xml:space="preserve"> </w:t>
      </w:r>
      <w:r>
        <w:rPr>
          <w:lang w:eastAsia="zh-CN"/>
        </w:rPr>
        <w:br/>
      </w:r>
      <w:r>
        <w:rPr>
          <w:lang w:eastAsia="zh-CN"/>
        </w:rPr>
        <w:br/>
      </w:r>
      <w:r>
        <w:rPr>
          <w:lang w:eastAsia="zh-CN"/>
        </w:rPr>
        <w:br/>
        <w:t xml:space="preserve">  1.3</w:t>
      </w:r>
      <w:r>
        <w:rPr>
          <w:lang w:eastAsia="zh-CN"/>
        </w:rPr>
        <w:t>你认为的项目最大难点在哪里，有什么收获</w:t>
      </w:r>
      <w:r>
        <w:rPr>
          <w:lang w:eastAsia="zh-CN"/>
        </w:rPr>
        <w:t xml:space="preserve"> </w:t>
      </w:r>
      <w:r>
        <w:rPr>
          <w:lang w:eastAsia="zh-CN"/>
        </w:rPr>
        <w:br/>
      </w:r>
      <w:r>
        <w:rPr>
          <w:lang w:eastAsia="zh-CN"/>
        </w:rPr>
        <w:br/>
      </w:r>
      <w:r>
        <w:rPr>
          <w:lang w:eastAsia="zh-CN"/>
        </w:rPr>
        <w:br/>
        <w:t xml:space="preserve">  1.4 </w:t>
      </w:r>
      <w:r>
        <w:rPr>
          <w:lang w:eastAsia="zh-CN"/>
        </w:rPr>
        <w:t>机器学习比赛中的模型设计、参数调优过程详细地解释一下。</w:t>
      </w:r>
      <w:r>
        <w:rPr>
          <w:lang w:eastAsia="zh-CN"/>
        </w:rPr>
        <w:t xml:space="preserve"> </w:t>
      </w:r>
      <w:r>
        <w:rPr>
          <w:lang w:eastAsia="zh-CN"/>
        </w:rPr>
        <w:br/>
      </w:r>
      <w:r>
        <w:rPr>
          <w:lang w:eastAsia="zh-CN"/>
        </w:rPr>
        <w:br/>
      </w:r>
      <w:r>
        <w:rPr>
          <w:lang w:eastAsia="zh-CN"/>
        </w:rPr>
        <w:br/>
        <w:t xml:space="preserve">  1.5 </w:t>
      </w:r>
      <w:r>
        <w:rPr>
          <w:lang w:eastAsia="zh-CN"/>
        </w:rPr>
        <w:t>目前项目的使用情况。</w:t>
      </w:r>
      <w:r>
        <w:rPr>
          <w:lang w:eastAsia="zh-CN"/>
        </w:rPr>
        <w:t xml:space="preserve"> </w:t>
      </w:r>
      <w:r>
        <w:rPr>
          <w:lang w:eastAsia="zh-CN"/>
        </w:rPr>
        <w:br/>
      </w:r>
      <w:r>
        <w:rPr>
          <w:lang w:eastAsia="zh-CN"/>
        </w:rPr>
        <w:br/>
      </w:r>
      <w:r>
        <w:rPr>
          <w:lang w:eastAsia="zh-CN"/>
        </w:rPr>
        <w:br/>
        <w:t xml:space="preserve"> 2.java</w:t>
      </w:r>
      <w:r>
        <w:rPr>
          <w:lang w:eastAsia="zh-CN"/>
        </w:rPr>
        <w:t>基础</w:t>
      </w:r>
      <w:r>
        <w:rPr>
          <w:lang w:eastAsia="zh-CN"/>
        </w:rPr>
        <w:t xml:space="preserve">  2.1.hashMap</w:t>
      </w:r>
      <w:r>
        <w:rPr>
          <w:lang w:eastAsia="zh-CN"/>
        </w:rPr>
        <w:t>的</w:t>
      </w:r>
      <w:r>
        <w:rPr>
          <w:lang w:eastAsia="zh-CN"/>
        </w:rPr>
        <w:t>put</w:t>
      </w:r>
      <w:r>
        <w:rPr>
          <w:lang w:eastAsia="zh-CN"/>
        </w:rPr>
        <w:t>流程？</w:t>
      </w:r>
      <w:r>
        <w:rPr>
          <w:lang w:eastAsia="zh-CN"/>
        </w:rPr>
        <w:br/>
        <w:t xml:space="preserve"> </w:t>
      </w:r>
      <w:r>
        <w:rPr>
          <w:lang w:eastAsia="zh-CN"/>
        </w:rPr>
        <w:br/>
      </w:r>
      <w:r>
        <w:rPr>
          <w:lang w:eastAsia="zh-CN"/>
        </w:rPr>
        <w:br/>
      </w:r>
      <w:r>
        <w:rPr>
          <w:lang w:eastAsia="zh-CN"/>
        </w:rPr>
        <w:br/>
      </w:r>
      <w:r>
        <w:rPr>
          <w:lang w:eastAsia="zh-CN"/>
        </w:rPr>
        <w:lastRenderedPageBreak/>
        <w:t xml:space="preserve">  2.2 </w:t>
      </w:r>
      <w:r>
        <w:rPr>
          <w:lang w:eastAsia="zh-CN"/>
        </w:rPr>
        <w:t>线程池的参数有哪些，如何去设置？</w:t>
      </w:r>
      <w:r>
        <w:rPr>
          <w:lang w:eastAsia="zh-CN"/>
        </w:rPr>
        <w:t xml:space="preserve"> </w:t>
      </w:r>
      <w:r>
        <w:rPr>
          <w:lang w:eastAsia="zh-CN"/>
        </w:rPr>
        <w:br/>
      </w:r>
      <w:r>
        <w:rPr>
          <w:lang w:eastAsia="zh-CN"/>
        </w:rPr>
        <w:br/>
      </w:r>
      <w:r>
        <w:rPr>
          <w:lang w:eastAsia="zh-CN"/>
        </w:rPr>
        <w:br/>
        <w:t xml:space="preserve">  2.3. java</w:t>
      </w:r>
      <w:r>
        <w:rPr>
          <w:lang w:eastAsia="zh-CN"/>
        </w:rPr>
        <w:t>中多线程同步的方式？</w:t>
      </w:r>
      <w:r>
        <w:rPr>
          <w:lang w:eastAsia="zh-CN"/>
        </w:rPr>
        <w:t xml:space="preserve"> </w:t>
      </w:r>
      <w:r>
        <w:rPr>
          <w:lang w:eastAsia="zh-CN"/>
        </w:rPr>
        <w:br/>
      </w:r>
      <w:r>
        <w:rPr>
          <w:lang w:eastAsia="zh-CN"/>
        </w:rPr>
        <w:br/>
      </w:r>
      <w:r>
        <w:rPr>
          <w:lang w:eastAsia="zh-CN"/>
        </w:rPr>
        <w:br/>
        <w:t xml:space="preserve">  2.4. java</w:t>
      </w:r>
      <w:r>
        <w:rPr>
          <w:lang w:eastAsia="zh-CN"/>
        </w:rPr>
        <w:t>中有哪些以队列、链表为底层实现的数据结构？</w:t>
      </w:r>
      <w:r>
        <w:rPr>
          <w:lang w:eastAsia="zh-CN"/>
        </w:rPr>
        <w:t xml:space="preserve"> </w:t>
      </w:r>
      <w:r>
        <w:rPr>
          <w:lang w:eastAsia="zh-CN"/>
        </w:rPr>
        <w:br/>
      </w:r>
      <w:r>
        <w:rPr>
          <w:lang w:eastAsia="zh-CN"/>
        </w:rPr>
        <w:br/>
      </w:r>
      <w:r>
        <w:rPr>
          <w:lang w:eastAsia="zh-CN"/>
        </w:rPr>
        <w:br/>
        <w:t xml:space="preserve">  2.5 </w:t>
      </w:r>
      <w:proofErr w:type="spellStart"/>
      <w:r>
        <w:rPr>
          <w:lang w:eastAsia="zh-CN"/>
        </w:rPr>
        <w:t>jvm</w:t>
      </w:r>
      <w:proofErr w:type="spellEnd"/>
      <w:r>
        <w:rPr>
          <w:lang w:eastAsia="zh-CN"/>
        </w:rPr>
        <w:t>运行时数据区</w:t>
      </w:r>
      <w:r>
        <w:rPr>
          <w:lang w:eastAsia="zh-CN"/>
        </w:rPr>
        <w:t xml:space="preserve"> </w:t>
      </w:r>
      <w:r>
        <w:rPr>
          <w:lang w:eastAsia="zh-CN"/>
        </w:rPr>
        <w:br/>
      </w:r>
      <w:r>
        <w:rPr>
          <w:lang w:eastAsia="zh-CN"/>
        </w:rPr>
        <w:br/>
      </w:r>
      <w:r>
        <w:rPr>
          <w:lang w:eastAsia="zh-CN"/>
        </w:rPr>
        <w:br/>
        <w:t xml:space="preserve">  2.6 java</w:t>
      </w:r>
      <w:r>
        <w:rPr>
          <w:lang w:eastAsia="zh-CN"/>
        </w:rPr>
        <w:t>的垃圾回收机制</w:t>
      </w:r>
      <w:r>
        <w:rPr>
          <w:lang w:eastAsia="zh-CN"/>
        </w:rPr>
        <w:t xml:space="preserve"> </w:t>
      </w:r>
      <w:r>
        <w:rPr>
          <w:lang w:eastAsia="zh-CN"/>
        </w:rPr>
        <w:br/>
      </w:r>
      <w:r>
        <w:rPr>
          <w:lang w:eastAsia="zh-CN"/>
        </w:rPr>
        <w:br/>
      </w:r>
      <w:r>
        <w:rPr>
          <w:lang w:eastAsia="zh-CN"/>
        </w:rPr>
        <w:br/>
        <w:t xml:space="preserve">  2.7 Error</w:t>
      </w:r>
      <w:r>
        <w:rPr>
          <w:lang w:eastAsia="zh-CN"/>
        </w:rPr>
        <w:t>和</w:t>
      </w:r>
      <w:r>
        <w:rPr>
          <w:lang w:eastAsia="zh-CN"/>
        </w:rPr>
        <w:t>Exception</w:t>
      </w:r>
      <w:r>
        <w:rPr>
          <w:lang w:eastAsia="zh-CN"/>
        </w:rPr>
        <w:t>的区别，并举例。</w:t>
      </w:r>
      <w:r>
        <w:rPr>
          <w:lang w:eastAsia="zh-CN"/>
        </w:rPr>
        <w:t xml:space="preserve"> </w:t>
      </w:r>
      <w:r>
        <w:rPr>
          <w:lang w:eastAsia="zh-CN"/>
        </w:rPr>
        <w:br/>
      </w:r>
      <w:r>
        <w:rPr>
          <w:lang w:eastAsia="zh-CN"/>
        </w:rPr>
        <w:br/>
      </w:r>
      <w:r>
        <w:rPr>
          <w:lang w:eastAsia="zh-CN"/>
        </w:rPr>
        <w:br/>
        <w:t xml:space="preserve">  2.8 </w:t>
      </w:r>
      <w:r>
        <w:rPr>
          <w:lang w:eastAsia="zh-CN"/>
        </w:rPr>
        <w:t>值传递和引用传递</w:t>
      </w:r>
      <w:r>
        <w:rPr>
          <w:lang w:eastAsia="zh-CN"/>
        </w:rPr>
        <w:t xml:space="preserve"> </w:t>
      </w:r>
      <w:r>
        <w:rPr>
          <w:lang w:eastAsia="zh-CN"/>
        </w:rPr>
        <w:br/>
      </w:r>
      <w:r>
        <w:rPr>
          <w:lang w:eastAsia="zh-CN"/>
        </w:rPr>
        <w:br/>
      </w:r>
      <w:r>
        <w:rPr>
          <w:lang w:eastAsia="zh-CN"/>
        </w:rPr>
        <w:br/>
        <w:t xml:space="preserve">  2.9 </w:t>
      </w:r>
      <w:r>
        <w:rPr>
          <w:lang w:eastAsia="zh-CN"/>
        </w:rPr>
        <w:t>重载和重写的定义与区别</w:t>
      </w:r>
      <w:r>
        <w:rPr>
          <w:lang w:eastAsia="zh-CN"/>
        </w:rPr>
        <w:t xml:space="preserve"> </w:t>
      </w:r>
      <w:r>
        <w:rPr>
          <w:lang w:eastAsia="zh-CN"/>
        </w:rPr>
        <w:br/>
      </w:r>
      <w:r>
        <w:rPr>
          <w:lang w:eastAsia="zh-CN"/>
        </w:rPr>
        <w:br/>
      </w:r>
      <w:r>
        <w:rPr>
          <w:lang w:eastAsia="zh-CN"/>
        </w:rPr>
        <w:br/>
        <w:t xml:space="preserve">  2.10 </w:t>
      </w:r>
      <w:r>
        <w:rPr>
          <w:lang w:eastAsia="zh-CN"/>
        </w:rPr>
        <w:t>创建线程有几种方式？</w:t>
      </w:r>
      <w:r>
        <w:rPr>
          <w:lang w:eastAsia="zh-CN"/>
        </w:rPr>
        <w:t xml:space="preserve"> </w:t>
      </w:r>
      <w:r>
        <w:rPr>
          <w:lang w:eastAsia="zh-CN"/>
        </w:rPr>
        <w:br/>
      </w:r>
      <w:r>
        <w:rPr>
          <w:lang w:eastAsia="zh-CN"/>
        </w:rPr>
        <w:br/>
      </w:r>
      <w:r>
        <w:rPr>
          <w:lang w:eastAsia="zh-CN"/>
        </w:rPr>
        <w:br/>
        <w:t xml:space="preserve"> 3.</w:t>
      </w:r>
      <w:r>
        <w:rPr>
          <w:lang w:eastAsia="zh-CN"/>
        </w:rPr>
        <w:t>数据结构</w:t>
      </w:r>
      <w:r>
        <w:rPr>
          <w:lang w:eastAsia="zh-CN"/>
        </w:rPr>
        <w:t xml:space="preserve">  3.1 </w:t>
      </w:r>
      <w:r>
        <w:rPr>
          <w:lang w:eastAsia="zh-CN"/>
        </w:rPr>
        <w:t>详细解释数组和链表、队列和栈的区别？</w:t>
      </w:r>
      <w:r>
        <w:rPr>
          <w:lang w:eastAsia="zh-CN"/>
        </w:rPr>
        <w:br/>
        <w:t xml:space="preserve"> </w:t>
      </w:r>
      <w:r>
        <w:rPr>
          <w:lang w:eastAsia="zh-CN"/>
        </w:rPr>
        <w:br/>
      </w:r>
      <w:r>
        <w:rPr>
          <w:lang w:eastAsia="zh-CN"/>
        </w:rPr>
        <w:br/>
      </w:r>
      <w:r>
        <w:rPr>
          <w:lang w:eastAsia="zh-CN"/>
        </w:rPr>
        <w:br/>
        <w:t xml:space="preserve">  3.2 </w:t>
      </w:r>
      <w:r>
        <w:rPr>
          <w:lang w:eastAsia="zh-CN"/>
        </w:rPr>
        <w:t>栈的实际应用举例</w:t>
      </w:r>
      <w:r>
        <w:rPr>
          <w:lang w:eastAsia="zh-CN"/>
        </w:rPr>
        <w:t xml:space="preserve"> </w:t>
      </w:r>
      <w:r>
        <w:rPr>
          <w:lang w:eastAsia="zh-CN"/>
        </w:rPr>
        <w:br/>
      </w:r>
      <w:r>
        <w:rPr>
          <w:lang w:eastAsia="zh-CN"/>
        </w:rPr>
        <w:br/>
      </w:r>
      <w:r>
        <w:rPr>
          <w:lang w:eastAsia="zh-CN"/>
        </w:rPr>
        <w:br/>
        <w:t xml:space="preserve">  3.3 </w:t>
      </w:r>
      <w:r>
        <w:rPr>
          <w:lang w:eastAsia="zh-CN"/>
        </w:rPr>
        <w:t>讲一下快速排序和选择排序的原理以及时间空间复杂度</w:t>
      </w:r>
      <w:r>
        <w:rPr>
          <w:lang w:eastAsia="zh-CN"/>
        </w:rPr>
        <w:t xml:space="preserve"> </w:t>
      </w:r>
      <w:r>
        <w:rPr>
          <w:lang w:eastAsia="zh-CN"/>
        </w:rPr>
        <w:br/>
      </w:r>
      <w:r>
        <w:rPr>
          <w:lang w:eastAsia="zh-CN"/>
        </w:rPr>
        <w:br/>
      </w:r>
      <w:r>
        <w:rPr>
          <w:lang w:eastAsia="zh-CN"/>
        </w:rPr>
        <w:br/>
        <w:t xml:space="preserve">  3.4 </w:t>
      </w:r>
      <w:r>
        <w:rPr>
          <w:lang w:eastAsia="zh-CN"/>
        </w:rPr>
        <w:t>哪些排序算法是稳定及不稳定的？为什么不稳定？</w:t>
      </w:r>
      <w:r>
        <w:rPr>
          <w:lang w:eastAsia="zh-CN"/>
        </w:rPr>
        <w:t xml:space="preserve"> </w:t>
      </w:r>
      <w:r>
        <w:rPr>
          <w:lang w:eastAsia="zh-CN"/>
        </w:rPr>
        <w:br/>
      </w:r>
      <w:r>
        <w:rPr>
          <w:lang w:eastAsia="zh-CN"/>
        </w:rPr>
        <w:lastRenderedPageBreak/>
        <w:br/>
      </w:r>
      <w:r>
        <w:rPr>
          <w:lang w:eastAsia="zh-CN"/>
        </w:rPr>
        <w:br/>
        <w:t xml:space="preserve"> 4.</w:t>
      </w:r>
      <w:r>
        <w:rPr>
          <w:lang w:eastAsia="zh-CN"/>
        </w:rPr>
        <w:t>计算机网络</w:t>
      </w:r>
      <w:r>
        <w:rPr>
          <w:lang w:eastAsia="zh-CN"/>
        </w:rPr>
        <w:t xml:space="preserve">  4.1 TCP</w:t>
      </w:r>
      <w:r>
        <w:rPr>
          <w:lang w:eastAsia="zh-CN"/>
        </w:rPr>
        <w:t>三次握手、四次挥手的原理，以及为什么三次和四次？</w:t>
      </w:r>
      <w:r>
        <w:rPr>
          <w:lang w:eastAsia="zh-CN"/>
        </w:rPr>
        <w:br/>
        <w:t xml:space="preserve"> </w:t>
      </w:r>
      <w:r>
        <w:rPr>
          <w:lang w:eastAsia="zh-CN"/>
        </w:rPr>
        <w:br/>
      </w:r>
      <w:r>
        <w:rPr>
          <w:lang w:eastAsia="zh-CN"/>
        </w:rPr>
        <w:br/>
      </w:r>
      <w:r>
        <w:rPr>
          <w:lang w:eastAsia="zh-CN"/>
        </w:rPr>
        <w:br/>
        <w:t xml:space="preserve">  4.2 TCP</w:t>
      </w:r>
      <w:r>
        <w:rPr>
          <w:lang w:eastAsia="zh-CN"/>
        </w:rPr>
        <w:t>、</w:t>
      </w:r>
      <w:r>
        <w:rPr>
          <w:lang w:eastAsia="zh-CN"/>
        </w:rPr>
        <w:t>UDP</w:t>
      </w:r>
      <w:r>
        <w:rPr>
          <w:lang w:eastAsia="zh-CN"/>
        </w:rPr>
        <w:t>的区别及各自的优缺点？</w:t>
      </w:r>
      <w:r>
        <w:rPr>
          <w:lang w:eastAsia="zh-CN"/>
        </w:rPr>
        <w:t xml:space="preserve"> </w:t>
      </w:r>
      <w:r>
        <w:rPr>
          <w:lang w:eastAsia="zh-CN"/>
        </w:rPr>
        <w:br/>
      </w:r>
      <w:r>
        <w:rPr>
          <w:lang w:eastAsia="zh-CN"/>
        </w:rPr>
        <w:br/>
      </w:r>
      <w:r>
        <w:rPr>
          <w:lang w:eastAsia="zh-CN"/>
        </w:rPr>
        <w:br/>
        <w:t xml:space="preserve">  4.3 </w:t>
      </w:r>
      <w:r>
        <w:rPr>
          <w:lang w:eastAsia="zh-CN"/>
        </w:rPr>
        <w:t>通俗的解释下你对</w:t>
      </w:r>
      <w:r>
        <w:rPr>
          <w:lang w:eastAsia="zh-CN"/>
        </w:rPr>
        <w:t>TCP/IP</w:t>
      </w:r>
      <w:r>
        <w:rPr>
          <w:lang w:eastAsia="zh-CN"/>
        </w:rPr>
        <w:t>协议的理解？</w:t>
      </w:r>
      <w:r>
        <w:rPr>
          <w:lang w:eastAsia="zh-CN"/>
        </w:rPr>
        <w:t xml:space="preserve"> </w:t>
      </w:r>
      <w:r>
        <w:rPr>
          <w:lang w:eastAsia="zh-CN"/>
        </w:rPr>
        <w:br/>
      </w:r>
      <w:r>
        <w:rPr>
          <w:lang w:eastAsia="zh-CN"/>
        </w:rPr>
        <w:br/>
      </w:r>
      <w:r>
        <w:rPr>
          <w:lang w:eastAsia="zh-CN"/>
        </w:rPr>
        <w:br/>
        <w:t xml:space="preserve">  4.4 TCP</w:t>
      </w:r>
      <w:r>
        <w:rPr>
          <w:lang w:eastAsia="zh-CN"/>
        </w:rPr>
        <w:t>如何保障可靠性？</w:t>
      </w:r>
      <w:r>
        <w:rPr>
          <w:lang w:eastAsia="zh-CN"/>
        </w:rPr>
        <w:t xml:space="preserve"> </w:t>
      </w:r>
      <w:r>
        <w:rPr>
          <w:lang w:eastAsia="zh-CN"/>
        </w:rPr>
        <w:br/>
      </w:r>
      <w:r>
        <w:rPr>
          <w:lang w:eastAsia="zh-CN"/>
        </w:rPr>
        <w:br/>
      </w:r>
      <w:r>
        <w:rPr>
          <w:lang w:eastAsia="zh-CN"/>
        </w:rPr>
        <w:br/>
        <w:t xml:space="preserve"> 5.</w:t>
      </w:r>
      <w:r>
        <w:rPr>
          <w:lang w:eastAsia="zh-CN"/>
        </w:rPr>
        <w:t>操作系统</w:t>
      </w:r>
      <w:r>
        <w:rPr>
          <w:lang w:eastAsia="zh-CN"/>
        </w:rPr>
        <w:t xml:space="preserve">  5.1 </w:t>
      </w:r>
      <w:r>
        <w:rPr>
          <w:lang w:eastAsia="zh-CN"/>
        </w:rPr>
        <w:t>进程与线程的区别与联系</w:t>
      </w:r>
      <w:r>
        <w:rPr>
          <w:lang w:eastAsia="zh-CN"/>
        </w:rPr>
        <w:br/>
        <w:t xml:space="preserve"> </w:t>
      </w:r>
      <w:r>
        <w:rPr>
          <w:lang w:eastAsia="zh-CN"/>
        </w:rPr>
        <w:br/>
      </w:r>
      <w:r>
        <w:rPr>
          <w:lang w:eastAsia="zh-CN"/>
        </w:rPr>
        <w:br/>
      </w:r>
      <w:r>
        <w:rPr>
          <w:lang w:eastAsia="zh-CN"/>
        </w:rPr>
        <w:br/>
        <w:t xml:space="preserve">  5.2 </w:t>
      </w:r>
      <w:r>
        <w:rPr>
          <w:lang w:eastAsia="zh-CN"/>
        </w:rPr>
        <w:t>中断的处理流程</w:t>
      </w:r>
      <w:r>
        <w:rPr>
          <w:lang w:eastAsia="zh-CN"/>
        </w:rPr>
        <w:t xml:space="preserve"> </w:t>
      </w:r>
      <w:r>
        <w:rPr>
          <w:lang w:eastAsia="zh-CN"/>
        </w:rPr>
        <w:br/>
      </w:r>
      <w:r>
        <w:rPr>
          <w:lang w:eastAsia="zh-CN"/>
        </w:rPr>
        <w:br/>
      </w:r>
      <w:r>
        <w:rPr>
          <w:lang w:eastAsia="zh-CN"/>
        </w:rPr>
        <w:br/>
        <w:t xml:space="preserve">  5.3 </w:t>
      </w:r>
      <w:r>
        <w:rPr>
          <w:lang w:eastAsia="zh-CN"/>
        </w:rPr>
        <w:t>死锁的四个必要条件</w:t>
      </w:r>
      <w:r>
        <w:rPr>
          <w:lang w:eastAsia="zh-CN"/>
        </w:rPr>
        <w:t xml:space="preserve"> </w:t>
      </w:r>
      <w:r>
        <w:rPr>
          <w:lang w:eastAsia="zh-CN"/>
        </w:rPr>
        <w:br/>
      </w:r>
      <w:r>
        <w:rPr>
          <w:lang w:eastAsia="zh-CN"/>
        </w:rPr>
        <w:br/>
      </w:r>
      <w:r>
        <w:rPr>
          <w:lang w:eastAsia="zh-CN"/>
        </w:rPr>
        <w:br/>
        <w:t xml:space="preserve">  5.4 </w:t>
      </w:r>
      <w:r>
        <w:rPr>
          <w:lang w:eastAsia="zh-CN"/>
        </w:rPr>
        <w:t>进程通信方式</w:t>
      </w:r>
      <w:r>
        <w:rPr>
          <w:lang w:eastAsia="zh-CN"/>
        </w:rPr>
        <w:t xml:space="preserve"> </w:t>
      </w:r>
      <w:r>
        <w:rPr>
          <w:lang w:eastAsia="zh-CN"/>
        </w:rPr>
        <w:br/>
      </w:r>
      <w:r>
        <w:rPr>
          <w:lang w:eastAsia="zh-CN"/>
        </w:rPr>
        <w:br/>
      </w:r>
      <w:r>
        <w:rPr>
          <w:lang w:eastAsia="zh-CN"/>
        </w:rPr>
        <w:br/>
        <w:t xml:space="preserve"> 6.</w:t>
      </w:r>
      <w:r>
        <w:rPr>
          <w:lang w:eastAsia="zh-CN"/>
        </w:rPr>
        <w:t>数据库</w:t>
      </w:r>
      <w:r>
        <w:rPr>
          <w:lang w:eastAsia="zh-CN"/>
        </w:rPr>
        <w:t xml:space="preserve">  6.1 </w:t>
      </w:r>
      <w:r>
        <w:rPr>
          <w:lang w:eastAsia="zh-CN"/>
        </w:rPr>
        <w:t>为什么在项目中用</w:t>
      </w:r>
      <w:r>
        <w:rPr>
          <w:lang w:eastAsia="zh-CN"/>
        </w:rPr>
        <w:t>MongoDB</w:t>
      </w:r>
      <w:r>
        <w:rPr>
          <w:lang w:eastAsia="zh-CN"/>
        </w:rPr>
        <w:t>？</w:t>
      </w:r>
      <w:r>
        <w:rPr>
          <w:lang w:eastAsia="zh-CN"/>
        </w:rPr>
        <w:br/>
        <w:t xml:space="preserve"> </w:t>
      </w:r>
      <w:r>
        <w:rPr>
          <w:lang w:eastAsia="zh-CN"/>
        </w:rPr>
        <w:br/>
      </w:r>
      <w:r>
        <w:rPr>
          <w:lang w:eastAsia="zh-CN"/>
        </w:rPr>
        <w:br/>
      </w:r>
      <w:r>
        <w:rPr>
          <w:lang w:eastAsia="zh-CN"/>
        </w:rPr>
        <w:br/>
        <w:t xml:space="preserve">  6.2 </w:t>
      </w:r>
      <w:proofErr w:type="spellStart"/>
      <w:r>
        <w:rPr>
          <w:lang w:eastAsia="zh-CN"/>
        </w:rPr>
        <w:t>nosql</w:t>
      </w:r>
      <w:proofErr w:type="spellEnd"/>
      <w:r>
        <w:rPr>
          <w:lang w:eastAsia="zh-CN"/>
        </w:rPr>
        <w:t>和关系型数据库的区别？</w:t>
      </w:r>
      <w:r>
        <w:rPr>
          <w:lang w:eastAsia="zh-CN"/>
        </w:rPr>
        <w:t xml:space="preserve"> </w:t>
      </w:r>
      <w:r>
        <w:rPr>
          <w:lang w:eastAsia="zh-CN"/>
        </w:rPr>
        <w:br/>
      </w:r>
      <w:r>
        <w:rPr>
          <w:lang w:eastAsia="zh-CN"/>
        </w:rPr>
        <w:br/>
      </w:r>
      <w:r>
        <w:rPr>
          <w:lang w:eastAsia="zh-CN"/>
        </w:rPr>
        <w:br/>
        <w:t xml:space="preserve">  6.3 </w:t>
      </w:r>
      <w:proofErr w:type="spellStart"/>
      <w:r>
        <w:rPr>
          <w:lang w:eastAsia="zh-CN"/>
        </w:rPr>
        <w:t>redis</w:t>
      </w:r>
      <w:proofErr w:type="spellEnd"/>
      <w:r>
        <w:rPr>
          <w:lang w:eastAsia="zh-CN"/>
        </w:rPr>
        <w:t>你了解多少？说说看</w:t>
      </w:r>
      <w:r>
        <w:rPr>
          <w:lang w:eastAsia="zh-CN"/>
        </w:rPr>
        <w:t xml:space="preserve"> </w:t>
      </w:r>
      <w:r>
        <w:rPr>
          <w:lang w:eastAsia="zh-CN"/>
        </w:rPr>
        <w:br/>
      </w:r>
      <w:r>
        <w:rPr>
          <w:lang w:eastAsia="zh-CN"/>
        </w:rPr>
        <w:br/>
      </w:r>
      <w:r>
        <w:rPr>
          <w:lang w:eastAsia="zh-CN"/>
        </w:rPr>
        <w:br/>
      </w:r>
      <w:r>
        <w:rPr>
          <w:lang w:eastAsia="zh-CN"/>
        </w:rPr>
        <w:lastRenderedPageBreak/>
        <w:t xml:space="preserve">  6.4 </w:t>
      </w:r>
      <w:proofErr w:type="spellStart"/>
      <w:r>
        <w:rPr>
          <w:lang w:eastAsia="zh-CN"/>
        </w:rPr>
        <w:t>mysql</w:t>
      </w:r>
      <w:proofErr w:type="spellEnd"/>
      <w:r>
        <w:rPr>
          <w:lang w:eastAsia="zh-CN"/>
        </w:rPr>
        <w:t>索引</w:t>
      </w:r>
      <w:r>
        <w:rPr>
          <w:lang w:eastAsia="zh-CN"/>
        </w:rPr>
        <w:t xml:space="preserve"> </w:t>
      </w:r>
      <w:r>
        <w:rPr>
          <w:lang w:eastAsia="zh-CN"/>
        </w:rPr>
        <w:br/>
      </w:r>
      <w:r>
        <w:rPr>
          <w:lang w:eastAsia="zh-CN"/>
        </w:rPr>
        <w:br/>
      </w:r>
      <w:r>
        <w:rPr>
          <w:lang w:eastAsia="zh-CN"/>
        </w:rPr>
        <w:br/>
        <w:t xml:space="preserve">  6.5 </w:t>
      </w:r>
      <w:r>
        <w:rPr>
          <w:lang w:eastAsia="zh-CN"/>
        </w:rPr>
        <w:t>事务四大特性和事务隔离级别</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还有聊人生、自我评价的问题，因人而异就不多说啦。</w:t>
      </w:r>
      <w:r>
        <w:rPr>
          <w:lang w:eastAsia="zh-CN"/>
        </w:rPr>
        <w:t xml:space="preserve"> </w:t>
      </w:r>
      <w:r>
        <w:rPr>
          <w:lang w:eastAsia="zh-CN"/>
        </w:rPr>
        <w:br/>
      </w:r>
      <w:r>
        <w:rPr>
          <w:lang w:eastAsia="zh-CN"/>
        </w:rPr>
        <w:br/>
      </w:r>
      <w:r>
        <w:rPr>
          <w:lang w:eastAsia="zh-CN"/>
        </w:rPr>
        <w:br/>
        <w:t xml:space="preserve">  </w:t>
      </w:r>
      <w:r>
        <w:rPr>
          <w:lang w:eastAsia="zh-CN"/>
        </w:rPr>
        <w:t>另外许愿</w:t>
      </w:r>
      <w:r>
        <w:rPr>
          <w:lang w:eastAsia="zh-CN"/>
        </w:rPr>
        <w:t>HR</w:t>
      </w:r>
      <w:r>
        <w:rPr>
          <w:lang w:eastAsia="zh-CN"/>
        </w:rPr>
        <w:t>面顺利啊！</w:t>
      </w:r>
      <w:r>
        <w:rPr>
          <w:lang w:eastAsia="zh-CN"/>
        </w:rPr>
        <w:t xml:space="preserve"> </w:t>
      </w:r>
      <w:r>
        <w:rPr>
          <w:lang w:eastAsia="zh-CN"/>
        </w:rPr>
        <w:br/>
      </w:r>
      <w:r>
        <w:rPr>
          <w:lang w:eastAsia="zh-CN"/>
        </w:rPr>
        <w:br/>
      </w:r>
    </w:p>
    <w:p w14:paraId="60AC7577" w14:textId="77777777" w:rsidR="00F746A7" w:rsidRDefault="00001D09">
      <w:pPr>
        <w:rPr>
          <w:lang w:eastAsia="zh-CN"/>
        </w:rPr>
      </w:pPr>
      <w:r>
        <w:rPr>
          <w:lang w:eastAsia="zh-CN"/>
        </w:rPr>
        <w:t>**********************************</w:t>
      </w:r>
      <w:r>
        <w:rPr>
          <w:lang w:eastAsia="zh-CN"/>
        </w:rPr>
        <w:t>第</w:t>
      </w:r>
      <w:r>
        <w:rPr>
          <w:lang w:eastAsia="zh-CN"/>
        </w:rPr>
        <w:t>218</w:t>
      </w:r>
      <w:r>
        <w:rPr>
          <w:lang w:eastAsia="zh-CN"/>
        </w:rPr>
        <w:t>篇</w:t>
      </w:r>
      <w:r>
        <w:rPr>
          <w:lang w:eastAsia="zh-CN"/>
        </w:rPr>
        <w:t>*************************************</w:t>
      </w:r>
    </w:p>
    <w:p w14:paraId="532346FF" w14:textId="77777777" w:rsidR="00F746A7" w:rsidRDefault="00001D09">
      <w:pPr>
        <w:rPr>
          <w:lang w:eastAsia="zh-CN"/>
        </w:rPr>
      </w:pPr>
      <w:r>
        <w:rPr>
          <w:lang w:eastAsia="zh-CN"/>
        </w:rPr>
        <w:t>尴尬的阿里四面（交叉面）</w:t>
      </w:r>
      <w:r>
        <w:rPr>
          <w:lang w:eastAsia="zh-CN"/>
        </w:rPr>
        <w:br/>
      </w:r>
      <w:r>
        <w:rPr>
          <w:lang w:eastAsia="zh-CN"/>
        </w:rPr>
        <w:br/>
      </w:r>
      <w:r>
        <w:rPr>
          <w:lang w:eastAsia="zh-CN"/>
        </w:rPr>
        <w:t>编辑于</w:t>
      </w:r>
      <w:r>
        <w:rPr>
          <w:lang w:eastAsia="zh-CN"/>
        </w:rPr>
        <w:t xml:space="preserve">  2020-04-28 18:42:02</w:t>
      </w:r>
      <w:r>
        <w:rPr>
          <w:lang w:eastAsia="zh-CN"/>
        </w:rPr>
        <w:br/>
      </w:r>
      <w:r>
        <w:rPr>
          <w:lang w:eastAsia="zh-CN"/>
        </w:rPr>
        <w:br/>
      </w:r>
      <w:r>
        <w:rPr>
          <w:lang w:eastAsia="zh-CN"/>
        </w:rPr>
        <w:br/>
        <w:t xml:space="preserve">  </w:t>
      </w:r>
      <w:r>
        <w:rPr>
          <w:lang w:eastAsia="zh-CN"/>
        </w:rPr>
        <w:t>上来直接开始没有自我介绍：</w:t>
      </w:r>
      <w:r>
        <w:rPr>
          <w:lang w:eastAsia="zh-CN"/>
        </w:rPr>
        <w:t xml:space="preserve"> </w:t>
      </w:r>
      <w:r>
        <w:rPr>
          <w:lang w:eastAsia="zh-CN"/>
        </w:rPr>
        <w:br/>
      </w:r>
      <w:r>
        <w:rPr>
          <w:lang w:eastAsia="zh-CN"/>
        </w:rPr>
        <w:br/>
      </w:r>
      <w:r>
        <w:rPr>
          <w:lang w:eastAsia="zh-CN"/>
        </w:rPr>
        <w:br/>
        <w:t xml:space="preserve">  1.</w:t>
      </w:r>
      <w:r>
        <w:rPr>
          <w:lang w:eastAsia="zh-CN"/>
        </w:rPr>
        <w:t>你这笔试成绩不太好，后面有想过怎么做吗？</w:t>
      </w:r>
      <w:r>
        <w:rPr>
          <w:lang w:eastAsia="zh-CN"/>
        </w:rPr>
        <w:t xml:space="preserve"> </w:t>
      </w:r>
      <w:r>
        <w:rPr>
          <w:lang w:eastAsia="zh-CN"/>
        </w:rPr>
        <w:br/>
      </w:r>
      <w:r>
        <w:rPr>
          <w:lang w:eastAsia="zh-CN"/>
        </w:rPr>
        <w:br/>
      </w:r>
      <w:r>
        <w:rPr>
          <w:lang w:eastAsia="zh-CN"/>
        </w:rPr>
        <w:br/>
        <w:t xml:space="preserve">  3.23</w:t>
      </w:r>
      <w:r>
        <w:rPr>
          <w:lang w:eastAsia="zh-CN"/>
        </w:rPr>
        <w:t>笔试。后面想到了，当时大数跑不通，忘了数学公式，应该用数学方法，然后快速幂。第二个，用</w:t>
      </w:r>
      <w:proofErr w:type="spellStart"/>
      <w:r>
        <w:rPr>
          <w:lang w:eastAsia="zh-CN"/>
        </w:rPr>
        <w:t>bfs</w:t>
      </w:r>
      <w:proofErr w:type="spellEnd"/>
      <w:r>
        <w:rPr>
          <w:lang w:eastAsia="zh-CN"/>
        </w:rPr>
        <w:t xml:space="preserve"> </w:t>
      </w:r>
      <w:r>
        <w:rPr>
          <w:lang w:eastAsia="zh-CN"/>
        </w:rPr>
        <w:br/>
      </w:r>
      <w:r>
        <w:rPr>
          <w:lang w:eastAsia="zh-CN"/>
        </w:rPr>
        <w:br/>
      </w:r>
      <w:r>
        <w:rPr>
          <w:lang w:eastAsia="zh-CN"/>
        </w:rPr>
        <w:br/>
        <w:t xml:space="preserve">  2.</w:t>
      </w:r>
      <w:r>
        <w:rPr>
          <w:lang w:eastAsia="zh-CN"/>
        </w:rPr>
        <w:t>嗯，那你讲讲你在</w:t>
      </w:r>
      <w:r>
        <w:rPr>
          <w:lang w:eastAsia="zh-CN"/>
        </w:rPr>
        <w:t>http</w:t>
      </w:r>
      <w:r>
        <w:rPr>
          <w:lang w:eastAsia="zh-CN"/>
        </w:rPr>
        <w:t>怎么传二进制图片？</w:t>
      </w:r>
      <w:r>
        <w:rPr>
          <w:lang w:eastAsia="zh-CN"/>
        </w:rPr>
        <w:t xml:space="preserve"> </w:t>
      </w:r>
      <w:r>
        <w:rPr>
          <w:lang w:eastAsia="zh-CN"/>
        </w:rPr>
        <w:br/>
      </w:r>
      <w:r>
        <w:rPr>
          <w:lang w:eastAsia="zh-CN"/>
        </w:rPr>
        <w:br/>
      </w:r>
      <w:r>
        <w:rPr>
          <w:lang w:eastAsia="zh-CN"/>
        </w:rPr>
        <w:br/>
        <w:t xml:space="preserve">  </w:t>
      </w:r>
      <w:r>
        <w:rPr>
          <w:lang w:eastAsia="zh-CN"/>
        </w:rPr>
        <w:t>二进制流？，，我不知道（后面查了好像是</w:t>
      </w:r>
      <w:r>
        <w:rPr>
          <w:lang w:eastAsia="zh-CN"/>
        </w:rPr>
        <w:t>BASE64?</w:t>
      </w:r>
      <w:r>
        <w:rPr>
          <w:lang w:eastAsia="zh-CN"/>
        </w:rPr>
        <w:t>）</w:t>
      </w:r>
      <w:r>
        <w:rPr>
          <w:lang w:eastAsia="zh-CN"/>
        </w:rPr>
        <w:t xml:space="preserve"> </w:t>
      </w:r>
      <w:r>
        <w:rPr>
          <w:lang w:eastAsia="zh-CN"/>
        </w:rPr>
        <w:br/>
      </w:r>
      <w:r>
        <w:rPr>
          <w:lang w:eastAsia="zh-CN"/>
        </w:rPr>
        <w:br/>
      </w:r>
      <w:r>
        <w:rPr>
          <w:lang w:eastAsia="zh-CN"/>
        </w:rPr>
        <w:br/>
      </w:r>
      <w:r>
        <w:rPr>
          <w:lang w:eastAsia="zh-CN"/>
        </w:rPr>
        <w:lastRenderedPageBreak/>
        <w:t xml:space="preserve">  3.</w:t>
      </w:r>
      <w:r>
        <w:rPr>
          <w:lang w:eastAsia="zh-CN"/>
        </w:rPr>
        <w:t>讲一下</w:t>
      </w:r>
      <w:proofErr w:type="spellStart"/>
      <w:r>
        <w:rPr>
          <w:lang w:eastAsia="zh-CN"/>
        </w:rPr>
        <w:t>kmp</w:t>
      </w:r>
      <w:proofErr w:type="spellEnd"/>
      <w:r>
        <w:rPr>
          <w:lang w:eastAsia="zh-CN"/>
        </w:rPr>
        <w:t>字符串匹配算法，，</w:t>
      </w:r>
      <w:r>
        <w:rPr>
          <w:lang w:eastAsia="zh-CN"/>
        </w:rPr>
        <w:t xml:space="preserve"> </w:t>
      </w:r>
      <w:r>
        <w:rPr>
          <w:lang w:eastAsia="zh-CN"/>
        </w:rPr>
        <w:br/>
      </w:r>
      <w:r>
        <w:rPr>
          <w:lang w:eastAsia="zh-CN"/>
        </w:rPr>
        <w:br/>
      </w:r>
      <w:r>
        <w:rPr>
          <w:lang w:eastAsia="zh-CN"/>
        </w:rPr>
        <w:br/>
        <w:t xml:space="preserve">  </w:t>
      </w:r>
      <w:r>
        <w:rPr>
          <w:lang w:eastAsia="zh-CN"/>
        </w:rPr>
        <w:t>有点尴尬，期间回复了一下微信消息，问我是不是在搜，从这之后疯狂尴尬，没答上来讲了下简单匹配。。</w:t>
      </w:r>
      <w:r>
        <w:rPr>
          <w:lang w:eastAsia="zh-CN"/>
        </w:rPr>
        <w:t xml:space="preserve"> </w:t>
      </w:r>
      <w:r>
        <w:rPr>
          <w:lang w:eastAsia="zh-CN"/>
        </w:rPr>
        <w:br/>
      </w:r>
      <w:r>
        <w:rPr>
          <w:lang w:eastAsia="zh-CN"/>
        </w:rPr>
        <w:br/>
      </w:r>
      <w:r>
        <w:rPr>
          <w:lang w:eastAsia="zh-CN"/>
        </w:rPr>
        <w:br/>
        <w:t xml:space="preserve">  4.</w:t>
      </w:r>
      <w:r>
        <w:rPr>
          <w:lang w:eastAsia="zh-CN"/>
        </w:rPr>
        <w:t>讲一下图的关键路径算法。。。</w:t>
      </w:r>
      <w:r>
        <w:rPr>
          <w:lang w:eastAsia="zh-CN"/>
        </w:rPr>
        <w:t xml:space="preserve"> </w:t>
      </w:r>
      <w:r>
        <w:rPr>
          <w:lang w:eastAsia="zh-CN"/>
        </w:rPr>
        <w:br/>
      </w:r>
      <w:r>
        <w:rPr>
          <w:lang w:eastAsia="zh-CN"/>
        </w:rPr>
        <w:br/>
      </w:r>
      <w:r>
        <w:rPr>
          <w:lang w:eastAsia="zh-CN"/>
        </w:rPr>
        <w:br/>
        <w:t xml:space="preserve">  </w:t>
      </w:r>
      <w:r>
        <w:rPr>
          <w:lang w:eastAsia="zh-CN"/>
        </w:rPr>
        <w:t>由于之前很尴尬特别紧张，，，就说成了</w:t>
      </w:r>
      <w:r>
        <w:rPr>
          <w:lang w:eastAsia="zh-CN"/>
        </w:rPr>
        <w:t>prim</w:t>
      </w:r>
      <w:r>
        <w:rPr>
          <w:lang w:eastAsia="zh-CN"/>
        </w:rPr>
        <w:t>加</w:t>
      </w:r>
      <w:proofErr w:type="spellStart"/>
      <w:r>
        <w:rPr>
          <w:lang w:eastAsia="zh-CN"/>
        </w:rPr>
        <w:t>kruskal</w:t>
      </w:r>
      <w:proofErr w:type="spellEnd"/>
      <w:r>
        <w:rPr>
          <w:lang w:eastAsia="zh-CN"/>
        </w:rPr>
        <w:t>陷入沉默。（后面想起来了，面试结束）</w:t>
      </w:r>
      <w:r>
        <w:rPr>
          <w:lang w:eastAsia="zh-CN"/>
        </w:rPr>
        <w:t xml:space="preserve"> </w:t>
      </w:r>
      <w:r>
        <w:rPr>
          <w:lang w:eastAsia="zh-CN"/>
        </w:rPr>
        <w:br/>
      </w:r>
      <w:r>
        <w:rPr>
          <w:lang w:eastAsia="zh-CN"/>
        </w:rPr>
        <w:br/>
      </w:r>
      <w:r>
        <w:rPr>
          <w:lang w:eastAsia="zh-CN"/>
        </w:rPr>
        <w:br/>
        <w:t xml:space="preserve">  5.</w:t>
      </w:r>
      <w:r>
        <w:rPr>
          <w:lang w:eastAsia="zh-CN"/>
        </w:rPr>
        <w:t>嗯一道算法题，乱序找</w:t>
      </w:r>
      <w:r>
        <w:rPr>
          <w:lang w:eastAsia="zh-CN"/>
        </w:rPr>
        <w:t>20</w:t>
      </w:r>
      <w:r>
        <w:rPr>
          <w:lang w:eastAsia="zh-CN"/>
        </w:rPr>
        <w:t>个最小</w:t>
      </w:r>
      <w:r>
        <w:rPr>
          <w:lang w:eastAsia="zh-CN"/>
        </w:rPr>
        <w:t xml:space="preserve"> </w:t>
      </w:r>
      <w:r>
        <w:rPr>
          <w:lang w:eastAsia="zh-CN"/>
        </w:rPr>
        <w:br/>
      </w:r>
      <w:r>
        <w:rPr>
          <w:lang w:eastAsia="zh-CN"/>
        </w:rPr>
        <w:br/>
      </w:r>
      <w:r>
        <w:rPr>
          <w:lang w:eastAsia="zh-CN"/>
        </w:rPr>
        <w:br/>
        <w:t xml:space="preserve">  </w:t>
      </w:r>
      <w:r>
        <w:rPr>
          <w:lang w:eastAsia="zh-CN"/>
        </w:rPr>
        <w:t>小顶堆，</w:t>
      </w:r>
      <w:r>
        <w:rPr>
          <w:lang w:eastAsia="zh-CN"/>
        </w:rPr>
        <w:t xml:space="preserve"> </w:t>
      </w:r>
      <w:r>
        <w:rPr>
          <w:lang w:eastAsia="zh-CN"/>
        </w:rPr>
        <w:br/>
      </w:r>
      <w:r>
        <w:rPr>
          <w:lang w:eastAsia="zh-CN"/>
        </w:rPr>
        <w:br/>
      </w:r>
      <w:r>
        <w:rPr>
          <w:lang w:eastAsia="zh-CN"/>
        </w:rPr>
        <w:br/>
        <w:t xml:space="preserve">  </w:t>
      </w:r>
      <w:r>
        <w:rPr>
          <w:lang w:eastAsia="zh-CN"/>
        </w:rPr>
        <w:t>讲细节。额先维护一个堆，插入数字然后与上层数字比较，看是否交换</w:t>
      </w:r>
      <w:r>
        <w:rPr>
          <w:lang w:eastAsia="zh-CN"/>
        </w:rPr>
        <w:t xml:space="preserve"> </w:t>
      </w:r>
      <w:r>
        <w:rPr>
          <w:lang w:eastAsia="zh-CN"/>
        </w:rPr>
        <w:br/>
      </w:r>
      <w:r>
        <w:rPr>
          <w:lang w:eastAsia="zh-CN"/>
        </w:rPr>
        <w:br/>
      </w:r>
      <w:r>
        <w:rPr>
          <w:lang w:eastAsia="zh-CN"/>
        </w:rPr>
        <w:br/>
        <w:t xml:space="preserve">  </w:t>
      </w:r>
      <w:r>
        <w:rPr>
          <w:lang w:eastAsia="zh-CN"/>
        </w:rPr>
        <w:t>上层？</w:t>
      </w:r>
      <w:r>
        <w:rPr>
          <w:lang w:eastAsia="zh-CN"/>
        </w:rPr>
        <w:t>   </w:t>
      </w:r>
      <w:r>
        <w:rPr>
          <w:lang w:eastAsia="zh-CN"/>
        </w:rPr>
        <w:t>。。我把堆都理解成一个数，然后没问了</w:t>
      </w:r>
      <w:r>
        <w:rPr>
          <w:lang w:eastAsia="zh-CN"/>
        </w:rPr>
        <w:t xml:space="preserve"> </w:t>
      </w:r>
      <w:r>
        <w:rPr>
          <w:lang w:eastAsia="zh-CN"/>
        </w:rPr>
        <w:br/>
      </w:r>
      <w:r>
        <w:rPr>
          <w:lang w:eastAsia="zh-CN"/>
        </w:rPr>
        <w:br/>
      </w:r>
      <w:r>
        <w:rPr>
          <w:lang w:eastAsia="zh-CN"/>
        </w:rPr>
        <w:br/>
        <w:t xml:space="preserve">  6.13</w:t>
      </w:r>
      <w:r>
        <w:rPr>
          <w:lang w:eastAsia="zh-CN"/>
        </w:rPr>
        <w:t>张扑克牌怎么最快打完</w:t>
      </w:r>
      <w:r>
        <w:rPr>
          <w:lang w:eastAsia="zh-CN"/>
        </w:rPr>
        <w:t xml:space="preserve"> </w:t>
      </w:r>
      <w:r>
        <w:rPr>
          <w:lang w:eastAsia="zh-CN"/>
        </w:rPr>
        <w:br/>
      </w:r>
      <w:r>
        <w:rPr>
          <w:lang w:eastAsia="zh-CN"/>
        </w:rPr>
        <w:br/>
      </w:r>
      <w:r>
        <w:rPr>
          <w:lang w:eastAsia="zh-CN"/>
        </w:rPr>
        <w:br/>
        <w:t xml:space="preserve">  </w:t>
      </w:r>
      <w:r>
        <w:rPr>
          <w:lang w:eastAsia="zh-CN"/>
        </w:rPr>
        <w:t>回溯</w:t>
      </w:r>
      <w:r>
        <w:rPr>
          <w:lang w:eastAsia="zh-CN"/>
        </w:rPr>
        <w:t>+</w:t>
      </w:r>
      <w:r>
        <w:rPr>
          <w:lang w:eastAsia="zh-CN"/>
        </w:rPr>
        <w:t>剪枝</w:t>
      </w:r>
      <w:r>
        <w:rPr>
          <w:lang w:eastAsia="zh-CN"/>
        </w:rPr>
        <w:t xml:space="preserve">  </w:t>
      </w:r>
      <w:r>
        <w:rPr>
          <w:lang w:eastAsia="zh-CN"/>
        </w:rPr>
        <w:t>先看能不能走连对，</w:t>
      </w:r>
      <w:proofErr w:type="spellStart"/>
      <w:r>
        <w:rPr>
          <w:lang w:eastAsia="zh-CN"/>
        </w:rPr>
        <w:t>dfs</w:t>
      </w:r>
      <w:proofErr w:type="spellEnd"/>
      <w:r>
        <w:rPr>
          <w:lang w:eastAsia="zh-CN"/>
        </w:rPr>
        <w:t>，再顺子，</w:t>
      </w:r>
      <w:proofErr w:type="spellStart"/>
      <w:r>
        <w:rPr>
          <w:lang w:eastAsia="zh-CN"/>
        </w:rPr>
        <w:t>dfs</w:t>
      </w:r>
      <w:proofErr w:type="spellEnd"/>
      <w:r>
        <w:rPr>
          <w:lang w:eastAsia="zh-CN"/>
        </w:rPr>
        <w:t>。。再被打断，举了个例子说我的有问题（</w:t>
      </w:r>
      <w:r>
        <w:rPr>
          <w:lang w:eastAsia="zh-CN"/>
        </w:rPr>
        <w:br/>
        <w:t xml:space="preserve"> </w:t>
      </w:r>
      <w:r>
        <w:rPr>
          <w:lang w:eastAsia="zh-CN"/>
        </w:rPr>
        <w:t>面试官的连对是</w:t>
      </w:r>
      <w:r>
        <w:rPr>
          <w:lang w:eastAsia="zh-CN"/>
        </w:rPr>
        <w:t>2</w:t>
      </w:r>
      <w:r>
        <w:rPr>
          <w:lang w:eastAsia="zh-CN"/>
        </w:rPr>
        <w:t>个数字连对共</w:t>
      </w:r>
      <w:r>
        <w:rPr>
          <w:lang w:eastAsia="zh-CN"/>
        </w:rPr>
        <w:t>4</w:t>
      </w:r>
      <w:r>
        <w:rPr>
          <w:lang w:eastAsia="zh-CN"/>
        </w:rPr>
        <w:t>张牌）</w:t>
      </w:r>
      <w:r>
        <w:rPr>
          <w:lang w:eastAsia="zh-CN"/>
        </w:rPr>
        <w:t xml:space="preserve"> </w:t>
      </w:r>
      <w:r>
        <w:rPr>
          <w:lang w:eastAsia="zh-CN"/>
        </w:rPr>
        <w:br/>
      </w:r>
      <w:r>
        <w:rPr>
          <w:lang w:eastAsia="zh-CN"/>
        </w:rPr>
        <w:br/>
      </w:r>
      <w:r>
        <w:rPr>
          <w:lang w:eastAsia="zh-CN"/>
        </w:rPr>
        <w:br/>
        <w:t xml:space="preserve">  7.</w:t>
      </w:r>
      <w:r>
        <w:rPr>
          <w:lang w:eastAsia="zh-CN"/>
        </w:rPr>
        <w:t>面试官没问了，讲讲数学建模比赛</w:t>
      </w:r>
      <w:r>
        <w:rPr>
          <w:lang w:eastAsia="zh-CN"/>
        </w:rPr>
        <w:t xml:space="preserve"> </w:t>
      </w:r>
      <w:r>
        <w:rPr>
          <w:lang w:eastAsia="zh-CN"/>
        </w:rPr>
        <w:br/>
      </w:r>
      <w:r>
        <w:rPr>
          <w:lang w:eastAsia="zh-CN"/>
        </w:rPr>
        <w:br/>
      </w:r>
      <w:r>
        <w:rPr>
          <w:lang w:eastAsia="zh-CN"/>
        </w:rPr>
        <w:lastRenderedPageBreak/>
        <w:b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然后，持续被怼</w:t>
      </w:r>
      <w:r>
        <w:rPr>
          <w:lang w:eastAsia="zh-CN"/>
        </w:rPr>
        <w:t xml:space="preserve">... </w:t>
      </w:r>
      <w:r>
        <w:rPr>
          <w:lang w:eastAsia="zh-CN"/>
        </w:rPr>
        <w:br/>
      </w:r>
      <w:r>
        <w:rPr>
          <w:lang w:eastAsia="zh-CN"/>
        </w:rPr>
        <w:br/>
      </w:r>
      <w:r>
        <w:rPr>
          <w:lang w:eastAsia="zh-CN"/>
        </w:rPr>
        <w:br/>
        <w:t xml:space="preserve">  8.</w:t>
      </w:r>
      <w:r>
        <w:rPr>
          <w:lang w:eastAsia="zh-CN"/>
        </w:rPr>
        <w:br/>
        <w:t xml:space="preserve"> </w:t>
      </w:r>
      <w:r>
        <w:rPr>
          <w:lang w:eastAsia="zh-CN"/>
        </w:rPr>
        <w:t>问你数学建模为什么是</w:t>
      </w:r>
      <w:r>
        <w:rPr>
          <w:lang w:eastAsia="zh-CN"/>
        </w:rPr>
        <w:br/>
      </w:r>
      <w:r>
        <w:rPr>
          <w:lang w:eastAsia="zh-CN"/>
        </w:rPr>
        <w:t>二等奖，不是一等奖</w:t>
      </w:r>
      <w:r>
        <w:rPr>
          <w:lang w:eastAsia="zh-CN"/>
        </w:rPr>
        <w:br/>
      </w:r>
      <w:r>
        <w:rPr>
          <w:lang w:eastAsia="zh-CN"/>
        </w:rPr>
        <w:br/>
      </w:r>
      <w:r>
        <w:rPr>
          <w:lang w:eastAsia="zh-CN"/>
        </w:rPr>
        <w:br/>
        <w:t xml:space="preserve">  </w:t>
      </w:r>
      <w:r>
        <w:rPr>
          <w:lang w:eastAsia="zh-CN"/>
        </w:rPr>
        <w:t>就您刚才讲的，这方面不行，第二聚类效果不好</w:t>
      </w:r>
      <w:r>
        <w:rPr>
          <w:lang w:eastAsia="zh-CN"/>
        </w:rPr>
        <w:t xml:space="preserve"> </w:t>
      </w:r>
      <w:r>
        <w:rPr>
          <w:lang w:eastAsia="zh-CN"/>
        </w:rPr>
        <w:br/>
      </w:r>
      <w:r>
        <w:rPr>
          <w:lang w:eastAsia="zh-CN"/>
        </w:rPr>
        <w:br/>
      </w:r>
      <w:r>
        <w:rPr>
          <w:lang w:eastAsia="zh-CN"/>
        </w:rPr>
        <w:br/>
        <w:t xml:space="preserve"> 9.</w:t>
      </w:r>
      <w:r>
        <w:rPr>
          <w:lang w:eastAsia="zh-CN"/>
        </w:rPr>
        <w:t>你在华为实习到多久？</w:t>
      </w:r>
      <w:r>
        <w:rPr>
          <w:lang w:eastAsia="zh-CN"/>
        </w:rPr>
        <w:t xml:space="preserve"> </w:t>
      </w:r>
      <w:r>
        <w:rPr>
          <w:lang w:eastAsia="zh-CN"/>
        </w:rPr>
        <w:br/>
      </w:r>
      <w:r>
        <w:rPr>
          <w:lang w:eastAsia="zh-CN"/>
        </w:rPr>
        <w:br/>
      </w:r>
      <w:r>
        <w:rPr>
          <w:lang w:eastAsia="zh-CN"/>
        </w:rPr>
        <w:br/>
        <w:t xml:space="preserve">  5</w:t>
      </w:r>
      <w:r>
        <w:rPr>
          <w:lang w:eastAsia="zh-CN"/>
        </w:rPr>
        <w:t>月。</w:t>
      </w:r>
      <w:r>
        <w:rPr>
          <w:lang w:eastAsia="zh-CN"/>
        </w:rPr>
        <w:t xml:space="preserve"> </w:t>
      </w:r>
      <w:r>
        <w:rPr>
          <w:lang w:eastAsia="zh-CN"/>
        </w:rPr>
        <w:br/>
      </w:r>
      <w:r>
        <w:rPr>
          <w:lang w:eastAsia="zh-CN"/>
        </w:rPr>
        <w:br/>
      </w:r>
      <w:r>
        <w:rPr>
          <w:lang w:eastAsia="zh-CN"/>
        </w:rPr>
        <w:br/>
        <w:t xml:space="preserve">  </w:t>
      </w:r>
      <w:r>
        <w:rPr>
          <w:lang w:eastAsia="zh-CN"/>
        </w:rPr>
        <w:t>我的问题问完了</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我持续尴尬。应该没了吧</w:t>
      </w:r>
      <w:r>
        <w:rPr>
          <w:lang w:eastAsia="zh-CN"/>
        </w:rPr>
        <w:t>..</w:t>
      </w:r>
      <w:r>
        <w:rPr>
          <w:lang w:eastAsia="zh-CN"/>
        </w:rPr>
        <w:t>明天看结果吧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4.9hr</w:t>
      </w:r>
      <w:r>
        <w:rPr>
          <w:lang w:eastAsia="zh-CN"/>
        </w:rPr>
        <w:t>面，</w:t>
      </w:r>
      <w:r>
        <w:rPr>
          <w:lang w:eastAsia="zh-CN"/>
        </w:rPr>
        <w:t>4.28</w:t>
      </w:r>
      <w:r>
        <w:rPr>
          <w:lang w:eastAsia="zh-CN"/>
        </w:rPr>
        <w:t>收到意向书了，</w:t>
      </w:r>
      <w:r>
        <w:rPr>
          <w:lang w:eastAsia="zh-CN"/>
        </w:rPr>
        <w:br/>
        <w:t>😁😁😁😁😁😁😁</w:t>
      </w:r>
      <w:r>
        <w:rPr>
          <w:lang w:eastAsia="zh-CN"/>
        </w:rPr>
        <w:br/>
      </w:r>
    </w:p>
    <w:p w14:paraId="0B678CA4" w14:textId="77777777" w:rsidR="00F746A7" w:rsidRDefault="00001D09">
      <w:pPr>
        <w:rPr>
          <w:lang w:eastAsia="zh-CN"/>
        </w:rPr>
      </w:pPr>
      <w:r>
        <w:rPr>
          <w:lang w:eastAsia="zh-CN"/>
        </w:rPr>
        <w:t>**********************************</w:t>
      </w:r>
      <w:r>
        <w:rPr>
          <w:lang w:eastAsia="zh-CN"/>
        </w:rPr>
        <w:t>第</w:t>
      </w:r>
      <w:r>
        <w:rPr>
          <w:lang w:eastAsia="zh-CN"/>
        </w:rPr>
        <w:t>219</w:t>
      </w:r>
      <w:r>
        <w:rPr>
          <w:lang w:eastAsia="zh-CN"/>
        </w:rPr>
        <w:t>篇</w:t>
      </w:r>
      <w:r>
        <w:rPr>
          <w:lang w:eastAsia="zh-CN"/>
        </w:rPr>
        <w:t>*************************************</w:t>
      </w:r>
    </w:p>
    <w:p w14:paraId="1E8B278D" w14:textId="77777777" w:rsidR="00F746A7" w:rsidRDefault="00001D09">
      <w:pPr>
        <w:rPr>
          <w:lang w:eastAsia="zh-CN"/>
        </w:rPr>
      </w:pPr>
      <w:proofErr w:type="spellStart"/>
      <w:r>
        <w:t>阿里巴巴、腾讯等公司</w:t>
      </w:r>
      <w:r>
        <w:t>java</w:t>
      </w:r>
      <w:r>
        <w:t>后台开发实习面经</w:t>
      </w:r>
      <w:proofErr w:type="spellEnd"/>
      <w:r>
        <w:br/>
      </w:r>
      <w:r>
        <w:br/>
      </w:r>
      <w:proofErr w:type="spellStart"/>
      <w:r>
        <w:t>编辑于</w:t>
      </w:r>
      <w:proofErr w:type="spellEnd"/>
      <w:r>
        <w:t xml:space="preserve">  2020-04-18 16:05:19</w:t>
      </w:r>
      <w:r>
        <w:br/>
      </w:r>
      <w:r>
        <w:br/>
      </w:r>
      <w:r>
        <w:br/>
        <w:t xml:space="preserve">  -------------------------------------------------------------------------- </w:t>
      </w:r>
      <w:r>
        <w:br/>
      </w:r>
      <w:r>
        <w:br/>
      </w:r>
      <w:r>
        <w:br/>
        <w:t xml:space="preserve">  2020.4.4(</w:t>
      </w:r>
      <w:proofErr w:type="spellStart"/>
      <w:r>
        <w:t>一面挂</w:t>
      </w:r>
      <w:proofErr w:type="spellEnd"/>
      <w:r>
        <w:t xml:space="preserve">) </w:t>
      </w:r>
      <w:r>
        <w:br/>
      </w:r>
      <w:r>
        <w:br/>
      </w:r>
      <w:r>
        <w:br/>
        <w:t xml:space="preserve"> </w:t>
      </w:r>
      <w:proofErr w:type="spellStart"/>
      <w:r>
        <w:t>阿里云流量产品事业部</w:t>
      </w:r>
      <w:proofErr w:type="spellEnd"/>
      <w:r>
        <w:t xml:space="preserve"> java </w:t>
      </w:r>
      <w:proofErr w:type="spellStart"/>
      <w:r>
        <w:t>后台开发</w:t>
      </w:r>
      <w:proofErr w:type="spellEnd"/>
      <w:r>
        <w:t>(1</w:t>
      </w:r>
      <w:r>
        <w:t>小时</w:t>
      </w:r>
      <w:r>
        <w:t>10</w:t>
      </w:r>
      <w:r>
        <w:t>分钟）</w:t>
      </w:r>
      <w:r>
        <w:t xml:space="preserve"> </w:t>
      </w:r>
      <w:r>
        <w:br/>
      </w:r>
      <w:r>
        <w:br/>
      </w:r>
      <w:r>
        <w:br/>
        <w:t xml:space="preserve">  1.</w:t>
      </w:r>
      <w:r>
        <w:t>聊天，为什么做</w:t>
      </w:r>
      <w:r>
        <w:t xml:space="preserve">java </w:t>
      </w:r>
      <w:r>
        <w:br/>
      </w:r>
      <w:r>
        <w:br/>
      </w:r>
      <w:r>
        <w:br/>
        <w:t xml:space="preserve">  2.</w:t>
      </w:r>
      <w:r>
        <w:t>项目</w:t>
      </w:r>
      <w:r>
        <w:t xml:space="preserve"> socket </w:t>
      </w:r>
      <w:r>
        <w:br/>
      </w:r>
      <w:r>
        <w:br/>
      </w:r>
      <w:r>
        <w:br/>
        <w:t xml:space="preserve">  3.</w:t>
      </w:r>
      <w:r>
        <w:t>三次握手流程</w:t>
      </w:r>
      <w:r>
        <w:t xml:space="preserve"> </w:t>
      </w:r>
      <w:r>
        <w:br/>
      </w:r>
      <w:r>
        <w:br/>
      </w:r>
      <w:r>
        <w:br/>
        <w:t xml:space="preserve">  4.</w:t>
      </w:r>
      <w:r>
        <w:t>四次挥手流程</w:t>
      </w:r>
      <w:r>
        <w:t xml:space="preserve"> </w:t>
      </w:r>
      <w:r>
        <w:br/>
      </w:r>
      <w:r>
        <w:br/>
      </w:r>
      <w:r>
        <w:br/>
        <w:t xml:space="preserve">  5.time_wait</w:t>
      </w:r>
      <w:r>
        <w:t>状态执行什么操作</w:t>
      </w:r>
      <w:r>
        <w:t xml:space="preserve"> </w:t>
      </w:r>
      <w:r>
        <w:br/>
      </w:r>
      <w:r>
        <w:br/>
      </w:r>
      <w:r>
        <w:br/>
        <w:t xml:space="preserve">  6.</w:t>
      </w:r>
      <w:r>
        <w:t>为什么</w:t>
      </w:r>
      <w:r>
        <w:t xml:space="preserve">2msl </w:t>
      </w:r>
      <w:r>
        <w:br/>
      </w:r>
      <w:r>
        <w:br/>
      </w:r>
      <w:r>
        <w:br/>
        <w:t xml:space="preserve">  7.select </w:t>
      </w:r>
      <w:proofErr w:type="spellStart"/>
      <w:r>
        <w:t>IO</w:t>
      </w:r>
      <w:r>
        <w:t>复用讲讲</w:t>
      </w:r>
      <w:proofErr w:type="spellEnd"/>
      <w:r>
        <w:t xml:space="preserve"> </w:t>
      </w:r>
      <w:r>
        <w:br/>
      </w:r>
      <w:r>
        <w:lastRenderedPageBreak/>
        <w:br/>
      </w:r>
      <w:r>
        <w:br/>
        <w:t xml:space="preserve">  8.select</w:t>
      </w:r>
      <w:r>
        <w:t>、</w:t>
      </w:r>
      <w:r>
        <w:t>poll</w:t>
      </w:r>
      <w:r>
        <w:t>、</w:t>
      </w:r>
      <w:r>
        <w:t>epoll</w:t>
      </w:r>
      <w:r>
        <w:t>区别</w:t>
      </w:r>
      <w:r>
        <w:t xml:space="preserve"> </w:t>
      </w:r>
      <w:r>
        <w:br/>
      </w:r>
      <w:r>
        <w:br/>
      </w:r>
      <w:r>
        <w:br/>
        <w:t xml:space="preserve">  9.</w:t>
      </w:r>
      <w:r>
        <w:t>什么是阻塞</w:t>
      </w:r>
      <w:r>
        <w:t>IO</w:t>
      </w:r>
      <w:r>
        <w:t>、非阻塞</w:t>
      </w:r>
      <w:r>
        <w:t xml:space="preserve">IO </w:t>
      </w:r>
      <w:r>
        <w:br/>
      </w:r>
      <w:r>
        <w:br/>
      </w:r>
      <w:r>
        <w:br/>
        <w:t xml:space="preserve">  10.</w:t>
      </w:r>
      <w:r>
        <w:t>什么是异步</w:t>
      </w:r>
      <w:r>
        <w:t xml:space="preserve">IO </w:t>
      </w:r>
      <w:r>
        <w:br/>
      </w:r>
      <w:r>
        <w:br/>
      </w:r>
      <w:r>
        <w:br/>
        <w:t xml:space="preserve">  11.String</w:t>
      </w:r>
      <w:r>
        <w:t>、</w:t>
      </w:r>
      <w:r>
        <w:t>Stringbuilder</w:t>
      </w:r>
      <w:r>
        <w:t>、</w:t>
      </w:r>
      <w:r>
        <w:t>Stringbuffer</w:t>
      </w:r>
      <w:r>
        <w:t>区别</w:t>
      </w:r>
      <w:r>
        <w:t xml:space="preserve"> </w:t>
      </w:r>
      <w:r>
        <w:br/>
      </w:r>
      <w:r>
        <w:br/>
      </w:r>
      <w:r>
        <w:br/>
        <w:t xml:space="preserve">  12.</w:t>
      </w:r>
      <w:r>
        <w:t>怎么保证</w:t>
      </w:r>
      <w:r>
        <w:t>Stringbuffer</w:t>
      </w:r>
      <w:r>
        <w:t>线程安全</w:t>
      </w:r>
      <w:r>
        <w:t xml:space="preserve"> </w:t>
      </w:r>
      <w:r>
        <w:br/>
      </w:r>
      <w:r>
        <w:br/>
      </w:r>
      <w:r>
        <w:br/>
        <w:t xml:space="preserve">  13.</w:t>
      </w:r>
      <w:r>
        <w:t>除了</w:t>
      </w:r>
      <w:r>
        <w:t>sychronzied</w:t>
      </w:r>
      <w:r>
        <w:t>还知道</w:t>
      </w:r>
      <w:r>
        <w:t>java</w:t>
      </w:r>
      <w:r>
        <w:t>怎么控制并发</w:t>
      </w:r>
      <w:r>
        <w:t xml:space="preserve"> </w:t>
      </w:r>
      <w:r>
        <w:br/>
      </w:r>
      <w:r>
        <w:br/>
      </w:r>
      <w:r>
        <w:br/>
        <w:t xml:space="preserve">  14.sychronized</w:t>
      </w:r>
      <w:r>
        <w:t>和</w:t>
      </w:r>
      <w:r>
        <w:t>reentrantlock</w:t>
      </w:r>
      <w:r>
        <w:t>区别</w:t>
      </w:r>
      <w:r>
        <w:t xml:space="preserve"> </w:t>
      </w:r>
      <w:r>
        <w:br/>
      </w:r>
      <w:r>
        <w:br/>
      </w:r>
      <w:r>
        <w:br/>
        <w:t xml:space="preserve">  15.</w:t>
      </w:r>
      <w:r>
        <w:t>讲讲红黑树</w:t>
      </w:r>
      <w:r>
        <w:t xml:space="preserve"> </w:t>
      </w:r>
      <w:r>
        <w:br/>
      </w:r>
      <w:r>
        <w:br/>
      </w:r>
      <w:r>
        <w:br/>
        <w:t xml:space="preserve">  16.</w:t>
      </w:r>
      <w:r>
        <w:t>讲讲</w:t>
      </w:r>
      <w:r>
        <w:t xml:space="preserve">AOP </w:t>
      </w:r>
      <w:r>
        <w:br/>
      </w:r>
      <w:r>
        <w:br/>
      </w:r>
      <w:r>
        <w:br/>
      </w:r>
      <w:r>
        <w:br/>
      </w:r>
      <w:r>
        <w:br/>
      </w:r>
      <w:r>
        <w:br/>
        <w:t xml:space="preserve">  </w:t>
      </w:r>
      <w:proofErr w:type="spellStart"/>
      <w:r>
        <w:t>编程题</w:t>
      </w:r>
      <w:proofErr w:type="spellEnd"/>
      <w:r>
        <w:t xml:space="preserve"> </w:t>
      </w:r>
      <w:proofErr w:type="spellStart"/>
      <w:r>
        <w:t>栅栏</w:t>
      </w:r>
      <w:proofErr w:type="spellEnd"/>
      <w:r>
        <w:t xml:space="preserve"> </w:t>
      </w:r>
      <w:r>
        <w:br/>
      </w:r>
      <w:r>
        <w:br/>
      </w:r>
      <w:r>
        <w:br/>
        <w:t xml:space="preserve">  </w:t>
      </w:r>
      <w:proofErr w:type="spellStart"/>
      <w:r>
        <w:t>编程题</w:t>
      </w:r>
      <w:proofErr w:type="spellEnd"/>
      <w:r>
        <w:t xml:space="preserve"> </w:t>
      </w:r>
      <w:proofErr w:type="spellStart"/>
      <w:r>
        <w:t>反转链表</w:t>
      </w:r>
      <w:proofErr w:type="spellEnd"/>
      <w:r>
        <w:t xml:space="preserve"> </w:t>
      </w:r>
      <w:r>
        <w:br/>
      </w:r>
      <w:r>
        <w:br/>
      </w:r>
      <w:r>
        <w:br/>
        <w:t xml:space="preserve">  ------------------------------------------------------------------------------------------------- </w:t>
      </w:r>
      <w:r>
        <w:br/>
      </w:r>
      <w:r>
        <w:lastRenderedPageBreak/>
        <w:br/>
      </w:r>
      <w:r>
        <w:br/>
        <w:t xml:space="preserve">  2020.4.8 </w:t>
      </w:r>
      <w:r>
        <w:br/>
      </w:r>
      <w:r>
        <w:br/>
      </w:r>
      <w:r>
        <w:br/>
        <w:t xml:space="preserve"> </w:t>
      </w:r>
      <w:proofErr w:type="spellStart"/>
      <w:r>
        <w:t>腾讯</w:t>
      </w:r>
      <w:proofErr w:type="spellEnd"/>
      <w:r>
        <w:t xml:space="preserve"> </w:t>
      </w:r>
      <w:proofErr w:type="spellStart"/>
      <w:r>
        <w:t>pcg</w:t>
      </w:r>
      <w:proofErr w:type="spellEnd"/>
      <w:r>
        <w:t xml:space="preserve"> </w:t>
      </w:r>
      <w:r>
        <w:t>腾讯视频（</w:t>
      </w:r>
      <w:r>
        <w:t>1</w:t>
      </w:r>
      <w:r>
        <w:t>小时</w:t>
      </w:r>
      <w:r>
        <w:t>5</w:t>
      </w:r>
      <w:r>
        <w:t>分钟）</w:t>
      </w:r>
      <w:r>
        <w:t xml:space="preserve"> </w:t>
      </w:r>
      <w:r>
        <w:br/>
      </w:r>
      <w:r>
        <w:br/>
      </w:r>
      <w:r>
        <w:br/>
        <w:t xml:space="preserve">  1.</w:t>
      </w:r>
      <w:r>
        <w:t>项目</w:t>
      </w:r>
      <w:r>
        <w:t xml:space="preserve"> </w:t>
      </w:r>
      <w:r>
        <w:br/>
      </w:r>
      <w:r>
        <w:br/>
      </w:r>
      <w:r>
        <w:br/>
        <w:t xml:space="preserve">  2.tcp</w:t>
      </w:r>
      <w:r>
        <w:t>一个包多长</w:t>
      </w:r>
      <w:r>
        <w:t>(</w:t>
      </w:r>
      <w:r>
        <w:t>不知道这个，回答</w:t>
      </w:r>
      <w:r>
        <w:t>socket</w:t>
      </w:r>
      <w:r>
        <w:t>用的是</w:t>
      </w:r>
      <w:r>
        <w:t>4096)</w:t>
      </w:r>
      <w:r>
        <w:t>？</w:t>
      </w:r>
      <w:r>
        <w:t xml:space="preserve"> </w:t>
      </w:r>
      <w:r>
        <w:br/>
      </w:r>
      <w:r>
        <w:br/>
      </w:r>
      <w:r>
        <w:br/>
        <w:t xml:space="preserve">  </w:t>
      </w:r>
      <w:r>
        <w:rPr>
          <w:lang w:eastAsia="zh-CN"/>
        </w:rPr>
        <w:t xml:space="preserve">3.tcp </w:t>
      </w:r>
      <w:r>
        <w:rPr>
          <w:lang w:eastAsia="zh-CN"/>
        </w:rPr>
        <w:t>三次握手、</w:t>
      </w:r>
      <w:r>
        <w:rPr>
          <w:lang w:eastAsia="zh-CN"/>
        </w:rPr>
        <w:t>4</w:t>
      </w:r>
      <w:r>
        <w:rPr>
          <w:lang w:eastAsia="zh-CN"/>
        </w:rPr>
        <w:t>次挥手</w:t>
      </w:r>
      <w:r>
        <w:rPr>
          <w:lang w:eastAsia="zh-CN"/>
        </w:rPr>
        <w:t xml:space="preserve"> </w:t>
      </w:r>
      <w:r>
        <w:rPr>
          <w:lang w:eastAsia="zh-CN"/>
        </w:rPr>
        <w:br/>
      </w:r>
      <w:r>
        <w:rPr>
          <w:lang w:eastAsia="zh-CN"/>
        </w:rPr>
        <w:br/>
      </w:r>
      <w:r>
        <w:rPr>
          <w:lang w:eastAsia="zh-CN"/>
        </w:rPr>
        <w:br/>
        <w:t xml:space="preserve">  4.tcp </w:t>
      </w:r>
      <w:r>
        <w:rPr>
          <w:lang w:eastAsia="zh-CN"/>
        </w:rPr>
        <w:t>和</w:t>
      </w:r>
      <w:r>
        <w:rPr>
          <w:lang w:eastAsia="zh-CN"/>
        </w:rPr>
        <w:t xml:space="preserve"> </w:t>
      </w:r>
      <w:proofErr w:type="spellStart"/>
      <w:r>
        <w:rPr>
          <w:lang w:eastAsia="zh-CN"/>
        </w:rPr>
        <w:t>udp</w:t>
      </w:r>
      <w:proofErr w:type="spellEnd"/>
      <w:r>
        <w:rPr>
          <w:lang w:eastAsia="zh-CN"/>
        </w:rPr>
        <w:t xml:space="preserve"> </w:t>
      </w:r>
      <w:r>
        <w:rPr>
          <w:lang w:eastAsia="zh-CN"/>
        </w:rPr>
        <w:t>区别</w:t>
      </w:r>
      <w:r>
        <w:rPr>
          <w:lang w:eastAsia="zh-CN"/>
        </w:rPr>
        <w:t xml:space="preserve"> </w:t>
      </w:r>
      <w:r>
        <w:rPr>
          <w:lang w:eastAsia="zh-CN"/>
        </w:rPr>
        <w:br/>
      </w:r>
      <w:r>
        <w:rPr>
          <w:lang w:eastAsia="zh-CN"/>
        </w:rPr>
        <w:br/>
      </w:r>
      <w:r>
        <w:rPr>
          <w:lang w:eastAsia="zh-CN"/>
        </w:rPr>
        <w:br/>
        <w:t xml:space="preserve">5.tcp </w:t>
      </w:r>
      <w:r>
        <w:rPr>
          <w:lang w:eastAsia="zh-CN"/>
        </w:rPr>
        <w:t>包头介绍</w:t>
      </w:r>
      <w:r>
        <w:rPr>
          <w:lang w:eastAsia="zh-CN"/>
        </w:rPr>
        <w:br/>
        <w:t xml:space="preserve"> </w:t>
      </w:r>
      <w:r>
        <w:rPr>
          <w:lang w:eastAsia="zh-CN"/>
        </w:rPr>
        <w:br/>
      </w:r>
      <w:r>
        <w:rPr>
          <w:lang w:eastAsia="zh-CN"/>
        </w:rPr>
        <w:br/>
      </w:r>
      <w:r>
        <w:rPr>
          <w:lang w:eastAsia="zh-CN"/>
        </w:rPr>
        <w:br/>
        <w:t xml:space="preserve">  6.osi 7</w:t>
      </w:r>
      <w:r>
        <w:rPr>
          <w:lang w:eastAsia="zh-CN"/>
        </w:rPr>
        <w:t>层模型</w:t>
      </w:r>
      <w:r>
        <w:rPr>
          <w:lang w:eastAsia="zh-CN"/>
        </w:rPr>
        <w:t xml:space="preserve"> </w:t>
      </w:r>
      <w:r>
        <w:rPr>
          <w:lang w:eastAsia="zh-CN"/>
        </w:rPr>
        <w:br/>
      </w:r>
      <w:r>
        <w:rPr>
          <w:lang w:eastAsia="zh-CN"/>
        </w:rPr>
        <w:br/>
      </w:r>
      <w:r>
        <w:rPr>
          <w:lang w:eastAsia="zh-CN"/>
        </w:rPr>
        <w:br/>
        <w:t xml:space="preserve">  7mysql </w:t>
      </w:r>
      <w:r>
        <w:rPr>
          <w:lang w:eastAsia="zh-CN"/>
        </w:rPr>
        <w:t>存储引擎</w:t>
      </w:r>
      <w:r>
        <w:rPr>
          <w:lang w:eastAsia="zh-CN"/>
        </w:rPr>
        <w:t xml:space="preserve"> </w:t>
      </w:r>
      <w:r>
        <w:rPr>
          <w:lang w:eastAsia="zh-CN"/>
        </w:rPr>
        <w:br/>
      </w:r>
      <w:r>
        <w:rPr>
          <w:lang w:eastAsia="zh-CN"/>
        </w:rPr>
        <w:br/>
      </w:r>
      <w:r>
        <w:rPr>
          <w:lang w:eastAsia="zh-CN"/>
        </w:rPr>
        <w:br/>
        <w:t xml:space="preserve">  8.mysql </w:t>
      </w:r>
      <w:r>
        <w:rPr>
          <w:lang w:eastAsia="zh-CN"/>
        </w:rPr>
        <w:t>索引</w:t>
      </w:r>
      <w:r>
        <w:rPr>
          <w:lang w:eastAsia="zh-CN"/>
        </w:rPr>
        <w:t xml:space="preserve"> B+ </w:t>
      </w:r>
      <w:r>
        <w:rPr>
          <w:lang w:eastAsia="zh-CN"/>
        </w:rPr>
        <w:t>树</w:t>
      </w:r>
      <w:r>
        <w:rPr>
          <w:lang w:eastAsia="zh-CN"/>
        </w:rPr>
        <w:t xml:space="preserve"> </w:t>
      </w:r>
      <w:r>
        <w:rPr>
          <w:lang w:eastAsia="zh-CN"/>
        </w:rPr>
        <w:br/>
      </w:r>
      <w:r>
        <w:rPr>
          <w:lang w:eastAsia="zh-CN"/>
        </w:rPr>
        <w:br/>
      </w:r>
      <w:r>
        <w:rPr>
          <w:lang w:eastAsia="zh-CN"/>
        </w:rPr>
        <w:br/>
        <w:t xml:space="preserve">  9.mysql b</w:t>
      </w:r>
      <w:r>
        <w:rPr>
          <w:lang w:eastAsia="zh-CN"/>
        </w:rPr>
        <w:t>树</w:t>
      </w:r>
      <w:r>
        <w:rPr>
          <w:lang w:eastAsia="zh-CN"/>
        </w:rPr>
        <w:t xml:space="preserve"> </w:t>
      </w:r>
      <w:r>
        <w:rPr>
          <w:lang w:eastAsia="zh-CN"/>
        </w:rPr>
        <w:br/>
      </w:r>
      <w:r>
        <w:rPr>
          <w:lang w:eastAsia="zh-CN"/>
        </w:rPr>
        <w:br/>
      </w:r>
      <w:r>
        <w:rPr>
          <w:lang w:eastAsia="zh-CN"/>
        </w:rPr>
        <w:br/>
        <w:t xml:space="preserve">  10.</w:t>
      </w:r>
      <w:r>
        <w:rPr>
          <w:lang w:eastAsia="zh-CN"/>
        </w:rPr>
        <w:t>写</w:t>
      </w:r>
      <w:proofErr w:type="spellStart"/>
      <w:r>
        <w:rPr>
          <w:lang w:eastAsia="zh-CN"/>
        </w:rPr>
        <w:t>sql</w:t>
      </w:r>
      <w:proofErr w:type="spellEnd"/>
      <w:r>
        <w:rPr>
          <w:lang w:eastAsia="zh-CN"/>
        </w:rPr>
        <w:t xml:space="preserve"> </w:t>
      </w:r>
      <w:r>
        <w:rPr>
          <w:lang w:eastAsia="zh-CN"/>
        </w:rPr>
        <w:t>两个表级联（</w:t>
      </w:r>
      <w:proofErr w:type="spellStart"/>
      <w:r>
        <w:rPr>
          <w:lang w:eastAsia="zh-CN"/>
        </w:rPr>
        <w:t>sql</w:t>
      </w:r>
      <w:proofErr w:type="spellEnd"/>
      <w:r>
        <w:rPr>
          <w:lang w:eastAsia="zh-CN"/>
        </w:rPr>
        <w:t>真不好太菜了，说了思路，后来不问了</w:t>
      </w:r>
      <w:proofErr w:type="spellStart"/>
      <w:r>
        <w:rPr>
          <w:lang w:eastAsia="zh-CN"/>
        </w:rPr>
        <w:t>sql</w:t>
      </w:r>
      <w:proofErr w:type="spellEnd"/>
      <w:r>
        <w:rPr>
          <w:lang w:eastAsia="zh-CN"/>
        </w:rPr>
        <w:t>了？）</w:t>
      </w:r>
      <w:r>
        <w:rPr>
          <w:lang w:eastAsia="zh-CN"/>
        </w:rPr>
        <w:t xml:space="preserve"> </w:t>
      </w:r>
      <w:r>
        <w:rPr>
          <w:lang w:eastAsia="zh-CN"/>
        </w:rPr>
        <w:br/>
      </w:r>
      <w:r>
        <w:rPr>
          <w:lang w:eastAsia="zh-CN"/>
        </w:rPr>
        <w:br/>
      </w:r>
      <w:r>
        <w:rPr>
          <w:lang w:eastAsia="zh-CN"/>
        </w:rPr>
        <w:lastRenderedPageBreak/>
        <w:br/>
        <w:t xml:space="preserve">  11.</w:t>
      </w:r>
      <w:r>
        <w:rPr>
          <w:lang w:eastAsia="zh-CN"/>
        </w:rPr>
        <w:t>判断索引是否加上</w:t>
      </w:r>
      <w:r>
        <w:rPr>
          <w:lang w:eastAsia="zh-CN"/>
        </w:rPr>
        <w:t xml:space="preserve">(explain) </w:t>
      </w:r>
      <w:r>
        <w:rPr>
          <w:lang w:eastAsia="zh-CN"/>
        </w:rPr>
        <w:br/>
      </w:r>
      <w:r>
        <w:rPr>
          <w:lang w:eastAsia="zh-CN"/>
        </w:rPr>
        <w:br/>
      </w:r>
      <w:r>
        <w:rPr>
          <w:lang w:eastAsia="zh-CN"/>
        </w:rPr>
        <w:br/>
        <w:t xml:space="preserve">  12. </w:t>
      </w:r>
      <w:r>
        <w:rPr>
          <w:lang w:eastAsia="zh-CN"/>
        </w:rPr>
        <w:t>进程安全</w:t>
      </w:r>
      <w:r>
        <w:rPr>
          <w:lang w:eastAsia="zh-CN"/>
        </w:rPr>
        <w:t>(</w:t>
      </w:r>
      <w:r>
        <w:rPr>
          <w:lang w:eastAsia="zh-CN"/>
        </w:rPr>
        <w:t>没反应过来问进程安全，说了临界区，信号量</w:t>
      </w:r>
      <w:r>
        <w:rPr>
          <w:lang w:eastAsia="zh-CN"/>
        </w:rPr>
        <w:t xml:space="preserve">) </w:t>
      </w:r>
      <w:r>
        <w:rPr>
          <w:lang w:eastAsia="zh-CN"/>
        </w:rPr>
        <w:br/>
      </w:r>
      <w:r>
        <w:rPr>
          <w:lang w:eastAsia="zh-CN"/>
        </w:rPr>
        <w:br/>
      </w:r>
      <w:r>
        <w:rPr>
          <w:lang w:eastAsia="zh-CN"/>
        </w:rPr>
        <w:br/>
        <w:t xml:space="preserve">  13. </w:t>
      </w:r>
      <w:r>
        <w:rPr>
          <w:lang w:eastAsia="zh-CN"/>
        </w:rPr>
        <w:t>具体实现并发安全</w:t>
      </w:r>
      <w:r>
        <w:rPr>
          <w:lang w:eastAsia="zh-CN"/>
        </w:rPr>
        <w:t xml:space="preserve">(java </w:t>
      </w:r>
      <w:proofErr w:type="spellStart"/>
      <w:r>
        <w:rPr>
          <w:lang w:eastAsia="zh-CN"/>
        </w:rPr>
        <w:t>sychronized,lock,cas,redis</w:t>
      </w:r>
      <w:proofErr w:type="spellEnd"/>
      <w:r>
        <w:rPr>
          <w:lang w:eastAsia="zh-CN"/>
        </w:rPr>
        <w:t xml:space="preserve">) </w:t>
      </w:r>
      <w:r>
        <w:rPr>
          <w:lang w:eastAsia="zh-CN"/>
        </w:rPr>
        <w:br/>
      </w:r>
      <w:r>
        <w:rPr>
          <w:lang w:eastAsia="zh-CN"/>
        </w:rPr>
        <w:br/>
      </w:r>
      <w:r>
        <w:rPr>
          <w:lang w:eastAsia="zh-CN"/>
        </w:rPr>
        <w:br/>
        <w:t xml:space="preserve">  14.  </w:t>
      </w:r>
      <w:r>
        <w:rPr>
          <w:lang w:eastAsia="zh-CN"/>
        </w:rPr>
        <w:t>编程题</w:t>
      </w:r>
      <w:r>
        <w:rPr>
          <w:lang w:eastAsia="zh-CN"/>
        </w:rPr>
        <w:t xml:space="preserve"> </w:t>
      </w:r>
      <w:r>
        <w:rPr>
          <w:lang w:eastAsia="zh-CN"/>
        </w:rPr>
        <w:t>二维数组判断岛屿连接</w:t>
      </w:r>
      <w:r>
        <w:rPr>
          <w:lang w:eastAsia="zh-CN"/>
        </w:rPr>
        <w:t>(</w:t>
      </w:r>
      <w:r>
        <w:rPr>
          <w:lang w:eastAsia="zh-CN"/>
        </w:rPr>
        <w:t>我用</w:t>
      </w:r>
      <w:proofErr w:type="spellStart"/>
      <w:r>
        <w:rPr>
          <w:lang w:eastAsia="zh-CN"/>
        </w:rPr>
        <w:t>bfs+memo</w:t>
      </w:r>
      <w:proofErr w:type="spellEnd"/>
      <w:r>
        <w:rPr>
          <w:lang w:eastAsia="zh-CN"/>
        </w:rPr>
        <w:t>说大体对了，写的太冗余了</w:t>
      </w:r>
      <w:r>
        <w:rPr>
          <w:lang w:eastAsia="zh-CN"/>
        </w:rPr>
        <w:t xml:space="preserve">) </w:t>
      </w:r>
      <w:r>
        <w:rPr>
          <w:lang w:eastAsia="zh-CN"/>
        </w:rPr>
        <w:br/>
      </w:r>
      <w:r>
        <w:rPr>
          <w:lang w:eastAsia="zh-CN"/>
        </w:rPr>
        <w:br/>
      </w:r>
      <w:r>
        <w:rPr>
          <w:lang w:eastAsia="zh-CN"/>
        </w:rPr>
        <w:br/>
        <w:t xml:space="preserve">  </w:t>
      </w:r>
      <w:r>
        <w:rPr>
          <w:lang w:eastAsia="zh-CN"/>
        </w:rPr>
        <w:t>唉希望有二面吧</w:t>
      </w:r>
      <w:r>
        <w:rPr>
          <w:lang w:eastAsia="zh-CN"/>
        </w:rPr>
        <w:t xml:space="preserve">  </w:t>
      </w:r>
      <w:proofErr w:type="spellStart"/>
      <w:r>
        <w:rPr>
          <w:lang w:eastAsia="zh-CN"/>
        </w:rPr>
        <w:t>sql</w:t>
      </w:r>
      <w:proofErr w:type="spellEnd"/>
      <w:r>
        <w:rPr>
          <w:lang w:eastAsia="zh-CN"/>
        </w:rPr>
        <w:t>跟并发答的不好</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4.11 </w:t>
      </w:r>
      <w:r>
        <w:rPr>
          <w:lang w:eastAsia="zh-CN"/>
        </w:rPr>
        <w:t>京东商城</w:t>
      </w:r>
      <w:r>
        <w:rPr>
          <w:lang w:eastAsia="zh-CN"/>
        </w:rPr>
        <w:t>java</w:t>
      </w:r>
      <w:r>
        <w:rPr>
          <w:lang w:eastAsia="zh-CN"/>
        </w:rPr>
        <w:t>开发一面面经（</w:t>
      </w:r>
      <w:r>
        <w:rPr>
          <w:lang w:eastAsia="zh-CN"/>
        </w:rPr>
        <w:t>1</w:t>
      </w:r>
      <w:r>
        <w:rPr>
          <w:lang w:eastAsia="zh-CN"/>
        </w:rPr>
        <w:t>小时</w:t>
      </w:r>
      <w:r>
        <w:rPr>
          <w:lang w:eastAsia="zh-CN"/>
        </w:rPr>
        <w:t>30</w:t>
      </w:r>
      <w:r>
        <w:rPr>
          <w:lang w:eastAsia="zh-CN"/>
        </w:rPr>
        <w:t>分钟）</w:t>
      </w:r>
      <w:r>
        <w:rPr>
          <w:lang w:eastAsia="zh-CN"/>
        </w:rPr>
        <w:t xml:space="preserve"> </w:t>
      </w:r>
      <w:r>
        <w:rPr>
          <w:lang w:eastAsia="zh-CN"/>
        </w:rPr>
        <w:br/>
      </w:r>
      <w:r>
        <w:rPr>
          <w:lang w:eastAsia="zh-CN"/>
        </w:rPr>
        <w:br/>
      </w:r>
      <w:r>
        <w:rPr>
          <w:lang w:eastAsia="zh-CN"/>
        </w:rPr>
        <w:br/>
        <w:t xml:space="preserve">  1.</w:t>
      </w:r>
      <w:r>
        <w:rPr>
          <w:lang w:eastAsia="zh-CN"/>
        </w:rPr>
        <w:t>商场秒杀系统</w:t>
      </w:r>
      <w:r>
        <w:rPr>
          <w:lang w:eastAsia="zh-CN"/>
        </w:rPr>
        <w:t xml:space="preserve"> </w:t>
      </w:r>
      <w:r>
        <w:rPr>
          <w:lang w:eastAsia="zh-CN"/>
        </w:rPr>
        <w:br/>
      </w:r>
      <w:r>
        <w:rPr>
          <w:lang w:eastAsia="zh-CN"/>
        </w:rPr>
        <w:br/>
      </w:r>
      <w:r>
        <w:rPr>
          <w:lang w:eastAsia="zh-CN"/>
        </w:rPr>
        <w:br/>
        <w:t xml:space="preserve">  2.redis</w:t>
      </w:r>
      <w:r>
        <w:rPr>
          <w:lang w:eastAsia="zh-CN"/>
        </w:rPr>
        <w:t>如何做分布式锁</w:t>
      </w:r>
      <w:r>
        <w:rPr>
          <w:lang w:eastAsia="zh-CN"/>
        </w:rPr>
        <w:t xml:space="preserve"> </w:t>
      </w:r>
      <w:r>
        <w:rPr>
          <w:lang w:eastAsia="zh-CN"/>
        </w:rPr>
        <w:br/>
      </w:r>
      <w:r>
        <w:rPr>
          <w:lang w:eastAsia="zh-CN"/>
        </w:rPr>
        <w:br/>
      </w:r>
      <w:r>
        <w:rPr>
          <w:lang w:eastAsia="zh-CN"/>
        </w:rPr>
        <w:br/>
        <w:t xml:space="preserve">  3.redis</w:t>
      </w:r>
      <w:r>
        <w:rPr>
          <w:lang w:eastAsia="zh-CN"/>
        </w:rPr>
        <w:t>跟数据库一致性</w:t>
      </w:r>
      <w:r>
        <w:rPr>
          <w:lang w:eastAsia="zh-CN"/>
        </w:rPr>
        <w:t xml:space="preserve"> </w:t>
      </w:r>
      <w:r>
        <w:rPr>
          <w:lang w:eastAsia="zh-CN"/>
        </w:rPr>
        <w:br/>
      </w:r>
      <w:r>
        <w:rPr>
          <w:lang w:eastAsia="zh-CN"/>
        </w:rPr>
        <w:br/>
      </w:r>
      <w:r>
        <w:rPr>
          <w:lang w:eastAsia="zh-CN"/>
        </w:rPr>
        <w:br/>
        <w:t xml:space="preserve">  4.redis</w:t>
      </w:r>
      <w:r>
        <w:rPr>
          <w:lang w:eastAsia="zh-CN"/>
        </w:rPr>
        <w:t>数据结构</w:t>
      </w:r>
      <w:r>
        <w:rPr>
          <w:lang w:eastAsia="zh-CN"/>
        </w:rPr>
        <w:t xml:space="preserve"> </w:t>
      </w:r>
      <w:r>
        <w:rPr>
          <w:lang w:eastAsia="zh-CN"/>
        </w:rPr>
        <w:br/>
      </w:r>
      <w:r>
        <w:rPr>
          <w:lang w:eastAsia="zh-CN"/>
        </w:rPr>
        <w:br/>
      </w:r>
      <w:r>
        <w:rPr>
          <w:lang w:eastAsia="zh-CN"/>
        </w:rPr>
        <w:br/>
        <w:t xml:space="preserve">  5.</w:t>
      </w:r>
      <w:r>
        <w:rPr>
          <w:lang w:eastAsia="zh-CN"/>
        </w:rPr>
        <w:t>详细说</w:t>
      </w:r>
      <w:proofErr w:type="spellStart"/>
      <w:r>
        <w:rPr>
          <w:lang w:eastAsia="zh-CN"/>
        </w:rPr>
        <w:t>sortedset</w:t>
      </w:r>
      <w:proofErr w:type="spellEnd"/>
      <w:r>
        <w:rPr>
          <w:lang w:eastAsia="zh-CN"/>
        </w:rPr>
        <w:t xml:space="preserve"> </w:t>
      </w:r>
      <w:r>
        <w:rPr>
          <w:lang w:eastAsia="zh-CN"/>
        </w:rPr>
        <w:br/>
      </w:r>
      <w:r>
        <w:rPr>
          <w:lang w:eastAsia="zh-CN"/>
        </w:rPr>
        <w:br/>
      </w:r>
      <w:r>
        <w:rPr>
          <w:lang w:eastAsia="zh-CN"/>
        </w:rPr>
        <w:br/>
        <w:t xml:space="preserve">  6.redis</w:t>
      </w:r>
      <w:r>
        <w:rPr>
          <w:lang w:eastAsia="zh-CN"/>
        </w:rPr>
        <w:t>持久化</w:t>
      </w:r>
      <w:r>
        <w:rPr>
          <w:lang w:eastAsia="zh-CN"/>
        </w:rPr>
        <w:t xml:space="preserve"> </w:t>
      </w:r>
      <w:r>
        <w:rPr>
          <w:lang w:eastAsia="zh-CN"/>
        </w:rPr>
        <w:br/>
      </w:r>
      <w:r>
        <w:rPr>
          <w:lang w:eastAsia="zh-CN"/>
        </w:rPr>
        <w:lastRenderedPageBreak/>
        <w:br/>
      </w:r>
      <w:r>
        <w:rPr>
          <w:lang w:eastAsia="zh-CN"/>
        </w:rPr>
        <w:br/>
        <w:t xml:space="preserve">  7.</w:t>
      </w:r>
      <w:r>
        <w:rPr>
          <w:lang w:eastAsia="zh-CN"/>
        </w:rPr>
        <w:t>数据库聚簇索引</w:t>
      </w:r>
      <w:r>
        <w:rPr>
          <w:lang w:eastAsia="zh-CN"/>
        </w:rPr>
        <w:t xml:space="preserve"> </w:t>
      </w:r>
      <w:r>
        <w:rPr>
          <w:lang w:eastAsia="zh-CN"/>
        </w:rPr>
        <w:br/>
      </w:r>
      <w:r>
        <w:rPr>
          <w:lang w:eastAsia="zh-CN"/>
        </w:rPr>
        <w:br/>
      </w:r>
      <w:r>
        <w:rPr>
          <w:lang w:eastAsia="zh-CN"/>
        </w:rPr>
        <w:br/>
        <w:t xml:space="preserve">  8.</w:t>
      </w:r>
      <w:r>
        <w:rPr>
          <w:lang w:eastAsia="zh-CN"/>
        </w:rPr>
        <w:t>数据库分库分表</w:t>
      </w:r>
      <w:r>
        <w:rPr>
          <w:lang w:eastAsia="zh-CN"/>
        </w:rPr>
        <w:t xml:space="preserve"> </w:t>
      </w:r>
      <w:r>
        <w:rPr>
          <w:lang w:eastAsia="zh-CN"/>
        </w:rPr>
        <w:br/>
      </w:r>
      <w:r>
        <w:rPr>
          <w:lang w:eastAsia="zh-CN"/>
        </w:rPr>
        <w:br/>
      </w:r>
      <w:r>
        <w:rPr>
          <w:lang w:eastAsia="zh-CN"/>
        </w:rPr>
        <w:br/>
        <w:t xml:space="preserve">  9.</w:t>
      </w:r>
      <w:r>
        <w:rPr>
          <w:lang w:eastAsia="zh-CN"/>
        </w:rPr>
        <w:t>写数据库路由策略？</w:t>
      </w:r>
      <w:r>
        <w:rPr>
          <w:lang w:eastAsia="zh-CN"/>
        </w:rPr>
        <w:t xml:space="preserve"> </w:t>
      </w:r>
      <w:r>
        <w:rPr>
          <w:lang w:eastAsia="zh-CN"/>
        </w:rPr>
        <w:br/>
      </w:r>
      <w:r>
        <w:rPr>
          <w:lang w:eastAsia="zh-CN"/>
        </w:rPr>
        <w:br/>
      </w:r>
      <w:r>
        <w:rPr>
          <w:lang w:eastAsia="zh-CN"/>
        </w:rPr>
        <w:br/>
        <w:t xml:space="preserve">  10.ngix</w:t>
      </w:r>
      <w:r>
        <w:rPr>
          <w:lang w:eastAsia="zh-CN"/>
        </w:rPr>
        <w:t>作用</w:t>
      </w:r>
      <w:r>
        <w:rPr>
          <w:lang w:eastAsia="zh-CN"/>
        </w:rPr>
        <w:t xml:space="preserve"> </w:t>
      </w:r>
      <w:r>
        <w:rPr>
          <w:lang w:eastAsia="zh-CN"/>
        </w:rPr>
        <w:br/>
      </w:r>
      <w:r>
        <w:rPr>
          <w:lang w:eastAsia="zh-CN"/>
        </w:rPr>
        <w:br/>
      </w:r>
      <w:r>
        <w:rPr>
          <w:lang w:eastAsia="zh-CN"/>
        </w:rPr>
        <w:br/>
        <w:t xml:space="preserve">  11.</w:t>
      </w:r>
      <w:r>
        <w:rPr>
          <w:lang w:eastAsia="zh-CN"/>
        </w:rPr>
        <w:t>反向代理与正向代理</w:t>
      </w:r>
      <w:r>
        <w:rPr>
          <w:lang w:eastAsia="zh-CN"/>
        </w:rPr>
        <w:t xml:space="preserve"> </w:t>
      </w:r>
      <w:r>
        <w:rPr>
          <w:lang w:eastAsia="zh-CN"/>
        </w:rPr>
        <w:br/>
      </w:r>
      <w:r>
        <w:rPr>
          <w:lang w:eastAsia="zh-CN"/>
        </w:rPr>
        <w:br/>
      </w:r>
      <w:r>
        <w:rPr>
          <w:lang w:eastAsia="zh-CN"/>
        </w:rPr>
        <w:br/>
        <w:t xml:space="preserve">  12.</w:t>
      </w:r>
      <w:r>
        <w:rPr>
          <w:lang w:eastAsia="zh-CN"/>
        </w:rPr>
        <w:t>几种消息队列的优缺点</w:t>
      </w:r>
      <w:r>
        <w:rPr>
          <w:lang w:eastAsia="zh-CN"/>
        </w:rPr>
        <w:t xml:space="preserve"> </w:t>
      </w:r>
      <w:r>
        <w:rPr>
          <w:lang w:eastAsia="zh-CN"/>
        </w:rPr>
        <w:br/>
      </w:r>
      <w:r>
        <w:rPr>
          <w:lang w:eastAsia="zh-CN"/>
        </w:rPr>
        <w:br/>
      </w:r>
      <w:r>
        <w:rPr>
          <w:lang w:eastAsia="zh-CN"/>
        </w:rPr>
        <w:br/>
        <w:t xml:space="preserve">  13.</w:t>
      </w:r>
      <w:r>
        <w:rPr>
          <w:lang w:eastAsia="zh-CN"/>
        </w:rPr>
        <w:t>消息队列作用</w:t>
      </w:r>
      <w:r>
        <w:rPr>
          <w:lang w:eastAsia="zh-CN"/>
        </w:rPr>
        <w:t xml:space="preserve"> </w:t>
      </w:r>
      <w:r>
        <w:rPr>
          <w:lang w:eastAsia="zh-CN"/>
        </w:rPr>
        <w:br/>
      </w:r>
      <w:r>
        <w:rPr>
          <w:lang w:eastAsia="zh-CN"/>
        </w:rPr>
        <w:br/>
      </w:r>
      <w:r>
        <w:rPr>
          <w:lang w:eastAsia="zh-CN"/>
        </w:rPr>
        <w:br/>
        <w:t xml:space="preserve">  14.</w:t>
      </w:r>
      <w:r>
        <w:rPr>
          <w:lang w:eastAsia="zh-CN"/>
        </w:rPr>
        <w:t>消息队列如何保证可靠性</w:t>
      </w:r>
      <w:r>
        <w:rPr>
          <w:lang w:eastAsia="zh-CN"/>
        </w:rPr>
        <w:t xml:space="preserve"> </w:t>
      </w:r>
      <w:r>
        <w:rPr>
          <w:lang w:eastAsia="zh-CN"/>
        </w:rPr>
        <w:br/>
      </w:r>
      <w:r>
        <w:rPr>
          <w:lang w:eastAsia="zh-CN"/>
        </w:rPr>
        <w:br/>
      </w:r>
      <w:r>
        <w:rPr>
          <w:lang w:eastAsia="zh-CN"/>
        </w:rPr>
        <w:br/>
        <w:t xml:space="preserve">  15.</w:t>
      </w:r>
      <w:r>
        <w:rPr>
          <w:lang w:eastAsia="zh-CN"/>
        </w:rPr>
        <w:t>消息队列产生问题？</w:t>
      </w:r>
      <w:r>
        <w:rPr>
          <w:lang w:eastAsia="zh-CN"/>
        </w:rPr>
        <w:t xml:space="preserve"> </w:t>
      </w:r>
      <w:r>
        <w:rPr>
          <w:lang w:eastAsia="zh-CN"/>
        </w:rPr>
        <w:br/>
      </w:r>
      <w:r>
        <w:rPr>
          <w:lang w:eastAsia="zh-CN"/>
        </w:rPr>
        <w:br/>
      </w:r>
      <w:r>
        <w:rPr>
          <w:lang w:eastAsia="zh-CN"/>
        </w:rPr>
        <w:br/>
        <w:t xml:space="preserve">  </w:t>
      </w:r>
      <w:r>
        <w:t>17springboot</w:t>
      </w:r>
      <w:r>
        <w:t>与</w:t>
      </w:r>
      <w:r>
        <w:t>springmvc</w:t>
      </w:r>
      <w:r>
        <w:t>区别</w:t>
      </w:r>
      <w:r>
        <w:t xml:space="preserve"> </w:t>
      </w:r>
      <w:r>
        <w:br/>
      </w:r>
      <w:r>
        <w:br/>
      </w:r>
      <w:r>
        <w:br/>
        <w:t xml:space="preserve">  18.mvc</w:t>
      </w:r>
      <w:r>
        <w:t>执行流程</w:t>
      </w:r>
      <w:r>
        <w:t xml:space="preserve"> </w:t>
      </w:r>
      <w:r>
        <w:br/>
      </w:r>
      <w:r>
        <w:br/>
      </w:r>
      <w:r>
        <w:br/>
        <w:t xml:space="preserve">  19.</w:t>
      </w:r>
      <w:r>
        <w:t>会</w:t>
      </w:r>
      <w:r>
        <w:t>html ,</w:t>
      </w:r>
      <w:proofErr w:type="spellStart"/>
      <w:r>
        <w:t>css</w:t>
      </w:r>
      <w:proofErr w:type="spellEnd"/>
      <w:r>
        <w:t xml:space="preserve">, </w:t>
      </w:r>
      <w:proofErr w:type="spellStart"/>
      <w:r>
        <w:t>js</w:t>
      </w:r>
      <w:proofErr w:type="spellEnd"/>
      <w:r>
        <w:t>？</w:t>
      </w:r>
      <w:r>
        <w:t xml:space="preserve"> </w:t>
      </w:r>
      <w:r>
        <w:br/>
      </w:r>
      <w:r>
        <w:br/>
      </w:r>
      <w:r>
        <w:br/>
      </w:r>
      <w:r>
        <w:lastRenderedPageBreak/>
        <w:t xml:space="preserve">  20.tomcat</w:t>
      </w:r>
      <w:r>
        <w:t>执行过程？</w:t>
      </w:r>
      <w:r>
        <w:t xml:space="preserve"> </w:t>
      </w:r>
      <w:r>
        <w:br/>
      </w:r>
      <w:r>
        <w:br/>
      </w:r>
      <w:r>
        <w:br/>
        <w:t xml:space="preserve">  21.</w:t>
      </w:r>
      <w:r>
        <w:t>自己写一个</w:t>
      </w:r>
      <w:r>
        <w:t>String</w:t>
      </w:r>
      <w:r>
        <w:t>类是否会覆盖原有</w:t>
      </w:r>
      <w:r>
        <w:t>String</w:t>
      </w:r>
      <w:r>
        <w:t>类</w:t>
      </w:r>
      <w:r>
        <w:t xml:space="preserve"> </w:t>
      </w:r>
      <w:r>
        <w:br/>
      </w:r>
      <w:r>
        <w:br/>
      </w:r>
      <w:r>
        <w:br/>
        <w:t xml:space="preserve">  22.ioc</w:t>
      </w:r>
      <w:r>
        <w:t>原理</w:t>
      </w:r>
      <w:r>
        <w:t xml:space="preserve"> </w:t>
      </w:r>
      <w:r>
        <w:br/>
      </w:r>
      <w:r>
        <w:br/>
      </w:r>
      <w:r>
        <w:br/>
        <w:t xml:space="preserve">  23.</w:t>
      </w:r>
      <w:r>
        <w:t>类加载过程</w:t>
      </w:r>
      <w:r>
        <w:t xml:space="preserve"> </w:t>
      </w:r>
      <w:r>
        <w:br/>
      </w:r>
      <w:r>
        <w:br/>
      </w:r>
      <w:r>
        <w:br/>
        <w:t xml:space="preserve">  24.</w:t>
      </w:r>
      <w:r>
        <w:t>集合</w:t>
      </w:r>
      <w:r>
        <w:t xml:space="preserve">concurrentHashMap </w:t>
      </w:r>
      <w:r>
        <w:br/>
      </w:r>
      <w:r>
        <w:br/>
      </w:r>
      <w:r>
        <w:br/>
        <w:t xml:space="preserve">  25.</w:t>
      </w:r>
      <w:r>
        <w:t>讲讲</w:t>
      </w:r>
      <w:r>
        <w:t xml:space="preserve">cas </w:t>
      </w:r>
      <w:r>
        <w:br/>
      </w:r>
      <w:r>
        <w:br/>
      </w:r>
      <w:r>
        <w:br/>
        <w:t xml:space="preserve">  26.</w:t>
      </w:r>
      <w:r>
        <w:t>讲讲</w:t>
      </w:r>
      <w:r>
        <w:t xml:space="preserve">aqs </w:t>
      </w:r>
      <w:r>
        <w:br/>
      </w:r>
      <w:r>
        <w:br/>
      </w:r>
      <w:r>
        <w:br/>
        <w:t xml:space="preserve">  27.countdownlatch </w:t>
      </w:r>
      <w:proofErr w:type="spellStart"/>
      <w:r>
        <w:t>cyclicbarrier</w:t>
      </w:r>
      <w:proofErr w:type="spellEnd"/>
      <w:r>
        <w:t xml:space="preserve"> </w:t>
      </w:r>
      <w:r>
        <w:br/>
      </w:r>
      <w:r>
        <w:br/>
      </w:r>
      <w:r>
        <w:br/>
        <w:t xml:space="preserve">  28.</w:t>
      </w:r>
      <w:r>
        <w:t>线程池</w:t>
      </w:r>
      <w:r>
        <w:t xml:space="preserve"> </w:t>
      </w:r>
      <w:r>
        <w:br/>
      </w:r>
      <w:r>
        <w:br/>
      </w:r>
      <w:r>
        <w:br/>
        <w:t xml:space="preserve">  29.rpc</w:t>
      </w:r>
      <w:r>
        <w:t>中所用到的技术</w:t>
      </w:r>
      <w:r>
        <w:t xml:space="preserve"> </w:t>
      </w:r>
      <w:r>
        <w:br/>
      </w:r>
      <w:r>
        <w:br/>
      </w:r>
      <w:r>
        <w:br/>
        <w:t xml:space="preserve">  30.</w:t>
      </w:r>
      <w:r>
        <w:t>知道的</w:t>
      </w:r>
      <w:r>
        <w:t>rpc</w:t>
      </w:r>
      <w:r>
        <w:t>框架有哪些</w:t>
      </w:r>
      <w:r>
        <w:t xml:space="preserve"> </w:t>
      </w:r>
      <w:r>
        <w:br/>
      </w:r>
      <w:r>
        <w:br/>
      </w:r>
      <w:r>
        <w:br/>
        <w:t xml:space="preserve">  31.</w:t>
      </w:r>
      <w:r>
        <w:t>讲讲</w:t>
      </w:r>
      <w:r>
        <w:t>cglib</w:t>
      </w:r>
      <w:r>
        <w:t>动态代理</w:t>
      </w:r>
      <w:r>
        <w:t xml:space="preserve"> </w:t>
      </w:r>
      <w:r>
        <w:br/>
      </w:r>
      <w:r>
        <w:br/>
      </w:r>
      <w:r>
        <w:br/>
        <w:t xml:space="preserve">  32.</w:t>
      </w:r>
      <w:r>
        <w:t>分布式事务，两阶段提交。</w:t>
      </w:r>
      <w:r>
        <w:t xml:space="preserve"> </w:t>
      </w:r>
      <w:r>
        <w:br/>
      </w:r>
      <w:r>
        <w:br/>
      </w:r>
      <w:r>
        <w:br/>
      </w:r>
      <w:r>
        <w:lastRenderedPageBreak/>
        <w:t xml:space="preserve">  --------------------------------------------------------------------------- </w:t>
      </w:r>
      <w:r>
        <w:br/>
      </w:r>
      <w:r>
        <w:br/>
      </w:r>
      <w:r>
        <w:br/>
        <w:t xml:space="preserve"> 4.12</w:t>
      </w:r>
      <w:r>
        <w:t>京东数科金融消费部门一面（</w:t>
      </w:r>
      <w:r>
        <w:t>35</w:t>
      </w:r>
      <w:r>
        <w:t>分钟）</w:t>
      </w:r>
      <w:r>
        <w:t xml:space="preserve">offer </w:t>
      </w:r>
      <w:r>
        <w:br/>
      </w:r>
      <w:r>
        <w:br/>
      </w:r>
      <w:r>
        <w:br/>
        <w:t xml:space="preserve">  1.</w:t>
      </w:r>
      <w:r>
        <w:t>项目介绍</w:t>
      </w:r>
      <w:r>
        <w:t xml:space="preserve"> </w:t>
      </w:r>
      <w:r>
        <w:br/>
      </w:r>
      <w:r>
        <w:br/>
      </w:r>
      <w:r>
        <w:br/>
        <w:t xml:space="preserve">  2.redis</w:t>
      </w:r>
      <w:r>
        <w:t>为什么作为分布式锁</w:t>
      </w:r>
      <w:r>
        <w:t xml:space="preserve"> </w:t>
      </w:r>
      <w:r>
        <w:br/>
      </w:r>
      <w:r>
        <w:br/>
      </w:r>
      <w:r>
        <w:br/>
        <w:t xml:space="preserve">  3.redis</w:t>
      </w:r>
      <w:r>
        <w:t>作为缓存</w:t>
      </w:r>
      <w:r>
        <w:t>key</w:t>
      </w:r>
      <w:r>
        <w:t>失效</w:t>
      </w:r>
      <w:r>
        <w:t xml:space="preserve"> </w:t>
      </w:r>
      <w:r>
        <w:br/>
      </w:r>
      <w:r>
        <w:br/>
      </w:r>
      <w:r>
        <w:br/>
        <w:t xml:space="preserve">  4.redis</w:t>
      </w:r>
      <w:r>
        <w:t>数据结构</w:t>
      </w:r>
      <w:r>
        <w:t xml:space="preserve"> </w:t>
      </w:r>
      <w:r>
        <w:br/>
      </w:r>
      <w:r>
        <w:br/>
      </w:r>
      <w:r>
        <w:br/>
        <w:t xml:space="preserve">  5.redis </w:t>
      </w:r>
      <w:proofErr w:type="spellStart"/>
      <w:r>
        <w:t>LIst</w:t>
      </w:r>
      <w:r>
        <w:t>和</w:t>
      </w:r>
      <w:r>
        <w:t>set</w:t>
      </w:r>
      <w:r>
        <w:t>区别</w:t>
      </w:r>
      <w:proofErr w:type="spellEnd"/>
      <w:r>
        <w:t xml:space="preserve"> </w:t>
      </w:r>
      <w:r>
        <w:br/>
      </w:r>
      <w:r>
        <w:br/>
      </w:r>
      <w:r>
        <w:br/>
        <w:t xml:space="preserve">  6.redis </w:t>
      </w:r>
      <w:proofErr w:type="spellStart"/>
      <w:r>
        <w:t>List</w:t>
      </w:r>
      <w:r>
        <w:t>和</w:t>
      </w:r>
      <w:r>
        <w:t>Lrange</w:t>
      </w:r>
      <w:proofErr w:type="spellEnd"/>
      <w:r>
        <w:t>？</w:t>
      </w:r>
      <w:r>
        <w:t xml:space="preserve"> </w:t>
      </w:r>
      <w:r>
        <w:br/>
      </w:r>
      <w:r>
        <w:br/>
      </w:r>
      <w:r>
        <w:br/>
        <w:t xml:space="preserve">  7.redis </w:t>
      </w:r>
      <w:proofErr w:type="spellStart"/>
      <w:r>
        <w:t>设置锁得失效时间</w:t>
      </w:r>
      <w:proofErr w:type="spellEnd"/>
      <w:r>
        <w:t xml:space="preserve"> </w:t>
      </w:r>
      <w:r>
        <w:br/>
      </w:r>
      <w:r>
        <w:br/>
      </w:r>
      <w:r>
        <w:br/>
        <w:t xml:space="preserve">  8.</w:t>
      </w:r>
      <w:r>
        <w:t>几种</w:t>
      </w:r>
      <w:r>
        <w:t>mq</w:t>
      </w:r>
      <w:r>
        <w:t>区别</w:t>
      </w:r>
      <w:r>
        <w:t xml:space="preserve"> </w:t>
      </w:r>
      <w:r>
        <w:br/>
      </w:r>
      <w:r>
        <w:br/>
      </w:r>
      <w:r>
        <w:br/>
        <w:t xml:space="preserve">  9.kafka </w:t>
      </w:r>
      <w:proofErr w:type="spellStart"/>
      <w:r>
        <w:t>为什么用在日志的记录</w:t>
      </w:r>
      <w:proofErr w:type="spellEnd"/>
      <w:r>
        <w:t xml:space="preserve"> </w:t>
      </w:r>
      <w:r>
        <w:br/>
      </w:r>
      <w:r>
        <w:br/>
      </w:r>
      <w:r>
        <w:br/>
        <w:t xml:space="preserve">  10.springboot </w:t>
      </w:r>
      <w:proofErr w:type="spellStart"/>
      <w:r>
        <w:t>优点</w:t>
      </w:r>
      <w:proofErr w:type="spellEnd"/>
      <w:r>
        <w:t xml:space="preserve"> </w:t>
      </w:r>
      <w:r>
        <w:br/>
      </w:r>
      <w:r>
        <w:br/>
      </w:r>
      <w:r>
        <w:br/>
        <w:t xml:space="preserve">  11.G1</w:t>
      </w:r>
      <w:r>
        <w:t>垃圾收集器</w:t>
      </w:r>
      <w:r>
        <w:t xml:space="preserve"> </w:t>
      </w:r>
      <w:r>
        <w:br/>
      </w:r>
      <w:r>
        <w:br/>
      </w:r>
      <w:r>
        <w:lastRenderedPageBreak/>
        <w:br/>
        <w:t xml:space="preserve">  12.juc concurrent </w:t>
      </w:r>
      <w:proofErr w:type="spellStart"/>
      <w:r>
        <w:t>countdownLatch</w:t>
      </w:r>
      <w:proofErr w:type="spellEnd"/>
      <w:r>
        <w:t xml:space="preserve"> </w:t>
      </w:r>
      <w:proofErr w:type="spellStart"/>
      <w:r>
        <w:t>cyclicbarrier</w:t>
      </w:r>
      <w:proofErr w:type="spellEnd"/>
      <w:r>
        <w:t xml:space="preserve"> </w:t>
      </w:r>
      <w:r>
        <w:br/>
      </w:r>
      <w:r>
        <w:br/>
      </w:r>
      <w:r>
        <w:br/>
        <w:t xml:space="preserve">  13.</w:t>
      </w:r>
      <w:r>
        <w:t>线程池</w:t>
      </w:r>
      <w:r>
        <w:t xml:space="preserve"> </w:t>
      </w:r>
      <w:proofErr w:type="spellStart"/>
      <w:r>
        <w:t>核心线程数最大线程数</w:t>
      </w:r>
      <w:proofErr w:type="spellEnd"/>
      <w:r>
        <w:t xml:space="preserve"> </w:t>
      </w:r>
      <w:r>
        <w:br/>
      </w:r>
      <w:r>
        <w:br/>
      </w:r>
      <w:r>
        <w:br/>
        <w:t xml:space="preserve">  14.</w:t>
      </w:r>
      <w:r>
        <w:t>阻塞队列有几种</w:t>
      </w:r>
      <w:r>
        <w:t xml:space="preserve"> </w:t>
      </w:r>
      <w:r>
        <w:br/>
      </w:r>
      <w:r>
        <w:br/>
      </w:r>
      <w:r>
        <w:br/>
        <w:t xml:space="preserve">  15.</w:t>
      </w:r>
      <w:r>
        <w:t>线程池拒绝策略</w:t>
      </w:r>
      <w:r>
        <w:t xml:space="preserve"> </w:t>
      </w:r>
      <w:r>
        <w:br/>
      </w:r>
      <w:r>
        <w:br/>
      </w:r>
      <w:r>
        <w:br/>
        <w:t xml:space="preserve">  16.Innodb </w:t>
      </w:r>
      <w:proofErr w:type="spellStart"/>
      <w:r>
        <w:t>mysiam</w:t>
      </w:r>
      <w:r>
        <w:t>区别</w:t>
      </w:r>
      <w:proofErr w:type="spellEnd"/>
      <w:r>
        <w:t xml:space="preserve"> </w:t>
      </w:r>
      <w:r>
        <w:br/>
      </w:r>
      <w:r>
        <w:br/>
      </w:r>
      <w:r>
        <w:br/>
        <w:t xml:space="preserve">  17.</w:t>
      </w:r>
      <w:r>
        <w:t>间隙锁</w:t>
      </w:r>
      <w:r>
        <w:t xml:space="preserve"> </w:t>
      </w:r>
      <w:r>
        <w:br/>
      </w:r>
      <w:r>
        <w:br/>
      </w:r>
      <w:r>
        <w:br/>
        <w:t xml:space="preserve">  18.rpc </w:t>
      </w:r>
      <w:proofErr w:type="spellStart"/>
      <w:r>
        <w:t>知道哪些</w:t>
      </w:r>
      <w:proofErr w:type="spellEnd"/>
      <w:r>
        <w:t>(</w:t>
      </w:r>
      <w:proofErr w:type="spellStart"/>
      <w:r>
        <w:t>springcloud</w:t>
      </w:r>
      <w:r>
        <w:t>，</w:t>
      </w:r>
      <w:r>
        <w:t>dubbo</w:t>
      </w:r>
      <w:proofErr w:type="spellEnd"/>
      <w:r>
        <w:t xml:space="preserve">) </w:t>
      </w:r>
      <w:r>
        <w:br/>
      </w:r>
      <w:r>
        <w:br/>
      </w:r>
      <w:r>
        <w:br/>
        <w:t xml:space="preserve">  19 </w:t>
      </w:r>
      <w:proofErr w:type="spellStart"/>
      <w:r>
        <w:t>rpc</w:t>
      </w:r>
      <w:proofErr w:type="spellEnd"/>
      <w:r>
        <w:t xml:space="preserve"> </w:t>
      </w:r>
      <w:proofErr w:type="spellStart"/>
      <w:r>
        <w:t>原理</w:t>
      </w:r>
      <w:proofErr w:type="spellEnd"/>
      <w:r>
        <w:t xml:space="preserve"> </w:t>
      </w:r>
      <w:r>
        <w:br/>
      </w:r>
      <w:r>
        <w:br/>
      </w:r>
      <w:r>
        <w:br/>
        <w:t xml:space="preserve">  20.socket  </w:t>
      </w:r>
      <w:proofErr w:type="spellStart"/>
      <w:r>
        <w:t>tcp</w:t>
      </w:r>
      <w:r>
        <w:t>分包</w:t>
      </w:r>
      <w:proofErr w:type="spellEnd"/>
      <w:r>
        <w:t xml:space="preserve"> </w:t>
      </w:r>
      <w:r>
        <w:br/>
      </w:r>
      <w:r>
        <w:br/>
      </w:r>
      <w:r>
        <w:br/>
        <w:t xml:space="preserve">  21.http </w:t>
      </w:r>
      <w:proofErr w:type="spellStart"/>
      <w:r>
        <w:t>建立连接过程</w:t>
      </w:r>
      <w:proofErr w:type="spellEnd"/>
      <w:r>
        <w:t xml:space="preserve"> </w:t>
      </w:r>
      <w:r>
        <w:br/>
      </w:r>
      <w:r>
        <w:br/>
      </w:r>
      <w:r>
        <w:br/>
        <w:t xml:space="preserve">  22. </w:t>
      </w:r>
      <w:proofErr w:type="spellStart"/>
      <w:r>
        <w:t>tcp</w:t>
      </w:r>
      <w:proofErr w:type="spellEnd"/>
      <w:r>
        <w:t xml:space="preserve"> </w:t>
      </w:r>
      <w:proofErr w:type="spellStart"/>
      <w:r>
        <w:t>三次握手</w:t>
      </w:r>
      <w:proofErr w:type="spellEnd"/>
      <w:r>
        <w:t xml:space="preserve"> </w:t>
      </w:r>
      <w:r>
        <w:br/>
      </w:r>
      <w:r>
        <w:br/>
      </w:r>
      <w:r>
        <w:br/>
        <w:t xml:space="preserve">  23.https</w:t>
      </w:r>
      <w:r>
        <w:t>和</w:t>
      </w:r>
      <w:r>
        <w:t>http</w:t>
      </w:r>
      <w:r>
        <w:t>区别</w:t>
      </w:r>
      <w:r>
        <w:t xml:space="preserve"> </w:t>
      </w:r>
      <w:r>
        <w:br/>
      </w:r>
      <w:r>
        <w:br/>
      </w:r>
      <w:r>
        <w:br/>
        <w:t xml:space="preserve">  24.https </w:t>
      </w:r>
      <w:proofErr w:type="spellStart"/>
      <w:r>
        <w:t>建立连接过程</w:t>
      </w:r>
      <w:proofErr w:type="spellEnd"/>
      <w:r>
        <w:t xml:space="preserve"> </w:t>
      </w:r>
      <w:r>
        <w:br/>
      </w:r>
      <w:r>
        <w:br/>
      </w:r>
      <w:r>
        <w:lastRenderedPageBreak/>
        <w:br/>
        <w:t xml:space="preserve">  25. </w:t>
      </w:r>
      <w:proofErr w:type="spellStart"/>
      <w:r>
        <w:t>数据库回表</w:t>
      </w:r>
      <w:proofErr w:type="spellEnd"/>
      <w:r>
        <w:t>？（</w:t>
      </w:r>
      <w:proofErr w:type="spellStart"/>
      <w:r>
        <w:t>哭了</w:t>
      </w:r>
      <w:proofErr w:type="spellEnd"/>
      <w:r>
        <w:t>）</w:t>
      </w:r>
      <w:r>
        <w:t xml:space="preserve"> </w:t>
      </w:r>
      <w:r>
        <w:br/>
      </w:r>
      <w:r>
        <w:br/>
      </w:r>
      <w:r>
        <w:br/>
        <w:t xml:space="preserve">  26.</w:t>
      </w:r>
      <w:r>
        <w:t>数据库</w:t>
      </w:r>
      <w:r>
        <w:t xml:space="preserve"> delete </w:t>
      </w:r>
      <w:r>
        <w:t>和</w:t>
      </w:r>
      <w:r>
        <w:t xml:space="preserve"> </w:t>
      </w:r>
      <w:r>
        <w:br/>
        <w:t xml:space="preserve"> </w:t>
      </w:r>
      <w:proofErr w:type="spellStart"/>
      <w:r>
        <w:t>TRUNCATE</w:t>
      </w:r>
      <w:r>
        <w:t>区别</w:t>
      </w:r>
      <w:proofErr w:type="spellEnd"/>
      <w:r>
        <w:t>？</w:t>
      </w:r>
      <w:r>
        <w:t xml:space="preserve"> </w:t>
      </w:r>
      <w:r>
        <w:br/>
      </w:r>
      <w:r>
        <w:br/>
      </w:r>
      <w:r>
        <w:br/>
        <w:t xml:space="preserve">  </w:t>
      </w:r>
      <w:proofErr w:type="spellStart"/>
      <w:r>
        <w:t>数据库挖哭</w:t>
      </w:r>
      <w:proofErr w:type="spellEnd"/>
      <w:r>
        <w:t xml:space="preserve"> </w:t>
      </w:r>
      <w:r>
        <w:br/>
      </w:r>
      <w:r>
        <w:br/>
      </w:r>
      <w:r>
        <w:br/>
        <w:t xml:space="preserve">  ------------------------------------------------------------- </w:t>
      </w:r>
      <w:r>
        <w:br/>
      </w:r>
      <w:r>
        <w:br/>
      </w:r>
      <w:r>
        <w:br/>
        <w:t>4.12</w:t>
      </w:r>
      <w:r>
        <w:t>京东数科金融消费部门二面（</w:t>
      </w:r>
      <w:r>
        <w:t>45</w:t>
      </w:r>
      <w:r>
        <w:t>分钟）</w:t>
      </w:r>
      <w:r>
        <w:br/>
      </w:r>
      <w:r>
        <w:br/>
      </w:r>
      <w:r>
        <w:br/>
        <w:t xml:space="preserve">  1.springboot</w:t>
      </w:r>
      <w:r>
        <w:t>特性</w:t>
      </w:r>
      <w:r>
        <w:t xml:space="preserve"> </w:t>
      </w:r>
      <w:r>
        <w:br/>
      </w:r>
      <w:r>
        <w:br/>
      </w:r>
      <w:r>
        <w:br/>
        <w:t xml:space="preserve">  2.IOC</w:t>
      </w:r>
      <w:r>
        <w:t>和</w:t>
      </w:r>
      <w:r>
        <w:t xml:space="preserve">AOP </w:t>
      </w:r>
      <w:r>
        <w:br/>
      </w:r>
      <w:r>
        <w:br/>
      </w:r>
      <w:r>
        <w:br/>
        <w:t xml:space="preserve">  3.</w:t>
      </w:r>
      <w:r>
        <w:t>数据库，查询过慢解决方法</w:t>
      </w:r>
      <w:r>
        <w:t xml:space="preserve"> </w:t>
      </w:r>
      <w:r>
        <w:br/>
      </w:r>
      <w:r>
        <w:br/>
      </w:r>
      <w:r>
        <w:br/>
        <w:t xml:space="preserve">  4.</w:t>
      </w:r>
      <w:r>
        <w:t>怎么判断加没加索引</w:t>
      </w:r>
      <w:r>
        <w:t xml:space="preserve"> </w:t>
      </w:r>
      <w:r>
        <w:br/>
      </w:r>
      <w:r>
        <w:br/>
      </w:r>
      <w:r>
        <w:br/>
        <w:t xml:space="preserve">  5.exists</w:t>
      </w:r>
      <w:r>
        <w:t>和</w:t>
      </w:r>
      <w:r>
        <w:t xml:space="preserve"> </w:t>
      </w:r>
      <w:proofErr w:type="spellStart"/>
      <w:r>
        <w:t>in</w:t>
      </w:r>
      <w:r>
        <w:t>区别</w:t>
      </w:r>
      <w:proofErr w:type="spellEnd"/>
      <w:r>
        <w:t xml:space="preserve"> </w:t>
      </w:r>
      <w:r>
        <w:br/>
      </w:r>
      <w:r>
        <w:br/>
      </w:r>
      <w:r>
        <w:br/>
        <w:t xml:space="preserve">  6.left join </w:t>
      </w:r>
      <w:r>
        <w:t>和</w:t>
      </w:r>
      <w:r>
        <w:t xml:space="preserve"> right join </w:t>
      </w:r>
      <w:r>
        <w:br/>
      </w:r>
      <w:r>
        <w:br/>
      </w:r>
      <w:r>
        <w:br/>
        <w:t xml:space="preserve">  7.</w:t>
      </w:r>
      <w:r>
        <w:t>聚合函数</w:t>
      </w:r>
      <w:r>
        <w:t xml:space="preserve"> </w:t>
      </w:r>
      <w:r>
        <w:br/>
      </w:r>
      <w:r>
        <w:br/>
      </w:r>
      <w:r>
        <w:br/>
        <w:t xml:space="preserve">  8.UML</w:t>
      </w:r>
      <w:r>
        <w:t>图、流程图、时序图？</w:t>
      </w:r>
      <w:r>
        <w:t xml:space="preserve"> </w:t>
      </w:r>
      <w:r>
        <w:br/>
      </w:r>
      <w:r>
        <w:lastRenderedPageBreak/>
        <w:br/>
      </w:r>
      <w:r>
        <w:br/>
        <w:t xml:space="preserve">  </w:t>
      </w:r>
      <w:r>
        <w:rPr>
          <w:lang w:eastAsia="zh-CN"/>
        </w:rPr>
        <w:t>9.</w:t>
      </w:r>
      <w:r>
        <w:rPr>
          <w:lang w:eastAsia="zh-CN"/>
        </w:rPr>
        <w:t>类加载机制</w:t>
      </w:r>
      <w:r>
        <w:rPr>
          <w:lang w:eastAsia="zh-CN"/>
        </w:rPr>
        <w:t xml:space="preserve"> </w:t>
      </w:r>
      <w:r>
        <w:rPr>
          <w:lang w:eastAsia="zh-CN"/>
        </w:rPr>
        <w:br/>
      </w:r>
      <w:r>
        <w:rPr>
          <w:lang w:eastAsia="zh-CN"/>
        </w:rPr>
        <w:br/>
      </w:r>
      <w:r>
        <w:rPr>
          <w:lang w:eastAsia="zh-CN"/>
        </w:rPr>
        <w:br/>
        <w:t xml:space="preserve">  10.jdk1.8</w:t>
      </w:r>
      <w:r>
        <w:rPr>
          <w:lang w:eastAsia="zh-CN"/>
        </w:rPr>
        <w:t>特性</w:t>
      </w:r>
      <w:r>
        <w:rPr>
          <w:lang w:eastAsia="zh-CN"/>
        </w:rPr>
        <w:t xml:space="preserve"> </w:t>
      </w:r>
      <w:r>
        <w:rPr>
          <w:lang w:eastAsia="zh-CN"/>
        </w:rPr>
        <w:br/>
      </w:r>
      <w:r>
        <w:rPr>
          <w:lang w:eastAsia="zh-CN"/>
        </w:rPr>
        <w:br/>
      </w:r>
      <w:r>
        <w:rPr>
          <w:lang w:eastAsia="zh-CN"/>
        </w:rPr>
        <w:br/>
        <w:t xml:space="preserve">  11.stream</w:t>
      </w:r>
      <w:r>
        <w:rPr>
          <w:lang w:eastAsia="zh-CN"/>
        </w:rPr>
        <w:t>流解释下</w:t>
      </w:r>
      <w:r>
        <w:rPr>
          <w:lang w:eastAsia="zh-CN"/>
        </w:rPr>
        <w:t xml:space="preserve"> </w:t>
      </w:r>
      <w:r>
        <w:rPr>
          <w:lang w:eastAsia="zh-CN"/>
        </w:rPr>
        <w:br/>
      </w:r>
      <w:r>
        <w:rPr>
          <w:lang w:eastAsia="zh-CN"/>
        </w:rPr>
        <w:br/>
      </w:r>
      <w:r>
        <w:rPr>
          <w:lang w:eastAsia="zh-CN"/>
        </w:rPr>
        <w:br/>
        <w:t xml:space="preserve">  12.lamada</w:t>
      </w:r>
      <w:r>
        <w:rPr>
          <w:lang w:eastAsia="zh-CN"/>
        </w:rPr>
        <w:t>表达式解释下</w:t>
      </w:r>
      <w:r>
        <w:rPr>
          <w:lang w:eastAsia="zh-CN"/>
        </w:rPr>
        <w:t xml:space="preserve"> </w:t>
      </w:r>
      <w:r>
        <w:rPr>
          <w:lang w:eastAsia="zh-CN"/>
        </w:rPr>
        <w:br/>
      </w:r>
      <w:r>
        <w:rPr>
          <w:lang w:eastAsia="zh-CN"/>
        </w:rPr>
        <w:br/>
      </w:r>
      <w:r>
        <w:rPr>
          <w:lang w:eastAsia="zh-CN"/>
        </w:rPr>
        <w:br/>
        <w:t xml:space="preserve">  13.1.8</w:t>
      </w:r>
      <w:r>
        <w:rPr>
          <w:lang w:eastAsia="zh-CN"/>
        </w:rPr>
        <w:t>循环改进</w:t>
      </w:r>
      <w:r>
        <w:rPr>
          <w:lang w:eastAsia="zh-CN"/>
        </w:rPr>
        <w:t xml:space="preserve"> </w:t>
      </w:r>
      <w:r>
        <w:rPr>
          <w:lang w:eastAsia="zh-CN"/>
        </w:rPr>
        <w:br/>
      </w:r>
      <w:r>
        <w:rPr>
          <w:lang w:eastAsia="zh-CN"/>
        </w:rPr>
        <w:br/>
      </w:r>
      <w:r>
        <w:rPr>
          <w:lang w:eastAsia="zh-CN"/>
        </w:rPr>
        <w:br/>
        <w:t xml:space="preserve">  14.</w:t>
      </w:r>
      <w:r>
        <w:rPr>
          <w:lang w:eastAsia="zh-CN"/>
        </w:rPr>
        <w:t>改进原理哪个快</w:t>
      </w:r>
      <w:r>
        <w:rPr>
          <w:lang w:eastAsia="zh-CN"/>
        </w:rPr>
        <w:t xml:space="preserve"> </w:t>
      </w:r>
      <w:r>
        <w:rPr>
          <w:lang w:eastAsia="zh-CN"/>
        </w:rPr>
        <w:br/>
      </w:r>
      <w:r>
        <w:rPr>
          <w:lang w:eastAsia="zh-CN"/>
        </w:rPr>
        <w:br/>
      </w:r>
      <w:r>
        <w:rPr>
          <w:lang w:eastAsia="zh-CN"/>
        </w:rPr>
        <w:br/>
        <w:t xml:space="preserve">  15.http</w:t>
      </w:r>
      <w:r>
        <w:rPr>
          <w:lang w:eastAsia="zh-CN"/>
        </w:rPr>
        <w:t>和</w:t>
      </w:r>
      <w:r>
        <w:rPr>
          <w:lang w:eastAsia="zh-CN"/>
        </w:rPr>
        <w:t xml:space="preserve">https </w:t>
      </w:r>
      <w:r>
        <w:rPr>
          <w:lang w:eastAsia="zh-CN"/>
        </w:rPr>
        <w:br/>
      </w:r>
      <w:r>
        <w:rPr>
          <w:lang w:eastAsia="zh-CN"/>
        </w:rPr>
        <w:br/>
      </w:r>
      <w:r>
        <w:rPr>
          <w:lang w:eastAsia="zh-CN"/>
        </w:rPr>
        <w:br/>
        <w:t xml:space="preserve">  16.</w:t>
      </w:r>
      <w:r>
        <w:rPr>
          <w:lang w:eastAsia="zh-CN"/>
        </w:rPr>
        <w:t>前端查询语句？</w:t>
      </w:r>
      <w:r>
        <w:rPr>
          <w:lang w:eastAsia="zh-CN"/>
        </w:rPr>
        <w:t xml:space="preserve"> </w:t>
      </w:r>
      <w:r>
        <w:rPr>
          <w:lang w:eastAsia="zh-CN"/>
        </w:rPr>
        <w:br/>
      </w:r>
      <w:r>
        <w:rPr>
          <w:lang w:eastAsia="zh-CN"/>
        </w:rPr>
        <w:br/>
      </w:r>
      <w:r>
        <w:rPr>
          <w:lang w:eastAsia="zh-CN"/>
        </w:rPr>
        <w:br/>
        <w:t xml:space="preserve">  </w:t>
      </w:r>
      <w:r>
        <w:t>17.</w:t>
      </w:r>
      <w:r>
        <w:t>创建线程的几种方式</w:t>
      </w:r>
      <w:r>
        <w:t xml:space="preserve"> </w:t>
      </w:r>
      <w:r>
        <w:br/>
      </w:r>
      <w:r>
        <w:br/>
      </w:r>
      <w:r>
        <w:br/>
        <w:t xml:space="preserve">  18.</w:t>
      </w:r>
      <w:r>
        <w:t>创建线程</w:t>
      </w:r>
      <w:r>
        <w:t xml:space="preserve">start </w:t>
      </w:r>
      <w:r>
        <w:br/>
      </w:r>
      <w:r>
        <w:br/>
      </w:r>
      <w:r>
        <w:br/>
        <w:t xml:space="preserve">  19.sleep</w:t>
      </w:r>
      <w:r>
        <w:t>和</w:t>
      </w:r>
      <w:r>
        <w:t xml:space="preserve">wait </w:t>
      </w:r>
      <w:r>
        <w:br/>
      </w:r>
      <w:r>
        <w:br/>
      </w:r>
      <w:r>
        <w:br/>
        <w:t xml:space="preserve">  20.yield(),</w:t>
      </w:r>
      <w:proofErr w:type="spellStart"/>
      <w:r>
        <w:t>interrupt,sychronized</w:t>
      </w:r>
      <w:proofErr w:type="spellEnd"/>
      <w:r>
        <w:t xml:space="preserve"> </w:t>
      </w:r>
      <w:r>
        <w:br/>
      </w:r>
      <w:r>
        <w:br/>
      </w:r>
      <w:r>
        <w:br/>
        <w:t xml:space="preserve">  21.join </w:t>
      </w:r>
      <w:r>
        <w:br/>
      </w:r>
      <w:r>
        <w:lastRenderedPageBreak/>
        <w:br/>
      </w:r>
      <w:r>
        <w:br/>
        <w:t xml:space="preserve">  22.java</w:t>
      </w:r>
      <w:r>
        <w:t>线程生命周期</w:t>
      </w:r>
      <w:r>
        <w:t xml:space="preserve"> </w:t>
      </w:r>
      <w:r>
        <w:br/>
      </w:r>
      <w:r>
        <w:br/>
      </w:r>
      <w:r>
        <w:br/>
        <w:t xml:space="preserve">  23.sychronized</w:t>
      </w:r>
      <w:r>
        <w:t>和</w:t>
      </w:r>
      <w:r>
        <w:t xml:space="preserve">lock </w:t>
      </w:r>
      <w:r>
        <w:br/>
      </w:r>
      <w:r>
        <w:br/>
      </w:r>
      <w:r>
        <w:br/>
        <w:t xml:space="preserve">  24.</w:t>
      </w:r>
      <w:r>
        <w:t>开发用的工具</w:t>
      </w:r>
      <w:r>
        <w:t>(</w:t>
      </w:r>
      <w:r>
        <w:t>说了</w:t>
      </w:r>
      <w:r>
        <w:t xml:space="preserve">self4j,junit,maven,git) </w:t>
      </w:r>
      <w:r>
        <w:br/>
      </w:r>
      <w:r>
        <w:br/>
      </w:r>
      <w:r>
        <w:br/>
        <w:t xml:space="preserve">  25.git </w:t>
      </w:r>
      <w:proofErr w:type="spellStart"/>
      <w:r>
        <w:t>下载，上传，更新</w:t>
      </w:r>
      <w:proofErr w:type="spellEnd"/>
      <w:r>
        <w:t>？</w:t>
      </w:r>
      <w:r>
        <w:t xml:space="preserve"> </w:t>
      </w:r>
      <w:r>
        <w:br/>
      </w:r>
      <w:r>
        <w:br/>
      </w:r>
      <w:r>
        <w:br/>
        <w:t xml:space="preserve">  </w:t>
      </w:r>
      <w:r>
        <w:rPr>
          <w:lang w:eastAsia="zh-CN"/>
        </w:rPr>
        <w:t>26.</w:t>
      </w:r>
      <w:r>
        <w:rPr>
          <w:lang w:eastAsia="zh-CN"/>
        </w:rPr>
        <w:t>合并分支，版本更新？</w:t>
      </w:r>
      <w:r>
        <w:rPr>
          <w:lang w:eastAsia="zh-CN"/>
        </w:rPr>
        <w:t xml:space="preserve"> </w:t>
      </w:r>
      <w:r>
        <w:rPr>
          <w:lang w:eastAsia="zh-CN"/>
        </w:rPr>
        <w:br/>
      </w:r>
      <w:r>
        <w:rPr>
          <w:lang w:eastAsia="zh-CN"/>
        </w:rPr>
        <w:br/>
      </w:r>
      <w:r>
        <w:rPr>
          <w:lang w:eastAsia="zh-CN"/>
        </w:rPr>
        <w:br/>
        <w:t xml:space="preserve">  27.</w:t>
      </w:r>
      <w:r>
        <w:rPr>
          <w:lang w:eastAsia="zh-CN"/>
        </w:rPr>
        <w:t>对象创建方法</w:t>
      </w:r>
      <w:r>
        <w:rPr>
          <w:lang w:eastAsia="zh-CN"/>
        </w:rPr>
        <w:t xml:space="preserve"> </w:t>
      </w:r>
      <w:r>
        <w:rPr>
          <w:lang w:eastAsia="zh-CN"/>
        </w:rPr>
        <w:br/>
      </w:r>
      <w:r>
        <w:rPr>
          <w:lang w:eastAsia="zh-CN"/>
        </w:rPr>
        <w:br/>
      </w:r>
      <w:r>
        <w:rPr>
          <w:lang w:eastAsia="zh-CN"/>
        </w:rPr>
        <w:br/>
        <w:t xml:space="preserve">  28</w:t>
      </w:r>
      <w:r>
        <w:rPr>
          <w:lang w:eastAsia="zh-CN"/>
        </w:rPr>
        <w:t>反射能通过文件配置？</w:t>
      </w:r>
      <w:r>
        <w:rPr>
          <w:lang w:eastAsia="zh-CN"/>
        </w:rPr>
        <w:t xml:space="preserve"> </w:t>
      </w:r>
      <w:r>
        <w:rPr>
          <w:lang w:eastAsia="zh-CN"/>
        </w:rPr>
        <w:br/>
      </w:r>
      <w:r>
        <w:rPr>
          <w:lang w:eastAsia="zh-CN"/>
        </w:rPr>
        <w:br/>
      </w:r>
      <w:r>
        <w:rPr>
          <w:lang w:eastAsia="zh-CN"/>
        </w:rPr>
        <w:br/>
        <w:t xml:space="preserve">  29.mybatis</w:t>
      </w:r>
      <w:r>
        <w:rPr>
          <w:lang w:eastAsia="zh-CN"/>
        </w:rPr>
        <w:t>如何返回住键？</w:t>
      </w:r>
      <w:r>
        <w:rPr>
          <w:lang w:eastAsia="zh-CN"/>
        </w:rPr>
        <w:t xml:space="preserve"> </w:t>
      </w:r>
      <w:r>
        <w:rPr>
          <w:lang w:eastAsia="zh-CN"/>
        </w:rPr>
        <w:br/>
      </w:r>
      <w:r>
        <w:rPr>
          <w:lang w:eastAsia="zh-CN"/>
        </w:rPr>
        <w:br/>
      </w:r>
      <w:r>
        <w:rPr>
          <w:lang w:eastAsia="zh-CN"/>
        </w:rPr>
        <w:br/>
        <w:t xml:space="preserve">  30.maven</w:t>
      </w:r>
      <w:r>
        <w:rPr>
          <w:lang w:eastAsia="zh-CN"/>
        </w:rPr>
        <w:t>如何解决包冲突。</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2020.4.16 </w:t>
      </w:r>
      <w:r>
        <w:rPr>
          <w:lang w:eastAsia="zh-CN"/>
        </w:rPr>
        <w:t>美团点评一面面经</w:t>
      </w:r>
      <w:r>
        <w:rPr>
          <w:lang w:eastAsia="zh-CN"/>
        </w:rPr>
        <w:t xml:space="preserve">   1h30 </w:t>
      </w:r>
      <w:r>
        <w:rPr>
          <w:lang w:eastAsia="zh-CN"/>
        </w:rPr>
        <w:br/>
      </w:r>
      <w:r>
        <w:rPr>
          <w:lang w:eastAsia="zh-CN"/>
        </w:rPr>
        <w:br/>
      </w:r>
      <w:r>
        <w:rPr>
          <w:lang w:eastAsia="zh-CN"/>
        </w:rPr>
        <w:br/>
        <w:t xml:space="preserve">  1.linux </w:t>
      </w:r>
      <w:r>
        <w:rPr>
          <w:lang w:eastAsia="zh-CN"/>
        </w:rPr>
        <w:t>查看端口号，</w:t>
      </w:r>
      <w:r>
        <w:rPr>
          <w:lang w:eastAsia="zh-CN"/>
        </w:rPr>
        <w:t>(</w:t>
      </w:r>
      <w:r>
        <w:rPr>
          <w:lang w:eastAsia="zh-CN"/>
        </w:rPr>
        <w:t>脑残没理解面试官说啥</w:t>
      </w:r>
      <w:r>
        <w:rPr>
          <w:lang w:eastAsia="zh-CN"/>
        </w:rPr>
        <w:t xml:space="preserve">) </w:t>
      </w:r>
      <w:r>
        <w:rPr>
          <w:lang w:eastAsia="zh-CN"/>
        </w:rPr>
        <w:br/>
      </w:r>
      <w:r>
        <w:rPr>
          <w:lang w:eastAsia="zh-CN"/>
        </w:rPr>
        <w:br/>
      </w:r>
      <w:r>
        <w:rPr>
          <w:lang w:eastAsia="zh-CN"/>
        </w:rPr>
        <w:br/>
        <w:t xml:space="preserve">  2.linux </w:t>
      </w:r>
      <w:r>
        <w:rPr>
          <w:lang w:eastAsia="zh-CN"/>
        </w:rPr>
        <w:t>查看文件大小</w:t>
      </w:r>
      <w:r>
        <w:rPr>
          <w:lang w:eastAsia="zh-CN"/>
        </w:rPr>
        <w:t xml:space="preserve"> </w:t>
      </w:r>
      <w:r>
        <w:rPr>
          <w:lang w:eastAsia="zh-CN"/>
        </w:rPr>
        <w:br/>
      </w:r>
      <w:r>
        <w:rPr>
          <w:lang w:eastAsia="zh-CN"/>
        </w:rPr>
        <w:lastRenderedPageBreak/>
        <w:br/>
      </w:r>
      <w:r>
        <w:rPr>
          <w:lang w:eastAsia="zh-CN"/>
        </w:rPr>
        <w:br/>
        <w:t xml:space="preserve">  3. </w:t>
      </w:r>
      <w:proofErr w:type="spellStart"/>
      <w:r>
        <w:rPr>
          <w:lang w:eastAsia="zh-CN"/>
        </w:rPr>
        <w:t>ArrayList</w:t>
      </w:r>
      <w:proofErr w:type="spellEnd"/>
      <w:r>
        <w:rPr>
          <w:lang w:eastAsia="zh-CN"/>
        </w:rPr>
        <w:t>，</w:t>
      </w:r>
      <w:r>
        <w:rPr>
          <w:lang w:eastAsia="zh-CN"/>
        </w:rPr>
        <w:t>LinkedList</w:t>
      </w:r>
      <w:r>
        <w:rPr>
          <w:lang w:eastAsia="zh-CN"/>
        </w:rPr>
        <w:t>，</w:t>
      </w:r>
      <w:r>
        <w:rPr>
          <w:lang w:eastAsia="zh-CN"/>
        </w:rPr>
        <w:t>vector</w:t>
      </w:r>
      <w:r>
        <w:rPr>
          <w:lang w:eastAsia="zh-CN"/>
        </w:rPr>
        <w:t>讲一下</w:t>
      </w:r>
      <w:r>
        <w:rPr>
          <w:lang w:eastAsia="zh-CN"/>
        </w:rPr>
        <w:t xml:space="preserve"> </w:t>
      </w:r>
      <w:r>
        <w:rPr>
          <w:lang w:eastAsia="zh-CN"/>
        </w:rPr>
        <w:br/>
      </w:r>
      <w:r>
        <w:rPr>
          <w:lang w:eastAsia="zh-CN"/>
        </w:rPr>
        <w:br/>
      </w:r>
      <w:r>
        <w:rPr>
          <w:lang w:eastAsia="zh-CN"/>
        </w:rPr>
        <w:br/>
        <w:t xml:space="preserve">  4.</w:t>
      </w:r>
      <w:r>
        <w:rPr>
          <w:lang w:eastAsia="zh-CN"/>
        </w:rPr>
        <w:t>插入方式的区别时间复杂度</w:t>
      </w:r>
      <w:r>
        <w:rPr>
          <w:lang w:eastAsia="zh-CN"/>
        </w:rPr>
        <w:t xml:space="preserve"> </w:t>
      </w:r>
      <w:r>
        <w:rPr>
          <w:lang w:eastAsia="zh-CN"/>
        </w:rPr>
        <w:br/>
      </w:r>
      <w:r>
        <w:rPr>
          <w:lang w:eastAsia="zh-CN"/>
        </w:rPr>
        <w:br/>
      </w:r>
      <w:r>
        <w:rPr>
          <w:lang w:eastAsia="zh-CN"/>
        </w:rPr>
        <w:br/>
        <w:t xml:space="preserve">  5.</w:t>
      </w:r>
      <w:r>
        <w:rPr>
          <w:lang w:eastAsia="zh-CN"/>
        </w:rPr>
        <w:t>应用层协议</w:t>
      </w:r>
      <w:r>
        <w:rPr>
          <w:lang w:eastAsia="zh-CN"/>
        </w:rPr>
        <w:t xml:space="preserve"> http</w:t>
      </w:r>
      <w:r>
        <w:rPr>
          <w:lang w:eastAsia="zh-CN"/>
        </w:rPr>
        <w:t>，</w:t>
      </w:r>
      <w:r>
        <w:rPr>
          <w:lang w:eastAsia="zh-CN"/>
        </w:rPr>
        <w:t>https</w:t>
      </w:r>
      <w:r>
        <w:rPr>
          <w:lang w:eastAsia="zh-CN"/>
        </w:rPr>
        <w:t>，</w:t>
      </w:r>
      <w:r>
        <w:rPr>
          <w:lang w:eastAsia="zh-CN"/>
        </w:rPr>
        <w:t>pop3</w:t>
      </w:r>
      <w:r>
        <w:rPr>
          <w:lang w:eastAsia="zh-CN"/>
        </w:rPr>
        <w:t>，</w:t>
      </w:r>
      <w:r>
        <w:rPr>
          <w:lang w:eastAsia="zh-CN"/>
        </w:rPr>
        <w:t xml:space="preserve">smtp </w:t>
      </w:r>
      <w:r>
        <w:rPr>
          <w:lang w:eastAsia="zh-CN"/>
        </w:rPr>
        <w:br/>
      </w:r>
      <w:r>
        <w:rPr>
          <w:lang w:eastAsia="zh-CN"/>
        </w:rPr>
        <w:br/>
      </w:r>
      <w:r>
        <w:rPr>
          <w:lang w:eastAsia="zh-CN"/>
        </w:rPr>
        <w:br/>
        <w:t xml:space="preserve">  6.tcp</w:t>
      </w:r>
      <w:r>
        <w:rPr>
          <w:lang w:eastAsia="zh-CN"/>
        </w:rPr>
        <w:t>和</w:t>
      </w:r>
      <w:proofErr w:type="spellStart"/>
      <w:r>
        <w:rPr>
          <w:lang w:eastAsia="zh-CN"/>
        </w:rPr>
        <w:t>udp</w:t>
      </w:r>
      <w:proofErr w:type="spellEnd"/>
      <w:r>
        <w:rPr>
          <w:lang w:eastAsia="zh-CN"/>
        </w:rPr>
        <w:t>在哪个层</w:t>
      </w:r>
      <w:r>
        <w:rPr>
          <w:lang w:eastAsia="zh-CN"/>
        </w:rPr>
        <w:t xml:space="preserve"> </w:t>
      </w:r>
      <w:r>
        <w:rPr>
          <w:lang w:eastAsia="zh-CN"/>
        </w:rPr>
        <w:br/>
      </w:r>
      <w:r>
        <w:rPr>
          <w:lang w:eastAsia="zh-CN"/>
        </w:rPr>
        <w:br/>
      </w:r>
      <w:r>
        <w:rPr>
          <w:lang w:eastAsia="zh-CN"/>
        </w:rPr>
        <w:br/>
        <w:t xml:space="preserve">  7.tcp</w:t>
      </w:r>
      <w:r>
        <w:rPr>
          <w:lang w:eastAsia="zh-CN"/>
        </w:rPr>
        <w:t>和</w:t>
      </w:r>
      <w:proofErr w:type="spellStart"/>
      <w:r>
        <w:rPr>
          <w:lang w:eastAsia="zh-CN"/>
        </w:rPr>
        <w:t>udp</w:t>
      </w:r>
      <w:proofErr w:type="spellEnd"/>
      <w:r>
        <w:rPr>
          <w:lang w:eastAsia="zh-CN"/>
        </w:rPr>
        <w:t>的区别</w:t>
      </w:r>
      <w:r>
        <w:rPr>
          <w:lang w:eastAsia="zh-CN"/>
        </w:rPr>
        <w:t xml:space="preserve"> </w:t>
      </w:r>
      <w:r>
        <w:rPr>
          <w:lang w:eastAsia="zh-CN"/>
        </w:rPr>
        <w:br/>
      </w:r>
      <w:r>
        <w:rPr>
          <w:lang w:eastAsia="zh-CN"/>
        </w:rPr>
        <w:br/>
      </w:r>
      <w:r>
        <w:rPr>
          <w:lang w:eastAsia="zh-CN"/>
        </w:rPr>
        <w:br/>
        <w:t xml:space="preserve">  8.tcp</w:t>
      </w:r>
      <w:r>
        <w:rPr>
          <w:lang w:eastAsia="zh-CN"/>
        </w:rPr>
        <w:t>为什么可靠</w:t>
      </w:r>
      <w:r>
        <w:rPr>
          <w:lang w:eastAsia="zh-CN"/>
        </w:rPr>
        <w:t>(</w:t>
      </w:r>
      <w:r>
        <w:rPr>
          <w:lang w:eastAsia="zh-CN"/>
        </w:rPr>
        <w:t>我详细讲了</w:t>
      </w:r>
      <w:r>
        <w:rPr>
          <w:lang w:eastAsia="zh-CN"/>
        </w:rPr>
        <w:t xml:space="preserve"> </w:t>
      </w:r>
      <w:r>
        <w:rPr>
          <w:lang w:eastAsia="zh-CN"/>
        </w:rPr>
        <w:t>校验和、超时重传、拥塞控制、流量控制</w:t>
      </w:r>
      <w:r>
        <w:rPr>
          <w:lang w:eastAsia="zh-CN"/>
        </w:rPr>
        <w:t xml:space="preserve">) </w:t>
      </w:r>
      <w:r>
        <w:rPr>
          <w:lang w:eastAsia="zh-CN"/>
        </w:rPr>
        <w:br/>
      </w:r>
      <w:r>
        <w:rPr>
          <w:lang w:eastAsia="zh-CN"/>
        </w:rPr>
        <w:br/>
      </w:r>
      <w:r>
        <w:rPr>
          <w:lang w:eastAsia="zh-CN"/>
        </w:rPr>
        <w:br/>
        <w:t xml:space="preserve">  9.get</w:t>
      </w:r>
      <w:r>
        <w:rPr>
          <w:lang w:eastAsia="zh-CN"/>
        </w:rPr>
        <w:t>和</w:t>
      </w:r>
      <w:r>
        <w:rPr>
          <w:lang w:eastAsia="zh-CN"/>
        </w:rPr>
        <w:t>post</w:t>
      </w:r>
      <w:r>
        <w:rPr>
          <w:lang w:eastAsia="zh-CN"/>
        </w:rPr>
        <w:t>的区别</w:t>
      </w:r>
      <w:r>
        <w:rPr>
          <w:lang w:eastAsia="zh-CN"/>
        </w:rPr>
        <w:t xml:space="preserve"> </w:t>
      </w:r>
      <w:r>
        <w:rPr>
          <w:lang w:eastAsia="zh-CN"/>
        </w:rPr>
        <w:br/>
      </w:r>
      <w:r>
        <w:rPr>
          <w:lang w:eastAsia="zh-CN"/>
        </w:rPr>
        <w:br/>
      </w:r>
      <w:r>
        <w:rPr>
          <w:lang w:eastAsia="zh-CN"/>
        </w:rPr>
        <w:br/>
        <w:t xml:space="preserve">  10.cookie</w:t>
      </w:r>
      <w:r>
        <w:rPr>
          <w:lang w:eastAsia="zh-CN"/>
        </w:rPr>
        <w:t>和</w:t>
      </w:r>
      <w:r>
        <w:rPr>
          <w:lang w:eastAsia="zh-CN"/>
        </w:rPr>
        <w:t>session</w:t>
      </w:r>
      <w:r>
        <w:rPr>
          <w:lang w:eastAsia="zh-CN"/>
        </w:rPr>
        <w:t>的区别</w:t>
      </w:r>
      <w:r>
        <w:rPr>
          <w:lang w:eastAsia="zh-CN"/>
        </w:rPr>
        <w:t xml:space="preserve"> </w:t>
      </w:r>
      <w:r>
        <w:rPr>
          <w:lang w:eastAsia="zh-CN"/>
        </w:rPr>
        <w:br/>
      </w:r>
      <w:r>
        <w:rPr>
          <w:lang w:eastAsia="zh-CN"/>
        </w:rPr>
        <w:br/>
      </w:r>
      <w:r>
        <w:rPr>
          <w:lang w:eastAsia="zh-CN"/>
        </w:rPr>
        <w:br/>
        <w:t xml:space="preserve">  11.jvm</w:t>
      </w:r>
      <w:r>
        <w:rPr>
          <w:lang w:eastAsia="zh-CN"/>
        </w:rPr>
        <w:t>内存模型</w:t>
      </w:r>
      <w:r>
        <w:rPr>
          <w:lang w:eastAsia="zh-CN"/>
        </w:rPr>
        <w:t xml:space="preserve"> </w:t>
      </w:r>
      <w:r>
        <w:rPr>
          <w:lang w:eastAsia="zh-CN"/>
        </w:rPr>
        <w:br/>
      </w:r>
      <w:r>
        <w:rPr>
          <w:lang w:eastAsia="zh-CN"/>
        </w:rPr>
        <w:br/>
      </w:r>
      <w:r>
        <w:rPr>
          <w:lang w:eastAsia="zh-CN"/>
        </w:rPr>
        <w:br/>
        <w:t xml:space="preserve">  12.</w:t>
      </w:r>
      <w:r>
        <w:rPr>
          <w:lang w:eastAsia="zh-CN"/>
        </w:rPr>
        <w:t>接口和抽象类的区别</w:t>
      </w:r>
      <w:r>
        <w:rPr>
          <w:lang w:eastAsia="zh-CN"/>
        </w:rPr>
        <w:t xml:space="preserve"> </w:t>
      </w:r>
      <w:r>
        <w:rPr>
          <w:lang w:eastAsia="zh-CN"/>
        </w:rPr>
        <w:br/>
      </w:r>
      <w:r>
        <w:rPr>
          <w:lang w:eastAsia="zh-CN"/>
        </w:rPr>
        <w:br/>
      </w:r>
      <w:r>
        <w:rPr>
          <w:lang w:eastAsia="zh-CN"/>
        </w:rPr>
        <w:br/>
        <w:t xml:space="preserve">  13.</w:t>
      </w:r>
      <w:r>
        <w:rPr>
          <w:lang w:eastAsia="zh-CN"/>
        </w:rPr>
        <w:t>抽象类的使用场景</w:t>
      </w:r>
      <w:r>
        <w:rPr>
          <w:lang w:eastAsia="zh-CN"/>
        </w:rPr>
        <w:t xml:space="preserve"> </w:t>
      </w:r>
      <w:r>
        <w:rPr>
          <w:lang w:eastAsia="zh-CN"/>
        </w:rPr>
        <w:br/>
      </w:r>
      <w:r>
        <w:rPr>
          <w:lang w:eastAsia="zh-CN"/>
        </w:rPr>
        <w:br/>
      </w:r>
      <w:r>
        <w:rPr>
          <w:lang w:eastAsia="zh-CN"/>
        </w:rPr>
        <w:br/>
        <w:t xml:space="preserve">  14.</w:t>
      </w:r>
      <w:r>
        <w:rPr>
          <w:lang w:eastAsia="zh-CN"/>
        </w:rPr>
        <w:t>反射</w:t>
      </w:r>
      <w:r>
        <w:rPr>
          <w:lang w:eastAsia="zh-CN"/>
        </w:rPr>
        <w:t xml:space="preserve"> </w:t>
      </w:r>
      <w:r>
        <w:rPr>
          <w:lang w:eastAsia="zh-CN"/>
        </w:rPr>
        <w:br/>
      </w:r>
      <w:r>
        <w:rPr>
          <w:lang w:eastAsia="zh-CN"/>
        </w:rPr>
        <w:br/>
      </w:r>
      <w:r>
        <w:rPr>
          <w:lang w:eastAsia="zh-CN"/>
        </w:rPr>
        <w:br/>
      </w:r>
      <w:r>
        <w:rPr>
          <w:lang w:eastAsia="zh-CN"/>
        </w:rPr>
        <w:lastRenderedPageBreak/>
        <w:t xml:space="preserve">  15.</w:t>
      </w:r>
      <w:r>
        <w:rPr>
          <w:lang w:eastAsia="zh-CN"/>
        </w:rPr>
        <w:t>反射</w:t>
      </w:r>
      <w:r>
        <w:rPr>
          <w:lang w:eastAsia="zh-CN"/>
        </w:rPr>
        <w:t xml:space="preserve"> </w:t>
      </w:r>
      <w:proofErr w:type="spellStart"/>
      <w:r>
        <w:rPr>
          <w:lang w:eastAsia="zh-CN"/>
        </w:rPr>
        <w:t>loadclass</w:t>
      </w:r>
      <w:proofErr w:type="spellEnd"/>
      <w:r>
        <w:rPr>
          <w:lang w:eastAsia="zh-CN"/>
        </w:rPr>
        <w:t>，</w:t>
      </w:r>
      <w:proofErr w:type="spellStart"/>
      <w:r>
        <w:rPr>
          <w:lang w:eastAsia="zh-CN"/>
        </w:rPr>
        <w:t>class.forName</w:t>
      </w:r>
      <w:proofErr w:type="spellEnd"/>
      <w:r>
        <w:rPr>
          <w:lang w:eastAsia="zh-CN"/>
        </w:rPr>
        <w:t xml:space="preserve"> </w:t>
      </w:r>
      <w:r>
        <w:rPr>
          <w:lang w:eastAsia="zh-CN"/>
        </w:rPr>
        <w:br/>
      </w:r>
      <w:r>
        <w:rPr>
          <w:lang w:eastAsia="zh-CN"/>
        </w:rPr>
        <w:br/>
      </w:r>
      <w:r>
        <w:rPr>
          <w:lang w:eastAsia="zh-CN"/>
        </w:rPr>
        <w:br/>
        <w:t xml:space="preserve">  16.jdbc </w:t>
      </w:r>
      <w:r>
        <w:rPr>
          <w:lang w:eastAsia="zh-CN"/>
        </w:rPr>
        <w:t>连接池用的</w:t>
      </w:r>
      <w:proofErr w:type="spellStart"/>
      <w:r>
        <w:rPr>
          <w:lang w:eastAsia="zh-CN"/>
        </w:rPr>
        <w:t>loadClass</w:t>
      </w:r>
      <w:proofErr w:type="spellEnd"/>
      <w:r>
        <w:rPr>
          <w:lang w:eastAsia="zh-CN"/>
        </w:rPr>
        <w:t>和</w:t>
      </w:r>
      <w:r>
        <w:rPr>
          <w:lang w:eastAsia="zh-CN"/>
        </w:rPr>
        <w:t>class..</w:t>
      </w:r>
      <w:proofErr w:type="spellStart"/>
      <w:r>
        <w:rPr>
          <w:lang w:eastAsia="zh-CN"/>
        </w:rPr>
        <w:t>forName</w:t>
      </w:r>
      <w:proofErr w:type="spellEnd"/>
      <w:r>
        <w:rPr>
          <w:lang w:eastAsia="zh-CN"/>
        </w:rPr>
        <w:t>哪个，为什么（从数据库连接池角度讲竟然对了）</w:t>
      </w:r>
      <w:r>
        <w:rPr>
          <w:lang w:eastAsia="zh-CN"/>
        </w:rPr>
        <w:t xml:space="preserve"> </w:t>
      </w:r>
      <w:r>
        <w:rPr>
          <w:lang w:eastAsia="zh-CN"/>
        </w:rPr>
        <w:br/>
      </w:r>
      <w:r>
        <w:rPr>
          <w:lang w:eastAsia="zh-CN"/>
        </w:rPr>
        <w:br/>
      </w:r>
      <w:r>
        <w:rPr>
          <w:lang w:eastAsia="zh-CN"/>
        </w:rPr>
        <w:br/>
        <w:t xml:space="preserve">  17.jvm</w:t>
      </w:r>
      <w:r>
        <w:rPr>
          <w:lang w:eastAsia="zh-CN"/>
        </w:rPr>
        <w:t>内存溢出原因怎么排查</w:t>
      </w:r>
      <w:r>
        <w:rPr>
          <w:lang w:eastAsia="zh-CN"/>
        </w:rPr>
        <w:t xml:space="preserve"> </w:t>
      </w:r>
      <w:r>
        <w:rPr>
          <w:lang w:eastAsia="zh-CN"/>
        </w:rPr>
        <w:br/>
      </w:r>
      <w:r>
        <w:rPr>
          <w:lang w:eastAsia="zh-CN"/>
        </w:rPr>
        <w:br/>
      </w:r>
      <w:r>
        <w:rPr>
          <w:lang w:eastAsia="zh-CN"/>
        </w:rPr>
        <w:br/>
        <w:t xml:space="preserve">  18.</w:t>
      </w:r>
      <w:r>
        <w:rPr>
          <w:lang w:eastAsia="zh-CN"/>
        </w:rPr>
        <w:t>内存溢出和内存泄漏的区别</w:t>
      </w:r>
      <w:r>
        <w:rPr>
          <w:lang w:eastAsia="zh-CN"/>
        </w:rPr>
        <w:t xml:space="preserve"> </w:t>
      </w:r>
      <w:r>
        <w:rPr>
          <w:lang w:eastAsia="zh-CN"/>
        </w:rPr>
        <w:br/>
      </w:r>
      <w:r>
        <w:rPr>
          <w:lang w:eastAsia="zh-CN"/>
        </w:rPr>
        <w:br/>
      </w:r>
      <w:r>
        <w:rPr>
          <w:lang w:eastAsia="zh-CN"/>
        </w:rPr>
        <w:br/>
        <w:t xml:space="preserve">  19.jvm</w:t>
      </w:r>
      <w:r>
        <w:rPr>
          <w:lang w:eastAsia="zh-CN"/>
        </w:rPr>
        <w:t>垃圾回收算法</w:t>
      </w:r>
      <w:r>
        <w:rPr>
          <w:lang w:eastAsia="zh-CN"/>
        </w:rPr>
        <w:t xml:space="preserve"> </w:t>
      </w:r>
      <w:r>
        <w:rPr>
          <w:lang w:eastAsia="zh-CN"/>
        </w:rPr>
        <w:br/>
      </w:r>
      <w:r>
        <w:rPr>
          <w:lang w:eastAsia="zh-CN"/>
        </w:rPr>
        <w:br/>
      </w:r>
      <w:r>
        <w:rPr>
          <w:lang w:eastAsia="zh-CN"/>
        </w:rPr>
        <w:br/>
        <w:t xml:space="preserve">  20.cms</w:t>
      </w:r>
      <w:r>
        <w:rPr>
          <w:lang w:eastAsia="zh-CN"/>
        </w:rPr>
        <w:t>垃圾回收器的缺点</w:t>
      </w:r>
      <w:r>
        <w:rPr>
          <w:lang w:eastAsia="zh-CN"/>
        </w:rPr>
        <w:t xml:space="preserve"> </w:t>
      </w:r>
      <w:r>
        <w:rPr>
          <w:lang w:eastAsia="zh-CN"/>
        </w:rPr>
        <w:br/>
      </w:r>
      <w:r>
        <w:rPr>
          <w:lang w:eastAsia="zh-CN"/>
        </w:rPr>
        <w:br/>
      </w:r>
      <w:r>
        <w:rPr>
          <w:lang w:eastAsia="zh-CN"/>
        </w:rPr>
        <w:br/>
        <w:t xml:space="preserve">  21.jdk1.8</w:t>
      </w:r>
      <w:r>
        <w:rPr>
          <w:lang w:eastAsia="zh-CN"/>
        </w:rPr>
        <w:t>和</w:t>
      </w:r>
      <w:r>
        <w:rPr>
          <w:lang w:eastAsia="zh-CN"/>
        </w:rPr>
        <w:t>jdk1.7</w:t>
      </w:r>
      <w:r>
        <w:rPr>
          <w:lang w:eastAsia="zh-CN"/>
        </w:rPr>
        <w:t>的区别</w:t>
      </w:r>
      <w:r>
        <w:rPr>
          <w:lang w:eastAsia="zh-CN"/>
        </w:rPr>
        <w:br/>
        <w:t xml:space="preserve"> </w:t>
      </w:r>
      <w:r>
        <w:rPr>
          <w:lang w:eastAsia="zh-CN"/>
        </w:rPr>
        <w:br/>
      </w:r>
      <w:r>
        <w:rPr>
          <w:lang w:eastAsia="zh-CN"/>
        </w:rPr>
        <w:br/>
      </w:r>
      <w:r>
        <w:rPr>
          <w:lang w:eastAsia="zh-CN"/>
        </w:rPr>
        <w:br/>
        <w:t xml:space="preserve">  22.currentHashMap</w:t>
      </w:r>
      <w:r>
        <w:rPr>
          <w:lang w:eastAsia="zh-CN"/>
        </w:rPr>
        <w:t>怎么保证并发的安全性</w:t>
      </w:r>
      <w:r>
        <w:rPr>
          <w:lang w:eastAsia="zh-CN"/>
        </w:rPr>
        <w:t xml:space="preserve"> </w:t>
      </w:r>
      <w:r>
        <w:rPr>
          <w:lang w:eastAsia="zh-CN"/>
        </w:rPr>
        <w:br/>
      </w:r>
      <w:r>
        <w:rPr>
          <w:lang w:eastAsia="zh-CN"/>
        </w:rPr>
        <w:br/>
      </w:r>
      <w:r>
        <w:rPr>
          <w:lang w:eastAsia="zh-CN"/>
        </w:rPr>
        <w:br/>
        <w:t xml:space="preserve">  23.hashmap 2</w:t>
      </w:r>
      <w:r>
        <w:rPr>
          <w:lang w:eastAsia="zh-CN"/>
        </w:rPr>
        <w:t>的幂次方原因（说了排列均匀避免哈希碰撞，从二进制来讲，问这个方法扩容的优势）</w:t>
      </w:r>
      <w:r>
        <w:rPr>
          <w:lang w:eastAsia="zh-CN"/>
        </w:rPr>
        <w:t xml:space="preserve"> </w:t>
      </w:r>
      <w:r>
        <w:rPr>
          <w:lang w:eastAsia="zh-CN"/>
        </w:rPr>
        <w:br/>
      </w:r>
      <w:r>
        <w:rPr>
          <w:lang w:eastAsia="zh-CN"/>
        </w:rPr>
        <w:br/>
      </w:r>
      <w:r>
        <w:rPr>
          <w:lang w:eastAsia="zh-CN"/>
        </w:rPr>
        <w:br/>
        <w:t xml:space="preserve">  24.mysql</w:t>
      </w:r>
      <w:r>
        <w:rPr>
          <w:lang w:eastAsia="zh-CN"/>
        </w:rPr>
        <w:t>索引</w:t>
      </w:r>
      <w:r>
        <w:rPr>
          <w:lang w:eastAsia="zh-CN"/>
        </w:rPr>
        <w:t xml:space="preserve"> b+</w:t>
      </w:r>
      <w:r>
        <w:rPr>
          <w:lang w:eastAsia="zh-CN"/>
        </w:rPr>
        <w:t>树</w:t>
      </w:r>
      <w:r>
        <w:rPr>
          <w:lang w:eastAsia="zh-CN"/>
        </w:rPr>
        <w:t xml:space="preserve"> </w:t>
      </w:r>
      <w:r>
        <w:rPr>
          <w:lang w:eastAsia="zh-CN"/>
        </w:rPr>
        <w:br/>
      </w:r>
      <w:r>
        <w:rPr>
          <w:lang w:eastAsia="zh-CN"/>
        </w:rPr>
        <w:br/>
      </w:r>
      <w:r>
        <w:rPr>
          <w:lang w:eastAsia="zh-CN"/>
        </w:rPr>
        <w:br/>
        <w:t xml:space="preserve">  25.</w:t>
      </w:r>
      <w:r>
        <w:rPr>
          <w:lang w:eastAsia="zh-CN"/>
        </w:rPr>
        <w:t>事务隔离级别</w:t>
      </w:r>
      <w:r>
        <w:rPr>
          <w:lang w:eastAsia="zh-CN"/>
        </w:rPr>
        <w:t xml:space="preserve"> </w:t>
      </w:r>
      <w:r>
        <w:rPr>
          <w:lang w:eastAsia="zh-CN"/>
        </w:rPr>
        <w:br/>
      </w:r>
      <w:r>
        <w:rPr>
          <w:lang w:eastAsia="zh-CN"/>
        </w:rPr>
        <w:br/>
      </w:r>
      <w:r>
        <w:rPr>
          <w:lang w:eastAsia="zh-CN"/>
        </w:rPr>
        <w:br/>
        <w:t xml:space="preserve">  26.</w:t>
      </w:r>
      <w:r>
        <w:rPr>
          <w:lang w:eastAsia="zh-CN"/>
        </w:rPr>
        <w:t>原理（慢慢绕，从解决问题去讲，幻读，脏读，间隙锁，最后归结到加锁原理</w:t>
      </w:r>
      <w:r>
        <w:rPr>
          <w:lang w:eastAsia="zh-CN"/>
        </w:rPr>
        <w:br/>
        <w:t xml:space="preserve"> 🤣</w:t>
      </w:r>
      <w:r>
        <w:rPr>
          <w:lang w:eastAsia="zh-CN"/>
        </w:rPr>
        <w:t>）</w:t>
      </w:r>
      <w:r>
        <w:rPr>
          <w:lang w:eastAsia="zh-CN"/>
        </w:rPr>
        <w:t xml:space="preserve"> </w:t>
      </w:r>
      <w:r>
        <w:rPr>
          <w:lang w:eastAsia="zh-CN"/>
        </w:rPr>
        <w:br/>
      </w:r>
      <w:r>
        <w:rPr>
          <w:lang w:eastAsia="zh-CN"/>
        </w:rPr>
        <w:lastRenderedPageBreak/>
        <w:br/>
      </w:r>
      <w:r>
        <w:rPr>
          <w:lang w:eastAsia="zh-CN"/>
        </w:rPr>
        <w:br/>
        <w:t xml:space="preserve">  27.</w:t>
      </w:r>
      <w:r>
        <w:rPr>
          <w:lang w:eastAsia="zh-CN"/>
        </w:rPr>
        <w:t>创建线程的几种方法</w:t>
      </w:r>
      <w:r>
        <w:rPr>
          <w:lang w:eastAsia="zh-CN"/>
        </w:rPr>
        <w:t xml:space="preserve"> </w:t>
      </w:r>
      <w:r>
        <w:rPr>
          <w:lang w:eastAsia="zh-CN"/>
        </w:rPr>
        <w:br/>
      </w:r>
      <w:r>
        <w:rPr>
          <w:lang w:eastAsia="zh-CN"/>
        </w:rPr>
        <w:br/>
      </w:r>
      <w:r>
        <w:rPr>
          <w:lang w:eastAsia="zh-CN"/>
        </w:rPr>
        <w:br/>
        <w:t xml:space="preserve">  28.</w:t>
      </w:r>
      <w:r>
        <w:rPr>
          <w:lang w:eastAsia="zh-CN"/>
        </w:rPr>
        <w:t>线程池</w:t>
      </w:r>
      <w:r>
        <w:rPr>
          <w:lang w:eastAsia="zh-CN"/>
        </w:rPr>
        <w:t xml:space="preserve"> </w:t>
      </w:r>
      <w:r>
        <w:rPr>
          <w:lang w:eastAsia="zh-CN"/>
        </w:rPr>
        <w:t>参数</w:t>
      </w:r>
      <w:r>
        <w:rPr>
          <w:lang w:eastAsia="zh-CN"/>
        </w:rPr>
        <w:t xml:space="preserve"> </w:t>
      </w:r>
      <w:r>
        <w:rPr>
          <w:lang w:eastAsia="zh-CN"/>
        </w:rPr>
        <w:br/>
      </w:r>
      <w:r>
        <w:rPr>
          <w:lang w:eastAsia="zh-CN"/>
        </w:rPr>
        <w:br/>
      </w:r>
      <w:r>
        <w:rPr>
          <w:lang w:eastAsia="zh-CN"/>
        </w:rPr>
        <w:br/>
        <w:t xml:space="preserve">  29.</w:t>
      </w:r>
      <w:r>
        <w:rPr>
          <w:lang w:eastAsia="zh-CN"/>
        </w:rPr>
        <w:t>线程池</w:t>
      </w:r>
      <w:r>
        <w:rPr>
          <w:lang w:eastAsia="zh-CN"/>
        </w:rPr>
        <w:t xml:space="preserve"> </w:t>
      </w:r>
      <w:r>
        <w:rPr>
          <w:lang w:eastAsia="zh-CN"/>
        </w:rPr>
        <w:t>核心线程数和最大线程数</w:t>
      </w:r>
      <w:r>
        <w:rPr>
          <w:lang w:eastAsia="zh-CN"/>
        </w:rPr>
        <w:t xml:space="preserve"> </w:t>
      </w:r>
      <w:r>
        <w:rPr>
          <w:lang w:eastAsia="zh-CN"/>
        </w:rPr>
        <w:br/>
      </w:r>
      <w:r>
        <w:rPr>
          <w:lang w:eastAsia="zh-CN"/>
        </w:rPr>
        <w:br/>
      </w:r>
      <w:r>
        <w:rPr>
          <w:lang w:eastAsia="zh-CN"/>
        </w:rPr>
        <w:br/>
        <w:t xml:space="preserve">  30.</w:t>
      </w:r>
      <w:r>
        <w:rPr>
          <w:lang w:eastAsia="zh-CN"/>
        </w:rPr>
        <w:t>什么时候启用核心线程，什么时候启用最大线程</w:t>
      </w:r>
      <w:r>
        <w:rPr>
          <w:lang w:eastAsia="zh-CN"/>
        </w:rPr>
        <w:t xml:space="preserve"> </w:t>
      </w:r>
      <w:r>
        <w:rPr>
          <w:lang w:eastAsia="zh-CN"/>
        </w:rPr>
        <w:br/>
      </w:r>
      <w:r>
        <w:rPr>
          <w:lang w:eastAsia="zh-CN"/>
        </w:rPr>
        <w:br/>
      </w:r>
      <w:r>
        <w:rPr>
          <w:lang w:eastAsia="zh-CN"/>
        </w:rPr>
        <w:br/>
        <w:t xml:space="preserve">  31.cpu</w:t>
      </w:r>
      <w:r>
        <w:rPr>
          <w:lang w:eastAsia="zh-CN"/>
        </w:rPr>
        <w:t>密集型和</w:t>
      </w:r>
      <w:r>
        <w:rPr>
          <w:lang w:eastAsia="zh-CN"/>
        </w:rPr>
        <w:t>IO</w:t>
      </w:r>
      <w:r>
        <w:rPr>
          <w:lang w:eastAsia="zh-CN"/>
        </w:rPr>
        <w:t>密集型的什么情况下设定（</w:t>
      </w:r>
      <w:proofErr w:type="spellStart"/>
      <w:r>
        <w:rPr>
          <w:lang w:eastAsia="zh-CN"/>
        </w:rPr>
        <w:t>cpu</w:t>
      </w:r>
      <w:proofErr w:type="spellEnd"/>
      <w:r>
        <w:rPr>
          <w:lang w:eastAsia="zh-CN"/>
        </w:rPr>
        <w:t>密集型根据</w:t>
      </w:r>
      <w:proofErr w:type="spellStart"/>
      <w:r>
        <w:rPr>
          <w:lang w:eastAsia="zh-CN"/>
        </w:rPr>
        <w:t>cpu</w:t>
      </w:r>
      <w:proofErr w:type="spellEnd"/>
      <w:r>
        <w:rPr>
          <w:lang w:eastAsia="zh-CN"/>
        </w:rPr>
        <w:t>核的数量来设定，</w:t>
      </w:r>
      <w:r>
        <w:rPr>
          <w:lang w:eastAsia="zh-CN"/>
        </w:rPr>
        <w:t>IO</w:t>
      </w:r>
      <w:r>
        <w:rPr>
          <w:lang w:eastAsia="zh-CN"/>
        </w:rPr>
        <w:t>说根据常占用线程，面试官说</w:t>
      </w:r>
      <w:r>
        <w:rPr>
          <w:lang w:eastAsia="zh-CN"/>
        </w:rPr>
        <w:t>IO</w:t>
      </w:r>
      <w:r>
        <w:rPr>
          <w:lang w:eastAsia="zh-CN"/>
        </w:rPr>
        <w:t>密集型说</w:t>
      </w:r>
      <w:proofErr w:type="spellStart"/>
      <w:r>
        <w:rPr>
          <w:lang w:eastAsia="zh-CN"/>
        </w:rPr>
        <w:t>i</w:t>
      </w:r>
      <w:proofErr w:type="spellEnd"/>
      <w:r>
        <w:rPr>
          <w:lang w:eastAsia="zh-CN"/>
        </w:rPr>
        <w:t>的不对）</w:t>
      </w:r>
      <w:r>
        <w:rPr>
          <w:lang w:eastAsia="zh-CN"/>
        </w:rPr>
        <w:t xml:space="preserve"> </w:t>
      </w:r>
      <w:r>
        <w:rPr>
          <w:lang w:eastAsia="zh-CN"/>
        </w:rPr>
        <w:br/>
      </w:r>
      <w:r>
        <w:rPr>
          <w:lang w:eastAsia="zh-CN"/>
        </w:rPr>
        <w:br/>
      </w:r>
      <w:r>
        <w:rPr>
          <w:lang w:eastAsia="zh-CN"/>
        </w:rPr>
        <w:br/>
        <w:t xml:space="preserve">  32.</w:t>
      </w:r>
      <w:r>
        <w:rPr>
          <w:lang w:eastAsia="zh-CN"/>
        </w:rPr>
        <w:t>算法题</w:t>
      </w:r>
      <w:r>
        <w:rPr>
          <w:lang w:eastAsia="zh-CN"/>
        </w:rPr>
        <w:t xml:space="preserve"> </w:t>
      </w:r>
      <w:r>
        <w:rPr>
          <w:lang w:eastAsia="zh-CN"/>
        </w:rPr>
        <w:t>二分查找（找出一个数的开根号，给定一个精确范围，菜死了被提醒四回改对了）</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r>
      <w:r>
        <w:rPr>
          <w:lang w:eastAsia="zh-CN"/>
        </w:rPr>
        <w:br/>
      </w:r>
      <w:r>
        <w:rPr>
          <w:lang w:eastAsia="zh-CN"/>
        </w:rPr>
        <w:br/>
      </w:r>
      <w:r>
        <w:rPr>
          <w:lang w:eastAsia="zh-CN"/>
        </w:rPr>
        <w:br/>
        <w:t xml:space="preserve"> 4.17 </w:t>
      </w:r>
      <w:r>
        <w:rPr>
          <w:lang w:eastAsia="zh-CN"/>
        </w:rPr>
        <w:t>美团点评二面面经</w:t>
      </w:r>
      <w:r>
        <w:rPr>
          <w:lang w:eastAsia="zh-CN"/>
        </w:rPr>
        <w:t xml:space="preserve"> </w:t>
      </w:r>
      <w:r>
        <w:rPr>
          <w:lang w:eastAsia="zh-CN"/>
        </w:rPr>
        <w:br/>
      </w:r>
      <w:r>
        <w:rPr>
          <w:lang w:eastAsia="zh-CN"/>
        </w:rPr>
        <w:br/>
      </w:r>
      <w:r>
        <w:rPr>
          <w:lang w:eastAsia="zh-CN"/>
        </w:rPr>
        <w:br/>
        <w:t xml:space="preserve">  </w:t>
      </w:r>
      <w:r>
        <w:rPr>
          <w:lang w:eastAsia="zh-CN"/>
        </w:rPr>
        <w:t>主要聊聊项目，问问学习情况等</w:t>
      </w:r>
      <w:r>
        <w:rPr>
          <w:lang w:eastAsia="zh-CN"/>
        </w:rPr>
        <w:t xml:space="preserve"> </w:t>
      </w:r>
      <w:r>
        <w:rPr>
          <w:lang w:eastAsia="zh-CN"/>
        </w:rPr>
        <w:br/>
      </w:r>
      <w:r>
        <w:rPr>
          <w:lang w:eastAsia="zh-CN"/>
        </w:rPr>
        <w:br/>
      </w:r>
      <w:r>
        <w:rPr>
          <w:lang w:eastAsia="zh-CN"/>
        </w:rPr>
        <w:br/>
        <w:t xml:space="preserve">  </w:t>
      </w:r>
      <w:r>
        <w:rPr>
          <w:lang w:eastAsia="zh-CN"/>
        </w:rPr>
        <w:t>最后</w:t>
      </w:r>
      <w:r>
        <w:rPr>
          <w:lang w:eastAsia="zh-CN"/>
        </w:rPr>
        <w:t xml:space="preserve"> </w:t>
      </w:r>
      <w:r>
        <w:rPr>
          <w:lang w:eastAsia="zh-CN"/>
        </w:rPr>
        <w:br/>
        <w:t xml:space="preserve"> 😂😂</w:t>
      </w:r>
      <w:r>
        <w:rPr>
          <w:lang w:eastAsia="zh-CN"/>
        </w:rPr>
        <w:t>问为什么简历都有秒杀系统，是从哪看的学习得吗，我说秒杀确实适合了解互联网业务，我看别人做，自己也不能落下</w:t>
      </w:r>
      <w:r>
        <w:rPr>
          <w:lang w:eastAsia="zh-CN"/>
        </w:rPr>
        <w:t>😂</w:t>
      </w:r>
      <w:r>
        <w:rPr>
          <w:lang w:eastAsia="zh-CN"/>
        </w:rPr>
        <w:br/>
      </w:r>
      <w:r>
        <w:rPr>
          <w:lang w:eastAsia="zh-CN"/>
        </w:rPr>
        <w:br/>
      </w:r>
      <w:r>
        <w:rPr>
          <w:lang w:eastAsia="zh-CN"/>
        </w:rPr>
        <w:lastRenderedPageBreak/>
        <w:br/>
        <w:t xml:space="preserve">  </w:t>
      </w:r>
      <w:r>
        <w:rPr>
          <w:lang w:eastAsia="zh-CN"/>
        </w:rPr>
        <w:t>最后还是祈求</w:t>
      </w:r>
      <w:r>
        <w:rPr>
          <w:lang w:eastAsia="zh-CN"/>
        </w:rPr>
        <w:b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4.18 </w:t>
      </w:r>
      <w:r>
        <w:rPr>
          <w:lang w:eastAsia="zh-CN"/>
        </w:rPr>
        <w:t>百度一面凉经</w:t>
      </w:r>
      <w:r>
        <w:rPr>
          <w:lang w:eastAsia="zh-CN"/>
        </w:rPr>
        <w:t xml:space="preserve"> </w:t>
      </w:r>
      <w:r>
        <w:rPr>
          <w:lang w:eastAsia="zh-CN"/>
        </w:rPr>
        <w:br/>
      </w:r>
      <w:r>
        <w:rPr>
          <w:lang w:eastAsia="zh-CN"/>
        </w:rPr>
        <w:br/>
      </w:r>
      <w:r>
        <w:rPr>
          <w:lang w:eastAsia="zh-CN"/>
        </w:rPr>
        <w:br/>
        <w:t xml:space="preserve">  1.</w:t>
      </w:r>
      <w:r>
        <w:rPr>
          <w:lang w:eastAsia="zh-CN"/>
        </w:rPr>
        <w:t>项目</w:t>
      </w:r>
      <w:r>
        <w:rPr>
          <w:lang w:eastAsia="zh-CN"/>
        </w:rPr>
        <w:t>(</w:t>
      </w:r>
      <w:r>
        <w:rPr>
          <w:lang w:eastAsia="zh-CN"/>
        </w:rPr>
        <w:t>面试官觉得没难度，太简单</w:t>
      </w:r>
      <w:r>
        <w:rPr>
          <w:lang w:eastAsia="zh-CN"/>
        </w:rPr>
        <w:t xml:space="preserve">) </w:t>
      </w:r>
      <w:r>
        <w:rPr>
          <w:lang w:eastAsia="zh-CN"/>
        </w:rPr>
        <w:br/>
      </w:r>
      <w:r>
        <w:rPr>
          <w:lang w:eastAsia="zh-CN"/>
        </w:rPr>
        <w:br/>
      </w:r>
      <w:r>
        <w:rPr>
          <w:lang w:eastAsia="zh-CN"/>
        </w:rPr>
        <w:br/>
        <w:t xml:space="preserve">  2.</w:t>
      </w:r>
      <w:r>
        <w:rPr>
          <w:lang w:eastAsia="zh-CN"/>
        </w:rPr>
        <w:t>写题判断是否市二叉搜索树</w:t>
      </w:r>
      <w:r>
        <w:rPr>
          <w:lang w:eastAsia="zh-CN"/>
        </w:rPr>
        <w:t xml:space="preserve"> </w:t>
      </w:r>
      <w:r>
        <w:rPr>
          <w:lang w:eastAsia="zh-CN"/>
        </w:rPr>
        <w:t>自己定义树，写接口跑通</w:t>
      </w:r>
      <w:r>
        <w:rPr>
          <w:lang w:eastAsia="zh-CN"/>
        </w:rPr>
        <w:t xml:space="preserve"> </w:t>
      </w:r>
      <w:r>
        <w:rPr>
          <w:lang w:eastAsia="zh-CN"/>
        </w:rPr>
        <w:t>（</w:t>
      </w:r>
      <w:r>
        <w:rPr>
          <w:lang w:eastAsia="zh-CN"/>
        </w:rPr>
        <w:t>AC</w:t>
      </w:r>
      <w:r>
        <w:rPr>
          <w:lang w:eastAsia="zh-CN"/>
        </w:rPr>
        <w:t>了）</w:t>
      </w:r>
      <w:r>
        <w:rPr>
          <w:lang w:eastAsia="zh-CN"/>
        </w:rPr>
        <w:t xml:space="preserve"> </w:t>
      </w:r>
      <w:r>
        <w:rPr>
          <w:lang w:eastAsia="zh-CN"/>
        </w:rPr>
        <w:br/>
      </w:r>
      <w:r>
        <w:rPr>
          <w:lang w:eastAsia="zh-CN"/>
        </w:rPr>
        <w:br/>
      </w:r>
      <w:r>
        <w:rPr>
          <w:lang w:eastAsia="zh-CN"/>
        </w:rPr>
        <w:br/>
        <w:t xml:space="preserve">  3.</w:t>
      </w:r>
      <w:r>
        <w:rPr>
          <w:lang w:eastAsia="zh-CN"/>
        </w:rPr>
        <w:t>让优化空间复杂度</w:t>
      </w:r>
      <w:r>
        <w:rPr>
          <w:lang w:eastAsia="zh-CN"/>
        </w:rPr>
        <w:t>(</w:t>
      </w:r>
      <w:r>
        <w:rPr>
          <w:lang w:eastAsia="zh-CN"/>
        </w:rPr>
        <w:t>没理解面试官想要的意思，自己又写了种方法还写错了</w:t>
      </w:r>
      <w:r>
        <w:rPr>
          <w:lang w:eastAsia="zh-CN"/>
        </w:rPr>
        <w:t xml:space="preserve">) </w:t>
      </w:r>
      <w:r>
        <w:rPr>
          <w:lang w:eastAsia="zh-CN"/>
        </w:rPr>
        <w:br/>
      </w:r>
      <w:r>
        <w:rPr>
          <w:lang w:eastAsia="zh-CN"/>
        </w:rPr>
        <w:br/>
      </w:r>
      <w:r>
        <w:rPr>
          <w:lang w:eastAsia="zh-CN"/>
        </w:rPr>
        <w:br/>
        <w:t xml:space="preserve">  </w:t>
      </w:r>
      <w:r>
        <w:rPr>
          <w:lang w:eastAsia="zh-CN"/>
        </w:rPr>
        <w:t>自己还是刷题太菜，继续刷题吧</w:t>
      </w:r>
      <w:r>
        <w:rPr>
          <w:lang w:eastAsia="zh-CN"/>
        </w:rPr>
        <w:br/>
        <w:t xml:space="preserve"> </w:t>
      </w:r>
      <w:r>
        <w:rPr>
          <w:lang w:eastAsia="zh-CN"/>
        </w:rPr>
        <w:br/>
      </w:r>
      <w:r>
        <w:rPr>
          <w:lang w:eastAsia="zh-CN"/>
        </w:rPr>
        <w:br/>
      </w:r>
    </w:p>
    <w:p w14:paraId="5B7919FF" w14:textId="77777777" w:rsidR="00F746A7" w:rsidRDefault="00001D09">
      <w:pPr>
        <w:rPr>
          <w:lang w:eastAsia="zh-CN"/>
        </w:rPr>
      </w:pPr>
      <w:r>
        <w:rPr>
          <w:lang w:eastAsia="zh-CN"/>
        </w:rPr>
        <w:t>**********************************</w:t>
      </w:r>
      <w:r>
        <w:rPr>
          <w:lang w:eastAsia="zh-CN"/>
        </w:rPr>
        <w:t>第</w:t>
      </w:r>
      <w:r>
        <w:rPr>
          <w:lang w:eastAsia="zh-CN"/>
        </w:rPr>
        <w:t>220</w:t>
      </w:r>
      <w:r>
        <w:rPr>
          <w:lang w:eastAsia="zh-CN"/>
        </w:rPr>
        <w:t>篇</w:t>
      </w:r>
      <w:r>
        <w:rPr>
          <w:lang w:eastAsia="zh-CN"/>
        </w:rPr>
        <w:t>*************************************</w:t>
      </w:r>
    </w:p>
    <w:p w14:paraId="4FE73A4E" w14:textId="77777777" w:rsidR="00F746A7" w:rsidRDefault="00001D09">
      <w:pPr>
        <w:rPr>
          <w:lang w:eastAsia="zh-CN"/>
        </w:rPr>
      </w:pPr>
      <w:r>
        <w:rPr>
          <w:lang w:eastAsia="zh-CN"/>
        </w:rPr>
        <w:t>阿里</w:t>
      </w:r>
      <w:r>
        <w:rPr>
          <w:lang w:eastAsia="zh-CN"/>
        </w:rPr>
        <w:t xml:space="preserve"> </w:t>
      </w:r>
      <w:r>
        <w:rPr>
          <w:lang w:eastAsia="zh-CN"/>
        </w:rPr>
        <w:t>钉钉二面挂经</w:t>
      </w:r>
      <w:r>
        <w:rPr>
          <w:lang w:eastAsia="zh-CN"/>
        </w:rPr>
        <w:br/>
      </w:r>
      <w:r>
        <w:rPr>
          <w:lang w:eastAsia="zh-CN"/>
        </w:rPr>
        <w:br/>
      </w:r>
      <w:r>
        <w:rPr>
          <w:lang w:eastAsia="zh-CN"/>
        </w:rPr>
        <w:t>发布于</w:t>
      </w:r>
      <w:r>
        <w:rPr>
          <w:lang w:eastAsia="zh-CN"/>
        </w:rPr>
        <w:t xml:space="preserve">  2020-04-04 21:34:46</w:t>
      </w:r>
      <w:r>
        <w:rPr>
          <w:lang w:eastAsia="zh-CN"/>
        </w:rPr>
        <w:br/>
      </w:r>
      <w:r>
        <w:rPr>
          <w:lang w:eastAsia="zh-CN"/>
        </w:rPr>
        <w:br/>
      </w:r>
      <w:r>
        <w:rPr>
          <w:lang w:eastAsia="zh-CN"/>
        </w:rPr>
        <w:br/>
        <w:t xml:space="preserve">  </w:t>
      </w:r>
      <w:r>
        <w:rPr>
          <w:lang w:eastAsia="zh-CN"/>
        </w:rPr>
        <w:t>在线笔试：</w:t>
      </w:r>
      <w:r>
        <w:rPr>
          <w:lang w:eastAsia="zh-CN"/>
        </w:rPr>
        <w:t xml:space="preserve">3.25 </w:t>
      </w:r>
      <w:r>
        <w:rPr>
          <w:lang w:eastAsia="zh-CN"/>
        </w:rPr>
        <w:t>第一题扑克牌</w:t>
      </w:r>
      <w:r>
        <w:rPr>
          <w:lang w:eastAsia="zh-CN"/>
        </w:rPr>
        <w:t xml:space="preserve"> </w:t>
      </w:r>
      <w:proofErr w:type="spellStart"/>
      <w:r>
        <w:rPr>
          <w:lang w:eastAsia="zh-CN"/>
        </w:rPr>
        <w:t>dfs</w:t>
      </w:r>
      <w:proofErr w:type="spellEnd"/>
      <w:r>
        <w:rPr>
          <w:lang w:eastAsia="zh-CN"/>
        </w:rPr>
        <w:t xml:space="preserve"> ac 90%</w:t>
      </w:r>
      <w:r>
        <w:rPr>
          <w:lang w:eastAsia="zh-CN"/>
        </w:rPr>
        <w:t>；</w:t>
      </w:r>
      <w:r>
        <w:rPr>
          <w:lang w:eastAsia="zh-CN"/>
        </w:rPr>
        <w:t xml:space="preserve"> </w:t>
      </w:r>
      <w:r>
        <w:rPr>
          <w:lang w:eastAsia="zh-CN"/>
        </w:rPr>
        <w:t>第二题字符串</w:t>
      </w:r>
      <w:r>
        <w:rPr>
          <w:lang w:eastAsia="zh-CN"/>
        </w:rPr>
        <w:t xml:space="preserve"> ac 20%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4.2 90</w:t>
      </w:r>
      <w:r>
        <w:rPr>
          <w:lang w:eastAsia="zh-CN"/>
        </w:rPr>
        <w:t>分钟</w:t>
      </w:r>
      <w:r>
        <w:rPr>
          <w:lang w:eastAsia="zh-CN"/>
        </w:rPr>
        <w:t xml:space="preserve"> </w:t>
      </w:r>
      <w:r>
        <w:rPr>
          <w:lang w:eastAsia="zh-CN"/>
        </w:rPr>
        <w:br/>
      </w:r>
      <w:r>
        <w:rPr>
          <w:lang w:eastAsia="zh-CN"/>
        </w:rPr>
        <w:lastRenderedPageBreak/>
        <w:br/>
      </w:r>
      <w:r>
        <w:rPr>
          <w:lang w:eastAsia="zh-CN"/>
        </w:rPr>
        <w:br/>
        <w:t xml:space="preserve">  </w:t>
      </w:r>
      <w:r>
        <w:rPr>
          <w:lang w:eastAsia="zh-CN"/>
        </w:rPr>
        <w:t>项目问了创新点和难点在哪</w:t>
      </w:r>
      <w:r>
        <w:rPr>
          <w:lang w:eastAsia="zh-CN"/>
        </w:rPr>
        <w:br/>
        <w:t xml:space="preserve"> </w:t>
      </w:r>
      <w:r>
        <w:rPr>
          <w:lang w:eastAsia="zh-CN"/>
        </w:rPr>
        <w:br/>
      </w:r>
      <w:r>
        <w:rPr>
          <w:lang w:eastAsia="zh-CN"/>
        </w:rPr>
        <w:br/>
      </w:r>
      <w:r>
        <w:rPr>
          <w:lang w:eastAsia="zh-CN"/>
        </w:rPr>
        <w:br/>
        <w:t xml:space="preserve">  </w:t>
      </w:r>
      <w:r>
        <w:rPr>
          <w:lang w:eastAsia="zh-CN"/>
        </w:rPr>
        <w:t>基础知识问了虚函数，</w:t>
      </w:r>
      <w:r>
        <w:rPr>
          <w:lang w:eastAsia="zh-CN"/>
        </w:rPr>
        <w:t>new/malloc/</w:t>
      </w:r>
      <w:r>
        <w:rPr>
          <w:lang w:eastAsia="zh-CN"/>
        </w:rPr>
        <w:t>编译过程</w:t>
      </w:r>
      <w:r>
        <w:rPr>
          <w:lang w:eastAsia="zh-CN"/>
        </w:rPr>
        <w:t>/static/const/</w:t>
      </w:r>
      <w:r>
        <w:rPr>
          <w:lang w:eastAsia="zh-CN"/>
        </w:rPr>
        <w:t>智能指针</w:t>
      </w:r>
      <w:r>
        <w:rPr>
          <w:lang w:eastAsia="zh-CN"/>
        </w:rPr>
        <w:t>/TCP</w:t>
      </w:r>
      <w:r>
        <w:rPr>
          <w:lang w:eastAsia="zh-CN"/>
        </w:rPr>
        <w:t>三次握手四次挥手</w:t>
      </w:r>
      <w:r>
        <w:rPr>
          <w:lang w:eastAsia="zh-CN"/>
        </w:rPr>
        <w:t>/</w:t>
      </w:r>
      <w:r>
        <w:rPr>
          <w:lang w:eastAsia="zh-CN"/>
        </w:rPr>
        <w:t>单线程多线程的通信方式</w:t>
      </w:r>
      <w:r>
        <w:rPr>
          <w:lang w:eastAsia="zh-CN"/>
        </w:rPr>
        <w:t>/</w:t>
      </w:r>
      <w:r>
        <w:rPr>
          <w:lang w:eastAsia="zh-CN"/>
        </w:rPr>
        <w:t>函数模板</w:t>
      </w:r>
      <w:r>
        <w:rPr>
          <w:lang w:eastAsia="zh-CN"/>
        </w:rPr>
        <w:t xml:space="preserve"> </w:t>
      </w:r>
      <w:r>
        <w:rPr>
          <w:lang w:eastAsia="zh-CN"/>
        </w:rPr>
        <w:br/>
      </w:r>
      <w:r>
        <w:rPr>
          <w:lang w:eastAsia="zh-CN"/>
        </w:rPr>
        <w:br/>
      </w:r>
      <w:r>
        <w:rPr>
          <w:lang w:eastAsia="zh-CN"/>
        </w:rPr>
        <w:br/>
        <w:t xml:space="preserve">  </w:t>
      </w:r>
      <w:r>
        <w:rPr>
          <w:lang w:eastAsia="zh-CN"/>
        </w:rPr>
        <w:t>编程题求两个整形数组交集，很简单秒了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4.4 30</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楼主以为是考代码，结果全是基础题</w:t>
      </w:r>
      <w:r>
        <w:rPr>
          <w:lang w:eastAsia="zh-CN"/>
        </w:rPr>
        <w:t xml:space="preserve"> </w:t>
      </w:r>
      <w:r>
        <w:rPr>
          <w:lang w:eastAsia="zh-CN"/>
        </w:rPr>
        <w:br/>
      </w:r>
      <w:r>
        <w:rPr>
          <w:lang w:eastAsia="zh-CN"/>
        </w:rPr>
        <w:br/>
      </w:r>
      <w:r>
        <w:rPr>
          <w:lang w:eastAsia="zh-CN"/>
        </w:rPr>
        <w:br/>
        <w:t xml:space="preserve">  </w:t>
      </w:r>
      <w:r>
        <w:rPr>
          <w:lang w:eastAsia="zh-CN"/>
        </w:rPr>
        <w:t>数据库为什么要用</w:t>
      </w:r>
      <w:r>
        <w:rPr>
          <w:lang w:eastAsia="zh-CN"/>
        </w:rPr>
        <w:t>B+</w:t>
      </w:r>
      <w:r>
        <w:rPr>
          <w:lang w:eastAsia="zh-CN"/>
        </w:rPr>
        <w:t>树不用二叉树</w:t>
      </w:r>
      <w:r>
        <w:rPr>
          <w:lang w:eastAsia="zh-CN"/>
        </w:rPr>
        <w:t xml:space="preserve"> </w:t>
      </w:r>
      <w:r>
        <w:rPr>
          <w:lang w:eastAsia="zh-CN"/>
        </w:rPr>
        <w:br/>
      </w:r>
      <w:r>
        <w:rPr>
          <w:lang w:eastAsia="zh-CN"/>
        </w:rPr>
        <w:br/>
      </w:r>
      <w:r>
        <w:rPr>
          <w:lang w:eastAsia="zh-CN"/>
        </w:rPr>
        <w:br/>
        <w:t xml:space="preserve">  </w:t>
      </w:r>
      <w:r>
        <w:rPr>
          <w:lang w:eastAsia="zh-CN"/>
        </w:rPr>
        <w:t>请设计一个热搜词系统</w:t>
      </w:r>
      <w:r>
        <w:rPr>
          <w:lang w:eastAsia="zh-CN"/>
        </w:rPr>
        <w:t xml:space="preserve"> </w:t>
      </w:r>
      <w:r>
        <w:rPr>
          <w:lang w:eastAsia="zh-CN"/>
        </w:rPr>
        <w:br/>
      </w:r>
      <w:r>
        <w:rPr>
          <w:lang w:eastAsia="zh-CN"/>
        </w:rPr>
        <w:br/>
      </w:r>
      <w:r>
        <w:rPr>
          <w:lang w:eastAsia="zh-CN"/>
        </w:rPr>
        <w:br/>
        <w:t xml:space="preserve">  </w:t>
      </w:r>
      <w:r>
        <w:rPr>
          <w:lang w:eastAsia="zh-CN"/>
        </w:rPr>
        <w:t>请设计一个单词识别系统，例如</w:t>
      </w:r>
      <w:proofErr w:type="spellStart"/>
      <w:r>
        <w:rPr>
          <w:lang w:eastAsia="zh-CN"/>
        </w:rPr>
        <w:t>wordd</w:t>
      </w:r>
      <w:proofErr w:type="spellEnd"/>
      <w:r>
        <w:rPr>
          <w:lang w:eastAsia="zh-CN"/>
        </w:rPr>
        <w:t>自动转换为</w:t>
      </w:r>
      <w:r>
        <w:rPr>
          <w:lang w:eastAsia="zh-CN"/>
        </w:rPr>
        <w:t xml:space="preserve">world </w:t>
      </w:r>
      <w:r>
        <w:rPr>
          <w:lang w:eastAsia="zh-CN"/>
        </w:rPr>
        <w:br/>
      </w:r>
      <w:r>
        <w:rPr>
          <w:lang w:eastAsia="zh-CN"/>
        </w:rPr>
        <w:br/>
      </w:r>
      <w:r>
        <w:rPr>
          <w:lang w:eastAsia="zh-CN"/>
        </w:rPr>
        <w:br/>
        <w:t xml:space="preserve">  </w:t>
      </w:r>
      <w:r>
        <w:rPr>
          <w:lang w:eastAsia="zh-CN"/>
        </w:rPr>
        <w:t>讲讲</w:t>
      </w:r>
      <w:r>
        <w:rPr>
          <w:lang w:eastAsia="zh-CN"/>
        </w:rPr>
        <w:t>IP</w:t>
      </w:r>
      <w:r>
        <w:rPr>
          <w:lang w:eastAsia="zh-CN"/>
        </w:rPr>
        <w:t>层</w:t>
      </w:r>
      <w:r>
        <w:rPr>
          <w:lang w:eastAsia="zh-CN"/>
        </w:rPr>
        <w:t xml:space="preserve"> </w:t>
      </w:r>
      <w:r>
        <w:rPr>
          <w:lang w:eastAsia="zh-CN"/>
        </w:rPr>
        <w:br/>
      </w:r>
      <w:r>
        <w:rPr>
          <w:lang w:eastAsia="zh-CN"/>
        </w:rPr>
        <w:br/>
      </w:r>
      <w:r>
        <w:rPr>
          <w:lang w:eastAsia="zh-CN"/>
        </w:rPr>
        <w:br/>
        <w:t xml:space="preserve">  </w:t>
      </w:r>
      <w:r>
        <w:rPr>
          <w:lang w:eastAsia="zh-CN"/>
        </w:rPr>
        <w:t>由于楼主不是科班出身数据库和数据结构很多知识不熟练，面试官当场说进入下一轮可能性不大了</w:t>
      </w:r>
      <w:r>
        <w:rPr>
          <w:lang w:eastAsia="zh-CN"/>
        </w:rPr>
        <w:br/>
        <w:t xml:space="preserve"> </w:t>
      </w:r>
      <w:r>
        <w:rPr>
          <w:lang w:eastAsia="zh-CN"/>
        </w:rPr>
        <w:br/>
      </w:r>
      <w:r>
        <w:rPr>
          <w:lang w:eastAsia="zh-CN"/>
        </w:rPr>
        <w:lastRenderedPageBreak/>
        <w:br/>
      </w:r>
    </w:p>
    <w:p w14:paraId="74B4A709" w14:textId="77777777" w:rsidR="00F746A7" w:rsidRDefault="00001D09">
      <w:pPr>
        <w:rPr>
          <w:lang w:eastAsia="zh-CN"/>
        </w:rPr>
      </w:pPr>
      <w:r>
        <w:rPr>
          <w:lang w:eastAsia="zh-CN"/>
        </w:rPr>
        <w:t>**********************************</w:t>
      </w:r>
      <w:r>
        <w:rPr>
          <w:lang w:eastAsia="zh-CN"/>
        </w:rPr>
        <w:t>第</w:t>
      </w:r>
      <w:r>
        <w:rPr>
          <w:lang w:eastAsia="zh-CN"/>
        </w:rPr>
        <w:t>221</w:t>
      </w:r>
      <w:r>
        <w:rPr>
          <w:lang w:eastAsia="zh-CN"/>
        </w:rPr>
        <w:t>篇</w:t>
      </w:r>
      <w:r>
        <w:rPr>
          <w:lang w:eastAsia="zh-CN"/>
        </w:rPr>
        <w:t>*************************************</w:t>
      </w:r>
    </w:p>
    <w:p w14:paraId="51790944" w14:textId="77777777" w:rsidR="00F746A7" w:rsidRDefault="00001D09">
      <w:pPr>
        <w:rPr>
          <w:lang w:eastAsia="zh-CN"/>
        </w:rPr>
      </w:pPr>
      <w:r>
        <w:rPr>
          <w:lang w:eastAsia="zh-CN"/>
        </w:rPr>
        <w:t>阿里</w:t>
      </w:r>
      <w:r>
        <w:rPr>
          <w:lang w:eastAsia="zh-CN"/>
        </w:rPr>
        <w:t>Java</w:t>
      </w:r>
      <w:r>
        <w:rPr>
          <w:lang w:eastAsia="zh-CN"/>
        </w:rPr>
        <w:t>后台实习一面（两次一面</w:t>
      </w:r>
      <w:r>
        <w:rPr>
          <w:lang w:eastAsia="zh-CN"/>
        </w:rPr>
        <w:t>double check</w:t>
      </w:r>
      <w:r>
        <w:rPr>
          <w:lang w:eastAsia="zh-CN"/>
        </w:rPr>
        <w:t>）</w:t>
      </w:r>
      <w:r>
        <w:rPr>
          <w:lang w:eastAsia="zh-CN"/>
        </w:rPr>
        <w:br/>
      </w:r>
      <w:r>
        <w:rPr>
          <w:lang w:eastAsia="zh-CN"/>
        </w:rPr>
        <w:br/>
      </w:r>
      <w:r>
        <w:rPr>
          <w:lang w:eastAsia="zh-CN"/>
        </w:rPr>
        <w:t>编辑于</w:t>
      </w:r>
      <w:r>
        <w:rPr>
          <w:lang w:eastAsia="zh-CN"/>
        </w:rPr>
        <w:t xml:space="preserve">  2020-04-05 08:13:41</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为什么本科和研究生都是非计算机的，要转开发</w:t>
      </w:r>
      <w:r>
        <w:rPr>
          <w:lang w:eastAsia="zh-CN"/>
        </w:rPr>
        <w:t xml:space="preserve"> </w:t>
      </w:r>
      <w:r>
        <w:rPr>
          <w:lang w:eastAsia="zh-CN"/>
        </w:rPr>
        <w:br/>
      </w:r>
      <w:r>
        <w:rPr>
          <w:lang w:eastAsia="zh-CN"/>
        </w:rPr>
        <w:br/>
      </w:r>
      <w:r>
        <w:rPr>
          <w:lang w:eastAsia="zh-CN"/>
        </w:rPr>
        <w:br/>
      </w:r>
      <w:r>
        <w:rPr>
          <w:lang w:eastAsia="zh-CN"/>
        </w:rPr>
        <w:t>一、</w:t>
      </w:r>
      <w:r>
        <w:rPr>
          <w:lang w:eastAsia="zh-CN"/>
        </w:rPr>
        <w:t>Java</w:t>
      </w:r>
      <w:r>
        <w:rPr>
          <w:lang w:eastAsia="zh-CN"/>
        </w:rPr>
        <w:t>基础</w:t>
      </w:r>
      <w:r>
        <w:rPr>
          <w:lang w:eastAsia="zh-CN"/>
        </w:rPr>
        <w:br/>
      </w:r>
      <w:r>
        <w:rPr>
          <w:lang w:eastAsia="zh-CN"/>
        </w:rPr>
        <w:br/>
      </w:r>
      <w:r>
        <w:rPr>
          <w:lang w:eastAsia="zh-CN"/>
        </w:rPr>
        <w:br/>
        <w:t xml:space="preserve">  </w:t>
      </w:r>
      <w:r>
        <w:rPr>
          <w:lang w:eastAsia="zh-CN"/>
        </w:rPr>
        <w:t>基本数据类型，为什么拆箱和装箱</w:t>
      </w:r>
      <w:r>
        <w:rPr>
          <w:lang w:eastAsia="zh-CN"/>
        </w:rPr>
        <w:t xml:space="preserve"> </w:t>
      </w:r>
      <w:r>
        <w:rPr>
          <w:lang w:eastAsia="zh-CN"/>
        </w:rPr>
        <w:br/>
      </w:r>
      <w:r>
        <w:rPr>
          <w:lang w:eastAsia="zh-CN"/>
        </w:rPr>
        <w:br/>
      </w:r>
      <w:r>
        <w:rPr>
          <w:lang w:eastAsia="zh-CN"/>
        </w:rPr>
        <w:br/>
        <w:t xml:space="preserve">  </w:t>
      </w:r>
      <w:r>
        <w:rPr>
          <w:lang w:eastAsia="zh-CN"/>
        </w:rPr>
        <w:t>创建一个对象的过程</w:t>
      </w:r>
      <w:r>
        <w:rPr>
          <w:lang w:eastAsia="zh-CN"/>
        </w:rPr>
        <w:t xml:space="preserve"> </w:t>
      </w:r>
      <w:r>
        <w:rPr>
          <w:lang w:eastAsia="zh-CN"/>
        </w:rPr>
        <w:br/>
      </w:r>
      <w:r>
        <w:rPr>
          <w:lang w:eastAsia="zh-CN"/>
        </w:rPr>
        <w:br/>
      </w:r>
      <w:r>
        <w:rPr>
          <w:lang w:eastAsia="zh-CN"/>
        </w:rPr>
        <w:br/>
        <w:t xml:space="preserve">  </w:t>
      </w:r>
      <w:r>
        <w:rPr>
          <w:lang w:eastAsia="zh-CN"/>
        </w:rPr>
        <w:t>如何给对象分配内存</w:t>
      </w:r>
      <w:r>
        <w:rPr>
          <w:lang w:eastAsia="zh-CN"/>
        </w:rPr>
        <w:t xml:space="preserve"> </w:t>
      </w:r>
      <w:r>
        <w:rPr>
          <w:lang w:eastAsia="zh-CN"/>
        </w:rPr>
        <w:br/>
      </w:r>
      <w:r>
        <w:rPr>
          <w:lang w:eastAsia="zh-CN"/>
        </w:rPr>
        <w:br/>
      </w:r>
      <w:r>
        <w:rPr>
          <w:lang w:eastAsia="zh-CN"/>
        </w:rPr>
        <w:br/>
        <w:t xml:space="preserve">  </w:t>
      </w:r>
      <w:r>
        <w:rPr>
          <w:lang w:eastAsia="zh-CN"/>
        </w:rPr>
        <w:t>多线程分配内存时如何解决线程不安全的行为</w:t>
      </w:r>
      <w:r>
        <w:rPr>
          <w:lang w:eastAsia="zh-CN"/>
        </w:rPr>
        <w:t xml:space="preserve"> </w:t>
      </w:r>
      <w:r>
        <w:rPr>
          <w:lang w:eastAsia="zh-CN"/>
        </w:rPr>
        <w:br/>
      </w:r>
      <w:r>
        <w:rPr>
          <w:lang w:eastAsia="zh-CN"/>
        </w:rPr>
        <w:br/>
      </w:r>
      <w:r>
        <w:rPr>
          <w:lang w:eastAsia="zh-CN"/>
        </w:rPr>
        <w:br/>
        <w:t xml:space="preserve">  GC</w:t>
      </w:r>
      <w:r>
        <w:rPr>
          <w:lang w:eastAsia="zh-CN"/>
        </w:rPr>
        <w:t>算法</w:t>
      </w:r>
      <w:r>
        <w:rPr>
          <w:lang w:eastAsia="zh-CN"/>
        </w:rPr>
        <w:br/>
        <w:t xml:space="preserve"> </w:t>
      </w:r>
      <w:r>
        <w:rPr>
          <w:lang w:eastAsia="zh-CN"/>
        </w:rPr>
        <w:br/>
      </w:r>
      <w:r>
        <w:rPr>
          <w:lang w:eastAsia="zh-CN"/>
        </w:rPr>
        <w:br/>
      </w:r>
      <w:r>
        <w:rPr>
          <w:lang w:eastAsia="zh-CN"/>
        </w:rPr>
        <w:br/>
        <w:t xml:space="preserve">  </w:t>
      </w:r>
      <w:r>
        <w:rPr>
          <w:lang w:eastAsia="zh-CN"/>
        </w:rPr>
        <w:t>泛型</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二、数据缓存</w:t>
      </w:r>
      <w:r>
        <w:rPr>
          <w:lang w:eastAsia="zh-CN"/>
        </w:rP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索引</w:t>
      </w:r>
      <w:r>
        <w:rPr>
          <w:lang w:eastAsia="zh-CN"/>
        </w:rPr>
        <w:t xml:space="preserve"> </w:t>
      </w:r>
      <w:r>
        <w:rPr>
          <w:lang w:eastAsia="zh-CN"/>
        </w:rPr>
        <w:br/>
      </w:r>
      <w:r>
        <w:rPr>
          <w:lang w:eastAsia="zh-CN"/>
        </w:rPr>
        <w:br/>
      </w:r>
      <w:r>
        <w:rPr>
          <w:lang w:eastAsia="zh-CN"/>
        </w:rPr>
        <w:br/>
        <w:t xml:space="preserve">  </w:t>
      </w:r>
      <w:r>
        <w:rPr>
          <w:lang w:eastAsia="zh-CN"/>
        </w:rPr>
        <w:t>非聚集索引和聚集索引哪个更快</w:t>
      </w:r>
      <w:r>
        <w:rPr>
          <w:lang w:eastAsia="zh-CN"/>
        </w:rPr>
        <w:t xml:space="preserve"> </w:t>
      </w:r>
      <w:r>
        <w:rPr>
          <w:lang w:eastAsia="zh-CN"/>
        </w:rPr>
        <w:br/>
      </w:r>
      <w:r>
        <w:rPr>
          <w:lang w:eastAsia="zh-CN"/>
        </w:rPr>
        <w:br/>
      </w:r>
      <w:r>
        <w:rPr>
          <w:lang w:eastAsia="zh-CN"/>
        </w:rPr>
        <w:br/>
        <w:t xml:space="preserve">  in</w:t>
      </w:r>
      <w:r>
        <w:rPr>
          <w:lang w:eastAsia="zh-CN"/>
        </w:rPr>
        <w:t>和</w:t>
      </w:r>
      <w:r>
        <w:rPr>
          <w:lang w:eastAsia="zh-CN"/>
        </w:rPr>
        <w:t>exist</w:t>
      </w:r>
      <w:r>
        <w:rPr>
          <w:lang w:eastAsia="zh-CN"/>
        </w:rPr>
        <w:t>有什么区别</w:t>
      </w:r>
      <w:r>
        <w:rPr>
          <w:lang w:eastAsia="zh-CN"/>
        </w:rPr>
        <w:t xml:space="preserve"> </w:t>
      </w:r>
      <w:r>
        <w:rPr>
          <w:lang w:eastAsia="zh-CN"/>
        </w:rPr>
        <w:br/>
      </w:r>
      <w:r>
        <w:rPr>
          <w:lang w:eastAsia="zh-CN"/>
        </w:rPr>
        <w:br/>
      </w:r>
      <w:r>
        <w:rPr>
          <w:lang w:eastAsia="zh-CN"/>
        </w:rPr>
        <w:br/>
        <w:t xml:space="preserve">  </w:t>
      </w:r>
      <w:r>
        <w:rPr>
          <w:lang w:eastAsia="zh-CN"/>
        </w:rPr>
        <w:t>分库分表</w:t>
      </w:r>
      <w:r>
        <w:rPr>
          <w:lang w:eastAsia="zh-CN"/>
        </w:rPr>
        <w:t xml:space="preserve"> </w:t>
      </w:r>
      <w:r>
        <w:rPr>
          <w:lang w:eastAsia="zh-CN"/>
        </w:rPr>
        <w:br/>
      </w:r>
      <w:r>
        <w:rPr>
          <w:lang w:eastAsia="zh-CN"/>
        </w:rPr>
        <w:br/>
      </w:r>
      <w:r>
        <w:rPr>
          <w:lang w:eastAsia="zh-CN"/>
        </w:rPr>
        <w:br/>
        <w:t xml:space="preserve">  </w:t>
      </w:r>
      <w:r>
        <w:rPr>
          <w:lang w:eastAsia="zh-CN"/>
        </w:rPr>
        <w:t>主从复制怎么管理以及有什么作用</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三、算法</w:t>
      </w:r>
      <w:r>
        <w:rPr>
          <w:lang w:eastAsia="zh-CN"/>
        </w:rPr>
        <w:t xml:space="preserve"> </w:t>
      </w:r>
      <w:r>
        <w:rPr>
          <w:lang w:eastAsia="zh-CN"/>
        </w:rPr>
        <w:br/>
      </w:r>
      <w:r>
        <w:rPr>
          <w:lang w:eastAsia="zh-CN"/>
        </w:rPr>
        <w:br/>
      </w:r>
      <w:r>
        <w:rPr>
          <w:lang w:eastAsia="zh-CN"/>
        </w:rPr>
        <w:br/>
        <w:t xml:space="preserve">  </w:t>
      </w:r>
      <w:r>
        <w:rPr>
          <w:lang w:eastAsia="zh-CN"/>
        </w:rPr>
        <w:t>哪些排序算法</w:t>
      </w:r>
      <w:r>
        <w:rPr>
          <w:lang w:eastAsia="zh-CN"/>
        </w:rPr>
        <w:t xml:space="preserve"> </w:t>
      </w:r>
      <w:r>
        <w:rPr>
          <w:lang w:eastAsia="zh-CN"/>
        </w:rPr>
        <w:br/>
      </w:r>
      <w:r>
        <w:rPr>
          <w:lang w:eastAsia="zh-CN"/>
        </w:rPr>
        <w:br/>
      </w:r>
      <w:r>
        <w:rPr>
          <w:lang w:eastAsia="zh-CN"/>
        </w:rPr>
        <w:br/>
        <w:t xml:space="preserve">  </w:t>
      </w:r>
      <w:r>
        <w:rPr>
          <w:lang w:eastAsia="zh-CN"/>
        </w:rPr>
        <w:t>哪个最快，为什么</w:t>
      </w:r>
      <w:r>
        <w:rPr>
          <w:lang w:eastAsia="zh-CN"/>
        </w:rPr>
        <w:t xml:space="preserve"> </w:t>
      </w:r>
      <w:r>
        <w:rPr>
          <w:lang w:eastAsia="zh-CN"/>
        </w:rPr>
        <w:br/>
      </w:r>
      <w:r>
        <w:rPr>
          <w:lang w:eastAsia="zh-CN"/>
        </w:rPr>
        <w:br/>
      </w:r>
      <w:r>
        <w:rPr>
          <w:lang w:eastAsia="zh-CN"/>
        </w:rPr>
        <w:br/>
        <w:t xml:space="preserve">  </w:t>
      </w:r>
      <w:r>
        <w:rPr>
          <w:lang w:eastAsia="zh-CN"/>
        </w:rPr>
        <w:t>怎么找到一个二叉树的深度</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四、框架（还没学）</w:t>
      </w:r>
      <w:r>
        <w:rPr>
          <w:lang w:eastAsia="zh-CN"/>
        </w:rPr>
        <w:t xml:space="preserve"> </w:t>
      </w:r>
      <w:r>
        <w:rPr>
          <w:lang w:eastAsia="zh-CN"/>
        </w:rPr>
        <w:br/>
      </w:r>
      <w:r>
        <w:rPr>
          <w:lang w:eastAsia="zh-CN"/>
        </w:rPr>
        <w:br/>
      </w:r>
      <w:r>
        <w:rPr>
          <w:lang w:eastAsia="zh-CN"/>
        </w:rPr>
        <w:lastRenderedPageBreak/>
        <w:br/>
        <w:t xml:space="preserve">  </w:t>
      </w:r>
      <w:r>
        <w:rPr>
          <w:lang w:eastAsia="zh-CN"/>
        </w:rPr>
        <w:t>问了</w:t>
      </w:r>
      <w:r>
        <w:rPr>
          <w:lang w:eastAsia="zh-CN"/>
        </w:rPr>
        <w:t>Spring</w:t>
      </w:r>
      <w:r>
        <w:rPr>
          <w:lang w:eastAsia="zh-CN"/>
        </w:rPr>
        <w:t>中</w:t>
      </w:r>
      <w:proofErr w:type="spellStart"/>
      <w:r>
        <w:rPr>
          <w:lang w:eastAsia="zh-CN"/>
        </w:rPr>
        <w:t>ioc</w:t>
      </w:r>
      <w:proofErr w:type="spellEnd"/>
      <w:r>
        <w:rPr>
          <w:lang w:eastAsia="zh-CN"/>
        </w:rPr>
        <w:t>（昨天刚看的一点，巴拉了一下），问了</w:t>
      </w:r>
      <w:r>
        <w:rPr>
          <w:lang w:eastAsia="zh-CN"/>
        </w:rPr>
        <w:t>AOP</w:t>
      </w:r>
      <w:r>
        <w:rPr>
          <w:lang w:eastAsia="zh-CN"/>
        </w:rPr>
        <w:t>说不上来，后面就没问了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面试官感觉很亲和，最后建议我自信一点</w:t>
      </w:r>
      <w:r>
        <w:rPr>
          <w:lang w:eastAsia="zh-CN"/>
        </w:rPr>
        <w:t xml:space="preserve"> </w:t>
      </w:r>
      <w:r>
        <w:rPr>
          <w:lang w:eastAsia="zh-CN"/>
        </w:rPr>
        <w:br/>
      </w:r>
      <w:r>
        <w:rPr>
          <w:lang w:eastAsia="zh-CN"/>
        </w:rPr>
        <w:br/>
      </w:r>
    </w:p>
    <w:p w14:paraId="2B655F6E" w14:textId="77777777" w:rsidR="00F746A7" w:rsidRDefault="00001D09">
      <w:pPr>
        <w:rPr>
          <w:lang w:eastAsia="zh-CN"/>
        </w:rPr>
      </w:pPr>
      <w:r>
        <w:rPr>
          <w:lang w:eastAsia="zh-CN"/>
        </w:rPr>
        <w:t>**********************************</w:t>
      </w:r>
      <w:r>
        <w:rPr>
          <w:lang w:eastAsia="zh-CN"/>
        </w:rPr>
        <w:t>第</w:t>
      </w:r>
      <w:r>
        <w:rPr>
          <w:lang w:eastAsia="zh-CN"/>
        </w:rPr>
        <w:t>222</w:t>
      </w:r>
      <w:r>
        <w:rPr>
          <w:lang w:eastAsia="zh-CN"/>
        </w:rPr>
        <w:t>篇</w:t>
      </w:r>
      <w:r>
        <w:rPr>
          <w:lang w:eastAsia="zh-CN"/>
        </w:rPr>
        <w:t>*************************************</w:t>
      </w:r>
    </w:p>
    <w:p w14:paraId="6B0ABDC0" w14:textId="77777777" w:rsidR="00F746A7" w:rsidRDefault="00001D09">
      <w:pPr>
        <w:rPr>
          <w:lang w:eastAsia="zh-CN"/>
        </w:rPr>
      </w:pPr>
      <w:r>
        <w:rPr>
          <w:lang w:eastAsia="zh-CN"/>
        </w:rPr>
        <w:t>钉钉面经</w:t>
      </w:r>
      <w:r>
        <w:rPr>
          <w:lang w:eastAsia="zh-CN"/>
        </w:rPr>
        <w:t>-Java</w:t>
      </w:r>
      <w:r>
        <w:rPr>
          <w:lang w:eastAsia="zh-CN"/>
        </w:rPr>
        <w:br/>
      </w:r>
      <w:r>
        <w:rPr>
          <w:lang w:eastAsia="zh-CN"/>
        </w:rPr>
        <w:br/>
      </w:r>
      <w:r>
        <w:rPr>
          <w:lang w:eastAsia="zh-CN"/>
        </w:rPr>
        <w:br/>
      </w:r>
      <w:r>
        <w:rPr>
          <w:lang w:eastAsia="zh-CN"/>
        </w:rPr>
        <w:br/>
      </w:r>
      <w:r>
        <w:rPr>
          <w:lang w:eastAsia="zh-CN"/>
        </w:rPr>
        <w:t>未认证</w:t>
      </w:r>
      <w:r>
        <w:rPr>
          <w:lang w:eastAsia="zh-CN"/>
        </w:rPr>
        <w:br/>
      </w:r>
      <w:r>
        <w:rPr>
          <w:lang w:eastAsia="zh-CN"/>
        </w:rPr>
        <w:br/>
      </w:r>
      <w:r>
        <w:rPr>
          <w:lang w:eastAsia="zh-CN"/>
        </w:rPr>
        <w:br/>
      </w:r>
      <w:r>
        <w:rPr>
          <w:lang w:eastAsia="zh-CN"/>
        </w:rPr>
        <w:br/>
      </w:r>
      <w:r>
        <w:rPr>
          <w:lang w:eastAsia="zh-CN"/>
        </w:rPr>
        <w:t>编辑于</w:t>
      </w:r>
      <w:r>
        <w:rPr>
          <w:lang w:eastAsia="zh-CN"/>
        </w:rPr>
        <w:t xml:space="preserve">  2020-04-04 23:13:23</w:t>
      </w:r>
      <w:r>
        <w:rPr>
          <w:lang w:eastAsia="zh-CN"/>
        </w:rPr>
        <w:br/>
      </w:r>
      <w:r>
        <w:rPr>
          <w:lang w:eastAsia="zh-CN"/>
        </w:rPr>
        <w:br/>
      </w:r>
      <w:r>
        <w:rPr>
          <w:lang w:eastAsia="zh-CN"/>
        </w:rPr>
        <w:t>钉钉面经</w:t>
      </w:r>
      <w:r>
        <w:rPr>
          <w:lang w:eastAsia="zh-CN"/>
        </w:rPr>
        <w:t xml:space="preserve"> Java</w:t>
      </w:r>
      <w:r>
        <w:rPr>
          <w:lang w:eastAsia="zh-CN"/>
        </w:rPr>
        <w:br/>
      </w:r>
      <w:r>
        <w:rPr>
          <w:lang w:eastAsia="zh-CN"/>
        </w:rPr>
        <w:t>一面</w:t>
      </w:r>
      <w:r>
        <w:rPr>
          <w:lang w:eastAsia="zh-CN"/>
        </w:rPr>
        <w:br/>
      </w:r>
      <w:r>
        <w:rPr>
          <w:lang w:eastAsia="zh-CN"/>
        </w:rPr>
        <w:t>二叉树层次怎么计算</w:t>
      </w:r>
      <w:r>
        <w:rPr>
          <w:lang w:eastAsia="zh-CN"/>
        </w:rPr>
        <w:br/>
      </w:r>
      <w:r>
        <w:rPr>
          <w:lang w:eastAsia="zh-CN"/>
        </w:rPr>
        <w:t>怎么实现生产者消费者模式，底层原理是什么</w:t>
      </w:r>
      <w:r>
        <w:rPr>
          <w:lang w:eastAsia="zh-CN"/>
        </w:rPr>
        <w:br/>
        <w:t>web</w:t>
      </w:r>
      <w:r>
        <w:rPr>
          <w:lang w:eastAsia="zh-CN"/>
        </w:rPr>
        <w:t>：</w:t>
      </w:r>
      <w:r>
        <w:rPr>
          <w:lang w:eastAsia="zh-CN"/>
        </w:rPr>
        <w:t xml:space="preserve"> login</w:t>
      </w:r>
      <w:r>
        <w:rPr>
          <w:lang w:eastAsia="zh-CN"/>
        </w:rPr>
        <w:t>怎么实现，数据库怎么实现；密码怎么存储；怎么实现扫码登陆；对于用户和购买记录，数据库怎么设计表。</w:t>
      </w:r>
      <w:r>
        <w:rPr>
          <w:lang w:eastAsia="zh-CN"/>
        </w:rPr>
        <w:br/>
      </w:r>
      <w:r>
        <w:rPr>
          <w:lang w:eastAsia="zh-CN"/>
        </w:rPr>
        <w:t>怎么实现</w:t>
      </w:r>
      <w:r>
        <w:rPr>
          <w:lang w:eastAsia="zh-CN"/>
        </w:rPr>
        <w:t>controller</w:t>
      </w:r>
      <w:r>
        <w:rPr>
          <w:lang w:eastAsia="zh-CN"/>
        </w:rPr>
        <w:t>的匹配；结合登陆案例；</w:t>
      </w:r>
      <w:r>
        <w:rPr>
          <w:lang w:eastAsia="zh-CN"/>
        </w:rPr>
        <w:br/>
      </w:r>
      <w:r>
        <w:rPr>
          <w:lang w:eastAsia="zh-CN"/>
        </w:rPr>
        <w:t>怎么操作</w:t>
      </w:r>
      <w:r>
        <w:rPr>
          <w:lang w:eastAsia="zh-CN"/>
        </w:rPr>
        <w:t>hibernate</w:t>
      </w:r>
      <w:r>
        <w:rPr>
          <w:lang w:eastAsia="zh-CN"/>
        </w:rPr>
        <w:t>；结合登陆案例；</w:t>
      </w:r>
      <w:r>
        <w:rPr>
          <w:lang w:eastAsia="zh-CN"/>
        </w:rPr>
        <w:br/>
      </w:r>
      <w:r>
        <w:rPr>
          <w:lang w:eastAsia="zh-CN"/>
        </w:rPr>
        <w:t>登陆错误会返回什么</w:t>
      </w:r>
      <w:r>
        <w:rPr>
          <w:lang w:eastAsia="zh-CN"/>
        </w:rPr>
        <w:t>HTTP</w:t>
      </w:r>
      <w:r>
        <w:rPr>
          <w:lang w:eastAsia="zh-CN"/>
        </w:rPr>
        <w:t>状态码？</w:t>
      </w:r>
      <w:r>
        <w:rPr>
          <w:lang w:eastAsia="zh-CN"/>
        </w:rPr>
        <w:t>403</w:t>
      </w:r>
      <w:r>
        <w:rPr>
          <w:lang w:eastAsia="zh-CN"/>
        </w:rPr>
        <w:t>？</w:t>
      </w:r>
      <w:r>
        <w:rPr>
          <w:lang w:eastAsia="zh-CN"/>
        </w:rPr>
        <w:t>401</w:t>
      </w:r>
      <w:r>
        <w:rPr>
          <w:lang w:eastAsia="zh-CN"/>
        </w:rPr>
        <w:t>？</w:t>
      </w:r>
      <w:r>
        <w:rPr>
          <w:lang w:eastAsia="zh-CN"/>
        </w:rPr>
        <w:br/>
      </w:r>
      <w:r>
        <w:rPr>
          <w:lang w:eastAsia="zh-CN"/>
        </w:rPr>
        <w:t>设计模式：讲了个</w:t>
      </w:r>
      <w:r>
        <w:rPr>
          <w:lang w:eastAsia="zh-CN"/>
        </w:rPr>
        <w:t>builder</w:t>
      </w:r>
      <w:r>
        <w:rPr>
          <w:lang w:eastAsia="zh-CN"/>
        </w:rPr>
        <w:t>模式</w:t>
      </w:r>
      <w:r>
        <w:rPr>
          <w:lang w:eastAsia="zh-CN"/>
        </w:rPr>
        <w:br/>
      </w:r>
      <w:r>
        <w:rPr>
          <w:lang w:eastAsia="zh-CN"/>
        </w:rPr>
        <w:t>微服务基本概念</w:t>
      </w:r>
      <w:r>
        <w:rPr>
          <w:lang w:eastAsia="zh-CN"/>
        </w:rPr>
        <w:br/>
      </w:r>
      <w:proofErr w:type="spellStart"/>
      <w:r>
        <w:rPr>
          <w:lang w:eastAsia="zh-CN"/>
        </w:rPr>
        <w:t>redis</w:t>
      </w:r>
      <w:proofErr w:type="spellEnd"/>
      <w:r>
        <w:rPr>
          <w:lang w:eastAsia="zh-CN"/>
        </w:rPr>
        <w:t>的使用</w:t>
      </w:r>
      <w:r>
        <w:rPr>
          <w:lang w:eastAsia="zh-CN"/>
        </w:rPr>
        <w:br/>
      </w:r>
      <w:r>
        <w:rPr>
          <w:lang w:eastAsia="zh-CN"/>
        </w:rPr>
        <w:lastRenderedPageBreak/>
        <w:t>代码题：版本号比较；原地逆置单链表；</w:t>
      </w:r>
      <w:r>
        <w:rPr>
          <w:lang w:eastAsia="zh-CN"/>
        </w:rPr>
        <w:br/>
      </w:r>
      <w:r>
        <w:rPr>
          <w:lang w:eastAsia="zh-CN"/>
        </w:rPr>
        <w:t>感受：主要考察基础知识，然后会问简历上的项目和实习经历。自己的实习经历、简历上列的技术还是要比较熟悉，才不会被问倒。</w:t>
      </w:r>
      <w:r>
        <w:rPr>
          <w:lang w:eastAsia="zh-CN"/>
        </w:rPr>
        <w:br/>
      </w:r>
      <w:r>
        <w:rPr>
          <w:lang w:eastAsia="zh-CN"/>
        </w:rPr>
        <w:t>二面</w:t>
      </w:r>
      <w:r>
        <w:rPr>
          <w:lang w:eastAsia="zh-CN"/>
        </w:rPr>
        <w:br/>
        <w:t>java</w:t>
      </w:r>
      <w:r>
        <w:rPr>
          <w:lang w:eastAsia="zh-CN"/>
        </w:rPr>
        <w:t>的学习过程，怎么学的？</w:t>
      </w:r>
      <w:r>
        <w:rPr>
          <w:lang w:eastAsia="zh-CN"/>
        </w:rPr>
        <w:t xml:space="preserve"> </w:t>
      </w:r>
      <w:r>
        <w:rPr>
          <w:lang w:eastAsia="zh-CN"/>
        </w:rPr>
        <w:br/>
      </w:r>
      <w:r>
        <w:rPr>
          <w:lang w:eastAsia="zh-CN"/>
        </w:rPr>
        <w:t>怎么选择学习哪些资源？</w:t>
      </w:r>
      <w:r>
        <w:rPr>
          <w:lang w:eastAsia="zh-CN"/>
        </w:rPr>
        <w:br/>
      </w:r>
      <w:proofErr w:type="spellStart"/>
      <w:r>
        <w:rPr>
          <w:lang w:eastAsia="zh-CN"/>
        </w:rPr>
        <w:t>springMVC</w:t>
      </w:r>
      <w:proofErr w:type="spellEnd"/>
      <w:r>
        <w:rPr>
          <w:lang w:eastAsia="zh-CN"/>
        </w:rPr>
        <w:t>的理解</w:t>
      </w:r>
      <w:r>
        <w:rPr>
          <w:lang w:eastAsia="zh-CN"/>
        </w:rPr>
        <w:br/>
      </w:r>
      <w:proofErr w:type="spellStart"/>
      <w:r>
        <w:rPr>
          <w:lang w:eastAsia="zh-CN"/>
        </w:rPr>
        <w:t>RESTFful</w:t>
      </w:r>
      <w:proofErr w:type="spellEnd"/>
      <w:r>
        <w:rPr>
          <w:lang w:eastAsia="zh-CN"/>
        </w:rPr>
        <w:t>的理解、对比</w:t>
      </w:r>
      <w:r>
        <w:rPr>
          <w:lang w:eastAsia="zh-CN"/>
        </w:rPr>
        <w:t>RPC</w:t>
      </w:r>
      <w:r>
        <w:rPr>
          <w:lang w:eastAsia="zh-CN"/>
        </w:rPr>
        <w:t>、分别适合什么场景</w:t>
      </w:r>
      <w:r>
        <w:rPr>
          <w:lang w:eastAsia="zh-CN"/>
        </w:rPr>
        <w:br/>
      </w:r>
      <w:r>
        <w:rPr>
          <w:lang w:eastAsia="zh-CN"/>
        </w:rPr>
        <w:t>记事本和</w:t>
      </w:r>
      <w:r>
        <w:rPr>
          <w:lang w:eastAsia="zh-CN"/>
        </w:rPr>
        <w:t>IDEA</w:t>
      </w:r>
      <w:r>
        <w:rPr>
          <w:lang w:eastAsia="zh-CN"/>
        </w:rPr>
        <w:t>打开一个文档，为什么</w:t>
      </w:r>
      <w:r>
        <w:rPr>
          <w:lang w:eastAsia="zh-CN"/>
        </w:rPr>
        <w:t>IDEA</w:t>
      </w:r>
      <w:r>
        <w:rPr>
          <w:lang w:eastAsia="zh-CN"/>
        </w:rPr>
        <w:t>会更快？</w:t>
      </w:r>
      <w:r>
        <w:rPr>
          <w:lang w:eastAsia="zh-CN"/>
        </w:rPr>
        <w:br/>
      </w:r>
      <w:r>
        <w:rPr>
          <w:lang w:eastAsia="zh-CN"/>
        </w:rPr>
        <w:t>文档的存储地址连续，底层</w:t>
      </w:r>
      <w:r>
        <w:rPr>
          <w:lang w:eastAsia="zh-CN"/>
        </w:rPr>
        <w:t>I/O</w:t>
      </w:r>
      <w:r>
        <w:rPr>
          <w:lang w:eastAsia="zh-CN"/>
        </w:rPr>
        <w:t>是一样的，如何让用户感觉更快？</w:t>
      </w:r>
      <w:r>
        <w:rPr>
          <w:lang w:eastAsia="zh-CN"/>
        </w:rPr>
        <w:t xml:space="preserve"> </w:t>
      </w:r>
      <w:r>
        <w:rPr>
          <w:lang w:eastAsia="zh-CN"/>
        </w:rPr>
        <w:br/>
      </w:r>
      <w:r>
        <w:rPr>
          <w:lang w:eastAsia="zh-CN"/>
        </w:rPr>
        <w:t>打开文件的速度慢还有什么原因？</w:t>
      </w:r>
      <w:r>
        <w:rPr>
          <w:lang w:eastAsia="zh-CN"/>
        </w:rPr>
        <w:br/>
      </w:r>
      <w:r>
        <w:rPr>
          <w:lang w:eastAsia="zh-CN"/>
        </w:rPr>
        <w:t>逻辑题：有</w:t>
      </w:r>
      <w:r>
        <w:rPr>
          <w:lang w:eastAsia="zh-CN"/>
        </w:rPr>
        <w:t>8</w:t>
      </w:r>
      <w:r>
        <w:rPr>
          <w:lang w:eastAsia="zh-CN"/>
        </w:rPr>
        <w:t>个数字，</w:t>
      </w:r>
      <w:r>
        <w:rPr>
          <w:lang w:eastAsia="zh-CN"/>
        </w:rPr>
        <w:t>11223344</w:t>
      </w:r>
      <w:r>
        <w:rPr>
          <w:lang w:eastAsia="zh-CN"/>
        </w:rPr>
        <w:t>，进行排序，要求排序后的</w:t>
      </w:r>
      <w:r>
        <w:rPr>
          <w:lang w:eastAsia="zh-CN"/>
        </w:rPr>
        <w:t>8</w:t>
      </w:r>
      <w:r>
        <w:rPr>
          <w:lang w:eastAsia="zh-CN"/>
        </w:rPr>
        <w:t>个数字，</w:t>
      </w:r>
      <w:r>
        <w:rPr>
          <w:lang w:eastAsia="zh-CN"/>
        </w:rPr>
        <w:t>11</w:t>
      </w:r>
      <w:r>
        <w:rPr>
          <w:lang w:eastAsia="zh-CN"/>
        </w:rPr>
        <w:t>中间有一个数字，</w:t>
      </w:r>
      <w:r>
        <w:rPr>
          <w:lang w:eastAsia="zh-CN"/>
        </w:rPr>
        <w:t>22</w:t>
      </w:r>
      <w:r>
        <w:rPr>
          <w:lang w:eastAsia="zh-CN"/>
        </w:rPr>
        <w:t>中间有两个数字，</w:t>
      </w:r>
      <w:r>
        <w:rPr>
          <w:lang w:eastAsia="zh-CN"/>
        </w:rPr>
        <w:t>33</w:t>
      </w:r>
      <w:r>
        <w:rPr>
          <w:lang w:eastAsia="zh-CN"/>
        </w:rPr>
        <w:t>中间有</w:t>
      </w:r>
      <w:r>
        <w:rPr>
          <w:lang w:eastAsia="zh-CN"/>
        </w:rPr>
        <w:t>3</w:t>
      </w:r>
      <w:r>
        <w:rPr>
          <w:lang w:eastAsia="zh-CN"/>
        </w:rPr>
        <w:t>个数字，</w:t>
      </w:r>
      <w:r>
        <w:rPr>
          <w:lang w:eastAsia="zh-CN"/>
        </w:rPr>
        <w:t>44</w:t>
      </w:r>
      <w:r>
        <w:rPr>
          <w:lang w:eastAsia="zh-CN"/>
        </w:rPr>
        <w:t>中间有</w:t>
      </w:r>
      <w:r>
        <w:rPr>
          <w:lang w:eastAsia="zh-CN"/>
        </w:rPr>
        <w:t>4</w:t>
      </w:r>
      <w:r>
        <w:rPr>
          <w:lang w:eastAsia="zh-CN"/>
        </w:rPr>
        <w:t>个数字（要求把每一步的思路说出来，更关注思路而不是结果</w:t>
      </w:r>
      <w:r>
        <w:rPr>
          <w:lang w:eastAsia="zh-CN"/>
        </w:rPr>
        <w:br/>
      </w:r>
      <w:r>
        <w:rPr>
          <w:lang w:eastAsia="zh-CN"/>
        </w:rPr>
        <w:t>代码题：给定一个数字，是</w:t>
      </w:r>
      <w:r>
        <w:rPr>
          <w:lang w:eastAsia="zh-CN"/>
        </w:rPr>
        <w:t>k</w:t>
      </w:r>
      <w:r>
        <w:rPr>
          <w:lang w:eastAsia="zh-CN"/>
        </w:rPr>
        <w:t>进制的，转化成</w:t>
      </w:r>
      <w:r>
        <w:rPr>
          <w:lang w:eastAsia="zh-CN"/>
        </w:rPr>
        <w:t>10</w:t>
      </w:r>
      <w:r>
        <w:rPr>
          <w:lang w:eastAsia="zh-CN"/>
        </w:rPr>
        <w:t>进制。例如：</w:t>
      </w:r>
      <w:r>
        <w:rPr>
          <w:lang w:eastAsia="zh-CN"/>
        </w:rPr>
        <w:br/>
      </w:r>
      <w:r>
        <w:rPr>
          <w:lang w:eastAsia="zh-CN"/>
        </w:rPr>
        <w:br/>
        <w:t>10</w:t>
      </w:r>
      <w:r>
        <w:rPr>
          <w:lang w:eastAsia="zh-CN"/>
        </w:rPr>
        <w:t>进制的</w:t>
      </w:r>
      <w:r>
        <w:rPr>
          <w:lang w:eastAsia="zh-CN"/>
        </w:rPr>
        <w:t>1000</w:t>
      </w:r>
      <w:r>
        <w:rPr>
          <w:lang w:eastAsia="zh-CN"/>
        </w:rPr>
        <w:t>，转化成十进制是</w:t>
      </w:r>
      <w:r>
        <w:rPr>
          <w:lang w:eastAsia="zh-CN"/>
        </w:rPr>
        <w:t>1000</w:t>
      </w:r>
      <w:r>
        <w:rPr>
          <w:lang w:eastAsia="zh-CN"/>
        </w:rPr>
        <w:t>；</w:t>
      </w:r>
      <w:r>
        <w:rPr>
          <w:lang w:eastAsia="zh-CN"/>
        </w:rPr>
        <w:t xml:space="preserve"> </w:t>
      </w:r>
      <w:r>
        <w:rPr>
          <w:lang w:eastAsia="zh-CN"/>
        </w:rPr>
        <w:br/>
        <w:t>4</w:t>
      </w:r>
      <w:r>
        <w:rPr>
          <w:lang w:eastAsia="zh-CN"/>
        </w:rPr>
        <w:t>进制的</w:t>
      </w:r>
      <w:r>
        <w:rPr>
          <w:lang w:eastAsia="zh-CN"/>
        </w:rPr>
        <w:t>10</w:t>
      </w:r>
      <w:r>
        <w:rPr>
          <w:lang w:eastAsia="zh-CN"/>
        </w:rPr>
        <w:t>，转化成</w:t>
      </w:r>
      <w:r>
        <w:rPr>
          <w:lang w:eastAsia="zh-CN"/>
        </w:rPr>
        <w:t>10</w:t>
      </w:r>
      <w:r>
        <w:rPr>
          <w:lang w:eastAsia="zh-CN"/>
        </w:rPr>
        <w:t>进制是</w:t>
      </w:r>
      <w:r>
        <w:rPr>
          <w:lang w:eastAsia="zh-CN"/>
        </w:rPr>
        <w:t>4</w:t>
      </w:r>
      <w:r>
        <w:rPr>
          <w:lang w:eastAsia="zh-CN"/>
        </w:rPr>
        <w:t>；</w:t>
      </w:r>
      <w:r>
        <w:rPr>
          <w:lang w:eastAsia="zh-CN"/>
        </w:rPr>
        <w:t xml:space="preserve"> </w:t>
      </w:r>
      <w:r>
        <w:rPr>
          <w:lang w:eastAsia="zh-CN"/>
        </w:rPr>
        <w:br/>
        <w:t>16</w:t>
      </w:r>
      <w:r>
        <w:rPr>
          <w:lang w:eastAsia="zh-CN"/>
        </w:rPr>
        <w:t>进制的</w:t>
      </w:r>
      <w:r>
        <w:rPr>
          <w:lang w:eastAsia="zh-CN"/>
        </w:rPr>
        <w:t>A</w:t>
      </w:r>
      <w:r>
        <w:rPr>
          <w:lang w:eastAsia="zh-CN"/>
        </w:rPr>
        <w:t>，转化成</w:t>
      </w:r>
      <w:r>
        <w:rPr>
          <w:lang w:eastAsia="zh-CN"/>
        </w:rPr>
        <w:t>10</w:t>
      </w:r>
      <w:r>
        <w:rPr>
          <w:lang w:eastAsia="zh-CN"/>
        </w:rPr>
        <w:t>进制是</w:t>
      </w:r>
      <w:r>
        <w:rPr>
          <w:lang w:eastAsia="zh-CN"/>
        </w:rPr>
        <w:t>10</w:t>
      </w:r>
      <w:r>
        <w:rPr>
          <w:lang w:eastAsia="zh-CN"/>
        </w:rPr>
        <w:t>。</w:t>
      </w:r>
      <w:r>
        <w:rPr>
          <w:lang w:eastAsia="zh-CN"/>
        </w:rPr>
        <w:t xml:space="preserve"> </w:t>
      </w:r>
      <w:r>
        <w:rPr>
          <w:lang w:eastAsia="zh-CN"/>
        </w:rPr>
        <w:br/>
      </w:r>
      <w:r>
        <w:rPr>
          <w:lang w:eastAsia="zh-CN"/>
        </w:rPr>
        <w:br/>
      </w:r>
      <w:r>
        <w:rPr>
          <w:lang w:eastAsia="zh-CN"/>
        </w:rPr>
        <w:t>感受：和一面的感觉完全不一样，上来就问你的学习过程和资源选择的方式、然后对一些技术的理解。场景题也是，考察运用基础来解决问题的能力。面试官会不断引导你，态度很温和。其实不管如何，尽量冷静思考就行。代码题方面，做题之前先和面试官沟通好题意和思路再写会好一点。</w:t>
      </w:r>
      <w:r>
        <w:rPr>
          <w:lang w:eastAsia="zh-CN"/>
        </w:rPr>
        <w:br/>
      </w:r>
      <w:r>
        <w:rPr>
          <w:lang w:eastAsia="zh-CN"/>
        </w:rPr>
        <w:t>交叉面</w:t>
      </w:r>
      <w:r>
        <w:rPr>
          <w:lang w:eastAsia="zh-CN"/>
        </w:rPr>
        <w:br/>
      </w:r>
      <w:r>
        <w:rPr>
          <w:lang w:eastAsia="zh-CN"/>
        </w:rPr>
        <w:t>论文的工作，这个聊了蛮久的。</w:t>
      </w:r>
      <w:r>
        <w:rPr>
          <w:lang w:eastAsia="zh-CN"/>
        </w:rPr>
        <w:br/>
      </w:r>
      <w:r>
        <w:rPr>
          <w:lang w:eastAsia="zh-CN"/>
        </w:rPr>
        <w:t>除了科研，在学校还做了什么事情</w:t>
      </w:r>
      <w:r>
        <w:rPr>
          <w:lang w:eastAsia="zh-CN"/>
        </w:rPr>
        <w:br/>
      </w:r>
      <w:r>
        <w:rPr>
          <w:lang w:eastAsia="zh-CN"/>
        </w:rPr>
        <w:t>技术方面：</w:t>
      </w:r>
      <w:r>
        <w:rPr>
          <w:lang w:eastAsia="zh-CN"/>
        </w:rPr>
        <w:br/>
        <w:t>SQL</w:t>
      </w:r>
      <w:r>
        <w:rPr>
          <w:lang w:eastAsia="zh-CN"/>
        </w:rPr>
        <w:t>注入，怎么解决</w:t>
      </w:r>
      <w:r>
        <w:rPr>
          <w:lang w:eastAsia="zh-CN"/>
        </w:rPr>
        <w:br/>
        <w:t>OOM</w:t>
      </w:r>
      <w:r>
        <w:rPr>
          <w:lang w:eastAsia="zh-CN"/>
        </w:rPr>
        <w:t>怎么排查</w:t>
      </w:r>
      <w:r>
        <w:rPr>
          <w:lang w:eastAsia="zh-CN"/>
        </w:rPr>
        <w:br/>
      </w:r>
      <w:r>
        <w:rPr>
          <w:lang w:eastAsia="zh-CN"/>
        </w:rPr>
        <w:t>如果网站的配置文件都加载到了堆内存中，怎么处理。</w:t>
      </w:r>
      <w:r>
        <w:rPr>
          <w:lang w:eastAsia="zh-CN"/>
        </w:rPr>
        <w:br/>
      </w:r>
      <w:proofErr w:type="spellStart"/>
      <w:r>
        <w:rPr>
          <w:lang w:eastAsia="zh-CN"/>
        </w:rPr>
        <w:lastRenderedPageBreak/>
        <w:t>minorGC</w:t>
      </w:r>
      <w:proofErr w:type="spellEnd"/>
      <w:r>
        <w:rPr>
          <w:lang w:eastAsia="zh-CN"/>
        </w:rPr>
        <w:t>和</w:t>
      </w:r>
      <w:proofErr w:type="spellStart"/>
      <w:r>
        <w:rPr>
          <w:lang w:eastAsia="zh-CN"/>
        </w:rPr>
        <w:t>fullGC</w:t>
      </w:r>
      <w:proofErr w:type="spellEnd"/>
      <w:r>
        <w:rPr>
          <w:lang w:eastAsia="zh-CN"/>
        </w:rPr>
        <w:t>怎么触发的</w:t>
      </w:r>
      <w:r>
        <w:rPr>
          <w:lang w:eastAsia="zh-CN"/>
        </w:rPr>
        <w:br/>
      </w:r>
      <w:r>
        <w:rPr>
          <w:lang w:eastAsia="zh-CN"/>
        </w:rPr>
        <w:t>悲观锁和乐观锁怎么实现的</w:t>
      </w:r>
      <w:r>
        <w:rPr>
          <w:lang w:eastAsia="zh-CN"/>
        </w:rPr>
        <w:br/>
        <w:t>CSRF</w:t>
      </w:r>
      <w:r>
        <w:rPr>
          <w:lang w:eastAsia="zh-CN"/>
        </w:rPr>
        <w:t>攻击</w:t>
      </w:r>
      <w:r>
        <w:rPr>
          <w:lang w:eastAsia="zh-CN"/>
        </w:rPr>
        <w:br/>
      </w:r>
      <w:proofErr w:type="spellStart"/>
      <w:r>
        <w:rPr>
          <w:lang w:eastAsia="zh-CN"/>
        </w:rPr>
        <w:t>TopK</w:t>
      </w:r>
      <w:proofErr w:type="spellEnd"/>
      <w:r>
        <w:rPr>
          <w:lang w:eastAsia="zh-CN"/>
        </w:rPr>
        <w:t>算法</w:t>
      </w:r>
      <w:r>
        <w:rPr>
          <w:lang w:eastAsia="zh-CN"/>
        </w:rPr>
        <w:br/>
      </w:r>
      <w:r>
        <w:rPr>
          <w:lang w:eastAsia="zh-CN"/>
        </w:rPr>
        <w:t>感受：先问了论文比较多，这个平时组会讲得多，但是面对的不是同行，要学会尽量通俗易懂地描述自己的论文，体现论文的亮点，最好事先过一遍。技术方面也是考察广度深度都有涉及了，要好好复习，平时可以多看看书或者面经。</w:t>
      </w:r>
      <w:r>
        <w:rPr>
          <w:lang w:eastAsia="zh-CN"/>
        </w:rPr>
        <w:br/>
        <w:t>HR</w:t>
      </w:r>
      <w:r>
        <w:rPr>
          <w:lang w:eastAsia="zh-CN"/>
        </w:rPr>
        <w:t>面</w:t>
      </w:r>
      <w:r>
        <w:rPr>
          <w:lang w:eastAsia="zh-CN"/>
        </w:rPr>
        <w:br/>
      </w:r>
      <w:r>
        <w:rPr>
          <w:lang w:eastAsia="zh-CN"/>
        </w:rPr>
        <w:t>问了在学校的经历、论文</w:t>
      </w:r>
      <w:r>
        <w:rPr>
          <w:lang w:eastAsia="zh-CN"/>
        </w:rPr>
        <w:br/>
      </w:r>
      <w:r>
        <w:rPr>
          <w:lang w:eastAsia="zh-CN"/>
        </w:rPr>
        <w:t>投了其他那些公司，自己是怎么考虑的。对比一下技术栈和细分领域</w:t>
      </w:r>
      <w:r>
        <w:rPr>
          <w:lang w:eastAsia="zh-CN"/>
        </w:rPr>
        <w:br/>
      </w:r>
      <w:r>
        <w:rPr>
          <w:lang w:eastAsia="zh-CN"/>
        </w:rPr>
        <w:t>职业规划。</w:t>
      </w:r>
      <w:r>
        <w:rPr>
          <w:lang w:eastAsia="zh-CN"/>
        </w:rPr>
        <w:br/>
      </w:r>
      <w:r>
        <w:rPr>
          <w:lang w:eastAsia="zh-CN"/>
        </w:rPr>
        <w:t>感受：这个就把自己想法好好说出来就行了，氛围会比技术面轻松一些。</w:t>
      </w:r>
      <w:r>
        <w:rPr>
          <w:lang w:eastAsia="zh-CN"/>
        </w:rPr>
        <w:br/>
      </w:r>
      <w:r>
        <w:rPr>
          <w:lang w:eastAsia="zh-CN"/>
        </w:rPr>
        <w:t>最后许愿拿到钉钉</w:t>
      </w:r>
      <w:r>
        <w:rPr>
          <w:lang w:eastAsia="zh-CN"/>
        </w:rPr>
        <w:t>offer</w:t>
      </w:r>
      <w:r>
        <w:rPr>
          <w:lang w:eastAsia="zh-CN"/>
        </w:rPr>
        <w:t>！</w:t>
      </w:r>
      <w:r>
        <w:rPr>
          <w:lang w:eastAsia="zh-CN"/>
        </w:rPr>
        <w:br/>
      </w:r>
      <w:r>
        <w:rPr>
          <w:lang w:eastAsia="zh-CN"/>
        </w:rPr>
        <w:t>帮忙贴个钉钉的内推二维码，大家有兴趣可以投一下，</w:t>
      </w:r>
      <w:proofErr w:type="spellStart"/>
      <w:r>
        <w:rPr>
          <w:lang w:eastAsia="zh-CN"/>
        </w:rPr>
        <w:t>hc</w:t>
      </w:r>
      <w:proofErr w:type="spellEnd"/>
      <w:r>
        <w:rPr>
          <w:lang w:eastAsia="zh-CN"/>
        </w:rPr>
        <w:t>还很多！</w:t>
      </w:r>
      <w:r>
        <w:rPr>
          <w:lang w:eastAsia="zh-CN"/>
        </w:rPr>
        <w:t xml:space="preserve"> </w:t>
      </w:r>
      <w:r>
        <w:rPr>
          <w:lang w:eastAsia="zh-CN"/>
        </w:rPr>
        <w:t>面试官很温和，会鼓励和引导你，面试体验还是很好的。</w:t>
      </w:r>
      <w:r>
        <w:rPr>
          <w:lang w:eastAsia="zh-CN"/>
        </w:rPr>
        <w:br/>
        <w:t xml:space="preserve"> </w:t>
      </w:r>
      <w:r>
        <w:rPr>
          <w:lang w:eastAsia="zh-CN"/>
        </w:rPr>
        <w:br/>
      </w:r>
      <w:r>
        <w:rPr>
          <w:lang w:eastAsia="zh-CN"/>
        </w:rPr>
        <w:t>二维码如果显示有问题，大家想投递简历的话可以简历发给我，帮你发给</w:t>
      </w:r>
      <w:proofErr w:type="spellStart"/>
      <w:r>
        <w:rPr>
          <w:lang w:eastAsia="zh-CN"/>
        </w:rPr>
        <w:t>hr</w:t>
      </w:r>
      <w:proofErr w:type="spellEnd"/>
      <w:r>
        <w:rPr>
          <w:lang w:eastAsia="zh-CN"/>
        </w:rPr>
        <w:t>内推哈。</w:t>
      </w:r>
      <w:r>
        <w:rPr>
          <w:lang w:eastAsia="zh-CN"/>
        </w:rPr>
        <w:t>Email: caizhenhua111@163.com</w:t>
      </w:r>
      <w:r>
        <w:rPr>
          <w:lang w:eastAsia="zh-CN"/>
        </w:rPr>
        <w:br/>
      </w:r>
    </w:p>
    <w:p w14:paraId="161E50D6" w14:textId="77777777" w:rsidR="00F746A7" w:rsidRDefault="00001D09">
      <w:pPr>
        <w:rPr>
          <w:lang w:eastAsia="zh-CN"/>
        </w:rPr>
      </w:pPr>
      <w:r>
        <w:rPr>
          <w:lang w:eastAsia="zh-CN"/>
        </w:rPr>
        <w:t>**********************************</w:t>
      </w:r>
      <w:r>
        <w:rPr>
          <w:lang w:eastAsia="zh-CN"/>
        </w:rPr>
        <w:t>第</w:t>
      </w:r>
      <w:r>
        <w:rPr>
          <w:lang w:eastAsia="zh-CN"/>
        </w:rPr>
        <w:t>223</w:t>
      </w:r>
      <w:r>
        <w:rPr>
          <w:lang w:eastAsia="zh-CN"/>
        </w:rPr>
        <w:t>篇</w:t>
      </w:r>
      <w:r>
        <w:rPr>
          <w:lang w:eastAsia="zh-CN"/>
        </w:rPr>
        <w:t>*************************************</w:t>
      </w:r>
    </w:p>
    <w:p w14:paraId="240FCC61" w14:textId="77777777" w:rsidR="00F746A7" w:rsidRDefault="00001D09">
      <w:pPr>
        <w:rPr>
          <w:lang w:eastAsia="zh-CN"/>
        </w:rPr>
      </w:pPr>
      <w:r>
        <w:rPr>
          <w:lang w:eastAsia="zh-CN"/>
        </w:rPr>
        <w:t>许愿阿里，淘系</w:t>
      </w:r>
      <w:r>
        <w:rPr>
          <w:lang w:eastAsia="zh-CN"/>
        </w:rPr>
        <w:t>3</w:t>
      </w:r>
      <w:r>
        <w:rPr>
          <w:lang w:eastAsia="zh-CN"/>
        </w:rPr>
        <w:t>轮技术面</w:t>
      </w:r>
      <w:r>
        <w:rPr>
          <w:lang w:eastAsia="zh-CN"/>
        </w:rPr>
        <w:t>+1</w:t>
      </w:r>
      <w:r>
        <w:rPr>
          <w:lang w:eastAsia="zh-CN"/>
        </w:rPr>
        <w:t>交叉面</w:t>
      </w:r>
      <w:r>
        <w:rPr>
          <w:lang w:eastAsia="zh-CN"/>
        </w:rPr>
        <w:t>+1HR</w:t>
      </w:r>
      <w:r>
        <w:rPr>
          <w:lang w:eastAsia="zh-CN"/>
        </w:rPr>
        <w:t>面</w:t>
      </w:r>
      <w:r>
        <w:rPr>
          <w:lang w:eastAsia="zh-CN"/>
        </w:rPr>
        <w:br/>
      </w:r>
      <w:r>
        <w:rPr>
          <w:lang w:eastAsia="zh-CN"/>
        </w:rPr>
        <w:br/>
      </w:r>
      <w:r>
        <w:rPr>
          <w:lang w:eastAsia="zh-CN"/>
        </w:rPr>
        <w:t>编辑于</w:t>
      </w:r>
      <w:r>
        <w:rPr>
          <w:lang w:eastAsia="zh-CN"/>
        </w:rPr>
        <w:t xml:space="preserve">  2020-04-04 11:40:51</w:t>
      </w:r>
      <w:r>
        <w:rPr>
          <w:lang w:eastAsia="zh-CN"/>
        </w:rPr>
        <w:br/>
      </w:r>
      <w:r>
        <w:rPr>
          <w:lang w:eastAsia="zh-CN"/>
        </w:rPr>
        <w:br/>
      </w:r>
      <w:r>
        <w:rPr>
          <w:lang w:eastAsia="zh-CN"/>
        </w:rPr>
        <w:t>昨天</w:t>
      </w:r>
      <w:r>
        <w:rPr>
          <w:lang w:eastAsia="zh-CN"/>
        </w:rPr>
        <w:t xml:space="preserve"> </w:t>
      </w:r>
      <w:proofErr w:type="spellStart"/>
      <w:r>
        <w:rPr>
          <w:lang w:eastAsia="zh-CN"/>
        </w:rPr>
        <w:t>hr</w:t>
      </w:r>
      <w:proofErr w:type="spellEnd"/>
      <w:r>
        <w:rPr>
          <w:lang w:eastAsia="zh-CN"/>
        </w:rPr>
        <w:t xml:space="preserve"> </w:t>
      </w:r>
      <w:r>
        <w:rPr>
          <w:lang w:eastAsia="zh-CN"/>
        </w:rPr>
        <w:t>面结束了，来许一波愿，顺便分享下面经。楼主目前研一在读，面试的职位是</w:t>
      </w:r>
      <w:r>
        <w:rPr>
          <w:lang w:eastAsia="zh-CN"/>
        </w:rPr>
        <w:t>Java</w:t>
      </w:r>
      <w:r>
        <w:rPr>
          <w:lang w:eastAsia="zh-CN"/>
        </w:rPr>
        <w:t>后端实习生。</w:t>
      </w:r>
      <w:r>
        <w:rPr>
          <w:lang w:eastAsia="zh-CN"/>
        </w:rPr>
        <w:br/>
      </w:r>
      <w:r>
        <w:rPr>
          <w:lang w:eastAsia="zh-CN"/>
        </w:rPr>
        <w:t>提前交流</w:t>
      </w:r>
      <w:r>
        <w:rPr>
          <w:lang w:eastAsia="zh-CN"/>
        </w:rPr>
        <w:br/>
      </w:r>
      <w:r>
        <w:rPr>
          <w:lang w:eastAsia="zh-CN"/>
        </w:rPr>
        <w:t>我是找的学长内推的，刚开始有一次交流，也不知道算不算一面，主要问了下面的东西：</w:t>
      </w:r>
      <w:r>
        <w:rPr>
          <w:lang w:eastAsia="zh-CN"/>
        </w:rPr>
        <w:br/>
      </w:r>
      <w:r>
        <w:rPr>
          <w:lang w:eastAsia="zh-CN"/>
        </w:rPr>
        <w:br/>
      </w:r>
      <w:r>
        <w:rPr>
          <w:lang w:eastAsia="zh-CN"/>
        </w:rPr>
        <w:t>说一下</w:t>
      </w:r>
      <w:r>
        <w:rPr>
          <w:lang w:eastAsia="zh-CN"/>
        </w:rPr>
        <w:t xml:space="preserve"> </w:t>
      </w:r>
      <w:proofErr w:type="spellStart"/>
      <w:r>
        <w:rPr>
          <w:lang w:eastAsia="zh-CN"/>
        </w:rPr>
        <w:t>cas</w:t>
      </w:r>
      <w:proofErr w:type="spellEnd"/>
      <w:r>
        <w:rPr>
          <w:lang w:eastAsia="zh-CN"/>
        </w:rPr>
        <w:t>，主要应用在哪</w:t>
      </w:r>
      <w:r>
        <w:rPr>
          <w:lang w:eastAsia="zh-CN"/>
        </w:rPr>
        <w:t xml:space="preserve"> </w:t>
      </w:r>
      <w:r>
        <w:rPr>
          <w:lang w:eastAsia="zh-CN"/>
        </w:rPr>
        <w:br/>
      </w:r>
      <w:r>
        <w:rPr>
          <w:lang w:eastAsia="zh-CN"/>
        </w:rPr>
        <w:t>说一下</w:t>
      </w:r>
      <w:r>
        <w:rPr>
          <w:lang w:eastAsia="zh-CN"/>
        </w:rPr>
        <w:t xml:space="preserve"> Java </w:t>
      </w:r>
      <w:r>
        <w:rPr>
          <w:lang w:eastAsia="zh-CN"/>
        </w:rPr>
        <w:t>中的锁，自旋锁会升级成什么？</w:t>
      </w:r>
      <w:r>
        <w:rPr>
          <w:lang w:eastAsia="zh-CN"/>
        </w:rPr>
        <w:t xml:space="preserve"> </w:t>
      </w:r>
      <w:r>
        <w:rPr>
          <w:lang w:eastAsia="zh-CN"/>
        </w:rPr>
        <w:br/>
      </w:r>
      <w:r>
        <w:rPr>
          <w:lang w:eastAsia="zh-CN"/>
        </w:rPr>
        <w:lastRenderedPageBreak/>
        <w:t>项目中的限流是怎么做的</w:t>
      </w:r>
      <w:r>
        <w:rPr>
          <w:lang w:eastAsia="zh-CN"/>
        </w:rPr>
        <w:t xml:space="preserve"> </w:t>
      </w:r>
      <w:r>
        <w:rPr>
          <w:lang w:eastAsia="zh-CN"/>
        </w:rPr>
        <w:br/>
      </w:r>
      <w:r>
        <w:rPr>
          <w:lang w:eastAsia="zh-CN"/>
        </w:rPr>
        <w:t>说一下</w:t>
      </w:r>
      <w:r>
        <w:rPr>
          <w:lang w:eastAsia="zh-CN"/>
        </w:rPr>
        <w:t xml:space="preserve"> Java </w:t>
      </w:r>
      <w:r>
        <w:rPr>
          <w:lang w:eastAsia="zh-CN"/>
        </w:rPr>
        <w:t>是如何加载一个类的？</w:t>
      </w:r>
      <w:r>
        <w:rPr>
          <w:lang w:eastAsia="zh-CN"/>
        </w:rPr>
        <w:t xml:space="preserve"> </w:t>
      </w:r>
      <w:r>
        <w:rPr>
          <w:lang w:eastAsia="zh-CN"/>
        </w:rPr>
        <w:br/>
      </w:r>
      <w:r>
        <w:rPr>
          <w:lang w:eastAsia="zh-CN"/>
        </w:rPr>
        <w:t>什么是双亲委派模式？</w:t>
      </w:r>
      <w:r>
        <w:rPr>
          <w:lang w:eastAsia="zh-CN"/>
        </w:rPr>
        <w:t xml:space="preserve"> </w:t>
      </w:r>
      <w:r>
        <w:rPr>
          <w:lang w:eastAsia="zh-CN"/>
        </w:rPr>
        <w:br/>
        <w:t xml:space="preserve">TCP </w:t>
      </w:r>
      <w:r>
        <w:rPr>
          <w:lang w:eastAsia="zh-CN"/>
        </w:rPr>
        <w:t>滑动窗口了解吗？</w:t>
      </w:r>
      <w:r>
        <w:rPr>
          <w:lang w:eastAsia="zh-CN"/>
        </w:rPr>
        <w:t xml:space="preserve"> </w:t>
      </w:r>
      <w:r>
        <w:rPr>
          <w:lang w:eastAsia="zh-CN"/>
        </w:rPr>
        <w:br/>
      </w:r>
      <w:r>
        <w:rPr>
          <w:lang w:eastAsia="zh-CN"/>
        </w:rPr>
        <w:t>用的是什么数据库？说一下</w:t>
      </w:r>
      <w:r>
        <w:rPr>
          <w:lang w:eastAsia="zh-CN"/>
        </w:rPr>
        <w:t xml:space="preserve"> </w:t>
      </w:r>
      <w:proofErr w:type="spellStart"/>
      <w:r>
        <w:rPr>
          <w:lang w:eastAsia="zh-CN"/>
        </w:rPr>
        <w:t>mysql</w:t>
      </w:r>
      <w:proofErr w:type="spellEnd"/>
      <w:r>
        <w:rPr>
          <w:lang w:eastAsia="zh-CN"/>
        </w:rPr>
        <w:t xml:space="preserve"> </w:t>
      </w:r>
      <w:r>
        <w:rPr>
          <w:lang w:eastAsia="zh-CN"/>
        </w:rPr>
        <w:t>的的事务隔离</w:t>
      </w:r>
      <w:r>
        <w:rPr>
          <w:lang w:eastAsia="zh-CN"/>
        </w:rPr>
        <w:t xml:space="preserve"> </w:t>
      </w:r>
      <w:r>
        <w:rPr>
          <w:lang w:eastAsia="zh-CN"/>
        </w:rPr>
        <w:br/>
      </w:r>
      <w:proofErr w:type="spellStart"/>
      <w:r>
        <w:rPr>
          <w:lang w:eastAsia="zh-CN"/>
        </w:rPr>
        <w:t>InnoDB</w:t>
      </w:r>
      <w:proofErr w:type="spellEnd"/>
      <w:r>
        <w:rPr>
          <w:lang w:eastAsia="zh-CN"/>
        </w:rPr>
        <w:t xml:space="preserve">/MYINSAM </w:t>
      </w:r>
      <w:r>
        <w:rPr>
          <w:lang w:eastAsia="zh-CN"/>
        </w:rPr>
        <w:t>的区别和应用场景</w:t>
      </w:r>
      <w:r>
        <w:rPr>
          <w:lang w:eastAsia="zh-CN"/>
        </w:rPr>
        <w:t xml:space="preserve"> </w:t>
      </w:r>
      <w:r>
        <w:rPr>
          <w:lang w:eastAsia="zh-CN"/>
        </w:rPr>
        <w:br/>
      </w:r>
      <w:r>
        <w:rPr>
          <w:lang w:eastAsia="zh-CN"/>
        </w:rPr>
        <w:t>介绍下</w:t>
      </w:r>
      <w:r>
        <w:rPr>
          <w:lang w:eastAsia="zh-CN"/>
        </w:rPr>
        <w:t xml:space="preserve"> MYSQL </w:t>
      </w:r>
      <w:r>
        <w:rPr>
          <w:lang w:eastAsia="zh-CN"/>
        </w:rPr>
        <w:t>的索引</w:t>
      </w:r>
      <w:r>
        <w:rPr>
          <w:lang w:eastAsia="zh-CN"/>
        </w:rPr>
        <w:t xml:space="preserve"> </w:t>
      </w:r>
      <w:r>
        <w:rPr>
          <w:lang w:eastAsia="zh-CN"/>
        </w:rPr>
        <w:br/>
      </w:r>
      <w:r>
        <w:rPr>
          <w:lang w:eastAsia="zh-CN"/>
        </w:rPr>
        <w:t>进程和线程的定义</w:t>
      </w:r>
      <w:r>
        <w:rPr>
          <w:lang w:eastAsia="zh-CN"/>
        </w:rPr>
        <w:t xml:space="preserve"> </w:t>
      </w:r>
      <w:r>
        <w:rPr>
          <w:lang w:eastAsia="zh-CN"/>
        </w:rPr>
        <w:br/>
      </w:r>
      <w:r>
        <w:rPr>
          <w:lang w:eastAsia="zh-CN"/>
        </w:rPr>
        <w:t>进程调度算法有哪些？</w:t>
      </w:r>
      <w:r>
        <w:rPr>
          <w:lang w:eastAsia="zh-CN"/>
        </w:rPr>
        <w:t xml:space="preserve"> </w:t>
      </w:r>
      <w:r>
        <w:rPr>
          <w:lang w:eastAsia="zh-CN"/>
        </w:rPr>
        <w:br/>
      </w:r>
      <w:r>
        <w:rPr>
          <w:lang w:eastAsia="zh-CN"/>
        </w:rPr>
        <w:t>说一下你对线程池的理解</w:t>
      </w:r>
      <w:r>
        <w:rPr>
          <w:lang w:eastAsia="zh-CN"/>
        </w:rPr>
        <w:t xml:space="preserve"> </w:t>
      </w:r>
      <w:r>
        <w:rPr>
          <w:lang w:eastAsia="zh-CN"/>
        </w:rPr>
        <w:br/>
      </w:r>
      <w:r>
        <w:rPr>
          <w:lang w:eastAsia="zh-CN"/>
        </w:rPr>
        <w:t>用过什么模式（除了</w:t>
      </w:r>
      <w:r>
        <w:rPr>
          <w:lang w:eastAsia="zh-CN"/>
        </w:rPr>
        <w:t xml:space="preserve"> JDK </w:t>
      </w:r>
      <w:r>
        <w:rPr>
          <w:lang w:eastAsia="zh-CN"/>
        </w:rPr>
        <w:t>以外。自己实现的</w:t>
      </w:r>
      <w:r>
        <w:rPr>
          <w:lang w:eastAsia="zh-CN"/>
        </w:rPr>
        <w:t xml:space="preserve"> /</w:t>
      </w:r>
      <w:r>
        <w:rPr>
          <w:lang w:eastAsia="zh-CN"/>
        </w:rPr>
        <w:t>除了单例模式外）</w:t>
      </w:r>
      <w:r>
        <w:rPr>
          <w:lang w:eastAsia="zh-CN"/>
        </w:rPr>
        <w:t xml:space="preserve"> </w:t>
      </w:r>
      <w:r>
        <w:rPr>
          <w:lang w:eastAsia="zh-CN"/>
        </w:rPr>
        <w:br/>
      </w:r>
      <w:r>
        <w:rPr>
          <w:lang w:eastAsia="zh-CN"/>
        </w:rPr>
        <w:t>单例模式为什么要有两个</w:t>
      </w:r>
      <w:r>
        <w:rPr>
          <w:lang w:eastAsia="zh-CN"/>
        </w:rPr>
        <w:t xml:space="preserve"> null </w:t>
      </w:r>
      <w:r>
        <w:rPr>
          <w:lang w:eastAsia="zh-CN"/>
        </w:rPr>
        <w:t>判断，一个不可以吗？</w:t>
      </w:r>
      <w:r>
        <w:rPr>
          <w:lang w:eastAsia="zh-CN"/>
        </w:rPr>
        <w:t xml:space="preserve"> </w:t>
      </w:r>
      <w:r>
        <w:rPr>
          <w:lang w:eastAsia="zh-CN"/>
        </w:rPr>
        <w:br/>
      </w:r>
      <w:r>
        <w:rPr>
          <w:lang w:eastAsia="zh-CN"/>
        </w:rPr>
        <w:t>排序（归并排序</w:t>
      </w:r>
      <w:r>
        <w:rPr>
          <w:lang w:eastAsia="zh-CN"/>
        </w:rPr>
        <w:t xml:space="preserve"> /</w:t>
      </w:r>
      <w:r>
        <w:rPr>
          <w:lang w:eastAsia="zh-CN"/>
        </w:rPr>
        <w:t>堆排序</w:t>
      </w:r>
      <w:r>
        <w:rPr>
          <w:lang w:eastAsia="zh-CN"/>
        </w:rPr>
        <w:t>/</w:t>
      </w:r>
      <w:r>
        <w:rPr>
          <w:lang w:eastAsia="zh-CN"/>
        </w:rPr>
        <w:t>快排）</w:t>
      </w:r>
      <w:r>
        <w:rPr>
          <w:lang w:eastAsia="zh-CN"/>
        </w:rPr>
        <w:t xml:space="preserve"> </w:t>
      </w:r>
      <w:r>
        <w:rPr>
          <w:lang w:eastAsia="zh-CN"/>
        </w:rPr>
        <w:br/>
      </w:r>
      <w:r>
        <w:rPr>
          <w:lang w:eastAsia="zh-CN"/>
        </w:rPr>
        <w:t>说一下你对</w:t>
      </w:r>
      <w:r>
        <w:rPr>
          <w:lang w:eastAsia="zh-CN"/>
        </w:rPr>
        <w:t xml:space="preserve"> Spring </w:t>
      </w:r>
      <w:r>
        <w:rPr>
          <w:lang w:eastAsia="zh-CN"/>
        </w:rPr>
        <w:t>的理解，</w:t>
      </w:r>
      <w:r>
        <w:rPr>
          <w:lang w:eastAsia="zh-CN"/>
        </w:rPr>
        <w:t xml:space="preserve">AOP </w:t>
      </w:r>
      <w:r>
        <w:rPr>
          <w:lang w:eastAsia="zh-CN"/>
        </w:rPr>
        <w:t>的原理是什么？</w:t>
      </w:r>
      <w:r>
        <w:rPr>
          <w:lang w:eastAsia="zh-CN"/>
        </w:rPr>
        <w:t xml:space="preserve"> </w:t>
      </w:r>
      <w:r>
        <w:rPr>
          <w:lang w:eastAsia="zh-CN"/>
        </w:rPr>
        <w:br/>
      </w:r>
      <w:r>
        <w:rPr>
          <w:lang w:eastAsia="zh-CN"/>
        </w:rPr>
        <w:t>有什么想问面试官的</w:t>
      </w:r>
      <w:r>
        <w:rPr>
          <w:lang w:eastAsia="zh-CN"/>
        </w:rPr>
        <w:t xml:space="preserve"> </w:t>
      </w:r>
      <w:r>
        <w:rPr>
          <w:lang w:eastAsia="zh-CN"/>
        </w:rPr>
        <w:br/>
      </w:r>
      <w:r>
        <w:rPr>
          <w:lang w:eastAsia="zh-CN"/>
        </w:rPr>
        <w:br/>
      </w:r>
      <w:r>
        <w:rPr>
          <w:lang w:eastAsia="zh-CN"/>
        </w:rPr>
        <w:t>一面</w:t>
      </w:r>
      <w:r>
        <w:rPr>
          <w:lang w:eastAsia="zh-CN"/>
        </w:rPr>
        <w:br/>
      </w:r>
      <w:r>
        <w:rPr>
          <w:lang w:eastAsia="zh-CN"/>
        </w:rPr>
        <w:t>然后就是正式的一面了，一面比较细致，上来先做了一道算法题，题目很简单，剑指</w:t>
      </w:r>
      <w:r>
        <w:rPr>
          <w:lang w:eastAsia="zh-CN"/>
        </w:rPr>
        <w:t xml:space="preserve"> offer </w:t>
      </w:r>
      <w:r>
        <w:rPr>
          <w:lang w:eastAsia="zh-CN"/>
        </w:rPr>
        <w:t>里的原题，顺时针打印矩阵，</w:t>
      </w:r>
      <w:r>
        <w:rPr>
          <w:lang w:eastAsia="zh-CN"/>
        </w:rPr>
        <w:t>https://leetcode-cn.com/problems/shun-shi-zhen-da-yin-ju-zhen-lcof/</w:t>
      </w:r>
      <w:r>
        <w:rPr>
          <w:lang w:eastAsia="zh-CN"/>
        </w:rPr>
        <w:t>，还有道多线程编程题，大致意思就是提供一个多线程的工具类，打印数组。</w:t>
      </w:r>
      <w:r>
        <w:rPr>
          <w:lang w:eastAsia="zh-CN"/>
        </w:rPr>
        <w:br/>
      </w:r>
      <w:r>
        <w:rPr>
          <w:lang w:eastAsia="zh-CN"/>
        </w:rPr>
        <w:t>下面是问题的记录：</w:t>
      </w:r>
      <w:r>
        <w:rPr>
          <w:lang w:eastAsia="zh-CN"/>
        </w:rPr>
        <w:br/>
      </w:r>
      <w:r>
        <w:rPr>
          <w:lang w:eastAsia="zh-CN"/>
        </w:rPr>
        <w:br/>
      </w:r>
      <w:r>
        <w:rPr>
          <w:lang w:eastAsia="zh-CN"/>
        </w:rPr>
        <w:t>自我介绍、说一下最近在做什么事？</w:t>
      </w:r>
      <w:r>
        <w:rPr>
          <w:lang w:eastAsia="zh-CN"/>
        </w:rPr>
        <w:t xml:space="preserve"> </w:t>
      </w:r>
      <w:r>
        <w:rPr>
          <w:lang w:eastAsia="zh-CN"/>
        </w:rPr>
        <w:br/>
      </w:r>
      <w:r>
        <w:rPr>
          <w:lang w:eastAsia="zh-CN"/>
        </w:rPr>
        <w:t>可以跟我介绍下卷积神经网络吗？（简历里有写到一个项目用到了</w:t>
      </w:r>
      <w:r>
        <w:rPr>
          <w:lang w:eastAsia="zh-CN"/>
        </w:rPr>
        <w:t>CNN</w:t>
      </w:r>
      <w:r>
        <w:rPr>
          <w:lang w:eastAsia="zh-CN"/>
        </w:rPr>
        <w:t>）</w:t>
      </w:r>
      <w:r>
        <w:rPr>
          <w:lang w:eastAsia="zh-CN"/>
        </w:rPr>
        <w:t xml:space="preserve"> </w:t>
      </w:r>
      <w:r>
        <w:rPr>
          <w:lang w:eastAsia="zh-CN"/>
        </w:rPr>
        <w:br/>
      </w:r>
      <w:r>
        <w:rPr>
          <w:lang w:eastAsia="zh-CN"/>
        </w:rPr>
        <w:t>可以说一下逻辑回归是什么吗？</w:t>
      </w:r>
      <w:r>
        <w:rPr>
          <w:lang w:eastAsia="zh-CN"/>
        </w:rPr>
        <w:t xml:space="preserve"> </w:t>
      </w:r>
      <w:r>
        <w:rPr>
          <w:lang w:eastAsia="zh-CN"/>
        </w:rPr>
        <w:br/>
      </w:r>
      <w:r>
        <w:rPr>
          <w:lang w:eastAsia="zh-CN"/>
        </w:rPr>
        <w:t>你觉得反向传播和动态规划之间有什么样的联系吗？</w:t>
      </w:r>
      <w:r>
        <w:rPr>
          <w:lang w:eastAsia="zh-CN"/>
        </w:rPr>
        <w:t xml:space="preserve"> </w:t>
      </w:r>
      <w:r>
        <w:rPr>
          <w:lang w:eastAsia="zh-CN"/>
        </w:rPr>
        <w:br/>
      </w:r>
      <w:r>
        <w:rPr>
          <w:lang w:eastAsia="zh-CN"/>
        </w:rPr>
        <w:t>我看你的微信公众号叫「</w:t>
      </w:r>
      <w:r>
        <w:rPr>
          <w:lang w:eastAsia="zh-CN"/>
        </w:rPr>
        <w:t xml:space="preserve">01 </w:t>
      </w:r>
      <w:r>
        <w:rPr>
          <w:lang w:eastAsia="zh-CN"/>
        </w:rPr>
        <w:t>二进制」（现在已经改名「梁注」），那你能说一下为什么计算机会使用二进制，而我们人类会使用</w:t>
      </w:r>
      <w:r>
        <w:rPr>
          <w:lang w:eastAsia="zh-CN"/>
        </w:rPr>
        <w:t xml:space="preserve"> 10 </w:t>
      </w:r>
      <w:r>
        <w:rPr>
          <w:lang w:eastAsia="zh-CN"/>
        </w:rPr>
        <w:t>进制呢？</w:t>
      </w:r>
      <w:r>
        <w:rPr>
          <w:lang w:eastAsia="zh-CN"/>
        </w:rPr>
        <w:t xml:space="preserve"> </w:t>
      </w:r>
      <w:r>
        <w:rPr>
          <w:lang w:eastAsia="zh-CN"/>
        </w:rPr>
        <w:br/>
      </w:r>
      <w:r>
        <w:rPr>
          <w:lang w:eastAsia="zh-CN"/>
        </w:rPr>
        <w:t>计算机是怎么做加法的？那如何用加法代替减法？</w:t>
      </w:r>
      <w:r>
        <w:rPr>
          <w:lang w:eastAsia="zh-CN"/>
        </w:rPr>
        <w:t xml:space="preserve"> </w:t>
      </w:r>
      <w:r>
        <w:rPr>
          <w:lang w:eastAsia="zh-CN"/>
        </w:rPr>
        <w:br/>
      </w:r>
      <w:r>
        <w:rPr>
          <w:lang w:eastAsia="zh-CN"/>
        </w:rPr>
        <w:t>使用过</w:t>
      </w:r>
      <w:r>
        <w:rPr>
          <w:lang w:eastAsia="zh-CN"/>
        </w:rPr>
        <w:t xml:space="preserve"> Linux </w:t>
      </w:r>
      <w:r>
        <w:rPr>
          <w:lang w:eastAsia="zh-CN"/>
        </w:rPr>
        <w:t>吗？可以说下常用的</w:t>
      </w:r>
      <w:r>
        <w:rPr>
          <w:lang w:eastAsia="zh-CN"/>
        </w:rPr>
        <w:t xml:space="preserve"> Linux </w:t>
      </w:r>
      <w:r>
        <w:rPr>
          <w:lang w:eastAsia="zh-CN"/>
        </w:rPr>
        <w:t>命令吗？</w:t>
      </w:r>
      <w:r>
        <w:rPr>
          <w:lang w:eastAsia="zh-CN"/>
        </w:rPr>
        <w:t xml:space="preserve"> </w:t>
      </w:r>
      <w:r>
        <w:rPr>
          <w:lang w:eastAsia="zh-CN"/>
        </w:rPr>
        <w:br/>
      </w:r>
      <w:r>
        <w:rPr>
          <w:lang w:eastAsia="zh-CN"/>
        </w:rPr>
        <w:lastRenderedPageBreak/>
        <w:t>用什么命令可以查询文本中的文字？用什么命令可以查询磁盘存储的容量？</w:t>
      </w:r>
      <w:r>
        <w:rPr>
          <w:lang w:eastAsia="zh-CN"/>
        </w:rPr>
        <w:t xml:space="preserve"> </w:t>
      </w:r>
      <w:r>
        <w:rPr>
          <w:lang w:eastAsia="zh-CN"/>
        </w:rPr>
        <w:br/>
        <w:t xml:space="preserve">Vim </w:t>
      </w:r>
      <w:r>
        <w:rPr>
          <w:lang w:eastAsia="zh-CN"/>
        </w:rPr>
        <w:t>使用过吗？可以说下有哪些快捷键吗？</w:t>
      </w:r>
      <w:r>
        <w:rPr>
          <w:lang w:eastAsia="zh-CN"/>
        </w:rPr>
        <w:t xml:space="preserve"> </w:t>
      </w:r>
      <w:r>
        <w:rPr>
          <w:lang w:eastAsia="zh-CN"/>
        </w:rPr>
        <w:br/>
      </w:r>
      <w:r>
        <w:rPr>
          <w:lang w:eastAsia="zh-CN"/>
        </w:rPr>
        <w:t>我看你的博客里有一篇写到了区块链，你可以说下去中心化对我们的生活有什么影响吗？你觉得区块链有价值吗？</w:t>
      </w:r>
      <w:r>
        <w:rPr>
          <w:lang w:eastAsia="zh-CN"/>
        </w:rPr>
        <w:t xml:space="preserve"> </w:t>
      </w:r>
      <w:r>
        <w:rPr>
          <w:lang w:eastAsia="zh-CN"/>
        </w:rPr>
        <w:br/>
      </w:r>
      <w:r>
        <w:rPr>
          <w:lang w:eastAsia="zh-CN"/>
        </w:rPr>
        <w:t>在区块链的世界中，那些数据怎么样会变得有效？（广播机制、共识机制）</w:t>
      </w:r>
      <w:r>
        <w:rPr>
          <w:lang w:eastAsia="zh-CN"/>
        </w:rPr>
        <w:t xml:space="preserve"> </w:t>
      </w:r>
      <w:r>
        <w:rPr>
          <w:lang w:eastAsia="zh-CN"/>
        </w:rPr>
        <w:br/>
      </w:r>
      <w:r>
        <w:rPr>
          <w:lang w:eastAsia="zh-CN"/>
        </w:rPr>
        <w:t>类比打电话，两个系统的通信我们可以采用哪些方式？（我说了</w:t>
      </w:r>
      <w:r>
        <w:rPr>
          <w:lang w:eastAsia="zh-CN"/>
        </w:rPr>
        <w:t xml:space="preserve"> http</w:t>
      </w:r>
      <w:r>
        <w:rPr>
          <w:lang w:eastAsia="zh-CN"/>
        </w:rPr>
        <w:t>）</w:t>
      </w:r>
      <w:r>
        <w:rPr>
          <w:lang w:eastAsia="zh-CN"/>
        </w:rPr>
        <w:t xml:space="preserve"> </w:t>
      </w:r>
      <w:r>
        <w:rPr>
          <w:lang w:eastAsia="zh-CN"/>
        </w:rPr>
        <w:br/>
      </w:r>
      <w:r>
        <w:rPr>
          <w:lang w:eastAsia="zh-CN"/>
        </w:rPr>
        <w:t>说一下</w:t>
      </w:r>
      <w:r>
        <w:rPr>
          <w:lang w:eastAsia="zh-CN"/>
        </w:rPr>
        <w:t xml:space="preserve"> HTTP </w:t>
      </w:r>
      <w:r>
        <w:rPr>
          <w:lang w:eastAsia="zh-CN"/>
        </w:rPr>
        <w:t>和</w:t>
      </w:r>
      <w:r>
        <w:rPr>
          <w:lang w:eastAsia="zh-CN"/>
        </w:rPr>
        <w:t xml:space="preserve"> HTTPS </w:t>
      </w:r>
      <w:r>
        <w:rPr>
          <w:lang w:eastAsia="zh-CN"/>
        </w:rPr>
        <w:t>的区别</w:t>
      </w:r>
      <w:r>
        <w:rPr>
          <w:lang w:eastAsia="zh-CN"/>
        </w:rPr>
        <w:t xml:space="preserve"> </w:t>
      </w:r>
      <w:r>
        <w:rPr>
          <w:lang w:eastAsia="zh-CN"/>
        </w:rPr>
        <w:br/>
        <w:t xml:space="preserve">HTTPS </w:t>
      </w:r>
      <w:r>
        <w:rPr>
          <w:lang w:eastAsia="zh-CN"/>
        </w:rPr>
        <w:t>中用了什么加密方式，在什么阶段体现的？</w:t>
      </w:r>
      <w:r>
        <w:rPr>
          <w:lang w:eastAsia="zh-CN"/>
        </w:rPr>
        <w:t xml:space="preserve"> </w:t>
      </w:r>
      <w:r>
        <w:rPr>
          <w:lang w:eastAsia="zh-CN"/>
        </w:rPr>
        <w:br/>
      </w:r>
      <w:r>
        <w:rPr>
          <w:lang w:eastAsia="zh-CN"/>
        </w:rPr>
        <w:t>分布式的</w:t>
      </w:r>
      <w:r>
        <w:rPr>
          <w:lang w:eastAsia="zh-CN"/>
        </w:rPr>
        <w:t xml:space="preserve"> CAP </w:t>
      </w:r>
      <w:r>
        <w:rPr>
          <w:lang w:eastAsia="zh-CN"/>
        </w:rPr>
        <w:t>理论了解过吗？</w:t>
      </w:r>
      <w:r>
        <w:rPr>
          <w:lang w:eastAsia="zh-CN"/>
        </w:rPr>
        <w:t xml:space="preserve"> </w:t>
      </w:r>
      <w:r>
        <w:rPr>
          <w:lang w:eastAsia="zh-CN"/>
        </w:rPr>
        <w:br/>
      </w:r>
      <w:r>
        <w:rPr>
          <w:lang w:eastAsia="zh-CN"/>
        </w:rPr>
        <w:t>你了解的一些集群有哪些选举方式？</w:t>
      </w:r>
      <w:r>
        <w:rPr>
          <w:lang w:eastAsia="zh-CN"/>
        </w:rPr>
        <w:t xml:space="preserve"> </w:t>
      </w:r>
      <w:r>
        <w:rPr>
          <w:lang w:eastAsia="zh-CN"/>
        </w:rPr>
        <w:br/>
      </w:r>
      <w:r>
        <w:rPr>
          <w:lang w:eastAsia="zh-CN"/>
        </w:rPr>
        <w:t>公众号里写了很多和</w:t>
      </w:r>
      <w:r>
        <w:rPr>
          <w:lang w:eastAsia="zh-CN"/>
        </w:rPr>
        <w:t xml:space="preserve"> python </w:t>
      </w:r>
      <w:r>
        <w:rPr>
          <w:lang w:eastAsia="zh-CN"/>
        </w:rPr>
        <w:t>有关的文章，那你觉得这两个语言使用起来有什么差异？</w:t>
      </w:r>
      <w:r>
        <w:rPr>
          <w:lang w:eastAsia="zh-CN"/>
        </w:rPr>
        <w:t xml:space="preserve"> </w:t>
      </w:r>
      <w:r>
        <w:rPr>
          <w:lang w:eastAsia="zh-CN"/>
        </w:rPr>
        <w:br/>
      </w:r>
      <w:r>
        <w:rPr>
          <w:lang w:eastAsia="zh-CN"/>
        </w:rPr>
        <w:t>最近有看什么书吗？</w:t>
      </w:r>
      <w:r>
        <w:rPr>
          <w:lang w:eastAsia="zh-CN"/>
        </w:rPr>
        <w:t xml:space="preserve"> </w:t>
      </w:r>
      <w:r>
        <w:rPr>
          <w:lang w:eastAsia="zh-CN"/>
        </w:rPr>
        <w:br/>
        <w:t xml:space="preserve">HashMap </w:t>
      </w:r>
      <w:r>
        <w:rPr>
          <w:lang w:eastAsia="zh-CN"/>
        </w:rPr>
        <w:t>为什么线程不安全？是否模拟过不安全的场景？</w:t>
      </w:r>
      <w:r>
        <w:rPr>
          <w:lang w:eastAsia="zh-CN"/>
        </w:rPr>
        <w:t xml:space="preserve"> </w:t>
      </w:r>
      <w:r>
        <w:rPr>
          <w:lang w:eastAsia="zh-CN"/>
        </w:rPr>
        <w:br/>
      </w:r>
      <w:proofErr w:type="spellStart"/>
      <w:r>
        <w:t>说一下</w:t>
      </w:r>
      <w:proofErr w:type="spellEnd"/>
      <w:r>
        <w:t xml:space="preserve"> Java </w:t>
      </w:r>
      <w:proofErr w:type="spellStart"/>
      <w:r>
        <w:t>的值传递和引用传递</w:t>
      </w:r>
      <w:proofErr w:type="spellEnd"/>
      <w:r>
        <w:t xml:space="preserve"> </w:t>
      </w:r>
      <w:r>
        <w:br/>
      </w:r>
      <w:proofErr w:type="spellStart"/>
      <w:r>
        <w:t>SpringBoot</w:t>
      </w:r>
      <w:proofErr w:type="spellEnd"/>
      <w:r>
        <w:t xml:space="preserve"> </w:t>
      </w:r>
      <w:r>
        <w:t>和</w:t>
      </w:r>
      <w:r>
        <w:t xml:space="preserve"> </w:t>
      </w:r>
      <w:proofErr w:type="spellStart"/>
      <w:r>
        <w:t>SpringMVC</w:t>
      </w:r>
      <w:proofErr w:type="spellEnd"/>
      <w:r>
        <w:t xml:space="preserve"> </w:t>
      </w:r>
      <w:proofErr w:type="spellStart"/>
      <w:r>
        <w:t>的区别</w:t>
      </w:r>
      <w:proofErr w:type="spellEnd"/>
      <w:r>
        <w:t xml:space="preserve"> </w:t>
      </w:r>
      <w:r>
        <w:br/>
      </w:r>
      <w:proofErr w:type="spellStart"/>
      <w:r>
        <w:t>说一下</w:t>
      </w:r>
      <w:proofErr w:type="spellEnd"/>
      <w:r>
        <w:t xml:space="preserve"> Spring </w:t>
      </w:r>
      <w:r>
        <w:t>中</w:t>
      </w:r>
      <w:r>
        <w:t xml:space="preserve"> bean </w:t>
      </w:r>
      <w:proofErr w:type="spellStart"/>
      <w:r>
        <w:t>的加载过程</w:t>
      </w:r>
      <w:proofErr w:type="spellEnd"/>
      <w:r>
        <w:t xml:space="preserve"> </w:t>
      </w:r>
      <w:r>
        <w:br/>
        <w:t xml:space="preserve">JVM </w:t>
      </w:r>
      <w:r>
        <w:t>的垃圾回收器了解吗？垃圾回收算法有哪些？</w:t>
      </w:r>
      <w:r>
        <w:t xml:space="preserve">JDK8 </w:t>
      </w:r>
      <w:proofErr w:type="spellStart"/>
      <w:r>
        <w:t>默认的垃圾回收器是什么</w:t>
      </w:r>
      <w:proofErr w:type="spellEnd"/>
      <w:r>
        <w:t>？</w:t>
      </w:r>
      <w:r>
        <w:t xml:space="preserve"> </w:t>
      </w:r>
      <w:r>
        <w:br/>
      </w:r>
      <w:r>
        <w:rPr>
          <w:lang w:eastAsia="zh-CN"/>
        </w:rPr>
        <w:t>有什么想跟我沟通的吗？</w:t>
      </w:r>
      <w:r>
        <w:rPr>
          <w:lang w:eastAsia="zh-CN"/>
        </w:rPr>
        <w:t xml:space="preserve"> </w:t>
      </w:r>
      <w:r>
        <w:rPr>
          <w:lang w:eastAsia="zh-CN"/>
        </w:rPr>
        <w:br/>
      </w:r>
      <w:r>
        <w:rPr>
          <w:lang w:eastAsia="zh-CN"/>
        </w:rPr>
        <w:br/>
      </w:r>
      <w:r>
        <w:rPr>
          <w:lang w:eastAsia="zh-CN"/>
        </w:rPr>
        <w:t>总的来说这一次的面试体验不是很好，问的东西比较多，而且面试官真的把我的简历挖得很深，就连公众号里的文章他也看了，这点是我没想到的。面试官很</w:t>
      </w:r>
      <w:r>
        <w:rPr>
          <w:lang w:eastAsia="zh-CN"/>
        </w:rPr>
        <w:t xml:space="preserve"> nice</w:t>
      </w:r>
      <w:r>
        <w:rPr>
          <w:lang w:eastAsia="zh-CN"/>
        </w:rPr>
        <w:t>，一直都在和我探讨这些问题，气氛也不是很紧张，之后几天就迎来了二面。</w:t>
      </w:r>
      <w:r>
        <w:rPr>
          <w:lang w:eastAsia="zh-CN"/>
        </w:rPr>
        <w:br/>
      </w:r>
      <w:r>
        <w:rPr>
          <w:lang w:eastAsia="zh-CN"/>
        </w:rPr>
        <w:t>二面</w:t>
      </w:r>
      <w:r>
        <w:rPr>
          <w:lang w:eastAsia="zh-CN"/>
        </w:rPr>
        <w:br/>
      </w:r>
      <w:r>
        <w:rPr>
          <w:lang w:eastAsia="zh-CN"/>
        </w:rPr>
        <w:t>不知道为什么，总觉得二面问的问题和一面比起来侧重点是平常学习生活中的，而不是基础知识了。</w:t>
      </w:r>
      <w:r>
        <w:rPr>
          <w:lang w:eastAsia="zh-CN"/>
        </w:rPr>
        <w:br/>
      </w:r>
      <w:r>
        <w:rPr>
          <w:lang w:eastAsia="zh-CN"/>
        </w:rPr>
        <w:br/>
      </w:r>
      <w:r>
        <w:rPr>
          <w:lang w:eastAsia="zh-CN"/>
        </w:rPr>
        <w:t>自我介绍</w:t>
      </w:r>
      <w:r>
        <w:rPr>
          <w:lang w:eastAsia="zh-CN"/>
        </w:rPr>
        <w:t xml:space="preserve"> </w:t>
      </w:r>
      <w:r>
        <w:rPr>
          <w:lang w:eastAsia="zh-CN"/>
        </w:rPr>
        <w:br/>
      </w:r>
      <w:r>
        <w:rPr>
          <w:lang w:eastAsia="zh-CN"/>
        </w:rPr>
        <w:t>自己做的</w:t>
      </w:r>
      <w:r>
        <w:rPr>
          <w:lang w:eastAsia="zh-CN"/>
        </w:rPr>
        <w:t xml:space="preserve"> app </w:t>
      </w:r>
      <w:r>
        <w:rPr>
          <w:lang w:eastAsia="zh-CN"/>
        </w:rPr>
        <w:t>上线了吗？是自己做的吗？简单说一下</w:t>
      </w:r>
      <w:r>
        <w:rPr>
          <w:lang w:eastAsia="zh-CN"/>
        </w:rPr>
        <w:t xml:space="preserve"> </w:t>
      </w:r>
      <w:r>
        <w:rPr>
          <w:lang w:eastAsia="zh-CN"/>
        </w:rPr>
        <w:br/>
      </w:r>
      <w:r>
        <w:rPr>
          <w:lang w:eastAsia="zh-CN"/>
        </w:rPr>
        <w:t>学校的课程中你觉得哪一门学的最好？（都差不多）</w:t>
      </w:r>
      <w:r>
        <w:rPr>
          <w:lang w:eastAsia="zh-CN"/>
        </w:rPr>
        <w:t xml:space="preserve"> </w:t>
      </w:r>
      <w:r>
        <w:rPr>
          <w:lang w:eastAsia="zh-CN"/>
        </w:rPr>
        <w:br/>
      </w:r>
      <w:r>
        <w:rPr>
          <w:lang w:eastAsia="zh-CN"/>
        </w:rPr>
        <w:t>你学习了挺久的</w:t>
      </w:r>
      <w:r>
        <w:rPr>
          <w:lang w:eastAsia="zh-CN"/>
        </w:rPr>
        <w:t xml:space="preserve"> Java</w:t>
      </w:r>
      <w:r>
        <w:rPr>
          <w:lang w:eastAsia="zh-CN"/>
        </w:rPr>
        <w:t>，对于这门语言有什么认识？或者和其他编程语言比起来有什么不一</w:t>
      </w:r>
      <w:r>
        <w:rPr>
          <w:lang w:eastAsia="zh-CN"/>
        </w:rPr>
        <w:lastRenderedPageBreak/>
        <w:t>样的地方？</w:t>
      </w:r>
      <w:r>
        <w:rPr>
          <w:lang w:eastAsia="zh-CN"/>
        </w:rPr>
        <w:t xml:space="preserve"> </w:t>
      </w:r>
      <w:r>
        <w:rPr>
          <w:lang w:eastAsia="zh-CN"/>
        </w:rPr>
        <w:br/>
      </w:r>
      <w:r>
        <w:rPr>
          <w:lang w:eastAsia="zh-CN"/>
        </w:rPr>
        <w:t>那你在学习的过程中有什么事情会让你坚持做下去？</w:t>
      </w:r>
      <w:r>
        <w:rPr>
          <w:lang w:eastAsia="zh-CN"/>
        </w:rPr>
        <w:t xml:space="preserve"> </w:t>
      </w:r>
      <w:r>
        <w:rPr>
          <w:lang w:eastAsia="zh-CN"/>
        </w:rPr>
        <w:br/>
      </w:r>
      <w:r>
        <w:rPr>
          <w:lang w:eastAsia="zh-CN"/>
        </w:rPr>
        <w:t>开发这个</w:t>
      </w:r>
      <w:r>
        <w:rPr>
          <w:lang w:eastAsia="zh-CN"/>
        </w:rPr>
        <w:t xml:space="preserve"> app </w:t>
      </w:r>
      <w:r>
        <w:rPr>
          <w:lang w:eastAsia="zh-CN"/>
        </w:rPr>
        <w:t>的动力是什么？</w:t>
      </w:r>
      <w:r>
        <w:rPr>
          <w:lang w:eastAsia="zh-CN"/>
        </w:rPr>
        <w:t xml:space="preserve"> </w:t>
      </w:r>
      <w:r>
        <w:rPr>
          <w:lang w:eastAsia="zh-CN"/>
        </w:rPr>
        <w:br/>
      </w:r>
      <w:r>
        <w:rPr>
          <w:lang w:eastAsia="zh-CN"/>
        </w:rPr>
        <w:t>有参加过什么学科竞赛吗？</w:t>
      </w:r>
      <w:r>
        <w:rPr>
          <w:lang w:eastAsia="zh-CN"/>
        </w:rPr>
        <w:t xml:space="preserve"> </w:t>
      </w:r>
      <w:r>
        <w:rPr>
          <w:lang w:eastAsia="zh-CN"/>
        </w:rPr>
        <w:br/>
      </w:r>
      <w:r>
        <w:rPr>
          <w:lang w:eastAsia="zh-CN"/>
        </w:rPr>
        <w:t>数据结构你觉得你学的怎么样？做一道编程题（用数组模拟一个栈）</w:t>
      </w:r>
      <w:r>
        <w:rPr>
          <w:lang w:eastAsia="zh-CN"/>
        </w:rPr>
        <w:t xml:space="preserve"> </w:t>
      </w:r>
      <w:r>
        <w:rPr>
          <w:lang w:eastAsia="zh-CN"/>
        </w:rPr>
        <w:br/>
      </w:r>
      <w:r>
        <w:rPr>
          <w:lang w:eastAsia="zh-CN"/>
        </w:rPr>
        <w:t>智力题：你雇佣一个工人，他每天工作应该获得一份金条，你有一根金条可以分成</w:t>
      </w:r>
      <w:r>
        <w:rPr>
          <w:lang w:eastAsia="zh-CN"/>
        </w:rPr>
        <w:t xml:space="preserve"> 7 </w:t>
      </w:r>
      <w:r>
        <w:rPr>
          <w:lang w:eastAsia="zh-CN"/>
        </w:rPr>
        <w:t>份，但你只能对你的金条切</w:t>
      </w:r>
      <w:r>
        <w:rPr>
          <w:lang w:eastAsia="zh-CN"/>
        </w:rPr>
        <w:t xml:space="preserve"> 2 </w:t>
      </w:r>
      <w:r>
        <w:rPr>
          <w:lang w:eastAsia="zh-CN"/>
        </w:rPr>
        <w:t>刀，请问怎么保证你的工人每天都得到一份金条？</w:t>
      </w:r>
      <w:r>
        <w:rPr>
          <w:lang w:eastAsia="zh-CN"/>
        </w:rPr>
        <w:t xml:space="preserve"> </w:t>
      </w:r>
      <w:r>
        <w:rPr>
          <w:lang w:eastAsia="zh-CN"/>
        </w:rPr>
        <w:br/>
      </w:r>
      <w:r>
        <w:rPr>
          <w:lang w:eastAsia="zh-CN"/>
        </w:rPr>
        <w:t>你有什么想问我的？</w:t>
      </w:r>
      <w:r>
        <w:rPr>
          <w:lang w:eastAsia="zh-CN"/>
        </w:rPr>
        <w:t xml:space="preserve"> </w:t>
      </w:r>
      <w:r>
        <w:rPr>
          <w:lang w:eastAsia="zh-CN"/>
        </w:rPr>
        <w:br/>
      </w:r>
      <w:r>
        <w:rPr>
          <w:lang w:eastAsia="zh-CN"/>
        </w:rPr>
        <w:br/>
      </w:r>
      <w:r>
        <w:rPr>
          <w:lang w:eastAsia="zh-CN"/>
        </w:rPr>
        <w:t>三面</w:t>
      </w:r>
      <w:r>
        <w:rPr>
          <w:lang w:eastAsia="zh-CN"/>
        </w:rPr>
        <w:br/>
      </w:r>
      <w:r>
        <w:rPr>
          <w:lang w:eastAsia="zh-CN"/>
        </w:rPr>
        <w:t>到了三面，基础知识问的不如前面几轮了，更多的是项目经验方面的东西，说实话这里也是我欠缺的地方，面试的问题如下：</w:t>
      </w:r>
      <w:r>
        <w:rPr>
          <w:lang w:eastAsia="zh-CN"/>
        </w:rPr>
        <w:br/>
      </w:r>
      <w:r>
        <w:rPr>
          <w:lang w:eastAsia="zh-CN"/>
        </w:rPr>
        <w:br/>
      </w:r>
      <w:r>
        <w:rPr>
          <w:lang w:eastAsia="zh-CN"/>
        </w:rPr>
        <w:t>介绍一下项目</w:t>
      </w:r>
      <w:r>
        <w:rPr>
          <w:lang w:eastAsia="zh-CN"/>
        </w:rPr>
        <w:t xml:space="preserve"> </w:t>
      </w:r>
      <w:r>
        <w:rPr>
          <w:lang w:eastAsia="zh-CN"/>
        </w:rPr>
        <w:br/>
      </w:r>
      <w:r>
        <w:rPr>
          <w:lang w:eastAsia="zh-CN"/>
        </w:rPr>
        <w:t>项目是否复盘，如果说用户量</w:t>
      </w:r>
      <w:r>
        <w:rPr>
          <w:lang w:eastAsia="zh-CN"/>
        </w:rPr>
        <w:t>/</w:t>
      </w:r>
      <w:r>
        <w:rPr>
          <w:lang w:eastAsia="zh-CN"/>
        </w:rPr>
        <w:t>数据量</w:t>
      </w:r>
      <w:r>
        <w:rPr>
          <w:lang w:eastAsia="zh-CN"/>
        </w:rPr>
        <w:t>/</w:t>
      </w:r>
      <w:r>
        <w:rPr>
          <w:lang w:eastAsia="zh-CN"/>
        </w:rPr>
        <w:t>访问量非常大之后，你了解到的可以做哪些改造？</w:t>
      </w:r>
      <w:r>
        <w:rPr>
          <w:lang w:eastAsia="zh-CN"/>
        </w:rPr>
        <w:t xml:space="preserve"> </w:t>
      </w:r>
      <w:r>
        <w:rPr>
          <w:lang w:eastAsia="zh-CN"/>
        </w:rPr>
        <w:br/>
      </w:r>
      <w:proofErr w:type="spellStart"/>
      <w:r>
        <w:t>SpringBoot</w:t>
      </w:r>
      <w:proofErr w:type="spellEnd"/>
      <w:r>
        <w:t xml:space="preserve"> </w:t>
      </w:r>
      <w:proofErr w:type="spellStart"/>
      <w:r>
        <w:t>有深入了解吗？和</w:t>
      </w:r>
      <w:proofErr w:type="spellEnd"/>
      <w:r>
        <w:t xml:space="preserve"> Spring Cloud </w:t>
      </w:r>
      <w:proofErr w:type="spellStart"/>
      <w:r>
        <w:t>有什么差别吗</w:t>
      </w:r>
      <w:proofErr w:type="spellEnd"/>
      <w:r>
        <w:t>？</w:t>
      </w:r>
      <w:r>
        <w:t xml:space="preserve"> </w:t>
      </w:r>
      <w:r>
        <w:br/>
      </w:r>
      <w:proofErr w:type="spellStart"/>
      <w:r>
        <w:t>SpringBoot</w:t>
      </w:r>
      <w:proofErr w:type="spellEnd"/>
      <w:r>
        <w:t xml:space="preserve"> </w:t>
      </w:r>
      <w:proofErr w:type="spellStart"/>
      <w:r>
        <w:t>核心框架包含什么？</w:t>
      </w:r>
      <w:r>
        <w:t>SpringCloud</w:t>
      </w:r>
      <w:proofErr w:type="spellEnd"/>
      <w:r>
        <w:t xml:space="preserve"> </w:t>
      </w:r>
      <w:proofErr w:type="spellStart"/>
      <w:r>
        <w:t>一套微服务的框架中间有什么部分你是比较熟悉的，详细介绍一下</w:t>
      </w:r>
      <w:proofErr w:type="spellEnd"/>
      <w:r>
        <w:t>。</w:t>
      </w:r>
      <w:r>
        <w:t xml:space="preserve"> </w:t>
      </w:r>
      <w:r>
        <w:br/>
      </w:r>
      <w:proofErr w:type="spellStart"/>
      <w:r>
        <w:t>SpringBoot</w:t>
      </w:r>
      <w:proofErr w:type="spellEnd"/>
      <w:r>
        <w:t xml:space="preserve"> </w:t>
      </w:r>
      <w:proofErr w:type="spellStart"/>
      <w:r>
        <w:t>容器启动的大致流程（这个不会</w:t>
      </w:r>
      <w:proofErr w:type="spellEnd"/>
      <w:r>
        <w:t>）</w:t>
      </w:r>
      <w:r>
        <w:t xml:space="preserve"> </w:t>
      </w:r>
      <w:r>
        <w:br/>
      </w:r>
      <w:proofErr w:type="spellStart"/>
      <w:r>
        <w:t>SpringCloud</w:t>
      </w:r>
      <w:proofErr w:type="spellEnd"/>
      <w:r>
        <w:t xml:space="preserve"> </w:t>
      </w:r>
      <w:r>
        <w:t>在</w:t>
      </w:r>
      <w:r>
        <w:t xml:space="preserve"> </w:t>
      </w:r>
      <w:proofErr w:type="spellStart"/>
      <w:r>
        <w:t>SpringBoot</w:t>
      </w:r>
      <w:proofErr w:type="spellEnd"/>
      <w:r>
        <w:t xml:space="preserve"> </w:t>
      </w:r>
      <w:proofErr w:type="spellStart"/>
      <w:r>
        <w:t>的基础上扩展了什么</w:t>
      </w:r>
      <w:proofErr w:type="spellEnd"/>
      <w:r>
        <w:t>？（</w:t>
      </w:r>
      <w:proofErr w:type="spellStart"/>
      <w:r>
        <w:t>我提到了注册中心，作用是什么说了下</w:t>
      </w:r>
      <w:proofErr w:type="spellEnd"/>
      <w:r>
        <w:t>）</w:t>
      </w:r>
      <w:r>
        <w:t xml:space="preserve"> </w:t>
      </w:r>
      <w:r>
        <w:br/>
      </w:r>
      <w:r>
        <w:t>多线程，几种线程的创建方式（</w:t>
      </w:r>
      <w:r>
        <w:t>thread</w:t>
      </w:r>
      <w:r>
        <w:t>、</w:t>
      </w:r>
      <w:r>
        <w:t>runnable</w:t>
      </w:r>
      <w:r>
        <w:t>、</w:t>
      </w:r>
      <w:r>
        <w:t>callable</w:t>
      </w:r>
      <w:r>
        <w:t>），使用的时候有什么场景约束（在什么场景下使用什么方式）</w:t>
      </w:r>
      <w:r>
        <w:t xml:space="preserve"> </w:t>
      </w:r>
      <w:r>
        <w:br/>
      </w:r>
      <w:proofErr w:type="spellStart"/>
      <w:r>
        <w:t>多线程情况下临界区的资源保护有哪些方式</w:t>
      </w:r>
      <w:proofErr w:type="spellEnd"/>
      <w:r>
        <w:t>？（</w:t>
      </w:r>
      <w:proofErr w:type="spellStart"/>
      <w:r>
        <w:t>比如锁</w:t>
      </w:r>
      <w:proofErr w:type="spellEnd"/>
      <w:r>
        <w:t>）</w:t>
      </w:r>
      <w:r>
        <w:t xml:space="preserve"> </w:t>
      </w:r>
      <w:r>
        <w:br/>
      </w:r>
      <w:proofErr w:type="spellStart"/>
      <w:r>
        <w:t>场景编程题（这里我卡了很久</w:t>
      </w:r>
      <w:proofErr w:type="spellEnd"/>
      <w:r>
        <w:t>）</w:t>
      </w:r>
      <w:r>
        <w:t xml:space="preserve"> </w:t>
      </w:r>
      <w:proofErr w:type="spellStart"/>
      <w:r>
        <w:t>不考虑高并发</w:t>
      </w:r>
      <w:proofErr w:type="spellEnd"/>
      <w:r>
        <w:t>/</w:t>
      </w:r>
      <w:proofErr w:type="spellStart"/>
      <w:r>
        <w:t>分布式</w:t>
      </w:r>
      <w:proofErr w:type="spellEnd"/>
      <w:r>
        <w:t>/</w:t>
      </w:r>
      <w:proofErr w:type="spellStart"/>
      <w:r>
        <w:t>集群</w:t>
      </w:r>
      <w:proofErr w:type="spellEnd"/>
      <w:r>
        <w:t>/</w:t>
      </w:r>
      <w:proofErr w:type="spellStart"/>
      <w:r>
        <w:t>网络调用等问题，不依赖消息队列</w:t>
      </w:r>
      <w:proofErr w:type="spellEnd"/>
      <w:r>
        <w:t>/</w:t>
      </w:r>
      <w:proofErr w:type="spellStart"/>
      <w:r>
        <w:t>缓存这些东西</w:t>
      </w:r>
      <w:proofErr w:type="spellEnd"/>
      <w:r>
        <w:t>。</w:t>
      </w:r>
      <w:r>
        <w:rPr>
          <w:lang w:eastAsia="zh-CN"/>
        </w:rPr>
        <w:t>希望你可以提供一个医院类，这个类有一个核心的方法给外部调用，这个方法实现如下功能：</w:t>
      </w:r>
      <w:r>
        <w:rPr>
          <w:lang w:eastAsia="zh-CN"/>
        </w:rPr>
        <w:t xml:space="preserve">5 </w:t>
      </w:r>
      <w:r>
        <w:rPr>
          <w:lang w:eastAsia="zh-CN"/>
        </w:rPr>
        <w:t>个医生，每个医生可以挂</w:t>
      </w:r>
      <w:r>
        <w:rPr>
          <w:lang w:eastAsia="zh-CN"/>
        </w:rPr>
        <w:t xml:space="preserve"> 10 </w:t>
      </w:r>
      <w:r>
        <w:rPr>
          <w:lang w:eastAsia="zh-CN"/>
        </w:rPr>
        <w:t>个号，然后医院有</w:t>
      </w:r>
      <w:r>
        <w:rPr>
          <w:lang w:eastAsia="zh-CN"/>
        </w:rPr>
        <w:t xml:space="preserve"> 10 </w:t>
      </w:r>
      <w:r>
        <w:rPr>
          <w:lang w:eastAsia="zh-CN"/>
        </w:rPr>
        <w:t>个窗口，也就意味着同时只能有</w:t>
      </w:r>
      <w:r>
        <w:rPr>
          <w:lang w:eastAsia="zh-CN"/>
        </w:rPr>
        <w:t xml:space="preserve"> 10 </w:t>
      </w:r>
      <w:r>
        <w:rPr>
          <w:lang w:eastAsia="zh-CN"/>
        </w:rPr>
        <w:t>个病人挂号，那第</w:t>
      </w:r>
      <w:r>
        <w:rPr>
          <w:lang w:eastAsia="zh-CN"/>
        </w:rPr>
        <w:t xml:space="preserve"> 11 </w:t>
      </w:r>
      <w:r>
        <w:rPr>
          <w:lang w:eastAsia="zh-CN"/>
        </w:rPr>
        <w:t>个人要挂号的话就不能立刻拿到号，得前面的用户挂完号才可以挂号，病人挂号的时候，医院给病人返回的结果是：</w:t>
      </w:r>
      <w:r>
        <w:rPr>
          <w:lang w:eastAsia="zh-CN"/>
        </w:rPr>
        <w:t xml:space="preserve">1. </w:t>
      </w:r>
      <w:r>
        <w:rPr>
          <w:lang w:eastAsia="zh-CN"/>
        </w:rPr>
        <w:t>如果当前有空余号可用，就取最前的号；</w:t>
      </w:r>
      <w:r>
        <w:rPr>
          <w:lang w:eastAsia="zh-CN"/>
        </w:rPr>
        <w:t xml:space="preserve">2. </w:t>
      </w:r>
      <w:r>
        <w:rPr>
          <w:lang w:eastAsia="zh-CN"/>
        </w:rPr>
        <w:t>如果没有号，就给调用的病人返回没有号的错误。注意：如果有号的话是不能允许返回给病人说没号，如何设计这个类以及这个类中的方法。（附</w:t>
      </w:r>
      <w:r>
        <w:rPr>
          <w:lang w:eastAsia="zh-CN"/>
        </w:rPr>
        <w:lastRenderedPageBreak/>
        <w:t>加：如果在分配号的时候偶然出现时间抖动，你该怎么解决）</w:t>
      </w:r>
      <w:r>
        <w:rPr>
          <w:lang w:eastAsia="zh-CN"/>
        </w:rPr>
        <w:t xml:space="preserve"> </w:t>
      </w:r>
      <w:r>
        <w:rPr>
          <w:lang w:eastAsia="zh-CN"/>
        </w:rPr>
        <w:br/>
      </w:r>
      <w:r>
        <w:rPr>
          <w:lang w:eastAsia="zh-CN"/>
        </w:rPr>
        <w:br/>
      </w:r>
      <w:r>
        <w:rPr>
          <w:lang w:eastAsia="zh-CN"/>
        </w:rPr>
        <w:t>这一面说实话是我最没有把握的一轮面试，因为自己对于微服务这块确实没有实际操练过，经验很少，源码看的也不多，而且那个场景编程题答的也不是很好，没有很细致的说该怎么实现。</w:t>
      </w:r>
      <w:r>
        <w:rPr>
          <w:lang w:eastAsia="zh-CN"/>
        </w:rPr>
        <w:br/>
      </w:r>
      <w:r>
        <w:rPr>
          <w:lang w:eastAsia="zh-CN"/>
        </w:rPr>
        <w:t>交叉面</w:t>
      </w:r>
      <w:r>
        <w:rPr>
          <w:lang w:eastAsia="zh-CN"/>
        </w:rPr>
        <w:br/>
      </w:r>
      <w:r>
        <w:rPr>
          <w:lang w:eastAsia="zh-CN"/>
        </w:rPr>
        <w:t>三面结束，慌张了几天之后迎来了交叉面，我看牛客网上的帖子说交叉面基本上就不刷人了，但还是有些担心，可能我运气比较好吧，简单问了我一些问题就结束了，没有太刁难我：</w:t>
      </w:r>
      <w:r>
        <w:rPr>
          <w:lang w:eastAsia="zh-CN"/>
        </w:rPr>
        <w:br/>
      </w:r>
      <w:r>
        <w:rPr>
          <w:lang w:eastAsia="zh-CN"/>
        </w:rPr>
        <w:br/>
      </w:r>
      <w:r>
        <w:rPr>
          <w:lang w:eastAsia="zh-CN"/>
        </w:rPr>
        <w:t>你可以讲一下做的最有成就感的项目吗？</w:t>
      </w:r>
      <w:r>
        <w:rPr>
          <w:lang w:eastAsia="zh-CN"/>
        </w:rPr>
        <w:t xml:space="preserve"> </w:t>
      </w:r>
      <w:r>
        <w:rPr>
          <w:lang w:eastAsia="zh-CN"/>
        </w:rPr>
        <w:br/>
      </w:r>
      <w:r>
        <w:rPr>
          <w:lang w:eastAsia="zh-CN"/>
        </w:rPr>
        <w:t>这个项目是如何变现，如何带来价值？</w:t>
      </w:r>
      <w:r>
        <w:rPr>
          <w:lang w:eastAsia="zh-CN"/>
        </w:rPr>
        <w:t xml:space="preserve"> </w:t>
      </w:r>
      <w:r>
        <w:rPr>
          <w:lang w:eastAsia="zh-CN"/>
        </w:rPr>
        <w:br/>
      </w:r>
      <w:r>
        <w:rPr>
          <w:lang w:eastAsia="zh-CN"/>
        </w:rPr>
        <w:t>是如何吸引用户的？怎么获取用户增长的数据？</w:t>
      </w:r>
      <w:r>
        <w:rPr>
          <w:lang w:eastAsia="zh-CN"/>
        </w:rPr>
        <w:t xml:space="preserve"> </w:t>
      </w:r>
      <w:r>
        <w:rPr>
          <w:lang w:eastAsia="zh-CN"/>
        </w:rPr>
        <w:br/>
      </w:r>
      <w:r>
        <w:rPr>
          <w:lang w:eastAsia="zh-CN"/>
        </w:rPr>
        <w:t>那如果重新接手这个项目有什么想法吗？</w:t>
      </w:r>
      <w:r>
        <w:rPr>
          <w:lang w:eastAsia="zh-CN"/>
        </w:rPr>
        <w:t xml:space="preserve"> </w:t>
      </w:r>
      <w:r>
        <w:rPr>
          <w:lang w:eastAsia="zh-CN"/>
        </w:rPr>
        <w:br/>
      </w:r>
      <w:r>
        <w:rPr>
          <w:lang w:eastAsia="zh-CN"/>
        </w:rPr>
        <w:t>之后对自己有什么规划吗？</w:t>
      </w:r>
      <w:r>
        <w:rPr>
          <w:lang w:eastAsia="zh-CN"/>
        </w:rPr>
        <w:t xml:space="preserve"> </w:t>
      </w:r>
      <w:r>
        <w:rPr>
          <w:lang w:eastAsia="zh-CN"/>
        </w:rPr>
        <w:br/>
      </w:r>
      <w:r>
        <w:rPr>
          <w:lang w:eastAsia="zh-CN"/>
        </w:rPr>
        <w:t>你对手淘有什么样的认知？（产品很优秀，团队的技术能力也很强）</w:t>
      </w:r>
      <w:r>
        <w:rPr>
          <w:lang w:eastAsia="zh-CN"/>
        </w:rPr>
        <w:t xml:space="preserve"> </w:t>
      </w:r>
      <w:r>
        <w:rPr>
          <w:lang w:eastAsia="zh-CN"/>
        </w:rPr>
        <w:br/>
      </w:r>
      <w:r>
        <w:rPr>
          <w:lang w:eastAsia="zh-CN"/>
        </w:rPr>
        <w:t>还有什么要问的？</w:t>
      </w:r>
      <w:r>
        <w:rPr>
          <w:lang w:eastAsia="zh-CN"/>
        </w:rPr>
        <w:t xml:space="preserve"> </w:t>
      </w:r>
      <w:r>
        <w:rPr>
          <w:lang w:eastAsia="zh-CN"/>
        </w:rPr>
        <w:br/>
      </w:r>
      <w:r>
        <w:rPr>
          <w:lang w:eastAsia="zh-CN"/>
        </w:rPr>
        <w:br/>
      </w:r>
      <w:proofErr w:type="spellStart"/>
      <w:r>
        <w:rPr>
          <w:lang w:eastAsia="zh-CN"/>
        </w:rPr>
        <w:t>hr</w:t>
      </w:r>
      <w:proofErr w:type="spellEnd"/>
      <w:r>
        <w:rPr>
          <w:lang w:eastAsia="zh-CN"/>
        </w:rPr>
        <w:t>面</w:t>
      </w:r>
      <w:r>
        <w:rPr>
          <w:lang w:eastAsia="zh-CN"/>
        </w:rPr>
        <w:br/>
      </w:r>
      <w:r>
        <w:rPr>
          <w:lang w:eastAsia="zh-CN"/>
        </w:rPr>
        <w:t>隔了两天接到了</w:t>
      </w:r>
      <w:proofErr w:type="spellStart"/>
      <w:r>
        <w:rPr>
          <w:lang w:eastAsia="zh-CN"/>
        </w:rPr>
        <w:t>hr</w:t>
      </w:r>
      <w:proofErr w:type="spellEnd"/>
      <w:r>
        <w:rPr>
          <w:lang w:eastAsia="zh-CN"/>
        </w:rPr>
        <w:t>的电话，前面几轮面试都拖了挺久的，</w:t>
      </w:r>
      <w:proofErr w:type="spellStart"/>
      <w:r>
        <w:rPr>
          <w:lang w:eastAsia="zh-CN"/>
        </w:rPr>
        <w:t>hr</w:t>
      </w:r>
      <w:proofErr w:type="spellEnd"/>
      <w:r>
        <w:rPr>
          <w:lang w:eastAsia="zh-CN"/>
        </w:rPr>
        <w:t>这里反倒比较快了，问的问题也很正常：</w:t>
      </w:r>
      <w:r>
        <w:rPr>
          <w:lang w:eastAsia="zh-CN"/>
        </w:rPr>
        <w:br/>
      </w:r>
      <w:r>
        <w:rPr>
          <w:lang w:eastAsia="zh-CN"/>
        </w:rPr>
        <w:br/>
      </w:r>
      <w:r>
        <w:rPr>
          <w:lang w:eastAsia="zh-CN"/>
        </w:rPr>
        <w:t>有没有帮助他人的案例可以分享一下的吗？</w:t>
      </w:r>
      <w:r>
        <w:rPr>
          <w:lang w:eastAsia="zh-CN"/>
        </w:rPr>
        <w:t xml:space="preserve"> </w:t>
      </w:r>
      <w:r>
        <w:rPr>
          <w:lang w:eastAsia="zh-CN"/>
        </w:rPr>
        <w:br/>
      </w:r>
      <w:r>
        <w:rPr>
          <w:lang w:eastAsia="zh-CN"/>
        </w:rPr>
        <w:t>你是怎么规划你未来的职业方向的呢？</w:t>
      </w:r>
      <w:r>
        <w:rPr>
          <w:lang w:eastAsia="zh-CN"/>
        </w:rPr>
        <w:t xml:space="preserve"> </w:t>
      </w:r>
      <w:r>
        <w:rPr>
          <w:lang w:eastAsia="zh-CN"/>
        </w:rPr>
        <w:br/>
      </w:r>
      <w:r>
        <w:rPr>
          <w:lang w:eastAsia="zh-CN"/>
        </w:rPr>
        <w:t>对于以下案例，你有什么想法？</w:t>
      </w:r>
      <w:r>
        <w:rPr>
          <w:lang w:eastAsia="zh-CN"/>
        </w:rPr>
        <w:t xml:space="preserve"> </w:t>
      </w:r>
      <w:r>
        <w:rPr>
          <w:lang w:eastAsia="zh-CN"/>
        </w:rPr>
        <w:br/>
      </w:r>
      <w:r>
        <w:rPr>
          <w:lang w:eastAsia="zh-CN"/>
        </w:rPr>
        <w:t>商家在我们这进货，为了加快货物的流通，会有赊账，在这个过程中，用户增长非常快，然后需要做一个系统，在这个系统上线的前一周，运营过来说，我们需要加一个子功能，你作为技术，是选择将原版本上线之后再升级，还是说把新系统的功能全部做完了再上线？（我选的第一个）那按照第一个方法做了，系统也上线了，后期升级的时候你本以为</w:t>
      </w:r>
      <w:r>
        <w:rPr>
          <w:lang w:eastAsia="zh-CN"/>
        </w:rPr>
        <w:t>2</w:t>
      </w:r>
      <w:r>
        <w:rPr>
          <w:lang w:eastAsia="zh-CN"/>
        </w:rPr>
        <w:t>个星期就可以升级完成，但是你突然发现你可能搞不定，数据上出现了一些问题，产品经理此时也在国外，没办法及时沟通，作为一个技术人员你会怎么办？</w:t>
      </w:r>
      <w:r>
        <w:rPr>
          <w:lang w:eastAsia="zh-CN"/>
        </w:rPr>
        <w:t xml:space="preserve"> </w:t>
      </w:r>
      <w:r>
        <w:rPr>
          <w:lang w:eastAsia="zh-CN"/>
        </w:rPr>
        <w:br/>
      </w:r>
      <w:r>
        <w:rPr>
          <w:lang w:eastAsia="zh-CN"/>
        </w:rPr>
        <w:lastRenderedPageBreak/>
        <w:t>大概什么时候可以实习？实习地点？</w:t>
      </w:r>
      <w:r>
        <w:rPr>
          <w:lang w:eastAsia="zh-CN"/>
        </w:rPr>
        <w:t xml:space="preserve"> </w:t>
      </w:r>
      <w:r>
        <w:rPr>
          <w:lang w:eastAsia="zh-CN"/>
        </w:rPr>
        <w:br/>
      </w:r>
      <w:r>
        <w:rPr>
          <w:lang w:eastAsia="zh-CN"/>
        </w:rPr>
        <w:br/>
      </w:r>
      <w:r>
        <w:rPr>
          <w:lang w:eastAsia="zh-CN"/>
        </w:rPr>
        <w:t>总结</w:t>
      </w:r>
      <w:r>
        <w:rPr>
          <w:lang w:eastAsia="zh-CN"/>
        </w:rPr>
        <w:br/>
      </w:r>
      <w:r>
        <w:rPr>
          <w:lang w:eastAsia="zh-CN"/>
        </w:rPr>
        <w:t>在面试期间我也看了很多其他人的面经，对比一下发现自己遇到的面试题难度上比他们要小一些，可能是因为自己也没做过什么太复杂的项目，所以也没深入问了。不过阿里的面试官人很</w:t>
      </w:r>
      <w:r>
        <w:rPr>
          <w:lang w:eastAsia="zh-CN"/>
        </w:rPr>
        <w:t>nice</w:t>
      </w:r>
      <w:r>
        <w:rPr>
          <w:lang w:eastAsia="zh-CN"/>
        </w:rPr>
        <w:t>，面试的过程也不是单向的询问与回答，对一些问题也会进行探讨。总的来说，除了进度比较慢（将近</w:t>
      </w:r>
      <w:r>
        <w:rPr>
          <w:lang w:eastAsia="zh-CN"/>
        </w:rPr>
        <w:t>1</w:t>
      </w:r>
      <w:r>
        <w:rPr>
          <w:lang w:eastAsia="zh-CN"/>
        </w:rPr>
        <w:t>个月），其他方面的体验还是很不错，这里许波愿，希望可以收到暑期实习的</w:t>
      </w:r>
      <w:r>
        <w:rPr>
          <w:lang w:eastAsia="zh-CN"/>
        </w:rPr>
        <w:t>offer</w:t>
      </w:r>
      <w:r>
        <w:rPr>
          <w:lang w:eastAsia="zh-CN"/>
        </w:rPr>
        <w:t>。最后打波广告，如果我的文章对你有所帮助，不妨搜索一下微信公众号「梁注」，或者扫描下方二维码，后期我会不定时分享互联网上有趣的内容，也可以后台回复「微信」与我交流。</w:t>
      </w:r>
      <w:r>
        <w:rPr>
          <w:lang w:eastAsia="zh-CN"/>
        </w:rPr>
        <w:t xml:space="preserve"> </w:t>
      </w:r>
      <w:r>
        <w:rPr>
          <w:lang w:eastAsia="zh-CN"/>
        </w:rPr>
        <w:br/>
      </w:r>
    </w:p>
    <w:p w14:paraId="0D206648" w14:textId="77777777" w:rsidR="00F746A7" w:rsidRDefault="00001D09">
      <w:pPr>
        <w:rPr>
          <w:lang w:eastAsia="zh-CN"/>
        </w:rPr>
      </w:pPr>
      <w:r>
        <w:rPr>
          <w:lang w:eastAsia="zh-CN"/>
        </w:rPr>
        <w:t>**********************************</w:t>
      </w:r>
      <w:r>
        <w:rPr>
          <w:lang w:eastAsia="zh-CN"/>
        </w:rPr>
        <w:t>第</w:t>
      </w:r>
      <w:r>
        <w:rPr>
          <w:lang w:eastAsia="zh-CN"/>
        </w:rPr>
        <w:t>224</w:t>
      </w:r>
      <w:r>
        <w:rPr>
          <w:lang w:eastAsia="zh-CN"/>
        </w:rPr>
        <w:t>篇</w:t>
      </w:r>
      <w:r>
        <w:rPr>
          <w:lang w:eastAsia="zh-CN"/>
        </w:rPr>
        <w:t>*************************************</w:t>
      </w:r>
    </w:p>
    <w:p w14:paraId="2F007EBF" w14:textId="77777777" w:rsidR="00F746A7" w:rsidRDefault="00001D09">
      <w:pPr>
        <w:rPr>
          <w:lang w:eastAsia="zh-CN"/>
        </w:rPr>
      </w:pPr>
      <w:r>
        <w:rPr>
          <w:lang w:eastAsia="zh-CN"/>
        </w:rPr>
        <w:t>钉钉面经</w:t>
      </w:r>
      <w:r>
        <w:rPr>
          <w:lang w:eastAsia="zh-CN"/>
        </w:rPr>
        <w:t xml:space="preserve"> </w:t>
      </w:r>
      <w:r>
        <w:rPr>
          <w:lang w:eastAsia="zh-CN"/>
        </w:rPr>
        <w:t>还有很多</w:t>
      </w:r>
      <w:r>
        <w:rPr>
          <w:lang w:eastAsia="zh-CN"/>
        </w:rPr>
        <w:t>java</w:t>
      </w:r>
      <w:r>
        <w:rPr>
          <w:lang w:eastAsia="zh-CN"/>
        </w:rPr>
        <w:t>和前端的实习</w:t>
      </w:r>
      <w:proofErr w:type="spellStart"/>
      <w:r>
        <w:rPr>
          <w:lang w:eastAsia="zh-CN"/>
        </w:rPr>
        <w:t>hc</w:t>
      </w:r>
      <w:proofErr w:type="spellEnd"/>
      <w:r>
        <w:rPr>
          <w:lang w:eastAsia="zh-CN"/>
        </w:rPr>
        <w:t xml:space="preserve"> </w:t>
      </w:r>
      <w:r>
        <w:rPr>
          <w:lang w:eastAsia="zh-CN"/>
        </w:rPr>
        <w:t>私聊</w:t>
      </w:r>
      <w:r>
        <w:rPr>
          <w:lang w:eastAsia="zh-CN"/>
        </w:rPr>
        <w:br/>
      </w:r>
      <w:r>
        <w:rPr>
          <w:lang w:eastAsia="zh-CN"/>
        </w:rPr>
        <w:br/>
      </w:r>
      <w:r>
        <w:rPr>
          <w:lang w:eastAsia="zh-CN"/>
        </w:rPr>
        <w:t>编辑于</w:t>
      </w:r>
      <w:r>
        <w:rPr>
          <w:lang w:eastAsia="zh-CN"/>
        </w:rPr>
        <w:t xml:space="preserve">  2020-04-08 09:51:23</w:t>
      </w:r>
      <w:r>
        <w:rPr>
          <w:lang w:eastAsia="zh-CN"/>
        </w:rPr>
        <w:br/>
      </w:r>
      <w:r>
        <w:rPr>
          <w:lang w:eastAsia="zh-CN"/>
        </w:rPr>
        <w:br/>
      </w:r>
      <w:r>
        <w:rPr>
          <w:lang w:eastAsia="zh-CN"/>
        </w:rPr>
        <w:t>阿里巴巴钉钉事业部：</w:t>
      </w:r>
      <w:r>
        <w:rPr>
          <w:lang w:eastAsia="zh-CN"/>
        </w:rPr>
        <w:br/>
      </w:r>
      <w:r>
        <w:rPr>
          <w:lang w:eastAsia="zh-CN"/>
        </w:rPr>
        <w:br/>
      </w:r>
      <w:r>
        <w:rPr>
          <w:lang w:eastAsia="zh-CN"/>
        </w:rPr>
        <w:t>一面（</w:t>
      </w:r>
      <w:r>
        <w:rPr>
          <w:lang w:eastAsia="zh-CN"/>
        </w:rPr>
        <w:t>85</w:t>
      </w:r>
      <w:r>
        <w:rPr>
          <w:lang w:eastAsia="zh-CN"/>
        </w:rPr>
        <w:t>分钟）</w:t>
      </w:r>
      <w:r>
        <w:rPr>
          <w:lang w:eastAsia="zh-CN"/>
        </w:rPr>
        <w:br/>
      </w:r>
      <w:r>
        <w:rPr>
          <w:lang w:eastAsia="zh-CN"/>
        </w:rPr>
        <w:br/>
      </w:r>
      <w:r>
        <w:rPr>
          <w:lang w:eastAsia="zh-CN"/>
        </w:rPr>
        <w:t>没有问项目，先代码</w:t>
      </w:r>
      <w:r>
        <w:rPr>
          <w:lang w:eastAsia="zh-CN"/>
        </w:rPr>
        <w:t>20</w:t>
      </w:r>
      <w:r>
        <w:rPr>
          <w:lang w:eastAsia="zh-CN"/>
        </w:rPr>
        <w:t>分钟</w:t>
      </w:r>
      <w:r>
        <w:rPr>
          <w:lang w:eastAsia="zh-CN"/>
        </w:rPr>
        <w:br/>
      </w:r>
      <w:r>
        <w:rPr>
          <w:lang w:eastAsia="zh-CN"/>
        </w:rPr>
        <w:br/>
        <w:t xml:space="preserve">1 </w:t>
      </w:r>
      <w:r>
        <w:rPr>
          <w:lang w:eastAsia="zh-CN"/>
        </w:rPr>
        <w:t>笔试（全排序，无重复</w:t>
      </w:r>
      <w:r>
        <w:rPr>
          <w:lang w:eastAsia="zh-CN"/>
        </w:rPr>
        <w:t>+</w:t>
      </w:r>
      <w:r>
        <w:rPr>
          <w:lang w:eastAsia="zh-CN"/>
        </w:rPr>
        <w:t>重复）</w:t>
      </w:r>
      <w:r>
        <w:rPr>
          <w:lang w:eastAsia="zh-CN"/>
        </w:rPr>
        <w:br/>
      </w:r>
      <w:r>
        <w:rPr>
          <w:lang w:eastAsia="zh-CN"/>
        </w:rPr>
        <w:br/>
      </w:r>
      <w:r>
        <w:rPr>
          <w:lang w:eastAsia="zh-CN"/>
        </w:rPr>
        <w:br/>
        <w:t xml:space="preserve">| </w:t>
      </w:r>
      <w:r>
        <w:rPr>
          <w:lang w:eastAsia="zh-CN"/>
        </w:rPr>
        <w:t>时间复杂度分析</w:t>
      </w:r>
      <w:r>
        <w:rPr>
          <w:lang w:eastAsia="zh-CN"/>
        </w:rPr>
        <w:br/>
      </w:r>
      <w:r>
        <w:rPr>
          <w:lang w:eastAsia="zh-CN"/>
        </w:rPr>
        <w:br/>
      </w:r>
      <w:r>
        <w:rPr>
          <w:lang w:eastAsia="zh-CN"/>
        </w:rPr>
        <w:br/>
        <w:t xml:space="preserve">| </w:t>
      </w:r>
      <w:r>
        <w:rPr>
          <w:lang w:eastAsia="zh-CN"/>
        </w:rPr>
        <w:t>空间复杂度分析</w:t>
      </w:r>
      <w:r>
        <w:rPr>
          <w:lang w:eastAsia="zh-CN"/>
        </w:rPr>
        <w:br/>
      </w:r>
      <w:r>
        <w:rPr>
          <w:lang w:eastAsia="zh-CN"/>
        </w:rPr>
        <w:br/>
        <w:t>2 java8</w:t>
      </w:r>
      <w:r>
        <w:rPr>
          <w:lang w:eastAsia="zh-CN"/>
        </w:rPr>
        <w:t>有什么新特性？</w:t>
      </w:r>
      <w:r>
        <w:rPr>
          <w:lang w:eastAsia="zh-CN"/>
        </w:rPr>
        <w:br/>
      </w:r>
      <w:r>
        <w:rPr>
          <w:lang w:eastAsia="zh-CN"/>
        </w:rPr>
        <w:br/>
      </w:r>
      <w:r>
        <w:t xml:space="preserve">3 </w:t>
      </w:r>
      <w:proofErr w:type="spellStart"/>
      <w:r>
        <w:t>Object</w:t>
      </w:r>
      <w:r>
        <w:t>类中有什么方法，有什么作用</w:t>
      </w:r>
      <w:proofErr w:type="spellEnd"/>
      <w:r>
        <w:t>？</w:t>
      </w:r>
      <w:r>
        <w:br/>
      </w:r>
      <w:r>
        <w:br/>
      </w:r>
      <w:r>
        <w:lastRenderedPageBreak/>
        <w:t xml:space="preserve">4 </w:t>
      </w:r>
      <w:proofErr w:type="spellStart"/>
      <w:r>
        <w:t>Collection</w:t>
      </w:r>
      <w:r>
        <w:t>接口</w:t>
      </w:r>
      <w:proofErr w:type="spellEnd"/>
      <w:r>
        <w:br/>
      </w:r>
      <w:r>
        <w:br/>
      </w:r>
      <w:r>
        <w:br/>
        <w:t>|</w:t>
      </w:r>
      <w:proofErr w:type="spellStart"/>
      <w:r>
        <w:t>有什么方法</w:t>
      </w:r>
      <w:proofErr w:type="spellEnd"/>
      <w:r>
        <w:t>？</w:t>
      </w:r>
      <w:r>
        <w:br/>
      </w:r>
      <w:r>
        <w:br/>
      </w:r>
      <w:r>
        <w:br/>
        <w:t>|</w:t>
      </w:r>
      <w:proofErr w:type="spellStart"/>
      <w:r>
        <w:t>结构如何</w:t>
      </w:r>
      <w:proofErr w:type="spellEnd"/>
      <w:r>
        <w:t>？</w:t>
      </w:r>
      <w:r>
        <w:br/>
      </w:r>
      <w:r>
        <w:br/>
        <w:t xml:space="preserve">5 </w:t>
      </w:r>
      <w:proofErr w:type="spellStart"/>
      <w:r>
        <w:t>hashMap</w:t>
      </w:r>
      <w:proofErr w:type="spellEnd"/>
      <w:r>
        <w:br/>
      </w:r>
      <w:r>
        <w:br/>
      </w:r>
      <w:r>
        <w:br/>
        <w:t xml:space="preserve">| </w:t>
      </w:r>
      <w:proofErr w:type="spellStart"/>
      <w:r>
        <w:t>如何添加</w:t>
      </w:r>
      <w:proofErr w:type="spellEnd"/>
      <w:r>
        <w:t>？</w:t>
      </w:r>
      <w:r>
        <w:br/>
      </w:r>
      <w:r>
        <w:br/>
      </w:r>
      <w:r>
        <w:br/>
        <w:t xml:space="preserve">| </w:t>
      </w:r>
      <w:proofErr w:type="spellStart"/>
      <w:r>
        <w:t>如何判断相等</w:t>
      </w:r>
      <w:proofErr w:type="spellEnd"/>
      <w:r>
        <w:t>？</w:t>
      </w:r>
      <w:r>
        <w:br/>
      </w:r>
      <w:r>
        <w:br/>
      </w:r>
      <w:r>
        <w:br/>
      </w:r>
      <w:r>
        <w:t>｜</w:t>
      </w:r>
      <w:proofErr w:type="spellStart"/>
      <w:r>
        <w:t>底层如何实现</w:t>
      </w:r>
      <w:proofErr w:type="spellEnd"/>
      <w:r>
        <w:br/>
      </w:r>
      <w:r>
        <w:br/>
        <w:t xml:space="preserve">6 </w:t>
      </w:r>
      <w:proofErr w:type="spellStart"/>
      <w:r>
        <w:t>hashMap</w:t>
      </w:r>
      <w:r>
        <w:t>、</w:t>
      </w:r>
      <w:r>
        <w:t>ArrayList</w:t>
      </w:r>
      <w:r>
        <w:t>线程不安全性如何解决</w:t>
      </w:r>
      <w:proofErr w:type="spellEnd"/>
      <w:r>
        <w:t>？</w:t>
      </w:r>
      <w:r>
        <w:br/>
      </w:r>
      <w:r>
        <w:br/>
      </w:r>
      <w:r>
        <w:rPr>
          <w:lang w:eastAsia="zh-CN"/>
        </w:rPr>
        <w:t xml:space="preserve">7 </w:t>
      </w:r>
      <w:r>
        <w:rPr>
          <w:lang w:eastAsia="zh-CN"/>
        </w:rPr>
        <w:t>多线程在项目中用过哪些？分布式锁？</w:t>
      </w:r>
      <w:r>
        <w:rPr>
          <w:lang w:eastAsia="zh-CN"/>
        </w:rPr>
        <w:br/>
      </w:r>
      <w:r>
        <w:rPr>
          <w:lang w:eastAsia="zh-CN"/>
        </w:rPr>
        <w:br/>
        <w:t>8 Spring AOP</w:t>
      </w:r>
      <w:r>
        <w:rPr>
          <w:lang w:eastAsia="zh-CN"/>
        </w:rPr>
        <w:t>是什么？</w:t>
      </w:r>
      <w:r>
        <w:rPr>
          <w:lang w:eastAsia="zh-CN"/>
        </w:rPr>
        <w:br/>
      </w:r>
      <w:r>
        <w:rPr>
          <w:lang w:eastAsia="zh-CN"/>
        </w:rPr>
        <w:br/>
        <w:t>9 Spring AOP</w:t>
      </w:r>
      <w:r>
        <w:rPr>
          <w:lang w:eastAsia="zh-CN"/>
        </w:rPr>
        <w:t>底层如何实现动态代理？</w:t>
      </w:r>
      <w:r>
        <w:rPr>
          <w:lang w:eastAsia="zh-CN"/>
        </w:rPr>
        <w:br/>
      </w:r>
      <w:r>
        <w:rPr>
          <w:lang w:eastAsia="zh-CN"/>
        </w:rPr>
        <w:br/>
        <w:t>10 RPC</w:t>
      </w:r>
      <w:r>
        <w:rPr>
          <w:lang w:eastAsia="zh-CN"/>
        </w:rPr>
        <w:t>用过没有？</w:t>
      </w:r>
      <w:r>
        <w:rPr>
          <w:lang w:eastAsia="zh-CN"/>
        </w:rPr>
        <w:br/>
      </w:r>
      <w:r>
        <w:rPr>
          <w:lang w:eastAsia="zh-CN"/>
        </w:rPr>
        <w:br/>
        <w:t xml:space="preserve">11 </w:t>
      </w:r>
      <w:r>
        <w:rPr>
          <w:lang w:eastAsia="zh-CN"/>
        </w:rPr>
        <w:t>分布式架构用过吗？</w:t>
      </w:r>
      <w:r>
        <w:rPr>
          <w:lang w:eastAsia="zh-CN"/>
        </w:rPr>
        <w:br/>
      </w:r>
      <w:r>
        <w:rPr>
          <w:lang w:eastAsia="zh-CN"/>
        </w:rPr>
        <w:br/>
        <w:t xml:space="preserve">12 </w:t>
      </w:r>
      <w:r>
        <w:rPr>
          <w:lang w:eastAsia="zh-CN"/>
        </w:rPr>
        <w:t>讲讲项目中如何使用分布式</w:t>
      </w:r>
      <w:r>
        <w:rPr>
          <w:lang w:eastAsia="zh-CN"/>
        </w:rPr>
        <w:br/>
      </w:r>
      <w:r>
        <w:rPr>
          <w:lang w:eastAsia="zh-CN"/>
        </w:rPr>
        <w:br/>
        <w:t xml:space="preserve">13 JVM </w:t>
      </w:r>
      <w:r>
        <w:rPr>
          <w:lang w:eastAsia="zh-CN"/>
        </w:rPr>
        <w:t>的栈堆</w:t>
      </w:r>
      <w:r>
        <w:rPr>
          <w:lang w:eastAsia="zh-CN"/>
        </w:rPr>
        <w:t xml:space="preserve"> </w:t>
      </w:r>
      <w:r>
        <w:rPr>
          <w:lang w:eastAsia="zh-CN"/>
        </w:rPr>
        <w:t>都是干嘛的？</w:t>
      </w:r>
      <w:r>
        <w:rPr>
          <w:lang w:eastAsia="zh-CN"/>
        </w:rPr>
        <w:br/>
      </w:r>
      <w:r>
        <w:rPr>
          <w:lang w:eastAsia="zh-CN"/>
        </w:rPr>
        <w:br/>
        <w:t xml:space="preserve">14 </w:t>
      </w:r>
      <w:r>
        <w:rPr>
          <w:lang w:eastAsia="zh-CN"/>
        </w:rPr>
        <w:t>垃圾回收机制，何为垃圾？</w:t>
      </w:r>
      <w:r>
        <w:rPr>
          <w:lang w:eastAsia="zh-CN"/>
        </w:rPr>
        <w:br/>
      </w:r>
      <w:r>
        <w:rPr>
          <w:lang w:eastAsia="zh-CN"/>
        </w:rPr>
        <w:br/>
        <w:t xml:space="preserve">15 </w:t>
      </w:r>
      <w:r>
        <w:rPr>
          <w:lang w:eastAsia="zh-CN"/>
        </w:rPr>
        <w:t>双亲委派机制</w:t>
      </w:r>
      <w:r>
        <w:rPr>
          <w:lang w:eastAsia="zh-CN"/>
        </w:rPr>
        <w:br/>
      </w:r>
      <w:r>
        <w:rPr>
          <w:lang w:eastAsia="zh-CN"/>
        </w:rPr>
        <w:lastRenderedPageBreak/>
        <w:br/>
        <w:t>16 java8</w:t>
      </w:r>
      <w:r>
        <w:rPr>
          <w:lang w:eastAsia="zh-CN"/>
        </w:rPr>
        <w:t>之后</w:t>
      </w:r>
      <w:r>
        <w:rPr>
          <w:lang w:eastAsia="zh-CN"/>
        </w:rPr>
        <w:t>JVM</w:t>
      </w:r>
      <w:r>
        <w:rPr>
          <w:lang w:eastAsia="zh-CN"/>
        </w:rPr>
        <w:t>有什么变化</w:t>
      </w:r>
      <w:r>
        <w:rPr>
          <w:lang w:eastAsia="zh-CN"/>
        </w:rPr>
        <w:br/>
      </w:r>
      <w:r>
        <w:rPr>
          <w:lang w:eastAsia="zh-CN"/>
        </w:rPr>
        <w:br/>
        <w:t xml:space="preserve">17 </w:t>
      </w:r>
      <w:r>
        <w:rPr>
          <w:lang w:eastAsia="zh-CN"/>
        </w:rPr>
        <w:t>你的学习能力如何体现？</w:t>
      </w:r>
      <w:r>
        <w:rPr>
          <w:lang w:eastAsia="zh-CN"/>
        </w:rPr>
        <w:br/>
      </w:r>
      <w:r>
        <w:rPr>
          <w:lang w:eastAsia="zh-CN"/>
        </w:rPr>
        <w:br/>
        <w:t xml:space="preserve">18 </w:t>
      </w:r>
      <w:r>
        <w:rPr>
          <w:lang w:eastAsia="zh-CN"/>
        </w:rPr>
        <w:t>智力题</w:t>
      </w:r>
      <w:r>
        <w:rPr>
          <w:lang w:eastAsia="zh-CN"/>
        </w:rPr>
        <w:t xml:space="preserve"> </w:t>
      </w:r>
      <w:r>
        <w:rPr>
          <w:lang w:eastAsia="zh-CN"/>
        </w:rPr>
        <w:t>（</w:t>
      </w:r>
      <w:r>
        <w:rPr>
          <w:lang w:eastAsia="zh-CN"/>
        </w:rPr>
        <w:t>11</w:t>
      </w:r>
      <w:r>
        <w:rPr>
          <w:lang w:eastAsia="zh-CN"/>
        </w:rPr>
        <w:t>）（</w:t>
      </w:r>
      <w:r>
        <w:rPr>
          <w:lang w:eastAsia="zh-CN"/>
        </w:rPr>
        <w:t>22</w:t>
      </w:r>
      <w:r>
        <w:rPr>
          <w:lang w:eastAsia="zh-CN"/>
        </w:rPr>
        <w:t>）（</w:t>
      </w:r>
      <w:r>
        <w:rPr>
          <w:lang w:eastAsia="zh-CN"/>
        </w:rPr>
        <w:t>33</w:t>
      </w:r>
      <w:r>
        <w:rPr>
          <w:lang w:eastAsia="zh-CN"/>
        </w:rPr>
        <w:t>）（</w:t>
      </w:r>
      <w:r>
        <w:rPr>
          <w:lang w:eastAsia="zh-CN"/>
        </w:rPr>
        <w:t>44</w:t>
      </w:r>
      <w:r>
        <w:rPr>
          <w:lang w:eastAsia="zh-CN"/>
        </w:rPr>
        <w:t>），排序保证：</w:t>
      </w:r>
      <w:r>
        <w:rPr>
          <w:lang w:eastAsia="zh-CN"/>
        </w:rPr>
        <w:br/>
      </w:r>
      <w:r>
        <w:rPr>
          <w:lang w:eastAsia="zh-CN"/>
        </w:rPr>
        <w:br/>
      </w:r>
      <w:r>
        <w:rPr>
          <w:lang w:eastAsia="zh-CN"/>
        </w:rPr>
        <w:br/>
      </w:r>
      <w:r>
        <w:rPr>
          <w:lang w:eastAsia="zh-CN"/>
        </w:rPr>
        <w:t>（</w:t>
      </w:r>
      <w:r>
        <w:rPr>
          <w:lang w:eastAsia="zh-CN"/>
        </w:rPr>
        <w:t>11</w:t>
      </w:r>
      <w:r>
        <w:rPr>
          <w:lang w:eastAsia="zh-CN"/>
        </w:rPr>
        <w:t>）之间有一个数，（</w:t>
      </w:r>
      <w:r>
        <w:rPr>
          <w:lang w:eastAsia="zh-CN"/>
        </w:rPr>
        <w:t>22</w:t>
      </w:r>
      <w:r>
        <w:rPr>
          <w:lang w:eastAsia="zh-CN"/>
        </w:rPr>
        <w:t>）之间有两个数</w:t>
      </w:r>
      <w:r>
        <w:rPr>
          <w:lang w:eastAsia="zh-CN"/>
        </w:rPr>
        <w:t xml:space="preserve"> </w:t>
      </w:r>
      <w:r>
        <w:rPr>
          <w:lang w:eastAsia="zh-CN"/>
        </w:rPr>
        <w:t>（</w:t>
      </w:r>
      <w:r>
        <w:rPr>
          <w:lang w:eastAsia="zh-CN"/>
        </w:rPr>
        <w:t>33</w:t>
      </w:r>
      <w:r>
        <w:rPr>
          <w:lang w:eastAsia="zh-CN"/>
        </w:rPr>
        <w:t>）之间有三个数</w:t>
      </w:r>
      <w:r>
        <w:rPr>
          <w:lang w:eastAsia="zh-CN"/>
        </w:rPr>
        <w:t xml:space="preserve"> </w:t>
      </w:r>
      <w:r>
        <w:rPr>
          <w:lang w:eastAsia="zh-CN"/>
        </w:rPr>
        <w:t>（</w:t>
      </w:r>
      <w:r>
        <w:rPr>
          <w:lang w:eastAsia="zh-CN"/>
        </w:rPr>
        <w:t>44</w:t>
      </w:r>
      <w:r>
        <w:rPr>
          <w:lang w:eastAsia="zh-CN"/>
        </w:rPr>
        <w:t>）之间有四个数</w:t>
      </w:r>
      <w:r>
        <w:rPr>
          <w:lang w:eastAsia="zh-CN"/>
        </w:rPr>
        <w:br/>
      </w:r>
      <w:r>
        <w:rPr>
          <w:lang w:eastAsia="zh-CN"/>
        </w:rPr>
        <w:br/>
      </w:r>
      <w:r>
        <w:rPr>
          <w:lang w:eastAsia="zh-CN"/>
        </w:rPr>
        <w:br/>
      </w:r>
      <w:r>
        <w:rPr>
          <w:lang w:eastAsia="zh-CN"/>
        </w:rPr>
        <w:br/>
      </w:r>
      <w:r>
        <w:rPr>
          <w:lang w:eastAsia="zh-CN"/>
        </w:rPr>
        <w:t>二面</w:t>
      </w:r>
      <w:r>
        <w:rPr>
          <w:lang w:eastAsia="zh-CN"/>
        </w:rPr>
        <w:t>Boss</w:t>
      </w:r>
      <w:r>
        <w:rPr>
          <w:lang w:eastAsia="zh-CN"/>
        </w:rPr>
        <w:t>面（</w:t>
      </w:r>
      <w:r>
        <w:rPr>
          <w:lang w:eastAsia="zh-CN"/>
        </w:rPr>
        <w:t>60</w:t>
      </w:r>
      <w:r>
        <w:rPr>
          <w:lang w:eastAsia="zh-CN"/>
        </w:rPr>
        <w:t>分钟）：</w:t>
      </w:r>
      <w:r>
        <w:rPr>
          <w:lang w:eastAsia="zh-CN"/>
        </w:rPr>
        <w:br/>
      </w:r>
      <w:r>
        <w:rPr>
          <w:lang w:eastAsia="zh-CN"/>
        </w:rPr>
        <w:br/>
      </w:r>
      <w:r>
        <w:rPr>
          <w:lang w:eastAsia="zh-CN"/>
        </w:rPr>
        <w:t>发散性问题：</w:t>
      </w:r>
      <w:r>
        <w:rPr>
          <w:lang w:eastAsia="zh-CN"/>
        </w:rPr>
        <w:br/>
      </w:r>
      <w:r>
        <w:rPr>
          <w:lang w:eastAsia="zh-CN"/>
        </w:rPr>
        <w:br/>
        <w:t>1</w:t>
      </w:r>
      <w:r>
        <w:rPr>
          <w:lang w:eastAsia="zh-CN"/>
        </w:rPr>
        <w:t>、你用的编译器打开一个很大的文档的速度为什么比普通记事本打开的快</w:t>
      </w:r>
      <w:r>
        <w:rPr>
          <w:lang w:eastAsia="zh-CN"/>
        </w:rPr>
        <w:br/>
      </w:r>
      <w:r>
        <w:rPr>
          <w:lang w:eastAsia="zh-CN"/>
        </w:rPr>
        <w:br/>
        <w:t>2</w:t>
      </w:r>
      <w:r>
        <w:rPr>
          <w:lang w:eastAsia="zh-CN"/>
        </w:rPr>
        <w:t>、在你回答的基础上</w:t>
      </w:r>
      <w:r>
        <w:rPr>
          <w:lang w:eastAsia="zh-CN"/>
        </w:rPr>
        <w:t xml:space="preserve"> </w:t>
      </w:r>
      <w:r>
        <w:rPr>
          <w:lang w:eastAsia="zh-CN"/>
        </w:rPr>
        <w:t>如何改进，让打开文档的速度更快？</w:t>
      </w:r>
      <w:r>
        <w:rPr>
          <w:lang w:eastAsia="zh-CN"/>
        </w:rPr>
        <w:br/>
      </w:r>
      <w:r>
        <w:rPr>
          <w:lang w:eastAsia="zh-CN"/>
        </w:rPr>
        <w:br/>
        <w:t>3</w:t>
      </w:r>
      <w:r>
        <w:rPr>
          <w:lang w:eastAsia="zh-CN"/>
        </w:rPr>
        <w:t>、打开一个文件，比较慢的原因？举了个例子：有压缩，接着回答几个</w:t>
      </w:r>
      <w:r>
        <w:rPr>
          <w:lang w:eastAsia="zh-CN"/>
        </w:rPr>
        <w:br/>
      </w:r>
      <w:r>
        <w:rPr>
          <w:lang w:eastAsia="zh-CN"/>
        </w:rPr>
        <w:br/>
        <w:t>4</w:t>
      </w:r>
      <w:r>
        <w:rPr>
          <w:lang w:eastAsia="zh-CN"/>
        </w:rPr>
        <w:t>、代码测试</w:t>
      </w:r>
      <w:r>
        <w:rPr>
          <w:lang w:eastAsia="zh-CN"/>
        </w:rPr>
        <w:t xml:space="preserve">  </w:t>
      </w:r>
      <w:r>
        <w:rPr>
          <w:lang w:eastAsia="zh-CN"/>
        </w:rPr>
        <w:t>制定任意进制数，转成</w:t>
      </w:r>
      <w:r>
        <w:rPr>
          <w:lang w:eastAsia="zh-CN"/>
        </w:rPr>
        <w:t>10</w:t>
      </w:r>
      <w:r>
        <w:rPr>
          <w:lang w:eastAsia="zh-CN"/>
        </w:rPr>
        <w:t>进制，有个小弯，得从字符串角度考虑，当时想偏了</w:t>
      </w:r>
      <w:r>
        <w:rPr>
          <w:lang w:eastAsia="zh-CN"/>
        </w:rPr>
        <w:br/>
      </w:r>
      <w:r>
        <w:rPr>
          <w:lang w:eastAsia="zh-CN"/>
        </w:rPr>
        <w:br/>
      </w:r>
      <w:r>
        <w:rPr>
          <w:lang w:eastAsia="zh-CN"/>
        </w:rPr>
        <w:br/>
      </w:r>
      <w:proofErr w:type="spellStart"/>
      <w:r>
        <w:rPr>
          <w:lang w:eastAsia="zh-CN"/>
        </w:rPr>
        <w:t>hr</w:t>
      </w:r>
      <w:proofErr w:type="spellEnd"/>
      <w:r>
        <w:rPr>
          <w:lang w:eastAsia="zh-CN"/>
        </w:rPr>
        <w:t>面（</w:t>
      </w:r>
      <w:r>
        <w:rPr>
          <w:lang w:eastAsia="zh-CN"/>
        </w:rPr>
        <w:t>60</w:t>
      </w:r>
      <w:r>
        <w:rPr>
          <w:lang w:eastAsia="zh-CN"/>
        </w:rPr>
        <w:t>分钟）：</w:t>
      </w:r>
      <w:r>
        <w:rPr>
          <w:lang w:eastAsia="zh-CN"/>
        </w:rPr>
        <w:br/>
      </w:r>
      <w:r>
        <w:rPr>
          <w:lang w:eastAsia="zh-CN"/>
        </w:rPr>
        <w:br/>
        <w:t>1</w:t>
      </w:r>
      <w:r>
        <w:rPr>
          <w:lang w:eastAsia="zh-CN"/>
        </w:rPr>
        <w:t>、问项目，遇到的难点，主要考察如何解决，找哪些方法途径去解决</w:t>
      </w:r>
      <w:r>
        <w:rPr>
          <w:lang w:eastAsia="zh-CN"/>
        </w:rPr>
        <w:br/>
      </w:r>
      <w:r>
        <w:rPr>
          <w:lang w:eastAsia="zh-CN"/>
        </w:rPr>
        <w:br/>
        <w:t>2</w:t>
      </w:r>
      <w:r>
        <w:rPr>
          <w:lang w:eastAsia="zh-CN"/>
        </w:rPr>
        <w:t>、问题有没有复现，复现后有哪些思考？</w:t>
      </w:r>
      <w:r>
        <w:rPr>
          <w:lang w:eastAsia="zh-CN"/>
        </w:rPr>
        <w:br/>
      </w:r>
      <w:r>
        <w:rPr>
          <w:lang w:eastAsia="zh-CN"/>
        </w:rPr>
        <w:br/>
        <w:t>3</w:t>
      </w:r>
      <w:r>
        <w:rPr>
          <w:lang w:eastAsia="zh-CN"/>
        </w:rPr>
        <w:t>、解决问题的技术有没有对比过，为什么选中当前的解决方案？</w:t>
      </w:r>
      <w:r>
        <w:rPr>
          <w:lang w:eastAsia="zh-CN"/>
        </w:rPr>
        <w:br/>
      </w:r>
      <w:r>
        <w:rPr>
          <w:lang w:eastAsia="zh-CN"/>
        </w:rPr>
        <w:br/>
        <w:t>4</w:t>
      </w:r>
      <w:r>
        <w:rPr>
          <w:lang w:eastAsia="zh-CN"/>
        </w:rPr>
        <w:t>、解决问题后有没有考虑过还存在哪些潜在的问题？有没有预防过？</w:t>
      </w:r>
      <w:r>
        <w:rPr>
          <w:lang w:eastAsia="zh-CN"/>
        </w:rPr>
        <w:br/>
      </w:r>
      <w:r>
        <w:rPr>
          <w:lang w:eastAsia="zh-CN"/>
        </w:rPr>
        <w:br/>
      </w:r>
      <w:r>
        <w:rPr>
          <w:lang w:eastAsia="zh-CN"/>
        </w:rPr>
        <w:lastRenderedPageBreak/>
        <w:br/>
      </w:r>
      <w:r>
        <w:rPr>
          <w:lang w:eastAsia="zh-CN"/>
        </w:rPr>
        <w:br/>
      </w:r>
      <w:r>
        <w:rPr>
          <w:lang w:eastAsia="zh-CN"/>
        </w:rPr>
        <w:t>交叉面（</w:t>
      </w:r>
      <w:r>
        <w:rPr>
          <w:lang w:eastAsia="zh-CN"/>
        </w:rPr>
        <w:t>60</w:t>
      </w:r>
      <w:r>
        <w:rPr>
          <w:lang w:eastAsia="zh-CN"/>
        </w:rPr>
        <w:t>分钟）：</w:t>
      </w:r>
      <w:r>
        <w:rPr>
          <w:lang w:eastAsia="zh-CN"/>
        </w:rPr>
        <w:br/>
      </w:r>
      <w:r>
        <w:rPr>
          <w:lang w:eastAsia="zh-CN"/>
        </w:rPr>
        <w:br/>
        <w:t>1</w:t>
      </w:r>
      <w:r>
        <w:rPr>
          <w:lang w:eastAsia="zh-CN"/>
        </w:rPr>
        <w:t>、</w:t>
      </w:r>
      <w:proofErr w:type="spellStart"/>
      <w:r>
        <w:rPr>
          <w:lang w:eastAsia="zh-CN"/>
        </w:rPr>
        <w:t>mybatis</w:t>
      </w:r>
      <w:proofErr w:type="spellEnd"/>
      <w:r>
        <w:rPr>
          <w:lang w:eastAsia="zh-CN"/>
        </w:rPr>
        <w:t xml:space="preserve"> </w:t>
      </w:r>
      <w:r>
        <w:rPr>
          <w:lang w:eastAsia="zh-CN"/>
        </w:rPr>
        <w:t>和</w:t>
      </w:r>
      <w:r>
        <w:rPr>
          <w:lang w:eastAsia="zh-CN"/>
        </w:rPr>
        <w:t xml:space="preserve"> hibernate </w:t>
      </w:r>
      <w:r>
        <w:rPr>
          <w:lang w:eastAsia="zh-CN"/>
        </w:rPr>
        <w:t>的区别</w:t>
      </w:r>
      <w:r>
        <w:rPr>
          <w:lang w:eastAsia="zh-CN"/>
        </w:rPr>
        <w:br/>
      </w:r>
      <w:r>
        <w:rPr>
          <w:lang w:eastAsia="zh-CN"/>
        </w:rPr>
        <w:br/>
        <w:t>2</w:t>
      </w:r>
      <w:r>
        <w:rPr>
          <w:lang w:eastAsia="zh-CN"/>
        </w:rPr>
        <w:t>、内存泄漏如何定位？哪些会导致内存泄漏？</w:t>
      </w:r>
      <w:r>
        <w:rPr>
          <w:lang w:eastAsia="zh-CN"/>
        </w:rPr>
        <w:br/>
      </w:r>
      <w:r>
        <w:rPr>
          <w:lang w:eastAsia="zh-CN"/>
        </w:rPr>
        <w:br/>
        <w:t>3</w:t>
      </w:r>
      <w:r>
        <w:rPr>
          <w:lang w:eastAsia="zh-CN"/>
        </w:rPr>
        <w:t>、代码测试</w:t>
      </w:r>
      <w:r>
        <w:rPr>
          <w:lang w:eastAsia="zh-CN"/>
        </w:rPr>
        <w:t xml:space="preserve">  </w:t>
      </w:r>
      <w:r>
        <w:rPr>
          <w:lang w:eastAsia="zh-CN"/>
        </w:rPr>
        <w:t>招</w:t>
      </w:r>
      <w:r>
        <w:rPr>
          <w:lang w:eastAsia="zh-CN"/>
        </w:rPr>
        <w:t>java</w:t>
      </w:r>
      <w:r>
        <w:rPr>
          <w:lang w:eastAsia="zh-CN"/>
        </w:rPr>
        <w:t>和前端</w:t>
      </w:r>
      <w:r>
        <w:rPr>
          <w:lang w:eastAsia="zh-CN"/>
        </w:rPr>
        <w:t xml:space="preserve"> </w:t>
      </w:r>
      <w:r>
        <w:rPr>
          <w:lang w:eastAsia="zh-CN"/>
        </w:rPr>
        <w:t>还有</w:t>
      </w:r>
      <w:proofErr w:type="spellStart"/>
      <w:r>
        <w:rPr>
          <w:lang w:eastAsia="zh-CN"/>
        </w:rPr>
        <w:t>hc</w:t>
      </w:r>
      <w:proofErr w:type="spellEnd"/>
      <w:r>
        <w:rPr>
          <w:lang w:eastAsia="zh-CN"/>
        </w:rPr>
        <w:t xml:space="preserve">  </w:t>
      </w:r>
      <w:r>
        <w:rPr>
          <w:lang w:eastAsia="zh-CN"/>
        </w:rPr>
        <w:t>如果没投递的</w:t>
      </w:r>
      <w:r>
        <w:rPr>
          <w:lang w:eastAsia="zh-CN"/>
        </w:rPr>
        <w:t xml:space="preserve"> </w:t>
      </w:r>
      <w:r>
        <w:rPr>
          <w:lang w:eastAsia="zh-CN"/>
        </w:rPr>
        <w:t>可以去私聊我</w:t>
      </w:r>
      <w:r>
        <w:rPr>
          <w:lang w:eastAsia="zh-CN"/>
        </w:rPr>
        <w:t xml:space="preserve"> </w:t>
      </w:r>
      <w:r>
        <w:rPr>
          <w:lang w:eastAsia="zh-CN"/>
        </w:rPr>
        <w:t>帮你们推过去</w:t>
      </w:r>
      <w:r>
        <w:rPr>
          <w:lang w:eastAsia="zh-CN"/>
        </w:rPr>
        <w:t xml:space="preserve">  </w:t>
      </w:r>
      <w:r>
        <w:rPr>
          <w:lang w:eastAsia="zh-CN"/>
        </w:rPr>
        <w:t>钉钉相对来说不是特别难</w:t>
      </w:r>
      <w:r>
        <w:rPr>
          <w:lang w:eastAsia="zh-CN"/>
        </w:rPr>
        <w:br/>
      </w:r>
    </w:p>
    <w:p w14:paraId="410B2DC5" w14:textId="77777777" w:rsidR="00F746A7" w:rsidRDefault="00001D09">
      <w:pPr>
        <w:rPr>
          <w:lang w:eastAsia="zh-CN"/>
        </w:rPr>
      </w:pPr>
      <w:r>
        <w:rPr>
          <w:lang w:eastAsia="zh-CN"/>
        </w:rPr>
        <w:t>**********************************</w:t>
      </w:r>
      <w:r>
        <w:rPr>
          <w:lang w:eastAsia="zh-CN"/>
        </w:rPr>
        <w:t>第</w:t>
      </w:r>
      <w:r>
        <w:rPr>
          <w:lang w:eastAsia="zh-CN"/>
        </w:rPr>
        <w:t>225</w:t>
      </w:r>
      <w:r>
        <w:rPr>
          <w:lang w:eastAsia="zh-CN"/>
        </w:rPr>
        <w:t>篇</w:t>
      </w:r>
      <w:r>
        <w:rPr>
          <w:lang w:eastAsia="zh-CN"/>
        </w:rPr>
        <w:t>*************************************</w:t>
      </w:r>
    </w:p>
    <w:p w14:paraId="64E7A3E0" w14:textId="77777777" w:rsidR="00F746A7" w:rsidRDefault="00001D09">
      <w:pPr>
        <w:rPr>
          <w:lang w:eastAsia="zh-CN"/>
        </w:rPr>
      </w:pPr>
      <w:r>
        <w:rPr>
          <w:lang w:eastAsia="zh-CN"/>
        </w:rPr>
        <w:t>阿里</w:t>
      </w:r>
      <w:r>
        <w:rPr>
          <w:lang w:eastAsia="zh-CN"/>
        </w:rPr>
        <w:t>JAVA</w:t>
      </w:r>
      <w:r>
        <w:rPr>
          <w:lang w:eastAsia="zh-CN"/>
        </w:rPr>
        <w:t>研发实习一面面经</w:t>
      </w:r>
      <w:r>
        <w:rPr>
          <w:lang w:eastAsia="zh-CN"/>
        </w:rPr>
        <w:br/>
      </w:r>
      <w:r>
        <w:rPr>
          <w:lang w:eastAsia="zh-CN"/>
        </w:rPr>
        <w:br/>
      </w:r>
      <w:r>
        <w:rPr>
          <w:lang w:eastAsia="zh-CN"/>
        </w:rPr>
        <w:t>编辑于</w:t>
      </w:r>
      <w:r>
        <w:rPr>
          <w:lang w:eastAsia="zh-CN"/>
        </w:rPr>
        <w:t xml:space="preserve">  2020-04-03 18:07:28</w:t>
      </w:r>
      <w:r>
        <w:rPr>
          <w:lang w:eastAsia="zh-CN"/>
        </w:rPr>
        <w:br/>
      </w:r>
      <w:r>
        <w:rPr>
          <w:lang w:eastAsia="zh-CN"/>
        </w:rPr>
        <w:br/>
        <w:t>1</w:t>
      </w:r>
      <w:r>
        <w:rPr>
          <w:lang w:eastAsia="zh-CN"/>
        </w:rPr>
        <w:t>、上来自我介绍</w:t>
      </w:r>
      <w:r>
        <w:rPr>
          <w:lang w:eastAsia="zh-CN"/>
        </w:rPr>
        <w:br/>
        <w:t xml:space="preserve"> 2</w:t>
      </w:r>
      <w:r>
        <w:rPr>
          <w:lang w:eastAsia="zh-CN"/>
        </w:rPr>
        <w:t>、看到我笔试的代码中有一个</w:t>
      </w:r>
      <w:proofErr w:type="spellStart"/>
      <w:r>
        <w:rPr>
          <w:lang w:eastAsia="zh-CN"/>
        </w:rPr>
        <w:t>PriorityQueue</w:t>
      </w:r>
      <w:proofErr w:type="spellEnd"/>
      <w:r>
        <w:rPr>
          <w:lang w:eastAsia="zh-CN"/>
        </w:rPr>
        <w:t>,</w:t>
      </w:r>
      <w:r>
        <w:rPr>
          <w:lang w:eastAsia="zh-CN"/>
        </w:rPr>
        <w:t>问你了解</w:t>
      </w:r>
      <w:proofErr w:type="spellStart"/>
      <w:r>
        <w:rPr>
          <w:lang w:eastAsia="zh-CN"/>
        </w:rPr>
        <w:t>PriorityQueeu</w:t>
      </w:r>
      <w:proofErr w:type="spellEnd"/>
      <w:r>
        <w:rPr>
          <w:lang w:eastAsia="zh-CN"/>
        </w:rPr>
        <w:t>的原理吗，（数组模拟，插入，删除）</w:t>
      </w:r>
      <w:r>
        <w:rPr>
          <w:lang w:eastAsia="zh-CN"/>
        </w:rPr>
        <w:br/>
        <w:t xml:space="preserve"> 3</w:t>
      </w:r>
      <w:r>
        <w:rPr>
          <w:lang w:eastAsia="zh-CN"/>
        </w:rPr>
        <w:t>、那你知道堆排序吗？我：知道</w:t>
      </w:r>
      <w:r>
        <w:rPr>
          <w:lang w:eastAsia="zh-CN"/>
        </w:rPr>
        <w:t xml:space="preserve"> </w:t>
      </w:r>
      <w:r>
        <w:rPr>
          <w:lang w:eastAsia="zh-CN"/>
        </w:rPr>
        <w:t>你还知道什么排序算法？你能说一下归并排序的复杂度和实现吗？</w:t>
      </w:r>
      <w:r>
        <w:rPr>
          <w:lang w:eastAsia="zh-CN"/>
        </w:rPr>
        <w:br/>
      </w:r>
      <w:r>
        <w:rPr>
          <w:lang w:eastAsia="zh-CN"/>
        </w:rPr>
        <w:br/>
        <w:t xml:space="preserve"> 4</w:t>
      </w:r>
      <w:r>
        <w:rPr>
          <w:lang w:eastAsia="zh-CN"/>
        </w:rPr>
        <w:t>、你知道一些什么</w:t>
      </w:r>
      <w:r>
        <w:rPr>
          <w:lang w:eastAsia="zh-CN"/>
        </w:rPr>
        <w:t>JAVA</w:t>
      </w:r>
      <w:r>
        <w:rPr>
          <w:lang w:eastAsia="zh-CN"/>
        </w:rPr>
        <w:t>集合，</w:t>
      </w:r>
      <w:proofErr w:type="spellStart"/>
      <w:r>
        <w:rPr>
          <w:lang w:eastAsia="zh-CN"/>
        </w:rPr>
        <w:t>MAP,Collection</w:t>
      </w:r>
      <w:proofErr w:type="spellEnd"/>
      <w:r>
        <w:rPr>
          <w:lang w:eastAsia="zh-CN"/>
        </w:rPr>
        <w:t xml:space="preserve"> </w:t>
      </w:r>
      <w:r>
        <w:rPr>
          <w:lang w:eastAsia="zh-CN"/>
        </w:rPr>
        <w:t>接口，有什么什么具体的类，自己百度吧，我好想没答全</w:t>
      </w:r>
      <w:r>
        <w:rPr>
          <w:lang w:eastAsia="zh-CN"/>
        </w:rPr>
        <w:br/>
        <w:t xml:space="preserve"> 5</w:t>
      </w:r>
      <w:r>
        <w:rPr>
          <w:lang w:eastAsia="zh-CN"/>
        </w:rPr>
        <w:t>、讲一下你的项目中最深刻的事？</w:t>
      </w:r>
      <w:r>
        <w:rPr>
          <w:lang w:eastAsia="zh-CN"/>
        </w:rPr>
        <w:br/>
        <w:t xml:space="preserve"> </w:t>
      </w:r>
      <w:r>
        <w:rPr>
          <w:lang w:eastAsia="zh-CN"/>
        </w:rPr>
        <w:t>我只参加过</w:t>
      </w:r>
      <w:r>
        <w:rPr>
          <w:lang w:eastAsia="zh-CN"/>
        </w:rPr>
        <w:t>ACM</w:t>
      </w:r>
      <w:r>
        <w:rPr>
          <w:lang w:eastAsia="zh-CN"/>
        </w:rPr>
        <w:t>啊，没有项目，说了一次打铁经历</w:t>
      </w:r>
      <w:r>
        <w:rPr>
          <w:lang w:eastAsia="zh-CN"/>
        </w:rPr>
        <w:br/>
        <w:t xml:space="preserve"> 6</w:t>
      </w:r>
      <w:r>
        <w:rPr>
          <w:lang w:eastAsia="zh-CN"/>
        </w:rPr>
        <w:t>、你还知道什么队列，</w:t>
      </w:r>
      <w:proofErr w:type="spellStart"/>
      <w:r>
        <w:rPr>
          <w:lang w:eastAsia="zh-CN"/>
        </w:rPr>
        <w:t>Queue,Deque</w:t>
      </w:r>
      <w:proofErr w:type="spellEnd"/>
      <w:r>
        <w:rPr>
          <w:lang w:eastAsia="zh-CN"/>
        </w:rPr>
        <w:t xml:space="preserve"> </w:t>
      </w:r>
      <w:r>
        <w:rPr>
          <w:lang w:eastAsia="zh-CN"/>
        </w:rPr>
        <w:t>，估计也是不全</w:t>
      </w:r>
      <w:r>
        <w:rPr>
          <w:lang w:eastAsia="zh-CN"/>
        </w:rPr>
        <w:br/>
        <w:t xml:space="preserve"> 7</w:t>
      </w:r>
      <w:r>
        <w:rPr>
          <w:lang w:eastAsia="zh-CN"/>
        </w:rPr>
        <w:t>、知道数据库索引吗？不知道，只有课上的那点知识容量</w:t>
      </w:r>
      <w:r>
        <w:rPr>
          <w:lang w:eastAsia="zh-CN"/>
        </w:rPr>
        <w:br/>
        <w:t xml:space="preserve"> 8</w:t>
      </w:r>
      <w:r>
        <w:rPr>
          <w:lang w:eastAsia="zh-CN"/>
        </w:rPr>
        <w:t>、那让你实现一个银行的存款取款，你怎么实现？随便答了答，（</w:t>
      </w:r>
      <w:r>
        <w:rPr>
          <w:lang w:eastAsia="zh-CN"/>
        </w:rPr>
        <w:t>0</w:t>
      </w:r>
      <w:r>
        <w:rPr>
          <w:lang w:eastAsia="zh-CN"/>
        </w:rPr>
        <w:t>项目经验）</w:t>
      </w:r>
      <w:r>
        <w:rPr>
          <w:lang w:eastAsia="zh-CN"/>
        </w:rPr>
        <w:br/>
        <w:t xml:space="preserve"> 9</w:t>
      </w:r>
      <w:r>
        <w:rPr>
          <w:lang w:eastAsia="zh-CN"/>
        </w:rPr>
        <w:t>、你刚才说了，要注意同步问题，你用什么解决同步？能简单说一下</w:t>
      </w:r>
      <w:r>
        <w:rPr>
          <w:lang w:eastAsia="zh-CN"/>
        </w:rPr>
        <w:t>volatile</w:t>
      </w:r>
      <w:r>
        <w:rPr>
          <w:lang w:eastAsia="zh-CN"/>
        </w:rPr>
        <w:t>吗？</w:t>
      </w:r>
      <w:r>
        <w:rPr>
          <w:lang w:eastAsia="zh-CN"/>
        </w:rPr>
        <w:br/>
        <w:t xml:space="preserve"> 10</w:t>
      </w:r>
      <w:r>
        <w:rPr>
          <w:lang w:eastAsia="zh-CN"/>
        </w:rPr>
        <w:t>、怎么设计银行数据库？唉，不会</w:t>
      </w:r>
      <w:r>
        <w:rPr>
          <w:lang w:eastAsia="zh-CN"/>
        </w:rPr>
        <w:br/>
      </w:r>
      <w:r>
        <w:rPr>
          <w:lang w:eastAsia="zh-CN"/>
        </w:rPr>
        <w:br/>
      </w:r>
      <w:r>
        <w:rPr>
          <w:lang w:eastAsia="zh-CN"/>
        </w:rPr>
        <w:br/>
      </w:r>
      <w:r>
        <w:rPr>
          <w:lang w:eastAsia="zh-CN"/>
        </w:rPr>
        <w:lastRenderedPageBreak/>
        <w:t xml:space="preserve">  11</w:t>
      </w:r>
      <w:r>
        <w:rPr>
          <w:lang w:eastAsia="zh-CN"/>
        </w:rPr>
        <w:t>、反问阶段。</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估计要凉凉，唉，还是学的不够</w:t>
      </w:r>
      <w:r>
        <w:rPr>
          <w:lang w:eastAsia="zh-CN"/>
        </w:rPr>
        <w:t xml:space="preserve"> </w:t>
      </w:r>
      <w:r>
        <w:rPr>
          <w:lang w:eastAsia="zh-CN"/>
        </w:rPr>
        <w:br/>
      </w:r>
      <w:r>
        <w:rPr>
          <w:lang w:eastAsia="zh-CN"/>
        </w:rPr>
        <w:br/>
      </w:r>
    </w:p>
    <w:p w14:paraId="2586A2E4" w14:textId="77777777" w:rsidR="00F746A7" w:rsidRDefault="00001D09">
      <w:pPr>
        <w:rPr>
          <w:lang w:eastAsia="zh-CN"/>
        </w:rPr>
      </w:pPr>
      <w:r>
        <w:rPr>
          <w:lang w:eastAsia="zh-CN"/>
        </w:rPr>
        <w:t>**********************************</w:t>
      </w:r>
      <w:r>
        <w:rPr>
          <w:lang w:eastAsia="zh-CN"/>
        </w:rPr>
        <w:t>第</w:t>
      </w:r>
      <w:r>
        <w:rPr>
          <w:lang w:eastAsia="zh-CN"/>
        </w:rPr>
        <w:t>226</w:t>
      </w:r>
      <w:r>
        <w:rPr>
          <w:lang w:eastAsia="zh-CN"/>
        </w:rPr>
        <w:t>篇</w:t>
      </w:r>
      <w:r>
        <w:rPr>
          <w:lang w:eastAsia="zh-CN"/>
        </w:rPr>
        <w:t>*************************************</w:t>
      </w:r>
    </w:p>
    <w:p w14:paraId="3923C87D" w14:textId="77777777" w:rsidR="00F746A7" w:rsidRDefault="00001D09">
      <w:pPr>
        <w:rPr>
          <w:lang w:eastAsia="zh-CN"/>
        </w:rPr>
      </w:pPr>
      <w:r>
        <w:rPr>
          <w:lang w:eastAsia="zh-CN"/>
        </w:rPr>
        <w:t>记阿里的一次信息不在人家部门的面经</w:t>
      </w:r>
      <w:r>
        <w:rPr>
          <w:lang w:eastAsia="zh-CN"/>
        </w:rPr>
        <w:br/>
      </w:r>
      <w:r>
        <w:rPr>
          <w:lang w:eastAsia="zh-CN"/>
        </w:rPr>
        <w:br/>
      </w:r>
      <w:r>
        <w:rPr>
          <w:lang w:eastAsia="zh-CN"/>
        </w:rPr>
        <w:t>编辑于</w:t>
      </w:r>
      <w:r>
        <w:rPr>
          <w:lang w:eastAsia="zh-CN"/>
        </w:rPr>
        <w:t xml:space="preserve">  2020-04-03 17:48:47</w:t>
      </w:r>
      <w:r>
        <w:rPr>
          <w:lang w:eastAsia="zh-CN"/>
        </w:rPr>
        <w:br/>
      </w:r>
      <w:r>
        <w:rPr>
          <w:lang w:eastAsia="zh-CN"/>
        </w:rPr>
        <w:br/>
      </w:r>
      <w:r>
        <w:rPr>
          <w:lang w:eastAsia="zh-CN"/>
        </w:rPr>
        <w:br/>
        <w:t xml:space="preserve"> </w:t>
      </w:r>
      <w:r>
        <w:rPr>
          <w:lang w:eastAsia="zh-CN"/>
        </w:rPr>
        <w:t>本来投的是阿里生活部，口碑部门的。</w:t>
      </w:r>
      <w:r>
        <w:rPr>
          <w:lang w:eastAsia="zh-CN"/>
        </w:rPr>
        <w:t>4</w:t>
      </w:r>
      <w:r>
        <w:rPr>
          <w:lang w:eastAsia="zh-CN"/>
        </w:rPr>
        <w:t>月</w:t>
      </w:r>
      <w:r>
        <w:rPr>
          <w:lang w:eastAsia="zh-CN"/>
        </w:rPr>
        <w:t>1</w:t>
      </w:r>
      <w:r>
        <w:rPr>
          <w:lang w:eastAsia="zh-CN"/>
        </w:rPr>
        <w:t>号笔试的，一直在等面试，今天突然收到了阿里云分布式存储部门的面试。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w:t>
      </w:r>
      <w:r>
        <w:rPr>
          <w:lang w:eastAsia="zh-CN"/>
        </w:rPr>
        <w:t>44min</w:t>
      </w:r>
      <w:r>
        <w:rPr>
          <w:lang w:eastAsia="zh-CN"/>
        </w:rPr>
        <w:t>）</w:t>
      </w:r>
      <w:r>
        <w:rPr>
          <w:lang w:eastAsia="zh-CN"/>
        </w:rPr>
        <w:t xml:space="preserve"> </w:t>
      </w:r>
      <w:r>
        <w:rPr>
          <w:lang w:eastAsia="zh-CN"/>
        </w:rPr>
        <w:br/>
      </w:r>
      <w:r>
        <w:rPr>
          <w:lang w:eastAsia="zh-CN"/>
        </w:rPr>
        <w:br/>
      </w:r>
      <w:r>
        <w:rPr>
          <w:lang w:eastAsia="zh-CN"/>
        </w:rPr>
        <w:br/>
        <w:t xml:space="preserve">  1</w:t>
      </w:r>
      <w:r>
        <w:rPr>
          <w:lang w:eastAsia="zh-CN"/>
        </w:rPr>
        <w:t>，介绍项目，大概</w:t>
      </w:r>
      <w:r>
        <w:rPr>
          <w:lang w:eastAsia="zh-CN"/>
        </w:rPr>
        <w:t>15</w:t>
      </w:r>
      <w:r>
        <w:rPr>
          <w:lang w:eastAsia="zh-CN"/>
        </w:rPr>
        <w:t>分钟，问我的职责，问我主要做了哪些。</w:t>
      </w:r>
      <w:r>
        <w:rPr>
          <w:lang w:eastAsia="zh-CN"/>
        </w:rPr>
        <w:t xml:space="preserve"> </w:t>
      </w:r>
      <w:r>
        <w:rPr>
          <w:lang w:eastAsia="zh-CN"/>
        </w:rPr>
        <w:br/>
      </w:r>
      <w:r>
        <w:rPr>
          <w:lang w:eastAsia="zh-CN"/>
        </w:rPr>
        <w:br/>
      </w:r>
      <w:r>
        <w:rPr>
          <w:lang w:eastAsia="zh-CN"/>
        </w:rPr>
        <w:br/>
        <w:t xml:space="preserve">  2</w:t>
      </w:r>
      <w:r>
        <w:rPr>
          <w:lang w:eastAsia="zh-CN"/>
        </w:rPr>
        <w:t>，</w:t>
      </w:r>
      <w:proofErr w:type="spellStart"/>
      <w:r>
        <w:rPr>
          <w:lang w:eastAsia="zh-CN"/>
        </w:rPr>
        <w:t>jvm</w:t>
      </w:r>
      <w:proofErr w:type="spellEnd"/>
      <w:r>
        <w:rPr>
          <w:lang w:eastAsia="zh-CN"/>
        </w:rPr>
        <w:t>结构，并且描述</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1</w:t>
      </w:r>
      <w:r>
        <w:rPr>
          <w:lang w:eastAsia="zh-CN"/>
        </w:rPr>
        <w:t>个数组，</w:t>
      </w:r>
      <w:r>
        <w:rPr>
          <w:lang w:eastAsia="zh-CN"/>
        </w:rPr>
        <w:t>1</w:t>
      </w:r>
      <w:r>
        <w:rPr>
          <w:lang w:eastAsia="zh-CN"/>
        </w:rPr>
        <w:t>个数，找出数组中和为这个数的数字下标。</w:t>
      </w:r>
      <w:r>
        <w:rPr>
          <w:lang w:eastAsia="zh-CN"/>
        </w:rPr>
        <w:t xml:space="preserve"> </w:t>
      </w:r>
      <w:r>
        <w:rPr>
          <w:lang w:eastAsia="zh-CN"/>
        </w:rPr>
        <w:br/>
      </w:r>
      <w:r>
        <w:rPr>
          <w:lang w:eastAsia="zh-CN"/>
        </w:rPr>
        <w:br/>
      </w:r>
      <w:r>
        <w:rPr>
          <w:lang w:eastAsia="zh-CN"/>
        </w:rPr>
        <w:br/>
        <w:t xml:space="preserve">  4</w:t>
      </w:r>
      <w:r>
        <w:rPr>
          <w:lang w:eastAsia="zh-CN"/>
        </w:rPr>
        <w:t>，问我负载均衡的实现方式</w:t>
      </w:r>
      <w:r>
        <w:rPr>
          <w:lang w:eastAsia="zh-CN"/>
        </w:rPr>
        <w:t xml:space="preserve"> </w:t>
      </w:r>
      <w:r>
        <w:rPr>
          <w:lang w:eastAsia="zh-CN"/>
        </w:rPr>
        <w:br/>
      </w:r>
      <w:r>
        <w:rPr>
          <w:lang w:eastAsia="zh-CN"/>
        </w:rPr>
        <w:br/>
      </w:r>
      <w:r>
        <w:rPr>
          <w:lang w:eastAsia="zh-CN"/>
        </w:rPr>
        <w:br/>
      </w:r>
      <w:r>
        <w:rPr>
          <w:lang w:eastAsia="zh-CN"/>
        </w:rPr>
        <w:lastRenderedPageBreak/>
        <w:t xml:space="preserve">  5</w:t>
      </w:r>
      <w:r>
        <w:rPr>
          <w:lang w:eastAsia="zh-CN"/>
        </w:rPr>
        <w:t>，由于</w:t>
      </w:r>
      <w:r>
        <w:rPr>
          <w:lang w:eastAsia="zh-CN"/>
        </w:rPr>
        <w:t>4</w:t>
      </w:r>
      <w:r>
        <w:rPr>
          <w:lang w:eastAsia="zh-CN"/>
        </w:rPr>
        <w:t>我说了除了负载均衡策略还会用</w:t>
      </w:r>
      <w:proofErr w:type="spellStart"/>
      <w:r>
        <w:rPr>
          <w:lang w:eastAsia="zh-CN"/>
        </w:rPr>
        <w:t>mq</w:t>
      </w:r>
      <w:proofErr w:type="spellEnd"/>
      <w:r>
        <w:rPr>
          <w:lang w:eastAsia="zh-CN"/>
        </w:rPr>
        <w:t>做削峰填谷，就问了我</w:t>
      </w:r>
      <w:proofErr w:type="spellStart"/>
      <w:r>
        <w:rPr>
          <w:lang w:eastAsia="zh-CN"/>
        </w:rPr>
        <w:t>mq</w:t>
      </w:r>
      <w:proofErr w:type="spellEnd"/>
      <w:r>
        <w:rPr>
          <w:lang w:eastAsia="zh-CN"/>
        </w:rPr>
        <w:t>有哪些并介绍</w:t>
      </w:r>
      <w:r>
        <w:rPr>
          <w:lang w:eastAsia="zh-CN"/>
        </w:rPr>
        <w:t xml:space="preserve"> </w:t>
      </w:r>
      <w:r>
        <w:rPr>
          <w:lang w:eastAsia="zh-CN"/>
        </w:rPr>
        <w:br/>
      </w:r>
      <w:r>
        <w:rPr>
          <w:lang w:eastAsia="zh-CN"/>
        </w:rPr>
        <w:br/>
      </w:r>
      <w:r>
        <w:rPr>
          <w:lang w:eastAsia="zh-CN"/>
        </w:rPr>
        <w:br/>
        <w:t xml:space="preserve">  6</w:t>
      </w:r>
      <w:r>
        <w:rPr>
          <w:lang w:eastAsia="zh-CN"/>
        </w:rPr>
        <w:t>，由于我一不小心在上面说了</w:t>
      </w:r>
      <w:proofErr w:type="spellStart"/>
      <w:r>
        <w:rPr>
          <w:lang w:eastAsia="zh-CN"/>
        </w:rPr>
        <w:t>kafka</w:t>
      </w:r>
      <w:proofErr w:type="spellEnd"/>
      <w:r>
        <w:rPr>
          <w:lang w:eastAsia="zh-CN"/>
        </w:rPr>
        <w:t>，但是一般用于日志，等，提到了</w:t>
      </w:r>
      <w:proofErr w:type="spellStart"/>
      <w:r>
        <w:rPr>
          <w:lang w:eastAsia="zh-CN"/>
        </w:rPr>
        <w:t>zk</w:t>
      </w:r>
      <w:proofErr w:type="spellEnd"/>
      <w:r>
        <w:rPr>
          <w:lang w:eastAsia="zh-CN"/>
        </w:rPr>
        <w:t>，就问我</w:t>
      </w:r>
      <w:proofErr w:type="spellStart"/>
      <w:r>
        <w:rPr>
          <w:lang w:eastAsia="zh-CN"/>
        </w:rPr>
        <w:t>zk</w:t>
      </w:r>
      <w:proofErr w:type="spellEnd"/>
      <w:r>
        <w:rPr>
          <w:lang w:eastAsia="zh-CN"/>
        </w:rPr>
        <w:t>，这次我真不会了。。。。</w:t>
      </w:r>
      <w:r>
        <w:rPr>
          <w:lang w:eastAsia="zh-CN"/>
        </w:rPr>
        <w:t xml:space="preserve"> </w:t>
      </w:r>
      <w:r>
        <w:rPr>
          <w:lang w:eastAsia="zh-CN"/>
        </w:rPr>
        <w:br/>
      </w:r>
      <w:r>
        <w:rPr>
          <w:lang w:eastAsia="zh-CN"/>
        </w:rPr>
        <w:br/>
      </w:r>
      <w:r>
        <w:rPr>
          <w:lang w:eastAsia="zh-CN"/>
        </w:rPr>
        <w:br/>
        <w:t xml:space="preserve">  7</w:t>
      </w:r>
      <w:r>
        <w:rPr>
          <w:lang w:eastAsia="zh-CN"/>
        </w:rPr>
        <w:t>，问我</w:t>
      </w:r>
      <w:proofErr w:type="spellStart"/>
      <w:r>
        <w:rPr>
          <w:lang w:eastAsia="zh-CN"/>
        </w:rPr>
        <w:t>Netty</w:t>
      </w:r>
      <w:proofErr w:type="spellEnd"/>
      <w:r>
        <w:rPr>
          <w:lang w:eastAsia="zh-CN"/>
        </w:rPr>
        <w:t>接收请求的过程。我就给他详细介绍了</w:t>
      </w:r>
      <w:proofErr w:type="spellStart"/>
      <w:r>
        <w:rPr>
          <w:lang w:eastAsia="zh-CN"/>
        </w:rPr>
        <w:t>Netty</w:t>
      </w:r>
      <w:proofErr w:type="spellEnd"/>
      <w:r>
        <w:rPr>
          <w:lang w:eastAsia="zh-CN"/>
        </w:rPr>
        <w:t>和</w:t>
      </w:r>
      <w:r>
        <w:rPr>
          <w:lang w:eastAsia="zh-CN"/>
        </w:rPr>
        <w:t>NIO</w:t>
      </w:r>
      <w:r>
        <w:rPr>
          <w:lang w:eastAsia="zh-CN"/>
        </w:rPr>
        <w:t>通信的区别</w:t>
      </w:r>
      <w:r>
        <w:rPr>
          <w:lang w:eastAsia="zh-CN"/>
        </w:rPr>
        <w:t xml:space="preserve"> </w:t>
      </w:r>
      <w:r>
        <w:rPr>
          <w:lang w:eastAsia="zh-CN"/>
        </w:rPr>
        <w:br/>
      </w:r>
      <w:r>
        <w:rPr>
          <w:lang w:eastAsia="zh-CN"/>
        </w:rPr>
        <w:br/>
      </w:r>
      <w:r>
        <w:rPr>
          <w:lang w:eastAsia="zh-CN"/>
        </w:rPr>
        <w:br/>
        <w:t xml:space="preserve">  8</w:t>
      </w:r>
      <w:r>
        <w:rPr>
          <w:lang w:eastAsia="zh-CN"/>
        </w:rPr>
        <w:t>，介绍自己的擅长，我说了优点是来自于学习的内容的，我是软工出身，不仅会开发，而且在整个软件过程中的分析和设计都有一定的能力，这肯定比一般的程序员强。</w:t>
      </w:r>
      <w:r>
        <w:rPr>
          <w:lang w:eastAsia="zh-CN"/>
        </w:rPr>
        <w:t xml:space="preserve"> </w:t>
      </w:r>
      <w:r>
        <w:rPr>
          <w:lang w:eastAsia="zh-CN"/>
        </w:rPr>
        <w:br/>
      </w:r>
      <w:r>
        <w:rPr>
          <w:lang w:eastAsia="zh-CN"/>
        </w:rPr>
        <w:br/>
      </w:r>
      <w:r>
        <w:rPr>
          <w:lang w:eastAsia="zh-CN"/>
        </w:rPr>
        <w:br/>
        <w:t xml:space="preserve">  9</w:t>
      </w:r>
      <w:r>
        <w:rPr>
          <w:lang w:eastAsia="zh-CN"/>
        </w:rPr>
        <w:t>，介绍弱势，弱势就是强迫症，卡在某个完全可以黑盒完成的代码那里，我却非要看懂这块黑盒，我就会非常耽误时间，但是这也是优点，但是也会是缺点。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问他问题：</w:t>
      </w:r>
      <w:r>
        <w:rPr>
          <w:lang w:eastAsia="zh-CN"/>
        </w:rPr>
        <w:t xml:space="preserve"> </w:t>
      </w:r>
      <w:r>
        <w:rPr>
          <w:lang w:eastAsia="zh-CN"/>
        </w:rPr>
        <w:br/>
      </w:r>
      <w:r>
        <w:rPr>
          <w:lang w:eastAsia="zh-CN"/>
        </w:rPr>
        <w:br/>
      </w:r>
      <w:r>
        <w:rPr>
          <w:lang w:eastAsia="zh-CN"/>
        </w:rPr>
        <w:br/>
        <w:t xml:space="preserve">  </w:t>
      </w:r>
      <w:r>
        <w:rPr>
          <w:lang w:eastAsia="zh-CN"/>
        </w:rPr>
        <w:t>我问了他部门主要是干嘛的。我说我了解过分布式存储，但是了解不深，他就先反问我了分布式和分布式存储的了解。。。。。这坑挖的。</w:t>
      </w:r>
      <w:r>
        <w:rPr>
          <w:lang w:eastAsia="zh-CN"/>
        </w:rPr>
        <w:t xml:space="preserve"> </w:t>
      </w:r>
      <w:r>
        <w:rPr>
          <w:lang w:eastAsia="zh-CN"/>
        </w:rPr>
        <w:br/>
      </w:r>
      <w:r>
        <w:rPr>
          <w:lang w:eastAsia="zh-CN"/>
        </w:rPr>
        <w:br/>
      </w:r>
      <w:r>
        <w:rPr>
          <w:lang w:eastAsia="zh-CN"/>
        </w:rPr>
        <w:br/>
        <w:t xml:space="preserve">  </w:t>
      </w:r>
      <w:r>
        <w:rPr>
          <w:lang w:eastAsia="zh-CN"/>
        </w:rPr>
        <w:t>我问他算法题的答案，他说有更快的。。。我感觉我是蠢材</w:t>
      </w:r>
      <w:r>
        <w:rPr>
          <w:lang w:eastAsia="zh-CN"/>
        </w:rPr>
        <w:t xml:space="preserve"> </w:t>
      </w:r>
      <w:r>
        <w:rPr>
          <w:lang w:eastAsia="zh-CN"/>
        </w:rPr>
        <w:br/>
      </w:r>
      <w:r>
        <w:rPr>
          <w:lang w:eastAsia="zh-CN"/>
        </w:rPr>
        <w:br/>
      </w:r>
      <w:r>
        <w:rPr>
          <w:lang w:eastAsia="zh-CN"/>
        </w:rPr>
        <w:br/>
        <w:t xml:space="preserve">  </w:t>
      </w:r>
      <w:r>
        <w:rPr>
          <w:lang w:eastAsia="zh-CN"/>
        </w:rPr>
        <w:t>我问他面试怎么样，，他说首先我的简历不再他这里，如果我愿意，可以转到他们部门，流程会更快，当然也可能先走流程，再转我的简历。说这次面试对他来说是合格的，但是</w:t>
      </w:r>
      <w:r>
        <w:rPr>
          <w:lang w:eastAsia="zh-CN"/>
        </w:rPr>
        <w:lastRenderedPageBreak/>
        <w:t>也不知道我的笔试成绩，听说笔试很难，后面还会给我安排写代码，貌似是给我个网址，监控我的写代码习惯啥的。（我感觉我要死在这一关了。。。）</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2CCF3E13" w14:textId="77777777" w:rsidR="00F746A7" w:rsidRDefault="00001D09">
      <w:pPr>
        <w:rPr>
          <w:lang w:eastAsia="zh-CN"/>
        </w:rPr>
      </w:pPr>
      <w:r>
        <w:rPr>
          <w:lang w:eastAsia="zh-CN"/>
        </w:rPr>
        <w:t>**********************************</w:t>
      </w:r>
      <w:r>
        <w:rPr>
          <w:lang w:eastAsia="zh-CN"/>
        </w:rPr>
        <w:t>第</w:t>
      </w:r>
      <w:r>
        <w:rPr>
          <w:lang w:eastAsia="zh-CN"/>
        </w:rPr>
        <w:t>227</w:t>
      </w:r>
      <w:r>
        <w:rPr>
          <w:lang w:eastAsia="zh-CN"/>
        </w:rPr>
        <w:t>篇</w:t>
      </w:r>
      <w:r>
        <w:rPr>
          <w:lang w:eastAsia="zh-CN"/>
        </w:rPr>
        <w:t>*************************************</w:t>
      </w:r>
    </w:p>
    <w:p w14:paraId="258D3080" w14:textId="77777777" w:rsidR="00F746A7" w:rsidRDefault="00001D09">
      <w:pPr>
        <w:rPr>
          <w:lang w:eastAsia="zh-CN"/>
        </w:rPr>
      </w:pPr>
      <w:r>
        <w:rPr>
          <w:lang w:eastAsia="zh-CN"/>
        </w:rPr>
        <w:t>阿里国际化一面</w:t>
      </w:r>
      <w:r>
        <w:rPr>
          <w:lang w:eastAsia="zh-CN"/>
        </w:rPr>
        <w:br/>
      </w:r>
      <w:r>
        <w:rPr>
          <w:lang w:eastAsia="zh-CN"/>
        </w:rPr>
        <w:br/>
      </w:r>
      <w:r>
        <w:rPr>
          <w:lang w:eastAsia="zh-CN"/>
        </w:rPr>
        <w:t>编辑于</w:t>
      </w:r>
      <w:r>
        <w:rPr>
          <w:lang w:eastAsia="zh-CN"/>
        </w:rPr>
        <w:t xml:space="preserve">  2020-04-03 12:55:46</w:t>
      </w:r>
      <w:r>
        <w:rPr>
          <w:lang w:eastAsia="zh-CN"/>
        </w:rPr>
        <w:br/>
      </w:r>
      <w:r>
        <w:rPr>
          <w:lang w:eastAsia="zh-CN"/>
        </w:rPr>
        <w:br/>
      </w:r>
      <w:r>
        <w:rPr>
          <w:lang w:eastAsia="zh-CN"/>
        </w:rPr>
        <w:br/>
        <w:t xml:space="preserve">  3</w:t>
      </w:r>
      <w:r>
        <w:rPr>
          <w:lang w:eastAsia="zh-CN"/>
        </w:rPr>
        <w:t>月</w:t>
      </w:r>
      <w:r>
        <w:rPr>
          <w:lang w:eastAsia="zh-CN"/>
        </w:rPr>
        <w:t xml:space="preserve">23 </w:t>
      </w:r>
      <w:r>
        <w:rPr>
          <w:lang w:eastAsia="zh-CN"/>
        </w:rPr>
        <w:t>笔试</w:t>
      </w:r>
      <w:r>
        <w:rPr>
          <w:lang w:eastAsia="zh-CN"/>
        </w:rPr>
        <w:t xml:space="preserve">0ac </w:t>
      </w:r>
      <w:r>
        <w:rPr>
          <w:lang w:eastAsia="zh-CN"/>
        </w:rPr>
        <w:t>以为挂掉了。。。谢谢阿里给面试机会。</w:t>
      </w:r>
      <w:r>
        <w:rPr>
          <w:lang w:eastAsia="zh-CN"/>
        </w:rPr>
        <w:t xml:space="preserve"> </w:t>
      </w:r>
      <w:r>
        <w:rPr>
          <w:lang w:eastAsia="zh-CN"/>
        </w:rPr>
        <w:br/>
      </w:r>
      <w:r>
        <w:rPr>
          <w:lang w:eastAsia="zh-CN"/>
        </w:rPr>
        <w:br/>
      </w:r>
      <w:r>
        <w:rPr>
          <w:lang w:eastAsia="zh-CN"/>
        </w:rPr>
        <w:br/>
      </w:r>
      <w:r>
        <w:rPr>
          <w:lang w:eastAsia="zh-CN"/>
        </w:rPr>
        <w:t>下面进入正题：</w:t>
      </w:r>
      <w:r>
        <w:rPr>
          <w:lang w:eastAsia="zh-CN"/>
        </w:rPr>
        <w:t xml:space="preserve"> </w:t>
      </w:r>
      <w:r>
        <w:rPr>
          <w:lang w:eastAsia="zh-CN"/>
        </w:rPr>
        <w:t>电话面</w:t>
      </w:r>
      <w:r>
        <w:rPr>
          <w:lang w:eastAsia="zh-CN"/>
        </w:rPr>
        <w:t>  52min</w:t>
      </w:r>
      <w:r>
        <w:rPr>
          <w:lang w:eastAsia="zh-CN"/>
        </w:rPr>
        <w:br/>
      </w:r>
      <w:r>
        <w:rPr>
          <w:lang w:eastAsia="zh-CN"/>
        </w:rPr>
        <w:br/>
      </w:r>
      <w:r>
        <w:rPr>
          <w:lang w:eastAsia="zh-CN"/>
        </w:rPr>
        <w:br/>
        <w:t xml:space="preserve"> 1</w:t>
      </w:r>
      <w:r>
        <w:rPr>
          <w:lang w:eastAsia="zh-CN"/>
        </w:rPr>
        <w:t>、用的是</w:t>
      </w:r>
      <w:r>
        <w:rPr>
          <w:lang w:eastAsia="zh-CN"/>
        </w:rPr>
        <w:t>JDK</w:t>
      </w:r>
      <w:r>
        <w:rPr>
          <w:lang w:eastAsia="zh-CN"/>
        </w:rPr>
        <w:t>版本是多少，</w:t>
      </w:r>
      <w:r>
        <w:rPr>
          <w:lang w:eastAsia="zh-CN"/>
        </w:rPr>
        <w:t>1.8</w:t>
      </w:r>
      <w:r>
        <w:rPr>
          <w:lang w:eastAsia="zh-CN"/>
        </w:rPr>
        <w:t>的新特性。（呜呜没看过，说了</w:t>
      </w:r>
      <w:r>
        <w:rPr>
          <w:lang w:eastAsia="zh-CN"/>
        </w:rPr>
        <w:t>1.7</w:t>
      </w:r>
      <w:r>
        <w:rPr>
          <w:lang w:eastAsia="zh-CN"/>
        </w:rPr>
        <w:t>和</w:t>
      </w:r>
      <w:r>
        <w:rPr>
          <w:lang w:eastAsia="zh-CN"/>
        </w:rPr>
        <w:t>1.8</w:t>
      </w:r>
      <w:r>
        <w:rPr>
          <w:lang w:eastAsia="zh-CN"/>
        </w:rPr>
        <w:t>中</w:t>
      </w:r>
      <w:r>
        <w:rPr>
          <w:lang w:eastAsia="zh-CN"/>
        </w:rPr>
        <w:t>HashMap</w:t>
      </w:r>
      <w:r>
        <w:rPr>
          <w:lang w:eastAsia="zh-CN"/>
        </w:rPr>
        <w:t>的区别，强行挽回点没有技术的自尊）。</w:t>
      </w:r>
      <w:r>
        <w:rPr>
          <w:lang w:eastAsia="zh-CN"/>
        </w:rPr>
        <w:t xml:space="preserve"> </w:t>
      </w:r>
      <w:r>
        <w:rPr>
          <w:lang w:eastAsia="zh-CN"/>
        </w:rPr>
        <w:br/>
        <w:t xml:space="preserve"> 2</w:t>
      </w:r>
      <w:r>
        <w:rPr>
          <w:lang w:eastAsia="zh-CN"/>
        </w:rPr>
        <w:t>、那你就说说</w:t>
      </w:r>
      <w:r>
        <w:rPr>
          <w:lang w:eastAsia="zh-CN"/>
        </w:rPr>
        <w:t>HashMap</w:t>
      </w:r>
      <w:r>
        <w:rPr>
          <w:lang w:eastAsia="zh-CN"/>
        </w:rPr>
        <w:t>的结构吧？</w:t>
      </w:r>
      <w:r>
        <w:rPr>
          <w:lang w:eastAsia="zh-CN"/>
        </w:rPr>
        <w:t xml:space="preserve"> </w:t>
      </w:r>
      <w:r>
        <w:rPr>
          <w:lang w:eastAsia="zh-CN"/>
        </w:rPr>
        <w:br/>
        <w:t xml:space="preserve"> 3</w:t>
      </w:r>
      <w:r>
        <w:rPr>
          <w:lang w:eastAsia="zh-CN"/>
        </w:rPr>
        <w:t>、解决哈希冲突的方法有哪些？说了下数组默认长度为</w:t>
      </w:r>
      <w:r>
        <w:rPr>
          <w:lang w:eastAsia="zh-CN"/>
        </w:rPr>
        <w:t>16</w:t>
      </w:r>
      <w:r>
        <w:rPr>
          <w:lang w:eastAsia="zh-CN"/>
        </w:rPr>
        <w:t>，然后问还有啥，扯了一下一致性哈希算法。。。。</w:t>
      </w:r>
      <w:r>
        <w:rPr>
          <w:lang w:eastAsia="zh-CN"/>
        </w:rPr>
        <w:t xml:space="preserve"> </w:t>
      </w:r>
      <w:r>
        <w:rPr>
          <w:lang w:eastAsia="zh-CN"/>
        </w:rPr>
        <w:br/>
        <w:t xml:space="preserve"> 4</w:t>
      </w:r>
      <w:r>
        <w:rPr>
          <w:lang w:eastAsia="zh-CN"/>
        </w:rPr>
        <w:t>、为啥选用</w:t>
      </w:r>
      <w:proofErr w:type="spellStart"/>
      <w:r>
        <w:rPr>
          <w:lang w:eastAsia="zh-CN"/>
        </w:rPr>
        <w:t>redis</w:t>
      </w:r>
      <w:proofErr w:type="spellEnd"/>
      <w:r>
        <w:rPr>
          <w:lang w:eastAsia="zh-CN"/>
        </w:rPr>
        <w:t>优缺点</w:t>
      </w:r>
      <w:r>
        <w:rPr>
          <w:lang w:eastAsia="zh-CN"/>
        </w:rPr>
        <w:t xml:space="preserve"> </w:t>
      </w:r>
      <w:r>
        <w:rPr>
          <w:lang w:eastAsia="zh-CN"/>
        </w:rPr>
        <w:t>知道</w:t>
      </w:r>
      <w:proofErr w:type="spellStart"/>
      <w:r>
        <w:rPr>
          <w:lang w:eastAsia="zh-CN"/>
        </w:rPr>
        <w:t>mercache</w:t>
      </w:r>
      <w:proofErr w:type="spellEnd"/>
      <w:r>
        <w:rPr>
          <w:lang w:eastAsia="zh-CN"/>
        </w:rPr>
        <w:t>么？（啧啧</w:t>
      </w:r>
      <w:r>
        <w:rPr>
          <w:lang w:eastAsia="zh-CN"/>
        </w:rPr>
        <w:t xml:space="preserve"> </w:t>
      </w:r>
      <w:r>
        <w:rPr>
          <w:lang w:eastAsia="zh-CN"/>
        </w:rPr>
        <w:t>以为不会被问</w:t>
      </w:r>
      <w:r>
        <w:rPr>
          <w:lang w:eastAsia="zh-CN"/>
        </w:rPr>
        <w:t xml:space="preserve"> </w:t>
      </w:r>
      <w:r>
        <w:rPr>
          <w:lang w:eastAsia="zh-CN"/>
        </w:rPr>
        <w:t>没看过</w:t>
      </w:r>
      <w:r>
        <w:rPr>
          <w:lang w:eastAsia="zh-CN"/>
        </w:rPr>
        <w:t xml:space="preserve"> </w:t>
      </w:r>
      <w:r>
        <w:rPr>
          <w:lang w:eastAsia="zh-CN"/>
        </w:rPr>
        <w:t>强行解释了一下</w:t>
      </w:r>
      <w:proofErr w:type="spellStart"/>
      <w:r>
        <w:rPr>
          <w:lang w:eastAsia="zh-CN"/>
        </w:rPr>
        <w:t>redis</w:t>
      </w:r>
      <w:proofErr w:type="spellEnd"/>
      <w:r>
        <w:rPr>
          <w:lang w:eastAsia="zh-CN"/>
        </w:rPr>
        <w:t>单线程</w:t>
      </w:r>
      <w:r>
        <w:rPr>
          <w:lang w:eastAsia="zh-CN"/>
        </w:rPr>
        <w:t xml:space="preserve"> </w:t>
      </w:r>
      <w:r>
        <w:rPr>
          <w:lang w:eastAsia="zh-CN"/>
        </w:rPr>
        <w:t>内存</w:t>
      </w:r>
      <w:r>
        <w:rPr>
          <w:lang w:eastAsia="zh-CN"/>
        </w:rPr>
        <w:t xml:space="preserve"> </w:t>
      </w:r>
      <w:r>
        <w:rPr>
          <w:lang w:eastAsia="zh-CN"/>
        </w:rPr>
        <w:t>持久化）</w:t>
      </w:r>
      <w:r>
        <w:rPr>
          <w:lang w:eastAsia="zh-CN"/>
        </w:rPr>
        <w:t xml:space="preserve"> </w:t>
      </w:r>
      <w:r>
        <w:rPr>
          <w:lang w:eastAsia="zh-CN"/>
        </w:rPr>
        <w:br/>
        <w:t xml:space="preserve"> 5</w:t>
      </w:r>
      <w:r>
        <w:rPr>
          <w:lang w:eastAsia="zh-CN"/>
        </w:rPr>
        <w:t>、</w:t>
      </w:r>
      <w:proofErr w:type="spellStart"/>
      <w:r>
        <w:rPr>
          <w:lang w:eastAsia="zh-CN"/>
        </w:rPr>
        <w:t>redis</w:t>
      </w:r>
      <w:proofErr w:type="spellEnd"/>
      <w:r>
        <w:rPr>
          <w:lang w:eastAsia="zh-CN"/>
        </w:rPr>
        <w:t>有哪些数据结构？</w:t>
      </w:r>
      <w:r>
        <w:rPr>
          <w:lang w:eastAsia="zh-CN"/>
        </w:rPr>
        <w:t xml:space="preserve"> </w:t>
      </w:r>
      <w:r>
        <w:rPr>
          <w:lang w:eastAsia="zh-CN"/>
        </w:rPr>
        <w:br/>
        <w:t xml:space="preserve"> 6</w:t>
      </w:r>
      <w:r>
        <w:rPr>
          <w:lang w:eastAsia="zh-CN"/>
        </w:rPr>
        <w:t>、下面开始怼着项目问了</w:t>
      </w:r>
      <w:r>
        <w:rPr>
          <w:lang w:eastAsia="zh-CN"/>
        </w:rPr>
        <w:t xml:space="preserve"> </w:t>
      </w:r>
      <w:r>
        <w:rPr>
          <w:lang w:eastAsia="zh-CN"/>
        </w:rPr>
        <w:t>？烂大街的秒杀项目（呜呜呜，问挺长时间的）。问我怎么防止超卖（我回到</w:t>
      </w:r>
      <w:proofErr w:type="spellStart"/>
      <w:r>
        <w:rPr>
          <w:lang w:eastAsia="zh-CN"/>
        </w:rPr>
        <w:t>sql</w:t>
      </w:r>
      <w:proofErr w:type="spellEnd"/>
      <w:r>
        <w:rPr>
          <w:lang w:eastAsia="zh-CN"/>
        </w:rPr>
        <w:t>判断唯一键，面试官的真是意图是想让我回答用</w:t>
      </w:r>
      <w:proofErr w:type="spellStart"/>
      <w:r>
        <w:rPr>
          <w:lang w:eastAsia="zh-CN"/>
        </w:rPr>
        <w:t>mysql</w:t>
      </w:r>
      <w:proofErr w:type="spellEnd"/>
      <w:r>
        <w:rPr>
          <w:lang w:eastAsia="zh-CN"/>
        </w:rPr>
        <w:t>的乐观锁解决）。</w:t>
      </w:r>
      <w:r>
        <w:rPr>
          <w:lang w:eastAsia="zh-CN"/>
        </w:rPr>
        <w:t xml:space="preserve"> </w:t>
      </w:r>
      <w:r>
        <w:rPr>
          <w:lang w:eastAsia="zh-CN"/>
        </w:rPr>
        <w:br/>
        <w:t xml:space="preserve"> 7</w:t>
      </w:r>
      <w:r>
        <w:rPr>
          <w:lang w:eastAsia="zh-CN"/>
        </w:rPr>
        <w:t>、问了下</w:t>
      </w:r>
      <w:r>
        <w:rPr>
          <w:lang w:eastAsia="zh-CN"/>
        </w:rPr>
        <w:t>MQ</w:t>
      </w:r>
      <w:r>
        <w:rPr>
          <w:lang w:eastAsia="zh-CN"/>
        </w:rPr>
        <w:t>的在项目中的作用。</w:t>
      </w:r>
      <w:r>
        <w:rPr>
          <w:lang w:eastAsia="zh-CN"/>
        </w:rPr>
        <w:t xml:space="preserve"> </w:t>
      </w:r>
      <w:r>
        <w:rPr>
          <w:lang w:eastAsia="zh-CN"/>
        </w:rPr>
        <w:br/>
        <w:t xml:space="preserve"> 8</w:t>
      </w:r>
      <w:r>
        <w:rPr>
          <w:lang w:eastAsia="zh-CN"/>
        </w:rPr>
        <w:t>、然后说如果有恶意攻击，疯狂访问你</w:t>
      </w:r>
      <w:proofErr w:type="spellStart"/>
      <w:r>
        <w:rPr>
          <w:lang w:eastAsia="zh-CN"/>
        </w:rPr>
        <w:t>redis</w:t>
      </w:r>
      <w:proofErr w:type="spellEnd"/>
      <w:r>
        <w:rPr>
          <w:lang w:eastAsia="zh-CN"/>
        </w:rPr>
        <w:t>没有的</w:t>
      </w:r>
      <w:r>
        <w:rPr>
          <w:lang w:eastAsia="zh-CN"/>
        </w:rPr>
        <w:t>key</w:t>
      </w:r>
      <w:r>
        <w:rPr>
          <w:lang w:eastAsia="zh-CN"/>
        </w:rPr>
        <w:t>怎么解决？（布隆过滤器呀）</w:t>
      </w:r>
      <w:r>
        <w:rPr>
          <w:lang w:eastAsia="zh-CN"/>
        </w:rPr>
        <w:t xml:space="preserve"> </w:t>
      </w:r>
      <w:r>
        <w:rPr>
          <w:lang w:eastAsia="zh-CN"/>
        </w:rPr>
        <w:br/>
        <w:t xml:space="preserve"> 9</w:t>
      </w:r>
      <w:r>
        <w:rPr>
          <w:lang w:eastAsia="zh-CN"/>
        </w:rPr>
        <w:t>、为了知道那些数据结构，然后各自的特点？</w:t>
      </w:r>
      <w:r>
        <w:rPr>
          <w:lang w:eastAsia="zh-CN"/>
        </w:rPr>
        <w:t xml:space="preserve"> </w:t>
      </w:r>
      <w:r>
        <w:rPr>
          <w:lang w:eastAsia="zh-CN"/>
        </w:rPr>
        <w:br/>
      </w:r>
      <w:r>
        <w:rPr>
          <w:lang w:eastAsia="zh-CN"/>
        </w:rPr>
        <w:lastRenderedPageBreak/>
        <w:t xml:space="preserve"> 10</w:t>
      </w:r>
      <w:r>
        <w:rPr>
          <w:lang w:eastAsia="zh-CN"/>
        </w:rPr>
        <w:t>、握手挥手</w:t>
      </w:r>
      <w:r>
        <w:rPr>
          <w:lang w:eastAsia="zh-CN"/>
        </w:rPr>
        <w:t xml:space="preserve"> </w:t>
      </w:r>
      <w:r>
        <w:rPr>
          <w:lang w:eastAsia="zh-CN"/>
        </w:rPr>
        <w:br/>
        <w:t xml:space="preserve"> 11</w:t>
      </w:r>
      <w:r>
        <w:rPr>
          <w:lang w:eastAsia="zh-CN"/>
        </w:rPr>
        <w:t>、</w:t>
      </w:r>
      <w:r>
        <w:rPr>
          <w:lang w:eastAsia="zh-CN"/>
        </w:rPr>
        <w:t xml:space="preserve"> </w:t>
      </w:r>
      <w:r>
        <w:rPr>
          <w:lang w:eastAsia="zh-CN"/>
        </w:rPr>
        <w:t>（面试前发的，邮件发送的题目：给定一个</w:t>
      </w:r>
      <w:r>
        <w:rPr>
          <w:lang w:eastAsia="zh-CN"/>
        </w:rPr>
        <w:t>100</w:t>
      </w:r>
      <w:r>
        <w:rPr>
          <w:lang w:eastAsia="zh-CN"/>
        </w:rPr>
        <w:t>个元素的整数数组，元素都初始化为</w:t>
      </w:r>
      <w:r>
        <w:rPr>
          <w:lang w:eastAsia="zh-CN"/>
        </w:rPr>
        <w:t>0</w:t>
      </w:r>
      <w:r>
        <w:rPr>
          <w:lang w:eastAsia="zh-CN"/>
        </w:rPr>
        <w:t>，然后把数字</w:t>
      </w:r>
      <w:r>
        <w:rPr>
          <w:lang w:eastAsia="zh-CN"/>
        </w:rPr>
        <w:t>0 ~ 99</w:t>
      </w:r>
      <w:r>
        <w:rPr>
          <w:lang w:eastAsia="zh-CN"/>
        </w:rPr>
        <w:t>随机填入某个位置，但是</w:t>
      </w:r>
      <w:r>
        <w:rPr>
          <w:lang w:eastAsia="zh-CN"/>
        </w:rPr>
        <w:t xml:space="preserve"> </w:t>
      </w:r>
      <w:r>
        <w:rPr>
          <w:lang w:eastAsia="zh-CN"/>
        </w:rPr>
        <w:t>有两个数字遗漏了，写一个算法找出这两个数字。）</w:t>
      </w:r>
      <w:r>
        <w:rPr>
          <w:lang w:eastAsia="zh-CN"/>
        </w:rPr>
        <w:t xml:space="preserve"> </w:t>
      </w:r>
      <w:r>
        <w:rPr>
          <w:lang w:eastAsia="zh-CN"/>
        </w:rPr>
        <w:br/>
        <w:t xml:space="preserve"> </w:t>
      </w:r>
      <w:r>
        <w:rPr>
          <w:lang w:eastAsia="zh-CN"/>
        </w:rPr>
        <w:t>后面又说如果是一个数字呢再怎么解决？按照两个数字的算法的话，一样可以算出一个数字的。但是，面试官想问的是优化吧，还好之前提前试了用</w:t>
      </w:r>
      <w:r>
        <w:rPr>
          <w:lang w:eastAsia="zh-CN"/>
        </w:rPr>
        <w:t>0-99</w:t>
      </w:r>
      <w:r>
        <w:rPr>
          <w:lang w:eastAsia="zh-CN"/>
        </w:rPr>
        <w:t>的和减去数组的和，便是缺少的数字。</w:t>
      </w:r>
      <w:r>
        <w:rPr>
          <w:lang w:eastAsia="zh-CN"/>
        </w:rPr>
        <w:t xml:space="preserve"> </w:t>
      </w:r>
      <w:r>
        <w:rPr>
          <w:lang w:eastAsia="zh-CN"/>
        </w:rPr>
        <w:br/>
      </w:r>
      <w:r>
        <w:rPr>
          <w:lang w:eastAsia="zh-CN"/>
        </w:rPr>
        <w:br/>
      </w:r>
      <w:r>
        <w:rPr>
          <w:lang w:eastAsia="zh-CN"/>
        </w:rPr>
        <w:br/>
      </w:r>
    </w:p>
    <w:p w14:paraId="348A70EC" w14:textId="77777777" w:rsidR="00F746A7" w:rsidRDefault="00001D09">
      <w:pPr>
        <w:rPr>
          <w:lang w:eastAsia="zh-CN"/>
        </w:rPr>
      </w:pPr>
      <w:r>
        <w:rPr>
          <w:lang w:eastAsia="zh-CN"/>
        </w:rPr>
        <w:t>**********************************</w:t>
      </w:r>
      <w:r>
        <w:rPr>
          <w:lang w:eastAsia="zh-CN"/>
        </w:rPr>
        <w:t>第</w:t>
      </w:r>
      <w:r>
        <w:rPr>
          <w:lang w:eastAsia="zh-CN"/>
        </w:rPr>
        <w:t>228</w:t>
      </w:r>
      <w:r>
        <w:rPr>
          <w:lang w:eastAsia="zh-CN"/>
        </w:rPr>
        <w:t>篇</w:t>
      </w:r>
      <w:r>
        <w:rPr>
          <w:lang w:eastAsia="zh-CN"/>
        </w:rPr>
        <w:t>*************************************</w:t>
      </w:r>
    </w:p>
    <w:p w14:paraId="3E1AE015" w14:textId="77777777" w:rsidR="00F746A7" w:rsidRDefault="00001D09">
      <w:pPr>
        <w:rPr>
          <w:lang w:eastAsia="zh-CN"/>
        </w:rPr>
      </w:pPr>
      <w:r>
        <w:rPr>
          <w:lang w:eastAsia="zh-CN"/>
        </w:rPr>
        <w:t>阿里暑期实习</w:t>
      </w:r>
      <w:r>
        <w:rPr>
          <w:lang w:eastAsia="zh-CN"/>
        </w:rPr>
        <w:t>Java</w:t>
      </w:r>
      <w:r>
        <w:rPr>
          <w:lang w:eastAsia="zh-CN"/>
        </w:rPr>
        <w:t>岗三面总结</w:t>
      </w:r>
      <w:r>
        <w:rPr>
          <w:lang w:eastAsia="zh-CN"/>
        </w:rPr>
        <w:br/>
      </w:r>
      <w:r>
        <w:rPr>
          <w:lang w:eastAsia="zh-CN"/>
        </w:rPr>
        <w:br/>
      </w:r>
      <w:r>
        <w:rPr>
          <w:lang w:eastAsia="zh-CN"/>
        </w:rPr>
        <w:t>编辑于</w:t>
      </w:r>
      <w:r>
        <w:rPr>
          <w:lang w:eastAsia="zh-CN"/>
        </w:rPr>
        <w:t xml:space="preserve">  2020-04-03 08:33:09</w:t>
      </w:r>
      <w:r>
        <w:rPr>
          <w:lang w:eastAsia="zh-CN"/>
        </w:rPr>
        <w:br/>
      </w:r>
      <w:r>
        <w:rPr>
          <w:lang w:eastAsia="zh-CN"/>
        </w:rPr>
        <w:br/>
      </w:r>
      <w:r>
        <w:rPr>
          <w:lang w:eastAsia="zh-CN"/>
        </w:rPr>
        <w:br/>
        <w:t xml:space="preserve">  </w:t>
      </w:r>
      <w:r>
        <w:rPr>
          <w:lang w:eastAsia="zh-CN"/>
        </w:rPr>
        <w:t>春招以来第一个面试的公司，感觉自己还是准备得不够充分把。</w:t>
      </w:r>
      <w:r>
        <w:rPr>
          <w:lang w:eastAsia="zh-CN"/>
        </w:rPr>
        <w:t xml:space="preserve"> </w:t>
      </w:r>
      <w:r>
        <w:rPr>
          <w:lang w:eastAsia="zh-CN"/>
        </w:rPr>
        <w:br/>
      </w:r>
      <w:r>
        <w:rPr>
          <w:lang w:eastAsia="zh-CN"/>
        </w:rPr>
        <w:br/>
      </w:r>
      <w:r>
        <w:rPr>
          <w:lang w:eastAsia="zh-CN"/>
        </w:rPr>
        <w:br/>
        <w:t xml:space="preserve">  </w:t>
      </w:r>
      <w:r>
        <w:rPr>
          <w:lang w:eastAsia="zh-CN"/>
        </w:rPr>
        <w:t>过去有过实习经历，但是项目可能都太简单了，大家还是要好好写项目呀！！</w:t>
      </w:r>
      <w:r>
        <w:rPr>
          <w:lang w:eastAsia="zh-CN"/>
        </w:rPr>
        <w:t xml:space="preserve"> </w:t>
      </w:r>
      <w:r>
        <w:rPr>
          <w:lang w:eastAsia="zh-CN"/>
        </w:rPr>
        <w:br/>
      </w:r>
      <w:r>
        <w:rPr>
          <w:lang w:eastAsia="zh-CN"/>
        </w:rPr>
        <w:br/>
      </w:r>
      <w:r>
        <w:rPr>
          <w:lang w:eastAsia="zh-CN"/>
        </w:rPr>
        <w:br/>
        <w:t xml:space="preserve">  </w:t>
      </w:r>
      <w:r>
        <w:rPr>
          <w:lang w:eastAsia="zh-CN"/>
        </w:rPr>
        <w:t>旁友们</w:t>
      </w:r>
      <w:r>
        <w:rPr>
          <w:lang w:eastAsia="zh-CN"/>
        </w:rPr>
        <w:t xml:space="preserve"> </w:t>
      </w:r>
      <w:r>
        <w:rPr>
          <w:lang w:eastAsia="zh-CN"/>
        </w:rPr>
        <w:t>秋招再战！</w:t>
      </w:r>
      <w:r>
        <w:rPr>
          <w:lang w:eastAsia="zh-CN"/>
        </w:rPr>
        <w:t xml:space="preserve"> </w:t>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t>视频面</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为什么那么快</w:t>
      </w:r>
      <w:r>
        <w:rPr>
          <w:lang w:eastAsia="zh-CN"/>
        </w:rPr>
        <w:t xml:space="preserve"> </w:t>
      </w:r>
      <w:r>
        <w:rPr>
          <w:lang w:eastAsia="zh-CN"/>
        </w:rPr>
        <w:br/>
      </w:r>
      <w:r>
        <w:rPr>
          <w:lang w:eastAsia="zh-CN"/>
        </w:rPr>
        <w:br/>
      </w:r>
      <w:r>
        <w:rPr>
          <w:lang w:eastAsia="zh-CN"/>
        </w:rPr>
        <w:br/>
      </w:r>
      <w:r>
        <w:rPr>
          <w:lang w:eastAsia="zh-CN"/>
        </w:rPr>
        <w:lastRenderedPageBreak/>
        <w:t xml:space="preserve">  </w:t>
      </w:r>
      <w:proofErr w:type="spellStart"/>
      <w:r>
        <w:rPr>
          <w:lang w:eastAsia="zh-CN"/>
        </w:rPr>
        <w:t>hashmap</w:t>
      </w:r>
      <w:proofErr w:type="spellEnd"/>
      <w:r>
        <w:rPr>
          <w:lang w:eastAsia="zh-CN"/>
        </w:rPr>
        <w:t>，</w:t>
      </w:r>
      <w:proofErr w:type="spellStart"/>
      <w:r>
        <w:rPr>
          <w:lang w:eastAsia="zh-CN"/>
        </w:rPr>
        <w:t>ConcurrentHashMap</w:t>
      </w:r>
      <w:proofErr w:type="spellEnd"/>
      <w:r>
        <w:rPr>
          <w:lang w:eastAsia="zh-CN"/>
        </w:rPr>
        <w:t>，</w:t>
      </w:r>
      <w:proofErr w:type="spellStart"/>
      <w:r>
        <w:rPr>
          <w:lang w:eastAsia="zh-CN"/>
        </w:rPr>
        <w:t>HashTable</w:t>
      </w:r>
      <w:proofErr w:type="spellEnd"/>
      <w:r>
        <w:rPr>
          <w:lang w:eastAsia="zh-CN"/>
        </w:rPr>
        <w:br/>
        <w:t xml:space="preserve"> </w:t>
      </w:r>
      <w:r>
        <w:rPr>
          <w:lang w:eastAsia="zh-CN"/>
        </w:rPr>
        <w:t>的数据结构</w:t>
      </w:r>
      <w:r>
        <w:rPr>
          <w:lang w:eastAsia="zh-CN"/>
        </w:rPr>
        <w:br/>
      </w:r>
      <w:r>
        <w:rPr>
          <w:lang w:eastAsia="zh-CN"/>
        </w:rPr>
        <w:br/>
      </w:r>
      <w:r>
        <w:rPr>
          <w:lang w:eastAsia="zh-CN"/>
        </w:rPr>
        <w:br/>
        <w:t xml:space="preserve">  hash </w:t>
      </w:r>
      <w:r>
        <w:rPr>
          <w:lang w:eastAsia="zh-CN"/>
        </w:rPr>
        <w:t>函数你了解哪些</w:t>
      </w:r>
      <w:r>
        <w:rPr>
          <w:lang w:eastAsia="zh-CN"/>
        </w:rPr>
        <w:t xml:space="preserve"> </w:t>
      </w:r>
      <w:r>
        <w:rPr>
          <w:lang w:eastAsia="zh-CN"/>
        </w:rPr>
        <w:br/>
      </w:r>
      <w:r>
        <w:rPr>
          <w:lang w:eastAsia="zh-CN"/>
        </w:rPr>
        <w:br/>
      </w:r>
      <w:r>
        <w:rPr>
          <w:lang w:eastAsia="zh-CN"/>
        </w:rPr>
        <w:br/>
        <w:t xml:space="preserve">  equals</w:t>
      </w:r>
      <w:r>
        <w:rPr>
          <w:lang w:eastAsia="zh-CN"/>
        </w:rPr>
        <w:t>和</w:t>
      </w:r>
      <w:proofErr w:type="spellStart"/>
      <w:r>
        <w:rPr>
          <w:lang w:eastAsia="zh-CN"/>
        </w:rPr>
        <w:t>hashcode</w:t>
      </w:r>
      <w:proofErr w:type="spellEnd"/>
      <w:r>
        <w:rPr>
          <w:lang w:eastAsia="zh-CN"/>
        </w:rPr>
        <w:t xml:space="preserve"> </w:t>
      </w:r>
      <w:r>
        <w:rPr>
          <w:lang w:eastAsia="zh-CN"/>
        </w:rPr>
        <w:br/>
      </w:r>
      <w:r>
        <w:rPr>
          <w:lang w:eastAsia="zh-CN"/>
        </w:rPr>
        <w:br/>
      </w:r>
      <w:r>
        <w:rPr>
          <w:lang w:eastAsia="zh-CN"/>
        </w:rPr>
        <w:br/>
        <w:t xml:space="preserve">  </w:t>
      </w:r>
      <w:r>
        <w:rPr>
          <w:lang w:eastAsia="zh-CN"/>
        </w:rPr>
        <w:t>散列值过大怎么办</w:t>
      </w:r>
      <w:r>
        <w:rPr>
          <w:lang w:eastAsia="zh-CN"/>
        </w:rPr>
        <w:t xml:space="preserve"> </w:t>
      </w:r>
      <w:r>
        <w:rPr>
          <w:lang w:eastAsia="zh-CN"/>
        </w:rPr>
        <w:br/>
      </w:r>
      <w:r>
        <w:rPr>
          <w:lang w:eastAsia="zh-CN"/>
        </w:rPr>
        <w:br/>
      </w:r>
      <w:r>
        <w:rPr>
          <w:lang w:eastAsia="zh-CN"/>
        </w:rPr>
        <w:br/>
        <w:t xml:space="preserve">  </w:t>
      </w:r>
      <w:proofErr w:type="spellStart"/>
      <w:r>
        <w:rPr>
          <w:lang w:eastAsia="zh-CN"/>
        </w:rPr>
        <w:t>treemap</w:t>
      </w:r>
      <w:proofErr w:type="spellEnd"/>
      <w:r>
        <w:rPr>
          <w:lang w:eastAsia="zh-CN"/>
        </w:rPr>
        <w:t>了解嘛</w:t>
      </w:r>
      <w:r>
        <w:rPr>
          <w:lang w:eastAsia="zh-CN"/>
        </w:rPr>
        <w:t xml:space="preserve"> </w:t>
      </w:r>
      <w:r>
        <w:rPr>
          <w:lang w:eastAsia="zh-CN"/>
        </w:rPr>
        <w:br/>
      </w:r>
      <w:r>
        <w:rPr>
          <w:lang w:eastAsia="zh-CN"/>
        </w:rPr>
        <w:br/>
      </w:r>
      <w:r>
        <w:rPr>
          <w:lang w:eastAsia="zh-CN"/>
        </w:rPr>
        <w:br/>
        <w:t xml:space="preserve">  JUC</w:t>
      </w:r>
      <w:r>
        <w:rPr>
          <w:lang w:eastAsia="zh-CN"/>
        </w:rPr>
        <w:t>你知道哪些，在哪用过</w:t>
      </w:r>
      <w:r>
        <w:rPr>
          <w:lang w:eastAsia="zh-CN"/>
        </w:rPr>
        <w:t xml:space="preserve"> </w:t>
      </w:r>
      <w:r>
        <w:rPr>
          <w:lang w:eastAsia="zh-CN"/>
        </w:rPr>
        <w:br/>
      </w:r>
      <w:r>
        <w:rPr>
          <w:lang w:eastAsia="zh-CN"/>
        </w:rPr>
        <w:br/>
      </w:r>
      <w:r>
        <w:rPr>
          <w:lang w:eastAsia="zh-CN"/>
        </w:rPr>
        <w:br/>
        <w:t xml:space="preserve">  </w:t>
      </w:r>
      <w:r>
        <w:rPr>
          <w:lang w:eastAsia="zh-CN"/>
        </w:rPr>
        <w:t>线程的通信方式</w:t>
      </w:r>
      <w:r>
        <w:rPr>
          <w:lang w:eastAsia="zh-CN"/>
        </w:rPr>
        <w:t xml:space="preserve"> </w:t>
      </w:r>
      <w:r>
        <w:rPr>
          <w:lang w:eastAsia="zh-CN"/>
        </w:rPr>
        <w:br/>
      </w:r>
      <w:r>
        <w:rPr>
          <w:lang w:eastAsia="zh-CN"/>
        </w:rPr>
        <w:br/>
      </w:r>
      <w:r>
        <w:rPr>
          <w:lang w:eastAsia="zh-CN"/>
        </w:rPr>
        <w:br/>
        <w:t xml:space="preserve">  </w:t>
      </w:r>
      <w:r>
        <w:rPr>
          <w:lang w:eastAsia="zh-CN"/>
        </w:rPr>
        <w:t>线程池有哪几种</w:t>
      </w:r>
      <w:r>
        <w:rPr>
          <w:lang w:eastAsia="zh-CN"/>
        </w:rPr>
        <w:t xml:space="preserve"> </w:t>
      </w:r>
      <w:r>
        <w:rPr>
          <w:lang w:eastAsia="zh-CN"/>
        </w:rPr>
        <w:br/>
      </w:r>
      <w:r>
        <w:rPr>
          <w:lang w:eastAsia="zh-CN"/>
        </w:rPr>
        <w:br/>
      </w:r>
      <w:r>
        <w:rPr>
          <w:lang w:eastAsia="zh-CN"/>
        </w:rPr>
        <w:br/>
        <w:t xml:space="preserve">  </w:t>
      </w:r>
      <w:r>
        <w:rPr>
          <w:lang w:eastAsia="zh-CN"/>
        </w:rPr>
        <w:t>在线算法题</w:t>
      </w:r>
      <w:r>
        <w:rPr>
          <w:lang w:eastAsia="zh-CN"/>
        </w:rPr>
        <w:t xml:space="preserve"> </w:t>
      </w:r>
      <w:proofErr w:type="spellStart"/>
      <w:r>
        <w:rPr>
          <w:lang w:eastAsia="zh-CN"/>
        </w:rPr>
        <w:t>dfs</w:t>
      </w:r>
      <w:proofErr w:type="spellEnd"/>
      <w:r>
        <w:rPr>
          <w:lang w:eastAsia="zh-CN"/>
        </w:rPr>
        <w:t>的题</w:t>
      </w:r>
      <w:r>
        <w:rPr>
          <w:lang w:eastAsia="zh-CN"/>
        </w:rPr>
        <w:t xml:space="preserve"> </w:t>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聊项目</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哨兵、</w:t>
      </w:r>
      <w:proofErr w:type="spellStart"/>
      <w:r>
        <w:rPr>
          <w:lang w:eastAsia="zh-CN"/>
        </w:rPr>
        <w:t>redis</w:t>
      </w:r>
      <w:proofErr w:type="spellEnd"/>
      <w:r>
        <w:rPr>
          <w:lang w:eastAsia="zh-CN"/>
        </w:rPr>
        <w:t>过期淘汰机制</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数据库优化</w:t>
      </w:r>
      <w:r>
        <w:rPr>
          <w:lang w:eastAsia="zh-CN"/>
        </w:rPr>
        <w:t xml:space="preserve"> </w:t>
      </w:r>
      <w:r>
        <w:rPr>
          <w:lang w:eastAsia="zh-CN"/>
        </w:rPr>
        <w:br/>
      </w:r>
      <w:r>
        <w:rPr>
          <w:lang w:eastAsia="zh-CN"/>
        </w:rPr>
        <w:br/>
      </w:r>
      <w:r>
        <w:rPr>
          <w:lang w:eastAsia="zh-CN"/>
        </w:rPr>
        <w:br/>
        <w:t xml:space="preserve">  </w:t>
      </w:r>
      <w:r>
        <w:rPr>
          <w:lang w:eastAsia="zh-CN"/>
        </w:rPr>
        <w:t>设计模式五大原则、单例具体实现、门面、模板方法</w:t>
      </w:r>
      <w:r>
        <w:rPr>
          <w:lang w:eastAsia="zh-CN"/>
        </w:rPr>
        <w:t xml:space="preserve"> </w:t>
      </w:r>
      <w:r>
        <w:rPr>
          <w:lang w:eastAsia="zh-CN"/>
        </w:rPr>
        <w:br/>
      </w:r>
      <w:r>
        <w:rPr>
          <w:lang w:eastAsia="zh-CN"/>
        </w:rPr>
        <w:br/>
      </w:r>
      <w:r>
        <w:rPr>
          <w:lang w:eastAsia="zh-CN"/>
        </w:rPr>
        <w:br/>
        <w:t xml:space="preserve">  volatile</w:t>
      </w:r>
      <w:r>
        <w:rPr>
          <w:lang w:eastAsia="zh-CN"/>
        </w:rPr>
        <w:t>可见性</w:t>
      </w:r>
      <w:r>
        <w:rPr>
          <w:lang w:eastAsia="zh-CN"/>
        </w:rPr>
        <w:t xml:space="preserve"> </w:t>
      </w:r>
      <w:r>
        <w:rPr>
          <w:lang w:eastAsia="zh-CN"/>
        </w:rPr>
        <w:br/>
      </w:r>
      <w:r>
        <w:rPr>
          <w:lang w:eastAsia="zh-CN"/>
        </w:rPr>
        <w:br/>
      </w:r>
      <w:r>
        <w:rPr>
          <w:lang w:eastAsia="zh-CN"/>
        </w:rPr>
        <w:br/>
        <w:t xml:space="preserve">  </w:t>
      </w:r>
      <w:r>
        <w:rPr>
          <w:lang w:eastAsia="zh-CN"/>
        </w:rPr>
        <w:t>项目中遇到什么困难，怎么解决的</w:t>
      </w:r>
      <w:r>
        <w:rPr>
          <w:lang w:eastAsia="zh-CN"/>
        </w:rPr>
        <w:t xml:space="preserve"> </w:t>
      </w:r>
      <w:r>
        <w:rPr>
          <w:lang w:eastAsia="zh-CN"/>
        </w:rPr>
        <w:br/>
      </w:r>
      <w:r>
        <w:rPr>
          <w:lang w:eastAsia="zh-CN"/>
        </w:rPr>
        <w:br/>
      </w:r>
      <w:r>
        <w:rPr>
          <w:lang w:eastAsia="zh-CN"/>
        </w:rPr>
        <w:br/>
        <w:t xml:space="preserve">  </w:t>
      </w:r>
      <w:proofErr w:type="spellStart"/>
      <w:r>
        <w:rPr>
          <w:lang w:eastAsia="zh-CN"/>
        </w:rPr>
        <w:t>jvm</w:t>
      </w:r>
      <w:proofErr w:type="spellEnd"/>
      <w:r>
        <w:rPr>
          <w:lang w:eastAsia="zh-CN"/>
        </w:rPr>
        <w:t>内存划分</w:t>
      </w:r>
      <w:r>
        <w:rPr>
          <w:lang w:eastAsia="zh-CN"/>
        </w:rPr>
        <w:t xml:space="preserve"> </w:t>
      </w:r>
      <w:r>
        <w:rPr>
          <w:lang w:eastAsia="zh-CN"/>
        </w:rPr>
        <w:br/>
      </w:r>
      <w:r>
        <w:rPr>
          <w:lang w:eastAsia="zh-CN"/>
        </w:rPr>
        <w:br/>
      </w:r>
      <w:r>
        <w:rPr>
          <w:lang w:eastAsia="zh-CN"/>
        </w:rPr>
        <w:br/>
        <w:t xml:space="preserve">  </w:t>
      </w:r>
      <w:r>
        <w:rPr>
          <w:lang w:eastAsia="zh-CN"/>
        </w:rPr>
        <w:t>双亲委派</w:t>
      </w:r>
      <w:r>
        <w:rPr>
          <w:lang w:eastAsia="zh-CN"/>
        </w:rPr>
        <w:t xml:space="preserve"> </w:t>
      </w:r>
      <w:r>
        <w:rPr>
          <w:lang w:eastAsia="zh-CN"/>
        </w:rPr>
        <w:br/>
      </w:r>
      <w:r>
        <w:rPr>
          <w:lang w:eastAsia="zh-CN"/>
        </w:rPr>
        <w:br/>
      </w:r>
      <w:r>
        <w:rPr>
          <w:lang w:eastAsia="zh-CN"/>
        </w:rPr>
        <w:br/>
        <w:t xml:space="preserve">  AOP proxy</w:t>
      </w:r>
      <w:r>
        <w:rPr>
          <w:lang w:eastAsia="zh-CN"/>
        </w:rPr>
        <w:t>的优缺点</w:t>
      </w:r>
      <w:r>
        <w:rPr>
          <w:lang w:eastAsia="zh-CN"/>
        </w:rPr>
        <w:t xml:space="preserve"> </w:t>
      </w:r>
      <w:r>
        <w:rPr>
          <w:lang w:eastAsia="zh-CN"/>
        </w:rPr>
        <w:br/>
      </w:r>
      <w:r>
        <w:rPr>
          <w:lang w:eastAsia="zh-CN"/>
        </w:rPr>
        <w:br/>
      </w:r>
      <w:r>
        <w:rPr>
          <w:lang w:eastAsia="zh-CN"/>
        </w:rPr>
        <w:br/>
        <w:t xml:space="preserve">  </w:t>
      </w:r>
      <w:r>
        <w:rPr>
          <w:lang w:eastAsia="zh-CN"/>
        </w:rPr>
        <w:t>线程池参数，超过最大线程数会发生什么</w:t>
      </w:r>
      <w:r>
        <w:rPr>
          <w:lang w:eastAsia="zh-CN"/>
        </w:rPr>
        <w:t xml:space="preserve"> </w:t>
      </w:r>
      <w:r>
        <w:rPr>
          <w:lang w:eastAsia="zh-CN"/>
        </w:rPr>
        <w:br/>
      </w:r>
      <w:r>
        <w:rPr>
          <w:lang w:eastAsia="zh-CN"/>
        </w:rPr>
        <w:br/>
      </w:r>
      <w:r>
        <w:rPr>
          <w:lang w:eastAsia="zh-CN"/>
        </w:rPr>
        <w:br/>
        <w:t xml:space="preserve">  </w:t>
      </w:r>
      <w:r>
        <w:rPr>
          <w:lang w:eastAsia="zh-CN"/>
        </w:rPr>
        <w:t>你有什么问题问我</w:t>
      </w:r>
      <w:r>
        <w:rPr>
          <w:lang w:eastAsia="zh-CN"/>
        </w:rPr>
        <w:t xml:space="preserve"> </w:t>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聊项目</w:t>
      </w:r>
      <w:r>
        <w:rPr>
          <w:lang w:eastAsia="zh-CN"/>
        </w:rPr>
        <w:t xml:space="preserve"> </w:t>
      </w:r>
      <w:r>
        <w:rPr>
          <w:lang w:eastAsia="zh-CN"/>
        </w:rPr>
        <w:br/>
      </w:r>
      <w:r>
        <w:rPr>
          <w:lang w:eastAsia="zh-CN"/>
        </w:rPr>
        <w:br/>
      </w:r>
      <w:r>
        <w:rPr>
          <w:lang w:eastAsia="zh-CN"/>
        </w:rPr>
        <w:br/>
        <w:t xml:space="preserve">  </w:t>
      </w:r>
      <w:r>
        <w:rPr>
          <w:lang w:eastAsia="zh-CN"/>
        </w:rPr>
        <w:t>项目中遇到什么困难</w:t>
      </w:r>
      <w:r>
        <w:rPr>
          <w:lang w:eastAsia="zh-CN"/>
        </w:rPr>
        <w:t xml:space="preserve"> </w:t>
      </w:r>
      <w:r>
        <w:rPr>
          <w:lang w:eastAsia="zh-CN"/>
        </w:rPr>
        <w:br/>
      </w:r>
      <w:r>
        <w:rPr>
          <w:lang w:eastAsia="zh-CN"/>
        </w:rPr>
        <w:br/>
      </w:r>
      <w:r>
        <w:rPr>
          <w:lang w:eastAsia="zh-CN"/>
        </w:rPr>
        <w:br/>
        <w:t xml:space="preserve">  JUC CAS Atomic </w:t>
      </w:r>
      <w:r>
        <w:rPr>
          <w:lang w:eastAsia="zh-CN"/>
        </w:rPr>
        <w:br/>
      </w:r>
      <w:r>
        <w:rPr>
          <w:lang w:eastAsia="zh-CN"/>
        </w:rPr>
        <w:lastRenderedPageBreak/>
        <w:br/>
      </w:r>
      <w:r>
        <w:rPr>
          <w:lang w:eastAsia="zh-CN"/>
        </w:rPr>
        <w:br/>
        <w:t xml:space="preserve">  </w:t>
      </w:r>
      <w:r>
        <w:rPr>
          <w:lang w:eastAsia="zh-CN"/>
        </w:rPr>
        <w:t>分布式事务</w:t>
      </w:r>
      <w:r>
        <w:rPr>
          <w:lang w:eastAsia="zh-CN"/>
        </w:rPr>
        <w:t>CAP AP CP</w:t>
      </w:r>
      <w:r>
        <w:rPr>
          <w:lang w:eastAsia="zh-CN"/>
        </w:rPr>
        <w:t>举例，分布式事务解决方案</w:t>
      </w:r>
      <w:r>
        <w:rPr>
          <w:lang w:eastAsia="zh-CN"/>
        </w:rPr>
        <w:t xml:space="preserve"> </w:t>
      </w:r>
      <w:r>
        <w:rPr>
          <w:lang w:eastAsia="zh-CN"/>
        </w:rPr>
        <w:br/>
      </w:r>
      <w:r>
        <w:rPr>
          <w:lang w:eastAsia="zh-CN"/>
        </w:rPr>
        <w:br/>
      </w:r>
      <w:r>
        <w:rPr>
          <w:lang w:eastAsia="zh-CN"/>
        </w:rPr>
        <w:br/>
        <w:t xml:space="preserve">  JVM CMS</w:t>
      </w:r>
      <w:r>
        <w:rPr>
          <w:lang w:eastAsia="zh-CN"/>
        </w:rPr>
        <w:t>有什么缺点，怎么解决碎片，降级会降成什么</w:t>
      </w:r>
      <w:r>
        <w:rPr>
          <w:lang w:eastAsia="zh-CN"/>
        </w:rPr>
        <w:t xml:space="preserve"> </w:t>
      </w:r>
      <w:r>
        <w:rPr>
          <w:lang w:eastAsia="zh-CN"/>
        </w:rPr>
        <w:br/>
      </w:r>
      <w:r>
        <w:rPr>
          <w:lang w:eastAsia="zh-CN"/>
        </w:rPr>
        <w:br/>
      </w:r>
      <w:r>
        <w:rPr>
          <w:lang w:eastAsia="zh-CN"/>
        </w:rPr>
        <w:br/>
        <w:t xml:space="preserve">  </w:t>
      </w:r>
      <w:r>
        <w:rPr>
          <w:lang w:eastAsia="zh-CN"/>
        </w:rPr>
        <w:t>设计模式问了一个很冷门的访问者，我不会然后讲了个装饰器</w:t>
      </w:r>
      <w:r>
        <w:rPr>
          <w:lang w:eastAsia="zh-CN"/>
        </w:rPr>
        <w:t xml:space="preserve"> </w:t>
      </w:r>
      <w:r>
        <w:rPr>
          <w:lang w:eastAsia="zh-CN"/>
        </w:rPr>
        <w:br/>
      </w:r>
      <w:r>
        <w:rPr>
          <w:lang w:eastAsia="zh-CN"/>
        </w:rPr>
        <w:br/>
      </w:r>
      <w:r>
        <w:rPr>
          <w:lang w:eastAsia="zh-CN"/>
        </w:rPr>
        <w:br/>
        <w:t xml:space="preserve">  </w:t>
      </w:r>
      <w:proofErr w:type="spellStart"/>
      <w:r>
        <w:rPr>
          <w:lang w:eastAsia="zh-CN"/>
        </w:rPr>
        <w:t>aop</w:t>
      </w:r>
      <w:proofErr w:type="spellEnd"/>
      <w:r>
        <w:rPr>
          <w:lang w:eastAsia="zh-CN"/>
        </w:rPr>
        <w:t xml:space="preserve"> </w:t>
      </w:r>
      <w:proofErr w:type="spellStart"/>
      <w:r>
        <w:rPr>
          <w:lang w:eastAsia="zh-CN"/>
        </w:rPr>
        <w:t>cglib</w:t>
      </w:r>
      <w:proofErr w:type="spellEnd"/>
      <w:r>
        <w:rPr>
          <w:lang w:eastAsia="zh-CN"/>
        </w:rPr>
        <w:t>的底层实现原理是什么</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内存淘汰</w:t>
      </w:r>
      <w:r>
        <w:rPr>
          <w:lang w:eastAsia="zh-CN"/>
        </w:rPr>
        <w:t xml:space="preserve"> </w:t>
      </w:r>
      <w:r>
        <w:rPr>
          <w:lang w:eastAsia="zh-CN"/>
        </w:rPr>
        <w:br/>
      </w:r>
      <w:r>
        <w:rPr>
          <w:lang w:eastAsia="zh-CN"/>
        </w:rPr>
        <w:br/>
      </w:r>
      <w:r>
        <w:rPr>
          <w:lang w:eastAsia="zh-CN"/>
        </w:rPr>
        <w:br/>
        <w:t xml:space="preserve">  </w:t>
      </w:r>
      <w:r>
        <w:rPr>
          <w:lang w:eastAsia="zh-CN"/>
        </w:rPr>
        <w:t>然后聊聊人生</w:t>
      </w:r>
      <w:r>
        <w:rPr>
          <w:lang w:eastAsia="zh-CN"/>
        </w:rPr>
        <w:t xml:space="preserve"> </w:t>
      </w:r>
      <w:r>
        <w:rPr>
          <w:lang w:eastAsia="zh-CN"/>
        </w:rPr>
        <w:br/>
      </w:r>
      <w:r>
        <w:rPr>
          <w:lang w:eastAsia="zh-CN"/>
        </w:rPr>
        <w:br/>
      </w:r>
      <w:r>
        <w:rPr>
          <w:lang w:eastAsia="zh-CN"/>
        </w:rPr>
        <w:br/>
        <w:t xml:space="preserve">  </w:t>
      </w:r>
      <w:r>
        <w:rPr>
          <w:lang w:eastAsia="zh-CN"/>
        </w:rPr>
        <w:t>智力题（脑子一片空白，哭了）</w:t>
      </w:r>
      <w:r>
        <w:rPr>
          <w:lang w:eastAsia="zh-CN"/>
        </w:rPr>
        <w:t xml:space="preserve"> </w:t>
      </w:r>
      <w:r>
        <w:rPr>
          <w:lang w:eastAsia="zh-CN"/>
        </w:rPr>
        <w:br/>
      </w:r>
      <w:r>
        <w:rPr>
          <w:lang w:eastAsia="zh-CN"/>
        </w:rPr>
        <w:br/>
      </w:r>
      <w:r>
        <w:rPr>
          <w:lang w:eastAsia="zh-CN"/>
        </w:rPr>
        <w:br/>
      </w:r>
      <w:r>
        <w:rPr>
          <w:lang w:eastAsia="zh-CN"/>
        </w:rPr>
        <w:br/>
      </w:r>
      <w:r>
        <w:rPr>
          <w:lang w:eastAsia="zh-CN"/>
        </w:rPr>
        <w:t>三面的面试官人真的好好，好温柔，</w:t>
      </w:r>
      <w:r>
        <w:rPr>
          <w:lang w:eastAsia="zh-CN"/>
        </w:rPr>
        <w:br/>
      </w:r>
      <w:r>
        <w:rPr>
          <w:lang w:eastAsia="zh-CN"/>
        </w:rPr>
        <w:t>三面应该挖项目问吧，但是我的项目太菜了</w:t>
      </w:r>
      <w:r>
        <w:rPr>
          <w:lang w:eastAsia="zh-CN"/>
        </w:rPr>
        <w:br/>
        <w:t>😭</w:t>
      </w:r>
      <w:r>
        <w:rPr>
          <w:lang w:eastAsia="zh-CN"/>
        </w:rPr>
        <w:t>我也菜</w:t>
      </w:r>
      <w:r>
        <w:rPr>
          <w:lang w:eastAsia="zh-CN"/>
        </w:rPr>
        <w:t>😭</w:t>
      </w:r>
      <w:r>
        <w:rPr>
          <w:lang w:eastAsia="zh-CN"/>
        </w:rPr>
        <w:t>我要回炉重造</w:t>
      </w:r>
      <w:r>
        <w:rPr>
          <w:lang w:eastAsia="zh-CN"/>
        </w:rPr>
        <w:t>😭</w:t>
      </w:r>
      <w:r>
        <w:rPr>
          <w:lang w:eastAsia="zh-CN"/>
        </w:rPr>
        <w:br/>
      </w:r>
      <w:r>
        <w:rPr>
          <w:lang w:eastAsia="zh-CN"/>
        </w:rPr>
        <w:br/>
      </w:r>
      <w:r>
        <w:rPr>
          <w:lang w:eastAsia="zh-CN"/>
        </w:rPr>
        <w:br/>
      </w:r>
      <w:r>
        <w:rPr>
          <w:lang w:eastAsia="zh-CN"/>
        </w:rPr>
        <w:t>结束的时候我还特意问了是不是</w:t>
      </w:r>
      <w:r>
        <w:rPr>
          <w:lang w:eastAsia="zh-CN"/>
        </w:rPr>
        <w:br/>
      </w:r>
      <w:r>
        <w:rPr>
          <w:lang w:eastAsia="zh-CN"/>
        </w:rPr>
        <w:t>做一个网上商城的秒杀模块之类的项目作为练习项目比较好。</w:t>
      </w:r>
      <w:r>
        <w:rPr>
          <w:lang w:eastAsia="zh-CN"/>
        </w:rPr>
        <w:br/>
      </w:r>
      <w:r>
        <w:rPr>
          <w:lang w:eastAsia="zh-CN"/>
        </w:rPr>
        <w:br/>
      </w:r>
      <w:r>
        <w:rPr>
          <w:lang w:eastAsia="zh-CN"/>
        </w:rPr>
        <w:br/>
      </w:r>
      <w:r>
        <w:rPr>
          <w:lang w:eastAsia="zh-CN"/>
        </w:rPr>
        <w:t>面试官说商城确实能把大部分的知识点都应用上。</w:t>
      </w:r>
      <w:r>
        <w:rPr>
          <w:lang w:eastAsia="zh-CN"/>
        </w:rPr>
        <w:br/>
      </w:r>
      <w:r>
        <w:rPr>
          <w:lang w:eastAsia="zh-CN"/>
        </w:rPr>
        <w:t>所以朋友们！！！和我一样项目比较弱的，写商城去！！！</w:t>
      </w:r>
      <w:r>
        <w:rPr>
          <w:lang w:eastAsia="zh-CN"/>
        </w:rPr>
        <w:br/>
      </w:r>
      <w:r>
        <w:rPr>
          <w:lang w:eastAsia="zh-CN"/>
        </w:rPr>
        <w:br/>
      </w:r>
      <w:r>
        <w:rPr>
          <w:lang w:eastAsia="zh-CN"/>
        </w:rPr>
        <w:br/>
      </w:r>
      <w:r>
        <w:rPr>
          <w:lang w:eastAsia="zh-CN"/>
        </w:rPr>
        <w:lastRenderedPageBreak/>
        <w:br/>
      </w:r>
    </w:p>
    <w:p w14:paraId="28135102" w14:textId="77777777" w:rsidR="00F746A7" w:rsidRDefault="00001D09">
      <w:pPr>
        <w:rPr>
          <w:lang w:eastAsia="zh-CN"/>
        </w:rPr>
      </w:pPr>
      <w:r>
        <w:rPr>
          <w:lang w:eastAsia="zh-CN"/>
        </w:rPr>
        <w:t>**********************************</w:t>
      </w:r>
      <w:r>
        <w:rPr>
          <w:lang w:eastAsia="zh-CN"/>
        </w:rPr>
        <w:t>第</w:t>
      </w:r>
      <w:r>
        <w:rPr>
          <w:lang w:eastAsia="zh-CN"/>
        </w:rPr>
        <w:t>229</w:t>
      </w:r>
      <w:r>
        <w:rPr>
          <w:lang w:eastAsia="zh-CN"/>
        </w:rPr>
        <w:t>篇</w:t>
      </w:r>
      <w:r>
        <w:rPr>
          <w:lang w:eastAsia="zh-CN"/>
        </w:rPr>
        <w:t>*************************************</w:t>
      </w:r>
    </w:p>
    <w:p w14:paraId="0817893B" w14:textId="77777777" w:rsidR="00F746A7" w:rsidRDefault="00001D09">
      <w:pPr>
        <w:rPr>
          <w:lang w:eastAsia="zh-CN"/>
        </w:rPr>
      </w:pPr>
      <w:r>
        <w:rPr>
          <w:lang w:eastAsia="zh-CN"/>
        </w:rPr>
        <w:t>【美少女】阿里温柔小哥部门六面</w:t>
      </w:r>
      <w:r>
        <w:rPr>
          <w:lang w:eastAsia="zh-CN"/>
        </w:rPr>
        <w:t>HR</w:t>
      </w:r>
      <w:r>
        <w:rPr>
          <w:lang w:eastAsia="zh-CN"/>
        </w:rPr>
        <w:t>面</w:t>
      </w:r>
      <w:r>
        <w:rPr>
          <w:lang w:eastAsia="zh-CN"/>
        </w:rPr>
        <w:br/>
      </w:r>
      <w:r>
        <w:rPr>
          <w:lang w:eastAsia="zh-CN"/>
        </w:rPr>
        <w:br/>
      </w:r>
      <w:r>
        <w:rPr>
          <w:lang w:eastAsia="zh-CN"/>
        </w:rPr>
        <w:t>编辑于</w:t>
      </w:r>
      <w:r>
        <w:rPr>
          <w:lang w:eastAsia="zh-CN"/>
        </w:rPr>
        <w:t xml:space="preserve">  2020-05-23 09:52:43</w:t>
      </w:r>
      <w:r>
        <w:rPr>
          <w:lang w:eastAsia="zh-CN"/>
        </w:rPr>
        <w:br/>
      </w:r>
      <w:r>
        <w:rPr>
          <w:lang w:eastAsia="zh-CN"/>
        </w:rPr>
        <w:br/>
      </w:r>
      <w:r>
        <w:rPr>
          <w:lang w:eastAsia="zh-CN"/>
        </w:rPr>
        <w:br/>
        <w:t xml:space="preserve">  </w:t>
      </w:r>
      <w:r>
        <w:rPr>
          <w:lang w:eastAsia="zh-CN"/>
        </w:rPr>
        <w:t>下午第五轮交叉面两个小时后</w:t>
      </w:r>
      <w:proofErr w:type="spellStart"/>
      <w:r>
        <w:rPr>
          <w:lang w:eastAsia="zh-CN"/>
        </w:rPr>
        <w:t>hr</w:t>
      </w:r>
      <w:proofErr w:type="spellEnd"/>
      <w:r>
        <w:rPr>
          <w:lang w:eastAsia="zh-CN"/>
        </w:rPr>
        <w:t>就打电话来约时间了，当然是趁热打铁，所以就今晚好啦，她也要面其他人所以跟我约了八点半，于是从</w:t>
      </w:r>
      <w:r>
        <w:rPr>
          <w:lang w:eastAsia="zh-CN"/>
        </w:rPr>
        <w:t>5</w:t>
      </w:r>
      <w:r>
        <w:rPr>
          <w:lang w:eastAsia="zh-CN"/>
        </w:rPr>
        <w:t>点到</w:t>
      </w:r>
      <w:r>
        <w:rPr>
          <w:lang w:eastAsia="zh-CN"/>
        </w:rPr>
        <w:t>8</w:t>
      </w:r>
      <w:r>
        <w:rPr>
          <w:lang w:eastAsia="zh-CN"/>
        </w:rPr>
        <w:t>点</w:t>
      </w:r>
      <w:r>
        <w:rPr>
          <w:lang w:eastAsia="zh-CN"/>
        </w:rPr>
        <w:t>20</w:t>
      </w:r>
      <w:r>
        <w:rPr>
          <w:lang w:eastAsia="zh-CN"/>
        </w:rPr>
        <w:t>这段时间我打了六七把王者荣耀，新赛季从王者掉到钻二，可惜最后一把晋级星耀输了，主要是那个蔡文姬，又菜又说些鸡话，对面嬴政太恶心，哦哦哦我在写面经。终章面试官是一个特别温柔，普通话很标准的小姐姐，不过一般面试官第一句话都会说：</w:t>
      </w:r>
      <w:r>
        <w:rPr>
          <w:lang w:eastAsia="zh-CN"/>
        </w:rPr>
        <w:t>“</w:t>
      </w:r>
      <w:r>
        <w:rPr>
          <w:lang w:eastAsia="zh-CN"/>
        </w:rPr>
        <w:t>喂，你好，是美少女同学吗？</w:t>
      </w:r>
      <w:r>
        <w:rPr>
          <w:lang w:eastAsia="zh-CN"/>
        </w:rPr>
        <w:t>”</w:t>
      </w:r>
      <w:r>
        <w:rPr>
          <w:lang w:eastAsia="zh-CN"/>
        </w:rPr>
        <w:t>，但是这个小姐姐直接就叫名字：</w:t>
      </w:r>
      <w:r>
        <w:rPr>
          <w:lang w:eastAsia="zh-CN"/>
        </w:rPr>
        <w:t>“</w:t>
      </w:r>
      <w:r>
        <w:rPr>
          <w:lang w:eastAsia="zh-CN"/>
        </w:rPr>
        <w:t>喂，美少女</w:t>
      </w:r>
      <w:r>
        <w:rPr>
          <w:lang w:eastAsia="zh-CN"/>
        </w:rPr>
        <w:t>”</w:t>
      </w:r>
      <w:r>
        <w:rPr>
          <w:lang w:eastAsia="zh-CN"/>
        </w:rPr>
        <w:t>，这三个字的语调特别像我导师，瞬间不寒而栗。小姐姐还跟我说不好意思晚上还要占用我时间（二面面试官也是晚上十点面的，也是说抱歉太晚了），好感度</w:t>
      </w:r>
      <w:r>
        <w:rPr>
          <w:lang w:eastAsia="zh-CN"/>
        </w:rPr>
        <w:t xml:space="preserve">up </w:t>
      </w:r>
      <w:proofErr w:type="spellStart"/>
      <w:r>
        <w:rPr>
          <w:lang w:eastAsia="zh-CN"/>
        </w:rPr>
        <w:t>up</w:t>
      </w:r>
      <w:proofErr w:type="spellEnd"/>
      <w:r>
        <w:rPr>
          <w:lang w:eastAsia="zh-CN"/>
        </w:rPr>
        <w:t xml:space="preserve">~ </w:t>
      </w:r>
      <w:r>
        <w:rPr>
          <w:lang w:eastAsia="zh-CN"/>
        </w:rPr>
        <w:t>，面了</w:t>
      </w:r>
      <w:r>
        <w:rPr>
          <w:lang w:eastAsia="zh-CN"/>
        </w:rPr>
        <w:t>25min</w:t>
      </w:r>
      <w:r>
        <w:rPr>
          <w:lang w:eastAsia="zh-CN"/>
        </w:rPr>
        <w:t>，最后她说她面下来觉得我没什么问题了（这算是口头</w:t>
      </w:r>
      <w:r>
        <w:rPr>
          <w:lang w:eastAsia="zh-CN"/>
        </w:rPr>
        <w:t>offer</w:t>
      </w:r>
      <w:r>
        <w:rPr>
          <w:lang w:eastAsia="zh-CN"/>
        </w:rPr>
        <w:t>吗？），我问了转正率和</w:t>
      </w:r>
      <w:r>
        <w:rPr>
          <w:lang w:eastAsia="zh-CN"/>
        </w:rPr>
        <w:t>offer</w:t>
      </w:r>
      <w:r>
        <w:rPr>
          <w:lang w:eastAsia="zh-CN"/>
        </w:rPr>
        <w:t>什么时候下来，她说转正几率挺大的，</w:t>
      </w:r>
      <w:r>
        <w:rPr>
          <w:lang w:eastAsia="zh-CN"/>
        </w:rPr>
        <w:t>offer</w:t>
      </w:r>
      <w:r>
        <w:rPr>
          <w:lang w:eastAsia="zh-CN"/>
        </w:rPr>
        <w:t>发放可能不会特别快因为是负责校招的部门统一发放的，发放流程不在她这边。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这一轮也是跟聊天一样</w:t>
      </w:r>
      <w:r>
        <w:rPr>
          <w:lang w:eastAsia="zh-CN"/>
        </w:rPr>
        <w:t xml:space="preserve"> </w:t>
      </w:r>
      <w:r>
        <w:rPr>
          <w:lang w:eastAsia="zh-CN"/>
        </w:rPr>
        <w:br/>
      </w:r>
      <w:r>
        <w:rPr>
          <w:lang w:eastAsia="zh-CN"/>
        </w:rPr>
        <w:br/>
      </w:r>
      <w:r>
        <w:rPr>
          <w:lang w:eastAsia="zh-CN"/>
        </w:rPr>
        <w:br/>
        <w:t xml:space="preserve">  1</w:t>
      </w:r>
      <w:r>
        <w:rPr>
          <w:lang w:eastAsia="zh-CN"/>
        </w:rPr>
        <w:t>、说说自己的实习经历。（之前本科有两段像兼职一样的实习经历，正好在</w:t>
      </w:r>
      <w:proofErr w:type="spellStart"/>
      <w:r>
        <w:rPr>
          <w:lang w:eastAsia="zh-CN"/>
        </w:rPr>
        <w:t>hr</w:t>
      </w:r>
      <w:proofErr w:type="spellEnd"/>
      <w:r>
        <w:rPr>
          <w:lang w:eastAsia="zh-CN"/>
        </w:rPr>
        <w:t>面能用来吹水，关于团队合作和沟通能力）</w:t>
      </w:r>
      <w:r>
        <w:rPr>
          <w:lang w:eastAsia="zh-CN"/>
        </w:rPr>
        <w:t xml:space="preserve"> </w:t>
      </w:r>
      <w:r>
        <w:rPr>
          <w:lang w:eastAsia="zh-CN"/>
        </w:rPr>
        <w:br/>
      </w:r>
      <w:r>
        <w:rPr>
          <w:lang w:eastAsia="zh-CN"/>
        </w:rPr>
        <w:br/>
      </w:r>
      <w:r>
        <w:rPr>
          <w:lang w:eastAsia="zh-CN"/>
        </w:rPr>
        <w:br/>
        <w:t xml:space="preserve">  2</w:t>
      </w:r>
      <w:r>
        <w:rPr>
          <w:lang w:eastAsia="zh-CN"/>
        </w:rPr>
        <w:t>、说说做项目或者设计之类的过程中遇到的困难，实习中沟通方面遇到的困难</w:t>
      </w:r>
      <w:r>
        <w:rPr>
          <w:lang w:eastAsia="zh-CN"/>
        </w:rPr>
        <w:t xml:space="preserve"> </w:t>
      </w:r>
      <w:r>
        <w:rPr>
          <w:lang w:eastAsia="zh-CN"/>
        </w:rPr>
        <w:br/>
      </w:r>
      <w:r>
        <w:rPr>
          <w:lang w:eastAsia="zh-CN"/>
        </w:rPr>
        <w:br/>
      </w:r>
      <w:r>
        <w:rPr>
          <w:lang w:eastAsia="zh-CN"/>
        </w:rPr>
        <w:br/>
        <w:t xml:space="preserve">  3</w:t>
      </w:r>
      <w:r>
        <w:rPr>
          <w:lang w:eastAsia="zh-CN"/>
        </w:rPr>
        <w:t>、学校或者公司有没有让你很有成就感的事</w:t>
      </w:r>
      <w:r>
        <w:rPr>
          <w:lang w:eastAsia="zh-CN"/>
        </w:rPr>
        <w:t xml:space="preserve"> </w:t>
      </w:r>
      <w:r>
        <w:rPr>
          <w:lang w:eastAsia="zh-CN"/>
        </w:rPr>
        <w:br/>
      </w:r>
      <w:r>
        <w:rPr>
          <w:lang w:eastAsia="zh-CN"/>
        </w:rPr>
        <w:lastRenderedPageBreak/>
        <w:br/>
      </w:r>
      <w:r>
        <w:rPr>
          <w:lang w:eastAsia="zh-CN"/>
        </w:rPr>
        <w:br/>
        <w:t xml:space="preserve">  4</w:t>
      </w:r>
      <w:r>
        <w:rPr>
          <w:lang w:eastAsia="zh-CN"/>
        </w:rPr>
        <w:t>、那你有没有受过什么批评呢，又是怎样看待的</w:t>
      </w:r>
      <w:r>
        <w:rPr>
          <w:lang w:eastAsia="zh-CN"/>
        </w:rPr>
        <w:t xml:space="preserve"> </w:t>
      </w:r>
      <w:r>
        <w:rPr>
          <w:lang w:eastAsia="zh-CN"/>
        </w:rPr>
        <w:br/>
      </w:r>
      <w:r>
        <w:rPr>
          <w:lang w:eastAsia="zh-CN"/>
        </w:rPr>
        <w:br/>
      </w:r>
      <w:r>
        <w:rPr>
          <w:lang w:eastAsia="zh-CN"/>
        </w:rPr>
        <w:br/>
        <w:t xml:space="preserve">  5</w:t>
      </w:r>
      <w:r>
        <w:rPr>
          <w:lang w:eastAsia="zh-CN"/>
        </w:rPr>
        <w:t>、看你经历还挺多，你的最终打算是什么</w:t>
      </w:r>
      <w:r>
        <w:rPr>
          <w:lang w:eastAsia="zh-CN"/>
        </w:rPr>
        <w:t xml:space="preserve"> </w:t>
      </w:r>
      <w:r>
        <w:rPr>
          <w:lang w:eastAsia="zh-CN"/>
        </w:rPr>
        <w:br/>
      </w:r>
      <w:r>
        <w:rPr>
          <w:lang w:eastAsia="zh-CN"/>
        </w:rPr>
        <w:br/>
      </w:r>
      <w:r>
        <w:rPr>
          <w:lang w:eastAsia="zh-CN"/>
        </w:rPr>
        <w:br/>
        <w:t xml:space="preserve">  6</w:t>
      </w:r>
      <w:r>
        <w:rPr>
          <w:lang w:eastAsia="zh-CN"/>
        </w:rPr>
        <w:t>、你对哪一块技术比较感兴趣，是业务还是架构呢</w:t>
      </w:r>
      <w:r>
        <w:rPr>
          <w:lang w:eastAsia="zh-CN"/>
        </w:rPr>
        <w:t xml:space="preserve"> </w:t>
      </w:r>
      <w:r>
        <w:rPr>
          <w:lang w:eastAsia="zh-CN"/>
        </w:rPr>
        <w:br/>
      </w:r>
      <w:r>
        <w:rPr>
          <w:lang w:eastAsia="zh-CN"/>
        </w:rPr>
        <w:br/>
      </w:r>
      <w:r>
        <w:rPr>
          <w:lang w:eastAsia="zh-CN"/>
        </w:rPr>
        <w:br/>
        <w:t xml:space="preserve">  7</w:t>
      </w:r>
      <w:r>
        <w:rPr>
          <w:lang w:eastAsia="zh-CN"/>
        </w:rPr>
        <w:t>、你有没有其他的</w:t>
      </w:r>
      <w:r>
        <w:rPr>
          <w:lang w:eastAsia="zh-CN"/>
        </w:rPr>
        <w:t xml:space="preserve">offer </w:t>
      </w:r>
      <w:r>
        <w:rPr>
          <w:lang w:eastAsia="zh-CN"/>
        </w:rPr>
        <w:br/>
      </w:r>
      <w:r>
        <w:rPr>
          <w:lang w:eastAsia="zh-CN"/>
        </w:rPr>
        <w:br/>
      </w:r>
      <w:r>
        <w:rPr>
          <w:lang w:eastAsia="zh-CN"/>
        </w:rPr>
        <w:br/>
        <w:t xml:space="preserve">  8</w:t>
      </w:r>
      <w:r>
        <w:rPr>
          <w:lang w:eastAsia="zh-CN"/>
        </w:rPr>
        <w:t>、阿里会是你的什么选择呢</w:t>
      </w:r>
      <w:r>
        <w:rPr>
          <w:lang w:eastAsia="zh-CN"/>
        </w:rPr>
        <w:t xml:space="preserve"> </w:t>
      </w:r>
      <w:r>
        <w:rPr>
          <w:lang w:eastAsia="zh-CN"/>
        </w:rPr>
        <w:br/>
      </w:r>
      <w:r>
        <w:rPr>
          <w:lang w:eastAsia="zh-CN"/>
        </w:rPr>
        <w:br/>
      </w:r>
      <w:r>
        <w:rPr>
          <w:lang w:eastAsia="zh-CN"/>
        </w:rPr>
        <w:br/>
        <w:t xml:space="preserve">  9</w:t>
      </w:r>
      <w:r>
        <w:rPr>
          <w:lang w:eastAsia="zh-CN"/>
        </w:rPr>
        <w:t>、你是湖南的吗（已经被四个面试官问过这个问题了</w:t>
      </w:r>
      <w:proofErr w:type="spellStart"/>
      <w:r>
        <w:rPr>
          <w:lang w:eastAsia="zh-CN"/>
        </w:rPr>
        <w:t>hhhh</w:t>
      </w:r>
      <w:proofErr w:type="spellEnd"/>
      <w:r>
        <w:rPr>
          <w:lang w:eastAsia="zh-CN"/>
        </w:rPr>
        <w:t>，不是）</w:t>
      </w:r>
      <w:r>
        <w:rPr>
          <w:lang w:eastAsia="zh-CN"/>
        </w:rPr>
        <w:t xml:space="preserve"> </w:t>
      </w:r>
      <w:r>
        <w:rPr>
          <w:lang w:eastAsia="zh-CN"/>
        </w:rPr>
        <w:br/>
      </w:r>
      <w:r>
        <w:rPr>
          <w:lang w:eastAsia="zh-CN"/>
        </w:rPr>
        <w:br/>
      </w:r>
      <w:r>
        <w:rPr>
          <w:lang w:eastAsia="zh-CN"/>
        </w:rPr>
        <w:br/>
        <w:t xml:space="preserve">  ------------------------------------</w:t>
      </w:r>
      <w:r>
        <w:rPr>
          <w:lang w:eastAsia="zh-CN"/>
        </w:rPr>
        <w:t>静静许愿的分割线</w:t>
      </w:r>
      <w:r>
        <w:rPr>
          <w:lang w:eastAsia="zh-CN"/>
        </w:rPr>
        <w:t xml:space="preserve">---------------------------------- </w:t>
      </w:r>
      <w:r>
        <w:rPr>
          <w:lang w:eastAsia="zh-CN"/>
        </w:rPr>
        <w:br/>
      </w:r>
      <w:r>
        <w:rPr>
          <w:lang w:eastAsia="zh-CN"/>
        </w:rPr>
        <w:br/>
      </w:r>
      <w:r>
        <w:rPr>
          <w:lang w:eastAsia="zh-CN"/>
        </w:rPr>
        <w:br/>
        <w:t xml:space="preserve">  </w:t>
      </w:r>
      <w:r>
        <w:rPr>
          <w:lang w:eastAsia="zh-CN"/>
        </w:rPr>
        <w:t>算起来我好像两个星期没有学习了，目前甚至还在</w:t>
      </w:r>
      <w:r>
        <w:rPr>
          <w:lang w:eastAsia="zh-CN"/>
        </w:rPr>
        <w:br/>
        <w:t xml:space="preserve"> </w:t>
      </w:r>
      <w:r>
        <w:rPr>
          <w:lang w:eastAsia="zh-CN"/>
        </w:rPr>
        <w:t>磕磕巴巴地学最基础的</w:t>
      </w:r>
      <w:proofErr w:type="spellStart"/>
      <w:r>
        <w:rPr>
          <w:lang w:eastAsia="zh-CN"/>
        </w:rPr>
        <w:t>javaWeb</w:t>
      </w:r>
      <w:proofErr w:type="spellEnd"/>
      <w:r>
        <w:rPr>
          <w:lang w:eastAsia="zh-CN"/>
        </w:rPr>
        <w:t>，希望能许愿成功！</w:t>
      </w:r>
      <w:r>
        <w:rPr>
          <w:lang w:eastAsia="zh-CN"/>
        </w:rPr>
        <w:br/>
        <w:t xml:space="preserve"> </w:t>
      </w:r>
      <w:r>
        <w:rPr>
          <w:lang w:eastAsia="zh-CN"/>
        </w:rPr>
        <w:br/>
      </w:r>
      <w:r>
        <w:rPr>
          <w:lang w:eastAsia="zh-CN"/>
        </w:rPr>
        <w:br/>
      </w:r>
      <w:r>
        <w:rPr>
          <w:lang w:eastAsia="zh-CN"/>
        </w:rPr>
        <w:br/>
      </w:r>
    </w:p>
    <w:p w14:paraId="09F84533" w14:textId="77777777" w:rsidR="00F746A7" w:rsidRDefault="00001D09">
      <w:pPr>
        <w:rPr>
          <w:lang w:eastAsia="zh-CN"/>
        </w:rPr>
      </w:pPr>
      <w:r>
        <w:rPr>
          <w:lang w:eastAsia="zh-CN"/>
        </w:rPr>
        <w:t>**********************************</w:t>
      </w:r>
      <w:r>
        <w:rPr>
          <w:lang w:eastAsia="zh-CN"/>
        </w:rPr>
        <w:t>第</w:t>
      </w:r>
      <w:r>
        <w:rPr>
          <w:lang w:eastAsia="zh-CN"/>
        </w:rPr>
        <w:t>230</w:t>
      </w:r>
      <w:r>
        <w:rPr>
          <w:lang w:eastAsia="zh-CN"/>
        </w:rPr>
        <w:t>篇</w:t>
      </w:r>
      <w:r>
        <w:rPr>
          <w:lang w:eastAsia="zh-CN"/>
        </w:rPr>
        <w:t>*************************************</w:t>
      </w:r>
    </w:p>
    <w:p w14:paraId="148361D0" w14:textId="77777777" w:rsidR="00F746A7" w:rsidRDefault="00001D09">
      <w:pPr>
        <w:rPr>
          <w:lang w:eastAsia="zh-CN"/>
        </w:rPr>
      </w:pPr>
      <w:r>
        <w:rPr>
          <w:lang w:eastAsia="zh-CN"/>
        </w:rPr>
        <w:t>阿里巴巴</w:t>
      </w:r>
      <w:r>
        <w:rPr>
          <w:lang w:eastAsia="zh-CN"/>
        </w:rPr>
        <w:t>-</w:t>
      </w:r>
      <w:r>
        <w:rPr>
          <w:lang w:eastAsia="zh-CN"/>
        </w:rPr>
        <w:t>蚂蚁金服</w:t>
      </w:r>
      <w:r>
        <w:rPr>
          <w:lang w:eastAsia="zh-CN"/>
        </w:rPr>
        <w:t xml:space="preserve">-java </w:t>
      </w:r>
      <w:r>
        <w:rPr>
          <w:lang w:eastAsia="zh-CN"/>
        </w:rPr>
        <w:t>二面凉经（二面已过等三面）</w:t>
      </w:r>
      <w:r>
        <w:rPr>
          <w:lang w:eastAsia="zh-CN"/>
        </w:rPr>
        <w:br/>
      </w:r>
      <w:r>
        <w:rPr>
          <w:lang w:eastAsia="zh-CN"/>
        </w:rPr>
        <w:br/>
      </w:r>
      <w:r>
        <w:rPr>
          <w:lang w:eastAsia="zh-CN"/>
        </w:rPr>
        <w:t>编辑于</w:t>
      </w:r>
      <w:r>
        <w:rPr>
          <w:lang w:eastAsia="zh-CN"/>
        </w:rPr>
        <w:t xml:space="preserve">  2020-04-03 12:43:14</w:t>
      </w:r>
      <w:r>
        <w:rPr>
          <w:lang w:eastAsia="zh-CN"/>
        </w:rPr>
        <w:br/>
      </w:r>
      <w:r>
        <w:rPr>
          <w:lang w:eastAsia="zh-CN"/>
        </w:rPr>
        <w:br/>
      </w:r>
      <w:r>
        <w:rPr>
          <w:lang w:eastAsia="zh-CN"/>
        </w:rPr>
        <w:br/>
        <w:t xml:space="preserve">  </w:t>
      </w:r>
      <w:r>
        <w:rPr>
          <w:lang w:eastAsia="zh-CN"/>
        </w:rPr>
        <w:t>转行</w:t>
      </w:r>
      <w:r>
        <w:rPr>
          <w:lang w:eastAsia="zh-CN"/>
        </w:rPr>
        <w:t>java</w:t>
      </w:r>
      <w:r>
        <w:rPr>
          <w:lang w:eastAsia="zh-CN"/>
        </w:rPr>
        <w:t>，基本情况可以看一面面经已说。昨天一面，今天下午五点就二面，这效率让</w:t>
      </w:r>
      <w:r>
        <w:rPr>
          <w:lang w:eastAsia="zh-CN"/>
        </w:rPr>
        <w:lastRenderedPageBreak/>
        <w:t>我怀疑是不是蚂蚁没人给简历。依旧电话面</w:t>
      </w:r>
      <w:r>
        <w:rPr>
          <w:lang w:eastAsia="zh-CN"/>
        </w:rPr>
        <w:t xml:space="preserve"> </w:t>
      </w:r>
      <w:r>
        <w:rPr>
          <w:lang w:eastAsia="zh-CN"/>
        </w:rPr>
        <w:br/>
      </w:r>
      <w:r>
        <w:rPr>
          <w:lang w:eastAsia="zh-CN"/>
        </w:rPr>
        <w:br/>
      </w:r>
      <w:r>
        <w:rPr>
          <w:lang w:eastAsia="zh-CN"/>
        </w:rPr>
        <w:br/>
        <w:t xml:space="preserve">  1</w:t>
      </w:r>
      <w:r>
        <w:rPr>
          <w:lang w:eastAsia="zh-CN"/>
        </w:rPr>
        <w:br/>
        <w:t xml:space="preserve"> </w:t>
      </w:r>
      <w:r>
        <w:rPr>
          <w:lang w:eastAsia="zh-CN"/>
        </w:rPr>
        <w:t>、还是自我介绍</w:t>
      </w:r>
      <w:r>
        <w:rPr>
          <w:lang w:eastAsia="zh-CN"/>
        </w:rPr>
        <w:t xml:space="preserve"> </w:t>
      </w:r>
      <w:r>
        <w:rPr>
          <w:lang w:eastAsia="zh-CN"/>
        </w:rPr>
        <w:br/>
      </w:r>
      <w:r>
        <w:rPr>
          <w:lang w:eastAsia="zh-CN"/>
        </w:rPr>
        <w:br/>
      </w:r>
      <w:r>
        <w:rPr>
          <w:lang w:eastAsia="zh-CN"/>
        </w:rPr>
        <w:br/>
        <w:t xml:space="preserve">  2</w:t>
      </w:r>
      <w:r>
        <w:rPr>
          <w:lang w:eastAsia="zh-CN"/>
        </w:rPr>
        <w:br/>
        <w:t xml:space="preserve"> </w:t>
      </w:r>
      <w:r>
        <w:rPr>
          <w:lang w:eastAsia="zh-CN"/>
        </w:rPr>
        <w:t>、聊了一下笔试题，没有说我为什么没做出来就问我也没有继续想想怎么做，感谢牛客老哥给的</w:t>
      </w:r>
      <w:r>
        <w:rPr>
          <w:lang w:eastAsia="zh-CN"/>
        </w:rPr>
        <w:t>ac</w:t>
      </w:r>
      <w:r>
        <w:rPr>
          <w:lang w:eastAsia="zh-CN"/>
        </w:rPr>
        <w:t>思路。</w:t>
      </w:r>
      <w:r>
        <w:rPr>
          <w:lang w:eastAsia="zh-CN"/>
        </w:rPr>
        <w:t xml:space="preserve"> </w:t>
      </w:r>
      <w:r>
        <w:rPr>
          <w:lang w:eastAsia="zh-CN"/>
        </w:rPr>
        <w:br/>
      </w:r>
      <w:r>
        <w:rPr>
          <w:lang w:eastAsia="zh-CN"/>
        </w:rPr>
        <w:br/>
      </w:r>
      <w:r>
        <w:rPr>
          <w:lang w:eastAsia="zh-CN"/>
        </w:rPr>
        <w:br/>
        <w:t xml:space="preserve">  3</w:t>
      </w:r>
      <w:r>
        <w:rPr>
          <w:lang w:eastAsia="zh-CN"/>
        </w:rPr>
        <w:br/>
        <w:t xml:space="preserve"> </w:t>
      </w:r>
      <w:r>
        <w:rPr>
          <w:lang w:eastAsia="zh-CN"/>
        </w:rPr>
        <w:t>、有在看什么书</w:t>
      </w:r>
      <w:r>
        <w:rPr>
          <w:lang w:eastAsia="zh-CN"/>
        </w:rPr>
        <w:t xml:space="preserve"> </w:t>
      </w:r>
      <w:r>
        <w:rPr>
          <w:lang w:eastAsia="zh-CN"/>
        </w:rPr>
        <w:br/>
      </w:r>
      <w:r>
        <w:rPr>
          <w:lang w:eastAsia="zh-CN"/>
        </w:rPr>
        <w:br/>
      </w:r>
      <w:r>
        <w:rPr>
          <w:lang w:eastAsia="zh-CN"/>
        </w:rPr>
        <w:br/>
        <w:t xml:space="preserve">  4</w:t>
      </w:r>
      <w:r>
        <w:rPr>
          <w:lang w:eastAsia="zh-CN"/>
        </w:rPr>
        <w:br/>
        <w:t xml:space="preserve"> </w:t>
      </w:r>
      <w:r>
        <w:rPr>
          <w:lang w:eastAsia="zh-CN"/>
        </w:rPr>
        <w:t>、面向对象特征</w:t>
      </w:r>
      <w:r>
        <w:rPr>
          <w:lang w:eastAsia="zh-CN"/>
        </w:rPr>
        <w:t xml:space="preserve"> </w:t>
      </w:r>
      <w:r>
        <w:rPr>
          <w:lang w:eastAsia="zh-CN"/>
        </w:rPr>
        <w:br/>
      </w:r>
      <w:r>
        <w:rPr>
          <w:lang w:eastAsia="zh-CN"/>
        </w:rPr>
        <w:br/>
      </w:r>
      <w:r>
        <w:rPr>
          <w:lang w:eastAsia="zh-CN"/>
        </w:rPr>
        <w:br/>
        <w:t xml:space="preserve">  5</w:t>
      </w:r>
      <w:r>
        <w:rPr>
          <w:lang w:eastAsia="zh-CN"/>
        </w:rPr>
        <w:br/>
        <w:t xml:space="preserve"> </w:t>
      </w:r>
      <w:r>
        <w:rPr>
          <w:lang w:eastAsia="zh-CN"/>
        </w:rPr>
        <w:t>、聊聊了解的设计模式（我只会一个单例讲了四种实现，然后面试官居然没问我其他的了可能以为我会了）</w:t>
      </w:r>
      <w:r>
        <w:rPr>
          <w:lang w:eastAsia="zh-CN"/>
        </w:rPr>
        <w:t xml:space="preserve"> </w:t>
      </w:r>
      <w:r>
        <w:rPr>
          <w:lang w:eastAsia="zh-CN"/>
        </w:rPr>
        <w:br/>
      </w:r>
      <w:r>
        <w:rPr>
          <w:lang w:eastAsia="zh-CN"/>
        </w:rPr>
        <w:br/>
      </w:r>
      <w:r>
        <w:rPr>
          <w:lang w:eastAsia="zh-CN"/>
        </w:rPr>
        <w:br/>
        <w:t xml:space="preserve">  6</w:t>
      </w:r>
      <w:r>
        <w:rPr>
          <w:lang w:eastAsia="zh-CN"/>
        </w:rPr>
        <w:br/>
        <w:t xml:space="preserve"> </w:t>
      </w:r>
      <w:r>
        <w:rPr>
          <w:lang w:eastAsia="zh-CN"/>
        </w:rPr>
        <w:t>、进程线程区别（一面二面好多重复可能因为我说了框架还没有咋学）</w:t>
      </w:r>
      <w:r>
        <w:rPr>
          <w:lang w:eastAsia="zh-CN"/>
        </w:rPr>
        <w:t xml:space="preserve"> </w:t>
      </w:r>
      <w:r>
        <w:rPr>
          <w:lang w:eastAsia="zh-CN"/>
        </w:rPr>
        <w:br/>
      </w:r>
      <w:r>
        <w:rPr>
          <w:lang w:eastAsia="zh-CN"/>
        </w:rPr>
        <w:br/>
      </w:r>
      <w:r>
        <w:rPr>
          <w:lang w:eastAsia="zh-CN"/>
        </w:rPr>
        <w:br/>
        <w:t xml:space="preserve">  7</w:t>
      </w:r>
      <w:r>
        <w:rPr>
          <w:lang w:eastAsia="zh-CN"/>
        </w:rPr>
        <w:br/>
        <w:t xml:space="preserve"> </w:t>
      </w:r>
      <w:r>
        <w:rPr>
          <w:lang w:eastAsia="zh-CN"/>
        </w:rPr>
        <w:t>、线程安全说说</w:t>
      </w:r>
      <w:r>
        <w:rPr>
          <w:lang w:eastAsia="zh-CN"/>
        </w:rPr>
        <w:t xml:space="preserve"> </w:t>
      </w:r>
      <w:r>
        <w:rPr>
          <w:lang w:eastAsia="zh-CN"/>
        </w:rPr>
        <w:br/>
      </w:r>
      <w:r>
        <w:rPr>
          <w:lang w:eastAsia="zh-CN"/>
        </w:rPr>
        <w:br/>
      </w:r>
      <w:r>
        <w:rPr>
          <w:lang w:eastAsia="zh-CN"/>
        </w:rPr>
        <w:br/>
        <w:t xml:space="preserve">  8</w:t>
      </w:r>
      <w:r>
        <w:rPr>
          <w:lang w:eastAsia="zh-CN"/>
        </w:rPr>
        <w:br/>
        <w:t xml:space="preserve"> </w:t>
      </w:r>
      <w:r>
        <w:rPr>
          <w:lang w:eastAsia="zh-CN"/>
        </w:rPr>
        <w:t>、</w:t>
      </w:r>
      <w:r>
        <w:rPr>
          <w:lang w:eastAsia="zh-CN"/>
        </w:rPr>
        <w:br/>
        <w:t>Synchronized</w:t>
      </w:r>
      <w:r>
        <w:rPr>
          <w:lang w:eastAsia="zh-CN"/>
        </w:rPr>
        <w:t>和</w:t>
      </w:r>
      <w:r>
        <w:rPr>
          <w:lang w:eastAsia="zh-CN"/>
        </w:rPr>
        <w:t>lock</w:t>
      </w:r>
      <w:r>
        <w:rPr>
          <w:lang w:eastAsia="zh-CN"/>
        </w:rPr>
        <w:br/>
      </w:r>
      <w:r>
        <w:rPr>
          <w:lang w:eastAsia="zh-CN"/>
        </w:rPr>
        <w:br/>
      </w:r>
      <w:r>
        <w:rPr>
          <w:lang w:eastAsia="zh-CN"/>
        </w:rPr>
        <w:br/>
      </w:r>
      <w:r>
        <w:rPr>
          <w:lang w:eastAsia="zh-CN"/>
        </w:rPr>
        <w:lastRenderedPageBreak/>
        <w:t>9</w:t>
      </w:r>
      <w:r>
        <w:rPr>
          <w:lang w:eastAsia="zh-CN"/>
        </w:rPr>
        <w:t>、</w:t>
      </w:r>
      <w:proofErr w:type="spellStart"/>
      <w:r>
        <w:rPr>
          <w:lang w:eastAsia="zh-CN"/>
        </w:rPr>
        <w:t>hashmap</w:t>
      </w:r>
      <w:proofErr w:type="spellEnd"/>
      <w:r>
        <w:rPr>
          <w:lang w:eastAsia="zh-CN"/>
        </w:rPr>
        <w:t>是线程安全吗？详细说说（</w:t>
      </w:r>
      <w:r>
        <w:rPr>
          <w:lang w:eastAsia="zh-CN"/>
        </w:rPr>
        <w:t>1.7</w:t>
      </w:r>
      <w:r>
        <w:rPr>
          <w:lang w:eastAsia="zh-CN"/>
        </w:rPr>
        <w:t>和</w:t>
      </w:r>
      <w:r>
        <w:rPr>
          <w:lang w:eastAsia="zh-CN"/>
        </w:rPr>
        <w:t>1.8</w:t>
      </w:r>
      <w:r>
        <w:rPr>
          <w:lang w:eastAsia="zh-CN"/>
        </w:rPr>
        <w:t>区别包括</w:t>
      </w:r>
      <w:proofErr w:type="spellStart"/>
      <w:r>
        <w:rPr>
          <w:lang w:eastAsia="zh-CN"/>
        </w:rPr>
        <w:t>concurrenthashmap</w:t>
      </w:r>
      <w:proofErr w:type="spellEnd"/>
      <w:r>
        <w:rPr>
          <w:lang w:eastAsia="zh-CN"/>
        </w:rPr>
        <w:t>）</w:t>
      </w:r>
      <w:r>
        <w:rPr>
          <w:lang w:eastAsia="zh-CN"/>
        </w:rPr>
        <w:br/>
      </w:r>
      <w:r>
        <w:rPr>
          <w:lang w:eastAsia="zh-CN"/>
        </w:rPr>
        <w:br/>
      </w:r>
      <w:r>
        <w:rPr>
          <w:lang w:eastAsia="zh-CN"/>
        </w:rPr>
        <w:br/>
        <w:t>10</w:t>
      </w:r>
      <w:r>
        <w:rPr>
          <w:lang w:eastAsia="zh-CN"/>
        </w:rPr>
        <w:t>、数据库方面有没有什么经验</w:t>
      </w:r>
      <w:r>
        <w:rPr>
          <w:lang w:eastAsia="zh-CN"/>
        </w:rPr>
        <w:br/>
      </w:r>
      <w:r>
        <w:rPr>
          <w:lang w:eastAsia="zh-CN"/>
        </w:rPr>
        <w:br/>
      </w:r>
      <w:r>
        <w:rPr>
          <w:lang w:eastAsia="zh-CN"/>
        </w:rPr>
        <w:br/>
        <w:t>11</w:t>
      </w:r>
      <w:r>
        <w:rPr>
          <w:lang w:eastAsia="zh-CN"/>
        </w:rPr>
        <w:t>、数据库事务</w:t>
      </w:r>
      <w:r>
        <w:rPr>
          <w:lang w:eastAsia="zh-CN"/>
        </w:rPr>
        <w:br/>
      </w:r>
      <w:r>
        <w:rPr>
          <w:lang w:eastAsia="zh-CN"/>
        </w:rPr>
        <w:br/>
      </w:r>
      <w:r>
        <w:rPr>
          <w:lang w:eastAsia="zh-CN"/>
        </w:rPr>
        <w:br/>
        <w:t>12</w:t>
      </w:r>
      <w:r>
        <w:rPr>
          <w:lang w:eastAsia="zh-CN"/>
        </w:rPr>
        <w:t>、有没有学习框架（刚开始看）</w:t>
      </w:r>
      <w:r>
        <w:rPr>
          <w:lang w:eastAsia="zh-CN"/>
        </w:rPr>
        <w:br/>
      </w:r>
      <w:r>
        <w:rPr>
          <w:lang w:eastAsia="zh-CN"/>
        </w:rPr>
        <w:br/>
      </w:r>
      <w:r>
        <w:rPr>
          <w:lang w:eastAsia="zh-CN"/>
        </w:rPr>
        <w:br/>
        <w:t>13</w:t>
      </w:r>
      <w:r>
        <w:rPr>
          <w:lang w:eastAsia="zh-CN"/>
        </w:rPr>
        <w:t>、</w:t>
      </w:r>
      <w:proofErr w:type="spellStart"/>
      <w:r>
        <w:rPr>
          <w:lang w:eastAsia="zh-CN"/>
        </w:rPr>
        <w:t>ioc</w:t>
      </w:r>
      <w:proofErr w:type="spellEnd"/>
      <w:r>
        <w:rPr>
          <w:lang w:eastAsia="zh-CN"/>
        </w:rPr>
        <w:t>和</w:t>
      </w:r>
      <w:proofErr w:type="spellStart"/>
      <w:r>
        <w:rPr>
          <w:lang w:eastAsia="zh-CN"/>
        </w:rPr>
        <w:t>aop</w:t>
      </w:r>
      <w:proofErr w:type="spellEnd"/>
      <w:r>
        <w:rPr>
          <w:lang w:eastAsia="zh-CN"/>
        </w:rPr>
        <w:t>（还是说的不好）</w:t>
      </w:r>
      <w:r>
        <w:rPr>
          <w:lang w:eastAsia="zh-CN"/>
        </w:rPr>
        <w:br/>
      </w:r>
      <w:r>
        <w:rPr>
          <w:lang w:eastAsia="zh-CN"/>
        </w:rPr>
        <w:br/>
      </w:r>
      <w:r>
        <w:rPr>
          <w:lang w:eastAsia="zh-CN"/>
        </w:rPr>
        <w:br/>
        <w:t>14</w:t>
      </w:r>
      <w:r>
        <w:rPr>
          <w:lang w:eastAsia="zh-CN"/>
        </w:rPr>
        <w:t>、什么是</w:t>
      </w:r>
      <w:proofErr w:type="spellStart"/>
      <w:r>
        <w:rPr>
          <w:lang w:eastAsia="zh-CN"/>
        </w:rPr>
        <w:t>rpc</w:t>
      </w:r>
      <w:proofErr w:type="spellEnd"/>
      <w:r>
        <w:rPr>
          <w:lang w:eastAsia="zh-CN"/>
        </w:rPr>
        <w:t>（远程过程调用）这个也不会</w:t>
      </w:r>
      <w:r>
        <w:rPr>
          <w:lang w:eastAsia="zh-CN"/>
        </w:rPr>
        <w:br/>
      </w:r>
      <w:r>
        <w:rPr>
          <w:lang w:eastAsia="zh-CN"/>
        </w:rPr>
        <w:br/>
      </w:r>
      <w:r>
        <w:rPr>
          <w:lang w:eastAsia="zh-CN"/>
        </w:rPr>
        <w:br/>
        <w:t>15</w:t>
      </w:r>
      <w:r>
        <w:rPr>
          <w:lang w:eastAsia="zh-CN"/>
        </w:rPr>
        <w:t>、输入网址发生什么</w:t>
      </w:r>
      <w:r>
        <w:rPr>
          <w:lang w:eastAsia="zh-CN"/>
        </w:rPr>
        <w:br/>
      </w:r>
      <w:r>
        <w:rPr>
          <w:lang w:eastAsia="zh-CN"/>
        </w:rPr>
        <w:br/>
      </w:r>
      <w:r>
        <w:rPr>
          <w:lang w:eastAsia="zh-CN"/>
        </w:rPr>
        <w:br/>
        <w:t>16</w:t>
      </w:r>
      <w:r>
        <w:rPr>
          <w:lang w:eastAsia="zh-CN"/>
        </w:rPr>
        <w:t>、为什么要加密</w:t>
      </w:r>
      <w:r>
        <w:rPr>
          <w:lang w:eastAsia="zh-CN"/>
        </w:rPr>
        <w:br/>
      </w:r>
      <w:r>
        <w:rPr>
          <w:lang w:eastAsia="zh-CN"/>
        </w:rPr>
        <w:br/>
      </w:r>
      <w:r>
        <w:rPr>
          <w:lang w:eastAsia="zh-CN"/>
        </w:rPr>
        <w:br/>
        <w:t>17</w:t>
      </w:r>
      <w:r>
        <w:rPr>
          <w:lang w:eastAsia="zh-CN"/>
        </w:rPr>
        <w:t>、服务端和客户端发生几次</w:t>
      </w:r>
      <w:r>
        <w:rPr>
          <w:lang w:eastAsia="zh-CN"/>
        </w:rPr>
        <w:t>http</w:t>
      </w:r>
      <w:r>
        <w:rPr>
          <w:lang w:eastAsia="zh-CN"/>
        </w:rPr>
        <w:t>请求</w:t>
      </w:r>
      <w:r>
        <w:rPr>
          <w:lang w:eastAsia="zh-CN"/>
        </w:rPr>
        <w:br/>
      </w:r>
      <w:r>
        <w:rPr>
          <w:lang w:eastAsia="zh-CN"/>
        </w:rPr>
        <w:br/>
      </w:r>
      <w:r>
        <w:rPr>
          <w:lang w:eastAsia="zh-CN"/>
        </w:rPr>
        <w:br/>
        <w:t>18</w:t>
      </w:r>
      <w:r>
        <w:rPr>
          <w:lang w:eastAsia="zh-CN"/>
        </w:rPr>
        <w:t>、垃圾回收算法</w:t>
      </w:r>
      <w:r>
        <w:rPr>
          <w:lang w:eastAsia="zh-CN"/>
        </w:rPr>
        <w:br/>
      </w:r>
      <w:r>
        <w:rPr>
          <w:lang w:eastAsia="zh-CN"/>
        </w:rPr>
        <w:br/>
      </w:r>
      <w:r>
        <w:rPr>
          <w:lang w:eastAsia="zh-CN"/>
        </w:rPr>
        <w:br/>
        <w:t xml:space="preserve">  19</w:t>
      </w:r>
      <w:r>
        <w:rPr>
          <w:lang w:eastAsia="zh-CN"/>
        </w:rPr>
        <w:t>、</w:t>
      </w:r>
      <w:proofErr w:type="spellStart"/>
      <w:r>
        <w:rPr>
          <w:lang w:eastAsia="zh-CN"/>
        </w:rPr>
        <w:t>jvm</w:t>
      </w:r>
      <w:proofErr w:type="spellEnd"/>
      <w:r>
        <w:rPr>
          <w:lang w:eastAsia="zh-CN"/>
        </w:rPr>
        <w:t>实操知道怎么给内存做个快照来分析情况吗（完全不知道，扯了点内存调优）</w:t>
      </w:r>
      <w:r>
        <w:rPr>
          <w:lang w:eastAsia="zh-CN"/>
        </w:rPr>
        <w:t xml:space="preserve"> </w:t>
      </w:r>
      <w:r>
        <w:rPr>
          <w:lang w:eastAsia="zh-CN"/>
        </w:rPr>
        <w:br/>
      </w:r>
      <w:r>
        <w:rPr>
          <w:lang w:eastAsia="zh-CN"/>
        </w:rPr>
        <w:br/>
      </w:r>
      <w:r>
        <w:rPr>
          <w:lang w:eastAsia="zh-CN"/>
        </w:rPr>
        <w:br/>
        <w:t xml:space="preserve">  20</w:t>
      </w:r>
      <w:r>
        <w:rPr>
          <w:lang w:eastAsia="zh-CN"/>
        </w:rPr>
        <w:t>、幂等知道吗（不知道）</w:t>
      </w:r>
      <w:r>
        <w:rPr>
          <w:lang w:eastAsia="zh-CN"/>
        </w:rPr>
        <w:t xml:space="preserve"> </w:t>
      </w:r>
      <w:r>
        <w:rPr>
          <w:lang w:eastAsia="zh-CN"/>
        </w:rPr>
        <w:br/>
      </w:r>
      <w:r>
        <w:rPr>
          <w:lang w:eastAsia="zh-CN"/>
        </w:rPr>
        <w:br/>
      </w:r>
      <w:r>
        <w:rPr>
          <w:lang w:eastAsia="zh-CN"/>
        </w:rPr>
        <w:br/>
        <w:t xml:space="preserve">  21</w:t>
      </w:r>
      <w:r>
        <w:rPr>
          <w:lang w:eastAsia="zh-CN"/>
        </w:rPr>
        <w:t>、签名知道吗（也不知道）</w:t>
      </w:r>
      <w:r>
        <w:rPr>
          <w:lang w:eastAsia="zh-CN"/>
        </w:rPr>
        <w:t xml:space="preserve"> </w:t>
      </w:r>
      <w:r>
        <w:rPr>
          <w:lang w:eastAsia="zh-CN"/>
        </w:rPr>
        <w:br/>
      </w:r>
      <w:r>
        <w:rPr>
          <w:lang w:eastAsia="zh-CN"/>
        </w:rPr>
        <w:br/>
      </w:r>
      <w:r>
        <w:rPr>
          <w:lang w:eastAsia="zh-CN"/>
        </w:rPr>
        <w:lastRenderedPageBreak/>
        <w:br/>
        <w:t xml:space="preserve">  22</w:t>
      </w:r>
      <w:r>
        <w:rPr>
          <w:lang w:eastAsia="zh-CN"/>
        </w:rPr>
        <w:t>、</w:t>
      </w:r>
      <w:proofErr w:type="spellStart"/>
      <w:r>
        <w:rPr>
          <w:lang w:eastAsia="zh-CN"/>
        </w:rPr>
        <w:t>linux</w:t>
      </w:r>
      <w:proofErr w:type="spellEnd"/>
      <w:r>
        <w:rPr>
          <w:lang w:eastAsia="zh-CN"/>
        </w:rPr>
        <w:t>经常会用吗（就说部署过</w:t>
      </w:r>
      <w:proofErr w:type="spellStart"/>
      <w:r>
        <w:rPr>
          <w:lang w:eastAsia="zh-CN"/>
        </w:rPr>
        <w:t>hadoop</w:t>
      </w:r>
      <w:proofErr w:type="spellEnd"/>
      <w:r>
        <w:rPr>
          <w:lang w:eastAsia="zh-CN"/>
        </w:rPr>
        <w:t>，不是很熟练）</w:t>
      </w:r>
      <w:r>
        <w:rPr>
          <w:lang w:eastAsia="zh-CN"/>
        </w:rPr>
        <w:t xml:space="preserve"> </w:t>
      </w:r>
      <w:r>
        <w:rPr>
          <w:lang w:eastAsia="zh-CN"/>
        </w:rPr>
        <w:br/>
      </w:r>
      <w:r>
        <w:rPr>
          <w:lang w:eastAsia="zh-CN"/>
        </w:rPr>
        <w:br/>
      </w:r>
      <w:r>
        <w:rPr>
          <w:lang w:eastAsia="zh-CN"/>
        </w:rPr>
        <w:br/>
        <w:t xml:space="preserve">  23</w:t>
      </w:r>
      <w:r>
        <w:rPr>
          <w:lang w:eastAsia="zh-CN"/>
        </w:rPr>
        <w:t>、有没有自学写过什么项目吗</w:t>
      </w:r>
      <w:r>
        <w:rPr>
          <w:lang w:eastAsia="zh-CN"/>
        </w:rPr>
        <w:t xml:space="preserve"> </w:t>
      </w:r>
      <w:r>
        <w:rPr>
          <w:lang w:eastAsia="zh-CN"/>
        </w:rPr>
        <w:br/>
      </w:r>
      <w:r>
        <w:rPr>
          <w:lang w:eastAsia="zh-CN"/>
        </w:rPr>
        <w:br/>
      </w:r>
      <w:r>
        <w:rPr>
          <w:lang w:eastAsia="zh-CN"/>
        </w:rPr>
        <w:br/>
        <w:t xml:space="preserve">  24</w:t>
      </w:r>
      <w:r>
        <w:rPr>
          <w:lang w:eastAsia="zh-CN"/>
        </w:rPr>
        <w:t>、开始聊家常</w:t>
      </w:r>
      <w:r>
        <w:rPr>
          <w:lang w:eastAsia="zh-CN"/>
        </w:rPr>
        <w:t xml:space="preserve"> </w:t>
      </w:r>
      <w:r>
        <w:rPr>
          <w:lang w:eastAsia="zh-CN"/>
        </w:rPr>
        <w:t>你最自豪事情</w:t>
      </w:r>
      <w:r>
        <w:rPr>
          <w:lang w:eastAsia="zh-CN"/>
        </w:rPr>
        <w:t xml:space="preserve"> </w:t>
      </w:r>
      <w:r>
        <w:rPr>
          <w:lang w:eastAsia="zh-CN"/>
        </w:rPr>
        <w:br/>
      </w:r>
      <w:r>
        <w:rPr>
          <w:lang w:eastAsia="zh-CN"/>
        </w:rPr>
        <w:br/>
      </w:r>
      <w:r>
        <w:rPr>
          <w:lang w:eastAsia="zh-CN"/>
        </w:rPr>
        <w:br/>
        <w:t xml:space="preserve">  25</w:t>
      </w:r>
      <w:r>
        <w:rPr>
          <w:lang w:eastAsia="zh-CN"/>
        </w:rPr>
        <w:t>、你身边最成功人是谁</w:t>
      </w:r>
      <w:r>
        <w:rPr>
          <w:lang w:eastAsia="zh-CN"/>
        </w:rPr>
        <w:t xml:space="preserve"> </w:t>
      </w:r>
      <w:r>
        <w:rPr>
          <w:lang w:eastAsia="zh-CN"/>
        </w:rPr>
        <w:br/>
      </w:r>
      <w:r>
        <w:rPr>
          <w:lang w:eastAsia="zh-CN"/>
        </w:rPr>
        <w:br/>
      </w:r>
      <w:r>
        <w:rPr>
          <w:lang w:eastAsia="zh-CN"/>
        </w:rPr>
        <w:br/>
        <w:t xml:space="preserve">  26</w:t>
      </w:r>
      <w:r>
        <w:rPr>
          <w:lang w:eastAsia="zh-CN"/>
        </w:rPr>
        <w:t>、你从他身上学到什么</w:t>
      </w:r>
      <w:r>
        <w:rPr>
          <w:lang w:eastAsia="zh-CN"/>
        </w:rPr>
        <w:t xml:space="preserve"> </w:t>
      </w:r>
      <w:r>
        <w:rPr>
          <w:lang w:eastAsia="zh-CN"/>
        </w:rPr>
        <w:br/>
      </w:r>
      <w:r>
        <w:rPr>
          <w:lang w:eastAsia="zh-CN"/>
        </w:rPr>
        <w:br/>
      </w:r>
      <w:r>
        <w:rPr>
          <w:lang w:eastAsia="zh-CN"/>
        </w:rPr>
        <w:br/>
        <w:t xml:space="preserve">  27</w:t>
      </w:r>
      <w:r>
        <w:rPr>
          <w:lang w:eastAsia="zh-CN"/>
        </w:rPr>
        <w:t>、算法题很简单</w:t>
      </w:r>
      <w:r>
        <w:rPr>
          <w:lang w:eastAsia="zh-CN"/>
        </w:rPr>
        <w:t xml:space="preserve"> </w:t>
      </w:r>
      <w:r>
        <w:rPr>
          <w:lang w:eastAsia="zh-CN"/>
        </w:rPr>
        <w:t>了解链表吗？怎么知道单向链表中间结点？反转链表？</w:t>
      </w:r>
      <w:r>
        <w:rPr>
          <w:lang w:eastAsia="zh-CN"/>
        </w:rPr>
        <w:t xml:space="preserve"> </w:t>
      </w:r>
      <w:r>
        <w:rPr>
          <w:lang w:eastAsia="zh-CN"/>
        </w:rPr>
        <w:br/>
      </w:r>
      <w:r>
        <w:rPr>
          <w:lang w:eastAsia="zh-CN"/>
        </w:rPr>
        <w:br/>
      </w:r>
      <w:r>
        <w:rPr>
          <w:lang w:eastAsia="zh-CN"/>
        </w:rPr>
        <w:br/>
        <w:t xml:space="preserve">  28</w:t>
      </w:r>
      <w:r>
        <w:rPr>
          <w:lang w:eastAsia="zh-CN"/>
        </w:rPr>
        <w:t>、说说自己平时用的排序算法</w:t>
      </w:r>
      <w:r>
        <w:rPr>
          <w:lang w:eastAsia="zh-CN"/>
        </w:rPr>
        <w:t xml:space="preserve"> </w:t>
      </w:r>
      <w:r>
        <w:rPr>
          <w:lang w:eastAsia="zh-CN"/>
        </w:rPr>
        <w:br/>
      </w:r>
      <w:r>
        <w:rPr>
          <w:lang w:eastAsia="zh-CN"/>
        </w:rPr>
        <w:br/>
      </w:r>
      <w:r>
        <w:rPr>
          <w:lang w:eastAsia="zh-CN"/>
        </w:rPr>
        <w:br/>
        <w:t xml:space="preserve">  29</w:t>
      </w:r>
      <w:r>
        <w:rPr>
          <w:lang w:eastAsia="zh-CN"/>
        </w:rPr>
        <w:t>、有没有自己平时再了解一些数据结构和算法</w:t>
      </w:r>
      <w:r>
        <w:rPr>
          <w:lang w:eastAsia="zh-CN"/>
        </w:rPr>
        <w:t xml:space="preserve"> </w:t>
      </w:r>
      <w:r>
        <w:rPr>
          <w:lang w:eastAsia="zh-CN"/>
        </w:rPr>
        <w:br/>
      </w:r>
      <w:r>
        <w:rPr>
          <w:lang w:eastAsia="zh-CN"/>
        </w:rPr>
        <w:br/>
      </w:r>
      <w:r>
        <w:rPr>
          <w:lang w:eastAsia="zh-CN"/>
        </w:rPr>
        <w:br/>
        <w:t xml:space="preserve">  30</w:t>
      </w:r>
      <w:r>
        <w:rPr>
          <w:lang w:eastAsia="zh-CN"/>
        </w:rPr>
        <w:t>、为什么开始对自己定位是进小厂</w:t>
      </w:r>
      <w:r>
        <w:rPr>
          <w:lang w:eastAsia="zh-CN"/>
        </w:rPr>
        <w:t xml:space="preserve"> </w:t>
      </w:r>
      <w:r>
        <w:rPr>
          <w:lang w:eastAsia="zh-CN"/>
        </w:rPr>
        <w:br/>
      </w:r>
      <w:r>
        <w:rPr>
          <w:lang w:eastAsia="zh-CN"/>
        </w:rPr>
        <w:br/>
      </w:r>
      <w:r>
        <w:rPr>
          <w:lang w:eastAsia="zh-CN"/>
        </w:rPr>
        <w:br/>
        <w:t xml:space="preserve">  31</w:t>
      </w:r>
      <w:r>
        <w:rPr>
          <w:lang w:eastAsia="zh-CN"/>
        </w:rPr>
        <w:t>、如果给你面试机会你会怎么样要求自己，完成给的任务</w:t>
      </w:r>
      <w:r>
        <w:rPr>
          <w:lang w:eastAsia="zh-CN"/>
        </w:rPr>
        <w:t xml:space="preserve"> </w:t>
      </w:r>
      <w:r>
        <w:rPr>
          <w:lang w:eastAsia="zh-CN"/>
        </w:rPr>
        <w:br/>
      </w:r>
      <w:r>
        <w:rPr>
          <w:lang w:eastAsia="zh-CN"/>
        </w:rPr>
        <w:br/>
      </w:r>
      <w:r>
        <w:rPr>
          <w:lang w:eastAsia="zh-CN"/>
        </w:rPr>
        <w:br/>
        <w:t xml:space="preserve">  32</w:t>
      </w:r>
      <w:r>
        <w:rPr>
          <w:lang w:eastAsia="zh-CN"/>
        </w:rPr>
        <w:t>、你觉得你自己转行</w:t>
      </w:r>
      <w:r>
        <w:rPr>
          <w:lang w:eastAsia="zh-CN"/>
        </w:rPr>
        <w:t>java</w:t>
      </w:r>
      <w:r>
        <w:rPr>
          <w:lang w:eastAsia="zh-CN"/>
        </w:rPr>
        <w:t>后全力以赴</w:t>
      </w:r>
      <w:r>
        <w:rPr>
          <w:lang w:eastAsia="zh-CN"/>
        </w:rPr>
        <w:t xml:space="preserve"> </w:t>
      </w:r>
      <w:r>
        <w:rPr>
          <w:lang w:eastAsia="zh-CN"/>
        </w:rPr>
        <w:br/>
      </w:r>
      <w:r>
        <w:rPr>
          <w:lang w:eastAsia="zh-CN"/>
        </w:rPr>
        <w:br/>
      </w:r>
      <w:r>
        <w:rPr>
          <w:lang w:eastAsia="zh-CN"/>
        </w:rPr>
        <w:br/>
        <w:t xml:space="preserve">  33</w:t>
      </w:r>
      <w:r>
        <w:rPr>
          <w:lang w:eastAsia="zh-CN"/>
        </w:rPr>
        <w:t>、平时对什么感兴趣</w:t>
      </w:r>
      <w:r>
        <w:rPr>
          <w:lang w:eastAsia="zh-CN"/>
        </w:rPr>
        <w:t xml:space="preserve"> </w:t>
      </w:r>
      <w:r>
        <w:rPr>
          <w:lang w:eastAsia="zh-CN"/>
        </w:rPr>
        <w:br/>
      </w:r>
      <w:r>
        <w:rPr>
          <w:lang w:eastAsia="zh-CN"/>
        </w:rPr>
        <w:br/>
      </w:r>
      <w:r>
        <w:rPr>
          <w:lang w:eastAsia="zh-CN"/>
        </w:rPr>
        <w:br/>
        <w:t xml:space="preserve">  34</w:t>
      </w:r>
      <w:r>
        <w:rPr>
          <w:lang w:eastAsia="zh-CN"/>
        </w:rPr>
        <w:t>、平时爱逛什么论坛</w:t>
      </w:r>
      <w:r>
        <w:rPr>
          <w:lang w:eastAsia="zh-CN"/>
        </w:rPr>
        <w:t xml:space="preserve"> </w:t>
      </w:r>
      <w:r>
        <w:rPr>
          <w:lang w:eastAsia="zh-CN"/>
        </w:rPr>
        <w:br/>
      </w:r>
      <w:r>
        <w:rPr>
          <w:lang w:eastAsia="zh-CN"/>
        </w:rPr>
        <w:lastRenderedPageBreak/>
        <w:br/>
      </w:r>
      <w:r>
        <w:rPr>
          <w:lang w:eastAsia="zh-CN"/>
        </w:rPr>
        <w:br/>
        <w:t xml:space="preserve">  35</w:t>
      </w:r>
      <w:r>
        <w:rPr>
          <w:lang w:eastAsia="zh-CN"/>
        </w:rPr>
        <w:t>、还有什么问题要问的</w:t>
      </w:r>
      <w:r>
        <w:rPr>
          <w:lang w:eastAsia="zh-CN"/>
        </w:rPr>
        <w:t xml:space="preserve"> </w:t>
      </w:r>
      <w:r>
        <w:rPr>
          <w:lang w:eastAsia="zh-CN"/>
        </w:rPr>
        <w:br/>
      </w:r>
      <w:r>
        <w:rPr>
          <w:lang w:eastAsia="zh-CN"/>
        </w:rPr>
        <w:br/>
      </w:r>
      <w:r>
        <w:rPr>
          <w:lang w:eastAsia="zh-CN"/>
        </w:rPr>
        <w:br/>
        <w:t xml:space="preserve">  </w:t>
      </w:r>
      <w:r>
        <w:rPr>
          <w:lang w:eastAsia="zh-CN"/>
        </w:rPr>
        <w:t>希望多过一轮积累经验，祝大家好运</w:t>
      </w:r>
      <w:r>
        <w:rPr>
          <w:lang w:eastAsia="zh-CN"/>
        </w:rPr>
        <w:t xml:space="preserve"> </w:t>
      </w:r>
      <w:r>
        <w:rPr>
          <w:lang w:eastAsia="zh-CN"/>
        </w:rPr>
        <w:br/>
      </w:r>
      <w:r>
        <w:rPr>
          <w:lang w:eastAsia="zh-CN"/>
        </w:rPr>
        <w:br/>
      </w:r>
    </w:p>
    <w:p w14:paraId="0F4C2974" w14:textId="77777777" w:rsidR="00F746A7" w:rsidRDefault="00001D09">
      <w:pPr>
        <w:rPr>
          <w:lang w:eastAsia="zh-CN"/>
        </w:rPr>
      </w:pPr>
      <w:r>
        <w:rPr>
          <w:lang w:eastAsia="zh-CN"/>
        </w:rPr>
        <w:t>**********************************</w:t>
      </w:r>
      <w:r>
        <w:rPr>
          <w:lang w:eastAsia="zh-CN"/>
        </w:rPr>
        <w:t>第</w:t>
      </w:r>
      <w:r>
        <w:rPr>
          <w:lang w:eastAsia="zh-CN"/>
        </w:rPr>
        <w:t>231</w:t>
      </w:r>
      <w:r>
        <w:rPr>
          <w:lang w:eastAsia="zh-CN"/>
        </w:rPr>
        <w:t>篇</w:t>
      </w:r>
      <w:r>
        <w:rPr>
          <w:lang w:eastAsia="zh-CN"/>
        </w:rPr>
        <w:t>*************************************</w:t>
      </w:r>
    </w:p>
    <w:p w14:paraId="77DF0627" w14:textId="77777777" w:rsidR="00F746A7" w:rsidRDefault="00001D09">
      <w:pPr>
        <w:rPr>
          <w:lang w:eastAsia="zh-CN"/>
        </w:rPr>
      </w:pPr>
      <w:r>
        <w:rPr>
          <w:lang w:eastAsia="zh-CN"/>
        </w:rPr>
        <w:t>许愿阿里，附面经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2020-04-02 19:50:27</w:t>
      </w:r>
      <w:r>
        <w:rPr>
          <w:lang w:eastAsia="zh-CN"/>
        </w:rPr>
        <w:br/>
      </w:r>
      <w:r>
        <w:rPr>
          <w:lang w:eastAsia="zh-CN"/>
        </w:rPr>
        <w:br/>
        <w:t xml:space="preserve"> </w:t>
      </w:r>
      <w:r>
        <w:rPr>
          <w:lang w:eastAsia="zh-CN"/>
        </w:rPr>
        <w:t>这是一个许愿贴，既然上次许愿没成功，那我再来一次</w:t>
      </w:r>
      <w:r>
        <w:rPr>
          <w:lang w:eastAsia="zh-CN"/>
        </w:rPr>
        <w:t xml:space="preserve"> </w:t>
      </w:r>
      <w:r>
        <w:rPr>
          <w:lang w:eastAsia="zh-CN"/>
        </w:rPr>
        <w:br/>
        <w:t xml:space="preserve"> </w:t>
      </w:r>
      <w:r>
        <w:rPr>
          <w:lang w:eastAsia="zh-CN"/>
        </w:rPr>
        <w:t>阿里那边还是没消息，总结一下现在的一些历程，希望阿里早点看看我吧，球球了</w:t>
      </w:r>
      <w:r>
        <w:rPr>
          <w:lang w:eastAsia="zh-CN"/>
        </w:rPr>
        <w:t xml:space="preserve"> </w:t>
      </w:r>
      <w:r>
        <w:rPr>
          <w:lang w:eastAsia="zh-CN"/>
        </w:rPr>
        <w:br/>
        <w:t xml:space="preserve"> </w:t>
      </w:r>
      <w:r>
        <w:rPr>
          <w:lang w:eastAsia="zh-CN"/>
        </w:rPr>
        <w:t>现在拿到了腾讯，字节和美团的，还在等着阿里出笼。由于腾讯和字节已经过去两个月了，不是很记得问了什么。此外面试的时候因为没录音，只能给一部分的问题内容，主要写一点阿里和美团的面经吧</w:t>
      </w:r>
      <w:r>
        <w:rPr>
          <w:lang w:eastAsia="zh-CN"/>
        </w:rPr>
        <w:t xml:space="preserve"> </w:t>
      </w:r>
      <w:r>
        <w:rPr>
          <w:lang w:eastAsia="zh-CN"/>
        </w:rPr>
        <w:br/>
        <w:t xml:space="preserve"> </w:t>
      </w:r>
      <w:r>
        <w:rPr>
          <w:lang w:eastAsia="zh-CN"/>
        </w:rPr>
        <w:t>美团</w:t>
      </w:r>
      <w:r>
        <w:rPr>
          <w:lang w:eastAsia="zh-CN"/>
        </w:rPr>
        <w:t xml:space="preserve"> </w:t>
      </w:r>
      <w:r>
        <w:rPr>
          <w:lang w:eastAsia="zh-CN"/>
        </w:rPr>
        <w:t>到店事业群</w:t>
      </w:r>
      <w:r>
        <w:rPr>
          <w:lang w:eastAsia="zh-CN"/>
        </w:rPr>
        <w:t xml:space="preserve"> </w:t>
      </w:r>
      <w:r>
        <w:rPr>
          <w:lang w:eastAsia="zh-CN"/>
        </w:rPr>
        <w:br/>
        <w:t xml:space="preserve"> </w:t>
      </w:r>
      <w:r>
        <w:rPr>
          <w:lang w:eastAsia="zh-CN"/>
        </w:rPr>
        <w:t>笔试</w:t>
      </w:r>
      <w:r>
        <w:rPr>
          <w:lang w:eastAsia="zh-CN"/>
        </w:rPr>
        <w:t xml:space="preserve"> 3.16 </w:t>
      </w:r>
      <w:r>
        <w:rPr>
          <w:lang w:eastAsia="zh-CN"/>
        </w:rPr>
        <w:br/>
        <w:t xml:space="preserve"> </w:t>
      </w:r>
      <w:r>
        <w:rPr>
          <w:lang w:eastAsia="zh-CN"/>
        </w:rPr>
        <w:t>第一个题</w:t>
      </w:r>
      <w:r>
        <w:rPr>
          <w:lang w:eastAsia="zh-CN"/>
        </w:rPr>
        <w:t xml:space="preserve"> ac</w:t>
      </w:r>
      <w:r>
        <w:rPr>
          <w:lang w:eastAsia="zh-CN"/>
        </w:rPr>
        <w:t>，后面的题稍微拿点分</w:t>
      </w:r>
      <w:r>
        <w:rPr>
          <w:lang w:eastAsia="zh-CN"/>
        </w:rPr>
        <w:t xml:space="preserve"> </w:t>
      </w:r>
      <w:r>
        <w:rPr>
          <w:lang w:eastAsia="zh-CN"/>
        </w:rPr>
        <w:br/>
        <w:t xml:space="preserve"> </w:t>
      </w:r>
      <w:r>
        <w:rPr>
          <w:lang w:eastAsia="zh-CN"/>
        </w:rPr>
        <w:t>一面</w:t>
      </w:r>
      <w:r>
        <w:rPr>
          <w:lang w:eastAsia="zh-CN"/>
        </w:rPr>
        <w:t xml:space="preserve"> 3.21 </w:t>
      </w:r>
      <w:r>
        <w:rPr>
          <w:lang w:eastAsia="zh-CN"/>
        </w:rPr>
        <w:br/>
      </w:r>
      <w:r>
        <w:rPr>
          <w:lang w:eastAsia="zh-CN"/>
        </w:rPr>
        <w:br/>
        <w:t xml:space="preserve">  TCP , UDP </w:t>
      </w:r>
      <w:r>
        <w:rPr>
          <w:lang w:eastAsia="zh-CN"/>
        </w:rPr>
        <w:t>区别</w:t>
      </w:r>
      <w:r>
        <w:rPr>
          <w:lang w:eastAsia="zh-CN"/>
        </w:rPr>
        <w:t xml:space="preserve">  </w:t>
      </w:r>
      <w:r>
        <w:rPr>
          <w:lang w:eastAsia="zh-CN"/>
        </w:rPr>
        <w:br/>
        <w:t xml:space="preserve">  </w:t>
      </w:r>
      <w:r>
        <w:rPr>
          <w:lang w:eastAsia="zh-CN"/>
        </w:rPr>
        <w:t>项目介绍，岔开讲计组原理</w:t>
      </w:r>
      <w:r>
        <w:rPr>
          <w:lang w:eastAsia="zh-CN"/>
        </w:rPr>
        <w:t xml:space="preserve">  </w:t>
      </w:r>
      <w:r>
        <w:rPr>
          <w:lang w:eastAsia="zh-CN"/>
        </w:rPr>
        <w:br/>
        <w:t xml:space="preserve">  JVM</w:t>
      </w:r>
      <w:r>
        <w:rPr>
          <w:lang w:eastAsia="zh-CN"/>
        </w:rPr>
        <w:t>堆结构</w:t>
      </w:r>
      <w:r>
        <w:rPr>
          <w:lang w:eastAsia="zh-CN"/>
        </w:rPr>
        <w:t xml:space="preserve">  </w:t>
      </w:r>
      <w:r>
        <w:rPr>
          <w:lang w:eastAsia="zh-CN"/>
        </w:rPr>
        <w:br/>
        <w:t xml:space="preserve">  </w:t>
      </w:r>
      <w:r>
        <w:rPr>
          <w:lang w:eastAsia="zh-CN"/>
        </w:rPr>
        <w:t>垃圾回收机制</w:t>
      </w:r>
      <w:r>
        <w:rPr>
          <w:lang w:eastAsia="zh-CN"/>
        </w:rPr>
        <w:t xml:space="preserve">  </w:t>
      </w:r>
      <w:r>
        <w:rPr>
          <w:lang w:eastAsia="zh-CN"/>
        </w:rPr>
        <w:br/>
        <w:t xml:space="preserve">  HashMap</w:t>
      </w:r>
      <w:r>
        <w:rPr>
          <w:lang w:eastAsia="zh-CN"/>
        </w:rPr>
        <w:t>底层实现</w:t>
      </w:r>
      <w:r>
        <w:rPr>
          <w:lang w:eastAsia="zh-CN"/>
        </w:rPr>
        <w:t xml:space="preserve">  </w:t>
      </w:r>
      <w:r>
        <w:rPr>
          <w:lang w:eastAsia="zh-CN"/>
        </w:rPr>
        <w:br/>
        <w:t xml:space="preserve">  </w:t>
      </w:r>
      <w:proofErr w:type="spellStart"/>
      <w:r>
        <w:rPr>
          <w:lang w:eastAsia="zh-CN"/>
        </w:rPr>
        <w:t>linux</w:t>
      </w:r>
      <w:proofErr w:type="spellEnd"/>
      <w:r>
        <w:rPr>
          <w:lang w:eastAsia="zh-CN"/>
        </w:rPr>
        <w:t>模拟器怎么实现的</w:t>
      </w:r>
      <w:r>
        <w:rPr>
          <w:lang w:eastAsia="zh-CN"/>
        </w:rPr>
        <w:t xml:space="preserve">  </w:t>
      </w:r>
      <w:r>
        <w:rPr>
          <w:lang w:eastAsia="zh-CN"/>
        </w:rPr>
        <w:br/>
        <w:t xml:space="preserve">  </w:t>
      </w:r>
      <w:proofErr w:type="spellStart"/>
      <w:r>
        <w:rPr>
          <w:lang w:eastAsia="zh-CN"/>
        </w:rPr>
        <w:t>Rpc</w:t>
      </w:r>
      <w:proofErr w:type="spellEnd"/>
      <w:r>
        <w:rPr>
          <w:lang w:eastAsia="zh-CN"/>
        </w:rPr>
        <w:t xml:space="preserve"> </w:t>
      </w:r>
      <w:r>
        <w:rPr>
          <w:lang w:eastAsia="zh-CN"/>
        </w:rPr>
        <w:t>和</w:t>
      </w:r>
      <w:r>
        <w:rPr>
          <w:lang w:eastAsia="zh-CN"/>
        </w:rPr>
        <w:t xml:space="preserve"> Restful </w:t>
      </w:r>
      <w:r>
        <w:rPr>
          <w:lang w:eastAsia="zh-CN"/>
        </w:rPr>
        <w:t>的理解</w:t>
      </w:r>
      <w:r>
        <w:rPr>
          <w:lang w:eastAsia="zh-CN"/>
        </w:rPr>
        <w:t xml:space="preserve">  </w:t>
      </w:r>
      <w:r>
        <w:rPr>
          <w:lang w:eastAsia="zh-CN"/>
        </w:rPr>
        <w:br/>
      </w:r>
      <w:r>
        <w:rPr>
          <w:lang w:eastAsia="zh-CN"/>
        </w:rPr>
        <w:lastRenderedPageBreak/>
        <w:t xml:space="preserve">  </w:t>
      </w:r>
      <w:r>
        <w:rPr>
          <w:lang w:eastAsia="zh-CN"/>
        </w:rPr>
        <w:t>一个线程怎么创建的，不同的创建方式之间的区别</w:t>
      </w:r>
      <w:r>
        <w:rPr>
          <w:lang w:eastAsia="zh-CN"/>
        </w:rPr>
        <w:t xml:space="preserve"> / </w:t>
      </w:r>
      <w:r>
        <w:rPr>
          <w:lang w:eastAsia="zh-CN"/>
        </w:rPr>
        <w:t>优缺点</w:t>
      </w:r>
      <w:r>
        <w:rPr>
          <w:lang w:eastAsia="zh-CN"/>
        </w:rPr>
        <w:t xml:space="preserve">  </w:t>
      </w:r>
      <w:r>
        <w:rPr>
          <w:lang w:eastAsia="zh-CN"/>
        </w:rPr>
        <w:br/>
        <w:t xml:space="preserve">  </w:t>
      </w:r>
      <w:r>
        <w:rPr>
          <w:lang w:eastAsia="zh-CN"/>
        </w:rPr>
        <w:t>如何平衡学习和做项目</w:t>
      </w:r>
      <w:r>
        <w:rPr>
          <w:lang w:eastAsia="zh-CN"/>
        </w:rPr>
        <w:t xml:space="preserve">  </w:t>
      </w:r>
      <w:r>
        <w:rPr>
          <w:lang w:eastAsia="zh-CN"/>
        </w:rPr>
        <w:br/>
      </w:r>
      <w:r>
        <w:rPr>
          <w:lang w:eastAsia="zh-CN"/>
        </w:rPr>
        <w:br/>
        <w:t xml:space="preserve"> </w:t>
      </w:r>
      <w:r>
        <w:rPr>
          <w:lang w:eastAsia="zh-CN"/>
        </w:rPr>
        <w:t>二面</w:t>
      </w:r>
      <w:r>
        <w:rPr>
          <w:lang w:eastAsia="zh-CN"/>
        </w:rPr>
        <w:t xml:space="preserve"> 3.24 </w:t>
      </w:r>
      <w:r>
        <w:rPr>
          <w:lang w:eastAsia="zh-CN"/>
        </w:rPr>
        <w:br/>
      </w:r>
      <w:r>
        <w:rPr>
          <w:lang w:eastAsia="zh-CN"/>
        </w:rPr>
        <w:br/>
        <w:t xml:space="preserve">  </w:t>
      </w:r>
      <w:r>
        <w:rPr>
          <w:lang w:eastAsia="zh-CN"/>
        </w:rPr>
        <w:t>平时喜欢做什么事</w:t>
      </w:r>
      <w:r>
        <w:rPr>
          <w:lang w:eastAsia="zh-CN"/>
        </w:rPr>
        <w:t xml:space="preserve">  </w:t>
      </w:r>
      <w:r>
        <w:rPr>
          <w:lang w:eastAsia="zh-CN"/>
        </w:rPr>
        <w:br/>
        <w:t xml:space="preserve">  </w:t>
      </w:r>
      <w:r>
        <w:rPr>
          <w:lang w:eastAsia="zh-CN"/>
        </w:rPr>
        <w:t>优缺点有哪些</w:t>
      </w:r>
      <w:r>
        <w:rPr>
          <w:lang w:eastAsia="zh-CN"/>
        </w:rPr>
        <w:t xml:space="preserve">  </w:t>
      </w:r>
      <w:r>
        <w:rPr>
          <w:lang w:eastAsia="zh-CN"/>
        </w:rPr>
        <w:br/>
        <w:t xml:space="preserve">  </w:t>
      </w:r>
      <w:r>
        <w:rPr>
          <w:lang w:eastAsia="zh-CN"/>
        </w:rPr>
        <w:t>对自己后面若干年的规划是什么，读研吗</w:t>
      </w:r>
      <w:r>
        <w:rPr>
          <w:lang w:eastAsia="zh-CN"/>
        </w:rPr>
        <w:t xml:space="preserve">  </w:t>
      </w:r>
      <w:r>
        <w:rPr>
          <w:lang w:eastAsia="zh-CN"/>
        </w:rPr>
        <w:br/>
        <w:t xml:space="preserve">  </w:t>
      </w:r>
      <w:r>
        <w:rPr>
          <w:lang w:eastAsia="zh-CN"/>
        </w:rPr>
        <w:t>讲述一下项目里</w:t>
      </w:r>
      <w:proofErr w:type="spellStart"/>
      <w:r>
        <w:rPr>
          <w:lang w:eastAsia="zh-CN"/>
        </w:rPr>
        <w:t>linux</w:t>
      </w:r>
      <w:proofErr w:type="spellEnd"/>
      <w:r>
        <w:rPr>
          <w:lang w:eastAsia="zh-CN"/>
        </w:rPr>
        <w:t>模拟器的实现机理，顺带谈到</w:t>
      </w:r>
      <w:r>
        <w:rPr>
          <w:lang w:eastAsia="zh-CN"/>
        </w:rPr>
        <w:t xml:space="preserve"> i386 </w:t>
      </w:r>
      <w:r>
        <w:rPr>
          <w:lang w:eastAsia="zh-CN"/>
        </w:rPr>
        <w:t>架构的细节</w:t>
      </w:r>
      <w:r>
        <w:rPr>
          <w:lang w:eastAsia="zh-CN"/>
        </w:rPr>
        <w:t xml:space="preserve">  </w:t>
      </w:r>
      <w:r>
        <w:rPr>
          <w:lang w:eastAsia="zh-CN"/>
        </w:rPr>
        <w:br/>
        <w:t xml:space="preserve">  HashMap</w:t>
      </w:r>
      <w:r>
        <w:rPr>
          <w:lang w:eastAsia="zh-CN"/>
        </w:rPr>
        <w:t>源码实现</w:t>
      </w:r>
      <w:r>
        <w:rPr>
          <w:lang w:eastAsia="zh-CN"/>
        </w:rPr>
        <w:t xml:space="preserve"> , put</w:t>
      </w:r>
      <w:r>
        <w:rPr>
          <w:lang w:eastAsia="zh-CN"/>
        </w:rPr>
        <w:t>操作的时间复杂度</w:t>
      </w:r>
      <w:r>
        <w:rPr>
          <w:lang w:eastAsia="zh-CN"/>
        </w:rPr>
        <w:t xml:space="preserve"> (</w:t>
      </w:r>
      <w:r>
        <w:rPr>
          <w:lang w:eastAsia="zh-CN"/>
        </w:rPr>
        <w:t>最好</w:t>
      </w:r>
      <w:r>
        <w:rPr>
          <w:lang w:eastAsia="zh-CN"/>
        </w:rPr>
        <w:t>/</w:t>
      </w:r>
      <w:r>
        <w:rPr>
          <w:lang w:eastAsia="zh-CN"/>
        </w:rPr>
        <w:t>最坏</w:t>
      </w:r>
      <w:r>
        <w:rPr>
          <w:lang w:eastAsia="zh-CN"/>
        </w:rPr>
        <w:t>/</w:t>
      </w:r>
      <w:r>
        <w:rPr>
          <w:lang w:eastAsia="zh-CN"/>
        </w:rPr>
        <w:t>平均时间复杂度</w:t>
      </w:r>
      <w:r>
        <w:rPr>
          <w:lang w:eastAsia="zh-CN"/>
        </w:rPr>
        <w:t xml:space="preserve">) . </w:t>
      </w:r>
      <w:r>
        <w:rPr>
          <w:lang w:eastAsia="zh-CN"/>
        </w:rPr>
        <w:t>需要给出演算过程</w:t>
      </w:r>
      <w:r>
        <w:rPr>
          <w:lang w:eastAsia="zh-CN"/>
        </w:rPr>
        <w:t xml:space="preserve">  </w:t>
      </w:r>
      <w:r>
        <w:rPr>
          <w:lang w:eastAsia="zh-CN"/>
        </w:rPr>
        <w:br/>
        <w:t xml:space="preserve">  </w:t>
      </w:r>
      <w:proofErr w:type="spellStart"/>
      <w:r>
        <w:rPr>
          <w:lang w:eastAsia="zh-CN"/>
        </w:rPr>
        <w:t>ArrayList</w:t>
      </w:r>
      <w:proofErr w:type="spellEnd"/>
      <w:r>
        <w:rPr>
          <w:lang w:eastAsia="zh-CN"/>
        </w:rPr>
        <w:t>源码实现</w:t>
      </w:r>
      <w:r>
        <w:rPr>
          <w:lang w:eastAsia="zh-CN"/>
        </w:rPr>
        <w:t xml:space="preserve"> , add </w:t>
      </w:r>
      <w:r>
        <w:rPr>
          <w:lang w:eastAsia="zh-CN"/>
        </w:rPr>
        <w:t>操作的时间复杂度</w:t>
      </w:r>
      <w:r>
        <w:rPr>
          <w:lang w:eastAsia="zh-CN"/>
        </w:rPr>
        <w:t xml:space="preserve"> (</w:t>
      </w:r>
      <w:r>
        <w:rPr>
          <w:lang w:eastAsia="zh-CN"/>
        </w:rPr>
        <w:t>最好</w:t>
      </w:r>
      <w:r>
        <w:rPr>
          <w:lang w:eastAsia="zh-CN"/>
        </w:rPr>
        <w:t>/</w:t>
      </w:r>
      <w:r>
        <w:rPr>
          <w:lang w:eastAsia="zh-CN"/>
        </w:rPr>
        <w:t>最坏</w:t>
      </w:r>
      <w:r>
        <w:rPr>
          <w:lang w:eastAsia="zh-CN"/>
        </w:rPr>
        <w:t>/</w:t>
      </w:r>
      <w:r>
        <w:rPr>
          <w:lang w:eastAsia="zh-CN"/>
        </w:rPr>
        <w:t>平均时间复杂度</w:t>
      </w:r>
      <w:r>
        <w:rPr>
          <w:lang w:eastAsia="zh-CN"/>
        </w:rPr>
        <w:t xml:space="preserve">). </w:t>
      </w:r>
      <w:r>
        <w:rPr>
          <w:lang w:eastAsia="zh-CN"/>
        </w:rPr>
        <w:t>需要给出演算过程</w:t>
      </w:r>
      <w:r>
        <w:rPr>
          <w:lang w:eastAsia="zh-CN"/>
        </w:rPr>
        <w:t xml:space="preserve">  </w:t>
      </w:r>
      <w:r>
        <w:rPr>
          <w:lang w:eastAsia="zh-CN"/>
        </w:rPr>
        <w:br/>
        <w:t xml:space="preserve">  </w:t>
      </w:r>
      <w:r>
        <w:rPr>
          <w:lang w:eastAsia="zh-CN"/>
        </w:rPr>
        <w:t>你有什么想问的</w:t>
      </w:r>
      <w:r>
        <w:rPr>
          <w:lang w:eastAsia="zh-CN"/>
        </w:rPr>
        <w:t xml:space="preserve">  </w:t>
      </w:r>
      <w:r>
        <w:rPr>
          <w:lang w:eastAsia="zh-CN"/>
        </w:rPr>
        <w:br/>
      </w:r>
      <w:r>
        <w:rPr>
          <w:lang w:eastAsia="zh-CN"/>
        </w:rPr>
        <w:br/>
        <w:t xml:space="preserve"> </w:t>
      </w:r>
      <w:proofErr w:type="spellStart"/>
      <w:r>
        <w:rPr>
          <w:lang w:eastAsia="zh-CN"/>
        </w:rPr>
        <w:t>hr</w:t>
      </w:r>
      <w:proofErr w:type="spellEnd"/>
      <w:r>
        <w:rPr>
          <w:lang w:eastAsia="zh-CN"/>
        </w:rPr>
        <w:t xml:space="preserve"> </w:t>
      </w:r>
      <w:r>
        <w:rPr>
          <w:lang w:eastAsia="zh-CN"/>
        </w:rPr>
        <w:t>面</w:t>
      </w:r>
      <w:r>
        <w:rPr>
          <w:lang w:eastAsia="zh-CN"/>
        </w:rPr>
        <w:t xml:space="preserve"> 3.26 </w:t>
      </w:r>
      <w:r>
        <w:rPr>
          <w:lang w:eastAsia="zh-CN"/>
        </w:rPr>
        <w:br/>
      </w:r>
      <w:r>
        <w:rPr>
          <w:lang w:eastAsia="zh-CN"/>
        </w:rPr>
        <w:br/>
        <w:t xml:space="preserve">  </w:t>
      </w:r>
      <w:r>
        <w:rPr>
          <w:lang w:eastAsia="zh-CN"/>
        </w:rPr>
        <w:t>过去项目中和别人合作的经历</w:t>
      </w:r>
      <w:r>
        <w:rPr>
          <w:lang w:eastAsia="zh-CN"/>
        </w:rPr>
        <w:t xml:space="preserve">  </w:t>
      </w:r>
      <w:r>
        <w:rPr>
          <w:lang w:eastAsia="zh-CN"/>
        </w:rPr>
        <w:br/>
        <w:t xml:space="preserve">  </w:t>
      </w:r>
      <w:r>
        <w:rPr>
          <w:lang w:eastAsia="zh-CN"/>
        </w:rPr>
        <w:t>和别人相比的出众之处</w:t>
      </w:r>
      <w:r>
        <w:rPr>
          <w:lang w:eastAsia="zh-CN"/>
        </w:rPr>
        <w:t xml:space="preserve">  </w:t>
      </w:r>
      <w:r>
        <w:rPr>
          <w:lang w:eastAsia="zh-CN"/>
        </w:rPr>
        <w:br/>
        <w:t xml:space="preserve">  </w:t>
      </w:r>
      <w:r>
        <w:rPr>
          <w:lang w:eastAsia="zh-CN"/>
        </w:rPr>
        <w:t>地点</w:t>
      </w:r>
      <w:r>
        <w:rPr>
          <w:lang w:eastAsia="zh-CN"/>
        </w:rPr>
        <w:t xml:space="preserve"> </w:t>
      </w:r>
      <w:r>
        <w:rPr>
          <w:lang w:eastAsia="zh-CN"/>
        </w:rPr>
        <w:t>北京</w:t>
      </w:r>
      <w:r>
        <w:rPr>
          <w:lang w:eastAsia="zh-CN"/>
        </w:rPr>
        <w:t xml:space="preserve"> or </w:t>
      </w:r>
      <w:r>
        <w:rPr>
          <w:lang w:eastAsia="zh-CN"/>
        </w:rPr>
        <w:t>上海</w:t>
      </w:r>
      <w:r>
        <w:rPr>
          <w:lang w:eastAsia="zh-CN"/>
        </w:rPr>
        <w:t xml:space="preserve">  </w:t>
      </w:r>
      <w:r>
        <w:rPr>
          <w:lang w:eastAsia="zh-CN"/>
        </w:rPr>
        <w:br/>
        <w:t xml:space="preserve">  </w:t>
      </w:r>
      <w:r>
        <w:rPr>
          <w:lang w:eastAsia="zh-CN"/>
        </w:rPr>
        <w:t>读研还是就业</w:t>
      </w:r>
      <w:r>
        <w:rPr>
          <w:lang w:eastAsia="zh-CN"/>
        </w:rPr>
        <w:t xml:space="preserve"> ( </w:t>
      </w:r>
      <w:r>
        <w:rPr>
          <w:lang w:eastAsia="zh-CN"/>
        </w:rPr>
        <w:t>必然读研</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新零售</w:t>
      </w:r>
      <w:r>
        <w:rPr>
          <w:lang w:eastAsia="zh-CN"/>
        </w:rPr>
        <w:t xml:space="preserve"> </w:t>
      </w:r>
      <w:r>
        <w:rPr>
          <w:lang w:eastAsia="zh-CN"/>
        </w:rPr>
        <w:t>一面</w:t>
      </w:r>
      <w:r>
        <w:rPr>
          <w:lang w:eastAsia="zh-CN"/>
        </w:rPr>
        <w:t xml:space="preserve"> 2.22 </w:t>
      </w:r>
      <w:r>
        <w:rPr>
          <w:lang w:eastAsia="zh-CN"/>
        </w:rPr>
        <w:br/>
      </w:r>
      <w:r>
        <w:rPr>
          <w:lang w:eastAsia="zh-CN"/>
        </w:rPr>
        <w:br/>
        <w:t xml:space="preserve">  </w:t>
      </w:r>
      <w:proofErr w:type="spellStart"/>
      <w:r>
        <w:rPr>
          <w:lang w:eastAsia="zh-CN"/>
        </w:rPr>
        <w:t>rpc</w:t>
      </w:r>
      <w:proofErr w:type="spellEnd"/>
      <w:r>
        <w:rPr>
          <w:lang w:eastAsia="zh-CN"/>
        </w:rPr>
        <w:t>了解多少</w:t>
      </w:r>
      <w:r>
        <w:rPr>
          <w:lang w:eastAsia="zh-CN"/>
        </w:rPr>
        <w:t xml:space="preserve">  </w:t>
      </w:r>
      <w:r>
        <w:rPr>
          <w:lang w:eastAsia="zh-CN"/>
        </w:rPr>
        <w:br/>
        <w:t xml:space="preserve">  coding , </w:t>
      </w:r>
      <w:r>
        <w:rPr>
          <w:lang w:eastAsia="zh-CN"/>
        </w:rPr>
        <w:t>跳台阶，最近公共祖先</w:t>
      </w:r>
      <w:r>
        <w:rPr>
          <w:lang w:eastAsia="zh-CN"/>
        </w:rPr>
        <w:t xml:space="preserve">  </w:t>
      </w:r>
      <w:r>
        <w:rPr>
          <w:lang w:eastAsia="zh-CN"/>
        </w:rPr>
        <w:br/>
        <w:t xml:space="preserve">  </w:t>
      </w:r>
      <w:r>
        <w:rPr>
          <w:lang w:eastAsia="zh-CN"/>
        </w:rPr>
        <w:t>数据库索引，最左匹配</w:t>
      </w:r>
      <w:r>
        <w:rPr>
          <w:lang w:eastAsia="zh-CN"/>
        </w:rPr>
        <w:t xml:space="preserve">  </w:t>
      </w:r>
      <w:r>
        <w:rPr>
          <w:lang w:eastAsia="zh-CN"/>
        </w:rPr>
        <w:br/>
      </w:r>
      <w:r>
        <w:rPr>
          <w:lang w:eastAsia="zh-CN"/>
        </w:rPr>
        <w:br/>
        <w:t xml:space="preserve"> </w:t>
      </w:r>
      <w:r>
        <w:rPr>
          <w:lang w:eastAsia="zh-CN"/>
        </w:rPr>
        <w:t>新零售</w:t>
      </w:r>
      <w:r>
        <w:rPr>
          <w:lang w:eastAsia="zh-CN"/>
        </w:rPr>
        <w:t xml:space="preserve"> </w:t>
      </w:r>
      <w:r>
        <w:rPr>
          <w:lang w:eastAsia="zh-CN"/>
        </w:rPr>
        <w:t>二面</w:t>
      </w:r>
      <w:r>
        <w:rPr>
          <w:lang w:eastAsia="zh-CN"/>
        </w:rPr>
        <w:t xml:space="preserve"> 2.25 </w:t>
      </w:r>
      <w:r>
        <w:rPr>
          <w:lang w:eastAsia="zh-CN"/>
        </w:rPr>
        <w:t>下午</w:t>
      </w:r>
      <w:r>
        <w:rPr>
          <w:lang w:eastAsia="zh-CN"/>
        </w:rPr>
        <w:t xml:space="preserve"> </w:t>
      </w:r>
      <w:r>
        <w:rPr>
          <w:lang w:eastAsia="zh-CN"/>
        </w:rPr>
        <w:br/>
      </w:r>
      <w:r>
        <w:rPr>
          <w:lang w:eastAsia="zh-CN"/>
        </w:rPr>
        <w:br/>
        <w:t xml:space="preserve">  </w:t>
      </w:r>
      <w:r>
        <w:rPr>
          <w:lang w:eastAsia="zh-CN"/>
        </w:rPr>
        <w:t>项目</w:t>
      </w:r>
      <w:r>
        <w:rPr>
          <w:lang w:eastAsia="zh-CN"/>
        </w:rPr>
        <w:t xml:space="preserve">  </w:t>
      </w:r>
      <w:r>
        <w:rPr>
          <w:lang w:eastAsia="zh-CN"/>
        </w:rPr>
        <w:br/>
      </w:r>
      <w:r>
        <w:rPr>
          <w:lang w:eastAsia="zh-CN"/>
        </w:rPr>
        <w:lastRenderedPageBreak/>
        <w:t xml:space="preserve">  </w:t>
      </w:r>
      <w:r>
        <w:rPr>
          <w:lang w:eastAsia="zh-CN"/>
        </w:rPr>
        <w:t>数据库优化策略，索引底层的实现</w:t>
      </w:r>
      <w:r>
        <w:rPr>
          <w:lang w:eastAsia="zh-CN"/>
        </w:rPr>
        <w:t xml:space="preserve">  </w:t>
      </w:r>
      <w:r>
        <w:rPr>
          <w:lang w:eastAsia="zh-CN"/>
        </w:rPr>
        <w:br/>
        <w:t xml:space="preserve">  </w:t>
      </w:r>
      <w:r>
        <w:rPr>
          <w:lang w:eastAsia="zh-CN"/>
        </w:rPr>
        <w:t>流程引擎</w:t>
      </w:r>
      <w:r>
        <w:rPr>
          <w:lang w:eastAsia="zh-CN"/>
        </w:rPr>
        <w:t xml:space="preserve">  </w:t>
      </w:r>
      <w:r>
        <w:rPr>
          <w:lang w:eastAsia="zh-CN"/>
        </w:rPr>
        <w:br/>
        <w:t xml:space="preserve">  </w:t>
      </w:r>
      <w:r>
        <w:rPr>
          <w:lang w:eastAsia="zh-CN"/>
        </w:rPr>
        <w:t>加了</w:t>
      </w:r>
      <w:r>
        <w:rPr>
          <w:lang w:eastAsia="zh-CN"/>
        </w:rPr>
        <w:t>synchronized</w:t>
      </w:r>
      <w:r>
        <w:rPr>
          <w:lang w:eastAsia="zh-CN"/>
        </w:rPr>
        <w:t>之后的方法是否一定线程安全</w:t>
      </w:r>
      <w:r>
        <w:rPr>
          <w:lang w:eastAsia="zh-CN"/>
        </w:rPr>
        <w:t xml:space="preserve"> (</w:t>
      </w:r>
      <w:r>
        <w:rPr>
          <w:lang w:eastAsia="zh-CN"/>
        </w:rPr>
        <w:t>可见性</w:t>
      </w:r>
      <w:r>
        <w:rPr>
          <w:lang w:eastAsia="zh-CN"/>
        </w:rPr>
        <w:t xml:space="preserve">)  </w:t>
      </w:r>
      <w:r>
        <w:rPr>
          <w:lang w:eastAsia="zh-CN"/>
        </w:rPr>
        <w:br/>
        <w:t xml:space="preserve">  JVM</w:t>
      </w:r>
      <w:r>
        <w:rPr>
          <w:lang w:eastAsia="zh-CN"/>
        </w:rPr>
        <w:t>堆模型解释</w:t>
      </w:r>
      <w:r>
        <w:rPr>
          <w:lang w:eastAsia="zh-CN"/>
        </w:rPr>
        <w:t xml:space="preserve">  </w:t>
      </w:r>
      <w:r>
        <w:rPr>
          <w:lang w:eastAsia="zh-CN"/>
        </w:rPr>
        <w:br/>
        <w:t xml:space="preserve">  HashMap</w:t>
      </w:r>
      <w:r>
        <w:rPr>
          <w:lang w:eastAsia="zh-CN"/>
        </w:rPr>
        <w:t>实现</w:t>
      </w:r>
      <w:r>
        <w:rPr>
          <w:lang w:eastAsia="zh-CN"/>
        </w:rPr>
        <w:t xml:space="preserve">  </w:t>
      </w:r>
      <w:r>
        <w:rPr>
          <w:lang w:eastAsia="zh-CN"/>
        </w:rPr>
        <w:br/>
      </w:r>
      <w:r>
        <w:rPr>
          <w:lang w:eastAsia="zh-CN"/>
        </w:rPr>
        <w:br/>
        <w:t xml:space="preserve"> </w:t>
      </w:r>
      <w:r>
        <w:rPr>
          <w:lang w:eastAsia="zh-CN"/>
        </w:rPr>
        <w:t>新零售</w:t>
      </w:r>
      <w:r>
        <w:rPr>
          <w:lang w:eastAsia="zh-CN"/>
        </w:rPr>
        <w:t xml:space="preserve"> </w:t>
      </w:r>
      <w:r>
        <w:rPr>
          <w:lang w:eastAsia="zh-CN"/>
        </w:rPr>
        <w:t>三面</w:t>
      </w:r>
      <w:r>
        <w:rPr>
          <w:lang w:eastAsia="zh-CN"/>
        </w:rPr>
        <w:t xml:space="preserve"> </w:t>
      </w:r>
      <w:r>
        <w:rPr>
          <w:lang w:eastAsia="zh-CN"/>
        </w:rPr>
        <w:t>终面</w:t>
      </w:r>
      <w:r>
        <w:rPr>
          <w:lang w:eastAsia="zh-CN"/>
        </w:rPr>
        <w:t xml:space="preserve"> 2.29 </w:t>
      </w:r>
      <w:r>
        <w:rPr>
          <w:lang w:eastAsia="zh-CN"/>
        </w:rPr>
        <w:br/>
        <w:t xml:space="preserve"> </w:t>
      </w:r>
      <w:r>
        <w:rPr>
          <w:lang w:eastAsia="zh-CN"/>
        </w:rPr>
        <w:t>随便聊了</w:t>
      </w:r>
      <w:r>
        <w:rPr>
          <w:lang w:eastAsia="zh-CN"/>
        </w:rPr>
        <w:t>10</w:t>
      </w:r>
      <w:r>
        <w:rPr>
          <w:lang w:eastAsia="zh-CN"/>
        </w:rPr>
        <w:t>分钟，然后就告知通过了。最后没有选择新零售，转而选择了让人焦急等待的阿里妈妈</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阿里妈妈</w:t>
      </w:r>
      <w:r>
        <w:rPr>
          <w:lang w:eastAsia="zh-CN"/>
        </w:rPr>
        <w:t xml:space="preserve"> </w:t>
      </w:r>
      <w:r>
        <w:rPr>
          <w:lang w:eastAsia="zh-CN"/>
        </w:rPr>
        <w:t>一面</w:t>
      </w:r>
      <w:r>
        <w:rPr>
          <w:lang w:eastAsia="zh-CN"/>
        </w:rPr>
        <w:t xml:space="preserve"> 2.23</w:t>
      </w:r>
      <w:r>
        <w:rPr>
          <w:lang w:eastAsia="zh-CN"/>
        </w:rPr>
        <w:t>下午</w:t>
      </w:r>
      <w:r>
        <w:rPr>
          <w:lang w:eastAsia="zh-CN"/>
        </w:rPr>
        <w:t xml:space="preserve"> </w:t>
      </w:r>
      <w:r>
        <w:rPr>
          <w:lang w:eastAsia="zh-CN"/>
        </w:rPr>
        <w:br/>
      </w:r>
      <w:r>
        <w:rPr>
          <w:lang w:eastAsia="zh-CN"/>
        </w:rPr>
        <w:br/>
        <w:t xml:space="preserve">  JVM G1</w:t>
      </w:r>
      <w:r>
        <w:rPr>
          <w:lang w:eastAsia="zh-CN"/>
        </w:rPr>
        <w:t>垃圾回收器</w:t>
      </w:r>
      <w:r>
        <w:rPr>
          <w:lang w:eastAsia="zh-CN"/>
        </w:rPr>
        <w:t xml:space="preserve">  </w:t>
      </w:r>
      <w:r>
        <w:rPr>
          <w:lang w:eastAsia="zh-CN"/>
        </w:rPr>
        <w:br/>
        <w:t xml:space="preserve">  JVM</w:t>
      </w:r>
      <w:r>
        <w:rPr>
          <w:lang w:eastAsia="zh-CN"/>
        </w:rPr>
        <w:t>结构，哪些是线程安全的，哪些不是</w:t>
      </w:r>
      <w:r>
        <w:rPr>
          <w:lang w:eastAsia="zh-CN"/>
        </w:rPr>
        <w:t xml:space="preserve">  </w:t>
      </w:r>
      <w:r>
        <w:rPr>
          <w:lang w:eastAsia="zh-CN"/>
        </w:rPr>
        <w:br/>
        <w:t xml:space="preserve">  </w:t>
      </w:r>
      <w:proofErr w:type="spellStart"/>
      <w:r>
        <w:rPr>
          <w:lang w:eastAsia="zh-CN"/>
        </w:rPr>
        <w:t>fullGC</w:t>
      </w:r>
      <w:proofErr w:type="spellEnd"/>
      <w:r>
        <w:rPr>
          <w:lang w:eastAsia="zh-CN"/>
        </w:rPr>
        <w:t xml:space="preserve"> , </w:t>
      </w:r>
      <w:proofErr w:type="spellStart"/>
      <w:r>
        <w:rPr>
          <w:lang w:eastAsia="zh-CN"/>
        </w:rPr>
        <w:t>minorGC</w:t>
      </w:r>
      <w:proofErr w:type="spellEnd"/>
      <w:r>
        <w:rPr>
          <w:lang w:eastAsia="zh-CN"/>
        </w:rPr>
        <w:t>解释，</w:t>
      </w:r>
      <w:proofErr w:type="spellStart"/>
      <w:r>
        <w:rPr>
          <w:lang w:eastAsia="zh-CN"/>
        </w:rPr>
        <w:t>fullGC</w:t>
      </w:r>
      <w:proofErr w:type="spellEnd"/>
      <w:r>
        <w:rPr>
          <w:lang w:eastAsia="zh-CN"/>
        </w:rPr>
        <w:t>触发条件是什么</w:t>
      </w:r>
      <w:r>
        <w:rPr>
          <w:lang w:eastAsia="zh-CN"/>
        </w:rPr>
        <w:t xml:space="preserve">  </w:t>
      </w:r>
      <w:r>
        <w:rPr>
          <w:lang w:eastAsia="zh-CN"/>
        </w:rPr>
        <w:br/>
        <w:t xml:space="preserve">  lambda</w:t>
      </w:r>
      <w:r>
        <w:rPr>
          <w:lang w:eastAsia="zh-CN"/>
        </w:rPr>
        <w:t>函数实现机理</w:t>
      </w:r>
      <w:r>
        <w:rPr>
          <w:lang w:eastAsia="zh-CN"/>
        </w:rPr>
        <w:t xml:space="preserve">  </w:t>
      </w:r>
      <w:r>
        <w:rPr>
          <w:lang w:eastAsia="zh-CN"/>
        </w:rPr>
        <w:br/>
        <w:t xml:space="preserve">  </w:t>
      </w:r>
      <w:r>
        <w:rPr>
          <w:lang w:eastAsia="zh-CN"/>
        </w:rPr>
        <w:t>流程引擎的理解？并发请求下的处理方式</w:t>
      </w:r>
      <w:r>
        <w:rPr>
          <w:lang w:eastAsia="zh-CN"/>
        </w:rPr>
        <w:t xml:space="preserve">  </w:t>
      </w:r>
      <w:r>
        <w:rPr>
          <w:lang w:eastAsia="zh-CN"/>
        </w:rPr>
        <w:br/>
        <w:t xml:space="preserve">  </w:t>
      </w:r>
      <w:r>
        <w:rPr>
          <w:lang w:eastAsia="zh-CN"/>
        </w:rPr>
        <w:t>数据库事务隔离级别，脏读脏写</w:t>
      </w:r>
      <w:r>
        <w:rPr>
          <w:lang w:eastAsia="zh-CN"/>
        </w:rPr>
        <w:t xml:space="preserve">  </w:t>
      </w:r>
      <w:r>
        <w:rPr>
          <w:lang w:eastAsia="zh-CN"/>
        </w:rPr>
        <w:br/>
        <w:t xml:space="preserve">  </w:t>
      </w:r>
      <w:r>
        <w:rPr>
          <w:lang w:eastAsia="zh-CN"/>
        </w:rPr>
        <w:t>常见数据库引擎深挖</w:t>
      </w:r>
      <w:r>
        <w:rPr>
          <w:lang w:eastAsia="zh-CN"/>
        </w:rPr>
        <w:t xml:space="preserve">  </w:t>
      </w:r>
      <w:r>
        <w:rPr>
          <w:lang w:eastAsia="zh-CN"/>
        </w:rPr>
        <w:br/>
        <w:t xml:space="preserve">  </w:t>
      </w:r>
      <w:r>
        <w:rPr>
          <w:lang w:eastAsia="zh-CN"/>
        </w:rPr>
        <w:t>数据库索引结构</w:t>
      </w:r>
      <w:r>
        <w:rPr>
          <w:lang w:eastAsia="zh-CN"/>
        </w:rPr>
        <w:t xml:space="preserve">  </w:t>
      </w:r>
      <w:r>
        <w:rPr>
          <w:lang w:eastAsia="zh-CN"/>
        </w:rPr>
        <w:br/>
        <w:t xml:space="preserve">  </w:t>
      </w:r>
      <w:r>
        <w:rPr>
          <w:lang w:eastAsia="zh-CN"/>
        </w:rPr>
        <w:t>一张表中，</w:t>
      </w:r>
      <w:r>
        <w:rPr>
          <w:lang w:eastAsia="zh-CN"/>
        </w:rPr>
        <w:t>A</w:t>
      </w:r>
      <w:r>
        <w:rPr>
          <w:lang w:eastAsia="zh-CN"/>
        </w:rPr>
        <w:t>字段的可能取值有</w:t>
      </w:r>
      <w:r>
        <w:rPr>
          <w:lang w:eastAsia="zh-CN"/>
        </w:rPr>
        <w:t>10</w:t>
      </w:r>
      <w:r>
        <w:rPr>
          <w:lang w:eastAsia="zh-CN"/>
        </w:rPr>
        <w:t>个，</w:t>
      </w:r>
      <w:r>
        <w:rPr>
          <w:lang w:eastAsia="zh-CN"/>
        </w:rPr>
        <w:t>B</w:t>
      </w:r>
      <w:r>
        <w:rPr>
          <w:lang w:eastAsia="zh-CN"/>
        </w:rPr>
        <w:t>有</w:t>
      </w:r>
      <w:r>
        <w:rPr>
          <w:lang w:eastAsia="zh-CN"/>
        </w:rPr>
        <w:t>100</w:t>
      </w:r>
      <w:r>
        <w:rPr>
          <w:lang w:eastAsia="zh-CN"/>
        </w:rPr>
        <w:t>个，给出联合索引设计方案？为什么这么设计</w:t>
      </w:r>
      <w:r>
        <w:rPr>
          <w:lang w:eastAsia="zh-CN"/>
        </w:rPr>
        <w:t xml:space="preserve">  </w:t>
      </w:r>
      <w:r>
        <w:rPr>
          <w:lang w:eastAsia="zh-CN"/>
        </w:rPr>
        <w:br/>
        <w:t xml:space="preserve">  </w:t>
      </w:r>
      <w:r>
        <w:rPr>
          <w:lang w:eastAsia="zh-CN"/>
        </w:rPr>
        <w:t>领域模型驱动的理解</w:t>
      </w:r>
      <w:r>
        <w:rPr>
          <w:lang w:eastAsia="zh-CN"/>
        </w:rPr>
        <w:t xml:space="preserve">  </w:t>
      </w:r>
      <w:r>
        <w:rPr>
          <w:lang w:eastAsia="zh-CN"/>
        </w:rPr>
        <w:br/>
        <w:t xml:space="preserve">  </w:t>
      </w:r>
      <w:proofErr w:type="spellStart"/>
      <w:r>
        <w:rPr>
          <w:lang w:eastAsia="zh-CN"/>
        </w:rPr>
        <w:t>Rpc</w:t>
      </w:r>
      <w:proofErr w:type="spellEnd"/>
      <w:r>
        <w:rPr>
          <w:lang w:eastAsia="zh-CN"/>
        </w:rPr>
        <w:t>的原理？有哪些应用</w:t>
      </w:r>
      <w:r>
        <w:rPr>
          <w:lang w:eastAsia="zh-CN"/>
        </w:rPr>
        <w:t xml:space="preserve">  </w:t>
      </w:r>
      <w:r>
        <w:rPr>
          <w:lang w:eastAsia="zh-CN"/>
        </w:rPr>
        <w:br/>
        <w:t xml:space="preserve">  </w:t>
      </w:r>
      <w:r>
        <w:rPr>
          <w:lang w:eastAsia="zh-CN"/>
        </w:rPr>
        <w:t>实习中的内存式数据库架构，顺带聊到了和</w:t>
      </w:r>
      <w:r>
        <w:rPr>
          <w:lang w:eastAsia="zh-CN"/>
        </w:rPr>
        <w:t>HBase</w:t>
      </w:r>
      <w:r>
        <w:rPr>
          <w:lang w:eastAsia="zh-CN"/>
        </w:rPr>
        <w:t>基本架构之间的异同</w:t>
      </w:r>
      <w:r>
        <w:rPr>
          <w:lang w:eastAsia="zh-CN"/>
        </w:rPr>
        <w:t xml:space="preserve">  </w:t>
      </w:r>
      <w:r>
        <w:rPr>
          <w:lang w:eastAsia="zh-CN"/>
        </w:rPr>
        <w:br/>
        <w:t xml:space="preserve">  AOP</w:t>
      </w:r>
      <w:r>
        <w:rPr>
          <w:lang w:eastAsia="zh-CN"/>
        </w:rPr>
        <w:t>在</w:t>
      </w:r>
      <w:r>
        <w:rPr>
          <w:lang w:eastAsia="zh-CN"/>
        </w:rPr>
        <w:t>spring</w:t>
      </w:r>
      <w:r>
        <w:rPr>
          <w:lang w:eastAsia="zh-CN"/>
        </w:rPr>
        <w:t>中应用场景举例</w:t>
      </w:r>
      <w:r>
        <w:rPr>
          <w:lang w:eastAsia="zh-CN"/>
        </w:rPr>
        <w:t xml:space="preserve">  </w:t>
      </w:r>
      <w:r>
        <w:rPr>
          <w:lang w:eastAsia="zh-CN"/>
        </w:rPr>
        <w:br/>
        <w:t xml:space="preserve">  </w:t>
      </w:r>
      <w:r>
        <w:rPr>
          <w:lang w:eastAsia="zh-CN"/>
        </w:rPr>
        <w:t>排序算法，各个时间</w:t>
      </w:r>
      <w:r>
        <w:rPr>
          <w:lang w:eastAsia="zh-CN"/>
        </w:rPr>
        <w:t>/</w:t>
      </w:r>
      <w:r>
        <w:rPr>
          <w:lang w:eastAsia="zh-CN"/>
        </w:rPr>
        <w:t>空间复杂度</w:t>
      </w:r>
      <w:r>
        <w:rPr>
          <w:lang w:eastAsia="zh-CN"/>
        </w:rPr>
        <w:t xml:space="preserve">  </w:t>
      </w:r>
      <w:r>
        <w:rPr>
          <w:lang w:eastAsia="zh-CN"/>
        </w:rPr>
        <w:br/>
        <w:t xml:space="preserve">  </w:t>
      </w:r>
      <w:r>
        <w:rPr>
          <w:lang w:eastAsia="zh-CN"/>
        </w:rPr>
        <w:t>设计模式有哪些，并在</w:t>
      </w:r>
      <w:r>
        <w:rPr>
          <w:lang w:eastAsia="zh-CN"/>
        </w:rPr>
        <w:t>spring</w:t>
      </w:r>
      <w:r>
        <w:rPr>
          <w:lang w:eastAsia="zh-CN"/>
        </w:rPr>
        <w:t>中举例</w:t>
      </w:r>
      <w:r>
        <w:rPr>
          <w:lang w:eastAsia="zh-CN"/>
        </w:rPr>
        <w:t xml:space="preserve">  </w:t>
      </w:r>
      <w:r>
        <w:rPr>
          <w:lang w:eastAsia="zh-CN"/>
        </w:rPr>
        <w:br/>
        <w:t xml:space="preserve">  </w:t>
      </w:r>
      <w:proofErr w:type="spellStart"/>
      <w:r>
        <w:rPr>
          <w:lang w:eastAsia="zh-CN"/>
        </w:rPr>
        <w:t>hashmap</w:t>
      </w:r>
      <w:proofErr w:type="spellEnd"/>
      <w:r>
        <w:rPr>
          <w:lang w:eastAsia="zh-CN"/>
        </w:rPr>
        <w:t>底层实现与</w:t>
      </w:r>
      <w:r>
        <w:rPr>
          <w:lang w:eastAsia="zh-CN"/>
        </w:rPr>
        <w:t>put</w:t>
      </w:r>
      <w:r>
        <w:rPr>
          <w:lang w:eastAsia="zh-CN"/>
        </w:rPr>
        <w:t>的流程</w:t>
      </w:r>
      <w:r>
        <w:rPr>
          <w:lang w:eastAsia="zh-CN"/>
        </w:rPr>
        <w:t xml:space="preserve">  </w:t>
      </w:r>
      <w:r>
        <w:rPr>
          <w:lang w:eastAsia="zh-CN"/>
        </w:rPr>
        <w:br/>
        <w:t xml:space="preserve">  </w:t>
      </w:r>
      <w:r>
        <w:rPr>
          <w:lang w:eastAsia="zh-CN"/>
        </w:rPr>
        <w:t>链表是否有环的判定</w:t>
      </w:r>
      <w:r>
        <w:rPr>
          <w:lang w:eastAsia="zh-CN"/>
        </w:rPr>
        <w:t xml:space="preserve">  </w:t>
      </w:r>
      <w:r>
        <w:rPr>
          <w:lang w:eastAsia="zh-CN"/>
        </w:rPr>
        <w:br/>
      </w:r>
      <w:r>
        <w:rPr>
          <w:lang w:eastAsia="zh-CN"/>
        </w:rPr>
        <w:lastRenderedPageBreak/>
        <w:br/>
        <w:t xml:space="preserve"> </w:t>
      </w:r>
      <w:r>
        <w:rPr>
          <w:lang w:eastAsia="zh-CN"/>
        </w:rPr>
        <w:t>阿里妈妈</w:t>
      </w:r>
      <w:r>
        <w:rPr>
          <w:lang w:eastAsia="zh-CN"/>
        </w:rPr>
        <w:t xml:space="preserve"> </w:t>
      </w:r>
      <w:r>
        <w:rPr>
          <w:lang w:eastAsia="zh-CN"/>
        </w:rPr>
        <w:t>二面</w:t>
      </w:r>
      <w:r>
        <w:rPr>
          <w:lang w:eastAsia="zh-CN"/>
        </w:rPr>
        <w:t xml:space="preserve"> 2.23 </w:t>
      </w:r>
      <w:r>
        <w:rPr>
          <w:lang w:eastAsia="zh-CN"/>
        </w:rPr>
        <w:t>晚</w:t>
      </w:r>
      <w:r>
        <w:rPr>
          <w:lang w:eastAsia="zh-CN"/>
        </w:rPr>
        <w:t xml:space="preserve"> </w:t>
      </w:r>
      <w:r>
        <w:rPr>
          <w:lang w:eastAsia="zh-CN"/>
        </w:rPr>
        <w:br/>
      </w:r>
      <w:r>
        <w:rPr>
          <w:lang w:eastAsia="zh-CN"/>
        </w:rPr>
        <w:br/>
        <w:t xml:space="preserve">  spring-bean </w:t>
      </w:r>
      <w:r>
        <w:rPr>
          <w:lang w:eastAsia="zh-CN"/>
        </w:rPr>
        <w:t>生命周期</w:t>
      </w:r>
      <w:r>
        <w:rPr>
          <w:lang w:eastAsia="zh-CN"/>
        </w:rPr>
        <w:t xml:space="preserve">  </w:t>
      </w:r>
      <w:r>
        <w:rPr>
          <w:lang w:eastAsia="zh-CN"/>
        </w:rPr>
        <w:br/>
        <w:t xml:space="preserve">  spring </w:t>
      </w:r>
      <w:r>
        <w:rPr>
          <w:lang w:eastAsia="zh-CN"/>
        </w:rPr>
        <w:t>事务</w:t>
      </w:r>
      <w:r>
        <w:rPr>
          <w:lang w:eastAsia="zh-CN"/>
        </w:rPr>
        <w:t xml:space="preserve">  </w:t>
      </w:r>
      <w:r>
        <w:rPr>
          <w:lang w:eastAsia="zh-CN"/>
        </w:rPr>
        <w:br/>
        <w:t xml:space="preserve">  coding</w:t>
      </w:r>
      <w:r>
        <w:rPr>
          <w:lang w:eastAsia="zh-CN"/>
        </w:rPr>
        <w:t>题目：</w:t>
      </w:r>
      <w:r>
        <w:rPr>
          <w:lang w:eastAsia="zh-CN"/>
        </w:rPr>
        <w:t xml:space="preserve"> </w:t>
      </w:r>
      <w:r>
        <w:rPr>
          <w:lang w:eastAsia="zh-CN"/>
        </w:rPr>
        <w:br/>
      </w:r>
      <w:r>
        <w:rPr>
          <w:lang w:eastAsia="zh-CN"/>
        </w:rPr>
        <w:br/>
        <w:t xml:space="preserve">  </w:t>
      </w:r>
      <w:r>
        <w:rPr>
          <w:lang w:eastAsia="zh-CN"/>
        </w:rPr>
        <w:t>两个栈实现队列</w:t>
      </w:r>
      <w:r>
        <w:rPr>
          <w:lang w:eastAsia="zh-CN"/>
        </w:rPr>
        <w:t xml:space="preserve">  </w:t>
      </w:r>
      <w:r>
        <w:rPr>
          <w:lang w:eastAsia="zh-CN"/>
        </w:rPr>
        <w:br/>
        <w:t xml:space="preserve">  1-N </w:t>
      </w:r>
      <w:r>
        <w:rPr>
          <w:lang w:eastAsia="zh-CN"/>
        </w:rPr>
        <w:t>这些数中</w:t>
      </w:r>
      <w:r>
        <w:rPr>
          <w:lang w:eastAsia="zh-CN"/>
        </w:rPr>
        <w:t>1</w:t>
      </w:r>
      <w:r>
        <w:rPr>
          <w:lang w:eastAsia="zh-CN"/>
        </w:rPr>
        <w:t>出现的次数</w:t>
      </w:r>
      <w:r>
        <w:rPr>
          <w:lang w:eastAsia="zh-CN"/>
        </w:rPr>
        <w:t>(</w:t>
      </w:r>
      <w:r>
        <w:rPr>
          <w:lang w:eastAsia="zh-CN"/>
        </w:rPr>
        <w:t>想不出来</w:t>
      </w:r>
      <w:r>
        <w:rPr>
          <w:lang w:eastAsia="zh-CN"/>
        </w:rPr>
        <w:t xml:space="preserve">)  </w:t>
      </w:r>
      <w:r>
        <w:rPr>
          <w:lang w:eastAsia="zh-CN"/>
        </w:rPr>
        <w:br/>
        <w:t xml:space="preserve">  </w:t>
      </w:r>
      <w:r>
        <w:rPr>
          <w:lang w:eastAsia="zh-CN"/>
        </w:rPr>
        <w:t>合法入栈出栈序列判定</w:t>
      </w:r>
      <w:r>
        <w:rPr>
          <w:lang w:eastAsia="zh-CN"/>
        </w:rPr>
        <w:t xml:space="preserve">  </w:t>
      </w:r>
      <w:r>
        <w:rPr>
          <w:lang w:eastAsia="zh-CN"/>
        </w:rPr>
        <w:br/>
        <w:t xml:space="preserve"> </w:t>
      </w:r>
      <w:r>
        <w:rPr>
          <w:lang w:eastAsia="zh-CN"/>
        </w:rPr>
        <w:br/>
        <w:t xml:space="preserve">  </w:t>
      </w:r>
      <w:r>
        <w:rPr>
          <w:lang w:eastAsia="zh-CN"/>
        </w:rPr>
        <w:t>多线程解决了什么问题？如何去实现线程？</w:t>
      </w:r>
      <w:r>
        <w:rPr>
          <w:lang w:eastAsia="zh-CN"/>
        </w:rPr>
        <w:t xml:space="preserve">  </w:t>
      </w:r>
      <w:r>
        <w:rPr>
          <w:lang w:eastAsia="zh-CN"/>
        </w:rPr>
        <w:br/>
        <w:t xml:space="preserve">  </w:t>
      </w:r>
      <w:r>
        <w:rPr>
          <w:lang w:eastAsia="zh-CN"/>
        </w:rPr>
        <w:t>怎么解决死锁</w:t>
      </w:r>
      <w:r>
        <w:rPr>
          <w:lang w:eastAsia="zh-CN"/>
        </w:rPr>
        <w:t xml:space="preserve">  </w:t>
      </w:r>
      <w:r>
        <w:rPr>
          <w:lang w:eastAsia="zh-CN"/>
        </w:rPr>
        <w:br/>
        <w:t xml:space="preserve">  </w:t>
      </w:r>
      <w:r>
        <w:rPr>
          <w:lang w:eastAsia="zh-CN"/>
        </w:rPr>
        <w:t>无锁编程的实现方式</w:t>
      </w:r>
      <w:r>
        <w:rPr>
          <w:lang w:eastAsia="zh-CN"/>
        </w:rPr>
        <w:t xml:space="preserve">  </w:t>
      </w:r>
      <w:r>
        <w:rPr>
          <w:lang w:eastAsia="zh-CN"/>
        </w:rPr>
        <w:br/>
      </w:r>
      <w:r>
        <w:rPr>
          <w:lang w:eastAsia="zh-CN"/>
        </w:rPr>
        <w:br/>
        <w:t xml:space="preserve"> </w:t>
      </w:r>
      <w:r>
        <w:rPr>
          <w:lang w:eastAsia="zh-CN"/>
        </w:rPr>
        <w:t>阿里妈妈</w:t>
      </w:r>
      <w:r>
        <w:rPr>
          <w:lang w:eastAsia="zh-CN"/>
        </w:rPr>
        <w:t xml:space="preserve"> </w:t>
      </w:r>
      <w:r>
        <w:rPr>
          <w:lang w:eastAsia="zh-CN"/>
        </w:rPr>
        <w:t>三面</w:t>
      </w:r>
      <w:r>
        <w:rPr>
          <w:lang w:eastAsia="zh-CN"/>
        </w:rPr>
        <w:t xml:space="preserve"> 2.24</w:t>
      </w:r>
      <w:r>
        <w:rPr>
          <w:lang w:eastAsia="zh-CN"/>
        </w:rPr>
        <w:t>下午</w:t>
      </w:r>
      <w:r>
        <w:rPr>
          <w:lang w:eastAsia="zh-CN"/>
        </w:rPr>
        <w:t xml:space="preserve"> </w:t>
      </w:r>
      <w:r>
        <w:rPr>
          <w:lang w:eastAsia="zh-CN"/>
        </w:rPr>
        <w:br/>
      </w:r>
      <w:r>
        <w:rPr>
          <w:lang w:eastAsia="zh-CN"/>
        </w:rPr>
        <w:br/>
        <w:t xml:space="preserve">  </w:t>
      </w:r>
      <w:r>
        <w:rPr>
          <w:lang w:eastAsia="zh-CN"/>
        </w:rPr>
        <w:t>数据库索引的理解？联合索引的创建方式？深挖最左匹配的理解</w:t>
      </w:r>
      <w:r>
        <w:rPr>
          <w:lang w:eastAsia="zh-CN"/>
        </w:rPr>
        <w:t xml:space="preserve">  </w:t>
      </w:r>
      <w:r>
        <w:rPr>
          <w:lang w:eastAsia="zh-CN"/>
        </w:rPr>
        <w:br/>
        <w:t xml:space="preserve">  </w:t>
      </w:r>
      <w:r>
        <w:rPr>
          <w:lang w:eastAsia="zh-CN"/>
        </w:rPr>
        <w:t>乐观锁</w:t>
      </w:r>
      <w:r>
        <w:rPr>
          <w:lang w:eastAsia="zh-CN"/>
        </w:rPr>
        <w:t xml:space="preserve"> &amp; </w:t>
      </w:r>
      <w:r>
        <w:rPr>
          <w:lang w:eastAsia="zh-CN"/>
        </w:rPr>
        <w:t>悲观锁</w:t>
      </w:r>
      <w:r>
        <w:rPr>
          <w:lang w:eastAsia="zh-CN"/>
        </w:rPr>
        <w:t xml:space="preserve">  </w:t>
      </w:r>
      <w:r>
        <w:rPr>
          <w:lang w:eastAsia="zh-CN"/>
        </w:rPr>
        <w:br/>
        <w:t xml:space="preserve">  Java static</w:t>
      </w:r>
      <w:r>
        <w:rPr>
          <w:lang w:eastAsia="zh-CN"/>
        </w:rPr>
        <w:t>变量在多线程下的问题</w:t>
      </w:r>
      <w:r>
        <w:rPr>
          <w:lang w:eastAsia="zh-CN"/>
        </w:rPr>
        <w:t xml:space="preserve">  </w:t>
      </w:r>
      <w:r>
        <w:rPr>
          <w:lang w:eastAsia="zh-CN"/>
        </w:rPr>
        <w:br/>
        <w:t xml:space="preserve">  Java</w:t>
      </w:r>
      <w:r>
        <w:rPr>
          <w:lang w:eastAsia="zh-CN"/>
        </w:rPr>
        <w:t>命令行下的使用</w:t>
      </w:r>
      <w:r>
        <w:rPr>
          <w:lang w:eastAsia="zh-CN"/>
        </w:rPr>
        <w:t>(</w:t>
      </w:r>
      <w:r>
        <w:rPr>
          <w:lang w:eastAsia="zh-CN"/>
        </w:rPr>
        <w:t>一些</w:t>
      </w:r>
      <w:r>
        <w:rPr>
          <w:lang w:eastAsia="zh-CN"/>
        </w:rPr>
        <w:t xml:space="preserve">flag)  </w:t>
      </w:r>
      <w:r>
        <w:rPr>
          <w:lang w:eastAsia="zh-CN"/>
        </w:rPr>
        <w:br/>
        <w:t xml:space="preserve">  </w:t>
      </w:r>
      <w:r>
        <w:rPr>
          <w:lang w:eastAsia="zh-CN"/>
        </w:rPr>
        <w:t>二面的</w:t>
      </w:r>
      <w:r>
        <w:rPr>
          <w:lang w:eastAsia="zh-CN"/>
        </w:rPr>
        <w:t xml:space="preserve">1-N </w:t>
      </w:r>
      <w:r>
        <w:rPr>
          <w:lang w:eastAsia="zh-CN"/>
        </w:rPr>
        <w:t>有多少个</w:t>
      </w:r>
      <w:r>
        <w:rPr>
          <w:lang w:eastAsia="zh-CN"/>
        </w:rPr>
        <w:t>1</w:t>
      </w:r>
      <w:r>
        <w:rPr>
          <w:lang w:eastAsia="zh-CN"/>
        </w:rPr>
        <w:t>，这一晚上过去后有没有思考过</w:t>
      </w:r>
      <w:r>
        <w:rPr>
          <w:lang w:eastAsia="zh-CN"/>
        </w:rPr>
        <w:t xml:space="preserve">  </w:t>
      </w:r>
      <w:r>
        <w:rPr>
          <w:lang w:eastAsia="zh-CN"/>
        </w:rPr>
        <w:br/>
        <w:t xml:space="preserve">  AOP</w:t>
      </w:r>
      <w:r>
        <w:rPr>
          <w:lang w:eastAsia="zh-CN"/>
        </w:rPr>
        <w:t>的理解</w:t>
      </w:r>
      <w:r>
        <w:rPr>
          <w:lang w:eastAsia="zh-CN"/>
        </w:rPr>
        <w:t xml:space="preserve">  </w:t>
      </w:r>
      <w:r>
        <w:rPr>
          <w:lang w:eastAsia="zh-CN"/>
        </w:rPr>
        <w:br/>
        <w:t xml:space="preserve">  </w:t>
      </w:r>
      <w:r>
        <w:rPr>
          <w:lang w:eastAsia="zh-CN"/>
        </w:rPr>
        <w:t>进程线程的理解</w:t>
      </w:r>
      <w:r>
        <w:rPr>
          <w:lang w:eastAsia="zh-CN"/>
        </w:rPr>
        <w:t xml:space="preserve">  </w:t>
      </w:r>
      <w:r>
        <w:rPr>
          <w:lang w:eastAsia="zh-CN"/>
        </w:rPr>
        <w:br/>
        <w:t xml:space="preserve">  </w:t>
      </w:r>
      <w:r>
        <w:rPr>
          <w:lang w:eastAsia="zh-CN"/>
        </w:rPr>
        <w:t>两个大小都是</w:t>
      </w:r>
      <w:r>
        <w:rPr>
          <w:lang w:eastAsia="zh-CN"/>
        </w:rPr>
        <w:t>8G</w:t>
      </w:r>
      <w:r>
        <w:rPr>
          <w:lang w:eastAsia="zh-CN"/>
        </w:rPr>
        <w:t>的集合</w:t>
      </w:r>
      <w:r>
        <w:rPr>
          <w:lang w:eastAsia="zh-CN"/>
        </w:rPr>
        <w:t>(int</w:t>
      </w:r>
      <w:r>
        <w:rPr>
          <w:lang w:eastAsia="zh-CN"/>
        </w:rPr>
        <w:t>类型</w:t>
      </w:r>
      <w:r>
        <w:rPr>
          <w:lang w:eastAsia="zh-CN"/>
        </w:rPr>
        <w:t xml:space="preserve">) </w:t>
      </w:r>
      <w:r>
        <w:rPr>
          <w:lang w:eastAsia="zh-CN"/>
        </w:rPr>
        <w:t>，在</w:t>
      </w:r>
      <w:r>
        <w:rPr>
          <w:lang w:eastAsia="zh-CN"/>
        </w:rPr>
        <w:t>4G</w:t>
      </w:r>
      <w:r>
        <w:rPr>
          <w:lang w:eastAsia="zh-CN"/>
        </w:rPr>
        <w:t>的内存大小之下求交集</w:t>
      </w:r>
      <w:r>
        <w:rPr>
          <w:lang w:eastAsia="zh-CN"/>
        </w:rPr>
        <w:t xml:space="preserve">  </w:t>
      </w:r>
      <w:r>
        <w:rPr>
          <w:lang w:eastAsia="zh-CN"/>
        </w:rPr>
        <w:br/>
        <w:t xml:space="preserve">  </w:t>
      </w:r>
      <w:r>
        <w:rPr>
          <w:lang w:eastAsia="zh-CN"/>
        </w:rPr>
        <w:t>快排</w:t>
      </w:r>
      <w:r>
        <w:rPr>
          <w:lang w:eastAsia="zh-CN"/>
        </w:rPr>
        <w:t xml:space="preserve">  </w:t>
      </w:r>
      <w:r>
        <w:rPr>
          <w:lang w:eastAsia="zh-CN"/>
        </w:rPr>
        <w:br/>
        <w:t xml:space="preserve">  </w:t>
      </w:r>
      <w:r>
        <w:rPr>
          <w:lang w:eastAsia="zh-CN"/>
        </w:rPr>
        <w:t>项目基本情况</w:t>
      </w:r>
      <w:r>
        <w:rPr>
          <w:lang w:eastAsia="zh-CN"/>
        </w:rPr>
        <w:t xml:space="preserve">  </w:t>
      </w:r>
      <w:r>
        <w:rPr>
          <w:lang w:eastAsia="zh-CN"/>
        </w:rPr>
        <w:br/>
        <w:t xml:space="preserve">  </w:t>
      </w:r>
      <w:r>
        <w:rPr>
          <w:lang w:eastAsia="zh-CN"/>
        </w:rPr>
        <w:t>微服务的理解，</w:t>
      </w:r>
      <w:proofErr w:type="spellStart"/>
      <w:r>
        <w:rPr>
          <w:lang w:eastAsia="zh-CN"/>
        </w:rPr>
        <w:t>Faas</w:t>
      </w:r>
      <w:proofErr w:type="spellEnd"/>
      <w:r>
        <w:rPr>
          <w:lang w:eastAsia="zh-CN"/>
        </w:rPr>
        <w:t xml:space="preserve"> (function as a service)  </w:t>
      </w:r>
      <w:r>
        <w:rPr>
          <w:lang w:eastAsia="zh-CN"/>
        </w:rPr>
        <w:br/>
      </w:r>
      <w:r>
        <w:rPr>
          <w:lang w:eastAsia="zh-CN"/>
        </w:rPr>
        <w:br/>
        <w:t xml:space="preserve"> </w:t>
      </w:r>
      <w:r>
        <w:rPr>
          <w:lang w:eastAsia="zh-CN"/>
        </w:rPr>
        <w:t>阿里妈妈</w:t>
      </w:r>
      <w:r>
        <w:rPr>
          <w:lang w:eastAsia="zh-CN"/>
        </w:rPr>
        <w:t xml:space="preserve"> </w:t>
      </w:r>
      <w:r>
        <w:rPr>
          <w:lang w:eastAsia="zh-CN"/>
        </w:rPr>
        <w:t>四面</w:t>
      </w:r>
      <w:r>
        <w:rPr>
          <w:lang w:eastAsia="zh-CN"/>
        </w:rPr>
        <w:t xml:space="preserve"> 2.25 </w:t>
      </w:r>
      <w:r>
        <w:rPr>
          <w:lang w:eastAsia="zh-CN"/>
        </w:rPr>
        <w:t>晚上</w:t>
      </w:r>
      <w:r>
        <w:rPr>
          <w:lang w:eastAsia="zh-CN"/>
        </w:rPr>
        <w:t xml:space="preserve"> </w:t>
      </w:r>
      <w:r>
        <w:rPr>
          <w:lang w:eastAsia="zh-CN"/>
        </w:rPr>
        <w:br/>
      </w:r>
      <w:r>
        <w:rPr>
          <w:lang w:eastAsia="zh-CN"/>
        </w:rPr>
        <w:br/>
        <w:t xml:space="preserve">  </w:t>
      </w:r>
      <w:r>
        <w:rPr>
          <w:lang w:eastAsia="zh-CN"/>
        </w:rPr>
        <w:t>分布式里面的强一致性</w:t>
      </w:r>
      <w:r>
        <w:rPr>
          <w:lang w:eastAsia="zh-CN"/>
        </w:rPr>
        <w:t xml:space="preserve"> / </w:t>
      </w:r>
      <w:r>
        <w:rPr>
          <w:lang w:eastAsia="zh-CN"/>
        </w:rPr>
        <w:t>弱一致性</w:t>
      </w:r>
      <w:r>
        <w:rPr>
          <w:lang w:eastAsia="zh-CN"/>
        </w:rPr>
        <w:t xml:space="preserve">  </w:t>
      </w:r>
      <w:r>
        <w:rPr>
          <w:lang w:eastAsia="zh-CN"/>
        </w:rPr>
        <w:br/>
        <w:t xml:space="preserve">  100</w:t>
      </w:r>
      <w:r>
        <w:rPr>
          <w:lang w:eastAsia="zh-CN"/>
        </w:rPr>
        <w:t>台服务器，如何在保证一致性情况下进行服务的版本更新</w:t>
      </w:r>
      <w:r>
        <w:rPr>
          <w:lang w:eastAsia="zh-CN"/>
        </w:rPr>
        <w:t xml:space="preserve">  </w:t>
      </w:r>
      <w:r>
        <w:rPr>
          <w:lang w:eastAsia="zh-CN"/>
        </w:rPr>
        <w:br/>
      </w:r>
      <w:r>
        <w:rPr>
          <w:lang w:eastAsia="zh-CN"/>
        </w:rPr>
        <w:lastRenderedPageBreak/>
        <w:t xml:space="preserve">  Java static </w:t>
      </w:r>
      <w:r>
        <w:rPr>
          <w:lang w:eastAsia="zh-CN"/>
        </w:rPr>
        <w:t>修饰的变量，在非</w:t>
      </w:r>
      <w:r>
        <w:rPr>
          <w:lang w:eastAsia="zh-CN"/>
        </w:rPr>
        <w:t>static</w:t>
      </w:r>
      <w:r>
        <w:rPr>
          <w:lang w:eastAsia="zh-CN"/>
        </w:rPr>
        <w:t>方法内的线程安全问题</w:t>
      </w:r>
      <w:r>
        <w:rPr>
          <w:lang w:eastAsia="zh-CN"/>
        </w:rPr>
        <w:t xml:space="preserve">  </w:t>
      </w:r>
      <w:r>
        <w:rPr>
          <w:lang w:eastAsia="zh-CN"/>
        </w:rPr>
        <w:br/>
      </w:r>
      <w:r>
        <w:rPr>
          <w:lang w:eastAsia="zh-CN"/>
        </w:rPr>
        <w:br/>
        <w:t xml:space="preserve"> </w:t>
      </w:r>
      <w:r>
        <w:rPr>
          <w:lang w:eastAsia="zh-CN"/>
        </w:rPr>
        <w:t>面了大概</w:t>
      </w:r>
      <w:r>
        <w:rPr>
          <w:lang w:eastAsia="zh-CN"/>
        </w:rPr>
        <w:t>40</w:t>
      </w:r>
      <w:r>
        <w:rPr>
          <w:lang w:eastAsia="zh-CN"/>
        </w:rPr>
        <w:t>分钟的样子，其他不太有印象了</w:t>
      </w:r>
      <w:r>
        <w:rPr>
          <w:lang w:eastAsia="zh-CN"/>
        </w:rPr>
        <w:t xml:space="preserve"> </w:t>
      </w:r>
      <w:r>
        <w:rPr>
          <w:lang w:eastAsia="zh-CN"/>
        </w:rPr>
        <w:br/>
        <w:t xml:space="preserve"> </w:t>
      </w:r>
      <w:r>
        <w:rPr>
          <w:lang w:eastAsia="zh-CN"/>
        </w:rPr>
        <w:t>阿里妈妈</w:t>
      </w:r>
      <w:r>
        <w:rPr>
          <w:lang w:eastAsia="zh-CN"/>
        </w:rPr>
        <w:t xml:space="preserve"> </w:t>
      </w:r>
      <w:r>
        <w:rPr>
          <w:lang w:eastAsia="zh-CN"/>
        </w:rPr>
        <w:t>五面</w:t>
      </w:r>
      <w:r>
        <w:rPr>
          <w:lang w:eastAsia="zh-CN"/>
        </w:rPr>
        <w:t xml:space="preserve"> </w:t>
      </w:r>
      <w:r>
        <w:rPr>
          <w:lang w:eastAsia="zh-CN"/>
        </w:rPr>
        <w:t>终面</w:t>
      </w:r>
      <w:r>
        <w:rPr>
          <w:lang w:eastAsia="zh-CN"/>
        </w:rPr>
        <w:t xml:space="preserve"> 3.5 </w:t>
      </w:r>
      <w:r>
        <w:rPr>
          <w:lang w:eastAsia="zh-CN"/>
        </w:rPr>
        <w:t>傍晚</w:t>
      </w:r>
      <w:r>
        <w:rPr>
          <w:lang w:eastAsia="zh-CN"/>
        </w:rPr>
        <w:t xml:space="preserve"> (2.5h) </w:t>
      </w:r>
      <w:r>
        <w:rPr>
          <w:lang w:eastAsia="zh-CN"/>
        </w:rPr>
        <w:br/>
        <w:t xml:space="preserve"> </w:t>
      </w:r>
      <w:r>
        <w:rPr>
          <w:lang w:eastAsia="zh-CN"/>
        </w:rPr>
        <w:t>应该是压力面，基本把能想到的问的都问了，而且面试官没有开摄像头，完全对着黑屏讲了两个多小时。中间差不多聊十几分钟生活，突然转聊技术，然后突然聊生活，反复横跳</w:t>
      </w:r>
      <w:r>
        <w:rPr>
          <w:lang w:eastAsia="zh-CN"/>
        </w:rPr>
        <w:t xml:space="preserve"> </w:t>
      </w:r>
      <w:r>
        <w:rPr>
          <w:lang w:eastAsia="zh-CN"/>
        </w:rPr>
        <w:br/>
      </w:r>
      <w:r>
        <w:rPr>
          <w:lang w:eastAsia="zh-CN"/>
        </w:rPr>
        <w:br/>
        <w:t xml:space="preserve">  </w:t>
      </w:r>
      <w:r>
        <w:rPr>
          <w:lang w:eastAsia="zh-CN"/>
        </w:rPr>
        <w:t>设计原则有哪些，具体说理解</w:t>
      </w:r>
      <w:r>
        <w:rPr>
          <w:lang w:eastAsia="zh-CN"/>
        </w:rPr>
        <w:t xml:space="preserve">  </w:t>
      </w:r>
      <w:r>
        <w:rPr>
          <w:lang w:eastAsia="zh-CN"/>
        </w:rPr>
        <w:br/>
        <w:t xml:space="preserve">  </w:t>
      </w:r>
      <w:r>
        <w:rPr>
          <w:lang w:eastAsia="zh-CN"/>
        </w:rPr>
        <w:t>设计模式有哪些</w:t>
      </w:r>
      <w:r>
        <w:rPr>
          <w:lang w:eastAsia="zh-CN"/>
        </w:rPr>
        <w:t xml:space="preserve">  </w:t>
      </w:r>
      <w:r>
        <w:rPr>
          <w:lang w:eastAsia="zh-CN"/>
        </w:rPr>
        <w:br/>
        <w:t xml:space="preserve">  </w:t>
      </w:r>
      <w:r>
        <w:rPr>
          <w:lang w:eastAsia="zh-CN"/>
        </w:rPr>
        <w:t>看过什么书</w:t>
      </w:r>
      <w:r>
        <w:rPr>
          <w:lang w:eastAsia="zh-CN"/>
        </w:rPr>
        <w:t xml:space="preserve">  </w:t>
      </w:r>
      <w:r>
        <w:rPr>
          <w:lang w:eastAsia="zh-CN"/>
        </w:rPr>
        <w:br/>
        <w:t xml:space="preserve">  spring</w:t>
      </w:r>
      <w:r>
        <w:rPr>
          <w:lang w:eastAsia="zh-CN"/>
        </w:rPr>
        <w:t>源码看过吗</w:t>
      </w:r>
      <w:r>
        <w:rPr>
          <w:lang w:eastAsia="zh-CN"/>
        </w:rPr>
        <w:t xml:space="preserve">  </w:t>
      </w:r>
      <w:r>
        <w:rPr>
          <w:lang w:eastAsia="zh-CN"/>
        </w:rPr>
        <w:br/>
        <w:t xml:space="preserve">  </w:t>
      </w:r>
      <w:r>
        <w:rPr>
          <w:lang w:eastAsia="zh-CN"/>
        </w:rPr>
        <w:t>浏览器输入</w:t>
      </w:r>
      <w:proofErr w:type="spellStart"/>
      <w:r>
        <w:rPr>
          <w:lang w:eastAsia="zh-CN"/>
        </w:rPr>
        <w:t>url</w:t>
      </w:r>
      <w:proofErr w:type="spellEnd"/>
      <w:r>
        <w:rPr>
          <w:lang w:eastAsia="zh-CN"/>
        </w:rPr>
        <w:t>过程</w:t>
      </w:r>
      <w:r>
        <w:rPr>
          <w:lang w:eastAsia="zh-CN"/>
        </w:rPr>
        <w:t xml:space="preserve"> , DNS</w:t>
      </w:r>
      <w:r>
        <w:rPr>
          <w:lang w:eastAsia="zh-CN"/>
        </w:rPr>
        <w:t>相关的网络攻击</w:t>
      </w:r>
      <w:r>
        <w:rPr>
          <w:lang w:eastAsia="zh-CN"/>
        </w:rPr>
        <w:t xml:space="preserve">  </w:t>
      </w:r>
      <w:r>
        <w:rPr>
          <w:lang w:eastAsia="zh-CN"/>
        </w:rPr>
        <w:br/>
        <w:t xml:space="preserve">  Spring </w:t>
      </w:r>
      <w:proofErr w:type="spellStart"/>
      <w:r>
        <w:rPr>
          <w:lang w:eastAsia="zh-CN"/>
        </w:rPr>
        <w:t>mvc</w:t>
      </w:r>
      <w:proofErr w:type="spellEnd"/>
      <w:r>
        <w:rPr>
          <w:lang w:eastAsia="zh-CN"/>
        </w:rPr>
        <w:t xml:space="preserve"> </w:t>
      </w:r>
      <w:r>
        <w:rPr>
          <w:lang w:eastAsia="zh-CN"/>
        </w:rPr>
        <w:t>的请求处理流程</w:t>
      </w:r>
      <w:r>
        <w:rPr>
          <w:lang w:eastAsia="zh-CN"/>
        </w:rPr>
        <w:t xml:space="preserve">  </w:t>
      </w:r>
      <w:r>
        <w:rPr>
          <w:lang w:eastAsia="zh-CN"/>
        </w:rPr>
        <w:br/>
        <w:t xml:space="preserve">  https</w:t>
      </w:r>
      <w:r>
        <w:rPr>
          <w:lang w:eastAsia="zh-CN"/>
        </w:rPr>
        <w:t>协议细致讲一遍</w:t>
      </w:r>
      <w:r>
        <w:rPr>
          <w:lang w:eastAsia="zh-CN"/>
        </w:rPr>
        <w:t xml:space="preserve">  </w:t>
      </w:r>
      <w:r>
        <w:rPr>
          <w:lang w:eastAsia="zh-CN"/>
        </w:rPr>
        <w:br/>
        <w:t xml:space="preserve">  </w:t>
      </w:r>
      <w:r>
        <w:rPr>
          <w:lang w:eastAsia="zh-CN"/>
        </w:rPr>
        <w:t>数据库优化方式有哪些</w:t>
      </w:r>
      <w:r>
        <w:rPr>
          <w:lang w:eastAsia="zh-CN"/>
        </w:rPr>
        <w:t xml:space="preserve">  </w:t>
      </w:r>
      <w:r>
        <w:rPr>
          <w:lang w:eastAsia="zh-CN"/>
        </w:rPr>
        <w:br/>
        <w:t xml:space="preserve">  </w:t>
      </w:r>
      <w:r>
        <w:rPr>
          <w:lang w:eastAsia="zh-CN"/>
        </w:rPr>
        <w:t>数据库隔离级别，实现方式是什么</w:t>
      </w:r>
      <w:r>
        <w:rPr>
          <w:lang w:eastAsia="zh-CN"/>
        </w:rPr>
        <w:t xml:space="preserve">  </w:t>
      </w:r>
      <w:r>
        <w:rPr>
          <w:lang w:eastAsia="zh-CN"/>
        </w:rPr>
        <w:br/>
        <w:t xml:space="preserve">  Volatile </w:t>
      </w:r>
      <w:r>
        <w:rPr>
          <w:lang w:eastAsia="zh-CN"/>
        </w:rPr>
        <w:t>底层实现原理</w:t>
      </w:r>
      <w:r>
        <w:rPr>
          <w:lang w:eastAsia="zh-CN"/>
        </w:rPr>
        <w:t xml:space="preserve">  </w:t>
      </w:r>
      <w:r>
        <w:rPr>
          <w:lang w:eastAsia="zh-CN"/>
        </w:rPr>
        <w:br/>
        <w:t xml:space="preserve">  </w:t>
      </w:r>
      <w:r>
        <w:rPr>
          <w:lang w:eastAsia="zh-CN"/>
        </w:rPr>
        <w:t>类加载机制流程</w:t>
      </w:r>
      <w:r>
        <w:rPr>
          <w:lang w:eastAsia="zh-CN"/>
        </w:rPr>
        <w:t xml:space="preserve">  </w:t>
      </w:r>
      <w:r>
        <w:rPr>
          <w:lang w:eastAsia="zh-CN"/>
        </w:rPr>
        <w:br/>
        <w:t xml:space="preserve">  http</w:t>
      </w:r>
      <w:r>
        <w:rPr>
          <w:lang w:eastAsia="zh-CN"/>
        </w:rPr>
        <w:t>请求格式</w:t>
      </w:r>
      <w:r>
        <w:rPr>
          <w:lang w:eastAsia="zh-CN"/>
        </w:rPr>
        <w:t xml:space="preserve">  </w:t>
      </w:r>
      <w:r>
        <w:rPr>
          <w:lang w:eastAsia="zh-CN"/>
        </w:rPr>
        <w:br/>
        <w:t xml:space="preserve">  http 1.0 , 1.1 , 2.0 </w:t>
      </w:r>
      <w:r>
        <w:rPr>
          <w:lang w:eastAsia="zh-CN"/>
        </w:rPr>
        <w:t>区别</w:t>
      </w:r>
      <w:r>
        <w:rPr>
          <w:lang w:eastAsia="zh-CN"/>
        </w:rPr>
        <w:t xml:space="preserve">  </w:t>
      </w:r>
      <w:r>
        <w:rPr>
          <w:lang w:eastAsia="zh-CN"/>
        </w:rPr>
        <w:br/>
        <w:t xml:space="preserve">  GET POST http</w:t>
      </w:r>
      <w:r>
        <w:rPr>
          <w:lang w:eastAsia="zh-CN"/>
        </w:rPr>
        <w:t>请求区别</w:t>
      </w:r>
      <w:r>
        <w:rPr>
          <w:lang w:eastAsia="zh-CN"/>
        </w:rPr>
        <w:t xml:space="preserve">  </w:t>
      </w:r>
      <w:r>
        <w:rPr>
          <w:lang w:eastAsia="zh-CN"/>
        </w:rPr>
        <w:br/>
        <w:t xml:space="preserve">  </w:t>
      </w:r>
      <w:r>
        <w:rPr>
          <w:lang w:eastAsia="zh-CN"/>
        </w:rPr>
        <w:t>前端了解多少</w:t>
      </w:r>
      <w:r>
        <w:rPr>
          <w:lang w:eastAsia="zh-CN"/>
        </w:rPr>
        <w:t xml:space="preserve"> ( </w:t>
      </w:r>
      <w:r>
        <w:rPr>
          <w:lang w:eastAsia="zh-CN"/>
        </w:rPr>
        <w:t>恍惚，是在面前端吗</w:t>
      </w:r>
      <w:r>
        <w:rPr>
          <w:lang w:eastAsia="zh-CN"/>
        </w:rPr>
        <w:t xml:space="preserve">  </w:t>
      </w:r>
      <w:r>
        <w:rPr>
          <w:lang w:eastAsia="zh-CN"/>
        </w:rPr>
        <w:br/>
        <w:t xml:space="preserve">  </w:t>
      </w:r>
      <w:r>
        <w:rPr>
          <w:lang w:eastAsia="zh-CN"/>
        </w:rPr>
        <w:t>大数据量求出出现次数最多的</w:t>
      </w:r>
      <w:r>
        <w:rPr>
          <w:lang w:eastAsia="zh-CN"/>
        </w:rPr>
        <w:t xml:space="preserve"> top10</w:t>
      </w:r>
      <w:r>
        <w:rPr>
          <w:lang w:eastAsia="zh-CN"/>
        </w:rPr>
        <w:t>，给出足够优化的方案</w:t>
      </w:r>
      <w:r>
        <w:rPr>
          <w:lang w:eastAsia="zh-CN"/>
        </w:rPr>
        <w:t xml:space="preserve">  </w:t>
      </w:r>
      <w:r>
        <w:rPr>
          <w:lang w:eastAsia="zh-CN"/>
        </w:rPr>
        <w:br/>
        <w:t xml:space="preserve">  </w:t>
      </w:r>
      <w:r>
        <w:rPr>
          <w:lang w:eastAsia="zh-CN"/>
        </w:rPr>
        <w:t>单例模式的实现方式</w:t>
      </w:r>
      <w:r>
        <w:rPr>
          <w:lang w:eastAsia="zh-CN"/>
        </w:rPr>
        <w:t xml:space="preserve">  </w:t>
      </w:r>
      <w:r>
        <w:rPr>
          <w:lang w:eastAsia="zh-CN"/>
        </w:rPr>
        <w:br/>
        <w:t xml:space="preserve">  Spring </w:t>
      </w:r>
      <w:r>
        <w:rPr>
          <w:lang w:eastAsia="zh-CN"/>
        </w:rPr>
        <w:t>和</w:t>
      </w:r>
      <w:r>
        <w:rPr>
          <w:lang w:eastAsia="zh-CN"/>
        </w:rPr>
        <w:t xml:space="preserve"> </w:t>
      </w:r>
      <w:proofErr w:type="spellStart"/>
      <w:r>
        <w:rPr>
          <w:lang w:eastAsia="zh-CN"/>
        </w:rPr>
        <w:t>springmvc</w:t>
      </w:r>
      <w:proofErr w:type="spellEnd"/>
      <w:r>
        <w:rPr>
          <w:lang w:eastAsia="zh-CN"/>
        </w:rPr>
        <w:t xml:space="preserve"> </w:t>
      </w:r>
      <w:r>
        <w:rPr>
          <w:lang w:eastAsia="zh-CN"/>
        </w:rPr>
        <w:t>的区别</w:t>
      </w:r>
      <w:r>
        <w:rPr>
          <w:lang w:eastAsia="zh-CN"/>
        </w:rPr>
        <w:t xml:space="preserve">  </w:t>
      </w:r>
      <w:r>
        <w:rPr>
          <w:lang w:eastAsia="zh-CN"/>
        </w:rPr>
        <w:br/>
        <w:t xml:space="preserve">  </w:t>
      </w:r>
      <w:r>
        <w:rPr>
          <w:lang w:eastAsia="zh-CN"/>
        </w:rPr>
        <w:t>职业规划是什么</w:t>
      </w:r>
      <w:r>
        <w:rPr>
          <w:lang w:eastAsia="zh-CN"/>
        </w:rPr>
        <w:t xml:space="preserve">  </w:t>
      </w:r>
      <w:r>
        <w:rPr>
          <w:lang w:eastAsia="zh-CN"/>
        </w:rPr>
        <w:br/>
      </w:r>
      <w:r>
        <w:rPr>
          <w:lang w:eastAsia="zh-CN"/>
        </w:rPr>
        <w:br/>
        <w:t xml:space="preserve"> </w:t>
      </w:r>
      <w:r>
        <w:rPr>
          <w:lang w:eastAsia="zh-CN"/>
        </w:rPr>
        <w:t>讲讲阿里的面试体验吧，面试官都非常</w:t>
      </w:r>
      <w:r>
        <w:rPr>
          <w:lang w:eastAsia="zh-CN"/>
        </w:rPr>
        <w:t xml:space="preserve">nice </w:t>
      </w:r>
      <w:r>
        <w:rPr>
          <w:lang w:eastAsia="zh-CN"/>
        </w:rPr>
        <w:t>。其实面的问题基本大差不差，但是面试官特别喜欢在一些开放性问题上问</w:t>
      </w:r>
      <w:r>
        <w:rPr>
          <w:lang w:eastAsia="zh-CN"/>
        </w:rPr>
        <w:t xml:space="preserve"> ‘</w:t>
      </w:r>
      <w:r>
        <w:rPr>
          <w:lang w:eastAsia="zh-CN"/>
        </w:rPr>
        <w:t>还有吗</w:t>
      </w:r>
      <w:r>
        <w:rPr>
          <w:lang w:eastAsia="zh-CN"/>
        </w:rPr>
        <w:t xml:space="preserve">’ </w:t>
      </w:r>
      <w:r>
        <w:rPr>
          <w:lang w:eastAsia="zh-CN"/>
        </w:rPr>
        <w:t>这样直击灵魂的问题，直到我求饶说真的想不到更多了为止</w:t>
      </w:r>
      <w:r>
        <w:rPr>
          <w:lang w:eastAsia="zh-CN"/>
        </w:rPr>
        <w:t xml:space="preserve"> </w:t>
      </w:r>
      <w:r>
        <w:rPr>
          <w:lang w:eastAsia="zh-CN"/>
        </w:rPr>
        <w:br/>
      </w:r>
      <w:r>
        <w:rPr>
          <w:lang w:eastAsia="zh-CN"/>
        </w:rPr>
        <w:lastRenderedPageBreak/>
        <w:t xml:space="preserve"> </w:t>
      </w:r>
      <w:r>
        <w:rPr>
          <w:lang w:eastAsia="zh-CN"/>
        </w:rPr>
        <w:t>好的，现在开始求求阿里妈妈早点安排交叉面吧</w:t>
      </w:r>
      <w:r>
        <w:rPr>
          <w:lang w:eastAsia="zh-CN"/>
        </w:rPr>
        <w:t xml:space="preserve"> </w:t>
      </w:r>
      <w:r>
        <w:rPr>
          <w:lang w:eastAsia="zh-CN"/>
        </w:rPr>
        <w:br/>
      </w:r>
      <w:r>
        <w:rPr>
          <w:lang w:eastAsia="zh-CN"/>
        </w:rPr>
        <w:br/>
      </w:r>
    </w:p>
    <w:p w14:paraId="41FBFD28" w14:textId="77777777" w:rsidR="00F746A7" w:rsidRDefault="00001D09">
      <w:pPr>
        <w:rPr>
          <w:lang w:eastAsia="zh-CN"/>
        </w:rPr>
      </w:pPr>
      <w:r>
        <w:rPr>
          <w:lang w:eastAsia="zh-CN"/>
        </w:rPr>
        <w:t>**********************************</w:t>
      </w:r>
      <w:r>
        <w:rPr>
          <w:lang w:eastAsia="zh-CN"/>
        </w:rPr>
        <w:t>第</w:t>
      </w:r>
      <w:r>
        <w:rPr>
          <w:lang w:eastAsia="zh-CN"/>
        </w:rPr>
        <w:t>232</w:t>
      </w:r>
      <w:r>
        <w:rPr>
          <w:lang w:eastAsia="zh-CN"/>
        </w:rPr>
        <w:t>篇</w:t>
      </w:r>
      <w:r>
        <w:rPr>
          <w:lang w:eastAsia="zh-CN"/>
        </w:rPr>
        <w:t>*************************************</w:t>
      </w:r>
    </w:p>
    <w:p w14:paraId="7B2BAC16" w14:textId="77777777" w:rsidR="00F746A7" w:rsidRDefault="00001D09">
      <w:pPr>
        <w:rPr>
          <w:lang w:eastAsia="zh-CN"/>
        </w:rPr>
      </w:pPr>
      <w:r>
        <w:rPr>
          <w:lang w:eastAsia="zh-CN"/>
        </w:rPr>
        <w:t>腾讯</w:t>
      </w:r>
      <w:proofErr w:type="spellStart"/>
      <w:r>
        <w:rPr>
          <w:lang w:eastAsia="zh-CN"/>
        </w:rPr>
        <w:t>pcg</w:t>
      </w:r>
      <w:proofErr w:type="spellEnd"/>
      <w:r>
        <w:rPr>
          <w:lang w:eastAsia="zh-CN"/>
        </w:rPr>
        <w:t>+</w:t>
      </w:r>
      <w:r>
        <w:rPr>
          <w:lang w:eastAsia="zh-CN"/>
        </w:rPr>
        <w:t>阿里钉钉面基分享</w:t>
      </w:r>
      <w:r>
        <w:rPr>
          <w:lang w:eastAsia="zh-CN"/>
        </w:rPr>
        <w:br/>
      </w:r>
      <w:r>
        <w:rPr>
          <w:lang w:eastAsia="zh-CN"/>
        </w:rPr>
        <w:br/>
      </w:r>
      <w:r>
        <w:rPr>
          <w:lang w:eastAsia="zh-CN"/>
        </w:rPr>
        <w:t>编辑于</w:t>
      </w:r>
      <w:r>
        <w:rPr>
          <w:lang w:eastAsia="zh-CN"/>
        </w:rPr>
        <w:t xml:space="preserve">  2020-04-02 19:48:43</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腾讯</w:t>
      </w:r>
      <w:proofErr w:type="spellStart"/>
      <w:r>
        <w:rPr>
          <w:lang w:eastAsia="zh-CN"/>
        </w:rPr>
        <w:t>pcg</w:t>
      </w:r>
      <w:proofErr w:type="spellEnd"/>
      <w:r>
        <w:rPr>
          <w:lang w:eastAsia="zh-CN"/>
        </w:rPr>
        <w:t>：</w:t>
      </w:r>
      <w:r>
        <w:rPr>
          <w:lang w:eastAsia="zh-CN"/>
        </w:rPr>
        <w:t xml:space="preserve"> </w:t>
      </w:r>
      <w:r>
        <w:rPr>
          <w:lang w:eastAsia="zh-CN"/>
        </w:rPr>
        <w:br/>
      </w:r>
      <w:r>
        <w:rPr>
          <w:lang w:eastAsia="zh-CN"/>
        </w:rPr>
        <w:br/>
      </w:r>
      <w:r>
        <w:rPr>
          <w:lang w:eastAsia="zh-CN"/>
        </w:rPr>
        <w:t>一面</w:t>
      </w:r>
      <w:r>
        <w:rPr>
          <w:lang w:eastAsia="zh-CN"/>
        </w:rPr>
        <w:t>(1h)</w:t>
      </w:r>
      <w:r>
        <w:rPr>
          <w:lang w:eastAsia="zh-CN"/>
        </w:rPr>
        <w:t>：</w:t>
      </w:r>
      <w:r>
        <w:rPr>
          <w:lang w:eastAsia="zh-CN"/>
        </w:rPr>
        <w:br/>
      </w:r>
      <w:r>
        <w:rPr>
          <w:lang w:eastAsia="zh-CN"/>
        </w:rPr>
        <w:br/>
      </w:r>
      <w:r>
        <w:rPr>
          <w:lang w:eastAsia="zh-CN"/>
        </w:rPr>
        <w:br/>
        <w:t xml:space="preserve">  </w:t>
      </w:r>
      <w:r>
        <w:rPr>
          <w:lang w:eastAsia="zh-CN"/>
        </w:rPr>
        <w:t>集合</w:t>
      </w:r>
      <w:proofErr w:type="spellStart"/>
      <w:r>
        <w:rPr>
          <w:lang w:eastAsia="zh-CN"/>
        </w:rPr>
        <w:t>concurrentHashmap</w:t>
      </w:r>
      <w:proofErr w:type="spellEnd"/>
      <w:r>
        <w:rPr>
          <w:lang w:eastAsia="zh-CN"/>
        </w:rPr>
        <w:t>：是否有加锁；可重入锁和非可重入锁的区别</w:t>
      </w:r>
      <w:r>
        <w:rPr>
          <w:lang w:eastAsia="zh-CN"/>
        </w:rPr>
        <w:t>(</w:t>
      </w:r>
      <w:r>
        <w:rPr>
          <w:lang w:eastAsia="zh-CN"/>
        </w:rPr>
        <w:t>死锁</w:t>
      </w:r>
      <w:r>
        <w:rPr>
          <w:lang w:eastAsia="zh-CN"/>
        </w:rPr>
        <w:t xml:space="preserve">)  </w:t>
      </w:r>
      <w:r>
        <w:rPr>
          <w:lang w:eastAsia="zh-CN"/>
        </w:rPr>
        <w:br/>
      </w:r>
      <w:r>
        <w:rPr>
          <w:lang w:eastAsia="zh-CN"/>
        </w:rPr>
        <w:br/>
      </w:r>
      <w:r>
        <w:rPr>
          <w:lang w:eastAsia="zh-CN"/>
        </w:rPr>
        <w:br/>
        <w:t xml:space="preserve">  git</w:t>
      </w:r>
      <w:r>
        <w:rPr>
          <w:lang w:eastAsia="zh-CN"/>
        </w:rPr>
        <w:t>多版本控制，又没有遇到冲突，怎么解决的，</w:t>
      </w:r>
      <w:r>
        <w:rPr>
          <w:lang w:eastAsia="zh-CN"/>
        </w:rPr>
        <w:t>rebase</w:t>
      </w:r>
      <w:r>
        <w:rPr>
          <w:lang w:eastAsia="zh-CN"/>
        </w:rPr>
        <w:t>和</w:t>
      </w:r>
      <w:r>
        <w:rPr>
          <w:lang w:eastAsia="zh-CN"/>
        </w:rPr>
        <w:t>merge</w:t>
      </w:r>
      <w:r>
        <w:rPr>
          <w:lang w:eastAsia="zh-CN"/>
        </w:rPr>
        <w:t>的区别；</w:t>
      </w:r>
      <w:r>
        <w:rPr>
          <w:lang w:eastAsia="zh-CN"/>
        </w:rPr>
        <w:t xml:space="preserve">   </w:t>
      </w:r>
      <w:r>
        <w:rPr>
          <w:lang w:eastAsia="zh-CN"/>
        </w:rPr>
        <w:br/>
      </w:r>
      <w:r>
        <w:rPr>
          <w:lang w:eastAsia="zh-CN"/>
        </w:rPr>
        <w:br/>
      </w:r>
      <w:r>
        <w:rPr>
          <w:lang w:eastAsia="zh-CN"/>
        </w:rPr>
        <w:br/>
        <w:t xml:space="preserve">  </w:t>
      </w:r>
      <w:r>
        <w:rPr>
          <w:lang w:eastAsia="zh-CN"/>
        </w:rPr>
        <w:t>线上遇到问题，</w:t>
      </w:r>
      <w:proofErr w:type="spellStart"/>
      <w:r>
        <w:rPr>
          <w:lang w:eastAsia="zh-CN"/>
        </w:rPr>
        <w:t>linux</w:t>
      </w:r>
      <w:proofErr w:type="spellEnd"/>
      <w:r>
        <w:rPr>
          <w:lang w:eastAsia="zh-CN"/>
        </w:rPr>
        <w:t>如何解决；</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设置的过期时间，是怎么清除的</w:t>
      </w:r>
      <w:r>
        <w:rPr>
          <w:lang w:eastAsia="zh-CN"/>
        </w:rPr>
        <w:t>(</w:t>
      </w:r>
      <w:r>
        <w:rPr>
          <w:lang w:eastAsia="zh-CN"/>
        </w:rPr>
        <w:t>主动</w:t>
      </w:r>
      <w:r>
        <w:rPr>
          <w:lang w:eastAsia="zh-CN"/>
        </w:rPr>
        <w:t>+</w:t>
      </w:r>
      <w:r>
        <w:rPr>
          <w:lang w:eastAsia="zh-CN"/>
        </w:rPr>
        <w:t>被动清除</w:t>
      </w:r>
      <w:r>
        <w:rPr>
          <w:lang w:eastAsia="zh-CN"/>
        </w:rPr>
        <w:t>)</w:t>
      </w:r>
      <w:r>
        <w:rPr>
          <w:lang w:eastAsia="zh-CN"/>
        </w:rPr>
        <w:t>；哪几种数据类型；数据结构有哪些？</w:t>
      </w:r>
      <w:r>
        <w:rPr>
          <w:lang w:eastAsia="zh-CN"/>
        </w:rP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有哪几种隔离级别；脏读，不可重复度，可重复度和幻读，都是如何解决的；如何解决幻读？介绍下</w:t>
      </w:r>
      <w:proofErr w:type="spellStart"/>
      <w:r>
        <w:rPr>
          <w:lang w:eastAsia="zh-CN"/>
        </w:rPr>
        <w:t>mysql</w:t>
      </w:r>
      <w:proofErr w:type="spellEnd"/>
      <w:r>
        <w:rPr>
          <w:lang w:eastAsia="zh-CN"/>
        </w:rPr>
        <w:t>的锁</w:t>
      </w:r>
      <w:r>
        <w:rPr>
          <w:lang w:eastAsia="zh-CN"/>
        </w:rPr>
        <w:t xml:space="preserve">  </w:t>
      </w:r>
      <w:r>
        <w:rPr>
          <w:lang w:eastAsia="zh-CN"/>
        </w:rPr>
        <w:br/>
      </w:r>
      <w:r>
        <w:rPr>
          <w:lang w:eastAsia="zh-CN"/>
        </w:rPr>
        <w:br/>
      </w:r>
      <w:r>
        <w:rPr>
          <w:lang w:eastAsia="zh-CN"/>
        </w:rPr>
        <w:br/>
        <w:t xml:space="preserve">  spring</w:t>
      </w:r>
      <w:r>
        <w:rPr>
          <w:lang w:eastAsia="zh-CN"/>
        </w:rPr>
        <w:t>的</w:t>
      </w:r>
      <w:r>
        <w:rPr>
          <w:lang w:eastAsia="zh-CN"/>
        </w:rPr>
        <w:t>bean</w:t>
      </w:r>
      <w:r>
        <w:rPr>
          <w:lang w:eastAsia="zh-CN"/>
        </w:rPr>
        <w:t>是怎么注入的，</w:t>
      </w:r>
      <w:r>
        <w:rPr>
          <w:lang w:eastAsia="zh-CN"/>
        </w:rPr>
        <w:t>IOC,DI</w:t>
      </w:r>
      <w:r>
        <w:rPr>
          <w:lang w:eastAsia="zh-CN"/>
        </w:rPr>
        <w:t>等如何实现的，除了反射还有什么机制？</w:t>
      </w:r>
      <w:r>
        <w:rPr>
          <w:lang w:eastAsia="zh-CN"/>
        </w:rPr>
        <w:t xml:space="preserve">  </w:t>
      </w:r>
      <w:r>
        <w:rPr>
          <w:lang w:eastAsia="zh-CN"/>
        </w:rPr>
        <w:br/>
      </w:r>
      <w:r>
        <w:rPr>
          <w:lang w:eastAsia="zh-CN"/>
        </w:rPr>
        <w:br/>
      </w:r>
      <w:r>
        <w:rPr>
          <w:lang w:eastAsia="zh-CN"/>
        </w:rPr>
        <w:br/>
      </w:r>
      <w:r>
        <w:rPr>
          <w:lang w:eastAsia="zh-CN"/>
        </w:rPr>
        <w:lastRenderedPageBreak/>
        <w:t xml:space="preserve">  spring</w:t>
      </w:r>
      <w:r>
        <w:rPr>
          <w:lang w:eastAsia="zh-CN"/>
        </w:rPr>
        <w:t>的事务用过吗？加锁是什么操作？</w:t>
      </w:r>
      <w:r>
        <w:rPr>
          <w:lang w:eastAsia="zh-CN"/>
        </w:rPr>
        <w:t xml:space="preserve">  </w:t>
      </w:r>
      <w:r>
        <w:rPr>
          <w:lang w:eastAsia="zh-CN"/>
        </w:rPr>
        <w:br/>
      </w:r>
      <w:r>
        <w:rPr>
          <w:lang w:eastAsia="zh-CN"/>
        </w:rPr>
        <w:br/>
      </w:r>
      <w:r>
        <w:rPr>
          <w:lang w:eastAsia="zh-CN"/>
        </w:rPr>
        <w:br/>
        <w:t xml:space="preserve">  spring</w:t>
      </w:r>
      <w:r>
        <w:rPr>
          <w:lang w:eastAsia="zh-CN"/>
        </w:rPr>
        <w:t>如何解决循环依赖的</w:t>
      </w:r>
      <w:r>
        <w:rPr>
          <w:lang w:eastAsia="zh-CN"/>
        </w:rPr>
        <w:t xml:space="preserve">?  </w:t>
      </w:r>
      <w:r>
        <w:rPr>
          <w:lang w:eastAsia="zh-CN"/>
        </w:rPr>
        <w:br/>
      </w:r>
      <w:r>
        <w:rPr>
          <w:lang w:eastAsia="zh-CN"/>
        </w:rPr>
        <w:br/>
      </w:r>
      <w:r>
        <w:rPr>
          <w:lang w:eastAsia="zh-CN"/>
        </w:rPr>
        <w:br/>
        <w:t xml:space="preserve">  </w:t>
      </w:r>
      <w:proofErr w:type="spellStart"/>
      <w:r>
        <w:rPr>
          <w:lang w:eastAsia="zh-CN"/>
        </w:rPr>
        <w:t>jvm</w:t>
      </w:r>
      <w:proofErr w:type="spellEnd"/>
      <w:r>
        <w:rPr>
          <w:lang w:eastAsia="zh-CN"/>
        </w:rPr>
        <w:t>分为哪几个区域，新生代和老年代都用的什么方式分配的</w:t>
      </w:r>
      <w:r>
        <w:rPr>
          <w:lang w:eastAsia="zh-CN"/>
        </w:rPr>
        <w:t>(</w:t>
      </w:r>
      <w:r>
        <w:rPr>
          <w:lang w:eastAsia="zh-CN"/>
        </w:rPr>
        <w:t>指针碰撞和空闲列表</w:t>
      </w:r>
      <w:r>
        <w:rPr>
          <w:lang w:eastAsia="zh-CN"/>
        </w:rPr>
        <w:t>)</w:t>
      </w:r>
      <w:r>
        <w:rPr>
          <w:lang w:eastAsia="zh-CN"/>
        </w:rPr>
        <w:t>；</w:t>
      </w:r>
      <w:r>
        <w:rPr>
          <w:lang w:eastAsia="zh-CN"/>
        </w:rPr>
        <w:t>JVM</w:t>
      </w:r>
      <w:r>
        <w:rPr>
          <w:lang w:eastAsia="zh-CN"/>
        </w:rPr>
        <w:t>内存模型</w:t>
      </w:r>
      <w:r>
        <w:rPr>
          <w:lang w:eastAsia="zh-CN"/>
        </w:rPr>
        <w:t xml:space="preserve">  </w:t>
      </w:r>
      <w:r>
        <w:rPr>
          <w:lang w:eastAsia="zh-CN"/>
        </w:rPr>
        <w:br/>
      </w:r>
      <w:r>
        <w:rPr>
          <w:lang w:eastAsia="zh-CN"/>
        </w:rPr>
        <w:br/>
      </w:r>
      <w:r>
        <w:rPr>
          <w:lang w:eastAsia="zh-CN"/>
        </w:rPr>
        <w:br/>
        <w:t xml:space="preserve">  </w:t>
      </w:r>
      <w:r>
        <w:rPr>
          <w:lang w:eastAsia="zh-CN"/>
        </w:rPr>
        <w:t>对象的创建方式有哪些，介绍下直接指针和空闲列表；介绍下内存区域、元空间等</w:t>
      </w:r>
      <w:r>
        <w:rPr>
          <w:lang w:eastAsia="zh-CN"/>
        </w:rPr>
        <w:t xml:space="preserve">  </w:t>
      </w:r>
      <w:r>
        <w:rPr>
          <w:lang w:eastAsia="zh-CN"/>
        </w:rPr>
        <w:br/>
      </w:r>
      <w:r>
        <w:rPr>
          <w:lang w:eastAsia="zh-CN"/>
        </w:rPr>
        <w:br/>
      </w:r>
      <w:r>
        <w:rPr>
          <w:lang w:eastAsia="zh-CN"/>
        </w:rPr>
        <w:br/>
        <w:t xml:space="preserve">  java</w:t>
      </w:r>
      <w:r>
        <w:rPr>
          <w:lang w:eastAsia="zh-CN"/>
        </w:rPr>
        <w:t>的集合和锁、并发。</w:t>
      </w:r>
      <w:proofErr w:type="spellStart"/>
      <w:r>
        <w:rPr>
          <w:lang w:eastAsia="zh-CN"/>
        </w:rPr>
        <w:t>Reenlock</w:t>
      </w:r>
      <w:proofErr w:type="spellEnd"/>
      <w:r>
        <w:rPr>
          <w:lang w:eastAsia="zh-CN"/>
        </w:rPr>
        <w:t>和</w:t>
      </w:r>
      <w:r>
        <w:rPr>
          <w:lang w:eastAsia="zh-CN"/>
        </w:rPr>
        <w:t>synchronize</w:t>
      </w:r>
      <w:r>
        <w:rPr>
          <w:lang w:eastAsia="zh-CN"/>
        </w:rPr>
        <w:t>的区别，可重入锁如何实现？公平和非公平的区别；</w:t>
      </w:r>
      <w:r>
        <w:rPr>
          <w:lang w:eastAsia="zh-CN"/>
        </w:rPr>
        <w:t xml:space="preserve">  </w:t>
      </w:r>
      <w:r>
        <w:rPr>
          <w:lang w:eastAsia="zh-CN"/>
        </w:rPr>
        <w:br/>
      </w:r>
      <w:r>
        <w:rPr>
          <w:lang w:eastAsia="zh-CN"/>
        </w:rPr>
        <w:br/>
      </w:r>
      <w:r>
        <w:rPr>
          <w:lang w:eastAsia="zh-CN"/>
        </w:rPr>
        <w:br/>
        <w:t xml:space="preserve">  </w:t>
      </w:r>
      <w:proofErr w:type="spellStart"/>
      <w:r>
        <w:rPr>
          <w:lang w:eastAsia="zh-CN"/>
        </w:rPr>
        <w:t>arraylist</w:t>
      </w:r>
      <w:proofErr w:type="spellEnd"/>
      <w:r>
        <w:rPr>
          <w:lang w:eastAsia="zh-CN"/>
        </w:rPr>
        <w:t>和</w:t>
      </w:r>
      <w:r>
        <w:rPr>
          <w:lang w:eastAsia="zh-CN"/>
        </w:rPr>
        <w:t>list</w:t>
      </w:r>
      <w:r>
        <w:rPr>
          <w:lang w:eastAsia="zh-CN"/>
        </w:rPr>
        <w:t>的区别？</w:t>
      </w:r>
      <w:r>
        <w:rPr>
          <w:lang w:eastAsia="zh-CN"/>
        </w:rPr>
        <w:t xml:space="preserve">  </w:t>
      </w:r>
      <w:r>
        <w:rPr>
          <w:lang w:eastAsia="zh-CN"/>
        </w:rPr>
        <w:br/>
        <w:t xml:space="preserve">  </w:t>
      </w:r>
      <w:proofErr w:type="spellStart"/>
      <w:r>
        <w:rPr>
          <w:lang w:eastAsia="zh-CN"/>
        </w:rPr>
        <w:t>hashmap</w:t>
      </w:r>
      <w:proofErr w:type="spellEnd"/>
      <w:r>
        <w:rPr>
          <w:lang w:eastAsia="zh-CN"/>
        </w:rPr>
        <w:t>是如何扩容的，与运算提高效率；</w:t>
      </w:r>
      <w:r>
        <w:rPr>
          <w:lang w:eastAsia="zh-CN"/>
        </w:rPr>
        <w:t xml:space="preserve">  </w:t>
      </w:r>
      <w:r>
        <w:rPr>
          <w:lang w:eastAsia="zh-CN"/>
        </w:rPr>
        <w:br/>
      </w:r>
      <w:r>
        <w:rPr>
          <w:lang w:eastAsia="zh-CN"/>
        </w:rPr>
        <w:br/>
      </w:r>
      <w:r>
        <w:rPr>
          <w:lang w:eastAsia="zh-CN"/>
        </w:rPr>
        <w:br/>
        <w:t xml:space="preserve">  </w:t>
      </w:r>
      <w:r>
        <w:rPr>
          <w:lang w:eastAsia="zh-CN"/>
        </w:rPr>
        <w:t>项目相关</w:t>
      </w:r>
      <w:r>
        <w:rPr>
          <w:lang w:eastAsia="zh-CN"/>
        </w:rPr>
        <w:t>(</w:t>
      </w:r>
      <w:r>
        <w:rPr>
          <w:lang w:eastAsia="zh-CN"/>
        </w:rPr>
        <w:t>略过</w:t>
      </w:r>
      <w:r>
        <w:rPr>
          <w:lang w:eastAsia="zh-CN"/>
        </w:rPr>
        <w:t>)</w:t>
      </w:r>
      <w:r>
        <w:rPr>
          <w:lang w:eastAsia="zh-CN"/>
        </w:rPr>
        <w:t>：项目里面是面向服务的还是面向入口的？除了影子库的方式还有什么方式处理吗？录制回放；如何实现全链路的？</w:t>
      </w:r>
      <w:r>
        <w:rPr>
          <w:lang w:eastAsia="zh-CN"/>
        </w:rPr>
        <w:t>mock</w:t>
      </w:r>
      <w:r>
        <w:rPr>
          <w:lang w:eastAsia="zh-CN"/>
        </w:rPr>
        <w:t>？</w:t>
      </w:r>
      <w:r>
        <w:rPr>
          <w:lang w:eastAsia="zh-CN"/>
        </w:rPr>
        <w:t xml:space="preserve">  </w:t>
      </w:r>
      <w:r>
        <w:rPr>
          <w:lang w:eastAsia="zh-CN"/>
        </w:rPr>
        <w:br/>
        <w:t xml:space="preserve">  </w:t>
      </w:r>
      <w:r>
        <w:rPr>
          <w:lang w:eastAsia="zh-CN"/>
        </w:rPr>
        <w:t>线程池的几个参数，核心线程数的作用，什么时候才会创建？</w:t>
      </w:r>
      <w:r>
        <w:rPr>
          <w:lang w:eastAsia="zh-CN"/>
        </w:rPr>
        <w:t xml:space="preserve">  </w:t>
      </w:r>
      <w:r>
        <w:rPr>
          <w:lang w:eastAsia="zh-CN"/>
        </w:rPr>
        <w:br/>
      </w:r>
      <w:r>
        <w:rPr>
          <w:lang w:eastAsia="zh-CN"/>
        </w:rPr>
        <w:br/>
      </w:r>
      <w:r>
        <w:rPr>
          <w:lang w:eastAsia="zh-CN"/>
        </w:rPr>
        <w:br/>
        <w:t xml:space="preserve">  </w:t>
      </w:r>
      <w:r>
        <w:rPr>
          <w:lang w:eastAsia="zh-CN"/>
        </w:rPr>
        <w:t>使用构造方法创建的线程池，默认的队列个数是多少？</w:t>
      </w:r>
      <w:r>
        <w:rPr>
          <w:lang w:eastAsia="zh-CN"/>
        </w:rPr>
        <w:t xml:space="preserve">  </w:t>
      </w:r>
      <w:r>
        <w:rPr>
          <w:lang w:eastAsia="zh-CN"/>
        </w:rPr>
        <w:br/>
        <w:t xml:space="preserve">  </w:t>
      </w:r>
      <w:proofErr w:type="spellStart"/>
      <w:r>
        <w:t>grpc</w:t>
      </w:r>
      <w:r>
        <w:t>和</w:t>
      </w:r>
      <w:r>
        <w:t>dubbo</w:t>
      </w:r>
      <w:r>
        <w:t>的区别</w:t>
      </w:r>
      <w:proofErr w:type="spellEnd"/>
      <w:r>
        <w:t>？</w:t>
      </w:r>
      <w:r>
        <w:t xml:space="preserve">  </w:t>
      </w:r>
      <w:r>
        <w:br/>
      </w:r>
      <w:r>
        <w:br/>
        <w:t xml:space="preserve"> </w:t>
      </w:r>
      <w:proofErr w:type="spellStart"/>
      <w:r>
        <w:t>二面</w:t>
      </w:r>
      <w:proofErr w:type="spellEnd"/>
      <w:r>
        <w:t>(0.5h)</w:t>
      </w:r>
      <w:r>
        <w:t>：</w:t>
      </w:r>
      <w:r>
        <w:t xml:space="preserve"> </w:t>
      </w:r>
      <w:r>
        <w:br/>
      </w:r>
      <w:r>
        <w:br/>
        <w:t xml:space="preserve">  http2.0</w:t>
      </w:r>
      <w:r>
        <w:t>和</w:t>
      </w:r>
      <w:r>
        <w:t>1.0</w:t>
      </w:r>
      <w:r>
        <w:t>的区别？缓存？长连接？</w:t>
      </w:r>
      <w:r>
        <w:t xml:space="preserve">  </w:t>
      </w:r>
      <w:r>
        <w:br/>
        <w:t xml:space="preserve">  </w:t>
      </w:r>
      <w:proofErr w:type="spellStart"/>
      <w:r>
        <w:t>http</w:t>
      </w:r>
      <w:r>
        <w:t>的</w:t>
      </w:r>
      <w:r>
        <w:t>header</w:t>
      </w:r>
      <w:r>
        <w:t>有哪些</w:t>
      </w:r>
      <w:proofErr w:type="spellEnd"/>
      <w:r>
        <w:t>？</w:t>
      </w:r>
      <w:r>
        <w:t xml:space="preserve">  </w:t>
      </w:r>
      <w:r>
        <w:br/>
        <w:t xml:space="preserve">  </w:t>
      </w:r>
      <w:r>
        <w:rPr>
          <w:lang w:eastAsia="zh-CN"/>
        </w:rPr>
        <w:t>(</w:t>
      </w:r>
      <w:r>
        <w:rPr>
          <w:lang w:eastAsia="zh-CN"/>
        </w:rPr>
        <w:t>项目相关</w:t>
      </w:r>
      <w:r>
        <w:rPr>
          <w:lang w:eastAsia="zh-CN"/>
        </w:rPr>
        <w:t>)</w:t>
      </w:r>
      <w:r>
        <w:rPr>
          <w:lang w:eastAsia="zh-CN"/>
        </w:rPr>
        <w:t>项目中都做了什么？挨个问项目</w:t>
      </w:r>
      <w:r>
        <w:rPr>
          <w:lang w:eastAsia="zh-CN"/>
        </w:rPr>
        <w:t xml:space="preserve">  </w:t>
      </w:r>
      <w:r>
        <w:rPr>
          <w:lang w:eastAsia="zh-CN"/>
        </w:rPr>
        <w:br/>
        <w:t xml:space="preserve">  (</w:t>
      </w:r>
      <w:r>
        <w:rPr>
          <w:lang w:eastAsia="zh-CN"/>
        </w:rPr>
        <w:t>项目相关</w:t>
      </w:r>
      <w:r>
        <w:rPr>
          <w:lang w:eastAsia="zh-CN"/>
        </w:rPr>
        <w:t>)</w:t>
      </w:r>
      <w:r>
        <w:rPr>
          <w:lang w:eastAsia="zh-CN"/>
        </w:rPr>
        <w:t>协议适配的话，</w:t>
      </w:r>
      <w:proofErr w:type="spellStart"/>
      <w:r>
        <w:rPr>
          <w:lang w:eastAsia="zh-CN"/>
        </w:rPr>
        <w:t>grpc</w:t>
      </w:r>
      <w:proofErr w:type="spellEnd"/>
      <w:r>
        <w:rPr>
          <w:lang w:eastAsia="zh-CN"/>
        </w:rPr>
        <w:t>和</w:t>
      </w:r>
      <w:proofErr w:type="spellStart"/>
      <w:r>
        <w:rPr>
          <w:lang w:eastAsia="zh-CN"/>
        </w:rPr>
        <w:t>dubbo</w:t>
      </w:r>
      <w:proofErr w:type="spellEnd"/>
      <w:r>
        <w:rPr>
          <w:lang w:eastAsia="zh-CN"/>
        </w:rPr>
        <w:t>的区别？</w:t>
      </w:r>
      <w:r>
        <w:rPr>
          <w:lang w:eastAsia="zh-CN"/>
        </w:rPr>
        <w:t xml:space="preserve">  </w:t>
      </w:r>
      <w:r>
        <w:rPr>
          <w:lang w:eastAsia="zh-CN"/>
        </w:rPr>
        <w:br/>
      </w:r>
      <w:r>
        <w:rPr>
          <w:lang w:eastAsia="zh-CN"/>
        </w:rPr>
        <w:lastRenderedPageBreak/>
        <w:t xml:space="preserve">  (</w:t>
      </w:r>
      <w:r>
        <w:rPr>
          <w:lang w:eastAsia="zh-CN"/>
        </w:rPr>
        <w:t>项目相关</w:t>
      </w:r>
      <w:r>
        <w:rPr>
          <w:lang w:eastAsia="zh-CN"/>
        </w:rPr>
        <w:t>)</w:t>
      </w:r>
      <w:r>
        <w:rPr>
          <w:lang w:eastAsia="zh-CN"/>
        </w:rPr>
        <w:t>一个房间有多大的请求？如何判断是否达到了峰值？获得了哪些参数？</w:t>
      </w:r>
      <w:r>
        <w:rPr>
          <w:lang w:eastAsia="zh-CN"/>
        </w:rPr>
        <w:t xml:space="preserve">  </w:t>
      </w:r>
      <w:r>
        <w:rPr>
          <w:lang w:eastAsia="zh-CN"/>
        </w:rPr>
        <w:br/>
        <w:t xml:space="preserve">  (</w:t>
      </w:r>
      <w:r>
        <w:rPr>
          <w:lang w:eastAsia="zh-CN"/>
        </w:rPr>
        <w:t>项目相关</w:t>
      </w:r>
      <w:r>
        <w:rPr>
          <w:lang w:eastAsia="zh-CN"/>
        </w:rPr>
        <w:t>)</w:t>
      </w:r>
      <w:r>
        <w:rPr>
          <w:lang w:eastAsia="zh-CN"/>
        </w:rPr>
        <w:t>项目中使用了什么技术？多线程，存储</w:t>
      </w:r>
      <w:proofErr w:type="spellStart"/>
      <w:r>
        <w:rPr>
          <w:lang w:eastAsia="zh-CN"/>
        </w:rPr>
        <w:t>redis</w:t>
      </w:r>
      <w:proofErr w:type="spellEnd"/>
      <w:r>
        <w:rPr>
          <w:lang w:eastAsia="zh-CN"/>
        </w:rPr>
        <w:t>和</w:t>
      </w:r>
      <w:proofErr w:type="spellStart"/>
      <w:r>
        <w:rPr>
          <w:lang w:eastAsia="zh-CN"/>
        </w:rPr>
        <w:t>mysql</w:t>
      </w:r>
      <w:proofErr w:type="spellEnd"/>
      <w:r>
        <w:rPr>
          <w:lang w:eastAsia="zh-CN"/>
        </w:rPr>
        <w:t>，</w:t>
      </w:r>
      <w:r>
        <w:rPr>
          <w:lang w:eastAsia="zh-CN"/>
        </w:rPr>
        <w:t>mongo</w:t>
      </w:r>
      <w:r>
        <w:rPr>
          <w:lang w:eastAsia="zh-CN"/>
        </w:rPr>
        <w:t>的区别？</w:t>
      </w:r>
      <w:r>
        <w:rPr>
          <w:lang w:eastAsia="zh-CN"/>
        </w:rPr>
        <w:t xml:space="preserve">  </w:t>
      </w:r>
      <w:r>
        <w:rPr>
          <w:lang w:eastAsia="zh-CN"/>
        </w:rPr>
        <w:br/>
      </w:r>
      <w:r>
        <w:rPr>
          <w:lang w:eastAsia="zh-CN"/>
        </w:rPr>
        <w:br/>
        <w:t xml:space="preserve"> </w:t>
      </w:r>
      <w:r>
        <w:rPr>
          <w:lang w:eastAsia="zh-CN"/>
        </w:rPr>
        <w:t>三面（</w:t>
      </w:r>
      <w:r>
        <w:rPr>
          <w:lang w:eastAsia="zh-CN"/>
        </w:rPr>
        <w:t>1h</w:t>
      </w:r>
      <w:r>
        <w:rPr>
          <w:lang w:eastAsia="zh-CN"/>
        </w:rPr>
        <w:t>）：</w:t>
      </w:r>
      <w:r>
        <w:rPr>
          <w:lang w:eastAsia="zh-CN"/>
        </w:rPr>
        <w:t xml:space="preserve"> </w:t>
      </w:r>
      <w:r>
        <w:rPr>
          <w:lang w:eastAsia="zh-CN"/>
        </w:rPr>
        <w:br/>
      </w:r>
      <w:r>
        <w:rPr>
          <w:lang w:eastAsia="zh-CN"/>
        </w:rPr>
        <w:br/>
        <w:t xml:space="preserve">  </w:t>
      </w:r>
      <w:r>
        <w:rPr>
          <w:lang w:eastAsia="zh-CN"/>
        </w:rPr>
        <w:t>负载均衡如何实现；</w:t>
      </w:r>
      <w:r>
        <w:rPr>
          <w:lang w:eastAsia="zh-CN"/>
        </w:rPr>
        <w:t xml:space="preserve">  </w:t>
      </w:r>
      <w:r>
        <w:rPr>
          <w:lang w:eastAsia="zh-CN"/>
        </w:rPr>
        <w:br/>
        <w:t xml:space="preserve">  </w:t>
      </w:r>
      <w:r>
        <w:rPr>
          <w:lang w:eastAsia="zh-CN"/>
        </w:rPr>
        <w:t>服务治理如何实现？熔断降级，限流。</w:t>
      </w:r>
      <w:r>
        <w:rPr>
          <w:lang w:eastAsia="zh-CN"/>
        </w:rPr>
        <w:t xml:space="preserve">  </w:t>
      </w:r>
      <w:r>
        <w:rPr>
          <w:lang w:eastAsia="zh-CN"/>
        </w:rPr>
        <w:br/>
        <w:t xml:space="preserve">  </w:t>
      </w:r>
      <w:proofErr w:type="spellStart"/>
      <w:r>
        <w:rPr>
          <w:lang w:eastAsia="zh-CN"/>
        </w:rPr>
        <w:t>hashmap</w:t>
      </w:r>
      <w:proofErr w:type="spellEnd"/>
      <w:r>
        <w:rPr>
          <w:lang w:eastAsia="zh-CN"/>
        </w:rPr>
        <w:t>、</w:t>
      </w:r>
      <w:proofErr w:type="spellStart"/>
      <w:r>
        <w:rPr>
          <w:lang w:eastAsia="zh-CN"/>
        </w:rPr>
        <w:t>concurrentHashMap</w:t>
      </w:r>
      <w:proofErr w:type="spellEnd"/>
      <w:r>
        <w:rPr>
          <w:lang w:eastAsia="zh-CN"/>
        </w:rPr>
        <w:t>，</w:t>
      </w:r>
      <w:r>
        <w:rPr>
          <w:lang w:eastAsia="zh-CN"/>
        </w:rPr>
        <w:t>lock</w:t>
      </w:r>
      <w:r>
        <w:rPr>
          <w:lang w:eastAsia="zh-CN"/>
        </w:rPr>
        <w:t>和</w:t>
      </w:r>
      <w:r>
        <w:rPr>
          <w:lang w:eastAsia="zh-CN"/>
        </w:rPr>
        <w:t>synchronized</w:t>
      </w:r>
      <w:r>
        <w:rPr>
          <w:lang w:eastAsia="zh-CN"/>
        </w:rPr>
        <w:t>的区别？</w:t>
      </w:r>
      <w:r>
        <w:rPr>
          <w:lang w:eastAsia="zh-CN"/>
        </w:rPr>
        <w:t xml:space="preserve">  </w:t>
      </w:r>
      <w:r>
        <w:rPr>
          <w:lang w:eastAsia="zh-CN"/>
        </w:rPr>
        <w:br/>
        <w:t xml:space="preserve">  (</w:t>
      </w:r>
      <w:r>
        <w:rPr>
          <w:lang w:eastAsia="zh-CN"/>
        </w:rPr>
        <w:t>项目相关</w:t>
      </w:r>
      <w:r>
        <w:rPr>
          <w:lang w:eastAsia="zh-CN"/>
        </w:rPr>
        <w:t>)</w:t>
      </w:r>
      <w:r>
        <w:rPr>
          <w:lang w:eastAsia="zh-CN"/>
        </w:rPr>
        <w:t>影子库方案？</w:t>
      </w:r>
      <w:r>
        <w:rPr>
          <w:lang w:eastAsia="zh-CN"/>
        </w:rPr>
        <w:t xml:space="preserve">  </w:t>
      </w:r>
      <w:r>
        <w:rPr>
          <w:lang w:eastAsia="zh-CN"/>
        </w:rPr>
        <w:br/>
        <w:t xml:space="preserve">  </w:t>
      </w:r>
      <w:r>
        <w:rPr>
          <w:lang w:eastAsia="zh-CN"/>
        </w:rPr>
        <w:t>如何学习的？书籍、博客、哪些书籍、</w:t>
      </w:r>
      <w:r>
        <w:rPr>
          <w:lang w:eastAsia="zh-CN"/>
        </w:rPr>
        <w:t>w3c</w:t>
      </w:r>
      <w:r>
        <w:rPr>
          <w:lang w:eastAsia="zh-CN"/>
        </w:rPr>
        <w:t>、代码规范</w:t>
      </w:r>
      <w:r>
        <w:rPr>
          <w:lang w:eastAsia="zh-CN"/>
        </w:rPr>
        <w:t xml:space="preserve">  </w:t>
      </w:r>
      <w:r>
        <w:rPr>
          <w:lang w:eastAsia="zh-CN"/>
        </w:rPr>
        <w:br/>
        <w:t xml:space="preserve">  </w:t>
      </w:r>
      <w:r>
        <w:rPr>
          <w:lang w:eastAsia="zh-CN"/>
        </w:rPr>
        <w:t>脑筋急转弯：</w:t>
      </w:r>
      <w:r>
        <w:rPr>
          <w:lang w:eastAsia="zh-CN"/>
        </w:rPr>
        <w:t>50%</w:t>
      </w:r>
      <w:r>
        <w:rPr>
          <w:lang w:eastAsia="zh-CN"/>
        </w:rPr>
        <w:t>喜欢篮球</w:t>
      </w:r>
      <w:r>
        <w:rPr>
          <w:lang w:eastAsia="zh-CN"/>
        </w:rPr>
        <w:t>,60%</w:t>
      </w:r>
      <w:r>
        <w:rPr>
          <w:lang w:eastAsia="zh-CN"/>
        </w:rPr>
        <w:t>喜欢排球</w:t>
      </w:r>
      <w:r>
        <w:rPr>
          <w:lang w:eastAsia="zh-CN"/>
        </w:rPr>
        <w:t>,70%</w:t>
      </w:r>
      <w:r>
        <w:rPr>
          <w:lang w:eastAsia="zh-CN"/>
        </w:rPr>
        <w:t>喜欢羽毛球，喜欢篮球且喜欢排球占多少？</w:t>
      </w:r>
      <w:r>
        <w:rPr>
          <w:lang w:eastAsia="zh-CN"/>
        </w:rPr>
        <w:t xml:space="preserve">  </w:t>
      </w:r>
      <w:r>
        <w:rPr>
          <w:lang w:eastAsia="zh-CN"/>
        </w:rPr>
        <w:br/>
        <w:t xml:space="preserve">  </w:t>
      </w:r>
      <w:r>
        <w:rPr>
          <w:lang w:eastAsia="zh-CN"/>
        </w:rPr>
        <w:t>缓存穿透如何解决？布隆选择器介绍下</w:t>
      </w:r>
      <w:r>
        <w:rPr>
          <w:lang w:eastAsia="zh-CN"/>
        </w:rPr>
        <w:t xml:space="preserve">  </w:t>
      </w:r>
      <w:r>
        <w:rPr>
          <w:lang w:eastAsia="zh-CN"/>
        </w:rPr>
        <w:br/>
        <w:t xml:space="preserve">  DNS</w:t>
      </w:r>
      <w:r>
        <w:rPr>
          <w:lang w:eastAsia="zh-CN"/>
        </w:rPr>
        <w:t>的递归和动态规划的区别</w:t>
      </w:r>
      <w:r>
        <w:rPr>
          <w:lang w:eastAsia="zh-CN"/>
        </w:rPr>
        <w:t xml:space="preserve">?  </w:t>
      </w:r>
      <w:r>
        <w:rPr>
          <w:lang w:eastAsia="zh-CN"/>
        </w:rPr>
        <w:br/>
        <w:t xml:space="preserve">  </w:t>
      </w:r>
      <w:r>
        <w:rPr>
          <w:lang w:eastAsia="zh-CN"/>
        </w:rPr>
        <w:t>如何实现负载均衡？</w:t>
      </w:r>
      <w:r>
        <w:rPr>
          <w:lang w:eastAsia="zh-CN"/>
        </w:rPr>
        <w:t xml:space="preserve">  </w:t>
      </w:r>
      <w:r>
        <w:rPr>
          <w:lang w:eastAsia="zh-CN"/>
        </w:rPr>
        <w:br/>
        <w:t xml:space="preserve">  </w:t>
      </w:r>
      <w:r>
        <w:rPr>
          <w:lang w:eastAsia="zh-CN"/>
        </w:rPr>
        <w:t>三次握手如果最后一次没有成功的话，服务端会怎么处理？除了过期时间还有什么？不安全</w:t>
      </w:r>
      <w:r>
        <w:rPr>
          <w:lang w:eastAsia="zh-CN"/>
        </w:rPr>
        <w:t xml:space="preserve">  </w:t>
      </w:r>
      <w:r>
        <w:rPr>
          <w:lang w:eastAsia="zh-CN"/>
        </w:rPr>
        <w:br/>
      </w:r>
      <w:r>
        <w:rPr>
          <w:lang w:eastAsia="zh-CN"/>
        </w:rPr>
        <w:br/>
      </w:r>
      <w:r>
        <w:rPr>
          <w:lang w:eastAsia="zh-CN"/>
        </w:rPr>
        <w:br/>
        <w:t xml:space="preserve"> HR</w:t>
      </w:r>
      <w:r>
        <w:rPr>
          <w:lang w:eastAsia="zh-CN"/>
        </w:rPr>
        <w:t>面</w:t>
      </w:r>
      <w:r>
        <w:rPr>
          <w:lang w:eastAsia="zh-CN"/>
        </w:rPr>
        <w:t>(40</w:t>
      </w:r>
      <w:r>
        <w:rPr>
          <w:lang w:eastAsia="zh-CN"/>
        </w:rPr>
        <w:t>分钟</w:t>
      </w:r>
      <w:r>
        <w:rPr>
          <w:lang w:eastAsia="zh-CN"/>
        </w:rPr>
        <w:t>)</w:t>
      </w:r>
      <w:r>
        <w:rPr>
          <w:lang w:eastAsia="zh-CN"/>
        </w:rPr>
        <w:br/>
      </w:r>
      <w:r>
        <w:rPr>
          <w:lang w:eastAsia="zh-CN"/>
        </w:rPr>
        <w:br/>
      </w:r>
      <w:r>
        <w:rPr>
          <w:lang w:eastAsia="zh-CN"/>
        </w:rPr>
        <w:br/>
        <w:t xml:space="preserve"> </w:t>
      </w:r>
      <w:r>
        <w:rPr>
          <w:lang w:eastAsia="zh-CN"/>
        </w:rPr>
        <w:br/>
        <w:t>1.</w:t>
      </w:r>
      <w:r>
        <w:rPr>
          <w:lang w:eastAsia="zh-CN"/>
        </w:rPr>
        <w:t>自我介绍</w:t>
      </w:r>
      <w:r>
        <w:rPr>
          <w:lang w:eastAsia="zh-CN"/>
        </w:rPr>
        <w:br/>
      </w:r>
      <w:r>
        <w:rPr>
          <w:lang w:eastAsia="zh-CN"/>
        </w:rPr>
        <w:br/>
        <w:t xml:space="preserve">  2.</w:t>
      </w:r>
      <w:r>
        <w:rPr>
          <w:lang w:eastAsia="zh-CN"/>
        </w:rPr>
        <w:t>为什么选择腾讯？</w:t>
      </w:r>
      <w:r>
        <w:rPr>
          <w:lang w:eastAsia="zh-CN"/>
        </w:rPr>
        <w:t xml:space="preserve"> </w:t>
      </w:r>
      <w:r>
        <w:rPr>
          <w:lang w:eastAsia="zh-CN"/>
        </w:rPr>
        <w:br/>
        <w:t xml:space="preserve">  3.</w:t>
      </w:r>
      <w:r>
        <w:rPr>
          <w:lang w:eastAsia="zh-CN"/>
        </w:rPr>
        <w:t>你在学校的经历？</w:t>
      </w:r>
      <w:r>
        <w:rPr>
          <w:lang w:eastAsia="zh-CN"/>
        </w:rPr>
        <w:t xml:space="preserve"> </w:t>
      </w:r>
      <w:r>
        <w:rPr>
          <w:lang w:eastAsia="zh-CN"/>
        </w:rPr>
        <w:br/>
        <w:t xml:space="preserve">  4.</w:t>
      </w:r>
      <w:r>
        <w:rPr>
          <w:lang w:eastAsia="zh-CN"/>
        </w:rPr>
        <w:t>你的爱好？</w:t>
      </w:r>
      <w:r>
        <w:rPr>
          <w:lang w:eastAsia="zh-CN"/>
        </w:rPr>
        <w:t xml:space="preserve"> </w:t>
      </w:r>
      <w:r>
        <w:rPr>
          <w:lang w:eastAsia="zh-CN"/>
        </w:rPr>
        <w:br/>
        <w:t xml:space="preserve">  5.</w:t>
      </w:r>
      <w:r>
        <w:rPr>
          <w:lang w:eastAsia="zh-CN"/>
        </w:rPr>
        <w:t>上一份实习经历带给你的东西</w:t>
      </w:r>
      <w:r>
        <w:rPr>
          <w:lang w:eastAsia="zh-CN"/>
        </w:rPr>
        <w:t xml:space="preserve"> </w:t>
      </w:r>
      <w:r>
        <w:rPr>
          <w:lang w:eastAsia="zh-CN"/>
        </w:rPr>
        <w:br/>
        <w:t xml:space="preserve">  6.</w:t>
      </w:r>
      <w:r>
        <w:rPr>
          <w:lang w:eastAsia="zh-CN"/>
        </w:rPr>
        <w:t>你能给这个团队做什么</w:t>
      </w:r>
      <w:r>
        <w:rPr>
          <w:lang w:eastAsia="zh-CN"/>
        </w:rPr>
        <w:t xml:space="preserve"> </w:t>
      </w:r>
      <w:r>
        <w:rPr>
          <w:lang w:eastAsia="zh-CN"/>
        </w:rPr>
        <w:br/>
        <w:t xml:space="preserve">  7.</w:t>
      </w:r>
      <w:r>
        <w:rPr>
          <w:lang w:eastAsia="zh-CN"/>
        </w:rPr>
        <w:t>你相比较其他人，你的优势</w:t>
      </w:r>
      <w:r>
        <w:rPr>
          <w:lang w:eastAsia="zh-CN"/>
        </w:rPr>
        <w:t xml:space="preserve"> </w:t>
      </w:r>
      <w:r>
        <w:rPr>
          <w:lang w:eastAsia="zh-CN"/>
        </w:rPr>
        <w:br/>
        <w:t xml:space="preserve">  8.</w:t>
      </w:r>
      <w:r>
        <w:rPr>
          <w:lang w:eastAsia="zh-CN"/>
        </w:rPr>
        <w:t>你相比较其他人，你的劣势，你需要改进的点</w:t>
      </w:r>
      <w:r>
        <w:rPr>
          <w:lang w:eastAsia="zh-CN"/>
        </w:rPr>
        <w:t xml:space="preserve"> </w:t>
      </w:r>
      <w:r>
        <w:rPr>
          <w:lang w:eastAsia="zh-CN"/>
        </w:rPr>
        <w:br/>
        <w:t xml:space="preserve">  9.</w:t>
      </w:r>
      <w:r>
        <w:rPr>
          <w:lang w:eastAsia="zh-CN"/>
        </w:rPr>
        <w:t>投其他几个公司，相比腾讯你觉得之间的不同</w:t>
      </w:r>
      <w:r>
        <w:rPr>
          <w:lang w:eastAsia="zh-CN"/>
        </w:rPr>
        <w:t xml:space="preserve"> </w:t>
      </w:r>
      <w:r>
        <w:rPr>
          <w:lang w:eastAsia="zh-CN"/>
        </w:rPr>
        <w:br/>
        <w:t xml:space="preserve">  10.</w:t>
      </w:r>
      <w:r>
        <w:rPr>
          <w:lang w:eastAsia="zh-CN"/>
        </w:rPr>
        <w:t>评价一下你之前的面试官，挨个说。</w:t>
      </w:r>
      <w:r>
        <w:rPr>
          <w:lang w:eastAsia="zh-CN"/>
        </w:rPr>
        <w:t xml:space="preserve"> </w:t>
      </w:r>
      <w:r>
        <w:rPr>
          <w:lang w:eastAsia="zh-CN"/>
        </w:rPr>
        <w:br/>
      </w:r>
      <w:r>
        <w:rPr>
          <w:lang w:eastAsia="zh-CN"/>
        </w:rPr>
        <w:lastRenderedPageBreak/>
        <w:t xml:space="preserve">  11.</w:t>
      </w:r>
      <w:r>
        <w:rPr>
          <w:lang w:eastAsia="zh-CN"/>
        </w:rPr>
        <w:t>你的实习时间多久？</w:t>
      </w:r>
      <w:r>
        <w:rPr>
          <w:lang w:eastAsia="zh-CN"/>
        </w:rPr>
        <w:t xml:space="preserve"> </w:t>
      </w:r>
      <w:r>
        <w:rPr>
          <w:lang w:eastAsia="zh-CN"/>
        </w:rPr>
        <w:br/>
        <w:t xml:space="preserve">  12.</w:t>
      </w:r>
      <w:r>
        <w:rPr>
          <w:lang w:eastAsia="zh-CN"/>
        </w:rPr>
        <w:t>说一下你面试过程中最深的一个技术点，你回答的很好的一个</w:t>
      </w:r>
      <w:r>
        <w:rPr>
          <w:lang w:eastAsia="zh-CN"/>
        </w:rPr>
        <w:t xml:space="preserve"> </w:t>
      </w:r>
      <w:r>
        <w:rPr>
          <w:lang w:eastAsia="zh-CN"/>
        </w:rPr>
        <w:br/>
        <w:t xml:space="preserve">  13.</w:t>
      </w:r>
      <w:r>
        <w:rPr>
          <w:lang w:eastAsia="zh-CN"/>
        </w:rPr>
        <w:t>你选择的工作城市，是否投递了其他公司，现在的状态</w:t>
      </w:r>
      <w:r>
        <w:rPr>
          <w:lang w:eastAsia="zh-CN"/>
        </w:rPr>
        <w:t xml:space="preserve"> </w:t>
      </w:r>
      <w:r>
        <w:rPr>
          <w:lang w:eastAsia="zh-CN"/>
        </w:rPr>
        <w:br/>
        <w:t xml:space="preserve">  14.</w:t>
      </w:r>
      <w:r>
        <w:rPr>
          <w:lang w:eastAsia="zh-CN"/>
        </w:rPr>
        <w:t>是否单身，你眼中的腾讯</w:t>
      </w:r>
      <w:r>
        <w:rPr>
          <w:lang w:eastAsia="zh-CN"/>
        </w:rPr>
        <w:t xml:space="preserve"> </w:t>
      </w:r>
      <w:r>
        <w:rPr>
          <w:lang w:eastAsia="zh-CN"/>
        </w:rPr>
        <w:br/>
        <w:t xml:space="preserve">  15.</w:t>
      </w:r>
      <w:r>
        <w:rPr>
          <w:lang w:eastAsia="zh-CN"/>
        </w:rPr>
        <w:t>用一句话评价你可以得到这份岗位的原因</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阿里钉钉：</w:t>
      </w:r>
      <w:r>
        <w:rPr>
          <w:lang w:eastAsia="zh-CN"/>
        </w:rPr>
        <w:t xml:space="preserve"> </w:t>
      </w:r>
      <w:r>
        <w:rPr>
          <w:lang w:eastAsia="zh-CN"/>
        </w:rPr>
        <w:br/>
      </w:r>
      <w:r>
        <w:rPr>
          <w:lang w:eastAsia="zh-CN"/>
        </w:rPr>
        <w:br/>
        <w:t xml:space="preserve"> </w:t>
      </w:r>
      <w:r>
        <w:rPr>
          <w:lang w:eastAsia="zh-CN"/>
        </w:rPr>
        <w:t>一面</w:t>
      </w:r>
      <w:r>
        <w:rPr>
          <w:lang w:eastAsia="zh-CN"/>
        </w:rPr>
        <w:t xml:space="preserve">(1h) </w:t>
      </w:r>
      <w:r>
        <w:rPr>
          <w:lang w:eastAsia="zh-CN"/>
        </w:rPr>
        <w:br/>
      </w:r>
      <w:r>
        <w:rPr>
          <w:lang w:eastAsia="zh-CN"/>
        </w:rPr>
        <w:br/>
      </w:r>
      <w:r>
        <w:rPr>
          <w:lang w:eastAsia="zh-CN"/>
        </w:rPr>
        <w:br/>
      </w:r>
      <w:r>
        <w:rPr>
          <w:lang w:eastAsia="zh-CN"/>
        </w:rPr>
        <w:br/>
      </w:r>
      <w:r>
        <w:rPr>
          <w:lang w:eastAsia="zh-CN"/>
        </w:rPr>
        <w:t>介绍下项目，挨个介绍，做了什么，难点是什么？对哪一领域比较感兴趣，项目的细节；</w:t>
      </w:r>
      <w:r>
        <w:rPr>
          <w:lang w:eastAsia="zh-CN"/>
        </w:rPr>
        <w:br/>
        <w:t xml:space="preserve"> </w:t>
      </w:r>
      <w:r>
        <w:rPr>
          <w:lang w:eastAsia="zh-CN"/>
        </w:rPr>
        <w:br/>
      </w:r>
      <w:r>
        <w:rPr>
          <w:lang w:eastAsia="zh-CN"/>
        </w:rPr>
        <w:br/>
      </w:r>
      <w:r>
        <w:rPr>
          <w:lang w:eastAsia="zh-CN"/>
        </w:rPr>
        <w:br/>
      </w:r>
      <w:r>
        <w:rPr>
          <w:lang w:eastAsia="zh-CN"/>
        </w:rPr>
        <w:t>介绍下分布式锁实现方式有哪些，</w:t>
      </w:r>
      <w:proofErr w:type="spellStart"/>
      <w:r>
        <w:rPr>
          <w:lang w:eastAsia="zh-CN"/>
        </w:rPr>
        <w:t>setnx</w:t>
      </w:r>
      <w:proofErr w:type="spellEnd"/>
      <w:r>
        <w:rPr>
          <w:lang w:eastAsia="zh-CN"/>
        </w:rPr>
        <w:t>存在的问题</w:t>
      </w:r>
      <w:r>
        <w:rPr>
          <w:lang w:eastAsia="zh-CN"/>
        </w:rPr>
        <w:br/>
        <w:t xml:space="preserve"> </w:t>
      </w:r>
      <w:r>
        <w:rPr>
          <w:lang w:eastAsia="zh-CN"/>
        </w:rPr>
        <w:br/>
        <w:t xml:space="preserve">  </w:t>
      </w:r>
      <w:proofErr w:type="spellStart"/>
      <w:r>
        <w:rPr>
          <w:lang w:eastAsia="zh-CN"/>
        </w:rPr>
        <w:t>jvm</w:t>
      </w:r>
      <w:proofErr w:type="spellEnd"/>
      <w:r>
        <w:rPr>
          <w:lang w:eastAsia="zh-CN"/>
        </w:rPr>
        <w:t>新的垃圾回收算法，除了标记清除，复制，标记整理，分代整理之外还有哪些</w:t>
      </w:r>
      <w:r>
        <w:rPr>
          <w:lang w:eastAsia="zh-CN"/>
        </w:rPr>
        <w:t xml:space="preserve">  </w:t>
      </w:r>
      <w:r>
        <w:rPr>
          <w:lang w:eastAsia="zh-CN"/>
        </w:rPr>
        <w:br/>
        <w:t xml:space="preserve">  </w:t>
      </w:r>
      <w:r>
        <w:rPr>
          <w:lang w:eastAsia="zh-CN"/>
        </w:rPr>
        <w:t>分布式如何获取唯一</w:t>
      </w:r>
      <w:r>
        <w:rPr>
          <w:lang w:eastAsia="zh-CN"/>
        </w:rPr>
        <w:t xml:space="preserve">ID  </w:t>
      </w:r>
      <w:r>
        <w:rPr>
          <w:lang w:eastAsia="zh-CN"/>
        </w:rPr>
        <w:br/>
        <w:t xml:space="preserve">  </w:t>
      </w:r>
      <w:proofErr w:type="spellStart"/>
      <w:r>
        <w:rPr>
          <w:lang w:eastAsia="zh-CN"/>
        </w:rPr>
        <w:t>jvm</w:t>
      </w:r>
      <w:proofErr w:type="spellEnd"/>
      <w:r>
        <w:rPr>
          <w:lang w:eastAsia="zh-CN"/>
        </w:rPr>
        <w:t xml:space="preserve"> </w:t>
      </w:r>
      <w:proofErr w:type="spellStart"/>
      <w:r>
        <w:rPr>
          <w:lang w:eastAsia="zh-CN"/>
        </w:rPr>
        <w:t>gc</w:t>
      </w:r>
      <w:proofErr w:type="spellEnd"/>
      <w:r>
        <w:rPr>
          <w:lang w:eastAsia="zh-CN"/>
        </w:rPr>
        <w:t>的了解，让你自己介绍，然后问的很细</w:t>
      </w:r>
      <w:r>
        <w:rPr>
          <w:lang w:eastAsia="zh-CN"/>
        </w:rPr>
        <w:t xml:space="preserve">  </w:t>
      </w:r>
      <w:r>
        <w:rPr>
          <w:lang w:eastAsia="zh-CN"/>
        </w:rPr>
        <w:br/>
        <w:t xml:space="preserve">  </w:t>
      </w:r>
      <w:proofErr w:type="spellStart"/>
      <w:r>
        <w:rPr>
          <w:lang w:eastAsia="zh-CN"/>
        </w:rPr>
        <w:t>threadLocal</w:t>
      </w:r>
      <w:proofErr w:type="spellEnd"/>
      <w:r>
        <w:rPr>
          <w:lang w:eastAsia="zh-CN"/>
        </w:rPr>
        <w:t>的</w:t>
      </w:r>
      <w:r>
        <w:rPr>
          <w:lang w:eastAsia="zh-CN"/>
        </w:rPr>
        <w:t>key</w:t>
      </w:r>
      <w:r>
        <w:rPr>
          <w:lang w:eastAsia="zh-CN"/>
        </w:rPr>
        <w:t>和</w:t>
      </w:r>
      <w:r>
        <w:rPr>
          <w:lang w:eastAsia="zh-CN"/>
        </w:rPr>
        <w:t>value</w:t>
      </w:r>
      <w:r>
        <w:rPr>
          <w:lang w:eastAsia="zh-CN"/>
        </w:rPr>
        <w:t>分别是什么？</w:t>
      </w:r>
      <w:r>
        <w:rPr>
          <w:lang w:eastAsia="zh-CN"/>
        </w:rPr>
        <w:t xml:space="preserve">  </w:t>
      </w:r>
      <w:r>
        <w:rPr>
          <w:lang w:eastAsia="zh-CN"/>
        </w:rPr>
        <w:br/>
        <w:t xml:space="preserve">  </w:t>
      </w:r>
      <w:r>
        <w:rPr>
          <w:lang w:eastAsia="zh-CN"/>
        </w:rPr>
        <w:t>代码：层次打印树</w:t>
      </w:r>
      <w:r>
        <w:rPr>
          <w:lang w:eastAsia="zh-CN"/>
        </w:rPr>
        <w:t xml:space="preserve">  </w:t>
      </w:r>
      <w:r>
        <w:rPr>
          <w:lang w:eastAsia="zh-CN"/>
        </w:rPr>
        <w:br/>
      </w:r>
      <w:r>
        <w:rPr>
          <w:lang w:eastAsia="zh-CN"/>
        </w:rPr>
        <w:br/>
        <w:t xml:space="preserve"> </w:t>
      </w:r>
      <w:r>
        <w:rPr>
          <w:lang w:eastAsia="zh-CN"/>
        </w:rPr>
        <w:t>二面</w:t>
      </w:r>
      <w:r>
        <w:rPr>
          <w:lang w:eastAsia="zh-CN"/>
        </w:rPr>
        <w:t>(1h)</w:t>
      </w:r>
      <w:r>
        <w:rPr>
          <w:lang w:eastAsia="zh-CN"/>
        </w:rPr>
        <w:t>：</w:t>
      </w:r>
      <w:r>
        <w:rPr>
          <w:lang w:eastAsia="zh-CN"/>
        </w:rPr>
        <w:t xml:space="preserve"> </w:t>
      </w:r>
      <w:r>
        <w:rPr>
          <w:lang w:eastAsia="zh-CN"/>
        </w:rPr>
        <w:br/>
        <w:t xml:space="preserve"> 1</w:t>
      </w:r>
      <w:r>
        <w:rPr>
          <w:lang w:eastAsia="zh-CN"/>
        </w:rPr>
        <w:t>、各种优化</w:t>
      </w:r>
      <w:r>
        <w:rPr>
          <w:lang w:eastAsia="zh-CN"/>
        </w:rPr>
        <w:t>(</w:t>
      </w:r>
      <w:r>
        <w:rPr>
          <w:lang w:eastAsia="zh-CN"/>
        </w:rPr>
        <w:t>加入让你写的是</w:t>
      </w:r>
      <w:r>
        <w:rPr>
          <w:lang w:eastAsia="zh-CN"/>
        </w:rPr>
        <w:t>API</w:t>
      </w:r>
      <w:r>
        <w:rPr>
          <w:lang w:eastAsia="zh-CN"/>
        </w:rPr>
        <w:t>，考虑各种边界值</w:t>
      </w:r>
      <w:r>
        <w:rPr>
          <w:lang w:eastAsia="zh-CN"/>
        </w:rPr>
        <w:t xml:space="preserve">) </w:t>
      </w:r>
      <w:r>
        <w:rPr>
          <w:lang w:eastAsia="zh-CN"/>
        </w:rPr>
        <w:br/>
        <w:t xml:space="preserve"> // </w:t>
      </w:r>
      <w:proofErr w:type="spellStart"/>
      <w:r>
        <w:rPr>
          <w:lang w:eastAsia="zh-CN"/>
        </w:rPr>
        <w:t>atoi</w:t>
      </w:r>
      <w:proofErr w:type="spellEnd"/>
      <w:r>
        <w:rPr>
          <w:lang w:eastAsia="zh-CN"/>
        </w:rPr>
        <w:t xml:space="preserve">("1000", 10) == 1000 // </w:t>
      </w:r>
      <w:proofErr w:type="spellStart"/>
      <w:r>
        <w:rPr>
          <w:lang w:eastAsia="zh-CN"/>
        </w:rPr>
        <w:t>atoi</w:t>
      </w:r>
      <w:proofErr w:type="spellEnd"/>
      <w:r>
        <w:rPr>
          <w:lang w:eastAsia="zh-CN"/>
        </w:rPr>
        <w:t xml:space="preserve">("A", 12) == 10 // </w:t>
      </w:r>
      <w:proofErr w:type="spellStart"/>
      <w:r>
        <w:rPr>
          <w:lang w:eastAsia="zh-CN"/>
        </w:rPr>
        <w:t>atoi</w:t>
      </w:r>
      <w:proofErr w:type="spellEnd"/>
      <w:r>
        <w:rPr>
          <w:lang w:eastAsia="zh-CN"/>
        </w:rPr>
        <w:t xml:space="preserve">("10", 4) == 4 </w:t>
      </w:r>
      <w:r>
        <w:rPr>
          <w:lang w:eastAsia="zh-CN"/>
        </w:rPr>
        <w:br/>
        <w:t xml:space="preserve"> 2</w:t>
      </w:r>
      <w:r>
        <w:rPr>
          <w:lang w:eastAsia="zh-CN"/>
        </w:rPr>
        <w:t>、智力题</w:t>
      </w:r>
      <w:r>
        <w:rPr>
          <w:lang w:eastAsia="zh-CN"/>
        </w:rPr>
        <w:t xml:space="preserve"> </w:t>
      </w:r>
      <w:r>
        <w:rPr>
          <w:lang w:eastAsia="zh-CN"/>
        </w:rPr>
        <w:br/>
        <w:t xml:space="preserve"> </w:t>
      </w:r>
      <w:r>
        <w:rPr>
          <w:lang w:eastAsia="zh-CN"/>
        </w:rPr>
        <w:t>数据源：</w:t>
      </w:r>
      <w:r>
        <w:rPr>
          <w:lang w:eastAsia="zh-CN"/>
        </w:rPr>
        <w:t xml:space="preserve">1 1 2 2 3 3 4 4 </w:t>
      </w:r>
      <w:r>
        <w:rPr>
          <w:lang w:eastAsia="zh-CN"/>
        </w:rPr>
        <w:br/>
      </w:r>
      <w:r>
        <w:rPr>
          <w:lang w:eastAsia="zh-CN"/>
        </w:rPr>
        <w:br/>
      </w:r>
      <w:r>
        <w:rPr>
          <w:lang w:eastAsia="zh-CN"/>
        </w:rPr>
        <w:t>要求两个</w:t>
      </w:r>
      <w:r>
        <w:rPr>
          <w:lang w:eastAsia="zh-CN"/>
        </w:rPr>
        <w:t>1</w:t>
      </w:r>
      <w:r>
        <w:rPr>
          <w:lang w:eastAsia="zh-CN"/>
        </w:rPr>
        <w:t>之间有</w:t>
      </w:r>
      <w:r>
        <w:rPr>
          <w:lang w:eastAsia="zh-CN"/>
        </w:rPr>
        <w:t>1</w:t>
      </w:r>
      <w:r>
        <w:rPr>
          <w:lang w:eastAsia="zh-CN"/>
        </w:rPr>
        <w:t>个数，两个</w:t>
      </w:r>
      <w:r>
        <w:rPr>
          <w:lang w:eastAsia="zh-CN"/>
        </w:rPr>
        <w:t>2</w:t>
      </w:r>
      <w:r>
        <w:rPr>
          <w:lang w:eastAsia="zh-CN"/>
        </w:rPr>
        <w:t>之间有</w:t>
      </w:r>
      <w:r>
        <w:rPr>
          <w:lang w:eastAsia="zh-CN"/>
        </w:rPr>
        <w:t>2</w:t>
      </w:r>
      <w:r>
        <w:rPr>
          <w:lang w:eastAsia="zh-CN"/>
        </w:rPr>
        <w:t>个数，两个</w:t>
      </w:r>
      <w:r>
        <w:rPr>
          <w:lang w:eastAsia="zh-CN"/>
        </w:rPr>
        <w:t>3</w:t>
      </w:r>
      <w:r>
        <w:rPr>
          <w:lang w:eastAsia="zh-CN"/>
        </w:rPr>
        <w:t>之间有</w:t>
      </w:r>
      <w:r>
        <w:rPr>
          <w:lang w:eastAsia="zh-CN"/>
        </w:rPr>
        <w:t>3</w:t>
      </w:r>
      <w:r>
        <w:rPr>
          <w:lang w:eastAsia="zh-CN"/>
        </w:rPr>
        <w:t>个数，两个</w:t>
      </w:r>
      <w:r>
        <w:rPr>
          <w:lang w:eastAsia="zh-CN"/>
        </w:rPr>
        <w:t>4</w:t>
      </w:r>
      <w:r>
        <w:rPr>
          <w:lang w:eastAsia="zh-CN"/>
        </w:rPr>
        <w:t>之间有</w:t>
      </w:r>
      <w:r>
        <w:rPr>
          <w:lang w:eastAsia="zh-CN"/>
        </w:rPr>
        <w:t>4</w:t>
      </w:r>
      <w:r>
        <w:rPr>
          <w:lang w:eastAsia="zh-CN"/>
        </w:rPr>
        <w:t>个数</w:t>
      </w:r>
      <w:r>
        <w:rPr>
          <w:lang w:eastAsia="zh-CN"/>
        </w:rPr>
        <w:br/>
      </w:r>
      <w:r>
        <w:rPr>
          <w:lang w:eastAsia="zh-CN"/>
        </w:rPr>
        <w:br/>
      </w:r>
      <w:r>
        <w:rPr>
          <w:lang w:eastAsia="zh-CN"/>
        </w:rPr>
        <w:lastRenderedPageBreak/>
        <w:br/>
      </w:r>
      <w:r>
        <w:rPr>
          <w:lang w:eastAsia="zh-CN"/>
        </w:rPr>
        <w:br/>
      </w:r>
      <w:r>
        <w:rPr>
          <w:lang w:eastAsia="zh-CN"/>
        </w:rPr>
        <w:t>打印数字的组合</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三面交叉</w:t>
      </w:r>
      <w:r>
        <w:rPr>
          <w:lang w:eastAsia="zh-CN"/>
        </w:rPr>
        <w:t>(50</w:t>
      </w:r>
      <w:r>
        <w:rPr>
          <w:lang w:eastAsia="zh-CN"/>
        </w:rPr>
        <w:t>分钟</w:t>
      </w:r>
      <w:r>
        <w:rPr>
          <w:lang w:eastAsia="zh-CN"/>
        </w:rPr>
        <w:t>)</w:t>
      </w:r>
      <w:r>
        <w:rPr>
          <w:lang w:eastAsia="zh-CN"/>
        </w:rPr>
        <w:t>：</w:t>
      </w:r>
      <w:r>
        <w:rPr>
          <w:lang w:eastAsia="zh-CN"/>
        </w:rPr>
        <w:br/>
      </w:r>
      <w:r>
        <w:rPr>
          <w:lang w:eastAsia="zh-CN"/>
        </w:rPr>
        <w:br/>
      </w:r>
      <w:r>
        <w:rPr>
          <w:lang w:eastAsia="zh-CN"/>
        </w:rPr>
        <w:br/>
        <w:t xml:space="preserve">  </w:t>
      </w:r>
      <w:r>
        <w:rPr>
          <w:lang w:eastAsia="zh-CN"/>
        </w:rPr>
        <w:t>完全问的项目细节，自己的工作，学到的东西；</w:t>
      </w:r>
      <w:r>
        <w:rPr>
          <w:lang w:eastAsia="zh-CN"/>
        </w:rPr>
        <w:t xml:space="preserve"> </w:t>
      </w:r>
      <w:r>
        <w:rPr>
          <w:lang w:eastAsia="zh-CN"/>
        </w:rPr>
        <w:br/>
      </w:r>
      <w:r>
        <w:rPr>
          <w:lang w:eastAsia="zh-CN"/>
        </w:rPr>
        <w:br/>
      </w:r>
      <w:r>
        <w:rPr>
          <w:lang w:eastAsia="zh-CN"/>
        </w:rPr>
        <w:br/>
        <w:t xml:space="preserve">  </w:t>
      </w:r>
      <w:r>
        <w:rPr>
          <w:lang w:eastAsia="zh-CN"/>
        </w:rPr>
        <w:t>侧重与项目和产品方面的能力，面试官说；</w:t>
      </w:r>
      <w:r>
        <w:rPr>
          <w:lang w:eastAsia="zh-CN"/>
        </w:rPr>
        <w:t xml:space="preserve"> </w:t>
      </w:r>
      <w:r>
        <w:rPr>
          <w:lang w:eastAsia="zh-CN"/>
        </w:rPr>
        <w:br/>
      </w:r>
      <w:r>
        <w:rPr>
          <w:lang w:eastAsia="zh-CN"/>
        </w:rPr>
        <w:br/>
      </w:r>
      <w:r>
        <w:rPr>
          <w:lang w:eastAsia="zh-CN"/>
        </w:rPr>
        <w:br/>
        <w:t xml:space="preserve">  </w:t>
      </w:r>
      <w:r>
        <w:rPr>
          <w:lang w:eastAsia="zh-CN"/>
        </w:rPr>
        <w:t>说一下你觉得自己做的最牛逼的一件事，还有吗，还有吗，还有吗，，，灵魂拷问。。。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HR</w:t>
      </w:r>
      <w:r>
        <w:rPr>
          <w:lang w:eastAsia="zh-CN"/>
        </w:rPr>
        <w:t>（</w:t>
      </w:r>
      <w:r>
        <w:rPr>
          <w:lang w:eastAsia="zh-CN"/>
        </w:rPr>
        <w:t>30</w:t>
      </w:r>
      <w:r>
        <w:rPr>
          <w:lang w:eastAsia="zh-CN"/>
        </w:rPr>
        <w:t>分钟）：</w:t>
      </w:r>
      <w:r>
        <w:rPr>
          <w:lang w:eastAsia="zh-CN"/>
        </w:rPr>
        <w:br/>
      </w:r>
      <w:r>
        <w:rPr>
          <w:lang w:eastAsia="zh-CN"/>
        </w:rPr>
        <w:br/>
      </w:r>
      <w:r>
        <w:rPr>
          <w:lang w:eastAsia="zh-CN"/>
        </w:rPr>
        <w:br/>
        <w:t xml:space="preserve">  </w:t>
      </w:r>
      <w:r>
        <w:rPr>
          <w:lang w:eastAsia="zh-CN"/>
        </w:rPr>
        <w:t>自己</w:t>
      </w:r>
      <w:r>
        <w:rPr>
          <w:lang w:eastAsia="zh-CN"/>
        </w:rPr>
        <w:t>java</w:t>
      </w:r>
      <w:r>
        <w:rPr>
          <w:lang w:eastAsia="zh-CN"/>
        </w:rPr>
        <w:t>基础怎么样，达到了什么程度；详细说下自己掌握的程度</w:t>
      </w:r>
      <w:r>
        <w:rPr>
          <w:lang w:eastAsia="zh-CN"/>
        </w:rPr>
        <w:t xml:space="preserve"> </w:t>
      </w:r>
      <w:r>
        <w:rPr>
          <w:lang w:eastAsia="zh-CN"/>
        </w:rPr>
        <w:br/>
      </w:r>
      <w:r>
        <w:rPr>
          <w:lang w:eastAsia="zh-CN"/>
        </w:rPr>
        <w:br/>
      </w:r>
      <w:r>
        <w:rPr>
          <w:lang w:eastAsia="zh-CN"/>
        </w:rPr>
        <w:br/>
        <w:t xml:space="preserve">  </w:t>
      </w:r>
      <w:r>
        <w:rPr>
          <w:lang w:eastAsia="zh-CN"/>
        </w:rPr>
        <w:t>项目中都做了什么，你在项目中的价值</w:t>
      </w:r>
      <w:r>
        <w:rPr>
          <w:lang w:eastAsia="zh-CN"/>
        </w:rPr>
        <w:t xml:space="preserve"> </w:t>
      </w:r>
      <w:r>
        <w:rPr>
          <w:lang w:eastAsia="zh-CN"/>
        </w:rPr>
        <w:t>在哪儿；</w:t>
      </w:r>
      <w:r>
        <w:rPr>
          <w:lang w:eastAsia="zh-CN"/>
        </w:rPr>
        <w:t xml:space="preserve"> </w:t>
      </w:r>
      <w:r>
        <w:rPr>
          <w:lang w:eastAsia="zh-CN"/>
        </w:rPr>
        <w:br/>
      </w:r>
      <w:r>
        <w:rPr>
          <w:lang w:eastAsia="zh-CN"/>
        </w:rPr>
        <w:br/>
      </w:r>
      <w:r>
        <w:rPr>
          <w:lang w:eastAsia="zh-CN"/>
        </w:rPr>
        <w:br/>
        <w:t xml:space="preserve">  </w:t>
      </w:r>
      <w:r>
        <w:rPr>
          <w:lang w:eastAsia="zh-CN"/>
        </w:rPr>
        <w:t>你的未来的规划是什么；</w:t>
      </w:r>
      <w:r>
        <w:rPr>
          <w:lang w:eastAsia="zh-CN"/>
        </w:rPr>
        <w:t xml:space="preserve"> </w:t>
      </w:r>
      <w:r>
        <w:rPr>
          <w:lang w:eastAsia="zh-CN"/>
        </w:rPr>
        <w:br/>
      </w:r>
      <w:r>
        <w:rPr>
          <w:lang w:eastAsia="zh-CN"/>
        </w:rPr>
        <w:br/>
      </w:r>
      <w:r>
        <w:rPr>
          <w:lang w:eastAsia="zh-CN"/>
        </w:rPr>
        <w:br/>
        <w:t xml:space="preserve">  </w:t>
      </w:r>
      <w:r>
        <w:rPr>
          <w:lang w:eastAsia="zh-CN"/>
        </w:rPr>
        <w:t>父母做什么的，对你的未来有什么期许；</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还投了其他公司吗，如何抉择；</w:t>
      </w:r>
      <w:r>
        <w:rPr>
          <w:lang w:eastAsia="zh-CN"/>
        </w:rPr>
        <w:t xml:space="preserve"> </w:t>
      </w:r>
      <w:r>
        <w:rPr>
          <w:lang w:eastAsia="zh-CN"/>
        </w:rPr>
        <w:br/>
      </w:r>
      <w:r>
        <w:rPr>
          <w:lang w:eastAsia="zh-CN"/>
        </w:rPr>
        <w:br/>
      </w:r>
      <w:r>
        <w:rPr>
          <w:lang w:eastAsia="zh-CN"/>
        </w:rPr>
        <w:br/>
        <w:t xml:space="preserve">  </w:t>
      </w:r>
      <w:r>
        <w:rPr>
          <w:lang w:eastAsia="zh-CN"/>
        </w:rPr>
        <w:t>帮忙推一下旁边的同学，还有啥问题要问没</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第一次写面基，不足之处，还请各位大佬指教</w:t>
      </w:r>
      <w:r>
        <w:rPr>
          <w:lang w:eastAsia="zh-CN"/>
        </w:rPr>
        <w:br/>
        <w:t xml:space="preserve"> 😚</w:t>
      </w:r>
      <w:r>
        <w:rPr>
          <w:lang w:eastAsia="zh-CN"/>
        </w:rPr>
        <w:br/>
      </w:r>
      <w:r>
        <w:rPr>
          <w:lang w:eastAsia="zh-CN"/>
        </w:rPr>
        <w:br/>
      </w:r>
    </w:p>
    <w:p w14:paraId="5575CFE9" w14:textId="77777777" w:rsidR="00F746A7" w:rsidRDefault="00001D09">
      <w:pPr>
        <w:rPr>
          <w:lang w:eastAsia="zh-CN"/>
        </w:rPr>
      </w:pPr>
      <w:r>
        <w:rPr>
          <w:lang w:eastAsia="zh-CN"/>
        </w:rPr>
        <w:t>**********************************</w:t>
      </w:r>
      <w:r>
        <w:rPr>
          <w:lang w:eastAsia="zh-CN"/>
        </w:rPr>
        <w:t>第</w:t>
      </w:r>
      <w:r>
        <w:rPr>
          <w:lang w:eastAsia="zh-CN"/>
        </w:rPr>
        <w:t>233</w:t>
      </w:r>
      <w:r>
        <w:rPr>
          <w:lang w:eastAsia="zh-CN"/>
        </w:rPr>
        <w:t>篇</w:t>
      </w:r>
      <w:r>
        <w:rPr>
          <w:lang w:eastAsia="zh-CN"/>
        </w:rPr>
        <w:t>*************************************</w:t>
      </w:r>
    </w:p>
    <w:p w14:paraId="23B60AAB" w14:textId="77777777" w:rsidR="00F746A7" w:rsidRDefault="00001D09">
      <w:pPr>
        <w:rPr>
          <w:lang w:eastAsia="zh-CN"/>
        </w:rPr>
      </w:pPr>
      <w:r>
        <w:rPr>
          <w:lang w:eastAsia="zh-CN"/>
        </w:rPr>
        <w:t>【美少女】阿里第五轮交叉面记录</w:t>
      </w:r>
      <w:r>
        <w:rPr>
          <w:lang w:eastAsia="zh-CN"/>
        </w:rPr>
        <w:br/>
      </w:r>
      <w:r>
        <w:rPr>
          <w:lang w:eastAsia="zh-CN"/>
        </w:rPr>
        <w:br/>
      </w:r>
      <w:r>
        <w:rPr>
          <w:lang w:eastAsia="zh-CN"/>
        </w:rPr>
        <w:t>编辑于</w:t>
      </w:r>
      <w:r>
        <w:rPr>
          <w:lang w:eastAsia="zh-CN"/>
        </w:rPr>
        <w:t xml:space="preserve">  2020-05-23 09:53:09</w:t>
      </w:r>
      <w:r>
        <w:rPr>
          <w:lang w:eastAsia="zh-CN"/>
        </w:rPr>
        <w:br/>
      </w:r>
      <w:r>
        <w:rPr>
          <w:lang w:eastAsia="zh-CN"/>
        </w:rPr>
        <w:br/>
      </w:r>
      <w:r>
        <w:rPr>
          <w:lang w:eastAsia="zh-CN"/>
        </w:rPr>
        <w:br/>
        <w:t xml:space="preserve">  </w:t>
      </w:r>
      <w:r>
        <w:rPr>
          <w:lang w:eastAsia="zh-CN"/>
        </w:rPr>
        <w:t>阿里温柔小哥系列逐渐进入尾声，今天迎来了第五轮交叉面，按理说我应该紧张应该焦虑，但是面试前没有一点波动，还在</w:t>
      </w:r>
      <w:r>
        <w:rPr>
          <w:lang w:eastAsia="zh-CN"/>
        </w:rPr>
        <w:t>b</w:t>
      </w:r>
      <w:r>
        <w:rPr>
          <w:lang w:eastAsia="zh-CN"/>
        </w:rPr>
        <w:t>站沉迷。</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接到电话的那一刻，我感到无比震惊了，阿里巴巴企业金融部门，究竟，是互联网公司的一个分支，还是，贩卖虚拟朝气小哥的淘宝店铺。</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五轮，整整五轮技术面试，从</w:t>
      </w:r>
      <w:r>
        <w:rPr>
          <w:lang w:eastAsia="zh-CN"/>
        </w:rPr>
        <w:t>P</w:t>
      </w:r>
      <w:r>
        <w:rPr>
          <w:lang w:eastAsia="zh-CN"/>
        </w:rPr>
        <w:br/>
        <w:t xml:space="preserve"> </w:t>
      </w:r>
      <w:proofErr w:type="spellStart"/>
      <w:r>
        <w:rPr>
          <w:lang w:eastAsia="zh-CN"/>
        </w:rPr>
        <w:t>x~P</w:t>
      </w:r>
      <w:proofErr w:type="spellEnd"/>
      <w:r>
        <w:rPr>
          <w:lang w:eastAsia="zh-CN"/>
        </w:rPr>
        <w:br/>
        <w:t xml:space="preserve"> y</w:t>
      </w:r>
      <w:r>
        <w:rPr>
          <w:lang w:eastAsia="zh-CN"/>
        </w:rPr>
        <w:t>级别，光听声音，面试官真的全都是年轻朝气的小哥，清一色耽美小说里的温柔攻（不是）。</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说是不紧张，但今天的表现我感觉挺差的，问了我论文工作，我说一大堆细节也没整清楚，反而也不是面试官想要的内容，他希望我讲的是创新点和优势；问了我平时学习生活都是怎么样的，我说了一些玩乐，放松娱乐的东西，也不是他想要的，他希望我讲的是学习上的困难和有趣的事情，于是我说了实验室和某公司合作，结果他们公司唯一的算法工程师跑路，把烂摊子丢给我的事情（但感觉这些也不是他想要的答案），整个过程我单方面站在他的角度上看，他有点在对牛弹琴的感觉，让我十分抱歉，但是面试官非常</w:t>
      </w:r>
      <w:r>
        <w:rPr>
          <w:lang w:eastAsia="zh-CN"/>
        </w:rPr>
        <w:t>nice</w:t>
      </w:r>
      <w:r>
        <w:rPr>
          <w:lang w:eastAsia="zh-CN"/>
        </w:rPr>
        <w:t>了，笑了笑说没关系。最后问了问我的优点，我厚脸皮的说，我自己能意识到的就是自己的表达能力和性格都比较好，从成绩这个结果上来看的话学习能力也比别人棒（不是）。</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不知为何这次确实有种慌张的感觉，比被怼项目又说不出个屁的时候还口齿不清，整个过程只持续</w:t>
      </w:r>
      <w:r>
        <w:rPr>
          <w:lang w:eastAsia="zh-CN"/>
        </w:rPr>
        <w:t>15</w:t>
      </w:r>
      <w:r>
        <w:rPr>
          <w:lang w:eastAsia="zh-CN"/>
        </w:rPr>
        <w:t>分钟，面试官约时间的时候还告诉我今天还有</w:t>
      </w:r>
      <w:r>
        <w:rPr>
          <w:lang w:eastAsia="zh-CN"/>
        </w:rPr>
        <w:t>“</w:t>
      </w:r>
      <w:r>
        <w:rPr>
          <w:lang w:eastAsia="zh-CN"/>
        </w:rPr>
        <w:t>好几个</w:t>
      </w:r>
      <w:r>
        <w:rPr>
          <w:lang w:eastAsia="zh-CN"/>
        </w:rPr>
        <w:t>”</w:t>
      </w:r>
      <w:r>
        <w:rPr>
          <w:lang w:eastAsia="zh-CN"/>
        </w:rPr>
        <w:t>要面，唉，果然我也只是偌大鱼塘的一头鱼，到这一步如果无疾而终的话我就只能说跟部门有缘无份吧。呦</w:t>
      </w:r>
      <w:proofErr w:type="spellStart"/>
      <w:r>
        <w:rPr>
          <w:lang w:eastAsia="zh-CN"/>
        </w:rPr>
        <w:t>yo</w:t>
      </w:r>
      <w:proofErr w:type="spellEnd"/>
      <w:r>
        <w:rPr>
          <w:lang w:eastAsia="zh-CN"/>
        </w:rPr>
        <w:t>，就当是一场梦，醒了很久还是很感动，还是很想被你保护我心里的惨痛，喜。。（行了行了）</w:t>
      </w:r>
      <w:r>
        <w:rPr>
          <w:lang w:eastAsia="zh-CN"/>
        </w:rPr>
        <w:t xml:space="preserve"> </w:t>
      </w:r>
      <w:r>
        <w:rPr>
          <w:lang w:eastAsia="zh-CN"/>
        </w:rPr>
        <w:br/>
      </w:r>
      <w:r>
        <w:rPr>
          <w:lang w:eastAsia="zh-CN"/>
        </w:rPr>
        <w:br/>
      </w:r>
    </w:p>
    <w:p w14:paraId="19C4009D" w14:textId="77777777" w:rsidR="00F746A7" w:rsidRDefault="00001D09">
      <w:pPr>
        <w:rPr>
          <w:lang w:eastAsia="zh-CN"/>
        </w:rPr>
      </w:pPr>
      <w:r>
        <w:rPr>
          <w:lang w:eastAsia="zh-CN"/>
        </w:rPr>
        <w:t>**********************************</w:t>
      </w:r>
      <w:r>
        <w:rPr>
          <w:lang w:eastAsia="zh-CN"/>
        </w:rPr>
        <w:t>第</w:t>
      </w:r>
      <w:r>
        <w:rPr>
          <w:lang w:eastAsia="zh-CN"/>
        </w:rPr>
        <w:t>234</w:t>
      </w:r>
      <w:r>
        <w:rPr>
          <w:lang w:eastAsia="zh-CN"/>
        </w:rPr>
        <w:t>篇</w:t>
      </w:r>
      <w:r>
        <w:rPr>
          <w:lang w:eastAsia="zh-CN"/>
        </w:rPr>
        <w:t>*************************************</w:t>
      </w:r>
    </w:p>
    <w:p w14:paraId="0F584D3F" w14:textId="77777777" w:rsidR="00F746A7" w:rsidRDefault="00001D09">
      <w:pPr>
        <w:rPr>
          <w:lang w:eastAsia="zh-CN"/>
        </w:rPr>
      </w:pPr>
      <w:r>
        <w:rPr>
          <w:lang w:eastAsia="zh-CN"/>
        </w:rPr>
        <w:t>阿里</w:t>
      </w:r>
      <w:r>
        <w:rPr>
          <w:lang w:eastAsia="zh-CN"/>
        </w:rPr>
        <w:t>ICBU</w:t>
      </w:r>
      <w:r>
        <w:rPr>
          <w:lang w:eastAsia="zh-CN"/>
        </w:rPr>
        <w:t>实习电话一面面经</w:t>
      </w:r>
      <w:r>
        <w:rPr>
          <w:lang w:eastAsia="zh-CN"/>
        </w:rPr>
        <w:br/>
      </w:r>
      <w:r>
        <w:rPr>
          <w:lang w:eastAsia="zh-CN"/>
        </w:rPr>
        <w:br/>
      </w:r>
      <w:r>
        <w:rPr>
          <w:lang w:eastAsia="zh-CN"/>
        </w:rPr>
        <w:t>编辑于</w:t>
      </w:r>
      <w:r>
        <w:rPr>
          <w:lang w:eastAsia="zh-CN"/>
        </w:rPr>
        <w:t xml:space="preserve">  2020-04-02 17:27:32</w:t>
      </w:r>
      <w:r>
        <w:rPr>
          <w:lang w:eastAsia="zh-CN"/>
        </w:rPr>
        <w:br/>
      </w:r>
      <w:r>
        <w:rPr>
          <w:lang w:eastAsia="zh-CN"/>
        </w:rPr>
        <w:br/>
      </w:r>
      <w:r>
        <w:rPr>
          <w:lang w:eastAsia="zh-CN"/>
        </w:rPr>
        <w:br/>
      </w:r>
      <w:r>
        <w:rPr>
          <w:lang w:eastAsia="zh-CN"/>
        </w:rPr>
        <w:t>学长内推的，等了好久今天终于面了</w:t>
      </w:r>
      <w:r>
        <w:rPr>
          <w:lang w:eastAsia="zh-CN"/>
        </w:rPr>
        <w:t>🤣</w:t>
      </w:r>
      <w:r>
        <w:rPr>
          <w:lang w:eastAsia="zh-CN"/>
        </w:rPr>
        <w:br/>
      </w:r>
      <w:r>
        <w:rPr>
          <w:lang w:eastAsia="zh-CN"/>
        </w:rPr>
        <w:br/>
      </w:r>
      <w:r>
        <w:rPr>
          <w:lang w:eastAsia="zh-CN"/>
        </w:rPr>
        <w:br/>
      </w:r>
      <w:r>
        <w:rPr>
          <w:lang w:eastAsia="zh-CN"/>
        </w:rPr>
        <w:lastRenderedPageBreak/>
        <w:t>1.</w:t>
      </w:r>
      <w:r>
        <w:rPr>
          <w:lang w:eastAsia="zh-CN"/>
        </w:rPr>
        <w:t>自我介绍</w:t>
      </w:r>
      <w:r>
        <w:rPr>
          <w:lang w:eastAsia="zh-CN"/>
        </w:rPr>
        <w:br/>
      </w:r>
      <w:r>
        <w:rPr>
          <w:lang w:eastAsia="zh-CN"/>
        </w:rPr>
        <w:br/>
      </w:r>
      <w:r>
        <w:rPr>
          <w:lang w:eastAsia="zh-CN"/>
        </w:rPr>
        <w:br/>
        <w:t>2.java</w:t>
      </w:r>
      <w:r>
        <w:rPr>
          <w:lang w:eastAsia="zh-CN"/>
        </w:rPr>
        <w:t>和</w:t>
      </w:r>
      <w:proofErr w:type="spellStart"/>
      <w:r>
        <w:rPr>
          <w:lang w:eastAsia="zh-CN"/>
        </w:rPr>
        <w:t>c++</w:t>
      </w:r>
      <w:proofErr w:type="spellEnd"/>
      <w:r>
        <w:rPr>
          <w:lang w:eastAsia="zh-CN"/>
        </w:rPr>
        <w:t>的区别</w:t>
      </w:r>
      <w:r>
        <w:rPr>
          <w:lang w:eastAsia="zh-CN"/>
        </w:rPr>
        <w:br/>
      </w:r>
      <w:r>
        <w:rPr>
          <w:lang w:eastAsia="zh-CN"/>
        </w:rPr>
        <w:br/>
      </w:r>
      <w:r>
        <w:rPr>
          <w:lang w:eastAsia="zh-CN"/>
        </w:rPr>
        <w:br/>
        <w:t>3.JVM</w:t>
      </w:r>
      <w:r>
        <w:rPr>
          <w:lang w:eastAsia="zh-CN"/>
        </w:rPr>
        <w:t>内存结构，每一部分都是干啥的</w:t>
      </w:r>
      <w:r>
        <w:rPr>
          <w:lang w:eastAsia="zh-CN"/>
        </w:rPr>
        <w:br/>
      </w:r>
      <w:r>
        <w:rPr>
          <w:lang w:eastAsia="zh-CN"/>
        </w:rPr>
        <w:br/>
      </w:r>
      <w:r>
        <w:rPr>
          <w:lang w:eastAsia="zh-CN"/>
        </w:rPr>
        <w:br/>
        <w:t>4.</w:t>
      </w:r>
      <w:r>
        <w:rPr>
          <w:lang w:eastAsia="zh-CN"/>
        </w:rPr>
        <w:t>线程之间的切换，如何优化系统上下文切换</w:t>
      </w:r>
      <w:r>
        <w:rPr>
          <w:lang w:eastAsia="zh-CN"/>
        </w:rPr>
        <w:br/>
      </w:r>
      <w:r>
        <w:rPr>
          <w:lang w:eastAsia="zh-CN"/>
        </w:rPr>
        <w:br/>
      </w:r>
      <w:r>
        <w:rPr>
          <w:lang w:eastAsia="zh-CN"/>
        </w:rPr>
        <w:br/>
        <w:t>5.</w:t>
      </w:r>
      <w:r>
        <w:rPr>
          <w:lang w:eastAsia="zh-CN"/>
        </w:rPr>
        <w:t>用过什么框架（我说的</w:t>
      </w:r>
      <w:r>
        <w:rPr>
          <w:lang w:eastAsia="zh-CN"/>
        </w:rPr>
        <w:t>Spring</w:t>
      </w:r>
      <w:r>
        <w:rPr>
          <w:lang w:eastAsia="zh-CN"/>
        </w:rPr>
        <w:t>，然后就围绕</w:t>
      </w:r>
      <w:r>
        <w:rPr>
          <w:lang w:eastAsia="zh-CN"/>
        </w:rPr>
        <w:t>Spring</w:t>
      </w:r>
      <w:r>
        <w:rPr>
          <w:lang w:eastAsia="zh-CN"/>
        </w:rPr>
        <w:t>问了一些）</w:t>
      </w:r>
      <w:r>
        <w:rPr>
          <w:lang w:eastAsia="zh-CN"/>
        </w:rPr>
        <w:br/>
      </w:r>
      <w:r>
        <w:rPr>
          <w:lang w:eastAsia="zh-CN"/>
        </w:rPr>
        <w:br/>
      </w:r>
      <w:r>
        <w:rPr>
          <w:lang w:eastAsia="zh-CN"/>
        </w:rPr>
        <w:br/>
        <w:t>6.Spring</w:t>
      </w:r>
      <w:r>
        <w:rPr>
          <w:lang w:eastAsia="zh-CN"/>
        </w:rPr>
        <w:t>的</w:t>
      </w:r>
      <w:r>
        <w:rPr>
          <w:lang w:eastAsia="zh-CN"/>
        </w:rPr>
        <w:t>IOC</w:t>
      </w:r>
      <w:r>
        <w:rPr>
          <w:lang w:eastAsia="zh-CN"/>
        </w:rPr>
        <w:t>和</w:t>
      </w:r>
      <w:r>
        <w:rPr>
          <w:lang w:eastAsia="zh-CN"/>
        </w:rPr>
        <w:t>AOP</w:t>
      </w:r>
      <w:r>
        <w:rPr>
          <w:lang w:eastAsia="zh-CN"/>
        </w:rPr>
        <w:t>原理，为了解决什么问题</w:t>
      </w:r>
      <w:r>
        <w:rPr>
          <w:lang w:eastAsia="zh-CN"/>
        </w:rPr>
        <w:br/>
      </w:r>
      <w:r>
        <w:rPr>
          <w:lang w:eastAsia="zh-CN"/>
        </w:rPr>
        <w:br/>
      </w:r>
      <w:r>
        <w:rPr>
          <w:lang w:eastAsia="zh-CN"/>
        </w:rPr>
        <w:br/>
        <w:t>7.</w:t>
      </w:r>
      <w:r>
        <w:rPr>
          <w:lang w:eastAsia="zh-CN"/>
        </w:rPr>
        <w:t>动态代理如何实现的，有哪些优缺点</w:t>
      </w:r>
      <w:r>
        <w:rPr>
          <w:lang w:eastAsia="zh-CN"/>
        </w:rPr>
        <w:br/>
      </w:r>
      <w:r>
        <w:rPr>
          <w:lang w:eastAsia="zh-CN"/>
        </w:rPr>
        <w:br/>
      </w:r>
      <w:r>
        <w:rPr>
          <w:lang w:eastAsia="zh-CN"/>
        </w:rPr>
        <w:br/>
        <w:t>8.Java</w:t>
      </w:r>
      <w:r>
        <w:rPr>
          <w:lang w:eastAsia="zh-CN"/>
        </w:rPr>
        <w:t>的字节码，如何动态修改字节码文件（</w:t>
      </w:r>
      <w:r>
        <w:rPr>
          <w:lang w:eastAsia="zh-CN"/>
        </w:rPr>
        <w:t>java Agent</w:t>
      </w:r>
      <w:r>
        <w:rPr>
          <w:lang w:eastAsia="zh-CN"/>
        </w:rPr>
        <w:t>）</w:t>
      </w:r>
      <w:r>
        <w:rPr>
          <w:lang w:eastAsia="zh-CN"/>
        </w:rPr>
        <w:br/>
      </w:r>
      <w:r>
        <w:rPr>
          <w:lang w:eastAsia="zh-CN"/>
        </w:rPr>
        <w:br/>
      </w:r>
      <w:r>
        <w:rPr>
          <w:lang w:eastAsia="zh-CN"/>
        </w:rPr>
        <w:br/>
        <w:t>9.</w:t>
      </w:r>
      <w:r>
        <w:rPr>
          <w:lang w:eastAsia="zh-CN"/>
        </w:rPr>
        <w:t>问了问项目，项目中的难点，如何解决的</w:t>
      </w:r>
      <w:r>
        <w:rPr>
          <w:lang w:eastAsia="zh-CN"/>
        </w:rPr>
        <w:br/>
      </w:r>
      <w:r>
        <w:rPr>
          <w:lang w:eastAsia="zh-CN"/>
        </w:rPr>
        <w:br/>
      </w:r>
      <w:r>
        <w:rPr>
          <w:lang w:eastAsia="zh-CN"/>
        </w:rPr>
        <w:br/>
        <w:t>10.</w:t>
      </w:r>
      <w:r>
        <w:rPr>
          <w:lang w:eastAsia="zh-CN"/>
        </w:rPr>
        <w:t>自我职业规划</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希望成功上岸、拿到阿里暑期实习</w:t>
      </w:r>
      <w:r>
        <w:rPr>
          <w:lang w:eastAsia="zh-CN"/>
        </w:rPr>
        <w:t>offer</w:t>
      </w:r>
      <w:r>
        <w:rPr>
          <w:lang w:eastAsia="zh-CN"/>
        </w:rPr>
        <w:t>，也祝各位小伙伴成功上岸！</w:t>
      </w:r>
      <w:r>
        <w:rPr>
          <w:lang w:eastAsia="zh-CN"/>
        </w:rPr>
        <w:t>😉</w:t>
      </w:r>
      <w:r>
        <w:rPr>
          <w:lang w:eastAsia="zh-CN"/>
        </w:rPr>
        <w:br/>
      </w:r>
      <w:r>
        <w:rPr>
          <w:lang w:eastAsia="zh-CN"/>
        </w:rPr>
        <w:br/>
      </w:r>
    </w:p>
    <w:p w14:paraId="499824EE" w14:textId="77777777" w:rsidR="00F746A7" w:rsidRDefault="00001D09">
      <w:pPr>
        <w:rPr>
          <w:lang w:eastAsia="zh-CN"/>
        </w:rPr>
      </w:pPr>
      <w:r>
        <w:rPr>
          <w:lang w:eastAsia="zh-CN"/>
        </w:rPr>
        <w:t>**********************************</w:t>
      </w:r>
      <w:r>
        <w:rPr>
          <w:lang w:eastAsia="zh-CN"/>
        </w:rPr>
        <w:t>第</w:t>
      </w:r>
      <w:r>
        <w:rPr>
          <w:lang w:eastAsia="zh-CN"/>
        </w:rPr>
        <w:t>235</w:t>
      </w:r>
      <w:r>
        <w:rPr>
          <w:lang w:eastAsia="zh-CN"/>
        </w:rPr>
        <w:t>篇</w:t>
      </w:r>
      <w:r>
        <w:rPr>
          <w:lang w:eastAsia="zh-CN"/>
        </w:rPr>
        <w:t>*************************************</w:t>
      </w:r>
    </w:p>
    <w:p w14:paraId="6CCD9D65" w14:textId="77777777" w:rsidR="00F746A7" w:rsidRDefault="00001D09">
      <w:pPr>
        <w:rPr>
          <w:lang w:eastAsia="zh-CN"/>
        </w:rPr>
      </w:pPr>
      <w:r>
        <w:rPr>
          <w:lang w:eastAsia="zh-CN"/>
        </w:rPr>
        <w:lastRenderedPageBreak/>
        <w:t>我用</w:t>
      </w:r>
      <w:r>
        <w:rPr>
          <w:lang w:eastAsia="zh-CN"/>
        </w:rPr>
        <w:t>6</w:t>
      </w:r>
      <w:r>
        <w:rPr>
          <w:lang w:eastAsia="zh-CN"/>
        </w:rPr>
        <w:t>周拿下阿里</w:t>
      </w:r>
      <w:r>
        <w:rPr>
          <w:lang w:eastAsia="zh-CN"/>
        </w:rPr>
        <w:t>offer</w:t>
      </w:r>
      <w:r>
        <w:rPr>
          <w:lang w:eastAsia="zh-CN"/>
        </w:rPr>
        <w:br/>
      </w:r>
      <w:r>
        <w:rPr>
          <w:lang w:eastAsia="zh-CN"/>
        </w:rPr>
        <w:br/>
      </w:r>
      <w:r>
        <w:rPr>
          <w:lang w:eastAsia="zh-CN"/>
        </w:rPr>
        <w:t>编辑于</w:t>
      </w:r>
      <w:r>
        <w:rPr>
          <w:lang w:eastAsia="zh-CN"/>
        </w:rPr>
        <w:t xml:space="preserve">  2020-04-02 15:19:32</w:t>
      </w:r>
      <w:r>
        <w:rPr>
          <w:lang w:eastAsia="zh-CN"/>
        </w:rPr>
        <w:br/>
      </w:r>
      <w:r>
        <w:rPr>
          <w:lang w:eastAsia="zh-CN"/>
        </w:rPr>
        <w:br/>
        <w:t xml:space="preserve"> </w:t>
      </w:r>
      <w:r>
        <w:rPr>
          <w:lang w:eastAsia="zh-CN"/>
        </w:rPr>
        <w:t>一、前言</w:t>
      </w:r>
      <w:r>
        <w:rPr>
          <w:lang w:eastAsia="zh-CN"/>
        </w:rPr>
        <w:t xml:space="preserve"> </w:t>
      </w:r>
      <w:r>
        <w:rPr>
          <w:lang w:eastAsia="zh-CN"/>
        </w:rPr>
        <w:br/>
        <w:t xml:space="preserve"> </w:t>
      </w:r>
      <w:r>
        <w:rPr>
          <w:lang w:eastAsia="zh-CN"/>
        </w:rPr>
        <w:t>毕业将近一年了，一直想找个时间回顾下那段心路历程，现在终于能够静静地坐下来落笔、回看和品尝。那是春暖花开的</w:t>
      </w:r>
      <w:r>
        <w:rPr>
          <w:lang w:eastAsia="zh-CN"/>
        </w:rPr>
        <w:t>3</w:t>
      </w:r>
      <w:r>
        <w:rPr>
          <w:lang w:eastAsia="zh-CN"/>
        </w:rPr>
        <w:t>月，看到室友已经拿到了心仪的</w:t>
      </w:r>
      <w:r>
        <w:rPr>
          <w:lang w:eastAsia="zh-CN"/>
        </w:rPr>
        <w:t>offer</w:t>
      </w:r>
      <w:r>
        <w:rPr>
          <w:lang w:eastAsia="zh-CN"/>
        </w:rPr>
        <w:t>，自己嘴上说不着急，可内心却颇不平静，学了三年的专业课，可还没看清未来的路，但自己内心对大厂的向往却一直都在，不服输的性格告诉我，必须行动起来，才能拨云见日。</w:t>
      </w:r>
      <w:r>
        <w:rPr>
          <w:lang w:eastAsia="zh-CN"/>
        </w:rPr>
        <w:t xml:space="preserve"> </w:t>
      </w:r>
      <w:r>
        <w:rPr>
          <w:lang w:eastAsia="zh-CN"/>
        </w:rPr>
        <w:br/>
        <w:t xml:space="preserve">  </w:t>
      </w:r>
      <w:r>
        <w:rPr>
          <w:lang w:eastAsia="zh-CN"/>
        </w:rPr>
        <w:br/>
        <w:t xml:space="preserve"> </w:t>
      </w:r>
      <w:r>
        <w:rPr>
          <w:lang w:eastAsia="zh-CN"/>
        </w:rPr>
        <w:t>二、面试准备</w:t>
      </w:r>
      <w:r>
        <w:rPr>
          <w:lang w:eastAsia="zh-CN"/>
        </w:rPr>
        <w:t xml:space="preserve"> </w:t>
      </w:r>
      <w:r>
        <w:rPr>
          <w:lang w:eastAsia="zh-CN"/>
        </w:rPr>
        <w:br/>
        <w:t xml:space="preserve"> </w:t>
      </w:r>
      <w:r>
        <w:rPr>
          <w:lang w:eastAsia="zh-CN"/>
        </w:rPr>
        <w:t>简历就像是我们的一个门面一样，很大程度上决定了你能否进入下一轮，所以我首先完善了个人简历，根据个人学习情况丰富了简历。其实简历里的专业技能，项目经历，排版等这些是有写作技巧的，（大家可以查一下</w:t>
      </w:r>
      <w:r>
        <w:rPr>
          <w:lang w:eastAsia="zh-CN"/>
        </w:rPr>
        <w:t>star</w:t>
      </w:r>
      <w:r>
        <w:rPr>
          <w:lang w:eastAsia="zh-CN"/>
        </w:rPr>
        <w:t>法则或者联系我也行），以下是我总结的一部分写简历技巧。</w:t>
      </w:r>
      <w:r>
        <w:rPr>
          <w:lang w:eastAsia="zh-CN"/>
        </w:rPr>
        <w:t xml:space="preserve"> </w:t>
      </w:r>
      <w:r>
        <w:rPr>
          <w:lang w:eastAsia="zh-CN"/>
        </w:rPr>
        <w:br/>
        <w:t xml:space="preserve"> 1.</w:t>
      </w:r>
      <w:r>
        <w:rPr>
          <w:lang w:eastAsia="zh-CN"/>
        </w:rPr>
        <w:t>简历是写的内容都要懂，面试时是会根据你的简历来提问的。</w:t>
      </w:r>
      <w:r>
        <w:rPr>
          <w:lang w:eastAsia="zh-CN"/>
        </w:rPr>
        <w:t xml:space="preserve"> </w:t>
      </w:r>
      <w:r>
        <w:rPr>
          <w:lang w:eastAsia="zh-CN"/>
        </w:rPr>
        <w:br/>
        <w:t xml:space="preserve"> 2.</w:t>
      </w:r>
      <w:r>
        <w:rPr>
          <w:lang w:eastAsia="zh-CN"/>
        </w:rPr>
        <w:t>项目经历：首先，描述下项目，然后我在项目中担任的角色，做了什么，结果如何，学习到了什么。</w:t>
      </w:r>
      <w:r>
        <w:rPr>
          <w:lang w:eastAsia="zh-CN"/>
        </w:rPr>
        <w:t xml:space="preserve"> </w:t>
      </w:r>
      <w:r>
        <w:rPr>
          <w:lang w:eastAsia="zh-CN"/>
        </w:rPr>
        <w:br/>
        <w:t xml:space="preserve"> 3.</w:t>
      </w:r>
      <w:r>
        <w:rPr>
          <w:lang w:eastAsia="zh-CN"/>
        </w:rPr>
        <w:t>专业技能：先看自己会什么，然后意向公司需要什么，对不太了解的东西要去复习学习。</w:t>
      </w:r>
      <w:r>
        <w:rPr>
          <w:lang w:eastAsia="zh-CN"/>
        </w:rPr>
        <w:t xml:space="preserve"> </w:t>
      </w:r>
      <w:r>
        <w:rPr>
          <w:lang w:eastAsia="zh-CN"/>
        </w:rPr>
        <w:br/>
        <w:t xml:space="preserve"> 4.</w:t>
      </w:r>
      <w:r>
        <w:rPr>
          <w:lang w:eastAsia="zh-CN"/>
        </w:rPr>
        <w:t>排版要求：尽量简洁，照片可以不贴。</w:t>
      </w:r>
      <w:r>
        <w:rPr>
          <w:lang w:eastAsia="zh-CN"/>
        </w:rPr>
        <w:t xml:space="preserve"> </w:t>
      </w:r>
      <w:r>
        <w:rPr>
          <w:lang w:eastAsia="zh-CN"/>
        </w:rPr>
        <w:br/>
        <w:t xml:space="preserve"> 5.tips:</w:t>
      </w:r>
      <w:r>
        <w:rPr>
          <w:lang w:eastAsia="zh-CN"/>
        </w:rPr>
        <w:t>如果你有博客或者</w:t>
      </w:r>
      <w:proofErr w:type="spellStart"/>
      <w:r>
        <w:rPr>
          <w:lang w:eastAsia="zh-CN"/>
        </w:rPr>
        <w:t>github</w:t>
      </w:r>
      <w:proofErr w:type="spellEnd"/>
      <w:r>
        <w:rPr>
          <w:lang w:eastAsia="zh-CN"/>
        </w:rPr>
        <w:t>，写上会为你加分很多；简历内容要真实；项目经历以时间倒序排序，项目经历不在于多，而在于亮点。</w:t>
      </w:r>
      <w:r>
        <w:rPr>
          <w:lang w:eastAsia="zh-CN"/>
        </w:rPr>
        <w:t xml:space="preserve"> </w:t>
      </w:r>
      <w:r>
        <w:rPr>
          <w:lang w:eastAsia="zh-CN"/>
        </w:rPr>
        <w:br/>
        <w:t xml:space="preserve">  </w:t>
      </w:r>
      <w:r>
        <w:rPr>
          <w:lang w:eastAsia="zh-CN"/>
        </w:rPr>
        <w:br/>
        <w:t xml:space="preserve"> </w:t>
      </w:r>
      <w:r>
        <w:rPr>
          <w:lang w:eastAsia="zh-CN"/>
        </w:rPr>
        <w:t>经过简历修改完善之后，我根据简历内容和个人情况，制定了简单的计划，首先需要复习基础，刷题，看书，博客，了解一些开源项目等。我主要复习了数据结构，操作系统，计算机网络，</w:t>
      </w:r>
      <w:r>
        <w:rPr>
          <w:lang w:eastAsia="zh-CN"/>
        </w:rPr>
        <w:t>Java</w:t>
      </w:r>
      <w:r>
        <w:rPr>
          <w:lang w:eastAsia="zh-CN"/>
        </w:rPr>
        <w:t>基础等，基本上就是刷题，牛客网，力扣等网站。在复习学习过程中，将自己的问题，解答和理解记录在博客，去了解一下</w:t>
      </w:r>
      <w:proofErr w:type="spellStart"/>
      <w:r>
        <w:rPr>
          <w:lang w:eastAsia="zh-CN"/>
        </w:rPr>
        <w:t>github</w:t>
      </w:r>
      <w:proofErr w:type="spellEnd"/>
      <w:r>
        <w:rPr>
          <w:lang w:eastAsia="zh-CN"/>
        </w:rPr>
        <w:t>开源项目加强了个人编程能力。按照计划完成后，我又把简历进行了丰富更新，最终一份符合个人实力且丰富完善的简历就出炉了。</w:t>
      </w:r>
      <w:r>
        <w:rPr>
          <w:lang w:eastAsia="zh-CN"/>
        </w:rPr>
        <w:t xml:space="preserve"> </w:t>
      </w:r>
      <w:r>
        <w:rPr>
          <w:lang w:eastAsia="zh-CN"/>
        </w:rPr>
        <w:br/>
        <w:t xml:space="preserve">  </w:t>
      </w:r>
      <w:r>
        <w:rPr>
          <w:lang w:eastAsia="zh-CN"/>
        </w:rPr>
        <w:br/>
        <w:t xml:space="preserve"> </w:t>
      </w:r>
      <w:r>
        <w:rPr>
          <w:lang w:eastAsia="zh-CN"/>
        </w:rPr>
        <w:t>三、投递简历</w:t>
      </w:r>
      <w:r>
        <w:rPr>
          <w:lang w:eastAsia="zh-CN"/>
        </w:rPr>
        <w:t xml:space="preserve"> </w:t>
      </w:r>
      <w:r>
        <w:rPr>
          <w:lang w:eastAsia="zh-CN"/>
        </w:rPr>
        <w:br/>
      </w:r>
      <w:r>
        <w:rPr>
          <w:lang w:eastAsia="zh-CN"/>
        </w:rPr>
        <w:br/>
      </w:r>
      <w:r>
        <w:rPr>
          <w:lang w:eastAsia="zh-CN"/>
        </w:rPr>
        <w:lastRenderedPageBreak/>
        <w:t xml:space="preserve"> </w:t>
      </w:r>
      <w:r>
        <w:rPr>
          <w:lang w:eastAsia="zh-CN"/>
        </w:rPr>
        <w:t>我复习一段时间后，先面了几家小公司练了练手，感觉差不多后，然后通过阿里师兄（邮件：</w:t>
      </w:r>
      <w:r>
        <w:rPr>
          <w:lang w:eastAsia="zh-CN"/>
        </w:rPr>
        <w:t>lz240155@alibaba-inc.com</w:t>
      </w:r>
      <w:r>
        <w:rPr>
          <w:lang w:eastAsia="zh-CN"/>
        </w:rPr>
        <w:t>）内推，拿到了阿里的面试机会。没有师兄内推的可以看看百度贴吧、牛客网这些都是响应比较快的。最近暂时没什么事情，也可以联系我答疑，私信我吧</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四、面试技巧部分</w:t>
      </w:r>
      <w:r>
        <w:rPr>
          <w:lang w:eastAsia="zh-CN"/>
        </w:rPr>
        <w:t xml:space="preserve"> </w:t>
      </w:r>
      <w:r>
        <w:rPr>
          <w:lang w:eastAsia="zh-CN"/>
        </w:rPr>
        <w:br/>
        <w:t xml:space="preserve"> </w:t>
      </w:r>
      <w:r>
        <w:rPr>
          <w:lang w:eastAsia="zh-CN"/>
        </w:rPr>
        <w:t>我于</w:t>
      </w:r>
      <w:r>
        <w:rPr>
          <w:lang w:eastAsia="zh-CN"/>
        </w:rPr>
        <w:t>3</w:t>
      </w:r>
      <w:r>
        <w:rPr>
          <w:lang w:eastAsia="zh-CN"/>
        </w:rPr>
        <w:t>月中旬收到了阿里的面试通知，陆续进行了技术笔试、第一轮技术面试、第二轮技术面试、第三轮</w:t>
      </w:r>
      <w:r>
        <w:rPr>
          <w:lang w:eastAsia="zh-CN"/>
        </w:rPr>
        <w:t>HR</w:t>
      </w:r>
      <w:r>
        <w:rPr>
          <w:lang w:eastAsia="zh-CN"/>
        </w:rPr>
        <w:t>面试，每一轮都是前一轮通过会进入下一轮。这里谈一下自己面试过程中的心得。</w:t>
      </w:r>
      <w:r>
        <w:rPr>
          <w:lang w:eastAsia="zh-CN"/>
        </w:rPr>
        <w:t xml:space="preserve"> </w:t>
      </w:r>
      <w:r>
        <w:rPr>
          <w:lang w:eastAsia="zh-CN"/>
        </w:rPr>
        <w:br/>
        <w:t xml:space="preserve"> </w:t>
      </w:r>
      <w:r>
        <w:rPr>
          <w:lang w:eastAsia="zh-CN"/>
        </w:rPr>
        <w:t>【准时】每次面试我提前大概五分钟到场（不迟到）</w:t>
      </w:r>
      <w:r>
        <w:rPr>
          <w:lang w:eastAsia="zh-CN"/>
        </w:rPr>
        <w:t>,</w:t>
      </w:r>
      <w:r>
        <w:rPr>
          <w:lang w:eastAsia="zh-CN"/>
        </w:rPr>
        <w:t>这是对面试的最基本珍重。</w:t>
      </w:r>
      <w:r>
        <w:rPr>
          <w:lang w:eastAsia="zh-CN"/>
        </w:rPr>
        <w:t xml:space="preserve"> </w:t>
      </w:r>
      <w:r>
        <w:rPr>
          <w:lang w:eastAsia="zh-CN"/>
        </w:rPr>
        <w:br/>
        <w:t xml:space="preserve"> </w:t>
      </w:r>
      <w:r>
        <w:rPr>
          <w:lang w:eastAsia="zh-CN"/>
        </w:rPr>
        <w:t>【自我介绍】准备一个简短的自我介绍（大概两分钟，突出自己的优势），建议自我介绍不要过长，以简明扼要为主。</w:t>
      </w:r>
      <w:r>
        <w:rPr>
          <w:lang w:eastAsia="zh-CN"/>
        </w:rPr>
        <w:t xml:space="preserve"> </w:t>
      </w:r>
      <w:r>
        <w:rPr>
          <w:lang w:eastAsia="zh-CN"/>
        </w:rPr>
        <w:br/>
        <w:t xml:space="preserve"> </w:t>
      </w:r>
      <w:r>
        <w:rPr>
          <w:lang w:eastAsia="zh-CN"/>
        </w:rPr>
        <w:t>【技术面试】技术笔试主要是通过前面几个星期刷题（强烈建议做好前面基础知识的准备）顺利通过，</w:t>
      </w:r>
      <w:r>
        <w:rPr>
          <w:lang w:eastAsia="zh-CN"/>
        </w:rPr>
        <w:t xml:space="preserve"> </w:t>
      </w:r>
      <w:r>
        <w:rPr>
          <w:lang w:eastAsia="zh-CN"/>
        </w:rPr>
        <w:br/>
        <w:t xml:space="preserve"> </w:t>
      </w:r>
      <w:r>
        <w:rPr>
          <w:lang w:eastAsia="zh-CN"/>
        </w:rPr>
        <w:t>【三轮过程】第一轮技术面试面试官主要问一些数据结构、算法、操作系统、计算网络等方面的基础知识，只要基础扎实，这一轮比较简单。第二轮面试主要是讲一下自己在校期间的的项目经验，需要整理一下自己大学所做的亮点项目以及自己的思考。第三轮是</w:t>
      </w:r>
      <w:r>
        <w:rPr>
          <w:lang w:eastAsia="zh-CN"/>
        </w:rPr>
        <w:t>HR</w:t>
      </w:r>
      <w:r>
        <w:rPr>
          <w:lang w:eastAsia="zh-CN"/>
        </w:rPr>
        <w:t>面，主要聊一些自己的规划以及学习能力这些。</w:t>
      </w:r>
      <w:r>
        <w:rPr>
          <w:lang w:eastAsia="zh-CN"/>
        </w:rPr>
        <w:t xml:space="preserve"> </w:t>
      </w:r>
      <w:r>
        <w:rPr>
          <w:lang w:eastAsia="zh-CN"/>
        </w:rPr>
        <w:br/>
        <w:t xml:space="preserve"> </w:t>
      </w:r>
      <w:r>
        <w:rPr>
          <w:lang w:eastAsia="zh-CN"/>
        </w:rPr>
        <w:t>【面试问题准备】一般每场面试结束后，面试官都会问一下，是否有啥问题要问的</w:t>
      </w:r>
      <w:r>
        <w:rPr>
          <w:lang w:eastAsia="zh-CN"/>
        </w:rPr>
        <w:t>,</w:t>
      </w:r>
      <w:r>
        <w:rPr>
          <w:lang w:eastAsia="zh-CN"/>
        </w:rPr>
        <w:t>我问了一下岗位的要求以及入职后的职业发展。建议不要问一些敏感话题或者说没有问题，珍惜跟面试官对话的每一次机会。</w:t>
      </w:r>
      <w:r>
        <w:rPr>
          <w:lang w:eastAsia="zh-CN"/>
        </w:rPr>
        <w:t xml:space="preserve"> </w:t>
      </w:r>
      <w:r>
        <w:rPr>
          <w:lang w:eastAsia="zh-CN"/>
        </w:rPr>
        <w:br/>
        <w:t xml:space="preserve"> </w:t>
      </w:r>
      <w:r>
        <w:rPr>
          <w:lang w:eastAsia="zh-CN"/>
        </w:rPr>
        <w:t>【薪资】面试通过后就涉及谈薪水了，整个面试过程中没有涉及谈薪资待遇的内容，这个是在拿到</w:t>
      </w:r>
      <w:r>
        <w:rPr>
          <w:lang w:eastAsia="zh-CN"/>
        </w:rPr>
        <w:t>offer</w:t>
      </w:r>
      <w:r>
        <w:rPr>
          <w:lang w:eastAsia="zh-CN"/>
        </w:rPr>
        <w:t>以后跟</w:t>
      </w:r>
      <w:proofErr w:type="spellStart"/>
      <w:r>
        <w:rPr>
          <w:lang w:eastAsia="zh-CN"/>
        </w:rPr>
        <w:t>hr</w:t>
      </w:r>
      <w:proofErr w:type="spellEnd"/>
      <w:r>
        <w:rPr>
          <w:lang w:eastAsia="zh-CN"/>
        </w:rPr>
        <w:t>谈的。</w:t>
      </w:r>
      <w:r>
        <w:rPr>
          <w:lang w:eastAsia="zh-CN"/>
        </w:rPr>
        <w:t xml:space="preserve"> </w:t>
      </w:r>
      <w:r>
        <w:rPr>
          <w:lang w:eastAsia="zh-CN"/>
        </w:rPr>
        <w:br/>
        <w:t xml:space="preserve">  </w:t>
      </w:r>
      <w:r>
        <w:rPr>
          <w:lang w:eastAsia="zh-CN"/>
        </w:rPr>
        <w:br/>
        <w:t xml:space="preserve"> </w:t>
      </w:r>
      <w:r>
        <w:rPr>
          <w:lang w:eastAsia="zh-CN"/>
        </w:rPr>
        <w:t>五、为什么选择阿里</w:t>
      </w:r>
      <w:r>
        <w:rPr>
          <w:lang w:eastAsia="zh-CN"/>
        </w:rPr>
        <w:t xml:space="preserve"> </w:t>
      </w:r>
      <w:r>
        <w:rPr>
          <w:lang w:eastAsia="zh-CN"/>
        </w:rPr>
        <w:br/>
        <w:t xml:space="preserve"> </w:t>
      </w:r>
      <w:r>
        <w:rPr>
          <w:lang w:eastAsia="zh-CN"/>
        </w:rPr>
        <w:t>【关于杭州】</w:t>
      </w:r>
      <w:r>
        <w:rPr>
          <w:lang w:eastAsia="zh-CN"/>
        </w:rPr>
        <w:t xml:space="preserve"> </w:t>
      </w:r>
      <w:r>
        <w:rPr>
          <w:lang w:eastAsia="zh-CN"/>
        </w:rPr>
        <w:br/>
        <w:t xml:space="preserve"> “</w:t>
      </w:r>
      <w:r>
        <w:rPr>
          <w:lang w:eastAsia="zh-CN"/>
        </w:rPr>
        <w:t>水光潋滟晴方好，山色空蒙雨亦奇。欲把西湖比西子，淡妆浓抹总相宜。</w:t>
      </w:r>
      <w:r>
        <w:rPr>
          <w:lang w:eastAsia="zh-CN"/>
        </w:rPr>
        <w:t>”</w:t>
      </w:r>
      <w:r>
        <w:rPr>
          <w:lang w:eastAsia="zh-CN"/>
        </w:rPr>
        <w:t>美丽的西湖一直是我心所向往的地方，一直想执所爱之手，携二三好友，漫步西子湖畔，现在有了这样的机会，我一定不能错过。</w:t>
      </w:r>
      <w:r>
        <w:rPr>
          <w:lang w:eastAsia="zh-CN"/>
        </w:rPr>
        <w:t xml:space="preserve"> </w:t>
      </w:r>
      <w:r>
        <w:rPr>
          <w:lang w:eastAsia="zh-CN"/>
        </w:rPr>
        <w:br/>
      </w:r>
      <w:r>
        <w:rPr>
          <w:lang w:eastAsia="zh-CN"/>
        </w:rPr>
        <w:lastRenderedPageBreak/>
        <w:t xml:space="preserve"> </w:t>
      </w:r>
      <w:r>
        <w:rPr>
          <w:lang w:eastAsia="zh-CN"/>
        </w:rPr>
        <w:t>杭州市政府近年出台了很多吸引人才的政策。应届毕业生在杭州就业的，本科生补贴一万元，硕士补贴三万，这笔钱在签订劳动合同后就可以申请领取。</w:t>
      </w:r>
      <w:r>
        <w:rPr>
          <w:lang w:eastAsia="zh-CN"/>
        </w:rPr>
        <w:t xml:space="preserve"> </w:t>
      </w:r>
      <w:r>
        <w:rPr>
          <w:lang w:eastAsia="zh-CN"/>
        </w:rPr>
        <w:br/>
        <w:t xml:space="preserve"> </w:t>
      </w:r>
      <w:r>
        <w:rPr>
          <w:lang w:eastAsia="zh-CN"/>
        </w:rPr>
        <w:t>【关于阿里】</w:t>
      </w:r>
      <w:r>
        <w:rPr>
          <w:lang w:eastAsia="zh-CN"/>
        </w:rPr>
        <w:t xml:space="preserve"> </w:t>
      </w:r>
      <w:r>
        <w:rPr>
          <w:lang w:eastAsia="zh-CN"/>
        </w:rPr>
        <w:br/>
        <w:t xml:space="preserve"> </w:t>
      </w:r>
      <w:r>
        <w:rPr>
          <w:lang w:eastAsia="zh-CN"/>
        </w:rPr>
        <w:t>【导师制】实习生入职阿里会分配师兄，有师兄负责</w:t>
      </w:r>
      <w:r>
        <w:rPr>
          <w:lang w:eastAsia="zh-CN"/>
        </w:rPr>
        <w:t>landing</w:t>
      </w:r>
      <w:r>
        <w:rPr>
          <w:lang w:eastAsia="zh-CN"/>
        </w:rPr>
        <w:t>，一对一指导。</w:t>
      </w:r>
      <w:r>
        <w:rPr>
          <w:lang w:eastAsia="zh-CN"/>
        </w:rPr>
        <w:t xml:space="preserve"> </w:t>
      </w:r>
      <w:r>
        <w:rPr>
          <w:lang w:eastAsia="zh-CN"/>
        </w:rPr>
        <w:br/>
        <w:t xml:space="preserve"> </w:t>
      </w:r>
      <w:r>
        <w:rPr>
          <w:lang w:eastAsia="zh-CN"/>
        </w:rPr>
        <w:t>【福利】</w:t>
      </w:r>
      <w:r>
        <w:rPr>
          <w:lang w:eastAsia="zh-CN"/>
        </w:rPr>
        <w:t xml:space="preserve"> </w:t>
      </w:r>
      <w:r>
        <w:rPr>
          <w:lang w:eastAsia="zh-CN"/>
        </w:rPr>
        <w:br/>
      </w:r>
      <w:r>
        <w:rPr>
          <w:lang w:eastAsia="zh-CN"/>
        </w:rPr>
        <w:br/>
        <w:t xml:space="preserve"> </w:t>
      </w:r>
      <w:r>
        <w:rPr>
          <w:lang w:eastAsia="zh-CN"/>
        </w:rPr>
        <w:t>实习生入职可以享受租房补贴，报销各种费用</w:t>
      </w:r>
      <w:r>
        <w:rPr>
          <w:lang w:eastAsia="zh-CN"/>
        </w:rPr>
        <w:t xml:space="preserve"> </w:t>
      </w:r>
      <w:r>
        <w:rPr>
          <w:lang w:eastAsia="zh-CN"/>
        </w:rPr>
        <w:br/>
        <w:t xml:space="preserve"> </w:t>
      </w:r>
      <w:r>
        <w:rPr>
          <w:lang w:eastAsia="zh-CN"/>
        </w:rPr>
        <w:t>入职满三年，在杭州购首套房的，可以享受</w:t>
      </w:r>
      <w:r>
        <w:rPr>
          <w:lang w:eastAsia="zh-CN"/>
        </w:rPr>
        <w:t>50W</w:t>
      </w:r>
      <w:r>
        <w:rPr>
          <w:lang w:eastAsia="zh-CN"/>
        </w:rPr>
        <w:t>的无息贷款</w:t>
      </w:r>
      <w:r>
        <w:rPr>
          <w:lang w:eastAsia="zh-CN"/>
        </w:rPr>
        <w:t xml:space="preserve"> </w:t>
      </w:r>
      <w:r>
        <w:rPr>
          <w:lang w:eastAsia="zh-CN"/>
        </w:rPr>
        <w:br/>
        <w:t xml:space="preserve"> </w:t>
      </w:r>
      <w:r>
        <w:rPr>
          <w:lang w:eastAsia="zh-CN"/>
        </w:rPr>
        <w:t>员工每年有公司安排的福利体检</w:t>
      </w:r>
      <w:r>
        <w:rPr>
          <w:lang w:eastAsia="zh-CN"/>
        </w:rPr>
        <w:t xml:space="preserve"> </w:t>
      </w:r>
      <w:r>
        <w:rPr>
          <w:lang w:eastAsia="zh-CN"/>
        </w:rPr>
        <w:br/>
        <w:t xml:space="preserve"> </w:t>
      </w:r>
      <w:r>
        <w:rPr>
          <w:lang w:eastAsia="zh-CN"/>
        </w:rPr>
        <w:t>食堂吃饭免费，加班有夜宵</w:t>
      </w:r>
      <w:r>
        <w:rPr>
          <w:lang w:eastAsia="zh-CN"/>
        </w:rPr>
        <w:t xml:space="preserve"> </w:t>
      </w:r>
      <w:r>
        <w:rPr>
          <w:lang w:eastAsia="zh-CN"/>
        </w:rPr>
        <w:br/>
        <w:t xml:space="preserve"> </w:t>
      </w:r>
      <w:r>
        <w:rPr>
          <w:lang w:eastAsia="zh-CN"/>
        </w:rPr>
        <w:t>（岳）父母每年有两个享受免费体检的名额</w:t>
      </w:r>
      <w:r>
        <w:rPr>
          <w:lang w:eastAsia="zh-CN"/>
        </w:rPr>
        <w:t xml:space="preserve"> </w:t>
      </w:r>
      <w:r>
        <w:rPr>
          <w:lang w:eastAsia="zh-CN"/>
        </w:rPr>
        <w:br/>
        <w:t xml:space="preserve"> </w:t>
      </w:r>
      <w:r>
        <w:rPr>
          <w:lang w:eastAsia="zh-CN"/>
        </w:rPr>
        <w:t>公司为员工购买商业保险</w:t>
      </w:r>
      <w:r>
        <w:rPr>
          <w:lang w:eastAsia="zh-CN"/>
        </w:rPr>
        <w:t xml:space="preserve"> </w:t>
      </w:r>
      <w:r>
        <w:rPr>
          <w:lang w:eastAsia="zh-CN"/>
        </w:rPr>
        <w:br/>
        <w:t xml:space="preserve"> </w:t>
      </w:r>
      <w:r>
        <w:rPr>
          <w:lang w:eastAsia="zh-CN"/>
        </w:rPr>
        <w:t>有双休</w:t>
      </w:r>
      <w:r>
        <w:rPr>
          <w:lang w:eastAsia="zh-CN"/>
        </w:rPr>
        <w:t xml:space="preserve"> </w:t>
      </w:r>
      <w:r>
        <w:rPr>
          <w:lang w:eastAsia="zh-CN"/>
        </w:rPr>
        <w:br/>
      </w:r>
      <w:r>
        <w:rPr>
          <w:lang w:eastAsia="zh-CN"/>
        </w:rPr>
        <w:br/>
      </w:r>
    </w:p>
    <w:p w14:paraId="271C0ADA" w14:textId="77777777" w:rsidR="00F746A7" w:rsidRDefault="00001D09">
      <w:pPr>
        <w:rPr>
          <w:lang w:eastAsia="zh-CN"/>
        </w:rPr>
      </w:pPr>
      <w:r>
        <w:rPr>
          <w:lang w:eastAsia="zh-CN"/>
        </w:rPr>
        <w:t>**********************************</w:t>
      </w:r>
      <w:r>
        <w:rPr>
          <w:lang w:eastAsia="zh-CN"/>
        </w:rPr>
        <w:t>第</w:t>
      </w:r>
      <w:r>
        <w:rPr>
          <w:lang w:eastAsia="zh-CN"/>
        </w:rPr>
        <w:t>236</w:t>
      </w:r>
      <w:r>
        <w:rPr>
          <w:lang w:eastAsia="zh-CN"/>
        </w:rPr>
        <w:t>篇</w:t>
      </w:r>
      <w:r>
        <w:rPr>
          <w:lang w:eastAsia="zh-CN"/>
        </w:rPr>
        <w:t>*************************************</w:t>
      </w:r>
    </w:p>
    <w:p w14:paraId="79D91B0B" w14:textId="77777777" w:rsidR="00F746A7" w:rsidRDefault="00001D09">
      <w:pPr>
        <w:rPr>
          <w:lang w:eastAsia="zh-CN"/>
        </w:rPr>
      </w:pPr>
      <w:r>
        <w:rPr>
          <w:lang w:eastAsia="zh-CN"/>
        </w:rPr>
        <w:t>阿里淘系暑期实习面经</w:t>
      </w:r>
      <w:r>
        <w:rPr>
          <w:lang w:eastAsia="zh-CN"/>
        </w:rPr>
        <w:br/>
      </w:r>
      <w:r>
        <w:rPr>
          <w:lang w:eastAsia="zh-CN"/>
        </w:rPr>
        <w:br/>
      </w:r>
      <w:r>
        <w:rPr>
          <w:lang w:eastAsia="zh-CN"/>
        </w:rPr>
        <w:t>编辑于</w:t>
      </w:r>
      <w:r>
        <w:rPr>
          <w:lang w:eastAsia="zh-CN"/>
        </w:rPr>
        <w:t xml:space="preserve">  2020-04-02 08:24:02</w:t>
      </w:r>
      <w:r>
        <w:rPr>
          <w:lang w:eastAsia="zh-CN"/>
        </w:rPr>
        <w:br/>
      </w:r>
      <w:r>
        <w:rPr>
          <w:lang w:eastAsia="zh-CN"/>
        </w:rPr>
        <w:br/>
      </w:r>
      <w:r>
        <w:rPr>
          <w:lang w:eastAsia="zh-CN"/>
        </w:rPr>
        <w:br/>
        <w:t xml:space="preserve"> </w:t>
      </w:r>
      <w:r>
        <w:rPr>
          <w:lang w:eastAsia="zh-CN"/>
        </w:rPr>
        <w:t>浏览器输入</w:t>
      </w:r>
      <w:proofErr w:type="spellStart"/>
      <w:r>
        <w:rPr>
          <w:lang w:eastAsia="zh-CN"/>
        </w:rPr>
        <w:t>url</w:t>
      </w:r>
      <w:proofErr w:type="spellEnd"/>
      <w:r>
        <w:rPr>
          <w:lang w:eastAsia="zh-CN"/>
        </w:rPr>
        <w:t xml:space="preserve"> </w:t>
      </w:r>
      <w:r>
        <w:rPr>
          <w:lang w:eastAsia="zh-CN"/>
        </w:rPr>
        <w:t>会发生什么</w:t>
      </w:r>
      <w:r>
        <w:rPr>
          <w:lang w:eastAsia="zh-CN"/>
        </w:rPr>
        <w:br/>
        <w:t xml:space="preserve"> </w:t>
      </w:r>
      <w:r>
        <w:rPr>
          <w:lang w:eastAsia="zh-CN"/>
        </w:rPr>
        <w:br/>
      </w:r>
      <w:r>
        <w:rPr>
          <w:lang w:eastAsia="zh-CN"/>
        </w:rPr>
        <w:br/>
      </w:r>
      <w:r>
        <w:rPr>
          <w:lang w:eastAsia="zh-CN"/>
        </w:rPr>
        <w:br/>
        <w:t xml:space="preserve"> </w:t>
      </w:r>
      <w:r>
        <w:rPr>
          <w:lang w:eastAsia="zh-CN"/>
        </w:rPr>
        <w:t>项目实现几个接口</w:t>
      </w:r>
      <w:r>
        <w:rPr>
          <w:lang w:eastAsia="zh-CN"/>
        </w:rPr>
        <w:br/>
      </w:r>
      <w:r>
        <w:rPr>
          <w:lang w:eastAsia="zh-CN"/>
        </w:rPr>
        <w:br/>
      </w:r>
      <w:r>
        <w:rPr>
          <w:lang w:eastAsia="zh-CN"/>
        </w:rPr>
        <w:br/>
        <w:t xml:space="preserve"> </w:t>
      </w:r>
      <w:r>
        <w:rPr>
          <w:lang w:eastAsia="zh-CN"/>
        </w:rPr>
        <w:t>登录具体流程，登录信息会被存储在什么地方</w:t>
      </w:r>
      <w:r>
        <w:rPr>
          <w:lang w:eastAsia="zh-CN"/>
        </w:rPr>
        <w:br/>
      </w:r>
      <w:r>
        <w:rPr>
          <w:lang w:eastAsia="zh-CN"/>
        </w:rPr>
        <w:br/>
      </w:r>
      <w:r>
        <w:rPr>
          <w:lang w:eastAsia="zh-CN"/>
        </w:rPr>
        <w:br/>
        <w:t xml:space="preserve"> </w:t>
      </w:r>
      <w:r>
        <w:rPr>
          <w:lang w:eastAsia="zh-CN"/>
        </w:rPr>
        <w:t>浏览器关闭后如何保存登录状态</w:t>
      </w:r>
      <w:r>
        <w:rPr>
          <w:lang w:eastAsia="zh-CN"/>
        </w:rPr>
        <w:br/>
      </w:r>
      <w:r>
        <w:rPr>
          <w:lang w:eastAsia="zh-CN"/>
        </w:rPr>
        <w:br/>
      </w:r>
      <w:r>
        <w:rPr>
          <w:lang w:eastAsia="zh-CN"/>
        </w:rPr>
        <w:br/>
        <w:t xml:space="preserve"> </w:t>
      </w:r>
      <w:r>
        <w:rPr>
          <w:lang w:eastAsia="zh-CN"/>
        </w:rPr>
        <w:t>域名解析</w:t>
      </w:r>
      <w:r>
        <w:rPr>
          <w:lang w:eastAsia="zh-CN"/>
        </w:rPr>
        <w:br/>
      </w:r>
      <w:r>
        <w:rPr>
          <w:lang w:eastAsia="zh-CN"/>
        </w:rPr>
        <w:lastRenderedPageBreak/>
        <w:br/>
      </w:r>
      <w:r>
        <w:rPr>
          <w:lang w:eastAsia="zh-CN"/>
        </w:rPr>
        <w:br/>
        <w:t xml:space="preserve"> ==</w:t>
      </w:r>
      <w:r>
        <w:rPr>
          <w:lang w:eastAsia="zh-CN"/>
        </w:rPr>
        <w:t>和</w:t>
      </w:r>
      <w:r>
        <w:rPr>
          <w:lang w:eastAsia="zh-CN"/>
        </w:rPr>
        <w:t>equals</w:t>
      </w:r>
      <w:r>
        <w:rPr>
          <w:lang w:eastAsia="zh-CN"/>
        </w:rPr>
        <w:t>的区别</w:t>
      </w:r>
      <w:r>
        <w:rPr>
          <w:lang w:eastAsia="zh-CN"/>
        </w:rPr>
        <w:br/>
      </w:r>
      <w:r>
        <w:rPr>
          <w:lang w:eastAsia="zh-CN"/>
        </w:rPr>
        <w:br/>
      </w:r>
      <w:r>
        <w:rPr>
          <w:lang w:eastAsia="zh-CN"/>
        </w:rPr>
        <w:br/>
        <w:t xml:space="preserve"> </w:t>
      </w:r>
      <w:r>
        <w:rPr>
          <w:lang w:eastAsia="zh-CN"/>
        </w:rPr>
        <w:t>举例说明引用相等值不等</w:t>
      </w:r>
      <w:r>
        <w:rPr>
          <w:lang w:eastAsia="zh-CN"/>
        </w:rPr>
        <w:br/>
      </w:r>
      <w:r>
        <w:rPr>
          <w:lang w:eastAsia="zh-CN"/>
        </w:rPr>
        <w:br/>
      </w:r>
      <w:r>
        <w:rPr>
          <w:lang w:eastAsia="zh-CN"/>
        </w:rPr>
        <w:br/>
        <w:t xml:space="preserve"> </w:t>
      </w:r>
      <w:r>
        <w:rPr>
          <w:lang w:eastAsia="zh-CN"/>
        </w:rPr>
        <w:t>死锁的发生，防止死锁</w:t>
      </w:r>
      <w:r>
        <w:rPr>
          <w:lang w:eastAsia="zh-CN"/>
        </w:rPr>
        <w:br/>
      </w:r>
      <w:r>
        <w:rPr>
          <w:lang w:eastAsia="zh-CN"/>
        </w:rPr>
        <w:br/>
      </w:r>
      <w:r>
        <w:rPr>
          <w:lang w:eastAsia="zh-CN"/>
        </w:rPr>
        <w:br/>
        <w:t xml:space="preserve"> </w:t>
      </w:r>
      <w:r>
        <w:rPr>
          <w:lang w:eastAsia="zh-CN"/>
        </w:rPr>
        <w:t>怎样理解继承，为什么要使用继承</w:t>
      </w:r>
      <w:r>
        <w:rPr>
          <w:lang w:eastAsia="zh-CN"/>
        </w:rPr>
        <w:br/>
      </w:r>
      <w:r>
        <w:rPr>
          <w:lang w:eastAsia="zh-CN"/>
        </w:rPr>
        <w:br/>
      </w:r>
      <w:r>
        <w:rPr>
          <w:lang w:eastAsia="zh-CN"/>
        </w:rPr>
        <w:br/>
        <w:t xml:space="preserve"> </w:t>
      </w:r>
      <w:r>
        <w:rPr>
          <w:lang w:eastAsia="zh-CN"/>
        </w:rPr>
        <w:t>线程是什么，多线程的优势</w:t>
      </w:r>
      <w:r>
        <w:rPr>
          <w:lang w:eastAsia="zh-CN"/>
        </w:rPr>
        <w:br/>
      </w:r>
      <w:r>
        <w:rPr>
          <w:lang w:eastAsia="zh-CN"/>
        </w:rPr>
        <w:br/>
      </w:r>
      <w:r>
        <w:rPr>
          <w:lang w:eastAsia="zh-CN"/>
        </w:rPr>
        <w:br/>
        <w:t xml:space="preserve"> </w:t>
      </w:r>
      <w:proofErr w:type="spellStart"/>
      <w:r>
        <w:rPr>
          <w:lang w:eastAsia="zh-CN"/>
        </w:rPr>
        <w:t>hashmap</w:t>
      </w:r>
      <w:proofErr w:type="spellEnd"/>
      <w:r>
        <w:rPr>
          <w:lang w:eastAsia="zh-CN"/>
        </w:rPr>
        <w:t>底层实现，</w:t>
      </w:r>
      <w:r>
        <w:rPr>
          <w:lang w:eastAsia="zh-CN"/>
        </w:rPr>
        <w:t>get</w:t>
      </w:r>
      <w:r>
        <w:rPr>
          <w:lang w:eastAsia="zh-CN"/>
        </w:rPr>
        <w:t>和</w:t>
      </w:r>
      <w:r>
        <w:rPr>
          <w:lang w:eastAsia="zh-CN"/>
        </w:rPr>
        <w:t>put</w:t>
      </w:r>
      <w:r>
        <w:rPr>
          <w:lang w:eastAsia="zh-CN"/>
        </w:rPr>
        <w:t>时间复杂度</w:t>
      </w:r>
      <w:r>
        <w:rPr>
          <w:lang w:eastAsia="zh-CN"/>
        </w:rPr>
        <w:br/>
      </w:r>
      <w:r>
        <w:rPr>
          <w:lang w:eastAsia="zh-CN"/>
        </w:rPr>
        <w:br/>
      </w:r>
      <w:r>
        <w:rPr>
          <w:lang w:eastAsia="zh-CN"/>
        </w:rPr>
        <w:br/>
        <w:t xml:space="preserve"> </w:t>
      </w:r>
      <w:r>
        <w:rPr>
          <w:lang w:eastAsia="zh-CN"/>
        </w:rPr>
        <w:t>为什么</w:t>
      </w:r>
      <w:proofErr w:type="spellStart"/>
      <w:r>
        <w:rPr>
          <w:lang w:eastAsia="zh-CN"/>
        </w:rPr>
        <w:t>hashmap</w:t>
      </w:r>
      <w:proofErr w:type="spellEnd"/>
      <w:r>
        <w:rPr>
          <w:lang w:eastAsia="zh-CN"/>
        </w:rPr>
        <w:t>是线程不安全的，哪些操作体现出来的线程不安全</w:t>
      </w:r>
      <w:r>
        <w:rPr>
          <w:lang w:eastAsia="zh-CN"/>
        </w:rPr>
        <w:br/>
      </w:r>
      <w:r>
        <w:rPr>
          <w:lang w:eastAsia="zh-CN"/>
        </w:rPr>
        <w:br/>
      </w:r>
      <w:r>
        <w:rPr>
          <w:lang w:eastAsia="zh-CN"/>
        </w:rPr>
        <w:br/>
        <w:t xml:space="preserve"> </w:t>
      </w:r>
      <w:proofErr w:type="spellStart"/>
      <w:r>
        <w:rPr>
          <w:lang w:eastAsia="zh-CN"/>
        </w:rPr>
        <w:t>courrenthashmap</w:t>
      </w:r>
      <w:proofErr w:type="spellEnd"/>
      <w:r>
        <w:rPr>
          <w:lang w:eastAsia="zh-CN"/>
        </w:rPr>
        <w:t xml:space="preserve"> </w:t>
      </w:r>
      <w:r>
        <w:rPr>
          <w:lang w:eastAsia="zh-CN"/>
        </w:rPr>
        <w:t>加锁的实现</w:t>
      </w:r>
      <w:r>
        <w:rPr>
          <w:lang w:eastAsia="zh-CN"/>
        </w:rPr>
        <w:br/>
      </w:r>
      <w:r>
        <w:rPr>
          <w:lang w:eastAsia="zh-CN"/>
        </w:rPr>
        <w:br/>
      </w:r>
      <w:r>
        <w:rPr>
          <w:lang w:eastAsia="zh-CN"/>
        </w:rPr>
        <w:br/>
        <w:t xml:space="preserve"> </w:t>
      </w:r>
      <w:proofErr w:type="spellStart"/>
      <w:r>
        <w:rPr>
          <w:lang w:eastAsia="zh-CN"/>
        </w:rPr>
        <w:t>jvm</w:t>
      </w:r>
      <w:proofErr w:type="spellEnd"/>
      <w:r>
        <w:rPr>
          <w:lang w:eastAsia="zh-CN"/>
        </w:rPr>
        <w:t>内存模型，哪些是线程私有的</w:t>
      </w:r>
      <w:r>
        <w:rPr>
          <w:lang w:eastAsia="zh-CN"/>
        </w:rPr>
        <w:br/>
      </w:r>
      <w:r>
        <w:rPr>
          <w:lang w:eastAsia="zh-CN"/>
        </w:rPr>
        <w:br/>
      </w:r>
      <w:r>
        <w:rPr>
          <w:lang w:eastAsia="zh-CN"/>
        </w:rPr>
        <w:br/>
        <w:t xml:space="preserve"> spring </w:t>
      </w:r>
      <w:proofErr w:type="spellStart"/>
      <w:r>
        <w:rPr>
          <w:lang w:eastAsia="zh-CN"/>
        </w:rPr>
        <w:t>ioc</w:t>
      </w:r>
      <w:proofErr w:type="spellEnd"/>
      <w:r>
        <w:rPr>
          <w:lang w:eastAsia="zh-CN"/>
        </w:rPr>
        <w:t>是什么</w:t>
      </w:r>
      <w:r>
        <w:rPr>
          <w:lang w:eastAsia="zh-CN"/>
        </w:rPr>
        <w:br/>
      </w:r>
      <w:r>
        <w:rPr>
          <w:lang w:eastAsia="zh-CN"/>
        </w:rPr>
        <w:br/>
      </w:r>
      <w:r>
        <w:rPr>
          <w:lang w:eastAsia="zh-CN"/>
        </w:rPr>
        <w:br/>
      </w:r>
      <w:r>
        <w:rPr>
          <w:lang w:eastAsia="zh-CN"/>
        </w:rPr>
        <w:br/>
      </w:r>
      <w:r>
        <w:rPr>
          <w:lang w:eastAsia="zh-CN"/>
        </w:rPr>
        <w:br/>
      </w:r>
    </w:p>
    <w:p w14:paraId="18EF6AA3" w14:textId="77777777" w:rsidR="00F746A7" w:rsidRDefault="00001D09">
      <w:pPr>
        <w:rPr>
          <w:lang w:eastAsia="zh-CN"/>
        </w:rPr>
      </w:pPr>
      <w:r>
        <w:rPr>
          <w:lang w:eastAsia="zh-CN"/>
        </w:rPr>
        <w:t>**********************************</w:t>
      </w:r>
      <w:r>
        <w:rPr>
          <w:lang w:eastAsia="zh-CN"/>
        </w:rPr>
        <w:t>第</w:t>
      </w:r>
      <w:r>
        <w:rPr>
          <w:lang w:eastAsia="zh-CN"/>
        </w:rPr>
        <w:t>237</w:t>
      </w:r>
      <w:r>
        <w:rPr>
          <w:lang w:eastAsia="zh-CN"/>
        </w:rPr>
        <w:t>篇</w:t>
      </w:r>
      <w:r>
        <w:rPr>
          <w:lang w:eastAsia="zh-CN"/>
        </w:rPr>
        <w:t>*************************************</w:t>
      </w:r>
    </w:p>
    <w:p w14:paraId="33DAA996" w14:textId="77777777" w:rsidR="00F746A7" w:rsidRDefault="00001D09">
      <w:pPr>
        <w:rPr>
          <w:lang w:eastAsia="zh-CN"/>
        </w:rPr>
      </w:pPr>
      <w:r>
        <w:rPr>
          <w:lang w:eastAsia="zh-CN"/>
        </w:rPr>
        <w:lastRenderedPageBreak/>
        <w:t>阿里</w:t>
      </w:r>
      <w:r>
        <w:rPr>
          <w:lang w:eastAsia="zh-CN"/>
        </w:rPr>
        <w:t>Java</w:t>
      </w:r>
      <w:r>
        <w:rPr>
          <w:lang w:eastAsia="zh-CN"/>
        </w:rPr>
        <w:t>开发（实习）一面</w:t>
      </w:r>
      <w:r>
        <w:rPr>
          <w:lang w:eastAsia="zh-CN"/>
        </w:rPr>
        <w:br/>
      </w:r>
      <w:r>
        <w:rPr>
          <w:lang w:eastAsia="zh-CN"/>
        </w:rPr>
        <w:br/>
      </w:r>
      <w:r>
        <w:rPr>
          <w:lang w:eastAsia="zh-CN"/>
        </w:rPr>
        <w:t>编辑于</w:t>
      </w:r>
      <w:r>
        <w:rPr>
          <w:lang w:eastAsia="zh-CN"/>
        </w:rPr>
        <w:t xml:space="preserve">  2020-04-04 09:13:09</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、研究生期间做理论比较多，为什么转</w:t>
      </w:r>
      <w:r>
        <w:rPr>
          <w:lang w:eastAsia="zh-CN"/>
        </w:rPr>
        <w:t>Java</w:t>
      </w:r>
      <w:r>
        <w:rPr>
          <w:lang w:eastAsia="zh-CN"/>
        </w:rPr>
        <w:t>开发岗？</w:t>
      </w:r>
      <w:r>
        <w:rPr>
          <w:lang w:eastAsia="zh-CN"/>
        </w:rPr>
        <w:t xml:space="preserve"> </w:t>
      </w:r>
      <w:r>
        <w:rPr>
          <w:lang w:eastAsia="zh-CN"/>
        </w:rPr>
        <w:br/>
      </w:r>
      <w:r>
        <w:rPr>
          <w:lang w:eastAsia="zh-CN"/>
        </w:rPr>
        <w:br/>
      </w:r>
      <w:r>
        <w:rPr>
          <w:lang w:eastAsia="zh-CN"/>
        </w:rPr>
        <w:br/>
        <w:t xml:space="preserve">  3</w:t>
      </w:r>
      <w:r>
        <w:rPr>
          <w:lang w:eastAsia="zh-CN"/>
        </w:rPr>
        <w:t>、说了一下文章</w:t>
      </w:r>
      <w:r>
        <w:rPr>
          <w:lang w:eastAsia="zh-CN"/>
        </w:rPr>
        <w:t xml:space="preserve"> </w:t>
      </w:r>
      <w:r>
        <w:rPr>
          <w:lang w:eastAsia="zh-CN"/>
        </w:rPr>
        <w:br/>
      </w:r>
      <w:r>
        <w:rPr>
          <w:lang w:eastAsia="zh-CN"/>
        </w:rPr>
        <w:br/>
      </w:r>
      <w:r>
        <w:rPr>
          <w:lang w:eastAsia="zh-CN"/>
        </w:rPr>
        <w:br/>
        <w:t xml:space="preserve">  4</w:t>
      </w:r>
      <w:r>
        <w:rPr>
          <w:lang w:eastAsia="zh-CN"/>
        </w:rPr>
        <w:t>、</w:t>
      </w:r>
      <w:r>
        <w:rPr>
          <w:lang w:eastAsia="zh-CN"/>
        </w:rPr>
        <w:t>TCP</w:t>
      </w:r>
      <w:r>
        <w:rPr>
          <w:lang w:eastAsia="zh-CN"/>
        </w:rPr>
        <w:t>三次握手、四次挥手</w:t>
      </w:r>
      <w:r>
        <w:rPr>
          <w:lang w:eastAsia="zh-CN"/>
        </w:rPr>
        <w:t xml:space="preserve"> </w:t>
      </w:r>
      <w:r>
        <w:rPr>
          <w:lang w:eastAsia="zh-CN"/>
        </w:rPr>
        <w:br/>
      </w:r>
      <w:r>
        <w:rPr>
          <w:lang w:eastAsia="zh-CN"/>
        </w:rPr>
        <w:br/>
      </w:r>
      <w:r>
        <w:rPr>
          <w:lang w:eastAsia="zh-CN"/>
        </w:rPr>
        <w:br/>
        <w:t xml:space="preserve"> 5</w:t>
      </w:r>
      <w:r>
        <w:rPr>
          <w:lang w:eastAsia="zh-CN"/>
        </w:rPr>
        <w:t>、如何实现</w:t>
      </w:r>
      <w:r>
        <w:rPr>
          <w:lang w:eastAsia="zh-CN"/>
        </w:rPr>
        <w:t xml:space="preserve">keep-alive </w:t>
      </w:r>
      <w:r>
        <w:rPr>
          <w:lang w:eastAsia="zh-CN"/>
        </w:rPr>
        <w:br/>
      </w:r>
      <w:r>
        <w:rPr>
          <w:lang w:eastAsia="zh-CN"/>
        </w:rPr>
        <w:br/>
      </w:r>
      <w:r>
        <w:rPr>
          <w:lang w:eastAsia="zh-CN"/>
        </w:rPr>
        <w:br/>
        <w:t xml:space="preserve">  6</w:t>
      </w:r>
      <w:r>
        <w:rPr>
          <w:lang w:eastAsia="zh-CN"/>
        </w:rPr>
        <w:t>、数据结构用过哪些？</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t>HashMap</w:t>
      </w:r>
      <w:r>
        <w:rPr>
          <w:lang w:eastAsia="zh-CN"/>
        </w:rPr>
        <w:t>数据结构？</w:t>
      </w:r>
      <w:r>
        <w:rPr>
          <w:lang w:eastAsia="zh-CN"/>
        </w:rPr>
        <w:t xml:space="preserve"> </w:t>
      </w:r>
      <w:r>
        <w:rPr>
          <w:lang w:eastAsia="zh-CN"/>
        </w:rPr>
        <w:br/>
      </w:r>
      <w:r>
        <w:rPr>
          <w:lang w:eastAsia="zh-CN"/>
        </w:rPr>
        <w:br/>
      </w:r>
      <w:r>
        <w:rPr>
          <w:lang w:eastAsia="zh-CN"/>
        </w:rPr>
        <w:br/>
        <w:t xml:space="preserve">  8</w:t>
      </w:r>
      <w:r>
        <w:rPr>
          <w:lang w:eastAsia="zh-CN"/>
        </w:rPr>
        <w:t>、两个线程同时</w:t>
      </w:r>
      <w:r>
        <w:rPr>
          <w:lang w:eastAsia="zh-CN"/>
        </w:rPr>
        <w:t>put</w:t>
      </w:r>
      <w:r>
        <w:rPr>
          <w:lang w:eastAsia="zh-CN"/>
        </w:rPr>
        <w:t>会出现哪些情况？</w:t>
      </w:r>
      <w:r>
        <w:rPr>
          <w:lang w:eastAsia="zh-CN"/>
        </w:rPr>
        <w:t xml:space="preserve"> </w:t>
      </w:r>
      <w:r>
        <w:rPr>
          <w:lang w:eastAsia="zh-CN"/>
        </w:rPr>
        <w:br/>
      </w:r>
      <w:r>
        <w:rPr>
          <w:lang w:eastAsia="zh-CN"/>
        </w:rPr>
        <w:br/>
      </w:r>
      <w:r>
        <w:rPr>
          <w:lang w:eastAsia="zh-CN"/>
        </w:rPr>
        <w:br/>
        <w:t xml:space="preserve">  9</w:t>
      </w:r>
      <w:r>
        <w:rPr>
          <w:lang w:eastAsia="zh-CN"/>
        </w:rPr>
        <w:t>、用什么保证线程安全</w:t>
      </w:r>
      <w:r>
        <w:rPr>
          <w:lang w:eastAsia="zh-CN"/>
        </w:rPr>
        <w:t xml:space="preserve"> </w:t>
      </w:r>
      <w:r>
        <w:rPr>
          <w:lang w:eastAsia="zh-CN"/>
        </w:rPr>
        <w:br/>
      </w:r>
      <w:r>
        <w:rPr>
          <w:lang w:eastAsia="zh-CN"/>
        </w:rPr>
        <w:br/>
      </w:r>
      <w:r>
        <w:rPr>
          <w:lang w:eastAsia="zh-CN"/>
        </w:rPr>
        <w:br/>
        <w:t xml:space="preserve">  10</w:t>
      </w:r>
      <w:r>
        <w:rPr>
          <w:lang w:eastAsia="zh-CN"/>
        </w:rPr>
        <w:t>、</w:t>
      </w:r>
      <w:r>
        <w:rPr>
          <w:lang w:eastAsia="zh-CN"/>
        </w:rPr>
        <w:t>MySQL</w:t>
      </w:r>
      <w:r>
        <w:rPr>
          <w:lang w:eastAsia="zh-CN"/>
        </w:rPr>
        <w:t>中为什么用</w:t>
      </w:r>
      <w:r>
        <w:rPr>
          <w:lang w:eastAsia="zh-CN"/>
        </w:rPr>
        <w:t>b+</w:t>
      </w:r>
      <w:r>
        <w:rPr>
          <w:lang w:eastAsia="zh-CN"/>
        </w:rPr>
        <w:t>树？</w:t>
      </w:r>
      <w:r>
        <w:rPr>
          <w:lang w:eastAsia="zh-CN"/>
        </w:rPr>
        <w:t xml:space="preserve"> </w:t>
      </w:r>
      <w:r>
        <w:rPr>
          <w:lang w:eastAsia="zh-CN"/>
        </w:rPr>
        <w:br/>
      </w:r>
      <w:r>
        <w:rPr>
          <w:lang w:eastAsia="zh-CN"/>
        </w:rPr>
        <w:br/>
      </w:r>
      <w:r>
        <w:rPr>
          <w:lang w:eastAsia="zh-CN"/>
        </w:rPr>
        <w:br/>
        <w:t xml:space="preserve">  11</w:t>
      </w:r>
      <w:r>
        <w:rPr>
          <w:lang w:eastAsia="zh-CN"/>
        </w:rPr>
        <w:t>、说说表级锁？</w:t>
      </w:r>
      <w:r>
        <w:rPr>
          <w:lang w:eastAsia="zh-CN"/>
        </w:rPr>
        <w:t xml:space="preserve"> </w:t>
      </w:r>
      <w:r>
        <w:rPr>
          <w:lang w:eastAsia="zh-CN"/>
        </w:rPr>
        <w:br/>
      </w:r>
      <w:r>
        <w:rPr>
          <w:lang w:eastAsia="zh-CN"/>
        </w:rPr>
        <w:br/>
      </w:r>
      <w:r>
        <w:rPr>
          <w:lang w:eastAsia="zh-CN"/>
        </w:rPr>
        <w:lastRenderedPageBreak/>
        <w:br/>
        <w:t xml:space="preserve">  12</w:t>
      </w:r>
      <w:r>
        <w:rPr>
          <w:lang w:eastAsia="zh-CN"/>
        </w:rPr>
        <w:t>、假设有</w:t>
      </w:r>
      <w:r>
        <w:rPr>
          <w:lang w:eastAsia="zh-CN"/>
        </w:rPr>
        <w:t>1000</w:t>
      </w:r>
      <w:r>
        <w:rPr>
          <w:lang w:eastAsia="zh-CN"/>
        </w:rPr>
        <w:t>万个数据，如何查询有没有某一个元素？</w:t>
      </w:r>
      <w:r>
        <w:rPr>
          <w:lang w:eastAsia="zh-CN"/>
        </w:rPr>
        <w:t xml:space="preserve"> </w:t>
      </w:r>
      <w:r>
        <w:rPr>
          <w:lang w:eastAsia="zh-CN"/>
        </w:rPr>
        <w:br/>
      </w:r>
      <w:r>
        <w:rPr>
          <w:lang w:eastAsia="zh-CN"/>
        </w:rPr>
        <w:br/>
      </w:r>
      <w:r>
        <w:rPr>
          <w:lang w:eastAsia="zh-CN"/>
        </w:rPr>
        <w:br/>
        <w:t xml:space="preserve">  13</w:t>
      </w:r>
      <w:r>
        <w:rPr>
          <w:lang w:eastAsia="zh-CN"/>
        </w:rPr>
        <w:t>、聊了自己的一个小项目</w:t>
      </w:r>
      <w:r>
        <w:rPr>
          <w:lang w:eastAsia="zh-CN"/>
        </w:rPr>
        <w:t xml:space="preserve"> </w:t>
      </w:r>
      <w:r>
        <w:rPr>
          <w:lang w:eastAsia="zh-CN"/>
        </w:rPr>
        <w:br/>
      </w:r>
      <w:r>
        <w:rPr>
          <w:lang w:eastAsia="zh-CN"/>
        </w:rPr>
        <w:br/>
      </w:r>
      <w:r>
        <w:rPr>
          <w:lang w:eastAsia="zh-CN"/>
        </w:rPr>
        <w:br/>
        <w:t xml:space="preserve">  14</w:t>
      </w:r>
      <w:r>
        <w:rPr>
          <w:lang w:eastAsia="zh-CN"/>
        </w:rPr>
        <w:t>、自己有成就感的事。</w:t>
      </w:r>
      <w:r>
        <w:rPr>
          <w:lang w:eastAsia="zh-CN"/>
        </w:rPr>
        <w:t xml:space="preserve"> </w:t>
      </w:r>
      <w:r>
        <w:rPr>
          <w:lang w:eastAsia="zh-CN"/>
        </w:rPr>
        <w:br/>
      </w:r>
      <w:r>
        <w:rPr>
          <w:lang w:eastAsia="zh-CN"/>
        </w:rPr>
        <w:br/>
      </w:r>
    </w:p>
    <w:p w14:paraId="66A8A613" w14:textId="77777777" w:rsidR="00F746A7" w:rsidRDefault="00001D09">
      <w:pPr>
        <w:rPr>
          <w:lang w:eastAsia="zh-CN"/>
        </w:rPr>
      </w:pPr>
      <w:r>
        <w:rPr>
          <w:lang w:eastAsia="zh-CN"/>
        </w:rPr>
        <w:t>**********************************</w:t>
      </w:r>
      <w:r>
        <w:rPr>
          <w:lang w:eastAsia="zh-CN"/>
        </w:rPr>
        <w:t>第</w:t>
      </w:r>
      <w:r>
        <w:rPr>
          <w:lang w:eastAsia="zh-CN"/>
        </w:rPr>
        <w:t>238</w:t>
      </w:r>
      <w:r>
        <w:rPr>
          <w:lang w:eastAsia="zh-CN"/>
        </w:rPr>
        <w:t>篇</w:t>
      </w:r>
      <w:r>
        <w:rPr>
          <w:lang w:eastAsia="zh-CN"/>
        </w:rPr>
        <w:t>*************************************</w:t>
      </w:r>
    </w:p>
    <w:p w14:paraId="6EF804C9" w14:textId="77777777" w:rsidR="00F746A7" w:rsidRDefault="00001D09">
      <w:pPr>
        <w:rPr>
          <w:lang w:eastAsia="zh-CN"/>
        </w:rPr>
      </w:pPr>
      <w:r>
        <w:rPr>
          <w:lang w:eastAsia="zh-CN"/>
        </w:rPr>
        <w:t>阿里电话二面面经</w:t>
      </w:r>
      <w:r>
        <w:rPr>
          <w:lang w:eastAsia="zh-CN"/>
        </w:rPr>
        <w:br/>
      </w:r>
      <w:r>
        <w:rPr>
          <w:lang w:eastAsia="zh-CN"/>
        </w:rPr>
        <w:br/>
      </w:r>
      <w:r>
        <w:rPr>
          <w:lang w:eastAsia="zh-CN"/>
        </w:rPr>
        <w:t>编辑于</w:t>
      </w:r>
      <w:r>
        <w:rPr>
          <w:lang w:eastAsia="zh-CN"/>
        </w:rPr>
        <w:t xml:space="preserve">  2020-04-02 12:10:28</w:t>
      </w:r>
      <w:r>
        <w:rPr>
          <w:lang w:eastAsia="zh-CN"/>
        </w:rPr>
        <w:br/>
      </w:r>
      <w:r>
        <w:rPr>
          <w:lang w:eastAsia="zh-CN"/>
        </w:rPr>
        <w:br/>
        <w:t xml:space="preserve"> 2020/03/27</w:t>
      </w:r>
      <w:r>
        <w:rPr>
          <w:lang w:eastAsia="zh-CN"/>
        </w:rPr>
        <w:t>参加了阿里的笔试，</w:t>
      </w:r>
      <w:r>
        <w:rPr>
          <w:lang w:eastAsia="zh-CN"/>
        </w:rPr>
        <w:t>30</w:t>
      </w:r>
      <w:r>
        <w:rPr>
          <w:lang w:eastAsia="zh-CN"/>
        </w:rPr>
        <w:t>号电话约了面试，</w:t>
      </w:r>
      <w:r>
        <w:rPr>
          <w:lang w:eastAsia="zh-CN"/>
        </w:rPr>
        <w:t>31</w:t>
      </w:r>
      <w:r>
        <w:rPr>
          <w:lang w:eastAsia="zh-CN"/>
        </w:rPr>
        <w:t>号晚</w:t>
      </w:r>
      <w:r>
        <w:rPr>
          <w:lang w:eastAsia="zh-CN"/>
        </w:rPr>
        <w:t>19:30-20:20</w:t>
      </w:r>
      <w:r>
        <w:rPr>
          <w:lang w:eastAsia="zh-CN"/>
        </w:rPr>
        <w:t>完成了第一轮的电话面试，</w:t>
      </w:r>
      <w:r>
        <w:rPr>
          <w:lang w:eastAsia="zh-CN"/>
        </w:rPr>
        <w:t>4</w:t>
      </w:r>
      <w:r>
        <w:rPr>
          <w:lang w:eastAsia="zh-CN"/>
        </w:rPr>
        <w:t>月</w:t>
      </w:r>
      <w:r>
        <w:rPr>
          <w:lang w:eastAsia="zh-CN"/>
        </w:rPr>
        <w:t>1</w:t>
      </w:r>
      <w:r>
        <w:rPr>
          <w:lang w:eastAsia="zh-CN"/>
        </w:rPr>
        <w:t>号晚</w:t>
      </w:r>
      <w:r>
        <w:rPr>
          <w:lang w:eastAsia="zh-CN"/>
        </w:rPr>
        <w:t>20:50-21:30</w:t>
      </w:r>
      <w:r>
        <w:rPr>
          <w:lang w:eastAsia="zh-CN"/>
        </w:rPr>
        <w:t>完成了第二轮电话面试。</w:t>
      </w:r>
      <w:r>
        <w:rPr>
          <w:lang w:eastAsia="zh-CN"/>
        </w:rPr>
        <w:t xml:space="preserve"> </w:t>
      </w:r>
      <w:r>
        <w:rPr>
          <w:lang w:eastAsia="zh-CN"/>
        </w:rPr>
        <w:br/>
      </w:r>
      <w:r>
        <w:rPr>
          <w:lang w:eastAsia="zh-CN"/>
        </w:rPr>
        <w:br/>
        <w:t xml:space="preserve"> </w:t>
      </w:r>
      <w:r>
        <w:rPr>
          <w:lang w:eastAsia="zh-CN"/>
        </w:rPr>
        <w:t>问题：</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问了问学校开学情况</w:t>
      </w:r>
      <w:r>
        <w:rPr>
          <w:lang w:eastAsia="zh-CN"/>
        </w:rPr>
        <w:t xml:space="preserve"> </w:t>
      </w:r>
      <w:r>
        <w:rPr>
          <w:lang w:eastAsia="zh-CN"/>
        </w:rPr>
        <w:br/>
        <w:t xml:space="preserve"> </w:t>
      </w:r>
      <w:r>
        <w:rPr>
          <w:lang w:eastAsia="zh-CN"/>
        </w:rPr>
        <w:t>学校专硕的要求，时间</w:t>
      </w:r>
      <w:r>
        <w:rPr>
          <w:lang w:eastAsia="zh-CN"/>
        </w:rPr>
        <w:t xml:space="preserve"> </w:t>
      </w:r>
      <w:r>
        <w:rPr>
          <w:lang w:eastAsia="zh-CN"/>
        </w:rPr>
        <w:br/>
        <w:t xml:space="preserve"> </w:t>
      </w:r>
      <w:r>
        <w:rPr>
          <w:lang w:eastAsia="zh-CN"/>
        </w:rPr>
        <w:t>项目（背景、功能、任务）</w:t>
      </w:r>
      <w:r>
        <w:rPr>
          <w:lang w:eastAsia="zh-CN"/>
        </w:rPr>
        <w:t xml:space="preserve"> </w:t>
      </w:r>
      <w:r>
        <w:rPr>
          <w:lang w:eastAsia="zh-CN"/>
        </w:rPr>
        <w:br/>
        <w:t xml:space="preserve"> </w:t>
      </w:r>
      <w:r>
        <w:rPr>
          <w:lang w:eastAsia="zh-CN"/>
        </w:rPr>
        <w:t>本科毕设提了下</w:t>
      </w:r>
      <w:r>
        <w:rPr>
          <w:lang w:eastAsia="zh-CN"/>
        </w:rPr>
        <w:t xml:space="preserve"> </w:t>
      </w:r>
      <w:r>
        <w:rPr>
          <w:lang w:eastAsia="zh-CN"/>
        </w:rPr>
        <w:br/>
        <w:t xml:space="preserve"> </w:t>
      </w:r>
      <w:r>
        <w:rPr>
          <w:lang w:eastAsia="zh-CN"/>
        </w:rPr>
        <w:t>数据结构堆栈、队列</w:t>
      </w:r>
      <w:r>
        <w:rPr>
          <w:lang w:eastAsia="zh-CN"/>
        </w:rPr>
        <w:t xml:space="preserve"> </w:t>
      </w:r>
      <w:r>
        <w:rPr>
          <w:lang w:eastAsia="zh-CN"/>
        </w:rPr>
        <w:br/>
        <w:t xml:space="preserve"> </w:t>
      </w:r>
      <w:r>
        <w:rPr>
          <w:lang w:eastAsia="zh-CN"/>
        </w:rPr>
        <w:t>算法题：两个堆栈实现一个队列</w:t>
      </w:r>
      <w:r>
        <w:rPr>
          <w:lang w:eastAsia="zh-CN"/>
        </w:rPr>
        <w:t xml:space="preserve"> </w:t>
      </w:r>
      <w:r>
        <w:rPr>
          <w:lang w:eastAsia="zh-CN"/>
        </w:rPr>
        <w:br/>
        <w:t xml:space="preserve"> </w:t>
      </w:r>
      <w:r>
        <w:rPr>
          <w:lang w:eastAsia="zh-CN"/>
        </w:rPr>
        <w:t>算法题：将数字</w:t>
      </w:r>
      <w:r>
        <w:rPr>
          <w:lang w:eastAsia="zh-CN"/>
        </w:rPr>
        <w:t>n</w:t>
      </w:r>
      <w:r>
        <w:rPr>
          <w:lang w:eastAsia="zh-CN"/>
        </w:rPr>
        <w:t>拆分，打印所有的可能</w:t>
      </w:r>
      <w:r>
        <w:rPr>
          <w:lang w:eastAsia="zh-CN"/>
        </w:rPr>
        <w:t xml:space="preserve"> </w:t>
      </w:r>
      <w:r>
        <w:rPr>
          <w:lang w:eastAsia="zh-CN"/>
        </w:rPr>
        <w:br/>
        <w:t xml:space="preserve"> </w:t>
      </w:r>
      <w:r>
        <w:rPr>
          <w:lang w:eastAsia="zh-CN"/>
        </w:rPr>
        <w:t>使用的语言（</w:t>
      </w:r>
      <w:r>
        <w:rPr>
          <w:lang w:eastAsia="zh-CN"/>
        </w:rPr>
        <w:t>Python</w:t>
      </w:r>
      <w:r>
        <w:rPr>
          <w:lang w:eastAsia="zh-CN"/>
        </w:rPr>
        <w:t>），</w:t>
      </w:r>
      <w:r>
        <w:rPr>
          <w:lang w:eastAsia="zh-CN"/>
        </w:rPr>
        <w:t>Java</w:t>
      </w:r>
      <w:r>
        <w:rPr>
          <w:lang w:eastAsia="zh-CN"/>
        </w:rPr>
        <w:t>用过吗？</w:t>
      </w:r>
      <w:r>
        <w:rPr>
          <w:lang w:eastAsia="zh-CN"/>
        </w:rPr>
        <w:t xml:space="preserve"> </w:t>
      </w:r>
      <w:r>
        <w:rPr>
          <w:lang w:eastAsia="zh-CN"/>
        </w:rPr>
        <w:br/>
        <w:t xml:space="preserve"> </w:t>
      </w:r>
      <w:r>
        <w:rPr>
          <w:lang w:eastAsia="zh-CN"/>
        </w:rPr>
        <w:t>服务器如何记录用户的状态（</w:t>
      </w:r>
      <w:r>
        <w:rPr>
          <w:lang w:eastAsia="zh-CN"/>
        </w:rPr>
        <w:t xml:space="preserve">cookie </w:t>
      </w:r>
      <w:r>
        <w:rPr>
          <w:lang w:eastAsia="zh-CN"/>
        </w:rPr>
        <w:t>与</w:t>
      </w:r>
      <w:r>
        <w:rPr>
          <w:lang w:eastAsia="zh-CN"/>
        </w:rPr>
        <w:t xml:space="preserve"> session</w:t>
      </w:r>
      <w:r>
        <w:rPr>
          <w:lang w:eastAsia="zh-CN"/>
        </w:rPr>
        <w:t>）</w:t>
      </w:r>
      <w:r>
        <w:rPr>
          <w:lang w:eastAsia="zh-CN"/>
        </w:rPr>
        <w:t xml:space="preserve"> </w:t>
      </w:r>
      <w:r>
        <w:rPr>
          <w:lang w:eastAsia="zh-CN"/>
        </w:rPr>
        <w:br/>
        <w:t xml:space="preserve"> </w:t>
      </w:r>
      <w:r>
        <w:rPr>
          <w:lang w:eastAsia="zh-CN"/>
        </w:rPr>
        <w:t>负载均衡</w:t>
      </w:r>
      <w:r>
        <w:rPr>
          <w:lang w:eastAsia="zh-CN"/>
        </w:rPr>
        <w:t xml:space="preserve"> </w:t>
      </w:r>
      <w:r>
        <w:rPr>
          <w:lang w:eastAsia="zh-CN"/>
        </w:rPr>
        <w:br/>
        <w:t xml:space="preserve"> </w:t>
      </w:r>
      <w:r>
        <w:rPr>
          <w:lang w:eastAsia="zh-CN"/>
        </w:rPr>
        <w:t>负载均衡的算法</w:t>
      </w:r>
      <w:r>
        <w:rPr>
          <w:lang w:eastAsia="zh-CN"/>
        </w:rPr>
        <w:t xml:space="preserve"> </w:t>
      </w:r>
      <w:r>
        <w:rPr>
          <w:lang w:eastAsia="zh-CN"/>
        </w:rPr>
        <w:br/>
        <w:t xml:space="preserve"> </w:t>
      </w:r>
      <w:r>
        <w:rPr>
          <w:lang w:eastAsia="zh-CN"/>
        </w:rPr>
        <w:t>反问环节</w:t>
      </w:r>
      <w:r>
        <w:rPr>
          <w:lang w:eastAsia="zh-CN"/>
        </w:rPr>
        <w:t xml:space="preserve"> </w:t>
      </w:r>
      <w:r>
        <w:rPr>
          <w:lang w:eastAsia="zh-CN"/>
        </w:rPr>
        <w:br/>
      </w:r>
      <w:r>
        <w:rPr>
          <w:lang w:eastAsia="zh-CN"/>
        </w:rPr>
        <w:lastRenderedPageBreak/>
        <w:br/>
        <w:t xml:space="preserve"> </w:t>
      </w:r>
      <w:r>
        <w:rPr>
          <w:lang w:eastAsia="zh-CN"/>
        </w:rPr>
        <w:t>还有些记不得了，问题顺序大致就是上面的顺序。</w:t>
      </w:r>
      <w:r>
        <w:rPr>
          <w:lang w:eastAsia="zh-CN"/>
        </w:rPr>
        <w:t xml:space="preserve"> </w:t>
      </w:r>
      <w:r>
        <w:rPr>
          <w:lang w:eastAsia="zh-CN"/>
        </w:rPr>
        <w:br/>
      </w:r>
    </w:p>
    <w:p w14:paraId="3BDC83B6" w14:textId="77777777" w:rsidR="00F746A7" w:rsidRDefault="00001D09">
      <w:pPr>
        <w:rPr>
          <w:lang w:eastAsia="zh-CN"/>
        </w:rPr>
      </w:pPr>
      <w:r>
        <w:rPr>
          <w:lang w:eastAsia="zh-CN"/>
        </w:rPr>
        <w:t>**********************************</w:t>
      </w:r>
      <w:r>
        <w:rPr>
          <w:lang w:eastAsia="zh-CN"/>
        </w:rPr>
        <w:t>第</w:t>
      </w:r>
      <w:r>
        <w:rPr>
          <w:lang w:eastAsia="zh-CN"/>
        </w:rPr>
        <w:t>239</w:t>
      </w:r>
      <w:r>
        <w:rPr>
          <w:lang w:eastAsia="zh-CN"/>
        </w:rPr>
        <w:t>篇</w:t>
      </w:r>
      <w:r>
        <w:rPr>
          <w:lang w:eastAsia="zh-CN"/>
        </w:rPr>
        <w:t>*************************************</w:t>
      </w:r>
    </w:p>
    <w:p w14:paraId="15B5BE27" w14:textId="77777777" w:rsidR="00F746A7" w:rsidRDefault="00001D09">
      <w:pPr>
        <w:rPr>
          <w:lang w:eastAsia="zh-CN"/>
        </w:rPr>
      </w:pPr>
      <w:r>
        <w:rPr>
          <w:lang w:eastAsia="zh-CN"/>
        </w:rPr>
        <w:t>阿里巴巴一面面经</w:t>
      </w:r>
      <w:r>
        <w:rPr>
          <w:lang w:eastAsia="zh-CN"/>
        </w:rPr>
        <w:br/>
      </w:r>
      <w:r>
        <w:rPr>
          <w:lang w:eastAsia="zh-CN"/>
        </w:rPr>
        <w:br/>
      </w:r>
      <w:r>
        <w:rPr>
          <w:lang w:eastAsia="zh-CN"/>
        </w:rPr>
        <w:t>发布于</w:t>
      </w:r>
      <w:r>
        <w:rPr>
          <w:lang w:eastAsia="zh-CN"/>
        </w:rPr>
        <w:t xml:space="preserve">  2020-04-01 20:59:14</w:t>
      </w:r>
      <w:r>
        <w:rPr>
          <w:lang w:eastAsia="zh-CN"/>
        </w:rPr>
        <w:br/>
      </w:r>
      <w:r>
        <w:rPr>
          <w:lang w:eastAsia="zh-CN"/>
        </w:rPr>
        <w:br/>
      </w:r>
      <w:r>
        <w:rPr>
          <w:lang w:eastAsia="zh-CN"/>
        </w:rPr>
        <w:t>没有自我介绍。电话面，直入主题。面了两次阿里，从来不预约，直入主题，吓我一跳问了很多，因为太突然也没有录音，能想起多少说多少。带问号的是不会的。总共</w:t>
      </w:r>
      <w:r>
        <w:rPr>
          <w:lang w:eastAsia="zh-CN"/>
        </w:rPr>
        <w:t>47</w:t>
      </w:r>
      <w:r>
        <w:rPr>
          <w:lang w:eastAsia="zh-CN"/>
        </w:rPr>
        <w:t>分钟</w:t>
      </w:r>
      <w:r>
        <w:rPr>
          <w:lang w:eastAsia="zh-CN"/>
        </w:rPr>
        <w:br/>
      </w:r>
      <w:r>
        <w:rPr>
          <w:lang w:eastAsia="zh-CN"/>
        </w:rPr>
        <w:t>面试官说先问些基础的</w:t>
      </w:r>
      <w:proofErr w:type="spellStart"/>
      <w:r>
        <w:rPr>
          <w:lang w:eastAsia="zh-CN"/>
        </w:rPr>
        <w:t>javajava</w:t>
      </w:r>
      <w:proofErr w:type="spellEnd"/>
      <w:r>
        <w:rPr>
          <w:lang w:eastAsia="zh-CN"/>
        </w:rPr>
        <w:t>框架有哪些。</w:t>
      </w:r>
      <w:proofErr w:type="spellStart"/>
      <w:r>
        <w:rPr>
          <w:lang w:eastAsia="zh-CN"/>
        </w:rPr>
        <w:t>arraylist</w:t>
      </w:r>
      <w:proofErr w:type="spellEnd"/>
      <w:r>
        <w:rPr>
          <w:lang w:eastAsia="zh-CN"/>
        </w:rPr>
        <w:t>和</w:t>
      </w:r>
      <w:proofErr w:type="spellStart"/>
      <w:r>
        <w:rPr>
          <w:lang w:eastAsia="zh-CN"/>
        </w:rPr>
        <w:t>linkedlist</w:t>
      </w:r>
      <w:proofErr w:type="spellEnd"/>
      <w:r>
        <w:rPr>
          <w:lang w:eastAsia="zh-CN"/>
        </w:rPr>
        <w:t>。</w:t>
      </w:r>
      <w:proofErr w:type="spellStart"/>
      <w:r>
        <w:rPr>
          <w:lang w:eastAsia="zh-CN"/>
        </w:rPr>
        <w:t>hashmap</w:t>
      </w:r>
      <w:proofErr w:type="spellEnd"/>
      <w:r>
        <w:rPr>
          <w:lang w:eastAsia="zh-CN"/>
        </w:rPr>
        <w:t>底层，是不是线程安全。哪个线程安全，</w:t>
      </w:r>
      <w:proofErr w:type="spellStart"/>
      <w:r>
        <w:rPr>
          <w:lang w:eastAsia="zh-CN"/>
        </w:rPr>
        <w:t>cncurrenthashmap</w:t>
      </w:r>
      <w:proofErr w:type="spellEnd"/>
      <w:r>
        <w:rPr>
          <w:lang w:eastAsia="zh-CN"/>
        </w:rPr>
        <w:t>如何保证线程安全，什么是</w:t>
      </w:r>
      <w:proofErr w:type="spellStart"/>
      <w:r>
        <w:rPr>
          <w:lang w:eastAsia="zh-CN"/>
        </w:rPr>
        <w:t>cas</w:t>
      </w:r>
      <w:proofErr w:type="spellEnd"/>
      <w:r>
        <w:rPr>
          <w:lang w:eastAsia="zh-CN"/>
        </w:rPr>
        <w:t>，</w:t>
      </w:r>
      <w:r>
        <w:rPr>
          <w:lang w:eastAsia="zh-CN"/>
        </w:rPr>
        <w:t>aba</w:t>
      </w:r>
      <w:r>
        <w:rPr>
          <w:lang w:eastAsia="zh-CN"/>
        </w:rPr>
        <w:t>问题。然后他问我冒泡算法了解吗！给我整蒙了，冒泡怎么会不了解。然后他改口，说堆排序了解吗（给他说了大小顶堆）。单向链表和双向链表的区别。</w:t>
      </w:r>
      <w:r>
        <w:rPr>
          <w:lang w:eastAsia="zh-CN"/>
        </w:rPr>
        <w:br/>
      </w:r>
      <w:r>
        <w:rPr>
          <w:lang w:eastAsia="zh-CN"/>
        </w:rPr>
        <w:t>统计一本书中单词出现的频率。如何找出现频率最高的频率。</w:t>
      </w:r>
      <w:proofErr w:type="spellStart"/>
      <w:r>
        <w:rPr>
          <w:lang w:eastAsia="zh-CN"/>
        </w:rPr>
        <w:t>StringBuffr</w:t>
      </w:r>
      <w:proofErr w:type="spellEnd"/>
      <w:r>
        <w:rPr>
          <w:lang w:eastAsia="zh-CN"/>
        </w:rPr>
        <w:t>和</w:t>
      </w:r>
      <w:r>
        <w:rPr>
          <w:lang w:eastAsia="zh-CN"/>
        </w:rPr>
        <w:t>StringBuilder</w:t>
      </w:r>
      <w:r>
        <w:rPr>
          <w:lang w:eastAsia="zh-CN"/>
        </w:rPr>
        <w:t>了解吗。</w:t>
      </w:r>
      <w:proofErr w:type="spellStart"/>
      <w:r>
        <w:rPr>
          <w:lang w:eastAsia="zh-CN"/>
        </w:rPr>
        <w:t>stringbuffer</w:t>
      </w:r>
      <w:proofErr w:type="spellEnd"/>
      <w:r>
        <w:rPr>
          <w:lang w:eastAsia="zh-CN"/>
        </w:rPr>
        <w:t>为什么线程安全，</w:t>
      </w:r>
      <w:proofErr w:type="spellStart"/>
      <w:r>
        <w:rPr>
          <w:lang w:eastAsia="zh-CN"/>
        </w:rPr>
        <w:t>stringbuilder</w:t>
      </w:r>
      <w:proofErr w:type="spellEnd"/>
      <w:r>
        <w:rPr>
          <w:lang w:eastAsia="zh-CN"/>
        </w:rPr>
        <w:t>和</w:t>
      </w:r>
      <w:r>
        <w:rPr>
          <w:lang w:eastAsia="zh-CN"/>
        </w:rPr>
        <w:t>String</w:t>
      </w:r>
      <w:r>
        <w:rPr>
          <w:lang w:eastAsia="zh-CN"/>
        </w:rPr>
        <w:t>的区别。线程池了解吗，线程池的工作过程（七个参数调用步骤，工作路径）。</w:t>
      </w:r>
      <w:r>
        <w:rPr>
          <w:lang w:eastAsia="zh-CN"/>
        </w:rPr>
        <w:t>java</w:t>
      </w:r>
      <w:r>
        <w:rPr>
          <w:lang w:eastAsia="zh-CN"/>
        </w:rPr>
        <w:t>序列化了解吗，序列化关键字，序列化</w:t>
      </w:r>
      <w:r>
        <w:rPr>
          <w:lang w:eastAsia="zh-CN"/>
        </w:rPr>
        <w:t>ID</w:t>
      </w:r>
      <w:r>
        <w:rPr>
          <w:lang w:eastAsia="zh-CN"/>
        </w:rPr>
        <w:t>重要吗。为什么重要，不设置可以吗。设计模式中的单例模式，怎么实现，为什么要用单例模式。</w:t>
      </w:r>
      <w:r>
        <w:rPr>
          <w:lang w:eastAsia="zh-CN"/>
        </w:rPr>
        <w:t>int</w:t>
      </w:r>
      <w:r>
        <w:rPr>
          <w:lang w:eastAsia="zh-CN"/>
        </w:rPr>
        <w:t>和</w:t>
      </w:r>
      <w:r>
        <w:rPr>
          <w:lang w:eastAsia="zh-CN"/>
        </w:rPr>
        <w:t>integer</w:t>
      </w:r>
      <w:r>
        <w:rPr>
          <w:lang w:eastAsia="zh-CN"/>
        </w:rPr>
        <w:t>的区别，</w:t>
      </w:r>
      <w:r>
        <w:rPr>
          <w:lang w:eastAsia="zh-CN"/>
        </w:rPr>
        <w:t>int a=10</w:t>
      </w:r>
      <w:r>
        <w:rPr>
          <w:lang w:eastAsia="zh-CN"/>
        </w:rPr>
        <w:t>和</w:t>
      </w:r>
      <w:r>
        <w:rPr>
          <w:lang w:eastAsia="zh-CN"/>
        </w:rPr>
        <w:t>integer a=10</w:t>
      </w:r>
      <w:r>
        <w:rPr>
          <w:lang w:eastAsia="zh-CN"/>
        </w:rPr>
        <w:t>相等吗。</w:t>
      </w:r>
      <w:r>
        <w:rPr>
          <w:lang w:eastAsia="zh-CN"/>
        </w:rPr>
        <w:t>a=1000</w:t>
      </w:r>
      <w:r>
        <w:rPr>
          <w:lang w:eastAsia="zh-CN"/>
        </w:rPr>
        <w:t>呢（这一块我没答好，考虑到了缓存的情况，但是紧张的没说明白）。什么是哈希冲突，哈希冲突怎么解决。</w:t>
      </w:r>
      <w:proofErr w:type="spellStart"/>
      <w:r>
        <w:rPr>
          <w:lang w:eastAsia="zh-CN"/>
        </w:rPr>
        <w:t>jvm</w:t>
      </w:r>
      <w:proofErr w:type="spellEnd"/>
      <w:r>
        <w:rPr>
          <w:lang w:eastAsia="zh-CN"/>
        </w:rPr>
        <w:t>了解吗，什么情况下对象对进入老年代。垃圾回收算法了解吗。</w:t>
      </w:r>
      <w:r>
        <w:rPr>
          <w:lang w:eastAsia="zh-CN"/>
        </w:rPr>
        <w:br/>
      </w:r>
      <w:r>
        <w:rPr>
          <w:lang w:eastAsia="zh-CN"/>
        </w:rPr>
        <w:t>数据库</w:t>
      </w:r>
      <w:proofErr w:type="spellStart"/>
      <w:r>
        <w:rPr>
          <w:lang w:eastAsia="zh-CN"/>
        </w:rPr>
        <w:t>mysql</w:t>
      </w:r>
      <w:proofErr w:type="spellEnd"/>
      <w:r>
        <w:rPr>
          <w:lang w:eastAsia="zh-CN"/>
        </w:rPr>
        <w:t>索引为什么快，为什么用索引。可以给性别加索引吗。数据库如何去重？（这一块了解不多，没答好）。</w:t>
      </w:r>
      <w:r>
        <w:rPr>
          <w:lang w:eastAsia="zh-CN"/>
        </w:rPr>
        <w:br/>
      </w:r>
      <w:r>
        <w:rPr>
          <w:lang w:eastAsia="zh-CN"/>
        </w:rPr>
        <w:t>框架</w:t>
      </w:r>
      <w:r>
        <w:rPr>
          <w:lang w:eastAsia="zh-CN"/>
        </w:rPr>
        <w:t>spring</w:t>
      </w:r>
      <w:r>
        <w:rPr>
          <w:lang w:eastAsia="zh-CN"/>
        </w:rPr>
        <w:t>的启动过程，</w:t>
      </w:r>
      <w:proofErr w:type="spellStart"/>
      <w:r>
        <w:rPr>
          <w:lang w:eastAsia="zh-CN"/>
        </w:rPr>
        <w:t>aop</w:t>
      </w:r>
      <w:proofErr w:type="spellEnd"/>
      <w:r>
        <w:rPr>
          <w:lang w:eastAsia="zh-CN"/>
        </w:rPr>
        <w:t>了解吗，</w:t>
      </w:r>
      <w:proofErr w:type="spellStart"/>
      <w:r>
        <w:rPr>
          <w:lang w:eastAsia="zh-CN"/>
        </w:rPr>
        <w:t>aop</w:t>
      </w:r>
      <w:proofErr w:type="spellEnd"/>
      <w:r>
        <w:rPr>
          <w:lang w:eastAsia="zh-CN"/>
        </w:rPr>
        <w:t>原理。动态代理的区别（我只说了</w:t>
      </w:r>
      <w:proofErr w:type="spellStart"/>
      <w:r>
        <w:rPr>
          <w:lang w:eastAsia="zh-CN"/>
        </w:rPr>
        <w:t>jdk</w:t>
      </w:r>
      <w:proofErr w:type="spellEnd"/>
      <w:r>
        <w:rPr>
          <w:lang w:eastAsia="zh-CN"/>
        </w:rPr>
        <w:t>代理需要实现接口，另一个不需要，没答好）。</w:t>
      </w:r>
      <w:r>
        <w:rPr>
          <w:lang w:eastAsia="zh-CN"/>
        </w:rPr>
        <w:t>Redis</w:t>
      </w:r>
      <w:r>
        <w:rPr>
          <w:lang w:eastAsia="zh-CN"/>
        </w:rPr>
        <w:t>用来干什么，</w:t>
      </w:r>
      <w:proofErr w:type="spellStart"/>
      <w:r>
        <w:rPr>
          <w:lang w:eastAsia="zh-CN"/>
        </w:rPr>
        <w:t>redis</w:t>
      </w:r>
      <w:proofErr w:type="spellEnd"/>
      <w:r>
        <w:rPr>
          <w:lang w:eastAsia="zh-CN"/>
        </w:rPr>
        <w:t>数据和数据库数据不一致（这里我说了数据改动都走缓存，之后刷新到数据库，这个问题被问过很多次了，实在搞不懂到底问啥）。</w:t>
      </w:r>
      <w:proofErr w:type="spellStart"/>
      <w:r>
        <w:rPr>
          <w:lang w:eastAsia="zh-CN"/>
        </w:rPr>
        <w:t>shiro</w:t>
      </w:r>
      <w:proofErr w:type="spellEnd"/>
      <w:r>
        <w:rPr>
          <w:lang w:eastAsia="zh-CN"/>
        </w:rPr>
        <w:t>原理（我项目中用到了，我说用了盐，其他的原理不清楚，只会用）。他问我这些框架的源码看过吗？</w:t>
      </w:r>
      <w:r>
        <w:rPr>
          <w:lang w:eastAsia="zh-CN"/>
        </w:rPr>
        <w:t>(</w:t>
      </w:r>
      <w:r>
        <w:rPr>
          <w:lang w:eastAsia="zh-CN"/>
        </w:rPr>
        <w:t>我等菜鸡，怎么会看框架的源码，我告诉他看过</w:t>
      </w:r>
      <w:r>
        <w:rPr>
          <w:lang w:eastAsia="zh-CN"/>
        </w:rPr>
        <w:t>java</w:t>
      </w:r>
      <w:r>
        <w:rPr>
          <w:lang w:eastAsia="zh-CN"/>
        </w:rPr>
        <w:t>的，然后他也没问我</w:t>
      </w:r>
      <w:r>
        <w:rPr>
          <w:lang w:eastAsia="zh-CN"/>
        </w:rPr>
        <w:t>java</w:t>
      </w:r>
      <w:r>
        <w:rPr>
          <w:lang w:eastAsia="zh-CN"/>
        </w:rPr>
        <w:t>源码问题，</w:t>
      </w:r>
      <w:r>
        <w:rPr>
          <w:lang w:eastAsia="zh-CN"/>
        </w:rPr>
        <w:t>java</w:t>
      </w:r>
      <w:r>
        <w:rPr>
          <w:lang w:eastAsia="zh-CN"/>
        </w:rPr>
        <w:t>是真看</w:t>
      </w:r>
      <w:r>
        <w:rPr>
          <w:lang w:eastAsia="zh-CN"/>
        </w:rPr>
        <w:t>)</w:t>
      </w:r>
      <w:r>
        <w:rPr>
          <w:lang w:eastAsia="zh-CN"/>
        </w:rPr>
        <w:t>。</w:t>
      </w:r>
      <w:r>
        <w:rPr>
          <w:lang w:eastAsia="zh-CN"/>
        </w:rPr>
        <w:br/>
      </w:r>
      <w:proofErr w:type="spellStart"/>
      <w:r>
        <w:rPr>
          <w:lang w:eastAsia="zh-CN"/>
        </w:rPr>
        <w:t>linux</w:t>
      </w:r>
      <w:proofErr w:type="spellEnd"/>
      <w:r>
        <w:rPr>
          <w:lang w:eastAsia="zh-CN"/>
        </w:rPr>
        <w:t>了解吗？我说没有很深的了解，他也没问。</w:t>
      </w:r>
      <w:r>
        <w:rPr>
          <w:lang w:eastAsia="zh-CN"/>
        </w:rPr>
        <w:br/>
      </w:r>
      <w:r>
        <w:rPr>
          <w:lang w:eastAsia="zh-CN"/>
        </w:rPr>
        <w:lastRenderedPageBreak/>
        <w:t>总结没有自我介绍，没有提问环节，直入主题，突然结束，到结束俺还很懵逼。总体感觉没答好，刚开始我还很紧张。只是粗略的讲了表面，细节方面没细说。而且感觉他也没有问我很深很底层的东西。最后我问他这算一面吗，他说你可以认为是一面。说之后有消息会有人联系我。我感觉有点悬。祈祷二面。连着三天面了美团腾讯阿里。祈祷二面。</w:t>
      </w:r>
      <w:r>
        <w:rPr>
          <w:lang w:eastAsia="zh-CN"/>
        </w:rPr>
        <w:br/>
      </w:r>
    </w:p>
    <w:p w14:paraId="784C9A42" w14:textId="77777777" w:rsidR="00F746A7" w:rsidRDefault="00001D09">
      <w:pPr>
        <w:rPr>
          <w:lang w:eastAsia="zh-CN"/>
        </w:rPr>
      </w:pPr>
      <w:r>
        <w:rPr>
          <w:lang w:eastAsia="zh-CN"/>
        </w:rPr>
        <w:t>**********************************</w:t>
      </w:r>
      <w:r>
        <w:rPr>
          <w:lang w:eastAsia="zh-CN"/>
        </w:rPr>
        <w:t>第</w:t>
      </w:r>
      <w:r>
        <w:rPr>
          <w:lang w:eastAsia="zh-CN"/>
        </w:rPr>
        <w:t>240</w:t>
      </w:r>
      <w:r>
        <w:rPr>
          <w:lang w:eastAsia="zh-CN"/>
        </w:rPr>
        <w:t>篇</w:t>
      </w:r>
      <w:r>
        <w:rPr>
          <w:lang w:eastAsia="zh-CN"/>
        </w:rPr>
        <w:t>*************************************</w:t>
      </w:r>
    </w:p>
    <w:p w14:paraId="2DC6C9BE" w14:textId="77777777" w:rsidR="00F746A7" w:rsidRDefault="00001D09">
      <w:pPr>
        <w:rPr>
          <w:lang w:eastAsia="zh-CN"/>
        </w:rPr>
      </w:pPr>
      <w:r>
        <w:rPr>
          <w:lang w:eastAsia="zh-CN"/>
        </w:rPr>
        <w:t>阿里实习一面凉经</w:t>
      </w:r>
      <w:r>
        <w:rPr>
          <w:lang w:eastAsia="zh-CN"/>
        </w:rPr>
        <w:br/>
      </w:r>
      <w:r>
        <w:rPr>
          <w:lang w:eastAsia="zh-CN"/>
        </w:rPr>
        <w:br/>
      </w:r>
      <w:r>
        <w:rPr>
          <w:lang w:eastAsia="zh-CN"/>
        </w:rPr>
        <w:t>发布于</w:t>
      </w:r>
      <w:r>
        <w:rPr>
          <w:lang w:eastAsia="zh-CN"/>
        </w:rPr>
        <w:t xml:space="preserve">  2020-04-01 20:36:43</w:t>
      </w:r>
      <w:r>
        <w:rPr>
          <w:lang w:eastAsia="zh-CN"/>
        </w:rPr>
        <w:br/>
      </w:r>
      <w:r>
        <w:rPr>
          <w:lang w:eastAsia="zh-CN"/>
        </w:rPr>
        <w:br/>
      </w:r>
      <w:r>
        <w:rPr>
          <w:lang w:eastAsia="zh-CN"/>
        </w:rPr>
        <w:t>笔试基本为零，没想到阿里还是捞我了，听声音是个很温柔的小哥哥，简单记录一下问题：</w:t>
      </w:r>
      <w:r>
        <w:rPr>
          <w:lang w:eastAsia="zh-CN"/>
        </w:rPr>
        <w:br/>
      </w:r>
      <w:r>
        <w:rPr>
          <w:lang w:eastAsia="zh-CN"/>
        </w:rPr>
        <w:t>因为没有相关项目，闲聊了一下为什么跨专业找互联网工作，楼主简历写的技能也很简单，所以问的也很基础，大概率刷</w:t>
      </w:r>
      <w:proofErr w:type="spellStart"/>
      <w:r>
        <w:rPr>
          <w:lang w:eastAsia="zh-CN"/>
        </w:rPr>
        <w:t>kpi</w:t>
      </w:r>
      <w:proofErr w:type="spellEnd"/>
      <w:r>
        <w:rPr>
          <w:lang w:eastAsia="zh-CN"/>
        </w:rPr>
        <w:t>了</w:t>
      </w:r>
      <w:r>
        <w:rPr>
          <w:lang w:eastAsia="zh-CN"/>
        </w:rPr>
        <w:br/>
        <w:t>1.</w:t>
      </w:r>
      <w:r>
        <w:rPr>
          <w:lang w:eastAsia="zh-CN"/>
        </w:rPr>
        <w:t>所有程序员的第一个程序</w:t>
      </w:r>
      <w:proofErr w:type="spellStart"/>
      <w:r>
        <w:rPr>
          <w:lang w:eastAsia="zh-CN"/>
        </w:rPr>
        <w:t>helloword</w:t>
      </w:r>
      <w:proofErr w:type="spellEnd"/>
      <w:r>
        <w:rPr>
          <w:lang w:eastAsia="zh-CN"/>
        </w:rPr>
        <w:t>从编写完成到运行结束都经历了什么</w:t>
      </w:r>
      <w:r>
        <w:rPr>
          <w:lang w:eastAsia="zh-CN"/>
        </w:rPr>
        <w:t xml:space="preserve"> (</w:t>
      </w:r>
      <w:r>
        <w:rPr>
          <w:lang w:eastAsia="zh-CN"/>
        </w:rPr>
        <w:t>一开始就懵逼的我</w:t>
      </w:r>
      <w:r>
        <w:rPr>
          <w:lang w:eastAsia="zh-CN"/>
        </w:rPr>
        <w:t>)</w:t>
      </w:r>
      <w:r>
        <w:rPr>
          <w:lang w:eastAsia="zh-CN"/>
        </w:rPr>
        <w:br/>
        <w:t>2.</w:t>
      </w:r>
      <w:r>
        <w:rPr>
          <w:lang w:eastAsia="zh-CN"/>
        </w:rPr>
        <w:t>垃圾回收，判断对象存活方法，回收算法</w:t>
      </w:r>
      <w:r>
        <w:rPr>
          <w:lang w:eastAsia="zh-CN"/>
        </w:rPr>
        <w:br/>
        <w:t>3.JVM</w:t>
      </w:r>
      <w:r>
        <w:rPr>
          <w:lang w:eastAsia="zh-CN"/>
        </w:rPr>
        <w:t>内存区域和溢出</w:t>
      </w:r>
      <w:r>
        <w:rPr>
          <w:lang w:eastAsia="zh-CN"/>
        </w:rPr>
        <w:br/>
        <w:t xml:space="preserve">    </w:t>
      </w:r>
      <w:r>
        <w:rPr>
          <w:lang w:eastAsia="zh-CN"/>
        </w:rPr>
        <w:t>然后此处重新问了问题</w:t>
      </w:r>
      <w:r>
        <w:rPr>
          <w:lang w:eastAsia="zh-CN"/>
        </w:rPr>
        <w:t>①</w:t>
      </w:r>
      <w:r>
        <w:rPr>
          <w:lang w:eastAsia="zh-CN"/>
        </w:rPr>
        <w:br/>
        <w:t>4.</w:t>
      </w:r>
      <w:r>
        <w:rPr>
          <w:lang w:eastAsia="zh-CN"/>
        </w:rPr>
        <w:t>打开</w:t>
      </w:r>
      <w:r>
        <w:rPr>
          <w:lang w:eastAsia="zh-CN"/>
        </w:rPr>
        <w:t>www.taobao.com</w:t>
      </w:r>
      <w:r>
        <w:rPr>
          <w:lang w:eastAsia="zh-CN"/>
        </w:rPr>
        <w:t>经历了什么</w:t>
      </w:r>
      <w:r>
        <w:rPr>
          <w:lang w:eastAsia="zh-CN"/>
        </w:rPr>
        <w:br/>
        <w:t>5.</w:t>
      </w:r>
      <w:r>
        <w:rPr>
          <w:lang w:eastAsia="zh-CN"/>
        </w:rPr>
        <w:t>负载均衡</w:t>
      </w:r>
      <w:r>
        <w:rPr>
          <w:lang w:eastAsia="zh-CN"/>
        </w:rPr>
        <w:br/>
        <w:t>6.HashMap</w:t>
      </w:r>
      <w:r>
        <w:rPr>
          <w:lang w:eastAsia="zh-CN"/>
        </w:rPr>
        <w:t>和</w:t>
      </w:r>
      <w:proofErr w:type="spellStart"/>
      <w:r>
        <w:rPr>
          <w:lang w:eastAsia="zh-CN"/>
        </w:rPr>
        <w:t>ConcurrentHashMap</w:t>
      </w:r>
      <w:proofErr w:type="spellEnd"/>
      <w:r>
        <w:rPr>
          <w:lang w:eastAsia="zh-CN"/>
        </w:rPr>
        <w:br/>
        <w:t>7.</w:t>
      </w:r>
      <w:r>
        <w:rPr>
          <w:lang w:eastAsia="zh-CN"/>
        </w:rPr>
        <w:t>二叉树，平衡二叉树，二叉树遍历</w:t>
      </w:r>
      <w:r>
        <w:rPr>
          <w:lang w:eastAsia="zh-CN"/>
        </w:rPr>
        <w:br/>
        <w:t>8.</w:t>
      </w:r>
      <w:r>
        <w:rPr>
          <w:lang w:eastAsia="zh-CN"/>
        </w:rPr>
        <w:t>链表，双向链表</w:t>
      </w:r>
      <w:r>
        <w:rPr>
          <w:lang w:eastAsia="zh-CN"/>
        </w:rPr>
        <w:br/>
        <w:t>9.</w:t>
      </w:r>
      <w:r>
        <w:rPr>
          <w:lang w:eastAsia="zh-CN"/>
        </w:rPr>
        <w:t>你有什么问题</w:t>
      </w:r>
      <w:r>
        <w:rPr>
          <w:lang w:eastAsia="zh-CN"/>
        </w:rPr>
        <w:br/>
      </w:r>
      <w:r>
        <w:rPr>
          <w:lang w:eastAsia="zh-CN"/>
        </w:rPr>
        <w:t>就这么点问题聊了</w:t>
      </w:r>
      <w:r>
        <w:rPr>
          <w:lang w:eastAsia="zh-CN"/>
        </w:rPr>
        <w:t>1h,</w:t>
      </w:r>
      <w:r>
        <w:rPr>
          <w:lang w:eastAsia="zh-CN"/>
        </w:rPr>
        <w:t>面试官给了很多建议，就当见世面了</w:t>
      </w:r>
      <w:r>
        <w:rPr>
          <w:lang w:eastAsia="zh-CN"/>
        </w:rPr>
        <w:t>😂</w:t>
      </w:r>
      <w:r>
        <w:rPr>
          <w:lang w:eastAsia="zh-CN"/>
        </w:rPr>
        <w:br/>
      </w:r>
    </w:p>
    <w:p w14:paraId="3E3649ED" w14:textId="77777777" w:rsidR="00F746A7" w:rsidRDefault="00001D09">
      <w:pPr>
        <w:rPr>
          <w:lang w:eastAsia="zh-CN"/>
        </w:rPr>
      </w:pPr>
      <w:r>
        <w:rPr>
          <w:lang w:eastAsia="zh-CN"/>
        </w:rPr>
        <w:t>**********************************</w:t>
      </w:r>
      <w:r>
        <w:rPr>
          <w:lang w:eastAsia="zh-CN"/>
        </w:rPr>
        <w:t>第</w:t>
      </w:r>
      <w:r>
        <w:rPr>
          <w:lang w:eastAsia="zh-CN"/>
        </w:rPr>
        <w:t>241</w:t>
      </w:r>
      <w:r>
        <w:rPr>
          <w:lang w:eastAsia="zh-CN"/>
        </w:rPr>
        <w:t>篇</w:t>
      </w:r>
      <w:r>
        <w:rPr>
          <w:lang w:eastAsia="zh-CN"/>
        </w:rPr>
        <w:t>*************************************</w:t>
      </w:r>
    </w:p>
    <w:p w14:paraId="43BEE303" w14:textId="77777777" w:rsidR="00F746A7" w:rsidRDefault="00001D09">
      <w:pPr>
        <w:rPr>
          <w:lang w:eastAsia="zh-CN"/>
        </w:rPr>
      </w:pPr>
      <w:r>
        <w:rPr>
          <w:lang w:eastAsia="zh-CN"/>
        </w:rPr>
        <w:t>阿里巴巴</w:t>
      </w:r>
      <w:r>
        <w:rPr>
          <w:lang w:eastAsia="zh-CN"/>
        </w:rPr>
        <w:t>-</w:t>
      </w:r>
      <w:r>
        <w:rPr>
          <w:lang w:eastAsia="zh-CN"/>
        </w:rPr>
        <w:t>蚂蚁金服</w:t>
      </w:r>
      <w:r>
        <w:rPr>
          <w:lang w:eastAsia="zh-CN"/>
        </w:rPr>
        <w:t xml:space="preserve">-java </w:t>
      </w:r>
      <w:r>
        <w:rPr>
          <w:lang w:eastAsia="zh-CN"/>
        </w:rPr>
        <w:t>一面面经（已过）</w:t>
      </w:r>
      <w:r>
        <w:rPr>
          <w:lang w:eastAsia="zh-CN"/>
        </w:rPr>
        <w:br/>
      </w:r>
      <w:r>
        <w:rPr>
          <w:lang w:eastAsia="zh-CN"/>
        </w:rPr>
        <w:br/>
      </w:r>
      <w:r>
        <w:rPr>
          <w:lang w:eastAsia="zh-CN"/>
        </w:rPr>
        <w:t>编辑于</w:t>
      </w:r>
      <w:r>
        <w:rPr>
          <w:lang w:eastAsia="zh-CN"/>
        </w:rPr>
        <w:t xml:space="preserve">  2020-04-01 20:38:14</w:t>
      </w:r>
      <w:r>
        <w:rPr>
          <w:lang w:eastAsia="zh-CN"/>
        </w:rPr>
        <w:br/>
      </w:r>
      <w:r>
        <w:rPr>
          <w:lang w:eastAsia="zh-CN"/>
        </w:rPr>
        <w:br/>
      </w:r>
      <w:r>
        <w:rPr>
          <w:lang w:eastAsia="zh-CN"/>
        </w:rPr>
        <w:lastRenderedPageBreak/>
        <w:br/>
        <w:t xml:space="preserve">  </w:t>
      </w:r>
      <w:r>
        <w:rPr>
          <w:lang w:eastAsia="zh-CN"/>
        </w:rPr>
        <w:t>笔试做的很烂脑瘫了双</w:t>
      </w:r>
      <w:r>
        <w:rPr>
          <w:lang w:eastAsia="zh-CN"/>
        </w:rPr>
        <w:t>0</w:t>
      </w:r>
      <w:r>
        <w:rPr>
          <w:lang w:eastAsia="zh-CN"/>
        </w:rPr>
        <w:t>；面试官很好第一次约面他开会还跟我说抱歉改到今天十一点面。</w:t>
      </w:r>
      <w:r>
        <w:rPr>
          <w:lang w:eastAsia="zh-CN"/>
        </w:rPr>
        <w:t xml:space="preserve"> </w:t>
      </w:r>
      <w:r>
        <w:rPr>
          <w:lang w:eastAsia="zh-CN"/>
        </w:rPr>
        <w:br/>
      </w:r>
      <w:r>
        <w:rPr>
          <w:lang w:eastAsia="zh-CN"/>
        </w:rPr>
        <w:br/>
      </w:r>
      <w:r>
        <w:rPr>
          <w:lang w:eastAsia="zh-CN"/>
        </w:rPr>
        <w:br/>
        <w:t xml:space="preserve">  </w:t>
      </w:r>
      <w:r>
        <w:rPr>
          <w:lang w:eastAsia="zh-CN"/>
        </w:rPr>
        <w:t>非科班信息管理与信息系统，专业较</w:t>
      </w:r>
      <w:r>
        <w:rPr>
          <w:lang w:eastAsia="zh-CN"/>
        </w:rPr>
        <w:t>java web</w:t>
      </w:r>
      <w:r>
        <w:rPr>
          <w:lang w:eastAsia="zh-CN"/>
        </w:rPr>
        <w:t>这些老师都是混子学的很差，数据结构计网学过，操作系统自学的</w:t>
      </w:r>
      <w:r>
        <w:rPr>
          <w:lang w:eastAsia="zh-CN"/>
        </w:rPr>
        <w:t xml:space="preserve"> </w:t>
      </w:r>
      <w:r>
        <w:rPr>
          <w:lang w:eastAsia="zh-CN"/>
        </w:rPr>
        <w:br/>
      </w:r>
      <w:r>
        <w:rPr>
          <w:lang w:eastAsia="zh-CN"/>
        </w:rPr>
        <w:br/>
      </w:r>
      <w:r>
        <w:rPr>
          <w:lang w:eastAsia="zh-CN"/>
        </w:rPr>
        <w:br/>
        <w:t xml:space="preserve">  </w:t>
      </w:r>
      <w:r>
        <w:rPr>
          <w:lang w:eastAsia="zh-CN"/>
        </w:rPr>
        <w:t>刚复习</w:t>
      </w:r>
      <w:r>
        <w:rPr>
          <w:lang w:eastAsia="zh-CN"/>
        </w:rPr>
        <w:t>20</w:t>
      </w:r>
      <w:r>
        <w:rPr>
          <w:lang w:eastAsia="zh-CN"/>
        </w:rPr>
        <w:t>天</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、介绍简历上项目</w:t>
      </w:r>
      <w:r>
        <w:rPr>
          <w:lang w:eastAsia="zh-CN"/>
        </w:rPr>
        <w:t xml:space="preserve"> </w:t>
      </w:r>
      <w:r>
        <w:rPr>
          <w:lang w:eastAsia="zh-CN"/>
        </w:rPr>
        <w:br/>
      </w:r>
      <w:r>
        <w:rPr>
          <w:lang w:eastAsia="zh-CN"/>
        </w:rPr>
        <w:br/>
      </w:r>
      <w:r>
        <w:rPr>
          <w:lang w:eastAsia="zh-CN"/>
        </w:rPr>
        <w:br/>
        <w:t xml:space="preserve">  3</w:t>
      </w:r>
      <w:r>
        <w:rPr>
          <w:lang w:eastAsia="zh-CN"/>
        </w:rPr>
        <w:t>、讲讲数学建模比赛收获</w:t>
      </w:r>
      <w:r>
        <w:rPr>
          <w:lang w:eastAsia="zh-CN"/>
        </w:rPr>
        <w:t xml:space="preserve"> </w:t>
      </w:r>
      <w:r>
        <w:rPr>
          <w:lang w:eastAsia="zh-CN"/>
        </w:rPr>
        <w:br/>
      </w:r>
      <w:r>
        <w:rPr>
          <w:lang w:eastAsia="zh-CN"/>
        </w:rPr>
        <w:br/>
      </w:r>
      <w:r>
        <w:rPr>
          <w:lang w:eastAsia="zh-CN"/>
        </w:rPr>
        <w:br/>
        <w:t xml:space="preserve">  4</w:t>
      </w:r>
      <w:r>
        <w:rPr>
          <w:lang w:eastAsia="zh-CN"/>
        </w:rPr>
        <w:t>、问问学校成绩</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 xml:space="preserve">StringBuilder </w:t>
      </w:r>
      <w:proofErr w:type="spellStart"/>
      <w:r>
        <w:rPr>
          <w:lang w:eastAsia="zh-CN"/>
        </w:rPr>
        <w:t>StringBuffer</w:t>
      </w:r>
      <w:proofErr w:type="spellEnd"/>
      <w:r>
        <w:rPr>
          <w:lang w:eastAsia="zh-CN"/>
        </w:rPr>
        <w:t>区别</w:t>
      </w:r>
      <w:r>
        <w:rPr>
          <w:lang w:eastAsia="zh-CN"/>
        </w:rPr>
        <w:t xml:space="preserve"> </w:t>
      </w:r>
      <w:r>
        <w:rPr>
          <w:lang w:eastAsia="zh-CN"/>
        </w:rPr>
        <w:br/>
      </w:r>
      <w:r>
        <w:rPr>
          <w:lang w:eastAsia="zh-CN"/>
        </w:rPr>
        <w:br/>
      </w:r>
      <w:r>
        <w:rPr>
          <w:lang w:eastAsia="zh-CN"/>
        </w:rPr>
        <w:br/>
        <w:t xml:space="preserve">  6</w:t>
      </w:r>
      <w:r>
        <w:rPr>
          <w:lang w:eastAsia="zh-CN"/>
        </w:rPr>
        <w:t>、</w:t>
      </w:r>
      <w:r>
        <w:rPr>
          <w:lang w:eastAsia="zh-CN"/>
        </w:rPr>
        <w:t>Synchronized</w:t>
      </w:r>
      <w:r>
        <w:rPr>
          <w:lang w:eastAsia="zh-CN"/>
        </w:rPr>
        <w:t>修饰类里面方法</w:t>
      </w:r>
      <w:r>
        <w:rPr>
          <w:lang w:eastAsia="zh-CN"/>
        </w:rPr>
        <w:t>a</w:t>
      </w:r>
      <w:r>
        <w:rPr>
          <w:lang w:eastAsia="zh-CN"/>
        </w:rPr>
        <w:t>一个线程访问了</w:t>
      </w:r>
      <w:r>
        <w:rPr>
          <w:lang w:eastAsia="zh-CN"/>
        </w:rPr>
        <w:t>a</w:t>
      </w:r>
      <w:r>
        <w:rPr>
          <w:lang w:eastAsia="zh-CN"/>
        </w:rPr>
        <w:t>别的线程还能访问另一个方法</w:t>
      </w:r>
      <w:r>
        <w:rPr>
          <w:lang w:eastAsia="zh-CN"/>
        </w:rPr>
        <w:t>b</w:t>
      </w:r>
      <w:r>
        <w:rPr>
          <w:lang w:eastAsia="zh-CN"/>
        </w:rPr>
        <w:t>吗</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br/>
        <w:t xml:space="preserve"> Synchronized</w:t>
      </w:r>
      <w:r>
        <w:rPr>
          <w:lang w:eastAsia="zh-CN"/>
        </w:rPr>
        <w:t>和</w:t>
      </w:r>
      <w:r>
        <w:rPr>
          <w:lang w:eastAsia="zh-CN"/>
        </w:rPr>
        <w:t>lock</w:t>
      </w:r>
      <w:r>
        <w:rPr>
          <w:lang w:eastAsia="zh-CN"/>
        </w:rPr>
        <w:t>区别</w:t>
      </w:r>
      <w:r>
        <w:rPr>
          <w:lang w:eastAsia="zh-CN"/>
        </w:rPr>
        <w:br/>
      </w:r>
      <w:r>
        <w:rPr>
          <w:lang w:eastAsia="zh-CN"/>
        </w:rPr>
        <w:br/>
      </w:r>
      <w:r>
        <w:rPr>
          <w:lang w:eastAsia="zh-CN"/>
        </w:rPr>
        <w:br/>
        <w:t>8</w:t>
      </w:r>
      <w:r>
        <w:rPr>
          <w:lang w:eastAsia="zh-CN"/>
        </w:rPr>
        <w:t>、聊聊线程池关键参数（这个没仔细看过不会）</w:t>
      </w:r>
      <w:r>
        <w:rPr>
          <w:lang w:eastAsia="zh-CN"/>
        </w:rPr>
        <w:br/>
      </w:r>
      <w:r>
        <w:rPr>
          <w:lang w:eastAsia="zh-CN"/>
        </w:rPr>
        <w:br/>
      </w:r>
      <w:r>
        <w:rPr>
          <w:lang w:eastAsia="zh-CN"/>
        </w:rPr>
        <w:br/>
      </w:r>
      <w:r>
        <w:rPr>
          <w:lang w:eastAsia="zh-CN"/>
        </w:rPr>
        <w:lastRenderedPageBreak/>
        <w:t>9</w:t>
      </w:r>
      <w:r>
        <w:rPr>
          <w:lang w:eastAsia="zh-CN"/>
        </w:rPr>
        <w:t>、</w:t>
      </w:r>
      <w:proofErr w:type="spellStart"/>
      <w:r>
        <w:rPr>
          <w:lang w:eastAsia="zh-CN"/>
        </w:rPr>
        <w:t>jvm</w:t>
      </w:r>
      <w:proofErr w:type="spellEnd"/>
      <w:r>
        <w:rPr>
          <w:lang w:eastAsia="zh-CN"/>
        </w:rPr>
        <w:t>内存模型</w:t>
      </w:r>
      <w:r>
        <w:rPr>
          <w:lang w:eastAsia="zh-CN"/>
        </w:rPr>
        <w:br/>
      </w:r>
      <w:r>
        <w:rPr>
          <w:lang w:eastAsia="zh-CN"/>
        </w:rPr>
        <w:br/>
      </w:r>
      <w:r>
        <w:rPr>
          <w:lang w:eastAsia="zh-CN"/>
        </w:rPr>
        <w:br/>
        <w:t>9</w:t>
      </w:r>
      <w:r>
        <w:rPr>
          <w:lang w:eastAsia="zh-CN"/>
        </w:rPr>
        <w:t>、垃圾回收算法</w:t>
      </w:r>
      <w:r>
        <w:rPr>
          <w:lang w:eastAsia="zh-CN"/>
        </w:rPr>
        <w:br/>
      </w:r>
      <w:r>
        <w:rPr>
          <w:lang w:eastAsia="zh-CN"/>
        </w:rPr>
        <w:br/>
      </w:r>
      <w:r>
        <w:rPr>
          <w:lang w:eastAsia="zh-CN"/>
        </w:rPr>
        <w:br/>
        <w:t xml:space="preserve">  10</w:t>
      </w:r>
      <w:r>
        <w:rPr>
          <w:lang w:eastAsia="zh-CN"/>
        </w:rPr>
        <w:t>、了解</w:t>
      </w:r>
      <w:proofErr w:type="spellStart"/>
      <w:r>
        <w:rPr>
          <w:lang w:eastAsia="zh-CN"/>
        </w:rPr>
        <w:t>jvm</w:t>
      </w:r>
      <w:proofErr w:type="spellEnd"/>
      <w:r>
        <w:rPr>
          <w:lang w:eastAsia="zh-CN"/>
        </w:rPr>
        <w:t>调优吗（不会）</w:t>
      </w:r>
      <w:r>
        <w:rPr>
          <w:lang w:eastAsia="zh-CN"/>
        </w:rPr>
        <w:t xml:space="preserve"> </w:t>
      </w:r>
      <w:r>
        <w:rPr>
          <w:lang w:eastAsia="zh-CN"/>
        </w:rPr>
        <w:br/>
      </w:r>
      <w:r>
        <w:rPr>
          <w:lang w:eastAsia="zh-CN"/>
        </w:rPr>
        <w:br/>
      </w:r>
      <w:r>
        <w:rPr>
          <w:lang w:eastAsia="zh-CN"/>
        </w:rPr>
        <w:br/>
        <w:t xml:space="preserve">  11</w:t>
      </w:r>
      <w:r>
        <w:rPr>
          <w:lang w:eastAsia="zh-CN"/>
        </w:rPr>
        <w:t>、类加载机制</w:t>
      </w:r>
      <w:r>
        <w:rPr>
          <w:lang w:eastAsia="zh-CN"/>
        </w:rPr>
        <w:t xml:space="preserve"> </w:t>
      </w:r>
      <w:r>
        <w:rPr>
          <w:lang w:eastAsia="zh-CN"/>
        </w:rPr>
        <w:t>双亲委派</w:t>
      </w:r>
      <w:r>
        <w:rPr>
          <w:lang w:eastAsia="zh-CN"/>
        </w:rPr>
        <w:t xml:space="preserve"> </w:t>
      </w:r>
      <w:r>
        <w:rPr>
          <w:lang w:eastAsia="zh-CN"/>
        </w:rPr>
        <w:br/>
      </w:r>
      <w:r>
        <w:rPr>
          <w:lang w:eastAsia="zh-CN"/>
        </w:rPr>
        <w:br/>
      </w:r>
      <w:r>
        <w:rPr>
          <w:lang w:eastAsia="zh-CN"/>
        </w:rPr>
        <w:br/>
        <w:t xml:space="preserve">  12</w:t>
      </w:r>
      <w:r>
        <w:rPr>
          <w:lang w:eastAsia="zh-CN"/>
        </w:rPr>
        <w:t>、数据库调优了解（就说了一点点索引调优，讲了</w:t>
      </w:r>
      <w:r>
        <w:rPr>
          <w:lang w:eastAsia="zh-CN"/>
        </w:rPr>
        <w:t>b+</w:t>
      </w:r>
      <w:r>
        <w:rPr>
          <w:lang w:eastAsia="zh-CN"/>
        </w:rPr>
        <w:t>树）</w:t>
      </w:r>
      <w:r>
        <w:rPr>
          <w:lang w:eastAsia="zh-CN"/>
        </w:rPr>
        <w:t xml:space="preserve"> </w:t>
      </w:r>
      <w:r>
        <w:rPr>
          <w:lang w:eastAsia="zh-CN"/>
        </w:rPr>
        <w:br/>
      </w:r>
      <w:r>
        <w:rPr>
          <w:lang w:eastAsia="zh-CN"/>
        </w:rPr>
        <w:br/>
      </w:r>
      <w:r>
        <w:rPr>
          <w:lang w:eastAsia="zh-CN"/>
        </w:rPr>
        <w:br/>
        <w:t xml:space="preserve">  13</w:t>
      </w:r>
      <w:r>
        <w:rPr>
          <w:lang w:eastAsia="zh-CN"/>
        </w:rPr>
        <w:t>、</w:t>
      </w:r>
      <w:r>
        <w:rPr>
          <w:lang w:eastAsia="zh-CN"/>
        </w:rPr>
        <w:t xml:space="preserve">acid </w:t>
      </w:r>
      <w:r>
        <w:rPr>
          <w:lang w:eastAsia="zh-CN"/>
        </w:rPr>
        <w:br/>
      </w:r>
      <w:r>
        <w:rPr>
          <w:lang w:eastAsia="zh-CN"/>
        </w:rPr>
        <w:br/>
      </w:r>
      <w:r>
        <w:rPr>
          <w:lang w:eastAsia="zh-CN"/>
        </w:rPr>
        <w:br/>
        <w:t xml:space="preserve">  14</w:t>
      </w:r>
      <w:r>
        <w:rPr>
          <w:lang w:eastAsia="zh-CN"/>
        </w:rPr>
        <w:t>、事务四个隔离级别（不了解）</w:t>
      </w:r>
      <w:r>
        <w:rPr>
          <w:lang w:eastAsia="zh-CN"/>
        </w:rPr>
        <w:t xml:space="preserve"> </w:t>
      </w:r>
      <w:r>
        <w:rPr>
          <w:lang w:eastAsia="zh-CN"/>
        </w:rPr>
        <w:br/>
      </w:r>
      <w:r>
        <w:rPr>
          <w:lang w:eastAsia="zh-CN"/>
        </w:rPr>
        <w:br/>
      </w:r>
      <w:r>
        <w:rPr>
          <w:lang w:eastAsia="zh-CN"/>
        </w:rPr>
        <w:br/>
        <w:t xml:space="preserve">  15</w:t>
      </w:r>
      <w:r>
        <w:rPr>
          <w:lang w:eastAsia="zh-CN"/>
        </w:rPr>
        <w:t>、</w:t>
      </w:r>
      <w:proofErr w:type="spellStart"/>
      <w:r>
        <w:rPr>
          <w:lang w:eastAsia="zh-CN"/>
        </w:rPr>
        <w:t>tcp</w:t>
      </w:r>
      <w:proofErr w:type="spellEnd"/>
      <w:r>
        <w:rPr>
          <w:lang w:eastAsia="zh-CN"/>
        </w:rPr>
        <w:t>四次挥手（还没有复习计网就没问了）</w:t>
      </w:r>
      <w:r>
        <w:rPr>
          <w:lang w:eastAsia="zh-CN"/>
        </w:rPr>
        <w:t xml:space="preserve"> </w:t>
      </w:r>
      <w:r>
        <w:rPr>
          <w:lang w:eastAsia="zh-CN"/>
        </w:rPr>
        <w:br/>
      </w:r>
      <w:r>
        <w:rPr>
          <w:lang w:eastAsia="zh-CN"/>
        </w:rPr>
        <w:br/>
      </w:r>
      <w:r>
        <w:rPr>
          <w:lang w:eastAsia="zh-CN"/>
        </w:rPr>
        <w:br/>
        <w:t xml:space="preserve">  16</w:t>
      </w:r>
      <w:r>
        <w:rPr>
          <w:lang w:eastAsia="zh-CN"/>
        </w:rPr>
        <w:t>、进程线程区别</w:t>
      </w:r>
      <w:r>
        <w:rPr>
          <w:lang w:eastAsia="zh-CN"/>
        </w:rPr>
        <w:t xml:space="preserve"> </w:t>
      </w:r>
      <w:r>
        <w:rPr>
          <w:lang w:eastAsia="zh-CN"/>
        </w:rPr>
        <w:br/>
      </w:r>
      <w:r>
        <w:rPr>
          <w:lang w:eastAsia="zh-CN"/>
        </w:rPr>
        <w:br/>
      </w:r>
      <w:r>
        <w:rPr>
          <w:lang w:eastAsia="zh-CN"/>
        </w:rPr>
        <w:br/>
        <w:t xml:space="preserve">  17</w:t>
      </w:r>
      <w:r>
        <w:rPr>
          <w:lang w:eastAsia="zh-CN"/>
        </w:rPr>
        <w:t>、聊聊高可用</w:t>
      </w:r>
      <w:r>
        <w:rPr>
          <w:lang w:eastAsia="zh-CN"/>
        </w:rPr>
        <w:t xml:space="preserve"> </w:t>
      </w:r>
      <w:r>
        <w:rPr>
          <w:lang w:eastAsia="zh-CN"/>
        </w:rPr>
        <w:br/>
      </w:r>
      <w:r>
        <w:rPr>
          <w:lang w:eastAsia="zh-CN"/>
        </w:rPr>
        <w:br/>
      </w:r>
      <w:r>
        <w:rPr>
          <w:lang w:eastAsia="zh-CN"/>
        </w:rPr>
        <w:br/>
        <w:t xml:space="preserve">  18</w:t>
      </w:r>
      <w:r>
        <w:rPr>
          <w:lang w:eastAsia="zh-CN"/>
        </w:rPr>
        <w:t>、还有什么要问吗</w:t>
      </w:r>
      <w:r>
        <w:rPr>
          <w:lang w:eastAsia="zh-CN"/>
        </w:rPr>
        <w:t xml:space="preserve"> </w:t>
      </w:r>
      <w:r>
        <w:rPr>
          <w:lang w:eastAsia="zh-CN"/>
        </w:rPr>
        <w:br/>
      </w:r>
      <w:r>
        <w:rPr>
          <w:lang w:eastAsia="zh-CN"/>
        </w:rPr>
        <w:br/>
      </w:r>
      <w:r>
        <w:rPr>
          <w:lang w:eastAsia="zh-CN"/>
        </w:rPr>
        <w:br/>
        <w:t xml:space="preserve">  </w:t>
      </w:r>
      <w:r>
        <w:rPr>
          <w:lang w:eastAsia="zh-CN"/>
        </w:rPr>
        <w:t>最后跟我说给我过了不可思议，</w:t>
      </w:r>
      <w:r>
        <w:rPr>
          <w:lang w:eastAsia="zh-CN"/>
        </w:rPr>
        <w:t>20</w:t>
      </w:r>
      <w:r>
        <w:rPr>
          <w:lang w:eastAsia="zh-CN"/>
        </w:rPr>
        <w:t>天前我连</w:t>
      </w:r>
      <w:r>
        <w:rPr>
          <w:lang w:eastAsia="zh-CN"/>
        </w:rPr>
        <w:t>java</w:t>
      </w:r>
      <w:r>
        <w:rPr>
          <w:lang w:eastAsia="zh-CN"/>
        </w:rPr>
        <w:t>八个基本类型都说不上来，看了很多牛客面经，自己多看看网课，现在能过一面已经很满足了。祝大家都能收获好的</w:t>
      </w:r>
      <w:r>
        <w:rPr>
          <w:lang w:eastAsia="zh-CN"/>
        </w:rPr>
        <w:t>offer</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lastRenderedPageBreak/>
        <w:br/>
      </w:r>
      <w:r>
        <w:rPr>
          <w:lang w:eastAsia="zh-CN"/>
        </w:rPr>
        <w:br/>
      </w:r>
      <w:r>
        <w:rPr>
          <w:lang w:eastAsia="zh-CN"/>
        </w:rPr>
        <w:br/>
      </w:r>
    </w:p>
    <w:p w14:paraId="0D17C2BC" w14:textId="77777777" w:rsidR="00F746A7" w:rsidRDefault="00001D09">
      <w:pPr>
        <w:rPr>
          <w:lang w:eastAsia="zh-CN"/>
        </w:rPr>
      </w:pPr>
      <w:r>
        <w:rPr>
          <w:lang w:eastAsia="zh-CN"/>
        </w:rPr>
        <w:t>**********************************</w:t>
      </w:r>
      <w:r>
        <w:rPr>
          <w:lang w:eastAsia="zh-CN"/>
        </w:rPr>
        <w:t>第</w:t>
      </w:r>
      <w:r>
        <w:rPr>
          <w:lang w:eastAsia="zh-CN"/>
        </w:rPr>
        <w:t>242</w:t>
      </w:r>
      <w:r>
        <w:rPr>
          <w:lang w:eastAsia="zh-CN"/>
        </w:rPr>
        <w:t>篇</w:t>
      </w:r>
      <w:r>
        <w:rPr>
          <w:lang w:eastAsia="zh-CN"/>
        </w:rPr>
        <w:t>*************************************</w:t>
      </w:r>
    </w:p>
    <w:p w14:paraId="63965533" w14:textId="77777777" w:rsidR="00F746A7" w:rsidRDefault="00001D09">
      <w:pPr>
        <w:rPr>
          <w:lang w:eastAsia="zh-CN"/>
        </w:rPr>
      </w:pPr>
      <w:r>
        <w:rPr>
          <w:lang w:eastAsia="zh-CN"/>
        </w:rPr>
        <w:t>阿里</w:t>
      </w:r>
      <w:r>
        <w:rPr>
          <w:lang w:eastAsia="zh-CN"/>
        </w:rPr>
        <w:t>-</w:t>
      </w:r>
      <w:r>
        <w:rPr>
          <w:lang w:eastAsia="zh-CN"/>
        </w:rPr>
        <w:t>蚂蚁金服（支付宝）</w:t>
      </w:r>
      <w:r>
        <w:rPr>
          <w:lang w:eastAsia="zh-CN"/>
        </w:rPr>
        <w:t>4</w:t>
      </w:r>
      <w:r>
        <w:rPr>
          <w:lang w:eastAsia="zh-CN"/>
        </w:rPr>
        <w:t>面技术面经验</w:t>
      </w:r>
      <w:r>
        <w:rPr>
          <w:lang w:eastAsia="zh-CN"/>
        </w:rPr>
        <w:br/>
      </w:r>
      <w:r>
        <w:rPr>
          <w:lang w:eastAsia="zh-CN"/>
        </w:rPr>
        <w:br/>
      </w:r>
      <w:r>
        <w:rPr>
          <w:lang w:eastAsia="zh-CN"/>
        </w:rPr>
        <w:t>编辑于</w:t>
      </w:r>
      <w:r>
        <w:rPr>
          <w:lang w:eastAsia="zh-CN"/>
        </w:rPr>
        <w:t xml:space="preserve">  2020-04-01 19:41:21</w:t>
      </w:r>
      <w:r>
        <w:rPr>
          <w:lang w:eastAsia="zh-CN"/>
        </w:rPr>
        <w:br/>
      </w:r>
      <w:r>
        <w:rPr>
          <w:lang w:eastAsia="zh-CN"/>
        </w:rPr>
        <w:br/>
        <w:t xml:space="preserve"> </w:t>
      </w:r>
      <w:r>
        <w:rPr>
          <w:lang w:eastAsia="zh-CN"/>
        </w:rPr>
        <w:t>相比起其他公司，阿里面试的时候比较看重项目经验，并随着项目中涉及的技术点进行深入的挖掘。</w:t>
      </w:r>
      <w:r>
        <w:rPr>
          <w:lang w:eastAsia="zh-CN"/>
        </w:rPr>
        <w:t xml:space="preserve"> </w:t>
      </w:r>
      <w:r>
        <w:rPr>
          <w:lang w:eastAsia="zh-CN"/>
        </w:rPr>
        <w:br/>
        <w:t xml:space="preserve"> </w:t>
      </w:r>
      <w:r>
        <w:rPr>
          <w:lang w:eastAsia="zh-CN"/>
        </w:rPr>
        <w:t>一面</w:t>
      </w:r>
      <w:r>
        <w:rPr>
          <w:lang w:eastAsia="zh-CN"/>
        </w:rPr>
        <w:t xml:space="preserve"> 3.15 </w:t>
      </w:r>
      <w:r>
        <w:rPr>
          <w:lang w:eastAsia="zh-CN"/>
        </w:rPr>
        <w:t>约</w:t>
      </w:r>
      <w:r>
        <w:rPr>
          <w:lang w:eastAsia="zh-CN"/>
        </w:rPr>
        <w:t>1</w:t>
      </w:r>
      <w:r>
        <w:rPr>
          <w:lang w:eastAsia="zh-CN"/>
        </w:rPr>
        <w:t>小时</w:t>
      </w:r>
      <w:r>
        <w:rPr>
          <w:lang w:eastAsia="zh-CN"/>
        </w:rPr>
        <w:t xml:space="preserve"> </w:t>
      </w:r>
      <w:r>
        <w:rPr>
          <w:lang w:eastAsia="zh-CN"/>
        </w:rPr>
        <w:br/>
        <w:t xml:space="preserve"> </w:t>
      </w:r>
      <w:r>
        <w:rPr>
          <w:lang w:eastAsia="zh-CN"/>
        </w:rPr>
        <w:t>直接是给我内推的学长来面试，总体非常轻松。从项目开始问，还体验了一下我的一个在线网站，跟着项目问了一些线程、</w:t>
      </w:r>
      <w:r>
        <w:rPr>
          <w:lang w:eastAsia="zh-CN"/>
        </w:rPr>
        <w:t>Redis</w:t>
      </w:r>
      <w:r>
        <w:rPr>
          <w:lang w:eastAsia="zh-CN"/>
        </w:rPr>
        <w:t>相关的基础知识。之后开始问</w:t>
      </w:r>
      <w:r>
        <w:rPr>
          <w:lang w:eastAsia="zh-CN"/>
        </w:rPr>
        <w:t>Java</w:t>
      </w:r>
      <w:r>
        <w:rPr>
          <w:lang w:eastAsia="zh-CN"/>
        </w:rPr>
        <w:t>基础知识，比如</w:t>
      </w:r>
      <w:r>
        <w:rPr>
          <w:lang w:eastAsia="zh-CN"/>
        </w:rPr>
        <w:t>Java</w:t>
      </w:r>
      <w:r>
        <w:rPr>
          <w:lang w:eastAsia="zh-CN"/>
        </w:rPr>
        <w:t>虚拟机，</w:t>
      </w:r>
      <w:r>
        <w:rPr>
          <w:lang w:eastAsia="zh-CN"/>
        </w:rPr>
        <w:t>Java 8</w:t>
      </w:r>
      <w:r>
        <w:rPr>
          <w:lang w:eastAsia="zh-CN"/>
        </w:rPr>
        <w:t>的新特性，</w:t>
      </w:r>
      <w:r>
        <w:rPr>
          <w:lang w:eastAsia="zh-CN"/>
        </w:rPr>
        <w:t>Lambda</w:t>
      </w:r>
      <w:r>
        <w:rPr>
          <w:lang w:eastAsia="zh-CN"/>
        </w:rPr>
        <w:t>的原理，</w:t>
      </w:r>
      <w:proofErr w:type="spellStart"/>
      <w:r>
        <w:rPr>
          <w:lang w:eastAsia="zh-CN"/>
        </w:rPr>
        <w:t>ConcureentHashMap</w:t>
      </w:r>
      <w:proofErr w:type="spellEnd"/>
      <w:r>
        <w:rPr>
          <w:lang w:eastAsia="zh-CN"/>
        </w:rPr>
        <w:t>的原理、结构</w:t>
      </w:r>
      <w:r>
        <w:rPr>
          <w:lang w:eastAsia="zh-CN"/>
        </w:rPr>
        <w:t>......</w:t>
      </w:r>
      <w:r>
        <w:rPr>
          <w:lang w:eastAsia="zh-CN"/>
        </w:rPr>
        <w:t>时间太久，有点记不清了。学长最后还叮嘱了我很多需要学习的知识点，并给我推荐了一本关于分布式的书，面试后马上下单买了。</w:t>
      </w:r>
      <w:r>
        <w:rPr>
          <w:lang w:eastAsia="zh-CN"/>
        </w:rPr>
        <w:t xml:space="preserve"> </w:t>
      </w:r>
      <w:r>
        <w:rPr>
          <w:lang w:eastAsia="zh-CN"/>
        </w:rPr>
        <w:br/>
        <w:t xml:space="preserve"> </w:t>
      </w:r>
      <w:r>
        <w:rPr>
          <w:lang w:eastAsia="zh-CN"/>
        </w:rPr>
        <w:t>二面</w:t>
      </w:r>
      <w:r>
        <w:rPr>
          <w:lang w:eastAsia="zh-CN"/>
        </w:rPr>
        <w:t xml:space="preserve"> 3.23 16</w:t>
      </w:r>
      <w:r>
        <w:rPr>
          <w:lang w:eastAsia="zh-CN"/>
        </w:rPr>
        <w:t>分钟</w:t>
      </w:r>
      <w:r>
        <w:rPr>
          <w:lang w:eastAsia="zh-CN"/>
        </w:rPr>
        <w:t xml:space="preserve"> </w:t>
      </w:r>
      <w:r>
        <w:rPr>
          <w:lang w:eastAsia="zh-CN"/>
        </w:rPr>
        <w:br/>
        <w:t xml:space="preserve"> </w:t>
      </w:r>
      <w:r>
        <w:rPr>
          <w:lang w:eastAsia="zh-CN"/>
        </w:rPr>
        <w:t>当天晚上被笔试虐得怀疑人生，本以为面试之路到此就要终止了。结果没多久就接到了面试电话，真的特别突然，也特别短。自我介绍，然后问了一些基础知识，</w:t>
      </w:r>
      <w:r>
        <w:rPr>
          <w:lang w:eastAsia="zh-CN"/>
        </w:rPr>
        <w:t>Java</w:t>
      </w:r>
      <w:r>
        <w:rPr>
          <w:lang w:eastAsia="zh-CN"/>
        </w:rPr>
        <w:t>中有哪些</w:t>
      </w:r>
      <w:r>
        <w:rPr>
          <w:lang w:eastAsia="zh-CN"/>
        </w:rPr>
        <w:t>exception</w:t>
      </w:r>
      <w:r>
        <w:rPr>
          <w:lang w:eastAsia="zh-CN"/>
        </w:rPr>
        <w:t>，</w:t>
      </w:r>
      <w:r>
        <w:rPr>
          <w:lang w:eastAsia="zh-CN"/>
        </w:rPr>
        <w:t>spring bean</w:t>
      </w:r>
      <w:r>
        <w:rPr>
          <w:lang w:eastAsia="zh-CN"/>
        </w:rPr>
        <w:t>重名了怎么办？然后问了一个场景题，涉及到分布式事务了，没有答好。最后让我讲一个项目，就结束了。。。我还问了问笔试的事情，他似乎才想起来有笔试，于是去看了看我的笔试，问我为啥做得不好呢（两个</w:t>
      </w:r>
      <w:r>
        <w:rPr>
          <w:lang w:eastAsia="zh-CN"/>
        </w:rPr>
        <w:t>0</w:t>
      </w:r>
      <w:r>
        <w:rPr>
          <w:lang w:eastAsia="zh-CN"/>
        </w:rPr>
        <w:t>分。。。）我问他这个有影响吗，他说，没事，就参考参考。</w:t>
      </w:r>
      <w:r>
        <w:rPr>
          <w:lang w:eastAsia="zh-CN"/>
        </w:rPr>
        <w:t xml:space="preserve"> </w:t>
      </w:r>
      <w:r>
        <w:rPr>
          <w:lang w:eastAsia="zh-CN"/>
        </w:rPr>
        <w:br/>
        <w:t xml:space="preserve"> </w:t>
      </w:r>
      <w:r>
        <w:rPr>
          <w:lang w:eastAsia="zh-CN"/>
        </w:rPr>
        <w:t>三面</w:t>
      </w:r>
      <w:r>
        <w:rPr>
          <w:lang w:eastAsia="zh-CN"/>
        </w:rPr>
        <w:t xml:space="preserve"> 3.24 </w:t>
      </w:r>
      <w:r>
        <w:rPr>
          <w:lang w:eastAsia="zh-CN"/>
        </w:rPr>
        <w:t>约一小时</w:t>
      </w:r>
      <w:r>
        <w:rPr>
          <w:lang w:eastAsia="zh-CN"/>
        </w:rPr>
        <w:t xml:space="preserve"> </w:t>
      </w:r>
      <w:r>
        <w:rPr>
          <w:lang w:eastAsia="zh-CN"/>
        </w:rPr>
        <w:br/>
        <w:t xml:space="preserve"> </w:t>
      </w:r>
      <w:r>
        <w:rPr>
          <w:lang w:eastAsia="zh-CN"/>
        </w:rPr>
        <w:t>三面就很刺激了，面试官会抓住一个点不断的深入问，问完原理还要问实践的项目中怎么用的（有很多小问题都忘了所以记录得不全）。</w:t>
      </w:r>
      <w:r>
        <w:rPr>
          <w:lang w:eastAsia="zh-CN"/>
        </w:rPr>
        <w:t xml:space="preserve"> </w:t>
      </w:r>
      <w:r>
        <w:rPr>
          <w:lang w:eastAsia="zh-CN"/>
        </w:rPr>
        <w:br/>
        <w:t xml:space="preserve"> </w:t>
      </w:r>
      <w:r>
        <w:t>从项目开始讲，用到了</w:t>
      </w:r>
      <w:r>
        <w:t>redis</w:t>
      </w:r>
      <w:r>
        <w:t>，就开始不断的问</w:t>
      </w:r>
      <w:r>
        <w:t>redis</w:t>
      </w:r>
      <w:r>
        <w:t>，从底层数据结构（似乎问了快表、跳表）到</w:t>
      </w:r>
      <w:r>
        <w:t>I/O</w:t>
      </w:r>
      <w:r>
        <w:t>多路复用（</w:t>
      </w:r>
      <w:r>
        <w:t>select/poll/epoll</w:t>
      </w:r>
      <w:r>
        <w:t>），一直到集群</w:t>
      </w:r>
      <w:r>
        <w:t>redis cluster</w:t>
      </w:r>
      <w:r>
        <w:t>。</w:t>
      </w:r>
      <w:r>
        <w:rPr>
          <w:lang w:eastAsia="zh-CN"/>
        </w:rPr>
        <w:t>最后有个问题被难住了，</w:t>
      </w:r>
      <w:r>
        <w:rPr>
          <w:lang w:eastAsia="zh-CN"/>
        </w:rPr>
        <w:t xml:space="preserve"> </w:t>
      </w:r>
      <w:r>
        <w:rPr>
          <w:lang w:eastAsia="zh-CN"/>
        </w:rPr>
        <w:br/>
      </w:r>
      <w:r>
        <w:rPr>
          <w:lang w:eastAsia="zh-CN"/>
        </w:rPr>
        <w:br/>
      </w:r>
      <w:r>
        <w:rPr>
          <w:lang w:eastAsia="zh-CN"/>
        </w:rPr>
        <w:lastRenderedPageBreak/>
        <w:t xml:space="preserve"> </w:t>
      </w:r>
      <w:r>
        <w:rPr>
          <w:lang w:eastAsia="zh-CN"/>
        </w:rPr>
        <w:t>单机版的</w:t>
      </w:r>
      <w:proofErr w:type="spellStart"/>
      <w:r>
        <w:rPr>
          <w:lang w:eastAsia="zh-CN"/>
        </w:rPr>
        <w:t>redis</w:t>
      </w:r>
      <w:proofErr w:type="spellEnd"/>
      <w:r>
        <w:rPr>
          <w:lang w:eastAsia="zh-CN"/>
        </w:rPr>
        <w:t>在切换为集群之后，数据是怎么转移的？</w:t>
      </w:r>
      <w:r>
        <w:rPr>
          <w:lang w:eastAsia="zh-CN"/>
        </w:rPr>
        <w:t xml:space="preserve"> </w:t>
      </w:r>
      <w:r>
        <w:rPr>
          <w:lang w:eastAsia="zh-CN"/>
        </w:rPr>
        <w:br/>
      </w:r>
      <w:r>
        <w:rPr>
          <w:lang w:eastAsia="zh-CN"/>
        </w:rPr>
        <w:br/>
        <w:t xml:space="preserve"> </w:t>
      </w:r>
      <w:r>
        <w:rPr>
          <w:lang w:eastAsia="zh-CN"/>
        </w:rPr>
        <w:t>后来查了一下，感觉网上的方案也没有特别靠谱的。参考</w:t>
      </w:r>
      <w:r>
        <w:rPr>
          <w:lang w:eastAsia="zh-CN"/>
        </w:rPr>
        <w:t>Redis</w:t>
      </w:r>
      <w:r>
        <w:rPr>
          <w:lang w:eastAsia="zh-CN"/>
        </w:rPr>
        <w:t>单实例数据迁移到集群</w:t>
      </w:r>
      <w:r>
        <w:rPr>
          <w:lang w:eastAsia="zh-CN"/>
        </w:rPr>
        <w:t xml:space="preserve"> </w:t>
      </w:r>
      <w:r>
        <w:rPr>
          <w:lang w:eastAsia="zh-CN"/>
        </w:rPr>
        <w:br/>
        <w:t xml:space="preserve"> </w:t>
      </w:r>
      <w:r>
        <w:rPr>
          <w:lang w:eastAsia="zh-CN"/>
        </w:rPr>
        <w:t>因为</w:t>
      </w:r>
      <w:proofErr w:type="spellStart"/>
      <w:r>
        <w:rPr>
          <w:lang w:eastAsia="zh-CN"/>
        </w:rPr>
        <w:t>redis</w:t>
      </w:r>
      <w:proofErr w:type="spellEnd"/>
      <w:r>
        <w:rPr>
          <w:lang w:eastAsia="zh-CN"/>
        </w:rPr>
        <w:t xml:space="preserve"> cluster</w:t>
      </w:r>
      <w:r>
        <w:rPr>
          <w:lang w:eastAsia="zh-CN"/>
        </w:rPr>
        <w:t>涉及到了</w:t>
      </w:r>
      <w:r>
        <w:rPr>
          <w:lang w:eastAsia="zh-CN"/>
        </w:rPr>
        <w:t>hash</w:t>
      </w:r>
      <w:r>
        <w:rPr>
          <w:lang w:eastAsia="zh-CN"/>
        </w:rPr>
        <w:t>槽，于是又开始问</w:t>
      </w:r>
      <w:r>
        <w:rPr>
          <w:lang w:eastAsia="zh-CN"/>
        </w:rPr>
        <w:t xml:space="preserve">hash </w:t>
      </w:r>
      <w:r>
        <w:rPr>
          <w:lang w:eastAsia="zh-CN"/>
        </w:rPr>
        <w:t>算法的原理，数据结构、常用</w:t>
      </w:r>
      <w:r>
        <w:rPr>
          <w:lang w:eastAsia="zh-CN"/>
        </w:rPr>
        <w:t>hash</w:t>
      </w:r>
      <w:r>
        <w:rPr>
          <w:lang w:eastAsia="zh-CN"/>
        </w:rPr>
        <w:t>函数，以及</w:t>
      </w:r>
      <w:proofErr w:type="spellStart"/>
      <w:r>
        <w:rPr>
          <w:lang w:eastAsia="zh-CN"/>
        </w:rPr>
        <w:t>concurrentHashMap</w:t>
      </w:r>
      <w:proofErr w:type="spellEnd"/>
      <w:r>
        <w:rPr>
          <w:lang w:eastAsia="zh-CN"/>
        </w:rPr>
        <w:t>实现原理。又继续问</w:t>
      </w:r>
      <w:r>
        <w:rPr>
          <w:lang w:eastAsia="zh-CN"/>
        </w:rPr>
        <w:t>hash</w:t>
      </w:r>
      <w:r>
        <w:rPr>
          <w:lang w:eastAsia="zh-CN"/>
        </w:rPr>
        <w:t>的冲突处理方案，因为提到了开链法和红黑树，又开始问红黑树的原理，最后以</w:t>
      </w:r>
      <w:r>
        <w:rPr>
          <w:lang w:eastAsia="zh-CN"/>
        </w:rPr>
        <w:t>“</w:t>
      </w:r>
      <w:r>
        <w:rPr>
          <w:lang w:eastAsia="zh-CN"/>
        </w:rPr>
        <w:t>红黑树的查询复杂度是多少</w:t>
      </w:r>
      <w:r>
        <w:rPr>
          <w:lang w:eastAsia="zh-CN"/>
        </w:rPr>
        <w:t>”</w:t>
      </w:r>
      <w:r>
        <w:rPr>
          <w:lang w:eastAsia="zh-CN"/>
        </w:rPr>
        <w:t>结束这一回合。</w:t>
      </w:r>
      <w:r>
        <w:rPr>
          <w:lang w:eastAsia="zh-CN"/>
        </w:rPr>
        <w:t xml:space="preserve"> </w:t>
      </w:r>
      <w:r>
        <w:rPr>
          <w:lang w:eastAsia="zh-CN"/>
        </w:rPr>
        <w:br/>
        <w:t xml:space="preserve"> </w:t>
      </w:r>
      <w:r>
        <w:rPr>
          <w:lang w:eastAsia="zh-CN"/>
        </w:rPr>
        <w:t>然后问多线程，项目中使用多线程的地方，</w:t>
      </w:r>
      <w:r>
        <w:rPr>
          <w:lang w:eastAsia="zh-CN"/>
        </w:rPr>
        <w:t>Java</w:t>
      </w:r>
      <w:r>
        <w:rPr>
          <w:lang w:eastAsia="zh-CN"/>
        </w:rPr>
        <w:t>中的线程池了解过吗，线程池中的几个参数及其原理？项目中使用过线程池吗？具体场景描述一下。</w:t>
      </w:r>
      <w:r>
        <w:rPr>
          <w:lang w:eastAsia="zh-CN"/>
        </w:rPr>
        <w:t xml:space="preserve"> </w:t>
      </w:r>
      <w:r>
        <w:rPr>
          <w:lang w:eastAsia="zh-CN"/>
        </w:rPr>
        <w:br/>
        <w:t xml:space="preserve"> ..... </w:t>
      </w:r>
      <w:r>
        <w:rPr>
          <w:lang w:eastAsia="zh-CN"/>
        </w:rPr>
        <w:br/>
        <w:t xml:space="preserve"> </w:t>
      </w:r>
      <w:r>
        <w:rPr>
          <w:lang w:eastAsia="zh-CN"/>
        </w:rPr>
        <w:t>最后打开阿里伯乐代码测试平台，做两个题，当听到题目的时候我都惊了，因为刚被阿里笔试虐过，这个题目简单得我有些不敢相信。。。</w:t>
      </w:r>
      <w:r>
        <w:rPr>
          <w:lang w:eastAsia="zh-CN"/>
        </w:rPr>
        <w:t xml:space="preserve"> </w:t>
      </w:r>
      <w:r>
        <w:rPr>
          <w:lang w:eastAsia="zh-CN"/>
        </w:rPr>
        <w:br/>
      </w:r>
      <w:r>
        <w:rPr>
          <w:lang w:eastAsia="zh-CN"/>
        </w:rPr>
        <w:br/>
        <w:t xml:space="preserve"> </w:t>
      </w:r>
      <w:r>
        <w:rPr>
          <w:lang w:eastAsia="zh-CN"/>
        </w:rPr>
        <w:t>前序遍历二叉树</w:t>
      </w:r>
      <w:r>
        <w:rPr>
          <w:lang w:eastAsia="zh-CN"/>
        </w:rPr>
        <w:t xml:space="preserve"> </w:t>
      </w:r>
      <w:r>
        <w:rPr>
          <w:lang w:eastAsia="zh-CN"/>
        </w:rPr>
        <w:br/>
        <w:t xml:space="preserve"> </w:t>
      </w:r>
      <w:r>
        <w:rPr>
          <w:lang w:eastAsia="zh-CN"/>
        </w:rPr>
        <w:t>翻转链表</w:t>
      </w:r>
      <w:r>
        <w:rPr>
          <w:lang w:eastAsia="zh-CN"/>
        </w:rPr>
        <w:t xml:space="preserve"> </w:t>
      </w:r>
      <w:r>
        <w:rPr>
          <w:lang w:eastAsia="zh-CN"/>
        </w:rPr>
        <w:br/>
      </w:r>
      <w:r>
        <w:rPr>
          <w:lang w:eastAsia="zh-CN"/>
        </w:rPr>
        <w:br/>
        <w:t xml:space="preserve"> </w:t>
      </w:r>
      <w:r>
        <w:rPr>
          <w:lang w:eastAsia="zh-CN"/>
        </w:rPr>
        <w:t>面试官最后和我确定了下实习或工作的地点，并且说可以去成都，这让我非常意外，作为川渝地区的人，当然还是希望回家乡工作啦。</w:t>
      </w:r>
      <w:r>
        <w:rPr>
          <w:lang w:eastAsia="zh-CN"/>
        </w:rPr>
        <w:t xml:space="preserve"> </w:t>
      </w:r>
      <w:r>
        <w:rPr>
          <w:lang w:eastAsia="zh-CN"/>
        </w:rPr>
        <w:br/>
        <w:t xml:space="preserve"> </w:t>
      </w:r>
      <w:r>
        <w:rPr>
          <w:lang w:eastAsia="zh-CN"/>
        </w:rPr>
        <w:t>四面</w:t>
      </w:r>
      <w:r>
        <w:rPr>
          <w:lang w:eastAsia="zh-CN"/>
        </w:rPr>
        <w:t xml:space="preserve"> 3.30 26</w:t>
      </w:r>
      <w:r>
        <w:rPr>
          <w:lang w:eastAsia="zh-CN"/>
        </w:rPr>
        <w:t>分钟</w:t>
      </w:r>
      <w:r>
        <w:rPr>
          <w:lang w:eastAsia="zh-CN"/>
        </w:rPr>
        <w:t xml:space="preserve"> </w:t>
      </w:r>
      <w:r>
        <w:rPr>
          <w:lang w:eastAsia="zh-CN"/>
        </w:rPr>
        <w:br/>
        <w:t xml:space="preserve"> </w:t>
      </w:r>
      <w:r>
        <w:rPr>
          <w:lang w:eastAsia="zh-CN"/>
        </w:rPr>
        <w:t>自我介绍</w:t>
      </w:r>
      <w:r>
        <w:rPr>
          <w:lang w:eastAsia="zh-CN"/>
        </w:rPr>
        <w:t xml:space="preserve"> + </w:t>
      </w:r>
      <w:r>
        <w:rPr>
          <w:lang w:eastAsia="zh-CN"/>
        </w:rPr>
        <w:t>项目介绍</w:t>
      </w:r>
      <w:r>
        <w:rPr>
          <w:lang w:eastAsia="zh-CN"/>
        </w:rPr>
        <w:t xml:space="preserve"> + </w:t>
      </w:r>
      <w:r>
        <w:rPr>
          <w:lang w:eastAsia="zh-CN"/>
        </w:rPr>
        <w:t>聊人生，总体来说比较轻松。</w:t>
      </w:r>
      <w:r>
        <w:rPr>
          <w:lang w:eastAsia="zh-CN"/>
        </w:rPr>
        <w:t xml:space="preserve"> </w:t>
      </w:r>
      <w:r>
        <w:rPr>
          <w:lang w:eastAsia="zh-CN"/>
        </w:rPr>
        <w:br/>
        <w:t xml:space="preserve"> 4.1 </w:t>
      </w:r>
      <w:r>
        <w:rPr>
          <w:lang w:eastAsia="zh-CN"/>
        </w:rPr>
        <w:br/>
        <w:t xml:space="preserve"> </w:t>
      </w:r>
      <w:r>
        <w:rPr>
          <w:lang w:eastAsia="zh-CN"/>
        </w:rPr>
        <w:t>接到二面面试官的电话，告知我技术面都通过了，但</w:t>
      </w:r>
      <w:proofErr w:type="spellStart"/>
      <w:r>
        <w:rPr>
          <w:lang w:eastAsia="zh-CN"/>
        </w:rPr>
        <w:t>hr</w:t>
      </w:r>
      <w:proofErr w:type="spellEnd"/>
      <w:r>
        <w:rPr>
          <w:lang w:eastAsia="zh-CN"/>
        </w:rPr>
        <w:t>最近比较忙，所以要等一段时间才能安排</w:t>
      </w:r>
      <w:proofErr w:type="spellStart"/>
      <w:r>
        <w:rPr>
          <w:lang w:eastAsia="zh-CN"/>
        </w:rPr>
        <w:t>hr</w:t>
      </w:r>
      <w:proofErr w:type="spellEnd"/>
      <w:r>
        <w:rPr>
          <w:lang w:eastAsia="zh-CN"/>
        </w:rPr>
        <w:t>面～</w:t>
      </w:r>
      <w:r>
        <w:rPr>
          <w:lang w:eastAsia="zh-CN"/>
        </w:rPr>
        <w:t xml:space="preserve"> </w:t>
      </w:r>
      <w:r>
        <w:rPr>
          <w:lang w:eastAsia="zh-CN"/>
        </w:rPr>
        <w:br/>
      </w:r>
    </w:p>
    <w:p w14:paraId="194F7A7E" w14:textId="77777777" w:rsidR="00F746A7" w:rsidRDefault="00001D09">
      <w:pPr>
        <w:rPr>
          <w:lang w:eastAsia="zh-CN"/>
        </w:rPr>
      </w:pPr>
      <w:r>
        <w:rPr>
          <w:lang w:eastAsia="zh-CN"/>
        </w:rPr>
        <w:t>**********************************</w:t>
      </w:r>
      <w:r>
        <w:rPr>
          <w:lang w:eastAsia="zh-CN"/>
        </w:rPr>
        <w:t>第</w:t>
      </w:r>
      <w:r>
        <w:rPr>
          <w:lang w:eastAsia="zh-CN"/>
        </w:rPr>
        <w:t>243</w:t>
      </w:r>
      <w:r>
        <w:rPr>
          <w:lang w:eastAsia="zh-CN"/>
        </w:rPr>
        <w:t>篇</w:t>
      </w:r>
      <w:r>
        <w:rPr>
          <w:lang w:eastAsia="zh-CN"/>
        </w:rPr>
        <w:t>*************************************</w:t>
      </w:r>
    </w:p>
    <w:p w14:paraId="191AFC02" w14:textId="77777777" w:rsidR="00F746A7" w:rsidRDefault="00001D09">
      <w:pPr>
        <w:rPr>
          <w:lang w:eastAsia="zh-CN"/>
        </w:rPr>
      </w:pPr>
      <w:r>
        <w:rPr>
          <w:lang w:eastAsia="zh-CN"/>
        </w:rPr>
        <w:t>非科班菜鸡的第一面阿里一面当头棒喝</w:t>
      </w:r>
      <w:r>
        <w:rPr>
          <w:lang w:eastAsia="zh-CN"/>
        </w:rPr>
        <w:br/>
      </w:r>
      <w:r>
        <w:rPr>
          <w:lang w:eastAsia="zh-CN"/>
        </w:rPr>
        <w:br/>
      </w:r>
      <w:r>
        <w:rPr>
          <w:lang w:eastAsia="zh-CN"/>
        </w:rPr>
        <w:t>编辑于</w:t>
      </w:r>
      <w:r>
        <w:rPr>
          <w:lang w:eastAsia="zh-CN"/>
        </w:rPr>
        <w:t xml:space="preserve">  2020-04-01 22:12:11</w:t>
      </w:r>
      <w:r>
        <w:rPr>
          <w:lang w:eastAsia="zh-CN"/>
        </w:rPr>
        <w:br/>
      </w:r>
      <w:r>
        <w:rPr>
          <w:lang w:eastAsia="zh-CN"/>
        </w:rPr>
        <w:br/>
      </w:r>
      <w:r>
        <w:rPr>
          <w:lang w:eastAsia="zh-CN"/>
        </w:rPr>
        <w:br/>
      </w:r>
      <w:r>
        <w:rPr>
          <w:lang w:eastAsia="zh-CN"/>
        </w:rPr>
        <w:br/>
        <w:t xml:space="preserve">   </w:t>
      </w:r>
      <w:r>
        <w:rPr>
          <w:lang w:eastAsia="zh-CN"/>
        </w:rPr>
        <w:t>全程被面试官把握节奏，自己想有点节奏都被面试官拉回来</w:t>
      </w:r>
      <w:r>
        <w:rPr>
          <w:lang w:eastAsia="zh-CN"/>
        </w:rPr>
        <w:br/>
      </w:r>
      <w:r>
        <w:rPr>
          <w:lang w:eastAsia="zh-CN"/>
        </w:rPr>
        <w:lastRenderedPageBreak/>
        <w:t xml:space="preserve">  🤣</w:t>
      </w:r>
      <w:r>
        <w:rPr>
          <w:lang w:eastAsia="zh-CN"/>
        </w:rPr>
        <w:br/>
        <w:t>🤣</w:t>
      </w:r>
      <w:r>
        <w:rPr>
          <w:lang w:eastAsia="zh-CN"/>
        </w:rPr>
        <w:br/>
        <w:t>🤣</w:t>
      </w:r>
      <w:r>
        <w:rPr>
          <w:lang w:eastAsia="zh-CN"/>
        </w:rPr>
        <w:br/>
      </w:r>
      <w:r>
        <w:rPr>
          <w:lang w:eastAsia="zh-CN"/>
        </w:rPr>
        <w:br/>
      </w:r>
      <w:r>
        <w:rPr>
          <w:lang w:eastAsia="zh-CN"/>
        </w:rPr>
        <w:br/>
        <w:t xml:space="preserve">   </w:t>
      </w:r>
      <w:r>
        <w:rPr>
          <w:lang w:eastAsia="zh-CN"/>
        </w:rPr>
        <w:t>围绕项目展开灵魂的发问，时长</w:t>
      </w:r>
      <w:r>
        <w:rPr>
          <w:lang w:eastAsia="zh-CN"/>
        </w:rPr>
        <w:t>50</w:t>
      </w:r>
      <w:r>
        <w:rPr>
          <w:lang w:eastAsia="zh-CN"/>
        </w:rPr>
        <w:t>分钟，面试官教导一半</w:t>
      </w:r>
      <w:r>
        <w:rPr>
          <w:lang w:eastAsia="zh-CN"/>
        </w:rPr>
        <w:br/>
        <w:t xml:space="preserve">  🤣</w:t>
      </w:r>
      <w:r>
        <w:rPr>
          <w:lang w:eastAsia="zh-CN"/>
        </w:rPr>
        <w:br/>
        <w:t>🤣</w:t>
      </w:r>
      <w:r>
        <w:rPr>
          <w:lang w:eastAsia="zh-CN"/>
        </w:rPr>
        <w:br/>
        <w:t>🤣</w:t>
      </w:r>
      <w:r>
        <w:rPr>
          <w:lang w:eastAsia="zh-CN"/>
        </w:rPr>
        <w:br/>
        <w:t>🤣</w:t>
      </w:r>
      <w:r>
        <w:rPr>
          <w:lang w:eastAsia="zh-CN"/>
        </w:rPr>
        <w:br/>
      </w:r>
      <w:r>
        <w:rPr>
          <w:lang w:eastAsia="zh-CN"/>
        </w:rPr>
        <w:br/>
        <w:t xml:space="preserve"> 2.</w:t>
      </w:r>
      <w:r>
        <w:rPr>
          <w:lang w:eastAsia="zh-CN"/>
        </w:rPr>
        <w:t>怎么学</w:t>
      </w:r>
      <w:r>
        <w:rPr>
          <w:lang w:eastAsia="zh-CN"/>
        </w:rPr>
        <w:t>Java</w:t>
      </w:r>
      <w:r>
        <w:rPr>
          <w:lang w:eastAsia="zh-CN"/>
        </w:rPr>
        <w:t>？</w:t>
      </w:r>
      <w:r>
        <w:rPr>
          <w:lang w:eastAsia="zh-CN"/>
        </w:rPr>
        <w:t xml:space="preserve"> </w:t>
      </w:r>
      <w:r>
        <w:rPr>
          <w:lang w:eastAsia="zh-CN"/>
        </w:rPr>
        <w:br/>
        <w:t xml:space="preserve"> 3.</w:t>
      </w:r>
      <w:r>
        <w:rPr>
          <w:lang w:eastAsia="zh-CN"/>
        </w:rPr>
        <w:t>举一个例子，平时学</w:t>
      </w:r>
      <w:r>
        <w:rPr>
          <w:lang w:eastAsia="zh-CN"/>
        </w:rPr>
        <w:t>Java</w:t>
      </w:r>
      <w:r>
        <w:rPr>
          <w:lang w:eastAsia="zh-CN"/>
        </w:rPr>
        <w:t>不理解的点，怎么去实现</w:t>
      </w:r>
      <w:r>
        <w:rPr>
          <w:lang w:eastAsia="zh-CN"/>
        </w:rPr>
        <w:t xml:space="preserve"> </w:t>
      </w:r>
      <w:r>
        <w:rPr>
          <w:lang w:eastAsia="zh-CN"/>
        </w:rPr>
        <w:br/>
        <w:t xml:space="preserve"> 4.</w:t>
      </w:r>
      <w:r>
        <w:rPr>
          <w:lang w:eastAsia="zh-CN"/>
        </w:rPr>
        <w:t>多线程，口述死锁的实现</w:t>
      </w:r>
      <w:r>
        <w:rPr>
          <w:lang w:eastAsia="zh-CN"/>
        </w:rPr>
        <w:t xml:space="preserve"> </w:t>
      </w:r>
      <w:r>
        <w:rPr>
          <w:lang w:eastAsia="zh-CN"/>
        </w:rPr>
        <w:br/>
        <w:t xml:space="preserve"> 5.Java</w:t>
      </w:r>
      <w:r>
        <w:rPr>
          <w:lang w:eastAsia="zh-CN"/>
        </w:rPr>
        <w:t>锁住对象，用什么锁的？</w:t>
      </w:r>
      <w:r>
        <w:rPr>
          <w:lang w:eastAsia="zh-CN"/>
        </w:rPr>
        <w:t xml:space="preserve"> </w:t>
      </w:r>
      <w:r>
        <w:rPr>
          <w:lang w:eastAsia="zh-CN"/>
        </w:rPr>
        <w:br/>
        <w:t xml:space="preserve"> </w:t>
      </w:r>
      <w:r>
        <w:t>6.synchronized</w:t>
      </w:r>
      <w:r>
        <w:t>的具体实现</w:t>
      </w:r>
      <w:r>
        <w:t xml:space="preserve"> </w:t>
      </w:r>
      <w:r>
        <w:br/>
        <w:t xml:space="preserve"> 7.</w:t>
      </w:r>
      <w:r>
        <w:t>集合类，</w:t>
      </w:r>
      <w:r>
        <w:t>List</w:t>
      </w:r>
      <w:r>
        <w:t>接口的实现（你不问</w:t>
      </w:r>
      <w:r>
        <w:t>map</w:t>
      </w:r>
      <w:r>
        <w:t>吗？？</w:t>
      </w:r>
      <w:proofErr w:type="spellStart"/>
      <w:r>
        <w:t>我准备了很久的</w:t>
      </w:r>
      <w:proofErr w:type="spellEnd"/>
      <w:r>
        <w:t>）</w:t>
      </w:r>
      <w:r>
        <w:t xml:space="preserve"> </w:t>
      </w:r>
      <w:r>
        <w:br/>
        <w:t xml:space="preserve"> 8.Collections.SynchroniedList()</w:t>
      </w:r>
      <w:proofErr w:type="spellStart"/>
      <w:r>
        <w:t>的实现（自己提的，一脚踩入大泥潭</w:t>
      </w:r>
      <w:proofErr w:type="spellEnd"/>
      <w:r>
        <w:t>！！）</w:t>
      </w:r>
      <w:r>
        <w:t xml:space="preserve"> </w:t>
      </w:r>
      <w:r>
        <w:br/>
        <w:t xml:space="preserve"> </w:t>
      </w:r>
      <w:r>
        <w:rPr>
          <w:lang w:eastAsia="zh-CN"/>
        </w:rPr>
        <w:t>9.TCP</w:t>
      </w:r>
      <w:r>
        <w:rPr>
          <w:lang w:eastAsia="zh-CN"/>
        </w:rPr>
        <w:t>和</w:t>
      </w:r>
      <w:r>
        <w:rPr>
          <w:lang w:eastAsia="zh-CN"/>
        </w:rPr>
        <w:t>UDP</w:t>
      </w:r>
      <w:r>
        <w:rPr>
          <w:lang w:eastAsia="zh-CN"/>
        </w:rPr>
        <w:t>的区别，</w:t>
      </w:r>
      <w:r>
        <w:rPr>
          <w:lang w:eastAsia="zh-CN"/>
        </w:rPr>
        <w:t>Java</w:t>
      </w:r>
      <w:r>
        <w:rPr>
          <w:lang w:eastAsia="zh-CN"/>
        </w:rPr>
        <w:t>怎么实现</w:t>
      </w:r>
      <w:r>
        <w:rPr>
          <w:lang w:eastAsia="zh-CN"/>
        </w:rPr>
        <w:t>TCP</w:t>
      </w:r>
      <w:r>
        <w:rPr>
          <w:lang w:eastAsia="zh-CN"/>
        </w:rPr>
        <w:t>和</w:t>
      </w:r>
      <w:r>
        <w:rPr>
          <w:lang w:eastAsia="zh-CN"/>
        </w:rPr>
        <w:t>UDP</w:t>
      </w:r>
      <w:r>
        <w:rPr>
          <w:lang w:eastAsia="zh-CN"/>
        </w:rPr>
        <w:t>？（你不问三次握手四次挥手吗？？？）</w:t>
      </w:r>
      <w:r>
        <w:rPr>
          <w:lang w:eastAsia="zh-CN"/>
        </w:rPr>
        <w:t xml:space="preserve"> </w:t>
      </w:r>
      <w:r>
        <w:rPr>
          <w:lang w:eastAsia="zh-CN"/>
        </w:rPr>
        <w:br/>
        <w:t xml:space="preserve"> 10.</w:t>
      </w:r>
      <w:r>
        <w:rPr>
          <w:lang w:eastAsia="zh-CN"/>
        </w:rPr>
        <w:t>项目里怎么判断是否登录？</w:t>
      </w:r>
      <w:r>
        <w:rPr>
          <w:lang w:eastAsia="zh-CN"/>
        </w:rPr>
        <w:t xml:space="preserve"> </w:t>
      </w:r>
      <w:r>
        <w:rPr>
          <w:lang w:eastAsia="zh-CN"/>
        </w:rPr>
        <w:br/>
        <w:t xml:space="preserve"> 11.</w:t>
      </w:r>
      <w:r>
        <w:rPr>
          <w:lang w:eastAsia="zh-CN"/>
        </w:rPr>
        <w:t>登录以后，再发起请求的过程？</w:t>
      </w:r>
      <w:r>
        <w:rPr>
          <w:lang w:eastAsia="zh-CN"/>
        </w:rPr>
        <w:t xml:space="preserve"> </w:t>
      </w:r>
      <w:r>
        <w:rPr>
          <w:lang w:eastAsia="zh-CN"/>
        </w:rPr>
        <w:br/>
        <w:t xml:space="preserve"> 12.</w:t>
      </w:r>
      <w:r>
        <w:rPr>
          <w:lang w:eastAsia="zh-CN"/>
        </w:rPr>
        <w:t>有看过</w:t>
      </w:r>
      <w:r>
        <w:rPr>
          <w:lang w:eastAsia="zh-CN"/>
        </w:rPr>
        <w:t>Spring</w:t>
      </w:r>
      <w:r>
        <w:rPr>
          <w:lang w:eastAsia="zh-CN"/>
        </w:rPr>
        <w:t>框架的源码吗？（哦豁，师兄说找实习不用看源码鸭</w:t>
      </w:r>
      <w:r>
        <w:rPr>
          <w:lang w:eastAsia="zh-CN"/>
        </w:rPr>
        <w:t>....</w:t>
      </w:r>
      <w:r>
        <w:rPr>
          <w:lang w:eastAsia="zh-CN"/>
        </w:rPr>
        <w:t>）</w:t>
      </w:r>
      <w:r>
        <w:rPr>
          <w:lang w:eastAsia="zh-CN"/>
        </w:rPr>
        <w:t xml:space="preserve"> </w:t>
      </w:r>
      <w:r>
        <w:rPr>
          <w:lang w:eastAsia="zh-CN"/>
        </w:rPr>
        <w:br/>
        <w:t xml:space="preserve"> 13.AOP</w:t>
      </w:r>
      <w:r>
        <w:rPr>
          <w:lang w:eastAsia="zh-CN"/>
        </w:rPr>
        <w:t>的实现，项目里用到了</w:t>
      </w:r>
      <w:r>
        <w:rPr>
          <w:lang w:eastAsia="zh-CN"/>
        </w:rPr>
        <w:t>AOP</w:t>
      </w:r>
      <w:r>
        <w:rPr>
          <w:lang w:eastAsia="zh-CN"/>
        </w:rPr>
        <w:t>？</w:t>
      </w:r>
      <w:r>
        <w:rPr>
          <w:lang w:eastAsia="zh-CN"/>
        </w:rPr>
        <w:t xml:space="preserve"> </w:t>
      </w:r>
      <w:r>
        <w:rPr>
          <w:lang w:eastAsia="zh-CN"/>
        </w:rPr>
        <w:br/>
        <w:t xml:space="preserve"> 14.</w:t>
      </w:r>
      <w:r>
        <w:rPr>
          <w:lang w:eastAsia="zh-CN"/>
        </w:rPr>
        <w:t>反射的例子，项目里用到了反射？</w:t>
      </w:r>
      <w:r>
        <w:rPr>
          <w:lang w:eastAsia="zh-CN"/>
        </w:rPr>
        <w:t xml:space="preserve"> </w:t>
      </w:r>
      <w:r>
        <w:rPr>
          <w:lang w:eastAsia="zh-CN"/>
        </w:rPr>
        <w:br/>
        <w:t xml:space="preserve"> 15.</w:t>
      </w:r>
      <w:r>
        <w:rPr>
          <w:lang w:eastAsia="zh-CN"/>
        </w:rPr>
        <w:t>假设有个</w:t>
      </w:r>
      <w:r>
        <w:rPr>
          <w:lang w:eastAsia="zh-CN"/>
        </w:rPr>
        <w:t>Class</w:t>
      </w:r>
      <w:r>
        <w:rPr>
          <w:lang w:eastAsia="zh-CN"/>
        </w:rPr>
        <w:t>，怎么获取私有属性？</w:t>
      </w:r>
      <w:r>
        <w:rPr>
          <w:lang w:eastAsia="zh-CN"/>
        </w:rPr>
        <w:t xml:space="preserve"> </w:t>
      </w:r>
      <w:r>
        <w:rPr>
          <w:lang w:eastAsia="zh-CN"/>
        </w:rPr>
        <w:br/>
        <w:t xml:space="preserve"> 16.</w:t>
      </w:r>
      <w:r>
        <w:rPr>
          <w:lang w:eastAsia="zh-CN"/>
        </w:rPr>
        <w:t>数据库的设计</w:t>
      </w:r>
      <w:r>
        <w:rPr>
          <w:lang w:eastAsia="zh-CN"/>
        </w:rPr>
        <w:t>,</w:t>
      </w:r>
      <w:r>
        <w:rPr>
          <w:lang w:eastAsia="zh-CN"/>
        </w:rPr>
        <w:t>具体的信息表</w:t>
      </w:r>
      <w:r>
        <w:rPr>
          <w:lang w:eastAsia="zh-CN"/>
        </w:rPr>
        <w:t xml:space="preserve"> </w:t>
      </w:r>
      <w:r>
        <w:rPr>
          <w:lang w:eastAsia="zh-CN"/>
        </w:rPr>
        <w:br/>
        <w:t xml:space="preserve"> 17.Spring</w:t>
      </w:r>
      <w:r>
        <w:rPr>
          <w:lang w:eastAsia="zh-CN"/>
        </w:rPr>
        <w:t>的事务管理怎么做的？除了注解，项目里还用到哪些事务管理？</w:t>
      </w:r>
      <w:r>
        <w:rPr>
          <w:lang w:eastAsia="zh-CN"/>
        </w:rPr>
        <w:t xml:space="preserve"> </w:t>
      </w:r>
      <w:r>
        <w:rPr>
          <w:lang w:eastAsia="zh-CN"/>
        </w:rPr>
        <w:br/>
        <w:t xml:space="preserve"> 19.</w:t>
      </w:r>
      <w:r>
        <w:rPr>
          <w:lang w:eastAsia="zh-CN"/>
        </w:rPr>
        <w:t>数据库的索引，项目里有创建索引吗？索引的作用？为什么加快访问速度？</w:t>
      </w:r>
      <w:r>
        <w:rPr>
          <w:lang w:eastAsia="zh-CN"/>
        </w:rPr>
        <w:t xml:space="preserve"> </w:t>
      </w:r>
      <w:r>
        <w:rPr>
          <w:lang w:eastAsia="zh-CN"/>
        </w:rPr>
        <w:br/>
        <w:t xml:space="preserve"> 20.</w:t>
      </w:r>
      <w:r>
        <w:rPr>
          <w:lang w:eastAsia="zh-CN"/>
        </w:rPr>
        <w:t>部署</w:t>
      </w:r>
      <w:r>
        <w:rPr>
          <w:lang w:eastAsia="zh-CN"/>
        </w:rPr>
        <w:t>Redis</w:t>
      </w:r>
      <w:r>
        <w:rPr>
          <w:lang w:eastAsia="zh-CN"/>
        </w:rPr>
        <w:t>集群，使用</w:t>
      </w:r>
      <w:proofErr w:type="spellStart"/>
      <w:r>
        <w:rPr>
          <w:lang w:eastAsia="zh-CN"/>
        </w:rPr>
        <w:t>RedisTemplate</w:t>
      </w:r>
      <w:proofErr w:type="spellEnd"/>
      <w:r>
        <w:rPr>
          <w:lang w:eastAsia="zh-CN"/>
        </w:rPr>
        <w:t>？</w:t>
      </w:r>
      <w:r>
        <w:rPr>
          <w:lang w:eastAsia="zh-CN"/>
        </w:rPr>
        <w:t xml:space="preserve"> </w:t>
      </w:r>
      <w:r>
        <w:rPr>
          <w:lang w:eastAsia="zh-CN"/>
        </w:rPr>
        <w:br/>
        <w:t xml:space="preserve"> </w:t>
      </w:r>
      <w:r>
        <w:rPr>
          <w:lang w:eastAsia="zh-CN"/>
        </w:rPr>
        <w:t>最后，面试官：女孩子做后端很少的，暴击</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r>
    </w:p>
    <w:p w14:paraId="3B429019" w14:textId="77777777" w:rsidR="00F746A7" w:rsidRDefault="00001D09">
      <w:pPr>
        <w:rPr>
          <w:lang w:eastAsia="zh-CN"/>
        </w:rPr>
      </w:pPr>
      <w:r>
        <w:rPr>
          <w:lang w:eastAsia="zh-CN"/>
        </w:rPr>
        <w:t>**********************************</w:t>
      </w:r>
      <w:r>
        <w:rPr>
          <w:lang w:eastAsia="zh-CN"/>
        </w:rPr>
        <w:t>第</w:t>
      </w:r>
      <w:r>
        <w:rPr>
          <w:lang w:eastAsia="zh-CN"/>
        </w:rPr>
        <w:t>244</w:t>
      </w:r>
      <w:r>
        <w:rPr>
          <w:lang w:eastAsia="zh-CN"/>
        </w:rPr>
        <w:t>篇</w:t>
      </w:r>
      <w:r>
        <w:rPr>
          <w:lang w:eastAsia="zh-CN"/>
        </w:rPr>
        <w:t>*************************************</w:t>
      </w:r>
    </w:p>
    <w:p w14:paraId="039EF1D7" w14:textId="77777777" w:rsidR="00F746A7" w:rsidRDefault="00001D09">
      <w:pPr>
        <w:rPr>
          <w:lang w:eastAsia="zh-CN"/>
        </w:rPr>
      </w:pPr>
      <w:r>
        <w:rPr>
          <w:lang w:eastAsia="zh-CN"/>
        </w:rPr>
        <w:t>阿里</w:t>
      </w:r>
      <w:r>
        <w:rPr>
          <w:lang w:eastAsia="zh-CN"/>
        </w:rPr>
        <w:t>_</w:t>
      </w:r>
      <w:r>
        <w:rPr>
          <w:lang w:eastAsia="zh-CN"/>
        </w:rPr>
        <w:t>淘系技术部</w:t>
      </w:r>
      <w:r>
        <w:rPr>
          <w:lang w:eastAsia="zh-CN"/>
        </w:rPr>
        <w:t>_</w:t>
      </w:r>
      <w:r>
        <w:rPr>
          <w:lang w:eastAsia="zh-CN"/>
        </w:rPr>
        <w:t>一面</w:t>
      </w:r>
      <w:r>
        <w:rPr>
          <w:lang w:eastAsia="zh-CN"/>
        </w:rPr>
        <w:br/>
      </w:r>
      <w:r>
        <w:rPr>
          <w:lang w:eastAsia="zh-CN"/>
        </w:rPr>
        <w:br/>
      </w:r>
      <w:r>
        <w:rPr>
          <w:lang w:eastAsia="zh-CN"/>
        </w:rPr>
        <w:t>编辑于</w:t>
      </w:r>
      <w:r>
        <w:rPr>
          <w:lang w:eastAsia="zh-CN"/>
        </w:rPr>
        <w:t xml:space="preserve">  2020-04-01 14:27:24</w:t>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线程和进程</w:t>
      </w:r>
      <w:r>
        <w:rPr>
          <w:lang w:eastAsia="zh-CN"/>
        </w:rPr>
        <w:t xml:space="preserve"> </w:t>
      </w:r>
      <w:r>
        <w:rPr>
          <w:lang w:eastAsia="zh-CN"/>
        </w:rPr>
        <w:br/>
        <w:t xml:space="preserve"> </w:t>
      </w:r>
      <w:r>
        <w:rPr>
          <w:lang w:eastAsia="zh-CN"/>
        </w:rPr>
        <w:t>线程的</w:t>
      </w:r>
      <w:r>
        <w:rPr>
          <w:lang w:eastAsia="zh-CN"/>
        </w:rPr>
        <w:t>join</w:t>
      </w:r>
      <w:r>
        <w:rPr>
          <w:lang w:eastAsia="zh-CN"/>
        </w:rPr>
        <w:t>方法作用</w:t>
      </w:r>
      <w:r>
        <w:rPr>
          <w:lang w:eastAsia="zh-CN"/>
        </w:rPr>
        <w:t xml:space="preserve"> </w:t>
      </w:r>
      <w:r>
        <w:rPr>
          <w:lang w:eastAsia="zh-CN"/>
        </w:rPr>
        <w:br/>
        <w:t xml:space="preserve"> Shell </w:t>
      </w:r>
      <w:r>
        <w:rPr>
          <w:lang w:eastAsia="zh-CN"/>
        </w:rPr>
        <w:t>排序</w:t>
      </w:r>
      <w:r>
        <w:rPr>
          <w:lang w:eastAsia="zh-CN"/>
        </w:rPr>
        <w:t xml:space="preserve"> </w:t>
      </w:r>
      <w:r>
        <w:rPr>
          <w:lang w:eastAsia="zh-CN"/>
        </w:rPr>
        <w:br/>
        <w:t xml:space="preserve"> </w:t>
      </w:r>
      <w:r>
        <w:rPr>
          <w:lang w:eastAsia="zh-CN"/>
        </w:rPr>
        <w:t>虚拟存储（回答了</w:t>
      </w:r>
      <w:r>
        <w:rPr>
          <w:lang w:eastAsia="zh-CN"/>
        </w:rPr>
        <w:t>CPU</w:t>
      </w:r>
      <w:r>
        <w:rPr>
          <w:lang w:eastAsia="zh-CN"/>
        </w:rPr>
        <w:t>、</w:t>
      </w:r>
      <w:r>
        <w:rPr>
          <w:lang w:eastAsia="zh-CN"/>
        </w:rPr>
        <w:t>cache</w:t>
      </w:r>
      <w:r>
        <w:rPr>
          <w:lang w:eastAsia="zh-CN"/>
        </w:rPr>
        <w:t>、内存）</w:t>
      </w:r>
      <w:r>
        <w:rPr>
          <w:lang w:eastAsia="zh-CN"/>
        </w:rPr>
        <w:t xml:space="preserve"> </w:t>
      </w:r>
      <w:r>
        <w:rPr>
          <w:lang w:eastAsia="zh-CN"/>
        </w:rPr>
        <w:br/>
        <w:t xml:space="preserve"> </w:t>
      </w:r>
      <w:r>
        <w:rPr>
          <w:lang w:eastAsia="zh-CN"/>
        </w:rPr>
        <w:t>对称加密和非对称加密</w:t>
      </w:r>
      <w:r>
        <w:rPr>
          <w:lang w:eastAsia="zh-CN"/>
        </w:rPr>
        <w:t xml:space="preserve"> </w:t>
      </w:r>
      <w:r>
        <w:rPr>
          <w:lang w:eastAsia="zh-CN"/>
        </w:rPr>
        <w:br/>
        <w:t xml:space="preserve"> </w:t>
      </w:r>
      <w:r>
        <w:rPr>
          <w:lang w:eastAsia="zh-CN"/>
        </w:rPr>
        <w:t>接触过分布式事务吗？（不了解）</w:t>
      </w:r>
      <w:r>
        <w:rPr>
          <w:lang w:eastAsia="zh-CN"/>
        </w:rPr>
        <w:t xml:space="preserve"> </w:t>
      </w:r>
      <w:r>
        <w:rPr>
          <w:lang w:eastAsia="zh-CN"/>
        </w:rPr>
        <w:br/>
        <w:t xml:space="preserve"> OOM</w:t>
      </w:r>
      <w:r>
        <w:rPr>
          <w:lang w:eastAsia="zh-CN"/>
        </w:rPr>
        <w:t>排查思路</w:t>
      </w:r>
      <w:r>
        <w:rPr>
          <w:lang w:eastAsia="zh-CN"/>
        </w:rPr>
        <w:t xml:space="preserve"> </w:t>
      </w:r>
      <w:r>
        <w:rPr>
          <w:lang w:eastAsia="zh-CN"/>
        </w:rPr>
        <w:br/>
        <w:t xml:space="preserve"> </w:t>
      </w:r>
      <w:r>
        <w:rPr>
          <w:lang w:eastAsia="zh-CN"/>
        </w:rPr>
        <w:t>行锁的底层实现？</w:t>
      </w:r>
      <w:r>
        <w:rPr>
          <w:lang w:eastAsia="zh-CN"/>
        </w:rPr>
        <w:t xml:space="preserve"> </w:t>
      </w:r>
      <w:r>
        <w:rPr>
          <w:lang w:eastAsia="zh-CN"/>
        </w:rPr>
        <w:br/>
        <w:t xml:space="preserve"> DFS</w:t>
      </w:r>
      <w:r>
        <w:rPr>
          <w:lang w:eastAsia="zh-CN"/>
        </w:rPr>
        <w:t>和</w:t>
      </w:r>
      <w:r>
        <w:rPr>
          <w:lang w:eastAsia="zh-CN"/>
        </w:rPr>
        <w:t>BFS</w:t>
      </w:r>
      <w:r>
        <w:rPr>
          <w:lang w:eastAsia="zh-CN"/>
        </w:rPr>
        <w:t>的区别？（没想到）</w:t>
      </w:r>
      <w:r>
        <w:rPr>
          <w:lang w:eastAsia="zh-CN"/>
        </w:rPr>
        <w:t xml:space="preserve"> </w:t>
      </w:r>
      <w:r>
        <w:rPr>
          <w:lang w:eastAsia="zh-CN"/>
        </w:rPr>
        <w:br/>
        <w:t xml:space="preserve"> </w:t>
      </w:r>
      <w:r>
        <w:rPr>
          <w:lang w:eastAsia="zh-CN"/>
        </w:rPr>
        <w:t>红黑树</w:t>
      </w:r>
      <w:r>
        <w:rPr>
          <w:lang w:eastAsia="zh-CN"/>
        </w:rPr>
        <w:t xml:space="preserve"> </w:t>
      </w:r>
      <w:r>
        <w:rPr>
          <w:lang w:eastAsia="zh-CN"/>
        </w:rPr>
        <w:br/>
        <w:t xml:space="preserve"> Coding</w:t>
      </w:r>
      <w:r>
        <w:rPr>
          <w:lang w:eastAsia="zh-CN"/>
        </w:rPr>
        <w:t>：实现一个</w:t>
      </w:r>
      <w:r>
        <w:rPr>
          <w:lang w:eastAsia="zh-CN"/>
        </w:rPr>
        <w:t xml:space="preserve">LRU Cache </w:t>
      </w:r>
      <w:r>
        <w:rPr>
          <w:lang w:eastAsia="zh-CN"/>
        </w:rPr>
        <w:br/>
        <w:t xml:space="preserve"> Coding</w:t>
      </w:r>
      <w:r>
        <w:rPr>
          <w:lang w:eastAsia="zh-CN"/>
        </w:rPr>
        <w:t>：</w:t>
      </w:r>
      <w:r>
        <w:rPr>
          <w:lang w:eastAsia="zh-CN"/>
        </w:rPr>
        <w:t>IP</w:t>
      </w:r>
      <w:r>
        <w:rPr>
          <w:lang w:eastAsia="zh-CN"/>
        </w:rPr>
        <w:t>限流的方法</w:t>
      </w:r>
      <w:r>
        <w:rPr>
          <w:lang w:eastAsia="zh-CN"/>
        </w:rPr>
        <w:t xml:space="preserve"> </w:t>
      </w:r>
      <w:r>
        <w:rPr>
          <w:lang w:eastAsia="zh-CN"/>
        </w:rPr>
        <w:br/>
        <w:t xml:space="preserve">  </w:t>
      </w:r>
      <w:r>
        <w:rPr>
          <w:lang w:eastAsia="zh-CN"/>
        </w:rPr>
        <w:t>接口限流实现有一个</w:t>
      </w:r>
      <w:r>
        <w:rPr>
          <w:lang w:eastAsia="zh-CN"/>
        </w:rPr>
        <w:t>API</w:t>
      </w:r>
      <w:r>
        <w:rPr>
          <w:lang w:eastAsia="zh-CN"/>
        </w:rPr>
        <w:t>网关，出于对</w:t>
      </w:r>
      <w:r>
        <w:rPr>
          <w:lang w:eastAsia="zh-CN"/>
        </w:rPr>
        <w:t>API</w:t>
      </w:r>
      <w:r>
        <w:rPr>
          <w:lang w:eastAsia="zh-CN"/>
        </w:rPr>
        <w:t>接口的保护，需要建立一个流控功能，根据</w:t>
      </w:r>
      <w:r>
        <w:rPr>
          <w:lang w:eastAsia="zh-CN"/>
        </w:rPr>
        <w:t>API</w:t>
      </w:r>
      <w:r>
        <w:rPr>
          <w:lang w:eastAsia="zh-CN"/>
        </w:rPr>
        <w:t>名称，每分钟最多只能请求指定的次数（如</w:t>
      </w:r>
      <w:r>
        <w:rPr>
          <w:lang w:eastAsia="zh-CN"/>
        </w:rPr>
        <w:t>1001</w:t>
      </w:r>
      <w:r>
        <w:rPr>
          <w:lang w:eastAsia="zh-CN"/>
        </w:rPr>
        <w:t>次）</w:t>
      </w:r>
      <w:r>
        <w:rPr>
          <w:lang w:eastAsia="zh-CN"/>
        </w:rPr>
        <w:t xml:space="preserve"> </w:t>
      </w:r>
      <w:r>
        <w:rPr>
          <w:lang w:eastAsia="zh-CN"/>
        </w:rPr>
        <w:br/>
      </w:r>
      <w:r>
        <w:rPr>
          <w:lang w:eastAsia="zh-CN"/>
        </w:rPr>
        <w:br/>
        <w:t xml:space="preserve"> </w:t>
      </w:r>
      <w:r>
        <w:rPr>
          <w:lang w:eastAsia="zh-CN"/>
        </w:rPr>
        <w:t>问我的优点和缺点，为什么比别人胜任这个工作？</w:t>
      </w:r>
      <w:r>
        <w:rPr>
          <w:lang w:eastAsia="zh-CN"/>
        </w:rPr>
        <w:t xml:space="preserve"> </w:t>
      </w:r>
      <w:r>
        <w:rPr>
          <w:lang w:eastAsia="zh-CN"/>
        </w:rPr>
        <w:br/>
        <w:t xml:space="preserve">     </w:t>
      </w:r>
      <w:r>
        <w:rPr>
          <w:lang w:eastAsia="zh-CN"/>
        </w:rPr>
        <w:t>这一场面的太艰难了，尤其是最后一个题，之前没接触过，完全僵在那里。。但之后问面试官进度，面试官回复我过了一面</w:t>
      </w:r>
      <w:r>
        <w:rPr>
          <w:lang w:eastAsia="zh-CN"/>
        </w:rPr>
        <w:t>…</w:t>
      </w:r>
      <w:r>
        <w:rPr>
          <w:lang w:eastAsia="zh-CN"/>
        </w:rPr>
        <w:t>但因为后来内推选择了阿里云，就再没下文了</w:t>
      </w:r>
      <w:r>
        <w:rPr>
          <w:lang w:eastAsia="zh-CN"/>
        </w:rPr>
        <w:t xml:space="preserve">  </w:t>
      </w:r>
      <w:r>
        <w:rPr>
          <w:lang w:eastAsia="zh-CN"/>
        </w:rPr>
        <w:br/>
      </w:r>
    </w:p>
    <w:p w14:paraId="03B08805" w14:textId="77777777" w:rsidR="00F746A7" w:rsidRDefault="00001D09">
      <w:pPr>
        <w:rPr>
          <w:lang w:eastAsia="zh-CN"/>
        </w:rPr>
      </w:pPr>
      <w:r>
        <w:rPr>
          <w:lang w:eastAsia="zh-CN"/>
        </w:rPr>
        <w:t>**********************************</w:t>
      </w:r>
      <w:r>
        <w:rPr>
          <w:lang w:eastAsia="zh-CN"/>
        </w:rPr>
        <w:t>第</w:t>
      </w:r>
      <w:r>
        <w:rPr>
          <w:lang w:eastAsia="zh-CN"/>
        </w:rPr>
        <w:t>245</w:t>
      </w:r>
      <w:r>
        <w:rPr>
          <w:lang w:eastAsia="zh-CN"/>
        </w:rPr>
        <w:t>篇</w:t>
      </w:r>
      <w:r>
        <w:rPr>
          <w:lang w:eastAsia="zh-CN"/>
        </w:rPr>
        <w:t>*************************************</w:t>
      </w:r>
    </w:p>
    <w:p w14:paraId="265EE329" w14:textId="77777777" w:rsidR="00F746A7" w:rsidRDefault="00001D09">
      <w:pPr>
        <w:rPr>
          <w:lang w:eastAsia="zh-CN"/>
        </w:rPr>
      </w:pPr>
      <w:r>
        <w:rPr>
          <w:lang w:eastAsia="zh-CN"/>
        </w:rPr>
        <w:lastRenderedPageBreak/>
        <w:t>阿里某</w:t>
      </w:r>
      <w:proofErr w:type="spellStart"/>
      <w:r>
        <w:rPr>
          <w:lang w:eastAsia="zh-CN"/>
        </w:rPr>
        <w:t>bu</w:t>
      </w:r>
      <w:proofErr w:type="spellEnd"/>
      <w:r>
        <w:rPr>
          <w:lang w:eastAsia="zh-CN"/>
        </w:rPr>
        <w:t>二面面经</w:t>
      </w:r>
      <w:r>
        <w:rPr>
          <w:lang w:eastAsia="zh-CN"/>
        </w:rPr>
        <w:br/>
      </w:r>
      <w:r>
        <w:rPr>
          <w:lang w:eastAsia="zh-CN"/>
        </w:rPr>
        <w:br/>
      </w:r>
      <w:r>
        <w:rPr>
          <w:lang w:eastAsia="zh-CN"/>
        </w:rPr>
        <w:t>编辑于</w:t>
      </w:r>
      <w:r>
        <w:rPr>
          <w:lang w:eastAsia="zh-CN"/>
        </w:rPr>
        <w:t xml:space="preserve">  2020-04-01 10:04:02</w:t>
      </w:r>
      <w:r>
        <w:rPr>
          <w:lang w:eastAsia="zh-CN"/>
        </w:rPr>
        <w:br/>
      </w:r>
      <w:r>
        <w:rPr>
          <w:lang w:eastAsia="zh-CN"/>
        </w:rPr>
        <w:br/>
        <w:t>1.</w:t>
      </w:r>
      <w:r>
        <w:rPr>
          <w:lang w:eastAsia="zh-CN"/>
        </w:rPr>
        <w:t>自我介绍</w:t>
      </w:r>
      <w:r>
        <w:rPr>
          <w:lang w:eastAsia="zh-CN"/>
        </w:rPr>
        <w:br/>
      </w:r>
      <w:r>
        <w:rPr>
          <w:lang w:eastAsia="zh-CN"/>
        </w:rPr>
        <w:br/>
        <w:t xml:space="preserve"> 2.</w:t>
      </w:r>
      <w:r>
        <w:rPr>
          <w:lang w:eastAsia="zh-CN"/>
        </w:rPr>
        <w:t>京东实习中商品审批的整个流程</w:t>
      </w:r>
      <w:r>
        <w:rPr>
          <w:lang w:eastAsia="zh-CN"/>
        </w:rPr>
        <w:br/>
        <w:t xml:space="preserve"> 3.</w:t>
      </w:r>
      <w:r>
        <w:rPr>
          <w:lang w:eastAsia="zh-CN"/>
        </w:rPr>
        <w:t>如何保证自身服务和数据中台数据的一致性</w:t>
      </w:r>
      <w:r>
        <w:rPr>
          <w:lang w:eastAsia="zh-CN"/>
        </w:rPr>
        <w:br/>
        <w:t xml:space="preserve"> 4.</w:t>
      </w:r>
      <w:r>
        <w:rPr>
          <w:lang w:eastAsia="zh-CN"/>
        </w:rPr>
        <w:t>为什么使用</w:t>
      </w:r>
      <w:proofErr w:type="spellStart"/>
      <w:r>
        <w:rPr>
          <w:lang w:eastAsia="zh-CN"/>
        </w:rPr>
        <w:t>mongodb</w:t>
      </w:r>
      <w:proofErr w:type="spellEnd"/>
      <w:r>
        <w:rPr>
          <w:lang w:eastAsia="zh-CN"/>
        </w:rPr>
        <w:br/>
        <w:t xml:space="preserve"> 5.</w:t>
      </w:r>
      <w:r>
        <w:rPr>
          <w:lang w:eastAsia="zh-CN"/>
        </w:rPr>
        <w:t>自己平时有没有遇到过双写的不一致性的问题，场景和解决方案。</w:t>
      </w:r>
      <w:r>
        <w:rPr>
          <w:lang w:eastAsia="zh-CN"/>
        </w:rPr>
        <w:br/>
        <w:t xml:space="preserve"> 6.</w:t>
      </w:r>
      <w:r>
        <w:rPr>
          <w:lang w:eastAsia="zh-CN"/>
        </w:rPr>
        <w:t>平时如何做</w:t>
      </w:r>
      <w:proofErr w:type="spellStart"/>
      <w:r>
        <w:rPr>
          <w:lang w:eastAsia="zh-CN"/>
        </w:rPr>
        <w:t>mysql</w:t>
      </w:r>
      <w:proofErr w:type="spellEnd"/>
      <w:r>
        <w:rPr>
          <w:lang w:eastAsia="zh-CN"/>
        </w:rPr>
        <w:t>调优的</w:t>
      </w:r>
      <w:r>
        <w:rPr>
          <w:lang w:eastAsia="zh-CN"/>
        </w:rPr>
        <w:br/>
        <w:t xml:space="preserve"> 7.</w:t>
      </w:r>
      <w:r>
        <w:rPr>
          <w:lang w:eastAsia="zh-CN"/>
        </w:rPr>
        <w:t>除了索引，链接，事务之外有没有对实例进行调优的经验。</w:t>
      </w:r>
      <w:r>
        <w:rPr>
          <w:lang w:eastAsia="zh-CN"/>
        </w:rPr>
        <w:br/>
        <w:t xml:space="preserve"> 8.</w:t>
      </w:r>
      <w:r>
        <w:rPr>
          <w:lang w:eastAsia="zh-CN"/>
        </w:rPr>
        <w:t>具体性能有怎样的提升。</w:t>
      </w:r>
      <w:r>
        <w:rPr>
          <w:lang w:eastAsia="zh-CN"/>
        </w:rPr>
        <w:br/>
        <w:t xml:space="preserve"> 9.https</w:t>
      </w:r>
      <w:r>
        <w:rPr>
          <w:lang w:eastAsia="zh-CN"/>
        </w:rPr>
        <w:t>的原理讲一下</w:t>
      </w:r>
      <w:r>
        <w:rPr>
          <w:lang w:eastAsia="zh-CN"/>
        </w:rPr>
        <w:br/>
        <w:t xml:space="preserve"> 10.</w:t>
      </w:r>
      <w:r>
        <w:rPr>
          <w:lang w:eastAsia="zh-CN"/>
        </w:rPr>
        <w:t>平时是如何学习</w:t>
      </w:r>
      <w:r>
        <w:rPr>
          <w:lang w:eastAsia="zh-CN"/>
        </w:rPr>
        <w:t>java</w:t>
      </w:r>
      <w:r>
        <w:rPr>
          <w:lang w:eastAsia="zh-CN"/>
        </w:rPr>
        <w:t>的</w:t>
      </w:r>
      <w:r>
        <w:rPr>
          <w:lang w:eastAsia="zh-CN"/>
        </w:rPr>
        <w:br/>
        <w:t xml:space="preserve"> 11.</w:t>
      </w:r>
      <w:r>
        <w:rPr>
          <w:lang w:eastAsia="zh-CN"/>
        </w:rPr>
        <w:t>除了集合框架还读过</w:t>
      </w:r>
      <w:r>
        <w:rPr>
          <w:lang w:eastAsia="zh-CN"/>
        </w:rPr>
        <w:t>java</w:t>
      </w:r>
      <w:r>
        <w:rPr>
          <w:lang w:eastAsia="zh-CN"/>
        </w:rPr>
        <w:t>那些源码</w:t>
      </w:r>
      <w:r>
        <w:rPr>
          <w:lang w:eastAsia="zh-CN"/>
        </w:rPr>
        <w:br/>
        <w:t xml:space="preserve"> 12.volatile</w:t>
      </w:r>
      <w:r>
        <w:rPr>
          <w:lang w:eastAsia="zh-CN"/>
        </w:rPr>
        <w:t>原理，为什么能保证共享变量可见性。</w:t>
      </w:r>
      <w:r>
        <w:rPr>
          <w:lang w:eastAsia="zh-CN"/>
        </w:rPr>
        <w:t>—</w:t>
      </w:r>
      <w:r>
        <w:rPr>
          <w:lang w:eastAsia="zh-CN"/>
        </w:rPr>
        <w:t>这里我说了总线一致性协议</w:t>
      </w:r>
      <w:r>
        <w:rPr>
          <w:lang w:eastAsia="zh-CN"/>
        </w:rPr>
        <w:br/>
        <w:t xml:space="preserve"> 13.</w:t>
      </w:r>
      <w:r>
        <w:rPr>
          <w:lang w:eastAsia="zh-CN"/>
        </w:rPr>
        <w:t>什么是总线一致性协议</w:t>
      </w:r>
      <w:r>
        <w:rPr>
          <w:lang w:eastAsia="zh-CN"/>
        </w:rPr>
        <w:br/>
        <w:t xml:space="preserve"> 14.</w:t>
      </w:r>
      <w:r>
        <w:rPr>
          <w:lang w:eastAsia="zh-CN"/>
        </w:rPr>
        <w:t>多个线程同时修改共享变量是否可行？</w:t>
      </w:r>
      <w:r>
        <w:rPr>
          <w:lang w:eastAsia="zh-CN"/>
        </w:rPr>
        <w:br/>
        <w:t xml:space="preserve"> 15.</w:t>
      </w:r>
      <w:r>
        <w:rPr>
          <w:lang w:eastAsia="zh-CN"/>
        </w:rPr>
        <w:t>一个变量修改共享变量多个线程读是否会出现问题，为什么？</w:t>
      </w:r>
      <w:r>
        <w:rPr>
          <w:lang w:eastAsia="zh-CN"/>
        </w:rPr>
        <w:br/>
        <w:t xml:space="preserve"> 16.juc</w:t>
      </w:r>
      <w:r>
        <w:rPr>
          <w:lang w:eastAsia="zh-CN"/>
        </w:rPr>
        <w:t>当中</w:t>
      </w:r>
      <w:proofErr w:type="spellStart"/>
      <w:r>
        <w:rPr>
          <w:lang w:eastAsia="zh-CN"/>
        </w:rPr>
        <w:t>ReentranceLock</w:t>
      </w:r>
      <w:proofErr w:type="spellEnd"/>
      <w:r>
        <w:rPr>
          <w:lang w:eastAsia="zh-CN"/>
        </w:rPr>
        <w:t>如何实现公平锁和非公平锁？</w:t>
      </w:r>
      <w:r>
        <w:rPr>
          <w:lang w:eastAsia="zh-CN"/>
        </w:rPr>
        <w:br/>
        <w:t xml:space="preserve"> 17.</w:t>
      </w:r>
      <w:r>
        <w:rPr>
          <w:lang w:eastAsia="zh-CN"/>
        </w:rPr>
        <w:t>什么是</w:t>
      </w:r>
      <w:r>
        <w:rPr>
          <w:lang w:eastAsia="zh-CN"/>
        </w:rPr>
        <w:t>AQS</w:t>
      </w:r>
      <w:r>
        <w:rPr>
          <w:lang w:eastAsia="zh-CN"/>
        </w:rPr>
        <w:t>？</w:t>
      </w:r>
      <w:r>
        <w:rPr>
          <w:lang w:eastAsia="zh-CN"/>
        </w:rPr>
        <w:br/>
        <w:t xml:space="preserve"> 18.</w:t>
      </w:r>
      <w:r>
        <w:rPr>
          <w:lang w:eastAsia="zh-CN"/>
        </w:rPr>
        <w:t>讲一下快排。</w:t>
      </w:r>
      <w:r>
        <w:rPr>
          <w:lang w:eastAsia="zh-CN"/>
        </w:rPr>
        <w:br/>
        <w:t xml:space="preserve"> 19.OOP</w:t>
      </w:r>
      <w:r>
        <w:rPr>
          <w:lang w:eastAsia="zh-CN"/>
        </w:rPr>
        <w:t>的六大原则的分别讲一下理解？</w:t>
      </w:r>
      <w:r>
        <w:rPr>
          <w:lang w:eastAsia="zh-CN"/>
        </w:rPr>
        <w:br/>
        <w:t xml:space="preserve"> 20.</w:t>
      </w:r>
      <w:r>
        <w:rPr>
          <w:lang w:eastAsia="zh-CN"/>
        </w:rPr>
        <w:t>什么是里氏代换选择？</w:t>
      </w:r>
      <w:r>
        <w:rPr>
          <w:lang w:eastAsia="zh-CN"/>
        </w:rPr>
        <w:br/>
        <w:t xml:space="preserve"> 21.</w:t>
      </w:r>
      <w:r>
        <w:rPr>
          <w:lang w:eastAsia="zh-CN"/>
        </w:rPr>
        <w:t>反问环节。</w:t>
      </w:r>
      <w:r>
        <w:rPr>
          <w:lang w:eastAsia="zh-CN"/>
        </w:rPr>
        <w:br/>
      </w:r>
    </w:p>
    <w:p w14:paraId="213D7057" w14:textId="77777777" w:rsidR="00F746A7" w:rsidRDefault="00001D09">
      <w:pPr>
        <w:rPr>
          <w:lang w:eastAsia="zh-CN"/>
        </w:rPr>
      </w:pPr>
      <w:r>
        <w:rPr>
          <w:lang w:eastAsia="zh-CN"/>
        </w:rPr>
        <w:t>**********************************</w:t>
      </w:r>
      <w:r>
        <w:rPr>
          <w:lang w:eastAsia="zh-CN"/>
        </w:rPr>
        <w:t>第</w:t>
      </w:r>
      <w:r>
        <w:rPr>
          <w:lang w:eastAsia="zh-CN"/>
        </w:rPr>
        <w:t>246</w:t>
      </w:r>
      <w:r>
        <w:rPr>
          <w:lang w:eastAsia="zh-CN"/>
        </w:rPr>
        <w:t>篇</w:t>
      </w:r>
      <w:r>
        <w:rPr>
          <w:lang w:eastAsia="zh-CN"/>
        </w:rPr>
        <w:t>*************************************</w:t>
      </w:r>
    </w:p>
    <w:p w14:paraId="4D0B8848" w14:textId="77777777" w:rsidR="00F746A7" w:rsidRDefault="00001D09">
      <w:pPr>
        <w:rPr>
          <w:lang w:eastAsia="zh-CN"/>
        </w:rPr>
      </w:pPr>
      <w:r>
        <w:rPr>
          <w:lang w:eastAsia="zh-CN"/>
        </w:rPr>
        <w:t>超强面经</w:t>
      </w:r>
      <w:r>
        <w:rPr>
          <w:lang w:eastAsia="zh-CN"/>
        </w:rPr>
        <w:t xml:space="preserve"> </w:t>
      </w:r>
      <w:r>
        <w:rPr>
          <w:lang w:eastAsia="zh-CN"/>
        </w:rPr>
        <w:t>阿里巴巴和腾讯</w:t>
      </w:r>
      <w:r>
        <w:rPr>
          <w:lang w:eastAsia="zh-CN"/>
        </w:rPr>
        <w:br/>
      </w:r>
      <w:r>
        <w:rPr>
          <w:lang w:eastAsia="zh-CN"/>
        </w:rPr>
        <w:br/>
      </w:r>
      <w:r>
        <w:rPr>
          <w:lang w:eastAsia="zh-CN"/>
        </w:rPr>
        <w:t>编辑于</w:t>
      </w:r>
      <w:r>
        <w:rPr>
          <w:lang w:eastAsia="zh-CN"/>
        </w:rPr>
        <w:t xml:space="preserve">  2020-04-01 15:43:57</w:t>
      </w:r>
      <w:r>
        <w:rPr>
          <w:lang w:eastAsia="zh-CN"/>
        </w:rPr>
        <w:br/>
      </w:r>
      <w:r>
        <w:rPr>
          <w:lang w:eastAsia="zh-CN"/>
        </w:rPr>
        <w:lastRenderedPageBreak/>
        <w:br/>
      </w:r>
      <w:r>
        <w:rPr>
          <w:lang w:eastAsia="zh-CN"/>
        </w:rPr>
        <w:t>阿里巴巴钉钉事业部：</w:t>
      </w:r>
      <w:r>
        <w:rPr>
          <w:lang w:eastAsia="zh-CN"/>
        </w:rPr>
        <w:br/>
        <w:t xml:space="preserve"> </w:t>
      </w:r>
      <w:r>
        <w:rPr>
          <w:lang w:eastAsia="zh-CN"/>
        </w:rPr>
        <w:t>一面（</w:t>
      </w:r>
      <w:r>
        <w:rPr>
          <w:lang w:eastAsia="zh-CN"/>
        </w:rPr>
        <w:t>85</w:t>
      </w:r>
      <w:r>
        <w:rPr>
          <w:lang w:eastAsia="zh-CN"/>
        </w:rPr>
        <w:t>分钟）</w:t>
      </w:r>
      <w:r>
        <w:rPr>
          <w:lang w:eastAsia="zh-CN"/>
        </w:rPr>
        <w:br/>
        <w:t xml:space="preserve"> </w:t>
      </w:r>
      <w:r>
        <w:rPr>
          <w:lang w:eastAsia="zh-CN"/>
        </w:rPr>
        <w:t>没有问项目，先代码</w:t>
      </w:r>
      <w:r>
        <w:rPr>
          <w:lang w:eastAsia="zh-CN"/>
        </w:rPr>
        <w:t>20</w:t>
      </w:r>
      <w:r>
        <w:rPr>
          <w:lang w:eastAsia="zh-CN"/>
        </w:rPr>
        <w:t>分钟</w:t>
      </w:r>
      <w:r>
        <w:rPr>
          <w:lang w:eastAsia="zh-CN"/>
        </w:rPr>
        <w:br/>
        <w:t xml:space="preserve"> 1 </w:t>
      </w:r>
      <w:r>
        <w:rPr>
          <w:lang w:eastAsia="zh-CN"/>
        </w:rPr>
        <w:t>笔试（全排序，无重复</w:t>
      </w:r>
      <w:r>
        <w:rPr>
          <w:lang w:eastAsia="zh-CN"/>
        </w:rPr>
        <w:t>+</w:t>
      </w:r>
      <w:r>
        <w:rPr>
          <w:lang w:eastAsia="zh-CN"/>
        </w:rPr>
        <w:t>重复）</w:t>
      </w:r>
      <w:r>
        <w:rPr>
          <w:lang w:eastAsia="zh-CN"/>
        </w:rPr>
        <w:br/>
      </w:r>
      <w:r>
        <w:rPr>
          <w:lang w:eastAsia="zh-CN"/>
        </w:rPr>
        <w:br/>
        <w:t xml:space="preserve"> | </w:t>
      </w:r>
      <w:r>
        <w:rPr>
          <w:lang w:eastAsia="zh-CN"/>
        </w:rPr>
        <w:t>时间复杂度分析</w:t>
      </w:r>
      <w:r>
        <w:rPr>
          <w:lang w:eastAsia="zh-CN"/>
        </w:rPr>
        <w:br/>
      </w:r>
      <w:r>
        <w:rPr>
          <w:lang w:eastAsia="zh-CN"/>
        </w:rPr>
        <w:br/>
        <w:t xml:space="preserve"> | </w:t>
      </w:r>
      <w:r>
        <w:rPr>
          <w:lang w:eastAsia="zh-CN"/>
        </w:rPr>
        <w:t>空间复杂度分析</w:t>
      </w:r>
      <w:r>
        <w:rPr>
          <w:lang w:eastAsia="zh-CN"/>
        </w:rPr>
        <w:br/>
        <w:t xml:space="preserve"> 2 java8</w:t>
      </w:r>
      <w:r>
        <w:rPr>
          <w:lang w:eastAsia="zh-CN"/>
        </w:rPr>
        <w:t>有什么新特性？</w:t>
      </w:r>
      <w:r>
        <w:rPr>
          <w:lang w:eastAsia="zh-CN"/>
        </w:rPr>
        <w:br/>
        <w:t xml:space="preserve"> </w:t>
      </w:r>
      <w:r>
        <w:t xml:space="preserve">3 </w:t>
      </w:r>
      <w:proofErr w:type="spellStart"/>
      <w:r>
        <w:t>Object</w:t>
      </w:r>
      <w:r>
        <w:t>类中有什么方法，有什么作用</w:t>
      </w:r>
      <w:proofErr w:type="spellEnd"/>
      <w:r>
        <w:t>？</w:t>
      </w:r>
      <w:r>
        <w:br/>
        <w:t xml:space="preserve"> 4 </w:t>
      </w:r>
      <w:proofErr w:type="spellStart"/>
      <w:r>
        <w:t>Collection</w:t>
      </w:r>
      <w:r>
        <w:t>接口</w:t>
      </w:r>
      <w:proofErr w:type="spellEnd"/>
      <w:r>
        <w:br/>
      </w:r>
      <w:r>
        <w:br/>
        <w:t xml:space="preserve"> |</w:t>
      </w:r>
      <w:proofErr w:type="spellStart"/>
      <w:r>
        <w:t>有什么方法</w:t>
      </w:r>
      <w:proofErr w:type="spellEnd"/>
      <w:r>
        <w:t>？</w:t>
      </w:r>
      <w:r>
        <w:br/>
      </w:r>
      <w:r>
        <w:br/>
        <w:t xml:space="preserve"> |</w:t>
      </w:r>
      <w:proofErr w:type="spellStart"/>
      <w:r>
        <w:t>结构如何</w:t>
      </w:r>
      <w:proofErr w:type="spellEnd"/>
      <w:r>
        <w:t>？</w:t>
      </w:r>
      <w:r>
        <w:br/>
        <w:t xml:space="preserve"> 5 </w:t>
      </w:r>
      <w:proofErr w:type="spellStart"/>
      <w:r>
        <w:t>hashMap</w:t>
      </w:r>
      <w:proofErr w:type="spellEnd"/>
      <w:r>
        <w:br/>
      </w:r>
      <w:r>
        <w:br/>
        <w:t xml:space="preserve"> | </w:t>
      </w:r>
      <w:proofErr w:type="spellStart"/>
      <w:r>
        <w:t>如何添加</w:t>
      </w:r>
      <w:proofErr w:type="spellEnd"/>
      <w:r>
        <w:t>？</w:t>
      </w:r>
      <w:r>
        <w:br/>
      </w:r>
      <w:r>
        <w:br/>
        <w:t xml:space="preserve"> | </w:t>
      </w:r>
      <w:proofErr w:type="spellStart"/>
      <w:r>
        <w:t>如何判断相等</w:t>
      </w:r>
      <w:proofErr w:type="spellEnd"/>
      <w:r>
        <w:t>？</w:t>
      </w:r>
      <w:r>
        <w:br/>
      </w:r>
      <w:r>
        <w:br/>
        <w:t xml:space="preserve"> </w:t>
      </w:r>
      <w:r>
        <w:t>｜</w:t>
      </w:r>
      <w:proofErr w:type="spellStart"/>
      <w:r>
        <w:t>底层如何实现</w:t>
      </w:r>
      <w:proofErr w:type="spellEnd"/>
      <w:r>
        <w:br/>
        <w:t xml:space="preserve"> 6 </w:t>
      </w:r>
      <w:proofErr w:type="spellStart"/>
      <w:r>
        <w:t>hashMap</w:t>
      </w:r>
      <w:r>
        <w:t>、</w:t>
      </w:r>
      <w:r>
        <w:t>ArrayList</w:t>
      </w:r>
      <w:r>
        <w:t>线程不安全性如何解决</w:t>
      </w:r>
      <w:proofErr w:type="spellEnd"/>
      <w:r>
        <w:t>？</w:t>
      </w:r>
      <w:r>
        <w:br/>
        <w:t xml:space="preserve"> </w:t>
      </w:r>
      <w:r>
        <w:rPr>
          <w:lang w:eastAsia="zh-CN"/>
        </w:rPr>
        <w:t xml:space="preserve">7 </w:t>
      </w:r>
      <w:r>
        <w:rPr>
          <w:lang w:eastAsia="zh-CN"/>
        </w:rPr>
        <w:t>多线程在项目中用过哪些？分布式锁？</w:t>
      </w:r>
      <w:r>
        <w:rPr>
          <w:lang w:eastAsia="zh-CN"/>
        </w:rPr>
        <w:br/>
        <w:t xml:space="preserve"> 8 Spring AOP</w:t>
      </w:r>
      <w:r>
        <w:rPr>
          <w:lang w:eastAsia="zh-CN"/>
        </w:rPr>
        <w:t>是什么？</w:t>
      </w:r>
      <w:r>
        <w:rPr>
          <w:lang w:eastAsia="zh-CN"/>
        </w:rPr>
        <w:br/>
        <w:t xml:space="preserve"> 9 Spring AOP</w:t>
      </w:r>
      <w:r>
        <w:rPr>
          <w:lang w:eastAsia="zh-CN"/>
        </w:rPr>
        <w:t>底层如何实现动态代理？</w:t>
      </w:r>
      <w:r>
        <w:rPr>
          <w:lang w:eastAsia="zh-CN"/>
        </w:rPr>
        <w:br/>
        <w:t xml:space="preserve"> 10 RPC</w:t>
      </w:r>
      <w:r>
        <w:rPr>
          <w:lang w:eastAsia="zh-CN"/>
        </w:rPr>
        <w:t>用过没有？</w:t>
      </w:r>
      <w:r>
        <w:rPr>
          <w:lang w:eastAsia="zh-CN"/>
        </w:rPr>
        <w:br/>
        <w:t xml:space="preserve"> 11 </w:t>
      </w:r>
      <w:r>
        <w:rPr>
          <w:lang w:eastAsia="zh-CN"/>
        </w:rPr>
        <w:t>分布式架构用过吗？</w:t>
      </w:r>
      <w:r>
        <w:rPr>
          <w:lang w:eastAsia="zh-CN"/>
        </w:rPr>
        <w:br/>
        <w:t xml:space="preserve"> 12 </w:t>
      </w:r>
      <w:r>
        <w:rPr>
          <w:lang w:eastAsia="zh-CN"/>
        </w:rPr>
        <w:t>讲讲项目中如何使用分布式</w:t>
      </w:r>
      <w:r>
        <w:rPr>
          <w:lang w:eastAsia="zh-CN"/>
        </w:rPr>
        <w:br/>
        <w:t xml:space="preserve"> 13 JVM </w:t>
      </w:r>
      <w:r>
        <w:rPr>
          <w:lang w:eastAsia="zh-CN"/>
        </w:rPr>
        <w:t>的栈堆</w:t>
      </w:r>
      <w:r>
        <w:rPr>
          <w:lang w:eastAsia="zh-CN"/>
        </w:rPr>
        <w:t xml:space="preserve"> </w:t>
      </w:r>
      <w:r>
        <w:rPr>
          <w:lang w:eastAsia="zh-CN"/>
        </w:rPr>
        <w:t>都是干嘛的？</w:t>
      </w:r>
      <w:r>
        <w:rPr>
          <w:lang w:eastAsia="zh-CN"/>
        </w:rPr>
        <w:br/>
        <w:t xml:space="preserve"> 14 </w:t>
      </w:r>
      <w:r>
        <w:rPr>
          <w:lang w:eastAsia="zh-CN"/>
        </w:rPr>
        <w:t>垃圾回收机制，何为垃圾？</w:t>
      </w:r>
      <w:r>
        <w:rPr>
          <w:lang w:eastAsia="zh-CN"/>
        </w:rPr>
        <w:br/>
        <w:t xml:space="preserve"> 15 </w:t>
      </w:r>
      <w:r>
        <w:rPr>
          <w:lang w:eastAsia="zh-CN"/>
        </w:rPr>
        <w:t>双亲委派机制</w:t>
      </w:r>
      <w:r>
        <w:rPr>
          <w:lang w:eastAsia="zh-CN"/>
        </w:rPr>
        <w:br/>
        <w:t xml:space="preserve"> 16 java8</w:t>
      </w:r>
      <w:r>
        <w:rPr>
          <w:lang w:eastAsia="zh-CN"/>
        </w:rPr>
        <w:t>之后</w:t>
      </w:r>
      <w:r>
        <w:rPr>
          <w:lang w:eastAsia="zh-CN"/>
        </w:rPr>
        <w:t>JVM</w:t>
      </w:r>
      <w:r>
        <w:rPr>
          <w:lang w:eastAsia="zh-CN"/>
        </w:rPr>
        <w:t>有什么变化</w:t>
      </w:r>
      <w:r>
        <w:rPr>
          <w:lang w:eastAsia="zh-CN"/>
        </w:rPr>
        <w:br/>
      </w:r>
      <w:r>
        <w:rPr>
          <w:lang w:eastAsia="zh-CN"/>
        </w:rPr>
        <w:lastRenderedPageBreak/>
        <w:t xml:space="preserve"> 17 </w:t>
      </w:r>
      <w:r>
        <w:rPr>
          <w:lang w:eastAsia="zh-CN"/>
        </w:rPr>
        <w:t>你的学习能力如何体现？</w:t>
      </w:r>
      <w:r>
        <w:rPr>
          <w:lang w:eastAsia="zh-CN"/>
        </w:rPr>
        <w:br/>
        <w:t xml:space="preserve"> 18 </w:t>
      </w:r>
      <w:r>
        <w:rPr>
          <w:lang w:eastAsia="zh-CN"/>
        </w:rPr>
        <w:t>智力题</w:t>
      </w:r>
      <w:r>
        <w:rPr>
          <w:lang w:eastAsia="zh-CN"/>
        </w:rPr>
        <w:t xml:space="preserve"> </w:t>
      </w:r>
      <w:r>
        <w:rPr>
          <w:lang w:eastAsia="zh-CN"/>
        </w:rPr>
        <w:t>（</w:t>
      </w:r>
      <w:r>
        <w:rPr>
          <w:lang w:eastAsia="zh-CN"/>
        </w:rPr>
        <w:t>11</w:t>
      </w:r>
      <w:r>
        <w:rPr>
          <w:lang w:eastAsia="zh-CN"/>
        </w:rPr>
        <w:t>）（</w:t>
      </w:r>
      <w:r>
        <w:rPr>
          <w:lang w:eastAsia="zh-CN"/>
        </w:rPr>
        <w:t>22</w:t>
      </w:r>
      <w:r>
        <w:rPr>
          <w:lang w:eastAsia="zh-CN"/>
        </w:rPr>
        <w:t>）（</w:t>
      </w:r>
      <w:r>
        <w:rPr>
          <w:lang w:eastAsia="zh-CN"/>
        </w:rPr>
        <w:t>33</w:t>
      </w:r>
      <w:r>
        <w:rPr>
          <w:lang w:eastAsia="zh-CN"/>
        </w:rPr>
        <w:t>）（</w:t>
      </w:r>
      <w:r>
        <w:rPr>
          <w:lang w:eastAsia="zh-CN"/>
        </w:rPr>
        <w:t>44</w:t>
      </w:r>
      <w:r>
        <w:rPr>
          <w:lang w:eastAsia="zh-CN"/>
        </w:rPr>
        <w:t>），排序保证：</w:t>
      </w:r>
      <w:r>
        <w:rPr>
          <w:lang w:eastAsia="zh-CN"/>
        </w:rPr>
        <w:br/>
      </w:r>
      <w:r>
        <w:rPr>
          <w:lang w:eastAsia="zh-CN"/>
        </w:rPr>
        <w:br/>
        <w:t xml:space="preserve"> </w:t>
      </w:r>
      <w:r>
        <w:rPr>
          <w:lang w:eastAsia="zh-CN"/>
        </w:rPr>
        <w:t>（</w:t>
      </w:r>
      <w:r>
        <w:rPr>
          <w:lang w:eastAsia="zh-CN"/>
        </w:rPr>
        <w:t>11</w:t>
      </w:r>
      <w:r>
        <w:rPr>
          <w:lang w:eastAsia="zh-CN"/>
        </w:rPr>
        <w:t>）之间有一个数，（</w:t>
      </w:r>
      <w:r>
        <w:rPr>
          <w:lang w:eastAsia="zh-CN"/>
        </w:rPr>
        <w:t>22</w:t>
      </w:r>
      <w:r>
        <w:rPr>
          <w:lang w:eastAsia="zh-CN"/>
        </w:rPr>
        <w:t>）之间有两个数</w:t>
      </w:r>
      <w:r>
        <w:rPr>
          <w:lang w:eastAsia="zh-CN"/>
        </w:rPr>
        <w:t xml:space="preserve"> </w:t>
      </w:r>
      <w:r>
        <w:rPr>
          <w:lang w:eastAsia="zh-CN"/>
        </w:rPr>
        <w:t>（</w:t>
      </w:r>
      <w:r>
        <w:rPr>
          <w:lang w:eastAsia="zh-CN"/>
        </w:rPr>
        <w:t>33</w:t>
      </w:r>
      <w:r>
        <w:rPr>
          <w:lang w:eastAsia="zh-CN"/>
        </w:rPr>
        <w:t>）之间有三个数</w:t>
      </w:r>
      <w:r>
        <w:rPr>
          <w:lang w:eastAsia="zh-CN"/>
        </w:rPr>
        <w:t xml:space="preserve"> </w:t>
      </w:r>
      <w:r>
        <w:rPr>
          <w:lang w:eastAsia="zh-CN"/>
        </w:rPr>
        <w:t>（</w:t>
      </w:r>
      <w:r>
        <w:rPr>
          <w:lang w:eastAsia="zh-CN"/>
        </w:rPr>
        <w:t>44</w:t>
      </w:r>
      <w:r>
        <w:rPr>
          <w:lang w:eastAsia="zh-CN"/>
        </w:rPr>
        <w:t>）之间有四个数</w:t>
      </w:r>
      <w:r>
        <w:rPr>
          <w:lang w:eastAsia="zh-CN"/>
        </w:rPr>
        <w:br/>
      </w:r>
      <w:r>
        <w:rPr>
          <w:lang w:eastAsia="zh-CN"/>
        </w:rPr>
        <w:br/>
      </w:r>
      <w:r>
        <w:rPr>
          <w:lang w:eastAsia="zh-CN"/>
        </w:rPr>
        <w:br/>
        <w:t xml:space="preserve"> </w:t>
      </w:r>
      <w:r>
        <w:rPr>
          <w:lang w:eastAsia="zh-CN"/>
        </w:rPr>
        <w:t>二面</w:t>
      </w:r>
      <w:r>
        <w:rPr>
          <w:lang w:eastAsia="zh-CN"/>
        </w:rPr>
        <w:t>Boss</w:t>
      </w:r>
      <w:r>
        <w:rPr>
          <w:lang w:eastAsia="zh-CN"/>
        </w:rPr>
        <w:t>面（</w:t>
      </w:r>
      <w:r>
        <w:rPr>
          <w:lang w:eastAsia="zh-CN"/>
        </w:rPr>
        <w:t>60</w:t>
      </w:r>
      <w:r>
        <w:rPr>
          <w:lang w:eastAsia="zh-CN"/>
        </w:rPr>
        <w:t>分钟）：</w:t>
      </w:r>
      <w:r>
        <w:rPr>
          <w:lang w:eastAsia="zh-CN"/>
        </w:rPr>
        <w:br/>
        <w:t xml:space="preserve"> </w:t>
      </w:r>
      <w:r>
        <w:rPr>
          <w:lang w:eastAsia="zh-CN"/>
        </w:rPr>
        <w:t>发散性问题：</w:t>
      </w:r>
      <w:r>
        <w:rPr>
          <w:lang w:eastAsia="zh-CN"/>
        </w:rPr>
        <w:br/>
        <w:t xml:space="preserve"> 1</w:t>
      </w:r>
      <w:r>
        <w:rPr>
          <w:lang w:eastAsia="zh-CN"/>
        </w:rPr>
        <w:t>、你用的编译器打开一个很大的文档的速度为什么比普通记事本打开的快</w:t>
      </w:r>
      <w:r>
        <w:rPr>
          <w:lang w:eastAsia="zh-CN"/>
        </w:rPr>
        <w:br/>
        <w:t xml:space="preserve"> 2</w:t>
      </w:r>
      <w:r>
        <w:rPr>
          <w:lang w:eastAsia="zh-CN"/>
        </w:rPr>
        <w:t>、在你回答的基础上</w:t>
      </w:r>
      <w:r>
        <w:rPr>
          <w:lang w:eastAsia="zh-CN"/>
        </w:rPr>
        <w:t xml:space="preserve"> </w:t>
      </w:r>
      <w:r>
        <w:rPr>
          <w:lang w:eastAsia="zh-CN"/>
        </w:rPr>
        <w:t>如何改进，让打开文档的速度更快？</w:t>
      </w:r>
      <w:r>
        <w:rPr>
          <w:lang w:eastAsia="zh-CN"/>
        </w:rPr>
        <w:br/>
        <w:t xml:space="preserve"> 3</w:t>
      </w:r>
      <w:r>
        <w:rPr>
          <w:lang w:eastAsia="zh-CN"/>
        </w:rPr>
        <w:t>、打开一个文件，比较慢的原因？举了个例子：有压缩，接着回答几个</w:t>
      </w:r>
      <w:r>
        <w:rPr>
          <w:lang w:eastAsia="zh-CN"/>
        </w:rPr>
        <w:br/>
        <w:t xml:space="preserve"> 4</w:t>
      </w:r>
      <w:r>
        <w:rPr>
          <w:lang w:eastAsia="zh-CN"/>
        </w:rPr>
        <w:t>、代码测试</w:t>
      </w:r>
      <w:r>
        <w:rPr>
          <w:lang w:eastAsia="zh-CN"/>
        </w:rPr>
        <w:t xml:space="preserve">  </w:t>
      </w:r>
      <w:r>
        <w:rPr>
          <w:lang w:eastAsia="zh-CN"/>
        </w:rPr>
        <w:t>制定任意进制数，转成</w:t>
      </w:r>
      <w:r>
        <w:rPr>
          <w:lang w:eastAsia="zh-CN"/>
        </w:rPr>
        <w:t>10</w:t>
      </w:r>
      <w:r>
        <w:rPr>
          <w:lang w:eastAsia="zh-CN"/>
        </w:rPr>
        <w:t>进制，有个小弯，得从字符串角度考虑，当时想偏了</w:t>
      </w:r>
      <w:r>
        <w:rPr>
          <w:lang w:eastAsia="zh-CN"/>
        </w:rPr>
        <w:br/>
      </w:r>
      <w:r>
        <w:rPr>
          <w:lang w:eastAsia="zh-CN"/>
        </w:rPr>
        <w:br/>
        <w:t xml:space="preserve"> </w:t>
      </w:r>
      <w:proofErr w:type="spellStart"/>
      <w:r>
        <w:rPr>
          <w:lang w:eastAsia="zh-CN"/>
        </w:rPr>
        <w:t>hr</w:t>
      </w:r>
      <w:proofErr w:type="spellEnd"/>
      <w:r>
        <w:rPr>
          <w:lang w:eastAsia="zh-CN"/>
        </w:rPr>
        <w:t>面（</w:t>
      </w:r>
      <w:r>
        <w:rPr>
          <w:lang w:eastAsia="zh-CN"/>
        </w:rPr>
        <w:t>60</w:t>
      </w:r>
      <w:r>
        <w:rPr>
          <w:lang w:eastAsia="zh-CN"/>
        </w:rPr>
        <w:t>分钟）：</w:t>
      </w:r>
      <w:r>
        <w:rPr>
          <w:lang w:eastAsia="zh-CN"/>
        </w:rPr>
        <w:br/>
        <w:t xml:space="preserve"> 1</w:t>
      </w:r>
      <w:r>
        <w:rPr>
          <w:lang w:eastAsia="zh-CN"/>
        </w:rPr>
        <w:t>、问项目，遇到的难点，主要考察如何解决，找哪些方法途径去解决</w:t>
      </w:r>
      <w:r>
        <w:rPr>
          <w:lang w:eastAsia="zh-CN"/>
        </w:rPr>
        <w:br/>
        <w:t xml:space="preserve"> 2</w:t>
      </w:r>
      <w:r>
        <w:rPr>
          <w:lang w:eastAsia="zh-CN"/>
        </w:rPr>
        <w:t>、问题有没有复现，复现后有哪些思考？</w:t>
      </w:r>
      <w:r>
        <w:rPr>
          <w:lang w:eastAsia="zh-CN"/>
        </w:rPr>
        <w:br/>
        <w:t xml:space="preserve"> 3</w:t>
      </w:r>
      <w:r>
        <w:rPr>
          <w:lang w:eastAsia="zh-CN"/>
        </w:rPr>
        <w:t>、解决问题的技术有没有对比过，为什么选中当前的解决方案？</w:t>
      </w:r>
      <w:r>
        <w:rPr>
          <w:lang w:eastAsia="zh-CN"/>
        </w:rPr>
        <w:br/>
        <w:t xml:space="preserve"> 4</w:t>
      </w:r>
      <w:r>
        <w:rPr>
          <w:lang w:eastAsia="zh-CN"/>
        </w:rPr>
        <w:t>、解决问题后有没有考虑过还存在哪些潜在的问题？有没有预防过？</w:t>
      </w:r>
      <w:r>
        <w:rPr>
          <w:lang w:eastAsia="zh-CN"/>
        </w:rPr>
        <w:br/>
      </w:r>
      <w:r>
        <w:rPr>
          <w:lang w:eastAsia="zh-CN"/>
        </w:rPr>
        <w:br/>
      </w:r>
      <w:r>
        <w:rPr>
          <w:lang w:eastAsia="zh-CN"/>
        </w:rPr>
        <w:br/>
        <w:t xml:space="preserve"> </w:t>
      </w:r>
      <w:r>
        <w:rPr>
          <w:lang w:eastAsia="zh-CN"/>
        </w:rPr>
        <w:t>交叉面（</w:t>
      </w:r>
      <w:r>
        <w:rPr>
          <w:lang w:eastAsia="zh-CN"/>
        </w:rPr>
        <w:t>60</w:t>
      </w:r>
      <w:r>
        <w:rPr>
          <w:lang w:eastAsia="zh-CN"/>
        </w:rPr>
        <w:t>分钟）：</w:t>
      </w:r>
      <w:r>
        <w:rPr>
          <w:lang w:eastAsia="zh-CN"/>
        </w:rPr>
        <w:br/>
        <w:t xml:space="preserve"> 1</w:t>
      </w:r>
      <w:r>
        <w:rPr>
          <w:lang w:eastAsia="zh-CN"/>
        </w:rPr>
        <w:t>、</w:t>
      </w:r>
      <w:proofErr w:type="spellStart"/>
      <w:r>
        <w:rPr>
          <w:lang w:eastAsia="zh-CN"/>
        </w:rPr>
        <w:t>mybatis</w:t>
      </w:r>
      <w:proofErr w:type="spellEnd"/>
      <w:r>
        <w:rPr>
          <w:lang w:eastAsia="zh-CN"/>
        </w:rPr>
        <w:t xml:space="preserve"> </w:t>
      </w:r>
      <w:r>
        <w:rPr>
          <w:lang w:eastAsia="zh-CN"/>
        </w:rPr>
        <w:t>和</w:t>
      </w:r>
      <w:r>
        <w:rPr>
          <w:lang w:eastAsia="zh-CN"/>
        </w:rPr>
        <w:t xml:space="preserve"> hibernate </w:t>
      </w:r>
      <w:r>
        <w:rPr>
          <w:lang w:eastAsia="zh-CN"/>
        </w:rPr>
        <w:t>的区别</w:t>
      </w:r>
      <w:r>
        <w:rPr>
          <w:lang w:eastAsia="zh-CN"/>
        </w:rPr>
        <w:br/>
        <w:t xml:space="preserve"> 2</w:t>
      </w:r>
      <w:r>
        <w:rPr>
          <w:lang w:eastAsia="zh-CN"/>
        </w:rPr>
        <w:t>、内存泄漏如何定位？哪些会导致内存泄漏？</w:t>
      </w:r>
      <w:r>
        <w:rPr>
          <w:lang w:eastAsia="zh-CN"/>
        </w:rPr>
        <w:br/>
        <w:t xml:space="preserve"> 3</w:t>
      </w:r>
      <w:r>
        <w:rPr>
          <w:lang w:eastAsia="zh-CN"/>
        </w:rPr>
        <w:t>、代码测试</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腾讯腾讯视频（</w:t>
      </w:r>
      <w:r>
        <w:rPr>
          <w:lang w:eastAsia="zh-CN"/>
        </w:rPr>
        <w:t>PCG</w:t>
      </w:r>
      <w:r>
        <w:rPr>
          <w:lang w:eastAsia="zh-CN"/>
        </w:rPr>
        <w:t>）</w:t>
      </w:r>
      <w:r>
        <w:rPr>
          <w:lang w:eastAsia="zh-CN"/>
        </w:rPr>
        <w:br/>
        <w:t xml:space="preserve"> </w:t>
      </w:r>
      <w:r>
        <w:rPr>
          <w:lang w:eastAsia="zh-CN"/>
        </w:rPr>
        <w:t>一面（</w:t>
      </w:r>
      <w:r>
        <w:rPr>
          <w:lang w:eastAsia="zh-CN"/>
        </w:rPr>
        <w:t>3</w:t>
      </w:r>
      <w:r>
        <w:rPr>
          <w:lang w:eastAsia="zh-CN"/>
        </w:rPr>
        <w:t>小时</w:t>
      </w:r>
      <w:r>
        <w:rPr>
          <w:lang w:eastAsia="zh-CN"/>
        </w:rPr>
        <w:t>48</w:t>
      </w:r>
      <w:r>
        <w:rPr>
          <w:lang w:eastAsia="zh-CN"/>
        </w:rPr>
        <w:t>分钟）：</w:t>
      </w:r>
      <w:r>
        <w:rPr>
          <w:lang w:eastAsia="zh-CN"/>
        </w:rPr>
        <w:br/>
        <w:t xml:space="preserve"> </w:t>
      </w:r>
      <w:r>
        <w:rPr>
          <w:lang w:eastAsia="zh-CN"/>
        </w:rPr>
        <w:t>你没看错，三个小时，很多记不住了，问的太多太多了，嗓子都哑了</w:t>
      </w:r>
      <w:r>
        <w:rPr>
          <w:lang w:eastAsia="zh-CN"/>
        </w:rPr>
        <w:br/>
      </w:r>
      <w:r>
        <w:rPr>
          <w:lang w:eastAsia="zh-CN"/>
        </w:rPr>
        <w:lastRenderedPageBreak/>
        <w:t xml:space="preserve"> </w:t>
      </w:r>
      <w:r>
        <w:rPr>
          <w:lang w:eastAsia="zh-CN"/>
        </w:rPr>
        <w:t>主要是技术栈不太一样，也是不放过我</w:t>
      </w:r>
      <w:r>
        <w:rPr>
          <w:lang w:eastAsia="zh-CN"/>
        </w:rPr>
        <w:br/>
        <w:t xml:space="preserve"> 1</w:t>
      </w:r>
      <w:r>
        <w:rPr>
          <w:lang w:eastAsia="zh-CN"/>
        </w:rPr>
        <w:t>、代码测试</w:t>
      </w:r>
      <w:r>
        <w:rPr>
          <w:lang w:eastAsia="zh-CN"/>
        </w:rPr>
        <w:t xml:space="preserve"> </w:t>
      </w:r>
      <w:r>
        <w:rPr>
          <w:lang w:eastAsia="zh-CN"/>
        </w:rPr>
        <w:t>三道代码题</w:t>
      </w:r>
      <w:r>
        <w:rPr>
          <w:lang w:eastAsia="zh-CN"/>
        </w:rPr>
        <w:t xml:space="preserve"> </w:t>
      </w:r>
      <w:r>
        <w:rPr>
          <w:lang w:eastAsia="zh-CN"/>
        </w:rPr>
        <w:t>，给</w:t>
      </w:r>
      <w:r>
        <w:rPr>
          <w:lang w:eastAsia="zh-CN"/>
        </w:rPr>
        <w:t>90</w:t>
      </w:r>
      <w:r>
        <w:rPr>
          <w:lang w:eastAsia="zh-CN"/>
        </w:rPr>
        <w:t>分钟，不过很快就写完了，不允许使用任何库函数和自带的数据结构</w:t>
      </w:r>
      <w:r>
        <w:rPr>
          <w:lang w:eastAsia="zh-CN"/>
        </w:rPr>
        <w:br/>
      </w:r>
      <w:r>
        <w:rPr>
          <w:lang w:eastAsia="zh-CN"/>
        </w:rPr>
        <w:br/>
        <w:t xml:space="preserve"> </w:t>
      </w:r>
      <w:r>
        <w:rPr>
          <w:lang w:eastAsia="zh-CN"/>
        </w:rPr>
        <w:t>（</w:t>
      </w:r>
      <w:r>
        <w:rPr>
          <w:lang w:eastAsia="zh-CN"/>
        </w:rPr>
        <w:t>1</w:t>
      </w:r>
      <w:r>
        <w:rPr>
          <w:lang w:eastAsia="zh-CN"/>
        </w:rPr>
        <w:t>）</w:t>
      </w:r>
      <w:r>
        <w:rPr>
          <w:lang w:eastAsia="zh-CN"/>
        </w:rPr>
        <w:t xml:space="preserve"> </w:t>
      </w:r>
      <w:r>
        <w:rPr>
          <w:lang w:eastAsia="zh-CN"/>
        </w:rPr>
        <w:t>找出第</w:t>
      </w:r>
      <w:r>
        <w:rPr>
          <w:lang w:eastAsia="zh-CN"/>
        </w:rPr>
        <w:t>100</w:t>
      </w:r>
      <w:r>
        <w:rPr>
          <w:lang w:eastAsia="zh-CN"/>
        </w:rPr>
        <w:t>大的数</w:t>
      </w:r>
      <w:r>
        <w:rPr>
          <w:lang w:eastAsia="zh-CN"/>
        </w:rPr>
        <w:br/>
      </w:r>
      <w:r>
        <w:rPr>
          <w:lang w:eastAsia="zh-CN"/>
        </w:rPr>
        <w:br/>
        <w:t xml:space="preserve"> </w:t>
      </w:r>
      <w:r>
        <w:rPr>
          <w:lang w:eastAsia="zh-CN"/>
        </w:rPr>
        <w:t>（</w:t>
      </w:r>
      <w:r>
        <w:rPr>
          <w:lang w:eastAsia="zh-CN"/>
        </w:rPr>
        <w:t>2</w:t>
      </w:r>
      <w:r>
        <w:rPr>
          <w:lang w:eastAsia="zh-CN"/>
        </w:rPr>
        <w:t>）</w:t>
      </w:r>
      <w:r>
        <w:rPr>
          <w:lang w:eastAsia="zh-CN"/>
        </w:rPr>
        <w:t xml:space="preserve"> </w:t>
      </w:r>
      <w:r>
        <w:rPr>
          <w:lang w:eastAsia="zh-CN"/>
        </w:rPr>
        <w:t>字符串复制函数</w:t>
      </w:r>
      <w:r>
        <w:rPr>
          <w:lang w:eastAsia="zh-CN"/>
        </w:rPr>
        <w:br/>
      </w:r>
      <w:r>
        <w:rPr>
          <w:lang w:eastAsia="zh-CN"/>
        </w:rPr>
        <w:br/>
        <w:t xml:space="preserve"> </w:t>
      </w:r>
      <w:r>
        <w:rPr>
          <w:lang w:eastAsia="zh-CN"/>
        </w:rPr>
        <w:t>（</w:t>
      </w:r>
      <w:r>
        <w:rPr>
          <w:lang w:eastAsia="zh-CN"/>
        </w:rPr>
        <w:t>3</w:t>
      </w:r>
      <w:r>
        <w:rPr>
          <w:lang w:eastAsia="zh-CN"/>
        </w:rPr>
        <w:t>）</w:t>
      </w:r>
      <w:r>
        <w:rPr>
          <w:lang w:eastAsia="zh-CN"/>
        </w:rPr>
        <w:t xml:space="preserve"> 10</w:t>
      </w:r>
      <w:r>
        <w:rPr>
          <w:lang w:eastAsia="zh-CN"/>
        </w:rPr>
        <w:t>进制数字转成</w:t>
      </w:r>
      <w:r>
        <w:rPr>
          <w:lang w:eastAsia="zh-CN"/>
        </w:rPr>
        <w:t>64</w:t>
      </w:r>
      <w:r>
        <w:rPr>
          <w:lang w:eastAsia="zh-CN"/>
        </w:rPr>
        <w:t>进制数，进制符包括</w:t>
      </w:r>
      <w:r>
        <w:rPr>
          <w:lang w:eastAsia="zh-CN"/>
        </w:rPr>
        <w:t xml:space="preserve">0-9 A-Z </w:t>
      </w:r>
      <w:proofErr w:type="spellStart"/>
      <w:r>
        <w:rPr>
          <w:lang w:eastAsia="zh-CN"/>
        </w:rPr>
        <w:t>a-z</w:t>
      </w:r>
      <w:proofErr w:type="spellEnd"/>
      <w:r>
        <w:rPr>
          <w:lang w:eastAsia="zh-CN"/>
        </w:rPr>
        <w:t xml:space="preserve"> </w:t>
      </w:r>
      <w:r>
        <w:rPr>
          <w:lang w:eastAsia="zh-CN"/>
        </w:rPr>
        <w:t>和</w:t>
      </w:r>
      <w:r>
        <w:rPr>
          <w:lang w:eastAsia="zh-CN"/>
        </w:rPr>
        <w:t>#@</w:t>
      </w:r>
      <w:r>
        <w:rPr>
          <w:lang w:eastAsia="zh-CN"/>
        </w:rPr>
        <w:br/>
      </w:r>
      <w:r>
        <w:rPr>
          <w:lang w:eastAsia="zh-CN"/>
        </w:rPr>
        <w:br/>
        <w:t xml:space="preserve"> </w:t>
      </w:r>
      <w:r>
        <w:rPr>
          <w:lang w:eastAsia="zh-CN"/>
        </w:rPr>
        <w:t>问了快排，递归非递归的实现</w:t>
      </w:r>
      <w:r>
        <w:rPr>
          <w:lang w:eastAsia="zh-CN"/>
        </w:rPr>
        <w:br/>
        <w:t xml:space="preserve"> 2</w:t>
      </w:r>
      <w:r>
        <w:rPr>
          <w:lang w:eastAsia="zh-CN"/>
        </w:rPr>
        <w:t>、</w:t>
      </w:r>
      <w:r>
        <w:rPr>
          <w:lang w:eastAsia="zh-CN"/>
        </w:rPr>
        <w:t>socket</w:t>
      </w:r>
      <w:r>
        <w:rPr>
          <w:lang w:eastAsia="zh-CN"/>
        </w:rPr>
        <w:t>编程，原理</w:t>
      </w:r>
      <w:r>
        <w:rPr>
          <w:lang w:eastAsia="zh-CN"/>
        </w:rPr>
        <w:t xml:space="preserve"> </w:t>
      </w:r>
      <w:r>
        <w:rPr>
          <w:lang w:eastAsia="zh-CN"/>
        </w:rPr>
        <w:br/>
        <w:t xml:space="preserve"> 3</w:t>
      </w:r>
      <w:r>
        <w:rPr>
          <w:lang w:eastAsia="zh-CN"/>
        </w:rPr>
        <w:t>、</w:t>
      </w:r>
      <w:r>
        <w:rPr>
          <w:lang w:eastAsia="zh-CN"/>
        </w:rPr>
        <w:t xml:space="preserve">time wait </w:t>
      </w:r>
      <w:r>
        <w:rPr>
          <w:lang w:eastAsia="zh-CN"/>
        </w:rPr>
        <w:t>都设置成</w:t>
      </w:r>
      <w:r>
        <w:rPr>
          <w:lang w:eastAsia="zh-CN"/>
        </w:rPr>
        <w:t xml:space="preserve">0 </w:t>
      </w:r>
      <w:r>
        <w:rPr>
          <w:lang w:eastAsia="zh-CN"/>
        </w:rPr>
        <w:t>会怎样？</w:t>
      </w:r>
      <w:r>
        <w:rPr>
          <w:lang w:eastAsia="zh-CN"/>
        </w:rPr>
        <w:br/>
        <w:t xml:space="preserve"> 4</w:t>
      </w:r>
      <w:r>
        <w:rPr>
          <w:lang w:eastAsia="zh-CN"/>
        </w:rPr>
        <w:t>、</w:t>
      </w:r>
      <w:r>
        <w:rPr>
          <w:lang w:eastAsia="zh-CN"/>
        </w:rPr>
        <w:t>socket</w:t>
      </w:r>
      <w:r>
        <w:rPr>
          <w:lang w:eastAsia="zh-CN"/>
        </w:rPr>
        <w:t>如何断开链接？</w:t>
      </w:r>
      <w:r>
        <w:rPr>
          <w:lang w:eastAsia="zh-CN"/>
        </w:rPr>
        <w:t xml:space="preserve"> </w:t>
      </w:r>
      <w:proofErr w:type="spellStart"/>
      <w:r>
        <w:rPr>
          <w:lang w:eastAsia="zh-CN"/>
        </w:rPr>
        <w:t>tcp</w:t>
      </w:r>
      <w:proofErr w:type="spellEnd"/>
      <w:r>
        <w:rPr>
          <w:lang w:eastAsia="zh-CN"/>
        </w:rPr>
        <w:t>挥手</w:t>
      </w:r>
      <w:r>
        <w:rPr>
          <w:lang w:eastAsia="zh-CN"/>
        </w:rPr>
        <w:br/>
        <w:t xml:space="preserve"> 5</w:t>
      </w:r>
      <w:r>
        <w:rPr>
          <w:lang w:eastAsia="zh-CN"/>
        </w:rPr>
        <w:t>、</w:t>
      </w:r>
      <w:r>
        <w:rPr>
          <w:lang w:eastAsia="zh-CN"/>
        </w:rPr>
        <w:t>java</w:t>
      </w:r>
      <w:r>
        <w:rPr>
          <w:lang w:eastAsia="zh-CN"/>
        </w:rPr>
        <w:t>如何编译的，具体细节</w:t>
      </w:r>
      <w:r>
        <w:rPr>
          <w:lang w:eastAsia="zh-CN"/>
        </w:rPr>
        <w:br/>
        <w:t xml:space="preserve"> 6</w:t>
      </w:r>
      <w:r>
        <w:rPr>
          <w:lang w:eastAsia="zh-CN"/>
        </w:rPr>
        <w:t>、</w:t>
      </w:r>
      <w:proofErr w:type="spellStart"/>
      <w:r>
        <w:rPr>
          <w:lang w:eastAsia="zh-CN"/>
        </w:rPr>
        <w:t>linux</w:t>
      </w:r>
      <w:proofErr w:type="spellEnd"/>
      <w:r>
        <w:rPr>
          <w:lang w:eastAsia="zh-CN"/>
        </w:rPr>
        <w:t>问了很多，我不太会，记不住了，这块就问了挺久</w:t>
      </w:r>
      <w:r>
        <w:rPr>
          <w:lang w:eastAsia="zh-CN"/>
        </w:rPr>
        <w:br/>
      </w:r>
      <w:r>
        <w:rPr>
          <w:lang w:eastAsia="zh-CN"/>
        </w:rPr>
        <w:br/>
        <w:t xml:space="preserve"> 7</w:t>
      </w:r>
      <w:r>
        <w:rPr>
          <w:lang w:eastAsia="zh-CN"/>
        </w:rPr>
        <w:t>、谈了谈项目，具体用到的地方，谈了很多，消息队列，实现机制，如何保证可用？</w:t>
      </w:r>
      <w:proofErr w:type="spellStart"/>
      <w:r>
        <w:rPr>
          <w:lang w:eastAsia="zh-CN"/>
        </w:rPr>
        <w:t>redis</w:t>
      </w:r>
      <w:proofErr w:type="spellEnd"/>
      <w:r>
        <w:rPr>
          <w:lang w:eastAsia="zh-CN"/>
        </w:rPr>
        <w:t>原理</w:t>
      </w:r>
      <w:r>
        <w:rPr>
          <w:lang w:eastAsia="zh-CN"/>
        </w:rPr>
        <w:t xml:space="preserve"> zookeeper</w:t>
      </w:r>
      <w:r>
        <w:rPr>
          <w:lang w:eastAsia="zh-CN"/>
        </w:rPr>
        <w:t>原理，集群等等</w:t>
      </w:r>
      <w:r>
        <w:rPr>
          <w:lang w:eastAsia="zh-CN"/>
        </w:rPr>
        <w:br/>
      </w:r>
      <w:r>
        <w:rPr>
          <w:lang w:eastAsia="zh-CN"/>
        </w:rPr>
        <w:br/>
        <w:t xml:space="preserve"> </w:t>
      </w:r>
      <w:r>
        <w:rPr>
          <w:lang w:eastAsia="zh-CN"/>
        </w:rPr>
        <w:t>这块问的太深了，崩了，</w:t>
      </w:r>
      <w:proofErr w:type="spellStart"/>
      <w:r>
        <w:rPr>
          <w:lang w:eastAsia="zh-CN"/>
        </w:rPr>
        <w:t>mysql</w:t>
      </w:r>
      <w:proofErr w:type="spellEnd"/>
      <w:r>
        <w:rPr>
          <w:lang w:eastAsia="zh-CN"/>
        </w:rPr>
        <w:t>也问了比如分库分表，如何解决数据重复</w:t>
      </w:r>
      <w:r>
        <w:rPr>
          <w:lang w:eastAsia="zh-CN"/>
        </w:rPr>
        <w:br/>
        <w:t xml:space="preserve"> 8</w:t>
      </w:r>
      <w:r>
        <w:rPr>
          <w:lang w:eastAsia="zh-CN"/>
        </w:rPr>
        <w:t>、进程如何划分内存</w:t>
      </w:r>
      <w:r>
        <w:rPr>
          <w:lang w:eastAsia="zh-CN"/>
        </w:rPr>
        <w:br/>
      </w:r>
      <w:r>
        <w:rPr>
          <w:lang w:eastAsia="zh-CN"/>
        </w:rPr>
        <w:br/>
        <w:t xml:space="preserve"> 9</w:t>
      </w:r>
      <w:r>
        <w:rPr>
          <w:lang w:eastAsia="zh-CN"/>
        </w:rPr>
        <w:t>、浏览器抓包，解释</w:t>
      </w:r>
      <w:r>
        <w:rPr>
          <w:lang w:eastAsia="zh-CN"/>
        </w:rPr>
        <w:t>head</w:t>
      </w:r>
      <w:r>
        <w:rPr>
          <w:lang w:eastAsia="zh-CN"/>
        </w:rPr>
        <w:t>中的每部分的意思</w:t>
      </w:r>
      <w:r>
        <w:rPr>
          <w:lang w:eastAsia="zh-CN"/>
        </w:rPr>
        <w:br/>
        <w:t xml:space="preserve"> 10</w:t>
      </w:r>
      <w:r>
        <w:rPr>
          <w:lang w:eastAsia="zh-CN"/>
        </w:rPr>
        <w:t>、</w:t>
      </w:r>
      <w:r>
        <w:rPr>
          <w:lang w:eastAsia="zh-CN"/>
        </w:rPr>
        <w:t>get post</w:t>
      </w:r>
      <w:r>
        <w:rPr>
          <w:lang w:eastAsia="zh-CN"/>
        </w:rPr>
        <w:t>什么区别？</w:t>
      </w:r>
      <w:r>
        <w:rPr>
          <w:lang w:eastAsia="zh-CN"/>
        </w:rPr>
        <w:br/>
        <w:t xml:space="preserve"> 11</w:t>
      </w:r>
      <w:r>
        <w:rPr>
          <w:lang w:eastAsia="zh-CN"/>
        </w:rPr>
        <w:t>、</w:t>
      </w:r>
      <w:r>
        <w:rPr>
          <w:lang w:eastAsia="zh-CN"/>
        </w:rPr>
        <w:t>cookie</w:t>
      </w:r>
      <w:r>
        <w:rPr>
          <w:lang w:eastAsia="zh-CN"/>
        </w:rPr>
        <w:t>干嘛用</w:t>
      </w:r>
      <w:r>
        <w:rPr>
          <w:lang w:eastAsia="zh-CN"/>
        </w:rPr>
        <w:br/>
      </w:r>
      <w:r>
        <w:rPr>
          <w:lang w:eastAsia="zh-CN"/>
        </w:rPr>
        <w:br/>
        <w:t xml:space="preserve"> 12</w:t>
      </w:r>
      <w:r>
        <w:rPr>
          <w:lang w:eastAsia="zh-CN"/>
        </w:rPr>
        <w:t>、访问百度，对方用负载均衡，大概经过的过程</w:t>
      </w:r>
      <w:r>
        <w:rPr>
          <w:lang w:eastAsia="zh-CN"/>
        </w:rPr>
        <w:br/>
        <w:t xml:space="preserve"> 13</w:t>
      </w:r>
      <w:r>
        <w:rPr>
          <w:lang w:eastAsia="zh-CN"/>
        </w:rPr>
        <w:t>、进程间的通信</w:t>
      </w:r>
      <w:r>
        <w:rPr>
          <w:lang w:eastAsia="zh-CN"/>
        </w:rPr>
        <w:br/>
        <w:t xml:space="preserve"> 14</w:t>
      </w:r>
      <w:r>
        <w:rPr>
          <w:lang w:eastAsia="zh-CN"/>
        </w:rPr>
        <w:t>、问了几个问题我没记住，应该是编译原理里的，还问我是不是没有学过编译原理我说是的</w:t>
      </w:r>
      <w:r>
        <w:rPr>
          <w:lang w:eastAsia="zh-CN"/>
        </w:rPr>
        <w:br/>
        <w:t xml:space="preserve"> 15</w:t>
      </w:r>
      <w:r>
        <w:rPr>
          <w:lang w:eastAsia="zh-CN"/>
        </w:rPr>
        <w:t>、对</w:t>
      </w:r>
      <w:r>
        <w:rPr>
          <w:lang w:eastAsia="zh-CN"/>
        </w:rPr>
        <w:t>http</w:t>
      </w:r>
      <w:r>
        <w:rPr>
          <w:lang w:eastAsia="zh-CN"/>
        </w:rPr>
        <w:t>发送出的数据包，是在网卡中解析还是在内存中解析</w:t>
      </w:r>
      <w:r>
        <w:rPr>
          <w:lang w:eastAsia="zh-CN"/>
        </w:rPr>
        <w:br/>
        <w:t xml:space="preserve"> 16</w:t>
      </w:r>
      <w:r>
        <w:rPr>
          <w:lang w:eastAsia="zh-CN"/>
        </w:rPr>
        <w:t>、</w:t>
      </w:r>
      <w:r>
        <w:rPr>
          <w:lang w:eastAsia="zh-CN"/>
        </w:rPr>
        <w:t>java</w:t>
      </w:r>
      <w:r>
        <w:rPr>
          <w:lang w:eastAsia="zh-CN"/>
        </w:rPr>
        <w:t>的数据结构</w:t>
      </w:r>
      <w:r>
        <w:rPr>
          <w:lang w:eastAsia="zh-CN"/>
        </w:rPr>
        <w:br/>
      </w:r>
      <w:r>
        <w:rPr>
          <w:lang w:eastAsia="zh-CN"/>
        </w:rPr>
        <w:lastRenderedPageBreak/>
        <w:t xml:space="preserve"> 17</w:t>
      </w:r>
      <w:r>
        <w:rPr>
          <w:lang w:eastAsia="zh-CN"/>
        </w:rPr>
        <w:t>、</w:t>
      </w:r>
      <w:proofErr w:type="spellStart"/>
      <w:r>
        <w:rPr>
          <w:lang w:eastAsia="zh-CN"/>
        </w:rPr>
        <w:t>redis</w:t>
      </w:r>
      <w:proofErr w:type="spellEnd"/>
      <w:r>
        <w:rPr>
          <w:lang w:eastAsia="zh-CN"/>
        </w:rPr>
        <w:t>的</w:t>
      </w:r>
      <w:proofErr w:type="spellStart"/>
      <w:r>
        <w:rPr>
          <w:lang w:eastAsia="zh-CN"/>
        </w:rPr>
        <w:t>zset</w:t>
      </w:r>
      <w:proofErr w:type="spellEnd"/>
      <w:r>
        <w:rPr>
          <w:lang w:eastAsia="zh-CN"/>
        </w:rPr>
        <w:t>的底层实现</w:t>
      </w:r>
      <w:r>
        <w:rPr>
          <w:lang w:eastAsia="zh-CN"/>
        </w:rPr>
        <w:br/>
        <w:t xml:space="preserve"> 18</w:t>
      </w:r>
      <w:r>
        <w:rPr>
          <w:lang w:eastAsia="zh-CN"/>
        </w:rPr>
        <w:t>、</w:t>
      </w:r>
      <w:r>
        <w:rPr>
          <w:lang w:eastAsia="zh-CN"/>
        </w:rPr>
        <w:t>100</w:t>
      </w:r>
      <w:r>
        <w:rPr>
          <w:lang w:eastAsia="zh-CN"/>
        </w:rPr>
        <w:t>亿的</w:t>
      </w:r>
      <w:proofErr w:type="spellStart"/>
      <w:r>
        <w:rPr>
          <w:lang w:eastAsia="zh-CN"/>
        </w:rPr>
        <w:t>qq</w:t>
      </w:r>
      <w:proofErr w:type="spellEnd"/>
      <w:r>
        <w:rPr>
          <w:lang w:eastAsia="zh-CN"/>
        </w:rPr>
        <w:t>号，但是有重复，个数大概就</w:t>
      </w:r>
      <w:r>
        <w:rPr>
          <w:lang w:eastAsia="zh-CN"/>
        </w:rPr>
        <w:t>25</w:t>
      </w:r>
      <w:r>
        <w:rPr>
          <w:lang w:eastAsia="zh-CN"/>
        </w:rPr>
        <w:t>亿个，剩下的都重复，如何找出它们重复的个数或者找到哪些是重复的，只能在一台机器上操作且要在内存中</w:t>
      </w:r>
      <w:r>
        <w:rPr>
          <w:lang w:eastAsia="zh-CN"/>
        </w:rPr>
        <w:br/>
        <w:t xml:space="preserve"> 19</w:t>
      </w:r>
      <w:r>
        <w:rPr>
          <w:lang w:eastAsia="zh-CN"/>
        </w:rPr>
        <w:t>、进程与线程的关系（估计是看我</w:t>
      </w:r>
      <w:r>
        <w:rPr>
          <w:lang w:eastAsia="zh-CN"/>
        </w:rPr>
        <w:t>Linux</w:t>
      </w:r>
      <w:r>
        <w:rPr>
          <w:lang w:eastAsia="zh-CN"/>
        </w:rPr>
        <w:t>太菜，还是用</w:t>
      </w:r>
      <w:r>
        <w:rPr>
          <w:lang w:eastAsia="zh-CN"/>
        </w:rPr>
        <w:t xml:space="preserve">java </w:t>
      </w:r>
      <w:r>
        <w:rPr>
          <w:lang w:eastAsia="zh-CN"/>
        </w:rPr>
        <w:t>的</w:t>
      </w:r>
      <w:r>
        <w:rPr>
          <w:lang w:eastAsia="zh-CN"/>
        </w:rPr>
        <w:t xml:space="preserve"> </w:t>
      </w:r>
      <w:r>
        <w:rPr>
          <w:lang w:eastAsia="zh-CN"/>
        </w:rPr>
        <w:t>没啥问的了）</w:t>
      </w:r>
      <w:r>
        <w:rPr>
          <w:lang w:eastAsia="zh-CN"/>
        </w:rPr>
        <w:br/>
        <w:t xml:space="preserve"> 20</w:t>
      </w:r>
      <w:r>
        <w:rPr>
          <w:lang w:eastAsia="zh-CN"/>
        </w:rPr>
        <w:t>、还有几个真的记不住了。</w:t>
      </w:r>
      <w:r>
        <w:rPr>
          <w:lang w:eastAsia="zh-CN"/>
        </w:rPr>
        <w:br/>
        <w:t xml:space="preserve"> 21</w:t>
      </w:r>
      <w:r>
        <w:rPr>
          <w:lang w:eastAsia="zh-CN"/>
        </w:rPr>
        <w:t>、技术栈是</w:t>
      </w:r>
      <w:proofErr w:type="spellStart"/>
      <w:r>
        <w:rPr>
          <w:lang w:eastAsia="zh-CN"/>
        </w:rPr>
        <w:t>c++</w:t>
      </w:r>
      <w:proofErr w:type="spellEnd"/>
      <w:r>
        <w:rPr>
          <w:lang w:eastAsia="zh-CN"/>
        </w:rPr>
        <w:t xml:space="preserve"> </w:t>
      </w:r>
      <w:r>
        <w:rPr>
          <w:lang w:eastAsia="zh-CN"/>
        </w:rPr>
        <w:t>和</w:t>
      </w:r>
      <w:r>
        <w:rPr>
          <w:lang w:eastAsia="zh-CN"/>
        </w:rPr>
        <w:t xml:space="preserve"> go</w:t>
      </w:r>
      <w:r>
        <w:rPr>
          <w:lang w:eastAsia="zh-CN"/>
        </w:rPr>
        <w:t>，问能接受不，指定回答能</w:t>
      </w:r>
      <w:r>
        <w:rPr>
          <w:lang w:eastAsia="zh-CN"/>
        </w:rPr>
        <w:br/>
        <w:t xml:space="preserve"> 22</w:t>
      </w:r>
      <w:r>
        <w:rPr>
          <w:lang w:eastAsia="zh-CN"/>
        </w:rPr>
        <w:t>、</w:t>
      </w:r>
      <w:r>
        <w:rPr>
          <w:lang w:eastAsia="zh-CN"/>
        </w:rPr>
        <w:t>java</w:t>
      </w:r>
      <w:r>
        <w:rPr>
          <w:lang w:eastAsia="zh-CN"/>
        </w:rPr>
        <w:t>中的多态如何实现的，为什么就可以多态了呢，编译的时候有什么不同，为什么要重写方法呢？</w:t>
      </w:r>
      <w:r>
        <w:rPr>
          <w:lang w:eastAsia="zh-CN"/>
        </w:rPr>
        <w:br/>
        <w:t xml:space="preserve"> 23</w:t>
      </w:r>
      <w:r>
        <w:rPr>
          <w:lang w:eastAsia="zh-CN"/>
        </w:rPr>
        <w:t>、</w:t>
      </w:r>
      <w:proofErr w:type="spellStart"/>
      <w:r>
        <w:rPr>
          <w:lang w:eastAsia="zh-CN"/>
        </w:rPr>
        <w:t>mysql</w:t>
      </w:r>
      <w:proofErr w:type="spellEnd"/>
      <w:r>
        <w:rPr>
          <w:lang w:eastAsia="zh-CN"/>
        </w:rPr>
        <w:t>的引擎区别</w:t>
      </w:r>
      <w:r>
        <w:rPr>
          <w:lang w:eastAsia="zh-CN"/>
        </w:rPr>
        <w:br/>
        <w:t xml:space="preserve"> 24</w:t>
      </w:r>
      <w:r>
        <w:rPr>
          <w:lang w:eastAsia="zh-CN"/>
        </w:rPr>
        <w:t>、</w:t>
      </w:r>
      <w:proofErr w:type="spellStart"/>
      <w:r>
        <w:rPr>
          <w:lang w:eastAsia="zh-CN"/>
        </w:rPr>
        <w:t>mysql</w:t>
      </w:r>
      <w:proofErr w:type="spellEnd"/>
      <w:r>
        <w:rPr>
          <w:lang w:eastAsia="zh-CN"/>
        </w:rPr>
        <w:t>的索引</w:t>
      </w:r>
      <w:r>
        <w:rPr>
          <w:lang w:eastAsia="zh-CN"/>
        </w:rPr>
        <w:t xml:space="preserve"> b+</w:t>
      </w:r>
      <w:r>
        <w:rPr>
          <w:lang w:eastAsia="zh-CN"/>
        </w:rPr>
        <w:t>树</w:t>
      </w:r>
      <w:r>
        <w:rPr>
          <w:lang w:eastAsia="zh-CN"/>
        </w:rPr>
        <w:t xml:space="preserve"> </w:t>
      </w:r>
      <w:r>
        <w:rPr>
          <w:lang w:eastAsia="zh-CN"/>
        </w:rPr>
        <w:t>红黑树</w:t>
      </w:r>
      <w:r>
        <w:rPr>
          <w:lang w:eastAsia="zh-CN"/>
        </w:rPr>
        <w:t xml:space="preserve"> </w:t>
      </w:r>
      <w:r>
        <w:rPr>
          <w:lang w:eastAsia="zh-CN"/>
        </w:rPr>
        <w:br/>
        <w:t xml:space="preserve"> 25</w:t>
      </w:r>
      <w:r>
        <w:rPr>
          <w:lang w:eastAsia="zh-CN"/>
        </w:rPr>
        <w:t>、红黑树的特点</w:t>
      </w:r>
      <w:r>
        <w:rPr>
          <w:lang w:eastAsia="zh-CN"/>
        </w:rPr>
        <w:br/>
        <w:t xml:space="preserve"> 26</w:t>
      </w:r>
      <w:r>
        <w:rPr>
          <w:lang w:eastAsia="zh-CN"/>
        </w:rPr>
        <w:t>、</w:t>
      </w:r>
      <w:proofErr w:type="spellStart"/>
      <w:r>
        <w:rPr>
          <w:lang w:eastAsia="zh-CN"/>
        </w:rPr>
        <w:t>mysql</w:t>
      </w:r>
      <w:proofErr w:type="spellEnd"/>
      <w:r>
        <w:rPr>
          <w:lang w:eastAsia="zh-CN"/>
        </w:rPr>
        <w:t>事务</w:t>
      </w:r>
      <w:r>
        <w:rPr>
          <w:lang w:eastAsia="zh-CN"/>
        </w:rPr>
        <w:br/>
        <w:t xml:space="preserve"> 27</w:t>
      </w:r>
      <w:r>
        <w:rPr>
          <w:lang w:eastAsia="zh-CN"/>
        </w:rPr>
        <w:t>、</w:t>
      </w:r>
      <w:proofErr w:type="spellStart"/>
      <w:r>
        <w:rPr>
          <w:lang w:eastAsia="zh-CN"/>
        </w:rPr>
        <w:t>mysql</w:t>
      </w:r>
      <w:proofErr w:type="spellEnd"/>
      <w:r>
        <w:rPr>
          <w:lang w:eastAsia="zh-CN"/>
        </w:rPr>
        <w:t>可重复读的</w:t>
      </w:r>
      <w:proofErr w:type="spellStart"/>
      <w:r>
        <w:rPr>
          <w:lang w:eastAsia="zh-CN"/>
        </w:rPr>
        <w:t>mvcc</w:t>
      </w:r>
      <w:proofErr w:type="spellEnd"/>
      <w:r>
        <w:rPr>
          <w:lang w:eastAsia="zh-CN"/>
        </w:rPr>
        <w:t xml:space="preserve"> </w:t>
      </w:r>
      <w:r>
        <w:rPr>
          <w:lang w:eastAsia="zh-CN"/>
        </w:rPr>
        <w:t>如果多个线程同时修改一行，那最后提交的时候结果是什么？</w:t>
      </w:r>
      <w:r>
        <w:rPr>
          <w:lang w:eastAsia="zh-CN"/>
        </w:rPr>
        <w:br/>
        <w:t xml:space="preserve"> 28</w:t>
      </w:r>
      <w:r>
        <w:rPr>
          <w:lang w:eastAsia="zh-CN"/>
        </w:rPr>
        <w:t>、</w:t>
      </w:r>
      <w:proofErr w:type="spellStart"/>
      <w:r>
        <w:rPr>
          <w:lang w:eastAsia="zh-CN"/>
        </w:rPr>
        <w:t>mysql</w:t>
      </w:r>
      <w:proofErr w:type="spellEnd"/>
      <w:r>
        <w:rPr>
          <w:lang w:eastAsia="zh-CN"/>
        </w:rPr>
        <w:t>数据了过亿，如果快速查找和优化？我这里说的索引和分库分表，分库分表就有展开问，问跪了</w:t>
      </w:r>
      <w:r>
        <w:rPr>
          <w:lang w:eastAsia="zh-CN"/>
        </w:rPr>
        <w:br/>
        <w:t xml:space="preserve"> 29</w:t>
      </w:r>
      <w:r>
        <w:rPr>
          <w:lang w:eastAsia="zh-CN"/>
        </w:rPr>
        <w:t>、</w:t>
      </w:r>
      <w:proofErr w:type="spellStart"/>
      <w:r>
        <w:rPr>
          <w:lang w:eastAsia="zh-CN"/>
        </w:rPr>
        <w:t>linux</w:t>
      </w:r>
      <w:proofErr w:type="spellEnd"/>
      <w:r>
        <w:rPr>
          <w:lang w:eastAsia="zh-CN"/>
        </w:rPr>
        <w:t>驱动</w:t>
      </w:r>
      <w:r>
        <w:rPr>
          <w:lang w:eastAsia="zh-CN"/>
        </w:rPr>
        <w:br/>
        <w:t xml:space="preserve"> </w:t>
      </w:r>
      <w:r>
        <w:rPr>
          <w:lang w:eastAsia="zh-CN"/>
        </w:rPr>
        <w:t>一些记不住了尽力了</w:t>
      </w:r>
      <w:r>
        <w:rPr>
          <w:lang w:eastAsia="zh-CN"/>
        </w:rPr>
        <w:br/>
        <w:t xml:space="preserve"> ------------------------------------</w:t>
      </w:r>
      <w:r>
        <w:rPr>
          <w:lang w:eastAsia="zh-CN"/>
        </w:rPr>
        <w:br/>
      </w:r>
      <w:r>
        <w:rPr>
          <w:lang w:eastAsia="zh-CN"/>
        </w:rPr>
        <w:br/>
        <w:t xml:space="preserve"> </w:t>
      </w:r>
      <w:r>
        <w:rPr>
          <w:lang w:eastAsia="zh-CN"/>
        </w:rPr>
        <w:t>以为凉了结果没过几小时变成复试了，晚上九点多在做网易的测评，没做完就又来电话了，是</w:t>
      </w:r>
      <w:proofErr w:type="spellStart"/>
      <w:r>
        <w:rPr>
          <w:lang w:eastAsia="zh-CN"/>
        </w:rPr>
        <w:t>pcg</w:t>
      </w:r>
      <w:proofErr w:type="spellEnd"/>
      <w:r>
        <w:rPr>
          <w:lang w:eastAsia="zh-CN"/>
        </w:rPr>
        <w:t>的二面</w:t>
      </w:r>
      <w:r>
        <w:rPr>
          <w:lang w:eastAsia="zh-CN"/>
        </w:rPr>
        <w:br/>
      </w:r>
      <w:r>
        <w:rPr>
          <w:lang w:eastAsia="zh-CN"/>
        </w:rPr>
        <w:br/>
        <w:t xml:space="preserve"> </w:t>
      </w:r>
      <w:r>
        <w:rPr>
          <w:lang w:eastAsia="zh-CN"/>
        </w:rPr>
        <w:t>二面（</w:t>
      </w:r>
      <w:r>
        <w:rPr>
          <w:lang w:eastAsia="zh-CN"/>
        </w:rPr>
        <w:t>46</w:t>
      </w:r>
      <w:r>
        <w:rPr>
          <w:lang w:eastAsia="zh-CN"/>
        </w:rPr>
        <w:t>分钟）</w:t>
      </w:r>
      <w:r>
        <w:rPr>
          <w:lang w:eastAsia="zh-CN"/>
        </w:rPr>
        <w:br/>
        <w:t xml:space="preserve"> 1</w:t>
      </w:r>
      <w:r>
        <w:rPr>
          <w:lang w:eastAsia="zh-CN"/>
        </w:rPr>
        <w:t>、项目，这块我白话挺久，阿里</w:t>
      </w:r>
      <w:proofErr w:type="spellStart"/>
      <w:r>
        <w:rPr>
          <w:lang w:eastAsia="zh-CN"/>
        </w:rPr>
        <w:t>hr</w:t>
      </w:r>
      <w:proofErr w:type="spellEnd"/>
      <w:r>
        <w:rPr>
          <w:lang w:eastAsia="zh-CN"/>
        </w:rPr>
        <w:t>面的时候</w:t>
      </w:r>
      <w:proofErr w:type="spellStart"/>
      <w:r>
        <w:rPr>
          <w:lang w:eastAsia="zh-CN"/>
        </w:rPr>
        <w:t>hr</w:t>
      </w:r>
      <w:proofErr w:type="spellEnd"/>
      <w:r>
        <w:rPr>
          <w:lang w:eastAsia="zh-CN"/>
        </w:rPr>
        <w:t>姐姐给我的建议，怎么回答项目，我好好整理了一番</w:t>
      </w:r>
      <w:r>
        <w:rPr>
          <w:lang w:eastAsia="zh-CN"/>
        </w:rPr>
        <w:br/>
        <w:t xml:space="preserve"> 2</w:t>
      </w:r>
      <w:r>
        <w:rPr>
          <w:lang w:eastAsia="zh-CN"/>
        </w:rPr>
        <w:t>、问我项目的技术怎么容灾，有一顿白话</w:t>
      </w:r>
      <w:r>
        <w:rPr>
          <w:lang w:eastAsia="zh-CN"/>
        </w:rPr>
        <w:br/>
        <w:t xml:space="preserve"> 3</w:t>
      </w:r>
      <w:r>
        <w:rPr>
          <w:lang w:eastAsia="zh-CN"/>
        </w:rPr>
        <w:t>、用户态和内核态，切换会出现什么问题</w:t>
      </w:r>
      <w:r>
        <w:rPr>
          <w:lang w:eastAsia="zh-CN"/>
        </w:rPr>
        <w:br/>
        <w:t xml:space="preserve"> 4</w:t>
      </w:r>
      <w:r>
        <w:rPr>
          <w:lang w:eastAsia="zh-CN"/>
        </w:rPr>
        <w:t>、</w:t>
      </w:r>
      <w:proofErr w:type="spellStart"/>
      <w:r>
        <w:rPr>
          <w:lang w:eastAsia="zh-CN"/>
        </w:rPr>
        <w:t>epoll</w:t>
      </w:r>
      <w:proofErr w:type="spellEnd"/>
      <w:r>
        <w:rPr>
          <w:lang w:eastAsia="zh-CN"/>
        </w:rPr>
        <w:br/>
        <w:t xml:space="preserve"> 5</w:t>
      </w:r>
      <w:r>
        <w:rPr>
          <w:lang w:eastAsia="zh-CN"/>
        </w:rPr>
        <w:t>、进程间如何通信</w:t>
      </w:r>
      <w:r>
        <w:rPr>
          <w:lang w:eastAsia="zh-CN"/>
        </w:rPr>
        <w:br/>
        <w:t xml:space="preserve"> 6</w:t>
      </w:r>
      <w:r>
        <w:rPr>
          <w:lang w:eastAsia="zh-CN"/>
        </w:rPr>
        <w:t>、</w:t>
      </w:r>
      <w:proofErr w:type="spellStart"/>
      <w:r>
        <w:rPr>
          <w:lang w:eastAsia="zh-CN"/>
        </w:rPr>
        <w:t>c++</w:t>
      </w:r>
      <w:proofErr w:type="spellEnd"/>
      <w:r>
        <w:rPr>
          <w:lang w:eastAsia="zh-CN"/>
        </w:rPr>
        <w:t>编译的过程大概是什么？</w:t>
      </w:r>
      <w:r>
        <w:rPr>
          <w:lang w:eastAsia="zh-CN"/>
        </w:rPr>
        <w:br/>
        <w:t xml:space="preserve"> 7</w:t>
      </w:r>
      <w:r>
        <w:rPr>
          <w:lang w:eastAsia="zh-CN"/>
        </w:rPr>
        <w:t>、</w:t>
      </w:r>
      <w:r>
        <w:rPr>
          <w:lang w:eastAsia="zh-CN"/>
        </w:rPr>
        <w:t>java</w:t>
      </w:r>
      <w:r>
        <w:rPr>
          <w:lang w:eastAsia="zh-CN"/>
        </w:rPr>
        <w:t>中的</w:t>
      </w:r>
      <w:proofErr w:type="spellStart"/>
      <w:r>
        <w:rPr>
          <w:lang w:eastAsia="zh-CN"/>
        </w:rPr>
        <w:t>hashMap</w:t>
      </w:r>
      <w:proofErr w:type="spellEnd"/>
      <w:r>
        <w:rPr>
          <w:lang w:eastAsia="zh-CN"/>
        </w:rPr>
        <w:br/>
        <w:t xml:space="preserve"> 8</w:t>
      </w:r>
      <w:r>
        <w:rPr>
          <w:lang w:eastAsia="zh-CN"/>
        </w:rPr>
        <w:t>、</w:t>
      </w:r>
      <w:r>
        <w:rPr>
          <w:lang w:eastAsia="zh-CN"/>
        </w:rPr>
        <w:t>b+</w:t>
      </w:r>
      <w:r>
        <w:rPr>
          <w:lang w:eastAsia="zh-CN"/>
        </w:rPr>
        <w:t>树</w:t>
      </w:r>
      <w:r>
        <w:rPr>
          <w:lang w:eastAsia="zh-CN"/>
        </w:rPr>
        <w:t xml:space="preserve"> </w:t>
      </w:r>
      <w:r>
        <w:rPr>
          <w:lang w:eastAsia="zh-CN"/>
        </w:rPr>
        <w:t>红黑树</w:t>
      </w:r>
      <w:r>
        <w:rPr>
          <w:lang w:eastAsia="zh-CN"/>
        </w:rPr>
        <w:t xml:space="preserve"> </w:t>
      </w:r>
      <w:r>
        <w:rPr>
          <w:lang w:eastAsia="zh-CN"/>
        </w:rPr>
        <w:t>实现</w:t>
      </w:r>
      <w:r>
        <w:rPr>
          <w:lang w:eastAsia="zh-CN"/>
        </w:rPr>
        <w:t xml:space="preserve"> </w:t>
      </w:r>
      <w:r>
        <w:rPr>
          <w:lang w:eastAsia="zh-CN"/>
        </w:rPr>
        <w:t>和复杂度</w:t>
      </w:r>
      <w:r>
        <w:rPr>
          <w:lang w:eastAsia="zh-CN"/>
        </w:rPr>
        <w:br/>
      </w:r>
      <w:r>
        <w:rPr>
          <w:lang w:eastAsia="zh-CN"/>
        </w:rPr>
        <w:lastRenderedPageBreak/>
        <w:t xml:space="preserve"> 9</w:t>
      </w:r>
      <w:r>
        <w:rPr>
          <w:lang w:eastAsia="zh-CN"/>
        </w:rPr>
        <w:t>、好像还有两个问题</w:t>
      </w:r>
      <w:r>
        <w:rPr>
          <w:lang w:eastAsia="zh-CN"/>
        </w:rPr>
        <w:t xml:space="preserve"> </w:t>
      </w:r>
      <w:r>
        <w:rPr>
          <w:lang w:eastAsia="zh-CN"/>
        </w:rPr>
        <w:t>，记不起来了</w:t>
      </w:r>
      <w:r>
        <w:rPr>
          <w:lang w:eastAsia="zh-CN"/>
        </w:rPr>
        <w:br/>
      </w:r>
      <w:r>
        <w:rPr>
          <w:lang w:eastAsia="zh-CN"/>
        </w:rPr>
        <w:br/>
      </w:r>
    </w:p>
    <w:p w14:paraId="4E78015B" w14:textId="77777777" w:rsidR="00F746A7" w:rsidRDefault="00001D09">
      <w:pPr>
        <w:rPr>
          <w:lang w:eastAsia="zh-CN"/>
        </w:rPr>
      </w:pPr>
      <w:r>
        <w:rPr>
          <w:lang w:eastAsia="zh-CN"/>
        </w:rPr>
        <w:t>**********************************</w:t>
      </w:r>
      <w:r>
        <w:rPr>
          <w:lang w:eastAsia="zh-CN"/>
        </w:rPr>
        <w:t>第</w:t>
      </w:r>
      <w:r>
        <w:rPr>
          <w:lang w:eastAsia="zh-CN"/>
        </w:rPr>
        <w:t>247</w:t>
      </w:r>
      <w:r>
        <w:rPr>
          <w:lang w:eastAsia="zh-CN"/>
        </w:rPr>
        <w:t>篇</w:t>
      </w:r>
      <w:r>
        <w:rPr>
          <w:lang w:eastAsia="zh-CN"/>
        </w:rPr>
        <w:t>*************************************</w:t>
      </w:r>
    </w:p>
    <w:p w14:paraId="6CD8D9AC" w14:textId="77777777" w:rsidR="00F746A7" w:rsidRDefault="00001D09">
      <w:pPr>
        <w:rPr>
          <w:lang w:eastAsia="zh-CN"/>
        </w:rPr>
      </w:pPr>
      <w:r>
        <w:rPr>
          <w:lang w:eastAsia="zh-CN"/>
        </w:rPr>
        <w:t>3</w:t>
      </w:r>
      <w:r>
        <w:rPr>
          <w:lang w:eastAsia="zh-CN"/>
        </w:rPr>
        <w:t>月</w:t>
      </w:r>
      <w:r>
        <w:rPr>
          <w:lang w:eastAsia="zh-CN"/>
        </w:rPr>
        <w:t>31</w:t>
      </w:r>
      <w:r>
        <w:rPr>
          <w:lang w:eastAsia="zh-CN"/>
        </w:rPr>
        <w:t>日阿里一面</w:t>
      </w:r>
      <w:r>
        <w:rPr>
          <w:lang w:eastAsia="zh-CN"/>
        </w:rPr>
        <w:br/>
      </w:r>
      <w:r>
        <w:rPr>
          <w:lang w:eastAsia="zh-CN"/>
        </w:rPr>
        <w:br/>
      </w:r>
      <w:r>
        <w:rPr>
          <w:lang w:eastAsia="zh-CN"/>
        </w:rPr>
        <w:t>发布于</w:t>
      </w:r>
      <w:r>
        <w:rPr>
          <w:lang w:eastAsia="zh-CN"/>
        </w:rPr>
        <w:t xml:space="preserve">  2020-03-31 21:51:01</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擅长哪些方面</w:t>
      </w:r>
      <w:r>
        <w:rPr>
          <w:lang w:eastAsia="zh-CN"/>
        </w:rPr>
        <w:t xml:space="preserve"> </w:t>
      </w:r>
      <w:r>
        <w:rPr>
          <w:lang w:eastAsia="zh-CN"/>
        </w:rPr>
        <w:br/>
      </w:r>
      <w:r>
        <w:rPr>
          <w:lang w:eastAsia="zh-CN"/>
        </w:rPr>
        <w:br/>
      </w:r>
      <w:r>
        <w:rPr>
          <w:lang w:eastAsia="zh-CN"/>
        </w:rPr>
        <w:br/>
        <w:t xml:space="preserve">  </w:t>
      </w:r>
      <w:r>
        <w:rPr>
          <w:lang w:eastAsia="zh-CN"/>
        </w:rPr>
        <w:t>介绍项目</w:t>
      </w:r>
      <w:r>
        <w:rPr>
          <w:lang w:eastAsia="zh-CN"/>
        </w:rPr>
        <w:t xml:space="preserve"> </w:t>
      </w:r>
      <w:r>
        <w:rPr>
          <w:lang w:eastAsia="zh-CN"/>
        </w:rPr>
        <w:br/>
      </w:r>
      <w:r>
        <w:rPr>
          <w:lang w:eastAsia="zh-CN"/>
        </w:rPr>
        <w:br/>
      </w:r>
      <w:r>
        <w:rPr>
          <w:lang w:eastAsia="zh-CN"/>
        </w:rPr>
        <w:br/>
        <w:t xml:space="preserve">  </w:t>
      </w:r>
      <w:r>
        <w:rPr>
          <w:lang w:eastAsia="zh-CN"/>
        </w:rPr>
        <w:t>关于项目的一些问题</w:t>
      </w:r>
      <w:r>
        <w:rPr>
          <w:lang w:eastAsia="zh-CN"/>
        </w:rPr>
        <w:t xml:space="preserve"> </w:t>
      </w:r>
      <w:r>
        <w:rPr>
          <w:lang w:eastAsia="zh-CN"/>
        </w:rPr>
        <w:br/>
      </w:r>
      <w:r>
        <w:rPr>
          <w:lang w:eastAsia="zh-CN"/>
        </w:rPr>
        <w:br/>
      </w:r>
      <w:r>
        <w:rPr>
          <w:lang w:eastAsia="zh-CN"/>
        </w:rPr>
        <w:br/>
        <w:t xml:space="preserve">  </w:t>
      </w:r>
      <w:proofErr w:type="spellStart"/>
      <w:r>
        <w:rPr>
          <w:lang w:eastAsia="zh-CN"/>
        </w:rPr>
        <w:t>Mabatis</w:t>
      </w:r>
      <w:proofErr w:type="spellEnd"/>
      <w:r>
        <w:rPr>
          <w:lang w:eastAsia="zh-CN"/>
        </w:rPr>
        <w:t>是什么</w:t>
      </w:r>
      <w:r>
        <w:rPr>
          <w:lang w:eastAsia="zh-CN"/>
        </w:rPr>
        <w:t xml:space="preserve"> </w:t>
      </w:r>
      <w:r>
        <w:rPr>
          <w:lang w:eastAsia="zh-CN"/>
        </w:rPr>
        <w:br/>
      </w:r>
      <w:r>
        <w:rPr>
          <w:lang w:eastAsia="zh-CN"/>
        </w:rPr>
        <w:br/>
      </w:r>
      <w:r>
        <w:rPr>
          <w:lang w:eastAsia="zh-CN"/>
        </w:rPr>
        <w:br/>
        <w:t xml:space="preserve">  </w:t>
      </w:r>
      <w:proofErr w:type="spellStart"/>
      <w:r>
        <w:rPr>
          <w:lang w:eastAsia="zh-CN"/>
        </w:rPr>
        <w:t>Mabatis</w:t>
      </w:r>
      <w:proofErr w:type="spellEnd"/>
      <w:r>
        <w:rPr>
          <w:lang w:eastAsia="zh-CN"/>
        </w:rPr>
        <w:t>底层实现</w:t>
      </w:r>
      <w:r>
        <w:rPr>
          <w:lang w:eastAsia="zh-CN"/>
        </w:rPr>
        <w:t xml:space="preserve"> </w:t>
      </w:r>
      <w:r>
        <w:rPr>
          <w:lang w:eastAsia="zh-CN"/>
        </w:rPr>
        <w:br/>
      </w:r>
      <w:r>
        <w:rPr>
          <w:lang w:eastAsia="zh-CN"/>
        </w:rPr>
        <w:br/>
      </w:r>
      <w:r>
        <w:rPr>
          <w:lang w:eastAsia="zh-CN"/>
        </w:rPr>
        <w:br/>
        <w:t xml:space="preserve">  </w:t>
      </w:r>
      <w:r>
        <w:rPr>
          <w:lang w:eastAsia="zh-CN"/>
        </w:rPr>
        <w:t>看过什么源码</w:t>
      </w:r>
      <w:r>
        <w:rPr>
          <w:lang w:eastAsia="zh-CN"/>
        </w:rPr>
        <w:t xml:space="preserve"> </w:t>
      </w:r>
      <w:r>
        <w:rPr>
          <w:lang w:eastAsia="zh-CN"/>
        </w:rPr>
        <w:br/>
      </w:r>
      <w:r>
        <w:rPr>
          <w:lang w:eastAsia="zh-CN"/>
        </w:rPr>
        <w:br/>
      </w:r>
      <w:r>
        <w:rPr>
          <w:lang w:eastAsia="zh-CN"/>
        </w:rPr>
        <w:br/>
        <w:t xml:space="preserve">  HashMap</w:t>
      </w:r>
      <w:r>
        <w:rPr>
          <w:lang w:eastAsia="zh-CN"/>
        </w:rPr>
        <w:t>实现</w:t>
      </w:r>
      <w:r>
        <w:rPr>
          <w:lang w:eastAsia="zh-CN"/>
        </w:rPr>
        <w:t xml:space="preserve"> </w:t>
      </w:r>
      <w:r>
        <w:rPr>
          <w:lang w:eastAsia="zh-CN"/>
        </w:rPr>
        <w:br/>
      </w:r>
      <w:r>
        <w:rPr>
          <w:lang w:eastAsia="zh-CN"/>
        </w:rPr>
        <w:br/>
      </w:r>
      <w:r>
        <w:rPr>
          <w:lang w:eastAsia="zh-CN"/>
        </w:rPr>
        <w:br/>
        <w:t xml:space="preserve">  hash</w:t>
      </w:r>
      <w:r>
        <w:rPr>
          <w:lang w:eastAsia="zh-CN"/>
        </w:rPr>
        <w:t>函数作用</w:t>
      </w:r>
      <w:r>
        <w:rPr>
          <w:lang w:eastAsia="zh-CN"/>
        </w:rPr>
        <w:t xml:space="preserve"> </w:t>
      </w:r>
      <w:r>
        <w:rPr>
          <w:lang w:eastAsia="zh-CN"/>
        </w:rPr>
        <w:br/>
      </w:r>
      <w:r>
        <w:rPr>
          <w:lang w:eastAsia="zh-CN"/>
        </w:rPr>
        <w:br/>
      </w:r>
      <w:r>
        <w:rPr>
          <w:lang w:eastAsia="zh-CN"/>
        </w:rPr>
        <w:br/>
        <w:t xml:space="preserve">  </w:t>
      </w:r>
      <w:r>
        <w:rPr>
          <w:lang w:eastAsia="zh-CN"/>
        </w:rPr>
        <w:t>如何解决</w:t>
      </w:r>
      <w:r>
        <w:rPr>
          <w:lang w:eastAsia="zh-CN"/>
        </w:rPr>
        <w:t>hash</w:t>
      </w:r>
      <w:r>
        <w:rPr>
          <w:lang w:eastAsia="zh-CN"/>
        </w:rPr>
        <w:t>冲突</w:t>
      </w:r>
      <w:r>
        <w:rPr>
          <w:lang w:eastAsia="zh-CN"/>
        </w:rPr>
        <w:t xml:space="preserve"> </w:t>
      </w:r>
      <w:r>
        <w:rPr>
          <w:lang w:eastAsia="zh-CN"/>
        </w:rPr>
        <w:br/>
      </w:r>
      <w:r>
        <w:rPr>
          <w:lang w:eastAsia="zh-CN"/>
        </w:rPr>
        <w:lastRenderedPageBreak/>
        <w:br/>
      </w:r>
      <w:r>
        <w:rPr>
          <w:lang w:eastAsia="zh-CN"/>
        </w:rPr>
        <w:br/>
        <w:t xml:space="preserve">  </w:t>
      </w:r>
      <w:r>
        <w:rPr>
          <w:lang w:eastAsia="zh-CN"/>
        </w:rPr>
        <w:t>第一范式</w:t>
      </w:r>
      <w:r>
        <w:rPr>
          <w:lang w:eastAsia="zh-CN"/>
        </w:rPr>
        <w:t xml:space="preserve"> </w:t>
      </w:r>
      <w:r>
        <w:rPr>
          <w:lang w:eastAsia="zh-CN"/>
        </w:rPr>
        <w:t>第二范式</w:t>
      </w:r>
      <w:r>
        <w:rPr>
          <w:lang w:eastAsia="zh-CN"/>
        </w:rPr>
        <w:t xml:space="preserve"> </w:t>
      </w:r>
      <w:r>
        <w:rPr>
          <w:lang w:eastAsia="zh-CN"/>
        </w:rPr>
        <w:t>第三范式</w:t>
      </w:r>
      <w:r>
        <w:rPr>
          <w:lang w:eastAsia="zh-CN"/>
        </w:rPr>
        <w:t xml:space="preserve"> </w:t>
      </w:r>
      <w:r>
        <w:rPr>
          <w:lang w:eastAsia="zh-CN"/>
        </w:rPr>
        <w:br/>
      </w:r>
      <w:r>
        <w:rPr>
          <w:lang w:eastAsia="zh-CN"/>
        </w:rPr>
        <w:br/>
      </w:r>
      <w:r>
        <w:rPr>
          <w:lang w:eastAsia="zh-CN"/>
        </w:rPr>
        <w:br/>
        <w:t xml:space="preserve">  </w:t>
      </w:r>
      <w:r>
        <w:rPr>
          <w:lang w:eastAsia="zh-CN"/>
        </w:rPr>
        <w:t>左连接，右连接</w:t>
      </w:r>
      <w:r>
        <w:rPr>
          <w:lang w:eastAsia="zh-CN"/>
        </w:rPr>
        <w:t xml:space="preserve"> </w:t>
      </w:r>
      <w:r>
        <w:rPr>
          <w:lang w:eastAsia="zh-CN"/>
        </w:rPr>
        <w:br/>
      </w:r>
      <w:r>
        <w:rPr>
          <w:lang w:eastAsia="zh-CN"/>
        </w:rPr>
        <w:br/>
      </w:r>
      <w:r>
        <w:rPr>
          <w:lang w:eastAsia="zh-CN"/>
        </w:rPr>
        <w:br/>
        <w:t xml:space="preserve">  </w:t>
      </w:r>
      <w:r>
        <w:rPr>
          <w:lang w:eastAsia="zh-CN"/>
        </w:rPr>
        <w:t>进程与线程的区别</w:t>
      </w:r>
      <w:r>
        <w:rPr>
          <w:lang w:eastAsia="zh-CN"/>
        </w:rPr>
        <w:t xml:space="preserve"> </w:t>
      </w:r>
      <w:r>
        <w:rPr>
          <w:lang w:eastAsia="zh-CN"/>
        </w:rPr>
        <w:br/>
      </w:r>
      <w:r>
        <w:rPr>
          <w:lang w:eastAsia="zh-CN"/>
        </w:rPr>
        <w:br/>
      </w:r>
      <w:r>
        <w:rPr>
          <w:lang w:eastAsia="zh-CN"/>
        </w:rPr>
        <w:br/>
        <w:t xml:space="preserve">  Java</w:t>
      </w:r>
      <w:r>
        <w:rPr>
          <w:lang w:eastAsia="zh-CN"/>
        </w:rPr>
        <w:t>堆里面有什么</w:t>
      </w:r>
      <w:r>
        <w:rPr>
          <w:lang w:eastAsia="zh-CN"/>
        </w:rPr>
        <w:t xml:space="preserve"> </w:t>
      </w:r>
      <w:r>
        <w:rPr>
          <w:lang w:eastAsia="zh-CN"/>
        </w:rPr>
        <w:br/>
      </w:r>
      <w:r>
        <w:rPr>
          <w:lang w:eastAsia="zh-CN"/>
        </w:rPr>
        <w:br/>
      </w:r>
      <w:r>
        <w:rPr>
          <w:lang w:eastAsia="zh-CN"/>
        </w:rPr>
        <w:br/>
        <w:t xml:space="preserve">  </w:t>
      </w:r>
      <w:r>
        <w:rPr>
          <w:lang w:eastAsia="zh-CN"/>
        </w:rPr>
        <w:t>创建进程的方式</w:t>
      </w:r>
      <w:r>
        <w:rPr>
          <w:lang w:eastAsia="zh-CN"/>
        </w:rPr>
        <w:t xml:space="preserve"> </w:t>
      </w:r>
      <w:r>
        <w:rPr>
          <w:lang w:eastAsia="zh-CN"/>
        </w:rPr>
        <w:br/>
      </w:r>
      <w:r>
        <w:rPr>
          <w:lang w:eastAsia="zh-CN"/>
        </w:rPr>
        <w:br/>
      </w:r>
      <w:r>
        <w:rPr>
          <w:lang w:eastAsia="zh-CN"/>
        </w:rPr>
        <w:br/>
        <w:t xml:space="preserve">  </w:t>
      </w:r>
      <w:r>
        <w:rPr>
          <w:lang w:eastAsia="zh-CN"/>
        </w:rPr>
        <w:t>事务是什么</w:t>
      </w:r>
      <w:r>
        <w:rPr>
          <w:lang w:eastAsia="zh-CN"/>
        </w:rPr>
        <w:t xml:space="preserve"> </w:t>
      </w:r>
      <w:r>
        <w:rPr>
          <w:lang w:eastAsia="zh-CN"/>
        </w:rPr>
        <w:br/>
      </w:r>
      <w:r>
        <w:rPr>
          <w:lang w:eastAsia="zh-CN"/>
        </w:rPr>
        <w:br/>
      </w:r>
      <w:r>
        <w:rPr>
          <w:lang w:eastAsia="zh-CN"/>
        </w:rPr>
        <w:br/>
        <w:t xml:space="preserve">  </w:t>
      </w:r>
      <w:r>
        <w:rPr>
          <w:lang w:eastAsia="zh-CN"/>
        </w:rPr>
        <w:t>你有什么要问的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突然打电话面试，都没准备，好多没答上来</w:t>
      </w:r>
      <w:r>
        <w:rPr>
          <w:lang w:eastAsia="zh-CN"/>
        </w:rPr>
        <w:t xml:space="preserve">555 </w:t>
      </w:r>
      <w:r>
        <w:rPr>
          <w:lang w:eastAsia="zh-CN"/>
        </w:rPr>
        <w:br/>
      </w:r>
      <w:r>
        <w:rPr>
          <w:lang w:eastAsia="zh-CN"/>
        </w:rPr>
        <w:br/>
      </w:r>
      <w:r>
        <w:rPr>
          <w:lang w:eastAsia="zh-CN"/>
        </w:rPr>
        <w:br/>
      </w:r>
      <w:r>
        <w:rPr>
          <w:lang w:eastAsia="zh-CN"/>
        </w:rPr>
        <w:br/>
      </w:r>
      <w:r>
        <w:rPr>
          <w:lang w:eastAsia="zh-CN"/>
        </w:rPr>
        <w:br/>
      </w:r>
      <w:r>
        <w:rPr>
          <w:lang w:eastAsia="zh-CN"/>
        </w:rPr>
        <w:br/>
      </w:r>
    </w:p>
    <w:p w14:paraId="56237E9D" w14:textId="77777777" w:rsidR="00F746A7" w:rsidRDefault="00001D09">
      <w:pPr>
        <w:rPr>
          <w:lang w:eastAsia="zh-CN"/>
        </w:rPr>
      </w:pPr>
      <w:r>
        <w:rPr>
          <w:lang w:eastAsia="zh-CN"/>
        </w:rPr>
        <w:t>**********************************</w:t>
      </w:r>
      <w:r>
        <w:rPr>
          <w:lang w:eastAsia="zh-CN"/>
        </w:rPr>
        <w:t>第</w:t>
      </w:r>
      <w:r>
        <w:rPr>
          <w:lang w:eastAsia="zh-CN"/>
        </w:rPr>
        <w:t>248</w:t>
      </w:r>
      <w:r>
        <w:rPr>
          <w:lang w:eastAsia="zh-CN"/>
        </w:rPr>
        <w:t>篇</w:t>
      </w:r>
      <w:r>
        <w:rPr>
          <w:lang w:eastAsia="zh-CN"/>
        </w:rPr>
        <w:t>*************************************</w:t>
      </w:r>
    </w:p>
    <w:p w14:paraId="2ABD32DD" w14:textId="77777777" w:rsidR="00F746A7" w:rsidRDefault="00001D09">
      <w:pPr>
        <w:rPr>
          <w:lang w:eastAsia="zh-CN"/>
        </w:rPr>
      </w:pPr>
      <w:r>
        <w:rPr>
          <w:lang w:eastAsia="zh-CN"/>
        </w:rPr>
        <w:t>蚂蚁金服一面和</w:t>
      </w:r>
      <w:r>
        <w:rPr>
          <w:lang w:eastAsia="zh-CN"/>
        </w:rPr>
        <w:t xml:space="preserve"> 8</w:t>
      </w:r>
      <w:r>
        <w:rPr>
          <w:lang w:eastAsia="zh-CN"/>
        </w:rPr>
        <w:t>分钟的二面挂经</w:t>
      </w:r>
      <w:r>
        <w:rPr>
          <w:lang w:eastAsia="zh-CN"/>
        </w:rPr>
        <w:br/>
      </w:r>
      <w:r>
        <w:rPr>
          <w:lang w:eastAsia="zh-CN"/>
        </w:rPr>
        <w:br/>
      </w:r>
      <w:r>
        <w:rPr>
          <w:lang w:eastAsia="zh-CN"/>
        </w:rPr>
        <w:t>编辑于</w:t>
      </w:r>
      <w:r>
        <w:rPr>
          <w:lang w:eastAsia="zh-CN"/>
        </w:rPr>
        <w:t xml:space="preserve">  2020-04-03 09:06:47</w:t>
      </w:r>
      <w:r>
        <w:rPr>
          <w:lang w:eastAsia="zh-CN"/>
        </w:rPr>
        <w:br/>
      </w:r>
      <w:r>
        <w:rPr>
          <w:lang w:eastAsia="zh-CN"/>
        </w:rPr>
        <w:br/>
      </w:r>
      <w:r>
        <w:rPr>
          <w:lang w:eastAsia="zh-CN"/>
        </w:rPr>
        <w:lastRenderedPageBreak/>
        <w:t xml:space="preserve"> </w:t>
      </w:r>
      <w:r>
        <w:rPr>
          <w:lang w:eastAsia="zh-CN"/>
        </w:rPr>
        <w:t>一面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2020</w:t>
      </w:r>
      <w:r>
        <w:rPr>
          <w:lang w:eastAsia="zh-CN"/>
        </w:rPr>
        <w:t>年</w:t>
      </w:r>
      <w:r>
        <w:rPr>
          <w:lang w:eastAsia="zh-CN"/>
        </w:rPr>
        <w:t>3</w:t>
      </w:r>
      <w:r>
        <w:rPr>
          <w:lang w:eastAsia="zh-CN"/>
        </w:rPr>
        <w:t>月</w:t>
      </w:r>
      <w:r>
        <w:rPr>
          <w:lang w:eastAsia="zh-CN"/>
        </w:rPr>
        <w:t>29</w:t>
      </w:r>
      <w:r>
        <w:rPr>
          <w:lang w:eastAsia="zh-CN"/>
        </w:rPr>
        <w:t>日</w:t>
      </w:r>
      <w:r>
        <w:rPr>
          <w:lang w:eastAsia="zh-CN"/>
        </w:rPr>
        <w:t xml:space="preserve"> 15:00 - 15:50 (</w:t>
      </w:r>
      <w:r>
        <w:rPr>
          <w:lang w:eastAsia="zh-CN"/>
        </w:rPr>
        <w:t>突击面</w:t>
      </w:r>
      <w:r>
        <w:rPr>
          <w:lang w:eastAsia="zh-CN"/>
        </w:rPr>
        <w:t xml:space="preserve">  </w:t>
      </w:r>
      <w:r>
        <w:rPr>
          <w:lang w:eastAsia="zh-CN"/>
        </w:rPr>
        <w:t>系统开之前面了一面，不过那个好像是</w:t>
      </w:r>
      <w:r>
        <w:rPr>
          <w:lang w:eastAsia="zh-CN"/>
        </w:rPr>
        <w:t>0</w:t>
      </w:r>
      <w:r>
        <w:rPr>
          <w:lang w:eastAsia="zh-CN"/>
        </w:rPr>
        <w:t>面，这个面试官都不知道我之前面过</w:t>
      </w:r>
      <w:r>
        <w:rPr>
          <w:lang w:eastAsia="zh-CN"/>
        </w:rPr>
        <w:t xml:space="preserve">) </w:t>
      </w:r>
      <w:r>
        <w:rPr>
          <w:lang w:eastAsia="zh-CN"/>
        </w:rPr>
        <w:br/>
      </w:r>
      <w:r>
        <w:rPr>
          <w:lang w:eastAsia="zh-CN"/>
        </w:rPr>
        <w:br/>
      </w:r>
      <w:r>
        <w:rPr>
          <w:lang w:eastAsia="zh-CN"/>
        </w:rPr>
        <w:br/>
        <w:t xml:space="preserve">  </w:t>
      </w:r>
      <w:r>
        <w:rPr>
          <w:lang w:eastAsia="zh-CN"/>
        </w:rPr>
        <w:t>自我介绍、项目</w:t>
      </w:r>
      <w:r>
        <w:rPr>
          <w:lang w:eastAsia="zh-CN"/>
        </w:rPr>
        <w:t xml:space="preserve"> </w:t>
      </w:r>
      <w:r>
        <w:rPr>
          <w:lang w:eastAsia="zh-CN"/>
        </w:rPr>
        <w:br/>
      </w:r>
      <w:r>
        <w:rPr>
          <w:lang w:eastAsia="zh-CN"/>
        </w:rPr>
        <w:br/>
      </w:r>
      <w:r>
        <w:rPr>
          <w:lang w:eastAsia="zh-CN"/>
        </w:rPr>
        <w:br/>
        <w:t xml:space="preserve">  </w:t>
      </w:r>
      <w:r>
        <w:rPr>
          <w:lang w:eastAsia="zh-CN"/>
        </w:rPr>
        <w:t>服务注册中心如何感知某个微服务挂掉和复活</w:t>
      </w:r>
      <w:r>
        <w:rPr>
          <w:lang w:eastAsia="zh-CN"/>
        </w:rPr>
        <w:t xml:space="preserve"> </w:t>
      </w:r>
      <w:r>
        <w:rPr>
          <w:lang w:eastAsia="zh-CN"/>
        </w:rPr>
        <w:br/>
      </w:r>
      <w:r>
        <w:rPr>
          <w:lang w:eastAsia="zh-CN"/>
        </w:rPr>
        <w:br/>
      </w:r>
      <w:r>
        <w:rPr>
          <w:lang w:eastAsia="zh-CN"/>
        </w:rPr>
        <w:br/>
        <w:t xml:space="preserve">  </w:t>
      </w:r>
      <w:proofErr w:type="spellStart"/>
      <w:r>
        <w:rPr>
          <w:lang w:eastAsia="zh-CN"/>
        </w:rPr>
        <w:t>SpringCloud</w:t>
      </w:r>
      <w:proofErr w:type="spellEnd"/>
      <w:r>
        <w:rPr>
          <w:lang w:eastAsia="zh-CN"/>
        </w:rPr>
        <w:t>采用哪种序列化方式</w:t>
      </w:r>
      <w:r>
        <w:rPr>
          <w:lang w:eastAsia="zh-CN"/>
        </w:rPr>
        <w:t xml:space="preserve"> </w:t>
      </w:r>
      <w:r>
        <w:rPr>
          <w:lang w:eastAsia="zh-CN"/>
        </w:rPr>
        <w:br/>
      </w:r>
      <w:r>
        <w:rPr>
          <w:lang w:eastAsia="zh-CN"/>
        </w:rPr>
        <w:br/>
      </w:r>
      <w:r>
        <w:rPr>
          <w:lang w:eastAsia="zh-CN"/>
        </w:rPr>
        <w:br/>
        <w:t xml:space="preserve">  spring bean</w:t>
      </w:r>
      <w:r>
        <w:rPr>
          <w:lang w:eastAsia="zh-CN"/>
        </w:rPr>
        <w:t>的生命周期</w:t>
      </w:r>
      <w:r>
        <w:rPr>
          <w:lang w:eastAsia="zh-CN"/>
        </w:rPr>
        <w:t>    AOP</w:t>
      </w:r>
      <w:r>
        <w:rPr>
          <w:lang w:eastAsia="zh-CN"/>
        </w:rPr>
        <w:t>原理</w:t>
      </w:r>
      <w:r>
        <w:rPr>
          <w:lang w:eastAsia="zh-CN"/>
        </w:rPr>
        <w:t xml:space="preserve"> </w:t>
      </w:r>
      <w:r>
        <w:rPr>
          <w:lang w:eastAsia="zh-CN"/>
        </w:rPr>
        <w:br/>
      </w:r>
      <w:r>
        <w:rPr>
          <w:lang w:eastAsia="zh-CN"/>
        </w:rPr>
        <w:br/>
      </w:r>
      <w:r>
        <w:rPr>
          <w:lang w:eastAsia="zh-CN"/>
        </w:rPr>
        <w:br/>
        <w:t xml:space="preserve">  MySQL</w:t>
      </w:r>
      <w:r>
        <w:rPr>
          <w:lang w:eastAsia="zh-CN"/>
        </w:rPr>
        <w:t>索引，</w:t>
      </w:r>
      <w:r>
        <w:rPr>
          <w:lang w:eastAsia="zh-CN"/>
        </w:rPr>
        <w:t xml:space="preserve"> b+</w:t>
      </w:r>
      <w:r>
        <w:rPr>
          <w:lang w:eastAsia="zh-CN"/>
        </w:rPr>
        <w:t>树特性</w:t>
      </w:r>
      <w:r>
        <w:rPr>
          <w:lang w:eastAsia="zh-CN"/>
        </w:rPr>
        <w:t xml:space="preserve"> </w:t>
      </w:r>
      <w:r>
        <w:rPr>
          <w:lang w:eastAsia="zh-CN"/>
        </w:rPr>
        <w:br/>
      </w:r>
      <w:r>
        <w:rPr>
          <w:lang w:eastAsia="zh-CN"/>
        </w:rPr>
        <w:br/>
      </w:r>
      <w:r>
        <w:rPr>
          <w:lang w:eastAsia="zh-CN"/>
        </w:rPr>
        <w:br/>
        <w:t xml:space="preserve">  </w:t>
      </w:r>
      <w:r>
        <w:rPr>
          <w:lang w:eastAsia="zh-CN"/>
        </w:rPr>
        <w:t>怎么进行</w:t>
      </w:r>
      <w:r>
        <w:rPr>
          <w:lang w:eastAsia="zh-CN"/>
        </w:rPr>
        <w:t>SQL</w:t>
      </w:r>
      <w:r>
        <w:rPr>
          <w:lang w:eastAsia="zh-CN"/>
        </w:rPr>
        <w:t>优化</w:t>
      </w:r>
      <w:r>
        <w:rPr>
          <w:lang w:eastAsia="zh-CN"/>
        </w:rPr>
        <w:t xml:space="preserve"> </w:t>
      </w:r>
      <w:r>
        <w:rPr>
          <w:lang w:eastAsia="zh-CN"/>
        </w:rPr>
        <w:br/>
      </w:r>
      <w:r>
        <w:rPr>
          <w:lang w:eastAsia="zh-CN"/>
        </w:rPr>
        <w:br/>
      </w:r>
      <w:r>
        <w:rPr>
          <w:lang w:eastAsia="zh-CN"/>
        </w:rPr>
        <w:br/>
        <w:t xml:space="preserve">  Java</w:t>
      </w:r>
      <w:r>
        <w:rPr>
          <w:lang w:eastAsia="zh-CN"/>
        </w:rPr>
        <w:t>的集合类有哪些，哪些是线程安全的，</w:t>
      </w:r>
      <w:proofErr w:type="spellStart"/>
      <w:r>
        <w:rPr>
          <w:lang w:eastAsia="zh-CN"/>
        </w:rPr>
        <w:t>ConcurrentHashMap</w:t>
      </w:r>
      <w:proofErr w:type="spellEnd"/>
      <w:r>
        <w:rPr>
          <w:lang w:eastAsia="zh-CN"/>
        </w:rPr>
        <w:t>与</w:t>
      </w:r>
      <w:proofErr w:type="spellStart"/>
      <w:r>
        <w:rPr>
          <w:lang w:eastAsia="zh-CN"/>
        </w:rPr>
        <w:t>Hashtable</w:t>
      </w:r>
      <w:proofErr w:type="spellEnd"/>
      <w:r>
        <w:rPr>
          <w:lang w:eastAsia="zh-CN"/>
        </w:rPr>
        <w:t>区别</w:t>
      </w:r>
      <w:r>
        <w:rPr>
          <w:lang w:eastAsia="zh-CN"/>
        </w:rPr>
        <w:t xml:space="preserve"> </w:t>
      </w:r>
      <w:r>
        <w:rPr>
          <w:lang w:eastAsia="zh-CN"/>
        </w:rPr>
        <w:br/>
      </w:r>
      <w:r>
        <w:rPr>
          <w:lang w:eastAsia="zh-CN"/>
        </w:rPr>
        <w:br/>
      </w:r>
      <w:r>
        <w:rPr>
          <w:lang w:eastAsia="zh-CN"/>
        </w:rPr>
        <w:br/>
        <w:t xml:space="preserve">  </w:t>
      </w:r>
      <w:r>
        <w:rPr>
          <w:lang w:eastAsia="zh-CN"/>
        </w:rPr>
        <w:t>怎么实现线程池，</w:t>
      </w:r>
      <w:r>
        <w:rPr>
          <w:lang w:eastAsia="zh-CN"/>
        </w:rPr>
        <w:t xml:space="preserve"> </w:t>
      </w:r>
      <w:r>
        <w:rPr>
          <w:lang w:eastAsia="zh-CN"/>
        </w:rPr>
        <w:t>线程池核心参数</w:t>
      </w:r>
      <w:r>
        <w:rPr>
          <w:lang w:eastAsia="zh-CN"/>
        </w:rPr>
        <w:t xml:space="preserve"> </w:t>
      </w:r>
      <w:r>
        <w:rPr>
          <w:lang w:eastAsia="zh-CN"/>
        </w:rPr>
        <w:br/>
      </w:r>
      <w:r>
        <w:rPr>
          <w:lang w:eastAsia="zh-CN"/>
        </w:rPr>
        <w:br/>
      </w:r>
      <w:r>
        <w:rPr>
          <w:lang w:eastAsia="zh-CN"/>
        </w:rPr>
        <w:br/>
        <w:t xml:space="preserve">  JVM</w:t>
      </w:r>
      <w:r>
        <w:rPr>
          <w:lang w:eastAsia="zh-CN"/>
        </w:rPr>
        <w:t>内存模型、类怎么被加载到</w:t>
      </w:r>
      <w:r>
        <w:rPr>
          <w:lang w:eastAsia="zh-CN"/>
        </w:rPr>
        <w:t>JVM</w:t>
      </w:r>
      <w:r>
        <w:rPr>
          <w:lang w:eastAsia="zh-CN"/>
        </w:rPr>
        <w:t>、堆的结构、垃圾分类算法</w:t>
      </w:r>
      <w:r>
        <w:rPr>
          <w:lang w:eastAsia="zh-CN"/>
        </w:rPr>
        <w:t xml:space="preserve"> </w:t>
      </w:r>
      <w:r>
        <w:rPr>
          <w:lang w:eastAsia="zh-CN"/>
        </w:rPr>
        <w:br/>
      </w:r>
      <w:r>
        <w:rPr>
          <w:lang w:eastAsia="zh-CN"/>
        </w:rPr>
        <w:br/>
      </w:r>
      <w:r>
        <w:rPr>
          <w:lang w:eastAsia="zh-CN"/>
        </w:rPr>
        <w:br/>
        <w:t xml:space="preserve">  </w:t>
      </w:r>
      <w:r>
        <w:rPr>
          <w:lang w:eastAsia="zh-CN"/>
        </w:rPr>
        <w:t>快排原理</w:t>
      </w:r>
      <w:r>
        <w:rPr>
          <w:lang w:eastAsia="zh-CN"/>
        </w:rPr>
        <w:t xml:space="preserve"> </w:t>
      </w:r>
      <w:r>
        <w:rPr>
          <w:lang w:eastAsia="zh-CN"/>
        </w:rPr>
        <w:t>时间空间复杂度</w:t>
      </w:r>
      <w:r>
        <w:rPr>
          <w:lang w:eastAsia="zh-CN"/>
        </w:rPr>
        <w:t xml:space="preserve"> </w:t>
      </w:r>
      <w:r>
        <w:rPr>
          <w:lang w:eastAsia="zh-CN"/>
        </w:rPr>
        <w:t>最差时间复杂度、排序算法了解哪些、各自应用场景</w:t>
      </w:r>
      <w:r>
        <w:rPr>
          <w:lang w:eastAsia="zh-CN"/>
        </w:rPr>
        <w:t xml:space="preserve"> </w:t>
      </w:r>
      <w:r>
        <w:rPr>
          <w:lang w:eastAsia="zh-CN"/>
        </w:rPr>
        <w:br/>
      </w:r>
      <w:r>
        <w:rPr>
          <w:lang w:eastAsia="zh-CN"/>
        </w:rPr>
        <w:lastRenderedPageBreak/>
        <w:br/>
      </w:r>
      <w:r>
        <w:rPr>
          <w:lang w:eastAsia="zh-CN"/>
        </w:rPr>
        <w:br/>
        <w:t xml:space="preserve">  error</w:t>
      </w:r>
      <w:r>
        <w:rPr>
          <w:lang w:eastAsia="zh-CN"/>
        </w:rPr>
        <w:t>与</w:t>
      </w:r>
      <w:r>
        <w:rPr>
          <w:lang w:eastAsia="zh-CN"/>
        </w:rPr>
        <w:t>exception</w:t>
      </w:r>
      <w:r>
        <w:rPr>
          <w:lang w:eastAsia="zh-CN"/>
        </w:rPr>
        <w:t>区别</w:t>
      </w:r>
      <w:r>
        <w:rPr>
          <w:lang w:eastAsia="zh-CN"/>
        </w:rPr>
        <w:t xml:space="preserve">  </w:t>
      </w:r>
      <w:r>
        <w:rPr>
          <w:lang w:eastAsia="zh-CN"/>
        </w:rPr>
        <w:t>平时碰到过哪些</w:t>
      </w:r>
      <w:r>
        <w:rPr>
          <w:lang w:eastAsia="zh-CN"/>
        </w:rPr>
        <w:br/>
        <w:t xml:space="preserve"> exception</w:t>
      </w:r>
      <w:r>
        <w:rPr>
          <w:lang w:eastAsia="zh-CN"/>
        </w:rPr>
        <w:br/>
      </w:r>
      <w:r>
        <w:rPr>
          <w:lang w:eastAsia="zh-CN"/>
        </w:rPr>
        <w:br/>
      </w:r>
      <w:r>
        <w:rPr>
          <w:lang w:eastAsia="zh-CN"/>
        </w:rPr>
        <w:br/>
        <w:t xml:space="preserve">  </w:t>
      </w:r>
      <w:r>
        <w:rPr>
          <w:lang w:eastAsia="zh-CN"/>
        </w:rPr>
        <w:t>项目中遇到的困难</w:t>
      </w:r>
      <w:r>
        <w:rPr>
          <w:lang w:eastAsia="zh-CN"/>
        </w:rPr>
        <w:t xml:space="preserve"> </w:t>
      </w:r>
      <w:r>
        <w:rPr>
          <w:lang w:eastAsia="zh-CN"/>
        </w:rPr>
        <w:br/>
      </w:r>
      <w:r>
        <w:rPr>
          <w:lang w:eastAsia="zh-CN"/>
        </w:rPr>
        <w:br/>
      </w:r>
      <w:r>
        <w:rPr>
          <w:lang w:eastAsia="zh-CN"/>
        </w:rPr>
        <w:br/>
        <w:t xml:space="preserve">  </w:t>
      </w:r>
      <w:r>
        <w:rPr>
          <w:lang w:eastAsia="zh-CN"/>
        </w:rPr>
        <w:t>平时怎么学习的</w:t>
      </w:r>
      <w:r>
        <w:rPr>
          <w:lang w:eastAsia="zh-CN"/>
        </w:rPr>
        <w:t xml:space="preserve"> </w:t>
      </w:r>
      <w:r>
        <w:rPr>
          <w:lang w:eastAsia="zh-CN"/>
        </w:rPr>
        <w:br/>
      </w:r>
      <w:r>
        <w:rPr>
          <w:lang w:eastAsia="zh-CN"/>
        </w:rPr>
        <w:br/>
      </w:r>
      <w:r>
        <w:rPr>
          <w:lang w:eastAsia="zh-CN"/>
        </w:rPr>
        <w:br/>
        <w:t xml:space="preserve">  </w:t>
      </w:r>
      <w:r>
        <w:rPr>
          <w:lang w:eastAsia="zh-CN"/>
        </w:rPr>
        <w:t>最有成就的经历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面完几分钟之后，又打了电话，问笔试为什么这么差，之后还会又两个题；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当晚</w:t>
      </w:r>
      <w:r>
        <w:rPr>
          <w:lang w:eastAsia="zh-CN"/>
        </w:rPr>
        <w:t xml:space="preserve"> 17</w:t>
      </w:r>
      <w:r>
        <w:rPr>
          <w:lang w:eastAsia="zh-CN"/>
        </w:rPr>
        <w:t>：</w:t>
      </w:r>
      <w:r>
        <w:rPr>
          <w:lang w:eastAsia="zh-CN"/>
        </w:rPr>
        <w:t>47</w:t>
      </w:r>
      <w:r>
        <w:rPr>
          <w:lang w:eastAsia="zh-CN"/>
        </w:rPr>
        <w:t>阿里伯乐笔试：</w:t>
      </w:r>
      <w:r>
        <w:rPr>
          <w:lang w:eastAsia="zh-CN"/>
        </w:rPr>
        <w:t xml:space="preserve"> </w:t>
      </w:r>
      <w:r>
        <w:rPr>
          <w:lang w:eastAsia="zh-CN"/>
        </w:rPr>
        <w:br/>
      </w:r>
      <w:r>
        <w:rPr>
          <w:lang w:eastAsia="zh-CN"/>
        </w:rPr>
        <w:br/>
      </w:r>
      <w:r>
        <w:rPr>
          <w:lang w:eastAsia="zh-CN"/>
        </w:rPr>
        <w:br/>
        <w:t xml:space="preserve">  </w:t>
      </w:r>
      <w:r>
        <w:rPr>
          <w:lang w:eastAsia="zh-CN"/>
        </w:rPr>
        <w:t>最长回文子串</w:t>
      </w:r>
      <w:r>
        <w:rPr>
          <w:lang w:eastAsia="zh-CN"/>
        </w:rPr>
        <w:t xml:space="preserve"> </w:t>
      </w:r>
      <w:r>
        <w:rPr>
          <w:lang w:eastAsia="zh-CN"/>
        </w:rPr>
        <w:br/>
      </w:r>
      <w:r>
        <w:rPr>
          <w:lang w:eastAsia="zh-CN"/>
        </w:rPr>
        <w:br/>
      </w:r>
      <w:r>
        <w:rPr>
          <w:lang w:eastAsia="zh-CN"/>
        </w:rPr>
        <w:br/>
        <w:t xml:space="preserve">  </w:t>
      </w:r>
      <w:r>
        <w:rPr>
          <w:lang w:eastAsia="zh-CN"/>
        </w:rPr>
        <w:t>支持多线程、可调步长的</w:t>
      </w:r>
      <w:r>
        <w:rPr>
          <w:lang w:eastAsia="zh-CN"/>
        </w:rPr>
        <w:t>id</w:t>
      </w:r>
      <w:r>
        <w:rPr>
          <w:lang w:eastAsia="zh-CN"/>
        </w:rPr>
        <w:t>生成器</w:t>
      </w:r>
      <w:r>
        <w:rPr>
          <w:lang w:eastAsia="zh-CN"/>
        </w:rPr>
        <w:t xml:space="preserve"> </w:t>
      </w:r>
      <w:r>
        <w:rPr>
          <w:lang w:eastAsia="zh-CN"/>
        </w:rPr>
        <w:br/>
      </w:r>
      <w:r>
        <w:rPr>
          <w:lang w:eastAsia="zh-CN"/>
        </w:rPr>
        <w:br/>
      </w:r>
      <w:r>
        <w:rPr>
          <w:lang w:eastAsia="zh-CN"/>
        </w:rPr>
        <w:br/>
        <w:t xml:space="preserve">  </w:t>
      </w:r>
      <w:r>
        <w:rPr>
          <w:lang w:eastAsia="zh-CN"/>
        </w:rPr>
        <w:t>没有开视频，面试官中间还离开了。在笔试过程中，我还吃了碗饭。。。笔试持续到</w:t>
      </w:r>
      <w:r>
        <w:rPr>
          <w:lang w:eastAsia="zh-CN"/>
        </w:rPr>
        <w:t>20</w:t>
      </w:r>
      <w:r>
        <w:rPr>
          <w:lang w:eastAsia="zh-CN"/>
        </w:rPr>
        <w:t>：</w:t>
      </w:r>
      <w:r>
        <w:rPr>
          <w:lang w:eastAsia="zh-CN"/>
        </w:rPr>
        <w:t xml:space="preserve">21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二面</w:t>
      </w:r>
      <w:r>
        <w:rPr>
          <w:lang w:eastAsia="zh-CN"/>
        </w:rPr>
        <w:t xml:space="preserve"> </w:t>
      </w:r>
      <w:r>
        <w:rPr>
          <w:lang w:eastAsia="zh-CN"/>
        </w:rPr>
        <w:br/>
        <w:t>2020</w:t>
      </w:r>
      <w:r>
        <w:rPr>
          <w:lang w:eastAsia="zh-CN"/>
        </w:rPr>
        <w:t>年</w:t>
      </w:r>
      <w:r>
        <w:rPr>
          <w:lang w:eastAsia="zh-CN"/>
        </w:rPr>
        <w:t>3</w:t>
      </w:r>
      <w:r>
        <w:rPr>
          <w:lang w:eastAsia="zh-CN"/>
        </w:rPr>
        <w:t>月</w:t>
      </w:r>
      <w:r>
        <w:rPr>
          <w:lang w:eastAsia="zh-CN"/>
        </w:rPr>
        <w:t>31</w:t>
      </w:r>
      <w:r>
        <w:rPr>
          <w:lang w:eastAsia="zh-CN"/>
        </w:rPr>
        <w:t>日</w:t>
      </w:r>
      <w:r>
        <w:rPr>
          <w:lang w:eastAsia="zh-CN"/>
        </w:rPr>
        <w:t xml:space="preserve"> 20:27 - 20</w:t>
      </w:r>
      <w:r>
        <w:rPr>
          <w:lang w:eastAsia="zh-CN"/>
        </w:rPr>
        <w:t>：</w:t>
      </w:r>
      <w:r>
        <w:rPr>
          <w:lang w:eastAsia="zh-CN"/>
        </w:rPr>
        <w:t xml:space="preserve">35  </w:t>
      </w:r>
      <w:r>
        <w:rPr>
          <w:lang w:eastAsia="zh-CN"/>
        </w:rPr>
        <w:t>（突击面，</w:t>
      </w:r>
      <w:r>
        <w:rPr>
          <w:lang w:eastAsia="zh-CN"/>
        </w:rPr>
        <w:t xml:space="preserve"> </w:t>
      </w:r>
      <w:r>
        <w:rPr>
          <w:lang w:eastAsia="zh-CN"/>
        </w:rPr>
        <w:t>是的只有</w:t>
      </w:r>
      <w:r>
        <w:rPr>
          <w:lang w:eastAsia="zh-CN"/>
        </w:rPr>
        <w:t>8</w:t>
      </w:r>
      <w:r>
        <w:rPr>
          <w:lang w:eastAsia="zh-CN"/>
        </w:rPr>
        <w:t>分钟）</w:t>
      </w:r>
      <w:r>
        <w:rPr>
          <w:lang w:eastAsia="zh-CN"/>
        </w:rPr>
        <w:br/>
      </w:r>
      <w:r>
        <w:rPr>
          <w:lang w:eastAsia="zh-CN"/>
        </w:rPr>
        <w:br/>
      </w:r>
      <w:r>
        <w:rPr>
          <w:lang w:eastAsia="zh-CN"/>
        </w:rPr>
        <w:br/>
      </w:r>
      <w:r>
        <w:rPr>
          <w:lang w:eastAsia="zh-CN"/>
        </w:rPr>
        <w:br/>
      </w:r>
      <w:r>
        <w:rPr>
          <w:lang w:eastAsia="zh-CN"/>
        </w:rPr>
        <w:t>笔试为什么怎么差</w:t>
      </w:r>
      <w:r>
        <w:rPr>
          <w:lang w:eastAsia="zh-CN"/>
        </w:rPr>
        <w:br/>
      </w:r>
      <w:r>
        <w:rPr>
          <w:lang w:eastAsia="zh-CN"/>
        </w:rPr>
        <w:br/>
      </w:r>
      <w:r>
        <w:rPr>
          <w:lang w:eastAsia="zh-CN"/>
        </w:rPr>
        <w:br/>
        <w:t>AIO</w:t>
      </w:r>
      <w:r>
        <w:rPr>
          <w:lang w:eastAsia="zh-CN"/>
        </w:rPr>
        <w:t>，</w:t>
      </w:r>
      <w:r>
        <w:rPr>
          <w:lang w:eastAsia="zh-CN"/>
        </w:rPr>
        <w:t>BIO</w:t>
      </w:r>
      <w:r>
        <w:rPr>
          <w:lang w:eastAsia="zh-CN"/>
        </w:rPr>
        <w:t>，</w:t>
      </w:r>
      <w:r>
        <w:rPr>
          <w:lang w:eastAsia="zh-CN"/>
        </w:rPr>
        <w:t>NIO</w:t>
      </w:r>
      <w:r>
        <w:rPr>
          <w:lang w:eastAsia="zh-CN"/>
        </w:rPr>
        <w:t>区别</w:t>
      </w:r>
      <w:r>
        <w:rPr>
          <w:lang w:eastAsia="zh-CN"/>
        </w:rPr>
        <w:br/>
      </w:r>
      <w:r>
        <w:rPr>
          <w:lang w:eastAsia="zh-CN"/>
        </w:rPr>
        <w:br/>
      </w:r>
      <w:r>
        <w:rPr>
          <w:lang w:eastAsia="zh-CN"/>
        </w:rPr>
        <w:br/>
      </w:r>
      <w:r>
        <w:rPr>
          <w:lang w:eastAsia="zh-CN"/>
        </w:rPr>
        <w:t>怎么实现阻塞队列</w:t>
      </w:r>
      <w:r>
        <w:rPr>
          <w:lang w:eastAsia="zh-CN"/>
        </w:rPr>
        <w:br/>
      </w:r>
      <w:r>
        <w:rPr>
          <w:lang w:eastAsia="zh-CN"/>
        </w:rPr>
        <w:br/>
      </w:r>
      <w:r>
        <w:rPr>
          <w:lang w:eastAsia="zh-CN"/>
        </w:rPr>
        <w:br/>
        <w:t xml:space="preserve">  </w:t>
      </w:r>
      <w:r>
        <w:rPr>
          <w:lang w:eastAsia="zh-CN"/>
        </w:rPr>
        <w:t>学校是不是</w:t>
      </w:r>
      <w:r>
        <w:rPr>
          <w:lang w:eastAsia="zh-CN"/>
        </w:rPr>
        <w:t xml:space="preserve">211 </w:t>
      </w:r>
      <w:r>
        <w:rPr>
          <w:lang w:eastAsia="zh-CN"/>
        </w:rPr>
        <w:br/>
      </w:r>
      <w:r>
        <w:rPr>
          <w:lang w:eastAsia="zh-CN"/>
        </w:rPr>
        <w:br/>
      </w:r>
      <w:r>
        <w:rPr>
          <w:lang w:eastAsia="zh-CN"/>
        </w:rPr>
        <w:br/>
        <w:t xml:space="preserve">  GPA</w:t>
      </w:r>
      <w:r>
        <w:rPr>
          <w:lang w:eastAsia="zh-CN"/>
        </w:rPr>
        <w:t>多少</w:t>
      </w:r>
      <w:r>
        <w:rPr>
          <w:lang w:eastAsia="zh-CN"/>
        </w:rPr>
        <w:t xml:space="preserve"> </w:t>
      </w:r>
      <w:r>
        <w:rPr>
          <w:lang w:eastAsia="zh-CN"/>
        </w:rPr>
        <w:br/>
      </w:r>
      <w:r>
        <w:rPr>
          <w:lang w:eastAsia="zh-CN"/>
        </w:rPr>
        <w:br/>
      </w:r>
      <w:r>
        <w:rPr>
          <w:lang w:eastAsia="zh-CN"/>
        </w:rPr>
        <w:br/>
        <w:t xml:space="preserve">  </w:t>
      </w:r>
      <w:r>
        <w:rPr>
          <w:lang w:eastAsia="zh-CN"/>
        </w:rPr>
        <w:t>有没有获得过奖学金</w:t>
      </w:r>
      <w:r>
        <w:rPr>
          <w:lang w:eastAsia="zh-CN"/>
        </w:rPr>
        <w:t xml:space="preserve"> </w:t>
      </w:r>
      <w:r>
        <w:rPr>
          <w:lang w:eastAsia="zh-CN"/>
        </w:rPr>
        <w:br/>
      </w:r>
      <w:r>
        <w:rPr>
          <w:lang w:eastAsia="zh-CN"/>
        </w:rPr>
        <w:br/>
      </w:r>
    </w:p>
    <w:p w14:paraId="37551C5B" w14:textId="77777777" w:rsidR="00F746A7" w:rsidRDefault="00001D09">
      <w:pPr>
        <w:rPr>
          <w:lang w:eastAsia="zh-CN"/>
        </w:rPr>
      </w:pPr>
      <w:r>
        <w:rPr>
          <w:lang w:eastAsia="zh-CN"/>
        </w:rPr>
        <w:t>**********************************</w:t>
      </w:r>
      <w:r>
        <w:rPr>
          <w:lang w:eastAsia="zh-CN"/>
        </w:rPr>
        <w:t>第</w:t>
      </w:r>
      <w:r>
        <w:rPr>
          <w:lang w:eastAsia="zh-CN"/>
        </w:rPr>
        <w:t>249</w:t>
      </w:r>
      <w:r>
        <w:rPr>
          <w:lang w:eastAsia="zh-CN"/>
        </w:rPr>
        <w:t>篇</w:t>
      </w:r>
      <w:r>
        <w:rPr>
          <w:lang w:eastAsia="zh-CN"/>
        </w:rPr>
        <w:t>*************************************</w:t>
      </w:r>
    </w:p>
    <w:p w14:paraId="572DA141" w14:textId="77777777" w:rsidR="00F746A7" w:rsidRDefault="00001D09">
      <w:pPr>
        <w:rPr>
          <w:lang w:eastAsia="zh-CN"/>
        </w:rPr>
      </w:pPr>
      <w:r>
        <w:rPr>
          <w:lang w:eastAsia="zh-CN"/>
        </w:rPr>
        <w:t>阿里实习一面</w:t>
      </w:r>
      <w:r>
        <w:rPr>
          <w:lang w:eastAsia="zh-CN"/>
        </w:rPr>
        <w:br/>
      </w:r>
      <w:r>
        <w:rPr>
          <w:lang w:eastAsia="zh-CN"/>
        </w:rPr>
        <w:br/>
      </w:r>
      <w:r>
        <w:rPr>
          <w:lang w:eastAsia="zh-CN"/>
        </w:rPr>
        <w:t>编辑于</w:t>
      </w:r>
      <w:r>
        <w:rPr>
          <w:lang w:eastAsia="zh-CN"/>
        </w:rPr>
        <w:t xml:space="preserve">  2020-03-31 18:10:33</w:t>
      </w:r>
      <w:r>
        <w:rPr>
          <w:lang w:eastAsia="zh-CN"/>
        </w:rPr>
        <w:br/>
      </w:r>
      <w:r>
        <w:rPr>
          <w:lang w:eastAsia="zh-CN"/>
        </w:rPr>
        <w:br/>
      </w:r>
      <w:r>
        <w:rPr>
          <w:lang w:eastAsia="zh-CN"/>
        </w:rPr>
        <w:br/>
        <w:t xml:space="preserve"> </w:t>
      </w:r>
      <w:r>
        <w:rPr>
          <w:lang w:eastAsia="zh-CN"/>
        </w:rPr>
        <w:t>渣渣来写面经，阿里菜鸟网络的电话一面，一个小时。</w:t>
      </w:r>
      <w:r>
        <w:rPr>
          <w:lang w:eastAsia="zh-CN"/>
        </w:rPr>
        <w:t>3.27</w:t>
      </w:r>
      <w:r>
        <w:rPr>
          <w:lang w:eastAsia="zh-CN"/>
        </w:rPr>
        <w:t>参加的笔试，昨天收到的电话通知。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自我介绍</w:t>
      </w:r>
      <w:r>
        <w:rPr>
          <w:lang w:eastAsia="zh-CN"/>
        </w:rPr>
        <w:t xml:space="preserve"> </w:t>
      </w:r>
      <w:r>
        <w:rPr>
          <w:lang w:eastAsia="zh-CN"/>
        </w:rPr>
        <w:br/>
      </w:r>
      <w:r>
        <w:rPr>
          <w:lang w:eastAsia="zh-CN"/>
        </w:rPr>
        <w:br/>
        <w:t xml:space="preserve"> </w:t>
      </w:r>
      <w:r>
        <w:rPr>
          <w:lang w:eastAsia="zh-CN"/>
        </w:rPr>
        <w:t>谈项目，遇到哪些问题，这里把自己坑了，面试官开始问</w:t>
      </w:r>
      <w:r>
        <w:rPr>
          <w:lang w:eastAsia="zh-CN"/>
        </w:rPr>
        <w:t>spring</w:t>
      </w:r>
      <w:r>
        <w:rPr>
          <w:lang w:eastAsia="zh-CN"/>
        </w:rPr>
        <w:t>和数据库的知识（我只会用不曾了解）</w:t>
      </w:r>
      <w:r>
        <w:rPr>
          <w:lang w:eastAsia="zh-CN"/>
        </w:rPr>
        <w:t xml:space="preserve"> </w:t>
      </w:r>
      <w:r>
        <w:rPr>
          <w:lang w:eastAsia="zh-CN"/>
        </w:rPr>
        <w:br/>
        <w:t xml:space="preserve"> Spring</w:t>
      </w:r>
      <w:r>
        <w:rPr>
          <w:lang w:eastAsia="zh-CN"/>
        </w:rPr>
        <w:t>和</w:t>
      </w:r>
      <w:proofErr w:type="spellStart"/>
      <w:r>
        <w:rPr>
          <w:lang w:eastAsia="zh-CN"/>
        </w:rPr>
        <w:t>springboot</w:t>
      </w:r>
      <w:proofErr w:type="spellEnd"/>
      <w:r>
        <w:rPr>
          <w:lang w:eastAsia="zh-CN"/>
        </w:rPr>
        <w:t xml:space="preserve"> </w:t>
      </w:r>
      <w:r>
        <w:rPr>
          <w:lang w:eastAsia="zh-CN"/>
        </w:rPr>
        <w:br/>
        <w:t xml:space="preserve"> Bean</w:t>
      </w:r>
      <w:r>
        <w:rPr>
          <w:lang w:eastAsia="zh-CN"/>
        </w:rPr>
        <w:t>的生命周期</w:t>
      </w:r>
      <w:r>
        <w:rPr>
          <w:lang w:eastAsia="zh-CN"/>
        </w:rPr>
        <w:t xml:space="preserve"> </w:t>
      </w:r>
      <w:r>
        <w:rPr>
          <w:lang w:eastAsia="zh-CN"/>
        </w:rPr>
        <w:br/>
        <w:t xml:space="preserve"> AOF</w:t>
      </w:r>
      <w:r>
        <w:rPr>
          <w:lang w:eastAsia="zh-CN"/>
        </w:rPr>
        <w:t>和</w:t>
      </w:r>
      <w:r>
        <w:rPr>
          <w:lang w:eastAsia="zh-CN"/>
        </w:rPr>
        <w:t>IOC</w:t>
      </w:r>
      <w:r>
        <w:rPr>
          <w:lang w:eastAsia="zh-CN"/>
        </w:rPr>
        <w:t>（我又坑了自己）</w:t>
      </w:r>
      <w:r>
        <w:rPr>
          <w:lang w:eastAsia="zh-CN"/>
        </w:rPr>
        <w:t xml:space="preserve"> </w:t>
      </w:r>
      <w:r>
        <w:rPr>
          <w:lang w:eastAsia="zh-CN"/>
        </w:rPr>
        <w:br/>
        <w:t xml:space="preserve"> </w:t>
      </w:r>
      <w:r>
        <w:rPr>
          <w:lang w:eastAsia="zh-CN"/>
        </w:rPr>
        <w:t>数据库索引优缺点</w:t>
      </w:r>
      <w:r>
        <w:rPr>
          <w:lang w:eastAsia="zh-CN"/>
        </w:rPr>
        <w:t xml:space="preserve"> </w:t>
      </w:r>
      <w:r>
        <w:rPr>
          <w:lang w:eastAsia="zh-CN"/>
        </w:rPr>
        <w:br/>
        <w:t xml:space="preserve"> </w:t>
      </w:r>
      <w:r>
        <w:rPr>
          <w:lang w:eastAsia="zh-CN"/>
        </w:rPr>
        <w:t>组合索引需要注意的什么</w:t>
      </w:r>
      <w:r>
        <w:rPr>
          <w:lang w:eastAsia="zh-CN"/>
        </w:rPr>
        <w:t xml:space="preserve"> </w:t>
      </w:r>
      <w:r>
        <w:rPr>
          <w:lang w:eastAsia="zh-CN"/>
        </w:rPr>
        <w:br/>
      </w:r>
      <w:r>
        <w:rPr>
          <w:lang w:eastAsia="zh-CN"/>
        </w:rPr>
        <w:br/>
        <w:t xml:space="preserve">  </w:t>
      </w:r>
      <w:r>
        <w:rPr>
          <w:lang w:eastAsia="zh-CN"/>
        </w:rPr>
        <w:t>聚簇和非聚簇</w:t>
      </w:r>
      <w:r>
        <w:rPr>
          <w:lang w:eastAsia="zh-CN"/>
        </w:rPr>
        <w:t xml:space="preserve"> </w:t>
      </w:r>
      <w:r>
        <w:rPr>
          <w:lang w:eastAsia="zh-CN"/>
        </w:rPr>
        <w:br/>
      </w:r>
      <w:r>
        <w:rPr>
          <w:lang w:eastAsia="zh-CN"/>
        </w:rPr>
        <w:br/>
      </w:r>
      <w:r>
        <w:rPr>
          <w:lang w:eastAsia="zh-CN"/>
        </w:rPr>
        <w:br/>
        <w:t xml:space="preserve"> </w:t>
      </w:r>
      <w:r>
        <w:rPr>
          <w:lang w:eastAsia="zh-CN"/>
        </w:rPr>
        <w:t>数据库三级模式（我丢，我现在查百度才知道学过啊！！）</w:t>
      </w:r>
      <w:r>
        <w:rPr>
          <w:lang w:eastAsia="zh-CN"/>
        </w:rPr>
        <w:t xml:space="preserve"> </w:t>
      </w:r>
      <w:r>
        <w:rPr>
          <w:lang w:eastAsia="zh-CN"/>
        </w:rPr>
        <w:br/>
      </w:r>
      <w:r>
        <w:rPr>
          <w:lang w:eastAsia="zh-CN"/>
        </w:rPr>
        <w:br/>
        <w:t xml:space="preserve"> </w:t>
      </w:r>
      <w:proofErr w:type="spellStart"/>
      <w:r>
        <w:t>数据库这块我不熟，面试官看我一问三不知就换了</w:t>
      </w:r>
      <w:r>
        <w:t>Java</w:t>
      </w:r>
      <w:r>
        <w:t>基础</w:t>
      </w:r>
      <w:proofErr w:type="spellEnd"/>
      <w:r>
        <w:t xml:space="preserve"> </w:t>
      </w:r>
      <w:r>
        <w:br/>
        <w:t xml:space="preserve"> </w:t>
      </w:r>
      <w:proofErr w:type="spellStart"/>
      <w:r>
        <w:t>HashMap</w:t>
      </w:r>
      <w:r>
        <w:t>，</w:t>
      </w:r>
      <w:r>
        <w:t>hashTable</w:t>
      </w:r>
      <w:proofErr w:type="spellEnd"/>
      <w:r>
        <w:t xml:space="preserve"> </w:t>
      </w:r>
      <w:r>
        <w:br/>
        <w:t xml:space="preserve"> </w:t>
      </w:r>
      <w:proofErr w:type="spellStart"/>
      <w:r>
        <w:t>concurrentHashMap</w:t>
      </w:r>
      <w:proofErr w:type="spellEnd"/>
      <w:r>
        <w:t xml:space="preserve"> </w:t>
      </w:r>
      <w:r>
        <w:br/>
        <w:t xml:space="preserve"> </w:t>
      </w:r>
      <w:proofErr w:type="spellStart"/>
      <w:r>
        <w:t>hashSet</w:t>
      </w:r>
      <w:r>
        <w:t>的实现原理</w:t>
      </w:r>
      <w:proofErr w:type="spellEnd"/>
      <w:r>
        <w:t>(</w:t>
      </w:r>
      <w:proofErr w:type="spellStart"/>
      <w:r>
        <w:t>这几个应该多去看看原理而不应该只停留表面不然一深问就不知道了</w:t>
      </w:r>
      <w:proofErr w:type="spellEnd"/>
      <w:r>
        <w:t xml:space="preserve">) </w:t>
      </w:r>
      <w:r>
        <w:br/>
        <w:t xml:space="preserve"> </w:t>
      </w:r>
      <w:proofErr w:type="spellStart"/>
      <w:r>
        <w:t>string,stringbuffer,stringbuilder</w:t>
      </w:r>
      <w:r>
        <w:t>区别</w:t>
      </w:r>
      <w:proofErr w:type="spellEnd"/>
      <w:r>
        <w:t xml:space="preserve"> </w:t>
      </w:r>
      <w:r>
        <w:br/>
        <w:t xml:space="preserve"> </w:t>
      </w:r>
      <w:proofErr w:type="spellStart"/>
      <w:r>
        <w:t>抽象方法（这块很混乱，是从四个访问控制符引过来的</w:t>
      </w:r>
      <w:r>
        <w:t>public</w:t>
      </w:r>
      <w:r>
        <w:t>，</w:t>
      </w:r>
      <w:r>
        <w:t>private</w:t>
      </w:r>
      <w:r>
        <w:t>，</w:t>
      </w:r>
      <w:r>
        <w:t>protected</w:t>
      </w:r>
      <w:r>
        <w:t>，</w:t>
      </w:r>
      <w:r>
        <w:t>default</w:t>
      </w:r>
      <w:r>
        <w:t>）应该回答错了</w:t>
      </w:r>
      <w:proofErr w:type="spellEnd"/>
      <w:r>
        <w:t xml:space="preserve"> </w:t>
      </w:r>
      <w:r>
        <w:br/>
        <w:t xml:space="preserve"> </w:t>
      </w:r>
      <w:proofErr w:type="spellStart"/>
      <w:r>
        <w:t>方法覆盖和方法重写</w:t>
      </w:r>
      <w:proofErr w:type="spellEnd"/>
      <w:r>
        <w:t xml:space="preserve"> </w:t>
      </w:r>
      <w:r>
        <w:br/>
        <w:t xml:space="preserve"> “==”</w:t>
      </w:r>
      <w:proofErr w:type="spellStart"/>
      <w:r>
        <w:t>和</w:t>
      </w:r>
      <w:r>
        <w:t>equals</w:t>
      </w:r>
      <w:r>
        <w:t>区别</w:t>
      </w:r>
      <w:proofErr w:type="spellEnd"/>
      <w:r>
        <w:t xml:space="preserve"> </w:t>
      </w:r>
      <w:r>
        <w:br/>
        <w:t xml:space="preserve"> </w:t>
      </w:r>
      <w:proofErr w:type="spellStart"/>
      <w:r>
        <w:t>Volatile</w:t>
      </w:r>
      <w:r>
        <w:t>原理（就解释了意思没回答上原理</w:t>
      </w:r>
      <w:proofErr w:type="spellEnd"/>
      <w:r>
        <w:t>）</w:t>
      </w:r>
      <w:r>
        <w:t xml:space="preserve"> </w:t>
      </w:r>
      <w:r>
        <w:br/>
      </w:r>
      <w:r>
        <w:br/>
        <w:t xml:space="preserve">  </w:t>
      </w:r>
      <w:proofErr w:type="spellStart"/>
      <w:r>
        <w:t>Syn</w:t>
      </w:r>
      <w:r>
        <w:t>和</w:t>
      </w:r>
      <w:r>
        <w:t>lock</w:t>
      </w:r>
      <w:r>
        <w:t>区别</w:t>
      </w:r>
      <w:proofErr w:type="spellEnd"/>
      <w:r>
        <w:t xml:space="preserve"> </w:t>
      </w:r>
      <w:r>
        <w:br/>
      </w:r>
      <w:r>
        <w:br/>
      </w:r>
      <w:r>
        <w:br/>
        <w:t xml:space="preserve"> </w:t>
      </w:r>
      <w:proofErr w:type="spellStart"/>
      <w:r>
        <w:t>lock</w:t>
      </w:r>
      <w:r>
        <w:t>实现原理（我懵了</w:t>
      </w:r>
      <w:proofErr w:type="spellEnd"/>
      <w:r>
        <w:t>）（</w:t>
      </w:r>
      <w:proofErr w:type="spellStart"/>
      <w:r>
        <w:t>我丢，我现在查百度，发现自己复习过，看来理解面试官提问也是门技术</w:t>
      </w:r>
      <w:proofErr w:type="spellEnd"/>
      <w:r>
        <w:t>）</w:t>
      </w:r>
      <w:r>
        <w:t xml:space="preserve"> </w:t>
      </w:r>
      <w:r>
        <w:br/>
      </w:r>
      <w:r>
        <w:br/>
        <w:t xml:space="preserve"> </w:t>
      </w:r>
      <w:proofErr w:type="spellStart"/>
      <w:r>
        <w:t>线程池，我以为名词解释，谁知道问的是参数，懵了</w:t>
      </w:r>
      <w:proofErr w:type="spellEnd"/>
      <w:r>
        <w:t xml:space="preserve"> </w:t>
      </w:r>
      <w:r>
        <w:br/>
      </w:r>
      <w:r>
        <w:br/>
        <w:t xml:space="preserve">  wait()</w:t>
      </w:r>
      <w:proofErr w:type="spellStart"/>
      <w:r>
        <w:t>和</w:t>
      </w:r>
      <w:r>
        <w:t>sleep</w:t>
      </w:r>
      <w:proofErr w:type="spellEnd"/>
      <w:r>
        <w:t>（）</w:t>
      </w:r>
      <w:proofErr w:type="spellStart"/>
      <w:r>
        <w:t>区别</w:t>
      </w:r>
      <w:proofErr w:type="spellEnd"/>
      <w:r>
        <w:t xml:space="preserve"> </w:t>
      </w:r>
      <w:r>
        <w:br/>
      </w:r>
      <w:r>
        <w:lastRenderedPageBreak/>
        <w:br/>
      </w:r>
      <w:r>
        <w:br/>
        <w:t xml:space="preserve">  </w:t>
      </w:r>
      <w:proofErr w:type="spellStart"/>
      <w:r>
        <w:t>JVM</w:t>
      </w:r>
      <w:r>
        <w:t>，我说了几个区，然后面试官问堆可以分几个区，接着问</w:t>
      </w:r>
      <w:r>
        <w:t>GC</w:t>
      </w:r>
      <w:r>
        <w:t>回收算法</w:t>
      </w:r>
      <w:proofErr w:type="spellEnd"/>
      <w:r>
        <w:t xml:space="preserve"> </w:t>
      </w:r>
      <w:r>
        <w:br/>
      </w:r>
      <w:r>
        <w:br/>
      </w:r>
      <w:r>
        <w:br/>
        <w:t xml:space="preserve">  </w:t>
      </w:r>
      <w:proofErr w:type="spellStart"/>
      <w:r>
        <w:t>类加载（没背住唉</w:t>
      </w:r>
      <w:proofErr w:type="spellEnd"/>
      <w:r>
        <w:t>）</w:t>
      </w:r>
      <w:r>
        <w:t xml:space="preserve"> </w:t>
      </w:r>
      <w:r>
        <w:br/>
      </w:r>
      <w:r>
        <w:br/>
      </w:r>
      <w:r>
        <w:br/>
        <w:t xml:space="preserve">  </w:t>
      </w:r>
      <w:proofErr w:type="spellStart"/>
      <w:r>
        <w:t>乐观锁和悲观锁</w:t>
      </w:r>
      <w:proofErr w:type="spellEnd"/>
      <w:r>
        <w:t xml:space="preserve"> </w:t>
      </w:r>
      <w:r>
        <w:br/>
      </w:r>
      <w:r>
        <w:br/>
      </w:r>
      <w:r>
        <w:br/>
        <w:t xml:space="preserve">  </w:t>
      </w:r>
      <w:proofErr w:type="spellStart"/>
      <w:r>
        <w:t>然后开始问计网</w:t>
      </w:r>
      <w:r>
        <w:t>:http</w:t>
      </w:r>
      <w:r>
        <w:t>在七层结构的哪一层，</w:t>
      </w:r>
      <w:r>
        <w:t>udp</w:t>
      </w:r>
      <w:r>
        <w:t>和</w:t>
      </w:r>
      <w:r>
        <w:t>tcp</w:t>
      </w:r>
      <w:r>
        <w:t>区别，</w:t>
      </w:r>
      <w:r>
        <w:t>https</w:t>
      </w:r>
      <w:r>
        <w:t>和</w:t>
      </w:r>
      <w:r>
        <w:t>http</w:t>
      </w:r>
      <w:r>
        <w:t>区别，</w:t>
      </w:r>
      <w:r>
        <w:t>http</w:t>
      </w:r>
      <w:r>
        <w:t>状态码</w:t>
      </w:r>
      <w:proofErr w:type="spellEnd"/>
      <w:r>
        <w:t>。</w:t>
      </w:r>
      <w:r>
        <w:rPr>
          <w:lang w:eastAsia="zh-CN"/>
        </w:rPr>
        <w:t>（居然没问三次握手，我这个倒背如流，哭了）</w:t>
      </w:r>
      <w:r>
        <w:rPr>
          <w:lang w:eastAsia="zh-CN"/>
        </w:rPr>
        <w:t xml:space="preserve"> </w:t>
      </w:r>
      <w:r>
        <w:rPr>
          <w:lang w:eastAsia="zh-CN"/>
        </w:rPr>
        <w:br/>
      </w:r>
      <w:r>
        <w:rPr>
          <w:lang w:eastAsia="zh-CN"/>
        </w:rPr>
        <w:br/>
      </w:r>
      <w:r>
        <w:rPr>
          <w:lang w:eastAsia="zh-CN"/>
        </w:rPr>
        <w:br/>
        <w:t xml:space="preserve">  </w:t>
      </w:r>
      <w:r>
        <w:rPr>
          <w:lang w:eastAsia="zh-CN"/>
        </w:rPr>
        <w:t>了解哪些算法，比如快排</w:t>
      </w:r>
      <w:r>
        <w:rPr>
          <w:lang w:eastAsia="zh-CN"/>
        </w:rPr>
        <w:t xml:space="preserve"> </w:t>
      </w:r>
      <w:r>
        <w:rPr>
          <w:lang w:eastAsia="zh-CN"/>
        </w:rPr>
        <w:br/>
      </w:r>
      <w:r>
        <w:rPr>
          <w:lang w:eastAsia="zh-CN"/>
        </w:rPr>
        <w:br/>
      </w:r>
      <w:r>
        <w:rPr>
          <w:lang w:eastAsia="zh-CN"/>
        </w:rPr>
        <w:br/>
        <w:t xml:space="preserve">  </w:t>
      </w:r>
      <w:r>
        <w:rPr>
          <w:lang w:eastAsia="zh-CN"/>
        </w:rPr>
        <w:t>判断一个链表存在环</w:t>
      </w:r>
      <w:r>
        <w:rPr>
          <w:lang w:eastAsia="zh-CN"/>
        </w:rPr>
        <w:t xml:space="preserve"> </w:t>
      </w:r>
      <w:r>
        <w:rPr>
          <w:lang w:eastAsia="zh-CN"/>
        </w:rPr>
        <w:br/>
      </w:r>
      <w:r>
        <w:rPr>
          <w:lang w:eastAsia="zh-CN"/>
        </w:rPr>
        <w:br/>
      </w:r>
      <w:r>
        <w:rPr>
          <w:lang w:eastAsia="zh-CN"/>
        </w:rPr>
        <w:br/>
        <w:t xml:space="preserve">  </w:t>
      </w:r>
      <w:r>
        <w:rPr>
          <w:lang w:eastAsia="zh-CN"/>
        </w:rPr>
        <w:t>你认为你做的这些项目有什么价值（我特别想说没价值）</w:t>
      </w:r>
      <w:r>
        <w:rPr>
          <w:lang w:eastAsia="zh-CN"/>
        </w:rPr>
        <w:t xml:space="preserve"> </w:t>
      </w:r>
      <w:r>
        <w:rPr>
          <w:lang w:eastAsia="zh-CN"/>
        </w:rPr>
        <w:br/>
      </w:r>
      <w:r>
        <w:rPr>
          <w:lang w:eastAsia="zh-CN"/>
        </w:rPr>
        <w:br/>
      </w:r>
      <w:r>
        <w:rPr>
          <w:lang w:eastAsia="zh-CN"/>
        </w:rPr>
        <w:br/>
        <w:t xml:space="preserve">  </w:t>
      </w:r>
      <w:r>
        <w:rPr>
          <w:lang w:eastAsia="zh-CN"/>
        </w:rPr>
        <w:t>你在学习中是如何确定学习方向的？（瞎说）</w:t>
      </w:r>
      <w:r>
        <w:rPr>
          <w:lang w:eastAsia="zh-CN"/>
        </w:rPr>
        <w:t xml:space="preserve"> </w:t>
      </w:r>
      <w:r>
        <w:rPr>
          <w:lang w:eastAsia="zh-CN"/>
        </w:rPr>
        <w:br/>
      </w:r>
      <w:r>
        <w:rPr>
          <w:lang w:eastAsia="zh-CN"/>
        </w:rPr>
        <w:br/>
      </w:r>
      <w:r>
        <w:rPr>
          <w:lang w:eastAsia="zh-CN"/>
        </w:rPr>
        <w:br/>
        <w:t xml:space="preserve">  </w:t>
      </w:r>
      <w:r>
        <w:rPr>
          <w:lang w:eastAsia="zh-CN"/>
        </w:rPr>
        <w:t>你的学习计划是什么？（特别想说随波逐流）</w:t>
      </w:r>
      <w:r>
        <w:rPr>
          <w:lang w:eastAsia="zh-CN"/>
        </w:rPr>
        <w:t xml:space="preserve"> </w:t>
      </w:r>
      <w:r>
        <w:rPr>
          <w:lang w:eastAsia="zh-CN"/>
        </w:rPr>
        <w:br/>
      </w:r>
      <w:r>
        <w:rPr>
          <w:lang w:eastAsia="zh-CN"/>
        </w:rPr>
        <w:br/>
      </w:r>
      <w:r>
        <w:rPr>
          <w:lang w:eastAsia="zh-CN"/>
        </w:rPr>
        <w:br/>
        <w:t xml:space="preserve">  </w:t>
      </w:r>
      <w:r>
        <w:rPr>
          <w:lang w:eastAsia="zh-CN"/>
        </w:rPr>
        <w:t>你有什么问题想问我的吗？</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面试官人特别好，哈哈哈，没有嘲笑我菜，是一次非常好的面试体验！！！</w:t>
      </w:r>
      <w:r>
        <w:rPr>
          <w:lang w:eastAsia="zh-CN"/>
        </w:rPr>
        <w:t xml:space="preserve"> </w:t>
      </w:r>
      <w:r>
        <w:rPr>
          <w:lang w:eastAsia="zh-CN"/>
        </w:rPr>
        <w:br/>
      </w:r>
      <w:r>
        <w:rPr>
          <w:lang w:eastAsia="zh-CN"/>
        </w:rPr>
        <w:br/>
      </w:r>
      <w:r>
        <w:rPr>
          <w:lang w:eastAsia="zh-CN"/>
        </w:rPr>
        <w:lastRenderedPageBreak/>
        <w:br/>
        <w:t xml:space="preserve">  </w:t>
      </w:r>
      <w:r>
        <w:rPr>
          <w:lang w:eastAsia="zh-CN"/>
        </w:rPr>
        <w:t>忘记录音了，靠着记忆写了，应该漏掉了几个没听过知识为空白的提问。</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0C901E6C" w14:textId="77777777" w:rsidR="00F746A7" w:rsidRDefault="00001D09">
      <w:pPr>
        <w:rPr>
          <w:lang w:eastAsia="zh-CN"/>
        </w:rPr>
      </w:pPr>
      <w:r>
        <w:rPr>
          <w:lang w:eastAsia="zh-CN"/>
        </w:rPr>
        <w:t>**********************************</w:t>
      </w:r>
      <w:r>
        <w:rPr>
          <w:lang w:eastAsia="zh-CN"/>
        </w:rPr>
        <w:t>第</w:t>
      </w:r>
      <w:r>
        <w:rPr>
          <w:lang w:eastAsia="zh-CN"/>
        </w:rPr>
        <w:t>250</w:t>
      </w:r>
      <w:r>
        <w:rPr>
          <w:lang w:eastAsia="zh-CN"/>
        </w:rPr>
        <w:t>篇</w:t>
      </w:r>
      <w:r>
        <w:rPr>
          <w:lang w:eastAsia="zh-CN"/>
        </w:rPr>
        <w:t>*************************************</w:t>
      </w:r>
    </w:p>
    <w:p w14:paraId="0FEBC69E" w14:textId="77777777" w:rsidR="00F746A7" w:rsidRDefault="00001D09">
      <w:pPr>
        <w:rPr>
          <w:lang w:eastAsia="zh-CN"/>
        </w:rPr>
      </w:pPr>
      <w:r>
        <w:rPr>
          <w:lang w:eastAsia="zh-CN"/>
        </w:rPr>
        <w:t>春招总结，阿里腾讯美团微软</w:t>
      </w:r>
      <w:r>
        <w:rPr>
          <w:lang w:eastAsia="zh-CN"/>
        </w:rPr>
        <w:t>PayPal</w:t>
      </w:r>
      <w:r>
        <w:rPr>
          <w:lang w:eastAsia="zh-CN"/>
        </w:rPr>
        <w:br/>
      </w:r>
      <w:r>
        <w:rPr>
          <w:lang w:eastAsia="zh-CN"/>
        </w:rPr>
        <w:br/>
      </w:r>
      <w:r>
        <w:rPr>
          <w:lang w:eastAsia="zh-CN"/>
        </w:rPr>
        <w:t>编辑于</w:t>
      </w:r>
      <w:r>
        <w:rPr>
          <w:lang w:eastAsia="zh-CN"/>
        </w:rPr>
        <w:t xml:space="preserve">  2020-03-31 22:33:02</w:t>
      </w:r>
      <w:r>
        <w:rPr>
          <w:lang w:eastAsia="zh-CN"/>
        </w:rPr>
        <w:br/>
      </w:r>
      <w:r>
        <w:rPr>
          <w:lang w:eastAsia="zh-CN"/>
        </w:rPr>
        <w:br/>
        <w:t>2</w:t>
      </w:r>
      <w:r>
        <w:rPr>
          <w:lang w:eastAsia="zh-CN"/>
        </w:rPr>
        <w:t>月底开始准备春招（暑期实习），主要语言</w:t>
      </w:r>
      <w:r>
        <w:rPr>
          <w:lang w:eastAsia="zh-CN"/>
        </w:rPr>
        <w:t>Java</w:t>
      </w:r>
      <w:r>
        <w:rPr>
          <w:lang w:eastAsia="zh-CN"/>
        </w:rPr>
        <w:t>，岗位后台开发，现在幸运地收到了微软腾讯和</w:t>
      </w:r>
      <w:r>
        <w:rPr>
          <w:lang w:eastAsia="zh-CN"/>
        </w:rPr>
        <w:t>PayPal</w:t>
      </w:r>
      <w:r>
        <w:rPr>
          <w:lang w:eastAsia="zh-CN"/>
        </w:rPr>
        <w:t>的</w:t>
      </w:r>
      <w:r>
        <w:rPr>
          <w:lang w:eastAsia="zh-CN"/>
        </w:rPr>
        <w:t>offer</w:t>
      </w:r>
      <w:r>
        <w:rPr>
          <w:lang w:eastAsia="zh-CN"/>
        </w:rPr>
        <w:t>，美团到了</w:t>
      </w:r>
      <w:r>
        <w:rPr>
          <w:lang w:eastAsia="zh-CN"/>
        </w:rPr>
        <w:t>HR</w:t>
      </w:r>
      <w:r>
        <w:rPr>
          <w:lang w:eastAsia="zh-CN"/>
        </w:rPr>
        <w:t>面，阿里估计被</w:t>
      </w:r>
      <w:r>
        <w:rPr>
          <w:lang w:eastAsia="zh-CN"/>
        </w:rPr>
        <w:t>hold</w:t>
      </w:r>
      <w:r>
        <w:rPr>
          <w:lang w:eastAsia="zh-CN"/>
        </w:rPr>
        <w:t>住了，感觉也等不及阿里大佬继续面我了。为转正或秋招攒攒人品，下面是春招总结</w:t>
      </w:r>
      <w:r>
        <w:rPr>
          <w:lang w:eastAsia="zh-CN"/>
        </w:rPr>
        <w:br/>
      </w:r>
      <w:r>
        <w:rPr>
          <w:lang w:eastAsia="zh-CN"/>
        </w:rPr>
        <w:t>淘宝提前批</w:t>
      </w:r>
      <w:r>
        <w:rPr>
          <w:lang w:eastAsia="zh-CN"/>
        </w:rPr>
        <w:br/>
      </w:r>
      <w:r>
        <w:rPr>
          <w:lang w:eastAsia="zh-CN"/>
        </w:rPr>
        <w:t>一面</w:t>
      </w:r>
      <w:r>
        <w:rPr>
          <w:lang w:eastAsia="zh-CN"/>
        </w:rPr>
        <w:t xml:space="preserve"> 130</w:t>
      </w:r>
      <w:r>
        <w:rPr>
          <w:lang w:eastAsia="zh-CN"/>
        </w:rPr>
        <w:t>分钟</w:t>
      </w:r>
      <w:r>
        <w:rPr>
          <w:lang w:eastAsia="zh-CN"/>
        </w:rPr>
        <w:br/>
      </w:r>
      <w:r>
        <w:rPr>
          <w:lang w:eastAsia="zh-CN"/>
        </w:rPr>
        <w:t>聊项目和之前的实习</w:t>
      </w:r>
      <w:r>
        <w:rPr>
          <w:lang w:eastAsia="zh-CN"/>
        </w:rPr>
        <w:br/>
      </w:r>
      <w:r>
        <w:rPr>
          <w:lang w:eastAsia="zh-CN"/>
        </w:rPr>
        <w:br/>
      </w:r>
      <w:r>
        <w:rPr>
          <w:lang w:eastAsia="zh-CN"/>
        </w:rPr>
        <w:t>性能优化怎么做？</w:t>
      </w:r>
      <w:r>
        <w:rPr>
          <w:lang w:eastAsia="zh-CN"/>
        </w:rPr>
        <w:t xml:space="preserve"> </w:t>
      </w:r>
      <w:r>
        <w:rPr>
          <w:lang w:eastAsia="zh-CN"/>
        </w:rPr>
        <w:br/>
      </w:r>
      <w:r>
        <w:rPr>
          <w:lang w:eastAsia="zh-CN"/>
        </w:rPr>
        <w:t>设计一个缓存怎么设计。</w:t>
      </w:r>
      <w:proofErr w:type="spellStart"/>
      <w:r>
        <w:rPr>
          <w:lang w:eastAsia="zh-CN"/>
        </w:rPr>
        <w:t>db</w:t>
      </w:r>
      <w:proofErr w:type="spellEnd"/>
      <w:r>
        <w:rPr>
          <w:lang w:eastAsia="zh-CN"/>
        </w:rPr>
        <w:t>的数据和缓存中数据的一致性</w:t>
      </w:r>
      <w:r>
        <w:rPr>
          <w:lang w:eastAsia="zh-CN"/>
        </w:rPr>
        <w:t xml:space="preserve"> </w:t>
      </w:r>
      <w:r>
        <w:rPr>
          <w:lang w:eastAsia="zh-CN"/>
        </w:rPr>
        <w:br/>
      </w:r>
      <w:r>
        <w:rPr>
          <w:lang w:eastAsia="zh-CN"/>
        </w:rPr>
        <w:br/>
        <w:t>Java</w:t>
      </w:r>
      <w:r>
        <w:rPr>
          <w:lang w:eastAsia="zh-CN"/>
        </w:rPr>
        <w:br/>
      </w:r>
      <w:r>
        <w:rPr>
          <w:lang w:eastAsia="zh-CN"/>
        </w:rPr>
        <w:br/>
      </w:r>
      <w:r>
        <w:rPr>
          <w:lang w:eastAsia="zh-CN"/>
        </w:rPr>
        <w:t>举一个继承的场景</w:t>
      </w:r>
      <w:r>
        <w:rPr>
          <w:lang w:eastAsia="zh-CN"/>
        </w:rPr>
        <w:t xml:space="preserve"> </w:t>
      </w:r>
      <w:r>
        <w:rPr>
          <w:lang w:eastAsia="zh-CN"/>
        </w:rPr>
        <w:br/>
        <w:t xml:space="preserve">static </w:t>
      </w:r>
      <w:r>
        <w:rPr>
          <w:lang w:eastAsia="zh-CN"/>
        </w:rPr>
        <w:t>关键字怎么理解的。什么场景会用</w:t>
      </w:r>
      <w:r>
        <w:rPr>
          <w:lang w:eastAsia="zh-CN"/>
        </w:rPr>
        <w:t xml:space="preserve"> static </w:t>
      </w:r>
      <w:r>
        <w:rPr>
          <w:lang w:eastAsia="zh-CN"/>
        </w:rPr>
        <w:br/>
        <w:t xml:space="preserve">volatile </w:t>
      </w:r>
      <w:r>
        <w:rPr>
          <w:lang w:eastAsia="zh-CN"/>
        </w:rPr>
        <w:t>关键字</w:t>
      </w:r>
      <w:r>
        <w:rPr>
          <w:lang w:eastAsia="zh-CN"/>
        </w:rPr>
        <w:t xml:space="preserve"> </w:t>
      </w:r>
      <w:r>
        <w:rPr>
          <w:lang w:eastAsia="zh-CN"/>
        </w:rPr>
        <w:br/>
      </w:r>
      <w:r>
        <w:rPr>
          <w:lang w:eastAsia="zh-CN"/>
        </w:rPr>
        <w:br/>
      </w:r>
      <w:r>
        <w:rPr>
          <w:lang w:eastAsia="zh-CN"/>
        </w:rPr>
        <w:t>数据库</w:t>
      </w:r>
      <w:r>
        <w:rPr>
          <w:lang w:eastAsia="zh-CN"/>
        </w:rPr>
        <w:br/>
      </w:r>
      <w:r>
        <w:rPr>
          <w:lang w:eastAsia="zh-CN"/>
        </w:rPr>
        <w:br/>
        <w:t xml:space="preserve">MySQL </w:t>
      </w:r>
      <w:r>
        <w:rPr>
          <w:lang w:eastAsia="zh-CN"/>
        </w:rPr>
        <w:t>索引</w:t>
      </w:r>
      <w:r>
        <w:rPr>
          <w:lang w:eastAsia="zh-CN"/>
        </w:rPr>
        <w:t xml:space="preserve"> </w:t>
      </w:r>
      <w:r>
        <w:rPr>
          <w:lang w:eastAsia="zh-CN"/>
        </w:rPr>
        <w:br/>
      </w:r>
      <w:r>
        <w:rPr>
          <w:lang w:eastAsia="zh-CN"/>
        </w:rPr>
        <w:t>数据库隔离级别</w:t>
      </w:r>
      <w:r>
        <w:rPr>
          <w:lang w:eastAsia="zh-CN"/>
        </w:rPr>
        <w:t xml:space="preserve"> </w:t>
      </w:r>
      <w:r>
        <w:rPr>
          <w:lang w:eastAsia="zh-CN"/>
        </w:rPr>
        <w:br/>
      </w:r>
      <w:r>
        <w:rPr>
          <w:lang w:eastAsia="zh-CN"/>
        </w:rPr>
        <w:t>数据库的锁。悲观锁和乐观锁</w:t>
      </w:r>
      <w:r>
        <w:rPr>
          <w:lang w:eastAsia="zh-CN"/>
        </w:rPr>
        <w:t xml:space="preserve"> </w:t>
      </w:r>
      <w:r>
        <w:rPr>
          <w:lang w:eastAsia="zh-CN"/>
        </w:rPr>
        <w:br/>
      </w:r>
      <w:r>
        <w:rPr>
          <w:lang w:eastAsia="zh-CN"/>
        </w:rPr>
        <w:t>事务的理解和实际的使用</w:t>
      </w:r>
      <w:r>
        <w:rPr>
          <w:lang w:eastAsia="zh-CN"/>
        </w:rPr>
        <w:t xml:space="preserve"> </w:t>
      </w:r>
      <w:r>
        <w:rPr>
          <w:lang w:eastAsia="zh-CN"/>
        </w:rPr>
        <w:br/>
      </w:r>
      <w:r>
        <w:rPr>
          <w:lang w:eastAsia="zh-CN"/>
        </w:rPr>
        <w:lastRenderedPageBreak/>
        <w:br/>
      </w:r>
      <w:r>
        <w:rPr>
          <w:lang w:eastAsia="zh-CN"/>
        </w:rPr>
        <w:t>大数据</w:t>
      </w:r>
      <w:r>
        <w:rPr>
          <w:lang w:eastAsia="zh-CN"/>
        </w:rPr>
        <w:br/>
      </w:r>
      <w:r>
        <w:rPr>
          <w:lang w:eastAsia="zh-CN"/>
        </w:rPr>
        <w:br/>
      </w:r>
      <w:r>
        <w:rPr>
          <w:lang w:eastAsia="zh-CN"/>
        </w:rPr>
        <w:t>海量数据，找到重复次数最多的数值</w:t>
      </w:r>
      <w:r>
        <w:rPr>
          <w:lang w:eastAsia="zh-CN"/>
        </w:rPr>
        <w:t xml:space="preserve"> </w:t>
      </w:r>
      <w:r>
        <w:rPr>
          <w:lang w:eastAsia="zh-CN"/>
        </w:rPr>
        <w:br/>
      </w:r>
      <w:r>
        <w:rPr>
          <w:lang w:eastAsia="zh-CN"/>
        </w:rPr>
        <w:br/>
      </w:r>
      <w:r>
        <w:rPr>
          <w:lang w:eastAsia="zh-CN"/>
        </w:rPr>
        <w:t>代码题</w:t>
      </w:r>
      <w:r>
        <w:rPr>
          <w:lang w:eastAsia="zh-CN"/>
        </w:rPr>
        <w:br/>
      </w:r>
      <w:r>
        <w:rPr>
          <w:lang w:eastAsia="zh-CN"/>
        </w:rPr>
        <w:br/>
      </w:r>
      <w:r>
        <w:rPr>
          <w:lang w:eastAsia="zh-CN"/>
        </w:rPr>
        <w:t>构造死锁代码片段，然后把死锁的改成不死锁的</w:t>
      </w:r>
      <w:r>
        <w:rPr>
          <w:lang w:eastAsia="zh-CN"/>
        </w:rPr>
        <w:t xml:space="preserve"> </w:t>
      </w:r>
      <w:r>
        <w:rPr>
          <w:lang w:eastAsia="zh-CN"/>
        </w:rPr>
        <w:br/>
      </w:r>
      <w:r>
        <w:rPr>
          <w:lang w:eastAsia="zh-CN"/>
        </w:rPr>
        <w:t>用</w:t>
      </w:r>
      <w:r>
        <w:rPr>
          <w:lang w:eastAsia="zh-CN"/>
        </w:rPr>
        <w:t>Java</w:t>
      </w:r>
      <w:r>
        <w:rPr>
          <w:lang w:eastAsia="zh-CN"/>
        </w:rPr>
        <w:t>实现，对一个日志文件中的日志，找出包含</w:t>
      </w:r>
      <w:r>
        <w:rPr>
          <w:lang w:eastAsia="zh-CN"/>
        </w:rPr>
        <w:t>error</w:t>
      </w:r>
      <w:r>
        <w:rPr>
          <w:lang w:eastAsia="zh-CN"/>
        </w:rPr>
        <w:t>的日志，并去重排序</w:t>
      </w:r>
      <w:r>
        <w:rPr>
          <w:lang w:eastAsia="zh-CN"/>
        </w:rPr>
        <w:t xml:space="preserve"> </w:t>
      </w:r>
      <w:r>
        <w:rPr>
          <w:lang w:eastAsia="zh-CN"/>
        </w:rPr>
        <w:br/>
      </w:r>
      <w:r>
        <w:rPr>
          <w:lang w:eastAsia="zh-CN"/>
        </w:rPr>
        <w:t>一个数据库表设计，然后写</w:t>
      </w:r>
      <w:r>
        <w:rPr>
          <w:lang w:eastAsia="zh-CN"/>
        </w:rPr>
        <w:t xml:space="preserve">SQL </w:t>
      </w:r>
      <w:r>
        <w:rPr>
          <w:lang w:eastAsia="zh-CN"/>
        </w:rPr>
        <w:br/>
      </w:r>
      <w:r>
        <w:rPr>
          <w:lang w:eastAsia="zh-CN"/>
        </w:rPr>
        <w:br/>
      </w:r>
      <w:r>
        <w:rPr>
          <w:lang w:eastAsia="zh-CN"/>
        </w:rPr>
        <w:t>二面</w:t>
      </w:r>
      <w:r>
        <w:rPr>
          <w:lang w:eastAsia="zh-CN"/>
        </w:rPr>
        <w:t xml:space="preserve"> 130</w:t>
      </w:r>
      <w:r>
        <w:rPr>
          <w:lang w:eastAsia="zh-CN"/>
        </w:rPr>
        <w:t>分钟</w:t>
      </w:r>
      <w:r>
        <w:rPr>
          <w:lang w:eastAsia="zh-CN"/>
        </w:rPr>
        <w:br/>
      </w:r>
      <w:r>
        <w:rPr>
          <w:lang w:eastAsia="zh-CN"/>
        </w:rPr>
        <w:t>一面第二天晚上九点半开始二面。面试官问得我很难受，交流起来感觉有点费劲。不过还在自己太菜了，这是</w:t>
      </w:r>
      <w:r>
        <w:rPr>
          <w:lang w:eastAsia="zh-CN"/>
        </w:rPr>
        <w:t>2</w:t>
      </w:r>
      <w:r>
        <w:rPr>
          <w:lang w:eastAsia="zh-CN"/>
        </w:rPr>
        <w:t>月底面的，当时就准备了一周，好多基础都忘了，所以也很顺利地挂了。由于面的太糟糕，到现在还没去听当时的录音。大概回忆一下。</w:t>
      </w:r>
      <w:r>
        <w:rPr>
          <w:lang w:eastAsia="zh-CN"/>
        </w:rPr>
        <w:br/>
      </w:r>
      <w:r>
        <w:rPr>
          <w:lang w:eastAsia="zh-CN"/>
        </w:rPr>
        <w:t>科研项目</w:t>
      </w:r>
      <w:r>
        <w:rPr>
          <w:lang w:eastAsia="zh-CN"/>
        </w:rPr>
        <w:br/>
      </w:r>
      <w:r>
        <w:rPr>
          <w:lang w:eastAsia="zh-CN"/>
        </w:rPr>
        <w:br/>
      </w:r>
      <w:r>
        <w:rPr>
          <w:lang w:eastAsia="zh-CN"/>
        </w:rPr>
        <w:t>很详细地问了科研项目，项目做得是</w:t>
      </w:r>
      <w:r>
        <w:rPr>
          <w:lang w:eastAsia="zh-CN"/>
        </w:rPr>
        <w:t>AI</w:t>
      </w:r>
      <w:r>
        <w:rPr>
          <w:lang w:eastAsia="zh-CN"/>
        </w:rPr>
        <w:t>相关的</w:t>
      </w:r>
      <w:r>
        <w:rPr>
          <w:lang w:eastAsia="zh-CN"/>
        </w:rPr>
        <w:t xml:space="preserve">…… </w:t>
      </w:r>
      <w:r>
        <w:rPr>
          <w:lang w:eastAsia="zh-CN"/>
        </w:rPr>
        <w:br/>
      </w:r>
      <w:r>
        <w:rPr>
          <w:lang w:eastAsia="zh-CN"/>
        </w:rPr>
        <w:br/>
      </w:r>
      <w:r>
        <w:rPr>
          <w:lang w:eastAsia="zh-CN"/>
        </w:rPr>
        <w:t>代码题</w:t>
      </w:r>
      <w:r>
        <w:rPr>
          <w:lang w:eastAsia="zh-CN"/>
        </w:rPr>
        <w:br/>
      </w:r>
      <w:r>
        <w:rPr>
          <w:lang w:eastAsia="zh-CN"/>
        </w:rPr>
        <w:br/>
      </w:r>
      <w:r>
        <w:rPr>
          <w:lang w:eastAsia="zh-CN"/>
        </w:rPr>
        <w:t>写一个单例</w:t>
      </w:r>
      <w:r>
        <w:rPr>
          <w:lang w:eastAsia="zh-CN"/>
        </w:rPr>
        <w:br/>
        <w:t xml:space="preserve">  </w:t>
      </w:r>
      <w:r>
        <w:rPr>
          <w:lang w:eastAsia="zh-CN"/>
        </w:rPr>
        <w:br/>
      </w:r>
      <w:r>
        <w:rPr>
          <w:lang w:eastAsia="zh-CN"/>
        </w:rPr>
        <w:t>单例作为入口开始问</w:t>
      </w:r>
      <w:r>
        <w:rPr>
          <w:lang w:eastAsia="zh-CN"/>
        </w:rPr>
        <w:t>static</w:t>
      </w:r>
      <w:r>
        <w:rPr>
          <w:lang w:eastAsia="zh-CN"/>
        </w:rPr>
        <w:t>、类加载一大堆东西</w:t>
      </w:r>
      <w:r>
        <w:rPr>
          <w:lang w:eastAsia="zh-CN"/>
        </w:rPr>
        <w:t xml:space="preserve"> </w:t>
      </w:r>
      <w:r>
        <w:rPr>
          <w:lang w:eastAsia="zh-CN"/>
        </w:rPr>
        <w:br/>
        <w:t xml:space="preserve"> </w:t>
      </w:r>
      <w:r>
        <w:rPr>
          <w:lang w:eastAsia="zh-CN"/>
        </w:rPr>
        <w:br/>
      </w:r>
      <w:r>
        <w:rPr>
          <w:lang w:eastAsia="zh-CN"/>
        </w:rPr>
        <w:t>写一个继承的场景</w:t>
      </w:r>
      <w:r>
        <w:rPr>
          <w:lang w:eastAsia="zh-CN"/>
        </w:rPr>
        <w:br/>
        <w:t xml:space="preserve">  </w:t>
      </w:r>
      <w:r>
        <w:rPr>
          <w:lang w:eastAsia="zh-CN"/>
        </w:rPr>
        <w:br/>
      </w:r>
      <w:r>
        <w:rPr>
          <w:lang w:eastAsia="zh-CN"/>
        </w:rPr>
        <w:t>继承作为入口问</w:t>
      </w:r>
      <w:r>
        <w:rPr>
          <w:lang w:eastAsia="zh-CN"/>
        </w:rPr>
        <w:t>OOP</w:t>
      </w:r>
      <w:r>
        <w:rPr>
          <w:lang w:eastAsia="zh-CN"/>
        </w:rPr>
        <w:t>三大特性，面试官非常看重自己的理解和什么场景使用</w:t>
      </w:r>
      <w:r>
        <w:rPr>
          <w:lang w:eastAsia="zh-CN"/>
        </w:rPr>
        <w:t xml:space="preserve"> </w:t>
      </w:r>
      <w:r>
        <w:rPr>
          <w:lang w:eastAsia="zh-CN"/>
        </w:rPr>
        <w:br/>
        <w:t xml:space="preserve"> </w:t>
      </w:r>
      <w:r>
        <w:rPr>
          <w:lang w:eastAsia="zh-CN"/>
        </w:rPr>
        <w:br/>
      </w:r>
      <w:r>
        <w:rPr>
          <w:lang w:eastAsia="zh-CN"/>
        </w:rPr>
        <w:t>多线程，交替打印</w:t>
      </w:r>
      <w:r>
        <w:rPr>
          <w:lang w:eastAsia="zh-CN"/>
        </w:rPr>
        <w:t xml:space="preserve">ABABAB </w:t>
      </w:r>
      <w:r>
        <w:rPr>
          <w:lang w:eastAsia="zh-CN"/>
        </w:rPr>
        <w:br/>
        <w:t>OOM</w:t>
      </w:r>
      <w:r>
        <w:rPr>
          <w:lang w:eastAsia="zh-CN"/>
        </w:rPr>
        <w:t>的问题</w:t>
      </w:r>
      <w:r>
        <w:rPr>
          <w:lang w:eastAsia="zh-CN"/>
        </w:rPr>
        <w:t xml:space="preserve"> </w:t>
      </w:r>
      <w:r>
        <w:rPr>
          <w:lang w:eastAsia="zh-CN"/>
        </w:rPr>
        <w:br/>
      </w:r>
      <w:r>
        <w:rPr>
          <w:lang w:eastAsia="zh-CN"/>
        </w:rPr>
        <w:br/>
      </w:r>
      <w:r>
        <w:rPr>
          <w:lang w:eastAsia="zh-CN"/>
        </w:rPr>
        <w:t>网络</w:t>
      </w:r>
      <w:r>
        <w:rPr>
          <w:lang w:eastAsia="zh-CN"/>
        </w:rPr>
        <w:br/>
      </w:r>
      <w:r>
        <w:rPr>
          <w:lang w:eastAsia="zh-CN"/>
        </w:rPr>
        <w:br/>
      </w:r>
      <w:r>
        <w:rPr>
          <w:lang w:eastAsia="zh-CN"/>
        </w:rPr>
        <w:lastRenderedPageBreak/>
        <w:t>传输层和网络层的各种问题</w:t>
      </w:r>
      <w:r>
        <w:rPr>
          <w:lang w:eastAsia="zh-CN"/>
        </w:rPr>
        <w:t xml:space="preserve"> </w:t>
      </w:r>
      <w:r>
        <w:rPr>
          <w:lang w:eastAsia="zh-CN"/>
        </w:rPr>
        <w:br/>
        <w:t>URL</w:t>
      </w:r>
      <w:r>
        <w:rPr>
          <w:lang w:eastAsia="zh-CN"/>
        </w:rPr>
        <w:t>与</w:t>
      </w:r>
      <w:r>
        <w:rPr>
          <w:lang w:eastAsia="zh-CN"/>
        </w:rPr>
        <w:t xml:space="preserve">URI </w:t>
      </w:r>
      <w:r>
        <w:rPr>
          <w:lang w:eastAsia="zh-CN"/>
        </w:rPr>
        <w:br/>
      </w:r>
      <w:r>
        <w:rPr>
          <w:lang w:eastAsia="zh-CN"/>
        </w:rPr>
        <w:br/>
      </w:r>
      <w:r>
        <w:rPr>
          <w:lang w:eastAsia="zh-CN"/>
        </w:rPr>
        <w:t>钉钉提前批</w:t>
      </w:r>
      <w:r>
        <w:rPr>
          <w:lang w:eastAsia="zh-CN"/>
        </w:rPr>
        <w:br/>
      </w:r>
      <w:r>
        <w:rPr>
          <w:lang w:eastAsia="zh-CN"/>
        </w:rPr>
        <w:t>笔试近乎双</w:t>
      </w:r>
      <w:r>
        <w:rPr>
          <w:lang w:eastAsia="zh-CN"/>
        </w:rPr>
        <w:t>0</w:t>
      </w:r>
      <w:r>
        <w:rPr>
          <w:lang w:eastAsia="zh-CN"/>
        </w:rPr>
        <w:t>，可能笔试太差了然后二面后就一直等着了。</w:t>
      </w:r>
      <w:r>
        <w:rPr>
          <w:lang w:eastAsia="zh-CN"/>
        </w:rPr>
        <w:br/>
      </w:r>
      <w:proofErr w:type="spellStart"/>
      <w:r>
        <w:t>一面</w:t>
      </w:r>
      <w:proofErr w:type="spellEnd"/>
      <w:r>
        <w:t xml:space="preserve"> 55</w:t>
      </w:r>
      <w:r>
        <w:t>分钟</w:t>
      </w:r>
      <w:r>
        <w:br/>
      </w:r>
      <w:proofErr w:type="spellStart"/>
      <w:r>
        <w:t>聊项目聊了很久</w:t>
      </w:r>
      <w:proofErr w:type="spellEnd"/>
      <w:r>
        <w:t>……</w:t>
      </w:r>
      <w:r>
        <w:br/>
        <w:t>Spark, Hadoop</w:t>
      </w:r>
      <w:r>
        <w:br/>
      </w:r>
      <w:r>
        <w:br/>
      </w:r>
      <w:proofErr w:type="spellStart"/>
      <w:r>
        <w:t>Hadoop</w:t>
      </w:r>
      <w:proofErr w:type="spellEnd"/>
      <w:r>
        <w:t xml:space="preserve"> </w:t>
      </w:r>
      <w:proofErr w:type="spellStart"/>
      <w:r>
        <w:t>是干嘛的</w:t>
      </w:r>
      <w:proofErr w:type="spellEnd"/>
      <w:r>
        <w:t xml:space="preserve"> </w:t>
      </w:r>
      <w:r>
        <w:br/>
        <w:t xml:space="preserve">Spark </w:t>
      </w:r>
      <w:r>
        <w:t>和</w:t>
      </w:r>
      <w:r>
        <w:t xml:space="preserve"> Hadoop </w:t>
      </w:r>
      <w:proofErr w:type="spellStart"/>
      <w:r>
        <w:t>的区别</w:t>
      </w:r>
      <w:proofErr w:type="spellEnd"/>
      <w:r>
        <w:t xml:space="preserve"> </w:t>
      </w:r>
      <w:r>
        <w:br/>
      </w:r>
      <w:r>
        <w:br/>
        <w:t xml:space="preserve">Java </w:t>
      </w:r>
      <w:proofErr w:type="spellStart"/>
      <w:r>
        <w:t>基础</w:t>
      </w:r>
      <w:proofErr w:type="spellEnd"/>
      <w:r>
        <w:br/>
      </w:r>
      <w:r>
        <w:br/>
        <w:t xml:space="preserve">int </w:t>
      </w:r>
      <w:proofErr w:type="spellStart"/>
      <w:r>
        <w:t>几个字节</w:t>
      </w:r>
      <w:proofErr w:type="spellEnd"/>
      <w:r>
        <w:t xml:space="preserve"> </w:t>
      </w:r>
      <w:r>
        <w:br/>
        <w:t xml:space="preserve">String </w:t>
      </w:r>
      <w:proofErr w:type="spellStart"/>
      <w:r>
        <w:t>是基本数据类型吗</w:t>
      </w:r>
      <w:proofErr w:type="spellEnd"/>
      <w:r>
        <w:t xml:space="preserve"> </w:t>
      </w:r>
      <w:r>
        <w:br/>
      </w:r>
      <w:proofErr w:type="spellStart"/>
      <w:r>
        <w:t>HashMap</w:t>
      </w:r>
      <w:r>
        <w:t>，</w:t>
      </w:r>
      <w:r>
        <w:t>hashcode</w:t>
      </w:r>
      <w:proofErr w:type="spellEnd"/>
      <w:r>
        <w:t xml:space="preserve"> </w:t>
      </w:r>
      <w:proofErr w:type="spellStart"/>
      <w:r>
        <w:t>冲突了怎么办</w:t>
      </w:r>
      <w:proofErr w:type="spellEnd"/>
      <w:r>
        <w:t xml:space="preserve"> </w:t>
      </w:r>
      <w:r>
        <w:br/>
      </w:r>
      <w:proofErr w:type="spellStart"/>
      <w:r>
        <w:t>ConcurrentHashMap</w:t>
      </w:r>
      <w:proofErr w:type="spellEnd"/>
      <w:r>
        <w:t xml:space="preserve"> </w:t>
      </w:r>
      <w:proofErr w:type="spellStart"/>
      <w:r>
        <w:t>为什么线程安全</w:t>
      </w:r>
      <w:proofErr w:type="spellEnd"/>
      <w:r>
        <w:t xml:space="preserve"> </w:t>
      </w:r>
      <w:r>
        <w:br/>
      </w:r>
      <w:r>
        <w:br/>
      </w:r>
      <w:proofErr w:type="spellStart"/>
      <w:r>
        <w:t>数据库</w:t>
      </w:r>
      <w:proofErr w:type="spellEnd"/>
      <w:r>
        <w:br/>
      </w:r>
      <w:r>
        <w:br/>
        <w:t xml:space="preserve">MySQL </w:t>
      </w:r>
      <w:proofErr w:type="spellStart"/>
      <w:r>
        <w:t>的索引（</w:t>
      </w:r>
      <w:r>
        <w:t>B+</w:t>
      </w:r>
      <w:r>
        <w:t>树、聚簇索引</w:t>
      </w:r>
      <w:proofErr w:type="spellEnd"/>
      <w:r>
        <w:t>）</w:t>
      </w:r>
      <w:r>
        <w:t xml:space="preserve"> </w:t>
      </w:r>
      <w:r>
        <w:br/>
      </w:r>
      <w:proofErr w:type="spellStart"/>
      <w:r>
        <w:t>索引的类型</w:t>
      </w:r>
      <w:proofErr w:type="spellEnd"/>
      <w:r>
        <w:t xml:space="preserve"> </w:t>
      </w:r>
      <w:r>
        <w:br/>
      </w:r>
      <w:r>
        <w:t>说</w:t>
      </w:r>
      <w:r>
        <w:t>5</w:t>
      </w:r>
      <w:r>
        <w:t>个索引优化的点</w:t>
      </w:r>
      <w:r>
        <w:t xml:space="preserve"> </w:t>
      </w:r>
      <w:r>
        <w:br/>
        <w:t xml:space="preserve">in </w:t>
      </w:r>
      <w:proofErr w:type="spellStart"/>
      <w:r>
        <w:t>可不可以用索引</w:t>
      </w:r>
      <w:proofErr w:type="spellEnd"/>
      <w:r>
        <w:t xml:space="preserve"> </w:t>
      </w:r>
      <w:r>
        <w:br/>
        <w:t xml:space="preserve">&gt; </w:t>
      </w:r>
      <w:proofErr w:type="spellStart"/>
      <w:r>
        <w:t>可不可以用索引</w:t>
      </w:r>
      <w:proofErr w:type="spellEnd"/>
      <w:r>
        <w:t xml:space="preserve"> </w:t>
      </w:r>
      <w:r>
        <w:br/>
      </w:r>
      <w:r>
        <w:br/>
      </w:r>
      <w:proofErr w:type="spellStart"/>
      <w:r>
        <w:t>听我没看过</w:t>
      </w:r>
      <w:r>
        <w:t>Spring</w:t>
      </w:r>
      <w:r>
        <w:t>源码直接不问了</w:t>
      </w:r>
      <w:proofErr w:type="spellEnd"/>
      <w:r>
        <w:t>……</w:t>
      </w:r>
      <w:r>
        <w:br/>
      </w:r>
      <w:r>
        <w:rPr>
          <w:lang w:eastAsia="zh-CN"/>
        </w:rPr>
        <w:t>二面</w:t>
      </w:r>
      <w:r>
        <w:rPr>
          <w:lang w:eastAsia="zh-CN"/>
        </w:rPr>
        <w:t xml:space="preserve"> 40</w:t>
      </w:r>
      <w:r>
        <w:rPr>
          <w:lang w:eastAsia="zh-CN"/>
        </w:rPr>
        <w:t>分钟</w:t>
      </w:r>
      <w:r>
        <w:rPr>
          <w:lang w:eastAsia="zh-CN"/>
        </w:rPr>
        <w:br/>
      </w:r>
      <w:r>
        <w:rPr>
          <w:lang w:eastAsia="zh-CN"/>
        </w:rPr>
        <w:br/>
      </w:r>
      <w:r>
        <w:rPr>
          <w:lang w:eastAsia="zh-CN"/>
        </w:rPr>
        <w:t>项目</w:t>
      </w:r>
      <w:r>
        <w:rPr>
          <w:lang w:eastAsia="zh-CN"/>
        </w:rPr>
        <w:t xml:space="preserve"> </w:t>
      </w:r>
      <w:r>
        <w:rPr>
          <w:lang w:eastAsia="zh-CN"/>
        </w:rPr>
        <w:br/>
      </w:r>
      <w:r>
        <w:rPr>
          <w:lang w:eastAsia="zh-CN"/>
        </w:rPr>
        <w:t>遇到了什么困难，怎么去解决的</w:t>
      </w:r>
      <w:r>
        <w:rPr>
          <w:lang w:eastAsia="zh-CN"/>
        </w:rPr>
        <w:t xml:space="preserve"> </w:t>
      </w:r>
      <w:r>
        <w:rPr>
          <w:lang w:eastAsia="zh-CN"/>
        </w:rPr>
        <w:br/>
      </w:r>
      <w:r>
        <w:rPr>
          <w:lang w:eastAsia="zh-CN"/>
        </w:rPr>
        <w:t>还在学习新技术，怎么学习</w:t>
      </w:r>
      <w:r>
        <w:rPr>
          <w:lang w:eastAsia="zh-CN"/>
        </w:rPr>
        <w:t xml:space="preserve"> </w:t>
      </w:r>
      <w:r>
        <w:rPr>
          <w:lang w:eastAsia="zh-CN"/>
        </w:rPr>
        <w:br/>
      </w:r>
      <w:r>
        <w:rPr>
          <w:lang w:eastAsia="zh-CN"/>
        </w:rPr>
        <w:br/>
      </w:r>
      <w:r>
        <w:rPr>
          <w:lang w:eastAsia="zh-CN"/>
        </w:rPr>
        <w:lastRenderedPageBreak/>
        <w:t>微软上海</w:t>
      </w:r>
      <w:r>
        <w:rPr>
          <w:lang w:eastAsia="zh-CN"/>
        </w:rPr>
        <w:t xml:space="preserve"> </w:t>
      </w:r>
      <w:proofErr w:type="spellStart"/>
      <w:r>
        <w:rPr>
          <w:lang w:eastAsia="zh-CN"/>
        </w:rPr>
        <w:t>Cloud+AI</w:t>
      </w:r>
      <w:proofErr w:type="spellEnd"/>
      <w:r>
        <w:rPr>
          <w:lang w:eastAsia="zh-CN"/>
        </w:rPr>
        <w:br/>
      </w:r>
      <w:r>
        <w:rPr>
          <w:lang w:eastAsia="zh-CN"/>
        </w:rPr>
        <w:t>提前批没有笔试。我是全中文面试。</w:t>
      </w:r>
      <w:r>
        <w:rPr>
          <w:lang w:eastAsia="zh-CN"/>
        </w:rPr>
        <w:br/>
      </w:r>
      <w:r>
        <w:rPr>
          <w:lang w:eastAsia="zh-CN"/>
        </w:rPr>
        <w:t>一面</w:t>
      </w:r>
      <w:r>
        <w:rPr>
          <w:lang w:eastAsia="zh-CN"/>
        </w:rPr>
        <w:t xml:space="preserve"> 45</w:t>
      </w:r>
      <w:r>
        <w:rPr>
          <w:lang w:eastAsia="zh-CN"/>
        </w:rPr>
        <w:t>分钟</w:t>
      </w:r>
      <w:r>
        <w:rPr>
          <w:lang w:eastAsia="zh-CN"/>
        </w:rPr>
        <w:br/>
      </w:r>
      <w:r>
        <w:rPr>
          <w:lang w:eastAsia="zh-CN"/>
        </w:rPr>
        <w:br/>
      </w:r>
      <w:r>
        <w:rPr>
          <w:lang w:eastAsia="zh-CN"/>
        </w:rPr>
        <w:t>聊项目</w:t>
      </w:r>
      <w:r>
        <w:rPr>
          <w:lang w:eastAsia="zh-CN"/>
        </w:rPr>
        <w:t xml:space="preserve"> </w:t>
      </w:r>
      <w:r>
        <w:rPr>
          <w:lang w:eastAsia="zh-CN"/>
        </w:rPr>
        <w:br/>
      </w:r>
      <w:r>
        <w:rPr>
          <w:lang w:eastAsia="zh-CN"/>
        </w:rPr>
        <w:t>如何性能调优</w:t>
      </w:r>
      <w:r>
        <w:rPr>
          <w:lang w:eastAsia="zh-CN"/>
        </w:rPr>
        <w:t xml:space="preserve"> </w:t>
      </w:r>
      <w:r>
        <w:rPr>
          <w:lang w:eastAsia="zh-CN"/>
        </w:rPr>
        <w:br/>
      </w:r>
      <w:r>
        <w:rPr>
          <w:lang w:eastAsia="zh-CN"/>
        </w:rPr>
        <w:t>统计调用某个</w:t>
      </w:r>
      <w:r>
        <w:rPr>
          <w:lang w:eastAsia="zh-CN"/>
        </w:rPr>
        <w:t>API</w:t>
      </w:r>
      <w:r>
        <w:rPr>
          <w:lang w:eastAsia="zh-CN"/>
        </w:rPr>
        <w:t>最多的</w:t>
      </w:r>
      <w:r>
        <w:rPr>
          <w:lang w:eastAsia="zh-CN"/>
        </w:rPr>
        <w:t>5</w:t>
      </w:r>
      <w:r>
        <w:rPr>
          <w:lang w:eastAsia="zh-CN"/>
        </w:rPr>
        <w:t>个</w:t>
      </w:r>
      <w:r>
        <w:rPr>
          <w:lang w:eastAsia="zh-CN"/>
        </w:rPr>
        <w:t>IP</w:t>
      </w:r>
      <w:r>
        <w:rPr>
          <w:lang w:eastAsia="zh-CN"/>
        </w:rPr>
        <w:t>。自己实现并设计测试用例</w:t>
      </w:r>
      <w:r>
        <w:rPr>
          <w:lang w:eastAsia="zh-CN"/>
        </w:rPr>
        <w:t xml:space="preserve"> </w:t>
      </w:r>
      <w:r>
        <w:rPr>
          <w:lang w:eastAsia="zh-CN"/>
        </w:rPr>
        <w:br/>
      </w:r>
      <w:r>
        <w:rPr>
          <w:lang w:eastAsia="zh-CN"/>
        </w:rPr>
        <w:br/>
      </w:r>
      <w:r>
        <w:rPr>
          <w:lang w:eastAsia="zh-CN"/>
        </w:rPr>
        <w:t>二面</w:t>
      </w:r>
      <w:r>
        <w:rPr>
          <w:lang w:eastAsia="zh-CN"/>
        </w:rPr>
        <w:t xml:space="preserve"> 50</w:t>
      </w:r>
      <w:r>
        <w:rPr>
          <w:lang w:eastAsia="zh-CN"/>
        </w:rPr>
        <w:t>分钟</w:t>
      </w:r>
      <w:r>
        <w:rPr>
          <w:lang w:eastAsia="zh-CN"/>
        </w:rPr>
        <w:br/>
      </w:r>
      <w:r>
        <w:rPr>
          <w:lang w:eastAsia="zh-CN"/>
        </w:rPr>
        <w:t>聊项目</w:t>
      </w:r>
      <w:r>
        <w:rPr>
          <w:lang w:eastAsia="zh-CN"/>
        </w:rPr>
        <w:br/>
      </w:r>
      <w:r>
        <w:rPr>
          <w:lang w:eastAsia="zh-CN"/>
        </w:rPr>
        <w:br/>
      </w:r>
      <w:r>
        <w:rPr>
          <w:lang w:eastAsia="zh-CN"/>
        </w:rPr>
        <w:t>中台的理解，可维护性</w:t>
      </w:r>
      <w:r>
        <w:rPr>
          <w:lang w:eastAsia="zh-CN"/>
        </w:rPr>
        <w:t xml:space="preserve"> </w:t>
      </w:r>
      <w:r>
        <w:rPr>
          <w:lang w:eastAsia="zh-CN"/>
        </w:rPr>
        <w:br/>
      </w:r>
      <w:r>
        <w:rPr>
          <w:lang w:eastAsia="zh-CN"/>
        </w:rPr>
        <w:br/>
        <w:t>Redis</w:t>
      </w:r>
      <w:r>
        <w:rPr>
          <w:lang w:eastAsia="zh-CN"/>
        </w:rPr>
        <w:br/>
      </w:r>
      <w:r>
        <w:rPr>
          <w:lang w:eastAsia="zh-CN"/>
        </w:rPr>
        <w:br/>
      </w:r>
      <w:r>
        <w:rPr>
          <w:lang w:eastAsia="zh-CN"/>
        </w:rPr>
        <w:t>有哪些数据结构</w:t>
      </w:r>
      <w:r>
        <w:rPr>
          <w:lang w:eastAsia="zh-CN"/>
        </w:rPr>
        <w:t xml:space="preserve"> </w:t>
      </w:r>
      <w:r>
        <w:rPr>
          <w:lang w:eastAsia="zh-CN"/>
        </w:rPr>
        <w:br/>
      </w:r>
      <w:proofErr w:type="spellStart"/>
      <w:r>
        <w:rPr>
          <w:lang w:eastAsia="zh-CN"/>
        </w:rPr>
        <w:t>zset</w:t>
      </w:r>
      <w:proofErr w:type="spellEnd"/>
      <w:r>
        <w:rPr>
          <w:lang w:eastAsia="zh-CN"/>
        </w:rPr>
        <w:t>的底层实现</w:t>
      </w:r>
      <w:r>
        <w:rPr>
          <w:lang w:eastAsia="zh-CN"/>
        </w:rPr>
        <w:t xml:space="preserve"> </w:t>
      </w:r>
      <w:r>
        <w:rPr>
          <w:lang w:eastAsia="zh-CN"/>
        </w:rPr>
        <w:br/>
      </w:r>
      <w:r>
        <w:rPr>
          <w:lang w:eastAsia="zh-CN"/>
        </w:rPr>
        <w:br/>
        <w:t>Java</w:t>
      </w:r>
      <w:r>
        <w:rPr>
          <w:lang w:eastAsia="zh-CN"/>
        </w:rPr>
        <w:br/>
      </w:r>
      <w:r>
        <w:rPr>
          <w:lang w:eastAsia="zh-CN"/>
        </w:rPr>
        <w:br/>
      </w:r>
      <w:r>
        <w:rPr>
          <w:lang w:eastAsia="zh-CN"/>
        </w:rPr>
        <w:t>反射，性能损耗在哪里</w:t>
      </w:r>
      <w:r>
        <w:rPr>
          <w:lang w:eastAsia="zh-CN"/>
        </w:rPr>
        <w:t xml:space="preserve"> </w:t>
      </w:r>
      <w:r>
        <w:rPr>
          <w:lang w:eastAsia="zh-CN"/>
        </w:rPr>
        <w:br/>
        <w:t xml:space="preserve">GC </w:t>
      </w:r>
      <w:r>
        <w:rPr>
          <w:lang w:eastAsia="zh-CN"/>
        </w:rPr>
        <w:t>了解吗，介绍一下</w:t>
      </w:r>
      <w:r>
        <w:rPr>
          <w:lang w:eastAsia="zh-CN"/>
        </w:rPr>
        <w:t xml:space="preserve"> </w:t>
      </w:r>
      <w:r>
        <w:rPr>
          <w:lang w:eastAsia="zh-CN"/>
        </w:rPr>
        <w:br/>
        <w:t xml:space="preserve">HashMap, HashSet, </w:t>
      </w:r>
      <w:proofErr w:type="spellStart"/>
      <w:r>
        <w:rPr>
          <w:lang w:eastAsia="zh-CN"/>
        </w:rPr>
        <w:t>HashTable</w:t>
      </w:r>
      <w:proofErr w:type="spellEnd"/>
      <w:r>
        <w:rPr>
          <w:lang w:eastAsia="zh-CN"/>
        </w:rPr>
        <w:t xml:space="preserve"> </w:t>
      </w:r>
      <w:r>
        <w:rPr>
          <w:lang w:eastAsia="zh-CN"/>
        </w:rPr>
        <w:t>有什么区别</w:t>
      </w:r>
      <w:r>
        <w:rPr>
          <w:lang w:eastAsia="zh-CN"/>
        </w:rPr>
        <w:t xml:space="preserve"> </w:t>
      </w:r>
      <w:r>
        <w:rPr>
          <w:lang w:eastAsia="zh-CN"/>
        </w:rPr>
        <w:br/>
      </w:r>
      <w:r>
        <w:rPr>
          <w:lang w:eastAsia="zh-CN"/>
        </w:rPr>
        <w:br/>
      </w:r>
      <w:r>
        <w:rPr>
          <w:lang w:eastAsia="zh-CN"/>
        </w:rPr>
        <w:t>设计模式</w:t>
      </w:r>
      <w:r>
        <w:rPr>
          <w:lang w:eastAsia="zh-CN"/>
        </w:rPr>
        <w:br/>
      </w:r>
      <w:r>
        <w:rPr>
          <w:lang w:eastAsia="zh-CN"/>
        </w:rPr>
        <w:br/>
      </w:r>
      <w:r>
        <w:rPr>
          <w:lang w:eastAsia="zh-CN"/>
        </w:rPr>
        <w:t>列举并简要介绍你知道的设计模式</w:t>
      </w:r>
      <w:r>
        <w:rPr>
          <w:lang w:eastAsia="zh-CN"/>
        </w:rPr>
        <w:t xml:space="preserve"> </w:t>
      </w:r>
      <w:r>
        <w:rPr>
          <w:lang w:eastAsia="zh-CN"/>
        </w:rPr>
        <w:br/>
      </w:r>
      <w:r>
        <w:rPr>
          <w:lang w:eastAsia="zh-CN"/>
        </w:rPr>
        <w:br/>
      </w:r>
      <w:r>
        <w:rPr>
          <w:lang w:eastAsia="zh-CN"/>
        </w:rPr>
        <w:t>做题</w:t>
      </w:r>
      <w:r>
        <w:rPr>
          <w:lang w:eastAsia="zh-CN"/>
        </w:rPr>
        <w:br/>
      </w:r>
      <w:r>
        <w:rPr>
          <w:lang w:eastAsia="zh-CN"/>
        </w:rPr>
        <w:br/>
      </w:r>
      <w:r>
        <w:rPr>
          <w:lang w:eastAsia="zh-CN"/>
        </w:rPr>
        <w:t>写个单例</w:t>
      </w:r>
      <w:r>
        <w:rPr>
          <w:lang w:eastAsia="zh-CN"/>
        </w:rPr>
        <w:t xml:space="preserve"> </w:t>
      </w:r>
      <w:r>
        <w:rPr>
          <w:lang w:eastAsia="zh-CN"/>
        </w:rPr>
        <w:br/>
        <w:t xml:space="preserve">LC-73 </w:t>
      </w:r>
      <w:r>
        <w:rPr>
          <w:lang w:eastAsia="zh-CN"/>
        </w:rPr>
        <w:br/>
      </w:r>
      <w:r>
        <w:rPr>
          <w:lang w:eastAsia="zh-CN"/>
        </w:rPr>
        <w:br/>
      </w:r>
      <w:r>
        <w:rPr>
          <w:lang w:eastAsia="zh-CN"/>
        </w:rPr>
        <w:t>三面</w:t>
      </w:r>
      <w:r>
        <w:rPr>
          <w:lang w:eastAsia="zh-CN"/>
        </w:rPr>
        <w:t xml:space="preserve"> 60</w:t>
      </w:r>
      <w:r>
        <w:rPr>
          <w:lang w:eastAsia="zh-CN"/>
        </w:rPr>
        <w:t>分钟</w:t>
      </w:r>
      <w:r>
        <w:rPr>
          <w:lang w:eastAsia="zh-CN"/>
        </w:rPr>
        <w:br/>
      </w:r>
      <w:r>
        <w:rPr>
          <w:lang w:eastAsia="zh-CN"/>
        </w:rPr>
        <w:br/>
      </w:r>
      <w:r>
        <w:rPr>
          <w:lang w:eastAsia="zh-CN"/>
        </w:rPr>
        <w:lastRenderedPageBreak/>
        <w:t>聊项目</w:t>
      </w:r>
      <w:r>
        <w:rPr>
          <w:lang w:eastAsia="zh-CN"/>
        </w:rPr>
        <w:t xml:space="preserve"> </w:t>
      </w:r>
      <w:r>
        <w:rPr>
          <w:lang w:eastAsia="zh-CN"/>
        </w:rPr>
        <w:br/>
      </w:r>
      <w:r>
        <w:rPr>
          <w:lang w:eastAsia="zh-CN"/>
        </w:rPr>
        <w:t>场景题：数据库表设计，要用</w:t>
      </w:r>
      <w:r>
        <w:rPr>
          <w:lang w:eastAsia="zh-CN"/>
        </w:rPr>
        <w:t>ER</w:t>
      </w:r>
      <w:r>
        <w:rPr>
          <w:lang w:eastAsia="zh-CN"/>
        </w:rPr>
        <w:t>图表示</w:t>
      </w:r>
      <w:r>
        <w:rPr>
          <w:lang w:eastAsia="zh-CN"/>
        </w:rPr>
        <w:t xml:space="preserve"> </w:t>
      </w:r>
      <w:r>
        <w:rPr>
          <w:lang w:eastAsia="zh-CN"/>
        </w:rPr>
        <w:br/>
        <w:t xml:space="preserve">LC-145 </w:t>
      </w:r>
      <w:r>
        <w:rPr>
          <w:lang w:eastAsia="zh-CN"/>
        </w:rPr>
        <w:br/>
      </w:r>
      <w:r>
        <w:rPr>
          <w:lang w:eastAsia="zh-CN"/>
        </w:rPr>
        <w:br/>
        <w:t>PayPal</w:t>
      </w:r>
      <w:r>
        <w:rPr>
          <w:lang w:eastAsia="zh-CN"/>
        </w:rPr>
        <w:br/>
        <w:t>90</w:t>
      </w:r>
      <w:r>
        <w:rPr>
          <w:lang w:eastAsia="zh-CN"/>
        </w:rPr>
        <w:t>分钟，</w:t>
      </w:r>
      <w:r>
        <w:rPr>
          <w:lang w:eastAsia="zh-CN"/>
        </w:rPr>
        <w:t>4</w:t>
      </w:r>
      <w:r>
        <w:rPr>
          <w:lang w:eastAsia="zh-CN"/>
        </w:rPr>
        <w:t>个面试官一起面，前</w:t>
      </w:r>
      <w:r>
        <w:rPr>
          <w:lang w:eastAsia="zh-CN"/>
        </w:rPr>
        <w:t>60</w:t>
      </w:r>
      <w:r>
        <w:rPr>
          <w:lang w:eastAsia="zh-CN"/>
        </w:rPr>
        <w:t>分钟白板写</w:t>
      </w:r>
      <w:r>
        <w:rPr>
          <w:lang w:eastAsia="zh-CN"/>
        </w:rPr>
        <w:t>4</w:t>
      </w:r>
      <w:r>
        <w:rPr>
          <w:lang w:eastAsia="zh-CN"/>
        </w:rPr>
        <w:t>道题，后</w:t>
      </w:r>
      <w:r>
        <w:rPr>
          <w:lang w:eastAsia="zh-CN"/>
        </w:rPr>
        <w:t>30</w:t>
      </w:r>
      <w:r>
        <w:rPr>
          <w:lang w:eastAsia="zh-CN"/>
        </w:rPr>
        <w:t>分钟提问。我是全中文面试。</w:t>
      </w:r>
      <w:r>
        <w:rPr>
          <w:lang w:eastAsia="zh-CN"/>
        </w:rPr>
        <w:br/>
      </w:r>
      <w:r>
        <w:rPr>
          <w:lang w:eastAsia="zh-CN"/>
        </w:rPr>
        <w:t>算法题</w:t>
      </w:r>
      <w:r>
        <w:rPr>
          <w:lang w:eastAsia="zh-CN"/>
        </w:rPr>
        <w:br/>
      </w:r>
      <w:r>
        <w:rPr>
          <w:lang w:eastAsia="zh-CN"/>
        </w:rPr>
        <w:br/>
        <w:t xml:space="preserve">LC-50 </w:t>
      </w:r>
      <w:r>
        <w:rPr>
          <w:lang w:eastAsia="zh-CN"/>
        </w:rPr>
        <w:br/>
        <w:t xml:space="preserve">LC-103 </w:t>
      </w:r>
      <w:r>
        <w:rPr>
          <w:lang w:eastAsia="zh-CN"/>
        </w:rPr>
        <w:br/>
      </w:r>
      <w:r>
        <w:rPr>
          <w:lang w:eastAsia="zh-CN"/>
        </w:rPr>
        <w:t>从输入构建二叉树，考察各种异常情况的处理，然后写</w:t>
      </w:r>
      <w:r>
        <w:rPr>
          <w:lang w:eastAsia="zh-CN"/>
        </w:rPr>
        <w:t xml:space="preserve">BFS </w:t>
      </w:r>
      <w:r>
        <w:rPr>
          <w:lang w:eastAsia="zh-CN"/>
        </w:rPr>
        <w:br/>
        <w:t xml:space="preserve">LC-322 </w:t>
      </w:r>
      <w:r>
        <w:rPr>
          <w:lang w:eastAsia="zh-CN"/>
        </w:rPr>
        <w:br/>
      </w:r>
      <w:r>
        <w:rPr>
          <w:lang w:eastAsia="zh-CN"/>
        </w:rPr>
        <w:br/>
      </w:r>
      <w:r>
        <w:rPr>
          <w:lang w:eastAsia="zh-CN"/>
        </w:rPr>
        <w:t>算法</w:t>
      </w:r>
      <w:r>
        <w:rPr>
          <w:lang w:eastAsia="zh-CN"/>
        </w:rPr>
        <w:br/>
      </w:r>
      <w:r>
        <w:rPr>
          <w:lang w:eastAsia="zh-CN"/>
        </w:rPr>
        <w:br/>
      </w:r>
      <w:r>
        <w:rPr>
          <w:lang w:eastAsia="zh-CN"/>
        </w:rPr>
        <w:t>复杂度</w:t>
      </w:r>
      <w:r>
        <w:rPr>
          <w:lang w:eastAsia="zh-CN"/>
        </w:rPr>
        <w:t xml:space="preserve"> </w:t>
      </w:r>
      <w:r>
        <w:rPr>
          <w:lang w:eastAsia="zh-CN"/>
        </w:rPr>
        <w:br/>
      </w:r>
      <w:r>
        <w:rPr>
          <w:lang w:eastAsia="zh-CN"/>
        </w:rPr>
        <w:t>如何优化递归</w:t>
      </w:r>
      <w:r>
        <w:rPr>
          <w:lang w:eastAsia="zh-CN"/>
        </w:rPr>
        <w:t xml:space="preserve"> </w:t>
      </w:r>
      <w:r>
        <w:rPr>
          <w:lang w:eastAsia="zh-CN"/>
        </w:rPr>
        <w:br/>
      </w:r>
      <w:r>
        <w:rPr>
          <w:lang w:eastAsia="zh-CN"/>
        </w:rPr>
        <w:br/>
        <w:t>Java</w:t>
      </w:r>
      <w:r>
        <w:rPr>
          <w:lang w:eastAsia="zh-CN"/>
        </w:rPr>
        <w:br/>
      </w:r>
      <w:r>
        <w:rPr>
          <w:lang w:eastAsia="zh-CN"/>
        </w:rPr>
        <w:br/>
      </w:r>
      <w:r>
        <w:rPr>
          <w:lang w:eastAsia="zh-CN"/>
        </w:rPr>
        <w:t>双亲委派模型</w:t>
      </w:r>
      <w:r>
        <w:rPr>
          <w:lang w:eastAsia="zh-CN"/>
        </w:rPr>
        <w:t xml:space="preserve"> </w:t>
      </w:r>
      <w:r>
        <w:rPr>
          <w:lang w:eastAsia="zh-CN"/>
        </w:rPr>
        <w:br/>
      </w:r>
      <w:r>
        <w:rPr>
          <w:lang w:eastAsia="zh-CN"/>
        </w:rPr>
        <w:t>介绍一个</w:t>
      </w:r>
      <w:r>
        <w:rPr>
          <w:lang w:eastAsia="zh-CN"/>
        </w:rPr>
        <w:t>GC</w:t>
      </w:r>
      <w:r>
        <w:rPr>
          <w:lang w:eastAsia="zh-CN"/>
        </w:rPr>
        <w:t>收集器</w:t>
      </w:r>
      <w:r>
        <w:rPr>
          <w:lang w:eastAsia="zh-CN"/>
        </w:rPr>
        <w:br/>
        <w:t xml:space="preserve">  </w:t>
      </w:r>
      <w:r>
        <w:rPr>
          <w:lang w:eastAsia="zh-CN"/>
        </w:rPr>
        <w:br/>
        <w:t xml:space="preserve">G1 </w:t>
      </w:r>
      <w:r>
        <w:rPr>
          <w:lang w:eastAsia="zh-CN"/>
        </w:rPr>
        <w:t>和</w:t>
      </w:r>
      <w:r>
        <w:rPr>
          <w:lang w:eastAsia="zh-CN"/>
        </w:rPr>
        <w:t xml:space="preserve"> ZGC </w:t>
      </w:r>
      <w:r>
        <w:rPr>
          <w:lang w:eastAsia="zh-CN"/>
        </w:rPr>
        <w:t>相比</w:t>
      </w:r>
      <w:r>
        <w:rPr>
          <w:lang w:eastAsia="zh-CN"/>
        </w:rPr>
        <w:t xml:space="preserve"> CMS </w:t>
      </w:r>
      <w:r>
        <w:rPr>
          <w:lang w:eastAsia="zh-CN"/>
        </w:rPr>
        <w:t>在性能上有什么好处</w:t>
      </w:r>
      <w:r>
        <w:rPr>
          <w:lang w:eastAsia="zh-CN"/>
        </w:rPr>
        <w:t xml:space="preserve"> </w:t>
      </w:r>
      <w:r>
        <w:rPr>
          <w:lang w:eastAsia="zh-CN"/>
        </w:rPr>
        <w:br/>
      </w:r>
      <w:r>
        <w:rPr>
          <w:lang w:eastAsia="zh-CN"/>
        </w:rPr>
        <w:t>有没有用过</w:t>
      </w:r>
      <w:r>
        <w:rPr>
          <w:lang w:eastAsia="zh-CN"/>
        </w:rPr>
        <w:t xml:space="preserve"> JVM </w:t>
      </w:r>
      <w:r>
        <w:rPr>
          <w:lang w:eastAsia="zh-CN"/>
        </w:rPr>
        <w:t>的配置参数进行优化</w:t>
      </w:r>
      <w:r>
        <w:rPr>
          <w:lang w:eastAsia="zh-CN"/>
        </w:rPr>
        <w:t xml:space="preserve"> </w:t>
      </w:r>
      <w:r>
        <w:rPr>
          <w:lang w:eastAsia="zh-CN"/>
        </w:rPr>
        <w:br/>
        <w:t xml:space="preserve"> </w:t>
      </w:r>
      <w:r>
        <w:rPr>
          <w:lang w:eastAsia="zh-CN"/>
        </w:rPr>
        <w:br/>
        <w:t xml:space="preserve">HashMap </w:t>
      </w:r>
      <w:r>
        <w:rPr>
          <w:lang w:eastAsia="zh-CN"/>
        </w:rPr>
        <w:t>底层实现是怎样的</w:t>
      </w:r>
      <w:r>
        <w:rPr>
          <w:lang w:eastAsia="zh-CN"/>
        </w:rPr>
        <w:br/>
        <w:t xml:space="preserve">  </w:t>
      </w:r>
      <w:r>
        <w:rPr>
          <w:lang w:eastAsia="zh-CN"/>
        </w:rPr>
        <w:br/>
      </w:r>
      <w:r>
        <w:rPr>
          <w:lang w:eastAsia="zh-CN"/>
        </w:rPr>
        <w:t>在大于等于</w:t>
      </w:r>
      <w:r>
        <w:rPr>
          <w:lang w:eastAsia="zh-CN"/>
        </w:rPr>
        <w:t>8</w:t>
      </w:r>
      <w:r>
        <w:rPr>
          <w:lang w:eastAsia="zh-CN"/>
        </w:rPr>
        <w:t>的时候转成红黑树，为什么是</w:t>
      </w:r>
      <w:r>
        <w:rPr>
          <w:lang w:eastAsia="zh-CN"/>
        </w:rPr>
        <w:t xml:space="preserve">8 </w:t>
      </w:r>
      <w:r>
        <w:rPr>
          <w:lang w:eastAsia="zh-CN"/>
        </w:rPr>
        <w:br/>
        <w:t xml:space="preserve"> </w:t>
      </w:r>
      <w:r>
        <w:rPr>
          <w:lang w:eastAsia="zh-CN"/>
        </w:rPr>
        <w:br/>
      </w:r>
      <w:proofErr w:type="spellStart"/>
      <w:r>
        <w:rPr>
          <w:lang w:eastAsia="zh-CN"/>
        </w:rPr>
        <w:t>ConcurrentHashMap</w:t>
      </w:r>
      <w:proofErr w:type="spellEnd"/>
      <w:r>
        <w:rPr>
          <w:lang w:eastAsia="zh-CN"/>
        </w:rPr>
        <w:t xml:space="preserve"> </w:t>
      </w:r>
      <w:r>
        <w:rPr>
          <w:lang w:eastAsia="zh-CN"/>
        </w:rPr>
        <w:t>怎么保证线程安全</w:t>
      </w:r>
      <w:r>
        <w:rPr>
          <w:lang w:eastAsia="zh-CN"/>
        </w:rPr>
        <w:t xml:space="preserve"> </w:t>
      </w:r>
      <w:r>
        <w:rPr>
          <w:lang w:eastAsia="zh-CN"/>
        </w:rPr>
        <w:br/>
      </w:r>
      <w:r>
        <w:rPr>
          <w:lang w:eastAsia="zh-CN"/>
        </w:rPr>
        <w:br/>
      </w:r>
      <w:r>
        <w:rPr>
          <w:lang w:eastAsia="zh-CN"/>
        </w:rPr>
        <w:t>网络</w:t>
      </w:r>
      <w:r>
        <w:rPr>
          <w:lang w:eastAsia="zh-CN"/>
        </w:rPr>
        <w:br/>
      </w:r>
      <w:r>
        <w:rPr>
          <w:lang w:eastAsia="zh-CN"/>
        </w:rPr>
        <w:br/>
      </w:r>
      <w:r>
        <w:rPr>
          <w:lang w:eastAsia="zh-CN"/>
        </w:rPr>
        <w:lastRenderedPageBreak/>
        <w:t xml:space="preserve">HTTP </w:t>
      </w:r>
      <w:r>
        <w:rPr>
          <w:lang w:eastAsia="zh-CN"/>
        </w:rPr>
        <w:t>连接建立的全过程</w:t>
      </w:r>
      <w:r>
        <w:rPr>
          <w:lang w:eastAsia="zh-CN"/>
        </w:rPr>
        <w:t xml:space="preserve"> </w:t>
      </w:r>
      <w:r>
        <w:rPr>
          <w:lang w:eastAsia="zh-CN"/>
        </w:rPr>
        <w:br/>
      </w:r>
      <w:r>
        <w:rPr>
          <w:lang w:eastAsia="zh-CN"/>
        </w:rPr>
        <w:br/>
      </w:r>
      <w:r>
        <w:rPr>
          <w:lang w:eastAsia="zh-CN"/>
        </w:rPr>
        <w:t>大数据</w:t>
      </w:r>
      <w:r>
        <w:rPr>
          <w:lang w:eastAsia="zh-CN"/>
        </w:rPr>
        <w:br/>
      </w:r>
      <w:r>
        <w:rPr>
          <w:lang w:eastAsia="zh-CN"/>
        </w:rPr>
        <w:br/>
        <w:t>HDFS</w:t>
      </w:r>
      <w:r>
        <w:rPr>
          <w:lang w:eastAsia="zh-CN"/>
        </w:rPr>
        <w:t>的架构，各个模块的功能，计算的流程</w:t>
      </w:r>
      <w:r>
        <w:rPr>
          <w:lang w:eastAsia="zh-CN"/>
        </w:rPr>
        <w:t xml:space="preserve"> </w:t>
      </w:r>
      <w:r>
        <w:rPr>
          <w:lang w:eastAsia="zh-CN"/>
        </w:rPr>
        <w:br/>
      </w:r>
      <w:r>
        <w:rPr>
          <w:lang w:eastAsia="zh-CN"/>
        </w:rPr>
        <w:t>介绍</w:t>
      </w:r>
      <w:r>
        <w:rPr>
          <w:lang w:eastAsia="zh-CN"/>
        </w:rPr>
        <w:t xml:space="preserve"> Kafka </w:t>
      </w:r>
      <w:r>
        <w:rPr>
          <w:lang w:eastAsia="zh-CN"/>
        </w:rPr>
        <w:br/>
      </w:r>
      <w:r>
        <w:rPr>
          <w:lang w:eastAsia="zh-CN"/>
        </w:rPr>
        <w:br/>
      </w:r>
      <w:r>
        <w:rPr>
          <w:lang w:eastAsia="zh-CN"/>
        </w:rPr>
        <w:t>设计模式</w:t>
      </w:r>
      <w:r>
        <w:rPr>
          <w:lang w:eastAsia="zh-CN"/>
        </w:rPr>
        <w:br/>
      </w:r>
      <w:r>
        <w:rPr>
          <w:lang w:eastAsia="zh-CN"/>
        </w:rPr>
        <w:br/>
      </w:r>
      <w:r>
        <w:rPr>
          <w:lang w:eastAsia="zh-CN"/>
        </w:rPr>
        <w:t>单例模式的双重校验锁</w:t>
      </w:r>
      <w:r>
        <w:rPr>
          <w:lang w:eastAsia="zh-CN"/>
        </w:rPr>
        <w:t xml:space="preserve"> </w:t>
      </w:r>
      <w:r>
        <w:rPr>
          <w:lang w:eastAsia="zh-CN"/>
        </w:rPr>
        <w:br/>
      </w:r>
      <w:r>
        <w:rPr>
          <w:lang w:eastAsia="zh-CN"/>
        </w:rPr>
        <w:br/>
        <w:t>Spring</w:t>
      </w:r>
      <w:r>
        <w:rPr>
          <w:lang w:eastAsia="zh-CN"/>
        </w:rPr>
        <w:br/>
      </w:r>
      <w:r>
        <w:rPr>
          <w:lang w:eastAsia="zh-CN"/>
        </w:rPr>
        <w:br/>
      </w:r>
      <w:r>
        <w:rPr>
          <w:lang w:eastAsia="zh-CN"/>
        </w:rPr>
        <w:t>介绍</w:t>
      </w:r>
      <w:r>
        <w:rPr>
          <w:lang w:eastAsia="zh-CN"/>
        </w:rPr>
        <w:t xml:space="preserve"> IOC </w:t>
      </w:r>
      <w:r>
        <w:rPr>
          <w:lang w:eastAsia="zh-CN"/>
        </w:rPr>
        <w:br/>
      </w:r>
      <w:r>
        <w:rPr>
          <w:lang w:eastAsia="zh-CN"/>
        </w:rPr>
        <w:t>有一个第三方的工具库，我想把它包装成一个</w:t>
      </w:r>
      <w:r>
        <w:rPr>
          <w:lang w:eastAsia="zh-CN"/>
        </w:rPr>
        <w:t xml:space="preserve"> Bean </w:t>
      </w:r>
      <w:r>
        <w:rPr>
          <w:lang w:eastAsia="zh-CN"/>
        </w:rPr>
        <w:t>进行自动装配，应该怎么做</w:t>
      </w:r>
      <w:r>
        <w:rPr>
          <w:lang w:eastAsia="zh-CN"/>
        </w:rPr>
        <w:t xml:space="preserve"> </w:t>
      </w:r>
      <w:r>
        <w:rPr>
          <w:lang w:eastAsia="zh-CN"/>
        </w:rPr>
        <w:br/>
      </w:r>
      <w:r>
        <w:rPr>
          <w:lang w:eastAsia="zh-CN"/>
        </w:rPr>
        <w:t>如果想在一个</w:t>
      </w:r>
      <w:r>
        <w:rPr>
          <w:lang w:eastAsia="zh-CN"/>
        </w:rPr>
        <w:t xml:space="preserve"> service </w:t>
      </w:r>
      <w:r>
        <w:rPr>
          <w:lang w:eastAsia="zh-CN"/>
        </w:rPr>
        <w:t>执行前后打印日志，如何做（</w:t>
      </w:r>
      <w:r>
        <w:rPr>
          <w:lang w:eastAsia="zh-CN"/>
        </w:rPr>
        <w:t>AOP</w:t>
      </w:r>
      <w:r>
        <w:rPr>
          <w:lang w:eastAsia="zh-CN"/>
        </w:rPr>
        <w:t>）</w:t>
      </w:r>
      <w:r>
        <w:rPr>
          <w:lang w:eastAsia="zh-CN"/>
        </w:rPr>
        <w:t xml:space="preserve"> </w:t>
      </w:r>
      <w:r>
        <w:rPr>
          <w:lang w:eastAsia="zh-CN"/>
        </w:rPr>
        <w:br/>
      </w:r>
      <w:r>
        <w:rPr>
          <w:lang w:eastAsia="zh-CN"/>
        </w:rPr>
        <w:br/>
      </w:r>
      <w:r>
        <w:rPr>
          <w:lang w:eastAsia="zh-CN"/>
        </w:rPr>
        <w:t>腾讯</w:t>
      </w:r>
      <w:proofErr w:type="spellStart"/>
      <w:r>
        <w:rPr>
          <w:lang w:eastAsia="zh-CN"/>
        </w:rPr>
        <w:t>pcg</w:t>
      </w:r>
      <w:proofErr w:type="spellEnd"/>
      <w:r>
        <w:rPr>
          <w:lang w:eastAsia="zh-CN"/>
        </w:rPr>
        <w:br/>
      </w:r>
      <w:r>
        <w:rPr>
          <w:lang w:eastAsia="zh-CN"/>
        </w:rPr>
        <w:t>一面</w:t>
      </w:r>
      <w:r>
        <w:rPr>
          <w:lang w:eastAsia="zh-CN"/>
        </w:rPr>
        <w:t xml:space="preserve"> 60</w:t>
      </w:r>
      <w:r>
        <w:rPr>
          <w:lang w:eastAsia="zh-CN"/>
        </w:rPr>
        <w:t>分钟</w:t>
      </w:r>
      <w:r>
        <w:rPr>
          <w:lang w:eastAsia="zh-CN"/>
        </w:rPr>
        <w:br/>
      </w:r>
      <w:r>
        <w:rPr>
          <w:lang w:eastAsia="zh-CN"/>
        </w:rPr>
        <w:t>聊项目</w:t>
      </w:r>
      <w:r>
        <w:rPr>
          <w:lang w:eastAsia="zh-CN"/>
        </w:rPr>
        <w:br/>
      </w:r>
      <w:r>
        <w:rPr>
          <w:lang w:eastAsia="zh-CN"/>
        </w:rPr>
        <w:t>操作系统</w:t>
      </w:r>
      <w:r>
        <w:rPr>
          <w:lang w:eastAsia="zh-CN"/>
        </w:rPr>
        <w:br/>
      </w:r>
      <w:r>
        <w:rPr>
          <w:lang w:eastAsia="zh-CN"/>
        </w:rPr>
        <w:br/>
      </w:r>
      <w:r>
        <w:rPr>
          <w:lang w:eastAsia="zh-CN"/>
        </w:rPr>
        <w:t>进程和线程的区别</w:t>
      </w:r>
      <w:r>
        <w:rPr>
          <w:lang w:eastAsia="zh-CN"/>
        </w:rPr>
        <w:t xml:space="preserve"> </w:t>
      </w:r>
      <w:r>
        <w:rPr>
          <w:lang w:eastAsia="zh-CN"/>
        </w:rPr>
        <w:br/>
      </w:r>
      <w:r>
        <w:rPr>
          <w:lang w:eastAsia="zh-CN"/>
        </w:rPr>
        <w:t>线程共享进程的哪些数据</w:t>
      </w:r>
      <w:r>
        <w:rPr>
          <w:lang w:eastAsia="zh-CN"/>
        </w:rPr>
        <w:t xml:space="preserve"> </w:t>
      </w:r>
      <w:r>
        <w:rPr>
          <w:lang w:eastAsia="zh-CN"/>
        </w:rPr>
        <w:br/>
      </w:r>
      <w:r>
        <w:rPr>
          <w:lang w:eastAsia="zh-CN"/>
        </w:rPr>
        <w:br/>
      </w:r>
      <w:r>
        <w:rPr>
          <w:lang w:eastAsia="zh-CN"/>
        </w:rPr>
        <w:t>网络</w:t>
      </w:r>
      <w:r>
        <w:rPr>
          <w:lang w:eastAsia="zh-CN"/>
        </w:rPr>
        <w:br/>
      </w:r>
      <w:r>
        <w:rPr>
          <w:lang w:eastAsia="zh-CN"/>
        </w:rPr>
        <w:br/>
        <w:t>TCP</w:t>
      </w:r>
      <w:r>
        <w:rPr>
          <w:lang w:eastAsia="zh-CN"/>
        </w:rPr>
        <w:t>为什么三次握手</w:t>
      </w:r>
      <w:r>
        <w:rPr>
          <w:lang w:eastAsia="zh-CN"/>
        </w:rPr>
        <w:t xml:space="preserve"> </w:t>
      </w:r>
      <w:r>
        <w:rPr>
          <w:lang w:eastAsia="zh-CN"/>
        </w:rPr>
        <w:br/>
        <w:t xml:space="preserve">TCP </w:t>
      </w:r>
      <w:r>
        <w:rPr>
          <w:lang w:eastAsia="zh-CN"/>
        </w:rPr>
        <w:t>怎么知道发到最后一个包了（</w:t>
      </w:r>
      <w:r>
        <w:rPr>
          <w:lang w:eastAsia="zh-CN"/>
        </w:rPr>
        <w:t xml:space="preserve">FIN </w:t>
      </w:r>
      <w:r>
        <w:rPr>
          <w:lang w:eastAsia="zh-CN"/>
        </w:rPr>
        <w:t>位）</w:t>
      </w:r>
      <w:r>
        <w:rPr>
          <w:lang w:eastAsia="zh-CN"/>
        </w:rPr>
        <w:t xml:space="preserve"> </w:t>
      </w:r>
      <w:r>
        <w:rPr>
          <w:lang w:eastAsia="zh-CN"/>
        </w:rPr>
        <w:br/>
      </w:r>
      <w:r>
        <w:rPr>
          <w:lang w:eastAsia="zh-CN"/>
        </w:rPr>
        <w:t>浏览器输入一个域名到页面解析的全过程</w:t>
      </w:r>
      <w:r>
        <w:rPr>
          <w:lang w:eastAsia="zh-CN"/>
        </w:rPr>
        <w:t xml:space="preserve"> </w:t>
      </w:r>
      <w:r>
        <w:rPr>
          <w:lang w:eastAsia="zh-CN"/>
        </w:rPr>
        <w:br/>
      </w:r>
      <w:r>
        <w:rPr>
          <w:lang w:eastAsia="zh-CN"/>
        </w:rPr>
        <w:br/>
        <w:t>Java</w:t>
      </w:r>
      <w:r>
        <w:rPr>
          <w:lang w:eastAsia="zh-CN"/>
        </w:rPr>
        <w:br/>
      </w:r>
      <w:r>
        <w:rPr>
          <w:lang w:eastAsia="zh-CN"/>
        </w:rPr>
        <w:br/>
      </w:r>
      <w:r>
        <w:rPr>
          <w:lang w:eastAsia="zh-CN"/>
        </w:rPr>
        <w:t>介绍一下</w:t>
      </w:r>
      <w:r>
        <w:rPr>
          <w:lang w:eastAsia="zh-CN"/>
        </w:rPr>
        <w:t xml:space="preserve"> GC </w:t>
      </w:r>
      <w:r>
        <w:rPr>
          <w:lang w:eastAsia="zh-CN"/>
        </w:rPr>
        <w:br/>
      </w:r>
      <w:r>
        <w:rPr>
          <w:lang w:eastAsia="zh-CN"/>
        </w:rPr>
        <w:lastRenderedPageBreak/>
        <w:br/>
      </w:r>
      <w:r>
        <w:rPr>
          <w:lang w:eastAsia="zh-CN"/>
        </w:rPr>
        <w:t>算法题，说思路</w:t>
      </w:r>
      <w:r>
        <w:rPr>
          <w:lang w:eastAsia="zh-CN"/>
        </w:rPr>
        <w:br/>
      </w:r>
      <w:r>
        <w:rPr>
          <w:lang w:eastAsia="zh-CN"/>
        </w:rPr>
        <w:br/>
      </w:r>
      <w:r>
        <w:rPr>
          <w:lang w:eastAsia="zh-CN"/>
        </w:rPr>
        <w:t>两个栈实现一个队列</w:t>
      </w:r>
      <w:r>
        <w:rPr>
          <w:lang w:eastAsia="zh-CN"/>
        </w:rPr>
        <w:t xml:space="preserve"> </w:t>
      </w:r>
      <w:r>
        <w:rPr>
          <w:lang w:eastAsia="zh-CN"/>
        </w:rPr>
        <w:br/>
      </w:r>
      <w:r>
        <w:rPr>
          <w:lang w:eastAsia="zh-CN"/>
        </w:rPr>
        <w:t>两个链表的第一个公共节点</w:t>
      </w:r>
      <w:r>
        <w:rPr>
          <w:lang w:eastAsia="zh-CN"/>
        </w:rPr>
        <w:t xml:space="preserve"> </w:t>
      </w:r>
      <w:r>
        <w:rPr>
          <w:lang w:eastAsia="zh-CN"/>
        </w:rPr>
        <w:br/>
      </w:r>
      <w:r>
        <w:rPr>
          <w:lang w:eastAsia="zh-CN"/>
        </w:rPr>
        <w:t>删除数组中重复的元素，保持顺序不变</w:t>
      </w:r>
      <w:r>
        <w:rPr>
          <w:lang w:eastAsia="zh-CN"/>
        </w:rPr>
        <w:t xml:space="preserve"> </w:t>
      </w:r>
      <w:r>
        <w:rPr>
          <w:lang w:eastAsia="zh-CN"/>
        </w:rPr>
        <w:br/>
      </w:r>
      <w:r>
        <w:rPr>
          <w:lang w:eastAsia="zh-CN"/>
        </w:rPr>
        <w:t>合法的括号序列</w:t>
      </w:r>
      <w:r>
        <w:rPr>
          <w:lang w:eastAsia="zh-CN"/>
        </w:rPr>
        <w:t xml:space="preserve"> </w:t>
      </w:r>
      <w:r>
        <w:rPr>
          <w:lang w:eastAsia="zh-CN"/>
        </w:rPr>
        <w:br/>
      </w:r>
      <w:r>
        <w:rPr>
          <w:lang w:eastAsia="zh-CN"/>
        </w:rPr>
        <w:br/>
      </w:r>
      <w:r>
        <w:rPr>
          <w:lang w:eastAsia="zh-CN"/>
        </w:rPr>
        <w:t>智力题</w:t>
      </w:r>
      <w:r>
        <w:rPr>
          <w:lang w:eastAsia="zh-CN"/>
        </w:rPr>
        <w:br/>
      </w:r>
      <w:r>
        <w:rPr>
          <w:lang w:eastAsia="zh-CN"/>
        </w:rPr>
        <w:br/>
        <w:t>100</w:t>
      </w:r>
      <w:r>
        <w:rPr>
          <w:lang w:eastAsia="zh-CN"/>
        </w:rPr>
        <w:t>本书，每次可以拿</w:t>
      </w:r>
      <w:r>
        <w:rPr>
          <w:lang w:eastAsia="zh-CN"/>
        </w:rPr>
        <w:t>1~5</w:t>
      </w:r>
      <w:r>
        <w:rPr>
          <w:lang w:eastAsia="zh-CN"/>
        </w:rPr>
        <w:t>本，</w:t>
      </w:r>
      <w:r>
        <w:rPr>
          <w:lang w:eastAsia="zh-CN"/>
        </w:rPr>
        <w:t>A</w:t>
      </w:r>
      <w:r>
        <w:rPr>
          <w:lang w:eastAsia="zh-CN"/>
        </w:rPr>
        <w:t>和</w:t>
      </w:r>
      <w:r>
        <w:rPr>
          <w:lang w:eastAsia="zh-CN"/>
        </w:rPr>
        <w:t>B</w:t>
      </w:r>
      <w:r>
        <w:rPr>
          <w:lang w:eastAsia="zh-CN"/>
        </w:rPr>
        <w:t>轮流拿，怎么保证</w:t>
      </w:r>
      <w:r>
        <w:rPr>
          <w:lang w:eastAsia="zh-CN"/>
        </w:rPr>
        <w:t>A</w:t>
      </w:r>
      <w:r>
        <w:rPr>
          <w:lang w:eastAsia="zh-CN"/>
        </w:rPr>
        <w:t>先拿完</w:t>
      </w:r>
      <w:r>
        <w:rPr>
          <w:lang w:eastAsia="zh-CN"/>
        </w:rPr>
        <w:t xml:space="preserve"> </w:t>
      </w:r>
      <w:r>
        <w:rPr>
          <w:lang w:eastAsia="zh-CN"/>
        </w:rPr>
        <w:br/>
      </w:r>
      <w:r>
        <w:rPr>
          <w:lang w:eastAsia="zh-CN"/>
        </w:rPr>
        <w:br/>
      </w:r>
      <w:r>
        <w:rPr>
          <w:lang w:eastAsia="zh-CN"/>
        </w:rPr>
        <w:t>二面</w:t>
      </w:r>
      <w:r>
        <w:rPr>
          <w:lang w:eastAsia="zh-CN"/>
        </w:rPr>
        <w:t xml:space="preserve"> 30</w:t>
      </w:r>
      <w:r>
        <w:rPr>
          <w:lang w:eastAsia="zh-CN"/>
        </w:rPr>
        <w:t>分钟</w:t>
      </w:r>
      <w:r>
        <w:rPr>
          <w:lang w:eastAsia="zh-CN"/>
        </w:rPr>
        <w:br/>
      </w:r>
      <w:r>
        <w:rPr>
          <w:lang w:eastAsia="zh-CN"/>
        </w:rPr>
        <w:t>聊项目</w:t>
      </w:r>
      <w:r>
        <w:rPr>
          <w:lang w:eastAsia="zh-CN"/>
        </w:rPr>
        <w:br/>
      </w:r>
      <w:r>
        <w:rPr>
          <w:lang w:eastAsia="zh-CN"/>
        </w:rPr>
        <w:t>算法题，说思路</w:t>
      </w:r>
      <w:r>
        <w:rPr>
          <w:lang w:eastAsia="zh-CN"/>
        </w:rPr>
        <w:br/>
      </w:r>
      <w:r>
        <w:rPr>
          <w:lang w:eastAsia="zh-CN"/>
        </w:rPr>
        <w:br/>
      </w:r>
      <w:r>
        <w:rPr>
          <w:lang w:eastAsia="zh-CN"/>
        </w:rPr>
        <w:t>海量数据，找最大的</w:t>
      </w:r>
      <w:r>
        <w:rPr>
          <w:lang w:eastAsia="zh-CN"/>
        </w:rPr>
        <w:t>100</w:t>
      </w:r>
      <w:r>
        <w:rPr>
          <w:lang w:eastAsia="zh-CN"/>
        </w:rPr>
        <w:t>个</w:t>
      </w:r>
      <w:r>
        <w:rPr>
          <w:lang w:eastAsia="zh-CN"/>
        </w:rPr>
        <w:t xml:space="preserve"> </w:t>
      </w:r>
      <w:r>
        <w:rPr>
          <w:lang w:eastAsia="zh-CN"/>
        </w:rPr>
        <w:br/>
      </w:r>
      <w:r>
        <w:rPr>
          <w:lang w:eastAsia="zh-CN"/>
        </w:rPr>
        <w:br/>
        <w:t>Java</w:t>
      </w:r>
      <w:r>
        <w:rPr>
          <w:lang w:eastAsia="zh-CN"/>
        </w:rPr>
        <w:br/>
      </w:r>
      <w:r>
        <w:rPr>
          <w:lang w:eastAsia="zh-CN"/>
        </w:rPr>
        <w:br/>
      </w:r>
      <w:r>
        <w:rPr>
          <w:lang w:eastAsia="zh-CN"/>
        </w:rPr>
        <w:t>介绍一下</w:t>
      </w:r>
      <w:r>
        <w:rPr>
          <w:lang w:eastAsia="zh-CN"/>
        </w:rPr>
        <w:t xml:space="preserve"> HashMap </w:t>
      </w:r>
      <w:r>
        <w:rPr>
          <w:lang w:eastAsia="zh-CN"/>
        </w:rPr>
        <w:br/>
      </w:r>
      <w:r>
        <w:rPr>
          <w:lang w:eastAsia="zh-CN"/>
        </w:rPr>
        <w:br/>
      </w:r>
      <w:r>
        <w:rPr>
          <w:lang w:eastAsia="zh-CN"/>
        </w:rPr>
        <w:t>上一面哪里表现的不好</w:t>
      </w:r>
      <w:r>
        <w:rPr>
          <w:lang w:eastAsia="zh-CN"/>
        </w:rPr>
        <w:t xml:space="preserve"> </w:t>
      </w:r>
      <w:r>
        <w:rPr>
          <w:lang w:eastAsia="zh-CN"/>
        </w:rPr>
        <w:br/>
        <w:t>HR</w:t>
      </w:r>
      <w:r>
        <w:rPr>
          <w:lang w:eastAsia="zh-CN"/>
        </w:rPr>
        <w:t>面</w:t>
      </w:r>
      <w:r>
        <w:rPr>
          <w:lang w:eastAsia="zh-CN"/>
        </w:rPr>
        <w:br/>
      </w:r>
      <w:r>
        <w:rPr>
          <w:lang w:eastAsia="zh-CN"/>
        </w:rPr>
        <w:t>常规的问题</w:t>
      </w:r>
      <w:r>
        <w:rPr>
          <w:lang w:eastAsia="zh-CN"/>
        </w:rPr>
        <w:t>……</w:t>
      </w:r>
      <w:r>
        <w:rPr>
          <w:lang w:eastAsia="zh-CN"/>
        </w:rPr>
        <w:br/>
      </w:r>
      <w:r>
        <w:rPr>
          <w:lang w:eastAsia="zh-CN"/>
        </w:rPr>
        <w:t>美团</w:t>
      </w:r>
      <w:r>
        <w:rPr>
          <w:lang w:eastAsia="zh-CN"/>
        </w:rPr>
        <w:br/>
      </w:r>
      <w:r>
        <w:rPr>
          <w:lang w:eastAsia="zh-CN"/>
        </w:rPr>
        <w:t>笔试</w:t>
      </w:r>
      <w:r>
        <w:rPr>
          <w:lang w:eastAsia="zh-CN"/>
        </w:rPr>
        <w:t>5</w:t>
      </w:r>
      <w:r>
        <w:rPr>
          <w:lang w:eastAsia="zh-CN"/>
        </w:rPr>
        <w:t>道题做了一道半，太菜了</w:t>
      </w:r>
      <w:r>
        <w:rPr>
          <w:lang w:eastAsia="zh-CN"/>
        </w:rPr>
        <w:t>……</w:t>
      </w:r>
      <w:r>
        <w:rPr>
          <w:lang w:eastAsia="zh-CN"/>
        </w:rPr>
        <w:br/>
      </w:r>
      <w:r>
        <w:rPr>
          <w:lang w:eastAsia="zh-CN"/>
        </w:rPr>
        <w:t>一面，</w:t>
      </w:r>
      <w:r>
        <w:rPr>
          <w:lang w:eastAsia="zh-CN"/>
        </w:rPr>
        <w:t>40</w:t>
      </w:r>
      <w:r>
        <w:rPr>
          <w:lang w:eastAsia="zh-CN"/>
        </w:rPr>
        <w:t>分钟</w:t>
      </w:r>
      <w:r>
        <w:rPr>
          <w:lang w:eastAsia="zh-CN"/>
        </w:rPr>
        <w:br/>
      </w:r>
      <w:r>
        <w:rPr>
          <w:lang w:eastAsia="zh-CN"/>
        </w:rPr>
        <w:t>聊项目</w:t>
      </w:r>
      <w:r>
        <w:rPr>
          <w:lang w:eastAsia="zh-CN"/>
        </w:rPr>
        <w:br/>
        <w:t>Java</w:t>
      </w:r>
      <w:r>
        <w:rPr>
          <w:lang w:eastAsia="zh-CN"/>
        </w:rPr>
        <w:br/>
      </w:r>
      <w:r>
        <w:rPr>
          <w:lang w:eastAsia="zh-CN"/>
        </w:rPr>
        <w:br/>
      </w:r>
      <w:r>
        <w:rPr>
          <w:lang w:eastAsia="zh-CN"/>
        </w:rPr>
        <w:t>讲一讲线程池</w:t>
      </w:r>
      <w:r>
        <w:rPr>
          <w:lang w:eastAsia="zh-CN"/>
        </w:rPr>
        <w:t xml:space="preserve"> </w:t>
      </w:r>
      <w:r>
        <w:rPr>
          <w:lang w:eastAsia="zh-CN"/>
        </w:rPr>
        <w:br/>
        <w:t>Java</w:t>
      </w:r>
      <w:r>
        <w:rPr>
          <w:lang w:eastAsia="zh-CN"/>
        </w:rPr>
        <w:t>有哪些锁，都介绍一下</w:t>
      </w:r>
      <w:r>
        <w:rPr>
          <w:lang w:eastAsia="zh-CN"/>
        </w:rPr>
        <w:t xml:space="preserve"> </w:t>
      </w:r>
      <w:r>
        <w:rPr>
          <w:lang w:eastAsia="zh-CN"/>
        </w:rPr>
        <w:br/>
      </w:r>
      <w:r>
        <w:rPr>
          <w:lang w:eastAsia="zh-CN"/>
        </w:rPr>
        <w:br/>
        <w:t xml:space="preserve">MySQL </w:t>
      </w:r>
      <w:r>
        <w:rPr>
          <w:lang w:eastAsia="zh-CN"/>
        </w:rPr>
        <w:t>索引</w:t>
      </w:r>
      <w:r>
        <w:rPr>
          <w:lang w:eastAsia="zh-CN"/>
        </w:rPr>
        <w:br/>
      </w:r>
      <w:r>
        <w:rPr>
          <w:lang w:eastAsia="zh-CN"/>
        </w:rPr>
        <w:lastRenderedPageBreak/>
        <w:t>怎么学习的</w:t>
      </w:r>
      <w:r>
        <w:rPr>
          <w:lang w:eastAsia="zh-CN"/>
        </w:rPr>
        <w:br/>
      </w:r>
      <w:r>
        <w:rPr>
          <w:lang w:eastAsia="zh-CN"/>
        </w:rPr>
        <w:t>工作城市</w:t>
      </w:r>
      <w:r>
        <w:rPr>
          <w:lang w:eastAsia="zh-CN"/>
        </w:rPr>
        <w:br/>
      </w:r>
      <w:r>
        <w:rPr>
          <w:lang w:eastAsia="zh-CN"/>
        </w:rPr>
        <w:t>二面，</w:t>
      </w:r>
      <w:r>
        <w:rPr>
          <w:lang w:eastAsia="zh-CN"/>
        </w:rPr>
        <w:t>60</w:t>
      </w:r>
      <w:r>
        <w:rPr>
          <w:lang w:eastAsia="zh-CN"/>
        </w:rPr>
        <w:t>分钟</w:t>
      </w:r>
      <w:r>
        <w:rPr>
          <w:lang w:eastAsia="zh-CN"/>
        </w:rPr>
        <w:br/>
        <w:t>Java</w:t>
      </w:r>
      <w:r>
        <w:rPr>
          <w:lang w:eastAsia="zh-CN"/>
        </w:rPr>
        <w:br/>
      </w:r>
      <w:r>
        <w:rPr>
          <w:lang w:eastAsia="zh-CN"/>
        </w:rPr>
        <w:br/>
      </w:r>
      <w:r>
        <w:rPr>
          <w:lang w:eastAsia="zh-CN"/>
        </w:rPr>
        <w:t>为什么重载是方法签名不同</w:t>
      </w:r>
      <w:r>
        <w:rPr>
          <w:lang w:eastAsia="zh-CN"/>
        </w:rPr>
        <w:t xml:space="preserve"> </w:t>
      </w:r>
      <w:r>
        <w:rPr>
          <w:lang w:eastAsia="zh-CN"/>
        </w:rPr>
        <w:br/>
      </w:r>
      <w:r>
        <w:rPr>
          <w:lang w:eastAsia="zh-CN"/>
        </w:rPr>
        <w:t>为什么</w:t>
      </w:r>
      <w:r>
        <w:rPr>
          <w:lang w:eastAsia="zh-CN"/>
        </w:rPr>
        <w:t xml:space="preserve"> set </w:t>
      </w:r>
      <w:r>
        <w:rPr>
          <w:lang w:eastAsia="zh-CN"/>
        </w:rPr>
        <w:t>的底层用</w:t>
      </w:r>
      <w:r>
        <w:rPr>
          <w:lang w:eastAsia="zh-CN"/>
        </w:rPr>
        <w:t xml:space="preserve"> map</w:t>
      </w:r>
      <w:r>
        <w:rPr>
          <w:lang w:eastAsia="zh-CN"/>
        </w:rPr>
        <w:t>，不用</w:t>
      </w:r>
      <w:r>
        <w:rPr>
          <w:lang w:eastAsia="zh-CN"/>
        </w:rPr>
        <w:t xml:space="preserve"> list </w:t>
      </w:r>
      <w:r>
        <w:rPr>
          <w:lang w:eastAsia="zh-CN"/>
        </w:rPr>
        <w:br/>
      </w:r>
      <w:r>
        <w:rPr>
          <w:lang w:eastAsia="zh-CN"/>
        </w:rPr>
        <w:t>一个线程不安全的工具类，多线程下怎么保证安全</w:t>
      </w:r>
      <w:r>
        <w:rPr>
          <w:lang w:eastAsia="zh-CN"/>
        </w:rPr>
        <w:t xml:space="preserve"> </w:t>
      </w:r>
      <w:r>
        <w:rPr>
          <w:lang w:eastAsia="zh-CN"/>
        </w:rPr>
        <w:br/>
        <w:t xml:space="preserve">Minor GC </w:t>
      </w:r>
      <w:r>
        <w:rPr>
          <w:lang w:eastAsia="zh-CN"/>
        </w:rPr>
        <w:t>和</w:t>
      </w:r>
      <w:r>
        <w:rPr>
          <w:lang w:eastAsia="zh-CN"/>
        </w:rPr>
        <w:t xml:space="preserve"> Full GC </w:t>
      </w:r>
      <w:r>
        <w:rPr>
          <w:lang w:eastAsia="zh-CN"/>
        </w:rPr>
        <w:t>的区别</w:t>
      </w:r>
      <w:r>
        <w:rPr>
          <w:lang w:eastAsia="zh-CN"/>
        </w:rPr>
        <w:t xml:space="preserve"> </w:t>
      </w:r>
      <w:r>
        <w:rPr>
          <w:lang w:eastAsia="zh-CN"/>
        </w:rPr>
        <w:br/>
      </w:r>
      <w:r>
        <w:rPr>
          <w:lang w:eastAsia="zh-CN"/>
        </w:rPr>
        <w:br/>
      </w:r>
      <w:r>
        <w:rPr>
          <w:lang w:eastAsia="zh-CN"/>
        </w:rPr>
        <w:t>网络</w:t>
      </w:r>
      <w:r>
        <w:rPr>
          <w:lang w:eastAsia="zh-CN"/>
        </w:rPr>
        <w:br/>
      </w:r>
      <w:r>
        <w:rPr>
          <w:lang w:eastAsia="zh-CN"/>
        </w:rPr>
        <w:br/>
        <w:t xml:space="preserve">TCP </w:t>
      </w:r>
      <w:r>
        <w:rPr>
          <w:lang w:eastAsia="zh-CN"/>
        </w:rPr>
        <w:t>和</w:t>
      </w:r>
      <w:r>
        <w:rPr>
          <w:lang w:eastAsia="zh-CN"/>
        </w:rPr>
        <w:t xml:space="preserve"> UDP </w:t>
      </w:r>
      <w:r>
        <w:rPr>
          <w:lang w:eastAsia="zh-CN"/>
        </w:rPr>
        <w:t>的区别</w:t>
      </w:r>
      <w:r>
        <w:rPr>
          <w:lang w:eastAsia="zh-CN"/>
        </w:rPr>
        <w:t xml:space="preserve"> </w:t>
      </w:r>
      <w:r>
        <w:rPr>
          <w:lang w:eastAsia="zh-CN"/>
        </w:rPr>
        <w:br/>
        <w:t xml:space="preserve">TCP </w:t>
      </w:r>
      <w:r>
        <w:rPr>
          <w:lang w:eastAsia="zh-CN"/>
        </w:rPr>
        <w:t>为什么需要三次握手</w:t>
      </w:r>
      <w:r>
        <w:rPr>
          <w:lang w:eastAsia="zh-CN"/>
        </w:rPr>
        <w:t xml:space="preserve"> </w:t>
      </w:r>
      <w:r>
        <w:rPr>
          <w:lang w:eastAsia="zh-CN"/>
        </w:rPr>
        <w:br/>
      </w:r>
      <w:r>
        <w:rPr>
          <w:lang w:eastAsia="zh-CN"/>
        </w:rPr>
        <w:t>怎么解决</w:t>
      </w:r>
      <w:r>
        <w:rPr>
          <w:lang w:eastAsia="zh-CN"/>
        </w:rPr>
        <w:t xml:space="preserve"> SYN </w:t>
      </w:r>
      <w:r>
        <w:rPr>
          <w:lang w:eastAsia="zh-CN"/>
        </w:rPr>
        <w:t>泛洪攻击</w:t>
      </w:r>
      <w:r>
        <w:rPr>
          <w:lang w:eastAsia="zh-CN"/>
        </w:rPr>
        <w:t xml:space="preserve"> </w:t>
      </w:r>
      <w:r>
        <w:rPr>
          <w:lang w:eastAsia="zh-CN"/>
        </w:rPr>
        <w:br/>
      </w:r>
      <w:r>
        <w:rPr>
          <w:lang w:eastAsia="zh-CN"/>
        </w:rPr>
        <w:br/>
      </w:r>
      <w:r>
        <w:rPr>
          <w:lang w:eastAsia="zh-CN"/>
        </w:rPr>
        <w:t>操作系统</w:t>
      </w:r>
      <w:r>
        <w:rPr>
          <w:lang w:eastAsia="zh-CN"/>
        </w:rPr>
        <w:br/>
      </w:r>
      <w:r>
        <w:rPr>
          <w:lang w:eastAsia="zh-CN"/>
        </w:rPr>
        <w:br/>
      </w:r>
      <w:r>
        <w:rPr>
          <w:lang w:eastAsia="zh-CN"/>
        </w:rPr>
        <w:t>进程间通讯的方法</w:t>
      </w:r>
      <w:r>
        <w:rPr>
          <w:lang w:eastAsia="zh-CN"/>
        </w:rPr>
        <w:t xml:space="preserve"> </w:t>
      </w:r>
      <w:r>
        <w:rPr>
          <w:lang w:eastAsia="zh-CN"/>
        </w:rPr>
        <w:br/>
      </w:r>
      <w:r>
        <w:rPr>
          <w:lang w:eastAsia="zh-CN"/>
        </w:rPr>
        <w:br/>
      </w:r>
      <w:r>
        <w:rPr>
          <w:lang w:eastAsia="zh-CN"/>
        </w:rPr>
        <w:t>设计模式</w:t>
      </w:r>
      <w:r>
        <w:rPr>
          <w:lang w:eastAsia="zh-CN"/>
        </w:rPr>
        <w:br/>
      </w:r>
      <w:r>
        <w:rPr>
          <w:lang w:eastAsia="zh-CN"/>
        </w:rPr>
        <w:br/>
      </w:r>
      <w:r>
        <w:rPr>
          <w:lang w:eastAsia="zh-CN"/>
        </w:rPr>
        <w:t>策略模式</w:t>
      </w:r>
      <w:r>
        <w:rPr>
          <w:lang w:eastAsia="zh-CN"/>
        </w:rPr>
        <w:t xml:space="preserve"> </w:t>
      </w:r>
      <w:r>
        <w:rPr>
          <w:lang w:eastAsia="zh-CN"/>
        </w:rPr>
        <w:br/>
      </w:r>
      <w:r>
        <w:rPr>
          <w:lang w:eastAsia="zh-CN"/>
        </w:rPr>
        <w:t>适配器模式</w:t>
      </w:r>
      <w:r>
        <w:rPr>
          <w:lang w:eastAsia="zh-CN"/>
        </w:rPr>
        <w:t xml:space="preserve"> </w:t>
      </w:r>
      <w:r>
        <w:rPr>
          <w:lang w:eastAsia="zh-CN"/>
        </w:rPr>
        <w:br/>
      </w:r>
      <w:r>
        <w:rPr>
          <w:lang w:eastAsia="zh-CN"/>
        </w:rPr>
        <w:br/>
        <w:t>C++</w:t>
      </w:r>
      <w:r>
        <w:rPr>
          <w:lang w:eastAsia="zh-CN"/>
        </w:rPr>
        <w:br/>
      </w:r>
      <w:r>
        <w:rPr>
          <w:lang w:eastAsia="zh-CN"/>
        </w:rPr>
        <w:br/>
      </w:r>
      <w:r>
        <w:rPr>
          <w:lang w:eastAsia="zh-CN"/>
        </w:rPr>
        <w:t>和</w:t>
      </w:r>
      <w:r>
        <w:rPr>
          <w:lang w:eastAsia="zh-CN"/>
        </w:rPr>
        <w:t xml:space="preserve"> Java </w:t>
      </w:r>
      <w:r>
        <w:rPr>
          <w:lang w:eastAsia="zh-CN"/>
        </w:rPr>
        <w:t>在面向对象上的区别</w:t>
      </w:r>
      <w:r>
        <w:rPr>
          <w:lang w:eastAsia="zh-CN"/>
        </w:rPr>
        <w:t xml:space="preserve"> </w:t>
      </w:r>
      <w:r>
        <w:rPr>
          <w:lang w:eastAsia="zh-CN"/>
        </w:rPr>
        <w:br/>
      </w:r>
      <w:r>
        <w:rPr>
          <w:lang w:eastAsia="zh-CN"/>
        </w:rPr>
        <w:br/>
      </w:r>
      <w:r>
        <w:rPr>
          <w:lang w:eastAsia="zh-CN"/>
        </w:rPr>
        <w:t>程序从编译到运行的全过程</w:t>
      </w:r>
      <w:r>
        <w:rPr>
          <w:lang w:eastAsia="zh-CN"/>
        </w:rPr>
        <w:br/>
      </w:r>
      <w:r>
        <w:rPr>
          <w:lang w:eastAsia="zh-CN"/>
        </w:rPr>
        <w:t>智力题</w:t>
      </w:r>
      <w:r>
        <w:rPr>
          <w:lang w:eastAsia="zh-CN"/>
        </w:rPr>
        <w:br/>
      </w:r>
      <w:r>
        <w:rPr>
          <w:lang w:eastAsia="zh-CN"/>
        </w:rPr>
        <w:br/>
        <w:t xml:space="preserve">100 </w:t>
      </w:r>
      <w:r>
        <w:rPr>
          <w:lang w:eastAsia="zh-CN"/>
        </w:rPr>
        <w:t>瓶药水，</w:t>
      </w:r>
      <w:r>
        <w:rPr>
          <w:lang w:eastAsia="zh-CN"/>
        </w:rPr>
        <w:t>1</w:t>
      </w:r>
      <w:r>
        <w:rPr>
          <w:lang w:eastAsia="zh-CN"/>
        </w:rPr>
        <w:t>瓶有毒，</w:t>
      </w:r>
      <w:r>
        <w:rPr>
          <w:lang w:eastAsia="zh-CN"/>
        </w:rPr>
        <w:t>10</w:t>
      </w:r>
      <w:r>
        <w:rPr>
          <w:lang w:eastAsia="zh-CN"/>
        </w:rPr>
        <w:t>只老鼠，怎么找到哪一瓶有毒</w:t>
      </w:r>
      <w:r>
        <w:rPr>
          <w:lang w:eastAsia="zh-CN"/>
        </w:rPr>
        <w:t xml:space="preserve"> </w:t>
      </w:r>
      <w:r>
        <w:rPr>
          <w:lang w:eastAsia="zh-CN"/>
        </w:rPr>
        <w:br/>
        <w:t>8</w:t>
      </w:r>
      <w:r>
        <w:rPr>
          <w:lang w:eastAsia="zh-CN"/>
        </w:rPr>
        <w:t>个硬币，有一个比较重，怎么称两次找到那个重的</w:t>
      </w:r>
      <w:r>
        <w:rPr>
          <w:lang w:eastAsia="zh-CN"/>
        </w:rPr>
        <w:t xml:space="preserve"> </w:t>
      </w:r>
      <w:r>
        <w:rPr>
          <w:lang w:eastAsia="zh-CN"/>
        </w:rPr>
        <w:br/>
      </w:r>
      <w:r>
        <w:rPr>
          <w:lang w:eastAsia="zh-CN"/>
        </w:rPr>
        <w:br/>
      </w:r>
      <w:r>
        <w:rPr>
          <w:lang w:eastAsia="zh-CN"/>
        </w:rPr>
        <w:lastRenderedPageBreak/>
        <w:t>算法题，牛客写，写完跑完所有测试用例</w:t>
      </w:r>
      <w:r>
        <w:rPr>
          <w:lang w:eastAsia="zh-CN"/>
        </w:rPr>
        <w:br/>
      </w:r>
      <w:r>
        <w:rPr>
          <w:lang w:eastAsia="zh-CN"/>
        </w:rPr>
        <w:br/>
      </w:r>
      <w:r>
        <w:rPr>
          <w:lang w:eastAsia="zh-CN"/>
        </w:rPr>
        <w:t>二叉树中两个节点的最近公共祖先</w:t>
      </w:r>
      <w:r>
        <w:rPr>
          <w:lang w:eastAsia="zh-CN"/>
        </w:rPr>
        <w:t xml:space="preserve"> </w:t>
      </w:r>
      <w:r>
        <w:rPr>
          <w:lang w:eastAsia="zh-CN"/>
        </w:rPr>
        <w:br/>
      </w:r>
      <w:r>
        <w:rPr>
          <w:lang w:eastAsia="zh-CN"/>
        </w:rPr>
        <w:br/>
      </w:r>
      <w:r>
        <w:rPr>
          <w:lang w:eastAsia="zh-CN"/>
        </w:rPr>
        <w:t>三面，</w:t>
      </w:r>
      <w:r>
        <w:rPr>
          <w:lang w:eastAsia="zh-CN"/>
        </w:rPr>
        <w:t>35</w:t>
      </w:r>
      <w:r>
        <w:rPr>
          <w:lang w:eastAsia="zh-CN"/>
        </w:rPr>
        <w:t>分钟</w:t>
      </w:r>
      <w:r>
        <w:rPr>
          <w:lang w:eastAsia="zh-CN"/>
        </w:rPr>
        <w:br/>
      </w:r>
      <w:r>
        <w:rPr>
          <w:lang w:eastAsia="zh-CN"/>
        </w:rPr>
        <w:t>聊项目。遇到什么问题，怎么解决的</w:t>
      </w:r>
      <w:r>
        <w:rPr>
          <w:lang w:eastAsia="zh-CN"/>
        </w:rPr>
        <w:br/>
        <w:t>Java</w:t>
      </w:r>
      <w:r>
        <w:rPr>
          <w:lang w:eastAsia="zh-CN"/>
        </w:rPr>
        <w:t>了解多少，我直接讲了下面各部分</w:t>
      </w:r>
      <w:r>
        <w:rPr>
          <w:lang w:eastAsia="zh-CN"/>
        </w:rPr>
        <w:br/>
      </w:r>
      <w:r>
        <w:rPr>
          <w:lang w:eastAsia="zh-CN"/>
        </w:rPr>
        <w:br/>
      </w:r>
      <w:r>
        <w:rPr>
          <w:lang w:eastAsia="zh-CN"/>
        </w:rPr>
        <w:t>集合</w:t>
      </w:r>
      <w:r>
        <w:rPr>
          <w:lang w:eastAsia="zh-CN"/>
        </w:rPr>
        <w:t xml:space="preserve"> </w:t>
      </w:r>
      <w:r>
        <w:rPr>
          <w:lang w:eastAsia="zh-CN"/>
        </w:rPr>
        <w:br/>
      </w:r>
      <w:r>
        <w:rPr>
          <w:lang w:eastAsia="zh-CN"/>
        </w:rPr>
        <w:t>内存布局和内存模型</w:t>
      </w:r>
      <w:r>
        <w:rPr>
          <w:lang w:eastAsia="zh-CN"/>
        </w:rPr>
        <w:t xml:space="preserve"> </w:t>
      </w:r>
      <w:r>
        <w:rPr>
          <w:lang w:eastAsia="zh-CN"/>
        </w:rPr>
        <w:br/>
      </w:r>
      <w:r>
        <w:rPr>
          <w:lang w:eastAsia="zh-CN"/>
        </w:rPr>
        <w:t>多线程和线程池</w:t>
      </w:r>
      <w:r>
        <w:rPr>
          <w:lang w:eastAsia="zh-CN"/>
        </w:rPr>
        <w:t xml:space="preserve"> </w:t>
      </w:r>
      <w:r>
        <w:rPr>
          <w:lang w:eastAsia="zh-CN"/>
        </w:rPr>
        <w:br/>
        <w:t xml:space="preserve">GC </w:t>
      </w:r>
      <w:r>
        <w:rPr>
          <w:lang w:eastAsia="zh-CN"/>
        </w:rPr>
        <w:br/>
      </w:r>
      <w:r>
        <w:rPr>
          <w:lang w:eastAsia="zh-CN"/>
        </w:rPr>
        <w:br/>
      </w:r>
      <w:r>
        <w:rPr>
          <w:lang w:eastAsia="zh-CN"/>
        </w:rPr>
        <w:t>反问</w:t>
      </w:r>
      <w:r>
        <w:rPr>
          <w:lang w:eastAsia="zh-CN"/>
        </w:rPr>
        <w:br/>
      </w:r>
      <w:r>
        <w:rPr>
          <w:lang w:eastAsia="zh-CN"/>
        </w:rPr>
        <w:br/>
      </w:r>
      <w:r>
        <w:rPr>
          <w:lang w:eastAsia="zh-CN"/>
        </w:rPr>
        <w:t>讲讲轻量级锁</w:t>
      </w:r>
      <w:r>
        <w:rPr>
          <w:lang w:eastAsia="zh-CN"/>
        </w:rPr>
        <w:t xml:space="preserve"> </w:t>
      </w:r>
      <w:r>
        <w:rPr>
          <w:lang w:eastAsia="zh-CN"/>
        </w:rPr>
        <w:br/>
      </w:r>
      <w:r>
        <w:rPr>
          <w:lang w:eastAsia="zh-CN"/>
        </w:rPr>
        <w:br/>
        <w:t>PS</w:t>
      </w:r>
      <w:r>
        <w:rPr>
          <w:lang w:eastAsia="zh-CN"/>
        </w:rPr>
        <w:br/>
      </w:r>
      <w:r>
        <w:rPr>
          <w:lang w:eastAsia="zh-CN"/>
        </w:rPr>
        <w:t>我遇到的比较多就是介绍</w:t>
      </w:r>
      <w:r>
        <w:rPr>
          <w:lang w:eastAsia="zh-CN"/>
        </w:rPr>
        <w:t>XXX</w:t>
      </w:r>
      <w:r>
        <w:rPr>
          <w:lang w:eastAsia="zh-CN"/>
        </w:rPr>
        <w:t>，我一般都把自己知道的全部说完，介绍得足够细的话面试官很少会反问。一些典型的如下：</w:t>
      </w:r>
      <w:r>
        <w:rPr>
          <w:lang w:eastAsia="zh-CN"/>
        </w:rPr>
        <w:br/>
        <w:t>HashMap</w:t>
      </w:r>
      <w:r>
        <w:rPr>
          <w:lang w:eastAsia="zh-CN"/>
        </w:rPr>
        <w:br/>
      </w:r>
      <w:r>
        <w:rPr>
          <w:lang w:eastAsia="zh-CN"/>
        </w:rPr>
        <w:br/>
      </w:r>
      <w:r>
        <w:rPr>
          <w:lang w:eastAsia="zh-CN"/>
        </w:rPr>
        <w:t>与</w:t>
      </w:r>
      <w:r>
        <w:rPr>
          <w:lang w:eastAsia="zh-CN"/>
        </w:rPr>
        <w:t xml:space="preserve"> </w:t>
      </w:r>
      <w:proofErr w:type="spellStart"/>
      <w:r>
        <w:rPr>
          <w:lang w:eastAsia="zh-CN"/>
        </w:rPr>
        <w:t>HashTable</w:t>
      </w:r>
      <w:proofErr w:type="spellEnd"/>
      <w:r>
        <w:rPr>
          <w:lang w:eastAsia="zh-CN"/>
        </w:rPr>
        <w:t xml:space="preserve"> </w:t>
      </w:r>
      <w:r>
        <w:rPr>
          <w:lang w:eastAsia="zh-CN"/>
        </w:rPr>
        <w:t>的区别</w:t>
      </w:r>
      <w:r>
        <w:rPr>
          <w:lang w:eastAsia="zh-CN"/>
        </w:rPr>
        <w:t xml:space="preserve"> </w:t>
      </w:r>
      <w:r>
        <w:rPr>
          <w:lang w:eastAsia="zh-CN"/>
        </w:rPr>
        <w:br/>
        <w:t xml:space="preserve">threshold, </w:t>
      </w:r>
      <w:proofErr w:type="spellStart"/>
      <w:r>
        <w:rPr>
          <w:lang w:eastAsia="zh-CN"/>
        </w:rPr>
        <w:t>loadFactor</w:t>
      </w:r>
      <w:proofErr w:type="spellEnd"/>
      <w:r>
        <w:rPr>
          <w:lang w:eastAsia="zh-CN"/>
        </w:rPr>
        <w:t xml:space="preserve">, size </w:t>
      </w:r>
      <w:r>
        <w:rPr>
          <w:lang w:eastAsia="zh-CN"/>
        </w:rPr>
        <w:t>是什么，怎么去</w:t>
      </w:r>
      <w:r>
        <w:rPr>
          <w:lang w:eastAsia="zh-CN"/>
        </w:rPr>
        <w:t xml:space="preserve"> resize </w:t>
      </w:r>
      <w:r>
        <w:rPr>
          <w:lang w:eastAsia="zh-CN"/>
        </w:rPr>
        <w:br/>
      </w:r>
      <w:proofErr w:type="spellStart"/>
      <w:r>
        <w:rPr>
          <w:lang w:eastAsia="zh-CN"/>
        </w:rPr>
        <w:t>hashcode</w:t>
      </w:r>
      <w:proofErr w:type="spellEnd"/>
      <w:r>
        <w:rPr>
          <w:lang w:eastAsia="zh-CN"/>
        </w:rPr>
        <w:t xml:space="preserve"> </w:t>
      </w:r>
      <w:r>
        <w:rPr>
          <w:lang w:eastAsia="zh-CN"/>
        </w:rPr>
        <w:t>的计算，</w:t>
      </w:r>
      <w:r>
        <w:rPr>
          <w:lang w:eastAsia="zh-CN"/>
        </w:rPr>
        <w:t xml:space="preserve">put </w:t>
      </w:r>
      <w:r>
        <w:rPr>
          <w:lang w:eastAsia="zh-CN"/>
        </w:rPr>
        <w:t>和</w:t>
      </w:r>
      <w:r>
        <w:rPr>
          <w:lang w:eastAsia="zh-CN"/>
        </w:rPr>
        <w:t xml:space="preserve"> get </w:t>
      </w:r>
      <w:r>
        <w:rPr>
          <w:lang w:eastAsia="zh-CN"/>
        </w:rPr>
        <w:t>的源码</w:t>
      </w:r>
      <w:r>
        <w:rPr>
          <w:lang w:eastAsia="zh-CN"/>
        </w:rPr>
        <w:t xml:space="preserve"> </w:t>
      </w:r>
      <w:r>
        <w:rPr>
          <w:lang w:eastAsia="zh-CN"/>
        </w:rPr>
        <w:br/>
        <w:t xml:space="preserve">JDK 7 </w:t>
      </w:r>
      <w:r>
        <w:rPr>
          <w:lang w:eastAsia="zh-CN"/>
        </w:rPr>
        <w:t>和</w:t>
      </w:r>
      <w:r>
        <w:rPr>
          <w:lang w:eastAsia="zh-CN"/>
        </w:rPr>
        <w:t xml:space="preserve"> JDK 8 </w:t>
      </w:r>
      <w:r>
        <w:rPr>
          <w:lang w:eastAsia="zh-CN"/>
        </w:rPr>
        <w:t>的不同</w:t>
      </w:r>
      <w:r>
        <w:rPr>
          <w:lang w:eastAsia="zh-CN"/>
        </w:rPr>
        <w:t xml:space="preserve"> </w:t>
      </w:r>
      <w:r>
        <w:rPr>
          <w:lang w:eastAsia="zh-CN"/>
        </w:rPr>
        <w:br/>
      </w:r>
      <w:proofErr w:type="spellStart"/>
      <w:r>
        <w:rPr>
          <w:lang w:eastAsia="zh-CN"/>
        </w:rPr>
        <w:t>ConcurrentHashMap</w:t>
      </w:r>
      <w:proofErr w:type="spellEnd"/>
      <w:r>
        <w:rPr>
          <w:lang w:eastAsia="zh-CN"/>
        </w:rPr>
        <w:t xml:space="preserve"> </w:t>
      </w:r>
      <w:r>
        <w:rPr>
          <w:lang w:eastAsia="zh-CN"/>
        </w:rPr>
        <w:t>怎么保证线程安全</w:t>
      </w:r>
      <w:r>
        <w:rPr>
          <w:lang w:eastAsia="zh-CN"/>
        </w:rPr>
        <w:t xml:space="preserve"> </w:t>
      </w:r>
      <w:r>
        <w:rPr>
          <w:lang w:eastAsia="zh-CN"/>
        </w:rPr>
        <w:br/>
      </w:r>
      <w:r>
        <w:rPr>
          <w:lang w:eastAsia="zh-CN"/>
        </w:rPr>
        <w:br/>
        <w:t>GC</w:t>
      </w:r>
      <w:r>
        <w:rPr>
          <w:lang w:eastAsia="zh-CN"/>
        </w:rPr>
        <w:br/>
      </w:r>
      <w:r>
        <w:rPr>
          <w:lang w:eastAsia="zh-CN"/>
        </w:rPr>
        <w:br/>
      </w:r>
      <w:r>
        <w:rPr>
          <w:lang w:eastAsia="zh-CN"/>
        </w:rPr>
        <w:t>如果判断一个对象需要被回收了</w:t>
      </w:r>
      <w:r>
        <w:rPr>
          <w:lang w:eastAsia="zh-CN"/>
        </w:rPr>
        <w:t xml:space="preserve"> </w:t>
      </w:r>
      <w:r>
        <w:rPr>
          <w:lang w:eastAsia="zh-CN"/>
        </w:rPr>
        <w:br/>
      </w:r>
      <w:r>
        <w:rPr>
          <w:lang w:eastAsia="zh-CN"/>
        </w:rPr>
        <w:t>分代</w:t>
      </w:r>
      <w:r>
        <w:rPr>
          <w:lang w:eastAsia="zh-CN"/>
        </w:rPr>
        <w:t xml:space="preserve"> GC</w:t>
      </w:r>
      <w:r>
        <w:rPr>
          <w:lang w:eastAsia="zh-CN"/>
        </w:rPr>
        <w:t>，分别有哪些算法</w:t>
      </w:r>
      <w:r>
        <w:rPr>
          <w:lang w:eastAsia="zh-CN"/>
        </w:rPr>
        <w:t xml:space="preserve"> </w:t>
      </w:r>
      <w:r>
        <w:rPr>
          <w:lang w:eastAsia="zh-CN"/>
        </w:rPr>
        <w:br/>
      </w:r>
      <w:r>
        <w:rPr>
          <w:lang w:eastAsia="zh-CN"/>
        </w:rPr>
        <w:t>哪些</w:t>
      </w:r>
      <w:r>
        <w:rPr>
          <w:lang w:eastAsia="zh-CN"/>
        </w:rPr>
        <w:t xml:space="preserve"> GC </w:t>
      </w:r>
      <w:r>
        <w:rPr>
          <w:lang w:eastAsia="zh-CN"/>
        </w:rPr>
        <w:t>收集器</w:t>
      </w:r>
      <w:r>
        <w:rPr>
          <w:lang w:eastAsia="zh-CN"/>
        </w:rPr>
        <w:t xml:space="preserve"> </w:t>
      </w:r>
      <w:r>
        <w:rPr>
          <w:lang w:eastAsia="zh-CN"/>
        </w:rPr>
        <w:br/>
      </w:r>
      <w:r>
        <w:rPr>
          <w:lang w:eastAsia="zh-CN"/>
        </w:rPr>
        <w:br/>
      </w:r>
      <w:r>
        <w:rPr>
          <w:lang w:eastAsia="zh-CN"/>
        </w:rPr>
        <w:t>多线程</w:t>
      </w:r>
      <w:r>
        <w:rPr>
          <w:lang w:eastAsia="zh-CN"/>
        </w:rPr>
        <w:br/>
      </w:r>
      <w:r>
        <w:rPr>
          <w:lang w:eastAsia="zh-CN"/>
        </w:rPr>
        <w:lastRenderedPageBreak/>
        <w:br/>
        <w:t xml:space="preserve">synchronized </w:t>
      </w:r>
      <w:r>
        <w:rPr>
          <w:lang w:eastAsia="zh-CN"/>
        </w:rPr>
        <w:t>和</w:t>
      </w:r>
      <w:r>
        <w:rPr>
          <w:lang w:eastAsia="zh-CN"/>
        </w:rPr>
        <w:t xml:space="preserve"> </w:t>
      </w:r>
      <w:proofErr w:type="spellStart"/>
      <w:r>
        <w:rPr>
          <w:lang w:eastAsia="zh-CN"/>
        </w:rPr>
        <w:t>ReentrantLock</w:t>
      </w:r>
      <w:proofErr w:type="spellEnd"/>
      <w:r>
        <w:rPr>
          <w:lang w:eastAsia="zh-CN"/>
        </w:rPr>
        <w:t xml:space="preserve"> </w:t>
      </w:r>
      <w:r>
        <w:rPr>
          <w:lang w:eastAsia="zh-CN"/>
        </w:rPr>
        <w:t>的区别，</w:t>
      </w:r>
      <w:r>
        <w:rPr>
          <w:lang w:eastAsia="zh-CN"/>
        </w:rPr>
        <w:t xml:space="preserve">synchronized </w:t>
      </w:r>
      <w:r>
        <w:rPr>
          <w:lang w:eastAsia="zh-CN"/>
        </w:rPr>
        <w:t>的优化</w:t>
      </w:r>
      <w:r>
        <w:rPr>
          <w:lang w:eastAsia="zh-CN"/>
        </w:rPr>
        <w:t xml:space="preserve"> </w:t>
      </w:r>
      <w:r>
        <w:rPr>
          <w:lang w:eastAsia="zh-CN"/>
        </w:rPr>
        <w:br/>
      </w:r>
      <w:r>
        <w:rPr>
          <w:lang w:eastAsia="zh-CN"/>
        </w:rPr>
        <w:t>创建线程的方法</w:t>
      </w:r>
      <w:r>
        <w:rPr>
          <w:lang w:eastAsia="zh-CN"/>
        </w:rPr>
        <w:t xml:space="preserve"> </w:t>
      </w:r>
      <w:r>
        <w:rPr>
          <w:lang w:eastAsia="zh-CN"/>
        </w:rPr>
        <w:br/>
      </w:r>
      <w:r>
        <w:rPr>
          <w:lang w:eastAsia="zh-CN"/>
        </w:rPr>
        <w:t>线程池的好处、怎么创建、</w:t>
      </w:r>
      <w:proofErr w:type="spellStart"/>
      <w:r>
        <w:rPr>
          <w:lang w:eastAsia="zh-CN"/>
        </w:rPr>
        <w:t>ThreadPoolExecutor</w:t>
      </w:r>
      <w:proofErr w:type="spellEnd"/>
      <w:r>
        <w:rPr>
          <w:lang w:eastAsia="zh-CN"/>
        </w:rPr>
        <w:t xml:space="preserve"> </w:t>
      </w:r>
      <w:r>
        <w:rPr>
          <w:lang w:eastAsia="zh-CN"/>
        </w:rPr>
        <w:t>的构造方法的几个参数、拒绝策略、阻塞队列</w:t>
      </w:r>
      <w:r>
        <w:rPr>
          <w:lang w:eastAsia="zh-CN"/>
        </w:rPr>
        <w:t xml:space="preserve"> </w:t>
      </w:r>
      <w:r>
        <w:rPr>
          <w:lang w:eastAsia="zh-CN"/>
        </w:rPr>
        <w:br/>
        <w:t xml:space="preserve">JUC </w:t>
      </w:r>
      <w:r>
        <w:rPr>
          <w:lang w:eastAsia="zh-CN"/>
        </w:rPr>
        <w:t>的各种工具</w:t>
      </w:r>
      <w:r>
        <w:rPr>
          <w:lang w:eastAsia="zh-CN"/>
        </w:rPr>
        <w:t xml:space="preserve"> </w:t>
      </w:r>
      <w:r>
        <w:rPr>
          <w:lang w:eastAsia="zh-CN"/>
        </w:rPr>
        <w:br/>
      </w:r>
      <w:r>
        <w:rPr>
          <w:lang w:eastAsia="zh-CN"/>
        </w:rPr>
        <w:br/>
      </w:r>
      <w:r>
        <w:rPr>
          <w:lang w:eastAsia="zh-CN"/>
        </w:rPr>
        <w:t>输入域名到页面解析的全过程</w:t>
      </w:r>
      <w:r>
        <w:rPr>
          <w:lang w:eastAsia="zh-CN"/>
        </w:rPr>
        <w:br/>
      </w:r>
      <w:r>
        <w:rPr>
          <w:lang w:eastAsia="zh-CN"/>
        </w:rPr>
        <w:br/>
        <w:t xml:space="preserve">DHCP, DNS </w:t>
      </w:r>
      <w:r>
        <w:rPr>
          <w:lang w:eastAsia="zh-CN"/>
        </w:rPr>
        <w:br/>
        <w:t>HTTP1.x</w:t>
      </w:r>
      <w:r>
        <w:rPr>
          <w:lang w:eastAsia="zh-CN"/>
        </w:rPr>
        <w:t>，</w:t>
      </w:r>
      <w:r>
        <w:rPr>
          <w:lang w:eastAsia="zh-CN"/>
        </w:rPr>
        <w:t xml:space="preserve"> HTTP2</w:t>
      </w:r>
      <w:r>
        <w:rPr>
          <w:lang w:eastAsia="zh-CN"/>
        </w:rPr>
        <w:t>，</w:t>
      </w:r>
      <w:r>
        <w:rPr>
          <w:lang w:eastAsia="zh-CN"/>
        </w:rPr>
        <w:t>HTTP3</w:t>
      </w:r>
      <w:r>
        <w:rPr>
          <w:lang w:eastAsia="zh-CN"/>
        </w:rPr>
        <w:t>，</w:t>
      </w:r>
      <w:r>
        <w:rPr>
          <w:lang w:eastAsia="zh-CN"/>
        </w:rPr>
        <w:t>HTTPS</w:t>
      </w:r>
      <w:r>
        <w:rPr>
          <w:lang w:eastAsia="zh-CN"/>
        </w:rPr>
        <w:t>，各种状态码、请求方法</w:t>
      </w:r>
      <w:r>
        <w:rPr>
          <w:lang w:eastAsia="zh-CN"/>
        </w:rPr>
        <w:t xml:space="preserve"> </w:t>
      </w:r>
      <w:r>
        <w:rPr>
          <w:lang w:eastAsia="zh-CN"/>
        </w:rPr>
        <w:br/>
        <w:t>TCP</w:t>
      </w:r>
      <w:r>
        <w:rPr>
          <w:lang w:eastAsia="zh-CN"/>
        </w:rPr>
        <w:t>，</w:t>
      </w:r>
      <w:r>
        <w:rPr>
          <w:lang w:eastAsia="zh-CN"/>
        </w:rPr>
        <w:t xml:space="preserve">QUIC </w:t>
      </w:r>
      <w:r>
        <w:rPr>
          <w:lang w:eastAsia="zh-CN"/>
        </w:rPr>
        <w:br/>
        <w:t xml:space="preserve">IP, ARP, RIP, BGP…… </w:t>
      </w:r>
      <w:r>
        <w:rPr>
          <w:lang w:eastAsia="zh-CN"/>
        </w:rPr>
        <w:br/>
        <w:t xml:space="preserve">CRC </w:t>
      </w:r>
      <w:r>
        <w:rPr>
          <w:lang w:eastAsia="zh-CN"/>
        </w:rPr>
        <w:br/>
      </w:r>
      <w:r>
        <w:rPr>
          <w:lang w:eastAsia="zh-CN"/>
        </w:rPr>
        <w:t>缓存、浏览器渲染</w:t>
      </w:r>
      <w:r>
        <w:rPr>
          <w:lang w:eastAsia="zh-CN"/>
        </w:rPr>
        <w:t xml:space="preserve"> </w:t>
      </w:r>
      <w:r>
        <w:rPr>
          <w:lang w:eastAsia="zh-CN"/>
        </w:rPr>
        <w:br/>
      </w:r>
      <w:r>
        <w:rPr>
          <w:lang w:eastAsia="zh-CN"/>
        </w:rPr>
        <w:br/>
      </w:r>
    </w:p>
    <w:p w14:paraId="632F4369" w14:textId="77777777" w:rsidR="00F746A7" w:rsidRDefault="00001D09">
      <w:pPr>
        <w:rPr>
          <w:lang w:eastAsia="zh-CN"/>
        </w:rPr>
      </w:pPr>
      <w:r>
        <w:rPr>
          <w:lang w:eastAsia="zh-CN"/>
        </w:rPr>
        <w:t>**********************************</w:t>
      </w:r>
      <w:r>
        <w:rPr>
          <w:lang w:eastAsia="zh-CN"/>
        </w:rPr>
        <w:t>第</w:t>
      </w:r>
      <w:r>
        <w:rPr>
          <w:lang w:eastAsia="zh-CN"/>
        </w:rPr>
        <w:t>251</w:t>
      </w:r>
      <w:r>
        <w:rPr>
          <w:lang w:eastAsia="zh-CN"/>
        </w:rPr>
        <w:t>篇</w:t>
      </w:r>
      <w:r>
        <w:rPr>
          <w:lang w:eastAsia="zh-CN"/>
        </w:rPr>
        <w:t>*************************************</w:t>
      </w:r>
    </w:p>
    <w:p w14:paraId="2739ECD6" w14:textId="77777777" w:rsidR="00F746A7" w:rsidRDefault="00001D09">
      <w:pPr>
        <w:rPr>
          <w:lang w:eastAsia="zh-CN"/>
        </w:rPr>
      </w:pPr>
      <w:r>
        <w:rPr>
          <w:lang w:eastAsia="zh-CN"/>
        </w:rPr>
        <w:t>阿里实习</w:t>
      </w:r>
      <w:r>
        <w:rPr>
          <w:lang w:eastAsia="zh-CN"/>
        </w:rPr>
        <w:t>java</w:t>
      </w:r>
      <w:r>
        <w:rPr>
          <w:lang w:eastAsia="zh-CN"/>
        </w:rPr>
        <w:t>一面面经</w:t>
      </w:r>
      <w:r>
        <w:rPr>
          <w:lang w:eastAsia="zh-CN"/>
        </w:rPr>
        <w:br/>
      </w:r>
      <w:r>
        <w:rPr>
          <w:lang w:eastAsia="zh-CN"/>
        </w:rPr>
        <w:br/>
      </w:r>
      <w:r>
        <w:rPr>
          <w:lang w:eastAsia="zh-CN"/>
        </w:rPr>
        <w:t>编辑于</w:t>
      </w:r>
      <w:r>
        <w:rPr>
          <w:lang w:eastAsia="zh-CN"/>
        </w:rPr>
        <w:t xml:space="preserve">  2020-03-31 12:53:34</w:t>
      </w:r>
      <w:r>
        <w:rPr>
          <w:lang w:eastAsia="zh-CN"/>
        </w:rPr>
        <w:br/>
      </w:r>
      <w:r>
        <w:rPr>
          <w:lang w:eastAsia="zh-CN"/>
        </w:rPr>
        <w:br/>
      </w:r>
      <w:r>
        <w:rPr>
          <w:lang w:eastAsia="zh-CN"/>
        </w:rPr>
        <w:br/>
        <w:t xml:space="preserve">  </w:t>
      </w:r>
      <w:r>
        <w:rPr>
          <w:lang w:eastAsia="zh-CN"/>
        </w:rPr>
        <w:t>问了下笔试的情况。。我的笔试真的是太烂了。。</w:t>
      </w:r>
      <w:r>
        <w:rPr>
          <w:lang w:eastAsia="zh-CN"/>
        </w:rPr>
        <w:t xml:space="preserve"> </w:t>
      </w:r>
      <w:r>
        <w:rPr>
          <w:lang w:eastAsia="zh-CN"/>
        </w:rPr>
        <w:br/>
      </w:r>
      <w:r>
        <w:rPr>
          <w:lang w:eastAsia="zh-CN"/>
        </w:rPr>
        <w:br/>
      </w:r>
      <w:r>
        <w:rPr>
          <w:lang w:eastAsia="zh-CN"/>
        </w:rPr>
        <w:br/>
        <w:t xml:space="preserve">  1</w:t>
      </w:r>
      <w:r>
        <w:rPr>
          <w:lang w:eastAsia="zh-CN"/>
        </w:rPr>
        <w:t>：排序算法，讲述一下快速排序，冒泡排序</w:t>
      </w:r>
      <w:r>
        <w:rPr>
          <w:lang w:eastAsia="zh-CN"/>
        </w:rPr>
        <w:t xml:space="preserve"> </w:t>
      </w:r>
      <w:r>
        <w:rPr>
          <w:lang w:eastAsia="zh-CN"/>
        </w:rPr>
        <w:br/>
      </w:r>
      <w:r>
        <w:rPr>
          <w:lang w:eastAsia="zh-CN"/>
        </w:rPr>
        <w:br/>
      </w:r>
      <w:r>
        <w:rPr>
          <w:lang w:eastAsia="zh-CN"/>
        </w:rPr>
        <w:br/>
        <w:t xml:space="preserve">  2</w:t>
      </w:r>
      <w:r>
        <w:rPr>
          <w:lang w:eastAsia="zh-CN"/>
        </w:rPr>
        <w:t>：</w:t>
      </w:r>
      <w:r>
        <w:rPr>
          <w:lang w:eastAsia="zh-CN"/>
        </w:rPr>
        <w:t>equals</w:t>
      </w:r>
      <w:r>
        <w:rPr>
          <w:lang w:eastAsia="zh-CN"/>
        </w:rPr>
        <w:t>方法，对于重写</w:t>
      </w:r>
      <w:r>
        <w:rPr>
          <w:lang w:eastAsia="zh-CN"/>
        </w:rPr>
        <w:t>equals</w:t>
      </w:r>
      <w:r>
        <w:rPr>
          <w:lang w:eastAsia="zh-CN"/>
        </w:rPr>
        <w:t>方法为什么要包含</w:t>
      </w:r>
      <w:proofErr w:type="spellStart"/>
      <w:r>
        <w:rPr>
          <w:lang w:eastAsia="zh-CN"/>
        </w:rPr>
        <w:t>hashcode</w:t>
      </w:r>
      <w:proofErr w:type="spellEnd"/>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final</w:t>
      </w:r>
      <w:r>
        <w:rPr>
          <w:lang w:eastAsia="zh-CN"/>
        </w:rPr>
        <w:t>关键字的作用，</w:t>
      </w:r>
      <w:r>
        <w:rPr>
          <w:lang w:eastAsia="zh-CN"/>
        </w:rPr>
        <w:t>final</w:t>
      </w:r>
      <w:r>
        <w:rPr>
          <w:lang w:eastAsia="zh-CN"/>
        </w:rPr>
        <w:t>用在方法中时候不能被子类所继承，那么为什么要用</w:t>
      </w:r>
      <w:r>
        <w:rPr>
          <w:lang w:eastAsia="zh-CN"/>
        </w:rPr>
        <w:t>final</w:t>
      </w:r>
      <w:r>
        <w:rPr>
          <w:lang w:eastAsia="zh-CN"/>
        </w:rPr>
        <w:t>、什么情况下会使用</w:t>
      </w:r>
      <w:r>
        <w:rPr>
          <w:lang w:eastAsia="zh-CN"/>
        </w:rPr>
        <w:t xml:space="preserve">final </w:t>
      </w:r>
      <w:r>
        <w:rPr>
          <w:lang w:eastAsia="zh-CN"/>
        </w:rPr>
        <w:br/>
      </w:r>
      <w:r>
        <w:rPr>
          <w:lang w:eastAsia="zh-CN"/>
        </w:rPr>
        <w:br/>
      </w:r>
      <w:r>
        <w:rPr>
          <w:lang w:eastAsia="zh-CN"/>
        </w:rPr>
        <w:br/>
      </w:r>
      <w:r>
        <w:rPr>
          <w:lang w:eastAsia="zh-CN"/>
        </w:rPr>
        <w:lastRenderedPageBreak/>
        <w:t xml:space="preserve">  4</w:t>
      </w:r>
      <w:r>
        <w:rPr>
          <w:lang w:eastAsia="zh-CN"/>
        </w:rPr>
        <w:t>：对于</w:t>
      </w:r>
      <w:r>
        <w:rPr>
          <w:lang w:eastAsia="zh-CN"/>
        </w:rPr>
        <w:t>HashMap</w:t>
      </w:r>
      <w:r>
        <w:rPr>
          <w:lang w:eastAsia="zh-CN"/>
        </w:rPr>
        <w:t>了解多少，</w:t>
      </w:r>
      <w:r>
        <w:rPr>
          <w:lang w:eastAsia="zh-CN"/>
        </w:rPr>
        <w:t>HashMap</w:t>
      </w:r>
      <w:r>
        <w:rPr>
          <w:lang w:eastAsia="zh-CN"/>
        </w:rPr>
        <w:t>是如何使用键去寻找值的，和</w:t>
      </w:r>
      <w:proofErr w:type="spellStart"/>
      <w:r>
        <w:rPr>
          <w:lang w:eastAsia="zh-CN"/>
        </w:rPr>
        <w:t>hashcode</w:t>
      </w:r>
      <w:proofErr w:type="spellEnd"/>
      <w:r>
        <w:rPr>
          <w:lang w:eastAsia="zh-CN"/>
        </w:rPr>
        <w:t>有什么关系</w:t>
      </w:r>
      <w:r>
        <w:rPr>
          <w:lang w:eastAsia="zh-CN"/>
        </w:rPr>
        <w:t xml:space="preserve"> </w:t>
      </w:r>
      <w:r>
        <w:rPr>
          <w:lang w:eastAsia="zh-CN"/>
        </w:rPr>
        <w:br/>
      </w:r>
      <w:r>
        <w:rPr>
          <w:lang w:eastAsia="zh-CN"/>
        </w:rPr>
        <w:br/>
      </w:r>
      <w:r>
        <w:rPr>
          <w:lang w:eastAsia="zh-CN"/>
        </w:rPr>
        <w:br/>
        <w:t xml:space="preserve">  5</w:t>
      </w:r>
      <w:r>
        <w:rPr>
          <w:lang w:eastAsia="zh-CN"/>
        </w:rPr>
        <w:t>：多态是什么，泛型和多态的区别</w:t>
      </w:r>
      <w:r>
        <w:rPr>
          <w:lang w:eastAsia="zh-CN"/>
        </w:rPr>
        <w:t xml:space="preserve"> </w:t>
      </w:r>
      <w:r>
        <w:rPr>
          <w:lang w:eastAsia="zh-CN"/>
        </w:rPr>
        <w:br/>
      </w:r>
      <w:r>
        <w:rPr>
          <w:lang w:eastAsia="zh-CN"/>
        </w:rPr>
        <w:br/>
      </w:r>
      <w:r>
        <w:rPr>
          <w:lang w:eastAsia="zh-CN"/>
        </w:rPr>
        <w:br/>
        <w:t xml:space="preserve">  6</w:t>
      </w:r>
      <w:r>
        <w:rPr>
          <w:lang w:eastAsia="zh-CN"/>
        </w:rPr>
        <w:t>：</w:t>
      </w:r>
      <w:r>
        <w:rPr>
          <w:lang w:eastAsia="zh-CN"/>
        </w:rPr>
        <w:t>java</w:t>
      </w:r>
      <w:r>
        <w:rPr>
          <w:lang w:eastAsia="zh-CN"/>
        </w:rPr>
        <w:t>面向对象编程，其特点是什么，你是怎么理解继承，封装和多态的</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t>JVM</w:t>
      </w:r>
      <w:r>
        <w:rPr>
          <w:lang w:eastAsia="zh-CN"/>
        </w:rPr>
        <w:t>中主要有几种垃圾回收算法</w:t>
      </w:r>
      <w:r>
        <w:rPr>
          <w:lang w:eastAsia="zh-CN"/>
        </w:rPr>
        <w:t xml:space="preserve"> </w:t>
      </w:r>
      <w:r>
        <w:rPr>
          <w:lang w:eastAsia="zh-CN"/>
        </w:rPr>
        <w:br/>
      </w:r>
      <w:r>
        <w:rPr>
          <w:lang w:eastAsia="zh-CN"/>
        </w:rPr>
        <w:br/>
      </w:r>
      <w:r>
        <w:rPr>
          <w:lang w:eastAsia="zh-CN"/>
        </w:rPr>
        <w:br/>
        <w:t xml:space="preserve">  8</w:t>
      </w:r>
      <w:r>
        <w:rPr>
          <w:lang w:eastAsia="zh-CN"/>
        </w:rPr>
        <w:t>：</w:t>
      </w:r>
      <w:r>
        <w:rPr>
          <w:lang w:eastAsia="zh-CN"/>
        </w:rPr>
        <w:t>JVM</w:t>
      </w:r>
      <w:r>
        <w:rPr>
          <w:lang w:eastAsia="zh-CN"/>
        </w:rPr>
        <w:t>中主要有哪些分区，哪些区域中会存在</w:t>
      </w:r>
      <w:r>
        <w:rPr>
          <w:lang w:eastAsia="zh-CN"/>
        </w:rPr>
        <w:t xml:space="preserve">GC </w:t>
      </w:r>
      <w:r>
        <w:rPr>
          <w:lang w:eastAsia="zh-CN"/>
        </w:rPr>
        <w:br/>
      </w:r>
      <w:r>
        <w:rPr>
          <w:lang w:eastAsia="zh-CN"/>
        </w:rPr>
        <w:br/>
      </w:r>
      <w:r>
        <w:rPr>
          <w:lang w:eastAsia="zh-CN"/>
        </w:rPr>
        <w:br/>
        <w:t xml:space="preserve">  ***</w:t>
      </w:r>
      <w:r>
        <w:rPr>
          <w:lang w:eastAsia="zh-CN"/>
        </w:rPr>
        <w:t>习了</w:t>
      </w:r>
      <w:r>
        <w:rPr>
          <w:lang w:eastAsia="zh-CN"/>
        </w:rPr>
        <w:t>JVM</w:t>
      </w:r>
      <w:r>
        <w:rPr>
          <w:lang w:eastAsia="zh-CN"/>
        </w:rPr>
        <w:t>对你使用</w:t>
      </w:r>
      <w:r>
        <w:rPr>
          <w:lang w:eastAsia="zh-CN"/>
        </w:rPr>
        <w:t>JAVA</w:t>
      </w:r>
      <w:r>
        <w:rPr>
          <w:lang w:eastAsia="zh-CN"/>
        </w:rPr>
        <w:t>有什么影响或者是作用</w:t>
      </w:r>
      <w:r>
        <w:rPr>
          <w:lang w:eastAsia="zh-CN"/>
        </w:rPr>
        <w:t xml:space="preserve"> </w:t>
      </w:r>
      <w:r>
        <w:rPr>
          <w:lang w:eastAsia="zh-CN"/>
        </w:rPr>
        <w:br/>
      </w:r>
      <w:r>
        <w:rPr>
          <w:lang w:eastAsia="zh-CN"/>
        </w:rPr>
        <w:br/>
      </w:r>
      <w:r>
        <w:rPr>
          <w:lang w:eastAsia="zh-CN"/>
        </w:rPr>
        <w:br/>
        <w:t xml:space="preserve">  10</w:t>
      </w:r>
      <w:r>
        <w:rPr>
          <w:lang w:eastAsia="zh-CN"/>
        </w:rPr>
        <w:t>：在学习和项目中经常使用那些算法，有没有使用过优化算法</w:t>
      </w:r>
      <w:r>
        <w:rPr>
          <w:lang w:eastAsia="zh-CN"/>
        </w:rPr>
        <w:t xml:space="preserve"> </w:t>
      </w:r>
      <w:r>
        <w:rPr>
          <w:lang w:eastAsia="zh-CN"/>
        </w:rPr>
        <w:br/>
      </w:r>
      <w:r>
        <w:rPr>
          <w:lang w:eastAsia="zh-CN"/>
        </w:rPr>
        <w:br/>
      </w:r>
      <w:r>
        <w:rPr>
          <w:lang w:eastAsia="zh-CN"/>
        </w:rPr>
        <w:br/>
        <w:t xml:space="preserve">  </w:t>
      </w:r>
      <w:r>
        <w:rPr>
          <w:lang w:eastAsia="zh-CN"/>
        </w:rPr>
        <w:t>多巩固</w:t>
      </w:r>
      <w:r>
        <w:rPr>
          <w:lang w:eastAsia="zh-CN"/>
        </w:rPr>
        <w:t>JAVA</w:t>
      </w:r>
      <w:r>
        <w:rPr>
          <w:lang w:eastAsia="zh-CN"/>
        </w:rPr>
        <w:t>基础知识。</w:t>
      </w:r>
      <w:r>
        <w:rPr>
          <w:lang w:eastAsia="zh-CN"/>
        </w:rPr>
        <w:t xml:space="preserve"> </w:t>
      </w:r>
      <w:r>
        <w:rPr>
          <w:lang w:eastAsia="zh-CN"/>
        </w:rPr>
        <w:br/>
      </w:r>
      <w:r>
        <w:rPr>
          <w:lang w:eastAsia="zh-CN"/>
        </w:rPr>
        <w:br/>
      </w:r>
    </w:p>
    <w:p w14:paraId="743F9179" w14:textId="77777777" w:rsidR="00F746A7" w:rsidRDefault="00001D09">
      <w:pPr>
        <w:rPr>
          <w:lang w:eastAsia="zh-CN"/>
        </w:rPr>
      </w:pPr>
      <w:r>
        <w:rPr>
          <w:lang w:eastAsia="zh-CN"/>
        </w:rPr>
        <w:t>**********************************</w:t>
      </w:r>
      <w:r>
        <w:rPr>
          <w:lang w:eastAsia="zh-CN"/>
        </w:rPr>
        <w:t>第</w:t>
      </w:r>
      <w:r>
        <w:rPr>
          <w:lang w:eastAsia="zh-CN"/>
        </w:rPr>
        <w:t>252</w:t>
      </w:r>
      <w:r>
        <w:rPr>
          <w:lang w:eastAsia="zh-CN"/>
        </w:rPr>
        <w:t>篇</w:t>
      </w:r>
      <w:r>
        <w:rPr>
          <w:lang w:eastAsia="zh-CN"/>
        </w:rPr>
        <w:t>*************************************</w:t>
      </w:r>
    </w:p>
    <w:p w14:paraId="45BCD6F4" w14:textId="77777777" w:rsidR="00F746A7" w:rsidRDefault="00001D09">
      <w:pPr>
        <w:rPr>
          <w:lang w:eastAsia="zh-CN"/>
        </w:rPr>
      </w:pPr>
      <w:r>
        <w:rPr>
          <w:lang w:eastAsia="zh-CN"/>
        </w:rPr>
        <w:t>许愿阿里【交叉面面经】</w:t>
      </w:r>
      <w:r>
        <w:rPr>
          <w:lang w:eastAsia="zh-CN"/>
        </w:rPr>
        <w:br/>
      </w:r>
      <w:r>
        <w:rPr>
          <w:lang w:eastAsia="zh-CN"/>
        </w:rPr>
        <w:br/>
      </w:r>
      <w:r>
        <w:rPr>
          <w:lang w:eastAsia="zh-CN"/>
        </w:rPr>
        <w:t>编辑于</w:t>
      </w:r>
      <w:r>
        <w:rPr>
          <w:lang w:eastAsia="zh-CN"/>
        </w:rPr>
        <w:t xml:space="preserve">  2020-03-31 20:43:46</w:t>
      </w:r>
      <w:r>
        <w:rPr>
          <w:lang w:eastAsia="zh-CN"/>
        </w:rPr>
        <w:br/>
      </w:r>
      <w:r>
        <w:rPr>
          <w:lang w:eastAsia="zh-CN"/>
        </w:rPr>
        <w:br/>
      </w:r>
      <w:r>
        <w:rPr>
          <w:lang w:eastAsia="zh-CN"/>
        </w:rPr>
        <w:br/>
      </w:r>
      <w:r>
        <w:rPr>
          <w:lang w:eastAsia="zh-CN"/>
        </w:rPr>
        <w:t>缓存一致性</w:t>
      </w:r>
      <w:r>
        <w:rPr>
          <w:lang w:eastAsia="zh-CN"/>
        </w:rPr>
        <w:t xml:space="preserve"> </w:t>
      </w:r>
      <w:r>
        <w:rPr>
          <w:lang w:eastAsia="zh-CN"/>
        </w:rPr>
        <w:br/>
      </w:r>
      <w:proofErr w:type="spellStart"/>
      <w:r>
        <w:rPr>
          <w:lang w:eastAsia="zh-CN"/>
        </w:rPr>
        <w:t>mq</w:t>
      </w:r>
      <w:proofErr w:type="spellEnd"/>
      <w:r>
        <w:rPr>
          <w:lang w:eastAsia="zh-CN"/>
        </w:rPr>
        <w:t>的事物一致性</w:t>
      </w:r>
      <w:r>
        <w:rPr>
          <w:lang w:eastAsia="zh-CN"/>
        </w:rPr>
        <w:t xml:space="preserve"> </w:t>
      </w:r>
      <w:r>
        <w:rPr>
          <w:lang w:eastAsia="zh-CN"/>
        </w:rPr>
        <w:br/>
      </w:r>
      <w:proofErr w:type="spellStart"/>
      <w:r>
        <w:rPr>
          <w:lang w:eastAsia="zh-CN"/>
        </w:rPr>
        <w:t>mq</w:t>
      </w:r>
      <w:proofErr w:type="spellEnd"/>
      <w:r>
        <w:rPr>
          <w:lang w:eastAsia="zh-CN"/>
        </w:rPr>
        <w:t>的两阶段提交</w:t>
      </w:r>
      <w:r>
        <w:rPr>
          <w:lang w:eastAsia="zh-CN"/>
        </w:rPr>
        <w:t xml:space="preserve"> </w:t>
      </w:r>
      <w:r>
        <w:rPr>
          <w:lang w:eastAsia="zh-CN"/>
        </w:rPr>
        <w:br/>
      </w:r>
      <w:proofErr w:type="spellStart"/>
      <w:r>
        <w:rPr>
          <w:lang w:eastAsia="zh-CN"/>
        </w:rPr>
        <w:t>mq</w:t>
      </w:r>
      <w:proofErr w:type="spellEnd"/>
      <w:r>
        <w:rPr>
          <w:lang w:eastAsia="zh-CN"/>
        </w:rPr>
        <w:t>消息有序发送</w:t>
      </w:r>
      <w:r>
        <w:rPr>
          <w:lang w:eastAsia="zh-CN"/>
        </w:rPr>
        <w:br/>
        <w:t xml:space="preserve">  </w:t>
      </w:r>
      <w:r>
        <w:rPr>
          <w:lang w:eastAsia="zh-CN"/>
        </w:rPr>
        <w:br/>
      </w:r>
      <w:r>
        <w:rPr>
          <w:lang w:eastAsia="zh-CN"/>
        </w:rPr>
        <w:lastRenderedPageBreak/>
        <w:t>为什么这样保证？</w:t>
      </w:r>
      <w:r>
        <w:rPr>
          <w:lang w:eastAsia="zh-CN"/>
        </w:rPr>
        <w:t xml:space="preserve"> </w:t>
      </w:r>
      <w:r>
        <w:rPr>
          <w:lang w:eastAsia="zh-CN"/>
        </w:rPr>
        <w:br/>
        <w:t xml:space="preserve"> </w:t>
      </w:r>
      <w:r>
        <w:rPr>
          <w:lang w:eastAsia="zh-CN"/>
        </w:rPr>
        <w:br/>
        <w:t>GC</w:t>
      </w:r>
      <w:r>
        <w:rPr>
          <w:lang w:eastAsia="zh-CN"/>
        </w:rPr>
        <w:t>机制</w:t>
      </w:r>
      <w:r>
        <w:rPr>
          <w:lang w:eastAsia="zh-CN"/>
        </w:rPr>
        <w:t xml:space="preserve"> </w:t>
      </w:r>
      <w:r>
        <w:rPr>
          <w:lang w:eastAsia="zh-CN"/>
        </w:rPr>
        <w:br/>
      </w:r>
      <w:r>
        <w:rPr>
          <w:lang w:eastAsia="zh-CN"/>
        </w:rPr>
        <w:t>可达性分析</w:t>
      </w:r>
      <w:r>
        <w:rPr>
          <w:lang w:eastAsia="zh-CN"/>
        </w:rPr>
        <w:t xml:space="preserve"> </w:t>
      </w:r>
      <w:r>
        <w:rPr>
          <w:lang w:eastAsia="zh-CN"/>
        </w:rPr>
        <w:br/>
        <w:t xml:space="preserve">RPC </w:t>
      </w:r>
      <w:r>
        <w:rPr>
          <w:lang w:eastAsia="zh-CN"/>
        </w:rPr>
        <w:br/>
      </w:r>
      <w:r>
        <w:rPr>
          <w:lang w:eastAsia="zh-CN"/>
        </w:rPr>
        <w:t>线程的状态</w:t>
      </w:r>
      <w:r>
        <w:rPr>
          <w:lang w:eastAsia="zh-CN"/>
        </w:rPr>
        <w:br/>
        <w:t xml:space="preserve">  </w:t>
      </w:r>
      <w:r>
        <w:rPr>
          <w:lang w:eastAsia="zh-CN"/>
        </w:rPr>
        <w:br/>
      </w:r>
      <w:r>
        <w:rPr>
          <w:lang w:eastAsia="zh-CN"/>
        </w:rPr>
        <w:t>线程阻塞和等待的区别</w:t>
      </w:r>
      <w:r>
        <w:rPr>
          <w:lang w:eastAsia="zh-CN"/>
        </w:rPr>
        <w:t xml:space="preserve"> </w:t>
      </w:r>
      <w:r>
        <w:rPr>
          <w:lang w:eastAsia="zh-CN"/>
        </w:rPr>
        <w:br/>
        <w:t xml:space="preserve"> </w:t>
      </w:r>
      <w:r>
        <w:rPr>
          <w:lang w:eastAsia="zh-CN"/>
        </w:rPr>
        <w:br/>
        <w:t xml:space="preserve">NIO </w:t>
      </w:r>
      <w:r>
        <w:rPr>
          <w:lang w:eastAsia="zh-CN"/>
        </w:rPr>
        <w:br/>
        <w:t>AOP</w:t>
      </w:r>
      <w:r>
        <w:rPr>
          <w:lang w:eastAsia="zh-CN"/>
        </w:rPr>
        <w:t>如何实现</w:t>
      </w:r>
      <w:r>
        <w:rPr>
          <w:lang w:eastAsia="zh-CN"/>
        </w:rPr>
        <w:br/>
        <w:t xml:space="preserve">  </w:t>
      </w:r>
      <w:r>
        <w:rPr>
          <w:lang w:eastAsia="zh-CN"/>
        </w:rPr>
        <w:br/>
      </w:r>
      <w:r>
        <w:rPr>
          <w:lang w:eastAsia="zh-CN"/>
        </w:rPr>
        <w:t>代理模式？实现方式？</w:t>
      </w:r>
      <w:r>
        <w:rPr>
          <w:lang w:eastAsia="zh-CN"/>
        </w:rPr>
        <w:t xml:space="preserve"> </w:t>
      </w:r>
      <w:r>
        <w:rPr>
          <w:lang w:eastAsia="zh-CN"/>
        </w:rPr>
        <w:br/>
        <w:t xml:space="preserve"> </w:t>
      </w:r>
      <w:r>
        <w:rPr>
          <w:lang w:eastAsia="zh-CN"/>
        </w:rPr>
        <w:br/>
      </w:r>
      <w:r>
        <w:rPr>
          <w:lang w:eastAsia="zh-CN"/>
        </w:rPr>
        <w:t>比赛情况</w:t>
      </w:r>
      <w:r>
        <w:rPr>
          <w:lang w:eastAsia="zh-CN"/>
        </w:rPr>
        <w:t xml:space="preserve"> </w:t>
      </w:r>
      <w:r>
        <w:rPr>
          <w:lang w:eastAsia="zh-CN"/>
        </w:rPr>
        <w:br/>
      </w:r>
      <w:r>
        <w:rPr>
          <w:lang w:eastAsia="zh-CN"/>
        </w:rPr>
        <w:br/>
        <w:t>PS</w:t>
      </w:r>
      <w:r>
        <w:rPr>
          <w:lang w:eastAsia="zh-CN"/>
        </w:rPr>
        <w:t>：更多面经在我公众号</w:t>
      </w:r>
      <w:r>
        <w:rPr>
          <w:lang w:eastAsia="zh-CN"/>
        </w:rPr>
        <w:t>-</w:t>
      </w:r>
      <w:r>
        <w:rPr>
          <w:lang w:eastAsia="zh-CN"/>
        </w:rPr>
        <w:t>王星星的魔灯上，面试题笔记在我</w:t>
      </w:r>
      <w:r>
        <w:rPr>
          <w:lang w:eastAsia="zh-CN"/>
        </w:rPr>
        <w:t>CSDN</w:t>
      </w:r>
      <w:r>
        <w:rPr>
          <w:lang w:eastAsia="zh-CN"/>
        </w:rPr>
        <w:t>上</w:t>
      </w:r>
      <w:r>
        <w:rPr>
          <w:lang w:eastAsia="zh-CN"/>
        </w:rPr>
        <w:br/>
      </w:r>
    </w:p>
    <w:p w14:paraId="788F1C30" w14:textId="77777777" w:rsidR="00F746A7" w:rsidRDefault="00001D09">
      <w:pPr>
        <w:rPr>
          <w:lang w:eastAsia="zh-CN"/>
        </w:rPr>
      </w:pPr>
      <w:r>
        <w:rPr>
          <w:lang w:eastAsia="zh-CN"/>
        </w:rPr>
        <w:t>**********************************</w:t>
      </w:r>
      <w:r>
        <w:rPr>
          <w:lang w:eastAsia="zh-CN"/>
        </w:rPr>
        <w:t>第</w:t>
      </w:r>
      <w:r>
        <w:rPr>
          <w:lang w:eastAsia="zh-CN"/>
        </w:rPr>
        <w:t>253</w:t>
      </w:r>
      <w:r>
        <w:rPr>
          <w:lang w:eastAsia="zh-CN"/>
        </w:rPr>
        <w:t>篇</w:t>
      </w:r>
      <w:r>
        <w:rPr>
          <w:lang w:eastAsia="zh-CN"/>
        </w:rPr>
        <w:t>*************************************</w:t>
      </w:r>
    </w:p>
    <w:p w14:paraId="25395D91" w14:textId="77777777" w:rsidR="00F746A7" w:rsidRDefault="00001D09">
      <w:pPr>
        <w:rPr>
          <w:lang w:eastAsia="zh-CN"/>
        </w:rPr>
      </w:pPr>
      <w:r>
        <w:rPr>
          <w:lang w:eastAsia="zh-CN"/>
        </w:rPr>
        <w:t>阿里面试三面止步</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2020-03-31 10:34:36</w:t>
      </w:r>
      <w:r>
        <w:rPr>
          <w:lang w:eastAsia="zh-CN"/>
        </w:rPr>
        <w:br/>
      </w:r>
      <w:r>
        <w:rPr>
          <w:lang w:eastAsia="zh-CN"/>
        </w:rPr>
        <w:br/>
      </w:r>
      <w:r>
        <w:rPr>
          <w:lang w:eastAsia="zh-CN"/>
        </w:rPr>
        <w:t>面的是阿里</w:t>
      </w:r>
      <w:r>
        <w:rPr>
          <w:lang w:eastAsia="zh-CN"/>
        </w:rPr>
        <w:t>CBU</w:t>
      </w:r>
      <w:r>
        <w:rPr>
          <w:lang w:eastAsia="zh-CN"/>
        </w:rPr>
        <w:t>部门</w:t>
      </w:r>
      <w:r>
        <w:rPr>
          <w:lang w:eastAsia="zh-CN"/>
        </w:rPr>
        <w:br/>
        <w:t>3.15 CBU</w:t>
      </w:r>
      <w:r>
        <w:rPr>
          <w:lang w:eastAsia="zh-CN"/>
        </w:rPr>
        <w:t>一面（将近</w:t>
      </w:r>
      <w:r>
        <w:rPr>
          <w:lang w:eastAsia="zh-CN"/>
        </w:rPr>
        <w:t>80</w:t>
      </w:r>
      <w:r>
        <w:rPr>
          <w:lang w:eastAsia="zh-CN"/>
        </w:rPr>
        <w:t>分钟）</w:t>
      </w:r>
      <w:r>
        <w:rPr>
          <w:lang w:eastAsia="zh-CN"/>
        </w:rPr>
        <w:br/>
      </w:r>
      <w:r>
        <w:rPr>
          <w:lang w:eastAsia="zh-CN"/>
        </w:rPr>
        <w:br/>
      </w:r>
      <w:r>
        <w:rPr>
          <w:lang w:eastAsia="zh-CN"/>
        </w:rPr>
        <w:t>项目方面</w:t>
      </w:r>
      <w:r>
        <w:rPr>
          <w:lang w:eastAsia="zh-CN"/>
        </w:rPr>
        <w:t xml:space="preserve"> </w:t>
      </w:r>
      <w:r>
        <w:rPr>
          <w:lang w:eastAsia="zh-CN"/>
        </w:rPr>
        <w:t>问了项目相关的，如何定义接口规范啊，如何做项目架构实现</w:t>
      </w:r>
      <w:r>
        <w:rPr>
          <w:lang w:eastAsia="zh-CN"/>
        </w:rPr>
        <w:lastRenderedPageBreak/>
        <w:t>（</w:t>
      </w:r>
      <w:proofErr w:type="spellStart"/>
      <w:r>
        <w:rPr>
          <w:lang w:eastAsia="zh-CN"/>
        </w:rPr>
        <w:t>SpringIOC,SpringMVC</w:t>
      </w:r>
      <w:proofErr w:type="spellEnd"/>
      <w:r>
        <w:rPr>
          <w:lang w:eastAsia="zh-CN"/>
        </w:rPr>
        <w:t>的自实现），业务（也就是</w:t>
      </w:r>
      <w:r>
        <w:rPr>
          <w:lang w:eastAsia="zh-CN"/>
        </w:rPr>
        <w:t>CRUD</w:t>
      </w:r>
      <w:r>
        <w:rPr>
          <w:lang w:eastAsia="zh-CN"/>
        </w:rPr>
        <w:t>，没啥难度），讲了</w:t>
      </w:r>
      <w:r>
        <w:rPr>
          <w:lang w:eastAsia="zh-CN"/>
        </w:rPr>
        <w:t>LRU</w:t>
      </w:r>
      <w:r>
        <w:rPr>
          <w:lang w:eastAsia="zh-CN"/>
        </w:rPr>
        <w:t>缓存的实现。项目大概</w:t>
      </w:r>
      <w:r>
        <w:rPr>
          <w:lang w:eastAsia="zh-CN"/>
        </w:rPr>
        <w:t>15</w:t>
      </w:r>
      <w:r>
        <w:rPr>
          <w:lang w:eastAsia="zh-CN"/>
        </w:rPr>
        <w:t>分钟左右。</w:t>
      </w:r>
      <w:r>
        <w:rPr>
          <w:lang w:eastAsia="zh-CN"/>
        </w:rPr>
        <w:br/>
      </w:r>
      <w:r>
        <w:rPr>
          <w:lang w:eastAsia="zh-CN"/>
        </w:rPr>
        <w:t>基础方面</w:t>
      </w:r>
      <w:r>
        <w:rPr>
          <w:lang w:eastAsia="zh-CN"/>
        </w:rPr>
        <w:br/>
        <w:t xml:space="preserve">  </w:t>
      </w:r>
      <w:r>
        <w:rPr>
          <w:lang w:eastAsia="zh-CN"/>
        </w:rPr>
        <w:br/>
        <w:t>JVM</w:t>
      </w:r>
      <w:r>
        <w:rPr>
          <w:lang w:eastAsia="zh-CN"/>
        </w:rPr>
        <w:t>内存模型（运行数据区的各种区域，以及功能（栈帧里面的那些也讲了）），然后讲到</w:t>
      </w:r>
      <w:r>
        <w:rPr>
          <w:lang w:eastAsia="zh-CN"/>
        </w:rPr>
        <w:t>GC</w:t>
      </w:r>
      <w:r>
        <w:rPr>
          <w:lang w:eastAsia="zh-CN"/>
        </w:rPr>
        <w:t>，</w:t>
      </w:r>
      <w:r>
        <w:rPr>
          <w:lang w:eastAsia="zh-CN"/>
        </w:rPr>
        <w:t>GC</w:t>
      </w:r>
      <w:r>
        <w:rPr>
          <w:lang w:eastAsia="zh-CN"/>
        </w:rPr>
        <w:t>算法，堆的分布（老年代，新生代，以及它们的分配，垃圾回收算法的选择）补充问到：当</w:t>
      </w:r>
      <w:proofErr w:type="spellStart"/>
      <w:r>
        <w:rPr>
          <w:lang w:eastAsia="zh-CN"/>
        </w:rPr>
        <w:t>eden</w:t>
      </w:r>
      <w:proofErr w:type="spellEnd"/>
      <w:r>
        <w:rPr>
          <w:lang w:eastAsia="zh-CN"/>
        </w:rPr>
        <w:t>区不断增大的情况下，</w:t>
      </w:r>
      <w:r>
        <w:rPr>
          <w:lang w:eastAsia="zh-CN"/>
        </w:rPr>
        <w:t>survivor</w:t>
      </w:r>
      <w:r>
        <w:rPr>
          <w:lang w:eastAsia="zh-CN"/>
        </w:rPr>
        <w:t>区不断减小会导致什么情况？</w:t>
      </w:r>
      <w:r>
        <w:rPr>
          <w:lang w:eastAsia="zh-CN"/>
        </w:rPr>
        <w:br/>
      </w:r>
      <w:proofErr w:type="spellStart"/>
      <w:r>
        <w:rPr>
          <w:lang w:eastAsia="zh-CN"/>
        </w:rPr>
        <w:t>InnoDB</w:t>
      </w:r>
      <w:proofErr w:type="spellEnd"/>
      <w:r>
        <w:rPr>
          <w:lang w:eastAsia="zh-CN"/>
        </w:rPr>
        <w:t>存储引擎（从</w:t>
      </w:r>
      <w:proofErr w:type="spellStart"/>
      <w:r>
        <w:rPr>
          <w:lang w:eastAsia="zh-CN"/>
        </w:rPr>
        <w:t>InnoDB</w:t>
      </w:r>
      <w:proofErr w:type="spellEnd"/>
      <w:r>
        <w:rPr>
          <w:lang w:eastAsia="zh-CN"/>
        </w:rPr>
        <w:t>的特性出发，行锁，全文索引，聚蔟索引，必须含有主键（没有主键怎么办，如何选择），为什么是</w:t>
      </w:r>
      <w:r>
        <w:rPr>
          <w:lang w:eastAsia="zh-CN"/>
        </w:rPr>
        <w:t>B+</w:t>
      </w:r>
      <w:r>
        <w:rPr>
          <w:lang w:eastAsia="zh-CN"/>
        </w:rPr>
        <w:t>树，而不是</w:t>
      </w:r>
      <w:r>
        <w:rPr>
          <w:lang w:eastAsia="zh-CN"/>
        </w:rPr>
        <w:t>B</w:t>
      </w:r>
      <w:r>
        <w:rPr>
          <w:lang w:eastAsia="zh-CN"/>
        </w:rPr>
        <w:t>树，而不是红黑树，磁盘</w:t>
      </w:r>
      <w:r>
        <w:rPr>
          <w:lang w:eastAsia="zh-CN"/>
        </w:rPr>
        <w:t>IO</w:t>
      </w:r>
      <w:r>
        <w:rPr>
          <w:lang w:eastAsia="zh-CN"/>
        </w:rPr>
        <w:t>，以及</w:t>
      </w:r>
      <w:r>
        <w:rPr>
          <w:lang w:eastAsia="zh-CN"/>
        </w:rPr>
        <w:t>B+</w:t>
      </w:r>
      <w:r>
        <w:rPr>
          <w:lang w:eastAsia="zh-CN"/>
        </w:rPr>
        <w:t>树和</w:t>
      </w:r>
      <w:r>
        <w:rPr>
          <w:lang w:eastAsia="zh-CN"/>
        </w:rPr>
        <w:t>B</w:t>
      </w:r>
      <w:r>
        <w:rPr>
          <w:lang w:eastAsia="zh-CN"/>
        </w:rPr>
        <w:t>树的区别），然后就是</w:t>
      </w:r>
      <w:proofErr w:type="spellStart"/>
      <w:r>
        <w:rPr>
          <w:lang w:eastAsia="zh-CN"/>
        </w:rPr>
        <w:t>InnoDB</w:t>
      </w:r>
      <w:proofErr w:type="spellEnd"/>
      <w:r>
        <w:rPr>
          <w:lang w:eastAsia="zh-CN"/>
        </w:rPr>
        <w:t>的</w:t>
      </w:r>
      <w:r>
        <w:rPr>
          <w:lang w:eastAsia="zh-CN"/>
        </w:rPr>
        <w:t>MVVC</w:t>
      </w:r>
      <w:r>
        <w:rPr>
          <w:lang w:eastAsia="zh-CN"/>
        </w:rPr>
        <w:t>实现（版本号如何进行各种数据库操作）。</w:t>
      </w:r>
      <w:r>
        <w:rPr>
          <w:lang w:eastAsia="zh-CN"/>
        </w:rPr>
        <w:br/>
      </w:r>
      <w:r>
        <w:rPr>
          <w:lang w:eastAsia="zh-CN"/>
        </w:rPr>
        <w:t>类加载机制（从类加载，验证，准备，解析，初始化，使用，卸载角度讲述，类加载讲类加载器（三种，如何定义用户加载器），然后就是各个阶段做了什么）</w:t>
      </w:r>
      <w:r>
        <w:rPr>
          <w:lang w:eastAsia="zh-CN"/>
        </w:rPr>
        <w:br/>
      </w:r>
      <w:r>
        <w:rPr>
          <w:lang w:eastAsia="zh-CN"/>
        </w:rPr>
        <w:t>线程池，刚开始没听清楚，以为是原生实现线程池，后面才知道讲的是</w:t>
      </w:r>
      <w:proofErr w:type="spellStart"/>
      <w:r>
        <w:rPr>
          <w:lang w:eastAsia="zh-CN"/>
        </w:rPr>
        <w:t>TheadPoolExecutor</w:t>
      </w:r>
      <w:proofErr w:type="spellEnd"/>
      <w:r>
        <w:rPr>
          <w:lang w:eastAsia="zh-CN"/>
        </w:rPr>
        <w:t>，然后就是讲参数，讲流程，讲拒绝策略。</w:t>
      </w:r>
      <w:r>
        <w:rPr>
          <w:lang w:eastAsia="zh-CN"/>
        </w:rPr>
        <w:br/>
      </w:r>
      <w:r>
        <w:t>ThreadLocal</w:t>
      </w:r>
      <w:r>
        <w:t>，讲了底层实现，讲了</w:t>
      </w:r>
      <w:r>
        <w:t>ThreadLocal</w:t>
      </w:r>
      <w:r>
        <w:t>的目的，解决了什么问题。后面的</w:t>
      </w:r>
      <w:r>
        <w:t>ThreadLocal</w:t>
      </w:r>
      <w:r>
        <w:t>的</w:t>
      </w:r>
      <w:r>
        <w:t>key</w:t>
      </w:r>
      <w:r>
        <w:t>是弱引用（没答出来，确实没注意），然后就是</w:t>
      </w:r>
      <w:r>
        <w:t>ThreadLocal</w:t>
      </w:r>
      <w:r>
        <w:t>在线程池里面使用会怎么样。</w:t>
      </w:r>
      <w:r>
        <w:br/>
      </w:r>
      <w:r>
        <w:rPr>
          <w:lang w:eastAsia="zh-CN"/>
        </w:rPr>
        <w:t>冒泡算法</w:t>
      </w:r>
      <w:r>
        <w:rPr>
          <w:lang w:eastAsia="zh-CN"/>
        </w:rPr>
        <w:br/>
        <w:t xml:space="preserve">TCP </w:t>
      </w:r>
      <w:r>
        <w:rPr>
          <w:lang w:eastAsia="zh-CN"/>
        </w:rPr>
        <w:t>为什么三次连接，</w:t>
      </w:r>
      <w:r>
        <w:rPr>
          <w:lang w:eastAsia="zh-CN"/>
        </w:rPr>
        <w:t>TCP</w:t>
      </w:r>
      <w:r>
        <w:rPr>
          <w:lang w:eastAsia="zh-CN"/>
        </w:rPr>
        <w:t>拥塞控制（慢开始，拥塞避免，快重传，快恢复，里面的窗口变量）和流程控制</w:t>
      </w:r>
      <w:r>
        <w:rPr>
          <w:lang w:eastAsia="zh-CN"/>
        </w:rPr>
        <w:br/>
      </w:r>
      <w:r>
        <w:rPr>
          <w:lang w:eastAsia="zh-CN"/>
        </w:rPr>
        <w:t>就是各种奖项的问，做了什么。</w:t>
      </w:r>
      <w:r>
        <w:rPr>
          <w:lang w:eastAsia="zh-CN"/>
        </w:rPr>
        <w:br/>
      </w:r>
      <w:proofErr w:type="spellStart"/>
      <w:r>
        <w:t>补充下，还问了一些</w:t>
      </w:r>
      <w:r>
        <w:t>JUC</w:t>
      </w:r>
      <w:r>
        <w:t>的一些东西，</w:t>
      </w:r>
      <w:r>
        <w:t>CountDownLatch</w:t>
      </w:r>
      <w:r>
        <w:t>，</w:t>
      </w:r>
      <w:r>
        <w:t>Semaphore</w:t>
      </w:r>
      <w:r>
        <w:t>，</w:t>
      </w:r>
      <w:r>
        <w:t>CyclicBarrier</w:t>
      </w:r>
      <w:proofErr w:type="spellEnd"/>
      <w:r>
        <w:br/>
        <w:t xml:space="preserve"> </w:t>
      </w:r>
      <w:r>
        <w:br/>
      </w:r>
      <w:r>
        <w:br/>
        <w:t>3.19 CBU</w:t>
      </w:r>
      <w:r>
        <w:t>二面（</w:t>
      </w:r>
      <w:r>
        <w:t>40</w:t>
      </w:r>
      <w:r>
        <w:t>分钟左右）</w:t>
      </w:r>
      <w:r>
        <w:br/>
      </w:r>
      <w:r>
        <w:br/>
      </w:r>
      <w:proofErr w:type="spellStart"/>
      <w:r>
        <w:t>项目方面</w:t>
      </w:r>
      <w:proofErr w:type="spellEnd"/>
      <w:r>
        <w:t xml:space="preserve"> </w:t>
      </w:r>
      <w:proofErr w:type="spellStart"/>
      <w:r>
        <w:t>就是问了下项目的实现，就不多说了</w:t>
      </w:r>
      <w:proofErr w:type="spellEnd"/>
      <w:r>
        <w:br/>
      </w:r>
      <w:proofErr w:type="spellStart"/>
      <w:r>
        <w:t>基础方面</w:t>
      </w:r>
      <w:proofErr w:type="spellEnd"/>
      <w:r>
        <w:br/>
        <w:t xml:space="preserve">  </w:t>
      </w:r>
      <w:r>
        <w:br/>
      </w:r>
      <w:proofErr w:type="spellStart"/>
      <w:r>
        <w:t>Redis</w:t>
      </w:r>
      <w:r>
        <w:t>和</w:t>
      </w:r>
      <w:r>
        <w:t>Memcached</w:t>
      </w:r>
      <w:r>
        <w:t>的区别，我问面试官需不需要讲一下其他的东西（比如</w:t>
      </w:r>
      <w:r>
        <w:t>RDB,AOF</w:t>
      </w:r>
      <w:r>
        <w:t>的</w:t>
      </w:r>
      <w:r>
        <w:lastRenderedPageBreak/>
        <w:t>实现</w:t>
      </w:r>
      <w:proofErr w:type="spellEnd"/>
      <w:r>
        <w:t>），</w:t>
      </w:r>
      <w:proofErr w:type="spellStart"/>
      <w:r>
        <w:t>他说不用，直接讲区别</w:t>
      </w:r>
      <w:proofErr w:type="spellEnd"/>
      <w:r>
        <w:t>。</w:t>
      </w:r>
      <w:r>
        <w:rPr>
          <w:lang w:eastAsia="zh-CN"/>
        </w:rPr>
        <w:t>我还想多说点拖点时间呢</w:t>
      </w:r>
      <w:r>
        <w:rPr>
          <w:lang w:eastAsia="zh-CN"/>
        </w:rPr>
        <w:br/>
      </w:r>
      <w:r>
        <w:rPr>
          <w:lang w:eastAsia="zh-CN"/>
        </w:rPr>
        <w:t>类加载的双亲委派原则，解释就行，不用讲其他的</w:t>
      </w:r>
      <w:r>
        <w:rPr>
          <w:lang w:eastAsia="zh-CN"/>
        </w:rPr>
        <w:br/>
      </w:r>
      <w:r>
        <w:rPr>
          <w:lang w:eastAsia="zh-CN"/>
        </w:rPr>
        <w:t>设计模式（单例模式，工厂模式，使用场景，单例模式的实现（</w:t>
      </w:r>
      <w:r>
        <w:rPr>
          <w:lang w:eastAsia="zh-CN"/>
        </w:rPr>
        <w:t>4</w:t>
      </w:r>
      <w:r>
        <w:rPr>
          <w:lang w:eastAsia="zh-CN"/>
        </w:rPr>
        <w:t>种））</w:t>
      </w:r>
      <w:r>
        <w:rPr>
          <w:lang w:eastAsia="zh-CN"/>
        </w:rPr>
        <w:br/>
      </w:r>
      <w:r>
        <w:rPr>
          <w:lang w:eastAsia="zh-CN"/>
        </w:rPr>
        <w:t>设计原则（说了</w:t>
      </w:r>
      <w:r>
        <w:rPr>
          <w:lang w:eastAsia="zh-CN"/>
        </w:rPr>
        <w:t>5</w:t>
      </w:r>
      <w:r>
        <w:rPr>
          <w:lang w:eastAsia="zh-CN"/>
        </w:rPr>
        <w:t>大设计原则，忘了接口隔离原则），问了依赖倒置原则，里氏替换原则，合成复用原则，讲了下继承带来的问题，合成复用原则的使用场景。</w:t>
      </w:r>
      <w:r>
        <w:rPr>
          <w:lang w:eastAsia="zh-CN"/>
        </w:rPr>
        <w:br/>
        <w:t>LRU</w:t>
      </w:r>
      <w:r>
        <w:rPr>
          <w:lang w:eastAsia="zh-CN"/>
        </w:rPr>
        <w:t>缓存的设计，为什么采用数据存放点，为什么不使用</w:t>
      </w:r>
      <w:r>
        <w:rPr>
          <w:lang w:eastAsia="zh-CN"/>
        </w:rPr>
        <w:t>Redis</w:t>
      </w:r>
      <w:r>
        <w:rPr>
          <w:lang w:eastAsia="zh-CN"/>
        </w:rPr>
        <w:br/>
      </w:r>
      <w:proofErr w:type="spellStart"/>
      <w:r>
        <w:rPr>
          <w:lang w:eastAsia="zh-CN"/>
        </w:rPr>
        <w:t>Redis</w:t>
      </w:r>
      <w:proofErr w:type="spellEnd"/>
      <w:r>
        <w:rPr>
          <w:lang w:eastAsia="zh-CN"/>
        </w:rPr>
        <w:t>的淘汰机制，为什么淘汰</w:t>
      </w:r>
      <w:r>
        <w:rPr>
          <w:lang w:eastAsia="zh-CN"/>
        </w:rPr>
        <w:br/>
        <w:t>Redis</w:t>
      </w:r>
      <w:r>
        <w:rPr>
          <w:lang w:eastAsia="zh-CN"/>
        </w:rPr>
        <w:t>的惰性删除，删除策略，为什么要用这个策略。</w:t>
      </w:r>
      <w:r>
        <w:rPr>
          <w:lang w:eastAsia="zh-CN"/>
        </w:rPr>
        <w:br/>
      </w:r>
      <w:r>
        <w:t>Redis</w:t>
      </w:r>
      <w:r>
        <w:t>的分布式锁的实现，从</w:t>
      </w:r>
      <w:r>
        <w:t>mysql</w:t>
      </w:r>
      <w:r>
        <w:t>的唯一索引，到</w:t>
      </w:r>
      <w:r>
        <w:t>setnx</w:t>
      </w:r>
      <w:r>
        <w:t>，到</w:t>
      </w:r>
      <w:r>
        <w:t>expire</w:t>
      </w:r>
      <w:r>
        <w:t>到</w:t>
      </w:r>
      <w:r>
        <w:t>set</w:t>
      </w:r>
      <w:r>
        <w:t>指令原子性到</w:t>
      </w:r>
      <w:r>
        <w:t>redlock</w:t>
      </w:r>
      <w:r>
        <w:t>等。讲了</w:t>
      </w:r>
      <w:r>
        <w:t>Redis</w:t>
      </w:r>
      <w:r>
        <w:t>分布式锁可能解决不了的问题。</w:t>
      </w:r>
      <w:r>
        <w:br/>
      </w:r>
      <w:r>
        <w:rPr>
          <w:lang w:eastAsia="zh-CN"/>
        </w:rPr>
        <w:t>秒杀场景的设计（高并发问题，超卖问题，如何解决，缓存击穿如何解决，</w:t>
      </w:r>
      <w:proofErr w:type="spellStart"/>
      <w:r>
        <w:rPr>
          <w:lang w:eastAsia="zh-CN"/>
        </w:rPr>
        <w:t>BloomFilter</w:t>
      </w:r>
      <w:proofErr w:type="spellEnd"/>
      <w:r>
        <w:rPr>
          <w:lang w:eastAsia="zh-CN"/>
        </w:rPr>
        <w:t>，</w:t>
      </w:r>
      <w:proofErr w:type="spellStart"/>
      <w:r>
        <w:rPr>
          <w:lang w:eastAsia="zh-CN"/>
        </w:rPr>
        <w:t>BloomFilter</w:t>
      </w:r>
      <w:proofErr w:type="spellEnd"/>
      <w:r>
        <w:rPr>
          <w:lang w:eastAsia="zh-CN"/>
        </w:rPr>
        <w:t>的底层实现，容量和容错率。如何说了下前端方面怎么做。）</w:t>
      </w:r>
      <w:r>
        <w:rPr>
          <w:lang w:eastAsia="zh-CN"/>
        </w:rPr>
        <w:br/>
      </w:r>
      <w:r>
        <w:rPr>
          <w:lang w:eastAsia="zh-CN"/>
        </w:rPr>
        <w:t>就是问了下最近面了几个部门，我说还有一个，然后就给过了。</w:t>
      </w:r>
      <w:r>
        <w:rPr>
          <w:lang w:eastAsia="zh-CN"/>
        </w:rPr>
        <w:br/>
        <w:t xml:space="preserve"> </w:t>
      </w:r>
      <w:r>
        <w:rPr>
          <w:lang w:eastAsia="zh-CN"/>
        </w:rPr>
        <w:br/>
      </w:r>
      <w:r>
        <w:rPr>
          <w:lang w:eastAsia="zh-CN"/>
        </w:rPr>
        <w:br/>
        <w:t>3.30 CBU</w:t>
      </w:r>
      <w:r>
        <w:rPr>
          <w:lang w:eastAsia="zh-CN"/>
        </w:rPr>
        <w:t>三面</w:t>
      </w:r>
      <w:r>
        <w:rPr>
          <w:lang w:eastAsia="zh-CN"/>
        </w:rPr>
        <w:t xml:space="preserve"> </w:t>
      </w:r>
      <w:r>
        <w:rPr>
          <w:lang w:eastAsia="zh-CN"/>
        </w:rPr>
        <w:t>（</w:t>
      </w:r>
      <w:r>
        <w:rPr>
          <w:lang w:eastAsia="zh-CN"/>
        </w:rPr>
        <w:t>51</w:t>
      </w:r>
      <w:r>
        <w:rPr>
          <w:lang w:eastAsia="zh-CN"/>
        </w:rPr>
        <w:t>分钟）</w:t>
      </w:r>
      <w:r>
        <w:rPr>
          <w:lang w:eastAsia="zh-CN"/>
        </w:rPr>
        <w:br/>
      </w:r>
      <w:r>
        <w:rPr>
          <w:lang w:eastAsia="zh-CN"/>
        </w:rPr>
        <w:br/>
      </w:r>
      <w:r>
        <w:rPr>
          <w:lang w:eastAsia="zh-CN"/>
        </w:rPr>
        <w:t>项目方面</w:t>
      </w:r>
      <w:r>
        <w:rPr>
          <w:lang w:eastAsia="zh-CN"/>
        </w:rPr>
        <w:t xml:space="preserve"> </w:t>
      </w:r>
      <w:r>
        <w:rPr>
          <w:lang w:eastAsia="zh-CN"/>
        </w:rPr>
        <w:t>问了自己实现的</w:t>
      </w:r>
      <w:proofErr w:type="spellStart"/>
      <w:r>
        <w:rPr>
          <w:lang w:eastAsia="zh-CN"/>
        </w:rPr>
        <w:t>SpringIOC</w:t>
      </w:r>
      <w:proofErr w:type="spellEnd"/>
      <w:r>
        <w:rPr>
          <w:lang w:eastAsia="zh-CN"/>
        </w:rPr>
        <w:t>的整个流程，直接细节到了代码，说了一遍没听清楚，然后又说了一遍。问了</w:t>
      </w:r>
      <w:r>
        <w:rPr>
          <w:lang w:eastAsia="zh-CN"/>
        </w:rPr>
        <w:t>LRU</w:t>
      </w:r>
      <w:r>
        <w:rPr>
          <w:lang w:eastAsia="zh-CN"/>
        </w:rPr>
        <w:t>缓存的设计，后面就是直接口述</w:t>
      </w:r>
      <w:r>
        <w:rPr>
          <w:lang w:eastAsia="zh-CN"/>
        </w:rPr>
        <w:t>LRU</w:t>
      </w:r>
      <w:r>
        <w:rPr>
          <w:lang w:eastAsia="zh-CN"/>
        </w:rPr>
        <w:t>缓存的实现（代码）。问了注解用代码是如何写的（我这记不清楚啊），然后就是问注解是如何自己解析的，我说可以通过</w:t>
      </w:r>
      <w:r>
        <w:rPr>
          <w:lang w:eastAsia="zh-CN"/>
        </w:rPr>
        <w:t>Class</w:t>
      </w:r>
      <w:r>
        <w:rPr>
          <w:lang w:eastAsia="zh-CN"/>
        </w:rPr>
        <w:t>对象，获取到注解信息，从而判断。</w:t>
      </w:r>
      <w:r>
        <w:rPr>
          <w:lang w:eastAsia="zh-CN"/>
        </w:rPr>
        <w:br/>
      </w:r>
      <w:r>
        <w:rPr>
          <w:lang w:eastAsia="zh-CN"/>
        </w:rPr>
        <w:t>基础方面</w:t>
      </w:r>
      <w:r>
        <w:rPr>
          <w:lang w:eastAsia="zh-CN"/>
        </w:rPr>
        <w:br/>
        <w:t xml:space="preserve">  </w:t>
      </w:r>
      <w:r>
        <w:rPr>
          <w:lang w:eastAsia="zh-CN"/>
        </w:rPr>
        <w:br/>
      </w:r>
      <w:r>
        <w:rPr>
          <w:lang w:eastAsia="zh-CN"/>
        </w:rPr>
        <w:t>问了</w:t>
      </w:r>
      <w:r>
        <w:rPr>
          <w:lang w:eastAsia="zh-CN"/>
        </w:rPr>
        <w:t>Redis</w:t>
      </w:r>
      <w:r>
        <w:rPr>
          <w:lang w:eastAsia="zh-CN"/>
        </w:rPr>
        <w:t>的线程模型，单线程模式，怎么实现的，说了</w:t>
      </w:r>
      <w:r>
        <w:rPr>
          <w:lang w:eastAsia="zh-CN"/>
        </w:rPr>
        <w:t>IO</w:t>
      </w:r>
      <w:r>
        <w:rPr>
          <w:lang w:eastAsia="zh-CN"/>
        </w:rPr>
        <w:t>多路复用，然后就是</w:t>
      </w:r>
      <w:proofErr w:type="spellStart"/>
      <w:r>
        <w:rPr>
          <w:lang w:eastAsia="zh-CN"/>
        </w:rPr>
        <w:t>epoll</w:t>
      </w:r>
      <w:proofErr w:type="spellEnd"/>
      <w:r>
        <w:rPr>
          <w:lang w:eastAsia="zh-CN"/>
        </w:rPr>
        <w:t>，然后介绍了</w:t>
      </w:r>
      <w:r>
        <w:rPr>
          <w:lang w:eastAsia="zh-CN"/>
        </w:rPr>
        <w:t>IO</w:t>
      </w:r>
      <w:r>
        <w:rPr>
          <w:lang w:eastAsia="zh-CN"/>
        </w:rPr>
        <w:t>多路复用模型的其他实现，对比，然后就是问我</w:t>
      </w:r>
      <w:r>
        <w:rPr>
          <w:lang w:eastAsia="zh-CN"/>
        </w:rPr>
        <w:t>Redis</w:t>
      </w:r>
      <w:r>
        <w:rPr>
          <w:lang w:eastAsia="zh-CN"/>
        </w:rPr>
        <w:t>的</w:t>
      </w:r>
      <w:proofErr w:type="spellStart"/>
      <w:r>
        <w:rPr>
          <w:lang w:eastAsia="zh-CN"/>
        </w:rPr>
        <w:t>epoll</w:t>
      </w:r>
      <w:proofErr w:type="spellEnd"/>
      <w:r>
        <w:rPr>
          <w:lang w:eastAsia="zh-CN"/>
        </w:rPr>
        <w:t>实现，我这个好像有点懵。</w:t>
      </w:r>
      <w:r>
        <w:rPr>
          <w:lang w:eastAsia="zh-CN"/>
        </w:rPr>
        <w:br/>
      </w:r>
      <w:r>
        <w:t>线程的状态（</w:t>
      </w:r>
      <w:r>
        <w:t>NEW,RUNNABLE,BLOCKED,TIME_WAITING,WAITING</w:t>
      </w:r>
      <w:r>
        <w:t>）少了一种，然后就是</w:t>
      </w:r>
      <w:r>
        <w:t xml:space="preserve">BLOCKED </w:t>
      </w:r>
      <w:r>
        <w:t>和</w:t>
      </w:r>
      <w:r>
        <w:t xml:space="preserve"> </w:t>
      </w:r>
      <w:proofErr w:type="spellStart"/>
      <w:r>
        <w:t>WAIT</w:t>
      </w:r>
      <w:r>
        <w:t>的区别</w:t>
      </w:r>
      <w:proofErr w:type="spellEnd"/>
      <w:r>
        <w:br/>
      </w:r>
      <w:r>
        <w:t>锁，我讲了</w:t>
      </w:r>
      <w:r>
        <w:t>synchronize</w:t>
      </w:r>
      <w:r>
        <w:t>，</w:t>
      </w:r>
      <w:r>
        <w:t>reentrantlock</w:t>
      </w:r>
      <w:r>
        <w:t>和锁升级的过程，从无锁状态到偏向锁到轻量级锁到重量级锁（</w:t>
      </w:r>
      <w:r>
        <w:t>markword</w:t>
      </w:r>
      <w:r>
        <w:t>，和</w:t>
      </w:r>
      <w:r>
        <w:t>cas</w:t>
      </w:r>
      <w:r>
        <w:t>操作替换线程</w:t>
      </w:r>
      <w:r>
        <w:t>id</w:t>
      </w:r>
      <w:r>
        <w:t>，然后问我</w:t>
      </w:r>
      <w:r>
        <w:t>cas</w:t>
      </w:r>
      <w:r>
        <w:t>是什么，我说比较和替换，</w:t>
      </w:r>
      <w:r>
        <w:t>Compare and swap</w:t>
      </w:r>
      <w:r>
        <w:t>，然后我说底层是通过硬件的</w:t>
      </w:r>
      <w:r>
        <w:t>cmpxchg</w:t>
      </w:r>
      <w:r>
        <w:t>命令保证的）。然后就</w:t>
      </w:r>
      <w:r>
        <w:lastRenderedPageBreak/>
        <w:t>是我们的</w:t>
      </w:r>
      <w:r>
        <w:t>ReentrantLock</w:t>
      </w:r>
      <w:r>
        <w:t>，将了</w:t>
      </w:r>
      <w:r>
        <w:t>AQS</w:t>
      </w:r>
      <w:r>
        <w:t>的底层（双向链表，</w:t>
      </w:r>
      <w:r>
        <w:t>Node</w:t>
      </w:r>
      <w:r>
        <w:t>节点（</w:t>
      </w:r>
      <w:r>
        <w:t>Share</w:t>
      </w:r>
      <w:r>
        <w:t>，</w:t>
      </w:r>
      <w:r>
        <w:t>Exclusive</w:t>
      </w:r>
      <w:r>
        <w:t>，</w:t>
      </w:r>
      <w:r>
        <w:t>waitStatus</w:t>
      </w:r>
      <w:r>
        <w:t>），</w:t>
      </w:r>
      <w:r>
        <w:t>state</w:t>
      </w:r>
      <w:r>
        <w:t>变量（对不同的实现，所代表的含义不同），然后就是</w:t>
      </w:r>
      <w:r>
        <w:t>acquire</w:t>
      </w:r>
      <w:r>
        <w:t>方法和</w:t>
      </w:r>
      <w:r>
        <w:t>release</w:t>
      </w:r>
      <w:r>
        <w:t>方法的流程。</w:t>
      </w:r>
      <w:r>
        <w:t>reentrantlock</w:t>
      </w:r>
      <w:r>
        <w:t>的公平和非公平（没说），好像是被打断了）</w:t>
      </w:r>
      <w:r>
        <w:br/>
      </w:r>
      <w:proofErr w:type="spellStart"/>
      <w:r>
        <w:t>口述</w:t>
      </w:r>
      <w:r>
        <w:t>LRU</w:t>
      </w:r>
      <w:r>
        <w:t>算法的实现</w:t>
      </w:r>
      <w:proofErr w:type="spellEnd"/>
      <w:r>
        <w:br/>
      </w:r>
      <w:proofErr w:type="spellStart"/>
      <w:r>
        <w:t>类加载，</w:t>
      </w:r>
      <w:r>
        <w:t>class.forname</w:t>
      </w:r>
      <w:proofErr w:type="spellEnd"/>
      <w:r>
        <w:t xml:space="preserve"> </w:t>
      </w:r>
      <w:r>
        <w:t>和</w:t>
      </w:r>
      <w:r>
        <w:t xml:space="preserve"> classloader</w:t>
      </w:r>
      <w:r>
        <w:t>的区别，双亲委派原则。被问到不使用双亲委派原则，如何自定义</w:t>
      </w:r>
      <w:r>
        <w:t>java.lang.Integer</w:t>
      </w:r>
      <w:r>
        <w:t>会怎么样（我自定义过</w:t>
      </w:r>
      <w:r>
        <w:t xml:space="preserve"> </w:t>
      </w:r>
      <w:proofErr w:type="spellStart"/>
      <w:r>
        <w:t>java.lang.Integer</w:t>
      </w:r>
      <w:proofErr w:type="spellEnd"/>
      <w:r>
        <w:t>，</w:t>
      </w:r>
      <w:proofErr w:type="spellStart"/>
      <w:r>
        <w:t>使用直接抛出异常，说包违法</w:t>
      </w:r>
      <w:proofErr w:type="spellEnd"/>
      <w:r>
        <w:t>）。</w:t>
      </w:r>
      <w:r>
        <w:rPr>
          <w:lang w:eastAsia="zh-CN"/>
        </w:rPr>
        <w:t>可能还是不够深入。</w:t>
      </w:r>
      <w:r>
        <w:rPr>
          <w:lang w:eastAsia="zh-CN"/>
        </w:rPr>
        <w:br/>
      </w:r>
      <w:r>
        <w:rPr>
          <w:lang w:eastAsia="zh-CN"/>
        </w:rPr>
        <w:t>就是问了自己的缺点和优点，和奖项的项目和做了什么</w:t>
      </w:r>
      <w:r>
        <w:rPr>
          <w:lang w:eastAsia="zh-CN"/>
        </w:rPr>
        <w:br/>
      </w:r>
      <w:r>
        <w:rPr>
          <w:lang w:eastAsia="zh-CN"/>
        </w:rPr>
        <w:t>没有给反问的机会。</w:t>
      </w:r>
      <w:r>
        <w:rPr>
          <w:lang w:eastAsia="zh-CN"/>
        </w:rPr>
        <w:br/>
        <w:t xml:space="preserve"> </w:t>
      </w:r>
      <w:r>
        <w:rPr>
          <w:lang w:eastAsia="zh-CN"/>
        </w:rPr>
        <w:br/>
      </w:r>
      <w:r>
        <w:rPr>
          <w:lang w:eastAsia="zh-CN"/>
        </w:rPr>
        <w:br/>
      </w:r>
      <w:r>
        <w:rPr>
          <w:lang w:eastAsia="zh-CN"/>
        </w:rPr>
        <w:t>顺带说下笔试的情况</w:t>
      </w:r>
      <w:r>
        <w:rPr>
          <w:lang w:eastAsia="zh-CN"/>
        </w:rPr>
        <w:br/>
        <w:t>3.25</w:t>
      </w:r>
      <w:r>
        <w:rPr>
          <w:lang w:eastAsia="zh-CN"/>
        </w:rPr>
        <w:t>笔试的，第一题采用回溯法，</w:t>
      </w:r>
      <w:r>
        <w:rPr>
          <w:lang w:eastAsia="zh-CN"/>
        </w:rPr>
        <w:t>AC10%</w:t>
      </w:r>
      <w:r>
        <w:rPr>
          <w:lang w:eastAsia="zh-CN"/>
        </w:rPr>
        <w:t>，第二题没看。</w:t>
      </w:r>
      <w:r>
        <w:rPr>
          <w:lang w:eastAsia="zh-CN"/>
        </w:rPr>
        <w:br/>
      </w:r>
      <w:r>
        <w:rPr>
          <w:lang w:eastAsia="zh-CN"/>
        </w:rPr>
        <w:t>最后我感觉三面确实状态不太好，有些紧张，回答的不是很好，感觉要挂，然后问了我那可爱的内推人，内推人说：简历放备选池了，我说不过的是因为基础不行吗，好像沟通不够顺畅。就这样阿里三面结束了。希望淘系用户增长可以捞我（一面过了）。在此攒攒</w:t>
      </w:r>
      <w:proofErr w:type="spellStart"/>
      <w:r>
        <w:rPr>
          <w:lang w:eastAsia="zh-CN"/>
        </w:rPr>
        <w:t>rp</w:t>
      </w:r>
      <w:proofErr w:type="spellEnd"/>
      <w:r>
        <w:rPr>
          <w:lang w:eastAsia="zh-CN"/>
        </w:rPr>
        <w:t>，希望春招顺利鸭。</w:t>
      </w:r>
      <w:r>
        <w:rPr>
          <w:lang w:eastAsia="zh-CN"/>
        </w:rPr>
        <w:br/>
      </w:r>
    </w:p>
    <w:p w14:paraId="24C74E88" w14:textId="77777777" w:rsidR="00F746A7" w:rsidRDefault="00001D09">
      <w:pPr>
        <w:rPr>
          <w:lang w:eastAsia="zh-CN"/>
        </w:rPr>
      </w:pPr>
      <w:r>
        <w:rPr>
          <w:lang w:eastAsia="zh-CN"/>
        </w:rPr>
        <w:t>**********************************</w:t>
      </w:r>
      <w:r>
        <w:rPr>
          <w:lang w:eastAsia="zh-CN"/>
        </w:rPr>
        <w:t>第</w:t>
      </w:r>
      <w:r>
        <w:rPr>
          <w:lang w:eastAsia="zh-CN"/>
        </w:rPr>
        <w:t>254</w:t>
      </w:r>
      <w:r>
        <w:rPr>
          <w:lang w:eastAsia="zh-CN"/>
        </w:rPr>
        <w:t>篇</w:t>
      </w:r>
      <w:r>
        <w:rPr>
          <w:lang w:eastAsia="zh-CN"/>
        </w:rPr>
        <w:t>*************************************</w:t>
      </w:r>
    </w:p>
    <w:p w14:paraId="0D1C7C7E" w14:textId="77777777" w:rsidR="00F746A7" w:rsidRDefault="00001D09">
      <w:pPr>
        <w:rPr>
          <w:lang w:eastAsia="zh-CN"/>
        </w:rPr>
      </w:pPr>
      <w:r>
        <w:rPr>
          <w:lang w:eastAsia="zh-CN"/>
        </w:rPr>
        <w:t>阿里新零售</w:t>
      </w:r>
      <w:r>
        <w:rPr>
          <w:lang w:eastAsia="zh-CN"/>
        </w:rPr>
        <w:t>4</w:t>
      </w:r>
      <w:r>
        <w:rPr>
          <w:lang w:eastAsia="zh-CN"/>
        </w:rPr>
        <w:t>轮技术面</w:t>
      </w:r>
      <w:r>
        <w:rPr>
          <w:lang w:eastAsia="zh-CN"/>
        </w:rPr>
        <w:t>+1HR</w:t>
      </w:r>
      <w:r>
        <w:rPr>
          <w:lang w:eastAsia="zh-CN"/>
        </w:rPr>
        <w:t>面</w:t>
      </w:r>
      <w:r>
        <w:rPr>
          <w:lang w:eastAsia="zh-CN"/>
        </w:rPr>
        <w:br/>
      </w:r>
      <w:r>
        <w:rPr>
          <w:lang w:eastAsia="zh-CN"/>
        </w:rPr>
        <w:br/>
      </w:r>
      <w:r>
        <w:rPr>
          <w:lang w:eastAsia="zh-CN"/>
        </w:rPr>
        <w:t>编辑于</w:t>
      </w:r>
      <w:r>
        <w:rPr>
          <w:lang w:eastAsia="zh-CN"/>
        </w:rPr>
        <w:t xml:space="preserve">  2020-03-30 20:55:23</w:t>
      </w:r>
      <w:r>
        <w:rPr>
          <w:lang w:eastAsia="zh-CN"/>
        </w:rPr>
        <w:br/>
      </w:r>
      <w:r>
        <w:rPr>
          <w:lang w:eastAsia="zh-CN"/>
        </w:rPr>
        <w:br/>
        <w:t xml:space="preserve"> </w:t>
      </w:r>
      <w:r>
        <w:rPr>
          <w:lang w:eastAsia="zh-CN"/>
        </w:rPr>
        <w:t>一面：</w:t>
      </w:r>
      <w:r>
        <w:rPr>
          <w:lang w:eastAsia="zh-CN"/>
        </w:rPr>
        <w:t>1</w:t>
      </w:r>
      <w:r>
        <w:rPr>
          <w:lang w:eastAsia="zh-CN"/>
        </w:rPr>
        <w:t>个小时</w:t>
      </w:r>
      <w:r>
        <w:rPr>
          <w:lang w:eastAsia="zh-CN"/>
        </w:rPr>
        <w:t>10</w:t>
      </w:r>
      <w:r>
        <w:rPr>
          <w:lang w:eastAsia="zh-CN"/>
        </w:rPr>
        <w:t>分钟</w:t>
      </w:r>
      <w:r>
        <w:rPr>
          <w:lang w:eastAsia="zh-CN"/>
        </w:rPr>
        <w:t xml:space="preserve"> </w:t>
      </w:r>
      <w:r>
        <w:rPr>
          <w:lang w:eastAsia="zh-CN"/>
        </w:rPr>
        <w:br/>
        <w:t xml:space="preserve"> 1. </w:t>
      </w:r>
      <w:r>
        <w:rPr>
          <w:lang w:eastAsia="zh-CN"/>
        </w:rPr>
        <w:t>项目介绍</w:t>
      </w:r>
      <w:r>
        <w:rPr>
          <w:lang w:eastAsia="zh-CN"/>
        </w:rPr>
        <w:t xml:space="preserve"> </w:t>
      </w:r>
      <w:r>
        <w:rPr>
          <w:lang w:eastAsia="zh-CN"/>
        </w:rPr>
        <w:br/>
        <w:t xml:space="preserve"> 2. </w:t>
      </w:r>
      <w:r>
        <w:rPr>
          <w:lang w:eastAsia="zh-CN"/>
        </w:rPr>
        <w:t>做项目时，技术选型有什么考虑？为什么用</w:t>
      </w:r>
      <w:r>
        <w:rPr>
          <w:lang w:eastAsia="zh-CN"/>
        </w:rPr>
        <w:t xml:space="preserve">Dubbo/Zookeeper? </w:t>
      </w:r>
      <w:r>
        <w:rPr>
          <w:lang w:eastAsia="zh-CN"/>
        </w:rPr>
        <w:br/>
        <w:t xml:space="preserve"> 3. Zookeeper </w:t>
      </w:r>
      <w:r>
        <w:rPr>
          <w:lang w:eastAsia="zh-CN"/>
        </w:rPr>
        <w:t>它也有一个节点上限，可能会出现节点丢失的问题，这个是否有考虑过？</w:t>
      </w:r>
      <w:r>
        <w:rPr>
          <w:lang w:eastAsia="zh-CN"/>
        </w:rPr>
        <w:t xml:space="preserve"> </w:t>
      </w:r>
      <w:r>
        <w:rPr>
          <w:lang w:eastAsia="zh-CN"/>
        </w:rPr>
        <w:br/>
        <w:t xml:space="preserve"> 4. Dubbo</w:t>
      </w:r>
      <w:r>
        <w:rPr>
          <w:lang w:eastAsia="zh-CN"/>
        </w:rPr>
        <w:t>底层实现，框架是否有所了解。</w:t>
      </w:r>
      <w:r>
        <w:rPr>
          <w:lang w:eastAsia="zh-CN"/>
        </w:rPr>
        <w:t xml:space="preserve"> </w:t>
      </w:r>
      <w:r>
        <w:rPr>
          <w:lang w:eastAsia="zh-CN"/>
        </w:rPr>
        <w:br/>
        <w:t xml:space="preserve"> 5. </w:t>
      </w:r>
      <w:proofErr w:type="spellStart"/>
      <w:r>
        <w:rPr>
          <w:lang w:eastAsia="zh-CN"/>
        </w:rPr>
        <w:t>dubbo</w:t>
      </w:r>
      <w:proofErr w:type="spellEnd"/>
      <w:r>
        <w:rPr>
          <w:lang w:eastAsia="zh-CN"/>
        </w:rPr>
        <w:t>的通信协议有哪些？</w:t>
      </w:r>
      <w:r>
        <w:rPr>
          <w:lang w:eastAsia="zh-CN"/>
        </w:rPr>
        <w:t xml:space="preserve"> </w:t>
      </w:r>
      <w:r>
        <w:rPr>
          <w:lang w:eastAsia="zh-CN"/>
        </w:rPr>
        <w:br/>
        <w:t xml:space="preserve"> 6. </w:t>
      </w:r>
      <w:r>
        <w:rPr>
          <w:lang w:eastAsia="zh-CN"/>
        </w:rPr>
        <w:t>图片上传</w:t>
      </w:r>
      <w:r>
        <w:rPr>
          <w:lang w:eastAsia="zh-CN"/>
        </w:rPr>
        <w:t xml:space="preserve"> </w:t>
      </w:r>
      <w:proofErr w:type="spellStart"/>
      <w:r>
        <w:rPr>
          <w:lang w:eastAsia="zh-CN"/>
        </w:rPr>
        <w:t>fastDFS</w:t>
      </w:r>
      <w:proofErr w:type="spellEnd"/>
      <w:r>
        <w:rPr>
          <w:lang w:eastAsia="zh-CN"/>
        </w:rPr>
        <w:t xml:space="preserve"> </w:t>
      </w:r>
      <w:r>
        <w:rPr>
          <w:lang w:eastAsia="zh-CN"/>
        </w:rPr>
        <w:t>为什么选择它，与其他的有什么区别。</w:t>
      </w:r>
      <w:r>
        <w:rPr>
          <w:lang w:eastAsia="zh-CN"/>
        </w:rPr>
        <w:t xml:space="preserve"> </w:t>
      </w:r>
      <w:r>
        <w:rPr>
          <w:lang w:eastAsia="zh-CN"/>
        </w:rPr>
        <w:br/>
      </w:r>
      <w:r>
        <w:rPr>
          <w:lang w:eastAsia="zh-CN"/>
        </w:rPr>
        <w:lastRenderedPageBreak/>
        <w:t xml:space="preserve"> 7. Redis</w:t>
      </w:r>
      <w:r>
        <w:rPr>
          <w:lang w:eastAsia="zh-CN"/>
        </w:rPr>
        <w:t>集群缓存，底层原理，常用数据结构</w:t>
      </w:r>
      <w:r>
        <w:rPr>
          <w:lang w:eastAsia="zh-CN"/>
        </w:rPr>
        <w:t xml:space="preserve"> </w:t>
      </w:r>
      <w:r>
        <w:rPr>
          <w:lang w:eastAsia="zh-CN"/>
        </w:rPr>
        <w:br/>
        <w:t xml:space="preserve"> 8. Redis3.0</w:t>
      </w:r>
      <w:r>
        <w:rPr>
          <w:lang w:eastAsia="zh-CN"/>
        </w:rPr>
        <w:t>之后，有集群模式，如何考虑数据</w:t>
      </w:r>
      <w:r>
        <w:rPr>
          <w:lang w:eastAsia="zh-CN"/>
        </w:rPr>
        <w:t xml:space="preserve"> </w:t>
      </w:r>
      <w:r>
        <w:rPr>
          <w:lang w:eastAsia="zh-CN"/>
        </w:rPr>
        <w:br/>
        <w:t xml:space="preserve"> 9. Redis</w:t>
      </w:r>
      <w:r>
        <w:rPr>
          <w:lang w:eastAsia="zh-CN"/>
        </w:rPr>
        <w:t>主备之间的数据同步</w:t>
      </w:r>
      <w:r>
        <w:rPr>
          <w:lang w:eastAsia="zh-CN"/>
        </w:rPr>
        <w:t xml:space="preserve"> </w:t>
      </w:r>
      <w:r>
        <w:rPr>
          <w:lang w:eastAsia="zh-CN"/>
        </w:rPr>
        <w:br/>
        <w:t xml:space="preserve"> 10. Redis</w:t>
      </w:r>
      <w:r>
        <w:rPr>
          <w:lang w:eastAsia="zh-CN"/>
        </w:rPr>
        <w:t>分布式锁</w:t>
      </w:r>
      <w:r>
        <w:rPr>
          <w:lang w:eastAsia="zh-CN"/>
        </w:rPr>
        <w:t xml:space="preserve"> </w:t>
      </w:r>
      <w:r>
        <w:rPr>
          <w:lang w:eastAsia="zh-CN"/>
        </w:rPr>
        <w:br/>
        <w:t xml:space="preserve"> 11. </w:t>
      </w:r>
      <w:r>
        <w:rPr>
          <w:lang w:eastAsia="zh-CN"/>
        </w:rPr>
        <w:t>有没有了解过其他相似的数据库，比如</w:t>
      </w:r>
      <w:proofErr w:type="spellStart"/>
      <w:r>
        <w:rPr>
          <w:lang w:eastAsia="zh-CN"/>
        </w:rPr>
        <w:t>memcached</w:t>
      </w:r>
      <w:proofErr w:type="spellEnd"/>
      <w:r>
        <w:rPr>
          <w:lang w:eastAsia="zh-CN"/>
        </w:rPr>
        <w:t xml:space="preserve"> </w:t>
      </w:r>
      <w:r>
        <w:rPr>
          <w:lang w:eastAsia="zh-CN"/>
        </w:rPr>
        <w:br/>
        <w:t xml:space="preserve"> 12. </w:t>
      </w:r>
      <w:proofErr w:type="spellStart"/>
      <w:r>
        <w:rPr>
          <w:lang w:eastAsia="zh-CN"/>
        </w:rPr>
        <w:t>solr</w:t>
      </w:r>
      <w:proofErr w:type="spellEnd"/>
      <w:r>
        <w:rPr>
          <w:lang w:eastAsia="zh-CN"/>
        </w:rPr>
        <w:t>服务器，分布式搜索，为什么用</w:t>
      </w:r>
      <w:proofErr w:type="spellStart"/>
      <w:r>
        <w:rPr>
          <w:lang w:eastAsia="zh-CN"/>
        </w:rPr>
        <w:t>solr</w:t>
      </w:r>
      <w:proofErr w:type="spellEnd"/>
      <w:r>
        <w:rPr>
          <w:lang w:eastAsia="zh-CN"/>
        </w:rPr>
        <w:t xml:space="preserve"> </w:t>
      </w:r>
      <w:r>
        <w:rPr>
          <w:lang w:eastAsia="zh-CN"/>
        </w:rPr>
        <w:br/>
        <w:t xml:space="preserve"> 13. </w:t>
      </w:r>
      <w:r>
        <w:rPr>
          <w:lang w:eastAsia="zh-CN"/>
        </w:rPr>
        <w:t>现有项目有什么提升空间</w:t>
      </w:r>
      <w:r>
        <w:rPr>
          <w:lang w:eastAsia="zh-CN"/>
        </w:rPr>
        <w:t xml:space="preserve"> </w:t>
      </w:r>
      <w:r>
        <w:rPr>
          <w:lang w:eastAsia="zh-CN"/>
        </w:rPr>
        <w:br/>
        <w:t xml:space="preserve"> 14. </w:t>
      </w:r>
      <w:r>
        <w:rPr>
          <w:lang w:eastAsia="zh-CN"/>
        </w:rPr>
        <w:t>最大的并发量是多少</w:t>
      </w:r>
      <w:r>
        <w:rPr>
          <w:lang w:eastAsia="zh-CN"/>
        </w:rPr>
        <w:t xml:space="preserve"> </w:t>
      </w:r>
      <w:r>
        <w:rPr>
          <w:lang w:eastAsia="zh-CN"/>
        </w:rPr>
        <w:br/>
        <w:t xml:space="preserve"> 15. </w:t>
      </w:r>
      <w:r>
        <w:rPr>
          <w:lang w:eastAsia="zh-CN"/>
        </w:rPr>
        <w:t>有没有讨论过高并发，带来</w:t>
      </w:r>
      <w:r>
        <w:rPr>
          <w:lang w:eastAsia="zh-CN"/>
        </w:rPr>
        <w:t>GC/ FULL GC,</w:t>
      </w:r>
      <w:r>
        <w:rPr>
          <w:lang w:eastAsia="zh-CN"/>
        </w:rPr>
        <w:t>对系统带来的影响</w:t>
      </w:r>
      <w:r>
        <w:rPr>
          <w:lang w:eastAsia="zh-CN"/>
        </w:rPr>
        <w:t xml:space="preserve"> </w:t>
      </w:r>
      <w:r>
        <w:rPr>
          <w:lang w:eastAsia="zh-CN"/>
        </w:rPr>
        <w:br/>
        <w:t xml:space="preserve"> 16. Spring </w:t>
      </w:r>
      <w:r>
        <w:rPr>
          <w:lang w:eastAsia="zh-CN"/>
        </w:rPr>
        <w:t>的</w:t>
      </w:r>
      <w:r>
        <w:rPr>
          <w:lang w:eastAsia="zh-CN"/>
        </w:rPr>
        <w:t xml:space="preserve"> IOC AOP</w:t>
      </w:r>
      <w:r>
        <w:rPr>
          <w:lang w:eastAsia="zh-CN"/>
        </w:rPr>
        <w:t>有了解过么</w:t>
      </w:r>
      <w:r>
        <w:rPr>
          <w:lang w:eastAsia="zh-CN"/>
        </w:rPr>
        <w:t xml:space="preserve"> </w:t>
      </w:r>
      <w:r>
        <w:rPr>
          <w:lang w:eastAsia="zh-CN"/>
        </w:rPr>
        <w:br/>
        <w:t xml:space="preserve"> 17. MySQL </w:t>
      </w:r>
      <w:r>
        <w:rPr>
          <w:lang w:eastAsia="zh-CN"/>
        </w:rPr>
        <w:t>性能优化</w:t>
      </w:r>
      <w:r>
        <w:rPr>
          <w:lang w:eastAsia="zh-CN"/>
        </w:rPr>
        <w:t xml:space="preserve"> </w:t>
      </w:r>
      <w:r>
        <w:rPr>
          <w:lang w:eastAsia="zh-CN"/>
        </w:rPr>
        <w:br/>
        <w:t xml:space="preserve"> 18. B+</w:t>
      </w:r>
      <w:r>
        <w:rPr>
          <w:lang w:eastAsia="zh-CN"/>
        </w:rPr>
        <w:t>树</w:t>
      </w:r>
      <w:r>
        <w:rPr>
          <w:lang w:eastAsia="zh-CN"/>
        </w:rPr>
        <w:t xml:space="preserve"> </w:t>
      </w:r>
      <w:r>
        <w:rPr>
          <w:lang w:eastAsia="zh-CN"/>
        </w:rPr>
        <w:br/>
        <w:t xml:space="preserve"> 19. java</w:t>
      </w:r>
      <w:r>
        <w:rPr>
          <w:lang w:eastAsia="zh-CN"/>
        </w:rPr>
        <w:t>中常用的一些数据结构，数值和链表数据结构的优缺点是怎样的。</w:t>
      </w:r>
      <w:r>
        <w:rPr>
          <w:lang w:eastAsia="zh-CN"/>
        </w:rPr>
        <w:t xml:space="preserve"> </w:t>
      </w:r>
      <w:r>
        <w:rPr>
          <w:lang w:eastAsia="zh-CN"/>
        </w:rPr>
        <w:br/>
        <w:t xml:space="preserve"> 20. map </w:t>
      </w:r>
      <w:proofErr w:type="spellStart"/>
      <w:r>
        <w:rPr>
          <w:lang w:eastAsia="zh-CN"/>
        </w:rPr>
        <w:t>hashmap</w:t>
      </w:r>
      <w:proofErr w:type="spellEnd"/>
      <w:r>
        <w:rPr>
          <w:lang w:eastAsia="zh-CN"/>
        </w:rPr>
        <w:t xml:space="preserve"> </w:t>
      </w:r>
      <w:r>
        <w:rPr>
          <w:lang w:eastAsia="zh-CN"/>
        </w:rPr>
        <w:t>线程安排考虑</w:t>
      </w:r>
      <w:r>
        <w:rPr>
          <w:lang w:eastAsia="zh-CN"/>
        </w:rPr>
        <w:t xml:space="preserve"> </w:t>
      </w:r>
      <w:r>
        <w:rPr>
          <w:lang w:eastAsia="zh-CN"/>
        </w:rPr>
        <w:br/>
        <w:t xml:space="preserve"> 21. CAS</w:t>
      </w:r>
      <w:r>
        <w:rPr>
          <w:lang w:eastAsia="zh-CN"/>
        </w:rPr>
        <w:t>机制，底层如何实现</w:t>
      </w:r>
      <w:r>
        <w:rPr>
          <w:lang w:eastAsia="zh-CN"/>
        </w:rPr>
        <w:t xml:space="preserve"> </w:t>
      </w:r>
      <w:r>
        <w:rPr>
          <w:lang w:eastAsia="zh-CN"/>
        </w:rPr>
        <w:br/>
        <w:t xml:space="preserve"> </w:t>
      </w:r>
      <w:r>
        <w:rPr>
          <w:lang w:eastAsia="zh-CN"/>
        </w:rPr>
        <w:t>二面视频面：全程</w:t>
      </w:r>
      <w:r>
        <w:rPr>
          <w:lang w:eastAsia="zh-CN"/>
        </w:rPr>
        <w:t>53</w:t>
      </w:r>
      <w:r>
        <w:rPr>
          <w:lang w:eastAsia="zh-CN"/>
        </w:rPr>
        <w:t>分钟。</w:t>
      </w:r>
      <w:r>
        <w:rPr>
          <w:lang w:eastAsia="zh-CN"/>
        </w:rPr>
        <w:t xml:space="preserve"> </w:t>
      </w:r>
      <w:r>
        <w:rPr>
          <w:lang w:eastAsia="zh-CN"/>
        </w:rPr>
        <w:br/>
        <w:t xml:space="preserve"> </w:t>
      </w:r>
      <w:r>
        <w:t>1</w:t>
      </w:r>
      <w:r>
        <w:t>、</w:t>
      </w:r>
      <w:r>
        <w:t xml:space="preserve"> </w:t>
      </w:r>
      <w:proofErr w:type="spellStart"/>
      <w:r>
        <w:t>dubbo</w:t>
      </w:r>
      <w:r>
        <w:t>原理，用</w:t>
      </w:r>
      <w:r>
        <w:t>zookeeper</w:t>
      </w:r>
      <w:r>
        <w:t>做注册中心，注册中心挂了，怎么办</w:t>
      </w:r>
      <w:r>
        <w:t>?consumer</w:t>
      </w:r>
      <w:r>
        <w:t>还能调用服务嘛</w:t>
      </w:r>
      <w:proofErr w:type="spellEnd"/>
      <w:r>
        <w:t>？</w:t>
      </w:r>
      <w:r>
        <w:t xml:space="preserve"> </w:t>
      </w:r>
      <w:r>
        <w:br/>
        <w:t xml:space="preserve"> 2</w:t>
      </w:r>
      <w:r>
        <w:t>、</w:t>
      </w:r>
      <w:r>
        <w:t xml:space="preserve"> </w:t>
      </w:r>
      <w:r>
        <w:t>如果注册中心挂了，或者不用注中心，让你设计，你该如何设计？使得</w:t>
      </w:r>
      <w:r>
        <w:t>consumer</w:t>
      </w:r>
      <w:r>
        <w:t>还能调用服务，且如何判断</w:t>
      </w:r>
      <w:r>
        <w:t>provider</w:t>
      </w:r>
      <w:r>
        <w:t>以停止服务。</w:t>
      </w:r>
      <w:r>
        <w:t xml:space="preserve"> </w:t>
      </w:r>
      <w:r>
        <w:br/>
        <w:t xml:space="preserve"> </w:t>
      </w:r>
      <w:r>
        <w:rPr>
          <w:lang w:eastAsia="zh-CN"/>
        </w:rPr>
        <w:t>3</w:t>
      </w:r>
      <w:r>
        <w:rPr>
          <w:lang w:eastAsia="zh-CN"/>
        </w:rPr>
        <w:t>、</w:t>
      </w:r>
      <w:r>
        <w:rPr>
          <w:lang w:eastAsia="zh-CN"/>
        </w:rPr>
        <w:t xml:space="preserve"> </w:t>
      </w:r>
      <w:proofErr w:type="spellStart"/>
      <w:r>
        <w:rPr>
          <w:lang w:eastAsia="zh-CN"/>
        </w:rPr>
        <w:t>Solr</w:t>
      </w:r>
      <w:proofErr w:type="spellEnd"/>
      <w:r>
        <w:rPr>
          <w:lang w:eastAsia="zh-CN"/>
        </w:rPr>
        <w:t xml:space="preserve"> </w:t>
      </w:r>
      <w:r>
        <w:rPr>
          <w:lang w:eastAsia="zh-CN"/>
        </w:rPr>
        <w:t>的底层原理</w:t>
      </w:r>
      <w:r>
        <w:rPr>
          <w:lang w:eastAsia="zh-CN"/>
        </w:rPr>
        <w:t xml:space="preserve"> </w:t>
      </w:r>
      <w:r>
        <w:rPr>
          <w:lang w:eastAsia="zh-CN"/>
        </w:rPr>
        <w:t>，</w:t>
      </w:r>
      <w:proofErr w:type="spellStart"/>
      <w:r>
        <w:rPr>
          <w:lang w:eastAsia="zh-CN"/>
        </w:rPr>
        <w:t>lucene</w:t>
      </w:r>
      <w:proofErr w:type="spellEnd"/>
      <w:r>
        <w:rPr>
          <w:lang w:eastAsia="zh-CN"/>
        </w:rPr>
        <w:t>底层数据结构、算法，如何创建索引。如果让创建一个索引引擎，你会考虑哪几方面的因素？答：从稳定性角度切入。</w:t>
      </w:r>
      <w:r>
        <w:rPr>
          <w:lang w:eastAsia="zh-CN"/>
        </w:rPr>
        <w:t xml:space="preserve"> </w:t>
      </w:r>
      <w:r>
        <w:rPr>
          <w:lang w:eastAsia="zh-CN"/>
        </w:rPr>
        <w:br/>
        <w:t xml:space="preserve"> 4</w:t>
      </w:r>
      <w:r>
        <w:rPr>
          <w:lang w:eastAsia="zh-CN"/>
        </w:rPr>
        <w:t>、</w:t>
      </w:r>
      <w:r>
        <w:rPr>
          <w:lang w:eastAsia="zh-CN"/>
        </w:rPr>
        <w:t xml:space="preserve"> </w:t>
      </w:r>
      <w:r>
        <w:rPr>
          <w:lang w:eastAsia="zh-CN"/>
        </w:rPr>
        <w:t>算法两道：</w:t>
      </w:r>
      <w:r>
        <w:rPr>
          <w:lang w:eastAsia="zh-CN"/>
        </w:rPr>
        <w:t xml:space="preserve"> </w:t>
      </w:r>
      <w:r>
        <w:rPr>
          <w:lang w:eastAsia="zh-CN"/>
        </w:rPr>
        <w:br/>
        <w:t xml:space="preserve"> /**  * 1</w:t>
      </w:r>
      <w:r>
        <w:rPr>
          <w:lang w:eastAsia="zh-CN"/>
        </w:rPr>
        <w:t>、给定一组非负整数，</w:t>
      </w:r>
      <w:r>
        <w:rPr>
          <w:lang w:eastAsia="zh-CN"/>
        </w:rPr>
        <w:t xml:space="preserve">  * </w:t>
      </w:r>
      <w:r>
        <w:rPr>
          <w:lang w:eastAsia="zh-CN"/>
        </w:rPr>
        <w:t>重新排列它们的顺序使之组成一个最大的整数。</w:t>
      </w:r>
      <w:r>
        <w:rPr>
          <w:lang w:eastAsia="zh-CN"/>
        </w:rPr>
        <w:t xml:space="preserve">  * </w:t>
      </w:r>
      <w:r>
        <w:rPr>
          <w:lang w:eastAsia="zh-CN"/>
        </w:rPr>
        <w:t>如输入</w:t>
      </w:r>
      <w:r>
        <w:rPr>
          <w:lang w:eastAsia="zh-CN"/>
        </w:rPr>
        <w:t xml:space="preserve"> [5,90] </w:t>
      </w:r>
      <w:r>
        <w:rPr>
          <w:lang w:eastAsia="zh-CN"/>
        </w:rPr>
        <w:t>输出</w:t>
      </w:r>
      <w:r>
        <w:rPr>
          <w:lang w:eastAsia="zh-CN"/>
        </w:rPr>
        <w:t>905</w:t>
      </w:r>
      <w:r>
        <w:rPr>
          <w:lang w:eastAsia="zh-CN"/>
        </w:rPr>
        <w:t>。</w:t>
      </w:r>
      <w:r>
        <w:rPr>
          <w:lang w:eastAsia="zh-CN"/>
        </w:rPr>
        <w:t xml:space="preserve"> </w:t>
      </w:r>
      <w:r>
        <w:rPr>
          <w:lang w:eastAsia="zh-CN"/>
        </w:rPr>
        <w:t>输入为一维数组，输出字符串</w:t>
      </w:r>
      <w:r>
        <w:rPr>
          <w:lang w:eastAsia="zh-CN"/>
        </w:rPr>
        <w:t xml:space="preserve">  * 2</w:t>
      </w:r>
      <w:r>
        <w:rPr>
          <w:lang w:eastAsia="zh-CN"/>
        </w:rPr>
        <w:t>、</w:t>
      </w:r>
      <w:r>
        <w:rPr>
          <w:lang w:eastAsia="zh-CN"/>
        </w:rPr>
        <w:t>1</w:t>
      </w:r>
      <w:r>
        <w:rPr>
          <w:lang w:eastAsia="zh-CN"/>
        </w:rPr>
        <w:t>表示苹果，</w:t>
      </w:r>
      <w:r>
        <w:rPr>
          <w:lang w:eastAsia="zh-CN"/>
        </w:rPr>
        <w:t>0</w:t>
      </w:r>
      <w:r>
        <w:rPr>
          <w:lang w:eastAsia="zh-CN"/>
        </w:rPr>
        <w:t>表示草莓。求在一块地里草莓的最大联通面积。</w:t>
      </w:r>
      <w:r>
        <w:rPr>
          <w:lang w:eastAsia="zh-CN"/>
        </w:rPr>
        <w:t xml:space="preserve">  * </w:t>
      </w:r>
      <w:r>
        <w:rPr>
          <w:lang w:eastAsia="zh-CN"/>
        </w:rPr>
        <w:t>只有上下左右四个方向有一个相同表示联通，斜对角不算。输入为二维数组，输出整形。</w:t>
      </w:r>
      <w:r>
        <w:rPr>
          <w:lang w:eastAsia="zh-CN"/>
        </w:rPr>
        <w:t xml:space="preserve">  * </w:t>
      </w:r>
      <w:r>
        <w:rPr>
          <w:lang w:eastAsia="zh-CN"/>
        </w:rPr>
        <w:t>如输入</w:t>
      </w:r>
      <w:r>
        <w:rPr>
          <w:lang w:eastAsia="zh-CN"/>
        </w:rPr>
        <w:t xml:space="preserve">  * 11111000  * 11110100  * 00001100  * </w:t>
      </w:r>
      <w:r>
        <w:rPr>
          <w:lang w:eastAsia="zh-CN"/>
        </w:rPr>
        <w:t>输出</w:t>
      </w:r>
      <w:r>
        <w:rPr>
          <w:lang w:eastAsia="zh-CN"/>
        </w:rPr>
        <w:t xml:space="preserve"> 7  */ </w:t>
      </w:r>
      <w:r>
        <w:rPr>
          <w:lang w:eastAsia="zh-CN"/>
        </w:rPr>
        <w:br/>
        <w:t xml:space="preserve">   </w:t>
      </w:r>
      <w:r>
        <w:rPr>
          <w:lang w:eastAsia="zh-CN"/>
        </w:rPr>
        <w:br/>
        <w:t xml:space="preserve"> </w:t>
      </w:r>
      <w:r>
        <w:rPr>
          <w:lang w:eastAsia="zh-CN"/>
        </w:rPr>
        <w:t>三面：全程：</w:t>
      </w:r>
      <w:r>
        <w:rPr>
          <w:lang w:eastAsia="zh-CN"/>
        </w:rPr>
        <w:t>37</w:t>
      </w:r>
      <w:r>
        <w:rPr>
          <w:lang w:eastAsia="zh-CN"/>
        </w:rPr>
        <w:t>分钟</w:t>
      </w:r>
      <w:r>
        <w:rPr>
          <w:lang w:eastAsia="zh-CN"/>
        </w:rPr>
        <w:t xml:space="preserve">  </w:t>
      </w:r>
      <w:r>
        <w:rPr>
          <w:lang w:eastAsia="zh-CN"/>
        </w:rPr>
        <w:br/>
      </w:r>
      <w:r>
        <w:rPr>
          <w:lang w:eastAsia="zh-CN"/>
        </w:rPr>
        <w:lastRenderedPageBreak/>
        <w:t xml:space="preserve"> 1</w:t>
      </w:r>
      <w:r>
        <w:rPr>
          <w:lang w:eastAsia="zh-CN"/>
        </w:rPr>
        <w:t>、</w:t>
      </w:r>
      <w:r>
        <w:rPr>
          <w:lang w:eastAsia="zh-CN"/>
        </w:rPr>
        <w:t xml:space="preserve"> </w:t>
      </w:r>
      <w:r>
        <w:rPr>
          <w:lang w:eastAsia="zh-CN"/>
        </w:rPr>
        <w:t>自我介绍</w:t>
      </w:r>
      <w:r>
        <w:rPr>
          <w:lang w:eastAsia="zh-CN"/>
        </w:rPr>
        <w:t xml:space="preserve">… </w:t>
      </w:r>
      <w:r>
        <w:rPr>
          <w:lang w:eastAsia="zh-CN"/>
        </w:rPr>
        <w:br/>
        <w:t xml:space="preserve"> </w:t>
      </w:r>
      <w:r>
        <w:t>2</w:t>
      </w:r>
      <w:r>
        <w:t>、</w:t>
      </w:r>
      <w:r>
        <w:t xml:space="preserve"> </w:t>
      </w:r>
      <w:proofErr w:type="spellStart"/>
      <w:r>
        <w:t>Solr</w:t>
      </w:r>
      <w:proofErr w:type="spellEnd"/>
      <w:r>
        <w:t xml:space="preserve"> </w:t>
      </w:r>
      <w:proofErr w:type="spellStart"/>
      <w:r>
        <w:t>作用，</w:t>
      </w:r>
      <w:r>
        <w:t>solr</w:t>
      </w:r>
      <w:r>
        <w:t>里面存放的是什么数据。原理是什么，词典</w:t>
      </w:r>
      <w:r>
        <w:t>+</w:t>
      </w:r>
      <w:r>
        <w:t>倒排索引具体的原理</w:t>
      </w:r>
      <w:proofErr w:type="spellEnd"/>
      <w:r>
        <w:t>。</w:t>
      </w:r>
      <w:r>
        <w:t xml:space="preserve"> </w:t>
      </w:r>
      <w:r>
        <w:br/>
        <w:t xml:space="preserve"> 3</w:t>
      </w:r>
      <w:r>
        <w:t>、</w:t>
      </w:r>
      <w:r>
        <w:t xml:space="preserve"> </w:t>
      </w:r>
      <w:proofErr w:type="spellStart"/>
      <w:r>
        <w:t>项目中遇到的难点是什么？我说的是分布式缓存这块</w:t>
      </w:r>
      <w:proofErr w:type="spellEnd"/>
      <w:r>
        <w:t>…</w:t>
      </w:r>
      <w:proofErr w:type="spellStart"/>
      <w:r>
        <w:t>redis_cluster</w:t>
      </w:r>
      <w:proofErr w:type="spellEnd"/>
      <w:r>
        <w:t xml:space="preserve">. </w:t>
      </w:r>
      <w:r>
        <w:br/>
        <w:t xml:space="preserve"> 4</w:t>
      </w:r>
      <w:r>
        <w:t>、</w:t>
      </w:r>
      <w:r>
        <w:t xml:space="preserve"> </w:t>
      </w:r>
      <w:proofErr w:type="spellStart"/>
      <w:r>
        <w:t>Redis</w:t>
      </w:r>
      <w:r>
        <w:t>线程模型：</w:t>
      </w:r>
      <w:r>
        <w:t>i</w:t>
      </w:r>
      <w:proofErr w:type="spellEnd"/>
      <w:r>
        <w:t>/</w:t>
      </w:r>
      <w:proofErr w:type="spellStart"/>
      <w:r>
        <w:t>o</w:t>
      </w:r>
      <w:r>
        <w:t>多路复用模型啊</w:t>
      </w:r>
      <w:r>
        <w:t>,</w:t>
      </w:r>
      <w:r>
        <w:t>事件分派器</w:t>
      </w:r>
      <w:r>
        <w:t>,</w:t>
      </w:r>
      <w:r>
        <w:t>处理器等等</w:t>
      </w:r>
      <w:proofErr w:type="spellEnd"/>
      <w:r>
        <w:t>。</w:t>
      </w:r>
      <w:r>
        <w:t xml:space="preserve"> </w:t>
      </w:r>
      <w:r>
        <w:br/>
        <w:t xml:space="preserve"> </w:t>
      </w:r>
      <w:r>
        <w:rPr>
          <w:lang w:eastAsia="zh-CN"/>
        </w:rPr>
        <w:t>5</w:t>
      </w:r>
      <w:r>
        <w:rPr>
          <w:lang w:eastAsia="zh-CN"/>
        </w:rPr>
        <w:t>、</w:t>
      </w:r>
      <w:r>
        <w:rPr>
          <w:lang w:eastAsia="zh-CN"/>
        </w:rPr>
        <w:t xml:space="preserve"> Redis</w:t>
      </w:r>
      <w:r>
        <w:rPr>
          <w:lang w:eastAsia="zh-CN"/>
        </w:rPr>
        <w:t>的缓存雪崩是怎么解决的。</w:t>
      </w:r>
      <w:r>
        <w:rPr>
          <w:lang w:eastAsia="zh-CN"/>
        </w:rPr>
        <w:t xml:space="preserve"> </w:t>
      </w:r>
      <w:r>
        <w:rPr>
          <w:lang w:eastAsia="zh-CN"/>
        </w:rPr>
        <w:br/>
        <w:t xml:space="preserve"> 6</w:t>
      </w:r>
      <w:r>
        <w:rPr>
          <w:lang w:eastAsia="zh-CN"/>
        </w:rPr>
        <w:t>、</w:t>
      </w:r>
      <w:r>
        <w:rPr>
          <w:lang w:eastAsia="zh-CN"/>
        </w:rPr>
        <w:t xml:space="preserve"> </w:t>
      </w:r>
      <w:proofErr w:type="spellStart"/>
      <w:r>
        <w:rPr>
          <w:lang w:eastAsia="zh-CN"/>
        </w:rPr>
        <w:t>Zk</w:t>
      </w:r>
      <w:proofErr w:type="spellEnd"/>
      <w:r>
        <w:rPr>
          <w:lang w:eastAsia="zh-CN"/>
        </w:rPr>
        <w:t>了解吗？我把我知道的全说了</w:t>
      </w:r>
      <w:r>
        <w:rPr>
          <w:lang w:eastAsia="zh-CN"/>
        </w:rPr>
        <w:t>…</w:t>
      </w:r>
      <w:r>
        <w:rPr>
          <w:lang w:eastAsia="zh-CN"/>
        </w:rPr>
        <w:t>有多详细说多详细。</w:t>
      </w:r>
      <w:r>
        <w:rPr>
          <w:lang w:eastAsia="zh-CN"/>
        </w:rPr>
        <w:t xml:space="preserve"> </w:t>
      </w:r>
      <w:r>
        <w:rPr>
          <w:lang w:eastAsia="zh-CN"/>
        </w:rPr>
        <w:br/>
        <w:t xml:space="preserve"> 7</w:t>
      </w:r>
      <w:r>
        <w:rPr>
          <w:lang w:eastAsia="zh-CN"/>
        </w:rPr>
        <w:t>、</w:t>
      </w:r>
      <w:r>
        <w:rPr>
          <w:lang w:eastAsia="zh-CN"/>
        </w:rPr>
        <w:t xml:space="preserve"> Dubbo</w:t>
      </w:r>
      <w:r>
        <w:rPr>
          <w:lang w:eastAsia="zh-CN"/>
        </w:rPr>
        <w:t>框架了解吗？如何进行的异步通信？</w:t>
      </w:r>
      <w:r>
        <w:rPr>
          <w:lang w:eastAsia="zh-CN"/>
        </w:rPr>
        <w:t xml:space="preserve"> </w:t>
      </w:r>
      <w:r>
        <w:rPr>
          <w:lang w:eastAsia="zh-CN"/>
        </w:rPr>
        <w:br/>
        <w:t xml:space="preserve"> 8</w:t>
      </w:r>
      <w:r>
        <w:rPr>
          <w:lang w:eastAsia="zh-CN"/>
        </w:rPr>
        <w:t>、</w:t>
      </w:r>
      <w:r>
        <w:rPr>
          <w:lang w:eastAsia="zh-CN"/>
        </w:rPr>
        <w:t xml:space="preserve"> </w:t>
      </w:r>
      <w:r>
        <w:rPr>
          <w:lang w:eastAsia="zh-CN"/>
        </w:rPr>
        <w:t>有了解新的知识嘛？我说了</w:t>
      </w:r>
      <w:r>
        <w:rPr>
          <w:lang w:eastAsia="zh-CN"/>
        </w:rPr>
        <w:t xml:space="preserve">es… </w:t>
      </w:r>
      <w:r>
        <w:rPr>
          <w:lang w:eastAsia="zh-CN"/>
        </w:rPr>
        <w:br/>
        <w:t xml:space="preserve"> 9</w:t>
      </w:r>
      <w:r>
        <w:rPr>
          <w:lang w:eastAsia="zh-CN"/>
        </w:rPr>
        <w:t>、</w:t>
      </w:r>
      <w:r>
        <w:rPr>
          <w:lang w:eastAsia="zh-CN"/>
        </w:rPr>
        <w:t xml:space="preserve"> </w:t>
      </w:r>
      <w:r>
        <w:rPr>
          <w:lang w:eastAsia="zh-CN"/>
        </w:rPr>
        <w:t>你觉的你自己的优势在哪里？</w:t>
      </w:r>
      <w:r>
        <w:rPr>
          <w:lang w:eastAsia="zh-CN"/>
        </w:rPr>
        <w:t xml:space="preserve"> </w:t>
      </w:r>
      <w:r>
        <w:rPr>
          <w:lang w:eastAsia="zh-CN"/>
        </w:rPr>
        <w:br/>
        <w:t xml:space="preserve"> </w:t>
      </w:r>
      <w:r>
        <w:rPr>
          <w:lang w:eastAsia="zh-CN"/>
        </w:rPr>
        <w:t>四面：交叉面：</w:t>
      </w:r>
      <w:r>
        <w:rPr>
          <w:lang w:eastAsia="zh-CN"/>
        </w:rPr>
        <w:t>42</w:t>
      </w:r>
      <w:r>
        <w:rPr>
          <w:lang w:eastAsia="zh-CN"/>
        </w:rPr>
        <w:t>分钟</w:t>
      </w:r>
      <w:r>
        <w:rPr>
          <w:lang w:eastAsia="zh-CN"/>
        </w:rPr>
        <w:t xml:space="preserve"> </w:t>
      </w:r>
      <w:r>
        <w:rPr>
          <w:lang w:eastAsia="zh-CN"/>
        </w:rPr>
        <w:br/>
        <w:t xml:space="preserve"> 1</w:t>
      </w:r>
      <w:r>
        <w:rPr>
          <w:lang w:eastAsia="zh-CN"/>
        </w:rPr>
        <w:t>、</w:t>
      </w:r>
      <w:r>
        <w:rPr>
          <w:lang w:eastAsia="zh-CN"/>
        </w:rPr>
        <w:t xml:space="preserve"> </w:t>
      </w:r>
      <w:r>
        <w:rPr>
          <w:lang w:eastAsia="zh-CN"/>
        </w:rPr>
        <w:t>自我介绍</w:t>
      </w:r>
      <w:r>
        <w:rPr>
          <w:lang w:eastAsia="zh-CN"/>
        </w:rPr>
        <w:t xml:space="preserve">… </w:t>
      </w:r>
      <w:r>
        <w:rPr>
          <w:lang w:eastAsia="zh-CN"/>
        </w:rPr>
        <w:br/>
        <w:t xml:space="preserve"> 2</w:t>
      </w:r>
      <w:r>
        <w:rPr>
          <w:lang w:eastAsia="zh-CN"/>
        </w:rPr>
        <w:t>、</w:t>
      </w:r>
      <w:r>
        <w:rPr>
          <w:lang w:eastAsia="zh-CN"/>
        </w:rPr>
        <w:t xml:space="preserve"> </w:t>
      </w:r>
      <w:r>
        <w:rPr>
          <w:lang w:eastAsia="zh-CN"/>
        </w:rPr>
        <w:t>项目介绍</w:t>
      </w:r>
      <w:r>
        <w:rPr>
          <w:lang w:eastAsia="zh-CN"/>
        </w:rPr>
        <w:t>,</w:t>
      </w:r>
      <w:r>
        <w:rPr>
          <w:lang w:eastAsia="zh-CN"/>
        </w:rPr>
        <w:t>说一下项目的框架、有哪些服务模块等</w:t>
      </w:r>
      <w:r>
        <w:rPr>
          <w:lang w:eastAsia="zh-CN"/>
        </w:rPr>
        <w:t xml:space="preserve">… </w:t>
      </w:r>
      <w:r>
        <w:rPr>
          <w:lang w:eastAsia="zh-CN"/>
        </w:rPr>
        <w:br/>
        <w:t xml:space="preserve"> 3</w:t>
      </w:r>
      <w:r>
        <w:rPr>
          <w:lang w:eastAsia="zh-CN"/>
        </w:rPr>
        <w:t>、</w:t>
      </w:r>
      <w:r>
        <w:rPr>
          <w:lang w:eastAsia="zh-CN"/>
        </w:rPr>
        <w:t xml:space="preserve"> </w:t>
      </w:r>
      <w:r>
        <w:rPr>
          <w:lang w:eastAsia="zh-CN"/>
        </w:rPr>
        <w:t>项目是什么样的项目，如何分工，上线没有？</w:t>
      </w:r>
      <w:r>
        <w:rPr>
          <w:lang w:eastAsia="zh-CN"/>
        </w:rPr>
        <w:t xml:space="preserve"> </w:t>
      </w:r>
      <w:r>
        <w:rPr>
          <w:lang w:eastAsia="zh-CN"/>
        </w:rPr>
        <w:br/>
        <w:t xml:space="preserve"> 4</w:t>
      </w:r>
      <w:r>
        <w:rPr>
          <w:lang w:eastAsia="zh-CN"/>
        </w:rPr>
        <w:t>、</w:t>
      </w:r>
      <w:r>
        <w:rPr>
          <w:lang w:eastAsia="zh-CN"/>
        </w:rPr>
        <w:t xml:space="preserve"> </w:t>
      </w:r>
      <w:r>
        <w:rPr>
          <w:lang w:eastAsia="zh-CN"/>
        </w:rPr>
        <w:t>使用的</w:t>
      </w:r>
      <w:proofErr w:type="spellStart"/>
      <w:r>
        <w:rPr>
          <w:lang w:eastAsia="zh-CN"/>
        </w:rPr>
        <w:t>redis</w:t>
      </w:r>
      <w:proofErr w:type="spellEnd"/>
      <w:r>
        <w:rPr>
          <w:lang w:eastAsia="zh-CN"/>
        </w:rPr>
        <w:t>缓存，缓存了什么数据。为什么选择</w:t>
      </w:r>
      <w:proofErr w:type="spellStart"/>
      <w:r>
        <w:rPr>
          <w:lang w:eastAsia="zh-CN"/>
        </w:rPr>
        <w:t>redis</w:t>
      </w:r>
      <w:proofErr w:type="spellEnd"/>
      <w:r>
        <w:rPr>
          <w:lang w:eastAsia="zh-CN"/>
        </w:rPr>
        <w:t>，好处是什么。</w:t>
      </w:r>
      <w:r>
        <w:rPr>
          <w:lang w:eastAsia="zh-CN"/>
        </w:rPr>
        <w:t xml:space="preserve"> </w:t>
      </w:r>
      <w:r>
        <w:rPr>
          <w:lang w:eastAsia="zh-CN"/>
        </w:rPr>
        <w:br/>
        <w:t xml:space="preserve"> 5</w:t>
      </w:r>
      <w:r>
        <w:rPr>
          <w:lang w:eastAsia="zh-CN"/>
        </w:rPr>
        <w:t>、</w:t>
      </w:r>
      <w:r>
        <w:rPr>
          <w:lang w:eastAsia="zh-CN"/>
        </w:rPr>
        <w:t xml:space="preserve"> </w:t>
      </w:r>
      <w:r>
        <w:rPr>
          <w:lang w:eastAsia="zh-CN"/>
        </w:rPr>
        <w:t>分布式锁解决订单重复提交，有几种解决方案</w:t>
      </w:r>
      <w:r>
        <w:rPr>
          <w:lang w:eastAsia="zh-CN"/>
        </w:rPr>
        <w:t xml:space="preserve"> </w:t>
      </w:r>
      <w:r>
        <w:rPr>
          <w:lang w:eastAsia="zh-CN"/>
        </w:rPr>
        <w:br/>
        <w:t xml:space="preserve"> 6</w:t>
      </w:r>
      <w:r>
        <w:rPr>
          <w:lang w:eastAsia="zh-CN"/>
        </w:rPr>
        <w:t>、</w:t>
      </w:r>
      <w:r>
        <w:rPr>
          <w:lang w:eastAsia="zh-CN"/>
        </w:rPr>
        <w:t xml:space="preserve"> </w:t>
      </w:r>
      <w:r>
        <w:rPr>
          <w:lang w:eastAsia="zh-CN"/>
        </w:rPr>
        <w:t>说说自己获的奖</w:t>
      </w:r>
      <w:r>
        <w:rPr>
          <w:lang w:eastAsia="zh-CN"/>
        </w:rPr>
        <w:t xml:space="preserve"> </w:t>
      </w:r>
      <w:r>
        <w:rPr>
          <w:lang w:eastAsia="zh-CN"/>
        </w:rPr>
        <w:br/>
        <w:t xml:space="preserve"> 7</w:t>
      </w:r>
      <w:r>
        <w:rPr>
          <w:lang w:eastAsia="zh-CN"/>
        </w:rPr>
        <w:t>、</w:t>
      </w:r>
      <w:r>
        <w:rPr>
          <w:lang w:eastAsia="zh-CN"/>
        </w:rPr>
        <w:t xml:space="preserve"> </w:t>
      </w:r>
      <w:r>
        <w:rPr>
          <w:lang w:eastAsia="zh-CN"/>
        </w:rPr>
        <w:t>说一下大学做过最疯狂的一件事。</w:t>
      </w:r>
      <w:r>
        <w:rPr>
          <w:lang w:eastAsia="zh-CN"/>
        </w:rPr>
        <w:t xml:space="preserve"> </w:t>
      </w:r>
      <w:r>
        <w:rPr>
          <w:lang w:eastAsia="zh-CN"/>
        </w:rPr>
        <w:br/>
        <w:t xml:space="preserve"> 8</w:t>
      </w:r>
      <w:r>
        <w:rPr>
          <w:lang w:eastAsia="zh-CN"/>
        </w:rPr>
        <w:t>、</w:t>
      </w:r>
      <w:r>
        <w:rPr>
          <w:lang w:eastAsia="zh-CN"/>
        </w:rPr>
        <w:t xml:space="preserve"> </w:t>
      </w:r>
      <w:proofErr w:type="spellStart"/>
      <w:r>
        <w:rPr>
          <w:lang w:eastAsia="zh-CN"/>
        </w:rPr>
        <w:t>Mysql</w:t>
      </w:r>
      <w:proofErr w:type="spellEnd"/>
      <w:r>
        <w:rPr>
          <w:lang w:eastAsia="zh-CN"/>
        </w:rPr>
        <w:t>中的事务隔离级别</w:t>
      </w:r>
      <w:r>
        <w:rPr>
          <w:lang w:eastAsia="zh-CN"/>
        </w:rPr>
        <w:t xml:space="preserve"> </w:t>
      </w:r>
      <w:r>
        <w:rPr>
          <w:lang w:eastAsia="zh-CN"/>
        </w:rPr>
        <w:br/>
        <w:t xml:space="preserve"> 9</w:t>
      </w:r>
      <w:r>
        <w:rPr>
          <w:lang w:eastAsia="zh-CN"/>
        </w:rPr>
        <w:t>、</w:t>
      </w:r>
      <w:r>
        <w:rPr>
          <w:lang w:eastAsia="zh-CN"/>
        </w:rPr>
        <w:t xml:space="preserve"> </w:t>
      </w:r>
      <w:proofErr w:type="spellStart"/>
      <w:r>
        <w:rPr>
          <w:lang w:eastAsia="zh-CN"/>
        </w:rPr>
        <w:t>Tcp</w:t>
      </w:r>
      <w:proofErr w:type="spellEnd"/>
      <w:r>
        <w:rPr>
          <w:lang w:eastAsia="zh-CN"/>
        </w:rPr>
        <w:t xml:space="preserve"> </w:t>
      </w:r>
      <w:r>
        <w:rPr>
          <w:lang w:eastAsia="zh-CN"/>
        </w:rPr>
        <w:t>连接的过程。</w:t>
      </w:r>
      <w:r>
        <w:rPr>
          <w:lang w:eastAsia="zh-CN"/>
        </w:rPr>
        <w:t xml:space="preserve"> </w:t>
      </w:r>
      <w:r>
        <w:rPr>
          <w:lang w:eastAsia="zh-CN"/>
        </w:rPr>
        <w:br/>
        <w:t xml:space="preserve"> 10</w:t>
      </w:r>
      <w:r>
        <w:rPr>
          <w:lang w:eastAsia="zh-CN"/>
        </w:rPr>
        <w:t>、数学题，</w:t>
      </w:r>
      <w:r>
        <w:rPr>
          <w:lang w:eastAsia="zh-CN"/>
        </w:rPr>
        <w:t>7</w:t>
      </w:r>
      <w:r>
        <w:rPr>
          <w:lang w:eastAsia="zh-CN"/>
        </w:rPr>
        <w:t>的</w:t>
      </w:r>
      <w:r>
        <w:rPr>
          <w:lang w:eastAsia="zh-CN"/>
        </w:rPr>
        <w:t>128</w:t>
      </w:r>
      <w:r>
        <w:rPr>
          <w:lang w:eastAsia="zh-CN"/>
        </w:rPr>
        <w:t>次方有多少位数（</w:t>
      </w:r>
      <w:r>
        <w:rPr>
          <w:lang w:eastAsia="zh-CN"/>
        </w:rPr>
        <w:t>10</w:t>
      </w:r>
      <w:r>
        <w:rPr>
          <w:lang w:eastAsia="zh-CN"/>
        </w:rPr>
        <w:t>进制）</w:t>
      </w:r>
      <w:r>
        <w:rPr>
          <w:lang w:eastAsia="zh-CN"/>
        </w:rPr>
        <w:t xml:space="preserve"> log </w:t>
      </w:r>
      <w:r>
        <w:rPr>
          <w:lang w:eastAsia="zh-CN"/>
        </w:rPr>
        <w:br/>
        <w:t xml:space="preserve">   </w:t>
      </w:r>
      <w:r>
        <w:rPr>
          <w:lang w:eastAsia="zh-CN"/>
        </w:rPr>
        <w:br/>
        <w:t xml:space="preserve"> </w:t>
      </w:r>
      <w:r>
        <w:rPr>
          <w:lang w:eastAsia="zh-CN"/>
        </w:rPr>
        <w:t>五面：</w:t>
      </w:r>
      <w:r>
        <w:rPr>
          <w:lang w:eastAsia="zh-CN"/>
        </w:rPr>
        <w:t>HR</w:t>
      </w:r>
      <w:r>
        <w:rPr>
          <w:lang w:eastAsia="zh-CN"/>
        </w:rPr>
        <w:t>面</w:t>
      </w:r>
      <w:r>
        <w:rPr>
          <w:lang w:eastAsia="zh-CN"/>
        </w:rPr>
        <w:t xml:space="preserve"> 35</w:t>
      </w:r>
      <w:r>
        <w:rPr>
          <w:lang w:eastAsia="zh-CN"/>
        </w:rPr>
        <w:t>分钟</w:t>
      </w:r>
      <w:r>
        <w:rPr>
          <w:lang w:eastAsia="zh-CN"/>
        </w:rPr>
        <w:t xml:space="preserve"> </w:t>
      </w:r>
      <w:r>
        <w:rPr>
          <w:lang w:eastAsia="zh-CN"/>
        </w:rPr>
        <w:br/>
        <w:t xml:space="preserve"> 1</w:t>
      </w:r>
      <w:r>
        <w:rPr>
          <w:lang w:eastAsia="zh-CN"/>
        </w:rPr>
        <w:t>、过往经历啥的</w:t>
      </w:r>
      <w:r>
        <w:rPr>
          <w:lang w:eastAsia="zh-CN"/>
        </w:rPr>
        <w:t xml:space="preserve"> </w:t>
      </w:r>
      <w:r>
        <w:rPr>
          <w:lang w:eastAsia="zh-CN"/>
        </w:rPr>
        <w:br/>
        <w:t xml:space="preserve"> 2</w:t>
      </w:r>
      <w:r>
        <w:rPr>
          <w:lang w:eastAsia="zh-CN"/>
        </w:rPr>
        <w:t>、学习、生活</w:t>
      </w:r>
      <w:r>
        <w:rPr>
          <w:lang w:eastAsia="zh-CN"/>
        </w:rPr>
        <w:t xml:space="preserve"> </w:t>
      </w:r>
      <w:r>
        <w:rPr>
          <w:lang w:eastAsia="zh-CN"/>
        </w:rPr>
        <w:br/>
        <w:t xml:space="preserve"> 3</w:t>
      </w:r>
      <w:r>
        <w:rPr>
          <w:lang w:eastAsia="zh-CN"/>
        </w:rPr>
        <w:t>、遇见过最难过的一个坎</w:t>
      </w:r>
      <w:r>
        <w:rPr>
          <w:lang w:eastAsia="zh-CN"/>
        </w:rPr>
        <w:t xml:space="preserve"> </w:t>
      </w:r>
      <w:r>
        <w:rPr>
          <w:lang w:eastAsia="zh-CN"/>
        </w:rPr>
        <w:br/>
        <w:t xml:space="preserve"> 4</w:t>
      </w:r>
      <w:r>
        <w:rPr>
          <w:lang w:eastAsia="zh-CN"/>
        </w:rPr>
        <w:t>、参见项目时遇到的困难</w:t>
      </w:r>
      <w:r>
        <w:rPr>
          <w:lang w:eastAsia="zh-CN"/>
        </w:rPr>
        <w:t xml:space="preserve"> </w:t>
      </w:r>
      <w:r>
        <w:rPr>
          <w:lang w:eastAsia="zh-CN"/>
        </w:rPr>
        <w:br/>
      </w:r>
      <w:r>
        <w:rPr>
          <w:lang w:eastAsia="zh-CN"/>
        </w:rPr>
        <w:br/>
        <w:t>5</w:t>
      </w:r>
      <w:r>
        <w:rPr>
          <w:lang w:eastAsia="zh-CN"/>
        </w:rPr>
        <w:t>、</w:t>
      </w:r>
      <w:r>
        <w:rPr>
          <w:lang w:eastAsia="zh-CN"/>
        </w:rPr>
        <w:br/>
      </w:r>
      <w:r>
        <w:rPr>
          <w:lang w:eastAsia="zh-CN"/>
        </w:rPr>
        <w:t>阿里的</w:t>
      </w:r>
      <w:r>
        <w:rPr>
          <w:lang w:eastAsia="zh-CN"/>
        </w:rPr>
        <w:br/>
        <w:t>HR</w:t>
      </w:r>
      <w:r>
        <w:rPr>
          <w:lang w:eastAsia="zh-CN"/>
        </w:rPr>
        <w:br/>
      </w:r>
      <w:r>
        <w:rPr>
          <w:lang w:eastAsia="zh-CN"/>
        </w:rPr>
        <w:t>真的啥都问感觉</w:t>
      </w:r>
      <w:r>
        <w:rPr>
          <w:lang w:eastAsia="zh-CN"/>
        </w:rPr>
        <w:br/>
      </w:r>
      <w:r>
        <w:rPr>
          <w:lang w:eastAsia="zh-CN"/>
        </w:rPr>
        <w:lastRenderedPageBreak/>
        <w:t>…</w:t>
      </w:r>
      <w:r>
        <w:rPr>
          <w:lang w:eastAsia="zh-CN"/>
        </w:rPr>
        <w:br/>
      </w:r>
      <w:r>
        <w:rPr>
          <w:lang w:eastAsia="zh-CN"/>
        </w:rPr>
        <w:t>感觉从大学到研究生被她问完了</w:t>
      </w:r>
      <w:r>
        <w:rPr>
          <w:lang w:eastAsia="zh-CN"/>
        </w:rPr>
        <w:br/>
        <w:t>….</w:t>
      </w:r>
      <w:r>
        <w:rPr>
          <w:lang w:eastAsia="zh-CN"/>
        </w:rPr>
        <w:br/>
      </w:r>
      <w:r>
        <w:rPr>
          <w:lang w:eastAsia="zh-CN"/>
        </w:rPr>
        <w:br/>
      </w:r>
      <w:r>
        <w:rPr>
          <w:lang w:eastAsia="zh-CN"/>
        </w:rPr>
        <w:br/>
        <w:t>==========================================================</w:t>
      </w:r>
      <w:r>
        <w:rPr>
          <w:lang w:eastAsia="zh-CN"/>
        </w:rPr>
        <w:br/>
      </w:r>
      <w:r>
        <w:rPr>
          <w:lang w:eastAsia="zh-CN"/>
        </w:rPr>
        <w:br/>
      </w:r>
      <w:r>
        <w:rPr>
          <w:lang w:eastAsia="zh-CN"/>
        </w:rPr>
        <w:br/>
      </w:r>
      <w:r>
        <w:rPr>
          <w:lang w:eastAsia="zh-CN"/>
        </w:rPr>
        <w:t>以上都是个人的经历，仅供参考。可能对个别问题描述不当。</w:t>
      </w:r>
      <w:r>
        <w:rPr>
          <w:lang w:eastAsia="zh-CN"/>
        </w:rPr>
        <w:br/>
      </w:r>
      <w:r>
        <w:rPr>
          <w:lang w:eastAsia="zh-CN"/>
        </w:rPr>
        <w:br/>
      </w:r>
      <w:r>
        <w:rPr>
          <w:lang w:eastAsia="zh-CN"/>
        </w:rPr>
        <w:br/>
      </w:r>
      <w:r>
        <w:rPr>
          <w:lang w:eastAsia="zh-CN"/>
        </w:rPr>
        <w:t>还有就是运气好，遇到的问题和面试官都挺友好的，哈哈哈</w:t>
      </w:r>
      <w:r>
        <w:rPr>
          <w:lang w:eastAsia="zh-CN"/>
        </w:rPr>
        <w:t xml:space="preserve">.... </w:t>
      </w:r>
      <w:r>
        <w:rPr>
          <w:lang w:eastAsia="zh-CN"/>
        </w:rPr>
        <w:br/>
      </w:r>
      <w:r>
        <w:rPr>
          <w:lang w:eastAsia="zh-CN"/>
        </w:rPr>
        <w:br/>
        <w:t xml:space="preserve">   </w:t>
      </w:r>
      <w:r>
        <w:rPr>
          <w:lang w:eastAsia="zh-CN"/>
        </w:rPr>
        <w:br/>
      </w:r>
    </w:p>
    <w:p w14:paraId="18E0B362" w14:textId="77777777" w:rsidR="00F746A7" w:rsidRDefault="00001D09">
      <w:pPr>
        <w:rPr>
          <w:lang w:eastAsia="zh-CN"/>
        </w:rPr>
      </w:pPr>
      <w:r>
        <w:rPr>
          <w:lang w:eastAsia="zh-CN"/>
        </w:rPr>
        <w:t>**********************************</w:t>
      </w:r>
      <w:r>
        <w:rPr>
          <w:lang w:eastAsia="zh-CN"/>
        </w:rPr>
        <w:t>第</w:t>
      </w:r>
      <w:r>
        <w:rPr>
          <w:lang w:eastAsia="zh-CN"/>
        </w:rPr>
        <w:t>255</w:t>
      </w:r>
      <w:r>
        <w:rPr>
          <w:lang w:eastAsia="zh-CN"/>
        </w:rPr>
        <w:t>篇</w:t>
      </w:r>
      <w:r>
        <w:rPr>
          <w:lang w:eastAsia="zh-CN"/>
        </w:rPr>
        <w:t>*************************************</w:t>
      </w:r>
    </w:p>
    <w:p w14:paraId="7F4E869F" w14:textId="77777777" w:rsidR="00F746A7" w:rsidRDefault="00001D09">
      <w:pPr>
        <w:rPr>
          <w:lang w:eastAsia="zh-CN"/>
        </w:rPr>
      </w:pPr>
      <w:r>
        <w:rPr>
          <w:lang w:eastAsia="zh-CN"/>
        </w:rPr>
        <w:t>【美少女】阿里四面感想记录</w:t>
      </w:r>
      <w:r>
        <w:rPr>
          <w:lang w:eastAsia="zh-CN"/>
        </w:rPr>
        <w:br/>
      </w:r>
      <w:r>
        <w:rPr>
          <w:lang w:eastAsia="zh-CN"/>
        </w:rPr>
        <w:br/>
      </w:r>
      <w:r>
        <w:rPr>
          <w:lang w:eastAsia="zh-CN"/>
        </w:rPr>
        <w:t>编辑于</w:t>
      </w:r>
      <w:r>
        <w:rPr>
          <w:lang w:eastAsia="zh-CN"/>
        </w:rPr>
        <w:t xml:space="preserve">  2020-05-23 09:53:46</w:t>
      </w:r>
      <w:r>
        <w:rPr>
          <w:lang w:eastAsia="zh-CN"/>
        </w:rPr>
        <w:br/>
      </w:r>
      <w:r>
        <w:rPr>
          <w:lang w:eastAsia="zh-CN"/>
        </w:rPr>
        <w:br/>
      </w:r>
      <w:r>
        <w:rPr>
          <w:lang w:eastAsia="zh-CN"/>
        </w:rPr>
        <w:br/>
        <w:t xml:space="preserve"> </w:t>
      </w:r>
      <w:r>
        <w:rPr>
          <w:lang w:eastAsia="zh-CN"/>
        </w:rPr>
        <w:t>笔试做完之后，温柔小哥部门的流程又衔接了起来，来自杭州的</w:t>
      </w:r>
      <w:r>
        <w:rPr>
          <w:lang w:eastAsia="zh-CN"/>
        </w:rPr>
        <w:t>0571</w:t>
      </w:r>
      <w:r>
        <w:rPr>
          <w:lang w:eastAsia="zh-CN"/>
        </w:rPr>
        <w:t>它又来了，接电话的这个小哥又是个温柔小哥，《论四轮面试的面试官都是温柔朝气小哥是一种什么体验》，面试官声音特别好听，普通话好标准，有一种耽美小说里温柔攻的感觉，和腾讯二面的傲娇受正好可以凑成</w:t>
      </w:r>
      <w:r>
        <w:rPr>
          <w:lang w:eastAsia="zh-CN"/>
        </w:rPr>
        <w:t>cp</w:t>
      </w:r>
      <w:r>
        <w:rPr>
          <w:lang w:eastAsia="zh-CN"/>
        </w:rPr>
        <w:t>（不是）。这轮面试就跟基础知识没什么关系了，主要问项目做了什么，然而我没有，就跟他说了论文的工作，包括什么创新点呀难点呀优化呀，水个</w:t>
      </w:r>
      <w:r>
        <w:rPr>
          <w:lang w:eastAsia="zh-CN"/>
        </w:rPr>
        <w:t>15min</w:t>
      </w:r>
      <w:r>
        <w:rPr>
          <w:lang w:eastAsia="zh-CN"/>
        </w:rPr>
        <w:t>还是没问题的。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后面他就问我成绩排名，（这三面都问了成绩），看来是对我的智力水平颇有兴趣，哼（一声冷笑，开始吹水），鄙人</w:t>
      </w:r>
      <w:r>
        <w:rPr>
          <w:lang w:eastAsia="zh-CN"/>
        </w:rPr>
        <w:br/>
        <w:t xml:space="preserve"> </w:t>
      </w:r>
      <w:r>
        <w:rPr>
          <w:lang w:eastAsia="zh-CN"/>
        </w:rPr>
        <w:t>除了动手能力不及格，以及项目经历约等于没有以外，其他的都在王者水平。如果说，我</w:t>
      </w:r>
      <w:r>
        <w:rPr>
          <w:lang w:eastAsia="zh-CN"/>
        </w:rPr>
        <w:lastRenderedPageBreak/>
        <w:t>的基础知识是王者一颗星的话，那在校成绩就是王者</w:t>
      </w:r>
      <w:r>
        <w:rPr>
          <w:lang w:eastAsia="zh-CN"/>
        </w:rPr>
        <w:t>10</w:t>
      </w:r>
      <w:r>
        <w:rPr>
          <w:lang w:eastAsia="zh-CN"/>
        </w:rPr>
        <w:t>颗星。然后又问平时怎么学习的，有没有总结过为什么会比别人成绩更好，我就如实回答，哎呀上课大家都不听的，就是考试驱动复习，没什么特别的，只是考试周集中学罢了呢，面试官欣慰地做好笔记（幻想）。</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然后问语言类学习，问</w:t>
      </w:r>
      <w:r>
        <w:rPr>
          <w:lang w:eastAsia="zh-CN"/>
        </w:rPr>
        <w:t>java</w:t>
      </w:r>
      <w:r>
        <w:rPr>
          <w:lang w:eastAsia="zh-CN"/>
        </w:rPr>
        <w:t>掌握程度，设计模式，又挑了个</w:t>
      </w:r>
      <w:proofErr w:type="spellStart"/>
      <w:r>
        <w:rPr>
          <w:lang w:eastAsia="zh-CN"/>
        </w:rPr>
        <w:t>jvm</w:t>
      </w:r>
      <w:proofErr w:type="spellEnd"/>
      <w:r>
        <w:rPr>
          <w:lang w:eastAsia="zh-CN"/>
        </w:rPr>
        <w:t>垃圾回收过程问了我。又问在校期间哪门课程比较好，有没有深入学习，那我就讲了下</w:t>
      </w:r>
      <w:proofErr w:type="spellStart"/>
      <w:r>
        <w:rPr>
          <w:lang w:eastAsia="zh-CN"/>
        </w:rPr>
        <w:t>mysql</w:t>
      </w:r>
      <w:proofErr w:type="spellEnd"/>
      <w:r>
        <w:rPr>
          <w:lang w:eastAsia="zh-CN"/>
        </w:rPr>
        <w:t>技术内幕了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下面就是发展方向，规划之类的，还问了之前三位面试官的问题回答的怎么样之类的。</w:t>
      </w:r>
      <w:r>
        <w:rPr>
          <w:lang w:eastAsia="zh-CN"/>
        </w:rPr>
        <w:t xml:space="preserve"> </w:t>
      </w:r>
      <w:r>
        <w:rPr>
          <w:lang w:eastAsia="zh-CN"/>
        </w:rPr>
        <w:br/>
      </w:r>
      <w:r>
        <w:rPr>
          <w:lang w:eastAsia="zh-CN"/>
        </w:rPr>
        <w:br/>
      </w:r>
      <w:r>
        <w:rPr>
          <w:lang w:eastAsia="zh-CN"/>
        </w:rPr>
        <w:br/>
        <w:t xml:space="preserve">  </w:t>
      </w:r>
      <w:r>
        <w:rPr>
          <w:lang w:eastAsia="zh-CN"/>
        </w:rPr>
        <w:t>整个流程也是十分轻松愉悦，就像聊天一样，然而，当我幻想着本次副本可能即将打通关的时候，最后问他面试结果什么时候通知，他说：</w:t>
      </w:r>
      <w:r>
        <w:rPr>
          <w:lang w:eastAsia="zh-CN"/>
        </w:rPr>
        <w:t>“</w:t>
      </w:r>
      <w:r>
        <w:rPr>
          <w:lang w:eastAsia="zh-CN"/>
        </w:rPr>
        <w:t>如果通过了的话应该很快，还有第五轮面试和</w:t>
      </w:r>
      <w:proofErr w:type="spellStart"/>
      <w:r>
        <w:rPr>
          <w:lang w:eastAsia="zh-CN"/>
        </w:rPr>
        <w:t>hr</w:t>
      </w:r>
      <w:proofErr w:type="spellEnd"/>
      <w:r>
        <w:rPr>
          <w:lang w:eastAsia="zh-CN"/>
        </w:rPr>
        <w:t>面</w:t>
      </w:r>
      <w:r>
        <w:rPr>
          <w:lang w:eastAsia="zh-CN"/>
        </w:rPr>
        <w:t>”</w:t>
      </w:r>
      <w:r>
        <w:rPr>
          <w:lang w:eastAsia="zh-CN"/>
        </w:rPr>
        <w:t>。？？？？纳尼，第。。第五轮？我真的是被阿里搞郁闷了，我一个平平无奇美少女，二面结束就能知道我什么水平了，居然要遭受多轮面试的吊锤。。。。我寻思着阿里天天发招聘信息说很缺人，但这不像真心想招人的感觉啊（</w:t>
      </w:r>
      <w:r>
        <w:rPr>
          <w:lang w:eastAsia="zh-CN"/>
        </w:rPr>
        <w:t>cry aloud</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嗯？不对，这次面试我还不知道过了没呢我在幻想什么？</w:t>
      </w:r>
      <w:r>
        <w:rPr>
          <w:lang w:eastAsia="zh-CN"/>
        </w:rPr>
        <w:t xml:space="preserve"> </w:t>
      </w:r>
      <w:r>
        <w:rPr>
          <w:lang w:eastAsia="zh-CN"/>
        </w:rPr>
        <w:br/>
      </w:r>
      <w:r>
        <w:rPr>
          <w:lang w:eastAsia="zh-CN"/>
        </w:rPr>
        <w:br/>
      </w:r>
    </w:p>
    <w:p w14:paraId="028F81AB" w14:textId="77777777" w:rsidR="00F746A7" w:rsidRDefault="00001D09">
      <w:pPr>
        <w:rPr>
          <w:lang w:eastAsia="zh-CN"/>
        </w:rPr>
      </w:pPr>
      <w:r>
        <w:rPr>
          <w:lang w:eastAsia="zh-CN"/>
        </w:rPr>
        <w:t>**********************************</w:t>
      </w:r>
      <w:r>
        <w:rPr>
          <w:lang w:eastAsia="zh-CN"/>
        </w:rPr>
        <w:t>第</w:t>
      </w:r>
      <w:r>
        <w:rPr>
          <w:lang w:eastAsia="zh-CN"/>
        </w:rPr>
        <w:t>256</w:t>
      </w:r>
      <w:r>
        <w:rPr>
          <w:lang w:eastAsia="zh-CN"/>
        </w:rPr>
        <w:t>篇</w:t>
      </w:r>
      <w:r>
        <w:rPr>
          <w:lang w:eastAsia="zh-CN"/>
        </w:rPr>
        <w:t>*************************************</w:t>
      </w:r>
    </w:p>
    <w:p w14:paraId="566E32FE" w14:textId="77777777" w:rsidR="00F746A7" w:rsidRDefault="00001D09">
      <w:pPr>
        <w:rPr>
          <w:lang w:eastAsia="zh-CN"/>
        </w:rPr>
      </w:pPr>
      <w:r>
        <w:rPr>
          <w:lang w:eastAsia="zh-CN"/>
        </w:rPr>
        <w:t>腾讯</w:t>
      </w:r>
      <w:r>
        <w:rPr>
          <w:lang w:eastAsia="zh-CN"/>
        </w:rPr>
        <w:t>TEG</w:t>
      </w:r>
      <w:r>
        <w:rPr>
          <w:lang w:eastAsia="zh-CN"/>
        </w:rPr>
        <w:t>后台开发面经，面试已完成。阿里等二面。个人复习经历</w:t>
      </w:r>
      <w:r>
        <w:rPr>
          <w:lang w:eastAsia="zh-CN"/>
        </w:rPr>
        <w:br/>
      </w:r>
      <w:r>
        <w:rPr>
          <w:lang w:eastAsia="zh-CN"/>
        </w:rPr>
        <w:br/>
      </w:r>
      <w:r>
        <w:rPr>
          <w:lang w:eastAsia="zh-CN"/>
        </w:rPr>
        <w:t>编辑于</w:t>
      </w:r>
      <w:r>
        <w:rPr>
          <w:lang w:eastAsia="zh-CN"/>
        </w:rPr>
        <w:t xml:space="preserve">  2020-04-01 22:15:45</w:t>
      </w:r>
      <w:r>
        <w:rPr>
          <w:lang w:eastAsia="zh-CN"/>
        </w:rPr>
        <w:br/>
      </w:r>
      <w:r>
        <w:rPr>
          <w:lang w:eastAsia="zh-CN"/>
        </w:rPr>
        <w:br/>
      </w:r>
      <w:r>
        <w:rPr>
          <w:lang w:eastAsia="zh-CN"/>
        </w:rPr>
        <w:br/>
        <w:t xml:space="preserve">  </w:t>
      </w:r>
      <w:r>
        <w:rPr>
          <w:lang w:eastAsia="zh-CN"/>
        </w:rPr>
        <w:t>到</w:t>
      </w:r>
      <w:r>
        <w:rPr>
          <w:lang w:eastAsia="zh-CN"/>
        </w:rPr>
        <w:t>2</w:t>
      </w:r>
      <w:r>
        <w:rPr>
          <w:lang w:eastAsia="zh-CN"/>
        </w:rPr>
        <w:t>月底还在玩阿里的文本匹配大赛，后面发现提前批都开始了，于是开始准备，准备</w:t>
      </w:r>
      <w:r>
        <w:rPr>
          <w:lang w:eastAsia="zh-CN"/>
        </w:rPr>
        <w:lastRenderedPageBreak/>
        <w:t>时间</w:t>
      </w:r>
      <w:r>
        <w:rPr>
          <w:lang w:eastAsia="zh-CN"/>
        </w:rPr>
        <w:t>40</w:t>
      </w:r>
      <w:r>
        <w:rPr>
          <w:lang w:eastAsia="zh-CN"/>
        </w:rPr>
        <w:t>天左右吧。</w:t>
      </w:r>
      <w:r>
        <w:rPr>
          <w:lang w:eastAsia="zh-CN"/>
        </w:rPr>
        <w:t xml:space="preserve"> </w:t>
      </w:r>
      <w:r>
        <w:rPr>
          <w:lang w:eastAsia="zh-CN"/>
        </w:rPr>
        <w:br/>
      </w:r>
      <w:r>
        <w:rPr>
          <w:lang w:eastAsia="zh-CN"/>
        </w:rPr>
        <w:br/>
      </w:r>
      <w:r>
        <w:rPr>
          <w:lang w:eastAsia="zh-CN"/>
        </w:rPr>
        <w:br/>
        <w:t xml:space="preserve">  </w:t>
      </w:r>
      <w:r>
        <w:rPr>
          <w:lang w:eastAsia="zh-CN"/>
        </w:rPr>
        <w:t>主要是参考</w:t>
      </w:r>
      <w:proofErr w:type="spellStart"/>
      <w:r>
        <w:rPr>
          <w:lang w:eastAsia="zh-CN"/>
        </w:rPr>
        <w:t>Github</w:t>
      </w:r>
      <w:proofErr w:type="spellEnd"/>
      <w:r>
        <w:rPr>
          <w:lang w:eastAsia="zh-CN"/>
        </w:rPr>
        <w:t>上的</w:t>
      </w:r>
      <w:proofErr w:type="spellStart"/>
      <w:r>
        <w:rPr>
          <w:lang w:eastAsia="zh-CN"/>
        </w:rPr>
        <w:t>JavaGuide</w:t>
      </w:r>
      <w:proofErr w:type="spellEnd"/>
      <w:r>
        <w:rPr>
          <w:lang w:eastAsia="zh-CN"/>
        </w:rPr>
        <w:t>去复习，这个大家一搜就能看到了。</w:t>
      </w:r>
      <w:r>
        <w:rPr>
          <w:lang w:eastAsia="zh-CN"/>
        </w:rPr>
        <w:t xml:space="preserve"> </w:t>
      </w:r>
      <w:r>
        <w:rPr>
          <w:lang w:eastAsia="zh-CN"/>
        </w:rPr>
        <w:br/>
      </w:r>
      <w:r>
        <w:rPr>
          <w:lang w:eastAsia="zh-CN"/>
        </w:rPr>
        <w:br/>
      </w:r>
      <w:r>
        <w:rPr>
          <w:lang w:eastAsia="zh-CN"/>
        </w:rPr>
        <w:br/>
        <w:t xml:space="preserve">  </w:t>
      </w:r>
      <w:r>
        <w:rPr>
          <w:lang w:eastAsia="zh-CN"/>
        </w:rPr>
        <w:t>大部分的基础型面试题和知识点，上面都有。</w:t>
      </w:r>
      <w:r>
        <w:rPr>
          <w:lang w:eastAsia="zh-CN"/>
        </w:rPr>
        <w:t xml:space="preserve"> </w:t>
      </w:r>
      <w:r>
        <w:rPr>
          <w:lang w:eastAsia="zh-CN"/>
        </w:rPr>
        <w:br/>
      </w:r>
      <w:r>
        <w:rPr>
          <w:lang w:eastAsia="zh-CN"/>
        </w:rPr>
        <w:br/>
      </w:r>
      <w:r>
        <w:rPr>
          <w:lang w:eastAsia="zh-CN"/>
        </w:rPr>
        <w:br/>
        <w:t xml:space="preserve">  </w:t>
      </w:r>
      <w:r>
        <w:rPr>
          <w:lang w:eastAsia="zh-CN"/>
        </w:rPr>
        <w:t>因为我兼职教过数据结构和计算机网络，所以这两门学的很扎实，特别是计网，对面试帮助很大。</w:t>
      </w:r>
      <w:r>
        <w:rPr>
          <w:lang w:eastAsia="zh-CN"/>
        </w:rPr>
        <w:t xml:space="preserve"> </w:t>
      </w:r>
      <w:r>
        <w:rPr>
          <w:lang w:eastAsia="zh-CN"/>
        </w:rPr>
        <w:br/>
      </w:r>
      <w:r>
        <w:rPr>
          <w:lang w:eastAsia="zh-CN"/>
        </w:rPr>
        <w:br/>
      </w:r>
      <w:r>
        <w:rPr>
          <w:lang w:eastAsia="zh-CN"/>
        </w:rPr>
        <w:br/>
        <w:t xml:space="preserve">  </w:t>
      </w:r>
      <w:r>
        <w:rPr>
          <w:lang w:eastAsia="zh-CN"/>
        </w:rPr>
        <w:t>看过的书有：</w:t>
      </w:r>
      <w:r>
        <w:rPr>
          <w:lang w:eastAsia="zh-CN"/>
        </w:rPr>
        <w:t>TCP/IP</w:t>
      </w:r>
      <w:r>
        <w:rPr>
          <w:lang w:eastAsia="zh-CN"/>
        </w:rPr>
        <w:t>详解</w:t>
      </w:r>
      <w:r>
        <w:rPr>
          <w:lang w:eastAsia="zh-CN"/>
        </w:rPr>
        <w:t xml:space="preserve"> </w:t>
      </w:r>
      <w:r>
        <w:rPr>
          <w:lang w:eastAsia="zh-CN"/>
        </w:rPr>
        <w:t>卷</w:t>
      </w:r>
      <w:r>
        <w:rPr>
          <w:lang w:eastAsia="zh-CN"/>
        </w:rPr>
        <w:t xml:space="preserve">1 </w:t>
      </w:r>
      <w:r>
        <w:rPr>
          <w:lang w:eastAsia="zh-CN"/>
        </w:rPr>
        <w:t>卷</w:t>
      </w:r>
      <w:r>
        <w:rPr>
          <w:lang w:eastAsia="zh-CN"/>
        </w:rPr>
        <w:t>3</w:t>
      </w:r>
      <w:r>
        <w:rPr>
          <w:lang w:eastAsia="zh-CN"/>
        </w:rPr>
        <w:t>，</w:t>
      </w:r>
      <w:r>
        <w:rPr>
          <w:lang w:eastAsia="zh-CN"/>
        </w:rPr>
        <w:t>Java</w:t>
      </w:r>
      <w:r>
        <w:rPr>
          <w:lang w:eastAsia="zh-CN"/>
        </w:rPr>
        <w:t>核心技术（还没看完就吐了，这书真的一言难尽），</w:t>
      </w:r>
      <w:r>
        <w:rPr>
          <w:lang w:eastAsia="zh-CN"/>
        </w:rPr>
        <w:t>MySQL</w:t>
      </w:r>
      <w:r>
        <w:rPr>
          <w:lang w:eastAsia="zh-CN"/>
        </w:rPr>
        <w:t>必知必会，</w:t>
      </w:r>
      <w:r>
        <w:rPr>
          <w:lang w:eastAsia="zh-CN"/>
        </w:rPr>
        <w:t>Redis</w:t>
      </w:r>
      <w:r>
        <w:rPr>
          <w:lang w:eastAsia="zh-CN"/>
        </w:rPr>
        <w:t>设计与实现，深入理解</w:t>
      </w:r>
      <w:r>
        <w:rPr>
          <w:lang w:eastAsia="zh-CN"/>
        </w:rPr>
        <w:t>Java</w:t>
      </w:r>
      <w:r>
        <w:rPr>
          <w:lang w:eastAsia="zh-CN"/>
        </w:rPr>
        <w:t>虚拟机，</w:t>
      </w:r>
      <w:r>
        <w:rPr>
          <w:lang w:eastAsia="zh-CN"/>
        </w:rPr>
        <w:t>Java</w:t>
      </w:r>
      <w:r>
        <w:rPr>
          <w:lang w:eastAsia="zh-CN"/>
        </w:rPr>
        <w:t>并发编程（基础课就不列在这了）</w:t>
      </w:r>
      <w:r>
        <w:rPr>
          <w:lang w:eastAsia="zh-CN"/>
        </w:rPr>
        <w:t xml:space="preserve"> </w:t>
      </w:r>
      <w:r>
        <w:rPr>
          <w:lang w:eastAsia="zh-CN"/>
        </w:rPr>
        <w:br/>
      </w:r>
      <w:r>
        <w:rPr>
          <w:lang w:eastAsia="zh-CN"/>
        </w:rPr>
        <w:br/>
      </w:r>
      <w:r>
        <w:rPr>
          <w:lang w:eastAsia="zh-CN"/>
        </w:rPr>
        <w:br/>
        <w:t xml:space="preserve"> </w:t>
      </w:r>
      <w:r>
        <w:rPr>
          <w:lang w:eastAsia="zh-CN"/>
        </w:rPr>
        <w:t>项目我觉得必须有，不管多简单，就算是个什么图术管理系统，如果你不写，必凉，我腾讯一面就没写，因为觉得这项目太简单了。。。于是简历上全是算法，无穷无尽的算法。</w:t>
      </w:r>
      <w:r>
        <w:rPr>
          <w:lang w:eastAsia="zh-CN"/>
        </w:rPr>
        <w:br/>
      </w:r>
      <w:r>
        <w:rPr>
          <w:lang w:eastAsia="zh-CN"/>
        </w:rPr>
        <w:br/>
      </w:r>
      <w:r>
        <w:rPr>
          <w:lang w:eastAsia="zh-CN"/>
        </w:rPr>
        <w:br/>
      </w:r>
      <w:r>
        <w:rPr>
          <w:lang w:eastAsia="zh-CN"/>
        </w:rPr>
        <w:br/>
        <w:t xml:space="preserve">  </w:t>
      </w:r>
      <w:r>
        <w:rPr>
          <w:lang w:eastAsia="zh-CN"/>
        </w:rPr>
        <w:t>后来学乖了，把算法删去了一些，用开发填补上。</w:t>
      </w:r>
      <w:r>
        <w:rPr>
          <w:lang w:eastAsia="zh-CN"/>
        </w:rPr>
        <w:t xml:space="preserve"> </w:t>
      </w:r>
      <w:r>
        <w:rPr>
          <w:lang w:eastAsia="zh-CN"/>
        </w:rPr>
        <w:br/>
      </w:r>
      <w:r>
        <w:rPr>
          <w:lang w:eastAsia="zh-CN"/>
        </w:rPr>
        <w:br/>
      </w:r>
      <w:r>
        <w:rPr>
          <w:lang w:eastAsia="zh-CN"/>
        </w:rPr>
        <w:br/>
        <w:t xml:space="preserve">  </w:t>
      </w:r>
      <w:r>
        <w:rPr>
          <w:lang w:eastAsia="zh-CN"/>
        </w:rPr>
        <w:t>实际上面试官很少问项目，估计也知道没啥好问的，问我算法还多一些。</w:t>
      </w:r>
      <w:r>
        <w:rPr>
          <w:lang w:eastAsia="zh-CN"/>
        </w:rPr>
        <w:t xml:space="preserve"> </w:t>
      </w:r>
      <w:r>
        <w:rPr>
          <w:lang w:eastAsia="zh-CN"/>
        </w:rPr>
        <w:br/>
      </w:r>
      <w:r>
        <w:rPr>
          <w:lang w:eastAsia="zh-CN"/>
        </w:rPr>
        <w:br/>
      </w:r>
      <w:r>
        <w:rPr>
          <w:lang w:eastAsia="zh-CN"/>
        </w:rPr>
        <w:br/>
      </w:r>
      <w:r>
        <w:rPr>
          <w:lang w:eastAsia="zh-CN"/>
        </w:rPr>
        <w:t>刷</w:t>
      </w:r>
      <w:r>
        <w:rPr>
          <w:lang w:eastAsia="zh-CN"/>
        </w:rPr>
        <w:br/>
      </w:r>
      <w:r>
        <w:rPr>
          <w:lang w:eastAsia="zh-CN"/>
        </w:rPr>
        <w:t>题的话，</w:t>
      </w:r>
      <w:proofErr w:type="spellStart"/>
      <w:r>
        <w:rPr>
          <w:lang w:eastAsia="zh-CN"/>
        </w:rPr>
        <w:t>leetcode</w:t>
      </w:r>
      <w:proofErr w:type="spellEnd"/>
      <w:r>
        <w:rPr>
          <w:lang w:eastAsia="zh-CN"/>
        </w:rPr>
        <w:t>全站排名</w:t>
      </w:r>
      <w:r>
        <w:rPr>
          <w:lang w:eastAsia="zh-CN"/>
        </w:rPr>
        <w:t>2000+</w:t>
      </w:r>
      <w:r>
        <w:rPr>
          <w:lang w:eastAsia="zh-CN"/>
        </w:rPr>
        <w:t>吧，不知道是啥水平，也不记得刷了多少了（刷了</w:t>
      </w:r>
      <w:r>
        <w:rPr>
          <w:lang w:eastAsia="zh-CN"/>
        </w:rPr>
        <w:t>200</w:t>
      </w:r>
      <w:r>
        <w:rPr>
          <w:lang w:eastAsia="zh-CN"/>
        </w:rPr>
        <w:t>又重开了一个状态刷了</w:t>
      </w:r>
      <w:r>
        <w:rPr>
          <w:lang w:eastAsia="zh-CN"/>
        </w:rPr>
        <w:t>300</w:t>
      </w:r>
      <w:r>
        <w:rPr>
          <w:lang w:eastAsia="zh-CN"/>
        </w:rPr>
        <w:t>，但是可能有一些重复的题），</w:t>
      </w:r>
      <w:r>
        <w:rPr>
          <w:lang w:eastAsia="zh-CN"/>
        </w:rPr>
        <w:br/>
        <w:t>300</w:t>
      </w:r>
      <w:r>
        <w:rPr>
          <w:lang w:eastAsia="zh-CN"/>
        </w:rPr>
        <w:t>以上是有的，但是面试从头到尾没有撸过算法题，除了字节撸了道简单到</w:t>
      </w:r>
      <w:r>
        <w:rPr>
          <w:lang w:eastAsia="zh-CN"/>
        </w:rPr>
        <w:t>python</w:t>
      </w:r>
      <w:r>
        <w:rPr>
          <w:lang w:eastAsia="zh-CN"/>
        </w:rPr>
        <w:t>一行能写完的题。。</w:t>
      </w:r>
      <w:r>
        <w:rPr>
          <w:lang w:eastAsia="zh-CN"/>
        </w:rPr>
        <w:br/>
        <w:t xml:space="preserve"> (</w:t>
      </w:r>
      <w:proofErr w:type="spellStart"/>
      <w:r>
        <w:rPr>
          <w:lang w:eastAsia="zh-CN"/>
        </w:rPr>
        <w:t>lll</w:t>
      </w:r>
      <w:proofErr w:type="spellEnd"/>
      <w:r>
        <w:rPr>
          <w:lang w:eastAsia="zh-CN"/>
        </w:rPr>
        <w:t>￢</w:t>
      </w:r>
      <w:r>
        <w:t>ω</w:t>
      </w:r>
      <w:r>
        <w:rPr>
          <w:lang w:eastAsia="zh-CN"/>
        </w:rPr>
        <w:t>￢</w:t>
      </w:r>
      <w:r>
        <w:rPr>
          <w:lang w:eastAsia="zh-CN"/>
        </w:rPr>
        <w:t>)</w:t>
      </w:r>
      <w:r>
        <w:rPr>
          <w:lang w:eastAsia="zh-CN"/>
        </w:rPr>
        <w:t>。。。。</w:t>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一些有用的链接：</w:t>
      </w:r>
      <w:r>
        <w:rPr>
          <w:lang w:eastAsia="zh-CN"/>
        </w:rPr>
        <w:t xml:space="preserve"> </w:t>
      </w:r>
      <w:r>
        <w:rPr>
          <w:lang w:eastAsia="zh-CN"/>
        </w:rPr>
        <w:br/>
      </w:r>
      <w:r>
        <w:rPr>
          <w:lang w:eastAsia="zh-CN"/>
        </w:rPr>
        <w:br/>
      </w:r>
      <w:r>
        <w:rPr>
          <w:lang w:eastAsia="zh-CN"/>
        </w:rPr>
        <w:br/>
        <w:t xml:space="preserve">  </w:t>
      </w:r>
      <w:proofErr w:type="spellStart"/>
      <w:r>
        <w:rPr>
          <w:lang w:eastAsia="zh-CN"/>
        </w:rPr>
        <w:t>JavaGuide</w:t>
      </w:r>
      <w:proofErr w:type="spellEnd"/>
      <w:r>
        <w:rPr>
          <w:lang w:eastAsia="zh-CN"/>
        </w:rPr>
        <w:t>：</w:t>
      </w:r>
      <w:r>
        <w:rPr>
          <w:lang w:eastAsia="zh-CN"/>
        </w:rPr>
        <w:t xml:space="preserve">https://github.com/Snailclimb/JavaGuide </w:t>
      </w:r>
      <w:r>
        <w:rPr>
          <w:lang w:eastAsia="zh-CN"/>
        </w:rPr>
        <w:br/>
      </w:r>
      <w:r>
        <w:rPr>
          <w:lang w:eastAsia="zh-CN"/>
        </w:rPr>
        <w:br/>
      </w:r>
      <w:r>
        <w:rPr>
          <w:lang w:eastAsia="zh-CN"/>
        </w:rPr>
        <w:br/>
        <w:t xml:space="preserve">  </w:t>
      </w:r>
      <w:r>
        <w:rPr>
          <w:lang w:eastAsia="zh-CN"/>
        </w:rPr>
        <w:t>类似</w:t>
      </w:r>
      <w:proofErr w:type="spellStart"/>
      <w:r>
        <w:rPr>
          <w:lang w:eastAsia="zh-CN"/>
        </w:rPr>
        <w:t>JavaGuide</w:t>
      </w:r>
      <w:proofErr w:type="spellEnd"/>
      <w:r>
        <w:rPr>
          <w:lang w:eastAsia="zh-CN"/>
        </w:rPr>
        <w:t>的资料：</w:t>
      </w:r>
      <w:r>
        <w:rPr>
          <w:lang w:eastAsia="zh-CN"/>
        </w:rPr>
        <w:t xml:space="preserve">https://github.com/CyC2018/CS-Notes </w:t>
      </w:r>
      <w:r>
        <w:rPr>
          <w:lang w:eastAsia="zh-CN"/>
        </w:rPr>
        <w:br/>
      </w:r>
      <w:r>
        <w:rPr>
          <w:lang w:eastAsia="zh-CN"/>
        </w:rPr>
        <w:br/>
      </w:r>
      <w:r>
        <w:rPr>
          <w:lang w:eastAsia="zh-CN"/>
        </w:rPr>
        <w:br/>
        <w:t xml:space="preserve">  </w:t>
      </w:r>
      <w:r>
        <w:rPr>
          <w:lang w:eastAsia="zh-CN"/>
        </w:rPr>
        <w:t>刷题：</w:t>
      </w:r>
      <w:r>
        <w:rPr>
          <w:lang w:eastAsia="zh-CN"/>
        </w:rPr>
        <w:br/>
        <w:t xml:space="preserve"> https://leetcode-cn.com/problemset/algorithms/</w:t>
      </w:r>
      <w:r>
        <w:rPr>
          <w:lang w:eastAsia="zh-CN"/>
        </w:rPr>
        <w:br/>
      </w:r>
      <w:r>
        <w:rPr>
          <w:lang w:eastAsia="zh-CN"/>
        </w:rPr>
        <w:br/>
      </w:r>
      <w:r>
        <w:rPr>
          <w:lang w:eastAsia="zh-CN"/>
        </w:rPr>
        <w:br/>
        <w:t xml:space="preserve"> </w:t>
      </w:r>
      <w:r>
        <w:rPr>
          <w:lang w:eastAsia="zh-CN"/>
        </w:rPr>
        <w:t>面试最后常问的海量数据处理方法：</w:t>
      </w:r>
      <w:r>
        <w:rPr>
          <w:lang w:eastAsia="zh-CN"/>
        </w:rPr>
        <w:t xml:space="preserve">https://blog.csdn.net/hong2511/article/details/80842704 </w:t>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腾讯：</w:t>
      </w:r>
      <w:r>
        <w:rPr>
          <w:lang w:eastAsia="zh-CN"/>
        </w:rPr>
        <w:t xml:space="preserve"> </w:t>
      </w:r>
      <w:r>
        <w:rPr>
          <w:lang w:eastAsia="zh-CN"/>
        </w:rPr>
        <w:br/>
      </w:r>
      <w:r>
        <w:rPr>
          <w:lang w:eastAsia="zh-CN"/>
        </w:rPr>
        <w:br/>
      </w:r>
      <w:r>
        <w:rPr>
          <w:lang w:eastAsia="zh-CN"/>
        </w:rPr>
        <w:br/>
        <w:t xml:space="preserve">  </w:t>
      </w:r>
      <w:r>
        <w:rPr>
          <w:lang w:eastAsia="zh-CN"/>
        </w:rPr>
        <w:t>一面，视频面，</w:t>
      </w:r>
      <w:r>
        <w:rPr>
          <w:lang w:eastAsia="zh-CN"/>
        </w:rPr>
        <w:t>60</w:t>
      </w:r>
      <w:r>
        <w:rPr>
          <w:lang w:eastAsia="zh-CN"/>
        </w:rPr>
        <w:t>分钟左右，凉：</w:t>
      </w:r>
      <w:r>
        <w:rPr>
          <w:lang w:eastAsia="zh-CN"/>
        </w:rPr>
        <w:t xml:space="preserve"> </w:t>
      </w:r>
      <w:r>
        <w:rPr>
          <w:lang w:eastAsia="zh-CN"/>
        </w:rPr>
        <w:br/>
      </w:r>
      <w:r>
        <w:rPr>
          <w:lang w:eastAsia="zh-CN"/>
        </w:rPr>
        <w:br/>
      </w:r>
      <w:r>
        <w:rPr>
          <w:lang w:eastAsia="zh-CN"/>
        </w:rPr>
        <w:br/>
        <w:t xml:space="preserve">  </w:t>
      </w:r>
      <w:r>
        <w:rPr>
          <w:lang w:eastAsia="zh-CN"/>
        </w:rPr>
        <w:t>本来</w:t>
      </w:r>
      <w:r>
        <w:rPr>
          <w:lang w:eastAsia="zh-CN"/>
        </w:rPr>
        <w:t>3</w:t>
      </w:r>
      <w:r>
        <w:rPr>
          <w:lang w:eastAsia="zh-CN"/>
        </w:rPr>
        <w:t>月</w:t>
      </w:r>
      <w:r>
        <w:rPr>
          <w:lang w:eastAsia="zh-CN"/>
        </w:rPr>
        <w:t>15</w:t>
      </w:r>
      <w:r>
        <w:rPr>
          <w:lang w:eastAsia="zh-CN"/>
        </w:rPr>
        <w:t>号内推的是</w:t>
      </w:r>
      <w:r>
        <w:rPr>
          <w:lang w:eastAsia="zh-CN"/>
        </w:rPr>
        <w:t>PCG</w:t>
      </w:r>
      <w:r>
        <w:rPr>
          <w:lang w:eastAsia="zh-CN"/>
        </w:rPr>
        <w:t>，约的三天后面试，结果面试官提前一天打电话给我，问我为什么不来面试，那时候正在睡午觉。。有点迷糊的开着电脑就开始面试了。</w:t>
      </w:r>
      <w:r>
        <w:rPr>
          <w:lang w:eastAsia="zh-CN"/>
        </w:rPr>
        <w:t xml:space="preserve"> </w:t>
      </w:r>
      <w:r>
        <w:rPr>
          <w:lang w:eastAsia="zh-CN"/>
        </w:rPr>
        <w:br/>
      </w:r>
      <w:r>
        <w:rPr>
          <w:lang w:eastAsia="zh-CN"/>
        </w:rPr>
        <w:br/>
      </w:r>
      <w:r>
        <w:rPr>
          <w:lang w:eastAsia="zh-CN"/>
        </w:rPr>
        <w:br/>
        <w:t xml:space="preserve">  </w:t>
      </w:r>
      <w:r>
        <w:rPr>
          <w:lang w:eastAsia="zh-CN"/>
        </w:rPr>
        <w:t>问题如下：</w:t>
      </w:r>
      <w:r>
        <w:rPr>
          <w:lang w:eastAsia="zh-CN"/>
        </w:rPr>
        <w:t xml:space="preserve"> </w:t>
      </w:r>
      <w:r>
        <w:rPr>
          <w:lang w:eastAsia="zh-CN"/>
        </w:rPr>
        <w:br/>
      </w:r>
      <w:r>
        <w:rPr>
          <w:lang w:eastAsia="zh-CN"/>
        </w:rPr>
        <w:br/>
      </w:r>
      <w:r>
        <w:rPr>
          <w:lang w:eastAsia="zh-CN"/>
        </w:rPr>
        <w:lastRenderedPageBreak/>
        <w:br/>
        <w:t xml:space="preserve">  </w:t>
      </w:r>
      <w:r>
        <w:rPr>
          <w:lang w:eastAsia="zh-CN"/>
        </w:rPr>
        <w:t>为什么鸽我（是你自己提前了一天）</w:t>
      </w:r>
      <w:r>
        <w:rPr>
          <w:lang w:eastAsia="zh-CN"/>
        </w:rPr>
        <w:t xml:space="preserve"> </w:t>
      </w:r>
      <w:r>
        <w:rPr>
          <w:lang w:eastAsia="zh-CN"/>
        </w:rPr>
        <w:br/>
      </w:r>
      <w:r>
        <w:rPr>
          <w:lang w:eastAsia="zh-CN"/>
        </w:rPr>
        <w:br/>
      </w:r>
      <w:r>
        <w:rPr>
          <w:lang w:eastAsia="zh-CN"/>
        </w:rPr>
        <w:br/>
        <w:t xml:space="preserve">  </w:t>
      </w:r>
      <w:r>
        <w:rPr>
          <w:lang w:eastAsia="zh-CN"/>
        </w:rPr>
        <w:t>自我介绍一下</w:t>
      </w:r>
      <w:r>
        <w:rPr>
          <w:lang w:eastAsia="zh-CN"/>
        </w:rPr>
        <w:t xml:space="preserve"> </w:t>
      </w:r>
      <w:r>
        <w:rPr>
          <w:lang w:eastAsia="zh-CN"/>
        </w:rPr>
        <w:br/>
      </w:r>
      <w:r>
        <w:rPr>
          <w:lang w:eastAsia="zh-CN"/>
        </w:rPr>
        <w:br/>
      </w:r>
      <w:r>
        <w:rPr>
          <w:lang w:eastAsia="zh-CN"/>
        </w:rPr>
        <w:br/>
        <w:t xml:space="preserve">  </w:t>
      </w:r>
      <w:r>
        <w:rPr>
          <w:lang w:eastAsia="zh-CN"/>
        </w:rPr>
        <w:t>看你简历上都是算法，为什么来投开发</w:t>
      </w:r>
      <w:r>
        <w:rPr>
          <w:lang w:eastAsia="zh-CN"/>
        </w:rPr>
        <w:t xml:space="preserve"> </w:t>
      </w:r>
      <w:r>
        <w:rPr>
          <w:lang w:eastAsia="zh-CN"/>
        </w:rPr>
        <w:br/>
      </w:r>
      <w:r>
        <w:rPr>
          <w:lang w:eastAsia="zh-CN"/>
        </w:rPr>
        <w:br/>
      </w:r>
      <w:r>
        <w:rPr>
          <w:lang w:eastAsia="zh-CN"/>
        </w:rPr>
        <w:br/>
        <w:t xml:space="preserve">  </w:t>
      </w:r>
      <w:r>
        <w:rPr>
          <w:lang w:eastAsia="zh-CN"/>
        </w:rPr>
        <w:t>以后还会做算法吗？（我说的会关注一下，估计这里就开始凉了</w:t>
      </w:r>
      <w:r>
        <w:rPr>
          <w:lang w:eastAsia="zh-CN"/>
        </w:rPr>
        <w:br/>
        <w:t xml:space="preserve">  </w:t>
      </w:r>
      <w:r>
        <w:rPr>
          <w:lang w:eastAsia="zh-CN"/>
        </w:rPr>
        <w:t>各种容器的实现，</w:t>
      </w:r>
      <w:r>
        <w:rPr>
          <w:lang w:eastAsia="zh-CN"/>
        </w:rPr>
        <w:t>JDK1.8</w:t>
      </w:r>
      <w:r>
        <w:rPr>
          <w:lang w:eastAsia="zh-CN"/>
        </w:rPr>
        <w:t>之后的改进</w:t>
      </w:r>
      <w:r>
        <w:rPr>
          <w:lang w:eastAsia="zh-CN"/>
        </w:rPr>
        <w:br/>
        <w:t xml:space="preserve">  </w:t>
      </w:r>
      <w:proofErr w:type="spellStart"/>
      <w:r>
        <w:rPr>
          <w:lang w:eastAsia="zh-CN"/>
        </w:rPr>
        <w:t>hashtable</w:t>
      </w:r>
      <w:proofErr w:type="spellEnd"/>
      <w:r>
        <w:rPr>
          <w:lang w:eastAsia="zh-CN"/>
        </w:rPr>
        <w:t>的实现</w:t>
      </w:r>
      <w:r>
        <w:rPr>
          <w:lang w:eastAsia="zh-CN"/>
        </w:rPr>
        <w:br/>
        <w:t xml:space="preserve">  </w:t>
      </w:r>
      <w:proofErr w:type="spellStart"/>
      <w:r>
        <w:rPr>
          <w:lang w:eastAsia="zh-CN"/>
        </w:rPr>
        <w:t>put,get</w:t>
      </w:r>
      <w:proofErr w:type="spellEnd"/>
      <w:r>
        <w:rPr>
          <w:lang w:eastAsia="zh-CN"/>
        </w:rPr>
        <w:t>怎么做</w:t>
      </w:r>
      <w:r>
        <w:rPr>
          <w:lang w:eastAsia="zh-CN"/>
        </w:rPr>
        <w:br/>
        <w:t xml:space="preserve">  </w:t>
      </w:r>
      <w:r>
        <w:rPr>
          <w:lang w:eastAsia="zh-CN"/>
        </w:rPr>
        <w:t>同步底层怎么实现</w:t>
      </w:r>
      <w:r>
        <w:rPr>
          <w:lang w:eastAsia="zh-CN"/>
        </w:rPr>
        <w:br/>
        <w:t xml:space="preserve">  </w:t>
      </w:r>
      <w:r>
        <w:rPr>
          <w:lang w:eastAsia="zh-CN"/>
        </w:rPr>
        <w:t>同步代码怎么写</w:t>
      </w:r>
      <w:r>
        <w:rPr>
          <w:lang w:eastAsia="zh-CN"/>
        </w:rPr>
        <w:br/>
        <w:t xml:space="preserve">  </w:t>
      </w:r>
      <w:r>
        <w:rPr>
          <w:lang w:eastAsia="zh-CN"/>
        </w:rPr>
        <w:t>线程池怎么实现</w:t>
      </w:r>
      <w:r>
        <w:rPr>
          <w:lang w:eastAsia="zh-CN"/>
        </w:rPr>
        <w:br/>
        <w:t xml:space="preserve">  </w:t>
      </w:r>
      <w:r>
        <w:rPr>
          <w:lang w:eastAsia="zh-CN"/>
        </w:rPr>
        <w:t>代码怎么写</w:t>
      </w:r>
      <w:r>
        <w:rPr>
          <w:lang w:eastAsia="zh-CN"/>
        </w:rPr>
        <w:br/>
        <w:t xml:space="preserve">  I/O</w:t>
      </w:r>
      <w:r>
        <w:rPr>
          <w:lang w:eastAsia="zh-CN"/>
        </w:rPr>
        <w:t>复用说一下</w:t>
      </w:r>
      <w:r>
        <w:rPr>
          <w:lang w:eastAsia="zh-CN"/>
        </w:rPr>
        <w:br/>
        <w:t xml:space="preserve">  </w:t>
      </w:r>
      <w:r>
        <w:rPr>
          <w:lang w:eastAsia="zh-CN"/>
        </w:rPr>
        <w:t>如果线程队列是无界队列会怎么样</w:t>
      </w:r>
      <w:r>
        <w:rPr>
          <w:lang w:eastAsia="zh-CN"/>
        </w:rPr>
        <w:br/>
        <w:t xml:space="preserve">  java</w:t>
      </w:r>
      <w:r>
        <w:rPr>
          <w:lang w:eastAsia="zh-CN"/>
        </w:rPr>
        <w:t>并发包，怎么用</w:t>
      </w:r>
      <w:r>
        <w:rPr>
          <w:lang w:eastAsia="zh-CN"/>
        </w:rPr>
        <w:br/>
        <w:t xml:space="preserve">  JVM</w:t>
      </w:r>
      <w:r>
        <w:rPr>
          <w:lang w:eastAsia="zh-CN"/>
        </w:rPr>
        <w:t>内存模型</w:t>
      </w:r>
      <w:r>
        <w:rPr>
          <w:lang w:eastAsia="zh-CN"/>
        </w:rPr>
        <w:br/>
        <w:t xml:space="preserve">  JVM</w:t>
      </w:r>
      <w:r>
        <w:rPr>
          <w:lang w:eastAsia="zh-CN"/>
        </w:rPr>
        <w:t>哪里不会</w:t>
      </w:r>
      <w:r>
        <w:rPr>
          <w:lang w:eastAsia="zh-CN"/>
        </w:rPr>
        <w:t xml:space="preserve">OOM </w:t>
      </w:r>
      <w:r>
        <w:rPr>
          <w:lang w:eastAsia="zh-CN"/>
        </w:rPr>
        <w:br/>
        <w:t xml:space="preserve">  JVM</w:t>
      </w:r>
      <w:r>
        <w:rPr>
          <w:lang w:eastAsia="zh-CN"/>
        </w:rPr>
        <w:t>什么时候触发</w:t>
      </w:r>
      <w:r>
        <w:rPr>
          <w:lang w:eastAsia="zh-CN"/>
        </w:rPr>
        <w:t>GC</w:t>
      </w:r>
      <w:r>
        <w:rPr>
          <w:lang w:eastAsia="zh-CN"/>
        </w:rPr>
        <w:br/>
        <w:t xml:space="preserve">  </w:t>
      </w:r>
      <w:proofErr w:type="spellStart"/>
      <w:r>
        <w:rPr>
          <w:lang w:eastAsia="zh-CN"/>
        </w:rPr>
        <w:t>mysql</w:t>
      </w:r>
      <w:proofErr w:type="spellEnd"/>
      <w:r>
        <w:rPr>
          <w:lang w:eastAsia="zh-CN"/>
        </w:rPr>
        <w:t>的不同引擎，区别，优劣势</w:t>
      </w:r>
      <w:r>
        <w:rPr>
          <w:lang w:eastAsia="zh-CN"/>
        </w:rPr>
        <w:br/>
        <w:t xml:space="preserve">  </w:t>
      </w:r>
      <w:proofErr w:type="spellStart"/>
      <w:r>
        <w:rPr>
          <w:lang w:eastAsia="zh-CN"/>
        </w:rPr>
        <w:t>mysql</w:t>
      </w:r>
      <w:proofErr w:type="spellEnd"/>
      <w:r>
        <w:rPr>
          <w:lang w:eastAsia="zh-CN"/>
        </w:rPr>
        <w:t>索引</w:t>
      </w:r>
      <w:r>
        <w:rPr>
          <w:lang w:eastAsia="zh-CN"/>
        </w:rPr>
        <w:br/>
        <w:t xml:space="preserve">  </w:t>
      </w:r>
      <w:r>
        <w:rPr>
          <w:lang w:eastAsia="zh-CN"/>
        </w:rPr>
        <w:t>事务隔离级别</w:t>
      </w:r>
      <w:r>
        <w:rPr>
          <w:lang w:eastAsia="zh-CN"/>
        </w:rPr>
        <w:br/>
        <w:t xml:space="preserve">  </w:t>
      </w:r>
      <w:r>
        <w:rPr>
          <w:lang w:eastAsia="zh-CN"/>
        </w:rPr>
        <w:t>给你一整个小学的数据，一条命令返回每个年级每个班的总人数</w:t>
      </w:r>
      <w:r>
        <w:rPr>
          <w:lang w:eastAsia="zh-CN"/>
        </w:rPr>
        <w:br/>
        <w:t xml:space="preserve">  </w:t>
      </w:r>
      <w:r>
        <w:rPr>
          <w:lang w:eastAsia="zh-CN"/>
        </w:rPr>
        <w:t>滑动窗口</w:t>
      </w:r>
      <w:r>
        <w:rPr>
          <w:lang w:eastAsia="zh-CN"/>
        </w:rPr>
        <w:br/>
        <w:t xml:space="preserve">  </w:t>
      </w:r>
      <w:r>
        <w:rPr>
          <w:lang w:eastAsia="zh-CN"/>
        </w:rPr>
        <w:t>拥塞</w:t>
      </w:r>
      <w:r>
        <w:rPr>
          <w:lang w:eastAsia="zh-CN"/>
        </w:rPr>
        <w:br/>
        <w:t xml:space="preserve">  10G</w:t>
      </w:r>
      <w:r>
        <w:rPr>
          <w:lang w:eastAsia="zh-CN"/>
        </w:rPr>
        <w:t>数字排序</w:t>
      </w:r>
      <w:r>
        <w:rPr>
          <w:lang w:eastAsia="zh-CN"/>
        </w:rPr>
        <w:t xml:space="preserve"> </w:t>
      </w:r>
      <w:r>
        <w:rPr>
          <w:lang w:eastAsia="zh-CN"/>
        </w:rPr>
        <w:br/>
      </w:r>
      <w:r>
        <w:rPr>
          <w:lang w:eastAsia="zh-CN"/>
        </w:rPr>
        <w:br/>
      </w:r>
      <w:r>
        <w:rPr>
          <w:lang w:eastAsia="zh-CN"/>
        </w:rPr>
        <w:br/>
        <w:t xml:space="preserve">  </w:t>
      </w:r>
      <w:r>
        <w:rPr>
          <w:lang w:eastAsia="zh-CN"/>
        </w:rPr>
        <w:t>有什么想问我的。（然后批评了我几分钟）</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PS</w:t>
      </w:r>
      <w:r>
        <w:rPr>
          <w:lang w:eastAsia="zh-CN"/>
        </w:rPr>
        <w:t>：一直问一直问一直问，不停歇的问，还有一些问题不太记得了，没有让我撸算法题。态度比较差，那边也不开视频，时不时的还会冷笑。。。（碰到过两个</w:t>
      </w:r>
      <w:r>
        <w:rPr>
          <w:lang w:eastAsia="zh-CN"/>
        </w:rPr>
        <w:t>PCG</w:t>
      </w:r>
      <w:r>
        <w:rPr>
          <w:lang w:eastAsia="zh-CN"/>
        </w:rPr>
        <w:t>的态度都差得一匹，一个是给我内推的那个，第二个就是这个面试官了，是不是</w:t>
      </w:r>
      <w:r>
        <w:rPr>
          <w:lang w:eastAsia="zh-CN"/>
        </w:rPr>
        <w:t>PCG</w:t>
      </w:r>
      <w:r>
        <w:rPr>
          <w:lang w:eastAsia="zh-CN"/>
        </w:rPr>
        <w:t>加班太猛了嗷？导致脾气比较暴躁？）</w:t>
      </w:r>
      <w:r>
        <w:rPr>
          <w:lang w:eastAsia="zh-CN"/>
        </w:rPr>
        <w:t xml:space="preserve"> </w:t>
      </w:r>
      <w:r>
        <w:rPr>
          <w:lang w:eastAsia="zh-CN"/>
        </w:rPr>
        <w:br/>
      </w:r>
      <w:r>
        <w:rPr>
          <w:lang w:eastAsia="zh-CN"/>
        </w:rPr>
        <w:br/>
      </w:r>
      <w:r>
        <w:rPr>
          <w:lang w:eastAsia="zh-CN"/>
        </w:rPr>
        <w:br/>
        <w:t xml:space="preserve">  </w:t>
      </w:r>
      <w:r>
        <w:rPr>
          <w:lang w:eastAsia="zh-CN"/>
        </w:rPr>
        <w:t>然后过了两天就挂了，自己感觉确实也没答好（没睡醒）。</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腾讯：</w:t>
      </w:r>
      <w:r>
        <w:rPr>
          <w:lang w:eastAsia="zh-CN"/>
        </w:rPr>
        <w:t xml:space="preserve"> </w:t>
      </w:r>
      <w:r>
        <w:rPr>
          <w:lang w:eastAsia="zh-CN"/>
        </w:rPr>
        <w:br/>
      </w:r>
      <w:r>
        <w:rPr>
          <w:lang w:eastAsia="zh-CN"/>
        </w:rPr>
        <w:br/>
      </w:r>
      <w:r>
        <w:rPr>
          <w:lang w:eastAsia="zh-CN"/>
        </w:rPr>
        <w:br/>
        <w:t xml:space="preserve">  </w:t>
      </w:r>
      <w:r>
        <w:rPr>
          <w:lang w:eastAsia="zh-CN"/>
        </w:rPr>
        <w:t>差不多一个星期又被</w:t>
      </w:r>
      <w:r>
        <w:rPr>
          <w:lang w:eastAsia="zh-CN"/>
        </w:rPr>
        <w:t>TEG</w:t>
      </w:r>
      <w:r>
        <w:rPr>
          <w:lang w:eastAsia="zh-CN"/>
        </w:rPr>
        <w:t>捞起来了。</w:t>
      </w:r>
      <w:r>
        <w:rPr>
          <w:lang w:eastAsia="zh-CN"/>
        </w:rPr>
        <w:t xml:space="preserve"> </w:t>
      </w:r>
      <w:r>
        <w:rPr>
          <w:lang w:eastAsia="zh-CN"/>
        </w:rPr>
        <w:br/>
      </w:r>
      <w:r>
        <w:rPr>
          <w:lang w:eastAsia="zh-CN"/>
        </w:rPr>
        <w:br/>
      </w:r>
      <w:r>
        <w:rPr>
          <w:lang w:eastAsia="zh-CN"/>
        </w:rPr>
        <w:br/>
        <w:t xml:space="preserve">  1</w:t>
      </w:r>
      <w:r>
        <w:rPr>
          <w:lang w:eastAsia="zh-CN"/>
        </w:rPr>
        <w:t>面，</w:t>
      </w:r>
      <w:r>
        <w:rPr>
          <w:lang w:eastAsia="zh-CN"/>
        </w:rPr>
        <w:t>35</w:t>
      </w:r>
      <w:r>
        <w:rPr>
          <w:lang w:eastAsia="zh-CN"/>
        </w:rPr>
        <w:t>分钟，电话面：</w:t>
      </w:r>
      <w:r>
        <w:rPr>
          <w:lang w:eastAsia="zh-CN"/>
        </w:rPr>
        <w:t xml:space="preserve"> </w:t>
      </w:r>
      <w:r>
        <w:rPr>
          <w:lang w:eastAsia="zh-CN"/>
        </w:rPr>
        <w:br/>
      </w:r>
      <w:r>
        <w:rPr>
          <w:lang w:eastAsia="zh-CN"/>
        </w:rPr>
        <w:br/>
      </w:r>
      <w:r>
        <w:rPr>
          <w:lang w:eastAsia="zh-CN"/>
        </w:rPr>
        <w:br/>
        <w:t xml:space="preserve">  </w:t>
      </w:r>
      <w:r>
        <w:rPr>
          <w:lang w:eastAsia="zh-CN"/>
        </w:rPr>
        <w:t>自我介绍，问下简历</w:t>
      </w:r>
      <w:r>
        <w:rPr>
          <w:lang w:eastAsia="zh-CN"/>
        </w:rPr>
        <w:t xml:space="preserve"> </w:t>
      </w:r>
      <w:r>
        <w:rPr>
          <w:lang w:eastAsia="zh-CN"/>
        </w:rPr>
        <w:br/>
      </w:r>
      <w:r>
        <w:rPr>
          <w:lang w:eastAsia="zh-CN"/>
        </w:rPr>
        <w:br/>
      </w:r>
      <w:r>
        <w:rPr>
          <w:lang w:eastAsia="zh-CN"/>
        </w:rPr>
        <w:br/>
        <w:t xml:space="preserve">  </w:t>
      </w:r>
      <w:r>
        <w:rPr>
          <w:lang w:eastAsia="zh-CN"/>
        </w:rPr>
        <w:t>聊聊</w:t>
      </w:r>
      <w:r>
        <w:rPr>
          <w:lang w:eastAsia="zh-CN"/>
        </w:rPr>
        <w:t xml:space="preserve">JVM </w:t>
      </w:r>
      <w:r>
        <w:rPr>
          <w:lang w:eastAsia="zh-CN"/>
        </w:rPr>
        <w:t>内存机制</w:t>
      </w:r>
      <w:r>
        <w:rPr>
          <w:lang w:eastAsia="zh-CN"/>
        </w:rPr>
        <w:br/>
        <w:t xml:space="preserve">  </w:t>
      </w:r>
      <w:r>
        <w:rPr>
          <w:lang w:eastAsia="zh-CN"/>
        </w:rPr>
        <w:t>进程线程，你喜欢多进程还是多线程</w:t>
      </w:r>
      <w:r>
        <w:rPr>
          <w:lang w:eastAsia="zh-CN"/>
        </w:rPr>
        <w:br/>
        <w:t xml:space="preserve">  </w:t>
      </w:r>
      <w:r>
        <w:rPr>
          <w:lang w:eastAsia="zh-CN"/>
        </w:rPr>
        <w:t>为什么多线程</w:t>
      </w:r>
      <w:r>
        <w:rPr>
          <w:lang w:eastAsia="zh-CN"/>
        </w:rPr>
        <w:br/>
        <w:t xml:space="preserve">  </w:t>
      </w:r>
      <w:r>
        <w:rPr>
          <w:lang w:eastAsia="zh-CN"/>
        </w:rPr>
        <w:t>多线程访问临界资源怎么处理</w:t>
      </w:r>
      <w:r>
        <w:rPr>
          <w:lang w:eastAsia="zh-CN"/>
        </w:rPr>
        <w:br/>
        <w:t xml:space="preserve">  </w:t>
      </w:r>
      <w:r>
        <w:rPr>
          <w:lang w:eastAsia="zh-CN"/>
        </w:rPr>
        <w:t>锁有什么锁，</w:t>
      </w:r>
      <w:r>
        <w:rPr>
          <w:lang w:eastAsia="zh-CN"/>
        </w:rPr>
        <w:t>CAS</w:t>
      </w:r>
      <w:r>
        <w:rPr>
          <w:lang w:eastAsia="zh-CN"/>
        </w:rPr>
        <w:t>是不是会占用很多</w:t>
      </w:r>
      <w:r>
        <w:rPr>
          <w:lang w:eastAsia="zh-CN"/>
        </w:rPr>
        <w:t>CPU</w:t>
      </w:r>
      <w:r>
        <w:rPr>
          <w:lang w:eastAsia="zh-CN"/>
        </w:rPr>
        <w:t>资源</w:t>
      </w:r>
      <w:r>
        <w:rPr>
          <w:lang w:eastAsia="zh-CN"/>
        </w:rPr>
        <w:br/>
        <w:t xml:space="preserve">  TCP UDP</w:t>
      </w:r>
      <w:r>
        <w:rPr>
          <w:lang w:eastAsia="zh-CN"/>
        </w:rPr>
        <w:t>握手挥手</w:t>
      </w:r>
      <w:r>
        <w:rPr>
          <w:lang w:eastAsia="zh-CN"/>
        </w:rPr>
        <w:br/>
        <w:t xml:space="preserve">  UDP</w:t>
      </w:r>
      <w:r>
        <w:rPr>
          <w:lang w:eastAsia="zh-CN"/>
        </w:rPr>
        <w:t>什么场景下用，具体点，再具体点</w:t>
      </w:r>
      <w:r>
        <w:rPr>
          <w:lang w:eastAsia="zh-CN"/>
        </w:rPr>
        <w:br/>
      </w:r>
      <w:r>
        <w:rPr>
          <w:lang w:eastAsia="zh-CN"/>
        </w:rPr>
        <w:lastRenderedPageBreak/>
        <w:t xml:space="preserve">  TCP</w:t>
      </w:r>
      <w:r>
        <w:rPr>
          <w:lang w:eastAsia="zh-CN"/>
        </w:rPr>
        <w:t>怎么实现有序发送</w:t>
      </w:r>
      <w:r>
        <w:rPr>
          <w:lang w:eastAsia="zh-CN"/>
        </w:rPr>
        <w:br/>
        <w:t xml:space="preserve">  </w:t>
      </w:r>
      <w:proofErr w:type="spellStart"/>
      <w:r>
        <w:rPr>
          <w:lang w:eastAsia="zh-CN"/>
        </w:rPr>
        <w:t>timewait</w:t>
      </w:r>
      <w:proofErr w:type="spellEnd"/>
      <w:r>
        <w:rPr>
          <w:lang w:eastAsia="zh-CN"/>
        </w:rPr>
        <w:br/>
        <w:t xml:space="preserve">  Linux </w:t>
      </w:r>
      <w:r>
        <w:rPr>
          <w:lang w:eastAsia="zh-CN"/>
        </w:rPr>
        <w:t>指令，怎么看</w:t>
      </w:r>
      <w:r>
        <w:rPr>
          <w:lang w:eastAsia="zh-CN"/>
        </w:rPr>
        <w:t>CPU</w:t>
      </w:r>
      <w:r>
        <w:rPr>
          <w:lang w:eastAsia="zh-CN"/>
        </w:rPr>
        <w:t>和内存使用情况</w:t>
      </w:r>
      <w:r>
        <w:rPr>
          <w:lang w:eastAsia="zh-CN"/>
        </w:rPr>
        <w:br/>
        <w:t xml:space="preserve">  CPU</w:t>
      </w:r>
      <w:r>
        <w:rPr>
          <w:lang w:eastAsia="zh-CN"/>
        </w:rPr>
        <w:t>爆炸怎么定位原因</w:t>
      </w:r>
      <w:r>
        <w:rPr>
          <w:lang w:eastAsia="zh-CN"/>
        </w:rPr>
        <w:br/>
        <w:t xml:space="preserve">  </w:t>
      </w:r>
      <w:proofErr w:type="spellStart"/>
      <w:r>
        <w:rPr>
          <w:lang w:eastAsia="zh-CN"/>
        </w:rPr>
        <w:t>mysql</w:t>
      </w:r>
      <w:proofErr w:type="spellEnd"/>
      <w:r>
        <w:rPr>
          <w:lang w:eastAsia="zh-CN"/>
        </w:rPr>
        <w:t>查询非常慢怎么找原因</w:t>
      </w:r>
      <w:r>
        <w:rPr>
          <w:lang w:eastAsia="zh-CN"/>
        </w:rPr>
        <w:br/>
        <w:t xml:space="preserve">  </w:t>
      </w:r>
      <w:r>
        <w:rPr>
          <w:lang w:eastAsia="zh-CN"/>
        </w:rPr>
        <w:t>怎么优化</w:t>
      </w:r>
      <w:proofErr w:type="spellStart"/>
      <w:r>
        <w:rPr>
          <w:lang w:eastAsia="zh-CN"/>
        </w:rPr>
        <w:t>mysql</w:t>
      </w:r>
      <w:proofErr w:type="spellEnd"/>
      <w:r>
        <w:rPr>
          <w:lang w:eastAsia="zh-CN"/>
        </w:rPr>
        <w:t>速度，不能用索引</w:t>
      </w:r>
      <w:r>
        <w:rPr>
          <w:lang w:eastAsia="zh-CN"/>
        </w:rPr>
        <w:br/>
        <w:t xml:space="preserve">  </w:t>
      </w:r>
      <w:proofErr w:type="spellStart"/>
      <w:r>
        <w:rPr>
          <w:lang w:eastAsia="zh-CN"/>
        </w:rPr>
        <w:t>redis</w:t>
      </w:r>
      <w:proofErr w:type="spellEnd"/>
      <w:r>
        <w:rPr>
          <w:lang w:eastAsia="zh-CN"/>
        </w:rPr>
        <w:t>为什么这么快</w:t>
      </w:r>
      <w:r>
        <w:rPr>
          <w:lang w:eastAsia="zh-CN"/>
        </w:rPr>
        <w:t xml:space="preserve"> </w:t>
      </w:r>
      <w:r>
        <w:rPr>
          <w:lang w:eastAsia="zh-CN"/>
        </w:rPr>
        <w:br/>
      </w:r>
      <w:r>
        <w:rPr>
          <w:lang w:eastAsia="zh-CN"/>
        </w:rPr>
        <w:br/>
      </w:r>
      <w:r>
        <w:rPr>
          <w:lang w:eastAsia="zh-CN"/>
        </w:rPr>
        <w:br/>
        <w:t xml:space="preserve">  </w:t>
      </w:r>
      <w:r>
        <w:rPr>
          <w:lang w:eastAsia="zh-CN"/>
        </w:rPr>
        <w:t>你用</w:t>
      </w:r>
      <w:proofErr w:type="spellStart"/>
      <w:r>
        <w:rPr>
          <w:lang w:eastAsia="zh-CN"/>
        </w:rPr>
        <w:t>redis</w:t>
      </w:r>
      <w:proofErr w:type="spellEnd"/>
      <w:r>
        <w:rPr>
          <w:lang w:eastAsia="zh-CN"/>
        </w:rPr>
        <w:t>来干嘛</w:t>
      </w:r>
      <w:r>
        <w:rPr>
          <w:lang w:eastAsia="zh-CN"/>
        </w:rPr>
        <w:br/>
        <w:t xml:space="preserve">  100</w:t>
      </w:r>
      <w:r>
        <w:rPr>
          <w:lang w:eastAsia="zh-CN"/>
        </w:rPr>
        <w:t>万个</w:t>
      </w:r>
      <w:r>
        <w:rPr>
          <w:lang w:eastAsia="zh-CN"/>
        </w:rPr>
        <w:t>4</w:t>
      </w:r>
      <w:r>
        <w:rPr>
          <w:lang w:eastAsia="zh-CN"/>
        </w:rPr>
        <w:t>个字节的数字占多少内存</w:t>
      </w:r>
      <w:r>
        <w:rPr>
          <w:lang w:eastAsia="zh-CN"/>
        </w:rPr>
        <w:br/>
        <w:t xml:space="preserve">  </w:t>
      </w:r>
      <w:r>
        <w:rPr>
          <w:lang w:eastAsia="zh-CN"/>
        </w:rPr>
        <w:t>讲讲你知道的排序算法，快排复杂度</w:t>
      </w:r>
      <w:r>
        <w:rPr>
          <w:lang w:eastAsia="zh-CN"/>
        </w:rPr>
        <w:br/>
        <w:t xml:space="preserve">  10</w:t>
      </w:r>
      <w:r>
        <w:rPr>
          <w:lang w:eastAsia="zh-CN"/>
        </w:rPr>
        <w:t>万个整数找十个最大的，找中位数，内存不受限</w:t>
      </w:r>
      <w:r>
        <w:rPr>
          <w:lang w:eastAsia="zh-CN"/>
        </w:rPr>
        <w:br/>
        <w:t xml:space="preserve">  100</w:t>
      </w:r>
      <w:r>
        <w:rPr>
          <w:lang w:eastAsia="zh-CN"/>
        </w:rPr>
        <w:t>万个整数</w:t>
      </w:r>
      <w:r>
        <w:rPr>
          <w:lang w:eastAsia="zh-CN"/>
        </w:rPr>
        <w:t>+10M</w:t>
      </w:r>
      <w:r>
        <w:rPr>
          <w:lang w:eastAsia="zh-CN"/>
        </w:rPr>
        <w:t>内存排序</w:t>
      </w:r>
      <w:r>
        <w:rPr>
          <w:lang w:eastAsia="zh-CN"/>
        </w:rPr>
        <w:br/>
        <w:t xml:space="preserve">  </w:t>
      </w:r>
      <w:r>
        <w:rPr>
          <w:lang w:eastAsia="zh-CN"/>
        </w:rPr>
        <w:t>怎么学习一门新语言</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PS</w:t>
      </w:r>
      <w:r>
        <w:rPr>
          <w:lang w:eastAsia="zh-CN"/>
        </w:rPr>
        <w:t>：基本被我秒杀，每回答完一道面试官都会说一句：嗯，挺好。</w:t>
      </w:r>
      <w:r>
        <w:rPr>
          <w:lang w:eastAsia="zh-CN"/>
        </w:rPr>
        <w:t>10</w:t>
      </w:r>
      <w:r>
        <w:rPr>
          <w:lang w:eastAsia="zh-CN"/>
        </w:rPr>
        <w:t>分钟更新状态变成复试</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5</w:t>
      </w:r>
      <w:r>
        <w:rPr>
          <w:lang w:eastAsia="zh-CN"/>
        </w:rPr>
        <w:t>天后，</w:t>
      </w:r>
      <w:r>
        <w:rPr>
          <w:lang w:eastAsia="zh-CN"/>
        </w:rPr>
        <w:t>2</w:t>
      </w:r>
      <w:r>
        <w:rPr>
          <w:lang w:eastAsia="zh-CN"/>
        </w:rPr>
        <w:t>面，</w:t>
      </w:r>
      <w:r>
        <w:rPr>
          <w:lang w:eastAsia="zh-CN"/>
        </w:rPr>
        <w:t>30</w:t>
      </w:r>
      <w:r>
        <w:rPr>
          <w:lang w:eastAsia="zh-CN"/>
        </w:rPr>
        <w:t>分钟，电话面：</w:t>
      </w:r>
      <w:r>
        <w:rPr>
          <w:lang w:eastAsia="zh-CN"/>
        </w:rPr>
        <w:t xml:space="preserve"> </w:t>
      </w:r>
      <w:r>
        <w:rPr>
          <w:lang w:eastAsia="zh-CN"/>
        </w:rPr>
        <w:br/>
      </w:r>
      <w:r>
        <w:rPr>
          <w:lang w:eastAsia="zh-CN"/>
        </w:rPr>
        <w:br/>
      </w:r>
      <w:r>
        <w:rPr>
          <w:lang w:eastAsia="zh-CN"/>
        </w:rPr>
        <w:br/>
      </w:r>
      <w:r>
        <w:rPr>
          <w:lang w:eastAsia="zh-CN"/>
        </w:rPr>
        <w:t>自我介绍，问下简历</w:t>
      </w:r>
      <w:r>
        <w:rPr>
          <w:lang w:eastAsia="zh-CN"/>
        </w:rPr>
        <w:br/>
      </w:r>
      <w:r>
        <w:rPr>
          <w:lang w:eastAsia="zh-CN"/>
        </w:rPr>
        <w:br/>
      </w:r>
      <w:r>
        <w:rPr>
          <w:lang w:eastAsia="zh-CN"/>
        </w:rPr>
        <w:br/>
      </w:r>
      <w:r>
        <w:rPr>
          <w:lang w:eastAsia="zh-CN"/>
        </w:rPr>
        <w:br/>
        <w:t xml:space="preserve">  </w:t>
      </w:r>
      <w:r>
        <w:rPr>
          <w:lang w:eastAsia="zh-CN"/>
        </w:rPr>
        <w:t>怎么学习语言</w:t>
      </w:r>
      <w:r>
        <w:rPr>
          <w:lang w:eastAsia="zh-CN"/>
        </w:rPr>
        <w:br/>
        <w:t xml:space="preserve">  </w:t>
      </w:r>
      <w:r>
        <w:rPr>
          <w:lang w:eastAsia="zh-CN"/>
        </w:rPr>
        <w:t>如何看待语言</w:t>
      </w:r>
      <w:r>
        <w:rPr>
          <w:lang w:eastAsia="zh-CN"/>
        </w:rPr>
        <w:br/>
      </w:r>
      <w:r>
        <w:rPr>
          <w:lang w:eastAsia="zh-CN"/>
        </w:rPr>
        <w:lastRenderedPageBreak/>
        <w:t xml:space="preserve">  TCP UDP</w:t>
      </w:r>
      <w:r>
        <w:rPr>
          <w:lang w:eastAsia="zh-CN"/>
        </w:rPr>
        <w:t>具体场景</w:t>
      </w:r>
      <w:r>
        <w:rPr>
          <w:lang w:eastAsia="zh-CN"/>
        </w:rPr>
        <w:br/>
        <w:t xml:space="preserve">  </w:t>
      </w:r>
      <w:r>
        <w:rPr>
          <w:lang w:eastAsia="zh-CN"/>
        </w:rPr>
        <w:t>你用过</w:t>
      </w:r>
      <w:r>
        <w:rPr>
          <w:lang w:eastAsia="zh-CN"/>
        </w:rPr>
        <w:t>TCP</w:t>
      </w:r>
      <w:r>
        <w:rPr>
          <w:lang w:eastAsia="zh-CN"/>
        </w:rPr>
        <w:t>没有，怎么用的</w:t>
      </w:r>
      <w:r>
        <w:rPr>
          <w:lang w:eastAsia="zh-CN"/>
        </w:rPr>
        <w:br/>
        <w:t xml:space="preserve">  </w:t>
      </w:r>
      <w:r>
        <w:rPr>
          <w:lang w:eastAsia="zh-CN"/>
        </w:rPr>
        <w:t>流量控制，拥塞控制</w:t>
      </w:r>
      <w:r>
        <w:rPr>
          <w:lang w:eastAsia="zh-CN"/>
        </w:rPr>
        <w:br/>
        <w:t xml:space="preserve">  UDP</w:t>
      </w:r>
      <w:r>
        <w:rPr>
          <w:lang w:eastAsia="zh-CN"/>
        </w:rPr>
        <w:t>怎么实现稳定安全传输</w:t>
      </w:r>
      <w:r>
        <w:rPr>
          <w:lang w:eastAsia="zh-CN"/>
        </w:rPr>
        <w:br/>
        <w:t xml:space="preserve">  </w:t>
      </w:r>
      <w:r>
        <w:rPr>
          <w:lang w:eastAsia="zh-CN"/>
        </w:rPr>
        <w:t>访问</w:t>
      </w:r>
      <w:r>
        <w:rPr>
          <w:lang w:eastAsia="zh-CN"/>
        </w:rPr>
        <w:t>URL</w:t>
      </w:r>
      <w:r>
        <w:rPr>
          <w:lang w:eastAsia="zh-CN"/>
        </w:rPr>
        <w:t>的整个过程</w:t>
      </w:r>
      <w:r>
        <w:rPr>
          <w:lang w:eastAsia="zh-CN"/>
        </w:rPr>
        <w:br/>
        <w:t xml:space="preserve">  DNS</w:t>
      </w:r>
      <w:r>
        <w:rPr>
          <w:lang w:eastAsia="zh-CN"/>
        </w:rPr>
        <w:t>过程，</w:t>
      </w:r>
      <w:r>
        <w:rPr>
          <w:lang w:eastAsia="zh-CN"/>
        </w:rPr>
        <w:t>DNS</w:t>
      </w:r>
      <w:r>
        <w:rPr>
          <w:lang w:eastAsia="zh-CN"/>
        </w:rPr>
        <w:t>过程中各个域名服务器的具体操作，消息到底怎么传递的，说底层</w:t>
      </w:r>
      <w:r>
        <w:rPr>
          <w:lang w:eastAsia="zh-CN"/>
        </w:rPr>
        <w:br/>
        <w:t xml:space="preserve">  HTTP 1 2 3</w:t>
      </w:r>
      <w:r>
        <w:rPr>
          <w:lang w:eastAsia="zh-CN"/>
        </w:rPr>
        <w:t>，</w:t>
      </w:r>
      <w:proofErr w:type="spellStart"/>
      <w:r>
        <w:rPr>
          <w:lang w:eastAsia="zh-CN"/>
        </w:rPr>
        <w:t>Quic</w:t>
      </w:r>
      <w:proofErr w:type="spellEnd"/>
      <w:r>
        <w:rPr>
          <w:lang w:eastAsia="zh-CN"/>
        </w:rPr>
        <w:t>说一下</w:t>
      </w:r>
      <w:r>
        <w:rPr>
          <w:lang w:eastAsia="zh-CN"/>
        </w:rPr>
        <w:t xml:space="preserve"> </w:t>
      </w:r>
      <w:r>
        <w:rPr>
          <w:lang w:eastAsia="zh-CN"/>
        </w:rPr>
        <w:br/>
        <w:t xml:space="preserve">  </w:t>
      </w:r>
      <w:r>
        <w:rPr>
          <w:lang w:eastAsia="zh-CN"/>
        </w:rPr>
        <w:t>查看</w:t>
      </w:r>
      <w:r>
        <w:rPr>
          <w:lang w:eastAsia="zh-CN"/>
        </w:rPr>
        <w:t>GPU,CPU,MEM</w:t>
      </w:r>
      <w:r>
        <w:rPr>
          <w:lang w:eastAsia="zh-CN"/>
        </w:rPr>
        <w:t>的指令</w:t>
      </w:r>
      <w:r>
        <w:rPr>
          <w:lang w:eastAsia="zh-CN"/>
        </w:rPr>
        <w:br/>
        <w:t xml:space="preserve">  </w:t>
      </w:r>
      <w:proofErr w:type="spellStart"/>
      <w:r>
        <w:rPr>
          <w:lang w:eastAsia="zh-CN"/>
        </w:rPr>
        <w:t>Mysql</w:t>
      </w:r>
      <w:proofErr w:type="spellEnd"/>
      <w:r>
        <w:rPr>
          <w:lang w:eastAsia="zh-CN"/>
        </w:rPr>
        <w:t>，</w:t>
      </w:r>
      <w:proofErr w:type="spellStart"/>
      <w:r>
        <w:rPr>
          <w:lang w:eastAsia="zh-CN"/>
        </w:rPr>
        <w:t>redis</w:t>
      </w:r>
      <w:proofErr w:type="spellEnd"/>
      <w:r>
        <w:rPr>
          <w:lang w:eastAsia="zh-CN"/>
        </w:rPr>
        <w:t>差别</w:t>
      </w:r>
      <w:r>
        <w:rPr>
          <w:lang w:eastAsia="zh-CN"/>
        </w:rPr>
        <w:br/>
        <w:t xml:space="preserve">  </w:t>
      </w:r>
      <w:proofErr w:type="spellStart"/>
      <w:r>
        <w:rPr>
          <w:lang w:eastAsia="zh-CN"/>
        </w:rPr>
        <w:t>Mysql</w:t>
      </w:r>
      <w:proofErr w:type="spellEnd"/>
      <w:r>
        <w:rPr>
          <w:lang w:eastAsia="zh-CN"/>
        </w:rPr>
        <w:t>引擎，差别</w:t>
      </w:r>
      <w:r>
        <w:rPr>
          <w:lang w:eastAsia="zh-CN"/>
        </w:rPr>
        <w:br/>
        <w:t xml:space="preserve">  </w:t>
      </w:r>
      <w:proofErr w:type="spellStart"/>
      <w:r>
        <w:rPr>
          <w:lang w:eastAsia="zh-CN"/>
        </w:rPr>
        <w:t>redis</w:t>
      </w:r>
      <w:proofErr w:type="spellEnd"/>
      <w:r>
        <w:rPr>
          <w:lang w:eastAsia="zh-CN"/>
        </w:rPr>
        <w:t>集群算法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PS</w:t>
      </w:r>
      <w:r>
        <w:rPr>
          <w:lang w:eastAsia="zh-CN"/>
        </w:rPr>
        <w:t>：</w:t>
      </w:r>
      <w:r>
        <w:rPr>
          <w:lang w:eastAsia="zh-CN"/>
        </w:rPr>
        <w:t>90%</w:t>
      </w:r>
      <w:r>
        <w:rPr>
          <w:lang w:eastAsia="zh-CN"/>
        </w:rPr>
        <w:t>都答上来答完整了，</w:t>
      </w:r>
      <w:r>
        <w:rPr>
          <w:lang w:eastAsia="zh-CN"/>
        </w:rPr>
        <w:t>10</w:t>
      </w:r>
      <w:r>
        <w:rPr>
          <w:lang w:eastAsia="zh-CN"/>
        </w:rPr>
        <w:t>分钟就更新状态变</w:t>
      </w:r>
      <w:r>
        <w:rPr>
          <w:lang w:eastAsia="zh-CN"/>
        </w:rPr>
        <w:t>HR</w:t>
      </w:r>
      <w:r>
        <w:rPr>
          <w:lang w:eastAsia="zh-CN"/>
        </w:rPr>
        <w:t>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3</w:t>
      </w:r>
      <w:r>
        <w:rPr>
          <w:lang w:eastAsia="zh-CN"/>
        </w:rPr>
        <w:t>天后，</w:t>
      </w:r>
      <w:r>
        <w:rPr>
          <w:lang w:eastAsia="zh-CN"/>
        </w:rPr>
        <w:t xml:space="preserve"> HR</w:t>
      </w:r>
      <w:r>
        <w:rPr>
          <w:lang w:eastAsia="zh-CN"/>
        </w:rPr>
        <w:t>面，</w:t>
      </w:r>
      <w:r>
        <w:rPr>
          <w:lang w:eastAsia="zh-CN"/>
        </w:rPr>
        <w:t>15</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跟别人问的都差不多，然后</w:t>
      </w:r>
      <w:r>
        <w:rPr>
          <w:lang w:eastAsia="zh-CN"/>
        </w:rPr>
        <w:t>HR</w:t>
      </w:r>
      <w:r>
        <w:rPr>
          <w:lang w:eastAsia="zh-CN"/>
        </w:rPr>
        <w:t>说没啥问题的话是会给</w:t>
      </w:r>
      <w:r>
        <w:rPr>
          <w:lang w:eastAsia="zh-CN"/>
        </w:rPr>
        <w:t>offer</w:t>
      </w:r>
      <w:r>
        <w:rPr>
          <w:lang w:eastAsia="zh-CN"/>
        </w:rPr>
        <w:t>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个人情况：简历上算法经历偏多，但是都不算很强，去年实验室有老哥投算法很轻松的就去实习了，结果转正率感人，</w:t>
      </w:r>
      <w:r>
        <w:rPr>
          <w:lang w:eastAsia="zh-CN"/>
        </w:rPr>
        <w:t>15</w:t>
      </w:r>
      <w:r>
        <w:rPr>
          <w:lang w:eastAsia="zh-CN"/>
        </w:rPr>
        <w:t>个转正一个，直接给我吓怂了，后面他秋招也很惨，一直被挂，最后一个月撑不住了去了网易做开发。。。。</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主要是觉得自己算法不算突出，也就不想去冲了，从</w:t>
      </w:r>
      <w:r>
        <w:rPr>
          <w:lang w:eastAsia="zh-CN"/>
        </w:rPr>
        <w:t>2</w:t>
      </w:r>
      <w:r>
        <w:rPr>
          <w:lang w:eastAsia="zh-CN"/>
        </w:rPr>
        <w:t>月下旬开始准备</w:t>
      </w:r>
      <w:r>
        <w:rPr>
          <w:lang w:eastAsia="zh-CN"/>
        </w:rPr>
        <w:t>java</w:t>
      </w:r>
      <w:r>
        <w:rPr>
          <w:lang w:eastAsia="zh-CN"/>
        </w:rPr>
        <w:t>的知识复习，投的是</w:t>
      </w:r>
      <w:r>
        <w:rPr>
          <w:lang w:eastAsia="zh-CN"/>
        </w:rPr>
        <w:t>java</w:t>
      </w:r>
      <w:r>
        <w:rPr>
          <w:lang w:eastAsia="zh-CN"/>
        </w:rPr>
        <w:t>，但是进去肯定会转语言的。</w:t>
      </w:r>
      <w:r>
        <w:rPr>
          <w:lang w:eastAsia="zh-CN"/>
        </w:rPr>
        <w:t xml:space="preserve"> </w:t>
      </w:r>
      <w:r>
        <w:rPr>
          <w:lang w:eastAsia="zh-CN"/>
        </w:rPr>
        <w:br/>
      </w:r>
      <w:r>
        <w:rPr>
          <w:lang w:eastAsia="zh-CN"/>
        </w:rPr>
        <w:br/>
      </w:r>
      <w:r>
        <w:rPr>
          <w:lang w:eastAsia="zh-CN"/>
        </w:rPr>
        <w:br/>
        <w:t xml:space="preserve">  </w:t>
      </w:r>
      <w:r>
        <w:rPr>
          <w:lang w:eastAsia="zh-CN"/>
        </w:rPr>
        <w:t>个人觉得语言不重要，拿来面试用的，选</w:t>
      </w:r>
      <w:r>
        <w:rPr>
          <w:lang w:eastAsia="zh-CN"/>
        </w:rPr>
        <w:t>java</w:t>
      </w:r>
      <w:r>
        <w:rPr>
          <w:lang w:eastAsia="zh-CN"/>
        </w:rPr>
        <w:t>的原因是因为</w:t>
      </w:r>
      <w:r>
        <w:rPr>
          <w:lang w:eastAsia="zh-CN"/>
        </w:rPr>
        <w:t>java</w:t>
      </w:r>
      <w:r>
        <w:rPr>
          <w:lang w:eastAsia="zh-CN"/>
        </w:rPr>
        <w:t>的资料容易找。</w:t>
      </w:r>
      <w:r>
        <w:rPr>
          <w:lang w:eastAsia="zh-CN"/>
        </w:rPr>
        <w:t>python</w:t>
      </w:r>
      <w:r>
        <w:rPr>
          <w:lang w:eastAsia="zh-CN"/>
        </w:rPr>
        <w:t>，</w:t>
      </w:r>
      <w:r>
        <w:rPr>
          <w:lang w:eastAsia="zh-CN"/>
        </w:rPr>
        <w:t>C++</w:t>
      </w:r>
      <w:r>
        <w:rPr>
          <w:lang w:eastAsia="zh-CN"/>
        </w:rPr>
        <w:t>，</w:t>
      </w:r>
      <w:r>
        <w:rPr>
          <w:lang w:eastAsia="zh-CN"/>
        </w:rPr>
        <w:t>go</w:t>
      </w:r>
      <w:r>
        <w:rPr>
          <w:lang w:eastAsia="zh-CN"/>
        </w:rPr>
        <w:t>全都可以，但是你要掌握好基础。</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阿里：</w:t>
      </w:r>
      <w:r>
        <w:rPr>
          <w:lang w:eastAsia="zh-CN"/>
        </w:rPr>
        <w:t xml:space="preserve"> </w:t>
      </w:r>
      <w:r>
        <w:rPr>
          <w:lang w:eastAsia="zh-CN"/>
        </w:rPr>
        <w:br/>
      </w:r>
      <w:r>
        <w:rPr>
          <w:lang w:eastAsia="zh-CN"/>
        </w:rPr>
        <w:br/>
      </w:r>
      <w:r>
        <w:rPr>
          <w:lang w:eastAsia="zh-CN"/>
        </w:rPr>
        <w:br/>
        <w:t xml:space="preserve">  </w:t>
      </w:r>
      <w:r>
        <w:rPr>
          <w:lang w:eastAsia="zh-CN"/>
        </w:rPr>
        <w:t>电话面：</w:t>
      </w:r>
      <w:r>
        <w:rPr>
          <w:lang w:eastAsia="zh-CN"/>
        </w:rPr>
        <w:t>30</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讲一下最近做的东西</w:t>
      </w:r>
      <w:r>
        <w:rPr>
          <w:lang w:eastAsia="zh-CN"/>
        </w:rPr>
        <w:br/>
        <w:t xml:space="preserve">  Object</w:t>
      </w:r>
      <w:r>
        <w:rPr>
          <w:lang w:eastAsia="zh-CN"/>
        </w:rPr>
        <w:t>类有什么方法</w:t>
      </w:r>
      <w:r>
        <w:rPr>
          <w:lang w:eastAsia="zh-CN"/>
        </w:rPr>
        <w:br/>
        <w:t xml:space="preserve">  </w:t>
      </w:r>
      <w:r>
        <w:rPr>
          <w:lang w:eastAsia="zh-CN"/>
        </w:rPr>
        <w:t>让你设计一个</w:t>
      </w:r>
      <w:r>
        <w:rPr>
          <w:lang w:eastAsia="zh-CN"/>
        </w:rPr>
        <w:t>Object</w:t>
      </w:r>
      <w:r>
        <w:rPr>
          <w:lang w:eastAsia="zh-CN"/>
        </w:rPr>
        <w:t>类，怎么设计</w:t>
      </w:r>
      <w:r>
        <w:rPr>
          <w:lang w:eastAsia="zh-CN"/>
        </w:rPr>
        <w:br/>
        <w:t xml:space="preserve">  IOC</w:t>
      </w:r>
      <w:r>
        <w:rPr>
          <w:lang w:eastAsia="zh-CN"/>
        </w:rPr>
        <w:t>，</w:t>
      </w:r>
      <w:r>
        <w:rPr>
          <w:lang w:eastAsia="zh-CN"/>
        </w:rPr>
        <w:t>AOP</w:t>
      </w:r>
      <w:r>
        <w:rPr>
          <w:lang w:eastAsia="zh-CN"/>
        </w:rPr>
        <w:t>是什么</w:t>
      </w:r>
      <w:r>
        <w:rPr>
          <w:lang w:eastAsia="zh-CN"/>
        </w:rPr>
        <w:br/>
        <w:t xml:space="preserve">  </w:t>
      </w:r>
      <w:r>
        <w:rPr>
          <w:lang w:eastAsia="zh-CN"/>
        </w:rPr>
        <w:t>数据库</w:t>
      </w:r>
      <w:r>
        <w:rPr>
          <w:lang w:eastAsia="zh-CN"/>
        </w:rPr>
        <w:t>ACID</w:t>
      </w:r>
      <w:r>
        <w:rPr>
          <w:lang w:eastAsia="zh-CN"/>
        </w:rPr>
        <w:t>是什么，具体讲讲每一个</w:t>
      </w:r>
      <w:r>
        <w:rPr>
          <w:lang w:eastAsia="zh-CN"/>
        </w:rPr>
        <w:br/>
        <w:t xml:space="preserve">  </w:t>
      </w:r>
      <w:r>
        <w:rPr>
          <w:lang w:eastAsia="zh-CN"/>
        </w:rPr>
        <w:t>阻塞队列说一下，怎么实现</w:t>
      </w:r>
      <w:r>
        <w:rPr>
          <w:lang w:eastAsia="zh-CN"/>
        </w:rPr>
        <w:br/>
        <w:t xml:space="preserve">  HashMap</w:t>
      </w:r>
      <w:r>
        <w:rPr>
          <w:lang w:eastAsia="zh-CN"/>
        </w:rPr>
        <w:t>扩容，原理，过程</w:t>
      </w:r>
      <w:r>
        <w:rPr>
          <w:lang w:eastAsia="zh-CN"/>
        </w:rPr>
        <w:t xml:space="preserve"> </w:t>
      </w:r>
      <w:r>
        <w:rPr>
          <w:lang w:eastAsia="zh-CN"/>
        </w:rPr>
        <w:br/>
      </w:r>
      <w:r>
        <w:rPr>
          <w:lang w:eastAsia="zh-CN"/>
        </w:rPr>
        <w:br/>
      </w:r>
      <w:r>
        <w:rPr>
          <w:lang w:eastAsia="zh-CN"/>
        </w:rPr>
        <w:br/>
        <w:t xml:space="preserve">  HashMap</w:t>
      </w:r>
      <w:r>
        <w:rPr>
          <w:lang w:eastAsia="zh-CN"/>
        </w:rPr>
        <w:t>的</w:t>
      </w:r>
      <w:r>
        <w:rPr>
          <w:lang w:eastAsia="zh-CN"/>
        </w:rPr>
        <w:t>key</w:t>
      </w:r>
      <w:r>
        <w:rPr>
          <w:lang w:eastAsia="zh-CN"/>
        </w:rPr>
        <w:t>可以为</w:t>
      </w:r>
      <w:r>
        <w:rPr>
          <w:lang w:eastAsia="zh-CN"/>
        </w:rPr>
        <w:t>null</w:t>
      </w:r>
      <w:r>
        <w:rPr>
          <w:lang w:eastAsia="zh-CN"/>
        </w:rPr>
        <w:t>吗，</w:t>
      </w:r>
      <w:proofErr w:type="spellStart"/>
      <w:r>
        <w:rPr>
          <w:lang w:eastAsia="zh-CN"/>
        </w:rPr>
        <w:t>ConcurrentHashMap</w:t>
      </w:r>
      <w:proofErr w:type="spellEnd"/>
      <w:r>
        <w:rPr>
          <w:lang w:eastAsia="zh-CN"/>
        </w:rPr>
        <w:t>呢</w:t>
      </w:r>
      <w:r>
        <w:rPr>
          <w:lang w:eastAsia="zh-CN"/>
        </w:rPr>
        <w:br/>
        <w:t xml:space="preserve">  </w:t>
      </w:r>
      <w:r>
        <w:rPr>
          <w:lang w:eastAsia="zh-CN"/>
        </w:rPr>
        <w:t>让你用</w:t>
      </w:r>
      <w:proofErr w:type="spellStart"/>
      <w:r>
        <w:rPr>
          <w:lang w:eastAsia="zh-CN"/>
        </w:rPr>
        <w:t>redis</w:t>
      </w:r>
      <w:proofErr w:type="spellEnd"/>
      <w:r>
        <w:rPr>
          <w:lang w:eastAsia="zh-CN"/>
        </w:rPr>
        <w:t>设计一个生产者消费者模型，你怎么去设计</w:t>
      </w:r>
      <w:r>
        <w:rPr>
          <w:lang w:eastAsia="zh-CN"/>
        </w:rPr>
        <w:br/>
        <w:t xml:space="preserve">  </w:t>
      </w:r>
      <w:r>
        <w:rPr>
          <w:lang w:eastAsia="zh-CN"/>
        </w:rPr>
        <w:t>讲讲</w:t>
      </w:r>
      <w:r>
        <w:rPr>
          <w:lang w:eastAsia="zh-CN"/>
        </w:rPr>
        <w:t>TCP</w:t>
      </w:r>
      <w:r>
        <w:rPr>
          <w:lang w:eastAsia="zh-CN"/>
        </w:rPr>
        <w:t>（</w:t>
      </w:r>
      <w:r>
        <w:rPr>
          <w:lang w:eastAsia="zh-CN"/>
        </w:rPr>
        <w:t>👴</w:t>
      </w:r>
      <w:r>
        <w:rPr>
          <w:lang w:eastAsia="zh-CN"/>
        </w:rPr>
        <w:t>不想再讲了，吐了）</w:t>
      </w:r>
      <w:r>
        <w:rPr>
          <w:lang w:eastAsia="zh-CN"/>
        </w:rPr>
        <w:br/>
        <w:t xml:space="preserve">  python </w:t>
      </w:r>
      <w:r>
        <w:rPr>
          <w:lang w:eastAsia="zh-CN"/>
        </w:rPr>
        <w:t>的</w:t>
      </w:r>
      <w:r>
        <w:rPr>
          <w:lang w:eastAsia="zh-CN"/>
        </w:rPr>
        <w:t>str</w:t>
      </w:r>
      <w:r>
        <w:rPr>
          <w:lang w:eastAsia="zh-CN"/>
        </w:rPr>
        <w:t>了解吗</w:t>
      </w:r>
      <w:r>
        <w:rPr>
          <w:lang w:eastAsia="zh-CN"/>
        </w:rPr>
        <w:br/>
        <w:t xml:space="preserve">  </w:t>
      </w:r>
      <w:r>
        <w:rPr>
          <w:lang w:eastAsia="zh-CN"/>
        </w:rPr>
        <w:t>有没有发现</w:t>
      </w:r>
      <w:r>
        <w:rPr>
          <w:lang w:eastAsia="zh-CN"/>
        </w:rPr>
        <w:t>str</w:t>
      </w:r>
      <w:r>
        <w:rPr>
          <w:lang w:eastAsia="zh-CN"/>
        </w:rPr>
        <w:t>的前面有个</w:t>
      </w:r>
      <w:r>
        <w:rPr>
          <w:lang w:eastAsia="zh-CN"/>
        </w:rPr>
        <w:t>u</w:t>
      </w:r>
      <w:r>
        <w:rPr>
          <w:lang w:eastAsia="zh-CN"/>
        </w:rPr>
        <w:t>，这是什么意思，有什么用</w:t>
      </w:r>
      <w:r>
        <w:rPr>
          <w:lang w:eastAsia="zh-CN"/>
        </w:rPr>
        <w:br/>
        <w:t xml:space="preserve">  </w:t>
      </w:r>
      <w:r>
        <w:rPr>
          <w:lang w:eastAsia="zh-CN"/>
        </w:rPr>
        <w:t>设计模式巴拉巴拉巴拉完全没听懂（</w:t>
      </w:r>
      <w:r>
        <w:rPr>
          <w:lang w:eastAsia="zh-CN"/>
        </w:rPr>
        <w:t>👴</w:t>
      </w:r>
      <w:r>
        <w:rPr>
          <w:lang w:eastAsia="zh-CN"/>
        </w:rPr>
        <w:t>不知道）</w:t>
      </w:r>
      <w:r>
        <w:rPr>
          <w:lang w:eastAsia="zh-CN"/>
        </w:rPr>
        <w:br/>
      </w:r>
      <w:r>
        <w:rPr>
          <w:lang w:eastAsia="zh-CN"/>
        </w:rPr>
        <w:lastRenderedPageBreak/>
        <w:t xml:space="preserve">  </w:t>
      </w:r>
      <w:proofErr w:type="spellStart"/>
      <w:r>
        <w:rPr>
          <w:lang w:eastAsia="zh-CN"/>
        </w:rPr>
        <w:t>xxxxxxxxxx</w:t>
      </w:r>
      <w:proofErr w:type="spellEnd"/>
      <w:r>
        <w:rPr>
          <w:lang w:eastAsia="zh-CN"/>
        </w:rPr>
        <w:t>是什么（</w:t>
      </w:r>
      <w:r>
        <w:rPr>
          <w:lang w:eastAsia="zh-CN"/>
        </w:rPr>
        <w:t>👴</w:t>
      </w:r>
      <w:r>
        <w:rPr>
          <w:lang w:eastAsia="zh-CN"/>
        </w:rPr>
        <w:t>不知道）</w:t>
      </w:r>
      <w:r>
        <w:rPr>
          <w:lang w:eastAsia="zh-CN"/>
        </w:rPr>
        <w:br/>
        <w:t xml:space="preserve">  </w:t>
      </w:r>
      <w:r>
        <w:rPr>
          <w:lang w:eastAsia="zh-CN"/>
        </w:rPr>
        <w:t>有什么想问的吗</w:t>
      </w:r>
      <w:r>
        <w:rPr>
          <w:lang w:eastAsia="zh-CN"/>
        </w:rPr>
        <w:t xml:space="preserve"> </w:t>
      </w:r>
      <w:r>
        <w:rPr>
          <w:lang w:eastAsia="zh-CN"/>
        </w:rPr>
        <w:br/>
      </w:r>
      <w:r>
        <w:rPr>
          <w:lang w:eastAsia="zh-CN"/>
        </w:rPr>
        <w:br/>
      </w:r>
      <w:r>
        <w:rPr>
          <w:lang w:eastAsia="zh-CN"/>
        </w:rPr>
        <w:br/>
        <w:t xml:space="preserve">  </w:t>
      </w:r>
      <w:r>
        <w:rPr>
          <w:lang w:eastAsia="zh-CN"/>
        </w:rPr>
        <w:t>保持电话畅通，等二面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5CA72B1E" w14:textId="77777777" w:rsidR="00F746A7" w:rsidRDefault="00001D09">
      <w:pPr>
        <w:rPr>
          <w:lang w:eastAsia="zh-CN"/>
        </w:rPr>
      </w:pPr>
      <w:r>
        <w:rPr>
          <w:lang w:eastAsia="zh-CN"/>
        </w:rPr>
        <w:t>**********************************</w:t>
      </w:r>
      <w:r>
        <w:rPr>
          <w:lang w:eastAsia="zh-CN"/>
        </w:rPr>
        <w:t>第</w:t>
      </w:r>
      <w:r>
        <w:rPr>
          <w:lang w:eastAsia="zh-CN"/>
        </w:rPr>
        <w:t>257</w:t>
      </w:r>
      <w:r>
        <w:rPr>
          <w:lang w:eastAsia="zh-CN"/>
        </w:rPr>
        <w:t>篇</w:t>
      </w:r>
      <w:r>
        <w:rPr>
          <w:lang w:eastAsia="zh-CN"/>
        </w:rPr>
        <w:t>*************************************</w:t>
      </w:r>
    </w:p>
    <w:p w14:paraId="142DFD83" w14:textId="77777777" w:rsidR="00F746A7" w:rsidRDefault="00001D09">
      <w:pPr>
        <w:rPr>
          <w:lang w:eastAsia="zh-CN"/>
        </w:rPr>
      </w:pPr>
      <w:r>
        <w:rPr>
          <w:lang w:eastAsia="zh-CN"/>
        </w:rPr>
        <w:t>阿里暑期实习一面面经</w:t>
      </w:r>
      <w:r>
        <w:rPr>
          <w:lang w:eastAsia="zh-CN"/>
        </w:rPr>
        <w:br/>
      </w:r>
      <w:r>
        <w:rPr>
          <w:lang w:eastAsia="zh-CN"/>
        </w:rPr>
        <w:br/>
      </w:r>
      <w:r>
        <w:rPr>
          <w:lang w:eastAsia="zh-CN"/>
        </w:rPr>
        <w:t>编辑于</w:t>
      </w:r>
      <w:r>
        <w:rPr>
          <w:lang w:eastAsia="zh-CN"/>
        </w:rPr>
        <w:t xml:space="preserve">  2020-03-29 17:14:55</w:t>
      </w:r>
      <w:r>
        <w:rPr>
          <w:lang w:eastAsia="zh-CN"/>
        </w:rPr>
        <w:br/>
      </w:r>
      <w:r>
        <w:rPr>
          <w:lang w:eastAsia="zh-CN"/>
        </w:rPr>
        <w:br/>
      </w:r>
      <w:r>
        <w:rPr>
          <w:lang w:eastAsia="zh-CN"/>
        </w:rPr>
        <w:br/>
        <w:t xml:space="preserve">  </w:t>
      </w:r>
      <w:r>
        <w:rPr>
          <w:lang w:eastAsia="zh-CN"/>
        </w:rPr>
        <w:t>前天晚上给我打的电话，说预约一下今天下午的四点电话面试，我说有时间、</w:t>
      </w:r>
      <w:r>
        <w:rPr>
          <w:lang w:eastAsia="zh-CN"/>
        </w:rPr>
        <w:t xml:space="preserve"> </w:t>
      </w:r>
      <w:r>
        <w:rPr>
          <w:lang w:eastAsia="zh-CN"/>
        </w:rPr>
        <w:br/>
      </w:r>
      <w:r>
        <w:rPr>
          <w:lang w:eastAsia="zh-CN"/>
        </w:rPr>
        <w:br/>
      </w:r>
      <w:r>
        <w:rPr>
          <w:lang w:eastAsia="zh-CN"/>
        </w:rPr>
        <w:br/>
        <w:t xml:space="preserve">  </w:t>
      </w:r>
      <w:r>
        <w:rPr>
          <w:lang w:eastAsia="zh-CN"/>
        </w:rPr>
        <w:t>今天下午</w:t>
      </w:r>
      <w:r>
        <w:rPr>
          <w:lang w:eastAsia="zh-CN"/>
        </w:rPr>
        <w:t>4</w:t>
      </w:r>
      <w:r>
        <w:rPr>
          <w:lang w:eastAsia="zh-CN"/>
        </w:rPr>
        <w:t>点电话准时打过来了</w:t>
      </w:r>
      <w:r>
        <w:rPr>
          <w:lang w:eastAsia="zh-CN"/>
        </w:rPr>
        <w:t xml:space="preserve"> </w:t>
      </w:r>
      <w:r>
        <w:rPr>
          <w:lang w:eastAsia="zh-CN"/>
        </w:rPr>
        <w:br/>
      </w:r>
      <w:r>
        <w:rPr>
          <w:lang w:eastAsia="zh-CN"/>
        </w:rPr>
        <w:br/>
      </w:r>
      <w:r>
        <w:rPr>
          <w:lang w:eastAsia="zh-CN"/>
        </w:rPr>
        <w:br/>
        <w:t xml:space="preserve">  </w:t>
      </w:r>
      <w:r>
        <w:rPr>
          <w:lang w:eastAsia="zh-CN"/>
        </w:rPr>
        <w:t>先是自我介绍</w:t>
      </w:r>
      <w:r>
        <w:rPr>
          <w:lang w:eastAsia="zh-CN"/>
        </w:rPr>
        <w:t xml:space="preserve"> </w:t>
      </w:r>
      <w:r>
        <w:rPr>
          <w:lang w:eastAsia="zh-CN"/>
        </w:rPr>
        <w:t>先着重讲了几个项目</w:t>
      </w:r>
      <w:r>
        <w:rPr>
          <w:lang w:eastAsia="zh-CN"/>
        </w:rPr>
        <w:t xml:space="preserve"> </w:t>
      </w:r>
      <w:r>
        <w:rPr>
          <w:lang w:eastAsia="zh-CN"/>
        </w:rPr>
        <w:t>因为是深度学习的项目</w:t>
      </w:r>
      <w:r>
        <w:rPr>
          <w:lang w:eastAsia="zh-CN"/>
        </w:rPr>
        <w:t xml:space="preserve"> </w:t>
      </w:r>
      <w:r>
        <w:rPr>
          <w:lang w:eastAsia="zh-CN"/>
        </w:rPr>
        <w:t>面试官似乎对项目不感兴趣</w:t>
      </w:r>
      <w:r>
        <w:rPr>
          <w:lang w:eastAsia="zh-CN"/>
        </w:rPr>
        <w:t xml:space="preserve"> </w:t>
      </w:r>
      <w:r>
        <w:rPr>
          <w:lang w:eastAsia="zh-CN"/>
        </w:rPr>
        <w:br/>
      </w:r>
      <w:r>
        <w:rPr>
          <w:lang w:eastAsia="zh-CN"/>
        </w:rPr>
        <w:br/>
      </w:r>
      <w:r>
        <w:rPr>
          <w:lang w:eastAsia="zh-CN"/>
        </w:rPr>
        <w:br/>
        <w:t xml:space="preserve">  </w:t>
      </w:r>
      <w:r>
        <w:rPr>
          <w:lang w:eastAsia="zh-CN"/>
        </w:rPr>
        <w:t>接下来就直接开始提问了</w:t>
      </w:r>
      <w:r>
        <w:rPr>
          <w:lang w:eastAsia="zh-CN"/>
        </w:rPr>
        <w:t xml:space="preserve"> </w:t>
      </w:r>
      <w:r>
        <w:rPr>
          <w:lang w:eastAsia="zh-CN"/>
        </w:rPr>
        <w:br/>
      </w:r>
      <w:r>
        <w:rPr>
          <w:lang w:eastAsia="zh-CN"/>
        </w:rPr>
        <w:br/>
      </w:r>
      <w:r>
        <w:rPr>
          <w:lang w:eastAsia="zh-CN"/>
        </w:rPr>
        <w:br/>
        <w:t xml:space="preserve">  1.JVM</w:t>
      </w:r>
      <w:r>
        <w:rPr>
          <w:lang w:eastAsia="zh-CN"/>
        </w:rPr>
        <w:t>了解吗</w:t>
      </w:r>
      <w:r>
        <w:rPr>
          <w:lang w:eastAsia="zh-CN"/>
        </w:rPr>
        <w:t xml:space="preserve"> </w:t>
      </w:r>
      <w:r>
        <w:rPr>
          <w:lang w:eastAsia="zh-CN"/>
        </w:rPr>
        <w:br/>
      </w:r>
      <w:r>
        <w:rPr>
          <w:lang w:eastAsia="zh-CN"/>
        </w:rPr>
        <w:br/>
      </w:r>
      <w:r>
        <w:rPr>
          <w:lang w:eastAsia="zh-CN"/>
        </w:rPr>
        <w:br/>
        <w:t xml:space="preserve">  2.java</w:t>
      </w:r>
      <w:r>
        <w:rPr>
          <w:lang w:eastAsia="zh-CN"/>
        </w:rPr>
        <w:t>类加载机制</w:t>
      </w:r>
      <w:r>
        <w:rPr>
          <w:lang w:eastAsia="zh-CN"/>
        </w:rPr>
        <w:t xml:space="preserve"> </w:t>
      </w:r>
      <w:r>
        <w:rPr>
          <w:lang w:eastAsia="zh-CN"/>
        </w:rPr>
        <w:br/>
      </w:r>
      <w:r>
        <w:rPr>
          <w:lang w:eastAsia="zh-CN"/>
        </w:rPr>
        <w:br/>
      </w:r>
      <w:r>
        <w:rPr>
          <w:lang w:eastAsia="zh-CN"/>
        </w:rPr>
        <w:br/>
      </w:r>
      <w:r>
        <w:rPr>
          <w:lang w:eastAsia="zh-CN"/>
        </w:rPr>
        <w:lastRenderedPageBreak/>
        <w:t xml:space="preserve">  3.Interface Abstract</w:t>
      </w:r>
      <w:r>
        <w:rPr>
          <w:lang w:eastAsia="zh-CN"/>
        </w:rPr>
        <w:t>区别</w:t>
      </w:r>
      <w:r>
        <w:rPr>
          <w:lang w:eastAsia="zh-CN"/>
        </w:rPr>
        <w:t xml:space="preserve"> </w:t>
      </w:r>
      <w:r>
        <w:rPr>
          <w:lang w:eastAsia="zh-CN"/>
        </w:rPr>
        <w:br/>
      </w:r>
      <w:r>
        <w:rPr>
          <w:lang w:eastAsia="zh-CN"/>
        </w:rPr>
        <w:br/>
      </w:r>
      <w:r>
        <w:rPr>
          <w:lang w:eastAsia="zh-CN"/>
        </w:rPr>
        <w:br/>
        <w:t xml:space="preserve">  4.</w:t>
      </w:r>
      <w:r>
        <w:rPr>
          <w:lang w:eastAsia="zh-CN"/>
        </w:rPr>
        <w:t>数据库的四大属性</w:t>
      </w:r>
      <w:r>
        <w:rPr>
          <w:lang w:eastAsia="zh-CN"/>
        </w:rPr>
        <w:t xml:space="preserve"> </w:t>
      </w:r>
      <w:r>
        <w:rPr>
          <w:lang w:eastAsia="zh-CN"/>
        </w:rPr>
        <w:br/>
      </w:r>
      <w:r>
        <w:rPr>
          <w:lang w:eastAsia="zh-CN"/>
        </w:rPr>
        <w:br/>
      </w:r>
      <w:r>
        <w:rPr>
          <w:lang w:eastAsia="zh-CN"/>
        </w:rPr>
        <w:br/>
        <w:t xml:space="preserve">  5.Mysql</w:t>
      </w:r>
      <w:r>
        <w:rPr>
          <w:lang w:eastAsia="zh-CN"/>
        </w:rPr>
        <w:t>数据库联合索引</w:t>
      </w:r>
      <w:r>
        <w:rPr>
          <w:lang w:eastAsia="zh-CN"/>
        </w:rPr>
        <w:t xml:space="preserve"> </w:t>
      </w:r>
      <w:r>
        <w:rPr>
          <w:lang w:eastAsia="zh-CN"/>
        </w:rPr>
        <w:br/>
      </w:r>
      <w:r>
        <w:rPr>
          <w:lang w:eastAsia="zh-CN"/>
        </w:rPr>
        <w:br/>
      </w:r>
      <w:r>
        <w:rPr>
          <w:lang w:eastAsia="zh-CN"/>
        </w:rPr>
        <w:br/>
        <w:t xml:space="preserve">  6.</w:t>
      </w:r>
      <w:r>
        <w:rPr>
          <w:lang w:eastAsia="zh-CN"/>
        </w:rPr>
        <w:t>为什么</w:t>
      </w:r>
      <w:r>
        <w:rPr>
          <w:lang w:eastAsia="zh-CN"/>
        </w:rPr>
        <w:t>MySQL</w:t>
      </w:r>
      <w:r>
        <w:rPr>
          <w:lang w:eastAsia="zh-CN"/>
        </w:rPr>
        <w:t>数据库索引选择使用</w:t>
      </w:r>
      <w:r>
        <w:rPr>
          <w:lang w:eastAsia="zh-CN"/>
        </w:rPr>
        <w:t>B+</w:t>
      </w:r>
      <w:r>
        <w:rPr>
          <w:lang w:eastAsia="zh-CN"/>
        </w:rPr>
        <w:t>树？</w:t>
      </w:r>
      <w:r>
        <w:rPr>
          <w:lang w:eastAsia="zh-CN"/>
        </w:rPr>
        <w:br/>
        <w:t xml:space="preserve"> </w:t>
      </w:r>
      <w:r>
        <w:rPr>
          <w:lang w:eastAsia="zh-CN"/>
        </w:rPr>
        <w:br/>
      </w:r>
      <w:r>
        <w:rPr>
          <w:lang w:eastAsia="zh-CN"/>
        </w:rPr>
        <w:br/>
      </w:r>
      <w:r>
        <w:rPr>
          <w:lang w:eastAsia="zh-CN"/>
        </w:rPr>
        <w:br/>
        <w:t>7.</w:t>
      </w:r>
      <w:r>
        <w:rPr>
          <w:lang w:eastAsia="zh-CN"/>
        </w:rPr>
        <w:t>有一块</w:t>
      </w:r>
      <w:r>
        <w:rPr>
          <w:lang w:eastAsia="zh-CN"/>
        </w:rPr>
        <w:t xml:space="preserve"> </w:t>
      </w:r>
      <w:r>
        <w:rPr>
          <w:lang w:eastAsia="zh-CN"/>
        </w:rPr>
        <w:t>两块</w:t>
      </w:r>
      <w:r>
        <w:rPr>
          <w:lang w:eastAsia="zh-CN"/>
        </w:rPr>
        <w:t xml:space="preserve"> </w:t>
      </w:r>
      <w:r>
        <w:rPr>
          <w:lang w:eastAsia="zh-CN"/>
        </w:rPr>
        <w:t>五块</w:t>
      </w:r>
      <w:r>
        <w:rPr>
          <w:lang w:eastAsia="zh-CN"/>
        </w:rPr>
        <w:t>3</w:t>
      </w:r>
      <w:r>
        <w:rPr>
          <w:lang w:eastAsia="zh-CN"/>
        </w:rPr>
        <w:t>种硬币</w:t>
      </w:r>
      <w:r>
        <w:rPr>
          <w:lang w:eastAsia="zh-CN"/>
        </w:rPr>
        <w:t xml:space="preserve"> </w:t>
      </w:r>
      <w:r>
        <w:rPr>
          <w:lang w:eastAsia="zh-CN"/>
        </w:rPr>
        <w:t>总共凑成</w:t>
      </w:r>
      <w:r>
        <w:rPr>
          <w:lang w:eastAsia="zh-CN"/>
        </w:rPr>
        <w:t>100</w:t>
      </w:r>
      <w:r>
        <w:rPr>
          <w:lang w:eastAsia="zh-CN"/>
        </w:rPr>
        <w:t>元</w:t>
      </w:r>
      <w:r>
        <w:rPr>
          <w:lang w:eastAsia="zh-CN"/>
        </w:rPr>
        <w:t xml:space="preserve">  </w:t>
      </w:r>
      <w:r>
        <w:rPr>
          <w:lang w:eastAsia="zh-CN"/>
        </w:rPr>
        <w:t>问最小的硬币数是多少？（动态规划）</w:t>
      </w:r>
      <w:r>
        <w:rPr>
          <w:lang w:eastAsia="zh-CN"/>
        </w:rPr>
        <w:br/>
      </w:r>
      <w:r>
        <w:rPr>
          <w:lang w:eastAsia="zh-CN"/>
        </w:rPr>
        <w:br/>
      </w:r>
      <w:r>
        <w:rPr>
          <w:lang w:eastAsia="zh-CN"/>
        </w:rPr>
        <w:br/>
        <w:t>8.</w:t>
      </w:r>
      <w:r>
        <w:rPr>
          <w:lang w:eastAsia="zh-CN"/>
        </w:rPr>
        <w:t>排序算法以及时间复杂度？</w:t>
      </w:r>
      <w:r>
        <w:rPr>
          <w:lang w:eastAsia="zh-CN"/>
        </w:rPr>
        <w:br/>
      </w:r>
      <w:r>
        <w:rPr>
          <w:lang w:eastAsia="zh-CN"/>
        </w:rPr>
        <w:br/>
      </w:r>
      <w:r>
        <w:rPr>
          <w:lang w:eastAsia="zh-CN"/>
        </w:rPr>
        <w:br/>
        <w:t>9.</w:t>
      </w:r>
      <w:r>
        <w:rPr>
          <w:lang w:eastAsia="zh-CN"/>
        </w:rPr>
        <w:t>服务器</w:t>
      </w:r>
      <w:r>
        <w:rPr>
          <w:lang w:eastAsia="zh-CN"/>
        </w:rPr>
        <w:t>CPU</w:t>
      </w:r>
      <w:r>
        <w:rPr>
          <w:lang w:eastAsia="zh-CN"/>
        </w:rPr>
        <w:t>报警怎么处理？</w:t>
      </w:r>
      <w:r>
        <w:rPr>
          <w:lang w:eastAsia="zh-CN"/>
        </w:rPr>
        <w:br/>
      </w:r>
      <w:r>
        <w:rPr>
          <w:lang w:eastAsia="zh-CN"/>
        </w:rPr>
        <w:br/>
      </w:r>
      <w:r>
        <w:rPr>
          <w:lang w:eastAsia="zh-CN"/>
        </w:rPr>
        <w:br/>
      </w:r>
      <w:r>
        <w:rPr>
          <w:lang w:eastAsia="zh-CN"/>
        </w:rPr>
        <w:t>接下来就是反问环节</w:t>
      </w:r>
      <w:r>
        <w:rPr>
          <w:lang w:eastAsia="zh-CN"/>
        </w:rPr>
        <w:t xml:space="preserve"> </w:t>
      </w:r>
      <w:r>
        <w:rPr>
          <w:lang w:eastAsia="zh-CN"/>
        </w:rPr>
        <w:t>问我有什么问题没有</w:t>
      </w:r>
      <w:r>
        <w:rPr>
          <w:lang w:eastAsia="zh-CN"/>
        </w:rPr>
        <w:br/>
      </w:r>
      <w:r>
        <w:rPr>
          <w:lang w:eastAsia="zh-CN"/>
        </w:rPr>
        <w:br/>
      </w:r>
      <w:r>
        <w:rPr>
          <w:lang w:eastAsia="zh-CN"/>
        </w:rPr>
        <w:br/>
        <w:t xml:space="preserve">  </w:t>
      </w:r>
      <w:r>
        <w:rPr>
          <w:lang w:eastAsia="zh-CN"/>
        </w:rPr>
        <w:t>过程中面试官会引导你</w:t>
      </w:r>
      <w:r>
        <w:rPr>
          <w:lang w:eastAsia="zh-CN"/>
        </w:rPr>
        <w:t xml:space="preserve"> </w:t>
      </w:r>
      <w:r>
        <w:rPr>
          <w:lang w:eastAsia="zh-CN"/>
        </w:rPr>
        <w:t>和你互动</w:t>
      </w:r>
      <w:r>
        <w:rPr>
          <w:lang w:eastAsia="zh-CN"/>
        </w:rPr>
        <w:t xml:space="preserve"> </w:t>
      </w:r>
      <w:r>
        <w:rPr>
          <w:lang w:eastAsia="zh-CN"/>
        </w:rPr>
        <w:t>挺</w:t>
      </w:r>
      <w:r>
        <w:rPr>
          <w:lang w:eastAsia="zh-CN"/>
        </w:rPr>
        <w:t>Nice</w:t>
      </w:r>
      <w:r>
        <w:rPr>
          <w:lang w:eastAsia="zh-CN"/>
        </w:rPr>
        <w:t>的</w:t>
      </w:r>
      <w:r>
        <w:rPr>
          <w:lang w:eastAsia="zh-CN"/>
        </w:rPr>
        <w:t xml:space="preserve"> </w:t>
      </w:r>
      <w:r>
        <w:rPr>
          <w:lang w:eastAsia="zh-CN"/>
        </w:rPr>
        <w:br/>
      </w:r>
      <w:r>
        <w:rPr>
          <w:lang w:eastAsia="zh-CN"/>
        </w:rPr>
        <w:br/>
      </w:r>
      <w:r>
        <w:rPr>
          <w:lang w:eastAsia="zh-CN"/>
        </w:rPr>
        <w:br/>
      </w:r>
      <w:r>
        <w:rPr>
          <w:lang w:eastAsia="zh-CN"/>
        </w:rPr>
        <w:t>全程持续</w:t>
      </w:r>
      <w:r>
        <w:rPr>
          <w:lang w:eastAsia="zh-CN"/>
        </w:rPr>
        <w:t>40Min</w:t>
      </w:r>
      <w:r>
        <w:rPr>
          <w:lang w:eastAsia="zh-CN"/>
        </w:rPr>
        <w:t>左右</w:t>
      </w:r>
      <w:r>
        <w:rPr>
          <w:lang w:eastAsia="zh-CN"/>
        </w:rPr>
        <w:br/>
      </w:r>
      <w:r>
        <w:rPr>
          <w:lang w:eastAsia="zh-CN"/>
        </w:rPr>
        <w:br/>
      </w:r>
    </w:p>
    <w:p w14:paraId="43633560" w14:textId="77777777" w:rsidR="00F746A7" w:rsidRDefault="00001D09">
      <w:pPr>
        <w:rPr>
          <w:lang w:eastAsia="zh-CN"/>
        </w:rPr>
      </w:pPr>
      <w:r>
        <w:rPr>
          <w:lang w:eastAsia="zh-CN"/>
        </w:rPr>
        <w:t>**********************************</w:t>
      </w:r>
      <w:r>
        <w:rPr>
          <w:lang w:eastAsia="zh-CN"/>
        </w:rPr>
        <w:t>第</w:t>
      </w:r>
      <w:r>
        <w:rPr>
          <w:lang w:eastAsia="zh-CN"/>
        </w:rPr>
        <w:t>258</w:t>
      </w:r>
      <w:r>
        <w:rPr>
          <w:lang w:eastAsia="zh-CN"/>
        </w:rPr>
        <w:t>篇</w:t>
      </w:r>
      <w:r>
        <w:rPr>
          <w:lang w:eastAsia="zh-CN"/>
        </w:rPr>
        <w:t>*************************************</w:t>
      </w:r>
    </w:p>
    <w:p w14:paraId="500372D9" w14:textId="77777777" w:rsidR="00F746A7" w:rsidRDefault="00001D09">
      <w:pPr>
        <w:rPr>
          <w:lang w:eastAsia="zh-CN"/>
        </w:rPr>
      </w:pPr>
      <w:r>
        <w:rPr>
          <w:lang w:eastAsia="zh-CN"/>
        </w:rPr>
        <w:t>阿里</w:t>
      </w:r>
      <w:r>
        <w:rPr>
          <w:lang w:eastAsia="zh-CN"/>
        </w:rPr>
        <w:t>4+1</w:t>
      </w:r>
      <w:r>
        <w:rPr>
          <w:lang w:eastAsia="zh-CN"/>
        </w:rPr>
        <w:t>面，面经分享</w:t>
      </w:r>
      <w:r>
        <w:rPr>
          <w:lang w:eastAsia="zh-CN"/>
        </w:rPr>
        <w:br/>
      </w:r>
      <w:r>
        <w:rPr>
          <w:lang w:eastAsia="zh-CN"/>
        </w:rPr>
        <w:br/>
      </w:r>
      <w:r>
        <w:rPr>
          <w:lang w:eastAsia="zh-CN"/>
        </w:rPr>
        <w:t>编辑于</w:t>
      </w:r>
      <w:r>
        <w:rPr>
          <w:lang w:eastAsia="zh-CN"/>
        </w:rPr>
        <w:t xml:space="preserve">  2020-03-30 15:36:13</w:t>
      </w:r>
      <w:r>
        <w:rPr>
          <w:lang w:eastAsia="zh-CN"/>
        </w:rPr>
        <w:br/>
      </w:r>
      <w:r>
        <w:rPr>
          <w:lang w:eastAsia="zh-CN"/>
        </w:rPr>
        <w:br/>
      </w:r>
      <w:r>
        <w:rPr>
          <w:lang w:eastAsia="zh-CN"/>
        </w:rPr>
        <w:lastRenderedPageBreak/>
        <w:t xml:space="preserve"> </w:t>
      </w:r>
      <w:r>
        <w:rPr>
          <w:lang w:eastAsia="zh-CN"/>
        </w:rPr>
        <w:t>由于疫情的影响，过完年后公司先是推迟了上班时间，后来又推行在家远程办公，正好给了我一个充分的面试时间，而且还不用想理由。</w:t>
      </w:r>
      <w:r>
        <w:rPr>
          <w:lang w:eastAsia="zh-CN"/>
        </w:rPr>
        <w:br/>
      </w:r>
      <w:r>
        <w:rPr>
          <w:lang w:eastAsia="zh-CN"/>
        </w:rPr>
        <w:br/>
        <w:t xml:space="preserve"> </w:t>
      </w:r>
      <w:r>
        <w:rPr>
          <w:lang w:eastAsia="zh-CN"/>
        </w:rPr>
        <w:t>在这期间我面了头条、微店、同花顺、大华、新华智云、阿里等公司，其中阿里是最后面的，面了</w:t>
      </w:r>
      <w:r>
        <w:rPr>
          <w:lang w:eastAsia="zh-CN"/>
        </w:rPr>
        <w:t>4+1+1</w:t>
      </w:r>
      <w:r>
        <w:rPr>
          <w:lang w:eastAsia="zh-CN"/>
        </w:rPr>
        <w:t>面，但还是没拿到</w:t>
      </w:r>
      <w:r>
        <w:rPr>
          <w:lang w:eastAsia="zh-CN"/>
        </w:rPr>
        <w:t>offer</w:t>
      </w:r>
      <w:r>
        <w:rPr>
          <w:lang w:eastAsia="zh-CN"/>
        </w:rPr>
        <w:t>，把面试经验分享出来，给大家一些参考。</w:t>
      </w:r>
      <w:r>
        <w:rPr>
          <w:lang w:eastAsia="zh-CN"/>
        </w:rPr>
        <w:br/>
      </w:r>
      <w:r>
        <w:rPr>
          <w:lang w:eastAsia="zh-CN"/>
        </w:rPr>
        <w:br/>
        <w:t xml:space="preserve"> </w:t>
      </w:r>
      <w:r>
        <w:rPr>
          <w:lang w:eastAsia="zh-CN"/>
        </w:rPr>
        <w:t>【</w:t>
      </w:r>
      <w:r>
        <w:rPr>
          <w:lang w:eastAsia="zh-CN"/>
        </w:rPr>
        <w:t>00.</w:t>
      </w:r>
      <w:r>
        <w:rPr>
          <w:lang w:eastAsia="zh-CN"/>
        </w:rPr>
        <w:t>投简历】</w:t>
      </w:r>
      <w:r>
        <w:rPr>
          <w:lang w:eastAsia="zh-CN"/>
        </w:rPr>
        <w:br/>
      </w:r>
      <w:r>
        <w:rPr>
          <w:lang w:eastAsia="zh-CN"/>
        </w:rPr>
        <w:br/>
      </w:r>
      <w:r>
        <w:rPr>
          <w:lang w:eastAsia="zh-CN"/>
        </w:rPr>
        <w:br/>
        <w:t xml:space="preserve"> </w:t>
      </w:r>
      <w:r>
        <w:rPr>
          <w:lang w:eastAsia="zh-CN"/>
        </w:rPr>
        <w:t>投简历完全是靠缘分，我在</w:t>
      </w:r>
      <w:r>
        <w:rPr>
          <w:lang w:eastAsia="zh-CN"/>
        </w:rPr>
        <w:t>Boss</w:t>
      </w:r>
      <w:r>
        <w:rPr>
          <w:lang w:eastAsia="zh-CN"/>
        </w:rPr>
        <w:t>更新简历之后，找我最多的人就是阿里和华为。也印证了江湖上的传闻</w:t>
      </w:r>
      <w:r>
        <w:rPr>
          <w:lang w:eastAsia="zh-CN"/>
        </w:rPr>
        <w:t>--“</w:t>
      </w:r>
      <w:r>
        <w:rPr>
          <w:lang w:eastAsia="zh-CN"/>
        </w:rPr>
        <w:t>阿里全员都是</w:t>
      </w:r>
      <w:r>
        <w:rPr>
          <w:lang w:eastAsia="zh-CN"/>
        </w:rPr>
        <w:t>HR”</w:t>
      </w:r>
      <w:r>
        <w:rPr>
          <w:lang w:eastAsia="zh-CN"/>
        </w:rPr>
        <w:t>，而且阿里的都说</w:t>
      </w:r>
      <w:r>
        <w:rPr>
          <w:lang w:eastAsia="zh-CN"/>
        </w:rPr>
        <w:t>“</w:t>
      </w:r>
      <w:r>
        <w:rPr>
          <w:lang w:eastAsia="zh-CN"/>
        </w:rPr>
        <w:t>大量招人</w:t>
      </w:r>
      <w:r>
        <w:rPr>
          <w:lang w:eastAsia="zh-CN"/>
        </w:rPr>
        <w:t>”</w:t>
      </w:r>
      <w:r>
        <w:rPr>
          <w:lang w:eastAsia="zh-CN"/>
        </w:rPr>
        <w:t>，华为的则全给的是</w:t>
      </w:r>
      <w:r>
        <w:rPr>
          <w:lang w:eastAsia="zh-CN"/>
        </w:rPr>
        <w:t>OD</w:t>
      </w:r>
      <w:r>
        <w:rPr>
          <w:lang w:eastAsia="zh-CN"/>
        </w:rPr>
        <w:t>岗，还强调跟正式员工待遇一样。我在面了几家小公司练练手后，就把简历随机发给了一个找我要简历的阿里大佬。</w:t>
      </w:r>
      <w:r>
        <w:rPr>
          <w:lang w:eastAsia="zh-CN"/>
        </w:rPr>
        <w:br/>
      </w:r>
      <w:r>
        <w:rPr>
          <w:lang w:eastAsia="zh-CN"/>
        </w:rPr>
        <w:br/>
      </w:r>
      <w:r>
        <w:rPr>
          <w:lang w:eastAsia="zh-CN"/>
        </w:rPr>
        <w:br/>
        <w:t xml:space="preserve"> </w:t>
      </w:r>
      <w:r>
        <w:rPr>
          <w:lang w:eastAsia="zh-CN"/>
        </w:rPr>
        <w:t>【</w:t>
      </w:r>
      <w:r>
        <w:rPr>
          <w:lang w:eastAsia="zh-CN"/>
        </w:rPr>
        <w:t>01.</w:t>
      </w:r>
      <w:r>
        <w:rPr>
          <w:lang w:eastAsia="zh-CN"/>
        </w:rPr>
        <w:t>电话一面】</w:t>
      </w:r>
      <w:r>
        <w:rPr>
          <w:lang w:eastAsia="zh-CN"/>
        </w:rPr>
        <w:br/>
        <w:t xml:space="preserve"> </w:t>
      </w:r>
      <w:r>
        <w:rPr>
          <w:lang w:eastAsia="zh-CN"/>
        </w:rPr>
        <w:t>一面的效率很高，我中午投的简历，下午</w:t>
      </w:r>
      <w:r>
        <w:rPr>
          <w:lang w:eastAsia="zh-CN"/>
        </w:rPr>
        <w:t>3</w:t>
      </w:r>
      <w:r>
        <w:rPr>
          <w:lang w:eastAsia="zh-CN"/>
        </w:rPr>
        <w:t>点多就给打电话面试，应该算是简历面。聊了接近一个小时，基本流程是自我介绍</w:t>
      </w:r>
      <w:r>
        <w:rPr>
          <w:lang w:eastAsia="zh-CN"/>
        </w:rPr>
        <w:t>--</w:t>
      </w:r>
      <w:r>
        <w:rPr>
          <w:lang w:eastAsia="zh-CN"/>
        </w:rPr>
        <w:t>聊项目</w:t>
      </w:r>
      <w:r>
        <w:rPr>
          <w:lang w:eastAsia="zh-CN"/>
        </w:rPr>
        <w:t>--</w:t>
      </w:r>
      <w:r>
        <w:rPr>
          <w:lang w:eastAsia="zh-CN"/>
        </w:rPr>
        <w:t>问基础，面完之后还明确的让等其他同学的二面。</w:t>
      </w:r>
      <w:r>
        <w:rPr>
          <w:lang w:eastAsia="zh-CN"/>
        </w:rPr>
        <w:br/>
      </w:r>
      <w:r>
        <w:rPr>
          <w:lang w:eastAsia="zh-CN"/>
        </w:rPr>
        <w:br/>
        <w:t xml:space="preserve"> </w:t>
      </w:r>
      <w:r>
        <w:rPr>
          <w:lang w:eastAsia="zh-CN"/>
        </w:rPr>
        <w:t>面试问的问题</w:t>
      </w:r>
      <w:r>
        <w:rPr>
          <w:lang w:eastAsia="zh-CN"/>
        </w:rPr>
        <w:t>:</w:t>
      </w:r>
      <w:r>
        <w:rPr>
          <w:lang w:eastAsia="zh-CN"/>
        </w:rPr>
        <w:br/>
      </w:r>
      <w:r>
        <w:rPr>
          <w:lang w:eastAsia="zh-CN"/>
        </w:rPr>
        <w:br/>
        <w:t xml:space="preserve"> </w:t>
      </w:r>
      <w:proofErr w:type="spellStart"/>
      <w:r>
        <w:rPr>
          <w:lang w:eastAsia="zh-CN"/>
        </w:rPr>
        <w:t>hashMap</w:t>
      </w:r>
      <w:proofErr w:type="spellEnd"/>
      <w:r>
        <w:rPr>
          <w:lang w:eastAsia="zh-CN"/>
        </w:rPr>
        <w:t>和</w:t>
      </w:r>
      <w:proofErr w:type="spellStart"/>
      <w:r>
        <w:rPr>
          <w:lang w:eastAsia="zh-CN"/>
        </w:rPr>
        <w:t>concurrentHashMap</w:t>
      </w:r>
      <w:proofErr w:type="spellEnd"/>
      <w:r>
        <w:rPr>
          <w:lang w:eastAsia="zh-CN"/>
        </w:rPr>
        <w:br/>
      </w:r>
      <w:r>
        <w:rPr>
          <w:lang w:eastAsia="zh-CN"/>
        </w:rPr>
        <w:br/>
        <w:t xml:space="preserve"> </w:t>
      </w:r>
      <w:r>
        <w:rPr>
          <w:lang w:eastAsia="zh-CN"/>
        </w:rPr>
        <w:t>常用的排序算法</w:t>
      </w:r>
      <w:r>
        <w:rPr>
          <w:lang w:eastAsia="zh-CN"/>
        </w:rPr>
        <w:br/>
      </w:r>
      <w:r>
        <w:rPr>
          <w:lang w:eastAsia="zh-CN"/>
        </w:rPr>
        <w:br/>
        <w:t xml:space="preserve"> java</w:t>
      </w:r>
      <w:r>
        <w:rPr>
          <w:lang w:eastAsia="zh-CN"/>
        </w:rPr>
        <w:t>类的加载机制</w:t>
      </w:r>
      <w:r>
        <w:rPr>
          <w:lang w:eastAsia="zh-CN"/>
        </w:rPr>
        <w:br/>
      </w:r>
      <w:r>
        <w:rPr>
          <w:lang w:eastAsia="zh-CN"/>
        </w:rPr>
        <w:br/>
        <w:t xml:space="preserve"> JVM</w:t>
      </w:r>
      <w:r>
        <w:rPr>
          <w:lang w:eastAsia="zh-CN"/>
        </w:rPr>
        <w:t>内存了解吗</w:t>
      </w:r>
      <w:r>
        <w:rPr>
          <w:lang w:eastAsia="zh-CN"/>
        </w:rPr>
        <w:br/>
      </w:r>
      <w:r>
        <w:rPr>
          <w:lang w:eastAsia="zh-CN"/>
        </w:rPr>
        <w:br/>
        <w:t xml:space="preserve"> </w:t>
      </w:r>
      <w:r>
        <w:rPr>
          <w:lang w:eastAsia="zh-CN"/>
        </w:rPr>
        <w:t>反射了解吗，如果要给</w:t>
      </w:r>
      <w:r>
        <w:rPr>
          <w:lang w:eastAsia="zh-CN"/>
        </w:rPr>
        <w:t>C++</w:t>
      </w:r>
      <w:r>
        <w:rPr>
          <w:lang w:eastAsia="zh-CN"/>
        </w:rPr>
        <w:t>实现反射需要做些什么</w:t>
      </w:r>
      <w:r>
        <w:rPr>
          <w:lang w:eastAsia="zh-CN"/>
        </w:rPr>
        <w:br/>
      </w:r>
      <w:r>
        <w:rPr>
          <w:lang w:eastAsia="zh-CN"/>
        </w:rPr>
        <w:br/>
        <w:t xml:space="preserve"> </w:t>
      </w:r>
      <w:r>
        <w:rPr>
          <w:lang w:eastAsia="zh-CN"/>
        </w:rPr>
        <w:t>平时使用多线程有哪些需要注意的地方，参数怎么设定</w:t>
      </w:r>
      <w:r>
        <w:rPr>
          <w:lang w:eastAsia="zh-CN"/>
        </w:rPr>
        <w:br/>
      </w:r>
      <w:r>
        <w:rPr>
          <w:lang w:eastAsia="zh-CN"/>
        </w:rPr>
        <w:br/>
        <w:t xml:space="preserve"> </w:t>
      </w:r>
      <w:r>
        <w:rPr>
          <w:lang w:eastAsia="zh-CN"/>
        </w:rPr>
        <w:t>多线程肯定涉及到锁，</w:t>
      </w:r>
      <w:proofErr w:type="spellStart"/>
      <w:r>
        <w:rPr>
          <w:lang w:eastAsia="zh-CN"/>
        </w:rPr>
        <w:t>synchornized</w:t>
      </w:r>
      <w:proofErr w:type="spellEnd"/>
      <w:r>
        <w:rPr>
          <w:lang w:eastAsia="zh-CN"/>
        </w:rPr>
        <w:t>，</w:t>
      </w:r>
      <w:r>
        <w:rPr>
          <w:lang w:eastAsia="zh-CN"/>
        </w:rPr>
        <w:t>Lock</w:t>
      </w:r>
      <w:r>
        <w:rPr>
          <w:lang w:eastAsia="zh-CN"/>
        </w:rPr>
        <w:t>的区别讲一下</w:t>
      </w:r>
      <w:r>
        <w:rPr>
          <w:lang w:eastAsia="zh-CN"/>
        </w:rPr>
        <w:br/>
      </w:r>
      <w:r>
        <w:rPr>
          <w:lang w:eastAsia="zh-CN"/>
        </w:rPr>
        <w:lastRenderedPageBreak/>
        <w:br/>
        <w:t xml:space="preserve"> </w:t>
      </w:r>
      <w:r>
        <w:rPr>
          <w:lang w:eastAsia="zh-CN"/>
        </w:rPr>
        <w:t>分布式了解吗？把一个单机的服务改造成分布式的需要做些什么，你会怎么设计</w:t>
      </w:r>
      <w:r>
        <w:rPr>
          <w:lang w:eastAsia="zh-CN"/>
        </w:rPr>
        <w:br/>
      </w:r>
      <w:r>
        <w:rPr>
          <w:lang w:eastAsia="zh-CN"/>
        </w:rPr>
        <w:br/>
        <w:t xml:space="preserve"> SOA</w:t>
      </w:r>
      <w:r>
        <w:rPr>
          <w:lang w:eastAsia="zh-CN"/>
        </w:rPr>
        <w:t>和微服务的区别，你怎么理解微服务</w:t>
      </w:r>
      <w:r>
        <w:rPr>
          <w:lang w:eastAsia="zh-CN"/>
        </w:rPr>
        <w:br/>
      </w:r>
      <w:r>
        <w:rPr>
          <w:lang w:eastAsia="zh-CN"/>
        </w:rPr>
        <w:br/>
        <w:t xml:space="preserve"> </w:t>
      </w:r>
      <w:r>
        <w:rPr>
          <w:lang w:eastAsia="zh-CN"/>
        </w:rPr>
        <w:t>介绍团队情况，有什么想问的</w:t>
      </w:r>
      <w:r>
        <w:rPr>
          <w:lang w:eastAsia="zh-CN"/>
        </w:rPr>
        <w:br/>
      </w:r>
      <w:r>
        <w:rPr>
          <w:lang w:eastAsia="zh-CN"/>
        </w:rPr>
        <w:br/>
      </w:r>
      <w:r>
        <w:rPr>
          <w:lang w:eastAsia="zh-CN"/>
        </w:rPr>
        <w:br/>
        <w:t xml:space="preserve"> </w:t>
      </w:r>
      <w:r>
        <w:rPr>
          <w:lang w:eastAsia="zh-CN"/>
        </w:rPr>
        <w:t>【</w:t>
      </w:r>
      <w:r>
        <w:rPr>
          <w:lang w:eastAsia="zh-CN"/>
        </w:rPr>
        <w:t>02.</w:t>
      </w:r>
      <w:r>
        <w:rPr>
          <w:lang w:eastAsia="zh-CN"/>
        </w:rPr>
        <w:t>电话二面】</w:t>
      </w:r>
      <w:r>
        <w:rPr>
          <w:lang w:eastAsia="zh-CN"/>
        </w:rPr>
        <w:br/>
      </w:r>
      <w:r>
        <w:rPr>
          <w:lang w:eastAsia="zh-CN"/>
        </w:rPr>
        <w:br/>
        <w:t xml:space="preserve"> </w:t>
      </w:r>
      <w:r>
        <w:rPr>
          <w:lang w:eastAsia="zh-CN"/>
        </w:rPr>
        <w:t>一面后的第二天晚上</w:t>
      </w:r>
      <w:r>
        <w:rPr>
          <w:lang w:eastAsia="zh-CN"/>
        </w:rPr>
        <w:t>8</w:t>
      </w:r>
      <w:r>
        <w:rPr>
          <w:lang w:eastAsia="zh-CN"/>
        </w:rPr>
        <w:t>点左右突然接到</w:t>
      </w:r>
      <w:r>
        <w:rPr>
          <w:lang w:eastAsia="zh-CN"/>
        </w:rPr>
        <w:t>0571</w:t>
      </w:r>
      <w:r>
        <w:rPr>
          <w:lang w:eastAsia="zh-CN"/>
        </w:rPr>
        <w:t>开头的电话，问现在方不方便面试，当时刚好自己在写工作日报，所以说能不能</w:t>
      </w:r>
      <w:r>
        <w:rPr>
          <w:lang w:eastAsia="zh-CN"/>
        </w:rPr>
        <w:t>10</w:t>
      </w:r>
      <w:r>
        <w:rPr>
          <w:lang w:eastAsia="zh-CN"/>
        </w:rPr>
        <w:t>分钟后，我给他打回去。面试官很</w:t>
      </w:r>
      <w:r>
        <w:rPr>
          <w:lang w:eastAsia="zh-CN"/>
        </w:rPr>
        <w:t>nice</w:t>
      </w:r>
      <w:r>
        <w:rPr>
          <w:lang w:eastAsia="zh-CN"/>
        </w:rPr>
        <w:t>，说十分钟会再给我打过来。</w:t>
      </w:r>
      <w:r>
        <w:rPr>
          <w:lang w:eastAsia="zh-CN"/>
        </w:rPr>
        <w:br/>
        <w:t xml:space="preserve"> 10</w:t>
      </w:r>
      <w:r>
        <w:rPr>
          <w:lang w:eastAsia="zh-CN"/>
        </w:rPr>
        <w:t>分钟后，面试官准时再打了过来，这回聊了将近一个半小时，中间还因为信号和误触，挂断了两次。这回面试官的风格不太一样，在介绍项目的时候就会打断，然后说他的理解，还问是不是可以这么理解，感觉像是在讨论节流。</w:t>
      </w:r>
      <w:r>
        <w:rPr>
          <w:lang w:eastAsia="zh-CN"/>
        </w:rPr>
        <w:br/>
        <w:t xml:space="preserve"> </w:t>
      </w:r>
      <w:r>
        <w:rPr>
          <w:lang w:eastAsia="zh-CN"/>
        </w:rPr>
        <w:t>面试问的问题：</w:t>
      </w:r>
      <w:r>
        <w:rPr>
          <w:lang w:eastAsia="zh-CN"/>
        </w:rPr>
        <w:br/>
        <w:t xml:space="preserve"> </w:t>
      </w:r>
      <w:proofErr w:type="spellStart"/>
      <w:r>
        <w:rPr>
          <w:lang w:eastAsia="zh-CN"/>
        </w:rPr>
        <w:t>kafka</w:t>
      </w:r>
      <w:proofErr w:type="spellEnd"/>
      <w:r>
        <w:rPr>
          <w:lang w:eastAsia="zh-CN"/>
        </w:rPr>
        <w:t>怎么实现高吞吐</w:t>
      </w:r>
      <w:r>
        <w:rPr>
          <w:lang w:eastAsia="zh-CN"/>
        </w:rPr>
        <w:br/>
      </w:r>
      <w:r>
        <w:rPr>
          <w:lang w:eastAsia="zh-CN"/>
        </w:rPr>
        <w:br/>
        <w:t xml:space="preserve"> </w:t>
      </w:r>
      <w:proofErr w:type="spellStart"/>
      <w:r>
        <w:rPr>
          <w:lang w:eastAsia="zh-CN"/>
        </w:rPr>
        <w:t>kafka</w:t>
      </w:r>
      <w:proofErr w:type="spellEnd"/>
      <w:r>
        <w:rPr>
          <w:lang w:eastAsia="zh-CN"/>
        </w:rPr>
        <w:t>消息重复了，你们怎么处理</w:t>
      </w:r>
      <w:r>
        <w:rPr>
          <w:lang w:eastAsia="zh-CN"/>
        </w:rPr>
        <w:br/>
      </w:r>
      <w:r>
        <w:rPr>
          <w:lang w:eastAsia="zh-CN"/>
        </w:rPr>
        <w:br/>
        <w:t xml:space="preserve"> </w:t>
      </w:r>
      <w:r>
        <w:rPr>
          <w:lang w:eastAsia="zh-CN"/>
        </w:rPr>
        <w:t>看没看过</w:t>
      </w:r>
      <w:proofErr w:type="spellStart"/>
      <w:r>
        <w:rPr>
          <w:lang w:eastAsia="zh-CN"/>
        </w:rPr>
        <w:t>kafka</w:t>
      </w:r>
      <w:proofErr w:type="spellEnd"/>
      <w:r>
        <w:rPr>
          <w:lang w:eastAsia="zh-CN"/>
        </w:rPr>
        <w:t>的源码？</w:t>
      </w:r>
      <w:r>
        <w:rPr>
          <w:lang w:eastAsia="zh-CN"/>
        </w:rPr>
        <w:br/>
      </w:r>
      <w:r>
        <w:rPr>
          <w:lang w:eastAsia="zh-CN"/>
        </w:rPr>
        <w:br/>
        <w:t xml:space="preserve"> </w:t>
      </w:r>
      <w:r>
        <w:rPr>
          <w:lang w:eastAsia="zh-CN"/>
        </w:rPr>
        <w:t>了不了解</w:t>
      </w:r>
      <w:proofErr w:type="spellStart"/>
      <w:r>
        <w:rPr>
          <w:lang w:eastAsia="zh-CN"/>
        </w:rPr>
        <w:t>kafka</w:t>
      </w:r>
      <w:proofErr w:type="spellEnd"/>
      <w:r>
        <w:rPr>
          <w:lang w:eastAsia="zh-CN"/>
        </w:rPr>
        <w:t xml:space="preserve"> offset</w:t>
      </w:r>
      <w:r>
        <w:rPr>
          <w:lang w:eastAsia="zh-CN"/>
        </w:rPr>
        <w:t>的设计，存储结构</w:t>
      </w:r>
      <w:r>
        <w:rPr>
          <w:lang w:eastAsia="zh-CN"/>
        </w:rPr>
        <w:br/>
      </w:r>
      <w:r>
        <w:rPr>
          <w:lang w:eastAsia="zh-CN"/>
        </w:rPr>
        <w:br/>
        <w:t xml:space="preserve"> </w:t>
      </w:r>
      <w:r>
        <w:rPr>
          <w:lang w:eastAsia="zh-CN"/>
        </w:rPr>
        <w:t>你们多线程消费的时候</w:t>
      </w:r>
      <w:r>
        <w:rPr>
          <w:lang w:eastAsia="zh-CN"/>
        </w:rPr>
        <w:t>offset</w:t>
      </w:r>
      <w:r>
        <w:rPr>
          <w:lang w:eastAsia="zh-CN"/>
        </w:rPr>
        <w:t>如何提交，提交的</w:t>
      </w:r>
      <w:r>
        <w:rPr>
          <w:lang w:eastAsia="zh-CN"/>
        </w:rPr>
        <w:t>offset</w:t>
      </w:r>
      <w:r>
        <w:rPr>
          <w:lang w:eastAsia="zh-CN"/>
        </w:rPr>
        <w:t>是当前</w:t>
      </w:r>
      <w:r>
        <w:rPr>
          <w:lang w:eastAsia="zh-CN"/>
        </w:rPr>
        <w:t>offset</w:t>
      </w:r>
      <w:r>
        <w:rPr>
          <w:lang w:eastAsia="zh-CN"/>
        </w:rPr>
        <w:t>还是</w:t>
      </w:r>
      <w:r>
        <w:rPr>
          <w:lang w:eastAsia="zh-CN"/>
        </w:rPr>
        <w:t>offset+1</w:t>
      </w:r>
      <w:r>
        <w:rPr>
          <w:lang w:eastAsia="zh-CN"/>
        </w:rPr>
        <w:br/>
      </w:r>
      <w:r>
        <w:rPr>
          <w:lang w:eastAsia="zh-CN"/>
        </w:rPr>
        <w:br/>
        <w:t xml:space="preserve"> </w:t>
      </w:r>
      <w:r>
        <w:rPr>
          <w:lang w:eastAsia="zh-CN"/>
        </w:rPr>
        <w:t>你们项目里用了</w:t>
      </w:r>
      <w:r>
        <w:rPr>
          <w:lang w:eastAsia="zh-CN"/>
        </w:rPr>
        <w:t>Quartz</w:t>
      </w:r>
      <w:r>
        <w:rPr>
          <w:lang w:eastAsia="zh-CN"/>
        </w:rPr>
        <w:t>框架，如果是集群的话，节点之间通不通信，如何保证每次只有一个节点在执行该任务</w:t>
      </w:r>
      <w:r>
        <w:rPr>
          <w:lang w:eastAsia="zh-CN"/>
        </w:rPr>
        <w:br/>
      </w:r>
      <w:r>
        <w:rPr>
          <w:lang w:eastAsia="zh-CN"/>
        </w:rPr>
        <w:br/>
        <w:t xml:space="preserve"> </w:t>
      </w:r>
      <w:r>
        <w:rPr>
          <w:lang w:eastAsia="zh-CN"/>
        </w:rPr>
        <w:t>可能是前面聊项目和优化方面的时间太久了，最后面试官说简单问两个基础问题</w:t>
      </w:r>
      <w:r>
        <w:rPr>
          <w:lang w:eastAsia="zh-CN"/>
        </w:rPr>
        <w:br/>
      </w:r>
      <w:r>
        <w:rPr>
          <w:lang w:eastAsia="zh-CN"/>
        </w:rPr>
        <w:br/>
        <w:t xml:space="preserve"> </w:t>
      </w:r>
      <w:proofErr w:type="spellStart"/>
      <w:r>
        <w:rPr>
          <w:lang w:eastAsia="zh-CN"/>
        </w:rPr>
        <w:t>springboot</w:t>
      </w:r>
      <w:proofErr w:type="spellEnd"/>
      <w:r>
        <w:rPr>
          <w:lang w:eastAsia="zh-CN"/>
        </w:rPr>
        <w:t>集成</w:t>
      </w:r>
      <w:proofErr w:type="spellStart"/>
      <w:r>
        <w:rPr>
          <w:lang w:eastAsia="zh-CN"/>
        </w:rPr>
        <w:t>mybatis</w:t>
      </w:r>
      <w:proofErr w:type="spellEnd"/>
      <w:r>
        <w:rPr>
          <w:lang w:eastAsia="zh-CN"/>
        </w:rPr>
        <w:t>的基本过程，感觉是想问</w:t>
      </w:r>
      <w:proofErr w:type="spellStart"/>
      <w:r>
        <w:rPr>
          <w:lang w:eastAsia="zh-CN"/>
        </w:rPr>
        <w:t>springboot</w:t>
      </w:r>
      <w:proofErr w:type="spellEnd"/>
      <w:r>
        <w:rPr>
          <w:lang w:eastAsia="zh-CN"/>
        </w:rPr>
        <w:t>的自动配置原理</w:t>
      </w:r>
      <w:r>
        <w:rPr>
          <w:lang w:eastAsia="zh-CN"/>
        </w:rPr>
        <w:br/>
      </w:r>
      <w:r>
        <w:rPr>
          <w:lang w:eastAsia="zh-CN"/>
        </w:rPr>
        <w:br/>
      </w:r>
      <w:r>
        <w:rPr>
          <w:lang w:eastAsia="zh-CN"/>
        </w:rPr>
        <w:lastRenderedPageBreak/>
        <w:t xml:space="preserve"> </w:t>
      </w:r>
      <w:proofErr w:type="spellStart"/>
      <w:r>
        <w:rPr>
          <w:lang w:eastAsia="zh-CN"/>
        </w:rPr>
        <w:t>springboot</w:t>
      </w:r>
      <w:proofErr w:type="spellEnd"/>
      <w:r>
        <w:rPr>
          <w:lang w:eastAsia="zh-CN"/>
        </w:rPr>
        <w:t>的动态代理</w:t>
      </w:r>
      <w:r>
        <w:rPr>
          <w:lang w:eastAsia="zh-CN"/>
        </w:rPr>
        <w:br/>
      </w:r>
      <w:r>
        <w:rPr>
          <w:lang w:eastAsia="zh-CN"/>
        </w:rPr>
        <w:br/>
        <w:t xml:space="preserve"> </w:t>
      </w:r>
      <w:r>
        <w:rPr>
          <w:lang w:eastAsia="zh-CN"/>
        </w:rPr>
        <w:t>有什么想问他的</w:t>
      </w:r>
      <w:r>
        <w:rPr>
          <w:lang w:eastAsia="zh-CN"/>
        </w:rPr>
        <w:br/>
      </w:r>
      <w:r>
        <w:rPr>
          <w:lang w:eastAsia="zh-CN"/>
        </w:rPr>
        <w:br/>
      </w:r>
      <w:r>
        <w:rPr>
          <w:lang w:eastAsia="zh-CN"/>
        </w:rPr>
        <w:br/>
        <w:t xml:space="preserve"> </w:t>
      </w:r>
      <w:r>
        <w:rPr>
          <w:lang w:eastAsia="zh-CN"/>
        </w:rPr>
        <w:t>【</w:t>
      </w:r>
      <w:r>
        <w:rPr>
          <w:lang w:eastAsia="zh-CN"/>
        </w:rPr>
        <w:t>03.</w:t>
      </w:r>
      <w:r>
        <w:rPr>
          <w:lang w:eastAsia="zh-CN"/>
        </w:rPr>
        <w:t>电话三面】</w:t>
      </w:r>
      <w:r>
        <w:rPr>
          <w:lang w:eastAsia="zh-CN"/>
        </w:rPr>
        <w:br/>
        <w:t xml:space="preserve"> </w:t>
      </w:r>
      <w:r>
        <w:rPr>
          <w:lang w:eastAsia="zh-CN"/>
        </w:rPr>
        <w:t>大概过了三天中午</w:t>
      </w:r>
      <w:r>
        <w:rPr>
          <w:lang w:eastAsia="zh-CN"/>
        </w:rPr>
        <w:t>12</w:t>
      </w:r>
      <w:r>
        <w:rPr>
          <w:lang w:eastAsia="zh-CN"/>
        </w:rPr>
        <w:t>点多的时候，又突然接到阿里的面试电话，只好放下刚拿起的菜刀，继续面试。三面大概聊了</w:t>
      </w:r>
      <w:r>
        <w:rPr>
          <w:lang w:eastAsia="zh-CN"/>
        </w:rPr>
        <w:t>50</w:t>
      </w:r>
      <w:r>
        <w:rPr>
          <w:lang w:eastAsia="zh-CN"/>
        </w:rPr>
        <w:t>来分钟，主要是聊项目，问了很多项目细节的事情，以及为什么图库选型选了</w:t>
      </w:r>
      <w:proofErr w:type="spellStart"/>
      <w:r>
        <w:rPr>
          <w:lang w:eastAsia="zh-CN"/>
        </w:rPr>
        <w:t>JanusGraph</w:t>
      </w:r>
      <w:proofErr w:type="spellEnd"/>
      <w:r>
        <w:rPr>
          <w:lang w:eastAsia="zh-CN"/>
        </w:rPr>
        <w:t>、能不能一句话概括一下图数据库相对于普通关系型数据库的区别和优势这类问题，涉及到的技术问题明显少了。最后问我有什么想问他的的，还介绍了部门的产品和主要业务，感觉还不错。</w:t>
      </w:r>
      <w:r>
        <w:rPr>
          <w:lang w:eastAsia="zh-CN"/>
        </w:rPr>
        <w:br/>
      </w:r>
      <w:r>
        <w:rPr>
          <w:lang w:eastAsia="zh-CN"/>
        </w:rPr>
        <w:br/>
      </w:r>
      <w:r>
        <w:rPr>
          <w:lang w:eastAsia="zh-CN"/>
        </w:rPr>
        <w:br/>
      </w:r>
      <w:r>
        <w:rPr>
          <w:lang w:eastAsia="zh-CN"/>
        </w:rPr>
        <w:br/>
        <w:t xml:space="preserve"> </w:t>
      </w:r>
      <w:r>
        <w:rPr>
          <w:lang w:eastAsia="zh-CN"/>
        </w:rPr>
        <w:t>【</w:t>
      </w:r>
      <w:r>
        <w:rPr>
          <w:lang w:eastAsia="zh-CN"/>
        </w:rPr>
        <w:t>04.</w:t>
      </w:r>
      <w:r>
        <w:rPr>
          <w:lang w:eastAsia="zh-CN"/>
        </w:rPr>
        <w:t>笔试】</w:t>
      </w:r>
      <w:r>
        <w:rPr>
          <w:lang w:eastAsia="zh-CN"/>
        </w:rPr>
        <w:br/>
        <w:t xml:space="preserve"> </w:t>
      </w:r>
      <w:r>
        <w:rPr>
          <w:lang w:eastAsia="zh-CN"/>
        </w:rPr>
        <w:t>三面后的下午就收到了原来二面面试官的电话，说要进行一个简单的笔试，问我晚上什么时候有时间，然后还加了微信，让我做完了跟他说一声。晚上</w:t>
      </w:r>
      <w:r>
        <w:rPr>
          <w:lang w:eastAsia="zh-CN"/>
        </w:rPr>
        <w:t>8</w:t>
      </w:r>
      <w:r>
        <w:rPr>
          <w:lang w:eastAsia="zh-CN"/>
        </w:rPr>
        <w:t>点，邮箱里收到了阿里伯乐在线笔试的链接，两道题都比较简单。</w:t>
      </w:r>
      <w:r>
        <w:rPr>
          <w:lang w:eastAsia="zh-CN"/>
        </w:rPr>
        <w:br/>
      </w:r>
      <w:r>
        <w:rPr>
          <w:lang w:eastAsia="zh-CN"/>
        </w:rPr>
        <w:br/>
        <w:t xml:space="preserve"> //</w:t>
      </w:r>
      <w:r>
        <w:rPr>
          <w:lang w:eastAsia="zh-CN"/>
        </w:rPr>
        <w:t>评测题目</w:t>
      </w:r>
      <w:r>
        <w:rPr>
          <w:lang w:eastAsia="zh-CN"/>
        </w:rPr>
        <w:t xml:space="preserve">1: </w:t>
      </w:r>
      <w:r>
        <w:rPr>
          <w:lang w:eastAsia="zh-CN"/>
        </w:rPr>
        <w:t>代码测试题目：字符串反转</w:t>
      </w:r>
      <w:r>
        <w:rPr>
          <w:lang w:eastAsia="zh-CN"/>
        </w:rPr>
        <w:t xml:space="preserve">, </w:t>
      </w:r>
      <w:r>
        <w:rPr>
          <w:lang w:eastAsia="zh-CN"/>
        </w:rPr>
        <w:t>实现一个函数</w:t>
      </w:r>
      <w:r>
        <w:rPr>
          <w:lang w:eastAsia="zh-CN"/>
        </w:rPr>
        <w:t xml:space="preserve"> reverse, </w:t>
      </w:r>
      <w:r>
        <w:rPr>
          <w:lang w:eastAsia="zh-CN"/>
        </w:rPr>
        <w:t>输入参数为一个字符串</w:t>
      </w:r>
      <w:r>
        <w:rPr>
          <w:lang w:eastAsia="zh-CN"/>
        </w:rPr>
        <w:t>,</w:t>
      </w:r>
      <w:r>
        <w:rPr>
          <w:lang w:eastAsia="zh-CN"/>
        </w:rPr>
        <w:t>将字符串反转并转为大写字母，返回结果字符串。</w:t>
      </w:r>
      <w:r>
        <w:rPr>
          <w:lang w:eastAsia="zh-CN"/>
        </w:rPr>
        <w:br/>
      </w:r>
      <w:r>
        <w:rPr>
          <w:lang w:eastAsia="zh-CN"/>
        </w:rPr>
        <w:br/>
        <w:t xml:space="preserve"> //</w:t>
      </w:r>
      <w:r>
        <w:rPr>
          <w:lang w:eastAsia="zh-CN"/>
        </w:rPr>
        <w:t>特殊处理</w:t>
      </w:r>
      <w:r>
        <w:rPr>
          <w:lang w:eastAsia="zh-CN"/>
        </w:rPr>
        <w:t xml:space="preserve">, </w:t>
      </w:r>
      <w:r>
        <w:rPr>
          <w:lang w:eastAsia="zh-CN"/>
        </w:rPr>
        <w:t>对字符串中出现的单词</w:t>
      </w:r>
      <w:r>
        <w:rPr>
          <w:lang w:eastAsia="zh-CN"/>
        </w:rPr>
        <w:t xml:space="preserve"> </w:t>
      </w:r>
      <w:proofErr w:type="spellStart"/>
      <w:r>
        <w:rPr>
          <w:lang w:eastAsia="zh-CN"/>
        </w:rPr>
        <w:t>ali</w:t>
      </w:r>
      <w:proofErr w:type="spellEnd"/>
      <w:r>
        <w:rPr>
          <w:lang w:eastAsia="zh-CN"/>
        </w:rPr>
        <w:t xml:space="preserve"> (</w:t>
      </w:r>
      <w:r>
        <w:rPr>
          <w:lang w:eastAsia="zh-CN"/>
        </w:rPr>
        <w:t>连续字符</w:t>
      </w:r>
      <w:r>
        <w:rPr>
          <w:lang w:eastAsia="zh-CN"/>
        </w:rPr>
        <w:t xml:space="preserve">) </w:t>
      </w:r>
      <w:r>
        <w:rPr>
          <w:lang w:eastAsia="zh-CN"/>
        </w:rPr>
        <w:t>保留不变</w:t>
      </w:r>
      <w:r>
        <w:rPr>
          <w:lang w:eastAsia="zh-CN"/>
        </w:rPr>
        <w:t xml:space="preserve">, </w:t>
      </w:r>
      <w:r>
        <w:rPr>
          <w:lang w:eastAsia="zh-CN"/>
        </w:rPr>
        <w:t>即保留顺序并保留大小写。</w:t>
      </w:r>
      <w:r>
        <w:rPr>
          <w:lang w:eastAsia="zh-CN"/>
        </w:rPr>
        <w:br/>
      </w:r>
      <w:r>
        <w:rPr>
          <w:lang w:eastAsia="zh-CN"/>
        </w:rPr>
        <w:br/>
        <w:t xml:space="preserve"> </w:t>
      </w:r>
      <w:r>
        <w:t>//</w:t>
      </w:r>
      <w:proofErr w:type="spellStart"/>
      <w:r>
        <w:t>示例</w:t>
      </w:r>
      <w:proofErr w:type="spellEnd"/>
      <w:r>
        <w:t>:</w:t>
      </w:r>
      <w:r>
        <w:br/>
      </w:r>
      <w:r>
        <w:br/>
        <w:t xml:space="preserve"> //"welcome to </w:t>
      </w:r>
      <w:proofErr w:type="spellStart"/>
      <w:r>
        <w:t>alibaba</w:t>
      </w:r>
      <w:proofErr w:type="spellEnd"/>
      <w:r>
        <w:t>!" -&gt; "!</w:t>
      </w:r>
      <w:proofErr w:type="spellStart"/>
      <w:r>
        <w:t>ABABali</w:t>
      </w:r>
      <w:proofErr w:type="spellEnd"/>
      <w:r>
        <w:t xml:space="preserve"> OT EMOCLEW"</w:t>
      </w:r>
      <w:r>
        <w:br/>
      </w:r>
      <w:r>
        <w:br/>
        <w:t xml:space="preserve"> //"</w:t>
      </w:r>
      <w:proofErr w:type="spellStart"/>
      <w:r>
        <w:t>ali</w:t>
      </w:r>
      <w:proofErr w:type="spellEnd"/>
      <w:r>
        <w:t xml:space="preserve"> all in, Ali </w:t>
      </w:r>
      <w:proofErr w:type="spellStart"/>
      <w:r>
        <w:t>ilA</w:t>
      </w:r>
      <w:proofErr w:type="spellEnd"/>
      <w:r>
        <w:t xml:space="preserve">" -&gt; "ALI ILA ,NI LLA </w:t>
      </w:r>
      <w:proofErr w:type="spellStart"/>
      <w:r>
        <w:t>ali</w:t>
      </w:r>
      <w:proofErr w:type="spellEnd"/>
      <w:r>
        <w:t>"</w:t>
      </w:r>
      <w:r>
        <w:br/>
      </w:r>
      <w:r>
        <w:br/>
      </w:r>
      <w:r>
        <w:br/>
        <w:t xml:space="preserve"> //"keep </w:t>
      </w:r>
      <w:proofErr w:type="spellStart"/>
      <w:r>
        <w:t>ali</w:t>
      </w:r>
      <w:proofErr w:type="spellEnd"/>
      <w:r>
        <w:t>" -&gt; "</w:t>
      </w:r>
      <w:proofErr w:type="spellStart"/>
      <w:r>
        <w:t>ali</w:t>
      </w:r>
      <w:proofErr w:type="spellEnd"/>
      <w:r>
        <w:t xml:space="preserve"> PEEK"</w:t>
      </w:r>
      <w:r>
        <w:br/>
      </w:r>
      <w:r>
        <w:br/>
        <w:t xml:space="preserve"> //"</w:t>
      </w:r>
      <w:proofErr w:type="spellStart"/>
      <w:r>
        <w:t>ali</w:t>
      </w:r>
      <w:proofErr w:type="spellEnd"/>
      <w:r>
        <w:t>" -&gt; "</w:t>
      </w:r>
      <w:proofErr w:type="spellStart"/>
      <w:r>
        <w:t>ali</w:t>
      </w:r>
      <w:proofErr w:type="spellEnd"/>
      <w:r>
        <w:t>"</w:t>
      </w:r>
      <w:r>
        <w:br/>
      </w:r>
      <w:r>
        <w:br/>
      </w:r>
      <w:r>
        <w:br/>
      </w:r>
      <w:r>
        <w:lastRenderedPageBreak/>
        <w:br/>
        <w:t xml:space="preserve"> //</w:t>
      </w:r>
      <w:r>
        <w:t>评测题目</w:t>
      </w:r>
      <w:r>
        <w:t xml:space="preserve">2: </w:t>
      </w:r>
      <w:r>
        <w:t>有三个线程</w:t>
      </w:r>
      <w:r>
        <w:t>ID</w:t>
      </w:r>
      <w:r>
        <w:t>分别是</w:t>
      </w:r>
      <w:r>
        <w:t>A</w:t>
      </w:r>
      <w:r>
        <w:t>、</w:t>
      </w:r>
      <w:r>
        <w:t>B</w:t>
      </w:r>
      <w:r>
        <w:t>、</w:t>
      </w:r>
      <w:r>
        <w:t>C,</w:t>
      </w:r>
      <w:r>
        <w:t>请用多线编程实现，在屏幕上循环打印</w:t>
      </w:r>
      <w:r>
        <w:t>10</w:t>
      </w:r>
      <w:r>
        <w:t>次</w:t>
      </w:r>
      <w:r>
        <w:t>'ali</w:t>
      </w:r>
      <w:r>
        <w:br/>
      </w:r>
      <w:r>
        <w:br/>
      </w:r>
      <w:r>
        <w:br/>
      </w:r>
      <w:r>
        <w:br/>
        <w:t xml:space="preserve"> </w:t>
      </w:r>
      <w:r>
        <w:t>【</w:t>
      </w:r>
      <w:r>
        <w:t>05.</w:t>
      </w:r>
      <w:r>
        <w:t>视频面】</w:t>
      </w:r>
      <w:r>
        <w:br/>
      </w:r>
      <w:r>
        <w:br/>
        <w:t xml:space="preserve"> </w:t>
      </w:r>
      <w:r>
        <w:t>笔试结束后第二天，有</w:t>
      </w:r>
      <w:r>
        <w:t>HR</w:t>
      </w:r>
      <w:r>
        <w:t>打电话来预约面试，先问的当天下午有没有空，表示没有</w:t>
      </w:r>
      <w:r>
        <w:t>kong</w:t>
      </w:r>
      <w:r>
        <w:t>之后，</w:t>
      </w:r>
      <w:r>
        <w:t>HR</w:t>
      </w:r>
      <w:r>
        <w:t>给预约到了第二周周一晚上的</w:t>
      </w:r>
      <w:r>
        <w:t>7</w:t>
      </w:r>
      <w:r>
        <w:t>点半。</w:t>
      </w:r>
      <w:r>
        <w:br/>
        <w:t xml:space="preserve"> </w:t>
      </w:r>
      <w:r>
        <w:rPr>
          <w:lang w:eastAsia="zh-CN"/>
        </w:rPr>
        <w:t>感觉这一面是个大佬，年龄也稍大一些，迟到了两分钟还跟我解释了一下。还是熟悉的流程，自我介绍</w:t>
      </w:r>
      <w:r>
        <w:rPr>
          <w:lang w:eastAsia="zh-CN"/>
        </w:rPr>
        <w:t>--</w:t>
      </w:r>
      <w:r>
        <w:rPr>
          <w:lang w:eastAsia="zh-CN"/>
        </w:rPr>
        <w:t>聊项目。大概聊了</w:t>
      </w:r>
      <w:r>
        <w:rPr>
          <w:lang w:eastAsia="zh-CN"/>
        </w:rPr>
        <w:t>30</w:t>
      </w:r>
      <w:r>
        <w:rPr>
          <w:lang w:eastAsia="zh-CN"/>
        </w:rPr>
        <w:t>来分钟，大佬问我有什么想问他的，我问了蚂蚁这边一般项目用到的技术架构怎么样，大佬反问了一句你确认你问的是蚂蚁</w:t>
      </w:r>
      <w:r>
        <w:rPr>
          <w:lang w:eastAsia="zh-CN"/>
        </w:rPr>
        <w:t>?</w:t>
      </w:r>
      <w:r>
        <w:rPr>
          <w:lang w:eastAsia="zh-CN"/>
        </w:rPr>
        <w:t>当时就把我整懵逼，后来大佬说我面的部门属于阿里，大概说了一下用到的技术。感觉大佬都不太想回答这个问题，后来可能是没啥聊的了，还问了下我在原公司的绩效怎么样，有没有想好来阿里后如何面对挑战。</w:t>
      </w:r>
      <w:r>
        <w:rPr>
          <w:lang w:eastAsia="zh-CN"/>
        </w:rPr>
        <w:br/>
      </w:r>
      <w:r>
        <w:rPr>
          <w:lang w:eastAsia="zh-CN"/>
        </w:rPr>
        <w:br/>
        <w:t xml:space="preserve"> </w:t>
      </w:r>
      <w:r>
        <w:rPr>
          <w:lang w:eastAsia="zh-CN"/>
        </w:rPr>
        <w:t>【</w:t>
      </w:r>
      <w:r>
        <w:rPr>
          <w:lang w:eastAsia="zh-CN"/>
        </w:rPr>
        <w:t>06.</w:t>
      </w:r>
      <w:r>
        <w:rPr>
          <w:lang w:eastAsia="zh-CN"/>
        </w:rPr>
        <w:t>最后收到了感谢信】</w:t>
      </w:r>
      <w:r>
        <w:rPr>
          <w:lang w:eastAsia="zh-CN"/>
        </w:rPr>
        <w:br/>
        <w:t xml:space="preserve"> </w:t>
      </w:r>
      <w:r>
        <w:rPr>
          <w:lang w:eastAsia="zh-CN"/>
        </w:rPr>
        <w:t>本来还抱着一丝希望，最后能到</w:t>
      </w:r>
      <w:r>
        <w:rPr>
          <w:lang w:eastAsia="zh-CN"/>
        </w:rPr>
        <w:t>HR</w:t>
      </w:r>
      <w:r>
        <w:rPr>
          <w:lang w:eastAsia="zh-CN"/>
        </w:rPr>
        <w:t>面，体验一下阿里政委的威力，不知道为什么一个礼拜之后收到了面试体验调查短信，再两天后收到了感谢信。</w:t>
      </w:r>
      <w:r>
        <w:rPr>
          <w:lang w:eastAsia="zh-CN"/>
        </w:rPr>
        <w:br/>
      </w:r>
      <w:r>
        <w:rPr>
          <w:lang w:eastAsia="zh-CN"/>
        </w:rPr>
        <w:br/>
      </w:r>
      <w:r>
        <w:rPr>
          <w:lang w:eastAsia="zh-CN"/>
        </w:rPr>
        <w:br/>
      </w:r>
      <w:r>
        <w:rPr>
          <w:lang w:eastAsia="zh-CN"/>
        </w:rPr>
        <w:br/>
        <w:t xml:space="preserve"> </w:t>
      </w:r>
      <w:r>
        <w:rPr>
          <w:lang w:eastAsia="zh-CN"/>
        </w:rPr>
        <w:t>记录了一下疫情期间的一次阿里面试经历，给大家一个参考。</w:t>
      </w:r>
      <w:r>
        <w:rPr>
          <w:lang w:eastAsia="zh-CN"/>
        </w:rPr>
        <w:br/>
      </w:r>
      <w:r>
        <w:rPr>
          <w:lang w:eastAsia="zh-CN"/>
        </w:rPr>
        <w:br/>
        <w:t xml:space="preserve"> </w:t>
      </w:r>
      <w:r>
        <w:rPr>
          <w:lang w:eastAsia="zh-CN"/>
        </w:rPr>
        <w:t>最后拿了一个小公司的</w:t>
      </w:r>
      <w:r>
        <w:rPr>
          <w:lang w:eastAsia="zh-CN"/>
        </w:rPr>
        <w:t>offer</w:t>
      </w:r>
      <w:r>
        <w:rPr>
          <w:lang w:eastAsia="zh-CN"/>
        </w:rPr>
        <w:t>，希望大家在疫情结束后，都能收获到满意的</w:t>
      </w:r>
      <w:r>
        <w:rPr>
          <w:lang w:eastAsia="zh-CN"/>
        </w:rPr>
        <w:t>offer</w:t>
      </w:r>
      <w:r>
        <w:rPr>
          <w:lang w:eastAsia="zh-CN"/>
        </w:rPr>
        <w:t>。</w:t>
      </w:r>
      <w:r>
        <w:rPr>
          <w:lang w:eastAsia="zh-CN"/>
        </w:rPr>
        <w:br/>
      </w:r>
      <w:r>
        <w:rPr>
          <w:lang w:eastAsia="zh-CN"/>
        </w:rPr>
        <w:br/>
        <w:t xml:space="preserve"> </w:t>
      </w:r>
      <w:r>
        <w:rPr>
          <w:lang w:eastAsia="zh-CN"/>
        </w:rPr>
        <w:t>欢迎关注我的公众号</w:t>
      </w:r>
      <w:r>
        <w:rPr>
          <w:lang w:eastAsia="zh-CN"/>
        </w:rPr>
        <w:t>“IT</w:t>
      </w:r>
      <w:r>
        <w:rPr>
          <w:lang w:eastAsia="zh-CN"/>
        </w:rPr>
        <w:t>狗的日常</w:t>
      </w:r>
      <w:r>
        <w:rPr>
          <w:lang w:eastAsia="zh-CN"/>
        </w:rPr>
        <w:t>”</w:t>
      </w:r>
      <w:r>
        <w:rPr>
          <w:lang w:eastAsia="zh-CN"/>
        </w:rPr>
        <w:br/>
      </w:r>
      <w:r>
        <w:rPr>
          <w:lang w:eastAsia="zh-CN"/>
        </w:rPr>
        <w:br/>
      </w:r>
      <w:r>
        <w:rPr>
          <w:lang w:eastAsia="zh-CN"/>
        </w:rPr>
        <w:br/>
      </w:r>
      <w:r>
        <w:rPr>
          <w:lang w:eastAsia="zh-CN"/>
        </w:rPr>
        <w:br/>
      </w:r>
      <w:r>
        <w:rPr>
          <w:lang w:eastAsia="zh-CN"/>
        </w:rPr>
        <w:br/>
        <w:t>[</w:t>
      </w:r>
      <w:r>
        <w:rPr>
          <w:lang w:eastAsia="zh-CN"/>
        </w:rPr>
        <w:t>面试</w:t>
      </w:r>
      <w:r>
        <w:rPr>
          <w:lang w:eastAsia="zh-CN"/>
        </w:rPr>
        <w:t>001]</w:t>
      </w:r>
      <w:r>
        <w:rPr>
          <w:lang w:eastAsia="zh-CN"/>
        </w:rPr>
        <w:t>阿里</w:t>
      </w:r>
      <w:r>
        <w:rPr>
          <w:lang w:eastAsia="zh-CN"/>
        </w:rPr>
        <w:t>4+1</w:t>
      </w:r>
      <w:r>
        <w:rPr>
          <w:lang w:eastAsia="zh-CN"/>
        </w:rPr>
        <w:t>面，最后还是没过！</w:t>
      </w:r>
      <w:r>
        <w:rPr>
          <w:lang w:eastAsia="zh-CN"/>
        </w:rPr>
        <w:br/>
      </w:r>
      <w:r>
        <w:rPr>
          <w:lang w:eastAsia="zh-CN"/>
        </w:rPr>
        <w:br/>
      </w:r>
      <w:r>
        <w:rPr>
          <w:lang w:eastAsia="zh-CN"/>
        </w:rPr>
        <w:br/>
      </w:r>
      <w:r>
        <w:rPr>
          <w:lang w:eastAsia="zh-CN"/>
        </w:rPr>
        <w:lastRenderedPageBreak/>
        <w:br/>
      </w:r>
      <w:r>
        <w:rPr>
          <w:lang w:eastAsia="zh-CN"/>
        </w:rPr>
        <w:br/>
      </w:r>
    </w:p>
    <w:p w14:paraId="2F59D9E8" w14:textId="77777777" w:rsidR="00F746A7" w:rsidRDefault="00001D09">
      <w:r>
        <w:t>**********************************</w:t>
      </w:r>
      <w:r>
        <w:t>第</w:t>
      </w:r>
      <w:r>
        <w:t>259</w:t>
      </w:r>
      <w:r>
        <w:t>篇</w:t>
      </w:r>
      <w:r>
        <w:t>*************************************</w:t>
      </w:r>
    </w:p>
    <w:p w14:paraId="2509626A" w14:textId="77777777" w:rsidR="00F746A7" w:rsidRDefault="00001D09">
      <w:proofErr w:type="spellStart"/>
      <w:r>
        <w:t>阿里一面面经</w:t>
      </w:r>
      <w:proofErr w:type="spellEnd"/>
      <w:r>
        <w:br/>
      </w:r>
      <w:r>
        <w:br/>
      </w:r>
      <w:proofErr w:type="spellStart"/>
      <w:r>
        <w:t>编辑于</w:t>
      </w:r>
      <w:proofErr w:type="spellEnd"/>
      <w:r>
        <w:t xml:space="preserve">  2020-03-27 12:01:48</w:t>
      </w:r>
      <w:r>
        <w:br/>
      </w:r>
      <w:r>
        <w:br/>
        <w:t xml:space="preserve"> </w:t>
      </w:r>
      <w:r>
        <w:t>阿里一面（</w:t>
      </w:r>
      <w:r>
        <w:t>20min</w:t>
      </w:r>
      <w:r>
        <w:t>）：</w:t>
      </w:r>
      <w:r>
        <w:t xml:space="preserve"> </w:t>
      </w:r>
      <w:r>
        <w:br/>
        <w:t xml:space="preserve"> 1</w:t>
      </w:r>
      <w:r>
        <w:t>、</w:t>
      </w:r>
      <w:r>
        <w:t xml:space="preserve"> </w:t>
      </w:r>
      <w:proofErr w:type="spellStart"/>
      <w:r>
        <w:t>synchronized</w:t>
      </w:r>
      <w:r>
        <w:t>和</w:t>
      </w:r>
      <w:r>
        <w:t>lock</w:t>
      </w:r>
      <w:r>
        <w:t>的区别</w:t>
      </w:r>
      <w:proofErr w:type="spellEnd"/>
      <w:r>
        <w:t xml:space="preserve"> </w:t>
      </w:r>
      <w:r>
        <w:br/>
        <w:t xml:space="preserve"> 2</w:t>
      </w:r>
      <w:r>
        <w:t>、</w:t>
      </w:r>
      <w:r>
        <w:t xml:space="preserve"> spring </w:t>
      </w:r>
      <w:proofErr w:type="spellStart"/>
      <w:r>
        <w:t>bean</w:t>
      </w:r>
      <w:r>
        <w:t>加载</w:t>
      </w:r>
      <w:proofErr w:type="spellEnd"/>
      <w:r>
        <w:t xml:space="preserve"> </w:t>
      </w:r>
      <w:r>
        <w:br/>
        <w:t xml:space="preserve"> 3</w:t>
      </w:r>
      <w:r>
        <w:t>、</w:t>
      </w:r>
      <w:r>
        <w:t xml:space="preserve"> </w:t>
      </w:r>
      <w:proofErr w:type="spellStart"/>
      <w:r>
        <w:t>介绍一下</w:t>
      </w:r>
      <w:r>
        <w:t>nio</w:t>
      </w:r>
      <w:proofErr w:type="spellEnd"/>
      <w:r>
        <w:t xml:space="preserve"> </w:t>
      </w:r>
      <w:r>
        <w:br/>
        <w:t xml:space="preserve"> 4</w:t>
      </w:r>
      <w:r>
        <w:t>、</w:t>
      </w:r>
      <w:r>
        <w:t xml:space="preserve"> </w:t>
      </w:r>
      <w:proofErr w:type="spellStart"/>
      <w:r>
        <w:t>双亲委派机制，如何只有自己加载</w:t>
      </w:r>
      <w:proofErr w:type="spellEnd"/>
      <w:r>
        <w:t xml:space="preserve"> </w:t>
      </w:r>
      <w:r>
        <w:br/>
        <w:t xml:space="preserve"> 5</w:t>
      </w:r>
      <w:r>
        <w:t>、</w:t>
      </w:r>
      <w:r>
        <w:t xml:space="preserve"> </w:t>
      </w:r>
      <w:proofErr w:type="spellStart"/>
      <w:r>
        <w:t>两个</w:t>
      </w:r>
      <w:r>
        <w:t>Stirng</w:t>
      </w:r>
      <w:r>
        <w:t>类如何区分</w:t>
      </w:r>
      <w:proofErr w:type="spellEnd"/>
      <w:r>
        <w:t xml:space="preserve"> </w:t>
      </w:r>
      <w:r>
        <w:br/>
        <w:t xml:space="preserve"> 6</w:t>
      </w:r>
      <w:r>
        <w:t>、</w:t>
      </w:r>
      <w:r>
        <w:t xml:space="preserve"> </w:t>
      </w:r>
      <w:proofErr w:type="spellStart"/>
      <w:r>
        <w:t>Retrantlock</w:t>
      </w:r>
      <w:proofErr w:type="spellEnd"/>
      <w:r>
        <w:t xml:space="preserve">  </w:t>
      </w:r>
      <w:proofErr w:type="spellStart"/>
      <w:r>
        <w:t>aqs</w:t>
      </w:r>
      <w:r>
        <w:t>底层</w:t>
      </w:r>
      <w:proofErr w:type="spellEnd"/>
      <w:r>
        <w:t xml:space="preserve"> </w:t>
      </w:r>
      <w:r>
        <w:br/>
      </w:r>
      <w:r>
        <w:br/>
        <w:t xml:space="preserve">  7</w:t>
      </w:r>
      <w:r>
        <w:t>、</w:t>
      </w:r>
      <w:r>
        <w:t xml:space="preserve"> </w:t>
      </w:r>
      <w:proofErr w:type="spellStart"/>
      <w:r>
        <w:t>反射的原理</w:t>
      </w:r>
      <w:proofErr w:type="spellEnd"/>
      <w:r>
        <w:t xml:space="preserve"> </w:t>
      </w:r>
      <w:r>
        <w:br/>
      </w:r>
      <w:r>
        <w:br/>
      </w:r>
      <w:r>
        <w:br/>
        <w:t xml:space="preserve">  </w:t>
      </w:r>
      <w:proofErr w:type="spellStart"/>
      <w:r>
        <w:t>自闭中</w:t>
      </w:r>
      <w:proofErr w:type="spellEnd"/>
      <w:r>
        <w:t>。。。。。。</w:t>
      </w:r>
      <w:r>
        <w:t xml:space="preserve"> </w:t>
      </w:r>
      <w:r>
        <w:br/>
      </w:r>
      <w:r>
        <w:br/>
        <w:t xml:space="preserve">  </w:t>
      </w:r>
      <w:r>
        <w:br/>
      </w:r>
    </w:p>
    <w:p w14:paraId="74113AC5" w14:textId="77777777" w:rsidR="00F746A7" w:rsidRDefault="00001D09">
      <w:pPr>
        <w:rPr>
          <w:lang w:eastAsia="zh-CN"/>
        </w:rPr>
      </w:pPr>
      <w:r>
        <w:rPr>
          <w:lang w:eastAsia="zh-CN"/>
        </w:rPr>
        <w:t>**********************************</w:t>
      </w:r>
      <w:r>
        <w:rPr>
          <w:lang w:eastAsia="zh-CN"/>
        </w:rPr>
        <w:t>第</w:t>
      </w:r>
      <w:r>
        <w:rPr>
          <w:lang w:eastAsia="zh-CN"/>
        </w:rPr>
        <w:t>260</w:t>
      </w:r>
      <w:r>
        <w:rPr>
          <w:lang w:eastAsia="zh-CN"/>
        </w:rPr>
        <w:t>篇</w:t>
      </w:r>
      <w:r>
        <w:rPr>
          <w:lang w:eastAsia="zh-CN"/>
        </w:rPr>
        <w:t>*************************************</w:t>
      </w:r>
    </w:p>
    <w:p w14:paraId="54089598" w14:textId="77777777" w:rsidR="00F746A7" w:rsidRDefault="00001D09">
      <w:pPr>
        <w:rPr>
          <w:lang w:eastAsia="zh-CN"/>
        </w:rPr>
      </w:pPr>
      <w:r>
        <w:rPr>
          <w:lang w:eastAsia="zh-CN"/>
        </w:rPr>
        <w:t>阿里实习一面面经</w:t>
      </w:r>
      <w:r>
        <w:rPr>
          <w:lang w:eastAsia="zh-CN"/>
        </w:rPr>
        <w:br/>
      </w:r>
      <w:r>
        <w:rPr>
          <w:lang w:eastAsia="zh-CN"/>
        </w:rPr>
        <w:br/>
      </w:r>
      <w:r>
        <w:rPr>
          <w:lang w:eastAsia="zh-CN"/>
        </w:rPr>
        <w:t>编辑于</w:t>
      </w:r>
      <w:r>
        <w:rPr>
          <w:lang w:eastAsia="zh-CN"/>
        </w:rPr>
        <w:t xml:space="preserve">  2020-03-27 12:24:24</w:t>
      </w:r>
      <w:r>
        <w:rPr>
          <w:lang w:eastAsia="zh-CN"/>
        </w:rPr>
        <w:br/>
      </w:r>
      <w:r>
        <w:rPr>
          <w:lang w:eastAsia="zh-CN"/>
        </w:rPr>
        <w:br/>
        <w:t>1.</w:t>
      </w:r>
      <w:r>
        <w:rPr>
          <w:lang w:eastAsia="zh-CN"/>
        </w:rPr>
        <w:t>自我介绍一下，然后说一下自己的优势，这么多人，我为什么选择你。（这个地方说了很久，毛遂自荐吧）</w:t>
      </w:r>
      <w:r>
        <w:rPr>
          <w:lang w:eastAsia="zh-CN"/>
        </w:rPr>
        <w:br/>
        <w:t xml:space="preserve"> 2.hashmap</w:t>
      </w:r>
      <w:r>
        <w:rPr>
          <w:lang w:eastAsia="zh-CN"/>
        </w:rPr>
        <w:t>如何解决散列冲突</w:t>
      </w:r>
      <w:r>
        <w:rPr>
          <w:lang w:eastAsia="zh-CN"/>
        </w:rPr>
        <w:br/>
        <w:t xml:space="preserve"> 3.hashmap</w:t>
      </w:r>
      <w:r>
        <w:rPr>
          <w:lang w:eastAsia="zh-CN"/>
        </w:rPr>
        <w:t>扩容的时候，链表尾部的节点怎么处理的？（答重新计算一下位置，因为长度是</w:t>
      </w:r>
      <w:r>
        <w:rPr>
          <w:lang w:eastAsia="zh-CN"/>
        </w:rPr>
        <w:t>2</w:t>
      </w:r>
      <w:r>
        <w:rPr>
          <w:lang w:eastAsia="zh-CN"/>
        </w:rPr>
        <w:t>的整数次幂，要么在原位置，要么在原位置</w:t>
      </w:r>
      <w:r>
        <w:rPr>
          <w:lang w:eastAsia="zh-CN"/>
        </w:rPr>
        <w:t>+</w:t>
      </w:r>
      <w:proofErr w:type="spellStart"/>
      <w:r>
        <w:rPr>
          <w:lang w:eastAsia="zh-CN"/>
        </w:rPr>
        <w:t>oldLength</w:t>
      </w:r>
      <w:proofErr w:type="spellEnd"/>
      <w:r>
        <w:rPr>
          <w:lang w:eastAsia="zh-CN"/>
        </w:rPr>
        <w:t>的位置）</w:t>
      </w:r>
      <w:r>
        <w:rPr>
          <w:lang w:eastAsia="zh-CN"/>
        </w:rPr>
        <w:br/>
      </w:r>
      <w:r>
        <w:rPr>
          <w:lang w:eastAsia="zh-CN"/>
        </w:rPr>
        <w:lastRenderedPageBreak/>
        <w:t xml:space="preserve"> 4.</w:t>
      </w:r>
      <w:r>
        <w:rPr>
          <w:lang w:eastAsia="zh-CN"/>
        </w:rPr>
        <w:t>重新计算位置？确定吗？（这个真不知道啊</w:t>
      </w:r>
      <w:r>
        <w:rPr>
          <w:lang w:eastAsia="zh-CN"/>
        </w:rPr>
        <w:t>……</w:t>
      </w:r>
      <w:r>
        <w:rPr>
          <w:lang w:eastAsia="zh-CN"/>
        </w:rPr>
        <w:t>想了一下，答是）</w:t>
      </w:r>
      <w:r>
        <w:rPr>
          <w:lang w:eastAsia="zh-CN"/>
        </w:rPr>
        <w:br/>
        <w:t xml:space="preserve"> 5.Spring IOC</w:t>
      </w:r>
      <w:r>
        <w:rPr>
          <w:lang w:eastAsia="zh-CN"/>
        </w:rPr>
        <w:t>的原理</w:t>
      </w:r>
      <w:r>
        <w:rPr>
          <w:lang w:eastAsia="zh-CN"/>
        </w:rPr>
        <w:br/>
        <w:t xml:space="preserve"> 6.</w:t>
      </w:r>
      <w:r>
        <w:rPr>
          <w:lang w:eastAsia="zh-CN"/>
        </w:rPr>
        <w:t>设计模式</w:t>
      </w:r>
      <w:r>
        <w:rPr>
          <w:lang w:eastAsia="zh-CN"/>
        </w:rPr>
        <w:br/>
        <w:t xml:space="preserve"> 7.</w:t>
      </w:r>
      <w:r>
        <w:rPr>
          <w:lang w:eastAsia="zh-CN"/>
        </w:rPr>
        <w:t>行转列。写一个</w:t>
      </w:r>
      <w:proofErr w:type="spellStart"/>
      <w:r>
        <w:rPr>
          <w:lang w:eastAsia="zh-CN"/>
        </w:rPr>
        <w:t>sql</w:t>
      </w:r>
      <w:proofErr w:type="spellEnd"/>
      <w:r>
        <w:rPr>
          <w:lang w:eastAsia="zh-CN"/>
        </w:rPr>
        <w:t>，表里有</w:t>
      </w:r>
      <w:r>
        <w:rPr>
          <w:lang w:eastAsia="zh-CN"/>
        </w:rPr>
        <w:t>3</w:t>
      </w:r>
      <w:r>
        <w:rPr>
          <w:lang w:eastAsia="zh-CN"/>
        </w:rPr>
        <w:t>行数据，如何查询出这些数据并以一行的形式展现出来？比如一个字段，第一行</w:t>
      </w:r>
      <w:r>
        <w:rPr>
          <w:lang w:eastAsia="zh-CN"/>
        </w:rPr>
        <w:t>a</w:t>
      </w:r>
      <w:r>
        <w:rPr>
          <w:lang w:eastAsia="zh-CN"/>
        </w:rPr>
        <w:t>，第二行</w:t>
      </w:r>
      <w:r>
        <w:rPr>
          <w:lang w:eastAsia="zh-CN"/>
        </w:rPr>
        <w:t>b</w:t>
      </w:r>
      <w:r>
        <w:rPr>
          <w:lang w:eastAsia="zh-CN"/>
        </w:rPr>
        <w:t>，查询出来是一行结果第一列</w:t>
      </w:r>
      <w:r>
        <w:rPr>
          <w:lang w:eastAsia="zh-CN"/>
        </w:rPr>
        <w:t>a</w:t>
      </w:r>
      <w:r>
        <w:rPr>
          <w:lang w:eastAsia="zh-CN"/>
        </w:rPr>
        <w:t>，第二列</w:t>
      </w:r>
      <w:r>
        <w:rPr>
          <w:lang w:eastAsia="zh-CN"/>
        </w:rPr>
        <w:t>b</w:t>
      </w:r>
      <w:r>
        <w:rPr>
          <w:lang w:eastAsia="zh-CN"/>
        </w:rPr>
        <w:t>（不会</w:t>
      </w:r>
      <w:r>
        <w:rPr>
          <w:lang w:eastAsia="zh-CN"/>
        </w:rPr>
        <w:t>……</w:t>
      </w:r>
      <w:r>
        <w:rPr>
          <w:lang w:eastAsia="zh-CN"/>
        </w:rPr>
        <w:t>）</w:t>
      </w:r>
      <w:r>
        <w:rPr>
          <w:lang w:eastAsia="zh-CN"/>
        </w:rPr>
        <w:br/>
        <w:t xml:space="preserve"> 8.</w:t>
      </w:r>
      <w:r>
        <w:rPr>
          <w:lang w:eastAsia="zh-CN"/>
        </w:rPr>
        <w:t>那换一个简单一点的吧，</w:t>
      </w:r>
      <w:r>
        <w:rPr>
          <w:lang w:eastAsia="zh-CN"/>
        </w:rPr>
        <w:t>a</w:t>
      </w:r>
      <w:r>
        <w:rPr>
          <w:lang w:eastAsia="zh-CN"/>
        </w:rPr>
        <w:t>和</w:t>
      </w:r>
      <w:r>
        <w:rPr>
          <w:lang w:eastAsia="zh-CN"/>
        </w:rPr>
        <w:t>b</w:t>
      </w:r>
      <w:r>
        <w:rPr>
          <w:lang w:eastAsia="zh-CN"/>
        </w:rPr>
        <w:t>两个表，查出</w:t>
      </w:r>
      <w:r>
        <w:rPr>
          <w:lang w:eastAsia="zh-CN"/>
        </w:rPr>
        <w:t>a</w:t>
      </w:r>
      <w:r>
        <w:rPr>
          <w:lang w:eastAsia="zh-CN"/>
        </w:rPr>
        <w:t>表有</w:t>
      </w:r>
      <w:r>
        <w:rPr>
          <w:lang w:eastAsia="zh-CN"/>
        </w:rPr>
        <w:t>b</w:t>
      </w:r>
      <w:r>
        <w:rPr>
          <w:lang w:eastAsia="zh-CN"/>
        </w:rPr>
        <w:t>表没有的数据行。（答了</w:t>
      </w:r>
      <w:r>
        <w:rPr>
          <w:lang w:eastAsia="zh-CN"/>
        </w:rPr>
        <w:t>not exist</w:t>
      </w:r>
      <w:r>
        <w:rPr>
          <w:lang w:eastAsia="zh-CN"/>
        </w:rPr>
        <w:t>）</w:t>
      </w:r>
      <w:r>
        <w:rPr>
          <w:lang w:eastAsia="zh-CN"/>
        </w:rPr>
        <w:br/>
        <w:t xml:space="preserve"> 9.</w:t>
      </w:r>
      <w:r>
        <w:rPr>
          <w:lang w:eastAsia="zh-CN"/>
        </w:rPr>
        <w:t>还有别的更好的方法吗？（两表连接，</w:t>
      </w:r>
      <w:r>
        <w:rPr>
          <w:lang w:eastAsia="zh-CN"/>
        </w:rPr>
        <w:t>on a.id ≠b.id</w:t>
      </w:r>
      <w:r>
        <w:rPr>
          <w:lang w:eastAsia="zh-CN"/>
        </w:rPr>
        <w:t>）</w:t>
      </w:r>
      <w:r>
        <w:rPr>
          <w:lang w:eastAsia="zh-CN"/>
        </w:rPr>
        <w:t xml:space="preserve"> </w:t>
      </w:r>
      <w:r>
        <w:rPr>
          <w:lang w:eastAsia="zh-CN"/>
        </w:rPr>
        <w:t>嗯答得还不错</w:t>
      </w:r>
      <w:r>
        <w:rPr>
          <w:lang w:eastAsia="zh-CN"/>
        </w:rPr>
        <w:br/>
        <w:t xml:space="preserve"> 10.</w:t>
      </w:r>
      <w:r>
        <w:rPr>
          <w:lang w:eastAsia="zh-CN"/>
        </w:rPr>
        <w:t>反问</w:t>
      </w:r>
      <w:r>
        <w:rPr>
          <w:lang w:eastAsia="zh-CN"/>
        </w:rPr>
        <w:br/>
      </w:r>
      <w:r>
        <w:rPr>
          <w:lang w:eastAsia="zh-CN"/>
        </w:rPr>
        <w:br/>
        <w:t xml:space="preserve"> </w:t>
      </w:r>
      <w:r>
        <w:rPr>
          <w:lang w:eastAsia="zh-CN"/>
        </w:rPr>
        <w:t>最后表示给过了，可能是因为第一个环节说的经历比较让面试官满意吧。</w:t>
      </w:r>
      <w:r>
        <w:rPr>
          <w:lang w:eastAsia="zh-CN"/>
        </w:rPr>
        <w:br/>
      </w:r>
      <w:r>
        <w:rPr>
          <w:lang w:eastAsia="zh-CN"/>
        </w:rPr>
        <w:br/>
        <w:t xml:space="preserve"> </w:t>
      </w:r>
      <w:r>
        <w:rPr>
          <w:lang w:eastAsia="zh-CN"/>
        </w:rPr>
        <w:t>许愿二面面试官也和一面一样好～</w:t>
      </w:r>
      <w:r>
        <w:rPr>
          <w:lang w:eastAsia="zh-CN"/>
        </w:rPr>
        <w:br/>
      </w:r>
      <w:r>
        <w:rPr>
          <w:lang w:eastAsia="zh-CN"/>
        </w:rPr>
        <w:br/>
      </w:r>
      <w:r>
        <w:rPr>
          <w:lang w:eastAsia="zh-CN"/>
        </w:rPr>
        <w:br/>
      </w:r>
    </w:p>
    <w:p w14:paraId="685FD623" w14:textId="77777777" w:rsidR="00F746A7" w:rsidRDefault="00001D09">
      <w:pPr>
        <w:rPr>
          <w:lang w:eastAsia="zh-CN"/>
        </w:rPr>
      </w:pPr>
      <w:r>
        <w:rPr>
          <w:lang w:eastAsia="zh-CN"/>
        </w:rPr>
        <w:t>**********************************</w:t>
      </w:r>
      <w:r>
        <w:rPr>
          <w:lang w:eastAsia="zh-CN"/>
        </w:rPr>
        <w:t>第</w:t>
      </w:r>
      <w:r>
        <w:rPr>
          <w:lang w:eastAsia="zh-CN"/>
        </w:rPr>
        <w:t>261</w:t>
      </w:r>
      <w:r>
        <w:rPr>
          <w:lang w:eastAsia="zh-CN"/>
        </w:rPr>
        <w:t>篇</w:t>
      </w:r>
      <w:r>
        <w:rPr>
          <w:lang w:eastAsia="zh-CN"/>
        </w:rPr>
        <w:t>*************************************</w:t>
      </w:r>
    </w:p>
    <w:p w14:paraId="3FA6E876" w14:textId="77777777" w:rsidR="00F746A7" w:rsidRDefault="00001D09">
      <w:pPr>
        <w:rPr>
          <w:lang w:eastAsia="zh-CN"/>
        </w:rPr>
      </w:pPr>
      <w:r>
        <w:rPr>
          <w:lang w:eastAsia="zh-CN"/>
        </w:rPr>
        <w:t>阿里</w:t>
      </w:r>
      <w:proofErr w:type="spellStart"/>
      <w:r>
        <w:rPr>
          <w:lang w:eastAsia="zh-CN"/>
        </w:rPr>
        <w:t>cfo</w:t>
      </w:r>
      <w:proofErr w:type="spellEnd"/>
      <w:r>
        <w:rPr>
          <w:lang w:eastAsia="zh-CN"/>
        </w:rPr>
        <w:t>部门</w:t>
      </w:r>
      <w:r>
        <w:rPr>
          <w:lang w:eastAsia="zh-CN"/>
        </w:rPr>
        <w:t>Java</w:t>
      </w:r>
      <w:r>
        <w:rPr>
          <w:lang w:eastAsia="zh-CN"/>
        </w:rPr>
        <w:t>实习面经</w:t>
      </w:r>
      <w:r>
        <w:rPr>
          <w:lang w:eastAsia="zh-CN"/>
        </w:rPr>
        <w:br/>
      </w:r>
      <w:r>
        <w:rPr>
          <w:lang w:eastAsia="zh-CN"/>
        </w:rPr>
        <w:br/>
      </w:r>
      <w:r>
        <w:rPr>
          <w:lang w:eastAsia="zh-CN"/>
        </w:rPr>
        <w:t>发布于</w:t>
      </w:r>
      <w:r>
        <w:rPr>
          <w:lang w:eastAsia="zh-CN"/>
        </w:rPr>
        <w:t xml:space="preserve">  2020-03-26 23:51:10</w:t>
      </w:r>
      <w:r>
        <w:rPr>
          <w:lang w:eastAsia="zh-CN"/>
        </w:rPr>
        <w:br/>
      </w:r>
      <w:r>
        <w:rPr>
          <w:lang w:eastAsia="zh-CN"/>
        </w:rPr>
        <w:br/>
      </w:r>
      <w:r>
        <w:rPr>
          <w:lang w:eastAsia="zh-CN"/>
        </w:rPr>
        <w:t>阿里一面</w:t>
      </w:r>
      <w:r>
        <w:rPr>
          <w:lang w:eastAsia="zh-CN"/>
        </w:rPr>
        <w:br/>
      </w:r>
      <w:r>
        <w:rPr>
          <w:lang w:eastAsia="zh-CN"/>
        </w:rPr>
        <w:t>笔试一共只</w:t>
      </w:r>
      <w:r>
        <w:rPr>
          <w:lang w:eastAsia="zh-CN"/>
        </w:rPr>
        <w:t>a</w:t>
      </w:r>
      <w:r>
        <w:rPr>
          <w:lang w:eastAsia="zh-CN"/>
        </w:rPr>
        <w:t>了</w:t>
      </w:r>
      <w:r>
        <w:rPr>
          <w:lang w:eastAsia="zh-CN"/>
        </w:rPr>
        <w:t>10%</w:t>
      </w:r>
      <w:r>
        <w:rPr>
          <w:lang w:eastAsia="zh-CN"/>
        </w:rPr>
        <w:t>，竟然还能进面试！</w:t>
      </w:r>
      <w:r>
        <w:rPr>
          <w:lang w:eastAsia="zh-CN"/>
        </w:rPr>
        <w:br/>
      </w:r>
      <w:r>
        <w:rPr>
          <w:lang w:eastAsia="zh-CN"/>
        </w:rPr>
        <w:t>学了一天想放松一下，研究怎么打危机合约，</w:t>
      </w:r>
      <w:r>
        <w:rPr>
          <w:lang w:eastAsia="zh-CN"/>
        </w:rPr>
        <w:t>9</w:t>
      </w:r>
      <w:r>
        <w:rPr>
          <w:lang w:eastAsia="zh-CN"/>
        </w:rPr>
        <w:t>点半一个电话就打来了，直接就开始面了，赶忙坐起来。可是脑子一团浆糊，思考什么全都慢半拍，感觉回答的超级差，即使自己很熟的知识。</w:t>
      </w:r>
      <w:r>
        <w:rPr>
          <w:lang w:eastAsia="zh-CN"/>
        </w:rPr>
        <w:br/>
      </w:r>
      <w:r>
        <w:rPr>
          <w:lang w:eastAsia="zh-CN"/>
        </w:rPr>
        <w:br/>
      </w:r>
      <w:r>
        <w:rPr>
          <w:lang w:eastAsia="zh-CN"/>
        </w:rPr>
        <w:t>高昂的音符讲一遍思路，偷的图片</w:t>
      </w:r>
      <w:r>
        <w:rPr>
          <w:lang w:eastAsia="zh-CN"/>
        </w:rPr>
        <w:t xml:space="preserve">  </w:t>
      </w:r>
      <w:r>
        <w:rPr>
          <w:lang w:eastAsia="zh-CN"/>
        </w:rPr>
        <w:br/>
      </w:r>
      <w:r>
        <w:rPr>
          <w:lang w:eastAsia="zh-CN"/>
        </w:rPr>
        <w:t>解释啥是动态规划</w:t>
      </w:r>
      <w:r>
        <w:rPr>
          <w:lang w:eastAsia="zh-CN"/>
        </w:rPr>
        <w:t xml:space="preserve"> </w:t>
      </w:r>
      <w:r>
        <w:rPr>
          <w:lang w:eastAsia="zh-CN"/>
        </w:rPr>
        <w:br/>
      </w:r>
      <w:r>
        <w:rPr>
          <w:lang w:eastAsia="zh-CN"/>
        </w:rPr>
        <w:t>讲一下受检异常</w:t>
      </w:r>
      <w:r>
        <w:rPr>
          <w:lang w:eastAsia="zh-CN"/>
        </w:rPr>
        <w:t xml:space="preserve"> </w:t>
      </w:r>
      <w:r>
        <w:rPr>
          <w:lang w:eastAsia="zh-CN"/>
        </w:rPr>
        <w:br/>
      </w:r>
      <w:r>
        <w:rPr>
          <w:lang w:eastAsia="zh-CN"/>
        </w:rPr>
        <w:t>从内存模型角度分析为什么有线程安全问题</w:t>
      </w:r>
      <w:r>
        <w:rPr>
          <w:lang w:eastAsia="zh-CN"/>
        </w:rPr>
        <w:t xml:space="preserve"> </w:t>
      </w:r>
      <w:r>
        <w:rPr>
          <w:lang w:eastAsia="zh-CN"/>
        </w:rPr>
        <w:br/>
      </w:r>
      <w:r>
        <w:rPr>
          <w:lang w:eastAsia="zh-CN"/>
        </w:rPr>
        <w:t>为什么</w:t>
      </w:r>
      <w:proofErr w:type="spellStart"/>
      <w:r>
        <w:rPr>
          <w:lang w:eastAsia="zh-CN"/>
        </w:rPr>
        <w:t>cpu</w:t>
      </w:r>
      <w:proofErr w:type="spellEnd"/>
      <w:r>
        <w:rPr>
          <w:lang w:eastAsia="zh-CN"/>
        </w:rPr>
        <w:t>有缓存？</w:t>
      </w:r>
      <w:r>
        <w:rPr>
          <w:lang w:eastAsia="zh-CN"/>
        </w:rPr>
        <w:t xml:space="preserve"> </w:t>
      </w:r>
      <w:r>
        <w:rPr>
          <w:lang w:eastAsia="zh-CN"/>
        </w:rPr>
        <w:br/>
      </w:r>
      <w:r>
        <w:rPr>
          <w:lang w:eastAsia="zh-CN"/>
        </w:rPr>
        <w:lastRenderedPageBreak/>
        <w:t>缓存在</w:t>
      </w:r>
      <w:r>
        <w:rPr>
          <w:lang w:eastAsia="zh-CN"/>
        </w:rPr>
        <w:t>Java</w:t>
      </w:r>
      <w:r>
        <w:rPr>
          <w:lang w:eastAsia="zh-CN"/>
        </w:rPr>
        <w:t>内存模型的哪块区域？（我不理解）</w:t>
      </w:r>
      <w:r>
        <w:rPr>
          <w:lang w:eastAsia="zh-CN"/>
        </w:rPr>
        <w:t xml:space="preserve"> </w:t>
      </w:r>
      <w:r>
        <w:rPr>
          <w:lang w:eastAsia="zh-CN"/>
        </w:rPr>
        <w:br/>
      </w:r>
      <w:r>
        <w:rPr>
          <w:lang w:eastAsia="zh-CN"/>
        </w:rPr>
        <w:t>讲一下</w:t>
      </w:r>
      <w:r>
        <w:rPr>
          <w:lang w:eastAsia="zh-CN"/>
        </w:rPr>
        <w:t xml:space="preserve"> Java </w:t>
      </w:r>
      <w:r>
        <w:rPr>
          <w:lang w:eastAsia="zh-CN"/>
        </w:rPr>
        <w:t>内存模型？（运行时数据区域？）（有没有人告诉我这一块到底怎么读？）</w:t>
      </w:r>
      <w:r>
        <w:rPr>
          <w:lang w:eastAsia="zh-CN"/>
        </w:rPr>
        <w:t xml:space="preserve"> </w:t>
      </w:r>
      <w:r>
        <w:rPr>
          <w:lang w:eastAsia="zh-CN"/>
        </w:rPr>
        <w:br/>
        <w:t>1.7-1.8Java</w:t>
      </w:r>
      <w:r>
        <w:rPr>
          <w:lang w:eastAsia="zh-CN"/>
        </w:rPr>
        <w:t>内存模型有什么变化？</w:t>
      </w:r>
      <w:r>
        <w:rPr>
          <w:lang w:eastAsia="zh-CN"/>
        </w:rPr>
        <w:t xml:space="preserve"> </w:t>
      </w:r>
      <w:r>
        <w:rPr>
          <w:lang w:eastAsia="zh-CN"/>
        </w:rPr>
        <w:br/>
      </w:r>
      <w:r>
        <w:rPr>
          <w:lang w:eastAsia="zh-CN"/>
        </w:rPr>
        <w:t>稳定的排序算法？（一定要把那些排序算法搞明白）</w:t>
      </w:r>
      <w:r>
        <w:rPr>
          <w:lang w:eastAsia="zh-CN"/>
        </w:rPr>
        <w:t xml:space="preserve"> </w:t>
      </w:r>
      <w:r>
        <w:rPr>
          <w:lang w:eastAsia="zh-CN"/>
        </w:rPr>
        <w:br/>
      </w:r>
      <w:proofErr w:type="spellStart"/>
      <w:r>
        <w:rPr>
          <w:lang w:eastAsia="zh-CN"/>
        </w:rPr>
        <w:t>jdk</w:t>
      </w:r>
      <w:proofErr w:type="spellEnd"/>
      <w:r>
        <w:rPr>
          <w:lang w:eastAsia="zh-CN"/>
        </w:rPr>
        <w:t xml:space="preserve"> </w:t>
      </w:r>
      <w:r>
        <w:rPr>
          <w:lang w:eastAsia="zh-CN"/>
        </w:rPr>
        <w:t>中有哪些包使用了排序算法？</w:t>
      </w:r>
      <w:r>
        <w:rPr>
          <w:lang w:eastAsia="zh-CN"/>
        </w:rPr>
        <w:t xml:space="preserve"> </w:t>
      </w:r>
      <w:r>
        <w:rPr>
          <w:lang w:eastAsia="zh-CN"/>
        </w:rPr>
        <w:br/>
      </w:r>
      <w:r>
        <w:rPr>
          <w:lang w:eastAsia="zh-CN"/>
        </w:rPr>
        <w:t>堆排序是怎么做的？</w:t>
      </w:r>
      <w:r>
        <w:rPr>
          <w:lang w:eastAsia="zh-CN"/>
        </w:rPr>
        <w:t xml:space="preserve"> </w:t>
      </w:r>
      <w:r>
        <w:rPr>
          <w:lang w:eastAsia="zh-CN"/>
        </w:rPr>
        <w:br/>
        <w:t xml:space="preserve">B+ </w:t>
      </w:r>
      <w:r>
        <w:rPr>
          <w:lang w:eastAsia="zh-CN"/>
        </w:rPr>
        <w:t>树？</w:t>
      </w:r>
      <w:r>
        <w:rPr>
          <w:lang w:eastAsia="zh-CN"/>
        </w:rPr>
        <w:t xml:space="preserve"> </w:t>
      </w:r>
      <w:r>
        <w:rPr>
          <w:lang w:eastAsia="zh-CN"/>
        </w:rPr>
        <w:br/>
      </w:r>
      <w:r>
        <w:rPr>
          <w:lang w:eastAsia="zh-CN"/>
        </w:rPr>
        <w:t>为什么</w:t>
      </w:r>
      <w:r>
        <w:rPr>
          <w:lang w:eastAsia="zh-CN"/>
        </w:rPr>
        <w:t xml:space="preserve"> B+</w:t>
      </w:r>
      <w:r>
        <w:rPr>
          <w:lang w:eastAsia="zh-CN"/>
        </w:rPr>
        <w:t>树而不是二叉树</w:t>
      </w:r>
      <w:r>
        <w:rPr>
          <w:lang w:eastAsia="zh-CN"/>
        </w:rPr>
        <w:t xml:space="preserve"> </w:t>
      </w:r>
      <w:r>
        <w:rPr>
          <w:lang w:eastAsia="zh-CN"/>
        </w:rPr>
        <w:br/>
      </w:r>
      <w:r>
        <w:rPr>
          <w:lang w:eastAsia="zh-CN"/>
        </w:rPr>
        <w:t>什么是聚簇索引？</w:t>
      </w:r>
      <w:r>
        <w:rPr>
          <w:lang w:eastAsia="zh-CN"/>
        </w:rPr>
        <w:t xml:space="preserve"> </w:t>
      </w:r>
      <w:r>
        <w:rPr>
          <w:lang w:eastAsia="zh-CN"/>
        </w:rPr>
        <w:br/>
      </w:r>
      <w:r>
        <w:rPr>
          <w:lang w:eastAsia="zh-CN"/>
        </w:rPr>
        <w:t>可以有多个聚簇索引吗？</w:t>
      </w:r>
      <w:r>
        <w:rPr>
          <w:lang w:eastAsia="zh-CN"/>
        </w:rPr>
        <w:t xml:space="preserve"> </w:t>
      </w:r>
      <w:r>
        <w:rPr>
          <w:lang w:eastAsia="zh-CN"/>
        </w:rPr>
        <w:br/>
      </w:r>
      <w:r>
        <w:rPr>
          <w:lang w:eastAsia="zh-CN"/>
        </w:rPr>
        <w:t>讲一下双亲委派模型？</w:t>
      </w:r>
      <w:r>
        <w:rPr>
          <w:lang w:eastAsia="zh-CN"/>
        </w:rPr>
        <w:t xml:space="preserve"> </w:t>
      </w:r>
      <w:r>
        <w:rPr>
          <w:lang w:eastAsia="zh-CN"/>
        </w:rPr>
        <w:br/>
      </w:r>
      <w:r>
        <w:rPr>
          <w:lang w:eastAsia="zh-CN"/>
        </w:rPr>
        <w:t>双亲委派模型有什么用？为什么？为什么？</w:t>
      </w:r>
      <w:r>
        <w:rPr>
          <w:lang w:eastAsia="zh-CN"/>
        </w:rPr>
        <w:t xml:space="preserve"> </w:t>
      </w:r>
      <w:r>
        <w:rPr>
          <w:lang w:eastAsia="zh-CN"/>
        </w:rPr>
        <w:br/>
      </w:r>
      <w:r>
        <w:rPr>
          <w:lang w:eastAsia="zh-CN"/>
        </w:rPr>
        <w:br/>
      </w:r>
      <w:r>
        <w:rPr>
          <w:lang w:eastAsia="zh-CN"/>
        </w:rPr>
        <w:t>状态超级不好，面试官总是会问为什么来考察理解，还是自己死记的多，没有思考那么多为什么？</w:t>
      </w:r>
      <w:r>
        <w:rPr>
          <w:lang w:eastAsia="zh-CN"/>
        </w:rPr>
        <w:br/>
      </w:r>
      <w:r>
        <w:rPr>
          <w:lang w:eastAsia="zh-CN"/>
        </w:rPr>
        <w:t>还是要带着脑子去学习，今晚的面试虽然凉，但是却给了我警醒，学东西不能一知半解，要知道为什么？</w:t>
      </w:r>
      <w:r>
        <w:rPr>
          <w:lang w:eastAsia="zh-CN"/>
        </w:rPr>
        <w:br/>
      </w:r>
    </w:p>
    <w:p w14:paraId="0130D85A" w14:textId="77777777" w:rsidR="00F746A7" w:rsidRDefault="00001D09">
      <w:r>
        <w:t>**********************************</w:t>
      </w:r>
      <w:r>
        <w:t>第</w:t>
      </w:r>
      <w:r>
        <w:t>262</w:t>
      </w:r>
      <w:r>
        <w:t>篇</w:t>
      </w:r>
      <w:r>
        <w:t>*************************************</w:t>
      </w:r>
    </w:p>
    <w:p w14:paraId="49E8B43C" w14:textId="77777777" w:rsidR="00F746A7" w:rsidRDefault="00001D09">
      <w:proofErr w:type="spellStart"/>
      <w:r>
        <w:t>阿里实习</w:t>
      </w:r>
      <w:r>
        <w:t>java</w:t>
      </w:r>
      <w:r>
        <w:t>电话一面</w:t>
      </w:r>
      <w:proofErr w:type="spellEnd"/>
      <w:r>
        <w:br/>
      </w:r>
      <w:r>
        <w:br/>
      </w:r>
      <w:proofErr w:type="spellStart"/>
      <w:r>
        <w:t>编辑于</w:t>
      </w:r>
      <w:proofErr w:type="spellEnd"/>
      <w:r>
        <w:t xml:space="preserve">  2020-03-26 18:50:56</w:t>
      </w:r>
      <w:r>
        <w:br/>
      </w:r>
      <w:r>
        <w:br/>
      </w:r>
      <w:r>
        <w:br/>
        <w:t xml:space="preserve">  </w:t>
      </w:r>
      <w:proofErr w:type="spellStart"/>
      <w:r>
        <w:t>HashMap</w:t>
      </w:r>
      <w:r>
        <w:t>底层，多线程操作导致死循环问题</w:t>
      </w:r>
      <w:proofErr w:type="spellEnd"/>
      <w:r>
        <w:t xml:space="preserve"> </w:t>
      </w:r>
      <w:r>
        <w:br/>
      </w:r>
      <w:r>
        <w:br/>
      </w:r>
      <w:r>
        <w:br/>
        <w:t xml:space="preserve">  </w:t>
      </w:r>
      <w:proofErr w:type="spellStart"/>
      <w:r>
        <w:t>如果</w:t>
      </w:r>
      <w:r>
        <w:t>HashCode</w:t>
      </w:r>
      <w:r>
        <w:t>一样，</w:t>
      </w:r>
      <w:r>
        <w:t>equal</w:t>
      </w:r>
      <w:r>
        <w:t>不一样怎么办</w:t>
      </w:r>
      <w:proofErr w:type="spellEnd"/>
      <w:r>
        <w:t xml:space="preserve"> </w:t>
      </w:r>
      <w:r>
        <w:br/>
      </w:r>
      <w:r>
        <w:br/>
      </w:r>
      <w:r>
        <w:br/>
        <w:t xml:space="preserve">  </w:t>
      </w:r>
      <w:proofErr w:type="spellStart"/>
      <w:r>
        <w:t>ConcurrentHashMap</w:t>
      </w:r>
      <w:r>
        <w:t>底层</w:t>
      </w:r>
      <w:proofErr w:type="spellEnd"/>
      <w:r>
        <w:t xml:space="preserve"> </w:t>
      </w:r>
      <w:r>
        <w:t>讲了</w:t>
      </w:r>
      <w:r>
        <w:t xml:space="preserve">JDK1.7 </w:t>
      </w:r>
      <w:r>
        <w:t>和</w:t>
      </w:r>
      <w:r>
        <w:t xml:space="preserve"> JDK1.8</w:t>
      </w:r>
      <w:r>
        <w:t>之后的</w:t>
      </w:r>
      <w:r>
        <w:t xml:space="preserve"> </w:t>
      </w:r>
      <w:r>
        <w:br/>
      </w:r>
      <w:r>
        <w:br/>
      </w:r>
      <w:r>
        <w:br/>
      </w:r>
      <w:r>
        <w:lastRenderedPageBreak/>
        <w:t xml:space="preserve">  </w:t>
      </w:r>
      <w:proofErr w:type="spellStart"/>
      <w:r>
        <w:t>Java</w:t>
      </w:r>
      <w:r>
        <w:t>中的集合</w:t>
      </w:r>
      <w:proofErr w:type="spellEnd"/>
      <w:r>
        <w:t xml:space="preserve"> </w:t>
      </w:r>
      <w:r>
        <w:br/>
      </w:r>
      <w:r>
        <w:br/>
      </w:r>
      <w:r>
        <w:br/>
        <w:t xml:space="preserve">  </w:t>
      </w:r>
      <w:proofErr w:type="spellStart"/>
      <w:r>
        <w:t>ClassLoader</w:t>
      </w:r>
      <w:proofErr w:type="spellEnd"/>
      <w:r>
        <w:t xml:space="preserve"> </w:t>
      </w:r>
      <w:proofErr w:type="spellStart"/>
      <w:r>
        <w:t>讲了双亲委派机制，类加载可以用来干啥</w:t>
      </w:r>
      <w:proofErr w:type="spellEnd"/>
      <w:r>
        <w:t xml:space="preserve"> </w:t>
      </w:r>
      <w:r>
        <w:br/>
      </w:r>
      <w:r>
        <w:br/>
      </w:r>
      <w:r>
        <w:br/>
        <w:t xml:space="preserve">  char int float long </w:t>
      </w:r>
      <w:proofErr w:type="spellStart"/>
      <w:r>
        <w:t>double</w:t>
      </w:r>
      <w:r>
        <w:t>几个字节</w:t>
      </w:r>
      <w:proofErr w:type="spellEnd"/>
      <w:r>
        <w:t xml:space="preserve"> </w:t>
      </w:r>
      <w:r>
        <w:br/>
      </w:r>
      <w:r>
        <w:br/>
      </w:r>
      <w:r>
        <w:br/>
        <w:t xml:space="preserve">  </w:t>
      </w:r>
      <w:proofErr w:type="spellStart"/>
      <w:r>
        <w:t>http</w:t>
      </w:r>
      <w:r>
        <w:t>中</w:t>
      </w:r>
      <w:r>
        <w:t>Session</w:t>
      </w:r>
      <w:proofErr w:type="spellEnd"/>
      <w:r>
        <w:t xml:space="preserve"> </w:t>
      </w:r>
      <w:proofErr w:type="spellStart"/>
      <w:r>
        <w:t>和</w:t>
      </w:r>
      <w:r>
        <w:t>Cookie</w:t>
      </w:r>
      <w:r>
        <w:t>区别</w:t>
      </w:r>
      <w:proofErr w:type="spellEnd"/>
      <w:r>
        <w:t xml:space="preserve"> </w:t>
      </w:r>
      <w:r>
        <w:br/>
      </w:r>
      <w:r>
        <w:br/>
      </w:r>
      <w:r>
        <w:br/>
        <w:t xml:space="preserve">  </w:t>
      </w:r>
      <w:proofErr w:type="spellStart"/>
      <w:r>
        <w:t>守护线程</w:t>
      </w:r>
      <w:proofErr w:type="spellEnd"/>
      <w:r>
        <w:t xml:space="preserve"> </w:t>
      </w:r>
      <w:r>
        <w:br/>
      </w:r>
      <w:r>
        <w:br/>
      </w:r>
      <w:r>
        <w:br/>
        <w:t xml:space="preserve">  </w:t>
      </w:r>
      <w:proofErr w:type="spellStart"/>
      <w:r>
        <w:t>线程</w:t>
      </w:r>
      <w:proofErr w:type="spellEnd"/>
      <w:r>
        <w:t xml:space="preserve"> </w:t>
      </w:r>
      <w:proofErr w:type="spellStart"/>
      <w:r>
        <w:t>sleep</w:t>
      </w:r>
      <w:r>
        <w:t>和</w:t>
      </w:r>
      <w:r>
        <w:t>wait</w:t>
      </w:r>
      <w:r>
        <w:t>的区别，</w:t>
      </w:r>
      <w:r>
        <w:t>sleep</w:t>
      </w:r>
      <w:r>
        <w:t>的时候</w:t>
      </w:r>
      <w:r>
        <w:t>CPU</w:t>
      </w:r>
      <w:r>
        <w:t>在干啥</w:t>
      </w:r>
      <w:proofErr w:type="spellEnd"/>
      <w:r>
        <w:t xml:space="preserve"> </w:t>
      </w:r>
      <w:r>
        <w:br/>
      </w:r>
      <w:r>
        <w:br/>
      </w:r>
      <w:r>
        <w:br/>
        <w:t xml:space="preserve">  </w:t>
      </w:r>
      <w:proofErr w:type="spellStart"/>
      <w:r>
        <w:t>Volatile</w:t>
      </w:r>
      <w:r>
        <w:t>的作用，底层实现</w:t>
      </w:r>
      <w:proofErr w:type="spellEnd"/>
      <w:r>
        <w:t xml:space="preserve"> </w:t>
      </w:r>
      <w:r>
        <w:br/>
      </w:r>
      <w:r>
        <w:br/>
      </w:r>
      <w:r>
        <w:br/>
        <w:t xml:space="preserve">  </w:t>
      </w:r>
      <w:proofErr w:type="spellStart"/>
      <w:r>
        <w:t>协程和协程的好处，顺便讲了</w:t>
      </w:r>
      <w:r>
        <w:t>python</w:t>
      </w:r>
      <w:r>
        <w:t>中的</w:t>
      </w:r>
      <w:r>
        <w:t>GIL</w:t>
      </w:r>
      <w:proofErr w:type="spellEnd"/>
      <w:r>
        <w:t xml:space="preserve"> </w:t>
      </w:r>
      <w:r>
        <w:br/>
      </w:r>
      <w:r>
        <w:br/>
      </w:r>
      <w:r>
        <w:br/>
        <w:t xml:space="preserve">  </w:t>
      </w:r>
      <w:proofErr w:type="spellStart"/>
      <w:r>
        <w:t>线程池的参数有哪些，线程池满了咋办</w:t>
      </w:r>
      <w:proofErr w:type="spellEnd"/>
      <w:r>
        <w:t xml:space="preserve"> </w:t>
      </w:r>
      <w:r>
        <w:br/>
      </w:r>
      <w:r>
        <w:br/>
      </w:r>
      <w:r>
        <w:br/>
        <w:t xml:space="preserve">  </w:t>
      </w:r>
      <w:proofErr w:type="spellStart"/>
      <w:r>
        <w:t>了解</w:t>
      </w:r>
      <w:r>
        <w:t>Spring</w:t>
      </w:r>
      <w:r>
        <w:t>吗</w:t>
      </w:r>
      <w:proofErr w:type="spellEnd"/>
      <w:r>
        <w:t xml:space="preserve">  </w:t>
      </w:r>
      <w:proofErr w:type="spellStart"/>
      <w:r>
        <w:t>不了解</w:t>
      </w:r>
      <w:proofErr w:type="spellEnd"/>
      <w:r>
        <w:t xml:space="preserve"> </w:t>
      </w:r>
      <w:r>
        <w:br/>
      </w:r>
      <w:r>
        <w:br/>
      </w:r>
      <w:r>
        <w:br/>
        <w:t xml:space="preserve">  </w:t>
      </w:r>
      <w:proofErr w:type="spellStart"/>
      <w:r>
        <w:t>数据库索引，左旋右旋了解吗</w:t>
      </w:r>
      <w:proofErr w:type="spellEnd"/>
      <w:r>
        <w:t xml:space="preserve"> </w:t>
      </w:r>
      <w:r>
        <w:br/>
      </w:r>
      <w:r>
        <w:br/>
      </w:r>
      <w:r>
        <w:br/>
        <w:t xml:space="preserve">  </w:t>
      </w:r>
      <w:proofErr w:type="spellStart"/>
      <w:r>
        <w:t>怎么设计一个秒杀系统</w:t>
      </w:r>
      <w:proofErr w:type="spellEnd"/>
      <w:r>
        <w:t xml:space="preserve"> </w:t>
      </w:r>
      <w:r>
        <w:br/>
      </w:r>
      <w:r>
        <w:br/>
      </w:r>
      <w:r>
        <w:br/>
        <w:t xml:space="preserve">  </w:t>
      </w:r>
      <w:r>
        <w:t>当发现</w:t>
      </w:r>
      <w:r>
        <w:t>CPU</w:t>
      </w:r>
      <w:r>
        <w:t>占用</w:t>
      </w:r>
      <w:r>
        <w:t>100%</w:t>
      </w:r>
      <w:r>
        <w:t>的时候怎么排查问题</w:t>
      </w:r>
      <w:r>
        <w:t xml:space="preserve"> </w:t>
      </w:r>
      <w:r>
        <w:br/>
      </w:r>
      <w:r>
        <w:br/>
      </w:r>
      <w:r>
        <w:lastRenderedPageBreak/>
        <w:br/>
        <w:t xml:space="preserve">  </w:t>
      </w:r>
      <w:proofErr w:type="spellStart"/>
      <w:r>
        <w:t>介绍自己一个小项目</w:t>
      </w:r>
      <w:proofErr w:type="spellEnd"/>
      <w:r>
        <w:t xml:space="preserve"> </w:t>
      </w:r>
      <w:r>
        <w:br/>
      </w:r>
      <w:r>
        <w:br/>
      </w:r>
      <w:r>
        <w:br/>
        <w:t xml:space="preserve">  </w:t>
      </w:r>
      <w:proofErr w:type="spellStart"/>
      <w:r>
        <w:t>问</w:t>
      </w:r>
      <w:r>
        <w:t>CSP</w:t>
      </w:r>
      <w:r>
        <w:t>考试是啥</w:t>
      </w:r>
      <w:proofErr w:type="spellEnd"/>
      <w:r>
        <w:t xml:space="preserve"> </w:t>
      </w:r>
      <w:r>
        <w:br/>
      </w:r>
      <w:r>
        <w:br/>
      </w:r>
      <w:r>
        <w:br/>
      </w:r>
      <w:r>
        <w:br/>
      </w:r>
      <w:r>
        <w:br/>
      </w:r>
    </w:p>
    <w:p w14:paraId="7F573CD5" w14:textId="77777777" w:rsidR="00F746A7" w:rsidRDefault="00001D09">
      <w:pPr>
        <w:rPr>
          <w:lang w:eastAsia="zh-CN"/>
        </w:rPr>
      </w:pPr>
      <w:r>
        <w:rPr>
          <w:lang w:eastAsia="zh-CN"/>
        </w:rPr>
        <w:t>**********************************</w:t>
      </w:r>
      <w:r>
        <w:rPr>
          <w:lang w:eastAsia="zh-CN"/>
        </w:rPr>
        <w:t>第</w:t>
      </w:r>
      <w:r>
        <w:rPr>
          <w:lang w:eastAsia="zh-CN"/>
        </w:rPr>
        <w:t>263</w:t>
      </w:r>
      <w:r>
        <w:rPr>
          <w:lang w:eastAsia="zh-CN"/>
        </w:rPr>
        <w:t>篇</w:t>
      </w:r>
      <w:r>
        <w:rPr>
          <w:lang w:eastAsia="zh-CN"/>
        </w:rPr>
        <w:t>*************************************</w:t>
      </w:r>
    </w:p>
    <w:p w14:paraId="50C5B748" w14:textId="77777777" w:rsidR="00F746A7" w:rsidRDefault="00001D09">
      <w:pPr>
        <w:rPr>
          <w:lang w:eastAsia="zh-CN"/>
        </w:rPr>
      </w:pPr>
      <w:r>
        <w:rPr>
          <w:lang w:eastAsia="zh-CN"/>
        </w:rPr>
        <w:t>蚂蚁金服</w:t>
      </w:r>
      <w:r>
        <w:rPr>
          <w:lang w:eastAsia="zh-CN"/>
        </w:rPr>
        <w:t xml:space="preserve"> </w:t>
      </w:r>
      <w:r>
        <w:rPr>
          <w:lang w:eastAsia="zh-CN"/>
        </w:rPr>
        <w:t>暑期实习生</w:t>
      </w:r>
      <w:r>
        <w:rPr>
          <w:lang w:eastAsia="zh-CN"/>
        </w:rPr>
        <w:t xml:space="preserve"> 3</w:t>
      </w:r>
      <w:r>
        <w:rPr>
          <w:lang w:eastAsia="zh-CN"/>
        </w:rPr>
        <w:t>面</w:t>
      </w:r>
      <w:r>
        <w:rPr>
          <w:lang w:eastAsia="zh-CN"/>
        </w:rPr>
        <w:t xml:space="preserve"> </w:t>
      </w:r>
      <w:r>
        <w:rPr>
          <w:lang w:eastAsia="zh-CN"/>
        </w:rPr>
        <w:t>和</w:t>
      </w:r>
      <w:r>
        <w:rPr>
          <w:lang w:eastAsia="zh-CN"/>
        </w:rPr>
        <w:t xml:space="preserve"> </w:t>
      </w:r>
      <w:r>
        <w:rPr>
          <w:lang w:eastAsia="zh-CN"/>
        </w:rPr>
        <w:t>阿里笔试</w:t>
      </w:r>
      <w:r>
        <w:rPr>
          <w:lang w:eastAsia="zh-CN"/>
        </w:rPr>
        <w:t xml:space="preserve"> 3.25</w:t>
      </w:r>
      <w:r>
        <w:rPr>
          <w:lang w:eastAsia="zh-CN"/>
        </w:rPr>
        <w:br/>
      </w:r>
      <w:r>
        <w:rPr>
          <w:lang w:eastAsia="zh-CN"/>
        </w:rPr>
        <w:br/>
      </w:r>
      <w:r>
        <w:rPr>
          <w:lang w:eastAsia="zh-CN"/>
        </w:rPr>
        <w:t>编辑于</w:t>
      </w:r>
      <w:r>
        <w:rPr>
          <w:lang w:eastAsia="zh-CN"/>
        </w:rPr>
        <w:t xml:space="preserve">  2020-04-03 11:36:14</w:t>
      </w:r>
      <w:r>
        <w:rPr>
          <w:lang w:eastAsia="zh-CN"/>
        </w:rPr>
        <w:br/>
      </w:r>
      <w:r>
        <w:rPr>
          <w:lang w:eastAsia="zh-CN"/>
        </w:rPr>
        <w:br/>
      </w:r>
      <w:r>
        <w:rPr>
          <w:lang w:eastAsia="zh-CN"/>
        </w:rPr>
        <w:t>昨天电话约了今天的电话面试，</w:t>
      </w:r>
      <w:r>
        <w:rPr>
          <w:lang w:eastAsia="zh-CN"/>
        </w:rPr>
        <w:t>11:30</w:t>
      </w:r>
      <w:r>
        <w:rPr>
          <w:lang w:eastAsia="zh-CN"/>
        </w:rPr>
        <w:t>，聊了</w:t>
      </w:r>
      <w:r>
        <w:rPr>
          <w:lang w:eastAsia="zh-CN"/>
        </w:rPr>
        <w:t>40</w:t>
      </w:r>
      <w:r>
        <w:rPr>
          <w:lang w:eastAsia="zh-CN"/>
        </w:rPr>
        <w:t>分钟。昨天下午做了阿里的线上笔试，晚上做了测评。</w:t>
      </w:r>
      <w:r>
        <w:rPr>
          <w:lang w:eastAsia="zh-CN"/>
        </w:rPr>
        <w:br/>
      </w:r>
      <w:r>
        <w:rPr>
          <w:lang w:eastAsia="zh-CN"/>
        </w:rPr>
        <w:t>笔试</w:t>
      </w:r>
      <w:r>
        <w:rPr>
          <w:lang w:eastAsia="zh-CN"/>
        </w:rPr>
        <w:br/>
      </w:r>
      <w:r>
        <w:rPr>
          <w:lang w:eastAsia="zh-CN"/>
        </w:rPr>
        <w:t>笔试难度不大，在牛客网上完成，</w:t>
      </w:r>
      <w:r>
        <w:rPr>
          <w:lang w:eastAsia="zh-CN"/>
        </w:rPr>
        <w:t>2</w:t>
      </w:r>
      <w:r>
        <w:rPr>
          <w:lang w:eastAsia="zh-CN"/>
        </w:rPr>
        <w:t>道算法题，</w:t>
      </w:r>
      <w:proofErr w:type="spellStart"/>
      <w:r>
        <w:rPr>
          <w:lang w:eastAsia="zh-CN"/>
        </w:rPr>
        <w:t>LeetCode</w:t>
      </w:r>
      <w:proofErr w:type="spellEnd"/>
      <w:r>
        <w:rPr>
          <w:lang w:eastAsia="zh-CN"/>
        </w:rPr>
        <w:t xml:space="preserve"> medium</w:t>
      </w:r>
      <w:r>
        <w:rPr>
          <w:lang w:eastAsia="zh-CN"/>
        </w:rPr>
        <w:t>难度。</w:t>
      </w:r>
      <w:r>
        <w:rPr>
          <w:lang w:eastAsia="zh-CN"/>
        </w:rPr>
        <w:br/>
      </w:r>
      <w:r>
        <w:rPr>
          <w:lang w:eastAsia="zh-CN"/>
        </w:rPr>
        <w:br/>
      </w:r>
      <w:r>
        <w:rPr>
          <w:lang w:eastAsia="zh-CN"/>
        </w:rPr>
        <w:t>给</w:t>
      </w:r>
      <w:r>
        <w:rPr>
          <w:lang w:eastAsia="zh-CN"/>
        </w:rPr>
        <w:t>3xn</w:t>
      </w:r>
      <w:r>
        <w:rPr>
          <w:lang w:eastAsia="zh-CN"/>
        </w:rPr>
        <w:t>的矩阵，每列选择其中的一个数</w:t>
      </w:r>
      <w:r>
        <w:rPr>
          <w:lang w:eastAsia="zh-CN"/>
        </w:rPr>
        <w:t xml:space="preserve">, </w:t>
      </w:r>
      <w:r>
        <w:rPr>
          <w:lang w:eastAsia="zh-CN"/>
        </w:rPr>
        <w:t>形成最后的数组。使得最后的</w:t>
      </w:r>
      <w:r>
        <w:rPr>
          <w:lang w:eastAsia="zh-CN"/>
        </w:rPr>
        <w:br/>
      </w:r>
      <w:r>
        <w:rPr>
          <w:lang w:eastAsia="zh-CN"/>
        </w:rPr>
        <w:br/>
      </w:r>
      <w:r>
        <w:rPr>
          <w:lang w:eastAsia="zh-CN"/>
        </w:rPr>
        <w:br/>
      </w:r>
      <w:r>
        <w:rPr>
          <w:lang w:eastAsia="zh-CN"/>
        </w:rPr>
        <w:br/>
      </w:r>
      <w:r>
        <w:rPr>
          <w:lang w:eastAsia="zh-CN"/>
        </w:rPr>
        <w:t>最小。输出最小的这个值。</w:t>
      </w:r>
      <w:r>
        <w:rPr>
          <w:lang w:eastAsia="zh-CN"/>
        </w:rPr>
        <w:br/>
      </w:r>
      <w:r>
        <w:rPr>
          <w:lang w:eastAsia="zh-CN"/>
        </w:rPr>
        <w:br/>
        <w:t>DP</w:t>
      </w:r>
      <w:r>
        <w:rPr>
          <w:lang w:eastAsia="zh-CN"/>
        </w:rPr>
        <w:t>求解即可。</w:t>
      </w:r>
      <w:r>
        <w:rPr>
          <w:lang w:eastAsia="zh-CN"/>
        </w:rPr>
        <w:br/>
      </w:r>
      <w:proofErr w:type="spellStart"/>
      <w:r>
        <w:t>时间复杂度</w:t>
      </w:r>
      <w:proofErr w:type="spellEnd"/>
      <w:r>
        <w:t>: O(3N),</w:t>
      </w:r>
      <w:proofErr w:type="spellStart"/>
      <w:r>
        <w:t>空间复杂度</w:t>
      </w:r>
      <w:proofErr w:type="spellEnd"/>
      <w:r>
        <w:t>: O(3).</w:t>
      </w:r>
      <w:r>
        <w:br/>
        <w:t>```</w:t>
      </w:r>
      <w:proofErr w:type="spellStart"/>
      <w:r>
        <w:t>cpp</w:t>
      </w:r>
      <w:proofErr w:type="spellEnd"/>
      <w:r>
        <w:br/>
        <w:t>#include &lt;vector&gt;</w:t>
      </w:r>
      <w:r>
        <w:br/>
        <w:t>#include &lt;iostream&gt;</w:t>
      </w:r>
      <w:r>
        <w:br/>
        <w:t>#include &lt;algorithm&gt;</w:t>
      </w:r>
      <w:r>
        <w:br/>
      </w:r>
      <w:r>
        <w:br/>
        <w:t>using namespace std;</w:t>
      </w:r>
      <w:r>
        <w:br/>
        <w:t xml:space="preserve">using </w:t>
      </w:r>
      <w:proofErr w:type="spellStart"/>
      <w:r>
        <w:t>ll</w:t>
      </w:r>
      <w:proofErr w:type="spellEnd"/>
      <w:r>
        <w:t xml:space="preserve"> = long </w:t>
      </w:r>
      <w:proofErr w:type="spellStart"/>
      <w:r>
        <w:t>long</w:t>
      </w:r>
      <w:proofErr w:type="spellEnd"/>
      <w:r>
        <w:t>;</w:t>
      </w:r>
      <w:r>
        <w:br/>
      </w:r>
      <w:r>
        <w:br/>
        <w:t>int main() {</w:t>
      </w:r>
      <w:r>
        <w:br/>
      </w:r>
      <w:r>
        <w:lastRenderedPageBreak/>
        <w:t xml:space="preserve">    int n;</w:t>
      </w:r>
      <w:r>
        <w:br/>
        <w:t xml:space="preserve">    </w:t>
      </w:r>
      <w:proofErr w:type="spellStart"/>
      <w:r>
        <w:t>cin</w:t>
      </w:r>
      <w:proofErr w:type="spellEnd"/>
      <w:r>
        <w:t xml:space="preserve"> &gt;&gt; n;</w:t>
      </w:r>
      <w:r>
        <w:br/>
        <w:t xml:space="preserve">    vector&lt;</w:t>
      </w:r>
      <w:proofErr w:type="spellStart"/>
      <w:r>
        <w:t>ll</w:t>
      </w:r>
      <w:proofErr w:type="spellEnd"/>
      <w:r>
        <w:t xml:space="preserve">&gt; </w:t>
      </w:r>
      <w:proofErr w:type="spellStart"/>
      <w:r>
        <w:t>last_dp</w:t>
      </w:r>
      <w:proofErr w:type="spellEnd"/>
      <w:r>
        <w:t>(3, 0);</w:t>
      </w:r>
      <w:r>
        <w:br/>
        <w:t xml:space="preserve">    vector&lt;vector&lt;</w:t>
      </w:r>
      <w:proofErr w:type="spellStart"/>
      <w:r>
        <w:t>ll</w:t>
      </w:r>
      <w:proofErr w:type="spellEnd"/>
      <w:r>
        <w:t>&gt;&gt; matrix(3, vector&lt;</w:t>
      </w:r>
      <w:proofErr w:type="spellStart"/>
      <w:r>
        <w:t>ll</w:t>
      </w:r>
      <w:proofErr w:type="spellEnd"/>
      <w:r>
        <w:t>&gt; (n));</w:t>
      </w:r>
      <w:r>
        <w:b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r>
        <w:br/>
        <w:t xml:space="preserve">        for (int j = 0; j &lt; n; ++j) {</w:t>
      </w:r>
      <w:r>
        <w:br/>
        <w:t xml:space="preserve">            </w:t>
      </w:r>
      <w:proofErr w:type="spellStart"/>
      <w:r>
        <w:t>cin</w:t>
      </w:r>
      <w:proofErr w:type="spellEnd"/>
      <w:r>
        <w:t xml:space="preserve"> &gt;&gt; matrix[</w:t>
      </w:r>
      <w:proofErr w:type="spellStart"/>
      <w:r>
        <w:t>i</w:t>
      </w:r>
      <w:proofErr w:type="spellEnd"/>
      <w:r>
        <w:t>][j];</w:t>
      </w:r>
      <w:r>
        <w:br/>
        <w:t xml:space="preserve">        }</w:t>
      </w:r>
      <w:r>
        <w:br/>
        <w:t xml:space="preserve">    }</w:t>
      </w:r>
      <w:r>
        <w:b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w:t>
      </w:r>
      <w:r>
        <w:br/>
        <w:t xml:space="preserve">        vector&lt;</w:t>
      </w:r>
      <w:proofErr w:type="spellStart"/>
      <w:r>
        <w:t>ll</w:t>
      </w:r>
      <w:proofErr w:type="spellEnd"/>
      <w:r>
        <w:t xml:space="preserve">&gt; </w:t>
      </w:r>
      <w:proofErr w:type="spellStart"/>
      <w:r>
        <w:t>dp</w:t>
      </w:r>
      <w:proofErr w:type="spellEnd"/>
      <w:r>
        <w:t>(3);</w:t>
      </w:r>
      <w:r>
        <w:br/>
        <w:t xml:space="preserve">        for (int </w:t>
      </w:r>
      <w:proofErr w:type="spellStart"/>
      <w:r>
        <w:t>dp_index</w:t>
      </w:r>
      <w:proofErr w:type="spellEnd"/>
      <w:r>
        <w:t xml:space="preserve"> = 0; </w:t>
      </w:r>
      <w:proofErr w:type="spellStart"/>
      <w:r>
        <w:t>dp_index</w:t>
      </w:r>
      <w:proofErr w:type="spellEnd"/>
      <w:r>
        <w:t xml:space="preserve"> &lt; 3; ++</w:t>
      </w:r>
      <w:proofErr w:type="spellStart"/>
      <w:r>
        <w:t>dp_index</w:t>
      </w:r>
      <w:proofErr w:type="spellEnd"/>
      <w:r>
        <w:t>) {</w:t>
      </w:r>
      <w:r>
        <w:br/>
        <w:t xml:space="preserve">            </w:t>
      </w:r>
      <w:proofErr w:type="spellStart"/>
      <w:r>
        <w:t>dp</w:t>
      </w:r>
      <w:proofErr w:type="spellEnd"/>
      <w:r>
        <w:t>[</w:t>
      </w:r>
      <w:proofErr w:type="spellStart"/>
      <w:r>
        <w:t>dp_index</w:t>
      </w:r>
      <w:proofErr w:type="spellEnd"/>
      <w:r>
        <w:t>] = abs(matrix[</w:t>
      </w:r>
      <w:proofErr w:type="spellStart"/>
      <w:r>
        <w:t>dp_index</w:t>
      </w:r>
      <w:proofErr w:type="spellEnd"/>
      <w:r>
        <w:t>][</w:t>
      </w:r>
      <w:proofErr w:type="spellStart"/>
      <w:r>
        <w:t>i</w:t>
      </w:r>
      <w:proofErr w:type="spellEnd"/>
      <w:r>
        <w:t xml:space="preserve">] - matrix[0][i-1]) + </w:t>
      </w:r>
      <w:proofErr w:type="spellStart"/>
      <w:r>
        <w:t>last_dp</w:t>
      </w:r>
      <w:proofErr w:type="spellEnd"/>
      <w:r>
        <w:t>[0];</w:t>
      </w:r>
      <w:r>
        <w:br/>
        <w:t xml:space="preserve">            for (int j = 1; j &lt; 3; ++j) {</w:t>
      </w:r>
      <w:r>
        <w:br/>
        <w:t xml:space="preserve">                </w:t>
      </w:r>
      <w:proofErr w:type="spellStart"/>
      <w:r>
        <w:t>ll</w:t>
      </w:r>
      <w:proofErr w:type="spellEnd"/>
      <w:r>
        <w:t xml:space="preserve"> </w:t>
      </w:r>
      <w:proofErr w:type="spellStart"/>
      <w:r>
        <w:t>new_value</w:t>
      </w:r>
      <w:proofErr w:type="spellEnd"/>
      <w:r>
        <w:t xml:space="preserve"> = abs(matrix[</w:t>
      </w:r>
      <w:proofErr w:type="spellStart"/>
      <w:r>
        <w:t>dp_index</w:t>
      </w:r>
      <w:proofErr w:type="spellEnd"/>
      <w:r>
        <w:t>][</w:t>
      </w:r>
      <w:proofErr w:type="spellStart"/>
      <w:r>
        <w:t>i</w:t>
      </w:r>
      <w:proofErr w:type="spellEnd"/>
      <w:r>
        <w:t xml:space="preserve">] - matrix[j][i-1]) + </w:t>
      </w:r>
      <w:proofErr w:type="spellStart"/>
      <w:r>
        <w:t>last_dp</w:t>
      </w:r>
      <w:proofErr w:type="spellEnd"/>
      <w:r>
        <w:t>[j];</w:t>
      </w:r>
      <w:r>
        <w:br/>
        <w:t xml:space="preserve">                if (</w:t>
      </w:r>
      <w:proofErr w:type="spellStart"/>
      <w:r>
        <w:t>new_value</w:t>
      </w:r>
      <w:proofErr w:type="spellEnd"/>
      <w:r>
        <w:t xml:space="preserve"> &lt; </w:t>
      </w:r>
      <w:proofErr w:type="spellStart"/>
      <w:r>
        <w:t>dp</w:t>
      </w:r>
      <w:proofErr w:type="spellEnd"/>
      <w:r>
        <w:t>[</w:t>
      </w:r>
      <w:proofErr w:type="spellStart"/>
      <w:r>
        <w:t>dp_index</w:t>
      </w:r>
      <w:proofErr w:type="spellEnd"/>
      <w:r>
        <w:t>]) {</w:t>
      </w:r>
      <w:r>
        <w:br/>
        <w:t xml:space="preserve">                    </w:t>
      </w:r>
      <w:proofErr w:type="spellStart"/>
      <w:r>
        <w:t>dp</w:t>
      </w:r>
      <w:proofErr w:type="spellEnd"/>
      <w:r>
        <w:t>[</w:t>
      </w:r>
      <w:proofErr w:type="spellStart"/>
      <w:r>
        <w:t>dp_index</w:t>
      </w:r>
      <w:proofErr w:type="spellEnd"/>
      <w:r>
        <w:t xml:space="preserve">] = </w:t>
      </w:r>
      <w:proofErr w:type="spellStart"/>
      <w:r>
        <w:t>new_value</w:t>
      </w:r>
      <w:proofErr w:type="spellEnd"/>
      <w:r>
        <w:t>;</w:t>
      </w:r>
      <w:r>
        <w:br/>
        <w:t xml:space="preserve">                }</w:t>
      </w:r>
      <w:r>
        <w:br/>
        <w:t xml:space="preserve">            }</w:t>
      </w:r>
      <w:r>
        <w:br/>
        <w:t xml:space="preserve">        }</w:t>
      </w:r>
      <w:r>
        <w:br/>
        <w:t xml:space="preserve">        </w:t>
      </w:r>
      <w:proofErr w:type="spellStart"/>
      <w:r>
        <w:t>last_dp</w:t>
      </w:r>
      <w:proofErr w:type="spellEnd"/>
      <w:r>
        <w:t xml:space="preserve"> = move(</w:t>
      </w:r>
      <w:proofErr w:type="spellStart"/>
      <w:r>
        <w:t>dp</w:t>
      </w:r>
      <w:proofErr w:type="spellEnd"/>
      <w:r>
        <w:t>);</w:t>
      </w:r>
      <w:r>
        <w:br/>
        <w:t xml:space="preserve">    }</w:t>
      </w:r>
      <w:r>
        <w:br/>
        <w:t xml:space="preserve">    </w:t>
      </w:r>
      <w:proofErr w:type="spellStart"/>
      <w:r>
        <w:t>cout</w:t>
      </w:r>
      <w:proofErr w:type="spellEnd"/>
      <w:r>
        <w:t xml:space="preserve"> &lt;&lt;  min({</w:t>
      </w:r>
      <w:proofErr w:type="spellStart"/>
      <w:r>
        <w:t>last_dp</w:t>
      </w:r>
      <w:proofErr w:type="spellEnd"/>
      <w:r>
        <w:t xml:space="preserve">[0], </w:t>
      </w:r>
      <w:proofErr w:type="spellStart"/>
      <w:r>
        <w:t>last_dp</w:t>
      </w:r>
      <w:proofErr w:type="spellEnd"/>
      <w:r>
        <w:t xml:space="preserve">[1], </w:t>
      </w:r>
      <w:proofErr w:type="spellStart"/>
      <w:r>
        <w:t>last_dp</w:t>
      </w:r>
      <w:proofErr w:type="spellEnd"/>
      <w:r>
        <w:t xml:space="preserve">[2]}) &lt;&lt; </w:t>
      </w:r>
      <w:proofErr w:type="spellStart"/>
      <w:r>
        <w:t>endl</w:t>
      </w:r>
      <w:proofErr w:type="spellEnd"/>
      <w:r>
        <w:t>;</w:t>
      </w:r>
      <w:r>
        <w:br/>
        <w:t xml:space="preserve">    return 0;</w:t>
      </w:r>
      <w:r>
        <w:br/>
        <w:t>}</w:t>
      </w:r>
      <w:r>
        <w:br/>
      </w:r>
      <w:r>
        <w:br/>
      </w:r>
      <w:r>
        <w:br/>
      </w:r>
      <w:proofErr w:type="spellStart"/>
      <w:r>
        <w:t>一个</w:t>
      </w:r>
      <w:r>
        <w:t>n</w:t>
      </w:r>
      <w:proofErr w:type="spellEnd"/>
      <w:r>
        <w:t xml:space="preserve"> x </w:t>
      </w:r>
      <w:proofErr w:type="spellStart"/>
      <w:r>
        <w:t>m</w:t>
      </w:r>
      <w:r>
        <w:t>的矩阵，每列每行都是等差数列，公差为整数</w:t>
      </w:r>
      <w:proofErr w:type="spellEnd"/>
      <w:r>
        <w:t>。</w:t>
      </w:r>
      <w:r>
        <w:rPr>
          <w:lang w:eastAsia="zh-CN"/>
        </w:rPr>
        <w:t>输入</w:t>
      </w:r>
      <w:r>
        <w:rPr>
          <w:lang w:eastAsia="zh-CN"/>
        </w:rPr>
        <w:t>n x m</w:t>
      </w:r>
      <w:r>
        <w:rPr>
          <w:lang w:eastAsia="zh-CN"/>
        </w:rPr>
        <w:t>个数，如果为</w:t>
      </w:r>
      <w:r>
        <w:rPr>
          <w:lang w:eastAsia="zh-CN"/>
        </w:rPr>
        <w:t>0</w:t>
      </w:r>
      <w:r>
        <w:rPr>
          <w:lang w:eastAsia="zh-CN"/>
        </w:rPr>
        <w:t>表示不知道，否则知道。</w:t>
      </w:r>
      <w:r>
        <w:rPr>
          <w:lang w:eastAsia="zh-CN"/>
        </w:rPr>
        <w:t>q</w:t>
      </w:r>
      <w:r>
        <w:rPr>
          <w:lang w:eastAsia="zh-CN"/>
        </w:rPr>
        <w:t>个查询，特定位置（下标</w:t>
      </w:r>
      <w:r>
        <w:rPr>
          <w:lang w:eastAsia="zh-CN"/>
        </w:rPr>
        <w:t>1</w:t>
      </w:r>
      <w:r>
        <w:rPr>
          <w:lang w:eastAsia="zh-CN"/>
        </w:rPr>
        <w:t>开始）的值是否可确定。</w:t>
      </w:r>
      <w:r>
        <w:rPr>
          <w:lang w:eastAsia="zh-CN"/>
        </w:rPr>
        <w:br/>
      </w:r>
      <w:r>
        <w:rPr>
          <w:lang w:eastAsia="zh-CN"/>
        </w:rPr>
        <w:br/>
      </w:r>
      <w:r>
        <w:rPr>
          <w:lang w:eastAsia="zh-CN"/>
        </w:rPr>
        <w:t>递归求解，进行推测即可。可以用一些数组维护：每行</w:t>
      </w:r>
      <w:r>
        <w:rPr>
          <w:lang w:eastAsia="zh-CN"/>
        </w:rPr>
        <w:t>/</w:t>
      </w:r>
      <w:r>
        <w:rPr>
          <w:lang w:eastAsia="zh-CN"/>
        </w:rPr>
        <w:t>列是否已经被推断、每行</w:t>
      </w:r>
      <w:r>
        <w:rPr>
          <w:lang w:eastAsia="zh-CN"/>
        </w:rPr>
        <w:t>/</w:t>
      </w:r>
      <w:r>
        <w:rPr>
          <w:lang w:eastAsia="zh-CN"/>
        </w:rPr>
        <w:t>列已知道的数的下标、行列信息。</w:t>
      </w:r>
      <w:r>
        <w:rPr>
          <w:lang w:eastAsia="zh-CN"/>
        </w:rPr>
        <w:br/>
      </w:r>
      <w:proofErr w:type="spellStart"/>
      <w:r>
        <w:t>时间复杂度</w:t>
      </w:r>
      <w:proofErr w:type="spellEnd"/>
      <w:r>
        <w:t>: O(N * M),</w:t>
      </w:r>
      <w:proofErr w:type="spellStart"/>
      <w:r>
        <w:t>空间复杂度</w:t>
      </w:r>
      <w:proofErr w:type="spellEnd"/>
      <w:r>
        <w:t>: O(N * M).</w:t>
      </w:r>
      <w:r>
        <w:br/>
        <w:t>#include &lt;vector&gt;</w:t>
      </w:r>
      <w:r>
        <w:br/>
        <w:t>#include &lt;iostream&gt;</w:t>
      </w:r>
      <w:r>
        <w:br/>
        <w:t>#include &lt;algorithm&gt;</w:t>
      </w:r>
      <w:r>
        <w:br/>
        <w:t>#include &lt;functional&gt;</w:t>
      </w:r>
      <w:r>
        <w:br/>
      </w:r>
      <w:r>
        <w:br/>
        <w:t>using namespace std;</w:t>
      </w:r>
      <w:r>
        <w:br/>
        <w:t xml:space="preserve">using </w:t>
      </w:r>
      <w:proofErr w:type="spellStart"/>
      <w:r>
        <w:t>ll</w:t>
      </w:r>
      <w:proofErr w:type="spellEnd"/>
      <w:r>
        <w:t xml:space="preserve"> = long </w:t>
      </w:r>
      <w:proofErr w:type="spellStart"/>
      <w:r>
        <w:t>long</w:t>
      </w:r>
      <w:proofErr w:type="spellEnd"/>
      <w:r>
        <w:t>;</w:t>
      </w:r>
      <w:r>
        <w:br/>
        <w:t>const int INF = 0x3f3f3f3f;</w:t>
      </w:r>
      <w:r>
        <w:br/>
      </w:r>
      <w:r>
        <w:lastRenderedPageBreak/>
        <w:br/>
        <w:t>int main() {</w:t>
      </w:r>
      <w:r>
        <w:br/>
        <w:t xml:space="preserve">    int n, m, q;</w:t>
      </w:r>
      <w:r>
        <w:br/>
        <w:t xml:space="preserve">    </w:t>
      </w:r>
      <w:proofErr w:type="spellStart"/>
      <w:r>
        <w:t>cin</w:t>
      </w:r>
      <w:proofErr w:type="spellEnd"/>
      <w:r>
        <w:t xml:space="preserve"> &gt;&gt;  n &gt;&gt; m &gt;&gt; q;</w:t>
      </w:r>
      <w:r>
        <w:br/>
        <w:t xml:space="preserve">    vector&lt;vector&lt;int&gt;&gt; A(n, vector&lt;int&gt; (m, INF));</w:t>
      </w:r>
      <w:r>
        <w:br/>
        <w:t xml:space="preserve">    vector&lt;int&gt; row(n, -1);</w:t>
      </w:r>
      <w:r>
        <w:br/>
        <w:t xml:space="preserve">    vector&lt;bool&gt; </w:t>
      </w:r>
      <w:proofErr w:type="spellStart"/>
      <w:r>
        <w:t>row_ok</w:t>
      </w:r>
      <w:proofErr w:type="spellEnd"/>
      <w:r>
        <w:t>(n, false);</w:t>
      </w:r>
      <w:r>
        <w:br/>
        <w:t xml:space="preserve">    vector&lt;int&gt; col(m, -1);</w:t>
      </w:r>
      <w:r>
        <w:br/>
        <w:t xml:space="preserve">    vector&lt;bool&gt; </w:t>
      </w:r>
      <w:proofErr w:type="spellStart"/>
      <w:r>
        <w:t>col_ok</w:t>
      </w:r>
      <w:proofErr w:type="spellEnd"/>
      <w:r>
        <w:t>(m, false);</w:t>
      </w:r>
      <w:r>
        <w:br/>
        <w:t xml:space="preserve">    function&lt;void(int, int, int)&gt; fill = [&amp;](int </w:t>
      </w:r>
      <w:proofErr w:type="spellStart"/>
      <w:r>
        <w:t>i</w:t>
      </w:r>
      <w:proofErr w:type="spellEnd"/>
      <w:r>
        <w:t>, int j, int value) -&gt; void {</w:t>
      </w:r>
      <w:r>
        <w:br/>
        <w:t xml:space="preserve">        A[</w:t>
      </w:r>
      <w:proofErr w:type="spellStart"/>
      <w:r>
        <w:t>i</w:t>
      </w:r>
      <w:proofErr w:type="spellEnd"/>
      <w:r>
        <w:t>][j] = value;</w:t>
      </w:r>
      <w:r>
        <w:br/>
        <w:t xml:space="preserve">        if (</w:t>
      </w:r>
      <w:proofErr w:type="spellStart"/>
      <w:r>
        <w:t>col_ok</w:t>
      </w:r>
      <w:proofErr w:type="spellEnd"/>
      <w:r>
        <w:t xml:space="preserve">[j] &amp;&amp; </w:t>
      </w:r>
      <w:proofErr w:type="spellStart"/>
      <w:r>
        <w:t>row_ok</w:t>
      </w:r>
      <w:proofErr w:type="spellEnd"/>
      <w:r>
        <w:t>[</w:t>
      </w:r>
      <w:proofErr w:type="spellStart"/>
      <w:r>
        <w:t>i</w:t>
      </w:r>
      <w:proofErr w:type="spellEnd"/>
      <w:r>
        <w:t>]) {</w:t>
      </w:r>
      <w:r>
        <w:br/>
        <w:t xml:space="preserve">            return;</w:t>
      </w:r>
      <w:r>
        <w:br/>
        <w:t xml:space="preserve">        } else {</w:t>
      </w:r>
      <w:r>
        <w:br/>
        <w:t xml:space="preserve">            if (!</w:t>
      </w:r>
      <w:proofErr w:type="spellStart"/>
      <w:r>
        <w:t>col_ok</w:t>
      </w:r>
      <w:proofErr w:type="spellEnd"/>
      <w:r>
        <w:t>[j]) {</w:t>
      </w:r>
      <w:r>
        <w:br/>
        <w:t xml:space="preserve">                if (col[j] == -1 || col[j] == </w:t>
      </w:r>
      <w:proofErr w:type="spellStart"/>
      <w:r>
        <w:t>i</w:t>
      </w:r>
      <w:proofErr w:type="spellEnd"/>
      <w:r>
        <w:t>) {</w:t>
      </w:r>
      <w:r>
        <w:br/>
        <w:t xml:space="preserve">                    col[j] = </w:t>
      </w:r>
      <w:proofErr w:type="spellStart"/>
      <w:r>
        <w:t>i</w:t>
      </w:r>
      <w:proofErr w:type="spellEnd"/>
      <w:r>
        <w:t>;</w:t>
      </w:r>
      <w:r>
        <w:br/>
        <w:t xml:space="preserve">                } else {</w:t>
      </w:r>
      <w:r>
        <w:br/>
        <w:t xml:space="preserve">                    </w:t>
      </w:r>
      <w:proofErr w:type="spellStart"/>
      <w:r>
        <w:t>col_ok</w:t>
      </w:r>
      <w:proofErr w:type="spellEnd"/>
      <w:r>
        <w:t>[j] = true;</w:t>
      </w:r>
      <w:r>
        <w:br/>
        <w:t xml:space="preserve">                    int diff = (A[</w:t>
      </w:r>
      <w:proofErr w:type="spellStart"/>
      <w:r>
        <w:t>i</w:t>
      </w:r>
      <w:proofErr w:type="spellEnd"/>
      <w:r>
        <w:t>][j] - A[col[j]][j]) / (</w:t>
      </w:r>
      <w:proofErr w:type="spellStart"/>
      <w:r>
        <w:t>i</w:t>
      </w:r>
      <w:proofErr w:type="spellEnd"/>
      <w:r>
        <w:t xml:space="preserve"> - col[j]);</w:t>
      </w:r>
      <w:r>
        <w:br/>
        <w:t xml:space="preserve">                    for (int r = </w:t>
      </w:r>
      <w:proofErr w:type="spellStart"/>
      <w:r>
        <w:t>i</w:t>
      </w:r>
      <w:proofErr w:type="spellEnd"/>
      <w:r>
        <w:t xml:space="preserve"> - 1; r &gt;= 0; --r) {</w:t>
      </w:r>
      <w:r>
        <w:br/>
        <w:t xml:space="preserve">                        fill(r, j, A[r + 1][j] - diff);</w:t>
      </w:r>
      <w:r>
        <w:br/>
        <w:t xml:space="preserve">                    }</w:t>
      </w:r>
      <w:r>
        <w:br/>
        <w:t xml:space="preserve">                    for (int r = </w:t>
      </w:r>
      <w:proofErr w:type="spellStart"/>
      <w:r>
        <w:t>i</w:t>
      </w:r>
      <w:proofErr w:type="spellEnd"/>
      <w:r>
        <w:t xml:space="preserve"> + 1; r &lt; n; ++r) {</w:t>
      </w:r>
      <w:r>
        <w:br/>
        <w:t xml:space="preserve">                        fill(r, j, A[r - 1][j] + diff);</w:t>
      </w:r>
      <w:r>
        <w:br/>
        <w:t xml:space="preserve">                    }</w:t>
      </w:r>
      <w:r>
        <w:br/>
        <w:t xml:space="preserve">                }</w:t>
      </w:r>
      <w:r>
        <w:br/>
        <w:t xml:space="preserve">            }</w:t>
      </w:r>
      <w:r>
        <w:br/>
        <w:t xml:space="preserve">            if (!</w:t>
      </w:r>
      <w:proofErr w:type="spellStart"/>
      <w:r>
        <w:t>row_ok</w:t>
      </w:r>
      <w:proofErr w:type="spellEnd"/>
      <w:r>
        <w:t>[</w:t>
      </w:r>
      <w:proofErr w:type="spellStart"/>
      <w:r>
        <w:t>i</w:t>
      </w:r>
      <w:proofErr w:type="spellEnd"/>
      <w:r>
        <w:t>]) {</w:t>
      </w:r>
      <w:r>
        <w:br/>
        <w:t xml:space="preserve">                if (row[</w:t>
      </w:r>
      <w:proofErr w:type="spellStart"/>
      <w:r>
        <w:t>i</w:t>
      </w:r>
      <w:proofErr w:type="spellEnd"/>
      <w:r>
        <w:t>] == -1 || row[</w:t>
      </w:r>
      <w:proofErr w:type="spellStart"/>
      <w:r>
        <w:t>i</w:t>
      </w:r>
      <w:proofErr w:type="spellEnd"/>
      <w:r>
        <w:t>] == j) {</w:t>
      </w:r>
      <w:r>
        <w:br/>
        <w:t xml:space="preserve">                    row[</w:t>
      </w:r>
      <w:proofErr w:type="spellStart"/>
      <w:r>
        <w:t>i</w:t>
      </w:r>
      <w:proofErr w:type="spellEnd"/>
      <w:r>
        <w:t>] = j;</w:t>
      </w:r>
      <w:r>
        <w:br/>
        <w:t xml:space="preserve">                } else {</w:t>
      </w:r>
      <w:r>
        <w:br/>
        <w:t xml:space="preserve">                    </w:t>
      </w:r>
      <w:proofErr w:type="spellStart"/>
      <w:r>
        <w:t>row_ok</w:t>
      </w:r>
      <w:proofErr w:type="spellEnd"/>
      <w:r>
        <w:t>[</w:t>
      </w:r>
      <w:proofErr w:type="spellStart"/>
      <w:r>
        <w:t>i</w:t>
      </w:r>
      <w:proofErr w:type="spellEnd"/>
      <w:r>
        <w:t>] = true;</w:t>
      </w:r>
      <w:r>
        <w:br/>
        <w:t xml:space="preserve">                    int diff = (A[</w:t>
      </w:r>
      <w:proofErr w:type="spellStart"/>
      <w:r>
        <w:t>i</w:t>
      </w:r>
      <w:proofErr w:type="spellEnd"/>
      <w:r>
        <w:t>][j] - A[</w:t>
      </w:r>
      <w:proofErr w:type="spellStart"/>
      <w:r>
        <w:t>i</w:t>
      </w:r>
      <w:proofErr w:type="spellEnd"/>
      <w:r>
        <w:t>][row[</w:t>
      </w:r>
      <w:proofErr w:type="spellStart"/>
      <w:r>
        <w:t>i</w:t>
      </w:r>
      <w:proofErr w:type="spellEnd"/>
      <w:r>
        <w:t>]]) / (j - row[</w:t>
      </w:r>
      <w:proofErr w:type="spellStart"/>
      <w:r>
        <w:t>i</w:t>
      </w:r>
      <w:proofErr w:type="spellEnd"/>
      <w:r>
        <w:t>]);</w:t>
      </w:r>
      <w:r>
        <w:br/>
        <w:t xml:space="preserve">                    for (int c = j - 1; c &gt;= 0; --c) {</w:t>
      </w:r>
      <w:r>
        <w:br/>
        <w:t xml:space="preserve">                        fill(</w:t>
      </w:r>
      <w:proofErr w:type="spellStart"/>
      <w:r>
        <w:t>i</w:t>
      </w:r>
      <w:proofErr w:type="spellEnd"/>
      <w:r>
        <w:t>, c, A[</w:t>
      </w:r>
      <w:proofErr w:type="spellStart"/>
      <w:r>
        <w:t>i</w:t>
      </w:r>
      <w:proofErr w:type="spellEnd"/>
      <w:r>
        <w:t>][c + 1] - diff);</w:t>
      </w:r>
      <w:r>
        <w:br/>
        <w:t xml:space="preserve">                    }</w:t>
      </w:r>
      <w:r>
        <w:br/>
        <w:t xml:space="preserve">                    for (int c = j + 1; c &lt; m; ++c) {</w:t>
      </w:r>
      <w:r>
        <w:br/>
        <w:t xml:space="preserve">                        fill(</w:t>
      </w:r>
      <w:proofErr w:type="spellStart"/>
      <w:r>
        <w:t>i</w:t>
      </w:r>
      <w:proofErr w:type="spellEnd"/>
      <w:r>
        <w:t>, c, A[</w:t>
      </w:r>
      <w:proofErr w:type="spellStart"/>
      <w:r>
        <w:t>i</w:t>
      </w:r>
      <w:proofErr w:type="spellEnd"/>
      <w:r>
        <w:t>][c - 1] + diff);</w:t>
      </w:r>
      <w:r>
        <w:br/>
        <w:t xml:space="preserve">                    }</w:t>
      </w:r>
      <w:r>
        <w:br/>
        <w:t xml:space="preserve">                }</w:t>
      </w:r>
      <w:r>
        <w:br/>
        <w:t xml:space="preserve">            }</w:t>
      </w:r>
      <w:r>
        <w:br/>
        <w:t xml:space="preserve">        }</w:t>
      </w:r>
      <w:r>
        <w:br/>
      </w:r>
      <w:r>
        <w:lastRenderedPageBreak/>
        <w:t xml:space="preserve">    };</w:t>
      </w:r>
      <w:r>
        <w:b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r>
        <w:br/>
        <w:t xml:space="preserve">        for (int j = 0; j &lt; m; ++j) {</w:t>
      </w:r>
      <w:r>
        <w:br/>
        <w:t xml:space="preserve">            int v;</w:t>
      </w:r>
      <w:r>
        <w:br/>
        <w:t xml:space="preserve">            </w:t>
      </w:r>
      <w:proofErr w:type="spellStart"/>
      <w:r>
        <w:t>cin</w:t>
      </w:r>
      <w:proofErr w:type="spellEnd"/>
      <w:r>
        <w:t xml:space="preserve"> &gt;&gt; v;</w:t>
      </w:r>
      <w:r>
        <w:br/>
        <w:t xml:space="preserve">            if (v != 0) {</w:t>
      </w:r>
      <w:r>
        <w:br/>
        <w:t xml:space="preserve">                fill(</w:t>
      </w:r>
      <w:proofErr w:type="spellStart"/>
      <w:r>
        <w:t>i</w:t>
      </w:r>
      <w:proofErr w:type="spellEnd"/>
      <w:r>
        <w:t>, j, v);</w:t>
      </w:r>
      <w:r>
        <w:br/>
        <w:t xml:space="preserve">            }</w:t>
      </w:r>
      <w:r>
        <w:br/>
        <w:t xml:space="preserve">        }</w:t>
      </w:r>
      <w:r>
        <w:br/>
        <w:t xml:space="preserve">    }</w:t>
      </w:r>
      <w:r>
        <w:br/>
        <w:t xml:space="preserve">    for (int </w:t>
      </w:r>
      <w:proofErr w:type="spellStart"/>
      <w:r>
        <w:t>i</w:t>
      </w:r>
      <w:proofErr w:type="spellEnd"/>
      <w:r>
        <w:t xml:space="preserve"> = 0; </w:t>
      </w:r>
      <w:proofErr w:type="spellStart"/>
      <w:r>
        <w:t>i</w:t>
      </w:r>
      <w:proofErr w:type="spellEnd"/>
      <w:r>
        <w:t xml:space="preserve"> &lt; q; ++</w:t>
      </w:r>
      <w:proofErr w:type="spellStart"/>
      <w:r>
        <w:t>i</w:t>
      </w:r>
      <w:proofErr w:type="spellEnd"/>
      <w:r>
        <w:t>) {</w:t>
      </w:r>
      <w:r>
        <w:br/>
        <w:t xml:space="preserve">        int r, c;</w:t>
      </w:r>
      <w:r>
        <w:br/>
        <w:t xml:space="preserve">        </w:t>
      </w:r>
      <w:proofErr w:type="spellStart"/>
      <w:r>
        <w:t>cin</w:t>
      </w:r>
      <w:proofErr w:type="spellEnd"/>
      <w:r>
        <w:t xml:space="preserve"> &gt;&gt; r &gt;&gt; c;</w:t>
      </w:r>
      <w:r>
        <w:br/>
        <w:t xml:space="preserve">        --r;</w:t>
      </w:r>
      <w:r>
        <w:br/>
        <w:t xml:space="preserve">        --c;</w:t>
      </w:r>
      <w:r>
        <w:br/>
        <w:t xml:space="preserve">        if (A[r][c] == INF) {</w:t>
      </w:r>
      <w:r>
        <w:br/>
        <w:t xml:space="preserve">            </w:t>
      </w:r>
      <w:proofErr w:type="spellStart"/>
      <w:r>
        <w:t>cout</w:t>
      </w:r>
      <w:proofErr w:type="spellEnd"/>
      <w:r>
        <w:t xml:space="preserve"> &lt;&lt; "Unknown" &lt;&lt; </w:t>
      </w:r>
      <w:proofErr w:type="spellStart"/>
      <w:r>
        <w:t>endl</w:t>
      </w:r>
      <w:proofErr w:type="spellEnd"/>
      <w:r>
        <w:t>;</w:t>
      </w:r>
      <w:r>
        <w:br/>
        <w:t xml:space="preserve">        } else {</w:t>
      </w:r>
      <w:r>
        <w:br/>
        <w:t xml:space="preserve">            </w:t>
      </w:r>
      <w:proofErr w:type="spellStart"/>
      <w:r>
        <w:t>cout</w:t>
      </w:r>
      <w:proofErr w:type="spellEnd"/>
      <w:r>
        <w:t xml:space="preserve"> &lt;&lt; A[r][c] &lt;&lt; </w:t>
      </w:r>
      <w:proofErr w:type="spellStart"/>
      <w:r>
        <w:t>endl</w:t>
      </w:r>
      <w:proofErr w:type="spellEnd"/>
      <w:r>
        <w:t>;</w:t>
      </w:r>
      <w:r>
        <w:br/>
        <w:t xml:space="preserve">        }</w:t>
      </w:r>
      <w:r>
        <w:br/>
        <w:t xml:space="preserve">    }</w:t>
      </w:r>
      <w:r>
        <w:br/>
        <w:t xml:space="preserve">    return 0;</w:t>
      </w:r>
      <w:r>
        <w:br/>
        <w:t>}</w:t>
      </w:r>
      <w:r>
        <w:br/>
      </w:r>
      <w:proofErr w:type="spellStart"/>
      <w:r>
        <w:t>测评</w:t>
      </w:r>
      <w:proofErr w:type="spellEnd"/>
      <w:r>
        <w:br/>
      </w:r>
      <w:proofErr w:type="spellStart"/>
      <w:r>
        <w:t>笔试没难倒我，测试却花了我不少时间</w:t>
      </w:r>
      <w:proofErr w:type="spellEnd"/>
      <w:r>
        <w:t>。</w:t>
      </w:r>
      <w:r>
        <w:rPr>
          <w:lang w:eastAsia="zh-CN"/>
        </w:rPr>
        <w:t>主要是测试</w:t>
      </w:r>
      <w:r>
        <w:rPr>
          <w:lang w:eastAsia="zh-CN"/>
        </w:rPr>
        <w:br/>
      </w:r>
      <w:r>
        <w:rPr>
          <w:lang w:eastAsia="zh-CN"/>
        </w:rPr>
        <w:br/>
      </w:r>
      <w:r>
        <w:rPr>
          <w:lang w:eastAsia="zh-CN"/>
        </w:rPr>
        <w:t>语文：阅读理解、成语使用、归纳和排除</w:t>
      </w:r>
      <w:r>
        <w:rPr>
          <w:lang w:eastAsia="zh-CN"/>
        </w:rPr>
        <w:t xml:space="preserve"> 10min</w:t>
      </w:r>
      <w:r>
        <w:rPr>
          <w:lang w:eastAsia="zh-CN"/>
        </w:rPr>
        <w:br/>
      </w:r>
      <w:r>
        <w:rPr>
          <w:lang w:eastAsia="zh-CN"/>
        </w:rPr>
        <w:t>数学：表格、图、经济用语</w:t>
      </w:r>
      <w:r>
        <w:rPr>
          <w:lang w:eastAsia="zh-CN"/>
        </w:rPr>
        <w:t xml:space="preserve"> 10min</w:t>
      </w:r>
      <w:r>
        <w:rPr>
          <w:lang w:eastAsia="zh-CN"/>
        </w:rPr>
        <w:br/>
      </w:r>
      <w:r>
        <w:rPr>
          <w:lang w:eastAsia="zh-CN"/>
        </w:rPr>
        <w:t>智商：看图找规律</w:t>
      </w:r>
      <w:r>
        <w:rPr>
          <w:lang w:eastAsia="zh-CN"/>
        </w:rPr>
        <w:t xml:space="preserve"> 10min</w:t>
      </w:r>
      <w:r>
        <w:rPr>
          <w:lang w:eastAsia="zh-CN"/>
        </w:rPr>
        <w:br/>
      </w:r>
      <w:r>
        <w:rPr>
          <w:lang w:eastAsia="zh-CN"/>
        </w:rPr>
        <w:t>性格：是否抗压、反社会</w:t>
      </w:r>
      <w:r>
        <w:rPr>
          <w:lang w:eastAsia="zh-CN"/>
        </w:rPr>
        <w:t xml:space="preserve"> 30min</w:t>
      </w:r>
      <w:r>
        <w:rPr>
          <w:lang w:eastAsia="zh-CN"/>
        </w:rPr>
        <w:br/>
      </w:r>
      <w:r>
        <w:rPr>
          <w:lang w:eastAsia="zh-CN"/>
        </w:rPr>
        <w:br/>
      </w:r>
      <w:r>
        <w:rPr>
          <w:lang w:eastAsia="zh-CN"/>
        </w:rPr>
        <w:t>全靠高中学习到的知识和技能。智商就天生的呗。据说和公务员的考试很像，行测。有了解的朋友可以看看。</w:t>
      </w:r>
      <w:r>
        <w:rPr>
          <w:lang w:eastAsia="zh-CN"/>
        </w:rPr>
        <w:br/>
      </w:r>
      <w:r>
        <w:rPr>
          <w:lang w:eastAsia="zh-CN"/>
        </w:rPr>
        <w:t>应该也不会用测评去筛人，又不是考公务员，手撕代码才是王道。</w:t>
      </w:r>
      <w:r>
        <w:rPr>
          <w:lang w:eastAsia="zh-CN"/>
        </w:rPr>
        <w:br/>
      </w:r>
      <w:r>
        <w:rPr>
          <w:lang w:eastAsia="zh-CN"/>
        </w:rPr>
        <w:t>面试</w:t>
      </w:r>
      <w:r>
        <w:rPr>
          <w:lang w:eastAsia="zh-CN"/>
        </w:rPr>
        <w:br/>
      </w:r>
      <w:r>
        <w:rPr>
          <w:lang w:eastAsia="zh-CN"/>
        </w:rPr>
        <w:t>面试官很</w:t>
      </w:r>
      <w:r>
        <w:rPr>
          <w:lang w:eastAsia="zh-CN"/>
        </w:rPr>
        <w:t>NICE</w:t>
      </w:r>
      <w:r>
        <w:rPr>
          <w:lang w:eastAsia="zh-CN"/>
        </w:rPr>
        <w:t>，还加了我微信进行沟通。主要聊了项目，还有一些数据处理的知识和</w:t>
      </w:r>
      <w:r>
        <w:rPr>
          <w:lang w:eastAsia="zh-CN"/>
        </w:rPr>
        <w:t>Java</w:t>
      </w:r>
      <w:r>
        <w:rPr>
          <w:lang w:eastAsia="zh-CN"/>
        </w:rPr>
        <w:t>的了解。</w:t>
      </w:r>
      <w:r>
        <w:rPr>
          <w:lang w:eastAsia="zh-CN"/>
        </w:rPr>
        <w:br/>
      </w:r>
      <w:r>
        <w:rPr>
          <w:lang w:eastAsia="zh-CN"/>
        </w:rPr>
        <w:br/>
      </w:r>
      <w:r>
        <w:rPr>
          <w:lang w:eastAsia="zh-CN"/>
        </w:rPr>
        <w:lastRenderedPageBreak/>
        <w:t>数据预处理，对缺失值的处理</w:t>
      </w:r>
      <w:r>
        <w:rPr>
          <w:lang w:eastAsia="zh-CN"/>
        </w:rPr>
        <w:br/>
      </w:r>
      <w:r>
        <w:rPr>
          <w:lang w:eastAsia="zh-CN"/>
        </w:rPr>
        <w:t>给一个信用评估的数据，如何利用和上线</w:t>
      </w:r>
      <w:r>
        <w:rPr>
          <w:lang w:eastAsia="zh-CN"/>
        </w:rPr>
        <w:br/>
        <w:t>Java</w:t>
      </w:r>
      <w:r>
        <w:rPr>
          <w:lang w:eastAsia="zh-CN"/>
        </w:rPr>
        <w:t>了解程度和使用，</w:t>
      </w:r>
      <w:r>
        <w:rPr>
          <w:lang w:eastAsia="zh-CN"/>
        </w:rPr>
        <w:t>Spring boot</w:t>
      </w:r>
      <w:r>
        <w:rPr>
          <w:lang w:eastAsia="zh-CN"/>
        </w:rPr>
        <w:br/>
      </w:r>
      <w:r>
        <w:rPr>
          <w:lang w:eastAsia="zh-CN"/>
        </w:rPr>
        <w:br/>
      </w:r>
      <w:r>
        <w:rPr>
          <w:lang w:eastAsia="zh-CN"/>
        </w:rPr>
        <w:t>最后问了英语怎样，口语如何。可能是因为对方是</w:t>
      </w:r>
      <w:r>
        <w:rPr>
          <w:lang w:eastAsia="zh-CN"/>
        </w:rPr>
        <w:t xml:space="preserve"> </w:t>
      </w:r>
      <w:r>
        <w:rPr>
          <w:lang w:eastAsia="zh-CN"/>
        </w:rPr>
        <w:t>国际化事业群</w:t>
      </w:r>
      <w:r>
        <w:rPr>
          <w:lang w:eastAsia="zh-CN"/>
        </w:rPr>
        <w:t xml:space="preserve"> </w:t>
      </w:r>
      <w:r>
        <w:rPr>
          <w:lang w:eastAsia="zh-CN"/>
        </w:rPr>
        <w:t>吧。</w:t>
      </w:r>
      <w:r>
        <w:rPr>
          <w:lang w:eastAsia="zh-CN"/>
        </w:rPr>
        <w:br/>
      </w:r>
      <w:r>
        <w:rPr>
          <w:lang w:eastAsia="zh-CN"/>
        </w:rPr>
        <w:t>我最后问了面试官所在的组和业务。面向海外的个人信贷业务，类似花呗和借呗。</w:t>
      </w:r>
      <w:r>
        <w:rPr>
          <w:lang w:eastAsia="zh-CN"/>
        </w:rPr>
        <w:br/>
      </w:r>
    </w:p>
    <w:p w14:paraId="4C152164" w14:textId="77777777" w:rsidR="00F746A7" w:rsidRDefault="00001D09">
      <w:pPr>
        <w:rPr>
          <w:lang w:eastAsia="zh-CN"/>
        </w:rPr>
      </w:pPr>
      <w:r>
        <w:rPr>
          <w:lang w:eastAsia="zh-CN"/>
        </w:rPr>
        <w:t>**********************************</w:t>
      </w:r>
      <w:r>
        <w:rPr>
          <w:lang w:eastAsia="zh-CN"/>
        </w:rPr>
        <w:t>第</w:t>
      </w:r>
      <w:r>
        <w:rPr>
          <w:lang w:eastAsia="zh-CN"/>
        </w:rPr>
        <w:t>264</w:t>
      </w:r>
      <w:r>
        <w:rPr>
          <w:lang w:eastAsia="zh-CN"/>
        </w:rPr>
        <w:t>篇</w:t>
      </w:r>
      <w:r>
        <w:rPr>
          <w:lang w:eastAsia="zh-CN"/>
        </w:rPr>
        <w:t>*************************************</w:t>
      </w:r>
    </w:p>
    <w:p w14:paraId="61AEEA2B" w14:textId="77777777" w:rsidR="00F746A7" w:rsidRDefault="00001D09">
      <w:pPr>
        <w:rPr>
          <w:lang w:eastAsia="zh-CN"/>
        </w:rPr>
      </w:pPr>
      <w:r>
        <w:rPr>
          <w:lang w:eastAsia="zh-CN"/>
        </w:rPr>
        <w:t>阿里</w:t>
      </w:r>
      <w:r>
        <w:rPr>
          <w:lang w:eastAsia="zh-CN"/>
        </w:rPr>
        <w:t>21</w:t>
      </w:r>
      <w:r>
        <w:rPr>
          <w:lang w:eastAsia="zh-CN"/>
        </w:rPr>
        <w:t>届实习二面凉经</w:t>
      </w:r>
      <w:r>
        <w:rPr>
          <w:lang w:eastAsia="zh-CN"/>
        </w:rPr>
        <w:br/>
      </w:r>
      <w:r>
        <w:rPr>
          <w:lang w:eastAsia="zh-CN"/>
        </w:rPr>
        <w:br/>
      </w:r>
      <w:r>
        <w:rPr>
          <w:lang w:eastAsia="zh-CN"/>
        </w:rPr>
        <w:t>编辑于</w:t>
      </w:r>
      <w:r>
        <w:rPr>
          <w:lang w:eastAsia="zh-CN"/>
        </w:rPr>
        <w:t xml:space="preserve">  2020-03-26 16:00:04</w:t>
      </w:r>
      <w:r>
        <w:rPr>
          <w:lang w:eastAsia="zh-CN"/>
        </w:rPr>
        <w:br/>
      </w:r>
      <w:r>
        <w:rPr>
          <w:lang w:eastAsia="zh-CN"/>
        </w:rPr>
        <w:br/>
      </w:r>
      <w:r>
        <w:rPr>
          <w:lang w:eastAsia="zh-CN"/>
        </w:rPr>
        <w:t>我以为会问比一面更难的问题呀结果都在聊人生</w:t>
      </w:r>
      <w:r>
        <w:rPr>
          <w:lang w:eastAsia="zh-CN"/>
        </w:rPr>
        <w:t xml:space="preserve"> </w:t>
      </w:r>
      <w:r>
        <w:rPr>
          <w:lang w:eastAsia="zh-CN"/>
        </w:rPr>
        <w:t>估计是我太菜了不想聊吧哈哈哈哈（或者我本来就是刷指标的</w:t>
      </w:r>
      <w:r>
        <w:rPr>
          <w:lang w:eastAsia="zh-CN"/>
        </w:rPr>
        <w:t>- -</w:t>
      </w:r>
      <w:r>
        <w:rPr>
          <w:lang w:eastAsia="zh-CN"/>
        </w:rPr>
        <w:t>）</w:t>
      </w:r>
      <w:r>
        <w:rPr>
          <w:lang w:eastAsia="zh-CN"/>
        </w:rPr>
        <w:br/>
      </w:r>
      <w:r>
        <w:rPr>
          <w:lang w:eastAsia="zh-CN"/>
        </w:rPr>
        <w:br/>
      </w:r>
      <w:r>
        <w:rPr>
          <w:lang w:eastAsia="zh-CN"/>
        </w:rPr>
        <w:t>先介绍一下自己我就说了下自己的情况，去年年底开始学</w:t>
      </w:r>
      <w:r>
        <w:rPr>
          <w:lang w:eastAsia="zh-CN"/>
        </w:rPr>
        <w:t>Java</w:t>
      </w:r>
      <w:r>
        <w:rPr>
          <w:lang w:eastAsia="zh-CN"/>
        </w:rPr>
        <w:t>（可能因为这句话所以不想问我技术了）</w:t>
      </w:r>
      <w:r>
        <w:rPr>
          <w:lang w:eastAsia="zh-CN"/>
        </w:rPr>
        <w:br/>
      </w:r>
      <w:r>
        <w:rPr>
          <w:lang w:eastAsia="zh-CN"/>
        </w:rPr>
        <w:t>我看你本科也计算机，怎么才开始自学，本科的时候做了什么呢？什么也没做，当时没想好干什么，不太想干这一行，本来准备做数学或英语老师</w:t>
      </w:r>
      <w:r>
        <w:rPr>
          <w:lang w:eastAsia="zh-CN"/>
        </w:rPr>
        <w:br/>
      </w:r>
      <w:r>
        <w:rPr>
          <w:lang w:eastAsia="zh-CN"/>
        </w:rPr>
        <w:t>针对这个计划有什么准备就说了自己数学英语比较好，平时在学校附近做家教什么的</w:t>
      </w:r>
      <w:r>
        <w:rPr>
          <w:lang w:eastAsia="zh-CN"/>
        </w:rPr>
        <w:br/>
      </w:r>
      <w:r>
        <w:rPr>
          <w:lang w:eastAsia="zh-CN"/>
        </w:rPr>
        <w:t>有没有想过职业规划就准备做</w:t>
      </w:r>
      <w:r>
        <w:rPr>
          <w:lang w:eastAsia="zh-CN"/>
        </w:rPr>
        <w:t>Java</w:t>
      </w:r>
      <w:r>
        <w:rPr>
          <w:lang w:eastAsia="zh-CN"/>
        </w:rPr>
        <w:t>开发，太远的没有想过</w:t>
      </w:r>
      <w:r>
        <w:rPr>
          <w:lang w:eastAsia="zh-CN"/>
        </w:rPr>
        <w:br/>
      </w:r>
      <w:r>
        <w:rPr>
          <w:lang w:eastAsia="zh-CN"/>
        </w:rPr>
        <w:t>怎么学的</w:t>
      </w:r>
      <w:r>
        <w:rPr>
          <w:lang w:eastAsia="zh-CN"/>
        </w:rPr>
        <w:t>Java</w:t>
      </w:r>
      <w:r>
        <w:rPr>
          <w:lang w:eastAsia="zh-CN"/>
        </w:rPr>
        <w:t>？先看书，然后看</w:t>
      </w:r>
      <w:r>
        <w:rPr>
          <w:lang w:eastAsia="zh-CN"/>
        </w:rPr>
        <w:t>b</w:t>
      </w:r>
      <w:r>
        <w:rPr>
          <w:lang w:eastAsia="zh-CN"/>
        </w:rPr>
        <w:t>站视频，因为总会忘记所以就来回反复地看，在牛客和</w:t>
      </w:r>
      <w:proofErr w:type="spellStart"/>
      <w:r>
        <w:rPr>
          <w:lang w:eastAsia="zh-CN"/>
        </w:rPr>
        <w:t>leetcode</w:t>
      </w:r>
      <w:proofErr w:type="spellEnd"/>
      <w:r>
        <w:rPr>
          <w:lang w:eastAsia="zh-CN"/>
        </w:rPr>
        <w:t>做题</w:t>
      </w:r>
      <w:r>
        <w:rPr>
          <w:lang w:eastAsia="zh-CN"/>
        </w:rPr>
        <w:br/>
      </w:r>
      <w:r>
        <w:rPr>
          <w:lang w:eastAsia="zh-CN"/>
        </w:rPr>
        <w:t>除了看有没有做什么帮助自己不忘写博客，敲代码，原理，做笔记</w:t>
      </w:r>
      <w:r>
        <w:rPr>
          <w:lang w:eastAsia="zh-CN"/>
        </w:rPr>
        <w:br/>
      </w:r>
      <w:r>
        <w:rPr>
          <w:lang w:eastAsia="zh-CN"/>
        </w:rPr>
        <w:t>跟我说</w:t>
      </w:r>
      <w:r>
        <w:rPr>
          <w:lang w:eastAsia="zh-CN"/>
        </w:rPr>
        <w:t>Java</w:t>
      </w:r>
      <w:r>
        <w:rPr>
          <w:lang w:eastAsia="zh-CN"/>
        </w:rPr>
        <w:t>比较偏工程，我有没有接触过就说了下学校的项目</w:t>
      </w:r>
      <w:r>
        <w:rPr>
          <w:lang w:eastAsia="zh-CN"/>
        </w:rPr>
        <w:br/>
      </w:r>
      <w:r>
        <w:rPr>
          <w:lang w:eastAsia="zh-CN"/>
        </w:rPr>
        <w:t>问了一下学校的项目，简单介绍一下我就讲了下自己做的虚拟现实系统，然后问我做到了什么程序</w:t>
      </w:r>
      <w:r>
        <w:rPr>
          <w:lang w:eastAsia="zh-CN"/>
        </w:rPr>
        <w:br/>
      </w:r>
      <w:r>
        <w:rPr>
          <w:lang w:eastAsia="zh-CN"/>
        </w:rPr>
        <w:t>问了一下做的时候有没有遇到什么困难还是挺多的，自己百度，看网课，买书看来解决</w:t>
      </w:r>
      <w:r>
        <w:rPr>
          <w:lang w:eastAsia="zh-CN"/>
        </w:rPr>
        <w:br/>
      </w:r>
      <w:r>
        <w:rPr>
          <w:lang w:eastAsia="zh-CN"/>
        </w:rPr>
        <w:t>问了一下毕设，平时在实验室忙不忙，成绩怎么样毕设就是现在做的项目，挺忙的，入学第一，平时没课，就研一有几门选修不太清楚</w:t>
      </w:r>
      <w:proofErr w:type="spellStart"/>
      <w:r>
        <w:rPr>
          <w:lang w:eastAsia="zh-CN"/>
        </w:rPr>
        <w:t>gpa</w:t>
      </w:r>
      <w:proofErr w:type="spellEnd"/>
      <w:r>
        <w:rPr>
          <w:lang w:eastAsia="zh-CN"/>
        </w:rPr>
        <w:br/>
      </w:r>
      <w:r>
        <w:rPr>
          <w:lang w:eastAsia="zh-CN"/>
        </w:rPr>
        <w:t>你有什么想问我我感觉自己一面不好，没想到能过，以为会问技术问题，所以有点懵</w:t>
      </w:r>
      <w:r>
        <w:rPr>
          <w:lang w:eastAsia="zh-CN"/>
        </w:rPr>
        <w:t>...</w:t>
      </w:r>
      <w:r>
        <w:rPr>
          <w:lang w:eastAsia="zh-CN"/>
        </w:rPr>
        <w:t>他</w:t>
      </w:r>
      <w:r>
        <w:rPr>
          <w:lang w:eastAsia="zh-CN"/>
        </w:rPr>
        <w:lastRenderedPageBreak/>
        <w:t>说面试不一定要照本宣科什么什么</w:t>
      </w:r>
      <w:r>
        <w:rPr>
          <w:lang w:eastAsia="zh-CN"/>
        </w:rPr>
        <w:t>end</w:t>
      </w:r>
      <w:r>
        <w:rPr>
          <w:lang w:eastAsia="zh-CN"/>
        </w:rPr>
        <w:br/>
      </w:r>
      <w:r>
        <w:rPr>
          <w:lang w:eastAsia="zh-CN"/>
        </w:rPr>
        <w:br/>
      </w:r>
    </w:p>
    <w:p w14:paraId="0E5A6298" w14:textId="77777777" w:rsidR="00F746A7" w:rsidRDefault="00001D09">
      <w:pPr>
        <w:rPr>
          <w:lang w:eastAsia="zh-CN"/>
        </w:rPr>
      </w:pPr>
      <w:r>
        <w:rPr>
          <w:lang w:eastAsia="zh-CN"/>
        </w:rPr>
        <w:t>**********************************</w:t>
      </w:r>
      <w:r>
        <w:rPr>
          <w:lang w:eastAsia="zh-CN"/>
        </w:rPr>
        <w:t>第</w:t>
      </w:r>
      <w:r>
        <w:rPr>
          <w:lang w:eastAsia="zh-CN"/>
        </w:rPr>
        <w:t>265</w:t>
      </w:r>
      <w:r>
        <w:rPr>
          <w:lang w:eastAsia="zh-CN"/>
        </w:rPr>
        <w:t>篇</w:t>
      </w:r>
      <w:r>
        <w:rPr>
          <w:lang w:eastAsia="zh-CN"/>
        </w:rPr>
        <w:t>*************************************</w:t>
      </w:r>
    </w:p>
    <w:p w14:paraId="3C851512" w14:textId="77777777" w:rsidR="00F746A7" w:rsidRDefault="00001D09">
      <w:pPr>
        <w:rPr>
          <w:lang w:eastAsia="zh-CN"/>
        </w:rPr>
      </w:pPr>
      <w:r>
        <w:rPr>
          <w:lang w:eastAsia="zh-CN"/>
        </w:rPr>
        <w:t>阿里新零售二面</w:t>
      </w:r>
      <w:r>
        <w:rPr>
          <w:lang w:eastAsia="zh-CN"/>
        </w:rPr>
        <w:br/>
      </w:r>
      <w:r>
        <w:rPr>
          <w:lang w:eastAsia="zh-CN"/>
        </w:rPr>
        <w:br/>
      </w:r>
      <w:r>
        <w:rPr>
          <w:lang w:eastAsia="zh-CN"/>
        </w:rPr>
        <w:t>编辑于</w:t>
      </w:r>
      <w:r>
        <w:rPr>
          <w:lang w:eastAsia="zh-CN"/>
        </w:rPr>
        <w:t xml:space="preserve">  2020-03-26 07:56:37</w:t>
      </w:r>
      <w:r>
        <w:rPr>
          <w:lang w:eastAsia="zh-CN"/>
        </w:rPr>
        <w:br/>
      </w:r>
      <w:r>
        <w:rPr>
          <w:lang w:eastAsia="zh-CN"/>
        </w:rPr>
        <w:br/>
      </w:r>
      <w:r>
        <w:rPr>
          <w:lang w:eastAsia="zh-CN"/>
        </w:rPr>
        <w:br/>
      </w:r>
      <w:r>
        <w:rPr>
          <w:lang w:eastAsia="zh-CN"/>
        </w:rPr>
        <w:br/>
        <w:t xml:space="preserve"># </w:t>
      </w:r>
      <w:r>
        <w:rPr>
          <w:lang w:eastAsia="zh-CN"/>
        </w:rPr>
        <w:t>阿里巴巴</w:t>
      </w:r>
      <w:r>
        <w:rPr>
          <w:lang w:eastAsia="zh-CN"/>
        </w:rPr>
        <w:t>-</w:t>
      </w:r>
      <w:r>
        <w:rPr>
          <w:lang w:eastAsia="zh-CN"/>
        </w:rPr>
        <w:t>新零售技术事业群</w:t>
      </w:r>
      <w:r>
        <w:rPr>
          <w:lang w:eastAsia="zh-CN"/>
        </w:rPr>
        <w:t>-</w:t>
      </w:r>
      <w:r>
        <w:rPr>
          <w:lang w:eastAsia="zh-CN"/>
        </w:rPr>
        <w:t>淘系技术部</w:t>
      </w:r>
      <w:r>
        <w:rPr>
          <w:lang w:eastAsia="zh-CN"/>
        </w:rPr>
        <w:t>-</w:t>
      </w:r>
      <w:r>
        <w:rPr>
          <w:lang w:eastAsia="zh-CN"/>
        </w:rPr>
        <w:t>商家开放平台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今天的面试官，嗯，声音很好听，应该是一个很年轻的小哥哥</w:t>
      </w:r>
      <w:r>
        <w:rPr>
          <w:lang w:eastAsia="zh-CN"/>
        </w:rPr>
        <w:t xml:space="preserve"> </w:t>
      </w:r>
      <w:r>
        <w:rPr>
          <w:lang w:eastAsia="zh-CN"/>
        </w:rPr>
        <w:br/>
        <w:t xml:space="preserve"> </w:t>
      </w:r>
      <w:r>
        <w:rPr>
          <w:lang w:eastAsia="zh-CN"/>
        </w:rPr>
        <w:br/>
      </w:r>
      <w:r>
        <w:rPr>
          <w:lang w:eastAsia="zh-CN"/>
        </w:rPr>
        <w:br/>
        <w:t xml:space="preserve"> </w:t>
      </w:r>
      <w:r>
        <w:rPr>
          <w:lang w:eastAsia="zh-CN"/>
        </w:rPr>
        <w:t>面试完，我就记住了一个词：</w:t>
      </w:r>
      <w:r>
        <w:rPr>
          <w:lang w:eastAsia="zh-CN"/>
        </w:rPr>
        <w:t xml:space="preserve">zookeeper  (*╹▽╹*)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1. </w:t>
      </w:r>
      <w:r>
        <w:rPr>
          <w:lang w:eastAsia="zh-CN"/>
        </w:rPr>
        <w:t>自我介绍</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2.</w:t>
      </w:r>
      <w:r>
        <w:rPr>
          <w:lang w:eastAsia="zh-CN"/>
        </w:rPr>
        <w:t>介绍一个参与度比较高的项目</w:t>
      </w:r>
      <w:r>
        <w:rPr>
          <w:lang w:eastAsia="zh-CN"/>
        </w:rPr>
        <w:t xml:space="preserve"> </w:t>
      </w:r>
      <w:r>
        <w:rPr>
          <w:lang w:eastAsia="zh-CN"/>
        </w:rPr>
        <w:br/>
        <w:t xml:space="preserve"> </w:t>
      </w:r>
      <w:r>
        <w:rPr>
          <w:lang w:eastAsia="zh-CN"/>
        </w:rPr>
        <w:br/>
      </w:r>
      <w:r>
        <w:rPr>
          <w:lang w:eastAsia="zh-CN"/>
        </w:rPr>
        <w:br/>
      </w:r>
      <w:r>
        <w:rPr>
          <w:lang w:eastAsia="zh-CN"/>
        </w:rPr>
        <w:lastRenderedPageBreak/>
        <w:br/>
      </w:r>
      <w:r>
        <w:rPr>
          <w:lang w:eastAsia="zh-CN"/>
        </w:rPr>
        <w:br/>
      </w:r>
      <w:r>
        <w:rPr>
          <w:lang w:eastAsia="zh-CN"/>
        </w:rPr>
        <w:br/>
        <w:t xml:space="preserve">   3.GET</w:t>
      </w:r>
      <w:r>
        <w:rPr>
          <w:lang w:eastAsia="zh-CN"/>
        </w:rPr>
        <w:t>和</w:t>
      </w:r>
      <w:r>
        <w:rPr>
          <w:lang w:eastAsia="zh-CN"/>
        </w:rPr>
        <w:t>POST</w:t>
      </w:r>
      <w:r>
        <w:rPr>
          <w:lang w:eastAsia="zh-CN"/>
        </w:rPr>
        <w:t>的区别</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4.</w:t>
      </w:r>
      <w:r>
        <w:rPr>
          <w:lang w:eastAsia="zh-CN"/>
        </w:rPr>
        <w:t>访问一个网站时，客户端和服务端之间如何交互？</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t xml:space="preserve">5.1 </w:t>
      </w:r>
      <w:proofErr w:type="spellStart"/>
      <w:r>
        <w:t>session</w:t>
      </w:r>
      <w:r>
        <w:t>和</w:t>
      </w:r>
      <w:r>
        <w:t>cookie</w:t>
      </w:r>
      <w:r>
        <w:t>的区别</w:t>
      </w:r>
      <w:proofErr w:type="spellEnd"/>
      <w:r>
        <w:t xml:space="preserve"> </w:t>
      </w:r>
      <w:r>
        <w:br/>
        <w:t xml:space="preserve"> </w:t>
      </w:r>
      <w:r>
        <w:br/>
      </w:r>
      <w:r>
        <w:br/>
        <w:t xml:space="preserve">   5.2 </w:t>
      </w:r>
      <w:proofErr w:type="spellStart"/>
      <w:r>
        <w:t>cookie</w:t>
      </w:r>
      <w:r>
        <w:t>在客户端禁用之后，怎么办</w:t>
      </w:r>
      <w:proofErr w:type="spellEnd"/>
      <w:r>
        <w:t>？</w:t>
      </w:r>
      <w:r>
        <w:t xml:space="preserve"> </w:t>
      </w:r>
      <w:r>
        <w:br/>
        <w:t xml:space="preserve"> </w:t>
      </w:r>
      <w:r>
        <w:br/>
      </w:r>
      <w:r>
        <w:br/>
      </w:r>
      <w:r>
        <w:br/>
      </w:r>
      <w:r>
        <w:br/>
      </w:r>
      <w:r>
        <w:br/>
        <w:t xml:space="preserve">   6. </w:t>
      </w:r>
      <w:proofErr w:type="spellStart"/>
      <w:r>
        <w:t>Apache</w:t>
      </w:r>
      <w:r>
        <w:t>和</w:t>
      </w:r>
      <w:r>
        <w:t>Nginx</w:t>
      </w:r>
      <w:r>
        <w:t>了解吗</w:t>
      </w:r>
      <w:proofErr w:type="spellEnd"/>
      <w:r>
        <w:t>？</w:t>
      </w:r>
      <w:r>
        <w:t xml:space="preserve"> </w:t>
      </w:r>
      <w:r>
        <w:br/>
        <w:t xml:space="preserve"> </w:t>
      </w:r>
      <w:r>
        <w:br/>
      </w:r>
      <w:r>
        <w:br/>
      </w:r>
      <w:r>
        <w:br/>
      </w:r>
      <w:r>
        <w:br/>
      </w:r>
      <w:r>
        <w:br/>
        <w:t xml:space="preserve">   7.1 </w:t>
      </w:r>
      <w:proofErr w:type="spellStart"/>
      <w:r>
        <w:t>Java</w:t>
      </w:r>
      <w:r>
        <w:t>的</w:t>
      </w:r>
      <w:r>
        <w:t>HashMap</w:t>
      </w:r>
      <w:r>
        <w:t>实现原理</w:t>
      </w:r>
      <w:proofErr w:type="spellEnd"/>
      <w:r>
        <w:t>？</w:t>
      </w:r>
      <w:r>
        <w:t xml:space="preserve"> </w:t>
      </w:r>
      <w:r>
        <w:br/>
        <w:t xml:space="preserve"> </w:t>
      </w:r>
      <w:r>
        <w:br/>
      </w:r>
      <w:r>
        <w:br/>
        <w:t xml:space="preserve">   7.2 </w:t>
      </w:r>
      <w:proofErr w:type="spellStart"/>
      <w:r>
        <w:t>HashMap</w:t>
      </w:r>
      <w:r>
        <w:t>在什么时候会出现线程安全问题</w:t>
      </w:r>
      <w:proofErr w:type="spellEnd"/>
      <w:r>
        <w:t>？</w:t>
      </w:r>
      <w:r>
        <w:t xml:space="preserve"> </w:t>
      </w:r>
      <w:r>
        <w:br/>
        <w:t xml:space="preserve"> </w:t>
      </w:r>
      <w:r>
        <w:br/>
      </w:r>
      <w:r>
        <w:br/>
        <w:t xml:space="preserve">   7.3 </w:t>
      </w:r>
      <w:proofErr w:type="spellStart"/>
      <w:r>
        <w:t>ConcurrentHashMap</w:t>
      </w:r>
      <w:r>
        <w:t>的如何实现线程安全</w:t>
      </w:r>
      <w:proofErr w:type="spellEnd"/>
      <w:r>
        <w:t>？</w:t>
      </w:r>
      <w:r>
        <w:t xml:space="preserve"> </w:t>
      </w:r>
      <w:r>
        <w:br/>
        <w:t xml:space="preserve"> </w:t>
      </w:r>
      <w:r>
        <w:br/>
      </w:r>
      <w:r>
        <w:br/>
        <w:t xml:space="preserve">   7.4 </w:t>
      </w:r>
      <w:proofErr w:type="spellStart"/>
      <w:r>
        <w:t>CAS</w:t>
      </w:r>
      <w:r>
        <w:t>是什么</w:t>
      </w:r>
      <w:proofErr w:type="spellEnd"/>
      <w:r>
        <w:t>？</w:t>
      </w:r>
      <w:r>
        <w:t xml:space="preserve"> </w:t>
      </w:r>
      <w:r>
        <w:br/>
      </w:r>
      <w:r>
        <w:lastRenderedPageBreak/>
        <w:t xml:space="preserve"> </w:t>
      </w:r>
      <w:r>
        <w:br/>
      </w:r>
      <w:r>
        <w:br/>
      </w:r>
      <w:r>
        <w:br/>
      </w:r>
      <w:r>
        <w:br/>
      </w:r>
      <w:r>
        <w:br/>
        <w:t xml:space="preserve">   8.1 </w:t>
      </w:r>
      <w:proofErr w:type="spellStart"/>
      <w:r>
        <w:t>volatile</w:t>
      </w:r>
      <w:r>
        <w:t>介绍一下</w:t>
      </w:r>
      <w:proofErr w:type="spellEnd"/>
      <w:r>
        <w:t>？</w:t>
      </w:r>
      <w:r>
        <w:t xml:space="preserve"> </w:t>
      </w:r>
      <w:r>
        <w:br/>
        <w:t xml:space="preserve"> </w:t>
      </w:r>
      <w:r>
        <w:br/>
      </w:r>
      <w:r>
        <w:br/>
        <w:t xml:space="preserve">   8.2 </w:t>
      </w:r>
      <w:proofErr w:type="spellStart"/>
      <w:r>
        <w:t>volatile</w:t>
      </w:r>
      <w:r>
        <w:t>的实现原理</w:t>
      </w:r>
      <w:proofErr w:type="spellEnd"/>
      <w:r>
        <w:t>？</w:t>
      </w:r>
      <w:r>
        <w:t xml:space="preserve"> </w:t>
      </w:r>
      <w:r>
        <w:br/>
        <w:t xml:space="preserve"> </w:t>
      </w:r>
      <w:r>
        <w:br/>
      </w:r>
      <w:r>
        <w:br/>
        <w:t xml:space="preserve">   8.3 </w:t>
      </w:r>
      <w:proofErr w:type="spellStart"/>
      <w:r>
        <w:t>volatile</w:t>
      </w:r>
      <w:r>
        <w:t>能保证操作的原子性吗</w:t>
      </w:r>
      <w:proofErr w:type="spellEnd"/>
      <w:r>
        <w:t>？</w:t>
      </w:r>
      <w:r>
        <w:t xml:space="preserve"> </w:t>
      </w:r>
      <w:r>
        <w:br/>
        <w:t xml:space="preserve"> </w:t>
      </w:r>
      <w:r>
        <w:br/>
      </w:r>
      <w:r>
        <w:br/>
      </w:r>
      <w:r>
        <w:br/>
      </w:r>
      <w:r>
        <w:br/>
      </w:r>
      <w:r>
        <w:br/>
        <w:t xml:space="preserve">   9.1 </w:t>
      </w:r>
      <w:proofErr w:type="spellStart"/>
      <w:r>
        <w:t>中间件、多线程、分布式系统了解哪些</w:t>
      </w:r>
      <w:proofErr w:type="spellEnd"/>
      <w:r>
        <w:t>？</w:t>
      </w:r>
      <w:r>
        <w:t xml:space="preserve"> </w:t>
      </w:r>
      <w:r>
        <w:br/>
        <w:t xml:space="preserve"> </w:t>
      </w:r>
      <w:r>
        <w:br/>
      </w:r>
      <w:r>
        <w:br/>
        <w:t xml:space="preserve">   </w:t>
      </w:r>
      <w:r>
        <w:rPr>
          <w:lang w:eastAsia="zh-CN"/>
        </w:rPr>
        <w:t xml:space="preserve">9.1 </w:t>
      </w:r>
      <w:r>
        <w:rPr>
          <w:lang w:eastAsia="zh-CN"/>
        </w:rPr>
        <w:t>如何实现一个分布式的事务？</w:t>
      </w:r>
      <w:r>
        <w:rPr>
          <w:lang w:eastAsia="zh-CN"/>
        </w:rPr>
        <w:t xml:space="preserve"> </w:t>
      </w:r>
      <w:r>
        <w:rPr>
          <w:lang w:eastAsia="zh-CN"/>
        </w:rPr>
        <w:br/>
        <w:t xml:space="preserve"> </w:t>
      </w:r>
      <w:r>
        <w:rPr>
          <w:lang w:eastAsia="zh-CN"/>
        </w:rPr>
        <w:br/>
      </w:r>
      <w:r>
        <w:rPr>
          <w:lang w:eastAsia="zh-CN"/>
        </w:rPr>
        <w:br/>
        <w:t xml:space="preserve">   9.2 </w:t>
      </w:r>
      <w:r>
        <w:rPr>
          <w:lang w:eastAsia="zh-CN"/>
        </w:rPr>
        <w:t>事务的两阶段提交？</w:t>
      </w:r>
      <w:r>
        <w:rPr>
          <w:lang w:eastAsia="zh-CN"/>
        </w:rPr>
        <w:t xml:space="preserve"> </w:t>
      </w:r>
      <w:r>
        <w:rPr>
          <w:lang w:eastAsia="zh-CN"/>
        </w:rPr>
        <w:br/>
        <w:t xml:space="preserve"> </w:t>
      </w:r>
      <w:r>
        <w:rPr>
          <w:lang w:eastAsia="zh-CN"/>
        </w:rPr>
        <w:br/>
      </w:r>
      <w:r>
        <w:rPr>
          <w:lang w:eastAsia="zh-CN"/>
        </w:rPr>
        <w:br/>
        <w:t xml:space="preserve">   9.3 </w:t>
      </w:r>
      <w:r>
        <w:rPr>
          <w:lang w:eastAsia="zh-CN"/>
        </w:rPr>
        <w:t>两阶段提交可能会导致阻塞，可以说一下吗？</w:t>
      </w:r>
      <w:r>
        <w:rPr>
          <w:lang w:eastAsia="zh-CN"/>
        </w:rPr>
        <w:t xml:space="preserve"> </w:t>
      </w:r>
      <w:r>
        <w:rPr>
          <w:lang w:eastAsia="zh-CN"/>
        </w:rPr>
        <w:br/>
        <w:t xml:space="preserve"> </w:t>
      </w:r>
      <w:r>
        <w:rPr>
          <w:lang w:eastAsia="zh-CN"/>
        </w:rPr>
        <w:br/>
      </w:r>
      <w:r>
        <w:rPr>
          <w:lang w:eastAsia="zh-CN"/>
        </w:rPr>
        <w:br/>
        <w:t xml:space="preserve"> 9.4 zookeeper</w:t>
      </w:r>
      <w:r>
        <w:rPr>
          <w:lang w:eastAsia="zh-CN"/>
        </w:rPr>
        <w:t>的两阶段提交可以说一下吗？</w:t>
      </w:r>
      <w:r>
        <w:rPr>
          <w:lang w:eastAsia="zh-CN"/>
        </w:rPr>
        <w:t xml:space="preserve"> </w:t>
      </w:r>
      <w:r>
        <w:rPr>
          <w:lang w:eastAsia="zh-CN"/>
        </w:rPr>
        <w:br/>
      </w:r>
      <w:r>
        <w:rPr>
          <w:lang w:eastAsia="zh-CN"/>
        </w:rPr>
        <w:br/>
      </w:r>
      <w:r>
        <w:rPr>
          <w:lang w:eastAsia="zh-CN"/>
        </w:rPr>
        <w:br/>
        <w:t xml:space="preserve">   9.5 </w:t>
      </w:r>
      <w:proofErr w:type="spellStart"/>
      <w:r>
        <w:rPr>
          <w:lang w:eastAsia="zh-CN"/>
        </w:rPr>
        <w:t>duddo</w:t>
      </w:r>
      <w:proofErr w:type="spellEnd"/>
      <w:r>
        <w:rPr>
          <w:lang w:eastAsia="zh-CN"/>
        </w:rPr>
        <w:t>了解吗？</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10.1 Spring MVC</w:t>
      </w:r>
      <w:r>
        <w:rPr>
          <w:lang w:eastAsia="zh-CN"/>
        </w:rPr>
        <w:t>的动态代理是如何实现的？</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10.2 </w:t>
      </w:r>
      <w:r>
        <w:rPr>
          <w:lang w:eastAsia="zh-CN"/>
        </w:rPr>
        <w:t>介绍一下</w:t>
      </w:r>
      <w:r>
        <w:rPr>
          <w:lang w:eastAsia="zh-CN"/>
        </w:rPr>
        <w:t>AOP</w:t>
      </w:r>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这个小哥哥应该是做分布式系统的吧</w:t>
      </w:r>
      <w:r>
        <w:rPr>
          <w:lang w:eastAsia="zh-CN"/>
        </w:rPr>
        <w:t xml:space="preserve"> </w:t>
      </w:r>
      <w:r>
        <w:rPr>
          <w:lang w:eastAsia="zh-CN"/>
        </w:rPr>
        <w:br/>
        <w:t xml:space="preserve"> </w:t>
      </w:r>
      <w:r>
        <w:rPr>
          <w:lang w:eastAsia="zh-CN"/>
        </w:rPr>
        <w:br/>
      </w:r>
      <w:r>
        <w:rPr>
          <w:lang w:eastAsia="zh-CN"/>
        </w:rPr>
        <w:br/>
        <w:t xml:space="preserve">   </w:t>
      </w:r>
      <w:r>
        <w:rPr>
          <w:lang w:eastAsia="zh-CN"/>
        </w:rPr>
        <w:t>但我是真的什么都不会啊，我都说了不会了，为什么还一直追着我问？我哭鸟</w:t>
      </w:r>
      <w:r>
        <w:rPr>
          <w:lang w:eastAsia="zh-CN"/>
        </w:rPr>
        <w:t xml:space="preserve"> o(╥</w:t>
      </w:r>
      <w:r>
        <w:rPr>
          <w:lang w:eastAsia="zh-CN"/>
        </w:rPr>
        <w:t>﹏</w:t>
      </w:r>
      <w:r>
        <w:rPr>
          <w:lang w:eastAsia="zh-CN"/>
        </w:rPr>
        <w:t xml:space="preserve">╥)o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分布式系统了解吗？不了解</w:t>
      </w:r>
      <w:r>
        <w:rPr>
          <w:lang w:eastAsia="zh-CN"/>
        </w:rPr>
        <w:t xml:space="preserve"> </w:t>
      </w:r>
      <w:r>
        <w:rPr>
          <w:lang w:eastAsia="zh-CN"/>
        </w:rPr>
        <w:br/>
        <w:t xml:space="preserve"> </w:t>
      </w:r>
      <w:r>
        <w:rPr>
          <w:lang w:eastAsia="zh-CN"/>
        </w:rPr>
        <w:br/>
      </w:r>
      <w:r>
        <w:rPr>
          <w:lang w:eastAsia="zh-CN"/>
        </w:rPr>
        <w:br/>
        <w:t xml:space="preserve">   </w:t>
      </w:r>
      <w:r>
        <w:rPr>
          <w:lang w:eastAsia="zh-CN"/>
        </w:rPr>
        <w:t>如何实现一个分布式事务？（难道这个时候不应该换个话题么？）</w:t>
      </w:r>
      <w:r>
        <w:rPr>
          <w:lang w:eastAsia="zh-CN"/>
        </w:rPr>
        <w:t xml:space="preserve"> </w:t>
      </w:r>
      <w:r>
        <w:rPr>
          <w:lang w:eastAsia="zh-CN"/>
        </w:rPr>
        <w:br/>
        <w:t xml:space="preserve"> </w:t>
      </w:r>
      <w:r>
        <w:rPr>
          <w:lang w:eastAsia="zh-CN"/>
        </w:rPr>
        <w:br/>
      </w:r>
      <w:r>
        <w:rPr>
          <w:lang w:eastAsia="zh-CN"/>
        </w:rPr>
        <w:br/>
        <w:t xml:space="preserve"> </w:t>
      </w:r>
      <w:r>
        <w:rPr>
          <w:lang w:eastAsia="zh-CN"/>
        </w:rPr>
        <w:t>用过</w:t>
      </w:r>
      <w:r>
        <w:rPr>
          <w:lang w:eastAsia="zh-CN"/>
        </w:rPr>
        <w:t>zookeeper</w:t>
      </w:r>
      <w:r>
        <w:rPr>
          <w:lang w:eastAsia="zh-CN"/>
        </w:rPr>
        <w:t>吗？没有</w:t>
      </w:r>
      <w:r>
        <w:rPr>
          <w:lang w:eastAsia="zh-CN"/>
        </w:rPr>
        <w:t xml:space="preserve"> </w:t>
      </w:r>
      <w:r>
        <w:rPr>
          <w:lang w:eastAsia="zh-CN"/>
        </w:rPr>
        <w:br/>
      </w:r>
      <w:r>
        <w:rPr>
          <w:lang w:eastAsia="zh-CN"/>
        </w:rPr>
        <w:br/>
      </w:r>
      <w:r>
        <w:rPr>
          <w:lang w:eastAsia="zh-CN"/>
        </w:rPr>
        <w:br/>
        <w:t xml:space="preserve"> zookeeper</w:t>
      </w:r>
      <w:r>
        <w:rPr>
          <w:lang w:eastAsia="zh-CN"/>
        </w:rPr>
        <w:t>的两阶段提交可以说一下吗？（嗯？我不是刚说了我没用过</w:t>
      </w:r>
      <w:r>
        <w:rPr>
          <w:lang w:eastAsia="zh-CN"/>
        </w:rPr>
        <w:t>zookeeper</w:t>
      </w:r>
      <w:r>
        <w:rPr>
          <w:lang w:eastAsia="zh-CN"/>
        </w:rPr>
        <w:t>了吗？嗯？黑人问号脸）</w:t>
      </w:r>
      <w:r>
        <w:rPr>
          <w:lang w:eastAsia="zh-CN"/>
        </w:rPr>
        <w:t xml:space="preserve"> </w:t>
      </w:r>
      <w:r>
        <w:rPr>
          <w:lang w:eastAsia="zh-CN"/>
        </w:rPr>
        <w:br/>
      </w:r>
      <w:r>
        <w:rPr>
          <w:lang w:eastAsia="zh-CN"/>
        </w:rPr>
        <w:br/>
      </w:r>
      <w:r>
        <w:rPr>
          <w:lang w:eastAsia="zh-CN"/>
        </w:rPr>
        <w:br/>
        <w:t xml:space="preserve">   ...... </w:t>
      </w:r>
      <w:r>
        <w:rPr>
          <w:lang w:eastAsia="zh-CN"/>
        </w:rPr>
        <w:br/>
        <w:t xml:space="preserve"> </w:t>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最后，你还有什么问题吗？</w:t>
      </w:r>
      <w:r>
        <w:rPr>
          <w:lang w:eastAsia="zh-CN"/>
        </w:rPr>
        <w:t xml:space="preserve"> </w:t>
      </w:r>
      <w:r>
        <w:rPr>
          <w:lang w:eastAsia="zh-CN"/>
        </w:rPr>
        <w:br/>
        <w:t xml:space="preserve"> </w:t>
      </w:r>
      <w:r>
        <w:rPr>
          <w:lang w:eastAsia="zh-CN"/>
        </w:rPr>
        <w:br/>
      </w:r>
      <w:r>
        <w:rPr>
          <w:lang w:eastAsia="zh-CN"/>
        </w:rPr>
        <w:br/>
        <w:t xml:space="preserve">   Q1</w:t>
      </w:r>
      <w:r>
        <w:rPr>
          <w:lang w:eastAsia="zh-CN"/>
        </w:rPr>
        <w:t>：对我的评价？刚刚的问题我有哪些回答的不好？</w:t>
      </w:r>
      <w:r>
        <w:rPr>
          <w:lang w:eastAsia="zh-CN"/>
        </w:rPr>
        <w:t xml:space="preserve"> </w:t>
      </w:r>
      <w:r>
        <w:rPr>
          <w:lang w:eastAsia="zh-CN"/>
        </w:rPr>
        <w:br/>
        <w:t xml:space="preserve"> </w:t>
      </w:r>
      <w:r>
        <w:rPr>
          <w:lang w:eastAsia="zh-CN"/>
        </w:rPr>
        <w:br/>
      </w:r>
      <w:r>
        <w:rPr>
          <w:lang w:eastAsia="zh-CN"/>
        </w:rPr>
        <w:br/>
        <w:t xml:space="preserve"> A</w:t>
      </w:r>
      <w:r>
        <w:rPr>
          <w:lang w:eastAsia="zh-CN"/>
        </w:rPr>
        <w:t>：理论知识丰富，实践经验不足，</w:t>
      </w:r>
      <w:r>
        <w:rPr>
          <w:lang w:eastAsia="zh-CN"/>
        </w:rPr>
        <w:t>zookeeper</w:t>
      </w:r>
      <w:r>
        <w:rPr>
          <w:lang w:eastAsia="zh-CN"/>
        </w:rPr>
        <w:t>之类的中间件可以自己去用一用</w:t>
      </w:r>
      <w:r>
        <w:rPr>
          <w:lang w:eastAsia="zh-CN"/>
        </w:rPr>
        <w:t>...</w:t>
      </w:r>
      <w:r>
        <w:rPr>
          <w:lang w:eastAsia="zh-CN"/>
        </w:rPr>
        <w:t>（我懂了，</w:t>
      </w:r>
      <w:r>
        <w:rPr>
          <w:lang w:eastAsia="zh-CN"/>
        </w:rPr>
        <w:t>zookeeper</w:t>
      </w:r>
      <w:r>
        <w:rPr>
          <w:lang w:eastAsia="zh-CN"/>
        </w:rPr>
        <w:t>一定是这个小哥哥的真爱）</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Q2</w:t>
      </w:r>
      <w:r>
        <w:rPr>
          <w:lang w:eastAsia="zh-CN"/>
        </w:rPr>
        <w:t>：如何去学习相关的技术？</w:t>
      </w:r>
      <w:r>
        <w:rPr>
          <w:lang w:eastAsia="zh-CN"/>
        </w:rPr>
        <w:t xml:space="preserve"> </w:t>
      </w:r>
      <w:r>
        <w:rPr>
          <w:lang w:eastAsia="zh-CN"/>
        </w:rPr>
        <w:br/>
        <w:t xml:space="preserve"> </w:t>
      </w:r>
      <w:r>
        <w:rPr>
          <w:lang w:eastAsia="zh-CN"/>
        </w:rPr>
        <w:br/>
      </w:r>
      <w:r>
        <w:rPr>
          <w:lang w:eastAsia="zh-CN"/>
        </w:rPr>
        <w:br/>
        <w:t xml:space="preserve"> A</w:t>
      </w:r>
      <w:r>
        <w:rPr>
          <w:lang w:eastAsia="zh-CN"/>
        </w:rPr>
        <w:t>：搭建环境，多尝试，不一定要去实现实际的业务，比如</w:t>
      </w:r>
      <w:r>
        <w:rPr>
          <w:lang w:eastAsia="zh-CN"/>
        </w:rPr>
        <w:t xml:space="preserve">zookeeper...   (((m-__-)m </w:t>
      </w:r>
      <w:r>
        <w:rPr>
          <w:lang w:eastAsia="zh-CN"/>
        </w:rPr>
        <w:br/>
        <w:t xml:space="preserve"> </w:t>
      </w:r>
      <w:r>
        <w:rPr>
          <w:lang w:eastAsia="zh-CN"/>
        </w:rPr>
        <w:br/>
      </w:r>
    </w:p>
    <w:p w14:paraId="588621B0" w14:textId="77777777" w:rsidR="00F746A7" w:rsidRDefault="00001D09">
      <w:pPr>
        <w:rPr>
          <w:lang w:eastAsia="zh-CN"/>
        </w:rPr>
      </w:pPr>
      <w:r>
        <w:rPr>
          <w:lang w:eastAsia="zh-CN"/>
        </w:rPr>
        <w:t>**********************************</w:t>
      </w:r>
      <w:r>
        <w:rPr>
          <w:lang w:eastAsia="zh-CN"/>
        </w:rPr>
        <w:t>第</w:t>
      </w:r>
      <w:r>
        <w:rPr>
          <w:lang w:eastAsia="zh-CN"/>
        </w:rPr>
        <w:t>266</w:t>
      </w:r>
      <w:r>
        <w:rPr>
          <w:lang w:eastAsia="zh-CN"/>
        </w:rPr>
        <w:t>篇</w:t>
      </w:r>
      <w:r>
        <w:rPr>
          <w:lang w:eastAsia="zh-CN"/>
        </w:rPr>
        <w:t>*************************************</w:t>
      </w:r>
    </w:p>
    <w:p w14:paraId="2CC74816" w14:textId="77777777" w:rsidR="00F746A7" w:rsidRDefault="00001D09">
      <w:pPr>
        <w:rPr>
          <w:lang w:eastAsia="zh-CN"/>
        </w:rPr>
      </w:pPr>
      <w:r>
        <w:rPr>
          <w:lang w:eastAsia="zh-CN"/>
        </w:rPr>
        <w:t>阿里猫超</w:t>
      </w:r>
      <w:r>
        <w:rPr>
          <w:lang w:eastAsia="zh-CN"/>
        </w:rPr>
        <w:t>JAVA</w:t>
      </w:r>
      <w:r>
        <w:rPr>
          <w:lang w:eastAsia="zh-CN"/>
        </w:rPr>
        <w:t>实习一面</w:t>
      </w:r>
      <w:r>
        <w:rPr>
          <w:lang w:eastAsia="zh-CN"/>
        </w:rPr>
        <w:br/>
      </w:r>
      <w:r>
        <w:rPr>
          <w:lang w:eastAsia="zh-CN"/>
        </w:rPr>
        <w:br/>
      </w:r>
      <w:r>
        <w:rPr>
          <w:lang w:eastAsia="zh-CN"/>
        </w:rPr>
        <w:t>编辑于</w:t>
      </w:r>
      <w:r>
        <w:rPr>
          <w:lang w:eastAsia="zh-CN"/>
        </w:rPr>
        <w:t xml:space="preserve">  2020-03-26 22:58:16</w:t>
      </w:r>
      <w:r>
        <w:rPr>
          <w:lang w:eastAsia="zh-CN"/>
        </w:rPr>
        <w:br/>
      </w:r>
      <w:r>
        <w:rPr>
          <w:lang w:eastAsia="zh-CN"/>
        </w:rPr>
        <w:br/>
      </w:r>
      <w:r>
        <w:rPr>
          <w:lang w:eastAsia="zh-CN"/>
        </w:rPr>
        <w:br/>
        <w:t xml:space="preserve">  </w:t>
      </w:r>
      <w:r>
        <w:rPr>
          <w:lang w:eastAsia="zh-CN"/>
        </w:rPr>
        <w:t>阿里的效率很高的，第一天晚上笔试后，第二天早上约我晚上的电话面</w:t>
      </w:r>
      <w:r>
        <w:rPr>
          <w:lang w:eastAsia="zh-CN"/>
        </w:rP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长度为</w:t>
      </w:r>
      <w:r>
        <w:rPr>
          <w:lang w:eastAsia="zh-CN"/>
        </w:rPr>
        <w:t>n</w:t>
      </w:r>
      <w:r>
        <w:rPr>
          <w:lang w:eastAsia="zh-CN"/>
        </w:rPr>
        <w:t>的序列，交易一次，从某个位置花</w:t>
      </w:r>
      <w:r>
        <w:rPr>
          <w:lang w:eastAsia="zh-CN"/>
        </w:rPr>
        <w:t>a[</w:t>
      </w:r>
      <w:proofErr w:type="spellStart"/>
      <w:r>
        <w:rPr>
          <w:lang w:eastAsia="zh-CN"/>
        </w:rPr>
        <w:t>i</w:t>
      </w:r>
      <w:proofErr w:type="spellEnd"/>
      <w:r>
        <w:rPr>
          <w:lang w:eastAsia="zh-CN"/>
        </w:rPr>
        <w:t>]</w:t>
      </w:r>
      <w:r>
        <w:rPr>
          <w:lang w:eastAsia="zh-CN"/>
        </w:rPr>
        <w:t>买入，某个位置以</w:t>
      </w:r>
      <w:r>
        <w:rPr>
          <w:lang w:eastAsia="zh-CN"/>
        </w:rPr>
        <w:t>a[j]</w:t>
      </w:r>
      <w:r>
        <w:rPr>
          <w:lang w:eastAsia="zh-CN"/>
        </w:rPr>
        <w:t>卖出，进行一次交易，问最大收益</w:t>
      </w:r>
      <w:r>
        <w:rPr>
          <w:lang w:eastAsia="zh-CN"/>
        </w:rPr>
        <w:t xml:space="preserve"> </w:t>
      </w:r>
      <w:r>
        <w:rPr>
          <w:lang w:eastAsia="zh-CN"/>
        </w:rPr>
        <w:br/>
        <w:t xml:space="preserve"> </w:t>
      </w:r>
      <w:r>
        <w:rPr>
          <w:lang w:eastAsia="zh-CN"/>
        </w:rPr>
        <w:t>如果可以交易多次呢，每个时刻手上只允许有一件物品</w:t>
      </w:r>
      <w:r>
        <w:rPr>
          <w:lang w:eastAsia="zh-CN"/>
        </w:rPr>
        <w:t xml:space="preserve"> </w:t>
      </w:r>
      <w:r>
        <w:rPr>
          <w:lang w:eastAsia="zh-CN"/>
        </w:rPr>
        <w:br/>
        <w:t xml:space="preserve"> </w:t>
      </w:r>
      <w:r>
        <w:rPr>
          <w:lang w:eastAsia="zh-CN"/>
        </w:rPr>
        <w:t>如果只可以交易两次</w:t>
      </w:r>
      <w:r>
        <w:rPr>
          <w:lang w:eastAsia="zh-CN"/>
        </w:rPr>
        <w:t xml:space="preserve"> </w:t>
      </w:r>
      <w:r>
        <w:rPr>
          <w:lang w:eastAsia="zh-CN"/>
        </w:rPr>
        <w:br/>
        <w:t xml:space="preserve"> </w:t>
      </w:r>
      <w:r>
        <w:rPr>
          <w:lang w:eastAsia="zh-CN"/>
        </w:rPr>
        <w:t>说一下</w:t>
      </w:r>
      <w:proofErr w:type="spellStart"/>
      <w:r>
        <w:rPr>
          <w:lang w:eastAsia="zh-CN"/>
        </w:rPr>
        <w:t>ClassLoader</w:t>
      </w:r>
      <w:proofErr w:type="spellEnd"/>
      <w:r>
        <w:rPr>
          <w:lang w:eastAsia="zh-CN"/>
        </w:rPr>
        <w:t>，类加载过程</w:t>
      </w:r>
      <w:r>
        <w:rPr>
          <w:lang w:eastAsia="zh-CN"/>
        </w:rPr>
        <w:t xml:space="preserve"> </w:t>
      </w:r>
      <w:r>
        <w:rPr>
          <w:lang w:eastAsia="zh-CN"/>
        </w:rPr>
        <w:br/>
      </w:r>
      <w:r>
        <w:rPr>
          <w:lang w:eastAsia="zh-CN"/>
        </w:rPr>
        <w:lastRenderedPageBreak/>
        <w:t xml:space="preserve"> new</w:t>
      </w:r>
      <w:r>
        <w:rPr>
          <w:lang w:eastAsia="zh-CN"/>
        </w:rPr>
        <w:t>一个对象出来，内存是怎么分配的，堆区是分块的吗</w:t>
      </w:r>
      <w:r>
        <w:rPr>
          <w:lang w:eastAsia="zh-CN"/>
        </w:rPr>
        <w:t xml:space="preserve"> </w:t>
      </w:r>
      <w:r>
        <w:rPr>
          <w:lang w:eastAsia="zh-CN"/>
        </w:rPr>
        <w:br/>
        <w:t xml:space="preserve"> </w:t>
      </w:r>
      <w:r>
        <w:rPr>
          <w:lang w:eastAsia="zh-CN"/>
        </w:rPr>
        <w:t>如果创建一个自定义的</w:t>
      </w:r>
      <w:r>
        <w:rPr>
          <w:lang w:eastAsia="zh-CN"/>
        </w:rPr>
        <w:t>String</w:t>
      </w:r>
      <w:r>
        <w:rPr>
          <w:lang w:eastAsia="zh-CN"/>
        </w:rPr>
        <w:t>类可以使用吗</w:t>
      </w:r>
      <w:r>
        <w:rPr>
          <w:lang w:eastAsia="zh-CN"/>
        </w:rPr>
        <w:t xml:space="preserve"> </w:t>
      </w:r>
      <w:r>
        <w:rPr>
          <w:lang w:eastAsia="zh-CN"/>
        </w:rPr>
        <w:br/>
        <w:t xml:space="preserve"> </w:t>
      </w:r>
      <w:r>
        <w:rPr>
          <w:lang w:eastAsia="zh-CN"/>
        </w:rPr>
        <w:t>是否了解</w:t>
      </w:r>
      <w:proofErr w:type="spellStart"/>
      <w:r>
        <w:rPr>
          <w:lang w:eastAsia="zh-CN"/>
        </w:rPr>
        <w:t>ThreadLocal</w:t>
      </w:r>
      <w:proofErr w:type="spellEnd"/>
      <w:r>
        <w:rPr>
          <w:lang w:eastAsia="zh-CN"/>
        </w:rPr>
        <w:t>（不了解）</w:t>
      </w:r>
      <w:r>
        <w:rPr>
          <w:lang w:eastAsia="zh-CN"/>
        </w:rPr>
        <w:t xml:space="preserve"> </w:t>
      </w:r>
      <w:r>
        <w:rPr>
          <w:lang w:eastAsia="zh-CN"/>
        </w:rPr>
        <w:br/>
        <w:t xml:space="preserve"> </w:t>
      </w:r>
      <w:r>
        <w:rPr>
          <w:lang w:eastAsia="zh-CN"/>
        </w:rPr>
        <w:t>垃圾回收算法有哪些，哪些对象可以作为</w:t>
      </w:r>
      <w:proofErr w:type="spellStart"/>
      <w:r>
        <w:rPr>
          <w:lang w:eastAsia="zh-CN"/>
        </w:rPr>
        <w:t>gc</w:t>
      </w:r>
      <w:proofErr w:type="spellEnd"/>
      <w:r>
        <w:rPr>
          <w:lang w:eastAsia="zh-CN"/>
        </w:rPr>
        <w:t xml:space="preserve"> root </w:t>
      </w:r>
      <w:r>
        <w:rPr>
          <w:lang w:eastAsia="zh-CN"/>
        </w:rPr>
        <w:br/>
        <w:t xml:space="preserve"> </w:t>
      </w:r>
      <w:r>
        <w:rPr>
          <w:lang w:eastAsia="zh-CN"/>
        </w:rPr>
        <w:t>新生代，老年代是采用哪种垃圾回收算法的，标记整理</w:t>
      </w:r>
      <w:r>
        <w:rPr>
          <w:lang w:eastAsia="zh-CN"/>
        </w:rPr>
        <w:t>/</w:t>
      </w:r>
      <w:r>
        <w:rPr>
          <w:lang w:eastAsia="zh-CN"/>
        </w:rPr>
        <w:t>标记回收算法的缺点</w:t>
      </w:r>
      <w:r>
        <w:rPr>
          <w:lang w:eastAsia="zh-CN"/>
        </w:rPr>
        <w:t xml:space="preserve"> </w:t>
      </w:r>
      <w:r>
        <w:rPr>
          <w:lang w:eastAsia="zh-CN"/>
        </w:rPr>
        <w:br/>
        <w:t xml:space="preserve"> </w:t>
      </w:r>
      <w:r>
        <w:rPr>
          <w:lang w:eastAsia="zh-CN"/>
        </w:rPr>
        <w:t>线程池了解吗（不了解）</w:t>
      </w:r>
      <w:r>
        <w:rPr>
          <w:lang w:eastAsia="zh-CN"/>
        </w:rPr>
        <w:t xml:space="preserve"> </w:t>
      </w:r>
      <w:r>
        <w:rPr>
          <w:lang w:eastAsia="zh-CN"/>
        </w:rPr>
        <w:br/>
        <w:t xml:space="preserve"> </w:t>
      </w:r>
      <w:r>
        <w:rPr>
          <w:lang w:eastAsia="zh-CN"/>
        </w:rPr>
        <w:t>有了解过一些设计模式吗，答了解过单例模式与工厂模式</w:t>
      </w:r>
      <w:r>
        <w:rPr>
          <w:lang w:eastAsia="zh-CN"/>
        </w:rPr>
        <w:t xml:space="preserve"> </w:t>
      </w:r>
      <w:r>
        <w:rPr>
          <w:lang w:eastAsia="zh-CN"/>
        </w:rPr>
        <w:br/>
        <w:t xml:space="preserve"> </w:t>
      </w:r>
      <w:r>
        <w:rPr>
          <w:lang w:eastAsia="zh-CN"/>
        </w:rPr>
        <w:t>那说一下单例模式</w:t>
      </w:r>
      <w:r>
        <w:rPr>
          <w:lang w:eastAsia="zh-CN"/>
        </w:rPr>
        <w:t xml:space="preserve"> </w:t>
      </w:r>
      <w:r>
        <w:rPr>
          <w:lang w:eastAsia="zh-CN"/>
        </w:rPr>
        <w:br/>
        <w:t xml:space="preserve"> </w:t>
      </w:r>
      <w:r>
        <w:rPr>
          <w:lang w:eastAsia="zh-CN"/>
        </w:rPr>
        <w:t>从前端到后端的一个简单的流程</w:t>
      </w:r>
      <w:r>
        <w:rPr>
          <w:lang w:eastAsia="zh-CN"/>
        </w:rPr>
        <w:t xml:space="preserve"> </w:t>
      </w:r>
      <w:r>
        <w:rPr>
          <w:lang w:eastAsia="zh-CN"/>
        </w:rPr>
        <w:br/>
        <w:t xml:space="preserve"> </w:t>
      </w:r>
      <w:r>
        <w:rPr>
          <w:lang w:eastAsia="zh-CN"/>
        </w:rPr>
        <w:t>你说你用过</w:t>
      </w:r>
      <w:proofErr w:type="spellStart"/>
      <w:r>
        <w:rPr>
          <w:lang w:eastAsia="zh-CN"/>
        </w:rPr>
        <w:t>mybatis</w:t>
      </w:r>
      <w:proofErr w:type="spellEnd"/>
      <w:r>
        <w:rPr>
          <w:lang w:eastAsia="zh-CN"/>
        </w:rPr>
        <w:t>框架，那你对数据库连接池有什么理解，这个有什么好处</w:t>
      </w:r>
      <w:r>
        <w:rPr>
          <w:lang w:eastAsia="zh-CN"/>
        </w:rPr>
        <w:t xml:space="preserve"> </w:t>
      </w:r>
      <w:r>
        <w:rPr>
          <w:lang w:eastAsia="zh-CN"/>
        </w:rPr>
        <w:br/>
        <w:t xml:space="preserve"> </w:t>
      </w:r>
      <w:r>
        <w:rPr>
          <w:lang w:eastAsia="zh-CN"/>
        </w:rPr>
        <w:t>多线程循环打印</w:t>
      </w:r>
      <w:r>
        <w:rPr>
          <w:lang w:eastAsia="zh-CN"/>
        </w:rPr>
        <w:t>a</w:t>
      </w:r>
      <w:r>
        <w:rPr>
          <w:lang w:eastAsia="zh-CN"/>
        </w:rPr>
        <w:t>，</w:t>
      </w:r>
      <w:r>
        <w:rPr>
          <w:lang w:eastAsia="zh-CN"/>
        </w:rPr>
        <w:t xml:space="preserve">b </w:t>
      </w:r>
      <w:r>
        <w:rPr>
          <w:lang w:eastAsia="zh-CN"/>
        </w:rPr>
        <w:br/>
        <w:t xml:space="preserve"> java</w:t>
      </w:r>
      <w:r>
        <w:rPr>
          <w:lang w:eastAsia="zh-CN"/>
        </w:rPr>
        <w:t>好像还问了一些东西，想不起来了。。。</w:t>
      </w:r>
      <w:r>
        <w:rPr>
          <w:lang w:eastAsia="zh-CN"/>
        </w:rPr>
        <w:t xml:space="preserve"> </w:t>
      </w:r>
      <w:r>
        <w:rPr>
          <w:lang w:eastAsia="zh-CN"/>
        </w:rPr>
        <w:br/>
        <w:t xml:space="preserve"> </w:t>
      </w:r>
      <w:proofErr w:type="spellStart"/>
      <w:r>
        <w:t>OSI</w:t>
      </w:r>
      <w:r>
        <w:t>七层模型，每一层的作用</w:t>
      </w:r>
      <w:proofErr w:type="spellEnd"/>
      <w:r>
        <w:t xml:space="preserve"> </w:t>
      </w:r>
      <w:r>
        <w:br/>
        <w:t xml:space="preserve"> </w:t>
      </w:r>
      <w:proofErr w:type="spellStart"/>
      <w:r>
        <w:t>TCP</w:t>
      </w:r>
      <w:r>
        <w:t>三次握手，为什么不可以是两次</w:t>
      </w:r>
      <w:proofErr w:type="spellEnd"/>
      <w:r>
        <w:t xml:space="preserve"> </w:t>
      </w:r>
      <w:r>
        <w:br/>
        <w:t xml:space="preserve"> </w:t>
      </w:r>
      <w:proofErr w:type="spellStart"/>
      <w:r>
        <w:t>close_wait</w:t>
      </w:r>
      <w:r>
        <w:t>状态是客户端还是服务器端出现的</w:t>
      </w:r>
      <w:proofErr w:type="spellEnd"/>
      <w:r>
        <w:t xml:space="preserve"> </w:t>
      </w:r>
      <w:r>
        <w:br/>
        <w:t xml:space="preserve"> </w:t>
      </w:r>
      <w:r>
        <w:t>为什么要设置</w:t>
      </w:r>
      <w:r>
        <w:t>time_wait</w:t>
      </w:r>
      <w:r>
        <w:t>，为什么是</w:t>
      </w:r>
      <w:r>
        <w:t xml:space="preserve">2MSL </w:t>
      </w:r>
      <w:r>
        <w:br/>
        <w:t xml:space="preserve"> </w:t>
      </w:r>
      <w:proofErr w:type="spellStart"/>
      <w:r>
        <w:t>socket</w:t>
      </w:r>
      <w:r>
        <w:t>，不太了解，换</w:t>
      </w:r>
      <w:proofErr w:type="spellEnd"/>
      <w:r>
        <w:t xml:space="preserve"> </w:t>
      </w:r>
      <w:r>
        <w:br/>
        <w:t xml:space="preserve"> </w:t>
      </w:r>
      <w:proofErr w:type="spellStart"/>
      <w:r>
        <w:t>Cookie</w:t>
      </w:r>
      <w:r>
        <w:t>和</w:t>
      </w:r>
      <w:r>
        <w:t>session</w:t>
      </w:r>
      <w:r>
        <w:t>的区别</w:t>
      </w:r>
      <w:proofErr w:type="spellEnd"/>
      <w:r>
        <w:t>。</w:t>
      </w:r>
      <w:r>
        <w:rPr>
          <w:lang w:eastAsia="zh-CN"/>
        </w:rPr>
        <w:t>集群下服务器端如何区别不同的用户，</w:t>
      </w:r>
      <w:r>
        <w:rPr>
          <w:lang w:eastAsia="zh-CN"/>
        </w:rPr>
        <w:t>session</w:t>
      </w:r>
      <w:r>
        <w:rPr>
          <w:lang w:eastAsia="zh-CN"/>
        </w:rPr>
        <w:t>非常多的情况下</w:t>
      </w:r>
      <w:r>
        <w:rPr>
          <w:lang w:eastAsia="zh-CN"/>
        </w:rPr>
        <w:t xml:space="preserve"> </w:t>
      </w:r>
      <w:r>
        <w:rPr>
          <w:lang w:eastAsia="zh-CN"/>
        </w:rPr>
        <w:br/>
        <w:t xml:space="preserve"> </w:t>
      </w:r>
      <w:r>
        <w:rPr>
          <w:lang w:eastAsia="zh-CN"/>
        </w:rPr>
        <w:t>进程切换会发生什么</w:t>
      </w:r>
      <w:r>
        <w:rPr>
          <w:lang w:eastAsia="zh-CN"/>
        </w:rPr>
        <w:t xml:space="preserve"> </w:t>
      </w:r>
      <w:r>
        <w:rPr>
          <w:lang w:eastAsia="zh-CN"/>
        </w:rPr>
        <w:br/>
        <w:t xml:space="preserve"> </w:t>
      </w:r>
      <w:r>
        <w:rPr>
          <w:lang w:eastAsia="zh-CN"/>
        </w:rPr>
        <w:t>用户态与内核态的区别，这个忘了</w:t>
      </w:r>
      <w:r>
        <w:rPr>
          <w:lang w:eastAsia="zh-CN"/>
        </w:rPr>
        <w:t xml:space="preserve"> </w:t>
      </w:r>
      <w:r>
        <w:rPr>
          <w:lang w:eastAsia="zh-CN"/>
        </w:rPr>
        <w:br/>
        <w:t xml:space="preserve"> </w:t>
      </w:r>
      <w:r>
        <w:rPr>
          <w:lang w:eastAsia="zh-CN"/>
        </w:rPr>
        <w:t>进程调度的方式</w:t>
      </w:r>
      <w:r>
        <w:rPr>
          <w:lang w:eastAsia="zh-CN"/>
        </w:rPr>
        <w:t xml:space="preserve"> </w:t>
      </w:r>
      <w:r>
        <w:rPr>
          <w:lang w:eastAsia="zh-CN"/>
        </w:rPr>
        <w:br/>
        <w:t xml:space="preserve"> </w:t>
      </w:r>
      <w:r>
        <w:rPr>
          <w:lang w:eastAsia="zh-CN"/>
        </w:rPr>
        <w:t>数据库事务隔离级别。隔离级别是怎么实现的（懵逼，我说了个锁）</w:t>
      </w:r>
      <w:r>
        <w:rPr>
          <w:lang w:eastAsia="zh-CN"/>
        </w:rPr>
        <w:t xml:space="preserve"> </w:t>
      </w:r>
      <w:r>
        <w:rPr>
          <w:lang w:eastAsia="zh-CN"/>
        </w:rPr>
        <w:br/>
        <w:t xml:space="preserve"> MVCC</w:t>
      </w:r>
      <w:r>
        <w:rPr>
          <w:lang w:eastAsia="zh-CN"/>
        </w:rPr>
        <w:t>了解吗，不了解。。。</w:t>
      </w:r>
      <w:r>
        <w:rPr>
          <w:lang w:eastAsia="zh-CN"/>
        </w:rPr>
        <w:t xml:space="preserve"> </w:t>
      </w:r>
      <w:r>
        <w:rPr>
          <w:lang w:eastAsia="zh-CN"/>
        </w:rPr>
        <w:br/>
        <w:t xml:space="preserve"> </w:t>
      </w:r>
      <w:r>
        <w:rPr>
          <w:lang w:eastAsia="zh-CN"/>
        </w:rPr>
        <w:t>还问了我在</w:t>
      </w:r>
      <w:proofErr w:type="spellStart"/>
      <w:r>
        <w:rPr>
          <w:lang w:eastAsia="zh-CN"/>
        </w:rPr>
        <w:t>acm</w:t>
      </w:r>
      <w:proofErr w:type="spellEnd"/>
      <w:r>
        <w:rPr>
          <w:lang w:eastAsia="zh-CN"/>
        </w:rPr>
        <w:t>竞赛中的收获</w:t>
      </w:r>
      <w:r>
        <w:rPr>
          <w:lang w:eastAsia="zh-CN"/>
        </w:rPr>
        <w:t xml:space="preserve"> </w:t>
      </w:r>
      <w:r>
        <w:rPr>
          <w:lang w:eastAsia="zh-CN"/>
        </w:rPr>
        <w:br/>
        <w:t xml:space="preserve"> </w:t>
      </w:r>
      <w:r>
        <w:rPr>
          <w:lang w:eastAsia="zh-CN"/>
        </w:rPr>
        <w:t>问了我如何看待算法与工程届，本来想说算法是为了更好的解决工程向问题，但是当时已经脑子抽了，我也不知道我说了些什么</w:t>
      </w:r>
      <w:r>
        <w:rPr>
          <w:lang w:eastAsia="zh-CN"/>
        </w:rPr>
        <w:t xml:space="preserve"> </w:t>
      </w:r>
      <w:r>
        <w:rPr>
          <w:lang w:eastAsia="zh-CN"/>
        </w:rPr>
        <w:br/>
        <w:t xml:space="preserve"> </w:t>
      </w:r>
      <w:r>
        <w:rPr>
          <w:lang w:eastAsia="zh-CN"/>
        </w:rPr>
        <w:t>最后问我有什么想问的，就结束了</w:t>
      </w:r>
      <w:r>
        <w:rPr>
          <w:lang w:eastAsia="zh-CN"/>
        </w:rPr>
        <w:t xml:space="preserve"> </w:t>
      </w:r>
      <w:r>
        <w:rPr>
          <w:lang w:eastAsia="zh-CN"/>
        </w:rPr>
        <w:br/>
      </w:r>
      <w:r>
        <w:rPr>
          <w:lang w:eastAsia="zh-CN"/>
        </w:rPr>
        <w:br/>
      </w:r>
      <w:r>
        <w:rPr>
          <w:lang w:eastAsia="zh-CN"/>
        </w:rPr>
        <w:br/>
        <w:t xml:space="preserve">  </w:t>
      </w:r>
      <w:r>
        <w:rPr>
          <w:lang w:eastAsia="zh-CN"/>
        </w:rPr>
        <w:t>大概能回想起这么多。</w:t>
      </w:r>
      <w:r>
        <w:rPr>
          <w:lang w:eastAsia="zh-CN"/>
        </w:rPr>
        <w:t xml:space="preserve"> </w:t>
      </w:r>
      <w:r>
        <w:rPr>
          <w:lang w:eastAsia="zh-CN"/>
        </w:rPr>
        <w:br/>
      </w:r>
      <w:r>
        <w:rPr>
          <w:lang w:eastAsia="zh-CN"/>
        </w:rPr>
        <w:lastRenderedPageBreak/>
        <w:br/>
      </w:r>
      <w:r>
        <w:rPr>
          <w:lang w:eastAsia="zh-CN"/>
        </w:rPr>
        <w:br/>
        <w:t xml:space="preserve">  </w:t>
      </w:r>
      <w:r>
        <w:rPr>
          <w:lang w:eastAsia="zh-CN"/>
        </w:rPr>
        <w:t>整个电话面了一个小时，面试小哥很</w:t>
      </w:r>
      <w:r>
        <w:rPr>
          <w:lang w:eastAsia="zh-CN"/>
        </w:rPr>
        <w:t>nice</w:t>
      </w:r>
      <w:r>
        <w:rPr>
          <w:lang w:eastAsia="zh-CN"/>
        </w:rPr>
        <w:t>，遇到我不会的，会指引，以及解答。</w:t>
      </w:r>
      <w:r>
        <w:rPr>
          <w:lang w:eastAsia="zh-CN"/>
        </w:rPr>
        <w:t xml:space="preserve"> </w:t>
      </w:r>
      <w:r>
        <w:rPr>
          <w:lang w:eastAsia="zh-CN"/>
        </w:rPr>
        <w:br/>
      </w:r>
      <w:r>
        <w:rPr>
          <w:lang w:eastAsia="zh-CN"/>
        </w:rPr>
        <w:br/>
      </w:r>
      <w:r>
        <w:rPr>
          <w:lang w:eastAsia="zh-CN"/>
        </w:rPr>
        <w:br/>
        <w:t xml:space="preserve">  </w:t>
      </w:r>
      <w:r>
        <w:rPr>
          <w:lang w:eastAsia="zh-CN"/>
        </w:rPr>
        <w:t>总的来说，感觉自己就是技术深度不足，问的问题一旦深了就答不上来了，希望攒一波好运可以收到二面</w:t>
      </w:r>
      <w:r>
        <w:rPr>
          <w:lang w:eastAsia="zh-CN"/>
        </w:rPr>
        <w:t xml:space="preserve"> </w:t>
      </w:r>
      <w:r>
        <w:rPr>
          <w:lang w:eastAsia="zh-CN"/>
        </w:rPr>
        <w:br/>
      </w:r>
      <w:r>
        <w:rPr>
          <w:lang w:eastAsia="zh-CN"/>
        </w:rPr>
        <w:br/>
      </w:r>
      <w:r>
        <w:rPr>
          <w:lang w:eastAsia="zh-CN"/>
        </w:rPr>
        <w:br/>
        <w:t xml:space="preserve">  555</w:t>
      </w:r>
      <w:r>
        <w:rPr>
          <w:lang w:eastAsia="zh-CN"/>
        </w:rPr>
        <w:t>球球了。</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74254416" w14:textId="77777777" w:rsidR="00F746A7" w:rsidRDefault="00001D09">
      <w:pPr>
        <w:rPr>
          <w:lang w:eastAsia="zh-CN"/>
        </w:rPr>
      </w:pPr>
      <w:r>
        <w:rPr>
          <w:lang w:eastAsia="zh-CN"/>
        </w:rPr>
        <w:t>**********************************</w:t>
      </w:r>
      <w:r>
        <w:rPr>
          <w:lang w:eastAsia="zh-CN"/>
        </w:rPr>
        <w:t>第</w:t>
      </w:r>
      <w:r>
        <w:rPr>
          <w:lang w:eastAsia="zh-CN"/>
        </w:rPr>
        <w:t>267</w:t>
      </w:r>
      <w:r>
        <w:rPr>
          <w:lang w:eastAsia="zh-CN"/>
        </w:rPr>
        <w:t>篇</w:t>
      </w:r>
      <w:r>
        <w:rPr>
          <w:lang w:eastAsia="zh-CN"/>
        </w:rPr>
        <w:t>*************************************</w:t>
      </w:r>
    </w:p>
    <w:p w14:paraId="54B206DD" w14:textId="77777777" w:rsidR="00F746A7" w:rsidRDefault="00001D09">
      <w:pPr>
        <w:rPr>
          <w:lang w:eastAsia="zh-CN"/>
        </w:rPr>
      </w:pPr>
      <w:r>
        <w:rPr>
          <w:lang w:eastAsia="zh-CN"/>
        </w:rPr>
        <w:t>新年阿里腾讯</w:t>
      </w:r>
      <w:r>
        <w:rPr>
          <w:lang w:eastAsia="zh-CN"/>
        </w:rPr>
        <w:t>13</w:t>
      </w:r>
      <w:r>
        <w:rPr>
          <w:lang w:eastAsia="zh-CN"/>
        </w:rPr>
        <w:t>面面经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2020-03-26 12:12:50</w:t>
      </w:r>
      <w:r>
        <w:rPr>
          <w:lang w:eastAsia="zh-CN"/>
        </w:rPr>
        <w:br/>
      </w:r>
      <w:r>
        <w:rPr>
          <w:lang w:eastAsia="zh-CN"/>
        </w:rPr>
        <w:br/>
        <w:t xml:space="preserve"> </w:t>
      </w:r>
      <w:r>
        <w:rPr>
          <w:lang w:eastAsia="zh-CN"/>
        </w:rPr>
        <w:t>分享面经攒人品（求</w:t>
      </w:r>
      <w:r>
        <w:rPr>
          <w:lang w:eastAsia="zh-CN"/>
        </w:rPr>
        <w:t>offer</w:t>
      </w:r>
      <w:r>
        <w:rPr>
          <w:lang w:eastAsia="zh-CN"/>
        </w:rPr>
        <w:t>）</w:t>
      </w:r>
      <w:r>
        <w:rPr>
          <w:lang w:eastAsia="zh-CN"/>
        </w:rPr>
        <w:t xml:space="preserve"> </w:t>
      </w:r>
      <w:r>
        <w:rPr>
          <w:lang w:eastAsia="zh-CN"/>
        </w:rPr>
        <w:br/>
        <w:t xml:space="preserve"> </w:t>
      </w:r>
      <w:r>
        <w:rPr>
          <w:lang w:eastAsia="zh-CN"/>
        </w:rPr>
        <w:t>阿里</w:t>
      </w:r>
      <w:proofErr w:type="spellStart"/>
      <w:r>
        <w:rPr>
          <w:lang w:eastAsia="zh-CN"/>
        </w:rPr>
        <w:t>icbu</w:t>
      </w:r>
      <w:proofErr w:type="spellEnd"/>
      <w:r>
        <w:rPr>
          <w:lang w:eastAsia="zh-CN"/>
        </w:rPr>
        <w:t>：</w:t>
      </w:r>
      <w:r>
        <w:rPr>
          <w:lang w:eastAsia="zh-CN"/>
        </w:rPr>
        <w:t xml:space="preserve"> </w:t>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1. </w:t>
      </w:r>
      <w:r>
        <w:rPr>
          <w:lang w:eastAsia="zh-CN"/>
        </w:rPr>
        <w:t>自我介绍</w:t>
      </w:r>
      <w:r>
        <w:rPr>
          <w:lang w:eastAsia="zh-CN"/>
        </w:rPr>
        <w:br/>
        <w:t xml:space="preserve"> </w:t>
      </w:r>
      <w:r>
        <w:rPr>
          <w:lang w:eastAsia="zh-CN"/>
        </w:rPr>
        <w:br/>
        <w:t xml:space="preserve"> 2. IOC</w:t>
      </w:r>
      <w:r>
        <w:rPr>
          <w:lang w:eastAsia="zh-CN"/>
        </w:rPr>
        <w:t>的流程</w:t>
      </w:r>
      <w:r>
        <w:rPr>
          <w:lang w:eastAsia="zh-CN"/>
        </w:rPr>
        <w:br/>
        <w:t xml:space="preserve"> </w:t>
      </w:r>
      <w:r>
        <w:rPr>
          <w:lang w:eastAsia="zh-CN"/>
        </w:rPr>
        <w:br/>
        <w:t xml:space="preserve"> 3. </w:t>
      </w:r>
      <w:r>
        <w:rPr>
          <w:lang w:eastAsia="zh-CN"/>
        </w:rPr>
        <w:t>熟悉啥数据库</w:t>
      </w:r>
      <w:r>
        <w:rPr>
          <w:lang w:eastAsia="zh-CN"/>
        </w:rPr>
        <w:br/>
        <w:t xml:space="preserve"> </w:t>
      </w:r>
      <w:r>
        <w:rPr>
          <w:lang w:eastAsia="zh-CN"/>
        </w:rPr>
        <w:br/>
        <w:t xml:space="preserve"> 4. </w:t>
      </w:r>
      <w:r>
        <w:rPr>
          <w:lang w:eastAsia="zh-CN"/>
        </w:rPr>
        <w:t>设计一个树形结构的组织</w:t>
      </w:r>
      <w:r>
        <w:rPr>
          <w:lang w:eastAsia="zh-CN"/>
        </w:rPr>
        <w:br/>
        <w:t xml:space="preserve"> </w:t>
      </w:r>
      <w:r>
        <w:rPr>
          <w:lang w:eastAsia="zh-CN"/>
        </w:rPr>
        <w:br/>
      </w:r>
      <w:r>
        <w:rPr>
          <w:lang w:eastAsia="zh-CN"/>
        </w:rPr>
        <w:lastRenderedPageBreak/>
        <w:t xml:space="preserve"> 5. </w:t>
      </w:r>
      <w:r>
        <w:rPr>
          <w:lang w:eastAsia="zh-CN"/>
        </w:rPr>
        <w:t>写过注解没</w:t>
      </w:r>
      <w:r>
        <w:rPr>
          <w:lang w:eastAsia="zh-CN"/>
        </w:rPr>
        <w:br/>
        <w:t xml:space="preserve"> </w:t>
      </w:r>
      <w:r>
        <w:rPr>
          <w:lang w:eastAsia="zh-CN"/>
        </w:rPr>
        <w:br/>
        <w:t xml:space="preserve"> 6. </w:t>
      </w:r>
      <w:r>
        <w:rPr>
          <w:lang w:eastAsia="zh-CN"/>
        </w:rPr>
        <w:t>秒杀项目的架构</w:t>
      </w:r>
      <w:r>
        <w:rPr>
          <w:lang w:eastAsia="zh-CN"/>
        </w:rPr>
        <w:br/>
        <w:t xml:space="preserve"> </w:t>
      </w:r>
      <w:r>
        <w:rPr>
          <w:lang w:eastAsia="zh-CN"/>
        </w:rPr>
        <w:br/>
        <w:t xml:space="preserve"> 7. </w:t>
      </w:r>
      <w:r>
        <w:rPr>
          <w:lang w:eastAsia="zh-CN"/>
        </w:rPr>
        <w:t>项目中遇到的最大难题</w:t>
      </w:r>
      <w:r>
        <w:rPr>
          <w:lang w:eastAsia="zh-CN"/>
        </w:rPr>
        <w:br/>
        <w:t xml:space="preserve"> </w:t>
      </w:r>
      <w:r>
        <w:rPr>
          <w:lang w:eastAsia="zh-CN"/>
        </w:rPr>
        <w:br/>
        <w:t xml:space="preserve"> 8. </w:t>
      </w:r>
      <w:r>
        <w:rPr>
          <w:lang w:eastAsia="zh-CN"/>
        </w:rPr>
        <w:t>类加载流程</w:t>
      </w:r>
      <w:r>
        <w:rPr>
          <w:lang w:eastAsia="zh-CN"/>
        </w:rPr>
        <w:br/>
        <w:t xml:space="preserve"> </w:t>
      </w:r>
      <w:r>
        <w:rPr>
          <w:lang w:eastAsia="zh-CN"/>
        </w:rPr>
        <w:br/>
        <w:t xml:space="preserve"> 9. </w:t>
      </w:r>
      <w:r>
        <w:rPr>
          <w:lang w:eastAsia="zh-CN"/>
        </w:rPr>
        <w:t>什么时候触发</w:t>
      </w:r>
      <w:r>
        <w:rPr>
          <w:lang w:eastAsia="zh-CN"/>
        </w:rPr>
        <w:t>full GC</w:t>
      </w:r>
      <w:r>
        <w:rPr>
          <w:lang w:eastAsia="zh-CN"/>
        </w:rPr>
        <w:br/>
        <w:t xml:space="preserve"> </w:t>
      </w:r>
      <w:r>
        <w:rPr>
          <w:lang w:eastAsia="zh-CN"/>
        </w:rPr>
        <w:br/>
        <w:t xml:space="preserve"> 10. </w:t>
      </w:r>
      <w:r>
        <w:rPr>
          <w:lang w:eastAsia="zh-CN"/>
        </w:rPr>
        <w:t>空间分配担保失败</w:t>
      </w:r>
      <w:r>
        <w:rPr>
          <w:lang w:eastAsia="zh-CN"/>
        </w:rPr>
        <w:br/>
        <w:t xml:space="preserve"> </w:t>
      </w:r>
      <w:r>
        <w:rPr>
          <w:lang w:eastAsia="zh-CN"/>
        </w:rPr>
        <w:br/>
        <w:t xml:space="preserve"> 11. </w:t>
      </w:r>
      <w:proofErr w:type="spellStart"/>
      <w:r>
        <w:rPr>
          <w:lang w:eastAsia="zh-CN"/>
        </w:rPr>
        <w:t>hashmap</w:t>
      </w:r>
      <w:proofErr w:type="spellEnd"/>
      <w:r>
        <w:rPr>
          <w:lang w:eastAsia="zh-CN"/>
        </w:rPr>
        <w:t>的底层</w:t>
      </w:r>
      <w:r>
        <w:rPr>
          <w:lang w:eastAsia="zh-CN"/>
        </w:rPr>
        <w:br/>
        <w:t xml:space="preserve"> </w:t>
      </w:r>
      <w:r>
        <w:rPr>
          <w:lang w:eastAsia="zh-CN"/>
        </w:rPr>
        <w:br/>
        <w:t xml:space="preserve"> 12. </w:t>
      </w:r>
      <w:r>
        <w:rPr>
          <w:lang w:eastAsia="zh-CN"/>
        </w:rPr>
        <w:t>堆和栈的区别</w:t>
      </w:r>
      <w:r>
        <w:rPr>
          <w:lang w:eastAsia="zh-CN"/>
        </w:rPr>
        <w:br/>
        <w:t xml:space="preserve"> </w:t>
      </w:r>
      <w:r>
        <w:rPr>
          <w:lang w:eastAsia="zh-CN"/>
        </w:rPr>
        <w:br/>
        <w:t xml:space="preserve"> 13. Callable</w:t>
      </w:r>
      <w:r>
        <w:rPr>
          <w:lang w:eastAsia="zh-CN"/>
        </w:rPr>
        <w:t>和</w:t>
      </w:r>
      <w:proofErr w:type="spellStart"/>
      <w:r>
        <w:rPr>
          <w:lang w:eastAsia="zh-CN"/>
        </w:rPr>
        <w:t>Runable</w:t>
      </w:r>
      <w:proofErr w:type="spellEnd"/>
      <w:r>
        <w:rPr>
          <w:lang w:eastAsia="zh-CN"/>
        </w:rPr>
        <w:t>的区别</w:t>
      </w:r>
      <w:r>
        <w:rPr>
          <w:lang w:eastAsia="zh-CN"/>
        </w:rPr>
        <w:br/>
        <w:t xml:space="preserve"> </w:t>
      </w:r>
      <w:r>
        <w:rPr>
          <w:lang w:eastAsia="zh-CN"/>
        </w:rPr>
        <w:br/>
        <w:t xml:space="preserve"> 14. </w:t>
      </w:r>
      <w:r>
        <w:rPr>
          <w:lang w:eastAsia="zh-CN"/>
        </w:rPr>
        <w:t>抽象类和接口的区别</w:t>
      </w:r>
      <w:r>
        <w:rPr>
          <w:lang w:eastAsia="zh-CN"/>
        </w:rPr>
        <w:br/>
        <w:t xml:space="preserve">  15. </w:t>
      </w:r>
      <w:r>
        <w:rPr>
          <w:lang w:eastAsia="zh-CN"/>
        </w:rPr>
        <w:t>反射的原理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t xml:space="preserve"> 1. </w:t>
      </w:r>
      <w:r>
        <w:rPr>
          <w:lang w:eastAsia="zh-CN"/>
        </w:rPr>
        <w:t>自我介绍</w:t>
      </w:r>
      <w:r>
        <w:rPr>
          <w:lang w:eastAsia="zh-CN"/>
        </w:rPr>
        <w:br/>
        <w:t xml:space="preserve"> </w:t>
      </w:r>
      <w:r>
        <w:rPr>
          <w:lang w:eastAsia="zh-CN"/>
        </w:rPr>
        <w:br/>
        <w:t xml:space="preserve"> 2. </w:t>
      </w:r>
      <w:r>
        <w:rPr>
          <w:lang w:eastAsia="zh-CN"/>
        </w:rPr>
        <w:t>讲讲秒杀项目的逻辑和架构？</w:t>
      </w:r>
      <w:r>
        <w:rPr>
          <w:lang w:eastAsia="zh-CN"/>
        </w:rPr>
        <w:br/>
        <w:t xml:space="preserve"> </w:t>
      </w:r>
      <w:r>
        <w:rPr>
          <w:lang w:eastAsia="zh-CN"/>
        </w:rPr>
        <w:br/>
        <w:t xml:space="preserve"> 3. </w:t>
      </w:r>
      <w:r>
        <w:rPr>
          <w:lang w:eastAsia="zh-CN"/>
        </w:rPr>
        <w:t>悲观锁性能不高为什么还要用分布式锁（单纯为了对比）</w:t>
      </w:r>
      <w:r>
        <w:rPr>
          <w:lang w:eastAsia="zh-CN"/>
        </w:rPr>
        <w:br/>
        <w:t xml:space="preserve"> </w:t>
      </w:r>
      <w:r>
        <w:rPr>
          <w:lang w:eastAsia="zh-CN"/>
        </w:rPr>
        <w:br/>
        <w:t xml:space="preserve"> 4. </w:t>
      </w:r>
      <w:r>
        <w:rPr>
          <w:lang w:eastAsia="zh-CN"/>
        </w:rPr>
        <w:t>什么时候是行锁，什么时候是表锁？</w:t>
      </w:r>
      <w:r>
        <w:rPr>
          <w:lang w:eastAsia="zh-CN"/>
        </w:rPr>
        <w:br/>
        <w:t xml:space="preserve"> </w:t>
      </w:r>
      <w:r>
        <w:rPr>
          <w:lang w:eastAsia="zh-CN"/>
        </w:rPr>
        <w:br/>
      </w:r>
      <w:r>
        <w:rPr>
          <w:lang w:eastAsia="zh-CN"/>
        </w:rPr>
        <w:lastRenderedPageBreak/>
        <w:t xml:space="preserve"> 5. </w:t>
      </w:r>
      <w:proofErr w:type="spellStart"/>
      <w:r>
        <w:rPr>
          <w:lang w:eastAsia="zh-CN"/>
        </w:rPr>
        <w:t>redis</w:t>
      </w:r>
      <w:proofErr w:type="spellEnd"/>
      <w:r>
        <w:rPr>
          <w:lang w:eastAsia="zh-CN"/>
        </w:rPr>
        <w:t>和</w:t>
      </w:r>
      <w:proofErr w:type="spellStart"/>
      <w:r>
        <w:rPr>
          <w:lang w:eastAsia="zh-CN"/>
        </w:rPr>
        <w:t>zk</w:t>
      </w:r>
      <w:proofErr w:type="spellEnd"/>
      <w:r>
        <w:rPr>
          <w:lang w:eastAsia="zh-CN"/>
        </w:rPr>
        <w:t>做分布式锁的对比</w:t>
      </w:r>
      <w:r>
        <w:rPr>
          <w:lang w:eastAsia="zh-CN"/>
        </w:rPr>
        <w:br/>
        <w:t xml:space="preserve"> </w:t>
      </w:r>
      <w:r>
        <w:rPr>
          <w:lang w:eastAsia="zh-CN"/>
        </w:rPr>
        <w:br/>
        <w:t xml:space="preserve"> 6. </w:t>
      </w:r>
      <w:r>
        <w:rPr>
          <w:lang w:eastAsia="zh-CN"/>
        </w:rPr>
        <w:t>秒杀项目需要改进的地方</w:t>
      </w:r>
      <w:r>
        <w:rPr>
          <w:lang w:eastAsia="zh-CN"/>
        </w:rPr>
        <w:br/>
        <w:t xml:space="preserve"> </w:t>
      </w:r>
      <w:r>
        <w:rPr>
          <w:lang w:eastAsia="zh-CN"/>
        </w:rPr>
        <w:br/>
        <w:t xml:space="preserve"> 7. </w:t>
      </w:r>
      <w:proofErr w:type="spellStart"/>
      <w:r>
        <w:rPr>
          <w:lang w:eastAsia="zh-CN"/>
        </w:rPr>
        <w:t>nginx</w:t>
      </w:r>
      <w:proofErr w:type="spellEnd"/>
      <w:r>
        <w:rPr>
          <w:lang w:eastAsia="zh-CN"/>
        </w:rPr>
        <w:t>的原理（多进程单线程多路复用）</w:t>
      </w:r>
      <w:r>
        <w:rPr>
          <w:lang w:eastAsia="zh-CN"/>
        </w:rPr>
        <w:br/>
        <w:t xml:space="preserve"> </w:t>
      </w:r>
      <w:r>
        <w:rPr>
          <w:lang w:eastAsia="zh-CN"/>
        </w:rPr>
        <w:br/>
        <w:t xml:space="preserve"> 8. </w:t>
      </w:r>
      <w:proofErr w:type="spellStart"/>
      <w:r>
        <w:rPr>
          <w:lang w:eastAsia="zh-CN"/>
        </w:rPr>
        <w:t>redis</w:t>
      </w:r>
      <w:proofErr w:type="spellEnd"/>
      <w:r>
        <w:rPr>
          <w:lang w:eastAsia="zh-CN"/>
        </w:rPr>
        <w:t>的原理（内存，通信，单线程，多路复用，持久化，一致性哈希）</w:t>
      </w:r>
      <w:r>
        <w:rPr>
          <w:lang w:eastAsia="zh-CN"/>
        </w:rPr>
        <w:br/>
        <w:t xml:space="preserve"> </w:t>
      </w:r>
      <w:r>
        <w:rPr>
          <w:lang w:eastAsia="zh-CN"/>
        </w:rPr>
        <w:br/>
        <w:t xml:space="preserve"> </w:t>
      </w:r>
      <w:r>
        <w:rPr>
          <w:lang w:eastAsia="zh-CN"/>
        </w:rPr>
        <w:br/>
        <w:t>9. zookeeper</w:t>
      </w:r>
      <w:r>
        <w:rPr>
          <w:lang w:eastAsia="zh-CN"/>
        </w:rPr>
        <w:t>的通信原理（想了一会，</w:t>
      </w:r>
      <w:r>
        <w:rPr>
          <w:lang w:eastAsia="zh-CN"/>
        </w:rPr>
        <w:t>RPC</w:t>
      </w:r>
      <w:r>
        <w:rPr>
          <w:lang w:eastAsia="zh-CN"/>
        </w:rPr>
        <w:t>）</w:t>
      </w:r>
      <w:r>
        <w:rPr>
          <w:lang w:eastAsia="zh-CN"/>
        </w:rPr>
        <w:br/>
      </w:r>
      <w:r>
        <w:rPr>
          <w:lang w:eastAsia="zh-CN"/>
        </w:rPr>
        <w:br/>
        <w:t xml:space="preserve"> 10. </w:t>
      </w:r>
      <w:r>
        <w:rPr>
          <w:lang w:eastAsia="zh-CN"/>
        </w:rPr>
        <w:t>你的</w:t>
      </w:r>
      <w:proofErr w:type="spellStart"/>
      <w:r>
        <w:rPr>
          <w:lang w:eastAsia="zh-CN"/>
        </w:rPr>
        <w:t>xfyj</w:t>
      </w:r>
      <w:proofErr w:type="spellEnd"/>
      <w:r>
        <w:rPr>
          <w:lang w:eastAsia="zh-CN"/>
        </w:rPr>
        <w:t>项目做得都是啥内容？</w:t>
      </w:r>
      <w:r>
        <w:rPr>
          <w:lang w:eastAsia="zh-CN"/>
        </w:rPr>
        <w:br/>
        <w:t xml:space="preserve"> </w:t>
      </w:r>
      <w:r>
        <w:rPr>
          <w:lang w:eastAsia="zh-CN"/>
        </w:rPr>
        <w:br/>
        <w:t xml:space="preserve"> 11. </w:t>
      </w:r>
      <w:r>
        <w:rPr>
          <w:lang w:eastAsia="zh-CN"/>
        </w:rPr>
        <w:t>标志位更新为什么要分布式锁？</w:t>
      </w:r>
      <w:r>
        <w:rPr>
          <w:lang w:eastAsia="zh-CN"/>
        </w:rPr>
        <w:br/>
        <w:t xml:space="preserve"> </w:t>
      </w:r>
      <w:r>
        <w:rPr>
          <w:lang w:eastAsia="zh-CN"/>
        </w:rPr>
        <w:br/>
        <w:t xml:space="preserve"> 12. </w:t>
      </w:r>
      <w:r>
        <w:rPr>
          <w:lang w:eastAsia="zh-CN"/>
        </w:rPr>
        <w:t>成员变量</w:t>
      </w:r>
      <w:proofErr w:type="spellStart"/>
      <w:r>
        <w:rPr>
          <w:lang w:eastAsia="zh-CN"/>
        </w:rPr>
        <w:t>i</w:t>
      </w:r>
      <w:proofErr w:type="spellEnd"/>
      <w:r>
        <w:rPr>
          <w:lang w:eastAsia="zh-CN"/>
        </w:rPr>
        <w:t>，用</w:t>
      </w:r>
      <w:proofErr w:type="spellStart"/>
      <w:r>
        <w:rPr>
          <w:lang w:eastAsia="zh-CN"/>
        </w:rPr>
        <w:t>sychronized</w:t>
      </w:r>
      <w:proofErr w:type="spellEnd"/>
      <w:r>
        <w:rPr>
          <w:lang w:eastAsia="zh-CN"/>
        </w:rPr>
        <w:t>包括的</w:t>
      </w:r>
      <w:proofErr w:type="spellStart"/>
      <w:r>
        <w:rPr>
          <w:lang w:eastAsia="zh-CN"/>
        </w:rPr>
        <w:t>i</w:t>
      </w:r>
      <w:proofErr w:type="spellEnd"/>
      <w:r>
        <w:rPr>
          <w:lang w:eastAsia="zh-CN"/>
        </w:rPr>
        <w:t>++</w:t>
      </w:r>
      <w:r>
        <w:rPr>
          <w:lang w:eastAsia="zh-CN"/>
        </w:rPr>
        <w:t>线程安全吗（多次提示）</w:t>
      </w:r>
      <w:r>
        <w:rPr>
          <w:lang w:eastAsia="zh-CN"/>
        </w:rPr>
        <w:br/>
        <w:t xml:space="preserve"> </w:t>
      </w:r>
      <w:r>
        <w:rPr>
          <w:lang w:eastAsia="zh-CN"/>
        </w:rPr>
        <w:br/>
        <w:t xml:space="preserve"> 13. </w:t>
      </w:r>
      <w:r>
        <w:rPr>
          <w:lang w:eastAsia="zh-CN"/>
        </w:rPr>
        <w:t>如何保证</w:t>
      </w:r>
      <w:proofErr w:type="spellStart"/>
      <w:r>
        <w:rPr>
          <w:lang w:eastAsia="zh-CN"/>
        </w:rPr>
        <w:t>i</w:t>
      </w:r>
      <w:proofErr w:type="spellEnd"/>
      <w:r>
        <w:rPr>
          <w:lang w:eastAsia="zh-CN"/>
        </w:rPr>
        <w:t>++</w:t>
      </w:r>
      <w:r>
        <w:rPr>
          <w:lang w:eastAsia="zh-CN"/>
        </w:rPr>
        <w:t>安全</w:t>
      </w:r>
      <w:r>
        <w:rPr>
          <w:lang w:eastAsia="zh-CN"/>
        </w:rPr>
        <w:br/>
        <w:t xml:space="preserve"> </w:t>
      </w:r>
      <w:r>
        <w:rPr>
          <w:lang w:eastAsia="zh-CN"/>
        </w:rPr>
        <w:br/>
        <w:t xml:space="preserve"> 14. </w:t>
      </w:r>
      <w:r>
        <w:rPr>
          <w:lang w:eastAsia="zh-CN"/>
        </w:rPr>
        <w:t>讲讲</w:t>
      </w:r>
      <w:r>
        <w:rPr>
          <w:lang w:eastAsia="zh-CN"/>
        </w:rPr>
        <w:t>volatile</w:t>
      </w:r>
      <w:r>
        <w:rPr>
          <w:lang w:eastAsia="zh-CN"/>
        </w:rPr>
        <w:t>的作用和原理</w:t>
      </w:r>
      <w:r>
        <w:rPr>
          <w:lang w:eastAsia="zh-CN"/>
        </w:rPr>
        <w:br/>
        <w:t xml:space="preserve"> </w:t>
      </w:r>
      <w:r>
        <w:rPr>
          <w:lang w:eastAsia="zh-CN"/>
        </w:rPr>
        <w:br/>
        <w:t xml:space="preserve"> 15. </w:t>
      </w:r>
      <w:r>
        <w:rPr>
          <w:lang w:eastAsia="zh-CN"/>
        </w:rPr>
        <w:t>讲讲</w:t>
      </w:r>
      <w:r>
        <w:rPr>
          <w:lang w:eastAsia="zh-CN"/>
        </w:rPr>
        <w:t>JUC</w:t>
      </w:r>
      <w:r>
        <w:rPr>
          <w:lang w:eastAsia="zh-CN"/>
        </w:rPr>
        <w:t>包下的内容（计数器，循环栅栏，信号量）</w:t>
      </w:r>
      <w:r>
        <w:rPr>
          <w:lang w:eastAsia="zh-CN"/>
        </w:rPr>
        <w:br/>
        <w:t xml:space="preserve"> </w:t>
      </w:r>
      <w:r>
        <w:rPr>
          <w:lang w:eastAsia="zh-CN"/>
        </w:rPr>
        <w:br/>
        <w:t xml:space="preserve"> 16. </w:t>
      </w:r>
      <w:r>
        <w:rPr>
          <w:lang w:eastAsia="zh-CN"/>
        </w:rPr>
        <w:t>讲讲</w:t>
      </w:r>
      <w:proofErr w:type="spellStart"/>
      <w:r>
        <w:rPr>
          <w:lang w:eastAsia="zh-CN"/>
        </w:rPr>
        <w:t>ArrayBlockingQueue</w:t>
      </w:r>
      <w:proofErr w:type="spellEnd"/>
      <w:r>
        <w:rPr>
          <w:lang w:eastAsia="zh-CN"/>
        </w:rPr>
        <w:br/>
        <w:t xml:space="preserve"> </w:t>
      </w:r>
      <w:r>
        <w:rPr>
          <w:lang w:eastAsia="zh-CN"/>
        </w:rPr>
        <w:br/>
        <w:t xml:space="preserve"> 17. </w:t>
      </w:r>
      <w:r>
        <w:rPr>
          <w:lang w:eastAsia="zh-CN"/>
        </w:rPr>
        <w:t>讲讲</w:t>
      </w:r>
      <w:r>
        <w:rPr>
          <w:lang w:eastAsia="zh-CN"/>
        </w:rPr>
        <w:t>JVM</w:t>
      </w:r>
      <w:r>
        <w:rPr>
          <w:lang w:eastAsia="zh-CN"/>
        </w:rPr>
        <w:t>内存结构</w:t>
      </w:r>
      <w:r>
        <w:rPr>
          <w:lang w:eastAsia="zh-CN"/>
        </w:rPr>
        <w:br/>
        <w:t xml:space="preserve"> </w:t>
      </w:r>
      <w:r>
        <w:rPr>
          <w:lang w:eastAsia="zh-CN"/>
        </w:rPr>
        <w:br/>
        <w:t xml:space="preserve"> 18. </w:t>
      </w:r>
      <w:r>
        <w:rPr>
          <w:lang w:eastAsia="zh-CN"/>
        </w:rPr>
        <w:t>讲讲一个对象在内存中的变化过程</w:t>
      </w:r>
      <w:r>
        <w:rPr>
          <w:lang w:eastAsia="zh-CN"/>
        </w:rPr>
        <w:t>,</w:t>
      </w:r>
      <w:r>
        <w:rPr>
          <w:lang w:eastAsia="zh-CN"/>
        </w:rPr>
        <w:t>什么时候从堆到其他区域（我说创建对象实例在堆内存，做操作在栈里面，不懂</w:t>
      </w:r>
      <w:r>
        <w:rPr>
          <w:lang w:eastAsia="zh-CN"/>
        </w:rPr>
        <w:t>~~~~~</w:t>
      </w:r>
      <w:r>
        <w:rPr>
          <w:lang w:eastAsia="zh-CN"/>
        </w:rPr>
        <w:t>）</w:t>
      </w:r>
      <w:r>
        <w:rPr>
          <w:lang w:eastAsia="zh-CN"/>
        </w:rPr>
        <w:br/>
        <w:t xml:space="preserve"> </w:t>
      </w:r>
      <w:r>
        <w:rPr>
          <w:lang w:eastAsia="zh-CN"/>
        </w:rPr>
        <w:br/>
        <w:t xml:space="preserve"> 19. </w:t>
      </w:r>
      <w:r>
        <w:rPr>
          <w:lang w:eastAsia="zh-CN"/>
        </w:rPr>
        <w:t>讲讲垃圾回收算法</w:t>
      </w:r>
      <w:r>
        <w:rPr>
          <w:lang w:eastAsia="zh-CN"/>
        </w:rPr>
        <w:br/>
        <w:t xml:space="preserve"> </w:t>
      </w:r>
      <w:r>
        <w:rPr>
          <w:lang w:eastAsia="zh-CN"/>
        </w:rPr>
        <w:br/>
        <w:t xml:space="preserve"> 20. </w:t>
      </w:r>
      <w:r>
        <w:rPr>
          <w:lang w:eastAsia="zh-CN"/>
        </w:rPr>
        <w:t>数据库的隔离级别</w:t>
      </w:r>
      <w:r>
        <w:rPr>
          <w:lang w:eastAsia="zh-CN"/>
        </w:rPr>
        <w:br/>
        <w:t xml:space="preserve"> </w:t>
      </w:r>
      <w:r>
        <w:rPr>
          <w:lang w:eastAsia="zh-CN"/>
        </w:rPr>
        <w:br/>
        <w:t xml:space="preserve"> 21. </w:t>
      </w:r>
      <w:r>
        <w:rPr>
          <w:lang w:eastAsia="zh-CN"/>
        </w:rPr>
        <w:t>如何保证缓存一致性</w:t>
      </w:r>
      <w:r>
        <w:rPr>
          <w:lang w:eastAsia="zh-CN"/>
        </w:rPr>
        <w:br/>
      </w:r>
      <w:r>
        <w:rPr>
          <w:lang w:eastAsia="zh-CN"/>
        </w:rPr>
        <w:lastRenderedPageBreak/>
        <w:t xml:space="preserve"> </w:t>
      </w:r>
      <w:r>
        <w:rPr>
          <w:lang w:eastAsia="zh-CN"/>
        </w:rPr>
        <w:br/>
        <w:t xml:space="preserve"> 22. </w:t>
      </w:r>
      <w:r>
        <w:rPr>
          <w:lang w:eastAsia="zh-CN"/>
        </w:rPr>
        <w:t>最近在看什么书籍</w:t>
      </w:r>
      <w:r>
        <w:rPr>
          <w:lang w:eastAsia="zh-CN"/>
        </w:rPr>
        <w:br/>
        <w:t xml:space="preserve">  23. </w:t>
      </w:r>
      <w:r>
        <w:rPr>
          <w:lang w:eastAsia="zh-CN"/>
        </w:rPr>
        <w:t>高考多少分</w:t>
      </w:r>
      <w:r>
        <w:rPr>
          <w:lang w:eastAsia="zh-CN"/>
        </w:rPr>
        <w:t xml:space="preserve"> </w:t>
      </w:r>
      <w:r>
        <w:rPr>
          <w:lang w:eastAsia="zh-CN"/>
        </w:rPr>
        <w:t>数学多少分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br/>
      </w:r>
      <w:r>
        <w:rPr>
          <w:lang w:eastAsia="zh-CN"/>
        </w:rPr>
        <w:br/>
        <w:t xml:space="preserve"> 1. </w:t>
      </w:r>
      <w:r>
        <w:rPr>
          <w:lang w:eastAsia="zh-CN"/>
        </w:rPr>
        <w:t>自我介绍</w:t>
      </w:r>
      <w:r>
        <w:rPr>
          <w:lang w:eastAsia="zh-CN"/>
        </w:rPr>
        <w:br/>
        <w:t xml:space="preserve"> </w:t>
      </w:r>
      <w:r>
        <w:rPr>
          <w:lang w:eastAsia="zh-CN"/>
        </w:rPr>
        <w:br/>
        <w:t xml:space="preserve"> 2. </w:t>
      </w:r>
      <w:proofErr w:type="spellStart"/>
      <w:r>
        <w:rPr>
          <w:lang w:eastAsia="zh-CN"/>
        </w:rPr>
        <w:t>xf</w:t>
      </w:r>
      <w:proofErr w:type="spellEnd"/>
      <w:r>
        <w:rPr>
          <w:lang w:eastAsia="zh-CN"/>
        </w:rPr>
        <w:t>项目做的啥</w:t>
      </w:r>
      <w:r>
        <w:rPr>
          <w:lang w:eastAsia="zh-CN"/>
        </w:rPr>
        <w:br/>
        <w:t xml:space="preserve"> </w:t>
      </w:r>
      <w:r>
        <w:rPr>
          <w:lang w:eastAsia="zh-CN"/>
        </w:rPr>
        <w:br/>
        <w:t xml:space="preserve"> 3. </w:t>
      </w:r>
      <w:r>
        <w:rPr>
          <w:lang w:eastAsia="zh-CN"/>
        </w:rPr>
        <w:t>这个项目干啥的</w:t>
      </w:r>
      <w:r>
        <w:rPr>
          <w:lang w:eastAsia="zh-CN"/>
        </w:rPr>
        <w:br/>
        <w:t xml:space="preserve"> </w:t>
      </w:r>
      <w:r>
        <w:rPr>
          <w:lang w:eastAsia="zh-CN"/>
        </w:rPr>
        <w:br/>
        <w:t xml:space="preserve"> 4. **</w:t>
      </w:r>
      <w:r>
        <w:rPr>
          <w:lang w:eastAsia="zh-CN"/>
        </w:rPr>
        <w:t>项目做的啥</w:t>
      </w:r>
      <w:r>
        <w:rPr>
          <w:lang w:eastAsia="zh-CN"/>
        </w:rPr>
        <w:br/>
        <w:t xml:space="preserve"> </w:t>
      </w:r>
      <w:r>
        <w:rPr>
          <w:lang w:eastAsia="zh-CN"/>
        </w:rPr>
        <w:br/>
        <w:t xml:space="preserve"> 5. </w:t>
      </w:r>
      <w:r>
        <w:rPr>
          <w:lang w:eastAsia="zh-CN"/>
        </w:rPr>
        <w:t>程序员社交平台项目做的啥</w:t>
      </w:r>
      <w:r>
        <w:rPr>
          <w:lang w:eastAsia="zh-CN"/>
        </w:rPr>
        <w:br/>
        <w:t xml:space="preserve"> </w:t>
      </w:r>
      <w:r>
        <w:rPr>
          <w:lang w:eastAsia="zh-CN"/>
        </w:rPr>
        <w:br/>
        <w:t xml:space="preserve"> 6. </w:t>
      </w:r>
      <w:r>
        <w:rPr>
          <w:lang w:eastAsia="zh-CN"/>
        </w:rPr>
        <w:t>秒杀项目做的啥</w:t>
      </w:r>
      <w:r>
        <w:rPr>
          <w:lang w:eastAsia="zh-CN"/>
        </w:rPr>
        <w:br/>
        <w:t xml:space="preserve"> </w:t>
      </w:r>
      <w:r>
        <w:rPr>
          <w:lang w:eastAsia="zh-CN"/>
        </w:rPr>
        <w:br/>
        <w:t xml:space="preserve"> 7. </w:t>
      </w:r>
      <w:r>
        <w:rPr>
          <w:lang w:eastAsia="zh-CN"/>
        </w:rPr>
        <w:t>讲讲平衡树</w:t>
      </w:r>
      <w:r>
        <w:rPr>
          <w:lang w:eastAsia="zh-CN"/>
        </w:rPr>
        <w:br/>
        <w:t xml:space="preserve"> </w:t>
      </w:r>
      <w:r>
        <w:rPr>
          <w:lang w:eastAsia="zh-CN"/>
        </w:rPr>
        <w:br/>
        <w:t xml:space="preserve"> </w:t>
      </w:r>
      <w:r>
        <w:rPr>
          <w:lang w:eastAsia="zh-CN"/>
        </w:rPr>
        <w:t>代码测评：</w:t>
      </w:r>
      <w:r>
        <w:rPr>
          <w:lang w:eastAsia="zh-CN"/>
        </w:rPr>
        <w:t xml:space="preserve"> </w:t>
      </w:r>
      <w:r>
        <w:rPr>
          <w:lang w:eastAsia="zh-CN"/>
        </w:rPr>
        <w:br/>
      </w:r>
      <w:r>
        <w:rPr>
          <w:lang w:eastAsia="zh-CN"/>
        </w:rPr>
        <w:br/>
      </w:r>
      <w:r>
        <w:rPr>
          <w:lang w:eastAsia="zh-CN"/>
        </w:rPr>
        <w:br/>
        <w:t xml:space="preserve">  1. </w:t>
      </w:r>
      <w:r>
        <w:rPr>
          <w:lang w:eastAsia="zh-CN"/>
        </w:rPr>
        <w:t>判断回文字符串</w:t>
      </w:r>
      <w:r>
        <w:rPr>
          <w:lang w:eastAsia="zh-CN"/>
        </w:rPr>
        <w:t xml:space="preserve"> </w:t>
      </w:r>
      <w:r>
        <w:rPr>
          <w:lang w:eastAsia="zh-CN"/>
        </w:rPr>
        <w:br/>
      </w:r>
      <w:r>
        <w:rPr>
          <w:lang w:eastAsia="zh-CN"/>
        </w:rPr>
        <w:br/>
      </w:r>
      <w:r>
        <w:rPr>
          <w:lang w:eastAsia="zh-CN"/>
        </w:rPr>
        <w:br/>
        <w:t xml:space="preserve">  2. </w:t>
      </w:r>
      <w:r>
        <w:rPr>
          <w:lang w:eastAsia="zh-CN"/>
        </w:rPr>
        <w:t>最长回文字符串</w:t>
      </w:r>
      <w:r>
        <w:rPr>
          <w:lang w:eastAsia="zh-CN"/>
        </w:rPr>
        <w:t xml:space="preserve"> </w:t>
      </w:r>
      <w:r>
        <w:rPr>
          <w:lang w:eastAsia="zh-CN"/>
        </w:rPr>
        <w:br/>
      </w:r>
      <w:r>
        <w:rPr>
          <w:lang w:eastAsia="zh-CN"/>
        </w:rPr>
        <w:br/>
      </w:r>
      <w:r>
        <w:rPr>
          <w:lang w:eastAsia="zh-CN"/>
        </w:rPr>
        <w:br/>
        <w:t xml:space="preserve">  3. </w:t>
      </w:r>
      <w:r>
        <w:rPr>
          <w:lang w:eastAsia="zh-CN"/>
        </w:rPr>
        <w:t>快排</w:t>
      </w:r>
      <w:r>
        <w:rPr>
          <w:lang w:eastAsia="zh-CN"/>
        </w:rPr>
        <w:br/>
        <w:t xml:space="preserve"> </w:t>
      </w:r>
      <w:r>
        <w:rPr>
          <w:lang w:eastAsia="zh-CN"/>
        </w:rPr>
        <w:br/>
        <w:t xml:space="preserve"> </w:t>
      </w:r>
      <w:r>
        <w:rPr>
          <w:lang w:eastAsia="zh-CN"/>
        </w:rPr>
        <w:t>阿里妈妈：</w:t>
      </w:r>
      <w:r>
        <w:rPr>
          <w:lang w:eastAsia="zh-CN"/>
        </w:rPr>
        <w:t xml:space="preserve"> </w:t>
      </w:r>
      <w:r>
        <w:rPr>
          <w:lang w:eastAsia="zh-CN"/>
        </w:rPr>
        <w:br/>
      </w:r>
      <w:r>
        <w:rPr>
          <w:lang w:eastAsia="zh-CN"/>
        </w:rPr>
        <w:br/>
      </w:r>
      <w:r>
        <w:rPr>
          <w:lang w:eastAsia="zh-CN"/>
        </w:rPr>
        <w:lastRenderedPageBreak/>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1. </w:t>
      </w:r>
      <w:proofErr w:type="spellStart"/>
      <w:r>
        <w:rPr>
          <w:lang w:eastAsia="zh-CN"/>
        </w:rPr>
        <w:t>redis</w:t>
      </w:r>
      <w:proofErr w:type="spellEnd"/>
      <w:r>
        <w:rPr>
          <w:lang w:eastAsia="zh-CN"/>
        </w:rPr>
        <w:t>集群的架构</w:t>
      </w:r>
      <w:r>
        <w:rPr>
          <w:lang w:eastAsia="zh-CN"/>
        </w:rPr>
        <w:br/>
        <w:t xml:space="preserve">  </w:t>
      </w:r>
      <w:r>
        <w:rPr>
          <w:lang w:eastAsia="zh-CN"/>
        </w:rPr>
        <w:br/>
        <w:t xml:space="preserve"> 2. </w:t>
      </w:r>
      <w:r>
        <w:rPr>
          <w:lang w:eastAsia="zh-CN"/>
        </w:rPr>
        <w:t>哈希一致性算法</w:t>
      </w:r>
      <w:r>
        <w:rPr>
          <w:lang w:eastAsia="zh-CN"/>
        </w:rPr>
        <w:br/>
        <w:t xml:space="preserve">  </w:t>
      </w:r>
      <w:r>
        <w:rPr>
          <w:lang w:eastAsia="zh-CN"/>
        </w:rPr>
        <w:br/>
        <w:t xml:space="preserve"> 3. </w:t>
      </w:r>
      <w:proofErr w:type="spellStart"/>
      <w:r>
        <w:rPr>
          <w:lang w:eastAsia="zh-CN"/>
        </w:rPr>
        <w:t>ThreadLocal</w:t>
      </w:r>
      <w:proofErr w:type="spellEnd"/>
      <w:r>
        <w:rPr>
          <w:lang w:eastAsia="zh-CN"/>
        </w:rPr>
        <w:t>的作用，场景</w:t>
      </w:r>
      <w:r>
        <w:rPr>
          <w:lang w:eastAsia="zh-CN"/>
        </w:rPr>
        <w:br/>
        <w:t xml:space="preserve">  </w:t>
      </w:r>
      <w:r>
        <w:rPr>
          <w:lang w:eastAsia="zh-CN"/>
        </w:rPr>
        <w:br/>
        <w:t xml:space="preserve"> 4. </w:t>
      </w:r>
      <w:proofErr w:type="spellStart"/>
      <w:r>
        <w:rPr>
          <w:lang w:eastAsia="zh-CN"/>
        </w:rPr>
        <w:t>ThreadLocalMap</w:t>
      </w:r>
      <w:proofErr w:type="spellEnd"/>
      <w:r>
        <w:rPr>
          <w:lang w:eastAsia="zh-CN"/>
        </w:rPr>
        <w:br/>
        <w:t xml:space="preserve">  </w:t>
      </w:r>
      <w:r>
        <w:rPr>
          <w:lang w:eastAsia="zh-CN"/>
        </w:rPr>
        <w:br/>
        <w:t xml:space="preserve"> 5. </w:t>
      </w:r>
      <w:r>
        <w:rPr>
          <w:lang w:eastAsia="zh-CN"/>
        </w:rPr>
        <w:t>单例模式有哪些创建方式</w:t>
      </w:r>
      <w:r>
        <w:rPr>
          <w:lang w:eastAsia="zh-CN"/>
        </w:rPr>
        <w:br/>
        <w:t xml:space="preserve">  </w:t>
      </w:r>
      <w:r>
        <w:rPr>
          <w:lang w:eastAsia="zh-CN"/>
        </w:rPr>
        <w:br/>
        <w:t xml:space="preserve"> 6. </w:t>
      </w:r>
      <w:r>
        <w:rPr>
          <w:lang w:eastAsia="zh-CN"/>
        </w:rPr>
        <w:t>饿汉式和懒汉式各有什么优缺点？</w:t>
      </w:r>
      <w:r>
        <w:rPr>
          <w:lang w:eastAsia="zh-CN"/>
        </w:rPr>
        <w:br/>
        <w:t xml:space="preserve">  </w:t>
      </w:r>
      <w:r>
        <w:rPr>
          <w:lang w:eastAsia="zh-CN"/>
        </w:rPr>
        <w:br/>
        <w:t xml:space="preserve"> 7. </w:t>
      </w:r>
      <w:r>
        <w:rPr>
          <w:lang w:eastAsia="zh-CN"/>
        </w:rPr>
        <w:t>消息队列的优势</w:t>
      </w:r>
      <w:r>
        <w:rPr>
          <w:lang w:eastAsia="zh-CN"/>
        </w:rPr>
        <w:br/>
        <w:t xml:space="preserve">  </w:t>
      </w:r>
      <w:r>
        <w:rPr>
          <w:lang w:eastAsia="zh-CN"/>
        </w:rPr>
        <w:br/>
        <w:t xml:space="preserve"> 8. </w:t>
      </w:r>
      <w:r>
        <w:rPr>
          <w:lang w:eastAsia="zh-CN"/>
        </w:rPr>
        <w:t>死信队列模型</w:t>
      </w:r>
      <w:r>
        <w:rPr>
          <w:lang w:eastAsia="zh-CN"/>
        </w:rPr>
        <w:br/>
        <w:t xml:space="preserve">   9. </w:t>
      </w:r>
      <w:r>
        <w:rPr>
          <w:lang w:eastAsia="zh-CN"/>
        </w:rPr>
        <w:t>除了死信队列你还可以有啥办法实现失效超时未支付订单</w:t>
      </w:r>
      <w:r>
        <w:rPr>
          <w:lang w:eastAsia="zh-CN"/>
        </w:rPr>
        <w:br/>
        <w:t xml:space="preserve">   10. </w:t>
      </w:r>
      <w:r>
        <w:rPr>
          <w:lang w:eastAsia="zh-CN"/>
        </w:rPr>
        <w:t>如何解决重复消费</w:t>
      </w:r>
      <w:r>
        <w:rPr>
          <w:lang w:eastAsia="zh-CN"/>
        </w:rPr>
        <w:br/>
        <w:t xml:space="preserve">  </w:t>
      </w:r>
      <w:r>
        <w:rPr>
          <w:lang w:eastAsia="zh-CN"/>
        </w:rPr>
        <w:br/>
        <w:t xml:space="preserve"> 11. </w:t>
      </w:r>
      <w:proofErr w:type="spellStart"/>
      <w:r>
        <w:rPr>
          <w:lang w:eastAsia="zh-CN"/>
        </w:rPr>
        <w:t>zk</w:t>
      </w:r>
      <w:proofErr w:type="spellEnd"/>
      <w:r>
        <w:rPr>
          <w:lang w:eastAsia="zh-CN"/>
        </w:rPr>
        <w:t>如何实现分布式锁的？</w:t>
      </w:r>
      <w:r>
        <w:rPr>
          <w:lang w:eastAsia="zh-CN"/>
        </w:rPr>
        <w:br/>
        <w:t xml:space="preserve">  </w:t>
      </w:r>
      <w:r>
        <w:rPr>
          <w:lang w:eastAsia="zh-CN"/>
        </w:rPr>
        <w:br/>
        <w:t xml:space="preserve"> </w:t>
      </w:r>
      <w:r>
        <w:t xml:space="preserve">12. </w:t>
      </w:r>
      <w:proofErr w:type="spellStart"/>
      <w:r>
        <w:t>zk</w:t>
      </w:r>
      <w:r>
        <w:t>一般用来干什么的</w:t>
      </w:r>
      <w:proofErr w:type="spellEnd"/>
      <w:r>
        <w:t>？</w:t>
      </w:r>
      <w:r>
        <w:br/>
        <w:t xml:space="preserve">  </w:t>
      </w:r>
      <w:r>
        <w:br/>
        <w:t xml:space="preserve"> 13. </w:t>
      </w:r>
      <w:proofErr w:type="spellStart"/>
      <w:r>
        <w:t>synchronized</w:t>
      </w:r>
      <w:r>
        <w:t>和</w:t>
      </w:r>
      <w:r>
        <w:t>reentrantlock</w:t>
      </w:r>
      <w:r>
        <w:t>的区别，如何选择</w:t>
      </w:r>
      <w:proofErr w:type="spellEnd"/>
      <w:r>
        <w:br/>
        <w:t xml:space="preserve">  </w:t>
      </w:r>
      <w:r>
        <w:br/>
        <w:t xml:space="preserve"> 14. </w:t>
      </w:r>
      <w:proofErr w:type="spellStart"/>
      <w:r>
        <w:t>volatile</w:t>
      </w:r>
      <w:r>
        <w:t>如何保证可见性，底层是如何实现的</w:t>
      </w:r>
      <w:proofErr w:type="spellEnd"/>
      <w:r>
        <w:t>？</w:t>
      </w:r>
      <w:r>
        <w:br/>
        <w:t xml:space="preserve">  </w:t>
      </w:r>
      <w:r>
        <w:br/>
        <w:t xml:space="preserve"> 15. </w:t>
      </w:r>
      <w:proofErr w:type="spellStart"/>
      <w:r>
        <w:t>mysql</w:t>
      </w:r>
      <w:r>
        <w:t>如何性能调优？比较缓慢的话，从哪个方面优化</w:t>
      </w:r>
      <w:proofErr w:type="spellEnd"/>
      <w:r>
        <w:t>？</w:t>
      </w:r>
      <w:r>
        <w:br/>
        <w:t xml:space="preserve">  </w:t>
      </w:r>
      <w:r>
        <w:br/>
        <w:t xml:space="preserve"> 16. </w:t>
      </w:r>
      <w:proofErr w:type="spellStart"/>
      <w:r>
        <w:t>什么叫幻读，什么叫脏读</w:t>
      </w:r>
      <w:proofErr w:type="spellEnd"/>
      <w:r>
        <w:br/>
        <w:t xml:space="preserve">  </w:t>
      </w:r>
      <w:r>
        <w:br/>
        <w:t xml:space="preserve"> 17. AOP</w:t>
      </w:r>
      <w:r>
        <w:t>的失效问题？</w:t>
      </w:r>
      <w:r>
        <w:t>classA</w:t>
      </w:r>
      <w:r>
        <w:t>里有个</w:t>
      </w:r>
      <w:r>
        <w:t>methodA</w:t>
      </w:r>
      <w:r>
        <w:t>和</w:t>
      </w:r>
      <w:r>
        <w:t>methodB</w:t>
      </w:r>
      <w:r>
        <w:t>，</w:t>
      </w:r>
      <w:r>
        <w:t>methodA</w:t>
      </w:r>
      <w:r>
        <w:t>调用了</w:t>
      </w:r>
      <w:r>
        <w:t>methodB</w:t>
      </w:r>
      <w:r>
        <w:t>，</w:t>
      </w:r>
      <w:r>
        <w:t>methodB</w:t>
      </w:r>
      <w:r>
        <w:t>有切面，</w:t>
      </w:r>
      <w:r>
        <w:t>ClassB</w:t>
      </w:r>
      <w:r>
        <w:t>去</w:t>
      </w:r>
      <w:r>
        <w:t>new</w:t>
      </w:r>
      <w:r>
        <w:t>一个</w:t>
      </w:r>
      <w:r>
        <w:t xml:space="preserve">ClassA  </w:t>
      </w:r>
      <w:proofErr w:type="spellStart"/>
      <w:r>
        <w:t>a,</w:t>
      </w:r>
      <w:r>
        <w:t>去调用</w:t>
      </w:r>
      <w:r>
        <w:t>a.methodA,</w:t>
      </w:r>
      <w:r>
        <w:t>那切面还会在吗</w:t>
      </w:r>
      <w:proofErr w:type="spellEnd"/>
      <w:r>
        <w:t>？</w:t>
      </w:r>
      <w:r>
        <w:br/>
        <w:t xml:space="preserve">  </w:t>
      </w:r>
      <w:r>
        <w:br/>
      </w:r>
      <w:r>
        <w:lastRenderedPageBreak/>
        <w:t xml:space="preserve"> </w:t>
      </w:r>
      <w:r>
        <w:rPr>
          <w:lang w:eastAsia="zh-CN"/>
        </w:rPr>
        <w:t xml:space="preserve">18. </w:t>
      </w:r>
      <w:proofErr w:type="spellStart"/>
      <w:r>
        <w:rPr>
          <w:lang w:eastAsia="zh-CN"/>
        </w:rPr>
        <w:t>mybatis</w:t>
      </w:r>
      <w:proofErr w:type="spellEnd"/>
      <w:r>
        <w:rPr>
          <w:lang w:eastAsia="zh-CN"/>
        </w:rPr>
        <w:t>框架如何把表的字段映射到类上？</w:t>
      </w:r>
      <w:r>
        <w:rPr>
          <w:lang w:eastAsia="zh-CN"/>
        </w:rPr>
        <w:br/>
        <w:t xml:space="preserve">  </w:t>
      </w:r>
      <w:r>
        <w:rPr>
          <w:lang w:eastAsia="zh-CN"/>
        </w:rPr>
        <w:br/>
        <w:t xml:space="preserve"> 19. </w:t>
      </w:r>
      <w:r>
        <w:rPr>
          <w:lang w:eastAsia="zh-CN"/>
        </w:rPr>
        <w:t>如何实现一个</w:t>
      </w:r>
      <w:proofErr w:type="spellStart"/>
      <w:r>
        <w:rPr>
          <w:lang w:eastAsia="zh-CN"/>
        </w:rPr>
        <w:t>mybatis</w:t>
      </w:r>
      <w:proofErr w:type="spellEnd"/>
      <w:r>
        <w:rPr>
          <w:lang w:eastAsia="zh-CN"/>
        </w:rPr>
        <w:t>？（如何映射？）（附加题）</w:t>
      </w:r>
      <w:r>
        <w:rPr>
          <w:lang w:eastAsia="zh-CN"/>
        </w:rPr>
        <w:br/>
        <w:t xml:space="preserve">   20. </w:t>
      </w:r>
      <w:r>
        <w:rPr>
          <w:lang w:eastAsia="zh-CN"/>
        </w:rPr>
        <w:t>有序矩阵查找</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 ****</w:t>
      </w:r>
      <w:r>
        <w:rPr>
          <w:lang w:eastAsia="zh-CN"/>
        </w:rPr>
        <w:t>的优缺点，和其他产品的对比</w:t>
      </w:r>
      <w:r>
        <w:rPr>
          <w:lang w:eastAsia="zh-CN"/>
        </w:rPr>
        <w:br/>
        <w:t xml:space="preserve">  </w:t>
      </w:r>
      <w:r>
        <w:rPr>
          <w:lang w:eastAsia="zh-CN"/>
        </w:rPr>
        <w:br/>
        <w:t xml:space="preserve"> 2. </w:t>
      </w:r>
      <w:r>
        <w:rPr>
          <w:lang w:eastAsia="zh-CN"/>
        </w:rPr>
        <w:t>钉钉和</w:t>
      </w:r>
      <w:r>
        <w:rPr>
          <w:lang w:eastAsia="zh-CN"/>
        </w:rPr>
        <w:t>****</w:t>
      </w:r>
      <w:r>
        <w:rPr>
          <w:lang w:eastAsia="zh-CN"/>
        </w:rPr>
        <w:t>的优缺点对比</w:t>
      </w:r>
      <w:r>
        <w:rPr>
          <w:lang w:eastAsia="zh-CN"/>
        </w:rPr>
        <w:br/>
        <w:t xml:space="preserve">  </w:t>
      </w:r>
      <w:r>
        <w:rPr>
          <w:lang w:eastAsia="zh-CN"/>
        </w:rPr>
        <w:br/>
        <w:t xml:space="preserve"> 3. </w:t>
      </w:r>
      <w:r>
        <w:rPr>
          <w:lang w:eastAsia="zh-CN"/>
        </w:rPr>
        <w:t>限流和集群扩展的顺序问题</w:t>
      </w:r>
      <w:r>
        <w:rPr>
          <w:lang w:eastAsia="zh-CN"/>
        </w:rPr>
        <w:br/>
        <w:t xml:space="preserve">  </w:t>
      </w:r>
      <w:r>
        <w:rPr>
          <w:lang w:eastAsia="zh-CN"/>
        </w:rPr>
        <w:br/>
        <w:t xml:space="preserve"> 4. </w:t>
      </w:r>
      <w:r>
        <w:rPr>
          <w:lang w:eastAsia="zh-CN"/>
        </w:rPr>
        <w:t>洪峰流量到达的时候怎么办</w:t>
      </w:r>
      <w:r>
        <w:rPr>
          <w:lang w:eastAsia="zh-CN"/>
        </w:rPr>
        <w:br/>
        <w:t xml:space="preserve">  </w:t>
      </w:r>
      <w:r>
        <w:rPr>
          <w:lang w:eastAsia="zh-CN"/>
        </w:rPr>
        <w:br/>
        <w:t xml:space="preserve"> 5. </w:t>
      </w:r>
      <w:r>
        <w:rPr>
          <w:lang w:eastAsia="zh-CN"/>
        </w:rPr>
        <w:t>一条</w:t>
      </w:r>
      <w:proofErr w:type="spellStart"/>
      <w:r>
        <w:rPr>
          <w:lang w:eastAsia="zh-CN"/>
        </w:rPr>
        <w:t>mysql</w:t>
      </w:r>
      <w:proofErr w:type="spellEnd"/>
      <w:r>
        <w:rPr>
          <w:lang w:eastAsia="zh-CN"/>
        </w:rPr>
        <w:t>查询经历了什么</w:t>
      </w:r>
      <w:r>
        <w:rPr>
          <w:lang w:eastAsia="zh-CN"/>
        </w:rPr>
        <w:br/>
        <w:t xml:space="preserve">  </w:t>
      </w:r>
      <w:r>
        <w:rPr>
          <w:lang w:eastAsia="zh-CN"/>
        </w:rPr>
        <w:br/>
        <w:t xml:space="preserve"> 6. </w:t>
      </w:r>
      <w:r>
        <w:rPr>
          <w:lang w:eastAsia="zh-CN"/>
        </w:rPr>
        <w:t>一条</w:t>
      </w:r>
      <w:proofErr w:type="spellStart"/>
      <w:r>
        <w:rPr>
          <w:lang w:eastAsia="zh-CN"/>
        </w:rPr>
        <w:t>mysql</w:t>
      </w:r>
      <w:proofErr w:type="spellEnd"/>
      <w:r>
        <w:rPr>
          <w:lang w:eastAsia="zh-CN"/>
        </w:rPr>
        <w:t>更新经历了什么？</w:t>
      </w:r>
      <w:r>
        <w:rPr>
          <w:lang w:eastAsia="zh-CN"/>
        </w:rPr>
        <w:br/>
        <w:t xml:space="preserve">  </w:t>
      </w:r>
      <w:r>
        <w:rPr>
          <w:lang w:eastAsia="zh-CN"/>
        </w:rPr>
        <w:br/>
        <w:t xml:space="preserve"> 7. </w:t>
      </w:r>
      <w:r>
        <w:rPr>
          <w:lang w:eastAsia="zh-CN"/>
        </w:rPr>
        <w:t>更新的时候索引如何更新，描述一下算法</w:t>
      </w:r>
      <w:r>
        <w:rPr>
          <w:lang w:eastAsia="zh-CN"/>
        </w:rPr>
        <w:br/>
        <w:t xml:space="preserve">  </w:t>
      </w:r>
      <w:r>
        <w:rPr>
          <w:lang w:eastAsia="zh-CN"/>
        </w:rPr>
        <w:br/>
        <w:t xml:space="preserve"> 8. </w:t>
      </w:r>
      <w:r>
        <w:rPr>
          <w:lang w:eastAsia="zh-CN"/>
        </w:rPr>
        <w:t>学生工作，具体干了啥</w:t>
      </w:r>
      <w:r>
        <w:rPr>
          <w:lang w:eastAsia="zh-CN"/>
        </w:rPr>
        <w:br/>
        <w:t xml:space="preserve">  </w:t>
      </w:r>
      <w:r>
        <w:rPr>
          <w:lang w:eastAsia="zh-CN"/>
        </w:rPr>
        <w:br/>
        <w:t xml:space="preserve"> 9. </w:t>
      </w:r>
      <w:r>
        <w:rPr>
          <w:lang w:eastAsia="zh-CN"/>
        </w:rPr>
        <w:t>谈个人生活</w:t>
      </w:r>
      <w:r>
        <w:rPr>
          <w:lang w:eastAsia="zh-CN"/>
        </w:rPr>
        <w:br/>
        <w:t xml:space="preserve">  </w:t>
      </w:r>
      <w:r>
        <w:rPr>
          <w:lang w:eastAsia="zh-CN"/>
        </w:rPr>
        <w:br/>
        <w:t xml:space="preserve"> 10. </w:t>
      </w:r>
      <w:r>
        <w:rPr>
          <w:lang w:eastAsia="zh-CN"/>
        </w:rPr>
        <w:t>四个字描述个人性格</w:t>
      </w:r>
      <w:r>
        <w:rPr>
          <w:lang w:eastAsia="zh-CN"/>
        </w:rPr>
        <w:br/>
        <w:t xml:space="preserve">   11. </w:t>
      </w:r>
      <w:r>
        <w:rPr>
          <w:lang w:eastAsia="zh-CN"/>
        </w:rPr>
        <w:t>打印菱形，打印空心菱形</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阿里云：</w:t>
      </w:r>
      <w:r>
        <w:rPr>
          <w:lang w:eastAsia="zh-CN"/>
        </w:rPr>
        <w:t xml:space="preserve"> </w:t>
      </w:r>
      <w:r>
        <w:rPr>
          <w:lang w:eastAsia="zh-CN"/>
        </w:rPr>
        <w:br/>
      </w:r>
      <w:r>
        <w:rPr>
          <w:lang w:eastAsia="zh-CN"/>
        </w:rPr>
        <w:lastRenderedPageBreak/>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1. </w:t>
      </w:r>
      <w:r>
        <w:rPr>
          <w:lang w:eastAsia="zh-CN"/>
        </w:rPr>
        <w:t>三道笔试题的思路</w:t>
      </w:r>
      <w:r>
        <w:rPr>
          <w:lang w:eastAsia="zh-CN"/>
        </w:rPr>
        <w:br/>
        <w:t xml:space="preserve">   </w:t>
      </w:r>
      <w:r>
        <w:rPr>
          <w:lang w:eastAsia="zh-CN"/>
        </w:rPr>
        <w:br/>
        <w:t xml:space="preserve"> 2. </w:t>
      </w:r>
      <w:r>
        <w:rPr>
          <w:lang w:eastAsia="zh-CN"/>
        </w:rPr>
        <w:t>第二题不用遍历可以用啥吗？用前序遍历用栈</w:t>
      </w:r>
      <w:r>
        <w:rPr>
          <w:lang w:eastAsia="zh-CN"/>
        </w:rPr>
        <w:br/>
        <w:t xml:space="preserve">   </w:t>
      </w:r>
      <w:r>
        <w:rPr>
          <w:lang w:eastAsia="zh-CN"/>
        </w:rPr>
        <w:br/>
        <w:t xml:space="preserve"> 3. </w:t>
      </w:r>
      <w:r>
        <w:rPr>
          <w:lang w:eastAsia="zh-CN"/>
        </w:rPr>
        <w:t>递归的缺点，如何弥补缺点</w:t>
      </w:r>
      <w:r>
        <w:rPr>
          <w:lang w:eastAsia="zh-CN"/>
        </w:rPr>
        <w:br/>
        <w:t xml:space="preserve">   </w:t>
      </w:r>
      <w:r>
        <w:rPr>
          <w:lang w:eastAsia="zh-CN"/>
        </w:rPr>
        <w:br/>
        <w:t xml:space="preserve"> 4. </w:t>
      </w:r>
      <w:r>
        <w:rPr>
          <w:lang w:eastAsia="zh-CN"/>
        </w:rPr>
        <w:t>秒杀项目架构</w:t>
      </w:r>
      <w:r>
        <w:rPr>
          <w:lang w:eastAsia="zh-CN"/>
        </w:rPr>
        <w:br/>
        <w:t xml:space="preserve">   </w:t>
      </w:r>
      <w:r>
        <w:rPr>
          <w:lang w:eastAsia="zh-CN"/>
        </w:rPr>
        <w:br/>
        <w:t xml:space="preserve"> 5. </w:t>
      </w:r>
      <w:r>
        <w:rPr>
          <w:lang w:eastAsia="zh-CN"/>
        </w:rPr>
        <w:t>秒杀系统压力最大的是哪部分呢？</w:t>
      </w:r>
      <w:r>
        <w:rPr>
          <w:lang w:eastAsia="zh-CN"/>
        </w:rPr>
        <w:br/>
        <w:t xml:space="preserve">   </w:t>
      </w:r>
      <w:r>
        <w:rPr>
          <w:lang w:eastAsia="zh-CN"/>
        </w:rPr>
        <w:br/>
        <w:t xml:space="preserve"> 6. </w:t>
      </w:r>
      <w:r>
        <w:rPr>
          <w:lang w:eastAsia="zh-CN"/>
        </w:rPr>
        <w:t>缓存为什么放到</w:t>
      </w:r>
      <w:proofErr w:type="spellStart"/>
      <w:r>
        <w:rPr>
          <w:lang w:eastAsia="zh-CN"/>
        </w:rPr>
        <w:t>redis</w:t>
      </w:r>
      <w:proofErr w:type="spellEnd"/>
      <w:r>
        <w:rPr>
          <w:lang w:eastAsia="zh-CN"/>
        </w:rPr>
        <w:br/>
        <w:t xml:space="preserve">   </w:t>
      </w:r>
      <w:r>
        <w:rPr>
          <w:lang w:eastAsia="zh-CN"/>
        </w:rPr>
        <w:br/>
        <w:t xml:space="preserve"> 7. </w:t>
      </w:r>
      <w:r>
        <w:rPr>
          <w:lang w:eastAsia="zh-CN"/>
        </w:rPr>
        <w:t>讲讲你</w:t>
      </w:r>
      <w:proofErr w:type="spellStart"/>
      <w:r>
        <w:rPr>
          <w:lang w:eastAsia="zh-CN"/>
        </w:rPr>
        <w:t>sx</w:t>
      </w:r>
      <w:proofErr w:type="spellEnd"/>
      <w:r>
        <w:rPr>
          <w:lang w:eastAsia="zh-CN"/>
        </w:rPr>
        <w:t>的项目</w:t>
      </w:r>
      <w:r>
        <w:rPr>
          <w:lang w:eastAsia="zh-CN"/>
        </w:rPr>
        <w:br/>
        <w:t xml:space="preserve">   </w:t>
      </w:r>
      <w:r>
        <w:rPr>
          <w:lang w:eastAsia="zh-CN"/>
        </w:rPr>
        <w:br/>
        <w:t xml:space="preserve"> 8. </w:t>
      </w:r>
      <w:proofErr w:type="spellStart"/>
      <w:r>
        <w:rPr>
          <w:lang w:eastAsia="zh-CN"/>
        </w:rPr>
        <w:t>redis</w:t>
      </w:r>
      <w:proofErr w:type="spellEnd"/>
      <w:r>
        <w:rPr>
          <w:lang w:eastAsia="zh-CN"/>
        </w:rPr>
        <w:t>集群的架构</w:t>
      </w:r>
      <w:r>
        <w:rPr>
          <w:lang w:eastAsia="zh-CN"/>
        </w:rPr>
        <w:br/>
        <w:t xml:space="preserve">   </w:t>
      </w:r>
      <w:r>
        <w:rPr>
          <w:lang w:eastAsia="zh-CN"/>
        </w:rPr>
        <w:br/>
        <w:t xml:space="preserve"> 9. </w:t>
      </w:r>
      <w:r>
        <w:rPr>
          <w:lang w:eastAsia="zh-CN"/>
        </w:rPr>
        <w:t>说说一致性哈希算法？和哈希算法有什么区别呢？</w:t>
      </w:r>
      <w:r>
        <w:rPr>
          <w:lang w:eastAsia="zh-CN"/>
        </w:rPr>
        <w:br/>
        <w:t xml:space="preserve">   </w:t>
      </w:r>
      <w:r>
        <w:rPr>
          <w:lang w:eastAsia="zh-CN"/>
        </w:rPr>
        <w:br/>
        <w:t xml:space="preserve"> 10. </w:t>
      </w:r>
      <w:proofErr w:type="spellStart"/>
      <w:r>
        <w:rPr>
          <w:lang w:eastAsia="zh-CN"/>
        </w:rPr>
        <w:t>redis</w:t>
      </w:r>
      <w:proofErr w:type="spellEnd"/>
      <w:r>
        <w:rPr>
          <w:lang w:eastAsia="zh-CN"/>
        </w:rPr>
        <w:t>集群某个节点挂了数据会丢掉吗</w:t>
      </w:r>
      <w:r>
        <w:rPr>
          <w:lang w:eastAsia="zh-CN"/>
        </w:rPr>
        <w:t>?</w:t>
      </w:r>
      <w:r>
        <w:rPr>
          <w:lang w:eastAsia="zh-CN"/>
        </w:rPr>
        <w:t>不会，到从节点去</w:t>
      </w:r>
      <w:r>
        <w:rPr>
          <w:lang w:eastAsia="zh-CN"/>
        </w:rPr>
        <w:br/>
        <w:t xml:space="preserve">   </w:t>
      </w:r>
      <w:r>
        <w:rPr>
          <w:lang w:eastAsia="zh-CN"/>
        </w:rPr>
        <w:br/>
        <w:t xml:space="preserve"> 11. </w:t>
      </w:r>
      <w:r>
        <w:rPr>
          <w:lang w:eastAsia="zh-CN"/>
        </w:rPr>
        <w:t>如果没有从节点呢？也不会，</w:t>
      </w:r>
      <w:r>
        <w:rPr>
          <w:lang w:eastAsia="zh-CN"/>
        </w:rPr>
        <w:br/>
        <w:t xml:space="preserve">   </w:t>
      </w:r>
      <w:r>
        <w:rPr>
          <w:lang w:eastAsia="zh-CN"/>
        </w:rPr>
        <w:br/>
        <w:t xml:space="preserve"> 12. </w:t>
      </w:r>
      <w:r>
        <w:rPr>
          <w:lang w:eastAsia="zh-CN"/>
        </w:rPr>
        <w:t>那你说说什么是</w:t>
      </w:r>
      <w:r>
        <w:rPr>
          <w:lang w:eastAsia="zh-CN"/>
        </w:rPr>
        <w:t>RDB</w:t>
      </w:r>
      <w:r>
        <w:rPr>
          <w:lang w:eastAsia="zh-CN"/>
        </w:rPr>
        <w:t>和</w:t>
      </w:r>
      <w:r>
        <w:rPr>
          <w:lang w:eastAsia="zh-CN"/>
        </w:rPr>
        <w:t>AOF</w:t>
      </w:r>
      <w:r>
        <w:rPr>
          <w:lang w:eastAsia="zh-CN"/>
        </w:rPr>
        <w:t>？</w:t>
      </w:r>
      <w:r>
        <w:rPr>
          <w:lang w:eastAsia="zh-CN"/>
        </w:rPr>
        <w:br/>
        <w:t xml:space="preserve">   </w:t>
      </w:r>
      <w:r>
        <w:rPr>
          <w:lang w:eastAsia="zh-CN"/>
        </w:rPr>
        <w:br/>
        <w:t xml:space="preserve"> </w:t>
      </w:r>
      <w:r>
        <w:t xml:space="preserve">13. </w:t>
      </w:r>
      <w:proofErr w:type="spellStart"/>
      <w:r>
        <w:t>为什么要有两种持久化方式</w:t>
      </w:r>
      <w:proofErr w:type="spellEnd"/>
      <w:r>
        <w:br/>
        <w:t xml:space="preserve">   </w:t>
      </w:r>
      <w:r>
        <w:br/>
        <w:t xml:space="preserve"> 14. </w:t>
      </w:r>
      <w:proofErr w:type="spellStart"/>
      <w:r>
        <w:t>threadlocal</w:t>
      </w:r>
      <w:r>
        <w:t>做缓存的场景</w:t>
      </w:r>
      <w:proofErr w:type="spellEnd"/>
      <w:r>
        <w:br/>
        <w:t xml:space="preserve">   </w:t>
      </w:r>
      <w:r>
        <w:br/>
        <w:t xml:space="preserve"> 15. </w:t>
      </w:r>
      <w:proofErr w:type="spellStart"/>
      <w:r>
        <w:t>threadlocal</w:t>
      </w:r>
      <w:r>
        <w:t>的实现原理</w:t>
      </w:r>
      <w:proofErr w:type="spellEnd"/>
      <w:r>
        <w:br/>
        <w:t xml:space="preserve">   </w:t>
      </w:r>
      <w:r>
        <w:br/>
        <w:t xml:space="preserve"> 16. </w:t>
      </w:r>
      <w:proofErr w:type="spellStart"/>
      <w:r>
        <w:t>什么是强引用？什么是弱引用</w:t>
      </w:r>
      <w:proofErr w:type="spellEnd"/>
      <w:r>
        <w:t>？</w:t>
      </w:r>
      <w:r>
        <w:br/>
        <w:t xml:space="preserve">   </w:t>
      </w:r>
      <w:r>
        <w:br/>
      </w:r>
      <w:r>
        <w:lastRenderedPageBreak/>
        <w:t xml:space="preserve"> 17. </w:t>
      </w:r>
      <w:proofErr w:type="spellStart"/>
      <w:r>
        <w:t>nginx</w:t>
      </w:r>
      <w:r>
        <w:t>用来做什么</w:t>
      </w:r>
      <w:proofErr w:type="spellEnd"/>
      <w:r>
        <w:t>？</w:t>
      </w:r>
      <w:r>
        <w:br/>
        <w:t xml:space="preserve">   </w:t>
      </w:r>
      <w:r>
        <w:br/>
        <w:t xml:space="preserve"> 18. </w:t>
      </w:r>
      <w:proofErr w:type="spellStart"/>
      <w:r>
        <w:t>为什么要在应用之前加</w:t>
      </w:r>
      <w:r>
        <w:t>nginx</w:t>
      </w:r>
      <w:r>
        <w:t>呢</w:t>
      </w:r>
      <w:proofErr w:type="spellEnd"/>
      <w:r>
        <w:t>？</w:t>
      </w:r>
      <w:r>
        <w:br/>
        <w:t xml:space="preserve">   </w:t>
      </w:r>
      <w:r>
        <w:br/>
        <w:t xml:space="preserve"> 19. </w:t>
      </w:r>
      <w:proofErr w:type="spellStart"/>
      <w:r>
        <w:t>nginx</w:t>
      </w:r>
      <w:r>
        <w:t>代理哪一层请求呢</w:t>
      </w:r>
      <w:proofErr w:type="spellEnd"/>
      <w:r>
        <w:t>？</w:t>
      </w:r>
      <w:r>
        <w:br/>
        <w:t xml:space="preserve">   </w:t>
      </w:r>
      <w:r>
        <w:br/>
        <w:t xml:space="preserve"> 20. </w:t>
      </w:r>
      <w:proofErr w:type="spellStart"/>
      <w:r>
        <w:t>http</w:t>
      </w:r>
      <w:r>
        <w:t>请求在哪一层呢</w:t>
      </w:r>
      <w:proofErr w:type="spellEnd"/>
      <w:r>
        <w:t>？</w:t>
      </w:r>
      <w:r>
        <w:br/>
        <w:t xml:space="preserve">   </w:t>
      </w:r>
      <w:r>
        <w:br/>
        <w:t xml:space="preserve"> </w:t>
      </w:r>
      <w:r>
        <w:rPr>
          <w:lang w:eastAsia="zh-CN"/>
        </w:rPr>
        <w:t>应用层是第七层（我说第一层。。。。）</w:t>
      </w:r>
      <w:r>
        <w:rPr>
          <w:lang w:eastAsia="zh-CN"/>
        </w:rPr>
        <w:br/>
        <w:t xml:space="preserve">    21. LVS</w:t>
      </w:r>
      <w:r>
        <w:rPr>
          <w:lang w:eastAsia="zh-CN"/>
        </w:rPr>
        <w:t>知道吗（实际上也是一种代理服务器）</w:t>
      </w:r>
      <w:r>
        <w:rPr>
          <w:lang w:eastAsia="zh-CN"/>
        </w:rPr>
        <w:t xml:space="preserve"> </w:t>
      </w:r>
      <w:r>
        <w:rPr>
          <w:lang w:eastAsia="zh-CN"/>
        </w:rPr>
        <w:br/>
        <w:t xml:space="preserve">  </w:t>
      </w:r>
      <w:r>
        <w:rPr>
          <w:lang w:eastAsia="zh-CN"/>
        </w:rPr>
        <w:br/>
      </w:r>
      <w:r>
        <w:rPr>
          <w:lang w:eastAsia="zh-CN"/>
        </w:rPr>
        <w:br/>
        <w:t xml:space="preserve"> 22. </w:t>
      </w:r>
      <w:r>
        <w:rPr>
          <w:lang w:eastAsia="zh-CN"/>
        </w:rPr>
        <w:t>数据库事务的隔离级别</w:t>
      </w:r>
      <w:r>
        <w:rPr>
          <w:lang w:eastAsia="zh-CN"/>
        </w:rPr>
        <w:br/>
        <w:t xml:space="preserve">   </w:t>
      </w:r>
      <w:r>
        <w:rPr>
          <w:lang w:eastAsia="zh-CN"/>
        </w:rPr>
        <w:br/>
        <w:t xml:space="preserve"> 23. </w:t>
      </w:r>
      <w:r>
        <w:rPr>
          <w:lang w:eastAsia="zh-CN"/>
        </w:rPr>
        <w:t>隔离级别是通过什么原理实现的</w:t>
      </w:r>
      <w:r>
        <w:rPr>
          <w:lang w:eastAsia="zh-CN"/>
        </w:rPr>
        <w:br/>
        <w:t xml:space="preserve">   </w:t>
      </w:r>
      <w:r>
        <w:rPr>
          <w:lang w:eastAsia="zh-CN"/>
        </w:rPr>
        <w:br/>
        <w:t xml:space="preserve"> 24. </w:t>
      </w:r>
      <w:r>
        <w:rPr>
          <w:lang w:eastAsia="zh-CN"/>
        </w:rPr>
        <w:t>哪种隔离级别是最严格的？</w:t>
      </w:r>
      <w:r>
        <w:rPr>
          <w:lang w:eastAsia="zh-CN"/>
        </w:rPr>
        <w:br/>
        <w:t xml:space="preserve">   </w:t>
      </w:r>
      <w:r>
        <w:rPr>
          <w:lang w:eastAsia="zh-CN"/>
        </w:rPr>
        <w:br/>
        <w:t xml:space="preserve"> 25. </w:t>
      </w:r>
      <w:proofErr w:type="spellStart"/>
      <w:r>
        <w:rPr>
          <w:lang w:eastAsia="zh-CN"/>
        </w:rPr>
        <w:t>mysql</w:t>
      </w:r>
      <w:proofErr w:type="spellEnd"/>
      <w:r>
        <w:rPr>
          <w:lang w:eastAsia="zh-CN"/>
        </w:rPr>
        <w:t>的默认隔离级别，</w:t>
      </w:r>
      <w:r>
        <w:rPr>
          <w:lang w:eastAsia="zh-CN"/>
        </w:rPr>
        <w:t>oracle</w:t>
      </w:r>
      <w:r>
        <w:rPr>
          <w:lang w:eastAsia="zh-CN"/>
        </w:rPr>
        <w:t>默认的是？</w:t>
      </w:r>
      <w:r>
        <w:rPr>
          <w:lang w:eastAsia="zh-CN"/>
        </w:rPr>
        <w:br/>
        <w:t xml:space="preserve">   </w:t>
      </w:r>
      <w:r>
        <w:rPr>
          <w:lang w:eastAsia="zh-CN"/>
        </w:rPr>
        <w:br/>
        <w:t xml:space="preserve"> 26. </w:t>
      </w:r>
      <w:proofErr w:type="spellStart"/>
      <w:r>
        <w:rPr>
          <w:lang w:eastAsia="zh-CN"/>
        </w:rPr>
        <w:t>mysql</w:t>
      </w:r>
      <w:proofErr w:type="spellEnd"/>
      <w:r>
        <w:rPr>
          <w:lang w:eastAsia="zh-CN"/>
        </w:rPr>
        <w:t>索引的实现</w:t>
      </w:r>
      <w:r>
        <w:rPr>
          <w:lang w:eastAsia="zh-CN"/>
        </w:rPr>
        <w:br/>
        <w:t xml:space="preserve">   </w:t>
      </w:r>
      <w:r>
        <w:rPr>
          <w:lang w:eastAsia="zh-CN"/>
        </w:rPr>
        <w:br/>
        <w:t xml:space="preserve"> 27. </w:t>
      </w:r>
      <w:proofErr w:type="spellStart"/>
      <w:r>
        <w:rPr>
          <w:lang w:eastAsia="zh-CN"/>
        </w:rPr>
        <w:t>B+tree</w:t>
      </w:r>
      <w:proofErr w:type="spellEnd"/>
      <w:r>
        <w:rPr>
          <w:lang w:eastAsia="zh-CN"/>
        </w:rPr>
        <w:t>的叶子节点连接起来的好处是什么？</w:t>
      </w:r>
      <w:r>
        <w:rPr>
          <w:lang w:eastAsia="zh-CN"/>
        </w:rPr>
        <w:br/>
        <w:t xml:space="preserve">   </w:t>
      </w:r>
      <w:r>
        <w:rPr>
          <w:lang w:eastAsia="zh-CN"/>
        </w:rPr>
        <w:br/>
        <w:t xml:space="preserve"> </w:t>
      </w:r>
      <w:r>
        <w:t xml:space="preserve">28. </w:t>
      </w:r>
      <w:proofErr w:type="spellStart"/>
      <w:r>
        <w:t>B+tree</w:t>
      </w:r>
      <w:r>
        <w:t>相比于</w:t>
      </w:r>
      <w:r>
        <w:t>Btree</w:t>
      </w:r>
      <w:r>
        <w:t>优点是什么</w:t>
      </w:r>
      <w:proofErr w:type="spellEnd"/>
      <w:r>
        <w:br/>
        <w:t xml:space="preserve">   </w:t>
      </w:r>
      <w:r>
        <w:br/>
        <w:t xml:space="preserve"> 29. </w:t>
      </w:r>
      <w:proofErr w:type="spellStart"/>
      <w:r>
        <w:t>mysql</w:t>
      </w:r>
      <w:r>
        <w:t>存储引擎都有啥</w:t>
      </w:r>
      <w:proofErr w:type="spellEnd"/>
      <w:r>
        <w:t>？</w:t>
      </w:r>
      <w:r>
        <w:br/>
        <w:t xml:space="preserve">   </w:t>
      </w:r>
      <w:r>
        <w:br/>
        <w:t xml:space="preserve"> 30. </w:t>
      </w:r>
      <w:proofErr w:type="spellStart"/>
      <w:r>
        <w:t>innodb</w:t>
      </w:r>
      <w:r>
        <w:t>和</w:t>
      </w:r>
      <w:r>
        <w:t>myisam</w:t>
      </w:r>
      <w:r>
        <w:t>都是什么</w:t>
      </w:r>
      <w:proofErr w:type="spellEnd"/>
      <w:r>
        <w:t>？</w:t>
      </w:r>
      <w:r>
        <w:br/>
        <w:t xml:space="preserve">   </w:t>
      </w:r>
      <w:r>
        <w:br/>
        <w:t xml:space="preserve"> 31. </w:t>
      </w:r>
      <w:proofErr w:type="spellStart"/>
      <w:r>
        <w:t>innodb</w:t>
      </w:r>
      <w:r>
        <w:t>和</w:t>
      </w:r>
      <w:r>
        <w:t>myisam</w:t>
      </w:r>
      <w:r>
        <w:t>哪个性能高</w:t>
      </w:r>
      <w:proofErr w:type="spellEnd"/>
      <w:r>
        <w:br/>
        <w:t xml:space="preserve">   </w:t>
      </w:r>
      <w:r>
        <w:br/>
        <w:t xml:space="preserve"> 32. </w:t>
      </w:r>
      <w:proofErr w:type="spellStart"/>
      <w:r>
        <w:t>linux</w:t>
      </w:r>
      <w:r>
        <w:t>操作系统了解吗</w:t>
      </w:r>
      <w:proofErr w:type="spellEnd"/>
      <w:r>
        <w:br/>
        <w:t xml:space="preserve">   </w:t>
      </w:r>
      <w:r>
        <w:br/>
        <w:t xml:space="preserve"> 33. </w:t>
      </w:r>
      <w:proofErr w:type="spellStart"/>
      <w:r>
        <w:t>linux</w:t>
      </w:r>
      <w:r>
        <w:t>里怎么看机器的负载情况</w:t>
      </w:r>
      <w:proofErr w:type="spellEnd"/>
      <w:r>
        <w:t>？</w:t>
      </w:r>
      <w:r>
        <w:br/>
        <w:t xml:space="preserve">   </w:t>
      </w:r>
      <w:r>
        <w:br/>
      </w:r>
      <w:r>
        <w:lastRenderedPageBreak/>
        <w:t xml:space="preserve"> 34. </w:t>
      </w:r>
      <w:proofErr w:type="spellStart"/>
      <w:r>
        <w:t>linux</w:t>
      </w:r>
      <w:r>
        <w:t>的</w:t>
      </w:r>
      <w:r>
        <w:t>IO</w:t>
      </w:r>
      <w:r>
        <w:t>模型都有哪些</w:t>
      </w:r>
      <w:proofErr w:type="spellEnd"/>
      <w:r>
        <w:t>？</w:t>
      </w:r>
      <w:r>
        <w:br/>
        <w:t xml:space="preserve">   </w:t>
      </w:r>
      <w:r>
        <w:br/>
        <w:t xml:space="preserve"> 35. </w:t>
      </w:r>
      <w:proofErr w:type="spellStart"/>
      <w:r>
        <w:t>了解</w:t>
      </w:r>
      <w:r>
        <w:t>epoll</w:t>
      </w:r>
      <w:r>
        <w:t>的</w:t>
      </w:r>
      <w:r>
        <w:t>IO</w:t>
      </w:r>
      <w:r>
        <w:t>模型吗</w:t>
      </w:r>
      <w:proofErr w:type="spellEnd"/>
      <w:r>
        <w:br/>
        <w:t xml:space="preserve">   </w:t>
      </w:r>
      <w:r>
        <w:br/>
        <w:t xml:space="preserve"> 36. </w:t>
      </w:r>
      <w:proofErr w:type="spellStart"/>
      <w:r>
        <w:t>epoll</w:t>
      </w:r>
      <w:r>
        <w:t>相比于</w:t>
      </w:r>
      <w:r>
        <w:t>select</w:t>
      </w:r>
      <w:r>
        <w:t>怎么升级的呢</w:t>
      </w:r>
      <w:proofErr w:type="spellEnd"/>
      <w:r>
        <w:t>？</w:t>
      </w:r>
      <w:r>
        <w:br/>
        <w:t xml:space="preserve">   </w:t>
      </w:r>
      <w:r>
        <w:br/>
        <w:t xml:space="preserve"> 37. </w:t>
      </w:r>
      <w:proofErr w:type="spellStart"/>
      <w:r>
        <w:t>tcp</w:t>
      </w:r>
      <w:r>
        <w:t>和</w:t>
      </w:r>
      <w:r>
        <w:t>udp</w:t>
      </w:r>
      <w:r>
        <w:t>协议的区别吗</w:t>
      </w:r>
      <w:proofErr w:type="spellEnd"/>
      <w:r>
        <w:br/>
        <w:t xml:space="preserve">   </w:t>
      </w:r>
      <w:r>
        <w:br/>
        <w:t xml:space="preserve"> 38. </w:t>
      </w:r>
      <w:proofErr w:type="spellStart"/>
      <w:r>
        <w:t>tcp</w:t>
      </w:r>
      <w:r>
        <w:t>如何保证可靠传输</w:t>
      </w:r>
      <w:proofErr w:type="spellEnd"/>
      <w:r>
        <w:br/>
        <w:t xml:space="preserve">   </w:t>
      </w:r>
      <w:r>
        <w:br/>
        <w:t xml:space="preserve"> 39. </w:t>
      </w:r>
      <w:proofErr w:type="spellStart"/>
      <w:r>
        <w:t>流量控制怎么控制的呢</w:t>
      </w:r>
      <w:proofErr w:type="spellEnd"/>
      <w:r>
        <w:t>？</w:t>
      </w:r>
      <w:r>
        <w:br/>
        <w:t xml:space="preserve">   </w:t>
      </w:r>
      <w:r>
        <w:br/>
        <w:t xml:space="preserve"> 40. </w:t>
      </w:r>
      <w:proofErr w:type="spellStart"/>
      <w:r>
        <w:t>跟笔试题里的</w:t>
      </w:r>
      <w:r>
        <w:t>ReentrantLock</w:t>
      </w:r>
      <w:r>
        <w:t>和</w:t>
      </w:r>
      <w:r>
        <w:t>Condition</w:t>
      </w:r>
      <w:r>
        <w:t>类似功能的还有啥机制</w:t>
      </w:r>
      <w:proofErr w:type="spellEnd"/>
      <w:r>
        <w:br/>
        <w:t xml:space="preserve">   </w:t>
      </w:r>
      <w:r>
        <w:br/>
        <w:t xml:space="preserve"> 41. </w:t>
      </w:r>
      <w:proofErr w:type="spellStart"/>
      <w:r>
        <w:t>ReentrantLock</w:t>
      </w:r>
      <w:r>
        <w:t>和</w:t>
      </w:r>
      <w:r>
        <w:t>synchronized</w:t>
      </w:r>
      <w:r>
        <w:t>有什么区别呢</w:t>
      </w:r>
      <w:proofErr w:type="spellEnd"/>
      <w:r>
        <w:t>?</w:t>
      </w:r>
      <w:r>
        <w:br/>
        <w:t xml:space="preserve">   </w:t>
      </w:r>
      <w:r>
        <w:br/>
        <w:t xml:space="preserve"> 42. </w:t>
      </w:r>
      <w:proofErr w:type="spellStart"/>
      <w:r>
        <w:t>volatile</w:t>
      </w:r>
      <w:r>
        <w:t>用过吗？有什么作用呢</w:t>
      </w:r>
      <w:proofErr w:type="spellEnd"/>
      <w:r>
        <w:t>？</w:t>
      </w:r>
      <w:r>
        <w:br/>
        <w:t xml:space="preserve">   </w:t>
      </w:r>
      <w:r>
        <w:br/>
        <w:t xml:space="preserve"> 43. </w:t>
      </w:r>
      <w:proofErr w:type="spellStart"/>
      <w:r>
        <w:t>java</w:t>
      </w:r>
      <w:r>
        <w:t>里面并发有什么无锁的方式吗？</w:t>
      </w:r>
      <w:r>
        <w:t>CAS</w:t>
      </w:r>
      <w:r>
        <w:t>操作</w:t>
      </w:r>
      <w:proofErr w:type="spellEnd"/>
      <w:r>
        <w:br/>
        <w:t xml:space="preserve">   </w:t>
      </w:r>
      <w:r>
        <w:br/>
        <w:t xml:space="preserve"> 44. </w:t>
      </w:r>
      <w:proofErr w:type="spellStart"/>
      <w:r>
        <w:t>CAS</w:t>
      </w:r>
      <w:r>
        <w:t>是一个什么原理呢？乐观锁</w:t>
      </w:r>
      <w:proofErr w:type="spellEnd"/>
      <w:r>
        <w:br/>
        <w:t xml:space="preserve">   </w:t>
      </w:r>
      <w:r>
        <w:br/>
        <w:t xml:space="preserve"> 45. </w:t>
      </w:r>
      <w:proofErr w:type="spellStart"/>
      <w:r>
        <w:t>java</w:t>
      </w:r>
      <w:r>
        <w:t>里面哪里用到了</w:t>
      </w:r>
      <w:r>
        <w:t>CAS</w:t>
      </w:r>
      <w:r>
        <w:t>呢</w:t>
      </w:r>
      <w:proofErr w:type="spellEnd"/>
      <w:r>
        <w:t>？</w:t>
      </w:r>
      <w:r>
        <w:br/>
        <w:t xml:space="preserve">   </w:t>
      </w:r>
      <w:r>
        <w:br/>
        <w:t xml:space="preserve"> </w:t>
      </w:r>
      <w:r>
        <w:rPr>
          <w:lang w:eastAsia="zh-CN"/>
        </w:rPr>
        <w:t xml:space="preserve">46. </w:t>
      </w:r>
      <w:proofErr w:type="spellStart"/>
      <w:r>
        <w:rPr>
          <w:lang w:eastAsia="zh-CN"/>
        </w:rPr>
        <w:t>jdk</w:t>
      </w:r>
      <w:proofErr w:type="spellEnd"/>
      <w:r>
        <w:rPr>
          <w:lang w:eastAsia="zh-CN"/>
        </w:rPr>
        <w:t>态代理的原理</w:t>
      </w:r>
      <w:r>
        <w:rPr>
          <w:lang w:eastAsia="zh-CN"/>
        </w:rPr>
        <w:br/>
        <w:t xml:space="preserve">   </w:t>
      </w:r>
      <w:r>
        <w:rPr>
          <w:lang w:eastAsia="zh-CN"/>
        </w:rPr>
        <w:br/>
        <w:t xml:space="preserve"> 47. </w:t>
      </w:r>
      <w:r>
        <w:rPr>
          <w:lang w:eastAsia="zh-CN"/>
        </w:rPr>
        <w:t>动态代理用来干什么的呢？</w:t>
      </w:r>
      <w:r>
        <w:rPr>
          <w:lang w:eastAsia="zh-CN"/>
        </w:rPr>
        <w:br/>
        <w:t xml:space="preserve">   </w:t>
      </w:r>
      <w:r>
        <w:rPr>
          <w:lang w:eastAsia="zh-CN"/>
        </w:rPr>
        <w:br/>
        <w:t xml:space="preserve"> 48. </w:t>
      </w:r>
      <w:r>
        <w:rPr>
          <w:lang w:eastAsia="zh-CN"/>
        </w:rPr>
        <w:t>加入类没有接口，用什么做动态代理呢（</w:t>
      </w:r>
      <w:r>
        <w:rPr>
          <w:lang w:eastAsia="zh-CN"/>
        </w:rPr>
        <w:t>CGLIB</w:t>
      </w:r>
      <w:r>
        <w:rPr>
          <w:lang w:eastAsia="zh-CN"/>
        </w:rPr>
        <w:t>）</w:t>
      </w:r>
      <w:r>
        <w:rPr>
          <w:lang w:eastAsia="zh-CN"/>
        </w:rPr>
        <w:br/>
        <w:t xml:space="preserve">    49. </w:t>
      </w:r>
      <w:proofErr w:type="spellStart"/>
      <w:r>
        <w:t>CGLIB</w:t>
      </w:r>
      <w:r>
        <w:t>的原理</w:t>
      </w:r>
      <w:proofErr w:type="spellEnd"/>
      <w:r>
        <w:br/>
        <w:t xml:space="preserve">   </w:t>
      </w:r>
      <w:r>
        <w:br/>
      </w:r>
      <w:r>
        <w:br/>
      </w:r>
      <w:r>
        <w:br/>
      </w:r>
      <w:r>
        <w:br/>
      </w:r>
      <w:r>
        <w:br/>
        <w:t xml:space="preserve">     </w:t>
      </w:r>
      <w:proofErr w:type="spellStart"/>
      <w:r>
        <w:t>二面</w:t>
      </w:r>
      <w:proofErr w:type="spellEnd"/>
      <w:r>
        <w:t>：</w:t>
      </w:r>
      <w:r>
        <w:t xml:space="preserve"> </w:t>
      </w:r>
      <w:r>
        <w:br/>
        <w:t xml:space="preserve">   </w:t>
      </w:r>
      <w:r>
        <w:br/>
      </w:r>
      <w:r>
        <w:lastRenderedPageBreak/>
        <w:br/>
        <w:t xml:space="preserve"> 1. </w:t>
      </w:r>
      <w:proofErr w:type="spellStart"/>
      <w:r>
        <w:t>自我介绍</w:t>
      </w:r>
      <w:proofErr w:type="spellEnd"/>
      <w:r>
        <w:br/>
        <w:t xml:space="preserve">    </w:t>
      </w:r>
      <w:r>
        <w:br/>
        <w:t xml:space="preserve"> 2. </w:t>
      </w:r>
      <w:proofErr w:type="spellStart"/>
      <w:r>
        <w:t>讲一下</w:t>
      </w:r>
      <w:r>
        <w:t>ThreadLocal</w:t>
      </w:r>
      <w:r>
        <w:t>的实现</w:t>
      </w:r>
      <w:proofErr w:type="spellEnd"/>
      <w:r>
        <w:br/>
        <w:t xml:space="preserve">    </w:t>
      </w:r>
      <w:r>
        <w:br/>
        <w:t xml:space="preserve"> 3. </w:t>
      </w:r>
      <w:proofErr w:type="spellStart"/>
      <w:r>
        <w:t>ThreadLocal</w:t>
      </w:r>
      <w:r>
        <w:t>的</w:t>
      </w:r>
      <w:r>
        <w:t>key</w:t>
      </w:r>
      <w:r>
        <w:t>是什么，常用场景</w:t>
      </w:r>
      <w:proofErr w:type="spellEnd"/>
      <w:r>
        <w:br/>
        <w:t xml:space="preserve">    </w:t>
      </w:r>
      <w:r>
        <w:br/>
        <w:t xml:space="preserve"> 4. </w:t>
      </w:r>
      <w:proofErr w:type="spellStart"/>
      <w:r>
        <w:t>工作中用到</w:t>
      </w:r>
      <w:r>
        <w:t>ThreadLocal</w:t>
      </w:r>
      <w:r>
        <w:t>的场景</w:t>
      </w:r>
      <w:proofErr w:type="spellEnd"/>
      <w:r>
        <w:br/>
        <w:t xml:space="preserve">    </w:t>
      </w:r>
      <w:r>
        <w:br/>
        <w:t xml:space="preserve"> 5. </w:t>
      </w:r>
      <w:proofErr w:type="spellStart"/>
      <w:r>
        <w:t>什么样的场景下适合用缓存？有什么特点的数据适合做缓存</w:t>
      </w:r>
      <w:proofErr w:type="spellEnd"/>
      <w:r>
        <w:br/>
        <w:t xml:space="preserve">    </w:t>
      </w:r>
      <w:r>
        <w:br/>
        <w:t xml:space="preserve"> 6. </w:t>
      </w:r>
      <w:proofErr w:type="spellStart"/>
      <w:r>
        <w:t>redis</w:t>
      </w:r>
      <w:r>
        <w:t>的原理和实现</w:t>
      </w:r>
      <w:proofErr w:type="spellEnd"/>
      <w:r>
        <w:br/>
        <w:t xml:space="preserve">    </w:t>
      </w:r>
      <w:r>
        <w:br/>
        <w:t xml:space="preserve"> 7. </w:t>
      </w:r>
      <w:proofErr w:type="spellStart"/>
      <w:r>
        <w:t>redis</w:t>
      </w:r>
      <w:r>
        <w:t>和</w:t>
      </w:r>
      <w:r>
        <w:t>memcache</w:t>
      </w:r>
      <w:r>
        <w:t>的区别</w:t>
      </w:r>
      <w:proofErr w:type="spellEnd"/>
      <w:r>
        <w:br/>
        <w:t xml:space="preserve">    </w:t>
      </w:r>
      <w:r>
        <w:br/>
        <w:t xml:space="preserve"> 8. </w:t>
      </w:r>
      <w:proofErr w:type="spellStart"/>
      <w:r>
        <w:t>redis</w:t>
      </w:r>
      <w:r>
        <w:t>的集群机制是怎么实现的</w:t>
      </w:r>
      <w:proofErr w:type="spellEnd"/>
      <w:r>
        <w:br/>
        <w:t xml:space="preserve">    </w:t>
      </w:r>
      <w:r>
        <w:br/>
        <w:t xml:space="preserve"> 9. </w:t>
      </w:r>
      <w:proofErr w:type="spellStart"/>
      <w:r>
        <w:t>介绍一下一致性哈希的算法</w:t>
      </w:r>
      <w:proofErr w:type="spellEnd"/>
      <w:r>
        <w:br/>
        <w:t xml:space="preserve">    </w:t>
      </w:r>
      <w:r>
        <w:br/>
        <w:t xml:space="preserve"> 10. </w:t>
      </w:r>
      <w:proofErr w:type="spellStart"/>
      <w:r>
        <w:t>一致性哈希算法还适用啥场景</w:t>
      </w:r>
      <w:proofErr w:type="spellEnd"/>
      <w:r>
        <w:br/>
        <w:t xml:space="preserve">    </w:t>
      </w:r>
      <w:r>
        <w:br/>
        <w:t xml:space="preserve"> 11. </w:t>
      </w:r>
      <w:proofErr w:type="spellStart"/>
      <w:r>
        <w:t>java</w:t>
      </w:r>
      <w:r>
        <w:t>程序</w:t>
      </w:r>
      <w:r>
        <w:t>CPU</w:t>
      </w:r>
      <w:r>
        <w:t>非常高，你会怎么去排查，如何诊断代码问题？如何优化</w:t>
      </w:r>
      <w:proofErr w:type="spellEnd"/>
      <w:r>
        <w:t>？</w:t>
      </w:r>
      <w:r>
        <w:br/>
        <w:t xml:space="preserve">    </w:t>
      </w:r>
      <w:r>
        <w:br/>
        <w:t xml:space="preserve"> </w:t>
      </w:r>
      <w:r>
        <w:rPr>
          <w:lang w:eastAsia="zh-CN"/>
        </w:rPr>
        <w:t xml:space="preserve">12. </w:t>
      </w:r>
      <w:r>
        <w:rPr>
          <w:lang w:eastAsia="zh-CN"/>
        </w:rPr>
        <w:t>写过多线程的程序没？</w:t>
      </w:r>
      <w:r>
        <w:rPr>
          <w:lang w:eastAsia="zh-CN"/>
        </w:rPr>
        <w:br/>
        <w:t xml:space="preserve">    </w:t>
      </w:r>
      <w:r>
        <w:rPr>
          <w:lang w:eastAsia="zh-CN"/>
        </w:rPr>
        <w:br/>
        <w:t xml:space="preserve"> 13. </w:t>
      </w:r>
      <w:r>
        <w:rPr>
          <w:lang w:eastAsia="zh-CN"/>
        </w:rPr>
        <w:t>线程池的实现要素，工作流程</w:t>
      </w:r>
      <w:r>
        <w:rPr>
          <w:lang w:eastAsia="zh-CN"/>
        </w:rPr>
        <w:br/>
        <w:t xml:space="preserve">    </w:t>
      </w:r>
      <w:r>
        <w:rPr>
          <w:lang w:eastAsia="zh-CN"/>
        </w:rPr>
        <w:br/>
        <w:t xml:space="preserve"> 14. </w:t>
      </w:r>
      <w:r>
        <w:rPr>
          <w:lang w:eastAsia="zh-CN"/>
        </w:rPr>
        <w:t>有哪些拒绝策略</w:t>
      </w:r>
      <w:r>
        <w:rPr>
          <w:lang w:eastAsia="zh-CN"/>
        </w:rPr>
        <w:br/>
        <w:t xml:space="preserve">    </w:t>
      </w:r>
      <w:r>
        <w:rPr>
          <w:lang w:eastAsia="zh-CN"/>
        </w:rPr>
        <w:br/>
        <w:t xml:space="preserve"> 15. java</w:t>
      </w:r>
      <w:r>
        <w:rPr>
          <w:lang w:eastAsia="zh-CN"/>
        </w:rPr>
        <w:t>程序怎么查看</w:t>
      </w:r>
      <w:proofErr w:type="spellStart"/>
      <w:r>
        <w:rPr>
          <w:lang w:eastAsia="zh-CN"/>
        </w:rPr>
        <w:t>gc</w:t>
      </w:r>
      <w:proofErr w:type="spellEnd"/>
      <w:r>
        <w:rPr>
          <w:lang w:eastAsia="zh-CN"/>
        </w:rPr>
        <w:br/>
        <w:t xml:space="preserve">    </w:t>
      </w:r>
      <w:r>
        <w:rPr>
          <w:lang w:eastAsia="zh-CN"/>
        </w:rPr>
        <w:br/>
        <w:t xml:space="preserve"> 16. </w:t>
      </w:r>
      <w:proofErr w:type="spellStart"/>
      <w:r>
        <w:rPr>
          <w:lang w:eastAsia="zh-CN"/>
        </w:rPr>
        <w:t>gc</w:t>
      </w:r>
      <w:proofErr w:type="spellEnd"/>
      <w:r>
        <w:rPr>
          <w:lang w:eastAsia="zh-CN"/>
        </w:rPr>
        <w:t>算法</w:t>
      </w:r>
      <w:r>
        <w:rPr>
          <w:lang w:eastAsia="zh-CN"/>
        </w:rPr>
        <w:br/>
        <w:t xml:space="preserve">    </w:t>
      </w:r>
      <w:r>
        <w:rPr>
          <w:lang w:eastAsia="zh-CN"/>
        </w:rPr>
        <w:br/>
        <w:t xml:space="preserve"> </w:t>
      </w:r>
      <w:r>
        <w:rPr>
          <w:lang w:eastAsia="zh-CN"/>
        </w:rPr>
        <w:br/>
        <w:t xml:space="preserve">17. </w:t>
      </w:r>
      <w:r>
        <w:rPr>
          <w:lang w:eastAsia="zh-CN"/>
        </w:rPr>
        <w:t>为什么需要两个</w:t>
      </w:r>
      <w:r>
        <w:rPr>
          <w:lang w:eastAsia="zh-CN"/>
        </w:rPr>
        <w:t>survivor</w:t>
      </w:r>
      <w:r>
        <w:rPr>
          <w:lang w:eastAsia="zh-CN"/>
        </w:rPr>
        <w:t>区</w:t>
      </w:r>
      <w:r>
        <w:rPr>
          <w:lang w:eastAsia="zh-CN"/>
        </w:rPr>
        <w:br/>
      </w:r>
      <w:r>
        <w:rPr>
          <w:lang w:eastAsia="zh-CN"/>
        </w:rPr>
        <w:lastRenderedPageBreak/>
        <w:t xml:space="preserve"> 18. </w:t>
      </w:r>
      <w:r>
        <w:rPr>
          <w:lang w:eastAsia="zh-CN"/>
        </w:rPr>
        <w:t>网络模型每一层的介绍和协议</w:t>
      </w:r>
      <w:r>
        <w:rPr>
          <w:lang w:eastAsia="zh-CN"/>
        </w:rPr>
        <w:br/>
        <w:t xml:space="preserve">    </w:t>
      </w:r>
      <w:r>
        <w:rPr>
          <w:lang w:eastAsia="zh-CN"/>
        </w:rPr>
        <w:br/>
        <w:t xml:space="preserve"> 19. </w:t>
      </w:r>
      <w:r>
        <w:rPr>
          <w:lang w:eastAsia="zh-CN"/>
        </w:rPr>
        <w:t>网络模型中数据流是在上层大还是下层大</w:t>
      </w:r>
      <w:r>
        <w:rPr>
          <w:lang w:eastAsia="zh-CN"/>
        </w:rPr>
        <w:br/>
        <w:t xml:space="preserve">    </w:t>
      </w:r>
      <w:r>
        <w:rPr>
          <w:lang w:eastAsia="zh-CN"/>
        </w:rPr>
        <w:br/>
        <w:t xml:space="preserve"> 20. </w:t>
      </w:r>
      <w:r>
        <w:rPr>
          <w:lang w:eastAsia="zh-CN"/>
        </w:rPr>
        <w:t>现在在学哪些技术？（吹一波</w:t>
      </w:r>
      <w:proofErr w:type="spellStart"/>
      <w:r>
        <w:rPr>
          <w:lang w:eastAsia="zh-CN"/>
        </w:rPr>
        <w:t>nginx</w:t>
      </w:r>
      <w:proofErr w:type="spellEnd"/>
      <w:r>
        <w:rPr>
          <w:lang w:eastAsia="zh-CN"/>
        </w:rPr>
        <w:t>和</w:t>
      </w:r>
      <w:proofErr w:type="spellStart"/>
      <w:r>
        <w:rPr>
          <w:lang w:eastAsia="zh-CN"/>
        </w:rPr>
        <w:t>zk</w:t>
      </w:r>
      <w:proofErr w:type="spellEnd"/>
      <w:r>
        <w:rPr>
          <w:lang w:eastAsia="zh-CN"/>
        </w:rPr>
        <w:t>）</w:t>
      </w:r>
      <w:r>
        <w:rPr>
          <w:lang w:eastAsia="zh-CN"/>
        </w:rPr>
        <w:br/>
        <w:t xml:space="preserve">    </w:t>
      </w:r>
      <w:r>
        <w:rPr>
          <w:lang w:eastAsia="zh-CN"/>
        </w:rPr>
        <w:br/>
        <w:t xml:space="preserve"> 21. </w:t>
      </w:r>
      <w:r>
        <w:rPr>
          <w:lang w:eastAsia="zh-CN"/>
        </w:rPr>
        <w:t>了解</w:t>
      </w:r>
      <w:proofErr w:type="spellStart"/>
      <w:r>
        <w:rPr>
          <w:lang w:eastAsia="zh-CN"/>
        </w:rPr>
        <w:t>zab</w:t>
      </w:r>
      <w:proofErr w:type="spellEnd"/>
      <w:r>
        <w:rPr>
          <w:lang w:eastAsia="zh-CN"/>
        </w:rPr>
        <w:t>的算法吗</w:t>
      </w:r>
      <w:r>
        <w:rPr>
          <w:lang w:eastAsia="zh-CN"/>
        </w:rPr>
        <w:br/>
        <w:t xml:space="preserve">    </w:t>
      </w:r>
      <w:r>
        <w:rPr>
          <w:lang w:eastAsia="zh-CN"/>
        </w:rPr>
        <w:br/>
        <w:t xml:space="preserve"> 22. </w:t>
      </w:r>
      <w:proofErr w:type="spellStart"/>
      <w:r>
        <w:rPr>
          <w:lang w:eastAsia="zh-CN"/>
        </w:rPr>
        <w:t>zk</w:t>
      </w:r>
      <w:proofErr w:type="spellEnd"/>
      <w:r>
        <w:rPr>
          <w:lang w:eastAsia="zh-CN"/>
        </w:rPr>
        <w:t>为什么节点是</w:t>
      </w:r>
      <w:r>
        <w:rPr>
          <w:lang w:eastAsia="zh-CN"/>
        </w:rPr>
        <w:t>2n+1</w:t>
      </w:r>
      <w:r>
        <w:rPr>
          <w:lang w:eastAsia="zh-CN"/>
        </w:rPr>
        <w:t>？（</w:t>
      </w:r>
      <w:proofErr w:type="spellStart"/>
      <w:r>
        <w:rPr>
          <w:lang w:eastAsia="zh-CN"/>
        </w:rPr>
        <w:t>zk</w:t>
      </w:r>
      <w:proofErr w:type="spellEnd"/>
      <w:r>
        <w:rPr>
          <w:lang w:eastAsia="zh-CN"/>
        </w:rPr>
        <w:t>必须超过一半节点才能正常服务，</w:t>
      </w:r>
      <w:r>
        <w:rPr>
          <w:lang w:eastAsia="zh-CN"/>
        </w:rPr>
        <w:t>2</w:t>
      </w:r>
      <w:r>
        <w:rPr>
          <w:lang w:eastAsia="zh-CN"/>
        </w:rPr>
        <w:t>台宕机一台就不能工作了，</w:t>
      </w:r>
      <w:r>
        <w:rPr>
          <w:lang w:eastAsia="zh-CN"/>
        </w:rPr>
        <w:t>3</w:t>
      </w:r>
      <w:r>
        <w:rPr>
          <w:lang w:eastAsia="zh-CN"/>
        </w:rPr>
        <w:t>台宕机一台还可以工作）</w:t>
      </w:r>
      <w:r>
        <w:rPr>
          <w:lang w:eastAsia="zh-CN"/>
        </w:rPr>
        <w:br/>
        <w:t xml:space="preserve">    </w:t>
      </w:r>
      <w:r>
        <w:rPr>
          <w:lang w:eastAsia="zh-CN"/>
        </w:rPr>
        <w:br/>
        <w:t xml:space="preserve"> 23. </w:t>
      </w:r>
      <w:proofErr w:type="spellStart"/>
      <w:r>
        <w:rPr>
          <w:lang w:eastAsia="zh-CN"/>
        </w:rPr>
        <w:t>zk</w:t>
      </w:r>
      <w:proofErr w:type="spellEnd"/>
      <w:r>
        <w:rPr>
          <w:lang w:eastAsia="zh-CN"/>
        </w:rPr>
        <w:t>用来解决什么问题？</w:t>
      </w:r>
      <w:r>
        <w:rPr>
          <w:lang w:eastAsia="zh-CN"/>
        </w:rPr>
        <w:br/>
        <w:t xml:space="preserve">    </w:t>
      </w:r>
      <w:r>
        <w:rPr>
          <w:lang w:eastAsia="zh-CN"/>
        </w:rPr>
        <w:br/>
        <w:t xml:space="preserve"> 24. </w:t>
      </w:r>
      <w:r>
        <w:rPr>
          <w:lang w:eastAsia="zh-CN"/>
        </w:rPr>
        <w:t>有哪些跟</w:t>
      </w:r>
      <w:proofErr w:type="spellStart"/>
      <w:r>
        <w:rPr>
          <w:lang w:eastAsia="zh-CN"/>
        </w:rPr>
        <w:t>zk</w:t>
      </w:r>
      <w:proofErr w:type="spellEnd"/>
      <w:r>
        <w:rPr>
          <w:lang w:eastAsia="zh-CN"/>
        </w:rPr>
        <w:t>类似的服务注册中心，</w:t>
      </w:r>
      <w:r>
        <w:rPr>
          <w:lang w:eastAsia="zh-CN"/>
        </w:rPr>
        <w:t>Eureka</w:t>
      </w:r>
      <w:r>
        <w:rPr>
          <w:lang w:eastAsia="zh-CN"/>
        </w:rPr>
        <w:t>和</w:t>
      </w:r>
      <w:proofErr w:type="spellStart"/>
      <w:r>
        <w:rPr>
          <w:lang w:eastAsia="zh-CN"/>
        </w:rPr>
        <w:t>zk</w:t>
      </w:r>
      <w:proofErr w:type="spellEnd"/>
      <w:r>
        <w:rPr>
          <w:lang w:eastAsia="zh-CN"/>
        </w:rPr>
        <w:t>的区别吹一波</w:t>
      </w:r>
      <w:r>
        <w:rPr>
          <w:lang w:eastAsia="zh-CN"/>
        </w:rPr>
        <w:br/>
        <w:t xml:space="preserve">    </w:t>
      </w:r>
      <w:r>
        <w:rPr>
          <w:lang w:eastAsia="zh-CN"/>
        </w:rPr>
        <w:br/>
        <w:t xml:space="preserve"> 25. 1*2*3*..*100</w:t>
      </w:r>
      <w:r>
        <w:rPr>
          <w:lang w:eastAsia="zh-CN"/>
        </w:rPr>
        <w:t>最后得到几个</w:t>
      </w:r>
      <w:r>
        <w:rPr>
          <w:lang w:eastAsia="zh-CN"/>
        </w:rPr>
        <w:t>0</w:t>
      </w:r>
      <w:r>
        <w:rPr>
          <w:lang w:eastAsia="zh-CN"/>
        </w:rPr>
        <w:t>？</w:t>
      </w:r>
      <w:r>
        <w:rPr>
          <w:lang w:eastAsia="zh-CN"/>
        </w:rPr>
        <w:t xml:space="preserve"> </w:t>
      </w:r>
      <w:r>
        <w:rPr>
          <w:lang w:eastAsia="zh-CN"/>
        </w:rPr>
        <w:br/>
        <w:t xml:space="preserve">    </w:t>
      </w:r>
      <w:r>
        <w:rPr>
          <w:lang w:eastAsia="zh-CN"/>
        </w:rPr>
        <w:br/>
        <w:t xml:space="preserve"> 26. </w:t>
      </w:r>
      <w:r>
        <w:rPr>
          <w:lang w:eastAsia="zh-CN"/>
        </w:rPr>
        <w:t>职业规划</w:t>
      </w:r>
      <w:r>
        <w:rPr>
          <w:lang w:eastAsia="zh-CN"/>
        </w:rPr>
        <w:br/>
        <w:t xml:space="preserve">     27.</w:t>
      </w:r>
      <w:r>
        <w:rPr>
          <w:lang w:eastAsia="zh-CN"/>
        </w:rPr>
        <w:t>最近在看什么书籍</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交叉面：</w:t>
      </w:r>
      <w:r>
        <w:rPr>
          <w:lang w:eastAsia="zh-CN"/>
        </w:rPr>
        <w:t xml:space="preserve"> </w:t>
      </w:r>
      <w:r>
        <w:rPr>
          <w:lang w:eastAsia="zh-CN"/>
        </w:rPr>
        <w:br/>
        <w:t xml:space="preserve">   </w:t>
      </w:r>
      <w:r>
        <w:rPr>
          <w:lang w:eastAsia="zh-CN"/>
        </w:rPr>
        <w:br/>
      </w:r>
      <w:r>
        <w:rPr>
          <w:lang w:eastAsia="zh-CN"/>
        </w:rPr>
        <w:br/>
        <w:t xml:space="preserve">1. </w:t>
      </w:r>
      <w:r>
        <w:rPr>
          <w:lang w:eastAsia="zh-CN"/>
        </w:rPr>
        <w:t>介绍两个项目（</w:t>
      </w:r>
      <w:proofErr w:type="spellStart"/>
      <w:r>
        <w:rPr>
          <w:lang w:eastAsia="zh-CN"/>
        </w:rPr>
        <w:t>xf</w:t>
      </w:r>
      <w:proofErr w:type="spellEnd"/>
      <w:r>
        <w:rPr>
          <w:lang w:eastAsia="zh-CN"/>
        </w:rPr>
        <w:t>和秒杀）</w:t>
      </w:r>
      <w:r>
        <w:rPr>
          <w:lang w:eastAsia="zh-CN"/>
        </w:rPr>
        <w:br/>
        <w:t xml:space="preserve">    </w:t>
      </w:r>
      <w:r>
        <w:rPr>
          <w:lang w:eastAsia="zh-CN"/>
        </w:rPr>
        <w:br/>
        <w:t xml:space="preserve"> 2. </w:t>
      </w:r>
      <w:proofErr w:type="spellStart"/>
      <w:r>
        <w:rPr>
          <w:lang w:eastAsia="zh-CN"/>
        </w:rPr>
        <w:t>redis</w:t>
      </w:r>
      <w:proofErr w:type="spellEnd"/>
      <w:r>
        <w:rPr>
          <w:lang w:eastAsia="zh-CN"/>
        </w:rPr>
        <w:t>实现分布式锁是怎么做的</w:t>
      </w:r>
      <w:r>
        <w:rPr>
          <w:lang w:eastAsia="zh-CN"/>
        </w:rPr>
        <w:br/>
        <w:t xml:space="preserve">    </w:t>
      </w:r>
      <w:r>
        <w:rPr>
          <w:lang w:eastAsia="zh-CN"/>
        </w:rPr>
        <w:br/>
        <w:t xml:space="preserve"> 3. </w:t>
      </w:r>
      <w:r>
        <w:rPr>
          <w:lang w:eastAsia="zh-CN"/>
        </w:rPr>
        <w:t>分布式锁和普通的锁的区别</w:t>
      </w:r>
      <w:r>
        <w:rPr>
          <w:lang w:eastAsia="zh-CN"/>
        </w:rPr>
        <w:br/>
        <w:t xml:space="preserve">    </w:t>
      </w:r>
      <w:r>
        <w:rPr>
          <w:lang w:eastAsia="zh-CN"/>
        </w:rPr>
        <w:br/>
        <w:t xml:space="preserve"> 4. ****</w:t>
      </w:r>
      <w:r>
        <w:rPr>
          <w:lang w:eastAsia="zh-CN"/>
        </w:rPr>
        <w:t>奖学金是怎么获得的</w:t>
      </w:r>
      <w:r>
        <w:rPr>
          <w:lang w:eastAsia="zh-CN"/>
        </w:rPr>
        <w:br/>
        <w:t xml:space="preserve">    </w:t>
      </w:r>
      <w:r>
        <w:rPr>
          <w:lang w:eastAsia="zh-CN"/>
        </w:rPr>
        <w:br/>
        <w:t xml:space="preserve"> 5. </w:t>
      </w:r>
      <w:r>
        <w:rPr>
          <w:lang w:eastAsia="zh-CN"/>
        </w:rPr>
        <w:t>参加过什么学术活动吗</w:t>
      </w:r>
      <w:r>
        <w:rPr>
          <w:lang w:eastAsia="zh-CN"/>
        </w:rPr>
        <w:br/>
      </w:r>
      <w:r>
        <w:rPr>
          <w:lang w:eastAsia="zh-CN"/>
        </w:rPr>
        <w:lastRenderedPageBreak/>
        <w:t xml:space="preserve">    </w:t>
      </w:r>
      <w:r>
        <w:rPr>
          <w:lang w:eastAsia="zh-CN"/>
        </w:rPr>
        <w:br/>
        <w:t xml:space="preserve"> 6. </w:t>
      </w:r>
      <w:r>
        <w:rPr>
          <w:lang w:eastAsia="zh-CN"/>
        </w:rPr>
        <w:t>你在这里充当什么角</w:t>
      </w:r>
      <w:r>
        <w:rPr>
          <w:lang w:eastAsia="zh-CN"/>
        </w:rPr>
        <w:t xml:space="preserve">***r /&gt; </w:t>
      </w:r>
      <w:r>
        <w:rPr>
          <w:lang w:eastAsia="zh-CN"/>
        </w:rPr>
        <w:br/>
        <w:t xml:space="preserve">     7. </w:t>
      </w:r>
      <w:r>
        <w:rPr>
          <w:lang w:eastAsia="zh-CN"/>
        </w:rPr>
        <w:t>你的文章主要是做什么的</w:t>
      </w:r>
      <w:r>
        <w:rPr>
          <w:lang w:eastAsia="zh-CN"/>
        </w:rPr>
        <w:br/>
        <w:t xml:space="preserve">    </w:t>
      </w:r>
      <w:r>
        <w:rPr>
          <w:lang w:eastAsia="zh-CN"/>
        </w:rPr>
        <w:br/>
        <w:t xml:space="preserve"> 8. </w:t>
      </w:r>
      <w:r>
        <w:rPr>
          <w:lang w:eastAsia="zh-CN"/>
        </w:rPr>
        <w:t>你后面有什么规划呢</w:t>
      </w:r>
      <w:r>
        <w:rPr>
          <w:lang w:eastAsia="zh-CN"/>
        </w:rPr>
        <w:br/>
        <w:t xml:space="preserve">    </w:t>
      </w:r>
      <w:r>
        <w:rPr>
          <w:lang w:eastAsia="zh-CN"/>
        </w:rPr>
        <w:br/>
        <w:t xml:space="preserve"> 9. </w:t>
      </w:r>
      <w:r>
        <w:rPr>
          <w:lang w:eastAsia="zh-CN"/>
        </w:rPr>
        <w:t>你在学计算机刚开始那一段时间怎么度过的</w:t>
      </w:r>
      <w:r>
        <w:rPr>
          <w:lang w:eastAsia="zh-CN"/>
        </w:rPr>
        <w:br/>
        <w:t xml:space="preserve">    </w:t>
      </w:r>
      <w:r>
        <w:rPr>
          <w:lang w:eastAsia="zh-CN"/>
        </w:rPr>
        <w:br/>
        <w:t xml:space="preserve"> 10. </w:t>
      </w:r>
      <w:r>
        <w:rPr>
          <w:lang w:eastAsia="zh-CN"/>
        </w:rPr>
        <w:t>你对开源框架是怎么理解的？</w:t>
      </w:r>
      <w:r>
        <w:rPr>
          <w:lang w:eastAsia="zh-CN"/>
        </w:rPr>
        <w:br/>
        <w:t xml:space="preserve">    </w:t>
      </w:r>
      <w:r>
        <w:rPr>
          <w:lang w:eastAsia="zh-CN"/>
        </w:rPr>
        <w:br/>
        <w:t xml:space="preserve"> 11. </w:t>
      </w:r>
      <w:r>
        <w:rPr>
          <w:lang w:eastAsia="zh-CN"/>
        </w:rPr>
        <w:t>你来复杂一个开源框架的开发，你会怎么一个考虑</w:t>
      </w:r>
      <w:r>
        <w:rPr>
          <w:lang w:eastAsia="zh-CN"/>
        </w:rPr>
        <w:br/>
        <w:t xml:space="preserve">    </w:t>
      </w:r>
      <w:r>
        <w:rPr>
          <w:lang w:eastAsia="zh-CN"/>
        </w:rPr>
        <w:br/>
        <w:t xml:space="preserve"> 12. </w:t>
      </w:r>
      <w:r>
        <w:rPr>
          <w:lang w:eastAsia="zh-CN"/>
        </w:rPr>
        <w:t>框架开源对整个行业起到了什么作用</w:t>
      </w:r>
      <w:r>
        <w:rPr>
          <w:lang w:eastAsia="zh-CN"/>
        </w:rPr>
        <w:br/>
        <w:t xml:space="preserve">    </w:t>
      </w:r>
      <w:r>
        <w:rPr>
          <w:lang w:eastAsia="zh-CN"/>
        </w:rPr>
        <w:br/>
        <w:t xml:space="preserve"> 13. </w:t>
      </w:r>
      <w:r>
        <w:rPr>
          <w:lang w:eastAsia="zh-CN"/>
        </w:rPr>
        <w:t>开源框架在用户体验上的要求？</w:t>
      </w:r>
      <w:r>
        <w:rPr>
          <w:lang w:eastAsia="zh-CN"/>
        </w:rPr>
        <w:br/>
        <w:t xml:space="preserve">    </w:t>
      </w:r>
      <w:r>
        <w:rPr>
          <w:lang w:eastAsia="zh-CN"/>
        </w:rPr>
        <w:br/>
        <w:t xml:space="preserve"> 14. </w:t>
      </w:r>
      <w:r>
        <w:rPr>
          <w:lang w:eastAsia="zh-CN"/>
        </w:rPr>
        <w:t>有修改过开源框架，或者发现过开源框架的问题吗</w:t>
      </w:r>
      <w:r>
        <w:rPr>
          <w:lang w:eastAsia="zh-CN"/>
        </w:rPr>
        <w:br/>
        <w:t xml:space="preserve">    </w:t>
      </w:r>
      <w:r>
        <w:rPr>
          <w:lang w:eastAsia="zh-CN"/>
        </w:rPr>
        <w:br/>
        <w:t xml:space="preserve"> 15. </w:t>
      </w:r>
      <w:r>
        <w:rPr>
          <w:lang w:eastAsia="zh-CN"/>
        </w:rPr>
        <w:t>读过哪些源码</w:t>
      </w:r>
      <w:r>
        <w:rPr>
          <w:lang w:eastAsia="zh-CN"/>
        </w:rPr>
        <w:br/>
        <w:t xml:space="preserve">    </w:t>
      </w:r>
      <w:r>
        <w:rPr>
          <w:lang w:eastAsia="zh-CN"/>
        </w:rPr>
        <w:br/>
        <w:t xml:space="preserve"> 16. </w:t>
      </w:r>
      <w:r>
        <w:rPr>
          <w:lang w:eastAsia="zh-CN"/>
        </w:rPr>
        <w:t>技术方向有偏好吗？比如人工智能，比如大数据，比如数据分析</w:t>
      </w:r>
      <w:r>
        <w:rPr>
          <w:lang w:eastAsia="zh-CN"/>
        </w:rPr>
        <w:br/>
        <w:t xml:space="preserve">     17.</w:t>
      </w:r>
      <w:r>
        <w:rPr>
          <w:lang w:eastAsia="zh-CN"/>
        </w:rPr>
        <w:t>那你为啥现在不招大数据方向的实习</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proofErr w:type="spellStart"/>
      <w:r>
        <w:rPr>
          <w:lang w:eastAsia="zh-CN"/>
        </w:rPr>
        <w:t>hr</w:t>
      </w:r>
      <w:proofErr w:type="spellEnd"/>
      <w:r>
        <w:rPr>
          <w:lang w:eastAsia="zh-CN"/>
        </w:rPr>
        <w:t>面：</w:t>
      </w:r>
      <w:r>
        <w:rPr>
          <w:lang w:eastAsia="zh-CN"/>
        </w:rPr>
        <w:t xml:space="preserve"> </w:t>
      </w:r>
      <w:r>
        <w:rPr>
          <w:lang w:eastAsia="zh-CN"/>
        </w:rPr>
        <w:br/>
        <w:t xml:space="preserve">   </w:t>
      </w:r>
      <w:r>
        <w:rPr>
          <w:lang w:eastAsia="zh-CN"/>
        </w:rPr>
        <w:br/>
      </w:r>
      <w:r>
        <w:rPr>
          <w:lang w:eastAsia="zh-CN"/>
        </w:rPr>
        <w:br/>
        <w:t xml:space="preserve"> 1. </w:t>
      </w:r>
      <w:r>
        <w:rPr>
          <w:lang w:eastAsia="zh-CN"/>
        </w:rPr>
        <w:t>自我介绍</w:t>
      </w:r>
      <w:r>
        <w:rPr>
          <w:lang w:eastAsia="zh-CN"/>
        </w:rPr>
        <w:br/>
        <w:t xml:space="preserve">    </w:t>
      </w:r>
      <w:r>
        <w:rPr>
          <w:lang w:eastAsia="zh-CN"/>
        </w:rPr>
        <w:br/>
        <w:t xml:space="preserve"> 2. </w:t>
      </w:r>
      <w:r>
        <w:rPr>
          <w:lang w:eastAsia="zh-CN"/>
        </w:rPr>
        <w:t>为什么想学计算机</w:t>
      </w:r>
      <w:r>
        <w:rPr>
          <w:lang w:eastAsia="zh-CN"/>
        </w:rPr>
        <w:br/>
        <w:t xml:space="preserve">    </w:t>
      </w:r>
      <w:r>
        <w:rPr>
          <w:lang w:eastAsia="zh-CN"/>
        </w:rPr>
        <w:br/>
        <w:t xml:space="preserve"> 3. </w:t>
      </w:r>
      <w:r>
        <w:rPr>
          <w:lang w:eastAsia="zh-CN"/>
        </w:rPr>
        <w:t>那你为什么研究生不学计算机</w:t>
      </w:r>
      <w:r>
        <w:rPr>
          <w:lang w:eastAsia="zh-CN"/>
        </w:rPr>
        <w:br/>
        <w:t xml:space="preserve">    </w:t>
      </w:r>
      <w:r>
        <w:rPr>
          <w:lang w:eastAsia="zh-CN"/>
        </w:rPr>
        <w:br/>
      </w:r>
      <w:r>
        <w:rPr>
          <w:lang w:eastAsia="zh-CN"/>
        </w:rPr>
        <w:lastRenderedPageBreak/>
        <w:t xml:space="preserve"> 4. </w:t>
      </w:r>
      <w:r>
        <w:rPr>
          <w:lang w:eastAsia="zh-CN"/>
        </w:rPr>
        <w:t>介绍秒杀项目把</w:t>
      </w:r>
      <w:r>
        <w:rPr>
          <w:lang w:eastAsia="zh-CN"/>
        </w:rPr>
        <w:br/>
        <w:t xml:space="preserve">    </w:t>
      </w:r>
      <w:r>
        <w:rPr>
          <w:lang w:eastAsia="zh-CN"/>
        </w:rPr>
        <w:br/>
        <w:t xml:space="preserve"> 5. </w:t>
      </w:r>
      <w:r>
        <w:rPr>
          <w:lang w:eastAsia="zh-CN"/>
        </w:rPr>
        <w:t>将你项目的分工，遇到的困难</w:t>
      </w:r>
      <w:r>
        <w:rPr>
          <w:lang w:eastAsia="zh-CN"/>
        </w:rPr>
        <w:br/>
        <w:t xml:space="preserve">    </w:t>
      </w:r>
      <w:r>
        <w:rPr>
          <w:lang w:eastAsia="zh-CN"/>
        </w:rPr>
        <w:br/>
        <w:t xml:space="preserve"> 6. </w:t>
      </w:r>
      <w:r>
        <w:rPr>
          <w:lang w:eastAsia="zh-CN"/>
        </w:rPr>
        <w:t>为什么要做这个项目呀</w:t>
      </w:r>
      <w:r>
        <w:rPr>
          <w:lang w:eastAsia="zh-CN"/>
        </w:rPr>
        <w:br/>
        <w:t xml:space="preserve">    </w:t>
      </w:r>
      <w:r>
        <w:rPr>
          <w:lang w:eastAsia="zh-CN"/>
        </w:rPr>
        <w:br/>
        <w:t xml:space="preserve"> 7. </w:t>
      </w:r>
      <w:r>
        <w:rPr>
          <w:lang w:eastAsia="zh-CN"/>
        </w:rPr>
        <w:t>工作中有没有搞定一个难题的经历，这个过程中遇到了哪些困难，为了解决这个困难，你经历了哪些事情？</w:t>
      </w:r>
      <w:r>
        <w:rPr>
          <w:lang w:eastAsia="zh-CN"/>
        </w:rPr>
        <w:br/>
        <w:t xml:space="preserve">    </w:t>
      </w:r>
      <w:r>
        <w:rPr>
          <w:lang w:eastAsia="zh-CN"/>
        </w:rPr>
        <w:br/>
        <w:t xml:space="preserve"> 8. </w:t>
      </w:r>
      <w:r>
        <w:rPr>
          <w:lang w:eastAsia="zh-CN"/>
        </w:rPr>
        <w:t>遇到自己搞不定的问题有没有想放弃的想法？</w:t>
      </w:r>
      <w:r>
        <w:rPr>
          <w:lang w:eastAsia="zh-CN"/>
        </w:rPr>
        <w:br/>
        <w:t xml:space="preserve">    </w:t>
      </w:r>
      <w:r>
        <w:rPr>
          <w:lang w:eastAsia="zh-CN"/>
        </w:rPr>
        <w:br/>
        <w:t xml:space="preserve"> 9. </w:t>
      </w:r>
      <w:r>
        <w:rPr>
          <w:lang w:eastAsia="zh-CN"/>
        </w:rPr>
        <w:t>你非科班的去了阿里跟不上怎么办？</w:t>
      </w:r>
      <w:r>
        <w:rPr>
          <w:lang w:eastAsia="zh-CN"/>
        </w:rPr>
        <w:br/>
        <w:t xml:space="preserve">    </w:t>
      </w:r>
      <w:r>
        <w:rPr>
          <w:lang w:eastAsia="zh-CN"/>
        </w:rPr>
        <w:br/>
        <w:t xml:space="preserve"> 10. </w:t>
      </w:r>
      <w:r>
        <w:rPr>
          <w:lang w:eastAsia="zh-CN"/>
        </w:rPr>
        <w:t>对阿里的绩效考核怎么看？你的绩效考核打了一个很低的分你怎么办？</w:t>
      </w:r>
      <w:r>
        <w:rPr>
          <w:lang w:eastAsia="zh-CN"/>
        </w:rPr>
        <w:br/>
        <w:t xml:space="preserve">    </w:t>
      </w:r>
      <w:r>
        <w:rPr>
          <w:lang w:eastAsia="zh-CN"/>
        </w:rPr>
        <w:br/>
        <w:t xml:space="preserve"> 11. </w:t>
      </w:r>
      <w:r>
        <w:rPr>
          <w:lang w:eastAsia="zh-CN"/>
        </w:rPr>
        <w:t>之前有没有印象深刻的受到批评的时候，这个过程都经历了什么？你的心里活动是什么样的情况？</w:t>
      </w:r>
      <w:r>
        <w:rPr>
          <w:lang w:eastAsia="zh-CN"/>
        </w:rPr>
        <w:br/>
        <w:t xml:space="preserve">    </w:t>
      </w:r>
      <w:r>
        <w:rPr>
          <w:lang w:eastAsia="zh-CN"/>
        </w:rPr>
        <w:br/>
        <w:t xml:space="preserve"> 12. </w:t>
      </w:r>
      <w:r>
        <w:rPr>
          <w:lang w:eastAsia="zh-CN"/>
        </w:rPr>
        <w:t>你到了新的环境，你怎么快速的融入</w:t>
      </w:r>
      <w:r>
        <w:rPr>
          <w:lang w:eastAsia="zh-CN"/>
        </w:rPr>
        <w:br/>
        <w:t xml:space="preserve">    </w:t>
      </w:r>
      <w:r>
        <w:rPr>
          <w:lang w:eastAsia="zh-CN"/>
        </w:rPr>
        <w:br/>
        <w:t xml:space="preserve"> 13. </w:t>
      </w:r>
      <w:r>
        <w:rPr>
          <w:lang w:eastAsia="zh-CN"/>
        </w:rPr>
        <w:t>有没有觉得</w:t>
      </w:r>
      <w:r>
        <w:rPr>
          <w:lang w:eastAsia="zh-CN"/>
        </w:rPr>
        <w:t>**</w:t>
      </w:r>
      <w:r>
        <w:rPr>
          <w:lang w:eastAsia="zh-CN"/>
        </w:rPr>
        <w:t>公司哪里不对的情况？你会怎么做？</w:t>
      </w:r>
      <w:r>
        <w:rPr>
          <w:lang w:eastAsia="zh-CN"/>
        </w:rPr>
        <w:br/>
        <w:t xml:space="preserve">    </w:t>
      </w:r>
      <w:r>
        <w:rPr>
          <w:lang w:eastAsia="zh-CN"/>
        </w:rPr>
        <w:br/>
        <w:t xml:space="preserve"> 14. </w:t>
      </w:r>
      <w:r>
        <w:rPr>
          <w:lang w:eastAsia="zh-CN"/>
        </w:rPr>
        <w:t>有没有跟</w:t>
      </w:r>
      <w:r>
        <w:rPr>
          <w:lang w:eastAsia="zh-CN"/>
        </w:rPr>
        <w:t>leader</w:t>
      </w:r>
      <w:r>
        <w:rPr>
          <w:lang w:eastAsia="zh-CN"/>
        </w:rPr>
        <w:t>聊过这种情况？聊了之后你什么心理活动？</w:t>
      </w:r>
      <w:r>
        <w:rPr>
          <w:lang w:eastAsia="zh-CN"/>
        </w:rPr>
        <w:br/>
        <w:t xml:space="preserve">    </w:t>
      </w:r>
      <w:r>
        <w:rPr>
          <w:lang w:eastAsia="zh-CN"/>
        </w:rPr>
        <w:br/>
        <w:t xml:space="preserve"> 15. </w:t>
      </w:r>
      <w:r>
        <w:rPr>
          <w:lang w:eastAsia="zh-CN"/>
        </w:rPr>
        <w:t>你还投了其他公司吗？</w:t>
      </w:r>
      <w:r>
        <w:rPr>
          <w:lang w:eastAsia="zh-CN"/>
        </w:rPr>
        <w:br/>
        <w:t xml:space="preserve">    </w:t>
      </w:r>
      <w:r>
        <w:rPr>
          <w:lang w:eastAsia="zh-CN"/>
        </w:rPr>
        <w:br/>
        <w:t xml:space="preserve"> 16. </w:t>
      </w:r>
      <w:r>
        <w:rPr>
          <w:lang w:eastAsia="zh-CN"/>
        </w:rPr>
        <w:t>为什么选择来阿里？</w:t>
      </w:r>
      <w:r>
        <w:rPr>
          <w:lang w:eastAsia="zh-CN"/>
        </w:rPr>
        <w:br/>
        <w:t xml:space="preserve">    </w:t>
      </w:r>
      <w:r>
        <w:rPr>
          <w:lang w:eastAsia="zh-CN"/>
        </w:rPr>
        <w:br/>
        <w:t xml:space="preserve"> 17. </w:t>
      </w:r>
      <w:r>
        <w:rPr>
          <w:lang w:eastAsia="zh-CN"/>
        </w:rPr>
        <w:t>为什么不想去深圳？</w:t>
      </w:r>
      <w:r>
        <w:rPr>
          <w:lang w:eastAsia="zh-CN"/>
        </w:rPr>
        <w:br/>
        <w:t xml:space="preserve">     18. </w:t>
      </w:r>
      <w:r>
        <w:rPr>
          <w:lang w:eastAsia="zh-CN"/>
        </w:rPr>
        <w:t>本科数学多少分？满分是多少啊</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腾讯（天美）</w:t>
      </w:r>
      <w:r>
        <w:rPr>
          <w:lang w:eastAsia="zh-CN"/>
        </w:rPr>
        <w:t xml:space="preserve"> </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1. </w:t>
      </w:r>
      <w:r>
        <w:rPr>
          <w:lang w:eastAsia="zh-CN"/>
        </w:rPr>
        <w:t>自我介绍</w:t>
      </w:r>
      <w:r>
        <w:rPr>
          <w:lang w:eastAsia="zh-CN"/>
        </w:rPr>
        <w:br/>
        <w:t xml:space="preserve">    </w:t>
      </w:r>
      <w:r>
        <w:rPr>
          <w:lang w:eastAsia="zh-CN"/>
        </w:rPr>
        <w:br/>
        <w:t xml:space="preserve">  2. </w:t>
      </w:r>
      <w:r>
        <w:rPr>
          <w:lang w:eastAsia="zh-CN"/>
        </w:rPr>
        <w:t>学什么专业的</w:t>
      </w:r>
      <w:r>
        <w:rPr>
          <w:lang w:eastAsia="zh-CN"/>
        </w:rPr>
        <w:br/>
        <w:t xml:space="preserve">    </w:t>
      </w:r>
      <w:r>
        <w:rPr>
          <w:lang w:eastAsia="zh-CN"/>
        </w:rPr>
        <w:br/>
        <w:t xml:space="preserve">  3. </w:t>
      </w:r>
      <w:r>
        <w:rPr>
          <w:lang w:eastAsia="zh-CN"/>
        </w:rPr>
        <w:t>学了多久代码</w:t>
      </w:r>
      <w:r>
        <w:rPr>
          <w:lang w:eastAsia="zh-CN"/>
        </w:rPr>
        <w:br/>
        <w:t xml:space="preserve">    </w:t>
      </w:r>
      <w:r>
        <w:rPr>
          <w:lang w:eastAsia="zh-CN"/>
        </w:rPr>
        <w:br/>
        <w:t xml:space="preserve">  4. </w:t>
      </w:r>
      <w:r>
        <w:rPr>
          <w:lang w:eastAsia="zh-CN"/>
        </w:rPr>
        <w:t>对</w:t>
      </w:r>
      <w:proofErr w:type="spellStart"/>
      <w:r>
        <w:rPr>
          <w:lang w:eastAsia="zh-CN"/>
        </w:rPr>
        <w:t>linux</w:t>
      </w:r>
      <w:proofErr w:type="spellEnd"/>
      <w:r>
        <w:rPr>
          <w:lang w:eastAsia="zh-CN"/>
        </w:rPr>
        <w:t>了解吗？如何查看进程的指令</w:t>
      </w:r>
      <w:r>
        <w:rPr>
          <w:lang w:eastAsia="zh-CN"/>
        </w:rPr>
        <w:t xml:space="preserve"> </w:t>
      </w:r>
      <w:proofErr w:type="spellStart"/>
      <w:r>
        <w:rPr>
          <w:lang w:eastAsia="zh-CN"/>
        </w:rPr>
        <w:t>ps</w:t>
      </w:r>
      <w:proofErr w:type="spellEnd"/>
      <w:r>
        <w:rPr>
          <w:lang w:eastAsia="zh-CN"/>
        </w:rPr>
        <w:br/>
        <w:t xml:space="preserve">    </w:t>
      </w:r>
      <w:r>
        <w:rPr>
          <w:lang w:eastAsia="zh-CN"/>
        </w:rPr>
        <w:br/>
        <w:t xml:space="preserve">  5. </w:t>
      </w:r>
      <w:r>
        <w:rPr>
          <w:lang w:eastAsia="zh-CN"/>
        </w:rPr>
        <w:t>什么是僵尸进程</w:t>
      </w:r>
      <w:r>
        <w:rPr>
          <w:lang w:eastAsia="zh-CN"/>
        </w:rPr>
        <w:br/>
        <w:t xml:space="preserve">    </w:t>
      </w:r>
      <w:r>
        <w:rPr>
          <w:lang w:eastAsia="zh-CN"/>
        </w:rPr>
        <w:br/>
        <w:t xml:space="preserve">  6. </w:t>
      </w:r>
      <w:r>
        <w:rPr>
          <w:lang w:eastAsia="zh-CN"/>
        </w:rPr>
        <w:t>什么是孤儿进程</w:t>
      </w:r>
      <w:r>
        <w:rPr>
          <w:lang w:eastAsia="zh-CN"/>
        </w:rPr>
        <w:br/>
        <w:t xml:space="preserve">     7. </w:t>
      </w:r>
      <w:proofErr w:type="spellStart"/>
      <w:r>
        <w:rPr>
          <w:lang w:eastAsia="zh-CN"/>
        </w:rPr>
        <w:t>linux</w:t>
      </w:r>
      <w:proofErr w:type="spellEnd"/>
      <w:r>
        <w:rPr>
          <w:lang w:eastAsia="zh-CN"/>
        </w:rPr>
        <w:t>下常用的信号，（比如</w:t>
      </w:r>
      <w:proofErr w:type="spellStart"/>
      <w:r>
        <w:rPr>
          <w:lang w:eastAsia="zh-CN"/>
        </w:rPr>
        <w:t>ctrl+c</w:t>
      </w:r>
      <w:proofErr w:type="spellEnd"/>
      <w:r>
        <w:rPr>
          <w:lang w:eastAsia="zh-CN"/>
        </w:rPr>
        <w:t>）</w:t>
      </w:r>
      <w:r>
        <w:rPr>
          <w:lang w:eastAsia="zh-CN"/>
        </w:rPr>
        <w:br/>
        <w:t xml:space="preserve">    </w:t>
      </w:r>
      <w:r>
        <w:rPr>
          <w:lang w:eastAsia="zh-CN"/>
        </w:rPr>
        <w:br/>
        <w:t xml:space="preserve">  8. </w:t>
      </w:r>
      <w:proofErr w:type="spellStart"/>
      <w:r>
        <w:rPr>
          <w:lang w:eastAsia="zh-CN"/>
        </w:rPr>
        <w:t>linux</w:t>
      </w:r>
      <w:proofErr w:type="spellEnd"/>
      <w:r>
        <w:rPr>
          <w:lang w:eastAsia="zh-CN"/>
        </w:rPr>
        <w:t>系统调用函数</w:t>
      </w:r>
      <w:r>
        <w:rPr>
          <w:lang w:eastAsia="zh-CN"/>
        </w:rPr>
        <w:br/>
        <w:t xml:space="preserve">    </w:t>
      </w:r>
      <w:r>
        <w:rPr>
          <w:lang w:eastAsia="zh-CN"/>
        </w:rPr>
        <w:br/>
        <w:t xml:space="preserve">  9. </w:t>
      </w:r>
      <w:r>
        <w:rPr>
          <w:lang w:eastAsia="zh-CN"/>
        </w:rPr>
        <w:t>进程间通信方式</w:t>
      </w:r>
      <w:r>
        <w:rPr>
          <w:lang w:eastAsia="zh-CN"/>
        </w:rPr>
        <w:br/>
        <w:t xml:space="preserve">    </w:t>
      </w:r>
      <w:r>
        <w:rPr>
          <w:lang w:eastAsia="zh-CN"/>
        </w:rPr>
        <w:br/>
        <w:t xml:space="preserve">  10. </w:t>
      </w:r>
      <w:r>
        <w:rPr>
          <w:lang w:eastAsia="zh-CN"/>
        </w:rPr>
        <w:t>共享内存是什么</w:t>
      </w:r>
      <w:r>
        <w:rPr>
          <w:lang w:eastAsia="zh-CN"/>
        </w:rPr>
        <w:br/>
        <w:t xml:space="preserve">    </w:t>
      </w:r>
      <w:r>
        <w:rPr>
          <w:lang w:eastAsia="zh-CN"/>
        </w:rPr>
        <w:br/>
        <w:t xml:space="preserve">  11. new</w:t>
      </w:r>
      <w:r>
        <w:rPr>
          <w:lang w:eastAsia="zh-CN"/>
        </w:rPr>
        <w:t>一块</w:t>
      </w:r>
      <w:r>
        <w:rPr>
          <w:lang w:eastAsia="zh-CN"/>
        </w:rPr>
        <w:t>100m</w:t>
      </w:r>
      <w:r>
        <w:rPr>
          <w:lang w:eastAsia="zh-CN"/>
        </w:rPr>
        <w:t>的对象占用物理内存吗</w:t>
      </w:r>
      <w:r>
        <w:rPr>
          <w:lang w:eastAsia="zh-CN"/>
        </w:rPr>
        <w:br/>
        <w:t xml:space="preserve">     12.</w:t>
      </w:r>
      <w:r>
        <w:rPr>
          <w:lang w:eastAsia="zh-CN"/>
        </w:rPr>
        <w:t>操作系统除了堆，栈还包括哪些段呢？</w:t>
      </w:r>
      <w:r>
        <w:rPr>
          <w:lang w:eastAsia="zh-CN"/>
        </w:rPr>
        <w:t xml:space="preserve"> </w:t>
      </w:r>
      <w:r>
        <w:rPr>
          <w:lang w:eastAsia="zh-CN"/>
        </w:rPr>
        <w:t>代码段</w:t>
      </w:r>
      <w:r>
        <w:rPr>
          <w:lang w:eastAsia="zh-CN"/>
        </w:rPr>
        <w:t xml:space="preserve"> </w:t>
      </w:r>
      <w:r>
        <w:rPr>
          <w:lang w:eastAsia="zh-CN"/>
        </w:rPr>
        <w:t>数据段</w:t>
      </w:r>
      <w:r>
        <w:rPr>
          <w:lang w:eastAsia="zh-CN"/>
        </w:rPr>
        <w:br/>
        <w:t xml:space="preserve">    </w:t>
      </w:r>
      <w:r>
        <w:rPr>
          <w:lang w:eastAsia="zh-CN"/>
        </w:rPr>
        <w:br/>
        <w:t xml:space="preserve">  13. </w:t>
      </w:r>
      <w:r>
        <w:rPr>
          <w:lang w:eastAsia="zh-CN"/>
        </w:rPr>
        <w:t>操作系统一个栈一般多大</w:t>
      </w:r>
      <w:r>
        <w:rPr>
          <w:lang w:eastAsia="zh-CN"/>
        </w:rPr>
        <w:br/>
        <w:t xml:space="preserve">    </w:t>
      </w:r>
      <w:r>
        <w:rPr>
          <w:lang w:eastAsia="zh-CN"/>
        </w:rPr>
        <w:br/>
        <w:t xml:space="preserve">  14. </w:t>
      </w:r>
      <w:proofErr w:type="spellStart"/>
      <w:r>
        <w:rPr>
          <w:lang w:eastAsia="zh-CN"/>
        </w:rPr>
        <w:t>tcp</w:t>
      </w:r>
      <w:proofErr w:type="spellEnd"/>
      <w:r>
        <w:rPr>
          <w:lang w:eastAsia="zh-CN"/>
        </w:rPr>
        <w:t>与</w:t>
      </w:r>
      <w:proofErr w:type="spellStart"/>
      <w:r>
        <w:rPr>
          <w:lang w:eastAsia="zh-CN"/>
        </w:rPr>
        <w:t>udp</w:t>
      </w:r>
      <w:proofErr w:type="spellEnd"/>
      <w:r>
        <w:rPr>
          <w:lang w:eastAsia="zh-CN"/>
        </w:rPr>
        <w:t>的区别</w:t>
      </w:r>
      <w:r>
        <w:rPr>
          <w:lang w:eastAsia="zh-CN"/>
        </w:rPr>
        <w:br/>
        <w:t xml:space="preserve">    </w:t>
      </w:r>
      <w:r>
        <w:rPr>
          <w:lang w:eastAsia="zh-CN"/>
        </w:rPr>
        <w:br/>
        <w:t xml:space="preserve"> </w:t>
      </w:r>
      <w:r>
        <w:rPr>
          <w:lang w:eastAsia="zh-CN"/>
        </w:rPr>
        <w:br/>
        <w:t xml:space="preserve">15. </w:t>
      </w:r>
      <w:r>
        <w:rPr>
          <w:lang w:eastAsia="zh-CN"/>
        </w:rPr>
        <w:t>流量控制解决什么问题？采用什么算法</w:t>
      </w:r>
      <w:r>
        <w:rPr>
          <w:lang w:eastAsia="zh-CN"/>
        </w:rPr>
        <w:br/>
        <w:t xml:space="preserve">    </w:t>
      </w:r>
      <w:r>
        <w:rPr>
          <w:lang w:eastAsia="zh-CN"/>
        </w:rPr>
        <w:br/>
        <w:t xml:space="preserve">  16. </w:t>
      </w:r>
      <w:r>
        <w:rPr>
          <w:lang w:eastAsia="zh-CN"/>
        </w:rPr>
        <w:t>拥塞控制解决什么问题，采用什么算法</w:t>
      </w:r>
      <w:r>
        <w:rPr>
          <w:lang w:eastAsia="zh-CN"/>
        </w:rPr>
        <w:br/>
      </w:r>
      <w:r>
        <w:rPr>
          <w:lang w:eastAsia="zh-CN"/>
        </w:rPr>
        <w:lastRenderedPageBreak/>
        <w:t xml:space="preserve">    </w:t>
      </w:r>
      <w:r>
        <w:rPr>
          <w:lang w:eastAsia="zh-CN"/>
        </w:rPr>
        <w:br/>
        <w:t xml:space="preserve">  17. </w:t>
      </w:r>
      <w:r>
        <w:rPr>
          <w:lang w:eastAsia="zh-CN"/>
        </w:rPr>
        <w:t>关闭连接的四次挥手</w:t>
      </w:r>
      <w:r>
        <w:rPr>
          <w:lang w:eastAsia="zh-CN"/>
        </w:rPr>
        <w:br/>
        <w:t xml:space="preserve">    </w:t>
      </w:r>
      <w:r>
        <w:rPr>
          <w:lang w:eastAsia="zh-CN"/>
        </w:rPr>
        <w:br/>
        <w:t xml:space="preserve">  18. </w:t>
      </w:r>
      <w:r>
        <w:t>Time wait</w:t>
      </w:r>
      <w:r>
        <w:t>状态，为什么要</w:t>
      </w:r>
      <w:r>
        <w:t>2msl?</w:t>
      </w:r>
      <w:r>
        <w:br/>
        <w:t xml:space="preserve">    </w:t>
      </w:r>
      <w:r>
        <w:br/>
        <w:t xml:space="preserve">  19. </w:t>
      </w:r>
      <w:proofErr w:type="spellStart"/>
      <w:r>
        <w:t>为什么</w:t>
      </w:r>
      <w:r>
        <w:t>time</w:t>
      </w:r>
      <w:proofErr w:type="spellEnd"/>
      <w:r>
        <w:t xml:space="preserve"> </w:t>
      </w:r>
      <w:proofErr w:type="spellStart"/>
      <w:r>
        <w:t>wait</w:t>
      </w:r>
      <w:r>
        <w:t>可以消除本次连接产生的报文</w:t>
      </w:r>
      <w:proofErr w:type="spellEnd"/>
      <w:r>
        <w:t>？（因为</w:t>
      </w:r>
      <w:r>
        <w:t>2msl</w:t>
      </w:r>
      <w:r>
        <w:t>，</w:t>
      </w:r>
      <w:r>
        <w:t>msl</w:t>
      </w:r>
      <w:r>
        <w:t>最长报文的生命周期）</w:t>
      </w:r>
      <w:r>
        <w:br/>
        <w:t xml:space="preserve">    </w:t>
      </w:r>
      <w:r>
        <w:br/>
        <w:t xml:space="preserve">  20. </w:t>
      </w:r>
      <w:proofErr w:type="spellStart"/>
      <w:r>
        <w:t>写过</w:t>
      </w:r>
      <w:r>
        <w:t>socket</w:t>
      </w:r>
      <w:r>
        <w:t>吗</w:t>
      </w:r>
      <w:proofErr w:type="spellEnd"/>
      <w:r>
        <w:t>?</w:t>
      </w:r>
      <w:r>
        <w:br/>
        <w:t xml:space="preserve">    </w:t>
      </w:r>
      <w:r>
        <w:br/>
        <w:t xml:space="preserve">  </w:t>
      </w:r>
      <w:r>
        <w:rPr>
          <w:lang w:eastAsia="zh-CN"/>
        </w:rPr>
        <w:t xml:space="preserve">21. </w:t>
      </w:r>
      <w:r>
        <w:rPr>
          <w:lang w:eastAsia="zh-CN"/>
        </w:rPr>
        <w:t>常用排序算法</w:t>
      </w:r>
      <w:r>
        <w:rPr>
          <w:lang w:eastAsia="zh-CN"/>
        </w:rPr>
        <w:br/>
        <w:t xml:space="preserve">    </w:t>
      </w:r>
      <w:r>
        <w:rPr>
          <w:lang w:eastAsia="zh-CN"/>
        </w:rPr>
        <w:br/>
        <w:t xml:space="preserve">  22. </w:t>
      </w:r>
      <w:r>
        <w:rPr>
          <w:lang w:eastAsia="zh-CN"/>
        </w:rPr>
        <w:t>讲讲快排原理，特点</w:t>
      </w:r>
      <w:r>
        <w:rPr>
          <w:lang w:eastAsia="zh-CN"/>
        </w:rPr>
        <w:br/>
        <w:t xml:space="preserve">    </w:t>
      </w:r>
      <w:r>
        <w:rPr>
          <w:lang w:eastAsia="zh-CN"/>
        </w:rPr>
        <w:br/>
        <w:t xml:space="preserve">  23. </w:t>
      </w:r>
      <w:r>
        <w:rPr>
          <w:lang w:eastAsia="zh-CN"/>
        </w:rPr>
        <w:t>红黑树了解吗？</w:t>
      </w:r>
      <w:r>
        <w:rPr>
          <w:lang w:eastAsia="zh-CN"/>
        </w:rPr>
        <w:br/>
        <w:t xml:space="preserve">    </w:t>
      </w:r>
      <w:r>
        <w:rPr>
          <w:lang w:eastAsia="zh-CN"/>
        </w:rPr>
        <w:br/>
        <w:t xml:space="preserve">  24. </w:t>
      </w:r>
      <w:r>
        <w:rPr>
          <w:lang w:eastAsia="zh-CN"/>
        </w:rPr>
        <w:t>红黑树比平衡二叉树的优点在哪里，为什么？</w:t>
      </w:r>
      <w:r>
        <w:rPr>
          <w:lang w:eastAsia="zh-CN"/>
        </w:rPr>
        <w:br/>
        <w:t xml:space="preserve">     25. </w:t>
      </w:r>
      <w:r>
        <w:rPr>
          <w:lang w:eastAsia="zh-CN"/>
        </w:rPr>
        <w:t>红黑树比</w:t>
      </w:r>
      <w:r>
        <w:rPr>
          <w:lang w:eastAsia="zh-CN"/>
        </w:rPr>
        <w:t>AVL</w:t>
      </w:r>
      <w:r>
        <w:rPr>
          <w:lang w:eastAsia="zh-CN"/>
        </w:rPr>
        <w:t>好在哪里</w:t>
      </w:r>
      <w:r>
        <w:rPr>
          <w:lang w:eastAsia="zh-CN"/>
        </w:rPr>
        <w:t xml:space="preserve"> </w:t>
      </w:r>
      <w:r>
        <w:rPr>
          <w:lang w:eastAsia="zh-CN"/>
        </w:rPr>
        <w:br/>
        <w:t xml:space="preserve">   </w:t>
      </w:r>
      <w:r>
        <w:rPr>
          <w:lang w:eastAsia="zh-CN"/>
        </w:rPr>
        <w:br/>
      </w:r>
      <w:r>
        <w:rPr>
          <w:lang w:eastAsia="zh-CN"/>
        </w:rPr>
        <w:br/>
      </w:r>
      <w:r>
        <w:rPr>
          <w:lang w:eastAsia="zh-CN"/>
        </w:rPr>
        <w:br/>
        <w:t xml:space="preserve"> 26. </w:t>
      </w:r>
      <w:r>
        <w:rPr>
          <w:lang w:eastAsia="zh-CN"/>
        </w:rPr>
        <w:t>数据库常用的索引是什么？</w:t>
      </w:r>
      <w:r>
        <w:rPr>
          <w:lang w:eastAsia="zh-CN"/>
        </w:rPr>
        <w:br/>
        <w:t xml:space="preserve">    </w:t>
      </w:r>
      <w:r>
        <w:rPr>
          <w:lang w:eastAsia="zh-CN"/>
        </w:rPr>
        <w:br/>
        <w:t xml:space="preserve"> 27. </w:t>
      </w:r>
      <w:r>
        <w:rPr>
          <w:lang w:eastAsia="zh-CN"/>
        </w:rPr>
        <w:t>数据库如何实现回滚到一天前？</w:t>
      </w:r>
      <w:r>
        <w:rPr>
          <w:lang w:eastAsia="zh-CN"/>
        </w:rPr>
        <w:br/>
        <w:t xml:space="preserve">    </w:t>
      </w:r>
      <w:r>
        <w:rPr>
          <w:lang w:eastAsia="zh-CN"/>
        </w:rPr>
        <w:br/>
        <w:t xml:space="preserve"> 28. </w:t>
      </w:r>
      <w:r>
        <w:rPr>
          <w:lang w:eastAsia="zh-CN"/>
        </w:rPr>
        <w:t>数据库的备份怎么实现的？</w:t>
      </w:r>
      <w:r>
        <w:rPr>
          <w:lang w:eastAsia="zh-CN"/>
        </w:rPr>
        <w:br/>
        <w:t xml:space="preserve">    </w:t>
      </w:r>
      <w:r>
        <w:rPr>
          <w:lang w:eastAsia="zh-CN"/>
        </w:rPr>
        <w:br/>
        <w:t xml:space="preserve"> 29. </w:t>
      </w:r>
      <w:r>
        <w:rPr>
          <w:lang w:eastAsia="zh-CN"/>
        </w:rPr>
        <w:t>什么是冷备份什么是热备份</w:t>
      </w:r>
      <w:r>
        <w:rPr>
          <w:lang w:eastAsia="zh-CN"/>
        </w:rPr>
        <w:br/>
        <w:t xml:space="preserve">     </w:t>
      </w:r>
      <w:r>
        <w:rPr>
          <w:lang w:eastAsia="zh-CN"/>
        </w:rPr>
        <w:br/>
      </w:r>
      <w:r>
        <w:rPr>
          <w:lang w:eastAsia="zh-CN"/>
        </w:rPr>
        <w:br/>
        <w:t xml:space="preserve"> 30. </w:t>
      </w:r>
      <w:r>
        <w:rPr>
          <w:lang w:eastAsia="zh-CN"/>
        </w:rPr>
        <w:t>为什么是</w:t>
      </w:r>
      <w:r>
        <w:rPr>
          <w:lang w:eastAsia="zh-CN"/>
        </w:rPr>
        <w:t>B+</w:t>
      </w:r>
      <w:r>
        <w:rPr>
          <w:lang w:eastAsia="zh-CN"/>
        </w:rPr>
        <w:t>树，有什么优点</w:t>
      </w:r>
      <w:r>
        <w:rPr>
          <w:lang w:eastAsia="zh-CN"/>
        </w:rPr>
        <w:br/>
        <w:t xml:space="preserve">    </w:t>
      </w:r>
      <w:r>
        <w:rPr>
          <w:lang w:eastAsia="zh-CN"/>
        </w:rPr>
        <w:br/>
        <w:t xml:space="preserve"> 31. B+</w:t>
      </w:r>
      <w:r>
        <w:rPr>
          <w:lang w:eastAsia="zh-CN"/>
        </w:rPr>
        <w:t>树非叶子节点存放了什么？</w:t>
      </w:r>
      <w:r>
        <w:rPr>
          <w:lang w:eastAsia="zh-CN"/>
        </w:rPr>
        <w:br/>
        <w:t xml:space="preserve">    </w:t>
      </w:r>
      <w:r>
        <w:rPr>
          <w:lang w:eastAsia="zh-CN"/>
        </w:rPr>
        <w:br/>
        <w:t xml:space="preserve"> 32. B+</w:t>
      </w:r>
      <w:r>
        <w:rPr>
          <w:lang w:eastAsia="zh-CN"/>
        </w:rPr>
        <w:t>树如何利用磁盘预读特性？（因为</w:t>
      </w:r>
      <w:r>
        <w:rPr>
          <w:lang w:eastAsia="zh-CN"/>
        </w:rPr>
        <w:t>B+</w:t>
      </w:r>
      <w:r>
        <w:rPr>
          <w:lang w:eastAsia="zh-CN"/>
        </w:rPr>
        <w:t>树存了</w:t>
      </w:r>
      <w:r>
        <w:rPr>
          <w:lang w:eastAsia="zh-CN"/>
        </w:rPr>
        <w:t>key</w:t>
      </w:r>
      <w:r>
        <w:rPr>
          <w:lang w:eastAsia="zh-CN"/>
        </w:rPr>
        <w:t>，</w:t>
      </w:r>
      <w:r>
        <w:rPr>
          <w:lang w:eastAsia="zh-CN"/>
        </w:rPr>
        <w:t>key</w:t>
      </w:r>
      <w:r>
        <w:rPr>
          <w:lang w:eastAsia="zh-CN"/>
        </w:rPr>
        <w:t>接近）</w:t>
      </w:r>
      <w:r>
        <w:rPr>
          <w:lang w:eastAsia="zh-CN"/>
        </w:rPr>
        <w:br/>
        <w:t xml:space="preserve">    </w:t>
      </w:r>
      <w:r>
        <w:rPr>
          <w:lang w:eastAsia="zh-CN"/>
        </w:rPr>
        <w:br/>
      </w:r>
      <w:r>
        <w:rPr>
          <w:lang w:eastAsia="zh-CN"/>
        </w:rPr>
        <w:lastRenderedPageBreak/>
        <w:t xml:space="preserve"> 33. </w:t>
      </w:r>
      <w:proofErr w:type="spellStart"/>
      <w:r>
        <w:rPr>
          <w:lang w:eastAsia="zh-CN"/>
        </w:rPr>
        <w:t>mysql</w:t>
      </w:r>
      <w:proofErr w:type="spellEnd"/>
      <w:r>
        <w:rPr>
          <w:lang w:eastAsia="zh-CN"/>
        </w:rPr>
        <w:t>读的很慢的原因怎么查询（慢查询日志和</w:t>
      </w:r>
      <w:proofErr w:type="spellStart"/>
      <w:r>
        <w:rPr>
          <w:lang w:eastAsia="zh-CN"/>
        </w:rPr>
        <w:t>expalin</w:t>
      </w:r>
      <w:proofErr w:type="spellEnd"/>
      <w:r>
        <w:rPr>
          <w:lang w:eastAsia="zh-CN"/>
        </w:rPr>
        <w:t>）</w:t>
      </w:r>
      <w:r>
        <w:rPr>
          <w:lang w:eastAsia="zh-CN"/>
        </w:rPr>
        <w:br/>
        <w:t xml:space="preserve">    </w:t>
      </w:r>
      <w:r>
        <w:rPr>
          <w:lang w:eastAsia="zh-CN"/>
        </w:rPr>
        <w:br/>
        <w:t xml:space="preserve"> a. </w:t>
      </w:r>
      <w:r>
        <w:rPr>
          <w:lang w:eastAsia="zh-CN"/>
        </w:rPr>
        <w:t>自己碰到过吗</w:t>
      </w:r>
      <w:r>
        <w:rPr>
          <w:lang w:eastAsia="zh-CN"/>
        </w:rPr>
        <w:br/>
        <w:t xml:space="preserve">    </w:t>
      </w:r>
      <w:r>
        <w:rPr>
          <w:lang w:eastAsia="zh-CN"/>
        </w:rPr>
        <w:br/>
        <w:t xml:space="preserve"> 34. hash</w:t>
      </w:r>
      <w:r>
        <w:rPr>
          <w:lang w:eastAsia="zh-CN"/>
        </w:rPr>
        <w:t>算法了解吗？用到哪里？</w:t>
      </w:r>
      <w:r>
        <w:rPr>
          <w:lang w:eastAsia="zh-CN"/>
        </w:rPr>
        <w:br/>
        <w:t xml:space="preserve">    </w:t>
      </w:r>
      <w:r>
        <w:rPr>
          <w:lang w:eastAsia="zh-CN"/>
        </w:rPr>
        <w:br/>
        <w:t xml:space="preserve"> 35. </w:t>
      </w:r>
      <w:r>
        <w:rPr>
          <w:lang w:eastAsia="zh-CN"/>
        </w:rPr>
        <w:t>二分查找有什么特点？对数组有什么要求呢？</w:t>
      </w:r>
      <w:r>
        <w:rPr>
          <w:lang w:eastAsia="zh-CN"/>
        </w:rPr>
        <w:br/>
        <w:t xml:space="preserve">    </w:t>
      </w:r>
      <w:r>
        <w:rPr>
          <w:lang w:eastAsia="zh-CN"/>
        </w:rPr>
        <w:br/>
        <w:t xml:space="preserve"> 36. </w:t>
      </w:r>
      <w:r>
        <w:rPr>
          <w:lang w:eastAsia="zh-CN"/>
        </w:rPr>
        <w:t>在哪刷题，刷了多少题？</w:t>
      </w:r>
      <w:r>
        <w:rPr>
          <w:lang w:eastAsia="zh-CN"/>
        </w:rPr>
        <w:br/>
        <w:t xml:space="preserve">    </w:t>
      </w:r>
      <w:r>
        <w:rPr>
          <w:lang w:eastAsia="zh-CN"/>
        </w:rPr>
        <w:br/>
        <w:t xml:space="preserve"> 37. </w:t>
      </w:r>
      <w:r>
        <w:rPr>
          <w:lang w:eastAsia="zh-CN"/>
        </w:rPr>
        <w:t>为什么要做秒杀项目？</w:t>
      </w:r>
      <w:r>
        <w:rPr>
          <w:lang w:eastAsia="zh-CN"/>
        </w:rPr>
        <w:br/>
        <w:t xml:space="preserve">    </w:t>
      </w:r>
      <w:r>
        <w:rPr>
          <w:lang w:eastAsia="zh-CN"/>
        </w:rPr>
        <w:br/>
        <w:t xml:space="preserve"> 38. </w:t>
      </w:r>
      <w:r>
        <w:rPr>
          <w:lang w:eastAsia="zh-CN"/>
        </w:rPr>
        <w:t>什么叫乐观锁，什么叫悲观锁？你的</w:t>
      </w:r>
      <w:proofErr w:type="spellStart"/>
      <w:r>
        <w:rPr>
          <w:lang w:eastAsia="zh-CN"/>
        </w:rPr>
        <w:t>mysql</w:t>
      </w:r>
      <w:proofErr w:type="spellEnd"/>
      <w:r>
        <w:rPr>
          <w:lang w:eastAsia="zh-CN"/>
        </w:rPr>
        <w:t>怎么实现？</w:t>
      </w:r>
      <w:r>
        <w:rPr>
          <w:lang w:eastAsia="zh-CN"/>
        </w:rPr>
        <w:br/>
        <w:t xml:space="preserve">    </w:t>
      </w:r>
      <w:r>
        <w:rPr>
          <w:lang w:eastAsia="zh-CN"/>
        </w:rPr>
        <w:br/>
        <w:t xml:space="preserve"> 39. </w:t>
      </w:r>
      <w:r>
        <w:rPr>
          <w:lang w:eastAsia="zh-CN"/>
        </w:rPr>
        <w:t>什么时候是表锁，什么时候是行锁？</w:t>
      </w:r>
      <w:r>
        <w:rPr>
          <w:lang w:eastAsia="zh-CN"/>
        </w:rPr>
        <w:br/>
        <w:t xml:space="preserve">    </w:t>
      </w:r>
      <w:r>
        <w:rPr>
          <w:lang w:eastAsia="zh-CN"/>
        </w:rPr>
        <w:br/>
        <w:t xml:space="preserve"> 40. </w:t>
      </w:r>
      <w:r>
        <w:rPr>
          <w:lang w:eastAsia="zh-CN"/>
        </w:rPr>
        <w:t>分布式锁主要用在什么地方？你的分布式锁是怎么实现的？</w:t>
      </w:r>
      <w:r>
        <w:rPr>
          <w:lang w:eastAsia="zh-CN"/>
        </w:rPr>
        <w:br/>
        <w:t xml:space="preserve">    </w:t>
      </w:r>
      <w:r>
        <w:rPr>
          <w:lang w:eastAsia="zh-CN"/>
        </w:rPr>
        <w:br/>
        <w:t xml:space="preserve"> 41. </w:t>
      </w:r>
      <w:proofErr w:type="spellStart"/>
      <w:r>
        <w:rPr>
          <w:lang w:eastAsia="zh-CN"/>
        </w:rPr>
        <w:t>redis</w:t>
      </w:r>
      <w:proofErr w:type="spellEnd"/>
      <w:r>
        <w:rPr>
          <w:lang w:eastAsia="zh-CN"/>
        </w:rPr>
        <w:t>锁怎么实现？</w:t>
      </w:r>
      <w:r>
        <w:rPr>
          <w:lang w:eastAsia="zh-CN"/>
        </w:rPr>
        <w:br/>
        <w:t xml:space="preserve">    </w:t>
      </w:r>
      <w:r>
        <w:rPr>
          <w:lang w:eastAsia="zh-CN"/>
        </w:rPr>
        <w:br/>
        <w:t xml:space="preserve"> 42. </w:t>
      </w:r>
      <w:r>
        <w:rPr>
          <w:lang w:eastAsia="zh-CN"/>
        </w:rPr>
        <w:t>加锁失败会怎么样？（会重复加锁）？</w:t>
      </w:r>
      <w:r>
        <w:rPr>
          <w:lang w:eastAsia="zh-CN"/>
        </w:rPr>
        <w:br/>
        <w:t xml:space="preserve">    </w:t>
      </w:r>
      <w:r>
        <w:rPr>
          <w:lang w:eastAsia="zh-CN"/>
        </w:rPr>
        <w:br/>
        <w:t xml:space="preserve"> 43. </w:t>
      </w:r>
      <w:r>
        <w:rPr>
          <w:lang w:eastAsia="zh-CN"/>
        </w:rPr>
        <w:t>为什么不用乐观锁，而是用</w:t>
      </w:r>
      <w:proofErr w:type="spellStart"/>
      <w:r>
        <w:rPr>
          <w:lang w:eastAsia="zh-CN"/>
        </w:rPr>
        <w:t>redis</w:t>
      </w:r>
      <w:proofErr w:type="spellEnd"/>
      <w:r>
        <w:rPr>
          <w:lang w:eastAsia="zh-CN"/>
        </w:rPr>
        <w:t>？</w:t>
      </w:r>
      <w:r>
        <w:rPr>
          <w:lang w:eastAsia="zh-CN"/>
        </w:rPr>
        <w:br/>
        <w:t xml:space="preserve">    </w:t>
      </w:r>
      <w:r>
        <w:rPr>
          <w:lang w:eastAsia="zh-CN"/>
        </w:rPr>
        <w:br/>
        <w:t xml:space="preserve"> 44. </w:t>
      </w:r>
      <w:r>
        <w:rPr>
          <w:lang w:eastAsia="zh-CN"/>
        </w:rPr>
        <w:t>分布式锁如何实现按序获取锁？</w:t>
      </w:r>
      <w:r>
        <w:rPr>
          <w:lang w:eastAsia="zh-CN"/>
        </w:rPr>
        <w:br/>
        <w:t xml:space="preserve">    </w:t>
      </w:r>
      <w:r>
        <w:rPr>
          <w:lang w:eastAsia="zh-CN"/>
        </w:rPr>
        <w:br/>
        <w:t xml:space="preserve"> </w:t>
      </w:r>
      <w:r>
        <w:rPr>
          <w:lang w:eastAsia="zh-CN"/>
        </w:rPr>
        <w:br/>
        <w:t>45. zookeeper</w:t>
      </w:r>
      <w:r>
        <w:rPr>
          <w:lang w:eastAsia="zh-CN"/>
        </w:rPr>
        <w:t>怎么实现加锁，讲讲他的触发机制？</w:t>
      </w:r>
      <w:r>
        <w:rPr>
          <w:lang w:eastAsia="zh-CN"/>
        </w:rPr>
        <w:br/>
      </w:r>
      <w:r>
        <w:rPr>
          <w:lang w:eastAsia="zh-CN"/>
        </w:rPr>
        <w:br/>
        <w:t xml:space="preserve"> 46. </w:t>
      </w:r>
      <w:r>
        <w:rPr>
          <w:lang w:eastAsia="zh-CN"/>
        </w:rPr>
        <w:t>消息队列用来干什么的？</w:t>
      </w:r>
      <w:r>
        <w:rPr>
          <w:lang w:eastAsia="zh-CN"/>
        </w:rPr>
        <w:br/>
        <w:t xml:space="preserve">    </w:t>
      </w:r>
      <w:r>
        <w:rPr>
          <w:lang w:eastAsia="zh-CN"/>
        </w:rPr>
        <w:br/>
        <w:t xml:space="preserve"> 47. </w:t>
      </w:r>
      <w:r>
        <w:rPr>
          <w:lang w:eastAsia="zh-CN"/>
        </w:rPr>
        <w:t>死信队列是什么？</w:t>
      </w:r>
      <w:r>
        <w:rPr>
          <w:lang w:eastAsia="zh-CN"/>
        </w:rPr>
        <w:br/>
        <w:t xml:space="preserve">    </w:t>
      </w:r>
      <w:r>
        <w:rPr>
          <w:lang w:eastAsia="zh-CN"/>
        </w:rPr>
        <w:br/>
        <w:t xml:space="preserve"> 48. </w:t>
      </w:r>
      <w:r>
        <w:rPr>
          <w:lang w:eastAsia="zh-CN"/>
        </w:rPr>
        <w:t>秒杀项目如何保证</w:t>
      </w:r>
      <w:r>
        <w:rPr>
          <w:lang w:eastAsia="zh-CN"/>
        </w:rPr>
        <w:t>HA</w:t>
      </w:r>
      <w:r>
        <w:rPr>
          <w:lang w:eastAsia="zh-CN"/>
        </w:rPr>
        <w:t>？</w:t>
      </w:r>
      <w:r>
        <w:rPr>
          <w:lang w:eastAsia="zh-CN"/>
        </w:rPr>
        <w:br/>
        <w:t xml:space="preserve">    </w:t>
      </w:r>
      <w:r>
        <w:rPr>
          <w:lang w:eastAsia="zh-CN"/>
        </w:rPr>
        <w:br/>
      </w:r>
      <w:r>
        <w:rPr>
          <w:lang w:eastAsia="zh-CN"/>
        </w:rPr>
        <w:lastRenderedPageBreak/>
        <w:t xml:space="preserve"> 49. </w:t>
      </w:r>
      <w:proofErr w:type="spellStart"/>
      <w:r>
        <w:rPr>
          <w:lang w:eastAsia="zh-CN"/>
        </w:rPr>
        <w:t>redis</w:t>
      </w:r>
      <w:proofErr w:type="spellEnd"/>
      <w:r>
        <w:rPr>
          <w:lang w:eastAsia="zh-CN"/>
        </w:rPr>
        <w:t>为什么性能更高？</w:t>
      </w:r>
      <w:r>
        <w:rPr>
          <w:lang w:eastAsia="zh-CN"/>
        </w:rPr>
        <w:br/>
        <w:t xml:space="preserve">    </w:t>
      </w:r>
      <w:r>
        <w:rPr>
          <w:lang w:eastAsia="zh-CN"/>
        </w:rPr>
        <w:br/>
        <w:t xml:space="preserve"> 50. </w:t>
      </w:r>
      <w:proofErr w:type="spellStart"/>
      <w:r>
        <w:rPr>
          <w:lang w:eastAsia="zh-CN"/>
        </w:rPr>
        <w:t>redis</w:t>
      </w:r>
      <w:proofErr w:type="spellEnd"/>
      <w:r>
        <w:rPr>
          <w:lang w:eastAsia="zh-CN"/>
        </w:rPr>
        <w:t>其他的数据结构一般可以用于啥功能？你用过啥？</w:t>
      </w:r>
      <w:r>
        <w:rPr>
          <w:lang w:eastAsia="zh-CN"/>
        </w:rPr>
        <w:br/>
        <w:t xml:space="preserve">    </w:t>
      </w:r>
      <w:r>
        <w:rPr>
          <w:lang w:eastAsia="zh-CN"/>
        </w:rPr>
        <w:br/>
        <w:t xml:space="preserve"> 51. </w:t>
      </w:r>
      <w:proofErr w:type="spellStart"/>
      <w:r>
        <w:rPr>
          <w:lang w:eastAsia="zh-CN"/>
        </w:rPr>
        <w:t>zset</w:t>
      </w:r>
      <w:proofErr w:type="spellEnd"/>
      <w:r>
        <w:rPr>
          <w:lang w:eastAsia="zh-CN"/>
        </w:rPr>
        <w:t>为什么可以做排行榜，底层是什么？</w:t>
      </w:r>
      <w:r>
        <w:rPr>
          <w:lang w:eastAsia="zh-CN"/>
        </w:rPr>
        <w:br/>
        <w:t xml:space="preserve">    </w:t>
      </w:r>
      <w:r>
        <w:rPr>
          <w:lang w:eastAsia="zh-CN"/>
        </w:rPr>
        <w:br/>
        <w:t xml:space="preserve"> 52. </w:t>
      </w:r>
      <w:r>
        <w:rPr>
          <w:lang w:eastAsia="zh-CN"/>
        </w:rPr>
        <w:t>那你讲讲跳表？</w:t>
      </w:r>
      <w:r>
        <w:rPr>
          <w:lang w:eastAsia="zh-CN"/>
        </w:rPr>
        <w:br/>
        <w:t xml:space="preserve">    </w:t>
      </w:r>
      <w:r>
        <w:rPr>
          <w:lang w:eastAsia="zh-CN"/>
        </w:rPr>
        <w:br/>
        <w:t xml:space="preserve"> 53. </w:t>
      </w:r>
      <w:r>
        <w:rPr>
          <w:lang w:eastAsia="zh-CN"/>
        </w:rPr>
        <w:t>回到秒杀，</w:t>
      </w:r>
      <w:proofErr w:type="spellStart"/>
      <w:r>
        <w:rPr>
          <w:lang w:eastAsia="zh-CN"/>
        </w:rPr>
        <w:t>nginx</w:t>
      </w:r>
      <w:proofErr w:type="spellEnd"/>
      <w:r>
        <w:rPr>
          <w:lang w:eastAsia="zh-CN"/>
        </w:rPr>
        <w:t>如何高可用？</w:t>
      </w:r>
      <w:r>
        <w:rPr>
          <w:lang w:eastAsia="zh-CN"/>
        </w:rPr>
        <w:br/>
        <w:t xml:space="preserve">    </w:t>
      </w:r>
      <w:r>
        <w:rPr>
          <w:lang w:eastAsia="zh-CN"/>
        </w:rPr>
        <w:br/>
        <w:t xml:space="preserve"> 54. </w:t>
      </w:r>
      <w:r>
        <w:rPr>
          <w:lang w:eastAsia="zh-CN"/>
        </w:rPr>
        <w:t>采用的什么负载均衡算法？</w:t>
      </w:r>
      <w:r>
        <w:rPr>
          <w:lang w:eastAsia="zh-CN"/>
        </w:rPr>
        <w:br/>
        <w:t xml:space="preserve">    </w:t>
      </w:r>
      <w:r>
        <w:rPr>
          <w:lang w:eastAsia="zh-CN"/>
        </w:rPr>
        <w:br/>
        <w:t xml:space="preserve"> 55. JAVA</w:t>
      </w:r>
      <w:r>
        <w:rPr>
          <w:lang w:eastAsia="zh-CN"/>
        </w:rPr>
        <w:t>和</w:t>
      </w:r>
      <w:r>
        <w:rPr>
          <w:lang w:eastAsia="zh-CN"/>
        </w:rPr>
        <w:t>C++</w:t>
      </w:r>
      <w:r>
        <w:rPr>
          <w:lang w:eastAsia="zh-CN"/>
        </w:rPr>
        <w:t>的区别？</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二面凉经：</w:t>
      </w:r>
      <w:r>
        <w:rPr>
          <w:lang w:eastAsia="zh-CN"/>
        </w:rPr>
        <w:t xml:space="preserve"> </w:t>
      </w:r>
      <w:r>
        <w:rPr>
          <w:lang w:eastAsia="zh-CN"/>
        </w:rPr>
        <w:br/>
        <w:t xml:space="preserve">   </w:t>
      </w:r>
      <w:r>
        <w:rPr>
          <w:lang w:eastAsia="zh-CN"/>
        </w:rPr>
        <w:br/>
      </w:r>
      <w:r>
        <w:rPr>
          <w:lang w:eastAsia="zh-CN"/>
        </w:rPr>
        <w:br/>
        <w:t xml:space="preserve"> 1. </w:t>
      </w:r>
      <w:r>
        <w:rPr>
          <w:lang w:eastAsia="zh-CN"/>
        </w:rPr>
        <w:t>填的上海，接受深圳吗？</w:t>
      </w:r>
      <w:r>
        <w:rPr>
          <w:lang w:eastAsia="zh-CN"/>
        </w:rPr>
        <w:br/>
        <w:t xml:space="preserve">    </w:t>
      </w:r>
      <w:r>
        <w:rPr>
          <w:lang w:eastAsia="zh-CN"/>
        </w:rPr>
        <w:br/>
        <w:t xml:space="preserve"> 2. </w:t>
      </w:r>
      <w:r>
        <w:rPr>
          <w:lang w:eastAsia="zh-CN"/>
        </w:rPr>
        <w:t>老家哪里？</w:t>
      </w:r>
      <w:r>
        <w:rPr>
          <w:lang w:eastAsia="zh-CN"/>
        </w:rPr>
        <w:br/>
        <w:t xml:space="preserve">    </w:t>
      </w:r>
      <w:r>
        <w:rPr>
          <w:lang w:eastAsia="zh-CN"/>
        </w:rPr>
        <w:br/>
        <w:t xml:space="preserve"> 3. C++</w:t>
      </w:r>
      <w:r>
        <w:rPr>
          <w:lang w:eastAsia="zh-CN"/>
        </w:rPr>
        <w:t>了解多少？</w:t>
      </w:r>
      <w:r>
        <w:rPr>
          <w:lang w:eastAsia="zh-CN"/>
        </w:rPr>
        <w:br/>
        <w:t xml:space="preserve">    </w:t>
      </w:r>
      <w:r>
        <w:rPr>
          <w:lang w:eastAsia="zh-CN"/>
        </w:rPr>
        <w:br/>
        <w:t xml:space="preserve"> 4. </w:t>
      </w:r>
      <w:r>
        <w:rPr>
          <w:lang w:eastAsia="zh-CN"/>
        </w:rPr>
        <w:t>实习三个月让你看两本五百页的书可以完成吗</w:t>
      </w:r>
      <w:r>
        <w:rPr>
          <w:lang w:eastAsia="zh-CN"/>
        </w:rPr>
        <w:br/>
        <w:t xml:space="preserve">    </w:t>
      </w:r>
      <w:r>
        <w:rPr>
          <w:lang w:eastAsia="zh-CN"/>
        </w:rPr>
        <w:br/>
        <w:t xml:space="preserve"> 5. </w:t>
      </w:r>
      <w:r>
        <w:rPr>
          <w:lang w:eastAsia="zh-CN"/>
        </w:rPr>
        <w:t>单向链表的环</w:t>
      </w:r>
      <w:r>
        <w:rPr>
          <w:lang w:eastAsia="zh-CN"/>
        </w:rPr>
        <w:br/>
        <w:t xml:space="preserve">    </w:t>
      </w:r>
      <w:r>
        <w:rPr>
          <w:lang w:eastAsia="zh-CN"/>
        </w:rPr>
        <w:br/>
        <w:t xml:space="preserve"> 6. </w:t>
      </w:r>
      <w:r>
        <w:rPr>
          <w:lang w:eastAsia="zh-CN"/>
        </w:rPr>
        <w:t>二叉树两个节点的最近公共父节点（递归）</w:t>
      </w:r>
      <w:r>
        <w:rPr>
          <w:lang w:eastAsia="zh-CN"/>
        </w:rPr>
        <w:br/>
        <w:t xml:space="preserve">    </w:t>
      </w:r>
      <w:r>
        <w:rPr>
          <w:lang w:eastAsia="zh-CN"/>
        </w:rPr>
        <w:br/>
        <w:t xml:space="preserve"> 7. </w:t>
      </w:r>
      <w:r>
        <w:rPr>
          <w:lang w:eastAsia="zh-CN"/>
        </w:rPr>
        <w:t>不用递归怎么做（迭代）</w:t>
      </w:r>
      <w:r>
        <w:rPr>
          <w:lang w:eastAsia="zh-CN"/>
        </w:rPr>
        <w:br/>
        <w:t xml:space="preserve">    </w:t>
      </w:r>
      <w:r>
        <w:rPr>
          <w:lang w:eastAsia="zh-CN"/>
        </w:rPr>
        <w:br/>
        <w:t xml:space="preserve"> 8. </w:t>
      </w:r>
      <w:r>
        <w:rPr>
          <w:lang w:eastAsia="zh-CN"/>
        </w:rPr>
        <w:t>不用上面两种方法怎么做</w:t>
      </w:r>
      <w:r>
        <w:rPr>
          <w:lang w:eastAsia="zh-CN"/>
        </w:rPr>
        <w:br/>
        <w:t xml:space="preserve">    </w:t>
      </w:r>
      <w:r>
        <w:rPr>
          <w:lang w:eastAsia="zh-CN"/>
        </w:rPr>
        <w:br/>
      </w:r>
      <w:r>
        <w:rPr>
          <w:lang w:eastAsia="zh-CN"/>
        </w:rPr>
        <w:lastRenderedPageBreak/>
        <w:t xml:space="preserve"> 9. TCP</w:t>
      </w:r>
      <w:r>
        <w:rPr>
          <w:lang w:eastAsia="zh-CN"/>
        </w:rPr>
        <w:t>三次握手状态</w:t>
      </w:r>
      <w:r>
        <w:rPr>
          <w:lang w:eastAsia="zh-CN"/>
        </w:rPr>
        <w:br/>
        <w:t xml:space="preserve">    </w:t>
      </w:r>
      <w:r>
        <w:rPr>
          <w:lang w:eastAsia="zh-CN"/>
        </w:rPr>
        <w:br/>
        <w:t xml:space="preserve"> 10. </w:t>
      </w:r>
      <w:r>
        <w:rPr>
          <w:lang w:eastAsia="zh-CN"/>
        </w:rPr>
        <w:t>如果</w:t>
      </w:r>
      <w:r>
        <w:rPr>
          <w:lang w:eastAsia="zh-CN"/>
        </w:rPr>
        <w:t>UDP</w:t>
      </w:r>
      <w:r>
        <w:rPr>
          <w:lang w:eastAsia="zh-CN"/>
        </w:rPr>
        <w:t>模拟</w:t>
      </w:r>
      <w:r>
        <w:rPr>
          <w:lang w:eastAsia="zh-CN"/>
        </w:rPr>
        <w:t>TCP</w:t>
      </w:r>
      <w:r>
        <w:rPr>
          <w:lang w:eastAsia="zh-CN"/>
        </w:rPr>
        <w:t>的拥塞控制过程，怎么做（我就说实现那四个算法）</w:t>
      </w:r>
      <w:r>
        <w:rPr>
          <w:lang w:eastAsia="zh-CN"/>
        </w:rPr>
        <w:br/>
        <w:t xml:space="preserve">    </w:t>
      </w:r>
      <w:r>
        <w:rPr>
          <w:lang w:eastAsia="zh-CN"/>
        </w:rPr>
        <w:br/>
        <w:t xml:space="preserve"> 11. </w:t>
      </w:r>
      <w:r>
        <w:rPr>
          <w:lang w:eastAsia="zh-CN"/>
        </w:rPr>
        <w:t>拥塞避免是什么算法？</w:t>
      </w:r>
      <w:r>
        <w:rPr>
          <w:lang w:eastAsia="zh-CN"/>
        </w:rPr>
        <w:br/>
        <w:t xml:space="preserve">    </w:t>
      </w:r>
      <w:r>
        <w:rPr>
          <w:lang w:eastAsia="zh-CN"/>
        </w:rPr>
        <w:br/>
        <w:t xml:space="preserve"> 12. Linux</w:t>
      </w:r>
      <w:r>
        <w:rPr>
          <w:lang w:eastAsia="zh-CN"/>
        </w:rPr>
        <w:t>操作系统查看进程的</w:t>
      </w:r>
      <w:proofErr w:type="spellStart"/>
      <w:r>
        <w:rPr>
          <w:lang w:eastAsia="zh-CN"/>
        </w:rPr>
        <w:t>cpu</w:t>
      </w:r>
      <w:proofErr w:type="spellEnd"/>
      <w:r>
        <w:rPr>
          <w:lang w:eastAsia="zh-CN"/>
        </w:rPr>
        <w:t>？</w:t>
      </w:r>
      <w:r>
        <w:rPr>
          <w:lang w:eastAsia="zh-CN"/>
        </w:rPr>
        <w:br/>
        <w:t xml:space="preserve">    </w:t>
      </w:r>
      <w:r>
        <w:rPr>
          <w:lang w:eastAsia="zh-CN"/>
        </w:rPr>
        <w:br/>
        <w:t xml:space="preserve"> 13. </w:t>
      </w:r>
      <w:r>
        <w:rPr>
          <w:lang w:eastAsia="zh-CN"/>
        </w:rPr>
        <w:t>关系型数据库的索引和原理</w:t>
      </w:r>
      <w:r>
        <w:rPr>
          <w:lang w:eastAsia="zh-CN"/>
        </w:rPr>
        <w:br/>
        <w:t xml:space="preserve">    </w:t>
      </w:r>
      <w:r>
        <w:rPr>
          <w:lang w:eastAsia="zh-CN"/>
        </w:rPr>
        <w:br/>
        <w:t xml:space="preserve"> 14. </w:t>
      </w:r>
      <w:r>
        <w:rPr>
          <w:lang w:eastAsia="zh-CN"/>
        </w:rPr>
        <w:t>王者荣耀的背包设计（前提：背包用数组实现）</w:t>
      </w:r>
      <w:r>
        <w:rPr>
          <w:lang w:eastAsia="zh-CN"/>
        </w:rPr>
        <w:br/>
        <w:t xml:space="preserve">    </w:t>
      </w:r>
      <w:r>
        <w:rPr>
          <w:lang w:eastAsia="zh-CN"/>
        </w:rPr>
        <w:br/>
        <w:t xml:space="preserve"> 15. </w:t>
      </w:r>
      <w:r>
        <w:rPr>
          <w:lang w:eastAsia="zh-CN"/>
        </w:rPr>
        <w:t>微信在群里发一条消息如何广播出去？怎么实现的？用的</w:t>
      </w:r>
      <w:r>
        <w:rPr>
          <w:lang w:eastAsia="zh-CN"/>
        </w:rPr>
        <w:t>UDP</w:t>
      </w:r>
      <w:r>
        <w:rPr>
          <w:lang w:eastAsia="zh-CN"/>
        </w:rPr>
        <w:t>还是</w:t>
      </w:r>
      <w:r>
        <w:rPr>
          <w:lang w:eastAsia="zh-CN"/>
        </w:rPr>
        <w:t>TCP</w:t>
      </w:r>
      <w:r>
        <w:rPr>
          <w:lang w:eastAsia="zh-CN"/>
        </w:rPr>
        <w:t>？</w:t>
      </w:r>
      <w:r>
        <w:rPr>
          <w:lang w:eastAsia="zh-CN"/>
        </w:rPr>
        <w:br/>
        <w:t xml:space="preserve">    </w:t>
      </w:r>
      <w:r>
        <w:rPr>
          <w:lang w:eastAsia="zh-CN"/>
        </w:rPr>
        <w:br/>
        <w:t xml:space="preserve"> 16. </w:t>
      </w:r>
      <w:r>
        <w:rPr>
          <w:lang w:eastAsia="zh-CN"/>
        </w:rPr>
        <w:t>当前有收到其他</w:t>
      </w:r>
      <w:r>
        <w:rPr>
          <w:lang w:eastAsia="zh-CN"/>
        </w:rPr>
        <w:t>offer</w:t>
      </w:r>
      <w:r>
        <w:rPr>
          <w:lang w:eastAsia="zh-CN"/>
        </w:rPr>
        <w:t>吗？</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腾讯音乐</w:t>
      </w:r>
      <w:r>
        <w:rPr>
          <w:lang w:eastAsia="zh-CN"/>
        </w:rPr>
        <w:t xml:space="preserve"> </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1. </w:t>
      </w:r>
      <w:proofErr w:type="spellStart"/>
      <w:r>
        <w:t>XSS</w:t>
      </w:r>
      <w:r>
        <w:t>攻击</w:t>
      </w:r>
      <w:proofErr w:type="spellEnd"/>
      <w:r>
        <w:br/>
        <w:t xml:space="preserve">     </w:t>
      </w:r>
      <w:r>
        <w:br/>
        <w:t xml:space="preserve"> 2. </w:t>
      </w:r>
      <w:proofErr w:type="spellStart"/>
      <w:r>
        <w:t>抽象类和接口的区别</w:t>
      </w:r>
      <w:proofErr w:type="spellEnd"/>
      <w:r>
        <w:br/>
        <w:t xml:space="preserve">     </w:t>
      </w:r>
      <w:r>
        <w:br/>
        <w:t xml:space="preserve"> 3. </w:t>
      </w:r>
      <w:proofErr w:type="spellStart"/>
      <w:r>
        <w:t>cookie</w:t>
      </w:r>
      <w:r>
        <w:t>不安全</w:t>
      </w:r>
      <w:proofErr w:type="spellEnd"/>
      <w:r>
        <w:t xml:space="preserve"> </w:t>
      </w:r>
      <w:proofErr w:type="spellStart"/>
      <w:r>
        <w:t>如何避免</w:t>
      </w:r>
      <w:proofErr w:type="spellEnd"/>
      <w:r>
        <w:br/>
        <w:t xml:space="preserve">     </w:t>
      </w:r>
      <w:r>
        <w:br/>
        <w:t xml:space="preserve"> 4. </w:t>
      </w:r>
      <w:proofErr w:type="spellStart"/>
      <w:r>
        <w:t>SQL</w:t>
      </w:r>
      <w:r>
        <w:t>注入攻击</w:t>
      </w:r>
      <w:proofErr w:type="spellEnd"/>
      <w:r>
        <w:br/>
        <w:t xml:space="preserve">     </w:t>
      </w:r>
      <w:r>
        <w:br/>
        <w:t xml:space="preserve"> 5. </w:t>
      </w:r>
      <w:proofErr w:type="spellStart"/>
      <w:r>
        <w:t>洪泛攻击</w:t>
      </w:r>
      <w:proofErr w:type="spellEnd"/>
      <w:r>
        <w:br/>
        <w:t xml:space="preserve">     </w:t>
      </w:r>
      <w:r>
        <w:br/>
        <w:t xml:space="preserve"> 6. </w:t>
      </w:r>
      <w:proofErr w:type="spellStart"/>
      <w:r>
        <w:t>进程调度算法</w:t>
      </w:r>
      <w:proofErr w:type="spellEnd"/>
      <w:r>
        <w:br/>
        <w:t xml:space="preserve">     </w:t>
      </w:r>
      <w:r>
        <w:br/>
      </w:r>
      <w:r>
        <w:lastRenderedPageBreak/>
        <w:t xml:space="preserve"> 7. </w:t>
      </w:r>
      <w:proofErr w:type="spellStart"/>
      <w:r>
        <w:t>中序遍历</w:t>
      </w:r>
      <w:proofErr w:type="spellEnd"/>
      <w:r>
        <w:br/>
        <w:t xml:space="preserve">     </w:t>
      </w:r>
      <w:r>
        <w:br/>
        <w:t xml:space="preserve"> 8. </w:t>
      </w:r>
      <w:proofErr w:type="spellStart"/>
      <w:r>
        <w:t>堆排序</w:t>
      </w:r>
      <w:proofErr w:type="spellEnd"/>
      <w:r>
        <w:br/>
        <w:t xml:space="preserve">     </w:t>
      </w:r>
      <w:r>
        <w:br/>
        <w:t xml:space="preserve"> 9. </w:t>
      </w:r>
      <w:proofErr w:type="spellStart"/>
      <w:r>
        <w:t>单例模式，工厂模式</w:t>
      </w:r>
      <w:proofErr w:type="spellEnd"/>
      <w:r>
        <w:br/>
        <w:t xml:space="preserve">     </w:t>
      </w:r>
      <w:r>
        <w:br/>
        <w:t xml:space="preserve"> 10. </w:t>
      </w:r>
      <w:proofErr w:type="spellStart"/>
      <w:r>
        <w:t>springboot</w:t>
      </w:r>
      <w:r>
        <w:t>的优点</w:t>
      </w:r>
      <w:proofErr w:type="spellEnd"/>
      <w:r>
        <w:br/>
        <w:t xml:space="preserve">     </w:t>
      </w:r>
      <w:r>
        <w:br/>
        <w:t xml:space="preserve"> 11. </w:t>
      </w:r>
      <w:proofErr w:type="spellStart"/>
      <w:r>
        <w:t>spring</w:t>
      </w:r>
      <w:r>
        <w:t>中哪里用到了工厂模式</w:t>
      </w:r>
      <w:proofErr w:type="spellEnd"/>
      <w:r>
        <w:br/>
        <w:t xml:space="preserve">     </w:t>
      </w:r>
      <w:r>
        <w:br/>
        <w:t xml:space="preserve"> 12. </w:t>
      </w:r>
      <w:proofErr w:type="spellStart"/>
      <w:r>
        <w:t>beanfactoryprostprocessor</w:t>
      </w:r>
      <w:proofErr w:type="spellEnd"/>
      <w:r>
        <w:br/>
        <w:t xml:space="preserve">     </w:t>
      </w:r>
      <w:r>
        <w:br/>
        <w:t xml:space="preserve"> 13. </w:t>
      </w:r>
      <w:proofErr w:type="spellStart"/>
      <w:r>
        <w:t>进程通信</w:t>
      </w:r>
      <w:proofErr w:type="spellEnd"/>
      <w:r>
        <w:br/>
        <w:t xml:space="preserve">     </w:t>
      </w:r>
      <w:r>
        <w:br/>
        <w:t xml:space="preserve"> 14. </w:t>
      </w:r>
      <w:proofErr w:type="spellStart"/>
      <w:r>
        <w:t>死锁</w:t>
      </w:r>
      <w:proofErr w:type="spellEnd"/>
      <w:r>
        <w:br/>
        <w:t xml:space="preserve">     </w:t>
      </w:r>
      <w:r>
        <w:br/>
        <w:t xml:space="preserve"> 15. </w:t>
      </w:r>
      <w:proofErr w:type="spellStart"/>
      <w:r>
        <w:t>进程线程区别</w:t>
      </w:r>
      <w:proofErr w:type="spellEnd"/>
      <w:r>
        <w:br/>
        <w:t xml:space="preserve">     </w:t>
      </w:r>
      <w:r>
        <w:br/>
        <w:t xml:space="preserve"> 16. </w:t>
      </w:r>
      <w:r>
        <w:rPr>
          <w:lang w:eastAsia="zh-CN"/>
        </w:rPr>
        <w:t>Http</w:t>
      </w:r>
      <w:r>
        <w:rPr>
          <w:lang w:eastAsia="zh-CN"/>
        </w:rPr>
        <w:br/>
        <w:t xml:space="preserve">     </w:t>
      </w:r>
      <w:r>
        <w:rPr>
          <w:lang w:eastAsia="zh-CN"/>
        </w:rPr>
        <w:br/>
        <w:t xml:space="preserve"> 17. </w:t>
      </w:r>
      <w:r>
        <w:rPr>
          <w:lang w:eastAsia="zh-CN"/>
        </w:rPr>
        <w:t>分布式锁的优缺点</w:t>
      </w:r>
      <w:r>
        <w:rPr>
          <w:lang w:eastAsia="zh-CN"/>
        </w:rPr>
        <w:br/>
        <w:t xml:space="preserve">     </w:t>
      </w:r>
      <w:r>
        <w:rPr>
          <w:lang w:eastAsia="zh-CN"/>
        </w:rPr>
        <w:br/>
        <w:t xml:space="preserve"> 18. </w:t>
      </w:r>
      <w:proofErr w:type="spellStart"/>
      <w:r>
        <w:rPr>
          <w:lang w:eastAsia="zh-CN"/>
        </w:rPr>
        <w:t>zk</w:t>
      </w:r>
      <w:proofErr w:type="spellEnd"/>
      <w:r>
        <w:rPr>
          <w:lang w:eastAsia="zh-CN"/>
        </w:rPr>
        <w:t>用来干什么的</w:t>
      </w:r>
      <w:r>
        <w:rPr>
          <w:lang w:eastAsia="zh-CN"/>
        </w:rPr>
        <w:br/>
        <w:t xml:space="preserve">     </w:t>
      </w:r>
      <w:r>
        <w:rPr>
          <w:lang w:eastAsia="zh-CN"/>
        </w:rPr>
        <w:br/>
        <w:t xml:space="preserve"> 19. </w:t>
      </w:r>
      <w:r>
        <w:rPr>
          <w:lang w:eastAsia="zh-CN"/>
        </w:rPr>
        <w:t>压测的数据</w:t>
      </w:r>
      <w:r>
        <w:rPr>
          <w:lang w:eastAsia="zh-CN"/>
        </w:rPr>
        <w:br/>
        <w:t xml:space="preserve">     </w:t>
      </w:r>
      <w:r>
        <w:rPr>
          <w:lang w:eastAsia="zh-CN"/>
        </w:rPr>
        <w:br/>
        <w:t xml:space="preserve"> 20. session</w:t>
      </w:r>
      <w:r>
        <w:rPr>
          <w:lang w:eastAsia="zh-CN"/>
        </w:rPr>
        <w:t>和</w:t>
      </w:r>
      <w:r>
        <w:rPr>
          <w:lang w:eastAsia="zh-CN"/>
        </w:rPr>
        <w:t>cookie</w:t>
      </w:r>
      <w:r>
        <w:rPr>
          <w:lang w:eastAsia="zh-CN"/>
        </w:rPr>
        <w:t>的区别</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1. </w:t>
      </w:r>
      <w:proofErr w:type="spellStart"/>
      <w:r>
        <w:rPr>
          <w:lang w:eastAsia="zh-CN"/>
        </w:rPr>
        <w:t>topK</w:t>
      </w:r>
      <w:proofErr w:type="spellEnd"/>
      <w:r>
        <w:rPr>
          <w:lang w:eastAsia="zh-CN"/>
        </w:rPr>
        <w:t>，堆排序，快排，分别复杂度</w:t>
      </w:r>
      <w:r>
        <w:rPr>
          <w:lang w:eastAsia="zh-CN"/>
        </w:rPr>
        <w:br/>
        <w:t xml:space="preserve">     </w:t>
      </w:r>
      <w:r>
        <w:rPr>
          <w:lang w:eastAsia="zh-CN"/>
        </w:rPr>
        <w:br/>
        <w:t xml:space="preserve"> 2. </w:t>
      </w:r>
      <w:r>
        <w:rPr>
          <w:lang w:eastAsia="zh-CN"/>
        </w:rPr>
        <w:t>在</w:t>
      </w:r>
      <w:r>
        <w:rPr>
          <w:lang w:eastAsia="zh-CN"/>
        </w:rPr>
        <w:t>**</w:t>
      </w:r>
      <w:r>
        <w:rPr>
          <w:lang w:eastAsia="zh-CN"/>
        </w:rPr>
        <w:t>工作有难点的地方</w:t>
      </w:r>
      <w:r>
        <w:rPr>
          <w:lang w:eastAsia="zh-CN"/>
        </w:rPr>
        <w:br/>
      </w:r>
      <w:r>
        <w:rPr>
          <w:lang w:eastAsia="zh-CN"/>
        </w:rPr>
        <w:lastRenderedPageBreak/>
        <w:t xml:space="preserve">     </w:t>
      </w:r>
      <w:r>
        <w:rPr>
          <w:lang w:eastAsia="zh-CN"/>
        </w:rPr>
        <w:br/>
        <w:t xml:space="preserve"> 3. </w:t>
      </w:r>
      <w:r>
        <w:rPr>
          <w:lang w:eastAsia="zh-CN"/>
        </w:rPr>
        <w:t>你的权限管理如何加一个角色的话表格怎么设计</w:t>
      </w:r>
      <w:r>
        <w:rPr>
          <w:lang w:eastAsia="zh-CN"/>
        </w:rPr>
        <w:br/>
        <w:t xml:space="preserve">     </w:t>
      </w:r>
      <w:r>
        <w:rPr>
          <w:lang w:eastAsia="zh-CN"/>
        </w:rPr>
        <w:br/>
        <w:t xml:space="preserve"> 4. </w:t>
      </w:r>
      <w:proofErr w:type="spellStart"/>
      <w:r>
        <w:rPr>
          <w:lang w:eastAsia="zh-CN"/>
        </w:rPr>
        <w:t>shiro</w:t>
      </w:r>
      <w:proofErr w:type="spellEnd"/>
      <w:r>
        <w:rPr>
          <w:lang w:eastAsia="zh-CN"/>
        </w:rPr>
        <w:t>相比于</w:t>
      </w:r>
      <w:r>
        <w:rPr>
          <w:lang w:eastAsia="zh-CN"/>
        </w:rPr>
        <w:t>JWT</w:t>
      </w:r>
      <w:r>
        <w:rPr>
          <w:lang w:eastAsia="zh-CN"/>
        </w:rPr>
        <w:t>有什么区别</w:t>
      </w:r>
      <w:r>
        <w:rPr>
          <w:lang w:eastAsia="zh-CN"/>
        </w:rPr>
        <w:br/>
        <w:t xml:space="preserve">     </w:t>
      </w:r>
      <w:r>
        <w:rPr>
          <w:lang w:eastAsia="zh-CN"/>
        </w:rPr>
        <w:br/>
        <w:t xml:space="preserve"> 5. </w:t>
      </w:r>
      <w:r>
        <w:rPr>
          <w:lang w:eastAsia="zh-CN"/>
        </w:rPr>
        <w:t>加锁加在</w:t>
      </w:r>
      <w:r>
        <w:rPr>
          <w:lang w:eastAsia="zh-CN"/>
        </w:rPr>
        <w:t>B+</w:t>
      </w:r>
      <w:r>
        <w:rPr>
          <w:lang w:eastAsia="zh-CN"/>
        </w:rPr>
        <w:t>树的哪个地方</w:t>
      </w:r>
      <w:r>
        <w:rPr>
          <w:lang w:eastAsia="zh-CN"/>
        </w:rPr>
        <w:br/>
        <w:t xml:space="preserve">     </w:t>
      </w:r>
      <w:r>
        <w:rPr>
          <w:lang w:eastAsia="zh-CN"/>
        </w:rPr>
        <w:br/>
        <w:t xml:space="preserve"> 6. </w:t>
      </w:r>
      <w:r>
        <w:rPr>
          <w:lang w:eastAsia="zh-CN"/>
        </w:rPr>
        <w:t>哈希索引存的数据大小没有</w:t>
      </w:r>
      <w:r>
        <w:rPr>
          <w:lang w:eastAsia="zh-CN"/>
        </w:rPr>
        <w:t>b</w:t>
      </w:r>
      <w:r>
        <w:rPr>
          <w:lang w:eastAsia="zh-CN"/>
        </w:rPr>
        <w:t>树多</w:t>
      </w:r>
      <w:r>
        <w:rPr>
          <w:lang w:eastAsia="zh-CN"/>
        </w:rPr>
        <w:br/>
        <w:t xml:space="preserve">     </w:t>
      </w:r>
      <w:r>
        <w:rPr>
          <w:lang w:eastAsia="zh-CN"/>
        </w:rPr>
        <w:br/>
        <w:t xml:space="preserve"> 7. </w:t>
      </w:r>
      <w:r>
        <w:rPr>
          <w:lang w:eastAsia="zh-CN"/>
        </w:rPr>
        <w:t>分布式锁的实现，用的场景</w:t>
      </w:r>
      <w:r>
        <w:rPr>
          <w:lang w:eastAsia="zh-CN"/>
        </w:rPr>
        <w:br/>
        <w:t xml:space="preserve">     </w:t>
      </w:r>
      <w:r>
        <w:rPr>
          <w:lang w:eastAsia="zh-CN"/>
        </w:rPr>
        <w:br/>
        <w:t xml:space="preserve"> 8. </w:t>
      </w:r>
      <w:r>
        <w:rPr>
          <w:lang w:eastAsia="zh-CN"/>
        </w:rPr>
        <w:t>遇到的难点，分布式锁存在的问题</w:t>
      </w:r>
      <w:r>
        <w:rPr>
          <w:lang w:eastAsia="zh-CN"/>
        </w:rPr>
        <w:br/>
        <w:t xml:space="preserve">     </w:t>
      </w:r>
      <w:r>
        <w:rPr>
          <w:lang w:eastAsia="zh-CN"/>
        </w:rPr>
        <w:br/>
        <w:t xml:space="preserve"> 9. </w:t>
      </w:r>
      <w:r>
        <w:rPr>
          <w:lang w:eastAsia="zh-CN"/>
        </w:rPr>
        <w:t>怎么解决缓存一致性问题</w:t>
      </w:r>
      <w:r>
        <w:rPr>
          <w:lang w:eastAsia="zh-CN"/>
        </w:rPr>
        <w:br/>
        <w:t xml:space="preserve">     </w:t>
      </w:r>
      <w:r>
        <w:rPr>
          <w:lang w:eastAsia="zh-CN"/>
        </w:rPr>
        <w:br/>
        <w:t xml:space="preserve"> 10. </w:t>
      </w:r>
      <w:r>
        <w:rPr>
          <w:lang w:eastAsia="zh-CN"/>
        </w:rPr>
        <w:t>数据库四大隔离级别</w:t>
      </w:r>
      <w:r>
        <w:rPr>
          <w:lang w:eastAsia="zh-CN"/>
        </w:rPr>
        <w:br/>
        <w:t xml:space="preserve">     </w:t>
      </w:r>
      <w:r>
        <w:rPr>
          <w:lang w:eastAsia="zh-CN"/>
        </w:rPr>
        <w:br/>
        <w:t xml:space="preserve"> 11. </w:t>
      </w:r>
      <w:r>
        <w:rPr>
          <w:lang w:eastAsia="zh-CN"/>
        </w:rPr>
        <w:t>四大隔离级别分别会有什么问题</w:t>
      </w:r>
      <w:r>
        <w:rPr>
          <w:lang w:eastAsia="zh-CN"/>
        </w:rPr>
        <w:br/>
        <w:t xml:space="preserve">     </w:t>
      </w:r>
      <w:r>
        <w:rPr>
          <w:lang w:eastAsia="zh-CN"/>
        </w:rPr>
        <w:br/>
        <w:t xml:space="preserve"> 12. </w:t>
      </w:r>
      <w:r>
        <w:rPr>
          <w:lang w:eastAsia="zh-CN"/>
        </w:rPr>
        <w:t>什么叫不可重复度</w:t>
      </w:r>
      <w:r>
        <w:rPr>
          <w:lang w:eastAsia="zh-CN"/>
        </w:rPr>
        <w:br/>
        <w:t xml:space="preserve">     </w:t>
      </w:r>
      <w:r>
        <w:rPr>
          <w:lang w:eastAsia="zh-CN"/>
        </w:rPr>
        <w:br/>
        <w:t xml:space="preserve"> 13. </w:t>
      </w:r>
      <w:r>
        <w:rPr>
          <w:lang w:eastAsia="zh-CN"/>
        </w:rPr>
        <w:t>线程的几种状态</w:t>
      </w:r>
      <w:r>
        <w:rPr>
          <w:lang w:eastAsia="zh-CN"/>
        </w:rPr>
        <w:br/>
        <w:t xml:space="preserve">     </w:t>
      </w:r>
      <w:r>
        <w:rPr>
          <w:lang w:eastAsia="zh-CN"/>
        </w:rPr>
        <w:br/>
        <w:t xml:space="preserve"> 14. MVCC</w:t>
      </w:r>
      <w:r>
        <w:rPr>
          <w:lang w:eastAsia="zh-CN"/>
        </w:rPr>
        <w:t>能解决幻读吗？</w:t>
      </w:r>
      <w:r>
        <w:rPr>
          <w:lang w:eastAsia="zh-CN"/>
        </w:rPr>
        <w:br/>
        <w:t xml:space="preserve">     </w:t>
      </w:r>
      <w:r>
        <w:rPr>
          <w:lang w:eastAsia="zh-CN"/>
        </w:rPr>
        <w:br/>
        <w:t xml:space="preserve"> 15. B+</w:t>
      </w:r>
      <w:r>
        <w:rPr>
          <w:lang w:eastAsia="zh-CN"/>
        </w:rPr>
        <w:t>树最大的优点</w:t>
      </w:r>
      <w:r>
        <w:rPr>
          <w:lang w:eastAsia="zh-CN"/>
        </w:rPr>
        <w:br/>
        <w:t xml:space="preserve">     </w:t>
      </w:r>
      <w:r>
        <w:rPr>
          <w:lang w:eastAsia="zh-CN"/>
        </w:rPr>
        <w:br/>
        <w:t xml:space="preserve"> 16. </w:t>
      </w:r>
      <w:r>
        <w:rPr>
          <w:lang w:eastAsia="zh-CN"/>
        </w:rPr>
        <w:t>一个节点能够存储多少数据</w:t>
      </w:r>
      <w:r>
        <w:rPr>
          <w:lang w:eastAsia="zh-CN"/>
        </w:rPr>
        <w:br/>
        <w:t xml:space="preserve">     </w:t>
      </w:r>
      <w:r>
        <w:rPr>
          <w:lang w:eastAsia="zh-CN"/>
        </w:rPr>
        <w:br/>
        <w:t xml:space="preserve"> </w:t>
      </w:r>
      <w:proofErr w:type="spellStart"/>
      <w:r>
        <w:rPr>
          <w:lang w:eastAsia="zh-CN"/>
        </w:rPr>
        <w:t>hr</w:t>
      </w:r>
      <w:proofErr w:type="spellEnd"/>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待补</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p>
    <w:p w14:paraId="4CBE2453" w14:textId="77777777" w:rsidR="00F746A7" w:rsidRDefault="00001D09">
      <w:pPr>
        <w:rPr>
          <w:lang w:eastAsia="zh-CN"/>
        </w:rPr>
      </w:pPr>
      <w:r>
        <w:rPr>
          <w:lang w:eastAsia="zh-CN"/>
        </w:rPr>
        <w:t>**********************************</w:t>
      </w:r>
      <w:r>
        <w:rPr>
          <w:lang w:eastAsia="zh-CN"/>
        </w:rPr>
        <w:t>第</w:t>
      </w:r>
      <w:r>
        <w:rPr>
          <w:lang w:eastAsia="zh-CN"/>
        </w:rPr>
        <w:t>268</w:t>
      </w:r>
      <w:r>
        <w:rPr>
          <w:lang w:eastAsia="zh-CN"/>
        </w:rPr>
        <w:t>篇</w:t>
      </w:r>
      <w:r>
        <w:rPr>
          <w:lang w:eastAsia="zh-CN"/>
        </w:rPr>
        <w:t>*************************************</w:t>
      </w:r>
    </w:p>
    <w:p w14:paraId="35846E67" w14:textId="77777777" w:rsidR="00F746A7" w:rsidRDefault="00001D09">
      <w:pPr>
        <w:rPr>
          <w:lang w:eastAsia="zh-CN"/>
        </w:rPr>
      </w:pPr>
      <w:r>
        <w:rPr>
          <w:lang w:eastAsia="zh-CN"/>
        </w:rPr>
        <w:t>字节跳动</w:t>
      </w:r>
      <w:r>
        <w:rPr>
          <w:lang w:eastAsia="zh-CN"/>
        </w:rPr>
        <w:t>+</w:t>
      </w:r>
      <w:r>
        <w:rPr>
          <w:lang w:eastAsia="zh-CN"/>
        </w:rPr>
        <w:t>阿里</w:t>
      </w:r>
      <w:r>
        <w:rPr>
          <w:lang w:eastAsia="zh-CN"/>
        </w:rPr>
        <w:t>+</w:t>
      </w:r>
      <w:r>
        <w:rPr>
          <w:lang w:eastAsia="zh-CN"/>
        </w:rPr>
        <w:t>腾讯</w:t>
      </w:r>
      <w:r>
        <w:rPr>
          <w:lang w:eastAsia="zh-CN"/>
        </w:rPr>
        <w:t>+</w:t>
      </w:r>
      <w:r>
        <w:rPr>
          <w:lang w:eastAsia="zh-CN"/>
        </w:rPr>
        <w:t>美团</w:t>
      </w:r>
      <w:r>
        <w:rPr>
          <w:lang w:eastAsia="zh-CN"/>
        </w:rPr>
        <w:t xml:space="preserve">+CVTE </w:t>
      </w:r>
      <w:r>
        <w:rPr>
          <w:lang w:eastAsia="zh-CN"/>
        </w:rPr>
        <w:t>实习面经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2020-03-31 13:33:30</w:t>
      </w:r>
      <w:r>
        <w:rPr>
          <w:lang w:eastAsia="zh-CN"/>
        </w:rPr>
        <w:br/>
      </w:r>
      <w:r>
        <w:rPr>
          <w:lang w:eastAsia="zh-CN"/>
        </w:rPr>
        <w:br/>
        <w:t>2020.3.31</w:t>
      </w:r>
      <w:r>
        <w:rPr>
          <w:lang w:eastAsia="zh-CN"/>
        </w:rPr>
        <w:t>更新：</w:t>
      </w:r>
      <w:r>
        <w:rPr>
          <w:lang w:eastAsia="zh-CN"/>
        </w:rPr>
        <w:br/>
      </w:r>
      <w:r>
        <w:rPr>
          <w:lang w:eastAsia="zh-CN"/>
        </w:rPr>
        <w:br/>
      </w:r>
      <w:r>
        <w:rPr>
          <w:lang w:eastAsia="zh-CN"/>
        </w:rPr>
        <w:t>美团、腾讯、搜狗新一轮面经</w:t>
      </w:r>
      <w:r>
        <w:rPr>
          <w:lang w:eastAsia="zh-CN"/>
        </w:rPr>
        <w:t xml:space="preserve"> </w:t>
      </w:r>
      <w:r>
        <w:rPr>
          <w:lang w:eastAsia="zh-CN"/>
        </w:rPr>
        <w:br/>
      </w:r>
      <w:r>
        <w:rPr>
          <w:lang w:eastAsia="zh-CN"/>
        </w:rPr>
        <w:t>复习提纲详细版（在最底下，一个快速复习的大体路线）</w:t>
      </w:r>
      <w:r>
        <w:rPr>
          <w:lang w:eastAsia="zh-CN"/>
        </w:rPr>
        <w:t xml:space="preserve"> </w:t>
      </w:r>
      <w:r>
        <w:rPr>
          <w:lang w:eastAsia="zh-CN"/>
        </w:rPr>
        <w:br/>
      </w:r>
      <w:r>
        <w:rPr>
          <w:lang w:eastAsia="zh-CN"/>
        </w:rPr>
        <w:br/>
      </w:r>
      <w:r>
        <w:rPr>
          <w:lang w:eastAsia="zh-CN"/>
        </w:rPr>
        <w:t>背景</w:t>
      </w:r>
      <w:r>
        <w:rPr>
          <w:lang w:eastAsia="zh-CN"/>
        </w:rPr>
        <w:br/>
      </w:r>
      <w:r>
        <w:rPr>
          <w:lang w:eastAsia="zh-CN"/>
        </w:rPr>
        <w:t>二月初开始准备面试，刚开始准备的时候确实一头雾水，觉得自己什么都不会，踌躇了很久也没有头绪。</w:t>
      </w:r>
      <w:r>
        <w:rPr>
          <w:lang w:eastAsia="zh-CN"/>
        </w:rPr>
        <w:t>985</w:t>
      </w:r>
      <w:r>
        <w:rPr>
          <w:lang w:eastAsia="zh-CN"/>
        </w:rPr>
        <w:t>水硕，没实习没竞赛没论文没好的项目。好在后来慢慢地看书、看课程做笔记总结，然后再看一些面经，多参加一些面试，慢慢有了自己的节奏（别焦虑，焦虑没用，慢慢从头开始）。</w:t>
      </w:r>
      <w:r>
        <w:rPr>
          <w:lang w:eastAsia="zh-CN"/>
        </w:rPr>
        <w:br/>
      </w:r>
      <w:r>
        <w:rPr>
          <w:lang w:eastAsia="zh-CN"/>
        </w:rPr>
        <w:t>很感谢带我毕设，现在在阿里的一个学长（可能我去阿里的希望渺茫了）。学长从二月就开始帮我们实验室的几个同学弄内推的事，帮我们看简历改简历，指导我们复习，对我们帮助很大。也要感谢牛客网，看面经和做题都在上面，甚至好多公司面试也在上面，所以面了这么多场之后，觉得要把自己总结的面经分享到上面，希望能帮到更多的人。</w:t>
      </w:r>
      <w:r>
        <w:rPr>
          <w:lang w:eastAsia="zh-CN"/>
        </w:rPr>
        <w:br/>
      </w:r>
      <w:r>
        <w:t>关于面试中一些问题的解答，都写在我的博客里了：</w:t>
      </w:r>
      <w:r>
        <w:t>https://blog.csdn.net/weixin_43925277/category_9751729.html</w:t>
      </w:r>
      <w:r>
        <w:t>还有在牛客网上刷剑指</w:t>
      </w:r>
      <w:r>
        <w:t>offer</w:t>
      </w:r>
      <w:r>
        <w:t>的解答和思路：</w:t>
      </w:r>
      <w:r>
        <w:t>https://blog.csdn.net/weixin_43925277/category_9752121.html</w:t>
      </w:r>
      <w:r>
        <w:br/>
      </w:r>
      <w:proofErr w:type="spellStart"/>
      <w:r>
        <w:t>面的都是</w:t>
      </w:r>
      <w:r>
        <w:t>Java</w:t>
      </w:r>
      <w:r>
        <w:t>岗</w:t>
      </w:r>
      <w:proofErr w:type="spellEnd"/>
      <w:r>
        <w:br/>
      </w:r>
      <w:proofErr w:type="spellStart"/>
      <w:r>
        <w:t>字节跳动</w:t>
      </w:r>
      <w:proofErr w:type="spellEnd"/>
      <w:r>
        <w:br/>
      </w:r>
      <w:proofErr w:type="spellStart"/>
      <w:r>
        <w:t>已拿</w:t>
      </w:r>
      <w:r>
        <w:t>offer</w:t>
      </w:r>
      <w:proofErr w:type="spellEnd"/>
      <w:r>
        <w:br/>
      </w:r>
      <w:proofErr w:type="spellStart"/>
      <w:r>
        <w:t>一面</w:t>
      </w:r>
      <w:proofErr w:type="spellEnd"/>
      <w:r>
        <w:br/>
      </w:r>
      <w:proofErr w:type="spellStart"/>
      <w:r>
        <w:lastRenderedPageBreak/>
        <w:t>自我介绍介绍第一个项目项目的目的，项目的整体架构，负责模块的简单介绍</w:t>
      </w:r>
      <w:r>
        <w:t>x</w:t>
      </w:r>
      <w:r>
        <w:t>实现（这一部分可能我没表述清楚，面试官问了很久</w:t>
      </w:r>
      <w:proofErr w:type="spellEnd"/>
      <w:r>
        <w:t>。。。</w:t>
      </w:r>
      <w:r>
        <w:rPr>
          <w:lang w:eastAsia="zh-CN"/>
        </w:rPr>
        <w:t>）</w:t>
      </w:r>
      <w:r>
        <w:rPr>
          <w:lang w:eastAsia="zh-CN"/>
        </w:rPr>
        <w:br/>
      </w:r>
      <w:r>
        <w:rPr>
          <w:lang w:eastAsia="zh-CN"/>
        </w:rPr>
        <w:t>算法题：给定两个数组，求两个数组的交集，且重复多少次，就打印几次比如：</w:t>
      </w:r>
      <w:r>
        <w:rPr>
          <w:lang w:eastAsia="zh-CN"/>
        </w:rPr>
        <w:t>[1,2,2,3,5,7]</w:t>
      </w:r>
      <w:r>
        <w:rPr>
          <w:lang w:eastAsia="zh-CN"/>
        </w:rPr>
        <w:t>和</w:t>
      </w:r>
      <w:r>
        <w:rPr>
          <w:lang w:eastAsia="zh-CN"/>
        </w:rPr>
        <w:t>[1,1,2,2,2,2,3,3,5,7,8]</w:t>
      </w:r>
      <w:r>
        <w:rPr>
          <w:lang w:eastAsia="zh-CN"/>
        </w:rPr>
        <w:t>，结果</w:t>
      </w:r>
      <w:r>
        <w:rPr>
          <w:lang w:eastAsia="zh-CN"/>
        </w:rPr>
        <w:t>[1,2,2,3,5,7]JVM</w:t>
      </w:r>
      <w:r>
        <w:rPr>
          <w:lang w:eastAsia="zh-CN"/>
        </w:rPr>
        <w:t>内存结构？</w:t>
      </w:r>
      <w:r>
        <w:rPr>
          <w:lang w:eastAsia="zh-CN"/>
        </w:rPr>
        <w:t>OOM</w:t>
      </w:r>
      <w:r>
        <w:rPr>
          <w:lang w:eastAsia="zh-CN"/>
        </w:rPr>
        <w:t>的场景？堆和栈的一些区别？</w:t>
      </w:r>
      <w:r>
        <w:rPr>
          <w:lang w:eastAsia="zh-CN"/>
        </w:rPr>
        <w:t>HashMap</w:t>
      </w:r>
      <w:r>
        <w:rPr>
          <w:lang w:eastAsia="zh-CN"/>
        </w:rPr>
        <w:t>的扩容机制？存储的方式？</w:t>
      </w:r>
      <w:r>
        <w:rPr>
          <w:lang w:eastAsia="zh-CN"/>
        </w:rPr>
        <w:t>hash</w:t>
      </w:r>
      <w:r>
        <w:rPr>
          <w:lang w:eastAsia="zh-CN"/>
        </w:rPr>
        <w:t>后码相同时怎么处理？线程池是什么？怎么用？有什么好处？线程池的核心参数？数据库的索引结构？</w:t>
      </w:r>
      <w:r>
        <w:rPr>
          <w:lang w:eastAsia="zh-CN"/>
        </w:rPr>
        <w:t>B+</w:t>
      </w:r>
      <w:r>
        <w:rPr>
          <w:lang w:eastAsia="zh-CN"/>
        </w:rPr>
        <w:t>树的结构？与</w:t>
      </w:r>
      <w:r>
        <w:rPr>
          <w:lang w:eastAsia="zh-CN"/>
        </w:rPr>
        <w:t>B</w:t>
      </w:r>
      <w:r>
        <w:rPr>
          <w:lang w:eastAsia="zh-CN"/>
        </w:rPr>
        <w:t>树的区别？</w:t>
      </w:r>
      <w:r>
        <w:rPr>
          <w:lang w:eastAsia="zh-CN"/>
        </w:rPr>
        <w:t>Redis</w:t>
      </w:r>
      <w:r>
        <w:rPr>
          <w:lang w:eastAsia="zh-CN"/>
        </w:rPr>
        <w:t>了解过吗？</w:t>
      </w:r>
      <w:r>
        <w:rPr>
          <w:lang w:eastAsia="zh-CN"/>
        </w:rPr>
        <w:t>Redis</w:t>
      </w:r>
      <w:r>
        <w:rPr>
          <w:lang w:eastAsia="zh-CN"/>
        </w:rPr>
        <w:t>的数据结构？缓存击穿是什么？怎么解决？事务的隔离机制？四种事务隔离级别的分别是什么意思，有什么区别？事务隔离机制里用了</w:t>
      </w:r>
      <w:r>
        <w:rPr>
          <w:lang w:eastAsia="zh-CN"/>
        </w:rPr>
        <w:t>AOP</w:t>
      </w:r>
      <w:r>
        <w:rPr>
          <w:lang w:eastAsia="zh-CN"/>
        </w:rPr>
        <w:t>，是如何用的？</w:t>
      </w:r>
      <w:r>
        <w:rPr>
          <w:lang w:eastAsia="zh-CN"/>
        </w:rPr>
        <w:t>Linux</w:t>
      </w:r>
      <w:r>
        <w:rPr>
          <w:lang w:eastAsia="zh-CN"/>
        </w:rPr>
        <w:t>的</w:t>
      </w:r>
      <w:r>
        <w:rPr>
          <w:lang w:eastAsia="zh-CN"/>
        </w:rPr>
        <w:t>top</w:t>
      </w:r>
      <w:r>
        <w:rPr>
          <w:lang w:eastAsia="zh-CN"/>
        </w:rPr>
        <w:t>指令可以查看什么信息？</w:t>
      </w:r>
      <w:r>
        <w:rPr>
          <w:lang w:eastAsia="zh-CN"/>
        </w:rPr>
        <w:t>top</w:t>
      </w:r>
      <w:r>
        <w:rPr>
          <w:lang w:eastAsia="zh-CN"/>
        </w:rPr>
        <w:t>中的</w:t>
      </w:r>
      <w:r>
        <w:rPr>
          <w:lang w:eastAsia="zh-CN"/>
        </w:rPr>
        <w:t>load</w:t>
      </w:r>
      <w:r>
        <w:rPr>
          <w:lang w:eastAsia="zh-CN"/>
        </w:rPr>
        <w:t>指的是什么？网络相关的指令用过哪些？查端口号用哪一个？乐观锁和悲观锁？在数据库里怎么实现一个乐观锁？乐观锁在数据库中的实现形式？</w:t>
      </w:r>
      <w:r>
        <w:rPr>
          <w:lang w:eastAsia="zh-CN"/>
        </w:rPr>
        <w:t>TCP</w:t>
      </w:r>
      <w:r>
        <w:rPr>
          <w:lang w:eastAsia="zh-CN"/>
        </w:rPr>
        <w:t>的滑动窗口机制？</w:t>
      </w:r>
      <w:r>
        <w:rPr>
          <w:lang w:eastAsia="zh-CN"/>
        </w:rPr>
        <w:t>Jenkins</w:t>
      </w:r>
      <w:r>
        <w:rPr>
          <w:lang w:eastAsia="zh-CN"/>
        </w:rPr>
        <w:t>自动化部署的流程？有什么问题要问？</w:t>
      </w:r>
      <w:r>
        <w:rPr>
          <w:lang w:eastAsia="zh-CN"/>
        </w:rPr>
        <w:br/>
      </w:r>
      <w:r>
        <w:rPr>
          <w:lang w:eastAsia="zh-CN"/>
        </w:rPr>
        <w:t>二面</w:t>
      </w:r>
      <w:r>
        <w:rPr>
          <w:lang w:eastAsia="zh-CN"/>
        </w:rPr>
        <w:br/>
      </w:r>
      <w:r>
        <w:rPr>
          <w:lang w:eastAsia="zh-CN"/>
        </w:rPr>
        <w:t>自我介绍项目的需求背景，以及项目的架构，项目的实现细节数据库的第三范式有没有对自己开发的模块做过压测？如果让你去做压测，你会如何去做？如果数据规模增大几个数量级，可以有什么优化？联合索引的使用，减少回表次数</w:t>
      </w:r>
      <w:r>
        <w:rPr>
          <w:lang w:eastAsia="zh-CN"/>
        </w:rPr>
        <w:t>Redis</w:t>
      </w:r>
      <w:r>
        <w:rPr>
          <w:lang w:eastAsia="zh-CN"/>
        </w:rPr>
        <w:t>缓存如何去设计缓存</w:t>
      </w:r>
      <w:proofErr w:type="spellStart"/>
      <w:r>
        <w:rPr>
          <w:lang w:eastAsia="zh-CN"/>
        </w:rPr>
        <w:t>redis</w:t>
      </w:r>
      <w:proofErr w:type="spellEnd"/>
      <w:r>
        <w:rPr>
          <w:lang w:eastAsia="zh-CN"/>
        </w:rPr>
        <w:t>中常用的数据结构？缓存击穿和缓存穿透开源的</w:t>
      </w:r>
      <w:r>
        <w:rPr>
          <w:lang w:eastAsia="zh-CN"/>
        </w:rPr>
        <w:t>DevOps</w:t>
      </w:r>
      <w:r>
        <w:rPr>
          <w:lang w:eastAsia="zh-CN"/>
        </w:rPr>
        <w:t>平台用过吗，</w:t>
      </w:r>
      <w:r>
        <w:rPr>
          <w:lang w:eastAsia="zh-CN"/>
        </w:rPr>
        <w:t>CICD</w:t>
      </w:r>
      <w:r>
        <w:rPr>
          <w:lang w:eastAsia="zh-CN"/>
        </w:rPr>
        <w:t>平台？算法题：拿糖问题给一个数组</w:t>
      </w:r>
      <w:r>
        <w:rPr>
          <w:lang w:eastAsia="zh-CN"/>
        </w:rPr>
        <w:t>{1,3,5,7,8,10}</w:t>
      </w:r>
      <w:r>
        <w:rPr>
          <w:lang w:eastAsia="zh-CN"/>
        </w:rPr>
        <w:t>，每个位置上数字代表每个位上有几个糖不能拿相邻的糖，最终怎么拿最多的糖</w:t>
      </w:r>
      <w:r>
        <w:rPr>
          <w:lang w:eastAsia="zh-CN"/>
        </w:rPr>
        <w:t>volatile</w:t>
      </w:r>
      <w:r>
        <w:rPr>
          <w:lang w:eastAsia="zh-CN"/>
        </w:rPr>
        <w:t>关键字的功能</w:t>
      </w:r>
      <w:r>
        <w:rPr>
          <w:lang w:eastAsia="zh-CN"/>
        </w:rPr>
        <w:t>Linux</w:t>
      </w:r>
      <w:r>
        <w:rPr>
          <w:lang w:eastAsia="zh-CN"/>
        </w:rPr>
        <w:t>的</w:t>
      </w:r>
      <w:r>
        <w:rPr>
          <w:lang w:eastAsia="zh-CN"/>
        </w:rPr>
        <w:t>buffer</w:t>
      </w:r>
      <w:r>
        <w:rPr>
          <w:lang w:eastAsia="zh-CN"/>
        </w:rPr>
        <w:t>内存和</w:t>
      </w:r>
      <w:r>
        <w:rPr>
          <w:lang w:eastAsia="zh-CN"/>
        </w:rPr>
        <w:t>cache</w:t>
      </w:r>
      <w:r>
        <w:rPr>
          <w:lang w:eastAsia="zh-CN"/>
        </w:rPr>
        <w:t>内存虚拟内存、常驻内存、共享内存路由器，交换机工作在哪一层？</w:t>
      </w:r>
      <w:proofErr w:type="spellStart"/>
      <w:r>
        <w:rPr>
          <w:lang w:eastAsia="zh-CN"/>
        </w:rPr>
        <w:t>ConnectTimeOut</w:t>
      </w:r>
      <w:proofErr w:type="spellEnd"/>
      <w:r>
        <w:rPr>
          <w:lang w:eastAsia="zh-CN"/>
        </w:rPr>
        <w:t xml:space="preserve"> </w:t>
      </w:r>
      <w:proofErr w:type="spellStart"/>
      <w:r>
        <w:rPr>
          <w:lang w:eastAsia="zh-CN"/>
        </w:rPr>
        <w:t>ReadTimeout</w:t>
      </w:r>
      <w:proofErr w:type="spellEnd"/>
      <w:r>
        <w:rPr>
          <w:lang w:eastAsia="zh-CN"/>
        </w:rPr>
        <w:t>异常的区别？</w:t>
      </w:r>
      <w:r>
        <w:rPr>
          <w:lang w:eastAsia="zh-CN"/>
        </w:rPr>
        <w:t>Unknown host</w:t>
      </w:r>
      <w:r>
        <w:rPr>
          <w:lang w:eastAsia="zh-CN"/>
        </w:rPr>
        <w:t>是什么原因导致的？浏览器输入</w:t>
      </w:r>
      <w:r>
        <w:rPr>
          <w:lang w:eastAsia="zh-CN"/>
        </w:rPr>
        <w:t xml:space="preserve"> www.xxx.com </w:t>
      </w:r>
      <w:r>
        <w:rPr>
          <w:lang w:eastAsia="zh-CN"/>
        </w:rPr>
        <w:t>最终展现网页，整个过程观察者模式说一下</w:t>
      </w:r>
      <w:r>
        <w:rPr>
          <w:lang w:eastAsia="zh-CN"/>
        </w:rPr>
        <w:t>zookeeper</w:t>
      </w:r>
      <w:r>
        <w:rPr>
          <w:lang w:eastAsia="zh-CN"/>
        </w:rPr>
        <w:t>和</w:t>
      </w:r>
      <w:r>
        <w:rPr>
          <w:lang w:eastAsia="zh-CN"/>
        </w:rPr>
        <w:t>ES</w:t>
      </w:r>
      <w:r>
        <w:rPr>
          <w:lang w:eastAsia="zh-CN"/>
        </w:rPr>
        <w:t>对发展方向有什么想法你有什么想问的？</w:t>
      </w:r>
      <w:r>
        <w:rPr>
          <w:lang w:eastAsia="zh-CN"/>
        </w:rPr>
        <w:br/>
      </w:r>
      <w:r>
        <w:rPr>
          <w:lang w:eastAsia="zh-CN"/>
        </w:rPr>
        <w:t>三面</w:t>
      </w:r>
      <w:r>
        <w:rPr>
          <w:lang w:eastAsia="zh-CN"/>
        </w:rPr>
        <w:br/>
      </w:r>
      <w:r>
        <w:rPr>
          <w:lang w:eastAsia="zh-CN"/>
        </w:rPr>
        <w:t>询问毕业时间，询问</w:t>
      </w:r>
      <w:r>
        <w:rPr>
          <w:lang w:eastAsia="zh-CN"/>
        </w:rPr>
        <w:t>GPA</w:t>
      </w:r>
      <w:r>
        <w:rPr>
          <w:lang w:eastAsia="zh-CN"/>
        </w:rPr>
        <w:t>和研究生研究方向项目具体细节，介绍负责的模块，醒目的具体架构？什么是</w:t>
      </w:r>
      <w:r>
        <w:rPr>
          <w:lang w:eastAsia="zh-CN"/>
        </w:rPr>
        <w:t>DevOps</w:t>
      </w:r>
      <w:r>
        <w:rPr>
          <w:lang w:eastAsia="zh-CN"/>
        </w:rPr>
        <w:t>？</w:t>
      </w:r>
      <w:r>
        <w:rPr>
          <w:lang w:eastAsia="zh-CN"/>
        </w:rPr>
        <w:t>DevOps</w:t>
      </w:r>
      <w:r>
        <w:rPr>
          <w:lang w:eastAsia="zh-CN"/>
        </w:rPr>
        <w:t>的使用场景？微服务是什么？微服务的粒度？怎么去划分？询问项目的细节面对百万级的数据，你的模块需要怎么优化？开发时使用的技术？有没有深入了解？说一下</w:t>
      </w:r>
      <w:r>
        <w:rPr>
          <w:lang w:eastAsia="zh-CN"/>
        </w:rPr>
        <w:t>GC</w:t>
      </w:r>
      <w:r>
        <w:rPr>
          <w:lang w:eastAsia="zh-CN"/>
        </w:rPr>
        <w:t>算法？</w:t>
      </w:r>
      <w:r>
        <w:rPr>
          <w:lang w:eastAsia="zh-CN"/>
        </w:rPr>
        <w:t>G1</w:t>
      </w:r>
      <w:r>
        <w:rPr>
          <w:lang w:eastAsia="zh-CN"/>
        </w:rPr>
        <w:t>和</w:t>
      </w:r>
      <w:r>
        <w:rPr>
          <w:lang w:eastAsia="zh-CN"/>
        </w:rPr>
        <w:t>CMS</w:t>
      </w:r>
      <w:r>
        <w:rPr>
          <w:lang w:eastAsia="zh-CN"/>
        </w:rPr>
        <w:t>分别是什么，区别？你还有什么问题？</w:t>
      </w:r>
      <w:r>
        <w:rPr>
          <w:lang w:eastAsia="zh-CN"/>
        </w:rPr>
        <w:br/>
        <w:t>HR</w:t>
      </w:r>
      <w:r>
        <w:rPr>
          <w:lang w:eastAsia="zh-CN"/>
        </w:rPr>
        <w:t>面</w:t>
      </w:r>
      <w:r>
        <w:rPr>
          <w:lang w:eastAsia="zh-CN"/>
        </w:rPr>
        <w:br/>
      </w:r>
      <w:r>
        <w:rPr>
          <w:lang w:eastAsia="zh-CN"/>
        </w:rPr>
        <w:t>自我介绍，对公司面试的评价，实习时间为什么转专业？你认为你有什么优点？有什么缺</w:t>
      </w:r>
      <w:r>
        <w:rPr>
          <w:lang w:eastAsia="zh-CN"/>
        </w:rPr>
        <w:lastRenderedPageBreak/>
        <w:t>点？有什么兴趣爱好？在团队中习惯充当什么样的角</w:t>
      </w:r>
      <w:r>
        <w:rPr>
          <w:lang w:eastAsia="zh-CN"/>
        </w:rPr>
        <w:t>***r&gt;</w:t>
      </w:r>
      <w:r>
        <w:rPr>
          <w:lang w:eastAsia="zh-CN"/>
        </w:rPr>
        <w:t>遇到过比较困难的事情是什么？觉得自己很幸运的事情是什么？对于未来的规划？有没有使用过公司的其他产品？有没有转正想法？</w:t>
      </w:r>
      <w:r>
        <w:rPr>
          <w:lang w:eastAsia="zh-CN"/>
        </w:rPr>
        <w:br/>
      </w:r>
      <w:r>
        <w:rPr>
          <w:lang w:eastAsia="zh-CN"/>
        </w:rPr>
        <w:t>阿里系</w:t>
      </w:r>
      <w:r>
        <w:rPr>
          <w:lang w:eastAsia="zh-CN"/>
        </w:rPr>
        <w:br/>
      </w:r>
      <w:r>
        <w:rPr>
          <w:lang w:eastAsia="zh-CN"/>
        </w:rPr>
        <w:t>阿里云块存储提前批面试</w:t>
      </w:r>
      <w:r>
        <w:rPr>
          <w:lang w:eastAsia="zh-CN"/>
        </w:rPr>
        <w:br/>
      </w:r>
      <w:r>
        <w:rPr>
          <w:lang w:eastAsia="zh-CN"/>
        </w:rPr>
        <w:t>自我介绍</w:t>
      </w:r>
      <w:r>
        <w:rPr>
          <w:lang w:eastAsia="zh-CN"/>
        </w:rPr>
        <w:br/>
        <w:t xml:space="preserve">== </w:t>
      </w:r>
      <w:r>
        <w:rPr>
          <w:lang w:eastAsia="zh-CN"/>
        </w:rPr>
        <w:t>和</w:t>
      </w:r>
      <w:r>
        <w:rPr>
          <w:lang w:eastAsia="zh-CN"/>
        </w:rPr>
        <w:t>equals</w:t>
      </w:r>
      <w:r>
        <w:rPr>
          <w:lang w:eastAsia="zh-CN"/>
        </w:rPr>
        <w:t>的区别？类的</w:t>
      </w:r>
      <w:proofErr w:type="spellStart"/>
      <w:r>
        <w:rPr>
          <w:lang w:eastAsia="zh-CN"/>
        </w:rPr>
        <w:t>hashcode</w:t>
      </w:r>
      <w:proofErr w:type="spellEnd"/>
      <w:r>
        <w:rPr>
          <w:lang w:eastAsia="zh-CN"/>
        </w:rPr>
        <w:t>是什么？如果两个对象的</w:t>
      </w:r>
      <w:r>
        <w:rPr>
          <w:lang w:eastAsia="zh-CN"/>
        </w:rPr>
        <w:t>hash</w:t>
      </w:r>
      <w:r>
        <w:rPr>
          <w:lang w:eastAsia="zh-CN"/>
        </w:rPr>
        <w:t>码相同，</w:t>
      </w:r>
      <w:r>
        <w:rPr>
          <w:lang w:eastAsia="zh-CN"/>
        </w:rPr>
        <w:t>equals</w:t>
      </w:r>
      <w:r>
        <w:rPr>
          <w:lang w:eastAsia="zh-CN"/>
        </w:rPr>
        <w:t>一定为</w:t>
      </w:r>
      <w:r>
        <w:rPr>
          <w:lang w:eastAsia="zh-CN"/>
        </w:rPr>
        <w:t>true</w:t>
      </w:r>
      <w:r>
        <w:rPr>
          <w:lang w:eastAsia="zh-CN"/>
        </w:rPr>
        <w:t>吗？</w:t>
      </w:r>
      <w:r>
        <w:rPr>
          <w:lang w:eastAsia="zh-CN"/>
        </w:rPr>
        <w:br/>
      </w:r>
      <w:r>
        <w:rPr>
          <w:lang w:eastAsia="zh-CN"/>
        </w:rPr>
        <w:t>抽象类和普通类的区别？抽象类和接口的区别？抽象类中一定会有抽象方法吗？</w:t>
      </w:r>
      <w:r>
        <w:rPr>
          <w:lang w:eastAsia="zh-CN"/>
        </w:rPr>
        <w:br/>
        <w:t>Java</w:t>
      </w:r>
      <w:r>
        <w:rPr>
          <w:lang w:eastAsia="zh-CN"/>
        </w:rPr>
        <w:t>的</w:t>
      </w:r>
      <w:r>
        <w:rPr>
          <w:lang w:eastAsia="zh-CN"/>
        </w:rPr>
        <w:t>IO</w:t>
      </w:r>
      <w:r>
        <w:rPr>
          <w:lang w:eastAsia="zh-CN"/>
        </w:rPr>
        <w:t>模型？</w:t>
      </w:r>
      <w:r>
        <w:rPr>
          <w:lang w:eastAsia="zh-CN"/>
        </w:rPr>
        <w:t>BIO</w:t>
      </w:r>
      <w:r>
        <w:rPr>
          <w:lang w:eastAsia="zh-CN"/>
        </w:rPr>
        <w:t>、</w:t>
      </w:r>
      <w:r>
        <w:rPr>
          <w:lang w:eastAsia="zh-CN"/>
        </w:rPr>
        <w:t>NIO</w:t>
      </w:r>
      <w:r>
        <w:rPr>
          <w:lang w:eastAsia="zh-CN"/>
        </w:rPr>
        <w:t>、</w:t>
      </w:r>
      <w:r>
        <w:rPr>
          <w:lang w:eastAsia="zh-CN"/>
        </w:rPr>
        <w:t>AIO</w:t>
      </w:r>
      <w:r>
        <w:rPr>
          <w:lang w:eastAsia="zh-CN"/>
        </w:rPr>
        <w:t>概念和区别？</w:t>
      </w:r>
      <w:r>
        <w:rPr>
          <w:lang w:eastAsia="zh-CN"/>
        </w:rPr>
        <w:br/>
      </w:r>
      <w:r>
        <w:rPr>
          <w:lang w:eastAsia="zh-CN"/>
        </w:rPr>
        <w:t>线程和进程的区别？有几种创建线程的方法？</w:t>
      </w:r>
      <w:r>
        <w:rPr>
          <w:lang w:eastAsia="zh-CN"/>
        </w:rPr>
        <w:br/>
      </w:r>
      <w:r>
        <w:rPr>
          <w:lang w:eastAsia="zh-CN"/>
        </w:rPr>
        <w:t>如果超过线程池的任务上限怎么办？线程池中一个线程抛出异常，其他线程受影响吗？如果在</w:t>
      </w:r>
      <w:r>
        <w:rPr>
          <w:lang w:eastAsia="zh-CN"/>
        </w:rPr>
        <w:t>try…catch…</w:t>
      </w:r>
      <w:r>
        <w:rPr>
          <w:lang w:eastAsia="zh-CN"/>
        </w:rPr>
        <w:t>结构中，线程池中有</w:t>
      </w:r>
      <w:r>
        <w:rPr>
          <w:lang w:eastAsia="zh-CN"/>
        </w:rPr>
        <w:t>3</w:t>
      </w:r>
      <w:r>
        <w:rPr>
          <w:lang w:eastAsia="zh-CN"/>
        </w:rPr>
        <w:t>个线程抛出异常，</w:t>
      </w:r>
      <w:r>
        <w:rPr>
          <w:lang w:eastAsia="zh-CN"/>
        </w:rPr>
        <w:t>catch</w:t>
      </w:r>
      <w:r>
        <w:rPr>
          <w:lang w:eastAsia="zh-CN"/>
        </w:rPr>
        <w:t>运行几次，</w:t>
      </w:r>
      <w:r>
        <w:rPr>
          <w:lang w:eastAsia="zh-CN"/>
        </w:rPr>
        <w:t>finally</w:t>
      </w:r>
      <w:r>
        <w:rPr>
          <w:lang w:eastAsia="zh-CN"/>
        </w:rPr>
        <w:t>运行几次？</w:t>
      </w:r>
      <w:r>
        <w:rPr>
          <w:lang w:eastAsia="zh-CN"/>
        </w:rPr>
        <w:br/>
      </w:r>
      <w:proofErr w:type="spellStart"/>
      <w:r>
        <w:t>Java</w:t>
      </w:r>
      <w:r>
        <w:t>怎么保证多线程的安全？</w:t>
      </w:r>
      <w:r>
        <w:t>synchronized</w:t>
      </w:r>
      <w:r>
        <w:t>和</w:t>
      </w:r>
      <w:r>
        <w:t>volatile</w:t>
      </w:r>
      <w:r>
        <w:t>的区别？</w:t>
      </w:r>
      <w:r>
        <w:t>synchronized</w:t>
      </w:r>
      <w:r>
        <w:t>是悲观锁吗</w:t>
      </w:r>
      <w:proofErr w:type="spellEnd"/>
      <w:r>
        <w:t>？</w:t>
      </w:r>
      <w:r>
        <w:br/>
      </w:r>
      <w:proofErr w:type="spellStart"/>
      <w:r>
        <w:t>介绍一下</w:t>
      </w:r>
      <w:r>
        <w:t>ThreadLocal</w:t>
      </w:r>
      <w:r>
        <w:t>？有什么用处</w:t>
      </w:r>
      <w:proofErr w:type="spellEnd"/>
      <w:r>
        <w:t>？</w:t>
      </w:r>
      <w:r>
        <w:br/>
      </w:r>
      <w:proofErr w:type="spellStart"/>
      <w:r>
        <w:t>Java</w:t>
      </w:r>
      <w:r>
        <w:t>反射是什么？反射的用处？为什么要用</w:t>
      </w:r>
      <w:r>
        <w:t>Ioc</w:t>
      </w:r>
      <w:r>
        <w:t>这种方式？</w:t>
      </w:r>
      <w:r>
        <w:t>AOP</w:t>
      </w:r>
      <w:r>
        <w:t>了解过吗？</w:t>
      </w:r>
      <w:r>
        <w:t>AOP</w:t>
      </w:r>
      <w:r>
        <w:t>切面可以实现异步吗</w:t>
      </w:r>
      <w:proofErr w:type="spellEnd"/>
      <w:r>
        <w:t>？</w:t>
      </w:r>
      <w:r>
        <w:br/>
        <w:t>HashMap</w:t>
      </w:r>
      <w:r>
        <w:t>和</w:t>
      </w:r>
      <w:r>
        <w:t>Hashtable</w:t>
      </w:r>
      <w:r>
        <w:t>的区别？介绍一下</w:t>
      </w:r>
      <w:r>
        <w:t>concurrentHashMap</w:t>
      </w:r>
      <w:r>
        <w:t>？</w:t>
      </w:r>
      <w:r>
        <w:t>Hashtable</w:t>
      </w:r>
      <w:r>
        <w:t>和</w:t>
      </w:r>
      <w:r>
        <w:t>concurrentHashMap</w:t>
      </w:r>
      <w:r>
        <w:t>分别适合哪些场景？</w:t>
      </w:r>
      <w:r>
        <w:br/>
        <w:t xml:space="preserve">Spring </w:t>
      </w:r>
      <w:proofErr w:type="spellStart"/>
      <w:r>
        <w:t>Boot</w:t>
      </w:r>
      <w:r>
        <w:t>的</w:t>
      </w:r>
      <w:r>
        <w:t>Bean</w:t>
      </w:r>
      <w:r>
        <w:t>是什么？调用接口时可以修改</w:t>
      </w:r>
      <w:r>
        <w:t>Bean</w:t>
      </w:r>
      <w:r>
        <w:t>吗？</w:t>
      </w:r>
      <w:r>
        <w:t>Bean</w:t>
      </w:r>
      <w:r>
        <w:t>有哪些种类？</w:t>
      </w:r>
      <w:r>
        <w:t>Bean</w:t>
      </w:r>
      <w:r>
        <w:t>的生命周期</w:t>
      </w:r>
      <w:proofErr w:type="spellEnd"/>
      <w:r>
        <w:t>？</w:t>
      </w:r>
      <w:r>
        <w:br/>
      </w:r>
      <w:r>
        <w:rPr>
          <w:lang w:eastAsia="zh-CN"/>
        </w:rPr>
        <w:t>Spring Boot</w:t>
      </w:r>
      <w:r>
        <w:rPr>
          <w:lang w:eastAsia="zh-CN"/>
        </w:rPr>
        <w:t>的过滤器，拦截器？哪个在先哪个在后？</w:t>
      </w:r>
      <w:r>
        <w:rPr>
          <w:lang w:eastAsia="zh-CN"/>
        </w:rPr>
        <w:br/>
        <w:t>ORM</w:t>
      </w:r>
      <w:r>
        <w:rPr>
          <w:lang w:eastAsia="zh-CN"/>
        </w:rPr>
        <w:t>框架用过哪些？</w:t>
      </w:r>
      <w:r>
        <w:rPr>
          <w:lang w:eastAsia="zh-CN"/>
        </w:rPr>
        <w:t>Hibernates</w:t>
      </w:r>
      <w:r>
        <w:rPr>
          <w:lang w:eastAsia="zh-CN"/>
        </w:rPr>
        <w:t>循环插入怎么会比较快？自定义</w:t>
      </w:r>
      <w:r>
        <w:rPr>
          <w:lang w:eastAsia="zh-CN"/>
        </w:rPr>
        <w:t>SQL</w:t>
      </w:r>
      <w:r>
        <w:rPr>
          <w:lang w:eastAsia="zh-CN"/>
        </w:rPr>
        <w:t>语句是什么意思？</w:t>
      </w:r>
      <w:r>
        <w:rPr>
          <w:lang w:eastAsia="zh-CN"/>
        </w:rPr>
        <w:br/>
        <w:t>DevOps</w:t>
      </w:r>
      <w:r>
        <w:rPr>
          <w:lang w:eastAsia="zh-CN"/>
        </w:rPr>
        <w:t>中构建是怎么实现的？代码管理如何实现的？代码改变可以触发自动构建吗？</w:t>
      </w:r>
      <w:r>
        <w:rPr>
          <w:lang w:eastAsia="zh-CN"/>
        </w:rPr>
        <w:br/>
      </w:r>
      <w:r>
        <w:rPr>
          <w:lang w:eastAsia="zh-CN"/>
        </w:rPr>
        <w:t>介绍一下项目，具体负责的工作？</w:t>
      </w:r>
      <w:r>
        <w:rPr>
          <w:lang w:eastAsia="zh-CN"/>
        </w:rPr>
        <w:br/>
      </w:r>
      <w:r>
        <w:rPr>
          <w:lang w:eastAsia="zh-CN"/>
        </w:rPr>
        <w:t>介绍一下服务发现？服务发现？</w:t>
      </w:r>
      <w:r>
        <w:rPr>
          <w:lang w:eastAsia="zh-CN"/>
        </w:rPr>
        <w:br/>
        <w:t>k8s</w:t>
      </w:r>
      <w:r>
        <w:rPr>
          <w:lang w:eastAsia="zh-CN"/>
        </w:rPr>
        <w:t>的负载均衡？主从节点的切换？主从节点数据库数据冲突会不会造成脏读？</w:t>
      </w:r>
      <w:r>
        <w:rPr>
          <w:lang w:eastAsia="zh-CN"/>
        </w:rPr>
        <w:br/>
        <w:t>WebSocket</w:t>
      </w:r>
      <w:r>
        <w:rPr>
          <w:lang w:eastAsia="zh-CN"/>
        </w:rPr>
        <w:t>怎么保证数据可靠性？</w:t>
      </w:r>
      <w:r>
        <w:rPr>
          <w:lang w:eastAsia="zh-CN"/>
        </w:rPr>
        <w:br/>
      </w:r>
      <w:r>
        <w:rPr>
          <w:lang w:eastAsia="zh-CN"/>
        </w:rPr>
        <w:t>你有什么问题要问？</w:t>
      </w:r>
      <w:r>
        <w:rPr>
          <w:lang w:eastAsia="zh-CN"/>
        </w:rPr>
        <w:br/>
      </w:r>
      <w:r>
        <w:rPr>
          <w:lang w:eastAsia="zh-CN"/>
        </w:rPr>
        <w:lastRenderedPageBreak/>
        <w:t>阿里新零售事业部供应链、蚂蚁金服花呗、淘系增长技术部</w:t>
      </w:r>
      <w:r>
        <w:rPr>
          <w:lang w:eastAsia="zh-CN"/>
        </w:rPr>
        <w:br/>
      </w:r>
      <w:r>
        <w:rPr>
          <w:lang w:eastAsia="zh-CN"/>
        </w:rPr>
        <w:t>这些都只进行了电话一面，问的问题也和其他地方大同小异由于最后内推只选择了一个部门，其他部门的下一面都回绝了。。。</w:t>
      </w:r>
      <w:r>
        <w:rPr>
          <w:lang w:eastAsia="zh-CN"/>
        </w:rPr>
        <w:br/>
      </w:r>
      <w:r>
        <w:rPr>
          <w:lang w:eastAsia="zh-CN"/>
        </w:rPr>
        <w:t>阿里新零售事业部供应链</w:t>
      </w:r>
      <w:r>
        <w:rPr>
          <w:lang w:eastAsia="zh-CN"/>
        </w:rPr>
        <w:br/>
      </w:r>
      <w:r>
        <w:rPr>
          <w:lang w:eastAsia="zh-CN"/>
        </w:rPr>
        <w:t>三面没问什么技术问题，只聊了一下，三面挂</w:t>
      </w:r>
      <w:r>
        <w:rPr>
          <w:lang w:eastAsia="zh-CN"/>
        </w:rPr>
        <w:br/>
      </w:r>
      <w:r>
        <w:rPr>
          <w:lang w:eastAsia="zh-CN"/>
        </w:rPr>
        <w:t>美团</w:t>
      </w:r>
      <w:r>
        <w:rPr>
          <w:lang w:eastAsia="zh-CN"/>
        </w:rPr>
        <w:br/>
      </w:r>
      <w:r>
        <w:rPr>
          <w:lang w:eastAsia="zh-CN"/>
        </w:rPr>
        <w:t>已接到</w:t>
      </w:r>
      <w:r>
        <w:rPr>
          <w:lang w:eastAsia="zh-CN"/>
        </w:rPr>
        <w:t xml:space="preserve"> OC </w:t>
      </w:r>
      <w:r>
        <w:rPr>
          <w:lang w:eastAsia="zh-CN"/>
        </w:rPr>
        <w:br/>
      </w:r>
      <w:r>
        <w:rPr>
          <w:lang w:eastAsia="zh-CN"/>
        </w:rPr>
        <w:t>一面</w:t>
      </w:r>
      <w:r>
        <w:rPr>
          <w:lang w:eastAsia="zh-CN"/>
        </w:rPr>
        <w:br/>
      </w:r>
      <w:r>
        <w:rPr>
          <w:lang w:eastAsia="zh-CN"/>
        </w:rPr>
        <w:t>自我介绍项目介绍（</w:t>
      </w:r>
      <w:r>
        <w:rPr>
          <w:lang w:eastAsia="zh-CN"/>
        </w:rPr>
        <w:t>10</w:t>
      </w:r>
      <w:r>
        <w:rPr>
          <w:lang w:eastAsia="zh-CN"/>
        </w:rPr>
        <w:t>分钟左右）权限管理设计的解决方案，</w:t>
      </w:r>
      <w:r>
        <w:rPr>
          <w:lang w:eastAsia="zh-CN"/>
        </w:rPr>
        <w:t>K8S</w:t>
      </w:r>
      <w:r>
        <w:rPr>
          <w:lang w:eastAsia="zh-CN"/>
        </w:rPr>
        <w:t>原理，</w:t>
      </w:r>
      <w:r>
        <w:rPr>
          <w:lang w:eastAsia="zh-CN"/>
        </w:rPr>
        <w:t>pod</w:t>
      </w:r>
      <w:r>
        <w:rPr>
          <w:lang w:eastAsia="zh-CN"/>
        </w:rPr>
        <w:t>是什么？</w:t>
      </w:r>
      <w:proofErr w:type="spellStart"/>
      <w:r>
        <w:rPr>
          <w:lang w:eastAsia="zh-CN"/>
        </w:rPr>
        <w:t>websocket</w:t>
      </w:r>
      <w:proofErr w:type="spellEnd"/>
      <w:r>
        <w:rPr>
          <w:lang w:eastAsia="zh-CN"/>
        </w:rPr>
        <w:t>是用</w:t>
      </w:r>
      <w:proofErr w:type="spellStart"/>
      <w:r>
        <w:rPr>
          <w:lang w:eastAsia="zh-CN"/>
        </w:rPr>
        <w:t>tcp</w:t>
      </w:r>
      <w:proofErr w:type="spellEnd"/>
      <w:r>
        <w:rPr>
          <w:lang w:eastAsia="zh-CN"/>
        </w:rPr>
        <w:t>还是</w:t>
      </w:r>
      <w:proofErr w:type="spellStart"/>
      <w:r>
        <w:rPr>
          <w:lang w:eastAsia="zh-CN"/>
        </w:rPr>
        <w:t>udp</w:t>
      </w:r>
      <w:proofErr w:type="spellEnd"/>
      <w:r>
        <w:rPr>
          <w:lang w:eastAsia="zh-CN"/>
        </w:rPr>
        <w:t>？</w:t>
      </w:r>
      <w:proofErr w:type="spellStart"/>
      <w:r>
        <w:rPr>
          <w:lang w:eastAsia="zh-CN"/>
        </w:rPr>
        <w:t>websocket</w:t>
      </w:r>
      <w:proofErr w:type="spellEnd"/>
      <w:r>
        <w:rPr>
          <w:lang w:eastAsia="zh-CN"/>
        </w:rPr>
        <w:t>怎么实现的？</w:t>
      </w:r>
      <w:r>
        <w:rPr>
          <w:lang w:eastAsia="zh-CN"/>
        </w:rPr>
        <w:t>Java</w:t>
      </w:r>
      <w:r>
        <w:rPr>
          <w:lang w:eastAsia="zh-CN"/>
        </w:rPr>
        <w:t>并发访问</w:t>
      </w:r>
      <w:r>
        <w:rPr>
          <w:lang w:eastAsia="zh-CN"/>
        </w:rPr>
        <w:t>HashMap</w:t>
      </w:r>
      <w:r>
        <w:rPr>
          <w:lang w:eastAsia="zh-CN"/>
        </w:rPr>
        <w:t>，怎么保证线程安全？</w:t>
      </w:r>
      <w:r>
        <w:rPr>
          <w:lang w:eastAsia="zh-CN"/>
        </w:rPr>
        <w:t>HashMap</w:t>
      </w:r>
      <w:r>
        <w:rPr>
          <w:lang w:eastAsia="zh-CN"/>
        </w:rPr>
        <w:t>查询最坏情况？怎么保证</w:t>
      </w:r>
      <w:r>
        <w:rPr>
          <w:lang w:eastAsia="zh-CN"/>
        </w:rPr>
        <w:t>HashMap</w:t>
      </w:r>
      <w:r>
        <w:rPr>
          <w:lang w:eastAsia="zh-CN"/>
        </w:rPr>
        <w:t>整体赋值并发安全？</w:t>
      </w:r>
      <w:r>
        <w:rPr>
          <w:lang w:eastAsia="zh-CN"/>
        </w:rPr>
        <w:t>Java</w:t>
      </w:r>
      <w:r>
        <w:rPr>
          <w:lang w:eastAsia="zh-CN"/>
        </w:rPr>
        <w:t>运行时数据结构与内存模型？堆和栈保存的内容？栈空间在什么时候进行回收？</w:t>
      </w:r>
      <w:r>
        <w:rPr>
          <w:lang w:eastAsia="zh-CN"/>
        </w:rPr>
        <w:t>Java</w:t>
      </w:r>
      <w:r>
        <w:rPr>
          <w:lang w:eastAsia="zh-CN"/>
        </w:rPr>
        <w:t>的栈大小是多少？能不能把栈中的数据都分配在堆上？什么时候进行</w:t>
      </w:r>
      <w:r>
        <w:rPr>
          <w:lang w:eastAsia="zh-CN"/>
        </w:rPr>
        <w:t>full GC?GC</w:t>
      </w:r>
      <w:r>
        <w:rPr>
          <w:lang w:eastAsia="zh-CN"/>
        </w:rPr>
        <w:t>为什么要分代？</w:t>
      </w:r>
      <w:proofErr w:type="spellStart"/>
      <w:r>
        <w:rPr>
          <w:lang w:eastAsia="zh-CN"/>
        </w:rPr>
        <w:t>SpringBoot</w:t>
      </w:r>
      <w:proofErr w:type="spellEnd"/>
      <w:r>
        <w:rPr>
          <w:lang w:eastAsia="zh-CN"/>
        </w:rPr>
        <w:t>怎么监控接口成功率？有什么要问的</w:t>
      </w:r>
      <w:r>
        <w:rPr>
          <w:lang w:eastAsia="zh-CN"/>
        </w:rPr>
        <w:br/>
      </w:r>
      <w:r>
        <w:rPr>
          <w:lang w:eastAsia="zh-CN"/>
        </w:rPr>
        <w:t>二面</w:t>
      </w:r>
      <w:r>
        <w:rPr>
          <w:lang w:eastAsia="zh-CN"/>
        </w:rPr>
        <w:br/>
      </w:r>
      <w:r>
        <w:rPr>
          <w:lang w:eastAsia="zh-CN"/>
        </w:rPr>
        <w:t>自我介绍项目介绍（包括其中用到的一些技术等）介绍</w:t>
      </w:r>
      <w:r>
        <w:rPr>
          <w:lang w:eastAsia="zh-CN"/>
        </w:rPr>
        <w:t>Http</w:t>
      </w:r>
      <w:r>
        <w:rPr>
          <w:lang w:eastAsia="zh-CN"/>
        </w:rPr>
        <w:t>协议，如何做权限校验？有状态还是无状态？设计</w:t>
      </w:r>
      <w:r>
        <w:rPr>
          <w:lang w:eastAsia="zh-CN"/>
        </w:rPr>
        <w:t>token</w:t>
      </w:r>
      <w:r>
        <w:rPr>
          <w:lang w:eastAsia="zh-CN"/>
        </w:rPr>
        <w:t>时的注意要点？单点登录了解过吗？</w:t>
      </w:r>
      <w:r>
        <w:rPr>
          <w:lang w:eastAsia="zh-CN"/>
        </w:rPr>
        <w:t>Socket</w:t>
      </w:r>
      <w:r>
        <w:rPr>
          <w:lang w:eastAsia="zh-CN"/>
        </w:rPr>
        <w:t>网络编程</w:t>
      </w:r>
      <w:r>
        <w:rPr>
          <w:lang w:eastAsia="zh-CN"/>
        </w:rPr>
        <w:t>IO</w:t>
      </w:r>
      <w:r>
        <w:rPr>
          <w:lang w:eastAsia="zh-CN"/>
        </w:rPr>
        <w:t>模型？手写一个</w:t>
      </w:r>
      <w:r>
        <w:rPr>
          <w:lang w:eastAsia="zh-CN"/>
        </w:rPr>
        <w:t>HashMap</w:t>
      </w:r>
      <w:r>
        <w:rPr>
          <w:lang w:eastAsia="zh-CN"/>
        </w:rPr>
        <w:t>数据结构，实现</w:t>
      </w:r>
      <w:r>
        <w:rPr>
          <w:lang w:eastAsia="zh-CN"/>
        </w:rPr>
        <w:t>put</w:t>
      </w:r>
      <w:r>
        <w:rPr>
          <w:lang w:eastAsia="zh-CN"/>
        </w:rPr>
        <w:t>函数？有没有实习经历？拿了哪些</w:t>
      </w:r>
      <w:r>
        <w:rPr>
          <w:lang w:eastAsia="zh-CN"/>
        </w:rPr>
        <w:t>offer</w:t>
      </w:r>
      <w:r>
        <w:rPr>
          <w:lang w:eastAsia="zh-CN"/>
        </w:rPr>
        <w:t>？说一下职业规划你还有什么想问的？</w:t>
      </w:r>
      <w:r>
        <w:rPr>
          <w:lang w:eastAsia="zh-CN"/>
        </w:rPr>
        <w:br/>
      </w:r>
      <w:r>
        <w:rPr>
          <w:lang w:eastAsia="zh-CN"/>
        </w:rPr>
        <w:t>三面</w:t>
      </w:r>
      <w:r>
        <w:rPr>
          <w:lang w:eastAsia="zh-CN"/>
        </w:rPr>
        <w:t>+HR</w:t>
      </w:r>
      <w:r>
        <w:rPr>
          <w:lang w:eastAsia="zh-CN"/>
        </w:rPr>
        <w:t>面</w:t>
      </w:r>
      <w:r>
        <w:rPr>
          <w:lang w:eastAsia="zh-CN"/>
        </w:rPr>
        <w:br/>
      </w:r>
      <w:r>
        <w:rPr>
          <w:lang w:eastAsia="zh-CN"/>
        </w:rPr>
        <w:t>全程只问了项目另加一些类似</w:t>
      </w:r>
      <w:r>
        <w:rPr>
          <w:lang w:eastAsia="zh-CN"/>
        </w:rPr>
        <w:t>HR</w:t>
      </w:r>
      <w:r>
        <w:rPr>
          <w:lang w:eastAsia="zh-CN"/>
        </w:rPr>
        <w:t>的问题，没有问基础知识，只问了项目管理的一些问题</w:t>
      </w:r>
      <w:r>
        <w:rPr>
          <w:lang w:eastAsia="zh-CN"/>
        </w:rPr>
        <w:br/>
      </w:r>
      <w:r>
        <w:rPr>
          <w:lang w:eastAsia="zh-CN"/>
        </w:rPr>
        <w:t>项目细节（</w:t>
      </w:r>
      <w:r>
        <w:rPr>
          <w:lang w:eastAsia="zh-CN"/>
        </w:rPr>
        <w:t>10</w:t>
      </w:r>
      <w:r>
        <w:rPr>
          <w:lang w:eastAsia="zh-CN"/>
        </w:rPr>
        <w:t>分钟）</w:t>
      </w:r>
      <w:r>
        <w:rPr>
          <w:lang w:eastAsia="zh-CN"/>
        </w:rPr>
        <w:br/>
      </w:r>
      <w:r>
        <w:rPr>
          <w:lang w:eastAsia="zh-CN"/>
        </w:rPr>
        <w:t>项目的需求以及目的？项目的团队规模？项目的整体架构介绍一下？</w:t>
      </w:r>
      <w:r>
        <w:rPr>
          <w:lang w:eastAsia="zh-CN"/>
        </w:rPr>
        <w:br/>
      </w:r>
      <w:r>
        <w:rPr>
          <w:lang w:eastAsia="zh-CN"/>
        </w:rPr>
        <w:t>你负责的模块挑战有哪些？怎么克服的，项目中做了哪些优化？</w:t>
      </w:r>
      <w:r>
        <w:rPr>
          <w:lang w:eastAsia="zh-CN"/>
        </w:rPr>
        <w:br/>
        <w:t>QPS</w:t>
      </w:r>
      <w:r>
        <w:rPr>
          <w:lang w:eastAsia="zh-CN"/>
        </w:rPr>
        <w:t>有测试过吗？项目的规模？用了几台服务器？出过什么故障吗？</w:t>
      </w:r>
      <w:r>
        <w:rPr>
          <w:lang w:eastAsia="zh-CN"/>
        </w:rPr>
        <w:br/>
      </w:r>
      <w:r>
        <w:rPr>
          <w:lang w:eastAsia="zh-CN"/>
        </w:rPr>
        <w:t>代码编写怎么去管理的，有没有代码审查？用户数量有多少？</w:t>
      </w:r>
      <w:r>
        <w:rPr>
          <w:lang w:eastAsia="zh-CN"/>
        </w:rPr>
        <w:br/>
      </w:r>
      <w:r>
        <w:rPr>
          <w:lang w:eastAsia="zh-CN"/>
        </w:rPr>
        <w:t>做了项目有什么较大的收获？项目中的角色都有哪些？多人团队的进度节奏怎么统一的？</w:t>
      </w:r>
      <w:r>
        <w:rPr>
          <w:lang w:eastAsia="zh-CN"/>
        </w:rPr>
        <w:br/>
      </w:r>
      <w:r>
        <w:rPr>
          <w:lang w:eastAsia="zh-CN"/>
        </w:rPr>
        <w:t>重新部署项目的过程会不会遇到困难，怎么去优化这个部署过程？</w:t>
      </w:r>
      <w:r>
        <w:rPr>
          <w:lang w:eastAsia="zh-CN"/>
        </w:rPr>
        <w:br/>
      </w:r>
      <w:r>
        <w:rPr>
          <w:lang w:eastAsia="zh-CN"/>
        </w:rPr>
        <w:t>技术点出现分歧如何达成共识？中间件技术栈不一致如何解决的？</w:t>
      </w:r>
      <w:r>
        <w:rPr>
          <w:lang w:eastAsia="zh-CN"/>
        </w:rPr>
        <w:br/>
      </w:r>
      <w:r>
        <w:rPr>
          <w:lang w:eastAsia="zh-CN"/>
        </w:rPr>
        <w:t>有其他</w:t>
      </w:r>
      <w:r>
        <w:rPr>
          <w:lang w:eastAsia="zh-CN"/>
        </w:rPr>
        <w:t>offer</w:t>
      </w:r>
      <w:r>
        <w:rPr>
          <w:lang w:eastAsia="zh-CN"/>
        </w:rPr>
        <w:t>吗，其他</w:t>
      </w:r>
      <w:r>
        <w:rPr>
          <w:lang w:eastAsia="zh-CN"/>
        </w:rPr>
        <w:t>offer</w:t>
      </w:r>
      <w:r>
        <w:rPr>
          <w:lang w:eastAsia="zh-CN"/>
        </w:rPr>
        <w:t>是什么岗位？</w:t>
      </w:r>
      <w:r>
        <w:rPr>
          <w:lang w:eastAsia="zh-CN"/>
        </w:rPr>
        <w:br/>
      </w:r>
      <w:r>
        <w:rPr>
          <w:lang w:eastAsia="zh-CN"/>
        </w:rPr>
        <w:lastRenderedPageBreak/>
        <w:t>学校中课设或大作业中担任的角色？与团队成员产生冲突时怎么做的？如果有团队成员掉队怎么办？</w:t>
      </w:r>
      <w:r>
        <w:rPr>
          <w:lang w:eastAsia="zh-CN"/>
        </w:rPr>
        <w:br/>
      </w:r>
      <w:r>
        <w:rPr>
          <w:lang w:eastAsia="zh-CN"/>
        </w:rPr>
        <w:t>项目中负责人到参与者的角色转变对你心态的影响？</w:t>
      </w:r>
      <w:r>
        <w:rPr>
          <w:lang w:eastAsia="zh-CN"/>
        </w:rPr>
        <w:br/>
      </w:r>
      <w:r>
        <w:rPr>
          <w:lang w:eastAsia="zh-CN"/>
        </w:rPr>
        <w:t>现在在实验室做的工作有哪些？</w:t>
      </w:r>
      <w:r>
        <w:rPr>
          <w:lang w:eastAsia="zh-CN"/>
        </w:rPr>
        <w:br/>
      </w:r>
      <w:r>
        <w:rPr>
          <w:lang w:eastAsia="zh-CN"/>
        </w:rPr>
        <w:t>项目进行当中有设置时间点和里程碑吗？</w:t>
      </w:r>
      <w:r>
        <w:rPr>
          <w:lang w:eastAsia="zh-CN"/>
        </w:rPr>
        <w:br/>
      </w:r>
      <w:r>
        <w:rPr>
          <w:lang w:eastAsia="zh-CN"/>
        </w:rPr>
        <w:t>你还有什么问题吗？（探讨了一下不同公司对软件过程管理的态度以及原因）</w:t>
      </w:r>
      <w:r>
        <w:rPr>
          <w:lang w:eastAsia="zh-CN"/>
        </w:rPr>
        <w:br/>
        <w:t>CVTE</w:t>
      </w:r>
      <w:r>
        <w:rPr>
          <w:lang w:eastAsia="zh-CN"/>
        </w:rPr>
        <w:br/>
      </w:r>
      <w:proofErr w:type="spellStart"/>
      <w:r>
        <w:rPr>
          <w:lang w:eastAsia="zh-CN"/>
        </w:rPr>
        <w:t>CVTE</w:t>
      </w:r>
      <w:proofErr w:type="spellEnd"/>
      <w:r>
        <w:rPr>
          <w:lang w:eastAsia="zh-CN"/>
        </w:rPr>
        <w:t>一面</w:t>
      </w:r>
      <w:r>
        <w:rPr>
          <w:lang w:eastAsia="zh-CN"/>
        </w:rPr>
        <w:br/>
      </w:r>
      <w:r>
        <w:rPr>
          <w:lang w:eastAsia="zh-CN"/>
        </w:rPr>
        <w:t>一面电话面试，大概半个多小时，问的基本上是一些基础问题和项目，没有详细记录只记得问了一个</w:t>
      </w:r>
      <w:proofErr w:type="spellStart"/>
      <w:r>
        <w:rPr>
          <w:lang w:eastAsia="zh-CN"/>
        </w:rPr>
        <w:t>sql</w:t>
      </w:r>
      <w:proofErr w:type="spellEnd"/>
      <w:r>
        <w:rPr>
          <w:lang w:eastAsia="zh-CN"/>
        </w:rPr>
        <w:t>语句，让我说如何去写</w:t>
      </w:r>
      <w:r>
        <w:rPr>
          <w:lang w:eastAsia="zh-CN"/>
        </w:rPr>
        <w:br/>
      </w:r>
      <w:r>
        <w:rPr>
          <w:lang w:eastAsia="zh-CN"/>
        </w:rPr>
        <w:t>二面视频面试</w:t>
      </w:r>
      <w:r>
        <w:rPr>
          <w:lang w:eastAsia="zh-CN"/>
        </w:rPr>
        <w:br/>
      </w:r>
      <w:r>
        <w:rPr>
          <w:lang w:eastAsia="zh-CN"/>
        </w:rPr>
        <w:t>自我介绍项目介绍，</w:t>
      </w:r>
      <w:r>
        <w:rPr>
          <w:lang w:eastAsia="zh-CN"/>
        </w:rPr>
        <w:t>CVTE</w:t>
      </w:r>
      <w:r>
        <w:rPr>
          <w:lang w:eastAsia="zh-CN"/>
        </w:rPr>
        <w:t>这边问的基础问题一直都围绕着项目问的怎么理解</w:t>
      </w:r>
      <w:r>
        <w:rPr>
          <w:lang w:eastAsia="zh-CN"/>
        </w:rPr>
        <w:t>DevOps</w:t>
      </w:r>
      <w:r>
        <w:rPr>
          <w:lang w:eastAsia="zh-CN"/>
        </w:rPr>
        <w:t>的？</w:t>
      </w:r>
      <w:proofErr w:type="spellStart"/>
      <w:r>
        <w:rPr>
          <w:lang w:eastAsia="zh-CN"/>
        </w:rPr>
        <w:t>SpringBoot</w:t>
      </w:r>
      <w:proofErr w:type="spellEnd"/>
      <w:r>
        <w:rPr>
          <w:lang w:eastAsia="zh-CN"/>
        </w:rPr>
        <w:t xml:space="preserve"> </w:t>
      </w:r>
      <w:proofErr w:type="spellStart"/>
      <w:r>
        <w:rPr>
          <w:lang w:eastAsia="zh-CN"/>
        </w:rPr>
        <w:t>shiro</w:t>
      </w:r>
      <w:proofErr w:type="spellEnd"/>
      <w:r>
        <w:rPr>
          <w:lang w:eastAsia="zh-CN"/>
        </w:rPr>
        <w:t>了解过吗？为什么不用这个？怎么在平台中获取用户的信息？</w:t>
      </w:r>
      <w:r>
        <w:rPr>
          <w:lang w:eastAsia="zh-CN"/>
        </w:rPr>
        <w:t>token</w:t>
      </w:r>
      <w:r>
        <w:rPr>
          <w:lang w:eastAsia="zh-CN"/>
        </w:rPr>
        <w:t>如何实现？</w:t>
      </w:r>
      <w:proofErr w:type="spellStart"/>
      <w:r>
        <w:rPr>
          <w:lang w:eastAsia="zh-CN"/>
        </w:rPr>
        <w:t>jwt</w:t>
      </w:r>
      <w:proofErr w:type="spellEnd"/>
      <w:r>
        <w:rPr>
          <w:lang w:eastAsia="zh-CN"/>
        </w:rPr>
        <w:t>由哪些部分组成？</w:t>
      </w:r>
      <w:r>
        <w:rPr>
          <w:lang w:eastAsia="zh-CN"/>
        </w:rPr>
        <w:t>hibernate</w:t>
      </w:r>
      <w:r>
        <w:rPr>
          <w:lang w:eastAsia="zh-CN"/>
        </w:rPr>
        <w:t>和</w:t>
      </w:r>
      <w:proofErr w:type="spellStart"/>
      <w:r>
        <w:rPr>
          <w:lang w:eastAsia="zh-CN"/>
        </w:rPr>
        <w:t>mybatis</w:t>
      </w:r>
      <w:proofErr w:type="spellEnd"/>
      <w:r>
        <w:rPr>
          <w:lang w:eastAsia="zh-CN"/>
        </w:rPr>
        <w:t>区别？为什么要用</w:t>
      </w:r>
      <w:r>
        <w:rPr>
          <w:lang w:eastAsia="zh-CN"/>
        </w:rPr>
        <w:t>hibernate</w:t>
      </w:r>
      <w:r>
        <w:rPr>
          <w:lang w:eastAsia="zh-CN"/>
        </w:rPr>
        <w:t>？在项目中怎么运用的</w:t>
      </w:r>
      <w:proofErr w:type="spellStart"/>
      <w:r>
        <w:rPr>
          <w:lang w:eastAsia="zh-CN"/>
        </w:rPr>
        <w:t>sql</w:t>
      </w:r>
      <w:proofErr w:type="spellEnd"/>
      <w:r>
        <w:rPr>
          <w:lang w:eastAsia="zh-CN"/>
        </w:rPr>
        <w:t>语句的优化？覆盖索引的</w:t>
      </w:r>
      <w:r>
        <w:rPr>
          <w:lang w:eastAsia="zh-CN"/>
        </w:rPr>
        <w:t>B+</w:t>
      </w:r>
      <w:r>
        <w:rPr>
          <w:lang w:eastAsia="zh-CN"/>
        </w:rPr>
        <w:t>树结构中叶子结点存的是什么数据？不同查询场景走聚簇索引和非聚簇索引的情况？</w:t>
      </w:r>
      <w:r>
        <w:rPr>
          <w:lang w:eastAsia="zh-CN"/>
        </w:rPr>
        <w:t>k8s</w:t>
      </w:r>
      <w:r>
        <w:rPr>
          <w:lang w:eastAsia="zh-CN"/>
        </w:rPr>
        <w:t>集群怎么搭的？</w:t>
      </w:r>
      <w:r>
        <w:rPr>
          <w:lang w:eastAsia="zh-CN"/>
        </w:rPr>
        <w:t>NFS</w:t>
      </w:r>
      <w:r>
        <w:rPr>
          <w:lang w:eastAsia="zh-CN"/>
        </w:rPr>
        <w:t>用来做什么了？</w:t>
      </w:r>
      <w:r>
        <w:rPr>
          <w:lang w:eastAsia="zh-CN"/>
        </w:rPr>
        <w:t>MySQL</w:t>
      </w:r>
      <w:r>
        <w:rPr>
          <w:lang w:eastAsia="zh-CN"/>
        </w:rPr>
        <w:t>和</w:t>
      </w:r>
      <w:proofErr w:type="spellStart"/>
      <w:r>
        <w:rPr>
          <w:lang w:eastAsia="zh-CN"/>
        </w:rPr>
        <w:t>mongoDB</w:t>
      </w:r>
      <w:proofErr w:type="spellEnd"/>
      <w:r>
        <w:rPr>
          <w:lang w:eastAsia="zh-CN"/>
        </w:rPr>
        <w:t>的区别？</w:t>
      </w:r>
      <w:proofErr w:type="spellStart"/>
      <w:r>
        <w:rPr>
          <w:lang w:eastAsia="zh-CN"/>
        </w:rPr>
        <w:t>mq</w:t>
      </w:r>
      <w:proofErr w:type="spellEnd"/>
      <w:r>
        <w:rPr>
          <w:lang w:eastAsia="zh-CN"/>
        </w:rPr>
        <w:t>队列中消费方怎么保证不重复消费消息？怎么实现分布式事务？</w:t>
      </w:r>
      <w:r>
        <w:rPr>
          <w:lang w:eastAsia="zh-CN"/>
        </w:rPr>
        <w:t>http</w:t>
      </w:r>
      <w:r>
        <w:rPr>
          <w:lang w:eastAsia="zh-CN"/>
        </w:rPr>
        <w:t>和</w:t>
      </w:r>
      <w:proofErr w:type="spellStart"/>
      <w:r>
        <w:rPr>
          <w:lang w:eastAsia="zh-CN"/>
        </w:rPr>
        <w:t>websocket</w:t>
      </w:r>
      <w:proofErr w:type="spellEnd"/>
      <w:r>
        <w:rPr>
          <w:lang w:eastAsia="zh-CN"/>
        </w:rPr>
        <w:t>性能区别？</w:t>
      </w:r>
      <w:r>
        <w:rPr>
          <w:lang w:eastAsia="zh-CN"/>
        </w:rPr>
        <w:t>http1.0 1.1 2.0</w:t>
      </w:r>
      <w:r>
        <w:rPr>
          <w:lang w:eastAsia="zh-CN"/>
        </w:rPr>
        <w:t>的一些区别，考虑这些之后与</w:t>
      </w:r>
      <w:proofErr w:type="spellStart"/>
      <w:r>
        <w:rPr>
          <w:lang w:eastAsia="zh-CN"/>
        </w:rPr>
        <w:t>webscoket</w:t>
      </w:r>
      <w:proofErr w:type="spellEnd"/>
      <w:r>
        <w:rPr>
          <w:lang w:eastAsia="zh-CN"/>
        </w:rPr>
        <w:t>有什么其他不同吗？最近有没有在学一些新的技术？有没有看过</w:t>
      </w:r>
      <w:r>
        <w:rPr>
          <w:lang w:eastAsia="zh-CN"/>
        </w:rPr>
        <w:t>Java</w:t>
      </w:r>
      <w:r>
        <w:rPr>
          <w:lang w:eastAsia="zh-CN"/>
        </w:rPr>
        <w:t>核心的一些源码？</w:t>
      </w:r>
      <w:r>
        <w:rPr>
          <w:lang w:eastAsia="zh-CN"/>
        </w:rPr>
        <w:t>synchronized</w:t>
      </w:r>
      <w:r>
        <w:rPr>
          <w:lang w:eastAsia="zh-CN"/>
        </w:rPr>
        <w:t>和</w:t>
      </w:r>
      <w:r>
        <w:rPr>
          <w:lang w:eastAsia="zh-CN"/>
        </w:rPr>
        <w:t>lock</w:t>
      </w:r>
      <w:r>
        <w:rPr>
          <w:lang w:eastAsia="zh-CN"/>
        </w:rPr>
        <w:t>的源码，介绍一下做了这些项目，你遇到的比较大的挑战有哪些？有什么要问的？</w:t>
      </w:r>
      <w:r>
        <w:rPr>
          <w:lang w:eastAsia="zh-CN"/>
        </w:rPr>
        <w:br/>
        <w:t>HR</w:t>
      </w:r>
      <w:r>
        <w:rPr>
          <w:lang w:eastAsia="zh-CN"/>
        </w:rPr>
        <w:t>面</w:t>
      </w:r>
      <w:r>
        <w:rPr>
          <w:lang w:eastAsia="zh-CN"/>
        </w:rPr>
        <w:br/>
      </w:r>
      <w:r>
        <w:rPr>
          <w:lang w:eastAsia="zh-CN"/>
        </w:rPr>
        <w:t>先是填一个补充简历问题，里面的问题。。。可以说是灵魂拷问了（我不会告诉你里面的问题比面试还难回答）其实就是一些</w:t>
      </w:r>
      <w:r>
        <w:rPr>
          <w:lang w:eastAsia="zh-CN"/>
        </w:rPr>
        <w:t>HR</w:t>
      </w:r>
      <w:r>
        <w:rPr>
          <w:lang w:eastAsia="zh-CN"/>
        </w:rPr>
        <w:t>常见问题，但是可能挖掘的比较深，自己平时也没仔细想过，突然一思考容易陷入</w:t>
      </w:r>
      <w:r>
        <w:rPr>
          <w:lang w:eastAsia="zh-CN"/>
        </w:rPr>
        <w:t xml:space="preserve"> </w:t>
      </w:r>
      <w:r>
        <w:rPr>
          <w:lang w:eastAsia="zh-CN"/>
        </w:rPr>
        <w:t>哲学</w:t>
      </w:r>
      <w:r>
        <w:rPr>
          <w:lang w:eastAsia="zh-CN"/>
        </w:rPr>
        <w:t xml:space="preserve"> </w:t>
      </w:r>
      <w:r>
        <w:rPr>
          <w:lang w:eastAsia="zh-CN"/>
        </w:rPr>
        <w:t>中。。。让你最自豪的一件事？目前为止对你影响最大的人？最困难的时期是什么时候，怎么度过的？期望工作的城市？期望的实习薪资？如果工作多年后实现财富自由了，想干什么其他的记不太清楚了。。。</w:t>
      </w:r>
      <w:r>
        <w:rPr>
          <w:lang w:eastAsia="zh-CN"/>
        </w:rPr>
        <w:br/>
      </w:r>
      <w:r>
        <w:rPr>
          <w:lang w:eastAsia="zh-CN"/>
        </w:rPr>
        <w:t>腾讯</w:t>
      </w:r>
      <w:r>
        <w:rPr>
          <w:lang w:eastAsia="zh-CN"/>
        </w:rPr>
        <w:br/>
      </w:r>
      <w:r>
        <w:rPr>
          <w:lang w:eastAsia="zh-CN"/>
        </w:rPr>
        <w:t>一面</w:t>
      </w:r>
      <w:r>
        <w:rPr>
          <w:lang w:eastAsia="zh-CN"/>
        </w:rPr>
        <w:br/>
      </w:r>
      <w:r>
        <w:rPr>
          <w:lang w:eastAsia="zh-CN"/>
        </w:rPr>
        <w:t>自我介绍项目介绍，使用语言（</w:t>
      </w:r>
      <w:r>
        <w:rPr>
          <w:lang w:eastAsia="zh-CN"/>
        </w:rPr>
        <w:t>10</w:t>
      </w:r>
      <w:r>
        <w:rPr>
          <w:lang w:eastAsia="zh-CN"/>
        </w:rPr>
        <w:t>分钟）覆盖索引的优化高并发场景项目中有吗？</w:t>
      </w:r>
      <w:r>
        <w:rPr>
          <w:lang w:eastAsia="zh-CN"/>
        </w:rPr>
        <w:t>MySQL</w:t>
      </w:r>
      <w:r>
        <w:rPr>
          <w:lang w:eastAsia="zh-CN"/>
        </w:rPr>
        <w:t>和</w:t>
      </w:r>
      <w:r>
        <w:rPr>
          <w:lang w:eastAsia="zh-CN"/>
        </w:rPr>
        <w:t>MongoDB</w:t>
      </w:r>
      <w:r>
        <w:rPr>
          <w:lang w:eastAsia="zh-CN"/>
        </w:rPr>
        <w:t>和</w:t>
      </w:r>
      <w:proofErr w:type="spellStart"/>
      <w:r>
        <w:rPr>
          <w:lang w:eastAsia="zh-CN"/>
        </w:rPr>
        <w:t>redis</w:t>
      </w:r>
      <w:proofErr w:type="spellEnd"/>
      <w:r>
        <w:rPr>
          <w:lang w:eastAsia="zh-CN"/>
        </w:rPr>
        <w:t>的区别？</w:t>
      </w:r>
      <w:proofErr w:type="spellStart"/>
      <w:r>
        <w:rPr>
          <w:lang w:eastAsia="zh-CN"/>
        </w:rPr>
        <w:t>redis</w:t>
      </w:r>
      <w:proofErr w:type="spellEnd"/>
      <w:r>
        <w:rPr>
          <w:lang w:eastAsia="zh-CN"/>
        </w:rPr>
        <w:t>的数据结构？对后台开发的理解，做</w:t>
      </w:r>
      <w:r>
        <w:rPr>
          <w:lang w:eastAsia="zh-CN"/>
        </w:rPr>
        <w:t>server</w:t>
      </w:r>
      <w:r>
        <w:rPr>
          <w:lang w:eastAsia="zh-CN"/>
        </w:rPr>
        <w:lastRenderedPageBreak/>
        <w:t>还是数据处理？（没懂这个问题啥意思）进程和线程的区别？</w:t>
      </w:r>
      <w:r>
        <w:rPr>
          <w:lang w:eastAsia="zh-CN"/>
        </w:rPr>
        <w:t>Java</w:t>
      </w:r>
      <w:r>
        <w:rPr>
          <w:lang w:eastAsia="zh-CN"/>
        </w:rPr>
        <w:t>线程和计算机的核怎么对应的？三道题（大概意思）：</w:t>
      </w:r>
      <w:r>
        <w:rPr>
          <w:lang w:eastAsia="zh-CN"/>
        </w:rPr>
        <w:t>1.</w:t>
      </w:r>
      <w:r>
        <w:rPr>
          <w:lang w:eastAsia="zh-CN"/>
        </w:rPr>
        <w:t>区间躲避问题，要躲避的区间是</w:t>
      </w:r>
      <w:r>
        <w:rPr>
          <w:lang w:eastAsia="zh-CN"/>
        </w:rPr>
        <w:t>[2,5][4,6]</w:t>
      </w:r>
      <w:r>
        <w:rPr>
          <w:lang w:eastAsia="zh-CN"/>
        </w:rPr>
        <w:t>，如果插入</w:t>
      </w:r>
      <w:r>
        <w:rPr>
          <w:lang w:eastAsia="zh-CN"/>
        </w:rPr>
        <w:t>1</w:t>
      </w:r>
      <w:r>
        <w:rPr>
          <w:lang w:eastAsia="zh-CN"/>
        </w:rPr>
        <w:t>，可以直接插到</w:t>
      </w:r>
      <w:r>
        <w:rPr>
          <w:lang w:eastAsia="zh-CN"/>
        </w:rPr>
        <w:t>1</w:t>
      </w:r>
      <w:r>
        <w:rPr>
          <w:lang w:eastAsia="zh-CN"/>
        </w:rPr>
        <w:t>，如果插入</w:t>
      </w:r>
      <w:r>
        <w:rPr>
          <w:lang w:eastAsia="zh-CN"/>
        </w:rPr>
        <w:t>3</w:t>
      </w:r>
      <w:r>
        <w:rPr>
          <w:lang w:eastAsia="zh-CN"/>
        </w:rPr>
        <w:t>，只能插到</w:t>
      </w:r>
      <w:r>
        <w:rPr>
          <w:lang w:eastAsia="zh-CN"/>
        </w:rPr>
        <w:t>7</w:t>
      </w:r>
      <w:r>
        <w:rPr>
          <w:lang w:eastAsia="zh-CN"/>
        </w:rPr>
        <w:t>，因为要避开上面两个区间，要求不申请额外空间</w:t>
      </w:r>
      <w:r>
        <w:rPr>
          <w:lang w:eastAsia="zh-CN"/>
        </w:rPr>
        <w:t>2.</w:t>
      </w:r>
      <w:r>
        <w:rPr>
          <w:lang w:eastAsia="zh-CN"/>
        </w:rPr>
        <w:t>两个链表的第一个相交结点</w:t>
      </w:r>
      <w:r>
        <w:rPr>
          <w:lang w:eastAsia="zh-CN"/>
        </w:rPr>
        <w:t>3.400</w:t>
      </w:r>
      <w:r>
        <w:rPr>
          <w:lang w:eastAsia="zh-CN"/>
        </w:rPr>
        <w:t>万条帖子数据，一台机器能处理</w:t>
      </w:r>
      <w:r>
        <w:rPr>
          <w:lang w:eastAsia="zh-CN"/>
        </w:rPr>
        <w:t>10</w:t>
      </w:r>
      <w:r>
        <w:rPr>
          <w:lang w:eastAsia="zh-CN"/>
        </w:rPr>
        <w:t>万条帖子，找到最近发布的</w:t>
      </w:r>
      <w:r>
        <w:rPr>
          <w:lang w:eastAsia="zh-CN"/>
        </w:rPr>
        <w:t>1000</w:t>
      </w:r>
      <w:r>
        <w:rPr>
          <w:lang w:eastAsia="zh-CN"/>
        </w:rPr>
        <w:t>条帖子有什么要问的</w:t>
      </w:r>
      <w:r>
        <w:rPr>
          <w:lang w:eastAsia="zh-CN"/>
        </w:rPr>
        <w:br/>
      </w:r>
      <w:r>
        <w:rPr>
          <w:lang w:eastAsia="zh-CN"/>
        </w:rPr>
        <w:t>一面</w:t>
      </w:r>
      <w:r>
        <w:rPr>
          <w:lang w:eastAsia="zh-CN"/>
        </w:rPr>
        <w:t>2.0</w:t>
      </w:r>
      <w:r>
        <w:rPr>
          <w:lang w:eastAsia="zh-CN"/>
        </w:rPr>
        <w:br/>
      </w:r>
      <w:r>
        <w:rPr>
          <w:lang w:eastAsia="zh-CN"/>
        </w:rPr>
        <w:t>自我介绍</w:t>
      </w:r>
      <w:r>
        <w:rPr>
          <w:lang w:eastAsia="zh-CN"/>
        </w:rPr>
        <w:br/>
      </w:r>
      <w:r>
        <w:rPr>
          <w:lang w:eastAsia="zh-CN"/>
        </w:rPr>
        <w:t>项目介绍</w:t>
      </w:r>
      <w:r>
        <w:rPr>
          <w:lang w:eastAsia="zh-CN"/>
        </w:rPr>
        <w:br/>
      </w:r>
      <w:r>
        <w:rPr>
          <w:lang w:eastAsia="zh-CN"/>
        </w:rPr>
        <w:t>写个代码（三个线程分别打印</w:t>
      </w:r>
      <w:r>
        <w:rPr>
          <w:lang w:eastAsia="zh-CN"/>
        </w:rPr>
        <w:t>ABC</w:t>
      </w:r>
      <w:r>
        <w:rPr>
          <w:lang w:eastAsia="zh-CN"/>
        </w:rPr>
        <w:t>，一直按序打印</w:t>
      </w:r>
      <w:r>
        <w:rPr>
          <w:lang w:eastAsia="zh-CN"/>
        </w:rPr>
        <w:t>ABC</w:t>
      </w:r>
      <w:r>
        <w:rPr>
          <w:lang w:eastAsia="zh-CN"/>
        </w:rPr>
        <w:t>）</w:t>
      </w:r>
      <w:r>
        <w:rPr>
          <w:lang w:eastAsia="zh-CN"/>
        </w:rPr>
        <w:br/>
      </w:r>
      <w:r>
        <w:rPr>
          <w:lang w:eastAsia="zh-CN"/>
        </w:rPr>
        <w:t>刚开始用</w:t>
      </w:r>
      <w:r>
        <w:rPr>
          <w:lang w:eastAsia="zh-CN"/>
        </w:rPr>
        <w:t>Lock</w:t>
      </w:r>
      <w:r>
        <w:rPr>
          <w:lang w:eastAsia="zh-CN"/>
        </w:rPr>
        <w:t>锁加</w:t>
      </w:r>
      <w:r>
        <w:rPr>
          <w:lang w:eastAsia="zh-CN"/>
        </w:rPr>
        <w:t>condition</w:t>
      </w:r>
      <w:r>
        <w:rPr>
          <w:lang w:eastAsia="zh-CN"/>
        </w:rPr>
        <w:t>做突然脑子懵了，翻车了，最后改回用</w:t>
      </w:r>
      <w:r>
        <w:rPr>
          <w:lang w:eastAsia="zh-CN"/>
        </w:rPr>
        <w:t>synchronized</w:t>
      </w:r>
      <w:r>
        <w:rPr>
          <w:lang w:eastAsia="zh-CN"/>
        </w:rPr>
        <w:t>做的，浪费了不少时间。。。</w:t>
      </w:r>
      <w:r>
        <w:rPr>
          <w:lang w:eastAsia="zh-CN"/>
        </w:rPr>
        <w:br/>
      </w:r>
      <w:r>
        <w:rPr>
          <w:lang w:eastAsia="zh-CN"/>
        </w:rPr>
        <w:t>原子变量类有了解过吗？实现的机制？</w:t>
      </w:r>
      <w:r>
        <w:rPr>
          <w:lang w:eastAsia="zh-CN"/>
        </w:rPr>
        <w:br/>
      </w:r>
      <w:r>
        <w:rPr>
          <w:lang w:eastAsia="zh-CN"/>
        </w:rPr>
        <w:t>描述</w:t>
      </w:r>
      <w:r>
        <w:rPr>
          <w:lang w:eastAsia="zh-CN"/>
        </w:rPr>
        <w:t>CAS</w:t>
      </w:r>
      <w:r>
        <w:rPr>
          <w:lang w:eastAsia="zh-CN"/>
        </w:rPr>
        <w:t>操作？线程池怎么工作的？</w:t>
      </w:r>
      <w:r>
        <w:rPr>
          <w:lang w:eastAsia="zh-CN"/>
        </w:rPr>
        <w:t>Java</w:t>
      </w:r>
      <w:r>
        <w:rPr>
          <w:lang w:eastAsia="zh-CN"/>
        </w:rPr>
        <w:t>的公平锁和非公平锁的区别？</w:t>
      </w:r>
      <w:r>
        <w:rPr>
          <w:lang w:eastAsia="zh-CN"/>
        </w:rPr>
        <w:br/>
        <w:t>Java</w:t>
      </w:r>
      <w:r>
        <w:rPr>
          <w:lang w:eastAsia="zh-CN"/>
        </w:rPr>
        <w:t>的集合有哪些？说一下你了解的集合？</w:t>
      </w:r>
      <w:r>
        <w:rPr>
          <w:lang w:eastAsia="zh-CN"/>
        </w:rPr>
        <w:br/>
        <w:t>List</w:t>
      </w:r>
      <w:r>
        <w:rPr>
          <w:lang w:eastAsia="zh-CN"/>
        </w:rPr>
        <w:t>以及</w:t>
      </w:r>
      <w:r>
        <w:rPr>
          <w:lang w:eastAsia="zh-CN"/>
        </w:rPr>
        <w:t>Set</w:t>
      </w:r>
      <w:r>
        <w:rPr>
          <w:lang w:eastAsia="zh-CN"/>
        </w:rPr>
        <w:t>的底层如何实现？扩容的过程？数据元素以及内存如何变化？</w:t>
      </w:r>
      <w:r>
        <w:rPr>
          <w:lang w:eastAsia="zh-CN"/>
        </w:rPr>
        <w:br/>
        <w:t>Java</w:t>
      </w:r>
      <w:r>
        <w:rPr>
          <w:lang w:eastAsia="zh-CN"/>
        </w:rPr>
        <w:t>的</w:t>
      </w:r>
      <w:r>
        <w:rPr>
          <w:lang w:eastAsia="zh-CN"/>
        </w:rPr>
        <w:t>GC</w:t>
      </w:r>
      <w:r>
        <w:rPr>
          <w:lang w:eastAsia="zh-CN"/>
        </w:rPr>
        <w:t>如何实现的，介绍一下</w:t>
      </w:r>
      <w:r>
        <w:rPr>
          <w:lang w:eastAsia="zh-CN"/>
        </w:rPr>
        <w:t>GC</w:t>
      </w:r>
      <w:r>
        <w:rPr>
          <w:lang w:eastAsia="zh-CN"/>
        </w:rPr>
        <w:t>算法？</w:t>
      </w:r>
      <w:r>
        <w:rPr>
          <w:lang w:eastAsia="zh-CN"/>
        </w:rPr>
        <w:br/>
      </w:r>
      <w:r>
        <w:rPr>
          <w:lang w:eastAsia="zh-CN"/>
        </w:rPr>
        <w:t>介绍一下</w:t>
      </w:r>
      <w:proofErr w:type="spellStart"/>
      <w:r>
        <w:rPr>
          <w:lang w:eastAsia="zh-CN"/>
        </w:rPr>
        <w:t>springboot</w:t>
      </w:r>
      <w:proofErr w:type="spellEnd"/>
      <w:r>
        <w:rPr>
          <w:lang w:eastAsia="zh-CN"/>
        </w:rPr>
        <w:t>。</w:t>
      </w:r>
      <w:r>
        <w:rPr>
          <w:lang w:eastAsia="zh-CN"/>
        </w:rPr>
        <w:t>IOC</w:t>
      </w:r>
      <w:r>
        <w:rPr>
          <w:lang w:eastAsia="zh-CN"/>
        </w:rPr>
        <w:t>的启动的机制是什么样的？</w:t>
      </w:r>
      <w:r>
        <w:rPr>
          <w:lang w:eastAsia="zh-CN"/>
        </w:rPr>
        <w:br/>
      </w:r>
      <w:r>
        <w:rPr>
          <w:lang w:eastAsia="zh-CN"/>
        </w:rPr>
        <w:t>介绍一下</w:t>
      </w:r>
      <w:r>
        <w:rPr>
          <w:lang w:eastAsia="zh-CN"/>
        </w:rPr>
        <w:t>MySQL</w:t>
      </w:r>
      <w:r>
        <w:rPr>
          <w:lang w:eastAsia="zh-CN"/>
        </w:rPr>
        <w:t>的索引，</w:t>
      </w:r>
      <w:r>
        <w:rPr>
          <w:lang w:eastAsia="zh-CN"/>
        </w:rPr>
        <w:t>MySQL</w:t>
      </w:r>
      <w:r>
        <w:rPr>
          <w:lang w:eastAsia="zh-CN"/>
        </w:rPr>
        <w:t>的事务。</w:t>
      </w:r>
      <w:r>
        <w:rPr>
          <w:lang w:eastAsia="zh-CN"/>
        </w:rPr>
        <w:br/>
      </w:r>
      <w:r>
        <w:rPr>
          <w:lang w:eastAsia="zh-CN"/>
        </w:rPr>
        <w:t>（此时美团约三面的电话来了，后面记不太清楚了，大概又问了</w:t>
      </w:r>
      <w:r>
        <w:rPr>
          <w:lang w:eastAsia="zh-CN"/>
        </w:rPr>
        <w:t>10</w:t>
      </w:r>
      <w:r>
        <w:rPr>
          <w:lang w:eastAsia="zh-CN"/>
        </w:rPr>
        <w:t>分钟左右的样子）</w:t>
      </w:r>
      <w:r>
        <w:rPr>
          <w:lang w:eastAsia="zh-CN"/>
        </w:rPr>
        <w:br/>
        <w:t>MySQL</w:t>
      </w:r>
      <w:r>
        <w:rPr>
          <w:lang w:eastAsia="zh-CN"/>
        </w:rPr>
        <w:t>可重复读的实现原理？事务的实现原理？</w:t>
      </w:r>
      <w:r>
        <w:rPr>
          <w:lang w:eastAsia="zh-CN"/>
        </w:rPr>
        <w:br/>
      </w:r>
      <w:r>
        <w:rPr>
          <w:lang w:eastAsia="zh-CN"/>
        </w:rPr>
        <w:t>没有问太多项目细节和实现</w:t>
      </w:r>
      <w:r>
        <w:rPr>
          <w:lang w:eastAsia="zh-CN"/>
        </w:rPr>
        <w:br/>
      </w:r>
      <w:r>
        <w:rPr>
          <w:lang w:eastAsia="zh-CN"/>
        </w:rPr>
        <w:t>二面</w:t>
      </w:r>
      <w:r>
        <w:rPr>
          <w:lang w:eastAsia="zh-CN"/>
        </w:rPr>
        <w:br/>
      </w:r>
      <w:r>
        <w:rPr>
          <w:lang w:eastAsia="zh-CN"/>
        </w:rPr>
        <w:t>全程围绕项目，问细节问题</w:t>
      </w:r>
      <w:r>
        <w:rPr>
          <w:lang w:eastAsia="zh-CN"/>
        </w:rPr>
        <w:br/>
      </w:r>
      <w:r>
        <w:rPr>
          <w:lang w:eastAsia="zh-CN"/>
        </w:rPr>
        <w:t>询问开学时间，自我介绍和项目介绍</w:t>
      </w:r>
      <w:r>
        <w:rPr>
          <w:lang w:eastAsia="zh-CN"/>
        </w:rPr>
        <w:br/>
      </w:r>
      <w:r>
        <w:rPr>
          <w:lang w:eastAsia="zh-CN"/>
        </w:rPr>
        <w:t>项目中的难点以及挑战？</w:t>
      </w:r>
      <w:r>
        <w:rPr>
          <w:lang w:eastAsia="zh-CN"/>
        </w:rPr>
        <w:br/>
      </w:r>
      <w:r>
        <w:rPr>
          <w:lang w:eastAsia="zh-CN"/>
        </w:rPr>
        <w:t>最近在看什么技术书籍？</w:t>
      </w:r>
      <w:r>
        <w:rPr>
          <w:lang w:eastAsia="zh-CN"/>
        </w:rPr>
        <w:br/>
      </w:r>
      <w:r>
        <w:rPr>
          <w:lang w:eastAsia="zh-CN"/>
        </w:rPr>
        <w:t>说一下读过</w:t>
      </w:r>
      <w:r>
        <w:rPr>
          <w:lang w:eastAsia="zh-CN"/>
        </w:rPr>
        <w:t xml:space="preserve"> JVM</w:t>
      </w:r>
      <w:r>
        <w:rPr>
          <w:lang w:eastAsia="zh-CN"/>
        </w:rPr>
        <w:t>相关书籍的收获？</w:t>
      </w:r>
      <w:r>
        <w:rPr>
          <w:lang w:eastAsia="zh-CN"/>
        </w:rPr>
        <w:br/>
      </w:r>
      <w:r>
        <w:rPr>
          <w:lang w:eastAsia="zh-CN"/>
        </w:rPr>
        <w:t>并发编程中各种锁的特点以及实现原理？</w:t>
      </w:r>
      <w:r>
        <w:rPr>
          <w:lang w:eastAsia="zh-CN"/>
        </w:rPr>
        <w:br/>
      </w:r>
      <w:r>
        <w:rPr>
          <w:lang w:eastAsia="zh-CN"/>
        </w:rPr>
        <w:t>对实习和后面的职业发展有什么期待？实习想做什么，偏向技术中台还是业务逻辑？</w:t>
      </w:r>
      <w:r>
        <w:rPr>
          <w:lang w:eastAsia="zh-CN"/>
        </w:rPr>
        <w:br/>
      </w:r>
      <w:r>
        <w:rPr>
          <w:lang w:eastAsia="zh-CN"/>
        </w:rPr>
        <w:t>有什么想问的？实习时间？</w:t>
      </w:r>
      <w:r>
        <w:rPr>
          <w:lang w:eastAsia="zh-CN"/>
        </w:rPr>
        <w:br/>
      </w:r>
      <w:r>
        <w:rPr>
          <w:lang w:eastAsia="zh-CN"/>
        </w:rPr>
        <w:lastRenderedPageBreak/>
        <w:t>搜狗一面（</w:t>
      </w:r>
      <w:r>
        <w:rPr>
          <w:lang w:eastAsia="zh-CN"/>
        </w:rPr>
        <w:t>80min</w:t>
      </w:r>
      <w:r>
        <w:rPr>
          <w:lang w:eastAsia="zh-CN"/>
        </w:rPr>
        <w:t>）</w:t>
      </w:r>
      <w:r>
        <w:rPr>
          <w:lang w:eastAsia="zh-CN"/>
        </w:rPr>
        <w:br/>
      </w:r>
      <w:r>
        <w:rPr>
          <w:lang w:eastAsia="zh-CN"/>
        </w:rPr>
        <w:t>目前为止面过的时间最长的一次。。。</w:t>
      </w:r>
      <w:r>
        <w:rPr>
          <w:lang w:eastAsia="zh-CN"/>
        </w:rPr>
        <w:br/>
      </w:r>
      <w:r>
        <w:rPr>
          <w:lang w:eastAsia="zh-CN"/>
        </w:rPr>
        <w:t>询问实习时间？其他</w:t>
      </w:r>
      <w:r>
        <w:rPr>
          <w:lang w:eastAsia="zh-CN"/>
        </w:rPr>
        <w:t>offer</w:t>
      </w:r>
      <w:r>
        <w:rPr>
          <w:lang w:eastAsia="zh-CN"/>
        </w:rPr>
        <w:t>的意向？</w:t>
      </w:r>
      <w:r>
        <w:rPr>
          <w:lang w:eastAsia="zh-CN"/>
        </w:rPr>
        <w:br/>
      </w:r>
      <w:r>
        <w:rPr>
          <w:lang w:eastAsia="zh-CN"/>
        </w:rPr>
        <w:t>介绍项目以及项目问题（</w:t>
      </w:r>
      <w:r>
        <w:rPr>
          <w:lang w:eastAsia="zh-CN"/>
        </w:rPr>
        <w:t>10</w:t>
      </w:r>
      <w:r>
        <w:rPr>
          <w:lang w:eastAsia="zh-CN"/>
        </w:rPr>
        <w:t>分钟）</w:t>
      </w:r>
      <w:r>
        <w:rPr>
          <w:lang w:eastAsia="zh-CN"/>
        </w:rPr>
        <w:br/>
        <w:t>Java</w:t>
      </w:r>
      <w:r>
        <w:rPr>
          <w:lang w:eastAsia="zh-CN"/>
        </w:rPr>
        <w:t>基础部分</w:t>
      </w:r>
      <w:r>
        <w:rPr>
          <w:lang w:eastAsia="zh-CN"/>
        </w:rPr>
        <w:br/>
        <w:t>IO</w:t>
      </w:r>
      <w:r>
        <w:rPr>
          <w:lang w:eastAsia="zh-CN"/>
        </w:rPr>
        <w:t>核心数据结构，说一下</w:t>
      </w:r>
      <w:proofErr w:type="spellStart"/>
      <w:r>
        <w:rPr>
          <w:lang w:eastAsia="zh-CN"/>
        </w:rPr>
        <w:t>BufferByte</w:t>
      </w:r>
      <w:proofErr w:type="spellEnd"/>
      <w:r>
        <w:rPr>
          <w:lang w:eastAsia="zh-CN"/>
        </w:rPr>
        <w:t>，</w:t>
      </w:r>
      <w:r>
        <w:rPr>
          <w:lang w:eastAsia="zh-CN"/>
        </w:rPr>
        <w:t>NIO</w:t>
      </w:r>
      <w:r>
        <w:rPr>
          <w:lang w:eastAsia="zh-CN"/>
        </w:rPr>
        <w:t>和</w:t>
      </w:r>
      <w:r>
        <w:rPr>
          <w:lang w:eastAsia="zh-CN"/>
        </w:rPr>
        <w:t>IO</w:t>
      </w:r>
      <w:r>
        <w:rPr>
          <w:lang w:eastAsia="zh-CN"/>
        </w:rPr>
        <w:t>的区别，</w:t>
      </w:r>
      <w:r>
        <w:rPr>
          <w:lang w:eastAsia="zh-CN"/>
        </w:rPr>
        <w:t>NIO</w:t>
      </w:r>
      <w:r>
        <w:rPr>
          <w:lang w:eastAsia="zh-CN"/>
        </w:rPr>
        <w:t>处理同一份数据的问题？</w:t>
      </w:r>
      <w:r>
        <w:rPr>
          <w:lang w:eastAsia="zh-CN"/>
        </w:rPr>
        <w:br/>
        <w:t>Java</w:t>
      </w:r>
      <w:r>
        <w:rPr>
          <w:lang w:eastAsia="zh-CN"/>
        </w:rPr>
        <w:t>中怎么才能让所有子线程都执行完才执行主线程？多线程控制执行顺序与交互流程？</w:t>
      </w:r>
      <w:r>
        <w:rPr>
          <w:lang w:eastAsia="zh-CN"/>
        </w:rPr>
        <w:br/>
      </w:r>
      <w:r>
        <w:rPr>
          <w:lang w:eastAsia="zh-CN"/>
        </w:rPr>
        <w:t>描述一下</w:t>
      </w:r>
      <w:r>
        <w:rPr>
          <w:lang w:eastAsia="zh-CN"/>
        </w:rPr>
        <w:t>Java</w:t>
      </w:r>
      <w:r>
        <w:rPr>
          <w:lang w:eastAsia="zh-CN"/>
        </w:rPr>
        <w:t>从写完类到运行起来的整个流程？</w:t>
      </w:r>
      <w:r>
        <w:rPr>
          <w:lang w:eastAsia="zh-CN"/>
        </w:rPr>
        <w:br/>
      </w:r>
      <w:r>
        <w:rPr>
          <w:lang w:eastAsia="zh-CN"/>
        </w:rPr>
        <w:t>如果自己写</w:t>
      </w:r>
      <w:r>
        <w:rPr>
          <w:lang w:eastAsia="zh-CN"/>
        </w:rPr>
        <w:t>String</w:t>
      </w:r>
      <w:r>
        <w:rPr>
          <w:lang w:eastAsia="zh-CN"/>
        </w:rPr>
        <w:t>类可以把原来的</w:t>
      </w:r>
      <w:r>
        <w:rPr>
          <w:lang w:eastAsia="zh-CN"/>
        </w:rPr>
        <w:t>String</w:t>
      </w:r>
      <w:r>
        <w:rPr>
          <w:lang w:eastAsia="zh-CN"/>
        </w:rPr>
        <w:t>类覆盖吗？</w:t>
      </w:r>
      <w:r>
        <w:rPr>
          <w:lang w:eastAsia="zh-CN"/>
        </w:rPr>
        <w:br/>
      </w:r>
      <w:r>
        <w:rPr>
          <w:lang w:eastAsia="zh-CN"/>
        </w:rPr>
        <w:t>两个版本不同的</w:t>
      </w:r>
      <w:r>
        <w:rPr>
          <w:lang w:eastAsia="zh-CN"/>
        </w:rPr>
        <w:t>jar</w:t>
      </w:r>
      <w:r>
        <w:rPr>
          <w:lang w:eastAsia="zh-CN"/>
        </w:rPr>
        <w:t>包（例如</w:t>
      </w:r>
      <w:r>
        <w:rPr>
          <w:lang w:eastAsia="zh-CN"/>
        </w:rPr>
        <w:t>1.1</w:t>
      </w:r>
      <w:r>
        <w:rPr>
          <w:lang w:eastAsia="zh-CN"/>
        </w:rPr>
        <w:t>和</w:t>
      </w:r>
      <w:r>
        <w:rPr>
          <w:lang w:eastAsia="zh-CN"/>
        </w:rPr>
        <w:t>1.2</w:t>
      </w:r>
      <w:r>
        <w:rPr>
          <w:lang w:eastAsia="zh-CN"/>
        </w:rPr>
        <w:t>）同时加载，哪个先被加载？为什么？</w:t>
      </w:r>
      <w:r>
        <w:rPr>
          <w:lang w:eastAsia="zh-CN"/>
        </w:rPr>
        <w:br/>
      </w:r>
      <w:r>
        <w:rPr>
          <w:lang w:eastAsia="zh-CN"/>
        </w:rPr>
        <w:t>介绍一下线程的锁，介绍</w:t>
      </w:r>
      <w:r>
        <w:rPr>
          <w:lang w:eastAsia="zh-CN"/>
        </w:rPr>
        <w:t>synchronized</w:t>
      </w:r>
      <w:r>
        <w:rPr>
          <w:lang w:eastAsia="zh-CN"/>
        </w:rPr>
        <w:t>和</w:t>
      </w:r>
      <w:r>
        <w:rPr>
          <w:lang w:eastAsia="zh-CN"/>
        </w:rPr>
        <w:t>Lock</w:t>
      </w:r>
      <w:r>
        <w:rPr>
          <w:lang w:eastAsia="zh-CN"/>
        </w:rPr>
        <w:t>类以及</w:t>
      </w:r>
      <w:r>
        <w:rPr>
          <w:lang w:eastAsia="zh-CN"/>
        </w:rPr>
        <w:t>volatile</w:t>
      </w:r>
      <w:r>
        <w:rPr>
          <w:lang w:eastAsia="zh-CN"/>
        </w:rPr>
        <w:t>，它们的区别？</w:t>
      </w:r>
      <w:r>
        <w:rPr>
          <w:lang w:eastAsia="zh-CN"/>
        </w:rPr>
        <w:br/>
        <w:t>synchronized</w:t>
      </w:r>
      <w:r>
        <w:rPr>
          <w:lang w:eastAsia="zh-CN"/>
        </w:rPr>
        <w:t>修饰代码块、非静态方法、静态方法的不同情况锁住的都是什么？哪个性能更好？</w:t>
      </w:r>
      <w:r>
        <w:rPr>
          <w:lang w:eastAsia="zh-CN"/>
        </w:rPr>
        <w:br/>
      </w:r>
      <w:r>
        <w:rPr>
          <w:lang w:eastAsia="zh-CN"/>
        </w:rPr>
        <w:t>锁的粒度？偏向锁、自旋锁、轻量级锁、重量级锁以及锁粗化，转换的场景？</w:t>
      </w:r>
      <w:r>
        <w:rPr>
          <w:lang w:eastAsia="zh-CN"/>
        </w:rPr>
        <w:br/>
      </w:r>
      <w:r>
        <w:rPr>
          <w:lang w:eastAsia="zh-CN"/>
        </w:rPr>
        <w:t>介绍一下</w:t>
      </w:r>
      <w:proofErr w:type="spellStart"/>
      <w:r>
        <w:rPr>
          <w:lang w:eastAsia="zh-CN"/>
        </w:rPr>
        <w:t>concurrentHashMap</w:t>
      </w:r>
      <w:proofErr w:type="spellEnd"/>
      <w:r>
        <w:rPr>
          <w:lang w:eastAsia="zh-CN"/>
        </w:rPr>
        <w:t>类，</w:t>
      </w:r>
      <w:r>
        <w:rPr>
          <w:lang w:eastAsia="zh-CN"/>
        </w:rPr>
        <w:t>put</w:t>
      </w:r>
      <w:r>
        <w:rPr>
          <w:lang w:eastAsia="zh-CN"/>
        </w:rPr>
        <w:t>加锁了吗，</w:t>
      </w:r>
      <w:r>
        <w:rPr>
          <w:lang w:eastAsia="zh-CN"/>
        </w:rPr>
        <w:t>get</w:t>
      </w:r>
      <w:r>
        <w:rPr>
          <w:lang w:eastAsia="zh-CN"/>
        </w:rPr>
        <w:t>加锁了吗？</w:t>
      </w:r>
      <w:r>
        <w:rPr>
          <w:lang w:eastAsia="zh-CN"/>
        </w:rPr>
        <w:br/>
        <w:t>List</w:t>
      </w:r>
      <w:r>
        <w:rPr>
          <w:lang w:eastAsia="zh-CN"/>
        </w:rPr>
        <w:t>对象，一边遍历一遍删除可以吗？从头到尾还是从尾到头可以实现边遍历边删除？</w:t>
      </w:r>
      <w:r>
        <w:rPr>
          <w:lang w:eastAsia="zh-CN"/>
        </w:rPr>
        <w:br/>
        <w:t>Java</w:t>
      </w:r>
      <w:r>
        <w:rPr>
          <w:lang w:eastAsia="zh-CN"/>
        </w:rPr>
        <w:t>内存泄漏的场景？举几个例子？</w:t>
      </w:r>
      <w:r>
        <w:rPr>
          <w:lang w:eastAsia="zh-CN"/>
        </w:rPr>
        <w:t>OOM</w:t>
      </w:r>
      <w:r>
        <w:rPr>
          <w:lang w:eastAsia="zh-CN"/>
        </w:rPr>
        <w:t>的场景？怎么去追踪？</w:t>
      </w:r>
      <w:r>
        <w:rPr>
          <w:lang w:eastAsia="zh-CN"/>
        </w:rPr>
        <w:br/>
      </w:r>
      <w:r>
        <w:rPr>
          <w:lang w:eastAsia="zh-CN"/>
        </w:rPr>
        <w:t>异常的类型，分别介绍一下？有没有自己定义过业务异常？异常出现时是怎么处理的？</w:t>
      </w:r>
      <w:r>
        <w:rPr>
          <w:lang w:eastAsia="zh-CN"/>
        </w:rPr>
        <w:br/>
        <w:t>Java</w:t>
      </w:r>
      <w:r>
        <w:rPr>
          <w:lang w:eastAsia="zh-CN"/>
        </w:rPr>
        <w:t>的内存结构，结合</w:t>
      </w:r>
      <w:r>
        <w:rPr>
          <w:lang w:eastAsia="zh-CN"/>
        </w:rPr>
        <w:t>GC</w:t>
      </w:r>
      <w:r>
        <w:rPr>
          <w:lang w:eastAsia="zh-CN"/>
        </w:rPr>
        <w:t>一起说一下，</w:t>
      </w:r>
      <w:r>
        <w:rPr>
          <w:lang w:eastAsia="zh-CN"/>
        </w:rPr>
        <w:t>Java</w:t>
      </w:r>
      <w:r>
        <w:rPr>
          <w:lang w:eastAsia="zh-CN"/>
        </w:rPr>
        <w:t>虚拟机怎么设置堆内存的大小？堆内存扩容之后回缩回去吗？为什么？</w:t>
      </w:r>
      <w:r>
        <w:rPr>
          <w:lang w:eastAsia="zh-CN"/>
        </w:rPr>
        <w:br/>
      </w:r>
      <w:proofErr w:type="spellStart"/>
      <w:r>
        <w:t>ThreadLocal</w:t>
      </w:r>
      <w:r>
        <w:t>是干什么的？为什么有了</w:t>
      </w:r>
      <w:r>
        <w:t>volatile</w:t>
      </w:r>
      <w:r>
        <w:t>还要</w:t>
      </w:r>
      <w:r>
        <w:t>ThreadLocal</w:t>
      </w:r>
      <w:proofErr w:type="spellEnd"/>
      <w:r>
        <w:t>？</w:t>
      </w:r>
      <w:r>
        <w:br/>
      </w:r>
      <w:proofErr w:type="spellStart"/>
      <w:r>
        <w:t>SpringBoot</w:t>
      </w:r>
      <w:r>
        <w:t>相关</w:t>
      </w:r>
      <w:proofErr w:type="spellEnd"/>
      <w:r>
        <w:br/>
      </w:r>
      <w:proofErr w:type="spellStart"/>
      <w:r>
        <w:t>tomcat</w:t>
      </w:r>
      <w:r>
        <w:t>怎么改线程池大小？</w:t>
      </w:r>
      <w:r>
        <w:t>springboot</w:t>
      </w:r>
      <w:r>
        <w:t>去修改</w:t>
      </w:r>
      <w:r>
        <w:t>tomcat</w:t>
      </w:r>
      <w:r>
        <w:t>的参数在哪里改</w:t>
      </w:r>
      <w:proofErr w:type="spellEnd"/>
      <w:r>
        <w:t>？</w:t>
      </w:r>
      <w:r>
        <w:br/>
        <w:t xml:space="preserve">spring </w:t>
      </w:r>
      <w:proofErr w:type="spellStart"/>
      <w:r>
        <w:t>boot</w:t>
      </w:r>
      <w:r>
        <w:t>的</w:t>
      </w:r>
      <w:r>
        <w:t>AOP</w:t>
      </w:r>
      <w:r>
        <w:t>原理？</w:t>
      </w:r>
      <w:r>
        <w:t>Java</w:t>
      </w:r>
      <w:r>
        <w:t>动态代理和</w:t>
      </w:r>
      <w:r>
        <w:t>cglib</w:t>
      </w:r>
      <w:r>
        <w:t>的区别？</w:t>
      </w:r>
      <w:r>
        <w:t>spring</w:t>
      </w:r>
      <w:proofErr w:type="spellEnd"/>
      <w:r>
        <w:t xml:space="preserve"> </w:t>
      </w:r>
      <w:proofErr w:type="spellStart"/>
      <w:r>
        <w:t>IOC</w:t>
      </w:r>
      <w:r>
        <w:t>容器和流程</w:t>
      </w:r>
      <w:proofErr w:type="spellEnd"/>
      <w:r>
        <w:t>？</w:t>
      </w:r>
      <w:r>
        <w:br/>
      </w:r>
      <w:proofErr w:type="spellStart"/>
      <w:r>
        <w:t>springboot</w:t>
      </w:r>
      <w:r>
        <w:t>可以用</w:t>
      </w:r>
      <w:r>
        <w:t>xml</w:t>
      </w:r>
      <w:r>
        <w:t>配置吗，配置类</w:t>
      </w:r>
      <w:r>
        <w:t>bean</w:t>
      </w:r>
      <w:r>
        <w:t>和</w:t>
      </w:r>
      <w:r>
        <w:t>xml</w:t>
      </w:r>
      <w:r>
        <w:t>的</w:t>
      </w:r>
      <w:r>
        <w:t>bean</w:t>
      </w:r>
      <w:r>
        <w:t>能混用吗</w:t>
      </w:r>
      <w:proofErr w:type="spellEnd"/>
      <w:r>
        <w:t>？</w:t>
      </w:r>
      <w:r>
        <w:br/>
      </w:r>
      <w:proofErr w:type="spellStart"/>
      <w:r>
        <w:t>计算机网络部分</w:t>
      </w:r>
      <w:proofErr w:type="spellEnd"/>
      <w:r>
        <w:br/>
      </w:r>
      <w:proofErr w:type="spellStart"/>
      <w:r>
        <w:t>多个副本的</w:t>
      </w:r>
      <w:r>
        <w:t>Web</w:t>
      </w:r>
      <w:r>
        <w:t>程序，怎么保证</w:t>
      </w:r>
      <w:r>
        <w:t>Session</w:t>
      </w:r>
      <w:r>
        <w:t>不失效？</w:t>
      </w:r>
      <w:r>
        <w:t>token</w:t>
      </w:r>
      <w:r>
        <w:t>怎么实现的？除了</w:t>
      </w:r>
      <w:r>
        <w:t>token</w:t>
      </w:r>
      <w:r>
        <w:t>还有哪些能支持单点登录</w:t>
      </w:r>
      <w:proofErr w:type="spellEnd"/>
      <w:r>
        <w:t>？</w:t>
      </w:r>
      <w:r>
        <w:br/>
      </w:r>
      <w:r>
        <w:rPr>
          <w:lang w:eastAsia="zh-CN"/>
        </w:rPr>
        <w:t>HTTP1.0</w:t>
      </w:r>
      <w:r>
        <w:rPr>
          <w:lang w:eastAsia="zh-CN"/>
        </w:rPr>
        <w:t>，</w:t>
      </w:r>
      <w:r>
        <w:rPr>
          <w:lang w:eastAsia="zh-CN"/>
        </w:rPr>
        <w:t>1.1</w:t>
      </w:r>
      <w:r>
        <w:rPr>
          <w:lang w:eastAsia="zh-CN"/>
        </w:rPr>
        <w:t>，</w:t>
      </w:r>
      <w:r>
        <w:rPr>
          <w:lang w:eastAsia="zh-CN"/>
        </w:rPr>
        <w:t>2.0</w:t>
      </w:r>
      <w:r>
        <w:rPr>
          <w:lang w:eastAsia="zh-CN"/>
        </w:rPr>
        <w:t>的区别？</w:t>
      </w:r>
      <w:r>
        <w:rPr>
          <w:lang w:eastAsia="zh-CN"/>
        </w:rPr>
        <w:t>keep-alive</w:t>
      </w:r>
      <w:r>
        <w:rPr>
          <w:lang w:eastAsia="zh-CN"/>
        </w:rPr>
        <w:t>保证长连接，多个连接占用资源怎么办？</w:t>
      </w:r>
      <w:r>
        <w:rPr>
          <w:lang w:eastAsia="zh-CN"/>
        </w:rPr>
        <w:br/>
      </w:r>
      <w:r>
        <w:rPr>
          <w:lang w:eastAsia="zh-CN"/>
        </w:rPr>
        <w:t>服务器上有很多</w:t>
      </w:r>
      <w:r>
        <w:rPr>
          <w:lang w:eastAsia="zh-CN"/>
        </w:rPr>
        <w:t>wait</w:t>
      </w:r>
      <w:r>
        <w:rPr>
          <w:lang w:eastAsia="zh-CN"/>
        </w:rPr>
        <w:t>状态的连接是怎么造成的？描述一下三次握手之后的连接状态中传</w:t>
      </w:r>
      <w:r>
        <w:rPr>
          <w:lang w:eastAsia="zh-CN"/>
        </w:rPr>
        <w:lastRenderedPageBreak/>
        <w:t>输数据的过程？四次挥手的每个状态都叫什么？</w:t>
      </w:r>
      <w:r>
        <w:rPr>
          <w:lang w:eastAsia="zh-CN"/>
        </w:rPr>
        <w:br/>
        <w:t>TCP</w:t>
      </w:r>
      <w:r>
        <w:rPr>
          <w:lang w:eastAsia="zh-CN"/>
        </w:rPr>
        <w:t>连接的</w:t>
      </w:r>
      <w:proofErr w:type="spellStart"/>
      <w:r>
        <w:rPr>
          <w:lang w:eastAsia="zh-CN"/>
        </w:rPr>
        <w:t>Ddos</w:t>
      </w:r>
      <w:proofErr w:type="spellEnd"/>
      <w:r>
        <w:rPr>
          <w:lang w:eastAsia="zh-CN"/>
        </w:rPr>
        <w:t>攻击？</w:t>
      </w:r>
      <w:r>
        <w:rPr>
          <w:lang w:eastAsia="zh-CN"/>
        </w:rPr>
        <w:br/>
      </w:r>
      <w:r>
        <w:rPr>
          <w:lang w:eastAsia="zh-CN"/>
        </w:rPr>
        <w:t>设计模式</w:t>
      </w:r>
      <w:r>
        <w:rPr>
          <w:lang w:eastAsia="zh-CN"/>
        </w:rPr>
        <w:br/>
      </w:r>
      <w:r>
        <w:rPr>
          <w:lang w:eastAsia="zh-CN"/>
        </w:rPr>
        <w:t>设计模式的模板模式和策略模式？除了单例模式，还熟悉哪些设计模式？描述一下你熟悉设计模式？</w:t>
      </w:r>
      <w:r>
        <w:rPr>
          <w:lang w:eastAsia="zh-CN"/>
        </w:rPr>
        <w:br/>
      </w:r>
      <w:r>
        <w:rPr>
          <w:lang w:eastAsia="zh-CN"/>
        </w:rPr>
        <w:t>数据库</w:t>
      </w:r>
      <w:r>
        <w:rPr>
          <w:lang w:eastAsia="zh-CN"/>
        </w:rPr>
        <w:br/>
        <w:t>MySQL</w:t>
      </w:r>
      <w:r>
        <w:rPr>
          <w:lang w:eastAsia="zh-CN"/>
        </w:rPr>
        <w:t>的</w:t>
      </w:r>
      <w:r>
        <w:rPr>
          <w:lang w:eastAsia="zh-CN"/>
        </w:rPr>
        <w:t>like</w:t>
      </w:r>
      <w:r>
        <w:rPr>
          <w:lang w:eastAsia="zh-CN"/>
        </w:rPr>
        <w:t>查询会走索引吗？写</w:t>
      </w:r>
      <w:proofErr w:type="spellStart"/>
      <w:r>
        <w:rPr>
          <w:lang w:eastAsia="zh-CN"/>
        </w:rPr>
        <w:t>sql</w:t>
      </w:r>
      <w:proofErr w:type="spellEnd"/>
      <w:r>
        <w:rPr>
          <w:lang w:eastAsia="zh-CN"/>
        </w:rPr>
        <w:t>的常见注意事项有哪些？</w:t>
      </w:r>
      <w:r>
        <w:rPr>
          <w:lang w:eastAsia="zh-CN"/>
        </w:rPr>
        <w:t>MySQL</w:t>
      </w:r>
      <w:r>
        <w:rPr>
          <w:lang w:eastAsia="zh-CN"/>
        </w:rPr>
        <w:t>的隔离级别有哪些？分别描述一下。事务是怎么实现的？</w:t>
      </w:r>
      <w:r>
        <w:rPr>
          <w:lang w:eastAsia="zh-CN"/>
        </w:rPr>
        <w:br/>
      </w:r>
      <w:r>
        <w:rPr>
          <w:lang w:eastAsia="zh-CN"/>
        </w:rPr>
        <w:t>说一个写过的最复杂的</w:t>
      </w:r>
      <w:proofErr w:type="spellStart"/>
      <w:r>
        <w:rPr>
          <w:lang w:eastAsia="zh-CN"/>
        </w:rPr>
        <w:t>sql</w:t>
      </w:r>
      <w:proofErr w:type="spellEnd"/>
      <w:r>
        <w:rPr>
          <w:lang w:eastAsia="zh-CN"/>
        </w:rPr>
        <w:t>语句？</w:t>
      </w:r>
      <w:r>
        <w:rPr>
          <w:lang w:eastAsia="zh-CN"/>
        </w:rPr>
        <w:t xml:space="preserve">having </w:t>
      </w:r>
      <w:r>
        <w:rPr>
          <w:lang w:eastAsia="zh-CN"/>
        </w:rPr>
        <w:t>可以单独用吗？</w:t>
      </w:r>
      <w:r>
        <w:rPr>
          <w:lang w:eastAsia="zh-CN"/>
        </w:rPr>
        <w:br/>
      </w:r>
      <w:r>
        <w:rPr>
          <w:lang w:eastAsia="zh-CN"/>
        </w:rPr>
        <w:t>其他</w:t>
      </w:r>
      <w:r>
        <w:rPr>
          <w:lang w:eastAsia="zh-CN"/>
        </w:rPr>
        <w:br/>
        <w:t>k8s</w:t>
      </w:r>
      <w:r>
        <w:rPr>
          <w:lang w:eastAsia="zh-CN"/>
        </w:rPr>
        <w:t>怎么用的？</w:t>
      </w:r>
      <w:r>
        <w:rPr>
          <w:lang w:eastAsia="zh-CN"/>
        </w:rPr>
        <w:t>service</w:t>
      </w:r>
      <w:r>
        <w:rPr>
          <w:lang w:eastAsia="zh-CN"/>
        </w:rPr>
        <w:t>的类型？端口怎么暴露出去？访问时会怎么去寻找？</w:t>
      </w:r>
      <w:r>
        <w:rPr>
          <w:lang w:eastAsia="zh-CN"/>
        </w:rPr>
        <w:br/>
      </w:r>
      <w:r>
        <w:rPr>
          <w:lang w:eastAsia="zh-CN"/>
        </w:rPr>
        <w:t>最近在看什么技术书？看过</w:t>
      </w:r>
      <w:r>
        <w:rPr>
          <w:lang w:eastAsia="zh-CN"/>
        </w:rPr>
        <w:t>JDK</w:t>
      </w:r>
      <w:r>
        <w:rPr>
          <w:lang w:eastAsia="zh-CN"/>
        </w:rPr>
        <w:t>源码吗？会不会</w:t>
      </w:r>
      <w:r>
        <w:rPr>
          <w:lang w:eastAsia="zh-CN"/>
        </w:rPr>
        <w:t>go</w:t>
      </w:r>
      <w:r>
        <w:rPr>
          <w:lang w:eastAsia="zh-CN"/>
        </w:rPr>
        <w:t>语言？</w:t>
      </w:r>
      <w:r>
        <w:rPr>
          <w:lang w:eastAsia="zh-CN"/>
        </w:rPr>
        <w:br/>
      </w:r>
      <w:r>
        <w:rPr>
          <w:lang w:eastAsia="zh-CN"/>
        </w:rPr>
        <w:t>口述了一个算法题（</w:t>
      </w:r>
      <w:r>
        <w:rPr>
          <w:lang w:eastAsia="zh-CN"/>
        </w:rPr>
        <w:t>excel</w:t>
      </w:r>
      <w:r>
        <w:rPr>
          <w:lang w:eastAsia="zh-CN"/>
        </w:rPr>
        <w:t>中的列按数字转换，例如整数</w:t>
      </w:r>
      <w:r>
        <w:rPr>
          <w:lang w:eastAsia="zh-CN"/>
        </w:rPr>
        <w:t>1</w:t>
      </w:r>
      <w:r>
        <w:rPr>
          <w:lang w:eastAsia="zh-CN"/>
        </w:rPr>
        <w:t>对应</w:t>
      </w:r>
      <w:r>
        <w:rPr>
          <w:lang w:eastAsia="zh-CN"/>
        </w:rPr>
        <w:t>A</w:t>
      </w:r>
      <w:r>
        <w:rPr>
          <w:lang w:eastAsia="zh-CN"/>
        </w:rPr>
        <w:t>，</w:t>
      </w:r>
      <w:r>
        <w:rPr>
          <w:lang w:eastAsia="zh-CN"/>
        </w:rPr>
        <w:t>26</w:t>
      </w:r>
      <w:r>
        <w:rPr>
          <w:lang w:eastAsia="zh-CN"/>
        </w:rPr>
        <w:t>对应</w:t>
      </w:r>
      <w:r>
        <w:rPr>
          <w:lang w:eastAsia="zh-CN"/>
        </w:rPr>
        <w:t>Z</w:t>
      </w:r>
      <w:r>
        <w:rPr>
          <w:lang w:eastAsia="zh-CN"/>
        </w:rPr>
        <w:t>，</w:t>
      </w:r>
      <w:r>
        <w:rPr>
          <w:lang w:eastAsia="zh-CN"/>
        </w:rPr>
        <w:t>27</w:t>
      </w:r>
      <w:r>
        <w:rPr>
          <w:lang w:eastAsia="zh-CN"/>
        </w:rPr>
        <w:t>对应</w:t>
      </w:r>
      <w:r>
        <w:rPr>
          <w:lang w:eastAsia="zh-CN"/>
        </w:rPr>
        <w:t>AA</w:t>
      </w:r>
      <w:r>
        <w:rPr>
          <w:lang w:eastAsia="zh-CN"/>
        </w:rPr>
        <w:t>，</w:t>
      </w:r>
      <w:r>
        <w:rPr>
          <w:lang w:eastAsia="zh-CN"/>
        </w:rPr>
        <w:t>28</w:t>
      </w:r>
      <w:r>
        <w:rPr>
          <w:lang w:eastAsia="zh-CN"/>
        </w:rPr>
        <w:t>对应</w:t>
      </w:r>
      <w:r>
        <w:rPr>
          <w:lang w:eastAsia="zh-CN"/>
        </w:rPr>
        <w:t>AB</w:t>
      </w:r>
      <w:r>
        <w:rPr>
          <w:lang w:eastAsia="zh-CN"/>
        </w:rPr>
        <w:t>，输入一个数字返回相应字符串）</w:t>
      </w:r>
      <w:r>
        <w:rPr>
          <w:lang w:eastAsia="zh-CN"/>
        </w:rPr>
        <w:br/>
      </w:r>
      <w:r>
        <w:rPr>
          <w:lang w:eastAsia="zh-CN"/>
        </w:rPr>
        <w:t>有没有转正意愿？什么时候可以实习？</w:t>
      </w:r>
      <w:r>
        <w:rPr>
          <w:lang w:eastAsia="zh-CN"/>
        </w:rPr>
        <w:br/>
      </w:r>
      <w:r>
        <w:rPr>
          <w:lang w:eastAsia="zh-CN"/>
        </w:rPr>
        <w:t>你还有什么问题？</w:t>
      </w:r>
      <w:r>
        <w:rPr>
          <w:lang w:eastAsia="zh-CN"/>
        </w:rPr>
        <w:br/>
      </w:r>
      <w:r>
        <w:rPr>
          <w:lang w:eastAsia="zh-CN"/>
        </w:rPr>
        <w:t>目前的进度</w:t>
      </w:r>
      <w:r>
        <w:rPr>
          <w:lang w:eastAsia="zh-CN"/>
        </w:rPr>
        <w:br/>
      </w:r>
      <w:r>
        <w:rPr>
          <w:lang w:eastAsia="zh-CN"/>
        </w:rPr>
        <w:t>阿里</w:t>
      </w:r>
      <w:r>
        <w:rPr>
          <w:lang w:eastAsia="zh-CN"/>
        </w:rPr>
        <w:t xml:space="preserve"> </w:t>
      </w:r>
      <w:r>
        <w:rPr>
          <w:lang w:eastAsia="zh-CN"/>
        </w:rPr>
        <w:t>三面挂腾讯</w:t>
      </w:r>
      <w:r>
        <w:rPr>
          <w:lang w:eastAsia="zh-CN"/>
        </w:rPr>
        <w:t xml:space="preserve"> </w:t>
      </w:r>
      <w:r>
        <w:rPr>
          <w:lang w:eastAsia="zh-CN"/>
        </w:rPr>
        <w:t>等待</w:t>
      </w:r>
      <w:r>
        <w:rPr>
          <w:lang w:eastAsia="zh-CN"/>
        </w:rPr>
        <w:t>HR</w:t>
      </w:r>
      <w:r>
        <w:rPr>
          <w:lang w:eastAsia="zh-CN"/>
        </w:rPr>
        <w:t>面美团</w:t>
      </w:r>
      <w:r>
        <w:rPr>
          <w:lang w:eastAsia="zh-CN"/>
        </w:rPr>
        <w:t xml:space="preserve"> </w:t>
      </w:r>
      <w:r>
        <w:rPr>
          <w:lang w:eastAsia="zh-CN"/>
        </w:rPr>
        <w:t>接到</w:t>
      </w:r>
      <w:r>
        <w:rPr>
          <w:lang w:eastAsia="zh-CN"/>
        </w:rPr>
        <w:t>OCCVTE HR</w:t>
      </w:r>
      <w:r>
        <w:rPr>
          <w:lang w:eastAsia="zh-CN"/>
        </w:rPr>
        <w:t>面结束，还没消息，可能挂了</w:t>
      </w:r>
      <w:r>
        <w:rPr>
          <w:lang w:eastAsia="zh-CN"/>
        </w:rPr>
        <w:t xml:space="preserve">360 </w:t>
      </w:r>
      <w:r>
        <w:rPr>
          <w:lang w:eastAsia="zh-CN"/>
        </w:rPr>
        <w:t>笔试结束快手</w:t>
      </w:r>
      <w:r>
        <w:rPr>
          <w:lang w:eastAsia="zh-CN"/>
        </w:rPr>
        <w:t xml:space="preserve"> </w:t>
      </w:r>
      <w:r>
        <w:rPr>
          <w:lang w:eastAsia="zh-CN"/>
        </w:rPr>
        <w:t>笔试结束搜狗</w:t>
      </w:r>
      <w:r>
        <w:rPr>
          <w:lang w:eastAsia="zh-CN"/>
        </w:rPr>
        <w:t xml:space="preserve"> </w:t>
      </w:r>
      <w:r>
        <w:rPr>
          <w:lang w:eastAsia="zh-CN"/>
        </w:rPr>
        <w:t>一面结束招行卡中心</w:t>
      </w:r>
      <w:r>
        <w:rPr>
          <w:lang w:eastAsia="zh-CN"/>
        </w:rPr>
        <w:t xml:space="preserve"> </w:t>
      </w:r>
      <w:r>
        <w:rPr>
          <w:lang w:eastAsia="zh-CN"/>
        </w:rPr>
        <w:t>笔试结束猿辅导</w:t>
      </w:r>
      <w:r>
        <w:rPr>
          <w:lang w:eastAsia="zh-CN"/>
        </w:rPr>
        <w:t xml:space="preserve"> </w:t>
      </w:r>
      <w:r>
        <w:rPr>
          <w:lang w:eastAsia="zh-CN"/>
        </w:rPr>
        <w:t>投错了，转实习岗中百度</w:t>
      </w:r>
      <w:r>
        <w:rPr>
          <w:lang w:eastAsia="zh-CN"/>
        </w:rPr>
        <w:t xml:space="preserve"> </w:t>
      </w:r>
      <w:r>
        <w:rPr>
          <w:lang w:eastAsia="zh-CN"/>
        </w:rPr>
        <w:t>笔试结束</w:t>
      </w:r>
      <w:r>
        <w:rPr>
          <w:lang w:eastAsia="zh-CN"/>
        </w:rPr>
        <w:br/>
      </w:r>
      <w:r>
        <w:rPr>
          <w:lang w:eastAsia="zh-CN"/>
        </w:rPr>
        <w:t>其他的还投了很多公司（京东、华为、网易、小米、猿辅导、招行卡中心等等，一开始就是海投），都暂时还没有消息</w:t>
      </w:r>
      <w:r>
        <w:rPr>
          <w:lang w:eastAsia="zh-CN"/>
        </w:rPr>
        <w:br/>
      </w:r>
      <w:r>
        <w:rPr>
          <w:lang w:eastAsia="zh-CN"/>
        </w:rPr>
        <w:t>总结</w:t>
      </w:r>
      <w:r>
        <w:rPr>
          <w:lang w:eastAsia="zh-CN"/>
        </w:rPr>
        <w:br/>
      </w:r>
      <w:r>
        <w:rPr>
          <w:lang w:eastAsia="zh-CN"/>
        </w:rPr>
        <w:t>总的来说不要惧怕面试，面试官们都是从学生过来的，很了解我们，也都很和蔼，不用怕。</w:t>
      </w:r>
      <w:r>
        <w:rPr>
          <w:lang w:eastAsia="zh-CN"/>
        </w:rPr>
        <w:br/>
      </w:r>
      <w:r>
        <w:rPr>
          <w:lang w:eastAsia="zh-CN"/>
        </w:rPr>
        <w:t>大多数面试官是真的很和蔼，不会因为学生身份没做过啥有深度的项目鄙视你，语气也是一种交流探讨的感觉，你回答问题也会积极回应你，答得不好的也会给你引导。</w:t>
      </w:r>
      <w:r>
        <w:rPr>
          <w:lang w:eastAsia="zh-CN"/>
        </w:rPr>
        <w:br/>
      </w:r>
      <w:r>
        <w:rPr>
          <w:lang w:eastAsia="zh-CN"/>
        </w:rPr>
        <w:t>面试时可能会问具体场景问题，而不是死板地去问某些知识点，上面记得问题都是我复盘时候思考过再给出的问题，所以需要把基础知识消化形成体系再去拿出来。比如问分布式事务，面试官可能问的是在不同服务器上的不同线程中的操作怎么保证原子性？</w:t>
      </w:r>
      <w:r>
        <w:rPr>
          <w:lang w:eastAsia="zh-CN"/>
        </w:rPr>
        <w:br/>
      </w:r>
      <w:r>
        <w:rPr>
          <w:lang w:eastAsia="zh-CN"/>
        </w:rPr>
        <w:t>下面是我觉得</w:t>
      </w:r>
      <w:r>
        <w:rPr>
          <w:lang w:eastAsia="zh-CN"/>
        </w:rPr>
        <w:t xml:space="preserve"> </w:t>
      </w:r>
      <w:r>
        <w:rPr>
          <w:lang w:eastAsia="zh-CN"/>
        </w:rPr>
        <w:t>无论在面试，学习还是工作中，比较重要的几点吧：</w:t>
      </w:r>
      <w:r>
        <w:rPr>
          <w:lang w:eastAsia="zh-CN"/>
        </w:rPr>
        <w:br/>
      </w:r>
      <w:r>
        <w:rPr>
          <w:lang w:eastAsia="zh-CN"/>
        </w:rPr>
        <w:lastRenderedPageBreak/>
        <w:t>第一点</w:t>
      </w:r>
      <w:r>
        <w:rPr>
          <w:lang w:eastAsia="zh-CN"/>
        </w:rPr>
        <w:t xml:space="preserve"> </w:t>
      </w:r>
      <w:r>
        <w:rPr>
          <w:lang w:eastAsia="zh-CN"/>
        </w:rPr>
        <w:t>心态</w:t>
      </w:r>
      <w:r>
        <w:rPr>
          <w:lang w:eastAsia="zh-CN"/>
        </w:rPr>
        <w:br/>
      </w:r>
      <w:r>
        <w:rPr>
          <w:lang w:eastAsia="zh-CN"/>
        </w:rPr>
        <w:t>不论干什么，心态都很重要，摆正态度，不卑不亢，找实习</w:t>
      </w:r>
      <w:r>
        <w:rPr>
          <w:lang w:eastAsia="zh-CN"/>
        </w:rPr>
        <w:t>/</w:t>
      </w:r>
      <w:r>
        <w:rPr>
          <w:lang w:eastAsia="zh-CN"/>
        </w:rPr>
        <w:t>工作这些可能本身就参杂着一些运气成分，遇到困难，微笑面对。不要因为这些事情过于影响心情，得不偿失，如果是因为疫情在家的同学们，多陪陪自己的父母，真的好不容易有这样一段时间，以后真工作了当了社畜，可能就更身不由己了，我的想法还是先学会生活，再学会挣钱</w:t>
      </w:r>
      <w:r>
        <w:rPr>
          <w:lang w:eastAsia="zh-CN"/>
        </w:rPr>
        <w:br/>
      </w:r>
      <w:r>
        <w:rPr>
          <w:lang w:eastAsia="zh-CN"/>
        </w:rPr>
        <w:t>第二点</w:t>
      </w:r>
      <w:r>
        <w:rPr>
          <w:lang w:eastAsia="zh-CN"/>
        </w:rPr>
        <w:t xml:space="preserve"> </w:t>
      </w:r>
      <w:r>
        <w:rPr>
          <w:lang w:eastAsia="zh-CN"/>
        </w:rPr>
        <w:t>回顾</w:t>
      </w:r>
      <w:r>
        <w:rPr>
          <w:lang w:eastAsia="zh-CN"/>
        </w:rPr>
        <w:br/>
      </w:r>
      <w:r>
        <w:rPr>
          <w:lang w:eastAsia="zh-CN"/>
        </w:rPr>
        <w:t>每次面试都是一场考验，不仅是对大脑记住的知识的重用和消化，也是对身心的磨练（面试真的，口感舌燥，面完很累）。那每面过一场，要想想自己哪里答得还可以，说明那部分知识掌握的不错；哪些面的不行，是掌握了没说出来还是根本就是知识盲区？建议有条件的面试都做记录，方便后面总结疏漏的知识点和常见的面试问题</w:t>
      </w:r>
      <w:r>
        <w:rPr>
          <w:lang w:eastAsia="zh-CN"/>
        </w:rPr>
        <w:br/>
      </w:r>
      <w:r>
        <w:rPr>
          <w:lang w:eastAsia="zh-CN"/>
        </w:rPr>
        <w:t>第三点</w:t>
      </w:r>
      <w:r>
        <w:rPr>
          <w:lang w:eastAsia="zh-CN"/>
        </w:rPr>
        <w:t xml:space="preserve"> </w:t>
      </w:r>
      <w:r>
        <w:rPr>
          <w:lang w:eastAsia="zh-CN"/>
        </w:rPr>
        <w:t>节奏</w:t>
      </w:r>
      <w:r>
        <w:rPr>
          <w:lang w:eastAsia="zh-CN"/>
        </w:rPr>
        <w:br/>
      </w:r>
      <w:r>
        <w:rPr>
          <w:lang w:eastAsia="zh-CN"/>
        </w:rPr>
        <w:t>作为没有特别突出的技术能力、强大的竞赛背景、高大上的奖项论文的人，我们能做的就是</w:t>
      </w:r>
      <w:r>
        <w:rPr>
          <w:lang w:eastAsia="zh-CN"/>
        </w:rPr>
        <w:br/>
      </w:r>
      <w:r>
        <w:rPr>
          <w:lang w:eastAsia="zh-CN"/>
        </w:rPr>
        <w:br/>
      </w:r>
      <w:r>
        <w:rPr>
          <w:lang w:eastAsia="zh-CN"/>
        </w:rPr>
        <w:t>好好打磨自己的简历，在现有的基础上，尽量突出自己的优势</w:t>
      </w:r>
      <w:r>
        <w:rPr>
          <w:lang w:eastAsia="zh-CN"/>
        </w:rPr>
        <w:t xml:space="preserve"> </w:t>
      </w:r>
      <w:r>
        <w:rPr>
          <w:lang w:eastAsia="zh-CN"/>
        </w:rPr>
        <w:br/>
      </w:r>
      <w:r>
        <w:rPr>
          <w:lang w:eastAsia="zh-CN"/>
        </w:rPr>
        <w:t>复习好基础知识，基础知识扎实比什么都重要</w:t>
      </w:r>
      <w:r>
        <w:rPr>
          <w:lang w:eastAsia="zh-CN"/>
        </w:rPr>
        <w:t xml:space="preserve"> </w:t>
      </w:r>
      <w:r>
        <w:rPr>
          <w:lang w:eastAsia="zh-CN"/>
        </w:rPr>
        <w:br/>
      </w:r>
      <w:r>
        <w:rPr>
          <w:lang w:eastAsia="zh-CN"/>
        </w:rPr>
        <w:t>多向别人学习，吸取经验</w:t>
      </w:r>
      <w:r>
        <w:rPr>
          <w:lang w:eastAsia="zh-CN"/>
        </w:rPr>
        <w:t xml:space="preserve"> </w:t>
      </w:r>
      <w:r>
        <w:rPr>
          <w:lang w:eastAsia="zh-CN"/>
        </w:rPr>
        <w:br/>
      </w:r>
      <w:r>
        <w:rPr>
          <w:lang w:eastAsia="zh-CN"/>
        </w:rPr>
        <w:br/>
      </w:r>
      <w:r>
        <w:rPr>
          <w:lang w:eastAsia="zh-CN"/>
        </w:rPr>
        <w:t>每个人的情况都是不同的，我写的这些只作为参考，希望能从我的一些经验中有一点点收获，那我就很高兴啦你应该找到属于自己的</w:t>
      </w:r>
      <w:r>
        <w:rPr>
          <w:lang w:eastAsia="zh-CN"/>
        </w:rPr>
        <w:t>“</w:t>
      </w:r>
      <w:r>
        <w:rPr>
          <w:lang w:eastAsia="zh-CN"/>
        </w:rPr>
        <w:t>节奏</w:t>
      </w:r>
      <w:r>
        <w:rPr>
          <w:lang w:eastAsia="zh-CN"/>
        </w:rPr>
        <w:t>”</w:t>
      </w:r>
      <w:r>
        <w:rPr>
          <w:lang w:eastAsia="zh-CN"/>
        </w:rPr>
        <w:t>，沉下心来慢慢面对这些</w:t>
      </w:r>
      <w:r>
        <w:rPr>
          <w:lang w:eastAsia="zh-CN"/>
        </w:rPr>
        <w:br/>
      </w:r>
      <w:r>
        <w:rPr>
          <w:lang w:eastAsia="zh-CN"/>
        </w:rPr>
        <w:t>最后</w:t>
      </w:r>
      <w:r>
        <w:rPr>
          <w:lang w:eastAsia="zh-CN"/>
        </w:rPr>
        <w:br/>
      </w:r>
      <w:r>
        <w:rPr>
          <w:lang w:eastAsia="zh-CN"/>
        </w:rPr>
        <w:t>一份复习的知识要点</w:t>
      </w:r>
      <w:r>
        <w:rPr>
          <w:lang w:eastAsia="zh-CN"/>
        </w:rPr>
        <w:br/>
        <w:t>Java</w:t>
      </w:r>
      <w:r>
        <w:rPr>
          <w:lang w:eastAsia="zh-CN"/>
        </w:rPr>
        <w:t>基础部分</w:t>
      </w:r>
      <w:r>
        <w:rPr>
          <w:lang w:eastAsia="zh-CN"/>
        </w:rPr>
        <w:br/>
        <w:t>JVM</w:t>
      </w:r>
      <w:r>
        <w:rPr>
          <w:lang w:eastAsia="zh-CN"/>
        </w:rPr>
        <w:t>虚拟机</w:t>
      </w:r>
      <w:r>
        <w:rPr>
          <w:lang w:eastAsia="zh-CN"/>
        </w:rPr>
        <w:br/>
        <w:t>Java</w:t>
      </w:r>
      <w:r>
        <w:rPr>
          <w:lang w:eastAsia="zh-CN"/>
        </w:rPr>
        <w:t>运行时数据区域和内存模型</w:t>
      </w:r>
      <w:r>
        <w:rPr>
          <w:lang w:eastAsia="zh-CN"/>
        </w:rPr>
        <w:br/>
      </w:r>
      <w:r>
        <w:rPr>
          <w:lang w:eastAsia="zh-CN"/>
        </w:rPr>
        <w:br/>
      </w:r>
      <w:r>
        <w:rPr>
          <w:lang w:eastAsia="zh-CN"/>
        </w:rPr>
        <w:t>内存布局以及特点</w:t>
      </w:r>
      <w:r>
        <w:rPr>
          <w:lang w:eastAsia="zh-CN"/>
        </w:rPr>
        <w:t xml:space="preserve"> </w:t>
      </w:r>
      <w:r>
        <w:rPr>
          <w:lang w:eastAsia="zh-CN"/>
        </w:rPr>
        <w:br/>
        <w:t>OOM</w:t>
      </w:r>
      <w:r>
        <w:rPr>
          <w:lang w:eastAsia="zh-CN"/>
        </w:rPr>
        <w:t>异常、</w:t>
      </w:r>
      <w:proofErr w:type="spellStart"/>
      <w:r>
        <w:rPr>
          <w:lang w:eastAsia="zh-CN"/>
        </w:rPr>
        <w:t>Stackoverflow</w:t>
      </w:r>
      <w:proofErr w:type="spellEnd"/>
      <w:r>
        <w:rPr>
          <w:lang w:eastAsia="zh-CN"/>
        </w:rPr>
        <w:t>异常的场景</w:t>
      </w:r>
      <w:r>
        <w:rPr>
          <w:lang w:eastAsia="zh-CN"/>
        </w:rPr>
        <w:t xml:space="preserve"> </w:t>
      </w:r>
      <w:r>
        <w:rPr>
          <w:lang w:eastAsia="zh-CN"/>
        </w:rPr>
        <w:br/>
      </w:r>
      <w:r>
        <w:rPr>
          <w:lang w:eastAsia="zh-CN"/>
        </w:rPr>
        <w:t>垃圾收集算法、分代理论、常见</w:t>
      </w:r>
      <w:r>
        <w:rPr>
          <w:lang w:eastAsia="zh-CN"/>
        </w:rPr>
        <w:t>GC</w:t>
      </w:r>
      <w:r>
        <w:rPr>
          <w:lang w:eastAsia="zh-CN"/>
        </w:rPr>
        <w:t>场景、可达性分析、常见垃圾收集器</w:t>
      </w:r>
      <w:r>
        <w:rPr>
          <w:lang w:eastAsia="zh-CN"/>
        </w:rPr>
        <w:t xml:space="preserve"> </w:t>
      </w:r>
      <w:r>
        <w:rPr>
          <w:lang w:eastAsia="zh-CN"/>
        </w:rPr>
        <w:br/>
        <w:t>Java</w:t>
      </w:r>
      <w:r>
        <w:rPr>
          <w:lang w:eastAsia="zh-CN"/>
        </w:rPr>
        <w:t>内存模型</w:t>
      </w:r>
      <w:r>
        <w:rPr>
          <w:lang w:eastAsia="zh-CN"/>
        </w:rPr>
        <w:t xml:space="preserve"> </w:t>
      </w:r>
      <w:r>
        <w:rPr>
          <w:lang w:eastAsia="zh-CN"/>
        </w:rPr>
        <w:br/>
      </w:r>
      <w:r>
        <w:rPr>
          <w:lang w:eastAsia="zh-CN"/>
        </w:rPr>
        <w:br/>
      </w:r>
      <w:r>
        <w:rPr>
          <w:lang w:eastAsia="zh-CN"/>
        </w:rPr>
        <w:t>类文件结构</w:t>
      </w:r>
      <w:r>
        <w:rPr>
          <w:lang w:eastAsia="zh-CN"/>
        </w:rPr>
        <w:br/>
      </w:r>
      <w:r>
        <w:rPr>
          <w:lang w:eastAsia="zh-CN"/>
        </w:rPr>
        <w:lastRenderedPageBreak/>
        <w:br/>
      </w:r>
      <w:r>
        <w:rPr>
          <w:lang w:eastAsia="zh-CN"/>
        </w:rPr>
        <w:t>了解即可</w:t>
      </w:r>
      <w:r>
        <w:rPr>
          <w:lang w:eastAsia="zh-CN"/>
        </w:rPr>
        <w:t xml:space="preserve"> </w:t>
      </w:r>
      <w:r>
        <w:rPr>
          <w:lang w:eastAsia="zh-CN"/>
        </w:rPr>
        <w:br/>
      </w:r>
      <w:r>
        <w:rPr>
          <w:lang w:eastAsia="zh-CN"/>
        </w:rPr>
        <w:br/>
      </w:r>
      <w:r>
        <w:rPr>
          <w:lang w:eastAsia="zh-CN"/>
        </w:rPr>
        <w:t>类加载机制</w:t>
      </w:r>
      <w:r>
        <w:rPr>
          <w:lang w:eastAsia="zh-CN"/>
        </w:rPr>
        <w:br/>
      </w:r>
      <w:r>
        <w:rPr>
          <w:lang w:eastAsia="zh-CN"/>
        </w:rPr>
        <w:br/>
      </w:r>
      <w:r>
        <w:rPr>
          <w:lang w:eastAsia="zh-CN"/>
        </w:rPr>
        <w:t>类加载时机和类的生命周期</w:t>
      </w:r>
      <w:r>
        <w:rPr>
          <w:lang w:eastAsia="zh-CN"/>
        </w:rPr>
        <w:t xml:space="preserve"> </w:t>
      </w:r>
      <w:r>
        <w:rPr>
          <w:lang w:eastAsia="zh-CN"/>
        </w:rPr>
        <w:br/>
      </w:r>
      <w:r>
        <w:rPr>
          <w:lang w:eastAsia="zh-CN"/>
        </w:rPr>
        <w:t>类加载过程（加载、验证、准备、解析、初始化）</w:t>
      </w:r>
      <w:r>
        <w:rPr>
          <w:lang w:eastAsia="zh-CN"/>
        </w:rPr>
        <w:t xml:space="preserve"> </w:t>
      </w:r>
      <w:r>
        <w:rPr>
          <w:lang w:eastAsia="zh-CN"/>
        </w:rPr>
        <w:br/>
      </w:r>
      <w:r>
        <w:rPr>
          <w:lang w:eastAsia="zh-CN"/>
        </w:rPr>
        <w:t>类加载器、双亲委派模型、</w:t>
      </w:r>
      <w:r>
        <w:rPr>
          <w:lang w:eastAsia="zh-CN"/>
        </w:rPr>
        <w:t>Java</w:t>
      </w:r>
      <w:r>
        <w:rPr>
          <w:lang w:eastAsia="zh-CN"/>
        </w:rPr>
        <w:t>模块化</w:t>
      </w:r>
      <w:r>
        <w:rPr>
          <w:lang w:eastAsia="zh-CN"/>
        </w:rPr>
        <w:t xml:space="preserve"> </w:t>
      </w:r>
      <w:r>
        <w:rPr>
          <w:lang w:eastAsia="zh-CN"/>
        </w:rPr>
        <w:br/>
      </w:r>
      <w:r>
        <w:rPr>
          <w:lang w:eastAsia="zh-CN"/>
        </w:rPr>
        <w:br/>
        <w:t>Java</w:t>
      </w:r>
      <w:r>
        <w:rPr>
          <w:lang w:eastAsia="zh-CN"/>
        </w:rPr>
        <w:t>内存模型与线程</w:t>
      </w:r>
      <w:r>
        <w:rPr>
          <w:lang w:eastAsia="zh-CN"/>
        </w:rPr>
        <w:br/>
      </w:r>
      <w:r>
        <w:rPr>
          <w:lang w:eastAsia="zh-CN"/>
        </w:rPr>
        <w:br/>
        <w:t>Java</w:t>
      </w:r>
      <w:r>
        <w:rPr>
          <w:lang w:eastAsia="zh-CN"/>
        </w:rPr>
        <w:t>主内存和工作内存、内存交互操作</w:t>
      </w:r>
      <w:r>
        <w:rPr>
          <w:lang w:eastAsia="zh-CN"/>
        </w:rPr>
        <w:t xml:space="preserve"> </w:t>
      </w:r>
      <w:r>
        <w:rPr>
          <w:lang w:eastAsia="zh-CN"/>
        </w:rPr>
        <w:br/>
        <w:t>volatile</w:t>
      </w:r>
      <w:r>
        <w:rPr>
          <w:lang w:eastAsia="zh-CN"/>
        </w:rPr>
        <w:t>型变量相关以及原子性、可见性和有序性</w:t>
      </w:r>
      <w:r>
        <w:rPr>
          <w:lang w:eastAsia="zh-CN"/>
        </w:rPr>
        <w:t xml:space="preserve"> </w:t>
      </w:r>
      <w:r>
        <w:rPr>
          <w:lang w:eastAsia="zh-CN"/>
        </w:rPr>
        <w:br/>
      </w:r>
      <w:r>
        <w:rPr>
          <w:lang w:eastAsia="zh-CN"/>
        </w:rPr>
        <w:t>线程的实现与调度、状态转换</w:t>
      </w:r>
      <w:r>
        <w:rPr>
          <w:lang w:eastAsia="zh-CN"/>
        </w:rPr>
        <w:t xml:space="preserve"> </w:t>
      </w:r>
      <w:r>
        <w:rPr>
          <w:lang w:eastAsia="zh-CN"/>
        </w:rPr>
        <w:br/>
      </w:r>
      <w:r>
        <w:rPr>
          <w:lang w:eastAsia="zh-CN"/>
        </w:rPr>
        <w:br/>
      </w:r>
      <w:r>
        <w:rPr>
          <w:lang w:eastAsia="zh-CN"/>
        </w:rPr>
        <w:t>线程安全与锁优化</w:t>
      </w:r>
      <w:r>
        <w:rPr>
          <w:lang w:eastAsia="zh-CN"/>
        </w:rPr>
        <w:br/>
      </w:r>
      <w:r>
        <w:rPr>
          <w:lang w:eastAsia="zh-CN"/>
        </w:rPr>
        <w:br/>
        <w:t>Java</w:t>
      </w:r>
      <w:r>
        <w:rPr>
          <w:lang w:eastAsia="zh-CN"/>
        </w:rPr>
        <w:t>线程安全及实现方法</w:t>
      </w:r>
      <w:r>
        <w:rPr>
          <w:lang w:eastAsia="zh-CN"/>
        </w:rPr>
        <w:t xml:space="preserve"> </w:t>
      </w:r>
      <w:r>
        <w:rPr>
          <w:lang w:eastAsia="zh-CN"/>
        </w:rPr>
        <w:br/>
        <w:t>CAS</w:t>
      </w:r>
      <w:r>
        <w:rPr>
          <w:lang w:eastAsia="zh-CN"/>
        </w:rPr>
        <w:t>操作以及问题</w:t>
      </w:r>
      <w:r>
        <w:rPr>
          <w:lang w:eastAsia="zh-CN"/>
        </w:rPr>
        <w:t xml:space="preserve"> </w:t>
      </w:r>
      <w:r>
        <w:rPr>
          <w:lang w:eastAsia="zh-CN"/>
        </w:rPr>
        <w:br/>
      </w:r>
      <w:r>
        <w:rPr>
          <w:lang w:eastAsia="zh-CN"/>
        </w:rPr>
        <w:t>锁优化（自旋锁、自适应自旋、锁消除、锁粗化、轻量级锁、偏向锁）</w:t>
      </w:r>
      <w:r>
        <w:rPr>
          <w:lang w:eastAsia="zh-CN"/>
        </w:rPr>
        <w:t xml:space="preserve"> </w:t>
      </w:r>
      <w:r>
        <w:rPr>
          <w:lang w:eastAsia="zh-CN"/>
        </w:rPr>
        <w:br/>
      </w:r>
      <w:r>
        <w:rPr>
          <w:lang w:eastAsia="zh-CN"/>
        </w:rPr>
        <w:br/>
      </w:r>
      <w:r>
        <w:rPr>
          <w:lang w:eastAsia="zh-CN"/>
        </w:rPr>
        <w:t>附上一份读书笔记</w:t>
      </w:r>
      <w:r>
        <w:rPr>
          <w:lang w:eastAsia="zh-CN"/>
        </w:rPr>
        <w:t xml:space="preserve"> https://blog.csdn.net/weixin_43925277/article/details/104313943</w:t>
      </w:r>
      <w:r>
        <w:rPr>
          <w:lang w:eastAsia="zh-CN"/>
        </w:rPr>
        <w:br/>
        <w:t>Java</w:t>
      </w:r>
      <w:r>
        <w:rPr>
          <w:lang w:eastAsia="zh-CN"/>
        </w:rPr>
        <w:t>基础</w:t>
      </w:r>
      <w:r>
        <w:rPr>
          <w:lang w:eastAsia="zh-CN"/>
        </w:rPr>
        <w:br/>
      </w:r>
      <w:r>
        <w:rPr>
          <w:lang w:eastAsia="zh-CN"/>
        </w:rPr>
        <w:t>基础知识</w:t>
      </w:r>
      <w:r>
        <w:rPr>
          <w:lang w:eastAsia="zh-CN"/>
        </w:rPr>
        <w:br/>
      </w:r>
      <w:r>
        <w:rPr>
          <w:lang w:eastAsia="zh-CN"/>
        </w:rPr>
        <w:br/>
      </w:r>
      <w:r>
        <w:rPr>
          <w:lang w:eastAsia="zh-CN"/>
        </w:rPr>
        <w:t>面向对象概念、</w:t>
      </w:r>
      <w:r>
        <w:rPr>
          <w:lang w:eastAsia="zh-CN"/>
        </w:rPr>
        <w:t>Java</w:t>
      </w:r>
      <w:r>
        <w:rPr>
          <w:lang w:eastAsia="zh-CN"/>
        </w:rPr>
        <w:t>语言的特性、封装多态继承和抽象</w:t>
      </w:r>
      <w:r>
        <w:rPr>
          <w:lang w:eastAsia="zh-CN"/>
        </w:rPr>
        <w:t xml:space="preserve"> </w:t>
      </w:r>
      <w:r>
        <w:rPr>
          <w:lang w:eastAsia="zh-CN"/>
        </w:rPr>
        <w:br/>
      </w:r>
      <w:r>
        <w:rPr>
          <w:lang w:eastAsia="zh-CN"/>
        </w:rPr>
        <w:t>基本数据结构、拆箱装箱</w:t>
      </w:r>
      <w:r>
        <w:rPr>
          <w:lang w:eastAsia="zh-CN"/>
        </w:rPr>
        <w:t xml:space="preserve"> </w:t>
      </w:r>
      <w:r>
        <w:rPr>
          <w:lang w:eastAsia="zh-CN"/>
        </w:rPr>
        <w:br/>
      </w:r>
      <w:proofErr w:type="spellStart"/>
      <w:r>
        <w:rPr>
          <w:lang w:eastAsia="zh-CN"/>
        </w:rPr>
        <w:t>HashCode</w:t>
      </w:r>
      <w:proofErr w:type="spellEnd"/>
      <w:r>
        <w:rPr>
          <w:lang w:eastAsia="zh-CN"/>
        </w:rPr>
        <w:t>方法以及</w:t>
      </w:r>
      <w:r>
        <w:rPr>
          <w:lang w:eastAsia="zh-CN"/>
        </w:rPr>
        <w:t>equals</w:t>
      </w:r>
      <w:r>
        <w:rPr>
          <w:lang w:eastAsia="zh-CN"/>
        </w:rPr>
        <w:t>和</w:t>
      </w:r>
      <w:r>
        <w:rPr>
          <w:lang w:eastAsia="zh-CN"/>
        </w:rPr>
        <w:t xml:space="preserve">“==” </w:t>
      </w:r>
      <w:r>
        <w:rPr>
          <w:lang w:eastAsia="zh-CN"/>
        </w:rPr>
        <w:br/>
        <w:t>Java</w:t>
      </w:r>
      <w:r>
        <w:rPr>
          <w:lang w:eastAsia="zh-CN"/>
        </w:rPr>
        <w:t>异常处理机制</w:t>
      </w:r>
      <w:r>
        <w:rPr>
          <w:lang w:eastAsia="zh-CN"/>
        </w:rPr>
        <w:t xml:space="preserve"> </w:t>
      </w:r>
      <w:r>
        <w:rPr>
          <w:lang w:eastAsia="zh-CN"/>
        </w:rPr>
        <w:br/>
        <w:t>Java</w:t>
      </w:r>
      <w:r>
        <w:rPr>
          <w:lang w:eastAsia="zh-CN"/>
        </w:rPr>
        <w:t>反射机制</w:t>
      </w:r>
      <w:r>
        <w:rPr>
          <w:lang w:eastAsia="zh-CN"/>
        </w:rPr>
        <w:t xml:space="preserve"> </w:t>
      </w:r>
      <w:r>
        <w:rPr>
          <w:lang w:eastAsia="zh-CN"/>
        </w:rPr>
        <w:br/>
        <w:t>Java</w:t>
      </w:r>
      <w:r>
        <w:rPr>
          <w:lang w:eastAsia="zh-CN"/>
        </w:rPr>
        <w:t>注解和</w:t>
      </w:r>
      <w:r>
        <w:rPr>
          <w:lang w:eastAsia="zh-CN"/>
        </w:rPr>
        <w:t>JDK8</w:t>
      </w:r>
      <w:r>
        <w:rPr>
          <w:lang w:eastAsia="zh-CN"/>
        </w:rPr>
        <w:t>之后的新特性</w:t>
      </w:r>
      <w:r>
        <w:rPr>
          <w:lang w:eastAsia="zh-CN"/>
        </w:rPr>
        <w:t xml:space="preserve"> </w:t>
      </w:r>
      <w:r>
        <w:rPr>
          <w:lang w:eastAsia="zh-CN"/>
        </w:rPr>
        <w:br/>
      </w:r>
      <w:r>
        <w:rPr>
          <w:lang w:eastAsia="zh-CN"/>
        </w:rPr>
        <w:br/>
      </w:r>
      <w:r>
        <w:rPr>
          <w:lang w:eastAsia="zh-CN"/>
        </w:rPr>
        <w:t>基础集合类源码</w:t>
      </w:r>
      <w:r>
        <w:rPr>
          <w:lang w:eastAsia="zh-CN"/>
        </w:rPr>
        <w:br/>
      </w:r>
      <w:r>
        <w:rPr>
          <w:lang w:eastAsia="zh-CN"/>
        </w:rPr>
        <w:br/>
      </w:r>
      <w:r>
        <w:rPr>
          <w:lang w:eastAsia="zh-CN"/>
        </w:rPr>
        <w:lastRenderedPageBreak/>
        <w:t>Integer</w:t>
      </w:r>
      <w:r>
        <w:rPr>
          <w:lang w:eastAsia="zh-CN"/>
        </w:rPr>
        <w:t>、</w:t>
      </w:r>
      <w:r>
        <w:rPr>
          <w:lang w:eastAsia="zh-CN"/>
        </w:rPr>
        <w:t xml:space="preserve">String </w:t>
      </w:r>
      <w:r>
        <w:rPr>
          <w:lang w:eastAsia="zh-CN"/>
        </w:rPr>
        <w:br/>
        <w:t>List</w:t>
      </w:r>
      <w:r>
        <w:rPr>
          <w:lang w:eastAsia="zh-CN"/>
        </w:rPr>
        <w:t>接口及实现类</w:t>
      </w:r>
      <w:r>
        <w:rPr>
          <w:lang w:eastAsia="zh-CN"/>
        </w:rPr>
        <w:t xml:space="preserve"> </w:t>
      </w:r>
      <w:r>
        <w:rPr>
          <w:lang w:eastAsia="zh-CN"/>
        </w:rPr>
        <w:br/>
        <w:t>HashMap</w:t>
      </w:r>
      <w:r>
        <w:rPr>
          <w:lang w:eastAsia="zh-CN"/>
        </w:rPr>
        <w:t>、</w:t>
      </w:r>
      <w:r>
        <w:rPr>
          <w:lang w:eastAsia="zh-CN"/>
        </w:rPr>
        <w:t>HashSet</w:t>
      </w:r>
      <w:r>
        <w:rPr>
          <w:lang w:eastAsia="zh-CN"/>
        </w:rPr>
        <w:t>以及</w:t>
      </w:r>
      <w:proofErr w:type="spellStart"/>
      <w:r>
        <w:rPr>
          <w:lang w:eastAsia="zh-CN"/>
        </w:rPr>
        <w:t>TreeMap</w:t>
      </w:r>
      <w:proofErr w:type="spellEnd"/>
      <w:r>
        <w:rPr>
          <w:lang w:eastAsia="zh-CN"/>
        </w:rPr>
        <w:t xml:space="preserve"> </w:t>
      </w:r>
      <w:r>
        <w:rPr>
          <w:lang w:eastAsia="zh-CN"/>
        </w:rPr>
        <w:br/>
      </w:r>
      <w:proofErr w:type="spellStart"/>
      <w:r>
        <w:rPr>
          <w:lang w:eastAsia="zh-CN"/>
        </w:rPr>
        <w:t>ConcurrentHashMap</w:t>
      </w:r>
      <w:proofErr w:type="spellEnd"/>
      <w:r>
        <w:rPr>
          <w:lang w:eastAsia="zh-CN"/>
        </w:rPr>
        <w:t>以及</w:t>
      </w:r>
      <w:proofErr w:type="spellStart"/>
      <w:r>
        <w:rPr>
          <w:lang w:eastAsia="zh-CN"/>
        </w:rPr>
        <w:t>HashTable</w:t>
      </w:r>
      <w:proofErr w:type="spellEnd"/>
      <w:r>
        <w:rPr>
          <w:lang w:eastAsia="zh-CN"/>
        </w:rPr>
        <w:t xml:space="preserve"> </w:t>
      </w:r>
      <w:r>
        <w:rPr>
          <w:lang w:eastAsia="zh-CN"/>
        </w:rPr>
        <w:br/>
      </w:r>
      <w:proofErr w:type="spellStart"/>
      <w:r>
        <w:rPr>
          <w:lang w:eastAsia="zh-CN"/>
        </w:rPr>
        <w:t>java.util.concurrent</w:t>
      </w:r>
      <w:proofErr w:type="spellEnd"/>
      <w:r>
        <w:rPr>
          <w:lang w:eastAsia="zh-CN"/>
        </w:rPr>
        <w:t>包下，重入锁，闭锁和原子类，</w:t>
      </w:r>
      <w:proofErr w:type="spellStart"/>
      <w:r>
        <w:rPr>
          <w:lang w:eastAsia="zh-CN"/>
        </w:rPr>
        <w:t>ThreadLocal</w:t>
      </w:r>
      <w:proofErr w:type="spellEnd"/>
      <w:r>
        <w:rPr>
          <w:lang w:eastAsia="zh-CN"/>
        </w:rPr>
        <w:t>，线程池</w:t>
      </w:r>
      <w:r>
        <w:rPr>
          <w:lang w:eastAsia="zh-CN"/>
        </w:rPr>
        <w:t xml:space="preserve"> </w:t>
      </w:r>
      <w:r>
        <w:rPr>
          <w:lang w:eastAsia="zh-CN"/>
        </w:rPr>
        <w:br/>
      </w:r>
      <w:r>
        <w:rPr>
          <w:lang w:eastAsia="zh-CN"/>
        </w:rPr>
        <w:br/>
      </w:r>
      <w:r>
        <w:rPr>
          <w:lang w:eastAsia="zh-CN"/>
        </w:rPr>
        <w:t>语言应用</w:t>
      </w:r>
      <w:r>
        <w:rPr>
          <w:lang w:eastAsia="zh-CN"/>
        </w:rPr>
        <w:br/>
      </w:r>
      <w:r>
        <w:rPr>
          <w:lang w:eastAsia="zh-CN"/>
        </w:rPr>
        <w:br/>
      </w:r>
      <w:r>
        <w:rPr>
          <w:lang w:eastAsia="zh-CN"/>
        </w:rPr>
        <w:t>锁在</w:t>
      </w:r>
      <w:r>
        <w:rPr>
          <w:lang w:eastAsia="zh-CN"/>
        </w:rPr>
        <w:t>Java</w:t>
      </w:r>
      <w:r>
        <w:rPr>
          <w:lang w:eastAsia="zh-CN"/>
        </w:rPr>
        <w:t>编程的应用</w:t>
      </w:r>
      <w:r>
        <w:rPr>
          <w:lang w:eastAsia="zh-CN"/>
        </w:rPr>
        <w:t xml:space="preserve"> </w:t>
      </w:r>
      <w:r>
        <w:rPr>
          <w:lang w:eastAsia="zh-CN"/>
        </w:rPr>
        <w:br/>
        <w:t>IO</w:t>
      </w:r>
      <w:r>
        <w:rPr>
          <w:lang w:eastAsia="zh-CN"/>
        </w:rPr>
        <w:t>操作在</w:t>
      </w:r>
      <w:r>
        <w:rPr>
          <w:lang w:eastAsia="zh-CN"/>
        </w:rPr>
        <w:t>Java</w:t>
      </w:r>
      <w:r>
        <w:rPr>
          <w:lang w:eastAsia="zh-CN"/>
        </w:rPr>
        <w:t>的应用以及网络编程</w:t>
      </w:r>
      <w:r>
        <w:rPr>
          <w:lang w:eastAsia="zh-CN"/>
        </w:rPr>
        <w:t xml:space="preserve"> </w:t>
      </w:r>
      <w:r>
        <w:rPr>
          <w:lang w:eastAsia="zh-CN"/>
        </w:rPr>
        <w:br/>
      </w:r>
      <w:r>
        <w:rPr>
          <w:lang w:eastAsia="zh-CN"/>
        </w:rPr>
        <w:br/>
        <w:t>MySQL</w:t>
      </w:r>
      <w:r>
        <w:rPr>
          <w:lang w:eastAsia="zh-CN"/>
        </w:rPr>
        <w:t>数据库</w:t>
      </w:r>
      <w:r>
        <w:rPr>
          <w:lang w:eastAsia="zh-CN"/>
        </w:rPr>
        <w:br/>
        <w:t>SQL</w:t>
      </w:r>
      <w:r>
        <w:rPr>
          <w:lang w:eastAsia="zh-CN"/>
        </w:rPr>
        <w:t>语句执行过程</w:t>
      </w:r>
      <w:r>
        <w:rPr>
          <w:lang w:eastAsia="zh-CN"/>
        </w:rPr>
        <w:br/>
      </w:r>
      <w:r>
        <w:rPr>
          <w:lang w:eastAsia="zh-CN"/>
        </w:rPr>
        <w:br/>
      </w:r>
      <w:r>
        <w:rPr>
          <w:lang w:eastAsia="zh-CN"/>
        </w:rPr>
        <w:t>客户端、</w:t>
      </w:r>
      <w:r>
        <w:rPr>
          <w:lang w:eastAsia="zh-CN"/>
        </w:rPr>
        <w:t>server</w:t>
      </w:r>
      <w:r>
        <w:rPr>
          <w:lang w:eastAsia="zh-CN"/>
        </w:rPr>
        <w:t>层及存储引擎</w:t>
      </w:r>
      <w:r>
        <w:rPr>
          <w:lang w:eastAsia="zh-CN"/>
        </w:rPr>
        <w:t xml:space="preserve"> </w:t>
      </w:r>
      <w:r>
        <w:rPr>
          <w:lang w:eastAsia="zh-CN"/>
        </w:rPr>
        <w:br/>
      </w:r>
      <w:r>
        <w:rPr>
          <w:lang w:eastAsia="zh-CN"/>
        </w:rPr>
        <w:t>连接器</w:t>
      </w:r>
      <w:r>
        <w:rPr>
          <w:lang w:eastAsia="zh-CN"/>
        </w:rPr>
        <w:t>-</w:t>
      </w:r>
      <w:r>
        <w:rPr>
          <w:lang w:eastAsia="zh-CN"/>
        </w:rPr>
        <w:t>查询缓存</w:t>
      </w:r>
      <w:r>
        <w:rPr>
          <w:lang w:eastAsia="zh-CN"/>
        </w:rPr>
        <w:t>-</w:t>
      </w:r>
      <w:r>
        <w:rPr>
          <w:lang w:eastAsia="zh-CN"/>
        </w:rPr>
        <w:t>分析</w:t>
      </w:r>
      <w:r>
        <w:rPr>
          <w:lang w:eastAsia="zh-CN"/>
        </w:rPr>
        <w:t>-</w:t>
      </w:r>
      <w:r>
        <w:rPr>
          <w:lang w:eastAsia="zh-CN"/>
        </w:rPr>
        <w:t>优化</w:t>
      </w:r>
      <w:r>
        <w:rPr>
          <w:lang w:eastAsia="zh-CN"/>
        </w:rPr>
        <w:t>-</w:t>
      </w:r>
      <w:r>
        <w:rPr>
          <w:lang w:eastAsia="zh-CN"/>
        </w:rPr>
        <w:t>执行步骤</w:t>
      </w:r>
      <w:r>
        <w:rPr>
          <w:lang w:eastAsia="zh-CN"/>
        </w:rPr>
        <w:t xml:space="preserve"> </w:t>
      </w:r>
      <w:r>
        <w:rPr>
          <w:lang w:eastAsia="zh-CN"/>
        </w:rPr>
        <w:br/>
      </w:r>
      <w:r>
        <w:rPr>
          <w:lang w:eastAsia="zh-CN"/>
        </w:rPr>
        <w:t>各种引擎的区别</w:t>
      </w:r>
      <w:r>
        <w:rPr>
          <w:lang w:eastAsia="zh-CN"/>
        </w:rPr>
        <w:t xml:space="preserve"> </w:t>
      </w:r>
      <w:r>
        <w:rPr>
          <w:lang w:eastAsia="zh-CN"/>
        </w:rPr>
        <w:br/>
      </w:r>
      <w:r>
        <w:rPr>
          <w:lang w:eastAsia="zh-CN"/>
        </w:rPr>
        <w:br/>
        <w:t>log</w:t>
      </w:r>
      <w:r>
        <w:rPr>
          <w:lang w:eastAsia="zh-CN"/>
        </w:rPr>
        <w:t>文件</w:t>
      </w:r>
      <w:r>
        <w:rPr>
          <w:lang w:eastAsia="zh-CN"/>
        </w:rPr>
        <w:br/>
      </w:r>
      <w:r>
        <w:rPr>
          <w:lang w:eastAsia="zh-CN"/>
        </w:rPr>
        <w:br/>
      </w:r>
      <w:proofErr w:type="spellStart"/>
      <w:r>
        <w:rPr>
          <w:lang w:eastAsia="zh-CN"/>
        </w:rPr>
        <w:t>redolog</w:t>
      </w:r>
      <w:proofErr w:type="spellEnd"/>
      <w:r>
        <w:rPr>
          <w:lang w:eastAsia="zh-CN"/>
        </w:rPr>
        <w:t xml:space="preserve"> </w:t>
      </w:r>
      <w:r>
        <w:rPr>
          <w:lang w:eastAsia="zh-CN"/>
        </w:rPr>
        <w:t>和</w:t>
      </w:r>
      <w:proofErr w:type="spellStart"/>
      <w:r>
        <w:rPr>
          <w:lang w:eastAsia="zh-CN"/>
        </w:rPr>
        <w:t>binlog</w:t>
      </w:r>
      <w:proofErr w:type="spellEnd"/>
      <w:r>
        <w:rPr>
          <w:lang w:eastAsia="zh-CN"/>
        </w:rPr>
        <w:t>以及</w:t>
      </w:r>
      <w:proofErr w:type="spellStart"/>
      <w:r>
        <w:rPr>
          <w:lang w:eastAsia="zh-CN"/>
        </w:rPr>
        <w:t>undolog</w:t>
      </w:r>
      <w:proofErr w:type="spellEnd"/>
      <w:r>
        <w:rPr>
          <w:lang w:eastAsia="zh-CN"/>
        </w:rPr>
        <w:t xml:space="preserve"> </w:t>
      </w:r>
      <w:r>
        <w:rPr>
          <w:lang w:eastAsia="zh-CN"/>
        </w:rPr>
        <w:br/>
      </w:r>
      <w:r>
        <w:rPr>
          <w:lang w:eastAsia="zh-CN"/>
        </w:rPr>
        <w:t>两阶段提交</w:t>
      </w:r>
      <w:r>
        <w:rPr>
          <w:lang w:eastAsia="zh-CN"/>
        </w:rPr>
        <w:t xml:space="preserve"> </w:t>
      </w:r>
      <w:r>
        <w:rPr>
          <w:lang w:eastAsia="zh-CN"/>
        </w:rPr>
        <w:br/>
      </w:r>
      <w:proofErr w:type="spellStart"/>
      <w:r>
        <w:rPr>
          <w:lang w:eastAsia="zh-CN"/>
        </w:rPr>
        <w:t>binlog</w:t>
      </w:r>
      <w:proofErr w:type="spellEnd"/>
      <w:r>
        <w:rPr>
          <w:lang w:eastAsia="zh-CN"/>
        </w:rPr>
        <w:t>的写入机制和策略</w:t>
      </w:r>
      <w:r>
        <w:rPr>
          <w:lang w:eastAsia="zh-CN"/>
        </w:rPr>
        <w:t xml:space="preserve"> </w:t>
      </w:r>
      <w:r>
        <w:rPr>
          <w:lang w:eastAsia="zh-CN"/>
        </w:rPr>
        <w:br/>
      </w:r>
      <w:r>
        <w:rPr>
          <w:lang w:eastAsia="zh-CN"/>
        </w:rPr>
        <w:br/>
      </w:r>
      <w:r>
        <w:rPr>
          <w:lang w:eastAsia="zh-CN"/>
        </w:rPr>
        <w:t>事务隔离</w:t>
      </w:r>
      <w:r>
        <w:rPr>
          <w:lang w:eastAsia="zh-CN"/>
        </w:rPr>
        <w:br/>
      </w:r>
      <w:r>
        <w:rPr>
          <w:lang w:eastAsia="zh-CN"/>
        </w:rPr>
        <w:br/>
      </w:r>
      <w:r>
        <w:rPr>
          <w:lang w:eastAsia="zh-CN"/>
        </w:rPr>
        <w:t>隔离性和隔离级别</w:t>
      </w:r>
      <w:r>
        <w:rPr>
          <w:lang w:eastAsia="zh-CN"/>
        </w:rPr>
        <w:t xml:space="preserve"> </w:t>
      </w:r>
      <w:r>
        <w:rPr>
          <w:lang w:eastAsia="zh-CN"/>
        </w:rPr>
        <w:br/>
      </w:r>
      <w:r>
        <w:rPr>
          <w:lang w:eastAsia="zh-CN"/>
        </w:rPr>
        <w:t>事务隔离的实现</w:t>
      </w:r>
      <w:r>
        <w:rPr>
          <w:lang w:eastAsia="zh-CN"/>
        </w:rPr>
        <w:t xml:space="preserve"> MVCC </w:t>
      </w:r>
      <w:r>
        <w:rPr>
          <w:lang w:eastAsia="zh-CN"/>
        </w:rPr>
        <w:br/>
      </w:r>
      <w:r>
        <w:rPr>
          <w:lang w:eastAsia="zh-CN"/>
        </w:rPr>
        <w:t>事务启动方式</w:t>
      </w:r>
      <w:r>
        <w:rPr>
          <w:lang w:eastAsia="zh-CN"/>
        </w:rPr>
        <w:t xml:space="preserve"> </w:t>
      </w:r>
      <w:r>
        <w:rPr>
          <w:lang w:eastAsia="zh-CN"/>
        </w:rPr>
        <w:br/>
      </w:r>
      <w:r>
        <w:rPr>
          <w:lang w:eastAsia="zh-CN"/>
        </w:rPr>
        <w:t>幻读以及如何解决</w:t>
      </w:r>
      <w:r>
        <w:rPr>
          <w:lang w:eastAsia="zh-CN"/>
        </w:rPr>
        <w:t xml:space="preserve"> </w:t>
      </w:r>
      <w:r>
        <w:rPr>
          <w:lang w:eastAsia="zh-CN"/>
        </w:rPr>
        <w:br/>
      </w:r>
      <w:r>
        <w:rPr>
          <w:lang w:eastAsia="zh-CN"/>
        </w:rPr>
        <w:br/>
      </w:r>
      <w:r>
        <w:rPr>
          <w:lang w:eastAsia="zh-CN"/>
        </w:rPr>
        <w:t>索引</w:t>
      </w:r>
      <w:r>
        <w:rPr>
          <w:lang w:eastAsia="zh-CN"/>
        </w:rPr>
        <w:br/>
      </w:r>
      <w:r>
        <w:rPr>
          <w:lang w:eastAsia="zh-CN"/>
        </w:rPr>
        <w:br/>
      </w:r>
      <w:r>
        <w:rPr>
          <w:lang w:eastAsia="zh-CN"/>
        </w:rPr>
        <w:t>常见索引存储模型</w:t>
      </w:r>
      <w:r>
        <w:rPr>
          <w:lang w:eastAsia="zh-CN"/>
        </w:rPr>
        <w:t xml:space="preserve"> </w:t>
      </w:r>
      <w:r>
        <w:rPr>
          <w:lang w:eastAsia="zh-CN"/>
        </w:rPr>
        <w:br/>
      </w:r>
      <w:proofErr w:type="spellStart"/>
      <w:r>
        <w:rPr>
          <w:lang w:eastAsia="zh-CN"/>
        </w:rPr>
        <w:lastRenderedPageBreak/>
        <w:t>InnoDB</w:t>
      </w:r>
      <w:proofErr w:type="spellEnd"/>
      <w:r>
        <w:rPr>
          <w:lang w:eastAsia="zh-CN"/>
        </w:rPr>
        <w:t>为什么用</w:t>
      </w:r>
      <w:r>
        <w:rPr>
          <w:lang w:eastAsia="zh-CN"/>
        </w:rPr>
        <w:t>B+</w:t>
      </w:r>
      <w:r>
        <w:rPr>
          <w:lang w:eastAsia="zh-CN"/>
        </w:rPr>
        <w:t>树</w:t>
      </w:r>
      <w:r>
        <w:rPr>
          <w:lang w:eastAsia="zh-CN"/>
        </w:rPr>
        <w:t xml:space="preserve"> </w:t>
      </w:r>
      <w:r>
        <w:rPr>
          <w:lang w:eastAsia="zh-CN"/>
        </w:rPr>
        <w:br/>
      </w:r>
      <w:r>
        <w:rPr>
          <w:lang w:eastAsia="zh-CN"/>
        </w:rPr>
        <w:t>聚簇和非聚簇索引、回表操作、索引维护</w:t>
      </w:r>
      <w:r>
        <w:rPr>
          <w:lang w:eastAsia="zh-CN"/>
        </w:rPr>
        <w:t xml:space="preserve"> </w:t>
      </w:r>
      <w:r>
        <w:rPr>
          <w:lang w:eastAsia="zh-CN"/>
        </w:rPr>
        <w:br/>
      </w:r>
      <w:r>
        <w:rPr>
          <w:lang w:eastAsia="zh-CN"/>
        </w:rPr>
        <w:t>索引覆盖和最左前缀原则、索引下推</w:t>
      </w:r>
      <w:r>
        <w:rPr>
          <w:lang w:eastAsia="zh-CN"/>
        </w:rPr>
        <w:t xml:space="preserve"> </w:t>
      </w:r>
      <w:r>
        <w:rPr>
          <w:lang w:eastAsia="zh-CN"/>
        </w:rPr>
        <w:br/>
      </w:r>
      <w:r>
        <w:rPr>
          <w:lang w:eastAsia="zh-CN"/>
        </w:rPr>
        <w:t>索引的选择与优化问题</w:t>
      </w:r>
      <w:r>
        <w:rPr>
          <w:lang w:eastAsia="zh-CN"/>
        </w:rPr>
        <w:t xml:space="preserve"> </w:t>
      </w:r>
      <w:r>
        <w:rPr>
          <w:lang w:eastAsia="zh-CN"/>
        </w:rPr>
        <w:br/>
        <w:t xml:space="preserve">change buffer </w:t>
      </w:r>
      <w:r>
        <w:rPr>
          <w:lang w:eastAsia="zh-CN"/>
        </w:rPr>
        <w:br/>
      </w:r>
      <w:r>
        <w:rPr>
          <w:lang w:eastAsia="zh-CN"/>
        </w:rPr>
        <w:t>自增主键和普通主键</w:t>
      </w:r>
      <w:r>
        <w:rPr>
          <w:lang w:eastAsia="zh-CN"/>
        </w:rPr>
        <w:t xml:space="preserve"> </w:t>
      </w:r>
      <w:r>
        <w:rPr>
          <w:lang w:eastAsia="zh-CN"/>
        </w:rPr>
        <w:br/>
      </w:r>
      <w:r>
        <w:rPr>
          <w:lang w:eastAsia="zh-CN"/>
        </w:rPr>
        <w:br/>
      </w:r>
      <w:r>
        <w:rPr>
          <w:lang w:eastAsia="zh-CN"/>
        </w:rPr>
        <w:t>锁</w:t>
      </w:r>
      <w:r>
        <w:rPr>
          <w:lang w:eastAsia="zh-CN"/>
        </w:rPr>
        <w:br/>
      </w:r>
      <w:r>
        <w:rPr>
          <w:lang w:eastAsia="zh-CN"/>
        </w:rPr>
        <w:br/>
      </w:r>
      <w:r>
        <w:rPr>
          <w:lang w:eastAsia="zh-CN"/>
        </w:rPr>
        <w:t>全局锁、表锁和行锁</w:t>
      </w:r>
      <w:r>
        <w:rPr>
          <w:lang w:eastAsia="zh-CN"/>
        </w:rPr>
        <w:t xml:space="preserve"> </w:t>
      </w:r>
      <w:r>
        <w:rPr>
          <w:lang w:eastAsia="zh-CN"/>
        </w:rPr>
        <w:br/>
      </w:r>
      <w:r>
        <w:rPr>
          <w:lang w:eastAsia="zh-CN"/>
        </w:rPr>
        <w:t>视图的作用</w:t>
      </w:r>
      <w:r>
        <w:rPr>
          <w:lang w:eastAsia="zh-CN"/>
        </w:rPr>
        <w:t xml:space="preserve"> </w:t>
      </w:r>
      <w:r>
        <w:rPr>
          <w:lang w:eastAsia="zh-CN"/>
        </w:rPr>
        <w:br/>
      </w:r>
      <w:r>
        <w:rPr>
          <w:lang w:eastAsia="zh-CN"/>
        </w:rPr>
        <w:t>两阶段锁和死锁</w:t>
      </w:r>
      <w:r>
        <w:rPr>
          <w:lang w:eastAsia="zh-CN"/>
        </w:rPr>
        <w:t xml:space="preserve"> </w:t>
      </w:r>
      <w:r>
        <w:rPr>
          <w:lang w:eastAsia="zh-CN"/>
        </w:rPr>
        <w:br/>
      </w:r>
      <w:r>
        <w:rPr>
          <w:lang w:eastAsia="zh-CN"/>
        </w:rPr>
        <w:t>间隙锁和索引联系起来的规则</w:t>
      </w:r>
      <w:r>
        <w:rPr>
          <w:lang w:eastAsia="zh-CN"/>
        </w:rPr>
        <w:t xml:space="preserve"> </w:t>
      </w:r>
      <w:r>
        <w:rPr>
          <w:lang w:eastAsia="zh-CN"/>
        </w:rPr>
        <w:br/>
      </w:r>
      <w:r>
        <w:rPr>
          <w:lang w:eastAsia="zh-CN"/>
        </w:rPr>
        <w:br/>
      </w:r>
      <w:r>
        <w:rPr>
          <w:lang w:eastAsia="zh-CN"/>
        </w:rPr>
        <w:t>其他</w:t>
      </w:r>
      <w:r>
        <w:rPr>
          <w:lang w:eastAsia="zh-CN"/>
        </w:rPr>
        <w:br/>
      </w:r>
      <w:r>
        <w:rPr>
          <w:lang w:eastAsia="zh-CN"/>
        </w:rPr>
        <w:br/>
      </w:r>
      <w:r>
        <w:rPr>
          <w:lang w:eastAsia="zh-CN"/>
        </w:rPr>
        <w:t>刷脏页时刻</w:t>
      </w:r>
      <w:r>
        <w:rPr>
          <w:lang w:eastAsia="zh-CN"/>
        </w:rPr>
        <w:t xml:space="preserve"> </w:t>
      </w:r>
      <w:r>
        <w:rPr>
          <w:lang w:eastAsia="zh-CN"/>
        </w:rPr>
        <w:br/>
      </w:r>
      <w:r>
        <w:rPr>
          <w:lang w:eastAsia="zh-CN"/>
        </w:rPr>
        <w:t>重建表的注意事项</w:t>
      </w:r>
      <w:r>
        <w:rPr>
          <w:lang w:eastAsia="zh-CN"/>
        </w:rPr>
        <w:t xml:space="preserve"> </w:t>
      </w:r>
      <w:r>
        <w:rPr>
          <w:lang w:eastAsia="zh-CN"/>
        </w:rPr>
        <w:br/>
      </w:r>
      <w:r>
        <w:rPr>
          <w:lang w:eastAsia="zh-CN"/>
        </w:rPr>
        <w:t>表的备份与恢复，保证主备一致性及并行复制</w:t>
      </w:r>
      <w:r>
        <w:rPr>
          <w:lang w:eastAsia="zh-CN"/>
        </w:rPr>
        <w:t xml:space="preserve"> </w:t>
      </w:r>
      <w:r>
        <w:rPr>
          <w:lang w:eastAsia="zh-CN"/>
        </w:rPr>
        <w:br/>
      </w:r>
      <w:r>
        <w:rPr>
          <w:lang w:eastAsia="zh-CN"/>
        </w:rPr>
        <w:t>全字段排序以及</w:t>
      </w:r>
      <w:proofErr w:type="spellStart"/>
      <w:r>
        <w:rPr>
          <w:lang w:eastAsia="zh-CN"/>
        </w:rPr>
        <w:t>rowid</w:t>
      </w:r>
      <w:proofErr w:type="spellEnd"/>
      <w:r>
        <w:rPr>
          <w:lang w:eastAsia="zh-CN"/>
        </w:rPr>
        <w:t>排序</w:t>
      </w:r>
      <w:r>
        <w:rPr>
          <w:lang w:eastAsia="zh-CN"/>
        </w:rPr>
        <w:t xml:space="preserve"> </w:t>
      </w:r>
      <w:r>
        <w:rPr>
          <w:lang w:eastAsia="zh-CN"/>
        </w:rPr>
        <w:br/>
      </w:r>
      <w:r>
        <w:rPr>
          <w:lang w:eastAsia="zh-CN"/>
        </w:rPr>
        <w:t>磁盘临时表、优先队列算法和归并排序算法</w:t>
      </w:r>
      <w:r>
        <w:rPr>
          <w:lang w:eastAsia="zh-CN"/>
        </w:rPr>
        <w:t xml:space="preserve"> </w:t>
      </w:r>
      <w:r>
        <w:rPr>
          <w:lang w:eastAsia="zh-CN"/>
        </w:rPr>
        <w:br/>
      </w:r>
      <w:r>
        <w:rPr>
          <w:lang w:eastAsia="zh-CN"/>
        </w:rPr>
        <w:t>长连接和连接池</w:t>
      </w:r>
      <w:r>
        <w:rPr>
          <w:lang w:eastAsia="zh-CN"/>
        </w:rPr>
        <w:t xml:space="preserve"> </w:t>
      </w:r>
      <w:r>
        <w:rPr>
          <w:lang w:eastAsia="zh-CN"/>
        </w:rPr>
        <w:br/>
      </w:r>
      <w:r>
        <w:rPr>
          <w:lang w:eastAsia="zh-CN"/>
        </w:rPr>
        <w:t>慢查询怎么追踪问题所在</w:t>
      </w:r>
      <w:r>
        <w:rPr>
          <w:lang w:eastAsia="zh-CN"/>
        </w:rPr>
        <w:t xml:space="preserve"> </w:t>
      </w:r>
      <w:r>
        <w:rPr>
          <w:lang w:eastAsia="zh-CN"/>
        </w:rPr>
        <w:br/>
      </w:r>
      <w:r>
        <w:rPr>
          <w:lang w:eastAsia="zh-CN"/>
        </w:rPr>
        <w:t>读写分离方案的设计</w:t>
      </w:r>
      <w:r>
        <w:rPr>
          <w:lang w:eastAsia="zh-CN"/>
        </w:rPr>
        <w:t xml:space="preserve"> </w:t>
      </w:r>
      <w:r>
        <w:rPr>
          <w:lang w:eastAsia="zh-CN"/>
        </w:rPr>
        <w:br/>
      </w:r>
      <w:r>
        <w:rPr>
          <w:lang w:eastAsia="zh-CN"/>
        </w:rPr>
        <w:t>临时表的使用场景和特性</w:t>
      </w:r>
      <w:r>
        <w:rPr>
          <w:lang w:eastAsia="zh-CN"/>
        </w:rPr>
        <w:t xml:space="preserve"> </w:t>
      </w:r>
      <w:r>
        <w:rPr>
          <w:lang w:eastAsia="zh-CN"/>
        </w:rPr>
        <w:br/>
      </w:r>
      <w:r>
        <w:rPr>
          <w:lang w:eastAsia="zh-CN"/>
        </w:rPr>
        <w:br/>
      </w:r>
      <w:r>
        <w:rPr>
          <w:lang w:eastAsia="zh-CN"/>
        </w:rPr>
        <w:t>语言使用</w:t>
      </w:r>
      <w:r>
        <w:rPr>
          <w:lang w:eastAsia="zh-CN"/>
        </w:rPr>
        <w:br/>
      </w:r>
      <w:r>
        <w:rPr>
          <w:lang w:eastAsia="zh-CN"/>
        </w:rPr>
        <w:br/>
        <w:t>join</w:t>
      </w:r>
      <w:r>
        <w:rPr>
          <w:lang w:eastAsia="zh-CN"/>
        </w:rPr>
        <w:t>的使用注意事项，执行的原理及优化</w:t>
      </w:r>
      <w:r>
        <w:rPr>
          <w:lang w:eastAsia="zh-CN"/>
        </w:rPr>
        <w:t xml:space="preserve"> </w:t>
      </w:r>
      <w:r>
        <w:rPr>
          <w:lang w:eastAsia="zh-CN"/>
        </w:rPr>
        <w:br/>
        <w:t>“%”</w:t>
      </w:r>
      <w:r>
        <w:rPr>
          <w:lang w:eastAsia="zh-CN"/>
        </w:rPr>
        <w:t>、</w:t>
      </w:r>
      <w:r>
        <w:rPr>
          <w:lang w:eastAsia="zh-CN"/>
        </w:rPr>
        <w:t xml:space="preserve">group by </w:t>
      </w:r>
      <w:r>
        <w:rPr>
          <w:lang w:eastAsia="zh-CN"/>
        </w:rPr>
        <w:t>、</w:t>
      </w:r>
      <w:r>
        <w:rPr>
          <w:lang w:eastAsia="zh-CN"/>
        </w:rPr>
        <w:t xml:space="preserve">order by </w:t>
      </w:r>
      <w:r>
        <w:rPr>
          <w:lang w:eastAsia="zh-CN"/>
        </w:rPr>
        <w:t>等使用注意事项</w:t>
      </w:r>
      <w:r>
        <w:rPr>
          <w:lang w:eastAsia="zh-CN"/>
        </w:rPr>
        <w:t xml:space="preserve"> </w:t>
      </w:r>
      <w:r>
        <w:rPr>
          <w:lang w:eastAsia="zh-CN"/>
        </w:rPr>
        <w:br/>
        <w:t xml:space="preserve">having </w:t>
      </w:r>
      <w:r>
        <w:rPr>
          <w:lang w:eastAsia="zh-CN"/>
        </w:rPr>
        <w:t>和</w:t>
      </w:r>
      <w:r>
        <w:rPr>
          <w:lang w:eastAsia="zh-CN"/>
        </w:rPr>
        <w:t xml:space="preserve"> where and </w:t>
      </w:r>
      <w:r>
        <w:rPr>
          <w:lang w:eastAsia="zh-CN"/>
        </w:rPr>
        <w:t>的使用</w:t>
      </w:r>
      <w:r>
        <w:rPr>
          <w:lang w:eastAsia="zh-CN"/>
        </w:rPr>
        <w:t xml:space="preserve"> </w:t>
      </w:r>
      <w:r>
        <w:rPr>
          <w:lang w:eastAsia="zh-CN"/>
        </w:rPr>
        <w:br/>
        <w:t xml:space="preserve">limit </w:t>
      </w:r>
      <w:r>
        <w:rPr>
          <w:lang w:eastAsia="zh-CN"/>
        </w:rPr>
        <w:t>怎么用的</w:t>
      </w:r>
      <w:r>
        <w:rPr>
          <w:lang w:eastAsia="zh-CN"/>
        </w:rPr>
        <w:t xml:space="preserve"> </w:t>
      </w:r>
      <w:r>
        <w:rPr>
          <w:lang w:eastAsia="zh-CN"/>
        </w:rPr>
        <w:br/>
      </w:r>
      <w:r>
        <w:rPr>
          <w:lang w:eastAsia="zh-CN"/>
        </w:rPr>
        <w:br/>
      </w:r>
      <w:r>
        <w:rPr>
          <w:lang w:eastAsia="zh-CN"/>
        </w:rPr>
        <w:lastRenderedPageBreak/>
        <w:t>计算机网络</w:t>
      </w:r>
      <w:r>
        <w:rPr>
          <w:lang w:eastAsia="zh-CN"/>
        </w:rPr>
        <w:br/>
      </w:r>
      <w:r>
        <w:rPr>
          <w:lang w:eastAsia="zh-CN"/>
        </w:rPr>
        <w:t>整体架构</w:t>
      </w:r>
      <w:r>
        <w:rPr>
          <w:lang w:eastAsia="zh-CN"/>
        </w:rPr>
        <w:br/>
      </w:r>
      <w:r>
        <w:rPr>
          <w:lang w:eastAsia="zh-CN"/>
        </w:rPr>
        <w:br/>
      </w:r>
      <w:r>
        <w:rPr>
          <w:lang w:eastAsia="zh-CN"/>
        </w:rPr>
        <w:t>各种分层模型以及区别</w:t>
      </w:r>
      <w:r>
        <w:rPr>
          <w:lang w:eastAsia="zh-CN"/>
        </w:rPr>
        <w:t xml:space="preserve"> </w:t>
      </w:r>
      <w:r>
        <w:rPr>
          <w:lang w:eastAsia="zh-CN"/>
        </w:rPr>
        <w:br/>
      </w:r>
      <w:r>
        <w:rPr>
          <w:lang w:eastAsia="zh-CN"/>
        </w:rPr>
        <w:t>网络协议的目的</w:t>
      </w:r>
      <w:r>
        <w:rPr>
          <w:lang w:eastAsia="zh-CN"/>
        </w:rPr>
        <w:t xml:space="preserve"> </w:t>
      </w:r>
      <w:r>
        <w:rPr>
          <w:lang w:eastAsia="zh-CN"/>
        </w:rPr>
        <w:br/>
      </w:r>
      <w:r>
        <w:rPr>
          <w:lang w:eastAsia="zh-CN"/>
        </w:rPr>
        <w:br/>
      </w:r>
      <w:r>
        <w:rPr>
          <w:lang w:eastAsia="zh-CN"/>
        </w:rPr>
        <w:t>物理层和链路层</w:t>
      </w:r>
      <w:r>
        <w:rPr>
          <w:lang w:eastAsia="zh-CN"/>
        </w:rPr>
        <w:br/>
      </w:r>
      <w:r>
        <w:rPr>
          <w:lang w:eastAsia="zh-CN"/>
        </w:rPr>
        <w:br/>
      </w:r>
      <w:r>
        <w:rPr>
          <w:lang w:eastAsia="zh-CN"/>
        </w:rPr>
        <w:t>链路层都有哪些设备？</w:t>
      </w:r>
      <w:r>
        <w:rPr>
          <w:lang w:eastAsia="zh-CN"/>
        </w:rPr>
        <w:t xml:space="preserve"> </w:t>
      </w:r>
      <w:r>
        <w:rPr>
          <w:lang w:eastAsia="zh-CN"/>
        </w:rPr>
        <w:br/>
        <w:t>MAC</w:t>
      </w:r>
      <w:r>
        <w:rPr>
          <w:lang w:eastAsia="zh-CN"/>
        </w:rPr>
        <w:t>的含义，多路访问协议</w:t>
      </w:r>
      <w:r>
        <w:rPr>
          <w:lang w:eastAsia="zh-CN"/>
        </w:rPr>
        <w:t xml:space="preserve"> </w:t>
      </w:r>
      <w:r>
        <w:rPr>
          <w:lang w:eastAsia="zh-CN"/>
        </w:rPr>
        <w:br/>
        <w:t>IP</w:t>
      </w:r>
      <w:r>
        <w:rPr>
          <w:lang w:eastAsia="zh-CN"/>
        </w:rPr>
        <w:t>和</w:t>
      </w:r>
      <w:r>
        <w:rPr>
          <w:lang w:eastAsia="zh-CN"/>
        </w:rPr>
        <w:t>MAC</w:t>
      </w:r>
      <w:r>
        <w:rPr>
          <w:lang w:eastAsia="zh-CN"/>
        </w:rPr>
        <w:t>如何关联</w:t>
      </w:r>
      <w:r>
        <w:rPr>
          <w:lang w:eastAsia="zh-CN"/>
        </w:rPr>
        <w:t xml:space="preserve"> </w:t>
      </w:r>
      <w:r>
        <w:rPr>
          <w:lang w:eastAsia="zh-CN"/>
        </w:rPr>
        <w:br/>
      </w:r>
      <w:r>
        <w:rPr>
          <w:lang w:eastAsia="zh-CN"/>
        </w:rPr>
        <w:t>交换机和</w:t>
      </w:r>
      <w:r>
        <w:rPr>
          <w:lang w:eastAsia="zh-CN"/>
        </w:rPr>
        <w:t>Hub</w:t>
      </w:r>
      <w:r>
        <w:rPr>
          <w:lang w:eastAsia="zh-CN"/>
        </w:rPr>
        <w:t>，交换机的拓扑结构</w:t>
      </w:r>
      <w:r>
        <w:rPr>
          <w:lang w:eastAsia="zh-CN"/>
        </w:rPr>
        <w:t xml:space="preserve"> </w:t>
      </w:r>
      <w:r>
        <w:rPr>
          <w:lang w:eastAsia="zh-CN"/>
        </w:rPr>
        <w:br/>
      </w:r>
      <w:r>
        <w:rPr>
          <w:lang w:eastAsia="zh-CN"/>
        </w:rPr>
        <w:t>网关的作用</w:t>
      </w:r>
      <w:r>
        <w:rPr>
          <w:lang w:eastAsia="zh-CN"/>
        </w:rPr>
        <w:t xml:space="preserve"> </w:t>
      </w:r>
      <w:r>
        <w:rPr>
          <w:lang w:eastAsia="zh-CN"/>
        </w:rPr>
        <w:br/>
      </w:r>
      <w:r>
        <w:rPr>
          <w:lang w:eastAsia="zh-CN"/>
        </w:rPr>
        <w:br/>
      </w:r>
      <w:r>
        <w:rPr>
          <w:lang w:eastAsia="zh-CN"/>
        </w:rPr>
        <w:t>网络层</w:t>
      </w:r>
      <w:r>
        <w:rPr>
          <w:lang w:eastAsia="zh-CN"/>
        </w:rPr>
        <w:br/>
      </w:r>
      <w:r>
        <w:rPr>
          <w:lang w:eastAsia="zh-CN"/>
        </w:rPr>
        <w:br/>
        <w:t>ICMP</w:t>
      </w:r>
      <w:r>
        <w:rPr>
          <w:lang w:eastAsia="zh-CN"/>
        </w:rPr>
        <w:t>（</w:t>
      </w:r>
      <w:r>
        <w:rPr>
          <w:lang w:eastAsia="zh-CN"/>
        </w:rPr>
        <w:t>Internet Control Message Protocol</w:t>
      </w:r>
      <w:r>
        <w:rPr>
          <w:lang w:eastAsia="zh-CN"/>
        </w:rPr>
        <w:t>）协议格式和目的，查询报文和差错报文</w:t>
      </w:r>
      <w:r>
        <w:rPr>
          <w:lang w:eastAsia="zh-CN"/>
        </w:rPr>
        <w:t xml:space="preserve"> </w:t>
      </w:r>
      <w:r>
        <w:rPr>
          <w:lang w:eastAsia="zh-CN"/>
        </w:rPr>
        <w:br/>
        <w:t>ping</w:t>
      </w:r>
      <w:r>
        <w:rPr>
          <w:lang w:eastAsia="zh-CN"/>
        </w:rPr>
        <w:t>是怎么工作的</w:t>
      </w:r>
      <w:r>
        <w:rPr>
          <w:lang w:eastAsia="zh-CN"/>
        </w:rPr>
        <w:t xml:space="preserve"> </w:t>
      </w:r>
      <w:r>
        <w:rPr>
          <w:lang w:eastAsia="zh-CN"/>
        </w:rPr>
        <w:br/>
        <w:t>IP</w:t>
      </w:r>
      <w:r>
        <w:rPr>
          <w:lang w:eastAsia="zh-CN"/>
        </w:rPr>
        <w:t>怎么来的，</w:t>
      </w:r>
      <w:r>
        <w:rPr>
          <w:lang w:eastAsia="zh-CN"/>
        </w:rPr>
        <w:t>DHCP</w:t>
      </w:r>
      <w:r>
        <w:rPr>
          <w:lang w:eastAsia="zh-CN"/>
        </w:rPr>
        <w:t>的工作原理，子网掩码和网段含义</w:t>
      </w:r>
      <w:r>
        <w:rPr>
          <w:lang w:eastAsia="zh-CN"/>
        </w:rPr>
        <w:t xml:space="preserve"> </w:t>
      </w:r>
      <w:r>
        <w:rPr>
          <w:lang w:eastAsia="zh-CN"/>
        </w:rPr>
        <w:br/>
      </w:r>
      <w:r>
        <w:rPr>
          <w:lang w:eastAsia="zh-CN"/>
        </w:rPr>
        <w:t>路由策略与动态路由协议（</w:t>
      </w:r>
      <w:r>
        <w:rPr>
          <w:lang w:eastAsia="zh-CN"/>
        </w:rPr>
        <w:t>OSPF</w:t>
      </w:r>
      <w:r>
        <w:rPr>
          <w:lang w:eastAsia="zh-CN"/>
        </w:rPr>
        <w:t>和</w:t>
      </w:r>
      <w:r>
        <w:rPr>
          <w:lang w:eastAsia="zh-CN"/>
        </w:rPr>
        <w:t>BGP</w:t>
      </w:r>
      <w:r>
        <w:rPr>
          <w:lang w:eastAsia="zh-CN"/>
        </w:rPr>
        <w:t>），了解即可</w:t>
      </w:r>
      <w:r>
        <w:rPr>
          <w:lang w:eastAsia="zh-CN"/>
        </w:rPr>
        <w:t xml:space="preserve"> </w:t>
      </w:r>
      <w:r>
        <w:rPr>
          <w:lang w:eastAsia="zh-CN"/>
        </w:rPr>
        <w:br/>
      </w:r>
      <w:r>
        <w:rPr>
          <w:lang w:eastAsia="zh-CN"/>
        </w:rPr>
        <w:br/>
      </w:r>
      <w:r>
        <w:rPr>
          <w:lang w:eastAsia="zh-CN"/>
        </w:rPr>
        <w:t>传输层</w:t>
      </w:r>
      <w:r>
        <w:rPr>
          <w:lang w:eastAsia="zh-CN"/>
        </w:rPr>
        <w:br/>
      </w:r>
      <w:r>
        <w:rPr>
          <w:lang w:eastAsia="zh-CN"/>
        </w:rPr>
        <w:br/>
        <w:t>UDP</w:t>
      </w:r>
      <w:r>
        <w:rPr>
          <w:lang w:eastAsia="zh-CN"/>
        </w:rPr>
        <w:t>和</w:t>
      </w:r>
      <w:r>
        <w:rPr>
          <w:lang w:eastAsia="zh-CN"/>
        </w:rPr>
        <w:t>TCP</w:t>
      </w:r>
      <w:r>
        <w:rPr>
          <w:lang w:eastAsia="zh-CN"/>
        </w:rPr>
        <w:t>含义、特点及区别</w:t>
      </w:r>
      <w:r>
        <w:rPr>
          <w:lang w:eastAsia="zh-CN"/>
        </w:rPr>
        <w:t xml:space="preserve"> </w:t>
      </w:r>
      <w:r>
        <w:rPr>
          <w:lang w:eastAsia="zh-CN"/>
        </w:rPr>
        <w:br/>
        <w:t>UDP</w:t>
      </w:r>
      <w:r>
        <w:rPr>
          <w:lang w:eastAsia="zh-CN"/>
        </w:rPr>
        <w:t>包格式及使用场景</w:t>
      </w:r>
      <w:r>
        <w:rPr>
          <w:lang w:eastAsia="zh-CN"/>
        </w:rPr>
        <w:t xml:space="preserve"> </w:t>
      </w:r>
      <w:r>
        <w:rPr>
          <w:lang w:eastAsia="zh-CN"/>
        </w:rPr>
        <w:br/>
        <w:t>TCP</w:t>
      </w:r>
      <w:r>
        <w:rPr>
          <w:lang w:eastAsia="zh-CN"/>
        </w:rPr>
        <w:t>包格式、三次握手和四次挥手各步骤状态图</w:t>
      </w:r>
      <w:r>
        <w:rPr>
          <w:lang w:eastAsia="zh-CN"/>
        </w:rPr>
        <w:t xml:space="preserve"> </w:t>
      </w:r>
      <w:r>
        <w:rPr>
          <w:lang w:eastAsia="zh-CN"/>
        </w:rPr>
        <w:br/>
        <w:t>TCP</w:t>
      </w:r>
      <w:r>
        <w:rPr>
          <w:lang w:eastAsia="zh-CN"/>
        </w:rPr>
        <w:t>顺序和丢包的解决方案、超时重传、流量控制、拥塞控制及滑动窗口机制</w:t>
      </w:r>
      <w:r>
        <w:rPr>
          <w:lang w:eastAsia="zh-CN"/>
        </w:rPr>
        <w:t xml:space="preserve"> </w:t>
      </w:r>
      <w:r>
        <w:rPr>
          <w:lang w:eastAsia="zh-CN"/>
        </w:rPr>
        <w:br/>
      </w:r>
      <w:r>
        <w:rPr>
          <w:lang w:eastAsia="zh-CN"/>
        </w:rPr>
        <w:br/>
      </w:r>
      <w:r>
        <w:rPr>
          <w:lang w:eastAsia="zh-CN"/>
        </w:rPr>
        <w:t>应用层</w:t>
      </w:r>
      <w:r>
        <w:rPr>
          <w:lang w:eastAsia="zh-CN"/>
        </w:rPr>
        <w:br/>
      </w:r>
      <w:r>
        <w:rPr>
          <w:lang w:eastAsia="zh-CN"/>
        </w:rPr>
        <w:br/>
        <w:t>Socket</w:t>
      </w:r>
      <w:r>
        <w:rPr>
          <w:lang w:eastAsia="zh-CN"/>
        </w:rPr>
        <w:t>套接字及连接过程，细节问题</w:t>
      </w:r>
      <w:r>
        <w:rPr>
          <w:lang w:eastAsia="zh-CN"/>
        </w:rPr>
        <w:t xml:space="preserve"> </w:t>
      </w:r>
      <w:r>
        <w:rPr>
          <w:lang w:eastAsia="zh-CN"/>
        </w:rPr>
        <w:br/>
        <w:t>Http</w:t>
      </w:r>
      <w:r>
        <w:rPr>
          <w:lang w:eastAsia="zh-CN"/>
        </w:rPr>
        <w:t>协议格式，内容</w:t>
      </w:r>
      <w:r>
        <w:rPr>
          <w:lang w:eastAsia="zh-CN"/>
        </w:rPr>
        <w:t xml:space="preserve"> </w:t>
      </w:r>
      <w:r>
        <w:rPr>
          <w:lang w:eastAsia="zh-CN"/>
        </w:rPr>
        <w:br/>
        <w:t>Http1.0,1.1,2.0</w:t>
      </w:r>
      <w:r>
        <w:rPr>
          <w:lang w:eastAsia="zh-CN"/>
        </w:rPr>
        <w:t>区别，与</w:t>
      </w:r>
      <w:proofErr w:type="spellStart"/>
      <w:r>
        <w:rPr>
          <w:lang w:eastAsia="zh-CN"/>
        </w:rPr>
        <w:t>websocket</w:t>
      </w:r>
      <w:proofErr w:type="spellEnd"/>
      <w:r>
        <w:rPr>
          <w:lang w:eastAsia="zh-CN"/>
        </w:rPr>
        <w:t>的区别</w:t>
      </w:r>
      <w:r>
        <w:rPr>
          <w:lang w:eastAsia="zh-CN"/>
        </w:rPr>
        <w:t xml:space="preserve"> </w:t>
      </w:r>
      <w:r>
        <w:rPr>
          <w:lang w:eastAsia="zh-CN"/>
        </w:rPr>
        <w:br/>
      </w:r>
      <w:r>
        <w:rPr>
          <w:lang w:eastAsia="zh-CN"/>
        </w:rPr>
        <w:lastRenderedPageBreak/>
        <w:t>Https</w:t>
      </w:r>
      <w:r>
        <w:rPr>
          <w:lang w:eastAsia="zh-CN"/>
        </w:rPr>
        <w:t>怎么实现，具体内容，与</w:t>
      </w:r>
      <w:r>
        <w:rPr>
          <w:lang w:eastAsia="zh-CN"/>
        </w:rPr>
        <w:t>Http</w:t>
      </w:r>
      <w:r>
        <w:rPr>
          <w:lang w:eastAsia="zh-CN"/>
        </w:rPr>
        <w:t>的区别</w:t>
      </w:r>
      <w:r>
        <w:rPr>
          <w:lang w:eastAsia="zh-CN"/>
        </w:rPr>
        <w:t xml:space="preserve"> </w:t>
      </w:r>
      <w:r>
        <w:rPr>
          <w:lang w:eastAsia="zh-CN"/>
        </w:rPr>
        <w:br/>
      </w:r>
      <w:r>
        <w:rPr>
          <w:lang w:eastAsia="zh-CN"/>
        </w:rPr>
        <w:t>流媒体协议、</w:t>
      </w:r>
      <w:r>
        <w:rPr>
          <w:lang w:eastAsia="zh-CN"/>
        </w:rPr>
        <w:t>P2P</w:t>
      </w:r>
      <w:r>
        <w:rPr>
          <w:lang w:eastAsia="zh-CN"/>
        </w:rPr>
        <w:t>、</w:t>
      </w:r>
      <w:r>
        <w:rPr>
          <w:lang w:eastAsia="zh-CN"/>
        </w:rPr>
        <w:t>DNS</w:t>
      </w:r>
      <w:r>
        <w:rPr>
          <w:lang w:eastAsia="zh-CN"/>
        </w:rPr>
        <w:t>协议以及</w:t>
      </w:r>
      <w:r>
        <w:rPr>
          <w:lang w:eastAsia="zh-CN"/>
        </w:rPr>
        <w:t>CDN</w:t>
      </w:r>
      <w:r>
        <w:rPr>
          <w:lang w:eastAsia="zh-CN"/>
        </w:rPr>
        <w:t>（了解即可）</w:t>
      </w:r>
      <w:r>
        <w:rPr>
          <w:lang w:eastAsia="zh-CN"/>
        </w:rPr>
        <w:t xml:space="preserve"> </w:t>
      </w:r>
      <w:r>
        <w:rPr>
          <w:lang w:eastAsia="zh-CN"/>
        </w:rPr>
        <w:br/>
      </w:r>
      <w:r>
        <w:rPr>
          <w:lang w:eastAsia="zh-CN"/>
        </w:rPr>
        <w:br/>
      </w:r>
      <w:r>
        <w:rPr>
          <w:lang w:eastAsia="zh-CN"/>
        </w:rPr>
        <w:t>其他</w:t>
      </w:r>
      <w:r>
        <w:rPr>
          <w:lang w:eastAsia="zh-CN"/>
        </w:rPr>
        <w:br/>
      </w:r>
      <w:r>
        <w:rPr>
          <w:lang w:eastAsia="zh-CN"/>
        </w:rPr>
        <w:br/>
      </w:r>
      <w:r>
        <w:rPr>
          <w:lang w:eastAsia="zh-CN"/>
        </w:rPr>
        <w:t>云原生网络通信</w:t>
      </w:r>
      <w:r>
        <w:rPr>
          <w:lang w:eastAsia="zh-CN"/>
        </w:rPr>
        <w:t xml:space="preserve"> Flannel</w:t>
      </w:r>
      <w:r>
        <w:rPr>
          <w:lang w:eastAsia="zh-CN"/>
        </w:rPr>
        <w:t>和</w:t>
      </w:r>
      <w:r>
        <w:rPr>
          <w:lang w:eastAsia="zh-CN"/>
        </w:rPr>
        <w:t xml:space="preserve">Calico </w:t>
      </w:r>
      <w:r>
        <w:rPr>
          <w:lang w:eastAsia="zh-CN"/>
        </w:rPr>
        <w:br/>
        <w:t>RPC</w:t>
      </w:r>
      <w:r>
        <w:rPr>
          <w:lang w:eastAsia="zh-CN"/>
        </w:rPr>
        <w:t>协议，</w:t>
      </w:r>
      <w:r>
        <w:rPr>
          <w:lang w:eastAsia="zh-CN"/>
        </w:rPr>
        <w:t>SOAP</w:t>
      </w:r>
      <w:r>
        <w:rPr>
          <w:lang w:eastAsia="zh-CN"/>
        </w:rPr>
        <w:t>协议</w:t>
      </w:r>
      <w:r>
        <w:rPr>
          <w:lang w:eastAsia="zh-CN"/>
        </w:rPr>
        <w:t xml:space="preserve"> </w:t>
      </w:r>
      <w:r>
        <w:rPr>
          <w:lang w:eastAsia="zh-CN"/>
        </w:rPr>
        <w:br/>
      </w:r>
      <w:r>
        <w:rPr>
          <w:lang w:eastAsia="zh-CN"/>
        </w:rPr>
        <w:t>描述从输入网址到获得网页结果的整个过程</w:t>
      </w:r>
      <w:r>
        <w:rPr>
          <w:lang w:eastAsia="zh-CN"/>
        </w:rPr>
        <w:t xml:space="preserve"> </w:t>
      </w:r>
      <w:r>
        <w:rPr>
          <w:lang w:eastAsia="zh-CN"/>
        </w:rPr>
        <w:br/>
      </w:r>
      <w:r>
        <w:rPr>
          <w:lang w:eastAsia="zh-CN"/>
        </w:rPr>
        <w:br/>
      </w:r>
      <w:r>
        <w:rPr>
          <w:lang w:eastAsia="zh-CN"/>
        </w:rPr>
        <w:t>操作系统</w:t>
      </w:r>
      <w:r>
        <w:rPr>
          <w:lang w:eastAsia="zh-CN"/>
        </w:rPr>
        <w:br/>
      </w:r>
      <w:r>
        <w:rPr>
          <w:lang w:eastAsia="zh-CN"/>
        </w:rPr>
        <w:t>进程线程</w:t>
      </w:r>
      <w:r>
        <w:rPr>
          <w:lang w:eastAsia="zh-CN"/>
        </w:rPr>
        <w:br/>
      </w:r>
      <w:r>
        <w:rPr>
          <w:lang w:eastAsia="zh-CN"/>
        </w:rPr>
        <w:br/>
      </w:r>
      <w:r>
        <w:rPr>
          <w:lang w:eastAsia="zh-CN"/>
        </w:rPr>
        <w:t>进程和线程的区别</w:t>
      </w:r>
      <w:r>
        <w:rPr>
          <w:lang w:eastAsia="zh-CN"/>
        </w:rPr>
        <w:t xml:space="preserve"> </w:t>
      </w:r>
      <w:r>
        <w:rPr>
          <w:lang w:eastAsia="zh-CN"/>
        </w:rPr>
        <w:br/>
      </w:r>
      <w:r>
        <w:rPr>
          <w:lang w:eastAsia="zh-CN"/>
        </w:rPr>
        <w:t>实现方式</w:t>
      </w:r>
      <w:r>
        <w:rPr>
          <w:lang w:eastAsia="zh-CN"/>
        </w:rPr>
        <w:t xml:space="preserve"> </w:t>
      </w:r>
      <w:r>
        <w:rPr>
          <w:lang w:eastAsia="zh-CN"/>
        </w:rPr>
        <w:br/>
      </w:r>
      <w:r>
        <w:rPr>
          <w:lang w:eastAsia="zh-CN"/>
        </w:rPr>
        <w:br/>
      </w:r>
      <w:r>
        <w:rPr>
          <w:lang w:eastAsia="zh-CN"/>
        </w:rPr>
        <w:t>死锁</w:t>
      </w:r>
      <w:r>
        <w:rPr>
          <w:lang w:eastAsia="zh-CN"/>
        </w:rPr>
        <w:br/>
      </w:r>
      <w:r>
        <w:rPr>
          <w:lang w:eastAsia="zh-CN"/>
        </w:rPr>
        <w:br/>
      </w:r>
      <w:r>
        <w:rPr>
          <w:lang w:eastAsia="zh-CN"/>
        </w:rPr>
        <w:t>原因、条件及处理方法</w:t>
      </w:r>
      <w:r>
        <w:rPr>
          <w:lang w:eastAsia="zh-CN"/>
        </w:rPr>
        <w:t xml:space="preserve"> </w:t>
      </w:r>
      <w:r>
        <w:rPr>
          <w:lang w:eastAsia="zh-CN"/>
        </w:rPr>
        <w:br/>
      </w:r>
      <w:r>
        <w:rPr>
          <w:lang w:eastAsia="zh-CN"/>
        </w:rPr>
        <w:br/>
      </w:r>
      <w:r>
        <w:rPr>
          <w:lang w:eastAsia="zh-CN"/>
        </w:rPr>
        <w:t>内存管理</w:t>
      </w:r>
      <w:r>
        <w:rPr>
          <w:lang w:eastAsia="zh-CN"/>
        </w:rPr>
        <w:br/>
      </w:r>
      <w:r>
        <w:rPr>
          <w:lang w:eastAsia="zh-CN"/>
        </w:rPr>
        <w:br/>
      </w:r>
      <w:r>
        <w:rPr>
          <w:lang w:eastAsia="zh-CN"/>
        </w:rPr>
        <w:t>常驻、虚拟、共享内存，如何映射</w:t>
      </w:r>
      <w:r>
        <w:rPr>
          <w:lang w:eastAsia="zh-CN"/>
        </w:rPr>
        <w:t xml:space="preserve"> </w:t>
      </w:r>
      <w:r>
        <w:rPr>
          <w:lang w:eastAsia="zh-CN"/>
        </w:rPr>
        <w:br/>
      </w:r>
      <w:r>
        <w:rPr>
          <w:lang w:eastAsia="zh-CN"/>
        </w:rPr>
        <w:t>分页分段管理、缺页</w:t>
      </w:r>
      <w:r>
        <w:rPr>
          <w:lang w:eastAsia="zh-CN"/>
        </w:rPr>
        <w:t xml:space="preserve"> </w:t>
      </w:r>
      <w:r>
        <w:rPr>
          <w:lang w:eastAsia="zh-CN"/>
        </w:rPr>
        <w:br/>
      </w:r>
      <w:r>
        <w:rPr>
          <w:lang w:eastAsia="zh-CN"/>
        </w:rPr>
        <w:t>内核态和用户态切换</w:t>
      </w:r>
      <w:r>
        <w:rPr>
          <w:lang w:eastAsia="zh-CN"/>
        </w:rPr>
        <w:t xml:space="preserve"> </w:t>
      </w:r>
      <w:r>
        <w:rPr>
          <w:lang w:eastAsia="zh-CN"/>
        </w:rPr>
        <w:br/>
      </w:r>
      <w:r>
        <w:rPr>
          <w:lang w:eastAsia="zh-CN"/>
        </w:rPr>
        <w:br/>
      </w:r>
      <w:r>
        <w:rPr>
          <w:lang w:eastAsia="zh-CN"/>
        </w:rPr>
        <w:t>其他</w:t>
      </w:r>
      <w:r>
        <w:rPr>
          <w:lang w:eastAsia="zh-CN"/>
        </w:rPr>
        <w:br/>
      </w:r>
      <w:r>
        <w:rPr>
          <w:lang w:eastAsia="zh-CN"/>
        </w:rPr>
        <w:br/>
        <w:t>IO</w:t>
      </w:r>
      <w:r>
        <w:rPr>
          <w:lang w:eastAsia="zh-CN"/>
        </w:rPr>
        <w:t>模型（</w:t>
      </w:r>
      <w:r>
        <w:rPr>
          <w:lang w:eastAsia="zh-CN"/>
        </w:rPr>
        <w:t>BIO/NIO/AIO</w:t>
      </w:r>
      <w:r>
        <w:rPr>
          <w:lang w:eastAsia="zh-CN"/>
        </w:rPr>
        <w:t>）</w:t>
      </w:r>
      <w:r>
        <w:rPr>
          <w:lang w:eastAsia="zh-CN"/>
        </w:rPr>
        <w:t xml:space="preserve"> </w:t>
      </w:r>
      <w:r>
        <w:rPr>
          <w:lang w:eastAsia="zh-CN"/>
        </w:rPr>
        <w:br/>
      </w:r>
      <w:r>
        <w:rPr>
          <w:lang w:eastAsia="zh-CN"/>
        </w:rPr>
        <w:t>零拷贝</w:t>
      </w:r>
      <w:r>
        <w:rPr>
          <w:lang w:eastAsia="zh-CN"/>
        </w:rPr>
        <w:t xml:space="preserve"> </w:t>
      </w:r>
      <w:r>
        <w:rPr>
          <w:lang w:eastAsia="zh-CN"/>
        </w:rPr>
        <w:br/>
        <w:t>Linux</w:t>
      </w:r>
      <w:r>
        <w:rPr>
          <w:lang w:eastAsia="zh-CN"/>
        </w:rPr>
        <w:t>的基础知识</w:t>
      </w:r>
      <w:r>
        <w:rPr>
          <w:lang w:eastAsia="zh-CN"/>
        </w:rPr>
        <w:t xml:space="preserve"> </w:t>
      </w:r>
      <w:r>
        <w:rPr>
          <w:lang w:eastAsia="zh-CN"/>
        </w:rPr>
        <w:br/>
      </w:r>
      <w:r>
        <w:rPr>
          <w:lang w:eastAsia="zh-CN"/>
        </w:rPr>
        <w:br/>
      </w:r>
      <w:r>
        <w:rPr>
          <w:lang w:eastAsia="zh-CN"/>
        </w:rPr>
        <w:t>数据结构与算法</w:t>
      </w:r>
      <w:r>
        <w:rPr>
          <w:lang w:eastAsia="zh-CN"/>
        </w:rPr>
        <w:br/>
      </w:r>
      <w:r>
        <w:rPr>
          <w:lang w:eastAsia="zh-CN"/>
        </w:rPr>
        <w:br/>
      </w:r>
      <w:r>
        <w:rPr>
          <w:lang w:eastAsia="zh-CN"/>
        </w:rPr>
        <w:t>了解常用数据结构（链表、队列、栈、树、图等），原理特点和实现</w:t>
      </w:r>
      <w:r>
        <w:rPr>
          <w:lang w:eastAsia="zh-CN"/>
        </w:rPr>
        <w:t xml:space="preserve"> </w:t>
      </w:r>
      <w:r>
        <w:rPr>
          <w:lang w:eastAsia="zh-CN"/>
        </w:rPr>
        <w:br/>
      </w:r>
      <w:r>
        <w:rPr>
          <w:lang w:eastAsia="zh-CN"/>
        </w:rPr>
        <w:lastRenderedPageBreak/>
        <w:t>刷题</w:t>
      </w:r>
      <w:r>
        <w:rPr>
          <w:lang w:eastAsia="zh-CN"/>
        </w:rPr>
        <w:br/>
        <w:t xml:space="preserve">  </w:t>
      </w:r>
      <w:r>
        <w:rPr>
          <w:lang w:eastAsia="zh-CN"/>
        </w:rPr>
        <w:br/>
      </w:r>
      <w:r>
        <w:rPr>
          <w:lang w:eastAsia="zh-CN"/>
        </w:rPr>
        <w:t>剑指</w:t>
      </w:r>
      <w:r>
        <w:rPr>
          <w:lang w:eastAsia="zh-CN"/>
        </w:rPr>
        <w:t xml:space="preserve">offer </w:t>
      </w:r>
      <w:r>
        <w:rPr>
          <w:lang w:eastAsia="zh-CN"/>
        </w:rPr>
        <w:br/>
      </w:r>
      <w:proofErr w:type="spellStart"/>
      <w:r>
        <w:rPr>
          <w:lang w:eastAsia="zh-CN"/>
        </w:rPr>
        <w:t>leetcode</w:t>
      </w:r>
      <w:proofErr w:type="spellEnd"/>
      <w:r>
        <w:rPr>
          <w:lang w:eastAsia="zh-CN"/>
        </w:rPr>
        <w:t xml:space="preserve"> </w:t>
      </w:r>
      <w:r>
        <w:rPr>
          <w:lang w:eastAsia="zh-CN"/>
        </w:rPr>
        <w:t>热题</w:t>
      </w:r>
      <w:r>
        <w:rPr>
          <w:lang w:eastAsia="zh-CN"/>
        </w:rPr>
        <w:t xml:space="preserve">Top100 </w:t>
      </w:r>
      <w:r>
        <w:rPr>
          <w:lang w:eastAsia="zh-CN"/>
        </w:rPr>
        <w:br/>
        <w:t xml:space="preserve"> </w:t>
      </w:r>
      <w:r>
        <w:rPr>
          <w:lang w:eastAsia="zh-CN"/>
        </w:rPr>
        <w:br/>
      </w:r>
      <w:r>
        <w:rPr>
          <w:lang w:eastAsia="zh-CN"/>
        </w:rPr>
        <w:br/>
      </w:r>
      <w:r>
        <w:rPr>
          <w:lang w:eastAsia="zh-CN"/>
        </w:rPr>
        <w:t>拓展的</w:t>
      </w:r>
      <w:r>
        <w:rPr>
          <w:lang w:eastAsia="zh-CN"/>
        </w:rPr>
        <w:br/>
      </w:r>
      <w:r>
        <w:rPr>
          <w:lang w:eastAsia="zh-CN"/>
        </w:rPr>
        <w:t>以下部分不再属于基础方面，每个部门都可以延伸出很多知识</w:t>
      </w:r>
      <w:r>
        <w:rPr>
          <w:lang w:eastAsia="zh-CN"/>
        </w:rPr>
        <w:br/>
        <w:t>NoSQL</w:t>
      </w:r>
      <w:r>
        <w:rPr>
          <w:lang w:eastAsia="zh-CN"/>
        </w:rPr>
        <w:t>数据库</w:t>
      </w:r>
      <w:r>
        <w:rPr>
          <w:lang w:eastAsia="zh-CN"/>
        </w:rPr>
        <w:br/>
      </w:r>
      <w:r>
        <w:rPr>
          <w:lang w:eastAsia="zh-CN"/>
        </w:rPr>
        <w:br/>
        <w:t>Redis</w:t>
      </w:r>
      <w:r>
        <w:rPr>
          <w:lang w:eastAsia="zh-CN"/>
        </w:rPr>
        <w:t>和</w:t>
      </w:r>
      <w:r>
        <w:rPr>
          <w:lang w:eastAsia="zh-CN"/>
        </w:rPr>
        <w:t>MongoDB</w:t>
      </w:r>
      <w:r>
        <w:rPr>
          <w:lang w:eastAsia="zh-CN"/>
        </w:rPr>
        <w:t>各自特点，区别，使用场景</w:t>
      </w:r>
      <w:r>
        <w:rPr>
          <w:lang w:eastAsia="zh-CN"/>
        </w:rPr>
        <w:t xml:space="preserve"> </w:t>
      </w:r>
      <w:r>
        <w:rPr>
          <w:lang w:eastAsia="zh-CN"/>
        </w:rPr>
        <w:br/>
      </w:r>
      <w:r>
        <w:rPr>
          <w:lang w:eastAsia="zh-CN"/>
        </w:rPr>
        <w:t>数据结构及底层原理</w:t>
      </w:r>
      <w:r>
        <w:rPr>
          <w:lang w:eastAsia="zh-CN"/>
        </w:rPr>
        <w:t xml:space="preserve"> </w:t>
      </w:r>
      <w:r>
        <w:rPr>
          <w:lang w:eastAsia="zh-CN"/>
        </w:rPr>
        <w:br/>
      </w:r>
      <w:r>
        <w:rPr>
          <w:lang w:eastAsia="zh-CN"/>
        </w:rPr>
        <w:t>使用实践</w:t>
      </w:r>
      <w:r>
        <w:rPr>
          <w:lang w:eastAsia="zh-CN"/>
        </w:rPr>
        <w:t xml:space="preserve"> </w:t>
      </w:r>
      <w:r>
        <w:rPr>
          <w:lang w:eastAsia="zh-CN"/>
        </w:rPr>
        <w:br/>
      </w:r>
      <w:r>
        <w:rPr>
          <w:lang w:eastAsia="zh-CN"/>
        </w:rPr>
        <w:br/>
      </w:r>
      <w:r>
        <w:rPr>
          <w:lang w:eastAsia="zh-CN"/>
        </w:rPr>
        <w:t>框架</w:t>
      </w:r>
      <w:r>
        <w:rPr>
          <w:lang w:eastAsia="zh-CN"/>
        </w:rPr>
        <w:br/>
        <w:t>Spring Boot</w:t>
      </w:r>
      <w:r>
        <w:rPr>
          <w:lang w:eastAsia="zh-CN"/>
        </w:rPr>
        <w:t>、</w:t>
      </w:r>
      <w:proofErr w:type="spellStart"/>
      <w:r>
        <w:rPr>
          <w:lang w:eastAsia="zh-CN"/>
        </w:rPr>
        <w:t>Netty</w:t>
      </w:r>
      <w:proofErr w:type="spellEnd"/>
      <w:r>
        <w:rPr>
          <w:lang w:eastAsia="zh-CN"/>
        </w:rPr>
        <w:t>、</w:t>
      </w:r>
      <w:proofErr w:type="spellStart"/>
      <w:r>
        <w:rPr>
          <w:lang w:eastAsia="zh-CN"/>
        </w:rPr>
        <w:t>TomCat</w:t>
      </w:r>
      <w:proofErr w:type="spellEnd"/>
      <w:r>
        <w:rPr>
          <w:lang w:eastAsia="zh-CN"/>
        </w:rPr>
        <w:t>、</w:t>
      </w:r>
      <w:proofErr w:type="spellStart"/>
      <w:r>
        <w:rPr>
          <w:lang w:eastAsia="zh-CN"/>
        </w:rPr>
        <w:t>RocketMQ</w:t>
      </w:r>
      <w:proofErr w:type="spellEnd"/>
      <w:r>
        <w:rPr>
          <w:lang w:eastAsia="zh-CN"/>
        </w:rPr>
        <w:t>、</w:t>
      </w:r>
      <w:r>
        <w:rPr>
          <w:lang w:eastAsia="zh-CN"/>
        </w:rPr>
        <w:t>RabbitMQ</w:t>
      </w:r>
      <w:r>
        <w:rPr>
          <w:lang w:eastAsia="zh-CN"/>
        </w:rPr>
        <w:t>、</w:t>
      </w:r>
      <w:r>
        <w:rPr>
          <w:lang w:eastAsia="zh-CN"/>
        </w:rPr>
        <w:t>Dubbo</w:t>
      </w:r>
      <w:r>
        <w:rPr>
          <w:lang w:eastAsia="zh-CN"/>
        </w:rPr>
        <w:t>等</w:t>
      </w:r>
      <w:r>
        <w:rPr>
          <w:lang w:eastAsia="zh-CN"/>
        </w:rPr>
        <w:br/>
      </w:r>
      <w:r>
        <w:rPr>
          <w:lang w:eastAsia="zh-CN"/>
        </w:rPr>
        <w:t>以</w:t>
      </w:r>
      <w:proofErr w:type="spellStart"/>
      <w:r>
        <w:rPr>
          <w:lang w:eastAsia="zh-CN"/>
        </w:rPr>
        <w:t>springBoot</w:t>
      </w:r>
      <w:proofErr w:type="spellEnd"/>
      <w:r>
        <w:rPr>
          <w:lang w:eastAsia="zh-CN"/>
        </w:rPr>
        <w:t>为例</w:t>
      </w:r>
      <w:r>
        <w:rPr>
          <w:lang w:eastAsia="zh-CN"/>
        </w:rPr>
        <w:br/>
      </w:r>
      <w:r>
        <w:rPr>
          <w:lang w:eastAsia="zh-CN"/>
        </w:rPr>
        <w:br/>
      </w:r>
      <w:r>
        <w:rPr>
          <w:lang w:eastAsia="zh-CN"/>
        </w:rPr>
        <w:t>介绍，优势、好处、</w:t>
      </w:r>
      <w:r>
        <w:rPr>
          <w:lang w:eastAsia="zh-CN"/>
        </w:rPr>
        <w:t>IOC</w:t>
      </w:r>
      <w:r>
        <w:rPr>
          <w:lang w:eastAsia="zh-CN"/>
        </w:rPr>
        <w:t>及</w:t>
      </w:r>
      <w:r>
        <w:rPr>
          <w:lang w:eastAsia="zh-CN"/>
        </w:rPr>
        <w:t>AOP</w:t>
      </w:r>
      <w:r>
        <w:rPr>
          <w:lang w:eastAsia="zh-CN"/>
        </w:rPr>
        <w:t>的原理</w:t>
      </w:r>
      <w:r>
        <w:rPr>
          <w:lang w:eastAsia="zh-CN"/>
        </w:rPr>
        <w:t xml:space="preserve"> </w:t>
      </w:r>
      <w:r>
        <w:rPr>
          <w:lang w:eastAsia="zh-CN"/>
        </w:rPr>
        <w:br/>
      </w:r>
      <w:r>
        <w:rPr>
          <w:lang w:eastAsia="zh-CN"/>
        </w:rPr>
        <w:t>自动配置和起步依赖的原理</w:t>
      </w:r>
      <w:r>
        <w:rPr>
          <w:lang w:eastAsia="zh-CN"/>
        </w:rPr>
        <w:t xml:space="preserve"> </w:t>
      </w:r>
      <w:r>
        <w:rPr>
          <w:lang w:eastAsia="zh-CN"/>
        </w:rPr>
        <w:br/>
      </w:r>
      <w:r>
        <w:rPr>
          <w:lang w:eastAsia="zh-CN"/>
        </w:rPr>
        <w:t>源码（拓展）</w:t>
      </w:r>
      <w:r>
        <w:rPr>
          <w:lang w:eastAsia="zh-CN"/>
        </w:rPr>
        <w:t xml:space="preserve"> </w:t>
      </w:r>
      <w:r>
        <w:rPr>
          <w:lang w:eastAsia="zh-CN"/>
        </w:rPr>
        <w:br/>
      </w:r>
      <w:r>
        <w:rPr>
          <w:lang w:eastAsia="zh-CN"/>
        </w:rPr>
        <w:br/>
      </w:r>
      <w:r>
        <w:rPr>
          <w:lang w:eastAsia="zh-CN"/>
        </w:rPr>
        <w:t>设计模式</w:t>
      </w:r>
      <w:r>
        <w:rPr>
          <w:lang w:eastAsia="zh-CN"/>
        </w:rPr>
        <w:br/>
      </w:r>
      <w:r>
        <w:rPr>
          <w:lang w:eastAsia="zh-CN"/>
        </w:rPr>
        <w:t>明白原理，一些简单实现</w:t>
      </w:r>
      <w:r>
        <w:rPr>
          <w:lang w:eastAsia="zh-CN"/>
        </w:rPr>
        <w:br/>
      </w:r>
      <w:r>
        <w:rPr>
          <w:lang w:eastAsia="zh-CN"/>
        </w:rPr>
        <w:t>分布式</w:t>
      </w:r>
      <w:r>
        <w:rPr>
          <w:lang w:eastAsia="zh-CN"/>
        </w:rPr>
        <w:br/>
      </w:r>
      <w:r>
        <w:rPr>
          <w:lang w:eastAsia="zh-CN"/>
        </w:rPr>
        <w:br/>
      </w:r>
      <w:r>
        <w:rPr>
          <w:lang w:eastAsia="zh-CN"/>
        </w:rPr>
        <w:t>分布式锁和事务</w:t>
      </w:r>
      <w:r>
        <w:rPr>
          <w:lang w:eastAsia="zh-CN"/>
        </w:rPr>
        <w:t xml:space="preserve"> </w:t>
      </w:r>
      <w:r>
        <w:rPr>
          <w:lang w:eastAsia="zh-CN"/>
        </w:rPr>
        <w:br/>
        <w:t>zookeeper</w:t>
      </w:r>
      <w:r>
        <w:rPr>
          <w:lang w:eastAsia="zh-CN"/>
        </w:rPr>
        <w:t>、</w:t>
      </w:r>
      <w:r>
        <w:rPr>
          <w:lang w:eastAsia="zh-CN"/>
        </w:rPr>
        <w:t>Spring Cloud</w:t>
      </w:r>
      <w:r>
        <w:rPr>
          <w:lang w:eastAsia="zh-CN"/>
        </w:rPr>
        <w:t>组件以及对比</w:t>
      </w:r>
      <w:r>
        <w:rPr>
          <w:lang w:eastAsia="zh-CN"/>
        </w:rPr>
        <w:t xml:space="preserve"> </w:t>
      </w:r>
      <w:r>
        <w:rPr>
          <w:lang w:eastAsia="zh-CN"/>
        </w:rPr>
        <w:br/>
      </w:r>
      <w:r>
        <w:rPr>
          <w:lang w:eastAsia="zh-CN"/>
        </w:rPr>
        <w:br/>
      </w:r>
      <w:r>
        <w:rPr>
          <w:lang w:eastAsia="zh-CN"/>
        </w:rPr>
        <w:t>云原生</w:t>
      </w:r>
      <w:r>
        <w:rPr>
          <w:lang w:eastAsia="zh-CN"/>
        </w:rPr>
        <w:br/>
      </w:r>
      <w:r>
        <w:rPr>
          <w:lang w:eastAsia="zh-CN"/>
        </w:rPr>
        <w:br/>
        <w:t>k8s</w:t>
      </w:r>
      <w:r>
        <w:rPr>
          <w:lang w:eastAsia="zh-CN"/>
        </w:rPr>
        <w:t>、</w:t>
      </w:r>
      <w:r>
        <w:rPr>
          <w:lang w:eastAsia="zh-CN"/>
        </w:rPr>
        <w:t>docker</w:t>
      </w:r>
      <w:r>
        <w:rPr>
          <w:lang w:eastAsia="zh-CN"/>
        </w:rPr>
        <w:t>的原理及实现</w:t>
      </w:r>
      <w:r>
        <w:rPr>
          <w:lang w:eastAsia="zh-CN"/>
        </w:rPr>
        <w:t xml:space="preserve"> </w:t>
      </w:r>
      <w:r>
        <w:rPr>
          <w:lang w:eastAsia="zh-CN"/>
        </w:rPr>
        <w:br/>
        <w:t>docker</w:t>
      </w:r>
      <w:r>
        <w:rPr>
          <w:lang w:eastAsia="zh-CN"/>
        </w:rPr>
        <w:t>和虚拟机的异同</w:t>
      </w:r>
      <w:r>
        <w:rPr>
          <w:lang w:eastAsia="zh-CN"/>
        </w:rPr>
        <w:t xml:space="preserve"> </w:t>
      </w:r>
      <w:r>
        <w:rPr>
          <w:lang w:eastAsia="zh-CN"/>
        </w:rPr>
        <w:br/>
      </w:r>
      <w:r>
        <w:rPr>
          <w:lang w:eastAsia="zh-CN"/>
        </w:rPr>
        <w:br/>
      </w:r>
      <w:r>
        <w:rPr>
          <w:lang w:eastAsia="zh-CN"/>
        </w:rPr>
        <w:lastRenderedPageBreak/>
        <w:t>开源中间件</w:t>
      </w:r>
      <w:r>
        <w:rPr>
          <w:lang w:eastAsia="zh-CN"/>
        </w:rPr>
        <w:br/>
      </w:r>
      <w:proofErr w:type="spellStart"/>
      <w:r>
        <w:rPr>
          <w:lang w:eastAsia="zh-CN"/>
        </w:rPr>
        <w:t>gitflow</w:t>
      </w:r>
      <w:proofErr w:type="spellEnd"/>
      <w:r>
        <w:rPr>
          <w:lang w:eastAsia="zh-CN"/>
        </w:rPr>
        <w:t>项目开发流程</w:t>
      </w:r>
      <w:r>
        <w:rPr>
          <w:lang w:eastAsia="zh-CN"/>
        </w:rPr>
        <w:br/>
      </w:r>
      <w:r>
        <w:rPr>
          <w:lang w:eastAsia="zh-CN"/>
        </w:rPr>
        <w:t>以上，希望能够帮到在找实习</w:t>
      </w:r>
      <w:r>
        <w:rPr>
          <w:lang w:eastAsia="zh-CN"/>
        </w:rPr>
        <w:t>/</w:t>
      </w:r>
      <w:r>
        <w:rPr>
          <w:lang w:eastAsia="zh-CN"/>
        </w:rPr>
        <w:t>工作的你</w:t>
      </w:r>
      <w:r>
        <w:rPr>
          <w:lang w:eastAsia="zh-CN"/>
        </w:rPr>
        <w:br/>
      </w:r>
      <w:r>
        <w:rPr>
          <w:lang w:eastAsia="zh-CN"/>
        </w:rPr>
        <w:t>悄悄地帮女朋友许个愿，希望她也早点拿到心仪的实习</w:t>
      </w:r>
      <w:r>
        <w:rPr>
          <w:lang w:eastAsia="zh-CN"/>
        </w:rPr>
        <w:t>offer</w:t>
      </w:r>
      <w:r>
        <w:rPr>
          <w:lang w:eastAsia="zh-CN"/>
        </w:rPr>
        <w:t>，加油</w:t>
      </w:r>
      <w:r>
        <w:rPr>
          <w:lang w:eastAsia="zh-CN"/>
        </w:rPr>
        <w:t>┗|</w:t>
      </w:r>
      <w:r>
        <w:rPr>
          <w:lang w:eastAsia="zh-CN"/>
        </w:rPr>
        <w:t>｀</w:t>
      </w:r>
      <w:r>
        <w:rPr>
          <w:lang w:eastAsia="zh-CN"/>
        </w:rPr>
        <w:t xml:space="preserve">O′|┛ </w:t>
      </w:r>
      <w:r>
        <w:rPr>
          <w:lang w:eastAsia="zh-CN"/>
        </w:rPr>
        <w:t>嗷</w:t>
      </w:r>
      <w:r>
        <w:rPr>
          <w:lang w:eastAsia="zh-CN"/>
        </w:rPr>
        <w:t>~~</w:t>
      </w:r>
      <w:r>
        <w:rPr>
          <w:lang w:eastAsia="zh-CN"/>
        </w:rPr>
        <w:br/>
      </w:r>
    </w:p>
    <w:p w14:paraId="348C2EA0" w14:textId="77777777" w:rsidR="00F746A7" w:rsidRDefault="00001D09">
      <w:pPr>
        <w:rPr>
          <w:lang w:eastAsia="zh-CN"/>
        </w:rPr>
      </w:pPr>
      <w:r>
        <w:rPr>
          <w:lang w:eastAsia="zh-CN"/>
        </w:rPr>
        <w:t>**********************************</w:t>
      </w:r>
      <w:r>
        <w:rPr>
          <w:lang w:eastAsia="zh-CN"/>
        </w:rPr>
        <w:t>第</w:t>
      </w:r>
      <w:r>
        <w:rPr>
          <w:lang w:eastAsia="zh-CN"/>
        </w:rPr>
        <w:t>269</w:t>
      </w:r>
      <w:r>
        <w:rPr>
          <w:lang w:eastAsia="zh-CN"/>
        </w:rPr>
        <w:t>篇</w:t>
      </w:r>
      <w:r>
        <w:rPr>
          <w:lang w:eastAsia="zh-CN"/>
        </w:rPr>
        <w:t>*************************************</w:t>
      </w:r>
    </w:p>
    <w:p w14:paraId="00E5755D" w14:textId="77777777" w:rsidR="00F746A7" w:rsidRDefault="00001D09">
      <w:pPr>
        <w:rPr>
          <w:lang w:eastAsia="zh-CN"/>
        </w:rPr>
      </w:pPr>
      <w:r>
        <w:rPr>
          <w:lang w:eastAsia="zh-CN"/>
        </w:rPr>
        <w:t>阿里蚂蚁金融</w:t>
      </w:r>
      <w:r>
        <w:rPr>
          <w:lang w:eastAsia="zh-CN"/>
        </w:rPr>
        <w:t>java</w:t>
      </w:r>
      <w:r>
        <w:rPr>
          <w:lang w:eastAsia="zh-CN"/>
        </w:rPr>
        <w:t>后台开发实习生一面</w:t>
      </w:r>
      <w:r>
        <w:rPr>
          <w:lang w:eastAsia="zh-CN"/>
        </w:rPr>
        <w:br/>
      </w:r>
      <w:r>
        <w:rPr>
          <w:lang w:eastAsia="zh-CN"/>
        </w:rPr>
        <w:br/>
      </w:r>
      <w:r>
        <w:rPr>
          <w:lang w:eastAsia="zh-CN"/>
        </w:rPr>
        <w:t>编辑于</w:t>
      </w:r>
      <w:r>
        <w:rPr>
          <w:lang w:eastAsia="zh-CN"/>
        </w:rPr>
        <w:t xml:space="preserve">  2020-03-28 22:46:32</w:t>
      </w:r>
      <w:r>
        <w:rPr>
          <w:lang w:eastAsia="zh-CN"/>
        </w:rPr>
        <w:br/>
      </w:r>
      <w:r>
        <w:rPr>
          <w:lang w:eastAsia="zh-CN"/>
        </w:rPr>
        <w:br/>
      </w:r>
      <w:r>
        <w:rPr>
          <w:lang w:eastAsia="zh-CN"/>
        </w:rPr>
        <w:br/>
        <w:t xml:space="preserve"> </w:t>
      </w:r>
      <w:r>
        <w:rPr>
          <w:lang w:eastAsia="zh-CN"/>
        </w:rPr>
        <w:t>这次面试轻松很多，因为已经拿了腾讯实习生，所以没什么压力。</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更新：凉了，虽然</w:t>
      </w:r>
      <w:r>
        <w:rPr>
          <w:lang w:eastAsia="zh-CN"/>
        </w:rPr>
        <w:t>java</w:t>
      </w:r>
      <w:r>
        <w:rPr>
          <w:lang w:eastAsia="zh-CN"/>
        </w:rPr>
        <w:t>基础问题都回答上来的，但是毕竟没做过</w:t>
      </w:r>
      <w:r>
        <w:rPr>
          <w:lang w:eastAsia="zh-CN"/>
        </w:rPr>
        <w:t>java</w:t>
      </w:r>
      <w:r>
        <w:rPr>
          <w:lang w:eastAsia="zh-CN"/>
        </w:rPr>
        <w:t>项目，</w:t>
      </w:r>
      <w:r>
        <w:rPr>
          <w:lang w:eastAsia="zh-CN"/>
        </w:rPr>
        <w:t>java</w:t>
      </w:r>
      <w:r>
        <w:rPr>
          <w:lang w:eastAsia="zh-CN"/>
        </w:rPr>
        <w:t>代码也写得少，对具体应用场景不熟悉，</w:t>
      </w:r>
      <w:r>
        <w:rPr>
          <w:lang w:eastAsia="zh-CN"/>
        </w:rPr>
        <w:t>java</w:t>
      </w:r>
      <w:r>
        <w:rPr>
          <w:lang w:eastAsia="zh-CN"/>
        </w:rPr>
        <w:t>方面还是有很多不足方面，没有达到阿里的要求。</w:t>
      </w:r>
      <w:r>
        <w:rPr>
          <w:lang w:eastAsia="zh-CN"/>
        </w:rPr>
        <w:t xml:space="preserve"> </w:t>
      </w:r>
      <w:r>
        <w:rPr>
          <w:lang w:eastAsia="zh-CN"/>
        </w:rPr>
        <w:br/>
      </w:r>
      <w:r>
        <w:rPr>
          <w:lang w:eastAsia="zh-CN"/>
        </w:rPr>
        <w:br/>
      </w:r>
      <w:r>
        <w:rPr>
          <w:lang w:eastAsia="zh-CN"/>
        </w:rPr>
        <w:br/>
        <w:t xml:space="preserve">  </w:t>
      </w:r>
      <w:r>
        <w:rPr>
          <w:lang w:eastAsia="zh-CN"/>
        </w:rPr>
        <w:t>继续努力吧，虽然语言不是关键，但是我</w:t>
      </w:r>
      <w:r>
        <w:rPr>
          <w:lang w:eastAsia="zh-CN"/>
        </w:rPr>
        <w:t>python</w:t>
      </w:r>
      <w:r>
        <w:rPr>
          <w:lang w:eastAsia="zh-CN"/>
        </w:rPr>
        <w:t>还是掌握的更好一些，以后语言方面就选</w:t>
      </w:r>
      <w:r>
        <w:rPr>
          <w:lang w:eastAsia="zh-CN"/>
        </w:rPr>
        <w:t>python</w:t>
      </w:r>
      <w:r>
        <w:rPr>
          <w:lang w:eastAsia="zh-CN"/>
        </w:rPr>
        <w:t>，继续加油，十年后成为所在领域的</w:t>
      </w:r>
      <w:r>
        <w:rPr>
          <w:lang w:eastAsia="zh-CN"/>
        </w:rPr>
        <w:t>top</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2020/3/24 </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说项目</w:t>
      </w:r>
      <w:r>
        <w:rPr>
          <w:lang w:eastAsia="zh-CN"/>
        </w:rPr>
        <w:t xml:space="preserve"> </w:t>
      </w:r>
      <w:r>
        <w:rPr>
          <w:lang w:eastAsia="zh-CN"/>
        </w:rPr>
        <w:br/>
      </w:r>
      <w:r>
        <w:rPr>
          <w:lang w:eastAsia="zh-CN"/>
        </w:rPr>
        <w:br/>
      </w:r>
      <w:r>
        <w:rPr>
          <w:lang w:eastAsia="zh-CN"/>
        </w:rPr>
        <w:br/>
        <w:t xml:space="preserve">  </w:t>
      </w:r>
      <w:r>
        <w:rPr>
          <w:lang w:eastAsia="zh-CN"/>
        </w:rPr>
        <w:t>我的项目里面比较好的就是一个三次迭代的</w:t>
      </w:r>
      <w:r>
        <w:rPr>
          <w:lang w:eastAsia="zh-CN"/>
        </w:rPr>
        <w:t>app(python</w:t>
      </w:r>
      <w:r>
        <w:rPr>
          <w:lang w:eastAsia="zh-CN"/>
        </w:rPr>
        <w:t>爬虫</w:t>
      </w:r>
      <w:r>
        <w:rPr>
          <w:lang w:eastAsia="zh-CN"/>
        </w:rPr>
        <w:t>(</w:t>
      </w:r>
      <w:r>
        <w:rPr>
          <w:lang w:eastAsia="zh-CN"/>
        </w:rPr>
        <w:t>有加密参数</w:t>
      </w:r>
      <w:r>
        <w:rPr>
          <w:lang w:eastAsia="zh-CN"/>
        </w:rPr>
        <w:t>)+</w:t>
      </w:r>
      <w:proofErr w:type="spellStart"/>
      <w:r>
        <w:rPr>
          <w:lang w:eastAsia="zh-CN"/>
        </w:rPr>
        <w:t>cookie+resdis</w:t>
      </w:r>
      <w:proofErr w:type="spellEnd"/>
      <w:r>
        <w:rPr>
          <w:lang w:eastAsia="zh-CN"/>
        </w:rPr>
        <w:t>)</w:t>
      </w:r>
      <w:r>
        <w:rPr>
          <w:lang w:eastAsia="zh-CN"/>
        </w:rPr>
        <w:t>，说了</w:t>
      </w:r>
      <w:r>
        <w:rPr>
          <w:lang w:eastAsia="zh-CN"/>
        </w:rPr>
        <w:t>20</w:t>
      </w:r>
      <w:r>
        <w:rPr>
          <w:lang w:eastAsia="zh-CN"/>
        </w:rPr>
        <w:t>分钟，说完面试官问这你自己想出来的？我果断回答是</w:t>
      </w:r>
      <w:r>
        <w:rPr>
          <w:lang w:eastAsia="zh-CN"/>
        </w:rPr>
        <w:br/>
        <w:t xml:space="preserve"> 🤣(</w:t>
      </w:r>
      <w:r>
        <w:rPr>
          <w:lang w:eastAsia="zh-CN"/>
        </w:rPr>
        <w:t>虽然确实我一个人做的</w:t>
      </w:r>
      <w:r>
        <w:rPr>
          <w:lang w:eastAsia="zh-CN"/>
        </w:rPr>
        <w:t>)</w:t>
      </w:r>
      <w:r>
        <w:rPr>
          <w:lang w:eastAsia="zh-CN"/>
        </w:rPr>
        <w:t>。</w:t>
      </w:r>
      <w:r>
        <w:rPr>
          <w:lang w:eastAsia="zh-CN"/>
        </w:rPr>
        <w:br/>
      </w:r>
      <w:r>
        <w:rPr>
          <w:lang w:eastAsia="zh-CN"/>
        </w:rPr>
        <w:br/>
      </w:r>
      <w:r>
        <w:rPr>
          <w:lang w:eastAsia="zh-CN"/>
        </w:rPr>
        <w:br/>
      </w:r>
      <w:r>
        <w:rPr>
          <w:lang w:eastAsia="zh-CN"/>
        </w:rPr>
        <w:t>之后就是问题，问了</w:t>
      </w:r>
      <w:r>
        <w:rPr>
          <w:lang w:eastAsia="zh-CN"/>
        </w:rPr>
        <w:t>11</w:t>
      </w:r>
      <w:r>
        <w:rPr>
          <w:lang w:eastAsia="zh-CN"/>
        </w:rPr>
        <w:t>个好像。没有顺序之分下面的，想到哪个写哪个。</w:t>
      </w:r>
      <w:r>
        <w:rPr>
          <w:lang w:eastAsia="zh-CN"/>
        </w:rPr>
        <w:br/>
      </w:r>
      <w:r>
        <w:rPr>
          <w:lang w:eastAsia="zh-CN"/>
        </w:rPr>
        <w:br/>
      </w:r>
      <w:r>
        <w:rPr>
          <w:lang w:eastAsia="zh-CN"/>
        </w:rPr>
        <w:br/>
        <w:t>1.synchronized</w:t>
      </w:r>
      <w:r>
        <w:rPr>
          <w:lang w:eastAsia="zh-CN"/>
        </w:rPr>
        <w:t>升级过程</w:t>
      </w:r>
      <w:r>
        <w:rPr>
          <w:lang w:eastAsia="zh-CN"/>
        </w:rPr>
        <w:br/>
      </w:r>
      <w:r>
        <w:rPr>
          <w:lang w:eastAsia="zh-CN"/>
        </w:rPr>
        <w:br/>
      </w:r>
      <w:r>
        <w:rPr>
          <w:lang w:eastAsia="zh-CN"/>
        </w:rPr>
        <w:br/>
        <w:t>2.synchronized</w:t>
      </w:r>
      <w:r>
        <w:rPr>
          <w:lang w:eastAsia="zh-CN"/>
        </w:rPr>
        <w:t>和</w:t>
      </w:r>
      <w:proofErr w:type="spellStart"/>
      <w:r>
        <w:rPr>
          <w:lang w:eastAsia="zh-CN"/>
        </w:rPr>
        <w:t>reentranlock</w:t>
      </w:r>
      <w:proofErr w:type="spellEnd"/>
      <w:r>
        <w:rPr>
          <w:lang w:eastAsia="zh-CN"/>
        </w:rPr>
        <w:t>的区别</w:t>
      </w:r>
      <w:r>
        <w:rPr>
          <w:lang w:eastAsia="zh-CN"/>
        </w:rPr>
        <w:br/>
      </w:r>
      <w:r>
        <w:rPr>
          <w:lang w:eastAsia="zh-CN"/>
        </w:rPr>
        <w:br/>
      </w:r>
      <w:r>
        <w:rPr>
          <w:lang w:eastAsia="zh-CN"/>
        </w:rPr>
        <w:br/>
        <w:t>3.</w:t>
      </w:r>
      <w:r>
        <w:rPr>
          <w:lang w:eastAsia="zh-CN"/>
        </w:rPr>
        <w:t>常见设计模式的应用场景讲一下，注意不是让你说有哪些设计模式，而是项目之中的具体应用</w:t>
      </w:r>
      <w:r>
        <w:rPr>
          <w:lang w:eastAsia="zh-CN"/>
        </w:rPr>
        <w:br/>
      </w:r>
      <w:r>
        <w:rPr>
          <w:lang w:eastAsia="zh-CN"/>
        </w:rPr>
        <w:br/>
      </w:r>
      <w:r>
        <w:rPr>
          <w:lang w:eastAsia="zh-CN"/>
        </w:rPr>
        <w:br/>
        <w:t>4.</w:t>
      </w:r>
      <w:r>
        <w:rPr>
          <w:lang w:eastAsia="zh-CN"/>
        </w:rPr>
        <w:t>设计一张表，你会怎样设计索引</w:t>
      </w:r>
      <w:r>
        <w:rPr>
          <w:lang w:eastAsia="zh-CN"/>
        </w:rPr>
        <w:br/>
      </w:r>
      <w:r>
        <w:rPr>
          <w:lang w:eastAsia="zh-CN"/>
        </w:rPr>
        <w:br/>
      </w:r>
      <w:r>
        <w:rPr>
          <w:lang w:eastAsia="zh-CN"/>
        </w:rPr>
        <w:br/>
        <w:t>5.java</w:t>
      </w:r>
      <w:r>
        <w:rPr>
          <w:lang w:eastAsia="zh-CN"/>
        </w:rPr>
        <w:t>锁再说一下应用场景，举个具体的场景</w:t>
      </w:r>
      <w:r>
        <w:rPr>
          <w:lang w:eastAsia="zh-CN"/>
        </w:rPr>
        <w:br/>
      </w:r>
      <w:r>
        <w:rPr>
          <w:lang w:eastAsia="zh-CN"/>
        </w:rPr>
        <w:br/>
      </w:r>
      <w:r>
        <w:rPr>
          <w:lang w:eastAsia="zh-CN"/>
        </w:rPr>
        <w:br/>
        <w:t>6.</w:t>
      </w:r>
      <w:r>
        <w:rPr>
          <w:lang w:eastAsia="zh-CN"/>
        </w:rPr>
        <w:t>大型复杂项目之中，不停进行内存回收，</w:t>
      </w:r>
      <w:proofErr w:type="spellStart"/>
      <w:r>
        <w:rPr>
          <w:lang w:eastAsia="zh-CN"/>
        </w:rPr>
        <w:t>jvm</w:t>
      </w:r>
      <w:proofErr w:type="spellEnd"/>
      <w:r>
        <w:rPr>
          <w:lang w:eastAsia="zh-CN"/>
        </w:rPr>
        <w:t>怎么调优</w:t>
      </w:r>
      <w:r>
        <w:rPr>
          <w:lang w:eastAsia="zh-CN"/>
        </w:rPr>
        <w:br/>
      </w:r>
      <w:r>
        <w:rPr>
          <w:lang w:eastAsia="zh-CN"/>
        </w:rPr>
        <w:br/>
      </w:r>
      <w:r>
        <w:rPr>
          <w:lang w:eastAsia="zh-CN"/>
        </w:rPr>
        <w:br/>
        <w:t>7.</w:t>
      </w:r>
      <w:r>
        <w:rPr>
          <w:lang w:eastAsia="zh-CN"/>
        </w:rPr>
        <w:t>大型复杂项目之中，你怎么设计数据库，</w:t>
      </w:r>
      <w:r>
        <w:rPr>
          <w:lang w:eastAsia="zh-CN"/>
        </w:rPr>
        <w:t>java</w:t>
      </w:r>
      <w:r>
        <w:rPr>
          <w:lang w:eastAsia="zh-CN"/>
        </w:rPr>
        <w:t>代码，缓存</w:t>
      </w:r>
      <w:r>
        <w:rPr>
          <w:lang w:eastAsia="zh-CN"/>
        </w:rPr>
        <w:br/>
      </w:r>
      <w:r>
        <w:rPr>
          <w:lang w:eastAsia="zh-CN"/>
        </w:rPr>
        <w:br/>
      </w:r>
      <w:r>
        <w:rPr>
          <w:lang w:eastAsia="zh-CN"/>
        </w:rPr>
        <w:br/>
      </w:r>
      <w:r>
        <w:rPr>
          <w:lang w:eastAsia="zh-CN"/>
        </w:rPr>
        <w:lastRenderedPageBreak/>
        <w:t>8.</w:t>
      </w:r>
      <w:r>
        <w:rPr>
          <w:lang w:eastAsia="zh-CN"/>
        </w:rPr>
        <w:t>数据库之中有哪些锁</w:t>
      </w:r>
      <w:r>
        <w:rPr>
          <w:lang w:eastAsia="zh-CN"/>
        </w:rPr>
        <w:br/>
      </w:r>
      <w:r>
        <w:rPr>
          <w:lang w:eastAsia="zh-CN"/>
        </w:rPr>
        <w:br/>
      </w:r>
      <w:r>
        <w:rPr>
          <w:lang w:eastAsia="zh-CN"/>
        </w:rPr>
        <w:br/>
        <w:t>9.</w:t>
      </w:r>
      <w:r>
        <w:rPr>
          <w:lang w:eastAsia="zh-CN"/>
        </w:rPr>
        <w:t>说一下进程和线程的区别</w:t>
      </w:r>
      <w:r>
        <w:rPr>
          <w:lang w:eastAsia="zh-CN"/>
        </w:rPr>
        <w:br/>
      </w:r>
      <w:r>
        <w:rPr>
          <w:lang w:eastAsia="zh-CN"/>
        </w:rPr>
        <w:br/>
      </w:r>
      <w:r>
        <w:rPr>
          <w:lang w:eastAsia="zh-CN"/>
        </w:rPr>
        <w:br/>
        <w:t>10.</w:t>
      </w:r>
      <w:r>
        <w:rPr>
          <w:lang w:eastAsia="zh-CN"/>
        </w:rPr>
        <w:t>说一下死锁</w:t>
      </w:r>
      <w:r>
        <w:rPr>
          <w:lang w:eastAsia="zh-CN"/>
        </w:rPr>
        <w:br/>
      </w:r>
      <w:r>
        <w:rPr>
          <w:lang w:eastAsia="zh-CN"/>
        </w:rPr>
        <w:br/>
      </w:r>
      <w:r>
        <w:rPr>
          <w:lang w:eastAsia="zh-CN"/>
        </w:rPr>
        <w:br/>
        <w:t>11.</w:t>
      </w:r>
      <w:r>
        <w:rPr>
          <w:lang w:eastAsia="zh-CN"/>
        </w:rPr>
        <w:t>看你很了解分布式，说一下分布式，说了</w:t>
      </w:r>
      <w:proofErr w:type="spellStart"/>
      <w:r>
        <w:rPr>
          <w:lang w:eastAsia="zh-CN"/>
        </w:rPr>
        <w:t>redis</w:t>
      </w:r>
      <w:proofErr w:type="spellEnd"/>
      <w:r>
        <w:rPr>
          <w:lang w:eastAsia="zh-CN"/>
        </w:rPr>
        <w:t>一致性哈希</w:t>
      </w:r>
      <w:r>
        <w:rPr>
          <w:lang w:eastAsia="zh-CN"/>
        </w:rPr>
        <w:t>,</w:t>
      </w:r>
      <w:proofErr w:type="spellStart"/>
      <w:r>
        <w:rPr>
          <w:lang w:eastAsia="zh-CN"/>
        </w:rPr>
        <w:t>redis</w:t>
      </w:r>
      <w:proofErr w:type="spellEnd"/>
      <w:r>
        <w:rPr>
          <w:lang w:eastAsia="zh-CN"/>
        </w:rPr>
        <w:t>-cluster</w:t>
      </w:r>
      <w:r>
        <w:rPr>
          <w:lang w:eastAsia="zh-CN"/>
        </w:rPr>
        <w:br/>
      </w:r>
      <w:r>
        <w:rPr>
          <w:lang w:eastAsia="zh-CN"/>
        </w:rPr>
        <w:br/>
      </w:r>
      <w:r>
        <w:rPr>
          <w:lang w:eastAsia="zh-CN"/>
        </w:rPr>
        <w:br/>
        <w:t>12.</w:t>
      </w:r>
      <w:r>
        <w:rPr>
          <w:lang w:eastAsia="zh-CN"/>
        </w:rPr>
        <w:t>公平锁，非公平锁，可重入锁等。</w:t>
      </w:r>
      <w:r>
        <w:rPr>
          <w:lang w:eastAsia="zh-CN"/>
        </w:rPr>
        <w:br/>
      </w:r>
      <w:r>
        <w:rPr>
          <w:lang w:eastAsia="zh-CN"/>
        </w:rPr>
        <w:br/>
      </w:r>
      <w:r>
        <w:rPr>
          <w:lang w:eastAsia="zh-CN"/>
        </w:rPr>
        <w:br/>
        <w:t>13.hashmap</w:t>
      </w:r>
      <w:r>
        <w:rPr>
          <w:lang w:eastAsia="zh-CN"/>
        </w:rPr>
        <w:t>和</w:t>
      </w:r>
      <w:proofErr w:type="spellStart"/>
      <w:r>
        <w:rPr>
          <w:lang w:eastAsia="zh-CN"/>
        </w:rPr>
        <w:t>concurrenthashmap</w:t>
      </w:r>
      <w:proofErr w:type="spellEnd"/>
      <w:r>
        <w:rPr>
          <w:lang w:eastAsia="zh-CN"/>
        </w:rPr>
        <w:t>的区别，原理</w:t>
      </w:r>
      <w:r>
        <w:rPr>
          <w:lang w:eastAsia="zh-CN"/>
        </w:rPr>
        <w:t>(</w:t>
      </w:r>
      <w:r>
        <w:rPr>
          <w:lang w:eastAsia="zh-CN"/>
        </w:rPr>
        <w:t>注意</w:t>
      </w:r>
      <w:proofErr w:type="spellStart"/>
      <w:r>
        <w:rPr>
          <w:lang w:eastAsia="zh-CN"/>
        </w:rPr>
        <w:t>jdk</w:t>
      </w:r>
      <w:proofErr w:type="spellEnd"/>
      <w:r>
        <w:rPr>
          <w:lang w:eastAsia="zh-CN"/>
        </w:rPr>
        <w:t>版本不同</w:t>
      </w:r>
      <w:proofErr w:type="spellStart"/>
      <w:r>
        <w:rPr>
          <w:lang w:eastAsia="zh-CN"/>
        </w:rPr>
        <w:t>concurrenthashmap</w:t>
      </w:r>
      <w:proofErr w:type="spellEnd"/>
      <w:r>
        <w:rPr>
          <w:lang w:eastAsia="zh-CN"/>
        </w:rPr>
        <w:t>实现不同</w:t>
      </w:r>
      <w:r>
        <w:rPr>
          <w:lang w:eastAsia="zh-CN"/>
        </w:rPr>
        <w:t>)</w:t>
      </w:r>
      <w:r>
        <w:rPr>
          <w:lang w:eastAsia="zh-CN"/>
        </w:rPr>
        <w:br/>
      </w:r>
      <w:r>
        <w:rPr>
          <w:lang w:eastAsia="zh-CN"/>
        </w:rPr>
        <w:br/>
      </w:r>
      <w:r>
        <w:rPr>
          <w:lang w:eastAsia="zh-CN"/>
        </w:rPr>
        <w:br/>
        <w:t>14.ThreadLock</w:t>
      </w:r>
      <w:r>
        <w:rPr>
          <w:lang w:eastAsia="zh-CN"/>
        </w:rPr>
        <w:br/>
      </w:r>
      <w:r>
        <w:rPr>
          <w:lang w:eastAsia="zh-CN"/>
        </w:rPr>
        <w:br/>
      </w:r>
      <w:r>
        <w:rPr>
          <w:lang w:eastAsia="zh-CN"/>
        </w:rPr>
        <w:br/>
      </w:r>
      <w:r>
        <w:rPr>
          <w:lang w:eastAsia="zh-CN"/>
        </w:rPr>
        <w:t>然后说我原理方面和应用方面可以，但是缺少大型项目开发经验，后面应该多参与一些大型项目。</w:t>
      </w:r>
      <w:r>
        <w:rPr>
          <w:lang w:eastAsia="zh-CN"/>
        </w:rPr>
        <w:br/>
      </w:r>
      <w:r>
        <w:rPr>
          <w:lang w:eastAsia="zh-CN"/>
        </w:rPr>
        <w:br/>
      </w:r>
      <w:r>
        <w:rPr>
          <w:lang w:eastAsia="zh-CN"/>
        </w:rPr>
        <w:br/>
        <w:t xml:space="preserve">  </w:t>
      </w:r>
      <w:r>
        <w:rPr>
          <w:lang w:eastAsia="zh-CN"/>
        </w:rPr>
        <w:t>最后问了我感觉你还可以，为什么笔试一个题都没做出来，通过</w:t>
      </w:r>
      <w:r>
        <w:rPr>
          <w:lang w:eastAsia="zh-CN"/>
        </w:rPr>
        <w:t>0%</w:t>
      </w:r>
      <w:r>
        <w:rPr>
          <w:lang w:eastAsia="zh-CN"/>
        </w:rPr>
        <w:t>，我说我算法没有达到做出两道</w:t>
      </w:r>
      <w:r>
        <w:rPr>
          <w:lang w:eastAsia="zh-CN"/>
        </w:rPr>
        <w:t>hard</w:t>
      </w:r>
      <w:r>
        <w:rPr>
          <w:lang w:eastAsia="zh-CN"/>
        </w:rPr>
        <w:t>级别的动态规划题的程度，面试官表示理解，说后面补一下。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这次面试经历很好，说了</w:t>
      </w:r>
      <w:r>
        <w:rPr>
          <w:lang w:eastAsia="zh-CN"/>
        </w:rPr>
        <w:t>53</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问的题目比较常规，但是场景题比较发散，看你经验了感觉。</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第</w:t>
      </w:r>
      <w:r>
        <w:rPr>
          <w:lang w:eastAsia="zh-CN"/>
        </w:rPr>
        <w:t>3</w:t>
      </w:r>
      <w:r>
        <w:rPr>
          <w:lang w:eastAsia="zh-CN"/>
        </w:rPr>
        <w:t>个和</w:t>
      </w:r>
      <w:r>
        <w:rPr>
          <w:lang w:eastAsia="zh-CN"/>
        </w:rPr>
        <w:br/>
        <w:t xml:space="preserve"> </w:t>
      </w:r>
      <w:r>
        <w:rPr>
          <w:lang w:eastAsia="zh-CN"/>
        </w:rPr>
        <w:t>第</w:t>
      </w:r>
      <w:r>
        <w:rPr>
          <w:lang w:eastAsia="zh-CN"/>
        </w:rPr>
        <w:t>7</w:t>
      </w:r>
      <w:r>
        <w:rPr>
          <w:lang w:eastAsia="zh-CN"/>
        </w:rPr>
        <w:t>个说得不好，只能根据已有知识进行分析，然后我说我不了解，只能分析这么多，面试官说你不了解就不问这个。</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第</w:t>
      </w:r>
      <w:r>
        <w:rPr>
          <w:lang w:eastAsia="zh-CN"/>
        </w:rPr>
        <w:t>6</w:t>
      </w:r>
      <w:r>
        <w:rPr>
          <w:lang w:eastAsia="zh-CN"/>
        </w:rPr>
        <w:t>个我说了用单例模式来防止对象的频繁创建更新，面试官说我误解了他的意思，是想问我</w:t>
      </w:r>
      <w:proofErr w:type="spellStart"/>
      <w:r>
        <w:rPr>
          <w:lang w:eastAsia="zh-CN"/>
        </w:rPr>
        <w:t>jvm</w:t>
      </w:r>
      <w:proofErr w:type="spellEnd"/>
      <w:r>
        <w:rPr>
          <w:lang w:eastAsia="zh-CN"/>
        </w:rPr>
        <w:t>命令的，这个不会。</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其他题都是回答完直接过，不过第</w:t>
      </w:r>
      <w:r>
        <w:rPr>
          <w:lang w:eastAsia="zh-CN"/>
        </w:rPr>
        <w:t>14</w:t>
      </w:r>
      <w:r>
        <w:rPr>
          <w:lang w:eastAsia="zh-CN"/>
        </w:rPr>
        <w:t>题没回答出来，给忘记了。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希望有二面，加油</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7DD41DF7" w14:textId="77777777" w:rsidR="00F746A7" w:rsidRDefault="00001D09">
      <w:pPr>
        <w:rPr>
          <w:lang w:eastAsia="zh-CN"/>
        </w:rPr>
      </w:pPr>
      <w:r>
        <w:rPr>
          <w:lang w:eastAsia="zh-CN"/>
        </w:rPr>
        <w:lastRenderedPageBreak/>
        <w:t>**********************************</w:t>
      </w:r>
      <w:r>
        <w:rPr>
          <w:lang w:eastAsia="zh-CN"/>
        </w:rPr>
        <w:t>第</w:t>
      </w:r>
      <w:r>
        <w:rPr>
          <w:lang w:eastAsia="zh-CN"/>
        </w:rPr>
        <w:t>270</w:t>
      </w:r>
      <w:r>
        <w:rPr>
          <w:lang w:eastAsia="zh-CN"/>
        </w:rPr>
        <w:t>篇</w:t>
      </w:r>
      <w:r>
        <w:rPr>
          <w:lang w:eastAsia="zh-CN"/>
        </w:rPr>
        <w:t>*************************************</w:t>
      </w:r>
    </w:p>
    <w:p w14:paraId="4D8E7AE0" w14:textId="77777777" w:rsidR="00F746A7" w:rsidRDefault="00001D09">
      <w:pPr>
        <w:rPr>
          <w:lang w:eastAsia="zh-CN"/>
        </w:rPr>
      </w:pPr>
      <w:r>
        <w:rPr>
          <w:lang w:eastAsia="zh-CN"/>
        </w:rPr>
        <w:t>阿里</w:t>
      </w:r>
      <w:r>
        <w:rPr>
          <w:lang w:eastAsia="zh-CN"/>
        </w:rPr>
        <w:t>2021</w:t>
      </w:r>
      <w:r>
        <w:rPr>
          <w:lang w:eastAsia="zh-CN"/>
        </w:rPr>
        <w:t>实习面经</w:t>
      </w:r>
      <w:r>
        <w:rPr>
          <w:lang w:eastAsia="zh-CN"/>
        </w:rPr>
        <w:br/>
      </w:r>
      <w:r>
        <w:rPr>
          <w:lang w:eastAsia="zh-CN"/>
        </w:rPr>
        <w:br/>
      </w:r>
      <w:r>
        <w:rPr>
          <w:lang w:eastAsia="zh-CN"/>
        </w:rPr>
        <w:t>编辑于</w:t>
      </w:r>
      <w:r>
        <w:rPr>
          <w:lang w:eastAsia="zh-CN"/>
        </w:rPr>
        <w:t xml:space="preserve">  2020-03-24 14:48:41</w:t>
      </w:r>
      <w:r>
        <w:rPr>
          <w:lang w:eastAsia="zh-CN"/>
        </w:rPr>
        <w:br/>
      </w:r>
      <w:r>
        <w:rPr>
          <w:lang w:eastAsia="zh-CN"/>
        </w:rPr>
        <w:br/>
        <w:t xml:space="preserve"> </w:t>
      </w:r>
      <w:r>
        <w:rPr>
          <w:lang w:eastAsia="zh-CN"/>
        </w:rPr>
        <w:t>首先感谢阿里在我笔试</w:t>
      </w:r>
      <w:r>
        <w:rPr>
          <w:lang w:eastAsia="zh-CN"/>
        </w:rPr>
        <w:t>0</w:t>
      </w:r>
      <w:r>
        <w:rPr>
          <w:lang w:eastAsia="zh-CN"/>
        </w:rPr>
        <w:t>分的情况下给我打电话面试</w:t>
      </w:r>
      <w:r>
        <w:rPr>
          <w:lang w:eastAsia="zh-CN"/>
        </w:rPr>
        <w:t xml:space="preserve">😂 </w:t>
      </w:r>
      <w:r>
        <w:rPr>
          <w:lang w:eastAsia="zh-CN"/>
        </w:rPr>
        <w:br/>
        <w:t xml:space="preserve"> </w:t>
      </w:r>
      <w:r>
        <w:rPr>
          <w:lang w:eastAsia="zh-CN"/>
        </w:rPr>
        <w:t>因为我技术真的很差</w:t>
      </w:r>
      <w:r>
        <w:rPr>
          <w:lang w:eastAsia="zh-CN"/>
        </w:rPr>
        <w:t xml:space="preserve"> </w:t>
      </w:r>
      <w:r>
        <w:rPr>
          <w:lang w:eastAsia="zh-CN"/>
        </w:rPr>
        <w:t>去年年底才开始自学编程</w:t>
      </w:r>
      <w:r>
        <w:rPr>
          <w:lang w:eastAsia="zh-CN"/>
        </w:rPr>
        <w:t xml:space="preserve"> </w:t>
      </w:r>
      <w:r>
        <w:rPr>
          <w:lang w:eastAsia="zh-CN"/>
        </w:rPr>
        <w:br/>
        <w:t xml:space="preserve"> </w:t>
      </w:r>
      <w:r>
        <w:rPr>
          <w:lang w:eastAsia="zh-CN"/>
        </w:rPr>
        <w:t>参加阿里实习是</w:t>
      </w:r>
      <w:r>
        <w:rPr>
          <w:lang w:eastAsia="zh-CN"/>
        </w:rPr>
        <w:t>boos</w:t>
      </w:r>
      <w:r>
        <w:rPr>
          <w:lang w:eastAsia="zh-CN"/>
        </w:rPr>
        <w:t>直聘上有人发链接邀请笔试</w:t>
      </w:r>
      <w:r>
        <w:rPr>
          <w:lang w:eastAsia="zh-CN"/>
        </w:rPr>
        <w:t xml:space="preserve"> </w:t>
      </w:r>
      <w:r>
        <w:rPr>
          <w:lang w:eastAsia="zh-CN"/>
        </w:rPr>
        <w:t>我就试试</w:t>
      </w:r>
      <w:r>
        <w:rPr>
          <w:lang w:eastAsia="zh-CN"/>
        </w:rPr>
        <w:t xml:space="preserve"> </w:t>
      </w:r>
      <w:r>
        <w:rPr>
          <w:lang w:eastAsia="zh-CN"/>
        </w:rPr>
        <w:br/>
        <w:t xml:space="preserve"> </w:t>
      </w:r>
      <w:r>
        <w:rPr>
          <w:lang w:eastAsia="zh-CN"/>
        </w:rPr>
        <w:t>反正笔试两道题压根不会也没写</w:t>
      </w:r>
      <w:r>
        <w:rPr>
          <w:lang w:eastAsia="zh-CN"/>
        </w:rPr>
        <w:t xml:space="preserve"> </w:t>
      </w:r>
      <w:r>
        <w:rPr>
          <w:lang w:eastAsia="zh-CN"/>
        </w:rPr>
        <w:t>还想不会被打电话嘲笑水平了</w:t>
      </w:r>
      <w:r>
        <w:rPr>
          <w:lang w:eastAsia="zh-CN"/>
        </w:rPr>
        <w:t xml:space="preserve"> </w:t>
      </w:r>
      <w:r>
        <w:rPr>
          <w:lang w:eastAsia="zh-CN"/>
        </w:rPr>
        <w:t>结果突然接到了电话</w:t>
      </w:r>
      <w:r>
        <w:rPr>
          <w:lang w:eastAsia="zh-CN"/>
        </w:rPr>
        <w:t xml:space="preserve">😂 </w:t>
      </w:r>
      <w:r>
        <w:rPr>
          <w:lang w:eastAsia="zh-CN"/>
        </w:rPr>
        <w:br/>
        <w:t xml:space="preserve"> </w:t>
      </w:r>
      <w:r>
        <w:rPr>
          <w:lang w:eastAsia="zh-CN"/>
        </w:rPr>
        <w:t>没实力去</w:t>
      </w:r>
      <w:r>
        <w:rPr>
          <w:lang w:eastAsia="zh-CN"/>
        </w:rPr>
        <w:t>it</w:t>
      </w:r>
      <w:r>
        <w:rPr>
          <w:lang w:eastAsia="zh-CN"/>
        </w:rPr>
        <w:t>公司</w:t>
      </w:r>
      <w:r>
        <w:rPr>
          <w:lang w:eastAsia="zh-CN"/>
        </w:rPr>
        <w:t xml:space="preserve"> </w:t>
      </w:r>
      <w:r>
        <w:rPr>
          <w:lang w:eastAsia="zh-CN"/>
        </w:rPr>
        <w:t>打算去国企的</w:t>
      </w:r>
      <w:r>
        <w:rPr>
          <w:lang w:eastAsia="zh-CN"/>
        </w:rPr>
        <w:t xml:space="preserve"> </w:t>
      </w:r>
      <w:r>
        <w:rPr>
          <w:lang w:eastAsia="zh-CN"/>
        </w:rPr>
        <w:t>学校也不会让去实习</w:t>
      </w:r>
      <w:r>
        <w:rPr>
          <w:lang w:eastAsia="zh-CN"/>
        </w:rPr>
        <w:t xml:space="preserve"> </w:t>
      </w:r>
      <w:r>
        <w:rPr>
          <w:lang w:eastAsia="zh-CN"/>
        </w:rPr>
        <w:t>所以第一次突然接到面试电话也完全不紧张。。。</w:t>
      </w:r>
      <w:r>
        <w:rPr>
          <w:lang w:eastAsia="zh-CN"/>
        </w:rPr>
        <w:t xml:space="preserve"> </w:t>
      </w:r>
      <w:r>
        <w:rPr>
          <w:lang w:eastAsia="zh-CN"/>
        </w:rPr>
        <w:br/>
        <w:t xml:space="preserve"> ————————————— </w:t>
      </w:r>
      <w:r>
        <w:rPr>
          <w:lang w:eastAsia="zh-CN"/>
        </w:rPr>
        <w:br/>
        <w:t xml:space="preserve"> </w:t>
      </w:r>
      <w:r>
        <w:rPr>
          <w:lang w:eastAsia="zh-CN"/>
        </w:rPr>
        <w:t>大概回忆下</w:t>
      </w:r>
      <w:r>
        <w:rPr>
          <w:lang w:eastAsia="zh-CN"/>
        </w:rPr>
        <w:t xml:space="preserve"> </w:t>
      </w:r>
      <w:r>
        <w:rPr>
          <w:lang w:eastAsia="zh-CN"/>
        </w:rPr>
        <w:br/>
        <w:t xml:space="preserve"> 1.</w:t>
      </w:r>
      <w:r>
        <w:rPr>
          <w:lang w:eastAsia="zh-CN"/>
        </w:rPr>
        <w:t>问我学校申请的专利的事</w:t>
      </w:r>
      <w:r>
        <w:rPr>
          <w:lang w:eastAsia="zh-CN"/>
        </w:rPr>
        <w:t xml:space="preserve"> </w:t>
      </w:r>
      <w:r>
        <w:rPr>
          <w:lang w:eastAsia="zh-CN"/>
        </w:rPr>
        <w:t>一直问我哪里能申请专利</w:t>
      </w:r>
      <w:r>
        <w:rPr>
          <w:lang w:eastAsia="zh-CN"/>
        </w:rPr>
        <w:t xml:space="preserve"> </w:t>
      </w:r>
      <w:r>
        <w:rPr>
          <w:lang w:eastAsia="zh-CN"/>
        </w:rPr>
        <w:t>说我没有什么创新点</w:t>
      </w:r>
      <w:r>
        <w:rPr>
          <w:lang w:eastAsia="zh-CN"/>
        </w:rPr>
        <w:t xml:space="preserve"> </w:t>
      </w:r>
      <w:r>
        <w:rPr>
          <w:lang w:eastAsia="zh-CN"/>
        </w:rPr>
        <w:t>我说确实没有</w:t>
      </w:r>
      <w:r>
        <w:rPr>
          <w:lang w:eastAsia="zh-CN"/>
        </w:rPr>
        <w:t xml:space="preserve"> </w:t>
      </w:r>
      <w:r>
        <w:rPr>
          <w:lang w:eastAsia="zh-CN"/>
        </w:rPr>
        <w:t>是老师让我做的</w:t>
      </w:r>
      <w:r>
        <w:rPr>
          <w:lang w:eastAsia="zh-CN"/>
        </w:rPr>
        <w:t xml:space="preserve">😂 </w:t>
      </w:r>
      <w:r>
        <w:rPr>
          <w:lang w:eastAsia="zh-CN"/>
        </w:rPr>
        <w:br/>
        <w:t xml:space="preserve"> 2.jdk8</w:t>
      </w:r>
      <w:r>
        <w:rPr>
          <w:lang w:eastAsia="zh-CN"/>
        </w:rPr>
        <w:t>的新特性</w:t>
      </w:r>
      <w:r>
        <w:rPr>
          <w:lang w:eastAsia="zh-CN"/>
        </w:rPr>
        <w:t xml:space="preserve"> </w:t>
      </w:r>
      <w:r>
        <w:rPr>
          <w:lang w:eastAsia="zh-CN"/>
        </w:rPr>
        <w:t>我说的</w:t>
      </w:r>
      <w:r>
        <w:rPr>
          <w:lang w:eastAsia="zh-CN"/>
        </w:rPr>
        <w:t>lambda</w:t>
      </w:r>
      <w:r>
        <w:rPr>
          <w:lang w:eastAsia="zh-CN"/>
        </w:rPr>
        <w:t>表达式</w:t>
      </w:r>
      <w:r>
        <w:rPr>
          <w:lang w:eastAsia="zh-CN"/>
        </w:rPr>
        <w:t xml:space="preserve"> </w:t>
      </w:r>
      <w:r>
        <w:rPr>
          <w:lang w:eastAsia="zh-CN"/>
        </w:rPr>
        <w:t>方法饮用</w:t>
      </w:r>
      <w:r>
        <w:rPr>
          <w:lang w:eastAsia="zh-CN"/>
        </w:rPr>
        <w:t xml:space="preserve"> stream</w:t>
      </w:r>
      <w:r>
        <w:rPr>
          <w:lang w:eastAsia="zh-CN"/>
        </w:rPr>
        <w:t>流</w:t>
      </w:r>
      <w:r>
        <w:rPr>
          <w:lang w:eastAsia="zh-CN"/>
        </w:rPr>
        <w:t xml:space="preserve"> </w:t>
      </w:r>
      <w:r>
        <w:rPr>
          <w:lang w:eastAsia="zh-CN"/>
        </w:rPr>
        <w:br/>
        <w:t xml:space="preserve"> 3.Exception</w:t>
      </w:r>
      <w:r>
        <w:rPr>
          <w:lang w:eastAsia="zh-CN"/>
        </w:rPr>
        <w:t>的父类</w:t>
      </w:r>
      <w:r>
        <w:rPr>
          <w:lang w:eastAsia="zh-CN"/>
        </w:rPr>
        <w:t xml:space="preserve"> </w:t>
      </w:r>
      <w:r>
        <w:rPr>
          <w:lang w:eastAsia="zh-CN"/>
        </w:rPr>
        <w:t>我说</w:t>
      </w:r>
      <w:r>
        <w:rPr>
          <w:lang w:eastAsia="zh-CN"/>
        </w:rPr>
        <w:t xml:space="preserve">throwable </w:t>
      </w:r>
      <w:r>
        <w:rPr>
          <w:lang w:eastAsia="zh-CN"/>
        </w:rPr>
        <w:br/>
        <w:t xml:space="preserve"> 4.</w:t>
      </w:r>
      <w:r>
        <w:rPr>
          <w:lang w:eastAsia="zh-CN"/>
        </w:rPr>
        <w:t>问我多线程实现方式</w:t>
      </w:r>
      <w:r>
        <w:rPr>
          <w:lang w:eastAsia="zh-CN"/>
        </w:rPr>
        <w:t xml:space="preserve"> </w:t>
      </w:r>
      <w:r>
        <w:rPr>
          <w:lang w:eastAsia="zh-CN"/>
        </w:rPr>
        <w:t>我说</w:t>
      </w:r>
      <w:r>
        <w:rPr>
          <w:lang w:eastAsia="zh-CN"/>
        </w:rPr>
        <w:t xml:space="preserve">thread runnable callable </w:t>
      </w:r>
      <w:r>
        <w:rPr>
          <w:lang w:eastAsia="zh-CN"/>
        </w:rPr>
        <w:br/>
        <w:t xml:space="preserve"> 5.</w:t>
      </w:r>
      <w:r>
        <w:rPr>
          <w:lang w:eastAsia="zh-CN"/>
        </w:rPr>
        <w:t>问我买家要看到自己买的</w:t>
      </w:r>
      <w:r>
        <w:rPr>
          <w:lang w:eastAsia="zh-CN"/>
        </w:rPr>
        <w:t xml:space="preserve"> </w:t>
      </w:r>
      <w:r>
        <w:rPr>
          <w:lang w:eastAsia="zh-CN"/>
        </w:rPr>
        <w:t>卖家要看到自己卖的</w:t>
      </w:r>
      <w:r>
        <w:rPr>
          <w:lang w:eastAsia="zh-CN"/>
        </w:rPr>
        <w:t xml:space="preserve"> </w:t>
      </w:r>
      <w:r>
        <w:rPr>
          <w:lang w:eastAsia="zh-CN"/>
        </w:rPr>
        <w:t>怎么设计数据库</w:t>
      </w:r>
      <w:r>
        <w:rPr>
          <w:lang w:eastAsia="zh-CN"/>
        </w:rPr>
        <w:t xml:space="preserve"> </w:t>
      </w:r>
      <w:r>
        <w:rPr>
          <w:lang w:eastAsia="zh-CN"/>
        </w:rPr>
        <w:t>答不会</w:t>
      </w:r>
      <w:r>
        <w:rPr>
          <w:lang w:eastAsia="zh-CN"/>
        </w:rPr>
        <w:t xml:space="preserve"> </w:t>
      </w:r>
      <w:r>
        <w:rPr>
          <w:lang w:eastAsia="zh-CN"/>
        </w:rPr>
        <w:br/>
        <w:t xml:space="preserve"> 6.mysql</w:t>
      </w:r>
      <w:r>
        <w:rPr>
          <w:lang w:eastAsia="zh-CN"/>
        </w:rPr>
        <w:t>存储引擎</w:t>
      </w:r>
      <w:r>
        <w:rPr>
          <w:lang w:eastAsia="zh-CN"/>
        </w:rPr>
        <w:t xml:space="preserve"> </w:t>
      </w:r>
      <w:proofErr w:type="spellStart"/>
      <w:r>
        <w:rPr>
          <w:lang w:eastAsia="zh-CN"/>
        </w:rPr>
        <w:t>myisam</w:t>
      </w:r>
      <w:proofErr w:type="spellEnd"/>
      <w:r>
        <w:rPr>
          <w:lang w:eastAsia="zh-CN"/>
        </w:rPr>
        <w:t>换</w:t>
      </w:r>
      <w:proofErr w:type="spellStart"/>
      <w:r>
        <w:rPr>
          <w:lang w:eastAsia="zh-CN"/>
        </w:rPr>
        <w:t>innodb</w:t>
      </w:r>
      <w:proofErr w:type="spellEnd"/>
      <w:r>
        <w:rPr>
          <w:lang w:eastAsia="zh-CN"/>
        </w:rPr>
        <w:t xml:space="preserve"> </w:t>
      </w:r>
      <w:r>
        <w:rPr>
          <w:lang w:eastAsia="zh-CN"/>
        </w:rPr>
        <w:br/>
        <w:t xml:space="preserve"> 7.</w:t>
      </w:r>
      <w:r>
        <w:rPr>
          <w:lang w:eastAsia="zh-CN"/>
        </w:rPr>
        <w:t>问</w:t>
      </w:r>
      <w:proofErr w:type="spellStart"/>
      <w:r>
        <w:rPr>
          <w:lang w:eastAsia="zh-CN"/>
        </w:rPr>
        <w:t>aop</w:t>
      </w:r>
      <w:proofErr w:type="spellEnd"/>
      <w:r>
        <w:rPr>
          <w:lang w:eastAsia="zh-CN"/>
        </w:rPr>
        <w:t>过程</w:t>
      </w:r>
      <w:r>
        <w:rPr>
          <w:lang w:eastAsia="zh-CN"/>
        </w:rPr>
        <w:t xml:space="preserve"> </w:t>
      </w:r>
      <w:r>
        <w:rPr>
          <w:lang w:eastAsia="zh-CN"/>
        </w:rPr>
        <w:t>答忘了</w:t>
      </w:r>
      <w:r>
        <w:rPr>
          <w:lang w:eastAsia="zh-CN"/>
        </w:rPr>
        <w:t xml:space="preserve"> </w:t>
      </w:r>
      <w:r>
        <w:rPr>
          <w:lang w:eastAsia="zh-CN"/>
        </w:rPr>
        <w:br/>
        <w:t xml:space="preserve"> 8.</w:t>
      </w:r>
      <w:r>
        <w:rPr>
          <w:lang w:eastAsia="zh-CN"/>
        </w:rPr>
        <w:t>问</w:t>
      </w:r>
      <w:proofErr w:type="spellStart"/>
      <w:r>
        <w:rPr>
          <w:lang w:eastAsia="zh-CN"/>
        </w:rPr>
        <w:t>springboot</w:t>
      </w:r>
      <w:proofErr w:type="spellEnd"/>
      <w:r>
        <w:rPr>
          <w:lang w:eastAsia="zh-CN"/>
        </w:rPr>
        <w:t>学过是吧</w:t>
      </w:r>
      <w:r>
        <w:rPr>
          <w:lang w:eastAsia="zh-CN"/>
        </w:rPr>
        <w:t xml:space="preserve"> </w:t>
      </w:r>
      <w:r>
        <w:rPr>
          <w:lang w:eastAsia="zh-CN"/>
        </w:rPr>
        <w:t>答太久忘了</w:t>
      </w:r>
      <w:r>
        <w:rPr>
          <w:lang w:eastAsia="zh-CN"/>
        </w:rPr>
        <w:t xml:space="preserve"> </w:t>
      </w:r>
      <w:r>
        <w:rPr>
          <w:lang w:eastAsia="zh-CN"/>
        </w:rPr>
        <w:br/>
        <w:t xml:space="preserve"> 9.</w:t>
      </w:r>
      <w:r>
        <w:rPr>
          <w:lang w:eastAsia="zh-CN"/>
        </w:rPr>
        <w:t>问</w:t>
      </w:r>
      <w:proofErr w:type="spellStart"/>
      <w:r>
        <w:rPr>
          <w:lang w:eastAsia="zh-CN"/>
        </w:rPr>
        <w:t>csdn</w:t>
      </w:r>
      <w:proofErr w:type="spellEnd"/>
      <w:r>
        <w:rPr>
          <w:lang w:eastAsia="zh-CN"/>
        </w:rPr>
        <w:t>博客粉丝</w:t>
      </w:r>
      <w:r>
        <w:rPr>
          <w:lang w:eastAsia="zh-CN"/>
        </w:rPr>
        <w:t xml:space="preserve"> </w:t>
      </w:r>
      <w:r>
        <w:rPr>
          <w:lang w:eastAsia="zh-CN"/>
        </w:rPr>
        <w:t>答</w:t>
      </w:r>
      <w:r>
        <w:rPr>
          <w:lang w:eastAsia="zh-CN"/>
        </w:rPr>
        <w:t xml:space="preserve">142 </w:t>
      </w:r>
      <w:r>
        <w:rPr>
          <w:lang w:eastAsia="zh-CN"/>
        </w:rPr>
        <w:br/>
        <w:t xml:space="preserve"> 10.</w:t>
      </w:r>
      <w:r>
        <w:rPr>
          <w:lang w:eastAsia="zh-CN"/>
        </w:rPr>
        <w:t>问博客里的</w:t>
      </w:r>
      <w:r>
        <w:rPr>
          <w:lang w:eastAsia="zh-CN"/>
        </w:rPr>
        <w:t>JMV</w:t>
      </w:r>
      <w:r>
        <w:rPr>
          <w:lang w:eastAsia="zh-CN"/>
        </w:rPr>
        <w:t>的</w:t>
      </w:r>
      <w:r>
        <w:rPr>
          <w:lang w:eastAsia="zh-CN"/>
        </w:rPr>
        <w:t>GC</w:t>
      </w:r>
      <w:r>
        <w:rPr>
          <w:lang w:eastAsia="zh-CN"/>
        </w:rPr>
        <w:t>原因</w:t>
      </w:r>
      <w:r>
        <w:rPr>
          <w:lang w:eastAsia="zh-CN"/>
        </w:rPr>
        <w:t xml:space="preserve"> </w:t>
      </w:r>
      <w:r>
        <w:rPr>
          <w:lang w:eastAsia="zh-CN"/>
        </w:rPr>
        <w:t>我想提醒是</w:t>
      </w:r>
      <w:proofErr w:type="spellStart"/>
      <w:r>
        <w:rPr>
          <w:lang w:eastAsia="zh-CN"/>
        </w:rPr>
        <w:t>jvm</w:t>
      </w:r>
      <w:proofErr w:type="spellEnd"/>
      <w:r>
        <w:rPr>
          <w:lang w:eastAsia="zh-CN"/>
        </w:rPr>
        <w:t>来着</w:t>
      </w:r>
      <w:r>
        <w:rPr>
          <w:lang w:eastAsia="zh-CN"/>
        </w:rPr>
        <w:t xml:space="preserve">😂 </w:t>
      </w:r>
      <w:r>
        <w:rPr>
          <w:lang w:eastAsia="zh-CN"/>
        </w:rPr>
        <w:t>答内存不够了</w:t>
      </w:r>
      <w:r>
        <w:rPr>
          <w:lang w:eastAsia="zh-CN"/>
        </w:rPr>
        <w:t xml:space="preserve"> </w:t>
      </w:r>
      <w:r>
        <w:rPr>
          <w:lang w:eastAsia="zh-CN"/>
        </w:rPr>
        <w:t>问哪里的内存不够</w:t>
      </w:r>
      <w:r>
        <w:rPr>
          <w:lang w:eastAsia="zh-CN"/>
        </w:rPr>
        <w:t xml:space="preserve"> </w:t>
      </w:r>
      <w:r>
        <w:rPr>
          <w:lang w:eastAsia="zh-CN"/>
        </w:rPr>
        <w:t>答老年代</w:t>
      </w:r>
      <w:r>
        <w:rPr>
          <w:lang w:eastAsia="zh-CN"/>
        </w:rPr>
        <w:t xml:space="preserve"> </w:t>
      </w:r>
      <w:r>
        <w:rPr>
          <w:lang w:eastAsia="zh-CN"/>
        </w:rPr>
        <w:br/>
        <w:t xml:space="preserve"> 11.</w:t>
      </w:r>
      <w:r>
        <w:rPr>
          <w:lang w:eastAsia="zh-CN"/>
        </w:rPr>
        <w:t>问如何从</w:t>
      </w:r>
      <w:r>
        <w:rPr>
          <w:lang w:eastAsia="zh-CN"/>
        </w:rPr>
        <w:t>20M</w:t>
      </w:r>
      <w:r>
        <w:rPr>
          <w:lang w:eastAsia="zh-CN"/>
        </w:rPr>
        <w:t>文件读取中间数据</w:t>
      </w:r>
      <w:r>
        <w:rPr>
          <w:lang w:eastAsia="zh-CN"/>
        </w:rPr>
        <w:t xml:space="preserve"> </w:t>
      </w:r>
      <w:r>
        <w:rPr>
          <w:lang w:eastAsia="zh-CN"/>
        </w:rPr>
        <w:t>答不会</w:t>
      </w:r>
      <w:r>
        <w:rPr>
          <w:lang w:eastAsia="zh-CN"/>
        </w:rPr>
        <w:t xml:space="preserve"> </w:t>
      </w:r>
      <w:r>
        <w:rPr>
          <w:lang w:eastAsia="zh-CN"/>
        </w:rPr>
        <w:br/>
        <w:t xml:space="preserve"> 12.</w:t>
      </w:r>
      <w:r>
        <w:rPr>
          <w:lang w:eastAsia="zh-CN"/>
        </w:rPr>
        <w:t>问哪个设计模式用了反射</w:t>
      </w:r>
      <w:r>
        <w:rPr>
          <w:lang w:eastAsia="zh-CN"/>
        </w:rPr>
        <w:t xml:space="preserve"> </w:t>
      </w:r>
      <w:r>
        <w:rPr>
          <w:lang w:eastAsia="zh-CN"/>
        </w:rPr>
        <w:t>答忘了</w:t>
      </w:r>
      <w:r>
        <w:rPr>
          <w:lang w:eastAsia="zh-CN"/>
        </w:rPr>
        <w:t xml:space="preserve"> </w:t>
      </w:r>
      <w:r>
        <w:rPr>
          <w:lang w:eastAsia="zh-CN"/>
        </w:rPr>
        <w:br/>
        <w:t xml:space="preserve"> 13.</w:t>
      </w:r>
      <w:r>
        <w:rPr>
          <w:lang w:eastAsia="zh-CN"/>
        </w:rPr>
        <w:t>问单例模式</w:t>
      </w:r>
      <w:r>
        <w:rPr>
          <w:lang w:eastAsia="zh-CN"/>
        </w:rPr>
        <w:t xml:space="preserve"> </w:t>
      </w:r>
      <w:r>
        <w:rPr>
          <w:lang w:eastAsia="zh-CN"/>
        </w:rPr>
        <w:t>说了下懒汉饿汉</w:t>
      </w:r>
      <w:r>
        <w:rPr>
          <w:lang w:eastAsia="zh-CN"/>
        </w:rPr>
        <w:t xml:space="preserve"> </w:t>
      </w:r>
      <w:r>
        <w:rPr>
          <w:lang w:eastAsia="zh-CN"/>
        </w:rPr>
        <w:br/>
        <w:t xml:space="preserve"> 14.</w:t>
      </w:r>
      <w:r>
        <w:rPr>
          <w:lang w:eastAsia="zh-CN"/>
        </w:rPr>
        <w:t>问成绩我看你第一啊</w:t>
      </w:r>
      <w:r>
        <w:rPr>
          <w:lang w:eastAsia="zh-CN"/>
        </w:rPr>
        <w:t xml:space="preserve"> </w:t>
      </w:r>
      <w:r>
        <w:rPr>
          <w:lang w:eastAsia="zh-CN"/>
        </w:rPr>
        <w:t>可能感觉第一为什么这么菜</w:t>
      </w:r>
      <w:r>
        <w:rPr>
          <w:lang w:eastAsia="zh-CN"/>
        </w:rPr>
        <w:t xml:space="preserve"> </w:t>
      </w:r>
      <w:r>
        <w:rPr>
          <w:lang w:eastAsia="zh-CN"/>
        </w:rPr>
        <w:t>我说只是入学第一</w:t>
      </w:r>
      <w:r>
        <w:rPr>
          <w:lang w:eastAsia="zh-CN"/>
        </w:rPr>
        <w:t xml:space="preserve"> </w:t>
      </w:r>
      <w:r>
        <w:rPr>
          <w:lang w:eastAsia="zh-CN"/>
        </w:rPr>
        <w:t>后来没有好好上课</w:t>
      </w:r>
      <w:r>
        <w:rPr>
          <w:lang w:eastAsia="zh-CN"/>
        </w:rPr>
        <w:t xml:space="preserve">😂 </w:t>
      </w:r>
      <w:r>
        <w:rPr>
          <w:lang w:eastAsia="zh-CN"/>
        </w:rPr>
        <w:br/>
      </w:r>
      <w:r>
        <w:rPr>
          <w:lang w:eastAsia="zh-CN"/>
        </w:rPr>
        <w:lastRenderedPageBreak/>
        <w:t xml:space="preserve"> 15.</w:t>
      </w:r>
      <w:r>
        <w:rPr>
          <w:lang w:eastAsia="zh-CN"/>
        </w:rPr>
        <w:t>又说了下专利没有难点和创新的问题</w:t>
      </w:r>
      <w:r>
        <w:rPr>
          <w:lang w:eastAsia="zh-CN"/>
        </w:rPr>
        <w:t xml:space="preserve"> </w:t>
      </w:r>
      <w:r>
        <w:rPr>
          <w:lang w:eastAsia="zh-CN"/>
        </w:rPr>
        <w:t>我说没听清</w:t>
      </w:r>
      <w:r>
        <w:rPr>
          <w:lang w:eastAsia="zh-CN"/>
        </w:rPr>
        <w:t xml:space="preserve"> </w:t>
      </w:r>
      <w:r>
        <w:rPr>
          <w:lang w:eastAsia="zh-CN"/>
        </w:rPr>
        <w:t>小哥说那就到这吧</w:t>
      </w:r>
      <w:r>
        <w:rPr>
          <w:lang w:eastAsia="zh-CN"/>
        </w:rPr>
        <w:t xml:space="preserve"> </w:t>
      </w:r>
      <w:r>
        <w:rPr>
          <w:lang w:eastAsia="zh-CN"/>
        </w:rPr>
        <w:t>哈哈哈</w:t>
      </w:r>
      <w:r>
        <w:rPr>
          <w:lang w:eastAsia="zh-CN"/>
        </w:rPr>
        <w:t xml:space="preserve">😂 </w:t>
      </w:r>
      <w:r>
        <w:rPr>
          <w:lang w:eastAsia="zh-CN"/>
        </w:rPr>
        <w:br/>
      </w:r>
    </w:p>
    <w:p w14:paraId="6E0CC933" w14:textId="77777777" w:rsidR="00F746A7" w:rsidRDefault="00001D09">
      <w:pPr>
        <w:rPr>
          <w:lang w:eastAsia="zh-CN"/>
        </w:rPr>
      </w:pPr>
      <w:r>
        <w:rPr>
          <w:lang w:eastAsia="zh-CN"/>
        </w:rPr>
        <w:t>**********************************</w:t>
      </w:r>
      <w:r>
        <w:rPr>
          <w:lang w:eastAsia="zh-CN"/>
        </w:rPr>
        <w:t>第</w:t>
      </w:r>
      <w:r>
        <w:rPr>
          <w:lang w:eastAsia="zh-CN"/>
        </w:rPr>
        <w:t>271</w:t>
      </w:r>
      <w:r>
        <w:rPr>
          <w:lang w:eastAsia="zh-CN"/>
        </w:rPr>
        <w:t>篇</w:t>
      </w:r>
      <w:r>
        <w:rPr>
          <w:lang w:eastAsia="zh-CN"/>
        </w:rPr>
        <w:t>*************************************</w:t>
      </w:r>
    </w:p>
    <w:p w14:paraId="7B8FA3F5" w14:textId="77777777" w:rsidR="00F746A7" w:rsidRDefault="00001D09">
      <w:pPr>
        <w:rPr>
          <w:lang w:eastAsia="zh-CN"/>
        </w:rPr>
      </w:pPr>
      <w:r>
        <w:rPr>
          <w:lang w:eastAsia="zh-CN"/>
        </w:rPr>
        <w:t>阿里新零售</w:t>
      </w:r>
      <w:r>
        <w:rPr>
          <w:lang w:eastAsia="zh-CN"/>
        </w:rPr>
        <w:t>Java</w:t>
      </w:r>
      <w:r>
        <w:rPr>
          <w:lang w:eastAsia="zh-CN"/>
        </w:rPr>
        <w:t>实习面经（一二三四面）</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2020-03-21 19:48:44</w:t>
      </w:r>
      <w:r>
        <w:rPr>
          <w:lang w:eastAsia="zh-CN"/>
        </w:rPr>
        <w:br/>
      </w:r>
      <w:r>
        <w:rPr>
          <w:lang w:eastAsia="zh-CN"/>
        </w:rPr>
        <w:br/>
      </w:r>
      <w:r>
        <w:rPr>
          <w:lang w:eastAsia="zh-CN"/>
        </w:rPr>
        <w:br/>
      </w:r>
      <w:r>
        <w:rPr>
          <w:lang w:eastAsia="zh-CN"/>
        </w:rPr>
        <w:t>一面（</w:t>
      </w:r>
      <w:r>
        <w:rPr>
          <w:lang w:eastAsia="zh-CN"/>
        </w:rPr>
        <w:t>40Min</w:t>
      </w:r>
      <w:r>
        <w:rPr>
          <w:lang w:eastAsia="zh-CN"/>
        </w:rPr>
        <w:t>）：</w:t>
      </w:r>
      <w:r>
        <w:rPr>
          <w:lang w:eastAsia="zh-CN"/>
        </w:rPr>
        <w:br/>
      </w:r>
      <w:r>
        <w:rPr>
          <w:lang w:eastAsia="zh-CN"/>
        </w:rPr>
        <w:br/>
      </w:r>
      <w:r>
        <w:rPr>
          <w:lang w:eastAsia="zh-CN"/>
        </w:rPr>
        <w:br/>
        <w:t xml:space="preserve">  </w:t>
      </w:r>
      <w:r>
        <w:rPr>
          <w:lang w:eastAsia="zh-CN"/>
        </w:rPr>
        <w:t>项目介绍，因为项目中用到了</w:t>
      </w:r>
      <w:proofErr w:type="spellStart"/>
      <w:r>
        <w:rPr>
          <w:lang w:eastAsia="zh-CN"/>
        </w:rPr>
        <w:t>SpringCloud</w:t>
      </w:r>
      <w:proofErr w:type="spellEnd"/>
      <w:r>
        <w:rPr>
          <w:lang w:eastAsia="zh-CN"/>
        </w:rPr>
        <w:t>，说了说</w:t>
      </w:r>
      <w:proofErr w:type="spellStart"/>
      <w:r>
        <w:rPr>
          <w:lang w:eastAsia="zh-CN"/>
        </w:rPr>
        <w:t>springcloud</w:t>
      </w:r>
      <w:proofErr w:type="spellEnd"/>
      <w:r>
        <w:rPr>
          <w:lang w:eastAsia="zh-CN"/>
        </w:rPr>
        <w:t>的组件，以及服务之间怎么通信的。</w:t>
      </w:r>
      <w:r>
        <w:rPr>
          <w:lang w:eastAsia="zh-CN"/>
        </w:rPr>
        <w:t xml:space="preserve"> </w:t>
      </w:r>
      <w:r>
        <w:rPr>
          <w:lang w:eastAsia="zh-CN"/>
        </w:rPr>
        <w:br/>
      </w:r>
      <w:r>
        <w:rPr>
          <w:lang w:eastAsia="zh-CN"/>
        </w:rPr>
        <w:br/>
      </w:r>
      <w:r>
        <w:rPr>
          <w:lang w:eastAsia="zh-CN"/>
        </w:rPr>
        <w:br/>
        <w:t xml:space="preserve">  JVM</w:t>
      </w:r>
      <w:r>
        <w:rPr>
          <w:lang w:eastAsia="zh-CN"/>
        </w:rPr>
        <w:t>，内存布局，垃圾回收，</w:t>
      </w:r>
      <w:r>
        <w:rPr>
          <w:lang w:eastAsia="zh-CN"/>
        </w:rPr>
        <w:t>OOM</w:t>
      </w:r>
      <w:r>
        <w:rPr>
          <w:lang w:eastAsia="zh-CN"/>
        </w:rPr>
        <w:t>怎么排查</w:t>
      </w:r>
      <w:r>
        <w:rPr>
          <w:lang w:eastAsia="zh-CN"/>
        </w:rPr>
        <w:t xml:space="preserve"> </w:t>
      </w:r>
      <w:r>
        <w:rPr>
          <w:lang w:eastAsia="zh-CN"/>
        </w:rPr>
        <w:br/>
      </w:r>
      <w:r>
        <w:rPr>
          <w:lang w:eastAsia="zh-CN"/>
        </w:rPr>
        <w:br/>
      </w:r>
      <w:r>
        <w:rPr>
          <w:lang w:eastAsia="zh-CN"/>
        </w:rPr>
        <w:br/>
        <w:t xml:space="preserve">  </w:t>
      </w:r>
      <w:r>
        <w:rPr>
          <w:lang w:eastAsia="zh-CN"/>
        </w:rPr>
        <w:t>服务器</w:t>
      </w:r>
      <w:r>
        <w:rPr>
          <w:lang w:eastAsia="zh-CN"/>
        </w:rPr>
        <w:t>CPU</w:t>
      </w:r>
      <w:r>
        <w:rPr>
          <w:lang w:eastAsia="zh-CN"/>
        </w:rPr>
        <w:t>利用率过高怎么排查</w:t>
      </w:r>
      <w:r>
        <w:rPr>
          <w:lang w:eastAsia="zh-CN"/>
        </w:rPr>
        <w:t xml:space="preserve"> </w:t>
      </w:r>
      <w:r>
        <w:rPr>
          <w:lang w:eastAsia="zh-CN"/>
        </w:rPr>
        <w:br/>
      </w:r>
      <w:r>
        <w:rPr>
          <w:lang w:eastAsia="zh-CN"/>
        </w:rPr>
        <w:br/>
      </w:r>
      <w:r>
        <w:rPr>
          <w:lang w:eastAsia="zh-CN"/>
        </w:rPr>
        <w:br/>
        <w:t xml:space="preserve">  </w:t>
      </w:r>
      <w:r>
        <w:rPr>
          <w:lang w:eastAsia="zh-CN"/>
        </w:rPr>
        <w:t>线程池原理，核心参数</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缓存雪崩怎么处理，集群模式说一说</w:t>
      </w:r>
      <w:r>
        <w:rPr>
          <w:lang w:eastAsia="zh-CN"/>
        </w:rP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索引讲一讲，如果</w:t>
      </w:r>
      <w:proofErr w:type="spellStart"/>
      <w:r>
        <w:rPr>
          <w:lang w:eastAsia="zh-CN"/>
        </w:rPr>
        <w:t>sql</w:t>
      </w:r>
      <w:proofErr w:type="spellEnd"/>
      <w:r>
        <w:rPr>
          <w:lang w:eastAsia="zh-CN"/>
        </w:rPr>
        <w:t>语句中有</w:t>
      </w:r>
      <w:r>
        <w:rPr>
          <w:lang w:eastAsia="zh-CN"/>
        </w:rPr>
        <w:t>like</w:t>
      </w:r>
      <w:r>
        <w:rPr>
          <w:lang w:eastAsia="zh-CN"/>
        </w:rPr>
        <w:t>，会不会走索引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二面（</w:t>
      </w:r>
      <w:r>
        <w:rPr>
          <w:lang w:eastAsia="zh-CN"/>
        </w:rPr>
        <w:t>1H30Min</w:t>
      </w:r>
      <w:r>
        <w:rPr>
          <w:lang w:eastAsia="zh-CN"/>
        </w:rPr>
        <w:t>）：</w:t>
      </w:r>
      <w:r>
        <w:rPr>
          <w:lang w:eastAsia="zh-CN"/>
        </w:rPr>
        <w:br/>
      </w:r>
      <w:r>
        <w:rPr>
          <w:lang w:eastAsia="zh-CN"/>
        </w:rPr>
        <w:lastRenderedPageBreak/>
        <w:br/>
      </w:r>
      <w:r>
        <w:rPr>
          <w:lang w:eastAsia="zh-CN"/>
        </w:rPr>
        <w:br/>
        <w:t xml:space="preserve">  </w:t>
      </w:r>
      <w:r>
        <w:rPr>
          <w:lang w:eastAsia="zh-CN"/>
        </w:rPr>
        <w:t>项目介绍，为什么用微服务，服务是怎么拆分的，微服务架构和单机架构的对比。</w:t>
      </w:r>
      <w:r>
        <w:rPr>
          <w:lang w:eastAsia="zh-CN"/>
        </w:rPr>
        <w:t xml:space="preserve"> </w:t>
      </w:r>
      <w:r>
        <w:rPr>
          <w:lang w:eastAsia="zh-CN"/>
        </w:rPr>
        <w:br/>
      </w:r>
      <w:r>
        <w:rPr>
          <w:lang w:eastAsia="zh-CN"/>
        </w:rPr>
        <w:br/>
      </w:r>
      <w:r>
        <w:rPr>
          <w:lang w:eastAsia="zh-CN"/>
        </w:rPr>
        <w:br/>
        <w:t xml:space="preserve">  </w:t>
      </w:r>
      <w:proofErr w:type="spellStart"/>
      <w:r>
        <w:rPr>
          <w:lang w:eastAsia="zh-CN"/>
        </w:rPr>
        <w:t>dubbo</w:t>
      </w:r>
      <w:proofErr w:type="spellEnd"/>
      <w:r>
        <w:rPr>
          <w:lang w:eastAsia="zh-CN"/>
        </w:rPr>
        <w:t>了解过嘛，说一说</w:t>
      </w:r>
      <w:proofErr w:type="spellStart"/>
      <w:r>
        <w:rPr>
          <w:lang w:eastAsia="zh-CN"/>
        </w:rPr>
        <w:t>springcloud</w:t>
      </w:r>
      <w:proofErr w:type="spellEnd"/>
      <w:r>
        <w:rPr>
          <w:lang w:eastAsia="zh-CN"/>
        </w:rPr>
        <w:t>和</w:t>
      </w:r>
      <w:proofErr w:type="spellStart"/>
      <w:r>
        <w:rPr>
          <w:lang w:eastAsia="zh-CN"/>
        </w:rPr>
        <w:t>dubbo</w:t>
      </w:r>
      <w:proofErr w:type="spellEnd"/>
      <w:r>
        <w:rPr>
          <w:lang w:eastAsia="zh-CN"/>
        </w:rPr>
        <w:t>的区别</w:t>
      </w:r>
      <w:r>
        <w:rPr>
          <w:lang w:eastAsia="zh-CN"/>
        </w:rPr>
        <w:t xml:space="preserve"> </w:t>
      </w:r>
      <w:r>
        <w:rPr>
          <w:lang w:eastAsia="zh-CN"/>
        </w:rPr>
        <w:br/>
      </w:r>
      <w:r>
        <w:rPr>
          <w:lang w:eastAsia="zh-CN"/>
        </w:rPr>
        <w:br/>
      </w:r>
      <w:r>
        <w:rPr>
          <w:lang w:eastAsia="zh-CN"/>
        </w:rPr>
        <w:br/>
        <w:t xml:space="preserve">  </w:t>
      </w:r>
      <w:r>
        <w:rPr>
          <w:lang w:eastAsia="zh-CN"/>
        </w:rPr>
        <w:t>从网页输入一个</w:t>
      </w:r>
      <w:proofErr w:type="spellStart"/>
      <w:r>
        <w:rPr>
          <w:lang w:eastAsia="zh-CN"/>
        </w:rPr>
        <w:t>url</w:t>
      </w:r>
      <w:proofErr w:type="spellEnd"/>
      <w:r>
        <w:rPr>
          <w:lang w:eastAsia="zh-CN"/>
        </w:rPr>
        <w:t>到得到回应的过程说一说（顺带问了</w:t>
      </w:r>
      <w:proofErr w:type="spellStart"/>
      <w:r>
        <w:rPr>
          <w:lang w:eastAsia="zh-CN"/>
        </w:rPr>
        <w:t>springmvc</w:t>
      </w:r>
      <w:proofErr w:type="spellEnd"/>
      <w:r>
        <w:rPr>
          <w:lang w:eastAsia="zh-CN"/>
        </w:rPr>
        <w:t>的流程）</w:t>
      </w:r>
      <w:r>
        <w:rPr>
          <w:lang w:eastAsia="zh-CN"/>
        </w:rPr>
        <w:t xml:space="preserve"> </w:t>
      </w:r>
      <w:r>
        <w:rPr>
          <w:lang w:eastAsia="zh-CN"/>
        </w:rPr>
        <w:br/>
      </w:r>
      <w:r>
        <w:rPr>
          <w:lang w:eastAsia="zh-CN"/>
        </w:rPr>
        <w:br/>
      </w:r>
      <w:r>
        <w:rPr>
          <w:lang w:eastAsia="zh-CN"/>
        </w:rPr>
        <w:br/>
        <w:t xml:space="preserve">  </w:t>
      </w:r>
      <w:r>
        <w:rPr>
          <w:lang w:eastAsia="zh-CN"/>
        </w:rPr>
        <w:t>说一说你了解的设计模式，平时怎么用的，</w:t>
      </w:r>
      <w:r>
        <w:rPr>
          <w:lang w:eastAsia="zh-CN"/>
        </w:rPr>
        <w:t>spring</w:t>
      </w:r>
      <w:r>
        <w:rPr>
          <w:lang w:eastAsia="zh-CN"/>
        </w:rPr>
        <w:t>中用了哪些设计模式，简单说一说</w:t>
      </w:r>
      <w:r>
        <w:rPr>
          <w:lang w:eastAsia="zh-CN"/>
        </w:rPr>
        <w:t xml:space="preserve"> </w:t>
      </w:r>
      <w:r>
        <w:rPr>
          <w:lang w:eastAsia="zh-CN"/>
        </w:rPr>
        <w:br/>
      </w:r>
      <w:r>
        <w:rPr>
          <w:lang w:eastAsia="zh-CN"/>
        </w:rPr>
        <w:br/>
      </w:r>
      <w:r>
        <w:rPr>
          <w:lang w:eastAsia="zh-CN"/>
        </w:rPr>
        <w:br/>
        <w:t xml:space="preserve">  spring</w:t>
      </w:r>
      <w:r>
        <w:rPr>
          <w:lang w:eastAsia="zh-CN"/>
        </w:rPr>
        <w:t>单例模式怎么实现的</w:t>
      </w:r>
      <w:r>
        <w:rPr>
          <w:lang w:eastAsia="zh-CN"/>
        </w:rPr>
        <w:t xml:space="preserve"> </w:t>
      </w:r>
      <w:r>
        <w:rPr>
          <w:lang w:eastAsia="zh-CN"/>
        </w:rPr>
        <w:br/>
      </w:r>
      <w:r>
        <w:rPr>
          <w:lang w:eastAsia="zh-CN"/>
        </w:rPr>
        <w:br/>
      </w:r>
      <w:r>
        <w:rPr>
          <w:lang w:eastAsia="zh-CN"/>
        </w:rPr>
        <w:br/>
        <w:t xml:space="preserve">  </w:t>
      </w:r>
      <w:proofErr w:type="spellStart"/>
      <w:r>
        <w:rPr>
          <w:lang w:eastAsia="zh-CN"/>
        </w:rPr>
        <w:t>springboot</w:t>
      </w:r>
      <w:proofErr w:type="spellEnd"/>
      <w:r>
        <w:rPr>
          <w:lang w:eastAsia="zh-CN"/>
        </w:rPr>
        <w:t>启动流程说一下</w:t>
      </w:r>
      <w:r>
        <w:rPr>
          <w:lang w:eastAsia="zh-CN"/>
        </w:rPr>
        <w:t xml:space="preserve"> </w:t>
      </w:r>
      <w:r>
        <w:rPr>
          <w:lang w:eastAsia="zh-CN"/>
        </w:rPr>
        <w:br/>
      </w:r>
      <w:r>
        <w:rPr>
          <w:lang w:eastAsia="zh-CN"/>
        </w:rPr>
        <w:br/>
      </w:r>
      <w:r>
        <w:rPr>
          <w:lang w:eastAsia="zh-CN"/>
        </w:rPr>
        <w:br/>
        <w:t xml:space="preserve">  JVM</w:t>
      </w:r>
      <w:r>
        <w:rPr>
          <w:lang w:eastAsia="zh-CN"/>
        </w:rPr>
        <w:t>内存布局、垃圾回收算法，</w:t>
      </w:r>
      <w:r>
        <w:rPr>
          <w:lang w:eastAsia="zh-CN"/>
        </w:rPr>
        <w:t>JDK1.8</w:t>
      </w:r>
      <w:r>
        <w:rPr>
          <w:lang w:eastAsia="zh-CN"/>
        </w:rPr>
        <w:t>默认的垃圾回收器</w:t>
      </w:r>
      <w:r>
        <w:rPr>
          <w:lang w:eastAsia="zh-CN"/>
        </w:rPr>
        <w:br/>
        <w:t xml:space="preserve"> </w:t>
      </w:r>
      <w:r>
        <w:rPr>
          <w:lang w:eastAsia="zh-CN"/>
        </w:rPr>
        <w:br/>
      </w:r>
      <w:r>
        <w:rPr>
          <w:lang w:eastAsia="zh-CN"/>
        </w:rPr>
        <w:br/>
      </w:r>
      <w:r>
        <w:rPr>
          <w:lang w:eastAsia="zh-CN"/>
        </w:rPr>
        <w:br/>
        <w:t xml:space="preserve">  OOM</w:t>
      </w:r>
      <w:r>
        <w:rPr>
          <w:lang w:eastAsia="zh-CN"/>
        </w:rPr>
        <w:t>和</w:t>
      </w:r>
      <w:r>
        <w:rPr>
          <w:lang w:eastAsia="zh-CN"/>
        </w:rPr>
        <w:t>CPU</w:t>
      </w:r>
      <w:r>
        <w:rPr>
          <w:lang w:eastAsia="zh-CN"/>
        </w:rPr>
        <w:t>利用率过高怎么排查</w:t>
      </w:r>
      <w:r>
        <w:rPr>
          <w:lang w:eastAsia="zh-CN"/>
        </w:rP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建表和写</w:t>
      </w:r>
      <w:proofErr w:type="spellStart"/>
      <w:r>
        <w:rPr>
          <w:lang w:eastAsia="zh-CN"/>
        </w:rPr>
        <w:t>sql</w:t>
      </w:r>
      <w:proofErr w:type="spellEnd"/>
      <w:r>
        <w:rPr>
          <w:lang w:eastAsia="zh-CN"/>
        </w:rPr>
        <w:t>时有什么需要注意的</w:t>
      </w:r>
      <w:r>
        <w:rPr>
          <w:lang w:eastAsia="zh-CN"/>
        </w:rPr>
        <w:t xml:space="preserve"> </w:t>
      </w:r>
      <w:r>
        <w:rPr>
          <w:lang w:eastAsia="zh-CN"/>
        </w:rPr>
        <w:br/>
      </w:r>
      <w:r>
        <w:rPr>
          <w:lang w:eastAsia="zh-CN"/>
        </w:rPr>
        <w:br/>
      </w:r>
      <w:r>
        <w:rPr>
          <w:lang w:eastAsia="zh-CN"/>
        </w:rPr>
        <w:br/>
        <w:t xml:space="preserve">  </w:t>
      </w:r>
      <w:r>
        <w:rPr>
          <w:lang w:eastAsia="zh-CN"/>
        </w:rPr>
        <w:t>一致性哈希说一说</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集群模式和哨兵模式说一说</w:t>
      </w:r>
      <w:r>
        <w:rPr>
          <w:lang w:eastAsia="zh-CN"/>
        </w:rPr>
        <w:t xml:space="preserve"> </w:t>
      </w:r>
      <w:r>
        <w:rPr>
          <w:lang w:eastAsia="zh-CN"/>
        </w:rPr>
        <w:br/>
      </w:r>
      <w:r>
        <w:rPr>
          <w:lang w:eastAsia="zh-CN"/>
        </w:rPr>
        <w:br/>
      </w:r>
      <w:r>
        <w:rPr>
          <w:lang w:eastAsia="zh-CN"/>
        </w:rPr>
        <w:br/>
        <w:t xml:space="preserve">  </w:t>
      </w:r>
      <w:r>
        <w:rPr>
          <w:lang w:eastAsia="zh-CN"/>
        </w:rPr>
        <w:t>怎么学习</w:t>
      </w:r>
      <w:r>
        <w:rPr>
          <w:lang w:eastAsia="zh-CN"/>
        </w:rPr>
        <w:t>K8S</w:t>
      </w:r>
      <w:r>
        <w:rPr>
          <w:lang w:eastAsia="zh-CN"/>
        </w:rPr>
        <w:t>的</w:t>
      </w:r>
      <w:r>
        <w:rPr>
          <w:lang w:eastAsia="zh-CN"/>
        </w:rPr>
        <w:t xml:space="preserve"> </w:t>
      </w:r>
      <w:r>
        <w:rPr>
          <w:lang w:eastAsia="zh-CN"/>
        </w:rPr>
        <w:br/>
      </w:r>
      <w:r>
        <w:rPr>
          <w:lang w:eastAsia="zh-CN"/>
        </w:rPr>
        <w:br/>
      </w:r>
      <w:r>
        <w:rPr>
          <w:lang w:eastAsia="zh-CN"/>
        </w:rPr>
        <w:lastRenderedPageBreak/>
        <w:br/>
        <w:t xml:space="preserve">  </w:t>
      </w:r>
      <w:r>
        <w:rPr>
          <w:lang w:eastAsia="zh-CN"/>
        </w:rPr>
        <w:t>人生规划</w:t>
      </w:r>
      <w:r>
        <w:rPr>
          <w:lang w:eastAsia="zh-CN"/>
        </w:rPr>
        <w:t xml:space="preserve"> </w:t>
      </w:r>
      <w:r>
        <w:rPr>
          <w:lang w:eastAsia="zh-CN"/>
        </w:rPr>
        <w:br/>
      </w:r>
      <w:r>
        <w:rPr>
          <w:lang w:eastAsia="zh-CN"/>
        </w:rPr>
        <w:br/>
      </w:r>
      <w:r>
        <w:rPr>
          <w:lang w:eastAsia="zh-CN"/>
        </w:rPr>
        <w:br/>
        <w:t xml:space="preserve">  </w:t>
      </w:r>
      <w:r>
        <w:rPr>
          <w:lang w:eastAsia="zh-CN"/>
        </w:rPr>
        <w:t>技术追求</w:t>
      </w:r>
      <w:r>
        <w:rPr>
          <w:lang w:eastAsia="zh-CN"/>
        </w:rPr>
        <w:t xml:space="preserve"> </w:t>
      </w:r>
      <w:r>
        <w:rPr>
          <w:lang w:eastAsia="zh-CN"/>
        </w:rPr>
        <w:br/>
      </w:r>
      <w:r>
        <w:rPr>
          <w:lang w:eastAsia="zh-CN"/>
        </w:rPr>
        <w:br/>
      </w:r>
      <w:r>
        <w:rPr>
          <w:lang w:eastAsia="zh-CN"/>
        </w:rPr>
        <w:br/>
        <w:t xml:space="preserve">  </w:t>
      </w:r>
      <w:r>
        <w:rPr>
          <w:lang w:eastAsia="zh-CN"/>
        </w:rPr>
        <w:t>然后给了一个链接，写算法：前序和后序遍历构建二叉树</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三面（</w:t>
      </w:r>
      <w:r>
        <w:rPr>
          <w:lang w:eastAsia="zh-CN"/>
        </w:rPr>
        <w:t>1H</w:t>
      </w:r>
      <w:r>
        <w:rPr>
          <w:lang w:eastAsia="zh-CN"/>
        </w:rPr>
        <w:t>）：</w:t>
      </w:r>
      <w:r>
        <w:rPr>
          <w:lang w:eastAsia="zh-CN"/>
        </w:rPr>
        <w:br/>
      </w:r>
      <w:r>
        <w:rPr>
          <w:lang w:eastAsia="zh-CN"/>
        </w:rPr>
        <w:br/>
      </w:r>
      <w:r>
        <w:rPr>
          <w:lang w:eastAsia="zh-CN"/>
        </w:rPr>
        <w:br/>
        <w:t xml:space="preserve">  </w:t>
      </w:r>
      <w:r>
        <w:rPr>
          <w:lang w:eastAsia="zh-CN"/>
        </w:rPr>
        <w:t>自我介绍，主要说项目</w:t>
      </w:r>
      <w:r>
        <w:rPr>
          <w:lang w:eastAsia="zh-CN"/>
        </w:rPr>
        <w:t xml:space="preserve"> </w:t>
      </w:r>
      <w:r>
        <w:rPr>
          <w:lang w:eastAsia="zh-CN"/>
        </w:rPr>
        <w:br/>
      </w:r>
      <w:r>
        <w:rPr>
          <w:lang w:eastAsia="zh-CN"/>
        </w:rPr>
        <w:br/>
      </w:r>
      <w:r>
        <w:rPr>
          <w:lang w:eastAsia="zh-CN"/>
        </w:rPr>
        <w:br/>
        <w:t xml:space="preserve">  </w:t>
      </w:r>
      <w:r>
        <w:rPr>
          <w:lang w:eastAsia="zh-CN"/>
        </w:rPr>
        <w:t>围绕项目，手画一下架构图，又问了些问题</w:t>
      </w:r>
      <w:r>
        <w:rPr>
          <w:lang w:eastAsia="zh-CN"/>
        </w:rPr>
        <w:t xml:space="preserve"> </w:t>
      </w:r>
      <w:r>
        <w:rPr>
          <w:lang w:eastAsia="zh-CN"/>
        </w:rPr>
        <w:br/>
      </w:r>
      <w:r>
        <w:rPr>
          <w:lang w:eastAsia="zh-CN"/>
        </w:rPr>
        <w:br/>
      </w:r>
      <w:r>
        <w:rPr>
          <w:lang w:eastAsia="zh-CN"/>
        </w:rPr>
        <w:br/>
        <w:t xml:space="preserve">  </w:t>
      </w:r>
      <w:r>
        <w:rPr>
          <w:lang w:eastAsia="zh-CN"/>
        </w:rPr>
        <w:t>五层网络模型，</w:t>
      </w:r>
      <w:r>
        <w:rPr>
          <w:lang w:eastAsia="zh-CN"/>
        </w:rPr>
        <w:t>HTTP</w:t>
      </w:r>
      <w:r>
        <w:rPr>
          <w:lang w:eastAsia="zh-CN"/>
        </w:rPr>
        <w:t>属于哪一层</w:t>
      </w:r>
      <w:r>
        <w:rPr>
          <w:lang w:eastAsia="zh-CN"/>
        </w:rPr>
        <w:t xml:space="preserve"> </w:t>
      </w:r>
      <w:r>
        <w:rPr>
          <w:lang w:eastAsia="zh-CN"/>
        </w:rPr>
        <w:br/>
      </w:r>
      <w:r>
        <w:rPr>
          <w:lang w:eastAsia="zh-CN"/>
        </w:rPr>
        <w:br/>
      </w:r>
      <w:r>
        <w:rPr>
          <w:lang w:eastAsia="zh-CN"/>
        </w:rPr>
        <w:br/>
        <w:t xml:space="preserve">  TCP</w:t>
      </w:r>
      <w:r>
        <w:rPr>
          <w:lang w:eastAsia="zh-CN"/>
        </w:rPr>
        <w:t>协议特点说一说</w:t>
      </w:r>
      <w:r>
        <w:rPr>
          <w:lang w:eastAsia="zh-CN"/>
        </w:rPr>
        <w:t xml:space="preserve"> </w:t>
      </w:r>
      <w:r>
        <w:rPr>
          <w:lang w:eastAsia="zh-CN"/>
        </w:rPr>
        <w:br/>
      </w:r>
      <w:r>
        <w:rPr>
          <w:lang w:eastAsia="zh-CN"/>
        </w:rPr>
        <w:br/>
      </w:r>
      <w:r>
        <w:rPr>
          <w:lang w:eastAsia="zh-CN"/>
        </w:rPr>
        <w:br/>
        <w:t xml:space="preserve">  </w:t>
      </w:r>
      <w:r>
        <w:rPr>
          <w:lang w:eastAsia="zh-CN"/>
        </w:rPr>
        <w:t>拥塞避免算法说一说</w:t>
      </w:r>
      <w:r>
        <w:rPr>
          <w:lang w:eastAsia="zh-CN"/>
        </w:rPr>
        <w:t xml:space="preserve"> </w:t>
      </w:r>
      <w:r>
        <w:rPr>
          <w:lang w:eastAsia="zh-CN"/>
        </w:rPr>
        <w:br/>
      </w:r>
      <w:r>
        <w:rPr>
          <w:lang w:eastAsia="zh-CN"/>
        </w:rPr>
        <w:br/>
      </w:r>
      <w:r>
        <w:rPr>
          <w:lang w:eastAsia="zh-CN"/>
        </w:rPr>
        <w:br/>
        <w:t xml:space="preserve">  HTTP2.0</w:t>
      </w:r>
      <w:r>
        <w:rPr>
          <w:lang w:eastAsia="zh-CN"/>
        </w:rPr>
        <w:t>了解嘛</w:t>
      </w:r>
      <w:r>
        <w:rPr>
          <w:lang w:eastAsia="zh-CN"/>
        </w:rPr>
        <w:t xml:space="preserve"> </w:t>
      </w:r>
      <w:r>
        <w:rPr>
          <w:lang w:eastAsia="zh-CN"/>
        </w:rPr>
        <w:br/>
      </w:r>
      <w:r>
        <w:rPr>
          <w:lang w:eastAsia="zh-CN"/>
        </w:rPr>
        <w:br/>
      </w:r>
      <w:r>
        <w:rPr>
          <w:lang w:eastAsia="zh-CN"/>
        </w:rPr>
        <w:br/>
        <w:t xml:space="preserve">  HTTPS</w:t>
      </w:r>
      <w:r>
        <w:rPr>
          <w:lang w:eastAsia="zh-CN"/>
        </w:rPr>
        <w:t>说一说</w:t>
      </w:r>
      <w:r>
        <w:rPr>
          <w:lang w:eastAsia="zh-CN"/>
        </w:rPr>
        <w:t xml:space="preserve"> </w:t>
      </w:r>
      <w:r>
        <w:rPr>
          <w:lang w:eastAsia="zh-CN"/>
        </w:rPr>
        <w:br/>
      </w:r>
      <w:r>
        <w:rPr>
          <w:lang w:eastAsia="zh-CN"/>
        </w:rPr>
        <w:br/>
      </w:r>
      <w:r>
        <w:rPr>
          <w:lang w:eastAsia="zh-CN"/>
        </w:rPr>
        <w:br/>
        <w:t xml:space="preserve">  </w:t>
      </w:r>
      <w:r>
        <w:rPr>
          <w:lang w:eastAsia="zh-CN"/>
        </w:rPr>
        <w:t>非对称加密算法了解嘛</w:t>
      </w:r>
      <w:r>
        <w:rPr>
          <w:lang w:eastAsia="zh-CN"/>
        </w:rPr>
        <w:t xml:space="preserve"> </w:t>
      </w:r>
      <w:r>
        <w:rPr>
          <w:lang w:eastAsia="zh-CN"/>
        </w:rPr>
        <w:br/>
      </w:r>
      <w:r>
        <w:rPr>
          <w:lang w:eastAsia="zh-CN"/>
        </w:rPr>
        <w:lastRenderedPageBreak/>
        <w:br/>
      </w:r>
      <w:r>
        <w:rPr>
          <w:lang w:eastAsia="zh-CN"/>
        </w:rPr>
        <w:br/>
        <w:t xml:space="preserve">  </w:t>
      </w:r>
      <w:r>
        <w:rPr>
          <w:lang w:eastAsia="zh-CN"/>
        </w:rPr>
        <w:t>从输入</w:t>
      </w:r>
      <w:r>
        <w:rPr>
          <w:lang w:eastAsia="zh-CN"/>
        </w:rPr>
        <w:t>URL</w:t>
      </w:r>
      <w:r>
        <w:rPr>
          <w:lang w:eastAsia="zh-CN"/>
        </w:rPr>
        <w:t>到响应的中间过程</w:t>
      </w:r>
      <w:r>
        <w:rPr>
          <w:lang w:eastAsia="zh-CN"/>
        </w:rPr>
        <w:t xml:space="preserve"> </w:t>
      </w:r>
      <w:r>
        <w:rPr>
          <w:lang w:eastAsia="zh-CN"/>
        </w:rPr>
        <w:br/>
      </w:r>
      <w:r>
        <w:rPr>
          <w:lang w:eastAsia="zh-CN"/>
        </w:rPr>
        <w:br/>
      </w:r>
      <w:r>
        <w:rPr>
          <w:lang w:eastAsia="zh-CN"/>
        </w:rPr>
        <w:br/>
        <w:t xml:space="preserve">  </w:t>
      </w:r>
      <w:r>
        <w:rPr>
          <w:lang w:eastAsia="zh-CN"/>
        </w:rPr>
        <w:t>操作系统进程、线程、协程</w:t>
      </w:r>
      <w:r>
        <w:rPr>
          <w:lang w:eastAsia="zh-CN"/>
        </w:rPr>
        <w:t xml:space="preserve"> </w:t>
      </w:r>
      <w:r>
        <w:rPr>
          <w:lang w:eastAsia="zh-CN"/>
        </w:rPr>
        <w:br/>
      </w:r>
      <w:r>
        <w:rPr>
          <w:lang w:eastAsia="zh-CN"/>
        </w:rPr>
        <w:br/>
      </w:r>
      <w:r>
        <w:rPr>
          <w:lang w:eastAsia="zh-CN"/>
        </w:rPr>
        <w:br/>
        <w:t xml:space="preserve">  </w:t>
      </w:r>
      <w:r>
        <w:rPr>
          <w:lang w:eastAsia="zh-CN"/>
        </w:rPr>
        <w:t>进程之间怎么通信的</w:t>
      </w:r>
      <w:r>
        <w:rPr>
          <w:lang w:eastAsia="zh-CN"/>
        </w:rPr>
        <w:t xml:space="preserve"> </w:t>
      </w:r>
      <w:r>
        <w:rPr>
          <w:lang w:eastAsia="zh-CN"/>
        </w:rPr>
        <w:br/>
      </w:r>
      <w:r>
        <w:rPr>
          <w:lang w:eastAsia="zh-CN"/>
        </w:rPr>
        <w:br/>
      </w:r>
      <w:r>
        <w:rPr>
          <w:lang w:eastAsia="zh-CN"/>
        </w:rPr>
        <w:br/>
        <w:t xml:space="preserve">  </w:t>
      </w:r>
      <w:r>
        <w:rPr>
          <w:lang w:eastAsia="zh-CN"/>
        </w:rPr>
        <w:t>最短路径算法，说一说</w:t>
      </w:r>
      <w:r>
        <w:rPr>
          <w:lang w:eastAsia="zh-CN"/>
        </w:rPr>
        <w:t xml:space="preserve"> </w:t>
      </w:r>
      <w:r>
        <w:rPr>
          <w:lang w:eastAsia="zh-CN"/>
        </w:rPr>
        <w:br/>
      </w:r>
      <w:r>
        <w:rPr>
          <w:lang w:eastAsia="zh-CN"/>
        </w:rPr>
        <w:br/>
      </w:r>
      <w:r>
        <w:rPr>
          <w:lang w:eastAsia="zh-CN"/>
        </w:rPr>
        <w:br/>
        <w:t xml:space="preserve">  </w:t>
      </w:r>
      <w:r>
        <w:rPr>
          <w:lang w:eastAsia="zh-CN"/>
        </w:rPr>
        <w:t>排序算法，快排时间复杂度，为什么不稳定</w:t>
      </w:r>
      <w:r>
        <w:rPr>
          <w:lang w:eastAsia="zh-CN"/>
        </w:rPr>
        <w:t xml:space="preserve"> </w:t>
      </w:r>
      <w:r>
        <w:rPr>
          <w:lang w:eastAsia="zh-CN"/>
        </w:rPr>
        <w:br/>
      </w:r>
      <w:r>
        <w:rPr>
          <w:lang w:eastAsia="zh-CN"/>
        </w:rPr>
        <w:br/>
      </w:r>
      <w:r>
        <w:rPr>
          <w:lang w:eastAsia="zh-CN"/>
        </w:rPr>
        <w:br/>
        <w:t xml:space="preserve">  TOP K</w:t>
      </w:r>
      <w:r>
        <w:rPr>
          <w:lang w:eastAsia="zh-CN"/>
        </w:rPr>
        <w:t>问题，时间复杂度</w:t>
      </w:r>
      <w:r>
        <w:rPr>
          <w:lang w:eastAsia="zh-CN"/>
        </w:rPr>
        <w:t xml:space="preserve"> </w:t>
      </w:r>
      <w:r>
        <w:rPr>
          <w:lang w:eastAsia="zh-CN"/>
        </w:rPr>
        <w:br/>
      </w:r>
      <w:r>
        <w:rPr>
          <w:lang w:eastAsia="zh-CN"/>
        </w:rPr>
        <w:br/>
      </w:r>
      <w:r>
        <w:rPr>
          <w:lang w:eastAsia="zh-CN"/>
        </w:rPr>
        <w:br/>
        <w:t xml:space="preserve">  </w:t>
      </w:r>
      <w:r>
        <w:rPr>
          <w:lang w:eastAsia="zh-CN"/>
        </w:rPr>
        <w:t>有</w:t>
      </w:r>
      <w:r>
        <w:rPr>
          <w:lang w:eastAsia="zh-CN"/>
        </w:rPr>
        <w:t>1G</w:t>
      </w:r>
      <w:r>
        <w:rPr>
          <w:lang w:eastAsia="zh-CN"/>
        </w:rPr>
        <w:t>数据，但是只有</w:t>
      </w:r>
      <w:r>
        <w:rPr>
          <w:lang w:eastAsia="zh-CN"/>
        </w:rPr>
        <w:t>128M</w:t>
      </w:r>
      <w:r>
        <w:rPr>
          <w:lang w:eastAsia="zh-CN"/>
        </w:rPr>
        <w:t>内存，要排序，怎么排</w:t>
      </w:r>
      <w:r>
        <w:rPr>
          <w:lang w:eastAsia="zh-CN"/>
        </w:rPr>
        <w:t xml:space="preserve"> </w:t>
      </w:r>
      <w:r>
        <w:rPr>
          <w:lang w:eastAsia="zh-CN"/>
        </w:rPr>
        <w:br/>
      </w:r>
      <w:r>
        <w:rPr>
          <w:lang w:eastAsia="zh-CN"/>
        </w:rPr>
        <w:br/>
      </w:r>
      <w:r>
        <w:rPr>
          <w:lang w:eastAsia="zh-CN"/>
        </w:rPr>
        <w:br/>
        <w:t xml:space="preserve">  </w:t>
      </w:r>
      <w:r>
        <w:rPr>
          <w:lang w:eastAsia="zh-CN"/>
        </w:rPr>
        <w:t>然后就是一些人生理想，技术追求的问题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四面（</w:t>
      </w:r>
      <w:r>
        <w:rPr>
          <w:lang w:eastAsia="zh-CN"/>
        </w:rPr>
        <w:t>17MIN</w:t>
      </w:r>
      <w:r>
        <w:rPr>
          <w:lang w:eastAsia="zh-CN"/>
        </w:rPr>
        <w:t>）：</w:t>
      </w:r>
      <w:r>
        <w:rPr>
          <w:lang w:eastAsia="zh-CN"/>
        </w:rPr>
        <w:br/>
      </w:r>
      <w:r>
        <w:rPr>
          <w:lang w:eastAsia="zh-CN"/>
        </w:rPr>
        <w:br/>
      </w:r>
      <w:r>
        <w:rPr>
          <w:lang w:eastAsia="zh-CN"/>
        </w:rPr>
        <w:br/>
        <w:t xml:space="preserve">  </w:t>
      </w:r>
      <w:r>
        <w:rPr>
          <w:lang w:eastAsia="zh-CN"/>
        </w:rPr>
        <w:t>自我介绍</w:t>
      </w:r>
      <w:r>
        <w:rPr>
          <w:lang w:eastAsia="zh-CN"/>
        </w:rPr>
        <w:br/>
        <w:t xml:space="preserve"> </w:t>
      </w:r>
      <w:r>
        <w:rPr>
          <w:lang w:eastAsia="zh-CN"/>
        </w:rPr>
        <w:br/>
      </w:r>
      <w:r>
        <w:rPr>
          <w:lang w:eastAsia="zh-CN"/>
        </w:rPr>
        <w:br/>
      </w:r>
      <w:r>
        <w:rPr>
          <w:lang w:eastAsia="zh-CN"/>
        </w:rPr>
        <w:br/>
        <w:t xml:space="preserve">  </w:t>
      </w:r>
      <w:r>
        <w:rPr>
          <w:lang w:eastAsia="zh-CN"/>
        </w:rPr>
        <w:t>问了问论文情况（因为实验室项目比较多，所以没发）</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幂等和非幂等了解吗，怎么设计一个幂等接口</w:t>
      </w:r>
      <w:r>
        <w:rPr>
          <w:lang w:eastAsia="zh-CN"/>
        </w:rPr>
        <w:t xml:space="preserve"> </w:t>
      </w:r>
      <w:r>
        <w:rPr>
          <w:lang w:eastAsia="zh-CN"/>
        </w:rPr>
        <w:br/>
      </w:r>
      <w:r>
        <w:rPr>
          <w:lang w:eastAsia="zh-CN"/>
        </w:rPr>
        <w:br/>
      </w:r>
      <w:r>
        <w:rPr>
          <w:lang w:eastAsia="zh-CN"/>
        </w:rPr>
        <w:br/>
        <w:t xml:space="preserve">  </w:t>
      </w:r>
      <w:r>
        <w:rPr>
          <w:lang w:eastAsia="zh-CN"/>
        </w:rPr>
        <w:t>非对称加密算法说一说</w:t>
      </w:r>
      <w:r>
        <w:rPr>
          <w:lang w:eastAsia="zh-CN"/>
        </w:rPr>
        <w:t xml:space="preserve"> </w:t>
      </w:r>
      <w:r>
        <w:rPr>
          <w:lang w:eastAsia="zh-CN"/>
        </w:rPr>
        <w:br/>
      </w:r>
      <w:r>
        <w:rPr>
          <w:lang w:eastAsia="zh-CN"/>
        </w:rPr>
        <w:br/>
      </w:r>
      <w:r>
        <w:rPr>
          <w:lang w:eastAsia="zh-CN"/>
        </w:rPr>
        <w:br/>
        <w:t xml:space="preserve">  .....</w:t>
      </w:r>
      <w:r>
        <w:rPr>
          <w:lang w:eastAsia="zh-CN"/>
        </w:rPr>
        <w:t>然后就没了，慌得一批，以为凉了，看面试官都没怎么问。</w:t>
      </w:r>
      <w:r>
        <w:rPr>
          <w:lang w:eastAsia="zh-CN"/>
        </w:rPr>
        <w:t xml:space="preserve"> </w:t>
      </w:r>
      <w:r>
        <w:rPr>
          <w:lang w:eastAsia="zh-CN"/>
        </w:rPr>
        <w:br/>
      </w:r>
      <w:r>
        <w:rPr>
          <w:lang w:eastAsia="zh-CN"/>
        </w:rPr>
        <w:br/>
      </w:r>
      <w:r>
        <w:rPr>
          <w:lang w:eastAsia="zh-CN"/>
        </w:rPr>
        <w:br/>
        <w:t xml:space="preserve">  </w:t>
      </w:r>
      <w:r>
        <w:rPr>
          <w:lang w:eastAsia="zh-CN"/>
        </w:rPr>
        <w:t>面试官问我还有什么想问的嘛，我问了一下自己是不是凉了，看您都没怎么问，结果面试官说感觉前面面试官该问的都问了，这边没什么要问的了，后面系统开了可能会有一轮交叉面</w:t>
      </w:r>
      <w:r>
        <w:rPr>
          <w:lang w:eastAsia="zh-CN"/>
        </w:rPr>
        <w:t>+HR</w:t>
      </w:r>
      <w:r>
        <w:rPr>
          <w:lang w:eastAsia="zh-CN"/>
        </w:rPr>
        <w:t>面，让我别紧张。</w:t>
      </w:r>
      <w:r>
        <w:rPr>
          <w:lang w:eastAsia="zh-CN"/>
        </w:rPr>
        <w:t xml:space="preserve"> </w:t>
      </w:r>
      <w:r>
        <w:rPr>
          <w:lang w:eastAsia="zh-CN"/>
        </w:rPr>
        <w:br/>
      </w:r>
      <w:r>
        <w:rPr>
          <w:lang w:eastAsia="zh-CN"/>
        </w:rPr>
        <w:br/>
      </w:r>
      <w:r>
        <w:rPr>
          <w:lang w:eastAsia="zh-CN"/>
        </w:rPr>
        <w:br/>
        <w:t xml:space="preserve">  </w:t>
      </w:r>
      <w:r>
        <w:rPr>
          <w:lang w:eastAsia="zh-CN"/>
        </w:rPr>
        <w:t>四轮面试的面试官人都超级好！！！攒攒人品，等交叉和</w:t>
      </w:r>
      <w:r>
        <w:rPr>
          <w:lang w:eastAsia="zh-CN"/>
        </w:rPr>
        <w:t>HR</w:t>
      </w:r>
      <w:r>
        <w:rPr>
          <w:lang w:eastAsia="zh-CN"/>
        </w:rPr>
        <w:t>吧。</w:t>
      </w:r>
      <w:r>
        <w:rPr>
          <w:lang w:eastAsia="zh-CN"/>
        </w:rPr>
        <w:t xml:space="preserve"> </w:t>
      </w:r>
      <w:r>
        <w:rPr>
          <w:lang w:eastAsia="zh-CN"/>
        </w:rPr>
        <w:br/>
      </w:r>
      <w:r>
        <w:rPr>
          <w:lang w:eastAsia="zh-CN"/>
        </w:rPr>
        <w:br/>
      </w:r>
    </w:p>
    <w:p w14:paraId="5091E6B6" w14:textId="77777777" w:rsidR="00F746A7" w:rsidRDefault="00001D09">
      <w:pPr>
        <w:rPr>
          <w:lang w:eastAsia="zh-CN"/>
        </w:rPr>
      </w:pPr>
      <w:r>
        <w:rPr>
          <w:lang w:eastAsia="zh-CN"/>
        </w:rPr>
        <w:t>**********************************</w:t>
      </w:r>
      <w:r>
        <w:rPr>
          <w:lang w:eastAsia="zh-CN"/>
        </w:rPr>
        <w:t>第</w:t>
      </w:r>
      <w:r>
        <w:rPr>
          <w:lang w:eastAsia="zh-CN"/>
        </w:rPr>
        <w:t>272</w:t>
      </w:r>
      <w:r>
        <w:rPr>
          <w:lang w:eastAsia="zh-CN"/>
        </w:rPr>
        <w:t>篇</w:t>
      </w:r>
      <w:r>
        <w:rPr>
          <w:lang w:eastAsia="zh-CN"/>
        </w:rPr>
        <w:t>*************************************</w:t>
      </w:r>
    </w:p>
    <w:p w14:paraId="084CC5F0" w14:textId="77777777" w:rsidR="00F746A7" w:rsidRDefault="00001D09">
      <w:pPr>
        <w:rPr>
          <w:lang w:eastAsia="zh-CN"/>
        </w:rPr>
      </w:pPr>
      <w:r>
        <w:rPr>
          <w:lang w:eastAsia="zh-CN"/>
        </w:rPr>
        <w:t>热乎乎的阿里暑期实习三面面经！！</w:t>
      </w:r>
      <w:r>
        <w:rPr>
          <w:lang w:eastAsia="zh-CN"/>
        </w:rPr>
        <w:br/>
      </w:r>
      <w:r>
        <w:rPr>
          <w:lang w:eastAsia="zh-CN"/>
        </w:rPr>
        <w:br/>
      </w:r>
      <w:r>
        <w:rPr>
          <w:lang w:eastAsia="zh-CN"/>
        </w:rPr>
        <w:t>编辑于</w:t>
      </w:r>
      <w:r>
        <w:rPr>
          <w:lang w:eastAsia="zh-CN"/>
        </w:rPr>
        <w:t xml:space="preserve">  2020-03-21 12:19:26</w:t>
      </w:r>
      <w:r>
        <w:rPr>
          <w:lang w:eastAsia="zh-CN"/>
        </w:rPr>
        <w:br/>
      </w:r>
      <w:r>
        <w:rPr>
          <w:lang w:eastAsia="zh-CN"/>
        </w:rPr>
        <w:br/>
        <w:t xml:space="preserve"> </w:t>
      </w:r>
      <w:r>
        <w:rPr>
          <w:lang w:eastAsia="zh-CN"/>
        </w:rPr>
        <w:t>阿里暑期实习三面通过啦！跟大家分享一下！</w:t>
      </w:r>
      <w:r>
        <w:rPr>
          <w:lang w:eastAsia="zh-CN"/>
        </w:rPr>
        <w:t xml:space="preserve"> </w:t>
      </w:r>
      <w:r>
        <w:rPr>
          <w:lang w:eastAsia="zh-CN"/>
        </w:rPr>
        <w:br/>
        <w:t xml:space="preserve"> </w:t>
      </w:r>
      <w:r>
        <w:rPr>
          <w:lang w:eastAsia="zh-CN"/>
        </w:rPr>
        <w:t>功夫不负有心人，努力没有白费，昨天终于收到自己三面通过的通知，跟大家分享点心得。</w:t>
      </w:r>
      <w:r>
        <w:rPr>
          <w:lang w:eastAsia="zh-CN"/>
        </w:rPr>
        <w:t xml:space="preserve"> </w:t>
      </w:r>
      <w:r>
        <w:rPr>
          <w:lang w:eastAsia="zh-CN"/>
        </w:rPr>
        <w:br/>
        <w:t xml:space="preserve"> </w:t>
      </w:r>
      <w:r>
        <w:rPr>
          <w:lang w:eastAsia="zh-CN"/>
        </w:rPr>
        <w:t>我面的是阿里淘宝部门的</w:t>
      </w:r>
      <w:r>
        <w:rPr>
          <w:lang w:eastAsia="zh-CN"/>
        </w:rPr>
        <w:t>Java</w:t>
      </w:r>
      <w:r>
        <w:rPr>
          <w:lang w:eastAsia="zh-CN"/>
        </w:rPr>
        <w:t>开发，三面是交叉面，面试官很稳重但是很谦和，很耐心的引导我完成整场面试，所以我一点也不紧张</w:t>
      </w:r>
      <w:r>
        <w:rPr>
          <w:lang w:eastAsia="zh-CN"/>
        </w:rPr>
        <w:t>😃😃</w:t>
      </w:r>
      <w:r>
        <w:rPr>
          <w:lang w:eastAsia="zh-CN"/>
        </w:rPr>
        <w:t>。</w:t>
      </w:r>
      <w:r>
        <w:rPr>
          <w:lang w:eastAsia="zh-CN"/>
        </w:rPr>
        <w:t xml:space="preserve"> </w:t>
      </w:r>
      <w:r>
        <w:rPr>
          <w:lang w:eastAsia="zh-CN"/>
        </w:rPr>
        <w:br/>
        <w:t xml:space="preserve"> </w:t>
      </w:r>
      <w:r>
        <w:rPr>
          <w:lang w:eastAsia="zh-CN"/>
        </w:rPr>
        <w:t>面试整体还是涉及三块：项目</w:t>
      </w:r>
      <w:r>
        <w:rPr>
          <w:lang w:eastAsia="zh-CN"/>
        </w:rPr>
        <w:t>+java</w:t>
      </w:r>
      <w:r>
        <w:rPr>
          <w:lang w:eastAsia="zh-CN"/>
        </w:rPr>
        <w:t>开发原理知识</w:t>
      </w:r>
      <w:r>
        <w:rPr>
          <w:lang w:eastAsia="zh-CN"/>
        </w:rPr>
        <w:t>+</w:t>
      </w:r>
      <w:r>
        <w:rPr>
          <w:lang w:eastAsia="zh-CN"/>
        </w:rPr>
        <w:t>手撕代码。项目方面问的挺深的，由于我的项目涉及到数据存敏感信息，所以问了加密和非对称加密问题：项目中还涉及到爬虫的一些知识，聊了下用的爬虫框架大概结构、思路还有爬虫对抗的解决方案，还稍微聊了一些关于神经网络的知识。</w:t>
      </w:r>
      <w:r>
        <w:rPr>
          <w:lang w:eastAsia="zh-CN"/>
        </w:rPr>
        <w:t xml:space="preserve"> </w:t>
      </w:r>
      <w:r>
        <w:rPr>
          <w:lang w:eastAsia="zh-CN"/>
        </w:rPr>
        <w:br/>
        <w:t xml:space="preserve"> </w:t>
      </w:r>
      <w:r>
        <w:rPr>
          <w:lang w:eastAsia="zh-CN"/>
        </w:rPr>
        <w:t>开发相关知识问了以下几个方面：</w:t>
      </w:r>
      <w:r>
        <w:rPr>
          <w:lang w:eastAsia="zh-CN"/>
        </w:rPr>
        <w:t xml:space="preserve"> </w:t>
      </w:r>
      <w:r>
        <w:rPr>
          <w:lang w:eastAsia="zh-CN"/>
        </w:rPr>
        <w:br/>
        <w:t xml:space="preserve"> 1.mysql</w:t>
      </w:r>
      <w:r>
        <w:rPr>
          <w:lang w:eastAsia="zh-CN"/>
        </w:rPr>
        <w:t>间隙锁为了解决什么问题，什么条件下会触发？</w:t>
      </w:r>
      <w:proofErr w:type="spellStart"/>
      <w:r>
        <w:rPr>
          <w:lang w:eastAsia="zh-CN"/>
        </w:rPr>
        <w:t>ConcurrentLinkedQueue</w:t>
      </w:r>
      <w:proofErr w:type="spellEnd"/>
      <w:r>
        <w:rPr>
          <w:lang w:eastAsia="zh-CN"/>
        </w:rPr>
        <w:t>出入队如何不并发控制会产生什么问题，讲述出入对的</w:t>
      </w:r>
      <w:r>
        <w:rPr>
          <w:lang w:eastAsia="zh-CN"/>
        </w:rPr>
        <w:t>CAS</w:t>
      </w:r>
      <w:r>
        <w:rPr>
          <w:lang w:eastAsia="zh-CN"/>
        </w:rPr>
        <w:t>操作。</w:t>
      </w:r>
      <w:proofErr w:type="spellStart"/>
      <w:r>
        <w:rPr>
          <w:lang w:eastAsia="zh-CN"/>
        </w:rPr>
        <w:t>ConcurrentHashMap</w:t>
      </w:r>
      <w:proofErr w:type="spellEnd"/>
      <w:r>
        <w:rPr>
          <w:lang w:eastAsia="zh-CN"/>
        </w:rPr>
        <w:t>如何保</w:t>
      </w:r>
      <w:r>
        <w:rPr>
          <w:lang w:eastAsia="zh-CN"/>
        </w:rPr>
        <w:lastRenderedPageBreak/>
        <w:t>证线程安全，并发度大小，</w:t>
      </w:r>
      <w:r>
        <w:rPr>
          <w:lang w:eastAsia="zh-CN"/>
        </w:rPr>
        <w:t>jdk1.8</w:t>
      </w:r>
      <w:r>
        <w:rPr>
          <w:lang w:eastAsia="zh-CN"/>
        </w:rPr>
        <w:t>有什么变化。</w:t>
      </w:r>
      <w:r>
        <w:rPr>
          <w:lang w:eastAsia="zh-CN"/>
        </w:rPr>
        <w:t xml:space="preserve"> </w:t>
      </w:r>
      <w:r>
        <w:rPr>
          <w:lang w:eastAsia="zh-CN"/>
        </w:rPr>
        <w:br/>
        <w:t xml:space="preserve"> 2.</w:t>
      </w:r>
      <w:r>
        <w:rPr>
          <w:lang w:eastAsia="zh-CN"/>
        </w:rPr>
        <w:t>分布系统的设计，分布式系统</w:t>
      </w:r>
      <w:r>
        <w:rPr>
          <w:lang w:eastAsia="zh-CN"/>
        </w:rPr>
        <w:t>CAP</w:t>
      </w:r>
      <w:r>
        <w:rPr>
          <w:lang w:eastAsia="zh-CN"/>
        </w:rPr>
        <w:t>，分布式系统的模型。</w:t>
      </w:r>
      <w:r>
        <w:rPr>
          <w:lang w:eastAsia="zh-CN"/>
        </w:rPr>
        <w:t xml:space="preserve"> </w:t>
      </w:r>
      <w:r>
        <w:rPr>
          <w:lang w:eastAsia="zh-CN"/>
        </w:rPr>
        <w:br/>
        <w:t xml:space="preserve"> 3.redis</w:t>
      </w:r>
      <w:r>
        <w:rPr>
          <w:lang w:eastAsia="zh-CN"/>
        </w:rPr>
        <w:t>的集合有没有限制，限制是多少？</w:t>
      </w:r>
      <w:proofErr w:type="spellStart"/>
      <w:r>
        <w:rPr>
          <w:lang w:eastAsia="zh-CN"/>
        </w:rPr>
        <w:t>redis</w:t>
      </w:r>
      <w:proofErr w:type="spellEnd"/>
      <w:r>
        <w:rPr>
          <w:lang w:eastAsia="zh-CN"/>
        </w:rPr>
        <w:t>的</w:t>
      </w:r>
      <w:r>
        <w:rPr>
          <w:lang w:eastAsia="zh-CN"/>
        </w:rPr>
        <w:t>1w</w:t>
      </w:r>
      <w:r>
        <w:rPr>
          <w:lang w:eastAsia="zh-CN"/>
        </w:rPr>
        <w:t>条的插入和更新有什么区别。</w:t>
      </w:r>
      <w:r>
        <w:rPr>
          <w:lang w:eastAsia="zh-CN"/>
        </w:rPr>
        <w:t xml:space="preserve"> </w:t>
      </w:r>
      <w:r>
        <w:rPr>
          <w:lang w:eastAsia="zh-CN"/>
        </w:rPr>
        <w:br/>
        <w:t xml:space="preserve"> </w:t>
      </w:r>
      <w:r>
        <w:rPr>
          <w:lang w:eastAsia="zh-CN"/>
        </w:rPr>
        <w:t>最后手撕了两个代码：一个是使用程序如何查询一个文件内的重复最多的次数的数字，如何高效实现，时间复杂度，空间复杂度；还有一个是镜像二叉树。</w:t>
      </w:r>
      <w:r>
        <w:rPr>
          <w:lang w:eastAsia="zh-CN"/>
        </w:rPr>
        <w:t xml:space="preserve"> </w:t>
      </w:r>
      <w:r>
        <w:rPr>
          <w:lang w:eastAsia="zh-CN"/>
        </w:rPr>
        <w:br/>
        <w:t xml:space="preserve">  </w:t>
      </w:r>
      <w:r>
        <w:rPr>
          <w:lang w:eastAsia="zh-CN"/>
        </w:rPr>
        <w:br/>
        <w:t xml:space="preserve"> </w:t>
      </w:r>
      <w:r>
        <w:rPr>
          <w:lang w:eastAsia="zh-CN"/>
        </w:rPr>
        <w:t>感觉自己还是很幸运哒</w:t>
      </w:r>
      <w:r>
        <w:rPr>
          <w:lang w:eastAsia="zh-CN"/>
        </w:rPr>
        <w:t>👏👏</w:t>
      </w:r>
      <w:r>
        <w:rPr>
          <w:lang w:eastAsia="zh-CN"/>
        </w:rPr>
        <w:t>，期待</w:t>
      </w:r>
      <w:proofErr w:type="spellStart"/>
      <w:r>
        <w:rPr>
          <w:lang w:eastAsia="zh-CN"/>
        </w:rPr>
        <w:t>hr</w:t>
      </w:r>
      <w:proofErr w:type="spellEnd"/>
      <w:r>
        <w:rPr>
          <w:lang w:eastAsia="zh-CN"/>
        </w:rPr>
        <w:t>面！</w:t>
      </w:r>
      <w:r>
        <w:rPr>
          <w:lang w:eastAsia="zh-CN"/>
        </w:rPr>
        <w:t xml:space="preserve"> </w:t>
      </w:r>
      <w:r>
        <w:rPr>
          <w:lang w:eastAsia="zh-CN"/>
        </w:rPr>
        <w:br/>
        <w:t xml:space="preserve"> </w:t>
      </w:r>
      <w:r>
        <w:rPr>
          <w:lang w:eastAsia="zh-CN"/>
        </w:rPr>
        <w:t>最后还想感谢一下靠谱的学长，一直帮我盯紧面试进度，帮我催面试官，给我建议，真的帮助了很多！大家可以扫下面的内推二维码填写信息，让学长帮你内推，也可以</w:t>
      </w:r>
      <w:r>
        <w:rPr>
          <w:lang w:eastAsia="zh-CN"/>
        </w:rPr>
        <w:t>➕</w:t>
      </w:r>
      <w:r>
        <w:rPr>
          <w:lang w:eastAsia="zh-CN"/>
        </w:rPr>
        <w:t>微信群咨询，学长都会耐心解答问题的</w:t>
      </w:r>
      <w:r>
        <w:rPr>
          <w:lang w:eastAsia="zh-CN"/>
        </w:rPr>
        <w:t>😺😺</w:t>
      </w:r>
      <w:r>
        <w:rPr>
          <w:lang w:eastAsia="zh-CN"/>
        </w:rPr>
        <w:t>！</w:t>
      </w:r>
      <w:r>
        <w:rPr>
          <w:lang w:eastAsia="zh-CN"/>
        </w:rPr>
        <w:t xml:space="preserve"> </w:t>
      </w:r>
      <w:r>
        <w:rPr>
          <w:lang w:eastAsia="zh-CN"/>
        </w:rPr>
        <w:br/>
        <w:t xml:space="preserve">  </w:t>
      </w:r>
      <w:r>
        <w:rPr>
          <w:lang w:eastAsia="zh-CN"/>
        </w:rPr>
        <w:br/>
        <w:t xml:space="preserve">  </w:t>
      </w:r>
      <w:r>
        <w:rPr>
          <w:lang w:eastAsia="zh-CN"/>
        </w:rPr>
        <w:br/>
        <w:t xml:space="preserve">  </w:t>
      </w:r>
      <w:r>
        <w:rPr>
          <w:lang w:eastAsia="zh-CN"/>
        </w:rPr>
        <w:br/>
        <w:t xml:space="preserve">  </w:t>
      </w:r>
      <w:r>
        <w:rPr>
          <w:lang w:eastAsia="zh-CN"/>
        </w:rPr>
        <w:br/>
        <w:t xml:space="preserve">  </w:t>
      </w:r>
      <w:r>
        <w:rPr>
          <w:lang w:eastAsia="zh-CN"/>
        </w:rPr>
        <w:br/>
        <w:t xml:space="preserve">  </w:t>
      </w:r>
      <w:r>
        <w:rPr>
          <w:lang w:eastAsia="zh-CN"/>
        </w:rPr>
        <w:br/>
      </w:r>
    </w:p>
    <w:p w14:paraId="0452384C" w14:textId="77777777" w:rsidR="00F746A7" w:rsidRDefault="00001D09">
      <w:pPr>
        <w:rPr>
          <w:lang w:eastAsia="zh-CN"/>
        </w:rPr>
      </w:pPr>
      <w:r>
        <w:rPr>
          <w:lang w:eastAsia="zh-CN"/>
        </w:rPr>
        <w:t>**********************************</w:t>
      </w:r>
      <w:r>
        <w:rPr>
          <w:lang w:eastAsia="zh-CN"/>
        </w:rPr>
        <w:t>第</w:t>
      </w:r>
      <w:r>
        <w:rPr>
          <w:lang w:eastAsia="zh-CN"/>
        </w:rPr>
        <w:t>273</w:t>
      </w:r>
      <w:r>
        <w:rPr>
          <w:lang w:eastAsia="zh-CN"/>
        </w:rPr>
        <w:t>篇</w:t>
      </w:r>
      <w:r>
        <w:rPr>
          <w:lang w:eastAsia="zh-CN"/>
        </w:rPr>
        <w:t>*************************************</w:t>
      </w:r>
    </w:p>
    <w:p w14:paraId="6146603F" w14:textId="77777777" w:rsidR="00F746A7" w:rsidRDefault="00001D09">
      <w:pPr>
        <w:rPr>
          <w:lang w:eastAsia="zh-CN"/>
        </w:rPr>
      </w:pPr>
      <w:r>
        <w:rPr>
          <w:lang w:eastAsia="zh-CN"/>
        </w:rPr>
        <w:t>阿里提前批一凉二凉面巾（海浪冲刷的咸鱼）</w:t>
      </w:r>
      <w:r>
        <w:rPr>
          <w:lang w:eastAsia="zh-CN"/>
        </w:rPr>
        <w:br/>
      </w:r>
      <w:r>
        <w:rPr>
          <w:lang w:eastAsia="zh-CN"/>
        </w:rPr>
        <w:br/>
      </w:r>
      <w:r>
        <w:rPr>
          <w:lang w:eastAsia="zh-CN"/>
        </w:rPr>
        <w:t>编辑于</w:t>
      </w:r>
      <w:r>
        <w:rPr>
          <w:lang w:eastAsia="zh-CN"/>
        </w:rPr>
        <w:t xml:space="preserve">  2020-03-21 14:12:41</w:t>
      </w:r>
      <w:r>
        <w:rPr>
          <w:lang w:eastAsia="zh-CN"/>
        </w:rPr>
        <w:br/>
      </w:r>
      <w:r>
        <w:rPr>
          <w:lang w:eastAsia="zh-CN"/>
        </w:rPr>
        <w:br/>
      </w:r>
      <w:r>
        <w:rPr>
          <w:lang w:eastAsia="zh-CN"/>
        </w:rPr>
        <w:br/>
        <w:t xml:space="preserve">  </w:t>
      </w:r>
      <w:r>
        <w:rPr>
          <w:lang w:eastAsia="zh-CN"/>
        </w:rPr>
        <w:t>阿里提前批一开始，没有准备好，</w:t>
      </w:r>
      <w:r>
        <w:rPr>
          <w:lang w:eastAsia="zh-CN"/>
        </w:rPr>
        <w:t>2</w:t>
      </w:r>
      <w:r>
        <w:rPr>
          <w:lang w:eastAsia="zh-CN"/>
        </w:rPr>
        <w:t>月份就相继投了好几个部门</w:t>
      </w:r>
      <w:r>
        <w:rPr>
          <w:lang w:eastAsia="zh-CN"/>
        </w:rPr>
        <w:t xml:space="preserve"> </w:t>
      </w:r>
      <w:r>
        <w:rPr>
          <w:lang w:eastAsia="zh-CN"/>
        </w:rPr>
        <w:br/>
      </w:r>
      <w:r>
        <w:rPr>
          <w:lang w:eastAsia="zh-CN"/>
        </w:rPr>
        <w:br/>
      </w:r>
      <w:r>
        <w:rPr>
          <w:lang w:eastAsia="zh-CN"/>
        </w:rPr>
        <w:br/>
        <w:t xml:space="preserve">  </w:t>
      </w:r>
      <w:r>
        <w:rPr>
          <w:lang w:eastAsia="zh-CN"/>
        </w:rPr>
        <w:t>包括淘系，阿里妈妈淘宝联盟，搜索推荐部门</w:t>
      </w:r>
      <w:r>
        <w:rPr>
          <w:lang w:eastAsia="zh-CN"/>
        </w:rPr>
        <w:t xml:space="preserve"> </w:t>
      </w:r>
      <w:r>
        <w:rPr>
          <w:lang w:eastAsia="zh-CN"/>
        </w:rPr>
        <w:br/>
      </w:r>
      <w:r>
        <w:rPr>
          <w:lang w:eastAsia="zh-CN"/>
        </w:rPr>
        <w:br/>
      </w:r>
      <w:r>
        <w:rPr>
          <w:lang w:eastAsia="zh-CN"/>
        </w:rPr>
        <w:br/>
        <w:t xml:space="preserve">  </w:t>
      </w:r>
      <w:r>
        <w:rPr>
          <w:lang w:eastAsia="zh-CN"/>
        </w:rPr>
        <w:t>淘系一面挂，阿里妈妈四面挂</w:t>
      </w:r>
      <w:r>
        <w:rPr>
          <w:lang w:eastAsia="zh-CN"/>
        </w:rPr>
        <w:t xml:space="preserve"> </w:t>
      </w:r>
      <w:r>
        <w:rPr>
          <w:lang w:eastAsia="zh-CN"/>
        </w:rPr>
        <w:br/>
      </w:r>
      <w:r>
        <w:rPr>
          <w:lang w:eastAsia="zh-CN"/>
        </w:rPr>
        <w:br/>
      </w:r>
      <w:r>
        <w:rPr>
          <w:lang w:eastAsia="zh-CN"/>
        </w:rPr>
        <w:br/>
        <w:t xml:space="preserve">  </w:t>
      </w:r>
      <w:r>
        <w:rPr>
          <w:lang w:eastAsia="zh-CN"/>
        </w:rPr>
        <w:t>分享我倔强的春招阿里历程</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阿里妈妈一面</w:t>
      </w:r>
      <w:r>
        <w:rPr>
          <w:lang w:eastAsia="zh-CN"/>
        </w:rPr>
        <w:t xml:space="preserve"> </w:t>
      </w:r>
      <w:r>
        <w:rPr>
          <w:lang w:eastAsia="zh-CN"/>
        </w:rPr>
        <w:br/>
      </w:r>
      <w:r>
        <w:rPr>
          <w:lang w:eastAsia="zh-CN"/>
        </w:rPr>
        <w:br/>
        <w:t xml:space="preserve"> </w:t>
      </w:r>
      <w:r>
        <w:rPr>
          <w:lang w:eastAsia="zh-CN"/>
        </w:rPr>
        <w:t>是单体服务吗，</w:t>
      </w:r>
      <w:r>
        <w:rPr>
          <w:lang w:eastAsia="zh-CN"/>
        </w:rPr>
        <w:t>Spring cloud</w:t>
      </w:r>
      <w:r>
        <w:rPr>
          <w:lang w:eastAsia="zh-CN"/>
        </w:rPr>
        <w:t>怎么实现的？</w:t>
      </w:r>
      <w:r>
        <w:rPr>
          <w:lang w:eastAsia="zh-CN"/>
        </w:rPr>
        <w:t xml:space="preserve"> </w:t>
      </w:r>
      <w:r>
        <w:rPr>
          <w:lang w:eastAsia="zh-CN"/>
        </w:rPr>
        <w:br/>
        <w:t xml:space="preserve"> spring AOP</w:t>
      </w:r>
      <w:r>
        <w:rPr>
          <w:lang w:eastAsia="zh-CN"/>
        </w:rPr>
        <w:t>怎么实现的</w:t>
      </w:r>
      <w:r>
        <w:rPr>
          <w:lang w:eastAsia="zh-CN"/>
        </w:rPr>
        <w:t xml:space="preserve"> </w:t>
      </w:r>
      <w:r>
        <w:rPr>
          <w:lang w:eastAsia="zh-CN"/>
        </w:rPr>
        <w:br/>
        <w:t xml:space="preserve"> RPC</w:t>
      </w:r>
      <w:r>
        <w:rPr>
          <w:lang w:eastAsia="zh-CN"/>
        </w:rPr>
        <w:t>了解吗</w:t>
      </w:r>
      <w:r>
        <w:rPr>
          <w:lang w:eastAsia="zh-CN"/>
        </w:rPr>
        <w:t xml:space="preserve"> </w:t>
      </w:r>
      <w:r>
        <w:rPr>
          <w:lang w:eastAsia="zh-CN"/>
        </w:rPr>
        <w:br/>
        <w:t xml:space="preserve"> </w:t>
      </w:r>
      <w:r>
        <w:rPr>
          <w:lang w:eastAsia="zh-CN"/>
        </w:rPr>
        <w:t>设计模式在</w:t>
      </w:r>
      <w:r>
        <w:rPr>
          <w:lang w:eastAsia="zh-CN"/>
        </w:rPr>
        <w:t>JDK</w:t>
      </w:r>
      <w:r>
        <w:rPr>
          <w:lang w:eastAsia="zh-CN"/>
        </w:rPr>
        <w:t>有哪些使用场景</w:t>
      </w:r>
      <w:r>
        <w:rPr>
          <w:lang w:eastAsia="zh-CN"/>
        </w:rPr>
        <w:t xml:space="preserve"> </w:t>
      </w:r>
      <w:r>
        <w:rPr>
          <w:lang w:eastAsia="zh-CN"/>
        </w:rPr>
        <w:br/>
        <w:t xml:space="preserve"> </w:t>
      </w:r>
      <w:r>
        <w:rPr>
          <w:lang w:eastAsia="zh-CN"/>
        </w:rPr>
        <w:t>代理模式，有静态代理</w:t>
      </w:r>
      <w:r>
        <w:rPr>
          <w:lang w:eastAsia="zh-CN"/>
        </w:rPr>
        <w:t>&amp;</w:t>
      </w:r>
      <w:r>
        <w:rPr>
          <w:lang w:eastAsia="zh-CN"/>
        </w:rPr>
        <w:t>动态代理</w:t>
      </w:r>
      <w:r>
        <w:rPr>
          <w:lang w:eastAsia="zh-CN"/>
        </w:rPr>
        <w:t xml:space="preserve"> </w:t>
      </w:r>
      <w:r>
        <w:rPr>
          <w:lang w:eastAsia="zh-CN"/>
        </w:rPr>
        <w:br/>
        <w:t xml:space="preserve"> Kafka</w:t>
      </w:r>
      <w:r>
        <w:rPr>
          <w:lang w:eastAsia="zh-CN"/>
        </w:rPr>
        <w:t>消息丢失考虑过吗，</w:t>
      </w:r>
      <w:r>
        <w:rPr>
          <w:lang w:eastAsia="zh-CN"/>
        </w:rPr>
        <w:t>partition</w:t>
      </w:r>
      <w:r>
        <w:rPr>
          <w:lang w:eastAsia="zh-CN"/>
        </w:rPr>
        <w:t>消息顺序一致是怎么实现的</w:t>
      </w:r>
      <w:r>
        <w:rPr>
          <w:lang w:eastAsia="zh-CN"/>
        </w:rPr>
        <w:t xml:space="preserve"> </w:t>
      </w:r>
      <w:r>
        <w:rPr>
          <w:lang w:eastAsia="zh-CN"/>
        </w:rPr>
        <w:br/>
        <w:t xml:space="preserve"> </w:t>
      </w:r>
      <w:r>
        <w:rPr>
          <w:lang w:eastAsia="zh-CN"/>
        </w:rPr>
        <w:t>分布式事务了解吗</w:t>
      </w:r>
      <w:r>
        <w:rPr>
          <w:lang w:eastAsia="zh-CN"/>
        </w:rPr>
        <w:t xml:space="preserve"> </w:t>
      </w:r>
      <w:r>
        <w:rPr>
          <w:lang w:eastAsia="zh-CN"/>
        </w:rPr>
        <w:br/>
        <w:t xml:space="preserve"> </w:t>
      </w:r>
      <w:proofErr w:type="spellStart"/>
      <w:r>
        <w:rPr>
          <w:lang w:eastAsia="zh-CN"/>
        </w:rPr>
        <w:t>redis</w:t>
      </w:r>
      <w:proofErr w:type="spellEnd"/>
      <w:r>
        <w:rPr>
          <w:lang w:eastAsia="zh-CN"/>
        </w:rPr>
        <w:t>数据类型，集群的原理</w:t>
      </w:r>
      <w:r>
        <w:rPr>
          <w:lang w:eastAsia="zh-CN"/>
        </w:rPr>
        <w:t xml:space="preserve"> </w:t>
      </w:r>
      <w:r>
        <w:rPr>
          <w:lang w:eastAsia="zh-CN"/>
        </w:rPr>
        <w:br/>
        <w:t xml:space="preserve"> </w:t>
      </w:r>
      <w:proofErr w:type="spellStart"/>
      <w:r>
        <w:rPr>
          <w:lang w:eastAsia="zh-CN"/>
        </w:rPr>
        <w:t>mysql</w:t>
      </w:r>
      <w:proofErr w:type="spellEnd"/>
      <w:r>
        <w:rPr>
          <w:lang w:eastAsia="zh-CN"/>
        </w:rPr>
        <w:t>引擎</w:t>
      </w:r>
      <w:r>
        <w:rPr>
          <w:lang w:eastAsia="zh-CN"/>
        </w:rPr>
        <w:t xml:space="preserve"> </w:t>
      </w:r>
      <w:r>
        <w:rPr>
          <w:lang w:eastAsia="zh-CN"/>
        </w:rPr>
        <w:br/>
        <w:t xml:space="preserve"> </w:t>
      </w:r>
      <w:proofErr w:type="spellStart"/>
      <w:r>
        <w:rPr>
          <w:lang w:eastAsia="zh-CN"/>
        </w:rPr>
        <w:t>Mysql</w:t>
      </w:r>
      <w:proofErr w:type="spellEnd"/>
      <w:r>
        <w:rPr>
          <w:lang w:eastAsia="zh-CN"/>
        </w:rPr>
        <w:t>是怎么实现的（连接器，缓存，分析器，优化器，执行器，引擎）</w:t>
      </w:r>
      <w:r>
        <w:rPr>
          <w:lang w:eastAsia="zh-CN"/>
        </w:rPr>
        <w:t xml:space="preserve"> </w:t>
      </w:r>
      <w:r>
        <w:rPr>
          <w:lang w:eastAsia="zh-CN"/>
        </w:rPr>
        <w:br/>
        <w:t xml:space="preserve"> Java</w:t>
      </w:r>
      <w:r>
        <w:rPr>
          <w:lang w:eastAsia="zh-CN"/>
        </w:rPr>
        <w:t>集合说一下有哪些实现</w:t>
      </w:r>
      <w:r>
        <w:rPr>
          <w:lang w:eastAsia="zh-CN"/>
        </w:rPr>
        <w:t xml:space="preserve"> </w:t>
      </w:r>
      <w:r>
        <w:rPr>
          <w:lang w:eastAsia="zh-CN"/>
        </w:rPr>
        <w:br/>
        <w:t xml:space="preserve"> </w:t>
      </w:r>
      <w:proofErr w:type="spellStart"/>
      <w:r>
        <w:rPr>
          <w:lang w:eastAsia="zh-CN"/>
        </w:rPr>
        <w:t>Hashmap</w:t>
      </w:r>
      <w:proofErr w:type="spellEnd"/>
      <w:r>
        <w:rPr>
          <w:lang w:eastAsia="zh-CN"/>
        </w:rPr>
        <w:t>实现</w:t>
      </w:r>
      <w:r>
        <w:rPr>
          <w:lang w:eastAsia="zh-CN"/>
        </w:rPr>
        <w:t xml:space="preserve"> </w:t>
      </w:r>
      <w:r>
        <w:rPr>
          <w:lang w:eastAsia="zh-CN"/>
        </w:rPr>
        <w:br/>
        <w:t xml:space="preserve"> </w:t>
      </w:r>
      <w:proofErr w:type="spellStart"/>
      <w:r>
        <w:rPr>
          <w:lang w:eastAsia="zh-CN"/>
        </w:rPr>
        <w:t>Arraylist</w:t>
      </w:r>
      <w:proofErr w:type="spellEnd"/>
      <w:r>
        <w:rPr>
          <w:lang w:eastAsia="zh-CN"/>
        </w:rPr>
        <w:t>和</w:t>
      </w:r>
      <w:proofErr w:type="spellStart"/>
      <w:r>
        <w:rPr>
          <w:lang w:eastAsia="zh-CN"/>
        </w:rPr>
        <w:t>linkedlist</w:t>
      </w:r>
      <w:proofErr w:type="spellEnd"/>
      <w:r>
        <w:rPr>
          <w:lang w:eastAsia="zh-CN"/>
        </w:rPr>
        <w:t>区别</w:t>
      </w:r>
      <w:r>
        <w:rPr>
          <w:lang w:eastAsia="zh-CN"/>
        </w:rPr>
        <w:t xml:space="preserve"> </w:t>
      </w:r>
      <w:r>
        <w:rPr>
          <w:lang w:eastAsia="zh-CN"/>
        </w:rPr>
        <w:br/>
        <w:t xml:space="preserve"> </w:t>
      </w:r>
      <w:r>
        <w:rPr>
          <w:lang w:eastAsia="zh-CN"/>
        </w:rPr>
        <w:t>手写单例模式</w:t>
      </w:r>
      <w:r>
        <w:rPr>
          <w:lang w:eastAsia="zh-CN"/>
        </w:rPr>
        <w:t xml:space="preserve"> </w:t>
      </w:r>
      <w:r>
        <w:rPr>
          <w:lang w:eastAsia="zh-CN"/>
        </w:rPr>
        <w:br/>
        <w:t xml:space="preserve"> </w:t>
      </w:r>
      <w:r>
        <w:rPr>
          <w:lang w:eastAsia="zh-CN"/>
        </w:rPr>
        <w:t>给一个英文句子，把句子中的单词反转过来，但不反转字符</w:t>
      </w:r>
      <w:r>
        <w:rPr>
          <w:lang w:eastAsia="zh-CN"/>
        </w:rPr>
        <w:t xml:space="preserve"> </w:t>
      </w:r>
      <w:r>
        <w:rPr>
          <w:lang w:eastAsia="zh-CN"/>
        </w:rPr>
        <w:br/>
        <w:t xml:space="preserve"> Full GC</w:t>
      </w:r>
      <w:r>
        <w:rPr>
          <w:lang w:eastAsia="zh-CN"/>
        </w:rPr>
        <w:t>发生在什么时候，导致</w:t>
      </w:r>
      <w:r>
        <w:rPr>
          <w:lang w:eastAsia="zh-CN"/>
        </w:rPr>
        <w:t>Full GC</w:t>
      </w:r>
      <w:r>
        <w:rPr>
          <w:lang w:eastAsia="zh-CN"/>
        </w:rPr>
        <w:t>的原因怎么分析</w:t>
      </w:r>
      <w:r>
        <w:rPr>
          <w:lang w:eastAsia="zh-CN"/>
        </w:rPr>
        <w:t xml:space="preserve"> </w:t>
      </w:r>
      <w:r>
        <w:rPr>
          <w:lang w:eastAsia="zh-CN"/>
        </w:rPr>
        <w:br/>
        <w:t xml:space="preserve"> JVM</w:t>
      </w:r>
      <w:r>
        <w:rPr>
          <w:lang w:eastAsia="zh-CN"/>
        </w:rPr>
        <w:t>内存模型</w:t>
      </w:r>
      <w:r>
        <w:rPr>
          <w:lang w:eastAsia="zh-CN"/>
        </w:rPr>
        <w:t xml:space="preserve"> </w:t>
      </w:r>
      <w:r>
        <w:rPr>
          <w:lang w:eastAsia="zh-CN"/>
        </w:rPr>
        <w:br/>
        <w:t xml:space="preserve"> </w:t>
      </w:r>
      <w:r>
        <w:rPr>
          <w:lang w:eastAsia="zh-CN"/>
        </w:rPr>
        <w:t>看过什么书</w:t>
      </w:r>
      <w:r>
        <w:rPr>
          <w:lang w:eastAsia="zh-CN"/>
        </w:rPr>
        <w:t xml:space="preserve"> </w:t>
      </w:r>
      <w:r>
        <w:rPr>
          <w:lang w:eastAsia="zh-CN"/>
        </w:rPr>
        <w:br/>
      </w:r>
      <w:r>
        <w:rPr>
          <w:lang w:eastAsia="zh-CN"/>
        </w:rPr>
        <w:br/>
        <w:t xml:space="preserve">   </w:t>
      </w:r>
      <w:r>
        <w:rPr>
          <w:lang w:eastAsia="zh-CN"/>
        </w:rPr>
        <w:t>项目</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阿里妈妈二面</w:t>
      </w:r>
      <w:r>
        <w:rPr>
          <w:lang w:eastAsia="zh-CN"/>
        </w:rPr>
        <w:t xml:space="preserve"> </w:t>
      </w:r>
      <w:r>
        <w:rPr>
          <w:lang w:eastAsia="zh-CN"/>
        </w:rPr>
        <w:br/>
      </w:r>
      <w:r>
        <w:rPr>
          <w:lang w:eastAsia="zh-CN"/>
        </w:rPr>
        <w:br/>
        <w:t xml:space="preserve">   </w:t>
      </w:r>
      <w:r>
        <w:rPr>
          <w:lang w:eastAsia="zh-CN"/>
        </w:rPr>
        <w:t>项目占了大部分时间</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分布式一致性，</w:t>
      </w:r>
      <w:r>
        <w:rPr>
          <w:lang w:eastAsia="zh-CN"/>
        </w:rPr>
        <w:t>CAP</w:t>
      </w:r>
      <w:r>
        <w:rPr>
          <w:lang w:eastAsia="zh-CN"/>
        </w:rPr>
        <w:t>理论，举例子</w:t>
      </w:r>
      <w:r>
        <w:rPr>
          <w:lang w:eastAsia="zh-CN"/>
        </w:rPr>
        <w:t xml:space="preserve"> </w:t>
      </w:r>
      <w:r>
        <w:rPr>
          <w:lang w:eastAsia="zh-CN"/>
        </w:rPr>
        <w:br/>
        <w:t xml:space="preserve"> </w:t>
      </w:r>
      <w:r>
        <w:rPr>
          <w:lang w:eastAsia="zh-CN"/>
        </w:rPr>
        <w:t>强一致性，弱一致性，举例子说明</w:t>
      </w:r>
      <w:r>
        <w:rPr>
          <w:lang w:eastAsia="zh-CN"/>
        </w:rPr>
        <w:t xml:space="preserve"> </w:t>
      </w:r>
      <w:r>
        <w:rPr>
          <w:lang w:eastAsia="zh-CN"/>
        </w:rPr>
        <w:br/>
        <w:t xml:space="preserve"> </w:t>
      </w:r>
      <w:r>
        <w:rPr>
          <w:lang w:eastAsia="zh-CN"/>
        </w:rPr>
        <w:t>多列索引的结构</w:t>
      </w:r>
      <w:r>
        <w:rPr>
          <w:lang w:eastAsia="zh-CN"/>
        </w:rPr>
        <w:t xml:space="preserve"> </w:t>
      </w:r>
      <w:r>
        <w:rPr>
          <w:lang w:eastAsia="zh-CN"/>
        </w:rPr>
        <w:br/>
      </w:r>
      <w:r>
        <w:rPr>
          <w:lang w:eastAsia="zh-CN"/>
        </w:rPr>
        <w:br/>
        <w:t xml:space="preserve">    </w:t>
      </w:r>
      <w:r>
        <w:rPr>
          <w:lang w:eastAsia="zh-CN"/>
        </w:rPr>
        <w:t>锁有哪些</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阿里妈妈三面</w:t>
      </w:r>
      <w:r>
        <w:rPr>
          <w:lang w:eastAsia="zh-CN"/>
        </w:rPr>
        <w:t xml:space="preserve"> </w:t>
      </w:r>
      <w:r>
        <w:rPr>
          <w:lang w:eastAsia="zh-CN"/>
        </w:rPr>
        <w:br/>
      </w:r>
      <w:r>
        <w:rPr>
          <w:lang w:eastAsia="zh-CN"/>
        </w:rPr>
        <w:br/>
        <w:t xml:space="preserve">  </w:t>
      </w:r>
      <w:r>
        <w:rPr>
          <w:lang w:eastAsia="zh-CN"/>
        </w:rPr>
        <w:br/>
        <w:t xml:space="preserve"> </w:t>
      </w:r>
      <w:r>
        <w:rPr>
          <w:lang w:eastAsia="zh-CN"/>
        </w:rPr>
        <w:t>谈谈对</w:t>
      </w:r>
      <w:r>
        <w:rPr>
          <w:lang w:eastAsia="zh-CN"/>
        </w:rPr>
        <w:t>cookie</w:t>
      </w:r>
      <w:r>
        <w:rPr>
          <w:lang w:eastAsia="zh-CN"/>
        </w:rPr>
        <w:t>的理解，里面的</w:t>
      </w:r>
      <w:proofErr w:type="spellStart"/>
      <w:r>
        <w:rPr>
          <w:lang w:eastAsia="zh-CN"/>
        </w:rPr>
        <w:t>sessionId</w:t>
      </w:r>
      <w:proofErr w:type="spellEnd"/>
      <w:r>
        <w:rPr>
          <w:lang w:eastAsia="zh-CN"/>
        </w:rPr>
        <w:t>或者</w:t>
      </w:r>
      <w:r>
        <w:rPr>
          <w:lang w:eastAsia="zh-CN"/>
        </w:rPr>
        <w:t>token</w:t>
      </w:r>
      <w:r>
        <w:rPr>
          <w:lang w:eastAsia="zh-CN"/>
        </w:rPr>
        <w:t>会被其他程序拿到伪造请求吗，安全性怎么解决</w:t>
      </w:r>
      <w:r>
        <w:rPr>
          <w:lang w:eastAsia="zh-CN"/>
        </w:rPr>
        <w:t xml:space="preserve"> </w:t>
      </w:r>
      <w:r>
        <w:rPr>
          <w:lang w:eastAsia="zh-CN"/>
        </w:rPr>
        <w:br/>
        <w:t xml:space="preserve"> </w:t>
      </w:r>
      <w:r>
        <w:rPr>
          <w:lang w:eastAsia="zh-CN"/>
        </w:rPr>
        <w:t>用户验证的信息，直接发送到服务端吗，要怎么处理</w:t>
      </w:r>
      <w:r>
        <w:rPr>
          <w:lang w:eastAsia="zh-CN"/>
        </w:rPr>
        <w:t xml:space="preserve"> </w:t>
      </w:r>
      <w:r>
        <w:rPr>
          <w:lang w:eastAsia="zh-CN"/>
        </w:rPr>
        <w:br/>
        <w:t xml:space="preserve"> https</w:t>
      </w:r>
      <w:r>
        <w:rPr>
          <w:lang w:eastAsia="zh-CN"/>
        </w:rPr>
        <w:t>的原理</w:t>
      </w:r>
      <w:r>
        <w:rPr>
          <w:lang w:eastAsia="zh-CN"/>
        </w:rPr>
        <w:t xml:space="preserve"> </w:t>
      </w:r>
      <w:r>
        <w:rPr>
          <w:lang w:eastAsia="zh-CN"/>
        </w:rPr>
        <w:br/>
        <w:t xml:space="preserve"> </w:t>
      </w:r>
      <w:r>
        <w:rPr>
          <w:lang w:eastAsia="zh-CN"/>
        </w:rPr>
        <w:t>进程和线程的使用场景</w:t>
      </w:r>
      <w:r>
        <w:rPr>
          <w:lang w:eastAsia="zh-CN"/>
        </w:rPr>
        <w:t xml:space="preserve"> </w:t>
      </w:r>
      <w:r>
        <w:rPr>
          <w:lang w:eastAsia="zh-CN"/>
        </w:rPr>
        <w:br/>
        <w:t xml:space="preserve"> </w:t>
      </w:r>
      <w:r>
        <w:rPr>
          <w:lang w:eastAsia="zh-CN"/>
        </w:rPr>
        <w:t>谈谈对</w:t>
      </w:r>
      <w:r>
        <w:rPr>
          <w:lang w:eastAsia="zh-CN"/>
        </w:rPr>
        <w:t>mongo</w:t>
      </w:r>
      <w:r>
        <w:rPr>
          <w:lang w:eastAsia="zh-CN"/>
        </w:rPr>
        <w:t>和</w:t>
      </w:r>
      <w:proofErr w:type="spellStart"/>
      <w:r>
        <w:rPr>
          <w:lang w:eastAsia="zh-CN"/>
        </w:rPr>
        <w:t>mysql</w:t>
      </w:r>
      <w:proofErr w:type="spellEnd"/>
      <w:r>
        <w:rPr>
          <w:lang w:eastAsia="zh-CN"/>
        </w:rPr>
        <w:t>的理解</w:t>
      </w:r>
      <w:r>
        <w:rPr>
          <w:lang w:eastAsia="zh-CN"/>
        </w:rPr>
        <w:t xml:space="preserve"> </w:t>
      </w:r>
      <w:r>
        <w:rPr>
          <w:lang w:eastAsia="zh-CN"/>
        </w:rPr>
        <w:br/>
        <w:t xml:space="preserve"> mongo</w:t>
      </w:r>
      <w:r>
        <w:rPr>
          <w:lang w:eastAsia="zh-CN"/>
        </w:rPr>
        <w:t>的插入效率比</w:t>
      </w:r>
      <w:proofErr w:type="spellStart"/>
      <w:r>
        <w:rPr>
          <w:lang w:eastAsia="zh-CN"/>
        </w:rPr>
        <w:t>mysql</w:t>
      </w:r>
      <w:proofErr w:type="spellEnd"/>
      <w:r>
        <w:rPr>
          <w:lang w:eastAsia="zh-CN"/>
        </w:rPr>
        <w:t>高吗</w:t>
      </w:r>
      <w:r>
        <w:rPr>
          <w:lang w:eastAsia="zh-CN"/>
        </w:rPr>
        <w:t xml:space="preserve"> </w:t>
      </w:r>
      <w:r>
        <w:rPr>
          <w:lang w:eastAsia="zh-CN"/>
        </w:rPr>
        <w:br/>
        <w:t xml:space="preserve"> </w:t>
      </w:r>
      <w:r>
        <w:rPr>
          <w:lang w:eastAsia="zh-CN"/>
        </w:rPr>
        <w:t>大数据量，高并发请求，如何设计</w:t>
      </w:r>
      <w:r>
        <w:rPr>
          <w:lang w:eastAsia="zh-CN"/>
        </w:rPr>
        <w:t xml:space="preserve">DB </w:t>
      </w:r>
      <w:r>
        <w:rPr>
          <w:lang w:eastAsia="zh-CN"/>
        </w:rPr>
        <w:br/>
        <w:t xml:space="preserve"> </w:t>
      </w:r>
      <w:r>
        <w:rPr>
          <w:lang w:eastAsia="zh-CN"/>
        </w:rPr>
        <w:t>秒杀系统，架构设计</w:t>
      </w:r>
      <w:r>
        <w:rPr>
          <w:lang w:eastAsia="zh-CN"/>
        </w:rPr>
        <w:t xml:space="preserve"> </w:t>
      </w:r>
      <w:r>
        <w:rPr>
          <w:lang w:eastAsia="zh-CN"/>
        </w:rPr>
        <w:br/>
        <w:t xml:space="preserve"> </w:t>
      </w:r>
      <w:r>
        <w:rPr>
          <w:lang w:eastAsia="zh-CN"/>
        </w:rPr>
        <w:t>热点数据请求量太多，而</w:t>
      </w:r>
      <w:proofErr w:type="spellStart"/>
      <w:r>
        <w:rPr>
          <w:lang w:eastAsia="zh-CN"/>
        </w:rPr>
        <w:t>redis</w:t>
      </w:r>
      <w:proofErr w:type="spellEnd"/>
      <w:r>
        <w:rPr>
          <w:lang w:eastAsia="zh-CN"/>
        </w:rPr>
        <w:t>负载均衡都会在</w:t>
      </w:r>
      <w:r>
        <w:rPr>
          <w:lang w:eastAsia="zh-CN"/>
        </w:rPr>
        <w:t>hash</w:t>
      </w:r>
      <w:r>
        <w:rPr>
          <w:lang w:eastAsia="zh-CN"/>
        </w:rPr>
        <w:t>到一个实例，如何处理</w:t>
      </w:r>
      <w:r>
        <w:rPr>
          <w:lang w:eastAsia="zh-CN"/>
        </w:rPr>
        <w:t xml:space="preserve"> </w:t>
      </w:r>
      <w:r>
        <w:rPr>
          <w:lang w:eastAsia="zh-CN"/>
        </w:rPr>
        <w:br/>
        <w:t xml:space="preserve"> </w:t>
      </w:r>
      <w:r>
        <w:rPr>
          <w:lang w:eastAsia="zh-CN"/>
        </w:rPr>
        <w:t>分布式事务</w:t>
      </w:r>
      <w:r>
        <w:rPr>
          <w:lang w:eastAsia="zh-CN"/>
        </w:rPr>
        <w:t xml:space="preserve"> </w:t>
      </w:r>
      <w:r>
        <w:rPr>
          <w:lang w:eastAsia="zh-CN"/>
        </w:rPr>
        <w:br/>
        <w:t xml:space="preserve"> </w:t>
      </w:r>
      <w:r>
        <w:rPr>
          <w:lang w:eastAsia="zh-CN"/>
        </w:rPr>
        <w:t>如果</w:t>
      </w:r>
      <w:r>
        <w:rPr>
          <w:lang w:eastAsia="zh-CN"/>
        </w:rPr>
        <w:t>2pc</w:t>
      </w:r>
      <w:r>
        <w:rPr>
          <w:lang w:eastAsia="zh-CN"/>
        </w:rPr>
        <w:t>和</w:t>
      </w:r>
      <w:r>
        <w:rPr>
          <w:lang w:eastAsia="zh-CN"/>
        </w:rPr>
        <w:t>3pc</w:t>
      </w:r>
      <w:r>
        <w:rPr>
          <w:lang w:eastAsia="zh-CN"/>
        </w:rPr>
        <w:t>使用代价太高，有没有其他的解决方案</w:t>
      </w:r>
      <w:r>
        <w:rPr>
          <w:lang w:eastAsia="zh-CN"/>
        </w:rPr>
        <w:t xml:space="preserve"> </w:t>
      </w:r>
      <w:r>
        <w:rPr>
          <w:lang w:eastAsia="zh-CN"/>
        </w:rPr>
        <w:br/>
        <w:t xml:space="preserve"> </w:t>
      </w:r>
      <w:r>
        <w:rPr>
          <w:lang w:eastAsia="zh-CN"/>
        </w:rPr>
        <w:t>聊聊收获最大的一个项目，做了什么</w:t>
      </w:r>
      <w:r>
        <w:rPr>
          <w:lang w:eastAsia="zh-CN"/>
        </w:rPr>
        <w:t xml:space="preserve"> </w:t>
      </w:r>
      <w:r>
        <w:rPr>
          <w:lang w:eastAsia="zh-CN"/>
        </w:rPr>
        <w:br/>
      </w:r>
      <w:r>
        <w:rPr>
          <w:lang w:eastAsia="zh-CN"/>
        </w:rPr>
        <w:br/>
      </w:r>
      <w:proofErr w:type="spellStart"/>
      <w:r>
        <w:rPr>
          <w:lang w:eastAsia="zh-CN"/>
        </w:rPr>
        <w:t>kafka</w:t>
      </w:r>
      <w:proofErr w:type="spellEnd"/>
      <w:r>
        <w:rPr>
          <w:lang w:eastAsia="zh-CN"/>
        </w:rPr>
        <w:t>消费模式，消息会重复消费吗</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阿里妈妈四面</w:t>
      </w:r>
      <w:r>
        <w:rPr>
          <w:lang w:eastAsia="zh-CN"/>
        </w:rPr>
        <w:t xml:space="preserve"> </w:t>
      </w:r>
      <w:r>
        <w:rPr>
          <w:lang w:eastAsia="zh-CN"/>
        </w:rPr>
        <w:br/>
      </w:r>
      <w:r>
        <w:rPr>
          <w:lang w:eastAsia="zh-CN"/>
        </w:rPr>
        <w:br/>
        <w:t xml:space="preserve">   </w:t>
      </w:r>
      <w:r>
        <w:rPr>
          <w:lang w:eastAsia="zh-CN"/>
        </w:rPr>
        <w:t>四面问的非常基础，但比较深入</w:t>
      </w:r>
      <w:r>
        <w:rPr>
          <w:lang w:eastAsia="zh-CN"/>
        </w:rPr>
        <w:t xml:space="preserve"> </w:t>
      </w:r>
      <w:r>
        <w:rPr>
          <w:lang w:eastAsia="zh-CN"/>
        </w:rPr>
        <w:br/>
        <w:t xml:space="preserve"> </w:t>
      </w:r>
      <w:r>
        <w:rPr>
          <w:lang w:eastAsia="zh-CN"/>
        </w:rPr>
        <w:br/>
      </w:r>
      <w:r>
        <w:rPr>
          <w:lang w:eastAsia="zh-CN"/>
        </w:rPr>
        <w:lastRenderedPageBreak/>
        <w:t xml:space="preserve"> </w:t>
      </w:r>
      <w:r>
        <w:rPr>
          <w:lang w:eastAsia="zh-CN"/>
        </w:rPr>
        <w:t>单利模式的</w:t>
      </w:r>
      <w:r>
        <w:rPr>
          <w:lang w:eastAsia="zh-CN"/>
        </w:rPr>
        <w:t>volatile</w:t>
      </w:r>
      <w:r>
        <w:rPr>
          <w:lang w:eastAsia="zh-CN"/>
        </w:rPr>
        <w:t>有什么作用</w:t>
      </w:r>
      <w:r>
        <w:rPr>
          <w:lang w:eastAsia="zh-CN"/>
        </w:rPr>
        <w:t xml:space="preserve"> </w:t>
      </w:r>
      <w:r>
        <w:rPr>
          <w:lang w:eastAsia="zh-CN"/>
        </w:rPr>
        <w:br/>
        <w:t xml:space="preserve"> </w:t>
      </w:r>
      <w:r>
        <w:rPr>
          <w:lang w:eastAsia="zh-CN"/>
        </w:rPr>
        <w:t>一个</w:t>
      </w:r>
      <w:proofErr w:type="spellStart"/>
      <w:r>
        <w:rPr>
          <w:lang w:eastAsia="zh-CN"/>
        </w:rPr>
        <w:t>url</w:t>
      </w:r>
      <w:proofErr w:type="spellEnd"/>
      <w:r>
        <w:rPr>
          <w:lang w:eastAsia="zh-CN"/>
        </w:rPr>
        <w:t>的请求过程</w:t>
      </w:r>
      <w:r>
        <w:rPr>
          <w:lang w:eastAsia="zh-CN"/>
        </w:rPr>
        <w:t xml:space="preserve"> </w:t>
      </w:r>
      <w:r>
        <w:rPr>
          <w:lang w:eastAsia="zh-CN"/>
        </w:rPr>
        <w:br/>
        <w:t xml:space="preserve"> </w:t>
      </w:r>
      <w:r>
        <w:rPr>
          <w:lang w:eastAsia="zh-CN"/>
        </w:rPr>
        <w:t>负载均衡是怎么做的，如果有</w:t>
      </w:r>
      <w:r>
        <w:rPr>
          <w:lang w:eastAsia="zh-CN"/>
        </w:rPr>
        <w:t>10</w:t>
      </w:r>
      <w:r>
        <w:rPr>
          <w:lang w:eastAsia="zh-CN"/>
        </w:rPr>
        <w:t>几个服务实例</w:t>
      </w:r>
      <w:r>
        <w:rPr>
          <w:lang w:eastAsia="zh-CN"/>
        </w:rPr>
        <w:t xml:space="preserve"> </w:t>
      </w:r>
      <w:r>
        <w:rPr>
          <w:lang w:eastAsia="zh-CN"/>
        </w:rPr>
        <w:br/>
        <w:t xml:space="preserve"> 2T</w:t>
      </w:r>
      <w:r>
        <w:rPr>
          <w:lang w:eastAsia="zh-CN"/>
        </w:rPr>
        <w:t>的数据，找出频率最高的</w:t>
      </w:r>
      <w:r>
        <w:rPr>
          <w:lang w:eastAsia="zh-CN"/>
        </w:rPr>
        <w:t>10</w:t>
      </w:r>
      <w:r>
        <w:rPr>
          <w:lang w:eastAsia="zh-CN"/>
        </w:rPr>
        <w:t>个</w:t>
      </w:r>
      <w:r>
        <w:rPr>
          <w:lang w:eastAsia="zh-CN"/>
        </w:rPr>
        <w:t xml:space="preserve"> </w:t>
      </w:r>
      <w:r>
        <w:rPr>
          <w:lang w:eastAsia="zh-CN"/>
        </w:rPr>
        <w:br/>
        <w:t xml:space="preserve"> </w:t>
      </w:r>
      <w:proofErr w:type="spellStart"/>
      <w:r>
        <w:rPr>
          <w:lang w:eastAsia="zh-CN"/>
        </w:rPr>
        <w:t>mysql</w:t>
      </w:r>
      <w:proofErr w:type="spellEnd"/>
      <w:r>
        <w:rPr>
          <w:lang w:eastAsia="zh-CN"/>
        </w:rPr>
        <w:t>隔离级别，有哪些问题，从</w:t>
      </w:r>
      <w:proofErr w:type="spellStart"/>
      <w:r>
        <w:rPr>
          <w:lang w:eastAsia="zh-CN"/>
        </w:rPr>
        <w:t>sql</w:t>
      </w:r>
      <w:proofErr w:type="spellEnd"/>
      <w:r>
        <w:rPr>
          <w:lang w:eastAsia="zh-CN"/>
        </w:rPr>
        <w:t>语句层面说明；分别解决哪些问题</w:t>
      </w:r>
      <w:r>
        <w:rPr>
          <w:lang w:eastAsia="zh-CN"/>
        </w:rPr>
        <w:t xml:space="preserve"> </w:t>
      </w:r>
      <w:r>
        <w:rPr>
          <w:lang w:eastAsia="zh-CN"/>
        </w:rPr>
        <w:br/>
        <w:t xml:space="preserve"> </w:t>
      </w:r>
      <w:r>
        <w:rPr>
          <w:lang w:eastAsia="zh-CN"/>
        </w:rPr>
        <w:t>网络有多少层，每层有哪些协议</w:t>
      </w:r>
      <w:r>
        <w:rPr>
          <w:lang w:eastAsia="zh-CN"/>
        </w:rPr>
        <w:t xml:space="preserve"> </w:t>
      </w:r>
      <w:r>
        <w:rPr>
          <w:lang w:eastAsia="zh-CN"/>
        </w:rPr>
        <w:br/>
        <w:t xml:space="preserve"> spring</w:t>
      </w:r>
      <w:r>
        <w:rPr>
          <w:lang w:eastAsia="zh-CN"/>
        </w:rPr>
        <w:t>有哪些特点（</w:t>
      </w:r>
      <w:r>
        <w:rPr>
          <w:lang w:eastAsia="zh-CN"/>
        </w:rPr>
        <w:t>AOP</w:t>
      </w:r>
      <w:r>
        <w:rPr>
          <w:lang w:eastAsia="zh-CN"/>
        </w:rPr>
        <w:t>，</w:t>
      </w:r>
      <w:r>
        <w:rPr>
          <w:lang w:eastAsia="zh-CN"/>
        </w:rPr>
        <w:t xml:space="preserve"> IOC</w:t>
      </w:r>
      <w:r>
        <w:rPr>
          <w:lang w:eastAsia="zh-CN"/>
        </w:rPr>
        <w:t>）</w:t>
      </w:r>
      <w:r>
        <w:rPr>
          <w:lang w:eastAsia="zh-CN"/>
        </w:rPr>
        <w:t xml:space="preserve"> </w:t>
      </w:r>
      <w:r>
        <w:rPr>
          <w:lang w:eastAsia="zh-CN"/>
        </w:rPr>
        <w:br/>
        <w:t xml:space="preserve"> AOP</w:t>
      </w:r>
      <w:r>
        <w:rPr>
          <w:lang w:eastAsia="zh-CN"/>
        </w:rPr>
        <w:t>和</w:t>
      </w:r>
      <w:r>
        <w:rPr>
          <w:lang w:eastAsia="zh-CN"/>
        </w:rPr>
        <w:t>IOC</w:t>
      </w:r>
      <w:r>
        <w:rPr>
          <w:lang w:eastAsia="zh-CN"/>
        </w:rPr>
        <w:t>是怎么实现的，用到了哪些设计模式</w:t>
      </w:r>
      <w:r>
        <w:rPr>
          <w:lang w:eastAsia="zh-CN"/>
        </w:rPr>
        <w:t xml:space="preserve"> </w:t>
      </w:r>
      <w:r>
        <w:rPr>
          <w:lang w:eastAsia="zh-CN"/>
        </w:rPr>
        <w:br/>
        <w:t xml:space="preserve"> tomcat</w:t>
      </w:r>
      <w:r>
        <w:rPr>
          <w:lang w:eastAsia="zh-CN"/>
        </w:rPr>
        <w:t>处理解决一个请求，和</w:t>
      </w:r>
      <w:r>
        <w:rPr>
          <w:lang w:eastAsia="zh-CN"/>
        </w:rPr>
        <w:t>spring boot</w:t>
      </w:r>
      <w:r>
        <w:rPr>
          <w:lang w:eastAsia="zh-CN"/>
        </w:rPr>
        <w:t>怎么交互的</w:t>
      </w:r>
      <w:r>
        <w:rPr>
          <w:lang w:eastAsia="zh-CN"/>
        </w:rPr>
        <w:t xml:space="preserve"> </w:t>
      </w:r>
      <w:r>
        <w:rPr>
          <w:lang w:eastAsia="zh-CN"/>
        </w:rPr>
        <w:br/>
        <w:t xml:space="preserve">  </w:t>
      </w:r>
      <w:r>
        <w:rPr>
          <w:lang w:eastAsia="zh-CN"/>
        </w:rPr>
        <w:br/>
      </w:r>
      <w:r>
        <w:rPr>
          <w:lang w:eastAsia="zh-CN"/>
        </w:rPr>
        <w:br/>
      </w:r>
      <w:r>
        <w:rPr>
          <w:lang w:eastAsia="zh-CN"/>
        </w:rPr>
        <w:br/>
      </w:r>
    </w:p>
    <w:p w14:paraId="63E74A45" w14:textId="77777777" w:rsidR="00F746A7" w:rsidRDefault="00001D09">
      <w:pPr>
        <w:rPr>
          <w:lang w:eastAsia="zh-CN"/>
        </w:rPr>
      </w:pPr>
      <w:r>
        <w:rPr>
          <w:lang w:eastAsia="zh-CN"/>
        </w:rPr>
        <w:t>**********************************</w:t>
      </w:r>
      <w:r>
        <w:rPr>
          <w:lang w:eastAsia="zh-CN"/>
        </w:rPr>
        <w:t>第</w:t>
      </w:r>
      <w:r>
        <w:rPr>
          <w:lang w:eastAsia="zh-CN"/>
        </w:rPr>
        <w:t>274</w:t>
      </w:r>
      <w:r>
        <w:rPr>
          <w:lang w:eastAsia="zh-CN"/>
        </w:rPr>
        <w:t>篇</w:t>
      </w:r>
      <w:r>
        <w:rPr>
          <w:lang w:eastAsia="zh-CN"/>
        </w:rPr>
        <w:t>*************************************</w:t>
      </w:r>
    </w:p>
    <w:p w14:paraId="3B191CCC" w14:textId="77777777" w:rsidR="00F746A7" w:rsidRDefault="00001D09">
      <w:pPr>
        <w:rPr>
          <w:lang w:eastAsia="zh-CN"/>
        </w:rPr>
      </w:pPr>
      <w:r>
        <w:rPr>
          <w:lang w:eastAsia="zh-CN"/>
        </w:rPr>
        <w:t>阿里新零售实习一面面经</w:t>
      </w:r>
      <w:r>
        <w:rPr>
          <w:lang w:eastAsia="zh-CN"/>
        </w:rPr>
        <w:br/>
      </w:r>
      <w:r>
        <w:rPr>
          <w:lang w:eastAsia="zh-CN"/>
        </w:rPr>
        <w:br/>
      </w:r>
      <w:r>
        <w:rPr>
          <w:lang w:eastAsia="zh-CN"/>
        </w:rPr>
        <w:t>编辑于</w:t>
      </w:r>
      <w:r>
        <w:rPr>
          <w:lang w:eastAsia="zh-CN"/>
        </w:rPr>
        <w:t xml:space="preserve">  2020-03-31 19:59:53</w:t>
      </w:r>
      <w:r>
        <w:rPr>
          <w:lang w:eastAsia="zh-CN"/>
        </w:rPr>
        <w:br/>
      </w:r>
      <w:r>
        <w:rPr>
          <w:lang w:eastAsia="zh-CN"/>
        </w:rPr>
        <w:br/>
      </w:r>
      <w:r>
        <w:rPr>
          <w:lang w:eastAsia="zh-CN"/>
        </w:rPr>
        <w:br/>
      </w:r>
      <w:r>
        <w:rPr>
          <w:lang w:eastAsia="zh-CN"/>
        </w:rPr>
        <w:br/>
      </w:r>
      <w:r>
        <w:rPr>
          <w:lang w:eastAsia="zh-CN"/>
        </w:rPr>
        <w:br/>
        <w:t xml:space="preserve"># </w:t>
      </w:r>
      <w:r>
        <w:rPr>
          <w:lang w:eastAsia="zh-CN"/>
        </w:rPr>
        <w:t>阿里巴巴</w:t>
      </w:r>
      <w:r>
        <w:rPr>
          <w:lang w:eastAsia="zh-CN"/>
        </w:rPr>
        <w:t>-</w:t>
      </w:r>
      <w:r>
        <w:rPr>
          <w:lang w:eastAsia="zh-CN"/>
        </w:rPr>
        <w:t>新零售技术事业群</w:t>
      </w:r>
      <w:r>
        <w:rPr>
          <w:lang w:eastAsia="zh-CN"/>
        </w:rPr>
        <w:t>-</w:t>
      </w:r>
      <w:r>
        <w:rPr>
          <w:lang w:eastAsia="zh-CN"/>
        </w:rPr>
        <w:t>淘系技术部</w:t>
      </w:r>
      <w:r>
        <w:rPr>
          <w:lang w:eastAsia="zh-CN"/>
        </w:rPr>
        <w:t>-</w:t>
      </w:r>
      <w:r>
        <w:rPr>
          <w:lang w:eastAsia="zh-CN"/>
        </w:rPr>
        <w:t>商家开放平台</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第一次参加面试，慌慌张张，听了很久的音乐才勉强冷静下来，</w:t>
      </w:r>
      <w:r>
        <w:rPr>
          <w:lang w:eastAsia="zh-CN"/>
        </w:rPr>
        <w:t>Love Story</w:t>
      </w:r>
      <w:r>
        <w:rPr>
          <w:lang w:eastAsia="zh-CN"/>
        </w:rPr>
        <w:t>减压有奇效</w:t>
      </w:r>
      <w:r>
        <w:rPr>
          <w:lang w:eastAsia="zh-CN"/>
        </w:rPr>
        <w:t xml:space="preserve"> </w:t>
      </w:r>
      <w:r>
        <w:rPr>
          <w:lang w:eastAsia="zh-CN"/>
        </w:rPr>
        <w:br/>
        <w:t xml:space="preserve"> </w:t>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开头聊了聊一些小项目的技术选型和一些具体功能的实现，然后强行将将面试官诱导到某已上线的电商项目</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1 </w:t>
      </w:r>
      <w:r>
        <w:rPr>
          <w:lang w:eastAsia="zh-CN"/>
        </w:rPr>
        <w:t>介绍下购买下单的流程？详细说一下整个交易链路？</w:t>
      </w:r>
      <w:r>
        <w:rPr>
          <w:lang w:eastAsia="zh-CN"/>
        </w:rPr>
        <w:br/>
      </w:r>
      <w:r>
        <w:rPr>
          <w:lang w:eastAsia="zh-CN"/>
        </w:rPr>
        <w:br/>
      </w:r>
      <w:r>
        <w:rPr>
          <w:lang w:eastAsia="zh-CN"/>
        </w:rPr>
        <w:br/>
        <w:t xml:space="preserve">   </w:t>
      </w:r>
      <w:r>
        <w:rPr>
          <w:lang w:eastAsia="zh-CN"/>
        </w:rPr>
        <w:t>选购</w:t>
      </w:r>
      <w:r>
        <w:rPr>
          <w:lang w:eastAsia="zh-CN"/>
        </w:rPr>
        <w:t xml:space="preserve"> -&gt; </w:t>
      </w:r>
      <w:r>
        <w:rPr>
          <w:lang w:eastAsia="zh-CN"/>
        </w:rPr>
        <w:t>下单</w:t>
      </w:r>
      <w:r>
        <w:rPr>
          <w:lang w:eastAsia="zh-CN"/>
        </w:rPr>
        <w:t xml:space="preserve"> -&gt;  </w:t>
      </w:r>
      <w:r>
        <w:rPr>
          <w:lang w:eastAsia="zh-CN"/>
        </w:rPr>
        <w:t>添加地址、选择优惠券</w:t>
      </w:r>
      <w:r>
        <w:rPr>
          <w:lang w:eastAsia="zh-CN"/>
        </w:rPr>
        <w:t xml:space="preserve"> -&gt; </w:t>
      </w:r>
      <w:r>
        <w:rPr>
          <w:lang w:eastAsia="zh-CN"/>
        </w:rPr>
        <w:t>提交订单</w:t>
      </w:r>
      <w:r>
        <w:rPr>
          <w:lang w:eastAsia="zh-CN"/>
        </w:rPr>
        <w:t xml:space="preserve"> -&gt; </w:t>
      </w:r>
      <w:r>
        <w:rPr>
          <w:lang w:eastAsia="zh-CN"/>
        </w:rPr>
        <w:t>详细介绍了微信支付的流程（此处省略无数字）</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2. </w:t>
      </w:r>
      <w:r>
        <w:rPr>
          <w:lang w:eastAsia="zh-CN"/>
        </w:rPr>
        <w:t>支付的流程挺复杂的，可以简化成一步吗？比如，前端直接拉起支付，在支付成功之后再向服务端发送支付成功的消息，这样可以吗？</w:t>
      </w:r>
      <w:r>
        <w:rPr>
          <w:lang w:eastAsia="zh-CN"/>
        </w:rPr>
        <w:br/>
      </w:r>
      <w:r>
        <w:rPr>
          <w:lang w:eastAsia="zh-CN"/>
        </w:rPr>
        <w:br/>
      </w:r>
      <w:r>
        <w:rPr>
          <w:lang w:eastAsia="zh-CN"/>
        </w:rPr>
        <w:br/>
        <w:t xml:space="preserve">   </w:t>
      </w:r>
      <w:r>
        <w:rPr>
          <w:lang w:eastAsia="zh-CN"/>
        </w:rPr>
        <w:t>不行，存在安全隐患，客户端可能会伪造支付成功的消息</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3. int</w:t>
      </w:r>
      <w:r>
        <w:rPr>
          <w:lang w:eastAsia="zh-CN"/>
        </w:rPr>
        <w:t>型的变量，如何将它转成</w:t>
      </w:r>
      <w:r>
        <w:rPr>
          <w:lang w:eastAsia="zh-CN"/>
        </w:rPr>
        <w:t>String</w:t>
      </w:r>
      <w:r>
        <w:rPr>
          <w:lang w:eastAsia="zh-CN"/>
        </w:rPr>
        <w:t>？</w:t>
      </w:r>
      <w:r>
        <w:rPr>
          <w:lang w:eastAsia="zh-CN"/>
        </w:rPr>
        <w:br/>
      </w:r>
      <w:r>
        <w:rPr>
          <w:lang w:eastAsia="zh-CN"/>
        </w:rPr>
        <w:br/>
      </w:r>
      <w:r>
        <w:rPr>
          <w:lang w:eastAsia="zh-CN"/>
        </w:rPr>
        <w:br/>
        <w:t xml:space="preserve">   </w:t>
      </w:r>
      <w:proofErr w:type="spellStart"/>
      <w:r>
        <w:t>Integer.toString</w:t>
      </w:r>
      <w:proofErr w:type="spellEnd"/>
      <w:r>
        <w:t xml:space="preserve">(xx) </w:t>
      </w:r>
      <w:r>
        <w:br/>
        <w:t xml:space="preserve"> </w:t>
      </w:r>
      <w:r>
        <w:br/>
      </w:r>
      <w:r>
        <w:br/>
        <w:t xml:space="preserve">   (new Integer(xx)).</w:t>
      </w:r>
      <w:proofErr w:type="spellStart"/>
      <w:r>
        <w:t>toString</w:t>
      </w:r>
      <w:proofErr w:type="spellEnd"/>
      <w:r>
        <w:t xml:space="preserve">() </w:t>
      </w:r>
      <w:r>
        <w:br/>
        <w:t xml:space="preserve"> </w:t>
      </w:r>
      <w:r>
        <w:br/>
      </w:r>
      <w:r>
        <w:br/>
        <w:t xml:space="preserve">   </w:t>
      </w:r>
      <w:proofErr w:type="spellStart"/>
      <w:r>
        <w:t>其实还有</w:t>
      </w:r>
      <w:r>
        <w:t>String.valueOf</w:t>
      </w:r>
      <w:proofErr w:type="spellEnd"/>
      <w:r>
        <w:t>(xx)</w:t>
      </w:r>
      <w:r>
        <w:t>，</w:t>
      </w:r>
      <w:proofErr w:type="spellStart"/>
      <w:r>
        <w:t>面试没想起来</w:t>
      </w:r>
      <w:proofErr w:type="spellEnd"/>
      <w:r>
        <w:t xml:space="preserve"> -_-|| </w:t>
      </w:r>
      <w:r>
        <w:br/>
        <w:t xml:space="preserve"> </w:t>
      </w:r>
      <w:r>
        <w:br/>
      </w:r>
      <w:r>
        <w:br/>
      </w:r>
      <w:proofErr w:type="spellStart"/>
      <w:r>
        <w:t>这两个方法有什么区别吗</w:t>
      </w:r>
      <w:proofErr w:type="spellEnd"/>
      <w:r>
        <w:t>？</w:t>
      </w:r>
      <w:r>
        <w:br/>
      </w:r>
      <w:r>
        <w:br/>
      </w:r>
      <w:r>
        <w:br/>
        <w:t xml:space="preserve">   </w:t>
      </w:r>
      <w:proofErr w:type="spellStart"/>
      <w:r>
        <w:t>第一个是静态方法，第二个要实例化对象</w:t>
      </w:r>
      <w:proofErr w:type="spellEnd"/>
      <w:r>
        <w:t xml:space="preserve"> </w:t>
      </w:r>
      <w:r>
        <w:br/>
        <w:t xml:space="preserve"> </w:t>
      </w:r>
      <w:r>
        <w:br/>
      </w:r>
      <w:r>
        <w:lastRenderedPageBreak/>
        <w:br/>
      </w:r>
      <w:r>
        <w:br/>
      </w:r>
      <w:r>
        <w:br/>
      </w:r>
      <w:r>
        <w:br/>
        <w:t xml:space="preserve">4. </w:t>
      </w:r>
      <w:proofErr w:type="spellStart"/>
      <w:r>
        <w:t>有一个字符串池（比如一亿条</w:t>
      </w:r>
      <w:proofErr w:type="spellEnd"/>
      <w:r>
        <w:t>），</w:t>
      </w:r>
      <w:proofErr w:type="spellStart"/>
      <w:r>
        <w:t>现在有一个新的字符串，如何判断这个字符串是否在字符串池中呢</w:t>
      </w:r>
      <w:proofErr w:type="spellEnd"/>
      <w:r>
        <w:t>？</w:t>
      </w:r>
      <w:r>
        <w:br/>
      </w:r>
      <w:r>
        <w:br/>
      </w:r>
      <w:r>
        <w:br/>
        <w:t xml:space="preserve">   </w:t>
      </w:r>
      <w:r>
        <w:rPr>
          <w:lang w:eastAsia="zh-CN"/>
        </w:rPr>
        <w:t>可以采用类似数据库的索引技术？</w:t>
      </w:r>
      <w:r>
        <w:rPr>
          <w:lang w:eastAsia="zh-CN"/>
        </w:rPr>
        <w:t xml:space="preserve"> </w:t>
      </w:r>
      <w:r>
        <w:rPr>
          <w:lang w:eastAsia="zh-CN"/>
        </w:rPr>
        <w:br/>
        <w:t xml:space="preserve"> </w:t>
      </w:r>
      <w:r>
        <w:rPr>
          <w:lang w:eastAsia="zh-CN"/>
        </w:rPr>
        <w:br/>
      </w:r>
      <w:r>
        <w:rPr>
          <w:lang w:eastAsia="zh-CN"/>
        </w:rPr>
        <w:br/>
      </w:r>
      <w:r>
        <w:rPr>
          <w:lang w:eastAsia="zh-CN"/>
        </w:rPr>
        <w:t>面试官评价：对这样的小任务来说，不经济</w:t>
      </w:r>
      <w:r>
        <w:rPr>
          <w:lang w:eastAsia="zh-CN"/>
        </w:rPr>
        <w:br/>
      </w:r>
      <w:r>
        <w:rPr>
          <w:lang w:eastAsia="zh-CN"/>
        </w:rPr>
        <w:br/>
      </w:r>
      <w:r>
        <w:rPr>
          <w:lang w:eastAsia="zh-CN"/>
        </w:rPr>
        <w:br/>
      </w:r>
      <w:r>
        <w:rPr>
          <w:lang w:eastAsia="zh-CN"/>
        </w:rPr>
        <w:t>面试官提示：</w:t>
      </w:r>
      <w:r>
        <w:rPr>
          <w:lang w:eastAsia="zh-CN"/>
        </w:rPr>
        <w:t>Hadoop</w:t>
      </w:r>
      <w:r>
        <w:rPr>
          <w:lang w:eastAsia="zh-CN"/>
        </w:rPr>
        <w:t>的</w:t>
      </w:r>
      <w:r>
        <w:rPr>
          <w:lang w:eastAsia="zh-CN"/>
        </w:rPr>
        <w:t>map</w:t>
      </w:r>
      <w:r>
        <w:rPr>
          <w:lang w:eastAsia="zh-CN"/>
        </w:rPr>
        <w:t>和</w:t>
      </w:r>
      <w:r>
        <w:rPr>
          <w:lang w:eastAsia="zh-CN"/>
        </w:rPr>
        <w:t>reduce</w:t>
      </w:r>
      <w:r>
        <w:rPr>
          <w:lang w:eastAsia="zh-CN"/>
        </w:rPr>
        <w:t>听说过吗？将大任务拆分下来解决，再将结果合并</w:t>
      </w:r>
      <w:r>
        <w:rPr>
          <w:lang w:eastAsia="zh-CN"/>
        </w:rPr>
        <w:br/>
      </w:r>
      <w:r>
        <w:rPr>
          <w:lang w:eastAsia="zh-CN"/>
        </w:rPr>
        <w:br/>
      </w:r>
      <w:r>
        <w:rPr>
          <w:lang w:eastAsia="zh-CN"/>
        </w:rPr>
        <w:br/>
        <w:t xml:space="preserve">   </w:t>
      </w:r>
      <w:r>
        <w:rPr>
          <w:lang w:eastAsia="zh-CN"/>
        </w:rPr>
        <w:t>我</w:t>
      </w:r>
      <w:r>
        <w:rPr>
          <w:lang w:eastAsia="zh-CN"/>
        </w:rPr>
        <w:t xml:space="preserve">: </w:t>
      </w:r>
      <w:r>
        <w:rPr>
          <w:lang w:eastAsia="zh-CN"/>
        </w:rPr>
        <w:t>可以将字符串分批加载到内存中，放到</w:t>
      </w:r>
      <w:r>
        <w:rPr>
          <w:lang w:eastAsia="zh-CN"/>
        </w:rPr>
        <w:t>HashMap</w:t>
      </w:r>
      <w:r>
        <w:rPr>
          <w:lang w:eastAsia="zh-CN"/>
        </w:rPr>
        <w:t>里判断</w:t>
      </w:r>
      <w:r>
        <w:rPr>
          <w:lang w:eastAsia="zh-CN"/>
        </w:rPr>
        <w:t xml:space="preserve"> </w:t>
      </w:r>
      <w:r>
        <w:rPr>
          <w:lang w:eastAsia="zh-CN"/>
        </w:rPr>
        <w:br/>
        <w:t xml:space="preserve"> </w:t>
      </w:r>
      <w:r>
        <w:rPr>
          <w:lang w:eastAsia="zh-CN"/>
        </w:rPr>
        <w:br/>
      </w:r>
      <w:r>
        <w:rPr>
          <w:lang w:eastAsia="zh-CN"/>
        </w:rPr>
        <w:br/>
      </w:r>
      <w:r>
        <w:rPr>
          <w:lang w:eastAsia="zh-CN"/>
        </w:rPr>
        <w:t>面试官：给出一个具体的解决方法？</w:t>
      </w:r>
      <w:r>
        <w:rPr>
          <w:lang w:eastAsia="zh-CN"/>
        </w:rPr>
        <w:br/>
      </w:r>
      <w:r>
        <w:rPr>
          <w:lang w:eastAsia="zh-CN"/>
        </w:rPr>
        <w:br/>
      </w:r>
      <w:r>
        <w:rPr>
          <w:lang w:eastAsia="zh-CN"/>
        </w:rPr>
        <w:br/>
        <w:t xml:space="preserve">   </w:t>
      </w:r>
      <w:proofErr w:type="spellStart"/>
      <w:r>
        <w:t>没答出来</w:t>
      </w:r>
      <w:proofErr w:type="spellEnd"/>
      <w:r>
        <w:t xml:space="preserve">... </w:t>
      </w:r>
      <w:r>
        <w:br/>
        <w:t xml:space="preserve"> </w:t>
      </w:r>
      <w:r>
        <w:br/>
      </w:r>
      <w:r>
        <w:br/>
      </w:r>
      <w:r>
        <w:br/>
      </w:r>
      <w:r>
        <w:br/>
      </w:r>
      <w:r>
        <w:br/>
        <w:t xml:space="preserve">5. </w:t>
      </w:r>
      <w:proofErr w:type="spellStart"/>
      <w:r>
        <w:t>碰到过</w:t>
      </w:r>
      <w:r>
        <w:t>OutOfMemoryError</w:t>
      </w:r>
      <w:r>
        <w:t>吗？什么情况下遇到的</w:t>
      </w:r>
      <w:proofErr w:type="spellEnd"/>
      <w:r>
        <w:t>？</w:t>
      </w:r>
      <w:r>
        <w:br/>
      </w:r>
      <w:r>
        <w:br/>
      </w:r>
      <w:r>
        <w:br/>
        <w:t xml:space="preserve">   </w:t>
      </w:r>
      <w:proofErr w:type="spellStart"/>
      <w:r>
        <w:t>比较少，大部分遇到的是</w:t>
      </w:r>
      <w:r>
        <w:t>NullPointerException</w:t>
      </w:r>
      <w:proofErr w:type="spellEnd"/>
      <w:r>
        <w:t xml:space="preserve"> </w:t>
      </w:r>
      <w:r>
        <w:br/>
        <w:t xml:space="preserve"> </w:t>
      </w:r>
      <w:r>
        <w:br/>
      </w:r>
      <w:r>
        <w:br/>
      </w:r>
      <w:r>
        <w:br/>
      </w:r>
      <w:r>
        <w:br/>
      </w:r>
      <w:r>
        <w:br/>
      </w:r>
      <w:r>
        <w:lastRenderedPageBreak/>
        <w:t xml:space="preserve">6. </w:t>
      </w:r>
      <w:proofErr w:type="spellStart"/>
      <w:r>
        <w:t>那就简单说下</w:t>
      </w:r>
      <w:r>
        <w:t>NullPointerException</w:t>
      </w:r>
      <w:r>
        <w:t>？什么情况下会碰到？如何避免</w:t>
      </w:r>
      <w:proofErr w:type="spellEnd"/>
      <w:r>
        <w:t>？</w:t>
      </w:r>
      <w:r>
        <w:br/>
      </w:r>
      <w:r>
        <w:br/>
      </w:r>
      <w:r>
        <w:br/>
        <w:t xml:space="preserve">   </w:t>
      </w:r>
      <w:proofErr w:type="spellStart"/>
      <w:r>
        <w:t>比如操作链表的时候；进行判空操作</w:t>
      </w:r>
      <w:proofErr w:type="spellEnd"/>
      <w:r>
        <w:t xml:space="preserve"> </w:t>
      </w:r>
      <w:r>
        <w:br/>
        <w:t xml:space="preserve"> </w:t>
      </w:r>
      <w:r>
        <w:br/>
      </w:r>
      <w:r>
        <w:br/>
      </w:r>
      <w:r>
        <w:br/>
      </w:r>
      <w:r>
        <w:br/>
      </w:r>
      <w:r>
        <w:br/>
        <w:t xml:space="preserve">7. </w:t>
      </w:r>
      <w:proofErr w:type="spellStart"/>
      <w:r>
        <w:t>介绍下</w:t>
      </w:r>
      <w:r>
        <w:t>Java</w:t>
      </w:r>
      <w:r>
        <w:t>异常体系？有哪些常见的</w:t>
      </w:r>
      <w:r>
        <w:t>RuntimeException</w:t>
      </w:r>
      <w:r>
        <w:t>和非</w:t>
      </w:r>
      <w:r>
        <w:t>RuntimeException</w:t>
      </w:r>
      <w:proofErr w:type="spellEnd"/>
      <w:r>
        <w:t>？</w:t>
      </w:r>
      <w:r>
        <w:br/>
      </w:r>
      <w:r>
        <w:br/>
      </w:r>
      <w:r>
        <w:br/>
        <w:t xml:space="preserve">   </w:t>
      </w:r>
      <w:r>
        <w:rPr>
          <w:lang w:eastAsia="zh-CN"/>
        </w:rPr>
        <w:t>（比较简单，略）</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8. </w:t>
      </w:r>
      <w:r>
        <w:rPr>
          <w:lang w:eastAsia="zh-CN"/>
        </w:rPr>
        <w:t>介绍</w:t>
      </w:r>
      <w:r>
        <w:rPr>
          <w:lang w:eastAsia="zh-CN"/>
        </w:rPr>
        <w:t>JVM</w:t>
      </w:r>
      <w:r>
        <w:rPr>
          <w:lang w:eastAsia="zh-CN"/>
        </w:rPr>
        <w:t>内存模型</w:t>
      </w:r>
      <w:r>
        <w:rPr>
          <w:lang w:eastAsia="zh-CN"/>
        </w:rPr>
        <w:br/>
      </w:r>
      <w:r>
        <w:rPr>
          <w:lang w:eastAsia="zh-CN"/>
        </w:rPr>
        <w:br/>
      </w:r>
      <w:r>
        <w:rPr>
          <w:lang w:eastAsia="zh-CN"/>
        </w:rPr>
        <w:br/>
        <w:t xml:space="preserve">   </w:t>
      </w:r>
      <w:r>
        <w:rPr>
          <w:lang w:eastAsia="zh-CN"/>
        </w:rPr>
        <w:t>线程共享部分</w:t>
      </w:r>
      <w:r>
        <w:rPr>
          <w:lang w:eastAsia="zh-CN"/>
        </w:rPr>
        <w:t xml:space="preserve"> + </w:t>
      </w:r>
      <w:r>
        <w:rPr>
          <w:lang w:eastAsia="zh-CN"/>
        </w:rPr>
        <w:t>线程私有部分</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9.</w:t>
      </w:r>
      <w:r>
        <w:rPr>
          <w:lang w:eastAsia="zh-CN"/>
        </w:rPr>
        <w:t>有很多个任务，需要拿到它们的处理结果并汇总，怎么做？</w:t>
      </w:r>
      <w:r>
        <w:rPr>
          <w:lang w:eastAsia="zh-CN"/>
        </w:rPr>
        <w:br/>
      </w:r>
      <w:r>
        <w:rPr>
          <w:lang w:eastAsia="zh-CN"/>
        </w:rPr>
        <w:br/>
      </w:r>
      <w:r>
        <w:rPr>
          <w:lang w:eastAsia="zh-CN"/>
        </w:rPr>
        <w:br/>
        <w:t xml:space="preserve">   </w:t>
      </w:r>
      <w:r>
        <w:rPr>
          <w:lang w:eastAsia="zh-CN"/>
        </w:rPr>
        <w:t>可以采用线程池</w:t>
      </w:r>
      <w:r>
        <w:rPr>
          <w:lang w:eastAsia="zh-CN"/>
        </w:rPr>
        <w:t xml:space="preserve"> + Future </w:t>
      </w:r>
      <w:r>
        <w:rPr>
          <w:lang w:eastAsia="zh-CN"/>
        </w:rPr>
        <w:br/>
        <w:t xml:space="preserve"> </w:t>
      </w:r>
      <w:r>
        <w:rPr>
          <w:lang w:eastAsia="zh-CN"/>
        </w:rPr>
        <w:br/>
      </w:r>
      <w:r>
        <w:rPr>
          <w:lang w:eastAsia="zh-CN"/>
        </w:rPr>
        <w:br/>
        <w:t xml:space="preserve">   </w:t>
      </w:r>
      <w:r>
        <w:rPr>
          <w:lang w:eastAsia="zh-CN"/>
        </w:rPr>
        <w:t>更新：感谢牛友</w:t>
      </w:r>
      <w:r>
        <w:rPr>
          <w:lang w:eastAsia="zh-CN"/>
        </w:rPr>
        <w:t>@q147258134</w:t>
      </w:r>
      <w:r>
        <w:rPr>
          <w:lang w:eastAsia="zh-CN"/>
        </w:rPr>
        <w:t>，用</w:t>
      </w:r>
      <w:proofErr w:type="spellStart"/>
      <w:r>
        <w:rPr>
          <w:lang w:eastAsia="zh-CN"/>
        </w:rPr>
        <w:t>CountDownLatch</w:t>
      </w:r>
      <w:proofErr w:type="spellEnd"/>
      <w:r>
        <w:rPr>
          <w:lang w:eastAsia="zh-CN"/>
        </w:rPr>
        <w:t>也是可以实现的</w:t>
      </w:r>
      <w:r>
        <w:rPr>
          <w:lang w:eastAsia="zh-CN"/>
        </w:rPr>
        <w:t xml:space="preserve"> </w:t>
      </w:r>
      <w:r>
        <w:rPr>
          <w:lang w:eastAsia="zh-CN"/>
        </w:rPr>
        <w:br/>
        <w:t xml:space="preserve"> </w:t>
      </w:r>
      <w:r>
        <w:rPr>
          <w:lang w:eastAsia="zh-CN"/>
        </w:rPr>
        <w:br/>
      </w:r>
      <w:r>
        <w:rPr>
          <w:lang w:eastAsia="zh-CN"/>
        </w:rPr>
        <w:br/>
      </w:r>
      <w:r>
        <w:rPr>
          <w:lang w:eastAsia="zh-CN"/>
        </w:rPr>
        <w:t>在这个场景下，你会选用哪种线程池模型？</w:t>
      </w:r>
      <w:r>
        <w:rPr>
          <w:lang w:eastAsia="zh-CN"/>
        </w:rPr>
        <w:br/>
      </w:r>
      <w:r>
        <w:rPr>
          <w:lang w:eastAsia="zh-CN"/>
        </w:rPr>
        <w:br/>
      </w:r>
      <w:r>
        <w:rPr>
          <w:lang w:eastAsia="zh-CN"/>
        </w:rPr>
        <w:br/>
      </w:r>
      <w:r>
        <w:rPr>
          <w:lang w:eastAsia="zh-CN"/>
        </w:rPr>
        <w:lastRenderedPageBreak/>
        <w:t xml:space="preserve">   </w:t>
      </w:r>
      <w:proofErr w:type="spellStart"/>
      <w:r>
        <w:rPr>
          <w:lang w:eastAsia="zh-CN"/>
        </w:rPr>
        <w:t>newCachedThreadPool</w:t>
      </w:r>
      <w:proofErr w:type="spellEnd"/>
      <w:r>
        <w:rPr>
          <w:lang w:eastAsia="zh-CN"/>
        </w:rPr>
        <w:t xml:space="preserve"> </w:t>
      </w:r>
      <w:r>
        <w:rPr>
          <w:lang w:eastAsia="zh-CN"/>
        </w:rPr>
        <w:br/>
        <w:t xml:space="preserve"> </w:t>
      </w:r>
      <w:r>
        <w:rPr>
          <w:lang w:eastAsia="zh-CN"/>
        </w:rPr>
        <w:br/>
      </w:r>
      <w:r>
        <w:rPr>
          <w:lang w:eastAsia="zh-CN"/>
        </w:rPr>
        <w:br/>
      </w:r>
      <w:r>
        <w:rPr>
          <w:lang w:eastAsia="zh-CN"/>
        </w:rPr>
        <w:t>线程池有哪些核心参数？新任务提交运行之后线程内的线程数是如何变化的？</w:t>
      </w:r>
      <w:r>
        <w:rPr>
          <w:lang w:eastAsia="zh-CN"/>
        </w:rPr>
        <w:br/>
      </w:r>
      <w:r>
        <w:rPr>
          <w:lang w:eastAsia="zh-CN"/>
        </w:rPr>
        <w:br/>
      </w:r>
      <w:r>
        <w:rPr>
          <w:lang w:eastAsia="zh-CN"/>
        </w:rPr>
        <w:br/>
        <w:t xml:space="preserve">   </w:t>
      </w:r>
      <w:proofErr w:type="spellStart"/>
      <w:r>
        <w:rPr>
          <w:lang w:eastAsia="zh-CN"/>
        </w:rPr>
        <w:t>corePoolSize</w:t>
      </w:r>
      <w:proofErr w:type="spellEnd"/>
      <w:r>
        <w:rPr>
          <w:lang w:eastAsia="zh-CN"/>
        </w:rPr>
        <w:t>、</w:t>
      </w:r>
      <w:proofErr w:type="spellStart"/>
      <w:r>
        <w:rPr>
          <w:lang w:eastAsia="zh-CN"/>
        </w:rPr>
        <w:t>maximumPoolSize</w:t>
      </w:r>
      <w:proofErr w:type="spellEnd"/>
      <w:r>
        <w:rPr>
          <w:lang w:eastAsia="zh-CN"/>
        </w:rPr>
        <w:t xml:space="preserve">  </w:t>
      </w:r>
      <w:r>
        <w:rPr>
          <w:lang w:eastAsia="zh-CN"/>
        </w:rPr>
        <w:t>（如何变化略）</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简历里那个科研项目有论文吗？</w:t>
      </w:r>
      <w:r>
        <w:rPr>
          <w:lang w:eastAsia="zh-CN"/>
        </w:rPr>
        <w:br/>
      </w:r>
      <w:r>
        <w:rPr>
          <w:lang w:eastAsia="zh-CN"/>
        </w:rPr>
        <w:br/>
      </w:r>
      <w:r>
        <w:rPr>
          <w:lang w:eastAsia="zh-CN"/>
        </w:rPr>
        <w:br/>
        <w:t xml:space="preserve">     </w:t>
      </w:r>
      <w:r>
        <w:rPr>
          <w:lang w:eastAsia="zh-CN"/>
        </w:rPr>
        <w:t>没有，才搞了俩月</w:t>
      </w:r>
      <w:r>
        <w:rPr>
          <w:lang w:eastAsia="zh-CN"/>
        </w:rPr>
        <w:t xml:space="preserve"> </w:t>
      </w:r>
      <w:r>
        <w:rPr>
          <w:lang w:eastAsia="zh-CN"/>
        </w:rPr>
        <w:br/>
        <w:t xml:space="preserve">   </w:t>
      </w:r>
      <w:r>
        <w:rPr>
          <w:lang w:eastAsia="zh-CN"/>
        </w:rPr>
        <w:br/>
      </w:r>
      <w:r>
        <w:rPr>
          <w:lang w:eastAsia="zh-CN"/>
        </w:rPr>
        <w:br/>
      </w:r>
      <w:r>
        <w:rPr>
          <w:lang w:eastAsia="zh-CN"/>
        </w:rPr>
        <w:t>如果你做完这个项目会有论文产出吗？</w:t>
      </w:r>
      <w:r>
        <w:rPr>
          <w:lang w:eastAsia="zh-CN"/>
        </w:rPr>
        <w:br/>
      </w:r>
      <w:r>
        <w:rPr>
          <w:lang w:eastAsia="zh-CN"/>
        </w:rPr>
        <w:br/>
        <w:t xml:space="preserve"> </w:t>
      </w:r>
      <w:r>
        <w:rPr>
          <w:lang w:eastAsia="zh-CN"/>
        </w:rPr>
        <w:br/>
      </w:r>
      <w:r>
        <w:rPr>
          <w:lang w:eastAsia="zh-CN"/>
        </w:rPr>
        <w:t>找工作，科研项目已放弃</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面完后，小哥告诉我，快去填申请表，今年有笔试，</w:t>
      </w:r>
      <w:r>
        <w:rPr>
          <w:lang w:eastAsia="zh-CN"/>
        </w:rPr>
        <w:br/>
      </w:r>
      <w:r>
        <w:rPr>
          <w:lang w:eastAsia="zh-CN"/>
        </w:rPr>
        <w:t>笔试题目难度比较大，有时间限制，独立完成，尽量做的好一点，后面的面试可能也要现场做题</w:t>
      </w:r>
      <w:r>
        <w:rPr>
          <w:lang w:eastAsia="zh-CN"/>
        </w:rPr>
        <w:br/>
      </w:r>
      <w:r>
        <w:rPr>
          <w:lang w:eastAsia="zh-CN"/>
        </w:rPr>
        <w:br/>
      </w:r>
      <w:r>
        <w:rPr>
          <w:lang w:eastAsia="zh-CN"/>
        </w:rPr>
        <w:br/>
      </w:r>
      <w:r>
        <w:rPr>
          <w:lang w:eastAsia="zh-CN"/>
        </w:rPr>
        <w:t>小哥：哪怕不会做，也要多写点，懂吧？万一就碰到了给分的点了呢</w:t>
      </w:r>
      <w:r>
        <w:rPr>
          <w:lang w:eastAsia="zh-CN"/>
        </w:rPr>
        <w:br/>
      </w:r>
      <w:r>
        <w:rPr>
          <w:lang w:eastAsia="zh-CN"/>
        </w:rPr>
        <w:br/>
      </w:r>
      <w:r>
        <w:rPr>
          <w:lang w:eastAsia="zh-CN"/>
        </w:rPr>
        <w:br/>
        <w:t xml:space="preserve">   </w:t>
      </w:r>
      <w:r>
        <w:rPr>
          <w:lang w:eastAsia="zh-CN"/>
        </w:rPr>
        <w:t>我：</w:t>
      </w:r>
      <w:r>
        <w:rPr>
          <w:lang w:eastAsia="zh-CN"/>
        </w:rPr>
        <w:br/>
      </w:r>
      <w:r>
        <w:rPr>
          <w:lang w:eastAsia="zh-CN"/>
        </w:rPr>
        <w:lastRenderedPageBreak/>
        <w:t xml:space="preserve">  </w:t>
      </w:r>
      <w:r>
        <w:rPr>
          <w:lang w:eastAsia="zh-CN"/>
        </w:rPr>
        <w:t>懂</w:t>
      </w:r>
      <w:r>
        <w:rPr>
          <w:lang w:eastAsia="zh-CN"/>
        </w:rPr>
        <w:br/>
      </w:r>
      <w:r>
        <w:rPr>
          <w:lang w:eastAsia="zh-CN"/>
        </w:rPr>
        <w:t>懂</w:t>
      </w:r>
      <w:r>
        <w:rPr>
          <w:lang w:eastAsia="zh-CN"/>
        </w:rPr>
        <w:br/>
      </w:r>
      <w:r>
        <w:rPr>
          <w:lang w:eastAsia="zh-CN"/>
        </w:rPr>
        <w:t>懂</w:t>
      </w:r>
      <w:r>
        <w:rPr>
          <w:lang w:eastAsia="zh-CN"/>
        </w:rPr>
        <w:br/>
      </w:r>
      <w:r>
        <w:rPr>
          <w:lang w:eastAsia="zh-CN"/>
        </w:rPr>
        <w:t>懂</w:t>
      </w:r>
      <w:r>
        <w:rPr>
          <w:lang w:eastAsia="zh-CN"/>
        </w:rPr>
        <w:br/>
      </w:r>
      <w:r>
        <w:rPr>
          <w:lang w:eastAsia="zh-CN"/>
        </w:rPr>
        <w:t>懂（小鸡啄米）</w:t>
      </w:r>
      <w:r>
        <w:rPr>
          <w:lang w:eastAsia="zh-CN"/>
        </w:rPr>
        <w:br/>
      </w:r>
      <w:r>
        <w:rPr>
          <w:lang w:eastAsia="zh-CN"/>
        </w:rPr>
        <w:br/>
      </w:r>
      <w:r>
        <w:rPr>
          <w:lang w:eastAsia="zh-CN"/>
        </w:rPr>
        <w:br/>
      </w:r>
      <w:r>
        <w:rPr>
          <w:lang w:eastAsia="zh-CN"/>
        </w:rPr>
        <w:br/>
      </w:r>
      <w:r>
        <w:rPr>
          <w:lang w:eastAsia="zh-CN"/>
        </w:rPr>
        <w:br/>
      </w:r>
      <w:r>
        <w:rPr>
          <w:lang w:eastAsia="zh-CN"/>
        </w:rPr>
        <w:br/>
        <w:t xml:space="preserve">   ==================== </w:t>
      </w:r>
      <w:r>
        <w:rPr>
          <w:lang w:eastAsia="zh-CN"/>
        </w:rPr>
        <w:t>这是一条笔试即将凉凉的分割线</w:t>
      </w:r>
      <w:r>
        <w:rPr>
          <w:lang w:eastAsia="zh-CN"/>
        </w:rPr>
        <w:t xml:space="preserve"> ====================== </w:t>
      </w:r>
      <w:r>
        <w:rPr>
          <w:lang w:eastAsia="zh-CN"/>
        </w:rPr>
        <w:br/>
        <w:t xml:space="preserve">  </w:t>
      </w:r>
      <w:r>
        <w:rPr>
          <w:lang w:eastAsia="zh-CN"/>
        </w:rPr>
        <w:br/>
      </w:r>
    </w:p>
    <w:p w14:paraId="4D728EE2" w14:textId="77777777" w:rsidR="00F746A7" w:rsidRDefault="00001D09">
      <w:pPr>
        <w:rPr>
          <w:lang w:eastAsia="zh-CN"/>
        </w:rPr>
      </w:pPr>
      <w:r>
        <w:rPr>
          <w:lang w:eastAsia="zh-CN"/>
        </w:rPr>
        <w:t>**********************************</w:t>
      </w:r>
      <w:r>
        <w:rPr>
          <w:lang w:eastAsia="zh-CN"/>
        </w:rPr>
        <w:t>第</w:t>
      </w:r>
      <w:r>
        <w:rPr>
          <w:lang w:eastAsia="zh-CN"/>
        </w:rPr>
        <w:t>275</w:t>
      </w:r>
      <w:r>
        <w:rPr>
          <w:lang w:eastAsia="zh-CN"/>
        </w:rPr>
        <w:t>篇</w:t>
      </w:r>
      <w:r>
        <w:rPr>
          <w:lang w:eastAsia="zh-CN"/>
        </w:rPr>
        <w:t>*************************************</w:t>
      </w:r>
    </w:p>
    <w:p w14:paraId="3EE04699" w14:textId="77777777" w:rsidR="00F746A7" w:rsidRDefault="00001D09">
      <w:pPr>
        <w:rPr>
          <w:lang w:eastAsia="zh-CN"/>
        </w:rPr>
      </w:pPr>
      <w:r>
        <w:rPr>
          <w:lang w:eastAsia="zh-CN"/>
        </w:rPr>
        <w:t>【美少女】叮咚</w:t>
      </w:r>
      <w:r>
        <w:rPr>
          <w:lang w:eastAsia="zh-CN"/>
        </w:rPr>
        <w:t>~</w:t>
      </w:r>
      <w:r>
        <w:rPr>
          <w:lang w:eastAsia="zh-CN"/>
        </w:rPr>
        <w:t>您的好友</w:t>
      </w:r>
      <w:r>
        <w:rPr>
          <w:lang w:eastAsia="zh-CN"/>
        </w:rPr>
        <w:t>0571</w:t>
      </w:r>
      <w:r>
        <w:rPr>
          <w:lang w:eastAsia="zh-CN"/>
        </w:rPr>
        <w:t>已经上线</w:t>
      </w:r>
      <w:r>
        <w:rPr>
          <w:lang w:eastAsia="zh-CN"/>
        </w:rPr>
        <w:br/>
      </w:r>
      <w:r>
        <w:rPr>
          <w:lang w:eastAsia="zh-CN"/>
        </w:rPr>
        <w:br/>
      </w:r>
      <w:r>
        <w:rPr>
          <w:lang w:eastAsia="zh-CN"/>
        </w:rPr>
        <w:t>编辑于</w:t>
      </w:r>
      <w:r>
        <w:rPr>
          <w:lang w:eastAsia="zh-CN"/>
        </w:rPr>
        <w:t xml:space="preserve">  2020-05-23 09:55:18</w:t>
      </w:r>
      <w:r>
        <w:rPr>
          <w:lang w:eastAsia="zh-CN"/>
        </w:rPr>
        <w:br/>
      </w:r>
      <w:r>
        <w:rPr>
          <w:lang w:eastAsia="zh-CN"/>
        </w:rPr>
        <w:br/>
      </w:r>
      <w:r>
        <w:rPr>
          <w:lang w:eastAsia="zh-CN"/>
        </w:rPr>
        <w:br/>
        <w:t xml:space="preserve">  today</w:t>
      </w:r>
      <w:r>
        <w:rPr>
          <w:lang w:eastAsia="zh-CN"/>
        </w:rPr>
        <w:t>（今天），正是激动人心的阿里温柔小哥部门三面，所谓沙雕以类聚温柔小哥以群分，三面面试官又是声音年轻而且态度佳，我严重怀疑是不是他们部门实在太缺人，以至于一面温柔小哥一人分饰三角。。我想三面的话应该会问些宏观的东西吧，比如规划呀，程序设计啊，技术选型之类的大问题，没想到居然还是基础知识的深入版本，我这狗屎运有点点好，但是有些东西没看过的话还真的不知道，比如一些源码的。不过三面态度也特别好，</w:t>
      </w:r>
      <w:r>
        <w:rPr>
          <w:lang w:eastAsia="zh-CN"/>
        </w:rPr>
        <w:br/>
        <w:t xml:space="preserve"> </w:t>
      </w:r>
      <w:r>
        <w:rPr>
          <w:lang w:eastAsia="zh-CN"/>
        </w:rPr>
        <w:t>必须拥有姓名，那就叫他交互小哥吧。有些回答我可以一次性说全面的，但是他也会在我吸气的时候见缝插针，跟我互动，虽然</w:t>
      </w:r>
      <w:r>
        <w:rPr>
          <w:lang w:eastAsia="zh-CN"/>
        </w:rPr>
        <w:t>duck</w:t>
      </w:r>
      <w:r>
        <w:rPr>
          <w:lang w:eastAsia="zh-CN"/>
        </w:rPr>
        <w:t>不必，但是体验还是特别好的（如果是态度差的阿里大叔的话就算了）。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比如：</w:t>
      </w:r>
      <w:r>
        <w:rPr>
          <w:lang w:eastAsia="zh-CN"/>
        </w:rPr>
        <w:t xml:space="preserve"> </w:t>
      </w:r>
      <w:r>
        <w:rPr>
          <w:lang w:eastAsia="zh-CN"/>
        </w:rPr>
        <w:br/>
      </w:r>
      <w:r>
        <w:rPr>
          <w:lang w:eastAsia="zh-CN"/>
        </w:rPr>
        <w:br/>
      </w:r>
      <w:r>
        <w:rPr>
          <w:lang w:eastAsia="zh-CN"/>
        </w:rPr>
        <w:lastRenderedPageBreak/>
        <w:br/>
        <w:t xml:space="preserve">  --“</w:t>
      </w:r>
      <w:r>
        <w:rPr>
          <w:lang w:eastAsia="zh-CN"/>
        </w:rPr>
        <w:t>你能说一说你了解的</w:t>
      </w:r>
      <w:r>
        <w:rPr>
          <w:lang w:eastAsia="zh-CN"/>
        </w:rPr>
        <w:t>Collection</w:t>
      </w:r>
      <w:r>
        <w:rPr>
          <w:lang w:eastAsia="zh-CN"/>
        </w:rPr>
        <w:t>接口的内容吗？</w:t>
      </w:r>
      <w:r>
        <w:rPr>
          <w:lang w:eastAsia="zh-CN"/>
        </w:rPr>
        <w:t xml:space="preserve">” </w:t>
      </w:r>
      <w:r>
        <w:rPr>
          <w:lang w:eastAsia="zh-CN"/>
        </w:rPr>
        <w:br/>
      </w:r>
      <w:r>
        <w:rPr>
          <w:lang w:eastAsia="zh-CN"/>
        </w:rPr>
        <w:br/>
      </w:r>
      <w:r>
        <w:rPr>
          <w:lang w:eastAsia="zh-CN"/>
        </w:rPr>
        <w:br/>
        <w:t xml:space="preserve">  --“</w:t>
      </w:r>
      <w:r>
        <w:rPr>
          <w:lang w:eastAsia="zh-CN"/>
        </w:rPr>
        <w:t>我经常用到</w:t>
      </w:r>
      <w:r>
        <w:rPr>
          <w:lang w:eastAsia="zh-CN"/>
        </w:rPr>
        <w:t>List</w:t>
      </w:r>
      <w:r>
        <w:rPr>
          <w:lang w:eastAsia="zh-CN"/>
        </w:rPr>
        <w:t>下的两个类，一个是</w:t>
      </w:r>
      <w:proofErr w:type="spellStart"/>
      <w:r>
        <w:rPr>
          <w:lang w:eastAsia="zh-CN"/>
        </w:rPr>
        <w:t>ArrayLis</w:t>
      </w:r>
      <w:proofErr w:type="spellEnd"/>
      <w:r>
        <w:rPr>
          <w:lang w:eastAsia="zh-CN"/>
        </w:rPr>
        <w:t>。。。（被打断）</w:t>
      </w:r>
      <w:r>
        <w:rPr>
          <w:lang w:eastAsia="zh-CN"/>
        </w:rPr>
        <w:t xml:space="preserve">” </w:t>
      </w:r>
      <w:r>
        <w:rPr>
          <w:lang w:eastAsia="zh-CN"/>
        </w:rPr>
        <w:br/>
      </w:r>
      <w:r>
        <w:rPr>
          <w:lang w:eastAsia="zh-CN"/>
        </w:rPr>
        <w:br/>
      </w:r>
      <w:r>
        <w:rPr>
          <w:lang w:eastAsia="zh-CN"/>
        </w:rPr>
        <w:br/>
        <w:t xml:space="preserve">  --“</w:t>
      </w:r>
      <w:r>
        <w:rPr>
          <w:lang w:eastAsia="zh-CN"/>
        </w:rPr>
        <w:t>嗯那</w:t>
      </w:r>
      <w:r>
        <w:rPr>
          <w:lang w:eastAsia="zh-CN"/>
        </w:rPr>
        <w:t>List</w:t>
      </w:r>
      <w:r>
        <w:rPr>
          <w:lang w:eastAsia="zh-CN"/>
        </w:rPr>
        <w:t>下有哪两个实现类呢？</w:t>
      </w:r>
      <w:r>
        <w:rPr>
          <w:lang w:eastAsia="zh-CN"/>
        </w:rPr>
        <w:t xml:space="preserve">” </w:t>
      </w:r>
      <w:r>
        <w:rPr>
          <w:lang w:eastAsia="zh-CN"/>
        </w:rPr>
        <w:br/>
      </w:r>
      <w:r>
        <w:rPr>
          <w:lang w:eastAsia="zh-CN"/>
        </w:rPr>
        <w:br/>
      </w:r>
      <w:r>
        <w:rPr>
          <w:lang w:eastAsia="zh-CN"/>
        </w:rPr>
        <w:br/>
        <w:t xml:space="preserve">  --“</w:t>
      </w:r>
      <w:r>
        <w:rPr>
          <w:lang w:eastAsia="zh-CN"/>
        </w:rPr>
        <w:t>一个是</w:t>
      </w:r>
      <w:proofErr w:type="spellStart"/>
      <w:r>
        <w:rPr>
          <w:lang w:eastAsia="zh-CN"/>
        </w:rPr>
        <w:t>ArrayList</w:t>
      </w:r>
      <w:proofErr w:type="spellEnd"/>
      <w:r>
        <w:rPr>
          <w:lang w:eastAsia="zh-CN"/>
        </w:rPr>
        <w:t>一个是</w:t>
      </w:r>
      <w:r>
        <w:rPr>
          <w:lang w:eastAsia="zh-CN"/>
        </w:rPr>
        <w:t>LinkedList</w:t>
      </w:r>
      <w:r>
        <w:rPr>
          <w:lang w:eastAsia="zh-CN"/>
        </w:rPr>
        <w:t>。</w:t>
      </w:r>
      <w:proofErr w:type="spellStart"/>
      <w:r>
        <w:rPr>
          <w:lang w:eastAsia="zh-CN"/>
        </w:rPr>
        <w:t>ArrayList</w:t>
      </w:r>
      <w:proofErr w:type="spellEnd"/>
      <w:r>
        <w:rPr>
          <w:lang w:eastAsia="zh-CN"/>
        </w:rPr>
        <w:t>呢底层是一个动态数组，它的长度不是。。（被打断）</w:t>
      </w:r>
      <w:r>
        <w:rPr>
          <w:lang w:eastAsia="zh-CN"/>
        </w:rPr>
        <w:t xml:space="preserve">” </w:t>
      </w:r>
      <w:r>
        <w:rPr>
          <w:lang w:eastAsia="zh-CN"/>
        </w:rPr>
        <w:br/>
      </w:r>
      <w:r>
        <w:rPr>
          <w:lang w:eastAsia="zh-CN"/>
        </w:rPr>
        <w:br/>
      </w:r>
      <w:r>
        <w:rPr>
          <w:lang w:eastAsia="zh-CN"/>
        </w:rPr>
        <w:br/>
        <w:t xml:space="preserve">  --“</w:t>
      </w:r>
      <w:r>
        <w:rPr>
          <w:lang w:eastAsia="zh-CN"/>
        </w:rPr>
        <w:t>嗯那为什么他是个动态数组呢，动态数组是什么含义？</w:t>
      </w:r>
      <w:r>
        <w:rPr>
          <w:lang w:eastAsia="zh-CN"/>
        </w:rPr>
        <w:t xml:space="preserve"> </w:t>
      </w:r>
      <w:r>
        <w:rPr>
          <w:lang w:eastAsia="zh-CN"/>
        </w:rPr>
        <w:br/>
      </w:r>
      <w:r>
        <w:rPr>
          <w:lang w:eastAsia="zh-CN"/>
        </w:rPr>
        <w:br/>
      </w:r>
      <w:r>
        <w:rPr>
          <w:lang w:eastAsia="zh-CN"/>
        </w:rPr>
        <w:br/>
        <w:t xml:space="preserve">  --“</w:t>
      </w:r>
      <w:r>
        <w:rPr>
          <w:lang w:eastAsia="zh-CN"/>
        </w:rPr>
        <w:t>就是它的长度不是固定的，可以动态扩容。。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最后问了问笔试的事，他说是从今年开始实习内推也会有笔试，笔试成绩不会占全部但是会和面试成绩做综合评分，慌了。</w:t>
      </w:r>
      <w:r>
        <w:rPr>
          <w:lang w:eastAsia="zh-CN"/>
        </w:rPr>
        <w:br/>
      </w:r>
      <w:r>
        <w:rPr>
          <w:lang w:eastAsia="zh-CN"/>
        </w:rPr>
        <w:br/>
      </w:r>
      <w:r>
        <w:rPr>
          <w:lang w:eastAsia="zh-CN"/>
        </w:rPr>
        <w:br/>
      </w:r>
      <w:r>
        <w:rPr>
          <w:lang w:eastAsia="zh-CN"/>
        </w:rPr>
        <w:br/>
        <w:t xml:space="preserve">  -----------------------------------------</w:t>
      </w:r>
      <w:r>
        <w:rPr>
          <w:lang w:eastAsia="zh-CN"/>
        </w:rPr>
        <w:t>三面面经</w:t>
      </w:r>
      <w:r>
        <w:rPr>
          <w:lang w:eastAsia="zh-CN"/>
        </w:rPr>
        <w:t xml:space="preserve">------------------------------------- </w:t>
      </w:r>
      <w:r>
        <w:rPr>
          <w:lang w:eastAsia="zh-CN"/>
        </w:rPr>
        <w:br/>
      </w:r>
      <w:r>
        <w:rPr>
          <w:lang w:eastAsia="zh-CN"/>
        </w:rPr>
        <w:br/>
      </w:r>
      <w:r>
        <w:rPr>
          <w:lang w:eastAsia="zh-CN"/>
        </w:rPr>
        <w:br/>
        <w:t xml:space="preserve">  1</w:t>
      </w:r>
      <w:r>
        <w:rPr>
          <w:lang w:eastAsia="zh-CN"/>
        </w:rPr>
        <w:t>、你说你的这个项目不是工程类的，可以介绍一下吗</w:t>
      </w:r>
      <w:r>
        <w:rPr>
          <w:lang w:eastAsia="zh-CN"/>
        </w:rPr>
        <w:t xml:space="preserve"> </w:t>
      </w:r>
      <w:r>
        <w:rPr>
          <w:lang w:eastAsia="zh-CN"/>
        </w:rPr>
        <w:br/>
      </w:r>
      <w:r>
        <w:rPr>
          <w:lang w:eastAsia="zh-CN"/>
        </w:rPr>
        <w:br/>
      </w:r>
      <w:r>
        <w:rPr>
          <w:lang w:eastAsia="zh-CN"/>
        </w:rPr>
        <w:br/>
        <w:t xml:space="preserve">  2</w:t>
      </w:r>
      <w:r>
        <w:rPr>
          <w:lang w:eastAsia="zh-CN"/>
        </w:rPr>
        <w:t>、多线程你怎么用，讲一下多线程运行机制以及每个步骤线程池的变化（源码没看过）</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Collection</w:t>
      </w:r>
      <w:r>
        <w:rPr>
          <w:lang w:eastAsia="zh-CN"/>
        </w:rPr>
        <w:t>接口下的类每一个都介绍一下（源码介绍）</w:t>
      </w:r>
      <w:r>
        <w:rPr>
          <w:lang w:eastAsia="zh-CN"/>
        </w:rPr>
        <w:t xml:space="preserve"> </w:t>
      </w:r>
      <w:r>
        <w:rPr>
          <w:lang w:eastAsia="zh-CN"/>
        </w:rPr>
        <w:br/>
      </w:r>
      <w:r>
        <w:rPr>
          <w:lang w:eastAsia="zh-CN"/>
        </w:rPr>
        <w:lastRenderedPageBreak/>
        <w:br/>
      </w:r>
      <w:r>
        <w:rPr>
          <w:lang w:eastAsia="zh-CN"/>
        </w:rPr>
        <w:br/>
        <w:t xml:space="preserve">  4</w:t>
      </w:r>
      <w:r>
        <w:rPr>
          <w:lang w:eastAsia="zh-CN"/>
        </w:rPr>
        <w:t>、</w:t>
      </w:r>
      <w:r>
        <w:rPr>
          <w:lang w:eastAsia="zh-CN"/>
        </w:rPr>
        <w:t>synchronized</w:t>
      </w:r>
      <w:r>
        <w:rPr>
          <w:lang w:eastAsia="zh-CN"/>
        </w:rPr>
        <w:t>是什么机制</w:t>
      </w:r>
      <w:r>
        <w:rPr>
          <w:lang w:eastAsia="zh-CN"/>
        </w:rPr>
        <w:t xml:space="preserve"> </w:t>
      </w:r>
      <w:r>
        <w:rPr>
          <w:lang w:eastAsia="zh-CN"/>
        </w:rPr>
        <w:br/>
      </w:r>
      <w:r>
        <w:rPr>
          <w:lang w:eastAsia="zh-CN"/>
        </w:rPr>
        <w:br/>
      </w:r>
      <w:r>
        <w:rPr>
          <w:lang w:eastAsia="zh-CN"/>
        </w:rPr>
        <w:br/>
        <w:t xml:space="preserve">  5</w:t>
      </w:r>
      <w:r>
        <w:rPr>
          <w:lang w:eastAsia="zh-CN"/>
        </w:rPr>
        <w:t>、指令重排的意思是什么，为什么这么做，提高了什么效率，你计算机组成原理是不是忘记了呢（是呢）</w:t>
      </w:r>
      <w:r>
        <w:rPr>
          <w:lang w:eastAsia="zh-CN"/>
        </w:rPr>
        <w:t xml:space="preserve"> </w:t>
      </w:r>
      <w:r>
        <w:rPr>
          <w:lang w:eastAsia="zh-CN"/>
        </w:rPr>
        <w:br/>
      </w:r>
      <w:r>
        <w:rPr>
          <w:lang w:eastAsia="zh-CN"/>
        </w:rPr>
        <w:br/>
      </w:r>
      <w:r>
        <w:rPr>
          <w:lang w:eastAsia="zh-CN"/>
        </w:rPr>
        <w:br/>
        <w:t xml:space="preserve">  6</w:t>
      </w:r>
      <w:r>
        <w:rPr>
          <w:lang w:eastAsia="zh-CN"/>
        </w:rPr>
        <w:t>、</w:t>
      </w:r>
      <w:proofErr w:type="spellStart"/>
      <w:r>
        <w:rPr>
          <w:lang w:eastAsia="zh-CN"/>
        </w:rPr>
        <w:t>reetrantLock</w:t>
      </w:r>
      <w:proofErr w:type="spellEnd"/>
      <w:r>
        <w:rPr>
          <w:lang w:eastAsia="zh-CN"/>
        </w:rPr>
        <w:t>实现原理，</w:t>
      </w:r>
      <w:r>
        <w:rPr>
          <w:lang w:eastAsia="zh-CN"/>
        </w:rPr>
        <w:t>state</w:t>
      </w:r>
      <w:r>
        <w:rPr>
          <w:lang w:eastAsia="zh-CN"/>
        </w:rPr>
        <w:t>是什么类型的数据</w:t>
      </w:r>
      <w:r>
        <w:rPr>
          <w:lang w:eastAsia="zh-CN"/>
        </w:rPr>
        <w:t xml:space="preserve"> </w:t>
      </w:r>
      <w:r>
        <w:rPr>
          <w:lang w:eastAsia="zh-CN"/>
        </w:rPr>
        <w:br/>
      </w:r>
      <w:r>
        <w:rPr>
          <w:lang w:eastAsia="zh-CN"/>
        </w:rPr>
        <w:br/>
      </w:r>
      <w:r>
        <w:rPr>
          <w:lang w:eastAsia="zh-CN"/>
        </w:rPr>
        <w:br/>
        <w:t xml:space="preserve">  7</w:t>
      </w:r>
      <w:r>
        <w:rPr>
          <w:lang w:eastAsia="zh-CN"/>
        </w:rPr>
        <w:t>、数据库隔离级别</w:t>
      </w:r>
      <w:r>
        <w:rPr>
          <w:lang w:eastAsia="zh-CN"/>
        </w:rPr>
        <w:t xml:space="preserve"> </w:t>
      </w:r>
      <w:r>
        <w:rPr>
          <w:lang w:eastAsia="zh-CN"/>
        </w:rPr>
        <w:br/>
      </w:r>
      <w:r>
        <w:rPr>
          <w:lang w:eastAsia="zh-CN"/>
        </w:rPr>
        <w:br/>
      </w:r>
      <w:r>
        <w:rPr>
          <w:lang w:eastAsia="zh-CN"/>
        </w:rPr>
        <w:br/>
        <w:t xml:space="preserve">  8</w:t>
      </w:r>
      <w:r>
        <w:rPr>
          <w:lang w:eastAsia="zh-CN"/>
        </w:rPr>
        <w:t>、你最近的学习有什么收获，比如看书之类的</w:t>
      </w:r>
      <w:r>
        <w:rPr>
          <w:lang w:eastAsia="zh-CN"/>
        </w:rPr>
        <w:t>(</w:t>
      </w:r>
      <w:r>
        <w:rPr>
          <w:lang w:eastAsia="zh-CN"/>
        </w:rPr>
        <w:br/>
        <w:t xml:space="preserve"> </w:t>
      </w:r>
      <w:r>
        <w:rPr>
          <w:lang w:eastAsia="zh-CN"/>
        </w:rPr>
        <w:t>会问细节的，比如每一章讲了什么或者问一下细节知识点，因为你读过的他可能读过好几遍</w:t>
      </w:r>
      <w:r>
        <w:rPr>
          <w:lang w:eastAsia="zh-CN"/>
        </w:rPr>
        <w:t>)</w:t>
      </w:r>
      <w:r>
        <w:rPr>
          <w:lang w:eastAsia="zh-CN"/>
        </w:rPr>
        <w:br/>
        <w:t xml:space="preserve"> </w:t>
      </w:r>
      <w:r>
        <w:rPr>
          <w:lang w:eastAsia="zh-CN"/>
        </w:rPr>
        <w:br/>
      </w:r>
      <w:r>
        <w:rPr>
          <w:lang w:eastAsia="zh-CN"/>
        </w:rPr>
        <w:br/>
      </w:r>
      <w:r>
        <w:rPr>
          <w:lang w:eastAsia="zh-CN"/>
        </w:rPr>
        <w:br/>
        <w:t xml:space="preserve">  9</w:t>
      </w:r>
      <w:r>
        <w:rPr>
          <w:lang w:eastAsia="zh-CN"/>
        </w:rPr>
        <w:t>、你去年在计算机技术上看过的或者收获的知识</w:t>
      </w:r>
      <w:r>
        <w:rPr>
          <w:lang w:eastAsia="zh-CN"/>
        </w:rPr>
        <w:t xml:space="preserve"> </w:t>
      </w:r>
      <w:r>
        <w:rPr>
          <w:lang w:eastAsia="zh-CN"/>
        </w:rPr>
        <w:br/>
      </w:r>
      <w:r>
        <w:rPr>
          <w:lang w:eastAsia="zh-CN"/>
        </w:rPr>
        <w:br/>
      </w:r>
      <w:r>
        <w:rPr>
          <w:lang w:eastAsia="zh-CN"/>
        </w:rPr>
        <w:br/>
        <w:t xml:space="preserve">  10</w:t>
      </w:r>
      <w:r>
        <w:rPr>
          <w:lang w:eastAsia="zh-CN"/>
        </w:rPr>
        <w:t>、你觉得你哪门课程比较好</w:t>
      </w:r>
      <w:r>
        <w:rPr>
          <w:lang w:eastAsia="zh-CN"/>
        </w:rPr>
        <w:t xml:space="preserve"> </w:t>
      </w:r>
      <w:r>
        <w:rPr>
          <w:lang w:eastAsia="zh-CN"/>
        </w:rPr>
        <w:br/>
      </w:r>
      <w:r>
        <w:rPr>
          <w:lang w:eastAsia="zh-CN"/>
        </w:rPr>
        <w:br/>
      </w:r>
      <w:r>
        <w:rPr>
          <w:lang w:eastAsia="zh-CN"/>
        </w:rPr>
        <w:br/>
        <w:t xml:space="preserve">  11</w:t>
      </w:r>
      <w:r>
        <w:rPr>
          <w:lang w:eastAsia="zh-CN"/>
        </w:rPr>
        <w:t>、（斗胆说了个计算机网络），你可以详细介绍一下</w:t>
      </w:r>
      <w:r>
        <w:rPr>
          <w:lang w:eastAsia="zh-CN"/>
        </w:rPr>
        <w:t>http</w:t>
      </w:r>
      <w:r>
        <w:rPr>
          <w:lang w:eastAsia="zh-CN"/>
        </w:rPr>
        <w:t>协议的内容吗，还有浏览器服务器通信的时候各个层发生了什么</w:t>
      </w:r>
      <w:r>
        <w:rPr>
          <w:lang w:eastAsia="zh-CN"/>
        </w:rPr>
        <w:t xml:space="preserve"> </w:t>
      </w:r>
      <w:r>
        <w:rPr>
          <w:lang w:eastAsia="zh-CN"/>
        </w:rPr>
        <w:br/>
      </w:r>
      <w:r>
        <w:rPr>
          <w:lang w:eastAsia="zh-CN"/>
        </w:rPr>
        <w:br/>
      </w:r>
      <w:r>
        <w:rPr>
          <w:lang w:eastAsia="zh-CN"/>
        </w:rPr>
        <w:br/>
        <w:t xml:space="preserve">  --------------------------------------</w:t>
      </w:r>
      <w:r>
        <w:rPr>
          <w:lang w:eastAsia="zh-CN"/>
        </w:rPr>
        <w:t>笔试怎么破分割线</w:t>
      </w:r>
      <w:r>
        <w:rPr>
          <w:lang w:eastAsia="zh-CN"/>
        </w:rPr>
        <w:t xml:space="preserve">------------------------------- </w:t>
      </w:r>
      <w:r>
        <w:rPr>
          <w:lang w:eastAsia="zh-CN"/>
        </w:rPr>
        <w:br/>
      </w:r>
      <w:r>
        <w:rPr>
          <w:lang w:eastAsia="zh-CN"/>
        </w:rPr>
        <w:br/>
      </w:r>
    </w:p>
    <w:p w14:paraId="3D0134E6" w14:textId="77777777" w:rsidR="00F746A7" w:rsidRDefault="00001D09">
      <w:pPr>
        <w:rPr>
          <w:lang w:eastAsia="zh-CN"/>
        </w:rPr>
      </w:pPr>
      <w:r>
        <w:rPr>
          <w:lang w:eastAsia="zh-CN"/>
        </w:rPr>
        <w:t>**********************************</w:t>
      </w:r>
      <w:r>
        <w:rPr>
          <w:lang w:eastAsia="zh-CN"/>
        </w:rPr>
        <w:t>第</w:t>
      </w:r>
      <w:r>
        <w:rPr>
          <w:lang w:eastAsia="zh-CN"/>
        </w:rPr>
        <w:t>276</w:t>
      </w:r>
      <w:r>
        <w:rPr>
          <w:lang w:eastAsia="zh-CN"/>
        </w:rPr>
        <w:t>篇</w:t>
      </w:r>
      <w:r>
        <w:rPr>
          <w:lang w:eastAsia="zh-CN"/>
        </w:rPr>
        <w:t>*************************************</w:t>
      </w:r>
    </w:p>
    <w:p w14:paraId="725722CF" w14:textId="77777777" w:rsidR="00F746A7" w:rsidRDefault="00001D09">
      <w:pPr>
        <w:rPr>
          <w:lang w:eastAsia="zh-CN"/>
        </w:rPr>
      </w:pPr>
      <w:r>
        <w:rPr>
          <w:lang w:eastAsia="zh-CN"/>
        </w:rPr>
        <w:lastRenderedPageBreak/>
        <w:t>渣渣阿里，腾讯一面之旅加面经！</w:t>
      </w:r>
      <w:r>
        <w:rPr>
          <w:lang w:eastAsia="zh-CN"/>
        </w:rPr>
        <w:br/>
      </w:r>
      <w:r>
        <w:rPr>
          <w:lang w:eastAsia="zh-CN"/>
        </w:rPr>
        <w:br/>
      </w:r>
      <w:r>
        <w:rPr>
          <w:lang w:eastAsia="zh-CN"/>
        </w:rPr>
        <w:t>编辑于</w:t>
      </w:r>
      <w:r>
        <w:rPr>
          <w:lang w:eastAsia="zh-CN"/>
        </w:rPr>
        <w:t xml:space="preserve">  2020-03-22 12:40:14</w:t>
      </w:r>
      <w:r>
        <w:rPr>
          <w:lang w:eastAsia="zh-CN"/>
        </w:rPr>
        <w:br/>
      </w:r>
      <w:r>
        <w:rPr>
          <w:lang w:eastAsia="zh-CN"/>
        </w:rPr>
        <w:br/>
      </w:r>
      <w:r>
        <w:rPr>
          <w:lang w:eastAsia="zh-CN"/>
        </w:rPr>
        <w:br/>
        <w:t xml:space="preserve">  </w:t>
      </w:r>
      <w:r>
        <w:rPr>
          <w:lang w:eastAsia="zh-CN"/>
        </w:rPr>
        <w:t>阿里钉钉一面</w:t>
      </w:r>
      <w:r>
        <w:rPr>
          <w:lang w:eastAsia="zh-CN"/>
        </w:rPr>
        <w:t xml:space="preserve">      40</w:t>
      </w:r>
      <w:r>
        <w:rPr>
          <w:lang w:eastAsia="zh-CN"/>
        </w:rPr>
        <w:t>分钟</w:t>
      </w:r>
      <w:r>
        <w:rPr>
          <w:lang w:eastAsia="zh-CN"/>
        </w:rPr>
        <w:t xml:space="preserve"> </w:t>
      </w:r>
      <w:r>
        <w:rPr>
          <w:lang w:eastAsia="zh-CN"/>
        </w:rPr>
        <w:br/>
        <w:t xml:space="preserve"> 0.</w:t>
      </w:r>
      <w:r>
        <w:rPr>
          <w:lang w:eastAsia="zh-CN"/>
        </w:rPr>
        <w:t>算法，二进制求和</w:t>
      </w:r>
      <w:r>
        <w:rPr>
          <w:lang w:eastAsia="zh-CN"/>
        </w:rPr>
        <w:t xml:space="preserve"> </w:t>
      </w:r>
      <w:r>
        <w:rPr>
          <w:lang w:eastAsia="zh-CN"/>
        </w:rPr>
        <w:br/>
        <w:t xml:space="preserve"> 1.int</w:t>
      </w:r>
      <w:r>
        <w:rPr>
          <w:lang w:eastAsia="zh-CN"/>
        </w:rPr>
        <w:t>表示的范围</w:t>
      </w:r>
      <w:r>
        <w:rPr>
          <w:lang w:eastAsia="zh-CN"/>
        </w:rPr>
        <w:br/>
        <w:t xml:space="preserve"> 2.</w:t>
      </w:r>
      <w:r>
        <w:rPr>
          <w:lang w:eastAsia="zh-CN"/>
        </w:rPr>
        <w:t>抽象和接口的区别</w:t>
      </w:r>
      <w:r>
        <w:rPr>
          <w:lang w:eastAsia="zh-CN"/>
        </w:rPr>
        <w:br/>
        <w:t xml:space="preserve"> 3.Object</w:t>
      </w:r>
      <w:r>
        <w:rPr>
          <w:lang w:eastAsia="zh-CN"/>
        </w:rPr>
        <w:t>的方法</w:t>
      </w:r>
      <w:r>
        <w:rPr>
          <w:lang w:eastAsia="zh-CN"/>
        </w:rPr>
        <w:br/>
        <w:t xml:space="preserve"> 4.integer</w:t>
      </w:r>
      <w:r>
        <w:rPr>
          <w:lang w:eastAsia="zh-CN"/>
        </w:rPr>
        <w:t>和</w:t>
      </w:r>
      <w:r>
        <w:rPr>
          <w:lang w:eastAsia="zh-CN"/>
        </w:rPr>
        <w:t>int</w:t>
      </w:r>
      <w:r>
        <w:rPr>
          <w:lang w:eastAsia="zh-CN"/>
        </w:rPr>
        <w:t>缓冲区的问题</w:t>
      </w:r>
      <w:r>
        <w:rPr>
          <w:lang w:eastAsia="zh-CN"/>
        </w:rPr>
        <w:t>-127--128</w:t>
      </w:r>
      <w:r>
        <w:rPr>
          <w:lang w:eastAsia="zh-CN"/>
        </w:rPr>
        <w:br/>
        <w:t xml:space="preserve"> 5.jvm</w:t>
      </w:r>
      <w:r>
        <w:rPr>
          <w:lang w:eastAsia="zh-CN"/>
        </w:rPr>
        <w:t>分区新生代，老年代</w:t>
      </w:r>
      <w:r>
        <w:rPr>
          <w:lang w:eastAsia="zh-CN"/>
        </w:rPr>
        <w:br/>
        <w:t xml:space="preserve"> 6.</w:t>
      </w:r>
      <w:r>
        <w:rPr>
          <w:lang w:eastAsia="zh-CN"/>
        </w:rPr>
        <w:t>快速排序讲讲</w:t>
      </w:r>
      <w:r>
        <w:rPr>
          <w:lang w:eastAsia="zh-CN"/>
        </w:rPr>
        <w:br/>
        <w:t xml:space="preserve"> 7.</w:t>
      </w:r>
      <w:r>
        <w:rPr>
          <w:lang w:eastAsia="zh-CN"/>
        </w:rPr>
        <w:t>平常怎么学习，学习的方式有哪些？</w:t>
      </w:r>
      <w:r>
        <w:rPr>
          <w:lang w:eastAsia="zh-CN"/>
        </w:rPr>
        <w:br/>
        <w:t xml:space="preserve"> 8.</w:t>
      </w:r>
      <w:r>
        <w:rPr>
          <w:lang w:eastAsia="zh-CN"/>
        </w:rPr>
        <w:t>项目讲讲，难点</w:t>
      </w:r>
      <w:r>
        <w:rPr>
          <w:lang w:eastAsia="zh-CN"/>
        </w:rPr>
        <w:br/>
        <w:t xml:space="preserve"> 9.</w:t>
      </w:r>
      <w:r>
        <w:rPr>
          <w:lang w:eastAsia="zh-CN"/>
        </w:rPr>
        <w:t>有啥想问我的？</w:t>
      </w:r>
      <w:r>
        <w:rPr>
          <w:lang w:eastAsia="zh-CN"/>
        </w:rPr>
        <w:br/>
        <w:t xml:space="preserve"> </w:t>
      </w:r>
      <w:r>
        <w:rPr>
          <w:lang w:eastAsia="zh-CN"/>
        </w:rPr>
        <w:t>实习生在阿里是否有人带，怎么带？</w:t>
      </w:r>
      <w:r>
        <w:rPr>
          <w:lang w:eastAsia="zh-CN"/>
        </w:rPr>
        <w:br/>
        <w:t xml:space="preserve"> </w:t>
      </w:r>
      <w:r>
        <w:rPr>
          <w:lang w:eastAsia="zh-CN"/>
        </w:rPr>
        <w:t>我还有什么需要改进的？项目的亮点多说一点，别紧张什么的</w:t>
      </w:r>
      <w:r>
        <w:rPr>
          <w:lang w:eastAsia="zh-CN"/>
        </w:rPr>
        <w:br/>
      </w:r>
      <w:r>
        <w:rPr>
          <w:lang w:eastAsia="zh-CN"/>
        </w:rPr>
        <w:br/>
        <w:t xml:space="preserve"> </w:t>
      </w:r>
      <w:r>
        <w:rPr>
          <w:lang w:eastAsia="zh-CN"/>
        </w:rPr>
        <w:t>阿里飞猪一面</w:t>
      </w:r>
      <w:r>
        <w:rPr>
          <w:lang w:eastAsia="zh-CN"/>
        </w:rPr>
        <w:t xml:space="preserve">  </w:t>
      </w:r>
      <w:r>
        <w:rPr>
          <w:lang w:eastAsia="zh-CN"/>
        </w:rPr>
        <w:t>迟到一小时</w:t>
      </w:r>
      <w:r>
        <w:rPr>
          <w:lang w:eastAsia="zh-CN"/>
        </w:rPr>
        <w:t>    </w:t>
      </w:r>
      <w:r>
        <w:rPr>
          <w:lang w:eastAsia="zh-CN"/>
        </w:rPr>
        <w:t>面试十分钟</w:t>
      </w:r>
      <w:r>
        <w:rPr>
          <w:lang w:eastAsia="zh-CN"/>
        </w:rPr>
        <w:br/>
        <w:t xml:space="preserve"> </w:t>
      </w:r>
      <w:r>
        <w:rPr>
          <w:lang w:eastAsia="zh-CN"/>
        </w:rPr>
        <w:t>堆是怎么实现的？</w:t>
      </w:r>
      <w:r>
        <w:rPr>
          <w:lang w:eastAsia="zh-CN"/>
        </w:rPr>
        <w:t>(</w:t>
      </w:r>
      <w:r>
        <w:rPr>
          <w:lang w:eastAsia="zh-CN"/>
        </w:rPr>
        <w:t>没了解这个，所以凉了</w:t>
      </w:r>
      <w:r>
        <w:rPr>
          <w:lang w:eastAsia="zh-CN"/>
        </w:rPr>
        <w:t>)</w:t>
      </w:r>
      <w:r>
        <w:rPr>
          <w:lang w:eastAsia="zh-CN"/>
        </w:rPr>
        <w:t>其实就是完全二叉树</w:t>
      </w:r>
      <w:r>
        <w:rPr>
          <w:lang w:eastAsia="zh-CN"/>
        </w:rPr>
        <w:br/>
        <w:t xml:space="preserve"> </w:t>
      </w:r>
      <w:r>
        <w:rPr>
          <w:lang w:eastAsia="zh-CN"/>
        </w:rPr>
        <w:t>堆应用的地方有哪些？</w:t>
      </w:r>
      <w:r>
        <w:rPr>
          <w:lang w:eastAsia="zh-CN"/>
        </w:rPr>
        <w:br/>
        <w:t xml:space="preserve"> </w:t>
      </w:r>
      <w:r>
        <w:rPr>
          <w:lang w:eastAsia="zh-CN"/>
        </w:rPr>
        <w:t>讲讲项目？</w:t>
      </w:r>
      <w:r>
        <w:rPr>
          <w:lang w:eastAsia="zh-CN"/>
        </w:rPr>
        <w:br/>
        <w:t xml:space="preserve"> </w:t>
      </w:r>
      <w:proofErr w:type="spellStart"/>
      <w:r>
        <w:rPr>
          <w:lang w:eastAsia="zh-CN"/>
        </w:rPr>
        <w:t>redis</w:t>
      </w:r>
      <w:proofErr w:type="spellEnd"/>
      <w:r>
        <w:rPr>
          <w:lang w:eastAsia="zh-CN"/>
        </w:rPr>
        <w:t>和数据库的一致性问题？</w:t>
      </w:r>
      <w:r>
        <w:rPr>
          <w:lang w:eastAsia="zh-CN"/>
        </w:rPr>
        <w:br/>
        <w:t xml:space="preserve"> </w:t>
      </w:r>
      <w:r>
        <w:rPr>
          <w:lang w:eastAsia="zh-CN"/>
        </w:rPr>
        <w:t>平常怎么学习，看过的书有哪些？</w:t>
      </w:r>
      <w:r>
        <w:rPr>
          <w:lang w:eastAsia="zh-CN"/>
        </w:rPr>
        <w:br/>
        <w:t xml:space="preserve"> </w:t>
      </w:r>
      <w:r>
        <w:rPr>
          <w:lang w:eastAsia="zh-CN"/>
        </w:rPr>
        <w:t>看过啥开源项目？</w:t>
      </w:r>
      <w:r>
        <w:rPr>
          <w:lang w:eastAsia="zh-CN"/>
        </w:rPr>
        <w:br/>
        <w:t xml:space="preserve"> </w:t>
      </w:r>
      <w:r>
        <w:rPr>
          <w:lang w:eastAsia="zh-CN"/>
        </w:rPr>
        <w:t>我问完了，你有什么想问我的</w:t>
      </w:r>
      <w:r>
        <w:rPr>
          <w:lang w:eastAsia="zh-CN"/>
        </w:rPr>
        <w:t xml:space="preserve">     = = </w:t>
      </w:r>
      <w:r>
        <w:rPr>
          <w:lang w:eastAsia="zh-CN"/>
        </w:rPr>
        <w:t>！</w:t>
      </w:r>
      <w:r>
        <w:rPr>
          <w:lang w:eastAsia="zh-CN"/>
        </w:rPr>
        <w:br/>
      </w:r>
      <w:r>
        <w:rPr>
          <w:lang w:eastAsia="zh-CN"/>
        </w:rPr>
        <w:br/>
        <w:t xml:space="preserve"> </w:t>
      </w:r>
      <w:r>
        <w:rPr>
          <w:lang w:eastAsia="zh-CN"/>
        </w:rPr>
        <w:t>这俩次面试加起来没一个小时。</w:t>
      </w:r>
      <w:r>
        <w:rPr>
          <w:lang w:eastAsia="zh-CN"/>
        </w:rPr>
        <w:br/>
      </w:r>
      <w:r>
        <w:rPr>
          <w:lang w:eastAsia="zh-CN"/>
        </w:rPr>
        <w:br/>
      </w:r>
      <w:r>
        <w:rPr>
          <w:lang w:eastAsia="zh-CN"/>
        </w:rPr>
        <w:br/>
        <w:t xml:space="preserve"> </w:t>
      </w:r>
      <w:r>
        <w:rPr>
          <w:lang w:eastAsia="zh-CN"/>
        </w:rPr>
        <w:t>然后参加美团笔试，傻了！好难！</w:t>
      </w:r>
      <w:r>
        <w:rPr>
          <w:lang w:eastAsia="zh-CN"/>
        </w:rPr>
        <w:t>5</w:t>
      </w:r>
      <w:r>
        <w:rPr>
          <w:lang w:eastAsia="zh-CN"/>
        </w:rPr>
        <w:t>个编程。</w:t>
      </w:r>
      <w:r>
        <w:rPr>
          <w:lang w:eastAsia="zh-CN"/>
        </w:rPr>
        <w:br/>
      </w:r>
      <w:r>
        <w:rPr>
          <w:lang w:eastAsia="zh-CN"/>
        </w:rPr>
        <w:lastRenderedPageBreak/>
        <w:br/>
        <w:t xml:space="preserve"> </w:t>
      </w:r>
      <w:r>
        <w:rPr>
          <w:lang w:eastAsia="zh-CN"/>
        </w:rPr>
        <w:t>第二天参加三七互娱笔试就</w:t>
      </w:r>
      <w:r>
        <w:rPr>
          <w:lang w:eastAsia="zh-CN"/>
        </w:rPr>
        <w:t>30</w:t>
      </w:r>
      <w:r>
        <w:rPr>
          <w:lang w:eastAsia="zh-CN"/>
        </w:rPr>
        <w:t>个选择，原来是</w:t>
      </w:r>
      <w:r>
        <w:rPr>
          <w:lang w:eastAsia="zh-CN"/>
        </w:rPr>
        <w:t>java</w:t>
      </w:r>
      <w:r>
        <w:rPr>
          <w:lang w:eastAsia="zh-CN"/>
        </w:rPr>
        <w:t>游戏开发部门。</w:t>
      </w:r>
      <w:r>
        <w:rPr>
          <w:lang w:eastAsia="zh-CN"/>
        </w:rPr>
        <w:br/>
      </w:r>
      <w:r>
        <w:rPr>
          <w:lang w:eastAsia="zh-CN"/>
        </w:rPr>
        <w:br/>
      </w:r>
      <w:r>
        <w:rPr>
          <w:lang w:eastAsia="zh-CN"/>
        </w:rPr>
        <w:br/>
        <w:t xml:space="preserve"> </w:t>
      </w:r>
      <w:r>
        <w:rPr>
          <w:lang w:eastAsia="zh-CN"/>
        </w:rPr>
        <w:t>过几天紧接着</w:t>
      </w:r>
      <w:r>
        <w:rPr>
          <w:lang w:eastAsia="zh-CN"/>
        </w:rPr>
        <w:t>CVTE</w:t>
      </w:r>
      <w:r>
        <w:rPr>
          <w:lang w:eastAsia="zh-CN"/>
        </w:rPr>
        <w:t>来电话了，聊了一会人生，一点基础没问，我还以为就是聊聊呢？最后问了</w:t>
      </w:r>
      <w:r>
        <w:rPr>
          <w:lang w:eastAsia="zh-CN"/>
        </w:rPr>
        <w:br/>
        <w:t xml:space="preserve"> </w:t>
      </w:r>
      <w:r>
        <w:rPr>
          <w:lang w:eastAsia="zh-CN"/>
        </w:rPr>
        <w:t>一句原来这是面试。尴尬了，早知道认真严肃点了。</w:t>
      </w:r>
      <w:r>
        <w:rPr>
          <w:lang w:eastAsia="zh-CN"/>
        </w:rPr>
        <w:br/>
        <w:t xml:space="preserve"> </w:t>
      </w:r>
      <w:r>
        <w:rPr>
          <w:lang w:eastAsia="zh-CN"/>
        </w:rPr>
        <w:t>主要是面试官声音太好听了（听声音就知道很漂亮的小姐姐）</w:t>
      </w:r>
      <w:r>
        <w:rPr>
          <w:lang w:eastAsia="zh-CN"/>
        </w:rPr>
        <w:br/>
      </w:r>
      <w:r>
        <w:rPr>
          <w:lang w:eastAsia="zh-CN"/>
        </w:rPr>
        <w:br/>
      </w:r>
      <w:r>
        <w:rPr>
          <w:lang w:eastAsia="zh-CN"/>
        </w:rPr>
        <w:br/>
        <w:t xml:space="preserve"> </w:t>
      </w:r>
      <w:r>
        <w:rPr>
          <w:lang w:eastAsia="zh-CN"/>
        </w:rPr>
        <w:t>然后睡醒继续跟谁学笔试喽！</w:t>
      </w:r>
      <w:r>
        <w:rPr>
          <w:lang w:eastAsia="zh-CN"/>
        </w:rPr>
        <w:t>5</w:t>
      </w:r>
      <w:r>
        <w:rPr>
          <w:lang w:eastAsia="zh-CN"/>
        </w:rPr>
        <w:t>个单选</w:t>
      </w:r>
      <w:r>
        <w:rPr>
          <w:lang w:eastAsia="zh-CN"/>
        </w:rPr>
        <w:t>5</w:t>
      </w:r>
      <w:r>
        <w:rPr>
          <w:lang w:eastAsia="zh-CN"/>
        </w:rPr>
        <w:t>个填空</w:t>
      </w:r>
      <w:r>
        <w:rPr>
          <w:lang w:eastAsia="zh-CN"/>
        </w:rPr>
        <w:t>2</w:t>
      </w:r>
      <w:r>
        <w:rPr>
          <w:lang w:eastAsia="zh-CN"/>
        </w:rPr>
        <w:t>个编程（填空难点，编程力扣</w:t>
      </w:r>
      <w:r>
        <w:rPr>
          <w:lang w:eastAsia="zh-CN"/>
        </w:rPr>
        <w:t>easy</w:t>
      </w:r>
      <w:r>
        <w:rPr>
          <w:lang w:eastAsia="zh-CN"/>
        </w:rPr>
        <w:t>难度）。</w:t>
      </w:r>
      <w:r>
        <w:rPr>
          <w:lang w:eastAsia="zh-CN"/>
        </w:rPr>
        <w:br/>
      </w:r>
      <w:r>
        <w:rPr>
          <w:lang w:eastAsia="zh-CN"/>
        </w:rPr>
        <w:br/>
      </w:r>
      <w:r>
        <w:rPr>
          <w:lang w:eastAsia="zh-CN"/>
        </w:rPr>
        <w:br/>
        <w:t xml:space="preserve"> </w:t>
      </w:r>
      <w:r>
        <w:rPr>
          <w:lang w:eastAsia="zh-CN"/>
        </w:rPr>
        <w:t>第二天腾讯电话一面。</w:t>
      </w:r>
      <w:r>
        <w:rPr>
          <w:lang w:eastAsia="zh-CN"/>
        </w:rPr>
        <w:t>50</w:t>
      </w:r>
      <w:r>
        <w:rPr>
          <w:lang w:eastAsia="zh-CN"/>
        </w:rPr>
        <w:t>分钟</w:t>
      </w:r>
      <w:r>
        <w:rPr>
          <w:lang w:eastAsia="zh-CN"/>
        </w:rPr>
        <w:br/>
      </w:r>
      <w:r>
        <w:rPr>
          <w:lang w:eastAsia="zh-CN"/>
        </w:rPr>
        <w:br/>
        <w:t xml:space="preserve"> </w:t>
      </w:r>
      <w:r>
        <w:rPr>
          <w:lang w:eastAsia="zh-CN"/>
        </w:rPr>
        <w:t>面完了，腾讯面试的小姐姐真好，聊天非常的愉快！</w:t>
      </w:r>
      <w:r>
        <w:rPr>
          <w:lang w:eastAsia="zh-CN"/>
        </w:rPr>
        <w:br/>
        <w:t xml:space="preserve"> </w:t>
      </w:r>
      <w:r>
        <w:rPr>
          <w:lang w:eastAsia="zh-CN"/>
        </w:rPr>
        <w:t>自我介绍</w:t>
      </w:r>
      <w:r>
        <w:rPr>
          <w:lang w:eastAsia="zh-CN"/>
        </w:rPr>
        <w:br/>
        <w:t xml:space="preserve"> </w:t>
      </w:r>
      <w:r>
        <w:rPr>
          <w:lang w:eastAsia="zh-CN"/>
        </w:rPr>
        <w:t>项目聊了非常非常多，各种情况，各种功能！上线之后的各种突发情况！（可惜我项目没上线）</w:t>
      </w:r>
      <w:r>
        <w:rPr>
          <w:lang w:eastAsia="zh-CN"/>
        </w:rPr>
        <w:br/>
        <w:t xml:space="preserve"> </w:t>
      </w:r>
      <w:r>
        <w:rPr>
          <w:lang w:eastAsia="zh-CN"/>
        </w:rPr>
        <w:t>俩个文件，每个文件十亿个</w:t>
      </w:r>
      <w:r>
        <w:rPr>
          <w:lang w:eastAsia="zh-CN"/>
        </w:rPr>
        <w:t>URL</w:t>
      </w:r>
      <w:r>
        <w:rPr>
          <w:lang w:eastAsia="zh-CN"/>
        </w:rPr>
        <w:t>，找到重复的</w:t>
      </w:r>
      <w:r>
        <w:rPr>
          <w:lang w:eastAsia="zh-CN"/>
        </w:rPr>
        <w:t>URL</w:t>
      </w:r>
      <w:r>
        <w:rPr>
          <w:lang w:eastAsia="zh-CN"/>
        </w:rPr>
        <w:t>，设计方案！</w:t>
      </w:r>
      <w:r>
        <w:rPr>
          <w:lang w:eastAsia="zh-CN"/>
        </w:rPr>
        <w:br/>
        <w:t xml:space="preserve"> </w:t>
      </w:r>
      <w:r>
        <w:rPr>
          <w:lang w:eastAsia="zh-CN"/>
        </w:rPr>
        <w:t>数据库引擎的区别</w:t>
      </w:r>
      <w:r>
        <w:rPr>
          <w:lang w:eastAsia="zh-CN"/>
        </w:rPr>
        <w:br/>
        <w:t xml:space="preserve"> java</w:t>
      </w:r>
      <w:r>
        <w:rPr>
          <w:lang w:eastAsia="zh-CN"/>
        </w:rPr>
        <w:t>的优势</w:t>
      </w:r>
      <w:r>
        <w:rPr>
          <w:lang w:eastAsia="zh-CN"/>
        </w:rPr>
        <w:br/>
        <w:t xml:space="preserve"> </w:t>
      </w:r>
      <w:r>
        <w:rPr>
          <w:lang w:eastAsia="zh-CN"/>
        </w:rPr>
        <w:t>你还有哪些擅长的我还没问到</w:t>
      </w:r>
      <w:r>
        <w:rPr>
          <w:lang w:eastAsia="zh-CN"/>
        </w:rPr>
        <w:t xml:space="preserve"> = =</w:t>
      </w:r>
      <w:r>
        <w:rPr>
          <w:lang w:eastAsia="zh-CN"/>
        </w:rPr>
        <w:t>！</w:t>
      </w:r>
      <w:r>
        <w:rPr>
          <w:lang w:eastAsia="zh-CN"/>
        </w:rPr>
        <w:br/>
        <w:t xml:space="preserve"> </w:t>
      </w:r>
      <w:r>
        <w:rPr>
          <w:lang w:eastAsia="zh-CN"/>
        </w:rPr>
        <w:t>反问环节：</w:t>
      </w:r>
      <w:r>
        <w:rPr>
          <w:lang w:eastAsia="zh-CN"/>
        </w:rPr>
        <w:t>go</w:t>
      </w:r>
      <w:r>
        <w:rPr>
          <w:lang w:eastAsia="zh-CN"/>
        </w:rPr>
        <w:t>语言的优势，是否有回馈，哪个部门！</w:t>
      </w:r>
      <w:r>
        <w:rPr>
          <w:lang w:eastAsia="zh-CN"/>
        </w:rPr>
        <w:br/>
      </w:r>
    </w:p>
    <w:p w14:paraId="13DF5570" w14:textId="77777777" w:rsidR="00F746A7" w:rsidRDefault="00001D09">
      <w:pPr>
        <w:rPr>
          <w:lang w:eastAsia="zh-CN"/>
        </w:rPr>
      </w:pPr>
      <w:r>
        <w:rPr>
          <w:lang w:eastAsia="zh-CN"/>
        </w:rPr>
        <w:t>**********************************</w:t>
      </w:r>
      <w:r>
        <w:rPr>
          <w:lang w:eastAsia="zh-CN"/>
        </w:rPr>
        <w:t>第</w:t>
      </w:r>
      <w:r>
        <w:rPr>
          <w:lang w:eastAsia="zh-CN"/>
        </w:rPr>
        <w:t>277</w:t>
      </w:r>
      <w:r>
        <w:rPr>
          <w:lang w:eastAsia="zh-CN"/>
        </w:rPr>
        <w:t>篇</w:t>
      </w:r>
      <w:r>
        <w:rPr>
          <w:lang w:eastAsia="zh-CN"/>
        </w:rPr>
        <w:t>*************************************</w:t>
      </w:r>
    </w:p>
    <w:p w14:paraId="79DD7570" w14:textId="77777777" w:rsidR="00F746A7" w:rsidRDefault="00001D09">
      <w:pPr>
        <w:rPr>
          <w:lang w:eastAsia="zh-CN"/>
        </w:rPr>
      </w:pPr>
      <w:r>
        <w:rPr>
          <w:lang w:eastAsia="zh-CN"/>
        </w:rPr>
        <w:t>大三菜鸟的阿里、字节面经，涨人品求</w:t>
      </w:r>
      <w:r>
        <w:rPr>
          <w:lang w:eastAsia="zh-CN"/>
        </w:rPr>
        <w:t>offer</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br/>
      </w:r>
      <w:r>
        <w:rPr>
          <w:lang w:eastAsia="zh-CN"/>
        </w:rPr>
        <w:br/>
      </w:r>
      <w:r>
        <w:rPr>
          <w:lang w:eastAsia="zh-CN"/>
        </w:rPr>
        <w:lastRenderedPageBreak/>
        <w:t>烫</w:t>
      </w:r>
      <w:r>
        <w:rPr>
          <w:lang w:eastAsia="zh-CN"/>
        </w:rPr>
        <w:br/>
      </w:r>
      <w:r>
        <w:rPr>
          <w:lang w:eastAsia="zh-CN"/>
        </w:rPr>
        <w:br/>
      </w:r>
      <w:r>
        <w:rPr>
          <w:lang w:eastAsia="zh-CN"/>
        </w:rPr>
        <w:br/>
      </w:r>
      <w:r>
        <w:rPr>
          <w:lang w:eastAsia="zh-CN"/>
        </w:rPr>
        <w:br/>
      </w:r>
      <w:r>
        <w:rPr>
          <w:lang w:eastAsia="zh-CN"/>
        </w:rPr>
        <w:t>编辑于</w:t>
      </w:r>
      <w:r>
        <w:rPr>
          <w:lang w:eastAsia="zh-CN"/>
        </w:rPr>
        <w:t xml:space="preserve">  2020-03-19 17:20:23</w:t>
      </w:r>
      <w:r>
        <w:rPr>
          <w:lang w:eastAsia="zh-CN"/>
        </w:rPr>
        <w:br/>
      </w:r>
      <w:r>
        <w:rPr>
          <w:lang w:eastAsia="zh-CN"/>
        </w:rPr>
        <w:br/>
      </w:r>
      <w:r>
        <w:rPr>
          <w:lang w:eastAsia="zh-CN"/>
        </w:rPr>
        <w:br/>
        <w:t xml:space="preserve">  3.19 </w:t>
      </w:r>
      <w:r>
        <w:rPr>
          <w:lang w:eastAsia="zh-CN"/>
        </w:rPr>
        <w:br/>
      </w:r>
      <w:r>
        <w:rPr>
          <w:lang w:eastAsia="zh-CN"/>
        </w:rPr>
        <w:br/>
      </w:r>
      <w:r>
        <w:rPr>
          <w:lang w:eastAsia="zh-CN"/>
        </w:rPr>
        <w:br/>
        <w:t xml:space="preserve">  offer</w:t>
      </w:r>
      <w:r>
        <w:rPr>
          <w:lang w:eastAsia="zh-CN"/>
        </w:rPr>
        <w:t>邮件已发，已上岸。</w:t>
      </w:r>
      <w:r>
        <w:rPr>
          <w:lang w:eastAsia="zh-CN"/>
        </w:rPr>
        <w:t xml:space="preserve"> </w:t>
      </w:r>
      <w:r>
        <w:rPr>
          <w:lang w:eastAsia="zh-CN"/>
        </w:rPr>
        <w:br/>
      </w:r>
      <w:r>
        <w:rPr>
          <w:lang w:eastAsia="zh-CN"/>
        </w:rPr>
        <w:br/>
      </w:r>
      <w:r>
        <w:rPr>
          <w:lang w:eastAsia="zh-CN"/>
        </w:rPr>
        <w:br/>
        <w:t xml:space="preserve">  </w:t>
      </w:r>
      <w:r>
        <w:rPr>
          <w:lang w:eastAsia="zh-CN"/>
        </w:rPr>
        <w:t>感谢牛客网。祝大家春招顺利</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上周面了两轮阿里和三轮字节。阿里在等三面，字节</w:t>
      </w:r>
      <w:proofErr w:type="spellStart"/>
      <w:r>
        <w:rPr>
          <w:lang w:eastAsia="zh-CN"/>
        </w:rPr>
        <w:t>hr</w:t>
      </w:r>
      <w:proofErr w:type="spellEnd"/>
      <w:r>
        <w:rPr>
          <w:lang w:eastAsia="zh-CN"/>
        </w:rPr>
        <w:t>面完在等最后结果。</w:t>
      </w:r>
      <w:r>
        <w:rPr>
          <w:lang w:eastAsia="zh-CN"/>
        </w:rPr>
        <w:t xml:space="preserve"> </w:t>
      </w:r>
      <w:r>
        <w:rPr>
          <w:lang w:eastAsia="zh-CN"/>
        </w:rPr>
        <w:br/>
      </w:r>
      <w:r>
        <w:rPr>
          <w:lang w:eastAsia="zh-CN"/>
        </w:rPr>
        <w:br/>
      </w:r>
      <w:r>
        <w:rPr>
          <w:lang w:eastAsia="zh-CN"/>
        </w:rPr>
        <w:br/>
        <w:t xml:space="preserve">  </w:t>
      </w:r>
      <w:r>
        <w:rPr>
          <w:lang w:eastAsia="zh-CN"/>
        </w:rPr>
        <w:t>卑微大三狗第一次找工作，实在慌。</w:t>
      </w:r>
      <w:r>
        <w:rPr>
          <w:lang w:eastAsia="zh-CN"/>
        </w:rPr>
        <w:t xml:space="preserve"> </w:t>
      </w:r>
      <w:r>
        <w:rPr>
          <w:lang w:eastAsia="zh-CN"/>
        </w:rPr>
        <w:br/>
      </w:r>
      <w:r>
        <w:rPr>
          <w:lang w:eastAsia="zh-CN"/>
        </w:rPr>
        <w:br/>
      </w:r>
      <w:r>
        <w:rPr>
          <w:lang w:eastAsia="zh-CN"/>
        </w:rPr>
        <w:br/>
        <w:t xml:space="preserve"> </w:t>
      </w:r>
      <w:r>
        <w:rPr>
          <w:lang w:eastAsia="zh-CN"/>
        </w:rPr>
        <w:t>身处</w:t>
      </w:r>
      <w:r>
        <w:rPr>
          <w:lang w:eastAsia="zh-CN"/>
        </w:rPr>
        <w:t>985</w:t>
      </w:r>
      <w:r>
        <w:rPr>
          <w:lang w:eastAsia="zh-CN"/>
        </w:rPr>
        <w:t>守门员，无</w:t>
      </w:r>
      <w:r>
        <w:rPr>
          <w:lang w:eastAsia="zh-CN"/>
        </w:rPr>
        <w:t>GPA</w:t>
      </w:r>
      <w:r>
        <w:rPr>
          <w:lang w:eastAsia="zh-CN"/>
        </w:rPr>
        <w:t>无竞赛无奖学金无实习经历无好的项目经历，连简历都怕被挂</w:t>
      </w:r>
      <w:r>
        <w:rPr>
          <w:lang w:eastAsia="zh-CN"/>
        </w:rPr>
        <w:lastRenderedPageBreak/>
        <w:t>（简历被蘑菇街扔垃圾桶后，慌忙地海投了一堆公司）</w:t>
      </w:r>
      <w:r>
        <w:rPr>
          <w:lang w:eastAsia="zh-CN"/>
        </w:rPr>
        <w:t xml:space="preserve"> </w:t>
      </w:r>
      <w:r>
        <w:rPr>
          <w:lang w:eastAsia="zh-CN"/>
        </w:rPr>
        <w:br/>
      </w:r>
      <w:r>
        <w:rPr>
          <w:lang w:eastAsia="zh-CN"/>
        </w:rPr>
        <w:br/>
      </w:r>
      <w:r>
        <w:rPr>
          <w:lang w:eastAsia="zh-CN"/>
        </w:rPr>
        <w:br/>
        <w:t xml:space="preserve">  </w:t>
      </w:r>
      <w:r>
        <w:rPr>
          <w:lang w:eastAsia="zh-CN"/>
        </w:rPr>
        <w:t>到目前为止，投了一堆的大公司小公司，结果现在一共只面试了阿里和字节。</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发一波自己到现在为止的几次面试的面经涨人品，求</w:t>
      </w:r>
      <w:r>
        <w:rPr>
          <w:lang w:eastAsia="zh-CN"/>
        </w:rPr>
        <w:t>offer</w:t>
      </w:r>
      <w:r>
        <w:rPr>
          <w:lang w:eastAsia="zh-CN"/>
        </w:rPr>
        <w:br/>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3.10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阿里是看到年段群里有淘系互动的内推消息于是就投了。投了简历第二天就打电话突袭一面。</w:t>
      </w:r>
      <w:r>
        <w:rPr>
          <w:lang w:eastAsia="zh-CN"/>
        </w:rPr>
        <w:t xml:space="preserve"> </w:t>
      </w:r>
      <w:r>
        <w:rPr>
          <w:lang w:eastAsia="zh-CN"/>
        </w:rPr>
        <w:br/>
      </w:r>
      <w:r>
        <w:rPr>
          <w:lang w:eastAsia="zh-CN"/>
        </w:rPr>
        <w:br/>
      </w:r>
      <w:r>
        <w:rPr>
          <w:lang w:eastAsia="zh-CN"/>
        </w:rPr>
        <w:br/>
        <w:t xml:space="preserve">  </w:t>
      </w:r>
      <w:r>
        <w:rPr>
          <w:lang w:eastAsia="zh-CN"/>
        </w:rPr>
        <w:t>本来正准备上课，看到浙江杭州电话突然一惊，这也太快了吧。</w:t>
      </w:r>
      <w:r>
        <w:rPr>
          <w:lang w:eastAsia="zh-CN"/>
        </w:rPr>
        <w:t xml:space="preserve"> </w:t>
      </w:r>
      <w:r>
        <w:rPr>
          <w:lang w:eastAsia="zh-CN"/>
        </w:rPr>
        <w:br/>
      </w:r>
      <w:r>
        <w:rPr>
          <w:lang w:eastAsia="zh-CN"/>
        </w:rPr>
        <w:br/>
      </w:r>
      <w:r>
        <w:rPr>
          <w:lang w:eastAsia="zh-CN"/>
        </w:rPr>
        <w:br/>
        <w:t xml:space="preserve">  </w:t>
      </w:r>
      <w:r>
        <w:rPr>
          <w:lang w:eastAsia="zh-CN"/>
        </w:rPr>
        <w:t>因为是我人生第一次面试啊，毫无面试经验的我，本来想投小公司积累下经验</w:t>
      </w:r>
      <w:r>
        <w:rPr>
          <w:lang w:eastAsia="zh-CN"/>
        </w:rPr>
        <w:t xml:space="preserve"> </w:t>
      </w:r>
      <w:r>
        <w:rPr>
          <w:lang w:eastAsia="zh-CN"/>
        </w:rPr>
        <w:br/>
      </w:r>
      <w:r>
        <w:rPr>
          <w:lang w:eastAsia="zh-CN"/>
        </w:rPr>
        <w:br/>
      </w:r>
      <w:r>
        <w:rPr>
          <w:lang w:eastAsia="zh-CN"/>
        </w:rPr>
        <w:br/>
      </w:r>
      <w:r>
        <w:rPr>
          <w:lang w:eastAsia="zh-CN"/>
        </w:rPr>
        <w:br/>
      </w:r>
      <w:r>
        <w:rPr>
          <w:lang w:eastAsia="zh-CN"/>
        </w:rPr>
        <w:t>结果小公司一个都没面到，蘑菇街</w:t>
      </w:r>
      <w:r>
        <w:rPr>
          <w:lang w:eastAsia="zh-CN"/>
        </w:rPr>
        <w:t>HR</w:t>
      </w:r>
      <w:r>
        <w:rPr>
          <w:lang w:eastAsia="zh-CN"/>
        </w:rPr>
        <w:t>拿我练手把我简历挂掉了。我之前实在想不到是拿阿里来练手。</w:t>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紧张激动地接了电话，开始面试。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t>一面：一小时十多分钟左右</w:t>
      </w:r>
      <w:proofErr w:type="spellEnd"/>
      <w:r>
        <w:t xml:space="preserve"> </w:t>
      </w:r>
      <w:r>
        <w:br/>
        <w:t xml:space="preserve"> 1</w:t>
      </w:r>
      <w:r>
        <w:t>、</w:t>
      </w:r>
      <w:r>
        <w:t>tcp</w:t>
      </w:r>
      <w:r>
        <w:t>为什么是可靠的</w:t>
      </w:r>
      <w:r>
        <w:br/>
        <w:t xml:space="preserve"> 2</w:t>
      </w:r>
      <w:r>
        <w:t>、哪些情况可以用</w:t>
      </w:r>
      <w:r>
        <w:t>udp</w:t>
      </w:r>
      <w:r>
        <w:br/>
        <w:t xml:space="preserve"> 3</w:t>
      </w:r>
      <w:r>
        <w:t>、跑程序时候发现服务器系统内存占用</w:t>
      </w:r>
      <w:r>
        <w:t>100%</w:t>
      </w:r>
      <w:r>
        <w:t>怎么办</w:t>
      </w:r>
      <w:r>
        <w:br/>
        <w:t xml:space="preserve"> 4</w:t>
      </w:r>
      <w:r>
        <w:t>、</w:t>
      </w:r>
      <w:r>
        <w:t>HashMap</w:t>
      </w:r>
      <w:r>
        <w:t>、</w:t>
      </w:r>
      <w:r>
        <w:t>ConcurrentHashMap</w:t>
      </w:r>
      <w:r>
        <w:t>。几乎把里面的所有函数都讲了一遍</w:t>
      </w:r>
      <w:r>
        <w:br/>
        <w:t xml:space="preserve"> 5</w:t>
      </w:r>
      <w:r>
        <w:t>、</w:t>
      </w:r>
      <w:r>
        <w:t>volatile</w:t>
      </w:r>
      <w:r>
        <w:br/>
        <w:t xml:space="preserve"> 6</w:t>
      </w:r>
      <w:r>
        <w:t>、</w:t>
      </w:r>
      <w:r>
        <w:t>jvm</w:t>
      </w:r>
      <w:r>
        <w:t>数据区域</w:t>
      </w:r>
      <w:r>
        <w:br/>
        <w:t xml:space="preserve"> 7</w:t>
      </w:r>
      <w:r>
        <w:t>、新生代大小参数是啥</w:t>
      </w:r>
      <w:r>
        <w:br/>
        <w:t xml:space="preserve"> 8</w:t>
      </w:r>
      <w:r>
        <w:t>、堆的分类新生代老年代</w:t>
      </w:r>
      <w:r>
        <w:br/>
        <w:t xml:space="preserve"> 9</w:t>
      </w:r>
      <w:r>
        <w:t>、</w:t>
      </w:r>
      <w:r>
        <w:t>redis</w:t>
      </w:r>
      <w:r>
        <w:t>网络协议，</w:t>
      </w:r>
      <w:r>
        <w:t>redis</w:t>
      </w:r>
      <w:r>
        <w:t>为什么单进程，为什么</w:t>
      </w:r>
      <w:r>
        <w:t>redis</w:t>
      </w:r>
      <w:r>
        <w:t>的</w:t>
      </w:r>
      <w:r>
        <w:t>decsby</w:t>
      </w:r>
      <w:r>
        <w:t>原子性</w:t>
      </w:r>
      <w:r>
        <w:br/>
        <w:t xml:space="preserve"> 10</w:t>
      </w:r>
      <w:r>
        <w:t>、</w:t>
      </w:r>
      <w:r>
        <w:t>spring</w:t>
      </w:r>
      <w:proofErr w:type="spellStart"/>
      <w:r>
        <w:t>各种原理。</w:t>
      </w:r>
      <w:r>
        <w:rPr>
          <w:lang w:eastAsia="zh-CN"/>
        </w:rPr>
        <w:t>xml</w:t>
      </w:r>
      <w:proofErr w:type="spellEnd"/>
      <w:r>
        <w:rPr>
          <w:lang w:eastAsia="zh-CN"/>
        </w:rPr>
        <w:t>怎么解析，</w:t>
      </w:r>
      <w:proofErr w:type="spellStart"/>
      <w:r>
        <w:rPr>
          <w:lang w:eastAsia="zh-CN"/>
        </w:rPr>
        <w:t>aop</w:t>
      </w:r>
      <w:proofErr w:type="spellEnd"/>
      <w:r>
        <w:rPr>
          <w:lang w:eastAsia="zh-CN"/>
        </w:rPr>
        <w:t>原理</w:t>
      </w:r>
      <w:r>
        <w:rPr>
          <w:lang w:eastAsia="zh-CN"/>
        </w:rPr>
        <w:br/>
        <w:t xml:space="preserve"> 11</w:t>
      </w:r>
      <w:r>
        <w:rPr>
          <w:lang w:eastAsia="zh-CN"/>
        </w:rPr>
        <w:t>、写</w:t>
      </w:r>
      <w:proofErr w:type="spellStart"/>
      <w:r>
        <w:rPr>
          <w:lang w:eastAsia="zh-CN"/>
        </w:rPr>
        <w:t>sql</w:t>
      </w:r>
      <w:proofErr w:type="spellEnd"/>
      <w:r>
        <w:rPr>
          <w:lang w:eastAsia="zh-CN"/>
        </w:rPr>
        <w:br/>
        <w:t xml:space="preserve"> 12</w:t>
      </w:r>
      <w:r>
        <w:rPr>
          <w:lang w:eastAsia="zh-CN"/>
        </w:rPr>
        <w:t>、</w:t>
      </w:r>
      <w:r>
        <w:rPr>
          <w:lang w:eastAsia="zh-CN"/>
        </w:rPr>
        <w:t>java</w:t>
      </w:r>
      <w:r>
        <w:rPr>
          <w:lang w:eastAsia="zh-CN"/>
        </w:rPr>
        <w:t>怎么与数据库交互</w:t>
      </w:r>
      <w:r>
        <w:rPr>
          <w:lang w:eastAsia="zh-CN"/>
        </w:rPr>
        <w:br/>
      </w:r>
      <w:r>
        <w:rPr>
          <w:lang w:eastAsia="zh-CN"/>
        </w:rPr>
        <w:br/>
      </w:r>
      <w:r>
        <w:rPr>
          <w:lang w:eastAsia="zh-CN"/>
        </w:rPr>
        <w:br/>
        <w:t xml:space="preserve">  13</w:t>
      </w:r>
      <w:r>
        <w:rPr>
          <w:lang w:eastAsia="zh-CN"/>
        </w:rPr>
        <w:t>、数据库中间件了解吗</w:t>
      </w:r>
      <w:r>
        <w:rPr>
          <w:lang w:eastAsia="zh-CN"/>
        </w:rPr>
        <w:t xml:space="preserve"> </w:t>
      </w:r>
      <w:r>
        <w:rPr>
          <w:lang w:eastAsia="zh-CN"/>
        </w:rPr>
        <w:br/>
      </w:r>
      <w:r>
        <w:rPr>
          <w:lang w:eastAsia="zh-CN"/>
        </w:rPr>
        <w:br/>
      </w:r>
      <w:r>
        <w:rPr>
          <w:lang w:eastAsia="zh-CN"/>
        </w:rPr>
        <w:br/>
        <w:t xml:space="preserve">  14</w:t>
      </w:r>
      <w:r>
        <w:rPr>
          <w:lang w:eastAsia="zh-CN"/>
        </w:rPr>
        <w:t>、面试官介绍自己的部门，结束面试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阿里问的都比较深，一个问题能深入很多。</w:t>
      </w:r>
      <w:r>
        <w:rPr>
          <w:lang w:eastAsia="zh-CN"/>
        </w:rPr>
        <w:t xml:space="preserve"> </w:t>
      </w:r>
      <w:r>
        <w:rPr>
          <w:lang w:eastAsia="zh-CN"/>
        </w:rPr>
        <w:br/>
      </w:r>
      <w:r>
        <w:rPr>
          <w:lang w:eastAsia="zh-CN"/>
        </w:rPr>
        <w:br/>
      </w:r>
      <w:r>
        <w:rPr>
          <w:lang w:eastAsia="zh-CN"/>
        </w:rPr>
        <w:br/>
        <w:t xml:space="preserve">  </w:t>
      </w:r>
      <w:r>
        <w:rPr>
          <w:lang w:eastAsia="zh-CN"/>
        </w:rPr>
        <w:t>总体一面是重基础的比较。</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 </w:t>
      </w:r>
      <w:r>
        <w:rPr>
          <w:lang w:eastAsia="zh-CN"/>
        </w:rPr>
        <w:br/>
      </w:r>
      <w:r>
        <w:rPr>
          <w:lang w:eastAsia="zh-CN"/>
        </w:rPr>
        <w:br/>
      </w:r>
      <w:r>
        <w:rPr>
          <w:lang w:eastAsia="zh-CN"/>
        </w:rPr>
        <w:br/>
      </w:r>
      <w:r>
        <w:rPr>
          <w:lang w:eastAsia="zh-CN"/>
        </w:rPr>
        <w:br/>
      </w:r>
      <w:r>
        <w:rPr>
          <w:lang w:eastAsia="zh-CN"/>
        </w:rPr>
        <w:br/>
      </w:r>
      <w:r>
        <w:rPr>
          <w:lang w:eastAsia="zh-CN"/>
        </w:rPr>
        <w:br/>
        <w:t xml:space="preserve">  3.11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面完淘系的第二天</w:t>
      </w:r>
      <w:r>
        <w:rPr>
          <w:lang w:eastAsia="zh-CN"/>
        </w:rPr>
        <w:t xml:space="preserve"> </w:t>
      </w:r>
      <w:r>
        <w:rPr>
          <w:lang w:eastAsia="zh-CN"/>
        </w:rPr>
        <w:br/>
      </w:r>
      <w:r>
        <w:rPr>
          <w:lang w:eastAsia="zh-CN"/>
        </w:rPr>
        <w:br/>
      </w:r>
      <w:r>
        <w:rPr>
          <w:lang w:eastAsia="zh-CN"/>
        </w:rPr>
        <w:br/>
        <w:t xml:space="preserve">  </w:t>
      </w:r>
      <w:r>
        <w:rPr>
          <w:lang w:eastAsia="zh-CN"/>
        </w:rPr>
        <w:t>看到年段群也有钉钉提前批，于是也去投了钉钉尝试下。</w:t>
      </w:r>
      <w:r>
        <w:rPr>
          <w:lang w:eastAsia="zh-CN"/>
        </w:rPr>
        <w:t xml:space="preserve"> </w:t>
      </w:r>
      <w:r>
        <w:rPr>
          <w:lang w:eastAsia="zh-CN"/>
        </w:rPr>
        <w:br/>
      </w:r>
      <w:r>
        <w:rPr>
          <w:lang w:eastAsia="zh-CN"/>
        </w:rPr>
        <w:br/>
      </w:r>
      <w:r>
        <w:rPr>
          <w:lang w:eastAsia="zh-CN"/>
        </w:rPr>
        <w:br/>
        <w:t xml:space="preserve">  </w:t>
      </w:r>
      <w:r>
        <w:rPr>
          <w:lang w:eastAsia="zh-CN"/>
        </w:rPr>
        <w:t>可能是因为我说淘系已经给面过一次了，钉钉在投了简历后过了一小时立马安排了面试。</w:t>
      </w:r>
      <w:r>
        <w:rPr>
          <w:lang w:eastAsia="zh-CN"/>
        </w:rPr>
        <w:t xml:space="preserve"> </w:t>
      </w:r>
      <w:r>
        <w:rPr>
          <w:lang w:eastAsia="zh-CN"/>
        </w:rPr>
        <w:br/>
      </w:r>
      <w:r>
        <w:rPr>
          <w:lang w:eastAsia="zh-CN"/>
        </w:rPr>
        <w:br/>
      </w:r>
      <w:r>
        <w:rPr>
          <w:lang w:eastAsia="zh-CN"/>
        </w:rPr>
        <w:br/>
        <w:t xml:space="preserve">  </w:t>
      </w:r>
      <w:r>
        <w:rPr>
          <w:lang w:eastAsia="zh-CN"/>
        </w:rPr>
        <w:t>加了面试官微信后加了钉钉，看到面试官职位写着技术专家，突然有点慌：这是什么职位？好像会特别难（第二天一查发现是</w:t>
      </w:r>
      <w:r>
        <w:rPr>
          <w:lang w:eastAsia="zh-CN"/>
        </w:rPr>
        <w:t>P7</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又过了一小时开始面试，</w:t>
      </w:r>
      <w:r>
        <w:rPr>
          <w:lang w:eastAsia="zh-CN"/>
        </w:rPr>
        <w:br/>
        <w:t xml:space="preserve"> </w:t>
      </w:r>
      <w:r>
        <w:rPr>
          <w:lang w:eastAsia="zh-CN"/>
        </w:rPr>
        <w:t>然后我就被面的自闭了。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面试内容：二十多分钟</w:t>
      </w:r>
      <w:r>
        <w:rPr>
          <w:lang w:eastAsia="zh-CN"/>
        </w:rPr>
        <w:t xml:space="preserve"> </w:t>
      </w:r>
      <w:r>
        <w:rPr>
          <w:lang w:eastAsia="zh-CN"/>
        </w:rPr>
        <w:br/>
      </w:r>
      <w:r>
        <w:rPr>
          <w:lang w:eastAsia="zh-CN"/>
        </w:rPr>
        <w:br/>
      </w:r>
      <w:r>
        <w:rPr>
          <w:lang w:eastAsia="zh-CN"/>
        </w:rPr>
        <w:lastRenderedPageBreak/>
        <w:br/>
        <w:t xml:space="preserve">  1</w:t>
      </w:r>
      <w:r>
        <w:rPr>
          <w:lang w:eastAsia="zh-CN"/>
        </w:rPr>
        <w:t>、介绍项目</w:t>
      </w:r>
      <w:r>
        <w:rPr>
          <w:lang w:eastAsia="zh-CN"/>
        </w:rPr>
        <w:t xml:space="preserve"> </w:t>
      </w:r>
      <w:r>
        <w:rPr>
          <w:lang w:eastAsia="zh-CN"/>
        </w:rPr>
        <w:br/>
      </w:r>
      <w:r>
        <w:rPr>
          <w:lang w:eastAsia="zh-CN"/>
        </w:rPr>
        <w:br/>
      </w:r>
      <w:r>
        <w:rPr>
          <w:lang w:eastAsia="zh-CN"/>
        </w:rPr>
        <w:br/>
        <w:t xml:space="preserve">  2</w:t>
      </w:r>
      <w:r>
        <w:rPr>
          <w:lang w:eastAsia="zh-CN"/>
        </w:rPr>
        <w:t>、</w:t>
      </w:r>
      <w:proofErr w:type="spellStart"/>
      <w:r>
        <w:rPr>
          <w:lang w:eastAsia="zh-CN"/>
        </w:rPr>
        <w:t>RocketMQ</w:t>
      </w:r>
      <w:proofErr w:type="spellEnd"/>
      <w:r>
        <w:rPr>
          <w:lang w:eastAsia="zh-CN"/>
        </w:rPr>
        <w:t>事务性原理是什么</w:t>
      </w:r>
      <w:r>
        <w:rPr>
          <w:lang w:eastAsia="zh-CN"/>
        </w:rPr>
        <w:t xml:space="preserve"> </w:t>
      </w:r>
      <w:r>
        <w:rPr>
          <w:lang w:eastAsia="zh-CN"/>
        </w:rPr>
        <w:br/>
      </w:r>
      <w:r>
        <w:rPr>
          <w:lang w:eastAsia="zh-CN"/>
        </w:rPr>
        <w:br/>
      </w:r>
      <w:r>
        <w:rPr>
          <w:lang w:eastAsia="zh-CN"/>
        </w:rPr>
        <w:br/>
        <w:t xml:space="preserve">  3</w:t>
      </w:r>
      <w:r>
        <w:rPr>
          <w:lang w:eastAsia="zh-CN"/>
        </w:rPr>
        <w:t>、</w:t>
      </w:r>
      <w:proofErr w:type="spellStart"/>
      <w:r>
        <w:rPr>
          <w:lang w:eastAsia="zh-CN"/>
        </w:rPr>
        <w:t>RocketMQ</w:t>
      </w:r>
      <w:proofErr w:type="spellEnd"/>
      <w:r>
        <w:rPr>
          <w:lang w:eastAsia="zh-CN"/>
        </w:rPr>
        <w:t>的内部结构是什么，看过</w:t>
      </w:r>
      <w:proofErr w:type="spellStart"/>
      <w:r>
        <w:rPr>
          <w:lang w:eastAsia="zh-CN"/>
        </w:rPr>
        <w:t>RocketMQ</w:t>
      </w:r>
      <w:proofErr w:type="spellEnd"/>
      <w:r>
        <w:rPr>
          <w:lang w:eastAsia="zh-CN"/>
        </w:rPr>
        <w:t>的源码吗（没有，卑微</w:t>
      </w:r>
      <w:r>
        <w:rPr>
          <w:lang w:eastAsia="zh-CN"/>
        </w:rPr>
        <w:t>.jpg</w:t>
      </w:r>
      <w:r>
        <w:rPr>
          <w:lang w:eastAsia="zh-CN"/>
        </w:rPr>
        <w:t>）</w:t>
      </w:r>
      <w:r>
        <w:rPr>
          <w:lang w:eastAsia="zh-CN"/>
        </w:rPr>
        <w:t xml:space="preserve"> </w:t>
      </w:r>
      <w:r>
        <w:rPr>
          <w:lang w:eastAsia="zh-CN"/>
        </w:rPr>
        <w:br/>
      </w:r>
      <w:r>
        <w:rPr>
          <w:lang w:eastAsia="zh-CN"/>
        </w:rPr>
        <w:br/>
      </w:r>
      <w:r>
        <w:rPr>
          <w:lang w:eastAsia="zh-CN"/>
        </w:rPr>
        <w:br/>
        <w:t xml:space="preserve">  4</w:t>
      </w:r>
      <w:r>
        <w:rPr>
          <w:lang w:eastAsia="zh-CN"/>
        </w:rPr>
        <w:t>、</w:t>
      </w:r>
      <w:proofErr w:type="spellStart"/>
      <w:r>
        <w:rPr>
          <w:lang w:eastAsia="zh-CN"/>
        </w:rPr>
        <w:t>RocketMQ</w:t>
      </w:r>
      <w:proofErr w:type="spellEnd"/>
      <w:r>
        <w:rPr>
          <w:lang w:eastAsia="zh-CN"/>
        </w:rPr>
        <w:t>是</w:t>
      </w:r>
      <w:r>
        <w:rPr>
          <w:lang w:eastAsia="zh-CN"/>
        </w:rPr>
        <w:t>2PC</w:t>
      </w:r>
      <w:r>
        <w:rPr>
          <w:lang w:eastAsia="zh-CN"/>
        </w:rPr>
        <w:t>还是</w:t>
      </w:r>
      <w:r>
        <w:rPr>
          <w:lang w:eastAsia="zh-CN"/>
        </w:rPr>
        <w:t>3PC</w:t>
      </w:r>
      <w:r>
        <w:rPr>
          <w:lang w:eastAsia="zh-CN"/>
        </w:rPr>
        <w:t>的</w:t>
      </w:r>
      <w:r>
        <w:rPr>
          <w:lang w:eastAsia="zh-CN"/>
        </w:rPr>
        <w:t xml:space="preserve"> </w:t>
      </w:r>
      <w:r>
        <w:rPr>
          <w:lang w:eastAsia="zh-CN"/>
        </w:rPr>
        <w:br/>
      </w:r>
      <w:r>
        <w:rPr>
          <w:lang w:eastAsia="zh-CN"/>
        </w:rPr>
        <w:br/>
      </w:r>
      <w:r>
        <w:rPr>
          <w:lang w:eastAsia="zh-CN"/>
        </w:rPr>
        <w:br/>
        <w:t xml:space="preserve">  5</w:t>
      </w:r>
      <w:r>
        <w:rPr>
          <w:lang w:eastAsia="zh-CN"/>
        </w:rPr>
        <w:t>、数据库索引</w:t>
      </w:r>
      <w:r>
        <w:rPr>
          <w:lang w:eastAsia="zh-CN"/>
        </w:rPr>
        <w:t>B+</w:t>
      </w:r>
      <w:r>
        <w:rPr>
          <w:lang w:eastAsia="zh-CN"/>
        </w:rPr>
        <w:t>树</w:t>
      </w:r>
      <w:r>
        <w:rPr>
          <w:lang w:eastAsia="zh-CN"/>
        </w:rPr>
        <w:t xml:space="preserve"> </w:t>
      </w:r>
      <w:r>
        <w:rPr>
          <w:lang w:eastAsia="zh-CN"/>
        </w:rPr>
        <w:br/>
      </w:r>
      <w:r>
        <w:rPr>
          <w:lang w:eastAsia="zh-CN"/>
        </w:rPr>
        <w:br/>
      </w:r>
      <w:r>
        <w:rPr>
          <w:lang w:eastAsia="zh-CN"/>
        </w:rPr>
        <w:br/>
        <w:t xml:space="preserve">  6</w:t>
      </w:r>
      <w:r>
        <w:rPr>
          <w:lang w:eastAsia="zh-CN"/>
        </w:rPr>
        <w:t>、</w:t>
      </w:r>
      <w:r>
        <w:rPr>
          <w:lang w:eastAsia="zh-CN"/>
        </w:rPr>
        <w:t>Http</w:t>
      </w:r>
      <w:r>
        <w:rPr>
          <w:lang w:eastAsia="zh-CN"/>
        </w:rPr>
        <w:t>状态码</w:t>
      </w:r>
      <w:r>
        <w:rPr>
          <w:lang w:eastAsia="zh-CN"/>
        </w:rPr>
        <w:t>302</w:t>
      </w:r>
      <w:r>
        <w:rPr>
          <w:lang w:eastAsia="zh-CN"/>
        </w:rPr>
        <w:t>、</w:t>
      </w:r>
      <w:r>
        <w:rPr>
          <w:lang w:eastAsia="zh-CN"/>
        </w:rPr>
        <w:t>204</w:t>
      </w:r>
      <w:r>
        <w:rPr>
          <w:lang w:eastAsia="zh-CN"/>
        </w:rPr>
        <w:t>、</w:t>
      </w:r>
      <w:r>
        <w:rPr>
          <w:lang w:eastAsia="zh-CN"/>
        </w:rPr>
        <w:t>500</w:t>
      </w:r>
      <w:r>
        <w:rPr>
          <w:lang w:eastAsia="zh-CN"/>
        </w:rPr>
        <w:t>、</w:t>
      </w:r>
      <w:r>
        <w:rPr>
          <w:lang w:eastAsia="zh-CN"/>
        </w:rPr>
        <w:t xml:space="preserve">504 </w:t>
      </w:r>
      <w:r>
        <w:rPr>
          <w:lang w:eastAsia="zh-CN"/>
        </w:rPr>
        <w:br/>
      </w:r>
      <w:r>
        <w:rPr>
          <w:lang w:eastAsia="zh-CN"/>
        </w:rPr>
        <w:br/>
      </w:r>
      <w:r>
        <w:rPr>
          <w:lang w:eastAsia="zh-CN"/>
        </w:rPr>
        <w:br/>
        <w:t xml:space="preserve">  7</w:t>
      </w:r>
      <w:r>
        <w:rPr>
          <w:lang w:eastAsia="zh-CN"/>
        </w:rPr>
        <w:t>、线程池的拒绝策略有哪些</w:t>
      </w:r>
      <w:r>
        <w:rPr>
          <w:lang w:eastAsia="zh-CN"/>
        </w:rPr>
        <w:t xml:space="preserve"> </w:t>
      </w:r>
      <w:r>
        <w:rPr>
          <w:lang w:eastAsia="zh-CN"/>
        </w:rPr>
        <w:br/>
      </w:r>
      <w:r>
        <w:rPr>
          <w:lang w:eastAsia="zh-CN"/>
        </w:rPr>
        <w:br/>
      </w:r>
      <w:r>
        <w:rPr>
          <w:lang w:eastAsia="zh-CN"/>
        </w:rPr>
        <w:br/>
        <w:t xml:space="preserve">  8</w:t>
      </w:r>
      <w:r>
        <w:rPr>
          <w:lang w:eastAsia="zh-CN"/>
        </w:rPr>
        <w:t>、</w:t>
      </w:r>
      <w:r>
        <w:rPr>
          <w:lang w:eastAsia="zh-CN"/>
        </w:rPr>
        <w:t>JDK8</w:t>
      </w:r>
      <w:r>
        <w:rPr>
          <w:lang w:eastAsia="zh-CN"/>
        </w:rPr>
        <w:t>的新特性有哪些</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这一轮面试异常迅速，感觉自己状态也不是很好，面完后就知道自己凉了</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3.12 </w:t>
      </w:r>
      <w:r>
        <w:rPr>
          <w:lang w:eastAsia="zh-CN"/>
        </w:rPr>
        <w:br/>
      </w:r>
      <w:r>
        <w:rPr>
          <w:lang w:eastAsia="zh-CN"/>
        </w:rPr>
        <w:lastRenderedPageBreak/>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钉钉面了之后的下一天，淘系打电话约当天晚上的二面。</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二面：</w:t>
      </w:r>
      <w:r>
        <w:rPr>
          <w:lang w:eastAsia="zh-CN"/>
        </w:rPr>
        <w:t>45</w:t>
      </w:r>
      <w:r>
        <w:rPr>
          <w:lang w:eastAsia="zh-CN"/>
        </w:rPr>
        <w:t>分钟左右</w:t>
      </w:r>
      <w:r>
        <w:rPr>
          <w:lang w:eastAsia="zh-CN"/>
        </w:rPr>
        <w:br/>
      </w:r>
      <w:r>
        <w:rPr>
          <w:lang w:eastAsia="zh-CN"/>
        </w:rPr>
        <w:br/>
        <w:t>1</w:t>
      </w:r>
      <w:r>
        <w:rPr>
          <w:lang w:eastAsia="zh-CN"/>
        </w:rPr>
        <w:t>、做过的项目有哪些</w:t>
      </w:r>
      <w:r>
        <w:rPr>
          <w:lang w:eastAsia="zh-CN"/>
        </w:rPr>
        <w:br/>
      </w:r>
      <w:r>
        <w:rPr>
          <w:lang w:eastAsia="zh-CN"/>
        </w:rPr>
        <w:br/>
        <w:t>2</w:t>
      </w:r>
      <w:r>
        <w:rPr>
          <w:lang w:eastAsia="zh-CN"/>
        </w:rPr>
        <w:t>、疯狂挖项目</w:t>
      </w:r>
      <w:r>
        <w:rPr>
          <w:lang w:eastAsia="zh-CN"/>
        </w:rPr>
        <w:br/>
      </w:r>
      <w:r>
        <w:rPr>
          <w:lang w:eastAsia="zh-CN"/>
        </w:rPr>
        <w:br/>
        <w:t>3</w:t>
      </w:r>
      <w:r>
        <w:rPr>
          <w:lang w:eastAsia="zh-CN"/>
        </w:rPr>
        <w:t>、</w:t>
      </w:r>
      <w:proofErr w:type="spellStart"/>
      <w:r>
        <w:rPr>
          <w:lang w:eastAsia="zh-CN"/>
        </w:rPr>
        <w:t>springcloud</w:t>
      </w:r>
      <w:proofErr w:type="spellEnd"/>
      <w:r>
        <w:rPr>
          <w:lang w:eastAsia="zh-CN"/>
        </w:rPr>
        <w:t>源码看过吗？（没有，卑微</w:t>
      </w:r>
      <w:r>
        <w:rPr>
          <w:lang w:eastAsia="zh-CN"/>
        </w:rPr>
        <w:t>.jpg</w:t>
      </w:r>
      <w:r>
        <w:rPr>
          <w:lang w:eastAsia="zh-CN"/>
        </w:rPr>
        <w:t>，俺说俺知道各组件原理，但是面试官只问源码）</w:t>
      </w:r>
      <w:r>
        <w:rPr>
          <w:lang w:eastAsia="zh-CN"/>
        </w:rPr>
        <w:br/>
      </w:r>
      <w:r>
        <w:rPr>
          <w:lang w:eastAsia="zh-CN"/>
        </w:rPr>
        <w:br/>
        <w:t>4</w:t>
      </w:r>
      <w:r>
        <w:rPr>
          <w:lang w:eastAsia="zh-CN"/>
        </w:rPr>
        <w:t>、四次挥手</w:t>
      </w:r>
      <w:r>
        <w:rPr>
          <w:lang w:eastAsia="zh-CN"/>
        </w:rPr>
        <w:br/>
      </w:r>
      <w:r>
        <w:rPr>
          <w:lang w:eastAsia="zh-CN"/>
        </w:rPr>
        <w:br/>
        <w:t>5</w:t>
      </w:r>
      <w:r>
        <w:rPr>
          <w:lang w:eastAsia="zh-CN"/>
        </w:rPr>
        <w:t>、进程通信方式</w:t>
      </w:r>
      <w:r>
        <w:rPr>
          <w:lang w:eastAsia="zh-CN"/>
        </w:rPr>
        <w:br/>
      </w:r>
      <w:r>
        <w:rPr>
          <w:lang w:eastAsia="zh-CN"/>
        </w:rPr>
        <w:br/>
        <w:t>6</w:t>
      </w:r>
      <w:r>
        <w:rPr>
          <w:lang w:eastAsia="zh-CN"/>
        </w:rPr>
        <w:t>、进程通信中的管道原理</w:t>
      </w:r>
      <w:r>
        <w:rPr>
          <w:lang w:eastAsia="zh-CN"/>
        </w:rPr>
        <w:br/>
      </w:r>
      <w:r>
        <w:rPr>
          <w:lang w:eastAsia="zh-CN"/>
        </w:rPr>
        <w:br/>
        <w:t>7</w:t>
      </w:r>
      <w:r>
        <w:rPr>
          <w:lang w:eastAsia="zh-CN"/>
        </w:rPr>
        <w:t>、</w:t>
      </w:r>
      <w:proofErr w:type="spellStart"/>
      <w:r>
        <w:rPr>
          <w:lang w:eastAsia="zh-CN"/>
        </w:rPr>
        <w:t>linux</w:t>
      </w:r>
      <w:proofErr w:type="spellEnd"/>
      <w:r>
        <w:rPr>
          <w:lang w:eastAsia="zh-CN"/>
        </w:rPr>
        <w:t>的</w:t>
      </w:r>
      <w:proofErr w:type="spellStart"/>
      <w:r>
        <w:rPr>
          <w:lang w:eastAsia="zh-CN"/>
        </w:rPr>
        <w:t>io</w:t>
      </w:r>
      <w:proofErr w:type="spellEnd"/>
      <w:r>
        <w:rPr>
          <w:lang w:eastAsia="zh-CN"/>
        </w:rPr>
        <w:t>模型</w:t>
      </w:r>
      <w:r>
        <w:rPr>
          <w:lang w:eastAsia="zh-CN"/>
        </w:rPr>
        <w:br/>
      </w:r>
      <w:r>
        <w:rPr>
          <w:lang w:eastAsia="zh-CN"/>
        </w:rPr>
        <w:br/>
        <w:t>8</w:t>
      </w:r>
      <w:r>
        <w:rPr>
          <w:lang w:eastAsia="zh-CN"/>
        </w:rPr>
        <w:t>、</w:t>
      </w:r>
      <w:proofErr w:type="spellStart"/>
      <w:r>
        <w:rPr>
          <w:lang w:eastAsia="zh-CN"/>
        </w:rPr>
        <w:t>linux</w:t>
      </w:r>
      <w:proofErr w:type="spellEnd"/>
      <w:r>
        <w:rPr>
          <w:lang w:eastAsia="zh-CN"/>
        </w:rPr>
        <w:t>的</w:t>
      </w:r>
      <w:r>
        <w:rPr>
          <w:lang w:eastAsia="zh-CN"/>
        </w:rPr>
        <w:t>shell</w:t>
      </w:r>
      <w:r>
        <w:rPr>
          <w:lang w:eastAsia="zh-CN"/>
        </w:rPr>
        <w:t>脚本</w:t>
      </w:r>
      <w:r>
        <w:rPr>
          <w:lang w:eastAsia="zh-CN"/>
        </w:rPr>
        <w:br/>
      </w:r>
      <w:r>
        <w:rPr>
          <w:lang w:eastAsia="zh-CN"/>
        </w:rPr>
        <w:br/>
        <w:t>9</w:t>
      </w:r>
      <w:r>
        <w:rPr>
          <w:lang w:eastAsia="zh-CN"/>
        </w:rPr>
        <w:t>、</w:t>
      </w:r>
      <w:proofErr w:type="spellStart"/>
      <w:r>
        <w:rPr>
          <w:lang w:eastAsia="zh-CN"/>
        </w:rPr>
        <w:t>RocketMQ</w:t>
      </w:r>
      <w:proofErr w:type="spellEnd"/>
      <w:r>
        <w:rPr>
          <w:lang w:eastAsia="zh-CN"/>
        </w:rPr>
        <w:t>事务性原理</w:t>
      </w:r>
      <w:r>
        <w:rPr>
          <w:lang w:eastAsia="zh-CN"/>
        </w:rPr>
        <w:br/>
      </w:r>
      <w:r>
        <w:rPr>
          <w:lang w:eastAsia="zh-CN"/>
        </w:rPr>
        <w:br/>
        <w:t>10</w:t>
      </w:r>
      <w:r>
        <w:rPr>
          <w:lang w:eastAsia="zh-CN"/>
        </w:rPr>
        <w:t>、</w:t>
      </w:r>
      <w:proofErr w:type="spellStart"/>
      <w:r>
        <w:rPr>
          <w:lang w:eastAsia="zh-CN"/>
        </w:rPr>
        <w:t>redis</w:t>
      </w:r>
      <w:proofErr w:type="spellEnd"/>
      <w:r>
        <w:rPr>
          <w:lang w:eastAsia="zh-CN"/>
        </w:rPr>
        <w:t>数据结构有哪些，底层结构分别是怎么实现的</w:t>
      </w:r>
      <w:r>
        <w:rPr>
          <w:lang w:eastAsia="zh-CN"/>
        </w:rPr>
        <w:t>→</w:t>
      </w:r>
      <w:r>
        <w:rPr>
          <w:lang w:eastAsia="zh-CN"/>
        </w:rPr>
        <w:t>源码刨析</w:t>
      </w:r>
      <w:r>
        <w:rPr>
          <w:lang w:eastAsia="zh-CN"/>
        </w:rPr>
        <w:br/>
      </w:r>
      <w:r>
        <w:rPr>
          <w:lang w:eastAsia="zh-CN"/>
        </w:rPr>
        <w:br/>
        <w:t>11</w:t>
      </w:r>
      <w:r>
        <w:rPr>
          <w:lang w:eastAsia="zh-CN"/>
        </w:rPr>
        <w:t>、一直聊项目</w:t>
      </w:r>
      <w:r>
        <w:rPr>
          <w:lang w:eastAsia="zh-CN"/>
        </w:rPr>
        <w:br/>
      </w:r>
      <w:r>
        <w:rPr>
          <w:lang w:eastAsia="zh-CN"/>
        </w:rPr>
        <w:lastRenderedPageBreak/>
        <w:br/>
      </w:r>
      <w:r>
        <w:rPr>
          <w:lang w:eastAsia="zh-CN"/>
        </w:rPr>
        <w:br/>
        <w:t xml:space="preserve">  12</w:t>
      </w:r>
      <w:r>
        <w:rPr>
          <w:lang w:eastAsia="zh-CN"/>
        </w:rPr>
        <w:t>、两个超大的文件，里面各装有上百万个数，还有无序的，数字的大小范围是</w:t>
      </w:r>
      <w:r>
        <w:rPr>
          <w:lang w:eastAsia="zh-CN"/>
        </w:rPr>
        <w:t>0-500w</w:t>
      </w:r>
      <w:r>
        <w:rPr>
          <w:lang w:eastAsia="zh-CN"/>
        </w:rPr>
        <w:t>左右。如何求两个文件中的重复的数据（这个俺不会，没答上来）</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最后面试官的建议</w:t>
      </w:r>
      <w:r>
        <w:rPr>
          <w:lang w:eastAsia="zh-CN"/>
        </w:rPr>
        <w:t>:"</w:t>
      </w:r>
      <w:r>
        <w:rPr>
          <w:lang w:eastAsia="zh-CN"/>
        </w:rPr>
        <w:t>建议多读源码，比如像</w:t>
      </w:r>
      <w:proofErr w:type="spellStart"/>
      <w:r>
        <w:rPr>
          <w:lang w:eastAsia="zh-CN"/>
        </w:rPr>
        <w:t>springcloud</w:t>
      </w:r>
      <w:proofErr w:type="spellEnd"/>
      <w:r>
        <w:rPr>
          <w:lang w:eastAsia="zh-CN"/>
        </w:rPr>
        <w:t>组件之类的源码，之前可以先阅读下</w:t>
      </w:r>
      <w:r>
        <w:rPr>
          <w:lang w:eastAsia="zh-CN"/>
        </w:rPr>
        <w:t>spring</w:t>
      </w:r>
      <w:r>
        <w:rPr>
          <w:lang w:eastAsia="zh-CN"/>
        </w:rPr>
        <w:t>的源码</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后来二面是过了，三面还在等待</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3.14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又过了一天，就是字节面试的日子了。字节一气呵成的面试体验很不错。</w:t>
      </w:r>
      <w:r>
        <w:rPr>
          <w:lang w:eastAsia="zh-CN"/>
        </w:rPr>
        <w:t>10</w:t>
      </w:r>
      <w:r>
        <w:rPr>
          <w:lang w:eastAsia="zh-CN"/>
        </w:rPr>
        <w:t>点面到</w:t>
      </w:r>
      <w:r>
        <w:rPr>
          <w:lang w:eastAsia="zh-CN"/>
        </w:rPr>
        <w:t>12</w:t>
      </w:r>
      <w:r>
        <w:rPr>
          <w:lang w:eastAsia="zh-CN"/>
        </w:rPr>
        <w:t>点</w:t>
      </w:r>
      <w:r>
        <w:rPr>
          <w:lang w:eastAsia="zh-CN"/>
        </w:rPr>
        <w:t>45</w:t>
      </w:r>
      <w:r>
        <w:rPr>
          <w:lang w:eastAsia="zh-CN"/>
        </w:rPr>
        <w:t>左右。</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字节面试因为三次面试连起来面了，很多记不太清楚了。一面完刚想记面经来着，二面短信就来了。面了近三小时后记的不多了</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br/>
        <w:t xml:space="preserve">  2</w:t>
      </w:r>
      <w:r>
        <w:rPr>
          <w:lang w:eastAsia="zh-CN"/>
        </w:rPr>
        <w:t>、问项目相关</w:t>
      </w:r>
      <w:r>
        <w:rPr>
          <w:lang w:eastAsia="zh-CN"/>
        </w:rPr>
        <w:br/>
        <w:t xml:space="preserve">  3</w:t>
      </w:r>
      <w:r>
        <w:rPr>
          <w:lang w:eastAsia="zh-CN"/>
        </w:rPr>
        <w:t>、为什么高并发使用</w:t>
      </w:r>
      <w:proofErr w:type="spellStart"/>
      <w:r>
        <w:rPr>
          <w:lang w:eastAsia="zh-CN"/>
        </w:rPr>
        <w:t>redis</w:t>
      </w:r>
      <w:proofErr w:type="spellEnd"/>
      <w:r>
        <w:rPr>
          <w:lang w:eastAsia="zh-CN"/>
        </w:rPr>
        <w:t>不用</w:t>
      </w:r>
      <w:proofErr w:type="spellStart"/>
      <w:r>
        <w:rPr>
          <w:lang w:eastAsia="zh-CN"/>
        </w:rPr>
        <w:t>mysql</w:t>
      </w:r>
      <w:proofErr w:type="spellEnd"/>
      <w:r>
        <w:rPr>
          <w:lang w:eastAsia="zh-CN"/>
        </w:rPr>
        <w:br/>
        <w:t xml:space="preserve">  4</w:t>
      </w:r>
      <w:r>
        <w:rPr>
          <w:lang w:eastAsia="zh-CN"/>
        </w:rPr>
        <w:t>、</w:t>
      </w:r>
      <w:proofErr w:type="spellStart"/>
      <w:r>
        <w:rPr>
          <w:lang w:eastAsia="zh-CN"/>
        </w:rPr>
        <w:t>redis</w:t>
      </w:r>
      <w:proofErr w:type="spellEnd"/>
      <w:r>
        <w:rPr>
          <w:lang w:eastAsia="zh-CN"/>
        </w:rPr>
        <w:t>的数据结构</w:t>
      </w:r>
      <w:r>
        <w:rPr>
          <w:lang w:eastAsia="zh-CN"/>
        </w:rPr>
        <w:br/>
        <w:t xml:space="preserve">  5</w:t>
      </w:r>
      <w:r>
        <w:rPr>
          <w:lang w:eastAsia="zh-CN"/>
        </w:rPr>
        <w:t>、</w:t>
      </w:r>
      <w:proofErr w:type="spellStart"/>
      <w:r>
        <w:rPr>
          <w:lang w:eastAsia="zh-CN"/>
        </w:rPr>
        <w:t>zset</w:t>
      </w:r>
      <w:proofErr w:type="spellEnd"/>
      <w:r>
        <w:rPr>
          <w:lang w:eastAsia="zh-CN"/>
        </w:rPr>
        <w:br/>
        <w:t xml:space="preserve">  6</w:t>
      </w:r>
      <w:r>
        <w:rPr>
          <w:lang w:eastAsia="zh-CN"/>
        </w:rPr>
        <w:t>、</w:t>
      </w:r>
      <w:proofErr w:type="spellStart"/>
      <w:r>
        <w:rPr>
          <w:lang w:eastAsia="zh-CN"/>
        </w:rPr>
        <w:t>redolog</w:t>
      </w:r>
      <w:proofErr w:type="spellEnd"/>
      <w:r>
        <w:rPr>
          <w:lang w:eastAsia="zh-CN"/>
        </w:rPr>
        <w:t>、</w:t>
      </w:r>
      <w:proofErr w:type="spellStart"/>
      <w:r>
        <w:rPr>
          <w:lang w:eastAsia="zh-CN"/>
        </w:rPr>
        <w:t>undolog</w:t>
      </w:r>
      <w:proofErr w:type="spellEnd"/>
      <w:r>
        <w:rPr>
          <w:lang w:eastAsia="zh-CN"/>
        </w:rPr>
        <w:t>、</w:t>
      </w:r>
      <w:proofErr w:type="spellStart"/>
      <w:r>
        <w:rPr>
          <w:lang w:eastAsia="zh-CN"/>
        </w:rPr>
        <w:t>binlog</w:t>
      </w:r>
      <w:proofErr w:type="spellEnd"/>
      <w:r>
        <w:rPr>
          <w:lang w:eastAsia="zh-CN"/>
        </w:rPr>
        <w:br/>
        <w:t xml:space="preserve">  7</w:t>
      </w:r>
      <w:r>
        <w:rPr>
          <w:lang w:eastAsia="zh-CN"/>
        </w:rPr>
        <w:t>、</w:t>
      </w:r>
      <w:r>
        <w:rPr>
          <w:lang w:eastAsia="zh-CN"/>
        </w:rPr>
        <w:t>HashMap</w:t>
      </w:r>
      <w:r>
        <w:rPr>
          <w:lang w:eastAsia="zh-CN"/>
        </w:rPr>
        <w:br/>
        <w:t xml:space="preserve">  8</w:t>
      </w:r>
      <w:r>
        <w:rPr>
          <w:lang w:eastAsia="zh-CN"/>
        </w:rPr>
        <w:t>、</w:t>
      </w:r>
      <w:r>
        <w:rPr>
          <w:lang w:eastAsia="zh-CN"/>
        </w:rPr>
        <w:t>TCP</w:t>
      </w:r>
      <w:r>
        <w:rPr>
          <w:lang w:eastAsia="zh-CN"/>
        </w:rPr>
        <w:t>四次挥手的时候</w:t>
      </w:r>
      <w:r>
        <w:rPr>
          <w:lang w:eastAsia="zh-CN"/>
        </w:rPr>
        <w:t>close-wait</w:t>
      </w:r>
      <w:r>
        <w:rPr>
          <w:lang w:eastAsia="zh-CN"/>
        </w:rPr>
        <w:t>过多怎么办</w:t>
      </w:r>
      <w:r>
        <w:rPr>
          <w:lang w:eastAsia="zh-CN"/>
        </w:rPr>
        <w:br/>
        <w:t xml:space="preserve">  9</w:t>
      </w:r>
      <w:r>
        <w:rPr>
          <w:lang w:eastAsia="zh-CN"/>
        </w:rPr>
        <w:t>、四次挥手的内容</w:t>
      </w:r>
      <w:r>
        <w:rPr>
          <w:lang w:eastAsia="zh-CN"/>
        </w:rPr>
        <w:br/>
        <w:t xml:space="preserve">  10</w:t>
      </w:r>
      <w:r>
        <w:rPr>
          <w:lang w:eastAsia="zh-CN"/>
        </w:rPr>
        <w:t>、进程和线程的区别</w:t>
      </w:r>
      <w:r>
        <w:rPr>
          <w:lang w:eastAsia="zh-CN"/>
        </w:rPr>
        <w:br/>
        <w:t xml:space="preserve"> </w:t>
      </w:r>
      <w:r>
        <w:rPr>
          <w:lang w:eastAsia="zh-CN"/>
        </w:rPr>
        <w:br/>
        <w:t xml:space="preserve"> </w:t>
      </w:r>
      <w:r>
        <w:rPr>
          <w:lang w:eastAsia="zh-CN"/>
        </w:rPr>
        <w:t>代码：</w:t>
      </w:r>
      <w:r>
        <w:rPr>
          <w:lang w:eastAsia="zh-CN"/>
        </w:rPr>
        <w:br/>
        <w:t xml:space="preserve">  5</w:t>
      </w:r>
      <w:r>
        <w:rPr>
          <w:lang w:eastAsia="zh-CN"/>
        </w:rPr>
        <w:t>、堆排序</w:t>
      </w:r>
      <w:r>
        <w:rPr>
          <w:lang w:eastAsia="zh-CN"/>
        </w:rPr>
        <w:br/>
        <w:t xml:space="preserve">  6</w:t>
      </w:r>
      <w:r>
        <w:rPr>
          <w:lang w:eastAsia="zh-CN"/>
        </w:rPr>
        <w:t>、单例模式</w:t>
      </w:r>
      <w:r>
        <w:rPr>
          <w:lang w:eastAsia="zh-CN"/>
        </w:rPr>
        <w:br/>
        <w:t xml:space="preserve">  7</w:t>
      </w:r>
      <w:r>
        <w:rPr>
          <w:lang w:eastAsia="zh-CN"/>
        </w:rPr>
        <w:t>、最多会议场数问题</w:t>
      </w:r>
      <w:r>
        <w:rPr>
          <w:lang w:eastAsia="zh-CN"/>
        </w:rPr>
        <w:br/>
        <w:t xml:space="preserve">  8</w:t>
      </w:r>
      <w:r>
        <w:rPr>
          <w:lang w:eastAsia="zh-CN"/>
        </w:rPr>
        <w:t>、字符串翻转</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因为在美团群里看到说字节</w:t>
      </w:r>
      <w:r>
        <w:rPr>
          <w:lang w:eastAsia="zh-CN"/>
        </w:rPr>
        <w:t>HR</w:t>
      </w:r>
      <w:r>
        <w:rPr>
          <w:lang w:eastAsia="zh-CN"/>
        </w:rPr>
        <w:t>也会刷人，突然很慌。</w:t>
      </w:r>
      <w:r>
        <w:rPr>
          <w:lang w:eastAsia="zh-CN"/>
        </w:rPr>
        <w:t xml:space="preserve"> </w:t>
      </w:r>
      <w:r>
        <w:rPr>
          <w:lang w:eastAsia="zh-CN"/>
        </w:rPr>
        <w:br/>
      </w:r>
      <w:r>
        <w:rPr>
          <w:lang w:eastAsia="zh-CN"/>
        </w:rPr>
        <w:br/>
      </w:r>
      <w:r>
        <w:rPr>
          <w:lang w:eastAsia="zh-CN"/>
        </w:rPr>
        <w:br/>
        <w:t xml:space="preserve">  </w:t>
      </w:r>
      <w:r>
        <w:rPr>
          <w:lang w:eastAsia="zh-CN"/>
        </w:rPr>
        <w:t>因为在</w:t>
      </w:r>
      <w:r>
        <w:rPr>
          <w:lang w:eastAsia="zh-CN"/>
        </w:rPr>
        <w:t>HR</w:t>
      </w:r>
      <w:r>
        <w:rPr>
          <w:lang w:eastAsia="zh-CN"/>
        </w:rPr>
        <w:t>面后</w:t>
      </w:r>
      <w:r>
        <w:rPr>
          <w:lang w:eastAsia="zh-CN"/>
        </w:rPr>
        <w:t>HR</w:t>
      </w:r>
      <w:r>
        <w:rPr>
          <w:lang w:eastAsia="zh-CN"/>
        </w:rPr>
        <w:t>加了微信，也没给口头</w:t>
      </w:r>
      <w:r>
        <w:rPr>
          <w:lang w:eastAsia="zh-CN"/>
        </w:rPr>
        <w:t>offer</w:t>
      </w:r>
      <w:r>
        <w:rPr>
          <w:lang w:eastAsia="zh-CN"/>
        </w:rPr>
        <w:t>。</w:t>
      </w:r>
      <w:r>
        <w:rPr>
          <w:lang w:eastAsia="zh-CN"/>
        </w:rPr>
        <w:t xml:space="preserve"> </w:t>
      </w:r>
      <w:r>
        <w:rPr>
          <w:lang w:eastAsia="zh-CN"/>
        </w:rPr>
        <w:br/>
      </w:r>
      <w:r>
        <w:rPr>
          <w:lang w:eastAsia="zh-CN"/>
        </w:rPr>
        <w:lastRenderedPageBreak/>
        <w:br/>
      </w:r>
      <w:r>
        <w:rPr>
          <w:lang w:eastAsia="zh-CN"/>
        </w:rPr>
        <w:br/>
        <w:t xml:space="preserve">  </w:t>
      </w:r>
      <w:r>
        <w:rPr>
          <w:lang w:eastAsia="zh-CN"/>
        </w:rPr>
        <w:t>于是乎非常慌，开始玄学求</w:t>
      </w:r>
      <w:r>
        <w:rPr>
          <w:lang w:eastAsia="zh-CN"/>
        </w:rPr>
        <w:t>offer</w:t>
      </w:r>
      <w:r>
        <w:rPr>
          <w:lang w:eastAsia="zh-CN"/>
        </w:rPr>
        <w:t>，发波面经涨人品</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希望字节</w:t>
      </w:r>
      <w:r>
        <w:rPr>
          <w:lang w:eastAsia="zh-CN"/>
        </w:rPr>
        <w:t>offer</w:t>
      </w:r>
      <w:r>
        <w:rPr>
          <w:lang w:eastAsia="zh-CN"/>
        </w:rPr>
        <w:t>能下来</w:t>
      </w:r>
      <w:r>
        <w:rPr>
          <w:lang w:eastAsia="zh-CN"/>
        </w:rPr>
        <w:br/>
        <w:t xml:space="preserve"> </w:t>
      </w:r>
      <w:r>
        <w:rPr>
          <w:lang w:eastAsia="zh-CN"/>
        </w:rPr>
        <w:br/>
      </w:r>
      <w:r>
        <w:rPr>
          <w:lang w:eastAsia="zh-CN"/>
        </w:rPr>
        <w:br/>
      </w:r>
      <w:r>
        <w:rPr>
          <w:lang w:eastAsia="zh-CN"/>
        </w:rPr>
        <w:br/>
      </w:r>
    </w:p>
    <w:p w14:paraId="3FEF3C07" w14:textId="77777777" w:rsidR="00F746A7" w:rsidRDefault="00001D09">
      <w:pPr>
        <w:rPr>
          <w:lang w:eastAsia="zh-CN"/>
        </w:rPr>
      </w:pPr>
      <w:r>
        <w:rPr>
          <w:lang w:eastAsia="zh-CN"/>
        </w:rPr>
        <w:t>**********************************</w:t>
      </w:r>
      <w:r>
        <w:rPr>
          <w:lang w:eastAsia="zh-CN"/>
        </w:rPr>
        <w:t>第</w:t>
      </w:r>
      <w:r>
        <w:rPr>
          <w:lang w:eastAsia="zh-CN"/>
        </w:rPr>
        <w:t>278</w:t>
      </w:r>
      <w:r>
        <w:rPr>
          <w:lang w:eastAsia="zh-CN"/>
        </w:rPr>
        <w:t>篇</w:t>
      </w:r>
      <w:r>
        <w:rPr>
          <w:lang w:eastAsia="zh-CN"/>
        </w:rPr>
        <w:t>*************************************</w:t>
      </w:r>
    </w:p>
    <w:p w14:paraId="57DEB993" w14:textId="77777777" w:rsidR="00F746A7" w:rsidRDefault="00001D09">
      <w:pPr>
        <w:rPr>
          <w:lang w:eastAsia="zh-CN"/>
        </w:rPr>
      </w:pPr>
      <w:r>
        <w:rPr>
          <w:lang w:eastAsia="zh-CN"/>
        </w:rPr>
        <w:t>阿里巴巴</w:t>
      </w:r>
      <w:r>
        <w:rPr>
          <w:lang w:eastAsia="zh-CN"/>
        </w:rPr>
        <w:t xml:space="preserve"> </w:t>
      </w:r>
      <w:r>
        <w:rPr>
          <w:lang w:eastAsia="zh-CN"/>
        </w:rPr>
        <w:t>一面</w:t>
      </w:r>
      <w:r>
        <w:rPr>
          <w:lang w:eastAsia="zh-CN"/>
        </w:rPr>
        <w:t>+</w:t>
      </w:r>
      <w:r>
        <w:rPr>
          <w:lang w:eastAsia="zh-CN"/>
        </w:rPr>
        <w:t>二面</w:t>
      </w:r>
      <w:r>
        <w:rPr>
          <w:lang w:eastAsia="zh-CN"/>
        </w:rPr>
        <w:t>Java</w:t>
      </w:r>
      <w:r>
        <w:rPr>
          <w:lang w:eastAsia="zh-CN"/>
        </w:rPr>
        <w:t>实习面经</w:t>
      </w:r>
      <w:r>
        <w:rPr>
          <w:lang w:eastAsia="zh-CN"/>
        </w:rPr>
        <w:br/>
      </w:r>
      <w:r>
        <w:rPr>
          <w:lang w:eastAsia="zh-CN"/>
        </w:rPr>
        <w:br/>
      </w:r>
      <w:r>
        <w:rPr>
          <w:lang w:eastAsia="zh-CN"/>
        </w:rPr>
        <w:t>编辑于</w:t>
      </w:r>
      <w:r>
        <w:rPr>
          <w:lang w:eastAsia="zh-CN"/>
        </w:rPr>
        <w:t xml:space="preserve">  2020-03-18 20:01:44</w:t>
      </w:r>
      <w:r>
        <w:rPr>
          <w:lang w:eastAsia="zh-CN"/>
        </w:rPr>
        <w:br/>
      </w:r>
      <w:r>
        <w:rPr>
          <w:lang w:eastAsia="zh-CN"/>
        </w:rPr>
        <w:br/>
      </w:r>
      <w:r>
        <w:rPr>
          <w:lang w:eastAsia="zh-CN"/>
        </w:rPr>
        <w:t>政务钉钉一面</w:t>
      </w:r>
      <w:r>
        <w:rPr>
          <w:lang w:eastAsia="zh-CN"/>
        </w:rPr>
        <w:br/>
      </w:r>
      <w:r>
        <w:rPr>
          <w:lang w:eastAsia="zh-CN"/>
        </w:rPr>
        <w:t>基础</w:t>
      </w:r>
      <w:r>
        <w:rPr>
          <w:lang w:eastAsia="zh-CN"/>
        </w:rPr>
        <w:br/>
      </w:r>
      <w:r>
        <w:rPr>
          <w:lang w:eastAsia="zh-CN"/>
        </w:rPr>
        <w:br/>
        <w:t>java</w:t>
      </w:r>
      <w:r>
        <w:rPr>
          <w:lang w:eastAsia="zh-CN"/>
        </w:rPr>
        <w:t>内存管理模型</w:t>
      </w:r>
      <w:r>
        <w:rPr>
          <w:lang w:eastAsia="zh-CN"/>
        </w:rPr>
        <w:br/>
      </w:r>
      <w:proofErr w:type="spellStart"/>
      <w:r>
        <w:rPr>
          <w:lang w:eastAsia="zh-CN"/>
        </w:rPr>
        <w:t>gc</w:t>
      </w:r>
      <w:proofErr w:type="spellEnd"/>
      <w:r>
        <w:rPr>
          <w:lang w:eastAsia="zh-CN"/>
        </w:rPr>
        <w:t>几种算法</w:t>
      </w:r>
      <w:r>
        <w:rPr>
          <w:lang w:eastAsia="zh-CN"/>
        </w:rPr>
        <w:t xml:space="preserve"> </w:t>
      </w:r>
      <w:r>
        <w:rPr>
          <w:lang w:eastAsia="zh-CN"/>
        </w:rPr>
        <w:t>优缺点</w:t>
      </w:r>
      <w:r>
        <w:rPr>
          <w:lang w:eastAsia="zh-CN"/>
        </w:rPr>
        <w:br/>
      </w:r>
      <w:r>
        <w:rPr>
          <w:lang w:eastAsia="zh-CN"/>
        </w:rPr>
        <w:t>如何避免</w:t>
      </w:r>
      <w:r>
        <w:rPr>
          <w:lang w:eastAsia="zh-CN"/>
        </w:rPr>
        <w:t xml:space="preserve">full </w:t>
      </w:r>
      <w:proofErr w:type="spellStart"/>
      <w:r>
        <w:rPr>
          <w:lang w:eastAsia="zh-CN"/>
        </w:rPr>
        <w:t>gc</w:t>
      </w:r>
      <w:proofErr w:type="spellEnd"/>
      <w:r>
        <w:rPr>
          <w:lang w:eastAsia="zh-CN"/>
        </w:rPr>
        <w:br/>
      </w:r>
      <w:r>
        <w:rPr>
          <w:lang w:eastAsia="zh-CN"/>
        </w:rPr>
        <w:t>缓存击穿</w:t>
      </w:r>
      <w:r>
        <w:rPr>
          <w:lang w:eastAsia="zh-CN"/>
        </w:rPr>
        <w:t>,</w:t>
      </w:r>
      <w:r>
        <w:rPr>
          <w:lang w:eastAsia="zh-CN"/>
        </w:rPr>
        <w:t>雪崩</w:t>
      </w:r>
      <w:r>
        <w:rPr>
          <w:lang w:eastAsia="zh-CN"/>
        </w:rPr>
        <w:t>,</w:t>
      </w:r>
      <w:r>
        <w:rPr>
          <w:lang w:eastAsia="zh-CN"/>
        </w:rPr>
        <w:t>穿透怎么解决的</w:t>
      </w:r>
      <w:r>
        <w:rPr>
          <w:lang w:eastAsia="zh-CN"/>
        </w:rPr>
        <w:br/>
      </w:r>
      <w:r>
        <w:rPr>
          <w:lang w:eastAsia="zh-CN"/>
        </w:rPr>
        <w:t>多线程用过哪些类</w:t>
      </w:r>
      <w:r>
        <w:rPr>
          <w:lang w:eastAsia="zh-CN"/>
        </w:rPr>
        <w:br/>
      </w:r>
      <w:r>
        <w:rPr>
          <w:lang w:eastAsia="zh-CN"/>
        </w:rPr>
        <w:t>线程池实例</w:t>
      </w:r>
      <w:r>
        <w:rPr>
          <w:lang w:eastAsia="zh-CN"/>
        </w:rPr>
        <w:t>,</w:t>
      </w:r>
      <w:r>
        <w:rPr>
          <w:lang w:eastAsia="zh-CN"/>
        </w:rPr>
        <w:t>参数</w:t>
      </w:r>
      <w:r>
        <w:rPr>
          <w:lang w:eastAsia="zh-CN"/>
        </w:rPr>
        <w:br/>
      </w:r>
      <w:r>
        <w:rPr>
          <w:lang w:eastAsia="zh-CN"/>
        </w:rPr>
        <w:t>线程池的流程</w:t>
      </w:r>
      <w:r>
        <w:rPr>
          <w:lang w:eastAsia="zh-CN"/>
        </w:rPr>
        <w:br/>
      </w:r>
      <w:r>
        <w:rPr>
          <w:lang w:eastAsia="zh-CN"/>
        </w:rPr>
        <w:t>拒绝策略</w:t>
      </w:r>
      <w:r>
        <w:rPr>
          <w:lang w:eastAsia="zh-CN"/>
        </w:rPr>
        <w:br/>
      </w:r>
      <w:r>
        <w:rPr>
          <w:lang w:eastAsia="zh-CN"/>
        </w:rPr>
        <w:t>我通常用哪个策略</w:t>
      </w:r>
      <w:r>
        <w:rPr>
          <w:lang w:eastAsia="zh-CN"/>
        </w:rPr>
        <w:br/>
      </w:r>
      <w:r>
        <w:rPr>
          <w:lang w:eastAsia="zh-CN"/>
        </w:rPr>
        <w:t>用的设计模式有哪些</w:t>
      </w:r>
      <w:r>
        <w:rPr>
          <w:lang w:eastAsia="zh-CN"/>
        </w:rPr>
        <w:br/>
        <w:t xml:space="preserve">spring </w:t>
      </w:r>
      <w:r>
        <w:rPr>
          <w:lang w:eastAsia="zh-CN"/>
        </w:rPr>
        <w:t>中哪些有</w:t>
      </w:r>
      <w:r>
        <w:rPr>
          <w:lang w:eastAsia="zh-CN"/>
        </w:rPr>
        <w:br/>
        <w:t>spring</w:t>
      </w:r>
      <w:r>
        <w:rPr>
          <w:lang w:eastAsia="zh-CN"/>
        </w:rPr>
        <w:t>初始化</w:t>
      </w:r>
      <w:r>
        <w:rPr>
          <w:lang w:eastAsia="zh-CN"/>
        </w:rPr>
        <w:t>bean</w:t>
      </w:r>
      <w:r>
        <w:rPr>
          <w:lang w:eastAsia="zh-CN"/>
        </w:rPr>
        <w:t>流程</w:t>
      </w:r>
      <w:r>
        <w:rPr>
          <w:lang w:eastAsia="zh-CN"/>
        </w:rPr>
        <w:br/>
      </w:r>
      <w:r>
        <w:rPr>
          <w:lang w:eastAsia="zh-CN"/>
        </w:rPr>
        <w:t>循环引用解决</w:t>
      </w:r>
      <w:r>
        <w:rPr>
          <w:lang w:eastAsia="zh-CN"/>
        </w:rPr>
        <w:br/>
      </w:r>
      <w:r>
        <w:rPr>
          <w:lang w:eastAsia="zh-CN"/>
        </w:rPr>
        <w:lastRenderedPageBreak/>
        <w:t>spring</w:t>
      </w:r>
      <w:r>
        <w:rPr>
          <w:lang w:eastAsia="zh-CN"/>
        </w:rPr>
        <w:t>底层用的反射是</w:t>
      </w:r>
      <w:proofErr w:type="spellStart"/>
      <w:r>
        <w:rPr>
          <w:lang w:eastAsia="zh-CN"/>
        </w:rPr>
        <w:t>class.forName</w:t>
      </w:r>
      <w:proofErr w:type="spellEnd"/>
      <w:r>
        <w:rPr>
          <w:lang w:eastAsia="zh-CN"/>
        </w:rPr>
        <w:t>还是</w:t>
      </w:r>
      <w:proofErr w:type="spellStart"/>
      <w:r>
        <w:rPr>
          <w:lang w:eastAsia="zh-CN"/>
        </w:rPr>
        <w:t>classloader</w:t>
      </w:r>
      <w:proofErr w:type="spellEnd"/>
      <w:r>
        <w:rPr>
          <w:lang w:eastAsia="zh-CN"/>
        </w:rPr>
        <w:t>(</w:t>
      </w:r>
      <w:r>
        <w:rPr>
          <w:lang w:eastAsia="zh-CN"/>
        </w:rPr>
        <w:t>我懵了</w:t>
      </w:r>
      <w:r>
        <w:rPr>
          <w:lang w:eastAsia="zh-CN"/>
        </w:rPr>
        <w:t>)</w:t>
      </w:r>
      <w:r>
        <w:rPr>
          <w:lang w:eastAsia="zh-CN"/>
        </w:rPr>
        <w:t>又问</w:t>
      </w:r>
      <w:proofErr w:type="spellStart"/>
      <w:r>
        <w:rPr>
          <w:lang w:eastAsia="zh-CN"/>
        </w:rPr>
        <w:t>forname</w:t>
      </w:r>
      <w:proofErr w:type="spellEnd"/>
      <w:r>
        <w:rPr>
          <w:lang w:eastAsia="zh-CN"/>
        </w:rPr>
        <w:t>和</w:t>
      </w:r>
      <w:proofErr w:type="spellStart"/>
      <w:r>
        <w:rPr>
          <w:lang w:eastAsia="zh-CN"/>
        </w:rPr>
        <w:t>classloader</w:t>
      </w:r>
      <w:proofErr w:type="spellEnd"/>
      <w:r>
        <w:rPr>
          <w:lang w:eastAsia="zh-CN"/>
        </w:rPr>
        <w:t>底层的区别</w:t>
      </w:r>
      <w:r>
        <w:rPr>
          <w:lang w:eastAsia="zh-CN"/>
        </w:rPr>
        <w:br/>
      </w:r>
      <w:r>
        <w:rPr>
          <w:lang w:eastAsia="zh-CN"/>
        </w:rPr>
        <w:t>加载到</w:t>
      </w:r>
      <w:proofErr w:type="spellStart"/>
      <w:r>
        <w:rPr>
          <w:lang w:eastAsia="zh-CN"/>
        </w:rPr>
        <w:t>jvm</w:t>
      </w:r>
      <w:proofErr w:type="spellEnd"/>
      <w:r>
        <w:rPr>
          <w:lang w:eastAsia="zh-CN"/>
        </w:rPr>
        <w:t>中</w:t>
      </w:r>
      <w:r>
        <w:rPr>
          <w:lang w:eastAsia="zh-CN"/>
        </w:rPr>
        <w:t>bean</w:t>
      </w:r>
      <w:r>
        <w:rPr>
          <w:lang w:eastAsia="zh-CN"/>
        </w:rPr>
        <w:t>完成了初始化什么什么的</w:t>
      </w:r>
      <w:r>
        <w:rPr>
          <w:lang w:eastAsia="zh-CN"/>
        </w:rPr>
        <w:t xml:space="preserve"> (</w:t>
      </w:r>
      <w:proofErr w:type="spellStart"/>
      <w:r>
        <w:rPr>
          <w:lang w:eastAsia="zh-CN"/>
        </w:rPr>
        <w:t>awsl</w:t>
      </w:r>
      <w:proofErr w:type="spellEnd"/>
      <w:r>
        <w:rPr>
          <w:lang w:eastAsia="zh-CN"/>
        </w:rPr>
        <w:t>听了好几遍录音还是没听出来问的是什么</w:t>
      </w:r>
      <w:r>
        <w:rPr>
          <w:lang w:eastAsia="zh-CN"/>
        </w:rPr>
        <w:t>🙉)</w:t>
      </w:r>
      <w:r>
        <w:rPr>
          <w:lang w:eastAsia="zh-CN"/>
        </w:rPr>
        <w:br/>
      </w:r>
      <w:r>
        <w:rPr>
          <w:lang w:eastAsia="zh-CN"/>
        </w:rPr>
        <w:t>后来才明白过来问的是延迟加载</w:t>
      </w:r>
      <w:r>
        <w:rPr>
          <w:lang w:eastAsia="zh-CN"/>
        </w:rPr>
        <w:t>,</w:t>
      </w:r>
      <w:r>
        <w:rPr>
          <w:lang w:eastAsia="zh-CN"/>
        </w:rPr>
        <w:t>我说了</w:t>
      </w:r>
      <w:proofErr w:type="spellStart"/>
      <w:r>
        <w:rPr>
          <w:lang w:eastAsia="zh-CN"/>
        </w:rPr>
        <w:t>BeanFactory</w:t>
      </w:r>
      <w:proofErr w:type="spellEnd"/>
      <w:r>
        <w:rPr>
          <w:lang w:eastAsia="zh-CN"/>
        </w:rPr>
        <w:t>和</w:t>
      </w:r>
      <w:proofErr w:type="spellStart"/>
      <w:r>
        <w:rPr>
          <w:lang w:eastAsia="zh-CN"/>
        </w:rPr>
        <w:t>applicationContext</w:t>
      </w:r>
      <w:proofErr w:type="spellEnd"/>
      <w:r>
        <w:rPr>
          <w:lang w:eastAsia="zh-CN"/>
        </w:rPr>
        <w:t>的区别</w:t>
      </w:r>
      <w:r>
        <w:rPr>
          <w:lang w:eastAsia="zh-CN"/>
        </w:rPr>
        <w:br/>
      </w:r>
      <w:r>
        <w:rPr>
          <w:lang w:eastAsia="zh-CN"/>
        </w:rPr>
        <w:t>什么样的</w:t>
      </w:r>
      <w:r>
        <w:rPr>
          <w:lang w:eastAsia="zh-CN"/>
        </w:rPr>
        <w:t>bean</w:t>
      </w:r>
      <w:r>
        <w:rPr>
          <w:lang w:eastAsia="zh-CN"/>
        </w:rPr>
        <w:t>你会设置为延迟加载</w:t>
      </w:r>
      <w:r>
        <w:rPr>
          <w:lang w:eastAsia="zh-CN"/>
        </w:rPr>
        <w:t>(</w:t>
      </w:r>
      <w:r>
        <w:rPr>
          <w:lang w:eastAsia="zh-CN"/>
        </w:rPr>
        <w:t>涉及到了我的知识盲区</w:t>
      </w:r>
      <w:r>
        <w:rPr>
          <w:lang w:eastAsia="zh-CN"/>
        </w:rPr>
        <w:t>)</w:t>
      </w:r>
      <w:r>
        <w:rPr>
          <w:lang w:eastAsia="zh-CN"/>
        </w:rPr>
        <w:t>我扯了扯感觉有点像单例的懒汉和饿汉</w:t>
      </w:r>
      <w:r>
        <w:rPr>
          <w:lang w:eastAsia="zh-CN"/>
        </w:rPr>
        <w:t>,</w:t>
      </w:r>
      <w:r>
        <w:rPr>
          <w:lang w:eastAsia="zh-CN"/>
        </w:rPr>
        <w:t>说我想到的是比如数据库连接这种肯定用到并且长期存在的不延迟加载</w:t>
      </w:r>
      <w:r>
        <w:rPr>
          <w:lang w:eastAsia="zh-CN"/>
        </w:rPr>
        <w:t>,</w:t>
      </w:r>
      <w:r>
        <w:rPr>
          <w:lang w:eastAsia="zh-CN"/>
        </w:rPr>
        <w:t>一些朝生夕灭的对象用延迟加载</w:t>
      </w:r>
      <w:r>
        <w:rPr>
          <w:lang w:eastAsia="zh-CN"/>
        </w:rPr>
        <w:t>(</w:t>
      </w:r>
      <w:r>
        <w:rPr>
          <w:lang w:eastAsia="zh-CN"/>
        </w:rPr>
        <w:t>感觉不太会就随便答答</w:t>
      </w:r>
      <w:r>
        <w:rPr>
          <w:lang w:eastAsia="zh-CN"/>
        </w:rPr>
        <w:t>)</w:t>
      </w:r>
      <w:r>
        <w:rPr>
          <w:lang w:eastAsia="zh-CN"/>
        </w:rPr>
        <w:br/>
      </w:r>
      <w:r>
        <w:rPr>
          <w:lang w:eastAsia="zh-CN"/>
        </w:rPr>
        <w:t>数据库的</w:t>
      </w:r>
      <w:proofErr w:type="spellStart"/>
      <w:r>
        <w:rPr>
          <w:lang w:eastAsia="zh-CN"/>
        </w:rPr>
        <w:t>sql</w:t>
      </w:r>
      <w:proofErr w:type="spellEnd"/>
      <w:r>
        <w:rPr>
          <w:lang w:eastAsia="zh-CN"/>
        </w:rPr>
        <w:t>优化</w:t>
      </w:r>
      <w:r>
        <w:rPr>
          <w:lang w:eastAsia="zh-CN"/>
        </w:rPr>
        <w:br/>
      </w:r>
      <w:r>
        <w:rPr>
          <w:lang w:eastAsia="zh-CN"/>
        </w:rPr>
        <w:t>数据库索引</w:t>
      </w:r>
      <w:r>
        <w:rPr>
          <w:lang w:eastAsia="zh-CN"/>
        </w:rPr>
        <w:br/>
      </w:r>
      <w:r>
        <w:rPr>
          <w:lang w:eastAsia="zh-CN"/>
        </w:rPr>
        <w:t>一个表十几个字段</w:t>
      </w:r>
      <w:r>
        <w:rPr>
          <w:lang w:eastAsia="zh-CN"/>
        </w:rPr>
        <w:t>,</w:t>
      </w:r>
      <w:r>
        <w:rPr>
          <w:lang w:eastAsia="zh-CN"/>
        </w:rPr>
        <w:t>怎么建立索引</w:t>
      </w:r>
      <w:r>
        <w:rPr>
          <w:lang w:eastAsia="zh-CN"/>
        </w:rPr>
        <w:t>,</w:t>
      </w:r>
      <w:r>
        <w:rPr>
          <w:lang w:eastAsia="zh-CN"/>
        </w:rPr>
        <w:t>我说把选择性强的放在前面</w:t>
      </w:r>
      <w:r>
        <w:rPr>
          <w:lang w:eastAsia="zh-CN"/>
        </w:rPr>
        <w:t>,</w:t>
      </w:r>
      <w:r>
        <w:rPr>
          <w:lang w:eastAsia="zh-CN"/>
        </w:rPr>
        <w:t>再看查询日志</w:t>
      </w:r>
      <w:r>
        <w:rPr>
          <w:lang w:eastAsia="zh-CN"/>
        </w:rPr>
        <w:t>,</w:t>
      </w:r>
      <w:r>
        <w:rPr>
          <w:lang w:eastAsia="zh-CN"/>
        </w:rPr>
        <w:t>看一下哪个查询的次数多</w:t>
      </w:r>
      <w:r>
        <w:rPr>
          <w:lang w:eastAsia="zh-CN"/>
        </w:rPr>
        <w:br/>
      </w:r>
      <w:r>
        <w:rPr>
          <w:lang w:eastAsia="zh-CN"/>
        </w:rPr>
        <w:t>性别这种索引放在前面还是后面</w:t>
      </w:r>
      <w:r>
        <w:rPr>
          <w:lang w:eastAsia="zh-CN"/>
        </w:rPr>
        <w:br/>
        <w:t>B+</w:t>
      </w:r>
      <w:r>
        <w:rPr>
          <w:lang w:eastAsia="zh-CN"/>
        </w:rPr>
        <w:t>的查询原理</w:t>
      </w:r>
      <w:r>
        <w:rPr>
          <w:lang w:eastAsia="zh-CN"/>
        </w:rPr>
        <w:br/>
      </w:r>
      <w:r>
        <w:rPr>
          <w:lang w:eastAsia="zh-CN"/>
        </w:rPr>
        <w:t>什么样的查询会有回表查询</w:t>
      </w:r>
      <w:r>
        <w:rPr>
          <w:lang w:eastAsia="zh-CN"/>
        </w:rPr>
        <w:br/>
      </w:r>
      <w:proofErr w:type="spellStart"/>
      <w:r>
        <w:rPr>
          <w:lang w:eastAsia="zh-CN"/>
        </w:rPr>
        <w:t>aaaaaabbbbbbzzzz</w:t>
      </w:r>
      <w:proofErr w:type="spellEnd"/>
      <w:r>
        <w:rPr>
          <w:lang w:eastAsia="zh-CN"/>
        </w:rPr>
        <w:t>.....</w:t>
      </w:r>
      <w:proofErr w:type="spellStart"/>
      <w:r>
        <w:rPr>
          <w:lang w:eastAsia="zh-CN"/>
        </w:rPr>
        <w:t>zzzccccccc</w:t>
      </w:r>
      <w:proofErr w:type="spellEnd"/>
      <w:r>
        <w:rPr>
          <w:lang w:eastAsia="zh-CN"/>
        </w:rPr>
        <w:t>这样的字符串有</w:t>
      </w:r>
      <w:r>
        <w:rPr>
          <w:lang w:eastAsia="zh-CN"/>
        </w:rPr>
        <w:t>100kb,</w:t>
      </w:r>
      <w:r>
        <w:rPr>
          <w:lang w:eastAsia="zh-CN"/>
        </w:rPr>
        <w:t>怎么压缩我说放一个数组</w:t>
      </w:r>
      <w:r>
        <w:rPr>
          <w:lang w:eastAsia="zh-CN"/>
        </w:rPr>
        <w:t>num[x-'a']</w:t>
      </w:r>
      <w:r>
        <w:rPr>
          <w:lang w:eastAsia="zh-CN"/>
        </w:rPr>
        <w:t>记录每个字母出现了多少次他说还可以优化吗我说可以记录每个字母出现的开始位置和结束位置他说只需要记录开始就可以了</w:t>
      </w:r>
      <w:r>
        <w:rPr>
          <w:lang w:eastAsia="zh-CN"/>
        </w:rPr>
        <w:t>(</w:t>
      </w:r>
      <w:r>
        <w:rPr>
          <w:lang w:eastAsia="zh-CN"/>
        </w:rPr>
        <w:t>对哦</w:t>
      </w:r>
      <w:r>
        <w:rPr>
          <w:lang w:eastAsia="zh-CN"/>
        </w:rPr>
        <w:t>)</w:t>
      </w:r>
      <w:r>
        <w:rPr>
          <w:lang w:eastAsia="zh-CN"/>
        </w:rPr>
        <w:br/>
      </w:r>
      <w:r>
        <w:rPr>
          <w:lang w:eastAsia="zh-CN"/>
        </w:rPr>
        <w:t>性别反转</w:t>
      </w:r>
      <w:r>
        <w:rPr>
          <w:lang w:eastAsia="zh-CN"/>
        </w:rPr>
        <w:t xml:space="preserve"> </w:t>
      </w:r>
      <w:r>
        <w:rPr>
          <w:lang w:eastAsia="zh-CN"/>
        </w:rPr>
        <w:t>表中有个字段性别</w:t>
      </w:r>
      <w:r>
        <w:rPr>
          <w:lang w:eastAsia="zh-CN"/>
        </w:rPr>
        <w:t xml:space="preserve"> = 'm' </w:t>
      </w:r>
      <w:r>
        <w:rPr>
          <w:lang w:eastAsia="zh-CN"/>
        </w:rPr>
        <w:t>代表男性</w:t>
      </w:r>
      <w:r>
        <w:rPr>
          <w:lang w:eastAsia="zh-CN"/>
        </w:rPr>
        <w:t xml:space="preserve"> 'f'</w:t>
      </w:r>
      <w:r>
        <w:rPr>
          <w:lang w:eastAsia="zh-CN"/>
        </w:rPr>
        <w:t>代表女性</w:t>
      </w:r>
      <w:r>
        <w:rPr>
          <w:lang w:eastAsia="zh-CN"/>
        </w:rPr>
        <w:t>,</w:t>
      </w:r>
      <w:r>
        <w:rPr>
          <w:lang w:eastAsia="zh-CN"/>
        </w:rPr>
        <w:t>一句</w:t>
      </w:r>
      <w:proofErr w:type="spellStart"/>
      <w:r>
        <w:rPr>
          <w:lang w:eastAsia="zh-CN"/>
        </w:rPr>
        <w:t>sql</w:t>
      </w:r>
      <w:proofErr w:type="spellEnd"/>
      <w:r>
        <w:rPr>
          <w:lang w:eastAsia="zh-CN"/>
        </w:rPr>
        <w:t>反转过来</w:t>
      </w:r>
      <w:r>
        <w:rPr>
          <w:lang w:eastAsia="zh-CN"/>
        </w:rPr>
        <w:br/>
      </w:r>
      <w:r>
        <w:rPr>
          <w:lang w:eastAsia="zh-CN"/>
        </w:rPr>
        <w:t>问我机器学习的算法</w:t>
      </w:r>
      <w:r>
        <w:rPr>
          <w:lang w:eastAsia="zh-CN"/>
        </w:rPr>
        <w:t xml:space="preserve">rpm </w:t>
      </w:r>
      <w:r>
        <w:rPr>
          <w:lang w:eastAsia="zh-CN"/>
        </w:rPr>
        <w:t>我说不太了解</w:t>
      </w:r>
      <w:r>
        <w:rPr>
          <w:lang w:eastAsia="zh-CN"/>
        </w:rPr>
        <w:br/>
      </w:r>
      <w:r>
        <w:rPr>
          <w:lang w:eastAsia="zh-CN"/>
        </w:rPr>
        <w:t>工作地有要求嘛</w:t>
      </w:r>
      <w:r>
        <w:rPr>
          <w:lang w:eastAsia="zh-CN"/>
        </w:rPr>
        <w:t>,</w:t>
      </w:r>
      <w:r>
        <w:rPr>
          <w:lang w:eastAsia="zh-CN"/>
        </w:rPr>
        <w:t>加班能接受嘛</w:t>
      </w:r>
      <w:r>
        <w:rPr>
          <w:lang w:eastAsia="zh-CN"/>
        </w:rPr>
        <w:t>,</w:t>
      </w:r>
      <w:r>
        <w:rPr>
          <w:lang w:eastAsia="zh-CN"/>
        </w:rPr>
        <w:t>实习时间可以嘛</w:t>
      </w:r>
      <w:r>
        <w:rPr>
          <w:lang w:eastAsia="zh-CN"/>
        </w:rPr>
        <w:br/>
      </w:r>
      <w:r>
        <w:rPr>
          <w:lang w:eastAsia="zh-CN"/>
        </w:rPr>
        <w:br/>
      </w:r>
      <w:r>
        <w:rPr>
          <w:lang w:eastAsia="zh-CN"/>
        </w:rPr>
        <w:t>项目</w:t>
      </w:r>
      <w:r>
        <w:rPr>
          <w:lang w:eastAsia="zh-CN"/>
        </w:rPr>
        <w:br/>
      </w:r>
      <w:r>
        <w:rPr>
          <w:lang w:eastAsia="zh-CN"/>
        </w:rPr>
        <w:br/>
      </w:r>
      <w:r>
        <w:rPr>
          <w:lang w:eastAsia="zh-CN"/>
        </w:rPr>
        <w:t>怎么达到这个</w:t>
      </w:r>
      <w:proofErr w:type="spellStart"/>
      <w:r>
        <w:rPr>
          <w:lang w:eastAsia="zh-CN"/>
        </w:rPr>
        <w:t>qps</w:t>
      </w:r>
      <w:proofErr w:type="spellEnd"/>
      <w:r>
        <w:rPr>
          <w:lang w:eastAsia="zh-CN"/>
        </w:rPr>
        <w:t>的</w:t>
      </w:r>
      <w:r>
        <w:rPr>
          <w:lang w:eastAsia="zh-CN"/>
        </w:rPr>
        <w:br/>
      </w:r>
      <w:r>
        <w:rPr>
          <w:lang w:eastAsia="zh-CN"/>
        </w:rPr>
        <w:t>怎么保证事务的</w:t>
      </w:r>
      <w:r>
        <w:rPr>
          <w:lang w:eastAsia="zh-CN"/>
        </w:rPr>
        <w:br/>
      </w:r>
      <w:r>
        <w:rPr>
          <w:lang w:eastAsia="zh-CN"/>
        </w:rPr>
        <w:br/>
      </w:r>
      <w:r>
        <w:rPr>
          <w:lang w:eastAsia="zh-CN"/>
        </w:rPr>
        <w:t>蚂蚁金服二面</w:t>
      </w:r>
      <w:r>
        <w:rPr>
          <w:lang w:eastAsia="zh-CN"/>
        </w:rPr>
        <w:br/>
      </w:r>
      <w:r>
        <w:rPr>
          <w:lang w:eastAsia="zh-CN"/>
        </w:rPr>
        <w:t>这个面试官感觉超级有水平</w:t>
      </w:r>
      <w:r>
        <w:rPr>
          <w:lang w:eastAsia="zh-CN"/>
        </w:rPr>
        <w:t>🙊</w:t>
      </w:r>
      <w:r>
        <w:rPr>
          <w:lang w:eastAsia="zh-CN"/>
        </w:rPr>
        <w:t>很多问题我都是有了解过</w:t>
      </w:r>
      <w:r>
        <w:rPr>
          <w:lang w:eastAsia="zh-CN"/>
        </w:rPr>
        <w:t>,</w:t>
      </w:r>
      <w:r>
        <w:rPr>
          <w:lang w:eastAsia="zh-CN"/>
        </w:rPr>
        <w:t>感觉虽然说的都是对的</w:t>
      </w:r>
      <w:r>
        <w:rPr>
          <w:lang w:eastAsia="zh-CN"/>
        </w:rPr>
        <w:t>,</w:t>
      </w:r>
      <w:r>
        <w:rPr>
          <w:lang w:eastAsia="zh-CN"/>
        </w:rPr>
        <w:t>但是在实际中应用是有问题的</w:t>
      </w:r>
      <w:r>
        <w:rPr>
          <w:lang w:eastAsia="zh-CN"/>
        </w:rPr>
        <w:br/>
      </w:r>
      <w:r>
        <w:rPr>
          <w:lang w:eastAsia="zh-CN"/>
        </w:rPr>
        <w:t>项目</w:t>
      </w:r>
      <w:r>
        <w:rPr>
          <w:lang w:eastAsia="zh-CN"/>
        </w:rPr>
        <w:br/>
      </w:r>
      <w:r>
        <w:rPr>
          <w:lang w:eastAsia="zh-CN"/>
        </w:rPr>
        <w:lastRenderedPageBreak/>
        <w:br/>
      </w:r>
      <w:r>
        <w:rPr>
          <w:lang w:eastAsia="zh-CN"/>
        </w:rPr>
        <w:t>因为我的操作系统项目里面涉及到了进程调度</w:t>
      </w:r>
      <w:r>
        <w:rPr>
          <w:lang w:eastAsia="zh-CN"/>
        </w:rPr>
        <w:t>,</w:t>
      </w:r>
      <w:r>
        <w:rPr>
          <w:lang w:eastAsia="zh-CN"/>
        </w:rPr>
        <w:t>问我软中断是怎么实现的</w:t>
      </w:r>
      <w:r>
        <w:rPr>
          <w:lang w:eastAsia="zh-CN"/>
        </w:rPr>
        <w:t xml:space="preserve"> </w:t>
      </w:r>
      <w:r>
        <w:rPr>
          <w:lang w:eastAsia="zh-CN"/>
        </w:rPr>
        <w:br/>
      </w:r>
      <w:r>
        <w:rPr>
          <w:lang w:eastAsia="zh-CN"/>
        </w:rPr>
        <w:t>秒杀系统的背景</w:t>
      </w:r>
      <w:r>
        <w:rPr>
          <w:lang w:eastAsia="zh-CN"/>
        </w:rPr>
        <w:t xml:space="preserve"> </w:t>
      </w:r>
      <w:r>
        <w:rPr>
          <w:lang w:eastAsia="zh-CN"/>
        </w:rPr>
        <w:br/>
      </w:r>
      <w:proofErr w:type="spellStart"/>
      <w:r>
        <w:rPr>
          <w:lang w:eastAsia="zh-CN"/>
        </w:rPr>
        <w:t>rabbitmq</w:t>
      </w:r>
      <w:proofErr w:type="spellEnd"/>
      <w:r>
        <w:rPr>
          <w:lang w:eastAsia="zh-CN"/>
        </w:rPr>
        <w:t>应用的场景</w:t>
      </w:r>
      <w:r>
        <w:rPr>
          <w:lang w:eastAsia="zh-CN"/>
        </w:rPr>
        <w:t xml:space="preserve"> </w:t>
      </w:r>
      <w:r>
        <w:rPr>
          <w:lang w:eastAsia="zh-CN"/>
        </w:rPr>
        <w:br/>
      </w:r>
      <w:r>
        <w:rPr>
          <w:lang w:eastAsia="zh-CN"/>
        </w:rPr>
        <w:t>为什么用</w:t>
      </w:r>
      <w:proofErr w:type="spellStart"/>
      <w:r>
        <w:rPr>
          <w:lang w:eastAsia="zh-CN"/>
        </w:rPr>
        <w:t>rabbitmq</w:t>
      </w:r>
      <w:proofErr w:type="spellEnd"/>
      <w:r>
        <w:rPr>
          <w:lang w:eastAsia="zh-CN"/>
        </w:rPr>
        <w:t xml:space="preserve"> </w:t>
      </w:r>
      <w:r>
        <w:rPr>
          <w:lang w:eastAsia="zh-CN"/>
        </w:rPr>
        <w:t>我说相对于</w:t>
      </w:r>
      <w:proofErr w:type="spellStart"/>
      <w:r>
        <w:rPr>
          <w:lang w:eastAsia="zh-CN"/>
        </w:rPr>
        <w:t>kafka</w:t>
      </w:r>
      <w:proofErr w:type="spellEnd"/>
      <w:r>
        <w:rPr>
          <w:lang w:eastAsia="zh-CN"/>
        </w:rPr>
        <w:t>低延时</w:t>
      </w:r>
      <w:r>
        <w:rPr>
          <w:lang w:eastAsia="zh-CN"/>
        </w:rPr>
        <w:t xml:space="preserve"> </w:t>
      </w:r>
      <w:r>
        <w:rPr>
          <w:lang w:eastAsia="zh-CN"/>
        </w:rPr>
        <w:br/>
      </w:r>
      <w:r>
        <w:rPr>
          <w:lang w:eastAsia="zh-CN"/>
        </w:rPr>
        <w:t>什么途径知道</w:t>
      </w:r>
      <w:proofErr w:type="spellStart"/>
      <w:r>
        <w:rPr>
          <w:lang w:eastAsia="zh-CN"/>
        </w:rPr>
        <w:t>rabbitmq</w:t>
      </w:r>
      <w:proofErr w:type="spellEnd"/>
      <w:r>
        <w:rPr>
          <w:lang w:eastAsia="zh-CN"/>
        </w:rPr>
        <w:t>低延时</w:t>
      </w:r>
      <w:r>
        <w:rPr>
          <w:lang w:eastAsia="zh-CN"/>
        </w:rPr>
        <w:t xml:space="preserve"> </w:t>
      </w:r>
      <w:r>
        <w:rPr>
          <w:lang w:eastAsia="zh-CN"/>
        </w:rPr>
        <w:br/>
      </w:r>
      <w:r>
        <w:rPr>
          <w:lang w:eastAsia="zh-CN"/>
        </w:rPr>
        <w:t>延时是哪里到哪里的延时</w:t>
      </w:r>
      <w:r>
        <w:rPr>
          <w:lang w:eastAsia="zh-CN"/>
        </w:rPr>
        <w:t xml:space="preserve"> </w:t>
      </w:r>
      <w:r>
        <w:rPr>
          <w:lang w:eastAsia="zh-CN"/>
        </w:rPr>
        <w:br/>
      </w:r>
      <w:r>
        <w:rPr>
          <w:lang w:eastAsia="zh-CN"/>
        </w:rPr>
        <w:t>有考虑过用</w:t>
      </w:r>
      <w:proofErr w:type="spellStart"/>
      <w:r>
        <w:rPr>
          <w:lang w:eastAsia="zh-CN"/>
        </w:rPr>
        <w:t>redis</w:t>
      </w:r>
      <w:proofErr w:type="spellEnd"/>
      <w:r>
        <w:rPr>
          <w:lang w:eastAsia="zh-CN"/>
        </w:rPr>
        <w:t>嘛</w:t>
      </w:r>
      <w:r>
        <w:rPr>
          <w:lang w:eastAsia="zh-CN"/>
        </w:rPr>
        <w:t xml:space="preserve"> </w:t>
      </w:r>
      <w:r>
        <w:rPr>
          <w:lang w:eastAsia="zh-CN"/>
        </w:rPr>
        <w:br/>
      </w:r>
      <w:proofErr w:type="spellStart"/>
      <w:r>
        <w:rPr>
          <w:lang w:eastAsia="zh-CN"/>
        </w:rPr>
        <w:t>qps</w:t>
      </w:r>
      <w:proofErr w:type="spellEnd"/>
      <w:r>
        <w:rPr>
          <w:lang w:eastAsia="zh-CN"/>
        </w:rPr>
        <w:t>什么概念</w:t>
      </w:r>
      <w:r>
        <w:rPr>
          <w:lang w:eastAsia="zh-CN"/>
        </w:rPr>
        <w:t>,</w:t>
      </w:r>
      <w:r>
        <w:rPr>
          <w:lang w:eastAsia="zh-CN"/>
        </w:rPr>
        <w:t>他说秒杀的</w:t>
      </w:r>
      <w:proofErr w:type="spellStart"/>
      <w:r>
        <w:rPr>
          <w:lang w:eastAsia="zh-CN"/>
        </w:rPr>
        <w:t>tps</w:t>
      </w:r>
      <w:proofErr w:type="spellEnd"/>
      <w:r>
        <w:rPr>
          <w:lang w:eastAsia="zh-CN"/>
        </w:rPr>
        <w:t>更重要</w:t>
      </w:r>
      <w:r>
        <w:rPr>
          <w:lang w:eastAsia="zh-CN"/>
        </w:rPr>
        <w:t>(</w:t>
      </w:r>
      <w:r>
        <w:rPr>
          <w:lang w:eastAsia="zh-CN"/>
        </w:rPr>
        <w:t>开始探讨</w:t>
      </w:r>
      <w:r>
        <w:rPr>
          <w:lang w:eastAsia="zh-CN"/>
        </w:rPr>
        <w:t xml:space="preserve">) </w:t>
      </w:r>
      <w:r>
        <w:rPr>
          <w:lang w:eastAsia="zh-CN"/>
        </w:rPr>
        <w:br/>
      </w:r>
      <w:r>
        <w:rPr>
          <w:lang w:eastAsia="zh-CN"/>
        </w:rPr>
        <w:t>有没有测试过</w:t>
      </w:r>
      <w:proofErr w:type="spellStart"/>
      <w:r>
        <w:rPr>
          <w:lang w:eastAsia="zh-CN"/>
        </w:rPr>
        <w:t>tps</w:t>
      </w:r>
      <w:proofErr w:type="spellEnd"/>
      <w:r>
        <w:rPr>
          <w:lang w:eastAsia="zh-CN"/>
        </w:rPr>
        <w:t xml:space="preserve"> </w:t>
      </w:r>
      <w:r>
        <w:rPr>
          <w:lang w:eastAsia="zh-CN"/>
        </w:rPr>
        <w:br/>
      </w:r>
      <w:r>
        <w:rPr>
          <w:lang w:eastAsia="zh-CN"/>
        </w:rPr>
        <w:t>扣库存乐观锁和悲观锁用的哪个</w:t>
      </w:r>
      <w:r>
        <w:rPr>
          <w:lang w:eastAsia="zh-CN"/>
        </w:rPr>
        <w:t xml:space="preserve"> </w:t>
      </w:r>
      <w:r>
        <w:rPr>
          <w:lang w:eastAsia="zh-CN"/>
        </w:rPr>
        <w:br/>
      </w:r>
      <w:r>
        <w:rPr>
          <w:lang w:eastAsia="zh-CN"/>
        </w:rPr>
        <w:t>为什么不使用乐观锁</w:t>
      </w:r>
      <w:r>
        <w:rPr>
          <w:lang w:eastAsia="zh-CN"/>
        </w:rPr>
        <w:t xml:space="preserve"> </w:t>
      </w:r>
      <w:r>
        <w:rPr>
          <w:lang w:eastAsia="zh-CN"/>
        </w:rPr>
        <w:br/>
      </w:r>
      <w:r>
        <w:rPr>
          <w:lang w:eastAsia="zh-CN"/>
        </w:rPr>
        <w:t>你的职责是什么</w:t>
      </w:r>
      <w:r>
        <w:rPr>
          <w:lang w:eastAsia="zh-CN"/>
        </w:rPr>
        <w:t xml:space="preserve"> </w:t>
      </w:r>
      <w:r>
        <w:rPr>
          <w:lang w:eastAsia="zh-CN"/>
        </w:rPr>
        <w:br/>
      </w:r>
      <w:r>
        <w:rPr>
          <w:lang w:eastAsia="zh-CN"/>
        </w:rPr>
        <w:t>幂等哪里实现的</w:t>
      </w:r>
      <w:r>
        <w:rPr>
          <w:lang w:eastAsia="zh-CN"/>
        </w:rPr>
        <w:t xml:space="preserve"> </w:t>
      </w:r>
      <w:r>
        <w:rPr>
          <w:lang w:eastAsia="zh-CN"/>
        </w:rPr>
        <w:br/>
      </w:r>
      <w:r>
        <w:rPr>
          <w:lang w:eastAsia="zh-CN"/>
        </w:rPr>
        <w:t>高并发的时候幂等不太合适</w:t>
      </w:r>
      <w:r>
        <w:rPr>
          <w:lang w:eastAsia="zh-CN"/>
        </w:rPr>
        <w:t>...(</w:t>
      </w:r>
      <w:r>
        <w:rPr>
          <w:lang w:eastAsia="zh-CN"/>
        </w:rPr>
        <w:t>懵</w:t>
      </w:r>
      <w:r>
        <w:rPr>
          <w:lang w:eastAsia="zh-CN"/>
        </w:rPr>
        <w:t>)</w:t>
      </w:r>
      <w:r>
        <w:rPr>
          <w:lang w:eastAsia="zh-CN"/>
        </w:rPr>
        <w:t>我说用了事务</w:t>
      </w:r>
      <w:r>
        <w:rPr>
          <w:lang w:eastAsia="zh-CN"/>
        </w:rPr>
        <w:t xml:space="preserve"> </w:t>
      </w:r>
      <w:r>
        <w:rPr>
          <w:lang w:eastAsia="zh-CN"/>
        </w:rPr>
        <w:t>基础</w:t>
      </w:r>
      <w:r>
        <w:rPr>
          <w:lang w:eastAsia="zh-CN"/>
        </w:rPr>
        <w:t xml:space="preserve"> </w:t>
      </w:r>
      <w:r>
        <w:rPr>
          <w:lang w:eastAsia="zh-CN"/>
        </w:rPr>
        <w:br/>
      </w:r>
      <w:r>
        <w:rPr>
          <w:lang w:eastAsia="zh-CN"/>
        </w:rPr>
        <w:t>学的最好的课</w:t>
      </w:r>
      <w:r>
        <w:rPr>
          <w:lang w:eastAsia="zh-CN"/>
        </w:rPr>
        <w:t xml:space="preserve"> </w:t>
      </w:r>
      <w:r>
        <w:rPr>
          <w:lang w:eastAsia="zh-CN"/>
        </w:rPr>
        <w:t>我说计网</w:t>
      </w:r>
      <w:r>
        <w:rPr>
          <w:lang w:eastAsia="zh-CN"/>
        </w:rPr>
        <w:t xml:space="preserve"> </w:t>
      </w:r>
      <w:r>
        <w:rPr>
          <w:lang w:eastAsia="zh-CN"/>
        </w:rPr>
        <w:br/>
      </w:r>
      <w:r>
        <w:rPr>
          <w:lang w:eastAsia="zh-CN"/>
        </w:rPr>
        <w:t>你们学的几层协议</w:t>
      </w:r>
      <w:r>
        <w:rPr>
          <w:lang w:eastAsia="zh-CN"/>
        </w:rPr>
        <w:t xml:space="preserve"> </w:t>
      </w:r>
      <w:r>
        <w:rPr>
          <w:lang w:eastAsia="zh-CN"/>
        </w:rPr>
        <w:t>我说</w:t>
      </w:r>
      <w:r>
        <w:rPr>
          <w:lang w:eastAsia="zh-CN"/>
        </w:rPr>
        <w:t>7</w:t>
      </w:r>
      <w:r>
        <w:rPr>
          <w:lang w:eastAsia="zh-CN"/>
        </w:rPr>
        <w:t>层和</w:t>
      </w:r>
      <w:r>
        <w:rPr>
          <w:lang w:eastAsia="zh-CN"/>
        </w:rPr>
        <w:t>5</w:t>
      </w:r>
      <w:r>
        <w:rPr>
          <w:lang w:eastAsia="zh-CN"/>
        </w:rPr>
        <w:t>层都了解过</w:t>
      </w:r>
      <w:r>
        <w:rPr>
          <w:lang w:eastAsia="zh-CN"/>
        </w:rPr>
        <w:t xml:space="preserve"> </w:t>
      </w:r>
      <w:r>
        <w:rPr>
          <w:lang w:eastAsia="zh-CN"/>
        </w:rPr>
        <w:br/>
      </w:r>
      <w:r>
        <w:rPr>
          <w:lang w:eastAsia="zh-CN"/>
        </w:rPr>
        <w:t>负载均衡</w:t>
      </w:r>
      <w:r>
        <w:rPr>
          <w:lang w:eastAsia="zh-CN"/>
        </w:rPr>
        <w:t xml:space="preserve"> 4</w:t>
      </w:r>
      <w:r>
        <w:rPr>
          <w:lang w:eastAsia="zh-CN"/>
        </w:rPr>
        <w:t>层和</w:t>
      </w:r>
      <w:r>
        <w:rPr>
          <w:lang w:eastAsia="zh-CN"/>
        </w:rPr>
        <w:t>7</w:t>
      </w:r>
      <w:r>
        <w:rPr>
          <w:lang w:eastAsia="zh-CN"/>
        </w:rPr>
        <w:t>层的区别</w:t>
      </w:r>
      <w:r>
        <w:rPr>
          <w:lang w:eastAsia="zh-CN"/>
        </w:rPr>
        <w:t>(</w:t>
      </w:r>
      <w:r>
        <w:rPr>
          <w:lang w:eastAsia="zh-CN"/>
        </w:rPr>
        <w:t>我懵了</w:t>
      </w:r>
      <w:r>
        <w:rPr>
          <w:lang w:eastAsia="zh-CN"/>
        </w:rPr>
        <w:t xml:space="preserve">) </w:t>
      </w:r>
      <w:r>
        <w:rPr>
          <w:lang w:eastAsia="zh-CN"/>
        </w:rPr>
        <w:br/>
      </w:r>
      <w:r>
        <w:rPr>
          <w:lang w:eastAsia="zh-CN"/>
        </w:rPr>
        <w:t>最吃力的课</w:t>
      </w:r>
      <w:r>
        <w:rPr>
          <w:lang w:eastAsia="zh-CN"/>
        </w:rPr>
        <w:t xml:space="preserve"> “</w:t>
      </w:r>
      <w:r>
        <w:rPr>
          <w:lang w:eastAsia="zh-CN"/>
        </w:rPr>
        <w:t>设计模式</w:t>
      </w:r>
      <w:r>
        <w:rPr>
          <w:lang w:eastAsia="zh-CN"/>
        </w:rPr>
        <w:t xml:space="preserve"> </w:t>
      </w:r>
      <w:r>
        <w:rPr>
          <w:lang w:eastAsia="zh-CN"/>
        </w:rPr>
        <w:br/>
      </w:r>
      <w:r>
        <w:rPr>
          <w:lang w:eastAsia="zh-CN"/>
        </w:rPr>
        <w:t>离散数学怎么样</w:t>
      </w:r>
      <w:r>
        <w:rPr>
          <w:lang w:eastAsia="zh-CN"/>
        </w:rPr>
        <w:t xml:space="preserve"> “</w:t>
      </w:r>
      <w:r>
        <w:rPr>
          <w:lang w:eastAsia="zh-CN"/>
        </w:rPr>
        <w:t>还好</w:t>
      </w:r>
      <w:r>
        <w:rPr>
          <w:lang w:eastAsia="zh-CN"/>
        </w:rPr>
        <w:t xml:space="preserve"> </w:t>
      </w:r>
      <w:r>
        <w:rPr>
          <w:lang w:eastAsia="zh-CN"/>
        </w:rPr>
        <w:br/>
        <w:t>(</w:t>
      </w:r>
      <w:r>
        <w:rPr>
          <w:lang w:eastAsia="zh-CN"/>
        </w:rPr>
        <w:t>嗷突然想起来之前还有</w:t>
      </w:r>
      <w:r>
        <w:rPr>
          <w:lang w:eastAsia="zh-CN"/>
        </w:rPr>
        <w:t>)</w:t>
      </w:r>
      <w:r>
        <w:rPr>
          <w:lang w:eastAsia="zh-CN"/>
        </w:rPr>
        <w:t>问我</w:t>
      </w:r>
      <w:r>
        <w:rPr>
          <w:lang w:eastAsia="zh-CN"/>
        </w:rPr>
        <w:t>lambda</w:t>
      </w:r>
      <w:r>
        <w:rPr>
          <w:lang w:eastAsia="zh-CN"/>
        </w:rPr>
        <w:t>表达式</w:t>
      </w:r>
      <w:r>
        <w:rPr>
          <w:lang w:eastAsia="zh-CN"/>
        </w:rPr>
        <w:t>,</w:t>
      </w:r>
      <w:r>
        <w:rPr>
          <w:lang w:eastAsia="zh-CN"/>
        </w:rPr>
        <w:t>每个用户有个黑名单标识位</w:t>
      </w:r>
      <w:r>
        <w:rPr>
          <w:lang w:eastAsia="zh-CN"/>
        </w:rPr>
        <w:t>,</w:t>
      </w:r>
      <w:r>
        <w:rPr>
          <w:lang w:eastAsia="zh-CN"/>
        </w:rPr>
        <w:t>如何用</w:t>
      </w:r>
      <w:proofErr w:type="spellStart"/>
      <w:r>
        <w:rPr>
          <w:lang w:eastAsia="zh-CN"/>
        </w:rPr>
        <w:t>lamda</w:t>
      </w:r>
      <w:proofErr w:type="spellEnd"/>
      <w:r>
        <w:rPr>
          <w:lang w:eastAsia="zh-CN"/>
        </w:rPr>
        <w:t>表达式来实现把黑名单标识位为</w:t>
      </w:r>
      <w:r>
        <w:rPr>
          <w:lang w:eastAsia="zh-CN"/>
        </w:rPr>
        <w:t>true</w:t>
      </w:r>
      <w:r>
        <w:rPr>
          <w:lang w:eastAsia="zh-CN"/>
        </w:rPr>
        <w:t>的过滤出来并得出</w:t>
      </w:r>
      <w:r>
        <w:rPr>
          <w:lang w:eastAsia="zh-CN"/>
        </w:rPr>
        <w:t>String</w:t>
      </w:r>
      <w:r>
        <w:rPr>
          <w:lang w:eastAsia="zh-CN"/>
        </w:rPr>
        <w:t>的形式</w:t>
      </w:r>
      <w:r>
        <w:rPr>
          <w:lang w:eastAsia="zh-CN"/>
        </w:rPr>
        <w:t xml:space="preserve"> </w:t>
      </w:r>
      <w:r>
        <w:rPr>
          <w:lang w:eastAsia="zh-CN"/>
        </w:rPr>
        <w:br/>
      </w:r>
      <w:r>
        <w:rPr>
          <w:lang w:eastAsia="zh-CN"/>
        </w:rPr>
        <w:br/>
      </w:r>
      <w:r>
        <w:rPr>
          <w:lang w:eastAsia="zh-CN"/>
        </w:rPr>
        <w:t>阿里云二面</w:t>
      </w:r>
      <w:r>
        <w:rPr>
          <w:lang w:eastAsia="zh-CN"/>
        </w:rPr>
        <w:br/>
      </w:r>
      <w:r>
        <w:rPr>
          <w:lang w:eastAsia="zh-CN"/>
        </w:rPr>
        <w:t>先是给我发过来个链接让我写题</w:t>
      </w:r>
      <w:r>
        <w:rPr>
          <w:lang w:eastAsia="zh-CN"/>
        </w:rPr>
        <w:br/>
      </w:r>
      <w:r>
        <w:rPr>
          <w:lang w:eastAsia="zh-CN"/>
        </w:rPr>
        <w:br/>
      </w:r>
      <w:r>
        <w:rPr>
          <w:lang w:eastAsia="zh-CN"/>
        </w:rPr>
        <w:t>两个</w:t>
      </w:r>
      <w:r>
        <w:rPr>
          <w:lang w:eastAsia="zh-CN"/>
        </w:rPr>
        <w:t>String</w:t>
      </w:r>
      <w:r>
        <w:rPr>
          <w:lang w:eastAsia="zh-CN"/>
        </w:rPr>
        <w:t>相加</w:t>
      </w:r>
      <w:r>
        <w:rPr>
          <w:lang w:eastAsia="zh-CN"/>
        </w:rPr>
        <w:t>,</w:t>
      </w:r>
      <w:r>
        <w:rPr>
          <w:lang w:eastAsia="zh-CN"/>
        </w:rPr>
        <w:t>返回一个</w:t>
      </w:r>
      <w:r>
        <w:rPr>
          <w:lang w:eastAsia="zh-CN"/>
        </w:rPr>
        <w:t>String,</w:t>
      </w:r>
      <w:r>
        <w:rPr>
          <w:lang w:eastAsia="zh-CN"/>
        </w:rPr>
        <w:t>我第一次手撕代码超级紧张</w:t>
      </w:r>
      <w:r>
        <w:rPr>
          <w:lang w:eastAsia="zh-CN"/>
        </w:rPr>
        <w:t>,</w:t>
      </w:r>
      <w:r>
        <w:rPr>
          <w:lang w:eastAsia="zh-CN"/>
        </w:rPr>
        <w:t>漏洞百出</w:t>
      </w:r>
      <w:r>
        <w:rPr>
          <w:lang w:eastAsia="zh-CN"/>
        </w:rPr>
        <w:t>,</w:t>
      </w:r>
      <w:r>
        <w:rPr>
          <w:lang w:eastAsia="zh-CN"/>
        </w:rPr>
        <w:t>还好最后</w:t>
      </w:r>
      <w:r>
        <w:rPr>
          <w:lang w:eastAsia="zh-CN"/>
        </w:rPr>
        <w:t>(</w:t>
      </w:r>
      <w:r>
        <w:rPr>
          <w:lang w:eastAsia="zh-CN"/>
        </w:rPr>
        <w:t>好像</w:t>
      </w:r>
      <w:r>
        <w:rPr>
          <w:lang w:eastAsia="zh-CN"/>
        </w:rPr>
        <w:t>)</w:t>
      </w:r>
      <w:r>
        <w:rPr>
          <w:lang w:eastAsia="zh-CN"/>
        </w:rPr>
        <w:t>改对了</w:t>
      </w:r>
      <w:r>
        <w:rPr>
          <w:lang w:eastAsia="zh-CN"/>
        </w:rPr>
        <w:br/>
      </w:r>
      <w:r>
        <w:rPr>
          <w:lang w:eastAsia="zh-CN"/>
        </w:rPr>
        <w:t>用</w:t>
      </w:r>
      <w:proofErr w:type="spellStart"/>
      <w:r>
        <w:rPr>
          <w:lang w:eastAsia="zh-CN"/>
        </w:rPr>
        <w:t>hashmap</w:t>
      </w:r>
      <w:proofErr w:type="spellEnd"/>
      <w:r>
        <w:rPr>
          <w:lang w:eastAsia="zh-CN"/>
        </w:rPr>
        <w:t>实现一个缓存</w:t>
      </w:r>
      <w:r>
        <w:rPr>
          <w:lang w:eastAsia="zh-CN"/>
        </w:rPr>
        <w:t>,</w:t>
      </w:r>
      <w:r>
        <w:rPr>
          <w:lang w:eastAsia="zh-CN"/>
        </w:rPr>
        <w:t>要求有过期时间</w:t>
      </w:r>
      <w:r>
        <w:rPr>
          <w:lang w:eastAsia="zh-CN"/>
        </w:rPr>
        <w:t>,</w:t>
      </w:r>
      <w:r>
        <w:rPr>
          <w:lang w:eastAsia="zh-CN"/>
        </w:rPr>
        <w:t>一开始思路有点问题又想明白了修改过来了然后打电话过来</w:t>
      </w:r>
      <w:r>
        <w:rPr>
          <w:lang w:eastAsia="zh-CN"/>
        </w:rPr>
        <w:t>,</w:t>
      </w:r>
      <w:r>
        <w:rPr>
          <w:lang w:eastAsia="zh-CN"/>
        </w:rPr>
        <w:t>就开始自我介绍了</w:t>
      </w:r>
      <w:r>
        <w:rPr>
          <w:lang w:eastAsia="zh-CN"/>
        </w:rPr>
        <w:t>(</w:t>
      </w:r>
      <w:r>
        <w:rPr>
          <w:lang w:eastAsia="zh-CN"/>
        </w:rPr>
        <w:t>到反问阶段才想起来录音好气鸭</w:t>
      </w:r>
      <w:r>
        <w:rPr>
          <w:lang w:eastAsia="zh-CN"/>
        </w:rPr>
        <w:t>(</w:t>
      </w:r>
      <w:r>
        <w:rPr>
          <w:lang w:eastAsia="zh-CN"/>
        </w:rPr>
        <w:t>叉腰</w:t>
      </w:r>
      <w:r>
        <w:rPr>
          <w:lang w:eastAsia="zh-CN"/>
        </w:rPr>
        <w:t>)</w:t>
      </w:r>
      <w:r>
        <w:rPr>
          <w:lang w:eastAsia="zh-CN"/>
        </w:rPr>
        <w:t>就说些我能想起来的叭</w:t>
      </w:r>
      <w:r>
        <w:rPr>
          <w:lang w:eastAsia="zh-CN"/>
        </w:rPr>
        <w:t>)</w:t>
      </w:r>
      <w:r>
        <w:rPr>
          <w:lang w:eastAsia="zh-CN"/>
        </w:rPr>
        <w:br/>
      </w:r>
      <w:r>
        <w:rPr>
          <w:lang w:eastAsia="zh-CN"/>
        </w:rPr>
        <w:lastRenderedPageBreak/>
        <w:t>spring</w:t>
      </w:r>
      <w:r>
        <w:rPr>
          <w:lang w:eastAsia="zh-CN"/>
        </w:rPr>
        <w:t>创建</w:t>
      </w:r>
      <w:r>
        <w:rPr>
          <w:lang w:eastAsia="zh-CN"/>
        </w:rPr>
        <w:t>bean</w:t>
      </w:r>
      <w:r>
        <w:rPr>
          <w:lang w:eastAsia="zh-CN"/>
        </w:rPr>
        <w:t>的流程</w:t>
      </w:r>
      <w:r>
        <w:rPr>
          <w:lang w:eastAsia="zh-CN"/>
        </w:rPr>
        <w:br/>
      </w:r>
      <w:proofErr w:type="spellStart"/>
      <w:r>
        <w:rPr>
          <w:lang w:eastAsia="zh-CN"/>
        </w:rPr>
        <w:t>mybatis</w:t>
      </w:r>
      <w:proofErr w:type="spellEnd"/>
      <w:r>
        <w:rPr>
          <w:lang w:eastAsia="zh-CN"/>
        </w:rPr>
        <w:t>怎么避免</w:t>
      </w:r>
      <w:proofErr w:type="spellStart"/>
      <w:r>
        <w:rPr>
          <w:lang w:eastAsia="zh-CN"/>
        </w:rPr>
        <w:t>sql</w:t>
      </w:r>
      <w:proofErr w:type="spellEnd"/>
      <w:r>
        <w:rPr>
          <w:lang w:eastAsia="zh-CN"/>
        </w:rPr>
        <w:t>注入</w:t>
      </w:r>
      <w:r>
        <w:rPr>
          <w:lang w:eastAsia="zh-CN"/>
        </w:rPr>
        <w:br/>
      </w:r>
      <w:r>
        <w:rPr>
          <w:lang w:eastAsia="zh-CN"/>
        </w:rPr>
        <w:t>设计模式用到了哪些</w:t>
      </w:r>
      <w:r>
        <w:rPr>
          <w:lang w:eastAsia="zh-CN"/>
        </w:rPr>
        <w:br/>
      </w:r>
      <w:r>
        <w:rPr>
          <w:lang w:eastAsia="zh-CN"/>
        </w:rPr>
        <w:t>操作系统项目里面的进程调度讲一下</w:t>
      </w:r>
      <w:r>
        <w:rPr>
          <w:lang w:eastAsia="zh-CN"/>
        </w:rPr>
        <w:br/>
      </w:r>
      <w:r>
        <w:rPr>
          <w:lang w:eastAsia="zh-CN"/>
        </w:rPr>
        <w:t>秒杀的流程</w:t>
      </w:r>
      <w:r>
        <w:rPr>
          <w:lang w:eastAsia="zh-CN"/>
        </w:rPr>
        <w:br/>
      </w:r>
      <w:r>
        <w:rPr>
          <w:lang w:eastAsia="zh-CN"/>
        </w:rPr>
        <w:t>数据库建立索引了嘛</w:t>
      </w:r>
      <w:r>
        <w:rPr>
          <w:lang w:eastAsia="zh-CN"/>
        </w:rPr>
        <w:br/>
      </w:r>
      <w:r>
        <w:rPr>
          <w:lang w:eastAsia="zh-CN"/>
        </w:rPr>
        <w:t>数据库索引讲一下</w:t>
      </w:r>
      <w:r>
        <w:rPr>
          <w:lang w:eastAsia="zh-CN"/>
        </w:rPr>
        <w:br/>
      </w:r>
      <w:r>
        <w:rPr>
          <w:lang w:eastAsia="zh-CN"/>
        </w:rPr>
        <w:t>你觉得还有什么没问到的讲一下</w:t>
      </w:r>
      <w:r>
        <w:rPr>
          <w:lang w:eastAsia="zh-CN"/>
        </w:rPr>
        <w:t xml:space="preserve"> </w:t>
      </w:r>
      <w:r>
        <w:rPr>
          <w:lang w:eastAsia="zh-CN"/>
        </w:rPr>
        <w:t>我开始讲</w:t>
      </w:r>
      <w:r>
        <w:rPr>
          <w:lang w:eastAsia="zh-CN"/>
        </w:rPr>
        <w:t>TCP</w:t>
      </w:r>
      <w:r>
        <w:rPr>
          <w:lang w:eastAsia="zh-CN"/>
        </w:rPr>
        <w:t>拥塞控制流量控制</w:t>
      </w:r>
      <w:r>
        <w:rPr>
          <w:lang w:eastAsia="zh-CN"/>
        </w:rPr>
        <w:br/>
      </w:r>
      <w:r>
        <w:rPr>
          <w:lang w:eastAsia="zh-CN"/>
        </w:rPr>
        <w:t>你觉得你如果能在阿里工作</w:t>
      </w:r>
      <w:r>
        <w:rPr>
          <w:lang w:eastAsia="zh-CN"/>
        </w:rPr>
        <w:t>,</w:t>
      </w:r>
      <w:r>
        <w:rPr>
          <w:lang w:eastAsia="zh-CN"/>
        </w:rPr>
        <w:t>最想收获到的是什么</w:t>
      </w:r>
      <w:r>
        <w:rPr>
          <w:lang w:eastAsia="zh-CN"/>
        </w:rPr>
        <w:br/>
      </w:r>
      <w:r>
        <w:rPr>
          <w:lang w:eastAsia="zh-CN"/>
        </w:rPr>
        <w:br/>
      </w:r>
      <w:r>
        <w:rPr>
          <w:lang w:eastAsia="zh-CN"/>
        </w:rPr>
        <w:t>电面就半个小时</w:t>
      </w:r>
      <w:r>
        <w:rPr>
          <w:lang w:eastAsia="zh-CN"/>
        </w:rPr>
        <w:t>,</w:t>
      </w:r>
      <w:r>
        <w:rPr>
          <w:lang w:eastAsia="zh-CN"/>
        </w:rPr>
        <w:t>可能因为写题比较久就问的少</w:t>
      </w:r>
      <w:r>
        <w:rPr>
          <w:lang w:eastAsia="zh-CN"/>
        </w:rPr>
        <w:t>(</w:t>
      </w:r>
      <w:r>
        <w:rPr>
          <w:lang w:eastAsia="zh-CN"/>
        </w:rPr>
        <w:t>其实是想不起来了</w:t>
      </w:r>
      <w:r>
        <w:rPr>
          <w:lang w:eastAsia="zh-CN"/>
        </w:rPr>
        <w:t>(</w:t>
      </w:r>
      <w:r>
        <w:rPr>
          <w:lang w:eastAsia="zh-CN"/>
        </w:rPr>
        <w:t>小声</w:t>
      </w:r>
      <w:r>
        <w:rPr>
          <w:lang w:eastAsia="zh-CN"/>
        </w:rPr>
        <w:t>))</w:t>
      </w:r>
      <w:r>
        <w:rPr>
          <w:lang w:eastAsia="zh-CN"/>
        </w:rPr>
        <w:br/>
      </w:r>
      <w:r>
        <w:rPr>
          <w:lang w:eastAsia="zh-CN"/>
        </w:rPr>
        <w:t>阿里云和蚂蚁金服的一面可以戳这里</w:t>
      </w:r>
      <w:r>
        <w:rPr>
          <w:lang w:eastAsia="zh-CN"/>
        </w:rPr>
        <w:t>https://www.nowcoder.com/discuss/383912</w:t>
      </w:r>
      <w:r>
        <w:rPr>
          <w:lang w:eastAsia="zh-CN"/>
        </w:rPr>
        <w:br/>
      </w:r>
      <w:r>
        <w:rPr>
          <w:lang w:eastAsia="zh-CN"/>
        </w:rPr>
        <w:t>继续许愿呜呜</w:t>
      </w:r>
      <w:r>
        <w:rPr>
          <w:lang w:eastAsia="zh-CN"/>
        </w:rPr>
        <w:t>🙏🙏🙏</w:t>
      </w:r>
      <w:r>
        <w:rPr>
          <w:lang w:eastAsia="zh-CN"/>
        </w:rPr>
        <w:br/>
      </w:r>
    </w:p>
    <w:p w14:paraId="16821EDC" w14:textId="77777777" w:rsidR="00F746A7" w:rsidRDefault="00001D09">
      <w:pPr>
        <w:rPr>
          <w:lang w:eastAsia="zh-CN"/>
        </w:rPr>
      </w:pPr>
      <w:r>
        <w:rPr>
          <w:lang w:eastAsia="zh-CN"/>
        </w:rPr>
        <w:t>**********************************</w:t>
      </w:r>
      <w:r>
        <w:rPr>
          <w:lang w:eastAsia="zh-CN"/>
        </w:rPr>
        <w:t>第</w:t>
      </w:r>
      <w:r>
        <w:rPr>
          <w:lang w:eastAsia="zh-CN"/>
        </w:rPr>
        <w:t>279</w:t>
      </w:r>
      <w:r>
        <w:rPr>
          <w:lang w:eastAsia="zh-CN"/>
        </w:rPr>
        <w:t>篇</w:t>
      </w:r>
      <w:r>
        <w:rPr>
          <w:lang w:eastAsia="zh-CN"/>
        </w:rPr>
        <w:t>*************************************</w:t>
      </w:r>
    </w:p>
    <w:p w14:paraId="18E6AB53" w14:textId="77777777" w:rsidR="00F746A7" w:rsidRDefault="00001D09">
      <w:pPr>
        <w:rPr>
          <w:lang w:eastAsia="zh-CN"/>
        </w:rPr>
      </w:pPr>
      <w:r>
        <w:rPr>
          <w:lang w:eastAsia="zh-CN"/>
        </w:rPr>
        <w:t>阿里钉钉</w:t>
      </w:r>
      <w:r>
        <w:rPr>
          <w:lang w:eastAsia="zh-CN"/>
        </w:rPr>
        <w:t>java</w:t>
      </w:r>
      <w:r>
        <w:rPr>
          <w:lang w:eastAsia="zh-CN"/>
        </w:rPr>
        <w:t>实习一面面经</w:t>
      </w:r>
      <w:r>
        <w:rPr>
          <w:lang w:eastAsia="zh-CN"/>
        </w:rPr>
        <w:br/>
      </w:r>
      <w:r>
        <w:rPr>
          <w:lang w:eastAsia="zh-CN"/>
        </w:rPr>
        <w:br/>
      </w:r>
      <w:r>
        <w:rPr>
          <w:lang w:eastAsia="zh-CN"/>
        </w:rPr>
        <w:t>编辑于</w:t>
      </w:r>
      <w:r>
        <w:rPr>
          <w:lang w:eastAsia="zh-CN"/>
        </w:rPr>
        <w:t xml:space="preserve">  2020-03-18 20:04:52</w:t>
      </w:r>
      <w:r>
        <w:rPr>
          <w:lang w:eastAsia="zh-CN"/>
        </w:rPr>
        <w:br/>
      </w:r>
      <w:r>
        <w:rPr>
          <w:lang w:eastAsia="zh-CN"/>
        </w:rPr>
        <w:br/>
      </w:r>
      <w:r>
        <w:rPr>
          <w:lang w:eastAsia="zh-CN"/>
        </w:rPr>
        <w:br/>
      </w:r>
      <w:r>
        <w:rPr>
          <w:lang w:eastAsia="zh-CN"/>
        </w:rPr>
        <w:br/>
        <w:t xml:space="preserve">  1.Sq</w:t>
      </w:r>
      <w:r>
        <w:rPr>
          <w:lang w:eastAsia="zh-CN"/>
        </w:rPr>
        <w:t>：交换性别值；交换职务值（学生，老师，教授）</w:t>
      </w:r>
      <w:r>
        <w:rPr>
          <w:lang w:eastAsia="zh-CN"/>
        </w:rPr>
        <w:t xml:space="preserve"> </w:t>
      </w:r>
      <w:r>
        <w:rPr>
          <w:lang w:eastAsia="zh-CN"/>
        </w:rPr>
        <w:br/>
      </w:r>
      <w:r>
        <w:rPr>
          <w:lang w:eastAsia="zh-CN"/>
        </w:rPr>
        <w:br/>
      </w:r>
      <w:r>
        <w:rPr>
          <w:lang w:eastAsia="zh-CN"/>
        </w:rPr>
        <w:br/>
        <w:t xml:space="preserve">  2.</w:t>
      </w:r>
      <w:r>
        <w:rPr>
          <w:lang w:eastAsia="zh-CN"/>
        </w:rPr>
        <w:t>算法：压缩算法：</w:t>
      </w:r>
      <w:r>
        <w:rPr>
          <w:lang w:eastAsia="zh-CN"/>
        </w:rPr>
        <w:t>AAABBBCCC</w:t>
      </w:r>
      <w:r>
        <w:rPr>
          <w:lang w:eastAsia="zh-CN"/>
        </w:rPr>
        <w:t>压缩（考虑</w:t>
      </w:r>
      <w:r>
        <w:rPr>
          <w:lang w:eastAsia="zh-CN"/>
        </w:rPr>
        <w:t>AAAABBBCCCAAA</w:t>
      </w:r>
      <w:r>
        <w:rPr>
          <w:lang w:eastAsia="zh-CN"/>
        </w:rPr>
        <w:t>的情况）</w:t>
      </w:r>
      <w:r>
        <w:rPr>
          <w:lang w:eastAsia="zh-CN"/>
        </w:rPr>
        <w:t xml:space="preserve"> </w:t>
      </w:r>
      <w:r>
        <w:rPr>
          <w:lang w:eastAsia="zh-CN"/>
        </w:rPr>
        <w:br/>
      </w:r>
      <w:r>
        <w:rPr>
          <w:lang w:eastAsia="zh-CN"/>
        </w:rPr>
        <w:br/>
      </w:r>
      <w:r>
        <w:rPr>
          <w:lang w:eastAsia="zh-CN"/>
        </w:rPr>
        <w:br/>
        <w:t xml:space="preserve">  3.Java</w:t>
      </w:r>
      <w:r>
        <w:rPr>
          <w:lang w:eastAsia="zh-CN"/>
        </w:rPr>
        <w:t>：</w:t>
      </w:r>
      <w:proofErr w:type="spellStart"/>
      <w:r>
        <w:rPr>
          <w:lang w:eastAsia="zh-CN"/>
        </w:rPr>
        <w:t>Class.forName</w:t>
      </w:r>
      <w:proofErr w:type="spellEnd"/>
      <w:r>
        <w:rPr>
          <w:lang w:eastAsia="zh-CN"/>
        </w:rPr>
        <w:t>和</w:t>
      </w:r>
      <w:proofErr w:type="spellStart"/>
      <w:r>
        <w:rPr>
          <w:lang w:eastAsia="zh-CN"/>
        </w:rPr>
        <w:t>ClassLoader</w:t>
      </w:r>
      <w:proofErr w:type="spellEnd"/>
      <w:r>
        <w:rPr>
          <w:lang w:eastAsia="zh-CN"/>
        </w:rPr>
        <w:t>的区别</w:t>
      </w:r>
      <w:r>
        <w:rPr>
          <w:lang w:eastAsia="zh-CN"/>
        </w:rPr>
        <w:t xml:space="preserve"> </w:t>
      </w:r>
      <w:r>
        <w:rPr>
          <w:lang w:eastAsia="zh-CN"/>
        </w:rPr>
        <w:br/>
      </w:r>
      <w:r>
        <w:rPr>
          <w:lang w:eastAsia="zh-CN"/>
        </w:rPr>
        <w:br/>
      </w:r>
      <w:r>
        <w:rPr>
          <w:lang w:eastAsia="zh-CN"/>
        </w:rPr>
        <w:br/>
        <w:t xml:space="preserve">  JVM</w:t>
      </w:r>
      <w:r>
        <w:rPr>
          <w:lang w:eastAsia="zh-CN"/>
        </w:rPr>
        <w:t>内存模型</w:t>
      </w:r>
      <w:r>
        <w:rPr>
          <w:lang w:eastAsia="zh-CN"/>
        </w:rPr>
        <w:br/>
        <w:t xml:space="preserve"> </w:t>
      </w:r>
      <w:r>
        <w:rPr>
          <w:lang w:eastAsia="zh-CN"/>
        </w:rPr>
        <w:br/>
      </w:r>
      <w:r>
        <w:rPr>
          <w:lang w:eastAsia="zh-CN"/>
        </w:rPr>
        <w:br/>
      </w:r>
      <w:r>
        <w:rPr>
          <w:lang w:eastAsia="zh-CN"/>
        </w:rPr>
        <w:br/>
      </w:r>
      <w:r>
        <w:rPr>
          <w:lang w:eastAsia="zh-CN"/>
        </w:rPr>
        <w:lastRenderedPageBreak/>
        <w:t xml:space="preserve">  100</w:t>
      </w:r>
      <w:r>
        <w:rPr>
          <w:lang w:eastAsia="zh-CN"/>
        </w:rPr>
        <w:t>个线程对</w:t>
      </w:r>
      <w:r>
        <w:rPr>
          <w:lang w:eastAsia="zh-CN"/>
        </w:rPr>
        <w:t>I</w:t>
      </w:r>
      <w:r>
        <w:rPr>
          <w:lang w:eastAsia="zh-CN"/>
        </w:rPr>
        <w:t>变量</w:t>
      </w:r>
      <w:r>
        <w:rPr>
          <w:lang w:eastAsia="zh-CN"/>
        </w:rPr>
        <w:t>100</w:t>
      </w:r>
      <w:r>
        <w:rPr>
          <w:lang w:eastAsia="zh-CN"/>
        </w:rPr>
        <w:t>次自增</w:t>
      </w:r>
      <w:r>
        <w:rPr>
          <w:lang w:eastAsia="zh-CN"/>
        </w:rPr>
        <w:br/>
        <w:t xml:space="preserve"> </w:t>
      </w:r>
      <w:r>
        <w:rPr>
          <w:lang w:eastAsia="zh-CN"/>
        </w:rPr>
        <w:br/>
      </w:r>
      <w:r>
        <w:rPr>
          <w:lang w:eastAsia="zh-CN"/>
        </w:rPr>
        <w:br/>
      </w:r>
      <w:r>
        <w:rPr>
          <w:lang w:eastAsia="zh-CN"/>
        </w:rPr>
        <w:br/>
        <w:t xml:space="preserve">  </w:t>
      </w:r>
      <w:r>
        <w:rPr>
          <w:lang w:eastAsia="zh-CN"/>
        </w:rPr>
        <w:t>乐观锁</w:t>
      </w:r>
      <w:r>
        <w:rPr>
          <w:lang w:eastAsia="zh-CN"/>
        </w:rPr>
        <w:br/>
        <w:t xml:space="preserve"> </w:t>
      </w:r>
      <w:r>
        <w:rPr>
          <w:lang w:eastAsia="zh-CN"/>
        </w:rPr>
        <w:br/>
      </w:r>
      <w:r>
        <w:rPr>
          <w:lang w:eastAsia="zh-CN"/>
        </w:rPr>
        <w:br/>
      </w:r>
      <w:r>
        <w:rPr>
          <w:lang w:eastAsia="zh-CN"/>
        </w:rPr>
        <w:br/>
        <w:t xml:space="preserve">  4.Spring</w:t>
      </w:r>
      <w:r>
        <w:rPr>
          <w:lang w:eastAsia="zh-CN"/>
        </w:rPr>
        <w:t>：</w:t>
      </w:r>
      <w:r>
        <w:rPr>
          <w:lang w:eastAsia="zh-CN"/>
        </w:rPr>
        <w:t>IOC</w:t>
      </w:r>
      <w:r>
        <w:rPr>
          <w:lang w:eastAsia="zh-CN"/>
        </w:rPr>
        <w:t>，</w:t>
      </w:r>
      <w:r>
        <w:rPr>
          <w:lang w:eastAsia="zh-CN"/>
        </w:rPr>
        <w:t>AOP</w:t>
      </w:r>
      <w:r>
        <w:rPr>
          <w:lang w:eastAsia="zh-CN"/>
        </w:rPr>
        <w:t>、循环依赖</w:t>
      </w:r>
      <w:r>
        <w:rPr>
          <w:lang w:eastAsia="zh-CN"/>
        </w:rPr>
        <w:t>,</w:t>
      </w:r>
      <w:r>
        <w:rPr>
          <w:lang w:eastAsia="zh-CN"/>
        </w:rPr>
        <w:t>动态代理</w:t>
      </w:r>
      <w:r>
        <w:rPr>
          <w:lang w:eastAsia="zh-CN"/>
        </w:rPr>
        <w:t xml:space="preserve"> </w:t>
      </w:r>
      <w:r>
        <w:rPr>
          <w:lang w:eastAsia="zh-CN"/>
        </w:rPr>
        <w:br/>
      </w:r>
      <w:r>
        <w:rPr>
          <w:lang w:eastAsia="zh-CN"/>
        </w:rPr>
        <w:br/>
      </w:r>
      <w:r>
        <w:rPr>
          <w:lang w:eastAsia="zh-CN"/>
        </w:rPr>
        <w:br/>
        <w:t xml:space="preserve">  </w:t>
      </w:r>
      <w:r>
        <w:rPr>
          <w:lang w:eastAsia="zh-CN"/>
        </w:rPr>
        <w:t>微服务了解多少</w:t>
      </w:r>
      <w:r>
        <w:rPr>
          <w:lang w:eastAsia="zh-CN"/>
        </w:rPr>
        <w:br/>
        <w:t xml:space="preserve"> </w:t>
      </w:r>
      <w:r>
        <w:rPr>
          <w:lang w:eastAsia="zh-CN"/>
        </w:rPr>
        <w:br/>
      </w:r>
      <w:r>
        <w:rPr>
          <w:lang w:eastAsia="zh-CN"/>
        </w:rPr>
        <w:br/>
      </w:r>
      <w:r>
        <w:rPr>
          <w:lang w:eastAsia="zh-CN"/>
        </w:rPr>
        <w:br/>
        <w:t xml:space="preserve">  5.</w:t>
      </w:r>
      <w:r>
        <w:rPr>
          <w:lang w:eastAsia="zh-CN"/>
        </w:rPr>
        <w:t>数据库索引设计</w:t>
      </w:r>
      <w:r>
        <w:rPr>
          <w:lang w:eastAsia="zh-CN"/>
        </w:rPr>
        <w:t xml:space="preserve"> </w:t>
      </w:r>
      <w:r>
        <w:rPr>
          <w:lang w:eastAsia="zh-CN"/>
        </w:rPr>
        <w:br/>
      </w:r>
      <w:r>
        <w:rPr>
          <w:lang w:eastAsia="zh-CN"/>
        </w:rPr>
        <w:br/>
      </w:r>
      <w:r>
        <w:rPr>
          <w:lang w:eastAsia="zh-CN"/>
        </w:rPr>
        <w:br/>
        <w:t xml:space="preserve">  5.</w:t>
      </w:r>
      <w:r>
        <w:rPr>
          <w:lang w:eastAsia="zh-CN"/>
        </w:rPr>
        <w:t>秒杀项目的超卖问题，缓存设计，缓存雪崩等，限流</w:t>
      </w:r>
      <w:r>
        <w:rPr>
          <w:lang w:eastAsia="zh-CN"/>
        </w:rPr>
        <w:t xml:space="preserve"> </w:t>
      </w:r>
      <w:r>
        <w:rPr>
          <w:lang w:eastAsia="zh-CN"/>
        </w:rPr>
        <w:br/>
      </w:r>
      <w:r>
        <w:rPr>
          <w:lang w:eastAsia="zh-CN"/>
        </w:rPr>
        <w:br/>
      </w:r>
      <w:r>
        <w:rPr>
          <w:lang w:eastAsia="zh-CN"/>
        </w:rPr>
        <w:br/>
        <w:t xml:space="preserve">  7.</w:t>
      </w:r>
      <w:r>
        <w:rPr>
          <w:lang w:eastAsia="zh-CN"/>
        </w:rPr>
        <w:t>懂机器学习吗？不懂</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回答的时候还自我感觉良好，现在想想回答得并不好，算法题有点可惜，强项没发挥出来；</w:t>
      </w:r>
      <w:proofErr w:type="spellStart"/>
      <w:r>
        <w:rPr>
          <w:lang w:eastAsia="zh-CN"/>
        </w:rPr>
        <w:t>sql</w:t>
      </w:r>
      <w:proofErr w:type="spellEnd"/>
      <w:r>
        <w:rPr>
          <w:lang w:eastAsia="zh-CN"/>
        </w:rPr>
        <w:t>语句方便的确要加强一下；基础有一两个忘了，基础还是要对每个点做到细致啊。</w:t>
      </w:r>
      <w:r>
        <w:rPr>
          <w:lang w:eastAsia="zh-CN"/>
        </w:rPr>
        <w:t xml:space="preserve"> </w:t>
      </w:r>
      <w:r>
        <w:rPr>
          <w:lang w:eastAsia="zh-CN"/>
        </w:rPr>
        <w:br/>
      </w:r>
      <w:r>
        <w:rPr>
          <w:lang w:eastAsia="zh-CN"/>
        </w:rPr>
        <w:br/>
      </w:r>
      <w:r>
        <w:rPr>
          <w:lang w:eastAsia="zh-CN"/>
        </w:rPr>
        <w:br/>
        <w:t xml:space="preserve">  </w:t>
      </w:r>
      <w:r>
        <w:rPr>
          <w:lang w:eastAsia="zh-CN"/>
        </w:rPr>
        <w:t>不知道能不能过，如果能过希望二面好好发挥。加油</w:t>
      </w:r>
      <w:r>
        <w:rPr>
          <w:lang w:eastAsia="zh-CN"/>
        </w:rPr>
        <w:t xml:space="preserve"> </w:t>
      </w:r>
      <w:r>
        <w:rPr>
          <w:lang w:eastAsia="zh-CN"/>
        </w:rPr>
        <w:br/>
      </w:r>
      <w:r>
        <w:rPr>
          <w:lang w:eastAsia="zh-CN"/>
        </w:rPr>
        <w:br/>
      </w:r>
    </w:p>
    <w:p w14:paraId="64475AFA" w14:textId="77777777" w:rsidR="00F746A7" w:rsidRDefault="00001D09">
      <w:pPr>
        <w:rPr>
          <w:lang w:eastAsia="zh-CN"/>
        </w:rPr>
      </w:pPr>
      <w:r>
        <w:rPr>
          <w:lang w:eastAsia="zh-CN"/>
        </w:rPr>
        <w:t>**********************************</w:t>
      </w:r>
      <w:r>
        <w:rPr>
          <w:lang w:eastAsia="zh-CN"/>
        </w:rPr>
        <w:t>第</w:t>
      </w:r>
      <w:r>
        <w:rPr>
          <w:lang w:eastAsia="zh-CN"/>
        </w:rPr>
        <w:t>280</w:t>
      </w:r>
      <w:r>
        <w:rPr>
          <w:lang w:eastAsia="zh-CN"/>
        </w:rPr>
        <w:t>篇</w:t>
      </w:r>
      <w:r>
        <w:rPr>
          <w:lang w:eastAsia="zh-CN"/>
        </w:rPr>
        <w:t>*************************************</w:t>
      </w:r>
    </w:p>
    <w:p w14:paraId="207A2222" w14:textId="77777777" w:rsidR="00F746A7" w:rsidRDefault="00001D09">
      <w:pPr>
        <w:rPr>
          <w:lang w:eastAsia="zh-CN"/>
        </w:rPr>
      </w:pPr>
      <w:r>
        <w:rPr>
          <w:lang w:eastAsia="zh-CN"/>
        </w:rPr>
        <w:t>社招</w:t>
      </w:r>
      <w:r>
        <w:rPr>
          <w:lang w:eastAsia="zh-CN"/>
        </w:rPr>
        <w:t>-java-</w:t>
      </w:r>
      <w:r>
        <w:rPr>
          <w:lang w:eastAsia="zh-CN"/>
        </w:rPr>
        <w:t>阿里</w:t>
      </w:r>
      <w:r>
        <w:rPr>
          <w:lang w:eastAsia="zh-CN"/>
        </w:rPr>
        <w:t>-</w:t>
      </w:r>
      <w:r>
        <w:rPr>
          <w:lang w:eastAsia="zh-CN"/>
        </w:rPr>
        <w:t>菜鸟国际</w:t>
      </w:r>
      <w:r>
        <w:rPr>
          <w:lang w:eastAsia="zh-CN"/>
        </w:rPr>
        <w:t>-</w:t>
      </w:r>
      <w:r>
        <w:rPr>
          <w:lang w:eastAsia="zh-CN"/>
        </w:rPr>
        <w:t>一面电面【硬闯阿里之路</w:t>
      </w:r>
      <w:r>
        <w:rPr>
          <w:lang w:eastAsia="zh-CN"/>
        </w:rPr>
        <w:t>4</w:t>
      </w:r>
      <w:r>
        <w:rPr>
          <w:lang w:eastAsia="zh-CN"/>
        </w:rPr>
        <w:t>】</w:t>
      </w:r>
      <w:r>
        <w:rPr>
          <w:lang w:eastAsia="zh-CN"/>
        </w:rPr>
        <w:br/>
      </w:r>
      <w:r>
        <w:rPr>
          <w:lang w:eastAsia="zh-CN"/>
        </w:rPr>
        <w:br/>
      </w:r>
      <w:r>
        <w:rPr>
          <w:lang w:eastAsia="zh-CN"/>
        </w:rPr>
        <w:lastRenderedPageBreak/>
        <w:t>发布于</w:t>
      </w:r>
      <w:r>
        <w:rPr>
          <w:lang w:eastAsia="zh-CN"/>
        </w:rPr>
        <w:t xml:space="preserve">  2020-03-18 06:47:48</w:t>
      </w:r>
      <w:r>
        <w:rPr>
          <w:lang w:eastAsia="zh-CN"/>
        </w:rPr>
        <w:br/>
      </w:r>
      <w:r>
        <w:rPr>
          <w:lang w:eastAsia="zh-CN"/>
        </w:rPr>
        <w:br/>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 xml:space="preserve"> </w:t>
      </w:r>
      <w:r>
        <w:rPr>
          <w:lang w:eastAsia="zh-CN"/>
        </w:rPr>
        <w:br/>
      </w:r>
      <w:r>
        <w:rPr>
          <w:lang w:eastAsia="zh-CN"/>
        </w:rPr>
        <w:t>项目中用到</w:t>
      </w:r>
      <w:proofErr w:type="spellStart"/>
      <w:r>
        <w:rPr>
          <w:lang w:eastAsia="zh-CN"/>
        </w:rPr>
        <w:t>kafka</w:t>
      </w:r>
      <w:proofErr w:type="spellEnd"/>
      <w:r>
        <w:rPr>
          <w:lang w:eastAsia="zh-CN"/>
        </w:rPr>
        <w:t>，问到</w:t>
      </w:r>
      <w:proofErr w:type="spellStart"/>
      <w:r>
        <w:rPr>
          <w:lang w:eastAsia="zh-CN"/>
        </w:rPr>
        <w:t>kafka</w:t>
      </w:r>
      <w:proofErr w:type="spellEnd"/>
      <w:r>
        <w:rPr>
          <w:lang w:eastAsia="zh-CN"/>
        </w:rPr>
        <w:t>的事务</w:t>
      </w:r>
      <w:r>
        <w:rPr>
          <w:lang w:eastAsia="zh-CN"/>
        </w:rPr>
        <w:t xml:space="preserve"> </w:t>
      </w:r>
      <w:r>
        <w:rPr>
          <w:lang w:eastAsia="zh-CN"/>
        </w:rPr>
        <w:br/>
      </w:r>
      <w:proofErr w:type="spellStart"/>
      <w:r>
        <w:rPr>
          <w:lang w:eastAsia="zh-CN"/>
        </w:rPr>
        <w:t>kafka</w:t>
      </w:r>
      <w:proofErr w:type="spellEnd"/>
      <w:r>
        <w:rPr>
          <w:lang w:eastAsia="zh-CN"/>
        </w:rPr>
        <w:t>的消息恢复机制</w:t>
      </w:r>
      <w:r>
        <w:rPr>
          <w:lang w:eastAsia="zh-CN"/>
        </w:rPr>
        <w:t xml:space="preserve"> </w:t>
      </w:r>
      <w:r>
        <w:rPr>
          <w:lang w:eastAsia="zh-CN"/>
        </w:rPr>
        <w:br/>
      </w:r>
      <w:r>
        <w:rPr>
          <w:lang w:eastAsia="zh-CN"/>
        </w:rPr>
        <w:t>如何设计线程池，说的是根据不同的业务需求，通过线程池参数去创建合适的线程池</w:t>
      </w:r>
      <w:r>
        <w:rPr>
          <w:lang w:eastAsia="zh-CN"/>
        </w:rPr>
        <w:t xml:space="preserve"> </w:t>
      </w:r>
      <w:r>
        <w:rPr>
          <w:lang w:eastAsia="zh-CN"/>
        </w:rPr>
        <w:br/>
      </w:r>
      <w:proofErr w:type="spellStart"/>
      <w:r>
        <w:rPr>
          <w:lang w:eastAsia="zh-CN"/>
        </w:rPr>
        <w:t>mysql</w:t>
      </w:r>
      <w:proofErr w:type="spellEnd"/>
      <w:r>
        <w:rPr>
          <w:lang w:eastAsia="zh-CN"/>
        </w:rPr>
        <w:t>存储引擎</w:t>
      </w:r>
      <w:r>
        <w:rPr>
          <w:lang w:eastAsia="zh-CN"/>
        </w:rPr>
        <w:t xml:space="preserve"> </w:t>
      </w:r>
      <w:r>
        <w:rPr>
          <w:lang w:eastAsia="zh-CN"/>
        </w:rPr>
        <w:br/>
      </w:r>
      <w:proofErr w:type="spellStart"/>
      <w:r>
        <w:rPr>
          <w:lang w:eastAsia="zh-CN"/>
        </w:rPr>
        <w:t>MyISAM</w:t>
      </w:r>
      <w:proofErr w:type="spellEnd"/>
      <w:r>
        <w:rPr>
          <w:lang w:eastAsia="zh-CN"/>
        </w:rPr>
        <w:t>和</w:t>
      </w:r>
      <w:proofErr w:type="spellStart"/>
      <w:r>
        <w:rPr>
          <w:lang w:eastAsia="zh-CN"/>
        </w:rPr>
        <w:t>Innodb</w:t>
      </w:r>
      <w:proofErr w:type="spellEnd"/>
      <w:r>
        <w:rPr>
          <w:lang w:eastAsia="zh-CN"/>
        </w:rPr>
        <w:t>的区别，问到了不同的应用场景，面试官分享到存储引擎的改变是有一个过程的，</w:t>
      </w:r>
      <w:proofErr w:type="spellStart"/>
      <w:r>
        <w:rPr>
          <w:lang w:eastAsia="zh-CN"/>
        </w:rPr>
        <w:t>MyISAM</w:t>
      </w:r>
      <w:proofErr w:type="spellEnd"/>
      <w:r>
        <w:rPr>
          <w:lang w:eastAsia="zh-CN"/>
        </w:rPr>
        <w:t>之前还有一款存储引擎，但是面试官也不记得名字（看来阿里的面试官也有遗忘的知识点吧）</w:t>
      </w:r>
      <w:r>
        <w:rPr>
          <w:lang w:eastAsia="zh-CN"/>
        </w:rPr>
        <w:t xml:space="preserve"> </w:t>
      </w:r>
      <w:r>
        <w:rPr>
          <w:lang w:eastAsia="zh-CN"/>
        </w:rPr>
        <w:br/>
      </w:r>
      <w:proofErr w:type="spellStart"/>
      <w:r>
        <w:rPr>
          <w:lang w:eastAsia="zh-CN"/>
        </w:rPr>
        <w:t>mysql</w:t>
      </w:r>
      <w:proofErr w:type="spellEnd"/>
      <w:r>
        <w:rPr>
          <w:lang w:eastAsia="zh-CN"/>
        </w:rPr>
        <w:t>的索引，让自己说</w:t>
      </w:r>
      <w:r>
        <w:rPr>
          <w:lang w:eastAsia="zh-CN"/>
        </w:rPr>
        <w:t xml:space="preserve"> </w:t>
      </w:r>
      <w:r>
        <w:rPr>
          <w:lang w:eastAsia="zh-CN"/>
        </w:rPr>
        <w:br/>
      </w:r>
      <w:r>
        <w:rPr>
          <w:lang w:eastAsia="zh-CN"/>
        </w:rPr>
        <w:t>平时怎么学习</w:t>
      </w:r>
      <w:r>
        <w:rPr>
          <w:lang w:eastAsia="zh-CN"/>
        </w:rPr>
        <w:t xml:space="preserve"> </w:t>
      </w:r>
      <w:r>
        <w:rPr>
          <w:lang w:eastAsia="zh-CN"/>
        </w:rPr>
        <w:br/>
      </w:r>
      <w:proofErr w:type="spellStart"/>
      <w:r>
        <w:rPr>
          <w:lang w:eastAsia="zh-CN"/>
        </w:rPr>
        <w:t>jvm</w:t>
      </w:r>
      <w:proofErr w:type="spellEnd"/>
      <w:r>
        <w:rPr>
          <w:lang w:eastAsia="zh-CN"/>
        </w:rPr>
        <w:t xml:space="preserve"> 1.8</w:t>
      </w:r>
      <w:r>
        <w:rPr>
          <w:lang w:eastAsia="zh-CN"/>
        </w:rPr>
        <w:t>和</w:t>
      </w:r>
      <w:r>
        <w:rPr>
          <w:lang w:eastAsia="zh-CN"/>
        </w:rPr>
        <w:t>1.7</w:t>
      </w:r>
      <w:r>
        <w:rPr>
          <w:lang w:eastAsia="zh-CN"/>
        </w:rPr>
        <w:t>的区别</w:t>
      </w:r>
      <w:r>
        <w:rPr>
          <w:lang w:eastAsia="zh-CN"/>
        </w:rPr>
        <w:t xml:space="preserve"> </w:t>
      </w:r>
      <w:r>
        <w:rPr>
          <w:lang w:eastAsia="zh-CN"/>
        </w:rPr>
        <w:br/>
      </w:r>
      <w:r>
        <w:rPr>
          <w:lang w:eastAsia="zh-CN"/>
        </w:rPr>
        <w:t>垃圾回收机制和垃圾回收器的区别（</w:t>
      </w:r>
      <w:r>
        <w:rPr>
          <w:lang w:eastAsia="zh-CN"/>
        </w:rPr>
        <w:t>CMS</w:t>
      </w:r>
      <w:r>
        <w:rPr>
          <w:lang w:eastAsia="zh-CN"/>
        </w:rPr>
        <w:t>，</w:t>
      </w:r>
      <w:r>
        <w:rPr>
          <w:lang w:eastAsia="zh-CN"/>
        </w:rPr>
        <w:t>G1</w:t>
      </w:r>
      <w:r>
        <w:rPr>
          <w:lang w:eastAsia="zh-CN"/>
        </w:rPr>
        <w:t>，</w:t>
      </w:r>
      <w:r>
        <w:rPr>
          <w:lang w:eastAsia="zh-CN"/>
        </w:rPr>
        <w:t>G0...</w:t>
      </w:r>
      <w:r>
        <w:rPr>
          <w:lang w:eastAsia="zh-CN"/>
        </w:rPr>
        <w:t>）</w:t>
      </w:r>
      <w:r>
        <w:rPr>
          <w:lang w:eastAsia="zh-CN"/>
        </w:rPr>
        <w:t xml:space="preserve"> </w:t>
      </w:r>
      <w:r>
        <w:rPr>
          <w:lang w:eastAsia="zh-CN"/>
        </w:rPr>
        <w:br/>
      </w:r>
      <w:r>
        <w:rPr>
          <w:lang w:eastAsia="zh-CN"/>
        </w:rPr>
        <w:t>反问道我们了解垃圾回收器的不同垃圾回收机制对实际工作的帮助以及应用场景，面试官分享了一个比较有趣的观点：应用程序是我们的孩子，</w:t>
      </w:r>
      <w:proofErr w:type="spellStart"/>
      <w:r>
        <w:rPr>
          <w:lang w:eastAsia="zh-CN"/>
        </w:rPr>
        <w:t>jvm</w:t>
      </w:r>
      <w:proofErr w:type="spellEnd"/>
      <w:r>
        <w:rPr>
          <w:lang w:eastAsia="zh-CN"/>
        </w:rPr>
        <w:t>是应用程序的生存环境，我们需要通过改变</w:t>
      </w:r>
      <w:proofErr w:type="spellStart"/>
      <w:r>
        <w:rPr>
          <w:lang w:eastAsia="zh-CN"/>
        </w:rPr>
        <w:t>jvm</w:t>
      </w:r>
      <w:proofErr w:type="spellEnd"/>
      <w:r>
        <w:rPr>
          <w:lang w:eastAsia="zh-CN"/>
        </w:rPr>
        <w:t>的参数，关注</w:t>
      </w:r>
      <w:proofErr w:type="spellStart"/>
      <w:r>
        <w:rPr>
          <w:lang w:eastAsia="zh-CN"/>
        </w:rPr>
        <w:t>jvm</w:t>
      </w:r>
      <w:proofErr w:type="spellEnd"/>
      <w:r>
        <w:rPr>
          <w:lang w:eastAsia="zh-CN"/>
        </w:rPr>
        <w:t>的状态以保证我们的应用程序的健康成长。</w:t>
      </w:r>
      <w:r>
        <w:rPr>
          <w:lang w:eastAsia="zh-CN"/>
        </w:rPr>
        <w:t xml:space="preserve"> </w:t>
      </w:r>
      <w:r>
        <w:rPr>
          <w:lang w:eastAsia="zh-CN"/>
        </w:rPr>
        <w:br/>
      </w:r>
      <w:r>
        <w:rPr>
          <w:lang w:eastAsia="zh-CN"/>
        </w:rPr>
        <w:t>反问环节：当前工作的技术难点</w:t>
      </w:r>
      <w:r>
        <w:rPr>
          <w:lang w:eastAsia="zh-CN"/>
        </w:rPr>
        <w:t xml:space="preserve"> </w:t>
      </w:r>
      <w:r>
        <w:rPr>
          <w:lang w:eastAsia="zh-CN"/>
        </w:rPr>
        <w:br/>
      </w:r>
      <w:r>
        <w:rPr>
          <w:lang w:eastAsia="zh-CN"/>
        </w:rPr>
        <w:br/>
      </w:r>
      <w:r>
        <w:rPr>
          <w:lang w:eastAsia="zh-CN"/>
        </w:rPr>
        <w:t>一直面挂阿里的面试，又一直电面找我，对于阿里的面试已经到了纯粹技术交流的心态，今天是很</w:t>
      </w:r>
      <w:r>
        <w:rPr>
          <w:lang w:eastAsia="zh-CN"/>
        </w:rPr>
        <w:t>nice</w:t>
      </w:r>
      <w:r>
        <w:rPr>
          <w:lang w:eastAsia="zh-CN"/>
        </w:rPr>
        <w:t>的面试官，带着一种技术交流的心态，聊得很舒服。</w:t>
      </w:r>
      <w:r>
        <w:rPr>
          <w:lang w:eastAsia="zh-CN"/>
        </w:rPr>
        <w:br/>
      </w:r>
    </w:p>
    <w:p w14:paraId="087C28C1" w14:textId="77777777" w:rsidR="00F746A7" w:rsidRDefault="00001D09">
      <w:pPr>
        <w:rPr>
          <w:lang w:eastAsia="zh-CN"/>
        </w:rPr>
      </w:pPr>
      <w:r>
        <w:rPr>
          <w:lang w:eastAsia="zh-CN"/>
        </w:rPr>
        <w:t>**********************************</w:t>
      </w:r>
      <w:r>
        <w:rPr>
          <w:lang w:eastAsia="zh-CN"/>
        </w:rPr>
        <w:t>第</w:t>
      </w:r>
      <w:r>
        <w:rPr>
          <w:lang w:eastAsia="zh-CN"/>
        </w:rPr>
        <w:t>281</w:t>
      </w:r>
      <w:r>
        <w:rPr>
          <w:lang w:eastAsia="zh-CN"/>
        </w:rPr>
        <w:t>篇</w:t>
      </w:r>
      <w:r>
        <w:rPr>
          <w:lang w:eastAsia="zh-CN"/>
        </w:rPr>
        <w:t>*************************************</w:t>
      </w:r>
    </w:p>
    <w:p w14:paraId="1E3422A5" w14:textId="77777777" w:rsidR="00F746A7" w:rsidRDefault="00001D09">
      <w:pPr>
        <w:rPr>
          <w:lang w:eastAsia="zh-CN"/>
        </w:rPr>
      </w:pPr>
      <w:r>
        <w:rPr>
          <w:lang w:eastAsia="zh-CN"/>
        </w:rPr>
        <w:t>互联网公司校招保姆级攻略</w:t>
      </w:r>
      <w:r>
        <w:rPr>
          <w:lang w:eastAsia="zh-CN"/>
        </w:rPr>
        <w:t>-</w:t>
      </w:r>
      <w:r>
        <w:rPr>
          <w:lang w:eastAsia="zh-CN"/>
        </w:rPr>
        <w:t>本硕通用版</w:t>
      </w:r>
      <w:r>
        <w:rPr>
          <w:lang w:eastAsia="zh-CN"/>
        </w:rPr>
        <w:br/>
      </w:r>
      <w:r>
        <w:rPr>
          <w:lang w:eastAsia="zh-CN"/>
        </w:rPr>
        <w:br/>
      </w:r>
      <w:r>
        <w:rPr>
          <w:lang w:eastAsia="zh-CN"/>
        </w:rPr>
        <w:t>编辑于</w:t>
      </w:r>
      <w:r>
        <w:rPr>
          <w:lang w:eastAsia="zh-CN"/>
        </w:rPr>
        <w:t xml:space="preserve">  2020-03-18 11:39:13</w:t>
      </w:r>
      <w:r>
        <w:rPr>
          <w:lang w:eastAsia="zh-CN"/>
        </w:rPr>
        <w:br/>
      </w:r>
      <w:r>
        <w:rPr>
          <w:lang w:eastAsia="zh-CN"/>
        </w:rPr>
        <w:br/>
      </w:r>
      <w:r>
        <w:rPr>
          <w:lang w:eastAsia="zh-CN"/>
        </w:rPr>
        <w:t>关于我</w:t>
      </w:r>
      <w:r>
        <w:rPr>
          <w:lang w:eastAsia="zh-CN"/>
        </w:rPr>
        <w:br/>
      </w:r>
      <w:r>
        <w:rPr>
          <w:lang w:eastAsia="zh-CN"/>
        </w:rPr>
        <w:t>北航软件学院本硕</w:t>
      </w:r>
      <w:r>
        <w:rPr>
          <w:lang w:eastAsia="zh-CN"/>
        </w:rPr>
        <w:br/>
      </w:r>
      <w:r>
        <w:rPr>
          <w:lang w:eastAsia="zh-CN"/>
        </w:rPr>
        <w:lastRenderedPageBreak/>
        <w:t>2020</w:t>
      </w:r>
      <w:r>
        <w:rPr>
          <w:lang w:eastAsia="zh-CN"/>
        </w:rPr>
        <w:t>校招期间</w:t>
      </w:r>
      <w:r>
        <w:rPr>
          <w:lang w:eastAsia="zh-CN"/>
        </w:rPr>
        <w:t>offer</w:t>
      </w:r>
      <w:r>
        <w:rPr>
          <w:lang w:eastAsia="zh-CN"/>
        </w:rPr>
        <w:t>：实习</w:t>
      </w:r>
      <w:r>
        <w:rPr>
          <w:lang w:eastAsia="zh-CN"/>
        </w:rPr>
        <w:t>offer</w:t>
      </w:r>
      <w:r>
        <w:rPr>
          <w:lang w:eastAsia="zh-CN"/>
        </w:rPr>
        <w:t>：腾讯</w:t>
      </w:r>
      <w:r>
        <w:rPr>
          <w:lang w:eastAsia="zh-CN"/>
        </w:rPr>
        <w:t>IEG</w:t>
      </w:r>
      <w:r>
        <w:rPr>
          <w:lang w:eastAsia="zh-CN"/>
        </w:rPr>
        <w:t>，阿里</w:t>
      </w:r>
      <w:r>
        <w:rPr>
          <w:lang w:eastAsia="zh-CN"/>
        </w:rPr>
        <w:t>-</w:t>
      </w:r>
      <w:r>
        <w:rPr>
          <w:lang w:eastAsia="zh-CN"/>
        </w:rPr>
        <w:t>蚂蚁，网易</w:t>
      </w:r>
      <w:r>
        <w:rPr>
          <w:lang w:eastAsia="zh-CN"/>
        </w:rPr>
        <w:t>-</w:t>
      </w:r>
      <w:r>
        <w:rPr>
          <w:lang w:eastAsia="zh-CN"/>
        </w:rPr>
        <w:t>互娱正式</w:t>
      </w:r>
      <w:r>
        <w:rPr>
          <w:lang w:eastAsia="zh-CN"/>
        </w:rPr>
        <w:t>offer</w:t>
      </w:r>
      <w:r>
        <w:rPr>
          <w:lang w:eastAsia="zh-CN"/>
        </w:rPr>
        <w:t>：美团，快手</w:t>
      </w:r>
      <w:r>
        <w:rPr>
          <w:lang w:eastAsia="zh-CN"/>
        </w:rPr>
        <w:t>-</w:t>
      </w:r>
      <w:r>
        <w:rPr>
          <w:lang w:eastAsia="zh-CN"/>
        </w:rPr>
        <w:t>中间件，蚂蚁</w:t>
      </w:r>
      <w:r>
        <w:rPr>
          <w:lang w:eastAsia="zh-CN"/>
        </w:rPr>
        <w:t>-CTO</w:t>
      </w:r>
      <w:r>
        <w:rPr>
          <w:lang w:eastAsia="zh-CN"/>
        </w:rPr>
        <w:t>线</w:t>
      </w:r>
      <w:r>
        <w:rPr>
          <w:lang w:eastAsia="zh-CN"/>
        </w:rPr>
        <w:br/>
      </w:r>
      <w:r>
        <w:rPr>
          <w:lang w:eastAsia="zh-CN"/>
        </w:rPr>
        <w:t>最终选择：蚂蚁</w:t>
      </w:r>
      <w:r>
        <w:rPr>
          <w:lang w:eastAsia="zh-CN"/>
        </w:rPr>
        <w:t>-Java</w:t>
      </w:r>
      <w:r>
        <w:rPr>
          <w:lang w:eastAsia="zh-CN"/>
        </w:rPr>
        <w:t>后端开发</w:t>
      </w:r>
      <w:r>
        <w:rPr>
          <w:lang w:eastAsia="zh-CN"/>
        </w:rPr>
        <w:br/>
      </w:r>
      <w:r>
        <w:rPr>
          <w:lang w:eastAsia="zh-CN"/>
        </w:rPr>
        <w:t>前言</w:t>
      </w:r>
      <w:r>
        <w:rPr>
          <w:lang w:eastAsia="zh-CN"/>
        </w:rPr>
        <w:br/>
        <w:t>  </w:t>
      </w:r>
      <w:r>
        <w:rPr>
          <w:lang w:eastAsia="zh-CN"/>
        </w:rPr>
        <w:t>结束了属于我的校招长跑，终于拿到了比较满意的</w:t>
      </w:r>
      <w:r>
        <w:rPr>
          <w:lang w:eastAsia="zh-CN"/>
        </w:rPr>
        <w:t>offer</w:t>
      </w:r>
      <w:r>
        <w:rPr>
          <w:lang w:eastAsia="zh-CN"/>
        </w:rPr>
        <w:t>。这一路积累了很多经验和教训，希望能借着这个机会分享给像我当初一样无措的学弟学妹。本文的主要受众是希望进入互联网行业的应届毕业生，不过低年级的同学看看，打个提前量也是极好的。</w:t>
      </w:r>
      <w:r>
        <w:rPr>
          <w:lang w:eastAsia="zh-CN"/>
        </w:rPr>
        <w:t xml:space="preserve">   </w:t>
      </w:r>
      <w:r>
        <w:rPr>
          <w:lang w:eastAsia="zh-CN"/>
        </w:rPr>
        <w:t>这篇文章是投稿在北航的就业公众号上的，但是我感觉有一定的普适性，所以打算发出来回报牛客！文中观点也都不是最新的，主要是帮大家做一个系统的整合。</w:t>
      </w:r>
      <w:r>
        <w:rPr>
          <w:lang w:eastAsia="zh-CN"/>
        </w:rPr>
        <w:t xml:space="preserve">   </w:t>
      </w:r>
      <w:r>
        <w:rPr>
          <w:lang w:eastAsia="zh-CN"/>
        </w:rPr>
        <w:t>前排打波广告：蚂蚁金服</w:t>
      </w:r>
      <w:r>
        <w:rPr>
          <w:lang w:eastAsia="zh-CN"/>
        </w:rPr>
        <w:t>CTO</w:t>
      </w:r>
      <w:r>
        <w:rPr>
          <w:lang w:eastAsia="zh-CN"/>
        </w:rPr>
        <w:t>线研发效能部欢迎你的加入，主要招安卓</w:t>
      </w:r>
      <w:r>
        <w:rPr>
          <w:lang w:eastAsia="zh-CN"/>
        </w:rPr>
        <w:t>/IOS</w:t>
      </w:r>
      <w:r>
        <w:rPr>
          <w:lang w:eastAsia="zh-CN"/>
        </w:rPr>
        <w:t>开发，以及</w:t>
      </w:r>
      <w:r>
        <w:rPr>
          <w:lang w:eastAsia="zh-CN"/>
        </w:rPr>
        <w:t>Java</w:t>
      </w:r>
      <w:r>
        <w:rPr>
          <w:lang w:eastAsia="zh-CN"/>
        </w:rPr>
        <w:t>后端开发。我们是伴随着支付宝一起成长起来的研发效能团队，主要职责是保障蚂蚁金服体系</w:t>
      </w:r>
      <w:r>
        <w:rPr>
          <w:lang w:eastAsia="zh-CN"/>
        </w:rPr>
        <w:t>App</w:t>
      </w:r>
      <w:r>
        <w:rPr>
          <w:lang w:eastAsia="zh-CN"/>
        </w:rPr>
        <w:t>工程效能和质量，产品覆盖</w:t>
      </w:r>
      <w:r>
        <w:rPr>
          <w:lang w:eastAsia="zh-CN"/>
        </w:rPr>
        <w:t xml:space="preserve">iOS Android Mac </w:t>
      </w:r>
      <w:r>
        <w:rPr>
          <w:lang w:eastAsia="zh-CN"/>
        </w:rPr>
        <w:t>小程序</w:t>
      </w:r>
      <w:r>
        <w:rPr>
          <w:lang w:eastAsia="zh-CN"/>
        </w:rPr>
        <w:t xml:space="preserve"> IOT IDE SDK... </w:t>
      </w:r>
      <w:r>
        <w:rPr>
          <w:lang w:eastAsia="zh-CN"/>
        </w:rPr>
        <w:t>多样化的技术领域；在这里你有机会接触全方位技术深挖，同不同团队合作共事；在这里有广阔的舞台施展你的才华；在这里有融洽团队，靠谱的伙伴；在这里有巨大的晋升空间。。感兴趣的同学把简历发我邮箱（</w:t>
      </w:r>
      <w:r>
        <w:rPr>
          <w:lang w:eastAsia="zh-CN"/>
        </w:rPr>
        <w:t>buaaLCP@163.com</w:t>
      </w:r>
      <w:r>
        <w:rPr>
          <w:lang w:eastAsia="zh-CN"/>
        </w:rPr>
        <w:t>）就行。</w:t>
      </w:r>
      <w:r>
        <w:rPr>
          <w:lang w:eastAsia="zh-CN"/>
        </w:rPr>
        <w:br/>
      </w:r>
      <w:r>
        <w:rPr>
          <w:lang w:eastAsia="zh-CN"/>
        </w:rPr>
        <w:t>校招</w:t>
      </w:r>
      <w:r>
        <w:rPr>
          <w:lang w:eastAsia="zh-CN"/>
        </w:rPr>
        <w:t>Timeline</w:t>
      </w:r>
      <w:r>
        <w:rPr>
          <w:lang w:eastAsia="zh-CN"/>
        </w:rPr>
        <w:br/>
        <w:t xml:space="preserve"> </w:t>
      </w:r>
      <w:r>
        <w:rPr>
          <w:lang w:eastAsia="zh-CN"/>
        </w:rPr>
        <w:t>我们先按照时间线介绍校招的各个环节</w:t>
      </w:r>
      <w:r>
        <w:rPr>
          <w:lang w:eastAsia="zh-CN"/>
        </w:rPr>
        <w:br/>
      </w:r>
      <w:r>
        <w:rPr>
          <w:lang w:eastAsia="zh-CN"/>
        </w:rPr>
        <w:br/>
        <w:t>3</w:t>
      </w:r>
      <w:r>
        <w:rPr>
          <w:lang w:eastAsia="zh-CN"/>
        </w:rPr>
        <w:t>月份前</w:t>
      </w:r>
      <w:r>
        <w:rPr>
          <w:lang w:eastAsia="zh-CN"/>
        </w:rPr>
        <w:br/>
        <w:t>  </w:t>
      </w:r>
      <w:r>
        <w:rPr>
          <w:lang w:eastAsia="zh-CN"/>
        </w:rPr>
        <w:t>大三或者研二下学期开学那段时间前，就是校招拉开帷幕的时候。此前最好要做好相应准备，下面分为三方面说明。</w:t>
      </w:r>
      <w:r>
        <w:rPr>
          <w:lang w:eastAsia="zh-CN"/>
        </w:rPr>
        <w:t>  </w:t>
      </w:r>
      <w:r>
        <w:rPr>
          <w:lang w:eastAsia="zh-CN"/>
        </w:rPr>
        <w:t>首先是基础。基础非常非常非常重要，也是面试考核的核心内容。产品经理的面试我不是很清楚，技术同学的面试一般都是考察操作系统、计算机网络、数据结构等基础知识，还有重头戏：算法题。技术同学的基础备战可以看下一章节的</w:t>
      </w:r>
      <w:r>
        <w:rPr>
          <w:lang w:eastAsia="zh-CN"/>
        </w:rPr>
        <w:t>[Sheet1</w:t>
      </w:r>
      <w:r>
        <w:rPr>
          <w:lang w:eastAsia="zh-CN"/>
        </w:rPr>
        <w:t>：技术基础知识准备</w:t>
      </w:r>
      <w:r>
        <w:rPr>
          <w:lang w:eastAsia="zh-CN"/>
        </w:rPr>
        <w:t>]</w:t>
      </w:r>
      <w:r>
        <w:rPr>
          <w:lang w:eastAsia="zh-CN"/>
        </w:rPr>
        <w:t>。</w:t>
      </w:r>
      <w:r>
        <w:rPr>
          <w:lang w:eastAsia="zh-CN"/>
        </w:rPr>
        <w:br/>
        <w:t>  </w:t>
      </w:r>
      <w:r>
        <w:rPr>
          <w:lang w:eastAsia="zh-CN"/>
        </w:rPr>
        <w:t>其次是个人闪光点，就是能让目标岗位的面试官看到之后认为</w:t>
      </w:r>
      <w:r>
        <w:rPr>
          <w:lang w:eastAsia="zh-CN"/>
        </w:rPr>
        <w:t>“</w:t>
      </w:r>
      <w:r>
        <w:rPr>
          <w:lang w:eastAsia="zh-CN"/>
        </w:rPr>
        <w:t>你很厉害、很适合这个岗位</w:t>
      </w:r>
      <w:r>
        <w:rPr>
          <w:lang w:eastAsia="zh-CN"/>
        </w:rPr>
        <w:t>”</w:t>
      </w:r>
      <w:r>
        <w:rPr>
          <w:lang w:eastAsia="zh-CN"/>
        </w:rPr>
        <w:t>的点。一般来说是项目经验、实习经验、相关主题的论文、竞赛获奖等。具体是什么各位自行去看公司的岗位描述。这个最好提前准备，因为这不是一朝一夕的工作。如果实在没有，做技术的同学有个抢救方案：去</w:t>
      </w:r>
      <w:proofErr w:type="spellStart"/>
      <w:r>
        <w:rPr>
          <w:lang w:eastAsia="zh-CN"/>
        </w:rPr>
        <w:t>github</w:t>
      </w:r>
      <w:proofErr w:type="spellEnd"/>
      <w:r>
        <w:rPr>
          <w:lang w:eastAsia="zh-CN"/>
        </w:rPr>
        <w:t>上找相关的项目，搞清楚他们的代码、去解决一些</w:t>
      </w:r>
      <w:r>
        <w:rPr>
          <w:lang w:eastAsia="zh-CN"/>
        </w:rPr>
        <w:t>issue</w:t>
      </w:r>
      <w:r>
        <w:rPr>
          <w:lang w:eastAsia="zh-CN"/>
        </w:rPr>
        <w:t>或者实现一些</w:t>
      </w:r>
      <w:r>
        <w:rPr>
          <w:lang w:eastAsia="zh-CN"/>
        </w:rPr>
        <w:t>feature</w:t>
      </w:r>
      <w:r>
        <w:rPr>
          <w:lang w:eastAsia="zh-CN"/>
        </w:rPr>
        <w:t>，也可以自己参考仓库</w:t>
      </w:r>
      <w:r>
        <w:rPr>
          <w:lang w:eastAsia="zh-CN"/>
        </w:rPr>
        <w:t>florinpop17/app-ideas</w:t>
      </w:r>
      <w:r>
        <w:rPr>
          <w:lang w:eastAsia="zh-CN"/>
        </w:rPr>
        <w:t>花几星期写个规模稍微大一点的项目。</w:t>
      </w:r>
      <w:r>
        <w:rPr>
          <w:lang w:eastAsia="zh-CN"/>
        </w:rPr>
        <w:br/>
      </w:r>
      <w:r>
        <w:rPr>
          <w:lang w:eastAsia="zh-CN"/>
        </w:rPr>
        <w:t>第三就是简历了：这需要你在整个校招的过程中不断迭代和优化的，然后准备简历的</w:t>
      </w:r>
      <w:r>
        <w:rPr>
          <w:lang w:eastAsia="zh-CN"/>
        </w:rPr>
        <w:t>tips</w:t>
      </w:r>
      <w:r>
        <w:rPr>
          <w:lang w:eastAsia="zh-CN"/>
        </w:rPr>
        <w:lastRenderedPageBreak/>
        <w:t>看下一章节的</w:t>
      </w:r>
      <w:r>
        <w:rPr>
          <w:lang w:eastAsia="zh-CN"/>
        </w:rPr>
        <w:t>[Sheet2</w:t>
      </w:r>
      <w:r>
        <w:rPr>
          <w:lang w:eastAsia="zh-CN"/>
        </w:rPr>
        <w:t>：简历准备</w:t>
      </w:r>
      <w:r>
        <w:rPr>
          <w:lang w:eastAsia="zh-CN"/>
        </w:rPr>
        <w:t>]</w:t>
      </w:r>
      <w:r>
        <w:rPr>
          <w:lang w:eastAsia="zh-CN"/>
        </w:rPr>
        <w:t>。</w:t>
      </w:r>
      <w:r>
        <w:rPr>
          <w:lang w:eastAsia="zh-CN"/>
        </w:rPr>
        <w:br/>
        <w:t>3-5</w:t>
      </w:r>
      <w:r>
        <w:rPr>
          <w:lang w:eastAsia="zh-CN"/>
        </w:rPr>
        <w:t>月份</w:t>
      </w:r>
      <w:r>
        <w:rPr>
          <w:lang w:eastAsia="zh-CN"/>
        </w:rPr>
        <w:br/>
        <w:t>  </w:t>
      </w:r>
      <w:r>
        <w:rPr>
          <w:lang w:eastAsia="zh-CN"/>
        </w:rPr>
        <w:t>开始春招了。春招需要注意的也是三点。</w:t>
      </w:r>
      <w:r>
        <w:rPr>
          <w:lang w:eastAsia="zh-CN"/>
        </w:rPr>
        <w:br/>
        <w:t>  </w:t>
      </w:r>
      <w:r>
        <w:rPr>
          <w:lang w:eastAsia="zh-CN"/>
        </w:rPr>
        <w:t>第一要把握好目标公司的春招节点。招聘从你投递开始到春招结束，理论上会经历</w:t>
      </w:r>
      <w:r>
        <w:rPr>
          <w:lang w:eastAsia="zh-CN"/>
        </w:rPr>
        <w:t>“</w:t>
      </w:r>
      <w:r>
        <w:rPr>
          <w:lang w:eastAsia="zh-CN"/>
        </w:rPr>
        <w:t>投递进入简历池</w:t>
      </w:r>
      <w:r>
        <w:rPr>
          <w:lang w:eastAsia="zh-CN"/>
        </w:rPr>
        <w:t>-&gt;</w:t>
      </w:r>
      <w:r>
        <w:rPr>
          <w:lang w:eastAsia="zh-CN"/>
        </w:rPr>
        <w:t>被锁定</w:t>
      </w:r>
      <w:r>
        <w:rPr>
          <w:lang w:eastAsia="zh-CN"/>
        </w:rPr>
        <w:t>-&gt;</w:t>
      </w:r>
      <w:r>
        <w:rPr>
          <w:lang w:eastAsia="zh-CN"/>
        </w:rPr>
        <w:t>沟通意愿</w:t>
      </w:r>
      <w:r>
        <w:rPr>
          <w:lang w:eastAsia="zh-CN"/>
        </w:rPr>
        <w:t>-&gt;</w:t>
      </w:r>
      <w:r>
        <w:rPr>
          <w:lang w:eastAsia="zh-CN"/>
        </w:rPr>
        <w:t>笔试</w:t>
      </w:r>
      <w:r>
        <w:rPr>
          <w:lang w:eastAsia="zh-CN"/>
        </w:rPr>
        <w:t>/</w:t>
      </w:r>
      <w:r>
        <w:rPr>
          <w:lang w:eastAsia="zh-CN"/>
        </w:rPr>
        <w:t>多轮面试</w:t>
      </w:r>
      <w:r>
        <w:rPr>
          <w:lang w:eastAsia="zh-CN"/>
        </w:rPr>
        <w:t>-&gt;offer/</w:t>
      </w:r>
      <w:r>
        <w:rPr>
          <w:lang w:eastAsia="zh-CN"/>
        </w:rPr>
        <w:t>失败</w:t>
      </w:r>
      <w:r>
        <w:rPr>
          <w:lang w:eastAsia="zh-CN"/>
        </w:rPr>
        <w:t xml:space="preserve">” </w:t>
      </w:r>
      <w:r>
        <w:rPr>
          <w:lang w:eastAsia="zh-CN"/>
        </w:rPr>
        <w:t>的流程。失败或者没有意愿会被解除锁定，这个流程可以再次发起。但是过于差的表现会留下不好的面试记录，导致很难被捞。而且由于流程时间线拉的很长，也是很难在一个公司进行多次流程的。同时也要注意提前批的概念，因为提前批的流程会被正式批重置，而且就算挂了也不影响正式批，也就是说提前批是多了一次机会。春招时间节点还是挺复杂的，不同公司还会不一样，所以我建议大家尽早开始投递和内推去实战中体会。</w:t>
      </w:r>
      <w:r>
        <w:rPr>
          <w:lang w:eastAsia="zh-CN"/>
        </w:rPr>
        <w:br/>
        <w:t>  </w:t>
      </w:r>
      <w:r>
        <w:rPr>
          <w:lang w:eastAsia="zh-CN"/>
        </w:rPr>
        <w:t>第二点是关于面试的。面试产品的岗位因为有群面所以会复杂一点，这部分我是外行。我说下相对单纯的技术面试，技术面试其实就是口头形式的考试而已，但是还有一些点要注意，首先要练习好简短的自我介绍，因为每次都用得上。其次是实在不懂的，不要强行答，可以请求面试官直接下一题。最后说一句</w:t>
      </w:r>
      <w:r>
        <w:rPr>
          <w:lang w:eastAsia="zh-CN"/>
        </w:rPr>
        <w:t>HR</w:t>
      </w:r>
      <w:r>
        <w:rPr>
          <w:lang w:eastAsia="zh-CN"/>
        </w:rPr>
        <w:t>面试，</w:t>
      </w:r>
      <w:r>
        <w:rPr>
          <w:lang w:eastAsia="zh-CN"/>
        </w:rPr>
        <w:t>HR</w:t>
      </w:r>
      <w:r>
        <w:rPr>
          <w:lang w:eastAsia="zh-CN"/>
        </w:rPr>
        <w:t>面试是用来了解你的，就算走到</w:t>
      </w:r>
      <w:r>
        <w:rPr>
          <w:lang w:eastAsia="zh-CN"/>
        </w:rPr>
        <w:t>HR</w:t>
      </w:r>
      <w:r>
        <w:rPr>
          <w:lang w:eastAsia="zh-CN"/>
        </w:rPr>
        <w:t>面被挂了，也是因为前面表现的不够好或者同岗位有竞争者把你比下去了。</w:t>
      </w:r>
      <w:r>
        <w:rPr>
          <w:lang w:eastAsia="zh-CN"/>
        </w:rPr>
        <w:br/>
        <w:t>  </w:t>
      </w:r>
      <w:r>
        <w:rPr>
          <w:lang w:eastAsia="zh-CN"/>
        </w:rPr>
        <w:t>第三点就是</w:t>
      </w:r>
      <w:r>
        <w:rPr>
          <w:lang w:eastAsia="zh-CN"/>
        </w:rPr>
        <w:t>offer</w:t>
      </w:r>
      <w:r>
        <w:rPr>
          <w:lang w:eastAsia="zh-CN"/>
        </w:rPr>
        <w:t>选择了，移步下一章节的</w:t>
      </w:r>
      <w:r>
        <w:rPr>
          <w:lang w:eastAsia="zh-CN"/>
        </w:rPr>
        <w:t>[Sheet4</w:t>
      </w:r>
      <w:r>
        <w:rPr>
          <w:lang w:eastAsia="zh-CN"/>
        </w:rPr>
        <w:t>：选择</w:t>
      </w:r>
      <w:r>
        <w:rPr>
          <w:lang w:eastAsia="zh-CN"/>
        </w:rPr>
        <w:t>]</w:t>
      </w:r>
      <w:r>
        <w:rPr>
          <w:lang w:eastAsia="zh-CN"/>
        </w:rPr>
        <w:t>。然后记得咨询多方意见，包括但不限于：同学，学长、长辈、老师、网络。</w:t>
      </w:r>
      <w:r>
        <w:rPr>
          <w:lang w:eastAsia="zh-CN"/>
        </w:rPr>
        <w:br/>
        <w:t>6-9</w:t>
      </w:r>
      <w:r>
        <w:rPr>
          <w:lang w:eastAsia="zh-CN"/>
        </w:rPr>
        <w:t>月份</w:t>
      </w:r>
      <w:r>
        <w:rPr>
          <w:lang w:eastAsia="zh-CN"/>
        </w:rPr>
        <w:br/>
        <w:t>  </w:t>
      </w:r>
      <w:r>
        <w:rPr>
          <w:lang w:eastAsia="zh-CN"/>
        </w:rPr>
        <w:t>春招成功之后便可以实习了。一般情况下，最晚六月底实习入职，时长大于两个月。能不能去实习首先要和导师协商好，而且研究生同学还面临毕设的问题。这个不能马虎。然后工作后就努力工作，尽量多的吸取经验，尽量让工作中有亮点，比如攻克一些难题，或者达成一些目标。这些可以上秋招的简历的。最后会有实习转正流程，转正比例不好说，每年不太一样，不同的公司，不同的组也不太一样，这种小道消息就考验你们的信息收集能力了。转正的时候一般是给领导述职。重点讲清楚自己的工作和自己的价值，建议给</w:t>
      </w:r>
      <w:r>
        <w:rPr>
          <w:lang w:eastAsia="zh-CN"/>
        </w:rPr>
        <w:t>ppt</w:t>
      </w:r>
      <w:r>
        <w:rPr>
          <w:lang w:eastAsia="zh-CN"/>
        </w:rPr>
        <w:t>写个逐字稿，彩排下，让室友，同学提意见，然后迭代</w:t>
      </w:r>
      <w:r>
        <w:rPr>
          <w:lang w:eastAsia="zh-CN"/>
        </w:rPr>
        <w:t>ppt(</w:t>
      </w:r>
      <w:r>
        <w:rPr>
          <w:lang w:eastAsia="zh-CN"/>
        </w:rPr>
        <w:t>可能这就是</w:t>
      </w:r>
      <w:r>
        <w:rPr>
          <w:lang w:eastAsia="zh-CN"/>
        </w:rPr>
        <w:t>PPT</w:t>
      </w:r>
      <w:r>
        <w:rPr>
          <w:lang w:eastAsia="zh-CN"/>
        </w:rPr>
        <w:t>工程师吧，但是把一个东西讲清楚真的不是那么容易的</w:t>
      </w:r>
      <w:r>
        <w:rPr>
          <w:lang w:eastAsia="zh-CN"/>
        </w:rPr>
        <w:t>)</w:t>
      </w:r>
      <w:r>
        <w:rPr>
          <w:lang w:eastAsia="zh-CN"/>
        </w:rPr>
        <w:t>。</w:t>
      </w:r>
      <w:r>
        <w:rPr>
          <w:lang w:eastAsia="zh-CN"/>
        </w:rPr>
        <w:br/>
        <w:t>7-10</w:t>
      </w:r>
      <w:r>
        <w:rPr>
          <w:lang w:eastAsia="zh-CN"/>
        </w:rPr>
        <w:t>月份</w:t>
      </w:r>
      <w:r>
        <w:rPr>
          <w:lang w:eastAsia="zh-CN"/>
        </w:rPr>
        <w:br/>
        <w:t>  </w:t>
      </w:r>
      <w:r>
        <w:rPr>
          <w:lang w:eastAsia="zh-CN"/>
        </w:rPr>
        <w:t>重头戏秋招来了。很多人可能不参加春招，但是找工作的人几乎必须参加秋招。秋招发的是正式工作的</w:t>
      </w:r>
      <w:r>
        <w:rPr>
          <w:lang w:eastAsia="zh-CN"/>
        </w:rPr>
        <w:t>offer,</w:t>
      </w:r>
      <w:r>
        <w:rPr>
          <w:lang w:eastAsia="zh-CN"/>
        </w:rPr>
        <w:t>实际上是春招的升级版。无非参与公司，参与面试者变多了，面试难度可能稍微会变大一点。时间节点，面试，</w:t>
      </w:r>
      <w:r>
        <w:rPr>
          <w:lang w:eastAsia="zh-CN"/>
        </w:rPr>
        <w:t>offer</w:t>
      </w:r>
      <w:r>
        <w:rPr>
          <w:lang w:eastAsia="zh-CN"/>
        </w:rPr>
        <w:t>选择这些点是一样的。只是需要注</w:t>
      </w:r>
      <w:r>
        <w:rPr>
          <w:lang w:eastAsia="zh-CN"/>
        </w:rPr>
        <w:lastRenderedPageBreak/>
        <w:t>意，秋招时间其实是和实习时间有部分重叠的，有的同学会在七月份刚进入公司实习的时候，非常震惊的发现怎么有的公司提前批投递都快要结束了（说的就是在下了）。所以大家真的需要骑驴找马，而且还需要你能协调开实习工作与面试。</w:t>
      </w:r>
      <w:r>
        <w:rPr>
          <w:lang w:eastAsia="zh-CN"/>
        </w:rPr>
        <w:br/>
        <w:t>10</w:t>
      </w:r>
      <w:r>
        <w:rPr>
          <w:lang w:eastAsia="zh-CN"/>
        </w:rPr>
        <w:t>月后</w:t>
      </w:r>
      <w:r>
        <w:rPr>
          <w:lang w:eastAsia="zh-CN"/>
        </w:rPr>
        <w:br/>
        <w:t>  </w:t>
      </w:r>
      <w:r>
        <w:rPr>
          <w:lang w:eastAsia="zh-CN"/>
        </w:rPr>
        <w:t>这段时间秋招基本结束，但是还会零零散散的有一些。重头戏是谈薪，选择</w:t>
      </w:r>
      <w:r>
        <w:rPr>
          <w:lang w:eastAsia="zh-CN"/>
        </w:rPr>
        <w:t>offer</w:t>
      </w:r>
      <w:r>
        <w:rPr>
          <w:lang w:eastAsia="zh-CN"/>
        </w:rPr>
        <w:t>。然后就是各种被</w:t>
      </w:r>
      <w:r>
        <w:rPr>
          <w:lang w:eastAsia="zh-CN"/>
        </w:rPr>
        <w:t>HR</w:t>
      </w:r>
      <w:r>
        <w:rPr>
          <w:lang w:eastAsia="zh-CN"/>
        </w:rPr>
        <w:t>逼着签三方。这时候</w:t>
      </w:r>
      <w:r>
        <w:rPr>
          <w:lang w:eastAsia="zh-CN"/>
        </w:rPr>
        <w:t>offer</w:t>
      </w:r>
      <w:r>
        <w:rPr>
          <w:lang w:eastAsia="zh-CN"/>
        </w:rPr>
        <w:t>多的同学就用于主动权了，可以和</w:t>
      </w:r>
      <w:r>
        <w:rPr>
          <w:lang w:eastAsia="zh-CN"/>
        </w:rPr>
        <w:t>HR</w:t>
      </w:r>
      <w:r>
        <w:rPr>
          <w:lang w:eastAsia="zh-CN"/>
        </w:rPr>
        <w:t>就薪资待遇进行</w:t>
      </w:r>
      <w:r>
        <w:rPr>
          <w:lang w:eastAsia="zh-CN"/>
        </w:rPr>
        <w:t>Argue</w:t>
      </w:r>
      <w:r>
        <w:rPr>
          <w:lang w:eastAsia="zh-CN"/>
        </w:rPr>
        <w:t>，其实就是讨价还价。大家还要记住一个事情：三方是有一次毁约机会的，如果被坑了，我们有后悔药可以吃。还有一个关键问题是部分两年半学制的研究生同学要开始准备毕业论文了，压力也是很大的，所以也基本失去了一个机会，就是去拿到</w:t>
      </w:r>
      <w:r>
        <w:rPr>
          <w:lang w:eastAsia="zh-CN"/>
        </w:rPr>
        <w:t>offer</w:t>
      </w:r>
      <w:r>
        <w:rPr>
          <w:lang w:eastAsia="zh-CN"/>
        </w:rPr>
        <w:t>的公司先实习体验再决定去留。本科同学还要三年学制的研究生还是可以这么操作的。</w:t>
      </w:r>
      <w:r>
        <w:rPr>
          <w:lang w:eastAsia="zh-CN"/>
        </w:rPr>
        <w:br/>
      </w:r>
      <w:r>
        <w:rPr>
          <w:lang w:eastAsia="zh-CN"/>
        </w:rPr>
        <w:t>次年</w:t>
      </w:r>
      <w:r>
        <w:rPr>
          <w:lang w:eastAsia="zh-CN"/>
        </w:rPr>
        <w:t>3</w:t>
      </w:r>
      <w:r>
        <w:rPr>
          <w:lang w:eastAsia="zh-CN"/>
        </w:rPr>
        <w:t>月前</w:t>
      </w:r>
      <w:r>
        <w:rPr>
          <w:lang w:eastAsia="zh-CN"/>
        </w:rPr>
        <w:br/>
        <w:t>  </w:t>
      </w:r>
      <w:r>
        <w:rPr>
          <w:lang w:eastAsia="zh-CN"/>
        </w:rPr>
        <w:t>对于那些考研失败或者秋招失败的同学来说，这次补招的机会就需要抓住了。它和下一届的春招同步进行，但是补招名额会少很多。</w:t>
      </w:r>
      <w:r>
        <w:rPr>
          <w:lang w:eastAsia="zh-CN"/>
        </w:rPr>
        <w:br/>
      </w:r>
      <w:r>
        <w:t>Tips Sheets</w:t>
      </w:r>
      <w:r>
        <w:br/>
        <w:t>Sheet1</w:t>
      </w:r>
      <w:r>
        <w:t>：技术基础知识准备</w:t>
      </w:r>
      <w:r>
        <w:br/>
      </w:r>
      <w:r>
        <w:br/>
      </w:r>
      <w:r>
        <w:t>算法：重中之重。至于为什么重要，大家可以看我之前写的一篇文章。算法考核在面试中的比重越来越大，比较极端的是外企，面试基本只考算法。各位请不要犹豫直接去刷</w:t>
      </w:r>
      <w:r>
        <w:t>leetcode</w:t>
      </w:r>
      <w:r>
        <w:t>，刷熟</w:t>
      </w:r>
      <w:r>
        <w:t>400</w:t>
      </w:r>
      <w:r>
        <w:t>道你基本就是</w:t>
      </w:r>
      <w:r>
        <w:t>offer</w:t>
      </w:r>
      <w:r>
        <w:t>收割机了，比较低的要求是《剑指</w:t>
      </w:r>
      <w:r>
        <w:t>offer</w:t>
      </w:r>
      <w:r>
        <w:t>》刷完</w:t>
      </w:r>
      <w:r>
        <w:t>+100</w:t>
      </w:r>
      <w:r>
        <w:t>道各类型</w:t>
      </w:r>
      <w:r>
        <w:t xml:space="preserve">leetcode. </w:t>
      </w:r>
      <w:proofErr w:type="spellStart"/>
      <w:r>
        <w:t>其中剑指</w:t>
      </w:r>
      <w:r>
        <w:t>offer</w:t>
      </w:r>
      <w:r>
        <w:t>可以去牛客的在线编程区域刷</w:t>
      </w:r>
      <w:proofErr w:type="spellEnd"/>
      <w:r>
        <w:t>。</w:t>
      </w:r>
      <w:r>
        <w:rPr>
          <w:lang w:eastAsia="zh-CN"/>
        </w:rPr>
        <w:t>典型题是要很熟悉，可以参考</w:t>
      </w:r>
      <w:r>
        <w:rPr>
          <w:lang w:eastAsia="zh-CN"/>
        </w:rPr>
        <w:t>CS-Notes</w:t>
      </w:r>
      <w:r>
        <w:rPr>
          <w:lang w:eastAsia="zh-CN"/>
        </w:rPr>
        <w:t>整理的。最后就是多看看面经，每年的题库有点不一样。</w:t>
      </w:r>
      <w:r>
        <w:rPr>
          <w:lang w:eastAsia="zh-CN"/>
        </w:rPr>
        <w:t xml:space="preserve"> </w:t>
      </w:r>
      <w:r>
        <w:rPr>
          <w:lang w:eastAsia="zh-CN"/>
        </w:rPr>
        <w:br/>
      </w:r>
      <w:r>
        <w:rPr>
          <w:lang w:eastAsia="zh-CN"/>
        </w:rPr>
        <w:t>基础：基础这东西其实就是计算机专业的那些专业课，如</w:t>
      </w:r>
      <w:r>
        <w:rPr>
          <w:lang w:eastAsia="zh-CN"/>
        </w:rPr>
        <w:t>OS</w:t>
      </w:r>
      <w:r>
        <w:rPr>
          <w:lang w:eastAsia="zh-CN"/>
        </w:rPr>
        <w:t>、计网、数据库、数据结构、语言等。还要一些岗位需要的知识，如某些中间件和框架、</w:t>
      </w:r>
      <w:r>
        <w:rPr>
          <w:lang w:eastAsia="zh-CN"/>
        </w:rPr>
        <w:t>AI</w:t>
      </w:r>
      <w:r>
        <w:rPr>
          <w:lang w:eastAsia="zh-CN"/>
        </w:rPr>
        <w:t>理论等，不过这些也可理解成咱们的专业选修课。所以那些认认真真学习了这些课程且实践了的同学，稍微看看面经就可以了。但是学的马马虎虎，上课就是逃课、睡觉、玩手机的同学，你就需要恶补一下。不过，也不用太害怕，想想当时你们怎么熬夜两三天就通过考试的吧。把这个当成难度大点、范围广点的考试就行，不慌：校招大半年呢，备考时间充足。</w:t>
      </w:r>
      <w:r>
        <w:rPr>
          <w:lang w:eastAsia="zh-CN"/>
        </w:rPr>
        <w:t xml:space="preserve"> </w:t>
      </w:r>
      <w:r>
        <w:rPr>
          <w:lang w:eastAsia="zh-CN"/>
        </w:rPr>
        <w:br/>
      </w:r>
      <w:r>
        <w:rPr>
          <w:lang w:eastAsia="zh-CN"/>
        </w:rPr>
        <w:br/>
        <w:t>Sheet2</w:t>
      </w:r>
      <w:r>
        <w:rPr>
          <w:lang w:eastAsia="zh-CN"/>
        </w:rPr>
        <w:t>：简历准备</w:t>
      </w:r>
      <w:r>
        <w:rPr>
          <w:lang w:eastAsia="zh-CN"/>
        </w:rPr>
        <w:br/>
      </w:r>
      <w:r>
        <w:rPr>
          <w:lang w:eastAsia="zh-CN"/>
        </w:rPr>
        <w:t>准备简历的核心守则是让</w:t>
      </w:r>
      <w:r>
        <w:rPr>
          <w:lang w:eastAsia="zh-CN"/>
        </w:rPr>
        <w:t>HR</w:t>
      </w:r>
      <w:r>
        <w:rPr>
          <w:lang w:eastAsia="zh-CN"/>
        </w:rPr>
        <w:t>和面试官在最短的时间内看到你的亮点。基于此，有这些</w:t>
      </w:r>
      <w:r>
        <w:rPr>
          <w:lang w:eastAsia="zh-CN"/>
        </w:rPr>
        <w:lastRenderedPageBreak/>
        <w:t>tips</w:t>
      </w:r>
      <w:r>
        <w:rPr>
          <w:lang w:eastAsia="zh-CN"/>
        </w:rPr>
        <w:t>：</w:t>
      </w:r>
      <w:r>
        <w:rPr>
          <w:lang w:eastAsia="zh-CN"/>
        </w:rPr>
        <w:br/>
      </w:r>
      <w:r>
        <w:rPr>
          <w:lang w:eastAsia="zh-CN"/>
        </w:rPr>
        <w:br/>
      </w:r>
      <w:r>
        <w:rPr>
          <w:lang w:eastAsia="zh-CN"/>
        </w:rPr>
        <w:t>页数控制在</w:t>
      </w:r>
      <w:r>
        <w:rPr>
          <w:lang w:eastAsia="zh-CN"/>
        </w:rPr>
        <w:t>1-2</w:t>
      </w:r>
      <w:r>
        <w:rPr>
          <w:lang w:eastAsia="zh-CN"/>
        </w:rPr>
        <w:t>页，太多的话就稀释了重点</w:t>
      </w:r>
      <w:r>
        <w:rPr>
          <w:lang w:eastAsia="zh-CN"/>
        </w:rPr>
        <w:br/>
      </w:r>
      <w:r>
        <w:rPr>
          <w:lang w:eastAsia="zh-CN"/>
        </w:rPr>
        <w:t>项目经验介绍：简明扼要地描述清楚目标，难点，创新点，自己的突出贡献</w:t>
      </w:r>
      <w:r>
        <w:rPr>
          <w:lang w:eastAsia="zh-CN"/>
        </w:rPr>
        <w:br/>
      </w:r>
      <w:r>
        <w:rPr>
          <w:lang w:eastAsia="zh-CN"/>
        </w:rPr>
        <w:t>你认为亮点的地方可以用加粗，放大等手段突出</w:t>
      </w:r>
      <w:r>
        <w:rPr>
          <w:lang w:eastAsia="zh-CN"/>
        </w:rPr>
        <w:br/>
      </w:r>
      <w:r>
        <w:rPr>
          <w:lang w:eastAsia="zh-CN"/>
        </w:rPr>
        <w:t>分条分点，不要大段陈述</w:t>
      </w:r>
      <w:r>
        <w:rPr>
          <w:lang w:eastAsia="zh-CN"/>
        </w:rPr>
        <w:br/>
      </w:r>
      <w:r>
        <w:rPr>
          <w:lang w:eastAsia="zh-CN"/>
        </w:rPr>
        <w:br/>
        <w:t>Ps</w:t>
      </w:r>
      <w:r>
        <w:rPr>
          <w:lang w:eastAsia="zh-CN"/>
        </w:rPr>
        <w:t>：如果颜值不是真的抗打或公司要求贴照片，简历上最好别放照片了。因为如果照片美于本人会提高别人预期，见到真人会减分；如果照片颜值较低的话，就有点损伤形象。</w:t>
      </w:r>
      <w:r>
        <w:rPr>
          <w:lang w:eastAsia="zh-CN"/>
        </w:rPr>
        <w:br/>
        <w:t>Sheet3</w:t>
      </w:r>
      <w:r>
        <w:rPr>
          <w:lang w:eastAsia="zh-CN"/>
        </w:rPr>
        <w:t>：信息获取</w:t>
      </w:r>
      <w:r>
        <w:rPr>
          <w:lang w:eastAsia="zh-CN"/>
        </w:rPr>
        <w:br/>
      </w:r>
      <w:r>
        <w:rPr>
          <w:lang w:eastAsia="zh-CN"/>
        </w:rPr>
        <w:br/>
      </w:r>
      <w:r>
        <w:rPr>
          <w:lang w:eastAsia="zh-CN"/>
        </w:rPr>
        <w:t>各大公司官网。招聘时间，岗位信息等。</w:t>
      </w:r>
      <w:r>
        <w:rPr>
          <w:lang w:eastAsia="zh-CN"/>
        </w:rPr>
        <w:t xml:space="preserve"> </w:t>
      </w:r>
      <w:r>
        <w:rPr>
          <w:lang w:eastAsia="zh-CN"/>
        </w:rPr>
        <w:br/>
      </w:r>
      <w:r>
        <w:rPr>
          <w:lang w:eastAsia="zh-CN"/>
        </w:rPr>
        <w:t>牛客。吹一波牛客，真的很牛，可以看各公司</w:t>
      </w:r>
      <w:r>
        <w:rPr>
          <w:lang w:eastAsia="zh-CN"/>
        </w:rPr>
        <w:t>timeline</w:t>
      </w:r>
      <w:r>
        <w:rPr>
          <w:lang w:eastAsia="zh-CN"/>
        </w:rPr>
        <w:t>，刷面经。然后很多笔试面试走的牛客的系统。</w:t>
      </w:r>
      <w:r>
        <w:rPr>
          <w:lang w:eastAsia="zh-CN"/>
        </w:rPr>
        <w:t xml:space="preserve"> </w:t>
      </w:r>
      <w:r>
        <w:rPr>
          <w:lang w:eastAsia="zh-CN"/>
        </w:rPr>
        <w:br/>
      </w:r>
      <w:proofErr w:type="spellStart"/>
      <w:r>
        <w:rPr>
          <w:lang w:eastAsia="zh-CN"/>
        </w:rPr>
        <w:t>Offershow</w:t>
      </w:r>
      <w:proofErr w:type="spellEnd"/>
      <w:r>
        <w:rPr>
          <w:lang w:eastAsia="zh-CN"/>
        </w:rPr>
        <w:t>。微信公众号，获取各公司校招薪资爆料。</w:t>
      </w:r>
      <w:r>
        <w:rPr>
          <w:lang w:eastAsia="zh-CN"/>
        </w:rPr>
        <w:t xml:space="preserve"> </w:t>
      </w:r>
      <w:r>
        <w:rPr>
          <w:lang w:eastAsia="zh-CN"/>
        </w:rPr>
        <w:br/>
      </w:r>
      <w:r>
        <w:rPr>
          <w:lang w:eastAsia="zh-CN"/>
        </w:rPr>
        <w:t>靠谱学长，因为可以针对性解决很多问题，比如内推，面试进度，还有提供信息，建议。</w:t>
      </w:r>
      <w:r>
        <w:rPr>
          <w:lang w:eastAsia="zh-CN"/>
        </w:rPr>
        <w:t xml:space="preserve"> </w:t>
      </w:r>
      <w:r>
        <w:rPr>
          <w:lang w:eastAsia="zh-CN"/>
        </w:rPr>
        <w:br/>
      </w:r>
      <w:r>
        <w:rPr>
          <w:lang w:eastAsia="zh-CN"/>
        </w:rPr>
        <w:t>小伙伴，有个小伙伴会有求职的氛围，还有就是信息共享。面试题啊，时间点啊，经验交流呀什么的。有室友的找室友，室友选择升学的找其他的同学，不要害羞，这也是增进同学情谊的机会。</w:t>
      </w:r>
      <w:r>
        <w:rPr>
          <w:lang w:eastAsia="zh-CN"/>
        </w:rPr>
        <w:t xml:space="preserve"> </w:t>
      </w:r>
      <w:r>
        <w:rPr>
          <w:lang w:eastAsia="zh-CN"/>
        </w:rPr>
        <w:br/>
      </w:r>
      <w:r>
        <w:rPr>
          <w:lang w:eastAsia="zh-CN"/>
        </w:rPr>
        <w:t>相关群，这个看情况加吧，个人经验，那种</w:t>
      </w:r>
      <w:r>
        <w:rPr>
          <w:lang w:eastAsia="zh-CN"/>
        </w:rPr>
        <w:t>xxx</w:t>
      </w:r>
      <w:r>
        <w:rPr>
          <w:lang w:eastAsia="zh-CN"/>
        </w:rPr>
        <w:t>公司等</w:t>
      </w:r>
      <w:r>
        <w:rPr>
          <w:lang w:eastAsia="zh-CN"/>
        </w:rPr>
        <w:t>offer</w:t>
      </w:r>
      <w:r>
        <w:rPr>
          <w:lang w:eastAsia="zh-CN"/>
        </w:rPr>
        <w:t>群，</w:t>
      </w:r>
      <w:r>
        <w:rPr>
          <w:lang w:eastAsia="zh-CN"/>
        </w:rPr>
        <w:t>xxx</w:t>
      </w:r>
      <w:r>
        <w:rPr>
          <w:lang w:eastAsia="zh-CN"/>
        </w:rPr>
        <w:t>公司面试交流群挺有用。可以看进度，共享一手信息。这种群一般会有人在牛客上发帖子拉。实在不行，大家自己也可以发帖拉一个，会有人加的。</w:t>
      </w:r>
      <w:r>
        <w:rPr>
          <w:lang w:eastAsia="zh-CN"/>
        </w:rPr>
        <w:t xml:space="preserve"> </w:t>
      </w:r>
      <w:r>
        <w:rPr>
          <w:lang w:eastAsia="zh-CN"/>
        </w:rPr>
        <w:br/>
      </w:r>
      <w:r>
        <w:t>教程书籍：教程推荐</w:t>
      </w:r>
      <w:r>
        <w:t>github</w:t>
      </w:r>
      <w:r>
        <w:t>上教程，</w:t>
      </w:r>
      <w:r>
        <w:t>Java</w:t>
      </w:r>
      <w:r>
        <w:t>后端同学看这两个：</w:t>
      </w:r>
      <w:r>
        <w:t>Snailclimb/JavaGuide</w:t>
      </w:r>
      <w:r>
        <w:t>，</w:t>
      </w:r>
      <w:r>
        <w:t>CyC2018/CS-Notes</w:t>
      </w:r>
      <w:r>
        <w:t>，</w:t>
      </w:r>
      <w:r>
        <w:t>C++</w:t>
      </w:r>
      <w:r>
        <w:t>同学看</w:t>
      </w:r>
      <w:r>
        <w:t>huihut/interview</w:t>
      </w:r>
      <w:r>
        <w:t>，其他的诸如</w:t>
      </w:r>
      <w:r>
        <w:t>AI</w:t>
      </w:r>
      <w:r>
        <w:t>，</w:t>
      </w:r>
      <w:r>
        <w:t>python</w:t>
      </w:r>
      <w:r>
        <w:t>，客户端，产品之类的你们也可以去</w:t>
      </w:r>
      <w:r>
        <w:t>github</w:t>
      </w:r>
      <w:r>
        <w:t>上去搜，会有意外收获的。</w:t>
      </w:r>
      <w:r>
        <w:rPr>
          <w:lang w:eastAsia="zh-CN"/>
        </w:rPr>
        <w:t>书籍具体书目视岗位而定，我主要说下如何看：首先不要有畏难情绪，就当一篇知乎长文看就行；如果实在太多，可以先看别人的读书笔记，然后挑重点细读。</w:t>
      </w:r>
      <w:r>
        <w:rPr>
          <w:lang w:eastAsia="zh-CN"/>
        </w:rPr>
        <w:t xml:space="preserve"> </w:t>
      </w:r>
      <w:r>
        <w:rPr>
          <w:lang w:eastAsia="zh-CN"/>
        </w:rPr>
        <w:br/>
      </w:r>
      <w:r>
        <w:rPr>
          <w:lang w:eastAsia="zh-CN"/>
        </w:rPr>
        <w:br/>
        <w:t>Sheet4</w:t>
      </w:r>
      <w:r>
        <w:rPr>
          <w:lang w:eastAsia="zh-CN"/>
        </w:rPr>
        <w:t>：选择</w:t>
      </w:r>
      <w:r>
        <w:rPr>
          <w:lang w:eastAsia="zh-CN"/>
        </w:rPr>
        <w:br/>
      </w:r>
      <w:r>
        <w:rPr>
          <w:lang w:eastAsia="zh-CN"/>
        </w:rPr>
        <w:br/>
      </w:r>
      <w:r>
        <w:rPr>
          <w:lang w:eastAsia="zh-CN"/>
        </w:rPr>
        <w:t>读研</w:t>
      </w:r>
      <w:r>
        <w:rPr>
          <w:lang w:eastAsia="zh-CN"/>
        </w:rPr>
        <w:t>or</w:t>
      </w:r>
      <w:r>
        <w:rPr>
          <w:lang w:eastAsia="zh-CN"/>
        </w:rPr>
        <w:t>工作：每年一问的问题（年经问题）</w:t>
      </w:r>
      <w:r>
        <w:rPr>
          <w:lang w:eastAsia="zh-CN"/>
        </w:rPr>
        <w:t xml:space="preserve"> </w:t>
      </w:r>
      <w:r>
        <w:rPr>
          <w:lang w:eastAsia="zh-CN"/>
        </w:rPr>
        <w:t>，我给点明确的建议。首先看意向，如果喜</w:t>
      </w:r>
      <w:r>
        <w:rPr>
          <w:lang w:eastAsia="zh-CN"/>
        </w:rPr>
        <w:lastRenderedPageBreak/>
        <w:t>欢科研或想选择体制内工作，建议读研。如果想进入企业，建议大三参加春招先试试水，找实习工作看，能拿到满意</w:t>
      </w:r>
      <w:r>
        <w:rPr>
          <w:lang w:eastAsia="zh-CN"/>
        </w:rPr>
        <w:t>offer</w:t>
      </w:r>
      <w:r>
        <w:rPr>
          <w:lang w:eastAsia="zh-CN"/>
        </w:rPr>
        <w:t>就直接工作。没拿到的话考研也不晚。还在迷茫的或者仍需精进的，个人建议读研：一是两三年间你可以针对性地提高自己，二是研究生找好工作难度真的低不少，三是学历偶尔会是规则上的门槛、成为</w:t>
      </w:r>
      <w:r>
        <w:rPr>
          <w:lang w:eastAsia="zh-CN"/>
        </w:rPr>
        <w:t>HR</w:t>
      </w:r>
      <w:r>
        <w:rPr>
          <w:lang w:eastAsia="zh-CN"/>
        </w:rPr>
        <w:t>筛人的门槛。</w:t>
      </w:r>
      <w:r>
        <w:rPr>
          <w:lang w:eastAsia="zh-CN"/>
        </w:rPr>
        <w:t xml:space="preserve"> </w:t>
      </w:r>
      <w:r>
        <w:rPr>
          <w:lang w:eastAsia="zh-CN"/>
        </w:rPr>
        <w:br/>
      </w:r>
      <w:r>
        <w:rPr>
          <w:lang w:eastAsia="zh-CN"/>
        </w:rPr>
        <w:t>体制内</w:t>
      </w:r>
      <w:r>
        <w:rPr>
          <w:lang w:eastAsia="zh-CN"/>
        </w:rPr>
        <w:t>or</w:t>
      </w:r>
      <w:r>
        <w:rPr>
          <w:lang w:eastAsia="zh-CN"/>
        </w:rPr>
        <w:t>体制外：有北京户口需求者去体制内好拿一点，但是体制外也有，只是要求比较高或是抽签制。体制内也有比肩体制外薪资的好公司，各位可以去</w:t>
      </w:r>
      <w:proofErr w:type="spellStart"/>
      <w:r>
        <w:rPr>
          <w:lang w:eastAsia="zh-CN"/>
        </w:rPr>
        <w:t>offershow</w:t>
      </w:r>
      <w:proofErr w:type="spellEnd"/>
      <w:r>
        <w:rPr>
          <w:lang w:eastAsia="zh-CN"/>
        </w:rPr>
        <w:t>上研究一下。最后就是体制外确实会很累、压力很大，不过成长肯定是更快的。</w:t>
      </w:r>
      <w:r>
        <w:rPr>
          <w:lang w:eastAsia="zh-CN"/>
        </w:rPr>
        <w:t xml:space="preserve"> </w:t>
      </w:r>
      <w:r>
        <w:rPr>
          <w:lang w:eastAsia="zh-CN"/>
        </w:rPr>
        <w:br/>
      </w:r>
      <w:r>
        <w:rPr>
          <w:lang w:eastAsia="zh-CN"/>
        </w:rPr>
        <w:t>岗位类别：</w:t>
      </w:r>
      <w:r>
        <w:rPr>
          <w:lang w:eastAsia="zh-CN"/>
        </w:rPr>
        <w:t>AI</w:t>
      </w:r>
      <w:r>
        <w:rPr>
          <w:lang w:eastAsia="zh-CN"/>
        </w:rPr>
        <w:t>岗位薪资确实高，但竞争压力很大，各大公司只想要大佬，不是很想要调参</w:t>
      </w:r>
      <w:r>
        <w:rPr>
          <w:lang w:eastAsia="zh-CN"/>
        </w:rPr>
        <w:t>Boy[</w:t>
      </w:r>
      <w:r>
        <w:rPr>
          <w:lang w:eastAsia="zh-CN"/>
        </w:rPr>
        <w:t>注</w:t>
      </w:r>
      <w:r>
        <w:rPr>
          <w:lang w:eastAsia="zh-CN"/>
        </w:rPr>
        <w:t xml:space="preserve">1] </w:t>
      </w:r>
      <w:r>
        <w:rPr>
          <w:lang w:eastAsia="zh-CN"/>
        </w:rPr>
        <w:t>；后端开发岗位</w:t>
      </w:r>
      <w:r>
        <w:rPr>
          <w:lang w:eastAsia="zh-CN"/>
        </w:rPr>
        <w:t>HC</w:t>
      </w:r>
      <w:r>
        <w:rPr>
          <w:lang w:eastAsia="zh-CN"/>
        </w:rPr>
        <w:t>很多（需求大），求职者也多</w:t>
      </w:r>
      <w:r>
        <w:rPr>
          <w:lang w:eastAsia="zh-CN"/>
        </w:rPr>
        <w:t>[</w:t>
      </w:r>
      <w:r>
        <w:rPr>
          <w:lang w:eastAsia="zh-CN"/>
        </w:rPr>
        <w:t>注</w:t>
      </w:r>
      <w:r>
        <w:rPr>
          <w:lang w:eastAsia="zh-CN"/>
        </w:rPr>
        <w:t xml:space="preserve">2] </w:t>
      </w:r>
      <w:r>
        <w:rPr>
          <w:lang w:eastAsia="zh-CN"/>
        </w:rPr>
        <w:t>，尤其是</w:t>
      </w:r>
      <w:r>
        <w:rPr>
          <w:lang w:eastAsia="zh-CN"/>
        </w:rPr>
        <w:t>Java</w:t>
      </w:r>
      <w:r>
        <w:rPr>
          <w:lang w:eastAsia="zh-CN"/>
        </w:rPr>
        <w:t>、比较稳；安卓</w:t>
      </w:r>
      <w:r>
        <w:rPr>
          <w:lang w:eastAsia="zh-CN"/>
        </w:rPr>
        <w:t>/IOS</w:t>
      </w:r>
      <w:r>
        <w:rPr>
          <w:lang w:eastAsia="zh-CN"/>
        </w:rPr>
        <w:t>等客户端</w:t>
      </w:r>
      <w:r>
        <w:rPr>
          <w:lang w:eastAsia="zh-CN"/>
        </w:rPr>
        <w:t>HC</w:t>
      </w:r>
      <w:r>
        <w:rPr>
          <w:lang w:eastAsia="zh-CN"/>
        </w:rPr>
        <w:t>也很多，求职者却很少，所以面试难度比较低；前端相对来说面试难度也低一点；游戏开发岗位奖金潜力大，但是选择比较少；产品岗位竞争非常激烈，尤其是大公司；安全，物联网，数据岗位我不是很了解就不说了。</w:t>
      </w:r>
      <w:r>
        <w:rPr>
          <w:lang w:eastAsia="zh-CN"/>
        </w:rPr>
        <w:t xml:space="preserve"> </w:t>
      </w:r>
      <w:r>
        <w:rPr>
          <w:lang w:eastAsia="zh-CN"/>
        </w:rPr>
        <w:br/>
      </w:r>
      <w:r>
        <w:rPr>
          <w:lang w:eastAsia="zh-CN"/>
        </w:rPr>
        <w:t>具体公司：体制内的公司不是很了解，选择体制外的企业，我觉得首先看各位对公司的认可程度，其次参考想做的业务，最后参考公司市值排名。腾讯阿里这种超一线公司有平台优势，所以同等档位给的薪资低于头条、拼多多等稍微小一点的公司。</w:t>
      </w:r>
      <w:r>
        <w:rPr>
          <w:lang w:eastAsia="zh-CN"/>
        </w:rPr>
        <w:t xml:space="preserve"> </w:t>
      </w:r>
      <w:r>
        <w:rPr>
          <w:lang w:eastAsia="zh-CN"/>
        </w:rPr>
        <w:br/>
      </w:r>
      <w:r>
        <w:rPr>
          <w:lang w:eastAsia="zh-CN"/>
        </w:rPr>
        <w:br/>
        <w:t>Sheet5</w:t>
      </w:r>
      <w:r>
        <w:rPr>
          <w:lang w:eastAsia="zh-CN"/>
        </w:rPr>
        <w:t>：薪酬</w:t>
      </w:r>
      <w:r>
        <w:rPr>
          <w:lang w:eastAsia="zh-CN"/>
        </w:rPr>
        <w:br/>
      </w:r>
      <w:r>
        <w:rPr>
          <w:lang w:eastAsia="zh-CN"/>
        </w:rPr>
        <w:br/>
      </w:r>
      <w:r>
        <w:rPr>
          <w:lang w:eastAsia="zh-CN"/>
        </w:rPr>
        <w:t>互联网的确高薪，但是时薪不高。不过外企是例外。</w:t>
      </w:r>
      <w:r>
        <w:rPr>
          <w:lang w:eastAsia="zh-CN"/>
        </w:rPr>
        <w:t xml:space="preserve"> </w:t>
      </w:r>
      <w:r>
        <w:rPr>
          <w:lang w:eastAsia="zh-CN"/>
        </w:rPr>
        <w:br/>
      </w:r>
      <w:r>
        <w:rPr>
          <w:lang w:eastAsia="zh-CN"/>
        </w:rPr>
        <w:t>薪酬中有些概念：白菜，</w:t>
      </w:r>
      <w:proofErr w:type="spellStart"/>
      <w:r>
        <w:rPr>
          <w:lang w:eastAsia="zh-CN"/>
        </w:rPr>
        <w:t>sp</w:t>
      </w:r>
      <w:proofErr w:type="spellEnd"/>
      <w:r>
        <w:rPr>
          <w:lang w:eastAsia="zh-CN"/>
        </w:rPr>
        <w:t>，</w:t>
      </w:r>
      <w:r>
        <w:rPr>
          <w:lang w:eastAsia="zh-CN"/>
        </w:rPr>
        <w:t>argue</w:t>
      </w:r>
      <w:r>
        <w:rPr>
          <w:lang w:eastAsia="zh-CN"/>
        </w:rPr>
        <w:t>，总包（</w:t>
      </w:r>
      <w:r>
        <w:rPr>
          <w:lang w:eastAsia="zh-CN"/>
        </w:rPr>
        <w:t>package</w:t>
      </w:r>
      <w:r>
        <w:rPr>
          <w:lang w:eastAsia="zh-CN"/>
        </w:rPr>
        <w:t>），基础月薪（</w:t>
      </w:r>
      <w:r>
        <w:rPr>
          <w:lang w:eastAsia="zh-CN"/>
        </w:rPr>
        <w:t>base</w:t>
      </w:r>
      <w:r>
        <w:rPr>
          <w:lang w:eastAsia="zh-CN"/>
        </w:rPr>
        <w:t>），股票，期权，签字费，房补，餐补，户口政策。关键词给你们了，接下来的交给搜索引擎喽。</w:t>
      </w:r>
      <w:r>
        <w:rPr>
          <w:lang w:eastAsia="zh-CN"/>
        </w:rPr>
        <w:t xml:space="preserve"> </w:t>
      </w:r>
      <w:r>
        <w:rPr>
          <w:lang w:eastAsia="zh-CN"/>
        </w:rPr>
        <w:br/>
      </w:r>
      <w:r>
        <w:rPr>
          <w:lang w:eastAsia="zh-CN"/>
        </w:rPr>
        <w:t>话不多说，直接放图感受下吧：</w:t>
      </w:r>
      <w:r>
        <w:rPr>
          <w:lang w:eastAsia="zh-CN"/>
        </w:rPr>
        <w:t xml:space="preserve">  </w:t>
      </w:r>
      <w:r>
        <w:rPr>
          <w:lang w:eastAsia="zh-CN"/>
        </w:rPr>
        <w:br/>
      </w:r>
      <w:r>
        <w:rPr>
          <w:lang w:eastAsia="zh-CN"/>
        </w:rPr>
        <w:br/>
        <w:t>Sheet6</w:t>
      </w:r>
      <w:r>
        <w:rPr>
          <w:lang w:eastAsia="zh-CN"/>
        </w:rPr>
        <w:t>：碎碎念</w:t>
      </w:r>
      <w:r>
        <w:rPr>
          <w:lang w:eastAsia="zh-CN"/>
        </w:rPr>
        <w:br/>
      </w:r>
      <w:r>
        <w:rPr>
          <w:lang w:eastAsia="zh-CN"/>
        </w:rPr>
        <w:br/>
      </w:r>
      <w:r>
        <w:rPr>
          <w:lang w:eastAsia="zh-CN"/>
        </w:rPr>
        <w:t>跨专业能不能搞</w:t>
      </w:r>
      <w:r>
        <w:rPr>
          <w:lang w:eastAsia="zh-CN"/>
        </w:rPr>
        <w:t>IT</w:t>
      </w:r>
      <w:r>
        <w:rPr>
          <w:lang w:eastAsia="zh-CN"/>
        </w:rPr>
        <w:t>：我见过戏曲学院面上腾讯技术岗的。可以转，但这个选择是建立在提前准备以及强大的学习能力上的。</w:t>
      </w:r>
      <w:r>
        <w:rPr>
          <w:lang w:eastAsia="zh-CN"/>
        </w:rPr>
        <w:t xml:space="preserve"> </w:t>
      </w:r>
      <w:r>
        <w:rPr>
          <w:lang w:eastAsia="zh-CN"/>
        </w:rPr>
        <w:br/>
      </w:r>
      <w:r>
        <w:rPr>
          <w:lang w:eastAsia="zh-CN"/>
        </w:rPr>
        <w:t>关于笔试：笔试难度其实大于面试的，有很多同学选择组团笔试，就是同一份笔试题大家一起做，然后共享答案，这种作弊甚至在很多应届生中间都心照不宣了，这对单打独斗的同学很不公平，</w:t>
      </w:r>
      <w:r>
        <w:rPr>
          <w:lang w:eastAsia="zh-CN"/>
        </w:rPr>
        <w:t xml:space="preserve"> </w:t>
      </w:r>
      <w:r>
        <w:rPr>
          <w:lang w:eastAsia="zh-CN"/>
        </w:rPr>
        <w:t>而且笔试很多时候也只是参考。所以现在笔试作用有点形式化了。我感觉应该加强监督，笔试内容在面试中要有二次考核。</w:t>
      </w:r>
      <w:r>
        <w:rPr>
          <w:lang w:eastAsia="zh-CN"/>
        </w:rPr>
        <w:t xml:space="preserve"> </w:t>
      </w:r>
      <w:r>
        <w:rPr>
          <w:lang w:eastAsia="zh-CN"/>
        </w:rPr>
        <w:br/>
      </w:r>
      <w:r>
        <w:rPr>
          <w:lang w:eastAsia="zh-CN"/>
        </w:rPr>
        <w:lastRenderedPageBreak/>
        <w:t>关于</w:t>
      </w:r>
      <w:r>
        <w:rPr>
          <w:lang w:eastAsia="zh-CN"/>
        </w:rPr>
        <w:t>996</w:t>
      </w:r>
      <w:r>
        <w:rPr>
          <w:lang w:eastAsia="zh-CN"/>
        </w:rPr>
        <w:t>与</w:t>
      </w:r>
      <w:r>
        <w:rPr>
          <w:lang w:eastAsia="zh-CN"/>
        </w:rPr>
        <w:t>35</w:t>
      </w:r>
      <w:r>
        <w:rPr>
          <w:lang w:eastAsia="zh-CN"/>
        </w:rPr>
        <w:t>岁：对，真的</w:t>
      </w:r>
      <w:r>
        <w:rPr>
          <w:lang w:eastAsia="zh-CN"/>
        </w:rPr>
        <w:t>996</w:t>
      </w:r>
      <w:r>
        <w:rPr>
          <w:lang w:eastAsia="zh-CN"/>
        </w:rPr>
        <w:t>，也真的是有中年危机。但是对于我这种乐天派来说，其实还好。真的忍受不了</w:t>
      </w:r>
      <w:r>
        <w:rPr>
          <w:lang w:eastAsia="zh-CN"/>
        </w:rPr>
        <w:t>996</w:t>
      </w:r>
      <w:r>
        <w:rPr>
          <w:lang w:eastAsia="zh-CN"/>
        </w:rPr>
        <w:t>，放弃高薪跳槽去轻松点的公司呗。真害怕遇到中年危机，现在就开始准备</w:t>
      </w:r>
      <w:r>
        <w:rPr>
          <w:lang w:eastAsia="zh-CN"/>
        </w:rPr>
        <w:t>B plan</w:t>
      </w:r>
      <w:r>
        <w:rPr>
          <w:lang w:eastAsia="zh-CN"/>
        </w:rPr>
        <w:t>，十年时间还规避不掉吗，有的是出路呀。什么事情都有困难，但是只要思想不滑坡，方法总比困难多。再说了，相对其他行业来说也不是太糟糕。</w:t>
      </w:r>
      <w:r>
        <w:rPr>
          <w:lang w:eastAsia="zh-CN"/>
        </w:rPr>
        <w:t xml:space="preserve"> </w:t>
      </w:r>
      <w:r>
        <w:rPr>
          <w:lang w:eastAsia="zh-CN"/>
        </w:rPr>
        <w:br/>
      </w:r>
      <w:r>
        <w:rPr>
          <w:lang w:eastAsia="zh-CN"/>
        </w:rPr>
        <w:br/>
      </w:r>
      <w:r>
        <w:rPr>
          <w:lang w:eastAsia="zh-CN"/>
        </w:rPr>
        <w:t>结语</w:t>
      </w:r>
      <w:r>
        <w:rPr>
          <w:lang w:eastAsia="zh-CN"/>
        </w:rPr>
        <w:br/>
        <w:t>  </w:t>
      </w:r>
      <w:r>
        <w:rPr>
          <w:lang w:eastAsia="zh-CN"/>
        </w:rPr>
        <w:t>作为一个不爱写文档的程序猿，语言组织能力有点欠缺，应该有很多没说明白的地方，也有可能又一些谬误，但是也算是把自己大部分的感悟说了出来。大家还有什么疑惑，可以评论区讨论，我平时很忙，尽量回复吧，大家也互帮互助一下。</w:t>
      </w:r>
      <w:r>
        <w:rPr>
          <w:lang w:eastAsia="zh-CN"/>
        </w:rPr>
        <w:br/>
      </w:r>
    </w:p>
    <w:p w14:paraId="5121E610" w14:textId="77777777" w:rsidR="00F746A7" w:rsidRDefault="00001D09">
      <w:pPr>
        <w:rPr>
          <w:lang w:eastAsia="zh-CN"/>
        </w:rPr>
      </w:pPr>
      <w:r>
        <w:rPr>
          <w:lang w:eastAsia="zh-CN"/>
        </w:rPr>
        <w:t>**********************************</w:t>
      </w:r>
      <w:r>
        <w:rPr>
          <w:lang w:eastAsia="zh-CN"/>
        </w:rPr>
        <w:t>第</w:t>
      </w:r>
      <w:r>
        <w:rPr>
          <w:lang w:eastAsia="zh-CN"/>
        </w:rPr>
        <w:t>282</w:t>
      </w:r>
      <w:r>
        <w:rPr>
          <w:lang w:eastAsia="zh-CN"/>
        </w:rPr>
        <w:t>篇</w:t>
      </w:r>
      <w:r>
        <w:rPr>
          <w:lang w:eastAsia="zh-CN"/>
        </w:rPr>
        <w:t>*************************************</w:t>
      </w:r>
    </w:p>
    <w:p w14:paraId="1C83D0A7" w14:textId="77777777" w:rsidR="00F746A7" w:rsidRDefault="00001D09">
      <w:pPr>
        <w:rPr>
          <w:lang w:eastAsia="zh-CN"/>
        </w:rPr>
      </w:pPr>
      <w:r>
        <w:rPr>
          <w:lang w:eastAsia="zh-CN"/>
        </w:rPr>
        <w:t>天猫新零售</w:t>
      </w:r>
      <w:r>
        <w:rPr>
          <w:lang w:eastAsia="zh-CN"/>
        </w:rPr>
        <w:t>Java</w:t>
      </w:r>
      <w:r>
        <w:rPr>
          <w:lang w:eastAsia="zh-CN"/>
        </w:rPr>
        <w:t>一面面经</w:t>
      </w:r>
      <w:r>
        <w:rPr>
          <w:lang w:eastAsia="zh-CN"/>
        </w:rPr>
        <w:br/>
      </w:r>
      <w:r>
        <w:rPr>
          <w:lang w:eastAsia="zh-CN"/>
        </w:rPr>
        <w:br/>
      </w:r>
      <w:r>
        <w:rPr>
          <w:lang w:eastAsia="zh-CN"/>
        </w:rPr>
        <w:t>编辑于</w:t>
      </w:r>
      <w:r>
        <w:rPr>
          <w:lang w:eastAsia="zh-CN"/>
        </w:rPr>
        <w:t xml:space="preserve">  2020-03-18 11:45:48</w:t>
      </w:r>
      <w:r>
        <w:rPr>
          <w:lang w:eastAsia="zh-CN"/>
        </w:rPr>
        <w:br/>
      </w:r>
      <w:r>
        <w:rPr>
          <w:lang w:eastAsia="zh-CN"/>
        </w:rPr>
        <w:br/>
      </w:r>
      <w:r>
        <w:rPr>
          <w:lang w:eastAsia="zh-CN"/>
        </w:rPr>
        <w:br/>
        <w:t xml:space="preserve">  </w:t>
      </w:r>
      <w:r>
        <w:rPr>
          <w:lang w:eastAsia="zh-CN"/>
        </w:rPr>
        <w:t>之前一直在牛客看面经，是报答大家的时候了</w:t>
      </w:r>
      <w:r>
        <w:rPr>
          <w:lang w:eastAsia="zh-CN"/>
        </w:rPr>
        <w:t xml:space="preserve"> </w:t>
      </w:r>
      <w:r>
        <w:rPr>
          <w:lang w:eastAsia="zh-CN"/>
        </w:rPr>
        <w:br/>
      </w:r>
      <w:r>
        <w:rPr>
          <w:lang w:eastAsia="zh-CN"/>
        </w:rPr>
        <w:br/>
      </w:r>
      <w:r>
        <w:rPr>
          <w:lang w:eastAsia="zh-CN"/>
        </w:rPr>
        <w:br/>
        <w:t xml:space="preserve">  </w:t>
      </w:r>
      <w:r>
        <w:rPr>
          <w:lang w:eastAsia="zh-CN"/>
        </w:rPr>
        <w:t>由于是第一次面试，准备的不是很充分，有一些紧张，但是面试官超级</w:t>
      </w:r>
      <w:r>
        <w:rPr>
          <w:lang w:eastAsia="zh-CN"/>
        </w:rPr>
        <w:t xml:space="preserve">nice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2.Java</w:t>
      </w:r>
      <w:r>
        <w:rPr>
          <w:lang w:eastAsia="zh-CN"/>
        </w:rPr>
        <w:t>是单继承还是多继承？为什么？</w:t>
      </w:r>
      <w:r>
        <w:rPr>
          <w:lang w:eastAsia="zh-CN"/>
        </w:rPr>
        <w:t xml:space="preserve"> </w:t>
      </w:r>
      <w:r>
        <w:rPr>
          <w:lang w:eastAsia="zh-CN"/>
        </w:rPr>
        <w:br/>
      </w:r>
      <w:r>
        <w:rPr>
          <w:lang w:eastAsia="zh-CN"/>
        </w:rPr>
        <w:br/>
      </w:r>
      <w:r>
        <w:rPr>
          <w:lang w:eastAsia="zh-CN"/>
        </w:rPr>
        <w:br/>
        <w:t xml:space="preserve">  </w:t>
      </w:r>
      <w:r>
        <w:t>3.Java</w:t>
      </w:r>
      <w:r>
        <w:t>包装类了解多少？</w:t>
      </w:r>
      <w:r>
        <w:t>Integer a = new Integer</w:t>
      </w:r>
      <w:r>
        <w:t>（</w:t>
      </w:r>
      <w:r>
        <w:t>1</w:t>
      </w:r>
      <w:r>
        <w:t>）；</w:t>
      </w:r>
      <w:r>
        <w:br/>
        <w:t xml:space="preserve"> Integer b = new Integer</w:t>
      </w:r>
      <w:r>
        <w:t>（</w:t>
      </w:r>
      <w:r>
        <w:t>1</w:t>
      </w:r>
      <w:r>
        <w:t>）；</w:t>
      </w:r>
      <w:proofErr w:type="spellStart"/>
      <w:r>
        <w:t>a</w:t>
      </w:r>
      <w:r>
        <w:t>和</w:t>
      </w:r>
      <w:r>
        <w:t>b</w:t>
      </w:r>
      <w:r>
        <w:t>相等吗？为什么</w:t>
      </w:r>
      <w:proofErr w:type="spellEnd"/>
      <w:r>
        <w:t>？</w:t>
      </w:r>
      <w:r>
        <w:br/>
      </w:r>
      <w:r>
        <w:br/>
      </w:r>
      <w:r>
        <w:br/>
      </w:r>
      <w:r>
        <w:rPr>
          <w:lang w:eastAsia="zh-CN"/>
        </w:rPr>
        <w:t>4.HashMap</w:t>
      </w:r>
      <w:r>
        <w:rPr>
          <w:lang w:eastAsia="zh-CN"/>
        </w:rPr>
        <w:t>负载因子为什么是</w:t>
      </w:r>
      <w:r>
        <w:rPr>
          <w:lang w:eastAsia="zh-CN"/>
        </w:rPr>
        <w:t>2</w:t>
      </w:r>
      <w:r>
        <w:rPr>
          <w:lang w:eastAsia="zh-CN"/>
        </w:rPr>
        <w:t>的</w:t>
      </w:r>
      <w:r>
        <w:rPr>
          <w:lang w:eastAsia="zh-CN"/>
        </w:rPr>
        <w:t>n</w:t>
      </w:r>
      <w:r>
        <w:rPr>
          <w:lang w:eastAsia="zh-CN"/>
        </w:rPr>
        <w:t>次方？</w:t>
      </w:r>
      <w:r>
        <w:rPr>
          <w:lang w:eastAsia="zh-CN"/>
        </w:rPr>
        <w:br/>
      </w:r>
      <w:r>
        <w:rPr>
          <w:lang w:eastAsia="zh-CN"/>
        </w:rPr>
        <w:br/>
      </w:r>
      <w:r>
        <w:rPr>
          <w:lang w:eastAsia="zh-CN"/>
        </w:rPr>
        <w:lastRenderedPageBreak/>
        <w:br/>
        <w:t>5.</w:t>
      </w:r>
      <w:r>
        <w:rPr>
          <w:lang w:eastAsia="zh-CN"/>
        </w:rPr>
        <w:t>实例化线程池怎么操作？要注意哪些参数？</w:t>
      </w:r>
      <w:r>
        <w:rPr>
          <w:lang w:eastAsia="zh-CN"/>
        </w:rPr>
        <w:br/>
      </w:r>
      <w:r>
        <w:rPr>
          <w:lang w:eastAsia="zh-CN"/>
        </w:rPr>
        <w:br/>
      </w:r>
      <w:r>
        <w:rPr>
          <w:lang w:eastAsia="zh-CN"/>
        </w:rPr>
        <w:br/>
        <w:t>6.synchronized</w:t>
      </w:r>
      <w:r>
        <w:rPr>
          <w:lang w:eastAsia="zh-CN"/>
        </w:rPr>
        <w:t>用在对象方法和静态方法区别？锁了什么东西？</w:t>
      </w:r>
      <w:r>
        <w:rPr>
          <w:lang w:eastAsia="zh-CN"/>
        </w:rPr>
        <w:br/>
      </w:r>
      <w:r>
        <w:rPr>
          <w:lang w:eastAsia="zh-CN"/>
        </w:rPr>
        <w:br/>
      </w:r>
      <w:r>
        <w:rPr>
          <w:lang w:eastAsia="zh-CN"/>
        </w:rPr>
        <w:br/>
      </w:r>
      <w:r>
        <w:t>7.Exception</w:t>
      </w:r>
      <w:r>
        <w:t>都能被</w:t>
      </w:r>
      <w:r>
        <w:t>catch</w:t>
      </w:r>
      <w:r>
        <w:t>住吗？</w:t>
      </w:r>
      <w:r>
        <w:br/>
      </w:r>
      <w:r>
        <w:br/>
      </w:r>
      <w:r>
        <w:br/>
        <w:t>8.synchronized</w:t>
      </w:r>
      <w:r>
        <w:t>和</w:t>
      </w:r>
      <w:r>
        <w:t>reentrantLock</w:t>
      </w:r>
      <w:r>
        <w:t>区别？</w:t>
      </w:r>
      <w:r>
        <w:br/>
      </w:r>
      <w:r>
        <w:br/>
      </w:r>
      <w:r>
        <w:br/>
        <w:t>9.</w:t>
      </w:r>
      <w:r>
        <w:t>介绍一下</w:t>
      </w:r>
      <w:r>
        <w:t>Jvm</w:t>
      </w:r>
      <w:r>
        <w:t>分区。详细讲讲堆</w:t>
      </w:r>
      <w:r>
        <w:br/>
      </w:r>
      <w:r>
        <w:br/>
      </w:r>
      <w:r>
        <w:br/>
        <w:t>10.</w:t>
      </w:r>
      <w:r>
        <w:t>常见</w:t>
      </w:r>
      <w:r>
        <w:t>GC</w:t>
      </w:r>
      <w:r>
        <w:t>算法，引用计数法的缺点</w:t>
      </w:r>
      <w:r>
        <w:br/>
      </w:r>
      <w:r>
        <w:br/>
      </w:r>
      <w:r>
        <w:br/>
        <w:t>11.</w:t>
      </w:r>
      <w:r>
        <w:t>那些情况下会引起</w:t>
      </w:r>
      <w:r>
        <w:t xml:space="preserve">stop the </w:t>
      </w:r>
      <w:proofErr w:type="spellStart"/>
      <w:r>
        <w:t>world</w:t>
      </w:r>
      <w:r>
        <w:t>？</w:t>
      </w:r>
      <w:r>
        <w:t>FullGC</w:t>
      </w:r>
      <w:r>
        <w:t>和</w:t>
      </w:r>
      <w:r>
        <w:t>MajorGC</w:t>
      </w:r>
      <w:r>
        <w:t>区别</w:t>
      </w:r>
      <w:proofErr w:type="spellEnd"/>
      <w:r>
        <w:t>？</w:t>
      </w:r>
      <w:r>
        <w:br/>
      </w:r>
      <w:r>
        <w:br/>
      </w:r>
      <w:r>
        <w:br/>
      </w:r>
      <w:r>
        <w:rPr>
          <w:lang w:eastAsia="zh-CN"/>
        </w:rPr>
        <w:t>12.</w:t>
      </w:r>
      <w:r>
        <w:rPr>
          <w:lang w:eastAsia="zh-CN"/>
        </w:rPr>
        <w:t>情景题：如果将连续</w:t>
      </w:r>
      <w:r>
        <w:rPr>
          <w:lang w:eastAsia="zh-CN"/>
        </w:rPr>
        <w:t>10</w:t>
      </w:r>
      <w:r>
        <w:rPr>
          <w:lang w:eastAsia="zh-CN"/>
        </w:rPr>
        <w:t>分钟内访问</w:t>
      </w:r>
      <w:r>
        <w:rPr>
          <w:lang w:eastAsia="zh-CN"/>
        </w:rPr>
        <w:t>100</w:t>
      </w:r>
      <w:r>
        <w:rPr>
          <w:lang w:eastAsia="zh-CN"/>
        </w:rPr>
        <w:t>次页面的用户拉近黑名单，怎么找到黑名单用户？（这道题当时没有思路，希望有思路的老哥们能在评论区指点一下）</w:t>
      </w:r>
      <w:r>
        <w:rPr>
          <w:lang w:eastAsia="zh-CN"/>
        </w:rPr>
        <w:t xml:space="preserve"> </w:t>
      </w:r>
      <w:r>
        <w:rPr>
          <w:lang w:eastAsia="zh-CN"/>
        </w:rPr>
        <w:br/>
      </w:r>
      <w:r>
        <w:rPr>
          <w:lang w:eastAsia="zh-CN"/>
        </w:rPr>
        <w:br/>
      </w:r>
      <w:r>
        <w:rPr>
          <w:lang w:eastAsia="zh-CN"/>
        </w:rPr>
        <w:br/>
        <w:t xml:space="preserve">  13.</w:t>
      </w:r>
      <w:r>
        <w:rPr>
          <w:lang w:eastAsia="zh-CN"/>
        </w:rPr>
        <w:t>编程</w:t>
      </w:r>
      <w:r>
        <w:rPr>
          <w:lang w:eastAsia="zh-CN"/>
        </w:rPr>
        <w:t xml:space="preserve"> </w:t>
      </w:r>
      <w:r>
        <w:rPr>
          <w:lang w:eastAsia="zh-CN"/>
        </w:rPr>
        <w:br/>
      </w:r>
      <w:r>
        <w:rPr>
          <w:lang w:eastAsia="zh-CN"/>
        </w:rPr>
        <w:br/>
      </w:r>
      <w:r>
        <w:rPr>
          <w:lang w:eastAsia="zh-CN"/>
        </w:rPr>
        <w:br/>
        <w:t xml:space="preserve">  1.Java</w:t>
      </w:r>
      <w:r>
        <w:rPr>
          <w:lang w:eastAsia="zh-CN"/>
        </w:rPr>
        <w:t>实现死锁</w:t>
      </w:r>
      <w:r>
        <w:rPr>
          <w:lang w:eastAsia="zh-CN"/>
        </w:rPr>
        <w:t xml:space="preserve"> </w:t>
      </w:r>
      <w:r>
        <w:rPr>
          <w:lang w:eastAsia="zh-CN"/>
        </w:rPr>
        <w:br/>
      </w:r>
      <w:r>
        <w:rPr>
          <w:lang w:eastAsia="zh-CN"/>
        </w:rPr>
        <w:br/>
      </w:r>
      <w:r>
        <w:rPr>
          <w:lang w:eastAsia="zh-CN"/>
        </w:rPr>
        <w:br/>
        <w:t xml:space="preserve">  2.</w:t>
      </w:r>
      <w:r>
        <w:rPr>
          <w:lang w:eastAsia="zh-CN"/>
        </w:rPr>
        <w:t>二叉树相加函数</w:t>
      </w:r>
      <w:r>
        <w:rPr>
          <w:lang w:eastAsia="zh-CN"/>
        </w:rPr>
        <w:t xml:space="preserve"> </w:t>
      </w:r>
      <w:r>
        <w:rPr>
          <w:lang w:eastAsia="zh-CN"/>
        </w:rPr>
        <w:br/>
      </w:r>
      <w:r>
        <w:rPr>
          <w:lang w:eastAsia="zh-CN"/>
        </w:rPr>
        <w:br/>
      </w:r>
    </w:p>
    <w:p w14:paraId="07E84C2C" w14:textId="77777777" w:rsidR="00F746A7" w:rsidRDefault="00001D09">
      <w:pPr>
        <w:rPr>
          <w:lang w:eastAsia="zh-CN"/>
        </w:rPr>
      </w:pPr>
      <w:r>
        <w:rPr>
          <w:lang w:eastAsia="zh-CN"/>
        </w:rPr>
        <w:t>**********************************</w:t>
      </w:r>
      <w:r>
        <w:rPr>
          <w:lang w:eastAsia="zh-CN"/>
        </w:rPr>
        <w:t>第</w:t>
      </w:r>
      <w:r>
        <w:rPr>
          <w:lang w:eastAsia="zh-CN"/>
        </w:rPr>
        <w:t>283</w:t>
      </w:r>
      <w:r>
        <w:rPr>
          <w:lang w:eastAsia="zh-CN"/>
        </w:rPr>
        <w:t>篇</w:t>
      </w:r>
      <w:r>
        <w:rPr>
          <w:lang w:eastAsia="zh-CN"/>
        </w:rPr>
        <w:t>*************************************</w:t>
      </w:r>
    </w:p>
    <w:p w14:paraId="75BEDB9E" w14:textId="77777777" w:rsidR="00F746A7" w:rsidRDefault="00001D09">
      <w:pPr>
        <w:rPr>
          <w:lang w:eastAsia="zh-CN"/>
        </w:rPr>
      </w:pPr>
      <w:r>
        <w:rPr>
          <w:lang w:eastAsia="zh-CN"/>
        </w:rPr>
        <w:lastRenderedPageBreak/>
        <w:t>【美少女】来了，</w:t>
      </w:r>
      <w:r>
        <w:rPr>
          <w:lang w:eastAsia="zh-CN"/>
        </w:rPr>
        <w:t>0571</w:t>
      </w:r>
      <w:r>
        <w:rPr>
          <w:lang w:eastAsia="zh-CN"/>
        </w:rPr>
        <w:t>又来了</w:t>
      </w:r>
      <w:r>
        <w:rPr>
          <w:lang w:eastAsia="zh-CN"/>
        </w:rPr>
        <w:br/>
      </w:r>
      <w:r>
        <w:rPr>
          <w:lang w:eastAsia="zh-CN"/>
        </w:rPr>
        <w:br/>
      </w:r>
      <w:r>
        <w:rPr>
          <w:lang w:eastAsia="zh-CN"/>
        </w:rPr>
        <w:t>编辑于</w:t>
      </w:r>
      <w:r>
        <w:rPr>
          <w:lang w:eastAsia="zh-CN"/>
        </w:rPr>
        <w:t xml:space="preserve">  2020-05-23 09:56:01</w:t>
      </w:r>
      <w:r>
        <w:rPr>
          <w:lang w:eastAsia="zh-CN"/>
        </w:rPr>
        <w:br/>
      </w:r>
      <w:r>
        <w:rPr>
          <w:lang w:eastAsia="zh-CN"/>
        </w:rPr>
        <w:br/>
      </w:r>
      <w:r>
        <w:rPr>
          <w:lang w:eastAsia="zh-CN"/>
        </w:rPr>
        <w:br/>
        <w:t xml:space="preserve"> </w:t>
      </w:r>
      <w:r>
        <w:rPr>
          <w:lang w:eastAsia="zh-CN"/>
        </w:rPr>
        <w:t>今天丝毫没有学习的心情，早上睡了个懒觉（虽然每天都睡懒觉），但是下午也不想学呢，一点多，正在看美妆视频，手机顶端弹出一个数字：</w:t>
      </w:r>
      <w:r>
        <w:rPr>
          <w:lang w:eastAsia="zh-CN"/>
        </w:rPr>
        <w:t>0</w:t>
      </w:r>
      <w:r>
        <w:rPr>
          <w:lang w:eastAsia="zh-CN"/>
        </w:rPr>
        <w:t>！</w:t>
      </w:r>
      <w:r>
        <w:rPr>
          <w:lang w:eastAsia="zh-CN"/>
        </w:rPr>
        <w:t>5</w:t>
      </w:r>
      <w:r>
        <w:rPr>
          <w:lang w:eastAsia="zh-CN"/>
        </w:rPr>
        <w:t>！</w:t>
      </w:r>
      <w:r>
        <w:rPr>
          <w:lang w:eastAsia="zh-CN"/>
        </w:rPr>
        <w:t>7</w:t>
      </w:r>
      <w:r>
        <w:rPr>
          <w:lang w:eastAsia="zh-CN"/>
        </w:rPr>
        <w:t>！</w:t>
      </w:r>
      <w:r>
        <w:rPr>
          <w:lang w:eastAsia="zh-CN"/>
        </w:rPr>
        <w:t>1</w:t>
      </w:r>
      <w:r>
        <w:rPr>
          <w:lang w:eastAsia="zh-CN"/>
        </w:rPr>
        <w:t>！我疯狂在脑海中做</w:t>
      </w:r>
      <w:r>
        <w:rPr>
          <w:lang w:eastAsia="zh-CN"/>
        </w:rPr>
        <w:t>DFS</w:t>
      </w:r>
      <w:r>
        <w:rPr>
          <w:lang w:eastAsia="zh-CN"/>
        </w:rPr>
        <w:t>，嗯？健谈小哥不是说三面的大佬比较难约吗？？怎么这么快。怀着期待的心情，我接了电话，毕竟是三面</w:t>
      </w:r>
      <w:r>
        <w:rPr>
          <w:lang w:eastAsia="zh-CN"/>
        </w:rPr>
        <w:t>leader</w:t>
      </w:r>
      <w:r>
        <w:rPr>
          <w:lang w:eastAsia="zh-CN"/>
        </w:rPr>
        <w:t>，那我就甜美的说了句，</w:t>
      </w:r>
      <w:r>
        <w:rPr>
          <w:lang w:eastAsia="zh-CN"/>
        </w:rPr>
        <w:t>hello</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结果居然说是蚂蚁金服的，嗯？？我说我不记得我有投过蚂蚁金服呀，他说你不是通过一面了吗，我再做一遍</w:t>
      </w:r>
      <w:r>
        <w:rPr>
          <w:lang w:eastAsia="zh-CN"/>
        </w:rPr>
        <w:t>BFS</w:t>
      </w:r>
      <w:r>
        <w:rPr>
          <w:lang w:eastAsia="zh-CN"/>
        </w:rPr>
        <w:t>，哦！上次二十分钟就飞速结束的那个我连部门都记不住的小哥居然给我过了（可能因为他是我们学校的老师兄所以关照了我一下）。</w:t>
      </w:r>
      <w:r>
        <w:rPr>
          <w:lang w:eastAsia="zh-CN"/>
        </w:rPr>
        <w:t xml:space="preserve"> </w:t>
      </w:r>
      <w:r>
        <w:rPr>
          <w:lang w:eastAsia="zh-CN"/>
        </w:rPr>
        <w:br/>
      </w:r>
      <w:r>
        <w:rPr>
          <w:lang w:eastAsia="zh-CN"/>
        </w:rPr>
        <w:br/>
      </w:r>
      <w:r>
        <w:rPr>
          <w:lang w:eastAsia="zh-CN"/>
        </w:rPr>
        <w:br/>
        <w:t xml:space="preserve">  </w:t>
      </w:r>
      <w:r>
        <w:rPr>
          <w:lang w:eastAsia="zh-CN"/>
        </w:rPr>
        <w:t>这次的阿里大叔呢语气比较冷淡，（</w:t>
      </w:r>
      <w:proofErr w:type="spellStart"/>
      <w:r>
        <w:rPr>
          <w:lang w:eastAsia="zh-CN"/>
        </w:rPr>
        <w:t>ps</w:t>
      </w:r>
      <w:proofErr w:type="spellEnd"/>
      <w:r>
        <w:rPr>
          <w:lang w:eastAsia="zh-CN"/>
        </w:rPr>
        <w:t xml:space="preserve">: </w:t>
      </w:r>
      <w:r>
        <w:rPr>
          <w:lang w:eastAsia="zh-CN"/>
        </w:rPr>
        <w:t>声音好听态度佳的叫某某小哥，声音不好听态度差的一律没有名字，叫阿里大叔），问的也算基础吧就是有点强人所男</w:t>
      </w:r>
      <w:r>
        <w:rPr>
          <w:lang w:eastAsia="zh-CN"/>
        </w:rPr>
        <w:t>♂</w:t>
      </w:r>
      <w:r>
        <w:rPr>
          <w:lang w:eastAsia="zh-CN"/>
        </w:rPr>
        <w:t>。问了我的研究内容，然后我</w:t>
      </w:r>
      <w:proofErr w:type="spellStart"/>
      <w:r>
        <w:rPr>
          <w:lang w:eastAsia="zh-CN"/>
        </w:rPr>
        <w:t>balalalala</w:t>
      </w:r>
      <w:proofErr w:type="spellEnd"/>
      <w:r>
        <w:rPr>
          <w:lang w:eastAsia="zh-CN"/>
        </w:rPr>
        <w:t>说好久，他不耐烦地打断了我，说问几个问题吧，</w:t>
      </w:r>
      <w:r>
        <w:rPr>
          <w:lang w:eastAsia="zh-CN"/>
        </w:rPr>
        <w:t>all right</w:t>
      </w:r>
      <w:r>
        <w:rPr>
          <w:lang w:eastAsia="zh-CN"/>
        </w:rPr>
        <w:t>。而且他声音好小，总是模模糊糊听不清楚，我提醒了三次声音太小。</w:t>
      </w:r>
      <w:r>
        <w:rPr>
          <w:lang w:eastAsia="zh-CN"/>
        </w:rPr>
        <w:t xml:space="preserve"> </w:t>
      </w:r>
      <w:r>
        <w:rPr>
          <w:lang w:eastAsia="zh-CN"/>
        </w:rPr>
        <w:br/>
      </w:r>
      <w:r>
        <w:rPr>
          <w:lang w:eastAsia="zh-CN"/>
        </w:rPr>
        <w:br/>
      </w:r>
      <w:r>
        <w:rPr>
          <w:lang w:eastAsia="zh-CN"/>
        </w:rPr>
        <w:br/>
        <w:t xml:space="preserve">  ----------------------------------------</w:t>
      </w:r>
      <w:r>
        <w:rPr>
          <w:lang w:eastAsia="zh-CN"/>
        </w:rPr>
        <w:t>阿里大叔的题</w:t>
      </w:r>
      <w:r>
        <w:rPr>
          <w:lang w:eastAsia="zh-CN"/>
        </w:rPr>
        <w:t xml:space="preserve">----------------------------------------- </w:t>
      </w:r>
      <w:r>
        <w:rPr>
          <w:lang w:eastAsia="zh-CN"/>
        </w:rPr>
        <w:br/>
      </w:r>
      <w:r>
        <w:rPr>
          <w:lang w:eastAsia="zh-CN"/>
        </w:rPr>
        <w:br/>
      </w:r>
      <w:r>
        <w:rPr>
          <w:lang w:eastAsia="zh-CN"/>
        </w:rPr>
        <w:br/>
        <w:t xml:space="preserve">  1</w:t>
      </w:r>
      <w:r>
        <w:rPr>
          <w:lang w:eastAsia="zh-CN"/>
        </w:rPr>
        <w:t>、进程线程的区别</w:t>
      </w:r>
      <w:r>
        <w:rPr>
          <w:lang w:eastAsia="zh-CN"/>
        </w:rPr>
        <w:t xml:space="preserve"> </w:t>
      </w:r>
      <w:r>
        <w:rPr>
          <w:lang w:eastAsia="zh-CN"/>
        </w:rPr>
        <w:br/>
      </w:r>
      <w:r>
        <w:rPr>
          <w:lang w:eastAsia="zh-CN"/>
        </w:rPr>
        <w:br/>
      </w:r>
      <w:r>
        <w:rPr>
          <w:lang w:eastAsia="zh-CN"/>
        </w:rPr>
        <w:br/>
        <w:t xml:space="preserve">  2</w:t>
      </w:r>
      <w:r>
        <w:rPr>
          <w:lang w:eastAsia="zh-CN"/>
        </w:rPr>
        <w:t>、排序算法</w:t>
      </w:r>
      <w:r>
        <w:rPr>
          <w:lang w:eastAsia="zh-CN"/>
        </w:rPr>
        <w:t xml:space="preserve"> </w:t>
      </w:r>
      <w:r>
        <w:rPr>
          <w:lang w:eastAsia="zh-CN"/>
        </w:rPr>
        <w:br/>
      </w:r>
      <w:r>
        <w:rPr>
          <w:lang w:eastAsia="zh-CN"/>
        </w:rPr>
        <w:br/>
      </w:r>
      <w:r>
        <w:rPr>
          <w:lang w:eastAsia="zh-CN"/>
        </w:rPr>
        <w:br/>
        <w:t xml:space="preserve">  3</w:t>
      </w:r>
      <w:r>
        <w:rPr>
          <w:lang w:eastAsia="zh-CN"/>
        </w:rPr>
        <w:t>、数据库索引，优化</w:t>
      </w:r>
      <w:r>
        <w:rPr>
          <w:lang w:eastAsia="zh-CN"/>
        </w:rPr>
        <w:t xml:space="preserve"> </w:t>
      </w:r>
      <w:r>
        <w:rPr>
          <w:lang w:eastAsia="zh-CN"/>
        </w:rPr>
        <w:br/>
      </w:r>
      <w:r>
        <w:rPr>
          <w:lang w:eastAsia="zh-CN"/>
        </w:rPr>
        <w:br/>
      </w:r>
      <w:r>
        <w:rPr>
          <w:lang w:eastAsia="zh-CN"/>
        </w:rPr>
        <w:br/>
        <w:t xml:space="preserve">  4</w:t>
      </w:r>
      <w:r>
        <w:rPr>
          <w:lang w:eastAsia="zh-CN"/>
        </w:rPr>
        <w:t>、</w:t>
      </w:r>
      <w:r>
        <w:rPr>
          <w:lang w:eastAsia="zh-CN"/>
        </w:rPr>
        <w:t>B+</w:t>
      </w:r>
      <w:r>
        <w:rPr>
          <w:lang w:eastAsia="zh-CN"/>
        </w:rPr>
        <w:t>树的查询时间复杂度（这个我说的是</w:t>
      </w:r>
      <w:r>
        <w:rPr>
          <w:lang w:eastAsia="zh-CN"/>
        </w:rPr>
        <w:t>log(m)h, m</w:t>
      </w:r>
      <w:r>
        <w:rPr>
          <w:lang w:eastAsia="zh-CN"/>
        </w:rPr>
        <w:t>是树的阶数，在下标，</w:t>
      </w:r>
      <w:r>
        <w:rPr>
          <w:lang w:eastAsia="zh-CN"/>
        </w:rPr>
        <w:t>h</w:t>
      </w:r>
      <w:r>
        <w:rPr>
          <w:lang w:eastAsia="zh-CN"/>
        </w:rPr>
        <w:t>是高度，</w:t>
      </w:r>
      <w:r>
        <w:rPr>
          <w:lang w:eastAsia="zh-CN"/>
        </w:rPr>
        <w:lastRenderedPageBreak/>
        <w:t>感觉错了，知道的跟我说下，应该只是高度吧）</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hash</w:t>
      </w:r>
      <w:r>
        <w:rPr>
          <w:lang w:eastAsia="zh-CN"/>
        </w:rPr>
        <w:t>冲突怎么解决</w:t>
      </w:r>
      <w:r>
        <w:rPr>
          <w:lang w:eastAsia="zh-CN"/>
        </w:rPr>
        <w:t xml:space="preserve"> </w:t>
      </w:r>
      <w:r>
        <w:rPr>
          <w:lang w:eastAsia="zh-CN"/>
        </w:rPr>
        <w:br/>
      </w:r>
      <w:r>
        <w:rPr>
          <w:lang w:eastAsia="zh-CN"/>
        </w:rPr>
        <w:br/>
      </w:r>
      <w:r>
        <w:rPr>
          <w:lang w:eastAsia="zh-CN"/>
        </w:rPr>
        <w:br/>
        <w:t xml:space="preserve">  6</w:t>
      </w:r>
      <w:r>
        <w:rPr>
          <w:lang w:eastAsia="zh-CN"/>
        </w:rPr>
        <w:t>、大量商品信息，一个商品一个</w:t>
      </w:r>
      <w:r>
        <w:rPr>
          <w:lang w:eastAsia="zh-CN"/>
        </w:rPr>
        <w:t>id</w:t>
      </w:r>
      <w:r>
        <w:rPr>
          <w:lang w:eastAsia="zh-CN"/>
        </w:rPr>
        <w:t>，每下一次单就在日志里记录</w:t>
      </w:r>
      <w:r>
        <w:rPr>
          <w:lang w:eastAsia="zh-CN"/>
        </w:rPr>
        <w:t>id</w:t>
      </w:r>
      <w:r>
        <w:rPr>
          <w:lang w:eastAsia="zh-CN"/>
        </w:rPr>
        <w:t>并且次数是</w:t>
      </w:r>
      <w:r>
        <w:rPr>
          <w:lang w:eastAsia="zh-CN"/>
        </w:rPr>
        <w:t>1</w:t>
      </w:r>
      <w:r>
        <w:rPr>
          <w:lang w:eastAsia="zh-CN"/>
        </w:rPr>
        <w:t>，统计次数最多的</w:t>
      </w:r>
      <w:r>
        <w:rPr>
          <w:lang w:eastAsia="zh-CN"/>
        </w:rPr>
        <w:t>100</w:t>
      </w:r>
      <w:r>
        <w:rPr>
          <w:lang w:eastAsia="zh-CN"/>
        </w:rPr>
        <w:t>个订单的</w:t>
      </w:r>
      <w:r>
        <w:rPr>
          <w:lang w:eastAsia="zh-CN"/>
        </w:rPr>
        <w:t>id</w:t>
      </w:r>
      <w:r>
        <w:rPr>
          <w:lang w:eastAsia="zh-CN"/>
        </w:rPr>
        <w:t>（我先说可以</w:t>
      </w:r>
      <w:r>
        <w:rPr>
          <w:lang w:eastAsia="zh-CN"/>
        </w:rPr>
        <w:t>hash</w:t>
      </w:r>
      <w:r>
        <w:rPr>
          <w:lang w:eastAsia="zh-CN"/>
        </w:rPr>
        <w:t>分割小文件，再。。他就直接把我打断了，说内存够，我就说那直接用</w:t>
      </w:r>
      <w:proofErr w:type="spellStart"/>
      <w:r>
        <w:rPr>
          <w:lang w:eastAsia="zh-CN"/>
        </w:rPr>
        <w:t>hashmap</w:t>
      </w:r>
      <w:proofErr w:type="spellEnd"/>
      <w:r>
        <w:rPr>
          <w:lang w:eastAsia="zh-CN"/>
        </w:rPr>
        <w:t>统计次数，再建立最小堆取</w:t>
      </w:r>
      <w:r>
        <w:rPr>
          <w:lang w:eastAsia="zh-CN"/>
        </w:rPr>
        <w:t>100</w:t>
      </w:r>
      <w:r>
        <w:rPr>
          <w:lang w:eastAsia="zh-CN"/>
        </w:rPr>
        <w:t>个）</w:t>
      </w:r>
      <w:r>
        <w:rPr>
          <w:lang w:eastAsia="zh-CN"/>
        </w:rPr>
        <w:t xml:space="preserve"> </w:t>
      </w:r>
      <w:r>
        <w:rPr>
          <w:lang w:eastAsia="zh-CN"/>
        </w:rPr>
        <w:br/>
      </w:r>
      <w:r>
        <w:rPr>
          <w:lang w:eastAsia="zh-CN"/>
        </w:rPr>
        <w:br/>
      </w:r>
      <w:r>
        <w:rPr>
          <w:lang w:eastAsia="zh-CN"/>
        </w:rPr>
        <w:br/>
        <w:t xml:space="preserve">  7</w:t>
      </w:r>
      <w:r>
        <w:rPr>
          <w:lang w:eastAsia="zh-CN"/>
        </w:rPr>
        <w:t>、怎么把</w:t>
      </w:r>
      <w:proofErr w:type="spellStart"/>
      <w:r>
        <w:rPr>
          <w:lang w:eastAsia="zh-CN"/>
        </w:rPr>
        <w:t>hashmap</w:t>
      </w:r>
      <w:proofErr w:type="spellEnd"/>
      <w:r>
        <w:rPr>
          <w:lang w:eastAsia="zh-CN"/>
        </w:rPr>
        <w:t>中的数据和最小堆做映射，根据什么建堆（这个我说把</w:t>
      </w:r>
      <w:r>
        <w:rPr>
          <w:lang w:eastAsia="zh-CN"/>
        </w:rPr>
        <w:t>id</w:t>
      </w:r>
      <w:r>
        <w:rPr>
          <w:lang w:eastAsia="zh-CN"/>
        </w:rPr>
        <w:t>和次数放一个数据结构比如叫</w:t>
      </w:r>
      <w:r>
        <w:rPr>
          <w:lang w:eastAsia="zh-CN"/>
        </w:rPr>
        <w:t>node</w:t>
      </w:r>
      <w:r>
        <w:rPr>
          <w:lang w:eastAsia="zh-CN"/>
        </w:rPr>
        <w:t>，再直接读</w:t>
      </w:r>
      <w:proofErr w:type="spellStart"/>
      <w:r>
        <w:rPr>
          <w:lang w:eastAsia="zh-CN"/>
        </w:rPr>
        <w:t>hashmap</w:t>
      </w:r>
      <w:proofErr w:type="spellEnd"/>
      <w:r>
        <w:rPr>
          <w:lang w:eastAsia="zh-CN"/>
        </w:rPr>
        <w:t>动态建堆，按</w:t>
      </w:r>
      <w:proofErr w:type="spellStart"/>
      <w:r>
        <w:rPr>
          <w:lang w:eastAsia="zh-CN"/>
        </w:rPr>
        <w:t>node.value</w:t>
      </w:r>
      <w:proofErr w:type="spellEnd"/>
      <w:r>
        <w:rPr>
          <w:lang w:eastAsia="zh-CN"/>
        </w:rPr>
        <w:t>建立，</w:t>
      </w:r>
      <w:r>
        <w:rPr>
          <w:lang w:eastAsia="zh-CN"/>
        </w:rPr>
        <w:t>id</w:t>
      </w:r>
      <w:r>
        <w:rPr>
          <w:lang w:eastAsia="zh-CN"/>
        </w:rPr>
        <w:t>也可以直接匹配，中途不小心说了句</w:t>
      </w:r>
      <w:r>
        <w:rPr>
          <w:lang w:eastAsia="zh-CN"/>
        </w:rPr>
        <w:t>list</w:t>
      </w:r>
      <w:r>
        <w:rPr>
          <w:lang w:eastAsia="zh-CN"/>
        </w:rPr>
        <w:t>，他就一直为难，说用</w:t>
      </w:r>
      <w:r>
        <w:rPr>
          <w:lang w:eastAsia="zh-CN"/>
        </w:rPr>
        <w:t>list</w:t>
      </w:r>
      <w:r>
        <w:rPr>
          <w:lang w:eastAsia="zh-CN"/>
        </w:rPr>
        <w:t>你怎么做？还需要</w:t>
      </w:r>
      <w:r>
        <w:rPr>
          <w:lang w:eastAsia="zh-CN"/>
        </w:rPr>
        <w:t>list</w:t>
      </w:r>
      <w:r>
        <w:rPr>
          <w:lang w:eastAsia="zh-CN"/>
        </w:rPr>
        <w:t>吗？思考不用这么久。。。）</w:t>
      </w:r>
      <w:r>
        <w:rPr>
          <w:lang w:eastAsia="zh-CN"/>
        </w:rPr>
        <w:t xml:space="preserve"> </w:t>
      </w:r>
      <w:r>
        <w:rPr>
          <w:lang w:eastAsia="zh-CN"/>
        </w:rPr>
        <w:br/>
      </w:r>
      <w:r>
        <w:rPr>
          <w:lang w:eastAsia="zh-CN"/>
        </w:rPr>
        <w:br/>
      </w:r>
      <w:r>
        <w:rPr>
          <w:lang w:eastAsia="zh-CN"/>
        </w:rPr>
        <w:br/>
        <w:t xml:space="preserve">  8</w:t>
      </w:r>
      <w:r>
        <w:rPr>
          <w:lang w:eastAsia="zh-CN"/>
        </w:rPr>
        <w:t>、数组里</w:t>
      </w:r>
      <w:r>
        <w:rPr>
          <w:lang w:eastAsia="zh-CN"/>
        </w:rPr>
        <w:t>50</w:t>
      </w:r>
      <w:r>
        <w:rPr>
          <w:lang w:eastAsia="zh-CN"/>
        </w:rPr>
        <w:t>个数，排好序，怎么把他打乱，可以使用</w:t>
      </w:r>
      <w:r>
        <w:rPr>
          <w:lang w:eastAsia="zh-CN"/>
        </w:rPr>
        <w:t>random</w:t>
      </w:r>
      <w:r>
        <w:rPr>
          <w:lang w:eastAsia="zh-CN"/>
        </w:rPr>
        <w:t>（我说的是</w:t>
      </w:r>
      <w:r>
        <w:rPr>
          <w:lang w:eastAsia="zh-CN"/>
        </w:rPr>
        <w:t>random</w:t>
      </w:r>
      <w:r>
        <w:rPr>
          <w:lang w:eastAsia="zh-CN"/>
        </w:rPr>
        <w:t>生成随机下标，当前元素和下标对应元素做交换，他又追问可以在简单点吗，我没回答出来就说没有思路，他说其实很简单你再想想，我想了下还是没思路他就算了，也没告诉我）</w:t>
      </w:r>
      <w:r>
        <w:rPr>
          <w:lang w:eastAsia="zh-CN"/>
        </w:rPr>
        <w:t xml:space="preserve"> </w:t>
      </w:r>
      <w:r>
        <w:rPr>
          <w:lang w:eastAsia="zh-CN"/>
        </w:rPr>
        <w:br/>
      </w:r>
      <w:r>
        <w:rPr>
          <w:lang w:eastAsia="zh-CN"/>
        </w:rPr>
        <w:br/>
      </w:r>
      <w:r>
        <w:rPr>
          <w:lang w:eastAsia="zh-CN"/>
        </w:rPr>
        <w:br/>
        <w:t xml:space="preserve">  -------------------------------------</w:t>
      </w:r>
      <w:r>
        <w:rPr>
          <w:lang w:eastAsia="zh-CN"/>
        </w:rPr>
        <w:t>讨厌的阿里大叔分割线</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哎，跟他们阿里真是剪不断理还乱，是离愁，觉得自己没有头。</w:t>
      </w:r>
      <w:r>
        <w:rPr>
          <w:lang w:eastAsia="zh-CN"/>
        </w:rPr>
        <w:t xml:space="preserve"> </w:t>
      </w:r>
      <w:r>
        <w:rPr>
          <w:lang w:eastAsia="zh-CN"/>
        </w:rPr>
        <w:br/>
      </w:r>
      <w:r>
        <w:rPr>
          <w:lang w:eastAsia="zh-CN"/>
        </w:rPr>
        <w:br/>
      </w:r>
      <w:r>
        <w:rPr>
          <w:lang w:eastAsia="zh-CN"/>
        </w:rPr>
        <w:br/>
        <w:t xml:space="preserve"> </w:t>
      </w:r>
      <w:r>
        <w:rPr>
          <w:lang w:eastAsia="zh-CN"/>
        </w:rPr>
        <w:t>刚放下电话，叮铃铃铃</w:t>
      </w:r>
      <w:r>
        <w:rPr>
          <w:lang w:eastAsia="zh-CN"/>
        </w:rPr>
        <w:t xml:space="preserve">~ </w:t>
      </w:r>
      <w:r>
        <w:rPr>
          <w:lang w:eastAsia="zh-CN"/>
        </w:rPr>
        <w:t>腾讯二面的又来了，救命。</w:t>
      </w:r>
      <w:r>
        <w:rPr>
          <w:lang w:eastAsia="zh-CN"/>
        </w:rPr>
        <w:br/>
      </w:r>
      <w:r>
        <w:rPr>
          <w:lang w:eastAsia="zh-CN"/>
        </w:rPr>
        <w:br/>
      </w:r>
    </w:p>
    <w:p w14:paraId="35FC3FF9" w14:textId="77777777" w:rsidR="00F746A7" w:rsidRDefault="00001D09">
      <w:pPr>
        <w:rPr>
          <w:lang w:eastAsia="zh-CN"/>
        </w:rPr>
      </w:pPr>
      <w:r>
        <w:rPr>
          <w:lang w:eastAsia="zh-CN"/>
        </w:rPr>
        <w:t>**********************************</w:t>
      </w:r>
      <w:r>
        <w:rPr>
          <w:lang w:eastAsia="zh-CN"/>
        </w:rPr>
        <w:t>第</w:t>
      </w:r>
      <w:r>
        <w:rPr>
          <w:lang w:eastAsia="zh-CN"/>
        </w:rPr>
        <w:t>284</w:t>
      </w:r>
      <w:r>
        <w:rPr>
          <w:lang w:eastAsia="zh-CN"/>
        </w:rPr>
        <w:t>篇</w:t>
      </w:r>
      <w:r>
        <w:rPr>
          <w:lang w:eastAsia="zh-CN"/>
        </w:rPr>
        <w:t>*************************************</w:t>
      </w:r>
    </w:p>
    <w:p w14:paraId="292F0BCD" w14:textId="77777777" w:rsidR="00F746A7" w:rsidRDefault="00001D09">
      <w:pPr>
        <w:rPr>
          <w:lang w:eastAsia="zh-CN"/>
        </w:rPr>
      </w:pPr>
      <w:r>
        <w:rPr>
          <w:lang w:eastAsia="zh-CN"/>
        </w:rPr>
        <w:lastRenderedPageBreak/>
        <w:t>阿里巴巴四个部门的面经</w:t>
      </w:r>
      <w:r>
        <w:rPr>
          <w:lang w:eastAsia="zh-CN"/>
        </w:rPr>
        <w:br/>
      </w:r>
      <w:r>
        <w:rPr>
          <w:lang w:eastAsia="zh-CN"/>
        </w:rPr>
        <w:br/>
      </w:r>
      <w:r>
        <w:rPr>
          <w:lang w:eastAsia="zh-CN"/>
        </w:rPr>
        <w:t>编辑于</w:t>
      </w:r>
      <w:r>
        <w:rPr>
          <w:lang w:eastAsia="zh-CN"/>
        </w:rPr>
        <w:t xml:space="preserve">  2020-03-17 11:53:58</w:t>
      </w:r>
      <w:r>
        <w:rPr>
          <w:lang w:eastAsia="zh-CN"/>
        </w:rPr>
        <w:br/>
      </w:r>
      <w:r>
        <w:rPr>
          <w:lang w:eastAsia="zh-CN"/>
        </w:rPr>
        <w:br/>
        <w:t xml:space="preserve"> </w:t>
      </w:r>
      <w:r>
        <w:rPr>
          <w:lang w:eastAsia="zh-CN"/>
        </w:rPr>
        <w:t>飞猪</w:t>
      </w:r>
      <w:r>
        <w:rPr>
          <w:lang w:eastAsia="zh-CN"/>
        </w:rPr>
        <w:t xml:space="preserve"> </w:t>
      </w:r>
      <w:r>
        <w:rPr>
          <w:lang w:eastAsia="zh-CN"/>
        </w:rPr>
        <w:br/>
        <w:t xml:space="preserve"> </w:t>
      </w:r>
      <w:r>
        <w:rPr>
          <w:lang w:eastAsia="zh-CN"/>
        </w:rPr>
        <w:t>项目</w:t>
      </w:r>
      <w:r>
        <w:rPr>
          <w:lang w:eastAsia="zh-CN"/>
        </w:rPr>
        <w:t xml:space="preserve"> </w:t>
      </w:r>
      <w:r>
        <w:rPr>
          <w:lang w:eastAsia="zh-CN"/>
        </w:rPr>
        <w:br/>
      </w:r>
      <w:r>
        <w:rPr>
          <w:lang w:eastAsia="zh-CN"/>
        </w:rPr>
        <w:br/>
        <w:t xml:space="preserve">  </w:t>
      </w:r>
      <w:r>
        <w:rPr>
          <w:lang w:eastAsia="zh-CN"/>
        </w:rPr>
        <w:t>压测的那个方面的</w:t>
      </w:r>
      <w:r>
        <w:rPr>
          <w:lang w:eastAsia="zh-CN"/>
        </w:rPr>
        <w:t xml:space="preserve">  </w:t>
      </w:r>
      <w:r>
        <w:rPr>
          <w:lang w:eastAsia="zh-CN"/>
        </w:rPr>
        <w:br/>
        <w:t xml:space="preserve">  </w:t>
      </w:r>
      <w:r>
        <w:rPr>
          <w:lang w:eastAsia="zh-CN"/>
        </w:rPr>
        <w:t>我做的优化</w:t>
      </w:r>
      <w:r>
        <w:rPr>
          <w:lang w:eastAsia="zh-CN"/>
        </w:rPr>
        <w:t xml:space="preserve"> </w:t>
      </w:r>
      <w:r>
        <w:rPr>
          <w:lang w:eastAsia="zh-CN"/>
        </w:rPr>
        <w:br/>
      </w:r>
      <w:r>
        <w:rPr>
          <w:lang w:eastAsia="zh-CN"/>
        </w:rPr>
        <w:br/>
        <w:t xml:space="preserve">  </w:t>
      </w:r>
      <w:proofErr w:type="spellStart"/>
      <w:r>
        <w:rPr>
          <w:lang w:eastAsia="zh-CN"/>
        </w:rPr>
        <w:t>nginx</w:t>
      </w:r>
      <w:proofErr w:type="spellEnd"/>
      <w:r>
        <w:rPr>
          <w:lang w:eastAsia="zh-CN"/>
        </w:rPr>
        <w:t>均衡</w:t>
      </w:r>
      <w:r>
        <w:rPr>
          <w:lang w:eastAsia="zh-CN"/>
        </w:rPr>
        <w:t xml:space="preserve">  </w:t>
      </w:r>
      <w:r>
        <w:rPr>
          <w:lang w:eastAsia="zh-CN"/>
        </w:rPr>
        <w:br/>
        <w:t xml:space="preserve">  </w:t>
      </w:r>
      <w:proofErr w:type="spellStart"/>
      <w:r>
        <w:rPr>
          <w:lang w:eastAsia="zh-CN"/>
        </w:rPr>
        <w:t>rabbitmq</w:t>
      </w:r>
      <w:proofErr w:type="spellEnd"/>
      <w:r>
        <w:rPr>
          <w:lang w:eastAsia="zh-CN"/>
        </w:rPr>
        <w:t xml:space="preserve">  </w:t>
      </w:r>
      <w:r>
        <w:rPr>
          <w:lang w:eastAsia="zh-CN"/>
        </w:rPr>
        <w:br/>
        <w:t xml:space="preserve">  </w:t>
      </w:r>
      <w:proofErr w:type="spellStart"/>
      <w:r>
        <w:rPr>
          <w:lang w:eastAsia="zh-CN"/>
        </w:rPr>
        <w:t>redis</w:t>
      </w:r>
      <w:proofErr w:type="spellEnd"/>
      <w:r>
        <w:rPr>
          <w:lang w:eastAsia="zh-CN"/>
        </w:rPr>
        <w:t>缓存</w:t>
      </w:r>
      <w:r>
        <w:rPr>
          <w:lang w:eastAsia="zh-CN"/>
        </w:rPr>
        <w:t xml:space="preserve">  </w:t>
      </w:r>
      <w:r>
        <w:rPr>
          <w:lang w:eastAsia="zh-CN"/>
        </w:rPr>
        <w:br/>
        <w:t xml:space="preserve">  </w:t>
      </w:r>
      <w:r>
        <w:rPr>
          <w:lang w:eastAsia="zh-CN"/>
        </w:rPr>
        <w:t>动静分离</w:t>
      </w:r>
      <w:r>
        <w:rPr>
          <w:lang w:eastAsia="zh-CN"/>
        </w:rPr>
        <w:t xml:space="preserve">  </w:t>
      </w:r>
      <w:r>
        <w:rPr>
          <w:lang w:eastAsia="zh-CN"/>
        </w:rPr>
        <w:br/>
        <w:t xml:space="preserve"> </w:t>
      </w:r>
      <w:r>
        <w:rPr>
          <w:lang w:eastAsia="zh-CN"/>
        </w:rPr>
        <w:br/>
        <w:t xml:space="preserve">  </w:t>
      </w:r>
      <w:r>
        <w:rPr>
          <w:lang w:eastAsia="zh-CN"/>
        </w:rPr>
        <w:t>落到数据库的请求是多少</w:t>
      </w:r>
      <w:r>
        <w:rPr>
          <w:lang w:eastAsia="zh-CN"/>
        </w:rPr>
        <w:t xml:space="preserve">   top</w:t>
      </w:r>
      <w:r>
        <w:rPr>
          <w:lang w:eastAsia="zh-CN"/>
        </w:rPr>
        <w:t>指令查看</w:t>
      </w:r>
      <w:r>
        <w:rPr>
          <w:lang w:eastAsia="zh-CN"/>
        </w:rPr>
        <w:t xml:space="preserve">  </w:t>
      </w:r>
      <w:r>
        <w:rPr>
          <w:lang w:eastAsia="zh-CN"/>
        </w:rPr>
        <w:br/>
        <w:t xml:space="preserve">  </w:t>
      </w:r>
      <w:r>
        <w:rPr>
          <w:lang w:eastAsia="zh-CN"/>
        </w:rPr>
        <w:t>缓存一致性</w:t>
      </w:r>
      <w:r>
        <w:rPr>
          <w:lang w:eastAsia="zh-CN"/>
        </w:rPr>
        <w:t xml:space="preserve">  </w:t>
      </w:r>
      <w:r>
        <w:rPr>
          <w:lang w:eastAsia="zh-CN"/>
        </w:rPr>
        <w:br/>
        <w:t xml:space="preserve">  </w:t>
      </w:r>
      <w:r>
        <w:rPr>
          <w:lang w:eastAsia="zh-CN"/>
        </w:rPr>
        <w:t>如果删除了效果怎么样</w:t>
      </w:r>
      <w:r>
        <w:rPr>
          <w:lang w:eastAsia="zh-CN"/>
        </w:rPr>
        <w:t xml:space="preserve">  </w:t>
      </w:r>
      <w:r>
        <w:rPr>
          <w:lang w:eastAsia="zh-CN"/>
        </w:rPr>
        <w:br/>
        <w:t xml:space="preserve">  30000</w:t>
      </w:r>
      <w:r>
        <w:rPr>
          <w:lang w:eastAsia="zh-CN"/>
        </w:rPr>
        <w:t>个都访问到数据库上了</w:t>
      </w:r>
      <w:r>
        <w:rPr>
          <w:lang w:eastAsia="zh-CN"/>
        </w:rPr>
        <w:t xml:space="preserve">  </w:t>
      </w:r>
      <w:r>
        <w:rPr>
          <w:lang w:eastAsia="zh-CN"/>
        </w:rPr>
        <w:br/>
        <w:t xml:space="preserve">  </w:t>
      </w:r>
      <w:r>
        <w:rPr>
          <w:lang w:eastAsia="zh-CN"/>
        </w:rPr>
        <w:t>保护数据库的策略</w:t>
      </w:r>
      <w:r>
        <w:rPr>
          <w:lang w:eastAsia="zh-CN"/>
        </w:rPr>
        <w:t xml:space="preserve">  </w:t>
      </w:r>
      <w:r>
        <w:rPr>
          <w:lang w:eastAsia="zh-CN"/>
        </w:rPr>
        <w:br/>
        <w:t xml:space="preserve">  </w:t>
      </w:r>
      <w:r>
        <w:rPr>
          <w:lang w:eastAsia="zh-CN"/>
        </w:rPr>
        <w:t>分库分表</w:t>
      </w:r>
      <w:r>
        <w:rPr>
          <w:lang w:eastAsia="zh-CN"/>
        </w:rPr>
        <w:t xml:space="preserve">  </w:t>
      </w:r>
      <w:r>
        <w:rPr>
          <w:lang w:eastAsia="zh-CN"/>
        </w:rPr>
        <w:br/>
        <w:t xml:space="preserve">  </w:t>
      </w:r>
      <w:proofErr w:type="spellStart"/>
      <w:r>
        <w:rPr>
          <w:lang w:eastAsia="zh-CN"/>
        </w:rPr>
        <w:t>ioc</w:t>
      </w:r>
      <w:proofErr w:type="spellEnd"/>
      <w:r>
        <w:rPr>
          <w:lang w:eastAsia="zh-CN"/>
        </w:rPr>
        <w:t>的实现</w:t>
      </w:r>
      <w:r>
        <w:rPr>
          <w:lang w:eastAsia="zh-CN"/>
        </w:rPr>
        <w:t xml:space="preserve"> </w:t>
      </w:r>
      <w:r>
        <w:rPr>
          <w:lang w:eastAsia="zh-CN"/>
        </w:rPr>
        <w:br/>
      </w:r>
      <w:r>
        <w:rPr>
          <w:lang w:eastAsia="zh-CN"/>
        </w:rPr>
        <w:br/>
      </w:r>
      <w:proofErr w:type="spellStart"/>
      <w:r>
        <w:rPr>
          <w:lang w:eastAsia="zh-CN"/>
        </w:rPr>
        <w:t>beanFactory,applicationContext</w:t>
      </w:r>
      <w:proofErr w:type="spellEnd"/>
      <w:r>
        <w:rPr>
          <w:lang w:eastAsia="zh-CN"/>
        </w:rPr>
        <w:br/>
        <w:t xml:space="preserve">  </w:t>
      </w:r>
      <w:r>
        <w:rPr>
          <w:lang w:eastAsia="zh-CN"/>
        </w:rPr>
        <w:t>初始化容器</w:t>
      </w:r>
      <w:r>
        <w:rPr>
          <w:lang w:eastAsia="zh-CN"/>
        </w:rPr>
        <w:t xml:space="preserve"> </w:t>
      </w:r>
      <w:r>
        <w:rPr>
          <w:lang w:eastAsia="zh-CN"/>
        </w:rPr>
        <w:t>工厂</w:t>
      </w:r>
      <w:r>
        <w:rPr>
          <w:lang w:eastAsia="zh-CN"/>
        </w:rPr>
        <w:t>,</w:t>
      </w:r>
      <w:proofErr w:type="spellStart"/>
      <w:r>
        <w:rPr>
          <w:lang w:eastAsia="zh-CN"/>
        </w:rPr>
        <w:t>beanwrapper</w:t>
      </w:r>
      <w:proofErr w:type="spellEnd"/>
      <w:r>
        <w:rPr>
          <w:lang w:eastAsia="zh-CN"/>
        </w:rPr>
        <w:t>,</w:t>
      </w:r>
      <w:r>
        <w:rPr>
          <w:lang w:eastAsia="zh-CN"/>
        </w:rPr>
        <w:t>检查接口</w:t>
      </w:r>
      <w:r>
        <w:rPr>
          <w:lang w:eastAsia="zh-CN"/>
        </w:rPr>
        <w:t>,</w:t>
      </w:r>
      <w:r>
        <w:rPr>
          <w:lang w:eastAsia="zh-CN"/>
        </w:rPr>
        <w:t>属性注入</w:t>
      </w:r>
      <w:r>
        <w:rPr>
          <w:lang w:eastAsia="zh-CN"/>
        </w:rPr>
        <w:t>,</w:t>
      </w:r>
      <w:r>
        <w:rPr>
          <w:lang w:eastAsia="zh-CN"/>
        </w:rPr>
        <w:t>单例</w:t>
      </w:r>
      <w:r>
        <w:rPr>
          <w:lang w:eastAsia="zh-CN"/>
        </w:rPr>
        <w:t>/</w:t>
      </w:r>
      <w:r>
        <w:rPr>
          <w:lang w:eastAsia="zh-CN"/>
        </w:rPr>
        <w:t>原型</w:t>
      </w:r>
      <w:r>
        <w:rPr>
          <w:lang w:eastAsia="zh-CN"/>
        </w:rPr>
        <w:t>(</w:t>
      </w:r>
      <w:r>
        <w:rPr>
          <w:lang w:eastAsia="zh-CN"/>
        </w:rPr>
        <w:t>创建新的</w:t>
      </w:r>
      <w:r>
        <w:rPr>
          <w:lang w:eastAsia="zh-CN"/>
        </w:rPr>
        <w:t>/</w:t>
      </w:r>
      <w:r>
        <w:rPr>
          <w:lang w:eastAsia="zh-CN"/>
        </w:rPr>
        <w:t>从</w:t>
      </w:r>
      <w:proofErr w:type="spellStart"/>
      <w:r>
        <w:rPr>
          <w:lang w:eastAsia="zh-CN"/>
        </w:rPr>
        <w:t>singleObjects</w:t>
      </w:r>
      <w:proofErr w:type="spellEnd"/>
      <w:r>
        <w:rPr>
          <w:lang w:eastAsia="zh-CN"/>
        </w:rPr>
        <w:t>里面拿</w:t>
      </w:r>
      <w:r>
        <w:rPr>
          <w:lang w:eastAsia="zh-CN"/>
        </w:rPr>
        <w:t>),</w:t>
      </w:r>
      <w:r>
        <w:rPr>
          <w:lang w:eastAsia="zh-CN"/>
        </w:rPr>
        <w:t>循环引用</w:t>
      </w:r>
      <w:r>
        <w:rPr>
          <w:lang w:eastAsia="zh-CN"/>
        </w:rPr>
        <w:t>,</w:t>
      </w:r>
      <w:r>
        <w:rPr>
          <w:lang w:eastAsia="zh-CN"/>
        </w:rPr>
        <w:t>三级缓存</w:t>
      </w:r>
      <w:r>
        <w:rPr>
          <w:lang w:eastAsia="zh-CN"/>
        </w:rPr>
        <w:t xml:space="preserve">  </w:t>
      </w:r>
      <w:r>
        <w:rPr>
          <w:lang w:eastAsia="zh-CN"/>
        </w:rPr>
        <w:br/>
        <w:t xml:space="preserve">  </w:t>
      </w:r>
      <w:r>
        <w:rPr>
          <w:lang w:eastAsia="zh-CN"/>
        </w:rPr>
        <w:t>常用的</w:t>
      </w:r>
      <w:r>
        <w:rPr>
          <w:lang w:eastAsia="zh-CN"/>
        </w:rPr>
        <w:t>bean</w:t>
      </w:r>
      <w:r>
        <w:rPr>
          <w:lang w:eastAsia="zh-CN"/>
        </w:rPr>
        <w:t>的配置方式</w:t>
      </w:r>
      <w:r>
        <w:rPr>
          <w:lang w:eastAsia="zh-CN"/>
        </w:rPr>
        <w:t>controller</w:t>
      </w:r>
      <w:r>
        <w:rPr>
          <w:lang w:eastAsia="zh-CN"/>
        </w:rPr>
        <w:t>什么的和他们的区别</w:t>
      </w:r>
      <w:r>
        <w:rPr>
          <w:lang w:eastAsia="zh-CN"/>
        </w:rPr>
        <w:t xml:space="preserve">  </w:t>
      </w:r>
      <w:r>
        <w:rPr>
          <w:lang w:eastAsia="zh-CN"/>
        </w:rPr>
        <w:br/>
      </w:r>
      <w:r>
        <w:rPr>
          <w:lang w:eastAsia="zh-CN"/>
        </w:rPr>
        <w:br/>
        <w:t xml:space="preserve"> </w:t>
      </w:r>
      <w:r>
        <w:rPr>
          <w:lang w:eastAsia="zh-CN"/>
        </w:rPr>
        <w:t>基础</w:t>
      </w:r>
      <w:r>
        <w:rPr>
          <w:lang w:eastAsia="zh-CN"/>
        </w:rPr>
        <w:t xml:space="preserve"> </w:t>
      </w:r>
      <w:r>
        <w:rPr>
          <w:lang w:eastAsia="zh-CN"/>
        </w:rPr>
        <w:br/>
      </w:r>
      <w:r>
        <w:rPr>
          <w:lang w:eastAsia="zh-CN"/>
        </w:rPr>
        <w:br/>
        <w:t xml:space="preserve">  </w:t>
      </w:r>
      <w:proofErr w:type="spellStart"/>
      <w:r>
        <w:rPr>
          <w:lang w:eastAsia="zh-CN"/>
        </w:rPr>
        <w:t>Hashmap</w:t>
      </w:r>
      <w:proofErr w:type="spellEnd"/>
      <w:r>
        <w:rPr>
          <w:lang w:eastAsia="zh-CN"/>
        </w:rPr>
        <w:t xml:space="preserve"> &amp; </w:t>
      </w:r>
      <w:proofErr w:type="spellStart"/>
      <w:r>
        <w:rPr>
          <w:lang w:eastAsia="zh-CN"/>
        </w:rPr>
        <w:t>concurrentHashMap</w:t>
      </w:r>
      <w:proofErr w:type="spellEnd"/>
      <w:r>
        <w:rPr>
          <w:lang w:eastAsia="zh-CN"/>
        </w:rPr>
        <w:t xml:space="preserve">  </w:t>
      </w:r>
      <w:r>
        <w:rPr>
          <w:lang w:eastAsia="zh-CN"/>
        </w:rPr>
        <w:br/>
        <w:t xml:space="preserve">  </w:t>
      </w:r>
      <w:r>
        <w:rPr>
          <w:lang w:eastAsia="zh-CN"/>
        </w:rPr>
        <w:t>数组和链表</w:t>
      </w:r>
      <w:r>
        <w:rPr>
          <w:lang w:eastAsia="zh-CN"/>
        </w:rPr>
        <w:t xml:space="preserve">  </w:t>
      </w:r>
      <w:r>
        <w:rPr>
          <w:lang w:eastAsia="zh-CN"/>
        </w:rPr>
        <w:br/>
        <w:t xml:space="preserve">  </w:t>
      </w:r>
      <w:r>
        <w:rPr>
          <w:lang w:eastAsia="zh-CN"/>
        </w:rPr>
        <w:t>图的存储方式</w:t>
      </w:r>
      <w:r>
        <w:rPr>
          <w:lang w:eastAsia="zh-CN"/>
        </w:rPr>
        <w:t xml:space="preserve">  </w:t>
      </w:r>
      <w:r>
        <w:rPr>
          <w:lang w:eastAsia="zh-CN"/>
        </w:rPr>
        <w:br/>
      </w:r>
      <w:r>
        <w:rPr>
          <w:lang w:eastAsia="zh-CN"/>
        </w:rPr>
        <w:lastRenderedPageBreak/>
        <w:br/>
        <w:t xml:space="preserve"> </w:t>
      </w:r>
      <w:r>
        <w:rPr>
          <w:lang w:eastAsia="zh-CN"/>
        </w:rPr>
        <w:t>支付宝国际事业部</w:t>
      </w:r>
      <w:r>
        <w:rPr>
          <w:lang w:eastAsia="zh-CN"/>
        </w:rPr>
        <w:t xml:space="preserve"> </w:t>
      </w:r>
      <w:r>
        <w:rPr>
          <w:lang w:eastAsia="zh-CN"/>
        </w:rPr>
        <w:br/>
        <w:t xml:space="preserve"> </w:t>
      </w:r>
      <w:r>
        <w:rPr>
          <w:lang w:eastAsia="zh-CN"/>
        </w:rPr>
        <w:t>基础</w:t>
      </w:r>
      <w:r>
        <w:rPr>
          <w:lang w:eastAsia="zh-CN"/>
        </w:rPr>
        <w:t xml:space="preserve"> </w:t>
      </w:r>
      <w:r>
        <w:rPr>
          <w:lang w:eastAsia="zh-CN"/>
        </w:rPr>
        <w:br/>
      </w:r>
      <w:r>
        <w:rPr>
          <w:lang w:eastAsia="zh-CN"/>
        </w:rPr>
        <w:br/>
        <w:t xml:space="preserve">  </w:t>
      </w:r>
      <w:proofErr w:type="spellStart"/>
      <w:r>
        <w:rPr>
          <w:lang w:eastAsia="zh-CN"/>
        </w:rPr>
        <w:t>hashmap</w:t>
      </w:r>
      <w:proofErr w:type="spellEnd"/>
      <w:r>
        <w:rPr>
          <w:lang w:eastAsia="zh-CN"/>
        </w:rPr>
        <w:t>时间复杂度</w:t>
      </w:r>
      <w:r>
        <w:rPr>
          <w:lang w:eastAsia="zh-CN"/>
        </w:rPr>
        <w:t xml:space="preserve">  </w:t>
      </w:r>
      <w:r>
        <w:rPr>
          <w:lang w:eastAsia="zh-CN"/>
        </w:rPr>
        <w:br/>
        <w:t xml:space="preserve">  </w:t>
      </w:r>
      <w:proofErr w:type="spellStart"/>
      <w:r>
        <w:rPr>
          <w:lang w:eastAsia="zh-CN"/>
        </w:rPr>
        <w:t>arraylist</w:t>
      </w:r>
      <w:proofErr w:type="spellEnd"/>
      <w:r>
        <w:rPr>
          <w:lang w:eastAsia="zh-CN"/>
        </w:rPr>
        <w:t xml:space="preserve"> &amp; </w:t>
      </w:r>
      <w:proofErr w:type="spellStart"/>
      <w:r>
        <w:rPr>
          <w:lang w:eastAsia="zh-CN"/>
        </w:rPr>
        <w:t>linkedlist</w:t>
      </w:r>
      <w:proofErr w:type="spellEnd"/>
      <w:r>
        <w:rPr>
          <w:lang w:eastAsia="zh-CN"/>
        </w:rPr>
        <w:t xml:space="preserve">  </w:t>
      </w:r>
      <w:r>
        <w:rPr>
          <w:lang w:eastAsia="zh-CN"/>
        </w:rPr>
        <w:br/>
        <w:t xml:space="preserve">  </w:t>
      </w:r>
      <w:r>
        <w:rPr>
          <w:lang w:eastAsia="zh-CN"/>
        </w:rPr>
        <w:t>进程和线程的区别</w:t>
      </w:r>
      <w:r>
        <w:rPr>
          <w:lang w:eastAsia="zh-CN"/>
        </w:rPr>
        <w:t xml:space="preserve">  </w:t>
      </w:r>
      <w:r>
        <w:rPr>
          <w:lang w:eastAsia="zh-CN"/>
        </w:rPr>
        <w:br/>
        <w:t xml:space="preserve">  </w:t>
      </w:r>
      <w:r>
        <w:rPr>
          <w:lang w:eastAsia="zh-CN"/>
        </w:rPr>
        <w:t>创建线程的方式</w:t>
      </w:r>
      <w:r>
        <w:rPr>
          <w:lang w:eastAsia="zh-CN"/>
        </w:rPr>
        <w:t xml:space="preserve">  </w:t>
      </w:r>
      <w:r>
        <w:rPr>
          <w:lang w:eastAsia="zh-CN"/>
        </w:rPr>
        <w:br/>
        <w:t xml:space="preserve">  </w:t>
      </w:r>
      <w:r>
        <w:rPr>
          <w:lang w:eastAsia="zh-CN"/>
        </w:rPr>
        <w:t>数据库索引</w:t>
      </w:r>
      <w:r>
        <w:rPr>
          <w:lang w:eastAsia="zh-CN"/>
        </w:rPr>
        <w:t xml:space="preserve">  </w:t>
      </w:r>
      <w:r>
        <w:rPr>
          <w:lang w:eastAsia="zh-CN"/>
        </w:rPr>
        <w:br/>
        <w:t xml:space="preserve">  </w:t>
      </w:r>
      <w:proofErr w:type="spellStart"/>
      <w:r>
        <w:rPr>
          <w:lang w:eastAsia="zh-CN"/>
        </w:rPr>
        <w:t>jvm</w:t>
      </w:r>
      <w:proofErr w:type="spellEnd"/>
      <w:r>
        <w:rPr>
          <w:lang w:eastAsia="zh-CN"/>
        </w:rPr>
        <w:t>内存分配</w:t>
      </w:r>
      <w:r>
        <w:rPr>
          <w:lang w:eastAsia="zh-CN"/>
        </w:rPr>
        <w:t xml:space="preserve">  </w:t>
      </w:r>
      <w:r>
        <w:rPr>
          <w:lang w:eastAsia="zh-CN"/>
        </w:rPr>
        <w:br/>
      </w:r>
      <w:r>
        <w:rPr>
          <w:lang w:eastAsia="zh-CN"/>
        </w:rPr>
        <w:br/>
        <w:t xml:space="preserve"> </w:t>
      </w:r>
      <w:r>
        <w:rPr>
          <w:lang w:eastAsia="zh-CN"/>
        </w:rPr>
        <w:t>项目</w:t>
      </w:r>
      <w:r>
        <w:rPr>
          <w:lang w:eastAsia="zh-CN"/>
        </w:rPr>
        <w:t xml:space="preserve"> </w:t>
      </w:r>
      <w:r>
        <w:rPr>
          <w:lang w:eastAsia="zh-CN"/>
        </w:rPr>
        <w:br/>
      </w:r>
      <w:r>
        <w:rPr>
          <w:lang w:eastAsia="zh-CN"/>
        </w:rPr>
        <w:br/>
        <w:t xml:space="preserve">  </w:t>
      </w:r>
      <w:r>
        <w:rPr>
          <w:lang w:eastAsia="zh-CN"/>
        </w:rPr>
        <w:t>项目架构</w:t>
      </w:r>
      <w:r>
        <w:rPr>
          <w:lang w:eastAsia="zh-CN"/>
        </w:rPr>
        <w:t xml:space="preserve">  </w:t>
      </w:r>
      <w:r>
        <w:rPr>
          <w:lang w:eastAsia="zh-CN"/>
        </w:rPr>
        <w:br/>
        <w:t xml:space="preserve">  </w:t>
      </w:r>
      <w:r>
        <w:rPr>
          <w:lang w:eastAsia="zh-CN"/>
        </w:rPr>
        <w:t>库存存在什么地方</w:t>
      </w:r>
      <w:r>
        <w:rPr>
          <w:lang w:eastAsia="zh-CN"/>
        </w:rPr>
        <w:t xml:space="preserve">  </w:t>
      </w:r>
      <w:r>
        <w:rPr>
          <w:lang w:eastAsia="zh-CN"/>
        </w:rPr>
        <w:br/>
        <w:t xml:space="preserve">  </w:t>
      </w:r>
      <w:proofErr w:type="spellStart"/>
      <w:r>
        <w:rPr>
          <w:lang w:eastAsia="zh-CN"/>
        </w:rPr>
        <w:t>concurrenthashmap</w:t>
      </w:r>
      <w:proofErr w:type="spellEnd"/>
      <w:r>
        <w:rPr>
          <w:lang w:eastAsia="zh-CN"/>
        </w:rPr>
        <w:t>放在哪个服务器里</w:t>
      </w:r>
      <w:r>
        <w:rPr>
          <w:lang w:eastAsia="zh-CN"/>
        </w:rPr>
        <w:t xml:space="preserve">  </w:t>
      </w:r>
      <w:r>
        <w:rPr>
          <w:lang w:eastAsia="zh-CN"/>
        </w:rPr>
        <w:br/>
        <w:t xml:space="preserve">  </w:t>
      </w:r>
      <w:r>
        <w:rPr>
          <w:lang w:eastAsia="zh-CN"/>
        </w:rPr>
        <w:t>是谁把消息丢到</w:t>
      </w:r>
      <w:proofErr w:type="spellStart"/>
      <w:r>
        <w:rPr>
          <w:lang w:eastAsia="zh-CN"/>
        </w:rPr>
        <w:t>mq</w:t>
      </w:r>
      <w:proofErr w:type="spellEnd"/>
      <w:r>
        <w:rPr>
          <w:lang w:eastAsia="zh-CN"/>
        </w:rPr>
        <w:t>里面</w:t>
      </w:r>
      <w:r>
        <w:rPr>
          <w:lang w:eastAsia="zh-CN"/>
        </w:rPr>
        <w:t xml:space="preserve">  </w:t>
      </w:r>
      <w:r>
        <w:rPr>
          <w:lang w:eastAsia="zh-CN"/>
        </w:rPr>
        <w:br/>
        <w:t xml:space="preserve">  </w:t>
      </w:r>
      <w:r>
        <w:rPr>
          <w:lang w:eastAsia="zh-CN"/>
        </w:rPr>
        <w:t>系统启动之后有几个进程</w:t>
      </w:r>
      <w:r>
        <w:rPr>
          <w:lang w:eastAsia="zh-CN"/>
        </w:rPr>
        <w:t xml:space="preserve">  </w:t>
      </w:r>
      <w:r>
        <w:rPr>
          <w:lang w:eastAsia="zh-CN"/>
        </w:rPr>
        <w:br/>
        <w:t xml:space="preserve">  </w:t>
      </w:r>
      <w:r>
        <w:rPr>
          <w:lang w:eastAsia="zh-CN"/>
        </w:rPr>
        <w:t>缓存一致性怎么实现的</w:t>
      </w:r>
      <w:r>
        <w:rPr>
          <w:lang w:eastAsia="zh-CN"/>
        </w:rPr>
        <w:t xml:space="preserve">  </w:t>
      </w:r>
      <w:r>
        <w:rPr>
          <w:lang w:eastAsia="zh-CN"/>
        </w:rPr>
        <w:br/>
        <w:t xml:space="preserve">  </w:t>
      </w:r>
      <w:r>
        <w:rPr>
          <w:lang w:eastAsia="zh-CN"/>
        </w:rPr>
        <w:t>能达到</w:t>
      </w:r>
      <w:proofErr w:type="spellStart"/>
      <w:r>
        <w:rPr>
          <w:lang w:eastAsia="zh-CN"/>
        </w:rPr>
        <w:t>qps</w:t>
      </w:r>
      <w:proofErr w:type="spellEnd"/>
      <w:r>
        <w:rPr>
          <w:lang w:eastAsia="zh-CN"/>
        </w:rPr>
        <w:t xml:space="preserve"> 30000</w:t>
      </w:r>
      <w:r>
        <w:rPr>
          <w:lang w:eastAsia="zh-CN"/>
        </w:rPr>
        <w:t>吗</w:t>
      </w:r>
      <w:r>
        <w:rPr>
          <w:lang w:eastAsia="zh-CN"/>
        </w:rPr>
        <w:t xml:space="preserve">  </w:t>
      </w:r>
      <w:r>
        <w:rPr>
          <w:lang w:eastAsia="zh-CN"/>
        </w:rPr>
        <w:br/>
        <w:t xml:space="preserve">  </w:t>
      </w:r>
      <w:r>
        <w:rPr>
          <w:lang w:eastAsia="zh-CN"/>
        </w:rPr>
        <w:t>写了单元测试吗</w:t>
      </w:r>
      <w:r>
        <w:rPr>
          <w:lang w:eastAsia="zh-CN"/>
        </w:rPr>
        <w:t xml:space="preserve">  </w:t>
      </w:r>
      <w:r>
        <w:rPr>
          <w:lang w:eastAsia="zh-CN"/>
        </w:rPr>
        <w:br/>
        <w:t xml:space="preserve">  </w:t>
      </w:r>
      <w:r>
        <w:rPr>
          <w:lang w:eastAsia="zh-CN"/>
        </w:rPr>
        <w:t>版本控制用的是什么</w:t>
      </w:r>
      <w:r>
        <w:rPr>
          <w:lang w:eastAsia="zh-CN"/>
        </w:rPr>
        <w:t xml:space="preserve">  </w:t>
      </w:r>
      <w:r>
        <w:rPr>
          <w:lang w:eastAsia="zh-CN"/>
        </w:rPr>
        <w:br/>
      </w:r>
      <w:r>
        <w:rPr>
          <w:lang w:eastAsia="zh-CN"/>
        </w:rPr>
        <w:br/>
        <w:t xml:space="preserve"> </w:t>
      </w:r>
      <w:r>
        <w:rPr>
          <w:lang w:eastAsia="zh-CN"/>
        </w:rPr>
        <w:t>其他</w:t>
      </w:r>
      <w:r>
        <w:rPr>
          <w:lang w:eastAsia="zh-CN"/>
        </w:rPr>
        <w:t xml:space="preserve"> </w:t>
      </w:r>
      <w:r>
        <w:rPr>
          <w:lang w:eastAsia="zh-CN"/>
        </w:rPr>
        <w:br/>
      </w:r>
      <w:r>
        <w:rPr>
          <w:lang w:eastAsia="zh-CN"/>
        </w:rPr>
        <w:br/>
        <w:t xml:space="preserve">  </w:t>
      </w:r>
      <w:r>
        <w:rPr>
          <w:lang w:eastAsia="zh-CN"/>
        </w:rPr>
        <w:t>除了教科书之外有哪些技术比较了解</w:t>
      </w:r>
      <w:r>
        <w:rPr>
          <w:lang w:eastAsia="zh-CN"/>
        </w:rPr>
        <w:t xml:space="preserve">  </w:t>
      </w:r>
      <w:r>
        <w:rPr>
          <w:lang w:eastAsia="zh-CN"/>
        </w:rPr>
        <w:br/>
      </w:r>
      <w:r>
        <w:rPr>
          <w:lang w:eastAsia="zh-CN"/>
        </w:rPr>
        <w:br/>
      </w:r>
      <w:r>
        <w:rPr>
          <w:lang w:eastAsia="zh-CN"/>
        </w:rPr>
        <w:br/>
      </w:r>
      <w:r>
        <w:rPr>
          <w:lang w:eastAsia="zh-CN"/>
        </w:rPr>
        <w:t>官方文档读的英文还是中文</w:t>
      </w:r>
      <w:r>
        <w:rPr>
          <w:lang w:eastAsia="zh-CN"/>
        </w:rPr>
        <w:br/>
        <w:t xml:space="preserve"> </w:t>
      </w:r>
      <w:r>
        <w:rPr>
          <w:lang w:eastAsia="zh-CN"/>
        </w:rPr>
        <w:br/>
      </w:r>
      <w:r>
        <w:rPr>
          <w:lang w:eastAsia="zh-CN"/>
        </w:rPr>
        <w:br/>
      </w:r>
      <w:r>
        <w:rPr>
          <w:lang w:eastAsia="zh-CN"/>
        </w:rPr>
        <w:br/>
        <w:t xml:space="preserve">  </w:t>
      </w:r>
      <w:r>
        <w:rPr>
          <w:lang w:eastAsia="zh-CN"/>
        </w:rPr>
        <w:t>其他</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有什么想问我的</w:t>
      </w:r>
      <w:r>
        <w:rPr>
          <w:lang w:eastAsia="zh-CN"/>
        </w:rPr>
        <w:t xml:space="preserve">  </w:t>
      </w:r>
      <w:r>
        <w:rPr>
          <w:lang w:eastAsia="zh-CN"/>
        </w:rPr>
        <w:br/>
      </w:r>
      <w:r>
        <w:rPr>
          <w:lang w:eastAsia="zh-CN"/>
        </w:rPr>
        <w:br/>
        <w:t xml:space="preserve"> </w:t>
      </w:r>
      <w:r>
        <w:rPr>
          <w:lang w:eastAsia="zh-CN"/>
        </w:rPr>
        <w:t>阿里云</w:t>
      </w:r>
      <w:r>
        <w:rPr>
          <w:lang w:eastAsia="zh-CN"/>
        </w:rPr>
        <w:t xml:space="preserve"> </w:t>
      </w:r>
      <w:r>
        <w:rPr>
          <w:lang w:eastAsia="zh-CN"/>
        </w:rPr>
        <w:br/>
        <w:t xml:space="preserve"> </w:t>
      </w:r>
      <w:r>
        <w:rPr>
          <w:lang w:eastAsia="zh-CN"/>
        </w:rPr>
        <w:t>项目</w:t>
      </w:r>
      <w:r>
        <w:rPr>
          <w:lang w:eastAsia="zh-CN"/>
        </w:rPr>
        <w:t xml:space="preserve"> </w:t>
      </w:r>
      <w:r>
        <w:rPr>
          <w:lang w:eastAsia="zh-CN"/>
        </w:rPr>
        <w:br/>
      </w:r>
      <w:r>
        <w:rPr>
          <w:lang w:eastAsia="zh-CN"/>
        </w:rPr>
        <w:br/>
        <w:t xml:space="preserve">  </w:t>
      </w:r>
      <w:r>
        <w:rPr>
          <w:lang w:eastAsia="zh-CN"/>
        </w:rPr>
        <w:t>哪些职责</w:t>
      </w:r>
      <w:r>
        <w:rPr>
          <w:lang w:eastAsia="zh-CN"/>
        </w:rPr>
        <w:t xml:space="preserve"> </w:t>
      </w:r>
      <w:r>
        <w:rPr>
          <w:lang w:eastAsia="zh-CN"/>
        </w:rPr>
        <w:t>实现了哪些功能</w:t>
      </w:r>
      <w:r>
        <w:rPr>
          <w:lang w:eastAsia="zh-CN"/>
        </w:rPr>
        <w:t xml:space="preserve">  </w:t>
      </w:r>
      <w:r>
        <w:rPr>
          <w:lang w:eastAsia="zh-CN"/>
        </w:rPr>
        <w:br/>
        <w:t xml:space="preserve">  </w:t>
      </w:r>
      <w:r>
        <w:rPr>
          <w:lang w:eastAsia="zh-CN"/>
        </w:rPr>
        <w:t>幂等性怎么保证的</w:t>
      </w:r>
      <w:r>
        <w:rPr>
          <w:lang w:eastAsia="zh-CN"/>
        </w:rPr>
        <w:t xml:space="preserve">  </w:t>
      </w:r>
      <w:r>
        <w:rPr>
          <w:lang w:eastAsia="zh-CN"/>
        </w:rPr>
        <w:br/>
        <w:t xml:space="preserve">  </w:t>
      </w:r>
      <w:r>
        <w:rPr>
          <w:lang w:eastAsia="zh-CN"/>
        </w:rPr>
        <w:t>用户可以很快的发两个请求怎么办</w:t>
      </w:r>
      <w:r>
        <w:rPr>
          <w:lang w:eastAsia="zh-CN"/>
        </w:rPr>
        <w:t xml:space="preserve">  </w:t>
      </w:r>
      <w:r>
        <w:rPr>
          <w:lang w:eastAsia="zh-CN"/>
        </w:rPr>
        <w:br/>
        <w:t xml:space="preserve">  </w:t>
      </w:r>
      <w:r>
        <w:rPr>
          <w:lang w:eastAsia="zh-CN"/>
        </w:rPr>
        <w:t>从提交到下单的流程</w:t>
      </w:r>
      <w:r>
        <w:rPr>
          <w:lang w:eastAsia="zh-CN"/>
        </w:rPr>
        <w:t xml:space="preserve">  </w:t>
      </w:r>
      <w:r>
        <w:rPr>
          <w:lang w:eastAsia="zh-CN"/>
        </w:rPr>
        <w:br/>
        <w:t xml:space="preserve">  </w:t>
      </w:r>
      <w:r>
        <w:rPr>
          <w:lang w:eastAsia="zh-CN"/>
        </w:rPr>
        <w:t>缓存一致性</w:t>
      </w:r>
      <w:r>
        <w:rPr>
          <w:lang w:eastAsia="zh-CN"/>
        </w:rPr>
        <w:t xml:space="preserve">    </w:t>
      </w:r>
      <w:r>
        <w:rPr>
          <w:lang w:eastAsia="zh-CN"/>
        </w:rPr>
        <w:t>通过先更新数据库再删除缓存来实现</w:t>
      </w:r>
      <w:r>
        <w:rPr>
          <w:lang w:eastAsia="zh-CN"/>
        </w:rPr>
        <w:t xml:space="preserve">  </w:t>
      </w:r>
      <w:r>
        <w:rPr>
          <w:lang w:eastAsia="zh-CN"/>
        </w:rPr>
        <w:br/>
        <w:t xml:space="preserve">  </w:t>
      </w:r>
      <w:r>
        <w:rPr>
          <w:lang w:eastAsia="zh-CN"/>
        </w:rPr>
        <w:t>更新了数据库</w:t>
      </w:r>
      <w:r>
        <w:rPr>
          <w:lang w:eastAsia="zh-CN"/>
        </w:rPr>
        <w:t xml:space="preserve"> </w:t>
      </w:r>
      <w:r>
        <w:rPr>
          <w:lang w:eastAsia="zh-CN"/>
        </w:rPr>
        <w:t>还没有来得及更新缓存</w:t>
      </w:r>
      <w:r>
        <w:rPr>
          <w:lang w:eastAsia="zh-CN"/>
        </w:rPr>
        <w:t>,</w:t>
      </w:r>
      <w:r>
        <w:rPr>
          <w:lang w:eastAsia="zh-CN"/>
        </w:rPr>
        <w:t>第二个已经看到了怎么解决</w:t>
      </w:r>
      <w:r>
        <w:rPr>
          <w:lang w:eastAsia="zh-CN"/>
        </w:rPr>
        <w:t>(</w:t>
      </w:r>
      <w:r>
        <w:rPr>
          <w:lang w:eastAsia="zh-CN"/>
        </w:rPr>
        <w:t>我很迷惑</w:t>
      </w:r>
      <w:r>
        <w:rPr>
          <w:lang w:eastAsia="zh-CN"/>
        </w:rPr>
        <w:t xml:space="preserve">)  </w:t>
      </w:r>
      <w:r>
        <w:rPr>
          <w:lang w:eastAsia="zh-CN"/>
        </w:rPr>
        <w:br/>
        <w:t xml:space="preserve">  </w:t>
      </w:r>
      <w:r>
        <w:rPr>
          <w:lang w:eastAsia="zh-CN"/>
        </w:rPr>
        <w:t>超卖解决</w:t>
      </w:r>
      <w:r>
        <w:rPr>
          <w:lang w:eastAsia="zh-CN"/>
        </w:rPr>
        <w:t xml:space="preserve"> </w:t>
      </w:r>
      <w:proofErr w:type="spellStart"/>
      <w:r>
        <w:rPr>
          <w:lang w:eastAsia="zh-CN"/>
        </w:rPr>
        <w:t>sql</w:t>
      </w:r>
      <w:proofErr w:type="spellEnd"/>
      <w:r>
        <w:rPr>
          <w:lang w:eastAsia="zh-CN"/>
        </w:rPr>
        <w:t>中加</w:t>
      </w:r>
      <w:r>
        <w:rPr>
          <w:lang w:eastAsia="zh-CN"/>
        </w:rPr>
        <w:t xml:space="preserve"> &gt;1  </w:t>
      </w:r>
      <w:r>
        <w:rPr>
          <w:lang w:eastAsia="zh-CN"/>
        </w:rPr>
        <w:br/>
        <w:t xml:space="preserve">  </w:t>
      </w:r>
      <w:r>
        <w:rPr>
          <w:lang w:eastAsia="zh-CN"/>
        </w:rPr>
        <w:t>数据库隔离级别</w:t>
      </w:r>
      <w:r>
        <w:rPr>
          <w:lang w:eastAsia="zh-CN"/>
        </w:rPr>
        <w:t xml:space="preserve">   </w:t>
      </w:r>
      <w:r>
        <w:rPr>
          <w:lang w:eastAsia="zh-CN"/>
        </w:rPr>
        <w:br/>
        <w:t xml:space="preserve">  </w:t>
      </w:r>
      <w:r>
        <w:rPr>
          <w:lang w:eastAsia="zh-CN"/>
        </w:rPr>
        <w:t>在哪几种隔离级别上是不会有问题的</w:t>
      </w:r>
      <w:r>
        <w:rPr>
          <w:lang w:eastAsia="zh-CN"/>
        </w:rPr>
        <w:t xml:space="preserve">   </w:t>
      </w:r>
      <w:r>
        <w:rPr>
          <w:lang w:eastAsia="zh-CN"/>
        </w:rPr>
        <w:t>未提交读有问题</w:t>
      </w:r>
      <w:r>
        <w:rPr>
          <w:lang w:eastAsia="zh-CN"/>
        </w:rPr>
        <w:t xml:space="preserve"> </w:t>
      </w:r>
      <w:r>
        <w:rPr>
          <w:lang w:eastAsia="zh-CN"/>
        </w:rPr>
        <w:br/>
      </w:r>
      <w:r>
        <w:rPr>
          <w:lang w:eastAsia="zh-CN"/>
        </w:rPr>
        <w:br/>
      </w:r>
      <w:r>
        <w:rPr>
          <w:lang w:eastAsia="zh-CN"/>
        </w:rPr>
        <w:t>面试官</w:t>
      </w:r>
      <w:r>
        <w:rPr>
          <w:lang w:eastAsia="zh-CN"/>
        </w:rPr>
        <w:t>:</w:t>
      </w:r>
      <w:r>
        <w:rPr>
          <w:lang w:eastAsia="zh-CN"/>
        </w:rPr>
        <w:t>恰恰相反</w:t>
      </w:r>
      <w:r>
        <w:rPr>
          <w:lang w:eastAsia="zh-CN"/>
        </w:rPr>
        <w:t xml:space="preserve"> </w:t>
      </w:r>
      <w:r>
        <w:rPr>
          <w:lang w:eastAsia="zh-CN"/>
        </w:rPr>
        <w:t>未提交读还是对的</w:t>
      </w:r>
      <w:r>
        <w:rPr>
          <w:lang w:eastAsia="zh-CN"/>
        </w:rPr>
        <w:t>,</w:t>
      </w:r>
      <w:r>
        <w:rPr>
          <w:lang w:eastAsia="zh-CN"/>
        </w:rPr>
        <w:t>可重复的话</w:t>
      </w:r>
      <w:r>
        <w:rPr>
          <w:lang w:eastAsia="zh-CN"/>
        </w:rPr>
        <w:t>,a</w:t>
      </w:r>
      <w:r>
        <w:rPr>
          <w:lang w:eastAsia="zh-CN"/>
        </w:rPr>
        <w:t>看到有</w:t>
      </w:r>
      <w:r>
        <w:rPr>
          <w:lang w:eastAsia="zh-CN"/>
        </w:rPr>
        <w:t>,</w:t>
      </w:r>
      <w:r>
        <w:rPr>
          <w:lang w:eastAsia="zh-CN"/>
        </w:rPr>
        <w:t>把</w:t>
      </w:r>
      <w:proofErr w:type="spellStart"/>
      <w:r>
        <w:rPr>
          <w:lang w:eastAsia="zh-CN"/>
        </w:rPr>
        <w:t>db</w:t>
      </w:r>
      <w:proofErr w:type="spellEnd"/>
      <w:r>
        <w:rPr>
          <w:lang w:eastAsia="zh-CN"/>
        </w:rPr>
        <w:t>数据</w:t>
      </w:r>
      <w:r>
        <w:rPr>
          <w:lang w:eastAsia="zh-CN"/>
        </w:rPr>
        <w:t>-1,(</w:t>
      </w:r>
      <w:r>
        <w:rPr>
          <w:lang w:eastAsia="zh-CN"/>
        </w:rPr>
        <w:t>我还是很迷</w:t>
      </w:r>
      <w:r>
        <w:rPr>
          <w:lang w:eastAsia="zh-CN"/>
        </w:rPr>
        <w:t>)</w:t>
      </w:r>
      <w:r>
        <w:rPr>
          <w:lang w:eastAsia="zh-CN"/>
        </w:rPr>
        <w:br/>
        <w:t xml:space="preserve"> </w:t>
      </w:r>
      <w:r>
        <w:rPr>
          <w:lang w:eastAsia="zh-CN"/>
        </w:rPr>
        <w:br/>
        <w:t xml:space="preserve">  http</w:t>
      </w:r>
      <w:r>
        <w:rPr>
          <w:lang w:eastAsia="zh-CN"/>
        </w:rPr>
        <w:t>有了解吗</w:t>
      </w:r>
      <w:r>
        <w:rPr>
          <w:lang w:eastAsia="zh-CN"/>
        </w:rPr>
        <w:t xml:space="preserve">  </w:t>
      </w:r>
      <w:r>
        <w:rPr>
          <w:lang w:eastAsia="zh-CN"/>
        </w:rPr>
        <w:br/>
        <w:t xml:space="preserve">  </w:t>
      </w:r>
      <w:r>
        <w:rPr>
          <w:lang w:eastAsia="zh-CN"/>
        </w:rPr>
        <w:t>为什么想到做这个项目</w:t>
      </w:r>
      <w:r>
        <w:rPr>
          <w:lang w:eastAsia="zh-CN"/>
        </w:rPr>
        <w:t xml:space="preserve">  </w:t>
      </w:r>
      <w:r>
        <w:rPr>
          <w:lang w:eastAsia="zh-CN"/>
        </w:rPr>
        <w:br/>
        <w:t xml:space="preserve">  </w:t>
      </w:r>
      <w:r>
        <w:rPr>
          <w:lang w:eastAsia="zh-CN"/>
        </w:rPr>
        <w:t>遇到什么难点</w:t>
      </w:r>
      <w:r>
        <w:rPr>
          <w:lang w:eastAsia="zh-CN"/>
        </w:rPr>
        <w:t xml:space="preserve">  </w:t>
      </w:r>
      <w:r>
        <w:rPr>
          <w:lang w:eastAsia="zh-CN"/>
        </w:rPr>
        <w:br/>
        <w:t xml:space="preserve">  </w:t>
      </w:r>
      <w:r>
        <w:rPr>
          <w:lang w:eastAsia="zh-CN"/>
        </w:rPr>
        <w:t>环境是什么</w:t>
      </w:r>
      <w:proofErr w:type="spellStart"/>
      <w:r>
        <w:rPr>
          <w:lang w:eastAsia="zh-CN"/>
        </w:rPr>
        <w:t>linux</w:t>
      </w:r>
      <w:proofErr w:type="spellEnd"/>
      <w:r>
        <w:rPr>
          <w:lang w:eastAsia="zh-CN"/>
        </w:rPr>
        <w:t>还是</w:t>
      </w:r>
      <w:r>
        <w:rPr>
          <w:lang w:eastAsia="zh-CN"/>
        </w:rPr>
        <w:t xml:space="preserve">windows  </w:t>
      </w:r>
      <w:r>
        <w:rPr>
          <w:lang w:eastAsia="zh-CN"/>
        </w:rPr>
        <w:br/>
        <w:t xml:space="preserve">  </w:t>
      </w:r>
      <w:r>
        <w:rPr>
          <w:lang w:eastAsia="zh-CN"/>
        </w:rPr>
        <w:t>怎么验证</w:t>
      </w:r>
      <w:proofErr w:type="spellStart"/>
      <w:r>
        <w:rPr>
          <w:lang w:eastAsia="zh-CN"/>
        </w:rPr>
        <w:t>qps</w:t>
      </w:r>
      <w:proofErr w:type="spellEnd"/>
      <w:r>
        <w:rPr>
          <w:lang w:eastAsia="zh-CN"/>
        </w:rPr>
        <w:t>有效</w:t>
      </w:r>
      <w:r>
        <w:rPr>
          <w:lang w:eastAsia="zh-CN"/>
        </w:rPr>
        <w:t xml:space="preserve">  </w:t>
      </w:r>
      <w:r>
        <w:rPr>
          <w:lang w:eastAsia="zh-CN"/>
        </w:rPr>
        <w:br/>
        <w:t xml:space="preserve">  </w:t>
      </w:r>
      <w:r>
        <w:rPr>
          <w:lang w:eastAsia="zh-CN"/>
        </w:rPr>
        <w:t>单点登录怎么实现</w:t>
      </w:r>
      <w:r>
        <w:rPr>
          <w:lang w:eastAsia="zh-CN"/>
        </w:rPr>
        <w:t xml:space="preserve">  </w:t>
      </w:r>
      <w:r>
        <w:rPr>
          <w:lang w:eastAsia="zh-CN"/>
        </w:rPr>
        <w:br/>
      </w:r>
      <w:r>
        <w:rPr>
          <w:lang w:eastAsia="zh-CN"/>
        </w:rPr>
        <w:br/>
      </w:r>
      <w:r>
        <w:rPr>
          <w:lang w:eastAsia="zh-CN"/>
        </w:rPr>
        <w:br/>
        <w:t xml:space="preserve">  </w:t>
      </w:r>
      <w:r>
        <w:rPr>
          <w:lang w:eastAsia="zh-CN"/>
        </w:rPr>
        <w:t>开始另一个项目</w:t>
      </w:r>
      <w:r>
        <w:rPr>
          <w:lang w:eastAsia="zh-CN"/>
        </w:rPr>
        <w:t>(</w:t>
      </w:r>
      <w:r>
        <w:rPr>
          <w:lang w:eastAsia="zh-CN"/>
        </w:rPr>
        <w:t>小型操作系统</w:t>
      </w:r>
      <w:r>
        <w:rPr>
          <w:lang w:eastAsia="zh-CN"/>
        </w:rPr>
        <w:t>),</w:t>
      </w:r>
      <w:r>
        <w:rPr>
          <w:lang w:eastAsia="zh-CN"/>
        </w:rPr>
        <w:t>有什么收获</w:t>
      </w:r>
      <w:r>
        <w:rPr>
          <w:lang w:eastAsia="zh-CN"/>
        </w:rPr>
        <w:t xml:space="preserve">  </w:t>
      </w:r>
      <w:r>
        <w:rPr>
          <w:lang w:eastAsia="zh-CN"/>
        </w:rPr>
        <w:br/>
        <w:t xml:space="preserve">  </w:t>
      </w:r>
      <w:r>
        <w:rPr>
          <w:lang w:eastAsia="zh-CN"/>
        </w:rPr>
        <w:t>有涉及到</w:t>
      </w:r>
      <w:r>
        <w:rPr>
          <w:lang w:eastAsia="zh-CN"/>
        </w:rPr>
        <w:t>segment fault</w:t>
      </w:r>
      <w:r>
        <w:rPr>
          <w:lang w:eastAsia="zh-CN"/>
        </w:rPr>
        <w:t>这种的设计吗</w:t>
      </w:r>
      <w:r>
        <w:rPr>
          <w:lang w:eastAsia="zh-CN"/>
        </w:rPr>
        <w:t xml:space="preserve">  </w:t>
      </w:r>
      <w:r>
        <w:rPr>
          <w:lang w:eastAsia="zh-CN"/>
        </w:rPr>
        <w:br/>
      </w:r>
      <w:r>
        <w:rPr>
          <w:lang w:eastAsia="zh-CN"/>
        </w:rPr>
        <w:br/>
        <w:t xml:space="preserve"> </w:t>
      </w:r>
      <w:r>
        <w:rPr>
          <w:lang w:eastAsia="zh-CN"/>
        </w:rPr>
        <w:t>智力题</w:t>
      </w:r>
      <w:r>
        <w:rPr>
          <w:lang w:eastAsia="zh-CN"/>
        </w:rPr>
        <w:t xml:space="preserve"> </w:t>
      </w:r>
      <w:r>
        <w:rPr>
          <w:lang w:eastAsia="zh-CN"/>
        </w:rPr>
        <w:br/>
      </w:r>
      <w:r>
        <w:rPr>
          <w:lang w:eastAsia="zh-CN"/>
        </w:rPr>
        <w:br/>
        <w:t xml:space="preserve">  n! </w:t>
      </w:r>
      <w:r>
        <w:rPr>
          <w:lang w:eastAsia="zh-CN"/>
        </w:rPr>
        <w:t>这个数</w:t>
      </w:r>
      <w:r>
        <w:rPr>
          <w:lang w:eastAsia="zh-CN"/>
        </w:rPr>
        <w:t>,</w:t>
      </w:r>
      <w:r>
        <w:rPr>
          <w:lang w:eastAsia="zh-CN"/>
        </w:rPr>
        <w:t>末尾会有几个</w:t>
      </w:r>
      <w:r>
        <w:rPr>
          <w:lang w:eastAsia="zh-CN"/>
        </w:rPr>
        <w:t xml:space="preserve">0   </w:t>
      </w:r>
      <w:r>
        <w:rPr>
          <w:lang w:eastAsia="zh-CN"/>
        </w:rPr>
        <w:t>比如</w:t>
      </w:r>
      <w:r>
        <w:rPr>
          <w:lang w:eastAsia="zh-CN"/>
        </w:rPr>
        <w:t xml:space="preserve">3! = 6 </w:t>
      </w:r>
      <w:r>
        <w:rPr>
          <w:lang w:eastAsia="zh-CN"/>
        </w:rPr>
        <w:t>问</w:t>
      </w:r>
      <w:r>
        <w:rPr>
          <w:lang w:eastAsia="zh-CN"/>
        </w:rPr>
        <w:t>6</w:t>
      </w:r>
      <w:r>
        <w:rPr>
          <w:lang w:eastAsia="zh-CN"/>
        </w:rPr>
        <w:t>的后面有几个</w:t>
      </w:r>
      <w:r>
        <w:rPr>
          <w:lang w:eastAsia="zh-CN"/>
        </w:rPr>
        <w:t xml:space="preserve">0   </w:t>
      </w:r>
      <w:r>
        <w:rPr>
          <w:lang w:eastAsia="zh-CN"/>
        </w:rPr>
        <w:t>我磨磨唧唧想了一会</w:t>
      </w:r>
      <w:r>
        <w:rPr>
          <w:lang w:eastAsia="zh-CN"/>
        </w:rPr>
        <w:t xml:space="preserve">   </w:t>
      </w:r>
      <w:r>
        <w:rPr>
          <w:lang w:eastAsia="zh-CN"/>
        </w:rPr>
        <w:t>说可以看</w:t>
      </w:r>
      <w:r>
        <w:rPr>
          <w:lang w:eastAsia="zh-CN"/>
        </w:rPr>
        <w:t>1~n</w:t>
      </w:r>
      <w:r>
        <w:rPr>
          <w:lang w:eastAsia="zh-CN"/>
        </w:rPr>
        <w:t>之间有几个产生</w:t>
      </w:r>
      <w:r>
        <w:rPr>
          <w:lang w:eastAsia="zh-CN"/>
        </w:rPr>
        <w:t>0</w:t>
      </w:r>
      <w:r>
        <w:rPr>
          <w:lang w:eastAsia="zh-CN"/>
        </w:rPr>
        <w:t>的因子</w:t>
      </w:r>
      <w:r>
        <w:rPr>
          <w:lang w:eastAsia="zh-CN"/>
        </w:rPr>
        <w:t xml:space="preserve"> </w:t>
      </w:r>
      <w:r>
        <w:rPr>
          <w:lang w:eastAsia="zh-CN"/>
        </w:rPr>
        <w:t>比如</w:t>
      </w:r>
      <w:r>
        <w:rPr>
          <w:lang w:eastAsia="zh-CN"/>
        </w:rPr>
        <w:t xml:space="preserve">2*5=10 </w:t>
      </w:r>
      <w:r>
        <w:rPr>
          <w:lang w:eastAsia="zh-CN"/>
        </w:rPr>
        <w:t>会有一个</w:t>
      </w:r>
      <w:r>
        <w:rPr>
          <w:lang w:eastAsia="zh-CN"/>
        </w:rPr>
        <w:t>0,</w:t>
      </w:r>
      <w:r>
        <w:rPr>
          <w:lang w:eastAsia="zh-CN"/>
        </w:rPr>
        <w:t>把</w:t>
      </w:r>
      <w:r>
        <w:rPr>
          <w:lang w:eastAsia="zh-CN"/>
        </w:rPr>
        <w:t>1~n</w:t>
      </w:r>
      <w:r>
        <w:rPr>
          <w:lang w:eastAsia="zh-CN"/>
        </w:rPr>
        <w:t>之间的</w:t>
      </w:r>
      <w:r>
        <w:rPr>
          <w:lang w:eastAsia="zh-CN"/>
        </w:rPr>
        <w:t>2</w:t>
      </w:r>
      <w:r>
        <w:rPr>
          <w:lang w:eastAsia="zh-CN"/>
        </w:rPr>
        <w:t>和</w:t>
      </w:r>
      <w:r>
        <w:rPr>
          <w:lang w:eastAsia="zh-CN"/>
        </w:rPr>
        <w:t>5</w:t>
      </w:r>
      <w:r>
        <w:rPr>
          <w:lang w:eastAsia="zh-CN"/>
        </w:rPr>
        <w:t>去掉</w:t>
      </w:r>
      <w:r>
        <w:rPr>
          <w:lang w:eastAsia="zh-CN"/>
        </w:rPr>
        <w:t>,</w:t>
      </w:r>
      <w:r>
        <w:rPr>
          <w:lang w:eastAsia="zh-CN"/>
        </w:rPr>
        <w:t>然后</w:t>
      </w:r>
      <w:r>
        <w:rPr>
          <w:lang w:eastAsia="zh-CN"/>
        </w:rPr>
        <w:lastRenderedPageBreak/>
        <w:t>就这样判断一共有多少个</w:t>
      </w:r>
      <w:r>
        <w:rPr>
          <w:lang w:eastAsia="zh-CN"/>
        </w:rPr>
        <w:t>(</w:t>
      </w:r>
      <w:r>
        <w:rPr>
          <w:lang w:eastAsia="zh-CN"/>
        </w:rPr>
        <w:t>其实不好意思想太久了就瞎猜了一个</w:t>
      </w:r>
      <w:r>
        <w:rPr>
          <w:lang w:eastAsia="zh-CN"/>
        </w:rPr>
        <w:t>),</w:t>
      </w:r>
      <w:r>
        <w:rPr>
          <w:lang w:eastAsia="zh-CN"/>
        </w:rPr>
        <w:t>面试官说</w:t>
      </w:r>
      <w:r>
        <w:rPr>
          <w:lang w:eastAsia="zh-CN"/>
        </w:rPr>
        <w:t>ok,</w:t>
      </w:r>
      <w:r>
        <w:rPr>
          <w:lang w:eastAsia="zh-CN"/>
        </w:rPr>
        <w:t>听上去像是说对了</w:t>
      </w:r>
      <w:r>
        <w:rPr>
          <w:lang w:eastAsia="zh-CN"/>
        </w:rPr>
        <w:t xml:space="preserve">?🙊  </w:t>
      </w:r>
      <w:r>
        <w:rPr>
          <w:lang w:eastAsia="zh-CN"/>
        </w:rPr>
        <w:br/>
        <w:t xml:space="preserve">  </w:t>
      </w:r>
      <w:r>
        <w:rPr>
          <w:lang w:eastAsia="zh-CN"/>
        </w:rPr>
        <w:t>有一些随机的点和一些边</w:t>
      </w:r>
      <w:r>
        <w:rPr>
          <w:lang w:eastAsia="zh-CN"/>
        </w:rPr>
        <w:t>,</w:t>
      </w:r>
      <w:r>
        <w:rPr>
          <w:lang w:eastAsia="zh-CN"/>
        </w:rPr>
        <w:t>如何判断会有多少个有向无环图</w:t>
      </w:r>
      <w:r>
        <w:rPr>
          <w:lang w:eastAsia="zh-CN"/>
        </w:rPr>
        <w:t xml:space="preserve">(DAG)   </w:t>
      </w:r>
      <w:r>
        <w:rPr>
          <w:lang w:eastAsia="zh-CN"/>
        </w:rPr>
        <w:t>我一开始想的是从点开始</w:t>
      </w:r>
      <w:proofErr w:type="spellStart"/>
      <w:r>
        <w:rPr>
          <w:lang w:eastAsia="zh-CN"/>
        </w:rPr>
        <w:t>dfs</w:t>
      </w:r>
      <w:proofErr w:type="spellEnd"/>
      <w:r>
        <w:rPr>
          <w:lang w:eastAsia="zh-CN"/>
        </w:rPr>
        <w:t>,</w:t>
      </w:r>
      <w:r>
        <w:rPr>
          <w:lang w:eastAsia="zh-CN"/>
        </w:rPr>
        <w:t>开个数组</w:t>
      </w:r>
      <w:r>
        <w:rPr>
          <w:lang w:eastAsia="zh-CN"/>
        </w:rPr>
        <w:t>,</w:t>
      </w:r>
      <w:r>
        <w:rPr>
          <w:lang w:eastAsia="zh-CN"/>
        </w:rPr>
        <w:t>每个点存一下自己所在的</w:t>
      </w:r>
      <w:r>
        <w:rPr>
          <w:lang w:eastAsia="zh-CN"/>
        </w:rPr>
        <w:t>DAG</w:t>
      </w:r>
      <w:r>
        <w:rPr>
          <w:lang w:eastAsia="zh-CN"/>
        </w:rPr>
        <w:t>的编号</w:t>
      </w:r>
      <w:r>
        <w:rPr>
          <w:lang w:eastAsia="zh-CN"/>
        </w:rPr>
        <w:t>,</w:t>
      </w:r>
      <w:r>
        <w:rPr>
          <w:lang w:eastAsia="zh-CN"/>
        </w:rPr>
        <w:t>最后遍历一遍就知道有多少个</w:t>
      </w:r>
      <w:r>
        <w:rPr>
          <w:lang w:eastAsia="zh-CN"/>
        </w:rPr>
        <w:t>DAG</w:t>
      </w:r>
      <w:r>
        <w:rPr>
          <w:lang w:eastAsia="zh-CN"/>
        </w:rPr>
        <w:t>了</w:t>
      </w:r>
      <w:r>
        <w:rPr>
          <w:lang w:eastAsia="zh-CN"/>
        </w:rPr>
        <w:t xml:space="preserve">   </w:t>
      </w:r>
      <w:r>
        <w:rPr>
          <w:lang w:eastAsia="zh-CN"/>
        </w:rPr>
        <w:t>然后他说有没有办法优化</w:t>
      </w:r>
      <w:r>
        <w:rPr>
          <w:lang w:eastAsia="zh-CN"/>
        </w:rPr>
        <w:t>,</w:t>
      </w:r>
      <w:r>
        <w:rPr>
          <w:lang w:eastAsia="zh-CN"/>
        </w:rPr>
        <w:t>提示说可以从入度为</w:t>
      </w:r>
      <w:r>
        <w:rPr>
          <w:lang w:eastAsia="zh-CN"/>
        </w:rPr>
        <w:t>0</w:t>
      </w:r>
      <w:r>
        <w:rPr>
          <w:lang w:eastAsia="zh-CN"/>
        </w:rPr>
        <w:t>的点开始遍历</w:t>
      </w:r>
      <w:r>
        <w:rPr>
          <w:lang w:eastAsia="zh-CN"/>
        </w:rPr>
        <w:t xml:space="preserve">   </w:t>
      </w:r>
      <w:r>
        <w:rPr>
          <w:lang w:eastAsia="zh-CN"/>
        </w:rPr>
        <w:t>我想了一会说</w:t>
      </w:r>
      <w:r>
        <w:rPr>
          <w:lang w:eastAsia="zh-CN"/>
        </w:rPr>
        <w:t xml:space="preserve"> </w:t>
      </w:r>
      <w:r>
        <w:rPr>
          <w:lang w:eastAsia="zh-CN"/>
        </w:rPr>
        <w:t>如果知道入度的话</w:t>
      </w:r>
      <w:r>
        <w:rPr>
          <w:lang w:eastAsia="zh-CN"/>
        </w:rPr>
        <w:t>,</w:t>
      </w:r>
      <w:r>
        <w:rPr>
          <w:lang w:eastAsia="zh-CN"/>
        </w:rPr>
        <w:t>是不是有多少个入度为</w:t>
      </w:r>
      <w:r>
        <w:rPr>
          <w:lang w:eastAsia="zh-CN"/>
        </w:rPr>
        <w:t>0</w:t>
      </w:r>
      <w:r>
        <w:rPr>
          <w:lang w:eastAsia="zh-CN"/>
        </w:rPr>
        <w:t>的点就是有多少个</w:t>
      </w:r>
      <w:r>
        <w:rPr>
          <w:lang w:eastAsia="zh-CN"/>
        </w:rPr>
        <w:t>DAG</w:t>
      </w:r>
      <w:r>
        <w:rPr>
          <w:lang w:eastAsia="zh-CN"/>
        </w:rPr>
        <w:t>了</w:t>
      </w:r>
      <w:r>
        <w:rPr>
          <w:lang w:eastAsia="zh-CN"/>
        </w:rPr>
        <w:t xml:space="preserve">   </w:t>
      </w:r>
      <w:r>
        <w:rPr>
          <w:lang w:eastAsia="zh-CN"/>
        </w:rPr>
        <w:t>他沉默了一会说是吧</w:t>
      </w:r>
      <w:r>
        <w:rPr>
          <w:lang w:eastAsia="zh-CN"/>
        </w:rPr>
        <w:t xml:space="preserve">  </w:t>
      </w:r>
      <w:r>
        <w:rPr>
          <w:lang w:eastAsia="zh-CN"/>
        </w:rPr>
        <w:br/>
      </w:r>
      <w:r>
        <w:rPr>
          <w:lang w:eastAsia="zh-CN"/>
        </w:rPr>
        <w:br/>
        <w:t xml:space="preserve"> </w:t>
      </w:r>
      <w:r>
        <w:rPr>
          <w:lang w:eastAsia="zh-CN"/>
        </w:rPr>
        <w:t>然后就问我有没有想要问他的</w:t>
      </w:r>
      <w:r>
        <w:rPr>
          <w:lang w:eastAsia="zh-CN"/>
        </w:rPr>
        <w:t>,</w:t>
      </w:r>
      <w:r>
        <w:rPr>
          <w:lang w:eastAsia="zh-CN"/>
        </w:rPr>
        <w:t>这么快就到反问环节了我有点慌</w:t>
      </w:r>
      <w:r>
        <w:rPr>
          <w:lang w:eastAsia="zh-CN"/>
        </w:rPr>
        <w:t>,</w:t>
      </w:r>
      <w:r>
        <w:rPr>
          <w:lang w:eastAsia="zh-CN"/>
        </w:rPr>
        <w:t>直接说</w:t>
      </w:r>
      <w:r>
        <w:rPr>
          <w:lang w:eastAsia="zh-CN"/>
        </w:rPr>
        <w:t>“</w:t>
      </w:r>
      <w:r>
        <w:rPr>
          <w:lang w:eastAsia="zh-CN"/>
        </w:rPr>
        <w:t>咦不用问哪些基础</w:t>
      </w:r>
      <w:proofErr w:type="spellStart"/>
      <w:r>
        <w:rPr>
          <w:lang w:eastAsia="zh-CN"/>
        </w:rPr>
        <w:t>jvm</w:t>
      </w:r>
      <w:proofErr w:type="spellEnd"/>
      <w:r>
        <w:rPr>
          <w:lang w:eastAsia="zh-CN"/>
        </w:rPr>
        <w:t>什么的吗</w:t>
      </w:r>
      <w:r>
        <w:rPr>
          <w:lang w:eastAsia="zh-CN"/>
        </w:rPr>
        <w:t>”,</w:t>
      </w:r>
      <w:r>
        <w:rPr>
          <w:lang w:eastAsia="zh-CN"/>
        </w:rPr>
        <w:t>他哈哈哈一笑说你准备好了吗</w:t>
      </w:r>
      <w:r>
        <w:rPr>
          <w:lang w:eastAsia="zh-CN"/>
        </w:rPr>
        <w:t>,</w:t>
      </w:r>
      <w:r>
        <w:rPr>
          <w:lang w:eastAsia="zh-CN"/>
        </w:rPr>
        <w:t>那我问你一些吧</w:t>
      </w:r>
      <w:r>
        <w:rPr>
          <w:lang w:eastAsia="zh-CN"/>
        </w:rPr>
        <w:t xml:space="preserve"> </w:t>
      </w:r>
      <w:r>
        <w:rPr>
          <w:lang w:eastAsia="zh-CN"/>
        </w:rPr>
        <w:br/>
        <w:t xml:space="preserve"> </w:t>
      </w:r>
      <w:r>
        <w:rPr>
          <w:lang w:eastAsia="zh-CN"/>
        </w:rPr>
        <w:t>基础</w:t>
      </w:r>
      <w:r>
        <w:rPr>
          <w:lang w:eastAsia="zh-CN"/>
        </w:rPr>
        <w:t xml:space="preserve"> </w:t>
      </w:r>
      <w:r>
        <w:rPr>
          <w:lang w:eastAsia="zh-CN"/>
        </w:rPr>
        <w:br/>
      </w:r>
      <w:r>
        <w:rPr>
          <w:lang w:eastAsia="zh-CN"/>
        </w:rPr>
        <w:br/>
        <w:t xml:space="preserve">  </w:t>
      </w:r>
      <w:r>
        <w:rPr>
          <w:lang w:eastAsia="zh-CN"/>
        </w:rPr>
        <w:t>判断对象是否被回收</w:t>
      </w:r>
      <w:r>
        <w:rPr>
          <w:lang w:eastAsia="zh-CN"/>
        </w:rPr>
        <w:t>(</w:t>
      </w:r>
      <w:r>
        <w:rPr>
          <w:lang w:eastAsia="zh-CN"/>
        </w:rPr>
        <w:t>引用计数</w:t>
      </w:r>
      <w:r>
        <w:rPr>
          <w:lang w:eastAsia="zh-CN"/>
        </w:rPr>
        <w:t>,</w:t>
      </w:r>
      <w:r>
        <w:rPr>
          <w:lang w:eastAsia="zh-CN"/>
        </w:rPr>
        <w:t>可达性</w:t>
      </w:r>
      <w:r>
        <w:rPr>
          <w:lang w:eastAsia="zh-CN"/>
        </w:rPr>
        <w:t xml:space="preserve">)  </w:t>
      </w:r>
      <w:r>
        <w:rPr>
          <w:lang w:eastAsia="zh-CN"/>
        </w:rPr>
        <w:br/>
        <w:t xml:space="preserve">  </w:t>
      </w:r>
      <w:proofErr w:type="spellStart"/>
      <w:r>
        <w:rPr>
          <w:lang w:eastAsia="zh-CN"/>
        </w:rPr>
        <w:t>gc</w:t>
      </w:r>
      <w:proofErr w:type="spellEnd"/>
      <w:r>
        <w:rPr>
          <w:lang w:eastAsia="zh-CN"/>
        </w:rPr>
        <w:t xml:space="preserve"> root</w:t>
      </w:r>
      <w:r>
        <w:rPr>
          <w:lang w:eastAsia="zh-CN"/>
        </w:rPr>
        <w:t>哪些</w:t>
      </w:r>
      <w:r>
        <w:rPr>
          <w:lang w:eastAsia="zh-CN"/>
        </w:rPr>
        <w:t xml:space="preserve">  </w:t>
      </w:r>
      <w:r>
        <w:rPr>
          <w:lang w:eastAsia="zh-CN"/>
        </w:rPr>
        <w:br/>
        <w:t xml:space="preserve">  </w:t>
      </w:r>
      <w:r>
        <w:rPr>
          <w:lang w:eastAsia="zh-CN"/>
        </w:rPr>
        <w:t>本地方法栈中的变量是指哪些</w:t>
      </w:r>
      <w:r>
        <w:rPr>
          <w:lang w:eastAsia="zh-CN"/>
        </w:rPr>
        <w:t xml:space="preserve">  </w:t>
      </w:r>
      <w:r>
        <w:rPr>
          <w:lang w:eastAsia="zh-CN"/>
        </w:rPr>
        <w:br/>
        <w:t xml:space="preserve">  </w:t>
      </w:r>
      <w:r>
        <w:rPr>
          <w:lang w:eastAsia="zh-CN"/>
        </w:rPr>
        <w:t>新生代回收器和老生代的回收器的搭配</w:t>
      </w:r>
      <w:r>
        <w:rPr>
          <w:lang w:eastAsia="zh-CN"/>
        </w:rPr>
        <w:t xml:space="preserve">  </w:t>
      </w:r>
      <w:r>
        <w:rPr>
          <w:lang w:eastAsia="zh-CN"/>
        </w:rPr>
        <w:br/>
        <w:t xml:space="preserve">  </w:t>
      </w:r>
      <w:r>
        <w:rPr>
          <w:lang w:eastAsia="zh-CN"/>
        </w:rPr>
        <w:t>内存碎片</w:t>
      </w:r>
      <w:r>
        <w:rPr>
          <w:lang w:eastAsia="zh-CN"/>
        </w:rPr>
        <w:t xml:space="preserve">  </w:t>
      </w:r>
      <w:r>
        <w:rPr>
          <w:lang w:eastAsia="zh-CN"/>
        </w:rPr>
        <w:br/>
        <w:t xml:space="preserve">  </w:t>
      </w:r>
      <w:r>
        <w:rPr>
          <w:lang w:eastAsia="zh-CN"/>
        </w:rPr>
        <w:t>系统在</w:t>
      </w:r>
      <w:proofErr w:type="spellStart"/>
      <w:r>
        <w:rPr>
          <w:lang w:eastAsia="zh-CN"/>
        </w:rPr>
        <w:t>oom</w:t>
      </w:r>
      <w:proofErr w:type="spellEnd"/>
      <w:r>
        <w:rPr>
          <w:lang w:eastAsia="zh-CN"/>
        </w:rPr>
        <w:t>或者</w:t>
      </w:r>
      <w:proofErr w:type="spellStart"/>
      <w:r>
        <w:rPr>
          <w:lang w:eastAsia="zh-CN"/>
        </w:rPr>
        <w:t>gc</w:t>
      </w:r>
      <w:proofErr w:type="spellEnd"/>
      <w:r>
        <w:rPr>
          <w:lang w:eastAsia="zh-CN"/>
        </w:rPr>
        <w:t xml:space="preserve"> </w:t>
      </w:r>
      <w:r>
        <w:rPr>
          <w:lang w:eastAsia="zh-CN"/>
        </w:rPr>
        <w:t>如何定位</w:t>
      </w:r>
      <w:r>
        <w:rPr>
          <w:lang w:eastAsia="zh-CN"/>
        </w:rPr>
        <w:t xml:space="preserve">  </w:t>
      </w:r>
      <w:r>
        <w:rPr>
          <w:lang w:eastAsia="zh-CN"/>
        </w:rPr>
        <w:br/>
      </w:r>
      <w:r>
        <w:rPr>
          <w:lang w:eastAsia="zh-CN"/>
        </w:rPr>
        <w:br/>
        <w:t xml:space="preserve"> </w:t>
      </w:r>
      <w:r>
        <w:rPr>
          <w:lang w:eastAsia="zh-CN"/>
        </w:rPr>
        <w:t>不知道什么部门</w:t>
      </w:r>
      <w:r>
        <w:rPr>
          <w:lang w:eastAsia="zh-CN"/>
        </w:rPr>
        <w:t xml:space="preserve"> </w:t>
      </w:r>
      <w:r>
        <w:rPr>
          <w:lang w:eastAsia="zh-CN"/>
        </w:rPr>
        <w:br/>
        <w:t xml:space="preserve"> </w:t>
      </w:r>
      <w:r>
        <w:rPr>
          <w:lang w:eastAsia="zh-CN"/>
        </w:rPr>
        <w:t>基础</w:t>
      </w:r>
      <w:r>
        <w:rPr>
          <w:lang w:eastAsia="zh-CN"/>
        </w:rPr>
        <w:t xml:space="preserve"> </w:t>
      </w:r>
      <w:r>
        <w:rPr>
          <w:lang w:eastAsia="zh-CN"/>
        </w:rPr>
        <w:br/>
        <w:t xml:space="preserve"> </w:t>
      </w:r>
      <w:r>
        <w:rPr>
          <w:lang w:eastAsia="zh-CN"/>
        </w:rPr>
        <w:t>这个面试官有点迷</w:t>
      </w:r>
      <w:r>
        <w:rPr>
          <w:lang w:eastAsia="zh-CN"/>
        </w:rPr>
        <w:t>,</w:t>
      </w:r>
      <w:r>
        <w:rPr>
          <w:lang w:eastAsia="zh-CN"/>
        </w:rPr>
        <w:t>全程都没有问我什么问题</w:t>
      </w:r>
      <w:r>
        <w:rPr>
          <w:lang w:eastAsia="zh-CN"/>
        </w:rPr>
        <w:t>,</w:t>
      </w:r>
      <w:r>
        <w:rPr>
          <w:lang w:eastAsia="zh-CN"/>
        </w:rPr>
        <w:t>都是让我直接从一个领域里面选自己了解的讲</w:t>
      </w:r>
      <w:r>
        <w:rPr>
          <w:lang w:eastAsia="zh-CN"/>
        </w:rPr>
        <w:t xml:space="preserve"> </w:t>
      </w:r>
      <w:r>
        <w:rPr>
          <w:lang w:eastAsia="zh-CN"/>
        </w:rPr>
        <w:br/>
      </w:r>
      <w:r>
        <w:rPr>
          <w:lang w:eastAsia="zh-CN"/>
        </w:rPr>
        <w:br/>
        <w:t xml:space="preserve">  </w:t>
      </w:r>
      <w:r>
        <w:rPr>
          <w:lang w:eastAsia="zh-CN"/>
        </w:rPr>
        <w:t>数据结构里面选一个</w:t>
      </w:r>
      <w:r>
        <w:rPr>
          <w:lang w:eastAsia="zh-CN"/>
        </w:rPr>
        <w:t>,</w:t>
      </w:r>
      <w:r>
        <w:rPr>
          <w:lang w:eastAsia="zh-CN"/>
        </w:rPr>
        <w:t>选了</w:t>
      </w:r>
      <w:proofErr w:type="spellStart"/>
      <w:r>
        <w:rPr>
          <w:lang w:eastAsia="zh-CN"/>
        </w:rPr>
        <w:t>hashmap</w:t>
      </w:r>
      <w:proofErr w:type="spellEnd"/>
      <w:r>
        <w:rPr>
          <w:lang w:eastAsia="zh-CN"/>
        </w:rPr>
        <w:t xml:space="preserve">  </w:t>
      </w:r>
      <w:r>
        <w:rPr>
          <w:lang w:eastAsia="zh-CN"/>
        </w:rPr>
        <w:br/>
        <w:t xml:space="preserve">  jdk8</w:t>
      </w:r>
      <w:r>
        <w:rPr>
          <w:lang w:eastAsia="zh-CN"/>
        </w:rPr>
        <w:t>新特性</w:t>
      </w:r>
      <w:r>
        <w:rPr>
          <w:lang w:eastAsia="zh-CN"/>
        </w:rPr>
        <w:t xml:space="preserve">  </w:t>
      </w:r>
      <w:r>
        <w:rPr>
          <w:lang w:eastAsia="zh-CN"/>
        </w:rPr>
        <w:br/>
        <w:t xml:space="preserve">  </w:t>
      </w:r>
      <w:r>
        <w:rPr>
          <w:lang w:eastAsia="zh-CN"/>
        </w:rPr>
        <w:t>算法选一个讲</w:t>
      </w:r>
      <w:r>
        <w:rPr>
          <w:lang w:eastAsia="zh-CN"/>
        </w:rPr>
        <w:t xml:space="preserve"> </w:t>
      </w:r>
      <w:r>
        <w:rPr>
          <w:lang w:eastAsia="zh-CN"/>
        </w:rPr>
        <w:t>我选了</w:t>
      </w:r>
      <w:proofErr w:type="spellStart"/>
      <w:r>
        <w:rPr>
          <w:lang w:eastAsia="zh-CN"/>
        </w:rPr>
        <w:t>dijkstra</w:t>
      </w:r>
      <w:proofErr w:type="spellEnd"/>
      <w:r>
        <w:rPr>
          <w:lang w:eastAsia="zh-CN"/>
        </w:rPr>
        <w:t xml:space="preserve">  </w:t>
      </w:r>
      <w:r>
        <w:rPr>
          <w:lang w:eastAsia="zh-CN"/>
        </w:rPr>
        <w:br/>
        <w:t xml:space="preserve">  </w:t>
      </w:r>
      <w:r>
        <w:rPr>
          <w:lang w:eastAsia="zh-CN"/>
        </w:rPr>
        <w:t>数据库学了哪些</w:t>
      </w:r>
      <w:r>
        <w:rPr>
          <w:lang w:eastAsia="zh-CN"/>
        </w:rPr>
        <w:t>,</w:t>
      </w:r>
      <w:r>
        <w:rPr>
          <w:lang w:eastAsia="zh-CN"/>
        </w:rPr>
        <w:t>课程里面学了哪些内容</w:t>
      </w:r>
      <w:r>
        <w:rPr>
          <w:lang w:eastAsia="zh-CN"/>
        </w:rPr>
        <w:t xml:space="preserve">  </w:t>
      </w:r>
      <w:r>
        <w:rPr>
          <w:lang w:eastAsia="zh-CN"/>
        </w:rPr>
        <w:br/>
      </w:r>
      <w:r>
        <w:rPr>
          <w:lang w:eastAsia="zh-CN"/>
        </w:rPr>
        <w:br/>
        <w:t xml:space="preserve"> </w:t>
      </w:r>
      <w:r>
        <w:rPr>
          <w:lang w:eastAsia="zh-CN"/>
        </w:rPr>
        <w:t>项目</w:t>
      </w:r>
      <w:r>
        <w:rPr>
          <w:lang w:eastAsia="zh-CN"/>
        </w:rPr>
        <w:t xml:space="preserve"> </w:t>
      </w:r>
      <w:r>
        <w:rPr>
          <w:lang w:eastAsia="zh-CN"/>
        </w:rPr>
        <w:br/>
        <w:t xml:space="preserve"> </w:t>
      </w:r>
      <w:r>
        <w:rPr>
          <w:lang w:eastAsia="zh-CN"/>
        </w:rPr>
        <w:t>这个面试官居然打开了我的</w:t>
      </w:r>
      <w:proofErr w:type="spellStart"/>
      <w:r>
        <w:rPr>
          <w:lang w:eastAsia="zh-CN"/>
        </w:rPr>
        <w:t>github</w:t>
      </w:r>
      <w:proofErr w:type="spellEnd"/>
      <w:r>
        <w:rPr>
          <w:lang w:eastAsia="zh-CN"/>
        </w:rPr>
        <w:t>盯着代码问我</w:t>
      </w:r>
      <w:r>
        <w:rPr>
          <w:lang w:eastAsia="zh-CN"/>
        </w:rPr>
        <w:t xml:space="preserve"> </w:t>
      </w:r>
      <w:r>
        <w:rPr>
          <w:lang w:eastAsia="zh-CN"/>
        </w:rPr>
        <w:br/>
      </w:r>
      <w:r>
        <w:rPr>
          <w:lang w:eastAsia="zh-CN"/>
        </w:rPr>
        <w:br/>
        <w:t xml:space="preserve">  </w:t>
      </w:r>
      <w:r>
        <w:rPr>
          <w:lang w:eastAsia="zh-CN"/>
        </w:rPr>
        <w:t>如果是真实的秒杀系统</w:t>
      </w:r>
      <w:r>
        <w:rPr>
          <w:lang w:eastAsia="zh-CN"/>
        </w:rPr>
        <w:t>,</w:t>
      </w:r>
      <w:r>
        <w:rPr>
          <w:lang w:eastAsia="zh-CN"/>
        </w:rPr>
        <w:t>需要做哪些改进</w:t>
      </w:r>
      <w:r>
        <w:rPr>
          <w:lang w:eastAsia="zh-CN"/>
        </w:rPr>
        <w:t xml:space="preserve">   </w:t>
      </w:r>
      <w:r>
        <w:rPr>
          <w:lang w:eastAsia="zh-CN"/>
        </w:rPr>
        <w:t>我说了</w:t>
      </w:r>
      <w:proofErr w:type="spellStart"/>
      <w:r>
        <w:rPr>
          <w:lang w:eastAsia="zh-CN"/>
        </w:rPr>
        <w:t>rabbitmq</w:t>
      </w:r>
      <w:proofErr w:type="spellEnd"/>
      <w:r>
        <w:rPr>
          <w:lang w:eastAsia="zh-CN"/>
        </w:rPr>
        <w:t>的消息丢失问题</w:t>
      </w:r>
      <w:r>
        <w:rPr>
          <w:lang w:eastAsia="zh-CN"/>
        </w:rPr>
        <w:t xml:space="preserve">  </w:t>
      </w:r>
      <w:r>
        <w:rPr>
          <w:lang w:eastAsia="zh-CN"/>
        </w:rPr>
        <w:br/>
      </w:r>
      <w:r>
        <w:rPr>
          <w:lang w:eastAsia="zh-CN"/>
        </w:rPr>
        <w:lastRenderedPageBreak/>
        <w:t xml:space="preserve">  </w:t>
      </w:r>
      <w:r>
        <w:rPr>
          <w:lang w:eastAsia="zh-CN"/>
        </w:rPr>
        <w:t>说我的项目是有问题的但是我不太理解问题所在</w:t>
      </w:r>
      <w:r>
        <w:rPr>
          <w:lang w:eastAsia="zh-CN"/>
        </w:rPr>
        <w:t xml:space="preserve">🤔️  </w:t>
      </w:r>
      <w:r>
        <w:rPr>
          <w:lang w:eastAsia="zh-CN"/>
        </w:rPr>
        <w:br/>
        <w:t xml:space="preserve">  </w:t>
      </w:r>
      <w:r>
        <w:rPr>
          <w:lang w:eastAsia="zh-CN"/>
        </w:rPr>
        <w:t>消息是用来干嘛的</w:t>
      </w:r>
      <w:r>
        <w:rPr>
          <w:lang w:eastAsia="zh-CN"/>
        </w:rPr>
        <w:t xml:space="preserve"> </w:t>
      </w:r>
      <w:r>
        <w:rPr>
          <w:lang w:eastAsia="zh-CN"/>
        </w:rPr>
        <w:t>我说异步</w:t>
      </w:r>
      <w:r>
        <w:rPr>
          <w:lang w:eastAsia="zh-CN"/>
        </w:rPr>
        <w:t xml:space="preserve">  </w:t>
      </w:r>
      <w:r>
        <w:rPr>
          <w:lang w:eastAsia="zh-CN"/>
        </w:rPr>
        <w:br/>
        <w:t xml:space="preserve">  </w:t>
      </w:r>
      <w:r>
        <w:rPr>
          <w:lang w:eastAsia="zh-CN"/>
        </w:rPr>
        <w:t>异步有什么好处</w:t>
      </w:r>
      <w:r>
        <w:rPr>
          <w:lang w:eastAsia="zh-CN"/>
        </w:rPr>
        <w:t xml:space="preserve">  </w:t>
      </w:r>
      <w:r>
        <w:rPr>
          <w:lang w:eastAsia="zh-CN"/>
        </w:rPr>
        <w:br/>
        <w:t xml:space="preserve">  </w:t>
      </w:r>
      <w:r>
        <w:rPr>
          <w:lang w:eastAsia="zh-CN"/>
        </w:rPr>
        <w:t>重新问了一遍</w:t>
      </w:r>
      <w:r>
        <w:rPr>
          <w:lang w:eastAsia="zh-CN"/>
        </w:rPr>
        <w:t xml:space="preserve"> </w:t>
      </w:r>
      <w:r>
        <w:rPr>
          <w:lang w:eastAsia="zh-CN"/>
        </w:rPr>
        <w:t>如果是真实的秒杀系统</w:t>
      </w:r>
      <w:r>
        <w:rPr>
          <w:lang w:eastAsia="zh-CN"/>
        </w:rPr>
        <w:t>,</w:t>
      </w:r>
      <w:r>
        <w:rPr>
          <w:lang w:eastAsia="zh-CN"/>
        </w:rPr>
        <w:t>需要做哪些改进</w:t>
      </w:r>
      <w:r>
        <w:rPr>
          <w:lang w:eastAsia="zh-CN"/>
        </w:rPr>
        <w:t xml:space="preserve">  </w:t>
      </w:r>
      <w:r>
        <w:rPr>
          <w:lang w:eastAsia="zh-CN"/>
        </w:rPr>
        <w:br/>
        <w:t xml:space="preserve">  </w:t>
      </w:r>
      <w:r>
        <w:rPr>
          <w:lang w:eastAsia="zh-CN"/>
        </w:rPr>
        <w:t>怎么样能再增加</w:t>
      </w:r>
      <w:proofErr w:type="spellStart"/>
      <w:r>
        <w:rPr>
          <w:lang w:eastAsia="zh-CN"/>
        </w:rPr>
        <w:t>qps</w:t>
      </w:r>
      <w:proofErr w:type="spellEnd"/>
      <w:r>
        <w:rPr>
          <w:lang w:eastAsia="zh-CN"/>
        </w:rPr>
        <w:t xml:space="preserve">  </w:t>
      </w:r>
      <w:r>
        <w:rPr>
          <w:lang w:eastAsia="zh-CN"/>
        </w:rPr>
        <w:br/>
        <w:t xml:space="preserve">  </w:t>
      </w:r>
      <w:r>
        <w:rPr>
          <w:lang w:eastAsia="zh-CN"/>
        </w:rPr>
        <w:t>单点登录的实现有点危险</w:t>
      </w:r>
      <w:r>
        <w:rPr>
          <w:lang w:eastAsia="zh-CN"/>
        </w:rPr>
        <w:t xml:space="preserve">  </w:t>
      </w:r>
      <w:r>
        <w:rPr>
          <w:lang w:eastAsia="zh-CN"/>
        </w:rPr>
        <w:br/>
        <w:t xml:space="preserve">  </w:t>
      </w:r>
      <w:proofErr w:type="spellStart"/>
      <w:r>
        <w:rPr>
          <w:lang w:eastAsia="zh-CN"/>
        </w:rPr>
        <w:t>mybatis</w:t>
      </w:r>
      <w:proofErr w:type="spellEnd"/>
      <w:r>
        <w:rPr>
          <w:lang w:eastAsia="zh-CN"/>
        </w:rPr>
        <w:t>底层</w:t>
      </w:r>
      <w:r>
        <w:rPr>
          <w:lang w:eastAsia="zh-CN"/>
        </w:rPr>
        <w:t xml:space="preserve">  </w:t>
      </w:r>
      <w:r>
        <w:rPr>
          <w:lang w:eastAsia="zh-CN"/>
        </w:rPr>
        <w:br/>
        <w:t xml:space="preserve">  </w:t>
      </w:r>
      <w:proofErr w:type="spellStart"/>
      <w:r>
        <w:rPr>
          <w:lang w:eastAsia="zh-CN"/>
        </w:rPr>
        <w:t>mybatis</w:t>
      </w:r>
      <w:proofErr w:type="spellEnd"/>
      <w:r>
        <w:rPr>
          <w:lang w:eastAsia="zh-CN"/>
        </w:rPr>
        <w:t>防止</w:t>
      </w:r>
      <w:proofErr w:type="spellStart"/>
      <w:r>
        <w:rPr>
          <w:lang w:eastAsia="zh-CN"/>
        </w:rPr>
        <w:t>sql</w:t>
      </w:r>
      <w:proofErr w:type="spellEnd"/>
      <w:r>
        <w:rPr>
          <w:lang w:eastAsia="zh-CN"/>
        </w:rPr>
        <w:t>注入我说了</w:t>
      </w:r>
      <w:r>
        <w:rPr>
          <w:lang w:eastAsia="zh-CN"/>
        </w:rPr>
        <w:t xml:space="preserve">#{} </w:t>
      </w:r>
      <w:r>
        <w:rPr>
          <w:lang w:eastAsia="zh-CN"/>
        </w:rPr>
        <w:t>和</w:t>
      </w:r>
      <w:r>
        <w:rPr>
          <w:lang w:eastAsia="zh-CN"/>
        </w:rPr>
        <w:t xml:space="preserve"> ${}</w:t>
      </w:r>
      <w:r>
        <w:rPr>
          <w:lang w:eastAsia="zh-CN"/>
        </w:rPr>
        <w:t>的区别</w:t>
      </w:r>
      <w:r>
        <w:rPr>
          <w:lang w:eastAsia="zh-CN"/>
        </w:rPr>
        <w:t xml:space="preserve">  </w:t>
      </w:r>
      <w:r>
        <w:rPr>
          <w:lang w:eastAsia="zh-CN"/>
        </w:rPr>
        <w:br/>
      </w:r>
      <w:r>
        <w:rPr>
          <w:lang w:eastAsia="zh-CN"/>
        </w:rPr>
        <w:br/>
      </w:r>
      <w:r>
        <w:rPr>
          <w:lang w:eastAsia="zh-CN"/>
        </w:rPr>
        <w:br/>
      </w:r>
      <w:r>
        <w:rPr>
          <w:lang w:eastAsia="zh-CN"/>
        </w:rPr>
        <w:t>另一个项目让我介绍了一下</w:t>
      </w:r>
      <w:r>
        <w:rPr>
          <w:lang w:eastAsia="zh-CN"/>
        </w:rPr>
        <w:t xml:space="preserve"> </w:t>
      </w:r>
      <w:r>
        <w:rPr>
          <w:lang w:eastAsia="zh-CN"/>
        </w:rPr>
        <w:t>我讲的比较细</w:t>
      </w:r>
      <w:r>
        <w:rPr>
          <w:lang w:eastAsia="zh-CN"/>
        </w:rPr>
        <w:t xml:space="preserve"> </w:t>
      </w:r>
      <w:r>
        <w:rPr>
          <w:lang w:eastAsia="zh-CN"/>
        </w:rPr>
        <w:t>就再没问别的</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阿里云和国际事业部联系我二面</w:t>
      </w:r>
      <w:r>
        <w:rPr>
          <w:lang w:eastAsia="zh-CN"/>
        </w:rPr>
        <w:t>,</w:t>
      </w:r>
      <w:r>
        <w:rPr>
          <w:lang w:eastAsia="zh-CN"/>
        </w:rPr>
        <w:t>别的还在等消息</w:t>
      </w:r>
      <w:r>
        <w:rPr>
          <w:lang w:eastAsia="zh-CN"/>
        </w:rPr>
        <w:t xml:space="preserve"> </w:t>
      </w:r>
      <w:r>
        <w:rPr>
          <w:lang w:eastAsia="zh-CN"/>
        </w:rPr>
        <w:br/>
      </w:r>
      <w:r>
        <w:rPr>
          <w:lang w:eastAsia="zh-CN"/>
        </w:rPr>
        <w:br/>
      </w:r>
      <w:r>
        <w:rPr>
          <w:lang w:eastAsia="zh-CN"/>
        </w:rPr>
        <w:br/>
        <w:t xml:space="preserve">  </w:t>
      </w:r>
      <w:r>
        <w:rPr>
          <w:lang w:eastAsia="zh-CN"/>
        </w:rPr>
        <w:t>许愿阿里</w:t>
      </w:r>
      <w:r>
        <w:rPr>
          <w:lang w:eastAsia="zh-CN"/>
        </w:rPr>
        <w:t xml:space="preserve">🙏 </w:t>
      </w:r>
      <w:r>
        <w:rPr>
          <w:lang w:eastAsia="zh-CN"/>
        </w:rPr>
        <w:br/>
      </w:r>
      <w:r>
        <w:rPr>
          <w:lang w:eastAsia="zh-CN"/>
        </w:rPr>
        <w:br/>
      </w:r>
    </w:p>
    <w:p w14:paraId="0CE470DF" w14:textId="77777777" w:rsidR="00F746A7" w:rsidRDefault="00001D09">
      <w:pPr>
        <w:rPr>
          <w:lang w:eastAsia="zh-CN"/>
        </w:rPr>
      </w:pPr>
      <w:r>
        <w:rPr>
          <w:lang w:eastAsia="zh-CN"/>
        </w:rPr>
        <w:t>**********************************</w:t>
      </w:r>
      <w:r>
        <w:rPr>
          <w:lang w:eastAsia="zh-CN"/>
        </w:rPr>
        <w:t>第</w:t>
      </w:r>
      <w:r>
        <w:rPr>
          <w:lang w:eastAsia="zh-CN"/>
        </w:rPr>
        <w:t>285</w:t>
      </w:r>
      <w:r>
        <w:rPr>
          <w:lang w:eastAsia="zh-CN"/>
        </w:rPr>
        <w:t>篇</w:t>
      </w:r>
      <w:r>
        <w:rPr>
          <w:lang w:eastAsia="zh-CN"/>
        </w:rPr>
        <w:t>*************************************</w:t>
      </w:r>
    </w:p>
    <w:p w14:paraId="32CAD3BC" w14:textId="77777777" w:rsidR="00F746A7" w:rsidRDefault="00001D09">
      <w:pPr>
        <w:rPr>
          <w:lang w:eastAsia="zh-CN"/>
        </w:rPr>
      </w:pPr>
      <w:r>
        <w:rPr>
          <w:lang w:eastAsia="zh-CN"/>
        </w:rPr>
        <w:t>阿里</w:t>
      </w:r>
      <w:r>
        <w:rPr>
          <w:lang w:eastAsia="zh-CN"/>
        </w:rPr>
        <w:t>Java</w:t>
      </w:r>
      <w:r>
        <w:rPr>
          <w:lang w:eastAsia="zh-CN"/>
        </w:rPr>
        <w:t>工程师实习一面凉经</w:t>
      </w:r>
      <w:r>
        <w:rPr>
          <w:lang w:eastAsia="zh-CN"/>
        </w:rPr>
        <w:br/>
      </w:r>
      <w:r>
        <w:rPr>
          <w:lang w:eastAsia="zh-CN"/>
        </w:rPr>
        <w:br/>
      </w:r>
      <w:r>
        <w:rPr>
          <w:lang w:eastAsia="zh-CN"/>
        </w:rPr>
        <w:t>编辑于</w:t>
      </w:r>
      <w:r>
        <w:rPr>
          <w:lang w:eastAsia="zh-CN"/>
        </w:rPr>
        <w:t xml:space="preserve">  2020-03-16 20:04:43</w:t>
      </w:r>
      <w:r>
        <w:rPr>
          <w:lang w:eastAsia="zh-CN"/>
        </w:rPr>
        <w:br/>
      </w:r>
      <w:r>
        <w:rPr>
          <w:lang w:eastAsia="zh-CN"/>
        </w:rPr>
        <w:br/>
      </w:r>
      <w:r>
        <w:rPr>
          <w:lang w:eastAsia="zh-CN"/>
        </w:rPr>
        <w:br/>
        <w:t>1</w:t>
      </w:r>
      <w:r>
        <w:rPr>
          <w:lang w:eastAsia="zh-CN"/>
        </w:rPr>
        <w:t>、问项目（与</w:t>
      </w:r>
      <w:r>
        <w:rPr>
          <w:lang w:eastAsia="zh-CN"/>
        </w:rPr>
        <w:t>Java</w:t>
      </w:r>
      <w:r>
        <w:rPr>
          <w:lang w:eastAsia="zh-CN"/>
        </w:rPr>
        <w:t>工程没啥关系，略）</w:t>
      </w:r>
      <w:r>
        <w:rPr>
          <w:lang w:eastAsia="zh-CN"/>
        </w:rPr>
        <w:t xml:space="preserve"> </w:t>
      </w:r>
      <w:r>
        <w:rPr>
          <w:lang w:eastAsia="zh-CN"/>
        </w:rPr>
        <w:br/>
      </w:r>
      <w:r>
        <w:rPr>
          <w:lang w:eastAsia="zh-CN"/>
        </w:rPr>
        <w:br/>
      </w:r>
      <w:r>
        <w:rPr>
          <w:lang w:eastAsia="zh-CN"/>
        </w:rPr>
        <w:br/>
      </w:r>
      <w:r>
        <w:rPr>
          <w:lang w:eastAsia="zh-CN"/>
        </w:rPr>
        <w:lastRenderedPageBreak/>
        <w:t xml:space="preserve">  2</w:t>
      </w:r>
      <w:r>
        <w:rPr>
          <w:lang w:eastAsia="zh-CN"/>
        </w:rPr>
        <w:t>、</w:t>
      </w:r>
      <w:r>
        <w:rPr>
          <w:lang w:eastAsia="zh-CN"/>
        </w:rPr>
        <w:t>Java</w:t>
      </w:r>
      <w:r>
        <w:rPr>
          <w:lang w:eastAsia="zh-CN"/>
        </w:rPr>
        <w:t>基础：</w:t>
      </w:r>
      <w:r>
        <w:rPr>
          <w:lang w:eastAsia="zh-CN"/>
        </w:rPr>
        <w:t xml:space="preserve"> </w:t>
      </w:r>
      <w:r>
        <w:rPr>
          <w:lang w:eastAsia="zh-CN"/>
        </w:rPr>
        <w:br/>
      </w:r>
      <w:r>
        <w:rPr>
          <w:lang w:eastAsia="zh-CN"/>
        </w:rPr>
        <w:br/>
      </w:r>
      <w:r>
        <w:rPr>
          <w:lang w:eastAsia="zh-CN"/>
        </w:rPr>
        <w:br/>
        <w:t xml:space="preserve">  HashMap</w:t>
      </w:r>
      <w:r>
        <w:rPr>
          <w:lang w:eastAsia="zh-CN"/>
        </w:rPr>
        <w:t>底层结构；怎么实现线程安全（</w:t>
      </w:r>
      <w:proofErr w:type="spellStart"/>
      <w:r>
        <w:rPr>
          <w:lang w:eastAsia="zh-CN"/>
        </w:rPr>
        <w:t>ConcurrentHashMap</w:t>
      </w:r>
      <w:proofErr w:type="spellEnd"/>
      <w:r>
        <w:rPr>
          <w:lang w:eastAsia="zh-CN"/>
        </w:rPr>
        <w:t>）；</w:t>
      </w:r>
      <w:r>
        <w:rPr>
          <w:lang w:eastAsia="zh-CN"/>
        </w:rPr>
        <w:t>HashSet</w:t>
      </w:r>
      <w:r>
        <w:rPr>
          <w:lang w:eastAsia="zh-CN"/>
        </w:rPr>
        <w:t>的底层怎么实现的</w:t>
      </w:r>
      <w:r>
        <w:rPr>
          <w:lang w:eastAsia="zh-CN"/>
        </w:rPr>
        <w:t xml:space="preserve"> </w:t>
      </w:r>
      <w:r>
        <w:rPr>
          <w:lang w:eastAsia="zh-CN"/>
        </w:rPr>
        <w:br/>
      </w:r>
      <w:r>
        <w:rPr>
          <w:lang w:eastAsia="zh-CN"/>
        </w:rPr>
        <w:br/>
      </w:r>
      <w:r>
        <w:rPr>
          <w:lang w:eastAsia="zh-CN"/>
        </w:rPr>
        <w:br/>
        <w:t xml:space="preserve">  JVM</w:t>
      </w:r>
      <w:r>
        <w:rPr>
          <w:lang w:eastAsia="zh-CN"/>
        </w:rPr>
        <w:t>的内存结构，栈帧的生命周期；类的加载过程，</w:t>
      </w:r>
      <w:r>
        <w:rPr>
          <w:lang w:eastAsia="zh-CN"/>
        </w:rPr>
        <w:t>JVM</w:t>
      </w:r>
      <w:r>
        <w:rPr>
          <w:lang w:eastAsia="zh-CN"/>
        </w:rPr>
        <w:t>类加载的特点（双亲委派模式），怎么打破双亲委派模式实现自定义的类加载；</w:t>
      </w:r>
      <w:r>
        <w:rPr>
          <w:lang w:eastAsia="zh-CN"/>
        </w:rPr>
        <w:t xml:space="preserve"> </w:t>
      </w:r>
      <w:r>
        <w:rPr>
          <w:lang w:eastAsia="zh-CN"/>
        </w:rPr>
        <w:br/>
      </w:r>
      <w:r>
        <w:rPr>
          <w:lang w:eastAsia="zh-CN"/>
        </w:rPr>
        <w:br/>
      </w:r>
      <w:r>
        <w:rPr>
          <w:lang w:eastAsia="zh-CN"/>
        </w:rPr>
        <w:br/>
        <w:t xml:space="preserve">  JVM</w:t>
      </w:r>
      <w:r>
        <w:rPr>
          <w:lang w:eastAsia="zh-CN"/>
        </w:rPr>
        <w:t>有哪些垃圾回收器，讲一下细节；</w:t>
      </w:r>
      <w:r>
        <w:rPr>
          <w:lang w:eastAsia="zh-CN"/>
        </w:rPr>
        <w:t>JVM</w:t>
      </w:r>
      <w:r>
        <w:rPr>
          <w:lang w:eastAsia="zh-CN"/>
        </w:rPr>
        <w:t>有哪些优化配置参数；发生</w:t>
      </w:r>
      <w:r>
        <w:rPr>
          <w:lang w:eastAsia="zh-CN"/>
        </w:rPr>
        <w:t>OOM</w:t>
      </w:r>
      <w:r>
        <w:rPr>
          <w:lang w:eastAsia="zh-CN"/>
        </w:rPr>
        <w:t>如何定位到具体代码；</w:t>
      </w:r>
      <w:r>
        <w:rPr>
          <w:lang w:eastAsia="zh-CN"/>
        </w:rPr>
        <w:t xml:space="preserve"> </w:t>
      </w:r>
      <w:r>
        <w:rPr>
          <w:lang w:eastAsia="zh-CN"/>
        </w:rPr>
        <w:br/>
      </w:r>
      <w:r>
        <w:rPr>
          <w:lang w:eastAsia="zh-CN"/>
        </w:rPr>
        <w:br/>
      </w:r>
      <w:r>
        <w:rPr>
          <w:lang w:eastAsia="zh-CN"/>
        </w:rPr>
        <w:br/>
        <w:t xml:space="preserve">  Java</w:t>
      </w:r>
      <w:r>
        <w:rPr>
          <w:lang w:eastAsia="zh-CN"/>
        </w:rPr>
        <w:t>有哪些锁同步机制；</w:t>
      </w:r>
      <w:r>
        <w:rPr>
          <w:lang w:eastAsia="zh-CN"/>
        </w:rPr>
        <w:t>synchronized</w:t>
      </w:r>
      <w:r>
        <w:rPr>
          <w:lang w:eastAsia="zh-CN"/>
        </w:rPr>
        <w:t>的底层实现；</w:t>
      </w:r>
      <w:proofErr w:type="spellStart"/>
      <w:r>
        <w:rPr>
          <w:lang w:eastAsia="zh-CN"/>
        </w:rPr>
        <w:t>ReentrantLock</w:t>
      </w:r>
      <w:proofErr w:type="spellEnd"/>
      <w:r>
        <w:rPr>
          <w:lang w:eastAsia="zh-CN"/>
        </w:rPr>
        <w:t>的底层实现，与</w:t>
      </w:r>
      <w:r>
        <w:rPr>
          <w:lang w:eastAsia="zh-CN"/>
        </w:rPr>
        <w:t>synchronized</w:t>
      </w:r>
      <w:r>
        <w:rPr>
          <w:lang w:eastAsia="zh-CN"/>
        </w:rPr>
        <w:t>相比各有什么特点；什么是自旋锁；什么是可重入锁；讲一下</w:t>
      </w:r>
      <w:r>
        <w:rPr>
          <w:lang w:eastAsia="zh-CN"/>
        </w:rPr>
        <w:t xml:space="preserve">CAS </w:t>
      </w:r>
      <w:r>
        <w:rPr>
          <w:lang w:eastAsia="zh-CN"/>
        </w:rPr>
        <w:br/>
      </w:r>
      <w:r>
        <w:rPr>
          <w:lang w:eastAsia="zh-CN"/>
        </w:rPr>
        <w:br/>
      </w:r>
      <w:r>
        <w:rPr>
          <w:lang w:eastAsia="zh-CN"/>
        </w:rPr>
        <w:br/>
        <w:t xml:space="preserve">  </w:t>
      </w:r>
      <w:proofErr w:type="spellStart"/>
      <w:r>
        <w:rPr>
          <w:lang w:eastAsia="zh-CN"/>
        </w:rPr>
        <w:t>ThreadLocal</w:t>
      </w:r>
      <w:proofErr w:type="spellEnd"/>
      <w:r>
        <w:rPr>
          <w:lang w:eastAsia="zh-CN"/>
        </w:rPr>
        <w:t>是什么；线程的</w:t>
      </w:r>
      <w:r>
        <w:rPr>
          <w:lang w:eastAsia="zh-CN"/>
        </w:rPr>
        <w:t>join</w:t>
      </w:r>
      <w:r>
        <w:rPr>
          <w:lang w:eastAsia="zh-CN"/>
        </w:rPr>
        <w:t>函数有什么作用；怎么实现一个线程池；线程池怎么调度</w:t>
      </w:r>
      <w:r>
        <w:rPr>
          <w:lang w:eastAsia="zh-CN"/>
        </w:rPr>
        <w:t xml:space="preserve"> </w:t>
      </w:r>
      <w:r>
        <w:rPr>
          <w:lang w:eastAsia="zh-CN"/>
        </w:rPr>
        <w:br/>
      </w:r>
      <w:r>
        <w:rPr>
          <w:lang w:eastAsia="zh-CN"/>
        </w:rPr>
        <w:br/>
      </w:r>
      <w:r>
        <w:rPr>
          <w:lang w:eastAsia="zh-CN"/>
        </w:rPr>
        <w:br/>
        <w:t xml:space="preserve">  </w:t>
      </w:r>
      <w:proofErr w:type="spellStart"/>
      <w:r>
        <w:rPr>
          <w:lang w:eastAsia="zh-CN"/>
        </w:rPr>
        <w:t>ArrayList</w:t>
      </w:r>
      <w:proofErr w:type="spellEnd"/>
      <w:r>
        <w:rPr>
          <w:lang w:eastAsia="zh-CN"/>
        </w:rPr>
        <w:t>与</w:t>
      </w:r>
      <w:r>
        <w:rPr>
          <w:lang w:eastAsia="zh-CN"/>
        </w:rPr>
        <w:t>LinkedList</w:t>
      </w:r>
      <w:r>
        <w:rPr>
          <w:lang w:eastAsia="zh-CN"/>
        </w:rPr>
        <w:t>底层怎么实现的</w:t>
      </w:r>
      <w:r>
        <w:rPr>
          <w:lang w:eastAsia="zh-CN"/>
        </w:rPr>
        <w:t xml:space="preserve"> </w:t>
      </w:r>
      <w:r>
        <w:rPr>
          <w:lang w:eastAsia="zh-CN"/>
        </w:rPr>
        <w:br/>
      </w:r>
      <w:r>
        <w:rPr>
          <w:lang w:eastAsia="zh-CN"/>
        </w:rPr>
        <w:br/>
      </w:r>
      <w:r>
        <w:rPr>
          <w:lang w:eastAsia="zh-CN"/>
        </w:rPr>
        <w:br/>
        <w:t xml:space="preserve">  3</w:t>
      </w:r>
      <w:r>
        <w:rPr>
          <w:lang w:eastAsia="zh-CN"/>
        </w:rPr>
        <w:t>、数据库基础（我说不怎么会，没多问）：讲一下索引的实现与作用；左连接和右连接；数据库三范式</w:t>
      </w:r>
      <w:r>
        <w:rPr>
          <w:lang w:eastAsia="zh-CN"/>
        </w:rPr>
        <w:t xml:space="preserve"> </w:t>
      </w:r>
      <w:r>
        <w:rPr>
          <w:lang w:eastAsia="zh-CN"/>
        </w:rPr>
        <w:br/>
      </w:r>
      <w:r>
        <w:rPr>
          <w:lang w:eastAsia="zh-CN"/>
        </w:rPr>
        <w:br/>
      </w:r>
      <w:r>
        <w:rPr>
          <w:lang w:eastAsia="zh-CN"/>
        </w:rPr>
        <w:br/>
        <w:t xml:space="preserve">  4</w:t>
      </w:r>
      <w:r>
        <w:rPr>
          <w:lang w:eastAsia="zh-CN"/>
        </w:rPr>
        <w:t>、计算机基础：</w:t>
      </w:r>
      <w:r>
        <w:rPr>
          <w:lang w:eastAsia="zh-CN"/>
        </w:rPr>
        <w:t xml:space="preserve"> </w:t>
      </w:r>
      <w:r>
        <w:rPr>
          <w:lang w:eastAsia="zh-CN"/>
        </w:rPr>
        <w:br/>
      </w:r>
      <w:r>
        <w:rPr>
          <w:lang w:eastAsia="zh-CN"/>
        </w:rPr>
        <w:br/>
      </w:r>
      <w:r>
        <w:rPr>
          <w:lang w:eastAsia="zh-CN"/>
        </w:rPr>
        <w:br/>
        <w:t xml:space="preserve">  TCP</w:t>
      </w:r>
      <w:r>
        <w:rPr>
          <w:lang w:eastAsia="zh-CN"/>
        </w:rPr>
        <w:t>的三次握手和四次挥手；</w:t>
      </w:r>
      <w:r>
        <w:rPr>
          <w:lang w:eastAsia="zh-CN"/>
        </w:rPr>
        <w:t>HTTPS</w:t>
      </w:r>
      <w:r>
        <w:rPr>
          <w:lang w:eastAsia="zh-CN"/>
        </w:rPr>
        <w:t>怎么建立的连接，其中用到对称加密还是非对称加密；</w:t>
      </w:r>
      <w:r>
        <w:rPr>
          <w:lang w:eastAsia="zh-CN"/>
        </w:rPr>
        <w:br/>
        <w:t xml:space="preserve"> </w:t>
      </w:r>
      <w:r>
        <w:rPr>
          <w:lang w:eastAsia="zh-CN"/>
        </w:rPr>
        <w:br/>
      </w:r>
      <w:r>
        <w:rPr>
          <w:lang w:eastAsia="zh-CN"/>
        </w:rPr>
        <w:lastRenderedPageBreak/>
        <w:br/>
      </w:r>
      <w:r>
        <w:rPr>
          <w:lang w:eastAsia="zh-CN"/>
        </w:rPr>
        <w:br/>
        <w:t xml:space="preserve">  </w:t>
      </w:r>
      <w:r>
        <w:rPr>
          <w:lang w:eastAsia="zh-CN"/>
        </w:rPr>
        <w:t>讲一下滑动窗口；</w:t>
      </w:r>
      <w:r>
        <w:rPr>
          <w:lang w:eastAsia="zh-CN"/>
        </w:rPr>
        <w:br/>
        <w:t xml:space="preserve"> </w:t>
      </w:r>
      <w:r>
        <w:rPr>
          <w:lang w:eastAsia="zh-CN"/>
        </w:rPr>
        <w:br/>
      </w:r>
      <w:r>
        <w:rPr>
          <w:lang w:eastAsia="zh-CN"/>
        </w:rPr>
        <w:br/>
      </w:r>
      <w:r>
        <w:rPr>
          <w:lang w:eastAsia="zh-CN"/>
        </w:rPr>
        <w:br/>
        <w:t xml:space="preserve">  </w:t>
      </w:r>
      <w:r>
        <w:rPr>
          <w:lang w:eastAsia="zh-CN"/>
        </w:rPr>
        <w:t>红黑树的细节，有什么特点；</w:t>
      </w:r>
      <w:r>
        <w:rPr>
          <w:lang w:eastAsia="zh-CN"/>
        </w:rPr>
        <w:br/>
        <w:t xml:space="preserve"> </w:t>
      </w:r>
      <w:r>
        <w:rPr>
          <w:lang w:eastAsia="zh-CN"/>
        </w:rPr>
        <w:br/>
      </w:r>
      <w:r>
        <w:rPr>
          <w:lang w:eastAsia="zh-CN"/>
        </w:rPr>
        <w:br/>
      </w:r>
      <w:r>
        <w:rPr>
          <w:lang w:eastAsia="zh-CN"/>
        </w:rPr>
        <w:br/>
        <w:t xml:space="preserve">  </w:t>
      </w:r>
      <w:r>
        <w:rPr>
          <w:lang w:eastAsia="zh-CN"/>
        </w:rPr>
        <w:t>希尔排序、快速排序、归并排序的细节，时间复杂度和空间复杂度；</w:t>
      </w:r>
      <w:r>
        <w:rPr>
          <w:lang w:eastAsia="zh-CN"/>
        </w:rPr>
        <w:t xml:space="preserve"> </w:t>
      </w:r>
      <w:r>
        <w:rPr>
          <w:lang w:eastAsia="zh-CN"/>
        </w:rPr>
        <w:br/>
      </w:r>
      <w:r>
        <w:rPr>
          <w:lang w:eastAsia="zh-CN"/>
        </w:rPr>
        <w:br/>
      </w:r>
      <w:r>
        <w:rPr>
          <w:lang w:eastAsia="zh-CN"/>
        </w:rPr>
        <w:br/>
        <w:t xml:space="preserve">  5</w:t>
      </w:r>
      <w:r>
        <w:rPr>
          <w:lang w:eastAsia="zh-CN"/>
        </w:rPr>
        <w:t>、其他：成绩怎么样；觉得自己相比身边的人有什么优势</w:t>
      </w:r>
      <w:r>
        <w:rPr>
          <w:lang w:eastAsia="zh-CN"/>
        </w:rPr>
        <w:t xml:space="preserve"> </w:t>
      </w:r>
      <w:r>
        <w:rPr>
          <w:lang w:eastAsia="zh-CN"/>
        </w:rPr>
        <w:br/>
      </w:r>
      <w:r>
        <w:rPr>
          <w:lang w:eastAsia="zh-CN"/>
        </w:rPr>
        <w:br/>
      </w:r>
    </w:p>
    <w:p w14:paraId="2A299A08" w14:textId="77777777" w:rsidR="00F746A7" w:rsidRDefault="00001D09">
      <w:pPr>
        <w:rPr>
          <w:lang w:eastAsia="zh-CN"/>
        </w:rPr>
      </w:pPr>
      <w:r>
        <w:rPr>
          <w:lang w:eastAsia="zh-CN"/>
        </w:rPr>
        <w:t>**********************************</w:t>
      </w:r>
      <w:r>
        <w:rPr>
          <w:lang w:eastAsia="zh-CN"/>
        </w:rPr>
        <w:t>第</w:t>
      </w:r>
      <w:r>
        <w:rPr>
          <w:lang w:eastAsia="zh-CN"/>
        </w:rPr>
        <w:t>286</w:t>
      </w:r>
      <w:r>
        <w:rPr>
          <w:lang w:eastAsia="zh-CN"/>
        </w:rPr>
        <w:t>篇</w:t>
      </w:r>
      <w:r>
        <w:rPr>
          <w:lang w:eastAsia="zh-CN"/>
        </w:rPr>
        <w:t>*************************************</w:t>
      </w:r>
    </w:p>
    <w:p w14:paraId="1906EA5E" w14:textId="77777777" w:rsidR="00F746A7" w:rsidRDefault="00001D09">
      <w:pPr>
        <w:rPr>
          <w:lang w:eastAsia="zh-CN"/>
        </w:rPr>
      </w:pPr>
      <w:r>
        <w:rPr>
          <w:lang w:eastAsia="zh-CN"/>
        </w:rPr>
        <w:t>【美少女】吹爆阿里温柔小哥！！！</w:t>
      </w:r>
      <w:r>
        <w:rPr>
          <w:lang w:eastAsia="zh-CN"/>
        </w:rPr>
        <w:br/>
      </w:r>
      <w:r>
        <w:rPr>
          <w:lang w:eastAsia="zh-CN"/>
        </w:rPr>
        <w:br/>
      </w:r>
      <w:r>
        <w:rPr>
          <w:lang w:eastAsia="zh-CN"/>
        </w:rPr>
        <w:t>编辑于</w:t>
      </w:r>
      <w:r>
        <w:rPr>
          <w:lang w:eastAsia="zh-CN"/>
        </w:rPr>
        <w:t xml:space="preserve">  2020-06-05 17:54:51</w:t>
      </w:r>
      <w:r>
        <w:rPr>
          <w:lang w:eastAsia="zh-CN"/>
        </w:rPr>
        <w:br/>
      </w:r>
      <w:r>
        <w:rPr>
          <w:lang w:eastAsia="zh-CN"/>
        </w:rPr>
        <w:br/>
      </w:r>
      <w:r>
        <w:rPr>
          <w:lang w:eastAsia="zh-CN"/>
        </w:rPr>
        <w:br/>
        <w:t xml:space="preserve">  </w:t>
      </w:r>
      <w:r>
        <w:rPr>
          <w:lang w:eastAsia="zh-CN"/>
        </w:rPr>
        <w:t>这怕是个看对眼的爱情故事，我是说和部门（男朋友看到这句话生了个大气）。</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上回说到，</w:t>
      </w:r>
      <w:r>
        <w:rPr>
          <w:lang w:eastAsia="zh-CN"/>
        </w:rPr>
        <w:t>4</w:t>
      </w:r>
      <w:r>
        <w:rPr>
          <w:lang w:eastAsia="zh-CN"/>
        </w:rPr>
        <w:t>天血洗</w:t>
      </w:r>
      <w:r>
        <w:rPr>
          <w:lang w:eastAsia="zh-CN"/>
        </w:rPr>
        <w:t>6</w:t>
      </w:r>
      <w:r>
        <w:rPr>
          <w:lang w:eastAsia="zh-CN"/>
        </w:rPr>
        <w:t>个部门让我心情很</w:t>
      </w:r>
      <w:r>
        <w:rPr>
          <w:lang w:eastAsia="zh-CN"/>
        </w:rPr>
        <w:t>down</w:t>
      </w:r>
      <w:r>
        <w:rPr>
          <w:lang w:eastAsia="zh-CN"/>
        </w:rPr>
        <w:t>，拿棒棒糖的手微微颤抖根本不敢接</w:t>
      </w:r>
      <w:r>
        <w:rPr>
          <w:lang w:eastAsia="zh-CN"/>
        </w:rPr>
        <w:t>0571</w:t>
      </w:r>
      <w:r>
        <w:rPr>
          <w:lang w:eastAsia="zh-CN"/>
        </w:rPr>
        <w:t>的电话。</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6</w:t>
      </w:r>
      <w:r>
        <w:rPr>
          <w:lang w:eastAsia="zh-CN"/>
        </w:rPr>
        <w:t>个部门只有温柔小哥克服了我没有项目经验的阻碍，热情邀笔试，通过之后又约时间二面。</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就是今晚！从</w:t>
      </w:r>
      <w:r>
        <w:rPr>
          <w:lang w:eastAsia="zh-CN"/>
        </w:rPr>
        <w:t>9</w:t>
      </w:r>
      <w:r>
        <w:rPr>
          <w:lang w:eastAsia="zh-CN"/>
        </w:rPr>
        <w:t>：</w:t>
      </w:r>
      <w:r>
        <w:rPr>
          <w:lang w:eastAsia="zh-CN"/>
        </w:rPr>
        <w:t>45</w:t>
      </w:r>
      <w:r>
        <w:rPr>
          <w:lang w:eastAsia="zh-CN"/>
        </w:rPr>
        <w:t>到</w:t>
      </w:r>
      <w:r>
        <w:rPr>
          <w:lang w:eastAsia="zh-CN"/>
        </w:rPr>
        <w:t>11</w:t>
      </w:r>
      <w:r>
        <w:rPr>
          <w:lang w:eastAsia="zh-CN"/>
        </w:rPr>
        <w:t>：</w:t>
      </w:r>
      <w:r>
        <w:rPr>
          <w:lang w:eastAsia="zh-CN"/>
        </w:rPr>
        <w:t>40</w:t>
      </w:r>
      <w:r>
        <w:rPr>
          <w:lang w:eastAsia="zh-CN"/>
        </w:rPr>
        <w:t>，将近两个小时的面试和互动，让我体验了什么叫口渴，哦不，我是说什么叫奢华的面试享受。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二面打电话的小哥又是个朝气小哥！！！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这个小哥继温柔小哥、</w:t>
      </w:r>
      <w:r>
        <w:rPr>
          <w:lang w:eastAsia="zh-CN"/>
        </w:rPr>
        <w:t>rapper</w:t>
      </w:r>
      <w:r>
        <w:rPr>
          <w:lang w:eastAsia="zh-CN"/>
        </w:rPr>
        <w:t>小哥和淘气小哥之后，听声音应该长得比较高比较帅，那么针对高和帅这两个特征，也给他取个名字吧，那就称他健谈小哥好了（他真人已经有几个娃了）。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整个过程互动性也很强，认真听我描述了我论文的工作，然后聊聊家常才开始问问题的。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这次的问题就没有一面那么基础，很多场景题和智力题，然后一二面的小哥都问了我成绩和奖项，哼（一声冷笑），我啥都没有，就考试成绩棒吃嘛嘛香。</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一小时二十分钟问问题，剩下半个多小时他跟我讲了他们部门的技术栈，发家史，业务流程，我能学到什么</w:t>
      </w:r>
      <w:proofErr w:type="spellStart"/>
      <w:r>
        <w:rPr>
          <w:lang w:eastAsia="zh-CN"/>
        </w:rPr>
        <w:t>balabala</w:t>
      </w:r>
      <w:proofErr w:type="spellEnd"/>
      <w:r>
        <w:rPr>
          <w:lang w:eastAsia="zh-CN"/>
        </w:rPr>
        <w:t>，中途他咽了两次口水可见比我还口渴。</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就聊天，很轻松很愉悦，问他新人培养的问题他也知无不言言无不尽，反正我觉得受宠若惊呢，有种</w:t>
      </w:r>
      <w:r>
        <w:rPr>
          <w:lang w:eastAsia="zh-CN"/>
        </w:rPr>
        <w:t>“</w:t>
      </w:r>
      <w:r>
        <w:rPr>
          <w:lang w:eastAsia="zh-CN"/>
        </w:rPr>
        <w:t>我和这个部门锁了</w:t>
      </w:r>
      <w:r>
        <w:rPr>
          <w:lang w:eastAsia="zh-CN"/>
        </w:rPr>
        <w:t>”</w:t>
      </w:r>
      <w:r>
        <w:rPr>
          <w:lang w:eastAsia="zh-CN"/>
        </w:rPr>
        <w:t>的感觉。</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他还问我投了别的部门吗，那我当然一五一十说出其他五个部门，暗示我本人的魅力值（没有）。然后他说现在有意向选择哪个部门吗，我说：</w:t>
      </w:r>
      <w:r>
        <w:rPr>
          <w:lang w:eastAsia="zh-CN"/>
        </w:rPr>
        <w:t>“</w:t>
      </w:r>
      <w:r>
        <w:rPr>
          <w:lang w:eastAsia="zh-CN"/>
        </w:rPr>
        <w:t>一定是你们部门。（毕竟就剩个支付宝还有面试了）</w:t>
      </w:r>
      <w:r>
        <w:rPr>
          <w:lang w:eastAsia="zh-CN"/>
        </w:rPr>
        <w:t>”</w:t>
      </w:r>
      <w:r>
        <w:rPr>
          <w:lang w:eastAsia="zh-CN"/>
        </w:rPr>
        <w:t>。我还问他工程量太少是不是不适合阿里呢，他认真的对我说不是的，他们部门看中的是聪明程度和培养潜质。</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听他这么跟我聊天我心想莫非是成了，然后发出最后疑问：面试结果什么时候知道呢</w:t>
      </w:r>
      <w:r>
        <w:rPr>
          <w:lang w:eastAsia="zh-CN"/>
        </w:rPr>
        <w:t>~~</w:t>
      </w:r>
      <w:r>
        <w:rPr>
          <w:lang w:eastAsia="zh-CN"/>
        </w:rPr>
        <w:t>。他说：我这里没问题了，再约三面吧，下次可能是个级别比较高的了哦。</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rPr>
          <w:lang w:eastAsia="zh-CN"/>
        </w:rPr>
        <w:t>woc</w:t>
      </w:r>
      <w:proofErr w:type="spellEnd"/>
      <w:r>
        <w:rPr>
          <w:lang w:eastAsia="zh-CN"/>
        </w:rPr>
        <w:t>，立马幻想破灭，拿手机的手微微颤抖，唉，这故事莫非是要无疾而终吗。待续。。。</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除了闲聊以外的面试题</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1</w:t>
      </w:r>
      <w:r>
        <w:rPr>
          <w:lang w:eastAsia="zh-CN"/>
        </w:rPr>
        <w:t>、锁机制</w:t>
      </w:r>
      <w:r>
        <w:rPr>
          <w:lang w:eastAsia="zh-CN"/>
        </w:rPr>
        <w:t xml:space="preserve"> </w:t>
      </w:r>
      <w:r>
        <w:rPr>
          <w:lang w:eastAsia="zh-CN"/>
        </w:rPr>
        <w:br/>
      </w:r>
      <w:r>
        <w:rPr>
          <w:lang w:eastAsia="zh-CN"/>
        </w:rPr>
        <w:br/>
      </w:r>
      <w:r>
        <w:rPr>
          <w:lang w:eastAsia="zh-CN"/>
        </w:rPr>
        <w:br/>
        <w:t xml:space="preserve">  2</w:t>
      </w:r>
      <w:r>
        <w:rPr>
          <w:lang w:eastAsia="zh-CN"/>
        </w:rPr>
        <w:t>、两个栈实现队列</w:t>
      </w:r>
      <w:r>
        <w:rPr>
          <w:lang w:eastAsia="zh-CN"/>
        </w:rPr>
        <w:t xml:space="preserve"> </w:t>
      </w:r>
      <w:r>
        <w:rPr>
          <w:lang w:eastAsia="zh-CN"/>
        </w:rPr>
        <w:br/>
      </w:r>
      <w:r>
        <w:rPr>
          <w:lang w:eastAsia="zh-CN"/>
        </w:rPr>
        <w:br/>
      </w:r>
      <w:r>
        <w:rPr>
          <w:lang w:eastAsia="zh-CN"/>
        </w:rPr>
        <w:br/>
        <w:t xml:space="preserve">  3</w:t>
      </w:r>
      <w:r>
        <w:rPr>
          <w:lang w:eastAsia="zh-CN"/>
        </w:rPr>
        <w:t>、线程池使用情况，为什么选择这个线程池，拒绝策略是什么</w:t>
      </w:r>
      <w:r>
        <w:rPr>
          <w:lang w:eastAsia="zh-CN"/>
        </w:rPr>
        <w:t xml:space="preserve"> </w:t>
      </w:r>
      <w:r>
        <w:rPr>
          <w:lang w:eastAsia="zh-CN"/>
        </w:rPr>
        <w:br/>
      </w:r>
      <w:r>
        <w:rPr>
          <w:lang w:eastAsia="zh-CN"/>
        </w:rPr>
        <w:br/>
      </w:r>
      <w:r>
        <w:rPr>
          <w:lang w:eastAsia="zh-CN"/>
        </w:rPr>
        <w:br/>
        <w:t xml:space="preserve">  4</w:t>
      </w:r>
      <w:r>
        <w:rPr>
          <w:lang w:eastAsia="zh-CN"/>
        </w:rPr>
        <w:t>、你建立过的</w:t>
      </w:r>
      <w:proofErr w:type="spellStart"/>
      <w:r>
        <w:rPr>
          <w:lang w:eastAsia="zh-CN"/>
        </w:rPr>
        <w:t>mysql</w:t>
      </w:r>
      <w:proofErr w:type="spellEnd"/>
      <w:r>
        <w:rPr>
          <w:lang w:eastAsia="zh-CN"/>
        </w:rPr>
        <w:t>表，针对表提问，写</w:t>
      </w:r>
      <w:proofErr w:type="spellStart"/>
      <w:r>
        <w:rPr>
          <w:lang w:eastAsia="zh-CN"/>
        </w:rPr>
        <w:t>sql</w:t>
      </w:r>
      <w:proofErr w:type="spellEnd"/>
      <w:r>
        <w:rPr>
          <w:lang w:eastAsia="zh-CN"/>
        </w:rPr>
        <w:t>语句（这我哪记得，后来也没为难我，写了两个单表的，涉及</w:t>
      </w:r>
      <w:r>
        <w:rPr>
          <w:lang w:eastAsia="zh-CN"/>
        </w:rPr>
        <w:t>order by group by sum(),limit</w:t>
      </w:r>
      <w:r>
        <w:rPr>
          <w:lang w:eastAsia="zh-CN"/>
        </w:rPr>
        <w:t>）</w:t>
      </w:r>
      <w:r>
        <w:rPr>
          <w:lang w:eastAsia="zh-CN"/>
        </w:rPr>
        <w:t xml:space="preserve"> </w:t>
      </w:r>
      <w:r>
        <w:rPr>
          <w:lang w:eastAsia="zh-CN"/>
        </w:rPr>
        <w:br/>
      </w:r>
      <w:r>
        <w:rPr>
          <w:lang w:eastAsia="zh-CN"/>
        </w:rPr>
        <w:br/>
      </w:r>
      <w:r>
        <w:rPr>
          <w:lang w:eastAsia="zh-CN"/>
        </w:rPr>
        <w:br/>
        <w:t xml:space="preserve">  5</w:t>
      </w:r>
      <w:r>
        <w:rPr>
          <w:lang w:eastAsia="zh-CN"/>
        </w:rPr>
        <w:t>、场景题，数据库数据量</w:t>
      </w:r>
      <w:r>
        <w:rPr>
          <w:lang w:eastAsia="zh-CN"/>
        </w:rPr>
        <w:t>50</w:t>
      </w:r>
      <w:r>
        <w:rPr>
          <w:lang w:eastAsia="zh-CN"/>
        </w:rPr>
        <w:t>个</w:t>
      </w:r>
      <w:r>
        <w:rPr>
          <w:lang w:eastAsia="zh-CN"/>
        </w:rPr>
        <w:t>G</w:t>
      </w:r>
      <w:r>
        <w:rPr>
          <w:lang w:eastAsia="zh-CN"/>
        </w:rPr>
        <w:t>，怎么跑或者怎么优化</w:t>
      </w:r>
      <w:r>
        <w:rPr>
          <w:lang w:eastAsia="zh-CN"/>
        </w:rPr>
        <w:t xml:space="preserve"> </w:t>
      </w:r>
      <w:r>
        <w:rPr>
          <w:lang w:eastAsia="zh-CN"/>
        </w:rPr>
        <w:br/>
      </w:r>
      <w:r>
        <w:rPr>
          <w:lang w:eastAsia="zh-CN"/>
        </w:rPr>
        <w:br/>
      </w:r>
      <w:r>
        <w:rPr>
          <w:lang w:eastAsia="zh-CN"/>
        </w:rPr>
        <w:br/>
        <w:t xml:space="preserve">  6</w:t>
      </w:r>
      <w:r>
        <w:rPr>
          <w:lang w:eastAsia="zh-CN"/>
        </w:rPr>
        <w:t>、听你这个思路你是学过</w:t>
      </w:r>
      <w:r>
        <w:rPr>
          <w:lang w:eastAsia="zh-CN"/>
        </w:rPr>
        <w:t>map reduce</w:t>
      </w:r>
      <w:r>
        <w:rPr>
          <w:lang w:eastAsia="zh-CN"/>
        </w:rPr>
        <w:t>框架，大数据相关的吗（没有，不沾边）</w:t>
      </w:r>
      <w:r>
        <w:rPr>
          <w:lang w:eastAsia="zh-CN"/>
        </w:rPr>
        <w:t xml:space="preserve"> </w:t>
      </w:r>
      <w:r>
        <w:rPr>
          <w:lang w:eastAsia="zh-CN"/>
        </w:rPr>
        <w:br/>
      </w:r>
      <w:r>
        <w:rPr>
          <w:lang w:eastAsia="zh-CN"/>
        </w:rPr>
        <w:br/>
      </w:r>
      <w:r>
        <w:rPr>
          <w:lang w:eastAsia="zh-CN"/>
        </w:rPr>
        <w:br/>
        <w:t xml:space="preserve">  7</w:t>
      </w:r>
      <w:r>
        <w:rPr>
          <w:lang w:eastAsia="zh-CN"/>
        </w:rPr>
        <w:t>、怎么证明你的算法比别人的更具备优越性，有估计你的算法的稳定程度吗</w:t>
      </w:r>
      <w:r>
        <w:rPr>
          <w:lang w:eastAsia="zh-CN"/>
        </w:rPr>
        <w:t xml:space="preserve"> </w:t>
      </w:r>
      <w:r>
        <w:rPr>
          <w:lang w:eastAsia="zh-CN"/>
        </w:rPr>
        <w:br/>
      </w:r>
      <w:r>
        <w:rPr>
          <w:lang w:eastAsia="zh-CN"/>
        </w:rPr>
        <w:br/>
      </w:r>
      <w:r>
        <w:rPr>
          <w:lang w:eastAsia="zh-CN"/>
        </w:rPr>
        <w:br/>
        <w:t xml:space="preserve">  8</w:t>
      </w:r>
      <w:r>
        <w:rPr>
          <w:lang w:eastAsia="zh-CN"/>
        </w:rPr>
        <w:t>、多线程带来的问题，怎么避免</w:t>
      </w:r>
      <w:r>
        <w:rPr>
          <w:lang w:eastAsia="zh-CN"/>
        </w:rPr>
        <w:t xml:space="preserve"> </w:t>
      </w:r>
      <w:r>
        <w:rPr>
          <w:lang w:eastAsia="zh-CN"/>
        </w:rPr>
        <w:br/>
      </w:r>
      <w:r>
        <w:rPr>
          <w:lang w:eastAsia="zh-CN"/>
        </w:rPr>
        <w:br/>
      </w:r>
      <w:r>
        <w:rPr>
          <w:lang w:eastAsia="zh-CN"/>
        </w:rPr>
        <w:br/>
        <w:t xml:space="preserve">  9</w:t>
      </w:r>
      <w:r>
        <w:rPr>
          <w:lang w:eastAsia="zh-CN"/>
        </w:rPr>
        <w:t>、刚才的两个栈实现队列，要是多线程的话你怎么做，那些地方可能不安全，你用什么解决</w:t>
      </w:r>
      <w:r>
        <w:rPr>
          <w:lang w:eastAsia="zh-CN"/>
        </w:rPr>
        <w:t xml:space="preserve"> </w:t>
      </w:r>
      <w:r>
        <w:rPr>
          <w:lang w:eastAsia="zh-CN"/>
        </w:rPr>
        <w:br/>
      </w:r>
      <w:r>
        <w:rPr>
          <w:lang w:eastAsia="zh-CN"/>
        </w:rPr>
        <w:br/>
      </w:r>
      <w:r>
        <w:rPr>
          <w:lang w:eastAsia="zh-CN"/>
        </w:rPr>
        <w:br/>
        <w:t xml:space="preserve">  10</w:t>
      </w:r>
      <w:r>
        <w:rPr>
          <w:lang w:eastAsia="zh-CN"/>
        </w:rPr>
        <w:t>、场景题，你家在哪，哎我同事也是从你们那边刚回的，所以怎么估算你所在的城市的加油站数目，给个思路</w:t>
      </w:r>
      <w:r>
        <w:rPr>
          <w:lang w:eastAsia="zh-CN"/>
        </w:rPr>
        <w:t xml:space="preserve"> </w:t>
      </w:r>
      <w:r>
        <w:rPr>
          <w:lang w:eastAsia="zh-CN"/>
        </w:rPr>
        <w:br/>
      </w:r>
      <w:r>
        <w:rPr>
          <w:lang w:eastAsia="zh-CN"/>
        </w:rPr>
        <w:br/>
      </w:r>
      <w:r>
        <w:rPr>
          <w:lang w:eastAsia="zh-CN"/>
        </w:rPr>
        <w:br/>
      </w:r>
      <w:r>
        <w:rPr>
          <w:lang w:eastAsia="zh-CN"/>
        </w:rPr>
        <w:lastRenderedPageBreak/>
        <w:t xml:space="preserve">  11</w:t>
      </w:r>
      <w:r>
        <w:rPr>
          <w:lang w:eastAsia="zh-CN"/>
        </w:rPr>
        <w:t>、智力题，工人分金条问题</w:t>
      </w:r>
      <w:r>
        <w:rPr>
          <w:lang w:eastAsia="zh-CN"/>
        </w:rPr>
        <w:t xml:space="preserve"> </w:t>
      </w:r>
      <w:r>
        <w:rPr>
          <w:lang w:eastAsia="zh-CN"/>
        </w:rPr>
        <w:br/>
      </w:r>
      <w:r>
        <w:rPr>
          <w:lang w:eastAsia="zh-CN"/>
        </w:rPr>
        <w:br/>
      </w:r>
      <w:r>
        <w:rPr>
          <w:lang w:eastAsia="zh-CN"/>
        </w:rPr>
        <w:br/>
        <w:t xml:space="preserve">  12</w:t>
      </w:r>
      <w:r>
        <w:rPr>
          <w:lang w:eastAsia="zh-CN"/>
        </w:rPr>
        <w:t>、深度学习机器学习了解过吗（不沾边）</w:t>
      </w:r>
      <w:r>
        <w:rPr>
          <w:lang w:eastAsia="zh-CN"/>
        </w:rPr>
        <w:t xml:space="preserve"> </w:t>
      </w:r>
      <w:r>
        <w:rPr>
          <w:lang w:eastAsia="zh-CN"/>
        </w:rPr>
        <w:br/>
      </w:r>
      <w:r>
        <w:rPr>
          <w:lang w:eastAsia="zh-CN"/>
        </w:rPr>
        <w:br/>
      </w:r>
      <w:r>
        <w:rPr>
          <w:lang w:eastAsia="zh-CN"/>
        </w:rPr>
        <w:br/>
        <w:t xml:space="preserve">  13</w:t>
      </w:r>
      <w:r>
        <w:rPr>
          <w:lang w:eastAsia="zh-CN"/>
        </w:rPr>
        <w:t>、成绩怎么样，参加过什么社团吗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愉快结束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苍天保佑三面的大</w:t>
      </w:r>
      <w:r>
        <w:rPr>
          <w:lang w:eastAsia="zh-CN"/>
        </w:rPr>
        <w:t>leader</w:t>
      </w:r>
      <w:r>
        <w:rPr>
          <w:lang w:eastAsia="zh-CN"/>
        </w:rPr>
        <w:t>也是个温柔小哥啊！！！！</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---------------------3/16</w:t>
      </w:r>
      <w:r>
        <w:rPr>
          <w:lang w:eastAsia="zh-CN"/>
        </w:rPr>
        <w:t>更新</w:t>
      </w:r>
      <w:r>
        <w:rPr>
          <w:lang w:eastAsia="zh-CN"/>
        </w:rPr>
        <w:t xml:space="preserve">------------------- </w:t>
      </w:r>
      <w:r>
        <w:rPr>
          <w:lang w:eastAsia="zh-CN"/>
        </w:rPr>
        <w:br/>
      </w:r>
      <w:r>
        <w:rPr>
          <w:lang w:eastAsia="zh-CN"/>
        </w:rPr>
        <w:br/>
      </w:r>
      <w:r>
        <w:rPr>
          <w:lang w:eastAsia="zh-CN"/>
        </w:rPr>
        <w:br/>
        <w:t xml:space="preserve">  </w:t>
      </w:r>
      <w:r>
        <w:rPr>
          <w:lang w:eastAsia="zh-CN"/>
        </w:rPr>
        <w:t>今天跟我实验室阿里的师兄交流了一波，他说他是五轮技术面</w:t>
      </w:r>
      <w:r>
        <w:rPr>
          <w:lang w:eastAsia="zh-CN"/>
        </w:rPr>
        <w:t>+</w:t>
      </w:r>
      <w:r>
        <w:rPr>
          <w:lang w:eastAsia="zh-CN"/>
        </w:rPr>
        <w:t>一轮</w:t>
      </w:r>
      <w:proofErr w:type="spellStart"/>
      <w:r>
        <w:rPr>
          <w:lang w:eastAsia="zh-CN"/>
        </w:rPr>
        <w:t>hr</w:t>
      </w:r>
      <w:proofErr w:type="spellEnd"/>
      <w:r>
        <w:rPr>
          <w:lang w:eastAsia="zh-CN"/>
        </w:rPr>
        <w:t>面，一般是四轮技术</w:t>
      </w:r>
      <w:r>
        <w:rPr>
          <w:lang w:eastAsia="zh-CN"/>
        </w:rPr>
        <w:t>+</w:t>
      </w:r>
      <w:r>
        <w:rPr>
          <w:lang w:eastAsia="zh-CN"/>
        </w:rPr>
        <w:t>一轮</w:t>
      </w:r>
      <w:proofErr w:type="spellStart"/>
      <w:r>
        <w:rPr>
          <w:lang w:eastAsia="zh-CN"/>
        </w:rPr>
        <w:t>hr</w:t>
      </w:r>
      <w:proofErr w:type="spellEnd"/>
      <w:r>
        <w:rPr>
          <w:lang w:eastAsia="zh-CN"/>
        </w:rPr>
        <w:t>，这我哪撑得住，怕是要无疾而终了（知道真相的我眼泪掉下来）</w:t>
      </w:r>
      <w:r>
        <w:rPr>
          <w:lang w:eastAsia="zh-CN"/>
        </w:rPr>
        <w:t xml:space="preserve"> </w:t>
      </w:r>
      <w:r>
        <w:rPr>
          <w:lang w:eastAsia="zh-CN"/>
        </w:rPr>
        <w:br/>
      </w:r>
      <w:r>
        <w:rPr>
          <w:lang w:eastAsia="zh-CN"/>
        </w:rPr>
        <w:br/>
      </w:r>
    </w:p>
    <w:p w14:paraId="3959DA3C" w14:textId="77777777" w:rsidR="00F746A7" w:rsidRDefault="00001D09">
      <w:pPr>
        <w:rPr>
          <w:lang w:eastAsia="zh-CN"/>
        </w:rPr>
      </w:pPr>
      <w:r>
        <w:rPr>
          <w:lang w:eastAsia="zh-CN"/>
        </w:rPr>
        <w:t>**********************************</w:t>
      </w:r>
      <w:r>
        <w:rPr>
          <w:lang w:eastAsia="zh-CN"/>
        </w:rPr>
        <w:t>第</w:t>
      </w:r>
      <w:r>
        <w:rPr>
          <w:lang w:eastAsia="zh-CN"/>
        </w:rPr>
        <w:t>287</w:t>
      </w:r>
      <w:r>
        <w:rPr>
          <w:lang w:eastAsia="zh-CN"/>
        </w:rPr>
        <w:t>篇</w:t>
      </w:r>
      <w:r>
        <w:rPr>
          <w:lang w:eastAsia="zh-CN"/>
        </w:rPr>
        <w:t>*************************************</w:t>
      </w:r>
    </w:p>
    <w:p w14:paraId="47161194" w14:textId="77777777" w:rsidR="00F746A7" w:rsidRDefault="00001D09">
      <w:pPr>
        <w:rPr>
          <w:lang w:eastAsia="zh-CN"/>
        </w:rPr>
      </w:pPr>
      <w:r>
        <w:rPr>
          <w:lang w:eastAsia="zh-CN"/>
        </w:rPr>
        <w:t>受师姐委托来写阿里巴巴政务钉钉</w:t>
      </w:r>
      <w:r>
        <w:rPr>
          <w:lang w:eastAsia="zh-CN"/>
        </w:rPr>
        <w:t>JAVA</w:t>
      </w:r>
      <w:r>
        <w:rPr>
          <w:lang w:eastAsia="zh-CN"/>
        </w:rPr>
        <w:t>实习（一二面）面经</w:t>
      </w:r>
      <w:r>
        <w:rPr>
          <w:lang w:eastAsia="zh-CN"/>
        </w:rPr>
        <w:br/>
      </w:r>
      <w:r>
        <w:rPr>
          <w:lang w:eastAsia="zh-CN"/>
        </w:rPr>
        <w:br/>
      </w:r>
      <w:r>
        <w:rPr>
          <w:lang w:eastAsia="zh-CN"/>
        </w:rPr>
        <w:t>编辑于</w:t>
      </w:r>
      <w:r>
        <w:rPr>
          <w:lang w:eastAsia="zh-CN"/>
        </w:rPr>
        <w:t xml:space="preserve">  2020-03-15 23:17:56</w:t>
      </w:r>
      <w:r>
        <w:rPr>
          <w:lang w:eastAsia="zh-CN"/>
        </w:rPr>
        <w:br/>
      </w:r>
      <w:r>
        <w:rPr>
          <w:lang w:eastAsia="zh-CN"/>
        </w:rPr>
        <w:lastRenderedPageBreak/>
        <w:br/>
        <w:t xml:space="preserve"> </w:t>
      </w:r>
      <w:r>
        <w:rPr>
          <w:lang w:eastAsia="zh-CN"/>
        </w:rPr>
        <w:t>政务钉钉是谁？</w:t>
      </w:r>
      <w:r>
        <w:rPr>
          <w:lang w:eastAsia="zh-CN"/>
        </w:rPr>
        <w:t xml:space="preserve">  </w:t>
      </w:r>
      <w:r>
        <w:rPr>
          <w:lang w:eastAsia="zh-CN"/>
        </w:rPr>
        <w:t>背靠政府政务数字化转型、阿里战略转型大背景，在企业智能事业群和钉钉的技术基础上，在阿里</w:t>
      </w:r>
      <w:r>
        <w:rPr>
          <w:lang w:eastAsia="zh-CN"/>
        </w:rPr>
        <w:t>CEO</w:t>
      </w:r>
      <w:r>
        <w:rPr>
          <w:lang w:eastAsia="zh-CN"/>
        </w:rPr>
        <w:t>逍遥子的带领下成立于</w:t>
      </w:r>
      <w:r>
        <w:rPr>
          <w:lang w:eastAsia="zh-CN"/>
        </w:rPr>
        <w:t>2019</w:t>
      </w:r>
      <w:r>
        <w:rPr>
          <w:lang w:eastAsia="zh-CN"/>
        </w:rPr>
        <w:t>年下半年。以政府工作人员为主要客户，以助力政务数字化转型，提高政务办事效率为目标，借力阿里集团的技术和业务沉淀，通过数字政务协同中台的建设，帮助打通政府大量现存的工作系统，促进政务公开透明和法制化，实现开放、安全、智慧、高效的数字化协同政务工作平台。今年的疫情，政务钉钉走在最前方！</w:t>
      </w:r>
      <w:r>
        <w:rPr>
          <w:lang w:eastAsia="zh-CN"/>
        </w:rPr>
        <w:br/>
      </w:r>
      <w:r>
        <w:rPr>
          <w:lang w:eastAsia="zh-CN"/>
        </w:rPr>
        <w:br/>
      </w:r>
      <w:r>
        <w:rPr>
          <w:lang w:eastAsia="zh-CN"/>
        </w:rPr>
        <w:br/>
        <w:t xml:space="preserve"> </w:t>
      </w:r>
      <w:r>
        <w:rPr>
          <w:lang w:eastAsia="zh-CN"/>
        </w:rPr>
        <w:t>为什么选政务钉钉？</w:t>
      </w:r>
      <w:r>
        <w:rPr>
          <w:lang w:eastAsia="zh-CN"/>
        </w:rPr>
        <w:t xml:space="preserve">  </w:t>
      </w:r>
      <w:r>
        <w:rPr>
          <w:lang w:eastAsia="zh-CN"/>
        </w:rPr>
        <w:t>团队拥有简单、开放、透明、坦诚的文化氛围，有技术水平、业务水平一流、热心培养新同学的师兄。目前是阿里集团里唯一能体验当年阿里高速发展的部门。</w:t>
      </w:r>
      <w:r>
        <w:rPr>
          <w:lang w:eastAsia="zh-CN"/>
        </w:rPr>
        <w:br/>
      </w:r>
      <w:r>
        <w:rPr>
          <w:lang w:eastAsia="zh-CN"/>
        </w:rPr>
        <w:br/>
      </w:r>
      <w:r>
        <w:rPr>
          <w:lang w:eastAsia="zh-CN"/>
        </w:rPr>
        <w:br/>
        <w:t xml:space="preserve"> </w:t>
      </w:r>
      <w:r>
        <w:rPr>
          <w:lang w:eastAsia="zh-CN"/>
        </w:rPr>
        <w:t>未来怎么样？</w:t>
      </w:r>
      <w:r>
        <w:rPr>
          <w:lang w:eastAsia="zh-CN"/>
        </w:rPr>
        <w:t xml:space="preserve"> </w:t>
      </w:r>
      <w:r>
        <w:rPr>
          <w:lang w:eastAsia="zh-CN"/>
        </w:rPr>
        <w:br/>
        <w:t xml:space="preserve"> </w:t>
      </w:r>
      <w:r>
        <w:rPr>
          <w:lang w:eastAsia="zh-CN"/>
        </w:rPr>
        <w:t>过去十年看电子商务，</w:t>
      </w:r>
      <w:r>
        <w:rPr>
          <w:lang w:eastAsia="zh-CN"/>
        </w:rPr>
        <w:t>2020</w:t>
      </w:r>
      <w:r>
        <w:rPr>
          <w:lang w:eastAsia="zh-CN"/>
        </w:rPr>
        <w:t>年后看电子政务，新部门前途光明，发展疾速，欢迎有前瞻性眼光的同学加入！</w:t>
      </w:r>
      <w:r>
        <w:rPr>
          <w:lang w:eastAsia="zh-CN"/>
        </w:rPr>
        <w:t xml:space="preserve"> </w:t>
      </w:r>
      <w:r>
        <w:rPr>
          <w:lang w:eastAsia="zh-CN"/>
        </w:rPr>
        <w:br/>
      </w:r>
      <w:r>
        <w:rPr>
          <w:lang w:eastAsia="zh-CN"/>
        </w:rPr>
        <w:br/>
        <w:t xml:space="preserve"> </w:t>
      </w:r>
      <w:r>
        <w:rPr>
          <w:lang w:eastAsia="zh-CN"/>
        </w:rPr>
        <w:t>下面进入本帖的正题，面经来咯～</w:t>
      </w:r>
      <w:r>
        <w:rPr>
          <w:lang w:eastAsia="zh-CN"/>
        </w:rPr>
        <w:t xml:space="preserve"> </w:t>
      </w:r>
      <w:r>
        <w:rPr>
          <w:lang w:eastAsia="zh-CN"/>
        </w:rPr>
        <w:br/>
        <w:t xml:space="preserve"> </w:t>
      </w:r>
      <w:r>
        <w:rPr>
          <w:lang w:eastAsia="zh-CN"/>
        </w:rPr>
        <w:t>一面</w:t>
      </w:r>
      <w:r>
        <w:rPr>
          <w:lang w:eastAsia="zh-CN"/>
        </w:rPr>
        <w:t xml:space="preserve"> </w:t>
      </w:r>
      <w:r>
        <w:rPr>
          <w:lang w:eastAsia="zh-CN"/>
        </w:rPr>
        <w:t>：</w:t>
      </w:r>
      <w:r>
        <w:rPr>
          <w:lang w:eastAsia="zh-CN"/>
        </w:rPr>
        <w:t xml:space="preserve"> </w:t>
      </w:r>
      <w:r>
        <w:rPr>
          <w:lang w:eastAsia="zh-CN"/>
        </w:rPr>
        <w:br/>
        <w:t xml:space="preserve"> </w:t>
      </w:r>
      <w:r>
        <w:rPr>
          <w:lang w:eastAsia="zh-CN"/>
        </w:rPr>
        <w:t>（</w:t>
      </w:r>
      <w:r>
        <w:rPr>
          <w:lang w:eastAsia="zh-CN"/>
        </w:rPr>
        <w:t>~~</w:t>
      </w:r>
      <w:r>
        <w:rPr>
          <w:lang w:eastAsia="zh-CN"/>
        </w:rPr>
        <w:t>都是些基础的题，项目基本没怎么问，大约</w:t>
      </w:r>
      <w:r>
        <w:rPr>
          <w:lang w:eastAsia="zh-CN"/>
        </w:rPr>
        <w:t>30</w:t>
      </w:r>
      <w:r>
        <w:rPr>
          <w:lang w:eastAsia="zh-CN"/>
        </w:rPr>
        <w:t>分钟，答的还可以</w:t>
      </w:r>
      <w:r>
        <w:rPr>
          <w:lang w:eastAsia="zh-CN"/>
        </w:rPr>
        <w:t>~</w:t>
      </w:r>
      <w:r>
        <w:rPr>
          <w:lang w:eastAsia="zh-CN"/>
        </w:rPr>
        <w:t>）</w:t>
      </w:r>
      <w:r>
        <w:rPr>
          <w:lang w:eastAsia="zh-CN"/>
        </w:rPr>
        <w:t xml:space="preserve"> </w:t>
      </w:r>
      <w:r>
        <w:rPr>
          <w:lang w:eastAsia="zh-CN"/>
        </w:rPr>
        <w:br/>
        <w:t xml:space="preserve"> 1</w:t>
      </w:r>
      <w:r>
        <w:rPr>
          <w:lang w:eastAsia="zh-CN"/>
        </w:rPr>
        <w:t>、自我介绍</w:t>
      </w:r>
      <w:r>
        <w:rPr>
          <w:lang w:eastAsia="zh-CN"/>
        </w:rPr>
        <w:br/>
      </w:r>
      <w:r>
        <w:rPr>
          <w:lang w:eastAsia="zh-CN"/>
        </w:rPr>
        <w:br/>
        <w:t xml:space="preserve"> 2</w:t>
      </w:r>
      <w:r>
        <w:rPr>
          <w:lang w:eastAsia="zh-CN"/>
        </w:rPr>
        <w:t>、</w:t>
      </w:r>
      <w:r>
        <w:rPr>
          <w:lang w:eastAsia="zh-CN"/>
        </w:rPr>
        <w:t>TCP</w:t>
      </w:r>
      <w:r>
        <w:rPr>
          <w:lang w:eastAsia="zh-CN"/>
        </w:rPr>
        <w:t>与</w:t>
      </w:r>
      <w:r>
        <w:rPr>
          <w:lang w:eastAsia="zh-CN"/>
        </w:rPr>
        <w:t>UDP</w:t>
      </w:r>
      <w:r>
        <w:rPr>
          <w:lang w:eastAsia="zh-CN"/>
        </w:rPr>
        <w:t>的区别</w:t>
      </w:r>
      <w:r>
        <w:rPr>
          <w:lang w:eastAsia="zh-CN"/>
        </w:rPr>
        <w:br/>
      </w:r>
      <w:r>
        <w:rPr>
          <w:lang w:eastAsia="zh-CN"/>
        </w:rPr>
        <w:br/>
        <w:t xml:space="preserve"> 3</w:t>
      </w:r>
      <w:r>
        <w:rPr>
          <w:lang w:eastAsia="zh-CN"/>
        </w:rPr>
        <w:t>、</w:t>
      </w:r>
      <w:r>
        <w:rPr>
          <w:lang w:eastAsia="zh-CN"/>
        </w:rPr>
        <w:t>TCP</w:t>
      </w:r>
      <w:r>
        <w:rPr>
          <w:lang w:eastAsia="zh-CN"/>
        </w:rPr>
        <w:t>三次握手说一下（把流程说一遍，这里以为会继续问为什么不是两次或者四次，结果没有）</w:t>
      </w:r>
      <w:r>
        <w:rPr>
          <w:lang w:eastAsia="zh-CN"/>
        </w:rPr>
        <w:br/>
      </w:r>
      <w:r>
        <w:rPr>
          <w:lang w:eastAsia="zh-CN"/>
        </w:rPr>
        <w:br/>
        <w:t xml:space="preserve"> 4</w:t>
      </w:r>
      <w:r>
        <w:rPr>
          <w:lang w:eastAsia="zh-CN"/>
        </w:rPr>
        <w:t>、进程和线程的区别</w:t>
      </w:r>
      <w:r>
        <w:rPr>
          <w:lang w:eastAsia="zh-CN"/>
        </w:rPr>
        <w:br/>
      </w:r>
      <w:r>
        <w:rPr>
          <w:lang w:eastAsia="zh-CN"/>
        </w:rPr>
        <w:br/>
        <w:t xml:space="preserve"> 5</w:t>
      </w:r>
      <w:r>
        <w:rPr>
          <w:lang w:eastAsia="zh-CN"/>
        </w:rPr>
        <w:t>、</w:t>
      </w:r>
      <w:proofErr w:type="spellStart"/>
      <w:r>
        <w:rPr>
          <w:lang w:eastAsia="zh-CN"/>
        </w:rPr>
        <w:t>ArrayList</w:t>
      </w:r>
      <w:proofErr w:type="spellEnd"/>
      <w:r>
        <w:rPr>
          <w:lang w:eastAsia="zh-CN"/>
        </w:rPr>
        <w:t>与</w:t>
      </w:r>
      <w:r>
        <w:rPr>
          <w:lang w:eastAsia="zh-CN"/>
        </w:rPr>
        <w:t>LinkedList</w:t>
      </w:r>
      <w:r>
        <w:rPr>
          <w:lang w:eastAsia="zh-CN"/>
        </w:rPr>
        <w:t>的区别</w:t>
      </w:r>
      <w:r>
        <w:rPr>
          <w:lang w:eastAsia="zh-CN"/>
        </w:rPr>
        <w:br/>
      </w:r>
      <w:r>
        <w:rPr>
          <w:lang w:eastAsia="zh-CN"/>
        </w:rPr>
        <w:br/>
        <w:t xml:space="preserve"> 6</w:t>
      </w:r>
      <w:r>
        <w:rPr>
          <w:lang w:eastAsia="zh-CN"/>
        </w:rPr>
        <w:t>、线程安全与非线程安全集合说一下，底层怎么实现的（</w:t>
      </w:r>
      <w:proofErr w:type="spellStart"/>
      <w:r>
        <w:rPr>
          <w:lang w:eastAsia="zh-CN"/>
        </w:rPr>
        <w:t>hashmap</w:t>
      </w:r>
      <w:proofErr w:type="spellEnd"/>
      <w:r>
        <w:rPr>
          <w:lang w:eastAsia="zh-CN"/>
        </w:rPr>
        <w:t>，</w:t>
      </w:r>
      <w:proofErr w:type="spellStart"/>
      <w:r>
        <w:rPr>
          <w:lang w:eastAsia="zh-CN"/>
        </w:rPr>
        <w:t>concurrenthashmap</w:t>
      </w:r>
      <w:proofErr w:type="spellEnd"/>
      <w:r>
        <w:rPr>
          <w:lang w:eastAsia="zh-CN"/>
        </w:rPr>
        <w:t>）</w:t>
      </w:r>
      <w:r>
        <w:rPr>
          <w:lang w:eastAsia="zh-CN"/>
        </w:rPr>
        <w:br/>
      </w:r>
      <w:r>
        <w:rPr>
          <w:lang w:eastAsia="zh-CN"/>
        </w:rPr>
        <w:lastRenderedPageBreak/>
        <w:br/>
        <w:t xml:space="preserve"> 7</w:t>
      </w:r>
      <w:r>
        <w:rPr>
          <w:lang w:eastAsia="zh-CN"/>
        </w:rPr>
        <w:t>、</w:t>
      </w:r>
      <w:r>
        <w:rPr>
          <w:lang w:eastAsia="zh-CN"/>
        </w:rPr>
        <w:t>Java</w:t>
      </w:r>
      <w:r>
        <w:rPr>
          <w:lang w:eastAsia="zh-CN"/>
        </w:rPr>
        <w:t>内存模型，方法区存什么</w:t>
      </w:r>
      <w:r>
        <w:rPr>
          <w:lang w:eastAsia="zh-CN"/>
        </w:rPr>
        <w:br/>
      </w:r>
      <w:r>
        <w:rPr>
          <w:lang w:eastAsia="zh-CN"/>
        </w:rPr>
        <w:br/>
        <w:t xml:space="preserve"> 8</w:t>
      </w:r>
      <w:r>
        <w:rPr>
          <w:lang w:eastAsia="zh-CN"/>
        </w:rPr>
        <w:t>、数据库事务隔离级别说一下</w:t>
      </w:r>
      <w:r>
        <w:rPr>
          <w:lang w:eastAsia="zh-CN"/>
        </w:rPr>
        <w:br/>
      </w:r>
      <w:r>
        <w:rPr>
          <w:lang w:eastAsia="zh-CN"/>
        </w:rPr>
        <w:br/>
        <w:t xml:space="preserve"> 9</w:t>
      </w:r>
      <w:r>
        <w:rPr>
          <w:lang w:eastAsia="zh-CN"/>
        </w:rPr>
        <w:t>、</w:t>
      </w:r>
      <w:r>
        <w:rPr>
          <w:lang w:eastAsia="zh-CN"/>
        </w:rPr>
        <w:t>synchronized</w:t>
      </w:r>
      <w:r>
        <w:rPr>
          <w:lang w:eastAsia="zh-CN"/>
        </w:rPr>
        <w:t>和</w:t>
      </w:r>
      <w:r>
        <w:rPr>
          <w:lang w:eastAsia="zh-CN"/>
        </w:rPr>
        <w:t>lock</w:t>
      </w:r>
      <w:r>
        <w:rPr>
          <w:lang w:eastAsia="zh-CN"/>
        </w:rPr>
        <w:t>区别，可重入锁与非可重入锁的区别</w:t>
      </w:r>
      <w:r>
        <w:rPr>
          <w:lang w:eastAsia="zh-CN"/>
        </w:rPr>
        <w:br/>
      </w:r>
      <w:r>
        <w:rPr>
          <w:lang w:eastAsia="zh-CN"/>
        </w:rPr>
        <w:br/>
        <w:t xml:space="preserve"> 10</w:t>
      </w:r>
      <w:r>
        <w:rPr>
          <w:lang w:eastAsia="zh-CN"/>
        </w:rPr>
        <w:t>、聊项目</w:t>
      </w:r>
      <w:r>
        <w:rPr>
          <w:lang w:eastAsia="zh-CN"/>
        </w:rPr>
        <w:br/>
        <w:t xml:space="preserve"> 1</w:t>
      </w:r>
      <w:r>
        <w:rPr>
          <w:lang w:eastAsia="zh-CN"/>
        </w:rPr>
        <w:t>、项目介绍</w:t>
      </w:r>
      <w:r>
        <w:rPr>
          <w:lang w:eastAsia="zh-CN"/>
        </w:rPr>
        <w:br/>
        <w:t xml:space="preserve"> 2</w:t>
      </w:r>
      <w:r>
        <w:rPr>
          <w:lang w:eastAsia="zh-CN"/>
        </w:rPr>
        <w:t>、项目中的难点</w:t>
      </w:r>
      <w:r>
        <w:rPr>
          <w:lang w:eastAsia="zh-CN"/>
        </w:rPr>
        <w:br/>
        <w:t xml:space="preserve"> 3</w:t>
      </w:r>
      <w:r>
        <w:rPr>
          <w:lang w:eastAsia="zh-CN"/>
        </w:rPr>
        <w:t>、你在项目中充当的角</w:t>
      </w:r>
      <w:r>
        <w:rPr>
          <w:lang w:eastAsia="zh-CN"/>
        </w:rPr>
        <w:t xml:space="preserve">***r /&gt; </w:t>
      </w:r>
      <w:r>
        <w:rPr>
          <w:lang w:eastAsia="zh-CN"/>
        </w:rPr>
        <w:br/>
        <w:t xml:space="preserve"> </w:t>
      </w:r>
      <w:r>
        <w:rPr>
          <w:lang w:eastAsia="zh-CN"/>
        </w:rPr>
        <w:t>二面</w:t>
      </w:r>
      <w:r>
        <w:rPr>
          <w:lang w:eastAsia="zh-CN"/>
        </w:rPr>
        <w:t xml:space="preserve"> </w:t>
      </w:r>
      <w:r>
        <w:rPr>
          <w:lang w:eastAsia="zh-CN"/>
        </w:rPr>
        <w:t>：</w:t>
      </w:r>
      <w:r>
        <w:rPr>
          <w:lang w:eastAsia="zh-CN"/>
        </w:rPr>
        <w:t xml:space="preserve"> </w:t>
      </w:r>
      <w:r>
        <w:rPr>
          <w:lang w:eastAsia="zh-CN"/>
        </w:rPr>
        <w:br/>
        <w:t xml:space="preserve"> </w:t>
      </w:r>
      <w:r>
        <w:rPr>
          <w:lang w:eastAsia="zh-CN"/>
        </w:rPr>
        <w:t>（</w:t>
      </w:r>
      <w:r>
        <w:rPr>
          <w:lang w:eastAsia="zh-CN"/>
        </w:rPr>
        <w:t>~~</w:t>
      </w:r>
      <w:r>
        <w:rPr>
          <w:lang w:eastAsia="zh-CN"/>
        </w:rPr>
        <w:t>不知道为什么这轮问了不少的项目东西，基础问的不多，技术也开始问得比较深，不清楚能不能过不</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br/>
      </w:r>
      <w:r>
        <w:rPr>
          <w:lang w:eastAsia="zh-CN"/>
        </w:rPr>
        <w:br/>
        <w:t xml:space="preserve"> 2</w:t>
      </w:r>
      <w:r>
        <w:rPr>
          <w:lang w:eastAsia="zh-CN"/>
        </w:rPr>
        <w:t>、介绍下你做过的项目</w:t>
      </w:r>
      <w:r>
        <w:rPr>
          <w:lang w:eastAsia="zh-CN"/>
        </w:rPr>
        <w:br/>
      </w:r>
      <w:r>
        <w:rPr>
          <w:lang w:eastAsia="zh-CN"/>
        </w:rPr>
        <w:br/>
        <w:t xml:space="preserve"> 3</w:t>
      </w:r>
      <w:r>
        <w:rPr>
          <w:lang w:eastAsia="zh-CN"/>
        </w:rPr>
        <w:t>、说下你做过的最深刻的项目是哪个</w:t>
      </w:r>
      <w:r>
        <w:rPr>
          <w:lang w:eastAsia="zh-CN"/>
        </w:rPr>
        <w:br/>
      </w:r>
      <w:r>
        <w:rPr>
          <w:lang w:eastAsia="zh-CN"/>
        </w:rPr>
        <w:br/>
        <w:t xml:space="preserve"> 4</w:t>
      </w:r>
      <w:r>
        <w:rPr>
          <w:lang w:eastAsia="zh-CN"/>
        </w:rPr>
        <w:t>、说一下索引的原理</w:t>
      </w:r>
      <w:r>
        <w:rPr>
          <w:lang w:eastAsia="zh-CN"/>
        </w:rPr>
        <w:br/>
      </w:r>
      <w:r>
        <w:rPr>
          <w:lang w:eastAsia="zh-CN"/>
        </w:rPr>
        <w:br/>
        <w:t xml:space="preserve"> 5</w:t>
      </w:r>
      <w:r>
        <w:rPr>
          <w:lang w:eastAsia="zh-CN"/>
        </w:rPr>
        <w:t>、知道</w:t>
      </w:r>
      <w:r>
        <w:rPr>
          <w:lang w:eastAsia="zh-CN"/>
        </w:rPr>
        <w:t>MySQL</w:t>
      </w:r>
      <w:r>
        <w:rPr>
          <w:lang w:eastAsia="zh-CN"/>
        </w:rPr>
        <w:t>插入和查询分别用的是什么锁吗？</w:t>
      </w:r>
      <w:r>
        <w:rPr>
          <w:lang w:eastAsia="zh-CN"/>
        </w:rPr>
        <w:br/>
      </w:r>
      <w:r>
        <w:rPr>
          <w:lang w:eastAsia="zh-CN"/>
        </w:rPr>
        <w:br/>
        <w:t xml:space="preserve"> 6</w:t>
      </w:r>
      <w:r>
        <w:rPr>
          <w:lang w:eastAsia="zh-CN"/>
        </w:rPr>
        <w:t>、数据库引擎你认识几种，</w:t>
      </w:r>
      <w:proofErr w:type="spellStart"/>
      <w:r>
        <w:rPr>
          <w:lang w:eastAsia="zh-CN"/>
        </w:rPr>
        <w:t>innodb</w:t>
      </w:r>
      <w:proofErr w:type="spellEnd"/>
      <w:r>
        <w:rPr>
          <w:lang w:eastAsia="zh-CN"/>
        </w:rPr>
        <w:t xml:space="preserve"> </w:t>
      </w:r>
      <w:r>
        <w:rPr>
          <w:lang w:eastAsia="zh-CN"/>
        </w:rPr>
        <w:t>和</w:t>
      </w:r>
      <w:proofErr w:type="spellStart"/>
      <w:r>
        <w:rPr>
          <w:lang w:eastAsia="zh-CN"/>
        </w:rPr>
        <w:t>myisam</w:t>
      </w:r>
      <w:proofErr w:type="spellEnd"/>
      <w:r>
        <w:rPr>
          <w:lang w:eastAsia="zh-CN"/>
        </w:rPr>
        <w:t xml:space="preserve"> </w:t>
      </w:r>
      <w:r>
        <w:rPr>
          <w:lang w:eastAsia="zh-CN"/>
        </w:rPr>
        <w:t>区别，你的项目用到哪个引擎</w:t>
      </w:r>
      <w:r>
        <w:rPr>
          <w:lang w:eastAsia="zh-CN"/>
        </w:rPr>
        <w:br/>
      </w:r>
      <w:r>
        <w:rPr>
          <w:lang w:eastAsia="zh-CN"/>
        </w:rPr>
        <w:br/>
        <w:t xml:space="preserve"> 7</w:t>
      </w:r>
      <w:r>
        <w:rPr>
          <w:lang w:eastAsia="zh-CN"/>
        </w:rPr>
        <w:t>、若</w:t>
      </w:r>
      <w:proofErr w:type="spellStart"/>
      <w:r>
        <w:rPr>
          <w:lang w:eastAsia="zh-CN"/>
        </w:rPr>
        <w:t>hashcode</w:t>
      </w:r>
      <w:proofErr w:type="spellEnd"/>
      <w:r>
        <w:rPr>
          <w:lang w:eastAsia="zh-CN"/>
        </w:rPr>
        <w:t>方法永远返回</w:t>
      </w:r>
      <w:r>
        <w:rPr>
          <w:lang w:eastAsia="zh-CN"/>
        </w:rPr>
        <w:t>1</w:t>
      </w:r>
      <w:r>
        <w:rPr>
          <w:lang w:eastAsia="zh-CN"/>
        </w:rPr>
        <w:t>会产生什么结果</w:t>
      </w:r>
      <w:r>
        <w:rPr>
          <w:lang w:eastAsia="zh-CN"/>
        </w:rPr>
        <w:br/>
      </w:r>
      <w:r>
        <w:rPr>
          <w:lang w:eastAsia="zh-CN"/>
        </w:rPr>
        <w:br/>
        <w:t xml:space="preserve"> 8</w:t>
      </w:r>
      <w:r>
        <w:rPr>
          <w:lang w:eastAsia="zh-CN"/>
        </w:rPr>
        <w:t>、引用计数法与</w:t>
      </w:r>
      <w:r>
        <w:rPr>
          <w:lang w:eastAsia="zh-CN"/>
        </w:rPr>
        <w:t>GC Root</w:t>
      </w:r>
      <w:r>
        <w:rPr>
          <w:lang w:eastAsia="zh-CN"/>
        </w:rPr>
        <w:t>可达性分析法区别</w:t>
      </w:r>
      <w:r>
        <w:rPr>
          <w:lang w:eastAsia="zh-CN"/>
        </w:rPr>
        <w:br/>
      </w:r>
      <w:r>
        <w:rPr>
          <w:lang w:eastAsia="zh-CN"/>
        </w:rPr>
        <w:br/>
        <w:t xml:space="preserve"> 9</w:t>
      </w:r>
      <w:r>
        <w:rPr>
          <w:lang w:eastAsia="zh-CN"/>
        </w:rPr>
        <w:t>、</w:t>
      </w:r>
      <w:r>
        <w:rPr>
          <w:lang w:eastAsia="zh-CN"/>
        </w:rPr>
        <w:t>CAS</w:t>
      </w:r>
      <w:r>
        <w:rPr>
          <w:lang w:eastAsia="zh-CN"/>
        </w:rPr>
        <w:t>机制会出现什么问题</w:t>
      </w:r>
      <w:r>
        <w:rPr>
          <w:lang w:eastAsia="zh-CN"/>
        </w:rPr>
        <w:br/>
      </w:r>
      <w:r>
        <w:rPr>
          <w:lang w:eastAsia="zh-CN"/>
        </w:rPr>
        <w:br/>
        <w:t xml:space="preserve"> 10</w:t>
      </w:r>
      <w:r>
        <w:rPr>
          <w:lang w:eastAsia="zh-CN"/>
        </w:rPr>
        <w:t>、</w:t>
      </w:r>
      <w:r>
        <w:rPr>
          <w:lang w:eastAsia="zh-CN"/>
        </w:rPr>
        <w:t>RabbitMQ</w:t>
      </w:r>
      <w:r>
        <w:rPr>
          <w:lang w:eastAsia="zh-CN"/>
        </w:rPr>
        <w:t>了解吗？丢失消息，重复消费问题怎么处理？</w:t>
      </w:r>
      <w:r>
        <w:rPr>
          <w:lang w:eastAsia="zh-CN"/>
        </w:rPr>
        <w:br/>
      </w:r>
      <w:r>
        <w:rPr>
          <w:lang w:eastAsia="zh-CN"/>
        </w:rPr>
        <w:lastRenderedPageBreak/>
        <w:br/>
        <w:t xml:space="preserve"> </w:t>
      </w:r>
      <w:r>
        <w:rPr>
          <w:lang w:eastAsia="zh-CN"/>
        </w:rPr>
        <w:br/>
        <w:t xml:space="preserve"> </w:t>
      </w:r>
      <w:r>
        <w:rPr>
          <w:lang w:eastAsia="zh-CN"/>
        </w:rPr>
        <w:t>刚面完</w:t>
      </w:r>
      <w:r>
        <w:rPr>
          <w:lang w:eastAsia="zh-CN"/>
        </w:rPr>
        <w:t>2</w:t>
      </w:r>
      <w:r>
        <w:rPr>
          <w:lang w:eastAsia="zh-CN"/>
        </w:rPr>
        <w:t>面，希望能过，师姐说</w:t>
      </w:r>
      <w:proofErr w:type="spellStart"/>
      <w:r>
        <w:rPr>
          <w:lang w:eastAsia="zh-CN"/>
        </w:rPr>
        <w:t>hc</w:t>
      </w:r>
      <w:proofErr w:type="spellEnd"/>
      <w:r>
        <w:rPr>
          <w:lang w:eastAsia="zh-CN"/>
        </w:rPr>
        <w:t>比较多，投递政务钉钉竞争少些，有意向的在下面留言吧，我私发师姐微信号码给大家！</w:t>
      </w:r>
      <w:r>
        <w:rPr>
          <w:lang w:eastAsia="zh-CN"/>
        </w:rPr>
        <w:t xml:space="preserve"> </w:t>
      </w:r>
      <w:r>
        <w:rPr>
          <w:lang w:eastAsia="zh-CN"/>
        </w:rPr>
        <w:br/>
      </w:r>
      <w:r>
        <w:rPr>
          <w:lang w:eastAsia="zh-CN"/>
        </w:rPr>
        <w:br/>
      </w:r>
      <w:r>
        <w:rPr>
          <w:lang w:eastAsia="zh-CN"/>
        </w:rPr>
        <w:br/>
        <w:t xml:space="preserve">   </w:t>
      </w:r>
      <w:r>
        <w:rPr>
          <w:lang w:eastAsia="zh-CN"/>
        </w:rPr>
        <w:t>要的人比较多，经过师姐同意，我直接贴二维码过来</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34AD362E" w14:textId="77777777" w:rsidR="00F746A7" w:rsidRDefault="00001D09">
      <w:pPr>
        <w:rPr>
          <w:lang w:eastAsia="zh-CN"/>
        </w:rPr>
      </w:pPr>
      <w:r>
        <w:rPr>
          <w:lang w:eastAsia="zh-CN"/>
        </w:rPr>
        <w:t>**********************************</w:t>
      </w:r>
      <w:r>
        <w:rPr>
          <w:lang w:eastAsia="zh-CN"/>
        </w:rPr>
        <w:t>第</w:t>
      </w:r>
      <w:r>
        <w:rPr>
          <w:lang w:eastAsia="zh-CN"/>
        </w:rPr>
        <w:t>288</w:t>
      </w:r>
      <w:r>
        <w:rPr>
          <w:lang w:eastAsia="zh-CN"/>
        </w:rPr>
        <w:t>篇</w:t>
      </w:r>
      <w:r>
        <w:rPr>
          <w:lang w:eastAsia="zh-CN"/>
        </w:rPr>
        <w:t>*************************************</w:t>
      </w:r>
    </w:p>
    <w:p w14:paraId="74044D43" w14:textId="77777777" w:rsidR="00F746A7" w:rsidRDefault="00001D09">
      <w:pPr>
        <w:rPr>
          <w:lang w:eastAsia="zh-CN"/>
        </w:rPr>
      </w:pPr>
      <w:r>
        <w:rPr>
          <w:lang w:eastAsia="zh-CN"/>
        </w:rPr>
        <w:t>【美少女】阿里第六个部门感想</w:t>
      </w:r>
      <w:r>
        <w:rPr>
          <w:lang w:eastAsia="zh-CN"/>
        </w:rPr>
        <w:br/>
      </w:r>
      <w:r>
        <w:rPr>
          <w:lang w:eastAsia="zh-CN"/>
        </w:rPr>
        <w:br/>
      </w:r>
      <w:r>
        <w:rPr>
          <w:lang w:eastAsia="zh-CN"/>
        </w:rPr>
        <w:t>编辑于</w:t>
      </w:r>
      <w:r>
        <w:rPr>
          <w:lang w:eastAsia="zh-CN"/>
        </w:rPr>
        <w:t xml:space="preserve">  2020-05-23 09:56:33</w:t>
      </w:r>
      <w:r>
        <w:rPr>
          <w:lang w:eastAsia="zh-CN"/>
        </w:rPr>
        <w:br/>
      </w:r>
      <w:r>
        <w:rPr>
          <w:lang w:eastAsia="zh-CN"/>
        </w:rPr>
        <w:br/>
      </w:r>
      <w:r>
        <w:rPr>
          <w:lang w:eastAsia="zh-CN"/>
        </w:rPr>
        <w:br/>
        <w:t xml:space="preserve">  </w:t>
      </w:r>
      <w:r>
        <w:rPr>
          <w:lang w:eastAsia="zh-CN"/>
        </w:rPr>
        <w:t>又是阿里我真的被他们搞佛了，</w:t>
      </w:r>
      <w:r>
        <w:rPr>
          <w:lang w:eastAsia="zh-CN"/>
        </w:rPr>
        <w:t>4</w:t>
      </w:r>
      <w:r>
        <w:rPr>
          <w:lang w:eastAsia="zh-CN"/>
        </w:rPr>
        <w:t>天连续面</w:t>
      </w:r>
      <w:r>
        <w:rPr>
          <w:lang w:eastAsia="zh-CN"/>
        </w:rPr>
        <w:t>6</w:t>
      </w:r>
      <w:r>
        <w:rPr>
          <w:lang w:eastAsia="zh-CN"/>
        </w:rPr>
        <w:t>个部门，我真的好想休息一段时间学习下，我寻思着半个月前的我，虽然年少无知，但我也没投过这么多部门的简历啊。。。</w:t>
      </w:r>
      <w:r>
        <w:rPr>
          <w:lang w:eastAsia="zh-CN"/>
        </w:rPr>
        <w:t xml:space="preserve"> </w:t>
      </w:r>
      <w:r>
        <w:rPr>
          <w:lang w:eastAsia="zh-CN"/>
        </w:rPr>
        <w:br/>
      </w:r>
      <w:r>
        <w:rPr>
          <w:lang w:eastAsia="zh-CN"/>
        </w:rPr>
        <w:br/>
      </w:r>
      <w:r>
        <w:rPr>
          <w:lang w:eastAsia="zh-CN"/>
        </w:rPr>
        <w:br/>
        <w:t xml:space="preserve"> </w:t>
      </w:r>
      <w:r>
        <w:rPr>
          <w:lang w:eastAsia="zh-CN"/>
        </w:rPr>
        <w:t>我发现他们公司真喜欢电话突击，我还在一边吃鸡爪一边喝王老吉，突然屏幕上闪出一串熟悉的数字，</w:t>
      </w:r>
      <w:r>
        <w:rPr>
          <w:lang w:eastAsia="zh-CN"/>
        </w:rPr>
        <w:t>0571xxxxx</w:t>
      </w:r>
      <w:r>
        <w:rPr>
          <w:lang w:eastAsia="zh-CN"/>
        </w:rPr>
        <w:t>（最近接了</w:t>
      </w:r>
      <w:r>
        <w:rPr>
          <w:lang w:eastAsia="zh-CN"/>
        </w:rPr>
        <w:t>11</w:t>
      </w:r>
      <w:r>
        <w:rPr>
          <w:lang w:eastAsia="zh-CN"/>
        </w:rPr>
        <w:t>个），对我来说这串数就像是午夜凶铃般惊悚。</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今天打电话的是淘系的朝气小哥，那就叫他淘气小哥吧，整个就</w:t>
      </w:r>
      <w:r>
        <w:rPr>
          <w:lang w:eastAsia="zh-CN"/>
        </w:rPr>
        <w:t>20</w:t>
      </w:r>
      <w:r>
        <w:rPr>
          <w:lang w:eastAsia="zh-CN"/>
        </w:rPr>
        <w:t>分钟。</w:t>
      </w:r>
      <w:r>
        <w:rPr>
          <w:lang w:eastAsia="zh-CN"/>
        </w:rPr>
        <w:br/>
      </w:r>
      <w:r>
        <w:rPr>
          <w:lang w:eastAsia="zh-CN"/>
        </w:rPr>
        <w:br/>
      </w:r>
      <w:r>
        <w:rPr>
          <w:lang w:eastAsia="zh-CN"/>
        </w:rPr>
        <w:br/>
        <w:t xml:space="preserve"> </w:t>
      </w:r>
      <w:r>
        <w:rPr>
          <w:lang w:eastAsia="zh-CN"/>
        </w:rPr>
        <w:br/>
      </w:r>
      <w:r>
        <w:rPr>
          <w:lang w:eastAsia="zh-CN"/>
        </w:rPr>
        <w:br/>
      </w:r>
      <w:r>
        <w:rPr>
          <w:lang w:eastAsia="zh-CN"/>
        </w:rPr>
        <w:lastRenderedPageBreak/>
        <w:br/>
      </w:r>
      <w:r>
        <w:rPr>
          <w:lang w:eastAsia="zh-CN"/>
        </w:rPr>
        <w:t>阿里温柔小哥带给我的影响太大了，搞得我一听到是个年轻温柔小哥就下意识地觉得他会很</w:t>
      </w:r>
      <w:r>
        <w:rPr>
          <w:lang w:eastAsia="zh-CN"/>
        </w:rPr>
        <w:t>nice</w:t>
      </w:r>
      <w:r>
        <w:rPr>
          <w:lang w:eastAsia="zh-CN"/>
        </w:rPr>
        <w:t>，</w:t>
      </w:r>
      <w:r>
        <w:rPr>
          <w:lang w:eastAsia="zh-CN"/>
        </w:rPr>
        <w:br/>
      </w:r>
      <w:r>
        <w:rPr>
          <w:lang w:eastAsia="zh-CN"/>
        </w:rPr>
        <w:br/>
      </w:r>
      <w:r>
        <w:rPr>
          <w:lang w:eastAsia="zh-CN"/>
        </w:rPr>
        <w:br/>
        <w:t xml:space="preserve">  </w:t>
      </w:r>
      <w:r>
        <w:rPr>
          <w:lang w:eastAsia="zh-CN"/>
        </w:rPr>
        <w:t>淘气小哥问了我基本情况后知道我项目薄弱（哦，就是没有），然后问了问我基础，大概就是</w:t>
      </w:r>
      <w:r>
        <w:rPr>
          <w:lang w:eastAsia="zh-CN"/>
        </w:rPr>
        <w:t>java</w:t>
      </w:r>
      <w:r>
        <w:rPr>
          <w:lang w:eastAsia="zh-CN"/>
        </w:rPr>
        <w:t>锁，</w:t>
      </w:r>
      <w:r>
        <w:rPr>
          <w:lang w:eastAsia="zh-CN"/>
        </w:rPr>
        <w:t>java8</w:t>
      </w:r>
      <w:r>
        <w:rPr>
          <w:lang w:eastAsia="zh-CN"/>
        </w:rPr>
        <w:t>特性，三次握手，</w:t>
      </w:r>
      <w:proofErr w:type="spellStart"/>
      <w:r>
        <w:rPr>
          <w:lang w:eastAsia="zh-CN"/>
        </w:rPr>
        <w:t>threadlocal</w:t>
      </w:r>
      <w:proofErr w:type="spellEnd"/>
      <w:r>
        <w:rPr>
          <w:lang w:eastAsia="zh-CN"/>
        </w:rPr>
        <w:t>，</w:t>
      </w:r>
      <w:proofErr w:type="spellStart"/>
      <w:r>
        <w:rPr>
          <w:lang w:eastAsia="zh-CN"/>
        </w:rPr>
        <w:t>mysql</w:t>
      </w:r>
      <w:proofErr w:type="spellEnd"/>
      <w:r>
        <w:rPr>
          <w:lang w:eastAsia="zh-CN"/>
        </w:rPr>
        <w:t>和</w:t>
      </w:r>
      <w:proofErr w:type="spellStart"/>
      <w:r>
        <w:rPr>
          <w:lang w:eastAsia="zh-CN"/>
        </w:rPr>
        <w:t>redis</w:t>
      </w:r>
      <w:proofErr w:type="spellEnd"/>
      <w:r>
        <w:rPr>
          <w:lang w:eastAsia="zh-CN"/>
        </w:rPr>
        <w:t>什么区别，还有没有其他</w:t>
      </w:r>
      <w:proofErr w:type="spellStart"/>
      <w:r>
        <w:rPr>
          <w:lang w:eastAsia="zh-CN"/>
        </w:rPr>
        <w:t>nosql</w:t>
      </w:r>
      <w:proofErr w:type="spellEnd"/>
      <w:r>
        <w:rPr>
          <w:lang w:eastAsia="zh-CN"/>
        </w:rPr>
        <w:t>数据库，他们之间又是什么区别。对没错就这几个问题，然后也没什么互动，我已经感受到了他深深的绝望，因为这几个问题也答得不是很好。</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他就问你这些知识都是看书看的吗？像</w:t>
      </w:r>
      <w:proofErr w:type="spellStart"/>
      <w:r>
        <w:rPr>
          <w:lang w:eastAsia="zh-CN"/>
        </w:rPr>
        <w:t>threadlocal</w:t>
      </w:r>
      <w:proofErr w:type="spellEnd"/>
      <w:r>
        <w:rPr>
          <w:lang w:eastAsia="zh-CN"/>
        </w:rPr>
        <w:t>和分布式锁之类的也是看过但是没用过是吗？</w:t>
      </w:r>
      <w:proofErr w:type="spellStart"/>
      <w:r>
        <w:rPr>
          <w:lang w:eastAsia="zh-CN"/>
        </w:rPr>
        <w:t>redis</w:t>
      </w:r>
      <w:proofErr w:type="spellEnd"/>
      <w:r>
        <w:rPr>
          <w:lang w:eastAsia="zh-CN"/>
        </w:rPr>
        <w:t>和</w:t>
      </w:r>
      <w:proofErr w:type="spellStart"/>
      <w:r>
        <w:rPr>
          <w:lang w:eastAsia="zh-CN"/>
        </w:rPr>
        <w:t>mysql</w:t>
      </w:r>
      <w:proofErr w:type="spellEnd"/>
      <w:r>
        <w:rPr>
          <w:lang w:eastAsia="zh-CN"/>
        </w:rPr>
        <w:t>也只是会使用是吗？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欸这几个问题我会，我回答说</w:t>
      </w:r>
      <w:r>
        <w:rPr>
          <w:lang w:eastAsia="zh-CN"/>
        </w:rPr>
        <w:t>“</w:t>
      </w:r>
      <w:r>
        <w:rPr>
          <w:lang w:eastAsia="zh-CN"/>
        </w:rPr>
        <w:t>是</w:t>
      </w:r>
      <w:r>
        <w:rPr>
          <w:lang w:eastAsia="zh-CN"/>
        </w:rPr>
        <w:t>”</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他基本了解了之后跟我说他们其实不是在招实习，就是借招实习来春招，最后他可能还想回首捞一下我，问了一个我认为大部分人都答不上来的问题：</w:t>
      </w:r>
      <w:r>
        <w:rPr>
          <w:lang w:eastAsia="zh-CN"/>
        </w:rPr>
        <w:t>&lt;</w:t>
      </w:r>
      <w:r>
        <w:rPr>
          <w:lang w:eastAsia="zh-CN"/>
        </w:rPr>
        <w:t>那你觉得你自己有什么优势吗，虽然你能力上比较弱但是你觉得你自己在竞争这个岗位上有什么其他优势吗？</w:t>
      </w:r>
      <w:r>
        <w:rPr>
          <w:lang w:eastAsia="zh-CN"/>
        </w:rPr>
        <w:t>&gt;</w:t>
      </w:r>
      <w:r>
        <w:rPr>
          <w:lang w:eastAsia="zh-CN"/>
        </w:rPr>
        <w:t>，</w:t>
      </w:r>
      <w:proofErr w:type="spellStart"/>
      <w:r>
        <w:rPr>
          <w:lang w:eastAsia="zh-CN"/>
        </w:rPr>
        <w:t>emmmmm</w:t>
      </w:r>
      <w:proofErr w:type="spellEnd"/>
      <w:r>
        <w:rPr>
          <w:lang w:eastAsia="zh-CN"/>
        </w:rPr>
        <w:t>，我说性格好耐得住高压算吗</w:t>
      </w:r>
      <w:r>
        <w:rPr>
          <w:lang w:eastAsia="zh-CN"/>
        </w:rPr>
        <w:br/>
        <w:t xml:space="preserve"> 😥</w:t>
      </w:r>
      <w:r>
        <w:rPr>
          <w:lang w:eastAsia="zh-CN"/>
        </w:rPr>
        <w:br/>
      </w:r>
      <w:r>
        <w:rPr>
          <w:lang w:eastAsia="zh-CN"/>
        </w:rPr>
        <w:br/>
      </w:r>
      <w:r>
        <w:rPr>
          <w:lang w:eastAsia="zh-CN"/>
        </w:rPr>
        <w:br/>
        <w:t xml:space="preserve">  all right</w:t>
      </w:r>
      <w:r>
        <w:rPr>
          <w:lang w:eastAsia="zh-CN"/>
        </w:rPr>
        <w:t>，反正这一个月都不想再看到</w:t>
      </w:r>
      <w:r>
        <w:rPr>
          <w:lang w:eastAsia="zh-CN"/>
        </w:rPr>
        <w:t>0571</w:t>
      </w:r>
      <w:r>
        <w:rPr>
          <w:lang w:eastAsia="zh-CN"/>
        </w:rPr>
        <w:t>了，菜鸡本人还是再修炼一下吧</w:t>
      </w:r>
      <w:r>
        <w:rPr>
          <w:lang w:eastAsia="zh-CN"/>
        </w:rPr>
        <w:t xml:space="preserve"> </w:t>
      </w:r>
      <w:r>
        <w:rPr>
          <w:lang w:eastAsia="zh-CN"/>
        </w:rPr>
        <w:br/>
      </w:r>
      <w:r>
        <w:rPr>
          <w:lang w:eastAsia="zh-CN"/>
        </w:rPr>
        <w:br/>
      </w:r>
    </w:p>
    <w:p w14:paraId="6414F946" w14:textId="77777777" w:rsidR="00F746A7" w:rsidRDefault="00001D09">
      <w:pPr>
        <w:rPr>
          <w:lang w:eastAsia="zh-CN"/>
        </w:rPr>
      </w:pPr>
      <w:r>
        <w:rPr>
          <w:lang w:eastAsia="zh-CN"/>
        </w:rPr>
        <w:lastRenderedPageBreak/>
        <w:t>**********************************</w:t>
      </w:r>
      <w:r>
        <w:rPr>
          <w:lang w:eastAsia="zh-CN"/>
        </w:rPr>
        <w:t>第</w:t>
      </w:r>
      <w:r>
        <w:rPr>
          <w:lang w:eastAsia="zh-CN"/>
        </w:rPr>
        <w:t>289</w:t>
      </w:r>
      <w:r>
        <w:rPr>
          <w:lang w:eastAsia="zh-CN"/>
        </w:rPr>
        <w:t>篇</w:t>
      </w:r>
      <w:r>
        <w:rPr>
          <w:lang w:eastAsia="zh-CN"/>
        </w:rPr>
        <w:t>*************************************</w:t>
      </w:r>
    </w:p>
    <w:p w14:paraId="13ABEF0A" w14:textId="77777777" w:rsidR="00F746A7" w:rsidRDefault="00001D09">
      <w:pPr>
        <w:rPr>
          <w:lang w:eastAsia="zh-CN"/>
        </w:rPr>
      </w:pPr>
      <w:r>
        <w:rPr>
          <w:lang w:eastAsia="zh-CN"/>
        </w:rPr>
        <w:t>阿里盒马一面面经</w:t>
      </w:r>
      <w:r>
        <w:rPr>
          <w:lang w:eastAsia="zh-CN"/>
        </w:rPr>
        <w:br/>
      </w:r>
      <w:r>
        <w:rPr>
          <w:lang w:eastAsia="zh-CN"/>
        </w:rPr>
        <w:br/>
      </w:r>
      <w:r>
        <w:rPr>
          <w:lang w:eastAsia="zh-CN"/>
        </w:rPr>
        <w:t>编辑于</w:t>
      </w:r>
      <w:r>
        <w:rPr>
          <w:lang w:eastAsia="zh-CN"/>
        </w:rPr>
        <w:t xml:space="preserve">  2020-03-15 13:08:37</w:t>
      </w:r>
      <w:r>
        <w:rPr>
          <w:lang w:eastAsia="zh-CN"/>
        </w:rPr>
        <w:br/>
      </w:r>
      <w:r>
        <w:rPr>
          <w:lang w:eastAsia="zh-CN"/>
        </w:rPr>
        <w:br/>
        <w:t xml:space="preserve"> </w:t>
      </w:r>
      <w:r>
        <w:rPr>
          <w:lang w:eastAsia="zh-CN"/>
        </w:rPr>
        <w:t>昨天下午五点多打来电话，问我方便不，我刚要吃饭，然后推迟到了今天十一点。</w:t>
      </w:r>
      <w:r>
        <w:rPr>
          <w:lang w:eastAsia="zh-CN"/>
        </w:rPr>
        <w:br/>
      </w:r>
      <w:r>
        <w:rPr>
          <w:lang w:eastAsia="zh-CN"/>
        </w:rPr>
        <w:br/>
      </w:r>
      <w:r>
        <w:rPr>
          <w:lang w:eastAsia="zh-CN"/>
        </w:rPr>
        <w:t>首先自我介绍</w:t>
      </w:r>
      <w:r>
        <w:rPr>
          <w:lang w:eastAsia="zh-CN"/>
        </w:rPr>
        <w:t xml:space="preserve"> </w:t>
      </w:r>
      <w:r>
        <w:rPr>
          <w:lang w:eastAsia="zh-CN"/>
        </w:rPr>
        <w:br/>
      </w:r>
      <w:r>
        <w:rPr>
          <w:lang w:eastAsia="zh-CN"/>
        </w:rPr>
        <w:t>然后介绍下大学做过的项目</w:t>
      </w:r>
      <w:r>
        <w:rPr>
          <w:lang w:eastAsia="zh-CN"/>
        </w:rPr>
        <w:t xml:space="preserve"> </w:t>
      </w:r>
      <w:r>
        <w:rPr>
          <w:lang w:eastAsia="zh-CN"/>
        </w:rPr>
        <w:br/>
      </w:r>
      <w:r>
        <w:rPr>
          <w:lang w:eastAsia="zh-CN"/>
        </w:rPr>
        <w:br/>
      </w:r>
      <w:r>
        <w:rPr>
          <w:lang w:eastAsia="zh-CN"/>
        </w:rPr>
        <w:t>没有问项目具体细节，然后就问</w:t>
      </w:r>
      <w:r>
        <w:rPr>
          <w:lang w:eastAsia="zh-CN"/>
        </w:rPr>
        <w:t>java</w:t>
      </w:r>
      <w:r>
        <w:rPr>
          <w:lang w:eastAsia="zh-CN"/>
        </w:rPr>
        <w:t>了</w:t>
      </w:r>
      <w:r>
        <w:rPr>
          <w:lang w:eastAsia="zh-CN"/>
        </w:rPr>
        <w:br/>
      </w:r>
      <w:r>
        <w:rPr>
          <w:lang w:eastAsia="zh-CN"/>
        </w:rPr>
        <w:br/>
      </w:r>
      <w:r>
        <w:rPr>
          <w:lang w:eastAsia="zh-CN"/>
        </w:rPr>
        <w:t>八大基本类型</w:t>
      </w:r>
      <w:r>
        <w:rPr>
          <w:lang w:eastAsia="zh-CN"/>
        </w:rPr>
        <w:t xml:space="preserve"> </w:t>
      </w:r>
      <w:r>
        <w:rPr>
          <w:lang w:eastAsia="zh-CN"/>
        </w:rPr>
        <w:br/>
      </w:r>
      <w:r>
        <w:rPr>
          <w:lang w:eastAsia="zh-CN"/>
        </w:rPr>
        <w:t>讲下集合框架有哪些接口</w:t>
      </w:r>
      <w:r>
        <w:rPr>
          <w:lang w:eastAsia="zh-CN"/>
        </w:rPr>
        <w:t xml:space="preserve"> </w:t>
      </w:r>
      <w:r>
        <w:rPr>
          <w:lang w:eastAsia="zh-CN"/>
        </w:rPr>
        <w:br/>
      </w:r>
      <w:proofErr w:type="spellStart"/>
      <w:r>
        <w:rPr>
          <w:lang w:eastAsia="zh-CN"/>
        </w:rPr>
        <w:t>ArrayList</w:t>
      </w:r>
      <w:proofErr w:type="spellEnd"/>
      <w:r>
        <w:rPr>
          <w:lang w:eastAsia="zh-CN"/>
        </w:rPr>
        <w:t>和</w:t>
      </w:r>
      <w:r>
        <w:rPr>
          <w:lang w:eastAsia="zh-CN"/>
        </w:rPr>
        <w:t>LinkedList</w:t>
      </w:r>
      <w:r>
        <w:rPr>
          <w:lang w:eastAsia="zh-CN"/>
        </w:rPr>
        <w:t>区别</w:t>
      </w:r>
      <w:r>
        <w:rPr>
          <w:lang w:eastAsia="zh-CN"/>
        </w:rPr>
        <w:t xml:space="preserve"> </w:t>
      </w:r>
      <w:r>
        <w:rPr>
          <w:lang w:eastAsia="zh-CN"/>
        </w:rPr>
        <w:br/>
        <w:t>JVM</w:t>
      </w:r>
      <w:r>
        <w:rPr>
          <w:lang w:eastAsia="zh-CN"/>
        </w:rPr>
        <w:t>内存结构</w:t>
      </w:r>
      <w:r>
        <w:rPr>
          <w:lang w:eastAsia="zh-CN"/>
        </w:rPr>
        <w:t xml:space="preserve"> </w:t>
      </w:r>
      <w:r>
        <w:rPr>
          <w:lang w:eastAsia="zh-CN"/>
        </w:rPr>
        <w:br/>
      </w:r>
      <w:r>
        <w:rPr>
          <w:lang w:eastAsia="zh-CN"/>
        </w:rPr>
        <w:t>垃圾回收算法</w:t>
      </w:r>
      <w:r>
        <w:rPr>
          <w:lang w:eastAsia="zh-CN"/>
        </w:rPr>
        <w:t xml:space="preserve"> </w:t>
      </w:r>
      <w:r>
        <w:rPr>
          <w:lang w:eastAsia="zh-CN"/>
        </w:rPr>
        <w:br/>
      </w:r>
      <w:r>
        <w:rPr>
          <w:lang w:eastAsia="zh-CN"/>
        </w:rPr>
        <w:t>什么是线程安全</w:t>
      </w:r>
      <w:r>
        <w:rPr>
          <w:lang w:eastAsia="zh-CN"/>
        </w:rPr>
        <w:t xml:space="preserve"> </w:t>
      </w:r>
      <w:r>
        <w:rPr>
          <w:lang w:eastAsia="zh-CN"/>
        </w:rPr>
        <w:br/>
      </w:r>
      <w:r>
        <w:rPr>
          <w:lang w:eastAsia="zh-CN"/>
        </w:rPr>
        <w:t>线程生命周期</w:t>
      </w:r>
      <w:r>
        <w:rPr>
          <w:lang w:eastAsia="zh-CN"/>
        </w:rPr>
        <w:t xml:space="preserve"> </w:t>
      </w:r>
      <w:r>
        <w:rPr>
          <w:lang w:eastAsia="zh-CN"/>
        </w:rPr>
        <w:br/>
      </w:r>
      <w:r>
        <w:rPr>
          <w:lang w:eastAsia="zh-CN"/>
        </w:rPr>
        <w:t>线程怎样会进入</w:t>
      </w:r>
      <w:r>
        <w:rPr>
          <w:lang w:eastAsia="zh-CN"/>
        </w:rPr>
        <w:t>Blocked</w:t>
      </w:r>
      <w:r>
        <w:rPr>
          <w:lang w:eastAsia="zh-CN"/>
        </w:rPr>
        <w:t>状态</w:t>
      </w:r>
      <w:r>
        <w:rPr>
          <w:lang w:eastAsia="zh-CN"/>
        </w:rPr>
        <w:t xml:space="preserve"> </w:t>
      </w:r>
      <w:r>
        <w:rPr>
          <w:lang w:eastAsia="zh-CN"/>
        </w:rPr>
        <w:br/>
      </w:r>
      <w:r>
        <w:rPr>
          <w:lang w:eastAsia="zh-CN"/>
        </w:rPr>
        <w:br/>
      </w:r>
      <w:r>
        <w:rPr>
          <w:lang w:eastAsia="zh-CN"/>
        </w:rPr>
        <w:t>网络</w:t>
      </w:r>
      <w:r>
        <w:rPr>
          <w:lang w:eastAsia="zh-CN"/>
        </w:rPr>
        <w:br/>
      </w:r>
      <w:r>
        <w:rPr>
          <w:lang w:eastAsia="zh-CN"/>
        </w:rPr>
        <w:br/>
      </w:r>
      <w:r>
        <w:rPr>
          <w:lang w:eastAsia="zh-CN"/>
        </w:rPr>
        <w:t>浏览器输入网址回车后发生了什么</w:t>
      </w:r>
      <w:r>
        <w:rPr>
          <w:lang w:eastAsia="zh-CN"/>
        </w:rPr>
        <w:t xml:space="preserve"> </w:t>
      </w:r>
      <w:r>
        <w:rPr>
          <w:lang w:eastAsia="zh-CN"/>
        </w:rPr>
        <w:br/>
      </w:r>
      <w:r>
        <w:rPr>
          <w:lang w:eastAsia="zh-CN"/>
        </w:rPr>
        <w:br/>
      </w:r>
      <w:r>
        <w:rPr>
          <w:lang w:eastAsia="zh-CN"/>
        </w:rPr>
        <w:t>数据库</w:t>
      </w:r>
      <w:r>
        <w:rPr>
          <w:lang w:eastAsia="zh-CN"/>
        </w:rPr>
        <w:br/>
      </w:r>
      <w:r>
        <w:rPr>
          <w:lang w:eastAsia="zh-CN"/>
        </w:rPr>
        <w:br/>
      </w:r>
      <w:r>
        <w:rPr>
          <w:lang w:eastAsia="zh-CN"/>
        </w:rPr>
        <w:t>三大范式</w:t>
      </w:r>
      <w:r>
        <w:rPr>
          <w:lang w:eastAsia="zh-CN"/>
        </w:rPr>
        <w:t xml:space="preserve"> </w:t>
      </w:r>
      <w:r>
        <w:rPr>
          <w:lang w:eastAsia="zh-CN"/>
        </w:rPr>
        <w:br/>
      </w:r>
      <w:r>
        <w:rPr>
          <w:lang w:eastAsia="zh-CN"/>
        </w:rPr>
        <w:t>约束类型</w:t>
      </w:r>
      <w:r>
        <w:rPr>
          <w:lang w:eastAsia="zh-CN"/>
        </w:rPr>
        <w:t xml:space="preserve"> </w:t>
      </w:r>
      <w:r>
        <w:rPr>
          <w:lang w:eastAsia="zh-CN"/>
        </w:rPr>
        <w:br/>
      </w:r>
      <w:r>
        <w:rPr>
          <w:lang w:eastAsia="zh-CN"/>
        </w:rPr>
        <w:br/>
      </w:r>
      <w:r>
        <w:rPr>
          <w:lang w:eastAsia="zh-CN"/>
        </w:rPr>
        <w:t>其它</w:t>
      </w:r>
      <w:r>
        <w:rPr>
          <w:lang w:eastAsia="zh-CN"/>
        </w:rPr>
        <w:br/>
      </w:r>
      <w:r>
        <w:rPr>
          <w:lang w:eastAsia="zh-CN"/>
        </w:rPr>
        <w:br/>
        <w:t>Maven</w:t>
      </w:r>
      <w:r>
        <w:rPr>
          <w:lang w:eastAsia="zh-CN"/>
        </w:rPr>
        <w:t>生命周期</w:t>
      </w:r>
      <w:r>
        <w:rPr>
          <w:lang w:eastAsia="zh-CN"/>
        </w:rPr>
        <w:t xml:space="preserve"> </w:t>
      </w:r>
      <w:r>
        <w:rPr>
          <w:lang w:eastAsia="zh-CN"/>
        </w:rPr>
        <w:br/>
        <w:t>Redis</w:t>
      </w:r>
      <w:r>
        <w:rPr>
          <w:lang w:eastAsia="zh-CN"/>
        </w:rPr>
        <w:t>持久化两种方式</w:t>
      </w:r>
      <w:r>
        <w:rPr>
          <w:lang w:eastAsia="zh-CN"/>
        </w:rPr>
        <w:t xml:space="preserve"> </w:t>
      </w:r>
      <w:r>
        <w:rPr>
          <w:lang w:eastAsia="zh-CN"/>
        </w:rPr>
        <w:br/>
      </w:r>
      <w:r>
        <w:rPr>
          <w:lang w:eastAsia="zh-CN"/>
        </w:rPr>
        <w:lastRenderedPageBreak/>
        <w:t>你有什么想问的</w:t>
      </w:r>
      <w:r>
        <w:rPr>
          <w:lang w:eastAsia="zh-CN"/>
        </w:rPr>
        <w:t xml:space="preserve"> </w:t>
      </w:r>
      <w:r>
        <w:rPr>
          <w:lang w:eastAsia="zh-CN"/>
        </w:rPr>
        <w:br/>
      </w:r>
      <w:r>
        <w:rPr>
          <w:lang w:eastAsia="zh-CN"/>
        </w:rPr>
        <w:t>最近看的一本书</w:t>
      </w:r>
      <w:r>
        <w:rPr>
          <w:lang w:eastAsia="zh-CN"/>
        </w:rPr>
        <w:t xml:space="preserve"> </w:t>
      </w:r>
      <w:r>
        <w:rPr>
          <w:lang w:eastAsia="zh-CN"/>
        </w:rPr>
        <w:br/>
      </w:r>
      <w:r>
        <w:rPr>
          <w:lang w:eastAsia="zh-CN"/>
        </w:rPr>
        <w:br/>
      </w:r>
      <w:r>
        <w:rPr>
          <w:lang w:eastAsia="zh-CN"/>
        </w:rPr>
        <w:t>问题不多（也不知道漏啥没），总的也比较简单，但整个面试花了</w:t>
      </w:r>
      <w:r>
        <w:rPr>
          <w:lang w:eastAsia="zh-CN"/>
        </w:rPr>
        <w:t>40</w:t>
      </w:r>
      <w:r>
        <w:rPr>
          <w:lang w:eastAsia="zh-CN"/>
        </w:rPr>
        <w:t>分钟。也不知道凉没。</w:t>
      </w:r>
      <w:r>
        <w:rPr>
          <w:lang w:eastAsia="zh-CN"/>
        </w:rPr>
        <w:br/>
      </w:r>
    </w:p>
    <w:p w14:paraId="45FE08BB" w14:textId="77777777" w:rsidR="00F746A7" w:rsidRDefault="00001D09">
      <w:pPr>
        <w:rPr>
          <w:lang w:eastAsia="zh-CN"/>
        </w:rPr>
      </w:pPr>
      <w:r>
        <w:rPr>
          <w:lang w:eastAsia="zh-CN"/>
        </w:rPr>
        <w:t>**********************************</w:t>
      </w:r>
      <w:r>
        <w:rPr>
          <w:lang w:eastAsia="zh-CN"/>
        </w:rPr>
        <w:t>第</w:t>
      </w:r>
      <w:r>
        <w:rPr>
          <w:lang w:eastAsia="zh-CN"/>
        </w:rPr>
        <w:t>290</w:t>
      </w:r>
      <w:r>
        <w:rPr>
          <w:lang w:eastAsia="zh-CN"/>
        </w:rPr>
        <w:t>篇</w:t>
      </w:r>
      <w:r>
        <w:rPr>
          <w:lang w:eastAsia="zh-CN"/>
        </w:rPr>
        <w:t>*************************************</w:t>
      </w:r>
    </w:p>
    <w:p w14:paraId="3DA1CD51" w14:textId="77777777" w:rsidR="00F746A7" w:rsidRDefault="00001D09">
      <w:pPr>
        <w:rPr>
          <w:lang w:eastAsia="zh-CN"/>
        </w:rPr>
      </w:pPr>
      <w:r>
        <w:rPr>
          <w:lang w:eastAsia="zh-CN"/>
        </w:rPr>
        <w:t>天猫供应链一面面经</w:t>
      </w:r>
      <w:r>
        <w:rPr>
          <w:lang w:eastAsia="zh-CN"/>
        </w:rPr>
        <w:t xml:space="preserve">  JAVA</w:t>
      </w:r>
      <w:r>
        <w:rPr>
          <w:lang w:eastAsia="zh-CN"/>
        </w:rPr>
        <w:t>开发</w:t>
      </w:r>
      <w:r>
        <w:rPr>
          <w:lang w:eastAsia="zh-CN"/>
        </w:rPr>
        <w:br/>
      </w:r>
      <w:r>
        <w:rPr>
          <w:lang w:eastAsia="zh-CN"/>
        </w:rPr>
        <w:br/>
      </w:r>
      <w:r>
        <w:rPr>
          <w:lang w:eastAsia="zh-CN"/>
        </w:rPr>
        <w:t>编辑于</w:t>
      </w:r>
      <w:r>
        <w:rPr>
          <w:lang w:eastAsia="zh-CN"/>
        </w:rPr>
        <w:t xml:space="preserve">  2020-03-15 12:44:21</w:t>
      </w:r>
      <w:r>
        <w:rPr>
          <w:lang w:eastAsia="zh-CN"/>
        </w:rPr>
        <w:br/>
      </w:r>
      <w:r>
        <w:rPr>
          <w:lang w:eastAsia="zh-CN"/>
        </w:rPr>
        <w:br/>
      </w:r>
      <w:r>
        <w:rPr>
          <w:lang w:eastAsia="zh-CN"/>
        </w:rPr>
        <w:br/>
        <w:t xml:space="preserve">  40</w:t>
      </w:r>
      <w:r>
        <w:rPr>
          <w:lang w:eastAsia="zh-CN"/>
        </w:rPr>
        <w:t>分钟面试，有些基础问题好久没刷了，太减分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HashMap</w:t>
      </w:r>
      <w:r>
        <w:rPr>
          <w:lang w:eastAsia="zh-CN"/>
        </w:rPr>
        <w:t>介绍一下</w:t>
      </w:r>
      <w:r>
        <w:rPr>
          <w:lang w:eastAsia="zh-CN"/>
        </w:rPr>
        <w:t xml:space="preserve"> </w:t>
      </w:r>
      <w:r>
        <w:rPr>
          <w:lang w:eastAsia="zh-CN"/>
        </w:rPr>
        <w:br/>
        <w:t xml:space="preserve"> </w:t>
      </w:r>
      <w:r>
        <w:rPr>
          <w:lang w:eastAsia="zh-CN"/>
        </w:rPr>
        <w:t>如何衡量一个哈希算法的好坏（散列的均匀吧，感觉没啥好答的）</w:t>
      </w:r>
      <w:r>
        <w:rPr>
          <w:lang w:eastAsia="zh-CN"/>
        </w:rPr>
        <w:br/>
        <w:t xml:space="preserve"> </w:t>
      </w:r>
      <w:r>
        <w:rPr>
          <w:lang w:eastAsia="zh-CN"/>
        </w:rPr>
        <w:t>哈希解决冲突的</w:t>
      </w:r>
      <w:r>
        <w:rPr>
          <w:lang w:eastAsia="zh-CN"/>
        </w:rPr>
        <w:t>4</w:t>
      </w:r>
      <w:r>
        <w:rPr>
          <w:lang w:eastAsia="zh-CN"/>
        </w:rPr>
        <w:t>种方法</w:t>
      </w:r>
      <w:r>
        <w:rPr>
          <w:lang w:eastAsia="zh-CN"/>
        </w:rPr>
        <w:br/>
        <w:t xml:space="preserve"> </w:t>
      </w:r>
      <w:r>
        <w:rPr>
          <w:lang w:eastAsia="zh-CN"/>
        </w:rPr>
        <w:t>索引最左前缀匹配原则</w:t>
      </w:r>
      <w:r>
        <w:rPr>
          <w:lang w:eastAsia="zh-CN"/>
        </w:rPr>
        <w:br/>
        <w:t xml:space="preserve"> B</w:t>
      </w:r>
      <w:r>
        <w:rPr>
          <w:lang w:eastAsia="zh-CN"/>
        </w:rPr>
        <w:t>树和</w:t>
      </w:r>
      <w:r>
        <w:rPr>
          <w:lang w:eastAsia="zh-CN"/>
        </w:rPr>
        <w:t>B+</w:t>
      </w:r>
      <w:r>
        <w:rPr>
          <w:lang w:eastAsia="zh-CN"/>
        </w:rPr>
        <w:t>树介绍一下</w:t>
      </w:r>
      <w:r>
        <w:rPr>
          <w:lang w:eastAsia="zh-CN"/>
        </w:rPr>
        <w:br/>
        <w:t xml:space="preserve"> http</w:t>
      </w:r>
      <w:r>
        <w:rPr>
          <w:lang w:eastAsia="zh-CN"/>
        </w:rPr>
        <w:t>协议介绍一下（介绍了一下概念，不知道他想让我说啥，答得不好）</w:t>
      </w:r>
      <w:r>
        <w:rPr>
          <w:lang w:eastAsia="zh-CN"/>
        </w:rPr>
        <w:br/>
        <w:t xml:space="preserve"> cookies</w:t>
      </w:r>
      <w:r>
        <w:rPr>
          <w:lang w:eastAsia="zh-CN"/>
        </w:rPr>
        <w:t>如何传递的，</w:t>
      </w:r>
      <w:r>
        <w:rPr>
          <w:lang w:eastAsia="zh-CN"/>
        </w:rPr>
        <w:t>session</w:t>
      </w:r>
      <w:r>
        <w:rPr>
          <w:lang w:eastAsia="zh-CN"/>
        </w:rPr>
        <w:t>如何传递的（不懂啥意思，答得不好）</w:t>
      </w:r>
      <w:r>
        <w:rPr>
          <w:lang w:eastAsia="zh-CN"/>
        </w:rPr>
        <w:br/>
        <w:t xml:space="preserve"> cookie</w:t>
      </w:r>
      <w:r>
        <w:rPr>
          <w:lang w:eastAsia="zh-CN"/>
        </w:rPr>
        <w:t>和</w:t>
      </w:r>
      <w:r>
        <w:rPr>
          <w:lang w:eastAsia="zh-CN"/>
        </w:rPr>
        <w:t>session</w:t>
      </w:r>
      <w:r>
        <w:rPr>
          <w:lang w:eastAsia="zh-CN"/>
        </w:rPr>
        <w:t>的生命周期（没答上来）</w:t>
      </w:r>
      <w:r>
        <w:rPr>
          <w:lang w:eastAsia="zh-CN"/>
        </w:rPr>
        <w:br/>
        <w:t xml:space="preserve"> </w:t>
      </w:r>
      <w:r>
        <w:rPr>
          <w:lang w:eastAsia="zh-CN"/>
        </w:rPr>
        <w:t>集群中的</w:t>
      </w:r>
      <w:r>
        <w:rPr>
          <w:lang w:eastAsia="zh-CN"/>
        </w:rPr>
        <w:t>session</w:t>
      </w:r>
      <w:r>
        <w:rPr>
          <w:lang w:eastAsia="zh-CN"/>
        </w:rPr>
        <w:t>会遇到什么问题，有什么解决方案呢（没答上来）</w:t>
      </w:r>
      <w:r>
        <w:rPr>
          <w:lang w:eastAsia="zh-CN"/>
        </w:rPr>
        <w:br/>
        <w:t xml:space="preserve"> JVM</w:t>
      </w:r>
      <w:r>
        <w:rPr>
          <w:lang w:eastAsia="zh-CN"/>
        </w:rPr>
        <w:t>内存模型，哪些是线程私有、共有，都用来干啥的</w:t>
      </w:r>
      <w:r>
        <w:rPr>
          <w:lang w:eastAsia="zh-CN"/>
        </w:rPr>
        <w:br/>
        <w:t xml:space="preserve"> </w:t>
      </w:r>
      <w:r>
        <w:rPr>
          <w:lang w:eastAsia="zh-CN"/>
        </w:rPr>
        <w:t>什么情况下会导致虚拟机栈的溢出（没答上来）</w:t>
      </w:r>
      <w:r>
        <w:rPr>
          <w:lang w:eastAsia="zh-CN"/>
        </w:rPr>
        <w:br/>
        <w:t xml:space="preserve"> </w:t>
      </w:r>
      <w:r>
        <w:rPr>
          <w:lang w:eastAsia="zh-CN"/>
        </w:rPr>
        <w:t>常量过多会导致什么问题？（没答上来）</w:t>
      </w:r>
      <w:r>
        <w:rPr>
          <w:lang w:eastAsia="zh-CN"/>
        </w:rPr>
        <w:br/>
        <w:t xml:space="preserve"> </w:t>
      </w:r>
      <w:r>
        <w:rPr>
          <w:lang w:eastAsia="zh-CN"/>
        </w:rPr>
        <w:t>介绍垃圾回收算法</w:t>
      </w:r>
      <w:r>
        <w:rPr>
          <w:lang w:eastAsia="zh-CN"/>
        </w:rPr>
        <w:br/>
      </w:r>
      <w:r>
        <w:rPr>
          <w:lang w:eastAsia="zh-CN"/>
        </w:rPr>
        <w:br/>
        <w:t xml:space="preserve"> </w:t>
      </w:r>
      <w:proofErr w:type="spellStart"/>
      <w:r>
        <w:rPr>
          <w:lang w:eastAsia="zh-CN"/>
        </w:rPr>
        <w:t>eden</w:t>
      </w:r>
      <w:proofErr w:type="spellEnd"/>
      <w:r>
        <w:rPr>
          <w:lang w:eastAsia="zh-CN"/>
        </w:rPr>
        <w:t>区和</w:t>
      </w:r>
      <w:proofErr w:type="spellStart"/>
      <w:r>
        <w:rPr>
          <w:lang w:eastAsia="zh-CN"/>
        </w:rPr>
        <w:t>suvivor</w:t>
      </w:r>
      <w:proofErr w:type="spellEnd"/>
      <w:r>
        <w:rPr>
          <w:lang w:eastAsia="zh-CN"/>
        </w:rPr>
        <w:t>区怎么进去的？（不知道啥意思）</w:t>
      </w:r>
      <w:r>
        <w:rPr>
          <w:lang w:eastAsia="zh-CN"/>
        </w:rPr>
        <w:br/>
      </w:r>
      <w:r>
        <w:rPr>
          <w:lang w:eastAsia="zh-CN"/>
        </w:rPr>
        <w:lastRenderedPageBreak/>
        <w:t xml:space="preserve"> </w:t>
      </w:r>
      <w:r>
        <w:rPr>
          <w:lang w:eastAsia="zh-CN"/>
        </w:rPr>
        <w:t>新生代如何晋升到老年代</w:t>
      </w:r>
      <w:r>
        <w:rPr>
          <w:lang w:eastAsia="zh-CN"/>
        </w:rPr>
        <w:br/>
        <w:t xml:space="preserve"> </w:t>
      </w:r>
      <w:r>
        <w:rPr>
          <w:lang w:eastAsia="zh-CN"/>
        </w:rPr>
        <w:t>介绍垃圾回收器，每个垃圾回收器的特点</w:t>
      </w:r>
      <w:r>
        <w:rPr>
          <w:lang w:eastAsia="zh-CN"/>
        </w:rPr>
        <w:br/>
        <w:t xml:space="preserve"> </w:t>
      </w:r>
      <w:r>
        <w:rPr>
          <w:lang w:eastAsia="zh-CN"/>
        </w:rPr>
        <w:t>，</w:t>
      </w:r>
      <w:r>
        <w:rPr>
          <w:lang w:eastAsia="zh-CN"/>
        </w:rPr>
        <w:t>CMS</w:t>
      </w:r>
      <w:r>
        <w:rPr>
          <w:lang w:eastAsia="zh-CN"/>
        </w:rPr>
        <w:t>回收器为啥快？（没回答上）</w:t>
      </w:r>
      <w:r>
        <w:rPr>
          <w:lang w:eastAsia="zh-CN"/>
        </w:rPr>
        <w:br/>
        <w:t xml:space="preserve"> JDK8</w:t>
      </w:r>
      <w:r>
        <w:rPr>
          <w:lang w:eastAsia="zh-CN"/>
        </w:rPr>
        <w:t>用了哪种回收器，内存空间管理和以前相比有哪些提升？（记错了，感谢评论区指正，</w:t>
      </w:r>
      <w:r>
        <w:rPr>
          <w:lang w:eastAsia="zh-CN"/>
        </w:rPr>
        <w:t>jdk7/8</w:t>
      </w:r>
      <w:r>
        <w:rPr>
          <w:lang w:eastAsia="zh-CN"/>
        </w:rPr>
        <w:t>使用</w:t>
      </w:r>
      <w:r>
        <w:rPr>
          <w:lang w:eastAsia="zh-CN"/>
        </w:rPr>
        <w:t>Parallel Scavenge/Old</w:t>
      </w:r>
      <w:r>
        <w:rPr>
          <w:lang w:eastAsia="zh-CN"/>
        </w:rPr>
        <w:t>，</w:t>
      </w:r>
      <w:r>
        <w:rPr>
          <w:lang w:eastAsia="zh-CN"/>
        </w:rPr>
        <w:t>jdk9</w:t>
      </w:r>
      <w:r>
        <w:rPr>
          <w:lang w:eastAsia="zh-CN"/>
        </w:rPr>
        <w:t>使用</w:t>
      </w:r>
      <w:r>
        <w:rPr>
          <w:lang w:eastAsia="zh-CN"/>
        </w:rPr>
        <w:t>G1</w:t>
      </w:r>
      <w:r>
        <w:rPr>
          <w:lang w:eastAsia="zh-CN"/>
        </w:rPr>
        <w:t>）</w:t>
      </w:r>
      <w:r>
        <w:rPr>
          <w:lang w:eastAsia="zh-CN"/>
        </w:rPr>
        <w:br/>
        <w:t xml:space="preserve"> </w:t>
      </w:r>
      <w:r>
        <w:rPr>
          <w:lang w:eastAsia="zh-CN"/>
        </w:rPr>
        <w:t>类加载机制介绍一下（一开始回答的有点简单，不知道他想让我说的是父类和子类</w:t>
      </w:r>
      <w:r>
        <w:rPr>
          <w:lang w:eastAsia="zh-CN"/>
        </w:rPr>
        <w:t xml:space="preserve"> </w:t>
      </w:r>
      <w:r>
        <w:rPr>
          <w:lang w:eastAsia="zh-CN"/>
        </w:rPr>
        <w:t>静态和非静态</w:t>
      </w:r>
      <w:r>
        <w:rPr>
          <w:lang w:eastAsia="zh-CN"/>
        </w:rPr>
        <w:t xml:space="preserve"> </w:t>
      </w:r>
      <w:r>
        <w:rPr>
          <w:lang w:eastAsia="zh-CN"/>
        </w:rPr>
        <w:t>的顺序）</w:t>
      </w:r>
      <w:r>
        <w:rPr>
          <w:lang w:eastAsia="zh-CN"/>
        </w:rPr>
        <w:br/>
        <w:t xml:space="preserve"> </w:t>
      </w:r>
      <w:r>
        <w:rPr>
          <w:lang w:eastAsia="zh-CN"/>
        </w:rPr>
        <w:t>构造函数的加载顺序，多个构造函数先加载哪一个（不懂）</w:t>
      </w:r>
      <w:r>
        <w:rPr>
          <w:lang w:eastAsia="zh-CN"/>
        </w:rPr>
        <w:br/>
      </w:r>
      <w:r>
        <w:rPr>
          <w:lang w:eastAsia="zh-CN"/>
        </w:rPr>
        <w:br/>
        <w:t xml:space="preserve"> </w:t>
      </w:r>
      <w:r>
        <w:rPr>
          <w:lang w:eastAsia="zh-CN"/>
        </w:rPr>
        <w:t>接下来一连串没答上来的：</w:t>
      </w:r>
      <w:r>
        <w:rPr>
          <w:lang w:eastAsia="zh-CN"/>
        </w:rPr>
        <w:br/>
        <w:t xml:space="preserve"> </w:t>
      </w:r>
      <w:r>
        <w:rPr>
          <w:lang w:eastAsia="zh-CN"/>
        </w:rPr>
        <w:t>内连接和外连接（数据库基础好久没复习了，内连接忘了）</w:t>
      </w:r>
      <w:r>
        <w:rPr>
          <w:lang w:eastAsia="zh-CN"/>
        </w:rPr>
        <w:br/>
        <w:t xml:space="preserve"> group by</w:t>
      </w:r>
      <w:r>
        <w:rPr>
          <w:lang w:eastAsia="zh-CN"/>
        </w:rPr>
        <w:t>中使用的</w:t>
      </w:r>
      <w:r>
        <w:rPr>
          <w:lang w:eastAsia="zh-CN"/>
        </w:rPr>
        <w:t>having</w:t>
      </w:r>
      <w:r>
        <w:rPr>
          <w:lang w:eastAsia="zh-CN"/>
        </w:rPr>
        <w:t>是用来干啥的（也忘了。。。）</w:t>
      </w:r>
      <w:r>
        <w:rPr>
          <w:lang w:eastAsia="zh-CN"/>
        </w:rPr>
        <w:br/>
        <w:t xml:space="preserve"> </w:t>
      </w:r>
      <w:proofErr w:type="spellStart"/>
      <w:r>
        <w:rPr>
          <w:lang w:eastAsia="zh-CN"/>
        </w:rPr>
        <w:t>dubbo</w:t>
      </w:r>
      <w:proofErr w:type="spellEnd"/>
      <w:r>
        <w:rPr>
          <w:lang w:eastAsia="zh-CN"/>
        </w:rPr>
        <w:t>和</w:t>
      </w:r>
      <w:proofErr w:type="spellStart"/>
      <w:r>
        <w:rPr>
          <w:lang w:eastAsia="zh-CN"/>
        </w:rPr>
        <w:t>redis</w:t>
      </w:r>
      <w:proofErr w:type="spellEnd"/>
      <w:r>
        <w:rPr>
          <w:lang w:eastAsia="zh-CN"/>
        </w:rPr>
        <w:t>用过吗（回答过于保守，</w:t>
      </w:r>
      <w:proofErr w:type="spellStart"/>
      <w:r>
        <w:rPr>
          <w:lang w:eastAsia="zh-CN"/>
        </w:rPr>
        <w:t>redis</w:t>
      </w:r>
      <w:proofErr w:type="spellEnd"/>
      <w:r>
        <w:rPr>
          <w:lang w:eastAsia="zh-CN"/>
        </w:rPr>
        <w:t>直接没问）</w:t>
      </w:r>
      <w:r>
        <w:rPr>
          <w:lang w:eastAsia="zh-CN"/>
        </w:rPr>
        <w:br/>
        <w:t xml:space="preserve"> </w:t>
      </w:r>
      <w:r>
        <w:rPr>
          <w:lang w:eastAsia="zh-CN"/>
        </w:rPr>
        <w:t>服务治理介绍一下（基本上回答不上来）</w:t>
      </w:r>
      <w:r>
        <w:rPr>
          <w:lang w:eastAsia="zh-CN"/>
        </w:rPr>
        <w:br/>
        <w:t xml:space="preserve"> </w:t>
      </w:r>
      <w:r>
        <w:rPr>
          <w:lang w:eastAsia="zh-CN"/>
        </w:rPr>
        <w:t>远程调用需要从注册中心代理吗（不会）</w:t>
      </w:r>
      <w:r>
        <w:rPr>
          <w:lang w:eastAsia="zh-CN"/>
        </w:rPr>
        <w:br/>
        <w:t xml:space="preserve"> </w:t>
      </w:r>
      <w:r>
        <w:rPr>
          <w:lang w:eastAsia="zh-CN"/>
        </w:rPr>
        <w:t>如果注册中心代理的话并发量太大不会承受不了，怎么解决（不会）</w:t>
      </w:r>
      <w:r>
        <w:rPr>
          <w:lang w:eastAsia="zh-CN"/>
        </w:rPr>
        <w:br/>
      </w:r>
      <w:r>
        <w:rPr>
          <w:lang w:eastAsia="zh-CN"/>
        </w:rPr>
        <w:br/>
        <w:t xml:space="preserve"> </w:t>
      </w:r>
      <w:r>
        <w:rPr>
          <w:lang w:eastAsia="zh-CN"/>
        </w:rPr>
        <w:t>用过</w:t>
      </w:r>
      <w:r>
        <w:rPr>
          <w:lang w:eastAsia="zh-CN"/>
        </w:rPr>
        <w:t>zookeeper</w:t>
      </w:r>
      <w:r>
        <w:rPr>
          <w:lang w:eastAsia="zh-CN"/>
        </w:rPr>
        <w:t>吗（没用过）</w:t>
      </w:r>
      <w:r>
        <w:rPr>
          <w:lang w:eastAsia="zh-CN"/>
        </w:rPr>
        <w:br/>
        <w:t xml:space="preserve"> Spring</w:t>
      </w:r>
      <w:r>
        <w:rPr>
          <w:lang w:eastAsia="zh-CN"/>
        </w:rPr>
        <w:t>和</w:t>
      </w:r>
      <w:r>
        <w:rPr>
          <w:lang w:eastAsia="zh-CN"/>
        </w:rPr>
        <w:t>MVC</w:t>
      </w:r>
      <w:r>
        <w:rPr>
          <w:lang w:eastAsia="zh-CN"/>
        </w:rPr>
        <w:t>了解么（回答过于保守，时间太晚了，没问，哎）</w:t>
      </w:r>
      <w:r>
        <w:rPr>
          <w:lang w:eastAsia="zh-CN"/>
        </w:rPr>
        <w:br/>
      </w:r>
      <w:r>
        <w:rPr>
          <w:lang w:eastAsia="zh-CN"/>
        </w:rPr>
        <w:br/>
      </w:r>
      <w:r>
        <w:rPr>
          <w:lang w:eastAsia="zh-CN"/>
        </w:rPr>
        <w:br/>
      </w:r>
      <w:r>
        <w:rPr>
          <w:lang w:eastAsia="zh-CN"/>
        </w:rPr>
        <w:br/>
      </w:r>
      <w:r>
        <w:rPr>
          <w:lang w:eastAsia="zh-CN"/>
        </w:rPr>
        <w:br/>
      </w:r>
    </w:p>
    <w:p w14:paraId="034E7F09" w14:textId="77777777" w:rsidR="00F746A7" w:rsidRDefault="00001D09">
      <w:pPr>
        <w:rPr>
          <w:lang w:eastAsia="zh-CN"/>
        </w:rPr>
      </w:pPr>
      <w:r>
        <w:rPr>
          <w:lang w:eastAsia="zh-CN"/>
        </w:rPr>
        <w:t>**********************************</w:t>
      </w:r>
      <w:r>
        <w:rPr>
          <w:lang w:eastAsia="zh-CN"/>
        </w:rPr>
        <w:t>第</w:t>
      </w:r>
      <w:r>
        <w:rPr>
          <w:lang w:eastAsia="zh-CN"/>
        </w:rPr>
        <w:t>291</w:t>
      </w:r>
      <w:r>
        <w:rPr>
          <w:lang w:eastAsia="zh-CN"/>
        </w:rPr>
        <w:t>篇</w:t>
      </w:r>
      <w:r>
        <w:rPr>
          <w:lang w:eastAsia="zh-CN"/>
        </w:rPr>
        <w:t>*************************************</w:t>
      </w:r>
    </w:p>
    <w:p w14:paraId="756C313E" w14:textId="77777777" w:rsidR="00F746A7" w:rsidRDefault="00001D09">
      <w:pPr>
        <w:rPr>
          <w:lang w:eastAsia="zh-CN"/>
        </w:rPr>
      </w:pPr>
      <w:r>
        <w:rPr>
          <w:lang w:eastAsia="zh-CN"/>
        </w:rPr>
        <w:t>阿里企业金融</w:t>
      </w:r>
      <w:r>
        <w:rPr>
          <w:lang w:eastAsia="zh-CN"/>
        </w:rPr>
        <w:t xml:space="preserve"> java</w:t>
      </w:r>
      <w:r>
        <w:rPr>
          <w:lang w:eastAsia="zh-CN"/>
        </w:rPr>
        <w:t>实习一面面经</w:t>
      </w:r>
      <w:r>
        <w:rPr>
          <w:lang w:eastAsia="zh-CN"/>
        </w:rPr>
        <w:t xml:space="preserve"> + </w:t>
      </w:r>
      <w:r>
        <w:rPr>
          <w:lang w:eastAsia="zh-CN"/>
        </w:rPr>
        <w:t>算法面</w:t>
      </w:r>
      <w:r>
        <w:rPr>
          <w:lang w:eastAsia="zh-CN"/>
        </w:rPr>
        <w:br/>
      </w:r>
      <w:r>
        <w:rPr>
          <w:lang w:eastAsia="zh-CN"/>
        </w:rPr>
        <w:br/>
      </w:r>
      <w:r>
        <w:rPr>
          <w:lang w:eastAsia="zh-CN"/>
        </w:rPr>
        <w:t>编辑于</w:t>
      </w:r>
      <w:r>
        <w:rPr>
          <w:lang w:eastAsia="zh-CN"/>
        </w:rPr>
        <w:t xml:space="preserve">  2020-03-14 17:45:11</w:t>
      </w:r>
      <w:r>
        <w:rPr>
          <w:lang w:eastAsia="zh-CN"/>
        </w:rPr>
        <w:br/>
      </w:r>
      <w:r>
        <w:rPr>
          <w:lang w:eastAsia="zh-CN"/>
        </w:rPr>
        <w:br/>
        <w:t xml:space="preserve"> </w:t>
      </w:r>
      <w:r>
        <w:rPr>
          <w:lang w:eastAsia="zh-CN"/>
        </w:rPr>
        <w:t>项目：</w:t>
      </w:r>
      <w:r>
        <w:rPr>
          <w:lang w:eastAsia="zh-CN"/>
        </w:rPr>
        <w:t xml:space="preserve"> </w:t>
      </w:r>
      <w:r>
        <w:rPr>
          <w:lang w:eastAsia="zh-CN"/>
        </w:rPr>
        <w:br/>
      </w:r>
      <w:r>
        <w:rPr>
          <w:lang w:eastAsia="zh-CN"/>
        </w:rPr>
        <w:br/>
        <w:t xml:space="preserve">  1</w:t>
      </w:r>
      <w:r>
        <w:rPr>
          <w:lang w:eastAsia="zh-CN"/>
        </w:rPr>
        <w:t>、</w:t>
      </w:r>
      <w:proofErr w:type="spellStart"/>
      <w:r>
        <w:rPr>
          <w:lang w:eastAsia="zh-CN"/>
        </w:rPr>
        <w:t>tfidf</w:t>
      </w:r>
      <w:proofErr w:type="spellEnd"/>
      <w:r>
        <w:rPr>
          <w:lang w:eastAsia="zh-CN"/>
        </w:rPr>
        <w:t>原理，如何实现</w:t>
      </w:r>
      <w:r>
        <w:rPr>
          <w:lang w:eastAsia="zh-CN"/>
        </w:rPr>
        <w:t xml:space="preserve"> </w:t>
      </w:r>
      <w:r>
        <w:rPr>
          <w:lang w:eastAsia="zh-CN"/>
        </w:rPr>
        <w:br/>
      </w:r>
      <w:r>
        <w:rPr>
          <w:lang w:eastAsia="zh-CN"/>
        </w:rPr>
        <w:br/>
      </w:r>
      <w:r>
        <w:rPr>
          <w:lang w:eastAsia="zh-CN"/>
        </w:rPr>
        <w:lastRenderedPageBreak/>
        <w:br/>
        <w:t xml:space="preserve">  2</w:t>
      </w:r>
      <w:r>
        <w:rPr>
          <w:lang w:eastAsia="zh-CN"/>
        </w:rPr>
        <w:t>、文本分类算法如何实现（</w:t>
      </w:r>
      <w:proofErr w:type="spellStart"/>
      <w:r>
        <w:rPr>
          <w:lang w:eastAsia="zh-CN"/>
        </w:rPr>
        <w:t>TextCNN</w:t>
      </w:r>
      <w:proofErr w:type="spellEnd"/>
      <w:r>
        <w:rPr>
          <w:lang w:eastAsia="zh-CN"/>
        </w:rPr>
        <w:t>）</w:t>
      </w:r>
      <w:r>
        <w:rPr>
          <w:lang w:eastAsia="zh-CN"/>
        </w:rPr>
        <w:t xml:space="preserve"> </w:t>
      </w:r>
      <w:r>
        <w:rPr>
          <w:lang w:eastAsia="zh-CN"/>
        </w:rPr>
        <w:br/>
      </w:r>
      <w:r>
        <w:rPr>
          <w:lang w:eastAsia="zh-CN"/>
        </w:rPr>
        <w:br/>
      </w:r>
      <w:r>
        <w:rPr>
          <w:lang w:eastAsia="zh-CN"/>
        </w:rPr>
        <w:br/>
        <w:t xml:space="preserve">  3</w:t>
      </w:r>
      <w:r>
        <w:rPr>
          <w:lang w:eastAsia="zh-CN"/>
        </w:rPr>
        <w:t>、热词分析如何实现</w:t>
      </w:r>
      <w:r>
        <w:rPr>
          <w:lang w:eastAsia="zh-CN"/>
        </w:rPr>
        <w:t xml:space="preserve"> </w:t>
      </w:r>
      <w:r>
        <w:rPr>
          <w:lang w:eastAsia="zh-CN"/>
        </w:rPr>
        <w:br/>
      </w:r>
      <w:r>
        <w:rPr>
          <w:lang w:eastAsia="zh-CN"/>
        </w:rPr>
        <w:br/>
      </w:r>
      <w:r>
        <w:rPr>
          <w:lang w:eastAsia="zh-CN"/>
        </w:rPr>
        <w:br/>
        <w:t xml:space="preserve">  4</w:t>
      </w:r>
      <w:r>
        <w:rPr>
          <w:lang w:eastAsia="zh-CN"/>
        </w:rPr>
        <w:t>、</w:t>
      </w:r>
      <w:proofErr w:type="spellStart"/>
      <w:r>
        <w:rPr>
          <w:lang w:eastAsia="zh-CN"/>
        </w:rPr>
        <w:t>ElasticSearch</w:t>
      </w:r>
      <w:proofErr w:type="spellEnd"/>
      <w:r>
        <w:rPr>
          <w:lang w:eastAsia="zh-CN"/>
        </w:rPr>
        <w:t>原理了解吗，倒排索引解释一下，如何压缩存储（增量存储），</w:t>
      </w:r>
      <w:proofErr w:type="spellStart"/>
      <w:r>
        <w:rPr>
          <w:lang w:eastAsia="zh-CN"/>
        </w:rPr>
        <w:t>trie</w:t>
      </w:r>
      <w:proofErr w:type="spellEnd"/>
      <w:r>
        <w:rPr>
          <w:lang w:eastAsia="zh-CN"/>
        </w:rPr>
        <w:t>树</w:t>
      </w:r>
      <w:r>
        <w:rPr>
          <w:lang w:eastAsia="zh-CN"/>
        </w:rPr>
        <w:t xml:space="preserve"> </w:t>
      </w:r>
      <w:r>
        <w:rPr>
          <w:lang w:eastAsia="zh-CN"/>
        </w:rPr>
        <w:br/>
      </w:r>
      <w:r>
        <w:rPr>
          <w:lang w:eastAsia="zh-CN"/>
        </w:rPr>
        <w:br/>
      </w:r>
      <w:r>
        <w:rPr>
          <w:lang w:eastAsia="zh-CN"/>
        </w:rPr>
        <w:br/>
        <w:t xml:space="preserve">  5</w:t>
      </w:r>
      <w:r>
        <w:rPr>
          <w:lang w:eastAsia="zh-CN"/>
        </w:rPr>
        <w:t>、项目中遇到的问题，如何解决</w:t>
      </w:r>
      <w:r>
        <w:rPr>
          <w:lang w:eastAsia="zh-CN"/>
        </w:rPr>
        <w:br/>
        <w:t xml:space="preserve"> </w:t>
      </w:r>
      <w:r>
        <w:rPr>
          <w:lang w:eastAsia="zh-CN"/>
        </w:rPr>
        <w:br/>
        <w:t xml:space="preserve"> java</w:t>
      </w:r>
      <w:r>
        <w:rPr>
          <w:lang w:eastAsia="zh-CN"/>
        </w:rPr>
        <w:t>：</w:t>
      </w:r>
      <w:r>
        <w:rPr>
          <w:lang w:eastAsia="zh-CN"/>
        </w:rPr>
        <w:t xml:space="preserve"> </w:t>
      </w:r>
      <w:r>
        <w:rPr>
          <w:lang w:eastAsia="zh-CN"/>
        </w:rPr>
        <w:br/>
      </w:r>
      <w:r>
        <w:rPr>
          <w:lang w:eastAsia="zh-CN"/>
        </w:rPr>
        <w:br/>
      </w:r>
      <w:r>
        <w:rPr>
          <w:lang w:eastAsia="zh-CN"/>
        </w:rPr>
        <w:br/>
        <w:t xml:space="preserve">  1</w:t>
      </w:r>
      <w:r>
        <w:rPr>
          <w:lang w:eastAsia="zh-CN"/>
        </w:rPr>
        <w:t>、</w:t>
      </w:r>
      <w:r>
        <w:rPr>
          <w:lang w:eastAsia="zh-CN"/>
        </w:rPr>
        <w:t xml:space="preserve">bio. </w:t>
      </w:r>
      <w:proofErr w:type="spellStart"/>
      <w:r>
        <w:rPr>
          <w:lang w:eastAsia="zh-CN"/>
        </w:rPr>
        <w:t>nio</w:t>
      </w:r>
      <w:proofErr w:type="spellEnd"/>
      <w:r>
        <w:rPr>
          <w:lang w:eastAsia="zh-CN"/>
        </w:rPr>
        <w:t>，</w:t>
      </w:r>
      <w:r>
        <w:rPr>
          <w:lang w:eastAsia="zh-CN"/>
        </w:rPr>
        <w:t xml:space="preserve"> </w:t>
      </w:r>
      <w:r>
        <w:rPr>
          <w:lang w:eastAsia="zh-CN"/>
        </w:rPr>
        <w:br/>
      </w:r>
      <w:r>
        <w:rPr>
          <w:lang w:eastAsia="zh-CN"/>
        </w:rPr>
        <w:br/>
      </w:r>
      <w:r>
        <w:rPr>
          <w:lang w:eastAsia="zh-CN"/>
        </w:rPr>
        <w:br/>
        <w:t xml:space="preserve">  2</w:t>
      </w:r>
      <w:r>
        <w:rPr>
          <w:lang w:eastAsia="zh-CN"/>
        </w:rPr>
        <w:t>、</w:t>
      </w:r>
      <w:proofErr w:type="spellStart"/>
      <w:r>
        <w:rPr>
          <w:lang w:eastAsia="zh-CN"/>
        </w:rPr>
        <w:t>hashmap</w:t>
      </w:r>
      <w:proofErr w:type="spellEnd"/>
      <w:r>
        <w:rPr>
          <w:lang w:eastAsia="zh-CN"/>
        </w:rPr>
        <w:t xml:space="preserve">. </w:t>
      </w:r>
      <w:proofErr w:type="spellStart"/>
      <w:r>
        <w:rPr>
          <w:lang w:eastAsia="zh-CN"/>
        </w:rPr>
        <w:t>concurrenthashmap</w:t>
      </w:r>
      <w:proofErr w:type="spellEnd"/>
      <w:r>
        <w:rPr>
          <w:lang w:eastAsia="zh-CN"/>
        </w:rPr>
        <w:t xml:space="preserve">. hash table. </w:t>
      </w:r>
      <w:r>
        <w:rPr>
          <w:lang w:eastAsia="zh-CN"/>
        </w:rPr>
        <w:t>对应底层源码，如何</w:t>
      </w:r>
      <w:r>
        <w:rPr>
          <w:lang w:eastAsia="zh-CN"/>
        </w:rPr>
        <w:t>put</w:t>
      </w:r>
      <w:r>
        <w:rPr>
          <w:lang w:eastAsia="zh-CN"/>
        </w:rPr>
        <w:t>操作，如何实现线程安全</w:t>
      </w:r>
      <w:r>
        <w:rPr>
          <w:lang w:eastAsia="zh-CN"/>
        </w:rPr>
        <w:t xml:space="preserve"> </w:t>
      </w:r>
      <w:r>
        <w:rPr>
          <w:lang w:eastAsia="zh-CN"/>
        </w:rPr>
        <w:br/>
      </w:r>
      <w:r>
        <w:rPr>
          <w:lang w:eastAsia="zh-CN"/>
        </w:rPr>
        <w:br/>
      </w:r>
      <w:r>
        <w:rPr>
          <w:lang w:eastAsia="zh-CN"/>
        </w:rPr>
        <w:br/>
        <w:t xml:space="preserve">  3</w:t>
      </w:r>
      <w:r>
        <w:rPr>
          <w:lang w:eastAsia="zh-CN"/>
        </w:rPr>
        <w:t>、</w:t>
      </w:r>
      <w:proofErr w:type="spellStart"/>
      <w:r>
        <w:rPr>
          <w:lang w:eastAsia="zh-CN"/>
        </w:rPr>
        <w:t>jvm</w:t>
      </w:r>
      <w:proofErr w:type="spellEnd"/>
      <w:r>
        <w:rPr>
          <w:lang w:eastAsia="zh-CN"/>
        </w:rPr>
        <w:t>内存结构，垃圾收集算法，</w:t>
      </w:r>
      <w:r>
        <w:rPr>
          <w:lang w:eastAsia="zh-CN"/>
        </w:rPr>
        <w:t xml:space="preserve"> </w:t>
      </w:r>
      <w:r>
        <w:rPr>
          <w:lang w:eastAsia="zh-CN"/>
        </w:rPr>
        <w:br/>
      </w:r>
      <w:r>
        <w:rPr>
          <w:lang w:eastAsia="zh-CN"/>
        </w:rPr>
        <w:br/>
      </w:r>
      <w:r>
        <w:rPr>
          <w:lang w:eastAsia="zh-CN"/>
        </w:rPr>
        <w:br/>
        <w:t xml:space="preserve">  4</w:t>
      </w:r>
      <w:r>
        <w:rPr>
          <w:lang w:eastAsia="zh-CN"/>
        </w:rPr>
        <w:t>、了解哪些垃圾收集器，各自的特点</w:t>
      </w:r>
      <w:r>
        <w:rPr>
          <w:lang w:eastAsia="zh-CN"/>
        </w:rPr>
        <w:t xml:space="preserve"> </w:t>
      </w:r>
      <w:r>
        <w:rPr>
          <w:lang w:eastAsia="zh-CN"/>
        </w:rPr>
        <w:br/>
      </w:r>
      <w:r>
        <w:rPr>
          <w:lang w:eastAsia="zh-CN"/>
        </w:rPr>
        <w:br/>
      </w:r>
      <w:r>
        <w:rPr>
          <w:lang w:eastAsia="zh-CN"/>
        </w:rPr>
        <w:br/>
        <w:t xml:space="preserve">  5</w:t>
      </w:r>
      <w:r>
        <w:rPr>
          <w:lang w:eastAsia="zh-CN"/>
        </w:rPr>
        <w:t>、</w:t>
      </w:r>
      <w:proofErr w:type="spellStart"/>
      <w:r>
        <w:rPr>
          <w:lang w:eastAsia="zh-CN"/>
        </w:rPr>
        <w:t>linux</w:t>
      </w:r>
      <w:proofErr w:type="spellEnd"/>
      <w:r>
        <w:rPr>
          <w:lang w:eastAsia="zh-CN"/>
        </w:rPr>
        <w:t>五种</w:t>
      </w:r>
      <w:proofErr w:type="spellStart"/>
      <w:r>
        <w:rPr>
          <w:lang w:eastAsia="zh-CN"/>
        </w:rPr>
        <w:t>io</w:t>
      </w:r>
      <w:proofErr w:type="spellEnd"/>
      <w:r>
        <w:rPr>
          <w:lang w:eastAsia="zh-CN"/>
        </w:rPr>
        <w:t>模型</w:t>
      </w:r>
      <w:r>
        <w:rPr>
          <w:lang w:eastAsia="zh-CN"/>
        </w:rPr>
        <w:t xml:space="preserve"> </w:t>
      </w:r>
      <w:r>
        <w:rPr>
          <w:lang w:eastAsia="zh-CN"/>
        </w:rPr>
        <w:br/>
      </w:r>
      <w:r>
        <w:rPr>
          <w:lang w:eastAsia="zh-CN"/>
        </w:rPr>
        <w:br/>
      </w:r>
      <w:r>
        <w:rPr>
          <w:lang w:eastAsia="zh-CN"/>
        </w:rPr>
        <w:br/>
        <w:t xml:space="preserve">  6</w:t>
      </w:r>
      <w:r>
        <w:rPr>
          <w:lang w:eastAsia="zh-CN"/>
        </w:rPr>
        <w:t>、</w:t>
      </w:r>
      <w:r>
        <w:rPr>
          <w:lang w:eastAsia="zh-CN"/>
        </w:rPr>
        <w:t xml:space="preserve">poll </w:t>
      </w:r>
      <w:r>
        <w:rPr>
          <w:lang w:eastAsia="zh-CN"/>
        </w:rPr>
        <w:t>和</w:t>
      </w:r>
      <w:r>
        <w:rPr>
          <w:lang w:eastAsia="zh-CN"/>
        </w:rPr>
        <w:t xml:space="preserve"> </w:t>
      </w:r>
      <w:proofErr w:type="spellStart"/>
      <w:r>
        <w:rPr>
          <w:lang w:eastAsia="zh-CN"/>
        </w:rPr>
        <w:t>epoll</w:t>
      </w:r>
      <w:proofErr w:type="spellEnd"/>
      <w:r>
        <w:rPr>
          <w:lang w:eastAsia="zh-CN"/>
        </w:rPr>
        <w:t xml:space="preserve"> </w:t>
      </w:r>
      <w:r>
        <w:rPr>
          <w:lang w:eastAsia="zh-CN"/>
        </w:rPr>
        <w:t>的区别</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t>synchronized</w:t>
      </w:r>
      <w:r>
        <w:rPr>
          <w:lang w:eastAsia="zh-CN"/>
        </w:rPr>
        <w:t>底层原理，</w:t>
      </w:r>
      <w:r>
        <w:rPr>
          <w:lang w:eastAsia="zh-CN"/>
        </w:rPr>
        <w:t xml:space="preserve"> </w:t>
      </w:r>
      <w:r>
        <w:rPr>
          <w:lang w:eastAsia="zh-CN"/>
        </w:rPr>
        <w:br/>
      </w:r>
      <w:r>
        <w:rPr>
          <w:lang w:eastAsia="zh-CN"/>
        </w:rPr>
        <w:br/>
      </w:r>
      <w:r>
        <w:rPr>
          <w:lang w:eastAsia="zh-CN"/>
        </w:rPr>
        <w:br/>
        <w:t xml:space="preserve">  8</w:t>
      </w:r>
      <w:r>
        <w:rPr>
          <w:lang w:eastAsia="zh-CN"/>
        </w:rPr>
        <w:t>、</w:t>
      </w:r>
      <w:r>
        <w:rPr>
          <w:lang w:eastAsia="zh-CN"/>
        </w:rPr>
        <w:t>AQS</w:t>
      </w:r>
      <w:r>
        <w:rPr>
          <w:lang w:eastAsia="zh-CN"/>
        </w:rPr>
        <w:br/>
        <w:t xml:space="preserve"> </w:t>
      </w:r>
      <w:r>
        <w:rPr>
          <w:lang w:eastAsia="zh-CN"/>
        </w:rPr>
        <w:br/>
      </w:r>
      <w:r>
        <w:rPr>
          <w:lang w:eastAsia="zh-CN"/>
        </w:rPr>
        <w:lastRenderedPageBreak/>
        <w:t xml:space="preserve"> </w:t>
      </w:r>
      <w:r>
        <w:rPr>
          <w:lang w:eastAsia="zh-CN"/>
        </w:rPr>
        <w:t>数据库：</w:t>
      </w:r>
      <w:r>
        <w:rPr>
          <w:lang w:eastAsia="zh-CN"/>
        </w:rPr>
        <w:t xml:space="preserve"> </w:t>
      </w:r>
      <w:r>
        <w:rPr>
          <w:lang w:eastAsia="zh-CN"/>
        </w:rPr>
        <w:br/>
      </w:r>
      <w:r>
        <w:rPr>
          <w:lang w:eastAsia="zh-CN"/>
        </w:rPr>
        <w:br/>
      </w:r>
      <w:r>
        <w:rPr>
          <w:lang w:eastAsia="zh-CN"/>
        </w:rPr>
        <w:br/>
        <w:t xml:space="preserve">  1</w:t>
      </w:r>
      <w:r>
        <w:rPr>
          <w:lang w:eastAsia="zh-CN"/>
        </w:rPr>
        <w:t>、索引，</w:t>
      </w:r>
      <w:r>
        <w:rPr>
          <w:lang w:eastAsia="zh-CN"/>
        </w:rPr>
        <w:t>B+</w:t>
      </w:r>
      <w:r>
        <w:rPr>
          <w:lang w:eastAsia="zh-CN"/>
        </w:rPr>
        <w:t>树，聚簇索引非聚簇索引</w:t>
      </w:r>
      <w:r>
        <w:rPr>
          <w:lang w:eastAsia="zh-CN"/>
        </w:rPr>
        <w:t xml:space="preserve"> </w:t>
      </w:r>
      <w:r>
        <w:rPr>
          <w:lang w:eastAsia="zh-CN"/>
        </w:rPr>
        <w:br/>
      </w:r>
      <w:r>
        <w:rPr>
          <w:lang w:eastAsia="zh-CN"/>
        </w:rPr>
        <w:br/>
      </w:r>
      <w:r>
        <w:rPr>
          <w:lang w:eastAsia="zh-CN"/>
        </w:rPr>
        <w:br/>
        <w:t xml:space="preserve">  2</w:t>
      </w:r>
      <w:r>
        <w:rPr>
          <w:lang w:eastAsia="zh-CN"/>
        </w:rPr>
        <w:t>、</w:t>
      </w:r>
      <w:r>
        <w:rPr>
          <w:lang w:eastAsia="zh-CN"/>
        </w:rPr>
        <w:t>b</w:t>
      </w:r>
      <w:r>
        <w:rPr>
          <w:lang w:eastAsia="zh-CN"/>
        </w:rPr>
        <w:t>树</w:t>
      </w:r>
      <w:r>
        <w:rPr>
          <w:lang w:eastAsia="zh-CN"/>
        </w:rPr>
        <w:t>b+</w:t>
      </w:r>
      <w:r>
        <w:rPr>
          <w:lang w:eastAsia="zh-CN"/>
        </w:rPr>
        <w:t>树区别</w:t>
      </w:r>
      <w:r>
        <w:rPr>
          <w:lang w:eastAsia="zh-CN"/>
        </w:rPr>
        <w:t xml:space="preserve"> </w:t>
      </w:r>
      <w:r>
        <w:rPr>
          <w:lang w:eastAsia="zh-CN"/>
        </w:rPr>
        <w:br/>
      </w:r>
      <w:r>
        <w:rPr>
          <w:lang w:eastAsia="zh-CN"/>
        </w:rPr>
        <w:br/>
      </w:r>
      <w:r>
        <w:rPr>
          <w:lang w:eastAsia="zh-CN"/>
        </w:rPr>
        <w:br/>
        <w:t xml:space="preserve">  3</w:t>
      </w:r>
      <w:r>
        <w:rPr>
          <w:lang w:eastAsia="zh-CN"/>
        </w:rPr>
        <w:t>、事务</w:t>
      </w:r>
      <w:r>
        <w:rPr>
          <w:lang w:eastAsia="zh-CN"/>
        </w:rPr>
        <w:t>ACID</w:t>
      </w:r>
      <w:r>
        <w:rPr>
          <w:lang w:eastAsia="zh-CN"/>
        </w:rPr>
        <w:t>，隔离级别，</w:t>
      </w:r>
      <w:r>
        <w:rPr>
          <w:lang w:eastAsia="zh-CN"/>
        </w:rPr>
        <w:t xml:space="preserve"> </w:t>
      </w:r>
      <w:r>
        <w:rPr>
          <w:lang w:eastAsia="zh-CN"/>
        </w:rPr>
        <w:br/>
      </w:r>
      <w:r>
        <w:rPr>
          <w:lang w:eastAsia="zh-CN"/>
        </w:rPr>
        <w:br/>
      </w:r>
      <w:r>
        <w:rPr>
          <w:lang w:eastAsia="zh-CN"/>
        </w:rPr>
        <w:br/>
        <w:t xml:space="preserve">  4</w:t>
      </w:r>
      <w:r>
        <w:rPr>
          <w:lang w:eastAsia="zh-CN"/>
        </w:rPr>
        <w:t>、并发问题如何解决，</w:t>
      </w:r>
      <w:proofErr w:type="spellStart"/>
      <w:r>
        <w:rPr>
          <w:lang w:eastAsia="zh-CN"/>
        </w:rPr>
        <w:t>rr</w:t>
      </w:r>
      <w:proofErr w:type="spellEnd"/>
      <w:r>
        <w:rPr>
          <w:lang w:eastAsia="zh-CN"/>
        </w:rPr>
        <w:t>模式下</w:t>
      </w:r>
      <w:proofErr w:type="spellStart"/>
      <w:r>
        <w:rPr>
          <w:lang w:eastAsia="zh-CN"/>
        </w:rPr>
        <w:t>mysql</w:t>
      </w:r>
      <w:proofErr w:type="spellEnd"/>
      <w:r>
        <w:rPr>
          <w:lang w:eastAsia="zh-CN"/>
        </w:rPr>
        <w:t>如何解决幻读</w:t>
      </w:r>
      <w:r>
        <w:rPr>
          <w:lang w:eastAsia="zh-CN"/>
        </w:rPr>
        <w:br/>
        <w:t xml:space="preserve"> </w:t>
      </w:r>
      <w:r>
        <w:rPr>
          <w:lang w:eastAsia="zh-CN"/>
        </w:rPr>
        <w:br/>
        <w:t xml:space="preserve"> </w:t>
      </w:r>
      <w:r>
        <w:rPr>
          <w:lang w:eastAsia="zh-CN"/>
        </w:rPr>
        <w:t>网络：</w:t>
      </w:r>
      <w:r>
        <w:rPr>
          <w:lang w:eastAsia="zh-CN"/>
        </w:rPr>
        <w:t xml:space="preserve"> </w:t>
      </w:r>
      <w:r>
        <w:rPr>
          <w:lang w:eastAsia="zh-CN"/>
        </w:rPr>
        <w:br/>
      </w:r>
      <w:r>
        <w:rPr>
          <w:lang w:eastAsia="zh-CN"/>
        </w:rPr>
        <w:br/>
      </w:r>
      <w:r>
        <w:rPr>
          <w:lang w:eastAsia="zh-CN"/>
        </w:rPr>
        <w:br/>
        <w:t xml:space="preserve">  1</w:t>
      </w:r>
      <w:r>
        <w:rPr>
          <w:lang w:eastAsia="zh-CN"/>
        </w:rPr>
        <w:t>、三次握手，每次握手发送的参数。</w:t>
      </w:r>
      <w:r>
        <w:rPr>
          <w:lang w:eastAsia="zh-CN"/>
        </w:rPr>
        <w:t xml:space="preserve"> </w:t>
      </w:r>
      <w:r>
        <w:rPr>
          <w:lang w:eastAsia="zh-CN"/>
        </w:rPr>
        <w:br/>
      </w:r>
      <w:r>
        <w:rPr>
          <w:lang w:eastAsia="zh-CN"/>
        </w:rPr>
        <w:br/>
      </w:r>
      <w:r>
        <w:rPr>
          <w:lang w:eastAsia="zh-CN"/>
        </w:rPr>
        <w:br/>
        <w:t xml:space="preserve">  2</w:t>
      </w:r>
      <w:r>
        <w:rPr>
          <w:lang w:eastAsia="zh-CN"/>
        </w:rPr>
        <w:t>、四次挥手，</w:t>
      </w:r>
      <w:proofErr w:type="spellStart"/>
      <w:r>
        <w:rPr>
          <w:lang w:eastAsia="zh-CN"/>
        </w:rPr>
        <w:t>timewait</w:t>
      </w:r>
      <w:proofErr w:type="spellEnd"/>
      <w:r>
        <w:rPr>
          <w:lang w:eastAsia="zh-CN"/>
        </w:rPr>
        <w:t>和</w:t>
      </w:r>
      <w:proofErr w:type="spellStart"/>
      <w:r>
        <w:rPr>
          <w:lang w:eastAsia="zh-CN"/>
        </w:rPr>
        <w:t>closewait</w:t>
      </w:r>
      <w:proofErr w:type="spellEnd"/>
      <w:r>
        <w:rPr>
          <w:lang w:eastAsia="zh-CN"/>
        </w:rPr>
        <w:t>状态含义</w:t>
      </w:r>
      <w:r>
        <w:rPr>
          <w:lang w:eastAsia="zh-CN"/>
        </w:rPr>
        <w:br/>
        <w:t xml:space="preserve"> </w:t>
      </w:r>
      <w:r>
        <w:rPr>
          <w:lang w:eastAsia="zh-CN"/>
        </w:rPr>
        <w:br/>
        <w:t xml:space="preserve"> </w:t>
      </w:r>
      <w:r>
        <w:rPr>
          <w:lang w:eastAsia="zh-CN"/>
        </w:rPr>
        <w:t>算法：环形链表判断有环，环入口节点</w:t>
      </w:r>
      <w:r>
        <w:rPr>
          <w:lang w:eastAsia="zh-CN"/>
        </w:rPr>
        <w:t xml:space="preserve"> </w:t>
      </w:r>
      <w:r>
        <w:rPr>
          <w:lang w:eastAsia="zh-CN"/>
        </w:rPr>
        <w:br/>
      </w:r>
      <w:r>
        <w:rPr>
          <w:lang w:eastAsia="zh-CN"/>
        </w:rPr>
        <w:br/>
        <w:t xml:space="preserve"> </w:t>
      </w:r>
      <w:r>
        <w:rPr>
          <w:lang w:eastAsia="zh-CN"/>
        </w:rPr>
        <w:t>算法面</w:t>
      </w:r>
      <w:r>
        <w:rPr>
          <w:lang w:eastAsia="zh-CN"/>
        </w:rPr>
        <w:t xml:space="preserve"> </w:t>
      </w:r>
      <w:r>
        <w:rPr>
          <w:lang w:eastAsia="zh-CN"/>
        </w:rPr>
        <w:br/>
      </w:r>
      <w:r>
        <w:rPr>
          <w:lang w:eastAsia="zh-CN"/>
        </w:rPr>
        <w:br/>
        <w:t xml:space="preserve"> 1</w:t>
      </w:r>
      <w:r>
        <w:rPr>
          <w:lang w:eastAsia="zh-CN"/>
        </w:rPr>
        <w:t>、岛屿数量（</w:t>
      </w:r>
      <w:proofErr w:type="spellStart"/>
      <w:r>
        <w:rPr>
          <w:lang w:eastAsia="zh-CN"/>
        </w:rPr>
        <w:t>leetcode</w:t>
      </w:r>
      <w:proofErr w:type="spellEnd"/>
      <w:r>
        <w:rPr>
          <w:lang w:eastAsia="zh-CN"/>
        </w:rPr>
        <w:t xml:space="preserve"> 200</w:t>
      </w:r>
      <w:r>
        <w:rPr>
          <w:lang w:eastAsia="zh-CN"/>
        </w:rPr>
        <w:t>）</w:t>
      </w:r>
      <w:r>
        <w:rPr>
          <w:lang w:eastAsia="zh-CN"/>
        </w:rPr>
        <w:t xml:space="preserve"> DFS</w:t>
      </w:r>
      <w:r>
        <w:rPr>
          <w:lang w:eastAsia="zh-CN"/>
        </w:rPr>
        <w:t>秒解</w:t>
      </w:r>
      <w:r>
        <w:rPr>
          <w:lang w:eastAsia="zh-CN"/>
        </w:rPr>
        <w:t xml:space="preserve"> </w:t>
      </w:r>
      <w:r>
        <w:rPr>
          <w:lang w:eastAsia="zh-CN"/>
        </w:rPr>
        <w:br/>
      </w:r>
      <w:r>
        <w:rPr>
          <w:lang w:eastAsia="zh-CN"/>
        </w:rPr>
        <w:br/>
      </w:r>
      <w:r>
        <w:rPr>
          <w:lang w:eastAsia="zh-CN"/>
        </w:rPr>
        <w:br/>
        <w:t xml:space="preserve">  2</w:t>
      </w:r>
      <w:r>
        <w:rPr>
          <w:lang w:eastAsia="zh-CN"/>
        </w:rPr>
        <w:t>、数组实现栈（入栈、出栈、扩容）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面试官见我太菜，故意问的如此基础。奈何自己还是有些地方回答的不尽人意。。。</w:t>
      </w:r>
      <w:r>
        <w:rPr>
          <w:lang w:eastAsia="zh-CN"/>
        </w:rPr>
        <w:t xml:space="preserve"> </w:t>
      </w:r>
      <w:r>
        <w:rPr>
          <w:lang w:eastAsia="zh-CN"/>
        </w:rPr>
        <w:br/>
      </w:r>
      <w:r>
        <w:rPr>
          <w:lang w:eastAsia="zh-CN"/>
        </w:rPr>
        <w:br/>
      </w:r>
    </w:p>
    <w:p w14:paraId="52AA0179" w14:textId="77777777" w:rsidR="00F746A7" w:rsidRDefault="00001D09">
      <w:pPr>
        <w:rPr>
          <w:lang w:eastAsia="zh-CN"/>
        </w:rPr>
      </w:pPr>
      <w:r>
        <w:rPr>
          <w:lang w:eastAsia="zh-CN"/>
        </w:rPr>
        <w:lastRenderedPageBreak/>
        <w:t>**********************************</w:t>
      </w:r>
      <w:r>
        <w:rPr>
          <w:lang w:eastAsia="zh-CN"/>
        </w:rPr>
        <w:t>第</w:t>
      </w:r>
      <w:r>
        <w:rPr>
          <w:lang w:eastAsia="zh-CN"/>
        </w:rPr>
        <w:t>292</w:t>
      </w:r>
      <w:r>
        <w:rPr>
          <w:lang w:eastAsia="zh-CN"/>
        </w:rPr>
        <w:t>篇</w:t>
      </w:r>
      <w:r>
        <w:rPr>
          <w:lang w:eastAsia="zh-CN"/>
        </w:rPr>
        <w:t>*************************************</w:t>
      </w:r>
    </w:p>
    <w:p w14:paraId="5F0769BA" w14:textId="77777777" w:rsidR="00F746A7" w:rsidRDefault="00001D09">
      <w:pPr>
        <w:rPr>
          <w:lang w:eastAsia="zh-CN"/>
        </w:rPr>
      </w:pPr>
      <w:r>
        <w:rPr>
          <w:lang w:eastAsia="zh-CN"/>
        </w:rPr>
        <w:t>淘宝一面二面面经</w:t>
      </w:r>
      <w:r>
        <w:rPr>
          <w:lang w:eastAsia="zh-CN"/>
        </w:rPr>
        <w:br/>
      </w:r>
      <w:r>
        <w:rPr>
          <w:lang w:eastAsia="zh-CN"/>
        </w:rPr>
        <w:br/>
      </w:r>
      <w:r>
        <w:rPr>
          <w:lang w:eastAsia="zh-CN"/>
        </w:rPr>
        <w:t>编辑于</w:t>
      </w:r>
      <w:r>
        <w:rPr>
          <w:lang w:eastAsia="zh-CN"/>
        </w:rPr>
        <w:t xml:space="preserve">  2020-03-18 19:43:30</w:t>
      </w:r>
      <w:r>
        <w:rPr>
          <w:lang w:eastAsia="zh-CN"/>
        </w:rPr>
        <w:br/>
      </w:r>
      <w:r>
        <w:rPr>
          <w:lang w:eastAsia="zh-CN"/>
        </w:rPr>
        <w:br/>
      </w:r>
      <w:r>
        <w:rPr>
          <w:lang w:eastAsia="zh-CN"/>
        </w:rPr>
        <w:br/>
        <w:t xml:space="preserve">  </w:t>
      </w:r>
      <w:r>
        <w:rPr>
          <w:lang w:eastAsia="zh-CN"/>
        </w:rPr>
        <w:t>随手记录下淘宝的一面二面，二面表现得不好，有些没答上来，复（预）习的不到位，大家还是注重基础一定要到位，不能有基础的漏洞，哪怕是平常用不到的一些概念，都要看，吃亏了。。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3A6FFE8E" w14:textId="77777777" w:rsidR="00F746A7" w:rsidRDefault="00001D09">
      <w:pPr>
        <w:rPr>
          <w:lang w:eastAsia="zh-CN"/>
        </w:rPr>
      </w:pPr>
      <w:r>
        <w:rPr>
          <w:lang w:eastAsia="zh-CN"/>
        </w:rPr>
        <w:t>**********************************</w:t>
      </w:r>
      <w:r>
        <w:rPr>
          <w:lang w:eastAsia="zh-CN"/>
        </w:rPr>
        <w:t>第</w:t>
      </w:r>
      <w:r>
        <w:rPr>
          <w:lang w:eastAsia="zh-CN"/>
        </w:rPr>
        <w:t>293</w:t>
      </w:r>
      <w:r>
        <w:rPr>
          <w:lang w:eastAsia="zh-CN"/>
        </w:rPr>
        <w:t>篇</w:t>
      </w:r>
      <w:r>
        <w:rPr>
          <w:lang w:eastAsia="zh-CN"/>
        </w:rPr>
        <w:t>*************************************</w:t>
      </w:r>
    </w:p>
    <w:p w14:paraId="75855C55" w14:textId="77777777" w:rsidR="00F746A7" w:rsidRDefault="00001D09">
      <w:pPr>
        <w:rPr>
          <w:lang w:eastAsia="zh-CN"/>
        </w:rPr>
      </w:pPr>
      <w:r>
        <w:rPr>
          <w:lang w:eastAsia="zh-CN"/>
        </w:rPr>
        <w:t>阿里基础产品事业部（</w:t>
      </w:r>
      <w:r>
        <w:rPr>
          <w:lang w:eastAsia="zh-CN"/>
        </w:rPr>
        <w:t>Java</w:t>
      </w:r>
      <w:r>
        <w:rPr>
          <w:lang w:eastAsia="zh-CN"/>
        </w:rPr>
        <w:t>）一面</w:t>
      </w:r>
      <w:r>
        <w:rPr>
          <w:lang w:eastAsia="zh-CN"/>
        </w:rPr>
        <w:br/>
      </w:r>
      <w:r>
        <w:rPr>
          <w:lang w:eastAsia="zh-CN"/>
        </w:rPr>
        <w:br/>
      </w:r>
      <w:r>
        <w:rPr>
          <w:lang w:eastAsia="zh-CN"/>
        </w:rPr>
        <w:t>编辑于</w:t>
      </w:r>
      <w:r>
        <w:rPr>
          <w:lang w:eastAsia="zh-CN"/>
        </w:rPr>
        <w:t xml:space="preserve">  2020-03-14 10:43:30</w:t>
      </w:r>
      <w:r>
        <w:rPr>
          <w:lang w:eastAsia="zh-CN"/>
        </w:rPr>
        <w:br/>
      </w:r>
      <w:r>
        <w:rPr>
          <w:lang w:eastAsia="zh-CN"/>
        </w:rPr>
        <w:br/>
      </w:r>
      <w:r>
        <w:rPr>
          <w:lang w:eastAsia="zh-CN"/>
        </w:rPr>
        <w:br/>
        <w:t xml:space="preserve">  </w:t>
      </w:r>
      <w:r>
        <w:rPr>
          <w:lang w:eastAsia="zh-CN"/>
        </w:rPr>
        <w:t>面试官很温柔，也很耐心，遇到你回答不上来的问题会细心的给予提示，遇到没有听明白的问题也会耐心的重复</w:t>
      </w:r>
      <w:r>
        <w:rPr>
          <w:lang w:eastAsia="zh-CN"/>
        </w:rPr>
        <w:t xml:space="preserve"> </w:t>
      </w:r>
      <w:r>
        <w:rPr>
          <w:lang w:eastAsia="zh-CN"/>
        </w:rPr>
        <w:br/>
      </w:r>
      <w:r>
        <w:rPr>
          <w:lang w:eastAsia="zh-CN"/>
        </w:rPr>
        <w:br/>
      </w:r>
      <w:r>
        <w:rPr>
          <w:lang w:eastAsia="zh-CN"/>
        </w:rPr>
        <w:br/>
        <w:t xml:space="preserve">  </w:t>
      </w:r>
      <w:r>
        <w:rPr>
          <w:lang w:eastAsia="zh-CN"/>
        </w:rPr>
        <w:t>问题</w:t>
      </w:r>
      <w:r>
        <w:rPr>
          <w:lang w:eastAsia="zh-CN"/>
        </w:rPr>
        <w:t xml:space="preserve"> </w:t>
      </w:r>
      <w:r>
        <w:rPr>
          <w:lang w:eastAsia="zh-CN"/>
        </w:rPr>
        <w:br/>
      </w:r>
      <w:r>
        <w:rPr>
          <w:lang w:eastAsia="zh-CN"/>
        </w:rPr>
        <w:br/>
      </w:r>
      <w:r>
        <w:rPr>
          <w:lang w:eastAsia="zh-CN"/>
        </w:rPr>
        <w:br/>
        <w:t xml:space="preserve">  1</w:t>
      </w:r>
      <w:r>
        <w:rPr>
          <w:lang w:eastAsia="zh-CN"/>
        </w:rPr>
        <w:t>、个人介绍</w:t>
      </w:r>
      <w:r>
        <w:rPr>
          <w:lang w:eastAsia="zh-CN"/>
        </w:rPr>
        <w:t xml:space="preserve"> </w:t>
      </w:r>
      <w:r>
        <w:rPr>
          <w:lang w:eastAsia="zh-CN"/>
        </w:rPr>
        <w:br/>
      </w:r>
      <w:r>
        <w:rPr>
          <w:lang w:eastAsia="zh-CN"/>
        </w:rPr>
        <w:br/>
      </w:r>
      <w:r>
        <w:rPr>
          <w:lang w:eastAsia="zh-CN"/>
        </w:rPr>
        <w:br/>
        <w:t xml:space="preserve">  2</w:t>
      </w:r>
      <w:r>
        <w:rPr>
          <w:lang w:eastAsia="zh-CN"/>
        </w:rPr>
        <w:t>、</w:t>
      </w:r>
      <w:proofErr w:type="spellStart"/>
      <w:r>
        <w:rPr>
          <w:lang w:eastAsia="zh-CN"/>
        </w:rPr>
        <w:t>jre</w:t>
      </w:r>
      <w:proofErr w:type="spellEnd"/>
      <w:r>
        <w:rPr>
          <w:lang w:eastAsia="zh-CN"/>
        </w:rPr>
        <w:t>和</w:t>
      </w:r>
      <w:proofErr w:type="spellStart"/>
      <w:r>
        <w:rPr>
          <w:lang w:eastAsia="zh-CN"/>
        </w:rPr>
        <w:t>jdk</w:t>
      </w:r>
      <w:proofErr w:type="spellEnd"/>
      <w:r>
        <w:rPr>
          <w:lang w:eastAsia="zh-CN"/>
        </w:rPr>
        <w:t>的区别</w:t>
      </w:r>
      <w:r>
        <w:rPr>
          <w:lang w:eastAsia="zh-CN"/>
        </w:rPr>
        <w:t xml:space="preserve"> </w:t>
      </w:r>
      <w:r>
        <w:rPr>
          <w:lang w:eastAsia="zh-CN"/>
        </w:rPr>
        <w:br/>
      </w:r>
      <w:r>
        <w:rPr>
          <w:lang w:eastAsia="zh-CN"/>
        </w:rPr>
        <w:lastRenderedPageBreak/>
        <w:br/>
      </w:r>
      <w:r>
        <w:rPr>
          <w:lang w:eastAsia="zh-CN"/>
        </w:rPr>
        <w:br/>
        <w:t xml:space="preserve">  3</w:t>
      </w:r>
      <w:r>
        <w:rPr>
          <w:lang w:eastAsia="zh-CN"/>
        </w:rPr>
        <w:t>、字符串的方法</w:t>
      </w:r>
      <w:r>
        <w:rPr>
          <w:lang w:eastAsia="zh-CN"/>
        </w:rPr>
        <w:t xml:space="preserve"> </w:t>
      </w:r>
      <w:r>
        <w:rPr>
          <w:lang w:eastAsia="zh-CN"/>
        </w:rPr>
        <w:br/>
      </w:r>
      <w:r>
        <w:rPr>
          <w:lang w:eastAsia="zh-CN"/>
        </w:rPr>
        <w:br/>
      </w:r>
      <w:r>
        <w:rPr>
          <w:lang w:eastAsia="zh-CN"/>
        </w:rPr>
        <w:br/>
        <w:t xml:space="preserve">  4</w:t>
      </w:r>
      <w:r>
        <w:rPr>
          <w:lang w:eastAsia="zh-CN"/>
        </w:rPr>
        <w:t>、</w:t>
      </w:r>
      <w:r>
        <w:rPr>
          <w:lang w:eastAsia="zh-CN"/>
        </w:rPr>
        <w:t>Java</w:t>
      </w:r>
      <w:r>
        <w:rPr>
          <w:lang w:eastAsia="zh-CN"/>
        </w:rPr>
        <w:t>容器有哪些</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Java</w:t>
      </w:r>
      <w:r>
        <w:rPr>
          <w:lang w:eastAsia="zh-CN"/>
        </w:rPr>
        <w:t>并发和并行的区别</w:t>
      </w:r>
      <w:r>
        <w:rPr>
          <w:lang w:eastAsia="zh-CN"/>
        </w:rPr>
        <w:t xml:space="preserve"> </w:t>
      </w:r>
      <w:r>
        <w:rPr>
          <w:lang w:eastAsia="zh-CN"/>
        </w:rPr>
        <w:br/>
      </w:r>
      <w:r>
        <w:rPr>
          <w:lang w:eastAsia="zh-CN"/>
        </w:rPr>
        <w:br/>
      </w:r>
      <w:r>
        <w:rPr>
          <w:lang w:eastAsia="zh-CN"/>
        </w:rPr>
        <w:br/>
        <w:t xml:space="preserve">  6</w:t>
      </w:r>
      <w:r>
        <w:rPr>
          <w:lang w:eastAsia="zh-CN"/>
        </w:rPr>
        <w:t>、线程和进程的区别</w:t>
      </w:r>
      <w:r>
        <w:rPr>
          <w:lang w:eastAsia="zh-CN"/>
        </w:rPr>
        <w:t xml:space="preserve"> </w:t>
      </w:r>
      <w:r>
        <w:rPr>
          <w:lang w:eastAsia="zh-CN"/>
        </w:rPr>
        <w:br/>
      </w:r>
      <w:r>
        <w:rPr>
          <w:lang w:eastAsia="zh-CN"/>
        </w:rPr>
        <w:br/>
      </w:r>
      <w:r>
        <w:rPr>
          <w:lang w:eastAsia="zh-CN"/>
        </w:rPr>
        <w:br/>
        <w:t xml:space="preserve">  7</w:t>
      </w:r>
      <w:r>
        <w:rPr>
          <w:lang w:eastAsia="zh-CN"/>
        </w:rPr>
        <w:t>、线程池的集中状态</w:t>
      </w:r>
      <w:r>
        <w:rPr>
          <w:lang w:eastAsia="zh-CN"/>
        </w:rPr>
        <w:t xml:space="preserve"> </w:t>
      </w:r>
      <w:r>
        <w:rPr>
          <w:lang w:eastAsia="zh-CN"/>
        </w:rPr>
        <w:br/>
      </w:r>
      <w:r>
        <w:rPr>
          <w:lang w:eastAsia="zh-CN"/>
        </w:rPr>
        <w:br/>
      </w:r>
      <w:r>
        <w:rPr>
          <w:lang w:eastAsia="zh-CN"/>
        </w:rPr>
        <w:br/>
        <w:t xml:space="preserve">  8</w:t>
      </w:r>
      <w:r>
        <w:rPr>
          <w:lang w:eastAsia="zh-CN"/>
        </w:rPr>
        <w:t>、</w:t>
      </w:r>
      <w:r>
        <w:rPr>
          <w:lang w:eastAsia="zh-CN"/>
        </w:rPr>
        <w:t>Java</w:t>
      </w:r>
      <w:r>
        <w:rPr>
          <w:lang w:eastAsia="zh-CN"/>
        </w:rPr>
        <w:t>中常见的异常类</w:t>
      </w:r>
      <w:r>
        <w:rPr>
          <w:lang w:eastAsia="zh-CN"/>
        </w:rPr>
        <w:t xml:space="preserve"> </w:t>
      </w:r>
      <w:r>
        <w:rPr>
          <w:lang w:eastAsia="zh-CN"/>
        </w:rPr>
        <w:br/>
      </w:r>
      <w:r>
        <w:rPr>
          <w:lang w:eastAsia="zh-CN"/>
        </w:rPr>
        <w:br/>
      </w:r>
      <w:r>
        <w:rPr>
          <w:lang w:eastAsia="zh-CN"/>
        </w:rPr>
        <w:br/>
        <w:t xml:space="preserve">  9</w:t>
      </w:r>
      <w:r>
        <w:rPr>
          <w:lang w:eastAsia="zh-CN"/>
        </w:rPr>
        <w:t>、如何确定链表中有环</w:t>
      </w:r>
      <w:r>
        <w:rPr>
          <w:lang w:eastAsia="zh-CN"/>
        </w:rPr>
        <w:t xml:space="preserve"> </w:t>
      </w:r>
      <w:r>
        <w:rPr>
          <w:lang w:eastAsia="zh-CN"/>
        </w:rPr>
        <w:br/>
      </w:r>
      <w:r>
        <w:rPr>
          <w:lang w:eastAsia="zh-CN"/>
        </w:rPr>
        <w:br/>
      </w:r>
      <w:r>
        <w:rPr>
          <w:lang w:eastAsia="zh-CN"/>
        </w:rPr>
        <w:br/>
        <w:t xml:space="preserve">  10</w:t>
      </w:r>
      <w:r>
        <w:rPr>
          <w:lang w:eastAsia="zh-CN"/>
        </w:rPr>
        <w:t>、如何确定树是一颗平衡树</w:t>
      </w:r>
      <w:r>
        <w:rPr>
          <w:lang w:eastAsia="zh-CN"/>
        </w:rPr>
        <w:t xml:space="preserve"> </w:t>
      </w:r>
      <w:r>
        <w:rPr>
          <w:lang w:eastAsia="zh-CN"/>
        </w:rPr>
        <w:br/>
      </w:r>
      <w:r>
        <w:rPr>
          <w:lang w:eastAsia="zh-CN"/>
        </w:rPr>
        <w:br/>
      </w:r>
      <w:r>
        <w:rPr>
          <w:lang w:eastAsia="zh-CN"/>
        </w:rPr>
        <w:br/>
        <w:t xml:space="preserve">  11</w:t>
      </w:r>
      <w:r>
        <w:rPr>
          <w:lang w:eastAsia="zh-CN"/>
        </w:rPr>
        <w:t>、</w:t>
      </w:r>
      <w:r>
        <w:rPr>
          <w:lang w:eastAsia="zh-CN"/>
        </w:rPr>
        <w:t>map</w:t>
      </w:r>
      <w:r>
        <w:rPr>
          <w:lang w:eastAsia="zh-CN"/>
        </w:rPr>
        <w:t>和</w:t>
      </w:r>
      <w:r>
        <w:rPr>
          <w:lang w:eastAsia="zh-CN"/>
        </w:rPr>
        <w:t>set</w:t>
      </w:r>
      <w:r>
        <w:rPr>
          <w:lang w:eastAsia="zh-CN"/>
        </w:rPr>
        <w:t>的区别、实现类原理</w:t>
      </w:r>
      <w:r>
        <w:rPr>
          <w:lang w:eastAsia="zh-CN"/>
        </w:rPr>
        <w:t xml:space="preserve"> </w:t>
      </w:r>
      <w:r>
        <w:rPr>
          <w:lang w:eastAsia="zh-CN"/>
        </w:rPr>
        <w:br/>
      </w:r>
      <w:r>
        <w:rPr>
          <w:lang w:eastAsia="zh-CN"/>
        </w:rPr>
        <w:br/>
      </w:r>
      <w:r>
        <w:rPr>
          <w:lang w:eastAsia="zh-CN"/>
        </w:rPr>
        <w:br/>
        <w:t xml:space="preserve">  12</w:t>
      </w:r>
      <w:r>
        <w:rPr>
          <w:lang w:eastAsia="zh-CN"/>
        </w:rPr>
        <w:t>、异步通信和同步通信的区别</w:t>
      </w:r>
      <w:r>
        <w:rPr>
          <w:lang w:eastAsia="zh-CN"/>
        </w:rPr>
        <w:t xml:space="preserve"> </w:t>
      </w:r>
      <w:r>
        <w:rPr>
          <w:lang w:eastAsia="zh-CN"/>
        </w:rPr>
        <w:br/>
      </w:r>
      <w:r>
        <w:rPr>
          <w:lang w:eastAsia="zh-CN"/>
        </w:rPr>
        <w:br/>
      </w:r>
      <w:r>
        <w:rPr>
          <w:lang w:eastAsia="zh-CN"/>
        </w:rPr>
        <w:br/>
        <w:t xml:space="preserve">  13</w:t>
      </w:r>
      <w:r>
        <w:rPr>
          <w:lang w:eastAsia="zh-CN"/>
        </w:rPr>
        <w:t>、如何理解僵尸进程</w:t>
      </w:r>
      <w:r>
        <w:rPr>
          <w:lang w:eastAsia="zh-CN"/>
        </w:rPr>
        <w:t xml:space="preserve"> </w:t>
      </w:r>
      <w:r>
        <w:rPr>
          <w:lang w:eastAsia="zh-CN"/>
        </w:rPr>
        <w:br/>
      </w:r>
      <w:r>
        <w:rPr>
          <w:lang w:eastAsia="zh-CN"/>
        </w:rPr>
        <w:br/>
      </w:r>
      <w:r>
        <w:rPr>
          <w:lang w:eastAsia="zh-CN"/>
        </w:rPr>
        <w:br/>
        <w:t xml:space="preserve">  14</w:t>
      </w:r>
      <w:r>
        <w:rPr>
          <w:lang w:eastAsia="zh-CN"/>
        </w:rPr>
        <w:t>、如何解决僵尸进程</w:t>
      </w:r>
      <w:r>
        <w:rPr>
          <w:lang w:eastAsia="zh-CN"/>
        </w:rPr>
        <w:t xml:space="preserve"> </w:t>
      </w:r>
      <w:r>
        <w:rPr>
          <w:lang w:eastAsia="zh-CN"/>
        </w:rPr>
        <w:br/>
      </w:r>
      <w:r>
        <w:rPr>
          <w:lang w:eastAsia="zh-CN"/>
        </w:rPr>
        <w:br/>
      </w:r>
      <w:r>
        <w:rPr>
          <w:lang w:eastAsia="zh-CN"/>
        </w:rPr>
        <w:br/>
      </w:r>
      <w:r>
        <w:rPr>
          <w:lang w:eastAsia="zh-CN"/>
        </w:rPr>
        <w:lastRenderedPageBreak/>
        <w:t xml:space="preserve">  15</w:t>
      </w:r>
      <w:r>
        <w:rPr>
          <w:lang w:eastAsia="zh-CN"/>
        </w:rPr>
        <w:t>、</w:t>
      </w:r>
      <w:proofErr w:type="spellStart"/>
      <w:r>
        <w:rPr>
          <w:lang w:eastAsia="zh-CN"/>
        </w:rPr>
        <w:t>tcp</w:t>
      </w:r>
      <w:proofErr w:type="spellEnd"/>
      <w:r>
        <w:rPr>
          <w:lang w:eastAsia="zh-CN"/>
        </w:rPr>
        <w:t>和</w:t>
      </w:r>
      <w:proofErr w:type="spellStart"/>
      <w:r>
        <w:rPr>
          <w:lang w:eastAsia="zh-CN"/>
        </w:rPr>
        <w:t>udp</w:t>
      </w:r>
      <w:proofErr w:type="spellEnd"/>
      <w:r>
        <w:rPr>
          <w:lang w:eastAsia="zh-CN"/>
        </w:rPr>
        <w:t>的区别</w:t>
      </w:r>
      <w:r>
        <w:rPr>
          <w:lang w:eastAsia="zh-CN"/>
        </w:rPr>
        <w:t xml:space="preserve"> </w:t>
      </w:r>
      <w:r>
        <w:rPr>
          <w:lang w:eastAsia="zh-CN"/>
        </w:rPr>
        <w:br/>
      </w:r>
      <w:r>
        <w:rPr>
          <w:lang w:eastAsia="zh-CN"/>
        </w:rPr>
        <w:br/>
      </w:r>
      <w:r>
        <w:rPr>
          <w:lang w:eastAsia="zh-CN"/>
        </w:rPr>
        <w:br/>
        <w:t xml:space="preserve">  16</w:t>
      </w:r>
      <w:r>
        <w:rPr>
          <w:lang w:eastAsia="zh-CN"/>
        </w:rPr>
        <w:t>、</w:t>
      </w:r>
      <w:r>
        <w:rPr>
          <w:lang w:eastAsia="zh-CN"/>
        </w:rPr>
        <w:t>http</w:t>
      </w:r>
      <w:r>
        <w:rPr>
          <w:lang w:eastAsia="zh-CN"/>
        </w:rPr>
        <w:t>协议有哪些协议</w:t>
      </w:r>
      <w:r>
        <w:rPr>
          <w:lang w:eastAsia="zh-CN"/>
        </w:rPr>
        <w:t xml:space="preserve"> </w:t>
      </w:r>
      <w:r>
        <w:rPr>
          <w:lang w:eastAsia="zh-CN"/>
        </w:rPr>
        <w:br/>
      </w:r>
      <w:r>
        <w:rPr>
          <w:lang w:eastAsia="zh-CN"/>
        </w:rPr>
        <w:br/>
      </w:r>
      <w:r>
        <w:rPr>
          <w:lang w:eastAsia="zh-CN"/>
        </w:rPr>
        <w:br/>
        <w:t xml:space="preserve">  17</w:t>
      </w:r>
      <w:r>
        <w:rPr>
          <w:lang w:eastAsia="zh-CN"/>
        </w:rPr>
        <w:t>、</w:t>
      </w:r>
      <w:r>
        <w:rPr>
          <w:lang w:eastAsia="zh-CN"/>
        </w:rPr>
        <w:t>http</w:t>
      </w:r>
      <w:r>
        <w:rPr>
          <w:lang w:eastAsia="zh-CN"/>
        </w:rPr>
        <w:t>有哪些返回状态码</w:t>
      </w:r>
      <w:r>
        <w:rPr>
          <w:lang w:eastAsia="zh-CN"/>
        </w:rPr>
        <w:t xml:space="preserve"> </w:t>
      </w:r>
      <w:r>
        <w:rPr>
          <w:lang w:eastAsia="zh-CN"/>
        </w:rPr>
        <w:br/>
      </w:r>
      <w:r>
        <w:rPr>
          <w:lang w:eastAsia="zh-CN"/>
        </w:rPr>
        <w:br/>
      </w:r>
      <w:r>
        <w:rPr>
          <w:lang w:eastAsia="zh-CN"/>
        </w:rPr>
        <w:br/>
        <w:t xml:space="preserve">  18</w:t>
      </w:r>
      <w:r>
        <w:rPr>
          <w:lang w:eastAsia="zh-CN"/>
        </w:rPr>
        <w:t>、数据库中的锁有哪些</w:t>
      </w:r>
      <w:r>
        <w:rPr>
          <w:lang w:eastAsia="zh-CN"/>
        </w:rPr>
        <w:t xml:space="preserve"> </w:t>
      </w:r>
      <w:r>
        <w:rPr>
          <w:lang w:eastAsia="zh-CN"/>
        </w:rPr>
        <w:br/>
      </w:r>
      <w:r>
        <w:rPr>
          <w:lang w:eastAsia="zh-CN"/>
        </w:rPr>
        <w:br/>
      </w:r>
      <w:r>
        <w:rPr>
          <w:lang w:eastAsia="zh-CN"/>
        </w:rPr>
        <w:br/>
        <w:t xml:space="preserve">  19</w:t>
      </w:r>
      <w:r>
        <w:rPr>
          <w:lang w:eastAsia="zh-CN"/>
        </w:rPr>
        <w:t>、行锁是如何实现的</w:t>
      </w:r>
      <w:r>
        <w:rPr>
          <w:lang w:eastAsia="zh-CN"/>
        </w:rPr>
        <w:t xml:space="preserve"> </w:t>
      </w:r>
      <w:r>
        <w:rPr>
          <w:lang w:eastAsia="zh-CN"/>
        </w:rPr>
        <w:br/>
      </w:r>
      <w:r>
        <w:rPr>
          <w:lang w:eastAsia="zh-CN"/>
        </w:rPr>
        <w:br/>
      </w:r>
      <w:r>
        <w:rPr>
          <w:lang w:eastAsia="zh-CN"/>
        </w:rPr>
        <w:br/>
        <w:t xml:space="preserve">  20</w:t>
      </w:r>
      <w:r>
        <w:rPr>
          <w:lang w:eastAsia="zh-CN"/>
        </w:rPr>
        <w:t>、如何处理死锁</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会给发三道编程题，让在线做</w:t>
      </w:r>
      <w:r>
        <w:rPr>
          <w:lang w:eastAsia="zh-CN"/>
        </w:rPr>
        <w:t xml:space="preserve"> </w:t>
      </w:r>
      <w:r>
        <w:rPr>
          <w:lang w:eastAsia="zh-CN"/>
        </w:rPr>
        <w:br/>
      </w:r>
      <w:r>
        <w:rPr>
          <w:lang w:eastAsia="zh-CN"/>
        </w:rPr>
        <w:br/>
      </w:r>
      <w:r>
        <w:rPr>
          <w:lang w:eastAsia="zh-CN"/>
        </w:rPr>
        <w:br/>
        <w:t xml:space="preserve">  1. </w:t>
      </w:r>
      <w:r>
        <w:rPr>
          <w:lang w:eastAsia="zh-CN"/>
        </w:rPr>
        <w:t>一只青蛙一次可以跳上</w:t>
      </w:r>
      <w:r>
        <w:rPr>
          <w:lang w:eastAsia="zh-CN"/>
        </w:rPr>
        <w:t>1</w:t>
      </w:r>
      <w:r>
        <w:rPr>
          <w:lang w:eastAsia="zh-CN"/>
        </w:rPr>
        <w:t>级台阶，也可以跳上</w:t>
      </w:r>
      <w:r>
        <w:rPr>
          <w:lang w:eastAsia="zh-CN"/>
        </w:rPr>
        <w:t xml:space="preserve"> 2 </w:t>
      </w:r>
      <w:r>
        <w:rPr>
          <w:lang w:eastAsia="zh-CN"/>
        </w:rPr>
        <w:t>级。求该青蛙跳上一个</w:t>
      </w:r>
      <w:r>
        <w:rPr>
          <w:lang w:eastAsia="zh-CN"/>
        </w:rPr>
        <w:t xml:space="preserve"> n </w:t>
      </w:r>
      <w:r>
        <w:rPr>
          <w:lang w:eastAsia="zh-CN"/>
        </w:rPr>
        <w:t>级的台阶总共有多少种跳法？</w:t>
      </w:r>
      <w:r>
        <w:rPr>
          <w:lang w:eastAsia="zh-CN"/>
        </w:rPr>
        <w:br/>
        <w:t xml:space="preserve">  2. </w:t>
      </w:r>
      <w:r>
        <w:rPr>
          <w:lang w:eastAsia="zh-CN"/>
        </w:rPr>
        <w:t>收藏了</w:t>
      </w:r>
      <w:r>
        <w:rPr>
          <w:lang w:eastAsia="zh-CN"/>
        </w:rPr>
        <w:t>1</w:t>
      </w:r>
      <w:r>
        <w:rPr>
          <w:lang w:eastAsia="zh-CN"/>
        </w:rPr>
        <w:t>万条</w:t>
      </w:r>
      <w:proofErr w:type="spellStart"/>
      <w:r>
        <w:rPr>
          <w:lang w:eastAsia="zh-CN"/>
        </w:rPr>
        <w:t>url</w:t>
      </w:r>
      <w:proofErr w:type="spellEnd"/>
      <w:r>
        <w:rPr>
          <w:lang w:eastAsia="zh-CN"/>
        </w:rPr>
        <w:t>，现在给你一条</w:t>
      </w:r>
      <w:proofErr w:type="spellStart"/>
      <w:r>
        <w:rPr>
          <w:lang w:eastAsia="zh-CN"/>
        </w:rPr>
        <w:t>url</w:t>
      </w:r>
      <w:proofErr w:type="spellEnd"/>
      <w:r>
        <w:rPr>
          <w:lang w:eastAsia="zh-CN"/>
        </w:rPr>
        <w:t>，如何找出相似的</w:t>
      </w:r>
      <w:proofErr w:type="spellStart"/>
      <w:r>
        <w:rPr>
          <w:lang w:eastAsia="zh-CN"/>
        </w:rPr>
        <w:t>url</w:t>
      </w:r>
      <w:proofErr w:type="spellEnd"/>
      <w:r>
        <w:rPr>
          <w:lang w:eastAsia="zh-CN"/>
        </w:rPr>
        <w:t>？</w:t>
      </w:r>
      <w:r>
        <w:rPr>
          <w:lang w:eastAsia="zh-CN"/>
        </w:rPr>
        <w:br/>
        <w:t xml:space="preserve">  3. </w:t>
      </w:r>
      <w:r>
        <w:rPr>
          <w:lang w:eastAsia="zh-CN"/>
        </w:rPr>
        <w:t>输入一个正数</w:t>
      </w:r>
      <w:r>
        <w:rPr>
          <w:lang w:eastAsia="zh-CN"/>
        </w:rPr>
        <w:t>n</w:t>
      </w:r>
      <w:r>
        <w:rPr>
          <w:lang w:eastAsia="zh-CN"/>
        </w:rPr>
        <w:t>，输出所有和为</w:t>
      </w:r>
      <w:r>
        <w:rPr>
          <w:lang w:eastAsia="zh-CN"/>
        </w:rPr>
        <w:t>n</w:t>
      </w:r>
      <w:r>
        <w:rPr>
          <w:lang w:eastAsia="zh-CN"/>
        </w:rPr>
        <w:t>连续正数序列。</w:t>
      </w:r>
      <w:r>
        <w:rPr>
          <w:lang w:eastAsia="zh-CN"/>
        </w:rPr>
        <w:br/>
        <w:t xml:space="preserve">  </w:t>
      </w:r>
      <w:r>
        <w:rPr>
          <w:lang w:eastAsia="zh-CN"/>
        </w:rPr>
        <w:t>例如输入</w:t>
      </w:r>
      <w:r>
        <w:rPr>
          <w:lang w:eastAsia="zh-CN"/>
        </w:rPr>
        <w:t>15</w:t>
      </w:r>
      <w:r>
        <w:rPr>
          <w:lang w:eastAsia="zh-CN"/>
        </w:rPr>
        <w:t>，由于</w:t>
      </w:r>
      <w:r>
        <w:rPr>
          <w:lang w:eastAsia="zh-CN"/>
        </w:rPr>
        <w:t>1+2+3+4+5=4+5+6=7+8=15</w:t>
      </w:r>
      <w:r>
        <w:rPr>
          <w:lang w:eastAsia="zh-CN"/>
        </w:rPr>
        <w:t>，所以输出</w:t>
      </w:r>
      <w:r>
        <w:rPr>
          <w:lang w:eastAsia="zh-CN"/>
        </w:rPr>
        <w:t>3</w:t>
      </w:r>
      <w:r>
        <w:rPr>
          <w:lang w:eastAsia="zh-CN"/>
        </w:rPr>
        <w:t>个连续序列</w:t>
      </w:r>
      <w:r>
        <w:rPr>
          <w:lang w:eastAsia="zh-CN"/>
        </w:rPr>
        <w:t>1-5</w:t>
      </w:r>
      <w:r>
        <w:rPr>
          <w:lang w:eastAsia="zh-CN"/>
        </w:rPr>
        <w:t>、</w:t>
      </w:r>
      <w:r>
        <w:rPr>
          <w:lang w:eastAsia="zh-CN"/>
        </w:rPr>
        <w:t>4-6</w:t>
      </w:r>
      <w:r>
        <w:rPr>
          <w:lang w:eastAsia="zh-CN"/>
        </w:rPr>
        <w:t>和</w:t>
      </w:r>
      <w:r>
        <w:rPr>
          <w:lang w:eastAsia="zh-CN"/>
        </w:rPr>
        <w:t>7-8</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其实很多时候要将面试官往你熟悉的方面引导，问的问题范围很广，还是要多看看书</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遇到的这个面试官很有耐心，最后可以适当的向他问些问题</w:t>
      </w:r>
      <w:r>
        <w:rPr>
          <w:lang w:eastAsia="zh-CN"/>
        </w:rPr>
        <w:t xml:space="preserve"> </w:t>
      </w:r>
      <w:r>
        <w:rPr>
          <w:lang w:eastAsia="zh-CN"/>
        </w:rPr>
        <w:br/>
      </w:r>
      <w:r>
        <w:rPr>
          <w:lang w:eastAsia="zh-CN"/>
        </w:rPr>
        <w:br/>
      </w:r>
      <w:r>
        <w:rPr>
          <w:lang w:eastAsia="zh-CN"/>
        </w:rPr>
        <w:br/>
        <w:t xml:space="preserve">  </w:t>
      </w:r>
      <w:r>
        <w:rPr>
          <w:lang w:eastAsia="zh-CN"/>
        </w:rPr>
        <w:t>刚开始都会紧张，聊的时间长了就会好很多</w:t>
      </w:r>
      <w:r>
        <w:rPr>
          <w:lang w:eastAsia="zh-CN"/>
        </w:rPr>
        <w:t xml:space="preserve"> </w:t>
      </w:r>
      <w:r>
        <w:rPr>
          <w:lang w:eastAsia="zh-CN"/>
        </w:rPr>
        <w:br/>
      </w:r>
      <w:r>
        <w:rPr>
          <w:lang w:eastAsia="zh-CN"/>
        </w:rPr>
        <w:br/>
      </w:r>
    </w:p>
    <w:p w14:paraId="1834256A" w14:textId="77777777" w:rsidR="00F746A7" w:rsidRDefault="00001D09">
      <w:pPr>
        <w:rPr>
          <w:lang w:eastAsia="zh-CN"/>
        </w:rPr>
      </w:pPr>
      <w:r>
        <w:rPr>
          <w:lang w:eastAsia="zh-CN"/>
        </w:rPr>
        <w:t>**********************************</w:t>
      </w:r>
      <w:r>
        <w:rPr>
          <w:lang w:eastAsia="zh-CN"/>
        </w:rPr>
        <w:t>第</w:t>
      </w:r>
      <w:r>
        <w:rPr>
          <w:lang w:eastAsia="zh-CN"/>
        </w:rPr>
        <w:t>294</w:t>
      </w:r>
      <w:r>
        <w:rPr>
          <w:lang w:eastAsia="zh-CN"/>
        </w:rPr>
        <w:t>篇</w:t>
      </w:r>
      <w:r>
        <w:rPr>
          <w:lang w:eastAsia="zh-CN"/>
        </w:rPr>
        <w:t>*************************************</w:t>
      </w:r>
    </w:p>
    <w:p w14:paraId="238C02CA" w14:textId="77777777" w:rsidR="00F746A7" w:rsidRDefault="00001D09">
      <w:r>
        <w:rPr>
          <w:lang w:eastAsia="zh-CN"/>
        </w:rPr>
        <w:t>阿里四个部门的一面挂经</w:t>
      </w:r>
      <w:r>
        <w:rPr>
          <w:lang w:eastAsia="zh-CN"/>
        </w:rPr>
        <w:br/>
      </w:r>
      <w:r>
        <w:rPr>
          <w:lang w:eastAsia="zh-CN"/>
        </w:rPr>
        <w:br/>
      </w:r>
      <w:r>
        <w:rPr>
          <w:lang w:eastAsia="zh-CN"/>
        </w:rPr>
        <w:t>编辑于</w:t>
      </w:r>
      <w:r>
        <w:rPr>
          <w:lang w:eastAsia="zh-CN"/>
        </w:rPr>
        <w:t xml:space="preserve">  2020-03-19 12:05:25</w:t>
      </w:r>
      <w:r>
        <w:rPr>
          <w:lang w:eastAsia="zh-CN"/>
        </w:rPr>
        <w:br/>
      </w:r>
      <w:r>
        <w:rPr>
          <w:lang w:eastAsia="zh-CN"/>
        </w:rPr>
        <w:br/>
      </w:r>
      <w:r>
        <w:rPr>
          <w:lang w:eastAsia="zh-CN"/>
        </w:rPr>
        <w:t>阿里企业智能</w:t>
      </w:r>
      <w:proofErr w:type="spellStart"/>
      <w:r>
        <w:rPr>
          <w:lang w:eastAsia="zh-CN"/>
        </w:rPr>
        <w:t>hr</w:t>
      </w:r>
      <w:proofErr w:type="spellEnd"/>
      <w:r>
        <w:rPr>
          <w:lang w:eastAsia="zh-CN"/>
        </w:rPr>
        <w:t>约的面试，淘系的面试官面的</w:t>
      </w:r>
      <w:r>
        <w:rPr>
          <w:lang w:eastAsia="zh-CN"/>
        </w:rPr>
        <w:t>    2020</w:t>
      </w:r>
      <w:r>
        <w:rPr>
          <w:lang w:eastAsia="zh-CN"/>
        </w:rPr>
        <w:t>年</w:t>
      </w:r>
      <w:r>
        <w:rPr>
          <w:lang w:eastAsia="zh-CN"/>
        </w:rPr>
        <w:t>3</w:t>
      </w:r>
      <w:r>
        <w:rPr>
          <w:lang w:eastAsia="zh-CN"/>
        </w:rPr>
        <w:t>月</w:t>
      </w:r>
      <w:r>
        <w:rPr>
          <w:lang w:eastAsia="zh-CN"/>
        </w:rPr>
        <w:t>7</w:t>
      </w:r>
      <w:r>
        <w:rPr>
          <w:lang w:eastAsia="zh-CN"/>
        </w:rPr>
        <w:t>号</w:t>
      </w:r>
      <w:r>
        <w:rPr>
          <w:lang w:eastAsia="zh-CN"/>
        </w:rPr>
        <w:t xml:space="preserve"> 16:00-17:15 </w:t>
      </w:r>
      <w:r>
        <w:rPr>
          <w:lang w:eastAsia="zh-CN"/>
        </w:rPr>
        <w:t>（一面挂经，阿里伯乐视频面）</w:t>
      </w:r>
      <w:r>
        <w:rPr>
          <w:lang w:eastAsia="zh-CN"/>
        </w:rPr>
        <w:br/>
        <w:t xml:space="preserve"> 1.</w:t>
      </w:r>
      <w:r>
        <w:rPr>
          <w:lang w:eastAsia="zh-CN"/>
        </w:rPr>
        <w:t>自我介绍</w:t>
      </w:r>
      <w:r>
        <w:rPr>
          <w:lang w:eastAsia="zh-CN"/>
        </w:rPr>
        <w:br/>
        <w:t xml:space="preserve"> 2.</w:t>
      </w:r>
      <w:r>
        <w:rPr>
          <w:lang w:eastAsia="zh-CN"/>
        </w:rPr>
        <w:t>与硕士生相比，我的优势</w:t>
      </w:r>
      <w:r>
        <w:rPr>
          <w:lang w:eastAsia="zh-CN"/>
        </w:rPr>
        <w:br/>
        <w:t xml:space="preserve"> 3.</w:t>
      </w:r>
      <w:r>
        <w:rPr>
          <w:lang w:eastAsia="zh-CN"/>
        </w:rPr>
        <w:t>介绍项目</w:t>
      </w:r>
      <w:r>
        <w:rPr>
          <w:lang w:eastAsia="zh-CN"/>
        </w:rPr>
        <w:br/>
        <w:t xml:space="preserve"> 4.</w:t>
      </w:r>
      <w:r>
        <w:rPr>
          <w:lang w:eastAsia="zh-CN"/>
        </w:rPr>
        <w:t>结合数据库三大范式聊聊，项目的表设计</w:t>
      </w:r>
      <w:r>
        <w:rPr>
          <w:lang w:eastAsia="zh-CN"/>
        </w:rPr>
        <w:br/>
        <w:t xml:space="preserve"> 5.redis</w:t>
      </w:r>
      <w:r>
        <w:rPr>
          <w:lang w:eastAsia="zh-CN"/>
        </w:rPr>
        <w:t>为什么快？在多核</w:t>
      </w:r>
      <w:proofErr w:type="spellStart"/>
      <w:r>
        <w:rPr>
          <w:lang w:eastAsia="zh-CN"/>
        </w:rPr>
        <w:t>cpu</w:t>
      </w:r>
      <w:proofErr w:type="spellEnd"/>
      <w:r>
        <w:rPr>
          <w:lang w:eastAsia="zh-CN"/>
        </w:rPr>
        <w:t>下</w:t>
      </w:r>
      <w:proofErr w:type="spellStart"/>
      <w:r>
        <w:rPr>
          <w:lang w:eastAsia="zh-CN"/>
        </w:rPr>
        <w:t>redis</w:t>
      </w:r>
      <w:proofErr w:type="spellEnd"/>
      <w:r>
        <w:rPr>
          <w:lang w:eastAsia="zh-CN"/>
        </w:rPr>
        <w:t>单线程浪费？</w:t>
      </w:r>
      <w:r>
        <w:rPr>
          <w:lang w:eastAsia="zh-CN"/>
        </w:rPr>
        <w:br/>
        <w:t xml:space="preserve"> 6.redis</w:t>
      </w:r>
      <w:r>
        <w:rPr>
          <w:lang w:eastAsia="zh-CN"/>
        </w:rPr>
        <w:t>击穿</w:t>
      </w:r>
      <w:r>
        <w:rPr>
          <w:lang w:eastAsia="zh-CN"/>
        </w:rPr>
        <w:br/>
        <w:t xml:space="preserve"> 7.redis</w:t>
      </w:r>
      <w:r>
        <w:rPr>
          <w:lang w:eastAsia="zh-CN"/>
        </w:rPr>
        <w:t>与</w:t>
      </w:r>
      <w:proofErr w:type="spellStart"/>
      <w:r>
        <w:rPr>
          <w:lang w:eastAsia="zh-CN"/>
        </w:rPr>
        <w:t>mysql</w:t>
      </w:r>
      <w:proofErr w:type="spellEnd"/>
      <w:r>
        <w:rPr>
          <w:lang w:eastAsia="zh-CN"/>
        </w:rPr>
        <w:t>数据同步</w:t>
      </w:r>
      <w:r>
        <w:rPr>
          <w:lang w:eastAsia="zh-CN"/>
        </w:rPr>
        <w:br/>
        <w:t xml:space="preserve"> 8.redis</w:t>
      </w:r>
      <w:r>
        <w:rPr>
          <w:lang w:eastAsia="zh-CN"/>
        </w:rPr>
        <w:t>集群</w:t>
      </w:r>
      <w:r>
        <w:rPr>
          <w:lang w:eastAsia="zh-CN"/>
        </w:rPr>
        <w:br/>
        <w:t xml:space="preserve"> 9.redis</w:t>
      </w:r>
      <w:r>
        <w:rPr>
          <w:lang w:eastAsia="zh-CN"/>
        </w:rPr>
        <w:t>分布式锁的实现</w:t>
      </w:r>
      <w:r>
        <w:rPr>
          <w:lang w:eastAsia="zh-CN"/>
        </w:rPr>
        <w:br/>
        <w:t xml:space="preserve"> 10.MySQL</w:t>
      </w:r>
      <w:r>
        <w:rPr>
          <w:lang w:eastAsia="zh-CN"/>
        </w:rPr>
        <w:t>索引数据结构</w:t>
      </w:r>
      <w:r>
        <w:rPr>
          <w:lang w:eastAsia="zh-CN"/>
        </w:rPr>
        <w:br/>
        <w:t xml:space="preserve"> 11.MySQL</w:t>
      </w:r>
      <w:r>
        <w:rPr>
          <w:lang w:eastAsia="zh-CN"/>
        </w:rPr>
        <w:t>事务隔离级别</w:t>
      </w:r>
      <w:r>
        <w:rPr>
          <w:lang w:eastAsia="zh-CN"/>
        </w:rPr>
        <w:br/>
        <w:t xml:space="preserve"> 12.b+</w:t>
      </w:r>
      <w:r>
        <w:rPr>
          <w:lang w:eastAsia="zh-CN"/>
        </w:rPr>
        <w:t>树的优势</w:t>
      </w:r>
      <w:r>
        <w:rPr>
          <w:lang w:eastAsia="zh-CN"/>
        </w:rPr>
        <w:br/>
        <w:t xml:space="preserve"> 13.OSI7</w:t>
      </w:r>
      <w:r>
        <w:rPr>
          <w:lang w:eastAsia="zh-CN"/>
        </w:rPr>
        <w:t>层次模型</w:t>
      </w:r>
      <w:r>
        <w:rPr>
          <w:lang w:eastAsia="zh-CN"/>
        </w:rPr>
        <w:br/>
      </w:r>
      <w:r>
        <w:rPr>
          <w:lang w:eastAsia="zh-CN"/>
        </w:rPr>
        <w:br/>
        <w:t xml:space="preserve"> 14.</w:t>
      </w:r>
      <w:r>
        <w:rPr>
          <w:lang w:eastAsia="zh-CN"/>
        </w:rPr>
        <w:t>海量数据，找重复数量前几的数据（口述思路）</w:t>
      </w:r>
      <w:r>
        <w:rPr>
          <w:lang w:eastAsia="zh-CN"/>
        </w:rPr>
        <w:br/>
        <w:t xml:space="preserve"> </w:t>
      </w:r>
      <w:r>
        <w:rPr>
          <w:lang w:eastAsia="zh-CN"/>
        </w:rPr>
        <w:t>（代码面可以用本地</w:t>
      </w:r>
      <w:r>
        <w:rPr>
          <w:lang w:eastAsia="zh-CN"/>
        </w:rPr>
        <w:t>IDEA</w:t>
      </w:r>
      <w:r>
        <w:rPr>
          <w:lang w:eastAsia="zh-CN"/>
        </w:rPr>
        <w:t>，不过好像得看面试官）</w:t>
      </w:r>
      <w:r>
        <w:rPr>
          <w:lang w:eastAsia="zh-CN"/>
        </w:rPr>
        <w:br/>
        <w:t xml:space="preserve"> 15.</w:t>
      </w:r>
      <w:r>
        <w:rPr>
          <w:lang w:eastAsia="zh-CN"/>
        </w:rPr>
        <w:t>写个死锁</w:t>
      </w:r>
      <w:r>
        <w:rPr>
          <w:lang w:eastAsia="zh-CN"/>
        </w:rPr>
        <w:br/>
        <w:t xml:space="preserve"> 16.</w:t>
      </w:r>
      <w:r>
        <w:rPr>
          <w:lang w:eastAsia="zh-CN"/>
        </w:rPr>
        <w:t>处理日志，获取</w:t>
      </w:r>
      <w:r>
        <w:rPr>
          <w:lang w:eastAsia="zh-CN"/>
        </w:rPr>
        <w:t>error</w:t>
      </w:r>
      <w:r>
        <w:rPr>
          <w:lang w:eastAsia="zh-CN"/>
        </w:rPr>
        <w:t>的日志，去重，排序（本意是让用</w:t>
      </w:r>
      <w:r>
        <w:rPr>
          <w:lang w:eastAsia="zh-CN"/>
        </w:rPr>
        <w:t>shell</w:t>
      </w:r>
      <w:r>
        <w:rPr>
          <w:lang w:eastAsia="zh-CN"/>
        </w:rPr>
        <w:t>写的，但我不会，就用</w:t>
      </w:r>
      <w:r>
        <w:rPr>
          <w:lang w:eastAsia="zh-CN"/>
        </w:rPr>
        <w:t>Java</w:t>
      </w:r>
      <w:r>
        <w:rPr>
          <w:lang w:eastAsia="zh-CN"/>
        </w:rPr>
        <w:t>写了）</w:t>
      </w:r>
      <w:r>
        <w:rPr>
          <w:lang w:eastAsia="zh-CN"/>
        </w:rPr>
        <w:br/>
      </w:r>
      <w:r>
        <w:rPr>
          <w:lang w:eastAsia="zh-CN"/>
        </w:rPr>
        <w:lastRenderedPageBreak/>
        <w:t xml:space="preserve"> 17.</w:t>
      </w:r>
      <w:r>
        <w:rPr>
          <w:lang w:eastAsia="zh-CN"/>
        </w:rPr>
        <w:t>写个</w:t>
      </w:r>
      <w:r>
        <w:rPr>
          <w:lang w:eastAsia="zh-CN"/>
        </w:rPr>
        <w:t>LRU</w:t>
      </w:r>
      <w:r>
        <w:rPr>
          <w:lang w:eastAsia="zh-CN"/>
        </w:rPr>
        <w:br/>
        <w:t xml:space="preserve"> 18.</w:t>
      </w:r>
      <w:r>
        <w:rPr>
          <w:lang w:eastAsia="zh-CN"/>
        </w:rPr>
        <w:t>反问</w:t>
      </w:r>
      <w:r>
        <w:rPr>
          <w:lang w:eastAsia="zh-CN"/>
        </w:rPr>
        <w:br/>
        <w:t xml:space="preserve"> </w:t>
      </w:r>
      <w:r>
        <w:rPr>
          <w:lang w:eastAsia="zh-CN"/>
        </w:rPr>
        <w:t>总结：人生第一个面试，本人又不善言辞，很紧张，答得很差。不过，面试管人真的特别特别特别的好。面试环节不到</w:t>
      </w:r>
      <w:r>
        <w:rPr>
          <w:lang w:eastAsia="zh-CN"/>
        </w:rPr>
        <w:t>40</w:t>
      </w:r>
      <w:r>
        <w:rPr>
          <w:lang w:eastAsia="zh-CN"/>
        </w:rPr>
        <w:t>分钟，面试官用了</w:t>
      </w:r>
      <w:r>
        <w:rPr>
          <w:lang w:eastAsia="zh-CN"/>
        </w:rPr>
        <w:t>30</w:t>
      </w:r>
      <w:r>
        <w:rPr>
          <w:lang w:eastAsia="zh-CN"/>
        </w:rPr>
        <w:t>多分钟提出我的不足，教我去学些什么。</w:t>
      </w:r>
      <w:r>
        <w:rPr>
          <w:lang w:eastAsia="zh-CN"/>
        </w:rPr>
        <w:br/>
      </w:r>
      <w:r>
        <w:rPr>
          <w:lang w:eastAsia="zh-CN"/>
        </w:rPr>
        <w:br/>
      </w:r>
      <w:r>
        <w:rPr>
          <w:lang w:eastAsia="zh-CN"/>
        </w:rPr>
        <w:br/>
        <w:t xml:space="preserve"> </w:t>
      </w:r>
      <w:proofErr w:type="spellStart"/>
      <w:r>
        <w:t>盒马鲜生</w:t>
      </w:r>
      <w:proofErr w:type="spellEnd"/>
      <w:r>
        <w:t xml:space="preserve"> 2020</w:t>
      </w:r>
      <w:r>
        <w:t>年</w:t>
      </w:r>
      <w:r>
        <w:t>3</w:t>
      </w:r>
      <w:r>
        <w:t>月</w:t>
      </w:r>
      <w:r>
        <w:t>8</w:t>
      </w:r>
      <w:r>
        <w:t>号</w:t>
      </w:r>
      <w:r>
        <w:t xml:space="preserve"> 16:00-16:32 (</w:t>
      </w:r>
      <w:proofErr w:type="spellStart"/>
      <w:r>
        <w:t>一面挂经，电话突击面</w:t>
      </w:r>
      <w:proofErr w:type="spellEnd"/>
      <w:r>
        <w:t>)</w:t>
      </w:r>
      <w:r>
        <w:br/>
        <w:t xml:space="preserve"> 1.</w:t>
      </w:r>
      <w:r>
        <w:t>重载、重写区别</w:t>
      </w:r>
      <w:r>
        <w:br/>
        <w:t xml:space="preserve"> 2.Object</w:t>
      </w:r>
      <w:r>
        <w:t>、泛型、通配符区别</w:t>
      </w:r>
      <w:r>
        <w:br/>
        <w:t xml:space="preserve"> 3.</w:t>
      </w:r>
      <w:r>
        <w:t>队列、栈</w:t>
      </w:r>
      <w:r>
        <w:br/>
        <w:t xml:space="preserve"> 4.HashMap</w:t>
      </w:r>
      <w:r>
        <w:t>，</w:t>
      </w:r>
      <w:r>
        <w:t>ConcurrentHashMap</w:t>
      </w:r>
      <w:r>
        <w:br/>
        <w:t xml:space="preserve"> 5.StringBuilder StringBuffer</w:t>
      </w:r>
      <w:r>
        <w:t>区别，</w:t>
      </w:r>
      <w:r>
        <w:t>Java8</w:t>
      </w:r>
      <w:r>
        <w:t>的</w:t>
      </w:r>
      <w:r>
        <w:t>StringBuffer</w:t>
      </w:r>
      <w:r>
        <w:t>是不是也用了</w:t>
      </w:r>
      <w:r>
        <w:t>Synchronized</w:t>
      </w:r>
      <w:r>
        <w:br/>
        <w:t xml:space="preserve"> 6.ArrayList, LinkedList </w:t>
      </w:r>
      <w:proofErr w:type="spellStart"/>
      <w:r>
        <w:t>区别</w:t>
      </w:r>
      <w:proofErr w:type="spellEnd"/>
      <w:r>
        <w:br/>
        <w:t xml:space="preserve"> 7.Mysql</w:t>
      </w:r>
      <w:r>
        <w:t>索引数据结构</w:t>
      </w:r>
      <w:r>
        <w:br/>
        <w:t xml:space="preserve"> 8.b+</w:t>
      </w:r>
      <w:r>
        <w:t>树的优势</w:t>
      </w:r>
      <w:r>
        <w:br/>
        <w:t xml:space="preserve"> 9.</w:t>
      </w:r>
      <w:r>
        <w:t>树的遍历方式</w:t>
      </w:r>
      <w:r>
        <w:br/>
        <w:t xml:space="preserve"> 10.</w:t>
      </w:r>
      <w:r>
        <w:t>平衡二叉树性质</w:t>
      </w:r>
      <w:r>
        <w:br/>
        <w:t xml:space="preserve"> 11.</w:t>
      </w:r>
      <w:r>
        <w:t>红黑树为什么插入效率高</w:t>
      </w:r>
      <w:r>
        <w:br/>
        <w:t xml:space="preserve"> 12.HashSet</w:t>
      </w:r>
      <w:r>
        <w:t>原理</w:t>
      </w:r>
      <w:r>
        <w:br/>
        <w:t xml:space="preserve"> 13.MySQL</w:t>
      </w:r>
      <w:r>
        <w:t>执行</w:t>
      </w:r>
      <w:r>
        <w:t>SQL</w:t>
      </w:r>
      <w:r>
        <w:t>的流程</w:t>
      </w:r>
      <w:r>
        <w:br/>
        <w:t xml:space="preserve"> 14. </w:t>
      </w:r>
      <w:proofErr w:type="spellStart"/>
      <w:r>
        <w:t>数据库事务四大特性</w:t>
      </w:r>
      <w:proofErr w:type="spellEnd"/>
      <w:r>
        <w:br/>
        <w:t xml:space="preserve"> 15.mysql</w:t>
      </w:r>
      <w:r>
        <w:t>事务隔离级别</w:t>
      </w:r>
      <w:r>
        <w:br/>
        <w:t xml:space="preserve"> 16.</w:t>
      </w:r>
      <w:r>
        <w:t>选择排序原理，时间、空间复杂度</w:t>
      </w:r>
      <w:r>
        <w:br/>
        <w:t xml:space="preserve"> 17.sleep,wait</w:t>
      </w:r>
      <w:r>
        <w:t>区别</w:t>
      </w:r>
      <w:r>
        <w:br/>
        <w:t xml:space="preserve"> 18.</w:t>
      </w:r>
      <w:r>
        <w:t>介绍项目</w:t>
      </w:r>
      <w:r>
        <w:br/>
        <w:t xml:space="preserve"> 19.redis</w:t>
      </w:r>
      <w:r>
        <w:t>击穿</w:t>
      </w:r>
      <w:r>
        <w:br/>
        <w:t xml:space="preserve"> 20.redis</w:t>
      </w:r>
      <w:r>
        <w:t>分布式锁</w:t>
      </w:r>
      <w:r>
        <w:br/>
        <w:t xml:space="preserve"> 21.redis</w:t>
      </w:r>
      <w:r>
        <w:t>与</w:t>
      </w:r>
      <w:r>
        <w:t>MySQL</w:t>
      </w:r>
      <w:r>
        <w:t>数据同步</w:t>
      </w:r>
      <w:r>
        <w:br/>
        <w:t xml:space="preserve"> 22.</w:t>
      </w:r>
      <w:r>
        <w:t>访问量太大</w:t>
      </w:r>
      <w:r>
        <w:t>redis</w:t>
      </w:r>
      <w:r>
        <w:t>支撑不住怎么办？</w:t>
      </w:r>
      <w:r>
        <w:br/>
        <w:t xml:space="preserve"> </w:t>
      </w:r>
      <w:r>
        <w:rPr>
          <w:lang w:eastAsia="zh-CN"/>
        </w:rPr>
        <w:t>23.</w:t>
      </w:r>
      <w:r>
        <w:rPr>
          <w:lang w:eastAsia="zh-CN"/>
        </w:rPr>
        <w:t>反问</w:t>
      </w:r>
      <w:r>
        <w:rPr>
          <w:lang w:eastAsia="zh-CN"/>
        </w:rPr>
        <w:br/>
      </w:r>
      <w:r>
        <w:rPr>
          <w:lang w:eastAsia="zh-CN"/>
        </w:rPr>
        <w:lastRenderedPageBreak/>
        <w:t xml:space="preserve"> </w:t>
      </w:r>
      <w:r>
        <w:rPr>
          <w:lang w:eastAsia="zh-CN"/>
        </w:rPr>
        <w:t>总结：人生第二个面试，没有那么紧张。面试官是个年轻的小哥，效率很高，人也很好，面完后给了我很多建议。之前在准备的时候一直在准备框架、源码什么的，导致忽视了基础。</w:t>
      </w:r>
      <w:r>
        <w:rPr>
          <w:lang w:eastAsia="zh-CN"/>
        </w:rPr>
        <w:br/>
      </w:r>
      <w:r>
        <w:rPr>
          <w:lang w:eastAsia="zh-CN"/>
        </w:rPr>
        <w:br/>
      </w:r>
      <w:r>
        <w:rPr>
          <w:lang w:eastAsia="zh-CN"/>
        </w:rPr>
        <w:br/>
        <w:t xml:space="preserve"> </w:t>
      </w:r>
      <w:r>
        <w:rPr>
          <w:lang w:eastAsia="zh-CN"/>
        </w:rPr>
        <w:t>蚂蚁金服</w:t>
      </w:r>
      <w:r>
        <w:rPr>
          <w:lang w:eastAsia="zh-CN"/>
        </w:rPr>
        <w:t xml:space="preserve"> </w:t>
      </w:r>
      <w:r>
        <w:rPr>
          <w:lang w:eastAsia="zh-CN"/>
        </w:rPr>
        <w:t>消费信贷风控</w:t>
      </w:r>
      <w:r>
        <w:rPr>
          <w:lang w:eastAsia="zh-CN"/>
        </w:rPr>
        <w:t xml:space="preserve"> 2020</w:t>
      </w:r>
      <w:r>
        <w:rPr>
          <w:lang w:eastAsia="zh-CN"/>
        </w:rPr>
        <w:t>年</w:t>
      </w:r>
      <w:r>
        <w:rPr>
          <w:lang w:eastAsia="zh-CN"/>
        </w:rPr>
        <w:t>3</w:t>
      </w:r>
      <w:r>
        <w:rPr>
          <w:lang w:eastAsia="zh-CN"/>
        </w:rPr>
        <w:t>月</w:t>
      </w:r>
      <w:r>
        <w:rPr>
          <w:lang w:eastAsia="zh-CN"/>
        </w:rPr>
        <w:t>12</w:t>
      </w:r>
      <w:r>
        <w:rPr>
          <w:lang w:eastAsia="zh-CN"/>
        </w:rPr>
        <w:t>号</w:t>
      </w:r>
      <w:r>
        <w:rPr>
          <w:lang w:eastAsia="zh-CN"/>
        </w:rPr>
        <w:t>14:00-14</w:t>
      </w:r>
      <w:r>
        <w:rPr>
          <w:lang w:eastAsia="zh-CN"/>
        </w:rPr>
        <w:t>：</w:t>
      </w:r>
      <w:r>
        <w:rPr>
          <w:lang w:eastAsia="zh-CN"/>
        </w:rPr>
        <w:t>31</w:t>
      </w:r>
      <w:r>
        <w:rPr>
          <w:lang w:eastAsia="zh-CN"/>
        </w:rPr>
        <w:t>（一面挂经，电话面）</w:t>
      </w:r>
      <w:r>
        <w:rPr>
          <w:lang w:eastAsia="zh-CN"/>
        </w:rPr>
        <w:br/>
        <w:t xml:space="preserve"> 1.</w:t>
      </w:r>
      <w:r>
        <w:rPr>
          <w:lang w:eastAsia="zh-CN"/>
        </w:rPr>
        <w:t>自我介绍</w:t>
      </w:r>
      <w:r>
        <w:rPr>
          <w:lang w:eastAsia="zh-CN"/>
        </w:rPr>
        <w:br/>
        <w:t xml:space="preserve"> 2.</w:t>
      </w:r>
      <w:r>
        <w:rPr>
          <w:lang w:eastAsia="zh-CN"/>
        </w:rPr>
        <w:t>大学最喜欢的课程</w:t>
      </w:r>
      <w:r>
        <w:rPr>
          <w:lang w:eastAsia="zh-CN"/>
        </w:rPr>
        <w:br/>
        <w:t xml:space="preserve"> 3.MYSQL</w:t>
      </w:r>
      <w:r>
        <w:rPr>
          <w:lang w:eastAsia="zh-CN"/>
        </w:rPr>
        <w:t>事务隔离级别</w:t>
      </w:r>
      <w:r>
        <w:rPr>
          <w:lang w:eastAsia="zh-CN"/>
        </w:rPr>
        <w:br/>
        <w:t xml:space="preserve"> 4.MYSQL</w:t>
      </w:r>
      <w:r>
        <w:rPr>
          <w:lang w:eastAsia="zh-CN"/>
        </w:rPr>
        <w:t>索引</w:t>
      </w:r>
      <w:r>
        <w:rPr>
          <w:lang w:eastAsia="zh-CN"/>
        </w:rPr>
        <w:br/>
        <w:t xml:space="preserve"> 5.b+</w:t>
      </w:r>
      <w:r>
        <w:rPr>
          <w:lang w:eastAsia="zh-CN"/>
        </w:rPr>
        <w:t>树的优势</w:t>
      </w:r>
      <w:r>
        <w:rPr>
          <w:lang w:eastAsia="zh-CN"/>
        </w:rPr>
        <w:br/>
        <w:t xml:space="preserve"> 6.hashmap</w:t>
      </w:r>
      <w:r>
        <w:rPr>
          <w:lang w:eastAsia="zh-CN"/>
        </w:rPr>
        <w:br/>
        <w:t xml:space="preserve"> 7.</w:t>
      </w:r>
      <w:r>
        <w:rPr>
          <w:lang w:eastAsia="zh-CN"/>
        </w:rPr>
        <w:t>会计算机网络吗</w:t>
      </w:r>
      <w:r>
        <w:rPr>
          <w:lang w:eastAsia="zh-CN"/>
        </w:rPr>
        <w:t>?</w:t>
      </w:r>
      <w:r>
        <w:rPr>
          <w:lang w:eastAsia="zh-CN"/>
        </w:rPr>
        <w:br/>
        <w:t xml:space="preserve"> 8.</w:t>
      </w:r>
      <w:r>
        <w:rPr>
          <w:lang w:eastAsia="zh-CN"/>
        </w:rPr>
        <w:t>介绍项目</w:t>
      </w:r>
      <w:r>
        <w:rPr>
          <w:lang w:eastAsia="zh-CN"/>
        </w:rPr>
        <w:br/>
        <w:t xml:space="preserve"> 9.</w:t>
      </w:r>
      <w:r>
        <w:rPr>
          <w:lang w:eastAsia="zh-CN"/>
        </w:rPr>
        <w:t>如何防止超卖</w:t>
      </w:r>
      <w:r>
        <w:rPr>
          <w:lang w:eastAsia="zh-CN"/>
        </w:rPr>
        <w:br/>
        <w:t xml:space="preserve"> 10.</w:t>
      </w:r>
      <w:r>
        <w:rPr>
          <w:lang w:eastAsia="zh-CN"/>
        </w:rPr>
        <w:t>取代</w:t>
      </w:r>
      <w:proofErr w:type="spellStart"/>
      <w:r>
        <w:rPr>
          <w:lang w:eastAsia="zh-CN"/>
        </w:rPr>
        <w:t>redis</w:t>
      </w:r>
      <w:proofErr w:type="spellEnd"/>
      <w:r>
        <w:rPr>
          <w:lang w:eastAsia="zh-CN"/>
        </w:rPr>
        <w:t>分布式锁方案</w:t>
      </w:r>
      <w:r>
        <w:rPr>
          <w:lang w:eastAsia="zh-CN"/>
        </w:rPr>
        <w:br/>
        <w:t xml:space="preserve"> 11.</w:t>
      </w:r>
      <w:r>
        <w:rPr>
          <w:lang w:eastAsia="zh-CN"/>
        </w:rPr>
        <w:t>爬虫用的是什么？有用框架吗？有用多线程爬虫吗？</w:t>
      </w:r>
      <w:r>
        <w:rPr>
          <w:lang w:eastAsia="zh-CN"/>
        </w:rPr>
        <w:br/>
        <w:t xml:space="preserve"> 12.</w:t>
      </w:r>
      <w:r>
        <w:rPr>
          <w:lang w:eastAsia="zh-CN"/>
        </w:rPr>
        <w:t>会大数据吗？</w:t>
      </w:r>
      <w:r>
        <w:rPr>
          <w:lang w:eastAsia="zh-CN"/>
        </w:rPr>
        <w:br/>
        <w:t xml:space="preserve"> 13.Spring</w:t>
      </w:r>
      <w:r>
        <w:rPr>
          <w:lang w:eastAsia="zh-CN"/>
        </w:rPr>
        <w:t>事务传播机制（事务嵌套）</w:t>
      </w:r>
      <w:r>
        <w:rPr>
          <w:lang w:eastAsia="zh-CN"/>
        </w:rPr>
        <w:br/>
        <w:t xml:space="preserve"> 14.</w:t>
      </w:r>
      <w:r>
        <w:rPr>
          <w:lang w:eastAsia="zh-CN"/>
        </w:rPr>
        <w:t>用过哪些</w:t>
      </w:r>
      <w:proofErr w:type="spellStart"/>
      <w:r>
        <w:rPr>
          <w:lang w:eastAsia="zh-CN"/>
        </w:rPr>
        <w:t>SpringCloud</w:t>
      </w:r>
      <w:proofErr w:type="spellEnd"/>
      <w:r>
        <w:rPr>
          <w:lang w:eastAsia="zh-CN"/>
        </w:rPr>
        <w:t>组件</w:t>
      </w:r>
      <w:r>
        <w:rPr>
          <w:lang w:eastAsia="zh-CN"/>
        </w:rPr>
        <w:br/>
        <w:t xml:space="preserve"> 15.</w:t>
      </w:r>
      <w:r>
        <w:rPr>
          <w:lang w:eastAsia="zh-CN"/>
        </w:rPr>
        <w:t>单点登录</w:t>
      </w:r>
      <w:r>
        <w:rPr>
          <w:lang w:eastAsia="zh-CN"/>
        </w:rPr>
        <w:br/>
        <w:t xml:space="preserve"> 16.</w:t>
      </w:r>
      <w:r>
        <w:rPr>
          <w:lang w:eastAsia="zh-CN"/>
        </w:rPr>
        <w:t>会</w:t>
      </w:r>
      <w:proofErr w:type="spellStart"/>
      <w:r>
        <w:rPr>
          <w:lang w:eastAsia="zh-CN"/>
        </w:rPr>
        <w:t>css</w:t>
      </w:r>
      <w:proofErr w:type="spellEnd"/>
      <w:r>
        <w:rPr>
          <w:lang w:eastAsia="zh-CN"/>
        </w:rPr>
        <w:t>吗？</w:t>
      </w:r>
      <w:r>
        <w:rPr>
          <w:lang w:eastAsia="zh-CN"/>
        </w:rPr>
        <w:br/>
        <w:t xml:space="preserve"> 17.</w:t>
      </w:r>
      <w:r>
        <w:rPr>
          <w:lang w:eastAsia="zh-CN"/>
        </w:rPr>
        <w:t>还做过哪些项目</w:t>
      </w:r>
      <w:r>
        <w:rPr>
          <w:lang w:eastAsia="zh-CN"/>
        </w:rPr>
        <w:br/>
        <w:t xml:space="preserve"> 18.</w:t>
      </w:r>
      <w:r>
        <w:rPr>
          <w:lang w:eastAsia="zh-CN"/>
        </w:rPr>
        <w:t>两个线程交替打印数字</w:t>
      </w:r>
      <w:r>
        <w:rPr>
          <w:lang w:eastAsia="zh-CN"/>
        </w:rPr>
        <w:br/>
        <w:t xml:space="preserve"> 19.JUC</w:t>
      </w:r>
      <w:r>
        <w:rPr>
          <w:lang w:eastAsia="zh-CN"/>
        </w:rPr>
        <w:t>了解哪些</w:t>
      </w:r>
      <w:r>
        <w:rPr>
          <w:lang w:eastAsia="zh-CN"/>
        </w:rPr>
        <w:br/>
        <w:t xml:space="preserve"> 20. </w:t>
      </w:r>
      <w:r>
        <w:rPr>
          <w:lang w:eastAsia="zh-CN"/>
        </w:rPr>
        <w:t>乐观锁、悲观锁</w:t>
      </w:r>
      <w:r>
        <w:rPr>
          <w:lang w:eastAsia="zh-CN"/>
        </w:rPr>
        <w:br/>
        <w:t xml:space="preserve"> 21.topK</w:t>
      </w:r>
      <w:r>
        <w:rPr>
          <w:lang w:eastAsia="zh-CN"/>
        </w:rPr>
        <w:br/>
        <w:t xml:space="preserve"> </w:t>
      </w:r>
      <w:r>
        <w:rPr>
          <w:lang w:eastAsia="zh-CN"/>
        </w:rPr>
        <w:t>总结：经过上两次的经验教训，其实这次面试我基本都答出来了，可能是竞争对手们太强了吧。这次的面试官人依旧很好，不过他好像是个新手。反馈很及时，一天后就通知我挂了。</w:t>
      </w:r>
      <w:r>
        <w:rPr>
          <w:lang w:eastAsia="zh-CN"/>
        </w:rPr>
        <w:br/>
      </w:r>
      <w:r>
        <w:rPr>
          <w:lang w:eastAsia="zh-CN"/>
        </w:rPr>
        <w:br/>
      </w:r>
      <w:r>
        <w:rPr>
          <w:lang w:eastAsia="zh-CN"/>
        </w:rPr>
        <w:br/>
      </w:r>
      <w:r>
        <w:rPr>
          <w:lang w:eastAsia="zh-CN"/>
        </w:rPr>
        <w:lastRenderedPageBreak/>
        <w:t xml:space="preserve"> </w:t>
      </w:r>
      <w:r>
        <w:rPr>
          <w:lang w:eastAsia="zh-CN"/>
        </w:rPr>
        <w:t>蚂蚁金服</w:t>
      </w:r>
      <w:r>
        <w:rPr>
          <w:lang w:eastAsia="zh-CN"/>
        </w:rPr>
        <w:t xml:space="preserve"> </w:t>
      </w:r>
      <w:r>
        <w:rPr>
          <w:lang w:eastAsia="zh-CN"/>
        </w:rPr>
        <w:t>金融核心</w:t>
      </w:r>
      <w:r>
        <w:rPr>
          <w:lang w:eastAsia="zh-CN"/>
        </w:rPr>
        <w:t xml:space="preserve"> 2020</w:t>
      </w:r>
      <w:r>
        <w:rPr>
          <w:lang w:eastAsia="zh-CN"/>
        </w:rPr>
        <w:t>年</w:t>
      </w:r>
      <w:r>
        <w:rPr>
          <w:lang w:eastAsia="zh-CN"/>
        </w:rPr>
        <w:t>3</w:t>
      </w:r>
      <w:r>
        <w:rPr>
          <w:lang w:eastAsia="zh-CN"/>
        </w:rPr>
        <w:t>月</w:t>
      </w:r>
      <w:r>
        <w:rPr>
          <w:lang w:eastAsia="zh-CN"/>
        </w:rPr>
        <w:t>13</w:t>
      </w:r>
      <w:r>
        <w:rPr>
          <w:lang w:eastAsia="zh-CN"/>
        </w:rPr>
        <w:t>号</w:t>
      </w:r>
      <w:r>
        <w:rPr>
          <w:lang w:eastAsia="zh-CN"/>
        </w:rPr>
        <w:t xml:space="preserve"> 20:00-20</w:t>
      </w:r>
      <w:r>
        <w:rPr>
          <w:lang w:eastAsia="zh-CN"/>
        </w:rPr>
        <w:t>：</w:t>
      </w:r>
      <w:r>
        <w:rPr>
          <w:lang w:eastAsia="zh-CN"/>
        </w:rPr>
        <w:t>31</w:t>
      </w:r>
      <w:r>
        <w:rPr>
          <w:lang w:eastAsia="zh-CN"/>
        </w:rPr>
        <w:t>（一面，电话面）</w:t>
      </w:r>
      <w:r>
        <w:rPr>
          <w:lang w:eastAsia="zh-CN"/>
        </w:rPr>
        <w:br/>
        <w:t xml:space="preserve"> 1.</w:t>
      </w:r>
      <w:r>
        <w:rPr>
          <w:lang w:eastAsia="zh-CN"/>
        </w:rPr>
        <w:t>自我介绍</w:t>
      </w:r>
      <w:r>
        <w:rPr>
          <w:lang w:eastAsia="zh-CN"/>
        </w:rPr>
        <w:br/>
        <w:t xml:space="preserve"> 2.redis</w:t>
      </w:r>
      <w:r>
        <w:rPr>
          <w:lang w:eastAsia="zh-CN"/>
        </w:rPr>
        <w:t>数据结构</w:t>
      </w:r>
      <w:r>
        <w:rPr>
          <w:lang w:eastAsia="zh-CN"/>
        </w:rPr>
        <w:br/>
        <w:t xml:space="preserve"> 3.redis </w:t>
      </w:r>
      <w:proofErr w:type="spellStart"/>
      <w:r>
        <w:rPr>
          <w:lang w:eastAsia="zh-CN"/>
        </w:rPr>
        <w:t>zset</w:t>
      </w:r>
      <w:proofErr w:type="spellEnd"/>
      <w:r>
        <w:rPr>
          <w:lang w:eastAsia="zh-CN"/>
        </w:rPr>
        <w:t xml:space="preserve"> set</w:t>
      </w:r>
      <w:r>
        <w:rPr>
          <w:lang w:eastAsia="zh-CN"/>
        </w:rPr>
        <w:t>区别</w:t>
      </w:r>
      <w:r>
        <w:rPr>
          <w:lang w:eastAsia="zh-CN"/>
        </w:rPr>
        <w:br/>
        <w:t xml:space="preserve"> 4.redis </w:t>
      </w:r>
      <w:r>
        <w:rPr>
          <w:lang w:eastAsia="zh-CN"/>
        </w:rPr>
        <w:t>持久化策略</w:t>
      </w:r>
      <w:r>
        <w:rPr>
          <w:lang w:eastAsia="zh-CN"/>
        </w:rPr>
        <w:t xml:space="preserve"> </w:t>
      </w:r>
      <w:r>
        <w:rPr>
          <w:lang w:eastAsia="zh-CN"/>
        </w:rPr>
        <w:br/>
        <w:t xml:space="preserve"> 5.AOF RDB </w:t>
      </w:r>
      <w:r>
        <w:rPr>
          <w:lang w:eastAsia="zh-CN"/>
        </w:rPr>
        <w:t>区别</w:t>
      </w:r>
      <w:r>
        <w:rPr>
          <w:lang w:eastAsia="zh-CN"/>
        </w:rPr>
        <w:br/>
        <w:t xml:space="preserve"> 6.redis</w:t>
      </w:r>
      <w:r>
        <w:rPr>
          <w:lang w:eastAsia="zh-CN"/>
        </w:rPr>
        <w:t>线程</w:t>
      </w:r>
      <w:r>
        <w:rPr>
          <w:lang w:eastAsia="zh-CN"/>
        </w:rPr>
        <w:br/>
        <w:t xml:space="preserve"> 7.redis</w:t>
      </w:r>
      <w:r>
        <w:rPr>
          <w:lang w:eastAsia="zh-CN"/>
        </w:rPr>
        <w:t>在增删改查时为什么单线程</w:t>
      </w:r>
      <w:r>
        <w:rPr>
          <w:lang w:eastAsia="zh-CN"/>
        </w:rPr>
        <w:t xml:space="preserve"> </w:t>
      </w:r>
      <w:r>
        <w:rPr>
          <w:lang w:eastAsia="zh-CN"/>
        </w:rPr>
        <w:t>还那么快？</w:t>
      </w:r>
      <w:proofErr w:type="spellStart"/>
      <w:r>
        <w:rPr>
          <w:lang w:eastAsia="zh-CN"/>
        </w:rPr>
        <w:t>io</w:t>
      </w:r>
      <w:proofErr w:type="spellEnd"/>
      <w:r>
        <w:rPr>
          <w:lang w:eastAsia="zh-CN"/>
        </w:rPr>
        <w:t>模型？</w:t>
      </w:r>
      <w:r>
        <w:rPr>
          <w:lang w:eastAsia="zh-CN"/>
        </w:rPr>
        <w:br/>
        <w:t xml:space="preserve"> </w:t>
      </w:r>
      <w:r>
        <w:t>8.redis</w:t>
      </w:r>
      <w:r>
        <w:t>集群</w:t>
      </w:r>
      <w:r>
        <w:br/>
        <w:t xml:space="preserve"> 9.MYSQL</w:t>
      </w:r>
      <w:r>
        <w:t>隔离级别</w:t>
      </w:r>
      <w:r>
        <w:br/>
        <w:t xml:space="preserve"> 10.MYSQL</w:t>
      </w:r>
      <w:r>
        <w:t>如何避免幻读？如何实现</w:t>
      </w:r>
      <w:r>
        <w:t>SERIALIZABLE</w:t>
      </w:r>
      <w:r>
        <w:t>？</w:t>
      </w:r>
      <w:r>
        <w:br/>
        <w:t xml:space="preserve"> 11.MYSQL</w:t>
      </w:r>
      <w:r>
        <w:t>日志种类</w:t>
      </w:r>
      <w:r>
        <w:t xml:space="preserve"> </w:t>
      </w:r>
      <w:proofErr w:type="spellStart"/>
      <w:r>
        <w:t>undolog</w:t>
      </w:r>
      <w:proofErr w:type="spellEnd"/>
      <w:r>
        <w:t xml:space="preserve"> </w:t>
      </w:r>
      <w:proofErr w:type="spellStart"/>
      <w:r>
        <w:t>redolog</w:t>
      </w:r>
      <w:r>
        <w:t>分别是做什么的</w:t>
      </w:r>
      <w:proofErr w:type="spellEnd"/>
      <w:r>
        <w:t>？</w:t>
      </w:r>
      <w:r>
        <w:br/>
        <w:t xml:space="preserve"> 12.MYSQL</w:t>
      </w:r>
      <w:r>
        <w:t>如何实现</w:t>
      </w:r>
      <w:r>
        <w:t>MVCC</w:t>
      </w:r>
      <w:r>
        <w:br/>
        <w:t xml:space="preserve"> 13.MYSQL</w:t>
      </w:r>
      <w:r>
        <w:t>优化，</w:t>
      </w:r>
      <w:r>
        <w:t xml:space="preserve">Explain </w:t>
      </w:r>
      <w:proofErr w:type="spellStart"/>
      <w:r>
        <w:t>有哪些信息</w:t>
      </w:r>
      <w:proofErr w:type="spellEnd"/>
      <w:r>
        <w:br/>
        <w:t xml:space="preserve"> 14.MYSQL</w:t>
      </w:r>
      <w:r>
        <w:t>索引数据结构</w:t>
      </w:r>
      <w:r>
        <w:br/>
        <w:t xml:space="preserve"> 15.B+</w:t>
      </w:r>
      <w:r>
        <w:t>树优点</w:t>
      </w:r>
      <w:r>
        <w:br/>
        <w:t xml:space="preserve"> 16.</w:t>
      </w:r>
      <w:r>
        <w:t>红黑树特性</w:t>
      </w:r>
      <w:r>
        <w:br/>
        <w:t xml:space="preserve"> 17.</w:t>
      </w:r>
      <w:r>
        <w:t>介绍项目</w:t>
      </w:r>
      <w:r>
        <w:br/>
        <w:t xml:space="preserve"> 18.SpringCloud</w:t>
      </w:r>
      <w:r>
        <w:t>组件</w:t>
      </w:r>
      <w:r>
        <w:br/>
        <w:t xml:space="preserve"> 19.Spring </w:t>
      </w:r>
      <w:proofErr w:type="spellStart"/>
      <w:r>
        <w:t>bean</w:t>
      </w:r>
      <w:r>
        <w:t>的生命周期</w:t>
      </w:r>
      <w:proofErr w:type="spellEnd"/>
      <w:r>
        <w:br/>
        <w:t xml:space="preserve"> 20.AOP</w:t>
      </w:r>
      <w:r>
        <w:t>原理</w:t>
      </w:r>
      <w:r>
        <w:br/>
        <w:t xml:space="preserve"> 21.CGlib</w:t>
      </w:r>
      <w:r>
        <w:t>，</w:t>
      </w:r>
      <w:r>
        <w:t>JDK</w:t>
      </w:r>
      <w:r>
        <w:t>动态代理区别</w:t>
      </w:r>
      <w:r>
        <w:br/>
        <w:t xml:space="preserve"> 22.JVM</w:t>
      </w:r>
      <w:r>
        <w:t>内存模型</w:t>
      </w:r>
      <w:r>
        <w:br/>
        <w:t xml:space="preserve"> 23.JVM</w:t>
      </w:r>
      <w:r>
        <w:t>垃圾回收机制</w:t>
      </w:r>
      <w:r>
        <w:br/>
        <w:t xml:space="preserve"> 24.JVM</w:t>
      </w:r>
      <w:r>
        <w:t>如何加载类</w:t>
      </w:r>
      <w:r>
        <w:br/>
        <w:t xml:space="preserve"> 25.JVM</w:t>
      </w:r>
      <w:r>
        <w:t>双亲委派模型，为什么要这样做</w:t>
      </w:r>
      <w:r>
        <w:br/>
        <w:t xml:space="preserve"> 26.</w:t>
      </w:r>
      <w:r>
        <w:t>怎么查看</w:t>
      </w:r>
      <w:r>
        <w:t>Java</w:t>
      </w:r>
      <w:r>
        <w:t>程序堆的信息</w:t>
      </w:r>
      <w:r>
        <w:br/>
        <w:t xml:space="preserve"> 27.HashMap</w:t>
      </w:r>
      <w:r>
        <w:t>数据结构</w:t>
      </w:r>
      <w:r>
        <w:br/>
        <w:t xml:space="preserve"> 28.TreeMap</w:t>
      </w:r>
      <w:r>
        <w:t>与</w:t>
      </w:r>
      <w:r>
        <w:t>HashMap</w:t>
      </w:r>
      <w:r>
        <w:t>区别？怎么实现的？</w:t>
      </w:r>
      <w:r>
        <w:br/>
        <w:t xml:space="preserve"> 29.Java</w:t>
      </w:r>
      <w:r>
        <w:t>锁有哪些</w:t>
      </w:r>
      <w:r>
        <w:br/>
        <w:t xml:space="preserve"> 30. </w:t>
      </w:r>
      <w:proofErr w:type="spellStart"/>
      <w:r>
        <w:t>synchronized</w:t>
      </w:r>
      <w:r>
        <w:t>和</w:t>
      </w:r>
      <w:r>
        <w:t>reentrantlock</w:t>
      </w:r>
      <w:r>
        <w:t>的区别</w:t>
      </w:r>
      <w:proofErr w:type="spellEnd"/>
      <w:r>
        <w:br/>
      </w:r>
      <w:r>
        <w:lastRenderedPageBreak/>
        <w:t xml:space="preserve"> 31.reentrantlock</w:t>
      </w:r>
      <w:r>
        <w:t>实现原理</w:t>
      </w:r>
      <w:r>
        <w:br/>
        <w:t xml:space="preserve"> 32.synchronized</w:t>
      </w:r>
      <w:r>
        <w:t>锁升级</w:t>
      </w:r>
      <w:r>
        <w:br/>
        <w:t xml:space="preserve"> 33.</w:t>
      </w:r>
      <w:r>
        <w:t>线程池原理</w:t>
      </w:r>
      <w:r>
        <w:br/>
        <w:t xml:space="preserve"> 34.</w:t>
      </w:r>
      <w:r>
        <w:t>分布式事务解决方案</w:t>
      </w:r>
      <w:r>
        <w:br/>
        <w:t xml:space="preserve"> 35.</w:t>
      </w:r>
      <w:r>
        <w:t>喜欢</w:t>
      </w:r>
      <w:r>
        <w:t>ACM</w:t>
      </w:r>
      <w:r>
        <w:t>的算法还是原理、源码</w:t>
      </w:r>
      <w:r>
        <w:br/>
        <w:t xml:space="preserve"> 36.</w:t>
      </w:r>
      <w:r>
        <w:t>面试官介绍了他们部门</w:t>
      </w:r>
      <w:r>
        <w:br/>
        <w:t xml:space="preserve"> </w:t>
      </w:r>
      <w:proofErr w:type="spellStart"/>
      <w:r>
        <w:t>总结：这次答的还行，面试官反馈不错，应该会有下一轮吧</w:t>
      </w:r>
      <w:proofErr w:type="spellEnd"/>
      <w:r>
        <w:t>。</w:t>
      </w:r>
      <w:r>
        <w:br/>
      </w:r>
      <w:r>
        <w:br/>
      </w:r>
      <w:r>
        <w:br/>
      </w:r>
    </w:p>
    <w:p w14:paraId="4D53CA76" w14:textId="77777777" w:rsidR="00F746A7" w:rsidRDefault="00001D09">
      <w:r>
        <w:t>**********************************</w:t>
      </w:r>
      <w:r>
        <w:t>第</w:t>
      </w:r>
      <w:r>
        <w:t>295</w:t>
      </w:r>
      <w:r>
        <w:t>篇</w:t>
      </w:r>
      <w:r>
        <w:t>*************************************</w:t>
      </w:r>
    </w:p>
    <w:p w14:paraId="228AEADC" w14:textId="77777777" w:rsidR="00F746A7" w:rsidRDefault="00001D09">
      <w:pPr>
        <w:rPr>
          <w:lang w:eastAsia="zh-CN"/>
        </w:rPr>
      </w:pPr>
      <w:proofErr w:type="spellStart"/>
      <w:r>
        <w:t>阿里</w:t>
      </w:r>
      <w:proofErr w:type="spellEnd"/>
      <w:r>
        <w:t xml:space="preserve"> </w:t>
      </w:r>
      <w:proofErr w:type="spellStart"/>
      <w:r>
        <w:t>一二面</w:t>
      </w:r>
      <w:proofErr w:type="spellEnd"/>
      <w:r>
        <w:t xml:space="preserve"> </w:t>
      </w:r>
      <w:proofErr w:type="spellStart"/>
      <w:r>
        <w:t>java</w:t>
      </w:r>
      <w:r>
        <w:t>工程师实习</w:t>
      </w:r>
      <w:proofErr w:type="spellEnd"/>
      <w:r>
        <w:br/>
      </w:r>
      <w:r>
        <w:br/>
      </w:r>
      <w:proofErr w:type="spellStart"/>
      <w:r>
        <w:t>编辑于</w:t>
      </w:r>
      <w:proofErr w:type="spellEnd"/>
      <w:r>
        <w:t xml:space="preserve">  2020-03-13 16:01:27</w:t>
      </w:r>
      <w:r>
        <w:br/>
      </w:r>
      <w:r>
        <w:br/>
      </w:r>
      <w:r>
        <w:br/>
        <w:t xml:space="preserve">  </w:t>
      </w:r>
      <w:proofErr w:type="spellStart"/>
      <w:r>
        <w:t>没有相关项目</w:t>
      </w:r>
      <w:proofErr w:type="spellEnd"/>
      <w:r>
        <w:t xml:space="preserve"> </w:t>
      </w:r>
      <w:r>
        <w:br/>
      </w:r>
      <w:r>
        <w:br/>
      </w:r>
      <w:r>
        <w:br/>
        <w:t xml:space="preserve">  </w:t>
      </w:r>
      <w:r>
        <w:t>一面（</w:t>
      </w:r>
      <w:r>
        <w:t>1h</w:t>
      </w:r>
      <w:r>
        <w:t>）：</w:t>
      </w:r>
      <w:r>
        <w:t xml:space="preserve"> </w:t>
      </w:r>
      <w:r>
        <w:br/>
      </w:r>
      <w:r>
        <w:br/>
      </w:r>
      <w:r>
        <w:br/>
        <w:t xml:space="preserve">  1</w:t>
      </w:r>
      <w:r>
        <w:t>、自我介绍</w:t>
      </w:r>
      <w:r>
        <w:t xml:space="preserve"> </w:t>
      </w:r>
      <w:r>
        <w:br/>
      </w:r>
      <w:r>
        <w:br/>
      </w:r>
      <w:r>
        <w:br/>
        <w:t xml:space="preserve">  2</w:t>
      </w:r>
      <w:r>
        <w:t>、</w:t>
      </w:r>
      <w:r>
        <w:t>collection</w:t>
      </w:r>
      <w:r>
        <w:t>集合类，</w:t>
      </w:r>
      <w:r>
        <w:t xml:space="preserve">arraylist </w:t>
      </w:r>
      <w:proofErr w:type="spellStart"/>
      <w:r>
        <w:t>linkedlist</w:t>
      </w:r>
      <w:r>
        <w:t>比较，</w:t>
      </w:r>
      <w:r>
        <w:t>comparator</w:t>
      </w:r>
      <w:r>
        <w:t>排序</w:t>
      </w:r>
      <w:proofErr w:type="spellEnd"/>
      <w:r>
        <w:t>，</w:t>
      </w:r>
      <w:r>
        <w:t xml:space="preserve"> </w:t>
      </w:r>
      <w:proofErr w:type="spellStart"/>
      <w:r>
        <w:t>hashmap</w:t>
      </w:r>
      <w:r>
        <w:t>底层实现，问了一下红黑树的查找时间复杂度</w:t>
      </w:r>
      <w:proofErr w:type="spellEnd"/>
      <w:r>
        <w:t>。</w:t>
      </w:r>
      <w:r>
        <w:t xml:space="preserve"> </w:t>
      </w:r>
      <w:r>
        <w:br/>
      </w:r>
      <w:r>
        <w:br/>
      </w:r>
      <w:r>
        <w:br/>
        <w:t xml:space="preserve">  </w:t>
      </w:r>
      <w:r>
        <w:rPr>
          <w:lang w:eastAsia="zh-CN"/>
        </w:rPr>
        <w:t>3</w:t>
      </w:r>
      <w:r>
        <w:rPr>
          <w:lang w:eastAsia="zh-CN"/>
        </w:rPr>
        <w:t>、多线程创建，</w:t>
      </w:r>
      <w:r>
        <w:rPr>
          <w:lang w:eastAsia="zh-CN"/>
        </w:rPr>
        <w:t>synchronized</w:t>
      </w:r>
      <w:r>
        <w:rPr>
          <w:lang w:eastAsia="zh-CN"/>
        </w:rPr>
        <w:t>和</w:t>
      </w:r>
      <w:r>
        <w:rPr>
          <w:lang w:eastAsia="zh-CN"/>
        </w:rPr>
        <w:t>lock</w:t>
      </w:r>
      <w:r>
        <w:rPr>
          <w:lang w:eastAsia="zh-CN"/>
        </w:rPr>
        <w:t>区别</w:t>
      </w:r>
      <w:r>
        <w:rPr>
          <w:lang w:eastAsia="zh-CN"/>
        </w:rPr>
        <w:t xml:space="preserve"> </w:t>
      </w:r>
      <w:r>
        <w:rPr>
          <w:lang w:eastAsia="zh-CN"/>
        </w:rPr>
        <w:br/>
      </w:r>
      <w:r>
        <w:rPr>
          <w:lang w:eastAsia="zh-CN"/>
        </w:rPr>
        <w:br/>
      </w:r>
      <w:r>
        <w:rPr>
          <w:lang w:eastAsia="zh-CN"/>
        </w:rPr>
        <w:br/>
        <w:t xml:space="preserve">  4</w:t>
      </w:r>
      <w:r>
        <w:rPr>
          <w:lang w:eastAsia="zh-CN"/>
        </w:rPr>
        <w:t>、线程池，使用原因</w:t>
      </w:r>
      <w:r>
        <w:rPr>
          <w:lang w:eastAsia="zh-CN"/>
        </w:rPr>
        <w:t xml:space="preserve"> </w:t>
      </w:r>
      <w:r>
        <w:rPr>
          <w:lang w:eastAsia="zh-CN"/>
        </w:rPr>
        <w:br/>
      </w:r>
      <w:r>
        <w:rPr>
          <w:lang w:eastAsia="zh-CN"/>
        </w:rPr>
        <w:br/>
      </w:r>
      <w:r>
        <w:rPr>
          <w:lang w:eastAsia="zh-CN"/>
        </w:rPr>
        <w:br/>
      </w:r>
      <w:r>
        <w:rPr>
          <w:lang w:eastAsia="zh-CN"/>
        </w:rPr>
        <w:lastRenderedPageBreak/>
        <w:t xml:space="preserve">  5</w:t>
      </w:r>
      <w:r>
        <w:rPr>
          <w:lang w:eastAsia="zh-CN"/>
        </w:rPr>
        <w:t>、</w:t>
      </w:r>
      <w:r>
        <w:rPr>
          <w:lang w:eastAsia="zh-CN"/>
        </w:rPr>
        <w:t>JVM</w:t>
      </w:r>
      <w:r>
        <w:rPr>
          <w:lang w:eastAsia="zh-CN"/>
        </w:rPr>
        <w:t>内存区域划分</w:t>
      </w:r>
      <w:r>
        <w:rPr>
          <w:lang w:eastAsia="zh-CN"/>
        </w:rPr>
        <w:t xml:space="preserve"> </w:t>
      </w:r>
      <w:r>
        <w:rPr>
          <w:lang w:eastAsia="zh-CN"/>
        </w:rPr>
        <w:br/>
      </w:r>
      <w:r>
        <w:rPr>
          <w:lang w:eastAsia="zh-CN"/>
        </w:rPr>
        <w:br/>
      </w:r>
      <w:r>
        <w:rPr>
          <w:lang w:eastAsia="zh-CN"/>
        </w:rPr>
        <w:br/>
        <w:t xml:space="preserve">  6</w:t>
      </w:r>
      <w:r>
        <w:rPr>
          <w:lang w:eastAsia="zh-CN"/>
        </w:rPr>
        <w:t>、</w:t>
      </w:r>
      <w:r>
        <w:rPr>
          <w:lang w:eastAsia="zh-CN"/>
        </w:rPr>
        <w:t>IO</w:t>
      </w:r>
      <w:r>
        <w:rPr>
          <w:lang w:eastAsia="zh-CN"/>
        </w:rPr>
        <w:t>、</w:t>
      </w:r>
      <w:r>
        <w:rPr>
          <w:lang w:eastAsia="zh-CN"/>
        </w:rPr>
        <w:t>NIO</w:t>
      </w:r>
      <w:r>
        <w:rPr>
          <w:lang w:eastAsia="zh-CN"/>
        </w:rPr>
        <w:t>（没答）</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t>JDBC</w:t>
      </w:r>
      <w:r>
        <w:rPr>
          <w:lang w:eastAsia="zh-CN"/>
        </w:rPr>
        <w:t>（没答）</w:t>
      </w:r>
      <w:r>
        <w:rPr>
          <w:lang w:eastAsia="zh-CN"/>
        </w:rPr>
        <w:t xml:space="preserve"> </w:t>
      </w:r>
      <w:r>
        <w:rPr>
          <w:lang w:eastAsia="zh-CN"/>
        </w:rPr>
        <w:br/>
      </w:r>
      <w:r>
        <w:rPr>
          <w:lang w:eastAsia="zh-CN"/>
        </w:rPr>
        <w:br/>
      </w:r>
      <w:r>
        <w:rPr>
          <w:lang w:eastAsia="zh-CN"/>
        </w:rPr>
        <w:br/>
        <w:t xml:space="preserve">  8</w:t>
      </w:r>
      <w:r>
        <w:rPr>
          <w:lang w:eastAsia="zh-CN"/>
        </w:rPr>
        <w:t>、数据结构，主要问了栈</w:t>
      </w:r>
      <w:r>
        <w:rPr>
          <w:lang w:eastAsia="zh-CN"/>
        </w:rPr>
        <w:t xml:space="preserve"> </w:t>
      </w:r>
      <w:r>
        <w:rPr>
          <w:lang w:eastAsia="zh-CN"/>
        </w:rPr>
        <w:br/>
      </w:r>
      <w:r>
        <w:rPr>
          <w:lang w:eastAsia="zh-CN"/>
        </w:rPr>
        <w:br/>
      </w:r>
      <w:r>
        <w:rPr>
          <w:lang w:eastAsia="zh-CN"/>
        </w:rPr>
        <w:br/>
        <w:t xml:space="preserve">  9</w:t>
      </w:r>
      <w:r>
        <w:rPr>
          <w:lang w:eastAsia="zh-CN"/>
        </w:rPr>
        <w:t>、设计模式，单例模式，工厂模式</w:t>
      </w:r>
      <w:r>
        <w:rPr>
          <w:lang w:eastAsia="zh-CN"/>
        </w:rPr>
        <w:t xml:space="preserve"> </w:t>
      </w:r>
      <w:r>
        <w:rPr>
          <w:lang w:eastAsia="zh-CN"/>
        </w:rPr>
        <w:br/>
      </w:r>
      <w:r>
        <w:rPr>
          <w:lang w:eastAsia="zh-CN"/>
        </w:rPr>
        <w:br/>
      </w:r>
      <w:r>
        <w:rPr>
          <w:lang w:eastAsia="zh-CN"/>
        </w:rPr>
        <w:br/>
        <w:t xml:space="preserve">  10</w:t>
      </w:r>
      <w:r>
        <w:rPr>
          <w:lang w:eastAsia="zh-CN"/>
        </w:rPr>
        <w:t>、</w:t>
      </w:r>
      <w:r>
        <w:rPr>
          <w:lang w:eastAsia="zh-CN"/>
        </w:rPr>
        <w:t>Spring</w:t>
      </w:r>
      <w:r>
        <w:rPr>
          <w:lang w:eastAsia="zh-CN"/>
        </w:rPr>
        <w:t>框架</w:t>
      </w:r>
      <w:r>
        <w:rPr>
          <w:lang w:eastAsia="zh-CN"/>
        </w:rPr>
        <w:t xml:space="preserve"> </w:t>
      </w:r>
      <w:r>
        <w:rPr>
          <w:lang w:eastAsia="zh-CN"/>
        </w:rPr>
        <w:br/>
      </w:r>
      <w:r>
        <w:rPr>
          <w:lang w:eastAsia="zh-CN"/>
        </w:rPr>
        <w:br/>
      </w:r>
      <w:r>
        <w:rPr>
          <w:lang w:eastAsia="zh-CN"/>
        </w:rPr>
        <w:br/>
        <w:t xml:space="preserve">  11</w:t>
      </w:r>
      <w:r>
        <w:rPr>
          <w:lang w:eastAsia="zh-CN"/>
        </w:rPr>
        <w:t>、简历上的项目（跟</w:t>
      </w:r>
      <w:r>
        <w:rPr>
          <w:lang w:eastAsia="zh-CN"/>
        </w:rPr>
        <w:t>java</w:t>
      </w:r>
      <w:r>
        <w:rPr>
          <w:lang w:eastAsia="zh-CN"/>
        </w:rPr>
        <w:t>无关）</w:t>
      </w:r>
      <w:r>
        <w:rPr>
          <w:lang w:eastAsia="zh-CN"/>
        </w:rPr>
        <w:t xml:space="preserve"> </w:t>
      </w:r>
      <w:r>
        <w:rPr>
          <w:lang w:eastAsia="zh-CN"/>
        </w:rPr>
        <w:br/>
      </w:r>
      <w:r>
        <w:rPr>
          <w:lang w:eastAsia="zh-CN"/>
        </w:rPr>
        <w:br/>
      </w:r>
      <w:r>
        <w:rPr>
          <w:lang w:eastAsia="zh-CN"/>
        </w:rPr>
        <w:br/>
        <w:t xml:space="preserve">  </w:t>
      </w:r>
      <w:r>
        <w:rPr>
          <w:lang w:eastAsia="zh-CN"/>
        </w:rPr>
        <w:t>二面（</w:t>
      </w:r>
      <w:r>
        <w:rPr>
          <w:lang w:eastAsia="zh-CN"/>
        </w:rPr>
        <w:t>38min</w:t>
      </w:r>
      <w:r>
        <w:rPr>
          <w:lang w:eastAsia="zh-CN"/>
        </w:rPr>
        <w:t>）：</w:t>
      </w:r>
      <w:r>
        <w:rPr>
          <w:lang w:eastAsia="zh-CN"/>
        </w:rPr>
        <w:t xml:space="preserve"> </w:t>
      </w:r>
      <w:r>
        <w:rPr>
          <w:lang w:eastAsia="zh-CN"/>
        </w:rPr>
        <w:br/>
      </w:r>
      <w:r>
        <w:rPr>
          <w:lang w:eastAsia="zh-CN"/>
        </w:rPr>
        <w:br/>
      </w:r>
      <w:r>
        <w:rPr>
          <w:lang w:eastAsia="zh-CN"/>
        </w:rPr>
        <w:br/>
        <w:t xml:space="preserve">  1</w:t>
      </w:r>
      <w:r>
        <w:rPr>
          <w:lang w:eastAsia="zh-CN"/>
        </w:rPr>
        <w:t>、自我介绍，简单介绍了一下项目</w:t>
      </w:r>
      <w:r>
        <w:rPr>
          <w:lang w:eastAsia="zh-CN"/>
        </w:rPr>
        <w:t xml:space="preserve"> </w:t>
      </w:r>
      <w:r>
        <w:rPr>
          <w:lang w:eastAsia="zh-CN"/>
        </w:rPr>
        <w:br/>
      </w:r>
      <w:r>
        <w:rPr>
          <w:lang w:eastAsia="zh-CN"/>
        </w:rPr>
        <w:br/>
      </w:r>
      <w:r>
        <w:rPr>
          <w:lang w:eastAsia="zh-CN"/>
        </w:rPr>
        <w:br/>
        <w:t xml:space="preserve">  2</w:t>
      </w:r>
      <w:r>
        <w:rPr>
          <w:lang w:eastAsia="zh-CN"/>
        </w:rPr>
        <w:t>、</w:t>
      </w:r>
      <w:r>
        <w:rPr>
          <w:lang w:eastAsia="zh-CN"/>
        </w:rPr>
        <w:t xml:space="preserve">== </w:t>
      </w:r>
      <w:r>
        <w:rPr>
          <w:lang w:eastAsia="zh-CN"/>
        </w:rPr>
        <w:t>和</w:t>
      </w:r>
      <w:r>
        <w:rPr>
          <w:lang w:eastAsia="zh-CN"/>
        </w:rPr>
        <w:t xml:space="preserve"> equals() </w:t>
      </w:r>
      <w:r>
        <w:rPr>
          <w:lang w:eastAsia="zh-CN"/>
        </w:rPr>
        <w:br/>
      </w:r>
      <w:r>
        <w:rPr>
          <w:lang w:eastAsia="zh-CN"/>
        </w:rPr>
        <w:br/>
      </w:r>
      <w:r>
        <w:rPr>
          <w:lang w:eastAsia="zh-CN"/>
        </w:rPr>
        <w:br/>
        <w:t xml:space="preserve">  3</w:t>
      </w:r>
      <w:r>
        <w:rPr>
          <w:lang w:eastAsia="zh-CN"/>
        </w:rPr>
        <w:t>、</w:t>
      </w:r>
      <w:proofErr w:type="spellStart"/>
      <w:r>
        <w:rPr>
          <w:lang w:eastAsia="zh-CN"/>
        </w:rPr>
        <w:t>hashmap</w:t>
      </w:r>
      <w:proofErr w:type="spellEnd"/>
      <w:r>
        <w:rPr>
          <w:lang w:eastAsia="zh-CN"/>
        </w:rPr>
        <w:t xml:space="preserve"> </w:t>
      </w:r>
      <w:r>
        <w:rPr>
          <w:lang w:eastAsia="zh-CN"/>
        </w:rPr>
        <w:br/>
      </w:r>
      <w:r>
        <w:rPr>
          <w:lang w:eastAsia="zh-CN"/>
        </w:rPr>
        <w:br/>
      </w:r>
      <w:r>
        <w:rPr>
          <w:lang w:eastAsia="zh-CN"/>
        </w:rPr>
        <w:br/>
        <w:t xml:space="preserve">  4</w:t>
      </w:r>
      <w:r>
        <w:rPr>
          <w:lang w:eastAsia="zh-CN"/>
        </w:rPr>
        <w:t>、抽象类（不能用</w:t>
      </w:r>
      <w:r>
        <w:rPr>
          <w:lang w:eastAsia="zh-CN"/>
        </w:rPr>
        <w:t>final</w:t>
      </w:r>
      <w:r>
        <w:rPr>
          <w:lang w:eastAsia="zh-CN"/>
        </w:rPr>
        <w:t>修饰）和接口联系区别</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synchronized</w:t>
      </w:r>
      <w:r>
        <w:rPr>
          <w:lang w:eastAsia="zh-CN"/>
        </w:rPr>
        <w:t>和</w:t>
      </w:r>
      <w:r>
        <w:rPr>
          <w:lang w:eastAsia="zh-CN"/>
        </w:rPr>
        <w:t>lock</w:t>
      </w:r>
      <w:r>
        <w:rPr>
          <w:lang w:eastAsia="zh-CN"/>
        </w:rPr>
        <w:t>底层实现，区别</w:t>
      </w:r>
      <w:r>
        <w:rPr>
          <w:lang w:eastAsia="zh-CN"/>
        </w:rPr>
        <w:t xml:space="preserve"> </w:t>
      </w:r>
      <w:r>
        <w:rPr>
          <w:lang w:eastAsia="zh-CN"/>
        </w:rPr>
        <w:br/>
      </w:r>
      <w:r>
        <w:rPr>
          <w:lang w:eastAsia="zh-CN"/>
        </w:rPr>
        <w:br/>
      </w:r>
      <w:r>
        <w:rPr>
          <w:lang w:eastAsia="zh-CN"/>
        </w:rPr>
        <w:br/>
      </w:r>
      <w:r>
        <w:rPr>
          <w:lang w:eastAsia="zh-CN"/>
        </w:rPr>
        <w:lastRenderedPageBreak/>
        <w:t xml:space="preserve">  6</w:t>
      </w:r>
      <w:r>
        <w:rPr>
          <w:lang w:eastAsia="zh-CN"/>
        </w:rPr>
        <w:t>、动态代理</w:t>
      </w:r>
      <w:r>
        <w:rPr>
          <w:lang w:eastAsia="zh-CN"/>
        </w:rPr>
        <w:t xml:space="preserve"> </w:t>
      </w:r>
      <w:r>
        <w:rPr>
          <w:lang w:eastAsia="zh-CN"/>
        </w:rPr>
        <w:br/>
      </w:r>
      <w:r>
        <w:rPr>
          <w:lang w:eastAsia="zh-CN"/>
        </w:rPr>
        <w:br/>
      </w:r>
      <w:r>
        <w:rPr>
          <w:lang w:eastAsia="zh-CN"/>
        </w:rPr>
        <w:br/>
        <w:t xml:space="preserve">  7</w:t>
      </w:r>
      <w:r>
        <w:rPr>
          <w:lang w:eastAsia="zh-CN"/>
        </w:rPr>
        <w:t>、数据库查询很慢，如何优化，问到具体查询索引性能的</w:t>
      </w:r>
      <w:proofErr w:type="spellStart"/>
      <w:r>
        <w:rPr>
          <w:lang w:eastAsia="zh-CN"/>
        </w:rPr>
        <w:t>sql</w:t>
      </w:r>
      <w:proofErr w:type="spellEnd"/>
      <w:r>
        <w:rPr>
          <w:lang w:eastAsia="zh-CN"/>
        </w:rPr>
        <w:t>语句</w:t>
      </w:r>
      <w:r>
        <w:rPr>
          <w:lang w:eastAsia="zh-CN"/>
        </w:rPr>
        <w:t xml:space="preserve"> </w:t>
      </w:r>
      <w:r>
        <w:rPr>
          <w:lang w:eastAsia="zh-CN"/>
        </w:rPr>
        <w:br/>
      </w:r>
      <w:r>
        <w:rPr>
          <w:lang w:eastAsia="zh-CN"/>
        </w:rPr>
        <w:br/>
      </w:r>
      <w:r>
        <w:rPr>
          <w:lang w:eastAsia="zh-CN"/>
        </w:rPr>
        <w:br/>
        <w:t xml:space="preserve">  8</w:t>
      </w:r>
      <w:r>
        <w:rPr>
          <w:lang w:eastAsia="zh-CN"/>
        </w:rPr>
        <w:t>、</w:t>
      </w:r>
      <w:r>
        <w:rPr>
          <w:lang w:eastAsia="zh-CN"/>
        </w:rPr>
        <w:t xml:space="preserve">NIO </w:t>
      </w:r>
      <w:r>
        <w:rPr>
          <w:lang w:eastAsia="zh-CN"/>
        </w:rPr>
        <w:br/>
      </w:r>
      <w:r>
        <w:rPr>
          <w:lang w:eastAsia="zh-CN"/>
        </w:rPr>
        <w:br/>
      </w:r>
      <w:r>
        <w:rPr>
          <w:lang w:eastAsia="zh-CN"/>
        </w:rPr>
        <w:br/>
        <w:t xml:space="preserve">  9</w:t>
      </w:r>
      <w:r>
        <w:rPr>
          <w:lang w:eastAsia="zh-CN"/>
        </w:rPr>
        <w:t>、设计模式（工厂模式、适配器模式）</w:t>
      </w:r>
      <w:r>
        <w:rPr>
          <w:lang w:eastAsia="zh-CN"/>
        </w:rPr>
        <w:t xml:space="preserve"> </w:t>
      </w:r>
      <w:r>
        <w:rPr>
          <w:lang w:eastAsia="zh-CN"/>
        </w:rPr>
        <w:br/>
      </w:r>
      <w:r>
        <w:rPr>
          <w:lang w:eastAsia="zh-CN"/>
        </w:rPr>
        <w:br/>
      </w:r>
      <w:r>
        <w:rPr>
          <w:lang w:eastAsia="zh-CN"/>
        </w:rPr>
        <w:br/>
        <w:t xml:space="preserve">  10</w:t>
      </w:r>
      <w:r>
        <w:rPr>
          <w:lang w:eastAsia="zh-CN"/>
        </w:rPr>
        <w:t>、</w:t>
      </w:r>
      <w:r>
        <w:rPr>
          <w:lang w:eastAsia="zh-CN"/>
        </w:rPr>
        <w:t xml:space="preserve">Spring </w:t>
      </w:r>
      <w:r>
        <w:rPr>
          <w:lang w:eastAsia="zh-CN"/>
        </w:rPr>
        <w:br/>
      </w:r>
      <w:r>
        <w:rPr>
          <w:lang w:eastAsia="zh-CN"/>
        </w:rPr>
        <w:br/>
      </w:r>
      <w:r>
        <w:rPr>
          <w:lang w:eastAsia="zh-CN"/>
        </w:rPr>
        <w:br/>
        <w:t xml:space="preserve">  </w:t>
      </w:r>
      <w:r>
        <w:rPr>
          <w:lang w:eastAsia="zh-CN"/>
        </w:rPr>
        <w:t>最后因为没有项目经验，所以要求基础扎实，但我基础不够成体系，另外还要动手做一些相关项目。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4660B32B" w14:textId="77777777" w:rsidR="00F746A7" w:rsidRDefault="00001D09">
      <w:pPr>
        <w:rPr>
          <w:lang w:eastAsia="zh-CN"/>
        </w:rPr>
      </w:pPr>
      <w:r>
        <w:rPr>
          <w:lang w:eastAsia="zh-CN"/>
        </w:rPr>
        <w:t>**********************************</w:t>
      </w:r>
      <w:r>
        <w:rPr>
          <w:lang w:eastAsia="zh-CN"/>
        </w:rPr>
        <w:t>第</w:t>
      </w:r>
      <w:r>
        <w:rPr>
          <w:lang w:eastAsia="zh-CN"/>
        </w:rPr>
        <w:t>296</w:t>
      </w:r>
      <w:r>
        <w:rPr>
          <w:lang w:eastAsia="zh-CN"/>
        </w:rPr>
        <w:t>篇</w:t>
      </w:r>
      <w:r>
        <w:rPr>
          <w:lang w:eastAsia="zh-CN"/>
        </w:rPr>
        <w:t>*************************************</w:t>
      </w:r>
    </w:p>
    <w:p w14:paraId="06C649C6" w14:textId="77777777" w:rsidR="00F746A7" w:rsidRDefault="00001D09">
      <w:pPr>
        <w:rPr>
          <w:lang w:eastAsia="zh-CN"/>
        </w:rPr>
      </w:pPr>
      <w:r>
        <w:rPr>
          <w:lang w:eastAsia="zh-CN"/>
        </w:rPr>
        <w:t>20</w:t>
      </w:r>
      <w:r>
        <w:rPr>
          <w:lang w:eastAsia="zh-CN"/>
        </w:rPr>
        <w:t>届阿里</w:t>
      </w:r>
      <w:r>
        <w:rPr>
          <w:lang w:eastAsia="zh-CN"/>
        </w:rPr>
        <w:t>Java</w:t>
      </w:r>
      <w:r>
        <w:rPr>
          <w:lang w:eastAsia="zh-CN"/>
        </w:rPr>
        <w:t>岗面试经验分享</w:t>
      </w:r>
      <w:r>
        <w:rPr>
          <w:lang w:eastAsia="zh-CN"/>
        </w:rPr>
        <w:br/>
      </w:r>
      <w:r>
        <w:rPr>
          <w:lang w:eastAsia="zh-CN"/>
        </w:rPr>
        <w:br/>
      </w:r>
      <w:r>
        <w:rPr>
          <w:lang w:eastAsia="zh-CN"/>
        </w:rPr>
        <w:t>编辑于</w:t>
      </w:r>
      <w:r>
        <w:rPr>
          <w:lang w:eastAsia="zh-CN"/>
        </w:rPr>
        <w:t xml:space="preserve">  2020-03-21 08:54:59</w:t>
      </w:r>
      <w:r>
        <w:rPr>
          <w:lang w:eastAsia="zh-CN"/>
        </w:rPr>
        <w:br/>
      </w:r>
      <w:r>
        <w:rPr>
          <w:lang w:eastAsia="zh-CN"/>
        </w:rPr>
        <w:br/>
      </w:r>
      <w:r>
        <w:rPr>
          <w:lang w:eastAsia="zh-CN"/>
        </w:rPr>
        <w:br/>
        <w:t xml:space="preserve"> </w:t>
      </w:r>
      <w:r>
        <w:rPr>
          <w:lang w:eastAsia="zh-CN"/>
        </w:rPr>
        <w:t>楼主是</w:t>
      </w:r>
      <w:r>
        <w:rPr>
          <w:lang w:eastAsia="zh-CN"/>
        </w:rPr>
        <w:t>20</w:t>
      </w:r>
      <w:r>
        <w:rPr>
          <w:lang w:eastAsia="zh-CN"/>
        </w:rPr>
        <w:t>届的本科生，春招拿到了腾讯的实习</w:t>
      </w:r>
      <w:r>
        <w:rPr>
          <w:lang w:eastAsia="zh-CN"/>
        </w:rPr>
        <w:t>offer</w:t>
      </w:r>
      <w:r>
        <w:rPr>
          <w:lang w:eastAsia="zh-CN"/>
        </w:rPr>
        <w:t>，秋招很幸运的通过了面试拿到阿里正式</w:t>
      </w:r>
      <w:r>
        <w:rPr>
          <w:lang w:eastAsia="zh-CN"/>
        </w:rPr>
        <w:t>offer</w:t>
      </w:r>
      <w:r>
        <w:rPr>
          <w:lang w:eastAsia="zh-CN"/>
        </w:rPr>
        <w:t>，现在阿里的</w:t>
      </w:r>
      <w:r>
        <w:rPr>
          <w:lang w:eastAsia="zh-CN"/>
        </w:rPr>
        <w:t>21</w:t>
      </w:r>
      <w:r>
        <w:rPr>
          <w:lang w:eastAsia="zh-CN"/>
        </w:rPr>
        <w:t>届内推已经开始了，所以楼主写一些自己找工作时候的经验来回馈牛客</w:t>
      </w:r>
      <w:r>
        <w:rPr>
          <w:lang w:eastAsia="zh-CN"/>
        </w:rPr>
        <w:t>(</w:t>
      </w:r>
      <w:r>
        <w:rPr>
          <w:lang w:eastAsia="zh-CN"/>
        </w:rPr>
        <w:t>毕竟自己当时从牛客收到了很多其他人的帮助</w:t>
      </w:r>
      <w:r>
        <w:rPr>
          <w:lang w:eastAsia="zh-CN"/>
        </w:rPr>
        <w:br/>
      </w:r>
      <w:r>
        <w:rPr>
          <w:lang w:eastAsia="zh-CN"/>
        </w:rPr>
        <w:lastRenderedPageBreak/>
        <w:t xml:space="preserve">🤣) </w:t>
      </w:r>
      <w:r>
        <w:rPr>
          <w:lang w:eastAsia="zh-CN"/>
        </w:rPr>
        <w:br/>
      </w:r>
      <w:r>
        <w:rPr>
          <w:lang w:eastAsia="zh-CN"/>
        </w:rPr>
        <w:br/>
      </w:r>
      <w:r>
        <w:rPr>
          <w:lang w:eastAsia="zh-CN"/>
        </w:rPr>
        <w:br/>
        <w:t xml:space="preserve">  </w:t>
      </w:r>
      <w:r>
        <w:rPr>
          <w:lang w:eastAsia="zh-CN"/>
        </w:rPr>
        <w:t>在这里，我就不分享自己每一面的面试题了，一是我自己也记不清了</w:t>
      </w:r>
      <w:r>
        <w:rPr>
          <w:lang w:eastAsia="zh-CN"/>
        </w:rPr>
        <w:br/>
        <w:t xml:space="preserve"> 🤣</w:t>
      </w:r>
      <w:r>
        <w:rPr>
          <w:lang w:eastAsia="zh-CN"/>
        </w:rPr>
        <w:t>，二是单纯的题目没有太多的意义，毕竟每个人的项目不一样，技术栈侧重不一样，甚至岗位可能也不一样，所以参考意义并不大。</w:t>
      </w:r>
      <w:r>
        <w:rPr>
          <w:lang w:eastAsia="zh-CN"/>
        </w:rPr>
        <w:t xml:space="preserve"> </w:t>
      </w:r>
      <w:r>
        <w:rPr>
          <w:lang w:eastAsia="zh-CN"/>
        </w:rPr>
        <w:br/>
      </w:r>
      <w:r>
        <w:rPr>
          <w:lang w:eastAsia="zh-CN"/>
        </w:rPr>
        <w:br/>
      </w:r>
      <w:r>
        <w:rPr>
          <w:lang w:eastAsia="zh-CN"/>
        </w:rPr>
        <w:br/>
        <w:t xml:space="preserve">  </w:t>
      </w:r>
      <w:r>
        <w:rPr>
          <w:lang w:eastAsia="zh-CN"/>
        </w:rPr>
        <w:t>以下是我面试以来总结的一些经验，希望对你能有一定的帮助</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w:t>
      </w:r>
      <w:r>
        <w:rPr>
          <w:lang w:eastAsia="zh-CN"/>
        </w:rPr>
        <w:t>不要过于</w:t>
      </w:r>
      <w:r>
        <w:rPr>
          <w:lang w:eastAsia="zh-CN"/>
        </w:rPr>
        <w:t>"</w:t>
      </w:r>
      <w:r>
        <w:rPr>
          <w:lang w:eastAsia="zh-CN"/>
        </w:rPr>
        <w:t>钻研</w:t>
      </w:r>
      <w:r>
        <w:rPr>
          <w:lang w:eastAsia="zh-CN"/>
        </w:rPr>
        <w:t>"</w:t>
      </w:r>
      <w:r>
        <w:rPr>
          <w:lang w:eastAsia="zh-CN"/>
        </w:rPr>
        <w:t>特别难，特别偏的问题，源码</w:t>
      </w:r>
      <w:r>
        <w:rPr>
          <w:lang w:eastAsia="zh-CN"/>
        </w:rPr>
        <w:t xml:space="preserve"> </w:t>
      </w:r>
      <w:r>
        <w:rPr>
          <w:lang w:eastAsia="zh-CN"/>
        </w:rPr>
        <w:br/>
      </w:r>
      <w:r>
        <w:rPr>
          <w:lang w:eastAsia="zh-CN"/>
        </w:rPr>
        <w:br/>
      </w:r>
      <w:r>
        <w:rPr>
          <w:lang w:eastAsia="zh-CN"/>
        </w:rPr>
        <w:br/>
        <w:t xml:space="preserve">  </w:t>
      </w:r>
      <w:r>
        <w:rPr>
          <w:lang w:eastAsia="zh-CN"/>
        </w:rPr>
        <w:t>这个经验主要是对应</w:t>
      </w:r>
      <w:r>
        <w:rPr>
          <w:lang w:eastAsia="zh-CN"/>
        </w:rPr>
        <w:t>"</w:t>
      </w:r>
      <w:r>
        <w:rPr>
          <w:lang w:eastAsia="zh-CN"/>
        </w:rPr>
        <w:t>基础面</w:t>
      </w:r>
      <w:r>
        <w:rPr>
          <w:lang w:eastAsia="zh-CN"/>
        </w:rPr>
        <w:t>"</w:t>
      </w:r>
      <w:r>
        <w:rPr>
          <w:lang w:eastAsia="zh-CN"/>
        </w:rPr>
        <w:t>，很多公司的一面都会着重考察面试者的基础能力，比如</w:t>
      </w:r>
      <w:r>
        <w:rPr>
          <w:lang w:eastAsia="zh-CN"/>
        </w:rPr>
        <w:t xml:space="preserve"> </w:t>
      </w:r>
      <w:r>
        <w:rPr>
          <w:lang w:eastAsia="zh-CN"/>
        </w:rPr>
        <w:t>编程语言，框架原理等，在准备这一类面试时，切记不要钻牛角尖，很多问题可以</w:t>
      </w:r>
      <w:r>
        <w:rPr>
          <w:lang w:eastAsia="zh-CN"/>
        </w:rPr>
        <w:t>"</w:t>
      </w:r>
      <w:r>
        <w:rPr>
          <w:lang w:eastAsia="zh-CN"/>
        </w:rPr>
        <w:t>点到即止</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楼主当时在复习</w:t>
      </w:r>
      <w:r>
        <w:rPr>
          <w:lang w:eastAsia="zh-CN"/>
        </w:rPr>
        <w:t>Java GC</w:t>
      </w:r>
      <w:r>
        <w:rPr>
          <w:lang w:eastAsia="zh-CN"/>
        </w:rPr>
        <w:t>时，花了不少时间去看</w:t>
      </w:r>
      <w:r>
        <w:rPr>
          <w:lang w:eastAsia="zh-CN"/>
        </w:rPr>
        <w:t>JVM</w:t>
      </w:r>
      <w:r>
        <w:rPr>
          <w:lang w:eastAsia="zh-CN"/>
        </w:rPr>
        <w:t>的</w:t>
      </w:r>
      <w:r>
        <w:rPr>
          <w:lang w:eastAsia="zh-CN"/>
        </w:rPr>
        <w:t>C++</w:t>
      </w:r>
      <w:r>
        <w:rPr>
          <w:lang w:eastAsia="zh-CN"/>
        </w:rPr>
        <w:t>源码，结果在面试中，根本没有遇到需要看</w:t>
      </w:r>
      <w:r>
        <w:rPr>
          <w:lang w:eastAsia="zh-CN"/>
        </w:rPr>
        <w:t>JVM</w:t>
      </w:r>
      <w:r>
        <w:rPr>
          <w:lang w:eastAsia="zh-CN"/>
        </w:rPr>
        <w:t>源码才能回答的问题。</w:t>
      </w:r>
      <w:r>
        <w:rPr>
          <w:lang w:eastAsia="zh-CN"/>
        </w:rPr>
        <w:t xml:space="preserve"> </w:t>
      </w:r>
      <w:r>
        <w:rPr>
          <w:lang w:eastAsia="zh-CN"/>
        </w:rPr>
        <w:br/>
      </w:r>
      <w:r>
        <w:rPr>
          <w:lang w:eastAsia="zh-CN"/>
        </w:rPr>
        <w:br/>
      </w:r>
      <w:r>
        <w:rPr>
          <w:lang w:eastAsia="zh-CN"/>
        </w:rPr>
        <w:br/>
        <w:t xml:space="preserve">  </w:t>
      </w:r>
      <w:r>
        <w:rPr>
          <w:lang w:eastAsia="zh-CN"/>
        </w:rPr>
        <w:t>所以，与其花时间</w:t>
      </w:r>
      <w:r>
        <w:rPr>
          <w:lang w:eastAsia="zh-CN"/>
        </w:rPr>
        <w:t>“</w:t>
      </w:r>
      <w:r>
        <w:rPr>
          <w:lang w:eastAsia="zh-CN"/>
        </w:rPr>
        <w:t>刁难自己</w:t>
      </w:r>
      <w:r>
        <w:rPr>
          <w:lang w:eastAsia="zh-CN"/>
        </w:rPr>
        <w:t>”</w:t>
      </w:r>
      <w:r>
        <w:rPr>
          <w:lang w:eastAsia="zh-CN"/>
        </w:rPr>
        <w:t>，不如好好复习最基本的基础知识，毕竟面试官基本都是以基础知识作为切入点提问，如果一味地沉浸于钻研大量难点带来的成就感，而忽视了最重要的基础知识，那么可能直接倒在一面，根本没有</w:t>
      </w:r>
      <w:r>
        <w:rPr>
          <w:lang w:eastAsia="zh-CN"/>
        </w:rPr>
        <w:t>“</w:t>
      </w:r>
      <w:r>
        <w:rPr>
          <w:lang w:eastAsia="zh-CN"/>
        </w:rPr>
        <w:t>表演</w:t>
      </w:r>
      <w:r>
        <w:rPr>
          <w:lang w:eastAsia="zh-CN"/>
        </w:rPr>
        <w:t>”</w:t>
      </w:r>
      <w:r>
        <w:rPr>
          <w:lang w:eastAsia="zh-CN"/>
        </w:rPr>
        <w:t>的机会</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2.</w:t>
      </w:r>
      <w:r>
        <w:rPr>
          <w:lang w:eastAsia="zh-CN"/>
        </w:rPr>
        <w:t>一遍又一遍的总结回顾自己的项目</w:t>
      </w:r>
      <w:r>
        <w:rPr>
          <w:lang w:eastAsia="zh-CN"/>
        </w:rPr>
        <w:t xml:space="preserve"> </w:t>
      </w:r>
      <w:r>
        <w:rPr>
          <w:lang w:eastAsia="zh-CN"/>
        </w:rPr>
        <w:br/>
      </w:r>
      <w:r>
        <w:rPr>
          <w:lang w:eastAsia="zh-CN"/>
        </w:rPr>
        <w:br/>
      </w:r>
      <w:r>
        <w:rPr>
          <w:lang w:eastAsia="zh-CN"/>
        </w:rPr>
        <w:br/>
        <w:t xml:space="preserve">  </w:t>
      </w:r>
      <w:r>
        <w:rPr>
          <w:lang w:eastAsia="zh-CN"/>
        </w:rPr>
        <w:t>一般到了二面，面试的重点就会放在你的项目经历上，这时候就要求你对自己做的项目了如指掌，如果你在描述项目的时候经常卡壳，甚至说不清项目有哪些模块功能，那么面试官可能就会怀疑这个项目到底是不是你做的了</w:t>
      </w:r>
      <w:r>
        <w:rPr>
          <w:lang w:eastAsia="zh-CN"/>
        </w:rPr>
        <w:t xml:space="preserve">...... </w:t>
      </w:r>
      <w:r>
        <w:rPr>
          <w:lang w:eastAsia="zh-CN"/>
        </w:rPr>
        <w:br/>
      </w:r>
      <w:r>
        <w:rPr>
          <w:lang w:eastAsia="zh-CN"/>
        </w:rPr>
        <w:br/>
      </w:r>
      <w:r>
        <w:rPr>
          <w:lang w:eastAsia="zh-CN"/>
        </w:rPr>
        <w:br/>
        <w:t xml:space="preserve">  </w:t>
      </w:r>
      <w:r>
        <w:rPr>
          <w:lang w:eastAsia="zh-CN"/>
        </w:rPr>
        <w:t>总结回顾项目不仅仅是看自己做了什么，还要多去想想自己没做什么，尽量想的全面。因为以学生相对少的实战经验来说，在项目上肯定都会有很多考虑不到的点，而这些恰恰就是面试官提问的点，他们丰富的经验，能够一眼看出你项目的问题所在，所以可能在你描述完项目之后，面试官直接就会问</w:t>
      </w:r>
      <w:r>
        <w:rPr>
          <w:lang w:eastAsia="zh-CN"/>
        </w:rPr>
        <w:t>“</w:t>
      </w:r>
      <w:r>
        <w:rPr>
          <w:lang w:eastAsia="zh-CN"/>
        </w:rPr>
        <w:t>那像</w:t>
      </w:r>
      <w:r>
        <w:rPr>
          <w:lang w:eastAsia="zh-CN"/>
        </w:rPr>
        <w:t>XXXXX</w:t>
      </w:r>
      <w:r>
        <w:rPr>
          <w:lang w:eastAsia="zh-CN"/>
        </w:rPr>
        <w:t>这样的问题，你的项目是怎么解决的呢？</w:t>
      </w:r>
      <w:r>
        <w:rPr>
          <w:lang w:eastAsia="zh-CN"/>
        </w:rPr>
        <w:t>”</w:t>
      </w:r>
      <w:r>
        <w:rPr>
          <w:lang w:eastAsia="zh-CN"/>
        </w:rPr>
        <w:t>，这时候你可能才发现，原来自己的项目还有这个问题根本没考虑到</w:t>
      </w:r>
      <w:r>
        <w:rPr>
          <w:lang w:eastAsia="zh-CN"/>
        </w:rPr>
        <w:t xml:space="preserve">...... </w:t>
      </w:r>
      <w:r>
        <w:rPr>
          <w:lang w:eastAsia="zh-CN"/>
        </w:rPr>
        <w:br/>
      </w:r>
      <w:r>
        <w:rPr>
          <w:lang w:eastAsia="zh-CN"/>
        </w:rPr>
        <w:br/>
      </w:r>
      <w:r>
        <w:rPr>
          <w:lang w:eastAsia="zh-CN"/>
        </w:rPr>
        <w:br/>
        <w:t xml:space="preserve">  </w:t>
      </w:r>
      <w:r>
        <w:rPr>
          <w:lang w:eastAsia="zh-CN"/>
        </w:rPr>
        <w:t>当你真正在面试中遇到这种情况后，一定不要慌，不要觉得自己项目有个大漏洞，面试肯定会被挂掉，更不要直接把</w:t>
      </w:r>
      <w:r>
        <w:rPr>
          <w:lang w:eastAsia="zh-CN"/>
        </w:rPr>
        <w:t>“</w:t>
      </w:r>
      <w:r>
        <w:rPr>
          <w:lang w:eastAsia="zh-CN"/>
        </w:rPr>
        <w:t>这个问题确实没有想到</w:t>
      </w:r>
      <w:r>
        <w:rPr>
          <w:lang w:eastAsia="zh-CN"/>
        </w:rPr>
        <w:t>”</w:t>
      </w:r>
      <w:r>
        <w:rPr>
          <w:lang w:eastAsia="zh-CN"/>
        </w:rPr>
        <w:t>当做你对面试官的回答。你要做的就是冷静思考，尽量针对问题给出一个你的解决办法，哪怕这个办法和你的项目不能很好的结合，哪怕这个方法效率很低，但是你要向面试官表达</w:t>
      </w:r>
      <w:r>
        <w:rPr>
          <w:lang w:eastAsia="zh-CN"/>
        </w:rPr>
        <w:t>“</w:t>
      </w:r>
      <w:r>
        <w:rPr>
          <w:lang w:eastAsia="zh-CN"/>
        </w:rPr>
        <w:t>我的项目可能考虑的不够全面，但是遇到问题，遇到难点，我能够在我的能力范围内给出我自己的解决方法</w:t>
      </w:r>
      <w:r>
        <w:rPr>
          <w:lang w:eastAsia="zh-CN"/>
        </w:rPr>
        <w:t>”</w:t>
      </w:r>
      <w:r>
        <w:rPr>
          <w:lang w:eastAsia="zh-CN"/>
        </w:rPr>
        <w:t>这样的观点。</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3.</w:t>
      </w:r>
      <w:r>
        <w:rPr>
          <w:lang w:eastAsia="zh-CN"/>
        </w:rPr>
        <w:t>尽量不要回答</w:t>
      </w:r>
      <w:r>
        <w:rPr>
          <w:lang w:eastAsia="zh-CN"/>
        </w:rPr>
        <w:t>“</w:t>
      </w:r>
      <w:r>
        <w:rPr>
          <w:lang w:eastAsia="zh-CN"/>
        </w:rPr>
        <w:t>不知道</w:t>
      </w:r>
      <w:r>
        <w:rPr>
          <w:lang w:eastAsia="zh-CN"/>
        </w:rPr>
        <w:t>”</w:t>
      </w:r>
      <w:r>
        <w:rPr>
          <w:lang w:eastAsia="zh-CN"/>
        </w:rPr>
        <w:br/>
      </w:r>
      <w:r>
        <w:rPr>
          <w:lang w:eastAsia="zh-CN"/>
        </w:rPr>
        <w:br/>
      </w:r>
      <w:r>
        <w:rPr>
          <w:lang w:eastAsia="zh-CN"/>
        </w:rPr>
        <w:br/>
      </w:r>
      <w:r>
        <w:rPr>
          <w:lang w:eastAsia="zh-CN"/>
        </w:rPr>
        <w:t>除非你是真的大神，否则一般面试时总能遇到能力之外的问题，对于这种问题，不要直接</w:t>
      </w:r>
      <w:r>
        <w:rPr>
          <w:lang w:eastAsia="zh-CN"/>
        </w:rPr>
        <w:lastRenderedPageBreak/>
        <w:t>回答一个</w:t>
      </w:r>
      <w:r>
        <w:rPr>
          <w:lang w:eastAsia="zh-CN"/>
        </w:rPr>
        <w:t>"</w:t>
      </w:r>
      <w:r>
        <w:rPr>
          <w:lang w:eastAsia="zh-CN"/>
        </w:rPr>
        <w:t>不知道</w:t>
      </w:r>
      <w:r>
        <w:rPr>
          <w:lang w:eastAsia="zh-CN"/>
        </w:rPr>
        <w:t>"</w:t>
      </w:r>
      <w:r>
        <w:rPr>
          <w:lang w:eastAsia="zh-CN"/>
        </w:rPr>
        <w:t>。</w:t>
      </w:r>
      <w:r>
        <w:rPr>
          <w:lang w:eastAsia="zh-CN"/>
        </w:rPr>
        <w:br/>
      </w:r>
      <w:r>
        <w:rPr>
          <w:lang w:eastAsia="zh-CN"/>
        </w:rPr>
        <w:br/>
      </w:r>
      <w:r>
        <w:rPr>
          <w:lang w:eastAsia="zh-CN"/>
        </w:rPr>
        <w:br/>
      </w:r>
      <w:r>
        <w:rPr>
          <w:lang w:eastAsia="zh-CN"/>
        </w:rPr>
        <w:t>面试官问</w:t>
      </w:r>
      <w:r>
        <w:rPr>
          <w:lang w:eastAsia="zh-CN"/>
        </w:rPr>
        <w:t>“</w:t>
      </w:r>
      <w:r>
        <w:rPr>
          <w:lang w:eastAsia="zh-CN"/>
        </w:rPr>
        <w:t>你对</w:t>
      </w:r>
      <w:r>
        <w:rPr>
          <w:lang w:eastAsia="zh-CN"/>
        </w:rPr>
        <w:t>A</w:t>
      </w:r>
      <w:r>
        <w:rPr>
          <w:lang w:eastAsia="zh-CN"/>
        </w:rPr>
        <w:t>框架有了解吗</w:t>
      </w:r>
      <w:r>
        <w:rPr>
          <w:lang w:eastAsia="zh-CN"/>
        </w:rPr>
        <w:t>”</w:t>
      </w:r>
      <w:r>
        <w:rPr>
          <w:lang w:eastAsia="zh-CN"/>
        </w:rPr>
        <w:t>，如果你没有接触过，你可能可以用</w:t>
      </w:r>
      <w:r>
        <w:rPr>
          <w:lang w:eastAsia="zh-CN"/>
        </w:rPr>
        <w:t>“</w:t>
      </w:r>
      <w:r>
        <w:rPr>
          <w:lang w:eastAsia="zh-CN"/>
        </w:rPr>
        <w:t>我没有使用过</w:t>
      </w:r>
      <w:r>
        <w:rPr>
          <w:lang w:eastAsia="zh-CN"/>
        </w:rPr>
        <w:t>A</w:t>
      </w:r>
      <w:r>
        <w:rPr>
          <w:lang w:eastAsia="zh-CN"/>
        </w:rPr>
        <w:t>框架，我在项目中使用的是</w:t>
      </w:r>
      <w:r>
        <w:rPr>
          <w:lang w:eastAsia="zh-CN"/>
        </w:rPr>
        <w:t>B</w:t>
      </w:r>
      <w:r>
        <w:rPr>
          <w:lang w:eastAsia="zh-CN"/>
        </w:rPr>
        <w:t>框架</w:t>
      </w:r>
      <w:r>
        <w:rPr>
          <w:lang w:eastAsia="zh-CN"/>
        </w:rPr>
        <w:t>”</w:t>
      </w:r>
      <w:r>
        <w:rPr>
          <w:lang w:eastAsia="zh-CN"/>
        </w:rPr>
        <w:t>这样的回答来代替</w:t>
      </w:r>
      <w:r>
        <w:rPr>
          <w:lang w:eastAsia="zh-CN"/>
        </w:rPr>
        <w:t>“</w:t>
      </w:r>
      <w:r>
        <w:rPr>
          <w:lang w:eastAsia="zh-CN"/>
        </w:rPr>
        <w:t>没有</w:t>
      </w:r>
      <w:r>
        <w:rPr>
          <w:lang w:eastAsia="zh-CN"/>
        </w:rPr>
        <w:t>”</w:t>
      </w:r>
      <w:r>
        <w:rPr>
          <w:lang w:eastAsia="zh-CN"/>
        </w:rPr>
        <w:t>，说不定面试官</w:t>
      </w:r>
      <w:r>
        <w:rPr>
          <w:lang w:eastAsia="zh-CN"/>
        </w:rPr>
        <w:t>AB</w:t>
      </w:r>
      <w:r>
        <w:rPr>
          <w:lang w:eastAsia="zh-CN"/>
        </w:rPr>
        <w:t>框架都了解，那他就可以问你</w:t>
      </w:r>
      <w:r>
        <w:rPr>
          <w:lang w:eastAsia="zh-CN"/>
        </w:rPr>
        <w:t>B</w:t>
      </w:r>
      <w:r>
        <w:rPr>
          <w:lang w:eastAsia="zh-CN"/>
        </w:rPr>
        <w:t>框架的问题了呢。</w:t>
      </w:r>
      <w:r>
        <w:rPr>
          <w:lang w:eastAsia="zh-CN"/>
        </w:rPr>
        <w:br/>
      </w:r>
      <w:r>
        <w:rPr>
          <w:lang w:eastAsia="zh-CN"/>
        </w:rPr>
        <w:br/>
      </w:r>
      <w:r>
        <w:rPr>
          <w:lang w:eastAsia="zh-CN"/>
        </w:rPr>
        <w:br/>
      </w:r>
      <w:r>
        <w:rPr>
          <w:lang w:eastAsia="zh-CN"/>
        </w:rPr>
        <w:t>面试官问</w:t>
      </w:r>
      <w:r>
        <w:rPr>
          <w:lang w:eastAsia="zh-CN"/>
        </w:rPr>
        <w:t>“</w:t>
      </w:r>
      <w:r>
        <w:rPr>
          <w:lang w:eastAsia="zh-CN"/>
        </w:rPr>
        <w:t>你说你用到</w:t>
      </w:r>
      <w:r>
        <w:rPr>
          <w:lang w:eastAsia="zh-CN"/>
        </w:rPr>
        <w:t>XXX</w:t>
      </w:r>
      <w:r>
        <w:rPr>
          <w:lang w:eastAsia="zh-CN"/>
        </w:rPr>
        <w:t>技术，那你对他的原理有了解过吗</w:t>
      </w:r>
      <w:r>
        <w:rPr>
          <w:lang w:eastAsia="zh-CN"/>
        </w:rPr>
        <w:t>”</w:t>
      </w:r>
      <w:r>
        <w:rPr>
          <w:lang w:eastAsia="zh-CN"/>
        </w:rPr>
        <w:t>，你可能只是在项目中使用到这个技术，而没有去研究它，更不用说去阅读源码，那你可以思考后回答</w:t>
      </w:r>
      <w:r>
        <w:rPr>
          <w:lang w:eastAsia="zh-CN"/>
        </w:rPr>
        <w:t>“</w:t>
      </w:r>
      <w:r>
        <w:rPr>
          <w:lang w:eastAsia="zh-CN"/>
        </w:rPr>
        <w:t>我没有去详细了解过他的原理，但是从我使用的角度来看，我觉得他的底层可能是</w:t>
      </w:r>
      <w:r>
        <w:rPr>
          <w:lang w:eastAsia="zh-CN"/>
        </w:rPr>
        <w:t>XXXXXXX</w:t>
      </w:r>
      <w:r>
        <w:rPr>
          <w:lang w:eastAsia="zh-CN"/>
        </w:rPr>
        <w:t>这样实现的</w:t>
      </w:r>
      <w:r>
        <w:rPr>
          <w:lang w:eastAsia="zh-CN"/>
        </w:rPr>
        <w:t>”</w:t>
      </w:r>
      <w:r>
        <w:rPr>
          <w:lang w:eastAsia="zh-CN"/>
        </w:rPr>
        <w:br/>
      </w:r>
      <w:r>
        <w:rPr>
          <w:lang w:eastAsia="zh-CN"/>
        </w:rPr>
        <w:br/>
      </w:r>
      <w:r>
        <w:rPr>
          <w:lang w:eastAsia="zh-CN"/>
        </w:rPr>
        <w:br/>
        <w:t xml:space="preserve">  </w:t>
      </w:r>
      <w:r>
        <w:rPr>
          <w:lang w:eastAsia="zh-CN"/>
        </w:rPr>
        <w:t>总之，绝大多数的面试都会遇到我们不了解，不熟悉的技术问题，在面对这种问题时，你要做的就不再是答对问题，而是向面试官展示你的思考过程，毕竟对于校招生来说，发展潜力是企业最关注的，所以面试时一定要尽力展示你的思维能力，而不要单纯的用背题去应对面试</w:t>
      </w:r>
      <w:r>
        <w:rPr>
          <w:lang w:eastAsia="zh-CN"/>
        </w:rPr>
        <w:t>(</w:t>
      </w:r>
      <w:r>
        <w:rPr>
          <w:lang w:eastAsia="zh-CN"/>
        </w:rPr>
        <w:t>毕竟面试题目不可能是固定的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以上的总结并不一定适用于每个同学，如果你有更好的想法，那么也无需全部照着我的说法做。毕竟不管怎么样，只要你能拿到</w:t>
      </w:r>
      <w:r>
        <w:rPr>
          <w:lang w:eastAsia="zh-CN"/>
        </w:rPr>
        <w:t>offer</w:t>
      </w:r>
      <w:r>
        <w:rPr>
          <w:lang w:eastAsia="zh-CN"/>
        </w:rPr>
        <w:t>，你的方法就是好方法</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最后，打一个小广告</w:t>
      </w:r>
      <w:r>
        <w:rPr>
          <w:lang w:eastAsia="zh-CN"/>
        </w:rPr>
        <w:t xml:space="preserve"> </w:t>
      </w:r>
      <w:r>
        <w:rPr>
          <w:lang w:eastAsia="zh-CN"/>
        </w:rPr>
        <w:br/>
      </w:r>
      <w:r>
        <w:rPr>
          <w:lang w:eastAsia="zh-CN"/>
        </w:rPr>
        <w:br/>
      </w:r>
      <w:r>
        <w:rPr>
          <w:lang w:eastAsia="zh-CN"/>
        </w:rPr>
        <w:br/>
      </w:r>
      <w:r>
        <w:rPr>
          <w:lang w:eastAsia="zh-CN"/>
        </w:rPr>
        <w:t>阿里业务平台事业部实习内推开始了！！！！！</w:t>
      </w:r>
      <w:r>
        <w:rPr>
          <w:lang w:eastAsia="zh-CN"/>
        </w:rPr>
        <w:t xml:space="preserve"> </w:t>
      </w:r>
      <w:r>
        <w:rPr>
          <w:lang w:eastAsia="zh-CN"/>
        </w:rPr>
        <w:br/>
        <w:t xml:space="preserve"> </w:t>
      </w:r>
      <w:r>
        <w:rPr>
          <w:lang w:eastAsia="zh-CN"/>
        </w:rPr>
        <w:br/>
        <w:t xml:space="preserve"> </w:t>
      </w:r>
      <w:r>
        <w:rPr>
          <w:lang w:eastAsia="zh-CN"/>
        </w:rPr>
        <w:t>阿里巴巴的明星团队，最深厚的技术沉淀，最核心的业务系统</w:t>
      </w:r>
      <w:r>
        <w:rPr>
          <w:lang w:eastAsia="zh-CN"/>
        </w:rPr>
        <w:t xml:space="preserve"> </w:t>
      </w:r>
      <w:r>
        <w:rPr>
          <w:lang w:eastAsia="zh-CN"/>
        </w:rPr>
        <w:br/>
      </w:r>
      <w:r>
        <w:rPr>
          <w:lang w:eastAsia="zh-CN"/>
        </w:rPr>
        <w:br/>
      </w:r>
      <w:r>
        <w:rPr>
          <w:lang w:eastAsia="zh-CN"/>
        </w:rPr>
        <w:br/>
        <w:t xml:space="preserve"> </w:t>
      </w:r>
      <w:r>
        <w:rPr>
          <w:lang w:eastAsia="zh-CN"/>
        </w:rPr>
        <w:t>阿里巴巴核心业务的基石</w:t>
      </w:r>
      <w:r>
        <w:rPr>
          <w:lang w:eastAsia="zh-CN"/>
        </w:rPr>
        <w:br/>
      </w:r>
      <w:r>
        <w:rPr>
          <w:lang w:eastAsia="zh-CN"/>
        </w:rPr>
        <w:br/>
      </w:r>
      <w:r>
        <w:rPr>
          <w:lang w:eastAsia="zh-CN"/>
        </w:rPr>
        <w:br/>
      </w:r>
      <w:r>
        <w:rPr>
          <w:lang w:eastAsia="zh-CN"/>
        </w:rPr>
        <w:br/>
        <w:t xml:space="preserve">   </w:t>
      </w:r>
      <w:r>
        <w:rPr>
          <w:lang w:eastAsia="zh-CN"/>
        </w:rPr>
        <w:t>每年双十一，光明顶最多的就是我们部门的人，双十一的绝对主力！</w:t>
      </w:r>
      <w:r>
        <w:rPr>
          <w:lang w:eastAsia="zh-CN"/>
        </w:rPr>
        <w:t xml:space="preserve"> </w:t>
      </w:r>
      <w:r>
        <w:rPr>
          <w:lang w:eastAsia="zh-CN"/>
        </w:rPr>
        <w:br/>
        <w:t xml:space="preserve">  </w:t>
      </w:r>
      <w:r>
        <w:rPr>
          <w:lang w:eastAsia="zh-CN"/>
        </w:rPr>
        <w:t>应届生提升技术的好选择！</w:t>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岗位：后端开发</w:t>
      </w:r>
      <w:r>
        <w:rPr>
          <w:lang w:eastAsia="zh-CN"/>
        </w:rPr>
        <w:t>(</w:t>
      </w:r>
      <w:r>
        <w:rPr>
          <w:lang w:eastAsia="zh-CN"/>
        </w:rPr>
        <w:t>语言不限</w:t>
      </w:r>
      <w:r>
        <w:rPr>
          <w:lang w:eastAsia="zh-CN"/>
        </w:rPr>
        <w:t>)</w:t>
      </w:r>
      <w:r>
        <w:rPr>
          <w:lang w:eastAsia="zh-CN"/>
        </w:rPr>
        <w:br/>
      </w:r>
      <w:r>
        <w:rPr>
          <w:lang w:eastAsia="zh-CN"/>
        </w:rPr>
        <w:br/>
      </w:r>
      <w:r>
        <w:rPr>
          <w:lang w:eastAsia="zh-CN"/>
        </w:rPr>
        <w:br/>
      </w:r>
      <w:r>
        <w:rPr>
          <w:lang w:eastAsia="zh-CN"/>
        </w:rPr>
        <w:br/>
        <w:t xml:space="preserve">  </w:t>
      </w:r>
      <w:r>
        <w:rPr>
          <w:lang w:eastAsia="zh-CN"/>
        </w:rPr>
        <w:t>简历发送到</w:t>
      </w:r>
      <w:r>
        <w:rPr>
          <w:lang w:eastAsia="zh-CN"/>
        </w:rPr>
        <w:t xml:space="preserve"> </w:t>
      </w:r>
      <w:r>
        <w:rPr>
          <w:lang w:eastAsia="zh-CN"/>
        </w:rPr>
        <w:br/>
        <w:t xml:space="preserve"> yunyou.cs@alibaba-inc.com    (</w:t>
      </w:r>
      <w:r>
        <w:rPr>
          <w:lang w:eastAsia="zh-CN"/>
        </w:rPr>
        <w:t>最好用</w:t>
      </w:r>
      <w:r>
        <w:rPr>
          <w:lang w:eastAsia="zh-CN"/>
        </w:rPr>
        <w:t>pdf</w:t>
      </w:r>
      <w:r>
        <w:rPr>
          <w:lang w:eastAsia="zh-CN"/>
        </w:rPr>
        <w:t>哦</w:t>
      </w:r>
      <w:r>
        <w:rPr>
          <w:lang w:eastAsia="zh-CN"/>
        </w:rPr>
        <w:t>)</w:t>
      </w:r>
      <w:r>
        <w:rPr>
          <w:lang w:eastAsia="zh-CN"/>
        </w:rPr>
        <w:br/>
      </w:r>
      <w:r>
        <w:rPr>
          <w:lang w:eastAsia="zh-CN"/>
        </w:rPr>
        <w:br/>
      </w:r>
      <w:r>
        <w:rPr>
          <w:lang w:eastAsia="zh-CN"/>
        </w:rPr>
        <w:br/>
      </w:r>
      <w:r>
        <w:rPr>
          <w:lang w:eastAsia="zh-CN"/>
        </w:rPr>
        <w:t>格式：</w:t>
      </w:r>
      <w:r>
        <w:rPr>
          <w:lang w:eastAsia="zh-CN"/>
        </w:rPr>
        <w:t xml:space="preserve"> </w:t>
      </w:r>
      <w:r>
        <w:rPr>
          <w:lang w:eastAsia="zh-CN"/>
        </w:rPr>
        <w:t>学校</w:t>
      </w:r>
      <w:r>
        <w:rPr>
          <w:lang w:eastAsia="zh-CN"/>
        </w:rPr>
        <w:t>-</w:t>
      </w:r>
      <w:r>
        <w:rPr>
          <w:lang w:eastAsia="zh-CN"/>
        </w:rPr>
        <w:t>姓名</w:t>
      </w:r>
      <w:r>
        <w:rPr>
          <w:lang w:eastAsia="zh-CN"/>
        </w:rPr>
        <w:t>-</w:t>
      </w:r>
      <w:r>
        <w:rPr>
          <w:lang w:eastAsia="zh-CN"/>
        </w:rPr>
        <w:t>职位</w:t>
      </w:r>
      <w:r>
        <w:rPr>
          <w:lang w:eastAsia="zh-CN"/>
        </w:rPr>
        <w:br/>
      </w:r>
      <w:r>
        <w:rPr>
          <w:lang w:eastAsia="zh-CN"/>
        </w:rPr>
        <w:br/>
      </w:r>
      <w:r>
        <w:rPr>
          <w:lang w:eastAsia="zh-CN"/>
        </w:rPr>
        <w:br/>
        <w:t xml:space="preserve">  </w:t>
      </w:r>
      <w:r>
        <w:rPr>
          <w:lang w:eastAsia="zh-CN"/>
        </w:rPr>
        <w:t>内推面笔试，大家抓紧机会啊，简历真的好难收啊</w:t>
      </w:r>
      <w:r>
        <w:rPr>
          <w:lang w:eastAsia="zh-CN"/>
        </w:rPr>
        <w:t>(</w:t>
      </w:r>
      <w:r>
        <w:rPr>
          <w:lang w:eastAsia="zh-CN"/>
        </w:rPr>
        <w:t>救救楼主吧！！！！</w:t>
      </w:r>
      <w:r>
        <w:rPr>
          <w:lang w:eastAsia="zh-CN"/>
        </w:rPr>
        <w:t>)</w:t>
      </w:r>
      <w:r>
        <w:rPr>
          <w:lang w:eastAsia="zh-CN"/>
        </w:rPr>
        <w:t>，大家对阿里都没有兴趣的吗</w:t>
      </w:r>
      <w:r>
        <w:rPr>
          <w:lang w:eastAsia="zh-CN"/>
        </w:rPr>
        <w:br/>
        <w:t xml:space="preserve"> </w:t>
      </w:r>
      <w:r>
        <w:rPr>
          <w:lang w:eastAsia="zh-CN"/>
        </w:rPr>
        <w:t>，内推和春招不冲突，即使内推没有过，春招还可以继续投的呀！！！</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另外楼主建了一个</w:t>
      </w:r>
      <w:r>
        <w:rPr>
          <w:lang w:eastAsia="zh-CN"/>
        </w:rPr>
        <w:t>QQ</w:t>
      </w:r>
      <w:r>
        <w:rPr>
          <w:lang w:eastAsia="zh-CN"/>
        </w:rPr>
        <w:t>群</w:t>
      </w:r>
      <w:r>
        <w:rPr>
          <w:lang w:eastAsia="zh-CN"/>
        </w:rPr>
        <w:t xml:space="preserve">  </w:t>
      </w:r>
      <w:r>
        <w:rPr>
          <w:lang w:eastAsia="zh-CN"/>
        </w:rPr>
        <w:t>：</w:t>
      </w:r>
      <w:r>
        <w:rPr>
          <w:lang w:eastAsia="zh-CN"/>
        </w:rPr>
        <w:t xml:space="preserve">  1001911271 </w:t>
      </w:r>
      <w:r>
        <w:rPr>
          <w:lang w:eastAsia="zh-CN"/>
        </w:rPr>
        <w:br/>
      </w:r>
      <w:r>
        <w:rPr>
          <w:lang w:eastAsia="zh-CN"/>
        </w:rPr>
        <w:br/>
      </w:r>
      <w:r>
        <w:rPr>
          <w:lang w:eastAsia="zh-CN"/>
        </w:rPr>
        <w:br/>
        <w:t xml:space="preserve">  </w:t>
      </w:r>
      <w:r>
        <w:rPr>
          <w:lang w:eastAsia="zh-CN"/>
        </w:rPr>
        <w:t>欢迎大家进群互相讨论交流！！！</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0008D98C" w14:textId="77777777" w:rsidR="00F746A7" w:rsidRDefault="00001D09">
      <w:pPr>
        <w:rPr>
          <w:lang w:eastAsia="zh-CN"/>
        </w:rPr>
      </w:pPr>
      <w:r>
        <w:rPr>
          <w:lang w:eastAsia="zh-CN"/>
        </w:rPr>
        <w:t>**********************************</w:t>
      </w:r>
      <w:r>
        <w:rPr>
          <w:lang w:eastAsia="zh-CN"/>
        </w:rPr>
        <w:t>第</w:t>
      </w:r>
      <w:r>
        <w:rPr>
          <w:lang w:eastAsia="zh-CN"/>
        </w:rPr>
        <w:t>297</w:t>
      </w:r>
      <w:r>
        <w:rPr>
          <w:lang w:eastAsia="zh-CN"/>
        </w:rPr>
        <w:t>篇</w:t>
      </w:r>
      <w:r>
        <w:rPr>
          <w:lang w:eastAsia="zh-CN"/>
        </w:rPr>
        <w:t>*************************************</w:t>
      </w:r>
    </w:p>
    <w:p w14:paraId="6E8E6E34" w14:textId="77777777" w:rsidR="00F746A7" w:rsidRDefault="00001D09">
      <w:pPr>
        <w:rPr>
          <w:lang w:eastAsia="zh-CN"/>
        </w:rPr>
      </w:pPr>
      <w:r>
        <w:rPr>
          <w:lang w:eastAsia="zh-CN"/>
        </w:rPr>
        <w:t>阿里实习一面凉经</w:t>
      </w:r>
      <w:r>
        <w:rPr>
          <w:lang w:eastAsia="zh-CN"/>
        </w:rPr>
        <w:br/>
      </w:r>
      <w:r>
        <w:rPr>
          <w:lang w:eastAsia="zh-CN"/>
        </w:rPr>
        <w:br/>
      </w:r>
      <w:r>
        <w:rPr>
          <w:lang w:eastAsia="zh-CN"/>
        </w:rPr>
        <w:t>编辑于</w:t>
      </w:r>
      <w:r>
        <w:rPr>
          <w:lang w:eastAsia="zh-CN"/>
        </w:rPr>
        <w:t xml:space="preserve">  2020-03-12 16:31:54</w:t>
      </w:r>
      <w:r>
        <w:rPr>
          <w:lang w:eastAsia="zh-CN"/>
        </w:rPr>
        <w:br/>
      </w:r>
      <w:r>
        <w:rPr>
          <w:lang w:eastAsia="zh-CN"/>
        </w:rPr>
        <w:br/>
      </w:r>
      <w:r>
        <w:rPr>
          <w:lang w:eastAsia="zh-CN"/>
        </w:rPr>
        <w:br/>
        <w:t xml:space="preserve">  </w:t>
      </w:r>
      <w:r>
        <w:rPr>
          <w:lang w:eastAsia="zh-CN"/>
        </w:rPr>
        <w:t>面的是淘宝某部门，这是我第一次面试，感触颇多。</w:t>
      </w:r>
      <w:r>
        <w:rPr>
          <w:lang w:eastAsia="zh-CN"/>
        </w:rPr>
        <w:t xml:space="preserve"> </w:t>
      </w:r>
      <w:r>
        <w:rPr>
          <w:lang w:eastAsia="zh-CN"/>
        </w:rPr>
        <w:br/>
      </w:r>
      <w:r>
        <w:rPr>
          <w:lang w:eastAsia="zh-CN"/>
        </w:rPr>
        <w:br/>
      </w:r>
      <w:r>
        <w:rPr>
          <w:lang w:eastAsia="zh-CN"/>
        </w:rPr>
        <w:br/>
        <w:t xml:space="preserve">  </w:t>
      </w:r>
      <w:r>
        <w:rPr>
          <w:lang w:eastAsia="zh-CN"/>
        </w:rPr>
        <w:t>首先会发来一个链接，点进去可以手写代码，可以视频，可以共享屏幕。</w:t>
      </w:r>
      <w:r>
        <w:rPr>
          <w:lang w:eastAsia="zh-CN"/>
        </w:rPr>
        <w:t xml:space="preserve"> </w:t>
      </w:r>
      <w:r>
        <w:rPr>
          <w:lang w:eastAsia="zh-CN"/>
        </w:rPr>
        <w:br/>
      </w:r>
      <w:r>
        <w:rPr>
          <w:lang w:eastAsia="zh-CN"/>
        </w:rPr>
        <w:br/>
      </w:r>
      <w:r>
        <w:rPr>
          <w:lang w:eastAsia="zh-CN"/>
        </w:rPr>
        <w:br/>
        <w:t xml:space="preserve">  </w:t>
      </w:r>
      <w:r>
        <w:rPr>
          <w:lang w:eastAsia="zh-CN"/>
        </w:rPr>
        <w:t>先上面经。</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w:t>
      </w:r>
      <w:r>
        <w:rPr>
          <w:lang w:eastAsia="zh-CN"/>
        </w:rPr>
        <w:t>问项目，</w:t>
      </w:r>
      <w:r>
        <w:rPr>
          <w:lang w:eastAsia="zh-CN"/>
        </w:rPr>
        <w:t>BIO</w:t>
      </w:r>
      <w:r>
        <w:rPr>
          <w:lang w:eastAsia="zh-CN"/>
        </w:rPr>
        <w:t>，</w:t>
      </w:r>
      <w:r>
        <w:rPr>
          <w:lang w:eastAsia="zh-CN"/>
        </w:rPr>
        <w:t>NIO</w:t>
      </w:r>
      <w:r>
        <w:rPr>
          <w:lang w:eastAsia="zh-CN"/>
        </w:rPr>
        <w:t>，</w:t>
      </w:r>
      <w:proofErr w:type="spellStart"/>
      <w:r>
        <w:rPr>
          <w:lang w:eastAsia="zh-CN"/>
        </w:rPr>
        <w:t>Netty</w:t>
      </w:r>
      <w:proofErr w:type="spellEnd"/>
      <w:r>
        <w:rPr>
          <w:lang w:eastAsia="zh-CN"/>
        </w:rPr>
        <w:t>线程机制，</w:t>
      </w:r>
      <w:proofErr w:type="spellStart"/>
      <w:r>
        <w:rPr>
          <w:lang w:eastAsia="zh-CN"/>
        </w:rPr>
        <w:t>protoBuf</w:t>
      </w:r>
      <w:proofErr w:type="spellEnd"/>
      <w:r>
        <w:rPr>
          <w:lang w:eastAsia="zh-CN"/>
        </w:rPr>
        <w:t>和其他序列化框架的对比。仅是问理论，对项目具体实现没有过问。</w:t>
      </w:r>
      <w:r>
        <w:rPr>
          <w:lang w:eastAsia="zh-CN"/>
        </w:rPr>
        <w:t xml:space="preserve"> </w:t>
      </w:r>
      <w:r>
        <w:rPr>
          <w:lang w:eastAsia="zh-CN"/>
        </w:rPr>
        <w:br/>
      </w:r>
      <w:r>
        <w:rPr>
          <w:lang w:eastAsia="zh-CN"/>
        </w:rPr>
        <w:br/>
      </w:r>
      <w:r>
        <w:rPr>
          <w:lang w:eastAsia="zh-CN"/>
        </w:rPr>
        <w:br/>
        <w:t xml:space="preserve">  2.HashMap</w:t>
      </w:r>
      <w:r>
        <w:rPr>
          <w:lang w:eastAsia="zh-CN"/>
        </w:rPr>
        <w:t>扩容。</w:t>
      </w:r>
      <w:r>
        <w:rPr>
          <w:lang w:eastAsia="zh-CN"/>
        </w:rPr>
        <w:t xml:space="preserve"> </w:t>
      </w:r>
      <w:r>
        <w:rPr>
          <w:lang w:eastAsia="zh-CN"/>
        </w:rPr>
        <w:br/>
      </w:r>
      <w:r>
        <w:rPr>
          <w:lang w:eastAsia="zh-CN"/>
        </w:rPr>
        <w:br/>
      </w:r>
      <w:r>
        <w:rPr>
          <w:lang w:eastAsia="zh-CN"/>
        </w:rPr>
        <w:br/>
      </w:r>
      <w:r>
        <w:rPr>
          <w:lang w:eastAsia="zh-CN"/>
        </w:rPr>
        <w:lastRenderedPageBreak/>
        <w:t xml:space="preserve">  3.JVM</w:t>
      </w:r>
      <w:r>
        <w:rPr>
          <w:lang w:eastAsia="zh-CN"/>
        </w:rPr>
        <w:t>类加载机制，延伸：</w:t>
      </w:r>
      <w:r>
        <w:rPr>
          <w:lang w:eastAsia="zh-CN"/>
        </w:rPr>
        <w:br/>
        <w:t xml:space="preserve"> </w:t>
      </w:r>
      <w:r>
        <w:rPr>
          <w:lang w:eastAsia="zh-CN"/>
        </w:rPr>
        <w:t>父类和子类中都有静态变量、静态代码块、非静态变量、构造函数。</w:t>
      </w:r>
      <w:r>
        <w:rPr>
          <w:lang w:eastAsia="zh-CN"/>
        </w:rPr>
        <w:t>new</w:t>
      </w:r>
      <w:r>
        <w:rPr>
          <w:lang w:eastAsia="zh-CN"/>
        </w:rPr>
        <w:t>这个子类的时候，以上四个执行顺序是什么样的？</w:t>
      </w:r>
      <w:r>
        <w:rPr>
          <w:lang w:eastAsia="zh-CN"/>
        </w:rPr>
        <w:br/>
      </w:r>
      <w:r>
        <w:rPr>
          <w:lang w:eastAsia="zh-CN"/>
        </w:rPr>
        <w:br/>
      </w:r>
      <w:r>
        <w:rPr>
          <w:lang w:eastAsia="zh-CN"/>
        </w:rPr>
        <w:br/>
        <w:t xml:space="preserve">  4.GC</w:t>
      </w:r>
      <w:r>
        <w:rPr>
          <w:lang w:eastAsia="zh-CN"/>
        </w:rPr>
        <w:t>机制（分代收集）</w:t>
      </w:r>
      <w:r>
        <w:rPr>
          <w:lang w:eastAsia="zh-CN"/>
        </w:rPr>
        <w:t xml:space="preserve"> </w:t>
      </w:r>
      <w:r>
        <w:rPr>
          <w:lang w:eastAsia="zh-CN"/>
        </w:rPr>
        <w:br/>
      </w:r>
      <w:r>
        <w:rPr>
          <w:lang w:eastAsia="zh-CN"/>
        </w:rPr>
        <w:br/>
      </w:r>
      <w:r>
        <w:rPr>
          <w:lang w:eastAsia="zh-CN"/>
        </w:rPr>
        <w:br/>
        <w:t xml:space="preserve">  5.</w:t>
      </w:r>
      <w:r>
        <w:rPr>
          <w:lang w:eastAsia="zh-CN"/>
        </w:rPr>
        <w:t>深拷贝浅拷贝。</w:t>
      </w:r>
      <w:r>
        <w:rPr>
          <w:lang w:eastAsia="zh-CN"/>
        </w:rPr>
        <w:t xml:space="preserve"> </w:t>
      </w:r>
      <w:r>
        <w:rPr>
          <w:lang w:eastAsia="zh-CN"/>
        </w:rPr>
        <w:br/>
      </w:r>
      <w:r>
        <w:rPr>
          <w:lang w:eastAsia="zh-CN"/>
        </w:rPr>
        <w:br/>
      </w:r>
      <w:r>
        <w:rPr>
          <w:lang w:eastAsia="zh-CN"/>
        </w:rPr>
        <w:br/>
        <w:t xml:space="preserve">  6.Spring</w:t>
      </w:r>
      <w:r>
        <w:rPr>
          <w:lang w:eastAsia="zh-CN"/>
        </w:rPr>
        <w:t>了解吗？</w:t>
      </w:r>
      <w:r>
        <w:rPr>
          <w:lang w:eastAsia="zh-CN"/>
        </w:rPr>
        <w:t xml:space="preserve"> </w:t>
      </w:r>
      <w:r>
        <w:rPr>
          <w:lang w:eastAsia="zh-CN"/>
        </w:rPr>
        <w:br/>
      </w:r>
      <w:r>
        <w:rPr>
          <w:lang w:eastAsia="zh-CN"/>
        </w:rPr>
        <w:br/>
      </w:r>
      <w:r>
        <w:rPr>
          <w:lang w:eastAsia="zh-CN"/>
        </w:rPr>
        <w:br/>
        <w:t xml:space="preserve">  7.HTTP1.0</w:t>
      </w:r>
      <w:r>
        <w:rPr>
          <w:lang w:eastAsia="zh-CN"/>
        </w:rPr>
        <w:t>和</w:t>
      </w:r>
      <w:r>
        <w:rPr>
          <w:lang w:eastAsia="zh-CN"/>
        </w:rPr>
        <w:t>1.1</w:t>
      </w:r>
      <w:r>
        <w:rPr>
          <w:lang w:eastAsia="zh-CN"/>
        </w:rPr>
        <w:t>的区别？</w:t>
      </w:r>
      <w:r>
        <w:rPr>
          <w:lang w:eastAsia="zh-CN"/>
        </w:rPr>
        <w:t xml:space="preserve"> </w:t>
      </w:r>
      <w:r>
        <w:rPr>
          <w:lang w:eastAsia="zh-CN"/>
        </w:rPr>
        <w:br/>
      </w:r>
      <w:r>
        <w:rPr>
          <w:lang w:eastAsia="zh-CN"/>
        </w:rPr>
        <w:br/>
      </w:r>
      <w:r>
        <w:rPr>
          <w:lang w:eastAsia="zh-CN"/>
        </w:rPr>
        <w:br/>
        <w:t xml:space="preserve">  8.</w:t>
      </w:r>
      <w:r>
        <w:rPr>
          <w:lang w:eastAsia="zh-CN"/>
        </w:rPr>
        <w:t>如何在很多的用户</w:t>
      </w:r>
      <w:r>
        <w:rPr>
          <w:lang w:eastAsia="zh-CN"/>
        </w:rPr>
        <w:t>ID</w:t>
      </w:r>
      <w:r>
        <w:rPr>
          <w:lang w:eastAsia="zh-CN"/>
        </w:rPr>
        <w:t>中找出登录次数最多的那个用户。</w:t>
      </w:r>
      <w:r>
        <w:rPr>
          <w:lang w:eastAsia="zh-CN"/>
        </w:rPr>
        <w:t xml:space="preserve"> </w:t>
      </w:r>
      <w:r>
        <w:rPr>
          <w:lang w:eastAsia="zh-CN"/>
        </w:rPr>
        <w:br/>
      </w:r>
      <w:r>
        <w:rPr>
          <w:lang w:eastAsia="zh-CN"/>
        </w:rPr>
        <w:br/>
      </w:r>
      <w:r>
        <w:rPr>
          <w:lang w:eastAsia="zh-CN"/>
        </w:rPr>
        <w:br/>
        <w:t xml:space="preserve"> 9.</w:t>
      </w:r>
      <w:r>
        <w:rPr>
          <w:lang w:eastAsia="zh-CN"/>
        </w:rPr>
        <w:t>如何设计一个微博热搜？</w:t>
      </w:r>
      <w:r>
        <w:rPr>
          <w:lang w:eastAsia="zh-CN"/>
        </w:rPr>
        <w:t xml:space="preserve"> </w:t>
      </w:r>
      <w:r>
        <w:rPr>
          <w:lang w:eastAsia="zh-CN"/>
        </w:rPr>
        <w:br/>
      </w:r>
      <w:r>
        <w:rPr>
          <w:lang w:eastAsia="zh-CN"/>
        </w:rPr>
        <w:br/>
      </w:r>
      <w:r>
        <w:rPr>
          <w:lang w:eastAsia="zh-CN"/>
        </w:rPr>
        <w:br/>
        <w:t xml:space="preserve">  </w:t>
      </w:r>
      <w:r>
        <w:rPr>
          <w:lang w:eastAsia="zh-CN"/>
        </w:rPr>
        <w:t>手写代码：</w:t>
      </w:r>
      <w:r>
        <w:rPr>
          <w:lang w:eastAsia="zh-CN"/>
        </w:rPr>
        <w:t xml:space="preserve"> </w:t>
      </w:r>
      <w:r>
        <w:rPr>
          <w:lang w:eastAsia="zh-CN"/>
        </w:rPr>
        <w:br/>
      </w:r>
      <w:r>
        <w:rPr>
          <w:lang w:eastAsia="zh-CN"/>
        </w:rPr>
        <w:br/>
      </w:r>
      <w:r>
        <w:rPr>
          <w:lang w:eastAsia="zh-CN"/>
        </w:rPr>
        <w:br/>
        <w:t xml:space="preserve">  1.</w:t>
      </w:r>
      <w:r>
        <w:rPr>
          <w:lang w:eastAsia="zh-CN"/>
        </w:rPr>
        <w:t>设计一个论坛的数据库表，从范式，索引角度思考，要考虑到大量的读写需求，写完给面试官讲。</w:t>
      </w:r>
      <w:r>
        <w:rPr>
          <w:lang w:eastAsia="zh-CN"/>
        </w:rPr>
        <w:t xml:space="preserve"> </w:t>
      </w:r>
      <w:r>
        <w:rPr>
          <w:lang w:eastAsia="zh-CN"/>
        </w:rPr>
        <w:br/>
      </w:r>
      <w:r>
        <w:rPr>
          <w:lang w:eastAsia="zh-CN"/>
        </w:rPr>
        <w:br/>
      </w:r>
      <w:r>
        <w:rPr>
          <w:lang w:eastAsia="zh-CN"/>
        </w:rPr>
        <w:br/>
        <w:t xml:space="preserve">  2.</w:t>
      </w:r>
      <w:r>
        <w:rPr>
          <w:lang w:eastAsia="zh-CN"/>
        </w:rPr>
        <w:t>写一个死锁。（可以用</w:t>
      </w:r>
      <w:r>
        <w:rPr>
          <w:lang w:eastAsia="zh-CN"/>
        </w:rPr>
        <w:t>IDE</w:t>
      </w:r>
      <w:r>
        <w:rPr>
          <w:lang w:eastAsia="zh-CN"/>
        </w:rPr>
        <w:t>调试）</w:t>
      </w:r>
      <w:r>
        <w:rPr>
          <w:lang w:eastAsia="zh-CN"/>
        </w:rPr>
        <w:t xml:space="preserve"> </w:t>
      </w:r>
      <w:r>
        <w:rPr>
          <w:lang w:eastAsia="zh-CN"/>
        </w:rPr>
        <w:br/>
      </w:r>
      <w:r>
        <w:rPr>
          <w:lang w:eastAsia="zh-CN"/>
        </w:rPr>
        <w:br/>
      </w:r>
      <w:r>
        <w:rPr>
          <w:lang w:eastAsia="zh-CN"/>
        </w:rPr>
        <w:br/>
        <w:t xml:space="preserve">  3.</w:t>
      </w:r>
      <w:r>
        <w:rPr>
          <w:lang w:eastAsia="zh-CN"/>
        </w:rPr>
        <w:t>写一个</w:t>
      </w:r>
      <w:r>
        <w:rPr>
          <w:lang w:eastAsia="zh-CN"/>
        </w:rPr>
        <w:t xml:space="preserve">OOM </w:t>
      </w:r>
      <w:r>
        <w:rPr>
          <w:lang w:eastAsia="zh-CN"/>
        </w:rPr>
        <w:t>。</w:t>
      </w:r>
      <w:r>
        <w:rPr>
          <w:lang w:eastAsia="zh-CN"/>
        </w:rPr>
        <w:t>(</w:t>
      </w:r>
      <w:r>
        <w:rPr>
          <w:lang w:eastAsia="zh-CN"/>
        </w:rPr>
        <w:t>可以用</w:t>
      </w:r>
      <w:r>
        <w:rPr>
          <w:lang w:eastAsia="zh-CN"/>
        </w:rPr>
        <w:t>IDE</w:t>
      </w:r>
      <w:r>
        <w:rPr>
          <w:lang w:eastAsia="zh-CN"/>
        </w:rPr>
        <w:t>调试）</w:t>
      </w:r>
      <w:r>
        <w:rPr>
          <w:lang w:eastAsia="zh-CN"/>
        </w:rPr>
        <w:t xml:space="preserve"> </w:t>
      </w:r>
      <w:r>
        <w:rPr>
          <w:lang w:eastAsia="zh-CN"/>
        </w:rPr>
        <w:br/>
      </w:r>
      <w:r>
        <w:rPr>
          <w:lang w:eastAsia="zh-CN"/>
        </w:rPr>
        <w:br/>
      </w:r>
      <w:r>
        <w:rPr>
          <w:lang w:eastAsia="zh-CN"/>
        </w:rPr>
        <w:br/>
        <w:t xml:space="preserve">  4.</w:t>
      </w:r>
      <w:r>
        <w:rPr>
          <w:lang w:eastAsia="zh-CN"/>
        </w:rPr>
        <w:t>用</w:t>
      </w:r>
      <w:r>
        <w:rPr>
          <w:lang w:eastAsia="zh-CN"/>
        </w:rPr>
        <w:t>Java</w:t>
      </w:r>
      <w:r>
        <w:rPr>
          <w:lang w:eastAsia="zh-CN"/>
        </w:rPr>
        <w:t>实现</w:t>
      </w:r>
      <w:r>
        <w:rPr>
          <w:lang w:eastAsia="zh-CN"/>
        </w:rPr>
        <w:t>LRU</w:t>
      </w:r>
      <w:r>
        <w:rPr>
          <w:lang w:eastAsia="zh-CN"/>
        </w:rPr>
        <w:t>。</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整体结果：除了项目和一些常见的题目能说清楚，其他的基本上都没答好，手写代码更是一塌糊涂。动手能力太差，基础不够全面。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体验：面试官非常的好，我全程大概面了</w:t>
      </w:r>
      <w:r>
        <w:rPr>
          <w:lang w:eastAsia="zh-CN"/>
        </w:rPr>
        <w:t>70</w:t>
      </w:r>
      <w:r>
        <w:rPr>
          <w:lang w:eastAsia="zh-CN"/>
        </w:rPr>
        <w:t>分钟，大概问了我</w:t>
      </w:r>
      <w:r>
        <w:rPr>
          <w:lang w:eastAsia="zh-CN"/>
        </w:rPr>
        <w:t>30</w:t>
      </w:r>
      <w:r>
        <w:rPr>
          <w:lang w:eastAsia="zh-CN"/>
        </w:rPr>
        <w:t>分钟的问题（手写代码那非常尴尬，直接问不下去了，结束），剩下四十分钟都是在聊我的弱势，并给予了我很多很多的意见。虽然这是第一次面试，不过暴露出来很多问题。比如动手能力弱，对于场景设计思路欠缺。感觉一直在本末倒置地学习。面试官建议春招不要投大厂了，能力还不够，秋招再说吧！</w:t>
      </w:r>
      <w:r>
        <w:rPr>
          <w:lang w:eastAsia="zh-CN"/>
        </w:rPr>
        <w:t xml:space="preserve"> </w:t>
      </w:r>
      <w:r>
        <w:rPr>
          <w:lang w:eastAsia="zh-CN"/>
        </w:rPr>
        <w:br/>
      </w:r>
      <w:r>
        <w:rPr>
          <w:lang w:eastAsia="zh-CN"/>
        </w:rPr>
        <w:br/>
      </w:r>
      <w:r>
        <w:rPr>
          <w:lang w:eastAsia="zh-CN"/>
        </w:rPr>
        <w:br/>
        <w:t xml:space="preserve">  </w:t>
      </w:r>
      <w:r>
        <w:rPr>
          <w:lang w:eastAsia="zh-CN"/>
        </w:rPr>
        <w:t>这是一件好事，不怕一时菜，就怕一直菜。希望能有机会再战阿里。</w:t>
      </w:r>
      <w:r>
        <w:rPr>
          <w:lang w:eastAsia="zh-CN"/>
        </w:rPr>
        <w:t xml:space="preserve"> </w:t>
      </w:r>
      <w:r>
        <w:rPr>
          <w:lang w:eastAsia="zh-CN"/>
        </w:rPr>
        <w:br/>
      </w:r>
      <w:r>
        <w:rPr>
          <w:lang w:eastAsia="zh-CN"/>
        </w:rPr>
        <w:br/>
      </w:r>
    </w:p>
    <w:p w14:paraId="6926B062" w14:textId="77777777" w:rsidR="00F746A7" w:rsidRDefault="00001D09">
      <w:pPr>
        <w:rPr>
          <w:lang w:eastAsia="zh-CN"/>
        </w:rPr>
      </w:pPr>
      <w:r>
        <w:rPr>
          <w:lang w:eastAsia="zh-CN"/>
        </w:rPr>
        <w:t>**********************************</w:t>
      </w:r>
      <w:r>
        <w:rPr>
          <w:lang w:eastAsia="zh-CN"/>
        </w:rPr>
        <w:t>第</w:t>
      </w:r>
      <w:r>
        <w:rPr>
          <w:lang w:eastAsia="zh-CN"/>
        </w:rPr>
        <w:t>298</w:t>
      </w:r>
      <w:r>
        <w:rPr>
          <w:lang w:eastAsia="zh-CN"/>
        </w:rPr>
        <w:t>篇</w:t>
      </w:r>
      <w:r>
        <w:rPr>
          <w:lang w:eastAsia="zh-CN"/>
        </w:rPr>
        <w:t>*************************************</w:t>
      </w:r>
    </w:p>
    <w:p w14:paraId="0C499205" w14:textId="77777777" w:rsidR="00F746A7" w:rsidRDefault="00001D09">
      <w:pPr>
        <w:rPr>
          <w:lang w:eastAsia="zh-CN"/>
        </w:rPr>
      </w:pPr>
      <w:r>
        <w:rPr>
          <w:lang w:eastAsia="zh-CN"/>
        </w:rPr>
        <w:t>阿里（天猫）</w:t>
      </w:r>
      <w:r>
        <w:rPr>
          <w:lang w:eastAsia="zh-CN"/>
        </w:rPr>
        <w:t>Java</w:t>
      </w:r>
      <w:r>
        <w:rPr>
          <w:lang w:eastAsia="zh-CN"/>
        </w:rPr>
        <w:t>一面面经</w:t>
      </w:r>
      <w:r>
        <w:rPr>
          <w:lang w:eastAsia="zh-CN"/>
        </w:rPr>
        <w:br/>
      </w:r>
      <w:r>
        <w:rPr>
          <w:lang w:eastAsia="zh-CN"/>
        </w:rPr>
        <w:br/>
      </w:r>
      <w:r>
        <w:rPr>
          <w:lang w:eastAsia="zh-CN"/>
        </w:rPr>
        <w:t>编辑于</w:t>
      </w:r>
      <w:r>
        <w:rPr>
          <w:lang w:eastAsia="zh-CN"/>
        </w:rPr>
        <w:t xml:space="preserve">  2020-03-12 16:41:50</w:t>
      </w:r>
      <w:r>
        <w:rPr>
          <w:lang w:eastAsia="zh-CN"/>
        </w:rPr>
        <w:br/>
      </w:r>
      <w:r>
        <w:rPr>
          <w:lang w:eastAsia="zh-CN"/>
        </w:rPr>
        <w:br/>
      </w:r>
      <w:r>
        <w:rPr>
          <w:lang w:eastAsia="zh-CN"/>
        </w:rPr>
        <w:br/>
      </w:r>
      <w:r>
        <w:rPr>
          <w:lang w:eastAsia="zh-CN"/>
        </w:rPr>
        <w:t>啊！写面经积好运还真有用，幸运的是没有被阿里吊锤，一面评价不错，给我通过了！</w:t>
      </w:r>
      <w:r>
        <w:rPr>
          <w:lang w:eastAsia="zh-CN"/>
        </w:rPr>
        <w:t>😁</w:t>
      </w:r>
      <w:r>
        <w:rPr>
          <w:lang w:eastAsia="zh-CN"/>
        </w:rPr>
        <w:t>二面再赐我一点好运让我挺过去，啊啊啊啊啊啊啊！太南了</w:t>
      </w:r>
      <w:r>
        <w:rPr>
          <w:lang w:eastAsia="zh-CN"/>
        </w:rPr>
        <w:t>~🙏🙏🙏</w:t>
      </w:r>
      <w:r>
        <w:rPr>
          <w:lang w:eastAsia="zh-CN"/>
        </w:rPr>
        <w:br/>
      </w:r>
      <w:r>
        <w:rPr>
          <w:lang w:eastAsia="zh-CN"/>
        </w:rPr>
        <w:br/>
      </w:r>
      <w:r>
        <w:rPr>
          <w:lang w:eastAsia="zh-CN"/>
        </w:rPr>
        <w:t>不多说，上热货：（顺序可能乱了）</w:t>
      </w:r>
      <w:r>
        <w:rPr>
          <w:lang w:eastAsia="zh-CN"/>
        </w:rPr>
        <w:br/>
      </w:r>
      <w:r>
        <w:rPr>
          <w:lang w:eastAsia="zh-CN"/>
        </w:rPr>
        <w:br/>
      </w:r>
      <w:r>
        <w:rPr>
          <w:lang w:eastAsia="zh-CN"/>
        </w:rPr>
        <w:t>时长</w:t>
      </w:r>
      <w:r>
        <w:rPr>
          <w:lang w:eastAsia="zh-CN"/>
        </w:rPr>
        <w:t>:1</w:t>
      </w:r>
      <w:r>
        <w:rPr>
          <w:lang w:eastAsia="zh-CN"/>
        </w:rPr>
        <w:t>小时</w:t>
      </w:r>
      <w:r>
        <w:rPr>
          <w:lang w:eastAsia="zh-CN"/>
        </w:rPr>
        <w:t>7</w:t>
      </w:r>
      <w:r>
        <w:rPr>
          <w:lang w:eastAsia="zh-CN"/>
        </w:rPr>
        <w:t>分钟</w:t>
      </w:r>
      <w:r>
        <w:rPr>
          <w:lang w:eastAsia="zh-CN"/>
        </w:rPr>
        <w:br/>
      </w:r>
      <w:r>
        <w:rPr>
          <w:lang w:eastAsia="zh-CN"/>
        </w:rPr>
        <w:br/>
      </w:r>
      <w:r>
        <w:rPr>
          <w:lang w:eastAsia="zh-CN"/>
        </w:rPr>
        <w:lastRenderedPageBreak/>
        <w:t>1.</w:t>
      </w:r>
      <w:r>
        <w:rPr>
          <w:lang w:eastAsia="zh-CN"/>
        </w:rPr>
        <w:t>面试官给我来了五分钟自我介绍，我一路礼貌性回答，还好把我的紧张情绪给消除了，好评！（瑟瑟发抖）</w:t>
      </w:r>
      <w:r>
        <w:rPr>
          <w:lang w:eastAsia="zh-CN"/>
        </w:rPr>
        <w:t>2.</w:t>
      </w:r>
      <w:r>
        <w:rPr>
          <w:lang w:eastAsia="zh-CN"/>
        </w:rPr>
        <w:t>自我介绍，问我为什么在北方上大学回到南方找工作</w:t>
      </w:r>
      <w:r>
        <w:rPr>
          <w:lang w:eastAsia="zh-CN"/>
        </w:rPr>
        <w:t>3.HashMap+CurrentHashMap+HashTable</w:t>
      </w:r>
      <w:r>
        <w:rPr>
          <w:lang w:eastAsia="zh-CN"/>
        </w:rPr>
        <w:t>（全家桶）</w:t>
      </w:r>
      <w:r>
        <w:rPr>
          <w:lang w:eastAsia="zh-CN"/>
        </w:rPr>
        <w:t xml:space="preserve"> put</w:t>
      </w:r>
      <w:r>
        <w:rPr>
          <w:lang w:eastAsia="zh-CN"/>
        </w:rPr>
        <w:t>的流程，并发问题分析</w:t>
      </w:r>
      <w:r>
        <w:rPr>
          <w:lang w:eastAsia="zh-CN"/>
        </w:rPr>
        <w:t>4.</w:t>
      </w:r>
      <w:r>
        <w:rPr>
          <w:lang w:eastAsia="zh-CN"/>
        </w:rPr>
        <w:t>（场景题）自己实现</w:t>
      </w:r>
      <w:r>
        <w:rPr>
          <w:lang w:eastAsia="zh-CN"/>
        </w:rPr>
        <w:t>RPC</w:t>
      </w:r>
      <w:r>
        <w:rPr>
          <w:lang w:eastAsia="zh-CN"/>
        </w:rPr>
        <w:t>怎么做。</w:t>
      </w:r>
      <w:r>
        <w:rPr>
          <w:lang w:eastAsia="zh-CN"/>
        </w:rPr>
        <w:t xml:space="preserve"> </w:t>
      </w:r>
      <w:r>
        <w:rPr>
          <w:lang w:eastAsia="zh-CN"/>
        </w:rPr>
        <w:t>反射</w:t>
      </w:r>
      <w:r>
        <w:rPr>
          <w:lang w:eastAsia="zh-CN"/>
        </w:rPr>
        <w:t>+</w:t>
      </w:r>
      <w:r>
        <w:rPr>
          <w:lang w:eastAsia="zh-CN"/>
        </w:rPr>
        <w:t>代理</w:t>
      </w:r>
      <w:r>
        <w:rPr>
          <w:lang w:eastAsia="zh-CN"/>
        </w:rPr>
        <w:t>+</w:t>
      </w:r>
      <w:r>
        <w:rPr>
          <w:lang w:eastAsia="zh-CN"/>
        </w:rPr>
        <w:t>序列化</w:t>
      </w:r>
      <w:r>
        <w:rPr>
          <w:lang w:eastAsia="zh-CN"/>
        </w:rPr>
        <w:t xml:space="preserve">+socket5.abcd </w:t>
      </w:r>
      <w:r>
        <w:rPr>
          <w:lang w:eastAsia="zh-CN"/>
        </w:rPr>
        <w:t>有时候查</w:t>
      </w:r>
      <w:r>
        <w:rPr>
          <w:lang w:eastAsia="zh-CN"/>
        </w:rPr>
        <w:t>A</w:t>
      </w:r>
      <w:r>
        <w:rPr>
          <w:lang w:eastAsia="zh-CN"/>
        </w:rPr>
        <w:t>有时候查</w:t>
      </w:r>
      <w:r>
        <w:rPr>
          <w:lang w:eastAsia="zh-CN"/>
        </w:rPr>
        <w:t>B</w:t>
      </w:r>
      <w:r>
        <w:rPr>
          <w:lang w:eastAsia="zh-CN"/>
        </w:rPr>
        <w:t>，有时候</w:t>
      </w:r>
      <w:r>
        <w:rPr>
          <w:lang w:eastAsia="zh-CN"/>
        </w:rPr>
        <w:t>AB</w:t>
      </w:r>
      <w:r>
        <w:rPr>
          <w:lang w:eastAsia="zh-CN"/>
        </w:rPr>
        <w:t>一起。怎么建索引（</w:t>
      </w:r>
      <w:r>
        <w:rPr>
          <w:lang w:eastAsia="zh-CN"/>
        </w:rPr>
        <w:t>b</w:t>
      </w:r>
      <w:r>
        <w:rPr>
          <w:lang w:eastAsia="zh-CN"/>
        </w:rPr>
        <w:t>，</w:t>
      </w:r>
      <w:r>
        <w:rPr>
          <w:lang w:eastAsia="zh-CN"/>
        </w:rPr>
        <w:t>a</w:t>
      </w:r>
      <w:r>
        <w:rPr>
          <w:lang w:eastAsia="zh-CN"/>
        </w:rPr>
        <w:t>）可以吗？为什么？</w:t>
      </w:r>
      <w:r>
        <w:rPr>
          <w:lang w:eastAsia="zh-CN"/>
        </w:rPr>
        <w:t>6.</w:t>
      </w:r>
      <w:r>
        <w:rPr>
          <w:lang w:eastAsia="zh-CN"/>
        </w:rPr>
        <w:t>二叉排序树，二叉平衡树，树的广度优先遍历（我理解为图了，后来纠正了）</w:t>
      </w:r>
      <w:r>
        <w:rPr>
          <w:lang w:eastAsia="zh-CN"/>
        </w:rPr>
        <w:t>7.</w:t>
      </w:r>
      <w:r>
        <w:rPr>
          <w:lang w:eastAsia="zh-CN"/>
        </w:rPr>
        <w:t>项目中涉及的线程池</w:t>
      </w:r>
      <w:r>
        <w:rPr>
          <w:lang w:eastAsia="zh-CN"/>
        </w:rPr>
        <w:t>+</w:t>
      </w:r>
      <w:proofErr w:type="spellStart"/>
      <w:r>
        <w:rPr>
          <w:lang w:eastAsia="zh-CN"/>
        </w:rPr>
        <w:t>RocketMQ</w:t>
      </w:r>
      <w:proofErr w:type="spellEnd"/>
      <w:r>
        <w:rPr>
          <w:lang w:eastAsia="zh-CN"/>
        </w:rPr>
        <w:t>+</w:t>
      </w:r>
      <w:r>
        <w:rPr>
          <w:lang w:eastAsia="zh-CN"/>
        </w:rPr>
        <w:t>设计模式，怎么做的，为什么这样做，为什么不在本地直接线程池执行不走消息队列。负载均衡的考虑？可用性的考虑？</w:t>
      </w:r>
      <w:r>
        <w:rPr>
          <w:lang w:eastAsia="zh-CN"/>
        </w:rPr>
        <w:t>8.</w:t>
      </w:r>
      <w:r>
        <w:rPr>
          <w:lang w:eastAsia="zh-CN"/>
        </w:rPr>
        <w:t>（场景题）注册</w:t>
      </w:r>
      <w:r>
        <w:rPr>
          <w:lang w:eastAsia="zh-CN"/>
        </w:rPr>
        <w:t>+</w:t>
      </w:r>
      <w:r>
        <w:rPr>
          <w:lang w:eastAsia="zh-CN"/>
        </w:rPr>
        <w:t>审核流程</w:t>
      </w:r>
      <w:r>
        <w:rPr>
          <w:lang w:eastAsia="zh-CN"/>
        </w:rPr>
        <w:t xml:space="preserve"> </w:t>
      </w:r>
      <w:r>
        <w:rPr>
          <w:lang w:eastAsia="zh-CN"/>
        </w:rPr>
        <w:t>多线程审核，如何实现并发控制？不用</w:t>
      </w:r>
      <w:proofErr w:type="spellStart"/>
      <w:r>
        <w:rPr>
          <w:lang w:eastAsia="zh-CN"/>
        </w:rPr>
        <w:t>synchronised</w:t>
      </w:r>
      <w:proofErr w:type="spellEnd"/>
      <w:r>
        <w:rPr>
          <w:lang w:eastAsia="zh-CN"/>
        </w:rPr>
        <w:t>+</w:t>
      </w:r>
      <w:r>
        <w:rPr>
          <w:lang w:eastAsia="zh-CN"/>
        </w:rPr>
        <w:t>版本用乐观锁怎么处理</w:t>
      </w:r>
      <w:r>
        <w:rPr>
          <w:lang w:eastAsia="zh-CN"/>
        </w:rPr>
        <w:t>9.</w:t>
      </w:r>
      <w:r>
        <w:rPr>
          <w:lang w:eastAsia="zh-CN"/>
        </w:rPr>
        <w:t>最近在看些什么书，我说看源码准备深入研究一下中间件的源码，看技术公众号，学习某些特定业务场景的解决方案。</w:t>
      </w:r>
      <w:r>
        <w:rPr>
          <w:lang w:eastAsia="zh-CN"/>
        </w:rPr>
        <w:t>10.</w:t>
      </w:r>
      <w:r>
        <w:rPr>
          <w:lang w:eastAsia="zh-CN"/>
        </w:rPr>
        <w:t>如果给你</w:t>
      </w:r>
      <w:r>
        <w:rPr>
          <w:lang w:eastAsia="zh-CN"/>
        </w:rPr>
        <w:t>Offer</w:t>
      </w:r>
      <w:r>
        <w:rPr>
          <w:lang w:eastAsia="zh-CN"/>
        </w:rPr>
        <w:t>你会怎么选择。</w:t>
      </w:r>
      <w:r>
        <w:rPr>
          <w:lang w:eastAsia="zh-CN"/>
        </w:rPr>
        <w:t xml:space="preserve"> </w:t>
      </w:r>
      <w:r>
        <w:rPr>
          <w:lang w:eastAsia="zh-CN"/>
        </w:rPr>
        <w:t>哈</w:t>
      </w:r>
      <w:r>
        <w:rPr>
          <w:lang w:eastAsia="zh-CN"/>
        </w:rPr>
        <w:t xml:space="preserve"> </w:t>
      </w:r>
      <w:r>
        <w:rPr>
          <w:lang w:eastAsia="zh-CN"/>
        </w:rPr>
        <w:t>当然是阿里，就你的部门我喜欢。</w:t>
      </w:r>
      <w:r>
        <w:rPr>
          <w:lang w:eastAsia="zh-CN"/>
        </w:rPr>
        <w:t>😁</w:t>
      </w:r>
      <w:r>
        <w:rPr>
          <w:lang w:eastAsia="zh-CN"/>
        </w:rPr>
        <w:br/>
      </w:r>
      <w:r>
        <w:rPr>
          <w:lang w:eastAsia="zh-CN"/>
        </w:rPr>
        <w:br/>
      </w:r>
      <w:r>
        <w:rPr>
          <w:lang w:eastAsia="zh-CN"/>
        </w:rPr>
        <w:t>只记得这么多了，死的东西问的很少，针对这个场景题和项目点挖的比较深，问了很多为什么。</w:t>
      </w:r>
      <w:r>
        <w:rPr>
          <w:lang w:eastAsia="zh-CN"/>
        </w:rPr>
        <w:br/>
      </w:r>
      <w:r>
        <w:rPr>
          <w:lang w:eastAsia="zh-CN"/>
        </w:rPr>
        <w:t>最后再说一嘴，就是多亏了我的博客，我那不屈的灵魂打动了面试官，哈哈！</w:t>
      </w:r>
      <w:r>
        <w:rPr>
          <w:lang w:eastAsia="zh-CN"/>
        </w:rPr>
        <w:t>😂😂😂</w:t>
      </w:r>
      <w:r>
        <w:rPr>
          <w:lang w:eastAsia="zh-CN"/>
        </w:rPr>
        <w:br/>
        <w:t xml:space="preserve">🙏🙏🙏 </w:t>
      </w:r>
      <w:r>
        <w:rPr>
          <w:lang w:eastAsia="zh-CN"/>
        </w:rPr>
        <w:t>二面亲赐我好运吧</w:t>
      </w:r>
      <w:r>
        <w:rPr>
          <w:lang w:eastAsia="zh-CN"/>
        </w:rPr>
        <w:br/>
      </w:r>
    </w:p>
    <w:p w14:paraId="7D738B4D" w14:textId="77777777" w:rsidR="00F746A7" w:rsidRDefault="00001D09">
      <w:pPr>
        <w:rPr>
          <w:lang w:eastAsia="zh-CN"/>
        </w:rPr>
      </w:pPr>
      <w:r>
        <w:rPr>
          <w:lang w:eastAsia="zh-CN"/>
        </w:rPr>
        <w:t>**********************************</w:t>
      </w:r>
      <w:r>
        <w:rPr>
          <w:lang w:eastAsia="zh-CN"/>
        </w:rPr>
        <w:t>第</w:t>
      </w:r>
      <w:r>
        <w:rPr>
          <w:lang w:eastAsia="zh-CN"/>
        </w:rPr>
        <w:t>299</w:t>
      </w:r>
      <w:r>
        <w:rPr>
          <w:lang w:eastAsia="zh-CN"/>
        </w:rPr>
        <w:t>篇</w:t>
      </w:r>
      <w:r>
        <w:rPr>
          <w:lang w:eastAsia="zh-CN"/>
        </w:rPr>
        <w:t>*************************************</w:t>
      </w:r>
    </w:p>
    <w:p w14:paraId="54B3FFBC" w14:textId="77777777" w:rsidR="00F746A7" w:rsidRDefault="00001D09">
      <w:pPr>
        <w:rPr>
          <w:lang w:eastAsia="zh-CN"/>
        </w:rPr>
      </w:pPr>
      <w:r>
        <w:rPr>
          <w:lang w:eastAsia="zh-CN"/>
        </w:rPr>
        <w:t>阿里</w:t>
      </w:r>
      <w:r>
        <w:rPr>
          <w:lang w:eastAsia="zh-CN"/>
        </w:rPr>
        <w:t>java</w:t>
      </w:r>
      <w:r>
        <w:rPr>
          <w:lang w:eastAsia="zh-CN"/>
        </w:rPr>
        <w:t>后台一面面经</w:t>
      </w:r>
      <w:r>
        <w:rPr>
          <w:lang w:eastAsia="zh-CN"/>
        </w:rPr>
        <w:br/>
      </w:r>
      <w:r>
        <w:rPr>
          <w:lang w:eastAsia="zh-CN"/>
        </w:rPr>
        <w:br/>
      </w:r>
      <w:r>
        <w:rPr>
          <w:lang w:eastAsia="zh-CN"/>
        </w:rPr>
        <w:br/>
      </w:r>
      <w:r>
        <w:rPr>
          <w:lang w:eastAsia="zh-CN"/>
        </w:rPr>
        <w:br/>
      </w:r>
      <w:r>
        <w:rPr>
          <w:lang w:eastAsia="zh-CN"/>
        </w:rPr>
        <w:t>未认证</w:t>
      </w:r>
      <w:r>
        <w:rPr>
          <w:lang w:eastAsia="zh-CN"/>
        </w:rPr>
        <w:br/>
      </w:r>
      <w:r>
        <w:rPr>
          <w:lang w:eastAsia="zh-CN"/>
        </w:rPr>
        <w:br/>
      </w:r>
      <w:r>
        <w:rPr>
          <w:lang w:eastAsia="zh-CN"/>
        </w:rPr>
        <w:br/>
      </w:r>
      <w:r>
        <w:rPr>
          <w:lang w:eastAsia="zh-CN"/>
        </w:rPr>
        <w:br/>
      </w:r>
      <w:r>
        <w:rPr>
          <w:lang w:eastAsia="zh-CN"/>
        </w:rPr>
        <w:t>编辑于</w:t>
      </w:r>
      <w:r>
        <w:rPr>
          <w:lang w:eastAsia="zh-CN"/>
        </w:rPr>
        <w:t xml:space="preserve">  2020-03-12 15:02:04</w:t>
      </w:r>
      <w:r>
        <w:rPr>
          <w:lang w:eastAsia="zh-CN"/>
        </w:rPr>
        <w:br/>
      </w:r>
      <w:r>
        <w:rPr>
          <w:lang w:eastAsia="zh-CN"/>
        </w:rPr>
        <w:br/>
      </w:r>
      <w:r>
        <w:rPr>
          <w:lang w:eastAsia="zh-CN"/>
        </w:rPr>
        <w:br/>
        <w:t xml:space="preserve">  </w:t>
      </w:r>
      <w:r>
        <w:rPr>
          <w:lang w:eastAsia="zh-CN"/>
        </w:rPr>
        <w:t>希望可以帮到其他小伙伴！</w:t>
      </w:r>
      <w:r>
        <w:rPr>
          <w:lang w:eastAsia="zh-CN"/>
        </w:rPr>
        <w:t xml:space="preserve"> </w:t>
      </w:r>
      <w:r>
        <w:rPr>
          <w:lang w:eastAsia="zh-CN"/>
        </w:rPr>
        <w:br/>
      </w:r>
      <w:r>
        <w:rPr>
          <w:lang w:eastAsia="zh-CN"/>
        </w:rPr>
        <w:br/>
      </w:r>
      <w:r>
        <w:rPr>
          <w:lang w:eastAsia="zh-CN"/>
        </w:rPr>
        <w:br/>
        <w:t xml:space="preserve">  1.</w:t>
      </w:r>
      <w:r>
        <w:rPr>
          <w:lang w:eastAsia="zh-CN"/>
        </w:rPr>
        <w:t>聊项目经历。</w:t>
      </w:r>
      <w:r>
        <w:rPr>
          <w:lang w:eastAsia="zh-CN"/>
        </w:rPr>
        <w:t xml:space="preserve"> </w:t>
      </w:r>
      <w:r>
        <w:rPr>
          <w:lang w:eastAsia="zh-CN"/>
        </w:rPr>
        <w:br/>
      </w:r>
      <w:r>
        <w:rPr>
          <w:lang w:eastAsia="zh-CN"/>
        </w:rPr>
        <w:lastRenderedPageBreak/>
        <w:br/>
      </w:r>
      <w:r>
        <w:rPr>
          <w:lang w:eastAsia="zh-CN"/>
        </w:rPr>
        <w:br/>
        <w:t xml:space="preserve">  2.ConcurrentHashMap</w:t>
      </w:r>
      <w:r>
        <w:rPr>
          <w:lang w:eastAsia="zh-CN"/>
        </w:rPr>
        <w:t>统计数据总量时的流程。</w:t>
      </w:r>
      <w:r>
        <w:rPr>
          <w:lang w:eastAsia="zh-CN"/>
        </w:rPr>
        <w:t xml:space="preserve"> </w:t>
      </w:r>
      <w:r>
        <w:rPr>
          <w:lang w:eastAsia="zh-CN"/>
        </w:rPr>
        <w:br/>
      </w:r>
      <w:r>
        <w:rPr>
          <w:lang w:eastAsia="zh-CN"/>
        </w:rPr>
        <w:br/>
      </w:r>
      <w:r>
        <w:rPr>
          <w:lang w:eastAsia="zh-CN"/>
        </w:rPr>
        <w:br/>
        <w:t xml:space="preserve">  3.Java</w:t>
      </w:r>
      <w:r>
        <w:rPr>
          <w:lang w:eastAsia="zh-CN"/>
        </w:rPr>
        <w:t>并发了解多少。</w:t>
      </w:r>
      <w:r>
        <w:rPr>
          <w:lang w:eastAsia="zh-CN"/>
        </w:rPr>
        <w:t xml:space="preserve"> </w:t>
      </w:r>
      <w:r>
        <w:rPr>
          <w:lang w:eastAsia="zh-CN"/>
        </w:rPr>
        <w:br/>
      </w:r>
      <w:r>
        <w:rPr>
          <w:lang w:eastAsia="zh-CN"/>
        </w:rPr>
        <w:br/>
      </w:r>
      <w:r>
        <w:rPr>
          <w:lang w:eastAsia="zh-CN"/>
        </w:rPr>
        <w:br/>
        <w:t xml:space="preserve">  4.</w:t>
      </w:r>
      <w:r>
        <w:rPr>
          <w:lang w:eastAsia="zh-CN"/>
        </w:rPr>
        <w:t>设计模式了解多少。</w:t>
      </w:r>
      <w:r>
        <w:rPr>
          <w:lang w:eastAsia="zh-CN"/>
        </w:rPr>
        <w:br/>
        <w:t xml:space="preserve">  5.</w:t>
      </w:r>
      <w:r>
        <w:rPr>
          <w:lang w:eastAsia="zh-CN"/>
        </w:rPr>
        <w:t>讲一讲观察者模式。</w:t>
      </w:r>
      <w:r>
        <w:rPr>
          <w:lang w:eastAsia="zh-CN"/>
        </w:rPr>
        <w:br/>
        <w:t xml:space="preserve">  </w:t>
      </w:r>
      <w:r>
        <w:t>6.topK</w:t>
      </w:r>
      <w:r>
        <w:t>问题。</w:t>
      </w:r>
      <w:r>
        <w:br/>
        <w:t xml:space="preserve">  7.Mybatis</w:t>
      </w:r>
      <w:r>
        <w:t>工作原理。</w:t>
      </w:r>
      <w:r>
        <w:t xml:space="preserve"> </w:t>
      </w:r>
      <w:r>
        <w:br/>
        <w:t xml:space="preserve">  8.Synchronized</w:t>
      </w:r>
      <w:r>
        <w:t>是重量级的锁吗？能实现轻量锁吗？</w:t>
      </w:r>
      <w:r>
        <w:br/>
        <w:t xml:space="preserve">  9.Synchronized</w:t>
      </w:r>
      <w:r>
        <w:t>加锁流程？</w:t>
      </w:r>
      <w:r>
        <w:t>monitorexit</w:t>
      </w:r>
      <w:r>
        <w:t>和</w:t>
      </w:r>
      <w:r>
        <w:t>monitorenter</w:t>
      </w:r>
      <w:r>
        <w:t>解释一下？</w:t>
      </w:r>
      <w:r>
        <w:t xml:space="preserve"> </w:t>
      </w:r>
      <w:r>
        <w:br/>
      </w:r>
      <w:r>
        <w:br/>
      </w:r>
      <w:r>
        <w:br/>
        <w:t xml:space="preserve">  10.JVM</w:t>
      </w:r>
      <w:r>
        <w:t>中</w:t>
      </w:r>
      <w:r>
        <w:t>Synchronize</w:t>
      </w:r>
      <w:r>
        <w:t>锁机制的实现。</w:t>
      </w:r>
      <w:r>
        <w:br/>
        <w:t xml:space="preserve">  </w:t>
      </w:r>
      <w:r>
        <w:rPr>
          <w:lang w:eastAsia="zh-CN"/>
        </w:rPr>
        <w:t>11.Mysql</w:t>
      </w:r>
      <w:r>
        <w:rPr>
          <w:lang w:eastAsia="zh-CN"/>
        </w:rPr>
        <w:t>锁的粒度划分以及原理、性能、使用时注意事项。</w:t>
      </w:r>
      <w:r>
        <w:rPr>
          <w:lang w:eastAsia="zh-CN"/>
        </w:rPr>
        <w:br/>
        <w:t xml:space="preserve">  12.ACID</w:t>
      </w:r>
      <w:r>
        <w:rPr>
          <w:lang w:eastAsia="zh-CN"/>
        </w:rPr>
        <w:t>。</w:t>
      </w:r>
      <w:r>
        <w:rPr>
          <w:lang w:eastAsia="zh-CN"/>
        </w:rPr>
        <w:br/>
        <w:t xml:space="preserve"> </w:t>
      </w:r>
      <w:r>
        <w:rPr>
          <w:lang w:eastAsia="zh-CN"/>
        </w:rPr>
        <w:br/>
      </w:r>
      <w:r>
        <w:rPr>
          <w:lang w:eastAsia="zh-CN"/>
        </w:rPr>
        <w:br/>
      </w:r>
      <w:r>
        <w:rPr>
          <w:lang w:eastAsia="zh-CN"/>
        </w:rPr>
        <w:br/>
        <w:t xml:space="preserve">  13.HashMap</w:t>
      </w:r>
      <w:r>
        <w:rPr>
          <w:lang w:eastAsia="zh-CN"/>
        </w:rPr>
        <w:t>数据结构相关</w:t>
      </w:r>
      <w:r>
        <w:rPr>
          <w:lang w:eastAsia="zh-CN"/>
        </w:rPr>
        <w:t xml:space="preserve"> </w:t>
      </w:r>
      <w:r>
        <w:rPr>
          <w:lang w:eastAsia="zh-CN"/>
        </w:rPr>
        <w:br/>
      </w:r>
      <w:r>
        <w:rPr>
          <w:lang w:eastAsia="zh-CN"/>
        </w:rPr>
        <w:br/>
      </w:r>
      <w:r>
        <w:rPr>
          <w:lang w:eastAsia="zh-CN"/>
        </w:rPr>
        <w:br/>
        <w:t xml:space="preserve">  14.</w:t>
      </w:r>
      <w:r>
        <w:rPr>
          <w:lang w:eastAsia="zh-CN"/>
        </w:rPr>
        <w:t>红黑树的概念，优势</w:t>
      </w:r>
      <w:r>
        <w:rPr>
          <w:lang w:eastAsia="zh-CN"/>
        </w:rPr>
        <w:t xml:space="preserve"> </w:t>
      </w:r>
      <w:r>
        <w:rPr>
          <w:lang w:eastAsia="zh-CN"/>
        </w:rPr>
        <w:br/>
      </w:r>
      <w:r>
        <w:rPr>
          <w:lang w:eastAsia="zh-CN"/>
        </w:rPr>
        <w:br/>
      </w:r>
      <w:r>
        <w:rPr>
          <w:lang w:eastAsia="zh-CN"/>
        </w:rPr>
        <w:br/>
        <w:t xml:space="preserve">  15.B+</w:t>
      </w:r>
      <w:r>
        <w:rPr>
          <w:lang w:eastAsia="zh-CN"/>
        </w:rPr>
        <w:t>树与</w:t>
      </w:r>
      <w:r>
        <w:rPr>
          <w:lang w:eastAsia="zh-CN"/>
        </w:rPr>
        <w:t>B</w:t>
      </w:r>
      <w:r>
        <w:rPr>
          <w:lang w:eastAsia="zh-CN"/>
        </w:rPr>
        <w:t>树的区别</w:t>
      </w:r>
      <w:r>
        <w:rPr>
          <w:lang w:eastAsia="zh-CN"/>
        </w:rPr>
        <w:t xml:space="preserve"> </w:t>
      </w:r>
      <w:r>
        <w:rPr>
          <w:lang w:eastAsia="zh-CN"/>
        </w:rPr>
        <w:br/>
      </w:r>
      <w:r>
        <w:rPr>
          <w:lang w:eastAsia="zh-CN"/>
        </w:rPr>
        <w:br/>
      </w:r>
      <w:r>
        <w:rPr>
          <w:lang w:eastAsia="zh-CN"/>
        </w:rPr>
        <w:br/>
        <w:t xml:space="preserve">  PS:</w:t>
      </w:r>
      <w:r>
        <w:rPr>
          <w:lang w:eastAsia="zh-CN"/>
        </w:rPr>
        <w:t>顺便帮亲师兄打个广告，转正几率很大的，投递简历就给机会面试哈。</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阿里巴巴集团</w:t>
      </w:r>
      <w:r>
        <w:rPr>
          <w:lang w:eastAsia="zh-CN"/>
        </w:rPr>
        <w:t>-</w:t>
      </w:r>
      <w:r>
        <w:rPr>
          <w:lang w:eastAsia="zh-CN"/>
        </w:rPr>
        <w:t>业务平台事业部</w:t>
      </w:r>
      <w:r>
        <w:rPr>
          <w:lang w:eastAsia="zh-CN"/>
        </w:rPr>
        <w:t>-</w:t>
      </w:r>
      <w:r>
        <w:rPr>
          <w:lang w:eastAsia="zh-CN"/>
        </w:rPr>
        <w:t>稳定性</w:t>
      </w:r>
      <w:r>
        <w:rPr>
          <w:lang w:eastAsia="zh-CN"/>
        </w:rPr>
        <w:t>&amp;</w:t>
      </w:r>
      <w:r>
        <w:rPr>
          <w:lang w:eastAsia="zh-CN"/>
        </w:rPr>
        <w:t>架构</w:t>
      </w:r>
      <w:r>
        <w:rPr>
          <w:lang w:eastAsia="zh-CN"/>
        </w:rPr>
        <w:t xml:space="preserve"> </w:t>
      </w:r>
      <w:r>
        <w:rPr>
          <w:lang w:eastAsia="zh-CN"/>
        </w:rPr>
        <w:t>团队招</w:t>
      </w:r>
      <w:r>
        <w:rPr>
          <w:lang w:eastAsia="zh-CN"/>
        </w:rPr>
        <w:t>java</w:t>
      </w:r>
      <w:r>
        <w:rPr>
          <w:lang w:eastAsia="zh-CN"/>
        </w:rPr>
        <w:t>研发实习生，我们负责所有核心电商系统的稳定性，包括交易、商品、优惠、库存、资金等核心系统都在我们平台，双十一大促稳定性保障也是我们团队主要负责，来我们团队在技术上绝对能够得到快速地成长，我们并不做业务而是关注系统性能、架构、稳定性，对技术追求极致。团队只有十几个人，由</w:t>
      </w:r>
      <w:r>
        <w:rPr>
          <w:lang w:eastAsia="zh-CN"/>
        </w:rPr>
        <w:t>P10</w:t>
      </w:r>
      <w:r>
        <w:rPr>
          <w:lang w:eastAsia="zh-CN"/>
        </w:rPr>
        <w:t>技术大佬带队，团队内</w:t>
      </w:r>
      <w:r>
        <w:rPr>
          <w:lang w:eastAsia="zh-CN"/>
        </w:rPr>
        <w:t>p8</w:t>
      </w:r>
      <w:r>
        <w:rPr>
          <w:lang w:eastAsia="zh-CN"/>
        </w:rPr>
        <w:t>及以上成员占了一大半，技术氛围咋样就不用多说了，赶紧投简历吧！直接面试不需要笔试！投递邮箱是</w:t>
      </w:r>
      <w:r>
        <w:rPr>
          <w:lang w:eastAsia="zh-CN"/>
        </w:rPr>
        <w:t xml:space="preserve">mingzhe.tmz@alibaba-inc.com  </w:t>
      </w:r>
      <w:r>
        <w:rPr>
          <w:lang w:eastAsia="zh-CN"/>
        </w:rPr>
        <w:t>同学们发完简历在帖子下评论一下哈，方便我记录。</w:t>
      </w:r>
      <w:r>
        <w:rPr>
          <w:lang w:eastAsia="zh-CN"/>
        </w:rPr>
        <w:t xml:space="preserve"> </w:t>
      </w:r>
      <w:r>
        <w:rPr>
          <w:lang w:eastAsia="zh-CN"/>
        </w:rPr>
        <w:br/>
      </w:r>
      <w:r>
        <w:rPr>
          <w:lang w:eastAsia="zh-CN"/>
        </w:rPr>
        <w:br/>
      </w:r>
    </w:p>
    <w:p w14:paraId="1866A564" w14:textId="77777777" w:rsidR="00F746A7" w:rsidRDefault="00001D09">
      <w:pPr>
        <w:rPr>
          <w:lang w:eastAsia="zh-CN"/>
        </w:rPr>
      </w:pPr>
      <w:r>
        <w:rPr>
          <w:lang w:eastAsia="zh-CN"/>
        </w:rPr>
        <w:t>**********************************</w:t>
      </w:r>
      <w:r>
        <w:rPr>
          <w:lang w:eastAsia="zh-CN"/>
        </w:rPr>
        <w:t>第</w:t>
      </w:r>
      <w:r>
        <w:rPr>
          <w:lang w:eastAsia="zh-CN"/>
        </w:rPr>
        <w:t>300</w:t>
      </w:r>
      <w:r>
        <w:rPr>
          <w:lang w:eastAsia="zh-CN"/>
        </w:rPr>
        <w:t>篇</w:t>
      </w:r>
      <w:r>
        <w:rPr>
          <w:lang w:eastAsia="zh-CN"/>
        </w:rPr>
        <w:t>*************************************</w:t>
      </w:r>
    </w:p>
    <w:p w14:paraId="34E3BBDB" w14:textId="77777777" w:rsidR="00F746A7" w:rsidRDefault="00001D09">
      <w:pPr>
        <w:rPr>
          <w:lang w:eastAsia="zh-CN"/>
        </w:rPr>
      </w:pPr>
      <w:r>
        <w:rPr>
          <w:lang w:eastAsia="zh-CN"/>
        </w:rPr>
        <w:t>2020</w:t>
      </w:r>
      <w:r>
        <w:rPr>
          <w:lang w:eastAsia="zh-CN"/>
        </w:rPr>
        <w:t>年阿里</w:t>
      </w:r>
      <w:r>
        <w:rPr>
          <w:lang w:eastAsia="zh-CN"/>
        </w:rPr>
        <w:t>Java</w:t>
      </w:r>
      <w:r>
        <w:rPr>
          <w:lang w:eastAsia="zh-CN"/>
        </w:rPr>
        <w:t>暑期实习一面面经</w:t>
      </w:r>
      <w:r>
        <w:rPr>
          <w:lang w:eastAsia="zh-CN"/>
        </w:rPr>
        <w:br/>
      </w:r>
      <w:r>
        <w:rPr>
          <w:lang w:eastAsia="zh-CN"/>
        </w:rPr>
        <w:br/>
      </w:r>
      <w:r>
        <w:rPr>
          <w:lang w:eastAsia="zh-CN"/>
        </w:rPr>
        <w:t>编辑于</w:t>
      </w:r>
      <w:r>
        <w:rPr>
          <w:lang w:eastAsia="zh-CN"/>
        </w:rPr>
        <w:t xml:space="preserve">  2020-03-12 13:17:08</w:t>
      </w:r>
      <w:r>
        <w:rPr>
          <w:lang w:eastAsia="zh-CN"/>
        </w:rPr>
        <w:br/>
      </w:r>
      <w:r>
        <w:rPr>
          <w:lang w:eastAsia="zh-CN"/>
        </w:rPr>
        <w:br/>
      </w:r>
      <w:r>
        <w:rPr>
          <w:lang w:eastAsia="zh-CN"/>
        </w:rPr>
        <w:br/>
      </w:r>
      <w:r>
        <w:rPr>
          <w:lang w:eastAsia="zh-CN"/>
        </w:rPr>
        <w:t>面试完之后没有任何消息，再加上回答的东西不太满意，所以大概率是一篇凉经。赠人玫瑰，手留余香，各位加油！</w:t>
      </w:r>
      <w:r>
        <w:rPr>
          <w:lang w:eastAsia="zh-CN"/>
        </w:rPr>
        <w:br/>
      </w:r>
      <w:r>
        <w:rPr>
          <w:lang w:eastAsia="zh-CN"/>
        </w:rPr>
        <w:br/>
      </w:r>
      <w:r>
        <w:rPr>
          <w:lang w:eastAsia="zh-CN"/>
        </w:rPr>
        <w:br/>
      </w:r>
      <w:r>
        <w:rPr>
          <w:lang w:eastAsia="zh-CN"/>
        </w:rPr>
        <w:t>一面（凉经）</w:t>
      </w:r>
      <w:r>
        <w:rPr>
          <w:lang w:eastAsia="zh-CN"/>
        </w:rPr>
        <w:br/>
      </w:r>
      <w:r>
        <w:rPr>
          <w:lang w:eastAsia="zh-CN"/>
        </w:rPr>
        <w:br/>
      </w:r>
      <w:r>
        <w:rPr>
          <w:lang w:eastAsia="zh-CN"/>
        </w:rPr>
        <w:br/>
        <w:t xml:space="preserve">  1.</w:t>
      </w:r>
      <w:r>
        <w:rPr>
          <w:lang w:eastAsia="zh-CN"/>
        </w:rPr>
        <w:t>介绍一下自己。</w:t>
      </w:r>
      <w:r>
        <w:rPr>
          <w:lang w:eastAsia="zh-CN"/>
        </w:rPr>
        <w:t xml:space="preserve"> </w:t>
      </w:r>
      <w:r>
        <w:rPr>
          <w:lang w:eastAsia="zh-CN"/>
        </w:rPr>
        <w:br/>
      </w:r>
      <w:r>
        <w:rPr>
          <w:lang w:eastAsia="zh-CN"/>
        </w:rPr>
        <w:br/>
      </w:r>
      <w:r>
        <w:rPr>
          <w:lang w:eastAsia="zh-CN"/>
        </w:rPr>
        <w:br/>
        <w:t xml:space="preserve"> 2.</w:t>
      </w:r>
      <w:r>
        <w:rPr>
          <w:lang w:eastAsia="zh-CN"/>
        </w:rPr>
        <w:t>介绍一下字节跳动的实习。</w:t>
      </w:r>
      <w:r>
        <w:rPr>
          <w:lang w:eastAsia="zh-CN"/>
        </w:rPr>
        <w:t xml:space="preserve"> </w:t>
      </w:r>
      <w:r>
        <w:rPr>
          <w:lang w:eastAsia="zh-CN"/>
        </w:rPr>
        <w:br/>
      </w:r>
      <w:r>
        <w:rPr>
          <w:lang w:eastAsia="zh-CN"/>
        </w:rPr>
        <w:br/>
      </w:r>
      <w:r>
        <w:rPr>
          <w:lang w:eastAsia="zh-CN"/>
        </w:rPr>
        <w:br/>
        <w:t xml:space="preserve">  3.</w:t>
      </w:r>
      <w:r>
        <w:rPr>
          <w:lang w:eastAsia="zh-CN"/>
        </w:rPr>
        <w:t>聊项目经历。</w:t>
      </w:r>
      <w:r>
        <w:rPr>
          <w:lang w:eastAsia="zh-CN"/>
        </w:rPr>
        <w:t xml:space="preserve"> </w:t>
      </w:r>
      <w:r>
        <w:rPr>
          <w:lang w:eastAsia="zh-CN"/>
        </w:rPr>
        <w:br/>
      </w:r>
      <w:r>
        <w:rPr>
          <w:lang w:eastAsia="zh-CN"/>
        </w:rPr>
        <w:br/>
      </w:r>
      <w:r>
        <w:rPr>
          <w:lang w:eastAsia="zh-CN"/>
        </w:rPr>
        <w:br/>
        <w:t xml:space="preserve">  4.ConcurrentHashMap</w:t>
      </w:r>
      <w:r>
        <w:rPr>
          <w:lang w:eastAsia="zh-CN"/>
        </w:rPr>
        <w:t>统计数据总量时的流程。</w:t>
      </w:r>
      <w:r>
        <w:rPr>
          <w:lang w:eastAsia="zh-CN"/>
        </w:rPr>
        <w:br/>
        <w:t xml:space="preserve">  5.Java</w:t>
      </w:r>
      <w:r>
        <w:rPr>
          <w:lang w:eastAsia="zh-CN"/>
        </w:rPr>
        <w:t>并发了解多少。</w:t>
      </w:r>
      <w:r>
        <w:rPr>
          <w:lang w:eastAsia="zh-CN"/>
        </w:rPr>
        <w:br/>
        <w:t xml:space="preserve">  6.Synchronized</w:t>
      </w:r>
      <w:r>
        <w:rPr>
          <w:lang w:eastAsia="zh-CN"/>
        </w:rPr>
        <w:t>是重量级的锁吗？能实现轻量锁吗？</w:t>
      </w:r>
      <w:r>
        <w:rPr>
          <w:lang w:eastAsia="zh-CN"/>
        </w:rPr>
        <w:br/>
      </w:r>
      <w:r>
        <w:rPr>
          <w:lang w:eastAsia="zh-CN"/>
        </w:rPr>
        <w:lastRenderedPageBreak/>
        <w:t xml:space="preserve">  </w:t>
      </w:r>
      <w:r>
        <w:t>7.Synchronized</w:t>
      </w:r>
      <w:r>
        <w:t>加锁流程？</w:t>
      </w:r>
      <w:r>
        <w:t>monitorexit</w:t>
      </w:r>
      <w:r>
        <w:t>和</w:t>
      </w:r>
      <w:r>
        <w:t>monitorenter</w:t>
      </w:r>
      <w:r>
        <w:t>解释一下？</w:t>
      </w:r>
      <w:r>
        <w:br/>
        <w:t xml:space="preserve">  8.Synchronized</w:t>
      </w:r>
      <w:r>
        <w:t>加到不同地方有什么作用？</w:t>
      </w:r>
      <w:r>
        <w:br/>
        <w:t xml:space="preserve">  9.Synchronized</w:t>
      </w:r>
      <w:r>
        <w:t>是不是可重入锁？</w:t>
      </w:r>
      <w:r>
        <w:br/>
        <w:t xml:space="preserve">  10.</w:t>
      </w:r>
      <w:r>
        <w:t>介绍一下</w:t>
      </w:r>
      <w:r>
        <w:t>volatile</w:t>
      </w:r>
      <w:r>
        <w:t>。</w:t>
      </w:r>
      <w:r>
        <w:br/>
        <w:t xml:space="preserve">  11.volatile</w:t>
      </w:r>
      <w:r>
        <w:t>不保证原子性是为啥？</w:t>
      </w:r>
      <w:r>
        <w:br/>
        <w:t xml:space="preserve">  </w:t>
      </w:r>
      <w:r>
        <w:rPr>
          <w:lang w:eastAsia="zh-CN"/>
        </w:rPr>
        <w:t>12.</w:t>
      </w:r>
      <w:r>
        <w:rPr>
          <w:lang w:eastAsia="zh-CN"/>
        </w:rPr>
        <w:t>场景：一个数量为</w:t>
      </w:r>
      <w:r>
        <w:rPr>
          <w:lang w:eastAsia="zh-CN"/>
        </w:rPr>
        <w:t>1000</w:t>
      </w:r>
      <w:r>
        <w:rPr>
          <w:lang w:eastAsia="zh-CN"/>
        </w:rPr>
        <w:t>的线程池，如何使用固定的线程去实现特定的任务。</w:t>
      </w:r>
      <w:r>
        <w:rPr>
          <w:lang w:eastAsia="zh-CN"/>
        </w:rPr>
        <w:br/>
        <w:t xml:space="preserve">  </w:t>
      </w:r>
      <w:r>
        <w:t>13.CountDownLatch</w:t>
      </w:r>
      <w:r>
        <w:t>和</w:t>
      </w:r>
      <w:r>
        <w:t>CyclicBarrier</w:t>
      </w:r>
      <w:r>
        <w:t>使用过吗？什么原理？</w:t>
      </w:r>
      <w:r>
        <w:br/>
        <w:t xml:space="preserve">  14.</w:t>
      </w:r>
      <w:r>
        <w:t>死锁产生的必要条件。</w:t>
      </w:r>
      <w:r>
        <w:br/>
        <w:t xml:space="preserve">  15.JVM</w:t>
      </w:r>
      <w:r>
        <w:t>中</w:t>
      </w:r>
      <w:r>
        <w:t>Synchronize</w:t>
      </w:r>
      <w:r>
        <w:t>锁机制的实现。</w:t>
      </w:r>
      <w:r>
        <w:br/>
        <w:t xml:space="preserve">  16.Mysql</w:t>
      </w:r>
      <w:r>
        <w:t>锁的粒度划分以及原理、性能、使用时注意事项。</w:t>
      </w:r>
      <w:r>
        <w:br/>
        <w:t xml:space="preserve">  </w:t>
      </w:r>
      <w:r>
        <w:rPr>
          <w:lang w:eastAsia="zh-CN"/>
        </w:rPr>
        <w:t>17.ACID</w:t>
      </w:r>
      <w:r>
        <w:rPr>
          <w:lang w:eastAsia="zh-CN"/>
        </w:rPr>
        <w:t>。</w:t>
      </w:r>
      <w:r>
        <w:rPr>
          <w:lang w:eastAsia="zh-CN"/>
        </w:rPr>
        <w:br/>
        <w:t xml:space="preserve">  18.</w:t>
      </w:r>
      <w:r>
        <w:rPr>
          <w:lang w:eastAsia="zh-CN"/>
        </w:rPr>
        <w:t>设计模式了解多少。</w:t>
      </w:r>
      <w:r>
        <w:rPr>
          <w:lang w:eastAsia="zh-CN"/>
        </w:rPr>
        <w:br/>
        <w:t xml:space="preserve">  19.</w:t>
      </w:r>
      <w:r>
        <w:rPr>
          <w:lang w:eastAsia="zh-CN"/>
        </w:rPr>
        <w:t>讲一讲观察者模式。</w:t>
      </w:r>
      <w:r>
        <w:rPr>
          <w:lang w:eastAsia="zh-CN"/>
        </w:rPr>
        <w:br/>
        <w:t xml:space="preserve">  20.topK</w:t>
      </w:r>
      <w:r>
        <w:rPr>
          <w:lang w:eastAsia="zh-CN"/>
        </w:rPr>
        <w:t>问题。</w:t>
      </w:r>
      <w:r>
        <w:rPr>
          <w:lang w:eastAsia="zh-CN"/>
        </w:rPr>
        <w:br/>
        <w:t xml:space="preserve">  21.Mybatis</w:t>
      </w:r>
      <w:r>
        <w:rPr>
          <w:lang w:eastAsia="zh-CN"/>
        </w:rPr>
        <w:t>工作原理。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总结：</w:t>
      </w:r>
      <w:r>
        <w:rPr>
          <w:lang w:eastAsia="zh-CN"/>
        </w:rPr>
        <w:br/>
      </w:r>
      <w:r>
        <w:rPr>
          <w:lang w:eastAsia="zh-CN"/>
        </w:rPr>
        <w:br/>
      </w:r>
      <w:r>
        <w:rPr>
          <w:lang w:eastAsia="zh-CN"/>
        </w:rPr>
        <w:br/>
        <w:t xml:space="preserve">  </w:t>
      </w:r>
      <w:r>
        <w:rPr>
          <w:lang w:eastAsia="zh-CN"/>
        </w:rPr>
        <w:t>对框架等开源的代码要有深入的阅读；</w:t>
      </w:r>
      <w:r>
        <w:rPr>
          <w:lang w:eastAsia="zh-CN"/>
        </w:rPr>
        <w:t xml:space="preserve"> </w:t>
      </w:r>
      <w:r>
        <w:rPr>
          <w:lang w:eastAsia="zh-CN"/>
        </w:rPr>
        <w:br/>
      </w:r>
      <w:r>
        <w:rPr>
          <w:lang w:eastAsia="zh-CN"/>
        </w:rPr>
        <w:br/>
      </w:r>
      <w:r>
        <w:rPr>
          <w:lang w:eastAsia="zh-CN"/>
        </w:rPr>
        <w:br/>
        <w:t xml:space="preserve">  </w:t>
      </w:r>
      <w:r>
        <w:rPr>
          <w:lang w:eastAsia="zh-CN"/>
        </w:rPr>
        <w:t>要告诉面试官自己会什么；</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1FAA81D3" w14:textId="77777777" w:rsidR="00F746A7" w:rsidRDefault="00001D09">
      <w:pPr>
        <w:rPr>
          <w:lang w:eastAsia="zh-CN"/>
        </w:rPr>
      </w:pPr>
      <w:r>
        <w:rPr>
          <w:lang w:eastAsia="zh-CN"/>
        </w:rPr>
        <w:t>**********************************</w:t>
      </w:r>
      <w:r>
        <w:rPr>
          <w:lang w:eastAsia="zh-CN"/>
        </w:rPr>
        <w:t>第</w:t>
      </w:r>
      <w:r>
        <w:rPr>
          <w:lang w:eastAsia="zh-CN"/>
        </w:rPr>
        <w:t>301</w:t>
      </w:r>
      <w:r>
        <w:rPr>
          <w:lang w:eastAsia="zh-CN"/>
        </w:rPr>
        <w:t>篇</w:t>
      </w:r>
      <w:r>
        <w:rPr>
          <w:lang w:eastAsia="zh-CN"/>
        </w:rPr>
        <w:t>*************************************</w:t>
      </w:r>
    </w:p>
    <w:p w14:paraId="6B433725" w14:textId="77777777" w:rsidR="00F746A7" w:rsidRDefault="00001D09">
      <w:pPr>
        <w:rPr>
          <w:lang w:eastAsia="zh-CN"/>
        </w:rPr>
      </w:pPr>
      <w:r>
        <w:rPr>
          <w:lang w:eastAsia="zh-CN"/>
        </w:rPr>
        <w:lastRenderedPageBreak/>
        <w:t>一次觉得非常</w:t>
      </w:r>
      <w:r>
        <w:rPr>
          <w:lang w:eastAsia="zh-CN"/>
        </w:rPr>
        <w:t>nice</w:t>
      </w:r>
      <w:r>
        <w:rPr>
          <w:lang w:eastAsia="zh-CN"/>
        </w:rPr>
        <w:t>的面试过程（虽然基本是</w:t>
      </w:r>
      <w:r>
        <w:rPr>
          <w:lang w:eastAsia="zh-CN"/>
        </w:rPr>
        <w:t>gg</w:t>
      </w:r>
      <w:r>
        <w:rPr>
          <w:lang w:eastAsia="zh-CN"/>
        </w:rPr>
        <w:t>了）</w:t>
      </w:r>
      <w:r>
        <w:rPr>
          <w:lang w:eastAsia="zh-CN"/>
        </w:rPr>
        <w:br/>
      </w:r>
      <w:r>
        <w:rPr>
          <w:lang w:eastAsia="zh-CN"/>
        </w:rPr>
        <w:br/>
      </w:r>
      <w:r>
        <w:rPr>
          <w:lang w:eastAsia="zh-CN"/>
        </w:rPr>
        <w:t>编辑于</w:t>
      </w:r>
      <w:r>
        <w:rPr>
          <w:lang w:eastAsia="zh-CN"/>
        </w:rPr>
        <w:t xml:space="preserve">  2020-03-12 11:30:40</w:t>
      </w:r>
      <w:r>
        <w:rPr>
          <w:lang w:eastAsia="zh-CN"/>
        </w:rPr>
        <w:br/>
      </w:r>
      <w:r>
        <w:rPr>
          <w:lang w:eastAsia="zh-CN"/>
        </w:rPr>
        <w:br/>
      </w:r>
      <w:r>
        <w:rPr>
          <w:lang w:eastAsia="zh-CN"/>
        </w:rPr>
        <w:br/>
        <w:t xml:space="preserve"> </w:t>
      </w:r>
      <w:r>
        <w:rPr>
          <w:lang w:eastAsia="zh-CN"/>
        </w:rPr>
        <w:t>面的部门是阿里云高可用架构部实习。</w:t>
      </w:r>
      <w:r>
        <w:rPr>
          <w:lang w:eastAsia="zh-CN"/>
        </w:rPr>
        <w:t xml:space="preserve"> </w:t>
      </w:r>
      <w:r>
        <w:rPr>
          <w:lang w:eastAsia="zh-CN"/>
        </w:rPr>
        <w:br/>
      </w:r>
      <w:r>
        <w:rPr>
          <w:lang w:eastAsia="zh-CN"/>
        </w:rPr>
        <w:br/>
      </w:r>
      <w:r>
        <w:rPr>
          <w:lang w:eastAsia="zh-CN"/>
        </w:rPr>
        <w:br/>
        <w:t xml:space="preserve">  </w:t>
      </w:r>
      <w:r>
        <w:rPr>
          <w:lang w:eastAsia="zh-CN"/>
        </w:rPr>
        <w:t>然后感觉难度感觉挺高的。但是我觉得非常有意思，就是我体验感很好。</w:t>
      </w:r>
      <w:r>
        <w:rPr>
          <w:lang w:eastAsia="zh-CN"/>
        </w:rPr>
        <w:t xml:space="preserve"> </w:t>
      </w:r>
      <w:r>
        <w:rPr>
          <w:lang w:eastAsia="zh-CN"/>
        </w:rPr>
        <w:br/>
      </w:r>
      <w:r>
        <w:rPr>
          <w:lang w:eastAsia="zh-CN"/>
        </w:rPr>
        <w:br/>
      </w:r>
      <w:r>
        <w:rPr>
          <w:lang w:eastAsia="zh-CN"/>
        </w:rPr>
        <w:br/>
        <w:t xml:space="preserve">  1.mysql</w:t>
      </w:r>
      <w:r>
        <w:rPr>
          <w:lang w:eastAsia="zh-CN"/>
        </w:rPr>
        <w:t>提高读取效率得方式</w:t>
      </w:r>
      <w:r>
        <w:rPr>
          <w:lang w:eastAsia="zh-CN"/>
        </w:rPr>
        <w:t xml:space="preserve">  </w:t>
      </w:r>
      <w:r>
        <w:rPr>
          <w:lang w:eastAsia="zh-CN"/>
        </w:rPr>
        <w:t>索引，分表分区</w:t>
      </w:r>
      <w:r>
        <w:rPr>
          <w:lang w:eastAsia="zh-CN"/>
        </w:rPr>
        <w:br/>
        <w:t xml:space="preserve">  2.</w:t>
      </w:r>
      <w:r>
        <w:rPr>
          <w:lang w:eastAsia="zh-CN"/>
        </w:rPr>
        <w:t>索引是怎么提高效率的</w:t>
      </w:r>
      <w:r>
        <w:rPr>
          <w:lang w:eastAsia="zh-CN"/>
        </w:rPr>
        <w:br/>
        <w:t xml:space="preserve">  3.</w:t>
      </w:r>
      <w:r>
        <w:rPr>
          <w:lang w:eastAsia="zh-CN"/>
        </w:rPr>
        <w:t>索引</w:t>
      </w:r>
      <w:proofErr w:type="spellStart"/>
      <w:r>
        <w:rPr>
          <w:lang w:eastAsia="zh-CN"/>
        </w:rPr>
        <w:t>io</w:t>
      </w:r>
      <w:proofErr w:type="spellEnd"/>
      <w:r>
        <w:rPr>
          <w:lang w:eastAsia="zh-CN"/>
        </w:rPr>
        <w:t>是什么</w:t>
      </w:r>
      <w:proofErr w:type="spellStart"/>
      <w:r>
        <w:rPr>
          <w:lang w:eastAsia="zh-CN"/>
        </w:rPr>
        <w:t>io</w:t>
      </w:r>
      <w:proofErr w:type="spellEnd"/>
      <w:r>
        <w:rPr>
          <w:lang w:eastAsia="zh-CN"/>
        </w:rPr>
        <w:t>模型，为什么？</w:t>
      </w:r>
      <w:r>
        <w:rPr>
          <w:lang w:eastAsia="zh-CN"/>
        </w:rPr>
        <w:br/>
        <w:t xml:space="preserve">  4.</w:t>
      </w:r>
      <w:r>
        <w:rPr>
          <w:lang w:eastAsia="zh-CN"/>
        </w:rPr>
        <w:t>分表分区为什么能提高效率？</w:t>
      </w:r>
      <w:r>
        <w:rPr>
          <w:lang w:eastAsia="zh-CN"/>
        </w:rPr>
        <w:br/>
        <w:t xml:space="preserve">  5.</w:t>
      </w:r>
      <w:r>
        <w:rPr>
          <w:lang w:eastAsia="zh-CN"/>
        </w:rPr>
        <w:t>分表之后怎么找到他数据所在的表？</w:t>
      </w:r>
      <w:r>
        <w:rPr>
          <w:lang w:eastAsia="zh-CN"/>
        </w:rPr>
        <w:br/>
        <w:t xml:space="preserve">  </w:t>
      </w:r>
      <w:r>
        <w:t>6.</w:t>
      </w:r>
      <w:r>
        <w:t>一致性</w:t>
      </w:r>
      <w:r>
        <w:t>hash</w:t>
      </w:r>
      <w:r>
        <w:br/>
        <w:t xml:space="preserve">  7.springboot</w:t>
      </w:r>
      <w:r>
        <w:t>中的注解？对于注解是怎么理解的？</w:t>
      </w:r>
      <w:r>
        <w:br/>
        <w:t xml:space="preserve">  8.Autowired</w:t>
      </w:r>
      <w:r>
        <w:t>底层原理？</w:t>
      </w:r>
      <w:r>
        <w:br/>
        <w:t xml:space="preserve">  9.</w:t>
      </w:r>
      <w:r>
        <w:t>什么时候做</w:t>
      </w:r>
      <w:r>
        <w:t>Autowired</w:t>
      </w:r>
      <w:r>
        <w:t>的注入？</w:t>
      </w:r>
      <w:r>
        <w:br/>
        <w:t xml:space="preserve">  10.Autowired</w:t>
      </w:r>
      <w:r>
        <w:t>下边有多个实现类，可不可以编译？</w:t>
      </w:r>
      <w:r>
        <w:br/>
        <w:t xml:space="preserve">  11.aop</w:t>
      </w:r>
      <w:r>
        <w:t>的实现方式？</w:t>
      </w:r>
      <w:r>
        <w:br/>
        <w:t xml:space="preserve">  </w:t>
      </w:r>
      <w:r>
        <w:rPr>
          <w:lang w:eastAsia="zh-CN"/>
        </w:rPr>
        <w:t>12.jdk</w:t>
      </w:r>
      <w:r>
        <w:rPr>
          <w:lang w:eastAsia="zh-CN"/>
        </w:rPr>
        <w:t>代理的原理？</w:t>
      </w:r>
      <w:r>
        <w:rPr>
          <w:lang w:eastAsia="zh-CN"/>
        </w:rPr>
        <w:br/>
        <w:t xml:space="preserve">  13.cglib</w:t>
      </w:r>
      <w:r>
        <w:rPr>
          <w:lang w:eastAsia="zh-CN"/>
        </w:rPr>
        <w:t>代理是怎么实现？</w:t>
      </w:r>
      <w:r>
        <w:rPr>
          <w:lang w:eastAsia="zh-CN"/>
        </w:rPr>
        <w:br/>
        <w:t xml:space="preserve">  14.cglib</w:t>
      </w:r>
      <w:r>
        <w:rPr>
          <w:lang w:eastAsia="zh-CN"/>
        </w:rPr>
        <w:t>和</w:t>
      </w:r>
      <w:proofErr w:type="spellStart"/>
      <w:r>
        <w:rPr>
          <w:lang w:eastAsia="zh-CN"/>
        </w:rPr>
        <w:t>jdk</w:t>
      </w:r>
      <w:proofErr w:type="spellEnd"/>
      <w:r>
        <w:rPr>
          <w:lang w:eastAsia="zh-CN"/>
        </w:rPr>
        <w:t>的优缺点</w:t>
      </w:r>
      <w:r>
        <w:rPr>
          <w:lang w:eastAsia="zh-CN"/>
        </w:rPr>
        <w:br/>
        <w:t xml:space="preserve">  15.</w:t>
      </w:r>
      <w:r>
        <w:rPr>
          <w:lang w:eastAsia="zh-CN"/>
        </w:rPr>
        <w:t>非公平锁和公平锁？优缺点？</w:t>
      </w:r>
      <w:r>
        <w:rPr>
          <w:lang w:eastAsia="zh-CN"/>
        </w:rPr>
        <w:br/>
        <w:t xml:space="preserve">  16.</w:t>
      </w:r>
      <w:r>
        <w:rPr>
          <w:lang w:eastAsia="zh-CN"/>
        </w:rPr>
        <w:t>非公平锁抢占流程？</w:t>
      </w:r>
      <w:r>
        <w:rPr>
          <w:lang w:eastAsia="zh-CN"/>
        </w:rPr>
        <w:br/>
        <w:t xml:space="preserve">  17.</w:t>
      </w:r>
      <w:r>
        <w:rPr>
          <w:lang w:eastAsia="zh-CN"/>
        </w:rPr>
        <w:t>怎么保证他的唯一性？</w:t>
      </w:r>
      <w:r>
        <w:rPr>
          <w:lang w:eastAsia="zh-CN"/>
        </w:rPr>
        <w:br/>
        <w:t xml:space="preserve">  18.</w:t>
      </w:r>
      <w:r>
        <w:rPr>
          <w:lang w:eastAsia="zh-CN"/>
        </w:rPr>
        <w:t>释放锁的流程？</w:t>
      </w:r>
      <w:r>
        <w:rPr>
          <w:lang w:eastAsia="zh-CN"/>
        </w:rPr>
        <w:br/>
        <w:t xml:space="preserve">  19.hashmap</w:t>
      </w:r>
      <w:r>
        <w:rPr>
          <w:lang w:eastAsia="zh-CN"/>
        </w:rPr>
        <w:t>的</w:t>
      </w:r>
      <w:r>
        <w:rPr>
          <w:lang w:eastAsia="zh-CN"/>
        </w:rPr>
        <w:t>hash</w:t>
      </w:r>
      <w:r>
        <w:rPr>
          <w:lang w:eastAsia="zh-CN"/>
        </w:rPr>
        <w:t>计算方式？</w:t>
      </w:r>
      <w:r>
        <w:rPr>
          <w:lang w:eastAsia="zh-CN"/>
        </w:rPr>
        <w:br/>
        <w:t xml:space="preserve">  20.</w:t>
      </w:r>
      <w:r>
        <w:rPr>
          <w:lang w:eastAsia="zh-CN"/>
        </w:rPr>
        <w:t>为什么要右移</w:t>
      </w:r>
      <w:r>
        <w:rPr>
          <w:lang w:eastAsia="zh-CN"/>
        </w:rPr>
        <w:t>16</w:t>
      </w:r>
      <w:r>
        <w:rPr>
          <w:lang w:eastAsia="zh-CN"/>
        </w:rPr>
        <w:t>位？</w:t>
      </w:r>
      <w:r>
        <w:rPr>
          <w:lang w:eastAsia="zh-CN"/>
        </w:rPr>
        <w:br/>
        <w:t xml:space="preserve">  21.syn</w:t>
      </w:r>
      <w:r>
        <w:rPr>
          <w:lang w:eastAsia="zh-CN"/>
        </w:rPr>
        <w:t>为什么效率低？</w:t>
      </w:r>
      <w:r>
        <w:rPr>
          <w:lang w:eastAsia="zh-CN"/>
        </w:rPr>
        <w:br/>
        <w:t xml:space="preserve">  22.</w:t>
      </w:r>
      <w:r>
        <w:rPr>
          <w:lang w:eastAsia="zh-CN"/>
        </w:rPr>
        <w:t>底层是怎么进行锁住的？</w:t>
      </w:r>
      <w:r>
        <w:rPr>
          <w:lang w:eastAsia="zh-CN"/>
        </w:rPr>
        <w:br/>
      </w:r>
      <w:r>
        <w:rPr>
          <w:lang w:eastAsia="zh-CN"/>
        </w:rPr>
        <w:lastRenderedPageBreak/>
        <w:t xml:space="preserve">  23.</w:t>
      </w:r>
      <w:r>
        <w:rPr>
          <w:lang w:eastAsia="zh-CN"/>
        </w:rPr>
        <w:t>怎么用</w:t>
      </w:r>
      <w:proofErr w:type="spellStart"/>
      <w:r>
        <w:rPr>
          <w:lang w:eastAsia="zh-CN"/>
        </w:rPr>
        <w:t>redis</w:t>
      </w:r>
      <w:proofErr w:type="spellEnd"/>
      <w:r>
        <w:rPr>
          <w:lang w:eastAsia="zh-CN"/>
        </w:rPr>
        <w:t>？</w:t>
      </w:r>
      <w:r>
        <w:rPr>
          <w:lang w:eastAsia="zh-CN"/>
        </w:rPr>
        <w:br/>
        <w:t xml:space="preserve">  24.redis</w:t>
      </w:r>
      <w:r>
        <w:rPr>
          <w:lang w:eastAsia="zh-CN"/>
        </w:rPr>
        <w:t>中删除策略？</w:t>
      </w:r>
      <w:r>
        <w:rPr>
          <w:lang w:eastAsia="zh-CN"/>
        </w:rPr>
        <w:br/>
        <w:t xml:space="preserve">  25.redis</w:t>
      </w:r>
      <w:r>
        <w:rPr>
          <w:lang w:eastAsia="zh-CN"/>
        </w:rPr>
        <w:t>使用的哪个策略？</w:t>
      </w:r>
      <w:r>
        <w:rPr>
          <w:lang w:eastAsia="zh-CN"/>
        </w:rPr>
        <w:br/>
        <w:t xml:space="preserve">  26.</w:t>
      </w:r>
      <w:r>
        <w:rPr>
          <w:lang w:eastAsia="zh-CN"/>
        </w:rPr>
        <w:t>一次删除多少？</w:t>
      </w:r>
      <w:r>
        <w:rPr>
          <w:lang w:eastAsia="zh-CN"/>
        </w:rPr>
        <w:br/>
        <w:t xml:space="preserve">  27.redis</w:t>
      </w:r>
      <w:r>
        <w:rPr>
          <w:lang w:eastAsia="zh-CN"/>
        </w:rPr>
        <w:t>持久化？</w:t>
      </w:r>
      <w:r>
        <w:rPr>
          <w:lang w:eastAsia="zh-CN"/>
        </w:rPr>
        <w:br/>
        <w:t xml:space="preserve">  28.</w:t>
      </w:r>
      <w:r>
        <w:rPr>
          <w:lang w:eastAsia="zh-CN"/>
        </w:rPr>
        <w:t>详细讲一下</w:t>
      </w:r>
      <w:proofErr w:type="spellStart"/>
      <w:r>
        <w:rPr>
          <w:lang w:eastAsia="zh-CN"/>
        </w:rPr>
        <w:t>aof</w:t>
      </w:r>
      <w:proofErr w:type="spellEnd"/>
      <w:r>
        <w:rPr>
          <w:lang w:eastAsia="zh-CN"/>
        </w:rPr>
        <w:t>怎么做记录备份？</w:t>
      </w:r>
      <w:r>
        <w:rPr>
          <w:lang w:eastAsia="zh-CN"/>
        </w:rPr>
        <w:br/>
        <w:t xml:space="preserve">  29.aof</w:t>
      </w:r>
      <w:r>
        <w:rPr>
          <w:lang w:eastAsia="zh-CN"/>
        </w:rPr>
        <w:t>和</w:t>
      </w:r>
      <w:proofErr w:type="spellStart"/>
      <w:r>
        <w:rPr>
          <w:lang w:eastAsia="zh-CN"/>
        </w:rPr>
        <w:t>rdb</w:t>
      </w:r>
      <w:proofErr w:type="spellEnd"/>
      <w:r>
        <w:rPr>
          <w:lang w:eastAsia="zh-CN"/>
        </w:rPr>
        <w:t>的使用场景</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面试官非常</w:t>
      </w:r>
      <w:r>
        <w:rPr>
          <w:lang w:eastAsia="zh-CN"/>
        </w:rPr>
        <w:t>nice</w:t>
      </w:r>
      <w:r>
        <w:rPr>
          <w:lang w:eastAsia="zh-CN"/>
        </w:rPr>
        <w:t>的，是一个年纪不大但是确实是大佬，技术非常强，而且特别严谨。</w:t>
      </w:r>
      <w:r>
        <w:rPr>
          <w:lang w:eastAsia="zh-CN"/>
        </w:rPr>
        <w:t xml:space="preserve"> </w:t>
      </w:r>
      <w:r>
        <w:rPr>
          <w:lang w:eastAsia="zh-CN"/>
        </w:rPr>
        <w:br/>
      </w:r>
      <w:r>
        <w:rPr>
          <w:lang w:eastAsia="zh-CN"/>
        </w:rPr>
        <w:br/>
      </w:r>
      <w:r>
        <w:rPr>
          <w:lang w:eastAsia="zh-CN"/>
        </w:rPr>
        <w:br/>
        <w:t xml:space="preserve">  </w:t>
      </w:r>
      <w:r>
        <w:rPr>
          <w:lang w:eastAsia="zh-CN"/>
        </w:rPr>
        <w:t>总的感觉就是你不可能一个知识点不讲的透彻了然后就能蒙混过关。</w:t>
      </w:r>
      <w:r>
        <w:rPr>
          <w:lang w:eastAsia="zh-CN"/>
        </w:rPr>
        <w:t xml:space="preserve"> </w:t>
      </w:r>
      <w:r>
        <w:rPr>
          <w:lang w:eastAsia="zh-CN"/>
        </w:rPr>
        <w:br/>
      </w:r>
      <w:r>
        <w:rPr>
          <w:lang w:eastAsia="zh-CN"/>
        </w:rPr>
        <w:br/>
      </w:r>
      <w:r>
        <w:rPr>
          <w:lang w:eastAsia="zh-CN"/>
        </w:rPr>
        <w:br/>
        <w:t xml:space="preserve">  </w:t>
      </w:r>
      <w:r>
        <w:rPr>
          <w:lang w:eastAsia="zh-CN"/>
        </w:rPr>
        <w:t>如果一个技术点你答出来了，然后他会继续深挖，比如说</w:t>
      </w:r>
      <w:r>
        <w:rPr>
          <w:lang w:eastAsia="zh-CN"/>
        </w:rPr>
        <w:t>24</w:t>
      </w:r>
      <w:r>
        <w:rPr>
          <w:lang w:eastAsia="zh-CN"/>
        </w:rPr>
        <w:t>，那个就会问你主动删除到底怎么做的呢？一次删除多少呢？</w:t>
      </w:r>
      <w:r>
        <w:rPr>
          <w:lang w:eastAsia="zh-CN"/>
        </w:rPr>
        <w:t xml:space="preserve"> </w:t>
      </w:r>
      <w:r>
        <w:rPr>
          <w:lang w:eastAsia="zh-CN"/>
        </w:rPr>
        <w:br/>
      </w:r>
      <w:r>
        <w:rPr>
          <w:lang w:eastAsia="zh-CN"/>
        </w:rPr>
        <w:br/>
      </w:r>
      <w:r>
        <w:rPr>
          <w:lang w:eastAsia="zh-CN"/>
        </w:rPr>
        <w:br/>
        <w:t xml:space="preserve">  </w:t>
      </w:r>
      <w:r>
        <w:rPr>
          <w:lang w:eastAsia="zh-CN"/>
        </w:rPr>
        <w:t>毕竟是架构部要求可能较高，然后面试完以后整理问题的时候发现确实就是比较基础的问题，但是自己可能忽略了或者没有理解到位，或者浅尝辄止。</w:t>
      </w:r>
      <w:r>
        <w:rPr>
          <w:lang w:eastAsia="zh-CN"/>
        </w:rPr>
        <w:t xml:space="preserve"> </w:t>
      </w:r>
      <w:r>
        <w:rPr>
          <w:lang w:eastAsia="zh-CN"/>
        </w:rPr>
        <w:br/>
      </w:r>
      <w:r>
        <w:rPr>
          <w:lang w:eastAsia="zh-CN"/>
        </w:rPr>
        <w:br/>
      </w:r>
      <w:r>
        <w:rPr>
          <w:lang w:eastAsia="zh-CN"/>
        </w:rPr>
        <w:br/>
        <w:t xml:space="preserve">  </w:t>
      </w:r>
      <w:r>
        <w:rPr>
          <w:lang w:eastAsia="zh-CN"/>
        </w:rPr>
        <w:t>我还是比较喜欢面试的，因为我觉得这是一个非常好的学习过程，通过面试官来查漏补缺，然后不断变得强大起来。</w:t>
      </w:r>
      <w:r>
        <w:rPr>
          <w:lang w:eastAsia="zh-CN"/>
        </w:rPr>
        <w:t xml:space="preserve"> </w:t>
      </w:r>
      <w:r>
        <w:rPr>
          <w:lang w:eastAsia="zh-CN"/>
        </w:rPr>
        <w:br/>
      </w:r>
      <w:r>
        <w:rPr>
          <w:lang w:eastAsia="zh-CN"/>
        </w:rPr>
        <w:br/>
      </w:r>
      <w:r>
        <w:rPr>
          <w:lang w:eastAsia="zh-CN"/>
        </w:rPr>
        <w:br/>
        <w:t xml:space="preserve">  </w:t>
      </w:r>
      <w:r>
        <w:rPr>
          <w:lang w:eastAsia="zh-CN"/>
        </w:rPr>
        <w:t>如果秋招可以的话，还希望这位面试官小哥再来一次。</w:t>
      </w:r>
      <w:r>
        <w:rPr>
          <w:lang w:eastAsia="zh-CN"/>
        </w:rPr>
        <w:br/>
        <w:t xml:space="preserve"> </w:t>
      </w:r>
      <w:r>
        <w:rPr>
          <w:lang w:eastAsia="zh-CN"/>
        </w:rPr>
        <w:br/>
      </w:r>
      <w:r>
        <w:rPr>
          <w:lang w:eastAsia="zh-CN"/>
        </w:rPr>
        <w:br/>
      </w:r>
    </w:p>
    <w:p w14:paraId="0CA768D3" w14:textId="77777777" w:rsidR="00F746A7" w:rsidRDefault="00001D09">
      <w:pPr>
        <w:rPr>
          <w:lang w:eastAsia="zh-CN"/>
        </w:rPr>
      </w:pPr>
      <w:r>
        <w:rPr>
          <w:lang w:eastAsia="zh-CN"/>
        </w:rPr>
        <w:t>**********************************</w:t>
      </w:r>
      <w:r>
        <w:rPr>
          <w:lang w:eastAsia="zh-CN"/>
        </w:rPr>
        <w:t>第</w:t>
      </w:r>
      <w:r>
        <w:rPr>
          <w:lang w:eastAsia="zh-CN"/>
        </w:rPr>
        <w:t>302</w:t>
      </w:r>
      <w:r>
        <w:rPr>
          <w:lang w:eastAsia="zh-CN"/>
        </w:rPr>
        <w:t>篇</w:t>
      </w:r>
      <w:r>
        <w:rPr>
          <w:lang w:eastAsia="zh-CN"/>
        </w:rPr>
        <w:t>*************************************</w:t>
      </w:r>
    </w:p>
    <w:p w14:paraId="0D6D2D2A" w14:textId="77777777" w:rsidR="00F746A7" w:rsidRDefault="00001D09">
      <w:pPr>
        <w:rPr>
          <w:lang w:eastAsia="zh-CN"/>
        </w:rPr>
      </w:pPr>
      <w:r>
        <w:rPr>
          <w:lang w:eastAsia="zh-CN"/>
        </w:rPr>
        <w:lastRenderedPageBreak/>
        <w:t>阿里钉钉</w:t>
      </w:r>
      <w:r>
        <w:rPr>
          <w:lang w:eastAsia="zh-CN"/>
        </w:rPr>
        <w:t>java</w:t>
      </w:r>
      <w:r>
        <w:rPr>
          <w:lang w:eastAsia="zh-CN"/>
        </w:rPr>
        <w:t>后端暑期实习面经（一面</w:t>
      </w:r>
      <w:r>
        <w:rPr>
          <w:lang w:eastAsia="zh-CN"/>
        </w:rPr>
        <w:t>&amp;</w:t>
      </w:r>
      <w:r>
        <w:rPr>
          <w:lang w:eastAsia="zh-CN"/>
        </w:rPr>
        <w:t>预面）</w:t>
      </w:r>
      <w:r>
        <w:rPr>
          <w:lang w:eastAsia="zh-CN"/>
        </w:rPr>
        <w:br/>
      </w:r>
      <w:r>
        <w:rPr>
          <w:lang w:eastAsia="zh-CN"/>
        </w:rPr>
        <w:br/>
      </w:r>
      <w:r>
        <w:rPr>
          <w:lang w:eastAsia="zh-CN"/>
        </w:rPr>
        <w:t>编辑于</w:t>
      </w:r>
      <w:r>
        <w:rPr>
          <w:lang w:eastAsia="zh-CN"/>
        </w:rPr>
        <w:t xml:space="preserve">  2020-03-11 21:36:35</w:t>
      </w:r>
      <w:r>
        <w:rPr>
          <w:lang w:eastAsia="zh-CN"/>
        </w:rPr>
        <w:br/>
      </w:r>
      <w:r>
        <w:rPr>
          <w:lang w:eastAsia="zh-CN"/>
        </w:rPr>
        <w:br/>
      </w:r>
      <w:r>
        <w:rPr>
          <w:lang w:eastAsia="zh-CN"/>
        </w:rPr>
        <w:br/>
        <w:t>211</w:t>
      </w:r>
      <w:r>
        <w:rPr>
          <w:lang w:eastAsia="zh-CN"/>
        </w:rPr>
        <w:t>本硕</w:t>
      </w:r>
      <w:r>
        <w:rPr>
          <w:lang w:eastAsia="zh-CN"/>
        </w:rPr>
        <w:t> </w:t>
      </w:r>
      <w:r>
        <w:rPr>
          <w:lang w:eastAsia="zh-CN"/>
        </w:rPr>
        <w:t>实验室用</w:t>
      </w:r>
      <w:r>
        <w:rPr>
          <w:lang w:eastAsia="zh-CN"/>
        </w:rPr>
        <w:t>C/C++</w:t>
      </w:r>
      <w:r>
        <w:rPr>
          <w:lang w:eastAsia="zh-CN"/>
        </w:rPr>
        <w:t>不用</w:t>
      </w:r>
      <w:r>
        <w:rPr>
          <w:lang w:eastAsia="zh-CN"/>
        </w:rPr>
        <w:t>java </w:t>
      </w:r>
      <w:r>
        <w:rPr>
          <w:lang w:eastAsia="zh-CN"/>
        </w:rPr>
        <w:t>自学半年左右</w:t>
      </w:r>
      <w:r>
        <w:rPr>
          <w:lang w:eastAsia="zh-CN"/>
        </w:rPr>
        <w:t>  </w:t>
      </w:r>
      <w:r>
        <w:rPr>
          <w:lang w:eastAsia="zh-CN"/>
        </w:rPr>
        <w:t>面试时长</w:t>
      </w:r>
      <w:r>
        <w:rPr>
          <w:lang w:eastAsia="zh-CN"/>
        </w:rPr>
        <w:t>40</w:t>
      </w:r>
      <w:r>
        <w:rPr>
          <w:lang w:eastAsia="zh-CN"/>
        </w:rPr>
        <w:t>分钟</w:t>
      </w:r>
      <w:r>
        <w:rPr>
          <w:lang w:eastAsia="zh-CN"/>
        </w:rPr>
        <w:t xml:space="preserve"> </w:t>
      </w:r>
      <w:r>
        <w:rPr>
          <w:lang w:eastAsia="zh-CN"/>
        </w:rPr>
        <w:t>部门应该是钉钉</w:t>
      </w:r>
      <w:r>
        <w:rPr>
          <w:lang w:eastAsia="zh-CN"/>
        </w:rPr>
        <w:br/>
      </w:r>
      <w:r>
        <w:rPr>
          <w:lang w:eastAsia="zh-CN"/>
        </w:rPr>
        <w:br/>
      </w:r>
      <w:r>
        <w:rPr>
          <w:lang w:eastAsia="zh-CN"/>
        </w:rPr>
        <w:br/>
        <w:t>1.</w:t>
      </w:r>
      <w:r>
        <w:rPr>
          <w:lang w:eastAsia="zh-CN"/>
        </w:rPr>
        <w:t>为什么转</w:t>
      </w:r>
      <w:r>
        <w:rPr>
          <w:lang w:eastAsia="zh-CN"/>
        </w:rPr>
        <w:t>java</w:t>
      </w:r>
      <w:r>
        <w:rPr>
          <w:lang w:eastAsia="zh-CN"/>
        </w:rPr>
        <w:t>，和</w:t>
      </w:r>
      <w:proofErr w:type="spellStart"/>
      <w:r>
        <w:rPr>
          <w:lang w:eastAsia="zh-CN"/>
        </w:rPr>
        <w:t>c++</w:t>
      </w:r>
      <w:proofErr w:type="spellEnd"/>
      <w:r>
        <w:rPr>
          <w:lang w:eastAsia="zh-CN"/>
        </w:rPr>
        <w:t xml:space="preserve"> </w:t>
      </w:r>
      <w:r>
        <w:rPr>
          <w:lang w:eastAsia="zh-CN"/>
        </w:rPr>
        <w:t>的优劣（我就明说了，</w:t>
      </w:r>
      <w:r>
        <w:rPr>
          <w:lang w:eastAsia="zh-CN"/>
        </w:rPr>
        <w:t>java</w:t>
      </w:r>
      <w:r>
        <w:rPr>
          <w:lang w:eastAsia="zh-CN"/>
        </w:rPr>
        <w:t>好找工作</w:t>
      </w:r>
      <w:r>
        <w:rPr>
          <w:lang w:eastAsia="zh-CN"/>
        </w:rPr>
        <w:t xml:space="preserve">    </w:t>
      </w:r>
      <w:r>
        <w:rPr>
          <w:lang w:eastAsia="zh-CN"/>
        </w:rPr>
        <w:t>爱咋咋地吧</w:t>
      </w:r>
      <w:r>
        <w:rPr>
          <w:lang w:eastAsia="zh-CN"/>
        </w:rPr>
        <w:t xml:space="preserve"> 🙂</w:t>
      </w:r>
      <w:r>
        <w:rPr>
          <w:lang w:eastAsia="zh-CN"/>
        </w:rPr>
        <w:br/>
      </w:r>
      <w:r>
        <w:rPr>
          <w:lang w:eastAsia="zh-CN"/>
        </w:rPr>
        <w:br/>
      </w:r>
      <w:r>
        <w:rPr>
          <w:lang w:eastAsia="zh-CN"/>
        </w:rPr>
        <w:br/>
      </w:r>
      <w:r>
        <w:rPr>
          <w:lang w:eastAsia="zh-CN"/>
        </w:rPr>
        <w:t>而且我发现这个问题只要你是做</w:t>
      </w:r>
      <w:r>
        <w:rPr>
          <w:lang w:eastAsia="zh-CN"/>
        </w:rPr>
        <w:t>C++</w:t>
      </w:r>
      <w:r>
        <w:rPr>
          <w:lang w:eastAsia="zh-CN"/>
        </w:rPr>
        <w:t>转</w:t>
      </w:r>
      <w:r>
        <w:rPr>
          <w:lang w:eastAsia="zh-CN"/>
        </w:rPr>
        <w:t>java</w:t>
      </w:r>
      <w:r>
        <w:rPr>
          <w:lang w:eastAsia="zh-CN"/>
        </w:rPr>
        <w:t>了他从简历上看见了他一定会问</w:t>
      </w:r>
      <w:r>
        <w:rPr>
          <w:lang w:eastAsia="zh-CN"/>
        </w:rPr>
        <w:br/>
      </w:r>
      <w:r>
        <w:rPr>
          <w:lang w:eastAsia="zh-CN"/>
        </w:rPr>
        <w:t>）</w:t>
      </w:r>
      <w:r>
        <w:rPr>
          <w:lang w:eastAsia="zh-CN"/>
        </w:rPr>
        <w:br/>
      </w:r>
      <w:r>
        <w:rPr>
          <w:lang w:eastAsia="zh-CN"/>
        </w:rPr>
        <w:br/>
      </w:r>
      <w:r>
        <w:rPr>
          <w:lang w:eastAsia="zh-CN"/>
        </w:rPr>
        <w:br/>
        <w:t>2.</w:t>
      </w:r>
      <w:r>
        <w:rPr>
          <w:lang w:eastAsia="zh-CN"/>
        </w:rPr>
        <w:t>讲讲你的项目（讲啊讲啊讲啊讲）</w:t>
      </w:r>
      <w:r>
        <w:rPr>
          <w:lang w:eastAsia="zh-CN"/>
        </w:rPr>
        <w:br/>
      </w:r>
      <w:r>
        <w:rPr>
          <w:lang w:eastAsia="zh-CN"/>
        </w:rPr>
        <w:br/>
      </w:r>
      <w:r>
        <w:rPr>
          <w:lang w:eastAsia="zh-CN"/>
        </w:rPr>
        <w:br/>
        <w:t>3.</w:t>
      </w:r>
      <w:r>
        <w:rPr>
          <w:lang w:eastAsia="zh-CN"/>
        </w:rPr>
        <w:t>前后端信息用什么交互的（我理解错了这个问题，以为他在问框架和</w:t>
      </w:r>
      <w:proofErr w:type="spellStart"/>
      <w:r>
        <w:rPr>
          <w:lang w:eastAsia="zh-CN"/>
        </w:rPr>
        <w:t>jsp</w:t>
      </w:r>
      <w:proofErr w:type="spellEnd"/>
      <w:r>
        <w:rPr>
          <w:lang w:eastAsia="zh-CN"/>
        </w:rPr>
        <w:t>后来在他引导下我明白他在问数据，于是说了</w:t>
      </w:r>
      <w:r>
        <w:rPr>
          <w:lang w:eastAsia="zh-CN"/>
        </w:rPr>
        <w:t>json</w:t>
      </w:r>
      <w:r>
        <w:rPr>
          <w:lang w:eastAsia="zh-CN"/>
        </w:rPr>
        <w:t>）</w:t>
      </w:r>
      <w:r>
        <w:rPr>
          <w:lang w:eastAsia="zh-CN"/>
        </w:rPr>
        <w:br/>
      </w:r>
      <w:r>
        <w:rPr>
          <w:lang w:eastAsia="zh-CN"/>
        </w:rPr>
        <w:br/>
      </w:r>
      <w:r>
        <w:rPr>
          <w:lang w:eastAsia="zh-CN"/>
        </w:rPr>
        <w:br/>
        <w:t>4.json</w:t>
      </w:r>
      <w:r>
        <w:rPr>
          <w:lang w:eastAsia="zh-CN"/>
        </w:rPr>
        <w:t>的优点（纯文本，可解析，值中值，</w:t>
      </w:r>
      <w:r>
        <w:rPr>
          <w:lang w:eastAsia="zh-CN"/>
        </w:rPr>
        <w:t>ajax</w:t>
      </w:r>
      <w:r>
        <w:rPr>
          <w:lang w:eastAsia="zh-CN"/>
        </w:rPr>
        <w:t>方便）</w:t>
      </w:r>
      <w:r>
        <w:rPr>
          <w:lang w:eastAsia="zh-CN"/>
        </w:rPr>
        <w:br/>
      </w:r>
      <w:r>
        <w:rPr>
          <w:lang w:eastAsia="zh-CN"/>
        </w:rPr>
        <w:br/>
      </w:r>
      <w:r>
        <w:rPr>
          <w:lang w:eastAsia="zh-CN"/>
        </w:rPr>
        <w:br/>
        <w:t>5.</w:t>
      </w:r>
      <w:r>
        <w:rPr>
          <w:lang w:eastAsia="zh-CN"/>
        </w:rPr>
        <w:t>讲讲</w:t>
      </w:r>
      <w:r>
        <w:rPr>
          <w:lang w:eastAsia="zh-CN"/>
        </w:rPr>
        <w:t>restful</w:t>
      </w:r>
      <w:r>
        <w:rPr>
          <w:lang w:eastAsia="zh-CN"/>
        </w:rPr>
        <w:t>和</w:t>
      </w:r>
      <w:proofErr w:type="spellStart"/>
      <w:r>
        <w:rPr>
          <w:lang w:eastAsia="zh-CN"/>
        </w:rPr>
        <w:t>rpc</w:t>
      </w:r>
      <w:proofErr w:type="spellEnd"/>
      <w:r>
        <w:rPr>
          <w:lang w:eastAsia="zh-CN"/>
        </w:rPr>
        <w:t>（我说了</w:t>
      </w:r>
      <w:r>
        <w:rPr>
          <w:lang w:eastAsia="zh-CN"/>
        </w:rPr>
        <w:t>restful</w:t>
      </w:r>
      <w:r>
        <w:rPr>
          <w:lang w:eastAsia="zh-CN"/>
        </w:rPr>
        <w:t>面向资源，</w:t>
      </w:r>
      <w:r>
        <w:rPr>
          <w:lang w:eastAsia="zh-CN"/>
        </w:rPr>
        <w:t>restful</w:t>
      </w:r>
      <w:r>
        <w:rPr>
          <w:lang w:eastAsia="zh-CN"/>
        </w:rPr>
        <w:t>用</w:t>
      </w:r>
      <w:r>
        <w:rPr>
          <w:lang w:eastAsia="zh-CN"/>
        </w:rPr>
        <w:t>http</w:t>
      </w:r>
      <w:r>
        <w:rPr>
          <w:lang w:eastAsia="zh-CN"/>
        </w:rPr>
        <w:t>层，</w:t>
      </w:r>
      <w:r>
        <w:rPr>
          <w:lang w:eastAsia="zh-CN"/>
        </w:rPr>
        <w:t>restful</w:t>
      </w:r>
      <w:r>
        <w:rPr>
          <w:lang w:eastAsia="zh-CN"/>
        </w:rPr>
        <w:t>有利于前后端分离但这个我觉得我没答好）</w:t>
      </w:r>
      <w:r>
        <w:rPr>
          <w:lang w:eastAsia="zh-CN"/>
        </w:rPr>
        <w:br/>
      </w:r>
      <w:r>
        <w:rPr>
          <w:lang w:eastAsia="zh-CN"/>
        </w:rPr>
        <w:br/>
      </w:r>
      <w:r>
        <w:rPr>
          <w:lang w:eastAsia="zh-CN"/>
        </w:rPr>
        <w:br/>
        <w:t>6.</w:t>
      </w:r>
      <w:r>
        <w:rPr>
          <w:lang w:eastAsia="zh-CN"/>
        </w:rPr>
        <w:t>多线程，同步和异步的优劣（我很骚了说了一个同步时间换取空间，异步空间换取时间，还说了一个同步好控制，然后扯了一下</w:t>
      </w:r>
      <w:r>
        <w:rPr>
          <w:lang w:eastAsia="zh-CN"/>
        </w:rPr>
        <w:t>IO</w:t>
      </w:r>
      <w:r>
        <w:rPr>
          <w:lang w:eastAsia="zh-CN"/>
        </w:rPr>
        <w:t>和</w:t>
      </w:r>
      <w:r>
        <w:rPr>
          <w:lang w:eastAsia="zh-CN"/>
        </w:rPr>
        <w:t>NIO</w:t>
      </w:r>
      <w:r>
        <w:rPr>
          <w:lang w:eastAsia="zh-CN"/>
        </w:rPr>
        <w:t>）</w:t>
      </w:r>
      <w:r>
        <w:rPr>
          <w:lang w:eastAsia="zh-CN"/>
        </w:rPr>
        <w:br/>
      </w:r>
      <w:r>
        <w:rPr>
          <w:lang w:eastAsia="zh-CN"/>
        </w:rPr>
        <w:br/>
      </w:r>
      <w:r>
        <w:rPr>
          <w:lang w:eastAsia="zh-CN"/>
        </w:rPr>
        <w:br/>
        <w:t>7.</w:t>
      </w:r>
      <w:r>
        <w:rPr>
          <w:lang w:eastAsia="zh-CN"/>
        </w:rPr>
        <w:t>项目中遇到的难点是什么，怎么解决的（讲了数据库的进阶难点，索引什么的扯了一会）</w:t>
      </w:r>
      <w:r>
        <w:rPr>
          <w:lang w:eastAsia="zh-CN"/>
        </w:rPr>
        <w:br/>
      </w:r>
      <w:r>
        <w:rPr>
          <w:lang w:eastAsia="zh-CN"/>
        </w:rPr>
        <w:br/>
      </w:r>
      <w:r>
        <w:rPr>
          <w:lang w:eastAsia="zh-CN"/>
        </w:rPr>
        <w:br/>
      </w:r>
      <w:r>
        <w:rPr>
          <w:lang w:eastAsia="zh-CN"/>
        </w:rPr>
        <w:lastRenderedPageBreak/>
        <w:t>8.</w:t>
      </w:r>
      <w:r>
        <w:rPr>
          <w:lang w:eastAsia="zh-CN"/>
        </w:rPr>
        <w:t>角色翻转我问他（我问了一个钉钉和微信的区别是啥，他回答其实差不多</w:t>
      </w:r>
      <w:proofErr w:type="spellStart"/>
      <w:r>
        <w:rPr>
          <w:lang w:eastAsia="zh-CN"/>
        </w:rPr>
        <w:t>hhh</w:t>
      </w:r>
      <w:proofErr w:type="spellEnd"/>
      <w:r>
        <w:rPr>
          <w:lang w:eastAsia="zh-CN"/>
        </w:rPr>
        <w:t>）</w:t>
      </w:r>
      <w:r>
        <w:rPr>
          <w:lang w:eastAsia="zh-CN"/>
        </w:rPr>
        <w:br/>
      </w:r>
      <w:r>
        <w:rPr>
          <w:lang w:eastAsia="zh-CN"/>
        </w:rPr>
        <w:br/>
      </w:r>
      <w:r>
        <w:rPr>
          <w:lang w:eastAsia="zh-CN"/>
        </w:rPr>
        <w:br/>
        <w:t>9.</w:t>
      </w:r>
      <w:r>
        <w:rPr>
          <w:lang w:eastAsia="zh-CN"/>
        </w:rPr>
        <w:t>我问他我表现怎么样（他前面说了半天还行，最后加了一个但是</w:t>
      </w:r>
      <w:r>
        <w:rPr>
          <w:lang w:eastAsia="zh-CN"/>
        </w:rPr>
        <w:t>———</w:t>
      </w:r>
      <w:r>
        <w:rPr>
          <w:lang w:eastAsia="zh-CN"/>
        </w:rPr>
        <w:t>我转</w:t>
      </w:r>
      <w:r>
        <w:rPr>
          <w:lang w:eastAsia="zh-CN"/>
        </w:rPr>
        <w:t>java</w:t>
      </w:r>
      <w:r>
        <w:rPr>
          <w:lang w:eastAsia="zh-CN"/>
        </w:rPr>
        <w:t>的时间太短，放弃</w:t>
      </w:r>
      <w:proofErr w:type="spellStart"/>
      <w:r>
        <w:rPr>
          <w:lang w:eastAsia="zh-CN"/>
        </w:rPr>
        <w:t>c++</w:t>
      </w:r>
      <w:proofErr w:type="spellEnd"/>
      <w:r>
        <w:rPr>
          <w:lang w:eastAsia="zh-CN"/>
        </w:rPr>
        <w:t>有点可惜，从权游我知道了一句谚语：但是之前的全是废话）</w:t>
      </w:r>
      <w:r>
        <w:rPr>
          <w:lang w:eastAsia="zh-CN"/>
        </w:rPr>
        <w:br/>
      </w:r>
      <w:r>
        <w:rPr>
          <w:lang w:eastAsia="zh-CN"/>
        </w:rPr>
        <w:br/>
      </w:r>
      <w:r>
        <w:rPr>
          <w:lang w:eastAsia="zh-CN"/>
        </w:rPr>
        <w:br/>
      </w:r>
      <w:r>
        <w:rPr>
          <w:lang w:eastAsia="zh-CN"/>
        </w:rPr>
        <w:t>没有撕代码。</w:t>
      </w:r>
      <w:r>
        <w:rPr>
          <w:lang w:eastAsia="zh-CN"/>
        </w:rPr>
        <w:br/>
      </w:r>
      <w:r>
        <w:rPr>
          <w:lang w:eastAsia="zh-CN"/>
        </w:rPr>
        <w:br/>
      </w:r>
      <w:r>
        <w:rPr>
          <w:lang w:eastAsia="zh-CN"/>
        </w:rPr>
        <w:br/>
      </w:r>
      <w:r>
        <w:rPr>
          <w:lang w:eastAsia="zh-CN"/>
        </w:rPr>
        <w:t>总结，有了第一次羞涩的经历，这次表现的比较淡定从容，没咋出汗，但是一些问题的理解还是太片面</w:t>
      </w:r>
      <w:r>
        <w:rPr>
          <w:lang w:eastAsia="zh-CN"/>
        </w:rPr>
        <w:t xml:space="preserve"> </w:t>
      </w:r>
      <w:r>
        <w:rPr>
          <w:lang w:eastAsia="zh-CN"/>
        </w:rPr>
        <w:t>需要继续加深学习，另外就是我再也不给别人说我就学了半年</w:t>
      </w:r>
      <w:r>
        <w:rPr>
          <w:lang w:eastAsia="zh-CN"/>
        </w:rPr>
        <w:br/>
        <w:t>java</w:t>
      </w:r>
      <w:r>
        <w:rPr>
          <w:lang w:eastAsia="zh-CN"/>
        </w:rPr>
        <w:t>了，而且项目的学习有待深入。</w:t>
      </w:r>
      <w:r>
        <w:rPr>
          <w:lang w:eastAsia="zh-CN"/>
        </w:rPr>
        <w:t xml:space="preserve"> </w:t>
      </w:r>
      <w:r>
        <w:rPr>
          <w:lang w:eastAsia="zh-CN"/>
        </w:rPr>
        <w:t>既然他最后都说了但是，所以应该凉了。</w:t>
      </w:r>
      <w:r>
        <w:rPr>
          <w:lang w:eastAsia="zh-CN"/>
        </w:rPr>
        <w:br/>
      </w:r>
      <w:r>
        <w:rPr>
          <w:lang w:eastAsia="zh-CN"/>
        </w:rPr>
        <w:br/>
      </w:r>
    </w:p>
    <w:p w14:paraId="306A54D0" w14:textId="77777777" w:rsidR="00F746A7" w:rsidRDefault="00001D09">
      <w:pPr>
        <w:rPr>
          <w:lang w:eastAsia="zh-CN"/>
        </w:rPr>
      </w:pPr>
      <w:r>
        <w:rPr>
          <w:lang w:eastAsia="zh-CN"/>
        </w:rPr>
        <w:t>**********************************</w:t>
      </w:r>
      <w:r>
        <w:rPr>
          <w:lang w:eastAsia="zh-CN"/>
        </w:rPr>
        <w:t>第</w:t>
      </w:r>
      <w:r>
        <w:rPr>
          <w:lang w:eastAsia="zh-CN"/>
        </w:rPr>
        <w:t>303</w:t>
      </w:r>
      <w:r>
        <w:rPr>
          <w:lang w:eastAsia="zh-CN"/>
        </w:rPr>
        <w:t>篇</w:t>
      </w:r>
      <w:r>
        <w:rPr>
          <w:lang w:eastAsia="zh-CN"/>
        </w:rPr>
        <w:t>*************************************</w:t>
      </w:r>
    </w:p>
    <w:p w14:paraId="7A447E02" w14:textId="77777777" w:rsidR="00F746A7" w:rsidRDefault="00001D09">
      <w:pPr>
        <w:rPr>
          <w:lang w:eastAsia="zh-CN"/>
        </w:rPr>
      </w:pPr>
      <w:r>
        <w:rPr>
          <w:lang w:eastAsia="zh-CN"/>
        </w:rPr>
        <w:t>阿里后端一面凉经</w:t>
      </w:r>
      <w:r>
        <w:rPr>
          <w:lang w:eastAsia="zh-CN"/>
        </w:rPr>
        <w:br/>
      </w:r>
      <w:r>
        <w:rPr>
          <w:lang w:eastAsia="zh-CN"/>
        </w:rPr>
        <w:br/>
      </w:r>
      <w:r>
        <w:rPr>
          <w:lang w:eastAsia="zh-CN"/>
        </w:rPr>
        <w:t>编辑于</w:t>
      </w:r>
      <w:r>
        <w:rPr>
          <w:lang w:eastAsia="zh-CN"/>
        </w:rPr>
        <w:t xml:space="preserve">  2020-03-10 23:00:37</w:t>
      </w:r>
      <w:r>
        <w:rPr>
          <w:lang w:eastAsia="zh-CN"/>
        </w:rPr>
        <w:br/>
      </w:r>
      <w:r>
        <w:rPr>
          <w:lang w:eastAsia="zh-CN"/>
        </w:rPr>
        <w:br/>
      </w:r>
      <w:r>
        <w:rPr>
          <w:lang w:eastAsia="zh-CN"/>
        </w:rPr>
        <w:br/>
        <w:t xml:space="preserve">  </w:t>
      </w:r>
      <w:r>
        <w:rPr>
          <w:lang w:eastAsia="zh-CN"/>
        </w:rPr>
        <w:t>我是真没听清面试官说他是哪个部门</w:t>
      </w:r>
      <w:r>
        <w:rPr>
          <w:lang w:eastAsia="zh-CN"/>
        </w:rPr>
        <w:br/>
        <w:t xml:space="preserve"> 😂</w:t>
      </w:r>
      <w:r>
        <w:rPr>
          <w:lang w:eastAsia="zh-CN"/>
        </w:rPr>
        <w:t>投得比较多</w:t>
      </w:r>
      <w:r>
        <w:rPr>
          <w:lang w:eastAsia="zh-CN"/>
        </w:rPr>
        <w:br/>
      </w:r>
      <w:r>
        <w:rPr>
          <w:lang w:eastAsia="zh-CN"/>
        </w:rPr>
        <w:br/>
      </w:r>
      <w:r>
        <w:rPr>
          <w:lang w:eastAsia="zh-CN"/>
        </w:rPr>
        <w:br/>
        <w:t xml:space="preserve">  </w:t>
      </w:r>
      <w:r>
        <w:rPr>
          <w:lang w:eastAsia="zh-CN"/>
        </w:rPr>
        <w:t>下午四点半电话打过来直接开始面试</w:t>
      </w:r>
      <w:r>
        <w:rPr>
          <w:lang w:eastAsia="zh-CN"/>
        </w:rPr>
        <w:t xml:space="preserve"> </w:t>
      </w:r>
      <w:r>
        <w:rPr>
          <w:lang w:eastAsia="zh-CN"/>
        </w:rPr>
        <w:t>全程</w:t>
      </w:r>
      <w:r>
        <w:rPr>
          <w:lang w:eastAsia="zh-CN"/>
        </w:rPr>
        <w:t>35min</w:t>
      </w:r>
      <w:r>
        <w:rPr>
          <w:lang w:eastAsia="zh-CN"/>
        </w:rPr>
        <w:t>左右</w:t>
      </w:r>
      <w:r>
        <w:rPr>
          <w:lang w:eastAsia="zh-CN"/>
        </w:rP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问项目</w:t>
      </w:r>
      <w:r>
        <w:rPr>
          <w:lang w:eastAsia="zh-CN"/>
        </w:rPr>
        <w:t xml:space="preserve"> </w:t>
      </w:r>
      <w:r>
        <w:rPr>
          <w:lang w:eastAsia="zh-CN"/>
        </w:rPr>
        <w:t>有什么亮点？难点？你是如何解决的？</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你的</w:t>
      </w:r>
      <w:r>
        <w:rPr>
          <w:lang w:eastAsia="zh-CN"/>
        </w:rPr>
        <w:t>JDK</w:t>
      </w:r>
      <w:r>
        <w:rPr>
          <w:lang w:eastAsia="zh-CN"/>
        </w:rPr>
        <w:t>用的什么版本？（</w:t>
      </w:r>
      <w:r>
        <w:rPr>
          <w:lang w:eastAsia="zh-CN"/>
        </w:rPr>
        <w:t>Java11</w:t>
      </w:r>
      <w:r>
        <w:rPr>
          <w:lang w:eastAsia="zh-CN"/>
        </w:rPr>
        <w:t>）说说</w:t>
      </w:r>
      <w:r>
        <w:rPr>
          <w:lang w:eastAsia="zh-CN"/>
        </w:rPr>
        <w:t>Java11</w:t>
      </w:r>
      <w:r>
        <w:rPr>
          <w:lang w:eastAsia="zh-CN"/>
        </w:rPr>
        <w:t>相比</w:t>
      </w:r>
      <w:r>
        <w:rPr>
          <w:lang w:eastAsia="zh-CN"/>
        </w:rPr>
        <w:t>Java8</w:t>
      </w:r>
      <w:r>
        <w:rPr>
          <w:lang w:eastAsia="zh-CN"/>
        </w:rPr>
        <w:t>有什么新特性？</w:t>
      </w:r>
      <w:r>
        <w:rPr>
          <w:lang w:eastAsia="zh-CN"/>
        </w:rPr>
        <w:t xml:space="preserve"> </w:t>
      </w:r>
      <w:r>
        <w:rPr>
          <w:lang w:eastAsia="zh-CN"/>
        </w:rPr>
        <w:br/>
      </w:r>
      <w:r>
        <w:rPr>
          <w:lang w:eastAsia="zh-CN"/>
        </w:rPr>
        <w:br/>
      </w:r>
      <w:r>
        <w:rPr>
          <w:lang w:eastAsia="zh-CN"/>
        </w:rPr>
        <w:br/>
        <w:t xml:space="preserve">  </w:t>
      </w:r>
      <w:r>
        <w:rPr>
          <w:lang w:eastAsia="zh-CN"/>
        </w:rPr>
        <w:t>（不会，我提出讲</w:t>
      </w:r>
      <w:r>
        <w:rPr>
          <w:lang w:eastAsia="zh-CN"/>
        </w:rPr>
        <w:t>Java8</w:t>
      </w:r>
      <w:r>
        <w:rPr>
          <w:lang w:eastAsia="zh-CN"/>
        </w:rPr>
        <w:t>，提了</w:t>
      </w:r>
      <w:r>
        <w:rPr>
          <w:lang w:eastAsia="zh-CN"/>
        </w:rPr>
        <w:t>lambda</w:t>
      </w:r>
      <w:r>
        <w:rPr>
          <w:lang w:eastAsia="zh-CN"/>
        </w:rPr>
        <w:t>、接口默认实现、流、</w:t>
      </w:r>
      <w:r>
        <w:rPr>
          <w:lang w:eastAsia="zh-CN"/>
        </w:rPr>
        <w:t>HashMap</w:t>
      </w:r>
      <w:r>
        <w:rPr>
          <w:lang w:eastAsia="zh-CN"/>
        </w:rPr>
        <w:t>红黑树）</w:t>
      </w:r>
      <w:r>
        <w:rPr>
          <w:lang w:eastAsia="zh-CN"/>
        </w:rPr>
        <w:t xml:space="preserve"> </w:t>
      </w:r>
      <w:r>
        <w:rPr>
          <w:lang w:eastAsia="zh-CN"/>
        </w:rPr>
        <w:br/>
      </w:r>
      <w:r>
        <w:rPr>
          <w:lang w:eastAsia="zh-CN"/>
        </w:rPr>
        <w:br/>
      </w:r>
      <w:r>
        <w:rPr>
          <w:lang w:eastAsia="zh-CN"/>
        </w:rPr>
        <w:br/>
        <w:t xml:space="preserve">  </w:t>
      </w:r>
      <w:r>
        <w:rPr>
          <w:lang w:eastAsia="zh-CN"/>
        </w:rPr>
        <w:t>你在讲</w:t>
      </w:r>
      <w:r>
        <w:rPr>
          <w:lang w:eastAsia="zh-CN"/>
        </w:rPr>
        <w:t>lambda</w:t>
      </w:r>
      <w:r>
        <w:rPr>
          <w:lang w:eastAsia="zh-CN"/>
        </w:rPr>
        <w:t>表达式的时候提到了函数式接口，函数式编程了解吗？</w:t>
      </w:r>
      <w:r>
        <w:rPr>
          <w:lang w:eastAsia="zh-CN"/>
        </w:rPr>
        <w:t xml:space="preserve"> </w:t>
      </w:r>
      <w:r>
        <w:rPr>
          <w:lang w:eastAsia="zh-CN"/>
        </w:rPr>
        <w:br/>
      </w:r>
      <w:r>
        <w:rPr>
          <w:lang w:eastAsia="zh-CN"/>
        </w:rPr>
        <w:br/>
      </w:r>
      <w:r>
        <w:rPr>
          <w:lang w:eastAsia="zh-CN"/>
        </w:rPr>
        <w:br/>
        <w:t xml:space="preserve">  </w:t>
      </w:r>
      <w:r>
        <w:rPr>
          <w:lang w:eastAsia="zh-CN"/>
        </w:rPr>
        <w:t>你提到</w:t>
      </w:r>
      <w:r>
        <w:rPr>
          <w:lang w:eastAsia="zh-CN"/>
        </w:rPr>
        <w:t>HashMap</w:t>
      </w:r>
      <w:r>
        <w:rPr>
          <w:lang w:eastAsia="zh-CN"/>
        </w:rPr>
        <w:t>，讲讲</w:t>
      </w:r>
      <w:r>
        <w:rPr>
          <w:lang w:eastAsia="zh-CN"/>
        </w:rPr>
        <w:t>Java8</w:t>
      </w:r>
      <w:r>
        <w:rPr>
          <w:lang w:eastAsia="zh-CN"/>
        </w:rPr>
        <w:t>怎么优化</w:t>
      </w:r>
      <w:r>
        <w:rPr>
          <w:lang w:eastAsia="zh-CN"/>
        </w:rPr>
        <w:t>HashMap</w:t>
      </w:r>
      <w:r>
        <w:rPr>
          <w:lang w:eastAsia="zh-CN"/>
        </w:rPr>
        <w:t>的</w:t>
      </w:r>
      <w:r>
        <w:rPr>
          <w:lang w:eastAsia="zh-CN"/>
        </w:rPr>
        <w:t xml:space="preserve"> </w:t>
      </w:r>
      <w:r>
        <w:rPr>
          <w:lang w:eastAsia="zh-CN"/>
        </w:rPr>
        <w:br/>
      </w:r>
      <w:r>
        <w:rPr>
          <w:lang w:eastAsia="zh-CN"/>
        </w:rPr>
        <w:br/>
      </w:r>
      <w:r>
        <w:rPr>
          <w:lang w:eastAsia="zh-CN"/>
        </w:rPr>
        <w:br/>
        <w:t xml:space="preserve">  </w:t>
      </w:r>
      <w:r>
        <w:rPr>
          <w:lang w:eastAsia="zh-CN"/>
        </w:rPr>
        <w:t>用过线程池吗？具体如何创建线程池？比如你现在要实现一个多线程的模块，怎么用线程池来满足你的需求？</w:t>
      </w:r>
      <w:r>
        <w:rPr>
          <w:lang w:eastAsia="zh-CN"/>
        </w:rPr>
        <w:t xml:space="preserve"> </w:t>
      </w:r>
      <w:r>
        <w:rPr>
          <w:lang w:eastAsia="zh-CN"/>
        </w:rPr>
        <w:br/>
      </w:r>
      <w:r>
        <w:rPr>
          <w:lang w:eastAsia="zh-CN"/>
        </w:rPr>
        <w:br/>
      </w:r>
      <w:r>
        <w:rPr>
          <w:lang w:eastAsia="zh-CN"/>
        </w:rPr>
        <w:br/>
        <w:t xml:space="preserve">  </w:t>
      </w:r>
      <w:proofErr w:type="spellStart"/>
      <w:r>
        <w:t>锁了解哪些（提了</w:t>
      </w:r>
      <w:r>
        <w:t>synchronized</w:t>
      </w:r>
      <w:r>
        <w:t>和</w:t>
      </w:r>
      <w:r>
        <w:t>J.U.C</w:t>
      </w:r>
      <w:proofErr w:type="spellEnd"/>
      <w:r>
        <w:t>）</w:t>
      </w:r>
      <w:r>
        <w:t xml:space="preserve"> </w:t>
      </w:r>
      <w:r>
        <w:br/>
      </w:r>
      <w:r>
        <w:br/>
      </w:r>
      <w:r>
        <w:br/>
        <w:t xml:space="preserve">  </w:t>
      </w:r>
      <w:proofErr w:type="spellStart"/>
      <w:r>
        <w:t>说说</w:t>
      </w:r>
      <w:r>
        <w:t>synchronized</w:t>
      </w:r>
      <w:r>
        <w:t>、</w:t>
      </w:r>
      <w:r>
        <w:t>ReentrantLock</w:t>
      </w:r>
      <w:r>
        <w:t>、</w:t>
      </w:r>
      <w:r>
        <w:t>ReentrantReadWriteLock</w:t>
      </w:r>
      <w:r>
        <w:t>的不同点和使用场景</w:t>
      </w:r>
      <w:proofErr w:type="spellEnd"/>
      <w:r>
        <w:t xml:space="preserve"> </w:t>
      </w:r>
      <w:r>
        <w:br/>
      </w:r>
      <w:r>
        <w:br/>
      </w:r>
      <w:r>
        <w:br/>
        <w:t xml:space="preserve">  </w:t>
      </w:r>
      <w:proofErr w:type="spellStart"/>
      <w:r>
        <w:t>你在实际场景中怎么使用可重入读写锁的</w:t>
      </w:r>
      <w:proofErr w:type="spellEnd"/>
      <w:r>
        <w:t>？</w:t>
      </w:r>
      <w:r>
        <w:t xml:space="preserve"> </w:t>
      </w:r>
      <w:r>
        <w:br/>
      </w:r>
      <w:r>
        <w:br/>
      </w:r>
      <w:r>
        <w:br/>
        <w:t xml:space="preserve">  </w:t>
      </w:r>
      <w:proofErr w:type="spellStart"/>
      <w:r>
        <w:t>什么场景下用哪种锁？如何选择？各自优劣</w:t>
      </w:r>
      <w:proofErr w:type="spellEnd"/>
      <w:r>
        <w:t>？</w:t>
      </w:r>
      <w:r>
        <w:t xml:space="preserve"> </w:t>
      </w:r>
      <w:r>
        <w:br/>
      </w:r>
      <w:r>
        <w:br/>
      </w:r>
      <w:r>
        <w:br/>
        <w:t xml:space="preserve">  </w:t>
      </w:r>
      <w:r>
        <w:rPr>
          <w:lang w:eastAsia="zh-CN"/>
        </w:rPr>
        <w:t>除了锁，还有什么实现同步的手段？（提了</w:t>
      </w:r>
      <w:r>
        <w:rPr>
          <w:lang w:eastAsia="zh-CN"/>
        </w:rPr>
        <w:t>CAS</w:t>
      </w:r>
      <w:r>
        <w:rPr>
          <w:lang w:eastAsia="zh-CN"/>
        </w:rPr>
        <w:t>、原子类）</w:t>
      </w:r>
      <w:r>
        <w:rPr>
          <w:lang w:eastAsia="zh-CN"/>
        </w:rPr>
        <w:t xml:space="preserve"> </w:t>
      </w:r>
      <w:r>
        <w:rPr>
          <w:lang w:eastAsia="zh-CN"/>
        </w:rPr>
        <w:br/>
      </w:r>
      <w:r>
        <w:rPr>
          <w:lang w:eastAsia="zh-CN"/>
        </w:rPr>
        <w:br/>
      </w:r>
      <w:r>
        <w:rPr>
          <w:lang w:eastAsia="zh-CN"/>
        </w:rPr>
        <w:br/>
        <w:t xml:space="preserve">  </w:t>
      </w:r>
      <w:r>
        <w:rPr>
          <w:lang w:eastAsia="zh-CN"/>
        </w:rPr>
        <w:t>介绍下原子类</w:t>
      </w:r>
      <w:r>
        <w:rPr>
          <w:lang w:eastAsia="zh-CN"/>
        </w:rPr>
        <w:br/>
        <w:t xml:space="preserve"> </w:t>
      </w:r>
      <w:r>
        <w:rPr>
          <w:lang w:eastAsia="zh-CN"/>
        </w:rPr>
        <w:br/>
      </w:r>
      <w:r>
        <w:rPr>
          <w:lang w:eastAsia="zh-CN"/>
        </w:rPr>
        <w:br/>
      </w:r>
      <w:r>
        <w:rPr>
          <w:lang w:eastAsia="zh-CN"/>
        </w:rPr>
        <w:br/>
      </w:r>
      <w:r>
        <w:rPr>
          <w:lang w:eastAsia="zh-CN"/>
        </w:rPr>
        <w:lastRenderedPageBreak/>
        <w:t xml:space="preserve">  </w:t>
      </w:r>
      <w:r>
        <w:rPr>
          <w:lang w:eastAsia="zh-CN"/>
        </w:rPr>
        <w:t>三次握手流程，为什么要三次，两次会有什么问题</w:t>
      </w:r>
      <w:r>
        <w:rPr>
          <w:lang w:eastAsia="zh-CN"/>
        </w:rPr>
        <w:t xml:space="preserve"> </w:t>
      </w:r>
      <w:r>
        <w:rPr>
          <w:lang w:eastAsia="zh-CN"/>
        </w:rPr>
        <w:br/>
      </w:r>
      <w:r>
        <w:rPr>
          <w:lang w:eastAsia="zh-CN"/>
        </w:rPr>
        <w:br/>
      </w:r>
      <w:r>
        <w:rPr>
          <w:lang w:eastAsia="zh-CN"/>
        </w:rPr>
        <w:br/>
        <w:t xml:space="preserve">  HTTP2.0</w:t>
      </w:r>
      <w:r>
        <w:rPr>
          <w:lang w:eastAsia="zh-CN"/>
        </w:rPr>
        <w:t>对</w:t>
      </w:r>
      <w:r>
        <w:rPr>
          <w:lang w:eastAsia="zh-CN"/>
        </w:rPr>
        <w:t>1.0</w:t>
      </w:r>
      <w:r>
        <w:rPr>
          <w:lang w:eastAsia="zh-CN"/>
        </w:rPr>
        <w:t>做了哪些改进？</w:t>
      </w:r>
      <w:r>
        <w:rPr>
          <w:lang w:eastAsia="zh-CN"/>
        </w:rPr>
        <w:t xml:space="preserve"> </w:t>
      </w:r>
      <w:r>
        <w:rPr>
          <w:lang w:eastAsia="zh-CN"/>
        </w:rPr>
        <w:br/>
      </w:r>
      <w:r>
        <w:rPr>
          <w:lang w:eastAsia="zh-CN"/>
        </w:rPr>
        <w:br/>
      </w:r>
      <w:r>
        <w:rPr>
          <w:lang w:eastAsia="zh-CN"/>
        </w:rPr>
        <w:br/>
        <w:t xml:space="preserve">  </w:t>
      </w:r>
      <w:proofErr w:type="spellStart"/>
      <w:r>
        <w:t>HTTP</w:t>
      </w:r>
      <w:r>
        <w:t>状态码</w:t>
      </w:r>
      <w:proofErr w:type="spellEnd"/>
      <w:r>
        <w:t xml:space="preserve"> 502 403 </w:t>
      </w:r>
      <w:proofErr w:type="spellStart"/>
      <w:r>
        <w:t>分别是什么含义</w:t>
      </w:r>
      <w:proofErr w:type="spellEnd"/>
      <w:r>
        <w:t xml:space="preserve"> </w:t>
      </w:r>
      <w:r>
        <w:br/>
      </w:r>
      <w:r>
        <w:br/>
      </w:r>
      <w:r>
        <w:br/>
        <w:t xml:space="preserve">  </w:t>
      </w:r>
      <w:proofErr w:type="spellStart"/>
      <w:r>
        <w:t>用过哪些框架</w:t>
      </w:r>
      <w:proofErr w:type="spellEnd"/>
      <w:r>
        <w:t>？（</w:t>
      </w:r>
      <w:proofErr w:type="spellStart"/>
      <w:r>
        <w:t>Spring</w:t>
      </w:r>
      <w:r>
        <w:t>、</w:t>
      </w:r>
      <w:r>
        <w:t>Spring</w:t>
      </w:r>
      <w:proofErr w:type="spellEnd"/>
      <w:r>
        <w:t xml:space="preserve"> </w:t>
      </w:r>
      <w:proofErr w:type="spellStart"/>
      <w:r>
        <w:t>MVC</w:t>
      </w:r>
      <w:r>
        <w:t>、</w:t>
      </w:r>
      <w:r>
        <w:t>Mybatis</w:t>
      </w:r>
      <w:proofErr w:type="spellEnd"/>
      <w:r>
        <w:t>）</w:t>
      </w:r>
      <w:r>
        <w:t xml:space="preserve"> </w:t>
      </w:r>
      <w:r>
        <w:br/>
      </w:r>
      <w:r>
        <w:br/>
      </w:r>
      <w:r>
        <w:br/>
        <w:t xml:space="preserve">  </w:t>
      </w:r>
      <w:proofErr w:type="spellStart"/>
      <w:r>
        <w:t>讲讲</w:t>
      </w:r>
      <w:r>
        <w:t>Spring</w:t>
      </w:r>
      <w:r>
        <w:t>是做什么的？你们的项目为什么要用</w:t>
      </w:r>
      <w:r>
        <w:t>Spring</w:t>
      </w:r>
      <w:proofErr w:type="spellEnd"/>
      <w:r>
        <w:t>？</w:t>
      </w:r>
      <w:r>
        <w:t xml:space="preserve"> </w:t>
      </w:r>
      <w:r>
        <w:br/>
      </w:r>
      <w:r>
        <w:br/>
      </w:r>
      <w:r>
        <w:br/>
        <w:t xml:space="preserve">  Spring </w:t>
      </w:r>
      <w:proofErr w:type="spellStart"/>
      <w:r>
        <w:t>MVC</w:t>
      </w:r>
      <w:r>
        <w:t>底层如何在</w:t>
      </w:r>
      <w:r>
        <w:t>Servlet</w:t>
      </w:r>
      <w:r>
        <w:t>的基础上进一步搭建起来，去响应和处理请求的？如果让你自己用</w:t>
      </w:r>
      <w:r>
        <w:t>Servlet</w:t>
      </w:r>
      <w:r>
        <w:t>去实现一个</w:t>
      </w:r>
      <w:r>
        <w:t>Spring</w:t>
      </w:r>
      <w:proofErr w:type="spellEnd"/>
      <w:r>
        <w:t xml:space="preserve"> MVC </w:t>
      </w:r>
      <w:proofErr w:type="spellStart"/>
      <w:r>
        <w:t>你会怎么做</w:t>
      </w:r>
      <w:proofErr w:type="spellEnd"/>
      <w:r>
        <w:t xml:space="preserve"> </w:t>
      </w:r>
      <w:r>
        <w:br/>
      </w:r>
      <w:r>
        <w:br/>
      </w:r>
      <w:r>
        <w:br/>
        <w:t xml:space="preserve">  </w:t>
      </w:r>
      <w:proofErr w:type="spellStart"/>
      <w:r>
        <w:t>看过什么框架的源码吗</w:t>
      </w:r>
      <w:proofErr w:type="spellEnd"/>
      <w:r>
        <w:t>？</w:t>
      </w:r>
      <w:r>
        <w:t xml:space="preserve"> </w:t>
      </w:r>
      <w:r>
        <w:br/>
      </w:r>
      <w:r>
        <w:br/>
      </w:r>
      <w:r>
        <w:br/>
        <w:t xml:space="preserve">  </w:t>
      </w:r>
      <w:r>
        <w:rPr>
          <w:lang w:eastAsia="zh-CN"/>
        </w:rPr>
        <w:t>自己平时有去了解什么新技术吗？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没有算法题。</w:t>
      </w:r>
      <w:r>
        <w:rPr>
          <w:lang w:eastAsia="zh-CN"/>
        </w:rPr>
        <w:t xml:space="preserve"> </w:t>
      </w:r>
      <w:r>
        <w:rPr>
          <w:lang w:eastAsia="zh-CN"/>
        </w:rPr>
        <w:br/>
      </w:r>
      <w:r>
        <w:rPr>
          <w:lang w:eastAsia="zh-CN"/>
        </w:rPr>
        <w:br/>
      </w:r>
      <w:r>
        <w:rPr>
          <w:lang w:eastAsia="zh-CN"/>
        </w:rPr>
        <w:br/>
        <w:t xml:space="preserve">  </w:t>
      </w:r>
      <w:r>
        <w:rPr>
          <w:lang w:eastAsia="zh-CN"/>
        </w:rPr>
        <w:t>反问环节：</w:t>
      </w:r>
      <w:r>
        <w:rPr>
          <w:lang w:eastAsia="zh-CN"/>
        </w:rPr>
        <w:t xml:space="preserve"> </w:t>
      </w:r>
      <w:r>
        <w:rPr>
          <w:lang w:eastAsia="zh-CN"/>
        </w:rPr>
        <w:br/>
      </w:r>
      <w:r>
        <w:rPr>
          <w:lang w:eastAsia="zh-CN"/>
        </w:rPr>
        <w:br/>
      </w:r>
      <w:r>
        <w:rPr>
          <w:lang w:eastAsia="zh-CN"/>
        </w:rPr>
        <w:br/>
        <w:t xml:space="preserve">  </w:t>
      </w:r>
      <w:r>
        <w:rPr>
          <w:lang w:eastAsia="zh-CN"/>
        </w:rPr>
        <w:t>求反馈（基础可以，但是技术视野、好奇心、实践经验不够，项目的亮点难点没讲出来）</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虽然没有明确问结果但是感觉已经凉凉了。。很多问题没有答出来或者答得很不好。感觉是目前为止最难的一次面试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30A319C0" w14:textId="77777777" w:rsidR="00F746A7" w:rsidRDefault="00001D09">
      <w:pPr>
        <w:rPr>
          <w:lang w:eastAsia="zh-CN"/>
        </w:rPr>
      </w:pPr>
      <w:r>
        <w:rPr>
          <w:lang w:eastAsia="zh-CN"/>
        </w:rPr>
        <w:t>**********************************</w:t>
      </w:r>
      <w:r>
        <w:rPr>
          <w:lang w:eastAsia="zh-CN"/>
        </w:rPr>
        <w:t>第</w:t>
      </w:r>
      <w:r>
        <w:rPr>
          <w:lang w:eastAsia="zh-CN"/>
        </w:rPr>
        <w:t>304</w:t>
      </w:r>
      <w:r>
        <w:rPr>
          <w:lang w:eastAsia="zh-CN"/>
        </w:rPr>
        <w:t>篇</w:t>
      </w:r>
      <w:r>
        <w:rPr>
          <w:lang w:eastAsia="zh-CN"/>
        </w:rPr>
        <w:t>*************************************</w:t>
      </w:r>
    </w:p>
    <w:p w14:paraId="7C1F9A83" w14:textId="77777777" w:rsidR="00F746A7" w:rsidRDefault="00001D09">
      <w:pPr>
        <w:rPr>
          <w:lang w:eastAsia="zh-CN"/>
        </w:rPr>
      </w:pPr>
      <w:r>
        <w:rPr>
          <w:lang w:eastAsia="zh-CN"/>
        </w:rPr>
        <w:t>阿里妈妈实习</w:t>
      </w:r>
      <w:r>
        <w:rPr>
          <w:lang w:eastAsia="zh-CN"/>
        </w:rPr>
        <w:t>Java</w:t>
      </w:r>
      <w:r>
        <w:rPr>
          <w:lang w:eastAsia="zh-CN"/>
        </w:rPr>
        <w:t>一面面经</w:t>
      </w:r>
      <w:r>
        <w:rPr>
          <w:lang w:eastAsia="zh-CN"/>
        </w:rPr>
        <w:br/>
      </w:r>
      <w:r>
        <w:rPr>
          <w:lang w:eastAsia="zh-CN"/>
        </w:rPr>
        <w:br/>
      </w:r>
      <w:r>
        <w:rPr>
          <w:lang w:eastAsia="zh-CN"/>
        </w:rPr>
        <w:t>编辑于</w:t>
      </w:r>
      <w:r>
        <w:rPr>
          <w:lang w:eastAsia="zh-CN"/>
        </w:rPr>
        <w:t xml:space="preserve">  2020-03-10 18:16:56</w:t>
      </w:r>
      <w:r>
        <w:rPr>
          <w:lang w:eastAsia="zh-CN"/>
        </w:rPr>
        <w:br/>
      </w:r>
      <w:r>
        <w:rPr>
          <w:lang w:eastAsia="zh-CN"/>
        </w:rPr>
        <w:br/>
      </w:r>
      <w:r>
        <w:rPr>
          <w:lang w:eastAsia="zh-CN"/>
        </w:rPr>
        <w:t>电话面，</w:t>
      </w:r>
      <w:r>
        <w:rPr>
          <w:lang w:eastAsia="zh-CN"/>
        </w:rPr>
        <w:t>70+</w:t>
      </w:r>
      <w:r>
        <w:rPr>
          <w:lang w:eastAsia="zh-CN"/>
        </w:rPr>
        <w:t>分钟。肯定凉了，因为</w:t>
      </w:r>
      <w:r>
        <w:rPr>
          <w:lang w:eastAsia="zh-CN"/>
        </w:rPr>
        <w:t>Java</w:t>
      </w:r>
      <w:r>
        <w:rPr>
          <w:lang w:eastAsia="zh-CN"/>
        </w:rPr>
        <w:t>框架我基本不会（以为和字节一样，框架基本不要求，我太天真了）。还有求问大家，字节</w:t>
      </w:r>
      <w:r>
        <w:rPr>
          <w:lang w:eastAsia="zh-CN"/>
        </w:rPr>
        <w:t>3.3hr</w:t>
      </w:r>
      <w:r>
        <w:rPr>
          <w:lang w:eastAsia="zh-CN"/>
        </w:rPr>
        <w:t>面完，今天还没消息，是不是完蛋了？</w:t>
      </w:r>
      <w:r>
        <w:rPr>
          <w:lang w:eastAsia="zh-CN"/>
        </w:rPr>
        <w:br/>
      </w:r>
      <w:r>
        <w:rPr>
          <w:lang w:eastAsia="zh-CN"/>
        </w:rPr>
        <w:br/>
      </w:r>
      <w:r>
        <w:rPr>
          <w:lang w:eastAsia="zh-CN"/>
        </w:rPr>
        <w:t>开场让我介绍几个课程实验项目。一个小操作系统</w:t>
      </w:r>
      <w:r>
        <w:rPr>
          <w:lang w:eastAsia="zh-CN"/>
        </w:rPr>
        <w:t>+</w:t>
      </w:r>
      <w:r>
        <w:rPr>
          <w:lang w:eastAsia="zh-CN"/>
        </w:rPr>
        <w:t>一个小编译器</w:t>
      </w:r>
      <w:r>
        <w:rPr>
          <w:lang w:eastAsia="zh-CN"/>
        </w:rPr>
        <w:t>+</w:t>
      </w:r>
      <w:r>
        <w:rPr>
          <w:lang w:eastAsia="zh-CN"/>
        </w:rPr>
        <w:t>一个小</w:t>
      </w:r>
      <w:r>
        <w:rPr>
          <w:lang w:eastAsia="zh-CN"/>
        </w:rPr>
        <w:t>MIPS CPU</w:t>
      </w:r>
      <w:r>
        <w:rPr>
          <w:lang w:eastAsia="zh-CN"/>
        </w:rPr>
        <w:t>。</w:t>
      </w:r>
      <w:r>
        <w:rPr>
          <w:lang w:eastAsia="zh-CN"/>
        </w:rPr>
        <w:br/>
      </w:r>
      <w:r>
        <w:rPr>
          <w:lang w:eastAsia="zh-CN"/>
        </w:rPr>
        <w:br/>
      </w:r>
      <w:r>
        <w:rPr>
          <w:lang w:eastAsia="zh-CN"/>
        </w:rPr>
        <w:t>我重点说了操作系统，面试官让我挑一个方面具体说一下。我就说了</w:t>
      </w:r>
      <w:proofErr w:type="spellStart"/>
      <w:r>
        <w:rPr>
          <w:lang w:eastAsia="zh-CN"/>
        </w:rPr>
        <w:t>a.out</w:t>
      </w:r>
      <w:proofErr w:type="spellEnd"/>
      <w:r>
        <w:rPr>
          <w:lang w:eastAsia="zh-CN"/>
        </w:rPr>
        <w:t>的运行过程（在我的小操作系统上）：</w:t>
      </w:r>
      <w:r>
        <w:rPr>
          <w:lang w:eastAsia="zh-CN"/>
        </w:rPr>
        <w:t>shell</w:t>
      </w:r>
      <w:r>
        <w:rPr>
          <w:lang w:eastAsia="zh-CN"/>
        </w:rPr>
        <w:t>进程</w:t>
      </w:r>
      <w:r>
        <w:rPr>
          <w:lang w:eastAsia="zh-CN"/>
        </w:rPr>
        <w:t>fork</w:t>
      </w:r>
      <w:r>
        <w:rPr>
          <w:lang w:eastAsia="zh-CN"/>
        </w:rPr>
        <w:t>一个子进程，将可执行文件</w:t>
      </w:r>
      <w:proofErr w:type="spellStart"/>
      <w:r>
        <w:rPr>
          <w:lang w:eastAsia="zh-CN"/>
        </w:rPr>
        <w:t>a.out</w:t>
      </w:r>
      <w:proofErr w:type="spellEnd"/>
      <w:r>
        <w:rPr>
          <w:lang w:eastAsia="zh-CN"/>
        </w:rPr>
        <w:t>加载到子进程，然后说了说父子进程之间的</w:t>
      </w:r>
      <w:r>
        <w:rPr>
          <w:lang w:eastAsia="zh-CN"/>
        </w:rPr>
        <w:t>copy on write</w:t>
      </w:r>
      <w:r>
        <w:rPr>
          <w:lang w:eastAsia="zh-CN"/>
        </w:rPr>
        <w:t>。然后父进程为子进程注册异常处理函数，然后父子进程分开运行。</w:t>
      </w:r>
      <w:r>
        <w:rPr>
          <w:lang w:eastAsia="zh-CN"/>
        </w:rPr>
        <w:t xml:space="preserve"> </w:t>
      </w:r>
      <w:r>
        <w:rPr>
          <w:lang w:eastAsia="zh-CN"/>
        </w:rPr>
        <w:br/>
      </w:r>
      <w:r>
        <w:rPr>
          <w:lang w:eastAsia="zh-CN"/>
        </w:rPr>
        <w:t>整个进程切换的细节，</w:t>
      </w:r>
      <w:proofErr w:type="spellStart"/>
      <w:r>
        <w:rPr>
          <w:lang w:eastAsia="zh-CN"/>
        </w:rPr>
        <w:t>task_struct</w:t>
      </w:r>
      <w:proofErr w:type="spellEnd"/>
      <w:r>
        <w:rPr>
          <w:lang w:eastAsia="zh-CN"/>
        </w:rPr>
        <w:t>保存了哪些值？等等</w:t>
      </w:r>
      <w:r>
        <w:rPr>
          <w:lang w:eastAsia="zh-CN"/>
        </w:rPr>
        <w:t xml:space="preserve"> </w:t>
      </w:r>
      <w:r>
        <w:rPr>
          <w:lang w:eastAsia="zh-CN"/>
        </w:rPr>
        <w:br/>
      </w:r>
      <w:r>
        <w:rPr>
          <w:lang w:eastAsia="zh-CN"/>
        </w:rPr>
        <w:t>进程的可抢占调度和不可抢占调度。概念、如何实现可抢占调度？我提到了优先队列，很当然面试官让我描述如何实现优先队列。我说了用堆，然后他再问堆实现优先独立队列的具体细节。</w:t>
      </w:r>
      <w:r>
        <w:rPr>
          <w:lang w:eastAsia="zh-CN"/>
        </w:rPr>
        <w:t xml:space="preserve"> </w:t>
      </w:r>
      <w:r>
        <w:rPr>
          <w:lang w:eastAsia="zh-CN"/>
        </w:rPr>
        <w:br/>
        <w:t>Java</w:t>
      </w:r>
      <w:r>
        <w:rPr>
          <w:lang w:eastAsia="zh-CN"/>
        </w:rPr>
        <w:t>锁在操作系统中的底层实现（我有点懵逼）。然后他让我说</w:t>
      </w:r>
      <w:r>
        <w:rPr>
          <w:lang w:eastAsia="zh-CN"/>
        </w:rPr>
        <w:t>Java</w:t>
      </w:r>
      <w:r>
        <w:rPr>
          <w:lang w:eastAsia="zh-CN"/>
        </w:rPr>
        <w:t>中的乐观锁、悲观锁。从概念到实现具体细节。</w:t>
      </w:r>
      <w:r>
        <w:rPr>
          <w:lang w:eastAsia="zh-CN"/>
        </w:rPr>
        <w:t>CAS</w:t>
      </w:r>
      <w:r>
        <w:rPr>
          <w:lang w:eastAsia="zh-CN"/>
        </w:rPr>
        <w:t>的原理（有专门的汇编指令实现，但我说我记不清楚具体是什么了），问题（</w:t>
      </w:r>
      <w:r>
        <w:rPr>
          <w:lang w:eastAsia="zh-CN"/>
        </w:rPr>
        <w:t>ABA</w:t>
      </w:r>
      <w:r>
        <w:rPr>
          <w:lang w:eastAsia="zh-CN"/>
        </w:rPr>
        <w:t>，他还问</w:t>
      </w:r>
      <w:r>
        <w:rPr>
          <w:lang w:eastAsia="zh-CN"/>
        </w:rPr>
        <w:t>ABA</w:t>
      </w:r>
      <w:r>
        <w:rPr>
          <w:lang w:eastAsia="zh-CN"/>
        </w:rPr>
        <w:t>会带来什么问题，我放弃了），解决方式（为每</w:t>
      </w:r>
      <w:r>
        <w:rPr>
          <w:lang w:eastAsia="zh-CN"/>
        </w:rPr>
        <w:lastRenderedPageBreak/>
        <w:t>一个数据加一个</w:t>
      </w:r>
      <w:r>
        <w:rPr>
          <w:lang w:eastAsia="zh-CN"/>
        </w:rPr>
        <w:t>ID</w:t>
      </w:r>
      <w:r>
        <w:rPr>
          <w:lang w:eastAsia="zh-CN"/>
        </w:rPr>
        <w:t>）。</w:t>
      </w:r>
      <w:r>
        <w:rPr>
          <w:lang w:eastAsia="zh-CN"/>
        </w:rPr>
        <w:t xml:space="preserve"> </w:t>
      </w:r>
      <w:r>
        <w:rPr>
          <w:lang w:eastAsia="zh-CN"/>
        </w:rPr>
        <w:br/>
        <w:t xml:space="preserve"> </w:t>
      </w:r>
      <w:r>
        <w:rPr>
          <w:lang w:eastAsia="zh-CN"/>
        </w:rPr>
        <w:br/>
      </w:r>
      <w:r>
        <w:rPr>
          <w:lang w:eastAsia="zh-CN"/>
        </w:rPr>
        <w:t>问我</w:t>
      </w:r>
      <w:r>
        <w:rPr>
          <w:lang w:eastAsia="zh-CN"/>
        </w:rPr>
        <w:t>java</w:t>
      </w:r>
      <w:r>
        <w:rPr>
          <w:lang w:eastAsia="zh-CN"/>
        </w:rPr>
        <w:t>熟吗，我说一般，然后他说那我问得简单点？？？？</w:t>
      </w:r>
      <w:r>
        <w:rPr>
          <w:lang w:eastAsia="zh-CN"/>
        </w:rPr>
        <w:t xml:space="preserve"> </w:t>
      </w:r>
      <w:r>
        <w:rPr>
          <w:lang w:eastAsia="zh-CN"/>
        </w:rPr>
        <w:br/>
        <w:t>Java</w:t>
      </w:r>
      <w:r>
        <w:rPr>
          <w:lang w:eastAsia="zh-CN"/>
        </w:rPr>
        <w:t>的运行时内存区域。各个区域都存了些什么。</w:t>
      </w:r>
      <w:r>
        <w:rPr>
          <w:lang w:eastAsia="zh-CN"/>
        </w:rPr>
        <w:t xml:space="preserve"> </w:t>
      </w:r>
      <w:r>
        <w:rPr>
          <w:lang w:eastAsia="zh-CN"/>
        </w:rPr>
        <w:br/>
        <w:t>Java</w:t>
      </w:r>
      <w:r>
        <w:rPr>
          <w:lang w:eastAsia="zh-CN"/>
        </w:rPr>
        <w:t>的垃圾回收原理，你了解的垃圾回收器（说了</w:t>
      </w:r>
      <w:r>
        <w:rPr>
          <w:lang w:eastAsia="zh-CN"/>
        </w:rPr>
        <w:t>G1</w:t>
      </w:r>
      <w:r>
        <w:rPr>
          <w:lang w:eastAsia="zh-CN"/>
        </w:rPr>
        <w:t>和</w:t>
      </w:r>
      <w:r>
        <w:rPr>
          <w:lang w:eastAsia="zh-CN"/>
        </w:rPr>
        <w:t>CMS</w:t>
      </w:r>
      <w:r>
        <w:rPr>
          <w:lang w:eastAsia="zh-CN"/>
        </w:rPr>
        <w:t>），</w:t>
      </w:r>
      <w:r>
        <w:rPr>
          <w:lang w:eastAsia="zh-CN"/>
        </w:rPr>
        <w:t>G1</w:t>
      </w:r>
      <w:r>
        <w:rPr>
          <w:lang w:eastAsia="zh-CN"/>
        </w:rPr>
        <w:t>和</w:t>
      </w:r>
      <w:r>
        <w:rPr>
          <w:lang w:eastAsia="zh-CN"/>
        </w:rPr>
        <w:t>CMS</w:t>
      </w:r>
      <w:r>
        <w:rPr>
          <w:lang w:eastAsia="zh-CN"/>
        </w:rPr>
        <w:t>的区别。让我自己实现垃圾回收算法的标记过程。我说</w:t>
      </w:r>
      <w:r>
        <w:rPr>
          <w:lang w:eastAsia="zh-CN"/>
        </w:rPr>
        <w:t>BFS</w:t>
      </w:r>
      <w:r>
        <w:rPr>
          <w:lang w:eastAsia="zh-CN"/>
        </w:rPr>
        <w:t>，他让我描述算法的细节。然后让我用</w:t>
      </w:r>
      <w:r>
        <w:rPr>
          <w:lang w:eastAsia="zh-CN"/>
        </w:rPr>
        <w:t>DFS</w:t>
      </w:r>
      <w:r>
        <w:rPr>
          <w:lang w:eastAsia="zh-CN"/>
        </w:rPr>
        <w:t>做一遍。</w:t>
      </w:r>
      <w:r>
        <w:rPr>
          <w:lang w:eastAsia="zh-CN"/>
        </w:rPr>
        <w:t xml:space="preserve"> </w:t>
      </w:r>
      <w:r>
        <w:rPr>
          <w:lang w:eastAsia="zh-CN"/>
        </w:rPr>
        <w:br/>
        <w:t>hash</w:t>
      </w:r>
      <w:r>
        <w:rPr>
          <w:lang w:eastAsia="zh-CN"/>
        </w:rPr>
        <w:t>表的概念，字符串如何映射的细节。</w:t>
      </w:r>
      <w:proofErr w:type="spellStart"/>
      <w:r>
        <w:rPr>
          <w:lang w:eastAsia="zh-CN"/>
        </w:rPr>
        <w:t>concurrentHashMap</w:t>
      </w:r>
      <w:proofErr w:type="spellEnd"/>
      <w:r>
        <w:rPr>
          <w:lang w:eastAsia="zh-CN"/>
        </w:rPr>
        <w:t>相关：</w:t>
      </w:r>
      <w:r>
        <w:rPr>
          <w:lang w:eastAsia="zh-CN"/>
        </w:rPr>
        <w:t>get</w:t>
      </w:r>
      <w:r>
        <w:rPr>
          <w:lang w:eastAsia="zh-CN"/>
        </w:rPr>
        <w:t>，</w:t>
      </w:r>
      <w:r>
        <w:rPr>
          <w:lang w:eastAsia="zh-CN"/>
        </w:rPr>
        <w:t>remove</w:t>
      </w:r>
      <w:r>
        <w:rPr>
          <w:lang w:eastAsia="zh-CN"/>
        </w:rPr>
        <w:t>，</w:t>
      </w:r>
      <w:r>
        <w:rPr>
          <w:lang w:eastAsia="zh-CN"/>
        </w:rPr>
        <w:t>put</w:t>
      </w:r>
      <w:r>
        <w:rPr>
          <w:lang w:eastAsia="zh-CN"/>
        </w:rPr>
        <w:t>方法细节</w:t>
      </w:r>
      <w:r>
        <w:rPr>
          <w:lang w:eastAsia="zh-CN"/>
        </w:rPr>
        <w:t xml:space="preserve"> </w:t>
      </w:r>
      <w:r>
        <w:rPr>
          <w:lang w:eastAsia="zh-CN"/>
        </w:rPr>
        <w:br/>
      </w:r>
      <w:r>
        <w:rPr>
          <w:lang w:eastAsia="zh-CN"/>
        </w:rPr>
        <w:t>图中的邻接矩阵和邻接链表</w:t>
      </w:r>
      <w:r>
        <w:rPr>
          <w:lang w:eastAsia="zh-CN"/>
        </w:rPr>
        <w:t xml:space="preserve"> </w:t>
      </w:r>
      <w:r>
        <w:rPr>
          <w:lang w:eastAsia="zh-CN"/>
        </w:rPr>
        <w:br/>
        <w:t>SQL</w:t>
      </w:r>
      <w:r>
        <w:rPr>
          <w:lang w:eastAsia="zh-CN"/>
        </w:rPr>
        <w:t>各种连接的概念，区别。连接后的行数和列数</w:t>
      </w:r>
      <w:r>
        <w:rPr>
          <w:lang w:eastAsia="zh-CN"/>
        </w:rPr>
        <w:t xml:space="preserve"> </w:t>
      </w:r>
      <w:r>
        <w:rPr>
          <w:lang w:eastAsia="zh-CN"/>
        </w:rPr>
        <w:br/>
        <w:t>Spring</w:t>
      </w:r>
      <w:r>
        <w:rPr>
          <w:lang w:eastAsia="zh-CN"/>
        </w:rPr>
        <w:t>处理一个</w:t>
      </w:r>
      <w:r>
        <w:rPr>
          <w:lang w:eastAsia="zh-CN"/>
        </w:rPr>
        <w:t>http</w:t>
      </w:r>
      <w:r>
        <w:rPr>
          <w:lang w:eastAsia="zh-CN"/>
        </w:rPr>
        <w:t>请求的全过程</w:t>
      </w:r>
      <w:r>
        <w:rPr>
          <w:lang w:eastAsia="zh-CN"/>
        </w:rPr>
        <w:t xml:space="preserve"> </w:t>
      </w:r>
      <w:r>
        <w:rPr>
          <w:lang w:eastAsia="zh-CN"/>
        </w:rPr>
        <w:br/>
      </w:r>
      <w:r>
        <w:rPr>
          <w:lang w:eastAsia="zh-CN"/>
        </w:rPr>
        <w:t>手撕代码：二叉树中求两个结点</w:t>
      </w:r>
      <w:r>
        <w:rPr>
          <w:lang w:eastAsia="zh-CN"/>
        </w:rPr>
        <w:t>a</w:t>
      </w:r>
      <w:r>
        <w:rPr>
          <w:lang w:eastAsia="zh-CN"/>
        </w:rPr>
        <w:t>，</w:t>
      </w:r>
      <w:r>
        <w:rPr>
          <w:lang w:eastAsia="zh-CN"/>
        </w:rPr>
        <w:t>b</w:t>
      </w:r>
      <w:r>
        <w:rPr>
          <w:lang w:eastAsia="zh-CN"/>
        </w:rPr>
        <w:t>的距离。我说先求最近公共祖先，再求高度相加。面试官嫌我找最近公共祖先的方法太</w:t>
      </w:r>
      <w:r>
        <w:rPr>
          <w:lang w:eastAsia="zh-CN"/>
        </w:rPr>
        <w:t>low</w:t>
      </w:r>
      <w:r>
        <w:rPr>
          <w:lang w:eastAsia="zh-CN"/>
        </w:rPr>
        <w:t>（哈哈），他说先找</w:t>
      </w:r>
      <w:r>
        <w:rPr>
          <w:lang w:eastAsia="zh-CN"/>
        </w:rPr>
        <w:t>root</w:t>
      </w:r>
      <w:r>
        <w:rPr>
          <w:lang w:eastAsia="zh-CN"/>
        </w:rPr>
        <w:t>到</w:t>
      </w:r>
      <w:r>
        <w:rPr>
          <w:lang w:eastAsia="zh-CN"/>
        </w:rPr>
        <w:t>a</w:t>
      </w:r>
      <w:r>
        <w:rPr>
          <w:lang w:eastAsia="zh-CN"/>
        </w:rPr>
        <w:t>，</w:t>
      </w:r>
      <w:r>
        <w:rPr>
          <w:lang w:eastAsia="zh-CN"/>
        </w:rPr>
        <w:t>b</w:t>
      </w:r>
      <w:r>
        <w:rPr>
          <w:lang w:eastAsia="zh-CN"/>
        </w:rPr>
        <w:t>的路径，再</w:t>
      </w:r>
      <w:proofErr w:type="spellStart"/>
      <w:r>
        <w:rPr>
          <w:lang w:eastAsia="zh-CN"/>
        </w:rPr>
        <w:t>babababa</w:t>
      </w:r>
      <w:proofErr w:type="spellEnd"/>
      <w:r>
        <w:rPr>
          <w:lang w:eastAsia="zh-CN"/>
        </w:rPr>
        <w:t>，我感觉比我的方法也强不了多少（逃</w:t>
      </w:r>
      <w:r>
        <w:rPr>
          <w:lang w:eastAsia="zh-CN"/>
        </w:rPr>
        <w:t xml:space="preserve"> </w:t>
      </w:r>
      <w:r>
        <w:rPr>
          <w:lang w:eastAsia="zh-CN"/>
        </w:rPr>
        <w:br/>
      </w:r>
      <w:r>
        <w:rPr>
          <w:lang w:eastAsia="zh-CN"/>
        </w:rPr>
        <w:t>问我有没有问题。我问</w:t>
      </w:r>
      <w:r>
        <w:rPr>
          <w:lang w:eastAsia="zh-CN"/>
        </w:rPr>
        <w:t>java</w:t>
      </w:r>
      <w:r>
        <w:rPr>
          <w:lang w:eastAsia="zh-CN"/>
        </w:rPr>
        <w:t>框架不熟行吗？他呵呵，说了一大堆框架，然后说框架再怎么得用得非常熟练。我说：那完蛋了！！</w:t>
      </w:r>
      <w:r>
        <w:rPr>
          <w:lang w:eastAsia="zh-CN"/>
        </w:rPr>
        <w:t xml:space="preserve"> </w:t>
      </w:r>
      <w:r>
        <w:rPr>
          <w:lang w:eastAsia="zh-CN"/>
        </w:rPr>
        <w:br/>
      </w:r>
      <w:r>
        <w:rPr>
          <w:lang w:eastAsia="zh-CN"/>
        </w:rPr>
        <w:br/>
      </w:r>
    </w:p>
    <w:p w14:paraId="63778388" w14:textId="77777777" w:rsidR="00F746A7" w:rsidRDefault="00001D09">
      <w:pPr>
        <w:rPr>
          <w:lang w:eastAsia="zh-CN"/>
        </w:rPr>
      </w:pPr>
      <w:r>
        <w:rPr>
          <w:lang w:eastAsia="zh-CN"/>
        </w:rPr>
        <w:t>**********************************</w:t>
      </w:r>
      <w:r>
        <w:rPr>
          <w:lang w:eastAsia="zh-CN"/>
        </w:rPr>
        <w:t>第</w:t>
      </w:r>
      <w:r>
        <w:rPr>
          <w:lang w:eastAsia="zh-CN"/>
        </w:rPr>
        <w:t>305</w:t>
      </w:r>
      <w:r>
        <w:rPr>
          <w:lang w:eastAsia="zh-CN"/>
        </w:rPr>
        <w:t>篇</w:t>
      </w:r>
      <w:r>
        <w:rPr>
          <w:lang w:eastAsia="zh-CN"/>
        </w:rPr>
        <w:t>*************************************</w:t>
      </w:r>
    </w:p>
    <w:p w14:paraId="7AFDE0A1" w14:textId="77777777" w:rsidR="00F746A7" w:rsidRDefault="00001D09">
      <w:pPr>
        <w:rPr>
          <w:lang w:eastAsia="zh-CN"/>
        </w:rPr>
      </w:pPr>
      <w:r>
        <w:rPr>
          <w:lang w:eastAsia="zh-CN"/>
        </w:rPr>
        <w:t>阿里实习</w:t>
      </w:r>
      <w:r>
        <w:rPr>
          <w:lang w:eastAsia="zh-CN"/>
        </w:rPr>
        <w:t>Java</w:t>
      </w:r>
      <w:r>
        <w:rPr>
          <w:lang w:eastAsia="zh-CN"/>
        </w:rPr>
        <w:t>面经</w:t>
      </w:r>
      <w:r>
        <w:rPr>
          <w:lang w:eastAsia="zh-CN"/>
        </w:rPr>
        <w:br/>
      </w:r>
      <w:r>
        <w:rPr>
          <w:lang w:eastAsia="zh-CN"/>
        </w:rPr>
        <w:br/>
      </w:r>
      <w:r>
        <w:rPr>
          <w:lang w:eastAsia="zh-CN"/>
        </w:rPr>
        <w:t>编辑于</w:t>
      </w:r>
      <w:r>
        <w:rPr>
          <w:lang w:eastAsia="zh-CN"/>
        </w:rPr>
        <w:t xml:space="preserve">  2020-05-05 16:07:04</w:t>
      </w:r>
      <w:r>
        <w:rPr>
          <w:lang w:eastAsia="zh-CN"/>
        </w:rPr>
        <w:br/>
      </w:r>
      <w:r>
        <w:rPr>
          <w:lang w:eastAsia="zh-CN"/>
        </w:rPr>
        <w:br/>
      </w:r>
      <w:r>
        <w:rPr>
          <w:lang w:eastAsia="zh-CN"/>
        </w:rPr>
        <w:br/>
      </w:r>
      <w:r>
        <w:rPr>
          <w:lang w:eastAsia="zh-CN"/>
        </w:rPr>
        <w:br/>
        <w:t xml:space="preserve">  </w:t>
      </w:r>
      <w:r>
        <w:rPr>
          <w:lang w:eastAsia="zh-CN"/>
        </w:rPr>
        <w:t>淘宝某部门面经</w:t>
      </w:r>
      <w:r>
        <w:rPr>
          <w:lang w:eastAsia="zh-CN"/>
        </w:rPr>
        <w:t xml:space="preserve">,  </w:t>
      </w:r>
      <w:r>
        <w:rPr>
          <w:lang w:eastAsia="zh-CN"/>
        </w:rPr>
        <w:t>可能有个别问题忘了，估计还有两面（不算</w:t>
      </w:r>
      <w:r>
        <w:rPr>
          <w:lang w:eastAsia="zh-CN"/>
        </w:rPr>
        <w:t>HR</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t xml:space="preserve"> JMM</w:t>
      </w:r>
      <w:r>
        <w:rPr>
          <w:lang w:eastAsia="zh-CN"/>
        </w:rPr>
        <w:t>模型，</w:t>
      </w:r>
      <w:r>
        <w:rPr>
          <w:lang w:eastAsia="zh-CN"/>
        </w:rPr>
        <w:t>Java</w:t>
      </w:r>
      <w:r>
        <w:rPr>
          <w:lang w:eastAsia="zh-CN"/>
        </w:rPr>
        <w:t>类加载的原理</w:t>
      </w:r>
      <w:r>
        <w:rPr>
          <w:lang w:eastAsia="zh-CN"/>
        </w:rPr>
        <w:t xml:space="preserve"> </w:t>
      </w:r>
      <w:r>
        <w:rPr>
          <w:lang w:eastAsia="zh-CN"/>
        </w:rPr>
        <w:br/>
        <w:t xml:space="preserve"> Java</w:t>
      </w:r>
      <w:r>
        <w:rPr>
          <w:lang w:eastAsia="zh-CN"/>
        </w:rPr>
        <w:t>运行时，什么时候会触发</w:t>
      </w:r>
      <w:r>
        <w:rPr>
          <w:lang w:eastAsia="zh-CN"/>
        </w:rPr>
        <w:t xml:space="preserve">GC </w:t>
      </w:r>
      <w:r>
        <w:rPr>
          <w:lang w:eastAsia="zh-CN"/>
        </w:rPr>
        <w:br/>
      </w:r>
      <w:r>
        <w:rPr>
          <w:lang w:eastAsia="zh-CN"/>
        </w:rPr>
        <w:lastRenderedPageBreak/>
        <w:t xml:space="preserve"> </w:t>
      </w:r>
      <w:r>
        <w:rPr>
          <w:lang w:eastAsia="zh-CN"/>
        </w:rPr>
        <w:t>数据库设计三范式</w:t>
      </w:r>
      <w:r>
        <w:rPr>
          <w:lang w:eastAsia="zh-CN"/>
        </w:rPr>
        <w:t xml:space="preserve"> </w:t>
      </w:r>
      <w:r>
        <w:rPr>
          <w:lang w:eastAsia="zh-CN"/>
        </w:rPr>
        <w:br/>
        <w:t xml:space="preserve"> Java Web</w:t>
      </w:r>
      <w:r>
        <w:rPr>
          <w:lang w:eastAsia="zh-CN"/>
        </w:rPr>
        <w:t>相关（不会</w:t>
      </w:r>
      <w:r>
        <w:rPr>
          <w:lang w:eastAsia="zh-CN"/>
        </w:rPr>
        <w:t>😥</w:t>
      </w:r>
      <w:r>
        <w:rPr>
          <w:lang w:eastAsia="zh-CN"/>
        </w:rPr>
        <w:t>）</w:t>
      </w:r>
      <w:r>
        <w:rPr>
          <w:lang w:eastAsia="zh-CN"/>
        </w:rPr>
        <w:t xml:space="preserve"> </w:t>
      </w:r>
      <w:r>
        <w:rPr>
          <w:lang w:eastAsia="zh-CN"/>
        </w:rPr>
        <w:br/>
        <w:t xml:space="preserve"> </w:t>
      </w:r>
      <w:r>
        <w:rPr>
          <w:lang w:eastAsia="zh-CN"/>
        </w:rPr>
        <w:t>讲解常见设计模式，之后又专门问装饰器模式</w:t>
      </w:r>
      <w:r>
        <w:rPr>
          <w:lang w:eastAsia="zh-CN"/>
        </w:rPr>
        <w:t xml:space="preserve"> </w:t>
      </w:r>
      <w:r>
        <w:rPr>
          <w:lang w:eastAsia="zh-CN"/>
        </w:rPr>
        <w:br/>
        <w:t xml:space="preserve"> HashMap, </w:t>
      </w:r>
      <w:proofErr w:type="spellStart"/>
      <w:r>
        <w:rPr>
          <w:lang w:eastAsia="zh-CN"/>
        </w:rPr>
        <w:t>HashTable</w:t>
      </w:r>
      <w:proofErr w:type="spellEnd"/>
      <w:r>
        <w:rPr>
          <w:lang w:eastAsia="zh-CN"/>
        </w:rPr>
        <w:t>区别，</w:t>
      </w:r>
      <w:r>
        <w:rPr>
          <w:lang w:eastAsia="zh-CN"/>
        </w:rPr>
        <w:t>HashMap</w:t>
      </w:r>
      <w:r>
        <w:rPr>
          <w:lang w:eastAsia="zh-CN"/>
        </w:rPr>
        <w:t>的优化</w:t>
      </w:r>
      <w:r>
        <w:rPr>
          <w:lang w:eastAsia="zh-CN"/>
        </w:rPr>
        <w:t xml:space="preserve"> </w:t>
      </w:r>
      <w:r>
        <w:rPr>
          <w:lang w:eastAsia="zh-CN"/>
        </w:rPr>
        <w:br/>
        <w:t xml:space="preserve"> </w:t>
      </w:r>
      <w:r>
        <w:rPr>
          <w:lang w:eastAsia="zh-CN"/>
        </w:rPr>
        <w:t>项目相关（</w:t>
      </w:r>
      <w:r>
        <w:rPr>
          <w:lang w:eastAsia="zh-CN"/>
        </w:rPr>
        <w:t>Spark, Partition</w:t>
      </w:r>
      <w:r>
        <w:rPr>
          <w:lang w:eastAsia="zh-CN"/>
        </w:rPr>
        <w:t>）</w:t>
      </w:r>
      <w:r>
        <w:rPr>
          <w:lang w:eastAsia="zh-CN"/>
        </w:rPr>
        <w:t xml:space="preserve"> </w:t>
      </w:r>
      <w:r>
        <w:rPr>
          <w:lang w:eastAsia="zh-CN"/>
        </w:rPr>
        <w:br/>
        <w:t xml:space="preserve"> </w:t>
      </w:r>
      <w:r>
        <w:rPr>
          <w:lang w:eastAsia="zh-CN"/>
        </w:rPr>
        <w:t>手写代码：实现</w:t>
      </w:r>
      <w:r>
        <w:rPr>
          <w:lang w:eastAsia="zh-CN"/>
        </w:rPr>
        <w:t>Java</w:t>
      </w:r>
      <w:r>
        <w:rPr>
          <w:lang w:eastAsia="zh-CN"/>
        </w:rPr>
        <w:t>中的线程安全阻塞队列</w:t>
      </w:r>
      <w:r>
        <w:rPr>
          <w:lang w:eastAsia="zh-CN"/>
        </w:rPr>
        <w:t xml:space="preserve"> </w:t>
      </w:r>
      <w:r>
        <w:rPr>
          <w:lang w:eastAsia="zh-CN"/>
        </w:rPr>
        <w:br/>
        <w:t xml:space="preserve"> </w:t>
      </w:r>
      <w:r>
        <w:rPr>
          <w:lang w:eastAsia="zh-CN"/>
        </w:rPr>
        <w:t>手写代码：</w:t>
      </w:r>
      <w:proofErr w:type="spellStart"/>
      <w:r>
        <w:rPr>
          <w:lang w:eastAsia="zh-CN"/>
        </w:rPr>
        <w:t>leetcode</w:t>
      </w:r>
      <w:proofErr w:type="spellEnd"/>
      <w:r>
        <w:rPr>
          <w:lang w:eastAsia="zh-CN"/>
        </w:rPr>
        <w:t xml:space="preserve"> 1247</w:t>
      </w:r>
      <w:r>
        <w:rPr>
          <w:lang w:eastAsia="zh-CN"/>
        </w:rPr>
        <w:t>（想了挺长时间。。。）</w:t>
      </w:r>
      <w:r>
        <w:rPr>
          <w:lang w:eastAsia="zh-CN"/>
        </w:rPr>
        <w:t xml:space="preserve"> </w:t>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t>二面主要问项目，没写代码</w:t>
      </w:r>
      <w:r>
        <w:rPr>
          <w:lang w:eastAsia="zh-CN"/>
        </w:rPr>
        <w:t xml:space="preserve">…… </w:t>
      </w:r>
      <w:r>
        <w:rPr>
          <w:lang w:eastAsia="zh-CN"/>
        </w:rPr>
        <w:br/>
      </w:r>
      <w:r>
        <w:rPr>
          <w:lang w:eastAsia="zh-CN"/>
        </w:rPr>
        <w:br/>
        <w:t xml:space="preserve"> </w:t>
      </w:r>
      <w:r>
        <w:rPr>
          <w:lang w:eastAsia="zh-CN"/>
        </w:rPr>
        <w:t>介绍项目，数据流向，项目选型</w:t>
      </w:r>
      <w:r>
        <w:rPr>
          <w:lang w:eastAsia="zh-CN"/>
        </w:rPr>
        <w:t xml:space="preserve"> </w:t>
      </w:r>
      <w:r>
        <w:rPr>
          <w:lang w:eastAsia="zh-CN"/>
        </w:rPr>
        <w:br/>
        <w:t xml:space="preserve"> Spark</w:t>
      </w:r>
      <w:r>
        <w:rPr>
          <w:lang w:eastAsia="zh-CN"/>
        </w:rPr>
        <w:t>运行原理</w:t>
      </w:r>
      <w:r>
        <w:rPr>
          <w:lang w:eastAsia="zh-CN"/>
        </w:rPr>
        <w:t xml:space="preserve"> </w:t>
      </w:r>
      <w:r>
        <w:rPr>
          <w:lang w:eastAsia="zh-CN"/>
        </w:rPr>
        <w:br/>
        <w:t xml:space="preserve"> Spark</w:t>
      </w:r>
      <w:r>
        <w:rPr>
          <w:lang w:eastAsia="zh-CN"/>
        </w:rPr>
        <w:t>和</w:t>
      </w:r>
      <w:r>
        <w:rPr>
          <w:lang w:eastAsia="zh-CN"/>
        </w:rPr>
        <w:t>Hadoop</w:t>
      </w:r>
      <w:r>
        <w:rPr>
          <w:lang w:eastAsia="zh-CN"/>
        </w:rPr>
        <w:t>的区别</w:t>
      </w:r>
      <w:r>
        <w:rPr>
          <w:lang w:eastAsia="zh-CN"/>
        </w:rPr>
        <w:t xml:space="preserve"> </w:t>
      </w:r>
      <w:r>
        <w:rPr>
          <w:lang w:eastAsia="zh-CN"/>
        </w:rPr>
        <w:br/>
        <w:t xml:space="preserve"> Spark</w:t>
      </w:r>
      <w:r>
        <w:rPr>
          <w:lang w:eastAsia="zh-CN"/>
        </w:rPr>
        <w:t>的数据倾斜，以及解决办法</w:t>
      </w:r>
      <w:r>
        <w:rPr>
          <w:lang w:eastAsia="zh-CN"/>
        </w:rPr>
        <w:t xml:space="preserve"> </w:t>
      </w:r>
      <w:r>
        <w:rPr>
          <w:lang w:eastAsia="zh-CN"/>
        </w:rPr>
        <w:br/>
        <w:t xml:space="preserve"> </w:t>
      </w:r>
      <w:r>
        <w:rPr>
          <w:lang w:eastAsia="zh-CN"/>
        </w:rPr>
        <w:t>项目优化，什么问题，如何解决</w:t>
      </w:r>
      <w:r>
        <w:rPr>
          <w:lang w:eastAsia="zh-CN"/>
        </w:rPr>
        <w:t xml:space="preserve"> </w:t>
      </w:r>
      <w:r>
        <w:rPr>
          <w:lang w:eastAsia="zh-CN"/>
        </w:rPr>
        <w:br/>
        <w:t xml:space="preserve"> </w:t>
      </w:r>
      <w:r>
        <w:rPr>
          <w:lang w:eastAsia="zh-CN"/>
        </w:rPr>
        <w:t>项目</w:t>
      </w:r>
      <w:r>
        <w:rPr>
          <w:lang w:eastAsia="zh-CN"/>
        </w:rPr>
        <w:t>GC</w:t>
      </w:r>
      <w:r>
        <w:rPr>
          <w:lang w:eastAsia="zh-CN"/>
        </w:rPr>
        <w:t>调优，老年代垃圾收集器</w:t>
      </w:r>
      <w:r>
        <w:rPr>
          <w:lang w:eastAsia="zh-CN"/>
        </w:rPr>
        <w:t xml:space="preserve"> </w:t>
      </w:r>
      <w:r>
        <w:rPr>
          <w:lang w:eastAsia="zh-CN"/>
        </w:rPr>
        <w:br/>
        <w:t xml:space="preserve"> Linux</w:t>
      </w:r>
      <w:r>
        <w:rPr>
          <w:lang w:eastAsia="zh-CN"/>
        </w:rPr>
        <w:t>命令：查看进程，删除过期文件</w:t>
      </w:r>
      <w:r>
        <w:rPr>
          <w:lang w:eastAsia="zh-CN"/>
        </w:rPr>
        <w:t xml:space="preserve"> </w:t>
      </w:r>
      <w:r>
        <w:rPr>
          <w:lang w:eastAsia="zh-CN"/>
        </w:rPr>
        <w:br/>
        <w:t xml:space="preserve"> Java</w:t>
      </w:r>
      <w:r>
        <w:rPr>
          <w:lang w:eastAsia="zh-CN"/>
        </w:rPr>
        <w:t>的序列化</w:t>
      </w:r>
      <w:r>
        <w:rPr>
          <w:lang w:eastAsia="zh-CN"/>
        </w:rPr>
        <w:t xml:space="preserve"> </w:t>
      </w:r>
      <w:r>
        <w:rPr>
          <w:lang w:eastAsia="zh-CN"/>
        </w:rPr>
        <w:br/>
        <w:t xml:space="preserve"> </w:t>
      </w:r>
      <w:r>
        <w:rPr>
          <w:lang w:eastAsia="zh-CN"/>
        </w:rPr>
        <w:t>介绍</w:t>
      </w:r>
      <w:r>
        <w:rPr>
          <w:lang w:eastAsia="zh-CN"/>
        </w:rPr>
        <w:t>Java NIO</w:t>
      </w:r>
      <w:r>
        <w:rPr>
          <w:lang w:eastAsia="zh-CN"/>
        </w:rPr>
        <w:t>，</w:t>
      </w:r>
      <w:r>
        <w:rPr>
          <w:lang w:eastAsia="zh-CN"/>
        </w:rPr>
        <w:t xml:space="preserve"> </w:t>
      </w:r>
      <w:proofErr w:type="spellStart"/>
      <w:r>
        <w:rPr>
          <w:lang w:eastAsia="zh-CN"/>
        </w:rPr>
        <w:t>Netty</w:t>
      </w:r>
      <w:proofErr w:type="spellEnd"/>
      <w:r>
        <w:rPr>
          <w:lang w:eastAsia="zh-CN"/>
        </w:rPr>
        <w:t xml:space="preserve"> </w:t>
      </w:r>
      <w:r>
        <w:rPr>
          <w:lang w:eastAsia="zh-CN"/>
        </w:rPr>
        <w:br/>
        <w:t xml:space="preserve"> </w:t>
      </w:r>
      <w:r>
        <w:rPr>
          <w:lang w:eastAsia="zh-CN"/>
        </w:rPr>
        <w:t>搜索引擎原理，输入</w:t>
      </w:r>
      <w:r>
        <w:rPr>
          <w:lang w:eastAsia="zh-CN"/>
        </w:rPr>
        <w:t>key</w:t>
      </w:r>
      <w:r>
        <w:rPr>
          <w:lang w:eastAsia="zh-CN"/>
        </w:rPr>
        <w:t>之后的后台搜索过程</w:t>
      </w:r>
      <w:r>
        <w:rPr>
          <w:lang w:eastAsia="zh-CN"/>
        </w:rPr>
        <w:t xml:space="preserve"> </w:t>
      </w:r>
      <w:r>
        <w:rPr>
          <w:lang w:eastAsia="zh-CN"/>
        </w:rPr>
        <w:br/>
        <w:t xml:space="preserve"> </w:t>
      </w:r>
      <w:r>
        <w:rPr>
          <w:lang w:eastAsia="zh-CN"/>
        </w:rPr>
        <w:t>非技术话题（运动，英语）</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br/>
      </w:r>
      <w:r>
        <w:rPr>
          <w:lang w:eastAsia="zh-CN"/>
        </w:rPr>
        <w:br/>
        <w:t xml:space="preserve">   </w:t>
      </w:r>
      <w:r>
        <w:rPr>
          <w:lang w:eastAsia="zh-CN"/>
        </w:rPr>
        <w:br/>
        <w:t xml:space="preserve"> </w:t>
      </w:r>
      <w:r>
        <w:rPr>
          <w:lang w:eastAsia="zh-CN"/>
        </w:rPr>
        <w:t>三面</w:t>
      </w:r>
      <w:r>
        <w:rPr>
          <w:lang w:eastAsia="zh-CN"/>
        </w:rPr>
        <w:t xml:space="preserve"> </w:t>
      </w:r>
      <w:r>
        <w:rPr>
          <w:lang w:eastAsia="zh-CN"/>
        </w:rPr>
        <w:br/>
        <w:t xml:space="preserve">    P9</w:t>
      </w:r>
      <w:r>
        <w:rPr>
          <w:lang w:eastAsia="zh-CN"/>
        </w:rPr>
        <w:t>大佬面，各种进阶问题，一面代码题写的可以，二三面就不写代码了</w:t>
      </w:r>
      <w:r>
        <w:rPr>
          <w:lang w:eastAsia="zh-CN"/>
        </w:rPr>
        <w:t xml:space="preserve"> </w:t>
      </w:r>
      <w:r>
        <w:rPr>
          <w:lang w:eastAsia="zh-CN"/>
        </w:rPr>
        <w:br/>
      </w:r>
      <w:r>
        <w:rPr>
          <w:lang w:eastAsia="zh-CN"/>
        </w:rPr>
        <w:br/>
        <w:t xml:space="preserve"> </w:t>
      </w:r>
      <w:r>
        <w:rPr>
          <w:lang w:eastAsia="zh-CN"/>
        </w:rPr>
        <w:t>聊项目，</w:t>
      </w:r>
      <w:r>
        <w:rPr>
          <w:lang w:eastAsia="zh-CN"/>
        </w:rPr>
        <w:t>Spark</w:t>
      </w:r>
      <w:r>
        <w:rPr>
          <w:lang w:eastAsia="zh-CN"/>
        </w:rPr>
        <w:t>优化</w:t>
      </w:r>
      <w:r>
        <w:rPr>
          <w:lang w:eastAsia="zh-CN"/>
        </w:rPr>
        <w:t xml:space="preserve"> </w:t>
      </w:r>
      <w:r>
        <w:rPr>
          <w:lang w:eastAsia="zh-CN"/>
        </w:rPr>
        <w:t>（聊了挺久）</w:t>
      </w:r>
      <w:r>
        <w:rPr>
          <w:lang w:eastAsia="zh-CN"/>
        </w:rPr>
        <w:t xml:space="preserve"> </w:t>
      </w:r>
      <w:r>
        <w:rPr>
          <w:lang w:eastAsia="zh-CN"/>
        </w:rPr>
        <w:br/>
        <w:t xml:space="preserve"> </w:t>
      </w:r>
      <w:proofErr w:type="spellStart"/>
      <w:r>
        <w:rPr>
          <w:lang w:eastAsia="zh-CN"/>
        </w:rPr>
        <w:t>kafka</w:t>
      </w:r>
      <w:proofErr w:type="spellEnd"/>
      <w:r>
        <w:rPr>
          <w:lang w:eastAsia="zh-CN"/>
        </w:rPr>
        <w:t>在项目中的作用</w:t>
      </w:r>
      <w:r>
        <w:rPr>
          <w:lang w:eastAsia="zh-CN"/>
        </w:rPr>
        <w:t xml:space="preserve"> </w:t>
      </w:r>
      <w:r>
        <w:rPr>
          <w:lang w:eastAsia="zh-CN"/>
        </w:rPr>
        <w:br/>
      </w:r>
      <w:r>
        <w:rPr>
          <w:lang w:eastAsia="zh-CN"/>
        </w:rPr>
        <w:lastRenderedPageBreak/>
        <w:t xml:space="preserve"> </w:t>
      </w:r>
      <w:proofErr w:type="spellStart"/>
      <w:r>
        <w:rPr>
          <w:lang w:eastAsia="zh-CN"/>
        </w:rPr>
        <w:t>Netty</w:t>
      </w:r>
      <w:proofErr w:type="spellEnd"/>
      <w:r>
        <w:rPr>
          <w:lang w:eastAsia="zh-CN"/>
        </w:rPr>
        <w:t>实现了什么功能，内存原理，</w:t>
      </w:r>
      <w:proofErr w:type="spellStart"/>
      <w:r>
        <w:rPr>
          <w:lang w:eastAsia="zh-CN"/>
        </w:rPr>
        <w:t>DirectBuf</w:t>
      </w:r>
      <w:proofErr w:type="spellEnd"/>
      <w:r>
        <w:rPr>
          <w:lang w:eastAsia="zh-CN"/>
        </w:rPr>
        <w:t>：说了</w:t>
      </w:r>
      <w:r>
        <w:rPr>
          <w:lang w:eastAsia="zh-CN"/>
        </w:rPr>
        <w:t xml:space="preserve">Java NIO, </w:t>
      </w:r>
      <w:proofErr w:type="spellStart"/>
      <w:r>
        <w:rPr>
          <w:lang w:eastAsia="zh-CN"/>
        </w:rPr>
        <w:t>Netty</w:t>
      </w:r>
      <w:proofErr w:type="spellEnd"/>
      <w:r>
        <w:rPr>
          <w:lang w:eastAsia="zh-CN"/>
        </w:rPr>
        <w:t>的架构，但是问的不是这个。又说了</w:t>
      </w:r>
      <w:proofErr w:type="spellStart"/>
      <w:r>
        <w:rPr>
          <w:lang w:eastAsia="zh-CN"/>
        </w:rPr>
        <w:t>Netty</w:t>
      </w:r>
      <w:proofErr w:type="spellEnd"/>
      <w:r>
        <w:rPr>
          <w:lang w:eastAsia="zh-CN"/>
        </w:rPr>
        <w:t>封装的一些功能（时间处理，处理</w:t>
      </w:r>
      <w:r>
        <w:rPr>
          <w:lang w:eastAsia="zh-CN"/>
        </w:rPr>
        <w:t xml:space="preserve">NIO BUG, </w:t>
      </w:r>
      <w:r>
        <w:rPr>
          <w:lang w:eastAsia="zh-CN"/>
        </w:rPr>
        <w:t>编解码器，错误处理</w:t>
      </w:r>
      <w:r>
        <w:rPr>
          <w:lang w:eastAsia="zh-CN"/>
        </w:rPr>
        <w:t>…</w:t>
      </w:r>
      <w:r>
        <w:rPr>
          <w:lang w:eastAsia="zh-CN"/>
        </w:rPr>
        <w:t>）。面试官又问</w:t>
      </w:r>
      <w:proofErr w:type="spellStart"/>
      <w:r>
        <w:rPr>
          <w:lang w:eastAsia="zh-CN"/>
        </w:rPr>
        <w:t>Netty</w:t>
      </w:r>
      <w:proofErr w:type="spellEnd"/>
      <w:r>
        <w:rPr>
          <w:lang w:eastAsia="zh-CN"/>
        </w:rPr>
        <w:t>内存方面的东西，答</w:t>
      </w:r>
      <w:proofErr w:type="spellStart"/>
      <w:r>
        <w:rPr>
          <w:lang w:eastAsia="zh-CN"/>
        </w:rPr>
        <w:t>ByteBuf</w:t>
      </w:r>
      <w:proofErr w:type="spellEnd"/>
      <w:r>
        <w:rPr>
          <w:lang w:eastAsia="zh-CN"/>
        </w:rPr>
        <w:t>池化，类似于操作系统伙伴系统的内存分配。又问</w:t>
      </w:r>
      <w:proofErr w:type="spellStart"/>
      <w:r>
        <w:rPr>
          <w:lang w:eastAsia="zh-CN"/>
        </w:rPr>
        <w:t>DirectBuf</w:t>
      </w:r>
      <w:proofErr w:type="spellEnd"/>
      <w:r>
        <w:rPr>
          <w:lang w:eastAsia="zh-CN"/>
        </w:rPr>
        <w:t xml:space="preserve">, </w:t>
      </w:r>
      <w:r>
        <w:rPr>
          <w:lang w:eastAsia="zh-CN"/>
        </w:rPr>
        <w:t>答零拷贝，直接在操作系统分配内存。</w:t>
      </w:r>
      <w:r>
        <w:rPr>
          <w:lang w:eastAsia="zh-CN"/>
        </w:rPr>
        <w:t xml:space="preserve"> </w:t>
      </w:r>
      <w:r>
        <w:rPr>
          <w:lang w:eastAsia="zh-CN"/>
        </w:rPr>
        <w:br/>
        <w:t xml:space="preserve"> Java</w:t>
      </w:r>
      <w:r>
        <w:rPr>
          <w:lang w:eastAsia="zh-CN"/>
        </w:rPr>
        <w:t>虚拟机的双亲委派模型，如何打破：</w:t>
      </w:r>
      <w:r>
        <w:rPr>
          <w:lang w:eastAsia="zh-CN"/>
        </w:rPr>
        <w:t xml:space="preserve"> </w:t>
      </w:r>
      <w:r>
        <w:rPr>
          <w:lang w:eastAsia="zh-CN"/>
        </w:rPr>
        <w:t>要挂就挂在这个问题，这个问题我竟然理解错了重点</w:t>
      </w:r>
      <w:r>
        <w:rPr>
          <w:lang w:eastAsia="zh-CN"/>
        </w:rPr>
        <w:t xml:space="preserve"> </w:t>
      </w:r>
      <w:r>
        <w:rPr>
          <w:lang w:eastAsia="zh-CN"/>
        </w:rPr>
        <w:br/>
        <w:t xml:space="preserve"> Java</w:t>
      </w:r>
      <w:r>
        <w:rPr>
          <w:lang w:eastAsia="zh-CN"/>
        </w:rPr>
        <w:t>序列化，如何不让某个成员序列化：</w:t>
      </w:r>
      <w:r>
        <w:rPr>
          <w:lang w:eastAsia="zh-CN"/>
        </w:rPr>
        <w:t>transient</w:t>
      </w:r>
      <w:r>
        <w:rPr>
          <w:lang w:eastAsia="zh-CN"/>
        </w:rPr>
        <w:t>关键字</w:t>
      </w:r>
      <w:r>
        <w:rPr>
          <w:lang w:eastAsia="zh-CN"/>
        </w:rPr>
        <w:t xml:space="preserve"> </w:t>
      </w:r>
      <w:r>
        <w:rPr>
          <w:lang w:eastAsia="zh-CN"/>
        </w:rPr>
        <w:br/>
        <w:t xml:space="preserve"> OOM</w:t>
      </w:r>
      <w:r>
        <w:rPr>
          <w:lang w:eastAsia="zh-CN"/>
        </w:rPr>
        <w:t>定位与解决（项目中遇到过）：日志</w:t>
      </w:r>
      <w:r>
        <w:rPr>
          <w:lang w:eastAsia="zh-CN"/>
        </w:rPr>
        <w:t>-&gt;</w:t>
      </w:r>
      <w:proofErr w:type="spellStart"/>
      <w:r>
        <w:rPr>
          <w:lang w:eastAsia="zh-CN"/>
        </w:rPr>
        <w:t>jconsole</w:t>
      </w:r>
      <w:proofErr w:type="spellEnd"/>
      <w:r>
        <w:rPr>
          <w:lang w:eastAsia="zh-CN"/>
        </w:rPr>
        <w:t>-&gt;</w:t>
      </w:r>
      <w:proofErr w:type="spellStart"/>
      <w:r>
        <w:rPr>
          <w:lang w:eastAsia="zh-CN"/>
        </w:rPr>
        <w:t>jmap</w:t>
      </w:r>
      <w:proofErr w:type="spellEnd"/>
      <w:r>
        <w:rPr>
          <w:lang w:eastAsia="zh-CN"/>
        </w:rPr>
        <w:t>-&gt;</w:t>
      </w:r>
      <w:proofErr w:type="spellStart"/>
      <w:r>
        <w:rPr>
          <w:lang w:eastAsia="zh-CN"/>
        </w:rPr>
        <w:t>jvisuavm</w:t>
      </w:r>
      <w:proofErr w:type="spellEnd"/>
      <w:r>
        <w:rPr>
          <w:lang w:eastAsia="zh-CN"/>
        </w:rPr>
        <w:t xml:space="preserve"> </w:t>
      </w:r>
      <w:r>
        <w:rPr>
          <w:lang w:eastAsia="zh-CN"/>
        </w:rPr>
        <w:br/>
        <w:t xml:space="preserve"> </w:t>
      </w:r>
      <w:r>
        <w:rPr>
          <w:lang w:eastAsia="zh-CN"/>
        </w:rPr>
        <w:t>数据库</w:t>
      </w:r>
      <w:r>
        <w:rPr>
          <w:lang w:eastAsia="zh-CN"/>
        </w:rPr>
        <w:t>B+</w:t>
      </w:r>
      <w:r>
        <w:rPr>
          <w:lang w:eastAsia="zh-CN"/>
        </w:rPr>
        <w:t>索引</w:t>
      </w:r>
      <w:r>
        <w:rPr>
          <w:lang w:eastAsia="zh-CN"/>
        </w:rPr>
        <w:t xml:space="preserve"> </w:t>
      </w:r>
      <w:r>
        <w:rPr>
          <w:lang w:eastAsia="zh-CN"/>
        </w:rPr>
        <w:br/>
        <w:t xml:space="preserve"> </w:t>
      </w:r>
      <w:r>
        <w:rPr>
          <w:lang w:eastAsia="zh-CN"/>
        </w:rPr>
        <w:t>搜索引擎倒排索引和数据库索引的区别</w:t>
      </w:r>
      <w:r>
        <w:rPr>
          <w:lang w:eastAsia="zh-CN"/>
        </w:rPr>
        <w:t xml:space="preserve"> </w:t>
      </w:r>
      <w:r>
        <w:rPr>
          <w:lang w:eastAsia="zh-CN"/>
        </w:rPr>
        <w:t>（没答好，二面面试官问的简单，三面想深入，只了解皮毛）</w:t>
      </w:r>
      <w:r>
        <w:rPr>
          <w:lang w:eastAsia="zh-CN"/>
        </w:rPr>
        <w:t xml:space="preserve"> </w:t>
      </w:r>
      <w:r>
        <w:rPr>
          <w:lang w:eastAsia="zh-CN"/>
        </w:rPr>
        <w:br/>
        <w:t xml:space="preserve"> </w:t>
      </w:r>
      <w:r>
        <w:rPr>
          <w:lang w:eastAsia="zh-CN"/>
        </w:rPr>
        <w:t>深度学习算法相关，剪枝的目的和原理（实验室组会听过论文，无奈对算法不感兴趣，说了目的，原理没说）；梯度如何计算</w:t>
      </w:r>
      <w:r>
        <w:rPr>
          <w:lang w:eastAsia="zh-CN"/>
        </w:rPr>
        <w:t xml:space="preserve"> </w:t>
      </w:r>
      <w:r>
        <w:rPr>
          <w:lang w:eastAsia="zh-CN"/>
        </w:rPr>
        <w:br/>
        <w:t xml:space="preserve"> </w:t>
      </w:r>
      <w:r>
        <w:rPr>
          <w:lang w:eastAsia="zh-CN"/>
        </w:rPr>
        <w:t>未来发展，实习时间</w:t>
      </w:r>
      <w:r>
        <w:rPr>
          <w:lang w:eastAsia="zh-CN"/>
        </w:rPr>
        <w:t xml:space="preserve"> </w:t>
      </w:r>
      <w:r>
        <w:rPr>
          <w:lang w:eastAsia="zh-CN"/>
        </w:rPr>
        <w:br/>
        <w:t xml:space="preserve">   </w:t>
      </w:r>
      <w:r>
        <w:rPr>
          <w:lang w:eastAsia="zh-CN"/>
        </w:rPr>
        <w:br/>
      </w:r>
      <w:r>
        <w:rPr>
          <w:lang w:eastAsia="zh-CN"/>
        </w:rPr>
        <w:br/>
        <w:t xml:space="preserve"> </w:t>
      </w:r>
      <w:r>
        <w:rPr>
          <w:lang w:eastAsia="zh-CN"/>
        </w:rPr>
        <w:br/>
        <w:t xml:space="preserve"> </w:t>
      </w:r>
      <w:r>
        <w:rPr>
          <w:lang w:eastAsia="zh-CN"/>
        </w:rPr>
        <w:t>交叉面</w:t>
      </w:r>
      <w:r>
        <w:rPr>
          <w:lang w:eastAsia="zh-CN"/>
        </w:rPr>
        <w:t xml:space="preserve"> </w:t>
      </w:r>
      <w:r>
        <w:rPr>
          <w:lang w:eastAsia="zh-CN"/>
        </w:rPr>
        <w:br/>
        <w:t xml:space="preserve"> </w:t>
      </w:r>
      <w:r>
        <w:rPr>
          <w:lang w:eastAsia="zh-CN"/>
        </w:rPr>
        <w:t>隔了快两个月的交叉面（进系统前面了三面，进系统时选了另一个部门，最终还是转回来了</w:t>
      </w:r>
      <w:r>
        <w:rPr>
          <w:lang w:eastAsia="zh-CN"/>
        </w:rPr>
        <w:t>)</w:t>
      </w:r>
      <w:r>
        <w:rPr>
          <w:lang w:eastAsia="zh-CN"/>
        </w:rPr>
        <w:t>。</w:t>
      </w:r>
      <w:r>
        <w:rPr>
          <w:lang w:eastAsia="zh-CN"/>
        </w:rPr>
        <w:t xml:space="preserve"> </w:t>
      </w:r>
      <w:r>
        <w:rPr>
          <w:lang w:eastAsia="zh-CN"/>
        </w:rPr>
        <w:br/>
      </w:r>
      <w:r>
        <w:rPr>
          <w:lang w:eastAsia="zh-CN"/>
        </w:rPr>
        <w:br/>
        <w:t xml:space="preserve"> </w:t>
      </w:r>
      <w:r>
        <w:rPr>
          <w:lang w:eastAsia="zh-CN"/>
        </w:rPr>
        <w:t>介绍项目</w:t>
      </w:r>
      <w:r>
        <w:rPr>
          <w:lang w:eastAsia="zh-CN"/>
        </w:rPr>
        <w:t xml:space="preserve"> </w:t>
      </w:r>
      <w:r>
        <w:rPr>
          <w:lang w:eastAsia="zh-CN"/>
        </w:rPr>
        <w:t>（半个小时）</w:t>
      </w:r>
      <w:r>
        <w:rPr>
          <w:lang w:eastAsia="zh-CN"/>
        </w:rPr>
        <w:t xml:space="preserve"> </w:t>
      </w:r>
      <w:r>
        <w:rPr>
          <w:lang w:eastAsia="zh-CN"/>
        </w:rPr>
        <w:br/>
        <w:t xml:space="preserve"> RPC</w:t>
      </w:r>
      <w:r>
        <w:rPr>
          <w:lang w:eastAsia="zh-CN"/>
        </w:rPr>
        <w:t>框架，远程服务端异常，客户端怎么处理</w:t>
      </w:r>
      <w:r>
        <w:rPr>
          <w:lang w:eastAsia="zh-CN"/>
        </w:rPr>
        <w:t xml:space="preserve"> </w:t>
      </w:r>
      <w:r>
        <w:rPr>
          <w:lang w:eastAsia="zh-CN"/>
        </w:rPr>
        <w:br/>
        <w:t xml:space="preserve"> </w:t>
      </w:r>
      <w:r>
        <w:rPr>
          <w:lang w:eastAsia="zh-CN"/>
        </w:rPr>
        <w:t>问问题，建议学习</w:t>
      </w:r>
      <w:r>
        <w:rPr>
          <w:lang w:eastAsia="zh-CN"/>
        </w:rPr>
        <w:t>Spring</w:t>
      </w:r>
      <w:r>
        <w:rPr>
          <w:lang w:eastAsia="zh-CN"/>
        </w:rPr>
        <w:t>框架</w:t>
      </w:r>
      <w:r>
        <w:rPr>
          <w:lang w:eastAsia="zh-CN"/>
        </w:rPr>
        <w:t xml:space="preserve"> </w:t>
      </w:r>
      <w:r>
        <w:rPr>
          <w:lang w:eastAsia="zh-CN"/>
        </w:rPr>
        <w:br/>
      </w:r>
      <w:r>
        <w:rPr>
          <w:lang w:eastAsia="zh-CN"/>
        </w:rPr>
        <w:br/>
      </w:r>
      <w:r>
        <w:rPr>
          <w:lang w:eastAsia="zh-CN"/>
        </w:rPr>
        <w:br/>
        <w:t xml:space="preserve"> </w:t>
      </w:r>
      <w:r>
        <w:rPr>
          <w:lang w:eastAsia="zh-CN"/>
        </w:rPr>
        <w:b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789F73BA" w14:textId="77777777" w:rsidR="00F746A7" w:rsidRDefault="00001D09">
      <w:pPr>
        <w:rPr>
          <w:lang w:eastAsia="zh-CN"/>
        </w:rPr>
      </w:pPr>
      <w:r>
        <w:rPr>
          <w:lang w:eastAsia="zh-CN"/>
        </w:rPr>
        <w:lastRenderedPageBreak/>
        <w:t>**********************************</w:t>
      </w:r>
      <w:r>
        <w:rPr>
          <w:lang w:eastAsia="zh-CN"/>
        </w:rPr>
        <w:t>第</w:t>
      </w:r>
      <w:r>
        <w:rPr>
          <w:lang w:eastAsia="zh-CN"/>
        </w:rPr>
        <w:t>306</w:t>
      </w:r>
      <w:r>
        <w:rPr>
          <w:lang w:eastAsia="zh-CN"/>
        </w:rPr>
        <w:t>篇</w:t>
      </w:r>
      <w:r>
        <w:rPr>
          <w:lang w:eastAsia="zh-CN"/>
        </w:rPr>
        <w:t>*************************************</w:t>
      </w:r>
    </w:p>
    <w:p w14:paraId="18278E80" w14:textId="77777777" w:rsidR="00F746A7" w:rsidRDefault="00001D09">
      <w:pPr>
        <w:rPr>
          <w:lang w:eastAsia="zh-CN"/>
        </w:rPr>
      </w:pPr>
      <w:r>
        <w:rPr>
          <w:lang w:eastAsia="zh-CN"/>
        </w:rPr>
        <w:t>阿里钉钉服务端实习一面面经（二面更新）</w:t>
      </w:r>
      <w:r>
        <w:rPr>
          <w:lang w:eastAsia="zh-CN"/>
        </w:rPr>
        <w:br/>
      </w:r>
      <w:r>
        <w:rPr>
          <w:lang w:eastAsia="zh-CN"/>
        </w:rPr>
        <w:br/>
      </w:r>
      <w:r>
        <w:rPr>
          <w:lang w:eastAsia="zh-CN"/>
        </w:rPr>
        <w:t>编辑于</w:t>
      </w:r>
      <w:r>
        <w:rPr>
          <w:lang w:eastAsia="zh-CN"/>
        </w:rPr>
        <w:t xml:space="preserve">  2020-03-16 21:38:07</w:t>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0316 </w:t>
      </w:r>
      <w:r>
        <w:rPr>
          <w:lang w:eastAsia="zh-CN"/>
        </w:rPr>
        <w:br/>
      </w:r>
      <w:r>
        <w:rPr>
          <w:lang w:eastAsia="zh-CN"/>
        </w:rPr>
        <w:br/>
      </w:r>
      <w:r>
        <w:rPr>
          <w:lang w:eastAsia="zh-CN"/>
        </w:rPr>
        <w:br/>
        <w:t xml:space="preserve">   </w:t>
      </w:r>
      <w:r>
        <w:rPr>
          <w:lang w:eastAsia="zh-CN"/>
        </w:rPr>
        <w:t>下定决心出门理发，刚出门就被面试官突如其来的电话强制回城。。。</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全程</w:t>
      </w:r>
      <w:r>
        <w:rPr>
          <w:lang w:eastAsia="zh-CN"/>
        </w:rPr>
        <w:t>50</w:t>
      </w:r>
      <w:r>
        <w:rPr>
          <w:lang w:eastAsia="zh-CN"/>
        </w:rPr>
        <w:br/>
        <w:t xml:space="preserve">  +</w:t>
      </w:r>
      <w:r>
        <w:rPr>
          <w:lang w:eastAsia="zh-CN"/>
        </w:rPr>
        <w:t>分钟，聊了很多东西，凭记忆复盘</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t>自我介绍</w:t>
      </w:r>
      <w:r>
        <w:rPr>
          <w:lang w:eastAsia="zh-CN"/>
        </w:rPr>
        <w:br/>
      </w:r>
      <w:r>
        <w:rPr>
          <w:lang w:eastAsia="zh-CN"/>
        </w:rPr>
        <w:br/>
      </w:r>
      <w:r>
        <w:rPr>
          <w:lang w:eastAsia="zh-CN"/>
        </w:rPr>
        <w:br/>
      </w:r>
      <w:r>
        <w:rPr>
          <w:lang w:eastAsia="zh-CN"/>
        </w:rPr>
        <w:t>介绍一下实习和项目</w:t>
      </w:r>
      <w:r>
        <w:rPr>
          <w:lang w:eastAsia="zh-CN"/>
        </w:rPr>
        <w:br/>
      </w:r>
      <w:r>
        <w:rPr>
          <w:lang w:eastAsia="zh-CN"/>
        </w:rPr>
        <w:br/>
      </w:r>
      <w:r>
        <w:rPr>
          <w:lang w:eastAsia="zh-CN"/>
        </w:rPr>
        <w:br/>
        <w:t>MySQL</w:t>
      </w:r>
      <w:r>
        <w:rPr>
          <w:lang w:eastAsia="zh-CN"/>
        </w:rPr>
        <w:t>索引的作用，加索引为什么就快了？</w:t>
      </w:r>
      <w:r>
        <w:rPr>
          <w:lang w:eastAsia="zh-CN"/>
        </w:rPr>
        <w:br/>
      </w:r>
      <w:r>
        <w:rPr>
          <w:lang w:eastAsia="zh-CN"/>
        </w:rPr>
        <w:br/>
      </w:r>
      <w:r>
        <w:rPr>
          <w:lang w:eastAsia="zh-CN"/>
        </w:rPr>
        <w:br/>
        <w:t>MySQL</w:t>
      </w:r>
      <w:r>
        <w:rPr>
          <w:lang w:eastAsia="zh-CN"/>
        </w:rPr>
        <w:t>索引的底层结构有哪些？都讲讲</w:t>
      </w:r>
      <w:r>
        <w:rPr>
          <w:lang w:eastAsia="zh-CN"/>
        </w:rPr>
        <w:br/>
      </w:r>
      <w:r>
        <w:rPr>
          <w:lang w:eastAsia="zh-CN"/>
        </w:rPr>
        <w:br/>
      </w:r>
      <w:r>
        <w:rPr>
          <w:lang w:eastAsia="zh-CN"/>
        </w:rPr>
        <w:br/>
      </w:r>
      <w:r>
        <w:rPr>
          <w:lang w:eastAsia="zh-CN"/>
        </w:rPr>
        <w:t>有用过什么</w:t>
      </w:r>
      <w:r>
        <w:rPr>
          <w:lang w:eastAsia="zh-CN"/>
        </w:rPr>
        <w:t>Java</w:t>
      </w:r>
      <w:r>
        <w:rPr>
          <w:lang w:eastAsia="zh-CN"/>
        </w:rPr>
        <w:t>框架吗？</w:t>
      </w:r>
      <w:r>
        <w:rPr>
          <w:lang w:eastAsia="zh-CN"/>
        </w:rPr>
        <w:t xml:space="preserve">spring </w:t>
      </w:r>
      <w:r>
        <w:rPr>
          <w:lang w:eastAsia="zh-CN"/>
        </w:rPr>
        <w:t>用过吗？</w:t>
      </w:r>
      <w:r>
        <w:rPr>
          <w:lang w:eastAsia="zh-CN"/>
        </w:rPr>
        <w:br/>
      </w:r>
      <w:r>
        <w:rPr>
          <w:lang w:eastAsia="zh-CN"/>
        </w:rPr>
        <w:br/>
      </w:r>
      <w:r>
        <w:rPr>
          <w:lang w:eastAsia="zh-CN"/>
        </w:rPr>
        <w:lastRenderedPageBreak/>
        <w:br/>
      </w:r>
      <w:proofErr w:type="spellStart"/>
      <w:r>
        <w:t>Laravel</w:t>
      </w:r>
      <w:r>
        <w:t>有哪些组件？</w:t>
      </w:r>
      <w:r>
        <w:t>laravel</w:t>
      </w:r>
      <w:r>
        <w:t>的项目结构是怎么样的</w:t>
      </w:r>
      <w:proofErr w:type="spellEnd"/>
      <w:r>
        <w:t>？</w:t>
      </w:r>
      <w:r>
        <w:br/>
      </w:r>
      <w:r>
        <w:br/>
      </w:r>
      <w:r>
        <w:br/>
      </w:r>
      <w:proofErr w:type="spellStart"/>
      <w:r>
        <w:t>什么是</w:t>
      </w:r>
      <w:r>
        <w:t>AOP</w:t>
      </w:r>
      <w:r>
        <w:t>？</w:t>
      </w:r>
      <w:r>
        <w:t>laravel</w:t>
      </w:r>
      <w:r>
        <w:t>是怎么实现</w:t>
      </w:r>
      <w:r>
        <w:t>AOP</w:t>
      </w:r>
      <w:r>
        <w:t>的</w:t>
      </w:r>
      <w:proofErr w:type="spellEnd"/>
      <w:r>
        <w:br/>
      </w:r>
      <w:r>
        <w:br/>
      </w:r>
      <w:r>
        <w:br/>
      </w:r>
      <w:proofErr w:type="spellStart"/>
      <w:r>
        <w:t>laravel</w:t>
      </w:r>
      <w:r>
        <w:t>的优势？和</w:t>
      </w:r>
      <w:r>
        <w:t>TP</w:t>
      </w:r>
      <w:r>
        <w:t>，</w:t>
      </w:r>
      <w:r>
        <w:t>Yii</w:t>
      </w:r>
      <w:r>
        <w:t>比起来为什么</w:t>
      </w:r>
      <w:r>
        <w:t>Laravel</w:t>
      </w:r>
      <w:r>
        <w:t>火了</w:t>
      </w:r>
      <w:proofErr w:type="spellEnd"/>
      <w:r>
        <w:t>？</w:t>
      </w:r>
      <w:r>
        <w:br/>
      </w:r>
      <w:r>
        <w:br/>
      </w:r>
      <w:r>
        <w:br/>
      </w:r>
      <w:proofErr w:type="spellStart"/>
      <w:r>
        <w:t>php</w:t>
      </w:r>
      <w:r>
        <w:t>的</w:t>
      </w:r>
      <w:r>
        <w:t>autoload</w:t>
      </w:r>
      <w:r>
        <w:t>机制？需要自己写</w:t>
      </w:r>
      <w:r>
        <w:t>require</w:t>
      </w:r>
      <w:r>
        <w:t>之类的吗</w:t>
      </w:r>
      <w:proofErr w:type="spellEnd"/>
      <w:r>
        <w:t>？</w:t>
      </w:r>
      <w:r>
        <w:br/>
      </w:r>
      <w:r>
        <w:br/>
      </w:r>
      <w:r>
        <w:br/>
      </w:r>
      <w:proofErr w:type="spellStart"/>
      <w:r>
        <w:t>require_once</w:t>
      </w:r>
      <w:r>
        <w:t>在源代码层面上的实现原理？如果你去设计</w:t>
      </w:r>
      <w:r>
        <w:t>require_once</w:t>
      </w:r>
      <w:r>
        <w:t>，你怎么实现</w:t>
      </w:r>
      <w:proofErr w:type="spellEnd"/>
      <w:r>
        <w:t>？</w:t>
      </w:r>
      <w:r>
        <w:br/>
      </w:r>
      <w:r>
        <w:br/>
      </w:r>
      <w:r>
        <w:br/>
      </w:r>
      <w:proofErr w:type="spellStart"/>
      <w:r>
        <w:t>JVM</w:t>
      </w:r>
      <w:r>
        <w:t>内存模型说一下</w:t>
      </w:r>
      <w:proofErr w:type="spellEnd"/>
      <w:r>
        <w:br/>
      </w:r>
      <w:r>
        <w:br/>
      </w:r>
      <w:r>
        <w:br/>
      </w:r>
      <w:proofErr w:type="spellStart"/>
      <w:r>
        <w:t>Web</w:t>
      </w:r>
      <w:r>
        <w:t>安全了解吗</w:t>
      </w:r>
      <w:proofErr w:type="spellEnd"/>
      <w:r>
        <w:t>？</w:t>
      </w:r>
      <w:r>
        <w:br/>
      </w:r>
      <w:r>
        <w:br/>
      </w:r>
      <w:r>
        <w:br/>
      </w:r>
      <w:r>
        <w:rPr>
          <w:lang w:eastAsia="zh-CN"/>
        </w:rPr>
        <w:t>讲一下</w:t>
      </w:r>
      <w:r>
        <w:rPr>
          <w:lang w:eastAsia="zh-CN"/>
        </w:rPr>
        <w:t>CSRF</w:t>
      </w:r>
      <w:r>
        <w:rPr>
          <w:lang w:eastAsia="zh-CN"/>
        </w:rPr>
        <w:t>，是什么原理</w:t>
      </w:r>
      <w:r>
        <w:rPr>
          <w:lang w:eastAsia="zh-CN"/>
        </w:rPr>
        <w:br/>
      </w:r>
      <w:r>
        <w:rPr>
          <w:lang w:eastAsia="zh-CN"/>
        </w:rPr>
        <w:br/>
      </w:r>
      <w:r>
        <w:rPr>
          <w:lang w:eastAsia="zh-CN"/>
        </w:rPr>
        <w:br/>
      </w:r>
      <w:r>
        <w:rPr>
          <w:lang w:eastAsia="zh-CN"/>
        </w:rPr>
        <w:t>如何防止</w:t>
      </w:r>
      <w:r>
        <w:rPr>
          <w:lang w:eastAsia="zh-CN"/>
        </w:rPr>
        <w:t>CSRF</w:t>
      </w:r>
      <w:r>
        <w:rPr>
          <w:lang w:eastAsia="zh-CN"/>
        </w:rPr>
        <w:t>？</w:t>
      </w:r>
      <w:r>
        <w:rPr>
          <w:lang w:eastAsia="zh-CN"/>
        </w:rPr>
        <w:br/>
      </w:r>
      <w:r>
        <w:rPr>
          <w:lang w:eastAsia="zh-CN"/>
        </w:rPr>
        <w:br/>
      </w:r>
      <w:r>
        <w:rPr>
          <w:lang w:eastAsia="zh-CN"/>
        </w:rPr>
        <w:br/>
        <w:t>CSRF</w:t>
      </w:r>
      <w:r>
        <w:rPr>
          <w:lang w:eastAsia="zh-CN"/>
        </w:rPr>
        <w:t>可以窃取</w:t>
      </w:r>
      <w:r>
        <w:rPr>
          <w:lang w:eastAsia="zh-CN"/>
        </w:rPr>
        <w:t>cookie</w:t>
      </w:r>
      <w:r>
        <w:rPr>
          <w:lang w:eastAsia="zh-CN"/>
        </w:rPr>
        <w:t>吗？</w:t>
      </w:r>
      <w:r>
        <w:rPr>
          <w:lang w:eastAsia="zh-CN"/>
        </w:rPr>
        <w:br/>
      </w:r>
      <w:r>
        <w:rPr>
          <w:lang w:eastAsia="zh-CN"/>
        </w:rPr>
        <w:br/>
      </w:r>
      <w:r>
        <w:rPr>
          <w:lang w:eastAsia="zh-CN"/>
        </w:rPr>
        <w:br/>
        <w:t>Redis</w:t>
      </w:r>
      <w:r>
        <w:rPr>
          <w:lang w:eastAsia="zh-CN"/>
        </w:rPr>
        <w:t>有哪些数据类型？</w:t>
      </w:r>
      <w:r>
        <w:rPr>
          <w:lang w:eastAsia="zh-CN"/>
        </w:rPr>
        <w:br/>
      </w:r>
      <w:r>
        <w:rPr>
          <w:lang w:eastAsia="zh-CN"/>
        </w:rPr>
        <w:br/>
      </w:r>
      <w:r>
        <w:rPr>
          <w:lang w:eastAsia="zh-CN"/>
        </w:rPr>
        <w:br/>
        <w:t>Redis</w:t>
      </w:r>
      <w:r>
        <w:rPr>
          <w:lang w:eastAsia="zh-CN"/>
        </w:rPr>
        <w:t>为什么性能这么好？说一下原因</w:t>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面试官水平很高，我简历上的东西都懂，而且都会就一个点连续深挖</w:t>
      </w:r>
      <w:r>
        <w:rPr>
          <w:lang w:eastAsia="zh-CN"/>
        </w:rPr>
        <w:t>3</w:t>
      </w:r>
      <w:r>
        <w:rPr>
          <w:lang w:eastAsia="zh-CN"/>
        </w:rPr>
        <w:t>个问题以上</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我投的是</w:t>
      </w:r>
      <w:r>
        <w:rPr>
          <w:lang w:eastAsia="zh-CN"/>
        </w:rPr>
        <w:t>java</w:t>
      </w:r>
      <w:r>
        <w:rPr>
          <w:lang w:eastAsia="zh-CN"/>
        </w:rPr>
        <w:t>开发，但是聊了半小时</w:t>
      </w:r>
      <w:r>
        <w:rPr>
          <w:lang w:eastAsia="zh-CN"/>
        </w:rPr>
        <w:t>php</w:t>
      </w:r>
      <w:r>
        <w:rPr>
          <w:lang w:eastAsia="zh-CN"/>
        </w:rPr>
        <w:t>，可是自己</w:t>
      </w:r>
      <w:r>
        <w:rPr>
          <w:lang w:eastAsia="zh-CN"/>
        </w:rPr>
        <w:t>php</w:t>
      </w:r>
      <w:r>
        <w:rPr>
          <w:lang w:eastAsia="zh-CN"/>
        </w:rPr>
        <w:t>已经两年没用过了，很多东西都忘记了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说我技术广度不错，但技术深度不够，让我不要停留在使用阶段，继续努力！</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害，春招继续加油</w:t>
      </w:r>
      <w:r>
        <w:rPr>
          <w:lang w:eastAsia="zh-CN"/>
        </w:rPr>
        <w:t>💪</w:t>
      </w:r>
      <w:r>
        <w:rPr>
          <w:lang w:eastAsia="zh-CN"/>
        </w:rPr>
        <w:t>，秋招再战阿里！</w:t>
      </w:r>
      <w:r>
        <w:rPr>
          <w:lang w:eastAsia="zh-CN"/>
        </w:rPr>
        <w:br/>
      </w:r>
      <w:r>
        <w:rPr>
          <w:lang w:eastAsia="zh-CN"/>
        </w:rPr>
        <w:br/>
      </w:r>
      <w:r>
        <w:rPr>
          <w:lang w:eastAsia="zh-CN"/>
        </w:rPr>
        <w:br/>
        <w:t xml:space="preserve"> </w:t>
      </w:r>
      <w:r>
        <w:rPr>
          <w:lang w:eastAsia="zh-CN"/>
        </w:rPr>
        <w:t>一面，</w:t>
      </w:r>
      <w:r>
        <w:rPr>
          <w:lang w:eastAsia="zh-CN"/>
        </w:rPr>
        <w:t xml:space="preserve">0308 </w:t>
      </w:r>
      <w:r>
        <w:rPr>
          <w:lang w:eastAsia="zh-CN"/>
        </w:rPr>
        <w:br/>
      </w:r>
      <w:r>
        <w:rPr>
          <w:lang w:eastAsia="zh-CN"/>
        </w:rPr>
        <w:br/>
        <w:t xml:space="preserve">  </w:t>
      </w:r>
      <w:r>
        <w:rPr>
          <w:lang w:eastAsia="zh-CN"/>
        </w:rPr>
        <w:t>耗时</w:t>
      </w:r>
      <w:r>
        <w:rPr>
          <w:lang w:eastAsia="zh-CN"/>
        </w:rPr>
        <w:t xml:space="preserve"> 1</w:t>
      </w:r>
      <w:r>
        <w:rPr>
          <w:lang w:eastAsia="zh-CN"/>
        </w:rPr>
        <w:t>个小时，攒一波人品</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使用钉钉视频面试</w:t>
      </w:r>
      <w:r>
        <w:rPr>
          <w:lang w:eastAsia="zh-CN"/>
        </w:rPr>
        <w:br/>
        <w:t xml:space="preserve"> </w:t>
      </w:r>
      <w:r>
        <w:rPr>
          <w:lang w:eastAsia="zh-CN"/>
        </w:rPr>
        <w:t>，网络偶尔有点抖动，体验很好，问题都很基础</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上来先自我介绍</w:t>
      </w:r>
      <w:r>
        <w:rPr>
          <w:lang w:eastAsia="zh-CN"/>
        </w:rPr>
        <w:br/>
      </w:r>
      <w:r>
        <w:rPr>
          <w:lang w:eastAsia="zh-CN"/>
        </w:rPr>
        <w:lastRenderedPageBreak/>
        <w:br/>
      </w:r>
      <w:r>
        <w:rPr>
          <w:lang w:eastAsia="zh-CN"/>
        </w:rPr>
        <w:br/>
      </w:r>
      <w:r>
        <w:rPr>
          <w:lang w:eastAsia="zh-CN"/>
        </w:rPr>
        <w:t>撸算法：整型数组的最大连续数列的和，以及对应的开始、结束下标。先说思路再编码，限时</w:t>
      </w:r>
      <w:r>
        <w:rPr>
          <w:lang w:eastAsia="zh-CN"/>
        </w:rPr>
        <w:t>15</w:t>
      </w:r>
      <w:r>
        <w:rPr>
          <w:lang w:eastAsia="zh-CN"/>
        </w:rPr>
        <w:t>分钟</w:t>
      </w:r>
      <w:r>
        <w:rPr>
          <w:lang w:eastAsia="zh-CN"/>
        </w:rPr>
        <w:br/>
      </w:r>
      <w:r>
        <w:rPr>
          <w:lang w:eastAsia="zh-CN"/>
        </w:rPr>
        <w:br/>
      </w:r>
      <w:r>
        <w:rPr>
          <w:lang w:eastAsia="zh-CN"/>
        </w:rPr>
        <w:br/>
      </w:r>
      <w:r>
        <w:rPr>
          <w:lang w:eastAsia="zh-CN"/>
        </w:rPr>
        <w:t>一个任务有</w:t>
      </w:r>
      <w:r>
        <w:rPr>
          <w:lang w:eastAsia="zh-CN"/>
        </w:rPr>
        <w:t>N</w:t>
      </w:r>
      <w:r>
        <w:rPr>
          <w:lang w:eastAsia="zh-CN"/>
        </w:rPr>
        <w:t>个步骤，步骤之间有依赖关系，让一个人完成这个任务的算法？</w:t>
      </w:r>
      <w:r>
        <w:rPr>
          <w:lang w:eastAsia="zh-CN"/>
        </w:rPr>
        <w:br/>
      </w:r>
      <w:r>
        <w:rPr>
          <w:lang w:eastAsia="zh-CN"/>
        </w:rPr>
        <w:br/>
      </w:r>
      <w:r>
        <w:rPr>
          <w:lang w:eastAsia="zh-CN"/>
        </w:rPr>
        <w:br/>
        <w:t>01</w:t>
      </w:r>
      <w:r>
        <w:rPr>
          <w:lang w:eastAsia="zh-CN"/>
        </w:rPr>
        <w:t>背包问题（整形的），描述算法和写出动态转移方程，解释求解顺序。</w:t>
      </w:r>
      <w:r>
        <w:rPr>
          <w:lang w:eastAsia="zh-CN"/>
        </w:rPr>
        <w:br/>
      </w:r>
      <w:r>
        <w:rPr>
          <w:lang w:eastAsia="zh-CN"/>
        </w:rPr>
        <w:br/>
      </w:r>
      <w:r>
        <w:rPr>
          <w:lang w:eastAsia="zh-CN"/>
        </w:rPr>
        <w:br/>
      </w:r>
      <w:r>
        <w:rPr>
          <w:lang w:eastAsia="zh-CN"/>
        </w:rPr>
        <w:t>设计模式懂那些？</w:t>
      </w:r>
      <w:r>
        <w:rPr>
          <w:lang w:eastAsia="zh-CN"/>
        </w:rPr>
        <w:br/>
      </w:r>
      <w:r>
        <w:rPr>
          <w:lang w:eastAsia="zh-CN"/>
        </w:rPr>
        <w:br/>
      </w:r>
      <w:r>
        <w:rPr>
          <w:lang w:eastAsia="zh-CN"/>
        </w:rPr>
        <w:br/>
      </w:r>
      <w:r>
        <w:rPr>
          <w:lang w:eastAsia="zh-CN"/>
        </w:rPr>
        <w:t>观察者模式里，观察者和被观察者需要实现哪些核心方法？</w:t>
      </w:r>
      <w:r>
        <w:rPr>
          <w:lang w:eastAsia="zh-CN"/>
        </w:rPr>
        <w:br/>
      </w:r>
      <w:r>
        <w:rPr>
          <w:lang w:eastAsia="zh-CN"/>
        </w:rPr>
        <w:br/>
      </w:r>
      <w:r>
        <w:rPr>
          <w:lang w:eastAsia="zh-CN"/>
        </w:rPr>
        <w:br/>
      </w:r>
      <w:r>
        <w:rPr>
          <w:lang w:eastAsia="zh-CN"/>
        </w:rPr>
        <w:t>怎么创建单例？</w:t>
      </w:r>
      <w:r>
        <w:rPr>
          <w:lang w:eastAsia="zh-CN"/>
        </w:rPr>
        <w:br/>
      </w:r>
      <w:r>
        <w:rPr>
          <w:lang w:eastAsia="zh-CN"/>
        </w:rPr>
        <w:br/>
      </w:r>
      <w:r>
        <w:rPr>
          <w:lang w:eastAsia="zh-CN"/>
        </w:rPr>
        <w:br/>
      </w:r>
      <w:r>
        <w:rPr>
          <w:lang w:eastAsia="zh-CN"/>
        </w:rPr>
        <w:t>大量字符串拼接，</w:t>
      </w:r>
      <w:r>
        <w:rPr>
          <w:lang w:eastAsia="zh-CN"/>
        </w:rPr>
        <w:t>java</w:t>
      </w:r>
      <w:r>
        <w:rPr>
          <w:lang w:eastAsia="zh-CN"/>
        </w:rPr>
        <w:t>里用什么？</w:t>
      </w:r>
      <w:r>
        <w:rPr>
          <w:lang w:eastAsia="zh-CN"/>
        </w:rPr>
        <w:br/>
      </w:r>
      <w:r>
        <w:rPr>
          <w:lang w:eastAsia="zh-CN"/>
        </w:rPr>
        <w:br/>
      </w:r>
      <w:r>
        <w:rPr>
          <w:lang w:eastAsia="zh-CN"/>
        </w:rPr>
        <w:br/>
      </w:r>
      <w:proofErr w:type="spellStart"/>
      <w:r>
        <w:t>StringBuffer</w:t>
      </w:r>
      <w:r>
        <w:t>和</w:t>
      </w:r>
      <w:r>
        <w:t>StringBuilder</w:t>
      </w:r>
      <w:r>
        <w:t>的区别</w:t>
      </w:r>
      <w:proofErr w:type="spellEnd"/>
      <w:r>
        <w:t>？</w:t>
      </w:r>
      <w:r>
        <w:br/>
      </w:r>
      <w:r>
        <w:br/>
      </w:r>
      <w:r>
        <w:br/>
      </w:r>
      <w:proofErr w:type="spellStart"/>
      <w:r>
        <w:t>HashMap</w:t>
      </w:r>
      <w:r>
        <w:t>和</w:t>
      </w:r>
      <w:r>
        <w:t>ConcurrentHashMap</w:t>
      </w:r>
      <w:r>
        <w:t>区别？如何保证线程安全</w:t>
      </w:r>
      <w:proofErr w:type="spellEnd"/>
      <w:r>
        <w:t>？</w:t>
      </w:r>
      <w:r>
        <w:br/>
      </w:r>
      <w:r>
        <w:br/>
      </w:r>
      <w:r>
        <w:br/>
      </w:r>
      <w:proofErr w:type="spellStart"/>
      <w:r>
        <w:t>线程同步的方式</w:t>
      </w:r>
      <w:proofErr w:type="spellEnd"/>
      <w:r>
        <w:t>？</w:t>
      </w:r>
      <w:r>
        <w:br/>
      </w:r>
      <w:r>
        <w:br/>
      </w:r>
      <w:r>
        <w:br/>
      </w:r>
      <w:proofErr w:type="spellStart"/>
      <w:r>
        <w:t>Linux</w:t>
      </w:r>
      <w:r>
        <w:t>，有一个文本文件，如何查找以某个字符串开头的行</w:t>
      </w:r>
      <w:proofErr w:type="spellEnd"/>
      <w:r>
        <w:t>？</w:t>
      </w:r>
      <w:r>
        <w:br/>
      </w:r>
      <w:r>
        <w:br/>
      </w:r>
      <w:r>
        <w:br/>
      </w:r>
      <w:r>
        <w:rPr>
          <w:lang w:eastAsia="zh-CN"/>
        </w:rPr>
        <w:t>一些项目相关的内容。。。。</w:t>
      </w:r>
      <w:r>
        <w:rPr>
          <w:lang w:eastAsia="zh-CN"/>
        </w:rPr>
        <w:br/>
      </w:r>
      <w:r>
        <w:rPr>
          <w:lang w:eastAsia="zh-CN"/>
        </w:rPr>
        <w:br/>
      </w:r>
      <w:r>
        <w:rPr>
          <w:lang w:eastAsia="zh-CN"/>
        </w:rPr>
        <w:lastRenderedPageBreak/>
        <w:br/>
      </w:r>
      <w:r>
        <w:rPr>
          <w:lang w:eastAsia="zh-CN"/>
        </w:rPr>
        <w:t>微信登录，如何保持登录状态？</w:t>
      </w:r>
      <w:r>
        <w:rPr>
          <w:lang w:eastAsia="zh-CN"/>
        </w:rPr>
        <w:br/>
      </w:r>
      <w:r>
        <w:rPr>
          <w:lang w:eastAsia="zh-CN"/>
        </w:rPr>
        <w:br/>
      </w:r>
      <w:r>
        <w:rPr>
          <w:lang w:eastAsia="zh-CN"/>
        </w:rPr>
        <w:br/>
      </w:r>
      <w:r>
        <w:rPr>
          <w:lang w:eastAsia="zh-CN"/>
        </w:rPr>
        <w:t>微信支付，如何保证支付状态一致性？</w:t>
      </w:r>
      <w:r>
        <w:rPr>
          <w:lang w:eastAsia="zh-CN"/>
        </w:rPr>
        <w:br/>
      </w:r>
      <w:r>
        <w:rPr>
          <w:lang w:eastAsia="zh-CN"/>
        </w:rPr>
        <w:br/>
      </w:r>
      <w:r>
        <w:rPr>
          <w:lang w:eastAsia="zh-CN"/>
        </w:rPr>
        <w:br/>
      </w:r>
      <w:r>
        <w:rPr>
          <w:lang w:eastAsia="zh-CN"/>
        </w:rPr>
        <w:t>接着问一些项目相关的内容。。。。</w:t>
      </w:r>
      <w:r>
        <w:rPr>
          <w:lang w:eastAsia="zh-CN"/>
        </w:rPr>
        <w:br/>
      </w:r>
      <w:r>
        <w:rPr>
          <w:lang w:eastAsia="zh-CN"/>
        </w:rPr>
        <w:br/>
      </w:r>
      <w:r>
        <w:rPr>
          <w:lang w:eastAsia="zh-CN"/>
        </w:rPr>
        <w:br/>
      </w:r>
      <w:r>
        <w:rPr>
          <w:lang w:eastAsia="zh-CN"/>
        </w:rPr>
        <w:t>最后：你平时是怎么学习的，学习方式是什么？</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面试官最后介绍了钉钉团队，还对中国互联网发展做了一些分析，感觉很牛逼</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然后问我对钉钉的理解，我</w:t>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接着说我过了（</w:t>
      </w:r>
      <w:r>
        <w:rPr>
          <w:lang w:eastAsia="zh-CN"/>
        </w:rPr>
        <w:t>😂</w:t>
      </w:r>
      <w:r>
        <w:rPr>
          <w:lang w:eastAsia="zh-CN"/>
        </w:rPr>
        <w:t>备胎预定），因为投了多个部门，所以让我等系统开启后，选择钉钉再进入后续的流程（备胎实锤）</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害，春招继续加油</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br/>
      </w:r>
      <w:r>
        <w:rPr>
          <w:lang w:eastAsia="zh-CN"/>
        </w:rPr>
        <w:br/>
      </w:r>
    </w:p>
    <w:p w14:paraId="40927594" w14:textId="77777777" w:rsidR="00F746A7" w:rsidRDefault="00001D09">
      <w:pPr>
        <w:rPr>
          <w:lang w:eastAsia="zh-CN"/>
        </w:rPr>
      </w:pPr>
      <w:r>
        <w:rPr>
          <w:lang w:eastAsia="zh-CN"/>
        </w:rPr>
        <w:t>**********************************</w:t>
      </w:r>
      <w:r>
        <w:rPr>
          <w:lang w:eastAsia="zh-CN"/>
        </w:rPr>
        <w:t>第</w:t>
      </w:r>
      <w:r>
        <w:rPr>
          <w:lang w:eastAsia="zh-CN"/>
        </w:rPr>
        <w:t>307</w:t>
      </w:r>
      <w:r>
        <w:rPr>
          <w:lang w:eastAsia="zh-CN"/>
        </w:rPr>
        <w:t>篇</w:t>
      </w:r>
      <w:r>
        <w:rPr>
          <w:lang w:eastAsia="zh-CN"/>
        </w:rPr>
        <w:t>*************************************</w:t>
      </w:r>
    </w:p>
    <w:p w14:paraId="4DB587A1" w14:textId="77777777" w:rsidR="00F746A7" w:rsidRDefault="00001D09">
      <w:pPr>
        <w:rPr>
          <w:lang w:eastAsia="zh-CN"/>
        </w:rPr>
      </w:pPr>
      <w:r>
        <w:rPr>
          <w:lang w:eastAsia="zh-CN"/>
        </w:rPr>
        <w:t>阿里企业金融</w:t>
      </w:r>
      <w:r>
        <w:rPr>
          <w:lang w:eastAsia="zh-CN"/>
        </w:rPr>
        <w:t xml:space="preserve"> </w:t>
      </w:r>
      <w:r>
        <w:rPr>
          <w:lang w:eastAsia="zh-CN"/>
        </w:rPr>
        <w:t>后端一面面经</w:t>
      </w:r>
      <w:r>
        <w:rPr>
          <w:lang w:eastAsia="zh-CN"/>
        </w:rPr>
        <w:br/>
      </w:r>
      <w:r>
        <w:rPr>
          <w:lang w:eastAsia="zh-CN"/>
        </w:rPr>
        <w:br/>
      </w:r>
      <w:r>
        <w:rPr>
          <w:lang w:eastAsia="zh-CN"/>
        </w:rPr>
        <w:t>编辑于</w:t>
      </w:r>
      <w:r>
        <w:rPr>
          <w:lang w:eastAsia="zh-CN"/>
        </w:rPr>
        <w:t xml:space="preserve">  2020-03-15 23:05:40</w:t>
      </w:r>
      <w:r>
        <w:rPr>
          <w:lang w:eastAsia="zh-CN"/>
        </w:rPr>
        <w:br/>
      </w:r>
      <w:r>
        <w:rPr>
          <w:lang w:eastAsia="zh-CN"/>
        </w:rPr>
        <w:br/>
      </w:r>
      <w:r>
        <w:rPr>
          <w:lang w:eastAsia="zh-CN"/>
        </w:rPr>
        <w:br/>
        <w:t xml:space="preserve">  ————</w:t>
      </w:r>
      <w:r>
        <w:rPr>
          <w:lang w:eastAsia="zh-CN"/>
        </w:rPr>
        <w:br/>
        <w:t xml:space="preserve"> 3.15</w:t>
      </w:r>
      <w:r>
        <w:rPr>
          <w:lang w:eastAsia="zh-CN"/>
        </w:rPr>
        <w:t>更新</w:t>
      </w:r>
      <w:r>
        <w:rPr>
          <w:lang w:eastAsia="zh-CN"/>
        </w:rPr>
        <w:t>————</w:t>
      </w:r>
      <w:r>
        <w:rPr>
          <w:lang w:eastAsia="zh-CN"/>
        </w:rPr>
        <w:br/>
      </w:r>
      <w:r>
        <w:rPr>
          <w:lang w:eastAsia="zh-CN"/>
        </w:rPr>
        <w:br/>
      </w:r>
      <w:r>
        <w:rPr>
          <w:lang w:eastAsia="zh-CN"/>
        </w:rPr>
        <w:br/>
        <w:t xml:space="preserve">  </w:t>
      </w:r>
      <w:r>
        <w:rPr>
          <w:lang w:eastAsia="zh-CN"/>
        </w:rPr>
        <w:t>已过一面。今晚加了一轮笔试，两个题，阿里伯乐在线写，每题限时半个钟，不用运行，写完给面试官解释代码</w:t>
      </w:r>
      <w:r>
        <w:rPr>
          <w:lang w:eastAsia="zh-CN"/>
        </w:rPr>
        <w:t xml:space="preserve"> </w:t>
      </w:r>
      <w:r>
        <w:rPr>
          <w:lang w:eastAsia="zh-CN"/>
        </w:rPr>
        <w:br/>
      </w:r>
      <w:r>
        <w:rPr>
          <w:lang w:eastAsia="zh-CN"/>
        </w:rPr>
        <w:br/>
      </w:r>
      <w:r>
        <w:rPr>
          <w:lang w:eastAsia="zh-CN"/>
        </w:rPr>
        <w:br/>
        <w:t xml:space="preserve">  1.</w:t>
      </w:r>
      <w:r>
        <w:rPr>
          <w:lang w:eastAsia="zh-CN"/>
        </w:rPr>
        <w:t>合并</w:t>
      </w:r>
      <w:r>
        <w:rPr>
          <w:lang w:eastAsia="zh-CN"/>
        </w:rPr>
        <w:t>k</w:t>
      </w:r>
      <w:r>
        <w:rPr>
          <w:lang w:eastAsia="zh-CN"/>
        </w:rPr>
        <w:t>个有序链表，我试图用堆来优化</w:t>
      </w:r>
      <w:r>
        <w:rPr>
          <w:lang w:eastAsia="zh-CN"/>
        </w:rPr>
        <w:t>k</w:t>
      </w:r>
      <w:r>
        <w:rPr>
          <w:lang w:eastAsia="zh-CN"/>
        </w:rPr>
        <w:t>次遍历找最小值，然后发现我不知道</w:t>
      </w:r>
      <w:r>
        <w:rPr>
          <w:lang w:eastAsia="zh-CN"/>
        </w:rPr>
        <w:t>Python</w:t>
      </w:r>
      <w:r>
        <w:rPr>
          <w:lang w:eastAsia="zh-CN"/>
        </w:rPr>
        <w:t>怎么用指针建堆。。最后还是改成每次遍历</w:t>
      </w:r>
      <w:r>
        <w:rPr>
          <w:lang w:eastAsia="zh-CN"/>
        </w:rPr>
        <w:t>k</w:t>
      </w:r>
      <w:r>
        <w:rPr>
          <w:lang w:eastAsia="zh-CN"/>
        </w:rPr>
        <w:t>个指针找最小了</w:t>
      </w:r>
      <w:r>
        <w:rPr>
          <w:lang w:eastAsia="zh-CN"/>
        </w:rPr>
        <w:t xml:space="preserve"> </w:t>
      </w:r>
      <w:r>
        <w:rPr>
          <w:lang w:eastAsia="zh-CN"/>
        </w:rPr>
        <w:br/>
      </w:r>
      <w:r>
        <w:rPr>
          <w:lang w:eastAsia="zh-CN"/>
        </w:rPr>
        <w:br/>
      </w:r>
      <w:r>
        <w:rPr>
          <w:lang w:eastAsia="zh-CN"/>
        </w:rPr>
        <w:br/>
        <w:t xml:space="preserve">  2.</w:t>
      </w:r>
      <w:r>
        <w:rPr>
          <w:lang w:eastAsia="zh-CN"/>
        </w:rPr>
        <w:t>实现一个生产者</w:t>
      </w:r>
      <w:r>
        <w:rPr>
          <w:lang w:eastAsia="zh-CN"/>
        </w:rPr>
        <w:t>-</w:t>
      </w:r>
      <w:r>
        <w:rPr>
          <w:lang w:eastAsia="zh-CN"/>
        </w:rPr>
        <w:t>消费者模型，生产者和消费者各一个线程，生产者每次生成一个</w:t>
      </w:r>
      <w:r>
        <w:rPr>
          <w:lang w:eastAsia="zh-CN"/>
        </w:rPr>
        <w:t>0~99</w:t>
      </w:r>
      <w:r>
        <w:rPr>
          <w:lang w:eastAsia="zh-CN"/>
        </w:rPr>
        <w:t>的随机整数，消费者消费并打印</w:t>
      </w:r>
      <w:r>
        <w:rPr>
          <w:lang w:eastAsia="zh-CN"/>
        </w:rPr>
        <w:t xml:space="preserve"> </w:t>
      </w:r>
      <w:r>
        <w:rPr>
          <w:lang w:eastAsia="zh-CN"/>
        </w:rPr>
        <w:br/>
      </w:r>
      <w:r>
        <w:rPr>
          <w:lang w:eastAsia="zh-CN"/>
        </w:rPr>
        <w:br/>
      </w:r>
      <w:r>
        <w:rPr>
          <w:lang w:eastAsia="zh-CN"/>
        </w:rPr>
        <w:br/>
        <w:t xml:space="preserve">  </w:t>
      </w:r>
      <w:r>
        <w:rPr>
          <w:lang w:eastAsia="zh-CN"/>
        </w:rPr>
        <w:t>我没加锁，直接用</w:t>
      </w:r>
      <w:proofErr w:type="spellStart"/>
      <w:r>
        <w:rPr>
          <w:lang w:eastAsia="zh-CN"/>
        </w:rPr>
        <w:t>wait+notify</w:t>
      </w:r>
      <w:proofErr w:type="spellEnd"/>
      <w:r>
        <w:rPr>
          <w:lang w:eastAsia="zh-CN"/>
        </w:rPr>
        <w:t>来实现，用</w:t>
      </w:r>
      <w:r>
        <w:rPr>
          <w:lang w:eastAsia="zh-CN"/>
        </w:rPr>
        <w:t>volatile</w:t>
      </w:r>
      <w:r>
        <w:rPr>
          <w:lang w:eastAsia="zh-CN"/>
        </w:rPr>
        <w:t>保证可见性。面试官一开始提示了一下说我怎么在线程里面直接访问了外部的对象引用，我听到就怂了，改成静态变量了，但是事后自己再思考并且在</w:t>
      </w:r>
      <w:r>
        <w:rPr>
          <w:lang w:eastAsia="zh-CN"/>
        </w:rPr>
        <w:t>IDE</w:t>
      </w:r>
      <w:r>
        <w:rPr>
          <w:lang w:eastAsia="zh-CN"/>
        </w:rPr>
        <w:t>上测试，感觉没问题呀？</w:t>
      </w:r>
      <w:r>
        <w:rPr>
          <w:lang w:eastAsia="zh-CN"/>
        </w:rPr>
        <w:t xml:space="preserve"> </w:t>
      </w:r>
      <w:r>
        <w:rPr>
          <w:lang w:eastAsia="zh-CN"/>
        </w:rPr>
        <w:br/>
      </w:r>
      <w:r>
        <w:rPr>
          <w:lang w:eastAsia="zh-CN"/>
        </w:rPr>
        <w:br/>
      </w:r>
      <w:r>
        <w:rPr>
          <w:lang w:eastAsia="zh-CN"/>
        </w:rPr>
        <w:br/>
        <w:t xml:space="preserve">  </w:t>
      </w:r>
      <w:r>
        <w:rPr>
          <w:lang w:eastAsia="zh-CN"/>
        </w:rPr>
        <w:t>题很简单，但是要一次写对得注意很多细节，建议大家平时自己也多写代码多练练手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你的项目流程说一下，一些细节怎么实现的</w:t>
      </w:r>
      <w:r>
        <w:rPr>
          <w:lang w:eastAsia="zh-CN"/>
        </w:rPr>
        <w:t xml:space="preserve"> </w:t>
      </w:r>
      <w:r>
        <w:rPr>
          <w:lang w:eastAsia="zh-CN"/>
        </w:rPr>
        <w:br/>
      </w:r>
      <w:r>
        <w:rPr>
          <w:lang w:eastAsia="zh-CN"/>
        </w:rPr>
        <w:br/>
      </w:r>
      <w:r>
        <w:rPr>
          <w:lang w:eastAsia="zh-CN"/>
        </w:rPr>
        <w:br/>
        <w:t xml:space="preserve">  </w:t>
      </w:r>
      <w:r>
        <w:rPr>
          <w:lang w:eastAsia="zh-CN"/>
        </w:rPr>
        <w:t>用到了</w:t>
      </w:r>
      <w:r>
        <w:rPr>
          <w:lang w:eastAsia="zh-CN"/>
        </w:rPr>
        <w:t>Elastic Search</w:t>
      </w:r>
      <w:r>
        <w:rPr>
          <w:lang w:eastAsia="zh-CN"/>
        </w:rPr>
        <w:t>，了解的深吗？（感觉每个面试官都对这个很感兴趣。。</w:t>
      </w:r>
      <w:proofErr w:type="spellStart"/>
      <w:r>
        <w:rPr>
          <w:lang w:eastAsia="zh-CN"/>
        </w:rPr>
        <w:t>orz</w:t>
      </w:r>
      <w:proofErr w:type="spellEnd"/>
      <w:r>
        <w:rPr>
          <w:lang w:eastAsia="zh-CN"/>
        </w:rPr>
        <w:t>）</w:t>
      </w:r>
      <w:r>
        <w:rPr>
          <w:lang w:eastAsia="zh-CN"/>
        </w:rPr>
        <w:t xml:space="preserve"> </w:t>
      </w:r>
      <w:r>
        <w:rPr>
          <w:lang w:eastAsia="zh-CN"/>
        </w:rPr>
        <w:br/>
      </w:r>
      <w:r>
        <w:rPr>
          <w:lang w:eastAsia="zh-CN"/>
        </w:rPr>
        <w:br/>
      </w:r>
      <w:r>
        <w:rPr>
          <w:lang w:eastAsia="zh-CN"/>
        </w:rPr>
        <w:br/>
        <w:t xml:space="preserve">  </w:t>
      </w:r>
      <w:r>
        <w:rPr>
          <w:lang w:eastAsia="zh-CN"/>
        </w:rPr>
        <w:t>不深，然后就没细问了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基础知识：</w:t>
      </w:r>
      <w:r>
        <w:rPr>
          <w:lang w:eastAsia="zh-CN"/>
        </w:rPr>
        <w:br/>
      </w:r>
      <w:r>
        <w:rPr>
          <w:lang w:eastAsia="zh-CN"/>
        </w:rPr>
        <w:br/>
      </w:r>
      <w:r>
        <w:rPr>
          <w:lang w:eastAsia="zh-CN"/>
        </w:rPr>
        <w:br/>
        <w:t xml:space="preserve">  </w:t>
      </w:r>
      <w:r>
        <w:rPr>
          <w:lang w:eastAsia="zh-CN"/>
        </w:rPr>
        <w:t>网络，描述一下七层模型</w:t>
      </w:r>
      <w:r>
        <w:rPr>
          <w:lang w:eastAsia="zh-CN"/>
        </w:rPr>
        <w:t xml:space="preserve"> </w:t>
      </w:r>
      <w:r>
        <w:rPr>
          <w:lang w:eastAsia="zh-CN"/>
        </w:rPr>
        <w:br/>
      </w:r>
      <w:r>
        <w:rPr>
          <w:lang w:eastAsia="zh-CN"/>
        </w:rPr>
        <w:br/>
      </w:r>
      <w:r>
        <w:rPr>
          <w:lang w:eastAsia="zh-CN"/>
        </w:rPr>
        <w:br/>
        <w:t xml:space="preserve">  </w:t>
      </w:r>
      <w:r>
        <w:rPr>
          <w:lang w:eastAsia="zh-CN"/>
        </w:rPr>
        <w:t>三次握手四次挥手过程，客户端什么时候停止向服务端发送数据？（这里我答错了，应该是客户端发出</w:t>
      </w:r>
      <w:r>
        <w:rPr>
          <w:lang w:eastAsia="zh-CN"/>
        </w:rPr>
        <w:t>FIN</w:t>
      </w:r>
      <w:r>
        <w:rPr>
          <w:lang w:eastAsia="zh-CN"/>
        </w:rPr>
        <w:t>（第一次挥手）之后，就已经停止发送数据了）</w:t>
      </w:r>
      <w:r>
        <w:rPr>
          <w:lang w:eastAsia="zh-CN"/>
        </w:rPr>
        <w:t xml:space="preserve"> </w:t>
      </w:r>
      <w:r>
        <w:rPr>
          <w:lang w:eastAsia="zh-CN"/>
        </w:rPr>
        <w:br/>
      </w:r>
      <w:r>
        <w:rPr>
          <w:lang w:eastAsia="zh-CN"/>
        </w:rPr>
        <w:br/>
      </w:r>
      <w:r>
        <w:rPr>
          <w:lang w:eastAsia="zh-CN"/>
        </w:rPr>
        <w:br/>
        <w:t xml:space="preserve">  HTTP</w:t>
      </w:r>
      <w:r>
        <w:rPr>
          <w:lang w:eastAsia="zh-CN"/>
        </w:rPr>
        <w:t>，</w:t>
      </w:r>
      <w:r>
        <w:rPr>
          <w:lang w:eastAsia="zh-CN"/>
        </w:rPr>
        <w:t>HTTPS</w:t>
      </w:r>
      <w:r>
        <w:rPr>
          <w:lang w:eastAsia="zh-CN"/>
        </w:rPr>
        <w:t>区别</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操作系统，描述一下进程的概念</w:t>
      </w:r>
      <w:r>
        <w:rPr>
          <w:lang w:eastAsia="zh-CN"/>
        </w:rPr>
        <w:t xml:space="preserve"> </w:t>
      </w:r>
      <w:r>
        <w:rPr>
          <w:lang w:eastAsia="zh-CN"/>
        </w:rPr>
        <w:br/>
      </w:r>
      <w:r>
        <w:rPr>
          <w:lang w:eastAsia="zh-CN"/>
        </w:rPr>
        <w:br/>
      </w:r>
      <w:r>
        <w:rPr>
          <w:lang w:eastAsia="zh-CN"/>
        </w:rPr>
        <w:br/>
        <w:t xml:space="preserve">  </w:t>
      </w:r>
      <w:r>
        <w:rPr>
          <w:lang w:eastAsia="zh-CN"/>
        </w:rPr>
        <w:t>说说进程的调度和通信机制</w:t>
      </w:r>
      <w:r>
        <w:rPr>
          <w:lang w:eastAsia="zh-CN"/>
        </w:rPr>
        <w:t xml:space="preserve"> </w:t>
      </w:r>
      <w:r>
        <w:rPr>
          <w:lang w:eastAsia="zh-CN"/>
        </w:rPr>
        <w:br/>
      </w:r>
      <w:r>
        <w:rPr>
          <w:lang w:eastAsia="zh-CN"/>
        </w:rPr>
        <w:br/>
      </w:r>
      <w:r>
        <w:rPr>
          <w:lang w:eastAsia="zh-CN"/>
        </w:rPr>
        <w:br/>
        <w:t xml:space="preserve">  </w:t>
      </w:r>
      <w:r>
        <w:rPr>
          <w:lang w:eastAsia="zh-CN"/>
        </w:rPr>
        <w:t>死锁四个条件</w:t>
      </w:r>
      <w:r>
        <w:rPr>
          <w:lang w:eastAsia="zh-CN"/>
        </w:rPr>
        <w:t xml:space="preserve"> </w:t>
      </w:r>
      <w:r>
        <w:rPr>
          <w:lang w:eastAsia="zh-CN"/>
        </w:rPr>
        <w:br/>
      </w:r>
      <w:r>
        <w:rPr>
          <w:lang w:eastAsia="zh-CN"/>
        </w:rPr>
        <w:lastRenderedPageBreak/>
        <w:br/>
      </w:r>
      <w:r>
        <w:rPr>
          <w:lang w:eastAsia="zh-CN"/>
        </w:rPr>
        <w:br/>
        <w:t xml:space="preserve">  OS</w:t>
      </w:r>
      <w:r>
        <w:rPr>
          <w:lang w:eastAsia="zh-CN"/>
        </w:rPr>
        <w:t>层面如何解决死锁</w:t>
      </w:r>
      <w:r>
        <w:rPr>
          <w:lang w:eastAsia="zh-CN"/>
        </w:rPr>
        <w:t xml:space="preserve"> </w:t>
      </w:r>
      <w:r>
        <w:rPr>
          <w:lang w:eastAsia="zh-CN"/>
        </w:rPr>
        <w:br/>
      </w:r>
      <w:r>
        <w:rPr>
          <w:lang w:eastAsia="zh-CN"/>
        </w:rPr>
        <w:br/>
      </w:r>
      <w:r>
        <w:rPr>
          <w:lang w:eastAsia="zh-CN"/>
        </w:rPr>
        <w:br/>
        <w:t xml:space="preserve">  </w:t>
      </w:r>
      <w:r>
        <w:rPr>
          <w:lang w:eastAsia="zh-CN"/>
        </w:rPr>
        <w:t>操作系统级别的线程锁有哪几类</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数据库</w:t>
      </w:r>
      <w:r>
        <w:rPr>
          <w:lang w:eastAsia="zh-CN"/>
        </w:rPr>
        <w:t xml:space="preserve"> </w:t>
      </w:r>
      <w:r>
        <w:rPr>
          <w:lang w:eastAsia="zh-CN"/>
        </w:rPr>
        <w:br/>
      </w:r>
      <w:r>
        <w:rPr>
          <w:lang w:eastAsia="zh-CN"/>
        </w:rPr>
        <w:br/>
      </w:r>
      <w:r>
        <w:rPr>
          <w:lang w:eastAsia="zh-CN"/>
        </w:rPr>
        <w:br/>
        <w:t xml:space="preserve">  </w:t>
      </w:r>
      <w:r>
        <w:rPr>
          <w:lang w:eastAsia="zh-CN"/>
        </w:rPr>
        <w:t>范式，</w:t>
      </w:r>
      <w:r>
        <w:rPr>
          <w:lang w:eastAsia="zh-CN"/>
        </w:rPr>
        <w:t>123</w:t>
      </w:r>
      <w:r>
        <w:rPr>
          <w:lang w:eastAsia="zh-CN"/>
        </w:rPr>
        <w:t>范式的定义</w:t>
      </w:r>
      <w:r>
        <w:rPr>
          <w:lang w:eastAsia="zh-CN"/>
        </w:rPr>
        <w:t xml:space="preserve"> </w:t>
      </w:r>
      <w:r>
        <w:rPr>
          <w:lang w:eastAsia="zh-CN"/>
        </w:rPr>
        <w:br/>
      </w:r>
      <w:r>
        <w:rPr>
          <w:lang w:eastAsia="zh-CN"/>
        </w:rPr>
        <w:br/>
      </w:r>
      <w:r>
        <w:rPr>
          <w:lang w:eastAsia="zh-CN"/>
        </w:rPr>
        <w:br/>
        <w:t xml:space="preserve">  </w:t>
      </w:r>
      <w:r>
        <w:rPr>
          <w:lang w:eastAsia="zh-CN"/>
        </w:rPr>
        <w:t>范式只是个约束条件和指导标准，你们的项目中怎么运用它来约束表的设计？说说你的经历</w:t>
      </w:r>
      <w:r>
        <w:rPr>
          <w:lang w:eastAsia="zh-CN"/>
        </w:rPr>
        <w:t xml:space="preserve"> </w:t>
      </w:r>
      <w:r>
        <w:rPr>
          <w:lang w:eastAsia="zh-CN"/>
        </w:rPr>
        <w:br/>
      </w:r>
      <w:r>
        <w:rPr>
          <w:lang w:eastAsia="zh-CN"/>
        </w:rPr>
        <w:br/>
      </w:r>
      <w:r>
        <w:rPr>
          <w:lang w:eastAsia="zh-CN"/>
        </w:rPr>
        <w:br/>
        <w:t xml:space="preserve">  </w:t>
      </w:r>
      <w:r>
        <w:rPr>
          <w:lang w:eastAsia="zh-CN"/>
        </w:rPr>
        <w:t>索引，为什么用</w:t>
      </w:r>
      <w:r>
        <w:rPr>
          <w:lang w:eastAsia="zh-CN"/>
        </w:rPr>
        <w:t>B+</w:t>
      </w:r>
      <w:r>
        <w:rPr>
          <w:lang w:eastAsia="zh-CN"/>
        </w:rPr>
        <w:t>树，</w:t>
      </w:r>
      <w:r>
        <w:rPr>
          <w:lang w:eastAsia="zh-CN"/>
        </w:rPr>
        <w:t>B+</w:t>
      </w:r>
      <w:r>
        <w:rPr>
          <w:lang w:eastAsia="zh-CN"/>
        </w:rPr>
        <w:t>树如何查询、插入、删除（关键字，分裂</w:t>
      </w:r>
      <w:r>
        <w:rPr>
          <w:lang w:eastAsia="zh-CN"/>
        </w:rPr>
        <w:t>&amp;</w:t>
      </w:r>
      <w:r>
        <w:rPr>
          <w:lang w:eastAsia="zh-CN"/>
        </w:rPr>
        <w:t>合并）</w:t>
      </w:r>
      <w:r>
        <w:rPr>
          <w:lang w:eastAsia="zh-CN"/>
        </w:rPr>
        <w:t xml:space="preserve"> </w:t>
      </w:r>
      <w:r>
        <w:rPr>
          <w:lang w:eastAsia="zh-CN"/>
        </w:rPr>
        <w:br/>
      </w:r>
      <w:r>
        <w:rPr>
          <w:lang w:eastAsia="zh-CN"/>
        </w:rPr>
        <w:br/>
      </w:r>
      <w:r>
        <w:rPr>
          <w:lang w:eastAsia="zh-CN"/>
        </w:rPr>
        <w:br/>
        <w:t xml:space="preserve">  </w:t>
      </w:r>
      <w:r>
        <w:rPr>
          <w:lang w:eastAsia="zh-CN"/>
        </w:rPr>
        <w:t>索引设计需要注意哪些问题？</w:t>
      </w:r>
      <w:r>
        <w:rPr>
          <w:lang w:eastAsia="zh-CN"/>
        </w:rPr>
        <w:t xml:space="preserve"> </w:t>
      </w:r>
      <w:r>
        <w:rPr>
          <w:lang w:eastAsia="zh-CN"/>
        </w:rPr>
        <w:br/>
      </w:r>
      <w:r>
        <w:rPr>
          <w:lang w:eastAsia="zh-CN"/>
        </w:rPr>
        <w:br/>
      </w:r>
      <w:r>
        <w:rPr>
          <w:lang w:eastAsia="zh-CN"/>
        </w:rPr>
        <w:br/>
        <w:t xml:space="preserve">  </w:t>
      </w:r>
      <w:r>
        <w:rPr>
          <w:lang w:eastAsia="zh-CN"/>
        </w:rPr>
        <w:t>问个经验性的问题，一个唯一索引</w:t>
      </w:r>
      <w:r>
        <w:rPr>
          <w:lang w:eastAsia="zh-CN"/>
        </w:rPr>
        <w:t>A,B,C</w:t>
      </w:r>
      <w:r>
        <w:rPr>
          <w:lang w:eastAsia="zh-CN"/>
        </w:rPr>
        <w:t>，和一个普通索引</w:t>
      </w:r>
      <w:r>
        <w:rPr>
          <w:lang w:eastAsia="zh-CN"/>
        </w:rPr>
        <w:t>A,B</w:t>
      </w:r>
      <w:r>
        <w:rPr>
          <w:lang w:eastAsia="zh-CN"/>
        </w:rPr>
        <w:t>，你会优先用哪个？如果加上一个无索引字段</w:t>
      </w:r>
      <w:r>
        <w:rPr>
          <w:lang w:eastAsia="zh-CN"/>
        </w:rPr>
        <w:t>D</w:t>
      </w:r>
      <w:r>
        <w:rPr>
          <w:lang w:eastAsia="zh-CN"/>
        </w:rPr>
        <w:t>作为过滤条件呢？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Java</w:t>
      </w:r>
      <w:r>
        <w:rPr>
          <w:lang w:eastAsia="zh-CN"/>
        </w:rPr>
        <w:t>语言</w:t>
      </w:r>
      <w:r>
        <w:rPr>
          <w:lang w:eastAsia="zh-CN"/>
        </w:rPr>
        <w:t xml:space="preserve"> </w:t>
      </w:r>
      <w:r>
        <w:rPr>
          <w:lang w:eastAsia="zh-CN"/>
        </w:rPr>
        <w:br/>
      </w:r>
      <w:r>
        <w:rPr>
          <w:lang w:eastAsia="zh-CN"/>
        </w:rPr>
        <w:br/>
      </w:r>
      <w:r>
        <w:rPr>
          <w:lang w:eastAsia="zh-CN"/>
        </w:rPr>
        <w:br/>
        <w:t xml:space="preserve">  </w:t>
      </w:r>
      <w:r>
        <w:rPr>
          <w:lang w:eastAsia="zh-CN"/>
        </w:rPr>
        <w:t>你如何理解面向对象？（说了封装继承多态和自己的理解）</w:t>
      </w:r>
      <w:r>
        <w:rPr>
          <w:lang w:eastAsia="zh-CN"/>
        </w:rPr>
        <w:t xml:space="preserve"> </w:t>
      </w:r>
      <w:r>
        <w:rPr>
          <w:lang w:eastAsia="zh-CN"/>
        </w:rPr>
        <w:br/>
      </w:r>
      <w:r>
        <w:rPr>
          <w:lang w:eastAsia="zh-CN"/>
        </w:rPr>
        <w:lastRenderedPageBreak/>
        <w:br/>
      </w:r>
      <w:r>
        <w:rPr>
          <w:lang w:eastAsia="zh-CN"/>
        </w:rPr>
        <w:br/>
        <w:t xml:space="preserve">  </w:t>
      </w:r>
      <w:r>
        <w:rPr>
          <w:lang w:eastAsia="zh-CN"/>
        </w:rPr>
        <w:t>在内存层面，假设子类重写了父类的</w:t>
      </w:r>
      <w:r>
        <w:rPr>
          <w:lang w:eastAsia="zh-CN"/>
        </w:rPr>
        <w:t>A</w:t>
      </w:r>
      <w:r>
        <w:rPr>
          <w:lang w:eastAsia="zh-CN"/>
        </w:rPr>
        <w:t>方法，那么父类</w:t>
      </w:r>
      <w:r>
        <w:rPr>
          <w:lang w:eastAsia="zh-CN"/>
        </w:rPr>
        <w:t>A</w:t>
      </w:r>
      <w:r>
        <w:rPr>
          <w:lang w:eastAsia="zh-CN"/>
        </w:rPr>
        <w:t>方法和子类</w:t>
      </w:r>
      <w:r>
        <w:rPr>
          <w:lang w:eastAsia="zh-CN"/>
        </w:rPr>
        <w:t>A</w:t>
      </w:r>
      <w:r>
        <w:rPr>
          <w:lang w:eastAsia="zh-CN"/>
        </w:rPr>
        <w:t>方法在内存层面上有什么是不一样的？（没答上来，望</w:t>
      </w:r>
      <w:proofErr w:type="spellStart"/>
      <w:r>
        <w:rPr>
          <w:lang w:eastAsia="zh-CN"/>
        </w:rPr>
        <w:t>dalao</w:t>
      </w:r>
      <w:proofErr w:type="spellEnd"/>
      <w:r>
        <w:rPr>
          <w:lang w:eastAsia="zh-CN"/>
        </w:rPr>
        <w:t>解惑）</w:t>
      </w:r>
      <w:r>
        <w:rPr>
          <w:lang w:eastAsia="zh-CN"/>
        </w:rPr>
        <w:t xml:space="preserve"> </w:t>
      </w:r>
      <w:r>
        <w:rPr>
          <w:lang w:eastAsia="zh-CN"/>
        </w:rPr>
        <w:br/>
      </w:r>
      <w:r>
        <w:rPr>
          <w:lang w:eastAsia="zh-CN"/>
        </w:rPr>
        <w:br/>
      </w:r>
      <w:r>
        <w:rPr>
          <w:lang w:eastAsia="zh-CN"/>
        </w:rPr>
        <w:br/>
        <w:t xml:space="preserve">  </w:t>
      </w:r>
      <w:r>
        <w:rPr>
          <w:lang w:eastAsia="zh-CN"/>
        </w:rPr>
        <w:t>你提到了公平锁非公平锁，说说</w:t>
      </w:r>
      <w:proofErr w:type="spellStart"/>
      <w:r>
        <w:rPr>
          <w:lang w:eastAsia="zh-CN"/>
        </w:rPr>
        <w:t>ReentrantLock</w:t>
      </w:r>
      <w:proofErr w:type="spellEnd"/>
      <w:r>
        <w:rPr>
          <w:lang w:eastAsia="zh-CN"/>
        </w:rPr>
        <w:t>是如何利用</w:t>
      </w:r>
      <w:r>
        <w:rPr>
          <w:lang w:eastAsia="zh-CN"/>
        </w:rPr>
        <w:t>AQS</w:t>
      </w:r>
      <w:r>
        <w:rPr>
          <w:lang w:eastAsia="zh-CN"/>
        </w:rPr>
        <w:t>实现这两者的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Spring</w:t>
      </w:r>
      <w:r>
        <w:rPr>
          <w:lang w:eastAsia="zh-CN"/>
        </w:rPr>
        <w:t>了解吗？</w:t>
      </w:r>
      <w:r>
        <w:rPr>
          <w:lang w:eastAsia="zh-CN"/>
        </w:rPr>
        <w:t>Bean</w:t>
      </w:r>
      <w:r>
        <w:rPr>
          <w:lang w:eastAsia="zh-CN"/>
        </w:rPr>
        <w:t>的生命周期</w:t>
      </w:r>
      <w:r>
        <w:rPr>
          <w:lang w:eastAsia="zh-CN"/>
        </w:rPr>
        <w:t>/</w:t>
      </w:r>
      <w:r>
        <w:rPr>
          <w:lang w:eastAsia="zh-CN"/>
        </w:rPr>
        <w:t>作用域变化？</w:t>
      </w:r>
      <w:proofErr w:type="spellStart"/>
      <w:r>
        <w:rPr>
          <w:lang w:eastAsia="zh-CN"/>
        </w:rPr>
        <w:t>Mybatis</w:t>
      </w:r>
      <w:proofErr w:type="spellEnd"/>
      <w:r>
        <w:rPr>
          <w:lang w:eastAsia="zh-CN"/>
        </w:rPr>
        <w:t>了解吗？</w:t>
      </w:r>
      <w:r>
        <w:rPr>
          <w:lang w:eastAsia="zh-CN"/>
        </w:rPr>
        <w:t xml:space="preserve"> </w:t>
      </w:r>
      <w:r>
        <w:rPr>
          <w:lang w:eastAsia="zh-CN"/>
        </w:rPr>
        <w:br/>
      </w:r>
      <w:r>
        <w:rPr>
          <w:lang w:eastAsia="zh-CN"/>
        </w:rPr>
        <w:br/>
      </w:r>
      <w:r>
        <w:rPr>
          <w:lang w:eastAsia="zh-CN"/>
        </w:rPr>
        <w:br/>
        <w:t xml:space="preserve">  </w:t>
      </w:r>
      <w:r>
        <w:rPr>
          <w:lang w:eastAsia="zh-CN"/>
        </w:rPr>
        <w:t>没答出来</w:t>
      </w:r>
      <w:r>
        <w:rPr>
          <w:lang w:eastAsia="zh-CN"/>
        </w:rPr>
        <w:t xml:space="preserve"> </w:t>
      </w:r>
      <w:r>
        <w:rPr>
          <w:lang w:eastAsia="zh-CN"/>
        </w:rPr>
        <w:t>跳过了</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JVM</w:t>
      </w:r>
      <w:r>
        <w:rPr>
          <w:lang w:eastAsia="zh-CN"/>
        </w:rPr>
        <w:t>，简要介绍</w:t>
      </w:r>
      <w:r>
        <w:rPr>
          <w:lang w:eastAsia="zh-CN"/>
        </w:rPr>
        <w:t>Java</w:t>
      </w:r>
      <w:r>
        <w:rPr>
          <w:lang w:eastAsia="zh-CN"/>
        </w:rPr>
        <w:t>的垃圾回收算法？</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算法题：</w:t>
      </w:r>
      <w:r>
        <w:rPr>
          <w:lang w:eastAsia="zh-CN"/>
        </w:rPr>
        <w:t xml:space="preserve"> </w:t>
      </w:r>
      <w:r>
        <w:rPr>
          <w:lang w:eastAsia="zh-CN"/>
        </w:rPr>
        <w:br/>
      </w:r>
      <w:r>
        <w:rPr>
          <w:lang w:eastAsia="zh-CN"/>
        </w:rPr>
        <w:br/>
      </w:r>
      <w:r>
        <w:rPr>
          <w:lang w:eastAsia="zh-CN"/>
        </w:rPr>
        <w:br/>
        <w:t xml:space="preserve">  1. </w:t>
      </w:r>
      <w:r>
        <w:rPr>
          <w:lang w:eastAsia="zh-CN"/>
        </w:rPr>
        <w:t>单向链表</w:t>
      </w:r>
      <w:r>
        <w:rPr>
          <w:lang w:eastAsia="zh-CN"/>
        </w:rPr>
        <w:t xml:space="preserve"> </w:t>
      </w:r>
      <w:r>
        <w:rPr>
          <w:lang w:eastAsia="zh-CN"/>
        </w:rPr>
        <w:t>找中点（若总数为偶数，设为</w:t>
      </w:r>
      <w:r>
        <w:rPr>
          <w:lang w:eastAsia="zh-CN"/>
        </w:rPr>
        <w:t>2k</w:t>
      </w:r>
      <w:r>
        <w:rPr>
          <w:lang w:eastAsia="zh-CN"/>
        </w:rPr>
        <w:t>，则找第</w:t>
      </w:r>
      <w:r>
        <w:rPr>
          <w:lang w:eastAsia="zh-CN"/>
        </w:rPr>
        <w:t>k</w:t>
      </w:r>
      <w:r>
        <w:rPr>
          <w:lang w:eastAsia="zh-CN"/>
        </w:rPr>
        <w:t>个节点）</w:t>
      </w:r>
      <w:r>
        <w:rPr>
          <w:lang w:eastAsia="zh-CN"/>
        </w:rPr>
        <w:t xml:space="preserve"> </w:t>
      </w:r>
      <w:r>
        <w:rPr>
          <w:lang w:eastAsia="zh-CN"/>
        </w:rPr>
        <w:br/>
      </w:r>
      <w:r>
        <w:rPr>
          <w:lang w:eastAsia="zh-CN"/>
        </w:rPr>
        <w:br/>
      </w:r>
      <w:r>
        <w:rPr>
          <w:lang w:eastAsia="zh-CN"/>
        </w:rPr>
        <w:br/>
        <w:t xml:space="preserve">  2.</w:t>
      </w:r>
      <w:r>
        <w:rPr>
          <w:lang w:eastAsia="zh-CN"/>
        </w:rPr>
        <w:t>合并两个有序链表（</w:t>
      </w:r>
      <w:proofErr w:type="spellStart"/>
      <w:r>
        <w:rPr>
          <w:lang w:eastAsia="zh-CN"/>
        </w:rPr>
        <w:t>LeetCode</w:t>
      </w:r>
      <w:proofErr w:type="spellEnd"/>
      <w:r>
        <w:rPr>
          <w:lang w:eastAsia="zh-CN"/>
        </w:rPr>
        <w:t>原题）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提问环节</w:t>
      </w:r>
      <w:r>
        <w:rPr>
          <w:lang w:eastAsia="zh-CN"/>
        </w:rPr>
        <w:t xml:space="preserve"> </w:t>
      </w:r>
      <w:r>
        <w:rPr>
          <w:lang w:eastAsia="zh-CN"/>
        </w:rPr>
        <w:br/>
      </w:r>
      <w:r>
        <w:rPr>
          <w:lang w:eastAsia="zh-CN"/>
        </w:rPr>
        <w:br/>
      </w:r>
      <w:r>
        <w:rPr>
          <w:lang w:eastAsia="zh-CN"/>
        </w:rPr>
        <w:br/>
        <w:t xml:space="preserve">  </w:t>
      </w:r>
      <w:r>
        <w:rPr>
          <w:lang w:eastAsia="zh-CN"/>
        </w:rPr>
        <w:t>不计提问环节，全程共</w:t>
      </w:r>
      <w:r>
        <w:rPr>
          <w:lang w:eastAsia="zh-CN"/>
        </w:rPr>
        <w:t>80min</w:t>
      </w:r>
      <w:r>
        <w:rPr>
          <w:lang w:eastAsia="zh-CN"/>
        </w:rPr>
        <w:t>左右</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482115A9" w14:textId="77777777" w:rsidR="00F746A7" w:rsidRDefault="00001D09">
      <w:pPr>
        <w:rPr>
          <w:lang w:eastAsia="zh-CN"/>
        </w:rPr>
      </w:pPr>
      <w:r>
        <w:rPr>
          <w:lang w:eastAsia="zh-CN"/>
        </w:rPr>
        <w:t>**********************************</w:t>
      </w:r>
      <w:r>
        <w:rPr>
          <w:lang w:eastAsia="zh-CN"/>
        </w:rPr>
        <w:t>第</w:t>
      </w:r>
      <w:r>
        <w:rPr>
          <w:lang w:eastAsia="zh-CN"/>
        </w:rPr>
        <w:t>308</w:t>
      </w:r>
      <w:r>
        <w:rPr>
          <w:lang w:eastAsia="zh-CN"/>
        </w:rPr>
        <w:t>篇</w:t>
      </w:r>
      <w:r>
        <w:rPr>
          <w:lang w:eastAsia="zh-CN"/>
        </w:rPr>
        <w:t>*************************************</w:t>
      </w:r>
    </w:p>
    <w:p w14:paraId="3848DCFF" w14:textId="77777777" w:rsidR="00F746A7" w:rsidRDefault="00001D09">
      <w:pPr>
        <w:rPr>
          <w:lang w:eastAsia="zh-CN"/>
        </w:rPr>
      </w:pPr>
      <w:r>
        <w:rPr>
          <w:lang w:eastAsia="zh-CN"/>
        </w:rPr>
        <w:t>阿里云暑期实习提前批一面</w:t>
      </w:r>
      <w:r>
        <w:rPr>
          <w:lang w:eastAsia="zh-CN"/>
        </w:rPr>
        <w:br/>
      </w:r>
      <w:r>
        <w:rPr>
          <w:lang w:eastAsia="zh-CN"/>
        </w:rPr>
        <w:br/>
      </w:r>
      <w:r>
        <w:rPr>
          <w:lang w:eastAsia="zh-CN"/>
        </w:rPr>
        <w:t>编辑于</w:t>
      </w:r>
      <w:r>
        <w:rPr>
          <w:lang w:eastAsia="zh-CN"/>
        </w:rPr>
        <w:t xml:space="preserve">  2020-03-07 11:25:55</w:t>
      </w:r>
      <w:r>
        <w:rPr>
          <w:lang w:eastAsia="zh-CN"/>
        </w:rPr>
        <w:br/>
      </w:r>
      <w:r>
        <w:rPr>
          <w:lang w:eastAsia="zh-CN"/>
        </w:rPr>
        <w:br/>
      </w:r>
      <w:r>
        <w:rPr>
          <w:lang w:eastAsia="zh-CN"/>
        </w:rPr>
        <w:t>面试问题</w:t>
      </w:r>
      <w:r>
        <w:rPr>
          <w:lang w:eastAsia="zh-CN"/>
        </w:rPr>
        <w:br/>
      </w:r>
      <w:r>
        <w:rPr>
          <w:lang w:eastAsia="zh-CN"/>
        </w:rPr>
        <w:br/>
        <w:t>OSI</w:t>
      </w:r>
      <w:r>
        <w:rPr>
          <w:lang w:eastAsia="zh-CN"/>
        </w:rPr>
        <w:t>七层模型</w:t>
      </w:r>
      <w:r>
        <w:rPr>
          <w:lang w:eastAsia="zh-CN"/>
        </w:rPr>
        <w:br/>
        <w:t>TCP</w:t>
      </w:r>
      <w:r>
        <w:rPr>
          <w:lang w:eastAsia="zh-CN"/>
        </w:rPr>
        <w:t>的三次握手和四次挥手</w:t>
      </w:r>
      <w:r>
        <w:rPr>
          <w:lang w:eastAsia="zh-CN"/>
        </w:rPr>
        <w:br/>
        <w:t>TCP</w:t>
      </w:r>
      <w:r>
        <w:rPr>
          <w:lang w:eastAsia="zh-CN"/>
        </w:rPr>
        <w:t>的拥塞控制</w:t>
      </w:r>
      <w:r>
        <w:rPr>
          <w:lang w:eastAsia="zh-CN"/>
        </w:rPr>
        <w:br/>
        <w:t>TCP</w:t>
      </w:r>
      <w:r>
        <w:rPr>
          <w:lang w:eastAsia="zh-CN"/>
        </w:rPr>
        <w:t>如何做到可靠交付</w:t>
      </w:r>
      <w:r>
        <w:rPr>
          <w:lang w:eastAsia="zh-CN"/>
        </w:rPr>
        <w:br/>
        <w:t>UDP</w:t>
      </w:r>
      <w:r>
        <w:rPr>
          <w:lang w:eastAsia="zh-CN"/>
        </w:rPr>
        <w:t>的特点</w:t>
      </w:r>
      <w:r>
        <w:rPr>
          <w:lang w:eastAsia="zh-CN"/>
        </w:rPr>
        <w:br/>
        <w:t>TCP</w:t>
      </w:r>
      <w:r>
        <w:rPr>
          <w:lang w:eastAsia="zh-CN"/>
        </w:rPr>
        <w:t>和</w:t>
      </w:r>
      <w:r>
        <w:rPr>
          <w:lang w:eastAsia="zh-CN"/>
        </w:rPr>
        <w:t>UDP</w:t>
      </w:r>
      <w:r>
        <w:rPr>
          <w:lang w:eastAsia="zh-CN"/>
        </w:rPr>
        <w:t>在哪一层</w:t>
      </w:r>
      <w:r>
        <w:rPr>
          <w:lang w:eastAsia="zh-CN"/>
        </w:rPr>
        <w:br/>
        <w:t>HTTP</w:t>
      </w:r>
      <w:r>
        <w:rPr>
          <w:lang w:eastAsia="zh-CN"/>
        </w:rPr>
        <w:t>了解吗</w:t>
      </w:r>
      <w:r>
        <w:rPr>
          <w:lang w:eastAsia="zh-CN"/>
        </w:rPr>
        <w:br/>
      </w:r>
      <w:r>
        <w:rPr>
          <w:lang w:eastAsia="zh-CN"/>
        </w:rPr>
        <w:t>进程线程和协程（协程不知道。。。）</w:t>
      </w:r>
      <w:r>
        <w:rPr>
          <w:lang w:eastAsia="zh-CN"/>
        </w:rPr>
        <w:br/>
      </w:r>
      <w:r>
        <w:rPr>
          <w:lang w:eastAsia="zh-CN"/>
        </w:rPr>
        <w:t>自己使用过多线程吗，</w:t>
      </w:r>
      <w:r>
        <w:rPr>
          <w:lang w:eastAsia="zh-CN"/>
        </w:rPr>
        <w:t>python</w:t>
      </w:r>
      <w:r>
        <w:rPr>
          <w:lang w:eastAsia="zh-CN"/>
        </w:rPr>
        <w:t>或者是</w:t>
      </w:r>
      <w:r>
        <w:rPr>
          <w:lang w:eastAsia="zh-CN"/>
        </w:rPr>
        <w:t>java</w:t>
      </w:r>
      <w:r>
        <w:rPr>
          <w:lang w:eastAsia="zh-CN"/>
        </w:rPr>
        <w:br/>
      </w:r>
      <w:r>
        <w:rPr>
          <w:lang w:eastAsia="zh-CN"/>
        </w:rPr>
        <w:t>设计模型的用处是什么</w:t>
      </w:r>
      <w:r>
        <w:rPr>
          <w:lang w:eastAsia="zh-CN"/>
        </w:rPr>
        <w:t xml:space="preserve"> </w:t>
      </w:r>
      <w:r>
        <w:rPr>
          <w:lang w:eastAsia="zh-CN"/>
        </w:rPr>
        <w:br/>
      </w:r>
      <w:r>
        <w:rPr>
          <w:lang w:eastAsia="zh-CN"/>
        </w:rPr>
        <w:lastRenderedPageBreak/>
        <w:t>python</w:t>
      </w:r>
      <w:r>
        <w:rPr>
          <w:lang w:eastAsia="zh-CN"/>
        </w:rPr>
        <w:t>和</w:t>
      </w:r>
      <w:r>
        <w:rPr>
          <w:lang w:eastAsia="zh-CN"/>
        </w:rPr>
        <w:t>java</w:t>
      </w:r>
      <w:r>
        <w:rPr>
          <w:lang w:eastAsia="zh-CN"/>
        </w:rPr>
        <w:t>是解释语言还是编译语言（不清楚）</w:t>
      </w:r>
      <w:r>
        <w:rPr>
          <w:lang w:eastAsia="zh-CN"/>
        </w:rPr>
        <w:br/>
      </w:r>
      <w:r>
        <w:rPr>
          <w:lang w:eastAsia="zh-CN"/>
        </w:rPr>
        <w:br/>
        <w:t>coding</w:t>
      </w:r>
      <w:r>
        <w:rPr>
          <w:lang w:eastAsia="zh-CN"/>
        </w:rPr>
        <w:br/>
        <w:t xml:space="preserve"> </w:t>
      </w:r>
      <w:r>
        <w:rPr>
          <w:lang w:eastAsia="zh-CN"/>
        </w:rPr>
        <w:t>就一个题目：反转列表（第一次面试太紧张了，手都在抖。。。）</w:t>
      </w:r>
      <w:r>
        <w:rPr>
          <w:lang w:eastAsia="zh-CN"/>
        </w:rPr>
        <w:br/>
      </w:r>
    </w:p>
    <w:p w14:paraId="5E52EBFD" w14:textId="77777777" w:rsidR="00F746A7" w:rsidRDefault="00001D09">
      <w:pPr>
        <w:rPr>
          <w:lang w:eastAsia="zh-CN"/>
        </w:rPr>
      </w:pPr>
      <w:r>
        <w:rPr>
          <w:lang w:eastAsia="zh-CN"/>
        </w:rPr>
        <w:t>**********************************</w:t>
      </w:r>
      <w:r>
        <w:rPr>
          <w:lang w:eastAsia="zh-CN"/>
        </w:rPr>
        <w:t>第</w:t>
      </w:r>
      <w:r>
        <w:rPr>
          <w:lang w:eastAsia="zh-CN"/>
        </w:rPr>
        <w:t>309</w:t>
      </w:r>
      <w:r>
        <w:rPr>
          <w:lang w:eastAsia="zh-CN"/>
        </w:rPr>
        <w:t>篇</w:t>
      </w:r>
      <w:r>
        <w:rPr>
          <w:lang w:eastAsia="zh-CN"/>
        </w:rPr>
        <w:t>*************************************</w:t>
      </w:r>
    </w:p>
    <w:p w14:paraId="2E344272" w14:textId="77777777" w:rsidR="00F746A7" w:rsidRDefault="00001D09">
      <w:pPr>
        <w:rPr>
          <w:lang w:eastAsia="zh-CN"/>
        </w:rPr>
      </w:pPr>
      <w:r>
        <w:rPr>
          <w:lang w:eastAsia="zh-CN"/>
        </w:rPr>
        <w:t>阿里文娱一面凉凉经</w:t>
      </w:r>
      <w:r>
        <w:rPr>
          <w:lang w:eastAsia="zh-CN"/>
        </w:rPr>
        <w:br/>
      </w:r>
      <w:r>
        <w:rPr>
          <w:lang w:eastAsia="zh-CN"/>
        </w:rPr>
        <w:br/>
      </w:r>
      <w:r>
        <w:rPr>
          <w:lang w:eastAsia="zh-CN"/>
        </w:rPr>
        <w:t>编辑于</w:t>
      </w:r>
      <w:r>
        <w:rPr>
          <w:lang w:eastAsia="zh-CN"/>
        </w:rPr>
        <w:t xml:space="preserve">  2020-03-06 19:43:57</w:t>
      </w:r>
      <w:r>
        <w:rPr>
          <w:lang w:eastAsia="zh-CN"/>
        </w:rPr>
        <w:br/>
      </w:r>
      <w:r>
        <w:rPr>
          <w:lang w:eastAsia="zh-CN"/>
        </w:rPr>
        <w:br/>
      </w:r>
      <w:r>
        <w:rPr>
          <w:lang w:eastAsia="zh-CN"/>
        </w:rPr>
        <w:br/>
        <w:t xml:space="preserve">  </w:t>
      </w:r>
      <w:r>
        <w:rPr>
          <w:lang w:eastAsia="zh-CN"/>
        </w:rPr>
        <w:t>本人菜鸟一枚，</w:t>
      </w:r>
      <w:r>
        <w:rPr>
          <w:lang w:eastAsia="zh-CN"/>
        </w:rPr>
        <w:t>3</w:t>
      </w:r>
      <w:r>
        <w:rPr>
          <w:lang w:eastAsia="zh-CN"/>
        </w:rPr>
        <w:t>月</w:t>
      </w:r>
      <w:r>
        <w:rPr>
          <w:lang w:eastAsia="zh-CN"/>
        </w:rPr>
        <w:t>2</w:t>
      </w:r>
      <w:r>
        <w:rPr>
          <w:lang w:eastAsia="zh-CN"/>
        </w:rPr>
        <w:t>日投的简历，</w:t>
      </w:r>
      <w:r>
        <w:rPr>
          <w:lang w:eastAsia="zh-CN"/>
        </w:rPr>
        <w:t>3</w:t>
      </w:r>
      <w:r>
        <w:rPr>
          <w:lang w:eastAsia="zh-CN"/>
        </w:rPr>
        <w:t>月</w:t>
      </w:r>
      <w:r>
        <w:rPr>
          <w:lang w:eastAsia="zh-CN"/>
        </w:rPr>
        <w:t>3</w:t>
      </w:r>
      <w:r>
        <w:rPr>
          <w:lang w:eastAsia="zh-CN"/>
        </w:rPr>
        <w:t>号收到邀约，然后约到今天面试，由于面试官临时有事，电话面试被推迟了一个多小时，第一次面试，说话声音都在颤抖</w:t>
      </w:r>
      <w:r>
        <w:rPr>
          <w:lang w:eastAsia="zh-CN"/>
        </w:rPr>
        <w:t xml:space="preserve"> </w:t>
      </w:r>
      <w:r>
        <w:rPr>
          <w:lang w:eastAsia="zh-CN"/>
        </w:rPr>
        <w:br/>
      </w:r>
      <w:r>
        <w:rPr>
          <w:lang w:eastAsia="zh-CN"/>
        </w:rPr>
        <w:br/>
      </w:r>
      <w:r>
        <w:rPr>
          <w:lang w:eastAsia="zh-CN"/>
        </w:rPr>
        <w:br/>
        <w:t xml:space="preserve">  </w:t>
      </w:r>
      <w:r>
        <w:rPr>
          <w:lang w:eastAsia="zh-CN"/>
        </w:rPr>
        <w:t>很多问题没有答出来，总结起来就是一句话，自己太菜，下面的问题，如果有谁知道答案帮忙在评论去回答一下</w:t>
      </w:r>
      <w:r>
        <w:rPr>
          <w:lang w:eastAsia="zh-CN"/>
        </w:rPr>
        <w:t xml:space="preserve"> </w:t>
      </w:r>
      <w:r>
        <w:rPr>
          <w:lang w:eastAsia="zh-CN"/>
        </w:rPr>
        <w:br/>
      </w:r>
      <w:r>
        <w:rPr>
          <w:lang w:eastAsia="zh-CN"/>
        </w:rPr>
        <w:br/>
      </w:r>
      <w:r>
        <w:rPr>
          <w:lang w:eastAsia="zh-CN"/>
        </w:rPr>
        <w:br/>
        <w:t xml:space="preserve">  1. </w:t>
      </w:r>
      <w:r>
        <w:rPr>
          <w:lang w:eastAsia="zh-CN"/>
        </w:rPr>
        <w:t>做一个简单的自我介绍</w:t>
      </w:r>
      <w:r>
        <w:rPr>
          <w:lang w:eastAsia="zh-CN"/>
        </w:rPr>
        <w:t xml:space="preserve"> </w:t>
      </w:r>
      <w:r>
        <w:rPr>
          <w:lang w:eastAsia="zh-CN"/>
        </w:rPr>
        <w:br/>
      </w:r>
      <w:r>
        <w:rPr>
          <w:lang w:eastAsia="zh-CN"/>
        </w:rPr>
        <w:br/>
      </w:r>
      <w:r>
        <w:rPr>
          <w:lang w:eastAsia="zh-CN"/>
        </w:rPr>
        <w:br/>
        <w:t xml:space="preserve">  2. </w:t>
      </w:r>
      <w:r>
        <w:rPr>
          <w:lang w:eastAsia="zh-CN"/>
        </w:rPr>
        <w:t>项目中遇到过哪些困哪，我说缓存穿透，然后两种方法解决</w:t>
      </w:r>
      <w:r>
        <w:rPr>
          <w:lang w:eastAsia="zh-CN"/>
        </w:rPr>
        <w:t xml:space="preserve"> </w:t>
      </w:r>
      <w:r>
        <w:rPr>
          <w:lang w:eastAsia="zh-CN"/>
        </w:rPr>
        <w:br/>
      </w:r>
      <w:r>
        <w:rPr>
          <w:lang w:eastAsia="zh-CN"/>
        </w:rPr>
        <w:br/>
      </w:r>
      <w:r>
        <w:rPr>
          <w:lang w:eastAsia="zh-CN"/>
        </w:rPr>
        <w:br/>
        <w:t xml:space="preserve">  </w:t>
      </w:r>
      <w:r>
        <w:rPr>
          <w:lang w:eastAsia="zh-CN"/>
        </w:rPr>
        <w:t>第一：设置空值</w:t>
      </w:r>
      <w:r>
        <w:rPr>
          <w:lang w:eastAsia="zh-CN"/>
        </w:rPr>
        <w:t xml:space="preserve"> </w:t>
      </w:r>
      <w:r>
        <w:rPr>
          <w:lang w:eastAsia="zh-CN"/>
        </w:rPr>
        <w:br/>
      </w:r>
      <w:r>
        <w:rPr>
          <w:lang w:eastAsia="zh-CN"/>
        </w:rPr>
        <w:br/>
      </w:r>
      <w:r>
        <w:rPr>
          <w:lang w:eastAsia="zh-CN"/>
        </w:rPr>
        <w:br/>
        <w:t xml:space="preserve">  </w:t>
      </w:r>
      <w:r>
        <w:rPr>
          <w:lang w:eastAsia="zh-CN"/>
        </w:rPr>
        <w:t>第二：使用布隆过滤器</w:t>
      </w:r>
      <w:r>
        <w:rPr>
          <w:lang w:eastAsia="zh-CN"/>
        </w:rPr>
        <w:t xml:space="preserve"> </w:t>
      </w:r>
      <w:r>
        <w:rPr>
          <w:lang w:eastAsia="zh-CN"/>
        </w:rPr>
        <w:br/>
      </w:r>
      <w:r>
        <w:rPr>
          <w:lang w:eastAsia="zh-CN"/>
        </w:rPr>
        <w:br/>
      </w:r>
      <w:r>
        <w:rPr>
          <w:lang w:eastAsia="zh-CN"/>
        </w:rPr>
        <w:br/>
        <w:t xml:space="preserve">  3. </w:t>
      </w:r>
      <w:r>
        <w:rPr>
          <w:lang w:eastAsia="zh-CN"/>
        </w:rPr>
        <w:t>如果让你自己实现一个布隆过滤器应该怎么实现？</w:t>
      </w:r>
      <w:r>
        <w:rPr>
          <w:lang w:eastAsia="zh-CN"/>
        </w:rPr>
        <w:t xml:space="preserve"> </w:t>
      </w:r>
      <w:r>
        <w:rPr>
          <w:lang w:eastAsia="zh-CN"/>
        </w:rPr>
        <w:br/>
      </w:r>
      <w:r>
        <w:rPr>
          <w:lang w:eastAsia="zh-CN"/>
        </w:rPr>
        <w:br/>
      </w:r>
      <w:r>
        <w:rPr>
          <w:lang w:eastAsia="zh-CN"/>
        </w:rPr>
        <w:br/>
        <w:t xml:space="preserve">  </w:t>
      </w:r>
      <w:r>
        <w:rPr>
          <w:lang w:eastAsia="zh-CN"/>
        </w:rPr>
        <w:t>说了一下布隆过滤器底层大概是怎么样的</w:t>
      </w:r>
      <w:r>
        <w:rPr>
          <w:lang w:eastAsia="zh-CN"/>
        </w:rPr>
        <w:t xml:space="preserve"> </w:t>
      </w:r>
      <w:r>
        <w:rPr>
          <w:lang w:eastAsia="zh-CN"/>
        </w:rPr>
        <w:br/>
      </w:r>
      <w:r>
        <w:rPr>
          <w:lang w:eastAsia="zh-CN"/>
        </w:rPr>
        <w:lastRenderedPageBreak/>
        <w:br/>
      </w:r>
      <w:r>
        <w:rPr>
          <w:lang w:eastAsia="zh-CN"/>
        </w:rPr>
        <w:br/>
        <w:t xml:space="preserve">  4. </w:t>
      </w:r>
      <w:r>
        <w:rPr>
          <w:lang w:eastAsia="zh-CN"/>
        </w:rPr>
        <w:t>你看过哪些开源框架的源码？</w:t>
      </w:r>
      <w:r>
        <w:rPr>
          <w:lang w:eastAsia="zh-CN"/>
        </w:rPr>
        <w:t xml:space="preserve"> </w:t>
      </w:r>
      <w:r>
        <w:rPr>
          <w:lang w:eastAsia="zh-CN"/>
        </w:rPr>
        <w:br/>
      </w:r>
      <w:r>
        <w:rPr>
          <w:lang w:eastAsia="zh-CN"/>
        </w:rPr>
        <w:br/>
      </w:r>
      <w:r>
        <w:rPr>
          <w:lang w:eastAsia="zh-CN"/>
        </w:rPr>
        <w:br/>
        <w:t xml:space="preserve">  </w:t>
      </w:r>
      <w:r>
        <w:rPr>
          <w:lang w:eastAsia="zh-CN"/>
        </w:rPr>
        <w:t>（心理活动：没怎看过，但是了解一点</w:t>
      </w:r>
      <w:proofErr w:type="spellStart"/>
      <w:r>
        <w:rPr>
          <w:lang w:eastAsia="zh-CN"/>
        </w:rPr>
        <w:t>dubbo</w:t>
      </w:r>
      <w:proofErr w:type="spellEnd"/>
      <w:r>
        <w:rPr>
          <w:lang w:eastAsia="zh-CN"/>
        </w:rPr>
        <w:t>原理），然后说了</w:t>
      </w:r>
      <w:proofErr w:type="spellStart"/>
      <w:r>
        <w:rPr>
          <w:lang w:eastAsia="zh-CN"/>
        </w:rPr>
        <w:t>dubbo</w:t>
      </w:r>
      <w:proofErr w:type="spellEnd"/>
      <w:r>
        <w:rPr>
          <w:lang w:eastAsia="zh-CN"/>
        </w:rPr>
        <w:t xml:space="preserve"> </w:t>
      </w:r>
      <w:r>
        <w:rPr>
          <w:lang w:eastAsia="zh-CN"/>
        </w:rPr>
        <w:br/>
      </w:r>
      <w:r>
        <w:rPr>
          <w:lang w:eastAsia="zh-CN"/>
        </w:rPr>
        <w:br/>
      </w:r>
      <w:r>
        <w:rPr>
          <w:lang w:eastAsia="zh-CN"/>
        </w:rPr>
        <w:br/>
        <w:t xml:space="preserve">  5. </w:t>
      </w:r>
      <w:r>
        <w:rPr>
          <w:lang w:eastAsia="zh-CN"/>
        </w:rPr>
        <w:t>你如何设计一个</w:t>
      </w:r>
      <w:r>
        <w:rPr>
          <w:lang w:eastAsia="zh-CN"/>
        </w:rPr>
        <w:t>RPC</w:t>
      </w:r>
      <w:r>
        <w:rPr>
          <w:lang w:eastAsia="zh-CN"/>
        </w:rPr>
        <w:t>框架？说了大概的</w:t>
      </w:r>
      <w:proofErr w:type="spellStart"/>
      <w:r>
        <w:rPr>
          <w:lang w:eastAsia="zh-CN"/>
        </w:rPr>
        <w:t>dubbo</w:t>
      </w:r>
      <w:proofErr w:type="spellEnd"/>
      <w:r>
        <w:rPr>
          <w:lang w:eastAsia="zh-CN"/>
        </w:rPr>
        <w:t>框架的工作原理</w:t>
      </w:r>
      <w:r>
        <w:rPr>
          <w:lang w:eastAsia="zh-CN"/>
        </w:rPr>
        <w:t xml:space="preserve"> </w:t>
      </w:r>
      <w:r>
        <w:rPr>
          <w:lang w:eastAsia="zh-CN"/>
        </w:rPr>
        <w:br/>
      </w:r>
      <w:r>
        <w:rPr>
          <w:lang w:eastAsia="zh-CN"/>
        </w:rPr>
        <w:br/>
      </w:r>
      <w:r>
        <w:rPr>
          <w:lang w:eastAsia="zh-CN"/>
        </w:rPr>
        <w:br/>
        <w:t xml:space="preserve">  6.</w:t>
      </w:r>
      <w:r>
        <w:rPr>
          <w:lang w:eastAsia="zh-CN"/>
        </w:rPr>
        <w:t>分布式服务怎么支持高并发？</w:t>
      </w:r>
      <w:r>
        <w:rPr>
          <w:lang w:eastAsia="zh-CN"/>
        </w:rPr>
        <w:t xml:space="preserve"> </w:t>
      </w:r>
      <w:r>
        <w:rPr>
          <w:lang w:eastAsia="zh-CN"/>
        </w:rPr>
        <w:br/>
      </w:r>
      <w:r>
        <w:rPr>
          <w:lang w:eastAsia="zh-CN"/>
        </w:rPr>
        <w:br/>
      </w:r>
      <w:r>
        <w:rPr>
          <w:lang w:eastAsia="zh-CN"/>
        </w:rPr>
        <w:br/>
        <w:t xml:space="preserve">  </w:t>
      </w:r>
      <w:r>
        <w:rPr>
          <w:lang w:eastAsia="zh-CN"/>
        </w:rPr>
        <w:t>不知道，然后一顿瞎说。后来问了一下学长，学长说：</w:t>
      </w:r>
      <w:r>
        <w:rPr>
          <w:lang w:eastAsia="zh-CN"/>
        </w:rPr>
        <w:t>“</w:t>
      </w:r>
      <w:proofErr w:type="spellStart"/>
      <w:r>
        <w:rPr>
          <w:lang w:eastAsia="zh-CN"/>
        </w:rPr>
        <w:t>dubbo</w:t>
      </w:r>
      <w:proofErr w:type="spellEnd"/>
      <w:r>
        <w:rPr>
          <w:lang w:eastAsia="zh-CN"/>
        </w:rPr>
        <w:t>底层就有很多策略可以支持，但是我并不知道，一些策略不是编码就能解决的，他也不一定想考这些策略，可能更想看一看你有没有高并发经验</w:t>
      </w:r>
      <w:r>
        <w:rPr>
          <w:lang w:eastAsia="zh-CN"/>
        </w:rPr>
        <w:t xml:space="preserve">“ </w:t>
      </w:r>
      <w:r>
        <w:rPr>
          <w:lang w:eastAsia="zh-CN"/>
        </w:rPr>
        <w:br/>
      </w:r>
      <w:r>
        <w:rPr>
          <w:lang w:eastAsia="zh-CN"/>
        </w:rPr>
        <w:br/>
      </w:r>
      <w:r>
        <w:rPr>
          <w:lang w:eastAsia="zh-CN"/>
        </w:rPr>
        <w:br/>
        <w:t xml:space="preserve">  7. java</w:t>
      </w:r>
      <w:r>
        <w:rPr>
          <w:lang w:eastAsia="zh-CN"/>
        </w:rPr>
        <w:t>应用线上本来可以支持</w:t>
      </w:r>
      <w:r>
        <w:rPr>
          <w:lang w:eastAsia="zh-CN"/>
        </w:rPr>
        <w:t>1000-2000</w:t>
      </w:r>
      <w:r>
        <w:rPr>
          <w:lang w:eastAsia="zh-CN"/>
        </w:rPr>
        <w:t>的</w:t>
      </w:r>
      <w:r>
        <w:rPr>
          <w:lang w:eastAsia="zh-CN"/>
        </w:rPr>
        <w:t>QPS</w:t>
      </w:r>
      <w:r>
        <w:rPr>
          <w:lang w:eastAsia="zh-CN"/>
        </w:rPr>
        <w:t>，但是实际只能支持</w:t>
      </w:r>
      <w:r>
        <w:rPr>
          <w:lang w:eastAsia="zh-CN"/>
        </w:rPr>
        <w:t>100-200</w:t>
      </w:r>
      <w:r>
        <w:rPr>
          <w:lang w:eastAsia="zh-CN"/>
        </w:rPr>
        <w:t>，怎么排查问题、</w:t>
      </w:r>
      <w:r>
        <w:rPr>
          <w:lang w:eastAsia="zh-CN"/>
        </w:rPr>
        <w:t xml:space="preserve"> </w:t>
      </w:r>
      <w:r>
        <w:rPr>
          <w:lang w:eastAsia="zh-CN"/>
        </w:rPr>
        <w:br/>
      </w:r>
      <w:r>
        <w:rPr>
          <w:lang w:eastAsia="zh-CN"/>
        </w:rPr>
        <w:br/>
      </w:r>
      <w:r>
        <w:rPr>
          <w:lang w:eastAsia="zh-CN"/>
        </w:rPr>
        <w:br/>
      </w:r>
      <w:r>
        <w:rPr>
          <w:lang w:eastAsia="zh-CN"/>
        </w:rPr>
        <w:t>不知道</w:t>
      </w:r>
      <w:r>
        <w:rPr>
          <w:lang w:eastAsia="zh-CN"/>
        </w:rPr>
        <w:br/>
      </w:r>
      <w:r>
        <w:rPr>
          <w:lang w:eastAsia="zh-CN"/>
        </w:rPr>
        <w:br/>
      </w:r>
      <w:r>
        <w:rPr>
          <w:lang w:eastAsia="zh-CN"/>
        </w:rPr>
        <w:br/>
        <w:t xml:space="preserve">8. </w:t>
      </w:r>
      <w:r>
        <w:rPr>
          <w:lang w:eastAsia="zh-CN"/>
        </w:rPr>
        <w:t>你觉得是哪方面的问题</w:t>
      </w:r>
      <w:r>
        <w:rPr>
          <w:lang w:eastAsia="zh-CN"/>
        </w:rPr>
        <w:t>?(</w:t>
      </w:r>
      <w:r>
        <w:rPr>
          <w:lang w:eastAsia="zh-CN"/>
        </w:rPr>
        <w:t>乱说一通）</w:t>
      </w:r>
      <w:r>
        <w:rPr>
          <w:lang w:eastAsia="zh-CN"/>
        </w:rPr>
        <w:br/>
      </w:r>
      <w:r>
        <w:rPr>
          <w:lang w:eastAsia="zh-CN"/>
        </w:rPr>
        <w:br/>
      </w:r>
      <w:r>
        <w:rPr>
          <w:lang w:eastAsia="zh-CN"/>
        </w:rPr>
        <w:br/>
        <w:t xml:space="preserve">  </w:t>
      </w:r>
      <w:r>
        <w:rPr>
          <w:lang w:eastAsia="zh-CN"/>
        </w:rPr>
        <w:t>面试官说：这个问题考察的你怎么定位这个问题？比方说可能</w:t>
      </w:r>
      <w:r>
        <w:rPr>
          <w:lang w:eastAsia="zh-CN"/>
        </w:rPr>
        <w:t>IO</w:t>
      </w:r>
      <w:r>
        <w:rPr>
          <w:lang w:eastAsia="zh-CN"/>
        </w:rPr>
        <w:t>读写导致，也可能内存</w:t>
      </w:r>
      <w:proofErr w:type="spellStart"/>
      <w:r>
        <w:rPr>
          <w:lang w:eastAsia="zh-CN"/>
        </w:rPr>
        <w:t>cpu</w:t>
      </w:r>
      <w:proofErr w:type="spellEnd"/>
      <w:r>
        <w:rPr>
          <w:lang w:eastAsia="zh-CN"/>
        </w:rPr>
        <w:t>消耗过高，然后因为什么原因消耗过高，又或者线程池的利用率等等，其实是个很模糊的问题</w:t>
      </w:r>
      <w:r>
        <w:rPr>
          <w:lang w:eastAsia="zh-CN"/>
        </w:rPr>
        <w:t xml:space="preserve"> </w:t>
      </w:r>
      <w:r>
        <w:rPr>
          <w:lang w:eastAsia="zh-CN"/>
        </w:rPr>
        <w:br/>
      </w:r>
      <w:r>
        <w:rPr>
          <w:lang w:eastAsia="zh-CN"/>
        </w:rPr>
        <w:br/>
      </w:r>
      <w:r>
        <w:rPr>
          <w:lang w:eastAsia="zh-CN"/>
        </w:rPr>
        <w:br/>
        <w:t xml:space="preserve">  </w:t>
      </w:r>
      <w:r>
        <w:rPr>
          <w:lang w:eastAsia="zh-CN"/>
        </w:rPr>
        <w:t>说白了，他在考察我有没有有过这方面的实践经历，有，就能说出来一些，没有。就</w:t>
      </w:r>
      <w:r>
        <w:rPr>
          <w:lang w:eastAsia="zh-CN"/>
        </w:rPr>
        <w:t xml:space="preserve">over </w:t>
      </w:r>
      <w:r>
        <w:rPr>
          <w:lang w:eastAsia="zh-CN"/>
        </w:rPr>
        <w:br/>
      </w:r>
      <w:r>
        <w:rPr>
          <w:lang w:eastAsia="zh-CN"/>
        </w:rPr>
        <w:br/>
      </w:r>
      <w:r>
        <w:rPr>
          <w:lang w:eastAsia="zh-CN"/>
        </w:rPr>
        <w:lastRenderedPageBreak/>
        <w:br/>
      </w:r>
      <w:r>
        <w:rPr>
          <w:lang w:eastAsia="zh-CN"/>
        </w:rPr>
        <w:br/>
        <w:t xml:space="preserve">   9. </w:t>
      </w:r>
      <w:r>
        <w:rPr>
          <w:lang w:eastAsia="zh-CN"/>
        </w:rPr>
        <w:t>平时知道哪些锁</w:t>
      </w:r>
      <w:r>
        <w:rPr>
          <w:lang w:eastAsia="zh-CN"/>
        </w:rPr>
        <w:t xml:space="preserve">? </w:t>
      </w:r>
      <w:r>
        <w:rPr>
          <w:lang w:eastAsia="zh-CN"/>
        </w:rPr>
        <w:br/>
        <w:t xml:space="preserve"> </w:t>
      </w:r>
      <w:r>
        <w:rPr>
          <w:lang w:eastAsia="zh-CN"/>
        </w:rPr>
        <w:br/>
      </w:r>
      <w:r>
        <w:rPr>
          <w:lang w:eastAsia="zh-CN"/>
        </w:rPr>
        <w:br/>
        <w:t xml:space="preserve">   </w:t>
      </w:r>
      <w:r>
        <w:rPr>
          <w:lang w:eastAsia="zh-CN"/>
        </w:rPr>
        <w:t>乐观锁，悲观锁，提到了</w:t>
      </w:r>
      <w:r>
        <w:rPr>
          <w:lang w:eastAsia="zh-CN"/>
        </w:rPr>
        <w:t>synchronize</w:t>
      </w:r>
      <w:r>
        <w:rPr>
          <w:lang w:eastAsia="zh-CN"/>
        </w:rPr>
        <w:t>和</w:t>
      </w:r>
      <w:proofErr w:type="spellStart"/>
      <w:r>
        <w:rPr>
          <w:lang w:eastAsia="zh-CN"/>
        </w:rPr>
        <w:t>ReentrantLock</w:t>
      </w:r>
      <w:proofErr w:type="spellEnd"/>
      <w:r>
        <w:rPr>
          <w:lang w:eastAsia="zh-CN"/>
        </w:rPr>
        <w:t xml:space="preserve"> </w:t>
      </w:r>
      <w:r>
        <w:rPr>
          <w:lang w:eastAsia="zh-CN"/>
        </w:rPr>
        <w:br/>
        <w:t xml:space="preserve">  10. synchronize</w:t>
      </w:r>
      <w:r>
        <w:rPr>
          <w:lang w:eastAsia="zh-CN"/>
        </w:rPr>
        <w:t>和</w:t>
      </w:r>
      <w:proofErr w:type="spellStart"/>
      <w:r>
        <w:rPr>
          <w:lang w:eastAsia="zh-CN"/>
        </w:rPr>
        <w:t>ReentrantLock</w:t>
      </w:r>
      <w:proofErr w:type="spellEnd"/>
      <w:r>
        <w:rPr>
          <w:lang w:eastAsia="zh-CN"/>
        </w:rPr>
        <w:t>的区别</w:t>
      </w:r>
      <w:r>
        <w:rPr>
          <w:lang w:eastAsia="zh-CN"/>
        </w:rPr>
        <w:t xml:space="preserve">? </w:t>
      </w:r>
      <w:r>
        <w:rPr>
          <w:lang w:eastAsia="zh-CN"/>
        </w:rPr>
        <w:br/>
        <w:t xml:space="preserve"> </w:t>
      </w:r>
      <w:r>
        <w:rPr>
          <w:lang w:eastAsia="zh-CN"/>
        </w:rPr>
        <w:br/>
        <w:t xml:space="preserve">   synchronize</w:t>
      </w:r>
      <w:r>
        <w:rPr>
          <w:lang w:eastAsia="zh-CN"/>
        </w:rPr>
        <w:t>底层基于</w:t>
      </w:r>
      <w:proofErr w:type="spellStart"/>
      <w:r>
        <w:rPr>
          <w:lang w:eastAsia="zh-CN"/>
        </w:rPr>
        <w:t>jvm</w:t>
      </w:r>
      <w:proofErr w:type="spellEnd"/>
      <w:r>
        <w:rPr>
          <w:lang w:eastAsia="zh-CN"/>
        </w:rPr>
        <w:t xml:space="preserve"> </w:t>
      </w:r>
      <w:r>
        <w:rPr>
          <w:lang w:eastAsia="zh-CN"/>
        </w:rPr>
        <w:t>，</w:t>
      </w:r>
      <w:proofErr w:type="spellStart"/>
      <w:r>
        <w:rPr>
          <w:lang w:eastAsia="zh-CN"/>
        </w:rPr>
        <w:t>ReentrantLock</w:t>
      </w:r>
      <w:proofErr w:type="spellEnd"/>
      <w:r>
        <w:rPr>
          <w:lang w:eastAsia="zh-CN"/>
        </w:rPr>
        <w:t>基于</w:t>
      </w:r>
      <w:proofErr w:type="spellStart"/>
      <w:r>
        <w:rPr>
          <w:lang w:eastAsia="zh-CN"/>
        </w:rPr>
        <w:t>APi</w:t>
      </w:r>
      <w:proofErr w:type="spellEnd"/>
      <w:r>
        <w:rPr>
          <w:lang w:eastAsia="zh-CN"/>
        </w:rPr>
        <w:t>，</w:t>
      </w:r>
      <w:proofErr w:type="spellStart"/>
      <w:r>
        <w:rPr>
          <w:lang w:eastAsia="zh-CN"/>
        </w:rPr>
        <w:t>ReentrantLock</w:t>
      </w:r>
      <w:proofErr w:type="spellEnd"/>
      <w:r>
        <w:rPr>
          <w:lang w:eastAsia="zh-CN"/>
        </w:rPr>
        <w:t>提供了更高级的功能，等待可中断，选择性通知，公平锁和非公平锁（当时这条忘记了，没说出来）</w:t>
      </w:r>
      <w:r>
        <w:rPr>
          <w:lang w:eastAsia="zh-CN"/>
        </w:rPr>
        <w:t xml:space="preserve"> </w:t>
      </w:r>
      <w:r>
        <w:rPr>
          <w:lang w:eastAsia="zh-CN"/>
        </w:rPr>
        <w:br/>
        <w:t xml:space="preserve">  11. </w:t>
      </w:r>
      <w:proofErr w:type="spellStart"/>
      <w:r>
        <w:rPr>
          <w:lang w:eastAsia="zh-CN"/>
        </w:rPr>
        <w:t>jvm</w:t>
      </w:r>
      <w:proofErr w:type="spellEnd"/>
      <w:r>
        <w:rPr>
          <w:lang w:eastAsia="zh-CN"/>
        </w:rPr>
        <w:t>线程和操作系统线程有区别吗？还是就是一回事？</w:t>
      </w:r>
      <w:r>
        <w:rPr>
          <w:lang w:eastAsia="zh-CN"/>
        </w:rPr>
        <w:t xml:space="preserve"> </w:t>
      </w:r>
      <w:r>
        <w:rPr>
          <w:lang w:eastAsia="zh-CN"/>
        </w:rPr>
        <w:t>瞬间懵逼，没想过这问题</w:t>
      </w:r>
      <w:r>
        <w:rPr>
          <w:lang w:eastAsia="zh-CN"/>
        </w:rPr>
        <w:br/>
        <w:t xml:space="preserve"> </w:t>
      </w:r>
      <w:r>
        <w:rPr>
          <w:lang w:eastAsia="zh-CN"/>
        </w:rPr>
        <w:br/>
      </w:r>
      <w:r>
        <w:rPr>
          <w:lang w:eastAsia="zh-CN"/>
        </w:rPr>
        <w:br/>
      </w:r>
      <w:r>
        <w:rPr>
          <w:lang w:eastAsia="zh-CN"/>
        </w:rPr>
        <w:br/>
        <w:t xml:space="preserve">12. </w:t>
      </w:r>
      <w:r>
        <w:rPr>
          <w:lang w:eastAsia="zh-CN"/>
        </w:rPr>
        <w:t>在一个集群有很多日志，如何海量日志中找出重复的行，这些行可能是跨机器的，跨日志的？不知道</w:t>
      </w:r>
      <w:r>
        <w:rPr>
          <w:lang w:eastAsia="zh-CN"/>
        </w:rPr>
        <w:br/>
      </w:r>
      <w:r>
        <w:rPr>
          <w:lang w:eastAsia="zh-CN"/>
        </w:rPr>
        <w:br/>
      </w:r>
      <w:r>
        <w:rPr>
          <w:lang w:eastAsia="zh-CN"/>
        </w:rPr>
        <w:br/>
        <w:t xml:space="preserve">13. </w:t>
      </w:r>
      <w:r>
        <w:rPr>
          <w:lang w:eastAsia="zh-CN"/>
        </w:rPr>
        <w:t>你有什么想问我的？</w:t>
      </w:r>
      <w:r>
        <w:rPr>
          <w:lang w:eastAsia="zh-CN"/>
        </w:rPr>
        <w:t xml:space="preserve"> </w:t>
      </w:r>
      <w:r>
        <w:rPr>
          <w:lang w:eastAsia="zh-CN"/>
        </w:rPr>
        <w:t>问了一下，如何提升自己</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感觉这个面试官应该很看重你是不是真的有过哪些高并发的实践经历，然而我并没有，总之我很菜</w:t>
      </w:r>
      <w:r>
        <w:rPr>
          <w:lang w:eastAsia="zh-CN"/>
        </w:rPr>
        <w:br/>
        <w:t xml:space="preserve"> 😔</w:t>
      </w:r>
      <w:r>
        <w:rPr>
          <w:lang w:eastAsia="zh-CN"/>
        </w:rPr>
        <w:br/>
        <w:t>😔</w:t>
      </w:r>
      <w:r>
        <w:rPr>
          <w:lang w:eastAsia="zh-CN"/>
        </w:rPr>
        <w:br/>
        <w:t>😔</w:t>
      </w:r>
      <w:r>
        <w:rPr>
          <w:lang w:eastAsia="zh-CN"/>
        </w:rPr>
        <w:br/>
        <w:t>😔</w:t>
      </w:r>
      <w:r>
        <w:rPr>
          <w:lang w:eastAsia="zh-CN"/>
        </w:rPr>
        <w:br/>
        <w:t>😔</w:t>
      </w:r>
      <w:r>
        <w:rPr>
          <w:lang w:eastAsia="zh-CN"/>
        </w:rPr>
        <w:t>，上面一些问题，有一些我不太清楚的，麻烦大佬看到在评论去解答一下，十分感谢</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r>
      <w:r>
        <w:rPr>
          <w:lang w:eastAsia="zh-CN"/>
        </w:rPr>
        <w:lastRenderedPageBreak/>
        <w:br/>
      </w:r>
    </w:p>
    <w:p w14:paraId="25E5DAB8" w14:textId="77777777" w:rsidR="00F746A7" w:rsidRDefault="00001D09">
      <w:r>
        <w:t>**********************************</w:t>
      </w:r>
      <w:r>
        <w:t>第</w:t>
      </w:r>
      <w:r>
        <w:t>310</w:t>
      </w:r>
      <w:r>
        <w:t>篇</w:t>
      </w:r>
      <w:r>
        <w:t>*************************************</w:t>
      </w:r>
    </w:p>
    <w:p w14:paraId="7E048D5F" w14:textId="77777777" w:rsidR="00F746A7" w:rsidRDefault="00001D09">
      <w:pPr>
        <w:rPr>
          <w:lang w:eastAsia="zh-CN"/>
        </w:rPr>
      </w:pPr>
      <w:proofErr w:type="spellStart"/>
      <w:r>
        <w:t>阿里</w:t>
      </w:r>
      <w:r>
        <w:t>Java</w:t>
      </w:r>
      <w:r>
        <w:t>暑假实习最短一面</w:t>
      </w:r>
      <w:proofErr w:type="spellEnd"/>
      <w:r>
        <w:br/>
      </w:r>
      <w:r>
        <w:br/>
      </w:r>
      <w:proofErr w:type="spellStart"/>
      <w:r>
        <w:t>编辑于</w:t>
      </w:r>
      <w:proofErr w:type="spellEnd"/>
      <w:r>
        <w:t xml:space="preserve">  2020-03-06 19:14:19</w:t>
      </w:r>
      <w:r>
        <w:br/>
      </w:r>
      <w:r>
        <w:br/>
      </w:r>
      <w:r>
        <w:br/>
      </w:r>
      <w:proofErr w:type="spellStart"/>
      <w:r>
        <w:t>自我介绍</w:t>
      </w:r>
      <w:proofErr w:type="spellEnd"/>
      <w:r>
        <w:t xml:space="preserve"> </w:t>
      </w:r>
      <w:r>
        <w:br/>
      </w:r>
      <w:proofErr w:type="spellStart"/>
      <w:r>
        <w:t>SpringIoc</w:t>
      </w:r>
      <w:r>
        <w:t>和</w:t>
      </w:r>
      <w:r>
        <w:t>AOP</w:t>
      </w:r>
      <w:proofErr w:type="spellEnd"/>
      <w:r>
        <w:t xml:space="preserve"> </w:t>
      </w:r>
      <w:r>
        <w:br/>
      </w:r>
      <w:proofErr w:type="spellStart"/>
      <w:r>
        <w:t>SpringAOP</w:t>
      </w:r>
      <w:r>
        <w:t>的底层实现</w:t>
      </w:r>
      <w:proofErr w:type="spellEnd"/>
      <w:r>
        <w:t xml:space="preserve"> </w:t>
      </w:r>
      <w:r>
        <w:br/>
      </w:r>
      <w:proofErr w:type="spellStart"/>
      <w:r>
        <w:t>Object</w:t>
      </w:r>
      <w:r>
        <w:t>类的</w:t>
      </w:r>
      <w:r>
        <w:t>equals</w:t>
      </w:r>
      <w:r>
        <w:t>和</w:t>
      </w:r>
      <w:r>
        <w:t>hashcode</w:t>
      </w:r>
      <w:proofErr w:type="spellEnd"/>
      <w:r>
        <w:t>()</w:t>
      </w:r>
      <w:proofErr w:type="spellStart"/>
      <w:r>
        <w:t>方法使用时的注意点</w:t>
      </w:r>
      <w:proofErr w:type="spellEnd"/>
      <w:r>
        <w:t xml:space="preserve"> </w:t>
      </w:r>
      <w:r>
        <w:br/>
      </w:r>
      <w:proofErr w:type="spellStart"/>
      <w:r>
        <w:t>Java</w:t>
      </w:r>
      <w:r>
        <w:t>锁</w:t>
      </w:r>
      <w:proofErr w:type="spellEnd"/>
      <w:r>
        <w:t xml:space="preserve"> </w:t>
      </w:r>
      <w:r>
        <w:br/>
      </w:r>
      <w:proofErr w:type="spellStart"/>
      <w:r>
        <w:t>LinkedhashMap</w:t>
      </w:r>
      <w:r>
        <w:t>的数据结构</w:t>
      </w:r>
      <w:proofErr w:type="spellEnd"/>
      <w:r>
        <w:t xml:space="preserve"> </w:t>
      </w:r>
      <w:r>
        <w:br/>
      </w:r>
      <w:proofErr w:type="spellStart"/>
      <w:r>
        <w:t>HashMap</w:t>
      </w:r>
      <w:r>
        <w:t>的</w:t>
      </w:r>
      <w:r>
        <w:t>get</w:t>
      </w:r>
      <w:proofErr w:type="spellEnd"/>
      <w:r>
        <w:t>(key)</w:t>
      </w:r>
      <w:proofErr w:type="spellStart"/>
      <w:r>
        <w:t>流程</w:t>
      </w:r>
      <w:proofErr w:type="spellEnd"/>
      <w:r>
        <w:t xml:space="preserve"> </w:t>
      </w:r>
      <w:r>
        <w:br/>
      </w:r>
      <w:proofErr w:type="spellStart"/>
      <w:r>
        <w:t>为什么在</w:t>
      </w:r>
      <w:r>
        <w:t>TCP</w:t>
      </w:r>
      <w:r>
        <w:t>连接时需要三次握手，释放时四次挥手</w:t>
      </w:r>
      <w:proofErr w:type="spellEnd"/>
      <w:r>
        <w:t>。</w:t>
      </w:r>
      <w:r>
        <w:t xml:space="preserve"> </w:t>
      </w:r>
      <w:r>
        <w:br/>
      </w:r>
      <w:r>
        <w:br/>
      </w:r>
      <w:r>
        <w:rPr>
          <w:lang w:eastAsia="zh-CN"/>
        </w:rPr>
        <w:t>面完</w:t>
      </w:r>
      <w:r>
        <w:rPr>
          <w:lang w:eastAsia="zh-CN"/>
        </w:rPr>
        <w:t>11min</w:t>
      </w:r>
      <w:r>
        <w:rPr>
          <w:lang w:eastAsia="zh-CN"/>
        </w:rPr>
        <w:t>多一点。。。。怕是凉了</w:t>
      </w:r>
      <w:r>
        <w:rPr>
          <w:lang w:eastAsia="zh-CN"/>
        </w:rPr>
        <w:br/>
      </w:r>
    </w:p>
    <w:p w14:paraId="0FB06F20" w14:textId="77777777" w:rsidR="00F746A7" w:rsidRDefault="00001D09">
      <w:pPr>
        <w:rPr>
          <w:lang w:eastAsia="zh-CN"/>
        </w:rPr>
      </w:pPr>
      <w:r>
        <w:rPr>
          <w:lang w:eastAsia="zh-CN"/>
        </w:rPr>
        <w:t>**********************************</w:t>
      </w:r>
      <w:r>
        <w:rPr>
          <w:lang w:eastAsia="zh-CN"/>
        </w:rPr>
        <w:t>第</w:t>
      </w:r>
      <w:r>
        <w:rPr>
          <w:lang w:eastAsia="zh-CN"/>
        </w:rPr>
        <w:t>311</w:t>
      </w:r>
      <w:r>
        <w:rPr>
          <w:lang w:eastAsia="zh-CN"/>
        </w:rPr>
        <w:t>篇</w:t>
      </w:r>
      <w:r>
        <w:rPr>
          <w:lang w:eastAsia="zh-CN"/>
        </w:rPr>
        <w:t>*************************************</w:t>
      </w:r>
    </w:p>
    <w:p w14:paraId="7EA3CA9B" w14:textId="77777777" w:rsidR="00F746A7" w:rsidRDefault="00001D09">
      <w:pPr>
        <w:rPr>
          <w:lang w:eastAsia="zh-CN"/>
        </w:rPr>
      </w:pPr>
      <w:r>
        <w:rPr>
          <w:lang w:eastAsia="zh-CN"/>
        </w:rPr>
        <w:t>阿里淘系一面提前批</w:t>
      </w:r>
      <w:r>
        <w:rPr>
          <w:lang w:eastAsia="zh-CN"/>
        </w:rPr>
        <w:br/>
      </w:r>
      <w:r>
        <w:rPr>
          <w:lang w:eastAsia="zh-CN"/>
        </w:rPr>
        <w:br/>
      </w:r>
      <w:r>
        <w:rPr>
          <w:lang w:eastAsia="zh-CN"/>
        </w:rPr>
        <w:t>编辑于</w:t>
      </w:r>
      <w:r>
        <w:rPr>
          <w:lang w:eastAsia="zh-CN"/>
        </w:rPr>
        <w:t xml:space="preserve">  2020-03-07 14:05:29</w:t>
      </w:r>
      <w:r>
        <w:rPr>
          <w:lang w:eastAsia="zh-CN"/>
        </w:rPr>
        <w:br/>
      </w:r>
      <w:r>
        <w:rPr>
          <w:lang w:eastAsia="zh-CN"/>
        </w:rPr>
        <w:br/>
        <w:t xml:space="preserve"> </w:t>
      </w:r>
      <w:r>
        <w:rPr>
          <w:lang w:eastAsia="zh-CN"/>
        </w:rPr>
        <w:t>很尴尬，我以为是钉钉的，结果聊了后说是淘系的。然后，如果不是很了解的千万别往简历上写，我就写了我的分布式项目用到了</w:t>
      </w:r>
      <w:proofErr w:type="spellStart"/>
      <w:r>
        <w:rPr>
          <w:lang w:eastAsia="zh-CN"/>
        </w:rPr>
        <w:t>dubbo</w:t>
      </w:r>
      <w:proofErr w:type="spellEnd"/>
      <w:r>
        <w:rPr>
          <w:lang w:eastAsia="zh-CN"/>
        </w:rPr>
        <w:t>＋</w:t>
      </w:r>
      <w:r>
        <w:rPr>
          <w:lang w:eastAsia="zh-CN"/>
        </w:rPr>
        <w:t>zookeeper</w:t>
      </w:r>
      <w:r>
        <w:rPr>
          <w:lang w:eastAsia="zh-CN"/>
        </w:rPr>
        <w:t>，结果被问懵了</w:t>
      </w:r>
      <w:r>
        <w:rPr>
          <w:lang w:eastAsia="zh-CN"/>
        </w:rPr>
        <w:t xml:space="preserve"> </w:t>
      </w:r>
      <w:r>
        <w:rPr>
          <w:lang w:eastAsia="zh-CN"/>
        </w:rPr>
        <w:br/>
        <w:t xml:space="preserve">  </w:t>
      </w:r>
      <w:r>
        <w:rPr>
          <w:lang w:eastAsia="zh-CN"/>
        </w:rPr>
        <w:br/>
        <w:t xml:space="preserve"> </w:t>
      </w:r>
      <w:r>
        <w:rPr>
          <w:lang w:eastAsia="zh-CN"/>
        </w:rPr>
        <w:t>时长：</w:t>
      </w:r>
      <w:r>
        <w:rPr>
          <w:lang w:eastAsia="zh-CN"/>
        </w:rPr>
        <w:t xml:space="preserve">55min </w:t>
      </w:r>
      <w:r>
        <w:rPr>
          <w:lang w:eastAsia="zh-CN"/>
        </w:rPr>
        <w:br/>
        <w:t xml:space="preserve">  </w:t>
      </w:r>
      <w:r>
        <w:rPr>
          <w:lang w:eastAsia="zh-CN"/>
        </w:rPr>
        <w:br/>
        <w:t xml:space="preserve"> </w:t>
      </w:r>
      <w:r>
        <w:rPr>
          <w:lang w:eastAsia="zh-CN"/>
        </w:rPr>
        <w:t>新生代为什么是复制算法，老年代为什么用标记整理算法</w:t>
      </w:r>
      <w:r>
        <w:rPr>
          <w:lang w:eastAsia="zh-CN"/>
        </w:rPr>
        <w:t xml:space="preserve"> </w:t>
      </w:r>
      <w:r>
        <w:rPr>
          <w:lang w:eastAsia="zh-CN"/>
        </w:rPr>
        <w:br/>
        <w:t xml:space="preserve"> </w:t>
      </w:r>
      <w:proofErr w:type="spellStart"/>
      <w:r>
        <w:rPr>
          <w:lang w:eastAsia="zh-CN"/>
        </w:rPr>
        <w:t>Jvm</w:t>
      </w:r>
      <w:proofErr w:type="spellEnd"/>
      <w:r>
        <w:rPr>
          <w:lang w:eastAsia="zh-CN"/>
        </w:rPr>
        <w:t>的那几个命令，以及对应的作用</w:t>
      </w:r>
      <w:r>
        <w:rPr>
          <w:lang w:eastAsia="zh-CN"/>
        </w:rPr>
        <w:t xml:space="preserve"> </w:t>
      </w:r>
      <w:r>
        <w:rPr>
          <w:lang w:eastAsia="zh-CN"/>
        </w:rPr>
        <w:br/>
        <w:t xml:space="preserve"> </w:t>
      </w:r>
      <w:proofErr w:type="spellStart"/>
      <w:r>
        <w:rPr>
          <w:lang w:eastAsia="zh-CN"/>
        </w:rPr>
        <w:t>ThreadLocal</w:t>
      </w:r>
      <w:proofErr w:type="spellEnd"/>
      <w:r>
        <w:rPr>
          <w:lang w:eastAsia="zh-CN"/>
        </w:rPr>
        <w:t>的用法</w:t>
      </w:r>
      <w:r>
        <w:rPr>
          <w:lang w:eastAsia="zh-CN"/>
        </w:rPr>
        <w:t xml:space="preserve"> </w:t>
      </w:r>
      <w:r>
        <w:rPr>
          <w:lang w:eastAsia="zh-CN"/>
        </w:rPr>
        <w:br/>
        <w:t xml:space="preserve"> Dubbo</w:t>
      </w:r>
      <w:r>
        <w:rPr>
          <w:lang w:eastAsia="zh-CN"/>
        </w:rPr>
        <w:t>的连接协议</w:t>
      </w:r>
      <w:r>
        <w:rPr>
          <w:lang w:eastAsia="zh-CN"/>
        </w:rPr>
        <w:t xml:space="preserve"> </w:t>
      </w:r>
      <w:r>
        <w:rPr>
          <w:lang w:eastAsia="zh-CN"/>
        </w:rPr>
        <w:br/>
      </w:r>
      <w:r>
        <w:rPr>
          <w:lang w:eastAsia="zh-CN"/>
        </w:rPr>
        <w:lastRenderedPageBreak/>
        <w:t xml:space="preserve"> Dubbo</w:t>
      </w:r>
      <w:r>
        <w:rPr>
          <w:lang w:eastAsia="zh-CN"/>
        </w:rPr>
        <w:t>的序列化协议</w:t>
      </w:r>
      <w:r>
        <w:rPr>
          <w:lang w:eastAsia="zh-CN"/>
        </w:rPr>
        <w:t xml:space="preserve"> </w:t>
      </w:r>
      <w:r>
        <w:rPr>
          <w:lang w:eastAsia="zh-CN"/>
        </w:rPr>
        <w:br/>
        <w:t xml:space="preserve"> Zookeeper</w:t>
      </w:r>
      <w:r>
        <w:rPr>
          <w:lang w:eastAsia="zh-CN"/>
        </w:rPr>
        <w:t>的选举算法</w:t>
      </w:r>
      <w:r>
        <w:rPr>
          <w:lang w:eastAsia="zh-CN"/>
        </w:rPr>
        <w:t xml:space="preserve"> </w:t>
      </w:r>
      <w:r>
        <w:rPr>
          <w:lang w:eastAsia="zh-CN"/>
        </w:rPr>
        <w:br/>
        <w:t xml:space="preserve"> </w:t>
      </w:r>
      <w:proofErr w:type="spellStart"/>
      <w:r>
        <w:rPr>
          <w:lang w:eastAsia="zh-CN"/>
        </w:rPr>
        <w:t>Ioc</w:t>
      </w:r>
      <w:proofErr w:type="spellEnd"/>
      <w:r>
        <w:rPr>
          <w:lang w:eastAsia="zh-CN"/>
        </w:rPr>
        <w:t>和</w:t>
      </w:r>
      <w:proofErr w:type="spellStart"/>
      <w:r>
        <w:rPr>
          <w:lang w:eastAsia="zh-CN"/>
        </w:rPr>
        <w:t>aop</w:t>
      </w:r>
      <w:proofErr w:type="spellEnd"/>
      <w:r>
        <w:rPr>
          <w:lang w:eastAsia="zh-CN"/>
        </w:rPr>
        <w:t>是什么，为什么要有</w:t>
      </w:r>
      <w:proofErr w:type="spellStart"/>
      <w:r>
        <w:rPr>
          <w:lang w:eastAsia="zh-CN"/>
        </w:rPr>
        <w:t>jdk</w:t>
      </w:r>
      <w:proofErr w:type="spellEnd"/>
      <w:r>
        <w:rPr>
          <w:lang w:eastAsia="zh-CN"/>
        </w:rPr>
        <w:t>动态代理和</w:t>
      </w:r>
      <w:proofErr w:type="spellStart"/>
      <w:r>
        <w:rPr>
          <w:lang w:eastAsia="zh-CN"/>
        </w:rPr>
        <w:t>cglib</w:t>
      </w:r>
      <w:proofErr w:type="spellEnd"/>
      <w:r>
        <w:rPr>
          <w:lang w:eastAsia="zh-CN"/>
        </w:rPr>
        <w:t>代理</w:t>
      </w:r>
      <w:r>
        <w:rPr>
          <w:lang w:eastAsia="zh-CN"/>
        </w:rPr>
        <w:t xml:space="preserve"> </w:t>
      </w:r>
      <w:r>
        <w:rPr>
          <w:lang w:eastAsia="zh-CN"/>
        </w:rPr>
        <w:br/>
      </w:r>
      <w:r>
        <w:rPr>
          <w:lang w:eastAsia="zh-CN"/>
        </w:rPr>
        <w:br/>
        <w:t xml:space="preserve">  </w:t>
      </w:r>
      <w:proofErr w:type="spellStart"/>
      <w:r>
        <w:rPr>
          <w:lang w:eastAsia="zh-CN"/>
        </w:rPr>
        <w:t>Ioc</w:t>
      </w:r>
      <w:proofErr w:type="spellEnd"/>
      <w:r>
        <w:rPr>
          <w:lang w:eastAsia="zh-CN"/>
        </w:rPr>
        <w:t>加载过程，为什么是这个过程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bean</w:t>
      </w:r>
      <w:r>
        <w:rPr>
          <w:lang w:eastAsia="zh-CN"/>
        </w:rPr>
        <w:t>的生命周期</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注解的原理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rPr>
          <w:lang w:eastAsia="zh-CN"/>
        </w:rPr>
        <w:t>mvc</w:t>
      </w:r>
      <w:proofErr w:type="spellEnd"/>
      <w:r>
        <w:rPr>
          <w:lang w:eastAsia="zh-CN"/>
        </w:rPr>
        <w:t>是怎么到达</w:t>
      </w:r>
      <w:r>
        <w:rPr>
          <w:lang w:eastAsia="zh-CN"/>
        </w:rPr>
        <w:t>controller</w:t>
      </w:r>
      <w:r>
        <w:rPr>
          <w:lang w:eastAsia="zh-CN"/>
        </w:rPr>
        <w:t>中的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尝试自己用</w:t>
      </w:r>
      <w:r>
        <w:rPr>
          <w:lang w:eastAsia="zh-CN"/>
        </w:rPr>
        <w:t>java</w:t>
      </w:r>
      <w:r>
        <w:rPr>
          <w:lang w:eastAsia="zh-CN"/>
        </w:rPr>
        <w:t>代码实现一次</w:t>
      </w:r>
      <w:proofErr w:type="spellStart"/>
      <w:r>
        <w:rPr>
          <w:lang w:eastAsia="zh-CN"/>
        </w:rPr>
        <w:t>gc</w:t>
      </w:r>
      <w:proofErr w:type="spellEnd"/>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proofErr w:type="spellStart"/>
      <w:r>
        <w:rPr>
          <w:lang w:eastAsia="zh-CN"/>
        </w:rPr>
        <w:t>Hashmap.concurrentHaspMap</w:t>
      </w:r>
      <w:proofErr w:type="spellEnd"/>
      <w:r>
        <w:rPr>
          <w:lang w:eastAsia="zh-CN"/>
        </w:rPr>
        <w:t xml:space="preserve">. </w:t>
      </w:r>
      <w:proofErr w:type="spellStart"/>
      <w:r>
        <w:rPr>
          <w:lang w:eastAsia="zh-CN"/>
        </w:rPr>
        <w:t>Arraylist.linkedlist</w:t>
      </w:r>
      <w:proofErr w:type="spellEnd"/>
      <w:r>
        <w:rPr>
          <w:lang w:eastAsia="zh-CN"/>
        </w:rPr>
        <w:t> </w:t>
      </w:r>
      <w:r>
        <w:rPr>
          <w:lang w:eastAsia="zh-CN"/>
        </w:rPr>
        <w:t>这几个集合说下</w:t>
      </w:r>
      <w:r>
        <w:rPr>
          <w:lang w:eastAsia="zh-CN"/>
        </w:rPr>
        <w:t xml:space="preserve"> </w:t>
      </w:r>
      <w:r>
        <w:rPr>
          <w:lang w:eastAsia="zh-CN"/>
        </w:rPr>
        <w:br/>
        <w:t xml:space="preserve"> </w:t>
      </w:r>
      <w:proofErr w:type="spellStart"/>
      <w:r>
        <w:rPr>
          <w:lang w:eastAsia="zh-CN"/>
        </w:rPr>
        <w:t>Springboot</w:t>
      </w:r>
      <w:proofErr w:type="spellEnd"/>
      <w:r>
        <w:rPr>
          <w:lang w:eastAsia="zh-CN"/>
        </w:rPr>
        <w:t>和</w:t>
      </w:r>
      <w:r>
        <w:rPr>
          <w:lang w:eastAsia="zh-CN"/>
        </w:rPr>
        <w:t>spring</w:t>
      </w:r>
      <w:r>
        <w:rPr>
          <w:lang w:eastAsia="zh-CN"/>
        </w:rPr>
        <w:t>比有什么好处，为什么要用</w:t>
      </w:r>
      <w:proofErr w:type="spellStart"/>
      <w:r>
        <w:rPr>
          <w:lang w:eastAsia="zh-CN"/>
        </w:rPr>
        <w:t>springboot</w:t>
      </w:r>
      <w:proofErr w:type="spellEnd"/>
      <w:r>
        <w:rPr>
          <w:lang w:eastAsia="zh-CN"/>
        </w:rPr>
        <w:t xml:space="preserve"> </w:t>
      </w:r>
      <w:r>
        <w:rPr>
          <w:lang w:eastAsia="zh-CN"/>
        </w:rPr>
        <w:br/>
        <w:t xml:space="preserve"> </w:t>
      </w:r>
      <w:r>
        <w:rPr>
          <w:lang w:eastAsia="zh-CN"/>
        </w:rPr>
        <w:t>忘了咋问的了，反正是</w:t>
      </w:r>
      <w:proofErr w:type="spellStart"/>
      <w:r>
        <w:rPr>
          <w:lang w:eastAsia="zh-CN"/>
        </w:rPr>
        <w:t>dubbo</w:t>
      </w:r>
      <w:proofErr w:type="spellEnd"/>
      <w:r>
        <w:rPr>
          <w:lang w:eastAsia="zh-CN"/>
        </w:rPr>
        <w:t>隐式传参相关的</w:t>
      </w:r>
      <w:r>
        <w:rPr>
          <w:lang w:eastAsia="zh-CN"/>
        </w:rPr>
        <w:t xml:space="preserve"> </w:t>
      </w:r>
      <w:r>
        <w:rPr>
          <w:lang w:eastAsia="zh-CN"/>
        </w:rPr>
        <w:br/>
        <w:t xml:space="preserve"> </w:t>
      </w:r>
      <w:r>
        <w:rPr>
          <w:lang w:eastAsia="zh-CN"/>
        </w:rPr>
        <w:t>线程池的类型，用过什么线程池，为什么要用</w:t>
      </w:r>
      <w:r>
        <w:rPr>
          <w:lang w:eastAsia="zh-CN"/>
        </w:rPr>
        <w:t xml:space="preserve"> </w:t>
      </w:r>
      <w:r>
        <w:rPr>
          <w:lang w:eastAsia="zh-CN"/>
        </w:rPr>
        <w:br/>
      </w:r>
      <w:r>
        <w:rPr>
          <w:lang w:eastAsia="zh-CN"/>
        </w:rPr>
        <w:lastRenderedPageBreak/>
        <w:t xml:space="preserve"> </w:t>
      </w:r>
      <w:r>
        <w:rPr>
          <w:lang w:eastAsia="zh-CN"/>
        </w:rPr>
        <w:t>场景题：一亿个</w:t>
      </w:r>
      <w:proofErr w:type="spellStart"/>
      <w:r>
        <w:rPr>
          <w:lang w:eastAsia="zh-CN"/>
        </w:rPr>
        <w:t>url</w:t>
      </w:r>
      <w:proofErr w:type="spellEnd"/>
      <w:r>
        <w:rPr>
          <w:lang w:eastAsia="zh-CN"/>
        </w:rPr>
        <w:t>地址，怎么找出重复的</w:t>
      </w:r>
      <w:r>
        <w:rPr>
          <w:lang w:eastAsia="zh-CN"/>
        </w:rPr>
        <w:t xml:space="preserve"> </w:t>
      </w:r>
      <w:r>
        <w:rPr>
          <w:lang w:eastAsia="zh-CN"/>
        </w:rPr>
        <w:br/>
        <w:t xml:space="preserve"> </w:t>
      </w:r>
      <w:r>
        <w:rPr>
          <w:lang w:eastAsia="zh-CN"/>
        </w:rPr>
        <w:t>为什么要做这个项目？</w:t>
      </w:r>
      <w:r>
        <w:rPr>
          <w:lang w:eastAsia="zh-CN"/>
        </w:rPr>
        <w:t xml:space="preserve"> </w:t>
      </w:r>
      <w:r>
        <w:rPr>
          <w:lang w:eastAsia="zh-CN"/>
        </w:rPr>
        <w:br/>
        <w:t xml:space="preserve"> </w:t>
      </w:r>
      <w:r>
        <w:rPr>
          <w:lang w:eastAsia="zh-CN"/>
        </w:rPr>
        <w:t>我，因为以前没做项目投简历简历过不了。。</w:t>
      </w:r>
      <w:r>
        <w:rPr>
          <w:lang w:eastAsia="zh-CN"/>
        </w:rPr>
        <w:t xml:space="preserve"> </w:t>
      </w:r>
      <w:r>
        <w:rPr>
          <w:lang w:eastAsia="zh-CN"/>
        </w:rPr>
        <w:br/>
        <w:t xml:space="preserve">  </w:t>
      </w:r>
      <w:r>
        <w:rPr>
          <w:lang w:eastAsia="zh-CN"/>
        </w:rPr>
        <w:br/>
        <w:t xml:space="preserve"> </w:t>
      </w:r>
      <w:r>
        <w:rPr>
          <w:lang w:eastAsia="zh-CN"/>
        </w:rPr>
        <w:t>还有几个</w:t>
      </w:r>
      <w:proofErr w:type="spellStart"/>
      <w:r>
        <w:rPr>
          <w:lang w:eastAsia="zh-CN"/>
        </w:rPr>
        <w:t>dubbo</w:t>
      </w:r>
      <w:proofErr w:type="spellEnd"/>
      <w:r>
        <w:rPr>
          <w:lang w:eastAsia="zh-CN"/>
        </w:rPr>
        <w:t>问题忘记了，没录音。。所以可能想起来就会来进行补充</w:t>
      </w:r>
      <w:r>
        <w:rPr>
          <w:lang w:eastAsia="zh-CN"/>
        </w:rPr>
        <w:t xml:space="preserve"> </w:t>
      </w:r>
      <w:r>
        <w:rPr>
          <w:lang w:eastAsia="zh-CN"/>
        </w:rPr>
        <w:br/>
        <w:t xml:space="preserve"> </w:t>
      </w:r>
      <w:r>
        <w:rPr>
          <w:lang w:eastAsia="zh-CN"/>
        </w:rPr>
        <w:t>对了，秒杀系统项目一点没问。。</w:t>
      </w:r>
      <w:r>
        <w:rPr>
          <w:lang w:eastAsia="zh-CN"/>
        </w:rPr>
        <w:t xml:space="preserve"> </w:t>
      </w:r>
      <w:r>
        <w:rPr>
          <w:lang w:eastAsia="zh-CN"/>
        </w:rPr>
        <w:br/>
        <w:t xml:space="preserve"> </w:t>
      </w:r>
      <w:r>
        <w:rPr>
          <w:lang w:eastAsia="zh-CN"/>
        </w:rPr>
        <w:t>就是问下面试官当时没说下次面试时间是不是就挂了</w:t>
      </w:r>
      <w:r>
        <w:rPr>
          <w:lang w:eastAsia="zh-CN"/>
        </w:rPr>
        <w:t xml:space="preserve"> </w:t>
      </w:r>
      <w:r>
        <w:rPr>
          <w:lang w:eastAsia="zh-CN"/>
        </w:rPr>
        <w:br/>
      </w:r>
    </w:p>
    <w:p w14:paraId="6CA08E0C" w14:textId="77777777" w:rsidR="00F746A7" w:rsidRDefault="00001D09">
      <w:pPr>
        <w:rPr>
          <w:lang w:eastAsia="zh-CN"/>
        </w:rPr>
      </w:pPr>
      <w:r>
        <w:rPr>
          <w:lang w:eastAsia="zh-CN"/>
        </w:rPr>
        <w:t>**********************************</w:t>
      </w:r>
      <w:r>
        <w:rPr>
          <w:lang w:eastAsia="zh-CN"/>
        </w:rPr>
        <w:t>第</w:t>
      </w:r>
      <w:r>
        <w:rPr>
          <w:lang w:eastAsia="zh-CN"/>
        </w:rPr>
        <w:t>312</w:t>
      </w:r>
      <w:r>
        <w:rPr>
          <w:lang w:eastAsia="zh-CN"/>
        </w:rPr>
        <w:t>篇</w:t>
      </w:r>
      <w:r>
        <w:rPr>
          <w:lang w:eastAsia="zh-CN"/>
        </w:rPr>
        <w:t>*************************************</w:t>
      </w:r>
    </w:p>
    <w:p w14:paraId="6676585F" w14:textId="77777777" w:rsidR="00F746A7" w:rsidRDefault="00001D09">
      <w:pPr>
        <w:rPr>
          <w:lang w:eastAsia="zh-CN"/>
        </w:rPr>
      </w:pPr>
      <w:r>
        <w:rPr>
          <w:lang w:eastAsia="zh-CN"/>
        </w:rPr>
        <w:t>阿里妈妈一二面凉经</w:t>
      </w:r>
      <w:r>
        <w:rPr>
          <w:lang w:eastAsia="zh-CN"/>
        </w:rPr>
        <w:br/>
      </w:r>
      <w:r>
        <w:rPr>
          <w:lang w:eastAsia="zh-CN"/>
        </w:rPr>
        <w:br/>
      </w:r>
      <w:r>
        <w:rPr>
          <w:lang w:eastAsia="zh-CN"/>
        </w:rPr>
        <w:t>编辑于</w:t>
      </w:r>
      <w:r>
        <w:rPr>
          <w:lang w:eastAsia="zh-CN"/>
        </w:rPr>
        <w:t xml:space="preserve">  2020-03-06 12:58:25</w:t>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t xml:space="preserve">  1. </w:t>
      </w:r>
      <w:r>
        <w:rPr>
          <w:lang w:eastAsia="zh-CN"/>
        </w:rPr>
        <w:t>什么是存储过程？存储过程有什么问题？</w:t>
      </w:r>
      <w:r>
        <w:rPr>
          <w:lang w:eastAsia="zh-CN"/>
        </w:rPr>
        <w:t xml:space="preserve"> </w:t>
      </w:r>
      <w:r>
        <w:rPr>
          <w:lang w:eastAsia="zh-CN"/>
        </w:rPr>
        <w:br/>
      </w:r>
      <w:r>
        <w:rPr>
          <w:lang w:eastAsia="zh-CN"/>
        </w:rPr>
        <w:br/>
      </w:r>
      <w:r>
        <w:rPr>
          <w:lang w:eastAsia="zh-CN"/>
        </w:rPr>
        <w:br/>
        <w:t xml:space="preserve">  2. drop delete </w:t>
      </w:r>
      <w:proofErr w:type="spellStart"/>
      <w:r>
        <w:rPr>
          <w:lang w:eastAsia="zh-CN"/>
        </w:rPr>
        <w:t>tomcunt</w:t>
      </w:r>
      <w:proofErr w:type="spellEnd"/>
      <w:r>
        <w:rPr>
          <w:lang w:eastAsia="zh-CN"/>
        </w:rPr>
        <w:t>的区别</w:t>
      </w:r>
      <w:r>
        <w:rPr>
          <w:lang w:eastAsia="zh-CN"/>
        </w:rPr>
        <w:t xml:space="preserve"> </w:t>
      </w:r>
      <w:r>
        <w:rPr>
          <w:lang w:eastAsia="zh-CN"/>
        </w:rPr>
        <w:br/>
      </w:r>
      <w:r>
        <w:rPr>
          <w:lang w:eastAsia="zh-CN"/>
        </w:rPr>
        <w:br/>
      </w:r>
      <w:r>
        <w:rPr>
          <w:lang w:eastAsia="zh-CN"/>
        </w:rPr>
        <w:br/>
        <w:t xml:space="preserve">  3. </w:t>
      </w:r>
      <w:r>
        <w:rPr>
          <w:lang w:eastAsia="zh-CN"/>
        </w:rPr>
        <w:t>什么是数据库的索引？</w:t>
      </w:r>
      <w:r>
        <w:rPr>
          <w:lang w:eastAsia="zh-CN"/>
        </w:rPr>
        <w:t xml:space="preserve"> </w:t>
      </w:r>
      <w:r>
        <w:rPr>
          <w:lang w:eastAsia="zh-CN"/>
        </w:rPr>
        <w:br/>
      </w:r>
      <w:r>
        <w:rPr>
          <w:lang w:eastAsia="zh-CN"/>
        </w:rPr>
        <w:br/>
      </w:r>
      <w:r>
        <w:rPr>
          <w:lang w:eastAsia="zh-CN"/>
        </w:rPr>
        <w:br/>
        <w:t xml:space="preserve">  4. </w:t>
      </w:r>
      <w:r>
        <w:rPr>
          <w:lang w:eastAsia="zh-CN"/>
        </w:rPr>
        <w:t>数据库优化的常规流程</w:t>
      </w:r>
      <w:r>
        <w:rPr>
          <w:lang w:eastAsia="zh-CN"/>
        </w:rPr>
        <w:t xml:space="preserve"> </w:t>
      </w:r>
      <w:r>
        <w:rPr>
          <w:lang w:eastAsia="zh-CN"/>
        </w:rPr>
        <w:br/>
      </w:r>
      <w:r>
        <w:rPr>
          <w:lang w:eastAsia="zh-CN"/>
        </w:rPr>
        <w:br/>
      </w:r>
      <w:r>
        <w:rPr>
          <w:lang w:eastAsia="zh-CN"/>
        </w:rPr>
        <w:br/>
        <w:t xml:space="preserve">  5. TCP</w:t>
      </w:r>
      <w:r>
        <w:rPr>
          <w:lang w:eastAsia="zh-CN"/>
        </w:rPr>
        <w:t>和</w:t>
      </w:r>
      <w:r>
        <w:rPr>
          <w:lang w:eastAsia="zh-CN"/>
        </w:rPr>
        <w:t>UDP</w:t>
      </w:r>
      <w:r>
        <w:rPr>
          <w:lang w:eastAsia="zh-CN"/>
        </w:rPr>
        <w:t>的区别</w:t>
      </w:r>
      <w:r>
        <w:rPr>
          <w:lang w:eastAsia="zh-CN"/>
        </w:rPr>
        <w:t xml:space="preserve"> </w:t>
      </w:r>
      <w:r>
        <w:rPr>
          <w:lang w:eastAsia="zh-CN"/>
        </w:rPr>
        <w:br/>
      </w:r>
      <w:r>
        <w:rPr>
          <w:lang w:eastAsia="zh-CN"/>
        </w:rPr>
        <w:br/>
      </w:r>
      <w:r>
        <w:rPr>
          <w:lang w:eastAsia="zh-CN"/>
        </w:rPr>
        <w:br/>
        <w:t xml:space="preserve">  6. http</w:t>
      </w:r>
      <w:r>
        <w:rPr>
          <w:lang w:eastAsia="zh-CN"/>
        </w:rPr>
        <w:t>中</w:t>
      </w:r>
      <w:r>
        <w:rPr>
          <w:lang w:eastAsia="zh-CN"/>
        </w:rPr>
        <w:t>get</w:t>
      </w:r>
      <w:r>
        <w:rPr>
          <w:lang w:eastAsia="zh-CN"/>
        </w:rPr>
        <w:t>和</w:t>
      </w:r>
      <w:r>
        <w:rPr>
          <w:lang w:eastAsia="zh-CN"/>
        </w:rPr>
        <w:t>post</w:t>
      </w:r>
      <w:r>
        <w:rPr>
          <w:lang w:eastAsia="zh-CN"/>
        </w:rPr>
        <w:t>的区别</w:t>
      </w:r>
      <w:r>
        <w:rPr>
          <w:lang w:eastAsia="zh-CN"/>
        </w:rPr>
        <w:t xml:space="preserve"> </w:t>
      </w:r>
      <w:r>
        <w:rPr>
          <w:lang w:eastAsia="zh-CN"/>
        </w:rPr>
        <w:br/>
      </w:r>
      <w:r>
        <w:rPr>
          <w:lang w:eastAsia="zh-CN"/>
        </w:rPr>
        <w:br/>
      </w:r>
      <w:r>
        <w:rPr>
          <w:lang w:eastAsia="zh-CN"/>
        </w:rPr>
        <w:br/>
        <w:t xml:space="preserve">  7. </w:t>
      </w:r>
      <w:r>
        <w:rPr>
          <w:lang w:eastAsia="zh-CN"/>
        </w:rPr>
        <w:t>浏览器输入域名到页面返回的全过程</w:t>
      </w:r>
      <w:r>
        <w:rPr>
          <w:lang w:eastAsia="zh-CN"/>
        </w:rPr>
        <w:t xml:space="preserve"> </w:t>
      </w:r>
      <w:r>
        <w:rPr>
          <w:lang w:eastAsia="zh-CN"/>
        </w:rPr>
        <w:br/>
      </w:r>
      <w:r>
        <w:rPr>
          <w:lang w:eastAsia="zh-CN"/>
        </w:rPr>
        <w:br/>
      </w:r>
      <w:r>
        <w:rPr>
          <w:lang w:eastAsia="zh-CN"/>
        </w:rPr>
        <w:lastRenderedPageBreak/>
        <w:br/>
        <w:t xml:space="preserve">  8. </w:t>
      </w:r>
      <w:r>
        <w:rPr>
          <w:lang w:eastAsia="zh-CN"/>
        </w:rPr>
        <w:t>计算机的局部性原理</w:t>
      </w:r>
      <w:r>
        <w:rPr>
          <w:lang w:eastAsia="zh-CN"/>
        </w:rPr>
        <w:t xml:space="preserve"> </w:t>
      </w:r>
      <w:r>
        <w:rPr>
          <w:lang w:eastAsia="zh-CN"/>
        </w:rPr>
        <w:br/>
      </w:r>
      <w:r>
        <w:rPr>
          <w:lang w:eastAsia="zh-CN"/>
        </w:rPr>
        <w:br/>
      </w:r>
      <w:r>
        <w:rPr>
          <w:lang w:eastAsia="zh-CN"/>
        </w:rPr>
        <w:br/>
        <w:t xml:space="preserve">  9. </w:t>
      </w:r>
      <w:r>
        <w:rPr>
          <w:lang w:eastAsia="zh-CN"/>
        </w:rPr>
        <w:t>虚拟内存是什么？</w:t>
      </w:r>
      <w:r>
        <w:rPr>
          <w:lang w:eastAsia="zh-CN"/>
        </w:rPr>
        <w:t xml:space="preserve"> </w:t>
      </w:r>
      <w:r>
        <w:rPr>
          <w:lang w:eastAsia="zh-CN"/>
        </w:rPr>
        <w:br/>
      </w:r>
      <w:r>
        <w:rPr>
          <w:lang w:eastAsia="zh-CN"/>
        </w:rPr>
        <w:br/>
      </w:r>
      <w:r>
        <w:rPr>
          <w:lang w:eastAsia="zh-CN"/>
        </w:rPr>
        <w:br/>
        <w:t xml:space="preserve">  10. </w:t>
      </w:r>
      <w:r>
        <w:rPr>
          <w:lang w:eastAsia="zh-CN"/>
        </w:rPr>
        <w:t>进程和线程的区别？</w:t>
      </w:r>
      <w:r>
        <w:rPr>
          <w:lang w:eastAsia="zh-CN"/>
        </w:rPr>
        <w:t xml:space="preserve"> </w:t>
      </w:r>
      <w:r>
        <w:rPr>
          <w:lang w:eastAsia="zh-CN"/>
        </w:rPr>
        <w:br/>
      </w:r>
      <w:r>
        <w:rPr>
          <w:lang w:eastAsia="zh-CN"/>
        </w:rPr>
        <w:br/>
      </w:r>
      <w:r>
        <w:rPr>
          <w:lang w:eastAsia="zh-CN"/>
        </w:rPr>
        <w:br/>
        <w:t xml:space="preserve">  11. </w:t>
      </w:r>
      <w:r>
        <w:rPr>
          <w:lang w:eastAsia="zh-CN"/>
        </w:rPr>
        <w:t>多进程的程序在跑，其中一个进程挂掉了，会对其他进程有影响么？线程呢？</w:t>
      </w:r>
      <w:r>
        <w:rPr>
          <w:lang w:eastAsia="zh-CN"/>
        </w:rPr>
        <w:t xml:space="preserve"> </w:t>
      </w:r>
      <w:r>
        <w:rPr>
          <w:lang w:eastAsia="zh-CN"/>
        </w:rPr>
        <w:br/>
      </w:r>
      <w:r>
        <w:rPr>
          <w:lang w:eastAsia="zh-CN"/>
        </w:rPr>
        <w:br/>
      </w:r>
      <w:r>
        <w:rPr>
          <w:lang w:eastAsia="zh-CN"/>
        </w:rPr>
        <w:br/>
        <w:t xml:space="preserve">  12. </w:t>
      </w:r>
      <w:r>
        <w:rPr>
          <w:lang w:eastAsia="zh-CN"/>
        </w:rPr>
        <w:t>进程之间的数据交换有哪些？</w:t>
      </w:r>
      <w:r>
        <w:rPr>
          <w:lang w:eastAsia="zh-CN"/>
        </w:rPr>
        <w:t xml:space="preserve"> </w:t>
      </w:r>
      <w:r>
        <w:rPr>
          <w:lang w:eastAsia="zh-CN"/>
        </w:rPr>
        <w:br/>
      </w:r>
      <w:r>
        <w:rPr>
          <w:lang w:eastAsia="zh-CN"/>
        </w:rPr>
        <w:br/>
      </w:r>
      <w:r>
        <w:rPr>
          <w:lang w:eastAsia="zh-CN"/>
        </w:rPr>
        <w:br/>
        <w:t xml:space="preserve">  13. </w:t>
      </w:r>
      <w:r>
        <w:rPr>
          <w:lang w:eastAsia="zh-CN"/>
        </w:rPr>
        <w:t>用户级线程和内核级线程的区别？</w:t>
      </w:r>
      <w:r>
        <w:rPr>
          <w:lang w:eastAsia="zh-CN"/>
        </w:rPr>
        <w:t xml:space="preserve"> </w:t>
      </w:r>
      <w:r>
        <w:rPr>
          <w:lang w:eastAsia="zh-CN"/>
        </w:rPr>
        <w:br/>
      </w:r>
      <w:r>
        <w:rPr>
          <w:lang w:eastAsia="zh-CN"/>
        </w:rPr>
        <w:br/>
      </w:r>
      <w:r>
        <w:rPr>
          <w:lang w:eastAsia="zh-CN"/>
        </w:rPr>
        <w:br/>
        <w:t xml:space="preserve">  14. </w:t>
      </w:r>
      <w:r>
        <w:rPr>
          <w:lang w:eastAsia="zh-CN"/>
        </w:rPr>
        <w:t>系统内核能感知到用户级线程吗？</w:t>
      </w:r>
      <w:r>
        <w:rPr>
          <w:lang w:eastAsia="zh-CN"/>
        </w:rPr>
        <w:t xml:space="preserve"> </w:t>
      </w:r>
      <w:r>
        <w:rPr>
          <w:lang w:eastAsia="zh-CN"/>
        </w:rPr>
        <w:br/>
      </w:r>
      <w:r>
        <w:rPr>
          <w:lang w:eastAsia="zh-CN"/>
        </w:rPr>
        <w:br/>
      </w:r>
      <w:r>
        <w:rPr>
          <w:lang w:eastAsia="zh-CN"/>
        </w:rPr>
        <w:br/>
        <w:t xml:space="preserve">  15. </w:t>
      </w:r>
      <w:r>
        <w:rPr>
          <w:lang w:eastAsia="zh-CN"/>
        </w:rPr>
        <w:t>算法题：给一个链表，判断有没有环，环的入口？</w:t>
      </w:r>
      <w:r>
        <w:rPr>
          <w:lang w:eastAsia="zh-CN"/>
        </w:rPr>
        <w:t xml:space="preserve"> </w:t>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1. Python</w:t>
      </w:r>
      <w:r>
        <w:rPr>
          <w:lang w:eastAsia="zh-CN"/>
        </w:rPr>
        <w:t>的闭包函数，闭包是怎么实现的？</w:t>
      </w:r>
      <w:r>
        <w:rPr>
          <w:lang w:eastAsia="zh-CN"/>
        </w:rPr>
        <w:t xml:space="preserve"> </w:t>
      </w:r>
      <w:r>
        <w:rPr>
          <w:lang w:eastAsia="zh-CN"/>
        </w:rPr>
        <w:br/>
      </w:r>
      <w:r>
        <w:rPr>
          <w:lang w:eastAsia="zh-CN"/>
        </w:rPr>
        <w:br/>
      </w:r>
      <w:r>
        <w:rPr>
          <w:lang w:eastAsia="zh-CN"/>
        </w:rPr>
        <w:br/>
        <w:t xml:space="preserve">  2. </w:t>
      </w:r>
      <w:proofErr w:type="spellStart"/>
      <w:r>
        <w:rPr>
          <w:lang w:eastAsia="zh-CN"/>
        </w:rPr>
        <w:t>Mysql</w:t>
      </w:r>
      <w:proofErr w:type="spellEnd"/>
      <w:r>
        <w:rPr>
          <w:lang w:eastAsia="zh-CN"/>
        </w:rPr>
        <w:t>索引数据结构是怎样的？</w:t>
      </w:r>
      <w:r>
        <w:rPr>
          <w:lang w:eastAsia="zh-CN"/>
        </w:rPr>
        <w:t xml:space="preserve"> </w:t>
      </w:r>
      <w:r>
        <w:rPr>
          <w:lang w:eastAsia="zh-CN"/>
        </w:rPr>
        <w:br/>
      </w:r>
      <w:r>
        <w:rPr>
          <w:lang w:eastAsia="zh-CN"/>
        </w:rPr>
        <w:br/>
      </w:r>
      <w:r>
        <w:rPr>
          <w:lang w:eastAsia="zh-CN"/>
        </w:rPr>
        <w:br/>
        <w:t xml:space="preserve">  3. </w:t>
      </w:r>
      <w:r>
        <w:rPr>
          <w:lang w:eastAsia="zh-CN"/>
        </w:rPr>
        <w:t>为什么要用</w:t>
      </w:r>
      <w:r>
        <w:rPr>
          <w:lang w:eastAsia="zh-CN"/>
        </w:rPr>
        <w:t>B+</w:t>
      </w:r>
      <w:r>
        <w:rPr>
          <w:lang w:eastAsia="zh-CN"/>
        </w:rPr>
        <w:t>树做索引？</w:t>
      </w:r>
      <w:r>
        <w:rPr>
          <w:lang w:eastAsia="zh-CN"/>
        </w:rPr>
        <w:t xml:space="preserve"> </w:t>
      </w:r>
      <w:r>
        <w:rPr>
          <w:lang w:eastAsia="zh-CN"/>
        </w:rPr>
        <w:br/>
      </w:r>
      <w:r>
        <w:rPr>
          <w:lang w:eastAsia="zh-CN"/>
        </w:rPr>
        <w:br/>
      </w:r>
      <w:r>
        <w:rPr>
          <w:lang w:eastAsia="zh-CN"/>
        </w:rPr>
        <w:br/>
        <w:t xml:space="preserve">  4. </w:t>
      </w:r>
      <w:r>
        <w:rPr>
          <w:lang w:eastAsia="zh-CN"/>
        </w:rPr>
        <w:br/>
        <w:t xml:space="preserve"> </w:t>
      </w:r>
      <w:proofErr w:type="spellStart"/>
      <w:r>
        <w:rPr>
          <w:lang w:eastAsia="zh-CN"/>
        </w:rPr>
        <w:t>Mysql</w:t>
      </w:r>
      <w:proofErr w:type="spellEnd"/>
      <w:r>
        <w:rPr>
          <w:lang w:eastAsia="zh-CN"/>
        </w:rPr>
        <w:t>索引在设计时为什么要考虑范围查询，本质原因是什么？</w:t>
      </w:r>
      <w:r>
        <w:rPr>
          <w:lang w:eastAsia="zh-CN"/>
        </w:rPr>
        <w:t xml:space="preserve"> </w:t>
      </w:r>
      <w:r>
        <w:rPr>
          <w:lang w:eastAsia="zh-CN"/>
        </w:rPr>
        <w:t>（因为上一问我提到了</w:t>
      </w:r>
      <w:r>
        <w:rPr>
          <w:lang w:eastAsia="zh-CN"/>
        </w:rPr>
        <w:lastRenderedPageBreak/>
        <w:t>B+</w:t>
      </w:r>
      <w:r>
        <w:rPr>
          <w:lang w:eastAsia="zh-CN"/>
        </w:rPr>
        <w:t>树适合范围查询）这个问题当时把我问蒙了，不知道他想问啥，大佬们觉得应该怎么答？</w:t>
      </w:r>
      <w:r>
        <w:rPr>
          <w:lang w:eastAsia="zh-CN"/>
        </w:rPr>
        <w:br/>
      </w:r>
      <w:r>
        <w:rPr>
          <w:lang w:eastAsia="zh-CN"/>
        </w:rPr>
        <w:br/>
      </w:r>
      <w:r>
        <w:rPr>
          <w:lang w:eastAsia="zh-CN"/>
        </w:rPr>
        <w:br/>
        <w:t xml:space="preserve">5. </w:t>
      </w:r>
      <w:r>
        <w:rPr>
          <w:lang w:eastAsia="zh-CN"/>
        </w:rPr>
        <w:t>观察者模式</w:t>
      </w:r>
      <w:r>
        <w:rPr>
          <w:lang w:eastAsia="zh-CN"/>
        </w:rPr>
        <w:br/>
      </w:r>
      <w:r>
        <w:rPr>
          <w:lang w:eastAsia="zh-CN"/>
        </w:rPr>
        <w:br/>
      </w:r>
      <w:r>
        <w:rPr>
          <w:lang w:eastAsia="zh-CN"/>
        </w:rPr>
        <w:br/>
        <w:t xml:space="preserve">6. </w:t>
      </w:r>
      <w:r>
        <w:rPr>
          <w:lang w:eastAsia="zh-CN"/>
        </w:rPr>
        <w:t>假定某个</w:t>
      </w:r>
      <w:r>
        <w:rPr>
          <w:lang w:eastAsia="zh-CN"/>
        </w:rPr>
        <w:t>IP</w:t>
      </w:r>
      <w:r>
        <w:rPr>
          <w:lang w:eastAsia="zh-CN"/>
        </w:rPr>
        <w:t>在某个</w:t>
      </w:r>
      <w:r>
        <w:rPr>
          <w:lang w:eastAsia="zh-CN"/>
        </w:rPr>
        <w:t>time</w:t>
      </w:r>
      <w:r>
        <w:rPr>
          <w:lang w:eastAsia="zh-CN"/>
        </w:rPr>
        <w:t>访问了某个域名，那么我有个文件，记录了</w:t>
      </w:r>
      <w:r>
        <w:rPr>
          <w:lang w:eastAsia="zh-CN"/>
        </w:rPr>
        <w:t>IP</w:t>
      </w:r>
      <w:r>
        <w:rPr>
          <w:lang w:eastAsia="zh-CN"/>
        </w:rPr>
        <w:t>、</w:t>
      </w:r>
      <w:r>
        <w:rPr>
          <w:lang w:eastAsia="zh-CN"/>
        </w:rPr>
        <w:t>time</w:t>
      </w:r>
      <w:r>
        <w:rPr>
          <w:lang w:eastAsia="zh-CN"/>
        </w:rPr>
        <w:t>、域名，设计一个系统：输入域名、时间段，返回这一时间段内访问这个域名的不同</w:t>
      </w:r>
      <w:r>
        <w:rPr>
          <w:lang w:eastAsia="zh-CN"/>
        </w:rPr>
        <w:t>IP</w:t>
      </w:r>
      <w:r>
        <w:rPr>
          <w:lang w:eastAsia="zh-CN"/>
        </w:rPr>
        <w:t>数量。</w:t>
      </w:r>
      <w:r>
        <w:rPr>
          <w:lang w:eastAsia="zh-CN"/>
        </w:rPr>
        <w:br/>
      </w:r>
      <w:r>
        <w:rPr>
          <w:lang w:eastAsia="zh-CN"/>
        </w:rPr>
        <w:br/>
      </w:r>
      <w:r>
        <w:rPr>
          <w:lang w:eastAsia="zh-CN"/>
        </w:rPr>
        <w:br/>
        <w:t xml:space="preserve"> </w:t>
      </w:r>
      <w:r>
        <w:rPr>
          <w:lang w:eastAsia="zh-CN"/>
        </w:rPr>
        <w:t>假如域名非常非常多，内存存不下了怎么办？</w:t>
      </w:r>
      <w:r>
        <w:rPr>
          <w:lang w:eastAsia="zh-CN"/>
        </w:rPr>
        <w:br/>
      </w:r>
      <w:r>
        <w:rPr>
          <w:lang w:eastAsia="zh-CN"/>
        </w:rPr>
        <w:br/>
      </w:r>
      <w:r>
        <w:rPr>
          <w:lang w:eastAsia="zh-CN"/>
        </w:rPr>
        <w:br/>
        <w:t xml:space="preserve"> </w:t>
      </w:r>
      <w:r>
        <w:rPr>
          <w:lang w:eastAsia="zh-CN"/>
        </w:rPr>
        <w:t>假如域名也非常非常多，最坏情况：每个</w:t>
      </w:r>
      <w:r>
        <w:rPr>
          <w:lang w:eastAsia="zh-CN"/>
        </w:rPr>
        <w:t>IP</w:t>
      </w:r>
      <w:r>
        <w:rPr>
          <w:lang w:eastAsia="zh-CN"/>
        </w:rPr>
        <w:t>都访问了一个不同的域名，怎么办？</w:t>
      </w:r>
      <w:r>
        <w:rPr>
          <w:lang w:eastAsia="zh-CN"/>
        </w:rPr>
        <w:br/>
      </w:r>
      <w:r>
        <w:rPr>
          <w:lang w:eastAsia="zh-CN"/>
        </w:rPr>
        <w:br/>
      </w:r>
      <w:r>
        <w:rPr>
          <w:lang w:eastAsia="zh-CN"/>
        </w:rPr>
        <w:br/>
        <w:t xml:space="preserve">7. </w:t>
      </w:r>
      <w:r>
        <w:rPr>
          <w:lang w:eastAsia="zh-CN"/>
        </w:rPr>
        <w:t>有两个材质相同的鸡蛋，有一个</w:t>
      </w:r>
      <w:r>
        <w:rPr>
          <w:lang w:eastAsia="zh-CN"/>
        </w:rPr>
        <w:t>100</w:t>
      </w:r>
      <w:r>
        <w:rPr>
          <w:lang w:eastAsia="zh-CN"/>
        </w:rPr>
        <w:t>层高的楼，找到从哪层楼开始把鸡蛋扔下去会碎？</w:t>
      </w:r>
      <w:r>
        <w:rPr>
          <w:lang w:eastAsia="zh-CN"/>
        </w:rPr>
        <w:br/>
      </w:r>
      <w:r>
        <w:rPr>
          <w:lang w:eastAsia="zh-CN"/>
        </w:rPr>
        <w:br/>
      </w:r>
    </w:p>
    <w:p w14:paraId="652911A5" w14:textId="77777777" w:rsidR="00F746A7" w:rsidRDefault="00001D09">
      <w:pPr>
        <w:rPr>
          <w:lang w:eastAsia="zh-CN"/>
        </w:rPr>
      </w:pPr>
      <w:r>
        <w:rPr>
          <w:lang w:eastAsia="zh-CN"/>
        </w:rPr>
        <w:t>**********************************</w:t>
      </w:r>
      <w:r>
        <w:rPr>
          <w:lang w:eastAsia="zh-CN"/>
        </w:rPr>
        <w:t>第</w:t>
      </w:r>
      <w:r>
        <w:rPr>
          <w:lang w:eastAsia="zh-CN"/>
        </w:rPr>
        <w:t>313</w:t>
      </w:r>
      <w:r>
        <w:rPr>
          <w:lang w:eastAsia="zh-CN"/>
        </w:rPr>
        <w:t>篇</w:t>
      </w:r>
      <w:r>
        <w:rPr>
          <w:lang w:eastAsia="zh-CN"/>
        </w:rPr>
        <w:t>*************************************</w:t>
      </w:r>
    </w:p>
    <w:p w14:paraId="7396DEAD" w14:textId="77777777" w:rsidR="00F746A7" w:rsidRDefault="00001D09">
      <w:pPr>
        <w:rPr>
          <w:lang w:eastAsia="zh-CN"/>
        </w:rPr>
      </w:pPr>
      <w:r>
        <w:rPr>
          <w:lang w:eastAsia="zh-CN"/>
        </w:rPr>
        <w:t>阿里实习</w:t>
      </w:r>
      <w:r>
        <w:rPr>
          <w:lang w:eastAsia="zh-CN"/>
        </w:rPr>
        <w:t>java</w:t>
      </w:r>
      <w:r>
        <w:rPr>
          <w:lang w:eastAsia="zh-CN"/>
        </w:rPr>
        <w:t>三面凉经</w:t>
      </w:r>
      <w:r>
        <w:rPr>
          <w:lang w:eastAsia="zh-CN"/>
        </w:rPr>
        <w:br/>
      </w:r>
      <w:r>
        <w:rPr>
          <w:lang w:eastAsia="zh-CN"/>
        </w:rPr>
        <w:br/>
      </w:r>
      <w:r>
        <w:rPr>
          <w:lang w:eastAsia="zh-CN"/>
        </w:rPr>
        <w:t>编辑于</w:t>
      </w:r>
      <w:r>
        <w:rPr>
          <w:lang w:eastAsia="zh-CN"/>
        </w:rPr>
        <w:t xml:space="preserve">  2020-03-05 11:22:15</w:t>
      </w:r>
      <w:r>
        <w:rPr>
          <w:lang w:eastAsia="zh-CN"/>
        </w:rPr>
        <w:br/>
      </w:r>
      <w:r>
        <w:rPr>
          <w:lang w:eastAsia="zh-CN"/>
        </w:rPr>
        <w:br/>
      </w:r>
      <w:r>
        <w:rPr>
          <w:lang w:eastAsia="zh-CN"/>
        </w:rPr>
        <w:br/>
        <w:t xml:space="preserve">  2/27 </w:t>
      </w:r>
      <w:r>
        <w:rPr>
          <w:lang w:eastAsia="zh-CN"/>
        </w:rPr>
        <w:t>一面，</w:t>
      </w:r>
      <w:r>
        <w:rPr>
          <w:lang w:eastAsia="zh-CN"/>
        </w:rPr>
        <w:t xml:space="preserve">30min </w:t>
      </w:r>
      <w:r>
        <w:rPr>
          <w:lang w:eastAsia="zh-CN"/>
        </w:rPr>
        <w:br/>
      </w:r>
      <w:r>
        <w:rPr>
          <w:lang w:eastAsia="zh-CN"/>
        </w:rPr>
        <w:br/>
      </w:r>
      <w:r>
        <w:rPr>
          <w:lang w:eastAsia="zh-CN"/>
        </w:rPr>
        <w:br/>
        <w:t xml:space="preserve">  </w:t>
      </w:r>
      <w:r>
        <w:rPr>
          <w:lang w:eastAsia="zh-CN"/>
        </w:rPr>
        <w:t>就问了一些</w:t>
      </w:r>
      <w:r>
        <w:rPr>
          <w:lang w:eastAsia="zh-CN"/>
        </w:rPr>
        <w:t>Java</w:t>
      </w:r>
      <w:r>
        <w:rPr>
          <w:lang w:eastAsia="zh-CN"/>
        </w:rPr>
        <w:t>和数据库相关的基础吧，还有设计模式。</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3/1 </w:t>
      </w:r>
      <w:r>
        <w:rPr>
          <w:lang w:eastAsia="zh-CN"/>
        </w:rPr>
        <w:t>二面，</w:t>
      </w:r>
      <w:r>
        <w:rPr>
          <w:lang w:eastAsia="zh-CN"/>
        </w:rPr>
        <w:t xml:space="preserve">40min </w:t>
      </w:r>
      <w:r>
        <w:rPr>
          <w:lang w:eastAsia="zh-CN"/>
        </w:rPr>
        <w:br/>
      </w:r>
      <w:r>
        <w:rPr>
          <w:lang w:eastAsia="zh-CN"/>
        </w:rPr>
        <w:br/>
      </w:r>
      <w:r>
        <w:rPr>
          <w:lang w:eastAsia="zh-CN"/>
        </w:rPr>
        <w:br/>
      </w:r>
      <w:r>
        <w:rPr>
          <w:lang w:eastAsia="zh-CN"/>
        </w:rPr>
        <w:lastRenderedPageBreak/>
        <w:t xml:space="preserve">  </w:t>
      </w:r>
      <w:r>
        <w:rPr>
          <w:lang w:eastAsia="zh-CN"/>
        </w:rPr>
        <w:t>把</w:t>
      </w:r>
      <w:r>
        <w:rPr>
          <w:lang w:eastAsia="zh-CN"/>
        </w:rPr>
        <w:t>Collection</w:t>
      </w:r>
      <w:r>
        <w:rPr>
          <w:lang w:eastAsia="zh-CN"/>
        </w:rPr>
        <w:t>都说一下吧</w:t>
      </w:r>
      <w:r>
        <w:rPr>
          <w:lang w:eastAsia="zh-CN"/>
        </w:rPr>
        <w:br/>
        <w:t xml:space="preserve">  </w:t>
      </w:r>
      <w:proofErr w:type="spellStart"/>
      <w:r>
        <w:rPr>
          <w:lang w:eastAsia="zh-CN"/>
        </w:rPr>
        <w:t>ArrayList</w:t>
      </w:r>
      <w:proofErr w:type="spellEnd"/>
      <w:r>
        <w:rPr>
          <w:lang w:eastAsia="zh-CN"/>
        </w:rPr>
        <w:t>和</w:t>
      </w:r>
      <w:r>
        <w:rPr>
          <w:lang w:eastAsia="zh-CN"/>
        </w:rPr>
        <w:t>LinkedList</w:t>
      </w:r>
      <w:r>
        <w:rPr>
          <w:lang w:eastAsia="zh-CN"/>
        </w:rPr>
        <w:t>说一下，数组怎么实现对象排序</w:t>
      </w:r>
      <w:r>
        <w:rPr>
          <w:lang w:eastAsia="zh-CN"/>
        </w:rPr>
        <w:br/>
        <w:t xml:space="preserve">  </w:t>
      </w:r>
      <w:r>
        <w:rPr>
          <w:lang w:eastAsia="zh-CN"/>
        </w:rPr>
        <w:t>多线程说一下，，</w:t>
      </w:r>
      <w:r>
        <w:rPr>
          <w:lang w:eastAsia="zh-CN"/>
        </w:rPr>
        <w:t>,</w:t>
      </w:r>
      <w:r>
        <w:rPr>
          <w:lang w:eastAsia="zh-CN"/>
        </w:rPr>
        <w:br/>
        <w:t xml:space="preserve">  </w:t>
      </w:r>
      <w:r>
        <w:rPr>
          <w:lang w:eastAsia="zh-CN"/>
        </w:rPr>
        <w:t>线程池说一下</w:t>
      </w:r>
      <w:r>
        <w:rPr>
          <w:lang w:eastAsia="zh-CN"/>
        </w:rPr>
        <w:br/>
        <w:t xml:space="preserve">  </w:t>
      </w:r>
      <w:r>
        <w:rPr>
          <w:lang w:eastAsia="zh-CN"/>
        </w:rPr>
        <w:t>并发安全说一下</w:t>
      </w:r>
      <w:r>
        <w:rPr>
          <w:lang w:eastAsia="zh-CN"/>
        </w:rPr>
        <w:t>(</w:t>
      </w:r>
      <w:r>
        <w:rPr>
          <w:lang w:eastAsia="zh-CN"/>
        </w:rPr>
        <w:t>我把悲观锁、乐观锁说了个遍</w:t>
      </w:r>
      <w:r>
        <w:rPr>
          <w:lang w:eastAsia="zh-CN"/>
        </w:rPr>
        <w:t>)</w:t>
      </w:r>
      <w:r>
        <w:rPr>
          <w:lang w:eastAsia="zh-CN"/>
        </w:rPr>
        <w:br/>
        <w:t xml:space="preserve">  IO</w:t>
      </w:r>
      <w:r>
        <w:rPr>
          <w:lang w:eastAsia="zh-CN"/>
        </w:rPr>
        <w:t>模型说一下，</w:t>
      </w:r>
      <w:r>
        <w:rPr>
          <w:lang w:eastAsia="zh-CN"/>
        </w:rPr>
        <w:t>Java NIO</w:t>
      </w:r>
      <w:r>
        <w:rPr>
          <w:lang w:eastAsia="zh-CN"/>
        </w:rPr>
        <w:t>说一下</w:t>
      </w:r>
      <w:r>
        <w:rPr>
          <w:lang w:eastAsia="zh-CN"/>
        </w:rPr>
        <w:br/>
        <w:t xml:space="preserve">  JDBC</w:t>
      </w:r>
      <w:r>
        <w:rPr>
          <w:lang w:eastAsia="zh-CN"/>
        </w:rPr>
        <w:t>说一下，我把</w:t>
      </w:r>
      <w:proofErr w:type="spellStart"/>
      <w:r>
        <w:rPr>
          <w:lang w:eastAsia="zh-CN"/>
        </w:rPr>
        <w:t>Mybatis</w:t>
      </w:r>
      <w:proofErr w:type="spellEnd"/>
      <w:r>
        <w:rPr>
          <w:lang w:eastAsia="zh-CN"/>
        </w:rPr>
        <w:t>执行流程说了一下</w:t>
      </w:r>
      <w:r>
        <w:rPr>
          <w:lang w:eastAsia="zh-CN"/>
        </w:rPr>
        <w:br/>
        <w:t xml:space="preserve">  </w:t>
      </w:r>
      <w:r>
        <w:rPr>
          <w:lang w:eastAsia="zh-CN"/>
        </w:rPr>
        <w:t>事务的原理说一下</w:t>
      </w:r>
      <w:r>
        <w:rPr>
          <w:lang w:eastAsia="zh-CN"/>
        </w:rPr>
        <w:br/>
        <w:t xml:space="preserve">  spring</w:t>
      </w:r>
      <w:r>
        <w:rPr>
          <w:lang w:eastAsia="zh-CN"/>
        </w:rPr>
        <w:t>生命周期说一下</w:t>
      </w:r>
      <w:r>
        <w:rPr>
          <w:lang w:eastAsia="zh-CN"/>
        </w:rPr>
        <w:br/>
        <w:t xml:space="preserve">  </w:t>
      </w:r>
      <w:r>
        <w:rPr>
          <w:lang w:eastAsia="zh-CN"/>
        </w:rPr>
        <w:t>知道的数据结构说一下，内部怎么实现的</w:t>
      </w:r>
      <w:r>
        <w:rPr>
          <w:lang w:eastAsia="zh-CN"/>
        </w:rPr>
        <w:br/>
        <w:t xml:space="preserve">  </w:t>
      </w:r>
      <w:r>
        <w:rPr>
          <w:lang w:eastAsia="zh-CN"/>
        </w:rPr>
        <w:t>设计模式说一下，内部都咋实现的，，，</w:t>
      </w:r>
      <w:r>
        <w:rPr>
          <w:lang w:eastAsia="zh-CN"/>
        </w:rPr>
        <w:br/>
        <w:t xml:space="preserve">  </w:t>
      </w:r>
      <w:r>
        <w:rPr>
          <w:lang w:eastAsia="zh-CN"/>
        </w:rPr>
        <w:t>面向对象说一下，为什么要面向接口编程</w:t>
      </w:r>
      <w:r>
        <w:rPr>
          <w:lang w:eastAsia="zh-CN"/>
        </w:rPr>
        <w:br/>
        <w:t xml:space="preserve">  </w:t>
      </w:r>
      <w:r>
        <w:rPr>
          <w:lang w:eastAsia="zh-CN"/>
        </w:rPr>
        <w:t>项目说一下、挑战性说一下。。</w:t>
      </w:r>
      <w:r>
        <w:rPr>
          <w:lang w:eastAsia="zh-CN"/>
        </w:rPr>
        <w:t xml:space="preserve"> </w:t>
      </w:r>
      <w:r>
        <w:rPr>
          <w:lang w:eastAsia="zh-CN"/>
        </w:rPr>
        <w:br/>
      </w:r>
      <w:r>
        <w:rPr>
          <w:lang w:eastAsia="zh-CN"/>
        </w:rPr>
        <w:br/>
      </w:r>
      <w:r>
        <w:rPr>
          <w:lang w:eastAsia="zh-CN"/>
        </w:rPr>
        <w:br/>
        <w:t xml:space="preserve">  </w:t>
      </w:r>
      <w:r>
        <w:rPr>
          <w:lang w:eastAsia="zh-CN"/>
        </w:rPr>
        <w:t>还有一些问题不记得了，因为我面试都没有录音。但感觉也不难，都是基础。</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3/4 </w:t>
      </w:r>
      <w:r>
        <w:rPr>
          <w:lang w:eastAsia="zh-CN"/>
        </w:rPr>
        <w:t>三面</w:t>
      </w:r>
      <w:r>
        <w:rPr>
          <w:lang w:eastAsia="zh-CN"/>
        </w:rPr>
        <w:t xml:space="preserve"> 60min </w:t>
      </w:r>
      <w:r>
        <w:rPr>
          <w:lang w:eastAsia="zh-CN"/>
        </w:rPr>
        <w:br/>
      </w:r>
      <w:r>
        <w:rPr>
          <w:lang w:eastAsia="zh-CN"/>
        </w:rPr>
        <w:br/>
      </w:r>
      <w:r>
        <w:rPr>
          <w:lang w:eastAsia="zh-CN"/>
        </w:rPr>
        <w:br/>
        <w:t xml:space="preserve">  </w:t>
      </w:r>
      <w:r>
        <w:rPr>
          <w:lang w:eastAsia="zh-CN"/>
        </w:rPr>
        <w:t>先是问了一下项目相关的技术栈，我就是用了一下</w:t>
      </w:r>
      <w:r>
        <w:rPr>
          <w:lang w:eastAsia="zh-CN"/>
        </w:rPr>
        <w:t xml:space="preserve">MongoDB </w:t>
      </w:r>
      <w:r>
        <w:rPr>
          <w:lang w:eastAsia="zh-CN"/>
        </w:rPr>
        <w:br/>
      </w:r>
      <w:r>
        <w:rPr>
          <w:lang w:eastAsia="zh-CN"/>
        </w:rPr>
        <w:br/>
      </w:r>
      <w:r>
        <w:rPr>
          <w:lang w:eastAsia="zh-CN"/>
        </w:rPr>
        <w:br/>
        <w:t xml:space="preserve">  </w:t>
      </w:r>
      <w:r>
        <w:rPr>
          <w:lang w:eastAsia="zh-CN"/>
        </w:rPr>
        <w:t>然后怼着</w:t>
      </w:r>
      <w:r>
        <w:rPr>
          <w:lang w:eastAsia="zh-CN"/>
        </w:rPr>
        <w:t>MongoDB</w:t>
      </w:r>
      <w:r>
        <w:rPr>
          <w:lang w:eastAsia="zh-CN"/>
        </w:rPr>
        <w:t>问，为什么用</w:t>
      </w:r>
      <w:r>
        <w:rPr>
          <w:lang w:eastAsia="zh-CN"/>
        </w:rPr>
        <w:t>MongoDB</w:t>
      </w:r>
      <w:r>
        <w:rPr>
          <w:lang w:eastAsia="zh-CN"/>
        </w:rPr>
        <w:t>，为什么不用</w:t>
      </w:r>
      <w:r>
        <w:rPr>
          <w:lang w:eastAsia="zh-CN"/>
        </w:rPr>
        <w:t>MySQL</w:t>
      </w:r>
      <w:r>
        <w:rPr>
          <w:lang w:eastAsia="zh-CN"/>
        </w:rPr>
        <w:t>，</w:t>
      </w:r>
      <w:r>
        <w:rPr>
          <w:lang w:eastAsia="zh-CN"/>
        </w:rPr>
        <w:t>MongoDB</w:t>
      </w:r>
      <w:r>
        <w:rPr>
          <w:lang w:eastAsia="zh-CN"/>
        </w:rPr>
        <w:t>的一些特性说一下</w:t>
      </w:r>
      <w:r>
        <w:rPr>
          <w:lang w:eastAsia="zh-CN"/>
        </w:rPr>
        <w:t xml:space="preserve"> </w:t>
      </w:r>
      <w:r>
        <w:rPr>
          <w:lang w:eastAsia="zh-CN"/>
        </w:rPr>
        <w:br/>
      </w:r>
      <w:r>
        <w:rPr>
          <w:lang w:eastAsia="zh-CN"/>
        </w:rPr>
        <w:br/>
      </w:r>
      <w:r>
        <w:rPr>
          <w:lang w:eastAsia="zh-CN"/>
        </w:rPr>
        <w:br/>
        <w:t xml:space="preserve">  </w:t>
      </w:r>
      <w:r>
        <w:rPr>
          <w:lang w:eastAsia="zh-CN"/>
        </w:rPr>
        <w:t>文档型数据库有哪些？</w:t>
      </w:r>
      <w:r>
        <w:rPr>
          <w:lang w:eastAsia="zh-CN"/>
        </w:rPr>
        <w:t>ES</w:t>
      </w:r>
      <w:r>
        <w:rPr>
          <w:lang w:eastAsia="zh-CN"/>
        </w:rPr>
        <w:t>与</w:t>
      </w:r>
      <w:r>
        <w:rPr>
          <w:lang w:eastAsia="zh-CN"/>
        </w:rPr>
        <w:t>MongoDB</w:t>
      </w:r>
      <w:r>
        <w:rPr>
          <w:lang w:eastAsia="zh-CN"/>
        </w:rPr>
        <w:t>有什么区别？为什么</w:t>
      </w:r>
      <w:r>
        <w:rPr>
          <w:lang w:eastAsia="zh-CN"/>
        </w:rPr>
        <w:t>ES</w:t>
      </w:r>
      <w:r>
        <w:rPr>
          <w:lang w:eastAsia="zh-CN"/>
        </w:rPr>
        <w:t>搜索更快？</w:t>
      </w:r>
      <w:r>
        <w:rPr>
          <w:lang w:eastAsia="zh-CN"/>
        </w:rPr>
        <w:br/>
        <w:t xml:space="preserve"> </w:t>
      </w:r>
      <w:r>
        <w:rPr>
          <w:lang w:eastAsia="zh-CN"/>
        </w:rPr>
        <w:br/>
      </w:r>
      <w:r>
        <w:rPr>
          <w:lang w:eastAsia="zh-CN"/>
        </w:rPr>
        <w:br/>
      </w:r>
      <w:r>
        <w:rPr>
          <w:lang w:eastAsia="zh-CN"/>
        </w:rPr>
        <w:br/>
      </w:r>
      <w:r>
        <w:rPr>
          <w:lang w:eastAsia="zh-CN"/>
        </w:rPr>
        <w:lastRenderedPageBreak/>
        <w:t xml:space="preserve">  </w:t>
      </w:r>
      <w:r>
        <w:rPr>
          <w:lang w:eastAsia="zh-CN"/>
        </w:rPr>
        <w:t>数据库都有哪些类型，关系型数据库和</w:t>
      </w:r>
      <w:r>
        <w:rPr>
          <w:lang w:eastAsia="zh-CN"/>
        </w:rPr>
        <w:t>NoSQL</w:t>
      </w:r>
      <w:r>
        <w:rPr>
          <w:lang w:eastAsia="zh-CN"/>
        </w:rPr>
        <w:t>有什么区别</w:t>
      </w:r>
      <w:r>
        <w:rPr>
          <w:lang w:eastAsia="zh-CN"/>
        </w:rPr>
        <w:t xml:space="preserve"> </w:t>
      </w:r>
      <w:r>
        <w:rPr>
          <w:lang w:eastAsia="zh-CN"/>
        </w:rPr>
        <w:br/>
      </w:r>
      <w:r>
        <w:rPr>
          <w:lang w:eastAsia="zh-CN"/>
        </w:rPr>
        <w:br/>
      </w:r>
      <w:r>
        <w:rPr>
          <w:lang w:eastAsia="zh-CN"/>
        </w:rPr>
        <w:br/>
        <w:t xml:space="preserve">  NoSQL</w:t>
      </w:r>
      <w:r>
        <w:rPr>
          <w:lang w:eastAsia="zh-CN"/>
        </w:rPr>
        <w:t>有哪些，他们的使用场景都说一下</w:t>
      </w:r>
      <w:r>
        <w:rPr>
          <w:lang w:eastAsia="zh-CN"/>
        </w:rPr>
        <w:t xml:space="preserve"> </w:t>
      </w:r>
      <w:r>
        <w:rPr>
          <w:lang w:eastAsia="zh-CN"/>
        </w:rPr>
        <w:br/>
      </w:r>
      <w:r>
        <w:rPr>
          <w:lang w:eastAsia="zh-CN"/>
        </w:rPr>
        <w:br/>
      </w:r>
      <w:r>
        <w:rPr>
          <w:lang w:eastAsia="zh-CN"/>
        </w:rPr>
        <w:br/>
        <w:t xml:space="preserve">  </w:t>
      </w:r>
      <w:r>
        <w:rPr>
          <w:lang w:eastAsia="zh-CN"/>
        </w:rPr>
        <w:t>然后问</w:t>
      </w:r>
      <w:r>
        <w:rPr>
          <w:lang w:eastAsia="zh-CN"/>
        </w:rPr>
        <w:t>JVM</w:t>
      </w:r>
      <w:r>
        <w:rPr>
          <w:lang w:eastAsia="zh-CN"/>
        </w:rPr>
        <w:t>，类加载到卸载的过程都说一下</w:t>
      </w:r>
      <w:r>
        <w:rPr>
          <w:lang w:eastAsia="zh-CN"/>
        </w:rPr>
        <w:t>(</w:t>
      </w:r>
      <w:r>
        <w:rPr>
          <w:lang w:eastAsia="zh-CN"/>
        </w:rPr>
        <w:t>从类加载，类加载器一直说到垃圾收集器</w:t>
      </w:r>
      <w:r>
        <w:rPr>
          <w:lang w:eastAsia="zh-CN"/>
        </w:rPr>
        <w:t xml:space="preserve">) </w:t>
      </w:r>
      <w:r>
        <w:rPr>
          <w:lang w:eastAsia="zh-CN"/>
        </w:rPr>
        <w:br/>
      </w:r>
      <w:r>
        <w:rPr>
          <w:lang w:eastAsia="zh-CN"/>
        </w:rPr>
        <w:br/>
      </w:r>
      <w:r>
        <w:rPr>
          <w:lang w:eastAsia="zh-CN"/>
        </w:rPr>
        <w:br/>
        <w:t xml:space="preserve">  UML</w:t>
      </w:r>
      <w:r>
        <w:rPr>
          <w:lang w:eastAsia="zh-CN"/>
        </w:rPr>
        <w:t>都有哪些图，如何从这些</w:t>
      </w:r>
      <w:r>
        <w:rPr>
          <w:lang w:eastAsia="zh-CN"/>
        </w:rPr>
        <w:t>UML</w:t>
      </w:r>
      <w:r>
        <w:rPr>
          <w:lang w:eastAsia="zh-CN"/>
        </w:rPr>
        <w:t>的图中来实现你的需求设计。</w:t>
      </w:r>
      <w:r>
        <w:rPr>
          <w:lang w:eastAsia="zh-CN"/>
        </w:rPr>
        <w:t xml:space="preserve"> </w:t>
      </w:r>
      <w:r>
        <w:rPr>
          <w:lang w:eastAsia="zh-CN"/>
        </w:rPr>
        <w:br/>
      </w:r>
      <w:r>
        <w:rPr>
          <w:lang w:eastAsia="zh-CN"/>
        </w:rPr>
        <w:br/>
      </w:r>
      <w:r>
        <w:rPr>
          <w:lang w:eastAsia="zh-CN"/>
        </w:rPr>
        <w:br/>
        <w:t xml:space="preserve">  </w:t>
      </w:r>
      <w:r>
        <w:rPr>
          <w:lang w:eastAsia="zh-CN"/>
        </w:rPr>
        <w:t>设计模式说一下，</w:t>
      </w:r>
      <w:r>
        <w:rPr>
          <w:lang w:eastAsia="zh-CN"/>
        </w:rPr>
        <w:t>Spring</w:t>
      </w:r>
      <w:r>
        <w:rPr>
          <w:lang w:eastAsia="zh-CN"/>
        </w:rPr>
        <w:t>源码看过吧</w:t>
      </w:r>
      <w:r>
        <w:rPr>
          <w:lang w:eastAsia="zh-CN"/>
        </w:rPr>
        <w:t>(</w:t>
      </w:r>
      <w:r>
        <w:rPr>
          <w:lang w:eastAsia="zh-CN"/>
        </w:rPr>
        <w:t>看过一点</w:t>
      </w:r>
      <w:r>
        <w:rPr>
          <w:lang w:eastAsia="zh-CN"/>
        </w:rPr>
        <w:t>)</w:t>
      </w:r>
      <w:r>
        <w:rPr>
          <w:lang w:eastAsia="zh-CN"/>
        </w:rPr>
        <w:t>，那说一下设计模式是如何在</w:t>
      </w:r>
      <w:r>
        <w:rPr>
          <w:lang w:eastAsia="zh-CN"/>
        </w:rPr>
        <w:t>Spring</w:t>
      </w:r>
      <w:r>
        <w:rPr>
          <w:lang w:eastAsia="zh-CN"/>
        </w:rPr>
        <w:t>中体现的</w:t>
      </w:r>
      <w:r>
        <w:rPr>
          <w:lang w:eastAsia="zh-CN"/>
        </w:rPr>
        <w:t xml:space="preserve"> </w:t>
      </w:r>
      <w:r>
        <w:rPr>
          <w:lang w:eastAsia="zh-CN"/>
        </w:rPr>
        <w:br/>
      </w:r>
      <w:r>
        <w:rPr>
          <w:lang w:eastAsia="zh-CN"/>
        </w:rPr>
        <w:br/>
      </w:r>
      <w:r>
        <w:rPr>
          <w:lang w:eastAsia="zh-CN"/>
        </w:rPr>
        <w:br/>
        <w:t xml:space="preserve">  </w:t>
      </w:r>
      <w:r>
        <w:rPr>
          <w:lang w:eastAsia="zh-CN"/>
        </w:rPr>
        <w:t>我就说了一个工厂模式和代理模式</w:t>
      </w:r>
      <w:r>
        <w:rPr>
          <w:lang w:eastAsia="zh-CN"/>
        </w:rPr>
        <w:t>(spring</w:t>
      </w:r>
      <w:r>
        <w:rPr>
          <w:lang w:eastAsia="zh-CN"/>
        </w:rPr>
        <w:t>用的简单工厂模式</w:t>
      </w:r>
      <w:r>
        <w:rPr>
          <w:lang w:eastAsia="zh-CN"/>
        </w:rPr>
        <w:t>)</w:t>
      </w:r>
      <w:r>
        <w:rPr>
          <w:lang w:eastAsia="zh-CN"/>
        </w:rPr>
        <w:t>，</w:t>
      </w:r>
      <w:r>
        <w:rPr>
          <w:lang w:eastAsia="zh-CN"/>
        </w:rPr>
        <w:t>Spring</w:t>
      </w:r>
      <w:r>
        <w:rPr>
          <w:lang w:eastAsia="zh-CN"/>
        </w:rPr>
        <w:t>为什么要用简单工厂模式？</w:t>
      </w:r>
      <w:r>
        <w:rPr>
          <w:lang w:eastAsia="zh-CN"/>
        </w:rPr>
        <w:t xml:space="preserve"> </w:t>
      </w:r>
      <w:r>
        <w:rPr>
          <w:lang w:eastAsia="zh-CN"/>
        </w:rPr>
        <w:br/>
      </w:r>
      <w:r>
        <w:rPr>
          <w:lang w:eastAsia="zh-CN"/>
        </w:rPr>
        <w:br/>
      </w:r>
      <w:r>
        <w:rPr>
          <w:lang w:eastAsia="zh-CN"/>
        </w:rPr>
        <w:br/>
        <w:t xml:space="preserve">  </w:t>
      </w:r>
      <w:r>
        <w:rPr>
          <w:lang w:eastAsia="zh-CN"/>
        </w:rPr>
        <w:t>微服务了解过吧</w:t>
      </w:r>
      <w:r>
        <w:rPr>
          <w:lang w:eastAsia="zh-CN"/>
        </w:rPr>
        <w:t>(</w:t>
      </w:r>
      <w:r>
        <w:rPr>
          <w:lang w:eastAsia="zh-CN"/>
        </w:rPr>
        <w:t>了解过一点</w:t>
      </w:r>
      <w:r>
        <w:rPr>
          <w:lang w:eastAsia="zh-CN"/>
        </w:rPr>
        <w:t>)</w:t>
      </w:r>
      <w:r>
        <w:rPr>
          <w:lang w:eastAsia="zh-CN"/>
        </w:rPr>
        <w:t>，微服务都有什么好处？</w:t>
      </w:r>
      <w:r>
        <w:rPr>
          <w:lang w:eastAsia="zh-CN"/>
        </w:rPr>
        <w:t xml:space="preserve"> </w:t>
      </w:r>
      <w:r>
        <w:rPr>
          <w:lang w:eastAsia="zh-CN"/>
        </w:rPr>
        <w:br/>
      </w:r>
      <w:r>
        <w:rPr>
          <w:lang w:eastAsia="zh-CN"/>
        </w:rPr>
        <w:br/>
      </w:r>
      <w:r>
        <w:rPr>
          <w:lang w:eastAsia="zh-CN"/>
        </w:rPr>
        <w:br/>
        <w:t xml:space="preserve">  </w:t>
      </w:r>
      <w:r>
        <w:rPr>
          <w:lang w:eastAsia="zh-CN"/>
        </w:rPr>
        <w:t>微服务都有哪些框架或中间件啊？</w:t>
      </w:r>
      <w:r>
        <w:rPr>
          <w:lang w:eastAsia="zh-CN"/>
        </w:rPr>
        <w:t>(</w:t>
      </w:r>
      <w:r>
        <w:rPr>
          <w:lang w:eastAsia="zh-CN"/>
        </w:rPr>
        <w:t>我说了</w:t>
      </w:r>
      <w:proofErr w:type="spellStart"/>
      <w:r>
        <w:rPr>
          <w:lang w:eastAsia="zh-CN"/>
        </w:rPr>
        <w:t>SpringCloud</w:t>
      </w:r>
      <w:proofErr w:type="spellEnd"/>
      <w:r>
        <w:rPr>
          <w:lang w:eastAsia="zh-CN"/>
        </w:rPr>
        <w:t>和阿里开源的一些框架</w:t>
      </w:r>
      <w:r>
        <w:rPr>
          <w:lang w:eastAsia="zh-CN"/>
        </w:rPr>
        <w:t>)</w:t>
      </w:r>
      <w:r>
        <w:rPr>
          <w:lang w:eastAsia="zh-CN"/>
        </w:rPr>
        <w:br/>
        <w:t xml:space="preserve"> </w:t>
      </w:r>
      <w:r>
        <w:rPr>
          <w:lang w:eastAsia="zh-CN"/>
        </w:rPr>
        <w:br/>
      </w:r>
      <w:r>
        <w:rPr>
          <w:lang w:eastAsia="zh-CN"/>
        </w:rPr>
        <w:br/>
      </w:r>
      <w:r>
        <w:rPr>
          <w:lang w:eastAsia="zh-CN"/>
        </w:rPr>
        <w:br/>
        <w:t xml:space="preserve">  </w:t>
      </w:r>
      <w:proofErr w:type="spellStart"/>
      <w:r>
        <w:rPr>
          <w:lang w:eastAsia="zh-CN"/>
        </w:rPr>
        <w:t>SpringCloud</w:t>
      </w:r>
      <w:proofErr w:type="spellEnd"/>
      <w:r>
        <w:rPr>
          <w:lang w:eastAsia="zh-CN"/>
        </w:rPr>
        <w:t>都有哪些组件啊，和阿里开源的这些有什么不同呢？如果要你用你该如何选择？</w:t>
      </w:r>
      <w:r>
        <w:rPr>
          <w:lang w:eastAsia="zh-CN"/>
        </w:rPr>
        <w:br/>
        <w:t xml:space="preserve"> </w:t>
      </w:r>
      <w:r>
        <w:rPr>
          <w:lang w:eastAsia="zh-CN"/>
        </w:rPr>
        <w:br/>
      </w:r>
      <w:r>
        <w:rPr>
          <w:lang w:eastAsia="zh-CN"/>
        </w:rPr>
        <w:br/>
      </w:r>
      <w:r>
        <w:rPr>
          <w:lang w:eastAsia="zh-CN"/>
        </w:rPr>
        <w:br/>
        <w:t xml:space="preserve">  SOA</w:t>
      </w:r>
      <w:r>
        <w:rPr>
          <w:lang w:eastAsia="zh-CN"/>
        </w:rPr>
        <w:t>了解过吧</w:t>
      </w:r>
      <w:r>
        <w:rPr>
          <w:lang w:eastAsia="zh-CN"/>
        </w:rPr>
        <w:t>(</w:t>
      </w:r>
      <w:r>
        <w:rPr>
          <w:lang w:eastAsia="zh-CN"/>
        </w:rPr>
        <w:t>了解一点</w:t>
      </w:r>
      <w:r>
        <w:rPr>
          <w:lang w:eastAsia="zh-CN"/>
        </w:rPr>
        <w:t>)</w:t>
      </w:r>
      <w:r>
        <w:rPr>
          <w:lang w:eastAsia="zh-CN"/>
        </w:rPr>
        <w:t>，那什么是</w:t>
      </w:r>
      <w:r>
        <w:rPr>
          <w:lang w:eastAsia="zh-CN"/>
        </w:rPr>
        <w:t>SOA</w:t>
      </w:r>
      <w:r>
        <w:rPr>
          <w:lang w:eastAsia="zh-CN"/>
        </w:rPr>
        <w:t>，</w:t>
      </w:r>
      <w:r>
        <w:rPr>
          <w:lang w:eastAsia="zh-CN"/>
        </w:rPr>
        <w:t>SOA</w:t>
      </w:r>
      <w:r>
        <w:rPr>
          <w:lang w:eastAsia="zh-CN"/>
        </w:rPr>
        <w:t>与微服务相比有什么优缺点？</w:t>
      </w:r>
      <w:r>
        <w:rPr>
          <w:lang w:eastAsia="zh-CN"/>
        </w:rPr>
        <w:t xml:space="preserve"> </w:t>
      </w:r>
      <w:r>
        <w:rPr>
          <w:lang w:eastAsia="zh-CN"/>
        </w:rPr>
        <w:br/>
      </w:r>
      <w:r>
        <w:rPr>
          <w:lang w:eastAsia="zh-CN"/>
        </w:rPr>
        <w:br/>
      </w:r>
      <w:r>
        <w:rPr>
          <w:lang w:eastAsia="zh-CN"/>
        </w:rPr>
        <w:br/>
        <w:t xml:space="preserve">  </w:t>
      </w:r>
      <w:r>
        <w:rPr>
          <w:lang w:eastAsia="zh-CN"/>
        </w:rPr>
        <w:t>如果让你提高一个系统，你该怎么做？如果让你设计一个系统，你要考虑哪些方面？</w:t>
      </w:r>
      <w:r>
        <w:rPr>
          <w:lang w:eastAsia="zh-CN"/>
        </w:rPr>
        <w:br/>
        <w:t xml:space="preserve"> </w:t>
      </w:r>
      <w:r>
        <w:rPr>
          <w:lang w:eastAsia="zh-CN"/>
        </w:rPr>
        <w:br/>
      </w:r>
      <w:r>
        <w:rPr>
          <w:lang w:eastAsia="zh-CN"/>
        </w:rPr>
        <w:lastRenderedPageBreak/>
        <w:br/>
      </w:r>
      <w:r>
        <w:rPr>
          <w:lang w:eastAsia="zh-CN"/>
        </w:rPr>
        <w:br/>
        <w:t xml:space="preserve">  </w:t>
      </w:r>
      <w:r>
        <w:rPr>
          <w:lang w:eastAsia="zh-CN"/>
        </w:rPr>
        <w:t>对什么技术比较熟悉</w:t>
      </w:r>
      <w:r>
        <w:rPr>
          <w:lang w:eastAsia="zh-CN"/>
        </w:rPr>
        <w:t>(Java</w:t>
      </w:r>
      <w:r>
        <w:rPr>
          <w:lang w:eastAsia="zh-CN"/>
        </w:rPr>
        <w:t>多线程吧</w:t>
      </w:r>
      <w:r>
        <w:rPr>
          <w:lang w:eastAsia="zh-CN"/>
        </w:rPr>
        <w:t>)</w:t>
      </w:r>
      <w:r>
        <w:rPr>
          <w:lang w:eastAsia="zh-CN"/>
        </w:rPr>
        <w:t>，</w:t>
      </w:r>
      <w:r>
        <w:rPr>
          <w:lang w:eastAsia="zh-CN"/>
        </w:rPr>
        <w:t>JDK</w:t>
      </w:r>
      <w:r>
        <w:rPr>
          <w:lang w:eastAsia="zh-CN"/>
        </w:rPr>
        <w:t>提供了什么来实现线程安全啊</w:t>
      </w:r>
      <w:r>
        <w:rPr>
          <w:lang w:eastAsia="zh-CN"/>
        </w:rPr>
        <w:t xml:space="preserve"> </w:t>
      </w:r>
      <w:r>
        <w:rPr>
          <w:lang w:eastAsia="zh-CN"/>
        </w:rPr>
        <w:br/>
      </w:r>
      <w:r>
        <w:rPr>
          <w:lang w:eastAsia="zh-CN"/>
        </w:rPr>
        <w:br/>
      </w:r>
      <w:r>
        <w:rPr>
          <w:lang w:eastAsia="zh-CN"/>
        </w:rPr>
        <w:br/>
        <w:t xml:space="preserve">  (JUC</w:t>
      </w:r>
      <w:r>
        <w:rPr>
          <w:lang w:eastAsia="zh-CN"/>
        </w:rPr>
        <w:t>下的那些都说了，还有</w:t>
      </w:r>
      <w:r>
        <w:rPr>
          <w:lang w:eastAsia="zh-CN"/>
        </w:rPr>
        <w:t>synchronized</w:t>
      </w:r>
      <w:r>
        <w:rPr>
          <w:lang w:eastAsia="zh-CN"/>
        </w:rPr>
        <w:t>、</w:t>
      </w:r>
      <w:r>
        <w:rPr>
          <w:lang w:eastAsia="zh-CN"/>
        </w:rPr>
        <w:t>volatile</w:t>
      </w:r>
      <w:r>
        <w:rPr>
          <w:lang w:eastAsia="zh-CN"/>
        </w:rPr>
        <w:t>、</w:t>
      </w:r>
      <w:proofErr w:type="spellStart"/>
      <w:r>
        <w:rPr>
          <w:lang w:eastAsia="zh-CN"/>
        </w:rPr>
        <w:t>AtomicInteger</w:t>
      </w:r>
      <w:proofErr w:type="spellEnd"/>
      <w:r>
        <w:rPr>
          <w:lang w:eastAsia="zh-CN"/>
        </w:rPr>
        <w:t>这些</w:t>
      </w:r>
      <w:r>
        <w:rPr>
          <w:lang w:eastAsia="zh-CN"/>
        </w:rPr>
        <w:t xml:space="preserve">) </w:t>
      </w:r>
      <w:r>
        <w:rPr>
          <w:lang w:eastAsia="zh-CN"/>
        </w:rPr>
        <w:br/>
      </w:r>
      <w:r>
        <w:rPr>
          <w:lang w:eastAsia="zh-CN"/>
        </w:rPr>
        <w:br/>
      </w:r>
      <w:r>
        <w:rPr>
          <w:lang w:eastAsia="zh-CN"/>
        </w:rPr>
        <w:br/>
        <w:t xml:space="preserve">  </w:t>
      </w:r>
      <w:r>
        <w:rPr>
          <w:lang w:eastAsia="zh-CN"/>
        </w:rPr>
        <w:t>然后他问超线程是什么</w:t>
      </w:r>
      <w:r>
        <w:rPr>
          <w:lang w:eastAsia="zh-CN"/>
        </w:rPr>
        <w:t>(</w:t>
      </w:r>
      <w:r>
        <w:rPr>
          <w:lang w:eastAsia="zh-CN"/>
        </w:rPr>
        <w:t>？？？我蒙了，没听过</w:t>
      </w:r>
      <w:r>
        <w:rPr>
          <w:lang w:eastAsia="zh-CN"/>
        </w:rPr>
        <w:t xml:space="preserve">) </w:t>
      </w:r>
      <w:r>
        <w:rPr>
          <w:lang w:eastAsia="zh-CN"/>
        </w:rPr>
        <w:br/>
      </w:r>
      <w:r>
        <w:rPr>
          <w:lang w:eastAsia="zh-CN"/>
        </w:rPr>
        <w:br/>
      </w:r>
      <w:r>
        <w:rPr>
          <w:lang w:eastAsia="zh-CN"/>
        </w:rPr>
        <w:br/>
        <w:t xml:space="preserve">  </w:t>
      </w:r>
      <w:r>
        <w:rPr>
          <w:lang w:eastAsia="zh-CN"/>
        </w:rPr>
        <w:t>对未来的技术有什么规划？你为什么要学这些技术？</w:t>
      </w:r>
      <w:r>
        <w:rPr>
          <w:lang w:eastAsia="zh-CN"/>
        </w:rPr>
        <w:br/>
        <w:t xml:space="preserve"> </w:t>
      </w:r>
      <w:r>
        <w:rPr>
          <w:lang w:eastAsia="zh-CN"/>
        </w:rPr>
        <w:br/>
      </w:r>
      <w:r>
        <w:rPr>
          <w:lang w:eastAsia="zh-CN"/>
        </w:rPr>
        <w:br/>
      </w:r>
      <w:r>
        <w:rPr>
          <w:lang w:eastAsia="zh-CN"/>
        </w:rPr>
        <w:br/>
        <w:t xml:space="preserve">  </w:t>
      </w:r>
      <w:r>
        <w:rPr>
          <w:lang w:eastAsia="zh-CN"/>
        </w:rPr>
        <w:t>视频面，也没录音，可能会遗漏一些问题，这些都是凭记忆写的。</w:t>
      </w:r>
      <w:r>
        <w:rPr>
          <w:lang w:eastAsia="zh-CN"/>
        </w:rPr>
        <w:t xml:space="preserve"> </w:t>
      </w:r>
      <w:r>
        <w:rPr>
          <w:lang w:eastAsia="zh-CN"/>
        </w:rPr>
        <w:br/>
      </w:r>
      <w:r>
        <w:rPr>
          <w:lang w:eastAsia="zh-CN"/>
        </w:rPr>
        <w:br/>
      </w:r>
      <w:r>
        <w:rPr>
          <w:lang w:eastAsia="zh-CN"/>
        </w:rPr>
        <w:br/>
        <w:t xml:space="preserve">  </w:t>
      </w:r>
      <w:r>
        <w:rPr>
          <w:lang w:eastAsia="zh-CN"/>
        </w:rPr>
        <w:t>感觉应该是凉了，我太难了。</w:t>
      </w:r>
      <w:r>
        <w:rPr>
          <w:lang w:eastAsia="zh-CN"/>
        </w:rPr>
        <w:br/>
        <w:t xml:space="preserve"> </w:t>
      </w:r>
      <w:r>
        <w:rPr>
          <w:lang w:eastAsia="zh-CN"/>
        </w:rPr>
        <w:br/>
      </w:r>
      <w:r>
        <w:rPr>
          <w:lang w:eastAsia="zh-CN"/>
        </w:rPr>
        <w:br/>
      </w:r>
    </w:p>
    <w:p w14:paraId="7DE976B9" w14:textId="77777777" w:rsidR="00F746A7" w:rsidRDefault="00001D09">
      <w:pPr>
        <w:rPr>
          <w:lang w:eastAsia="zh-CN"/>
        </w:rPr>
      </w:pPr>
      <w:r>
        <w:rPr>
          <w:lang w:eastAsia="zh-CN"/>
        </w:rPr>
        <w:t>**********************************</w:t>
      </w:r>
      <w:r>
        <w:rPr>
          <w:lang w:eastAsia="zh-CN"/>
        </w:rPr>
        <w:t>第</w:t>
      </w:r>
      <w:r>
        <w:rPr>
          <w:lang w:eastAsia="zh-CN"/>
        </w:rPr>
        <w:t>314</w:t>
      </w:r>
      <w:r>
        <w:rPr>
          <w:lang w:eastAsia="zh-CN"/>
        </w:rPr>
        <w:t>篇</w:t>
      </w:r>
      <w:r>
        <w:rPr>
          <w:lang w:eastAsia="zh-CN"/>
        </w:rPr>
        <w:t>*************************************</w:t>
      </w:r>
    </w:p>
    <w:p w14:paraId="007C9C5C" w14:textId="77777777" w:rsidR="00F746A7" w:rsidRDefault="00001D09">
      <w:pPr>
        <w:rPr>
          <w:lang w:eastAsia="zh-CN"/>
        </w:rPr>
      </w:pPr>
      <w:r>
        <w:rPr>
          <w:lang w:eastAsia="zh-CN"/>
        </w:rPr>
        <w:t>阿里</w:t>
      </w:r>
      <w:r>
        <w:rPr>
          <w:lang w:eastAsia="zh-CN"/>
        </w:rPr>
        <w:t>Java</w:t>
      </w:r>
      <w:r>
        <w:rPr>
          <w:lang w:eastAsia="zh-CN"/>
        </w:rPr>
        <w:t>实习面经</w:t>
      </w:r>
      <w:r>
        <w:rPr>
          <w:lang w:eastAsia="zh-CN"/>
        </w:rPr>
        <w:t>(</w:t>
      </w:r>
      <w:r>
        <w:rPr>
          <w:lang w:eastAsia="zh-CN"/>
        </w:rPr>
        <w:t>慢更</w:t>
      </w:r>
      <w:r>
        <w:rPr>
          <w:lang w:eastAsia="zh-CN"/>
        </w:rPr>
        <w:t>)</w:t>
      </w:r>
      <w:r>
        <w:rPr>
          <w:lang w:eastAsia="zh-CN"/>
        </w:rPr>
        <w:br/>
      </w:r>
      <w:r>
        <w:rPr>
          <w:lang w:eastAsia="zh-CN"/>
        </w:rPr>
        <w:br/>
      </w:r>
      <w:r>
        <w:rPr>
          <w:lang w:eastAsia="zh-CN"/>
        </w:rPr>
        <w:t>编辑于</w:t>
      </w:r>
      <w:r>
        <w:rPr>
          <w:lang w:eastAsia="zh-CN"/>
        </w:rPr>
        <w:t xml:space="preserve">  2020-05-29 15:59:08</w:t>
      </w:r>
      <w:r>
        <w:rPr>
          <w:lang w:eastAsia="zh-CN"/>
        </w:rPr>
        <w:br/>
      </w:r>
      <w:r>
        <w:rPr>
          <w:lang w:eastAsia="zh-CN"/>
        </w:rPr>
        <w:br/>
      </w:r>
      <w:r>
        <w:rPr>
          <w:lang w:eastAsia="zh-CN"/>
        </w:rPr>
        <w:br/>
        <w:t xml:space="preserve">  </w:t>
      </w:r>
      <w:r>
        <w:rPr>
          <w:lang w:eastAsia="zh-CN"/>
        </w:rPr>
        <w:t>题外话：</w:t>
      </w:r>
      <w:r>
        <w:rPr>
          <w:lang w:eastAsia="zh-CN"/>
        </w:rPr>
        <w:br/>
        <w:t xml:space="preserve"> </w:t>
      </w:r>
      <w:r>
        <w:rPr>
          <w:lang w:eastAsia="zh-CN"/>
        </w:rPr>
        <w:br/>
      </w:r>
      <w:r>
        <w:rPr>
          <w:lang w:eastAsia="zh-CN"/>
        </w:rPr>
        <w:br/>
      </w:r>
      <w:r>
        <w:rPr>
          <w:lang w:eastAsia="zh-CN"/>
        </w:rPr>
        <w:br/>
        <w:t xml:space="preserve">  </w:t>
      </w:r>
      <w:r>
        <w:rPr>
          <w:lang w:eastAsia="zh-CN"/>
        </w:rPr>
        <w:t>准备了非常久，下定决心投了阿里，不知名二本院校就担心简历直接被刷掉</w:t>
      </w:r>
      <w:r>
        <w:rPr>
          <w:lang w:eastAsia="zh-CN"/>
        </w:rPr>
        <w:t xml:space="preserve"> </w:t>
      </w:r>
      <w:r>
        <w:rPr>
          <w:lang w:eastAsia="zh-CN"/>
        </w:rPr>
        <w:br/>
      </w:r>
      <w:r>
        <w:rPr>
          <w:lang w:eastAsia="zh-CN"/>
        </w:rPr>
        <w:br/>
      </w:r>
      <w:r>
        <w:rPr>
          <w:lang w:eastAsia="zh-CN"/>
        </w:rPr>
        <w:br/>
        <w:t xml:space="preserve">  </w:t>
      </w:r>
      <w:r>
        <w:rPr>
          <w:lang w:eastAsia="zh-CN"/>
        </w:rPr>
        <w:t>不过实习有幸进了二线大厂，可能就是实习经历给了机会，所以毕业院校不太好的同学</w:t>
      </w:r>
      <w:r>
        <w:rPr>
          <w:lang w:eastAsia="zh-CN"/>
        </w:rPr>
        <w:lastRenderedPageBreak/>
        <w:t>实习能去大厂尽量去大厂，这能为你后序的简历添加亮点。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内推刚投递没两天就来了电话，没有约时间！没有约时间！有幸被捞也顾不了那么多了</w:t>
      </w:r>
      <w:r>
        <w:rPr>
          <w:lang w:eastAsia="zh-CN"/>
        </w:rPr>
        <w:t xml:space="preserve">~ </w:t>
      </w:r>
      <w:r>
        <w:rPr>
          <w:lang w:eastAsia="zh-CN"/>
        </w:rPr>
        <w:t>全程紧张，不过基本回答出来了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一面</w:t>
      </w:r>
      <w:r>
        <w:rPr>
          <w:lang w:eastAsia="zh-CN"/>
        </w:rPr>
        <w:t>(3</w:t>
      </w:r>
      <w:r>
        <w:rPr>
          <w:lang w:eastAsia="zh-CN"/>
        </w:rPr>
        <w:t>月</w:t>
      </w:r>
      <w:r>
        <w:rPr>
          <w:lang w:eastAsia="zh-CN"/>
        </w:rPr>
        <w:t>3</w:t>
      </w:r>
      <w:r>
        <w:rPr>
          <w:lang w:eastAsia="zh-CN"/>
        </w:rPr>
        <w:t>日</w:t>
      </w:r>
      <w:r>
        <w:rPr>
          <w:lang w:eastAsia="zh-CN"/>
        </w:rPr>
        <w:t xml:space="preserve"> 25</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MySQL</w:t>
      </w:r>
      <w:r>
        <w:rPr>
          <w:lang w:eastAsia="zh-CN"/>
        </w:rPr>
        <w:t>引擎有几种，各自特点</w:t>
      </w:r>
      <w:r>
        <w:rPr>
          <w:lang w:eastAsia="zh-CN"/>
        </w:rPr>
        <w:br/>
        <w:t xml:space="preserve"> </w:t>
      </w:r>
      <w:r>
        <w:rPr>
          <w:lang w:eastAsia="zh-CN"/>
        </w:rPr>
        <w:br/>
        <w:t xml:space="preserve"> MySQL</w:t>
      </w:r>
      <w:r>
        <w:rPr>
          <w:lang w:eastAsia="zh-CN"/>
        </w:rPr>
        <w:t>的索引有哪几种，各自的特点</w:t>
      </w:r>
      <w:r>
        <w:rPr>
          <w:lang w:eastAsia="zh-CN"/>
        </w:rPr>
        <w:t xml:space="preserve"> </w:t>
      </w:r>
      <w:r>
        <w:rPr>
          <w:lang w:eastAsia="zh-CN"/>
        </w:rPr>
        <w:br/>
        <w:t xml:space="preserve"> </w:t>
      </w:r>
      <w:r>
        <w:rPr>
          <w:lang w:eastAsia="zh-CN"/>
        </w:rPr>
        <w:t>聚集索引和非聚集索引的区别</w:t>
      </w:r>
      <w:r>
        <w:rPr>
          <w:lang w:eastAsia="zh-CN"/>
        </w:rPr>
        <w:t xml:space="preserve"> </w:t>
      </w:r>
      <w:r>
        <w:rPr>
          <w:lang w:eastAsia="zh-CN"/>
        </w:rPr>
        <w:br/>
        <w:t xml:space="preserve"> </w:t>
      </w:r>
      <w:r>
        <w:rPr>
          <w:lang w:eastAsia="zh-CN"/>
        </w:rPr>
        <w:t>如何分析一条</w:t>
      </w:r>
      <w:r>
        <w:rPr>
          <w:lang w:eastAsia="zh-CN"/>
        </w:rPr>
        <w:t>SQL</w:t>
      </w:r>
      <w:r>
        <w:rPr>
          <w:lang w:eastAsia="zh-CN"/>
        </w:rPr>
        <w:t>的索引使用情况（细问到</w:t>
      </w:r>
      <w:r>
        <w:rPr>
          <w:lang w:eastAsia="zh-CN"/>
        </w:rPr>
        <w:t xml:space="preserve">Explain </w:t>
      </w:r>
      <w:r>
        <w:rPr>
          <w:lang w:eastAsia="zh-CN"/>
        </w:rPr>
        <w:t>中的字段）</w:t>
      </w:r>
      <w:r>
        <w:rPr>
          <w:lang w:eastAsia="zh-CN"/>
        </w:rPr>
        <w:t xml:space="preserve">  </w:t>
      </w:r>
      <w:r>
        <w:rPr>
          <w:lang w:eastAsia="zh-CN"/>
        </w:rPr>
        <w:br/>
        <w:t xml:space="preserve">  </w:t>
      </w:r>
      <w:r>
        <w:rPr>
          <w:lang w:eastAsia="zh-CN"/>
        </w:rPr>
        <w:t>使用</w:t>
      </w:r>
      <w:proofErr w:type="spellStart"/>
      <w:r>
        <w:rPr>
          <w:lang w:eastAsia="zh-CN"/>
        </w:rPr>
        <w:t>MyBatis</w:t>
      </w:r>
      <w:proofErr w:type="spellEnd"/>
      <w:r>
        <w:rPr>
          <w:lang w:eastAsia="zh-CN"/>
        </w:rPr>
        <w:t>的步骤</w:t>
      </w:r>
      <w:r>
        <w:rPr>
          <w:lang w:eastAsia="zh-CN"/>
        </w:rPr>
        <w:t xml:space="preserve">  </w:t>
      </w:r>
      <w:r>
        <w:rPr>
          <w:lang w:eastAsia="zh-CN"/>
        </w:rPr>
        <w:br/>
        <w:t xml:space="preserve">  </w:t>
      </w:r>
      <w:proofErr w:type="spellStart"/>
      <w:r>
        <w:rPr>
          <w:lang w:eastAsia="zh-CN"/>
        </w:rPr>
        <w:t>MyBatis</w:t>
      </w:r>
      <w:proofErr w:type="spellEnd"/>
      <w:r>
        <w:rPr>
          <w:lang w:eastAsia="zh-CN"/>
        </w:rPr>
        <w:t>的原理分析</w:t>
      </w:r>
      <w:r>
        <w:rPr>
          <w:lang w:eastAsia="zh-CN"/>
        </w:rPr>
        <w:t xml:space="preserve">  </w:t>
      </w:r>
      <w:r>
        <w:rPr>
          <w:lang w:eastAsia="zh-CN"/>
        </w:rPr>
        <w:br/>
        <w:t xml:space="preserve">  </w:t>
      </w:r>
      <w:proofErr w:type="spellStart"/>
      <w:r>
        <w:rPr>
          <w:lang w:eastAsia="zh-CN"/>
        </w:rPr>
        <w:t>MyBatis</w:t>
      </w:r>
      <w:proofErr w:type="spellEnd"/>
      <w:r>
        <w:rPr>
          <w:lang w:eastAsia="zh-CN"/>
        </w:rPr>
        <w:t>如何防止</w:t>
      </w:r>
      <w:r>
        <w:rPr>
          <w:lang w:eastAsia="zh-CN"/>
        </w:rPr>
        <w:t>SQL</w:t>
      </w:r>
      <w:r>
        <w:rPr>
          <w:lang w:eastAsia="zh-CN"/>
        </w:rPr>
        <w:t>注入</w:t>
      </w:r>
      <w:r>
        <w:rPr>
          <w:lang w:eastAsia="zh-CN"/>
        </w:rPr>
        <w:t xml:space="preserve">  </w:t>
      </w:r>
      <w:r>
        <w:rPr>
          <w:lang w:eastAsia="zh-CN"/>
        </w:rPr>
        <w:br/>
        <w:t xml:space="preserve">  </w:t>
      </w:r>
      <w:proofErr w:type="spellStart"/>
      <w:r>
        <w:rPr>
          <w:lang w:eastAsia="zh-CN"/>
        </w:rPr>
        <w:t>SpringMVC</w:t>
      </w:r>
      <w:proofErr w:type="spellEnd"/>
      <w:r>
        <w:rPr>
          <w:lang w:eastAsia="zh-CN"/>
        </w:rPr>
        <w:t>执行原理</w:t>
      </w:r>
      <w:r>
        <w:rPr>
          <w:lang w:eastAsia="zh-CN"/>
        </w:rPr>
        <w:t xml:space="preserve">  </w:t>
      </w:r>
      <w:r>
        <w:rPr>
          <w:lang w:eastAsia="zh-CN"/>
        </w:rPr>
        <w:br/>
        <w:t xml:space="preserve">  </w:t>
      </w:r>
      <w:r>
        <w:rPr>
          <w:lang w:eastAsia="zh-CN"/>
        </w:rPr>
        <w:t>介绍一下了解的数据结构</w:t>
      </w:r>
      <w:r>
        <w:rPr>
          <w:lang w:eastAsia="zh-CN"/>
        </w:rPr>
        <w:t xml:space="preserve">  </w:t>
      </w:r>
      <w:r>
        <w:rPr>
          <w:lang w:eastAsia="zh-CN"/>
        </w:rPr>
        <w:br/>
        <w:t xml:space="preserve">  </w:t>
      </w:r>
      <w:r>
        <w:rPr>
          <w:lang w:eastAsia="zh-CN"/>
        </w:rPr>
        <w:t>介绍一下了解的排序算法</w:t>
      </w:r>
      <w:r>
        <w:rPr>
          <w:lang w:eastAsia="zh-CN"/>
        </w:rPr>
        <w:t xml:space="preserve">  </w:t>
      </w:r>
      <w:r>
        <w:rPr>
          <w:lang w:eastAsia="zh-CN"/>
        </w:rPr>
        <w:br/>
        <w:t xml:space="preserve">  </w:t>
      </w:r>
      <w:r>
        <w:rPr>
          <w:lang w:eastAsia="zh-CN"/>
        </w:rPr>
        <w:t>讲快排的实现思路，时间复杂度</w:t>
      </w:r>
      <w:r>
        <w:rPr>
          <w:lang w:eastAsia="zh-CN"/>
        </w:rPr>
        <w:t xml:space="preserve">  </w:t>
      </w:r>
      <w:r>
        <w:rPr>
          <w:lang w:eastAsia="zh-CN"/>
        </w:rPr>
        <w:br/>
        <w:t xml:space="preserve">  </w:t>
      </w:r>
      <w:r>
        <w:rPr>
          <w:lang w:eastAsia="zh-CN"/>
        </w:rPr>
        <w:t>线上一台</w:t>
      </w:r>
      <w:r>
        <w:rPr>
          <w:lang w:eastAsia="zh-CN"/>
        </w:rPr>
        <w:t>MySQL</w:t>
      </w:r>
      <w:r>
        <w:rPr>
          <w:lang w:eastAsia="zh-CN"/>
        </w:rPr>
        <w:t>服务，随着时间增加</w:t>
      </w:r>
      <w:r>
        <w:rPr>
          <w:lang w:eastAsia="zh-CN"/>
        </w:rPr>
        <w:t>SQL</w:t>
      </w:r>
      <w:r>
        <w:rPr>
          <w:lang w:eastAsia="zh-CN"/>
        </w:rPr>
        <w:t>性能越来越差，排查思路</w:t>
      </w:r>
      <w:r>
        <w:rPr>
          <w:lang w:eastAsia="zh-CN"/>
        </w:rPr>
        <w:t xml:space="preserve">  </w:t>
      </w:r>
      <w:r>
        <w:rPr>
          <w:lang w:eastAsia="zh-CN"/>
        </w:rPr>
        <w:br/>
        <w:t xml:space="preserve">  </w:t>
      </w:r>
      <w:r>
        <w:rPr>
          <w:lang w:eastAsia="zh-CN"/>
        </w:rPr>
        <w:t>介绍一下你用过的</w:t>
      </w:r>
      <w:r>
        <w:rPr>
          <w:lang w:eastAsia="zh-CN"/>
        </w:rPr>
        <w:t>Linux</w:t>
      </w:r>
      <w:r>
        <w:rPr>
          <w:lang w:eastAsia="zh-CN"/>
        </w:rPr>
        <w:t>命令</w:t>
      </w:r>
      <w:r>
        <w:rPr>
          <w:lang w:eastAsia="zh-CN"/>
        </w:rPr>
        <w:t xml:space="preserve">  </w:t>
      </w:r>
      <w:r>
        <w:rPr>
          <w:lang w:eastAsia="zh-CN"/>
        </w:rPr>
        <w:br/>
      </w:r>
      <w:r>
        <w:rPr>
          <w:lang w:eastAsia="zh-CN"/>
        </w:rPr>
        <w:lastRenderedPageBreak/>
        <w:t xml:space="preserve">  </w:t>
      </w:r>
      <w:r>
        <w:rPr>
          <w:lang w:eastAsia="zh-CN"/>
        </w:rPr>
        <w:t>还有什么想问的吗？</w:t>
      </w:r>
      <w:r>
        <w:rPr>
          <w:lang w:eastAsia="zh-CN"/>
        </w:rPr>
        <w:t xml:space="preserve">  </w:t>
      </w:r>
      <w:r>
        <w:rPr>
          <w:lang w:eastAsia="zh-CN"/>
        </w:rPr>
        <w:br/>
      </w:r>
      <w:r>
        <w:rPr>
          <w:lang w:eastAsia="zh-CN"/>
        </w:rPr>
        <w:br/>
        <w:t xml:space="preserve"> </w:t>
      </w:r>
      <w:proofErr w:type="spellStart"/>
      <w:r>
        <w:rPr>
          <w:lang w:eastAsia="zh-CN"/>
        </w:rPr>
        <w:t>ps</w:t>
      </w:r>
      <w:proofErr w:type="spellEnd"/>
      <w:r>
        <w:rPr>
          <w:lang w:eastAsia="zh-CN"/>
        </w:rPr>
        <w:t xml:space="preserve"> : </w:t>
      </w:r>
      <w:r>
        <w:rPr>
          <w:lang w:eastAsia="zh-CN"/>
        </w:rPr>
        <w:t>总体还是比较简单的，问题有点少，别人的都有接近一个小时，</w:t>
      </w:r>
      <w:r>
        <w:rPr>
          <w:lang w:eastAsia="zh-CN"/>
        </w:rPr>
        <w:t xml:space="preserve"> </w:t>
      </w:r>
      <w:r>
        <w:rPr>
          <w:lang w:eastAsia="zh-CN"/>
        </w:rPr>
        <w:t>慌张</w:t>
      </w:r>
      <w:proofErr w:type="spellStart"/>
      <w:r>
        <w:rPr>
          <w:lang w:eastAsia="zh-CN"/>
        </w:rPr>
        <w:t>ing</w:t>
      </w:r>
      <w:proofErr w:type="spellEnd"/>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五天了求别挂</w:t>
      </w:r>
      <w:r>
        <w:rPr>
          <w:lang w:eastAsia="zh-CN"/>
        </w:rPr>
        <w:t>....</w:t>
      </w:r>
      <w:r>
        <w:rPr>
          <w:lang w:eastAsia="zh-CN"/>
        </w:rPr>
        <w:t>周末应该没上班</w:t>
      </w:r>
      <w:r>
        <w:rPr>
          <w:lang w:eastAsia="zh-CN"/>
        </w:rPr>
        <w:t xml:space="preserve">   </w:t>
      </w:r>
      <w:r>
        <w:rPr>
          <w:lang w:eastAsia="zh-CN"/>
        </w:rPr>
        <w:t>疯狂刷题复习</w:t>
      </w:r>
      <w:proofErr w:type="spellStart"/>
      <w:r>
        <w:rPr>
          <w:lang w:eastAsia="zh-CN"/>
        </w:rPr>
        <w:t>ing</w:t>
      </w:r>
      <w:proofErr w:type="spellEnd"/>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十四天过去了，官网依然是面试中，基本放弃，开始刷美剧、召唤师峡谷</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结果！！结果！！晚上七点多来了二面电话</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二面</w:t>
      </w:r>
      <w:r>
        <w:rPr>
          <w:lang w:eastAsia="zh-CN"/>
        </w:rPr>
        <w:t>(3</w:t>
      </w:r>
      <w:r>
        <w:rPr>
          <w:lang w:eastAsia="zh-CN"/>
        </w:rPr>
        <w:t>月</w:t>
      </w:r>
      <w:r>
        <w:rPr>
          <w:lang w:eastAsia="zh-CN"/>
        </w:rPr>
        <w:t>17</w:t>
      </w:r>
      <w:r>
        <w:rPr>
          <w:lang w:eastAsia="zh-CN"/>
        </w:rPr>
        <w:t>日</w:t>
      </w:r>
      <w:r>
        <w:rPr>
          <w:lang w:eastAsia="zh-CN"/>
        </w:rPr>
        <w:t>30</w:t>
      </w:r>
      <w:r>
        <w:rPr>
          <w:lang w:eastAsia="zh-CN"/>
        </w:rPr>
        <w:t>分钟</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挖简历上学校的项目，详细介绍做了些什么，遇到了什么难点问题（不同简历问题不一样，仅供参考）</w:t>
      </w:r>
      <w:r>
        <w:rPr>
          <w:lang w:eastAsia="zh-CN"/>
        </w:rPr>
        <w:t xml:space="preserve"> </w:t>
      </w:r>
      <w:r>
        <w:rPr>
          <w:lang w:eastAsia="zh-CN"/>
        </w:rPr>
        <w:br/>
        <w:t xml:space="preserve"> </w:t>
      </w:r>
      <w:r>
        <w:rPr>
          <w:lang w:eastAsia="zh-CN"/>
        </w:rPr>
        <w:t>深挖实习的项目，问的最多，从整个系统的架构，数据流的整体流向，上下游其他系统的</w:t>
      </w:r>
      <w:r>
        <w:rPr>
          <w:lang w:eastAsia="zh-CN"/>
        </w:rPr>
        <w:lastRenderedPageBreak/>
        <w:t>调用（实习的时候还是需要多了解一下除了自身部门的系统以外的整个业务流程）</w:t>
      </w:r>
      <w:r>
        <w:rPr>
          <w:lang w:eastAsia="zh-CN"/>
        </w:rPr>
        <w:t xml:space="preserve"> </w:t>
      </w:r>
      <w:r>
        <w:rPr>
          <w:lang w:eastAsia="zh-CN"/>
        </w:rPr>
        <w:br/>
        <w:t xml:space="preserve"> </w:t>
      </w:r>
      <w:r>
        <w:rPr>
          <w:lang w:eastAsia="zh-CN"/>
        </w:rPr>
        <w:t>还是实习的项目，重构的时候遇到了什么难点，怎么解决的。说的时候会打断从中细问。（一定一定要对简历上写的项目的业务和技术非常非常了解）</w:t>
      </w:r>
      <w:r>
        <w:rPr>
          <w:lang w:eastAsia="zh-CN"/>
        </w:rPr>
        <w:t xml:space="preserve"> </w:t>
      </w:r>
      <w:r>
        <w:rPr>
          <w:lang w:eastAsia="zh-CN"/>
        </w:rPr>
        <w:br/>
        <w:t xml:space="preserve"> </w:t>
      </w:r>
      <w:r>
        <w:rPr>
          <w:lang w:eastAsia="zh-CN"/>
        </w:rPr>
        <w:t>开放性问题和一面一样，线上</w:t>
      </w:r>
      <w:r>
        <w:rPr>
          <w:lang w:eastAsia="zh-CN"/>
        </w:rPr>
        <w:t>MySQL</w:t>
      </w:r>
      <w:r>
        <w:rPr>
          <w:lang w:eastAsia="zh-CN"/>
        </w:rPr>
        <w:t>的读写效率不太高要怎么办（还好一面完有再了解一下相关的问题）</w:t>
      </w:r>
      <w:r>
        <w:rPr>
          <w:lang w:eastAsia="zh-CN"/>
        </w:rPr>
        <w:t xml:space="preserve"> </w:t>
      </w:r>
      <w:r>
        <w:rPr>
          <w:lang w:eastAsia="zh-CN"/>
        </w:rPr>
        <w:br/>
        <w:t xml:space="preserve"> MySQL</w:t>
      </w:r>
      <w:r>
        <w:rPr>
          <w:lang w:eastAsia="zh-CN"/>
        </w:rPr>
        <w:t>中</w:t>
      </w:r>
      <w:r>
        <w:rPr>
          <w:lang w:eastAsia="zh-CN"/>
        </w:rPr>
        <w:t>text</w:t>
      </w:r>
      <w:r>
        <w:rPr>
          <w:lang w:eastAsia="zh-CN"/>
        </w:rPr>
        <w:t>中最多能存几个中文字符。（懵逼</w:t>
      </w:r>
      <w:r>
        <w:rPr>
          <w:lang w:eastAsia="zh-CN"/>
        </w:rPr>
        <w:t>...</w:t>
      </w:r>
      <w:r>
        <w:rPr>
          <w:lang w:eastAsia="zh-CN"/>
        </w:rPr>
        <w:t>面试官说可以说一下计算思路，</w:t>
      </w:r>
      <w:proofErr w:type="spellStart"/>
      <w:r>
        <w:rPr>
          <w:lang w:eastAsia="zh-CN"/>
        </w:rPr>
        <w:t>emmm</w:t>
      </w:r>
      <w:proofErr w:type="spellEnd"/>
      <w:r>
        <w:rPr>
          <w:lang w:eastAsia="zh-CN"/>
        </w:rPr>
        <w:t>根据</w:t>
      </w:r>
      <w:r>
        <w:rPr>
          <w:lang w:eastAsia="zh-CN"/>
        </w:rPr>
        <w:t>text</w:t>
      </w:r>
      <w:r>
        <w:rPr>
          <w:lang w:eastAsia="zh-CN"/>
        </w:rPr>
        <w:t>最大长度和所用的字符集中中文的平均占用大小出除一下就可以了，不知道对不对）</w:t>
      </w:r>
      <w:r>
        <w:rPr>
          <w:lang w:eastAsia="zh-CN"/>
        </w:rPr>
        <w:t xml:space="preserve"> </w:t>
      </w:r>
      <w:r>
        <w:rPr>
          <w:lang w:eastAsia="zh-CN"/>
        </w:rPr>
        <w:br/>
        <w:t xml:space="preserve"> </w:t>
      </w:r>
      <w:r>
        <w:rPr>
          <w:lang w:eastAsia="zh-CN"/>
        </w:rPr>
        <w:t>说说发生内存溢出的情况。（我从</w:t>
      </w:r>
      <w:r>
        <w:rPr>
          <w:lang w:eastAsia="zh-CN"/>
        </w:rPr>
        <w:t>JVM</w:t>
      </w:r>
      <w:r>
        <w:rPr>
          <w:lang w:eastAsia="zh-CN"/>
        </w:rPr>
        <w:t>的内存溢出讲了一些）</w:t>
      </w:r>
      <w:r>
        <w:rPr>
          <w:lang w:eastAsia="zh-CN"/>
        </w:rPr>
        <w:t xml:space="preserve">  </w:t>
      </w:r>
      <w:r>
        <w:rPr>
          <w:lang w:eastAsia="zh-CN"/>
        </w:rPr>
        <w:br/>
        <w:t xml:space="preserve"> </w:t>
      </w:r>
      <w:r>
        <w:rPr>
          <w:lang w:eastAsia="zh-CN"/>
        </w:rPr>
        <w:t>你主要是做</w:t>
      </w:r>
      <w:r>
        <w:rPr>
          <w:lang w:eastAsia="zh-CN"/>
        </w:rPr>
        <w:t>Java</w:t>
      </w:r>
      <w:r>
        <w:rPr>
          <w:lang w:eastAsia="zh-CN"/>
        </w:rPr>
        <w:t>的吗？（然后就一点</w:t>
      </w:r>
      <w:r>
        <w:rPr>
          <w:lang w:eastAsia="zh-CN"/>
        </w:rPr>
        <w:t>Java</w:t>
      </w:r>
      <w:r>
        <w:rPr>
          <w:lang w:eastAsia="zh-CN"/>
        </w:rPr>
        <w:t>没问了，猜测应该不是做</w:t>
      </w:r>
      <w:r>
        <w:rPr>
          <w:lang w:eastAsia="zh-CN"/>
        </w:rPr>
        <w:t>Java</w:t>
      </w:r>
      <w:r>
        <w:rPr>
          <w:lang w:eastAsia="zh-CN"/>
        </w:rPr>
        <w:t>的面试官，都是通用的知识）</w:t>
      </w:r>
      <w:r>
        <w:rPr>
          <w:lang w:eastAsia="zh-CN"/>
        </w:rPr>
        <w:t xml:space="preserve">  </w:t>
      </w:r>
      <w:r>
        <w:rPr>
          <w:lang w:eastAsia="zh-CN"/>
        </w:rPr>
        <w:br/>
        <w:t xml:space="preserve"> TCP</w:t>
      </w:r>
      <w:r>
        <w:rPr>
          <w:lang w:eastAsia="zh-CN"/>
        </w:rPr>
        <w:t>的滑动窗口机制（回答了从效率角度数据分包后一次发送多个，窗口大小和流量控制拥塞控制挂钩，批量确认应答，超时重传，这几个角度）</w:t>
      </w:r>
      <w:r>
        <w:rPr>
          <w:lang w:eastAsia="zh-CN"/>
        </w:rPr>
        <w:t xml:space="preserve"> </w:t>
      </w:r>
      <w:r>
        <w:rPr>
          <w:lang w:eastAsia="zh-CN"/>
        </w:rPr>
        <w:br/>
        <w:t xml:space="preserve"> TCP</w:t>
      </w:r>
      <w:r>
        <w:rPr>
          <w:lang w:eastAsia="zh-CN"/>
        </w:rPr>
        <w:t>中有哪些涉及到超时的。（我回答了长连接的保活、三次握手半连接的等待、四次挥手最后的</w:t>
      </w:r>
      <w:r>
        <w:rPr>
          <w:lang w:eastAsia="zh-CN"/>
        </w:rPr>
        <w:t>2MSL</w:t>
      </w:r>
      <w:r>
        <w:rPr>
          <w:lang w:eastAsia="zh-CN"/>
        </w:rPr>
        <w:t>等待、超时重传）</w:t>
      </w:r>
      <w:r>
        <w:rPr>
          <w:lang w:eastAsia="zh-CN"/>
        </w:rPr>
        <w:t xml:space="preserve"> </w:t>
      </w:r>
      <w:r>
        <w:rPr>
          <w:lang w:eastAsia="zh-CN"/>
        </w:rPr>
        <w:br/>
        <w:t xml:space="preserve"> </w:t>
      </w:r>
      <w:r>
        <w:rPr>
          <w:lang w:eastAsia="zh-CN"/>
        </w:rPr>
        <w:t>你有什么想问我的？（旁敲侧击了一下，本次面试中我有没有什么不足的？</w:t>
      </w:r>
      <w:r>
        <w:rPr>
          <w:lang w:eastAsia="zh-CN"/>
        </w:rPr>
        <w:t xml:space="preserve"> </w:t>
      </w:r>
      <w:r>
        <w:rPr>
          <w:lang w:eastAsia="zh-CN"/>
        </w:rPr>
        <w:t>面试官居然说还不错，业务可以多了解一下，让我等后续电话吧。心放下来了）</w:t>
      </w:r>
      <w:r>
        <w:rPr>
          <w:lang w:eastAsia="zh-CN"/>
        </w:rPr>
        <w:t xml:space="preserve">  </w:t>
      </w:r>
      <w:r>
        <w:rPr>
          <w:lang w:eastAsia="zh-CN"/>
        </w:rPr>
        <w:br/>
      </w:r>
      <w:r>
        <w:rPr>
          <w:lang w:eastAsia="zh-CN"/>
        </w:rPr>
        <w:br/>
        <w:t xml:space="preserve"> </w:t>
      </w:r>
      <w:r>
        <w:rPr>
          <w:lang w:eastAsia="zh-CN"/>
        </w:rPr>
        <w:br/>
        <w:t xml:space="preserve"> </w:t>
      </w:r>
      <w:proofErr w:type="spellStart"/>
      <w:r>
        <w:rPr>
          <w:lang w:eastAsia="zh-CN"/>
        </w:rPr>
        <w:t>ps</w:t>
      </w:r>
      <w:proofErr w:type="spellEnd"/>
      <w:r>
        <w:rPr>
          <w:lang w:eastAsia="zh-CN"/>
        </w:rPr>
        <w:t>：这次问的比一面难一些，问的最多的都是项目中的细节，花了大部分时间，回答的时候要尽量回答的全面，哪怕不太清楚的也可以答一些思路和擦边的东西。</w:t>
      </w:r>
      <w:r>
        <w:rPr>
          <w:lang w:eastAsia="zh-CN"/>
        </w:rPr>
        <w:t xml:space="preserve"> </w:t>
      </w:r>
      <w:r>
        <w:rPr>
          <w:lang w:eastAsia="zh-CN"/>
        </w:rPr>
        <w:br/>
      </w:r>
      <w:r>
        <w:rPr>
          <w:lang w:eastAsia="zh-CN"/>
        </w:rPr>
        <w:br/>
      </w:r>
      <w:r>
        <w:rPr>
          <w:lang w:eastAsia="zh-CN"/>
        </w:rPr>
        <w:br/>
        <w:t xml:space="preserve">  </w:t>
      </w:r>
      <w:r>
        <w:rPr>
          <w:lang w:eastAsia="zh-CN"/>
        </w:rPr>
        <w:t>时隔</w:t>
      </w:r>
      <w:r>
        <w:rPr>
          <w:lang w:eastAsia="zh-CN"/>
        </w:rPr>
        <w:t>14</w:t>
      </w:r>
      <w:r>
        <w:rPr>
          <w:lang w:eastAsia="zh-CN"/>
        </w:rPr>
        <w:t>天差点放弃了，突击面试玩的真是心跳</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w:t>
      </w:r>
      <w:r>
        <w:rPr>
          <w:lang w:eastAsia="zh-CN"/>
        </w:rPr>
        <w:br/>
        <w:t xml:space="preserve"> </w:t>
      </w:r>
      <w:r>
        <w:rPr>
          <w:lang w:eastAsia="zh-CN"/>
        </w:rPr>
        <w:t>面</w:t>
      </w:r>
      <w:r>
        <w:rPr>
          <w:lang w:eastAsia="zh-CN"/>
        </w:rPr>
        <w:br/>
      </w:r>
      <w:r>
        <w:rPr>
          <w:lang w:eastAsia="zh-CN"/>
        </w:rPr>
        <w:br/>
      </w:r>
      <w:r>
        <w:rPr>
          <w:lang w:eastAsia="zh-CN"/>
        </w:rPr>
        <w:br/>
        <w:t xml:space="preserve"> </w:t>
      </w:r>
      <w:r>
        <w:rPr>
          <w:lang w:eastAsia="zh-CN"/>
        </w:rPr>
        <w:br/>
      </w:r>
      <w:r>
        <w:rPr>
          <w:lang w:eastAsia="zh-CN"/>
        </w:rPr>
        <w:lastRenderedPageBreak/>
        <w:br/>
      </w:r>
      <w:r>
        <w:rPr>
          <w:lang w:eastAsia="zh-CN"/>
        </w:rPr>
        <w:br/>
      </w:r>
      <w:r>
        <w:rPr>
          <w:lang w:eastAsia="zh-CN"/>
        </w:rPr>
        <w:t>面试官加我微信，告诉我他们要招的是</w:t>
      </w:r>
      <w:r>
        <w:rPr>
          <w:lang w:eastAsia="zh-CN"/>
        </w:rPr>
        <w:t>2021</w:t>
      </w:r>
      <w:r>
        <w:rPr>
          <w:lang w:eastAsia="zh-CN"/>
        </w:rPr>
        <w:t>届的同学，我不符合要求。</w:t>
      </w:r>
      <w:r>
        <w:rPr>
          <w:lang w:eastAsia="zh-CN"/>
        </w:rPr>
        <w:t xml:space="preserve">  </w:t>
      </w:r>
      <w:r>
        <w:rPr>
          <w:lang w:eastAsia="zh-CN"/>
        </w:rPr>
        <w:t>我？？？？那我前面为何面试了两轮呢，并且我官网投递的是</w:t>
      </w:r>
      <w:r>
        <w:rPr>
          <w:lang w:eastAsia="zh-CN"/>
        </w:rPr>
        <w:t>20</w:t>
      </w:r>
      <w:r>
        <w:rPr>
          <w:lang w:eastAsia="zh-CN"/>
        </w:rPr>
        <w:t>届的岗位，就这么挂了？？</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不了了之。</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遗憾</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差评</w:t>
      </w:r>
      <w:r>
        <w:rPr>
          <w:lang w:eastAsia="zh-CN"/>
        </w:rPr>
        <w:br/>
      </w:r>
      <w:r>
        <w:rPr>
          <w:lang w:eastAsia="zh-CN"/>
        </w:rPr>
        <w:br/>
      </w:r>
      <w:r>
        <w:rPr>
          <w:lang w:eastAsia="zh-CN"/>
        </w:rPr>
        <w:br/>
      </w:r>
      <w:r>
        <w:rPr>
          <w:lang w:eastAsia="zh-CN"/>
        </w:rPr>
        <w:br/>
      </w:r>
      <w:r>
        <w:rPr>
          <w:lang w:eastAsia="zh-CN"/>
        </w:rPr>
        <w:br/>
      </w:r>
      <w:r>
        <w:rPr>
          <w:lang w:eastAsia="zh-CN"/>
        </w:rPr>
        <w:br/>
      </w:r>
    </w:p>
    <w:p w14:paraId="4787205B" w14:textId="77777777" w:rsidR="00F746A7" w:rsidRDefault="00001D09">
      <w:pPr>
        <w:rPr>
          <w:lang w:eastAsia="zh-CN"/>
        </w:rPr>
      </w:pPr>
      <w:r>
        <w:rPr>
          <w:lang w:eastAsia="zh-CN"/>
        </w:rPr>
        <w:t>**********************************</w:t>
      </w:r>
      <w:r>
        <w:rPr>
          <w:lang w:eastAsia="zh-CN"/>
        </w:rPr>
        <w:t>第</w:t>
      </w:r>
      <w:r>
        <w:rPr>
          <w:lang w:eastAsia="zh-CN"/>
        </w:rPr>
        <w:t>315</w:t>
      </w:r>
      <w:r>
        <w:rPr>
          <w:lang w:eastAsia="zh-CN"/>
        </w:rPr>
        <w:t>篇</w:t>
      </w:r>
      <w:r>
        <w:rPr>
          <w:lang w:eastAsia="zh-CN"/>
        </w:rPr>
        <w:t>*************************************</w:t>
      </w:r>
    </w:p>
    <w:p w14:paraId="25F11FF9" w14:textId="77777777" w:rsidR="00F746A7" w:rsidRDefault="00001D09">
      <w:pPr>
        <w:rPr>
          <w:lang w:eastAsia="zh-CN"/>
        </w:rPr>
      </w:pPr>
      <w:r>
        <w:rPr>
          <w:lang w:eastAsia="zh-CN"/>
        </w:rPr>
        <w:t>阿里数字农业事业部</w:t>
      </w:r>
      <w:r>
        <w:rPr>
          <w:lang w:eastAsia="zh-CN"/>
        </w:rPr>
        <w:t>-Java</w:t>
      </w:r>
      <w:r>
        <w:rPr>
          <w:lang w:eastAsia="zh-CN"/>
        </w:rPr>
        <w:t>后端</w:t>
      </w:r>
      <w:r>
        <w:rPr>
          <w:lang w:eastAsia="zh-CN"/>
        </w:rPr>
        <w:t xml:space="preserve"> </w:t>
      </w:r>
      <w:r>
        <w:rPr>
          <w:lang w:eastAsia="zh-CN"/>
        </w:rPr>
        <w:t>一面面经</w:t>
      </w:r>
      <w:r>
        <w:rPr>
          <w:lang w:eastAsia="zh-CN"/>
        </w:rPr>
        <w:br/>
      </w:r>
      <w:r>
        <w:rPr>
          <w:lang w:eastAsia="zh-CN"/>
        </w:rPr>
        <w:br/>
      </w:r>
      <w:r>
        <w:rPr>
          <w:lang w:eastAsia="zh-CN"/>
        </w:rPr>
        <w:t>编辑于</w:t>
      </w:r>
      <w:r>
        <w:rPr>
          <w:lang w:eastAsia="zh-CN"/>
        </w:rPr>
        <w:t xml:space="preserve">  2020-03-04 12:59:14</w:t>
      </w:r>
      <w:r>
        <w:rPr>
          <w:lang w:eastAsia="zh-CN"/>
        </w:rPr>
        <w:br/>
      </w:r>
      <w:r>
        <w:rPr>
          <w:lang w:eastAsia="zh-CN"/>
        </w:rPr>
        <w:br/>
        <w:t xml:space="preserve"> </w:t>
      </w:r>
      <w:r>
        <w:rPr>
          <w:lang w:eastAsia="zh-CN"/>
        </w:rPr>
        <w:t>面了将近</w:t>
      </w:r>
      <w:r>
        <w:rPr>
          <w:lang w:eastAsia="zh-CN"/>
        </w:rPr>
        <w:t>40</w:t>
      </w:r>
      <w:r>
        <w:rPr>
          <w:lang w:eastAsia="zh-CN"/>
        </w:rPr>
        <w:t>分钟</w:t>
      </w:r>
      <w:r>
        <w:rPr>
          <w:lang w:eastAsia="zh-CN"/>
        </w:rPr>
        <w:t xml:space="preserve"> </w:t>
      </w:r>
      <w:r>
        <w:rPr>
          <w:lang w:eastAsia="zh-CN"/>
        </w:rPr>
        <w:br/>
        <w:t xml:space="preserve"> 1.       </w:t>
      </w:r>
      <w:r>
        <w:rPr>
          <w:lang w:eastAsia="zh-CN"/>
        </w:rPr>
        <w:t>先自我介绍。</w:t>
      </w:r>
      <w:r>
        <w:rPr>
          <w:lang w:eastAsia="zh-CN"/>
        </w:rPr>
        <w:t xml:space="preserve"> </w:t>
      </w:r>
      <w:r>
        <w:rPr>
          <w:lang w:eastAsia="zh-CN"/>
        </w:rPr>
        <w:br/>
        <w:t xml:space="preserve"> 2.       </w:t>
      </w:r>
      <w:r>
        <w:rPr>
          <w:lang w:eastAsia="zh-CN"/>
        </w:rPr>
        <w:t>安卓开发是自己一个人做的吗？</w:t>
      </w:r>
      <w:r>
        <w:rPr>
          <w:lang w:eastAsia="zh-CN"/>
        </w:rPr>
        <w:t xml:space="preserve"> </w:t>
      </w:r>
      <w:r>
        <w:rPr>
          <w:lang w:eastAsia="zh-CN"/>
        </w:rPr>
        <w:br/>
        <w:t xml:space="preserve"> 3.       </w:t>
      </w:r>
      <w:r>
        <w:rPr>
          <w:lang w:eastAsia="zh-CN"/>
        </w:rPr>
        <w:t>软件工程的原理和原则，课堂上有讲吗？</w:t>
      </w:r>
      <w:r>
        <w:rPr>
          <w:lang w:eastAsia="zh-CN"/>
        </w:rPr>
        <w:t xml:space="preserve"> </w:t>
      </w:r>
      <w:r>
        <w:rPr>
          <w:lang w:eastAsia="zh-CN"/>
        </w:rPr>
        <w:br/>
      </w:r>
      <w:r>
        <w:rPr>
          <w:lang w:eastAsia="zh-CN"/>
        </w:rPr>
        <w:lastRenderedPageBreak/>
        <w:t xml:space="preserve"> 4.       </w:t>
      </w:r>
      <w:r>
        <w:rPr>
          <w:lang w:eastAsia="zh-CN"/>
        </w:rPr>
        <w:t>看你本科是电气工程与智能控制，你们有学信号与系统吗？</w:t>
      </w:r>
      <w:r>
        <w:rPr>
          <w:lang w:eastAsia="zh-CN"/>
        </w:rPr>
        <w:t xml:space="preserve"> </w:t>
      </w:r>
      <w:r>
        <w:rPr>
          <w:lang w:eastAsia="zh-CN"/>
        </w:rPr>
        <w:br/>
        <w:t xml:space="preserve"> 5.       </w:t>
      </w:r>
      <w:r>
        <w:rPr>
          <w:lang w:eastAsia="zh-CN"/>
        </w:rPr>
        <w:t>看你参加了蓝桥杯比赛，当时是怎么做的？</w:t>
      </w:r>
      <w:r>
        <w:rPr>
          <w:lang w:eastAsia="zh-CN"/>
        </w:rPr>
        <w:t xml:space="preserve"> </w:t>
      </w:r>
      <w:r>
        <w:rPr>
          <w:lang w:eastAsia="zh-CN"/>
        </w:rPr>
        <w:br/>
        <w:t xml:space="preserve"> 6.       </w:t>
      </w:r>
      <w:r>
        <w:rPr>
          <w:lang w:eastAsia="zh-CN"/>
        </w:rPr>
        <w:t>算法方面，常用的排序算法有哪几种？冒泡、插入、快速排序、归并排序</w:t>
      </w:r>
      <w:r>
        <w:rPr>
          <w:lang w:eastAsia="zh-CN"/>
        </w:rPr>
        <w:t xml:space="preserve"> </w:t>
      </w:r>
      <w:r>
        <w:rPr>
          <w:lang w:eastAsia="zh-CN"/>
        </w:rPr>
        <w:br/>
        <w:t xml:space="preserve"> 7.       </w:t>
      </w:r>
      <w:r>
        <w:rPr>
          <w:lang w:eastAsia="zh-CN"/>
        </w:rPr>
        <w:t>快速排序知道原理吗？怎样保证支点两边也是有序的，算法中这样的操作叫什么？（递归）</w:t>
      </w:r>
      <w:r>
        <w:rPr>
          <w:lang w:eastAsia="zh-CN"/>
        </w:rPr>
        <w:t xml:space="preserve"> </w:t>
      </w:r>
      <w:r>
        <w:rPr>
          <w:lang w:eastAsia="zh-CN"/>
        </w:rPr>
        <w:br/>
        <w:t xml:space="preserve"> 8.       </w:t>
      </w:r>
      <w:r>
        <w:rPr>
          <w:lang w:eastAsia="zh-CN"/>
        </w:rPr>
        <w:t>安卓开发后端的服务涉及到数据库方面的吗？</w:t>
      </w:r>
      <w:r>
        <w:rPr>
          <w:lang w:eastAsia="zh-CN"/>
        </w:rPr>
        <w:t>App</w:t>
      </w:r>
      <w:r>
        <w:rPr>
          <w:lang w:eastAsia="zh-CN"/>
        </w:rPr>
        <w:t>模块上是怎么设计的？播放音乐、计算器、发微博。混合运算要用到什么数据结构？</w:t>
      </w:r>
      <w:r>
        <w:rPr>
          <w:lang w:eastAsia="zh-CN"/>
        </w:rPr>
        <w:t xml:space="preserve"> </w:t>
      </w:r>
      <w:r>
        <w:rPr>
          <w:lang w:eastAsia="zh-CN"/>
        </w:rPr>
        <w:br/>
        <w:t xml:space="preserve"> 9.       </w:t>
      </w:r>
      <w:r>
        <w:rPr>
          <w:lang w:eastAsia="zh-CN"/>
        </w:rPr>
        <w:t>数据清洗是怎么做的？</w:t>
      </w:r>
      <w:r>
        <w:rPr>
          <w:lang w:eastAsia="zh-CN"/>
        </w:rPr>
        <w:t xml:space="preserve"> </w:t>
      </w:r>
      <w:r>
        <w:rPr>
          <w:lang w:eastAsia="zh-CN"/>
        </w:rPr>
        <w:br/>
        <w:t xml:space="preserve"> 10.   Java Web</w:t>
      </w:r>
      <w:r>
        <w:rPr>
          <w:lang w:eastAsia="zh-CN"/>
        </w:rPr>
        <w:t>学过吗？比较有名的</w:t>
      </w:r>
      <w:r>
        <w:rPr>
          <w:lang w:eastAsia="zh-CN"/>
        </w:rPr>
        <w:t>SSM</w:t>
      </w:r>
      <w:r>
        <w:rPr>
          <w:lang w:eastAsia="zh-CN"/>
        </w:rPr>
        <w:t>那几个框架？</w:t>
      </w:r>
      <w:r>
        <w:rPr>
          <w:lang w:eastAsia="zh-CN"/>
        </w:rPr>
        <w:t xml:space="preserve"> </w:t>
      </w:r>
      <w:r>
        <w:rPr>
          <w:lang w:eastAsia="zh-CN"/>
        </w:rPr>
        <w:br/>
        <w:t xml:space="preserve"> </w:t>
      </w:r>
      <w:r>
        <w:t>11.   HashMap</w:t>
      </w:r>
      <w:r>
        <w:t>和</w:t>
      </w:r>
      <w:r>
        <w:t>HashSet</w:t>
      </w:r>
      <w:r>
        <w:t>有什么关系？用</w:t>
      </w:r>
      <w:r>
        <w:t>HashMap</w:t>
      </w:r>
      <w:r>
        <w:t>实现</w:t>
      </w:r>
      <w:r>
        <w:t>HashSet</w:t>
      </w:r>
      <w:r>
        <w:t>该怎么做？用</w:t>
      </w:r>
      <w:r>
        <w:t>HashMap</w:t>
      </w:r>
      <w:r>
        <w:t>的</w:t>
      </w:r>
      <w:r>
        <w:t>keySet</w:t>
      </w:r>
      <w:r>
        <w:t>就当作</w:t>
      </w:r>
      <w:r>
        <w:t>HashSet</w:t>
      </w:r>
      <w:r>
        <w:t>，底层的源代码看过吗？看过</w:t>
      </w:r>
      <w:r>
        <w:t>HashMap</w:t>
      </w:r>
      <w:r>
        <w:t>，知道</w:t>
      </w:r>
      <w:r>
        <w:t>key</w:t>
      </w:r>
      <w:r>
        <w:t>找</w:t>
      </w:r>
      <w:r>
        <w:t>value</w:t>
      </w:r>
      <w:r>
        <w:t>，万一找到的</w:t>
      </w:r>
      <w:r>
        <w:t>key</w:t>
      </w:r>
      <w:r>
        <w:t>对应的</w:t>
      </w:r>
      <w:r>
        <w:t>HashCode</w:t>
      </w:r>
      <w:r>
        <w:t>所在的数组有好几个</w:t>
      </w:r>
      <w:r>
        <w:t>Entry</w:t>
      </w:r>
      <w:r>
        <w:t>，怎么查找</w:t>
      </w:r>
      <w:r>
        <w:t xml:space="preserve">? </w:t>
      </w:r>
      <w:proofErr w:type="spellStart"/>
      <w:r>
        <w:t>遍历链表，需要用到</w:t>
      </w:r>
      <w:r>
        <w:t>equals</w:t>
      </w:r>
      <w:r>
        <w:t>方法找到那个</w:t>
      </w:r>
      <w:r>
        <w:t>key</w:t>
      </w:r>
      <w:r>
        <w:t>的</w:t>
      </w:r>
      <w:r>
        <w:t>Entry</w:t>
      </w:r>
      <w:proofErr w:type="spellEnd"/>
      <w:r>
        <w:t xml:space="preserve"> </w:t>
      </w:r>
      <w:r>
        <w:br/>
        <w:t xml:space="preserve"> 12.   </w:t>
      </w:r>
      <w:r>
        <w:rPr>
          <w:lang w:eastAsia="zh-CN"/>
        </w:rPr>
        <w:t>Java</w:t>
      </w:r>
      <w:r>
        <w:rPr>
          <w:lang w:eastAsia="zh-CN"/>
        </w:rPr>
        <w:t>中</w:t>
      </w:r>
      <w:r>
        <w:rPr>
          <w:lang w:eastAsia="zh-CN"/>
        </w:rPr>
        <w:t>equals</w:t>
      </w:r>
      <w:r>
        <w:rPr>
          <w:lang w:eastAsia="zh-CN"/>
        </w:rPr>
        <w:t>和</w:t>
      </w:r>
      <w:r>
        <w:rPr>
          <w:lang w:eastAsia="zh-CN"/>
        </w:rPr>
        <w:t>==</w:t>
      </w:r>
      <w:r>
        <w:rPr>
          <w:lang w:eastAsia="zh-CN"/>
        </w:rPr>
        <w:t>有什么区别？</w:t>
      </w:r>
      <w:r>
        <w:rPr>
          <w:lang w:eastAsia="zh-CN"/>
        </w:rPr>
        <w:t xml:space="preserve"> </w:t>
      </w:r>
      <w:r>
        <w:rPr>
          <w:lang w:eastAsia="zh-CN"/>
        </w:rPr>
        <w:br/>
        <w:t xml:space="preserve"> 13.   </w:t>
      </w:r>
      <w:r>
        <w:rPr>
          <w:lang w:eastAsia="zh-CN"/>
        </w:rPr>
        <w:t>多线程用过吗？一个线程调用</w:t>
      </w:r>
      <w:r>
        <w:rPr>
          <w:lang w:eastAsia="zh-CN"/>
        </w:rPr>
        <w:t>run</w:t>
      </w:r>
      <w:r>
        <w:rPr>
          <w:lang w:eastAsia="zh-CN"/>
        </w:rPr>
        <w:t>和</w:t>
      </w:r>
      <w:r>
        <w:rPr>
          <w:lang w:eastAsia="zh-CN"/>
        </w:rPr>
        <w:t>start</w:t>
      </w:r>
      <w:r>
        <w:rPr>
          <w:lang w:eastAsia="zh-CN"/>
        </w:rPr>
        <w:t>有什么区别？</w:t>
      </w:r>
      <w:r>
        <w:rPr>
          <w:lang w:eastAsia="zh-CN"/>
        </w:rPr>
        <w:t xml:space="preserve"> </w:t>
      </w:r>
      <w:r>
        <w:rPr>
          <w:lang w:eastAsia="zh-CN"/>
        </w:rPr>
        <w:br/>
        <w:t xml:space="preserve"> 14.   </w:t>
      </w:r>
      <w:r>
        <w:rPr>
          <w:lang w:eastAsia="zh-CN"/>
        </w:rPr>
        <w:t>本科学过计算机网络吗？在淘宝上买东西，给一个请求，在网上怎么样的流程？</w:t>
      </w:r>
      <w:r>
        <w:rPr>
          <w:lang w:eastAsia="zh-CN"/>
        </w:rPr>
        <w:t xml:space="preserve"> </w:t>
      </w:r>
      <w:r>
        <w:rPr>
          <w:lang w:eastAsia="zh-CN"/>
        </w:rPr>
        <w:br/>
        <w:t xml:space="preserve"> 15.   </w:t>
      </w:r>
      <w:r>
        <w:rPr>
          <w:lang w:eastAsia="zh-CN"/>
        </w:rPr>
        <w:t>单例模式、工厂模式知道吗？</w:t>
      </w:r>
      <w:r>
        <w:rPr>
          <w:lang w:eastAsia="zh-CN"/>
        </w:rPr>
        <w:t xml:space="preserve"> </w:t>
      </w:r>
      <w:r>
        <w:rPr>
          <w:lang w:eastAsia="zh-CN"/>
        </w:rPr>
        <w:br/>
      </w:r>
      <w:r>
        <w:rPr>
          <w:lang w:eastAsia="zh-CN"/>
        </w:rPr>
        <w:br/>
        <w:t xml:space="preserve">  16.   </w:t>
      </w:r>
      <w:r>
        <w:rPr>
          <w:lang w:eastAsia="zh-CN"/>
        </w:rPr>
        <w:t>分布式方面的你有学过吗？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好多问题没回答出来，主要是一些东西根本没学过：计算机网络、设计模式、多线程、分布式、</w:t>
      </w:r>
      <w:r>
        <w:rPr>
          <w:lang w:eastAsia="zh-CN"/>
        </w:rPr>
        <w:t>Web</w:t>
      </w:r>
      <w:r>
        <w:rPr>
          <w:lang w:eastAsia="zh-CN"/>
        </w:rPr>
        <w:t>框架、数据库。</w:t>
      </w:r>
      <w:r>
        <w:rPr>
          <w:lang w:eastAsia="zh-CN"/>
        </w:rPr>
        <w:t xml:space="preserve"> </w:t>
      </w:r>
      <w:r>
        <w:rPr>
          <w:lang w:eastAsia="zh-CN"/>
        </w:rPr>
        <w:br/>
      </w:r>
      <w:r>
        <w:rPr>
          <w:lang w:eastAsia="zh-CN"/>
        </w:rPr>
        <w:br/>
      </w:r>
    </w:p>
    <w:p w14:paraId="2E645B64" w14:textId="77777777" w:rsidR="00F746A7" w:rsidRDefault="00001D09">
      <w:r>
        <w:t>**********************************</w:t>
      </w:r>
      <w:r>
        <w:t>第</w:t>
      </w:r>
      <w:r>
        <w:t>316</w:t>
      </w:r>
      <w:r>
        <w:t>篇</w:t>
      </w:r>
      <w:r>
        <w:t>*************************************</w:t>
      </w:r>
    </w:p>
    <w:p w14:paraId="5B12CD30" w14:textId="77777777" w:rsidR="00F746A7" w:rsidRDefault="00001D09">
      <w:proofErr w:type="spellStart"/>
      <w:r>
        <w:t>阿里</w:t>
      </w:r>
      <w:r>
        <w:t>Java</w:t>
      </w:r>
      <w:r>
        <w:t>实习盒马一面面经</w:t>
      </w:r>
      <w:proofErr w:type="spellEnd"/>
      <w:r>
        <w:br/>
      </w:r>
      <w:r>
        <w:br/>
      </w:r>
      <w:proofErr w:type="spellStart"/>
      <w:r>
        <w:t>编辑于</w:t>
      </w:r>
      <w:proofErr w:type="spellEnd"/>
      <w:r>
        <w:t xml:space="preserve">  2020-03-04 11:18:38</w:t>
      </w:r>
      <w:r>
        <w:br/>
      </w:r>
      <w:r>
        <w:lastRenderedPageBreak/>
        <w:br/>
        <w:t xml:space="preserve"> 2020/3/3 71</w:t>
      </w:r>
      <w:r>
        <w:t>分钟</w:t>
      </w:r>
      <w:r>
        <w:t xml:space="preserve"> </w:t>
      </w:r>
      <w:r>
        <w:br/>
      </w:r>
      <w:r>
        <w:br/>
        <w:t xml:space="preserve"> </w:t>
      </w:r>
      <w:proofErr w:type="spellStart"/>
      <w:r>
        <w:t>自我介绍</w:t>
      </w:r>
      <w:proofErr w:type="spellEnd"/>
      <w:r>
        <w:t xml:space="preserve"> </w:t>
      </w:r>
      <w:r>
        <w:br/>
        <w:t xml:space="preserve"> </w:t>
      </w:r>
      <w:proofErr w:type="spellStart"/>
      <w:r>
        <w:t>面向对象三大特性</w:t>
      </w:r>
      <w:proofErr w:type="spellEnd"/>
      <w:r>
        <w:t xml:space="preserve"> </w:t>
      </w:r>
      <w:r>
        <w:br/>
        <w:t xml:space="preserve"> </w:t>
      </w:r>
      <w:proofErr w:type="spellStart"/>
      <w:r>
        <w:t>继承，接口区别</w:t>
      </w:r>
      <w:proofErr w:type="spellEnd"/>
      <w:r>
        <w:t xml:space="preserve"> </w:t>
      </w:r>
      <w:r>
        <w:br/>
        <w:t xml:space="preserve"> </w:t>
      </w:r>
      <w:proofErr w:type="spellStart"/>
      <w:r>
        <w:t>重写重载原理，重载重写各自应用的场景</w:t>
      </w:r>
      <w:proofErr w:type="spellEnd"/>
      <w:r>
        <w:t xml:space="preserve"> </w:t>
      </w:r>
      <w:r>
        <w:br/>
        <w:t xml:space="preserve"> int </w:t>
      </w:r>
      <w:r>
        <w:t>和</w:t>
      </w:r>
      <w:r>
        <w:t xml:space="preserve"> </w:t>
      </w:r>
      <w:proofErr w:type="spellStart"/>
      <w:r>
        <w:t>Integer</w:t>
      </w:r>
      <w:r>
        <w:t>区别，为什么有</w:t>
      </w:r>
      <w:r>
        <w:t>Integer</w:t>
      </w:r>
      <w:r>
        <w:t>缓冲池？</w:t>
      </w:r>
      <w:r>
        <w:t>Integer</w:t>
      </w:r>
      <w:r>
        <w:t>缓冲池细节，</w:t>
      </w:r>
      <w:r>
        <w:t>Integer</w:t>
      </w:r>
      <w:proofErr w:type="spellEnd"/>
      <w:r>
        <w:t xml:space="preserve"> a =1, Integer b = new Integer(1), </w:t>
      </w:r>
      <w:proofErr w:type="spellStart"/>
      <w:r>
        <w:t>a</w:t>
      </w:r>
      <w:r>
        <w:t>和</w:t>
      </w:r>
      <w:r>
        <w:t>b</w:t>
      </w:r>
      <w:r>
        <w:t>比较返回</w:t>
      </w:r>
      <w:r>
        <w:t>true</w:t>
      </w:r>
      <w:r>
        <w:t>或者</w:t>
      </w:r>
      <w:r>
        <w:t>false</w:t>
      </w:r>
      <w:proofErr w:type="spellEnd"/>
      <w:r>
        <w:t>？</w:t>
      </w:r>
      <w:r>
        <w:t xml:space="preserve"> </w:t>
      </w:r>
      <w:r>
        <w:br/>
        <w:t xml:space="preserve"> </w:t>
      </w:r>
      <w:proofErr w:type="spellStart"/>
      <w:r>
        <w:t>Object</w:t>
      </w:r>
      <w:r>
        <w:t>类下有什么方法</w:t>
      </w:r>
      <w:proofErr w:type="spellEnd"/>
      <w:r>
        <w:t>？</w:t>
      </w:r>
      <w:r>
        <w:t xml:space="preserve"> </w:t>
      </w:r>
      <w:r>
        <w:br/>
        <w:t xml:space="preserve"> </w:t>
      </w:r>
      <w:proofErr w:type="spellStart"/>
      <w:r>
        <w:t>hashcode</w:t>
      </w:r>
      <w:r>
        <w:t>有什么作用？</w:t>
      </w:r>
      <w:r>
        <w:t>equals</w:t>
      </w:r>
      <w:r>
        <w:t>和</w:t>
      </w:r>
      <w:r>
        <w:t>hashcode</w:t>
      </w:r>
      <w:r>
        <w:t>什么关系</w:t>
      </w:r>
      <w:proofErr w:type="spellEnd"/>
      <w:r>
        <w:t>？</w:t>
      </w:r>
      <w:r>
        <w:t xml:space="preserve"> </w:t>
      </w:r>
      <w:r>
        <w:br/>
        <w:t xml:space="preserve"> </w:t>
      </w:r>
      <w:proofErr w:type="spellStart"/>
      <w:r>
        <w:t>hashcode</w:t>
      </w:r>
      <w:r>
        <w:t>在</w:t>
      </w:r>
      <w:r>
        <w:t>HashMap</w:t>
      </w:r>
      <w:r>
        <w:t>中的作用？</w:t>
      </w:r>
      <w:r>
        <w:t>HashMap</w:t>
      </w:r>
      <w:r>
        <w:t>和</w:t>
      </w:r>
      <w:r>
        <w:t>ConcurrentHashMap</w:t>
      </w:r>
      <w:r>
        <w:t>区别</w:t>
      </w:r>
      <w:proofErr w:type="spellEnd"/>
      <w:r>
        <w:t>？</w:t>
      </w:r>
      <w:r>
        <w:t xml:space="preserve"> </w:t>
      </w:r>
      <w:r>
        <w:br/>
        <w:t xml:space="preserve"> </w:t>
      </w:r>
      <w:r>
        <w:rPr>
          <w:lang w:eastAsia="zh-CN"/>
        </w:rPr>
        <w:t>什么是线程安全？操作变量情景下怎样是线程安全，怎样是线程不安全？自己举一个情景说明</w:t>
      </w:r>
      <w:r>
        <w:rPr>
          <w:lang w:eastAsia="zh-CN"/>
        </w:rPr>
        <w:t xml:space="preserve"> </w:t>
      </w:r>
      <w:r>
        <w:rPr>
          <w:lang w:eastAsia="zh-CN"/>
        </w:rPr>
        <w:br/>
        <w:t xml:space="preserve"> </w:t>
      </w:r>
      <w:r>
        <w:rPr>
          <w:lang w:eastAsia="zh-CN"/>
        </w:rPr>
        <w:t>多个线程操作局部变量，和操作静态变量两种情况下，虚拟机是怎样分配内存的</w:t>
      </w:r>
      <w:r>
        <w:rPr>
          <w:lang w:eastAsia="zh-CN"/>
        </w:rPr>
        <w:t xml:space="preserve"> </w:t>
      </w:r>
      <w:r>
        <w:rPr>
          <w:lang w:eastAsia="zh-CN"/>
        </w:rPr>
        <w:br/>
        <w:t xml:space="preserve"> Synchronized</w:t>
      </w:r>
      <w:r>
        <w:rPr>
          <w:lang w:eastAsia="zh-CN"/>
        </w:rPr>
        <w:t>实现原理，锁升级过程，修饰实例对象和</w:t>
      </w:r>
      <w:r>
        <w:rPr>
          <w:lang w:eastAsia="zh-CN"/>
        </w:rPr>
        <w:t>class</w:t>
      </w:r>
      <w:r>
        <w:rPr>
          <w:lang w:eastAsia="zh-CN"/>
        </w:rPr>
        <w:t>的区别</w:t>
      </w:r>
      <w:r>
        <w:rPr>
          <w:lang w:eastAsia="zh-CN"/>
        </w:rPr>
        <w:t xml:space="preserve"> </w:t>
      </w:r>
      <w:r>
        <w:rPr>
          <w:lang w:eastAsia="zh-CN"/>
        </w:rPr>
        <w:br/>
        <w:t xml:space="preserve"> </w:t>
      </w:r>
      <w:r>
        <w:rPr>
          <w:lang w:eastAsia="zh-CN"/>
        </w:rPr>
        <w:t>讲一下</w:t>
      </w:r>
      <w:r>
        <w:rPr>
          <w:lang w:eastAsia="zh-CN"/>
        </w:rPr>
        <w:t>wait</w:t>
      </w:r>
      <w:r>
        <w:rPr>
          <w:lang w:eastAsia="zh-CN"/>
        </w:rPr>
        <w:t>，</w:t>
      </w:r>
      <w:r>
        <w:rPr>
          <w:lang w:eastAsia="zh-CN"/>
        </w:rPr>
        <w:t>notify</w:t>
      </w:r>
      <w:r>
        <w:rPr>
          <w:lang w:eastAsia="zh-CN"/>
        </w:rPr>
        <w:t>，</w:t>
      </w:r>
      <w:proofErr w:type="spellStart"/>
      <w:r>
        <w:rPr>
          <w:lang w:eastAsia="zh-CN"/>
        </w:rPr>
        <w:t>notifyAll</w:t>
      </w:r>
      <w:proofErr w:type="spellEnd"/>
      <w:r>
        <w:rPr>
          <w:lang w:eastAsia="zh-CN"/>
        </w:rPr>
        <w:t>，</w:t>
      </w:r>
      <w:r>
        <w:rPr>
          <w:lang w:eastAsia="zh-CN"/>
        </w:rPr>
        <w:t>notify</w:t>
      </w:r>
      <w:r>
        <w:rPr>
          <w:lang w:eastAsia="zh-CN"/>
        </w:rPr>
        <w:t>能具体指定唤醒某一个实例吗？为什么是随机唤醒，底层如何实现？</w:t>
      </w:r>
      <w:r>
        <w:rPr>
          <w:lang w:eastAsia="zh-CN"/>
        </w:rPr>
        <w:t xml:space="preserve"> </w:t>
      </w:r>
      <w:r>
        <w:rPr>
          <w:lang w:eastAsia="zh-CN"/>
        </w:rPr>
        <w:br/>
        <w:t xml:space="preserve"> </w:t>
      </w:r>
      <w:r>
        <w:rPr>
          <w:lang w:eastAsia="zh-CN"/>
        </w:rPr>
        <w:t>详细讲一下</w:t>
      </w:r>
      <w:proofErr w:type="spellStart"/>
      <w:r>
        <w:rPr>
          <w:lang w:eastAsia="zh-CN"/>
        </w:rPr>
        <w:t>ClassLoader</w:t>
      </w:r>
      <w:proofErr w:type="spellEnd"/>
      <w:r>
        <w:rPr>
          <w:lang w:eastAsia="zh-CN"/>
        </w:rPr>
        <w:t>，</w:t>
      </w:r>
      <w:proofErr w:type="spellStart"/>
      <w:r>
        <w:rPr>
          <w:lang w:eastAsia="zh-CN"/>
        </w:rPr>
        <w:t>jre</w:t>
      </w:r>
      <w:proofErr w:type="spellEnd"/>
      <w:r>
        <w:rPr>
          <w:lang w:eastAsia="zh-CN"/>
        </w:rPr>
        <w:t>包下的</w:t>
      </w:r>
      <w:r>
        <w:rPr>
          <w:lang w:eastAsia="zh-CN"/>
        </w:rPr>
        <w:t>jar</w:t>
      </w:r>
      <w:r>
        <w:rPr>
          <w:lang w:eastAsia="zh-CN"/>
        </w:rPr>
        <w:t>由什么加载</w:t>
      </w:r>
      <w:r>
        <w:rPr>
          <w:lang w:eastAsia="zh-CN"/>
        </w:rPr>
        <w:t xml:space="preserve"> </w:t>
      </w:r>
      <w:r>
        <w:rPr>
          <w:lang w:eastAsia="zh-CN"/>
        </w:rPr>
        <w:br/>
        <w:t xml:space="preserve"> </w:t>
      </w:r>
      <w:r>
        <w:rPr>
          <w:lang w:eastAsia="zh-CN"/>
        </w:rPr>
        <w:t>讲一下</w:t>
      </w:r>
      <w:r>
        <w:rPr>
          <w:lang w:eastAsia="zh-CN"/>
        </w:rPr>
        <w:t>Exception</w:t>
      </w:r>
      <w:r>
        <w:rPr>
          <w:lang w:eastAsia="zh-CN"/>
        </w:rPr>
        <w:t>和</w:t>
      </w:r>
      <w:r>
        <w:rPr>
          <w:lang w:eastAsia="zh-CN"/>
        </w:rPr>
        <w:t xml:space="preserve">Error </w:t>
      </w:r>
      <w:r>
        <w:rPr>
          <w:lang w:eastAsia="zh-CN"/>
        </w:rPr>
        <w:br/>
        <w:t xml:space="preserve"> </w:t>
      </w:r>
      <w:r>
        <w:rPr>
          <w:lang w:eastAsia="zh-CN"/>
        </w:rPr>
        <w:t>用户线程和守护线程区别，使用场景？守护线程能否访问数据库？</w:t>
      </w:r>
      <w:r>
        <w:rPr>
          <w:lang w:eastAsia="zh-CN"/>
        </w:rPr>
        <w:t xml:space="preserve"> </w:t>
      </w:r>
      <w:r>
        <w:rPr>
          <w:lang w:eastAsia="zh-CN"/>
        </w:rPr>
        <w:br/>
        <w:t xml:space="preserve"> TCP</w:t>
      </w:r>
      <w:r>
        <w:rPr>
          <w:lang w:eastAsia="zh-CN"/>
        </w:rPr>
        <w:t>三次握手。为什么不能两次四次？</w:t>
      </w:r>
      <w:r>
        <w:rPr>
          <w:lang w:eastAsia="zh-CN"/>
        </w:rPr>
        <w:t>TCP</w:t>
      </w:r>
      <w:r>
        <w:rPr>
          <w:lang w:eastAsia="zh-CN"/>
        </w:rPr>
        <w:t>四次挥手</w:t>
      </w:r>
      <w:r>
        <w:rPr>
          <w:lang w:eastAsia="zh-CN"/>
        </w:rPr>
        <w:t xml:space="preserve"> </w:t>
      </w:r>
      <w:r>
        <w:rPr>
          <w:lang w:eastAsia="zh-CN"/>
        </w:rPr>
        <w:br/>
        <w:t xml:space="preserve"> HTTTP</w:t>
      </w:r>
      <w:r>
        <w:rPr>
          <w:lang w:eastAsia="zh-CN"/>
        </w:rPr>
        <w:t>和</w:t>
      </w:r>
      <w:r>
        <w:rPr>
          <w:lang w:eastAsia="zh-CN"/>
        </w:rPr>
        <w:t>HTTPS</w:t>
      </w:r>
      <w:r>
        <w:rPr>
          <w:lang w:eastAsia="zh-CN"/>
        </w:rPr>
        <w:t>的区别，给你一个网站，你如何考虑使用</w:t>
      </w:r>
      <w:r>
        <w:rPr>
          <w:lang w:eastAsia="zh-CN"/>
        </w:rPr>
        <w:t>HTTP</w:t>
      </w:r>
      <w:r>
        <w:rPr>
          <w:lang w:eastAsia="zh-CN"/>
        </w:rPr>
        <w:t>还是</w:t>
      </w:r>
      <w:r>
        <w:rPr>
          <w:lang w:eastAsia="zh-CN"/>
        </w:rPr>
        <w:t>HTTPS</w:t>
      </w:r>
      <w:r>
        <w:rPr>
          <w:lang w:eastAsia="zh-CN"/>
        </w:rPr>
        <w:t>？</w:t>
      </w:r>
      <w:r>
        <w:rPr>
          <w:lang w:eastAsia="zh-CN"/>
        </w:rPr>
        <w:t>12306</w:t>
      </w:r>
      <w:r>
        <w:rPr>
          <w:lang w:eastAsia="zh-CN"/>
        </w:rPr>
        <w:t>一开始为什么使用</w:t>
      </w:r>
      <w:r>
        <w:rPr>
          <w:lang w:eastAsia="zh-CN"/>
        </w:rPr>
        <w:t>HTTP</w:t>
      </w:r>
      <w:r>
        <w:rPr>
          <w:lang w:eastAsia="zh-CN"/>
        </w:rPr>
        <w:t>而不是</w:t>
      </w:r>
      <w:r>
        <w:rPr>
          <w:lang w:eastAsia="zh-CN"/>
        </w:rPr>
        <w:t>HTTPS</w:t>
      </w:r>
      <w:r>
        <w:rPr>
          <w:lang w:eastAsia="zh-CN"/>
        </w:rPr>
        <w:t>？</w:t>
      </w:r>
      <w:r>
        <w:rPr>
          <w:lang w:eastAsia="zh-CN"/>
        </w:rPr>
        <w:t xml:space="preserve"> </w:t>
      </w:r>
      <w:r>
        <w:rPr>
          <w:lang w:eastAsia="zh-CN"/>
        </w:rPr>
        <w:br/>
        <w:t xml:space="preserve"> </w:t>
      </w:r>
      <w:r>
        <w:rPr>
          <w:lang w:eastAsia="zh-CN"/>
        </w:rPr>
        <w:t>讲一下</w:t>
      </w:r>
      <w:r>
        <w:rPr>
          <w:lang w:eastAsia="zh-CN"/>
        </w:rPr>
        <w:t>IOC</w:t>
      </w:r>
      <w:r>
        <w:rPr>
          <w:lang w:eastAsia="zh-CN"/>
        </w:rPr>
        <w:t>，</w:t>
      </w:r>
      <w:r>
        <w:rPr>
          <w:lang w:eastAsia="zh-CN"/>
        </w:rPr>
        <w:t>AOP</w:t>
      </w:r>
      <w:r>
        <w:rPr>
          <w:lang w:eastAsia="zh-CN"/>
        </w:rPr>
        <w:t>。不通过</w:t>
      </w:r>
      <w:r>
        <w:rPr>
          <w:lang w:eastAsia="zh-CN"/>
        </w:rPr>
        <w:t>spring</w:t>
      </w:r>
      <w:r>
        <w:rPr>
          <w:lang w:eastAsia="zh-CN"/>
        </w:rPr>
        <w:t>，如何实现</w:t>
      </w:r>
      <w:r>
        <w:rPr>
          <w:lang w:eastAsia="zh-CN"/>
        </w:rPr>
        <w:t>AOP</w:t>
      </w:r>
      <w:r>
        <w:rPr>
          <w:lang w:eastAsia="zh-CN"/>
        </w:rPr>
        <w:t>。讲一下动态代理细节。比较</w:t>
      </w:r>
      <w:proofErr w:type="spellStart"/>
      <w:r>
        <w:rPr>
          <w:lang w:eastAsia="zh-CN"/>
        </w:rPr>
        <w:t>jdk</w:t>
      </w:r>
      <w:proofErr w:type="spellEnd"/>
      <w:r>
        <w:rPr>
          <w:lang w:eastAsia="zh-CN"/>
        </w:rPr>
        <w:t>动态代理和</w:t>
      </w:r>
      <w:proofErr w:type="spellStart"/>
      <w:r>
        <w:rPr>
          <w:lang w:eastAsia="zh-CN"/>
        </w:rPr>
        <w:t>cglib</w:t>
      </w:r>
      <w:proofErr w:type="spellEnd"/>
      <w:r>
        <w:rPr>
          <w:lang w:eastAsia="zh-CN"/>
        </w:rPr>
        <w:t>的性能。</w:t>
      </w:r>
      <w:r>
        <w:rPr>
          <w:lang w:eastAsia="zh-CN"/>
        </w:rPr>
        <w:t xml:space="preserve"> </w:t>
      </w:r>
      <w:r>
        <w:rPr>
          <w:lang w:eastAsia="zh-CN"/>
        </w:rPr>
        <w:br/>
        <w:t xml:space="preserve"> </w:t>
      </w:r>
      <w:proofErr w:type="spellStart"/>
      <w:r>
        <w:rPr>
          <w:lang w:eastAsia="zh-CN"/>
        </w:rPr>
        <w:t>MyBatis</w:t>
      </w:r>
      <w:proofErr w:type="spellEnd"/>
      <w:r>
        <w:rPr>
          <w:lang w:eastAsia="zh-CN"/>
        </w:rPr>
        <w:t>通过接口没有实现就能实现一些增删改查操作，背后原理？如果自己设计，大概是怎样的流程？</w:t>
      </w:r>
      <w:r>
        <w:rPr>
          <w:lang w:eastAsia="zh-CN"/>
        </w:rPr>
        <w:t xml:space="preserve"> </w:t>
      </w:r>
      <w:r>
        <w:rPr>
          <w:lang w:eastAsia="zh-CN"/>
        </w:rPr>
        <w:br/>
        <w:t xml:space="preserve"> </w:t>
      </w:r>
      <w:r>
        <w:rPr>
          <w:lang w:eastAsia="zh-CN"/>
        </w:rPr>
        <w:t>说一下你理解的</w:t>
      </w:r>
      <w:r>
        <w:rPr>
          <w:lang w:eastAsia="zh-CN"/>
        </w:rPr>
        <w:t>MVC</w:t>
      </w:r>
      <w:r>
        <w:rPr>
          <w:lang w:eastAsia="zh-CN"/>
        </w:rPr>
        <w:t>，</w:t>
      </w:r>
      <w:proofErr w:type="spellStart"/>
      <w:r>
        <w:rPr>
          <w:lang w:eastAsia="zh-CN"/>
        </w:rPr>
        <w:t>SpringMVC</w:t>
      </w:r>
      <w:proofErr w:type="spellEnd"/>
      <w:r>
        <w:rPr>
          <w:lang w:eastAsia="zh-CN"/>
        </w:rPr>
        <w:t>处理流程，拦截请求怎么实现？</w:t>
      </w:r>
      <w:r>
        <w:rPr>
          <w:lang w:eastAsia="zh-CN"/>
        </w:rPr>
        <w:t xml:space="preserve"> </w:t>
      </w:r>
      <w:r>
        <w:rPr>
          <w:lang w:eastAsia="zh-CN"/>
        </w:rPr>
        <w:br/>
        <w:t xml:space="preserve"> </w:t>
      </w:r>
      <w:r>
        <w:rPr>
          <w:lang w:eastAsia="zh-CN"/>
        </w:rPr>
        <w:t>项目的消息处理为什么选型</w:t>
      </w:r>
      <w:r>
        <w:rPr>
          <w:lang w:eastAsia="zh-CN"/>
        </w:rPr>
        <w:t>EMQ</w:t>
      </w:r>
      <w:r>
        <w:rPr>
          <w:lang w:eastAsia="zh-CN"/>
        </w:rPr>
        <w:t>？处理的数据通过什么协议？系统最大</w:t>
      </w:r>
      <w:r>
        <w:rPr>
          <w:lang w:eastAsia="zh-CN"/>
        </w:rPr>
        <w:t>TPS</w:t>
      </w:r>
      <w:r>
        <w:rPr>
          <w:lang w:eastAsia="zh-CN"/>
        </w:rPr>
        <w:t>是多少？</w:t>
      </w:r>
      <w:r>
        <w:rPr>
          <w:lang w:eastAsia="zh-CN"/>
        </w:rPr>
        <w:t xml:space="preserve"> </w:t>
      </w:r>
      <w:r>
        <w:rPr>
          <w:lang w:eastAsia="zh-CN"/>
        </w:rPr>
        <w:br/>
        <w:t xml:space="preserve"> </w:t>
      </w:r>
      <w:r>
        <w:rPr>
          <w:lang w:eastAsia="zh-CN"/>
        </w:rPr>
        <w:t>一台机器如果一直没收到消息，或是某些中间节点坏掉，可能是网络问题或是节点本身故</w:t>
      </w:r>
      <w:r>
        <w:rPr>
          <w:lang w:eastAsia="zh-CN"/>
        </w:rPr>
        <w:lastRenderedPageBreak/>
        <w:t>障问题，怎样快速定位程序是出现问题是在哪里？</w:t>
      </w:r>
      <w:r>
        <w:rPr>
          <w:lang w:eastAsia="zh-CN"/>
        </w:rPr>
        <w:t xml:space="preserve"> </w:t>
      </w:r>
      <w:r>
        <w:rPr>
          <w:lang w:eastAsia="zh-CN"/>
        </w:rPr>
        <w:br/>
        <w:t xml:space="preserve"> </w:t>
      </w:r>
      <w:r>
        <w:rPr>
          <w:lang w:eastAsia="zh-CN"/>
        </w:rPr>
        <w:t>网络时好时坏，如果网络坏了时机器正在做一些重要的工作，这时机器如果故障，上报不了故障报告，怎样处理网络恢复后机器的故障数据能收集回来？</w:t>
      </w:r>
      <w:r>
        <w:rPr>
          <w:lang w:eastAsia="zh-CN"/>
        </w:rPr>
        <w:t xml:space="preserve"> </w:t>
      </w:r>
      <w:r>
        <w:rPr>
          <w:lang w:eastAsia="zh-CN"/>
        </w:rPr>
        <w:br/>
        <w:t xml:space="preserve"> </w:t>
      </w:r>
      <w:r>
        <w:rPr>
          <w:lang w:eastAsia="zh-CN"/>
        </w:rPr>
        <w:t>物联网场景工业机器人分布在不同地方，属于不同环境下，比如现在数字手表或是天猫精灵，现在连着的</w:t>
      </w:r>
      <w:proofErr w:type="spellStart"/>
      <w:r>
        <w:rPr>
          <w:lang w:eastAsia="zh-CN"/>
        </w:rPr>
        <w:t>wifi</w:t>
      </w:r>
      <w:proofErr w:type="spellEnd"/>
      <w:r>
        <w:rPr>
          <w:lang w:eastAsia="zh-CN"/>
        </w:rPr>
        <w:t>是有故障的，作为一个厂商或应用系统，要收集到所有产品的实时数据，如何在故障恢复后把这些数据收集回来？</w:t>
      </w:r>
      <w:r>
        <w:rPr>
          <w:lang w:eastAsia="zh-CN"/>
        </w:rPr>
        <w:t xml:space="preserve"> </w:t>
      </w:r>
      <w:r>
        <w:rPr>
          <w:lang w:eastAsia="zh-CN"/>
        </w:rPr>
        <w:br/>
        <w:t xml:space="preserve"> </w:t>
      </w:r>
      <w:r>
        <w:rPr>
          <w:lang w:eastAsia="zh-CN"/>
        </w:rPr>
        <w:t>支付宝如果你付款了，但网络故障了，应用系统如何知道你是否付款了？</w:t>
      </w:r>
      <w:r>
        <w:rPr>
          <w:lang w:eastAsia="zh-CN"/>
        </w:rPr>
        <w:t xml:space="preserve"> </w:t>
      </w:r>
      <w:r>
        <w:rPr>
          <w:lang w:eastAsia="zh-CN"/>
        </w:rPr>
        <w:br/>
        <w:t xml:space="preserve">  </w:t>
      </w:r>
      <w:r>
        <w:t>MongoDB</w:t>
      </w:r>
      <w:r>
        <w:t>和</w:t>
      </w:r>
      <w:r>
        <w:t>MySQL</w:t>
      </w:r>
      <w:r>
        <w:t>的区别？各自使用场景？项目为什么选型</w:t>
      </w:r>
      <w:r>
        <w:t>MongoDB</w:t>
      </w:r>
      <w:r>
        <w:t>？</w:t>
      </w:r>
      <w:r>
        <w:t>MongoDB</w:t>
      </w:r>
      <w:r>
        <w:t>中</w:t>
      </w:r>
      <w:r>
        <w:t>Object_id</w:t>
      </w:r>
      <w:r>
        <w:t>由什么组成？</w:t>
      </w:r>
      <w:r>
        <w:t>MongoDB</w:t>
      </w:r>
      <w:r>
        <w:t>实现原理？</w:t>
      </w:r>
      <w:r>
        <w:t xml:space="preserve">  </w:t>
      </w:r>
      <w:r>
        <w:br/>
      </w:r>
      <w:r>
        <w:br/>
        <w:t xml:space="preserve"> </w:t>
      </w:r>
      <w:proofErr w:type="spellStart"/>
      <w:r>
        <w:t>建议：平常做项目除了考虑正向流程，更需要考虑逆向流程</w:t>
      </w:r>
      <w:proofErr w:type="spellEnd"/>
      <w:r>
        <w:t xml:space="preserve"> </w:t>
      </w:r>
      <w:r>
        <w:br/>
      </w:r>
    </w:p>
    <w:p w14:paraId="7B569DAD" w14:textId="77777777" w:rsidR="00F746A7" w:rsidRDefault="00001D09">
      <w:pPr>
        <w:rPr>
          <w:lang w:eastAsia="zh-CN"/>
        </w:rPr>
      </w:pPr>
      <w:r>
        <w:rPr>
          <w:lang w:eastAsia="zh-CN"/>
        </w:rPr>
        <w:t>**********************************</w:t>
      </w:r>
      <w:r>
        <w:rPr>
          <w:lang w:eastAsia="zh-CN"/>
        </w:rPr>
        <w:t>第</w:t>
      </w:r>
      <w:r>
        <w:rPr>
          <w:lang w:eastAsia="zh-CN"/>
        </w:rPr>
        <w:t>317</w:t>
      </w:r>
      <w:r>
        <w:rPr>
          <w:lang w:eastAsia="zh-CN"/>
        </w:rPr>
        <w:t>篇</w:t>
      </w:r>
      <w:r>
        <w:rPr>
          <w:lang w:eastAsia="zh-CN"/>
        </w:rPr>
        <w:t>*************************************</w:t>
      </w:r>
    </w:p>
    <w:p w14:paraId="44EBDDA0" w14:textId="77777777" w:rsidR="00F746A7" w:rsidRDefault="00001D09">
      <w:pPr>
        <w:rPr>
          <w:lang w:eastAsia="zh-CN"/>
        </w:rPr>
      </w:pPr>
      <w:r>
        <w:rPr>
          <w:lang w:eastAsia="zh-CN"/>
        </w:rPr>
        <w:t>阿里实习一面记录</w:t>
      </w:r>
      <w:r>
        <w:rPr>
          <w:lang w:eastAsia="zh-CN"/>
        </w:rPr>
        <w:br/>
      </w:r>
      <w:r>
        <w:rPr>
          <w:lang w:eastAsia="zh-CN"/>
        </w:rPr>
        <w:br/>
      </w:r>
      <w:r>
        <w:rPr>
          <w:lang w:eastAsia="zh-CN"/>
        </w:rPr>
        <w:t>编辑于</w:t>
      </w:r>
      <w:r>
        <w:rPr>
          <w:lang w:eastAsia="zh-CN"/>
        </w:rPr>
        <w:t xml:space="preserve">  2020-03-04 11:03:47</w:t>
      </w:r>
      <w:r>
        <w:rPr>
          <w:lang w:eastAsia="zh-CN"/>
        </w:rPr>
        <w:br/>
      </w:r>
      <w:r>
        <w:rPr>
          <w:lang w:eastAsia="zh-CN"/>
        </w:rPr>
        <w:br/>
      </w:r>
      <w:r>
        <w:rPr>
          <w:lang w:eastAsia="zh-CN"/>
        </w:rPr>
        <w:br/>
      </w:r>
      <w:r>
        <w:rPr>
          <w:lang w:eastAsia="zh-CN"/>
        </w:rPr>
        <w:t>春招第一面，问题都很基础，自己很紧张，说话磕磕碰碰</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本来以为被刷简历，安心科研，</w:t>
      </w:r>
      <w:r>
        <w:rPr>
          <w:lang w:eastAsia="zh-CN"/>
        </w:rPr>
        <w:br/>
      </w:r>
      <w:r>
        <w:rPr>
          <w:lang w:eastAsia="zh-CN"/>
        </w:rPr>
        <w:t>今日有幸</w:t>
      </w:r>
      <w:r>
        <w:rPr>
          <w:lang w:eastAsia="zh-CN"/>
        </w:rPr>
        <w:br/>
      </w:r>
      <w:r>
        <w:rPr>
          <w:lang w:eastAsia="zh-CN"/>
        </w:rPr>
        <w:t>被捞</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无奈太菜，有些问题答得不是很好，特别是问题</w:t>
      </w:r>
      <w:r>
        <w:rPr>
          <w:lang w:eastAsia="zh-CN"/>
        </w:rPr>
        <w:t>3</w:t>
      </w:r>
      <w:r>
        <w:rPr>
          <w:lang w:eastAsia="zh-CN"/>
        </w:rPr>
        <w:t>，</w:t>
      </w:r>
      <w:r>
        <w:rPr>
          <w:lang w:eastAsia="zh-CN"/>
        </w:rPr>
        <w:t>6</w:t>
      </w:r>
      <w:r>
        <w:rPr>
          <w:lang w:eastAsia="zh-CN"/>
        </w:rPr>
        <w:t>有知道的大佬可以留言讨论一下</w:t>
      </w:r>
      <w:r>
        <w:rPr>
          <w:lang w:eastAsia="zh-CN"/>
        </w:rPr>
        <w:b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虽然很菜，还是记录一下攒一波人品</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印象比较深的项目？项目难点？</w:t>
      </w:r>
      <w:r>
        <w:rPr>
          <w:lang w:eastAsia="zh-CN"/>
        </w:rPr>
        <w:t xml:space="preserve"> </w:t>
      </w:r>
      <w:r>
        <w:rPr>
          <w:lang w:eastAsia="zh-CN"/>
        </w:rPr>
        <w:br/>
        <w:t xml:space="preserve"> </w:t>
      </w:r>
      <w:r>
        <w:t>count(*)</w:t>
      </w:r>
      <w:proofErr w:type="spellStart"/>
      <w:r>
        <w:t>和</w:t>
      </w:r>
      <w:r>
        <w:t>count</w:t>
      </w:r>
      <w:proofErr w:type="spellEnd"/>
      <w:r>
        <w:t>(1)</w:t>
      </w:r>
      <w:proofErr w:type="spellStart"/>
      <w:r>
        <w:t>的区别</w:t>
      </w:r>
      <w:proofErr w:type="spellEnd"/>
      <w:r>
        <w:t>？</w:t>
      </w:r>
      <w:r>
        <w:t xml:space="preserve"> </w:t>
      </w:r>
      <w:r>
        <w:br/>
        <w:t xml:space="preserve"> </w:t>
      </w:r>
      <w:proofErr w:type="spellStart"/>
      <w:r>
        <w:t>大表的条件</w:t>
      </w:r>
      <w:r>
        <w:t>count</w:t>
      </w:r>
      <w:r>
        <w:t>的方案，除了索引之外有哪些</w:t>
      </w:r>
      <w:proofErr w:type="spellEnd"/>
      <w:r>
        <w:t>？</w:t>
      </w:r>
      <w:r>
        <w:t xml:space="preserve"> </w:t>
      </w:r>
      <w:r>
        <w:br/>
        <w:t xml:space="preserve"> </w:t>
      </w:r>
      <w:proofErr w:type="spellStart"/>
      <w:r>
        <w:t>索引的优缺点</w:t>
      </w:r>
      <w:proofErr w:type="spellEnd"/>
      <w:r>
        <w:t>？</w:t>
      </w:r>
      <w:r>
        <w:t xml:space="preserve"> </w:t>
      </w:r>
      <w:r>
        <w:br/>
        <w:t xml:space="preserve"> </w:t>
      </w:r>
      <w:proofErr w:type="spellStart"/>
      <w:r>
        <w:t>什么时候用索引？什么时候不用</w:t>
      </w:r>
      <w:proofErr w:type="spellEnd"/>
      <w:r>
        <w:t>？</w:t>
      </w:r>
      <w:r>
        <w:t xml:space="preserve"> </w:t>
      </w:r>
      <w:r>
        <w:br/>
        <w:t xml:space="preserve"> </w:t>
      </w:r>
      <w:proofErr w:type="spellStart"/>
      <w:r>
        <w:t>分布式事务怎么保证一致性</w:t>
      </w:r>
      <w:proofErr w:type="spellEnd"/>
      <w:r>
        <w:t>？</w:t>
      </w:r>
      <w:r>
        <w:t xml:space="preserve"> </w:t>
      </w:r>
      <w:r>
        <w:br/>
        <w:t xml:space="preserve"> </w:t>
      </w:r>
      <w:proofErr w:type="spellStart"/>
      <w:r>
        <w:t>Java</w:t>
      </w:r>
      <w:r>
        <w:t>的</w:t>
      </w:r>
      <w:r>
        <w:t>Synchronized</w:t>
      </w:r>
      <w:r>
        <w:t>锁的是什么东西</w:t>
      </w:r>
      <w:proofErr w:type="spellEnd"/>
      <w:r>
        <w:t>？</w:t>
      </w:r>
      <w:r>
        <w:t xml:space="preserve"> </w:t>
      </w:r>
      <w:r>
        <w:br/>
        <w:t xml:space="preserve"> </w:t>
      </w:r>
      <w:r>
        <w:rPr>
          <w:lang w:eastAsia="zh-CN"/>
        </w:rPr>
        <w:t>自旋锁了解吗？会有什么问题？</w:t>
      </w:r>
      <w:r>
        <w:rPr>
          <w:lang w:eastAsia="zh-CN"/>
        </w:rPr>
        <w:t xml:space="preserve"> </w:t>
      </w:r>
      <w:r>
        <w:rPr>
          <w:lang w:eastAsia="zh-CN"/>
        </w:rPr>
        <w:br/>
        <w:t xml:space="preserve"> Java</w:t>
      </w:r>
      <w:r>
        <w:rPr>
          <w:lang w:eastAsia="zh-CN"/>
        </w:rPr>
        <w:t>的</w:t>
      </w:r>
      <w:proofErr w:type="spellStart"/>
      <w:r>
        <w:rPr>
          <w:lang w:eastAsia="zh-CN"/>
        </w:rPr>
        <w:t>Hashmap</w:t>
      </w:r>
      <w:proofErr w:type="spellEnd"/>
      <w:r>
        <w:rPr>
          <w:lang w:eastAsia="zh-CN"/>
        </w:rPr>
        <w:t>实现原理？</w:t>
      </w:r>
      <w:r>
        <w:rPr>
          <w:lang w:eastAsia="zh-CN"/>
        </w:rPr>
        <w:t>get</w:t>
      </w:r>
      <w:r>
        <w:rPr>
          <w:lang w:eastAsia="zh-CN"/>
        </w:rPr>
        <w:t>和</w:t>
      </w:r>
      <w:r>
        <w:rPr>
          <w:lang w:eastAsia="zh-CN"/>
        </w:rPr>
        <w:t xml:space="preserve">put </w:t>
      </w:r>
      <w:r>
        <w:rPr>
          <w:lang w:eastAsia="zh-CN"/>
        </w:rPr>
        <w:br/>
      </w:r>
      <w:r>
        <w:rPr>
          <w:lang w:eastAsia="zh-CN"/>
        </w:rPr>
        <w:br/>
      </w:r>
      <w:r>
        <w:rPr>
          <w:lang w:eastAsia="zh-CN"/>
        </w:rPr>
        <w:br/>
      </w:r>
      <w:r>
        <w:rPr>
          <w:lang w:eastAsia="zh-CN"/>
        </w:rPr>
        <w:br/>
      </w:r>
      <w:r>
        <w:rPr>
          <w:lang w:eastAsia="zh-CN"/>
        </w:rPr>
        <w:br/>
      </w:r>
      <w:r>
        <w:rPr>
          <w:lang w:eastAsia="zh-CN"/>
        </w:rPr>
        <w:br/>
        <w:t xml:space="preserve">  30</w:t>
      </w:r>
      <w:r>
        <w:rPr>
          <w:lang w:eastAsia="zh-CN"/>
        </w:rPr>
        <w:t>分钟完事儿，凉凉预定</w:t>
      </w:r>
      <w:r>
        <w:rPr>
          <w:lang w:eastAsia="zh-CN"/>
        </w:rPr>
        <w:br/>
        <w:t xml:space="preserve"> 😂</w:t>
      </w:r>
      <w:r>
        <w:rPr>
          <w:lang w:eastAsia="zh-CN"/>
        </w:rPr>
        <w:t>，春招继续加油</w:t>
      </w:r>
      <w:r>
        <w:rPr>
          <w:lang w:eastAsia="zh-CN"/>
        </w:rPr>
        <w:br/>
      </w:r>
      <w:r>
        <w:rPr>
          <w:lang w:eastAsia="zh-CN"/>
        </w:rPr>
        <w:br/>
      </w:r>
    </w:p>
    <w:p w14:paraId="27A20CA2" w14:textId="77777777" w:rsidR="00F746A7" w:rsidRDefault="00001D09">
      <w:pPr>
        <w:rPr>
          <w:lang w:eastAsia="zh-CN"/>
        </w:rPr>
      </w:pPr>
      <w:r>
        <w:rPr>
          <w:lang w:eastAsia="zh-CN"/>
        </w:rPr>
        <w:t>**********************************</w:t>
      </w:r>
      <w:r>
        <w:rPr>
          <w:lang w:eastAsia="zh-CN"/>
        </w:rPr>
        <w:t>第</w:t>
      </w:r>
      <w:r>
        <w:rPr>
          <w:lang w:eastAsia="zh-CN"/>
        </w:rPr>
        <w:t>318</w:t>
      </w:r>
      <w:r>
        <w:rPr>
          <w:lang w:eastAsia="zh-CN"/>
        </w:rPr>
        <w:t>篇</w:t>
      </w:r>
      <w:r>
        <w:rPr>
          <w:lang w:eastAsia="zh-CN"/>
        </w:rPr>
        <w:t>*************************************</w:t>
      </w:r>
    </w:p>
    <w:p w14:paraId="0ECB5D99" w14:textId="77777777" w:rsidR="00F746A7" w:rsidRDefault="00001D09">
      <w:pPr>
        <w:rPr>
          <w:lang w:eastAsia="zh-CN"/>
        </w:rPr>
      </w:pPr>
      <w:r>
        <w:rPr>
          <w:lang w:eastAsia="zh-CN"/>
        </w:rPr>
        <w:t>阿里巴巴</w:t>
      </w:r>
      <w:r>
        <w:rPr>
          <w:lang w:eastAsia="zh-CN"/>
        </w:rPr>
        <w:t>java</w:t>
      </w:r>
      <w:r>
        <w:rPr>
          <w:lang w:eastAsia="zh-CN"/>
        </w:rPr>
        <w:t>技术实习岗面试要点总结</w:t>
      </w:r>
      <w:r>
        <w:rPr>
          <w:lang w:eastAsia="zh-CN"/>
        </w:rPr>
        <w:br/>
      </w:r>
      <w:r>
        <w:rPr>
          <w:lang w:eastAsia="zh-CN"/>
        </w:rPr>
        <w:br/>
      </w:r>
      <w:r>
        <w:rPr>
          <w:lang w:eastAsia="zh-CN"/>
        </w:rPr>
        <w:t>编辑于</w:t>
      </w:r>
      <w:r>
        <w:rPr>
          <w:lang w:eastAsia="zh-CN"/>
        </w:rPr>
        <w:t xml:space="preserve">  2020-03-05 10:27:49</w:t>
      </w:r>
      <w:r>
        <w:rPr>
          <w:lang w:eastAsia="zh-CN"/>
        </w:rPr>
        <w:br/>
      </w:r>
      <w:r>
        <w:rPr>
          <w:lang w:eastAsia="zh-CN"/>
        </w:rPr>
        <w:br/>
      </w:r>
      <w:r>
        <w:rPr>
          <w:lang w:eastAsia="zh-CN"/>
        </w:rPr>
        <w:lastRenderedPageBreak/>
        <w:br/>
        <w:t xml:space="preserve"> </w:t>
      </w:r>
      <w:r>
        <w:rPr>
          <w:lang w:eastAsia="zh-CN"/>
        </w:rPr>
        <w:t>阿里巴巴</w:t>
      </w:r>
      <w:r>
        <w:rPr>
          <w:lang w:eastAsia="zh-CN"/>
        </w:rPr>
        <w:t>java</w:t>
      </w:r>
      <w:r>
        <w:rPr>
          <w:lang w:eastAsia="zh-CN"/>
        </w:rPr>
        <w:t>技术实习岗面试要点总结：</w:t>
      </w:r>
      <w:r>
        <w:rPr>
          <w:lang w:eastAsia="zh-CN"/>
        </w:rPr>
        <w:t xml:space="preserve"> </w:t>
      </w:r>
      <w:r>
        <w:rPr>
          <w:lang w:eastAsia="zh-CN"/>
        </w:rPr>
        <w:br/>
      </w:r>
      <w:r>
        <w:rPr>
          <w:lang w:eastAsia="zh-CN"/>
        </w:rPr>
        <w:br/>
      </w:r>
      <w:r>
        <w:rPr>
          <w:lang w:eastAsia="zh-CN"/>
        </w:rPr>
        <w:br/>
        <w:t xml:space="preserve">  </w:t>
      </w:r>
      <w:r>
        <w:rPr>
          <w:lang w:eastAsia="zh-CN"/>
        </w:rPr>
        <w:t>基础是敲门砖、项目经历是必备、论文专利是加分项</w:t>
      </w:r>
      <w:r>
        <w:rPr>
          <w:lang w:eastAsia="zh-CN"/>
        </w:rPr>
        <w:t xml:space="preserve"> </w:t>
      </w:r>
      <w:r>
        <w:rPr>
          <w:lang w:eastAsia="zh-CN"/>
        </w:rPr>
        <w:br/>
      </w:r>
      <w:r>
        <w:rPr>
          <w:lang w:eastAsia="zh-CN"/>
        </w:rPr>
        <w:br/>
      </w:r>
      <w:r>
        <w:rPr>
          <w:lang w:eastAsia="zh-CN"/>
        </w:rPr>
        <w:t>一、计算机基础</w:t>
      </w:r>
      <w:r>
        <w:rPr>
          <w:lang w:eastAsia="zh-CN"/>
        </w:rPr>
        <w:br/>
        <w:t xml:space="preserve"> 1</w:t>
      </w:r>
      <w:r>
        <w:rPr>
          <w:lang w:eastAsia="zh-CN"/>
        </w:rPr>
        <w:t>）、数据结构、算法、网络通讯、软件工程、</w:t>
      </w:r>
      <w:r>
        <w:rPr>
          <w:lang w:eastAsia="zh-CN"/>
        </w:rPr>
        <w:t>java</w:t>
      </w:r>
      <w:r>
        <w:rPr>
          <w:lang w:eastAsia="zh-CN"/>
        </w:rPr>
        <w:t>基础。</w:t>
      </w:r>
      <w:r>
        <w:rPr>
          <w:lang w:eastAsia="zh-CN"/>
        </w:rPr>
        <w:br/>
        <w:t xml:space="preserve">          </w:t>
      </w:r>
      <w:r>
        <w:rPr>
          <w:lang w:eastAsia="zh-CN"/>
        </w:rPr>
        <w:t>数据结构：大学基础学科，好好复习。</w:t>
      </w:r>
      <w:r>
        <w:rPr>
          <w:lang w:eastAsia="zh-CN"/>
        </w:rPr>
        <w:br/>
        <w:t xml:space="preserve">          </w:t>
      </w:r>
      <w:r>
        <w:rPr>
          <w:lang w:eastAsia="zh-CN"/>
        </w:rPr>
        <w:t>算法：二叉树、红黑树之类的算法的必会，最好手写。</w:t>
      </w:r>
      <w:r>
        <w:rPr>
          <w:lang w:eastAsia="zh-CN"/>
        </w:rPr>
        <w:br/>
      </w:r>
      <w:r>
        <w:rPr>
          <w:lang w:eastAsia="zh-CN"/>
        </w:rPr>
        <w:br/>
      </w:r>
      <w:r>
        <w:rPr>
          <w:lang w:eastAsia="zh-CN"/>
        </w:rPr>
        <w:br/>
        <w:t xml:space="preserve">          </w:t>
      </w:r>
      <w:r>
        <w:rPr>
          <w:lang w:eastAsia="zh-CN"/>
        </w:rPr>
        <w:t>网络通讯：</w:t>
      </w:r>
      <w:r>
        <w:rPr>
          <w:lang w:eastAsia="zh-CN"/>
        </w:rPr>
        <w:t>HTTP</w:t>
      </w:r>
      <w:r>
        <w:rPr>
          <w:lang w:eastAsia="zh-CN"/>
        </w:rPr>
        <w:t>、</w:t>
      </w:r>
      <w:r>
        <w:rPr>
          <w:lang w:eastAsia="zh-CN"/>
        </w:rPr>
        <w:t>TPC</w:t>
      </w:r>
      <w:r>
        <w:rPr>
          <w:lang w:eastAsia="zh-CN"/>
        </w:rPr>
        <w:t>通讯的原理，最好有写过客户端服务的</w:t>
      </w:r>
      <w:r>
        <w:rPr>
          <w:lang w:eastAsia="zh-CN"/>
        </w:rPr>
        <w:t>demo</w:t>
      </w:r>
      <w:r>
        <w:rPr>
          <w:lang w:eastAsia="zh-CN"/>
        </w:rPr>
        <w:t>的经验。</w:t>
      </w:r>
      <w:r>
        <w:rPr>
          <w:lang w:eastAsia="zh-CN"/>
        </w:rPr>
        <w:t xml:space="preserve"> </w:t>
      </w:r>
      <w:r>
        <w:rPr>
          <w:lang w:eastAsia="zh-CN"/>
        </w:rPr>
        <w:br/>
        <w:t xml:space="preserve"> 2</w:t>
      </w:r>
      <w:r>
        <w:rPr>
          <w:lang w:eastAsia="zh-CN"/>
        </w:rPr>
        <w:t>）、每一面都会有一个算法题，考察逻辑能力。</w:t>
      </w:r>
      <w:r>
        <w:rPr>
          <w:lang w:eastAsia="zh-CN"/>
        </w:rPr>
        <w:br/>
      </w:r>
      <w:r>
        <w:rPr>
          <w:lang w:eastAsia="zh-CN"/>
        </w:rPr>
        <w:br/>
        <w:t xml:space="preserve"> </w:t>
      </w:r>
      <w:r>
        <w:rPr>
          <w:lang w:eastAsia="zh-CN"/>
        </w:rPr>
        <w:t>对于</w:t>
      </w:r>
      <w:proofErr w:type="spellStart"/>
      <w:r>
        <w:rPr>
          <w:lang w:eastAsia="zh-CN"/>
        </w:rPr>
        <w:t>leetcode</w:t>
      </w:r>
      <w:proofErr w:type="spellEnd"/>
      <w:r>
        <w:rPr>
          <w:lang w:eastAsia="zh-CN"/>
        </w:rPr>
        <w:t>的</w:t>
      </w:r>
      <w:r>
        <w:rPr>
          <w:lang w:eastAsia="zh-CN"/>
        </w:rPr>
        <w:t>hot</w:t>
      </w:r>
      <w:r>
        <w:rPr>
          <w:lang w:eastAsia="zh-CN"/>
        </w:rPr>
        <w:t>前</w:t>
      </w:r>
      <w:r>
        <w:rPr>
          <w:lang w:eastAsia="zh-CN"/>
        </w:rPr>
        <w:t>100</w:t>
      </w:r>
      <w:r>
        <w:rPr>
          <w:lang w:eastAsia="zh-CN"/>
        </w:rPr>
        <w:t>，剑指</w:t>
      </w:r>
      <w:r>
        <w:rPr>
          <w:lang w:eastAsia="zh-CN"/>
        </w:rPr>
        <w:t>offer</w:t>
      </w:r>
      <w:r>
        <w:rPr>
          <w:lang w:eastAsia="zh-CN"/>
        </w:rPr>
        <w:t>的</w:t>
      </w:r>
      <w:r>
        <w:rPr>
          <w:lang w:eastAsia="zh-CN"/>
        </w:rPr>
        <w:t>67</w:t>
      </w:r>
      <w:r>
        <w:rPr>
          <w:lang w:eastAsia="zh-CN"/>
        </w:rPr>
        <w:t>道题，自然必须要会的。算法也不只是可以写出来就</w:t>
      </w:r>
      <w:r>
        <w:rPr>
          <w:lang w:eastAsia="zh-CN"/>
        </w:rPr>
        <w:t>ok</w:t>
      </w:r>
      <w:r>
        <w:rPr>
          <w:lang w:eastAsia="zh-CN"/>
        </w:rPr>
        <w:t>了，最好能更进一步思考。</w:t>
      </w:r>
      <w:r>
        <w:rPr>
          <w:lang w:eastAsia="zh-CN"/>
        </w:rPr>
        <w:br/>
      </w:r>
      <w:r>
        <w:rPr>
          <w:lang w:eastAsia="zh-CN"/>
        </w:rPr>
        <w:br/>
      </w:r>
      <w:r>
        <w:rPr>
          <w:lang w:eastAsia="zh-CN"/>
        </w:rPr>
        <w:t>二、项目经历</w:t>
      </w:r>
      <w:r>
        <w:rPr>
          <w:lang w:eastAsia="zh-CN"/>
        </w:rPr>
        <w:br/>
        <w:t xml:space="preserve">       </w:t>
      </w:r>
      <w:r>
        <w:rPr>
          <w:lang w:eastAsia="zh-CN"/>
        </w:rPr>
        <w:t>研究生与导师一起做的项目需要多总结、提炼亮点。</w:t>
      </w:r>
      <w:r>
        <w:rPr>
          <w:lang w:eastAsia="zh-CN"/>
        </w:rPr>
        <w:br/>
        <w:t xml:space="preserve"> </w:t>
      </w:r>
      <w:r>
        <w:rPr>
          <w:lang w:eastAsia="zh-CN"/>
        </w:rPr>
        <w:t>三、智力题，这部分需要准备一些常见智力题的回答。</w:t>
      </w:r>
      <w:r>
        <w:rPr>
          <w:lang w:eastAsia="zh-CN"/>
        </w:rPr>
        <w:br/>
        <w:t xml:space="preserve"> </w:t>
      </w:r>
      <w:r>
        <w:rPr>
          <w:lang w:eastAsia="zh-CN"/>
        </w:rPr>
        <w:t>四、场景题，这部需要好好思考思考更全面的时候在在作出回答。</w:t>
      </w:r>
      <w:r>
        <w:rPr>
          <w:lang w:eastAsia="zh-CN"/>
        </w:rPr>
        <w:br/>
        <w:t xml:space="preserve"> </w:t>
      </w:r>
      <w:r>
        <w:rPr>
          <w:lang w:eastAsia="zh-CN"/>
        </w:rPr>
        <w:t>五、发表论文：研究生一般都会有发布论文的要求</w:t>
      </w:r>
      <w:r>
        <w:rPr>
          <w:lang w:eastAsia="zh-CN"/>
        </w:rPr>
        <w:br/>
        <w:t xml:space="preserve"> </w:t>
      </w:r>
      <w:r>
        <w:rPr>
          <w:lang w:eastAsia="zh-CN"/>
        </w:rPr>
        <w:t>六、发明专利</w:t>
      </w:r>
      <w:r>
        <w:rPr>
          <w:lang w:eastAsia="zh-CN"/>
        </w:rPr>
        <w:br/>
      </w:r>
      <w:r>
        <w:rPr>
          <w:lang w:eastAsia="zh-CN"/>
        </w:rPr>
        <w:br/>
      </w:r>
      <w:r>
        <w:rPr>
          <w:lang w:eastAsia="zh-CN"/>
        </w:rPr>
        <w:br/>
      </w:r>
      <w:r>
        <w:rPr>
          <w:lang w:eastAsia="zh-CN"/>
        </w:rPr>
        <w:br/>
        <w:t xml:space="preserve">  </w:t>
      </w:r>
      <w:r>
        <w:rPr>
          <w:lang w:eastAsia="zh-CN"/>
        </w:rPr>
        <w:t>以上是面试的几个方面，如果还有问题可以加群沟通，招聘面试官在群里沟通：（</w:t>
      </w:r>
      <w:r>
        <w:rPr>
          <w:lang w:eastAsia="zh-CN"/>
        </w:rPr>
        <w:t>java</w:t>
      </w:r>
      <w:r>
        <w:rPr>
          <w:lang w:eastAsia="zh-CN"/>
        </w:rPr>
        <w:t>实习生方向）</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2AD279A5" w14:textId="77777777" w:rsidR="00F746A7" w:rsidRDefault="00001D09">
      <w:pPr>
        <w:rPr>
          <w:lang w:eastAsia="zh-CN"/>
        </w:rPr>
      </w:pPr>
      <w:r>
        <w:rPr>
          <w:lang w:eastAsia="zh-CN"/>
        </w:rPr>
        <w:lastRenderedPageBreak/>
        <w:t>**********************************</w:t>
      </w:r>
      <w:r>
        <w:rPr>
          <w:lang w:eastAsia="zh-CN"/>
        </w:rPr>
        <w:t>第</w:t>
      </w:r>
      <w:r>
        <w:rPr>
          <w:lang w:eastAsia="zh-CN"/>
        </w:rPr>
        <w:t>319</w:t>
      </w:r>
      <w:r>
        <w:rPr>
          <w:lang w:eastAsia="zh-CN"/>
        </w:rPr>
        <w:t>篇</w:t>
      </w:r>
      <w:r>
        <w:rPr>
          <w:lang w:eastAsia="zh-CN"/>
        </w:rPr>
        <w:t>*************************************</w:t>
      </w:r>
    </w:p>
    <w:p w14:paraId="67917838" w14:textId="77777777" w:rsidR="00F746A7" w:rsidRDefault="00001D09">
      <w:pPr>
        <w:rPr>
          <w:lang w:eastAsia="zh-CN"/>
        </w:rPr>
      </w:pPr>
      <w:r>
        <w:rPr>
          <w:lang w:eastAsia="zh-CN"/>
        </w:rPr>
        <w:t>【</w:t>
      </w:r>
      <w:r>
        <w:rPr>
          <w:lang w:eastAsia="zh-CN"/>
        </w:rPr>
        <w:t>2021</w:t>
      </w:r>
      <w:r>
        <w:rPr>
          <w:lang w:eastAsia="zh-CN"/>
        </w:rPr>
        <w:t>阿里</w:t>
      </w:r>
      <w:r>
        <w:rPr>
          <w:lang w:eastAsia="zh-CN"/>
        </w:rPr>
        <w:t>java</w:t>
      </w:r>
      <w:r>
        <w:rPr>
          <w:lang w:eastAsia="zh-CN"/>
        </w:rPr>
        <w:t>实习岗】面试要点总结</w:t>
      </w:r>
      <w:r>
        <w:rPr>
          <w:lang w:eastAsia="zh-CN"/>
        </w:rPr>
        <w:br/>
      </w:r>
      <w:r>
        <w:rPr>
          <w:lang w:eastAsia="zh-CN"/>
        </w:rPr>
        <w:br/>
      </w:r>
      <w:r>
        <w:rPr>
          <w:lang w:eastAsia="zh-CN"/>
        </w:rPr>
        <w:t>编辑于</w:t>
      </w:r>
      <w:r>
        <w:rPr>
          <w:lang w:eastAsia="zh-CN"/>
        </w:rPr>
        <w:t xml:space="preserve">  2020-03-05 10:32:09</w:t>
      </w:r>
      <w:r>
        <w:rPr>
          <w:lang w:eastAsia="zh-CN"/>
        </w:rPr>
        <w:br/>
      </w:r>
      <w:r>
        <w:rPr>
          <w:lang w:eastAsia="zh-CN"/>
        </w:rPr>
        <w:br/>
      </w:r>
      <w:r>
        <w:rPr>
          <w:lang w:eastAsia="zh-CN"/>
        </w:rPr>
        <w:br/>
        <w:t xml:space="preserve"> </w:t>
      </w:r>
      <w:r>
        <w:rPr>
          <w:lang w:eastAsia="zh-CN"/>
        </w:rPr>
        <w:t>阿里巴巴</w:t>
      </w:r>
      <w:r>
        <w:rPr>
          <w:lang w:eastAsia="zh-CN"/>
        </w:rPr>
        <w:t>java</w:t>
      </w:r>
      <w:r>
        <w:rPr>
          <w:lang w:eastAsia="zh-CN"/>
        </w:rPr>
        <w:t>技术实习岗面试要点总结：</w:t>
      </w:r>
      <w:r>
        <w:rPr>
          <w:lang w:eastAsia="zh-CN"/>
        </w:rPr>
        <w:t xml:space="preserve"> </w:t>
      </w:r>
      <w:r>
        <w:rPr>
          <w:lang w:eastAsia="zh-CN"/>
        </w:rPr>
        <w:br/>
      </w:r>
      <w:r>
        <w:rPr>
          <w:lang w:eastAsia="zh-CN"/>
        </w:rPr>
        <w:br/>
      </w:r>
      <w:r>
        <w:rPr>
          <w:lang w:eastAsia="zh-CN"/>
        </w:rPr>
        <w:br/>
        <w:t xml:space="preserve">  </w:t>
      </w:r>
      <w:r>
        <w:rPr>
          <w:lang w:eastAsia="zh-CN"/>
        </w:rPr>
        <w:t>一、计算机基础</w:t>
      </w:r>
      <w:r>
        <w:rPr>
          <w:lang w:eastAsia="zh-CN"/>
        </w:rPr>
        <w:t xml:space="preserve"> </w:t>
      </w:r>
      <w:r>
        <w:rPr>
          <w:lang w:eastAsia="zh-CN"/>
        </w:rPr>
        <w:br/>
      </w:r>
      <w:r>
        <w:rPr>
          <w:lang w:eastAsia="zh-CN"/>
        </w:rPr>
        <w:br/>
      </w:r>
      <w:r>
        <w:rPr>
          <w:lang w:eastAsia="zh-CN"/>
        </w:rPr>
        <w:br/>
        <w:t xml:space="preserve">  1</w:t>
      </w:r>
      <w:r>
        <w:rPr>
          <w:lang w:eastAsia="zh-CN"/>
        </w:rPr>
        <w:t>）、数据结构、算法、网络通讯、软件工程、</w:t>
      </w:r>
      <w:r>
        <w:rPr>
          <w:lang w:eastAsia="zh-CN"/>
        </w:rPr>
        <w:t>java</w:t>
      </w:r>
      <w:r>
        <w:rPr>
          <w:lang w:eastAsia="zh-CN"/>
        </w:rPr>
        <w:t>基础。</w:t>
      </w:r>
      <w:r>
        <w:rPr>
          <w:lang w:eastAsia="zh-CN"/>
        </w:rPr>
        <w:t xml:space="preserve"> </w:t>
      </w:r>
      <w:r>
        <w:rPr>
          <w:lang w:eastAsia="zh-CN"/>
        </w:rPr>
        <w:br/>
      </w:r>
      <w:r>
        <w:rPr>
          <w:lang w:eastAsia="zh-CN"/>
        </w:rPr>
        <w:br/>
      </w:r>
      <w:r>
        <w:rPr>
          <w:lang w:eastAsia="zh-CN"/>
        </w:rPr>
        <w:br/>
        <w:t xml:space="preserve">  </w:t>
      </w:r>
      <w:r>
        <w:rPr>
          <w:lang w:eastAsia="zh-CN"/>
        </w:rPr>
        <w:t>数据结构：大学基础学科，好好复习。</w:t>
      </w:r>
      <w:r>
        <w:rPr>
          <w:lang w:eastAsia="zh-CN"/>
        </w:rPr>
        <w:br/>
        <w:t xml:space="preserve"> </w:t>
      </w:r>
      <w:r>
        <w:rPr>
          <w:lang w:eastAsia="zh-CN"/>
        </w:rPr>
        <w:br/>
      </w:r>
      <w:r>
        <w:rPr>
          <w:lang w:eastAsia="zh-CN"/>
        </w:rPr>
        <w:br/>
      </w:r>
      <w:r>
        <w:rPr>
          <w:lang w:eastAsia="zh-CN"/>
        </w:rPr>
        <w:br/>
        <w:t xml:space="preserve">  </w:t>
      </w:r>
      <w:r>
        <w:rPr>
          <w:lang w:eastAsia="zh-CN"/>
        </w:rPr>
        <w:t>算法：二叉树、红黑树之类的算法的必会，最好手写。</w:t>
      </w:r>
      <w:r>
        <w:rPr>
          <w:lang w:eastAsia="zh-CN"/>
        </w:rPr>
        <w:t xml:space="preserve"> </w:t>
      </w:r>
      <w:r>
        <w:rPr>
          <w:lang w:eastAsia="zh-CN"/>
        </w:rPr>
        <w:br/>
      </w:r>
      <w:r>
        <w:rPr>
          <w:lang w:eastAsia="zh-CN"/>
        </w:rPr>
        <w:br/>
      </w:r>
      <w:r>
        <w:rPr>
          <w:lang w:eastAsia="zh-CN"/>
        </w:rPr>
        <w:br/>
        <w:t xml:space="preserve">  </w:t>
      </w:r>
      <w:r>
        <w:rPr>
          <w:lang w:eastAsia="zh-CN"/>
        </w:rPr>
        <w:t>网络通讯：</w:t>
      </w:r>
      <w:r>
        <w:rPr>
          <w:lang w:eastAsia="zh-CN"/>
        </w:rPr>
        <w:t xml:space="preserve"> </w:t>
      </w:r>
      <w:r>
        <w:rPr>
          <w:lang w:eastAsia="zh-CN"/>
        </w:rPr>
        <w:br/>
      </w:r>
      <w:r>
        <w:rPr>
          <w:lang w:eastAsia="zh-CN"/>
        </w:rPr>
        <w:br/>
      </w:r>
      <w:r>
        <w:rPr>
          <w:lang w:eastAsia="zh-CN"/>
        </w:rPr>
        <w:br/>
        <w:t xml:space="preserve">  2</w:t>
      </w:r>
      <w:r>
        <w:rPr>
          <w:lang w:eastAsia="zh-CN"/>
        </w:rPr>
        <w:t>）、每一面都会有一个算法题，考察逻辑能力。</w:t>
      </w:r>
      <w:r>
        <w:rPr>
          <w:lang w:eastAsia="zh-CN"/>
        </w:rPr>
        <w:t xml:space="preserve"> </w:t>
      </w:r>
      <w:r>
        <w:rPr>
          <w:lang w:eastAsia="zh-CN"/>
        </w:rPr>
        <w:br/>
      </w:r>
      <w:r>
        <w:rPr>
          <w:lang w:eastAsia="zh-CN"/>
        </w:rPr>
        <w:br/>
      </w:r>
      <w:r>
        <w:rPr>
          <w:lang w:eastAsia="zh-CN"/>
        </w:rPr>
        <w:br/>
        <w:t xml:space="preserve"> </w:t>
      </w:r>
      <w:r>
        <w:rPr>
          <w:lang w:eastAsia="zh-CN"/>
        </w:rPr>
        <w:t>对于</w:t>
      </w:r>
      <w:proofErr w:type="spellStart"/>
      <w:r>
        <w:rPr>
          <w:lang w:eastAsia="zh-CN"/>
        </w:rPr>
        <w:t>leetcode</w:t>
      </w:r>
      <w:proofErr w:type="spellEnd"/>
      <w:r>
        <w:rPr>
          <w:lang w:eastAsia="zh-CN"/>
        </w:rPr>
        <w:t>的</w:t>
      </w:r>
      <w:r>
        <w:rPr>
          <w:lang w:eastAsia="zh-CN"/>
        </w:rPr>
        <w:t>hot</w:t>
      </w:r>
      <w:r>
        <w:rPr>
          <w:lang w:eastAsia="zh-CN"/>
        </w:rPr>
        <w:t>前</w:t>
      </w:r>
      <w:r>
        <w:rPr>
          <w:lang w:eastAsia="zh-CN"/>
        </w:rPr>
        <w:t>100</w:t>
      </w:r>
      <w:r>
        <w:rPr>
          <w:lang w:eastAsia="zh-CN"/>
        </w:rPr>
        <w:t>，剑指</w:t>
      </w:r>
      <w:r>
        <w:rPr>
          <w:lang w:eastAsia="zh-CN"/>
        </w:rPr>
        <w:t>offer</w:t>
      </w:r>
      <w:r>
        <w:rPr>
          <w:lang w:eastAsia="zh-CN"/>
        </w:rPr>
        <w:t>的</w:t>
      </w:r>
      <w:r>
        <w:rPr>
          <w:lang w:eastAsia="zh-CN"/>
        </w:rPr>
        <w:t>67</w:t>
      </w:r>
      <w:r>
        <w:rPr>
          <w:lang w:eastAsia="zh-CN"/>
        </w:rPr>
        <w:t>道题，自然必须要会的。算法也不只是可以写出来就</w:t>
      </w:r>
      <w:r>
        <w:rPr>
          <w:lang w:eastAsia="zh-CN"/>
        </w:rPr>
        <w:t>ok</w:t>
      </w:r>
      <w:r>
        <w:rPr>
          <w:lang w:eastAsia="zh-CN"/>
        </w:rPr>
        <w:t>了，最好能更进一步思考。</w:t>
      </w:r>
      <w:r>
        <w:rPr>
          <w:lang w:eastAsia="zh-CN"/>
        </w:rPr>
        <w:t xml:space="preserve"> </w:t>
      </w:r>
      <w:r>
        <w:rPr>
          <w:lang w:eastAsia="zh-CN"/>
        </w:rPr>
        <w:br/>
      </w:r>
      <w:r>
        <w:rPr>
          <w:lang w:eastAsia="zh-CN"/>
        </w:rPr>
        <w:br/>
      </w:r>
      <w:r>
        <w:rPr>
          <w:lang w:eastAsia="zh-CN"/>
        </w:rPr>
        <w:br/>
        <w:t xml:space="preserve">  </w:t>
      </w:r>
      <w:r>
        <w:rPr>
          <w:lang w:eastAsia="zh-CN"/>
        </w:rPr>
        <w:t>二、项目经历</w:t>
      </w:r>
      <w:r>
        <w:rPr>
          <w:lang w:eastAsia="zh-CN"/>
        </w:rPr>
        <w:t xml:space="preserve"> </w:t>
      </w:r>
      <w:r>
        <w:rPr>
          <w:lang w:eastAsia="zh-CN"/>
        </w:rPr>
        <w:br/>
      </w:r>
      <w:r>
        <w:rPr>
          <w:lang w:eastAsia="zh-CN"/>
        </w:rPr>
        <w:br/>
      </w:r>
      <w:r>
        <w:rPr>
          <w:lang w:eastAsia="zh-CN"/>
        </w:rPr>
        <w:br/>
        <w:t xml:space="preserve">  </w:t>
      </w:r>
      <w:r>
        <w:rPr>
          <w:lang w:eastAsia="zh-CN"/>
        </w:rPr>
        <w:t>研究生与导师一起做的项目需要多总结、提炼亮点。</w:t>
      </w:r>
      <w:r>
        <w:rPr>
          <w:lang w:eastAsia="zh-CN"/>
        </w:rPr>
        <w:br/>
        <w:t xml:space="preserve"> </w:t>
      </w:r>
      <w:r>
        <w:rPr>
          <w:lang w:eastAsia="zh-CN"/>
        </w:rPr>
        <w:br/>
      </w:r>
      <w:r>
        <w:rPr>
          <w:lang w:eastAsia="zh-CN"/>
        </w:rPr>
        <w:lastRenderedPageBreak/>
        <w:br/>
      </w:r>
      <w:r>
        <w:rPr>
          <w:lang w:eastAsia="zh-CN"/>
        </w:rPr>
        <w:br/>
      </w:r>
      <w:r>
        <w:rPr>
          <w:lang w:eastAsia="zh-CN"/>
        </w:rPr>
        <w:br/>
        <w:t xml:space="preserve">   </w:t>
      </w:r>
      <w:r>
        <w:rPr>
          <w:lang w:eastAsia="zh-CN"/>
        </w:rPr>
        <w:t>三、智力题，这部分需要准备一些常见智力题的回答。</w:t>
      </w:r>
      <w:r>
        <w:rPr>
          <w:lang w:eastAsia="zh-CN"/>
        </w:rPr>
        <w:t xml:space="preserve"> </w:t>
      </w:r>
      <w:r>
        <w:rPr>
          <w:lang w:eastAsia="zh-CN"/>
        </w:rPr>
        <w:br/>
        <w:t xml:space="preserve"> </w:t>
      </w:r>
      <w:r>
        <w:rPr>
          <w:lang w:eastAsia="zh-CN"/>
        </w:rPr>
        <w:br/>
      </w:r>
      <w:r>
        <w:rPr>
          <w:lang w:eastAsia="zh-CN"/>
        </w:rPr>
        <w:br/>
        <w:t xml:space="preserve">   </w:t>
      </w:r>
      <w:r>
        <w:rPr>
          <w:lang w:eastAsia="zh-CN"/>
        </w:rPr>
        <w:t>四、场景题，这部需要好好思考思考更全面的时候在在作出回答。</w:t>
      </w:r>
      <w:r>
        <w:rPr>
          <w:lang w:eastAsia="zh-CN"/>
        </w:rPr>
        <w:t xml:space="preserve"> </w:t>
      </w:r>
      <w:r>
        <w:rPr>
          <w:lang w:eastAsia="zh-CN"/>
        </w:rPr>
        <w:br/>
        <w:t xml:space="preserve">  </w:t>
      </w:r>
      <w:r>
        <w:rPr>
          <w:lang w:eastAsia="zh-CN"/>
        </w:rPr>
        <w:t>五、发表论文</w:t>
      </w:r>
      <w:r>
        <w:rPr>
          <w:lang w:eastAsia="zh-CN"/>
        </w:rPr>
        <w:br/>
        <w:t xml:space="preserve"> </w:t>
      </w:r>
      <w:r>
        <w:rPr>
          <w:lang w:eastAsia="zh-CN"/>
        </w:rPr>
        <w:br/>
      </w:r>
      <w:r>
        <w:rPr>
          <w:lang w:eastAsia="zh-CN"/>
        </w:rPr>
        <w:br/>
      </w:r>
      <w:r>
        <w:rPr>
          <w:lang w:eastAsia="zh-CN"/>
        </w:rPr>
        <w:br/>
        <w:t xml:space="preserve">  </w:t>
      </w:r>
      <w:r>
        <w:rPr>
          <w:lang w:eastAsia="zh-CN"/>
        </w:rPr>
        <w:t>六、发明专利</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以上是面试的几个方面，如果还有问题可以加群沟通，招聘面试官在群里沟通：（</w:t>
      </w:r>
      <w:r>
        <w:rPr>
          <w:lang w:eastAsia="zh-CN"/>
        </w:rPr>
        <w:t>java</w:t>
      </w:r>
      <w:r>
        <w:rPr>
          <w:lang w:eastAsia="zh-CN"/>
        </w:rPr>
        <w:t>实习生方向）</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52BDEEE9" w14:textId="77777777" w:rsidR="00F746A7" w:rsidRDefault="00001D09">
      <w:pPr>
        <w:rPr>
          <w:lang w:eastAsia="zh-CN"/>
        </w:rPr>
      </w:pPr>
      <w:r>
        <w:rPr>
          <w:lang w:eastAsia="zh-CN"/>
        </w:rPr>
        <w:t>**********************************</w:t>
      </w:r>
      <w:r>
        <w:rPr>
          <w:lang w:eastAsia="zh-CN"/>
        </w:rPr>
        <w:t>第</w:t>
      </w:r>
      <w:r>
        <w:rPr>
          <w:lang w:eastAsia="zh-CN"/>
        </w:rPr>
        <w:t>320</w:t>
      </w:r>
      <w:r>
        <w:rPr>
          <w:lang w:eastAsia="zh-CN"/>
        </w:rPr>
        <w:t>篇</w:t>
      </w:r>
      <w:r>
        <w:rPr>
          <w:lang w:eastAsia="zh-CN"/>
        </w:rPr>
        <w:t>*************************************</w:t>
      </w:r>
    </w:p>
    <w:p w14:paraId="5B833011" w14:textId="77777777" w:rsidR="00F746A7" w:rsidRDefault="00001D09">
      <w:pPr>
        <w:rPr>
          <w:lang w:eastAsia="zh-CN"/>
        </w:rPr>
      </w:pPr>
      <w:r>
        <w:rPr>
          <w:lang w:eastAsia="zh-CN"/>
        </w:rPr>
        <w:t>两次阿里妈妈</w:t>
      </w:r>
      <w:r>
        <w:rPr>
          <w:lang w:eastAsia="zh-CN"/>
        </w:rPr>
        <w:t>Java</w:t>
      </w:r>
      <w:r>
        <w:rPr>
          <w:lang w:eastAsia="zh-CN"/>
        </w:rPr>
        <w:t>实习面经</w:t>
      </w:r>
      <w:r>
        <w:rPr>
          <w:lang w:eastAsia="zh-CN"/>
        </w:rPr>
        <w:br/>
      </w:r>
      <w:r>
        <w:rPr>
          <w:lang w:eastAsia="zh-CN"/>
        </w:rPr>
        <w:br/>
      </w:r>
      <w:r>
        <w:rPr>
          <w:lang w:eastAsia="zh-CN"/>
        </w:rPr>
        <w:t>编辑于</w:t>
      </w:r>
      <w:r>
        <w:rPr>
          <w:lang w:eastAsia="zh-CN"/>
        </w:rPr>
        <w:t xml:space="preserve">  2020-03-19 23:28:45</w:t>
      </w:r>
      <w:r>
        <w:rPr>
          <w:lang w:eastAsia="zh-CN"/>
        </w:rPr>
        <w:br/>
      </w:r>
      <w:r>
        <w:rPr>
          <w:lang w:eastAsia="zh-CN"/>
        </w:rPr>
        <w:br/>
      </w:r>
      <w:r>
        <w:rPr>
          <w:lang w:eastAsia="zh-CN"/>
        </w:rPr>
        <w:t>一面记录：</w:t>
      </w:r>
      <w:r>
        <w:rPr>
          <w:lang w:eastAsia="zh-CN"/>
        </w:rPr>
        <w:t>1.</w:t>
      </w:r>
      <w:r>
        <w:rPr>
          <w:lang w:eastAsia="zh-CN"/>
        </w:rPr>
        <w:t>类修饰词</w:t>
      </w:r>
      <w:r>
        <w:rPr>
          <w:lang w:eastAsia="zh-CN"/>
        </w:rPr>
        <w:t>default</w:t>
      </w:r>
      <w:r>
        <w:rPr>
          <w:lang w:eastAsia="zh-CN"/>
        </w:rPr>
        <w:t>和</w:t>
      </w:r>
      <w:r>
        <w:rPr>
          <w:lang w:eastAsia="zh-CN"/>
        </w:rPr>
        <w:t>protected</w:t>
      </w:r>
      <w:r>
        <w:rPr>
          <w:lang w:eastAsia="zh-CN"/>
        </w:rPr>
        <w:t>关系</w:t>
      </w:r>
      <w:r>
        <w:rPr>
          <w:lang w:eastAsia="zh-CN"/>
        </w:rPr>
        <w:t>2.</w:t>
      </w:r>
      <w:r>
        <w:rPr>
          <w:lang w:eastAsia="zh-CN"/>
        </w:rPr>
        <w:t>参数传递，值传递和引用传递的关系，</w:t>
      </w:r>
      <w:r>
        <w:rPr>
          <w:lang w:eastAsia="zh-CN"/>
        </w:rPr>
        <w:t>String</w:t>
      </w:r>
      <w:r>
        <w:rPr>
          <w:lang w:eastAsia="zh-CN"/>
        </w:rPr>
        <w:t>和</w:t>
      </w:r>
      <w:r>
        <w:rPr>
          <w:lang w:eastAsia="zh-CN"/>
        </w:rPr>
        <w:t>char</w:t>
      </w:r>
      <w:r>
        <w:rPr>
          <w:lang w:eastAsia="zh-CN"/>
        </w:rPr>
        <w:t>数组作为入参，结果会改变吗</w:t>
      </w:r>
      <w:r>
        <w:rPr>
          <w:lang w:eastAsia="zh-CN"/>
        </w:rPr>
        <w:t>3.</w:t>
      </w:r>
      <w:r>
        <w:rPr>
          <w:lang w:eastAsia="zh-CN"/>
        </w:rPr>
        <w:t>异常都有几大类？运行时的空指针会抛异</w:t>
      </w:r>
      <w:r>
        <w:rPr>
          <w:lang w:eastAsia="zh-CN"/>
        </w:rPr>
        <w:lastRenderedPageBreak/>
        <w:t>常吗？</w:t>
      </w:r>
      <w:r>
        <w:rPr>
          <w:lang w:eastAsia="zh-CN"/>
        </w:rPr>
        <w:t>IO Exception</w:t>
      </w:r>
      <w:r>
        <w:rPr>
          <w:lang w:eastAsia="zh-CN"/>
        </w:rPr>
        <w:t>异常发生需要自己去捕获？编译期间需要捕获，运行时不需要捕获</w:t>
      </w:r>
      <w:r>
        <w:rPr>
          <w:lang w:eastAsia="zh-CN"/>
        </w:rPr>
        <w:t>4.</w:t>
      </w:r>
      <w:r>
        <w:rPr>
          <w:lang w:eastAsia="zh-CN"/>
        </w:rPr>
        <w:t>线程池的</w:t>
      </w:r>
      <w:proofErr w:type="spellStart"/>
      <w:r>
        <w:rPr>
          <w:lang w:eastAsia="zh-CN"/>
        </w:rPr>
        <w:t>TheadPoolExcutor</w:t>
      </w:r>
      <w:proofErr w:type="spellEnd"/>
      <w:r>
        <w:rPr>
          <w:lang w:eastAsia="zh-CN"/>
        </w:rPr>
        <w:t>核心参数</w:t>
      </w:r>
      <w:r>
        <w:rPr>
          <w:lang w:eastAsia="zh-CN"/>
        </w:rPr>
        <w:t>,</w:t>
      </w:r>
      <w:r>
        <w:rPr>
          <w:lang w:eastAsia="zh-CN"/>
        </w:rPr>
        <w:t>什么时候创建线程，什么时候不创建，线程达到最大上限是什么策略？什么时候加入缓存队列？</w:t>
      </w:r>
      <w:r>
        <w:rPr>
          <w:lang w:eastAsia="zh-CN"/>
        </w:rPr>
        <w:t>5.</w:t>
      </w:r>
      <w:r>
        <w:rPr>
          <w:lang w:eastAsia="zh-CN"/>
        </w:rPr>
        <w:t>线程状态？什么时候进入阻塞态什么时候进入等待状态？</w:t>
      </w:r>
      <w:r>
        <w:rPr>
          <w:lang w:eastAsia="zh-CN"/>
        </w:rPr>
        <w:t>wait</w:t>
      </w:r>
      <w:r>
        <w:rPr>
          <w:lang w:eastAsia="zh-CN"/>
        </w:rPr>
        <w:t>之后的状态可以直接回到</w:t>
      </w:r>
      <w:r>
        <w:rPr>
          <w:lang w:eastAsia="zh-CN"/>
        </w:rPr>
        <w:t>Runnable</w:t>
      </w:r>
      <w:r>
        <w:rPr>
          <w:lang w:eastAsia="zh-CN"/>
        </w:rPr>
        <w:t>吗</w:t>
      </w:r>
      <w:r>
        <w:rPr>
          <w:lang w:eastAsia="zh-CN"/>
        </w:rPr>
        <w:t>6.</w:t>
      </w:r>
      <w:r>
        <w:rPr>
          <w:lang w:eastAsia="zh-CN"/>
        </w:rPr>
        <w:t>高并发会带来什么问题？死锁的解决办法？</w:t>
      </w:r>
      <w:r>
        <w:rPr>
          <w:lang w:eastAsia="zh-CN"/>
        </w:rPr>
        <w:t>7.Java</w:t>
      </w:r>
      <w:r>
        <w:rPr>
          <w:lang w:eastAsia="zh-CN"/>
        </w:rPr>
        <w:t>的锁的了解，</w:t>
      </w:r>
      <w:proofErr w:type="spellStart"/>
      <w:r>
        <w:rPr>
          <w:lang w:eastAsia="zh-CN"/>
        </w:rPr>
        <w:t>Sychronzed</w:t>
      </w:r>
      <w:proofErr w:type="spellEnd"/>
      <w:r>
        <w:rPr>
          <w:lang w:eastAsia="zh-CN"/>
        </w:rPr>
        <w:t>有哪些方法？一个类中两个</w:t>
      </w:r>
      <w:proofErr w:type="spellStart"/>
      <w:r>
        <w:rPr>
          <w:lang w:eastAsia="zh-CN"/>
        </w:rPr>
        <w:t>Sychronized</w:t>
      </w:r>
      <w:proofErr w:type="spellEnd"/>
      <w:r>
        <w:rPr>
          <w:lang w:eastAsia="zh-CN"/>
        </w:rPr>
        <w:t>方法被两个线程锁住，分别去调用会阻塞吗？说了</w:t>
      </w:r>
      <w:proofErr w:type="spellStart"/>
      <w:r>
        <w:rPr>
          <w:lang w:eastAsia="zh-CN"/>
        </w:rPr>
        <w:t>ReentrantLock</w:t>
      </w:r>
      <w:proofErr w:type="spellEnd"/>
      <w:r>
        <w:rPr>
          <w:lang w:eastAsia="zh-CN"/>
        </w:rPr>
        <w:t>和</w:t>
      </w:r>
      <w:proofErr w:type="spellStart"/>
      <w:r>
        <w:rPr>
          <w:lang w:eastAsia="zh-CN"/>
        </w:rPr>
        <w:t>Sychronized</w:t>
      </w:r>
      <w:proofErr w:type="spellEnd"/>
      <w:r>
        <w:rPr>
          <w:lang w:eastAsia="zh-CN"/>
        </w:rPr>
        <w:t>，</w:t>
      </w:r>
      <w:r>
        <w:rPr>
          <w:lang w:eastAsia="zh-CN"/>
        </w:rPr>
        <w:t>CAS</w:t>
      </w:r>
      <w:r>
        <w:rPr>
          <w:lang w:eastAsia="zh-CN"/>
        </w:rPr>
        <w:t>机制；</w:t>
      </w:r>
      <w:proofErr w:type="spellStart"/>
      <w:r>
        <w:rPr>
          <w:lang w:eastAsia="zh-CN"/>
        </w:rPr>
        <w:t>Sychronized</w:t>
      </w:r>
      <w:proofErr w:type="spellEnd"/>
      <w:r>
        <w:rPr>
          <w:lang w:eastAsia="zh-CN"/>
        </w:rPr>
        <w:t>可以修饰代码块，实例方法，静态方法，类（都是作用于对象）</w:t>
      </w:r>
      <w:r>
        <w:rPr>
          <w:lang w:eastAsia="zh-CN"/>
        </w:rPr>
        <w:t>8.</w:t>
      </w:r>
      <w:r>
        <w:rPr>
          <w:lang w:eastAsia="zh-CN"/>
        </w:rPr>
        <w:t>设计模式知道哪些？设计原则有哪些？单例模式构造函数有何特点？静态方法初始化具体操作</w:t>
      </w:r>
      <w:r>
        <w:rPr>
          <w:lang w:eastAsia="zh-CN"/>
        </w:rPr>
        <w:t>?</w:t>
      </w:r>
      <w:r>
        <w:rPr>
          <w:lang w:eastAsia="zh-CN"/>
        </w:rPr>
        <w:t>为什么要加</w:t>
      </w:r>
      <w:r>
        <w:rPr>
          <w:lang w:eastAsia="zh-CN"/>
        </w:rPr>
        <w:t>volatile?9.Spring</w:t>
      </w:r>
      <w:r>
        <w:rPr>
          <w:lang w:eastAsia="zh-CN"/>
        </w:rPr>
        <w:t>的</w:t>
      </w:r>
      <w:r>
        <w:rPr>
          <w:lang w:eastAsia="zh-CN"/>
        </w:rPr>
        <w:t>IOC</w:t>
      </w:r>
      <w:r>
        <w:rPr>
          <w:lang w:eastAsia="zh-CN"/>
        </w:rPr>
        <w:t>和</w:t>
      </w:r>
      <w:r>
        <w:rPr>
          <w:lang w:eastAsia="zh-CN"/>
        </w:rPr>
        <w:t xml:space="preserve">AOP? </w:t>
      </w:r>
      <w:r>
        <w:t>IoC</w:t>
      </w:r>
      <w:r>
        <w:t>自动注入的注解？</w:t>
      </w:r>
      <w:r>
        <w:t>@Autowired</w:t>
      </w:r>
      <w:r>
        <w:t>的功能？</w:t>
      </w:r>
      <w:r>
        <w:t>10.</w:t>
      </w:r>
      <w:r>
        <w:t>数据库方面除了项目之外还有哪些深入学习？试验</w:t>
      </w:r>
      <w:r>
        <w:t>RR</w:t>
      </w:r>
      <w:r>
        <w:t>级别下出现幻读？</w:t>
      </w:r>
      <w:r>
        <w:t>11.</w:t>
      </w:r>
      <w:r>
        <w:t>说说平时感兴趣的领域，进一步优化的思路说了微服务（系统的拆分）。</w:t>
      </w:r>
      <w:r>
        <w:rPr>
          <w:lang w:eastAsia="zh-CN"/>
        </w:rPr>
        <w:t>优化思路：加缓存，代码共享库</w:t>
      </w:r>
      <w:r>
        <w:rPr>
          <w:lang w:eastAsia="zh-CN"/>
        </w:rPr>
        <w:t>12.</w:t>
      </w:r>
      <w:r>
        <w:rPr>
          <w:lang w:eastAsia="zh-CN"/>
        </w:rPr>
        <w:t>为什么学习</w:t>
      </w:r>
      <w:r>
        <w:rPr>
          <w:lang w:eastAsia="zh-CN"/>
        </w:rPr>
        <w:t>JVM</w:t>
      </w:r>
      <w:r>
        <w:rPr>
          <w:lang w:eastAsia="zh-CN"/>
        </w:rPr>
        <w:t>虚拟机，具体看过哪些方面的问题，内存里有哪些区域？（说了运行时区域</w:t>
      </w:r>
      <w:r>
        <w:rPr>
          <w:lang w:eastAsia="zh-CN"/>
        </w:rPr>
        <w:t>5</w:t>
      </w:r>
      <w:r>
        <w:rPr>
          <w:lang w:eastAsia="zh-CN"/>
        </w:rPr>
        <w:t>块和对外内存）</w:t>
      </w:r>
      <w:r>
        <w:rPr>
          <w:lang w:eastAsia="zh-CN"/>
        </w:rPr>
        <w:t>13.</w:t>
      </w:r>
      <w:r>
        <w:rPr>
          <w:lang w:eastAsia="zh-CN"/>
        </w:rPr>
        <w:t>对</w:t>
      </w:r>
      <w:r>
        <w:rPr>
          <w:lang w:eastAsia="zh-CN"/>
        </w:rPr>
        <w:t>Java</w:t>
      </w:r>
      <w:r>
        <w:rPr>
          <w:lang w:eastAsia="zh-CN"/>
        </w:rPr>
        <w:t>的基础了解，语言特性说说感兴趣的方面（没有深入问了）</w:t>
      </w:r>
      <w:r>
        <w:rPr>
          <w:lang w:eastAsia="zh-CN"/>
        </w:rPr>
        <w:t>14.</w:t>
      </w:r>
      <w:r>
        <w:rPr>
          <w:lang w:eastAsia="zh-CN"/>
        </w:rPr>
        <w:t>问了平时在学校里的社团活动，从中有什么体会面完之后对感兴趣的问题做了</w:t>
      </w:r>
      <w:r>
        <w:rPr>
          <w:lang w:eastAsia="zh-CN"/>
        </w:rPr>
        <w:t>test:(</w:t>
      </w:r>
      <w:r>
        <w:rPr>
          <w:lang w:eastAsia="zh-CN"/>
        </w:rPr>
        <w:t>欢迎指导，有用的话赏个赞呗</w:t>
      </w:r>
      <w:r>
        <w:rPr>
          <w:lang w:eastAsia="zh-CN"/>
        </w:rPr>
        <w:t>)</w:t>
      </w:r>
      <w:r>
        <w:rPr>
          <w:lang w:eastAsia="zh-CN"/>
        </w:rPr>
        <w:t>测试</w:t>
      </w:r>
      <w:r>
        <w:rPr>
          <w:lang w:eastAsia="zh-CN"/>
        </w:rPr>
        <w:t>Synchronized</w:t>
      </w:r>
      <w:r>
        <w:rPr>
          <w:lang w:eastAsia="zh-CN"/>
        </w:rPr>
        <w:t>在多线程情况下的实现</w:t>
      </w:r>
      <w:r>
        <w:rPr>
          <w:lang w:eastAsia="zh-CN"/>
        </w:rPr>
        <w:t>Spring</w:t>
      </w:r>
      <w:r>
        <w:rPr>
          <w:lang w:eastAsia="zh-CN"/>
        </w:rPr>
        <w:t>的单例模式源码小窥</w:t>
      </w:r>
      <w:r>
        <w:rPr>
          <w:lang w:eastAsia="zh-CN"/>
        </w:rPr>
        <w:br/>
      </w:r>
      <w:r>
        <w:rPr>
          <w:lang w:eastAsia="zh-CN"/>
        </w:rPr>
        <w:t>二面记录</w:t>
      </w:r>
      <w:r>
        <w:rPr>
          <w:lang w:eastAsia="zh-CN"/>
        </w:rPr>
        <w:br/>
        <w:t>1.</w:t>
      </w:r>
      <w:r>
        <w:rPr>
          <w:lang w:eastAsia="zh-CN"/>
        </w:rPr>
        <w:t>静态变量线程安全吗？</w:t>
      </w:r>
      <w:r>
        <w:rPr>
          <w:lang w:eastAsia="zh-CN"/>
        </w:rPr>
        <w:t>2.</w:t>
      </w:r>
      <w:r>
        <w:rPr>
          <w:lang w:eastAsia="zh-CN"/>
        </w:rPr>
        <w:t>线程阻塞态的定义，等待阻塞和锁阻塞有什么区别？</w:t>
      </w:r>
      <w:r>
        <w:rPr>
          <w:lang w:eastAsia="zh-CN"/>
        </w:rPr>
        <w:t>3.</w:t>
      </w:r>
      <w:r>
        <w:rPr>
          <w:lang w:eastAsia="zh-CN"/>
        </w:rPr>
        <w:t>讨论各种同步锁的性能，</w:t>
      </w:r>
      <w:proofErr w:type="spellStart"/>
      <w:r>
        <w:rPr>
          <w:lang w:eastAsia="zh-CN"/>
        </w:rPr>
        <w:t>i</w:t>
      </w:r>
      <w:proofErr w:type="spellEnd"/>
      <w:r>
        <w:rPr>
          <w:lang w:eastAsia="zh-CN"/>
        </w:rPr>
        <w:t>++</w:t>
      </w:r>
      <w:r>
        <w:rPr>
          <w:lang w:eastAsia="zh-CN"/>
        </w:rPr>
        <w:t>操作用</w:t>
      </w:r>
      <w:r>
        <w:rPr>
          <w:lang w:eastAsia="zh-CN"/>
        </w:rPr>
        <w:t>Synchronize</w:t>
      </w:r>
      <w:r>
        <w:rPr>
          <w:lang w:eastAsia="zh-CN"/>
        </w:rPr>
        <w:t>锁吗？对于变量的原子操作显然是</w:t>
      </w:r>
      <w:r>
        <w:rPr>
          <w:lang w:eastAsia="zh-CN"/>
        </w:rPr>
        <w:t>CAS</w:t>
      </w:r>
      <w:r>
        <w:rPr>
          <w:lang w:eastAsia="zh-CN"/>
        </w:rPr>
        <w:t>更友好</w:t>
      </w:r>
      <w:r>
        <w:rPr>
          <w:lang w:eastAsia="zh-CN"/>
        </w:rPr>
        <w:t>4.</w:t>
      </w:r>
      <w:r>
        <w:rPr>
          <w:lang w:eastAsia="zh-CN"/>
        </w:rPr>
        <w:t>用过的</w:t>
      </w:r>
      <w:proofErr w:type="spellStart"/>
      <w:r>
        <w:rPr>
          <w:lang w:eastAsia="zh-CN"/>
        </w:rPr>
        <w:t>InnoDB</w:t>
      </w:r>
      <w:proofErr w:type="spellEnd"/>
      <w:r>
        <w:rPr>
          <w:lang w:eastAsia="zh-CN"/>
        </w:rPr>
        <w:t>索引？优势何在？（应该先问是按逻辑方面还是物理方面</w:t>
      </w:r>
      <w:r>
        <w:rPr>
          <w:lang w:eastAsia="zh-CN"/>
        </w:rPr>
        <w:t>...</w:t>
      </w:r>
      <w:r>
        <w:rPr>
          <w:lang w:eastAsia="zh-CN"/>
        </w:rPr>
        <w:t>）</w:t>
      </w:r>
      <w:r>
        <w:rPr>
          <w:lang w:eastAsia="zh-CN"/>
        </w:rPr>
        <w:t>5.</w:t>
      </w:r>
      <w:r>
        <w:rPr>
          <w:lang w:eastAsia="zh-CN"/>
        </w:rPr>
        <w:t>一张（数据量很大的）表有大量的访问请求</w:t>
      </w:r>
      <w:r>
        <w:rPr>
          <w:lang w:eastAsia="zh-CN"/>
        </w:rPr>
        <w:t>6.Http</w:t>
      </w:r>
      <w:r>
        <w:rPr>
          <w:lang w:eastAsia="zh-CN"/>
        </w:rPr>
        <w:t>协议了解吗？</w:t>
      </w:r>
      <w:r>
        <w:rPr>
          <w:lang w:eastAsia="zh-CN"/>
        </w:rPr>
        <w:t>Cookie</w:t>
      </w:r>
      <w:r>
        <w:rPr>
          <w:lang w:eastAsia="zh-CN"/>
        </w:rPr>
        <w:t>的传输过程？</w:t>
      </w:r>
      <w:r>
        <w:rPr>
          <w:lang w:eastAsia="zh-CN"/>
        </w:rPr>
        <w:t>Cookie</w:t>
      </w:r>
      <w:r>
        <w:rPr>
          <w:lang w:eastAsia="zh-CN"/>
        </w:rPr>
        <w:t>失效</w:t>
      </w:r>
      <w:r>
        <w:rPr>
          <w:lang w:eastAsia="zh-CN"/>
        </w:rPr>
        <w:t>7.</w:t>
      </w:r>
      <w:r>
        <w:rPr>
          <w:lang w:eastAsia="zh-CN"/>
        </w:rPr>
        <w:t>项目中单例模式在高并发状态下是加</w:t>
      </w:r>
      <w:r>
        <w:rPr>
          <w:lang w:eastAsia="zh-CN"/>
        </w:rPr>
        <w:t>Synchronized</w:t>
      </w:r>
      <w:r>
        <w:rPr>
          <w:lang w:eastAsia="zh-CN"/>
        </w:rPr>
        <w:t>锁吗？</w:t>
      </w:r>
      <w:r>
        <w:rPr>
          <w:lang w:eastAsia="zh-CN"/>
        </w:rPr>
        <w:t>8.</w:t>
      </w:r>
      <w:r>
        <w:rPr>
          <w:lang w:eastAsia="zh-CN"/>
        </w:rPr>
        <w:t>自己设计消息中间件</w:t>
      </w:r>
      <w:r>
        <w:rPr>
          <w:lang w:eastAsia="zh-CN"/>
        </w:rPr>
        <w:t>9.HashMap</w:t>
      </w:r>
      <w:r>
        <w:rPr>
          <w:lang w:eastAsia="zh-CN"/>
        </w:rPr>
        <w:t>和</w:t>
      </w:r>
      <w:proofErr w:type="spellStart"/>
      <w:r>
        <w:rPr>
          <w:lang w:eastAsia="zh-CN"/>
        </w:rPr>
        <w:t>TreeMap</w:t>
      </w:r>
      <w:proofErr w:type="spellEnd"/>
      <w:r>
        <w:rPr>
          <w:lang w:eastAsia="zh-CN"/>
        </w:rPr>
        <w:t>结构？</w:t>
      </w:r>
      <w:r>
        <w:rPr>
          <w:lang w:eastAsia="zh-CN"/>
        </w:rPr>
        <w:t>HashMap</w:t>
      </w:r>
      <w:r>
        <w:rPr>
          <w:lang w:eastAsia="zh-CN"/>
        </w:rPr>
        <w:t>为什么要述化？线程安全吗？怎么使之安全？</w:t>
      </w:r>
      <w:r>
        <w:rPr>
          <w:lang w:eastAsia="zh-CN"/>
        </w:rPr>
        <w:t>10.</w:t>
      </w:r>
      <w:r>
        <w:rPr>
          <w:lang w:eastAsia="zh-CN"/>
        </w:rPr>
        <w:t>登陆请求背后的逻辑流程</w:t>
      </w:r>
      <w:r>
        <w:rPr>
          <w:lang w:eastAsia="zh-CN"/>
        </w:rPr>
        <w:t>11.</w:t>
      </w:r>
      <w:r>
        <w:rPr>
          <w:lang w:eastAsia="zh-CN"/>
        </w:rPr>
        <w:t>项目里的难点</w:t>
      </w:r>
      <w:r>
        <w:rPr>
          <w:lang w:eastAsia="zh-CN"/>
        </w:rPr>
        <w:t>12.</w:t>
      </w:r>
      <w:r>
        <w:rPr>
          <w:lang w:eastAsia="zh-CN"/>
        </w:rPr>
        <w:t>海量集合</w:t>
      </w:r>
      <w:r>
        <w:rPr>
          <w:lang w:eastAsia="zh-CN"/>
        </w:rPr>
        <w:t>A</w:t>
      </w:r>
      <w:r>
        <w:rPr>
          <w:lang w:eastAsia="zh-CN"/>
        </w:rPr>
        <w:t>和</w:t>
      </w:r>
      <w:r>
        <w:rPr>
          <w:lang w:eastAsia="zh-CN"/>
        </w:rPr>
        <w:t>B</w:t>
      </w:r>
      <w:r>
        <w:rPr>
          <w:lang w:eastAsia="zh-CN"/>
        </w:rPr>
        <w:t>求交集</w:t>
      </w:r>
      <w:r>
        <w:rPr>
          <w:lang w:eastAsia="zh-CN"/>
        </w:rPr>
        <w:br/>
      </w:r>
      <w:r>
        <w:rPr>
          <w:lang w:eastAsia="zh-CN"/>
        </w:rPr>
        <w:t>虽然自己还是紧张了（面试没经验），有些问题事后想起来觉得自己当时脑袋进水了竟然剑走偏锋，但是面试官一直很耐心地引导，说是和我一起讨论交流，而且问题都是依据我的回答层层深入，可见其深厚内功，现在想起来觉得很暖心</w:t>
      </w:r>
      <w:r>
        <w:rPr>
          <w:lang w:eastAsia="zh-CN"/>
        </w:rPr>
        <w:t>~</w:t>
      </w:r>
      <w:r>
        <w:rPr>
          <w:lang w:eastAsia="zh-CN"/>
        </w:rPr>
        <w:br/>
      </w:r>
    </w:p>
    <w:p w14:paraId="52D7EAB2" w14:textId="77777777" w:rsidR="00F746A7" w:rsidRDefault="00001D09">
      <w:pPr>
        <w:rPr>
          <w:lang w:eastAsia="zh-CN"/>
        </w:rPr>
      </w:pPr>
      <w:r>
        <w:rPr>
          <w:lang w:eastAsia="zh-CN"/>
        </w:rPr>
        <w:t>**********************************</w:t>
      </w:r>
      <w:r>
        <w:rPr>
          <w:lang w:eastAsia="zh-CN"/>
        </w:rPr>
        <w:t>第</w:t>
      </w:r>
      <w:r>
        <w:rPr>
          <w:lang w:eastAsia="zh-CN"/>
        </w:rPr>
        <w:t>321</w:t>
      </w:r>
      <w:r>
        <w:rPr>
          <w:lang w:eastAsia="zh-CN"/>
        </w:rPr>
        <w:t>篇</w:t>
      </w:r>
      <w:r>
        <w:rPr>
          <w:lang w:eastAsia="zh-CN"/>
        </w:rPr>
        <w:t>*************************************</w:t>
      </w:r>
    </w:p>
    <w:p w14:paraId="4053856E" w14:textId="77777777" w:rsidR="00F746A7" w:rsidRDefault="00001D09">
      <w:pPr>
        <w:rPr>
          <w:lang w:eastAsia="zh-CN"/>
        </w:rPr>
      </w:pPr>
      <w:r>
        <w:rPr>
          <w:lang w:eastAsia="zh-CN"/>
        </w:rPr>
        <w:lastRenderedPageBreak/>
        <w:t>社招</w:t>
      </w:r>
      <w:r>
        <w:rPr>
          <w:lang w:eastAsia="zh-CN"/>
        </w:rPr>
        <w:t>-java-</w:t>
      </w:r>
      <w:r>
        <w:rPr>
          <w:lang w:eastAsia="zh-CN"/>
        </w:rPr>
        <w:t>阿里</w:t>
      </w:r>
      <w:r>
        <w:rPr>
          <w:lang w:eastAsia="zh-CN"/>
        </w:rPr>
        <w:t>-</w:t>
      </w:r>
      <w:r>
        <w:rPr>
          <w:lang w:eastAsia="zh-CN"/>
        </w:rPr>
        <w:t>菜鸟国际</w:t>
      </w:r>
      <w:r>
        <w:rPr>
          <w:lang w:eastAsia="zh-CN"/>
        </w:rPr>
        <w:t>-</w:t>
      </w:r>
      <w:r>
        <w:rPr>
          <w:lang w:eastAsia="zh-CN"/>
        </w:rPr>
        <w:t>一面电面【硬闯阿里之路</w:t>
      </w:r>
      <w:r>
        <w:rPr>
          <w:lang w:eastAsia="zh-CN"/>
        </w:rPr>
        <w:t>3</w:t>
      </w:r>
      <w:r>
        <w:rPr>
          <w:lang w:eastAsia="zh-CN"/>
        </w:rPr>
        <w:t>】</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2020-03-05 21:43:09</w:t>
      </w:r>
      <w:r>
        <w:rPr>
          <w:lang w:eastAsia="zh-CN"/>
        </w:rPr>
        <w:br/>
      </w:r>
      <w:r>
        <w:rPr>
          <w:lang w:eastAsia="zh-CN"/>
        </w:rPr>
        <w:br/>
      </w:r>
      <w:r>
        <w:rPr>
          <w:lang w:eastAsia="zh-CN"/>
        </w:rPr>
        <w:br/>
        <w:t>AOP</w:t>
      </w:r>
      <w:r>
        <w:rPr>
          <w:lang w:eastAsia="zh-CN"/>
        </w:rPr>
        <w:t>动态代理的实现方式和区别</w:t>
      </w:r>
      <w:r>
        <w:rPr>
          <w:lang w:eastAsia="zh-CN"/>
        </w:rPr>
        <w:br/>
        <w:t xml:space="preserve">  </w:t>
      </w:r>
      <w:r>
        <w:rPr>
          <w:lang w:eastAsia="zh-CN"/>
        </w:rPr>
        <w:br/>
      </w:r>
      <w:proofErr w:type="spellStart"/>
      <w:r>
        <w:rPr>
          <w:lang w:eastAsia="zh-CN"/>
        </w:rPr>
        <w:t>jdk</w:t>
      </w:r>
      <w:proofErr w:type="spellEnd"/>
      <w:r>
        <w:rPr>
          <w:lang w:eastAsia="zh-CN"/>
        </w:rPr>
        <w:t xml:space="preserve"> </w:t>
      </w:r>
      <w:r>
        <w:rPr>
          <w:lang w:eastAsia="zh-CN"/>
        </w:rPr>
        <w:t>和</w:t>
      </w:r>
      <w:r>
        <w:rPr>
          <w:lang w:eastAsia="zh-CN"/>
        </w:rPr>
        <w:t xml:space="preserve"> </w:t>
      </w:r>
      <w:proofErr w:type="spellStart"/>
      <w:r>
        <w:rPr>
          <w:lang w:eastAsia="zh-CN"/>
        </w:rPr>
        <w:t>cglib</w:t>
      </w:r>
      <w:proofErr w:type="spellEnd"/>
      <w:r>
        <w:rPr>
          <w:lang w:eastAsia="zh-CN"/>
        </w:rPr>
        <w:t xml:space="preserve"> </w:t>
      </w:r>
      <w:r>
        <w:rPr>
          <w:lang w:eastAsia="zh-CN"/>
        </w:rPr>
        <w:br/>
        <w:t xml:space="preserve"> </w:t>
      </w:r>
      <w:r>
        <w:rPr>
          <w:lang w:eastAsia="zh-CN"/>
        </w:rPr>
        <w:br/>
      </w:r>
      <w:r>
        <w:rPr>
          <w:lang w:eastAsia="zh-CN"/>
        </w:rPr>
        <w:t>动态代理的实现方式</w:t>
      </w:r>
      <w:r>
        <w:rPr>
          <w:lang w:eastAsia="zh-CN"/>
        </w:rPr>
        <w:br/>
        <w:t xml:space="preserve">  </w:t>
      </w:r>
      <w:r>
        <w:rPr>
          <w:lang w:eastAsia="zh-CN"/>
        </w:rPr>
        <w:br/>
      </w:r>
      <w:r>
        <w:rPr>
          <w:lang w:eastAsia="zh-CN"/>
        </w:rPr>
        <w:t>没答出，查了</w:t>
      </w:r>
      <w:proofErr w:type="spellStart"/>
      <w:r>
        <w:rPr>
          <w:lang w:eastAsia="zh-CN"/>
        </w:rPr>
        <w:t>jdk</w:t>
      </w:r>
      <w:proofErr w:type="spellEnd"/>
      <w:r>
        <w:rPr>
          <w:lang w:eastAsia="zh-CN"/>
        </w:rPr>
        <w:t>通过反射，</w:t>
      </w:r>
      <w:proofErr w:type="spellStart"/>
      <w:r>
        <w:rPr>
          <w:lang w:eastAsia="zh-CN"/>
        </w:rPr>
        <w:t>cglib</w:t>
      </w:r>
      <w:proofErr w:type="spellEnd"/>
      <w:r>
        <w:rPr>
          <w:lang w:eastAsia="zh-CN"/>
        </w:rPr>
        <w:t>通过继承</w:t>
      </w:r>
      <w:r>
        <w:rPr>
          <w:lang w:eastAsia="zh-CN"/>
        </w:rPr>
        <w:t xml:space="preserve"> </w:t>
      </w:r>
      <w:r>
        <w:rPr>
          <w:lang w:eastAsia="zh-CN"/>
        </w:rPr>
        <w:br/>
        <w:t xml:space="preserve"> </w:t>
      </w:r>
      <w:r>
        <w:rPr>
          <w:lang w:eastAsia="zh-CN"/>
        </w:rPr>
        <w:br/>
      </w:r>
      <w:proofErr w:type="spellStart"/>
      <w:r>
        <w:rPr>
          <w:lang w:eastAsia="zh-CN"/>
        </w:rPr>
        <w:t>ArrayList</w:t>
      </w:r>
      <w:proofErr w:type="spellEnd"/>
      <w:r>
        <w:rPr>
          <w:lang w:eastAsia="zh-CN"/>
        </w:rPr>
        <w:t>和</w:t>
      </w:r>
      <w:r>
        <w:rPr>
          <w:lang w:eastAsia="zh-CN"/>
        </w:rPr>
        <w:t>LinkedList</w:t>
      </w:r>
      <w:r>
        <w:rPr>
          <w:lang w:eastAsia="zh-CN"/>
        </w:rPr>
        <w:t>的区别？增加元素的时间复杂度？</w:t>
      </w:r>
      <w:r>
        <w:rPr>
          <w:lang w:eastAsia="zh-CN"/>
        </w:rPr>
        <w:br/>
        <w:t xml:space="preserve">  </w:t>
      </w:r>
      <w:r>
        <w:rPr>
          <w:lang w:eastAsia="zh-CN"/>
        </w:rPr>
        <w:br/>
      </w:r>
      <w:proofErr w:type="spellStart"/>
      <w:r>
        <w:t>ArrayList</w:t>
      </w:r>
      <w:proofErr w:type="spellEnd"/>
      <w:r>
        <w:t xml:space="preserve">, add(): O(n), remove(): O(n), get(): O(1), set(): O(1) </w:t>
      </w:r>
      <w:r>
        <w:br/>
        <w:t xml:space="preserve">LinkedList, add(): O(1), remove(): O(1), get(): O(n), set(): O(1) </w:t>
      </w:r>
      <w:r>
        <w:br/>
        <w:t xml:space="preserve"> </w:t>
      </w:r>
      <w:r>
        <w:br/>
      </w:r>
      <w:proofErr w:type="spellStart"/>
      <w:r>
        <w:t>HashMap</w:t>
      </w:r>
      <w:r>
        <w:t>的底层实现</w:t>
      </w:r>
      <w:proofErr w:type="spellEnd"/>
      <w:r>
        <w:t xml:space="preserve"> </w:t>
      </w:r>
      <w:r>
        <w:br/>
      </w:r>
      <w:proofErr w:type="spellStart"/>
      <w:r>
        <w:t>HashMap</w:t>
      </w:r>
      <w:r>
        <w:t>如何解决哈希冲突</w:t>
      </w:r>
      <w:proofErr w:type="spellEnd"/>
      <w:r>
        <w:t xml:space="preserve"> </w:t>
      </w:r>
      <w:r>
        <w:br/>
      </w:r>
      <w:proofErr w:type="spellStart"/>
      <w:r>
        <w:t>什么时候重写</w:t>
      </w:r>
      <w:r>
        <w:t>hashcode</w:t>
      </w:r>
      <w:proofErr w:type="spellEnd"/>
      <w:r>
        <w:t>()</w:t>
      </w:r>
      <w:proofErr w:type="spellStart"/>
      <w:r>
        <w:t>和</w:t>
      </w:r>
      <w:r>
        <w:t>equals</w:t>
      </w:r>
      <w:proofErr w:type="spellEnd"/>
      <w:r>
        <w:t xml:space="preserve">() </w:t>
      </w:r>
      <w:r>
        <w:br/>
        <w:t>jdk1.8</w:t>
      </w:r>
      <w:r>
        <w:t>中</w:t>
      </w:r>
      <w:r>
        <w:t>HashMap</w:t>
      </w:r>
      <w:r>
        <w:t>有什么变化</w:t>
      </w:r>
      <w:r>
        <w:t xml:space="preserve"> </w:t>
      </w:r>
      <w:r>
        <w:br/>
      </w:r>
      <w:proofErr w:type="spellStart"/>
      <w:r>
        <w:t>jvm</w:t>
      </w:r>
      <w:r>
        <w:t>垃圾回收算法</w:t>
      </w:r>
      <w:proofErr w:type="spellEnd"/>
      <w:r>
        <w:t xml:space="preserve"> </w:t>
      </w:r>
      <w:r>
        <w:br/>
      </w:r>
      <w:proofErr w:type="spellStart"/>
      <w:r>
        <w:t>CMS</w:t>
      </w:r>
      <w:r>
        <w:t>垃圾回收器回收过程</w:t>
      </w:r>
      <w:proofErr w:type="spellEnd"/>
      <w:r>
        <w:t xml:space="preserve">: initial mark -&gt; concurrent mark -&gt; remark -&gt; sweep </w:t>
      </w:r>
      <w:r>
        <w:br/>
      </w:r>
      <w:proofErr w:type="spellStart"/>
      <w:r>
        <w:t>线程池的参数如何作用？比如核心线程数</w:t>
      </w:r>
      <w:proofErr w:type="spellEnd"/>
      <w:r>
        <w:t>=5</w:t>
      </w:r>
      <w:r>
        <w:t>，最大线程数</w:t>
      </w:r>
      <w:r>
        <w:t>=15</w:t>
      </w:r>
      <w:r>
        <w:t>，阻塞队列</w:t>
      </w:r>
      <w:r>
        <w:t>=10</w:t>
      </w:r>
      <w:r>
        <w:t>，来了</w:t>
      </w:r>
      <w:r>
        <w:t>6</w:t>
      </w:r>
      <w:r>
        <w:t>个任务，会创建几个线程？</w:t>
      </w:r>
      <w:r>
        <w:br/>
        <w:t xml:space="preserve">  </w:t>
      </w:r>
      <w:r>
        <w:br/>
      </w:r>
      <w:r>
        <w:t>创建</w:t>
      </w:r>
      <w:r>
        <w:t>5</w:t>
      </w:r>
      <w:r>
        <w:t>个线程，第</w:t>
      </w:r>
      <w:r>
        <w:t>6</w:t>
      </w:r>
      <w:r>
        <w:t>个线程入阻塞队列。如果阻塞队列满了，再创建线程至最大线程数；如果达到最大线程数，阻塞队列也满了，则走拒绝策略</w:t>
      </w:r>
      <w:r>
        <w:t xml:space="preserve"> </w:t>
      </w:r>
      <w:r>
        <w:br/>
        <w:t xml:space="preserve"> </w:t>
      </w:r>
      <w:r>
        <w:br/>
      </w:r>
      <w:proofErr w:type="spellStart"/>
      <w:r>
        <w:t>Linux</w:t>
      </w:r>
      <w:r>
        <w:t>文本去重的命令</w:t>
      </w:r>
      <w:proofErr w:type="spellEnd"/>
      <w:r>
        <w:br/>
        <w:t xml:space="preserve">  </w:t>
      </w:r>
      <w:r>
        <w:br/>
      </w:r>
      <w:proofErr w:type="spellStart"/>
      <w:r>
        <w:t>linux</w:t>
      </w:r>
      <w:r>
        <w:t>下文本去重</w:t>
      </w:r>
      <w:proofErr w:type="spellEnd"/>
      <w:r>
        <w:t xml:space="preserve"> </w:t>
      </w:r>
      <w:r>
        <w:br/>
      </w:r>
      <w:r>
        <w:lastRenderedPageBreak/>
        <w:t xml:space="preserve">awk ' !x[$0]++' </w:t>
      </w:r>
      <w:proofErr w:type="spellStart"/>
      <w:r>
        <w:t>file_name</w:t>
      </w:r>
      <w:proofErr w:type="spellEnd"/>
      <w:r>
        <w:t xml:space="preserve"> </w:t>
      </w:r>
      <w:r>
        <w:br/>
        <w:t xml:space="preserve">sort -u </w:t>
      </w:r>
      <w:proofErr w:type="spellStart"/>
      <w:r>
        <w:t>file_name</w:t>
      </w:r>
      <w:proofErr w:type="spellEnd"/>
      <w:r>
        <w:t xml:space="preserve"> </w:t>
      </w:r>
      <w:r>
        <w:br/>
        <w:t xml:space="preserve">sort </w:t>
      </w:r>
      <w:proofErr w:type="spellStart"/>
      <w:r>
        <w:t>file_name</w:t>
      </w:r>
      <w:proofErr w:type="spellEnd"/>
      <w:r>
        <w:t xml:space="preserve"> | </w:t>
      </w:r>
      <w:proofErr w:type="spellStart"/>
      <w:r>
        <w:t>uniq</w:t>
      </w:r>
      <w:proofErr w:type="spellEnd"/>
      <w:r>
        <w:t xml:space="preserve"> </w:t>
      </w:r>
      <w:r>
        <w:br/>
        <w:t xml:space="preserve"> </w:t>
      </w:r>
      <w:r>
        <w:br/>
      </w:r>
      <w:proofErr w:type="spellStart"/>
      <w:r>
        <w:t>mysql</w:t>
      </w:r>
      <w:r>
        <w:t>大数据量分页如何查</w:t>
      </w:r>
      <w:proofErr w:type="spellEnd"/>
      <w:r>
        <w:br/>
        <w:t xml:space="preserve">  </w:t>
      </w:r>
      <w:r>
        <w:br/>
      </w:r>
      <w:proofErr w:type="spellStart"/>
      <w:r>
        <w:t>先查主键，再查记录</w:t>
      </w:r>
      <w:proofErr w:type="spellEnd"/>
      <w:r>
        <w:t xml:space="preserve"> </w:t>
      </w:r>
      <w:r>
        <w:br/>
        <w:t xml:space="preserve"> </w:t>
      </w:r>
      <w:r>
        <w:br/>
      </w:r>
      <w:proofErr w:type="spellStart"/>
      <w:r>
        <w:t>什么是分布式事务？分布式事务如何保证数据一致性</w:t>
      </w:r>
      <w:proofErr w:type="spellEnd"/>
      <w:r>
        <w:t>？</w:t>
      </w:r>
      <w:r>
        <w:br/>
        <w:t xml:space="preserve">  </w:t>
      </w:r>
      <w:r>
        <w:br/>
      </w:r>
      <w:r>
        <w:rPr>
          <w:lang w:eastAsia="zh-CN"/>
        </w:rPr>
        <w:t>1.</w:t>
      </w:r>
      <w:r>
        <w:rPr>
          <w:lang w:eastAsia="zh-CN"/>
        </w:rPr>
        <w:t>补偿性事务</w:t>
      </w:r>
      <w:r>
        <w:rPr>
          <w:lang w:eastAsia="zh-CN"/>
        </w:rPr>
        <w:t xml:space="preserve"> 2.</w:t>
      </w:r>
      <w:r>
        <w:rPr>
          <w:lang w:eastAsia="zh-CN"/>
        </w:rPr>
        <w:t>后置提交优化</w:t>
      </w:r>
      <w:r>
        <w:rPr>
          <w:lang w:eastAsia="zh-CN"/>
        </w:rPr>
        <w:t xml:space="preserve"> 3.</w:t>
      </w:r>
      <w:r>
        <w:rPr>
          <w:lang w:eastAsia="zh-CN"/>
        </w:rPr>
        <w:t>两阶段提交</w:t>
      </w:r>
      <w:r>
        <w:rPr>
          <w:lang w:eastAsia="zh-CN"/>
        </w:rPr>
        <w:t xml:space="preserve"> </w:t>
      </w:r>
      <w:r>
        <w:rPr>
          <w:lang w:eastAsia="zh-CN"/>
        </w:rPr>
        <w:br/>
        <w:t xml:space="preserve"> </w:t>
      </w:r>
      <w:r>
        <w:rPr>
          <w:lang w:eastAsia="zh-CN"/>
        </w:rPr>
        <w:br/>
      </w:r>
      <w:proofErr w:type="spellStart"/>
      <w:r>
        <w:rPr>
          <w:lang w:eastAsia="zh-CN"/>
        </w:rPr>
        <w:t>redis</w:t>
      </w:r>
      <w:proofErr w:type="spellEnd"/>
      <w:r>
        <w:rPr>
          <w:lang w:eastAsia="zh-CN"/>
        </w:rPr>
        <w:t>的过期策略</w:t>
      </w:r>
      <w:r>
        <w:rPr>
          <w:lang w:eastAsia="zh-CN"/>
        </w:rPr>
        <w:br/>
        <w:t xml:space="preserve">  </w:t>
      </w:r>
      <w:r>
        <w:rPr>
          <w:lang w:eastAsia="zh-CN"/>
        </w:rPr>
        <w:br/>
      </w:r>
      <w:r>
        <w:rPr>
          <w:lang w:eastAsia="zh-CN"/>
        </w:rPr>
        <w:t>定期删除：定期随机抽取</w:t>
      </w:r>
      <w:r>
        <w:rPr>
          <w:lang w:eastAsia="zh-CN"/>
        </w:rPr>
        <w:t>20</w:t>
      </w:r>
      <w:r>
        <w:rPr>
          <w:lang w:eastAsia="zh-CN"/>
        </w:rPr>
        <w:t>个</w:t>
      </w:r>
      <w:r>
        <w:rPr>
          <w:lang w:eastAsia="zh-CN"/>
        </w:rPr>
        <w:t>key</w:t>
      </w:r>
      <w:r>
        <w:rPr>
          <w:lang w:eastAsia="zh-CN"/>
        </w:rPr>
        <w:t>检查过期并删除</w:t>
      </w:r>
      <w:r>
        <w:rPr>
          <w:lang w:eastAsia="zh-CN"/>
        </w:rPr>
        <w:t xml:space="preserve"> </w:t>
      </w:r>
      <w:r>
        <w:rPr>
          <w:lang w:eastAsia="zh-CN"/>
        </w:rPr>
        <w:br/>
      </w:r>
      <w:r>
        <w:rPr>
          <w:lang w:eastAsia="zh-CN"/>
        </w:rPr>
        <w:t>惰性删除：读取</w:t>
      </w:r>
      <w:r>
        <w:rPr>
          <w:lang w:eastAsia="zh-CN"/>
        </w:rPr>
        <w:t>key</w:t>
      </w:r>
      <w:r>
        <w:rPr>
          <w:lang w:eastAsia="zh-CN"/>
        </w:rPr>
        <w:t>时检查到过期则删除</w:t>
      </w:r>
      <w:r>
        <w:rPr>
          <w:lang w:eastAsia="zh-CN"/>
        </w:rPr>
        <w:t xml:space="preserve"> </w:t>
      </w:r>
      <w:r>
        <w:rPr>
          <w:lang w:eastAsia="zh-CN"/>
        </w:rPr>
        <w:br/>
        <w:t xml:space="preserve"> </w:t>
      </w:r>
      <w:r>
        <w:rPr>
          <w:lang w:eastAsia="zh-CN"/>
        </w:rPr>
        <w:br/>
      </w:r>
      <w:proofErr w:type="spellStart"/>
      <w:r>
        <w:rPr>
          <w:lang w:eastAsia="zh-CN"/>
        </w:rPr>
        <w:t>redis</w:t>
      </w:r>
      <w:proofErr w:type="spellEnd"/>
      <w:r>
        <w:rPr>
          <w:lang w:eastAsia="zh-CN"/>
        </w:rPr>
        <w:t>淘汰策略</w:t>
      </w:r>
      <w:r>
        <w:rPr>
          <w:lang w:eastAsia="zh-CN"/>
        </w:rPr>
        <w:br/>
        <w:t xml:space="preserve">  </w:t>
      </w:r>
      <w:r>
        <w:rPr>
          <w:lang w:eastAsia="zh-CN"/>
        </w:rPr>
        <w:br/>
        <w:t xml:space="preserve">LRU </w:t>
      </w:r>
      <w:r>
        <w:rPr>
          <w:lang w:eastAsia="zh-CN"/>
        </w:rPr>
        <w:br/>
        <w:t xml:space="preserve"> </w:t>
      </w:r>
      <w:r>
        <w:rPr>
          <w:lang w:eastAsia="zh-CN"/>
        </w:rPr>
        <w:br/>
      </w:r>
      <w:proofErr w:type="spellStart"/>
      <w:r>
        <w:rPr>
          <w:lang w:eastAsia="zh-CN"/>
        </w:rPr>
        <w:t>kafka</w:t>
      </w:r>
      <w:proofErr w:type="spellEnd"/>
      <w:r>
        <w:rPr>
          <w:lang w:eastAsia="zh-CN"/>
        </w:rPr>
        <w:t>如何保证消息可靠性？</w:t>
      </w:r>
      <w:r>
        <w:rPr>
          <w:lang w:eastAsia="zh-CN"/>
        </w:rPr>
        <w:br/>
        <w:t xml:space="preserve">  </w:t>
      </w:r>
      <w:r>
        <w:rPr>
          <w:lang w:eastAsia="zh-CN"/>
        </w:rPr>
        <w:br/>
      </w:r>
      <w:r>
        <w:rPr>
          <w:lang w:eastAsia="zh-CN"/>
        </w:rPr>
        <w:t>重复发送，数据落地，确认信号</w:t>
      </w:r>
      <w:r>
        <w:rPr>
          <w:lang w:eastAsia="zh-CN"/>
        </w:rPr>
        <w:t xml:space="preserve"> </w:t>
      </w:r>
      <w:r>
        <w:rPr>
          <w:lang w:eastAsia="zh-CN"/>
        </w:rPr>
        <w:br/>
        <w:t xml:space="preserve"> </w:t>
      </w:r>
      <w:r>
        <w:rPr>
          <w:lang w:eastAsia="zh-CN"/>
        </w:rPr>
        <w:br/>
        <w:t>push</w:t>
      </w:r>
      <w:r>
        <w:rPr>
          <w:lang w:eastAsia="zh-CN"/>
        </w:rPr>
        <w:t>和</w:t>
      </w:r>
      <w:r>
        <w:rPr>
          <w:lang w:eastAsia="zh-CN"/>
        </w:rPr>
        <w:t>pull</w:t>
      </w:r>
      <w:r>
        <w:rPr>
          <w:lang w:eastAsia="zh-CN"/>
        </w:rPr>
        <w:t>有什么区别？</w:t>
      </w:r>
      <w:r>
        <w:rPr>
          <w:lang w:eastAsia="zh-CN"/>
        </w:rPr>
        <w:t xml:space="preserve"> // TODO </w:t>
      </w:r>
      <w:r>
        <w:rPr>
          <w:lang w:eastAsia="zh-CN"/>
        </w:rPr>
        <w:br/>
      </w:r>
      <w:r>
        <w:rPr>
          <w:lang w:eastAsia="zh-CN"/>
        </w:rPr>
        <w:t>反问</w:t>
      </w:r>
      <w:r>
        <w:rPr>
          <w:lang w:eastAsia="zh-CN"/>
        </w:rPr>
        <w:t xml:space="preserve"> </w:t>
      </w:r>
      <w:r>
        <w:rPr>
          <w:lang w:eastAsia="zh-CN"/>
        </w:rPr>
        <w:br/>
      </w:r>
      <w:r>
        <w:rPr>
          <w:lang w:eastAsia="zh-CN"/>
        </w:rPr>
        <w:br/>
      </w:r>
    </w:p>
    <w:p w14:paraId="5F32B3D6" w14:textId="77777777" w:rsidR="00F746A7" w:rsidRDefault="00001D09">
      <w:pPr>
        <w:rPr>
          <w:lang w:eastAsia="zh-CN"/>
        </w:rPr>
      </w:pPr>
      <w:r>
        <w:rPr>
          <w:lang w:eastAsia="zh-CN"/>
        </w:rPr>
        <w:t>**********************************</w:t>
      </w:r>
      <w:r>
        <w:rPr>
          <w:lang w:eastAsia="zh-CN"/>
        </w:rPr>
        <w:t>第</w:t>
      </w:r>
      <w:r>
        <w:rPr>
          <w:lang w:eastAsia="zh-CN"/>
        </w:rPr>
        <w:t>322</w:t>
      </w:r>
      <w:r>
        <w:rPr>
          <w:lang w:eastAsia="zh-CN"/>
        </w:rPr>
        <w:t>篇</w:t>
      </w:r>
      <w:r>
        <w:rPr>
          <w:lang w:eastAsia="zh-CN"/>
        </w:rPr>
        <w:t>*************************************</w:t>
      </w:r>
    </w:p>
    <w:p w14:paraId="372A01A5" w14:textId="77777777" w:rsidR="00F746A7" w:rsidRDefault="00001D09">
      <w:pPr>
        <w:rPr>
          <w:lang w:eastAsia="zh-CN"/>
        </w:rPr>
      </w:pPr>
      <w:r>
        <w:rPr>
          <w:lang w:eastAsia="zh-CN"/>
        </w:rPr>
        <w:t>钉钉初面凉凉</w:t>
      </w:r>
      <w:r>
        <w:rPr>
          <w:lang w:eastAsia="zh-CN"/>
        </w:rPr>
        <w:br/>
      </w:r>
      <w:r>
        <w:rPr>
          <w:lang w:eastAsia="zh-CN"/>
        </w:rPr>
        <w:br/>
      </w:r>
      <w:r>
        <w:rPr>
          <w:lang w:eastAsia="zh-CN"/>
        </w:rPr>
        <w:t>编辑于</w:t>
      </w:r>
      <w:r>
        <w:rPr>
          <w:lang w:eastAsia="zh-CN"/>
        </w:rPr>
        <w:t xml:space="preserve">  2020-03-01 18:49:52</w:t>
      </w:r>
      <w:r>
        <w:rPr>
          <w:lang w:eastAsia="zh-CN"/>
        </w:rPr>
        <w:br/>
      </w:r>
      <w:r>
        <w:rPr>
          <w:lang w:eastAsia="zh-CN"/>
        </w:rPr>
        <w:br/>
      </w:r>
      <w:r>
        <w:rPr>
          <w:lang w:eastAsia="zh-CN"/>
        </w:rPr>
        <w:t>首先说明，面试官人很好，但是自己实力不够啊</w:t>
      </w:r>
      <w:r>
        <w:rPr>
          <w:lang w:eastAsia="zh-CN"/>
        </w:rPr>
        <w:br/>
      </w:r>
      <w:r>
        <w:rPr>
          <w:lang w:eastAsia="zh-CN"/>
        </w:rPr>
        <w:lastRenderedPageBreak/>
        <w:br/>
      </w:r>
      <w:r>
        <w:rPr>
          <w:lang w:eastAsia="zh-CN"/>
        </w:rPr>
        <w:t>先手写个算法，一个无序的数组，找到第</w:t>
      </w:r>
      <w:r>
        <w:rPr>
          <w:lang w:eastAsia="zh-CN"/>
        </w:rPr>
        <w:t>k</w:t>
      </w:r>
      <w:r>
        <w:rPr>
          <w:lang w:eastAsia="zh-CN"/>
        </w:rPr>
        <w:t>大的数，要求尽量使用性能高的算法</w:t>
      </w:r>
      <w:r>
        <w:rPr>
          <w:lang w:eastAsia="zh-CN"/>
        </w:rPr>
        <w:t xml:space="preserve"> </w:t>
      </w:r>
      <w:r>
        <w:rPr>
          <w:lang w:eastAsia="zh-CN"/>
        </w:rPr>
        <w:br/>
      </w:r>
      <w:r>
        <w:rPr>
          <w:lang w:eastAsia="zh-CN"/>
        </w:rPr>
        <w:t>后面就是电面了</w:t>
      </w:r>
      <w:r>
        <w:rPr>
          <w:lang w:eastAsia="zh-CN"/>
        </w:rPr>
        <w:t xml:space="preserve">1. </w:t>
      </w:r>
      <w:r>
        <w:rPr>
          <w:lang w:eastAsia="zh-CN"/>
        </w:rPr>
        <w:t>问了一些发展之类的，职业规划，为什么不考虑复读之类的</w:t>
      </w:r>
      <w:r>
        <w:rPr>
          <w:lang w:eastAsia="zh-CN"/>
        </w:rPr>
        <w:t xml:space="preserve"> 2. </w:t>
      </w:r>
      <w:r>
        <w:rPr>
          <w:lang w:eastAsia="zh-CN"/>
        </w:rPr>
        <w:t>问在大学专业课那些学的不错，我傻乎乎的说了个计网</w:t>
      </w:r>
      <w:r>
        <w:rPr>
          <w:lang w:eastAsia="zh-CN"/>
        </w:rPr>
        <w:t xml:space="preserve"> 3. </w:t>
      </w:r>
      <w:r>
        <w:rPr>
          <w:lang w:eastAsia="zh-CN"/>
        </w:rPr>
        <w:t>从计网中引入服务器</w:t>
      </w:r>
      <w:r>
        <w:rPr>
          <w:lang w:eastAsia="zh-CN"/>
        </w:rPr>
        <w:t>https</w:t>
      </w:r>
      <w:r>
        <w:rPr>
          <w:lang w:eastAsia="zh-CN"/>
        </w:rPr>
        <w:t>如何配置，有哪些步骤，我傻了</w:t>
      </w:r>
      <w:r>
        <w:rPr>
          <w:lang w:eastAsia="zh-CN"/>
        </w:rPr>
        <w:t xml:space="preserve"> 4. </w:t>
      </w:r>
      <w:r>
        <w:rPr>
          <w:lang w:eastAsia="zh-CN"/>
        </w:rPr>
        <w:t>问了是有哪些因素导致了学编程的激情和动力</w:t>
      </w:r>
      <w:r>
        <w:rPr>
          <w:lang w:eastAsia="zh-CN"/>
        </w:rPr>
        <w:t xml:space="preserve"> 5. </w:t>
      </w:r>
      <w:r>
        <w:rPr>
          <w:lang w:eastAsia="zh-CN"/>
        </w:rPr>
        <w:t>问了项目的难点，然后说了</w:t>
      </w:r>
      <w:proofErr w:type="spellStart"/>
      <w:r>
        <w:rPr>
          <w:lang w:eastAsia="zh-CN"/>
        </w:rPr>
        <w:t>SpringMVC</w:t>
      </w:r>
      <w:proofErr w:type="spellEnd"/>
      <w:r>
        <w:rPr>
          <w:lang w:eastAsia="zh-CN"/>
        </w:rPr>
        <w:t>的一个实现，然后讲讲自己的</w:t>
      </w:r>
      <w:proofErr w:type="spellStart"/>
      <w:r>
        <w:rPr>
          <w:lang w:eastAsia="zh-CN"/>
        </w:rPr>
        <w:t>SpringMVC</w:t>
      </w:r>
      <w:proofErr w:type="spellEnd"/>
      <w:r>
        <w:rPr>
          <w:lang w:eastAsia="zh-CN"/>
        </w:rPr>
        <w:t>有哪些缺点，如何处理参数。我项目真的没准备好。</w:t>
      </w:r>
      <w:r>
        <w:rPr>
          <w:lang w:eastAsia="zh-CN"/>
        </w:rPr>
        <w:t xml:space="preserve"> 6. </w:t>
      </w:r>
      <w:r>
        <w:rPr>
          <w:lang w:eastAsia="zh-CN"/>
        </w:rPr>
        <w:t>问了</w:t>
      </w:r>
      <w:r>
        <w:rPr>
          <w:lang w:eastAsia="zh-CN"/>
        </w:rPr>
        <w:t>NIO</w:t>
      </w:r>
      <w:r>
        <w:rPr>
          <w:lang w:eastAsia="zh-CN"/>
        </w:rPr>
        <w:t>，讲讲</w:t>
      </w:r>
      <w:r>
        <w:rPr>
          <w:lang w:eastAsia="zh-CN"/>
        </w:rPr>
        <w:t>NIO</w:t>
      </w:r>
      <w:r>
        <w:rPr>
          <w:lang w:eastAsia="zh-CN"/>
        </w:rPr>
        <w:t>的生活应用，我也傻了</w:t>
      </w:r>
      <w:r>
        <w:rPr>
          <w:lang w:eastAsia="zh-CN"/>
        </w:rPr>
        <w:t xml:space="preserve"> 7. </w:t>
      </w:r>
      <w:r>
        <w:rPr>
          <w:lang w:eastAsia="zh-CN"/>
        </w:rPr>
        <w:t>最后就是建议我多看看书，扩展下自己。</w:t>
      </w:r>
      <w:r>
        <w:rPr>
          <w:lang w:eastAsia="zh-CN"/>
        </w:rPr>
        <w:t xml:space="preserve"> </w:t>
      </w:r>
      <w:r>
        <w:rPr>
          <w:lang w:eastAsia="zh-CN"/>
        </w:rPr>
        <w:t>最后就凉凉了。</w:t>
      </w:r>
      <w:r>
        <w:rPr>
          <w:lang w:eastAsia="zh-CN"/>
        </w:rPr>
        <w:t xml:space="preserve"> </w:t>
      </w:r>
      <w:r>
        <w:rPr>
          <w:lang w:eastAsia="zh-CN"/>
        </w:rPr>
        <w:t>人生的第一次职场面试给了阿里，很幸运，加油吧。</w:t>
      </w:r>
      <w:r>
        <w:rPr>
          <w:lang w:eastAsia="zh-CN"/>
        </w:rPr>
        <w:t xml:space="preserve"> </w:t>
      </w:r>
      <w:r>
        <w:rPr>
          <w:lang w:eastAsia="zh-CN"/>
        </w:rPr>
        <w:br/>
      </w:r>
      <w:r>
        <w:rPr>
          <w:lang w:eastAsia="zh-CN"/>
        </w:rPr>
        <w:br/>
      </w:r>
    </w:p>
    <w:p w14:paraId="618DD5CE" w14:textId="77777777" w:rsidR="00F746A7" w:rsidRDefault="00001D09">
      <w:pPr>
        <w:rPr>
          <w:lang w:eastAsia="zh-CN"/>
        </w:rPr>
      </w:pPr>
      <w:r>
        <w:rPr>
          <w:lang w:eastAsia="zh-CN"/>
        </w:rPr>
        <w:t>**********************************</w:t>
      </w:r>
      <w:r>
        <w:rPr>
          <w:lang w:eastAsia="zh-CN"/>
        </w:rPr>
        <w:t>第</w:t>
      </w:r>
      <w:r>
        <w:rPr>
          <w:lang w:eastAsia="zh-CN"/>
        </w:rPr>
        <w:t>323</w:t>
      </w:r>
      <w:r>
        <w:rPr>
          <w:lang w:eastAsia="zh-CN"/>
        </w:rPr>
        <w:t>篇</w:t>
      </w:r>
      <w:r>
        <w:rPr>
          <w:lang w:eastAsia="zh-CN"/>
        </w:rPr>
        <w:t>*************************************</w:t>
      </w:r>
    </w:p>
    <w:p w14:paraId="195028E3" w14:textId="77777777" w:rsidR="00F746A7" w:rsidRDefault="00001D09">
      <w:pPr>
        <w:rPr>
          <w:lang w:eastAsia="zh-CN"/>
        </w:rPr>
      </w:pPr>
      <w:r>
        <w:rPr>
          <w:lang w:eastAsia="zh-CN"/>
        </w:rPr>
        <w:t>阿里妈妈</w:t>
      </w:r>
      <w:r>
        <w:rPr>
          <w:lang w:eastAsia="zh-CN"/>
        </w:rPr>
        <w:t>-</w:t>
      </w:r>
      <w:r>
        <w:rPr>
          <w:lang w:eastAsia="zh-CN"/>
        </w:rPr>
        <w:t>淘宝联盟</w:t>
      </w:r>
      <w:r>
        <w:rPr>
          <w:lang w:eastAsia="zh-CN"/>
        </w:rPr>
        <w:t xml:space="preserve"> </w:t>
      </w:r>
      <w:r>
        <w:rPr>
          <w:lang w:eastAsia="zh-CN"/>
        </w:rPr>
        <w:t>一二面凉经</w:t>
      </w:r>
      <w:r>
        <w:rPr>
          <w:lang w:eastAsia="zh-CN"/>
        </w:rPr>
        <w:br/>
      </w:r>
      <w:r>
        <w:rPr>
          <w:lang w:eastAsia="zh-CN"/>
        </w:rPr>
        <w:br/>
      </w:r>
      <w:r>
        <w:rPr>
          <w:lang w:eastAsia="zh-CN"/>
        </w:rPr>
        <w:t>编辑于</w:t>
      </w:r>
      <w:r>
        <w:rPr>
          <w:lang w:eastAsia="zh-CN"/>
        </w:rPr>
        <w:t xml:space="preserve">  2020-02-29 20:08:03</w:t>
      </w:r>
      <w:r>
        <w:rPr>
          <w:lang w:eastAsia="zh-CN"/>
        </w:rPr>
        <w:br/>
      </w:r>
      <w:r>
        <w:rPr>
          <w:lang w:eastAsia="zh-CN"/>
        </w:rPr>
        <w:br/>
        <w:t xml:space="preserve"> 1</w:t>
      </w:r>
      <w:r>
        <w:rPr>
          <w:lang w:eastAsia="zh-CN"/>
        </w:rPr>
        <w:t>、一面</w:t>
      </w:r>
      <w:r>
        <w:rPr>
          <w:lang w:eastAsia="zh-CN"/>
        </w:rPr>
        <w:t xml:space="preserve"> </w:t>
      </w:r>
      <w:r>
        <w:rPr>
          <w:lang w:eastAsia="zh-CN"/>
        </w:rPr>
        <w:br/>
        <w:t xml:space="preserve"> 2020/2/26 14:45   </w:t>
      </w:r>
      <w:r>
        <w:rPr>
          <w:lang w:eastAsia="zh-CN"/>
        </w:rPr>
        <w:t>时长（一个半小时）</w:t>
      </w:r>
      <w:r>
        <w:rPr>
          <w:lang w:eastAsia="zh-CN"/>
        </w:rPr>
        <w:t xml:space="preserve"> </w:t>
      </w:r>
      <w:r>
        <w:rPr>
          <w:lang w:eastAsia="zh-CN"/>
        </w:rPr>
        <w:br/>
        <w:t xml:space="preserve"> 1</w:t>
      </w:r>
      <w:r>
        <w:rPr>
          <w:lang w:eastAsia="zh-CN"/>
        </w:rPr>
        <w:t>、自我介绍、介绍一个项目</w:t>
      </w:r>
      <w:r>
        <w:rPr>
          <w:lang w:eastAsia="zh-CN"/>
        </w:rPr>
        <w:t xml:space="preserve"> </w:t>
      </w:r>
      <w:r>
        <w:rPr>
          <w:lang w:eastAsia="zh-CN"/>
        </w:rPr>
        <w:br/>
        <w:t xml:space="preserve"> 2</w:t>
      </w:r>
      <w:r>
        <w:rPr>
          <w:lang w:eastAsia="zh-CN"/>
        </w:rPr>
        <w:t>、为什么使用</w:t>
      </w:r>
      <w:proofErr w:type="spellStart"/>
      <w:r>
        <w:rPr>
          <w:lang w:eastAsia="zh-CN"/>
        </w:rPr>
        <w:t>redis</w:t>
      </w:r>
      <w:proofErr w:type="spellEnd"/>
      <w:r>
        <w:rPr>
          <w:lang w:eastAsia="zh-CN"/>
        </w:rPr>
        <w:t>，列举</w:t>
      </w:r>
      <w:r>
        <w:rPr>
          <w:lang w:eastAsia="zh-CN"/>
        </w:rPr>
        <w:t>Redis</w:t>
      </w:r>
      <w:r>
        <w:rPr>
          <w:lang w:eastAsia="zh-CN"/>
        </w:rPr>
        <w:t>的数据结构，</w:t>
      </w:r>
      <w:r>
        <w:rPr>
          <w:lang w:eastAsia="zh-CN"/>
        </w:rPr>
        <w:t>token</w:t>
      </w:r>
      <w:r>
        <w:rPr>
          <w:lang w:eastAsia="zh-CN"/>
        </w:rPr>
        <w:t>使用的哪种数据结构，</w:t>
      </w:r>
      <w:r>
        <w:rPr>
          <w:lang w:eastAsia="zh-CN"/>
        </w:rPr>
        <w:t>set</w:t>
      </w:r>
      <w:r>
        <w:rPr>
          <w:lang w:eastAsia="zh-CN"/>
        </w:rPr>
        <w:t>和</w:t>
      </w:r>
      <w:proofErr w:type="spellStart"/>
      <w:r>
        <w:rPr>
          <w:lang w:eastAsia="zh-CN"/>
        </w:rPr>
        <w:t>zset</w:t>
      </w:r>
      <w:proofErr w:type="spellEnd"/>
      <w:r>
        <w:rPr>
          <w:lang w:eastAsia="zh-CN"/>
        </w:rPr>
        <w:t>的区别，</w:t>
      </w:r>
      <w:proofErr w:type="spellStart"/>
      <w:r>
        <w:rPr>
          <w:lang w:eastAsia="zh-CN"/>
        </w:rPr>
        <w:t>zset</w:t>
      </w:r>
      <w:proofErr w:type="spellEnd"/>
      <w:r>
        <w:rPr>
          <w:lang w:eastAsia="zh-CN"/>
        </w:rPr>
        <w:t>进行限流（为什么，如何）</w:t>
      </w:r>
      <w:r>
        <w:rPr>
          <w:lang w:eastAsia="zh-CN"/>
        </w:rPr>
        <w:t xml:space="preserve"> </w:t>
      </w:r>
      <w:r>
        <w:rPr>
          <w:lang w:eastAsia="zh-CN"/>
        </w:rPr>
        <w:br/>
        <w:t xml:space="preserve"> 3</w:t>
      </w:r>
      <w:r>
        <w:rPr>
          <w:lang w:eastAsia="zh-CN"/>
        </w:rPr>
        <w:t>、</w:t>
      </w:r>
      <w:proofErr w:type="spellStart"/>
      <w:r>
        <w:rPr>
          <w:lang w:eastAsia="zh-CN"/>
        </w:rPr>
        <w:t>Mysql</w:t>
      </w:r>
      <w:proofErr w:type="spellEnd"/>
      <w:r>
        <w:rPr>
          <w:lang w:eastAsia="zh-CN"/>
        </w:rPr>
        <w:t>读写分离在代码层面如何实现，日志存放在哪（</w:t>
      </w:r>
      <w:r>
        <w:rPr>
          <w:lang w:eastAsia="zh-CN"/>
        </w:rPr>
        <w:t>es</w:t>
      </w:r>
      <w:r>
        <w:rPr>
          <w:lang w:eastAsia="zh-CN"/>
        </w:rPr>
        <w:t>）</w:t>
      </w:r>
      <w:r>
        <w:rPr>
          <w:lang w:eastAsia="zh-CN"/>
        </w:rPr>
        <w:t xml:space="preserve"> </w:t>
      </w:r>
      <w:r>
        <w:rPr>
          <w:lang w:eastAsia="zh-CN"/>
        </w:rPr>
        <w:br/>
        <w:t xml:space="preserve"> 4</w:t>
      </w:r>
      <w:r>
        <w:rPr>
          <w:lang w:eastAsia="zh-CN"/>
        </w:rPr>
        <w:t>、</w:t>
      </w:r>
      <w:r>
        <w:rPr>
          <w:lang w:eastAsia="zh-CN"/>
        </w:rPr>
        <w:t>Spring</w:t>
      </w:r>
      <w:r>
        <w:rPr>
          <w:lang w:eastAsia="zh-CN"/>
        </w:rPr>
        <w:t>的</w:t>
      </w:r>
      <w:proofErr w:type="spellStart"/>
      <w:r>
        <w:rPr>
          <w:lang w:eastAsia="zh-CN"/>
        </w:rPr>
        <w:t>aop</w:t>
      </w:r>
      <w:proofErr w:type="spellEnd"/>
      <w:r>
        <w:rPr>
          <w:lang w:eastAsia="zh-CN"/>
        </w:rPr>
        <w:t>作用，切面的含义，通知，</w:t>
      </w:r>
      <w:proofErr w:type="spellStart"/>
      <w:r>
        <w:rPr>
          <w:lang w:eastAsia="zh-CN"/>
        </w:rPr>
        <w:t>aop</w:t>
      </w:r>
      <w:proofErr w:type="spellEnd"/>
      <w:r>
        <w:rPr>
          <w:lang w:eastAsia="zh-CN"/>
        </w:rPr>
        <w:t>代码层如何实现，异常通知是哪个注解</w:t>
      </w:r>
      <w:r>
        <w:rPr>
          <w:lang w:eastAsia="zh-CN"/>
        </w:rPr>
        <w:t xml:space="preserve"> </w:t>
      </w:r>
      <w:r>
        <w:rPr>
          <w:lang w:eastAsia="zh-CN"/>
        </w:rPr>
        <w:br/>
        <w:t xml:space="preserve"> 5</w:t>
      </w:r>
      <w:r>
        <w:rPr>
          <w:lang w:eastAsia="zh-CN"/>
        </w:rPr>
        <w:t>、动态代理和静态代理的区别，</w:t>
      </w:r>
      <w:r>
        <w:rPr>
          <w:lang w:eastAsia="zh-CN"/>
        </w:rPr>
        <w:t>spring</w:t>
      </w:r>
      <w:r>
        <w:rPr>
          <w:lang w:eastAsia="zh-CN"/>
        </w:rPr>
        <w:t>的特点，讲一下依赖注入，</w:t>
      </w:r>
      <w:r>
        <w:rPr>
          <w:lang w:eastAsia="zh-CN"/>
        </w:rPr>
        <w:t>spring</w:t>
      </w:r>
      <w:r>
        <w:rPr>
          <w:lang w:eastAsia="zh-CN"/>
        </w:rPr>
        <w:t>实现注入的方式有哪些</w:t>
      </w:r>
      <w:r>
        <w:rPr>
          <w:lang w:eastAsia="zh-CN"/>
        </w:rPr>
        <w:t xml:space="preserve"> </w:t>
      </w:r>
      <w:r>
        <w:rPr>
          <w:lang w:eastAsia="zh-CN"/>
        </w:rPr>
        <w:br/>
        <w:t xml:space="preserve"> 6</w:t>
      </w:r>
      <w:r>
        <w:rPr>
          <w:lang w:eastAsia="zh-CN"/>
        </w:rPr>
        <w:t>、</w:t>
      </w:r>
      <w:r>
        <w:rPr>
          <w:lang w:eastAsia="zh-CN"/>
        </w:rPr>
        <w:t>Spring cloud</w:t>
      </w:r>
      <w:r>
        <w:rPr>
          <w:lang w:eastAsia="zh-CN"/>
        </w:rPr>
        <w:t>介绍，服务注册与发现概念</w:t>
      </w:r>
      <w:r>
        <w:rPr>
          <w:lang w:eastAsia="zh-CN"/>
        </w:rPr>
        <w:t xml:space="preserve"> </w:t>
      </w:r>
      <w:r>
        <w:rPr>
          <w:lang w:eastAsia="zh-CN"/>
        </w:rPr>
        <w:br/>
        <w:t xml:space="preserve"> 7</w:t>
      </w:r>
      <w:r>
        <w:rPr>
          <w:lang w:eastAsia="zh-CN"/>
        </w:rPr>
        <w:t>、</w:t>
      </w:r>
      <w:proofErr w:type="spellStart"/>
      <w:r>
        <w:rPr>
          <w:lang w:eastAsia="zh-CN"/>
        </w:rPr>
        <w:t>Hashmap</w:t>
      </w:r>
      <w:proofErr w:type="spellEnd"/>
      <w:r>
        <w:rPr>
          <w:lang w:eastAsia="zh-CN"/>
        </w:rPr>
        <w:t>的底层原理，</w:t>
      </w:r>
      <w:r>
        <w:rPr>
          <w:lang w:eastAsia="zh-CN"/>
        </w:rPr>
        <w:t>put</w:t>
      </w:r>
      <w:r>
        <w:rPr>
          <w:lang w:eastAsia="zh-CN"/>
        </w:rPr>
        <w:t>方法的一个流程，如何比对（</w:t>
      </w:r>
      <w:r>
        <w:rPr>
          <w:lang w:eastAsia="zh-CN"/>
        </w:rPr>
        <w:t>equals</w:t>
      </w:r>
      <w:r>
        <w:rPr>
          <w:lang w:eastAsia="zh-CN"/>
        </w:rPr>
        <w:t>），</w:t>
      </w:r>
      <w:proofErr w:type="spellStart"/>
      <w:r>
        <w:rPr>
          <w:lang w:eastAsia="zh-CN"/>
        </w:rPr>
        <w:t>HashTable</w:t>
      </w:r>
      <w:proofErr w:type="spellEnd"/>
      <w:r>
        <w:rPr>
          <w:lang w:eastAsia="zh-CN"/>
        </w:rPr>
        <w:t>介绍，与</w:t>
      </w:r>
      <w:proofErr w:type="spellStart"/>
      <w:r>
        <w:rPr>
          <w:lang w:eastAsia="zh-CN"/>
        </w:rPr>
        <w:t>hashmap</w:t>
      </w:r>
      <w:proofErr w:type="spellEnd"/>
      <w:r>
        <w:rPr>
          <w:lang w:eastAsia="zh-CN"/>
        </w:rPr>
        <w:t>的区别，</w:t>
      </w:r>
      <w:r>
        <w:rPr>
          <w:lang w:eastAsia="zh-CN"/>
        </w:rPr>
        <w:t>key null</w:t>
      </w:r>
      <w:r>
        <w:rPr>
          <w:lang w:eastAsia="zh-CN"/>
        </w:rPr>
        <w:t>与</w:t>
      </w:r>
      <w:r>
        <w:rPr>
          <w:lang w:eastAsia="zh-CN"/>
        </w:rPr>
        <w:t>key not null</w:t>
      </w:r>
      <w:r>
        <w:rPr>
          <w:lang w:eastAsia="zh-CN"/>
        </w:rPr>
        <w:t>在</w:t>
      </w:r>
      <w:proofErr w:type="spellStart"/>
      <w:r>
        <w:rPr>
          <w:lang w:eastAsia="zh-CN"/>
        </w:rPr>
        <w:t>hashmap</w:t>
      </w:r>
      <w:proofErr w:type="spellEnd"/>
      <w:r>
        <w:rPr>
          <w:lang w:eastAsia="zh-CN"/>
        </w:rPr>
        <w:t>与</w:t>
      </w:r>
      <w:proofErr w:type="spellStart"/>
      <w:r>
        <w:rPr>
          <w:lang w:eastAsia="zh-CN"/>
        </w:rPr>
        <w:t>HashTable</w:t>
      </w:r>
      <w:proofErr w:type="spellEnd"/>
      <w:r>
        <w:rPr>
          <w:lang w:eastAsia="zh-CN"/>
        </w:rPr>
        <w:t>的区别</w:t>
      </w:r>
      <w:r>
        <w:rPr>
          <w:lang w:eastAsia="zh-CN"/>
        </w:rPr>
        <w:t xml:space="preserve"> </w:t>
      </w:r>
      <w:r>
        <w:rPr>
          <w:lang w:eastAsia="zh-CN"/>
        </w:rPr>
        <w:br/>
        <w:t xml:space="preserve"> 8</w:t>
      </w:r>
      <w:r>
        <w:rPr>
          <w:lang w:eastAsia="zh-CN"/>
        </w:rPr>
        <w:t>、</w:t>
      </w:r>
      <w:proofErr w:type="spellStart"/>
      <w:r>
        <w:rPr>
          <w:lang w:eastAsia="zh-CN"/>
        </w:rPr>
        <w:t>Mysql</w:t>
      </w:r>
      <w:proofErr w:type="spellEnd"/>
      <w:r>
        <w:rPr>
          <w:lang w:eastAsia="zh-CN"/>
        </w:rPr>
        <w:t>的</w:t>
      </w:r>
      <w:r>
        <w:rPr>
          <w:lang w:eastAsia="zh-CN"/>
        </w:rPr>
        <w:t>join</w:t>
      </w:r>
      <w:r>
        <w:rPr>
          <w:lang w:eastAsia="zh-CN"/>
        </w:rPr>
        <w:t>，索引原理，索引回表，给一个场景判断选</w:t>
      </w:r>
      <w:r>
        <w:rPr>
          <w:lang w:eastAsia="zh-CN"/>
        </w:rPr>
        <w:t>A</w:t>
      </w:r>
      <w:r>
        <w:rPr>
          <w:lang w:eastAsia="zh-CN"/>
        </w:rPr>
        <w:t>字段与</w:t>
      </w:r>
      <w:r>
        <w:rPr>
          <w:lang w:eastAsia="zh-CN"/>
        </w:rPr>
        <w:t>B</w:t>
      </w:r>
      <w:r>
        <w:rPr>
          <w:lang w:eastAsia="zh-CN"/>
        </w:rPr>
        <w:t>字段哪一个放在联合索引的前面</w:t>
      </w:r>
      <w:r>
        <w:rPr>
          <w:lang w:eastAsia="zh-CN"/>
        </w:rPr>
        <w:t xml:space="preserve"> </w:t>
      </w:r>
      <w:r>
        <w:rPr>
          <w:lang w:eastAsia="zh-CN"/>
        </w:rPr>
        <w:br/>
        <w:t xml:space="preserve"> 9</w:t>
      </w:r>
      <w:r>
        <w:rPr>
          <w:lang w:eastAsia="zh-CN"/>
        </w:rPr>
        <w:t>、讲一下快排算法，复杂度。讲一下</w:t>
      </w:r>
      <w:proofErr w:type="spellStart"/>
      <w:r>
        <w:rPr>
          <w:lang w:eastAsia="zh-CN"/>
        </w:rPr>
        <w:t>jvm</w:t>
      </w:r>
      <w:proofErr w:type="spellEnd"/>
      <w:r>
        <w:rPr>
          <w:lang w:eastAsia="zh-CN"/>
        </w:rPr>
        <w:t>是什么，</w:t>
      </w:r>
      <w:r>
        <w:rPr>
          <w:lang w:eastAsia="zh-CN"/>
        </w:rPr>
        <w:t>JVM</w:t>
      </w:r>
      <w:r>
        <w:rPr>
          <w:lang w:eastAsia="zh-CN"/>
        </w:rPr>
        <w:t>内存模型，堆里面的结构，堆里</w:t>
      </w:r>
      <w:r>
        <w:rPr>
          <w:lang w:eastAsia="zh-CN"/>
        </w:rPr>
        <w:lastRenderedPageBreak/>
        <w:t>面比例大小</w:t>
      </w:r>
      <w:r>
        <w:rPr>
          <w:lang w:eastAsia="zh-CN"/>
        </w:rPr>
        <w:t xml:space="preserve"> </w:t>
      </w:r>
      <w:r>
        <w:rPr>
          <w:lang w:eastAsia="zh-CN"/>
        </w:rPr>
        <w:br/>
        <w:t xml:space="preserve"> 10</w:t>
      </w:r>
      <w:r>
        <w:rPr>
          <w:lang w:eastAsia="zh-CN"/>
        </w:rPr>
        <w:t>、笔试：两个队列实现一个栈</w:t>
      </w:r>
      <w:r>
        <w:rPr>
          <w:lang w:eastAsia="zh-CN"/>
        </w:rPr>
        <w:t>/</w:t>
      </w:r>
      <w:r>
        <w:rPr>
          <w:lang w:eastAsia="zh-CN"/>
        </w:rPr>
        <w:t>快排</w:t>
      </w:r>
      <w:r>
        <w:rPr>
          <w:lang w:eastAsia="zh-CN"/>
        </w:rPr>
        <w:t xml:space="preserve"> </w:t>
      </w:r>
      <w:r>
        <w:rPr>
          <w:lang w:eastAsia="zh-CN"/>
        </w:rPr>
        <w:br/>
        <w:t xml:space="preserve"> 2</w:t>
      </w:r>
      <w:r>
        <w:rPr>
          <w:lang w:eastAsia="zh-CN"/>
        </w:rPr>
        <w:t>、二面</w:t>
      </w:r>
      <w:r>
        <w:rPr>
          <w:lang w:eastAsia="zh-CN"/>
        </w:rPr>
        <w:t xml:space="preserve"> </w:t>
      </w:r>
      <w:r>
        <w:rPr>
          <w:lang w:eastAsia="zh-CN"/>
        </w:rPr>
        <w:br/>
        <w:t xml:space="preserve"> 2020/2/29 14:10    </w:t>
      </w:r>
      <w:r>
        <w:rPr>
          <w:lang w:eastAsia="zh-CN"/>
        </w:rPr>
        <w:t>钉钉</w:t>
      </w:r>
      <w:r>
        <w:rPr>
          <w:lang w:eastAsia="zh-CN"/>
        </w:rPr>
        <w:t>PC</w:t>
      </w:r>
      <w:r>
        <w:rPr>
          <w:lang w:eastAsia="zh-CN"/>
        </w:rPr>
        <w:t>端视频面</w:t>
      </w:r>
      <w:r>
        <w:rPr>
          <w:lang w:eastAsia="zh-CN"/>
        </w:rPr>
        <w:t xml:space="preserve"> </w:t>
      </w:r>
      <w:r>
        <w:rPr>
          <w:lang w:eastAsia="zh-CN"/>
        </w:rPr>
        <w:t>时长（一个半小时）</w:t>
      </w:r>
      <w:r>
        <w:rPr>
          <w:lang w:eastAsia="zh-CN"/>
        </w:rPr>
        <w:t xml:space="preserve"> </w:t>
      </w:r>
      <w:r>
        <w:rPr>
          <w:lang w:eastAsia="zh-CN"/>
        </w:rPr>
        <w:br/>
        <w:t xml:space="preserve"> </w:t>
      </w:r>
      <w:r>
        <w:rPr>
          <w:lang w:eastAsia="zh-CN"/>
        </w:rPr>
        <w:t>面试官是小姐姐，面试前晚</w:t>
      </w:r>
      <w:r>
        <w:rPr>
          <w:lang w:eastAsia="zh-CN"/>
        </w:rPr>
        <w:t>10</w:t>
      </w:r>
      <w:r>
        <w:rPr>
          <w:lang w:eastAsia="zh-CN"/>
        </w:rPr>
        <w:t>点打电话约二面，叫下载一个钉钉，第二天视频面</w:t>
      </w:r>
      <w:r>
        <w:rPr>
          <w:lang w:eastAsia="zh-CN"/>
        </w:rPr>
        <w:t xml:space="preserve"> </w:t>
      </w:r>
      <w:r>
        <w:rPr>
          <w:lang w:eastAsia="zh-CN"/>
        </w:rPr>
        <w:br/>
        <w:t xml:space="preserve"> 1</w:t>
      </w:r>
      <w:r>
        <w:rPr>
          <w:lang w:eastAsia="zh-CN"/>
        </w:rPr>
        <w:t>、自我介绍，然后讲一个自己的项目，从软件工程这门课方向讲，项目中的哪些角色，用例图，</w:t>
      </w:r>
      <w:r>
        <w:rPr>
          <w:lang w:eastAsia="zh-CN"/>
        </w:rPr>
        <w:t>A</w:t>
      </w:r>
      <w:r>
        <w:rPr>
          <w:lang w:eastAsia="zh-CN"/>
        </w:rPr>
        <w:t>与</w:t>
      </w:r>
      <w:r>
        <w:rPr>
          <w:lang w:eastAsia="zh-CN"/>
        </w:rPr>
        <w:t>B</w:t>
      </w:r>
      <w:r>
        <w:rPr>
          <w:lang w:eastAsia="zh-CN"/>
        </w:rPr>
        <w:t>通讯的具体流程，</w:t>
      </w:r>
      <w:proofErr w:type="spellStart"/>
      <w:r>
        <w:rPr>
          <w:lang w:eastAsia="zh-CN"/>
        </w:rPr>
        <w:t>redis</w:t>
      </w:r>
      <w:proofErr w:type="spellEnd"/>
      <w:r>
        <w:rPr>
          <w:lang w:eastAsia="zh-CN"/>
        </w:rPr>
        <w:t>存哪些信息，扣得很细，二面基本上是抠项目</w:t>
      </w:r>
      <w:r>
        <w:rPr>
          <w:lang w:eastAsia="zh-CN"/>
        </w:rPr>
        <w:t xml:space="preserve"> </w:t>
      </w:r>
      <w:r>
        <w:rPr>
          <w:lang w:eastAsia="zh-CN"/>
        </w:rPr>
        <w:br/>
        <w:t xml:space="preserve"> 2</w:t>
      </w:r>
      <w:r>
        <w:rPr>
          <w:lang w:eastAsia="zh-CN"/>
        </w:rPr>
        <w:t>、</w:t>
      </w:r>
      <w:r>
        <w:rPr>
          <w:lang w:eastAsia="zh-CN"/>
        </w:rPr>
        <w:t>15</w:t>
      </w:r>
      <w:r>
        <w:rPr>
          <w:lang w:eastAsia="zh-CN"/>
        </w:rPr>
        <w:t>分钟编程题：打印</w:t>
      </w:r>
      <w:r>
        <w:rPr>
          <w:lang w:eastAsia="zh-CN"/>
        </w:rPr>
        <w:t>9</w:t>
      </w:r>
      <w:r>
        <w:rPr>
          <w:lang w:eastAsia="zh-CN"/>
        </w:rPr>
        <w:t>层菱形，里面再嵌一个菱形</w:t>
      </w:r>
      <w:r>
        <w:rPr>
          <w:lang w:eastAsia="zh-CN"/>
        </w:rPr>
        <w:t xml:space="preserve"> </w:t>
      </w:r>
      <w:r>
        <w:rPr>
          <w:lang w:eastAsia="zh-CN"/>
        </w:rPr>
        <w:br/>
        <w:t xml:space="preserve"> 3</w:t>
      </w:r>
      <w:r>
        <w:rPr>
          <w:lang w:eastAsia="zh-CN"/>
        </w:rPr>
        <w:t>、分布式一致性问题，什么场景强一致性，弱一致性。</w:t>
      </w:r>
      <w:r>
        <w:rPr>
          <w:lang w:eastAsia="zh-CN"/>
        </w:rPr>
        <w:t>MySQL</w:t>
      </w:r>
      <w:r>
        <w:rPr>
          <w:lang w:eastAsia="zh-CN"/>
        </w:rPr>
        <w:t>索引原理，联合索引的</w:t>
      </w:r>
      <w:r>
        <w:rPr>
          <w:lang w:eastAsia="zh-CN"/>
        </w:rPr>
        <w:t>B+</w:t>
      </w:r>
      <w:r>
        <w:rPr>
          <w:lang w:eastAsia="zh-CN"/>
        </w:rPr>
        <w:t>树结构</w:t>
      </w:r>
      <w:r>
        <w:rPr>
          <w:lang w:eastAsia="zh-CN"/>
        </w:rPr>
        <w:t xml:space="preserve"> </w:t>
      </w:r>
      <w:r>
        <w:rPr>
          <w:lang w:eastAsia="zh-CN"/>
        </w:rPr>
        <w:br/>
        <w:t xml:space="preserve"> 4</w:t>
      </w:r>
      <w:r>
        <w:rPr>
          <w:lang w:eastAsia="zh-CN"/>
        </w:rPr>
        <w:t>、</w:t>
      </w:r>
      <w:r>
        <w:rPr>
          <w:lang w:eastAsia="zh-CN"/>
        </w:rPr>
        <w:t>es</w:t>
      </w:r>
      <w:r>
        <w:rPr>
          <w:lang w:eastAsia="zh-CN"/>
        </w:rPr>
        <w:t>与</w:t>
      </w:r>
      <w:proofErr w:type="spellStart"/>
      <w:r>
        <w:rPr>
          <w:lang w:eastAsia="zh-CN"/>
        </w:rPr>
        <w:t>mysql</w:t>
      </w:r>
      <w:proofErr w:type="spellEnd"/>
      <w:r>
        <w:rPr>
          <w:lang w:eastAsia="zh-CN"/>
        </w:rPr>
        <w:t>存储的区别</w:t>
      </w:r>
      <w:r>
        <w:rPr>
          <w:lang w:eastAsia="zh-CN"/>
        </w:rPr>
        <w:t xml:space="preserve"> </w:t>
      </w:r>
      <w:r>
        <w:rPr>
          <w:lang w:eastAsia="zh-CN"/>
        </w:rPr>
        <w:br/>
      </w:r>
      <w:r>
        <w:rPr>
          <w:lang w:eastAsia="zh-CN"/>
        </w:rPr>
        <w:br/>
        <w:t xml:space="preserve">  5</w:t>
      </w:r>
      <w:r>
        <w:rPr>
          <w:lang w:eastAsia="zh-CN"/>
        </w:rPr>
        <w:t>、看过哪些源码</w:t>
      </w:r>
      <w:r>
        <w:rPr>
          <w:lang w:eastAsia="zh-CN"/>
        </w:rPr>
        <w:t xml:space="preserve"> </w:t>
      </w:r>
      <w:r>
        <w:rPr>
          <w:lang w:eastAsia="zh-CN"/>
        </w:rPr>
        <w:br/>
      </w:r>
      <w:r>
        <w:rPr>
          <w:lang w:eastAsia="zh-CN"/>
        </w:rPr>
        <w:br/>
      </w:r>
      <w:r>
        <w:rPr>
          <w:lang w:eastAsia="zh-CN"/>
        </w:rPr>
        <w:br/>
        <w:t xml:space="preserve"> 3</w:t>
      </w:r>
      <w:r>
        <w:rPr>
          <w:lang w:eastAsia="zh-CN"/>
        </w:rPr>
        <w:t>、总结</w:t>
      </w:r>
      <w:r>
        <w:rPr>
          <w:lang w:eastAsia="zh-CN"/>
        </w:rPr>
        <w:t xml:space="preserve"> </w:t>
      </w:r>
      <w:r>
        <w:rPr>
          <w:lang w:eastAsia="zh-CN"/>
        </w:rPr>
        <w:br/>
        <w:t xml:space="preserve"> </w:t>
      </w:r>
      <w:r>
        <w:rPr>
          <w:lang w:eastAsia="zh-CN"/>
        </w:rPr>
        <w:t>项目说的太差了，小姐姐最后暗示了挂了，说把项目准备好了，可以联系她</w:t>
      </w:r>
      <w:proofErr w:type="spellStart"/>
      <w:r>
        <w:rPr>
          <w:lang w:eastAsia="zh-CN"/>
        </w:rPr>
        <w:t>emmm</w:t>
      </w:r>
      <w:proofErr w:type="spellEnd"/>
      <w:r>
        <w:rPr>
          <w:lang w:eastAsia="zh-CN"/>
        </w:rPr>
        <w:t xml:space="preserve"> </w:t>
      </w:r>
      <w:r>
        <w:rPr>
          <w:lang w:eastAsia="zh-CN"/>
        </w:rPr>
        <w:br/>
      </w:r>
      <w:r>
        <w:rPr>
          <w:lang w:eastAsia="zh-CN"/>
        </w:rPr>
        <w:br/>
      </w:r>
    </w:p>
    <w:p w14:paraId="333D5944" w14:textId="77777777" w:rsidR="00F746A7" w:rsidRDefault="00001D09">
      <w:pPr>
        <w:rPr>
          <w:lang w:eastAsia="zh-CN"/>
        </w:rPr>
      </w:pPr>
      <w:r>
        <w:rPr>
          <w:lang w:eastAsia="zh-CN"/>
        </w:rPr>
        <w:t>**********************************</w:t>
      </w:r>
      <w:r>
        <w:rPr>
          <w:lang w:eastAsia="zh-CN"/>
        </w:rPr>
        <w:t>第</w:t>
      </w:r>
      <w:r>
        <w:rPr>
          <w:lang w:eastAsia="zh-CN"/>
        </w:rPr>
        <w:t>324</w:t>
      </w:r>
      <w:r>
        <w:rPr>
          <w:lang w:eastAsia="zh-CN"/>
        </w:rPr>
        <w:t>篇</w:t>
      </w:r>
      <w:r>
        <w:rPr>
          <w:lang w:eastAsia="zh-CN"/>
        </w:rPr>
        <w:t>*************************************</w:t>
      </w:r>
    </w:p>
    <w:p w14:paraId="53966682" w14:textId="77777777" w:rsidR="00F746A7" w:rsidRDefault="00001D09">
      <w:pPr>
        <w:rPr>
          <w:lang w:eastAsia="zh-CN"/>
        </w:rPr>
      </w:pPr>
      <w:r>
        <w:rPr>
          <w:lang w:eastAsia="zh-CN"/>
        </w:rPr>
        <w:t>两年银行经验的阿里、头条社招面经分享（已拿</w:t>
      </w:r>
      <w:r>
        <w:rPr>
          <w:lang w:eastAsia="zh-CN"/>
        </w:rPr>
        <w:t>offer</w:t>
      </w:r>
      <w:r>
        <w:rPr>
          <w:lang w:eastAsia="zh-CN"/>
        </w:rPr>
        <w:t>）</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2020-02-29 19:06:48</w:t>
      </w:r>
      <w:r>
        <w:rPr>
          <w:lang w:eastAsia="zh-CN"/>
        </w:rPr>
        <w:br/>
      </w:r>
      <w:r>
        <w:rPr>
          <w:lang w:eastAsia="zh-CN"/>
        </w:rPr>
        <w:br/>
      </w:r>
      <w:proofErr w:type="spellStart"/>
      <w:r>
        <w:rPr>
          <w:lang w:eastAsia="zh-CN"/>
        </w:rPr>
        <w:t>lz</w:t>
      </w:r>
      <w:proofErr w:type="spellEnd"/>
      <w:r>
        <w:rPr>
          <w:lang w:eastAsia="zh-CN"/>
        </w:rPr>
        <w:t>是非科班自学的</w:t>
      </w:r>
      <w:r>
        <w:rPr>
          <w:lang w:eastAsia="zh-CN"/>
        </w:rPr>
        <w:t>java</w:t>
      </w:r>
      <w:r>
        <w:rPr>
          <w:lang w:eastAsia="zh-CN"/>
        </w:rPr>
        <w:t>，毕业后进入卡中心，现在是</w:t>
      </w:r>
      <w:r>
        <w:rPr>
          <w:lang w:eastAsia="zh-CN"/>
        </w:rPr>
        <w:t>2</w:t>
      </w:r>
      <w:r>
        <w:rPr>
          <w:lang w:eastAsia="zh-CN"/>
        </w:rPr>
        <w:t>年开发经验。</w:t>
      </w:r>
      <w:r>
        <w:rPr>
          <w:lang w:eastAsia="zh-CN"/>
        </w:rPr>
        <w:t>20</w:t>
      </w:r>
      <w:r>
        <w:rPr>
          <w:lang w:eastAsia="zh-CN"/>
        </w:rPr>
        <w:t>年年初先后面了头条、拼多多和阿里（淘宝和支付宝），并成功拿到阿里和头条两家的</w:t>
      </w:r>
      <w:r>
        <w:rPr>
          <w:lang w:eastAsia="zh-CN"/>
        </w:rPr>
        <w:t>offer</w:t>
      </w:r>
      <w:r>
        <w:rPr>
          <w:lang w:eastAsia="zh-CN"/>
        </w:rPr>
        <w:t>。</w:t>
      </w:r>
      <w:r>
        <w:rPr>
          <w:lang w:eastAsia="zh-CN"/>
        </w:rPr>
        <w:br/>
      </w:r>
      <w:r>
        <w:rPr>
          <w:lang w:eastAsia="zh-CN"/>
        </w:rPr>
        <w:t>面试前我主要是在牛客网看大家的面经进行查漏补缺，所以面试完后也想记录下来，权当给大家提供点信息吧。（面试过了一周了，记忆也有点混乱，争取想到多少就记下来多少</w:t>
      </w:r>
      <w:r>
        <w:rPr>
          <w:lang w:eastAsia="zh-CN"/>
        </w:rPr>
        <w:t>😂😂</w:t>
      </w:r>
      <w:r>
        <w:rPr>
          <w:lang w:eastAsia="zh-CN"/>
        </w:rPr>
        <w:t>）。</w:t>
      </w:r>
      <w:r>
        <w:rPr>
          <w:lang w:eastAsia="zh-CN"/>
        </w:rPr>
        <w:br/>
      </w:r>
      <w:r>
        <w:rPr>
          <w:lang w:eastAsia="zh-CN"/>
        </w:rPr>
        <w:t>顺便提一下面试体验：头条</w:t>
      </w:r>
      <w:r>
        <w:rPr>
          <w:lang w:eastAsia="zh-CN"/>
        </w:rPr>
        <w:t xml:space="preserve"> &gt; </w:t>
      </w:r>
      <w:r>
        <w:rPr>
          <w:lang w:eastAsia="zh-CN"/>
        </w:rPr>
        <w:t>阿里</w:t>
      </w:r>
      <w:r>
        <w:rPr>
          <w:lang w:eastAsia="zh-CN"/>
        </w:rPr>
        <w:t xml:space="preserve"> &gt; </w:t>
      </w:r>
      <w:proofErr w:type="spellStart"/>
      <w:r>
        <w:rPr>
          <w:lang w:eastAsia="zh-CN"/>
        </w:rPr>
        <w:t>pdd</w:t>
      </w:r>
      <w:proofErr w:type="spellEnd"/>
      <w:r>
        <w:rPr>
          <w:lang w:eastAsia="zh-CN"/>
        </w:rPr>
        <w:t>拼多多最垃圾的面试体验，没有之一。我约的视</w:t>
      </w:r>
      <w:r>
        <w:rPr>
          <w:lang w:eastAsia="zh-CN"/>
        </w:rPr>
        <w:lastRenderedPageBreak/>
        <w:t>频面，结果面试官说有事给我打电话面，然后给我一个文档，是一个算法。我在写算法的时候没察觉到电话信号不好断掉了。然后我回拨过去，面试官来了一句：你不要故意挂断电话去查答案。我</w:t>
      </w:r>
      <w:r>
        <w:rPr>
          <w:lang w:eastAsia="zh-CN"/>
        </w:rPr>
        <w:t>%@#¥@#%@5</w:t>
      </w:r>
      <w:r>
        <w:rPr>
          <w:lang w:eastAsia="zh-CN"/>
        </w:rPr>
        <w:t>，保持微笑解释信号不好。后来为了信号好一点我去阳台面试，冻的瑟瑟发抖，这个时候心态已经炸了，又冷又紧张，算法题有思路但是一直被这个人否定，最后挂了。</w:t>
      </w:r>
      <w:r>
        <w:rPr>
          <w:lang w:eastAsia="zh-CN"/>
        </w:rPr>
        <w:br/>
      </w:r>
      <w:r>
        <w:rPr>
          <w:lang w:eastAsia="zh-CN"/>
        </w:rPr>
        <w:t>头条</w:t>
      </w:r>
      <w:r>
        <w:rPr>
          <w:lang w:eastAsia="zh-CN"/>
        </w:rPr>
        <w:br/>
      </w:r>
      <w:r>
        <w:rPr>
          <w:lang w:eastAsia="zh-CN"/>
        </w:rPr>
        <w:t>最开始面的头条游戏中台，当时是第一次面试，没有经验，导致算法题虽然有思路，但是没有写出最优解，直接挂了。后来又被捞起来，因为此时已有阿里的</w:t>
      </w:r>
      <w:r>
        <w:rPr>
          <w:lang w:eastAsia="zh-CN"/>
        </w:rPr>
        <w:t>offer</w:t>
      </w:r>
      <w:r>
        <w:rPr>
          <w:lang w:eastAsia="zh-CN"/>
        </w:rPr>
        <w:t>，所以胆子也大起来了，收拾心情开始面头条。</w:t>
      </w:r>
      <w:r>
        <w:rPr>
          <w:lang w:eastAsia="zh-CN"/>
        </w:rPr>
        <w:br/>
      </w:r>
      <w:r>
        <w:rPr>
          <w:lang w:eastAsia="zh-CN"/>
        </w:rPr>
        <w:t>头条的面试特点基本就是一个套路：【自我介绍】</w:t>
      </w:r>
      <w:r>
        <w:rPr>
          <w:lang w:eastAsia="zh-CN"/>
        </w:rPr>
        <w:t>-&gt;</w:t>
      </w:r>
      <w:r>
        <w:rPr>
          <w:lang w:eastAsia="zh-CN"/>
        </w:rPr>
        <w:t>【项目介绍】</w:t>
      </w:r>
      <w:r>
        <w:rPr>
          <w:lang w:eastAsia="zh-CN"/>
        </w:rPr>
        <w:t>-&gt;</w:t>
      </w:r>
      <w:r>
        <w:rPr>
          <w:lang w:eastAsia="zh-CN"/>
        </w:rPr>
        <w:t>【手撕算法】</w:t>
      </w:r>
      <w:r>
        <w:rPr>
          <w:lang w:eastAsia="zh-CN"/>
        </w:rPr>
        <w:t>-&gt;</w:t>
      </w:r>
      <w:r>
        <w:rPr>
          <w:lang w:eastAsia="zh-CN"/>
        </w:rPr>
        <w:t>【基础知识】</w:t>
      </w:r>
      <w:r>
        <w:rPr>
          <w:lang w:eastAsia="zh-CN"/>
        </w:rPr>
        <w:t>,</w:t>
      </w:r>
      <w:r>
        <w:rPr>
          <w:lang w:eastAsia="zh-CN"/>
        </w:rPr>
        <w:t>屡试不爽。</w:t>
      </w:r>
      <w:r>
        <w:rPr>
          <w:lang w:eastAsia="zh-CN"/>
        </w:rPr>
        <w:br/>
      </w:r>
      <w:r>
        <w:rPr>
          <w:lang w:eastAsia="zh-CN"/>
        </w:rPr>
        <w:br/>
      </w:r>
      <w:r>
        <w:rPr>
          <w:lang w:eastAsia="zh-CN"/>
        </w:rPr>
        <w:t>自我介绍：我是</w:t>
      </w:r>
      <w:r>
        <w:rPr>
          <w:lang w:eastAsia="zh-CN"/>
        </w:rPr>
        <w:t>xxx</w:t>
      </w:r>
      <w:r>
        <w:rPr>
          <w:lang w:eastAsia="zh-CN"/>
        </w:rPr>
        <w:t>，来自</w:t>
      </w:r>
      <w:r>
        <w:rPr>
          <w:lang w:eastAsia="zh-CN"/>
        </w:rPr>
        <w:t>xxx</w:t>
      </w:r>
      <w:r>
        <w:rPr>
          <w:lang w:eastAsia="zh-CN"/>
        </w:rPr>
        <w:t>，毕业后在</w:t>
      </w:r>
      <w:r>
        <w:rPr>
          <w:lang w:eastAsia="zh-CN"/>
        </w:rPr>
        <w:t>xxx</w:t>
      </w:r>
      <w:r>
        <w:rPr>
          <w:lang w:eastAsia="zh-CN"/>
        </w:rPr>
        <w:t>几年，期间负责</w:t>
      </w:r>
      <w:r>
        <w:rPr>
          <w:lang w:eastAsia="zh-CN"/>
        </w:rPr>
        <w:t>xxx</w:t>
      </w:r>
      <w:r>
        <w:rPr>
          <w:lang w:eastAsia="zh-CN"/>
        </w:rPr>
        <w:t>。</w:t>
      </w:r>
      <w:r>
        <w:rPr>
          <w:lang w:eastAsia="zh-CN"/>
        </w:rPr>
        <w:br/>
      </w:r>
      <w:r>
        <w:rPr>
          <w:lang w:eastAsia="zh-CN"/>
        </w:rPr>
        <w:t>项目介绍：</w:t>
      </w:r>
      <w:proofErr w:type="spellStart"/>
      <w:r>
        <w:rPr>
          <w:lang w:eastAsia="zh-CN"/>
        </w:rPr>
        <w:t>xxxxx</w:t>
      </w:r>
      <w:proofErr w:type="spellEnd"/>
      <w:r>
        <w:rPr>
          <w:lang w:eastAsia="zh-CN"/>
        </w:rPr>
        <w:t>。项目的时候面试官会问你难点和解决方案，同时会给你提出场景，问你更优化的思路。</w:t>
      </w:r>
      <w:r>
        <w:rPr>
          <w:lang w:eastAsia="zh-CN"/>
        </w:rPr>
        <w:br/>
      </w:r>
      <w:r>
        <w:rPr>
          <w:lang w:eastAsia="zh-CN"/>
        </w:rPr>
        <w:t>手撕算法：多刷题，也可以看看别人面过的算法题，可能会重复。</w:t>
      </w:r>
      <w:r>
        <w:rPr>
          <w:lang w:eastAsia="zh-CN"/>
        </w:rPr>
        <w:br/>
      </w:r>
      <w:r>
        <w:rPr>
          <w:lang w:eastAsia="zh-CN"/>
        </w:rPr>
        <w:t>基础知识：针对简历写的东西问，我被问的较多的是一些中间价，</w:t>
      </w:r>
      <w:r>
        <w:rPr>
          <w:lang w:eastAsia="zh-CN"/>
        </w:rPr>
        <w:t>Redis</w:t>
      </w:r>
      <w:r>
        <w:rPr>
          <w:lang w:eastAsia="zh-CN"/>
        </w:rPr>
        <w:t>、</w:t>
      </w:r>
      <w:r>
        <w:rPr>
          <w:lang w:eastAsia="zh-CN"/>
        </w:rPr>
        <w:t>MySQL</w:t>
      </w:r>
      <w:r>
        <w:rPr>
          <w:lang w:eastAsia="zh-CN"/>
        </w:rPr>
        <w:t>、</w:t>
      </w:r>
      <w:r>
        <w:rPr>
          <w:lang w:eastAsia="zh-CN"/>
        </w:rPr>
        <w:t>Kafka</w:t>
      </w:r>
      <w:r>
        <w:rPr>
          <w:lang w:eastAsia="zh-CN"/>
        </w:rPr>
        <w:t>、</w:t>
      </w:r>
      <w:proofErr w:type="spellStart"/>
      <w:r>
        <w:rPr>
          <w:lang w:eastAsia="zh-CN"/>
        </w:rPr>
        <w:t>ElasticSearch</w:t>
      </w:r>
      <w:proofErr w:type="spellEnd"/>
      <w:r>
        <w:rPr>
          <w:lang w:eastAsia="zh-CN"/>
        </w:rPr>
        <w:t>，</w:t>
      </w:r>
      <w:r>
        <w:rPr>
          <w:lang w:eastAsia="zh-CN"/>
        </w:rPr>
        <w:t>Java</w:t>
      </w:r>
      <w:r>
        <w:rPr>
          <w:lang w:eastAsia="zh-CN"/>
        </w:rPr>
        <w:t>基本没问，因为头条这边使用</w:t>
      </w:r>
      <w:r>
        <w:rPr>
          <w:lang w:eastAsia="zh-CN"/>
        </w:rPr>
        <w:t>Go</w:t>
      </w:r>
      <w:r>
        <w:rPr>
          <w:lang w:eastAsia="zh-CN"/>
        </w:rPr>
        <w:t>。</w:t>
      </w:r>
      <w:r>
        <w:rPr>
          <w:lang w:eastAsia="zh-CN"/>
        </w:rPr>
        <w:br/>
      </w:r>
      <w:r>
        <w:rPr>
          <w:lang w:eastAsia="zh-CN"/>
        </w:rPr>
        <w:br/>
      </w:r>
      <w:r>
        <w:rPr>
          <w:lang w:eastAsia="zh-CN"/>
        </w:rPr>
        <w:t>一面</w:t>
      </w:r>
      <w:r>
        <w:rPr>
          <w:lang w:eastAsia="zh-CN"/>
        </w:rPr>
        <w:br/>
      </w:r>
      <w:r>
        <w:rPr>
          <w:lang w:eastAsia="zh-CN"/>
        </w:rPr>
        <w:br/>
        <w:t>Two Sum</w:t>
      </w:r>
      <w:r>
        <w:rPr>
          <w:lang w:eastAsia="zh-CN"/>
        </w:rPr>
        <w:br/>
      </w:r>
      <w:r>
        <w:rPr>
          <w:lang w:eastAsia="zh-CN"/>
        </w:rPr>
        <w:t>给定</w:t>
      </w:r>
      <w:r>
        <w:rPr>
          <w:lang w:eastAsia="zh-CN"/>
        </w:rPr>
        <w:t>m</w:t>
      </w:r>
      <w:r>
        <w:rPr>
          <w:lang w:eastAsia="zh-CN"/>
        </w:rPr>
        <w:t>个不重复的字符</w:t>
      </w:r>
      <w:r>
        <w:rPr>
          <w:lang w:eastAsia="zh-CN"/>
        </w:rPr>
        <w:t xml:space="preserve"> [a, b, c, d]</w:t>
      </w:r>
      <w:r>
        <w:rPr>
          <w:lang w:eastAsia="zh-CN"/>
        </w:rPr>
        <w:t>，以及一个长度为</w:t>
      </w:r>
      <w:r>
        <w:rPr>
          <w:lang w:eastAsia="zh-CN"/>
        </w:rPr>
        <w:t>n</w:t>
      </w:r>
      <w:r>
        <w:rPr>
          <w:lang w:eastAsia="zh-CN"/>
        </w:rPr>
        <w:t>的字符串</w:t>
      </w:r>
      <w:proofErr w:type="spellStart"/>
      <w:r>
        <w:rPr>
          <w:lang w:eastAsia="zh-CN"/>
        </w:rPr>
        <w:t>tbcacbdata</w:t>
      </w:r>
      <w:proofErr w:type="spellEnd"/>
      <w:r>
        <w:rPr>
          <w:lang w:eastAsia="zh-CN"/>
        </w:rPr>
        <w:t>，问能否在这个字符串中找到一个长度为</w:t>
      </w:r>
      <w:r>
        <w:rPr>
          <w:lang w:eastAsia="zh-CN"/>
        </w:rPr>
        <w:t>m</w:t>
      </w:r>
      <w:r>
        <w:rPr>
          <w:lang w:eastAsia="zh-CN"/>
        </w:rPr>
        <w:t>的连续子串，使得这个子串刚好由上面</w:t>
      </w:r>
      <w:r>
        <w:rPr>
          <w:lang w:eastAsia="zh-CN"/>
        </w:rPr>
        <w:t>m</w:t>
      </w:r>
      <w:r>
        <w:rPr>
          <w:lang w:eastAsia="zh-CN"/>
        </w:rPr>
        <w:t>个字符组成，顺序无所谓，返回任意满足条件的一个子串的起始位置，未找到返回</w:t>
      </w:r>
      <w:r>
        <w:rPr>
          <w:lang w:eastAsia="zh-CN"/>
        </w:rPr>
        <w:t>-1</w:t>
      </w:r>
      <w:r>
        <w:rPr>
          <w:lang w:eastAsia="zh-CN"/>
        </w:rPr>
        <w:t>。比如上面这个例子，</w:t>
      </w:r>
      <w:proofErr w:type="spellStart"/>
      <w:r>
        <w:rPr>
          <w:lang w:eastAsia="zh-CN"/>
        </w:rPr>
        <w:t>acbd</w:t>
      </w:r>
      <w:proofErr w:type="spellEnd"/>
      <w:r>
        <w:rPr>
          <w:lang w:eastAsia="zh-CN"/>
        </w:rPr>
        <w:t>，</w:t>
      </w:r>
      <w:r>
        <w:rPr>
          <w:lang w:eastAsia="zh-CN"/>
        </w:rPr>
        <w:t>3</w:t>
      </w:r>
      <w:r>
        <w:rPr>
          <w:lang w:eastAsia="zh-CN"/>
        </w:rPr>
        <w:t>。给定</w:t>
      </w:r>
      <w:r>
        <w:rPr>
          <w:lang w:eastAsia="zh-CN"/>
        </w:rPr>
        <w:t>m</w:t>
      </w:r>
      <w:r>
        <w:rPr>
          <w:lang w:eastAsia="zh-CN"/>
        </w:rPr>
        <w:t>个可能重复的字符</w:t>
      </w:r>
      <w:r>
        <w:rPr>
          <w:lang w:eastAsia="zh-CN"/>
        </w:rPr>
        <w:t>[a, b, d, d]</w:t>
      </w:r>
      <w:r>
        <w:rPr>
          <w:lang w:eastAsia="zh-CN"/>
        </w:rPr>
        <w:t>呢？</w:t>
      </w:r>
      <w:r>
        <w:rPr>
          <w:lang w:eastAsia="zh-CN"/>
        </w:rPr>
        <w:br/>
      </w:r>
      <w:r>
        <w:rPr>
          <w:lang w:eastAsia="zh-CN"/>
        </w:rPr>
        <w:t>提供一个整型数组以及一个整数</w:t>
      </w:r>
      <w:r>
        <w:rPr>
          <w:lang w:eastAsia="zh-CN"/>
        </w:rPr>
        <w:t>s</w:t>
      </w:r>
      <w:r>
        <w:rPr>
          <w:lang w:eastAsia="zh-CN"/>
        </w:rPr>
        <w:t>，如果该数组中存在</w:t>
      </w:r>
      <w:r>
        <w:rPr>
          <w:lang w:eastAsia="zh-CN"/>
        </w:rPr>
        <w:t>n</w:t>
      </w:r>
      <w:r>
        <w:rPr>
          <w:lang w:eastAsia="zh-CN"/>
        </w:rPr>
        <w:t>个连续元素，且元素相加之和大于等于</w:t>
      </w:r>
      <w:r>
        <w:rPr>
          <w:lang w:eastAsia="zh-CN"/>
        </w:rPr>
        <w:t>s</w:t>
      </w:r>
      <w:r>
        <w:rPr>
          <w:lang w:eastAsia="zh-CN"/>
        </w:rPr>
        <w:t>，则返回满足该条件的连续元素的最小长度；否则返回</w:t>
      </w:r>
      <w:r>
        <w:rPr>
          <w:lang w:eastAsia="zh-CN"/>
        </w:rPr>
        <w:t>0</w:t>
      </w:r>
      <w:r>
        <w:rPr>
          <w:lang w:eastAsia="zh-CN"/>
        </w:rPr>
        <w:br/>
        <w:t>MySQL</w:t>
      </w:r>
      <w:r>
        <w:rPr>
          <w:lang w:eastAsia="zh-CN"/>
        </w:rPr>
        <w:t>集群。假如集群出现延迟怎么处理。</w:t>
      </w:r>
      <w:r>
        <w:rPr>
          <w:lang w:eastAsia="zh-CN"/>
        </w:rPr>
        <w:br/>
        <w:t>Redis</w:t>
      </w:r>
      <w:r>
        <w:rPr>
          <w:lang w:eastAsia="zh-CN"/>
        </w:rPr>
        <w:t>的</w:t>
      </w:r>
      <w:proofErr w:type="spellStart"/>
      <w:r>
        <w:rPr>
          <w:lang w:eastAsia="zh-CN"/>
        </w:rPr>
        <w:t>zset</w:t>
      </w:r>
      <w:proofErr w:type="spellEnd"/>
      <w:r>
        <w:rPr>
          <w:lang w:eastAsia="zh-CN"/>
        </w:rPr>
        <w:t>实现延时任务</w:t>
      </w:r>
      <w:r>
        <w:rPr>
          <w:lang w:eastAsia="zh-CN"/>
        </w:rPr>
        <w:br/>
      </w:r>
      <w:r>
        <w:rPr>
          <w:lang w:eastAsia="zh-CN"/>
        </w:rPr>
        <w:t>设计题：如何设计</w:t>
      </w:r>
      <w:r>
        <w:rPr>
          <w:lang w:eastAsia="zh-CN"/>
        </w:rPr>
        <w:t xml:space="preserve">tiny </w:t>
      </w:r>
      <w:proofErr w:type="spellStart"/>
      <w:r>
        <w:rPr>
          <w:lang w:eastAsia="zh-CN"/>
        </w:rPr>
        <w:t>url</w:t>
      </w:r>
      <w:proofErr w:type="spellEnd"/>
      <w:r>
        <w:rPr>
          <w:lang w:eastAsia="zh-CN"/>
        </w:rPr>
        <w:br/>
      </w:r>
      <w:r>
        <w:rPr>
          <w:lang w:eastAsia="zh-CN"/>
        </w:rPr>
        <w:lastRenderedPageBreak/>
        <w:t>为什么要四次挥手</w:t>
      </w:r>
      <w:r>
        <w:rPr>
          <w:lang w:eastAsia="zh-CN"/>
        </w:rPr>
        <w:br/>
        <w:t>HTTPS</w:t>
      </w:r>
      <w:r>
        <w:rPr>
          <w:lang w:eastAsia="zh-CN"/>
        </w:rPr>
        <w:br/>
      </w:r>
      <w:r>
        <w:rPr>
          <w:lang w:eastAsia="zh-CN"/>
        </w:rPr>
        <w:br/>
      </w:r>
      <w:r>
        <w:rPr>
          <w:lang w:eastAsia="zh-CN"/>
        </w:rPr>
        <w:t>第二天收到</w:t>
      </w:r>
      <w:proofErr w:type="spellStart"/>
      <w:r>
        <w:rPr>
          <w:lang w:eastAsia="zh-CN"/>
        </w:rPr>
        <w:t>hr</w:t>
      </w:r>
      <w:proofErr w:type="spellEnd"/>
      <w:r>
        <w:rPr>
          <w:lang w:eastAsia="zh-CN"/>
        </w:rPr>
        <w:t>小姐姐的电话，约了面试时间。</w:t>
      </w:r>
      <w:r>
        <w:rPr>
          <w:lang w:eastAsia="zh-CN"/>
        </w:rPr>
        <w:br/>
      </w:r>
      <w:r>
        <w:rPr>
          <w:lang w:eastAsia="zh-CN"/>
        </w:rPr>
        <w:t>二面</w:t>
      </w:r>
      <w:r>
        <w:rPr>
          <w:lang w:eastAsia="zh-CN"/>
        </w:rPr>
        <w:br/>
      </w:r>
      <w:r>
        <w:rPr>
          <w:lang w:eastAsia="zh-CN"/>
        </w:rPr>
        <w:br/>
      </w:r>
      <w:r>
        <w:rPr>
          <w:lang w:eastAsia="zh-CN"/>
        </w:rPr>
        <w:t>自我介绍</w:t>
      </w:r>
      <w:r>
        <w:rPr>
          <w:lang w:eastAsia="zh-CN"/>
        </w:rPr>
        <w:br/>
      </w:r>
      <w:r>
        <w:rPr>
          <w:lang w:eastAsia="zh-CN"/>
        </w:rPr>
        <w:t>项目介绍</w:t>
      </w:r>
      <w:r>
        <w:rPr>
          <w:lang w:eastAsia="zh-CN"/>
        </w:rPr>
        <w:br/>
        <w:t>K Group</w:t>
      </w:r>
      <w:r>
        <w:rPr>
          <w:lang w:eastAsia="zh-CN"/>
        </w:rPr>
        <w:t>反转链表。写了栈和迭代两种实现方式，链表的题写起来真痛苦，很容易边界出错。</w:t>
      </w:r>
      <w:r>
        <w:rPr>
          <w:lang w:eastAsia="zh-CN"/>
        </w:rPr>
        <w:br/>
      </w:r>
      <w:proofErr w:type="spellStart"/>
      <w:r>
        <w:t>Redis</w:t>
      </w:r>
      <w:r>
        <w:t>的持久化机制</w:t>
      </w:r>
      <w:proofErr w:type="spellEnd"/>
      <w:r>
        <w:br/>
      </w:r>
      <w:proofErr w:type="spellStart"/>
      <w:r>
        <w:t>MySQL</w:t>
      </w:r>
      <w:r>
        <w:t>的隔离级别</w:t>
      </w:r>
      <w:proofErr w:type="spellEnd"/>
      <w:r>
        <w:br/>
      </w:r>
      <w:proofErr w:type="spellStart"/>
      <w:r>
        <w:t>MySQL</w:t>
      </w:r>
      <w:r>
        <w:t>索引，聚簇索引和二级索引</w:t>
      </w:r>
      <w:proofErr w:type="spellEnd"/>
      <w:r>
        <w:br/>
      </w:r>
      <w:proofErr w:type="spellStart"/>
      <w:r>
        <w:t>Redis</w:t>
      </w:r>
      <w:r>
        <w:t>高可用方案</w:t>
      </w:r>
      <w:proofErr w:type="spellEnd"/>
      <w:r>
        <w:br/>
      </w:r>
      <w:proofErr w:type="spellStart"/>
      <w:r>
        <w:t>介绍一些</w:t>
      </w:r>
      <w:r>
        <w:t>Kafka</w:t>
      </w:r>
      <w:r>
        <w:t>的一些概念</w:t>
      </w:r>
      <w:proofErr w:type="spellEnd"/>
      <w:r>
        <w:br/>
      </w:r>
      <w:proofErr w:type="spellStart"/>
      <w:r>
        <w:t>Kafka</w:t>
      </w:r>
      <w:r>
        <w:t>如何保证消息有序</w:t>
      </w:r>
      <w:proofErr w:type="spellEnd"/>
      <w:r>
        <w:t>...</w:t>
      </w:r>
      <w:proofErr w:type="spellStart"/>
      <w:r>
        <w:t>忘了</w:t>
      </w:r>
      <w:proofErr w:type="spellEnd"/>
      <w:r>
        <w:br/>
      </w:r>
      <w:r>
        <w:br/>
      </w:r>
      <w:proofErr w:type="spellStart"/>
      <w:r>
        <w:t>过了一天又收到</w:t>
      </w:r>
      <w:r>
        <w:t>hr</w:t>
      </w:r>
      <w:r>
        <w:t>小姐姐的电话，开心</w:t>
      </w:r>
      <w:proofErr w:type="spellEnd"/>
      <w:r>
        <w:t>。</w:t>
      </w:r>
      <w:r>
        <w:br/>
      </w:r>
      <w:r>
        <w:rPr>
          <w:lang w:eastAsia="zh-CN"/>
        </w:rPr>
        <w:t>三面</w:t>
      </w:r>
      <w:r>
        <w:rPr>
          <w:lang w:eastAsia="zh-CN"/>
        </w:rPr>
        <w:br/>
      </w:r>
      <w:r>
        <w:rPr>
          <w:lang w:eastAsia="zh-CN"/>
        </w:rPr>
        <w:br/>
      </w:r>
      <w:r>
        <w:rPr>
          <w:lang w:eastAsia="zh-CN"/>
        </w:rPr>
        <w:t>自我介绍</w:t>
      </w:r>
      <w:r>
        <w:rPr>
          <w:lang w:eastAsia="zh-CN"/>
        </w:rPr>
        <w:br/>
      </w:r>
      <w:r>
        <w:rPr>
          <w:lang w:eastAsia="zh-CN"/>
        </w:rPr>
        <w:t>项目介绍</w:t>
      </w:r>
      <w:r>
        <w:rPr>
          <w:lang w:eastAsia="zh-CN"/>
        </w:rPr>
        <w:br/>
      </w:r>
      <w:r>
        <w:rPr>
          <w:lang w:eastAsia="zh-CN"/>
        </w:rPr>
        <w:t>第</w:t>
      </w:r>
      <w:r>
        <w:rPr>
          <w:lang w:eastAsia="zh-CN"/>
        </w:rPr>
        <w:t>K</w:t>
      </w:r>
      <w:r>
        <w:rPr>
          <w:lang w:eastAsia="zh-CN"/>
        </w:rPr>
        <w:t>大的数</w:t>
      </w:r>
      <w:r>
        <w:rPr>
          <w:lang w:eastAsia="zh-CN"/>
        </w:rPr>
        <w:br/>
      </w:r>
      <w:r>
        <w:rPr>
          <w:lang w:eastAsia="zh-CN"/>
        </w:rPr>
        <w:t>设计题：秒杀系统</w:t>
      </w:r>
      <w:r>
        <w:rPr>
          <w:lang w:eastAsia="zh-CN"/>
        </w:rPr>
        <w:br/>
      </w:r>
      <w:proofErr w:type="spellStart"/>
      <w:r>
        <w:rPr>
          <w:lang w:eastAsia="zh-CN"/>
        </w:rPr>
        <w:t>MySql</w:t>
      </w:r>
      <w:proofErr w:type="spellEnd"/>
      <w:r>
        <w:rPr>
          <w:lang w:eastAsia="zh-CN"/>
        </w:rPr>
        <w:t>的索引优化</w:t>
      </w:r>
      <w:r>
        <w:rPr>
          <w:lang w:eastAsia="zh-CN"/>
        </w:rPr>
        <w:br/>
        <w:t>HTTPS...</w:t>
      </w:r>
      <w:r>
        <w:rPr>
          <w:lang w:eastAsia="zh-CN"/>
        </w:rPr>
        <w:t>忘了</w:t>
      </w:r>
      <w:r>
        <w:rPr>
          <w:lang w:eastAsia="zh-CN"/>
        </w:rPr>
        <w:br/>
      </w:r>
      <w:r>
        <w:rPr>
          <w:lang w:eastAsia="zh-CN"/>
        </w:rPr>
        <w:br/>
      </w:r>
      <w:r>
        <w:rPr>
          <w:lang w:eastAsia="zh-CN"/>
        </w:rPr>
        <w:t>三面完了正好是周五，忐忑的等到了周一，以为挂了。结果下午收到</w:t>
      </w:r>
      <w:proofErr w:type="spellStart"/>
      <w:r>
        <w:rPr>
          <w:lang w:eastAsia="zh-CN"/>
        </w:rPr>
        <w:t>hr</w:t>
      </w:r>
      <w:proofErr w:type="spellEnd"/>
      <w:r>
        <w:rPr>
          <w:lang w:eastAsia="zh-CN"/>
        </w:rPr>
        <w:t>加微信，约了</w:t>
      </w:r>
      <w:proofErr w:type="spellStart"/>
      <w:r>
        <w:rPr>
          <w:lang w:eastAsia="zh-CN"/>
        </w:rPr>
        <w:t>hr</w:t>
      </w:r>
      <w:proofErr w:type="spellEnd"/>
      <w:r>
        <w:rPr>
          <w:lang w:eastAsia="zh-CN"/>
        </w:rPr>
        <w:t>面。</w:t>
      </w:r>
      <w:r>
        <w:rPr>
          <w:lang w:eastAsia="zh-CN"/>
        </w:rPr>
        <w:br/>
      </w:r>
      <w:proofErr w:type="spellStart"/>
      <w:r>
        <w:rPr>
          <w:lang w:eastAsia="zh-CN"/>
        </w:rPr>
        <w:t>hr</w:t>
      </w:r>
      <w:proofErr w:type="spellEnd"/>
      <w:r>
        <w:rPr>
          <w:lang w:eastAsia="zh-CN"/>
        </w:rPr>
        <w:t>面</w:t>
      </w:r>
      <w:r>
        <w:rPr>
          <w:lang w:eastAsia="zh-CN"/>
        </w:rPr>
        <w:br/>
      </w:r>
      <w:r>
        <w:rPr>
          <w:lang w:eastAsia="zh-CN"/>
        </w:rPr>
        <w:br/>
      </w:r>
      <w:r>
        <w:rPr>
          <w:lang w:eastAsia="zh-CN"/>
        </w:rPr>
        <w:t>为啥离职，怎么想的</w:t>
      </w:r>
      <w:r>
        <w:rPr>
          <w:lang w:eastAsia="zh-CN"/>
        </w:rPr>
        <w:br/>
      </w:r>
      <w:r>
        <w:rPr>
          <w:lang w:eastAsia="zh-CN"/>
        </w:rPr>
        <w:t>介绍项目</w:t>
      </w:r>
      <w:r>
        <w:rPr>
          <w:lang w:eastAsia="zh-CN"/>
        </w:rPr>
        <w:br/>
      </w:r>
      <w:r>
        <w:rPr>
          <w:lang w:eastAsia="zh-CN"/>
        </w:rPr>
        <w:t>怎么和团队的人沟通，和成员出现冲突时怎么解决。</w:t>
      </w:r>
      <w:r>
        <w:rPr>
          <w:lang w:eastAsia="zh-CN"/>
        </w:rPr>
        <w:br/>
      </w:r>
      <w:r>
        <w:rPr>
          <w:lang w:eastAsia="zh-CN"/>
        </w:rPr>
        <w:lastRenderedPageBreak/>
        <w:t>期望薪资，你现在的薪资</w:t>
      </w:r>
      <w:r>
        <w:rPr>
          <w:lang w:eastAsia="zh-CN"/>
        </w:rPr>
        <w:br/>
      </w:r>
      <w:r>
        <w:rPr>
          <w:lang w:eastAsia="zh-CN"/>
        </w:rPr>
        <w:br/>
      </w:r>
      <w:r>
        <w:rPr>
          <w:lang w:eastAsia="zh-CN"/>
        </w:rPr>
        <w:t>三个工作日收到了</w:t>
      </w:r>
      <w:r>
        <w:rPr>
          <w:lang w:eastAsia="zh-CN"/>
        </w:rPr>
        <w:t>offer</w:t>
      </w:r>
      <w:r>
        <w:rPr>
          <w:lang w:eastAsia="zh-CN"/>
        </w:rPr>
        <w:t>，头条面试体验还是很棒的。</w:t>
      </w:r>
      <w:r>
        <w:rPr>
          <w:lang w:eastAsia="zh-CN"/>
        </w:rPr>
        <w:br/>
      </w:r>
      <w:r>
        <w:rPr>
          <w:lang w:eastAsia="zh-CN"/>
        </w:rPr>
        <w:t>找朋友内推的蚂蚁金融核心，结果第二天就被拒了，杭州淘宝给我来电话，说我被捞起来了。确认了一下，确实如此，那就面吧。</w:t>
      </w:r>
      <w:r>
        <w:rPr>
          <w:lang w:eastAsia="zh-CN"/>
        </w:rPr>
        <w:br/>
      </w:r>
      <w:r>
        <w:rPr>
          <w:lang w:eastAsia="zh-CN"/>
        </w:rPr>
        <w:t>阿里</w:t>
      </w:r>
      <w:r>
        <w:rPr>
          <w:lang w:eastAsia="zh-CN"/>
        </w:rPr>
        <w:br/>
      </w:r>
      <w:r>
        <w:rPr>
          <w:lang w:eastAsia="zh-CN"/>
        </w:rPr>
        <w:t>还是很想去阿里的，所以也很忐忑，淘宝一共经历了</w:t>
      </w:r>
      <w:r>
        <w:rPr>
          <w:lang w:eastAsia="zh-CN"/>
        </w:rPr>
        <w:t>4</w:t>
      </w:r>
      <w:r>
        <w:rPr>
          <w:lang w:eastAsia="zh-CN"/>
        </w:rPr>
        <w:t>轮技术</w:t>
      </w:r>
      <w:r>
        <w:rPr>
          <w:lang w:eastAsia="zh-CN"/>
        </w:rPr>
        <w:t>+1</w:t>
      </w:r>
      <w:r>
        <w:rPr>
          <w:lang w:eastAsia="zh-CN"/>
        </w:rPr>
        <w:t>轮笔试</w:t>
      </w:r>
      <w:r>
        <w:rPr>
          <w:lang w:eastAsia="zh-CN"/>
        </w:rPr>
        <w:t>+</w:t>
      </w:r>
      <w:proofErr w:type="spellStart"/>
      <w:r>
        <w:rPr>
          <w:lang w:eastAsia="zh-CN"/>
        </w:rPr>
        <w:t>hr</w:t>
      </w:r>
      <w:proofErr w:type="spellEnd"/>
      <w:r>
        <w:rPr>
          <w:lang w:eastAsia="zh-CN"/>
        </w:rPr>
        <w:t>面，流程很长，面的我压力山大。阿里的面试特点：【自我介绍】</w:t>
      </w:r>
      <w:r>
        <w:rPr>
          <w:lang w:eastAsia="zh-CN"/>
        </w:rPr>
        <w:t>-&gt;</w:t>
      </w:r>
      <w:r>
        <w:rPr>
          <w:lang w:eastAsia="zh-CN"/>
        </w:rPr>
        <w:t>【项目介绍】</w:t>
      </w:r>
      <w:r>
        <w:rPr>
          <w:lang w:eastAsia="zh-CN"/>
        </w:rPr>
        <w:t>-&gt;</w:t>
      </w:r>
      <w:r>
        <w:rPr>
          <w:lang w:eastAsia="zh-CN"/>
        </w:rPr>
        <w:t>【场景解决】</w:t>
      </w:r>
      <w:r>
        <w:rPr>
          <w:lang w:eastAsia="zh-CN"/>
        </w:rPr>
        <w:t>-&gt;</w:t>
      </w:r>
      <w:r>
        <w:rPr>
          <w:lang w:eastAsia="zh-CN"/>
        </w:rPr>
        <w:t>【基础知识】，阿里面试除了基础以外，也很看重候选人的解决问题的思维。还是需要候选人有点积累的，假如你写的项目不是自己的，很容易就被问出来。</w:t>
      </w:r>
      <w:r>
        <w:rPr>
          <w:lang w:eastAsia="zh-CN"/>
        </w:rPr>
        <w:br/>
      </w:r>
      <w:proofErr w:type="spellStart"/>
      <w:r>
        <w:t>一面</w:t>
      </w:r>
      <w:proofErr w:type="spellEnd"/>
      <w:r>
        <w:br/>
      </w:r>
      <w:r>
        <w:br/>
      </w:r>
      <w:proofErr w:type="spellStart"/>
      <w:r>
        <w:t>自我介绍</w:t>
      </w:r>
      <w:proofErr w:type="spellEnd"/>
      <w:r>
        <w:br/>
      </w:r>
      <w:proofErr w:type="spellStart"/>
      <w:r>
        <w:t>项目难度介绍</w:t>
      </w:r>
      <w:proofErr w:type="spellEnd"/>
      <w:r>
        <w:br/>
      </w:r>
      <w:proofErr w:type="spellStart"/>
      <w:r>
        <w:t>如何实现延时任务</w:t>
      </w:r>
      <w:proofErr w:type="spellEnd"/>
      <w:r>
        <w:br/>
      </w:r>
      <w:proofErr w:type="spellStart"/>
      <w:r>
        <w:t>如何实现限流</w:t>
      </w:r>
      <w:proofErr w:type="spellEnd"/>
      <w:r>
        <w:br/>
      </w:r>
      <w:proofErr w:type="spellStart"/>
      <w:r>
        <w:t>线程池的参数</w:t>
      </w:r>
      <w:proofErr w:type="spellEnd"/>
      <w:r>
        <w:br/>
      </w:r>
      <w:proofErr w:type="spellStart"/>
      <w:r>
        <w:t>能不能自己实现一个</w:t>
      </w:r>
      <w:r>
        <w:t>java.lang.String</w:t>
      </w:r>
      <w:r>
        <w:t>并加载</w:t>
      </w:r>
      <w:proofErr w:type="spellEnd"/>
      <w:r>
        <w:br/>
      </w:r>
      <w:proofErr w:type="spellStart"/>
      <w:r>
        <w:t>Redis</w:t>
      </w:r>
      <w:r>
        <w:t>为什么这么快</w:t>
      </w:r>
      <w:proofErr w:type="spellEnd"/>
      <w:r>
        <w:br/>
      </w:r>
      <w:proofErr w:type="spellStart"/>
      <w:r>
        <w:t>epoll</w:t>
      </w:r>
      <w:r>
        <w:t>和</w:t>
      </w:r>
      <w:r>
        <w:t>poll</w:t>
      </w:r>
      <w:r>
        <w:t>的区别</w:t>
      </w:r>
      <w:proofErr w:type="spellEnd"/>
      <w:r>
        <w:br/>
      </w:r>
      <w:proofErr w:type="spellStart"/>
      <w:r>
        <w:t>进程同步的方式</w:t>
      </w:r>
      <w:proofErr w:type="spellEnd"/>
      <w:r>
        <w:br/>
      </w:r>
      <w:r>
        <w:br/>
      </w:r>
      <w:proofErr w:type="spellStart"/>
      <w:r>
        <w:t>二面</w:t>
      </w:r>
      <w:proofErr w:type="spellEnd"/>
      <w:r>
        <w:br/>
      </w:r>
      <w:r>
        <w:br/>
      </w:r>
      <w:proofErr w:type="spellStart"/>
      <w:r>
        <w:t>MySQL</w:t>
      </w:r>
      <w:r>
        <w:t>的索引机制</w:t>
      </w:r>
      <w:proofErr w:type="spellEnd"/>
      <w:r>
        <w:br/>
      </w:r>
      <w:proofErr w:type="spellStart"/>
      <w:r>
        <w:t>如何自己实现内存分配和管理？不太懂，然后说了</w:t>
      </w:r>
      <w:r>
        <w:t>jvm</w:t>
      </w:r>
      <w:r>
        <w:t>的垃圾回收机制</w:t>
      </w:r>
      <w:proofErr w:type="spellEnd"/>
      <w:r>
        <w:br/>
      </w:r>
      <w:proofErr w:type="spellStart"/>
      <w:r>
        <w:t>你们公司内部的</w:t>
      </w:r>
      <w:r>
        <w:t>RPC</w:t>
      </w:r>
      <w:r>
        <w:t>框架，介绍一下</w:t>
      </w:r>
      <w:proofErr w:type="spellEnd"/>
      <w:r>
        <w:br/>
      </w:r>
      <w:proofErr w:type="spellStart"/>
      <w:r>
        <w:t>Redis</w:t>
      </w:r>
      <w:r>
        <w:t>的</w:t>
      </w:r>
      <w:r>
        <w:t>key</w:t>
      </w:r>
      <w:r>
        <w:t>过期策略</w:t>
      </w:r>
      <w:proofErr w:type="spellEnd"/>
      <w:r>
        <w:br/>
      </w:r>
      <w:proofErr w:type="spellStart"/>
      <w:r>
        <w:t>缓存穿透和缓存雪崩</w:t>
      </w:r>
      <w:proofErr w:type="spellEnd"/>
      <w:r>
        <w:br/>
      </w:r>
      <w:proofErr w:type="spellStart"/>
      <w:r>
        <w:t>分布式锁</w:t>
      </w:r>
      <w:proofErr w:type="spellEnd"/>
      <w:r>
        <w:br/>
      </w:r>
      <w:proofErr w:type="spellStart"/>
      <w:r>
        <w:t>如何实现全局的</w:t>
      </w:r>
      <w:r>
        <w:t>id</w:t>
      </w:r>
      <w:r>
        <w:t>生成策略</w:t>
      </w:r>
      <w:proofErr w:type="spellEnd"/>
      <w:r>
        <w:br/>
      </w:r>
      <w:proofErr w:type="spellStart"/>
      <w:r>
        <w:t>悲观锁和乐观锁</w:t>
      </w:r>
      <w:proofErr w:type="spellEnd"/>
      <w:r>
        <w:br/>
      </w:r>
      <w:proofErr w:type="spellStart"/>
      <w:r>
        <w:lastRenderedPageBreak/>
        <w:t>红黑树了解么</w:t>
      </w:r>
      <w:proofErr w:type="spellEnd"/>
      <w:r>
        <w:br/>
      </w:r>
      <w:r>
        <w:br/>
      </w:r>
      <w:proofErr w:type="spellStart"/>
      <w:r>
        <w:t>三面</w:t>
      </w:r>
      <w:proofErr w:type="spellEnd"/>
      <w:r>
        <w:br/>
      </w:r>
      <w:r>
        <w:br/>
      </w:r>
      <w:proofErr w:type="spellStart"/>
      <w:r>
        <w:t>如何实现群消息已读</w:t>
      </w:r>
      <w:proofErr w:type="spellEnd"/>
      <w:r>
        <w:br/>
      </w:r>
      <w:proofErr w:type="spellStart"/>
      <w:r>
        <w:t>消息推送如何保证不重复</w:t>
      </w:r>
      <w:proofErr w:type="spellEnd"/>
      <w:r>
        <w:br/>
      </w:r>
      <w:proofErr w:type="spellStart"/>
      <w:r>
        <w:t>Kafka</w:t>
      </w:r>
      <w:r>
        <w:t>如何保证消息的可靠性</w:t>
      </w:r>
      <w:proofErr w:type="spellEnd"/>
      <w:r>
        <w:br/>
      </w:r>
      <w:proofErr w:type="spellStart"/>
      <w:r>
        <w:t>RPC</w:t>
      </w:r>
      <w:r>
        <w:t>是什么，和</w:t>
      </w:r>
      <w:r>
        <w:t>http</w:t>
      </w:r>
      <w:r>
        <w:t>调用有什么区别</w:t>
      </w:r>
      <w:proofErr w:type="spellEnd"/>
      <w:r>
        <w:br/>
      </w:r>
      <w:proofErr w:type="spellStart"/>
      <w:r>
        <w:t>说一说你项目的架构</w:t>
      </w:r>
      <w:proofErr w:type="spellEnd"/>
      <w:r>
        <w:br/>
        <w:t>GC</w:t>
      </w:r>
      <w:r>
        <w:br/>
      </w:r>
      <w:proofErr w:type="spellStart"/>
      <w:r>
        <w:t>MySQL</w:t>
      </w:r>
      <w:r>
        <w:t>的索引原理，给了一个场景，如何优化</w:t>
      </w:r>
      <w:proofErr w:type="spellEnd"/>
      <w:r>
        <w:t>...</w:t>
      </w:r>
      <w:proofErr w:type="spellStart"/>
      <w:r>
        <w:t>忘了</w:t>
      </w:r>
      <w:proofErr w:type="spellEnd"/>
      <w:r>
        <w:br/>
      </w:r>
      <w:r>
        <w:br/>
      </w:r>
      <w:r>
        <w:t>面完</w:t>
      </w:r>
      <w:r>
        <w:t>3</w:t>
      </w:r>
      <w:r>
        <w:t>面后居然又来了一个笔试题</w:t>
      </w:r>
      <w:r>
        <w:br/>
      </w:r>
      <w:proofErr w:type="spellStart"/>
      <w:r>
        <w:t>笔试</w:t>
      </w:r>
      <w:proofErr w:type="spellEnd"/>
      <w:r>
        <w:br/>
      </w:r>
      <w:r>
        <w:br/>
        <w:t>producer-consumer</w:t>
      </w:r>
      <w:r>
        <w:br/>
      </w:r>
      <w:proofErr w:type="spellStart"/>
      <w:r>
        <w:t>两线程交替打印</w:t>
      </w:r>
      <w:proofErr w:type="spellEnd"/>
      <w:r>
        <w:br/>
      </w:r>
      <w:r>
        <w:t>多线程模拟</w:t>
      </w:r>
      <w:r>
        <w:t>100</w:t>
      </w:r>
      <w:r>
        <w:t>分钱随机分给</w:t>
      </w:r>
      <w:r>
        <w:t>20</w:t>
      </w:r>
      <w:r>
        <w:t>个人，每个人最少分配到</w:t>
      </w:r>
      <w:r>
        <w:t>2</w:t>
      </w:r>
      <w:r>
        <w:t>分钱</w:t>
      </w:r>
      <w:r>
        <w:br/>
      </w:r>
      <w:r>
        <w:br/>
      </w:r>
      <w:proofErr w:type="spellStart"/>
      <w:r>
        <w:t>四面</w:t>
      </w:r>
      <w:proofErr w:type="spellEnd"/>
      <w:r>
        <w:br/>
      </w:r>
      <w:r>
        <w:br/>
      </w:r>
      <w:proofErr w:type="spellStart"/>
      <w:r>
        <w:t>写个</w:t>
      </w:r>
      <w:r>
        <w:t>producer-consumer</w:t>
      </w:r>
      <w:r>
        <w:t>吧，我说上次写过了</w:t>
      </w:r>
      <w:proofErr w:type="spellEnd"/>
      <w:r>
        <w:t>。。</w:t>
      </w:r>
      <w:r>
        <w:rPr>
          <w:lang w:eastAsia="zh-CN"/>
        </w:rPr>
        <w:t>傻了。。不该说的，然后面试官换了一道题，还好比较简单，写个二分查找，</w:t>
      </w:r>
      <w:r>
        <w:rPr>
          <w:lang w:eastAsia="zh-CN"/>
        </w:rPr>
        <w:t>2</w:t>
      </w:r>
      <w:r>
        <w:rPr>
          <w:lang w:eastAsia="zh-CN"/>
        </w:rPr>
        <w:t>分钟写完完事。</w:t>
      </w:r>
      <w:r>
        <w:rPr>
          <w:lang w:eastAsia="zh-CN"/>
        </w:rPr>
        <w:br/>
      </w:r>
      <w:r>
        <w:rPr>
          <w:lang w:eastAsia="zh-CN"/>
        </w:rPr>
        <w:t>项目难点</w:t>
      </w:r>
      <w:r>
        <w:rPr>
          <w:lang w:eastAsia="zh-CN"/>
        </w:rPr>
        <w:br/>
        <w:t>MVCC</w:t>
      </w:r>
      <w:r>
        <w:rPr>
          <w:lang w:eastAsia="zh-CN"/>
        </w:rPr>
        <w:br/>
        <w:t>HTTPS</w:t>
      </w:r>
      <w:r>
        <w:rPr>
          <w:lang w:eastAsia="zh-CN"/>
        </w:rPr>
        <w:br/>
      </w:r>
      <w:proofErr w:type="spellStart"/>
      <w:r>
        <w:rPr>
          <w:lang w:eastAsia="zh-CN"/>
        </w:rPr>
        <w:t>ElasticSearch</w:t>
      </w:r>
      <w:proofErr w:type="spellEnd"/>
      <w:r>
        <w:rPr>
          <w:lang w:eastAsia="zh-CN"/>
        </w:rPr>
        <w:t>的查询过程</w:t>
      </w:r>
      <w:r>
        <w:rPr>
          <w:lang w:eastAsia="zh-CN"/>
        </w:rPr>
        <w:br/>
        <w:t>Kafka</w:t>
      </w:r>
      <w:r>
        <w:rPr>
          <w:lang w:eastAsia="zh-CN"/>
        </w:rPr>
        <w:t>如何保证高可用</w:t>
      </w:r>
      <w:r>
        <w:rPr>
          <w:lang w:eastAsia="zh-CN"/>
        </w:rPr>
        <w:br/>
      </w:r>
      <w:proofErr w:type="spellStart"/>
      <w:r>
        <w:rPr>
          <w:lang w:eastAsia="zh-CN"/>
        </w:rPr>
        <w:t>Reids</w:t>
      </w:r>
      <w:proofErr w:type="spellEnd"/>
      <w:r>
        <w:rPr>
          <w:lang w:eastAsia="zh-CN"/>
        </w:rPr>
        <w:t>的集群和选主</w:t>
      </w:r>
      <w:r>
        <w:rPr>
          <w:lang w:eastAsia="zh-CN"/>
        </w:rPr>
        <w:br/>
      </w:r>
      <w:r>
        <w:rPr>
          <w:lang w:eastAsia="zh-CN"/>
        </w:rPr>
        <w:t>知道什么分布式一致性算法</w:t>
      </w:r>
      <w:r>
        <w:rPr>
          <w:lang w:eastAsia="zh-CN"/>
        </w:rPr>
        <w:br/>
      </w:r>
      <w:r>
        <w:rPr>
          <w:lang w:eastAsia="zh-CN"/>
        </w:rPr>
        <w:t>如何实现定时关单</w:t>
      </w:r>
      <w:r>
        <w:rPr>
          <w:lang w:eastAsia="zh-CN"/>
        </w:rPr>
        <w:t>...</w:t>
      </w:r>
      <w:r>
        <w:rPr>
          <w:lang w:eastAsia="zh-CN"/>
        </w:rPr>
        <w:t>忘了</w:t>
      </w:r>
      <w:r>
        <w:rPr>
          <w:lang w:eastAsia="zh-CN"/>
        </w:rPr>
        <w:br/>
      </w:r>
      <w:r>
        <w:rPr>
          <w:lang w:eastAsia="zh-CN"/>
        </w:rPr>
        <w:br/>
        <w:t>HR</w:t>
      </w:r>
      <w:r>
        <w:rPr>
          <w:lang w:eastAsia="zh-CN"/>
        </w:rPr>
        <w:t>面</w:t>
      </w:r>
      <w:r>
        <w:rPr>
          <w:lang w:eastAsia="zh-CN"/>
        </w:rPr>
        <w:br/>
      </w:r>
      <w:r>
        <w:rPr>
          <w:lang w:eastAsia="zh-CN"/>
        </w:rPr>
        <w:t>阿里的</w:t>
      </w:r>
      <w:proofErr w:type="spellStart"/>
      <w:r>
        <w:rPr>
          <w:lang w:eastAsia="zh-CN"/>
        </w:rPr>
        <w:t>hr</w:t>
      </w:r>
      <w:proofErr w:type="spellEnd"/>
      <w:r>
        <w:rPr>
          <w:lang w:eastAsia="zh-CN"/>
        </w:rPr>
        <w:t>面真是让我难忘。</w:t>
      </w:r>
      <w:r>
        <w:rPr>
          <w:lang w:eastAsia="zh-CN"/>
        </w:rPr>
        <w:br/>
      </w:r>
      <w:r>
        <w:rPr>
          <w:lang w:eastAsia="zh-CN"/>
        </w:rPr>
        <w:lastRenderedPageBreak/>
        <w:br/>
      </w:r>
      <w:r>
        <w:rPr>
          <w:lang w:eastAsia="zh-CN"/>
        </w:rPr>
        <w:t>说说看，假如你是部门技术经理，线上商户数据丢失怎么办</w:t>
      </w:r>
      <w:r>
        <w:rPr>
          <w:lang w:eastAsia="zh-CN"/>
        </w:rPr>
        <w:br/>
      </w:r>
      <w:r>
        <w:rPr>
          <w:lang w:eastAsia="zh-CN"/>
        </w:rPr>
        <w:t>怎么将一个产品推荐给其他的团队，怎么界定边界</w:t>
      </w:r>
      <w:r>
        <w:rPr>
          <w:lang w:eastAsia="zh-CN"/>
        </w:rPr>
        <w:br/>
      </w:r>
      <w:r>
        <w:rPr>
          <w:lang w:eastAsia="zh-CN"/>
        </w:rPr>
        <w:t>怎么样协调关系（我才</w:t>
      </w:r>
      <w:r>
        <w:rPr>
          <w:lang w:eastAsia="zh-CN"/>
        </w:rPr>
        <w:t>2</w:t>
      </w:r>
      <w:r>
        <w:rPr>
          <w:lang w:eastAsia="zh-CN"/>
        </w:rPr>
        <w:t>年啊喂，到这里我已经快冒汗了，生怕最后一关毙掉了）</w:t>
      </w:r>
      <w:r>
        <w:rPr>
          <w:lang w:eastAsia="zh-CN"/>
        </w:rPr>
        <w:br/>
      </w:r>
      <w:r>
        <w:rPr>
          <w:lang w:eastAsia="zh-CN"/>
        </w:rPr>
        <w:t>你和同事相处的情况怎么样，说说你帮助同事的一次经历</w:t>
      </w:r>
      <w:r>
        <w:rPr>
          <w:lang w:eastAsia="zh-CN"/>
        </w:rPr>
        <w:br/>
      </w:r>
      <w:r>
        <w:rPr>
          <w:lang w:eastAsia="zh-CN"/>
        </w:rPr>
        <w:t>薪资</w:t>
      </w:r>
      <w:r>
        <w:rPr>
          <w:lang w:eastAsia="zh-CN"/>
        </w:rPr>
        <w:br/>
      </w:r>
      <w:r>
        <w:rPr>
          <w:lang w:eastAsia="zh-CN"/>
        </w:rPr>
        <w:br/>
      </w:r>
      <w:r>
        <w:rPr>
          <w:lang w:eastAsia="zh-CN"/>
        </w:rPr>
        <w:t>阿里的面试流程很长，而且一个部门挂了以后，会被另一个部门捞起来，不停的面。总之来说，阿里的面试体验也还不错，就是经常被放鸽子。支付宝的面试经验其实也大同小异，我就不贴了。</w:t>
      </w:r>
      <w:r>
        <w:rPr>
          <w:lang w:eastAsia="zh-CN"/>
        </w:rPr>
        <w:br/>
        <w:t>PDD</w:t>
      </w:r>
      <w:r>
        <w:rPr>
          <w:lang w:eastAsia="zh-CN"/>
        </w:rPr>
        <w:br/>
        <w:t>@#%@¥#@#¥</w:t>
      </w:r>
      <w:r>
        <w:rPr>
          <w:lang w:eastAsia="zh-CN"/>
        </w:rPr>
        <w:t>，体验极差</w:t>
      </w:r>
      <w:r>
        <w:rPr>
          <w:lang w:eastAsia="zh-CN"/>
        </w:rPr>
        <w:br/>
      </w:r>
    </w:p>
    <w:p w14:paraId="4BE77D24" w14:textId="77777777" w:rsidR="00F746A7" w:rsidRDefault="00001D09">
      <w:pPr>
        <w:rPr>
          <w:lang w:eastAsia="zh-CN"/>
        </w:rPr>
      </w:pPr>
      <w:r>
        <w:rPr>
          <w:lang w:eastAsia="zh-CN"/>
        </w:rPr>
        <w:t>**********************************</w:t>
      </w:r>
      <w:r>
        <w:rPr>
          <w:lang w:eastAsia="zh-CN"/>
        </w:rPr>
        <w:t>第</w:t>
      </w:r>
      <w:r>
        <w:rPr>
          <w:lang w:eastAsia="zh-CN"/>
        </w:rPr>
        <w:t>325</w:t>
      </w:r>
      <w:r>
        <w:rPr>
          <w:lang w:eastAsia="zh-CN"/>
        </w:rPr>
        <w:t>篇</w:t>
      </w:r>
      <w:r>
        <w:rPr>
          <w:lang w:eastAsia="zh-CN"/>
        </w:rPr>
        <w:t>*************************************</w:t>
      </w:r>
    </w:p>
    <w:p w14:paraId="0AB8A7D9" w14:textId="77777777" w:rsidR="00F746A7" w:rsidRDefault="00001D09">
      <w:pPr>
        <w:rPr>
          <w:lang w:eastAsia="zh-CN"/>
        </w:rPr>
      </w:pPr>
      <w:r>
        <w:rPr>
          <w:lang w:eastAsia="zh-CN"/>
        </w:rPr>
        <w:t>钉钉二面</w:t>
      </w:r>
      <w:r>
        <w:rPr>
          <w:lang w:eastAsia="zh-CN"/>
        </w:rPr>
        <w:t>+</w:t>
      </w:r>
      <w:r>
        <w:rPr>
          <w:lang w:eastAsia="zh-CN"/>
        </w:rPr>
        <w:t>三面</w:t>
      </w:r>
      <w:r>
        <w:rPr>
          <w:lang w:eastAsia="zh-CN"/>
        </w:rPr>
        <w:t>+</w:t>
      </w:r>
      <w:r>
        <w:rPr>
          <w:lang w:eastAsia="zh-CN"/>
        </w:rPr>
        <w:t>京东数科一面（附</w:t>
      </w:r>
      <w:r>
        <w:rPr>
          <w:lang w:eastAsia="zh-CN"/>
        </w:rPr>
        <w:t>Java</w:t>
      </w:r>
      <w:r>
        <w:rPr>
          <w:lang w:eastAsia="zh-CN"/>
        </w:rPr>
        <w:t>复习资料）</w:t>
      </w:r>
      <w:r>
        <w:rPr>
          <w:lang w:eastAsia="zh-CN"/>
        </w:rPr>
        <w:br/>
      </w:r>
      <w:r>
        <w:rPr>
          <w:lang w:eastAsia="zh-CN"/>
        </w:rPr>
        <w:br/>
      </w:r>
      <w:r>
        <w:rPr>
          <w:lang w:eastAsia="zh-CN"/>
        </w:rPr>
        <w:t>编辑于</w:t>
      </w:r>
      <w:r>
        <w:rPr>
          <w:lang w:eastAsia="zh-CN"/>
        </w:rPr>
        <w:t xml:space="preserve">  2020-03-26 10:36:17</w:t>
      </w:r>
      <w:r>
        <w:rPr>
          <w:lang w:eastAsia="zh-CN"/>
        </w:rPr>
        <w:br/>
      </w:r>
      <w:r>
        <w:rPr>
          <w:lang w:eastAsia="zh-CN"/>
        </w:rPr>
        <w:br/>
      </w:r>
      <w:r>
        <w:rPr>
          <w:lang w:eastAsia="zh-CN"/>
        </w:rPr>
        <w:br/>
        <w:t xml:space="preserve"> </w:t>
      </w:r>
      <w:r>
        <w:rPr>
          <w:lang w:eastAsia="zh-CN"/>
        </w:rPr>
        <w:t>前言</w:t>
      </w:r>
      <w:r>
        <w:rPr>
          <w:lang w:eastAsia="zh-CN"/>
        </w:rPr>
        <w:t xml:space="preserve"> </w:t>
      </w:r>
      <w:r>
        <w:rPr>
          <w:lang w:eastAsia="zh-CN"/>
        </w:rPr>
        <w:br/>
      </w:r>
      <w:r>
        <w:rPr>
          <w:lang w:eastAsia="zh-CN"/>
        </w:rPr>
        <w:br/>
        <w:t xml:space="preserve">  </w:t>
      </w:r>
      <w:r>
        <w:rPr>
          <w:lang w:eastAsia="zh-CN"/>
        </w:rPr>
        <w:t>首先恬不知耻的放上我的博客，这是我近期总结的所有知识</w:t>
      </w:r>
      <w:r>
        <w:rPr>
          <w:lang w:eastAsia="zh-CN"/>
        </w:rPr>
        <w:br/>
        <w:t xml:space="preserve"> https://blog.csdn.net/aaahxz</w:t>
      </w:r>
      <w:r>
        <w:rPr>
          <w:lang w:eastAsia="zh-CN"/>
        </w:rPr>
        <w:br/>
      </w:r>
      <w:r>
        <w:rPr>
          <w:lang w:eastAsia="zh-CN"/>
        </w:rPr>
        <w:br/>
      </w:r>
      <w:r>
        <w:rPr>
          <w:lang w:eastAsia="zh-CN"/>
        </w:rPr>
        <w:br/>
        <w:t xml:space="preserve">  </w:t>
      </w:r>
      <w:r>
        <w:rPr>
          <w:lang w:eastAsia="zh-CN"/>
        </w:rPr>
        <w:t>面试基础知识汇总：</w:t>
      </w:r>
      <w:r>
        <w:rPr>
          <w:lang w:eastAsia="zh-CN"/>
        </w:rPr>
        <w:br/>
        <w:t xml:space="preserve"> https://gitee.com/aaahxz/For-the-interview</w:t>
      </w:r>
      <w:r>
        <w:rPr>
          <w:lang w:eastAsia="zh-CN"/>
        </w:rPr>
        <w:br/>
      </w:r>
      <w:r>
        <w:rPr>
          <w:lang w:eastAsia="zh-CN"/>
        </w:rPr>
        <w:br/>
      </w:r>
      <w:r>
        <w:rPr>
          <w:lang w:eastAsia="zh-CN"/>
        </w:rPr>
        <w:br/>
        <w:t xml:space="preserve">  JUC</w:t>
      </w:r>
      <w:r>
        <w:rPr>
          <w:lang w:eastAsia="zh-CN"/>
        </w:rPr>
        <w:t>这块下了很大的功夫，希望能帮到大家！如有错误请提出我做更正（认真脸）！</w:t>
      </w:r>
      <w:r>
        <w:rPr>
          <w:lang w:eastAsia="zh-CN"/>
        </w:rPr>
        <w:t xml:space="preserve"> </w:t>
      </w:r>
      <w:r>
        <w:rPr>
          <w:lang w:eastAsia="zh-CN"/>
        </w:rPr>
        <w:br/>
      </w:r>
      <w:r>
        <w:rPr>
          <w:lang w:eastAsia="zh-CN"/>
        </w:rPr>
        <w:br/>
      </w:r>
      <w:r>
        <w:rPr>
          <w:lang w:eastAsia="zh-CN"/>
        </w:rPr>
        <w:br/>
        <w:t xml:space="preserve">  </w:t>
      </w:r>
      <w:r>
        <w:rPr>
          <w:lang w:eastAsia="zh-CN"/>
        </w:rPr>
        <w:t>本人为双非学校本科生，因为对技术特别热爱，加上有老师带队做开发，</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可以说有一丢丢技术的技术水平吧，所以三面和面试官聊得还算可以</w:t>
      </w:r>
      <w:r>
        <w:rPr>
          <w:lang w:eastAsia="zh-CN"/>
        </w:rPr>
        <w:t xml:space="preserve"> </w:t>
      </w:r>
      <w:r>
        <w:rPr>
          <w:lang w:eastAsia="zh-CN"/>
        </w:rPr>
        <w:br/>
      </w:r>
      <w:r>
        <w:rPr>
          <w:lang w:eastAsia="zh-CN"/>
        </w:rPr>
        <w:br/>
      </w:r>
      <w:r>
        <w:rPr>
          <w:lang w:eastAsia="zh-CN"/>
        </w:rPr>
        <w:br/>
        <w:t xml:space="preserve">  </w:t>
      </w:r>
      <w:r>
        <w:rPr>
          <w:lang w:eastAsia="zh-CN"/>
        </w:rPr>
        <w:t>哈哈哈咱也是大三的学生，我看怎么评论走向把我喊老了呢</w:t>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t xml:space="preserve"> </w:t>
      </w:r>
      <w:r>
        <w:rPr>
          <w:lang w:eastAsia="zh-CN"/>
        </w:rPr>
        <w:t>钉钉二面</w:t>
      </w:r>
      <w:r>
        <w:rPr>
          <w:lang w:eastAsia="zh-CN"/>
        </w:rPr>
        <w:t xml:space="preserve"> </w:t>
      </w:r>
      <w:r>
        <w:rPr>
          <w:lang w:eastAsia="zh-CN"/>
        </w:rPr>
        <w:br/>
      </w:r>
      <w:r>
        <w:rPr>
          <w:lang w:eastAsia="zh-CN"/>
        </w:rPr>
        <w:br/>
        <w:t xml:space="preserve">  </w:t>
      </w:r>
      <w:r>
        <w:rPr>
          <w:lang w:eastAsia="zh-CN"/>
        </w:rPr>
        <w:t>二面就是码代码了，考一下基本的算法</w:t>
      </w:r>
      <w:r>
        <w:rPr>
          <w:lang w:eastAsia="zh-CN"/>
        </w:rPr>
        <w:t xml:space="preserve"> </w:t>
      </w:r>
      <w:r>
        <w:rPr>
          <w:lang w:eastAsia="zh-CN"/>
        </w:rPr>
        <w:br/>
      </w:r>
      <w:r>
        <w:rPr>
          <w:lang w:eastAsia="zh-CN"/>
        </w:rPr>
        <w:br/>
      </w:r>
      <w:r>
        <w:rPr>
          <w:lang w:eastAsia="zh-CN"/>
        </w:rPr>
        <w:br/>
        <w:t xml:space="preserve">  1. </w:t>
      </w:r>
      <w:r>
        <w:rPr>
          <w:lang w:eastAsia="zh-CN"/>
        </w:rPr>
        <w:t>判断链表是不是回文链表</w:t>
      </w:r>
      <w:r>
        <w:rPr>
          <w:lang w:eastAsia="zh-CN"/>
        </w:rPr>
        <w:t xml:space="preserve"> </w:t>
      </w:r>
      <w:r>
        <w:rPr>
          <w:lang w:eastAsia="zh-CN"/>
        </w:rPr>
        <w:br/>
      </w:r>
      <w:r>
        <w:rPr>
          <w:lang w:eastAsia="zh-CN"/>
        </w:rPr>
        <w:br/>
      </w:r>
      <w:r>
        <w:rPr>
          <w:lang w:eastAsia="zh-CN"/>
        </w:rPr>
        <w:br/>
        <w:t xml:space="preserve">  2. </w:t>
      </w:r>
      <w:r>
        <w:rPr>
          <w:lang w:eastAsia="zh-CN"/>
        </w:rPr>
        <w:t>数组子数组</w:t>
      </w:r>
      <w:r>
        <w:rPr>
          <w:lang w:eastAsia="zh-CN"/>
        </w:rPr>
        <w:br/>
        <w:t xml:space="preserve"> </w:t>
      </w:r>
      <w:r>
        <w:rPr>
          <w:lang w:eastAsia="zh-CN"/>
        </w:rPr>
        <w:t>最大的和</w:t>
      </w:r>
      <w:r>
        <w:rPr>
          <w:lang w:eastAsia="zh-CN"/>
        </w:rPr>
        <w:t xml:space="preserve"> </w:t>
      </w:r>
      <w:r>
        <w:rPr>
          <w:lang w:eastAsia="zh-CN"/>
        </w:rPr>
        <w:br/>
      </w:r>
      <w:r>
        <w:rPr>
          <w:lang w:eastAsia="zh-CN"/>
        </w:rPr>
        <w:br/>
      </w:r>
      <w:r>
        <w:rPr>
          <w:lang w:eastAsia="zh-CN"/>
        </w:rPr>
        <w:br/>
        <w:t xml:space="preserve">  </w:t>
      </w:r>
      <w:r>
        <w:rPr>
          <w:lang w:eastAsia="zh-CN"/>
        </w:rPr>
        <w:t>还是蛮简单的，阿里嘛，主要挖源码多一些</w:t>
      </w:r>
      <w:r>
        <w:rPr>
          <w:lang w:eastAsia="zh-CN"/>
        </w:rPr>
        <w:t xml:space="preserve"> </w:t>
      </w:r>
      <w:r>
        <w:rPr>
          <w:lang w:eastAsia="zh-CN"/>
        </w:rPr>
        <w:br/>
      </w:r>
      <w:r>
        <w:rPr>
          <w:lang w:eastAsia="zh-CN"/>
        </w:rPr>
        <w:br/>
        <w:t xml:space="preserve"> </w:t>
      </w:r>
      <w:r>
        <w:rPr>
          <w:lang w:eastAsia="zh-CN"/>
        </w:rPr>
        <w:t>钉钉三面</w:t>
      </w:r>
      <w:r>
        <w:rPr>
          <w:lang w:eastAsia="zh-CN"/>
        </w:rPr>
        <w:t xml:space="preserve"> </w:t>
      </w:r>
      <w:r>
        <w:rPr>
          <w:lang w:eastAsia="zh-CN"/>
        </w:rPr>
        <w:br/>
      </w:r>
      <w:r>
        <w:rPr>
          <w:lang w:eastAsia="zh-CN"/>
        </w:rPr>
        <w:br/>
        <w:t xml:space="preserve">  </w:t>
      </w:r>
      <w:r>
        <w:rPr>
          <w:lang w:eastAsia="zh-CN"/>
        </w:rPr>
        <w:t>三面如期而至，大概隔了一两天</w:t>
      </w:r>
      <w:r>
        <w:rPr>
          <w:lang w:eastAsia="zh-CN"/>
        </w:rPr>
        <w:t xml:space="preserve"> </w:t>
      </w:r>
      <w:r>
        <w:rPr>
          <w:lang w:eastAsia="zh-CN"/>
        </w:rPr>
        <w:br/>
      </w:r>
      <w:r>
        <w:rPr>
          <w:lang w:eastAsia="zh-CN"/>
        </w:rPr>
        <w:br/>
      </w:r>
      <w:r>
        <w:rPr>
          <w:lang w:eastAsia="zh-CN"/>
        </w:rPr>
        <w:br/>
        <w:t xml:space="preserve">  </w:t>
      </w:r>
      <w:r>
        <w:rPr>
          <w:lang w:eastAsia="zh-CN"/>
        </w:rPr>
        <w:t>首先，怼项目。前面也有所提到，我一直在学校跟着老师做开发</w:t>
      </w:r>
      <w:r>
        <w:rPr>
          <w:lang w:eastAsia="zh-CN"/>
        </w:rPr>
        <w:t xml:space="preserve"> </w:t>
      </w:r>
      <w:r>
        <w:rPr>
          <w:lang w:eastAsia="zh-CN"/>
        </w:rPr>
        <w:br/>
      </w:r>
      <w:r>
        <w:rPr>
          <w:lang w:eastAsia="zh-CN"/>
        </w:rPr>
        <w:br/>
      </w:r>
      <w:r>
        <w:rPr>
          <w:lang w:eastAsia="zh-CN"/>
        </w:rPr>
        <w:br/>
        <w:t xml:space="preserve">  </w:t>
      </w:r>
      <w:r>
        <w:rPr>
          <w:lang w:eastAsia="zh-CN"/>
        </w:rPr>
        <w:t>项目经历还是比较丰富的</w:t>
      </w:r>
      <w:r>
        <w:rPr>
          <w:lang w:eastAsia="zh-CN"/>
        </w:rPr>
        <w:t xml:space="preserve"> </w:t>
      </w:r>
      <w:r>
        <w:rPr>
          <w:lang w:eastAsia="zh-CN"/>
        </w:rPr>
        <w:br/>
      </w:r>
      <w:r>
        <w:rPr>
          <w:lang w:eastAsia="zh-CN"/>
        </w:rPr>
        <w:br/>
      </w:r>
      <w:r>
        <w:rPr>
          <w:lang w:eastAsia="zh-CN"/>
        </w:rPr>
        <w:br/>
        <w:t xml:space="preserve">  </w:t>
      </w:r>
      <w:r>
        <w:rPr>
          <w:lang w:eastAsia="zh-CN"/>
        </w:rPr>
        <w:t>就提了一个简历里没有写的项目，因为用到了</w:t>
      </w:r>
      <w:proofErr w:type="spellStart"/>
      <w:r>
        <w:rPr>
          <w:lang w:eastAsia="zh-CN"/>
        </w:rPr>
        <w:t>nginx</w:t>
      </w:r>
      <w:proofErr w:type="spellEnd"/>
      <w:r>
        <w:rPr>
          <w:lang w:eastAsia="zh-CN"/>
        </w:rPr>
        <w:t>集群</w:t>
      </w:r>
      <w:r>
        <w:rPr>
          <w:lang w:eastAsia="zh-CN"/>
        </w:rPr>
        <w:t>+tomcat</w:t>
      </w:r>
      <w:r>
        <w:rPr>
          <w:lang w:eastAsia="zh-CN"/>
        </w:rPr>
        <w:t>集群</w:t>
      </w:r>
      <w:r>
        <w:rPr>
          <w:lang w:eastAsia="zh-CN"/>
        </w:rPr>
        <w:t>+</w:t>
      </w:r>
      <w:proofErr w:type="spellStart"/>
      <w:r>
        <w:rPr>
          <w:lang w:eastAsia="zh-CN"/>
        </w:rPr>
        <w:t>redis</w:t>
      </w:r>
      <w:proofErr w:type="spellEnd"/>
      <w:r>
        <w:rPr>
          <w:lang w:eastAsia="zh-CN"/>
        </w:rPr>
        <w:t>集群等也算得上是半个分布式项目吧</w:t>
      </w:r>
      <w:r>
        <w:rPr>
          <w:lang w:eastAsia="zh-CN"/>
        </w:rPr>
        <w:t xml:space="preserve"> </w:t>
      </w:r>
      <w:r>
        <w:rPr>
          <w:lang w:eastAsia="zh-CN"/>
        </w:rPr>
        <w:br/>
      </w:r>
      <w:r>
        <w:rPr>
          <w:lang w:eastAsia="zh-CN"/>
        </w:rPr>
        <w:br/>
      </w:r>
      <w:r>
        <w:rPr>
          <w:lang w:eastAsia="zh-CN"/>
        </w:rPr>
        <w:lastRenderedPageBreak/>
        <w:br/>
        <w:t xml:space="preserve">  </w:t>
      </w:r>
      <w:r>
        <w:rPr>
          <w:lang w:eastAsia="zh-CN"/>
        </w:rPr>
        <w:t>主要是讲述了如何抵抗高并发的实际处理手段：</w:t>
      </w:r>
      <w:r>
        <w:rPr>
          <w:lang w:eastAsia="zh-CN"/>
        </w:rPr>
        <w:t>MySQL</w:t>
      </w:r>
      <w:r>
        <w:rPr>
          <w:lang w:eastAsia="zh-CN"/>
        </w:rPr>
        <w:t>主从复制搭建好然后用</w:t>
      </w:r>
      <w:proofErr w:type="spellStart"/>
      <w:r>
        <w:rPr>
          <w:lang w:eastAsia="zh-CN"/>
        </w:rPr>
        <w:t>mycat</w:t>
      </w:r>
      <w:proofErr w:type="spellEnd"/>
      <w:r>
        <w:rPr>
          <w:lang w:eastAsia="zh-CN"/>
        </w:rPr>
        <w:t>做读写分离</w:t>
      </w:r>
      <w:r>
        <w:rPr>
          <w:lang w:eastAsia="zh-CN"/>
        </w:rPr>
        <w:t xml:space="preserve"> </w:t>
      </w:r>
      <w:r>
        <w:rPr>
          <w:lang w:eastAsia="zh-CN"/>
        </w:rPr>
        <w:br/>
      </w:r>
      <w:r>
        <w:rPr>
          <w:lang w:eastAsia="zh-CN"/>
        </w:rPr>
        <w:br/>
      </w:r>
      <w:r>
        <w:rPr>
          <w:lang w:eastAsia="zh-CN"/>
        </w:rPr>
        <w:br/>
        <w:t xml:space="preserve">  </w:t>
      </w:r>
      <w:r>
        <w:rPr>
          <w:lang w:eastAsia="zh-CN"/>
        </w:rPr>
        <w:t>还有一些优化手段：页面静态华、缓存技术、集群间的负载均衡</w:t>
      </w:r>
      <w:r>
        <w:rPr>
          <w:lang w:eastAsia="zh-CN"/>
        </w:rPr>
        <w:t xml:space="preserve"> </w:t>
      </w:r>
      <w:r>
        <w:rPr>
          <w:lang w:eastAsia="zh-CN"/>
        </w:rPr>
        <w:br/>
      </w:r>
      <w:r>
        <w:rPr>
          <w:lang w:eastAsia="zh-CN"/>
        </w:rPr>
        <w:br/>
      </w:r>
      <w:r>
        <w:rPr>
          <w:lang w:eastAsia="zh-CN"/>
        </w:rPr>
        <w:br/>
        <w:t xml:space="preserve">  </w:t>
      </w:r>
      <w:r>
        <w:rPr>
          <w:lang w:eastAsia="zh-CN"/>
        </w:rPr>
        <w:t>最主要聊到了我的秒杀系统那里：主要涉及到</w:t>
      </w:r>
      <w:r>
        <w:rPr>
          <w:lang w:eastAsia="zh-CN"/>
        </w:rPr>
        <w:t>Redis</w:t>
      </w:r>
      <w:r>
        <w:rPr>
          <w:lang w:eastAsia="zh-CN"/>
        </w:rPr>
        <w:t>的预减库存这一部</w:t>
      </w:r>
      <w:r>
        <w:rPr>
          <w:lang w:eastAsia="zh-CN"/>
        </w:rPr>
        <w:t xml:space="preserve"> </w:t>
      </w:r>
      <w:r>
        <w:rPr>
          <w:lang w:eastAsia="zh-CN"/>
        </w:rPr>
        <w:br/>
      </w:r>
      <w:r>
        <w:rPr>
          <w:lang w:eastAsia="zh-CN"/>
        </w:rPr>
        <w:br/>
      </w:r>
      <w:r>
        <w:rPr>
          <w:lang w:eastAsia="zh-CN"/>
        </w:rPr>
        <w:br/>
        <w:t xml:space="preserve">  </w:t>
      </w:r>
      <w:r>
        <w:rPr>
          <w:lang w:eastAsia="zh-CN"/>
        </w:rPr>
        <w:t>第一要保证原子性，第二要保证处理速度</w:t>
      </w:r>
      <w:r>
        <w:rPr>
          <w:lang w:eastAsia="zh-CN"/>
        </w:rPr>
        <w:t xml:space="preserve"> </w:t>
      </w:r>
      <w:r>
        <w:rPr>
          <w:lang w:eastAsia="zh-CN"/>
        </w:rPr>
        <w:br/>
      </w:r>
      <w:r>
        <w:rPr>
          <w:lang w:eastAsia="zh-CN"/>
        </w:rPr>
        <w:br/>
      </w:r>
      <w:r>
        <w:rPr>
          <w:lang w:eastAsia="zh-CN"/>
        </w:rPr>
        <w:br/>
        <w:t xml:space="preserve">  Redis</w:t>
      </w:r>
      <w:r>
        <w:rPr>
          <w:lang w:eastAsia="zh-CN"/>
        </w:rPr>
        <w:t>采用</w:t>
      </w:r>
      <w:r>
        <w:rPr>
          <w:lang w:eastAsia="zh-CN"/>
        </w:rPr>
        <w:t>I/O</w:t>
      </w:r>
      <w:r>
        <w:rPr>
          <w:lang w:eastAsia="zh-CN"/>
        </w:rPr>
        <w:t>多路复用，即可以并发接受网络请求，而且一个网络请求控制为一个机器指令</w:t>
      </w:r>
      <w:r>
        <w:rPr>
          <w:lang w:eastAsia="zh-CN"/>
        </w:rPr>
        <w:t xml:space="preserve"> </w:t>
      </w:r>
      <w:r>
        <w:rPr>
          <w:lang w:eastAsia="zh-CN"/>
        </w:rPr>
        <w:br/>
      </w:r>
      <w:r>
        <w:rPr>
          <w:lang w:eastAsia="zh-CN"/>
        </w:rPr>
        <w:br/>
      </w:r>
      <w:r>
        <w:rPr>
          <w:lang w:eastAsia="zh-CN"/>
        </w:rPr>
        <w:br/>
        <w:t xml:space="preserve">  </w:t>
      </w:r>
      <w:r>
        <w:rPr>
          <w:lang w:eastAsia="zh-CN"/>
        </w:rPr>
        <w:t>假如不能满足当前需求的话，还可以用</w:t>
      </w:r>
      <w:r>
        <w:rPr>
          <w:lang w:eastAsia="zh-CN"/>
        </w:rPr>
        <w:t>LUA</w:t>
      </w:r>
      <w:r>
        <w:rPr>
          <w:lang w:eastAsia="zh-CN"/>
        </w:rPr>
        <w:t>脚本，期间还提到了</w:t>
      </w:r>
      <w:r>
        <w:rPr>
          <w:lang w:eastAsia="zh-CN"/>
        </w:rPr>
        <w:t>Redis</w:t>
      </w:r>
      <w:r>
        <w:rPr>
          <w:lang w:eastAsia="zh-CN"/>
        </w:rPr>
        <w:t>事务，感兴趣的可以去了解一下，和</w:t>
      </w:r>
      <w:r>
        <w:rPr>
          <w:lang w:eastAsia="zh-CN"/>
        </w:rPr>
        <w:t>MySQL</w:t>
      </w:r>
      <w:r>
        <w:rPr>
          <w:lang w:eastAsia="zh-CN"/>
        </w:rPr>
        <w:t>的事务是不一样的</w:t>
      </w:r>
      <w:r>
        <w:rPr>
          <w:lang w:eastAsia="zh-CN"/>
        </w:rPr>
        <w:t xml:space="preserve"> </w:t>
      </w:r>
      <w:r>
        <w:rPr>
          <w:lang w:eastAsia="zh-CN"/>
        </w:rPr>
        <w:br/>
      </w:r>
      <w:r>
        <w:rPr>
          <w:lang w:eastAsia="zh-CN"/>
        </w:rPr>
        <w:br/>
      </w:r>
      <w:r>
        <w:rPr>
          <w:lang w:eastAsia="zh-CN"/>
        </w:rPr>
        <w:br/>
        <w:t xml:space="preserve">  </w:t>
      </w:r>
      <w:r>
        <w:rPr>
          <w:lang w:eastAsia="zh-CN"/>
        </w:rPr>
        <w:t>然后聊了聊</w:t>
      </w:r>
      <w:r>
        <w:rPr>
          <w:lang w:eastAsia="zh-CN"/>
        </w:rPr>
        <w:t>Redis</w:t>
      </w:r>
      <w:r>
        <w:rPr>
          <w:lang w:eastAsia="zh-CN"/>
        </w:rPr>
        <w:t>集群和</w:t>
      </w:r>
      <w:r>
        <w:rPr>
          <w:lang w:eastAsia="zh-CN"/>
        </w:rPr>
        <w:t>Redis cluster</w:t>
      </w:r>
      <w:r>
        <w:rPr>
          <w:lang w:eastAsia="zh-CN"/>
        </w:rPr>
        <w:t>的相关特点</w:t>
      </w:r>
      <w:r>
        <w:rPr>
          <w:lang w:eastAsia="zh-CN"/>
        </w:rPr>
        <w:br/>
        <w:t xml:space="preserve"> </w:t>
      </w:r>
      <w:r>
        <w:rPr>
          <w:lang w:eastAsia="zh-CN"/>
        </w:rPr>
        <w:br/>
      </w:r>
      <w:r>
        <w:rPr>
          <w:lang w:eastAsia="zh-CN"/>
        </w:rPr>
        <w:br/>
      </w:r>
      <w:r>
        <w:rPr>
          <w:lang w:eastAsia="zh-CN"/>
        </w:rPr>
        <w:br/>
      </w:r>
      <w:r>
        <w:rPr>
          <w:lang w:eastAsia="zh-CN"/>
        </w:rPr>
        <w:t>为什么哈希槽是</w:t>
      </w:r>
      <w:r>
        <w:rPr>
          <w:lang w:eastAsia="zh-CN"/>
        </w:rPr>
        <w:t>2^14</w:t>
      </w:r>
      <w:r>
        <w:rPr>
          <w:lang w:eastAsia="zh-CN"/>
        </w:rPr>
        <w:t>个，以及哈希一致性（</w:t>
      </w:r>
      <w:r>
        <w:rPr>
          <w:lang w:eastAsia="zh-CN"/>
        </w:rPr>
        <w:t>Redis</w:t>
      </w:r>
      <w:r>
        <w:rPr>
          <w:lang w:eastAsia="zh-CN"/>
        </w:rPr>
        <w:t>集群）和哈希槽（</w:t>
      </w:r>
      <w:r>
        <w:rPr>
          <w:lang w:eastAsia="zh-CN"/>
        </w:rPr>
        <w:br/>
      </w:r>
      <w:r>
        <w:rPr>
          <w:lang w:eastAsia="zh-CN"/>
        </w:rPr>
        <w:br/>
      </w:r>
      <w:r>
        <w:rPr>
          <w:lang w:eastAsia="zh-CN"/>
        </w:rPr>
        <w:t>）的区别</w:t>
      </w:r>
      <w:r>
        <w:rPr>
          <w:lang w:eastAsia="zh-CN"/>
        </w:rPr>
        <w:br/>
      </w:r>
      <w:r>
        <w:rPr>
          <w:lang w:eastAsia="zh-CN"/>
        </w:rPr>
        <w:br/>
      </w:r>
      <w:r>
        <w:rPr>
          <w:lang w:eastAsia="zh-CN"/>
        </w:rPr>
        <w:br/>
        <w:t xml:space="preserve">  </w:t>
      </w:r>
      <w:r>
        <w:rPr>
          <w:lang w:eastAsia="zh-CN"/>
        </w:rPr>
        <w:t>然后就开始问了：你对未来的打算，之类的，最后面试官说后续会有其他的的面试环节，希望我顺利加入阿里</w:t>
      </w:r>
      <w:r>
        <w:rPr>
          <w:lang w:eastAsia="zh-CN"/>
        </w:rPr>
        <w:t xml:space="preserve"> </w:t>
      </w:r>
      <w:r>
        <w:rPr>
          <w:lang w:eastAsia="zh-CN"/>
        </w:rPr>
        <w:br/>
      </w:r>
      <w:r>
        <w:rPr>
          <w:lang w:eastAsia="zh-CN"/>
        </w:rPr>
        <w:br/>
      </w:r>
      <w:r>
        <w:rPr>
          <w:lang w:eastAsia="zh-CN"/>
        </w:rPr>
        <w:br/>
        <w:t xml:space="preserve">  =======================================</w:t>
      </w:r>
      <w:r>
        <w:rPr>
          <w:lang w:eastAsia="zh-CN"/>
        </w:rPr>
        <w:t>分割线</w:t>
      </w:r>
      <w:r>
        <w:rPr>
          <w:lang w:eastAsia="zh-CN"/>
        </w:rPr>
        <w:t xml:space="preserve">========================================== </w:t>
      </w:r>
      <w:r>
        <w:rPr>
          <w:lang w:eastAsia="zh-CN"/>
        </w:rPr>
        <w:br/>
      </w:r>
      <w:r>
        <w:rPr>
          <w:lang w:eastAsia="zh-CN"/>
        </w:rPr>
        <w:lastRenderedPageBreak/>
        <w:br/>
      </w:r>
      <w:r>
        <w:rPr>
          <w:lang w:eastAsia="zh-CN"/>
        </w:rPr>
        <w:br/>
        <w:t xml:space="preserve">3.24 </w:t>
      </w:r>
      <w:r>
        <w:rPr>
          <w:lang w:eastAsia="zh-CN"/>
        </w:rPr>
        <w:t>补充：后来想想，面试过的原因大概是因为我在学校的创业经历可能和钉钉比较相符，因为丁丁也是内部创业的产物</w:t>
      </w:r>
      <w:r>
        <w:rPr>
          <w:lang w:eastAsia="zh-CN"/>
        </w:rPr>
        <w:t xml:space="preserve"> </w:t>
      </w:r>
      <w:r>
        <w:rPr>
          <w:lang w:eastAsia="zh-CN"/>
        </w:rPr>
        <w:br/>
      </w:r>
      <w:r>
        <w:rPr>
          <w:lang w:eastAsia="zh-CN"/>
        </w:rPr>
        <w:br/>
      </w:r>
      <w:r>
        <w:rPr>
          <w:lang w:eastAsia="zh-CN"/>
        </w:rPr>
        <w:br/>
        <w:t xml:space="preserve">  </w:t>
      </w:r>
      <w:r>
        <w:rPr>
          <w:lang w:eastAsia="zh-CN"/>
        </w:rPr>
        <w:t>和面试官大概聊了十多分钟这些经历，创业的坚信可能只有经历过才懂，所以也能获取大老板相应多一些的认可吧</w:t>
      </w:r>
      <w:r>
        <w:rPr>
          <w:lang w:eastAsia="zh-CN"/>
        </w:rPr>
        <w:t xml:space="preserve"> </w:t>
      </w:r>
      <w:r>
        <w:rPr>
          <w:lang w:eastAsia="zh-CN"/>
        </w:rPr>
        <w:br/>
      </w:r>
      <w:r>
        <w:rPr>
          <w:lang w:eastAsia="zh-CN"/>
        </w:rPr>
        <w:br/>
      </w:r>
      <w:r>
        <w:rPr>
          <w:lang w:eastAsia="zh-CN"/>
        </w:rPr>
        <w:br/>
        <w:t xml:space="preserve">  </w:t>
      </w:r>
      <w:r>
        <w:rPr>
          <w:lang w:eastAsia="zh-CN"/>
        </w:rPr>
        <w:t>人生啊</w:t>
      </w:r>
      <w:r>
        <w:rPr>
          <w:lang w:eastAsia="zh-CN"/>
        </w:rPr>
        <w:t>~</w:t>
      </w:r>
      <w:r>
        <w:rPr>
          <w:lang w:eastAsia="zh-CN"/>
        </w:rPr>
        <w:t>没有白走的路</w:t>
      </w:r>
      <w:r>
        <w:rPr>
          <w:lang w:eastAsia="zh-CN"/>
        </w:rPr>
        <w:t xml:space="preserve"> </w:t>
      </w:r>
      <w:r>
        <w:rPr>
          <w:lang w:eastAsia="zh-CN"/>
        </w:rPr>
        <w:br/>
      </w:r>
      <w:r>
        <w:rPr>
          <w:lang w:eastAsia="zh-CN"/>
        </w:rPr>
        <w:br/>
        <w:t xml:space="preserve"> </w:t>
      </w:r>
      <w:r>
        <w:rPr>
          <w:lang w:eastAsia="zh-CN"/>
        </w:rPr>
        <w:t>后续：</w:t>
      </w:r>
      <w:r>
        <w:rPr>
          <w:lang w:eastAsia="zh-CN"/>
        </w:rPr>
        <w:t xml:space="preserve"> </w:t>
      </w:r>
      <w:r>
        <w:rPr>
          <w:lang w:eastAsia="zh-CN"/>
        </w:rPr>
        <w:br/>
      </w:r>
      <w:r>
        <w:rPr>
          <w:lang w:eastAsia="zh-CN"/>
        </w:rPr>
        <w:br/>
        <w:t xml:space="preserve">  </w:t>
      </w:r>
      <w:r>
        <w:rPr>
          <w:lang w:eastAsia="zh-CN"/>
        </w:rPr>
        <w:t>我不是什么大佬，只不过是喜欢总结一些东西</w:t>
      </w:r>
      <w:r>
        <w:rPr>
          <w:lang w:eastAsia="zh-CN"/>
        </w:rPr>
        <w:t xml:space="preserve">~ </w:t>
      </w:r>
      <w:r>
        <w:rPr>
          <w:lang w:eastAsia="zh-CN"/>
        </w:rPr>
        <w:br/>
      </w:r>
      <w:r>
        <w:rPr>
          <w:lang w:eastAsia="zh-CN"/>
        </w:rPr>
        <w:br/>
      </w:r>
      <w:r>
        <w:rPr>
          <w:lang w:eastAsia="zh-CN"/>
        </w:rPr>
        <w:br/>
        <w:t xml:space="preserve">  </w:t>
      </w:r>
      <w:r>
        <w:rPr>
          <w:lang w:eastAsia="zh-CN"/>
        </w:rPr>
        <w:t>由于今年</w:t>
      </w:r>
      <w:r>
        <w:rPr>
          <w:lang w:eastAsia="zh-CN"/>
        </w:rPr>
        <w:t xml:space="preserve">    </w:t>
      </w:r>
      <w:r>
        <w:rPr>
          <w:lang w:eastAsia="zh-CN"/>
        </w:rPr>
        <w:t>情况有变</w:t>
      </w:r>
      <w:r>
        <w:rPr>
          <w:lang w:eastAsia="zh-CN"/>
        </w:rPr>
        <w:t xml:space="preserve"> </w:t>
      </w:r>
      <w:r>
        <w:rPr>
          <w:lang w:eastAsia="zh-CN"/>
        </w:rPr>
        <w:br/>
      </w:r>
      <w:r>
        <w:rPr>
          <w:lang w:eastAsia="zh-CN"/>
        </w:rPr>
        <w:br/>
      </w:r>
      <w:r>
        <w:rPr>
          <w:lang w:eastAsia="zh-CN"/>
        </w:rPr>
        <w:br/>
      </w:r>
      <w:r>
        <w:rPr>
          <w:lang w:eastAsia="zh-CN"/>
        </w:rPr>
        <w:t>加了一个笔试，本来觉得稳的，现在变得缥缈起来，无奈自己没有准备笔试，答得一团糟</w:t>
      </w:r>
      <w:r>
        <w:rPr>
          <w:lang w:eastAsia="zh-CN"/>
        </w:rPr>
        <w:t xml:space="preserve"> </w:t>
      </w:r>
      <w:r>
        <w:rPr>
          <w:lang w:eastAsia="zh-CN"/>
        </w:rPr>
        <w:t>简历一直处于评估状态</w:t>
      </w:r>
      <w:r>
        <w:rPr>
          <w:lang w:eastAsia="zh-CN"/>
        </w:rPr>
        <w:t xml:space="preserve"> </w:t>
      </w:r>
      <w:r>
        <w:rPr>
          <w:lang w:eastAsia="zh-CN"/>
        </w:rPr>
        <w:t>不给面试的机会</w:t>
      </w:r>
      <w:r>
        <w:rPr>
          <w:lang w:eastAsia="zh-CN"/>
        </w:rPr>
        <w:t xml:space="preserve"> </w:t>
      </w:r>
      <w:r>
        <w:rPr>
          <w:lang w:eastAsia="zh-CN"/>
        </w:rPr>
        <w:t>唉！</w:t>
      </w:r>
      <w:r>
        <w:rPr>
          <w:lang w:eastAsia="zh-CN"/>
        </w:rPr>
        <w:t xml:space="preserve"> </w:t>
      </w:r>
      <w:r>
        <w:rPr>
          <w:lang w:eastAsia="zh-CN"/>
        </w:rPr>
        <w:br/>
      </w:r>
      <w:r>
        <w:rPr>
          <w:lang w:eastAsia="zh-CN"/>
        </w:rPr>
        <w:br/>
      </w:r>
      <w:r>
        <w:rPr>
          <w:lang w:eastAsia="zh-CN"/>
        </w:rPr>
        <w:br/>
        <w:t xml:space="preserve">  </w:t>
      </w:r>
      <w:r>
        <w:rPr>
          <w:lang w:eastAsia="zh-CN"/>
        </w:rPr>
        <w:t>人生总是处处充满惊喜！</w:t>
      </w:r>
      <w:r>
        <w:rPr>
          <w:lang w:eastAsia="zh-CN"/>
        </w:rPr>
        <w:t xml:space="preserve"> </w:t>
      </w:r>
      <w:r>
        <w:rPr>
          <w:lang w:eastAsia="zh-CN"/>
        </w:rPr>
        <w:br/>
      </w:r>
      <w:r>
        <w:rPr>
          <w:lang w:eastAsia="zh-CN"/>
        </w:rPr>
        <w:br/>
        <w:t xml:space="preserve"> </w:t>
      </w:r>
      <w:r>
        <w:rPr>
          <w:lang w:eastAsia="zh-CN"/>
        </w:rPr>
        <w:t>补充：</w:t>
      </w:r>
      <w:r>
        <w:rPr>
          <w:lang w:eastAsia="zh-CN"/>
        </w:rPr>
        <w:t xml:space="preserve"> </w:t>
      </w:r>
      <w:r>
        <w:rPr>
          <w:lang w:eastAsia="zh-CN"/>
        </w:rPr>
        <w:br/>
      </w:r>
      <w:r>
        <w:rPr>
          <w:lang w:eastAsia="zh-CN"/>
        </w:rPr>
        <w:br/>
        <w:t xml:space="preserve">  </w:t>
      </w:r>
      <w:r>
        <w:rPr>
          <w:lang w:eastAsia="zh-CN"/>
        </w:rPr>
        <w:t>陆续有小伙伴私信我说分布式的架构如何如何，其实短期内的话，学好分布式还是挺难的，因为每一步都可以揉碎了讲</w:t>
      </w:r>
      <w:r>
        <w:rPr>
          <w:lang w:eastAsia="zh-CN"/>
        </w:rPr>
        <w:t xml:space="preserve"> </w:t>
      </w:r>
      <w:r>
        <w:rPr>
          <w:lang w:eastAsia="zh-CN"/>
        </w:rPr>
        <w:br/>
      </w:r>
      <w:r>
        <w:rPr>
          <w:lang w:eastAsia="zh-CN"/>
        </w:rPr>
        <w:br/>
      </w:r>
      <w:r>
        <w:rPr>
          <w:lang w:eastAsia="zh-CN"/>
        </w:rPr>
        <w:br/>
        <w:t xml:space="preserve">  </w:t>
      </w:r>
      <w:r>
        <w:rPr>
          <w:lang w:eastAsia="zh-CN"/>
        </w:rPr>
        <w:t>我先贴个图吧，不知道从哪里站来的，反正项目如果做到这个程度，可以说是很牛了，尤其是本科生阶段</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分布式也好，微服务也罢，个人认为都是将模块拆分，例如商城系统可以有会员系统、商城首页、商品详情、热点数据这些</w:t>
      </w:r>
      <w:r>
        <w:rPr>
          <w:lang w:eastAsia="zh-CN"/>
        </w:rPr>
        <w:t xml:space="preserve"> </w:t>
      </w:r>
      <w:r>
        <w:rPr>
          <w:lang w:eastAsia="zh-CN"/>
        </w:rPr>
        <w:br/>
      </w:r>
      <w:r>
        <w:rPr>
          <w:lang w:eastAsia="zh-CN"/>
        </w:rPr>
        <w:br/>
      </w:r>
      <w:r>
        <w:rPr>
          <w:lang w:eastAsia="zh-CN"/>
        </w:rPr>
        <w:br/>
        <w:t xml:space="preserve">  </w:t>
      </w:r>
      <w:r>
        <w:rPr>
          <w:lang w:eastAsia="zh-CN"/>
        </w:rPr>
        <w:t>单机扛这些高</w:t>
      </w:r>
      <w:r>
        <w:rPr>
          <w:lang w:eastAsia="zh-CN"/>
        </w:rPr>
        <w:t>QPS</w:t>
      </w:r>
      <w:r>
        <w:rPr>
          <w:lang w:eastAsia="zh-CN"/>
        </w:rPr>
        <w:t>肯定是不行的，所以要进行拆分，如何将拆分的单个模块进行调用，这时候就得</w:t>
      </w:r>
      <w:proofErr w:type="spellStart"/>
      <w:r>
        <w:rPr>
          <w:lang w:eastAsia="zh-CN"/>
        </w:rPr>
        <w:t>dubbo</w:t>
      </w:r>
      <w:proofErr w:type="spellEnd"/>
      <w:r>
        <w:rPr>
          <w:lang w:eastAsia="zh-CN"/>
        </w:rPr>
        <w:t>登场了，在</w:t>
      </w:r>
      <w:proofErr w:type="spellStart"/>
      <w:r>
        <w:rPr>
          <w:lang w:eastAsia="zh-CN"/>
        </w:rPr>
        <w:t>zookpeer</w:t>
      </w:r>
      <w:proofErr w:type="spellEnd"/>
      <w:r>
        <w:rPr>
          <w:lang w:eastAsia="zh-CN"/>
        </w:rPr>
        <w:t>注册，</w:t>
      </w:r>
      <w:proofErr w:type="spellStart"/>
      <w:r>
        <w:rPr>
          <w:lang w:eastAsia="zh-CN"/>
        </w:rPr>
        <w:t>dubbo</w:t>
      </w:r>
      <w:proofErr w:type="spellEnd"/>
      <w:r>
        <w:rPr>
          <w:lang w:eastAsia="zh-CN"/>
        </w:rPr>
        <w:t>进行远程调用这些</w:t>
      </w:r>
      <w:r>
        <w:rPr>
          <w:lang w:eastAsia="zh-CN"/>
        </w:rPr>
        <w:t xml:space="preserve"> </w:t>
      </w:r>
      <w:r>
        <w:rPr>
          <w:lang w:eastAsia="zh-CN"/>
        </w:rPr>
        <w:br/>
      </w:r>
      <w:r>
        <w:rPr>
          <w:lang w:eastAsia="zh-CN"/>
        </w:rPr>
        <w:br/>
      </w:r>
      <w:r>
        <w:rPr>
          <w:lang w:eastAsia="zh-CN"/>
        </w:rPr>
        <w:br/>
        <w:t xml:space="preserve">  </w:t>
      </w:r>
      <w:r>
        <w:rPr>
          <w:lang w:eastAsia="zh-CN"/>
        </w:rPr>
        <w:t>往下就有什么</w:t>
      </w:r>
      <w:r>
        <w:rPr>
          <w:lang w:eastAsia="zh-CN"/>
        </w:rPr>
        <w:t>SSO</w:t>
      </w:r>
      <w:r>
        <w:rPr>
          <w:lang w:eastAsia="zh-CN"/>
        </w:rPr>
        <w:t>（单点登录啦）、各种服务、甚至分布式锁（</w:t>
      </w:r>
      <w:r>
        <w:rPr>
          <w:lang w:eastAsia="zh-CN"/>
        </w:rPr>
        <w:t>Redis</w:t>
      </w:r>
      <w:r>
        <w:rPr>
          <w:lang w:eastAsia="zh-CN"/>
        </w:rPr>
        <w:t>可以用</w:t>
      </w:r>
      <w:proofErr w:type="spellStart"/>
      <w:r>
        <w:rPr>
          <w:lang w:eastAsia="zh-CN"/>
        </w:rPr>
        <w:t>sentx</w:t>
      </w:r>
      <w:proofErr w:type="spellEnd"/>
      <w:r>
        <w:rPr>
          <w:lang w:eastAsia="zh-CN"/>
        </w:rPr>
        <w:t>，不知道拼的对不对）这些</w:t>
      </w:r>
      <w:r>
        <w:rPr>
          <w:lang w:eastAsia="zh-CN"/>
        </w:rPr>
        <w:t xml:space="preserve"> </w:t>
      </w:r>
      <w:r>
        <w:rPr>
          <w:lang w:eastAsia="zh-CN"/>
        </w:rPr>
        <w:br/>
      </w:r>
      <w:r>
        <w:rPr>
          <w:lang w:eastAsia="zh-CN"/>
        </w:rPr>
        <w:br/>
      </w:r>
      <w:r>
        <w:rPr>
          <w:lang w:eastAsia="zh-CN"/>
        </w:rPr>
        <w:br/>
        <w:t xml:space="preserve">  </w:t>
      </w:r>
      <w:r>
        <w:rPr>
          <w:lang w:eastAsia="zh-CN"/>
        </w:rPr>
        <w:t>体量更大的话还可以用消息队列（削峰、异步、解耦）、再往下就是缓存、</w:t>
      </w:r>
      <w:r>
        <w:rPr>
          <w:lang w:eastAsia="zh-CN"/>
        </w:rPr>
        <w:t>DB</w:t>
      </w:r>
      <w:r>
        <w:rPr>
          <w:lang w:eastAsia="zh-CN"/>
        </w:rPr>
        <w:t>层了，搜索方面可以用</w:t>
      </w:r>
      <w:proofErr w:type="spellStart"/>
      <w:r>
        <w:rPr>
          <w:lang w:eastAsia="zh-CN"/>
        </w:rPr>
        <w:t>ElasticSearch</w:t>
      </w:r>
      <w:proofErr w:type="spellEnd"/>
      <w:r>
        <w:rPr>
          <w:lang w:eastAsia="zh-CN"/>
        </w:rPr>
        <w:t>来进行大规模数据的检索，</w:t>
      </w:r>
      <w:r>
        <w:rPr>
          <w:lang w:eastAsia="zh-CN"/>
        </w:rPr>
        <w:t xml:space="preserve"> </w:t>
      </w:r>
      <w:r>
        <w:rPr>
          <w:lang w:eastAsia="zh-CN"/>
        </w:rPr>
        <w:br/>
      </w:r>
      <w:r>
        <w:rPr>
          <w:lang w:eastAsia="zh-CN"/>
        </w:rPr>
        <w:br/>
      </w:r>
      <w:r>
        <w:rPr>
          <w:lang w:eastAsia="zh-CN"/>
        </w:rPr>
        <w:br/>
        <w:t xml:space="preserve">  </w:t>
      </w:r>
      <w:r>
        <w:rPr>
          <w:lang w:eastAsia="zh-CN"/>
        </w:rPr>
        <w:t>缓存搭建</w:t>
      </w:r>
      <w:proofErr w:type="spellStart"/>
      <w:r>
        <w:rPr>
          <w:lang w:eastAsia="zh-CN"/>
        </w:rPr>
        <w:t>redis</w:t>
      </w:r>
      <w:proofErr w:type="spellEnd"/>
      <w:r>
        <w:rPr>
          <w:lang w:eastAsia="zh-CN"/>
        </w:rPr>
        <w:t>集群或者</w:t>
      </w:r>
      <w:r>
        <w:rPr>
          <w:lang w:eastAsia="zh-CN"/>
        </w:rPr>
        <w:t>Redis-cluster</w:t>
      </w:r>
      <w:r>
        <w:rPr>
          <w:lang w:eastAsia="zh-CN"/>
        </w:rPr>
        <w:t>的方式、</w:t>
      </w:r>
      <w:r>
        <w:rPr>
          <w:lang w:eastAsia="zh-CN"/>
        </w:rPr>
        <w:t>DB</w:t>
      </w:r>
      <w:r>
        <w:rPr>
          <w:lang w:eastAsia="zh-CN"/>
        </w:rPr>
        <w:t>用中间件</w:t>
      </w:r>
      <w:proofErr w:type="spellStart"/>
      <w:r>
        <w:rPr>
          <w:lang w:eastAsia="zh-CN"/>
        </w:rPr>
        <w:t>mycat</w:t>
      </w:r>
      <w:proofErr w:type="spellEnd"/>
      <w:r>
        <w:rPr>
          <w:lang w:eastAsia="zh-CN"/>
        </w:rPr>
        <w:t>、先做好主从复制、在做读写分离，具体其他优化还有一些</w:t>
      </w:r>
      <w:r>
        <w:rPr>
          <w:lang w:eastAsia="zh-CN"/>
        </w:rPr>
        <w:t>CDN</w:t>
      </w:r>
      <w:r>
        <w:rPr>
          <w:lang w:eastAsia="zh-CN"/>
        </w:rPr>
        <w:t>啊，</w:t>
      </w:r>
      <w:proofErr w:type="spellStart"/>
      <w:r>
        <w:rPr>
          <w:lang w:eastAsia="zh-CN"/>
        </w:rPr>
        <w:t>nginx</w:t>
      </w:r>
      <w:proofErr w:type="spellEnd"/>
      <w:r>
        <w:rPr>
          <w:lang w:eastAsia="zh-CN"/>
        </w:rPr>
        <w:t>方向代理啊、页面缓存啊这些</w:t>
      </w:r>
      <w:r>
        <w:rPr>
          <w:lang w:eastAsia="zh-CN"/>
        </w:rPr>
        <w:t xml:space="preserve"> </w:t>
      </w:r>
      <w:r>
        <w:rPr>
          <w:lang w:eastAsia="zh-CN"/>
        </w:rPr>
        <w:br/>
      </w:r>
      <w:r>
        <w:rPr>
          <w:lang w:eastAsia="zh-CN"/>
        </w:rPr>
        <w:br/>
      </w:r>
      <w:r>
        <w:rPr>
          <w:lang w:eastAsia="zh-CN"/>
        </w:rPr>
        <w:br/>
        <w:t xml:space="preserve">  </w:t>
      </w:r>
      <w:r>
        <w:rPr>
          <w:lang w:eastAsia="zh-CN"/>
        </w:rPr>
        <w:t>至于</w:t>
      </w:r>
      <w:proofErr w:type="spellStart"/>
      <w:r>
        <w:rPr>
          <w:lang w:eastAsia="zh-CN"/>
        </w:rPr>
        <w:t>dubbo</w:t>
      </w:r>
      <w:proofErr w:type="spellEnd"/>
      <w:r>
        <w:rPr>
          <w:lang w:eastAsia="zh-CN"/>
        </w:rPr>
        <w:t>和</w:t>
      </w:r>
      <w:proofErr w:type="spellStart"/>
      <w:r>
        <w:rPr>
          <w:lang w:eastAsia="zh-CN"/>
        </w:rPr>
        <w:t>SpringCloud</w:t>
      </w:r>
      <w:proofErr w:type="spellEnd"/>
      <w:r>
        <w:rPr>
          <w:lang w:eastAsia="zh-CN"/>
        </w:rPr>
        <w:t>的区别以及为什么选择</w:t>
      </w:r>
      <w:proofErr w:type="spellStart"/>
      <w:r>
        <w:rPr>
          <w:lang w:eastAsia="zh-CN"/>
        </w:rPr>
        <w:t>dubbo</w:t>
      </w:r>
      <w:proofErr w:type="spellEnd"/>
      <w:r>
        <w:rPr>
          <w:lang w:eastAsia="zh-CN"/>
        </w:rPr>
        <w:t>，感兴趣的同学可以去搜搜嘛，这里就不细说了</w:t>
      </w:r>
      <w:r>
        <w:rPr>
          <w:lang w:eastAsia="zh-CN"/>
        </w:rPr>
        <w:t xml:space="preserve"> </w:t>
      </w:r>
      <w:r>
        <w:rPr>
          <w:lang w:eastAsia="zh-CN"/>
        </w:rPr>
        <w:br/>
      </w:r>
      <w:r>
        <w:rPr>
          <w:lang w:eastAsia="zh-CN"/>
        </w:rPr>
        <w:br/>
      </w:r>
      <w:r>
        <w:rPr>
          <w:lang w:eastAsia="zh-CN"/>
        </w:rPr>
        <w:br/>
        <w:t xml:space="preserve">  </w:t>
      </w:r>
      <w:r>
        <w:rPr>
          <w:lang w:eastAsia="zh-CN"/>
        </w:rPr>
        <w:t>大概的思路就是这些，要学的还是蛮多的，我是菜鸡、大佬轻喷</w:t>
      </w:r>
      <w:r>
        <w:rPr>
          <w:lang w:eastAsia="zh-CN"/>
        </w:rPr>
        <w:t xml:space="preserve"> </w:t>
      </w:r>
      <w:r>
        <w:rPr>
          <w:lang w:eastAsia="zh-CN"/>
        </w:rPr>
        <w:br/>
      </w:r>
      <w:r>
        <w:rPr>
          <w:lang w:eastAsia="zh-CN"/>
        </w:rPr>
        <w:br/>
      </w:r>
      <w:r>
        <w:rPr>
          <w:lang w:eastAsia="zh-CN"/>
        </w:rPr>
        <w:br/>
        <w:t xml:space="preserve">  </w:t>
      </w:r>
      <w:r>
        <w:rPr>
          <w:lang w:eastAsia="zh-CN"/>
        </w:rPr>
        <w:t>也不一定要回这些，但话说回来，技术永无止境吗，基础扎实实习生就没问题了，但是想让自己的竞争力变得更加强，多学点总没坏处</w:t>
      </w:r>
      <w:r>
        <w:rPr>
          <w:lang w:eastAsia="zh-CN"/>
        </w:rPr>
        <w:t xml:space="preserve"> </w:t>
      </w:r>
      <w:r>
        <w:rPr>
          <w:lang w:eastAsia="zh-CN"/>
        </w:rPr>
        <w:br/>
      </w:r>
      <w:r>
        <w:rPr>
          <w:lang w:eastAsia="zh-CN"/>
        </w:rPr>
        <w:br/>
      </w:r>
      <w:r>
        <w:rPr>
          <w:lang w:eastAsia="zh-CN"/>
        </w:rPr>
        <w:br/>
        <w:t xml:space="preserve">  </w:t>
      </w:r>
      <w:r>
        <w:rPr>
          <w:lang w:eastAsia="zh-CN"/>
        </w:rPr>
        <w:t>前提是对这个行业很感兴趣</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京东数科一面</w:t>
      </w:r>
      <w:r>
        <w:rPr>
          <w:lang w:eastAsia="zh-CN"/>
        </w:rPr>
        <w:t xml:space="preserve"> </w:t>
      </w:r>
      <w:r>
        <w:rPr>
          <w:lang w:eastAsia="zh-CN"/>
        </w:rPr>
        <w:br/>
      </w:r>
      <w:r>
        <w:rPr>
          <w:lang w:eastAsia="zh-CN"/>
        </w:rPr>
        <w:br/>
        <w:t xml:space="preserve">  </w:t>
      </w:r>
      <w:r>
        <w:rPr>
          <w:lang w:eastAsia="zh-CN"/>
        </w:rPr>
        <w:t>时间有点久远能记得起来的不多了</w:t>
      </w:r>
      <w:r>
        <w:rPr>
          <w:lang w:eastAsia="zh-CN"/>
        </w:rPr>
        <w:t xml:space="preserve"> </w:t>
      </w:r>
      <w:r>
        <w:rPr>
          <w:lang w:eastAsia="zh-CN"/>
        </w:rPr>
        <w:br/>
      </w:r>
      <w:r>
        <w:rPr>
          <w:lang w:eastAsia="zh-CN"/>
        </w:rPr>
        <w:br/>
      </w:r>
      <w:r>
        <w:rPr>
          <w:lang w:eastAsia="zh-CN"/>
        </w:rPr>
        <w:br/>
        <w:t xml:space="preserve">  </w:t>
      </w:r>
      <w:r>
        <w:rPr>
          <w:lang w:eastAsia="zh-CN"/>
        </w:rPr>
        <w:t>基本上还是</w:t>
      </w:r>
      <w:r>
        <w:rPr>
          <w:lang w:eastAsia="zh-CN"/>
        </w:rPr>
        <w:t>JUC</w:t>
      </w:r>
      <w:r>
        <w:rPr>
          <w:lang w:eastAsia="zh-CN"/>
        </w:rPr>
        <w:t>这一块，数据库的事务、隔离级别、</w:t>
      </w:r>
      <w:r>
        <w:rPr>
          <w:lang w:eastAsia="zh-CN"/>
        </w:rPr>
        <w:t>RR</w:t>
      </w:r>
      <w:r>
        <w:rPr>
          <w:lang w:eastAsia="zh-CN"/>
        </w:rPr>
        <w:t>级别的运行原理，左右连接</w:t>
      </w:r>
      <w:r>
        <w:rPr>
          <w:lang w:eastAsia="zh-CN"/>
        </w:rPr>
        <w:t xml:space="preserve"> </w:t>
      </w:r>
      <w:r>
        <w:rPr>
          <w:lang w:eastAsia="zh-CN"/>
        </w:rPr>
        <w:br/>
      </w:r>
      <w:r>
        <w:rPr>
          <w:lang w:eastAsia="zh-CN"/>
        </w:rPr>
        <w:br/>
      </w:r>
      <w:r>
        <w:rPr>
          <w:lang w:eastAsia="zh-CN"/>
        </w:rPr>
        <w:br/>
        <w:t xml:space="preserve">  </w:t>
      </w:r>
      <w:r>
        <w:rPr>
          <w:lang w:eastAsia="zh-CN"/>
        </w:rPr>
        <w:t>常见的集合</w:t>
      </w:r>
      <w:r>
        <w:rPr>
          <w:lang w:eastAsia="zh-CN"/>
        </w:rPr>
        <w:t>collection</w:t>
      </w:r>
      <w:r>
        <w:rPr>
          <w:lang w:eastAsia="zh-CN"/>
        </w:rPr>
        <w:t>和</w:t>
      </w:r>
      <w:r>
        <w:rPr>
          <w:lang w:eastAsia="zh-CN"/>
        </w:rPr>
        <w:t>collections</w:t>
      </w:r>
      <w:r>
        <w:rPr>
          <w:lang w:eastAsia="zh-CN"/>
        </w:rPr>
        <w:t>的区别</w:t>
      </w:r>
      <w:r>
        <w:rPr>
          <w:lang w:eastAsia="zh-CN"/>
        </w:rPr>
        <w:t xml:space="preserve"> </w:t>
      </w:r>
      <w:r>
        <w:rPr>
          <w:lang w:eastAsia="zh-CN"/>
        </w:rPr>
        <w:br/>
      </w:r>
      <w:r>
        <w:rPr>
          <w:lang w:eastAsia="zh-CN"/>
        </w:rPr>
        <w:br/>
      </w:r>
      <w:r>
        <w:rPr>
          <w:lang w:eastAsia="zh-CN"/>
        </w:rPr>
        <w:br/>
        <w:t xml:space="preserve">  list</w:t>
      </w:r>
      <w:r>
        <w:rPr>
          <w:lang w:eastAsia="zh-CN"/>
        </w:rPr>
        <w:t>和</w:t>
      </w:r>
      <w:r>
        <w:rPr>
          <w:lang w:eastAsia="zh-CN"/>
        </w:rPr>
        <w:t>set</w:t>
      </w:r>
      <w:r>
        <w:rPr>
          <w:lang w:eastAsia="zh-CN"/>
        </w:rPr>
        <w:t>区别，以及各自的子类</w:t>
      </w:r>
      <w:r>
        <w:rPr>
          <w:lang w:eastAsia="zh-CN"/>
        </w:rPr>
        <w:t xml:space="preserve"> </w:t>
      </w:r>
      <w:r>
        <w:rPr>
          <w:lang w:eastAsia="zh-CN"/>
        </w:rPr>
        <w:br/>
      </w:r>
      <w:r>
        <w:rPr>
          <w:lang w:eastAsia="zh-CN"/>
        </w:rPr>
        <w:br/>
      </w:r>
      <w:r>
        <w:rPr>
          <w:lang w:eastAsia="zh-CN"/>
        </w:rPr>
        <w:br/>
        <w:t xml:space="preserve">  </w:t>
      </w:r>
      <w:proofErr w:type="spellStart"/>
      <w:r>
        <w:rPr>
          <w:lang w:eastAsia="zh-CN"/>
        </w:rPr>
        <w:t>Hashmap</w:t>
      </w:r>
      <w:proofErr w:type="spellEnd"/>
      <w:r>
        <w:rPr>
          <w:lang w:eastAsia="zh-CN"/>
        </w:rPr>
        <w:t>，问到死，幸亏这块掌握的还算熟练，居然问到了问什么要无符号右移</w:t>
      </w:r>
      <w:r>
        <w:rPr>
          <w:lang w:eastAsia="zh-CN"/>
        </w:rPr>
        <w:t>16</w:t>
      </w:r>
      <w:r>
        <w:rPr>
          <w:lang w:eastAsia="zh-CN"/>
        </w:rPr>
        <w:t>位（减少哈希碰撞）、为什么不能用</w:t>
      </w:r>
      <w:r>
        <w:rPr>
          <w:lang w:eastAsia="zh-CN"/>
        </w:rPr>
        <w:t>B+</w:t>
      </w:r>
      <w:r>
        <w:rPr>
          <w:lang w:eastAsia="zh-CN"/>
        </w:rPr>
        <w:t>树等等</w:t>
      </w:r>
      <w:r>
        <w:rPr>
          <w:lang w:eastAsia="zh-CN"/>
        </w:rPr>
        <w:t xml:space="preserve"> </w:t>
      </w:r>
      <w:r>
        <w:rPr>
          <w:lang w:eastAsia="zh-CN"/>
        </w:rPr>
        <w:br/>
      </w:r>
      <w:r>
        <w:rPr>
          <w:lang w:eastAsia="zh-CN"/>
        </w:rPr>
        <w:br/>
      </w:r>
      <w:r>
        <w:rPr>
          <w:lang w:eastAsia="zh-CN"/>
        </w:rPr>
        <w:br/>
        <w:t xml:space="preserve">  </w:t>
      </w:r>
      <w:proofErr w:type="spellStart"/>
      <w:r>
        <w:rPr>
          <w:lang w:eastAsia="zh-CN"/>
        </w:rPr>
        <w:t>ConcurrentHashMap</w:t>
      </w:r>
      <w:proofErr w:type="spellEnd"/>
      <w:r>
        <w:rPr>
          <w:lang w:eastAsia="zh-CN"/>
        </w:rPr>
        <w:t>问细节</w:t>
      </w:r>
      <w:r>
        <w:rPr>
          <w:lang w:eastAsia="zh-CN"/>
        </w:rPr>
        <w:t>put</w:t>
      </w:r>
      <w:r>
        <w:rPr>
          <w:lang w:eastAsia="zh-CN"/>
        </w:rPr>
        <w:t>的过程：先判断，为空则</w:t>
      </w:r>
      <w:r>
        <w:rPr>
          <w:lang w:eastAsia="zh-CN"/>
        </w:rPr>
        <w:t>CAS***</w:t>
      </w:r>
      <w:r>
        <w:rPr>
          <w:lang w:eastAsia="zh-CN"/>
        </w:rPr>
        <w:t>去，若数组正在扩容则帮他一起扩容，不为空则锁住头结点巴拉巴拉</w:t>
      </w:r>
      <w:r>
        <w:rPr>
          <w:lang w:eastAsia="zh-CN"/>
        </w:rPr>
        <w:t xml:space="preserve"> </w:t>
      </w:r>
      <w:r>
        <w:rPr>
          <w:lang w:eastAsia="zh-CN"/>
        </w:rPr>
        <w:br/>
      </w:r>
      <w:r>
        <w:rPr>
          <w:lang w:eastAsia="zh-CN"/>
        </w:rPr>
        <w:br/>
      </w:r>
      <w:r>
        <w:rPr>
          <w:lang w:eastAsia="zh-CN"/>
        </w:rPr>
        <w:br/>
        <w:t xml:space="preserve">  start</w:t>
      </w:r>
      <w:r>
        <w:rPr>
          <w:lang w:eastAsia="zh-CN"/>
        </w:rPr>
        <w:t>、</w:t>
      </w:r>
      <w:r>
        <w:rPr>
          <w:lang w:eastAsia="zh-CN"/>
        </w:rPr>
        <w:t>run</w:t>
      </w:r>
      <w:r>
        <w:rPr>
          <w:lang w:eastAsia="zh-CN"/>
        </w:rPr>
        <w:t>的区别，线程状态，操作系统级别的</w:t>
      </w:r>
      <w:r>
        <w:rPr>
          <w:lang w:eastAsia="zh-CN"/>
        </w:rPr>
        <w:t xml:space="preserve"> </w:t>
      </w:r>
      <w:r>
        <w:rPr>
          <w:lang w:eastAsia="zh-CN"/>
        </w:rPr>
        <w:br/>
      </w:r>
      <w:r>
        <w:rPr>
          <w:lang w:eastAsia="zh-CN"/>
        </w:rPr>
        <w:br/>
      </w:r>
      <w:r>
        <w:rPr>
          <w:lang w:eastAsia="zh-CN"/>
        </w:rPr>
        <w:br/>
        <w:t xml:space="preserve">  </w:t>
      </w:r>
      <w:r>
        <w:rPr>
          <w:lang w:eastAsia="zh-CN"/>
        </w:rPr>
        <w:t>线程池，核心参数，怼细节，阻塞队列如何如何，两种常见阻塞队列有何不同，主要是线程池工作原理</w:t>
      </w:r>
      <w:r>
        <w:rPr>
          <w:lang w:eastAsia="zh-CN"/>
        </w:rPr>
        <w:t xml:space="preserve"> </w:t>
      </w:r>
      <w:r>
        <w:rPr>
          <w:lang w:eastAsia="zh-CN"/>
        </w:rPr>
        <w:br/>
      </w:r>
      <w:r>
        <w:rPr>
          <w:lang w:eastAsia="zh-CN"/>
        </w:rPr>
        <w:br/>
        <w:t xml:space="preserve"> </w:t>
      </w:r>
      <w:r>
        <w:rPr>
          <w:lang w:eastAsia="zh-CN"/>
        </w:rPr>
        <w:t>开放型题目：如何将任意对象输入转化为</w:t>
      </w:r>
      <w:r>
        <w:rPr>
          <w:lang w:eastAsia="zh-CN"/>
        </w:rPr>
        <w:t>Json</w:t>
      </w:r>
      <w:r>
        <w:rPr>
          <w:lang w:eastAsia="zh-CN"/>
        </w:rPr>
        <w:t>格式输出</w:t>
      </w:r>
      <w:r>
        <w:rPr>
          <w:lang w:eastAsia="zh-CN"/>
        </w:rPr>
        <w:t xml:space="preserve"> </w:t>
      </w:r>
      <w:r>
        <w:rPr>
          <w:lang w:eastAsia="zh-CN"/>
        </w:rPr>
        <w:br/>
        <w:t xml:space="preserve"> </w:t>
      </w:r>
      <w:r>
        <w:rPr>
          <w:lang w:eastAsia="zh-CN"/>
        </w:rPr>
        <w:t>很简单，内省或者反射，其实内省也是基于反射的啦就是</w:t>
      </w:r>
      <w:proofErr w:type="spellStart"/>
      <w:r>
        <w:rPr>
          <w:lang w:eastAsia="zh-CN"/>
        </w:rPr>
        <w:t>ClassForName</w:t>
      </w:r>
      <w:proofErr w:type="spellEnd"/>
      <w:r>
        <w:rPr>
          <w:lang w:eastAsia="zh-CN"/>
        </w:rPr>
        <w:t>那些</w:t>
      </w:r>
      <w:r>
        <w:rPr>
          <w:lang w:eastAsia="zh-CN"/>
        </w:rPr>
        <w:t xml:space="preserve"> </w:t>
      </w:r>
      <w:r>
        <w:rPr>
          <w:lang w:eastAsia="zh-CN"/>
        </w:rPr>
        <w:br/>
      </w:r>
      <w:r>
        <w:rPr>
          <w:lang w:eastAsia="zh-CN"/>
        </w:rPr>
        <w:br/>
        <w:t xml:space="preserve">  </w:t>
      </w:r>
      <w:r>
        <w:rPr>
          <w:lang w:eastAsia="zh-CN"/>
        </w:rPr>
        <w:t>因为我暑假才能去实习，然后内推人叫我好好学学</w:t>
      </w:r>
      <w:proofErr w:type="spellStart"/>
      <w:r>
        <w:rPr>
          <w:lang w:eastAsia="zh-CN"/>
        </w:rPr>
        <w:t>dubbo</w:t>
      </w:r>
      <w:proofErr w:type="spellEnd"/>
      <w:r>
        <w:rPr>
          <w:lang w:eastAsia="zh-CN"/>
        </w:rPr>
        <w:t>、</w:t>
      </w:r>
      <w:proofErr w:type="spellStart"/>
      <w:r>
        <w:rPr>
          <w:lang w:eastAsia="zh-CN"/>
        </w:rPr>
        <w:t>SpringCloud</w:t>
      </w:r>
      <w:proofErr w:type="spellEnd"/>
      <w:r>
        <w:rPr>
          <w:lang w:eastAsia="zh-CN"/>
        </w:rPr>
        <w:t>这块</w:t>
      </w:r>
      <w:r>
        <w:rPr>
          <w:lang w:eastAsia="zh-CN"/>
        </w:rPr>
        <w:t xml:space="preserve"> </w:t>
      </w:r>
      <w:r>
        <w:rPr>
          <w:lang w:eastAsia="zh-CN"/>
        </w:rPr>
        <w:br/>
      </w:r>
      <w:r>
        <w:rPr>
          <w:lang w:eastAsia="zh-CN"/>
        </w:rPr>
        <w:lastRenderedPageBreak/>
        <w:br/>
      </w:r>
      <w:r>
        <w:rPr>
          <w:lang w:eastAsia="zh-CN"/>
        </w:rPr>
        <w:br/>
        <w:t xml:space="preserve">  </w:t>
      </w:r>
      <w:r>
        <w:rPr>
          <w:lang w:eastAsia="zh-CN"/>
        </w:rPr>
        <w:t>因为内推人是我老师的哥们的原因，还是个</w:t>
      </w:r>
      <w:r>
        <w:rPr>
          <w:lang w:eastAsia="zh-CN"/>
        </w:rPr>
        <w:t>leader</w:t>
      </w:r>
      <w:r>
        <w:rPr>
          <w:lang w:eastAsia="zh-CN"/>
        </w:rPr>
        <w:t>，</w:t>
      </w:r>
      <w:proofErr w:type="spellStart"/>
      <w:r>
        <w:rPr>
          <w:lang w:eastAsia="zh-CN"/>
        </w:rPr>
        <w:t>emmm</w:t>
      </w:r>
      <w:proofErr w:type="spellEnd"/>
      <w:r>
        <w:rPr>
          <w:lang w:eastAsia="zh-CN"/>
        </w:rPr>
        <w:t>应该差不多</w:t>
      </w:r>
      <w:r>
        <w:rPr>
          <w:lang w:eastAsia="zh-CN"/>
        </w:rPr>
        <w:t xml:space="preserve"> </w:t>
      </w:r>
      <w:r>
        <w:rPr>
          <w:lang w:eastAsia="zh-CN"/>
        </w:rPr>
        <w:br/>
      </w:r>
      <w:r>
        <w:rPr>
          <w:lang w:eastAsia="zh-CN"/>
        </w:rPr>
        <w:br/>
        <w:t xml:space="preserve"> </w:t>
      </w:r>
      <w:r>
        <w:rPr>
          <w:lang w:eastAsia="zh-CN"/>
        </w:rPr>
        <w:t>总之好好准备啦，希望大家上岸！</w:t>
      </w:r>
      <w:r>
        <w:rPr>
          <w:lang w:eastAsia="zh-CN"/>
        </w:rPr>
        <w:t xml:space="preserve"> </w:t>
      </w:r>
      <w:r>
        <w:rPr>
          <w:lang w:eastAsia="zh-CN"/>
        </w:rPr>
        <w:br/>
        <w:t xml:space="preserve">  </w:t>
      </w:r>
      <w:r>
        <w:rPr>
          <w:lang w:eastAsia="zh-CN"/>
        </w:rPr>
        <w:br/>
      </w:r>
    </w:p>
    <w:p w14:paraId="690BD42C" w14:textId="77777777" w:rsidR="00F746A7" w:rsidRDefault="00001D09">
      <w:r>
        <w:t>**********************************</w:t>
      </w:r>
      <w:r>
        <w:t>第</w:t>
      </w:r>
      <w:r>
        <w:t>326</w:t>
      </w:r>
      <w:r>
        <w:t>篇</w:t>
      </w:r>
      <w:r>
        <w:t>*************************************</w:t>
      </w:r>
    </w:p>
    <w:p w14:paraId="05D77980" w14:textId="77777777" w:rsidR="00F746A7" w:rsidRDefault="00001D09">
      <w:proofErr w:type="spellStart"/>
      <w:r>
        <w:t>阿里实习一面面经</w:t>
      </w:r>
      <w:proofErr w:type="spellEnd"/>
      <w:r>
        <w:br/>
      </w:r>
      <w:r>
        <w:br/>
      </w:r>
      <w:proofErr w:type="spellStart"/>
      <w:r>
        <w:t>编辑于</w:t>
      </w:r>
      <w:proofErr w:type="spellEnd"/>
      <w:r>
        <w:t xml:space="preserve">  2020-02-29 10:20:49</w:t>
      </w:r>
      <w:r>
        <w:br/>
      </w:r>
      <w:r>
        <w:br/>
      </w:r>
      <w:r>
        <w:br/>
        <w:t xml:space="preserve">  static </w:t>
      </w:r>
      <w:proofErr w:type="spellStart"/>
      <w:r>
        <w:t>关键字</w:t>
      </w:r>
      <w:proofErr w:type="spellEnd"/>
      <w:r>
        <w:t xml:space="preserve"> </w:t>
      </w:r>
      <w:r>
        <w:br/>
      </w:r>
      <w:r>
        <w:br/>
      </w:r>
      <w:r>
        <w:br/>
        <w:t xml:space="preserve">  static </w:t>
      </w:r>
      <w:proofErr w:type="spellStart"/>
      <w:r>
        <w:t>方法和不加</w:t>
      </w:r>
      <w:r>
        <w:t>static</w:t>
      </w:r>
      <w:r>
        <w:t>方法区别</w:t>
      </w:r>
      <w:proofErr w:type="spellEnd"/>
      <w:r>
        <w:t xml:space="preserve"> </w:t>
      </w:r>
      <w:r>
        <w:br/>
      </w:r>
      <w:r>
        <w:br/>
      </w:r>
      <w:r>
        <w:br/>
        <w:t xml:space="preserve">  </w:t>
      </w:r>
      <w:proofErr w:type="spellStart"/>
      <w:r>
        <w:t>java</w:t>
      </w:r>
      <w:r>
        <w:t>线程有哪些状态（打非所问</w:t>
      </w:r>
      <w:proofErr w:type="spellEnd"/>
      <w:r>
        <w:t>）</w:t>
      </w:r>
      <w:r>
        <w:t xml:space="preserve"> </w:t>
      </w:r>
      <w:r>
        <w:br/>
      </w:r>
      <w:r>
        <w:br/>
      </w:r>
      <w:r>
        <w:br/>
        <w:t xml:space="preserve">java </w:t>
      </w:r>
      <w:proofErr w:type="spellStart"/>
      <w:r>
        <w:t>timed_waiting</w:t>
      </w:r>
      <w:r>
        <w:t>与</w:t>
      </w:r>
      <w:r>
        <w:t>waiting</w:t>
      </w:r>
      <w:r>
        <w:t>区别</w:t>
      </w:r>
      <w:proofErr w:type="spellEnd"/>
      <w:r>
        <w:br/>
      </w:r>
      <w:r>
        <w:br/>
      </w:r>
      <w:r>
        <w:br/>
        <w:t xml:space="preserve">notify </w:t>
      </w:r>
      <w:proofErr w:type="spellStart"/>
      <w:r>
        <w:t>notifyall</w:t>
      </w:r>
      <w:r>
        <w:t>有什么区别</w:t>
      </w:r>
      <w:proofErr w:type="spellEnd"/>
      <w:r>
        <w:br/>
      </w:r>
      <w:r>
        <w:br/>
      </w:r>
      <w:r>
        <w:br/>
      </w:r>
      <w:proofErr w:type="spellStart"/>
      <w:r>
        <w:t>Hashmap</w:t>
      </w:r>
      <w:r>
        <w:t>是不是线程安全的</w:t>
      </w:r>
      <w:proofErr w:type="spellEnd"/>
      <w:r>
        <w:br/>
      </w:r>
      <w:r>
        <w:br/>
      </w:r>
      <w:r>
        <w:br/>
      </w:r>
      <w:proofErr w:type="spellStart"/>
      <w:r>
        <w:t>hashtable</w:t>
      </w:r>
      <w:proofErr w:type="spellEnd"/>
      <w:r>
        <w:t xml:space="preserve"> </w:t>
      </w:r>
      <w:proofErr w:type="spellStart"/>
      <w:r>
        <w:t>是不是线程安全</w:t>
      </w:r>
      <w:proofErr w:type="spellEnd"/>
      <w:r>
        <w:br/>
      </w:r>
      <w:r>
        <w:br/>
      </w:r>
      <w:r>
        <w:br/>
      </w:r>
      <w:proofErr w:type="spellStart"/>
      <w:r>
        <w:t>hashtable</w:t>
      </w:r>
      <w:r>
        <w:t>变成线程安全</w:t>
      </w:r>
      <w:proofErr w:type="spellEnd"/>
      <w:r>
        <w:br/>
      </w:r>
      <w:r>
        <w:br/>
      </w:r>
      <w:r>
        <w:lastRenderedPageBreak/>
        <w:br/>
      </w:r>
      <w:proofErr w:type="spellStart"/>
      <w:r>
        <w:t>currenthashmap</w:t>
      </w:r>
      <w:proofErr w:type="spellEnd"/>
      <w:r>
        <w:t xml:space="preserve">    </w:t>
      </w:r>
      <w:proofErr w:type="spellStart"/>
      <w:r>
        <w:t>hashmap</w:t>
      </w:r>
      <w:proofErr w:type="spellEnd"/>
      <w:r>
        <w:t xml:space="preserve">  </w:t>
      </w:r>
      <w:proofErr w:type="spellStart"/>
      <w:r>
        <w:t>线程</w:t>
      </w:r>
      <w:r>
        <w:t>map</w:t>
      </w:r>
      <w:proofErr w:type="spellEnd"/>
      <w:r>
        <w:br/>
      </w:r>
      <w:r>
        <w:br/>
      </w:r>
      <w:r>
        <w:br/>
      </w:r>
      <w:proofErr w:type="spellStart"/>
      <w:r>
        <w:t>如果有喜欢的同学可以给我博客点个赞，谢谢大佬</w:t>
      </w:r>
      <w:proofErr w:type="spellEnd"/>
      <w:r>
        <w:br/>
      </w:r>
      <w:r>
        <w:br/>
      </w:r>
      <w:r>
        <w:br/>
        <w:t xml:space="preserve">https://blog.csdn.net/weixin_43902449 </w:t>
      </w:r>
      <w:r>
        <w:br/>
      </w:r>
      <w:r>
        <w:br/>
      </w:r>
    </w:p>
    <w:p w14:paraId="365CCAFD" w14:textId="77777777" w:rsidR="00F746A7" w:rsidRDefault="00001D09">
      <w:pPr>
        <w:rPr>
          <w:lang w:eastAsia="zh-CN"/>
        </w:rPr>
      </w:pPr>
      <w:r>
        <w:rPr>
          <w:lang w:eastAsia="zh-CN"/>
        </w:rPr>
        <w:t>**********************************</w:t>
      </w:r>
      <w:r>
        <w:rPr>
          <w:lang w:eastAsia="zh-CN"/>
        </w:rPr>
        <w:t>第</w:t>
      </w:r>
      <w:r>
        <w:rPr>
          <w:lang w:eastAsia="zh-CN"/>
        </w:rPr>
        <w:t>327</w:t>
      </w:r>
      <w:r>
        <w:rPr>
          <w:lang w:eastAsia="zh-CN"/>
        </w:rPr>
        <w:t>篇</w:t>
      </w:r>
      <w:r>
        <w:rPr>
          <w:lang w:eastAsia="zh-CN"/>
        </w:rPr>
        <w:t>*************************************</w:t>
      </w:r>
    </w:p>
    <w:p w14:paraId="20E41B30" w14:textId="77777777" w:rsidR="00F746A7" w:rsidRDefault="00001D09">
      <w:pPr>
        <w:rPr>
          <w:lang w:eastAsia="zh-CN"/>
        </w:rPr>
      </w:pPr>
      <w:r>
        <w:rPr>
          <w:lang w:eastAsia="zh-CN"/>
        </w:rPr>
        <w:t>阿里巴巴钉钉待凉一面</w:t>
      </w:r>
      <w:r>
        <w:rPr>
          <w:lang w:eastAsia="zh-CN"/>
        </w:rPr>
        <w:br/>
      </w:r>
      <w:r>
        <w:rPr>
          <w:lang w:eastAsia="zh-CN"/>
        </w:rPr>
        <w:br/>
      </w:r>
      <w:r>
        <w:rPr>
          <w:lang w:eastAsia="zh-CN"/>
        </w:rPr>
        <w:t>编辑于</w:t>
      </w:r>
      <w:r>
        <w:rPr>
          <w:lang w:eastAsia="zh-CN"/>
        </w:rPr>
        <w:t xml:space="preserve">  2020-02-28 17:40:29</w:t>
      </w:r>
      <w:r>
        <w:rPr>
          <w:lang w:eastAsia="zh-CN"/>
        </w:rPr>
        <w:br/>
      </w:r>
      <w:r>
        <w:rPr>
          <w:lang w:eastAsia="zh-CN"/>
        </w:rPr>
        <w:br/>
      </w:r>
      <w:r>
        <w:rPr>
          <w:lang w:eastAsia="zh-CN"/>
        </w:rPr>
        <w:br/>
        <w:t xml:space="preserve">  1.</w:t>
      </w:r>
      <w:r>
        <w:rPr>
          <w:lang w:eastAsia="zh-CN"/>
        </w:rPr>
        <w:t>一道算法题</w:t>
      </w:r>
      <w:r>
        <w:rPr>
          <w:lang w:eastAsia="zh-CN"/>
        </w:rPr>
        <w:t xml:space="preserve"> </w:t>
      </w:r>
      <w:r>
        <w:rPr>
          <w:lang w:eastAsia="zh-CN"/>
        </w:rPr>
        <w:t>二进制字符串求和</w:t>
      </w:r>
      <w:r>
        <w:rPr>
          <w:lang w:eastAsia="zh-CN"/>
        </w:rPr>
        <w:t xml:space="preserve"> </w:t>
      </w:r>
      <w:r>
        <w:rPr>
          <w:lang w:eastAsia="zh-CN"/>
        </w:rPr>
        <w:t>要求输出也是二进制</w:t>
      </w:r>
      <w:r>
        <w:rPr>
          <w:lang w:eastAsia="zh-CN"/>
        </w:rPr>
        <w:t xml:space="preserve"> </w:t>
      </w:r>
      <w:r>
        <w:rPr>
          <w:lang w:eastAsia="zh-CN"/>
        </w:rPr>
        <w:t>（太简单</w:t>
      </w:r>
      <w:r>
        <w:rPr>
          <w:lang w:eastAsia="zh-CN"/>
        </w:rPr>
        <w:t xml:space="preserve"> </w:t>
      </w:r>
      <w:r>
        <w:rPr>
          <w:lang w:eastAsia="zh-CN"/>
        </w:rPr>
        <w:t>直接秒了）</w:t>
      </w:r>
      <w:r>
        <w:rPr>
          <w:lang w:eastAsia="zh-CN"/>
        </w:rPr>
        <w:t xml:space="preserve"> </w:t>
      </w:r>
      <w:r>
        <w:rPr>
          <w:lang w:eastAsia="zh-CN"/>
        </w:rPr>
        <w:br/>
      </w:r>
      <w:r>
        <w:rPr>
          <w:lang w:eastAsia="zh-CN"/>
        </w:rPr>
        <w:br/>
      </w:r>
      <w:r>
        <w:rPr>
          <w:lang w:eastAsia="zh-CN"/>
        </w:rPr>
        <w:br/>
        <w:t xml:space="preserve">  2.</w:t>
      </w:r>
      <w:r>
        <w:rPr>
          <w:lang w:eastAsia="zh-CN"/>
        </w:rPr>
        <w:t>面试官说问个</w:t>
      </w:r>
      <w:r>
        <w:rPr>
          <w:lang w:eastAsia="zh-CN"/>
        </w:rPr>
        <w:t>java</w:t>
      </w:r>
      <w:r>
        <w:rPr>
          <w:lang w:eastAsia="zh-CN"/>
        </w:rPr>
        <w:t>基础吧</w:t>
      </w:r>
      <w:r>
        <w:rPr>
          <w:lang w:eastAsia="zh-CN"/>
        </w:rPr>
        <w:t xml:space="preserve"> int</w:t>
      </w:r>
      <w:r>
        <w:rPr>
          <w:lang w:eastAsia="zh-CN"/>
        </w:rPr>
        <w:t>多少位</w:t>
      </w:r>
      <w:r>
        <w:rPr>
          <w:lang w:eastAsia="zh-CN"/>
        </w:rPr>
        <w:t xml:space="preserve"> </w:t>
      </w:r>
      <w:r>
        <w:rPr>
          <w:lang w:eastAsia="zh-CN"/>
        </w:rPr>
        <w:t>范围是多少？（内心？？？？？）</w:t>
      </w:r>
      <w:r>
        <w:rPr>
          <w:lang w:eastAsia="zh-CN"/>
        </w:rPr>
        <w:t xml:space="preserve"> </w:t>
      </w:r>
      <w:r>
        <w:rPr>
          <w:lang w:eastAsia="zh-CN"/>
        </w:rPr>
        <w:br/>
      </w:r>
      <w:r>
        <w:rPr>
          <w:lang w:eastAsia="zh-CN"/>
        </w:rPr>
        <w:br/>
      </w:r>
      <w:r>
        <w:rPr>
          <w:lang w:eastAsia="zh-CN"/>
        </w:rPr>
        <w:br/>
        <w:t xml:space="preserve">  3.</w:t>
      </w:r>
      <w:r>
        <w:rPr>
          <w:lang w:eastAsia="zh-CN"/>
        </w:rPr>
        <w:t>接口类和抽象类区别</w:t>
      </w:r>
      <w:r>
        <w:rPr>
          <w:lang w:eastAsia="zh-CN"/>
        </w:rPr>
        <w:t xml:space="preserve"> </w:t>
      </w:r>
      <w:r>
        <w:rPr>
          <w:lang w:eastAsia="zh-CN"/>
        </w:rPr>
        <w:br/>
      </w:r>
      <w:r>
        <w:rPr>
          <w:lang w:eastAsia="zh-CN"/>
        </w:rPr>
        <w:br/>
      </w:r>
      <w:r>
        <w:rPr>
          <w:lang w:eastAsia="zh-CN"/>
        </w:rPr>
        <w:br/>
        <w:t xml:space="preserve">  4.java</w:t>
      </w:r>
      <w:r>
        <w:rPr>
          <w:lang w:eastAsia="zh-CN"/>
        </w:rPr>
        <w:t>多线程实现方式</w:t>
      </w:r>
      <w:r>
        <w:rPr>
          <w:lang w:eastAsia="zh-CN"/>
        </w:rPr>
        <w:t xml:space="preserve"> runnable</w:t>
      </w:r>
      <w:r>
        <w:rPr>
          <w:lang w:eastAsia="zh-CN"/>
        </w:rPr>
        <w:t>和</w:t>
      </w:r>
      <w:r>
        <w:rPr>
          <w:lang w:eastAsia="zh-CN"/>
        </w:rPr>
        <w:t>callable</w:t>
      </w:r>
      <w:r>
        <w:rPr>
          <w:lang w:eastAsia="zh-CN"/>
        </w:rPr>
        <w:t>区别</w:t>
      </w:r>
      <w:r>
        <w:rPr>
          <w:lang w:eastAsia="zh-CN"/>
        </w:rPr>
        <w:t xml:space="preserve"> </w:t>
      </w:r>
      <w:r>
        <w:rPr>
          <w:lang w:eastAsia="zh-CN"/>
        </w:rPr>
        <w:br/>
      </w:r>
      <w:r>
        <w:rPr>
          <w:lang w:eastAsia="zh-CN"/>
        </w:rPr>
        <w:br/>
      </w:r>
      <w:r>
        <w:rPr>
          <w:lang w:eastAsia="zh-CN"/>
        </w:rPr>
        <w:br/>
        <w:t xml:space="preserve">  5.object</w:t>
      </w:r>
      <w:r>
        <w:rPr>
          <w:lang w:eastAsia="zh-CN"/>
        </w:rPr>
        <w:t>类方法（说到五个的时候就让我停了）</w:t>
      </w:r>
      <w:r>
        <w:rPr>
          <w:lang w:eastAsia="zh-CN"/>
        </w:rPr>
        <w:t xml:space="preserve"> </w:t>
      </w:r>
      <w:r>
        <w:rPr>
          <w:lang w:eastAsia="zh-CN"/>
        </w:rPr>
        <w:br/>
      </w:r>
      <w:r>
        <w:rPr>
          <w:lang w:eastAsia="zh-CN"/>
        </w:rPr>
        <w:br/>
      </w:r>
      <w:r>
        <w:rPr>
          <w:lang w:eastAsia="zh-CN"/>
        </w:rPr>
        <w:br/>
        <w:t xml:space="preserve">  6.jvm</w:t>
      </w:r>
      <w:r>
        <w:rPr>
          <w:lang w:eastAsia="zh-CN"/>
        </w:rPr>
        <w:t>分代</w:t>
      </w:r>
      <w:r>
        <w:rPr>
          <w:lang w:eastAsia="zh-CN"/>
        </w:rPr>
        <w:t xml:space="preserve"> </w:t>
      </w:r>
      <w:r>
        <w:rPr>
          <w:lang w:eastAsia="zh-CN"/>
        </w:rPr>
        <w:br/>
      </w:r>
      <w:r>
        <w:rPr>
          <w:lang w:eastAsia="zh-CN"/>
        </w:rPr>
        <w:br/>
      </w:r>
      <w:r>
        <w:rPr>
          <w:lang w:eastAsia="zh-CN"/>
        </w:rPr>
        <w:br/>
        <w:t xml:space="preserve">  7.</w:t>
      </w:r>
      <w:r>
        <w:rPr>
          <w:lang w:eastAsia="zh-CN"/>
        </w:rPr>
        <w:t>数据库分页实现</w:t>
      </w:r>
      <w:r>
        <w:rPr>
          <w:lang w:eastAsia="zh-CN"/>
        </w:rPr>
        <w:t xml:space="preserve"> </w:t>
      </w:r>
      <w:r>
        <w:rPr>
          <w:lang w:eastAsia="zh-CN"/>
        </w:rPr>
        <w:br/>
      </w:r>
      <w:r>
        <w:rPr>
          <w:lang w:eastAsia="zh-CN"/>
        </w:rPr>
        <w:br/>
      </w:r>
      <w:r>
        <w:rPr>
          <w:lang w:eastAsia="zh-CN"/>
        </w:rPr>
        <w:br/>
      </w:r>
      <w:r>
        <w:rPr>
          <w:lang w:eastAsia="zh-CN"/>
        </w:rPr>
        <w:lastRenderedPageBreak/>
        <w:t xml:space="preserve">  8.</w:t>
      </w:r>
      <w:r>
        <w:rPr>
          <w:lang w:eastAsia="zh-CN"/>
        </w:rPr>
        <w:t>项目</w:t>
      </w:r>
      <w:r>
        <w:rPr>
          <w:lang w:eastAsia="zh-CN"/>
        </w:rPr>
        <w:t xml:space="preserve"> </w:t>
      </w:r>
      <w:r>
        <w:rPr>
          <w:lang w:eastAsia="zh-CN"/>
        </w:rPr>
        <w:t>难点</w:t>
      </w:r>
      <w:r>
        <w:rPr>
          <w:lang w:eastAsia="zh-CN"/>
        </w:rPr>
        <w:t xml:space="preserve"> </w:t>
      </w:r>
      <w:r>
        <w:rPr>
          <w:lang w:eastAsia="zh-CN"/>
        </w:rPr>
        <w:br/>
      </w:r>
      <w:r>
        <w:rPr>
          <w:lang w:eastAsia="zh-CN"/>
        </w:rPr>
        <w:br/>
      </w:r>
      <w:r>
        <w:rPr>
          <w:lang w:eastAsia="zh-CN"/>
        </w:rPr>
        <w:br/>
        <w:t xml:space="preserve">  9.</w:t>
      </w:r>
      <w:r>
        <w:rPr>
          <w:lang w:eastAsia="zh-CN"/>
        </w:rPr>
        <w:t>你来阿里想学什么（学什么？啥都学呗！）</w:t>
      </w:r>
      <w:r>
        <w:rPr>
          <w:lang w:eastAsia="zh-CN"/>
        </w:rPr>
        <w:t xml:space="preserve"> </w:t>
      </w:r>
      <w:r>
        <w:rPr>
          <w:lang w:eastAsia="zh-CN"/>
        </w:rPr>
        <w:br/>
      </w:r>
      <w:r>
        <w:rPr>
          <w:lang w:eastAsia="zh-CN"/>
        </w:rPr>
        <w:br/>
      </w:r>
      <w:r>
        <w:rPr>
          <w:lang w:eastAsia="zh-CN"/>
        </w:rPr>
        <w:br/>
        <w:t xml:space="preserve">  10 </w:t>
      </w:r>
      <w:r>
        <w:rPr>
          <w:lang w:eastAsia="zh-CN"/>
        </w:rPr>
        <w:t>提问</w:t>
      </w:r>
      <w:r>
        <w:rPr>
          <w:lang w:eastAsia="zh-CN"/>
        </w:rPr>
        <w:t xml:space="preserve"> </w:t>
      </w:r>
      <w:r>
        <w:rPr>
          <w:lang w:eastAsia="zh-CN"/>
        </w:rPr>
        <w:t>我问我需要注意啥</w:t>
      </w:r>
      <w:r>
        <w:rPr>
          <w:lang w:eastAsia="zh-CN"/>
        </w:rPr>
        <w:t xml:space="preserve"> </w:t>
      </w:r>
      <w:r>
        <w:rPr>
          <w:lang w:eastAsia="zh-CN"/>
        </w:rPr>
        <w:t>面试官就说基础</w:t>
      </w:r>
      <w:r>
        <w:rPr>
          <w:lang w:eastAsia="zh-CN"/>
        </w:rP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总结：感觉所有问题都特别简单。。。而且问的都不深</w:t>
      </w:r>
      <w:r>
        <w:rPr>
          <w:lang w:eastAsia="zh-CN"/>
        </w:rPr>
        <w:t xml:space="preserve"> </w:t>
      </w:r>
      <w:r>
        <w:rPr>
          <w:lang w:eastAsia="zh-CN"/>
        </w:rPr>
        <w:t>。。。虽然都说出来了</w:t>
      </w:r>
      <w:r>
        <w:rPr>
          <w:lang w:eastAsia="zh-CN"/>
        </w:rPr>
        <w:t xml:space="preserve"> </w:t>
      </w:r>
      <w:r>
        <w:rPr>
          <w:lang w:eastAsia="zh-CN"/>
        </w:rPr>
        <w:t>但是怎么就感觉面试官不太喜欢我</w:t>
      </w:r>
      <w:r>
        <w:rPr>
          <w:lang w:eastAsia="zh-CN"/>
        </w:rPr>
        <w:t xml:space="preserve"> </w:t>
      </w:r>
      <w:r>
        <w:rPr>
          <w:lang w:eastAsia="zh-CN"/>
        </w:rPr>
        <w:t>最后问他我能过吗</w:t>
      </w:r>
      <w:r>
        <w:rPr>
          <w:lang w:eastAsia="zh-CN"/>
        </w:rPr>
        <w:t xml:space="preserve"> </w:t>
      </w:r>
      <w:r>
        <w:rPr>
          <w:lang w:eastAsia="zh-CN"/>
        </w:rPr>
        <w:t>他说保密。。。。。</w:t>
      </w:r>
      <w:r>
        <w:rPr>
          <w:lang w:eastAsia="zh-CN"/>
        </w:rPr>
        <w:t xml:space="preserve"> </w:t>
      </w:r>
      <w:r>
        <w:rPr>
          <w:lang w:eastAsia="zh-CN"/>
        </w:rPr>
        <w:t>唉</w:t>
      </w:r>
      <w:r>
        <w:rPr>
          <w:lang w:eastAsia="zh-CN"/>
        </w:rPr>
        <w:t xml:space="preserve"> </w:t>
      </w:r>
      <w:r>
        <w:rPr>
          <w:lang w:eastAsia="zh-CN"/>
        </w:rPr>
        <w:t>还是我太菜了吧。。。</w:t>
      </w:r>
      <w:r>
        <w:rPr>
          <w:lang w:eastAsia="zh-CN"/>
        </w:rPr>
        <w:t xml:space="preserve"> </w:t>
      </w:r>
      <w:r>
        <w:rPr>
          <w:lang w:eastAsia="zh-CN"/>
        </w:rPr>
        <w:br/>
      </w:r>
      <w:r>
        <w:rPr>
          <w:lang w:eastAsia="zh-CN"/>
        </w:rPr>
        <w:br/>
      </w:r>
    </w:p>
    <w:p w14:paraId="69F3BAA8" w14:textId="77777777" w:rsidR="00F746A7" w:rsidRDefault="00001D09">
      <w:pPr>
        <w:rPr>
          <w:lang w:eastAsia="zh-CN"/>
        </w:rPr>
      </w:pPr>
      <w:r>
        <w:rPr>
          <w:lang w:eastAsia="zh-CN"/>
        </w:rPr>
        <w:t>**********************************</w:t>
      </w:r>
      <w:r>
        <w:rPr>
          <w:lang w:eastAsia="zh-CN"/>
        </w:rPr>
        <w:t>第</w:t>
      </w:r>
      <w:r>
        <w:rPr>
          <w:lang w:eastAsia="zh-CN"/>
        </w:rPr>
        <w:t>328</w:t>
      </w:r>
      <w:r>
        <w:rPr>
          <w:lang w:eastAsia="zh-CN"/>
        </w:rPr>
        <w:t>篇</w:t>
      </w:r>
      <w:r>
        <w:rPr>
          <w:lang w:eastAsia="zh-CN"/>
        </w:rPr>
        <w:t>*************************************</w:t>
      </w:r>
    </w:p>
    <w:p w14:paraId="464C9E0A" w14:textId="77777777" w:rsidR="00F746A7" w:rsidRDefault="00001D09">
      <w:pPr>
        <w:rPr>
          <w:lang w:eastAsia="zh-CN"/>
        </w:rPr>
      </w:pPr>
      <w:r>
        <w:rPr>
          <w:lang w:eastAsia="zh-CN"/>
        </w:rPr>
        <w:t>阿里提前批开发面经</w:t>
      </w:r>
      <w:r>
        <w:rPr>
          <w:lang w:eastAsia="zh-CN"/>
        </w:rPr>
        <w:br/>
      </w:r>
      <w:r>
        <w:rPr>
          <w:lang w:eastAsia="zh-CN"/>
        </w:rPr>
        <w:br/>
      </w:r>
      <w:r>
        <w:rPr>
          <w:lang w:eastAsia="zh-CN"/>
        </w:rPr>
        <w:t>编辑于</w:t>
      </w:r>
      <w:r>
        <w:rPr>
          <w:lang w:eastAsia="zh-CN"/>
        </w:rPr>
        <w:t xml:space="preserve">  2020-04-08 00:04:20</w:t>
      </w:r>
      <w:r>
        <w:rPr>
          <w:lang w:eastAsia="zh-CN"/>
        </w:rPr>
        <w:br/>
      </w:r>
      <w:r>
        <w:rPr>
          <w:lang w:eastAsia="zh-CN"/>
        </w:rPr>
        <w:br/>
      </w:r>
      <w:r>
        <w:rPr>
          <w:lang w:eastAsia="zh-CN"/>
        </w:rPr>
        <w:br/>
        <w:t xml:space="preserve">  2020.4.7:</w:t>
      </w:r>
      <w:r>
        <w:rPr>
          <w:lang w:eastAsia="zh-CN"/>
        </w:rPr>
        <w:t>已拿</w:t>
      </w:r>
      <w:r>
        <w:rPr>
          <w:lang w:eastAsia="zh-CN"/>
        </w:rPr>
        <w:t>offer</w:t>
      </w:r>
      <w:r>
        <w:rPr>
          <w:lang w:eastAsia="zh-CN"/>
        </w:rPr>
        <w:t>，祝大家一切顺利</w:t>
      </w:r>
      <w:r>
        <w:rPr>
          <w:lang w:eastAsia="zh-CN"/>
        </w:rPr>
        <w:t xml:space="preserve"> </w:t>
      </w:r>
      <w:r>
        <w:rPr>
          <w:lang w:eastAsia="zh-CN"/>
        </w:rPr>
        <w:br/>
      </w:r>
      <w:r>
        <w:rPr>
          <w:lang w:eastAsia="zh-CN"/>
        </w:rPr>
        <w:br/>
      </w:r>
      <w:r>
        <w:rPr>
          <w:lang w:eastAsia="zh-CN"/>
        </w:rPr>
        <w:br/>
        <w:t xml:space="preserve">  2020.4.3:HR</w:t>
      </w:r>
      <w:r>
        <w:rPr>
          <w:lang w:eastAsia="zh-CN"/>
        </w:rPr>
        <w:t>面结束，许愿</w:t>
      </w:r>
      <w:r>
        <w:rPr>
          <w:lang w:eastAsia="zh-CN"/>
        </w:rPr>
        <w:t>offer</w:t>
      </w:r>
      <w:r>
        <w:rPr>
          <w:lang w:eastAsia="zh-CN"/>
        </w:rPr>
        <w:t>！</w:t>
      </w:r>
      <w:r>
        <w:rPr>
          <w:lang w:eastAsia="zh-CN"/>
        </w:rPr>
        <w:t xml:space="preserve"> </w:t>
      </w:r>
      <w:r>
        <w:rPr>
          <w:lang w:eastAsia="zh-CN"/>
        </w:rPr>
        <w:br/>
      </w:r>
      <w:r>
        <w:rPr>
          <w:lang w:eastAsia="zh-CN"/>
        </w:rPr>
        <w:br/>
      </w:r>
      <w:r>
        <w:rPr>
          <w:lang w:eastAsia="zh-CN"/>
        </w:rPr>
        <w:br/>
        <w:t xml:space="preserve">  2020.3.16:</w:t>
      </w:r>
      <w:r>
        <w:rPr>
          <w:lang w:eastAsia="zh-CN"/>
        </w:rPr>
        <w:t>最终还是选择了</w:t>
      </w:r>
      <w:r>
        <w:rPr>
          <w:lang w:eastAsia="zh-CN"/>
        </w:rPr>
        <w:t>ICBU</w:t>
      </w:r>
      <w:r>
        <w:rPr>
          <w:lang w:eastAsia="zh-CN"/>
        </w:rPr>
        <w:t>，希望顺利拿到</w:t>
      </w:r>
      <w:r>
        <w:rPr>
          <w:lang w:eastAsia="zh-CN"/>
        </w:rPr>
        <w:t>offer</w:t>
      </w:r>
      <w:r>
        <w:rPr>
          <w:lang w:eastAsia="zh-CN"/>
        </w:rPr>
        <w:t>吧。</w:t>
      </w:r>
      <w:r>
        <w:rPr>
          <w:lang w:eastAsia="zh-CN"/>
        </w:rPr>
        <w:t xml:space="preserve"> </w:t>
      </w:r>
      <w:r>
        <w:rPr>
          <w:lang w:eastAsia="zh-CN"/>
        </w:rPr>
        <w:br/>
      </w:r>
      <w:r>
        <w:rPr>
          <w:lang w:eastAsia="zh-CN"/>
        </w:rPr>
        <w:br/>
        <w:t xml:space="preserve"> </w:t>
      </w:r>
      <w:r>
        <w:rPr>
          <w:lang w:eastAsia="zh-CN"/>
        </w:rPr>
        <w:t>淘系用户增长组</w:t>
      </w:r>
      <w:r>
        <w:rPr>
          <w:lang w:eastAsia="zh-CN"/>
        </w:rPr>
        <w:t>(</w:t>
      </w:r>
      <w:r>
        <w:rPr>
          <w:lang w:eastAsia="zh-CN"/>
        </w:rPr>
        <w:t>简历评估面</w:t>
      </w:r>
      <w:r>
        <w:rPr>
          <w:lang w:eastAsia="zh-CN"/>
        </w:rPr>
        <w:t xml:space="preserve">) </w:t>
      </w:r>
      <w:r>
        <w:rPr>
          <w:lang w:eastAsia="zh-CN"/>
        </w:rPr>
        <w:br/>
      </w:r>
      <w:r>
        <w:rPr>
          <w:lang w:eastAsia="zh-CN"/>
        </w:rPr>
        <w:br/>
        <w:t xml:space="preserve"> </w:t>
      </w:r>
      <w:r>
        <w:rPr>
          <w:lang w:eastAsia="zh-CN"/>
        </w:rPr>
        <w:t>介绍一下常见的数据结构</w:t>
      </w:r>
      <w:r>
        <w:rPr>
          <w:lang w:eastAsia="zh-CN"/>
        </w:rPr>
        <w:t xml:space="preserve"> </w:t>
      </w:r>
      <w:r>
        <w:rPr>
          <w:lang w:eastAsia="zh-CN"/>
        </w:rPr>
        <w:br/>
        <w:t xml:space="preserve"> </w:t>
      </w:r>
      <w:r>
        <w:rPr>
          <w:lang w:eastAsia="zh-CN"/>
        </w:rPr>
        <w:t>接上一问，我从数组、链表开始讲，讲到树的时候被打断，让我介绍一下哈希表</w:t>
      </w:r>
      <w:r>
        <w:rPr>
          <w:lang w:eastAsia="zh-CN"/>
        </w:rPr>
        <w:t xml:space="preserve"> </w:t>
      </w:r>
      <w:r>
        <w:rPr>
          <w:lang w:eastAsia="zh-CN"/>
        </w:rPr>
        <w:br/>
        <w:t xml:space="preserve"> </w:t>
      </w:r>
      <w:r>
        <w:rPr>
          <w:lang w:eastAsia="zh-CN"/>
        </w:rPr>
        <w:t>介绍</w:t>
      </w:r>
      <w:proofErr w:type="spellStart"/>
      <w:r>
        <w:rPr>
          <w:lang w:eastAsia="zh-CN"/>
        </w:rPr>
        <w:t>SpringBoot</w:t>
      </w:r>
      <w:proofErr w:type="spellEnd"/>
      <w:r>
        <w:rPr>
          <w:lang w:eastAsia="zh-CN"/>
        </w:rPr>
        <w:t>(</w:t>
      </w:r>
      <w:r>
        <w:rPr>
          <w:lang w:eastAsia="zh-CN"/>
        </w:rPr>
        <w:t>我介绍了</w:t>
      </w:r>
      <w:r>
        <w:rPr>
          <w:lang w:eastAsia="zh-CN"/>
        </w:rPr>
        <w:t>IOC</w:t>
      </w:r>
      <w:r>
        <w:rPr>
          <w:lang w:eastAsia="zh-CN"/>
        </w:rPr>
        <w:t>和</w:t>
      </w:r>
      <w:r>
        <w:rPr>
          <w:lang w:eastAsia="zh-CN"/>
        </w:rPr>
        <w:t>AOP</w:t>
      </w:r>
      <w:r>
        <w:rPr>
          <w:lang w:eastAsia="zh-CN"/>
        </w:rPr>
        <w:t>，以及</w:t>
      </w:r>
      <w:proofErr w:type="spellStart"/>
      <w:r>
        <w:rPr>
          <w:lang w:eastAsia="zh-CN"/>
        </w:rPr>
        <w:t>SpringBoot</w:t>
      </w:r>
      <w:proofErr w:type="spellEnd"/>
      <w:r>
        <w:rPr>
          <w:lang w:eastAsia="zh-CN"/>
        </w:rPr>
        <w:t>框架与</w:t>
      </w:r>
      <w:r>
        <w:rPr>
          <w:lang w:eastAsia="zh-CN"/>
        </w:rPr>
        <w:t>SSM</w:t>
      </w:r>
      <w:r>
        <w:rPr>
          <w:lang w:eastAsia="zh-CN"/>
        </w:rPr>
        <w:t>框架的区别</w:t>
      </w:r>
      <w:r>
        <w:rPr>
          <w:lang w:eastAsia="zh-CN"/>
        </w:rPr>
        <w:t xml:space="preserve">) </w:t>
      </w:r>
      <w:r>
        <w:rPr>
          <w:lang w:eastAsia="zh-CN"/>
        </w:rPr>
        <w:br/>
        <w:t xml:space="preserve"> </w:t>
      </w:r>
      <w:proofErr w:type="spellStart"/>
      <w:r>
        <w:rPr>
          <w:lang w:eastAsia="zh-CN"/>
        </w:rPr>
        <w:t>SpringBoot</w:t>
      </w:r>
      <w:proofErr w:type="spellEnd"/>
      <w:r>
        <w:rPr>
          <w:lang w:eastAsia="zh-CN"/>
        </w:rPr>
        <w:t>中可以借鉴的设计模式</w:t>
      </w:r>
      <w:r>
        <w:rPr>
          <w:lang w:eastAsia="zh-CN"/>
        </w:rPr>
        <w:t xml:space="preserve"> </w:t>
      </w:r>
      <w:r>
        <w:rPr>
          <w:lang w:eastAsia="zh-CN"/>
        </w:rPr>
        <w:br/>
        <w:t xml:space="preserve"> Spring</w:t>
      </w:r>
      <w:r>
        <w:rPr>
          <w:lang w:eastAsia="zh-CN"/>
        </w:rPr>
        <w:t>如何生成一个</w:t>
      </w:r>
      <w:r>
        <w:rPr>
          <w:lang w:eastAsia="zh-CN"/>
        </w:rPr>
        <w:t xml:space="preserve">Bean </w:t>
      </w:r>
      <w:r>
        <w:rPr>
          <w:lang w:eastAsia="zh-CN"/>
        </w:rPr>
        <w:br/>
      </w:r>
      <w:r>
        <w:rPr>
          <w:lang w:eastAsia="zh-CN"/>
        </w:rPr>
        <w:lastRenderedPageBreak/>
        <w:t xml:space="preserve"> </w:t>
      </w:r>
      <w:r>
        <w:rPr>
          <w:lang w:eastAsia="zh-CN"/>
        </w:rPr>
        <w:t>项目当中遇到过的困难</w:t>
      </w:r>
      <w:r>
        <w:rPr>
          <w:lang w:eastAsia="zh-CN"/>
        </w:rPr>
        <w:t>(</w:t>
      </w:r>
      <w:r>
        <w:rPr>
          <w:lang w:eastAsia="zh-CN"/>
        </w:rPr>
        <w:t>技术上的困难和业务开展上的困难</w:t>
      </w:r>
      <w:r>
        <w:rPr>
          <w:lang w:eastAsia="zh-CN"/>
        </w:rPr>
        <w:t xml:space="preserve">) </w:t>
      </w:r>
      <w:r>
        <w:rPr>
          <w:lang w:eastAsia="zh-CN"/>
        </w:rPr>
        <w:br/>
      </w:r>
      <w:r>
        <w:rPr>
          <w:lang w:eastAsia="zh-CN"/>
        </w:rPr>
        <w:br/>
        <w:t xml:space="preserve">  </w:t>
      </w:r>
      <w:r>
        <w:rPr>
          <w:lang w:eastAsia="zh-CN"/>
        </w:rPr>
        <w:br/>
        <w:t xml:space="preserve"> </w:t>
      </w:r>
      <w:r>
        <w:rPr>
          <w:lang w:eastAsia="zh-CN"/>
        </w:rPr>
        <w:t>淘系用户增长组</w:t>
      </w:r>
      <w:r>
        <w:rPr>
          <w:lang w:eastAsia="zh-CN"/>
        </w:rPr>
        <w:t>(</w:t>
      </w:r>
      <w:r>
        <w:rPr>
          <w:lang w:eastAsia="zh-CN"/>
        </w:rPr>
        <w:t>一面</w:t>
      </w:r>
      <w:r>
        <w:rPr>
          <w:lang w:eastAsia="zh-CN"/>
        </w:rPr>
        <w:t xml:space="preserve">) </w:t>
      </w:r>
      <w:r>
        <w:rPr>
          <w:lang w:eastAsia="zh-CN"/>
        </w:rPr>
        <w:br/>
      </w:r>
      <w:r>
        <w:rPr>
          <w:lang w:eastAsia="zh-CN"/>
        </w:rPr>
        <w:br/>
        <w:t xml:space="preserve"> </w:t>
      </w:r>
      <w:r>
        <w:rPr>
          <w:lang w:eastAsia="zh-CN"/>
        </w:rPr>
        <w:t>笔试题：用两个栈实现队列，剑指</w:t>
      </w:r>
      <w:r>
        <w:rPr>
          <w:lang w:eastAsia="zh-CN"/>
        </w:rPr>
        <w:t>offer</w:t>
      </w:r>
      <w:r>
        <w:rPr>
          <w:lang w:eastAsia="zh-CN"/>
        </w:rPr>
        <w:t>原题</w:t>
      </w:r>
      <w:r>
        <w:rPr>
          <w:lang w:eastAsia="zh-CN"/>
        </w:rPr>
        <w:t xml:space="preserve"> </w:t>
      </w:r>
      <w:r>
        <w:rPr>
          <w:lang w:eastAsia="zh-CN"/>
        </w:rPr>
        <w:br/>
        <w:t xml:space="preserve"> </w:t>
      </w:r>
      <w:r>
        <w:rPr>
          <w:lang w:eastAsia="zh-CN"/>
        </w:rPr>
        <w:t>介绍大小端</w:t>
      </w:r>
      <w:r>
        <w:rPr>
          <w:lang w:eastAsia="zh-CN"/>
        </w:rPr>
        <w:t xml:space="preserve"> </w:t>
      </w:r>
      <w:r>
        <w:rPr>
          <w:lang w:eastAsia="zh-CN"/>
        </w:rPr>
        <w:br/>
        <w:t xml:space="preserve"> </w:t>
      </w:r>
      <w:r>
        <w:rPr>
          <w:lang w:eastAsia="zh-CN"/>
        </w:rPr>
        <w:t>字符集与字符编码的区别</w:t>
      </w:r>
      <w:r>
        <w:rPr>
          <w:lang w:eastAsia="zh-CN"/>
        </w:rPr>
        <w:t xml:space="preserve"> </w:t>
      </w:r>
      <w:r>
        <w:rPr>
          <w:lang w:eastAsia="zh-CN"/>
        </w:rPr>
        <w:br/>
        <w:t xml:space="preserve"> </w:t>
      </w:r>
      <w:r>
        <w:rPr>
          <w:lang w:eastAsia="zh-CN"/>
        </w:rPr>
        <w:t>介绍一个自己负责过的项目</w:t>
      </w:r>
      <w:r>
        <w:rPr>
          <w:lang w:eastAsia="zh-CN"/>
        </w:rPr>
        <w:t xml:space="preserve"> </w:t>
      </w:r>
      <w:r>
        <w:rPr>
          <w:lang w:eastAsia="zh-CN"/>
        </w:rPr>
        <w:br/>
        <w:t xml:space="preserve"> </w:t>
      </w:r>
      <w:r>
        <w:rPr>
          <w:lang w:eastAsia="zh-CN"/>
        </w:rPr>
        <w:t>项目中遇到过的困难以及怎么解决的</w:t>
      </w:r>
      <w:r>
        <w:rPr>
          <w:lang w:eastAsia="zh-CN"/>
        </w:rPr>
        <w:t xml:space="preserve"> </w:t>
      </w:r>
      <w:r>
        <w:rPr>
          <w:lang w:eastAsia="zh-CN"/>
        </w:rPr>
        <w:br/>
        <w:t xml:space="preserve"> </w:t>
      </w:r>
      <w:r>
        <w:rPr>
          <w:lang w:eastAsia="zh-CN"/>
        </w:rPr>
        <w:t>项目联调当中遇到过的问题以及怎么解决的</w:t>
      </w:r>
      <w:r>
        <w:rPr>
          <w:lang w:eastAsia="zh-CN"/>
        </w:rPr>
        <w:t xml:space="preserve"> </w:t>
      </w:r>
      <w:r>
        <w:rPr>
          <w:lang w:eastAsia="zh-CN"/>
        </w:rPr>
        <w:br/>
        <w:t xml:space="preserve"> </w:t>
      </w:r>
      <w:r>
        <w:rPr>
          <w:lang w:eastAsia="zh-CN"/>
        </w:rPr>
        <w:t>介绍项目当中使用</w:t>
      </w:r>
      <w:proofErr w:type="spellStart"/>
      <w:r>
        <w:rPr>
          <w:lang w:eastAsia="zh-CN"/>
        </w:rPr>
        <w:t>redis</w:t>
      </w:r>
      <w:proofErr w:type="spellEnd"/>
      <w:r>
        <w:rPr>
          <w:lang w:eastAsia="zh-CN"/>
        </w:rPr>
        <w:t>的业务场景</w:t>
      </w:r>
      <w:r>
        <w:rPr>
          <w:lang w:eastAsia="zh-CN"/>
        </w:rPr>
        <w:t xml:space="preserve"> </w:t>
      </w:r>
      <w:r>
        <w:rPr>
          <w:lang w:eastAsia="zh-CN"/>
        </w:rPr>
        <w:br/>
        <w:t xml:space="preserve"> </w:t>
      </w:r>
      <w:r>
        <w:rPr>
          <w:lang w:eastAsia="zh-CN"/>
        </w:rPr>
        <w:t>给了一个场景，结合</w:t>
      </w:r>
      <w:proofErr w:type="spellStart"/>
      <w:r>
        <w:rPr>
          <w:lang w:eastAsia="zh-CN"/>
        </w:rPr>
        <w:t>redis</w:t>
      </w:r>
      <w:proofErr w:type="spellEnd"/>
      <w:r>
        <w:rPr>
          <w:lang w:eastAsia="zh-CN"/>
        </w:rPr>
        <w:t>设计一个天气数据展示接口，前端传给后台一个城市名参数，后台返回相应的天气数据</w:t>
      </w:r>
      <w:r>
        <w:rPr>
          <w:lang w:eastAsia="zh-CN"/>
        </w:rPr>
        <w:t xml:space="preserve"> </w:t>
      </w:r>
      <w:r>
        <w:rPr>
          <w:lang w:eastAsia="zh-CN"/>
        </w:rPr>
        <w:br/>
        <w:t xml:space="preserve"> </w:t>
      </w:r>
      <w:r>
        <w:rPr>
          <w:lang w:eastAsia="zh-CN"/>
        </w:rPr>
        <w:t>介绍</w:t>
      </w:r>
      <w:r>
        <w:rPr>
          <w:lang w:eastAsia="zh-CN"/>
        </w:rPr>
        <w:t>TCP/IP</w:t>
      </w:r>
      <w:r>
        <w:rPr>
          <w:lang w:eastAsia="zh-CN"/>
        </w:rPr>
        <w:t>头，其中哪些首部涉及滑动窗口，以及拥塞控制</w:t>
      </w:r>
      <w:r>
        <w:rPr>
          <w:lang w:eastAsia="zh-CN"/>
        </w:rPr>
        <w:t xml:space="preserve"> </w:t>
      </w:r>
      <w:r>
        <w:rPr>
          <w:lang w:eastAsia="zh-CN"/>
        </w:rPr>
        <w:br/>
        <w:t xml:space="preserve"> http</w:t>
      </w:r>
      <w:r>
        <w:rPr>
          <w:lang w:eastAsia="zh-CN"/>
        </w:rPr>
        <w:t>与</w:t>
      </w:r>
      <w:r>
        <w:rPr>
          <w:lang w:eastAsia="zh-CN"/>
        </w:rPr>
        <w:t>https</w:t>
      </w:r>
      <w:r>
        <w:rPr>
          <w:lang w:eastAsia="zh-CN"/>
        </w:rPr>
        <w:t>的区别</w:t>
      </w:r>
      <w:r>
        <w:rPr>
          <w:lang w:eastAsia="zh-CN"/>
        </w:rPr>
        <w:t xml:space="preserve"> </w:t>
      </w:r>
      <w:r>
        <w:rPr>
          <w:lang w:eastAsia="zh-CN"/>
        </w:rPr>
        <w:br/>
      </w:r>
      <w:r>
        <w:rPr>
          <w:lang w:eastAsia="zh-CN"/>
        </w:rPr>
        <w:br/>
        <w:t xml:space="preserve"> ICBU(</w:t>
      </w:r>
      <w:r>
        <w:rPr>
          <w:lang w:eastAsia="zh-CN"/>
        </w:rPr>
        <w:t>一面</w:t>
      </w:r>
      <w:r>
        <w:rPr>
          <w:lang w:eastAsia="zh-CN"/>
        </w:rPr>
        <w:t xml:space="preserve">) </w:t>
      </w:r>
      <w:r>
        <w:rPr>
          <w:lang w:eastAsia="zh-CN"/>
        </w:rPr>
        <w:br/>
        <w:t xml:space="preserve">  </w:t>
      </w:r>
      <w:r>
        <w:rPr>
          <w:lang w:eastAsia="zh-CN"/>
        </w:rPr>
        <w:br/>
      </w:r>
      <w:r>
        <w:rPr>
          <w:lang w:eastAsia="zh-CN"/>
        </w:rPr>
        <w:br/>
        <w:t xml:space="preserve"> </w:t>
      </w:r>
      <w:r>
        <w:rPr>
          <w:lang w:eastAsia="zh-CN"/>
        </w:rPr>
        <w:t>笔试题：自己实现一个数据结构或算法。我写了堆排序</w:t>
      </w:r>
      <w:r>
        <w:rPr>
          <w:lang w:eastAsia="zh-CN"/>
        </w:rPr>
        <w:t xml:space="preserve"> </w:t>
      </w:r>
      <w:r>
        <w:rPr>
          <w:lang w:eastAsia="zh-CN"/>
        </w:rPr>
        <w:br/>
        <w:t xml:space="preserve"> </w:t>
      </w:r>
      <w:r>
        <w:rPr>
          <w:lang w:eastAsia="zh-CN"/>
        </w:rPr>
        <w:t>堆排序算法的时间复杂度</w:t>
      </w:r>
      <w:r>
        <w:rPr>
          <w:lang w:eastAsia="zh-CN"/>
        </w:rPr>
        <w:t xml:space="preserve"> </w:t>
      </w:r>
      <w:r>
        <w:rPr>
          <w:lang w:eastAsia="zh-CN"/>
        </w:rPr>
        <w:br/>
        <w:t xml:space="preserve"> java</w:t>
      </w:r>
      <w:r>
        <w:rPr>
          <w:lang w:eastAsia="zh-CN"/>
        </w:rPr>
        <w:t>的双亲委派机制及其缺陷</w:t>
      </w:r>
      <w:r>
        <w:rPr>
          <w:lang w:eastAsia="zh-CN"/>
        </w:rPr>
        <w:t>(</w:t>
      </w:r>
      <w:r>
        <w:rPr>
          <w:lang w:eastAsia="zh-CN"/>
        </w:rPr>
        <w:t>我举了</w:t>
      </w:r>
      <w:r>
        <w:rPr>
          <w:lang w:eastAsia="zh-CN"/>
        </w:rPr>
        <w:t>JDBC</w:t>
      </w:r>
      <w:r>
        <w:rPr>
          <w:lang w:eastAsia="zh-CN"/>
        </w:rPr>
        <w:t>的例子</w:t>
      </w:r>
      <w:r>
        <w:rPr>
          <w:lang w:eastAsia="zh-CN"/>
        </w:rPr>
        <w:t xml:space="preserve">) </w:t>
      </w:r>
      <w:r>
        <w:rPr>
          <w:lang w:eastAsia="zh-CN"/>
        </w:rPr>
        <w:br/>
        <w:t xml:space="preserve"> </w:t>
      </w:r>
      <w:r>
        <w:rPr>
          <w:lang w:eastAsia="zh-CN"/>
        </w:rPr>
        <w:t>数据库的</w:t>
      </w:r>
      <w:r>
        <w:rPr>
          <w:lang w:eastAsia="zh-CN"/>
        </w:rPr>
        <w:t>ACID</w:t>
      </w:r>
      <w:r>
        <w:rPr>
          <w:lang w:eastAsia="zh-CN"/>
        </w:rPr>
        <w:t>以及怎么实现</w:t>
      </w:r>
      <w:r>
        <w:rPr>
          <w:lang w:eastAsia="zh-CN"/>
        </w:rPr>
        <w:t xml:space="preserve"> </w:t>
      </w:r>
      <w:r>
        <w:rPr>
          <w:lang w:eastAsia="zh-CN"/>
        </w:rPr>
        <w:br/>
        <w:t xml:space="preserve"> CMS</w:t>
      </w:r>
      <w:r>
        <w:rPr>
          <w:lang w:eastAsia="zh-CN"/>
        </w:rPr>
        <w:t>垃圾收集器的</w:t>
      </w:r>
      <w:r>
        <w:rPr>
          <w:lang w:eastAsia="zh-CN"/>
        </w:rPr>
        <w:t>GC</w:t>
      </w:r>
      <w:r>
        <w:rPr>
          <w:lang w:eastAsia="zh-CN"/>
        </w:rPr>
        <w:t>过程</w:t>
      </w:r>
      <w:r>
        <w:rPr>
          <w:lang w:eastAsia="zh-CN"/>
        </w:rPr>
        <w:t xml:space="preserve"> </w:t>
      </w:r>
      <w:r>
        <w:rPr>
          <w:lang w:eastAsia="zh-CN"/>
        </w:rPr>
        <w:br/>
        <w:t xml:space="preserve"> </w:t>
      </w:r>
      <w:r>
        <w:rPr>
          <w:lang w:eastAsia="zh-CN"/>
        </w:rPr>
        <w:t>项目当中遇到的困难以及怎么解决</w:t>
      </w:r>
      <w:r>
        <w:rPr>
          <w:lang w:eastAsia="zh-CN"/>
        </w:rPr>
        <w:t xml:space="preserve"> </w:t>
      </w:r>
      <w:r>
        <w:rPr>
          <w:lang w:eastAsia="zh-CN"/>
        </w:rPr>
        <w:br/>
        <w:t xml:space="preserve"> </w:t>
      </w:r>
      <w:r>
        <w:rPr>
          <w:lang w:eastAsia="zh-CN"/>
        </w:rPr>
        <w:t>作为非计算机专业的学生，怎么平衡专业学习与计算机知识的学习</w:t>
      </w:r>
      <w:r>
        <w:rPr>
          <w:lang w:eastAsia="zh-CN"/>
        </w:rPr>
        <w:t xml:space="preserve"> </w:t>
      </w:r>
      <w:r>
        <w:rPr>
          <w:lang w:eastAsia="zh-CN"/>
        </w:rPr>
        <w:br/>
      </w:r>
      <w:r>
        <w:rPr>
          <w:lang w:eastAsia="zh-CN"/>
        </w:rPr>
        <w:br/>
        <w:t xml:space="preserve">  </w:t>
      </w:r>
      <w:r>
        <w:rPr>
          <w:lang w:eastAsia="zh-CN"/>
        </w:rPr>
        <w:br/>
        <w:t xml:space="preserve"> ICBU(</w:t>
      </w:r>
      <w:r>
        <w:rPr>
          <w:lang w:eastAsia="zh-CN"/>
        </w:rPr>
        <w:t>二面</w:t>
      </w:r>
      <w:r>
        <w:rPr>
          <w:lang w:eastAsia="zh-CN"/>
        </w:rPr>
        <w:t xml:space="preserve">) </w:t>
      </w:r>
      <w:r>
        <w:rPr>
          <w:lang w:eastAsia="zh-CN"/>
        </w:rPr>
        <w:br/>
      </w:r>
      <w:r>
        <w:rPr>
          <w:lang w:eastAsia="zh-CN"/>
        </w:rPr>
        <w:br/>
        <w:t xml:space="preserve"> </w:t>
      </w:r>
      <w:r>
        <w:rPr>
          <w:lang w:eastAsia="zh-CN"/>
        </w:rPr>
        <w:t>笔试题：数组的最大子序列积</w:t>
      </w:r>
      <w:r>
        <w:rPr>
          <w:lang w:eastAsia="zh-CN"/>
        </w:rPr>
        <w:t xml:space="preserve"> </w:t>
      </w:r>
      <w:r>
        <w:rPr>
          <w:lang w:eastAsia="zh-CN"/>
        </w:rPr>
        <w:br/>
        <w:t xml:space="preserve"> </w:t>
      </w:r>
      <w:r>
        <w:rPr>
          <w:lang w:eastAsia="zh-CN"/>
        </w:rPr>
        <w:t>介绍自己负责的一个项目</w:t>
      </w:r>
      <w:r>
        <w:rPr>
          <w:lang w:eastAsia="zh-CN"/>
        </w:rPr>
        <w:t xml:space="preserve"> </w:t>
      </w:r>
      <w:r>
        <w:rPr>
          <w:lang w:eastAsia="zh-CN"/>
        </w:rPr>
        <w:br/>
      </w:r>
      <w:r>
        <w:rPr>
          <w:lang w:eastAsia="zh-CN"/>
        </w:rPr>
        <w:lastRenderedPageBreak/>
        <w:t xml:space="preserve"> </w:t>
      </w:r>
      <w:r>
        <w:rPr>
          <w:lang w:eastAsia="zh-CN"/>
        </w:rPr>
        <w:t>围绕着项目当中的一个点深挖，最后自己倒在了一个算法上</w:t>
      </w:r>
      <w:r>
        <w:rPr>
          <w:lang w:eastAsia="zh-CN"/>
        </w:rPr>
        <w:t>——</w:t>
      </w:r>
      <w:r>
        <w:rPr>
          <w:lang w:eastAsia="zh-CN"/>
        </w:rPr>
        <w:t>怎么判断一个点是否在一个多边形的内部</w:t>
      </w:r>
      <w:r>
        <w:rPr>
          <w:lang w:eastAsia="zh-CN"/>
        </w:rPr>
        <w:t xml:space="preserve">😂 </w:t>
      </w:r>
      <w:r>
        <w:rPr>
          <w:lang w:eastAsia="zh-CN"/>
        </w:rPr>
        <w:br/>
        <w:t xml:space="preserve"> </w:t>
      </w:r>
      <w:r>
        <w:rPr>
          <w:lang w:eastAsia="zh-CN"/>
        </w:rPr>
        <w:t>介绍栈与堆的不同</w:t>
      </w:r>
      <w:r>
        <w:rPr>
          <w:lang w:eastAsia="zh-CN"/>
        </w:rPr>
        <w:t xml:space="preserve"> </w:t>
      </w:r>
      <w:r>
        <w:rPr>
          <w:lang w:eastAsia="zh-CN"/>
        </w:rPr>
        <w:br/>
        <w:t xml:space="preserve"> </w:t>
      </w:r>
      <w:r>
        <w:rPr>
          <w:lang w:eastAsia="zh-CN"/>
        </w:rPr>
        <w:t>围绕着堆深入问了一些，为什么要构造成二叉树，</w:t>
      </w:r>
      <w:r>
        <w:rPr>
          <w:lang w:eastAsia="zh-CN"/>
        </w:rPr>
        <w:t>N</w:t>
      </w:r>
      <w:r>
        <w:rPr>
          <w:lang w:eastAsia="zh-CN"/>
        </w:rPr>
        <w:t>叉树可不可以，建堆的时间复杂度</w:t>
      </w:r>
      <w:r>
        <w:rPr>
          <w:lang w:eastAsia="zh-CN"/>
        </w:rPr>
        <w:t xml:space="preserve"> </w:t>
      </w:r>
      <w:r>
        <w:rPr>
          <w:lang w:eastAsia="zh-CN"/>
        </w:rPr>
        <w:br/>
        <w:t xml:space="preserve"> </w:t>
      </w:r>
      <w:r>
        <w:rPr>
          <w:lang w:eastAsia="zh-CN"/>
        </w:rPr>
        <w:t>不同客户端同时更新数据库中的记录，如何避免并发访问下对更新的覆盖</w:t>
      </w:r>
      <w:r>
        <w:rPr>
          <w:lang w:eastAsia="zh-CN"/>
        </w:rPr>
        <w:t>(</w:t>
      </w:r>
      <w:r>
        <w:rPr>
          <w:lang w:eastAsia="zh-CN"/>
        </w:rPr>
        <w:t>我讲了</w:t>
      </w:r>
      <w:proofErr w:type="spellStart"/>
      <w:r>
        <w:rPr>
          <w:lang w:eastAsia="zh-CN"/>
        </w:rPr>
        <w:t>redis</w:t>
      </w:r>
      <w:proofErr w:type="spellEnd"/>
      <w:r>
        <w:rPr>
          <w:lang w:eastAsia="zh-CN"/>
        </w:rPr>
        <w:t>设计分布式锁，面试官说这个太重了，用</w:t>
      </w:r>
      <w:r>
        <w:rPr>
          <w:lang w:eastAsia="zh-CN"/>
        </w:rPr>
        <w:t>select for update</w:t>
      </w:r>
      <w:r>
        <w:rPr>
          <w:lang w:eastAsia="zh-CN"/>
        </w:rPr>
        <w:t>就行</w:t>
      </w:r>
      <w:r>
        <w:rPr>
          <w:lang w:eastAsia="zh-CN"/>
        </w:rPr>
        <w:t xml:space="preserve">) </w:t>
      </w:r>
      <w:r>
        <w:rPr>
          <w:lang w:eastAsia="zh-CN"/>
        </w:rPr>
        <w:br/>
      </w:r>
      <w:r>
        <w:rPr>
          <w:lang w:eastAsia="zh-CN"/>
        </w:rPr>
        <w:br/>
        <w:t xml:space="preserve">  </w:t>
      </w:r>
      <w:r>
        <w:rPr>
          <w:lang w:eastAsia="zh-CN"/>
        </w:rPr>
        <w:br/>
        <w:t xml:space="preserve"> ICBU(</w:t>
      </w:r>
      <w:r>
        <w:rPr>
          <w:lang w:eastAsia="zh-CN"/>
        </w:rPr>
        <w:t>三面</w:t>
      </w:r>
      <w:r>
        <w:rPr>
          <w:lang w:eastAsia="zh-CN"/>
        </w:rPr>
        <w:t xml:space="preserve">) </w:t>
      </w:r>
      <w:r>
        <w:rPr>
          <w:lang w:eastAsia="zh-CN"/>
        </w:rPr>
        <w:br/>
        <w:t xml:space="preserve"> </w:t>
      </w:r>
      <w:r>
        <w:rPr>
          <w:lang w:eastAsia="zh-CN"/>
        </w:rPr>
        <w:t>这一面持续时间很短，总共</w:t>
      </w:r>
      <w:r>
        <w:rPr>
          <w:lang w:eastAsia="zh-CN"/>
        </w:rPr>
        <w:t>15</w:t>
      </w:r>
      <w:r>
        <w:rPr>
          <w:lang w:eastAsia="zh-CN"/>
        </w:rPr>
        <w:t>分钟。</w:t>
      </w:r>
      <w:r>
        <w:rPr>
          <w:lang w:eastAsia="zh-CN"/>
        </w:rPr>
        <w:t xml:space="preserve"> </w:t>
      </w:r>
      <w:r>
        <w:rPr>
          <w:lang w:eastAsia="zh-CN"/>
        </w:rPr>
        <w:br/>
      </w:r>
      <w:r>
        <w:rPr>
          <w:lang w:eastAsia="zh-CN"/>
        </w:rPr>
        <w:br/>
        <w:t xml:space="preserve"> JAVA</w:t>
      </w:r>
      <w:r>
        <w:rPr>
          <w:lang w:eastAsia="zh-CN"/>
        </w:rPr>
        <w:t>创建线程的方式</w:t>
      </w:r>
      <w:r>
        <w:rPr>
          <w:lang w:eastAsia="zh-CN"/>
        </w:rPr>
        <w:t>(</w:t>
      </w:r>
      <w:proofErr w:type="spellStart"/>
      <w:r>
        <w:rPr>
          <w:lang w:eastAsia="zh-CN"/>
        </w:rPr>
        <w:t>Thread,Runnable,Callable,ThreadPool</w:t>
      </w:r>
      <w:proofErr w:type="spellEnd"/>
      <w:r>
        <w:rPr>
          <w:lang w:eastAsia="zh-CN"/>
        </w:rPr>
        <w:t>)</w:t>
      </w:r>
      <w:r>
        <w:rPr>
          <w:lang w:eastAsia="zh-CN"/>
        </w:rPr>
        <w:t>，</w:t>
      </w:r>
      <w:r>
        <w:rPr>
          <w:lang w:eastAsia="zh-CN"/>
        </w:rPr>
        <w:t>Runnable</w:t>
      </w:r>
      <w:r>
        <w:rPr>
          <w:lang w:eastAsia="zh-CN"/>
        </w:rPr>
        <w:t>和</w:t>
      </w:r>
      <w:r>
        <w:rPr>
          <w:lang w:eastAsia="zh-CN"/>
        </w:rPr>
        <w:t>Callable</w:t>
      </w:r>
      <w:r>
        <w:rPr>
          <w:lang w:eastAsia="zh-CN"/>
        </w:rPr>
        <w:t>的区别</w:t>
      </w:r>
      <w:r>
        <w:rPr>
          <w:lang w:eastAsia="zh-CN"/>
        </w:rPr>
        <w:t xml:space="preserve"> </w:t>
      </w:r>
      <w:r>
        <w:rPr>
          <w:lang w:eastAsia="zh-CN"/>
        </w:rPr>
        <w:br/>
        <w:t xml:space="preserve"> </w:t>
      </w:r>
      <w:r>
        <w:rPr>
          <w:lang w:eastAsia="zh-CN"/>
        </w:rPr>
        <w:t>数据库三范式</w:t>
      </w:r>
      <w:r>
        <w:rPr>
          <w:lang w:eastAsia="zh-CN"/>
        </w:rPr>
        <w:t xml:space="preserve"> </w:t>
      </w:r>
      <w:r>
        <w:rPr>
          <w:lang w:eastAsia="zh-CN"/>
        </w:rPr>
        <w:br/>
        <w:t xml:space="preserve"> </w:t>
      </w:r>
      <w:r>
        <w:rPr>
          <w:lang w:eastAsia="zh-CN"/>
        </w:rPr>
        <w:t>介绍平衡树</w:t>
      </w:r>
      <w:r>
        <w:rPr>
          <w:lang w:eastAsia="zh-CN"/>
        </w:rPr>
        <w:t xml:space="preserve"> </w:t>
      </w:r>
      <w:r>
        <w:rPr>
          <w:lang w:eastAsia="zh-CN"/>
        </w:rPr>
        <w:br/>
        <w:t xml:space="preserve"> </w:t>
      </w:r>
      <w:r>
        <w:rPr>
          <w:lang w:eastAsia="zh-CN"/>
        </w:rPr>
        <w:t>介绍印象比较深的项目</w:t>
      </w:r>
      <w:r>
        <w:rPr>
          <w:lang w:eastAsia="zh-CN"/>
        </w:rPr>
        <w:t>(</w:t>
      </w:r>
      <w:r>
        <w:rPr>
          <w:lang w:eastAsia="zh-CN"/>
        </w:rPr>
        <w:t>我介绍了简历上的第一个项目</w:t>
      </w:r>
      <w:r>
        <w:rPr>
          <w:lang w:eastAsia="zh-CN"/>
        </w:rPr>
        <w:t xml:space="preserve">) </w:t>
      </w:r>
      <w:r>
        <w:rPr>
          <w:lang w:eastAsia="zh-CN"/>
        </w:rPr>
        <w:br/>
        <w:t xml:space="preserve"> </w:t>
      </w:r>
      <w:r>
        <w:rPr>
          <w:lang w:eastAsia="zh-CN"/>
        </w:rPr>
        <w:t>谈一谈项目中碰到的问题以及怎么解决</w:t>
      </w:r>
      <w:r>
        <w:rPr>
          <w:lang w:eastAsia="zh-CN"/>
        </w:rPr>
        <w:t>(</w:t>
      </w:r>
      <w:r>
        <w:rPr>
          <w:lang w:eastAsia="zh-CN"/>
        </w:rPr>
        <w:t>我讲了第二个项目中的难点</w:t>
      </w:r>
      <w:r>
        <w:rPr>
          <w:lang w:eastAsia="zh-CN"/>
        </w:rPr>
        <w:t xml:space="preserve">) </w:t>
      </w:r>
      <w:r>
        <w:rPr>
          <w:lang w:eastAsia="zh-CN"/>
        </w:rPr>
        <w:br/>
        <w:t xml:space="preserve"> </w:t>
      </w:r>
      <w:r>
        <w:rPr>
          <w:lang w:eastAsia="zh-CN"/>
        </w:rPr>
        <w:t>讲讲你自己认为的还没有谈到的亮点</w:t>
      </w:r>
      <w:r>
        <w:rPr>
          <w:lang w:eastAsia="zh-CN"/>
        </w:rPr>
        <w:t>(</w:t>
      </w:r>
      <w:r>
        <w:rPr>
          <w:lang w:eastAsia="zh-CN"/>
        </w:rPr>
        <w:t>我结合了第三个项目讲了设计模式的运用</w:t>
      </w:r>
      <w:r>
        <w:rPr>
          <w:lang w:eastAsia="zh-CN"/>
        </w:rPr>
        <w:t xml:space="preserve">🤣) </w:t>
      </w:r>
      <w:r>
        <w:rPr>
          <w:lang w:eastAsia="zh-CN"/>
        </w:rPr>
        <w:br/>
      </w:r>
      <w:r>
        <w:rPr>
          <w:lang w:eastAsia="zh-CN"/>
        </w:rPr>
        <w:br/>
        <w:t xml:space="preserve"> ICBU(</w:t>
      </w:r>
      <w:r>
        <w:rPr>
          <w:lang w:eastAsia="zh-CN"/>
        </w:rPr>
        <w:t>交叉面</w:t>
      </w:r>
      <w:r>
        <w:rPr>
          <w:lang w:eastAsia="zh-CN"/>
        </w:rPr>
        <w:t xml:space="preserve">) </w:t>
      </w:r>
      <w:r>
        <w:rPr>
          <w:lang w:eastAsia="zh-CN"/>
        </w:rPr>
        <w:br/>
      </w:r>
      <w:r>
        <w:rPr>
          <w:lang w:eastAsia="zh-CN"/>
        </w:rPr>
        <w:br/>
        <w:t xml:space="preserve">  15</w:t>
      </w:r>
      <w:r>
        <w:rPr>
          <w:lang w:eastAsia="zh-CN"/>
        </w:rPr>
        <w:t>分钟，就是聊聊项目，聊聊大学生活。</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研究生期间的主要研究方向是什么</w:t>
      </w:r>
      <w:r>
        <w:rPr>
          <w:lang w:eastAsia="zh-CN"/>
        </w:rPr>
        <w:t xml:space="preserve"> </w:t>
      </w:r>
      <w:r>
        <w:rPr>
          <w:lang w:eastAsia="zh-CN"/>
        </w:rPr>
        <w:br/>
        <w:t xml:space="preserve"> </w:t>
      </w:r>
      <w:r>
        <w:rPr>
          <w:lang w:eastAsia="zh-CN"/>
        </w:rPr>
        <w:t>介绍一下简历上项目的背景和业务</w:t>
      </w:r>
      <w:r>
        <w:rPr>
          <w:lang w:eastAsia="zh-CN"/>
        </w:rPr>
        <w:t xml:space="preserve"> </w:t>
      </w:r>
      <w:r>
        <w:rPr>
          <w:lang w:eastAsia="zh-CN"/>
        </w:rPr>
        <w:br/>
        <w:t xml:space="preserve"> </w:t>
      </w:r>
      <w:r>
        <w:rPr>
          <w:lang w:eastAsia="zh-CN"/>
        </w:rPr>
        <w:t>介绍一下项目当中碰到的技术难点以及怎么解决的</w:t>
      </w:r>
      <w:r>
        <w:rPr>
          <w:lang w:eastAsia="zh-CN"/>
        </w:rPr>
        <w:t xml:space="preserve"> </w:t>
      </w:r>
      <w:r>
        <w:rPr>
          <w:lang w:eastAsia="zh-CN"/>
        </w:rPr>
        <w:br/>
        <w:t xml:space="preserve"> </w:t>
      </w:r>
      <w:r>
        <w:rPr>
          <w:lang w:eastAsia="zh-CN"/>
        </w:rPr>
        <w:t>怎么样在多个线程并行执行完任务以后，再继续执行其他的线程（</w:t>
      </w:r>
      <w:proofErr w:type="spellStart"/>
      <w:r>
        <w:rPr>
          <w:lang w:eastAsia="zh-CN"/>
        </w:rPr>
        <w:t>CountDownLatch</w:t>
      </w:r>
      <w:proofErr w:type="spellEnd"/>
      <w:r>
        <w:rPr>
          <w:lang w:eastAsia="zh-CN"/>
        </w:rPr>
        <w:t>）</w:t>
      </w:r>
      <w:r>
        <w:rPr>
          <w:lang w:eastAsia="zh-CN"/>
        </w:rPr>
        <w:t xml:space="preserve"> </w:t>
      </w:r>
      <w:r>
        <w:rPr>
          <w:lang w:eastAsia="zh-CN"/>
        </w:rPr>
        <w:br/>
        <w:t xml:space="preserve"> Spring</w:t>
      </w:r>
      <w:r>
        <w:rPr>
          <w:lang w:eastAsia="zh-CN"/>
        </w:rPr>
        <w:t>的</w:t>
      </w:r>
      <w:r>
        <w:rPr>
          <w:lang w:eastAsia="zh-CN"/>
        </w:rPr>
        <w:t>IOC</w:t>
      </w:r>
      <w:r>
        <w:rPr>
          <w:lang w:eastAsia="zh-CN"/>
        </w:rPr>
        <w:t>怎么实现的</w:t>
      </w:r>
      <w:r>
        <w:rPr>
          <w:lang w:eastAsia="zh-CN"/>
        </w:rPr>
        <w:t xml:space="preserve"> </w:t>
      </w:r>
      <w:r>
        <w:rPr>
          <w:lang w:eastAsia="zh-CN"/>
        </w:rPr>
        <w:br/>
        <w:t xml:space="preserve"> </w:t>
      </w:r>
      <w:r>
        <w:rPr>
          <w:lang w:eastAsia="zh-CN"/>
        </w:rPr>
        <w:t>介绍一下简历上的团委学生会经历</w:t>
      </w:r>
      <w:r>
        <w:rPr>
          <w:lang w:eastAsia="zh-CN"/>
        </w:rPr>
        <w:t xml:space="preserve"> </w:t>
      </w:r>
      <w:r>
        <w:rPr>
          <w:lang w:eastAsia="zh-CN"/>
        </w:rPr>
        <w:br/>
      </w:r>
      <w:r>
        <w:rPr>
          <w:lang w:eastAsia="zh-CN"/>
        </w:rPr>
        <w:br/>
        <w:t xml:space="preserve"> ICBU(HR) </w:t>
      </w:r>
      <w:r>
        <w:rPr>
          <w:lang w:eastAsia="zh-CN"/>
        </w:rPr>
        <w:br/>
      </w:r>
      <w:r>
        <w:rPr>
          <w:lang w:eastAsia="zh-CN"/>
        </w:rPr>
        <w:lastRenderedPageBreak/>
        <w:br/>
      </w:r>
      <w:r>
        <w:rPr>
          <w:lang w:eastAsia="zh-CN"/>
        </w:rPr>
        <w:br/>
      </w:r>
      <w:r>
        <w:rPr>
          <w:lang w:eastAsia="zh-CN"/>
        </w:rPr>
        <w:br/>
        <w:t xml:space="preserve"> </w:t>
      </w:r>
      <w:r>
        <w:rPr>
          <w:lang w:eastAsia="zh-CN"/>
        </w:rPr>
        <w:t>介绍一下过去几轮面试中最让你印象深刻的点</w:t>
      </w:r>
      <w:r>
        <w:rPr>
          <w:lang w:eastAsia="zh-CN"/>
        </w:rPr>
        <w:t xml:space="preserve"> </w:t>
      </w:r>
      <w:r>
        <w:rPr>
          <w:lang w:eastAsia="zh-CN"/>
        </w:rPr>
        <w:br/>
        <w:t xml:space="preserve"> </w:t>
      </w:r>
      <w:r>
        <w:rPr>
          <w:lang w:eastAsia="zh-CN"/>
        </w:rPr>
        <w:t>介绍一下你简历上项目的背景以及难点</w:t>
      </w:r>
      <w:r>
        <w:rPr>
          <w:lang w:eastAsia="zh-CN"/>
        </w:rPr>
        <w:t xml:space="preserve"> </w:t>
      </w:r>
      <w:r>
        <w:rPr>
          <w:lang w:eastAsia="zh-CN"/>
        </w:rPr>
        <w:br/>
        <w:t xml:space="preserve"> </w:t>
      </w:r>
      <w:r>
        <w:rPr>
          <w:lang w:eastAsia="zh-CN"/>
        </w:rPr>
        <w:t>如果让你重新做一遍你说的项目，你会怎么优化</w:t>
      </w:r>
      <w:r>
        <w:rPr>
          <w:lang w:eastAsia="zh-CN"/>
        </w:rPr>
        <w:t xml:space="preserve"> </w:t>
      </w:r>
      <w:r>
        <w:rPr>
          <w:lang w:eastAsia="zh-CN"/>
        </w:rPr>
        <w:br/>
        <w:t xml:space="preserve"> </w:t>
      </w:r>
      <w:r>
        <w:rPr>
          <w:lang w:eastAsia="zh-CN"/>
        </w:rPr>
        <w:t>你自己有主动的做过一些小项目吗</w:t>
      </w:r>
      <w:r>
        <w:rPr>
          <w:lang w:eastAsia="zh-CN"/>
        </w:rPr>
        <w:t xml:space="preserve"> </w:t>
      </w:r>
      <w:r>
        <w:rPr>
          <w:lang w:eastAsia="zh-CN"/>
        </w:rPr>
        <w:br/>
        <w:t xml:space="preserve"> </w:t>
      </w:r>
      <w:r>
        <w:rPr>
          <w:lang w:eastAsia="zh-CN"/>
        </w:rPr>
        <w:t>英文怎么样？接下去我们用英文回答几个问题吧。。。</w:t>
      </w:r>
      <w:r>
        <w:rPr>
          <w:lang w:eastAsia="zh-CN"/>
        </w:rPr>
        <w:t xml:space="preserve"> </w:t>
      </w:r>
      <w:r>
        <w:rPr>
          <w:lang w:eastAsia="zh-CN"/>
        </w:rPr>
        <w:br/>
        <w:t xml:space="preserve"> (</w:t>
      </w:r>
      <w:r>
        <w:rPr>
          <w:lang w:eastAsia="zh-CN"/>
        </w:rPr>
        <w:t>英文</w:t>
      </w:r>
      <w:r>
        <w:rPr>
          <w:lang w:eastAsia="zh-CN"/>
        </w:rPr>
        <w:t xml:space="preserve">) </w:t>
      </w:r>
      <w:r>
        <w:rPr>
          <w:lang w:eastAsia="zh-CN"/>
        </w:rPr>
        <w:t>你最喜欢的书，你平时喜欢做些什么，你人生中做过最与众不同的事，以及这件事对你的影响</w:t>
      </w:r>
      <w:r>
        <w:rPr>
          <w:lang w:eastAsia="zh-CN"/>
        </w:rPr>
        <w:t xml:space="preserve"> </w:t>
      </w:r>
      <w:r>
        <w:rPr>
          <w:lang w:eastAsia="zh-CN"/>
        </w:rPr>
        <w:br/>
      </w:r>
      <w:r>
        <w:rPr>
          <w:lang w:eastAsia="zh-CN"/>
        </w:rPr>
        <w:br/>
      </w:r>
      <w:r>
        <w:rPr>
          <w:lang w:eastAsia="zh-CN"/>
        </w:rPr>
        <w:br/>
      </w:r>
    </w:p>
    <w:p w14:paraId="0457CBC4" w14:textId="77777777" w:rsidR="00F746A7" w:rsidRDefault="00001D09">
      <w:pPr>
        <w:rPr>
          <w:lang w:eastAsia="zh-CN"/>
        </w:rPr>
      </w:pPr>
      <w:r>
        <w:rPr>
          <w:lang w:eastAsia="zh-CN"/>
        </w:rPr>
        <w:t>**********************************</w:t>
      </w:r>
      <w:r>
        <w:rPr>
          <w:lang w:eastAsia="zh-CN"/>
        </w:rPr>
        <w:t>第</w:t>
      </w:r>
      <w:r>
        <w:rPr>
          <w:lang w:eastAsia="zh-CN"/>
        </w:rPr>
        <w:t>329</w:t>
      </w:r>
      <w:r>
        <w:rPr>
          <w:lang w:eastAsia="zh-CN"/>
        </w:rPr>
        <w:t>篇</w:t>
      </w:r>
      <w:r>
        <w:rPr>
          <w:lang w:eastAsia="zh-CN"/>
        </w:rPr>
        <w:t>*************************************</w:t>
      </w:r>
    </w:p>
    <w:p w14:paraId="3730C16C" w14:textId="77777777" w:rsidR="00F746A7" w:rsidRDefault="00001D09">
      <w:pPr>
        <w:rPr>
          <w:lang w:eastAsia="zh-CN"/>
        </w:rPr>
      </w:pPr>
      <w:r>
        <w:rPr>
          <w:lang w:eastAsia="zh-CN"/>
        </w:rPr>
        <w:t>钉钉菜鸡的二面面经</w:t>
      </w:r>
      <w:r>
        <w:rPr>
          <w:lang w:eastAsia="zh-CN"/>
        </w:rPr>
        <w:br/>
      </w:r>
      <w:r>
        <w:rPr>
          <w:lang w:eastAsia="zh-CN"/>
        </w:rPr>
        <w:br/>
      </w:r>
      <w:r>
        <w:rPr>
          <w:lang w:eastAsia="zh-CN"/>
        </w:rPr>
        <w:t>编辑于</w:t>
      </w:r>
      <w:r>
        <w:rPr>
          <w:lang w:eastAsia="zh-CN"/>
        </w:rPr>
        <w:t xml:space="preserve">  2020-02-28 11:59:03</w:t>
      </w:r>
      <w:r>
        <w:rPr>
          <w:lang w:eastAsia="zh-CN"/>
        </w:rPr>
        <w:br/>
      </w:r>
      <w:r>
        <w:rPr>
          <w:lang w:eastAsia="zh-CN"/>
        </w:rPr>
        <w:br/>
      </w:r>
      <w:r>
        <w:rPr>
          <w:lang w:eastAsia="zh-CN"/>
        </w:rPr>
        <w:br/>
        <w:t xml:space="preserve">  </w:t>
      </w:r>
      <w:r>
        <w:rPr>
          <w:lang w:eastAsia="zh-CN"/>
        </w:rPr>
        <w:t>全程</w:t>
      </w:r>
      <w:r>
        <w:rPr>
          <w:lang w:eastAsia="zh-CN"/>
        </w:rPr>
        <w:t>32min</w:t>
      </w:r>
      <w:r>
        <w:rPr>
          <w:lang w:eastAsia="zh-CN"/>
        </w:rPr>
        <w:t>。。。我太菜了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为啥子要用</w:t>
      </w:r>
      <w:r>
        <w:rPr>
          <w:lang w:eastAsia="zh-CN"/>
        </w:rPr>
        <w:t>AOP</w:t>
      </w:r>
      <w:r>
        <w:rPr>
          <w:lang w:eastAsia="zh-CN"/>
        </w:rPr>
        <w:t>？</w:t>
      </w:r>
      <w:r>
        <w:rPr>
          <w:lang w:eastAsia="zh-CN"/>
        </w:rPr>
        <w:t xml:space="preserve"> </w:t>
      </w:r>
      <w:r>
        <w:rPr>
          <w:lang w:eastAsia="zh-CN"/>
        </w:rPr>
        <w:br/>
      </w:r>
      <w:r>
        <w:rPr>
          <w:lang w:eastAsia="zh-CN"/>
        </w:rPr>
        <w:br/>
      </w:r>
      <w:r>
        <w:rPr>
          <w:lang w:eastAsia="zh-CN"/>
        </w:rPr>
        <w:br/>
        <w:t xml:space="preserve">  </w:t>
      </w:r>
      <w:proofErr w:type="spellStart"/>
      <w:r>
        <w:t>动态代理</w:t>
      </w:r>
      <w:proofErr w:type="spellEnd"/>
      <w:r>
        <w:t>？</w:t>
      </w:r>
      <w:r>
        <w:t xml:space="preserve"> </w:t>
      </w:r>
      <w:r>
        <w:br/>
      </w:r>
      <w:r>
        <w:br/>
      </w:r>
      <w:r>
        <w:br/>
        <w:t xml:space="preserve">  +</w:t>
      </w:r>
      <w:proofErr w:type="spellStart"/>
      <w:r>
        <w:t>和</w:t>
      </w:r>
      <w:r>
        <w:t>StringBuilder</w:t>
      </w:r>
      <w:r>
        <w:t>、</w:t>
      </w:r>
      <w:r>
        <w:t>StringBuffer</w:t>
      </w:r>
      <w:r>
        <w:t>和</w:t>
      </w:r>
      <w:r>
        <w:t>StringBuilder</w:t>
      </w:r>
      <w:proofErr w:type="spellEnd"/>
      <w:r>
        <w:t xml:space="preserve"> </w:t>
      </w:r>
      <w:r>
        <w:br/>
      </w:r>
      <w:r>
        <w:br/>
      </w:r>
      <w:r>
        <w:br/>
        <w:t xml:space="preserve">  </w:t>
      </w:r>
      <w:proofErr w:type="spellStart"/>
      <w:r>
        <w:t>线程安全</w:t>
      </w:r>
      <w:proofErr w:type="spellEnd"/>
      <w:r>
        <w:t xml:space="preserve"> </w:t>
      </w:r>
      <w:r>
        <w:br/>
      </w:r>
      <w:r>
        <w:br/>
      </w:r>
      <w:r>
        <w:lastRenderedPageBreak/>
        <w:br/>
        <w:t xml:space="preserve">  </w:t>
      </w:r>
      <w:proofErr w:type="spellStart"/>
      <w:r>
        <w:t>Synchronized</w:t>
      </w:r>
      <w:r>
        <w:t>和</w:t>
      </w:r>
      <w:r>
        <w:t>lock</w:t>
      </w:r>
      <w:proofErr w:type="spellEnd"/>
      <w:r>
        <w:t xml:space="preserve"> </w:t>
      </w:r>
      <w:r>
        <w:br/>
      </w:r>
      <w:r>
        <w:br/>
      </w:r>
      <w:r>
        <w:br/>
        <w:t xml:space="preserve">  </w:t>
      </w:r>
      <w:proofErr w:type="spellStart"/>
      <w:r>
        <w:t>ThreadLocal</w:t>
      </w:r>
      <w:proofErr w:type="spellEnd"/>
      <w:r>
        <w:t xml:space="preserve"> </w:t>
      </w:r>
      <w:r>
        <w:br/>
      </w:r>
      <w:r>
        <w:br/>
      </w:r>
      <w:r>
        <w:br/>
        <w:t xml:space="preserve">  </w:t>
      </w:r>
      <w:proofErr w:type="spellStart"/>
      <w:r>
        <w:t>HashMap</w:t>
      </w:r>
      <w:r>
        <w:t>和</w:t>
      </w:r>
      <w:r>
        <w:t>ConcurrentHashMap</w:t>
      </w:r>
      <w:proofErr w:type="spellEnd"/>
      <w:r>
        <w:t xml:space="preserve"> </w:t>
      </w:r>
      <w:r>
        <w:br/>
      </w:r>
      <w:r>
        <w:br/>
      </w:r>
      <w:r>
        <w:br/>
        <w:t xml:space="preserve">  OOM </w:t>
      </w:r>
      <w:r>
        <w:br/>
      </w:r>
      <w:r>
        <w:br/>
      </w:r>
      <w:r>
        <w:br/>
        <w:t xml:space="preserve">  </w:t>
      </w:r>
      <w:proofErr w:type="spellStart"/>
      <w:r>
        <w:t>双亲委派模型</w:t>
      </w:r>
      <w:proofErr w:type="spellEnd"/>
      <w:r>
        <w:t xml:space="preserve"> </w:t>
      </w:r>
      <w:r>
        <w:br/>
      </w:r>
      <w:r>
        <w:br/>
      </w:r>
      <w:r>
        <w:br/>
        <w:t xml:space="preserve">  </w:t>
      </w:r>
      <w:proofErr w:type="spellStart"/>
      <w:r>
        <w:t>MySQL</w:t>
      </w:r>
      <w:r>
        <w:t>存储引擎</w:t>
      </w:r>
      <w:proofErr w:type="spellEnd"/>
      <w:r>
        <w:t xml:space="preserve"> </w:t>
      </w:r>
      <w:r>
        <w:br/>
      </w:r>
      <w:r>
        <w:br/>
      </w:r>
      <w:r>
        <w:br/>
        <w:t xml:space="preserve">  </w:t>
      </w:r>
      <w:proofErr w:type="spellStart"/>
      <w:r>
        <w:t>InnoDB</w:t>
      </w:r>
      <w:r>
        <w:t>和</w:t>
      </w:r>
      <w:r>
        <w:t>Myisam</w:t>
      </w:r>
      <w:r>
        <w:t>区别</w:t>
      </w:r>
      <w:proofErr w:type="spellEnd"/>
      <w:r>
        <w:t xml:space="preserve"> </w:t>
      </w:r>
      <w:r>
        <w:br/>
      </w:r>
      <w:r>
        <w:br/>
      </w:r>
      <w:r>
        <w:br/>
        <w:t xml:space="preserve">  </w:t>
      </w:r>
      <w:proofErr w:type="spellStart"/>
      <w:r>
        <w:t>分布式下如何解决并发写入</w:t>
      </w:r>
      <w:proofErr w:type="spellEnd"/>
      <w:r>
        <w:t>？（</w:t>
      </w:r>
      <w:proofErr w:type="spellStart"/>
      <w:r>
        <w:t>分布式锁</w:t>
      </w:r>
      <w:proofErr w:type="spellEnd"/>
      <w:r>
        <w:t>？</w:t>
      </w:r>
      <w:r>
        <w:t xml:space="preserve"> </w:t>
      </w:r>
      <w:r>
        <w:br/>
      </w:r>
      <w:r>
        <w:br/>
      </w:r>
      <w:r>
        <w:br/>
        <w:t xml:space="preserve">  </w:t>
      </w:r>
      <w:r>
        <w:rPr>
          <w:lang w:eastAsia="zh-CN"/>
        </w:rPr>
        <w:t>做项目和看书学习的区别？</w:t>
      </w:r>
      <w:r>
        <w:rPr>
          <w:lang w:eastAsia="zh-CN"/>
        </w:rPr>
        <w:t xml:space="preserve"> </w:t>
      </w:r>
      <w:r>
        <w:rPr>
          <w:lang w:eastAsia="zh-CN"/>
        </w:rPr>
        <w:br/>
      </w:r>
      <w:r>
        <w:rPr>
          <w:lang w:eastAsia="zh-CN"/>
        </w:rPr>
        <w:br/>
      </w:r>
      <w:r>
        <w:rPr>
          <w:lang w:eastAsia="zh-CN"/>
        </w:rPr>
        <w:br/>
        <w:t xml:space="preserve">  Git</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64790DF2" w14:textId="77777777" w:rsidR="00F746A7" w:rsidRDefault="00001D09">
      <w:pPr>
        <w:rPr>
          <w:lang w:eastAsia="zh-CN"/>
        </w:rPr>
      </w:pPr>
      <w:r>
        <w:rPr>
          <w:lang w:eastAsia="zh-CN"/>
        </w:rPr>
        <w:t>**********************************</w:t>
      </w:r>
      <w:r>
        <w:rPr>
          <w:lang w:eastAsia="zh-CN"/>
        </w:rPr>
        <w:t>第</w:t>
      </w:r>
      <w:r>
        <w:rPr>
          <w:lang w:eastAsia="zh-CN"/>
        </w:rPr>
        <w:t>330</w:t>
      </w:r>
      <w:r>
        <w:rPr>
          <w:lang w:eastAsia="zh-CN"/>
        </w:rPr>
        <w:t>篇</w:t>
      </w:r>
      <w:r>
        <w:rPr>
          <w:lang w:eastAsia="zh-CN"/>
        </w:rPr>
        <w:t>*************************************</w:t>
      </w:r>
    </w:p>
    <w:p w14:paraId="1318E238" w14:textId="77777777" w:rsidR="00F746A7" w:rsidRDefault="00001D09">
      <w:pPr>
        <w:rPr>
          <w:lang w:eastAsia="zh-CN"/>
        </w:rPr>
      </w:pPr>
      <w:r>
        <w:rPr>
          <w:lang w:eastAsia="zh-CN"/>
        </w:rPr>
        <w:t>阿里钉钉</w:t>
      </w:r>
      <w:r>
        <w:rPr>
          <w:lang w:eastAsia="zh-CN"/>
        </w:rPr>
        <w:t>Java</w:t>
      </w:r>
      <w:r>
        <w:rPr>
          <w:lang w:eastAsia="zh-CN"/>
        </w:rPr>
        <w:t>一面面经</w:t>
      </w:r>
      <w:r>
        <w:rPr>
          <w:lang w:eastAsia="zh-CN"/>
        </w:rPr>
        <w:br/>
      </w:r>
      <w:r>
        <w:rPr>
          <w:lang w:eastAsia="zh-CN"/>
        </w:rPr>
        <w:br/>
      </w:r>
      <w:r>
        <w:rPr>
          <w:lang w:eastAsia="zh-CN"/>
        </w:rPr>
        <w:t>编辑于</w:t>
      </w:r>
      <w:r>
        <w:rPr>
          <w:lang w:eastAsia="zh-CN"/>
        </w:rPr>
        <w:t xml:space="preserve">  2020-02-27 15:17:04</w:t>
      </w:r>
      <w:r>
        <w:rPr>
          <w:lang w:eastAsia="zh-CN"/>
        </w:rPr>
        <w:br/>
      </w:r>
      <w:r>
        <w:rPr>
          <w:lang w:eastAsia="zh-CN"/>
        </w:rPr>
        <w:lastRenderedPageBreak/>
        <w:br/>
      </w:r>
      <w:r>
        <w:rPr>
          <w:lang w:eastAsia="zh-CN"/>
        </w:rPr>
        <w:br/>
      </w:r>
      <w:r>
        <w:rPr>
          <w:lang w:eastAsia="zh-CN"/>
        </w:rPr>
        <w:t>面试官人挺好的，非常有耐心！</w:t>
      </w:r>
      <w:r>
        <w:rPr>
          <w:lang w:eastAsia="zh-CN"/>
        </w:rPr>
        <w:br/>
      </w:r>
      <w:r>
        <w:rPr>
          <w:lang w:eastAsia="zh-CN"/>
        </w:rPr>
        <w:br/>
      </w:r>
      <w:r>
        <w:rPr>
          <w:lang w:eastAsia="zh-CN"/>
        </w:rPr>
        <w:br/>
        <w:t xml:space="preserve">  </w:t>
      </w:r>
      <w:r>
        <w:rPr>
          <w:lang w:eastAsia="zh-CN"/>
        </w:rPr>
        <w:t>面了</w:t>
      </w:r>
      <w:r>
        <w:rPr>
          <w:lang w:eastAsia="zh-CN"/>
        </w:rPr>
        <w:t>1</w:t>
      </w:r>
      <w:r>
        <w:rPr>
          <w:lang w:eastAsia="zh-CN"/>
        </w:rPr>
        <w:t>个多小时</w:t>
      </w:r>
      <w:r>
        <w:rPr>
          <w:lang w:eastAsia="zh-CN"/>
        </w:rPr>
        <w:t xml:space="preserve"> </w:t>
      </w:r>
      <w:r>
        <w:rPr>
          <w:lang w:eastAsia="zh-CN"/>
        </w:rPr>
        <w:br/>
      </w:r>
      <w:r>
        <w:rPr>
          <w:lang w:eastAsia="zh-CN"/>
        </w:rPr>
        <w:br/>
      </w:r>
      <w:r>
        <w:rPr>
          <w:lang w:eastAsia="zh-CN"/>
        </w:rPr>
        <w:br/>
        <w:t xml:space="preserve">  </w:t>
      </w:r>
      <w:r>
        <w:rPr>
          <w:lang w:eastAsia="zh-CN"/>
        </w:rPr>
        <w:t>首先面试官介绍了一下他们的团队。</w:t>
      </w:r>
      <w:r>
        <w:rPr>
          <w:lang w:eastAsia="zh-CN"/>
        </w:rPr>
        <w:t xml:space="preserve"> </w:t>
      </w:r>
      <w:r>
        <w:rPr>
          <w:lang w:eastAsia="zh-CN"/>
        </w:rPr>
        <w:br/>
      </w:r>
      <w:r>
        <w:rPr>
          <w:lang w:eastAsia="zh-CN"/>
        </w:rPr>
        <w:br/>
      </w:r>
      <w:r>
        <w:rPr>
          <w:lang w:eastAsia="zh-CN"/>
        </w:rPr>
        <w:br/>
        <w:t xml:space="preserve">  </w:t>
      </w:r>
      <w:r>
        <w:rPr>
          <w:lang w:eastAsia="zh-CN"/>
        </w:rPr>
        <w:t>问了很多问题，记不太清了，把记得的列一下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w:t>
      </w:r>
      <w:r>
        <w:rPr>
          <w:lang w:eastAsia="zh-CN"/>
        </w:rPr>
        <w:t>首先是自我介绍，我说了一下自己做的项目，面试官就顺着项目问了一些问题。</w:t>
      </w:r>
      <w:r>
        <w:rPr>
          <w:lang w:eastAsia="zh-CN"/>
        </w:rPr>
        <w:t xml:space="preserve"> </w:t>
      </w:r>
      <w:r>
        <w:rPr>
          <w:lang w:eastAsia="zh-CN"/>
        </w:rPr>
        <w:br/>
      </w:r>
      <w:r>
        <w:rPr>
          <w:lang w:eastAsia="zh-CN"/>
        </w:rPr>
        <w:br/>
      </w:r>
      <w:r>
        <w:rPr>
          <w:lang w:eastAsia="zh-CN"/>
        </w:rPr>
        <w:br/>
        <w:t xml:space="preserve">  2.</w:t>
      </w:r>
      <w:r>
        <w:rPr>
          <w:lang w:eastAsia="zh-CN"/>
        </w:rPr>
        <w:t>是一个什么样的项目？有什么创新点？</w:t>
      </w:r>
      <w:r>
        <w:rPr>
          <w:lang w:eastAsia="zh-CN"/>
        </w:rPr>
        <w:t xml:space="preserve"> </w:t>
      </w:r>
      <w:r>
        <w:rPr>
          <w:lang w:eastAsia="zh-CN"/>
        </w:rPr>
        <w:br/>
      </w:r>
      <w:r>
        <w:rPr>
          <w:lang w:eastAsia="zh-CN"/>
        </w:rPr>
        <w:br/>
      </w:r>
      <w:r>
        <w:rPr>
          <w:lang w:eastAsia="zh-CN"/>
        </w:rPr>
        <w:br/>
      </w:r>
      <w:r>
        <w:rPr>
          <w:lang w:eastAsia="zh-CN"/>
        </w:rPr>
        <w:br/>
        <w:t xml:space="preserve">   3.</w:t>
      </w:r>
      <w:r>
        <w:rPr>
          <w:lang w:eastAsia="zh-CN"/>
        </w:rPr>
        <w:br/>
        <w:t xml:space="preserve">  Java</w:t>
      </w:r>
      <w:r>
        <w:rPr>
          <w:lang w:eastAsia="zh-CN"/>
        </w:rPr>
        <w:t>和</w:t>
      </w:r>
      <w:r>
        <w:rPr>
          <w:lang w:eastAsia="zh-CN"/>
        </w:rPr>
        <w:t>C</w:t>
      </w:r>
      <w:r>
        <w:rPr>
          <w:lang w:eastAsia="zh-CN"/>
        </w:rPr>
        <w:t>，</w:t>
      </w:r>
      <w:r>
        <w:rPr>
          <w:lang w:eastAsia="zh-CN"/>
        </w:rPr>
        <w:t>C++</w:t>
      </w:r>
      <w:r>
        <w:rPr>
          <w:lang w:eastAsia="zh-CN"/>
        </w:rPr>
        <w:t>比较，为什么学</w:t>
      </w:r>
      <w:r>
        <w:rPr>
          <w:lang w:eastAsia="zh-CN"/>
        </w:rPr>
        <w:t>Java</w:t>
      </w:r>
      <w:r>
        <w:rPr>
          <w:lang w:eastAsia="zh-CN"/>
        </w:rPr>
        <w:t>，不学</w:t>
      </w:r>
      <w:proofErr w:type="spellStart"/>
      <w:r>
        <w:rPr>
          <w:lang w:eastAsia="zh-CN"/>
        </w:rPr>
        <w:t>c++</w:t>
      </w:r>
      <w:proofErr w:type="spellEnd"/>
      <w:r>
        <w:rPr>
          <w:lang w:eastAsia="zh-CN"/>
        </w:rPr>
        <w:t>？</w:t>
      </w:r>
      <w:r>
        <w:rPr>
          <w:lang w:eastAsia="zh-CN"/>
        </w:rPr>
        <w:br/>
      </w:r>
      <w:r>
        <w:rPr>
          <w:lang w:eastAsia="zh-CN"/>
        </w:rPr>
        <w:br/>
      </w:r>
      <w:r>
        <w:rPr>
          <w:lang w:eastAsia="zh-CN"/>
        </w:rPr>
        <w:br/>
        <w:t xml:space="preserve">   4.</w:t>
      </w:r>
      <w:r>
        <w:rPr>
          <w:lang w:eastAsia="zh-CN"/>
        </w:rPr>
        <w:t>是否了解操作系统？（我没学过</w:t>
      </w:r>
      <w:r>
        <w:rPr>
          <w:lang w:eastAsia="zh-CN"/>
        </w:rPr>
        <w:t>~</w:t>
      </w:r>
      <w:r>
        <w:rPr>
          <w:lang w:eastAsia="zh-CN"/>
        </w:rPr>
        <w:t>）</w:t>
      </w:r>
      <w:r>
        <w:rPr>
          <w:lang w:eastAsia="zh-CN"/>
        </w:rPr>
        <w:t xml:space="preserve"> </w:t>
      </w:r>
      <w:r>
        <w:rPr>
          <w:lang w:eastAsia="zh-CN"/>
        </w:rPr>
        <w:br/>
        <w:t xml:space="preserve"> </w:t>
      </w:r>
      <w:r>
        <w:rPr>
          <w:lang w:eastAsia="zh-CN"/>
        </w:rPr>
        <w:br/>
      </w:r>
      <w:r>
        <w:rPr>
          <w:lang w:eastAsia="zh-CN"/>
        </w:rPr>
        <w:br/>
        <w:t xml:space="preserve">   5.3</w:t>
      </w:r>
      <w:r>
        <w:rPr>
          <w:lang w:eastAsia="zh-CN"/>
        </w:rPr>
        <w:t>个线程交替打出</w:t>
      </w:r>
      <w:proofErr w:type="spellStart"/>
      <w:r>
        <w:rPr>
          <w:lang w:eastAsia="zh-CN"/>
        </w:rPr>
        <w:t>abcabc</w:t>
      </w:r>
      <w:proofErr w:type="spellEnd"/>
      <w:r>
        <w:rPr>
          <w:lang w:eastAsia="zh-CN"/>
        </w:rPr>
        <w:t>，怎么做？</w:t>
      </w:r>
      <w:r>
        <w:rPr>
          <w:lang w:eastAsia="zh-CN"/>
        </w:rPr>
        <w:t xml:space="preserve"> </w:t>
      </w:r>
      <w:r>
        <w:rPr>
          <w:lang w:eastAsia="zh-CN"/>
        </w:rPr>
        <w:br/>
        <w:t xml:space="preserve"> </w:t>
      </w:r>
      <w:r>
        <w:rPr>
          <w:lang w:eastAsia="zh-CN"/>
        </w:rPr>
        <w:br/>
      </w:r>
      <w:r>
        <w:rPr>
          <w:lang w:eastAsia="zh-CN"/>
        </w:rPr>
        <w:br/>
        <w:t xml:space="preserve">   6.</w:t>
      </w:r>
      <w:r>
        <w:rPr>
          <w:lang w:eastAsia="zh-CN"/>
        </w:rPr>
        <w:t>什么时候应该垃圾回收？</w:t>
      </w:r>
      <w:r>
        <w:rPr>
          <w:lang w:eastAsia="zh-CN"/>
        </w:rPr>
        <w:t xml:space="preserve"> </w:t>
      </w:r>
      <w:r>
        <w:rPr>
          <w:lang w:eastAsia="zh-CN"/>
        </w:rPr>
        <w:br/>
        <w:t xml:space="preserve"> </w:t>
      </w:r>
      <w:r>
        <w:rPr>
          <w:lang w:eastAsia="zh-CN"/>
        </w:rPr>
        <w:br/>
      </w:r>
      <w:r>
        <w:rPr>
          <w:lang w:eastAsia="zh-CN"/>
        </w:rPr>
        <w:br/>
        <w:t xml:space="preserve">   7.synchronized</w:t>
      </w:r>
      <w:r>
        <w:rPr>
          <w:lang w:eastAsia="zh-CN"/>
        </w:rPr>
        <w:t>了解吗？哪里会出现？</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8.</w:t>
      </w:r>
      <w:r>
        <w:rPr>
          <w:lang w:eastAsia="zh-CN"/>
        </w:rPr>
        <w:t>线程和进程的区别？</w:t>
      </w:r>
      <w:r>
        <w:rPr>
          <w:lang w:eastAsia="zh-CN"/>
        </w:rPr>
        <w:t xml:space="preserve"> </w:t>
      </w:r>
      <w:r>
        <w:rPr>
          <w:lang w:eastAsia="zh-CN"/>
        </w:rPr>
        <w:br/>
        <w:t xml:space="preserve"> </w:t>
      </w:r>
      <w:r>
        <w:rPr>
          <w:lang w:eastAsia="zh-CN"/>
        </w:rPr>
        <w:br/>
      </w:r>
      <w:r>
        <w:rPr>
          <w:lang w:eastAsia="zh-CN"/>
        </w:rPr>
        <w:br/>
        <w:t xml:space="preserve">   9.</w:t>
      </w:r>
      <w:r>
        <w:rPr>
          <w:lang w:eastAsia="zh-CN"/>
        </w:rPr>
        <w:t>二叉查找树的时间复杂度？</w:t>
      </w:r>
      <w:r>
        <w:rPr>
          <w:lang w:eastAsia="zh-CN"/>
        </w:rPr>
        <w:t xml:space="preserve"> </w:t>
      </w:r>
      <w:r>
        <w:rPr>
          <w:lang w:eastAsia="zh-CN"/>
        </w:rPr>
        <w:br/>
        <w:t xml:space="preserve"> </w:t>
      </w:r>
      <w:r>
        <w:rPr>
          <w:lang w:eastAsia="zh-CN"/>
        </w:rPr>
        <w:br/>
      </w:r>
      <w:r>
        <w:rPr>
          <w:lang w:eastAsia="zh-CN"/>
        </w:rPr>
        <w:br/>
        <w:t xml:space="preserve">   10.</w:t>
      </w:r>
      <w:r>
        <w:rPr>
          <w:lang w:eastAsia="zh-CN"/>
        </w:rPr>
        <w:t>什么时候栈内存会溢出？</w:t>
      </w:r>
      <w:r>
        <w:rPr>
          <w:lang w:eastAsia="zh-CN"/>
        </w:rPr>
        <w:t xml:space="preserve"> </w:t>
      </w:r>
      <w:r>
        <w:rPr>
          <w:lang w:eastAsia="zh-CN"/>
        </w:rPr>
        <w:br/>
        <w:t xml:space="preserve"> </w:t>
      </w:r>
      <w:r>
        <w:rPr>
          <w:lang w:eastAsia="zh-CN"/>
        </w:rPr>
        <w:br/>
      </w:r>
      <w:r>
        <w:rPr>
          <w:lang w:eastAsia="zh-CN"/>
        </w:rPr>
        <w:br/>
        <w:t xml:space="preserve">   11.C</w:t>
      </w:r>
      <w:r>
        <w:rPr>
          <w:lang w:eastAsia="zh-CN"/>
        </w:rPr>
        <w:t>需要如何分配和释放内存？</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12.HashMap</w:t>
      </w:r>
      <w:r>
        <w:rPr>
          <w:lang w:eastAsia="zh-CN"/>
        </w:rPr>
        <w:t>容量大了再扩容，比较耗时怎么办？</w:t>
      </w:r>
      <w:r>
        <w:rPr>
          <w:lang w:eastAsia="zh-CN"/>
        </w:rPr>
        <w:t xml:space="preserve"> </w:t>
      </w:r>
      <w:r>
        <w:rPr>
          <w:lang w:eastAsia="zh-CN"/>
        </w:rPr>
        <w:br/>
        <w:t xml:space="preserve"> </w:t>
      </w:r>
      <w:r>
        <w:rPr>
          <w:lang w:eastAsia="zh-CN"/>
        </w:rPr>
        <w:br/>
      </w:r>
      <w:r>
        <w:rPr>
          <w:lang w:eastAsia="zh-CN"/>
        </w:rPr>
        <w:br/>
        <w:t xml:space="preserve">   13.</w:t>
      </w:r>
      <w:r>
        <w:rPr>
          <w:lang w:eastAsia="zh-CN"/>
        </w:rPr>
        <w:t>看了哪些比较有趣的关于计算机方面的书？</w:t>
      </w:r>
      <w:r>
        <w:rPr>
          <w:lang w:eastAsia="zh-CN"/>
        </w:rPr>
        <w:t xml:space="preserve"> </w:t>
      </w:r>
      <w:r>
        <w:rPr>
          <w:lang w:eastAsia="zh-CN"/>
        </w:rPr>
        <w:br/>
        <w:t xml:space="preserve"> </w:t>
      </w:r>
      <w:r>
        <w:rPr>
          <w:lang w:eastAsia="zh-CN"/>
        </w:rPr>
        <w:br/>
      </w:r>
      <w:r>
        <w:rPr>
          <w:lang w:eastAsia="zh-CN"/>
        </w:rPr>
        <w:br/>
        <w:t xml:space="preserve">   14.</w:t>
      </w:r>
      <w:r>
        <w:rPr>
          <w:lang w:eastAsia="zh-CN"/>
        </w:rPr>
        <w:t>知道哪些排序？快速排序的原理？</w:t>
      </w:r>
      <w:r>
        <w:rPr>
          <w:lang w:eastAsia="zh-CN"/>
        </w:rPr>
        <w:t xml:space="preserve"> </w:t>
      </w:r>
      <w:r>
        <w:rPr>
          <w:lang w:eastAsia="zh-CN"/>
        </w:rPr>
        <w:br/>
        <w:t xml:space="preserve"> </w:t>
      </w:r>
      <w:r>
        <w:rPr>
          <w:lang w:eastAsia="zh-CN"/>
        </w:rPr>
        <w:br/>
      </w:r>
      <w:r>
        <w:rPr>
          <w:lang w:eastAsia="zh-CN"/>
        </w:rPr>
        <w:br/>
      </w:r>
      <w:r>
        <w:rPr>
          <w:lang w:eastAsia="zh-CN"/>
        </w:rPr>
        <w:br/>
        <w:t xml:space="preserve">  15.</w:t>
      </w:r>
      <w:r>
        <w:rPr>
          <w:lang w:eastAsia="zh-CN"/>
        </w:rPr>
        <w:t>最后还做了一个编程题，从一个列表中找出两个数，这两个数的和等于目标值，把这两个数的下标输出。</w:t>
      </w:r>
      <w:r>
        <w:rPr>
          <w:lang w:eastAsia="zh-CN"/>
        </w:rPr>
        <w:t xml:space="preserve"> </w:t>
      </w:r>
      <w:r>
        <w:rPr>
          <w:lang w:eastAsia="zh-CN"/>
        </w:rPr>
        <w:br/>
      </w:r>
      <w:r>
        <w:rPr>
          <w:lang w:eastAsia="zh-CN"/>
        </w:rPr>
        <w:br/>
      </w:r>
      <w:r>
        <w:rPr>
          <w:lang w:eastAsia="zh-CN"/>
        </w:rPr>
        <w:br/>
        <w:t xml:space="preserve">  </w:t>
      </w:r>
      <w:r>
        <w:rPr>
          <w:lang w:eastAsia="zh-CN"/>
        </w:rPr>
        <w:t>我想了好久也没想出时间复杂度比较低的方法，尽管面试官提醒了好几次，还是没反应过来，果然还是太菜了，估计凉了。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PS. </w:t>
      </w:r>
      <w:r>
        <w:rPr>
          <w:lang w:eastAsia="zh-CN"/>
        </w:rPr>
        <w:t>这是我第一个在牛客发面经，欢迎大家一起来讨论。</w:t>
      </w:r>
      <w:r>
        <w:rPr>
          <w:lang w:eastAsia="zh-CN"/>
        </w:rPr>
        <w:t xml:space="preserve"> </w:t>
      </w:r>
      <w:r>
        <w:rPr>
          <w:lang w:eastAsia="zh-CN"/>
        </w:rPr>
        <w:br/>
      </w:r>
      <w:r>
        <w:rPr>
          <w:lang w:eastAsia="zh-CN"/>
        </w:rPr>
        <w:lastRenderedPageBreak/>
        <w:br/>
      </w:r>
    </w:p>
    <w:p w14:paraId="3CAB4800" w14:textId="77777777" w:rsidR="00F746A7" w:rsidRDefault="00001D09">
      <w:pPr>
        <w:rPr>
          <w:lang w:eastAsia="zh-CN"/>
        </w:rPr>
      </w:pPr>
      <w:r>
        <w:rPr>
          <w:lang w:eastAsia="zh-CN"/>
        </w:rPr>
        <w:t>**********************************</w:t>
      </w:r>
      <w:r>
        <w:rPr>
          <w:lang w:eastAsia="zh-CN"/>
        </w:rPr>
        <w:t>第</w:t>
      </w:r>
      <w:r>
        <w:rPr>
          <w:lang w:eastAsia="zh-CN"/>
        </w:rPr>
        <w:t>331</w:t>
      </w:r>
      <w:r>
        <w:rPr>
          <w:lang w:eastAsia="zh-CN"/>
        </w:rPr>
        <w:t>篇</w:t>
      </w:r>
      <w:r>
        <w:rPr>
          <w:lang w:eastAsia="zh-CN"/>
        </w:rPr>
        <w:t>*************************************</w:t>
      </w:r>
    </w:p>
    <w:p w14:paraId="11F5F0AF" w14:textId="77777777" w:rsidR="00F746A7" w:rsidRDefault="00001D09">
      <w:pPr>
        <w:rPr>
          <w:lang w:eastAsia="zh-CN"/>
        </w:rPr>
      </w:pPr>
      <w:r>
        <w:rPr>
          <w:lang w:eastAsia="zh-CN"/>
        </w:rPr>
        <w:t>阿里消息中台</w:t>
      </w:r>
      <w:r>
        <w:rPr>
          <w:lang w:eastAsia="zh-CN"/>
        </w:rPr>
        <w:t xml:space="preserve"> </w:t>
      </w:r>
      <w:r>
        <w:rPr>
          <w:lang w:eastAsia="zh-CN"/>
        </w:rPr>
        <w:t>后端实习一面面经</w:t>
      </w:r>
      <w:r>
        <w:rPr>
          <w:lang w:eastAsia="zh-CN"/>
        </w:rPr>
        <w:t xml:space="preserve"> </w:t>
      </w:r>
      <w:r>
        <w:rPr>
          <w:lang w:eastAsia="zh-CN"/>
        </w:rPr>
        <w:t>新鲜滚热辣</w:t>
      </w:r>
      <w:r>
        <w:rPr>
          <w:lang w:eastAsia="zh-CN"/>
        </w:rPr>
        <w:br/>
      </w:r>
      <w:r>
        <w:rPr>
          <w:lang w:eastAsia="zh-CN"/>
        </w:rPr>
        <w:br/>
      </w:r>
      <w:r>
        <w:rPr>
          <w:lang w:eastAsia="zh-CN"/>
        </w:rPr>
        <w:t>编辑于</w:t>
      </w:r>
      <w:r>
        <w:rPr>
          <w:lang w:eastAsia="zh-CN"/>
        </w:rPr>
        <w:t xml:space="preserve">  2020-03-08 19:35:01</w:t>
      </w:r>
      <w:r>
        <w:rPr>
          <w:lang w:eastAsia="zh-CN"/>
        </w:rPr>
        <w:br/>
      </w:r>
      <w:r>
        <w:rPr>
          <w:lang w:eastAsia="zh-CN"/>
        </w:rPr>
        <w:br/>
      </w:r>
      <w:r>
        <w:rPr>
          <w:lang w:eastAsia="zh-CN"/>
        </w:rPr>
        <w:br/>
        <w:t xml:space="preserve"> </w:t>
      </w:r>
      <w:r>
        <w:rPr>
          <w:lang w:eastAsia="zh-CN"/>
        </w:rPr>
        <w:t>之前被阿里云打击到了，以为阿里各部门的面试都是这种神仙打架的风格，不死心又投了消息中台</w:t>
      </w:r>
      <w:r>
        <w:rPr>
          <w:lang w:eastAsia="zh-CN"/>
        </w:rPr>
        <w:t xml:space="preserve"> </w:t>
      </w:r>
      <w:r>
        <w:rPr>
          <w:lang w:eastAsia="zh-CN"/>
        </w:rPr>
        <w:br/>
      </w:r>
      <w:r>
        <w:rPr>
          <w:lang w:eastAsia="zh-CN"/>
        </w:rPr>
        <w:br/>
      </w:r>
      <w:r>
        <w:rPr>
          <w:lang w:eastAsia="zh-CN"/>
        </w:rPr>
        <w:br/>
        <w:t xml:space="preserve">  </w:t>
      </w:r>
      <w:r>
        <w:rPr>
          <w:lang w:eastAsia="zh-CN"/>
        </w:rPr>
        <w:t>出乎我的意料，这个面试官问得相当的踏实。。几乎是把所有高频考点都过了一遍</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简单介绍你的技术学习历程、做过的项目</w:t>
      </w:r>
      <w:r>
        <w:rPr>
          <w:lang w:eastAsia="zh-CN"/>
        </w:rPr>
        <w:t xml:space="preserve"> </w:t>
      </w:r>
      <w:r>
        <w:rPr>
          <w:lang w:eastAsia="zh-CN"/>
        </w:rPr>
        <w:br/>
      </w:r>
      <w:r>
        <w:rPr>
          <w:lang w:eastAsia="zh-CN"/>
        </w:rPr>
        <w:br/>
      </w:r>
      <w:r>
        <w:rPr>
          <w:lang w:eastAsia="zh-CN"/>
        </w:rPr>
        <w:br/>
        <w:t xml:space="preserve">  </w:t>
      </w:r>
      <w:r>
        <w:rPr>
          <w:lang w:eastAsia="zh-CN"/>
        </w:rPr>
        <w:t>你之前的项目用的什么</w:t>
      </w:r>
      <w:r>
        <w:rPr>
          <w:lang w:eastAsia="zh-CN"/>
        </w:rPr>
        <w:t>DB</w:t>
      </w:r>
      <w:r>
        <w:rPr>
          <w:lang w:eastAsia="zh-CN"/>
        </w:rPr>
        <w:t>？（</w:t>
      </w:r>
      <w:r>
        <w:rPr>
          <w:lang w:eastAsia="zh-CN"/>
        </w:rPr>
        <w:t>MySQL</w:t>
      </w:r>
      <w:r>
        <w:rPr>
          <w:lang w:eastAsia="zh-CN"/>
        </w:rPr>
        <w:t>）什么引擎？（</w:t>
      </w:r>
      <w:proofErr w:type="spellStart"/>
      <w:r>
        <w:rPr>
          <w:lang w:eastAsia="zh-CN"/>
        </w:rPr>
        <w:t>Innodb</w:t>
      </w:r>
      <w:proofErr w:type="spellEnd"/>
      <w:r>
        <w:rPr>
          <w:lang w:eastAsia="zh-CN"/>
        </w:rPr>
        <w:t>）</w:t>
      </w:r>
      <w:r>
        <w:rPr>
          <w:lang w:eastAsia="zh-CN"/>
        </w:rPr>
        <w:t xml:space="preserve"> </w:t>
      </w:r>
      <w:r>
        <w:rPr>
          <w:lang w:eastAsia="zh-CN"/>
        </w:rPr>
        <w:br/>
      </w:r>
      <w:r>
        <w:rPr>
          <w:lang w:eastAsia="zh-CN"/>
        </w:rPr>
        <w:br/>
      </w:r>
      <w:r>
        <w:rPr>
          <w:lang w:eastAsia="zh-CN"/>
        </w:rPr>
        <w:br/>
        <w:t xml:space="preserve">  </w:t>
      </w:r>
      <w:r>
        <w:rPr>
          <w:lang w:eastAsia="zh-CN"/>
        </w:rPr>
        <w:t>说说</w:t>
      </w:r>
      <w:proofErr w:type="spellStart"/>
      <w:r>
        <w:rPr>
          <w:lang w:eastAsia="zh-CN"/>
        </w:rPr>
        <w:t>Innodb</w:t>
      </w:r>
      <w:proofErr w:type="spellEnd"/>
      <w:r>
        <w:rPr>
          <w:lang w:eastAsia="zh-CN"/>
        </w:rPr>
        <w:t>和</w:t>
      </w:r>
      <w:proofErr w:type="spellStart"/>
      <w:r>
        <w:rPr>
          <w:lang w:eastAsia="zh-CN"/>
        </w:rPr>
        <w:t>Myisam</w:t>
      </w:r>
      <w:proofErr w:type="spellEnd"/>
      <w:r>
        <w:rPr>
          <w:lang w:eastAsia="zh-CN"/>
        </w:rPr>
        <w:t>的区别，你为什么不选</w:t>
      </w:r>
      <w:proofErr w:type="spellStart"/>
      <w:r>
        <w:rPr>
          <w:lang w:eastAsia="zh-CN"/>
        </w:rPr>
        <w:t>Myisam</w:t>
      </w:r>
      <w:proofErr w:type="spellEnd"/>
      <w:r>
        <w:rPr>
          <w:lang w:eastAsia="zh-CN"/>
        </w:rPr>
        <w:t xml:space="preserve"> </w:t>
      </w:r>
      <w:r>
        <w:rPr>
          <w:lang w:eastAsia="zh-CN"/>
        </w:rPr>
        <w:br/>
      </w:r>
      <w:r>
        <w:rPr>
          <w:lang w:eastAsia="zh-CN"/>
        </w:rPr>
        <w:br/>
      </w:r>
      <w:r>
        <w:rPr>
          <w:lang w:eastAsia="zh-CN"/>
        </w:rPr>
        <w:br/>
        <w:t xml:space="preserve">  </w:t>
      </w:r>
      <w:r>
        <w:rPr>
          <w:lang w:eastAsia="zh-CN"/>
        </w:rPr>
        <w:t>你提到</w:t>
      </w:r>
      <w:proofErr w:type="spellStart"/>
      <w:r>
        <w:rPr>
          <w:lang w:eastAsia="zh-CN"/>
        </w:rPr>
        <w:t>Innodb</w:t>
      </w:r>
      <w:proofErr w:type="spellEnd"/>
      <w:r>
        <w:rPr>
          <w:lang w:eastAsia="zh-CN"/>
        </w:rPr>
        <w:t>支持事务，说说数据库的事务隔离级别？</w:t>
      </w:r>
      <w:r>
        <w:rPr>
          <w:lang w:eastAsia="zh-CN"/>
        </w:rPr>
        <w:t xml:space="preserve"> </w:t>
      </w:r>
      <w:r>
        <w:rPr>
          <w:lang w:eastAsia="zh-CN"/>
        </w:rPr>
        <w:br/>
      </w:r>
      <w:r>
        <w:rPr>
          <w:lang w:eastAsia="zh-CN"/>
        </w:rPr>
        <w:br/>
      </w:r>
      <w:r>
        <w:rPr>
          <w:lang w:eastAsia="zh-CN"/>
        </w:rPr>
        <w:br/>
        <w:t xml:space="preserve">  </w:t>
      </w:r>
      <w:r>
        <w:rPr>
          <w:lang w:eastAsia="zh-CN"/>
        </w:rPr>
        <w:t>建索引时注意哪些问题？（我讲了常用字段建索引、联合索引和最左匹配原则、离散性低的字段尽量不建索引）</w:t>
      </w:r>
      <w:r>
        <w:rPr>
          <w:lang w:eastAsia="zh-CN"/>
        </w:rPr>
        <w:t xml:space="preserve"> </w:t>
      </w:r>
      <w:r>
        <w:rPr>
          <w:lang w:eastAsia="zh-CN"/>
        </w:rPr>
        <w:br/>
      </w:r>
      <w:r>
        <w:rPr>
          <w:lang w:eastAsia="zh-CN"/>
        </w:rPr>
        <w:br/>
      </w:r>
      <w:r>
        <w:rPr>
          <w:lang w:eastAsia="zh-CN"/>
        </w:rPr>
        <w:br/>
        <w:t xml:space="preserve">  </w:t>
      </w:r>
      <w:r>
        <w:rPr>
          <w:lang w:eastAsia="zh-CN"/>
        </w:rPr>
        <w:t>红黑树、</w:t>
      </w:r>
      <w:r>
        <w:rPr>
          <w:lang w:eastAsia="zh-CN"/>
        </w:rPr>
        <w:t>B</w:t>
      </w:r>
      <w:r>
        <w:rPr>
          <w:lang w:eastAsia="zh-CN"/>
        </w:rPr>
        <w:t>树、</w:t>
      </w:r>
      <w:r>
        <w:rPr>
          <w:lang w:eastAsia="zh-CN"/>
        </w:rPr>
        <w:t>B+</w:t>
      </w:r>
      <w:r>
        <w:rPr>
          <w:lang w:eastAsia="zh-CN"/>
        </w:rPr>
        <w:t>树，为什么数据库索引用</w:t>
      </w:r>
      <w:r>
        <w:rPr>
          <w:lang w:eastAsia="zh-CN"/>
        </w:rPr>
        <w:t>B+</w:t>
      </w:r>
      <w:r>
        <w:rPr>
          <w:lang w:eastAsia="zh-CN"/>
        </w:rPr>
        <w:t>树</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数据库事务有哪几种颗粒度（没答出来）</w:t>
      </w:r>
      <w:r>
        <w:rPr>
          <w:lang w:eastAsia="zh-CN"/>
        </w:rPr>
        <w:t xml:space="preserve"> </w:t>
      </w:r>
      <w:r>
        <w:rPr>
          <w:lang w:eastAsia="zh-CN"/>
        </w:rPr>
        <w:br/>
      </w:r>
      <w:r>
        <w:rPr>
          <w:lang w:eastAsia="zh-CN"/>
        </w:rPr>
        <w:br/>
      </w:r>
      <w:r>
        <w:rPr>
          <w:lang w:eastAsia="zh-CN"/>
        </w:rPr>
        <w:br/>
        <w:t xml:space="preserve">  Redis</w:t>
      </w:r>
      <w:r>
        <w:rPr>
          <w:lang w:eastAsia="zh-CN"/>
        </w:rPr>
        <w:t>了解吗，讲讲你对</w:t>
      </w:r>
      <w:r>
        <w:rPr>
          <w:lang w:eastAsia="zh-CN"/>
        </w:rPr>
        <w:t>Redis</w:t>
      </w:r>
      <w:r>
        <w:rPr>
          <w:lang w:eastAsia="zh-CN"/>
        </w:rPr>
        <w:t>的认识，五种数据类型</w:t>
      </w:r>
      <w:r>
        <w:rPr>
          <w:lang w:eastAsia="zh-CN"/>
        </w:rPr>
        <w:t xml:space="preserve"> </w:t>
      </w:r>
      <w:r>
        <w:rPr>
          <w:lang w:eastAsia="zh-CN"/>
        </w:rPr>
        <w:br/>
      </w:r>
      <w:r>
        <w:rPr>
          <w:lang w:eastAsia="zh-CN"/>
        </w:rPr>
        <w:br/>
      </w:r>
      <w:r>
        <w:rPr>
          <w:lang w:eastAsia="zh-CN"/>
        </w:rPr>
        <w:br/>
        <w:t xml:space="preserve">  </w:t>
      </w:r>
      <w:r>
        <w:rPr>
          <w:lang w:eastAsia="zh-CN"/>
        </w:rPr>
        <w:t>类加载器</w:t>
      </w:r>
      <w:r>
        <w:rPr>
          <w:lang w:eastAsia="zh-CN"/>
        </w:rPr>
        <w:t xml:space="preserve"> </w:t>
      </w:r>
      <w:proofErr w:type="spellStart"/>
      <w:r>
        <w:rPr>
          <w:lang w:eastAsia="zh-CN"/>
        </w:rPr>
        <w:t>ClassLoader</w:t>
      </w:r>
      <w:proofErr w:type="spellEnd"/>
      <w:r>
        <w:rPr>
          <w:lang w:eastAsia="zh-CN"/>
        </w:rPr>
        <w:t>、双亲委派模型</w:t>
      </w:r>
      <w:r>
        <w:rPr>
          <w:lang w:eastAsia="zh-CN"/>
        </w:rPr>
        <w:t xml:space="preserve"> </w:t>
      </w:r>
      <w:r>
        <w:rPr>
          <w:lang w:eastAsia="zh-CN"/>
        </w:rPr>
        <w:br/>
      </w:r>
      <w:r>
        <w:rPr>
          <w:lang w:eastAsia="zh-CN"/>
        </w:rPr>
        <w:br/>
      </w:r>
      <w:r>
        <w:rPr>
          <w:lang w:eastAsia="zh-CN"/>
        </w:rPr>
        <w:br/>
        <w:t xml:space="preserve">  </w:t>
      </w:r>
      <w:r>
        <w:rPr>
          <w:lang w:eastAsia="zh-CN"/>
        </w:rPr>
        <w:t>同一个类</w:t>
      </w:r>
      <w:r>
        <w:rPr>
          <w:lang w:eastAsia="zh-CN"/>
        </w:rPr>
        <w:t xml:space="preserve"> </w:t>
      </w:r>
      <w:r>
        <w:rPr>
          <w:lang w:eastAsia="zh-CN"/>
        </w:rPr>
        <w:t>被两个不同的类加载器加载</w:t>
      </w:r>
      <w:r>
        <w:rPr>
          <w:lang w:eastAsia="zh-CN"/>
        </w:rPr>
        <w:t xml:space="preserve"> </w:t>
      </w:r>
      <w:r>
        <w:rPr>
          <w:lang w:eastAsia="zh-CN"/>
        </w:rPr>
        <w:t>它们会被当成同一个类吗（不会）</w:t>
      </w:r>
      <w:r>
        <w:rPr>
          <w:lang w:eastAsia="zh-CN"/>
        </w:rPr>
        <w:br/>
        <w:t xml:space="preserve"> </w:t>
      </w:r>
      <w:r>
        <w:rPr>
          <w:lang w:eastAsia="zh-CN"/>
        </w:rPr>
        <w:br/>
      </w:r>
      <w:r>
        <w:rPr>
          <w:lang w:eastAsia="zh-CN"/>
        </w:rPr>
        <w:br/>
      </w:r>
      <w:r>
        <w:rPr>
          <w:lang w:eastAsia="zh-CN"/>
        </w:rPr>
        <w:br/>
        <w:t xml:space="preserve">  I/O</w:t>
      </w:r>
      <w:r>
        <w:rPr>
          <w:lang w:eastAsia="zh-CN"/>
        </w:rPr>
        <w:t>了解吗（这块我盲区，没往下答了，面试官提到了</w:t>
      </w:r>
      <w:r>
        <w:rPr>
          <w:lang w:eastAsia="zh-CN"/>
        </w:rPr>
        <w:t>BIO,NIO,AIO</w:t>
      </w:r>
      <w:r>
        <w:rPr>
          <w:lang w:eastAsia="zh-CN"/>
        </w:rPr>
        <w:t>等）</w:t>
      </w:r>
      <w:r>
        <w:rPr>
          <w:lang w:eastAsia="zh-CN"/>
        </w:rPr>
        <w:t xml:space="preserve"> </w:t>
      </w:r>
      <w:r>
        <w:rPr>
          <w:lang w:eastAsia="zh-CN"/>
        </w:rPr>
        <w:br/>
      </w:r>
      <w:r>
        <w:rPr>
          <w:lang w:eastAsia="zh-CN"/>
        </w:rPr>
        <w:br/>
      </w:r>
      <w:r>
        <w:rPr>
          <w:lang w:eastAsia="zh-CN"/>
        </w:rPr>
        <w:br/>
        <w:t>HashMap</w:t>
      </w:r>
      <w:r>
        <w:rPr>
          <w:lang w:eastAsia="zh-CN"/>
        </w:rPr>
        <w:t>的扩容机制、冲突解决（讲了链表红黑树、负载因子、其他哈希解决冲突方法）</w:t>
      </w:r>
      <w:r>
        <w:rPr>
          <w:lang w:eastAsia="zh-CN"/>
        </w:rPr>
        <w:br/>
      </w:r>
      <w:r>
        <w:rPr>
          <w:lang w:eastAsia="zh-CN"/>
        </w:rPr>
        <w:br/>
      </w:r>
      <w:r>
        <w:rPr>
          <w:lang w:eastAsia="zh-CN"/>
        </w:rPr>
        <w:br/>
      </w:r>
      <w:r>
        <w:rPr>
          <w:lang w:eastAsia="zh-CN"/>
        </w:rPr>
        <w:br/>
        <w:t xml:space="preserve">  </w:t>
      </w:r>
      <w:proofErr w:type="spellStart"/>
      <w:r>
        <w:rPr>
          <w:lang w:eastAsia="zh-CN"/>
        </w:rPr>
        <w:t>ArrayList</w:t>
      </w:r>
      <w:proofErr w:type="spellEnd"/>
      <w:r>
        <w:rPr>
          <w:lang w:eastAsia="zh-CN"/>
        </w:rPr>
        <w:t>和</w:t>
      </w:r>
      <w:r>
        <w:rPr>
          <w:lang w:eastAsia="zh-CN"/>
        </w:rPr>
        <w:t>LinkedList</w:t>
      </w:r>
      <w:r>
        <w:rPr>
          <w:lang w:eastAsia="zh-CN"/>
        </w:rPr>
        <w:t>区别</w:t>
      </w:r>
      <w:r>
        <w:rPr>
          <w:lang w:eastAsia="zh-CN"/>
        </w:rPr>
        <w:br/>
        <w:t xml:space="preserve"> </w:t>
      </w:r>
      <w:r>
        <w:rPr>
          <w:lang w:eastAsia="zh-CN"/>
        </w:rPr>
        <w:br/>
      </w:r>
      <w:r>
        <w:rPr>
          <w:lang w:eastAsia="zh-CN"/>
        </w:rPr>
        <w:br/>
      </w:r>
      <w:r>
        <w:rPr>
          <w:lang w:eastAsia="zh-CN"/>
        </w:rPr>
        <w:br/>
        <w:t xml:space="preserve">  </w:t>
      </w:r>
      <w:r>
        <w:rPr>
          <w:lang w:eastAsia="zh-CN"/>
        </w:rPr>
        <w:t>并发了解哪些，讲讲</w:t>
      </w:r>
      <w:proofErr w:type="spellStart"/>
      <w:r>
        <w:rPr>
          <w:lang w:eastAsia="zh-CN"/>
        </w:rPr>
        <w:t>HashTable</w:t>
      </w:r>
      <w:proofErr w:type="spellEnd"/>
      <w:r>
        <w:rPr>
          <w:lang w:eastAsia="zh-CN"/>
        </w:rPr>
        <w:t>和</w:t>
      </w:r>
      <w:proofErr w:type="spellStart"/>
      <w:r>
        <w:rPr>
          <w:lang w:eastAsia="zh-CN"/>
        </w:rPr>
        <w:t>ConcurrentHashTable</w:t>
      </w:r>
      <w:proofErr w:type="spellEnd"/>
      <w:r>
        <w:rPr>
          <w:lang w:eastAsia="zh-CN"/>
        </w:rPr>
        <w:t xml:space="preserve"> </w:t>
      </w:r>
      <w:r>
        <w:rPr>
          <w:lang w:eastAsia="zh-CN"/>
        </w:rPr>
        <w:br/>
      </w:r>
      <w:r>
        <w:rPr>
          <w:lang w:eastAsia="zh-CN"/>
        </w:rPr>
        <w:br/>
      </w:r>
      <w:r>
        <w:rPr>
          <w:lang w:eastAsia="zh-CN"/>
        </w:rPr>
        <w:br/>
        <w:t xml:space="preserve">  </w:t>
      </w:r>
      <w:r>
        <w:rPr>
          <w:lang w:eastAsia="zh-CN"/>
        </w:rPr>
        <w:t>线程</w:t>
      </w:r>
      <w:proofErr w:type="spellStart"/>
      <w:r>
        <w:rPr>
          <w:lang w:eastAsia="zh-CN"/>
        </w:rPr>
        <w:t>ThreadLocal</w:t>
      </w:r>
      <w:proofErr w:type="spellEnd"/>
      <w:r>
        <w:rPr>
          <w:lang w:eastAsia="zh-CN"/>
        </w:rPr>
        <w:t xml:space="preserve"> </w:t>
      </w:r>
      <w:r>
        <w:rPr>
          <w:lang w:eastAsia="zh-CN"/>
        </w:rPr>
        <w:br/>
      </w:r>
      <w:r>
        <w:rPr>
          <w:lang w:eastAsia="zh-CN"/>
        </w:rPr>
        <w:br/>
      </w:r>
      <w:r>
        <w:rPr>
          <w:lang w:eastAsia="zh-CN"/>
        </w:rPr>
        <w:br/>
        <w:t xml:space="preserve">  </w:t>
      </w:r>
      <w:r>
        <w:rPr>
          <w:lang w:eastAsia="zh-CN"/>
        </w:rPr>
        <w:t>内存回收机制、垃圾回收器</w:t>
      </w:r>
      <w:r>
        <w:rPr>
          <w:lang w:eastAsia="zh-CN"/>
        </w:rPr>
        <w:t xml:space="preserve"> </w:t>
      </w:r>
      <w:r>
        <w:rPr>
          <w:lang w:eastAsia="zh-CN"/>
        </w:rPr>
        <w:br/>
      </w:r>
      <w:r>
        <w:rPr>
          <w:lang w:eastAsia="zh-CN"/>
        </w:rPr>
        <w:br/>
      </w:r>
      <w:r>
        <w:rPr>
          <w:lang w:eastAsia="zh-CN"/>
        </w:rPr>
        <w:br/>
        <w:t xml:space="preserve">  </w:t>
      </w:r>
      <w:r>
        <w:rPr>
          <w:lang w:eastAsia="zh-CN"/>
        </w:rPr>
        <w:t>原子类</w:t>
      </w:r>
      <w:r>
        <w:rPr>
          <w:lang w:eastAsia="zh-CN"/>
        </w:rPr>
        <w:t xml:space="preserve"> </w:t>
      </w:r>
      <w:r>
        <w:rPr>
          <w:lang w:eastAsia="zh-CN"/>
        </w:rPr>
        <w:t>如何实现原子操作的</w:t>
      </w:r>
      <w:r>
        <w:rPr>
          <w:lang w:eastAsia="zh-CN"/>
        </w:rPr>
        <w:t xml:space="preserve"> </w:t>
      </w:r>
      <w:r>
        <w:rPr>
          <w:lang w:eastAsia="zh-CN"/>
        </w:rPr>
        <w:br/>
      </w:r>
      <w:r>
        <w:rPr>
          <w:lang w:eastAsia="zh-CN"/>
        </w:rPr>
        <w:br/>
      </w:r>
      <w:r>
        <w:rPr>
          <w:lang w:eastAsia="zh-CN"/>
        </w:rPr>
        <w:br/>
        <w:t xml:space="preserve">  </w:t>
      </w:r>
      <w:r>
        <w:rPr>
          <w:lang w:eastAsia="zh-CN"/>
        </w:rPr>
        <w:t>什么是死锁</w:t>
      </w:r>
      <w:r>
        <w:rPr>
          <w:lang w:eastAsia="zh-CN"/>
        </w:rPr>
        <w:t xml:space="preserve"> </w:t>
      </w:r>
      <w:r>
        <w:rPr>
          <w:lang w:eastAsia="zh-CN"/>
        </w:rPr>
        <w:t>如何避免死锁</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编程题：</w:t>
      </w:r>
      <w:r>
        <w:rPr>
          <w:lang w:eastAsia="zh-CN"/>
        </w:rPr>
        <w:t xml:space="preserve"> </w:t>
      </w:r>
      <w:r>
        <w:rPr>
          <w:lang w:eastAsia="zh-CN"/>
        </w:rPr>
        <w:br/>
      </w:r>
      <w:r>
        <w:rPr>
          <w:lang w:eastAsia="zh-CN"/>
        </w:rPr>
        <w:br/>
      </w:r>
      <w:r>
        <w:rPr>
          <w:lang w:eastAsia="zh-CN"/>
        </w:rPr>
        <w:br/>
        <w:t xml:space="preserve">  1</w:t>
      </w:r>
      <w:r>
        <w:rPr>
          <w:lang w:eastAsia="zh-CN"/>
        </w:rPr>
        <w:t>、给定形如</w:t>
      </w:r>
      <w:r>
        <w:rPr>
          <w:lang w:eastAsia="zh-CN"/>
        </w:rPr>
        <w:t>pattern="</w:t>
      </w:r>
      <w:proofErr w:type="spellStart"/>
      <w:r>
        <w:rPr>
          <w:lang w:eastAsia="zh-CN"/>
        </w:rPr>
        <w:t>aabbc</w:t>
      </w:r>
      <w:proofErr w:type="spellEnd"/>
      <w:r>
        <w:rPr>
          <w:lang w:eastAsia="zh-CN"/>
        </w:rPr>
        <w:t>"</w:t>
      </w:r>
      <w:r>
        <w:rPr>
          <w:lang w:eastAsia="zh-CN"/>
        </w:rPr>
        <w:t>，</w:t>
      </w:r>
      <w:r>
        <w:rPr>
          <w:lang w:eastAsia="zh-CN"/>
        </w:rPr>
        <w:t>city="</w:t>
      </w:r>
      <w:r>
        <w:rPr>
          <w:lang w:eastAsia="zh-CN"/>
        </w:rPr>
        <w:t>北京</w:t>
      </w:r>
      <w:r>
        <w:rPr>
          <w:lang w:eastAsia="zh-CN"/>
        </w:rPr>
        <w:t xml:space="preserve"> </w:t>
      </w:r>
      <w:r>
        <w:rPr>
          <w:lang w:eastAsia="zh-CN"/>
        </w:rPr>
        <w:t>北京</w:t>
      </w:r>
      <w:r>
        <w:rPr>
          <w:lang w:eastAsia="zh-CN"/>
        </w:rPr>
        <w:t xml:space="preserve"> </w:t>
      </w:r>
      <w:r>
        <w:rPr>
          <w:lang w:eastAsia="zh-CN"/>
        </w:rPr>
        <w:t>上海</w:t>
      </w:r>
      <w:r>
        <w:rPr>
          <w:lang w:eastAsia="zh-CN"/>
        </w:rPr>
        <w:t xml:space="preserve"> </w:t>
      </w:r>
      <w:r>
        <w:rPr>
          <w:lang w:eastAsia="zh-CN"/>
        </w:rPr>
        <w:t>上海</w:t>
      </w:r>
      <w:r>
        <w:rPr>
          <w:lang w:eastAsia="zh-CN"/>
        </w:rPr>
        <w:t xml:space="preserve"> </w:t>
      </w:r>
      <w:r>
        <w:rPr>
          <w:lang w:eastAsia="zh-CN"/>
        </w:rPr>
        <w:t>蓬莱</w:t>
      </w:r>
      <w:r>
        <w:rPr>
          <w:lang w:eastAsia="zh-CN"/>
        </w:rPr>
        <w:t>"</w:t>
      </w:r>
      <w:r>
        <w:rPr>
          <w:lang w:eastAsia="zh-CN"/>
        </w:rPr>
        <w:t>两个字符串，这样的</w:t>
      </w:r>
      <w:r>
        <w:rPr>
          <w:lang w:eastAsia="zh-CN"/>
        </w:rPr>
        <w:t>pattern</w:t>
      </w:r>
      <w:r>
        <w:rPr>
          <w:lang w:eastAsia="zh-CN"/>
        </w:rPr>
        <w:t>和</w:t>
      </w:r>
      <w:r>
        <w:rPr>
          <w:lang w:eastAsia="zh-CN"/>
        </w:rPr>
        <w:t>city</w:t>
      </w:r>
      <w:r>
        <w:rPr>
          <w:lang w:eastAsia="zh-CN"/>
        </w:rPr>
        <w:t>之间是匹配的（</w:t>
      </w:r>
      <w:r>
        <w:rPr>
          <w:lang w:eastAsia="zh-CN"/>
        </w:rPr>
        <w:t>a=</w:t>
      </w:r>
      <w:r>
        <w:rPr>
          <w:lang w:eastAsia="zh-CN"/>
        </w:rPr>
        <w:t>北京，</w:t>
      </w:r>
      <w:r>
        <w:rPr>
          <w:lang w:eastAsia="zh-CN"/>
        </w:rPr>
        <w:t>b=</w:t>
      </w:r>
      <w:r>
        <w:rPr>
          <w:lang w:eastAsia="zh-CN"/>
        </w:rPr>
        <w:t>上海，</w:t>
      </w:r>
      <w:r>
        <w:rPr>
          <w:lang w:eastAsia="zh-CN"/>
        </w:rPr>
        <w:t>c=</w:t>
      </w:r>
      <w:r>
        <w:rPr>
          <w:lang w:eastAsia="zh-CN"/>
        </w:rPr>
        <w:t>蓬莱）</w:t>
      </w:r>
      <w:r>
        <w:rPr>
          <w:lang w:eastAsia="zh-CN"/>
        </w:rPr>
        <w:t xml:space="preserve"> </w:t>
      </w:r>
      <w:r>
        <w:rPr>
          <w:lang w:eastAsia="zh-CN"/>
        </w:rPr>
        <w:br/>
      </w:r>
      <w:r>
        <w:rPr>
          <w:lang w:eastAsia="zh-CN"/>
        </w:rPr>
        <w:br/>
      </w:r>
      <w:r>
        <w:rPr>
          <w:lang w:eastAsia="zh-CN"/>
        </w:rPr>
        <w:br/>
        <w:t xml:space="preserve">  </w:t>
      </w:r>
      <w:r>
        <w:rPr>
          <w:lang w:eastAsia="zh-CN"/>
        </w:rPr>
        <w:t>规定</w:t>
      </w:r>
      <w:r>
        <w:rPr>
          <w:lang w:eastAsia="zh-CN"/>
        </w:rPr>
        <w:t>pattern</w:t>
      </w:r>
      <w:r>
        <w:rPr>
          <w:lang w:eastAsia="zh-CN"/>
        </w:rPr>
        <w:t>内的字符属于</w:t>
      </w:r>
      <w:r>
        <w:rPr>
          <w:lang w:eastAsia="zh-CN"/>
        </w:rPr>
        <w:t>[a-z]</w:t>
      </w:r>
      <w:r>
        <w:rPr>
          <w:lang w:eastAsia="zh-CN"/>
        </w:rPr>
        <w:t>，</w:t>
      </w:r>
      <w:r>
        <w:rPr>
          <w:lang w:eastAsia="zh-CN"/>
        </w:rPr>
        <w:t>city</w:t>
      </w:r>
      <w:r>
        <w:rPr>
          <w:lang w:eastAsia="zh-CN"/>
        </w:rPr>
        <w:t>的城市名必定以空格分隔，给定任意</w:t>
      </w:r>
      <w:r>
        <w:rPr>
          <w:lang w:eastAsia="zh-CN"/>
        </w:rPr>
        <w:t>pattern</w:t>
      </w:r>
      <w:r>
        <w:rPr>
          <w:lang w:eastAsia="zh-CN"/>
        </w:rPr>
        <w:t>和</w:t>
      </w:r>
      <w:r>
        <w:rPr>
          <w:lang w:eastAsia="zh-CN"/>
        </w:rPr>
        <w:t>city</w:t>
      </w:r>
      <w:r>
        <w:rPr>
          <w:lang w:eastAsia="zh-CN"/>
        </w:rPr>
        <w:t>，返回它们是否匹配（</w:t>
      </w:r>
      <w:r>
        <w:rPr>
          <w:lang w:eastAsia="zh-CN"/>
        </w:rPr>
        <w:t>True/False</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哈希表即可，我用的</w:t>
      </w:r>
      <w:r>
        <w:rPr>
          <w:lang w:eastAsia="zh-CN"/>
        </w:rPr>
        <w:t xml:space="preserve">Python </w:t>
      </w:r>
      <w:proofErr w:type="spellStart"/>
      <w:r>
        <w:rPr>
          <w:lang w:eastAsia="zh-CN"/>
        </w:rPr>
        <w:t>dict</w:t>
      </w:r>
      <w:proofErr w:type="spellEnd"/>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2</w:t>
      </w:r>
      <w:r>
        <w:rPr>
          <w:lang w:eastAsia="zh-CN"/>
        </w:rPr>
        <w:t>、给定正整数</w:t>
      </w:r>
      <w:r>
        <w:rPr>
          <w:lang w:eastAsia="zh-CN"/>
        </w:rPr>
        <w:t>n</w:t>
      </w:r>
      <w:r>
        <w:rPr>
          <w:lang w:eastAsia="zh-CN"/>
        </w:rPr>
        <w:t>，设计两个线程，</w:t>
      </w:r>
      <w:r>
        <w:rPr>
          <w:lang w:eastAsia="zh-CN"/>
        </w:rPr>
        <w:t>A</w:t>
      </w:r>
      <w:r>
        <w:rPr>
          <w:lang w:eastAsia="zh-CN"/>
        </w:rPr>
        <w:t>只打印奇数，</w:t>
      </w:r>
      <w:r>
        <w:rPr>
          <w:lang w:eastAsia="zh-CN"/>
        </w:rPr>
        <w:t>B</w:t>
      </w:r>
      <w:r>
        <w:rPr>
          <w:lang w:eastAsia="zh-CN"/>
        </w:rPr>
        <w:t>只打印偶数，要求顺序打印</w:t>
      </w:r>
      <w:r>
        <w:rPr>
          <w:lang w:eastAsia="zh-CN"/>
        </w:rPr>
        <w:t>1~n</w:t>
      </w:r>
      <w:r>
        <w:rPr>
          <w:lang w:eastAsia="zh-CN"/>
        </w:rPr>
        <w:t>（限定用</w:t>
      </w:r>
      <w:r>
        <w:rPr>
          <w:lang w:eastAsia="zh-CN"/>
        </w:rPr>
        <w:t>Java</w:t>
      </w:r>
      <w:r>
        <w:rPr>
          <w:lang w:eastAsia="zh-CN"/>
        </w:rPr>
        <w:t>实现）</w:t>
      </w:r>
      <w:r>
        <w:rPr>
          <w:lang w:eastAsia="zh-CN"/>
        </w:rPr>
        <w:t xml:space="preserve"> </w:t>
      </w:r>
      <w:r>
        <w:rPr>
          <w:lang w:eastAsia="zh-CN"/>
        </w:rPr>
        <w:br/>
      </w:r>
      <w:r>
        <w:rPr>
          <w:lang w:eastAsia="zh-CN"/>
        </w:rPr>
        <w:br/>
      </w:r>
      <w:r>
        <w:rPr>
          <w:lang w:eastAsia="zh-CN"/>
        </w:rPr>
        <w:br/>
        <w:t xml:space="preserve">  </w:t>
      </w:r>
      <w:r>
        <w:rPr>
          <w:lang w:eastAsia="zh-CN"/>
        </w:rPr>
        <w:t>也很简单，加锁</w:t>
      </w:r>
      <w:r>
        <w:rPr>
          <w:lang w:eastAsia="zh-CN"/>
        </w:rPr>
        <w:t>/</w:t>
      </w:r>
      <w:r>
        <w:rPr>
          <w:lang w:eastAsia="zh-CN"/>
        </w:rPr>
        <w:t>原子类</w:t>
      </w:r>
      <w:r>
        <w:rPr>
          <w:lang w:eastAsia="zh-CN"/>
        </w:rPr>
        <w:t xml:space="preserve"> </w:t>
      </w:r>
      <w:r>
        <w:rPr>
          <w:lang w:eastAsia="zh-CN"/>
        </w:rPr>
        <w:t>等都是可以的，注意判断一下退出条件。</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能实习多久</w:t>
      </w:r>
      <w:r>
        <w:rPr>
          <w:lang w:eastAsia="zh-CN"/>
        </w:rPr>
        <w:br/>
        <w:t xml:space="preserve"> </w:t>
      </w:r>
      <w:r>
        <w:rPr>
          <w:lang w:eastAsia="zh-CN"/>
        </w:rPr>
        <w:br/>
      </w:r>
      <w:r>
        <w:rPr>
          <w:lang w:eastAsia="zh-CN"/>
        </w:rPr>
        <w:br/>
      </w:r>
      <w:r>
        <w:rPr>
          <w:lang w:eastAsia="zh-CN"/>
        </w:rPr>
        <w:br/>
        <w:t xml:space="preserve">  </w:t>
      </w:r>
      <w:r>
        <w:rPr>
          <w:lang w:eastAsia="zh-CN"/>
        </w:rPr>
        <w:t>你有什么要问我的吗（求反馈和建议）</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基础还是要认真打，</w:t>
      </w:r>
      <w:r>
        <w:rPr>
          <w:lang w:eastAsia="zh-CN"/>
        </w:rPr>
        <w:t>I/O</w:t>
      </w:r>
      <w:r>
        <w:rPr>
          <w:lang w:eastAsia="zh-CN"/>
        </w:rPr>
        <w:t>这些应该要会的，</w:t>
      </w:r>
      <w:r>
        <w:rPr>
          <w:lang w:eastAsia="zh-CN"/>
        </w:rPr>
        <w:t>Redis</w:t>
      </w:r>
      <w:r>
        <w:rPr>
          <w:lang w:eastAsia="zh-CN"/>
        </w:rPr>
        <w:t>多看看，也很常用常考</w:t>
      </w:r>
      <w:r>
        <w:rPr>
          <w:lang w:eastAsia="zh-CN"/>
        </w:rPr>
        <w:t xml:space="preserve"> </w:t>
      </w:r>
      <w:r>
        <w:rPr>
          <w:lang w:eastAsia="zh-CN"/>
        </w:rPr>
        <w:br/>
      </w:r>
      <w:r>
        <w:rPr>
          <w:lang w:eastAsia="zh-CN"/>
        </w:rPr>
        <w:br/>
      </w:r>
      <w:r>
        <w:rPr>
          <w:lang w:eastAsia="zh-CN"/>
        </w:rPr>
        <w:br/>
        <w:t xml:space="preserve">  Over </w:t>
      </w:r>
      <w:r>
        <w:rPr>
          <w:lang w:eastAsia="zh-CN"/>
        </w:rPr>
        <w:br/>
      </w:r>
      <w:r>
        <w:rPr>
          <w:lang w:eastAsia="zh-CN"/>
        </w:rPr>
        <w:br/>
      </w:r>
      <w:r>
        <w:rPr>
          <w:lang w:eastAsia="zh-CN"/>
        </w:rPr>
        <w:br/>
      </w:r>
      <w:r>
        <w:rPr>
          <w:lang w:eastAsia="zh-CN"/>
        </w:rPr>
        <w:br/>
      </w:r>
      <w:r>
        <w:rPr>
          <w:lang w:eastAsia="zh-CN"/>
        </w:rPr>
        <w:br/>
      </w:r>
      <w:r>
        <w:rPr>
          <w:lang w:eastAsia="zh-CN"/>
        </w:rPr>
        <w:br/>
        <w:t xml:space="preserve"> 3.8</w:t>
      </w:r>
      <w:r>
        <w:rPr>
          <w:lang w:eastAsia="zh-CN"/>
        </w:rPr>
        <w:t>更新</w:t>
      </w:r>
      <w:r>
        <w:rPr>
          <w:lang w:eastAsia="zh-CN"/>
        </w:rPr>
        <w:t xml:space="preserve"> </w:t>
      </w:r>
      <w:r>
        <w:rPr>
          <w:lang w:eastAsia="zh-CN"/>
        </w:rPr>
        <w:t>已凉</w:t>
      </w:r>
      <w:r>
        <w:rPr>
          <w:lang w:eastAsia="zh-CN"/>
        </w:rPr>
        <w:br/>
      </w:r>
      <w:r>
        <w:rPr>
          <w:lang w:eastAsia="zh-CN"/>
        </w:rPr>
        <w:br/>
      </w:r>
    </w:p>
    <w:p w14:paraId="231F2465" w14:textId="77777777" w:rsidR="00F746A7" w:rsidRDefault="00001D09">
      <w:pPr>
        <w:rPr>
          <w:lang w:eastAsia="zh-CN"/>
        </w:rPr>
      </w:pPr>
      <w:r>
        <w:rPr>
          <w:lang w:eastAsia="zh-CN"/>
        </w:rPr>
        <w:t>**********************************</w:t>
      </w:r>
      <w:r>
        <w:rPr>
          <w:lang w:eastAsia="zh-CN"/>
        </w:rPr>
        <w:t>第</w:t>
      </w:r>
      <w:r>
        <w:rPr>
          <w:lang w:eastAsia="zh-CN"/>
        </w:rPr>
        <w:t>332</w:t>
      </w:r>
      <w:r>
        <w:rPr>
          <w:lang w:eastAsia="zh-CN"/>
        </w:rPr>
        <w:t>篇</w:t>
      </w:r>
      <w:r>
        <w:rPr>
          <w:lang w:eastAsia="zh-CN"/>
        </w:rPr>
        <w:t>*************************************</w:t>
      </w:r>
    </w:p>
    <w:p w14:paraId="7CC400B8" w14:textId="77777777" w:rsidR="00F746A7" w:rsidRDefault="00001D09">
      <w:pPr>
        <w:rPr>
          <w:lang w:eastAsia="zh-CN"/>
        </w:rPr>
      </w:pPr>
      <w:r>
        <w:rPr>
          <w:lang w:eastAsia="zh-CN"/>
        </w:rPr>
        <w:t>蚂蚁金服暑期实习</w:t>
      </w:r>
      <w:r>
        <w:rPr>
          <w:lang w:eastAsia="zh-CN"/>
        </w:rPr>
        <w:t>Java</w:t>
      </w:r>
      <w:r>
        <w:rPr>
          <w:lang w:eastAsia="zh-CN"/>
        </w:rPr>
        <w:t>后端一面挂经新鲜出炉</w:t>
      </w:r>
      <w:r>
        <w:rPr>
          <w:lang w:eastAsia="zh-CN"/>
        </w:rPr>
        <w:br/>
      </w:r>
      <w:r>
        <w:rPr>
          <w:lang w:eastAsia="zh-CN"/>
        </w:rPr>
        <w:br/>
      </w:r>
      <w:r>
        <w:rPr>
          <w:lang w:eastAsia="zh-CN"/>
        </w:rPr>
        <w:t>编辑于</w:t>
      </w:r>
      <w:r>
        <w:rPr>
          <w:lang w:eastAsia="zh-CN"/>
        </w:rPr>
        <w:t xml:space="preserve">  2020-02-26 22:44:30</w:t>
      </w:r>
      <w:r>
        <w:rPr>
          <w:lang w:eastAsia="zh-CN"/>
        </w:rPr>
        <w:br/>
      </w:r>
      <w:r>
        <w:rPr>
          <w:lang w:eastAsia="zh-CN"/>
        </w:rPr>
        <w:br/>
      </w:r>
      <w:r>
        <w:rPr>
          <w:lang w:eastAsia="zh-CN"/>
        </w:rPr>
        <w:br/>
        <w:t xml:space="preserve"> </w:t>
      </w:r>
      <w:r>
        <w:rPr>
          <w:lang w:eastAsia="zh-CN"/>
        </w:rPr>
        <w:t>昨天预告了今天出面经，我我又双叒叕来了，这次带来的是蚂蚁金服暑期实习</w:t>
      </w:r>
      <w:r>
        <w:rPr>
          <w:lang w:eastAsia="zh-CN"/>
        </w:rPr>
        <w:t>java</w:t>
      </w:r>
      <w:r>
        <w:rPr>
          <w:lang w:eastAsia="zh-CN"/>
        </w:rPr>
        <w:t>后端</w:t>
      </w:r>
      <w:r>
        <w:rPr>
          <w:lang w:eastAsia="zh-CN"/>
        </w:rPr>
        <w:t xml:space="preserve"> </w:t>
      </w:r>
      <w:r>
        <w:rPr>
          <w:lang w:eastAsia="zh-CN"/>
        </w:rPr>
        <w:t>开发岗一面面经。面试时间为昨天下午三点，电话面，持续时间为接近一个小时，难度略大，虽然感觉自己回答的还可以，没想到刚刚收到邮件说面试未通过，唉还是有点小难受，应该是手撕代码环节出了问题。和大家分享一下面试经验吧。</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1</w:t>
      </w:r>
      <w:r>
        <w:rPr>
          <w:lang w:eastAsia="zh-CN"/>
        </w:rPr>
        <w:t>、</w:t>
      </w:r>
      <w:r>
        <w:rPr>
          <w:lang w:eastAsia="zh-CN"/>
        </w:rPr>
        <w:br/>
        <w:t xml:space="preserve"> </w:t>
      </w:r>
      <w:r>
        <w:rPr>
          <w:lang w:eastAsia="zh-CN"/>
        </w:rPr>
        <w:t>上来就问了项目，基本上照着简历扣，把自己做的那一块说一下，项目中单点登录的实现，</w:t>
      </w:r>
      <w:proofErr w:type="spellStart"/>
      <w:r>
        <w:rPr>
          <w:lang w:eastAsia="zh-CN"/>
        </w:rPr>
        <w:t>dubbo</w:t>
      </w:r>
      <w:proofErr w:type="spellEnd"/>
      <w:r>
        <w:rPr>
          <w:lang w:eastAsia="zh-CN"/>
        </w:rPr>
        <w:t>与</w:t>
      </w:r>
      <w:proofErr w:type="spellStart"/>
      <w:r>
        <w:rPr>
          <w:lang w:eastAsia="zh-CN"/>
        </w:rPr>
        <w:t>springcloud</w:t>
      </w:r>
      <w:proofErr w:type="spellEnd"/>
      <w:r>
        <w:rPr>
          <w:lang w:eastAsia="zh-CN"/>
        </w:rPr>
        <w:t>的区别，你说使用过</w:t>
      </w:r>
      <w:r>
        <w:rPr>
          <w:lang w:eastAsia="zh-CN"/>
        </w:rPr>
        <w:t>docker</w:t>
      </w:r>
      <w:r>
        <w:rPr>
          <w:lang w:eastAsia="zh-CN"/>
        </w:rPr>
        <w:t>，能不能介绍下</w:t>
      </w:r>
      <w:r>
        <w:rPr>
          <w:lang w:eastAsia="zh-CN"/>
        </w:rPr>
        <w:t>docker</w:t>
      </w:r>
      <w:r>
        <w:rPr>
          <w:lang w:eastAsia="zh-CN"/>
        </w:rPr>
        <w:t>与虚拟机的区别</w:t>
      </w:r>
      <w:r>
        <w:rPr>
          <w:lang w:eastAsia="zh-CN"/>
        </w:rPr>
        <w:br/>
        <w:t xml:space="preserve"> </w:t>
      </w:r>
      <w:r>
        <w:rPr>
          <w:lang w:eastAsia="zh-CN"/>
        </w:rPr>
        <w:br/>
        <w:t xml:space="preserve"> 2</w:t>
      </w:r>
      <w:r>
        <w:rPr>
          <w:lang w:eastAsia="zh-CN"/>
        </w:rPr>
        <w:t>、</w:t>
      </w:r>
      <w:r>
        <w:rPr>
          <w:lang w:eastAsia="zh-CN"/>
        </w:rPr>
        <w:t>string</w:t>
      </w:r>
      <w:r>
        <w:rPr>
          <w:lang w:eastAsia="zh-CN"/>
        </w:rPr>
        <w:t>的几种拼接方式区别，</w:t>
      </w:r>
      <w:r>
        <w:rPr>
          <w:lang w:eastAsia="zh-CN"/>
        </w:rPr>
        <w:t>+</w:t>
      </w:r>
      <w:r>
        <w:rPr>
          <w:lang w:eastAsia="zh-CN"/>
        </w:rPr>
        <w:t>和</w:t>
      </w:r>
      <w:proofErr w:type="spellStart"/>
      <w:r>
        <w:rPr>
          <w:lang w:eastAsia="zh-CN"/>
        </w:rPr>
        <w:t>stringbuilder</w:t>
      </w:r>
      <w:proofErr w:type="spellEnd"/>
      <w:r>
        <w:rPr>
          <w:lang w:eastAsia="zh-CN"/>
        </w:rPr>
        <w:t>底层有没有区别</w:t>
      </w:r>
      <w:r>
        <w:rPr>
          <w:lang w:eastAsia="zh-CN"/>
        </w:rPr>
        <w:br/>
        <w:t xml:space="preserve"> </w:t>
      </w:r>
      <w:r>
        <w:rPr>
          <w:lang w:eastAsia="zh-CN"/>
        </w:rPr>
        <w:br/>
        <w:t xml:space="preserve"> 3</w:t>
      </w:r>
      <w:r>
        <w:rPr>
          <w:lang w:eastAsia="zh-CN"/>
        </w:rPr>
        <w:t>、事务概念以及事务隔离级别</w:t>
      </w:r>
      <w:r>
        <w:rPr>
          <w:lang w:eastAsia="zh-CN"/>
        </w:rPr>
        <w:br/>
      </w:r>
      <w:r>
        <w:rPr>
          <w:lang w:eastAsia="zh-CN"/>
        </w:rPr>
        <w:lastRenderedPageBreak/>
        <w:t xml:space="preserve"> </w:t>
      </w:r>
      <w:r>
        <w:rPr>
          <w:lang w:eastAsia="zh-CN"/>
        </w:rPr>
        <w:br/>
        <w:t xml:space="preserve"> 4</w:t>
      </w:r>
      <w:r>
        <w:rPr>
          <w:lang w:eastAsia="zh-CN"/>
        </w:rPr>
        <w:t>、进程与线程的区别</w:t>
      </w:r>
      <w:r>
        <w:rPr>
          <w:lang w:eastAsia="zh-CN"/>
        </w:rPr>
        <w:br/>
        <w:t xml:space="preserve"> </w:t>
      </w:r>
      <w:r>
        <w:rPr>
          <w:lang w:eastAsia="zh-CN"/>
        </w:rPr>
        <w:br/>
        <w:t xml:space="preserve"> 5</w:t>
      </w:r>
      <w:r>
        <w:rPr>
          <w:lang w:eastAsia="zh-CN"/>
        </w:rPr>
        <w:t>、线程池（没接触过，不会）</w:t>
      </w:r>
      <w:r>
        <w:rPr>
          <w:lang w:eastAsia="zh-CN"/>
        </w:rPr>
        <w:br/>
        <w:t xml:space="preserve"> </w:t>
      </w:r>
      <w:r>
        <w:rPr>
          <w:lang w:eastAsia="zh-CN"/>
        </w:rPr>
        <w:br/>
        <w:t xml:space="preserve"> 6</w:t>
      </w:r>
      <w:r>
        <w:rPr>
          <w:lang w:eastAsia="zh-CN"/>
        </w:rPr>
        <w:t>、</w:t>
      </w:r>
      <w:proofErr w:type="spellStart"/>
      <w:r>
        <w:rPr>
          <w:lang w:eastAsia="zh-CN"/>
        </w:rPr>
        <w:t>tcp</w:t>
      </w:r>
      <w:proofErr w:type="spellEnd"/>
      <w:r>
        <w:rPr>
          <w:lang w:eastAsia="zh-CN"/>
        </w:rPr>
        <w:t>三次握手，为什么是三次而不是四次或是两次</w:t>
      </w:r>
      <w:r>
        <w:rPr>
          <w:lang w:eastAsia="zh-CN"/>
        </w:rPr>
        <w:br/>
        <w:t xml:space="preserve"> </w:t>
      </w:r>
      <w:r>
        <w:rPr>
          <w:lang w:eastAsia="zh-CN"/>
        </w:rPr>
        <w:br/>
        <w:t xml:space="preserve"> 7</w:t>
      </w:r>
      <w:r>
        <w:rPr>
          <w:lang w:eastAsia="zh-CN"/>
        </w:rPr>
        <w:t>、</w:t>
      </w:r>
      <w:r>
        <w:rPr>
          <w:lang w:eastAsia="zh-CN"/>
        </w:rPr>
        <w:t>java</w:t>
      </w:r>
      <w:r>
        <w:rPr>
          <w:lang w:eastAsia="zh-CN"/>
        </w:rPr>
        <w:t>内存模型，堆内存划分</w:t>
      </w:r>
      <w:r>
        <w:rPr>
          <w:lang w:eastAsia="zh-CN"/>
        </w:rPr>
        <w:br/>
        <w:t xml:space="preserve"> </w:t>
      </w:r>
      <w:r>
        <w:rPr>
          <w:lang w:eastAsia="zh-CN"/>
        </w:rPr>
        <w:br/>
        <w:t xml:space="preserve"> 8</w:t>
      </w:r>
      <w:r>
        <w:rPr>
          <w:lang w:eastAsia="zh-CN"/>
        </w:rPr>
        <w:t>、互斥锁</w:t>
      </w:r>
      <w:r>
        <w:rPr>
          <w:lang w:eastAsia="zh-CN"/>
        </w:rPr>
        <w:t xml:space="preserve"> </w:t>
      </w:r>
      <w:proofErr w:type="spellStart"/>
      <w:r>
        <w:rPr>
          <w:lang w:eastAsia="zh-CN"/>
        </w:rPr>
        <w:t>ReentrantLock</w:t>
      </w:r>
      <w:proofErr w:type="spellEnd"/>
      <w:r>
        <w:rPr>
          <w:lang w:eastAsia="zh-CN"/>
        </w:rPr>
        <w:t xml:space="preserve"> </w:t>
      </w:r>
      <w:r>
        <w:rPr>
          <w:lang w:eastAsia="zh-CN"/>
        </w:rPr>
        <w:t>（直接答了不会）</w:t>
      </w:r>
      <w:r>
        <w:rPr>
          <w:lang w:eastAsia="zh-CN"/>
        </w:rPr>
        <w:br/>
        <w:t xml:space="preserve"> </w:t>
      </w:r>
      <w:r>
        <w:rPr>
          <w:lang w:eastAsia="zh-CN"/>
        </w:rPr>
        <w:br/>
        <w:t xml:space="preserve"> 9</w:t>
      </w:r>
      <w:r>
        <w:rPr>
          <w:lang w:eastAsia="zh-CN"/>
        </w:rPr>
        <w:t>、乐观锁与悲观锁</w:t>
      </w:r>
      <w:r>
        <w:rPr>
          <w:lang w:eastAsia="zh-CN"/>
        </w:rPr>
        <w:br/>
        <w:t xml:space="preserve"> </w:t>
      </w:r>
      <w:r>
        <w:rPr>
          <w:lang w:eastAsia="zh-CN"/>
        </w:rPr>
        <w:br/>
        <w:t xml:space="preserve"> 10</w:t>
      </w:r>
      <w:r>
        <w:rPr>
          <w:lang w:eastAsia="zh-CN"/>
        </w:rPr>
        <w:t>、平衡二叉树与二叉排序树的概念</w:t>
      </w:r>
      <w:r>
        <w:rPr>
          <w:lang w:eastAsia="zh-CN"/>
        </w:rPr>
        <w:br/>
        <w:t xml:space="preserve"> </w:t>
      </w:r>
      <w:r>
        <w:rPr>
          <w:lang w:eastAsia="zh-CN"/>
        </w:rPr>
        <w:br/>
        <w:t xml:space="preserve"> 11</w:t>
      </w:r>
      <w:r>
        <w:rPr>
          <w:lang w:eastAsia="zh-CN"/>
        </w:rPr>
        <w:t>、</w:t>
      </w:r>
      <w:r>
        <w:rPr>
          <w:lang w:eastAsia="zh-CN"/>
        </w:rPr>
        <w:t>java</w:t>
      </w:r>
      <w:r>
        <w:rPr>
          <w:lang w:eastAsia="zh-CN"/>
        </w:rPr>
        <w:t>的类加载机制</w:t>
      </w:r>
      <w:r>
        <w:rPr>
          <w:lang w:eastAsia="zh-CN"/>
        </w:rPr>
        <w:br/>
        <w:t xml:space="preserve"> </w:t>
      </w:r>
      <w:r>
        <w:rPr>
          <w:lang w:eastAsia="zh-CN"/>
        </w:rPr>
        <w:br/>
        <w:t xml:space="preserve"> 12</w:t>
      </w:r>
      <w:r>
        <w:rPr>
          <w:lang w:eastAsia="zh-CN"/>
        </w:rPr>
        <w:t>、手撕代码（手写单例模式</w:t>
      </w:r>
      <w:r>
        <w:rPr>
          <w:lang w:eastAsia="zh-CN"/>
        </w:rPr>
        <w:t>+</w:t>
      </w:r>
      <w:r>
        <w:rPr>
          <w:lang w:eastAsia="zh-CN"/>
        </w:rPr>
        <w:t>两个栈实现一个队列（没写出来））好气，太久没写算法了。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面试官人很好，聊得也很开心，以为可以过得，没想到这么快凉了，时间有点紧答案大家自己搜集吧。</w:t>
      </w:r>
      <w:r>
        <w:rPr>
          <w:lang w:eastAsia="zh-CN"/>
        </w:rPr>
        <w:t xml:space="preserve"> </w:t>
      </w:r>
      <w:r>
        <w:rPr>
          <w:lang w:eastAsia="zh-CN"/>
        </w:rPr>
        <w:br/>
      </w:r>
      <w:r>
        <w:rPr>
          <w:lang w:eastAsia="zh-CN"/>
        </w:rPr>
        <w:br/>
      </w:r>
      <w:r>
        <w:rPr>
          <w:lang w:eastAsia="zh-CN"/>
        </w:rPr>
        <w:br/>
        <w:t xml:space="preserve">  </w:t>
      </w:r>
      <w:r>
        <w:rPr>
          <w:lang w:eastAsia="zh-CN"/>
        </w:rPr>
        <w:t>后续还会更新淘宝面试经验，如果觉得楼主的经历对你有帮助可以点个收藏或者记评论区一起讨论。</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r>
    </w:p>
    <w:p w14:paraId="065C7E5F" w14:textId="77777777" w:rsidR="00F746A7" w:rsidRDefault="00001D09">
      <w:pPr>
        <w:rPr>
          <w:lang w:eastAsia="zh-CN"/>
        </w:rPr>
      </w:pPr>
      <w:r>
        <w:rPr>
          <w:lang w:eastAsia="zh-CN"/>
        </w:rPr>
        <w:t>**********************************</w:t>
      </w:r>
      <w:r>
        <w:rPr>
          <w:lang w:eastAsia="zh-CN"/>
        </w:rPr>
        <w:t>第</w:t>
      </w:r>
      <w:r>
        <w:rPr>
          <w:lang w:eastAsia="zh-CN"/>
        </w:rPr>
        <w:t>333</w:t>
      </w:r>
      <w:r>
        <w:rPr>
          <w:lang w:eastAsia="zh-CN"/>
        </w:rPr>
        <w:t>篇</w:t>
      </w:r>
      <w:r>
        <w:rPr>
          <w:lang w:eastAsia="zh-CN"/>
        </w:rPr>
        <w:t>*************************************</w:t>
      </w:r>
    </w:p>
    <w:p w14:paraId="2568A8CD" w14:textId="77777777" w:rsidR="00F746A7" w:rsidRDefault="00001D09">
      <w:pPr>
        <w:rPr>
          <w:lang w:eastAsia="zh-CN"/>
        </w:rPr>
      </w:pPr>
      <w:r>
        <w:rPr>
          <w:lang w:eastAsia="zh-CN"/>
        </w:rPr>
        <w:t>阿里零售部面试（实习）</w:t>
      </w:r>
      <w:r>
        <w:rPr>
          <w:lang w:eastAsia="zh-CN"/>
        </w:rPr>
        <w:br/>
      </w:r>
      <w:r>
        <w:rPr>
          <w:lang w:eastAsia="zh-CN"/>
        </w:rPr>
        <w:br/>
      </w:r>
      <w:r>
        <w:rPr>
          <w:lang w:eastAsia="zh-CN"/>
        </w:rPr>
        <w:t>编辑于</w:t>
      </w:r>
      <w:r>
        <w:rPr>
          <w:lang w:eastAsia="zh-CN"/>
        </w:rPr>
        <w:t xml:space="preserve">  2020-02-25 16:20:34</w:t>
      </w:r>
      <w:r>
        <w:rPr>
          <w:lang w:eastAsia="zh-CN"/>
        </w:rPr>
        <w:br/>
      </w:r>
      <w:r>
        <w:rPr>
          <w:lang w:eastAsia="zh-CN"/>
        </w:rPr>
        <w:br/>
      </w:r>
      <w:r>
        <w:rPr>
          <w:lang w:eastAsia="zh-CN"/>
        </w:rPr>
        <w:br/>
        <w:t xml:space="preserve">  </w:t>
      </w:r>
      <w:r>
        <w:rPr>
          <w:lang w:eastAsia="zh-CN"/>
        </w:rPr>
        <w:t>前几天进行的一面，然后第二天就开始二面，现在还没有通知三面，感觉应该是凉了，倒在了框架原理和分布式原理了解上了。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一面：</w:t>
      </w:r>
      <w:r>
        <w:rPr>
          <w:lang w:eastAsia="zh-CN"/>
        </w:rPr>
        <w:br/>
      </w:r>
      <w:r>
        <w:rPr>
          <w:lang w:eastAsia="zh-CN"/>
        </w:rPr>
        <w:br/>
      </w:r>
      <w:r>
        <w:rPr>
          <w:lang w:eastAsia="zh-CN"/>
        </w:rPr>
        <w:br/>
        <w:t xml:space="preserve">  1.currenthashmap </w:t>
      </w:r>
      <w:r>
        <w:rPr>
          <w:lang w:eastAsia="zh-CN"/>
        </w:rPr>
        <w:t>实现原理（特别细），插入时怎么保证的线程安全，更新时怎么保证的线程安全，什么时候加锁。</w:t>
      </w:r>
      <w:r>
        <w:rPr>
          <w:lang w:eastAsia="zh-CN"/>
        </w:rPr>
        <w:br/>
        <w:t xml:space="preserve">  2.</w:t>
      </w:r>
      <w:r>
        <w:rPr>
          <w:lang w:eastAsia="zh-CN"/>
        </w:rPr>
        <w:t>对代理得理解。</w:t>
      </w:r>
      <w:r>
        <w:rPr>
          <w:lang w:eastAsia="zh-CN"/>
        </w:rPr>
        <w:br/>
        <w:t xml:space="preserve">  3.</w:t>
      </w:r>
      <w:r>
        <w:rPr>
          <w:lang w:eastAsia="zh-CN"/>
        </w:rPr>
        <w:t>动态代理是什么，静态代理是什么，他们得区别</w:t>
      </w:r>
      <w:r>
        <w:rPr>
          <w:lang w:eastAsia="zh-CN"/>
        </w:rPr>
        <w:br/>
        <w:t xml:space="preserve">  4.</w:t>
      </w:r>
      <w:r>
        <w:rPr>
          <w:lang w:eastAsia="zh-CN"/>
        </w:rPr>
        <w:t>动态代理得实现方式，他们有什么区别？</w:t>
      </w:r>
      <w:r>
        <w:rPr>
          <w:lang w:eastAsia="zh-CN"/>
        </w:rPr>
        <w:br/>
        <w:t xml:space="preserve">  5.jvm</w:t>
      </w:r>
      <w:r>
        <w:rPr>
          <w:lang w:eastAsia="zh-CN"/>
        </w:rPr>
        <w:t>常用命令行调优工具。</w:t>
      </w:r>
      <w:r>
        <w:rPr>
          <w:lang w:eastAsia="zh-CN"/>
        </w:rPr>
        <w:br/>
        <w:t xml:space="preserve">  6.redis</w:t>
      </w:r>
      <w:r>
        <w:rPr>
          <w:lang w:eastAsia="zh-CN"/>
        </w:rPr>
        <w:t>缓存击穿和缓存雪崩</w:t>
      </w:r>
      <w:r>
        <w:rPr>
          <w:lang w:eastAsia="zh-CN"/>
        </w:rPr>
        <w:br/>
        <w:t xml:space="preserve">  7.nginx</w:t>
      </w:r>
      <w:r>
        <w:rPr>
          <w:lang w:eastAsia="zh-CN"/>
        </w:rPr>
        <w:t>和编程规范选一个问，我选了编程规范</w:t>
      </w:r>
      <w:r>
        <w:rPr>
          <w:lang w:eastAsia="zh-CN"/>
        </w:rPr>
        <w:br/>
        <w:t xml:space="preserve">  8.</w:t>
      </w:r>
      <w:r>
        <w:rPr>
          <w:lang w:eastAsia="zh-CN"/>
        </w:rPr>
        <w:t>你觉得你开发的项目过程中哪个项目比较有亮点遇到什么困难，讲一下？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面试官反馈：说我项目讲的有点乱，让我再好好梳理一下，总体感觉还是不错的。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二面：</w:t>
      </w:r>
      <w:r>
        <w:rPr>
          <w:lang w:eastAsia="zh-CN"/>
        </w:rPr>
        <w:br/>
      </w:r>
      <w:r>
        <w:rPr>
          <w:lang w:eastAsia="zh-CN"/>
        </w:rPr>
        <w:br/>
      </w:r>
      <w:r>
        <w:rPr>
          <w:lang w:eastAsia="zh-CN"/>
        </w:rPr>
        <w:br/>
        <w:t xml:space="preserve">  1</w:t>
      </w:r>
      <w:r>
        <w:rPr>
          <w:lang w:eastAsia="zh-CN"/>
        </w:rPr>
        <w:t>先将项目，这个可能我做的项目比较简单没问什么其他的问题。</w:t>
      </w:r>
      <w:r>
        <w:rPr>
          <w:lang w:eastAsia="zh-CN"/>
        </w:rPr>
        <w:br/>
        <w:t xml:space="preserve">  2.</w:t>
      </w:r>
      <w:r>
        <w:rPr>
          <w:lang w:eastAsia="zh-CN"/>
        </w:rPr>
        <w:t>让我自己选一个最擅长的部分，我选的集合，然后让我讲说了一下集合</w:t>
      </w:r>
      <w:r>
        <w:rPr>
          <w:lang w:eastAsia="zh-CN"/>
        </w:rPr>
        <w:br/>
        <w:t xml:space="preserve">  3.currenthashmap</w:t>
      </w:r>
      <w:r>
        <w:rPr>
          <w:lang w:eastAsia="zh-CN"/>
        </w:rPr>
        <w:t>和</w:t>
      </w:r>
      <w:proofErr w:type="spellStart"/>
      <w:r>
        <w:rPr>
          <w:lang w:eastAsia="zh-CN"/>
        </w:rPr>
        <w:t>hashtable</w:t>
      </w:r>
      <w:proofErr w:type="spellEnd"/>
      <w:r>
        <w:rPr>
          <w:lang w:eastAsia="zh-CN"/>
        </w:rPr>
        <w:t>的区别</w:t>
      </w:r>
      <w:r>
        <w:rPr>
          <w:lang w:eastAsia="zh-CN"/>
        </w:rPr>
        <w:br/>
        <w:t xml:space="preserve">  4.</w:t>
      </w:r>
      <w:r>
        <w:rPr>
          <w:lang w:eastAsia="zh-CN"/>
        </w:rPr>
        <w:t>对</w:t>
      </w:r>
      <w:proofErr w:type="spellStart"/>
      <w:r>
        <w:rPr>
          <w:lang w:eastAsia="zh-CN"/>
        </w:rPr>
        <w:t>jvm</w:t>
      </w:r>
      <w:proofErr w:type="spellEnd"/>
      <w:r>
        <w:rPr>
          <w:lang w:eastAsia="zh-CN"/>
        </w:rPr>
        <w:t>的了解分区</w:t>
      </w:r>
      <w:r>
        <w:rPr>
          <w:lang w:eastAsia="zh-CN"/>
        </w:rPr>
        <w:br/>
        <w:t xml:space="preserve">  5.jvm</w:t>
      </w:r>
      <w:r>
        <w:rPr>
          <w:lang w:eastAsia="zh-CN"/>
        </w:rPr>
        <w:t>回收算法，优缺点</w:t>
      </w:r>
      <w:r>
        <w:rPr>
          <w:lang w:eastAsia="zh-CN"/>
        </w:rPr>
        <w:br/>
        <w:t xml:space="preserve">  6.</w:t>
      </w:r>
      <w:r>
        <w:rPr>
          <w:lang w:eastAsia="zh-CN"/>
        </w:rPr>
        <w:t>数据库事务隔离级别以及会产生的问题</w:t>
      </w:r>
      <w:r>
        <w:rPr>
          <w:lang w:eastAsia="zh-CN"/>
        </w:rPr>
        <w:br/>
        <w:t xml:space="preserve">  7.</w:t>
      </w:r>
      <w:r>
        <w:rPr>
          <w:lang w:eastAsia="zh-CN"/>
        </w:rPr>
        <w:t>数据库</w:t>
      </w:r>
      <w:r>
        <w:rPr>
          <w:lang w:eastAsia="zh-CN"/>
        </w:rPr>
        <w:t>b+</w:t>
      </w:r>
      <w:r>
        <w:rPr>
          <w:lang w:eastAsia="zh-CN"/>
        </w:rPr>
        <w:t>树索引建立过程</w:t>
      </w:r>
      <w:r>
        <w:rPr>
          <w:lang w:eastAsia="zh-CN"/>
        </w:rPr>
        <w:br/>
        <w:t xml:space="preserve">  8.redis</w:t>
      </w:r>
      <w:r>
        <w:rPr>
          <w:lang w:eastAsia="zh-CN"/>
        </w:rPr>
        <w:t>介绍</w:t>
      </w:r>
      <w:r>
        <w:rPr>
          <w:lang w:eastAsia="zh-CN"/>
        </w:rPr>
        <w:br/>
        <w:t xml:space="preserve">  9.redis</w:t>
      </w:r>
      <w:r>
        <w:rPr>
          <w:lang w:eastAsia="zh-CN"/>
        </w:rPr>
        <w:t>路由选择了解过吗？</w:t>
      </w:r>
      <w:r>
        <w:rPr>
          <w:lang w:eastAsia="zh-CN"/>
        </w:rPr>
        <w:br/>
        <w:t xml:space="preserve">  10.spring</w:t>
      </w:r>
      <w:r>
        <w:rPr>
          <w:lang w:eastAsia="zh-CN"/>
        </w:rPr>
        <w:t>的了解，</w:t>
      </w:r>
      <w:proofErr w:type="spellStart"/>
      <w:r>
        <w:rPr>
          <w:lang w:eastAsia="zh-CN"/>
        </w:rPr>
        <w:t>ioc</w:t>
      </w:r>
      <w:proofErr w:type="spellEnd"/>
      <w:r>
        <w:rPr>
          <w:lang w:eastAsia="zh-CN"/>
        </w:rPr>
        <w:t>，</w:t>
      </w:r>
      <w:proofErr w:type="spellStart"/>
      <w:r>
        <w:rPr>
          <w:lang w:eastAsia="zh-CN"/>
        </w:rPr>
        <w:t>aop</w:t>
      </w:r>
      <w:proofErr w:type="spellEnd"/>
      <w:r>
        <w:rPr>
          <w:lang w:eastAsia="zh-CN"/>
        </w:rPr>
        <w:t>原理。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面试官反馈：</w:t>
      </w:r>
      <w:r>
        <w:rPr>
          <w:lang w:eastAsia="zh-CN"/>
        </w:rPr>
        <w:t>java</w:t>
      </w:r>
      <w:r>
        <w:rPr>
          <w:lang w:eastAsia="zh-CN"/>
        </w:rPr>
        <w:t>基础没有短板，但是分布式还需要加强，我以为我可以过的，问了问内部人员说没过吧，二面没有一面好。</w:t>
      </w:r>
      <w:r>
        <w:rPr>
          <w:lang w:eastAsia="zh-CN"/>
        </w:rPr>
        <w:t xml:space="preserve"> </w:t>
      </w:r>
      <w:r>
        <w:rPr>
          <w:lang w:eastAsia="zh-CN"/>
        </w:rPr>
        <w:br/>
      </w:r>
      <w:r>
        <w:rPr>
          <w:lang w:eastAsia="zh-CN"/>
        </w:rPr>
        <w:br/>
      </w:r>
      <w:r>
        <w:rPr>
          <w:lang w:eastAsia="zh-CN"/>
        </w:rPr>
        <w:br/>
        <w:t xml:space="preserve">  </w:t>
      </w:r>
      <w:r>
        <w:rPr>
          <w:lang w:eastAsia="zh-CN"/>
        </w:rPr>
        <w:t>害，也没啥好说的，菜是原罪。继续努力。</w:t>
      </w:r>
      <w:r>
        <w:rPr>
          <w:lang w:eastAsia="zh-CN"/>
        </w:rPr>
        <w:t xml:space="preserve"> </w:t>
      </w:r>
      <w:r>
        <w:rPr>
          <w:lang w:eastAsia="zh-CN"/>
        </w:rPr>
        <w:br/>
      </w:r>
      <w:r>
        <w:rPr>
          <w:lang w:eastAsia="zh-CN"/>
        </w:rPr>
        <w:br/>
      </w:r>
    </w:p>
    <w:p w14:paraId="3B209358" w14:textId="77777777" w:rsidR="00F746A7" w:rsidRDefault="00001D09">
      <w:pPr>
        <w:rPr>
          <w:lang w:eastAsia="zh-CN"/>
        </w:rPr>
      </w:pPr>
      <w:r>
        <w:rPr>
          <w:lang w:eastAsia="zh-CN"/>
        </w:rPr>
        <w:t>**********************************</w:t>
      </w:r>
      <w:r>
        <w:rPr>
          <w:lang w:eastAsia="zh-CN"/>
        </w:rPr>
        <w:t>第</w:t>
      </w:r>
      <w:r>
        <w:rPr>
          <w:lang w:eastAsia="zh-CN"/>
        </w:rPr>
        <w:t>334</w:t>
      </w:r>
      <w:r>
        <w:rPr>
          <w:lang w:eastAsia="zh-CN"/>
        </w:rPr>
        <w:t>篇</w:t>
      </w:r>
      <w:r>
        <w:rPr>
          <w:lang w:eastAsia="zh-CN"/>
        </w:rPr>
        <w:t>*************************************</w:t>
      </w:r>
    </w:p>
    <w:p w14:paraId="6BC16CC2" w14:textId="77777777" w:rsidR="00F746A7" w:rsidRDefault="00001D09">
      <w:r>
        <w:rPr>
          <w:lang w:eastAsia="zh-CN"/>
        </w:rPr>
        <w:t>阿里巴巴达摩院秋招</w:t>
      </w:r>
      <w:r>
        <w:rPr>
          <w:lang w:eastAsia="zh-CN"/>
        </w:rPr>
        <w:t>5</w:t>
      </w:r>
      <w:r>
        <w:rPr>
          <w:lang w:eastAsia="zh-CN"/>
        </w:rPr>
        <w:t>轮面经分享，已入职</w:t>
      </w:r>
      <w:r>
        <w:rPr>
          <w:lang w:eastAsia="zh-CN"/>
        </w:rPr>
        <w:t>~</w:t>
      </w:r>
      <w:r>
        <w:rPr>
          <w:lang w:eastAsia="zh-CN"/>
        </w:rPr>
        <w:br/>
      </w:r>
      <w:r>
        <w:rPr>
          <w:lang w:eastAsia="zh-CN"/>
        </w:rPr>
        <w:br/>
      </w:r>
      <w:r>
        <w:rPr>
          <w:lang w:eastAsia="zh-CN"/>
        </w:rPr>
        <w:t>编辑于</w:t>
      </w:r>
      <w:r>
        <w:rPr>
          <w:lang w:eastAsia="zh-CN"/>
        </w:rPr>
        <w:t xml:space="preserve">  2020-07-15 11:43:07</w:t>
      </w:r>
      <w:r>
        <w:rPr>
          <w:lang w:eastAsia="zh-CN"/>
        </w:rPr>
        <w:br/>
      </w:r>
      <w:r>
        <w:rPr>
          <w:lang w:eastAsia="zh-CN"/>
        </w:rPr>
        <w:lastRenderedPageBreak/>
        <w:br/>
      </w:r>
      <w:r>
        <w:rPr>
          <w:lang w:eastAsia="zh-CN"/>
        </w:rPr>
        <w:t>秋招过了忙着写毕业论文，后来就入职了，一直没时间整理，现在补发一下达摩院</w:t>
      </w:r>
      <w:r>
        <w:rPr>
          <w:lang w:eastAsia="zh-CN"/>
        </w:rPr>
        <w:t>Java</w:t>
      </w:r>
      <w:r>
        <w:rPr>
          <w:lang w:eastAsia="zh-CN"/>
        </w:rPr>
        <w:t>研发</w:t>
      </w:r>
      <w:r>
        <w:rPr>
          <w:lang w:eastAsia="zh-CN"/>
        </w:rPr>
        <w:t>5</w:t>
      </w:r>
      <w:r>
        <w:rPr>
          <w:lang w:eastAsia="zh-CN"/>
        </w:rPr>
        <w:t>轮面经。</w:t>
      </w:r>
      <w:r>
        <w:rPr>
          <w:lang w:eastAsia="zh-CN"/>
        </w:rPr>
        <w:br/>
        <w:t xml:space="preserve">PS: </w:t>
      </w:r>
      <w:r>
        <w:rPr>
          <w:lang w:eastAsia="zh-CN"/>
        </w:rPr>
        <w:t>达摩院</w:t>
      </w:r>
      <w:r>
        <w:rPr>
          <w:lang w:eastAsia="zh-CN"/>
        </w:rPr>
        <w:t>21</w:t>
      </w:r>
      <w:r>
        <w:rPr>
          <w:lang w:eastAsia="zh-CN"/>
        </w:rPr>
        <w:t>届研发秋招内推开始啦，欢迎投递：</w:t>
      </w:r>
      <w:r>
        <w:rPr>
          <w:lang w:eastAsia="zh-CN"/>
        </w:rPr>
        <w:t>https://www.nowcoder.com/discuss/452220</w:t>
      </w:r>
      <w:r>
        <w:rPr>
          <w:lang w:eastAsia="zh-CN"/>
        </w:rPr>
        <w:br/>
        <w:t xml:space="preserve">[2019-08-27] </w:t>
      </w:r>
      <w:r>
        <w:rPr>
          <w:lang w:eastAsia="zh-CN"/>
        </w:rPr>
        <w:t>阿里巴巴达摩院</w:t>
      </w:r>
      <w:r>
        <w:rPr>
          <w:lang w:eastAsia="zh-CN"/>
        </w:rPr>
        <w:t>Java</w:t>
      </w:r>
      <w:r>
        <w:rPr>
          <w:lang w:eastAsia="zh-CN"/>
        </w:rPr>
        <w:t>研发一面</w:t>
      </w:r>
      <w:r>
        <w:rPr>
          <w:lang w:eastAsia="zh-CN"/>
        </w:rPr>
        <w:t xml:space="preserve"> (1h)</w:t>
      </w:r>
      <w:r>
        <w:rPr>
          <w:lang w:eastAsia="zh-CN"/>
        </w:rPr>
        <w:br/>
      </w:r>
      <w:r>
        <w:rPr>
          <w:lang w:eastAsia="zh-CN"/>
        </w:rPr>
        <w:t>自我介绍</w:t>
      </w:r>
      <w:r>
        <w:rPr>
          <w:lang w:eastAsia="zh-CN"/>
        </w:rPr>
        <w:br/>
      </w:r>
      <w:r>
        <w:rPr>
          <w:lang w:eastAsia="zh-CN"/>
        </w:rPr>
        <w:br/>
      </w:r>
      <w:r>
        <w:rPr>
          <w:lang w:eastAsia="zh-CN"/>
        </w:rPr>
        <w:t>简单的做一下自我介绍</w:t>
      </w:r>
      <w:r>
        <w:rPr>
          <w:lang w:eastAsia="zh-CN"/>
        </w:rPr>
        <w:t xml:space="preserve"> </w:t>
      </w:r>
      <w:r>
        <w:rPr>
          <w:lang w:eastAsia="zh-CN"/>
        </w:rPr>
        <w:br/>
      </w:r>
      <w:r>
        <w:rPr>
          <w:lang w:eastAsia="zh-CN"/>
        </w:rPr>
        <w:br/>
      </w:r>
      <w:r>
        <w:rPr>
          <w:lang w:eastAsia="zh-CN"/>
        </w:rPr>
        <w:t>项目相关</w:t>
      </w:r>
      <w:r>
        <w:rPr>
          <w:lang w:eastAsia="zh-CN"/>
        </w:rPr>
        <w:br/>
      </w:r>
      <w:r>
        <w:rPr>
          <w:lang w:eastAsia="zh-CN"/>
        </w:rPr>
        <w:br/>
      </w:r>
      <w:r>
        <w:rPr>
          <w:lang w:eastAsia="zh-CN"/>
        </w:rPr>
        <w:t>介绍一下你印象比较深刻的一个项目，这个项目是什么，技术架构是怎样的，你负责哪些模块</w:t>
      </w:r>
      <w:r>
        <w:rPr>
          <w:lang w:eastAsia="zh-CN"/>
        </w:rPr>
        <w:t xml:space="preserve"> </w:t>
      </w:r>
      <w:r>
        <w:rPr>
          <w:lang w:eastAsia="zh-CN"/>
        </w:rPr>
        <w:br/>
      </w:r>
      <w:r>
        <w:rPr>
          <w:lang w:eastAsia="zh-CN"/>
        </w:rPr>
        <w:t>这个项目搭建的平台，应用场景是什么</w:t>
      </w:r>
      <w:r>
        <w:rPr>
          <w:lang w:eastAsia="zh-CN"/>
        </w:rPr>
        <w:t xml:space="preserve"> </w:t>
      </w:r>
      <w:r>
        <w:rPr>
          <w:lang w:eastAsia="zh-CN"/>
        </w:rPr>
        <w:br/>
      </w:r>
      <w:r>
        <w:rPr>
          <w:lang w:eastAsia="zh-CN"/>
        </w:rPr>
        <w:t>在你实习阶段，有没有遇到过</w:t>
      </w:r>
      <w:r>
        <w:rPr>
          <w:lang w:eastAsia="zh-CN"/>
        </w:rPr>
        <w:t>Java</w:t>
      </w:r>
      <w:r>
        <w:rPr>
          <w:lang w:eastAsia="zh-CN"/>
        </w:rPr>
        <w:t>内存泄露问题</w:t>
      </w:r>
      <w:r>
        <w:rPr>
          <w:lang w:eastAsia="zh-CN"/>
        </w:rPr>
        <w:t xml:space="preserve"> </w:t>
      </w:r>
      <w:r>
        <w:rPr>
          <w:lang w:eastAsia="zh-CN"/>
        </w:rPr>
        <w:br/>
        <w:t>Java</w:t>
      </w:r>
      <w:r>
        <w:rPr>
          <w:lang w:eastAsia="zh-CN"/>
        </w:rPr>
        <w:t>内存泄漏如何排查，可以用到哪些工具</w:t>
      </w:r>
      <w:r>
        <w:rPr>
          <w:lang w:eastAsia="zh-CN"/>
        </w:rPr>
        <w:t>(</w:t>
      </w:r>
      <w:proofErr w:type="spellStart"/>
      <w:r>
        <w:rPr>
          <w:lang w:eastAsia="zh-CN"/>
        </w:rPr>
        <w:t>jps</w:t>
      </w:r>
      <w:proofErr w:type="spellEnd"/>
      <w:r>
        <w:rPr>
          <w:lang w:eastAsia="zh-CN"/>
        </w:rPr>
        <w:t>/</w:t>
      </w:r>
      <w:proofErr w:type="spellStart"/>
      <w:r>
        <w:rPr>
          <w:lang w:eastAsia="zh-CN"/>
        </w:rPr>
        <w:t>jstat</w:t>
      </w:r>
      <w:proofErr w:type="spellEnd"/>
      <w:r>
        <w:rPr>
          <w:lang w:eastAsia="zh-CN"/>
        </w:rPr>
        <w:t>/</w:t>
      </w:r>
      <w:proofErr w:type="spellStart"/>
      <w:r>
        <w:rPr>
          <w:lang w:eastAsia="zh-CN"/>
        </w:rPr>
        <w:t>jstack</w:t>
      </w:r>
      <w:proofErr w:type="spellEnd"/>
      <w:r>
        <w:rPr>
          <w:lang w:eastAsia="zh-CN"/>
        </w:rPr>
        <w:t>/</w:t>
      </w:r>
      <w:proofErr w:type="spellStart"/>
      <w:r>
        <w:rPr>
          <w:lang w:eastAsia="zh-CN"/>
        </w:rPr>
        <w:t>jmap</w:t>
      </w:r>
      <w:proofErr w:type="spellEnd"/>
      <w:r>
        <w:rPr>
          <w:lang w:eastAsia="zh-CN"/>
        </w:rPr>
        <w:t>/</w:t>
      </w:r>
      <w:proofErr w:type="spellStart"/>
      <w:r>
        <w:rPr>
          <w:lang w:eastAsia="zh-CN"/>
        </w:rPr>
        <w:t>jconsole</w:t>
      </w:r>
      <w:proofErr w:type="spellEnd"/>
      <w:r>
        <w:rPr>
          <w:lang w:eastAsia="zh-CN"/>
        </w:rPr>
        <w:t>/</w:t>
      </w:r>
      <w:proofErr w:type="spellStart"/>
      <w:r>
        <w:rPr>
          <w:lang w:eastAsia="zh-CN"/>
        </w:rPr>
        <w:t>visualvm</w:t>
      </w:r>
      <w:proofErr w:type="spellEnd"/>
      <w:r>
        <w:rPr>
          <w:lang w:eastAsia="zh-CN"/>
        </w:rPr>
        <w:t xml:space="preserve">) </w:t>
      </w:r>
      <w:r>
        <w:rPr>
          <w:lang w:eastAsia="zh-CN"/>
        </w:rPr>
        <w:br/>
      </w:r>
      <w:r>
        <w:rPr>
          <w:lang w:eastAsia="zh-CN"/>
        </w:rPr>
        <w:t>有没有深入了解过</w:t>
      </w:r>
      <w:r>
        <w:rPr>
          <w:lang w:eastAsia="zh-CN"/>
        </w:rPr>
        <w:t>Redis</w:t>
      </w:r>
      <w:r>
        <w:rPr>
          <w:lang w:eastAsia="zh-CN"/>
        </w:rPr>
        <w:t>，原理是否了解</w:t>
      </w:r>
      <w:r>
        <w:rPr>
          <w:lang w:eastAsia="zh-CN"/>
        </w:rPr>
        <w:t xml:space="preserve"> </w:t>
      </w:r>
      <w:r>
        <w:rPr>
          <w:lang w:eastAsia="zh-CN"/>
        </w:rPr>
        <w:br/>
      </w:r>
      <w:r>
        <w:rPr>
          <w:lang w:eastAsia="zh-CN"/>
        </w:rPr>
        <w:t>数据库能支撑多大的数据量</w:t>
      </w:r>
      <w:r>
        <w:rPr>
          <w:lang w:eastAsia="zh-CN"/>
        </w:rPr>
        <w:t xml:space="preserve"> </w:t>
      </w:r>
      <w:r>
        <w:rPr>
          <w:lang w:eastAsia="zh-CN"/>
        </w:rPr>
        <w:br/>
      </w:r>
      <w:r>
        <w:rPr>
          <w:lang w:eastAsia="zh-CN"/>
        </w:rPr>
        <w:t>用户请求峰值有多大</w:t>
      </w:r>
      <w:r>
        <w:rPr>
          <w:lang w:eastAsia="zh-CN"/>
        </w:rPr>
        <w:t xml:space="preserve"> </w:t>
      </w:r>
      <w:r>
        <w:rPr>
          <w:lang w:eastAsia="zh-CN"/>
        </w:rPr>
        <w:br/>
      </w:r>
      <w:r>
        <w:rPr>
          <w:lang w:eastAsia="zh-CN"/>
        </w:rPr>
        <w:br/>
      </w:r>
      <w:r>
        <w:rPr>
          <w:lang w:eastAsia="zh-CN"/>
        </w:rPr>
        <w:t>基础知识</w:t>
      </w:r>
      <w:r>
        <w:rPr>
          <w:lang w:eastAsia="zh-CN"/>
        </w:rPr>
        <w:br/>
      </w:r>
      <w:r>
        <w:rPr>
          <w:lang w:eastAsia="zh-CN"/>
        </w:rPr>
        <w:br/>
        <w:t>JVM</w:t>
      </w:r>
      <w:r>
        <w:rPr>
          <w:lang w:eastAsia="zh-CN"/>
        </w:rPr>
        <w:t>内存区域是怎么划分的，怎么垃圾回收</w:t>
      </w:r>
      <w:r>
        <w:rPr>
          <w:lang w:eastAsia="zh-CN"/>
        </w:rPr>
        <w:t>(JVM</w:t>
      </w:r>
      <w:r>
        <w:rPr>
          <w:lang w:eastAsia="zh-CN"/>
        </w:rPr>
        <w:t>内存数据区域、垃圾回收机制、垃圾回收器、可达性分析、分代回收</w:t>
      </w:r>
      <w:r>
        <w:rPr>
          <w:lang w:eastAsia="zh-CN"/>
        </w:rPr>
        <w:t xml:space="preserve">) </w:t>
      </w:r>
      <w:r>
        <w:rPr>
          <w:lang w:eastAsia="zh-CN"/>
        </w:rPr>
        <w:br/>
      </w:r>
      <w:r>
        <w:rPr>
          <w:lang w:eastAsia="zh-CN"/>
        </w:rPr>
        <w:t>标记清除和标记整理有什么区别</w:t>
      </w:r>
      <w:r>
        <w:rPr>
          <w:lang w:eastAsia="zh-CN"/>
        </w:rPr>
        <w:t xml:space="preserve"> </w:t>
      </w:r>
      <w:r>
        <w:rPr>
          <w:lang w:eastAsia="zh-CN"/>
        </w:rPr>
        <w:br/>
      </w:r>
      <w:r>
        <w:rPr>
          <w:lang w:eastAsia="zh-CN"/>
        </w:rPr>
        <w:t>什么是内碎片和外碎片</w:t>
      </w:r>
      <w:r>
        <w:rPr>
          <w:lang w:eastAsia="zh-CN"/>
        </w:rPr>
        <w:t xml:space="preserve"> </w:t>
      </w:r>
      <w:r>
        <w:rPr>
          <w:lang w:eastAsia="zh-CN"/>
        </w:rPr>
        <w:br/>
      </w:r>
      <w:r>
        <w:rPr>
          <w:lang w:eastAsia="zh-CN"/>
        </w:rPr>
        <w:t>介绍一下线程池，线程池的几个核心参数是什么，有什么作用</w:t>
      </w:r>
      <w:r>
        <w:rPr>
          <w:lang w:eastAsia="zh-CN"/>
        </w:rPr>
        <w:t>(Executor</w:t>
      </w:r>
      <w:r>
        <w:rPr>
          <w:lang w:eastAsia="zh-CN"/>
        </w:rPr>
        <w:t>相关、</w:t>
      </w:r>
      <w:proofErr w:type="spellStart"/>
      <w:r>
        <w:rPr>
          <w:lang w:eastAsia="zh-CN"/>
        </w:rPr>
        <w:t>ThreadPoolExecutor</w:t>
      </w:r>
      <w:proofErr w:type="spellEnd"/>
      <w:r>
        <w:rPr>
          <w:lang w:eastAsia="zh-CN"/>
        </w:rPr>
        <w:t>核心参数</w:t>
      </w:r>
      <w:r>
        <w:rPr>
          <w:lang w:eastAsia="zh-CN"/>
        </w:rPr>
        <w:t xml:space="preserve">) </w:t>
      </w:r>
      <w:r>
        <w:rPr>
          <w:lang w:eastAsia="zh-CN"/>
        </w:rPr>
        <w:br/>
      </w:r>
      <w:r>
        <w:rPr>
          <w:lang w:eastAsia="zh-CN"/>
        </w:rPr>
        <w:t>介绍一下</w:t>
      </w:r>
      <w:r>
        <w:rPr>
          <w:lang w:eastAsia="zh-CN"/>
        </w:rPr>
        <w:t>Java</w:t>
      </w:r>
      <w:r>
        <w:rPr>
          <w:lang w:eastAsia="zh-CN"/>
        </w:rPr>
        <w:t>有哪些锁</w:t>
      </w:r>
      <w:r>
        <w:rPr>
          <w:lang w:eastAsia="zh-CN"/>
        </w:rPr>
        <w:t>(synchronized</w:t>
      </w:r>
      <w:r>
        <w:rPr>
          <w:lang w:eastAsia="zh-CN"/>
        </w:rPr>
        <w:t>、</w:t>
      </w:r>
      <w:proofErr w:type="spellStart"/>
      <w:r>
        <w:rPr>
          <w:lang w:eastAsia="zh-CN"/>
        </w:rPr>
        <w:t>juc</w:t>
      </w:r>
      <w:proofErr w:type="spellEnd"/>
      <w:r>
        <w:rPr>
          <w:lang w:eastAsia="zh-CN"/>
        </w:rPr>
        <w:t>提供的锁如</w:t>
      </w:r>
      <w:proofErr w:type="spellStart"/>
      <w:r>
        <w:rPr>
          <w:lang w:eastAsia="zh-CN"/>
        </w:rPr>
        <w:t>ReentrantLock</w:t>
      </w:r>
      <w:proofErr w:type="spellEnd"/>
      <w:r>
        <w:rPr>
          <w:lang w:eastAsia="zh-CN"/>
        </w:rPr>
        <w:t>、</w:t>
      </w:r>
      <w:proofErr w:type="spellStart"/>
      <w:r>
        <w:rPr>
          <w:lang w:eastAsia="zh-CN"/>
        </w:rPr>
        <w:t>CountDownLatch</w:t>
      </w:r>
      <w:proofErr w:type="spellEnd"/>
      <w:r>
        <w:rPr>
          <w:lang w:eastAsia="zh-CN"/>
        </w:rPr>
        <w:t>、</w:t>
      </w:r>
      <w:proofErr w:type="spellStart"/>
      <w:r>
        <w:rPr>
          <w:lang w:eastAsia="zh-CN"/>
        </w:rPr>
        <w:t>CyclicBarrier</w:t>
      </w:r>
      <w:proofErr w:type="spellEnd"/>
      <w:r>
        <w:rPr>
          <w:lang w:eastAsia="zh-CN"/>
        </w:rPr>
        <w:t>、</w:t>
      </w:r>
      <w:r>
        <w:rPr>
          <w:lang w:eastAsia="zh-CN"/>
        </w:rPr>
        <w:t>Semaphore</w:t>
      </w:r>
      <w:r>
        <w:rPr>
          <w:lang w:eastAsia="zh-CN"/>
        </w:rPr>
        <w:t>等</w:t>
      </w:r>
      <w:r>
        <w:rPr>
          <w:lang w:eastAsia="zh-CN"/>
        </w:rPr>
        <w:t xml:space="preserve">) </w:t>
      </w:r>
      <w:r>
        <w:rPr>
          <w:lang w:eastAsia="zh-CN"/>
        </w:rPr>
        <w:br/>
      </w:r>
      <w:proofErr w:type="spellStart"/>
      <w:r>
        <w:rPr>
          <w:lang w:eastAsia="zh-CN"/>
        </w:rPr>
        <w:t>ThreadLocal</w:t>
      </w:r>
      <w:proofErr w:type="spellEnd"/>
      <w:r>
        <w:rPr>
          <w:lang w:eastAsia="zh-CN"/>
        </w:rPr>
        <w:t>是什么，应用场景是什么，原理是怎样的</w:t>
      </w:r>
      <w:r>
        <w:rPr>
          <w:lang w:eastAsia="zh-CN"/>
        </w:rPr>
        <w:t xml:space="preserve"> </w:t>
      </w:r>
      <w:r>
        <w:rPr>
          <w:lang w:eastAsia="zh-CN"/>
        </w:rPr>
        <w:br/>
      </w:r>
      <w:r>
        <w:rPr>
          <w:lang w:eastAsia="zh-CN"/>
        </w:rPr>
        <w:t>谈一下你对设计模式的认识</w:t>
      </w:r>
      <w:r>
        <w:rPr>
          <w:lang w:eastAsia="zh-CN"/>
        </w:rPr>
        <w:t xml:space="preserve"> </w:t>
      </w:r>
      <w:r>
        <w:rPr>
          <w:lang w:eastAsia="zh-CN"/>
        </w:rPr>
        <w:br/>
      </w:r>
      <w:r>
        <w:rPr>
          <w:lang w:eastAsia="zh-CN"/>
        </w:rPr>
        <w:lastRenderedPageBreak/>
        <w:br/>
      </w:r>
      <w:r>
        <w:rPr>
          <w:lang w:eastAsia="zh-CN"/>
        </w:rPr>
        <w:t>数据结构与算法</w:t>
      </w:r>
      <w:r>
        <w:rPr>
          <w:lang w:eastAsia="zh-CN"/>
        </w:rPr>
        <w:br/>
      </w:r>
      <w:r>
        <w:rPr>
          <w:lang w:eastAsia="zh-CN"/>
        </w:rPr>
        <w:br/>
      </w:r>
      <w:r>
        <w:rPr>
          <w:lang w:eastAsia="zh-CN"/>
        </w:rPr>
        <w:t>在一个很长的未排序数组中，找出它的中位数</w:t>
      </w:r>
      <w:r>
        <w:rPr>
          <w:lang w:eastAsia="zh-CN"/>
        </w:rPr>
        <w:t>(</w:t>
      </w:r>
      <w:r>
        <w:rPr>
          <w:lang w:eastAsia="zh-CN"/>
        </w:rPr>
        <w:t>快排、堆排、计数排序</w:t>
      </w:r>
      <w:r>
        <w:rPr>
          <w:lang w:eastAsia="zh-CN"/>
        </w:rPr>
        <w:t xml:space="preserve">) </w:t>
      </w:r>
      <w:r>
        <w:rPr>
          <w:lang w:eastAsia="zh-CN"/>
        </w:rPr>
        <w:br/>
      </w:r>
      <w:r>
        <w:rPr>
          <w:lang w:eastAsia="zh-CN"/>
        </w:rPr>
        <w:t>红黑树是什么，解决了什么问题，它的原理是怎样的</w:t>
      </w:r>
      <w:r>
        <w:rPr>
          <w:lang w:eastAsia="zh-CN"/>
        </w:rPr>
        <w:t xml:space="preserve"> </w:t>
      </w:r>
      <w:r>
        <w:rPr>
          <w:lang w:eastAsia="zh-CN"/>
        </w:rPr>
        <w:br/>
      </w:r>
      <w:r>
        <w:rPr>
          <w:lang w:eastAsia="zh-CN"/>
        </w:rPr>
        <w:br/>
      </w:r>
      <w:r>
        <w:rPr>
          <w:lang w:eastAsia="zh-CN"/>
        </w:rPr>
        <w:t>其他问题</w:t>
      </w:r>
      <w:r>
        <w:rPr>
          <w:lang w:eastAsia="zh-CN"/>
        </w:rPr>
        <w:br/>
      </w:r>
      <w:r>
        <w:rPr>
          <w:lang w:eastAsia="zh-CN"/>
        </w:rPr>
        <w:br/>
      </w:r>
      <w:r>
        <w:rPr>
          <w:lang w:eastAsia="zh-CN"/>
        </w:rPr>
        <w:t>平时怎么学习新知识</w:t>
      </w:r>
      <w:r>
        <w:rPr>
          <w:lang w:eastAsia="zh-CN"/>
        </w:rPr>
        <w:t xml:space="preserve"> </w:t>
      </w:r>
      <w:r>
        <w:rPr>
          <w:lang w:eastAsia="zh-CN"/>
        </w:rPr>
        <w:br/>
      </w:r>
      <w:r>
        <w:rPr>
          <w:lang w:eastAsia="zh-CN"/>
        </w:rPr>
        <w:br/>
      </w:r>
      <w:r>
        <w:rPr>
          <w:lang w:eastAsia="zh-CN"/>
        </w:rPr>
        <w:t>提问面试官</w:t>
      </w:r>
      <w:r>
        <w:rPr>
          <w:lang w:eastAsia="zh-CN"/>
        </w:rPr>
        <w:br/>
      </w:r>
      <w:r>
        <w:rPr>
          <w:lang w:eastAsia="zh-CN"/>
        </w:rPr>
        <w:t>问：阿里达摩院有哪些业务？</w:t>
      </w:r>
      <w:r>
        <w:rPr>
          <w:lang w:eastAsia="zh-CN"/>
        </w:rPr>
        <w:br/>
      </w:r>
      <w:r>
        <w:rPr>
          <w:lang w:eastAsia="zh-CN"/>
        </w:rPr>
        <w:t>答：这里有比较多的智能业务，比如情感分析、推荐等，偏自然语言处理。</w:t>
      </w:r>
      <w:r>
        <w:rPr>
          <w:lang w:eastAsia="zh-CN"/>
        </w:rPr>
        <w:br/>
      </w:r>
      <w:r>
        <w:rPr>
          <w:lang w:eastAsia="zh-CN"/>
        </w:rPr>
        <w:t>问：这么多的业务偏深度学习，那么</w:t>
      </w:r>
      <w:r>
        <w:rPr>
          <w:lang w:eastAsia="zh-CN"/>
        </w:rPr>
        <w:t>Java</w:t>
      </w:r>
      <w:r>
        <w:rPr>
          <w:lang w:eastAsia="zh-CN"/>
        </w:rPr>
        <w:t>程序员是否应该了解深度学习技术？</w:t>
      </w:r>
      <w:r>
        <w:rPr>
          <w:lang w:eastAsia="zh-CN"/>
        </w:rPr>
        <w:br/>
      </w:r>
      <w:r>
        <w:rPr>
          <w:lang w:eastAsia="zh-CN"/>
        </w:rPr>
        <w:t>答：了解当然更好啦，也是为了往更高层面发展。</w:t>
      </w:r>
      <w:r>
        <w:rPr>
          <w:lang w:eastAsia="zh-CN"/>
        </w:rPr>
        <w:br/>
      </w:r>
      <w:r>
        <w:rPr>
          <w:lang w:eastAsia="zh-CN"/>
        </w:rPr>
        <w:t>知识点补充</w:t>
      </w:r>
      <w:r>
        <w:rPr>
          <w:lang w:eastAsia="zh-CN"/>
        </w:rPr>
        <w:br/>
      </w:r>
      <w:r>
        <w:rPr>
          <w:lang w:eastAsia="zh-CN"/>
        </w:rPr>
        <w:br/>
        <w:t>Java</w:t>
      </w:r>
      <w:r>
        <w:rPr>
          <w:lang w:eastAsia="zh-CN"/>
        </w:rPr>
        <w:t>内存泄漏排查：</w:t>
      </w:r>
      <w:r>
        <w:rPr>
          <w:lang w:eastAsia="zh-CN"/>
        </w:rPr>
        <w:t xml:space="preserve">https://www.cnblogs.com/zhenbianshu/p/10305428.html </w:t>
      </w:r>
      <w:r>
        <w:rPr>
          <w:lang w:eastAsia="zh-CN"/>
        </w:rPr>
        <w:br/>
      </w:r>
      <w:r>
        <w:rPr>
          <w:lang w:eastAsia="zh-CN"/>
        </w:rPr>
        <w:t>外部碎片和内部碎片的区别：</w:t>
      </w:r>
      <w:r>
        <w:rPr>
          <w:lang w:eastAsia="zh-CN"/>
        </w:rPr>
        <w:t xml:space="preserve">https://blog.csdn.net/haiross/article/details/38704945 </w:t>
      </w:r>
      <w:r>
        <w:rPr>
          <w:lang w:eastAsia="zh-CN"/>
        </w:rPr>
        <w:br/>
      </w:r>
      <w:r>
        <w:rPr>
          <w:lang w:eastAsia="zh-CN"/>
        </w:rPr>
        <w:br/>
        <w:t xml:space="preserve">[2019-08-29] </w:t>
      </w:r>
      <w:r>
        <w:rPr>
          <w:lang w:eastAsia="zh-CN"/>
        </w:rPr>
        <w:t>阿里巴巴达摩院</w:t>
      </w:r>
      <w:r>
        <w:rPr>
          <w:lang w:eastAsia="zh-CN"/>
        </w:rPr>
        <w:t>Java</w:t>
      </w:r>
      <w:r>
        <w:rPr>
          <w:lang w:eastAsia="zh-CN"/>
        </w:rPr>
        <w:t>研发二面</w:t>
      </w:r>
      <w:r>
        <w:rPr>
          <w:lang w:eastAsia="zh-CN"/>
        </w:rPr>
        <w:t xml:space="preserve"> (30m)</w:t>
      </w:r>
      <w:r>
        <w:rPr>
          <w:lang w:eastAsia="zh-CN"/>
        </w:rPr>
        <w:br/>
      </w:r>
      <w:r>
        <w:rPr>
          <w:lang w:eastAsia="zh-CN"/>
        </w:rPr>
        <w:t>自我介绍</w:t>
      </w:r>
      <w:r>
        <w:rPr>
          <w:lang w:eastAsia="zh-CN"/>
        </w:rPr>
        <w:br/>
      </w:r>
      <w:r>
        <w:rPr>
          <w:lang w:eastAsia="zh-CN"/>
        </w:rPr>
        <w:br/>
      </w:r>
      <w:r>
        <w:rPr>
          <w:lang w:eastAsia="zh-CN"/>
        </w:rPr>
        <w:t>简单的做一下自我介绍</w:t>
      </w:r>
      <w:r>
        <w:rPr>
          <w:lang w:eastAsia="zh-CN"/>
        </w:rPr>
        <w:t xml:space="preserve"> </w:t>
      </w:r>
      <w:r>
        <w:rPr>
          <w:lang w:eastAsia="zh-CN"/>
        </w:rPr>
        <w:br/>
      </w:r>
      <w:r>
        <w:rPr>
          <w:lang w:eastAsia="zh-CN"/>
        </w:rPr>
        <w:br/>
      </w:r>
      <w:r>
        <w:rPr>
          <w:lang w:eastAsia="zh-CN"/>
        </w:rPr>
        <w:t>项目相关</w:t>
      </w:r>
      <w:r>
        <w:rPr>
          <w:lang w:eastAsia="zh-CN"/>
        </w:rPr>
        <w:br/>
      </w:r>
      <w:r>
        <w:rPr>
          <w:lang w:eastAsia="zh-CN"/>
        </w:rPr>
        <w:br/>
      </w:r>
      <w:r>
        <w:rPr>
          <w:lang w:eastAsia="zh-CN"/>
        </w:rPr>
        <w:t>介绍一下你印象比较深刻的一个项目，这个项目是什么，技术架构是怎样的，你负责哪些模块</w:t>
      </w:r>
      <w:r>
        <w:rPr>
          <w:lang w:eastAsia="zh-CN"/>
        </w:rPr>
        <w:t xml:space="preserve"> </w:t>
      </w:r>
      <w:r>
        <w:rPr>
          <w:lang w:eastAsia="zh-CN"/>
        </w:rPr>
        <w:br/>
      </w:r>
      <w:r>
        <w:rPr>
          <w:lang w:eastAsia="zh-CN"/>
        </w:rPr>
        <w:t>举一个这个项目的应用场景</w:t>
      </w:r>
      <w:r>
        <w:rPr>
          <w:lang w:eastAsia="zh-CN"/>
        </w:rPr>
        <w:t xml:space="preserve"> </w:t>
      </w:r>
      <w:r>
        <w:rPr>
          <w:lang w:eastAsia="zh-CN"/>
        </w:rPr>
        <w:br/>
      </w:r>
      <w:r>
        <w:rPr>
          <w:lang w:eastAsia="zh-CN"/>
        </w:rPr>
        <w:t>有没有遇到比较难的地方，你是怎么解决的</w:t>
      </w:r>
      <w:r>
        <w:rPr>
          <w:lang w:eastAsia="zh-CN"/>
        </w:rPr>
        <w:t xml:space="preserve"> </w:t>
      </w:r>
      <w:r>
        <w:rPr>
          <w:lang w:eastAsia="zh-CN"/>
        </w:rPr>
        <w:br/>
      </w:r>
      <w:r>
        <w:rPr>
          <w:lang w:eastAsia="zh-CN"/>
        </w:rPr>
        <w:br/>
      </w:r>
      <w:r>
        <w:rPr>
          <w:lang w:eastAsia="zh-CN"/>
        </w:rPr>
        <w:t>基础知识</w:t>
      </w:r>
      <w:r>
        <w:rPr>
          <w:lang w:eastAsia="zh-CN"/>
        </w:rPr>
        <w:br/>
      </w:r>
      <w:r>
        <w:rPr>
          <w:lang w:eastAsia="zh-CN"/>
        </w:rPr>
        <w:lastRenderedPageBreak/>
        <w:br/>
      </w:r>
      <w:r>
        <w:rPr>
          <w:lang w:eastAsia="zh-CN"/>
        </w:rPr>
        <w:t>除了</w:t>
      </w:r>
      <w:r>
        <w:rPr>
          <w:lang w:eastAsia="zh-CN"/>
        </w:rPr>
        <w:t>java</w:t>
      </w:r>
      <w:r>
        <w:rPr>
          <w:lang w:eastAsia="zh-CN"/>
        </w:rPr>
        <w:t>你还会哪些语言，尤其是脚本语言</w:t>
      </w:r>
      <w:r>
        <w:rPr>
          <w:lang w:eastAsia="zh-CN"/>
        </w:rPr>
        <w:t xml:space="preserve"> </w:t>
      </w:r>
      <w:r>
        <w:rPr>
          <w:lang w:eastAsia="zh-CN"/>
        </w:rPr>
        <w:br/>
      </w:r>
      <w:r>
        <w:rPr>
          <w:lang w:eastAsia="zh-CN"/>
        </w:rPr>
        <w:t>举一个你了解的深度学习模型，讲一下它的原理</w:t>
      </w:r>
      <w:r>
        <w:rPr>
          <w:lang w:eastAsia="zh-CN"/>
        </w:rPr>
        <w:t xml:space="preserve"> </w:t>
      </w:r>
      <w:r>
        <w:rPr>
          <w:lang w:eastAsia="zh-CN"/>
        </w:rPr>
        <w:br/>
      </w:r>
      <w:r>
        <w:rPr>
          <w:lang w:eastAsia="zh-CN"/>
        </w:rPr>
        <w:br/>
      </w:r>
      <w:r>
        <w:rPr>
          <w:lang w:eastAsia="zh-CN"/>
        </w:rPr>
        <w:t>其他问题</w:t>
      </w:r>
      <w:r>
        <w:rPr>
          <w:lang w:eastAsia="zh-CN"/>
        </w:rPr>
        <w:br/>
      </w:r>
      <w:r>
        <w:rPr>
          <w:lang w:eastAsia="zh-CN"/>
        </w:rPr>
        <w:br/>
      </w:r>
      <w:r>
        <w:rPr>
          <w:lang w:eastAsia="zh-CN"/>
        </w:rPr>
        <w:t>打算走研发还是做研究</w:t>
      </w:r>
      <w:r>
        <w:rPr>
          <w:lang w:eastAsia="zh-CN"/>
        </w:rPr>
        <w:t xml:space="preserve"> </w:t>
      </w:r>
      <w:r>
        <w:rPr>
          <w:lang w:eastAsia="zh-CN"/>
        </w:rPr>
        <w:br/>
      </w:r>
      <w:r>
        <w:rPr>
          <w:lang w:eastAsia="zh-CN"/>
        </w:rPr>
        <w:br/>
      </w:r>
      <w:r>
        <w:rPr>
          <w:lang w:eastAsia="zh-CN"/>
        </w:rPr>
        <w:t>提问面试官</w:t>
      </w:r>
      <w:r>
        <w:rPr>
          <w:lang w:eastAsia="zh-CN"/>
        </w:rPr>
        <w:br/>
      </w:r>
      <w:r>
        <w:rPr>
          <w:lang w:eastAsia="zh-CN"/>
        </w:rPr>
        <w:t>问：阿里达摩院业务方面的数据量与</w:t>
      </w:r>
      <w:r>
        <w:rPr>
          <w:lang w:eastAsia="zh-CN"/>
        </w:rPr>
        <w:t>QPS</w:t>
      </w:r>
      <w:r>
        <w:rPr>
          <w:lang w:eastAsia="zh-CN"/>
        </w:rPr>
        <w:t>可以达到多大的量级？</w:t>
      </w:r>
      <w:r>
        <w:rPr>
          <w:lang w:eastAsia="zh-CN"/>
        </w:rPr>
        <w:br/>
      </w:r>
      <w:r>
        <w:rPr>
          <w:lang w:eastAsia="zh-CN"/>
        </w:rPr>
        <w:t>答：我们的一个代表产品是阿里小蜜，分为内部的外部的，内部的主要是给阿里巴巴内部使用，比如双</w:t>
      </w:r>
      <w:r>
        <w:rPr>
          <w:lang w:eastAsia="zh-CN"/>
        </w:rPr>
        <w:t>11</w:t>
      </w:r>
      <w:r>
        <w:rPr>
          <w:lang w:eastAsia="zh-CN"/>
        </w:rPr>
        <w:t>的时候，淘宝、天猫的很多客户服务都会由小蜜来处理，外部的会给其他公司使用，所以无论是数据量还是</w:t>
      </w:r>
      <w:r>
        <w:rPr>
          <w:lang w:eastAsia="zh-CN"/>
        </w:rPr>
        <w:t>QPS</w:t>
      </w:r>
      <w:r>
        <w:rPr>
          <w:lang w:eastAsia="zh-CN"/>
        </w:rPr>
        <w:t>都非常庞大。</w:t>
      </w:r>
      <w:r>
        <w:rPr>
          <w:lang w:eastAsia="zh-CN"/>
        </w:rPr>
        <w:t>[</w:t>
      </w:r>
      <w:r>
        <w:rPr>
          <w:lang w:eastAsia="zh-CN"/>
        </w:rPr>
        <w:t>楼主注：具体数值不便于在这里分享。</w:t>
      </w:r>
      <w:r>
        <w:rPr>
          <w:lang w:eastAsia="zh-CN"/>
        </w:rPr>
        <w:t>]</w:t>
      </w:r>
      <w:r>
        <w:rPr>
          <w:lang w:eastAsia="zh-CN"/>
        </w:rPr>
        <w:br/>
      </w:r>
      <w:r>
        <w:rPr>
          <w:lang w:eastAsia="zh-CN"/>
        </w:rPr>
        <w:t>知识点补充</w:t>
      </w:r>
      <w:r>
        <w:rPr>
          <w:lang w:eastAsia="zh-CN"/>
        </w:rPr>
        <w:br/>
      </w:r>
      <w:r>
        <w:rPr>
          <w:lang w:eastAsia="zh-CN"/>
        </w:rPr>
        <w:br/>
      </w:r>
      <w:r>
        <w:rPr>
          <w:lang w:eastAsia="zh-CN"/>
        </w:rPr>
        <w:t>深度学习：</w:t>
      </w:r>
      <w:r>
        <w:rPr>
          <w:lang w:eastAsia="zh-CN"/>
        </w:rPr>
        <w:t xml:space="preserve">https://www.coursera.org/deeplearning-ai </w:t>
      </w:r>
      <w:r>
        <w:rPr>
          <w:lang w:eastAsia="zh-CN"/>
        </w:rPr>
        <w:br/>
      </w:r>
      <w:r>
        <w:rPr>
          <w:lang w:eastAsia="zh-CN"/>
        </w:rPr>
        <w:br/>
        <w:t xml:space="preserve">[2019-08-31] </w:t>
      </w:r>
      <w:r>
        <w:rPr>
          <w:lang w:eastAsia="zh-CN"/>
        </w:rPr>
        <w:t>阿里巴巴达摩院</w:t>
      </w:r>
      <w:r>
        <w:rPr>
          <w:lang w:eastAsia="zh-CN"/>
        </w:rPr>
        <w:t>Java</w:t>
      </w:r>
      <w:r>
        <w:rPr>
          <w:lang w:eastAsia="zh-CN"/>
        </w:rPr>
        <w:t>研发三面</w:t>
      </w:r>
      <w:r>
        <w:rPr>
          <w:lang w:eastAsia="zh-CN"/>
        </w:rPr>
        <w:t xml:space="preserve"> (1h)</w:t>
      </w:r>
      <w:r>
        <w:rPr>
          <w:lang w:eastAsia="zh-CN"/>
        </w:rPr>
        <w:br/>
      </w:r>
      <w:r>
        <w:rPr>
          <w:lang w:eastAsia="zh-CN"/>
        </w:rPr>
        <w:t>自我介绍</w:t>
      </w:r>
      <w:r>
        <w:rPr>
          <w:lang w:eastAsia="zh-CN"/>
        </w:rPr>
        <w:br/>
      </w:r>
      <w:r>
        <w:rPr>
          <w:lang w:eastAsia="zh-CN"/>
        </w:rPr>
        <w:br/>
      </w:r>
      <w:r>
        <w:rPr>
          <w:lang w:eastAsia="zh-CN"/>
        </w:rPr>
        <w:t>做一下自我介绍</w:t>
      </w:r>
      <w:r>
        <w:rPr>
          <w:lang w:eastAsia="zh-CN"/>
        </w:rPr>
        <w:t>(</w:t>
      </w:r>
      <w:r>
        <w:rPr>
          <w:lang w:eastAsia="zh-CN"/>
        </w:rPr>
        <w:t>自我介绍有点短，可以再丰富一下</w:t>
      </w:r>
      <w:r>
        <w:rPr>
          <w:lang w:eastAsia="zh-CN"/>
        </w:rPr>
        <w:t xml:space="preserve">) </w:t>
      </w:r>
      <w:r>
        <w:rPr>
          <w:lang w:eastAsia="zh-CN"/>
        </w:rPr>
        <w:br/>
      </w:r>
      <w:r>
        <w:rPr>
          <w:lang w:eastAsia="zh-CN"/>
        </w:rPr>
        <w:br/>
      </w:r>
      <w:r>
        <w:rPr>
          <w:lang w:eastAsia="zh-CN"/>
        </w:rPr>
        <w:t>项目相关</w:t>
      </w:r>
      <w:r>
        <w:rPr>
          <w:lang w:eastAsia="zh-CN"/>
        </w:rPr>
        <w:br/>
      </w:r>
      <w:r>
        <w:rPr>
          <w:lang w:eastAsia="zh-CN"/>
        </w:rPr>
        <w:br/>
      </w:r>
      <w:r>
        <w:rPr>
          <w:lang w:eastAsia="zh-CN"/>
        </w:rPr>
        <w:t>介绍一下你简历上写的两个项目，讲的详细一点</w:t>
      </w:r>
      <w:r>
        <w:rPr>
          <w:lang w:eastAsia="zh-CN"/>
        </w:rPr>
        <w:t xml:space="preserve"> </w:t>
      </w:r>
      <w:r>
        <w:rPr>
          <w:lang w:eastAsia="zh-CN"/>
        </w:rPr>
        <w:br/>
      </w:r>
      <w:r>
        <w:rPr>
          <w:lang w:eastAsia="zh-CN"/>
        </w:rPr>
        <w:t>为什么选择</w:t>
      </w:r>
      <w:proofErr w:type="spellStart"/>
      <w:r>
        <w:rPr>
          <w:lang w:eastAsia="zh-CN"/>
        </w:rPr>
        <w:t>SocketIO</w:t>
      </w:r>
      <w:proofErr w:type="spellEnd"/>
      <w:r>
        <w:rPr>
          <w:lang w:eastAsia="zh-CN"/>
        </w:rPr>
        <w:t>，当时是怎么做这个技术选型的</w:t>
      </w:r>
      <w:r>
        <w:rPr>
          <w:lang w:eastAsia="zh-CN"/>
        </w:rPr>
        <w:t>(</w:t>
      </w:r>
      <w:proofErr w:type="spellStart"/>
      <w:r>
        <w:rPr>
          <w:lang w:eastAsia="zh-CN"/>
        </w:rPr>
        <w:t>SocketIO</w:t>
      </w:r>
      <w:proofErr w:type="spellEnd"/>
      <w:r>
        <w:rPr>
          <w:lang w:eastAsia="zh-CN"/>
        </w:rPr>
        <w:t>/</w:t>
      </w:r>
      <w:r>
        <w:rPr>
          <w:lang w:eastAsia="zh-CN"/>
        </w:rPr>
        <w:t>推送通知</w:t>
      </w:r>
      <w:r>
        <w:rPr>
          <w:lang w:eastAsia="zh-CN"/>
        </w:rPr>
        <w:t>/Socket</w:t>
      </w:r>
      <w:r>
        <w:rPr>
          <w:lang w:eastAsia="zh-CN"/>
        </w:rPr>
        <w:t>比较</w:t>
      </w:r>
      <w:r>
        <w:rPr>
          <w:lang w:eastAsia="zh-CN"/>
        </w:rPr>
        <w:t xml:space="preserve">) </w:t>
      </w:r>
      <w:r>
        <w:rPr>
          <w:lang w:eastAsia="zh-CN"/>
        </w:rPr>
        <w:br/>
      </w:r>
      <w:r>
        <w:rPr>
          <w:lang w:eastAsia="zh-CN"/>
        </w:rPr>
        <w:t>研究方向是什么，做了哪些工作</w:t>
      </w:r>
      <w:r>
        <w:rPr>
          <w:lang w:eastAsia="zh-CN"/>
        </w:rPr>
        <w:t xml:space="preserve"> </w:t>
      </w:r>
      <w:r>
        <w:rPr>
          <w:lang w:eastAsia="zh-CN"/>
        </w:rPr>
        <w:br/>
      </w:r>
      <w:r>
        <w:rPr>
          <w:lang w:eastAsia="zh-CN"/>
        </w:rPr>
        <w:br/>
      </w:r>
      <w:r>
        <w:rPr>
          <w:lang w:eastAsia="zh-CN"/>
        </w:rPr>
        <w:t>其他问题</w:t>
      </w:r>
      <w:r>
        <w:rPr>
          <w:lang w:eastAsia="zh-CN"/>
        </w:rPr>
        <w:br/>
      </w:r>
      <w:r>
        <w:rPr>
          <w:lang w:eastAsia="zh-CN"/>
        </w:rPr>
        <w:br/>
      </w:r>
      <w:r>
        <w:rPr>
          <w:lang w:eastAsia="zh-CN"/>
        </w:rPr>
        <w:t>你是怎么规划你的职业生涯的，或者简单点说，你想做什么方向</w:t>
      </w:r>
      <w:r>
        <w:rPr>
          <w:lang w:eastAsia="zh-CN"/>
        </w:rPr>
        <w:t xml:space="preserve"> </w:t>
      </w:r>
      <w:r>
        <w:rPr>
          <w:lang w:eastAsia="zh-CN"/>
        </w:rPr>
        <w:br/>
      </w:r>
      <w:r>
        <w:rPr>
          <w:lang w:eastAsia="zh-CN"/>
        </w:rPr>
        <w:t>你说研发产品成就感积累的快，但是产品也很容易被替代啊</w:t>
      </w:r>
      <w:r>
        <w:rPr>
          <w:lang w:eastAsia="zh-CN"/>
        </w:rPr>
        <w:t>(</w:t>
      </w:r>
      <w:r>
        <w:rPr>
          <w:lang w:eastAsia="zh-CN"/>
        </w:rPr>
        <w:t>压力问题</w:t>
      </w:r>
      <w:r>
        <w:rPr>
          <w:lang w:eastAsia="zh-CN"/>
        </w:rPr>
        <w:t xml:space="preserve">) </w:t>
      </w:r>
      <w:r>
        <w:rPr>
          <w:lang w:eastAsia="zh-CN"/>
        </w:rPr>
        <w:br/>
      </w:r>
      <w:r>
        <w:rPr>
          <w:lang w:eastAsia="zh-CN"/>
        </w:rPr>
        <w:lastRenderedPageBreak/>
        <w:t>你更倾向于做什么方向的研发</w:t>
      </w:r>
      <w:r>
        <w:rPr>
          <w:lang w:eastAsia="zh-CN"/>
        </w:rPr>
        <w:t xml:space="preserve"> </w:t>
      </w:r>
      <w:r>
        <w:rPr>
          <w:lang w:eastAsia="zh-CN"/>
        </w:rPr>
        <w:br/>
        <w:t>base</w:t>
      </w:r>
      <w:r>
        <w:rPr>
          <w:lang w:eastAsia="zh-CN"/>
        </w:rPr>
        <w:t>是想在北京还是别的地方，为什么想来北京</w:t>
      </w:r>
      <w:r>
        <w:rPr>
          <w:lang w:eastAsia="zh-CN"/>
        </w:rPr>
        <w:t xml:space="preserve"> </w:t>
      </w:r>
      <w:r>
        <w:rPr>
          <w:lang w:eastAsia="zh-CN"/>
        </w:rPr>
        <w:br/>
      </w:r>
      <w:r>
        <w:rPr>
          <w:lang w:eastAsia="zh-CN"/>
        </w:rPr>
        <w:t>目前有没有拿到别的公司的</w:t>
      </w:r>
      <w:r>
        <w:rPr>
          <w:lang w:eastAsia="zh-CN"/>
        </w:rPr>
        <w:t xml:space="preserve">offer </w:t>
      </w:r>
      <w:r>
        <w:rPr>
          <w:lang w:eastAsia="zh-CN"/>
        </w:rPr>
        <w:br/>
      </w:r>
      <w:r>
        <w:rPr>
          <w:lang w:eastAsia="zh-CN"/>
        </w:rPr>
        <w:t>北京的互联网公司很多，如果他们给你</w:t>
      </w:r>
      <w:r>
        <w:rPr>
          <w:lang w:eastAsia="zh-CN"/>
        </w:rPr>
        <w:t>offer</w:t>
      </w:r>
      <w:r>
        <w:rPr>
          <w:lang w:eastAsia="zh-CN"/>
        </w:rPr>
        <w:t>，你会怎么选择</w:t>
      </w:r>
      <w:r>
        <w:rPr>
          <w:lang w:eastAsia="zh-CN"/>
        </w:rPr>
        <w:t xml:space="preserve"> </w:t>
      </w:r>
      <w:r>
        <w:rPr>
          <w:lang w:eastAsia="zh-CN"/>
        </w:rPr>
        <w:br/>
      </w:r>
      <w:r>
        <w:rPr>
          <w:lang w:eastAsia="zh-CN"/>
        </w:rPr>
        <w:br/>
      </w:r>
      <w:r>
        <w:rPr>
          <w:lang w:eastAsia="zh-CN"/>
        </w:rPr>
        <w:t>提问面试官</w:t>
      </w:r>
      <w:r>
        <w:rPr>
          <w:lang w:eastAsia="zh-CN"/>
        </w:rPr>
        <w:br/>
      </w:r>
      <w:r>
        <w:rPr>
          <w:lang w:eastAsia="zh-CN"/>
        </w:rPr>
        <w:t>问：阿里达摩院侧重于智能业务研发，那么我想问一下深度学习模型你们是怎么管理和上线的？</w:t>
      </w:r>
      <w:r>
        <w:rPr>
          <w:lang w:eastAsia="zh-CN"/>
        </w:rPr>
        <w:br/>
      </w:r>
      <w:r>
        <w:rPr>
          <w:lang w:eastAsia="zh-CN"/>
        </w:rPr>
        <w:t>答：一般具备一定规模的企业都会有自己的深度学习平台，方便员工在上面进行训练、管理和服务模型，我们也一样，使用深度学习平台对模型进行管理，可以让大家能够快速的迭代，也能更好的对模型进行调度提高更高质量的服务。</w:t>
      </w:r>
      <w:r>
        <w:rPr>
          <w:lang w:eastAsia="zh-CN"/>
        </w:rPr>
        <w:br/>
      </w:r>
      <w:r>
        <w:rPr>
          <w:lang w:eastAsia="zh-CN"/>
        </w:rPr>
        <w:t>知识点补充</w:t>
      </w:r>
      <w:r>
        <w:rPr>
          <w:lang w:eastAsia="zh-CN"/>
        </w:rPr>
        <w:br/>
      </w:r>
      <w:r>
        <w:rPr>
          <w:lang w:eastAsia="zh-CN"/>
        </w:rPr>
        <w:br/>
      </w:r>
      <w:r>
        <w:rPr>
          <w:lang w:eastAsia="zh-CN"/>
        </w:rPr>
        <w:t>自我介绍</w:t>
      </w:r>
      <w:r>
        <w:rPr>
          <w:lang w:eastAsia="zh-CN"/>
        </w:rPr>
        <w:t xml:space="preserve"> </w:t>
      </w:r>
      <w:r>
        <w:rPr>
          <w:lang w:eastAsia="zh-CN"/>
        </w:rPr>
        <w:br/>
      </w:r>
      <w:r>
        <w:rPr>
          <w:lang w:eastAsia="zh-CN"/>
        </w:rPr>
        <w:t>技术选型总结</w:t>
      </w:r>
      <w:r>
        <w:rPr>
          <w:lang w:eastAsia="zh-CN"/>
        </w:rPr>
        <w:t xml:space="preserve"> </w:t>
      </w:r>
      <w:r>
        <w:rPr>
          <w:lang w:eastAsia="zh-CN"/>
        </w:rPr>
        <w:br/>
      </w:r>
      <w:r>
        <w:rPr>
          <w:lang w:eastAsia="zh-CN"/>
        </w:rPr>
        <w:t>达摩院语言技术实验室：</w:t>
      </w:r>
      <w:r>
        <w:rPr>
          <w:lang w:eastAsia="zh-CN"/>
        </w:rPr>
        <w:t xml:space="preserve">https://damo.alibaba.com/labs/language-technology/ </w:t>
      </w:r>
      <w:r>
        <w:rPr>
          <w:lang w:eastAsia="zh-CN"/>
        </w:rPr>
        <w:br/>
      </w:r>
      <w:r>
        <w:rPr>
          <w:lang w:eastAsia="zh-CN"/>
        </w:rPr>
        <w:t>智能服务事业部</w:t>
      </w:r>
      <w:r>
        <w:rPr>
          <w:lang w:eastAsia="zh-CN"/>
        </w:rPr>
        <w:t>-Java</w:t>
      </w:r>
      <w:r>
        <w:rPr>
          <w:lang w:eastAsia="zh-CN"/>
        </w:rPr>
        <w:t>资深开发工程师</w:t>
      </w:r>
      <w:r>
        <w:rPr>
          <w:lang w:eastAsia="zh-CN"/>
        </w:rPr>
        <w:t>/</w:t>
      </w:r>
      <w:r>
        <w:rPr>
          <w:lang w:eastAsia="zh-CN"/>
        </w:rPr>
        <w:t>专家</w:t>
      </w:r>
      <w:r>
        <w:rPr>
          <w:lang w:eastAsia="zh-CN"/>
        </w:rPr>
        <w:t>-</w:t>
      </w:r>
      <w:r>
        <w:rPr>
          <w:lang w:eastAsia="zh-CN"/>
        </w:rPr>
        <w:t>北京：</w:t>
      </w:r>
      <w:r>
        <w:rPr>
          <w:lang w:eastAsia="zh-CN"/>
        </w:rPr>
        <w:t xml:space="preserve">https://job.alibaba.com/zhaopin/PositionDetail.htm?positionCode=GP568402 </w:t>
      </w:r>
      <w:r>
        <w:rPr>
          <w:lang w:eastAsia="zh-CN"/>
        </w:rPr>
        <w:br/>
      </w:r>
      <w:r>
        <w:rPr>
          <w:lang w:eastAsia="zh-CN"/>
        </w:rPr>
        <w:br/>
        <w:t xml:space="preserve">[2019-09-04] </w:t>
      </w:r>
      <w:r>
        <w:rPr>
          <w:lang w:eastAsia="zh-CN"/>
        </w:rPr>
        <w:t>阿里巴巴达摩院</w:t>
      </w:r>
      <w:r>
        <w:rPr>
          <w:lang w:eastAsia="zh-CN"/>
        </w:rPr>
        <w:t>Java</w:t>
      </w:r>
      <w:r>
        <w:rPr>
          <w:lang w:eastAsia="zh-CN"/>
        </w:rPr>
        <w:t>研发四面</w:t>
      </w:r>
      <w:r>
        <w:rPr>
          <w:lang w:eastAsia="zh-CN"/>
        </w:rPr>
        <w:t xml:space="preserve"> (30m</w:t>
      </w:r>
      <w:r>
        <w:rPr>
          <w:lang w:eastAsia="zh-CN"/>
        </w:rPr>
        <w:t>，交叉面</w:t>
      </w:r>
      <w:r>
        <w:rPr>
          <w:lang w:eastAsia="zh-CN"/>
        </w:rPr>
        <w:t>)</w:t>
      </w:r>
      <w:r>
        <w:rPr>
          <w:lang w:eastAsia="zh-CN"/>
        </w:rPr>
        <w:br/>
      </w:r>
      <w:r>
        <w:rPr>
          <w:lang w:eastAsia="zh-CN"/>
        </w:rPr>
        <w:t>自我介绍</w:t>
      </w:r>
      <w:r>
        <w:rPr>
          <w:lang w:eastAsia="zh-CN"/>
        </w:rPr>
        <w:br/>
      </w:r>
      <w:r>
        <w:rPr>
          <w:lang w:eastAsia="zh-CN"/>
        </w:rPr>
        <w:br/>
      </w:r>
      <w:r>
        <w:rPr>
          <w:lang w:eastAsia="zh-CN"/>
        </w:rPr>
        <w:t>做一下自我介绍</w:t>
      </w:r>
      <w:r>
        <w:rPr>
          <w:lang w:eastAsia="zh-CN"/>
        </w:rPr>
        <w:t xml:space="preserve"> </w:t>
      </w:r>
      <w:r>
        <w:rPr>
          <w:lang w:eastAsia="zh-CN"/>
        </w:rPr>
        <w:br/>
      </w:r>
      <w:r>
        <w:rPr>
          <w:lang w:eastAsia="zh-CN"/>
        </w:rPr>
        <w:br/>
      </w:r>
      <w:r>
        <w:rPr>
          <w:lang w:eastAsia="zh-CN"/>
        </w:rPr>
        <w:t>项目相关</w:t>
      </w:r>
      <w:r>
        <w:rPr>
          <w:lang w:eastAsia="zh-CN"/>
        </w:rPr>
        <w:br/>
      </w:r>
      <w:r>
        <w:rPr>
          <w:lang w:eastAsia="zh-CN"/>
        </w:rPr>
        <w:br/>
      </w:r>
      <w:r>
        <w:rPr>
          <w:lang w:eastAsia="zh-CN"/>
        </w:rPr>
        <w:t>简单介绍一下你简历上写的两个项目</w:t>
      </w:r>
      <w:r>
        <w:rPr>
          <w:lang w:eastAsia="zh-CN"/>
        </w:rPr>
        <w:t xml:space="preserve"> </w:t>
      </w:r>
      <w:r>
        <w:rPr>
          <w:lang w:eastAsia="zh-CN"/>
        </w:rPr>
        <w:br/>
      </w:r>
      <w:r>
        <w:rPr>
          <w:lang w:eastAsia="zh-CN"/>
        </w:rPr>
        <w:t>项目中用到了哪些技术</w:t>
      </w:r>
      <w:r>
        <w:rPr>
          <w:lang w:eastAsia="zh-CN"/>
        </w:rPr>
        <w:t xml:space="preserve"> </w:t>
      </w:r>
      <w:r>
        <w:rPr>
          <w:lang w:eastAsia="zh-CN"/>
        </w:rPr>
        <w:br/>
      </w:r>
      <w:proofErr w:type="spellStart"/>
      <w:r>
        <w:rPr>
          <w:lang w:eastAsia="zh-CN"/>
        </w:rPr>
        <w:t>RocketMQ</w:t>
      </w:r>
      <w:proofErr w:type="spellEnd"/>
      <w:r>
        <w:rPr>
          <w:lang w:eastAsia="zh-CN"/>
        </w:rPr>
        <w:t>的二次封装你们是怎么做的</w:t>
      </w:r>
      <w:r>
        <w:rPr>
          <w:lang w:eastAsia="zh-CN"/>
        </w:rPr>
        <w:t xml:space="preserve"> </w:t>
      </w:r>
      <w:r>
        <w:rPr>
          <w:lang w:eastAsia="zh-CN"/>
        </w:rPr>
        <w:br/>
      </w:r>
      <w:proofErr w:type="spellStart"/>
      <w:r>
        <w:rPr>
          <w:lang w:eastAsia="zh-CN"/>
        </w:rPr>
        <w:t>RocketMQ</w:t>
      </w:r>
      <w:proofErr w:type="spellEnd"/>
      <w:r>
        <w:rPr>
          <w:lang w:eastAsia="zh-CN"/>
        </w:rPr>
        <w:t>保证高可用原理是否了解</w:t>
      </w:r>
      <w:r>
        <w:rPr>
          <w:lang w:eastAsia="zh-CN"/>
        </w:rPr>
        <w:t xml:space="preserve"> </w:t>
      </w:r>
      <w:r>
        <w:rPr>
          <w:lang w:eastAsia="zh-CN"/>
        </w:rPr>
        <w:br/>
      </w:r>
      <w:proofErr w:type="spellStart"/>
      <w:r>
        <w:rPr>
          <w:lang w:eastAsia="zh-CN"/>
        </w:rPr>
        <w:t>SocketIO</w:t>
      </w:r>
      <w:proofErr w:type="spellEnd"/>
      <w:r>
        <w:rPr>
          <w:lang w:eastAsia="zh-CN"/>
        </w:rPr>
        <w:t>通信这一块原理是怎样的</w:t>
      </w:r>
      <w:r>
        <w:rPr>
          <w:lang w:eastAsia="zh-CN"/>
        </w:rPr>
        <w:t xml:space="preserve"> </w:t>
      </w:r>
      <w:r>
        <w:rPr>
          <w:lang w:eastAsia="zh-CN"/>
        </w:rPr>
        <w:br/>
      </w:r>
      <w:r>
        <w:rPr>
          <w:lang w:eastAsia="zh-CN"/>
        </w:rPr>
        <w:t>为什么将</w:t>
      </w:r>
      <w:proofErr w:type="spellStart"/>
      <w:r>
        <w:rPr>
          <w:lang w:eastAsia="zh-CN"/>
        </w:rPr>
        <w:t>SpringMVC</w:t>
      </w:r>
      <w:proofErr w:type="spellEnd"/>
      <w:r>
        <w:rPr>
          <w:lang w:eastAsia="zh-CN"/>
        </w:rPr>
        <w:t>单工程改造成</w:t>
      </w:r>
      <w:r>
        <w:rPr>
          <w:lang w:eastAsia="zh-CN"/>
        </w:rPr>
        <w:t>Dubbo</w:t>
      </w:r>
      <w:r>
        <w:rPr>
          <w:lang w:eastAsia="zh-CN"/>
        </w:rPr>
        <w:t>服务化工程</w:t>
      </w:r>
      <w:r>
        <w:rPr>
          <w:lang w:eastAsia="zh-CN"/>
        </w:rPr>
        <w:t xml:space="preserve"> </w:t>
      </w:r>
      <w:r>
        <w:rPr>
          <w:lang w:eastAsia="zh-CN"/>
        </w:rPr>
        <w:br/>
      </w:r>
      <w:r>
        <w:rPr>
          <w:lang w:eastAsia="zh-CN"/>
        </w:rPr>
        <w:lastRenderedPageBreak/>
        <w:t>Dubbo</w:t>
      </w:r>
      <w:r>
        <w:rPr>
          <w:lang w:eastAsia="zh-CN"/>
        </w:rPr>
        <w:t>的服务划分你是怎么做的</w:t>
      </w:r>
      <w:r>
        <w:rPr>
          <w:lang w:eastAsia="zh-CN"/>
        </w:rPr>
        <w:t xml:space="preserve"> </w:t>
      </w:r>
      <w:r>
        <w:rPr>
          <w:lang w:eastAsia="zh-CN"/>
        </w:rPr>
        <w:br/>
      </w:r>
      <w:r>
        <w:rPr>
          <w:lang w:eastAsia="zh-CN"/>
        </w:rPr>
        <w:t>不同服务的数据库是共享的还是分开的</w:t>
      </w:r>
      <w:r>
        <w:rPr>
          <w:lang w:eastAsia="zh-CN"/>
        </w:rPr>
        <w:t xml:space="preserve"> </w:t>
      </w:r>
      <w:r>
        <w:rPr>
          <w:lang w:eastAsia="zh-CN"/>
        </w:rPr>
        <w:br/>
      </w:r>
      <w:r>
        <w:rPr>
          <w:lang w:eastAsia="zh-CN"/>
        </w:rPr>
        <w:t>数据库共享有什么问题</w:t>
      </w:r>
      <w:r>
        <w:rPr>
          <w:lang w:eastAsia="zh-CN"/>
        </w:rPr>
        <w:t xml:space="preserve"> </w:t>
      </w:r>
      <w:r>
        <w:rPr>
          <w:lang w:eastAsia="zh-CN"/>
        </w:rPr>
        <w:br/>
      </w:r>
      <w:r>
        <w:rPr>
          <w:lang w:eastAsia="zh-CN"/>
        </w:rPr>
        <w:t>把数据库分开的话有什么问题</w:t>
      </w:r>
      <w:r>
        <w:rPr>
          <w:lang w:eastAsia="zh-CN"/>
        </w:rPr>
        <w:t xml:space="preserve"> </w:t>
      </w:r>
      <w:r>
        <w:rPr>
          <w:lang w:eastAsia="zh-CN"/>
        </w:rPr>
        <w:br/>
      </w:r>
      <w:r>
        <w:rPr>
          <w:lang w:eastAsia="zh-CN"/>
        </w:rPr>
        <w:br/>
      </w:r>
      <w:r>
        <w:rPr>
          <w:lang w:eastAsia="zh-CN"/>
        </w:rPr>
        <w:t>知识点补充</w:t>
      </w:r>
      <w:r>
        <w:rPr>
          <w:lang w:eastAsia="zh-CN"/>
        </w:rPr>
        <w:br/>
      </w:r>
      <w:r>
        <w:rPr>
          <w:lang w:eastAsia="zh-CN"/>
        </w:rPr>
        <w:br/>
      </w:r>
      <w:proofErr w:type="spellStart"/>
      <w:r>
        <w:rPr>
          <w:lang w:eastAsia="zh-CN"/>
        </w:rPr>
        <w:t>RocketMQ</w:t>
      </w:r>
      <w:proofErr w:type="spellEnd"/>
      <w:r>
        <w:rPr>
          <w:lang w:eastAsia="zh-CN"/>
        </w:rPr>
        <w:t>二次封装回顾</w:t>
      </w:r>
      <w:r>
        <w:rPr>
          <w:lang w:eastAsia="zh-CN"/>
        </w:rPr>
        <w:t xml:space="preserve"> </w:t>
      </w:r>
      <w:r>
        <w:rPr>
          <w:lang w:eastAsia="zh-CN"/>
        </w:rPr>
        <w:br/>
      </w:r>
      <w:proofErr w:type="spellStart"/>
      <w:r>
        <w:rPr>
          <w:lang w:eastAsia="zh-CN"/>
        </w:rPr>
        <w:t>RocketMQ</w:t>
      </w:r>
      <w:proofErr w:type="spellEnd"/>
      <w:r>
        <w:rPr>
          <w:lang w:eastAsia="zh-CN"/>
        </w:rPr>
        <w:t>高可用原理</w:t>
      </w:r>
      <w:r>
        <w:rPr>
          <w:lang w:eastAsia="zh-CN"/>
        </w:rPr>
        <w:t xml:space="preserve"> </w:t>
      </w:r>
      <w:r>
        <w:rPr>
          <w:lang w:eastAsia="zh-CN"/>
        </w:rPr>
        <w:br/>
      </w:r>
      <w:r>
        <w:rPr>
          <w:lang w:eastAsia="zh-CN"/>
        </w:rPr>
        <w:br/>
        <w:t xml:space="preserve">[2019-09-06] </w:t>
      </w:r>
      <w:r>
        <w:rPr>
          <w:lang w:eastAsia="zh-CN"/>
        </w:rPr>
        <w:t>阿里巴巴达摩院</w:t>
      </w:r>
      <w:r>
        <w:rPr>
          <w:lang w:eastAsia="zh-CN"/>
        </w:rPr>
        <w:t>Java</w:t>
      </w:r>
      <w:r>
        <w:rPr>
          <w:lang w:eastAsia="zh-CN"/>
        </w:rPr>
        <w:t>研发</w:t>
      </w:r>
      <w:r>
        <w:rPr>
          <w:lang w:eastAsia="zh-CN"/>
        </w:rPr>
        <w:t>HR</w:t>
      </w:r>
      <w:r>
        <w:rPr>
          <w:lang w:eastAsia="zh-CN"/>
        </w:rPr>
        <w:t>面</w:t>
      </w:r>
      <w:r>
        <w:rPr>
          <w:lang w:eastAsia="zh-CN"/>
        </w:rPr>
        <w:t xml:space="preserve"> (30m)</w:t>
      </w:r>
      <w:r>
        <w:rPr>
          <w:lang w:eastAsia="zh-CN"/>
        </w:rPr>
        <w:br/>
      </w:r>
      <w:r>
        <w:rPr>
          <w:lang w:eastAsia="zh-CN"/>
        </w:rPr>
        <w:t>自我介绍</w:t>
      </w:r>
      <w:r>
        <w:rPr>
          <w:lang w:eastAsia="zh-CN"/>
        </w:rPr>
        <w:br/>
      </w:r>
      <w:r>
        <w:rPr>
          <w:lang w:eastAsia="zh-CN"/>
        </w:rPr>
        <w:br/>
      </w:r>
      <w:r>
        <w:rPr>
          <w:lang w:eastAsia="zh-CN"/>
        </w:rPr>
        <w:t>做一下自我介绍</w:t>
      </w:r>
      <w:r>
        <w:rPr>
          <w:lang w:eastAsia="zh-CN"/>
        </w:rPr>
        <w:t xml:space="preserve"> </w:t>
      </w:r>
      <w:r>
        <w:rPr>
          <w:lang w:eastAsia="zh-CN"/>
        </w:rPr>
        <w:br/>
      </w:r>
      <w:r>
        <w:rPr>
          <w:lang w:eastAsia="zh-CN"/>
        </w:rPr>
        <w:br/>
      </w:r>
      <w:r>
        <w:rPr>
          <w:lang w:eastAsia="zh-CN"/>
        </w:rPr>
        <w:t>项目相关</w:t>
      </w:r>
      <w:r>
        <w:rPr>
          <w:lang w:eastAsia="zh-CN"/>
        </w:rPr>
        <w:br/>
      </w:r>
      <w:r>
        <w:rPr>
          <w:lang w:eastAsia="zh-CN"/>
        </w:rPr>
        <w:br/>
      </w:r>
      <w:r>
        <w:rPr>
          <w:lang w:eastAsia="zh-CN"/>
        </w:rPr>
        <w:t>简单介绍一下你简历上写的两个项目</w:t>
      </w:r>
      <w:r>
        <w:rPr>
          <w:lang w:eastAsia="zh-CN"/>
        </w:rPr>
        <w:t xml:space="preserve"> </w:t>
      </w:r>
      <w:r>
        <w:rPr>
          <w:lang w:eastAsia="zh-CN"/>
        </w:rPr>
        <w:br/>
      </w:r>
      <w:r>
        <w:rPr>
          <w:lang w:eastAsia="zh-CN"/>
        </w:rPr>
        <w:t>你负责的这些功能是你参与开发还是也参与了设计</w:t>
      </w:r>
      <w:r>
        <w:rPr>
          <w:lang w:eastAsia="zh-CN"/>
        </w:rPr>
        <w:t xml:space="preserve"> </w:t>
      </w:r>
      <w:r>
        <w:rPr>
          <w:lang w:eastAsia="zh-CN"/>
        </w:rPr>
        <w:br/>
      </w:r>
      <w:r>
        <w:rPr>
          <w:lang w:eastAsia="zh-CN"/>
        </w:rPr>
        <w:t>项目中有没有遇到难题，你是怎么解决的</w:t>
      </w:r>
      <w:r>
        <w:rPr>
          <w:lang w:eastAsia="zh-CN"/>
        </w:rPr>
        <w:t xml:space="preserve"> </w:t>
      </w:r>
      <w:r>
        <w:rPr>
          <w:lang w:eastAsia="zh-CN"/>
        </w:rPr>
        <w:br/>
      </w:r>
      <w:r>
        <w:rPr>
          <w:lang w:eastAsia="zh-CN"/>
        </w:rPr>
        <w:t>你对阿里是怎么看的</w:t>
      </w:r>
      <w:r>
        <w:rPr>
          <w:lang w:eastAsia="zh-CN"/>
        </w:rPr>
        <w:t xml:space="preserve"> </w:t>
      </w:r>
      <w:r>
        <w:rPr>
          <w:lang w:eastAsia="zh-CN"/>
        </w:rPr>
        <w:br/>
      </w:r>
      <w:r>
        <w:rPr>
          <w:lang w:eastAsia="zh-CN"/>
        </w:rPr>
        <w:t>工作想</w:t>
      </w:r>
      <w:r>
        <w:rPr>
          <w:lang w:eastAsia="zh-CN"/>
        </w:rPr>
        <w:t>base</w:t>
      </w:r>
      <w:r>
        <w:rPr>
          <w:lang w:eastAsia="zh-CN"/>
        </w:rPr>
        <w:t>在哪里，为什么</w:t>
      </w:r>
      <w:r>
        <w:rPr>
          <w:lang w:eastAsia="zh-CN"/>
        </w:rPr>
        <w:t xml:space="preserve"> </w:t>
      </w:r>
      <w:r>
        <w:rPr>
          <w:lang w:eastAsia="zh-CN"/>
        </w:rPr>
        <w:br/>
      </w:r>
      <w:r>
        <w:rPr>
          <w:lang w:eastAsia="zh-CN"/>
        </w:rPr>
        <w:t>你的职业规划是怎样的</w:t>
      </w:r>
      <w:r>
        <w:rPr>
          <w:lang w:eastAsia="zh-CN"/>
        </w:rPr>
        <w:t xml:space="preserve"> </w:t>
      </w:r>
      <w:r>
        <w:rPr>
          <w:lang w:eastAsia="zh-CN"/>
        </w:rPr>
        <w:br/>
      </w:r>
      <w:r>
        <w:rPr>
          <w:lang w:eastAsia="zh-CN"/>
        </w:rPr>
        <w:t>你对面试部门的主要工作是否了解</w:t>
      </w:r>
      <w:r>
        <w:rPr>
          <w:lang w:eastAsia="zh-CN"/>
        </w:rPr>
        <w:t xml:space="preserve"> </w:t>
      </w:r>
      <w:r>
        <w:rPr>
          <w:lang w:eastAsia="zh-CN"/>
        </w:rPr>
        <w:br/>
      </w:r>
      <w:r>
        <w:rPr>
          <w:lang w:eastAsia="zh-CN"/>
        </w:rPr>
        <w:t>平时有什么兴趣爱好</w:t>
      </w:r>
      <w:r>
        <w:rPr>
          <w:lang w:eastAsia="zh-CN"/>
        </w:rPr>
        <w:t xml:space="preserve"> </w:t>
      </w:r>
      <w:r>
        <w:rPr>
          <w:lang w:eastAsia="zh-CN"/>
        </w:rPr>
        <w:br/>
      </w:r>
      <w:r>
        <w:rPr>
          <w:lang w:eastAsia="zh-CN"/>
        </w:rPr>
        <w:br/>
      </w:r>
      <w:r>
        <w:rPr>
          <w:lang w:eastAsia="zh-CN"/>
        </w:rPr>
        <w:t>提问面试官</w:t>
      </w:r>
      <w:r>
        <w:rPr>
          <w:lang w:eastAsia="zh-CN"/>
        </w:rPr>
        <w:br/>
      </w:r>
      <w:r>
        <w:rPr>
          <w:lang w:eastAsia="zh-CN"/>
        </w:rPr>
        <w:t>问：阿里的北京落户政策是怎样的？</w:t>
      </w:r>
      <w:r>
        <w:rPr>
          <w:lang w:eastAsia="zh-CN"/>
        </w:rPr>
        <w:br/>
      </w:r>
      <w:r>
        <w:rPr>
          <w:lang w:eastAsia="zh-CN"/>
        </w:rPr>
        <w:t>答：这里落户跟学位、评级都有关系，研究生的话需要摇号，概率大概在</w:t>
      </w:r>
      <w:r>
        <w:rPr>
          <w:lang w:eastAsia="zh-CN"/>
        </w:rPr>
        <w:t>30%-60%</w:t>
      </w:r>
      <w:r>
        <w:rPr>
          <w:lang w:eastAsia="zh-CN"/>
        </w:rPr>
        <w:t>之间。</w:t>
      </w:r>
      <w:r>
        <w:rPr>
          <w:lang w:eastAsia="zh-CN"/>
        </w:rPr>
        <w:br/>
      </w:r>
      <w:r>
        <w:rPr>
          <w:lang w:eastAsia="zh-CN"/>
        </w:rPr>
        <w:t>问：阿里是否有新员工入职培训？</w:t>
      </w:r>
      <w:r>
        <w:rPr>
          <w:lang w:eastAsia="zh-CN"/>
        </w:rPr>
        <w:br/>
      </w:r>
      <w:r>
        <w:rPr>
          <w:lang w:eastAsia="zh-CN"/>
        </w:rPr>
        <w:t>答：阿里的新员工入职培训非常完善，面对所有新员工的有</w:t>
      </w:r>
      <w:r>
        <w:rPr>
          <w:lang w:eastAsia="zh-CN"/>
        </w:rPr>
        <w:t>“</w:t>
      </w:r>
      <w:r>
        <w:rPr>
          <w:lang w:eastAsia="zh-CN"/>
        </w:rPr>
        <w:t>百年阿里</w:t>
      </w:r>
      <w:r>
        <w:rPr>
          <w:lang w:eastAsia="zh-CN"/>
        </w:rPr>
        <w:t>”</w:t>
      </w:r>
      <w:r>
        <w:rPr>
          <w:lang w:eastAsia="zh-CN"/>
        </w:rPr>
        <w:t>和</w:t>
      </w:r>
      <w:r>
        <w:rPr>
          <w:lang w:eastAsia="zh-CN"/>
        </w:rPr>
        <w:t>”</w:t>
      </w:r>
      <w:r>
        <w:rPr>
          <w:lang w:eastAsia="zh-CN"/>
        </w:rPr>
        <w:t>百年技术</w:t>
      </w:r>
      <w:r>
        <w:rPr>
          <w:lang w:eastAsia="zh-CN"/>
        </w:rPr>
        <w:t>”</w:t>
      </w:r>
      <w:r>
        <w:rPr>
          <w:lang w:eastAsia="zh-CN"/>
        </w:rPr>
        <w:t>，其中</w:t>
      </w:r>
      <w:r>
        <w:rPr>
          <w:lang w:eastAsia="zh-CN"/>
        </w:rPr>
        <w:t>”</w:t>
      </w:r>
      <w:r>
        <w:rPr>
          <w:lang w:eastAsia="zh-CN"/>
        </w:rPr>
        <w:t>百年阿里</w:t>
      </w:r>
      <w:r>
        <w:rPr>
          <w:lang w:eastAsia="zh-CN"/>
        </w:rPr>
        <w:t>”</w:t>
      </w:r>
      <w:r>
        <w:rPr>
          <w:lang w:eastAsia="zh-CN"/>
        </w:rPr>
        <w:t>面向所有员工，会介绍企业文化，</w:t>
      </w:r>
      <w:r>
        <w:rPr>
          <w:lang w:eastAsia="zh-CN"/>
        </w:rPr>
        <w:t>“</w:t>
      </w:r>
      <w:r>
        <w:rPr>
          <w:lang w:eastAsia="zh-CN"/>
        </w:rPr>
        <w:t>百年技术</w:t>
      </w:r>
      <w:r>
        <w:rPr>
          <w:lang w:eastAsia="zh-CN"/>
        </w:rPr>
        <w:t>”</w:t>
      </w:r>
      <w:r>
        <w:rPr>
          <w:lang w:eastAsia="zh-CN"/>
        </w:rPr>
        <w:t>针对技术人员，会介绍阿里的</w:t>
      </w:r>
      <w:r>
        <w:rPr>
          <w:lang w:eastAsia="zh-CN"/>
        </w:rPr>
        <w:lastRenderedPageBreak/>
        <w:t>技术体系。另外达摩院也有针对自己部门新入职员工的培训。</w:t>
      </w:r>
      <w:r>
        <w:rPr>
          <w:lang w:eastAsia="zh-CN"/>
        </w:rPr>
        <w:br/>
      </w:r>
      <w:r>
        <w:rPr>
          <w:lang w:eastAsia="zh-CN"/>
        </w:rPr>
        <w:t>知识点补充</w:t>
      </w:r>
      <w:r>
        <w:rPr>
          <w:lang w:eastAsia="zh-CN"/>
        </w:rPr>
        <w:br/>
      </w:r>
      <w:r>
        <w:rPr>
          <w:lang w:eastAsia="zh-CN"/>
        </w:rPr>
        <w:br/>
      </w:r>
      <w:r>
        <w:rPr>
          <w:lang w:eastAsia="zh-CN"/>
        </w:rPr>
        <w:t>阿里</w:t>
      </w:r>
      <w:r>
        <w:rPr>
          <w:lang w:eastAsia="zh-CN"/>
        </w:rPr>
        <w:t>HR</w:t>
      </w:r>
      <w:r>
        <w:rPr>
          <w:lang w:eastAsia="zh-CN"/>
        </w:rPr>
        <w:t>全揭秘：面试、晋升、层级、培训体系：</w:t>
      </w:r>
      <w:r>
        <w:rPr>
          <w:lang w:eastAsia="zh-CN"/>
        </w:rPr>
        <w:t xml:space="preserve">http://www.sohu.com/a/238490030_163497 </w:t>
      </w:r>
      <w:r>
        <w:rPr>
          <w:lang w:eastAsia="zh-CN"/>
        </w:rPr>
        <w:br/>
      </w:r>
      <w:r>
        <w:rPr>
          <w:lang w:eastAsia="zh-CN"/>
        </w:rPr>
        <w:br/>
      </w:r>
      <w:r>
        <w:rPr>
          <w:lang w:eastAsia="zh-CN"/>
        </w:rPr>
        <w:t>总结</w:t>
      </w:r>
      <w:r>
        <w:rPr>
          <w:lang w:eastAsia="zh-CN"/>
        </w:rPr>
        <w:br/>
      </w:r>
      <w:r>
        <w:rPr>
          <w:lang w:eastAsia="zh-CN"/>
        </w:rPr>
        <w:t>总的来说，阿里校招对学生的基础知识、项目经验要求都很高，首先基础知识必须扎实，基本数据结构和算法要很熟悉，然后最好有几个不错的项目经验，最好有用过分布式微服务以及常用中间件。</w:t>
      </w:r>
      <w:r>
        <w:rPr>
          <w:lang w:eastAsia="zh-CN"/>
        </w:rPr>
        <w:br/>
      </w:r>
      <w:proofErr w:type="spellStart"/>
      <w:r>
        <w:t>广告</w:t>
      </w:r>
      <w:proofErr w:type="spellEnd"/>
      <w:r>
        <w:br/>
      </w:r>
      <w:r>
        <w:t>达摩院</w:t>
      </w:r>
      <w:r>
        <w:t>21</w:t>
      </w:r>
      <w:r>
        <w:t>届研发秋招内推开始啦，欢迎投递：</w:t>
      </w:r>
      <w:r>
        <w:t>https://www.nowcoder.com/discuss/452220</w:t>
      </w:r>
      <w:r>
        <w:br/>
      </w:r>
    </w:p>
    <w:p w14:paraId="76764DDA" w14:textId="77777777" w:rsidR="00F746A7" w:rsidRDefault="00001D09">
      <w:pPr>
        <w:rPr>
          <w:lang w:eastAsia="zh-CN"/>
        </w:rPr>
      </w:pPr>
      <w:r>
        <w:rPr>
          <w:lang w:eastAsia="zh-CN"/>
        </w:rPr>
        <w:t>**********************************</w:t>
      </w:r>
      <w:r>
        <w:rPr>
          <w:lang w:eastAsia="zh-CN"/>
        </w:rPr>
        <w:t>第</w:t>
      </w:r>
      <w:r>
        <w:rPr>
          <w:lang w:eastAsia="zh-CN"/>
        </w:rPr>
        <w:t>335</w:t>
      </w:r>
      <w:r>
        <w:rPr>
          <w:lang w:eastAsia="zh-CN"/>
        </w:rPr>
        <w:t>篇</w:t>
      </w:r>
      <w:r>
        <w:rPr>
          <w:lang w:eastAsia="zh-CN"/>
        </w:rPr>
        <w:t>*************************************</w:t>
      </w:r>
    </w:p>
    <w:p w14:paraId="33959C4E" w14:textId="77777777" w:rsidR="00F746A7" w:rsidRDefault="00001D09">
      <w:r>
        <w:rPr>
          <w:lang w:eastAsia="zh-CN"/>
        </w:rPr>
        <w:t>新鲜出炉，阿里巴巴零售部门暑期实习一面面经</w:t>
      </w:r>
      <w:r>
        <w:rPr>
          <w:lang w:eastAsia="zh-CN"/>
        </w:rPr>
        <w:br/>
      </w:r>
      <w:r>
        <w:rPr>
          <w:lang w:eastAsia="zh-CN"/>
        </w:rPr>
        <w:br/>
      </w:r>
      <w:r>
        <w:rPr>
          <w:lang w:eastAsia="zh-CN"/>
        </w:rPr>
        <w:t>编辑于</w:t>
      </w:r>
      <w:r>
        <w:rPr>
          <w:lang w:eastAsia="zh-CN"/>
        </w:rPr>
        <w:t xml:space="preserve">  2020-02-25 01:16:14</w:t>
      </w:r>
      <w:r>
        <w:rPr>
          <w:lang w:eastAsia="zh-CN"/>
        </w:rPr>
        <w:br/>
      </w:r>
      <w:r>
        <w:rPr>
          <w:lang w:eastAsia="zh-CN"/>
        </w:rPr>
        <w:br/>
      </w:r>
      <w:r>
        <w:rPr>
          <w:lang w:eastAsia="zh-CN"/>
        </w:rPr>
        <w:t>新鲜出炉，阿里巴巴零售部分</w:t>
      </w:r>
      <w:r>
        <w:rPr>
          <w:lang w:eastAsia="zh-CN"/>
        </w:rPr>
        <w:t>Java</w:t>
      </w:r>
      <w:r>
        <w:rPr>
          <w:lang w:eastAsia="zh-CN"/>
        </w:rPr>
        <w:t>后台开发岗暑期实习一面面经</w:t>
      </w:r>
      <w:r>
        <w:rPr>
          <w:lang w:eastAsia="zh-CN"/>
        </w:rPr>
        <w:br/>
      </w:r>
      <w:r>
        <w:rPr>
          <w:lang w:eastAsia="zh-CN"/>
        </w:rPr>
        <w:br/>
        <w:t>    </w:t>
      </w:r>
      <w:r>
        <w:rPr>
          <w:lang w:eastAsia="zh-CN"/>
        </w:rPr>
        <w:t>我是在</w:t>
      </w:r>
      <w:r>
        <w:rPr>
          <w:lang w:eastAsia="zh-CN"/>
        </w:rPr>
        <w:t>2</w:t>
      </w:r>
      <w:r>
        <w:rPr>
          <w:lang w:eastAsia="zh-CN"/>
        </w:rPr>
        <w:t>月</w:t>
      </w:r>
      <w:r>
        <w:rPr>
          <w:lang w:eastAsia="zh-CN"/>
        </w:rPr>
        <w:t>22</w:t>
      </w:r>
      <w:r>
        <w:rPr>
          <w:lang w:eastAsia="zh-CN"/>
        </w:rPr>
        <w:t>号上午十点钟接的面试电话，过程持续了大概半小时，总共十来个问题，答出来八个的样子，目前等通知。面试过程如下，如果觉得写的不错评论区一起讨论吧：</w:t>
      </w:r>
      <w:r>
        <w:rPr>
          <w:lang w:eastAsia="zh-CN"/>
        </w:rPr>
        <w:br/>
      </w:r>
      <w:r>
        <w:rPr>
          <w:lang w:eastAsia="zh-CN"/>
        </w:rPr>
        <w:br/>
        <w:t xml:space="preserve"> 1</w:t>
      </w:r>
      <w:r>
        <w:rPr>
          <w:lang w:eastAsia="zh-CN"/>
        </w:rPr>
        <w:t>、数组与链表的区别</w:t>
      </w:r>
      <w:r>
        <w:rPr>
          <w:lang w:eastAsia="zh-CN"/>
        </w:rPr>
        <w:br/>
      </w:r>
      <w:r>
        <w:rPr>
          <w:lang w:eastAsia="zh-CN"/>
        </w:rPr>
        <w:br/>
        <w:t>    </w:t>
      </w:r>
      <w:r>
        <w:rPr>
          <w:lang w:eastAsia="zh-CN"/>
        </w:rPr>
        <w:t>（</w:t>
      </w:r>
      <w:r>
        <w:rPr>
          <w:lang w:eastAsia="zh-CN"/>
        </w:rPr>
        <w:t>1</w:t>
      </w:r>
      <w:r>
        <w:rPr>
          <w:lang w:eastAsia="zh-CN"/>
        </w:rPr>
        <w:t>）数组是连续存储的，链表是散列存储的。数组随机访问性强（通过下标进行快速定位），所以数组的查询比链表要快，链表不能随机查找，必须从第一个开始遍历，查找效率低。</w:t>
      </w:r>
      <w:r>
        <w:rPr>
          <w:lang w:eastAsia="zh-CN"/>
        </w:rPr>
        <w:br/>
      </w:r>
      <w:r>
        <w:rPr>
          <w:lang w:eastAsia="zh-CN"/>
        </w:rPr>
        <w:br/>
        <w:t>    </w:t>
      </w:r>
      <w:r>
        <w:rPr>
          <w:lang w:eastAsia="zh-CN"/>
        </w:rPr>
        <w:t>（</w:t>
      </w:r>
      <w:r>
        <w:rPr>
          <w:lang w:eastAsia="zh-CN"/>
        </w:rPr>
        <w:t>2</w:t>
      </w:r>
      <w:r>
        <w:rPr>
          <w:lang w:eastAsia="zh-CN"/>
        </w:rPr>
        <w:t>）数组插入和删除效率低（插入和删除需要移动数据），链表插入删除速度快（因为有</w:t>
      </w:r>
      <w:r>
        <w:rPr>
          <w:lang w:eastAsia="zh-CN"/>
        </w:rPr>
        <w:t>next</w:t>
      </w:r>
      <w:r>
        <w:rPr>
          <w:lang w:eastAsia="zh-CN"/>
        </w:rPr>
        <w:t>指针指向其下一个节点，通过改变指针的指向可以方便的增加删除元素）</w:t>
      </w:r>
      <w:r>
        <w:rPr>
          <w:lang w:eastAsia="zh-CN"/>
        </w:rPr>
        <w:br/>
      </w:r>
      <w:r>
        <w:rPr>
          <w:lang w:eastAsia="zh-CN"/>
        </w:rPr>
        <w:br/>
      </w:r>
      <w:r>
        <w:rPr>
          <w:lang w:eastAsia="zh-CN"/>
        </w:rPr>
        <w:lastRenderedPageBreak/>
        <w:t xml:space="preserve"> 2</w:t>
      </w:r>
      <w:r>
        <w:rPr>
          <w:lang w:eastAsia="zh-CN"/>
        </w:rPr>
        <w:t>、堆内存与栈内存</w:t>
      </w:r>
      <w:r>
        <w:rPr>
          <w:lang w:eastAsia="zh-CN"/>
        </w:rPr>
        <w:br/>
      </w:r>
      <w:r>
        <w:rPr>
          <w:lang w:eastAsia="zh-CN"/>
        </w:rPr>
        <w:br/>
      </w:r>
      <w:r>
        <w:rPr>
          <w:lang w:eastAsia="zh-CN"/>
        </w:rPr>
        <w:br/>
        <w:t>    </w:t>
      </w:r>
      <w:r>
        <w:rPr>
          <w:lang w:eastAsia="zh-CN"/>
        </w:rPr>
        <w:t>一</w:t>
      </w:r>
      <w:r>
        <w:rPr>
          <w:lang w:eastAsia="zh-CN"/>
        </w:rPr>
        <w:t xml:space="preserve"> </w:t>
      </w:r>
      <w:r>
        <w:rPr>
          <w:lang w:eastAsia="zh-CN"/>
        </w:rPr>
        <w:t>方法区（</w:t>
      </w:r>
      <w:r>
        <w:rPr>
          <w:lang w:eastAsia="zh-CN"/>
        </w:rPr>
        <w:t>Method Area</w:t>
      </w:r>
      <w:r>
        <w:rPr>
          <w:lang w:eastAsia="zh-CN"/>
        </w:rPr>
        <w:t>）</w:t>
      </w:r>
      <w:r>
        <w:rPr>
          <w:lang w:eastAsia="zh-CN"/>
        </w:rPr>
        <w:br/>
      </w:r>
      <w:r>
        <w:rPr>
          <w:lang w:eastAsia="zh-CN"/>
        </w:rPr>
        <w:br/>
        <w:t xml:space="preserve">    1. </w:t>
      </w:r>
      <w:r>
        <w:rPr>
          <w:lang w:eastAsia="zh-CN"/>
        </w:rPr>
        <w:t>什么是方法区（</w:t>
      </w:r>
      <w:r>
        <w:rPr>
          <w:lang w:eastAsia="zh-CN"/>
        </w:rPr>
        <w:t>Method Area</w:t>
      </w:r>
      <w:r>
        <w:rPr>
          <w:lang w:eastAsia="zh-CN"/>
        </w:rPr>
        <w:t>）？</w:t>
      </w:r>
      <w:r>
        <w:rPr>
          <w:lang w:eastAsia="zh-CN"/>
        </w:rPr>
        <w:br/>
      </w:r>
      <w:r>
        <w:rPr>
          <w:lang w:eastAsia="zh-CN"/>
        </w:rPr>
        <w:br/>
        <w:t>    </w:t>
      </w:r>
      <w:r>
        <w:t>《</w:t>
      </w:r>
      <w:proofErr w:type="spellStart"/>
      <w:r>
        <w:t>深入理解</w:t>
      </w:r>
      <w:r>
        <w:t>JVM</w:t>
      </w:r>
      <w:r>
        <w:t>》书中对方法区（</w:t>
      </w:r>
      <w:r>
        <w:t>Method</w:t>
      </w:r>
      <w:proofErr w:type="spellEnd"/>
      <w:r>
        <w:t xml:space="preserve"> </w:t>
      </w:r>
      <w:proofErr w:type="spellStart"/>
      <w:r>
        <w:t>Area</w:t>
      </w:r>
      <w:r>
        <w:t>）描述如下</w:t>
      </w:r>
      <w:proofErr w:type="spellEnd"/>
      <w:r>
        <w:t>：</w:t>
      </w:r>
      <w:r>
        <w:br/>
      </w:r>
      <w:r>
        <w:br/>
        <w:t>    </w:t>
      </w:r>
      <w:proofErr w:type="spellStart"/>
      <w:r>
        <w:t>方法区（</w:t>
      </w:r>
      <w:r>
        <w:t>Method</w:t>
      </w:r>
      <w:proofErr w:type="spellEnd"/>
      <w:r>
        <w:t xml:space="preserve"> </w:t>
      </w:r>
      <w:proofErr w:type="spellStart"/>
      <w:r>
        <w:t>Area</w:t>
      </w:r>
      <w:r>
        <w:t>）与</w:t>
      </w:r>
      <w:r>
        <w:t>Java</w:t>
      </w:r>
      <w:r>
        <w:t>堆一样，是各个线程共享的内存区域</w:t>
      </w:r>
      <w:proofErr w:type="spellEnd"/>
      <w:r>
        <w:t>。</w:t>
      </w:r>
      <w:r>
        <w:br/>
      </w:r>
      <w:r>
        <w:br/>
        <w:t>    </w:t>
      </w:r>
      <w:r>
        <w:rPr>
          <w:lang w:eastAsia="zh-CN"/>
        </w:rPr>
        <w:t>2.</w:t>
      </w:r>
      <w:r>
        <w:rPr>
          <w:lang w:eastAsia="zh-CN"/>
        </w:rPr>
        <w:t>方法区（</w:t>
      </w:r>
      <w:r>
        <w:rPr>
          <w:lang w:eastAsia="zh-CN"/>
        </w:rPr>
        <w:t>Method Area</w:t>
      </w:r>
      <w:r>
        <w:rPr>
          <w:lang w:eastAsia="zh-CN"/>
        </w:rPr>
        <w:t>）存储什么？</w:t>
      </w:r>
      <w:r>
        <w:rPr>
          <w:lang w:eastAsia="zh-CN"/>
        </w:rPr>
        <w:br/>
      </w:r>
      <w:r>
        <w:rPr>
          <w:lang w:eastAsia="zh-CN"/>
        </w:rPr>
        <w:br/>
        <w:t>    </w:t>
      </w:r>
      <w:r>
        <w:rPr>
          <w:lang w:eastAsia="zh-CN"/>
        </w:rPr>
        <w:t>《深入理解</w:t>
      </w:r>
      <w:r>
        <w:rPr>
          <w:lang w:eastAsia="zh-CN"/>
        </w:rPr>
        <w:t>JVM</w:t>
      </w:r>
      <w:r>
        <w:rPr>
          <w:lang w:eastAsia="zh-CN"/>
        </w:rPr>
        <w:t>》书中对方法区（</w:t>
      </w:r>
      <w:r>
        <w:rPr>
          <w:lang w:eastAsia="zh-CN"/>
        </w:rPr>
        <w:t>Method Area</w:t>
      </w:r>
      <w:r>
        <w:rPr>
          <w:lang w:eastAsia="zh-CN"/>
        </w:rPr>
        <w:t>）存储内容描述如下：</w:t>
      </w:r>
      <w:r>
        <w:rPr>
          <w:lang w:eastAsia="zh-CN"/>
        </w:rPr>
        <w:br/>
      </w:r>
      <w:r>
        <w:rPr>
          <w:lang w:eastAsia="zh-CN"/>
        </w:rPr>
        <w:br/>
        <w:t>    </w:t>
      </w:r>
      <w:r>
        <w:rPr>
          <w:lang w:eastAsia="zh-CN"/>
        </w:rPr>
        <w:t>它存储已被</w:t>
      </w:r>
      <w:r>
        <w:rPr>
          <w:lang w:eastAsia="zh-CN"/>
        </w:rPr>
        <w:t>Java</w:t>
      </w:r>
      <w:r>
        <w:rPr>
          <w:lang w:eastAsia="zh-CN"/>
        </w:rPr>
        <w:t>虚拟机加载的类信息、常量、静态变量、即时编译器编译后的代码等</w:t>
      </w:r>
      <w:r>
        <w:rPr>
          <w:lang w:eastAsia="zh-CN"/>
        </w:rPr>
        <w:br/>
      </w:r>
      <w:r>
        <w:rPr>
          <w:lang w:eastAsia="zh-CN"/>
        </w:rPr>
        <w:br/>
      </w:r>
      <w:r>
        <w:rPr>
          <w:lang w:eastAsia="zh-CN"/>
        </w:rPr>
        <w:br/>
        <w:t>    </w:t>
      </w:r>
      <w:r>
        <w:rPr>
          <w:lang w:eastAsia="zh-CN"/>
        </w:rPr>
        <w:t>二</w:t>
      </w:r>
      <w:r>
        <w:rPr>
          <w:lang w:eastAsia="zh-CN"/>
        </w:rPr>
        <w:t xml:space="preserve"> </w:t>
      </w:r>
      <w:r>
        <w:rPr>
          <w:lang w:eastAsia="zh-CN"/>
        </w:rPr>
        <w:t>堆</w:t>
      </w:r>
      <w:r>
        <w:rPr>
          <w:lang w:eastAsia="zh-CN"/>
        </w:rPr>
        <w:br/>
      </w:r>
      <w:r>
        <w:rPr>
          <w:lang w:eastAsia="zh-CN"/>
        </w:rPr>
        <w:br/>
        <w:t>    Java</w:t>
      </w:r>
      <w:r>
        <w:rPr>
          <w:lang w:eastAsia="zh-CN"/>
        </w:rPr>
        <w:t>堆（</w:t>
      </w:r>
      <w:r>
        <w:rPr>
          <w:lang w:eastAsia="zh-CN"/>
        </w:rPr>
        <w:t>Java Heap</w:t>
      </w:r>
      <w:r>
        <w:rPr>
          <w:lang w:eastAsia="zh-CN"/>
        </w:rPr>
        <w:t>）</w:t>
      </w:r>
      <w:r>
        <w:rPr>
          <w:lang w:eastAsia="zh-CN"/>
        </w:rPr>
        <w:t xml:space="preserve"> </w:t>
      </w:r>
      <w:r>
        <w:rPr>
          <w:lang w:eastAsia="zh-CN"/>
        </w:rPr>
        <w:t>：被所有线程共享的一块内存区域，在虚拟机启动时创建。</w:t>
      </w:r>
      <w:r>
        <w:rPr>
          <w:lang w:eastAsia="zh-CN"/>
        </w:rPr>
        <w:t>Java</w:t>
      </w:r>
      <w:r>
        <w:rPr>
          <w:lang w:eastAsia="zh-CN"/>
        </w:rPr>
        <w:t>堆（</w:t>
      </w:r>
      <w:r>
        <w:rPr>
          <w:lang w:eastAsia="zh-CN"/>
        </w:rPr>
        <w:t>Java Heap</w:t>
      </w:r>
      <w:r>
        <w:rPr>
          <w:lang w:eastAsia="zh-CN"/>
        </w:rPr>
        <w:t>）唯一目的就是存放对象实例。所有的对象实例及数组都要在</w:t>
      </w:r>
      <w:r>
        <w:rPr>
          <w:lang w:eastAsia="zh-CN"/>
        </w:rPr>
        <w:t>Java</w:t>
      </w:r>
      <w:r>
        <w:rPr>
          <w:lang w:eastAsia="zh-CN"/>
        </w:rPr>
        <w:t>堆（</w:t>
      </w:r>
      <w:r>
        <w:rPr>
          <w:lang w:eastAsia="zh-CN"/>
        </w:rPr>
        <w:t>Java Heap</w:t>
      </w:r>
      <w:r>
        <w:rPr>
          <w:lang w:eastAsia="zh-CN"/>
        </w:rPr>
        <w:t>）上分配内存空间。</w:t>
      </w:r>
      <w:r>
        <w:rPr>
          <w:lang w:eastAsia="zh-CN"/>
        </w:rPr>
        <w:br/>
      </w:r>
      <w:r>
        <w:rPr>
          <w:lang w:eastAsia="zh-CN"/>
        </w:rPr>
        <w:br/>
      </w:r>
      <w:r>
        <w:rPr>
          <w:lang w:eastAsia="zh-CN"/>
        </w:rPr>
        <w:br/>
        <w:t>    1</w:t>
      </w:r>
      <w:r>
        <w:rPr>
          <w:lang w:eastAsia="zh-CN"/>
        </w:rPr>
        <w:t>、栈内存用来存放基本类型的变了和引用变量，堆内存用来存储</w:t>
      </w:r>
      <w:r>
        <w:rPr>
          <w:lang w:eastAsia="zh-CN"/>
        </w:rPr>
        <w:t>java</w:t>
      </w:r>
      <w:r>
        <w:rPr>
          <w:lang w:eastAsia="zh-CN"/>
        </w:rPr>
        <w:t>中的对象，无论是成员变量，局部变量，还是类变量，他们指向的对象都存储在堆内存中。</w:t>
      </w:r>
      <w:r>
        <w:rPr>
          <w:lang w:eastAsia="zh-CN"/>
        </w:rPr>
        <w:br/>
      </w:r>
      <w:r>
        <w:rPr>
          <w:lang w:eastAsia="zh-CN"/>
        </w:rPr>
        <w:br/>
        <w:t>    2</w:t>
      </w:r>
      <w:r>
        <w:rPr>
          <w:lang w:eastAsia="zh-CN"/>
        </w:rPr>
        <w:t>、栈内存归属于单个线程，每个线程都会有一个栈内存，其存储的变量只能在其所属的线程中可见，即栈内存可以理解成线程的私有内存；堆内存中的对象对所有线程可见。堆内存中的对象可以被所有线程访问。</w:t>
      </w:r>
      <w:r>
        <w:rPr>
          <w:lang w:eastAsia="zh-CN"/>
        </w:rPr>
        <w:br/>
      </w:r>
      <w:r>
        <w:rPr>
          <w:lang w:eastAsia="zh-CN"/>
        </w:rPr>
        <w:br/>
        <w:t>    3</w:t>
      </w:r>
      <w:r>
        <w:rPr>
          <w:lang w:eastAsia="zh-CN"/>
        </w:rPr>
        <w:t>、如果栈内存没有可用的空间存储方法调用和局部变量，</w:t>
      </w:r>
      <w:r>
        <w:rPr>
          <w:lang w:eastAsia="zh-CN"/>
        </w:rPr>
        <w:t>JVM</w:t>
      </w:r>
      <w:r>
        <w:rPr>
          <w:lang w:eastAsia="zh-CN"/>
        </w:rPr>
        <w:t>会抛出</w:t>
      </w:r>
      <w:proofErr w:type="spellStart"/>
      <w:r>
        <w:rPr>
          <w:lang w:eastAsia="zh-CN"/>
        </w:rPr>
        <w:t>java.lang.stackoverflowerror</w:t>
      </w:r>
      <w:proofErr w:type="spellEnd"/>
      <w:r>
        <w:rPr>
          <w:lang w:eastAsia="zh-CN"/>
        </w:rPr>
        <w:t xml:space="preserve"> </w:t>
      </w:r>
      <w:r>
        <w:rPr>
          <w:lang w:eastAsia="zh-CN"/>
        </w:rPr>
        <w:t>错误；如果是堆内存内有可用的空间存储生成的对象，</w:t>
      </w:r>
      <w:proofErr w:type="spellStart"/>
      <w:r>
        <w:rPr>
          <w:lang w:eastAsia="zh-CN"/>
        </w:rPr>
        <w:t>jvm</w:t>
      </w:r>
      <w:proofErr w:type="spellEnd"/>
      <w:r>
        <w:rPr>
          <w:lang w:eastAsia="zh-CN"/>
        </w:rPr>
        <w:t>会抛出</w:t>
      </w:r>
      <w:proofErr w:type="spellStart"/>
      <w:r>
        <w:rPr>
          <w:lang w:eastAsia="zh-CN"/>
        </w:rPr>
        <w:t>java.lang.outofmemoryerror</w:t>
      </w:r>
      <w:proofErr w:type="spellEnd"/>
      <w:r>
        <w:rPr>
          <w:lang w:eastAsia="zh-CN"/>
        </w:rPr>
        <w:t>错误。</w:t>
      </w:r>
      <w:r>
        <w:rPr>
          <w:lang w:eastAsia="zh-CN"/>
        </w:rPr>
        <w:br/>
      </w:r>
      <w:r>
        <w:rPr>
          <w:lang w:eastAsia="zh-CN"/>
        </w:rPr>
        <w:lastRenderedPageBreak/>
        <w:br/>
        <w:t>    4</w:t>
      </w:r>
      <w:r>
        <w:rPr>
          <w:lang w:eastAsia="zh-CN"/>
        </w:rPr>
        <w:t>、栈的内存要远远小于堆内存，如果你使用递归的话，那么你的栈会很快充满。</w:t>
      </w:r>
      <w:r>
        <w:rPr>
          <w:lang w:eastAsia="zh-CN"/>
        </w:rPr>
        <w:t>-</w:t>
      </w:r>
      <w:proofErr w:type="spellStart"/>
      <w:r>
        <w:rPr>
          <w:lang w:eastAsia="zh-CN"/>
        </w:rPr>
        <w:t>Xss</w:t>
      </w:r>
      <w:proofErr w:type="spellEnd"/>
      <w:r>
        <w:rPr>
          <w:lang w:eastAsia="zh-CN"/>
        </w:rPr>
        <w:t>设置每个线程堆栈内存的大小</w:t>
      </w:r>
      <w:r>
        <w:rPr>
          <w:lang w:eastAsia="zh-CN"/>
        </w:rPr>
        <w:t>  -</w:t>
      </w:r>
      <w:proofErr w:type="spellStart"/>
      <w:r>
        <w:rPr>
          <w:lang w:eastAsia="zh-CN"/>
        </w:rPr>
        <w:t>Xms</w:t>
      </w:r>
      <w:proofErr w:type="spellEnd"/>
      <w:r>
        <w:rPr>
          <w:lang w:eastAsia="zh-CN"/>
        </w:rPr>
        <w:t>可以设置堆内存开始时的大小。</w:t>
      </w:r>
      <w:r>
        <w:rPr>
          <w:lang w:eastAsia="zh-CN"/>
        </w:rPr>
        <w:br/>
        <w:t xml:space="preserve">   </w:t>
      </w:r>
      <w:r>
        <w:rPr>
          <w:lang w:eastAsia="zh-CN"/>
        </w:rPr>
        <w:t>简单总结如下：</w:t>
      </w:r>
      <w:r>
        <w:rPr>
          <w:lang w:eastAsia="zh-CN"/>
        </w:rPr>
        <w:br/>
      </w:r>
      <w:r>
        <w:rPr>
          <w:lang w:eastAsia="zh-CN"/>
        </w:rPr>
        <w:br/>
        <w:t xml:space="preserve">    JVM </w:t>
      </w:r>
      <w:r>
        <w:rPr>
          <w:lang w:eastAsia="zh-CN"/>
        </w:rPr>
        <w:t>中堆和栈属于不同的内存区域，使用目的也不同。栈常用于保存方法帧和局部变量，而对象总是在堆上分配。栈通常都比堆小，也不会在多个线程之间共享，而堆被整个</w:t>
      </w:r>
      <w:r>
        <w:rPr>
          <w:lang w:eastAsia="zh-CN"/>
        </w:rPr>
        <w:t xml:space="preserve"> JVM </w:t>
      </w:r>
      <w:r>
        <w:rPr>
          <w:lang w:eastAsia="zh-CN"/>
        </w:rPr>
        <w:t>的所有线程共享。</w:t>
      </w:r>
      <w:r>
        <w:rPr>
          <w:lang w:eastAsia="zh-CN"/>
        </w:rPr>
        <w:br/>
      </w:r>
      <w:r>
        <w:rPr>
          <w:lang w:eastAsia="zh-CN"/>
        </w:rPr>
        <w:br/>
        <w:t xml:space="preserve"> 3</w:t>
      </w:r>
      <w:r>
        <w:rPr>
          <w:lang w:eastAsia="zh-CN"/>
        </w:rPr>
        <w:t>、进程与线程的区别</w:t>
      </w:r>
      <w:r>
        <w:rPr>
          <w:lang w:eastAsia="zh-CN"/>
        </w:rPr>
        <w:br/>
      </w:r>
      <w:r>
        <w:rPr>
          <w:lang w:eastAsia="zh-CN"/>
        </w:rPr>
        <w:br/>
        <w:t>    1.</w:t>
      </w:r>
      <w:r>
        <w:rPr>
          <w:lang w:eastAsia="zh-CN"/>
        </w:rPr>
        <w:t>进程要分配一大部分的内存，而线程只需要分配一部分栈就可以了</w:t>
      </w:r>
      <w:r>
        <w:rPr>
          <w:lang w:eastAsia="zh-CN"/>
        </w:rPr>
        <w:t>.</w:t>
      </w:r>
      <w:r>
        <w:rPr>
          <w:lang w:eastAsia="zh-CN"/>
        </w:rPr>
        <w:br/>
      </w:r>
      <w:r>
        <w:rPr>
          <w:lang w:eastAsia="zh-CN"/>
        </w:rPr>
        <w:br/>
        <w:t>    2.</w:t>
      </w:r>
      <w:r>
        <w:rPr>
          <w:lang w:eastAsia="zh-CN"/>
        </w:rPr>
        <w:t>一个程序至少有一个进程</w:t>
      </w:r>
      <w:r>
        <w:rPr>
          <w:lang w:eastAsia="zh-CN"/>
        </w:rPr>
        <w:t>,</w:t>
      </w:r>
      <w:r>
        <w:rPr>
          <w:lang w:eastAsia="zh-CN"/>
        </w:rPr>
        <w:t>一个进程至少有一个线程</w:t>
      </w:r>
      <w:r>
        <w:rPr>
          <w:lang w:eastAsia="zh-CN"/>
        </w:rPr>
        <w:t>.</w:t>
      </w:r>
      <w:r>
        <w:rPr>
          <w:lang w:eastAsia="zh-CN"/>
        </w:rPr>
        <w:br/>
      </w:r>
      <w:r>
        <w:rPr>
          <w:lang w:eastAsia="zh-CN"/>
        </w:rPr>
        <w:br/>
        <w:t>    3.</w:t>
      </w:r>
      <w:r>
        <w:rPr>
          <w:lang w:eastAsia="zh-CN"/>
        </w:rPr>
        <w:t>进程是资源分配的最小单位，线程是程序执行的最小单位。</w:t>
      </w:r>
      <w:r>
        <w:rPr>
          <w:lang w:eastAsia="zh-CN"/>
        </w:rPr>
        <w:br/>
      </w:r>
      <w:r>
        <w:rPr>
          <w:lang w:eastAsia="zh-CN"/>
        </w:rPr>
        <w:br/>
        <w:t>    4.</w:t>
      </w:r>
      <w:r>
        <w:rPr>
          <w:lang w:eastAsia="zh-CN"/>
        </w:rPr>
        <w:t>一个线程可以创建和撤销另一个线程，同一个进程中的多个线程之间可以并发执行</w:t>
      </w:r>
      <w:r>
        <w:rPr>
          <w:lang w:eastAsia="zh-CN"/>
        </w:rPr>
        <w:t>.</w:t>
      </w:r>
      <w:r>
        <w:rPr>
          <w:lang w:eastAsia="zh-CN"/>
        </w:rPr>
        <w:br/>
      </w:r>
      <w:r>
        <w:rPr>
          <w:lang w:eastAsia="zh-CN"/>
        </w:rPr>
        <w:br/>
        <w:t>    5.</w:t>
      </w:r>
      <w:r>
        <w:rPr>
          <w:lang w:eastAsia="zh-CN"/>
        </w:rPr>
        <w:t>进程与进程之间的交互通过</w:t>
      </w:r>
      <w:r>
        <w:rPr>
          <w:lang w:eastAsia="zh-CN"/>
        </w:rPr>
        <w:t>TCP/IP</w:t>
      </w:r>
      <w:r>
        <w:rPr>
          <w:lang w:eastAsia="zh-CN"/>
        </w:rPr>
        <w:t>的端口来实现，线程的通信就比较简单，有一大块共享的内存，只要大家的指针是同一个就可以看到各自的内存。</w:t>
      </w:r>
      <w:r>
        <w:rPr>
          <w:lang w:eastAsia="zh-CN"/>
        </w:rPr>
        <w:br/>
      </w:r>
      <w:r>
        <w:rPr>
          <w:lang w:eastAsia="zh-CN"/>
        </w:rPr>
        <w:br/>
        <w:t>    </w:t>
      </w:r>
      <w:r>
        <w:rPr>
          <w:lang w:eastAsia="zh-CN"/>
        </w:rPr>
        <w:t>操作系统真正运行的是一个个的线程，而进程可以看做是线程的一个容器。</w:t>
      </w:r>
      <w:r>
        <w:rPr>
          <w:lang w:eastAsia="zh-CN"/>
        </w:rPr>
        <w:br/>
      </w:r>
      <w:r>
        <w:rPr>
          <w:lang w:eastAsia="zh-CN"/>
        </w:rPr>
        <w:br/>
      </w:r>
      <w:r>
        <w:rPr>
          <w:lang w:eastAsia="zh-CN"/>
        </w:rPr>
        <w:br/>
        <w:t xml:space="preserve"> </w:t>
      </w:r>
      <w:r>
        <w:t>4</w:t>
      </w:r>
      <w:r>
        <w:t>、</w:t>
      </w:r>
      <w:r>
        <w:t>tcp</w:t>
      </w:r>
      <w:r>
        <w:t>与</w:t>
      </w:r>
      <w:r>
        <w:t>udp</w:t>
      </w:r>
      <w:r>
        <w:t>的区别</w:t>
      </w:r>
      <w:r>
        <w:br/>
      </w:r>
      <w:r>
        <w:br/>
        <w:t xml:space="preserve">    1. </w:t>
      </w:r>
      <w:proofErr w:type="spellStart"/>
      <w:r>
        <w:t>TCP</w:t>
      </w:r>
      <w:r>
        <w:t>是面向连接</w:t>
      </w:r>
      <w:proofErr w:type="spellEnd"/>
      <w:r>
        <w:t>(Connection oriented)</w:t>
      </w:r>
      <w:proofErr w:type="spellStart"/>
      <w:r>
        <w:t>的协议，</w:t>
      </w:r>
      <w:r>
        <w:t>UDP</w:t>
      </w:r>
      <w:r>
        <w:t>是无连接</w:t>
      </w:r>
      <w:proofErr w:type="spellEnd"/>
      <w:r>
        <w:t>(Connection less)</w:t>
      </w:r>
      <w:proofErr w:type="spellStart"/>
      <w:r>
        <w:t>协议</w:t>
      </w:r>
      <w:proofErr w:type="spellEnd"/>
      <w:r>
        <w:t>；</w:t>
      </w:r>
      <w:r>
        <w:br/>
        <w:t xml:space="preserve">     TCP</w:t>
      </w:r>
      <w:r>
        <w:t>用三次握手建立连接：</w:t>
      </w:r>
      <w:r>
        <w:t>1) Client</w:t>
      </w:r>
      <w:r>
        <w:t>向</w:t>
      </w:r>
      <w:r>
        <w:t>server</w:t>
      </w:r>
      <w:r>
        <w:t>发送</w:t>
      </w:r>
      <w:r>
        <w:t>SYN</w:t>
      </w:r>
      <w:r>
        <w:t>；</w:t>
      </w:r>
      <w:r>
        <w:t>2) Server</w:t>
      </w:r>
      <w:r>
        <w:t>接收到</w:t>
      </w:r>
      <w:r>
        <w:t>SYN</w:t>
      </w:r>
      <w:r>
        <w:t>，回复</w:t>
      </w:r>
      <w:r>
        <w:t>Client</w:t>
      </w:r>
      <w:r>
        <w:t>一个</w:t>
      </w:r>
      <w:r>
        <w:t>SYN-ACK</w:t>
      </w:r>
      <w:r>
        <w:t>；</w:t>
      </w:r>
      <w:r>
        <w:t xml:space="preserve">3) </w:t>
      </w:r>
      <w:proofErr w:type="spellStart"/>
      <w:r>
        <w:t>Client</w:t>
      </w:r>
      <w:r>
        <w:t>接收到</w:t>
      </w:r>
      <w:r>
        <w:t>SYN_ACK</w:t>
      </w:r>
      <w:r>
        <w:t>，回复</w:t>
      </w:r>
      <w:r>
        <w:t>Server</w:t>
      </w:r>
      <w:r>
        <w:t>一个</w:t>
      </w:r>
      <w:r>
        <w:t>ACK</w:t>
      </w:r>
      <w:proofErr w:type="spellEnd"/>
      <w:r>
        <w:t>。</w:t>
      </w:r>
      <w:r>
        <w:rPr>
          <w:lang w:eastAsia="zh-CN"/>
        </w:rPr>
        <w:t>到此，连接建成。</w:t>
      </w:r>
      <w:r>
        <w:rPr>
          <w:lang w:eastAsia="zh-CN"/>
        </w:rPr>
        <w:t>UDP</w:t>
      </w:r>
      <w:r>
        <w:rPr>
          <w:lang w:eastAsia="zh-CN"/>
        </w:rPr>
        <w:t>发送数据前不需要建立连接。</w:t>
      </w:r>
      <w:r>
        <w:rPr>
          <w:lang w:eastAsia="zh-CN"/>
        </w:rPr>
        <w:br/>
      </w:r>
      <w:r>
        <w:rPr>
          <w:lang w:eastAsia="zh-CN"/>
        </w:rPr>
        <w:br/>
        <w:t>    2. TCP</w:t>
      </w:r>
      <w:r>
        <w:rPr>
          <w:lang w:eastAsia="zh-CN"/>
        </w:rPr>
        <w:t>可靠，</w:t>
      </w:r>
      <w:r>
        <w:rPr>
          <w:lang w:eastAsia="zh-CN"/>
        </w:rPr>
        <w:t>UDP</w:t>
      </w:r>
      <w:r>
        <w:rPr>
          <w:lang w:eastAsia="zh-CN"/>
        </w:rPr>
        <w:t>不可靠；</w:t>
      </w:r>
      <w:r>
        <w:rPr>
          <w:lang w:eastAsia="zh-CN"/>
        </w:rPr>
        <w:br/>
      </w:r>
      <w:r>
        <w:rPr>
          <w:lang w:eastAsia="zh-CN"/>
        </w:rPr>
        <w:br/>
      </w:r>
      <w:r>
        <w:rPr>
          <w:lang w:eastAsia="zh-CN"/>
        </w:rPr>
        <w:lastRenderedPageBreak/>
        <w:t>       TCP</w:t>
      </w:r>
      <w:r>
        <w:rPr>
          <w:lang w:eastAsia="zh-CN"/>
        </w:rPr>
        <w:t>丢包会自动重传，</w:t>
      </w:r>
      <w:r>
        <w:rPr>
          <w:lang w:eastAsia="zh-CN"/>
        </w:rPr>
        <w:t>UDP</w:t>
      </w:r>
      <w:r>
        <w:rPr>
          <w:lang w:eastAsia="zh-CN"/>
        </w:rPr>
        <w:t>不会。</w:t>
      </w:r>
      <w:r>
        <w:rPr>
          <w:lang w:eastAsia="zh-CN"/>
        </w:rPr>
        <w:t> </w:t>
      </w:r>
      <w:r>
        <w:rPr>
          <w:lang w:eastAsia="zh-CN"/>
        </w:rPr>
        <w:br/>
      </w:r>
      <w:r>
        <w:rPr>
          <w:lang w:eastAsia="zh-CN"/>
        </w:rPr>
        <w:br/>
        <w:t>    3. TCP</w:t>
      </w:r>
      <w:r>
        <w:rPr>
          <w:lang w:eastAsia="zh-CN"/>
        </w:rPr>
        <w:t>有序，</w:t>
      </w:r>
      <w:r>
        <w:rPr>
          <w:lang w:eastAsia="zh-CN"/>
        </w:rPr>
        <w:t>UDP</w:t>
      </w:r>
      <w:r>
        <w:rPr>
          <w:lang w:eastAsia="zh-CN"/>
        </w:rPr>
        <w:t>无序；</w:t>
      </w:r>
      <w:r>
        <w:rPr>
          <w:lang w:eastAsia="zh-CN"/>
        </w:rPr>
        <w:br/>
      </w:r>
      <w:r>
        <w:rPr>
          <w:lang w:eastAsia="zh-CN"/>
        </w:rPr>
        <w:br/>
        <w:t>       </w:t>
      </w:r>
      <w:r>
        <w:rPr>
          <w:lang w:eastAsia="zh-CN"/>
        </w:rPr>
        <w:t>消息在传输过程中可能会乱序，后发送的消息可能会先到达，</w:t>
      </w:r>
      <w:r>
        <w:rPr>
          <w:lang w:eastAsia="zh-CN"/>
        </w:rPr>
        <w:t>TCP</w:t>
      </w:r>
      <w:r>
        <w:rPr>
          <w:lang w:eastAsia="zh-CN"/>
        </w:rPr>
        <w:t>会对其进行重排序，</w:t>
      </w:r>
      <w:r>
        <w:rPr>
          <w:lang w:eastAsia="zh-CN"/>
        </w:rPr>
        <w:t>UDP</w:t>
      </w:r>
      <w:r>
        <w:rPr>
          <w:lang w:eastAsia="zh-CN"/>
        </w:rPr>
        <w:t>不会。</w:t>
      </w:r>
      <w:r>
        <w:rPr>
          <w:lang w:eastAsia="zh-CN"/>
        </w:rPr>
        <w:br/>
      </w:r>
      <w:r>
        <w:rPr>
          <w:lang w:eastAsia="zh-CN"/>
        </w:rPr>
        <w:br/>
        <w:t>     </w:t>
      </w:r>
      <w:r>
        <w:rPr>
          <w:lang w:eastAsia="zh-CN"/>
        </w:rPr>
        <w:br/>
      </w:r>
      <w:r>
        <w:rPr>
          <w:lang w:eastAsia="zh-CN"/>
        </w:rPr>
        <w:br/>
        <w:t>    4. TCP</w:t>
      </w:r>
      <w:r>
        <w:rPr>
          <w:lang w:eastAsia="zh-CN"/>
        </w:rPr>
        <w:t>无界，</w:t>
      </w:r>
      <w:r>
        <w:rPr>
          <w:lang w:eastAsia="zh-CN"/>
        </w:rPr>
        <w:t>UDP</w:t>
      </w:r>
      <w:r>
        <w:rPr>
          <w:lang w:eastAsia="zh-CN"/>
        </w:rPr>
        <w:t>有界；</w:t>
      </w:r>
      <w:r>
        <w:rPr>
          <w:lang w:eastAsia="zh-CN"/>
        </w:rPr>
        <w:br/>
      </w:r>
      <w:r>
        <w:rPr>
          <w:lang w:eastAsia="zh-CN"/>
        </w:rPr>
        <w:br/>
        <w:t>        TCP</w:t>
      </w:r>
      <w:r>
        <w:rPr>
          <w:lang w:eastAsia="zh-CN"/>
        </w:rPr>
        <w:t>通过字节流传输，</w:t>
      </w:r>
      <w:r>
        <w:rPr>
          <w:lang w:eastAsia="zh-CN"/>
        </w:rPr>
        <w:t>UDP</w:t>
      </w:r>
      <w:r>
        <w:rPr>
          <w:lang w:eastAsia="zh-CN"/>
        </w:rPr>
        <w:t>中每一个包都是单独的。</w:t>
      </w:r>
      <w:r>
        <w:rPr>
          <w:lang w:eastAsia="zh-CN"/>
        </w:rPr>
        <w:br/>
        <w:t>     </w:t>
      </w:r>
      <w:r>
        <w:rPr>
          <w:lang w:eastAsia="zh-CN"/>
        </w:rPr>
        <w:br/>
      </w:r>
      <w:r>
        <w:rPr>
          <w:lang w:eastAsia="zh-CN"/>
        </w:rPr>
        <w:br/>
        <w:t>    5. TCP</w:t>
      </w:r>
      <w:r>
        <w:rPr>
          <w:lang w:eastAsia="zh-CN"/>
        </w:rPr>
        <w:t>有流量控制（拥塞控制），</w:t>
      </w:r>
      <w:r>
        <w:rPr>
          <w:lang w:eastAsia="zh-CN"/>
        </w:rPr>
        <w:t>UDP</w:t>
      </w:r>
      <w:r>
        <w:rPr>
          <w:lang w:eastAsia="zh-CN"/>
        </w:rPr>
        <w:t>没有；</w:t>
      </w:r>
      <w:r>
        <w:rPr>
          <w:lang w:eastAsia="zh-CN"/>
        </w:rPr>
        <w:br/>
      </w:r>
      <w:r>
        <w:rPr>
          <w:lang w:eastAsia="zh-CN"/>
        </w:rPr>
        <w:br/>
        <w:t>       </w:t>
      </w:r>
      <w:r>
        <w:rPr>
          <w:lang w:eastAsia="zh-CN"/>
        </w:rPr>
        <w:t>主要靠三次握手实现。以及慢开始、拥塞避免、快重传、快恢复</w:t>
      </w:r>
      <w:r>
        <w:rPr>
          <w:lang w:eastAsia="zh-CN"/>
        </w:rPr>
        <w:t> </w:t>
      </w:r>
      <w:r>
        <w:rPr>
          <w:lang w:eastAsia="zh-CN"/>
        </w:rPr>
        <w:br/>
      </w:r>
      <w:r>
        <w:rPr>
          <w:lang w:eastAsia="zh-CN"/>
        </w:rPr>
        <w:br/>
        <w:t>    6. TCP</w:t>
      </w:r>
      <w:r>
        <w:rPr>
          <w:lang w:eastAsia="zh-CN"/>
        </w:rPr>
        <w:t>传输慢，</w:t>
      </w:r>
      <w:r>
        <w:rPr>
          <w:lang w:eastAsia="zh-CN"/>
        </w:rPr>
        <w:t>UDP</w:t>
      </w:r>
      <w:r>
        <w:rPr>
          <w:lang w:eastAsia="zh-CN"/>
        </w:rPr>
        <w:t>传输快；</w:t>
      </w:r>
      <w:r>
        <w:rPr>
          <w:lang w:eastAsia="zh-CN"/>
        </w:rPr>
        <w:br/>
      </w:r>
      <w:r>
        <w:rPr>
          <w:lang w:eastAsia="zh-CN"/>
        </w:rPr>
        <w:br/>
        <w:t>       </w:t>
      </w:r>
      <w:r>
        <w:rPr>
          <w:lang w:eastAsia="zh-CN"/>
        </w:rPr>
        <w:t>因为</w:t>
      </w:r>
      <w:r>
        <w:rPr>
          <w:lang w:eastAsia="zh-CN"/>
        </w:rPr>
        <w:t>TCP</w:t>
      </w:r>
      <w:r>
        <w:rPr>
          <w:lang w:eastAsia="zh-CN"/>
        </w:rPr>
        <w:t>需要建立连接、保证可靠性和有序性，所以比较耗时。这就是为什么视频流、广播电视、在线多媒体游戏等选择使用</w:t>
      </w:r>
      <w:r>
        <w:rPr>
          <w:lang w:eastAsia="zh-CN"/>
        </w:rPr>
        <w:t>UDP</w:t>
      </w:r>
      <w:r>
        <w:rPr>
          <w:lang w:eastAsia="zh-CN"/>
        </w:rPr>
        <w:t>。</w:t>
      </w:r>
      <w:r>
        <w:rPr>
          <w:lang w:eastAsia="zh-CN"/>
        </w:rPr>
        <w:br/>
      </w:r>
      <w:r>
        <w:rPr>
          <w:lang w:eastAsia="zh-CN"/>
        </w:rPr>
        <w:br/>
        <w:t>    7. TCP</w:t>
      </w:r>
      <w:r>
        <w:rPr>
          <w:lang w:eastAsia="zh-CN"/>
        </w:rPr>
        <w:t>是重量级的，</w:t>
      </w:r>
      <w:r>
        <w:rPr>
          <w:lang w:eastAsia="zh-CN"/>
        </w:rPr>
        <w:t>UDP</w:t>
      </w:r>
      <w:r>
        <w:rPr>
          <w:lang w:eastAsia="zh-CN"/>
        </w:rPr>
        <w:t>是轻量级的；</w:t>
      </w:r>
      <w:r>
        <w:rPr>
          <w:lang w:eastAsia="zh-CN"/>
        </w:rPr>
        <w:br/>
      </w:r>
      <w:r>
        <w:rPr>
          <w:lang w:eastAsia="zh-CN"/>
        </w:rPr>
        <w:br/>
        <w:t>       TCP</w:t>
      </w:r>
      <w:r>
        <w:rPr>
          <w:lang w:eastAsia="zh-CN"/>
        </w:rPr>
        <w:t>要建立连接、保证可靠性和有序性，就会传输更多的信息，如</w:t>
      </w:r>
      <w:r>
        <w:rPr>
          <w:lang w:eastAsia="zh-CN"/>
        </w:rPr>
        <w:t>TCP</w:t>
      </w:r>
      <w:r>
        <w:rPr>
          <w:lang w:eastAsia="zh-CN"/>
        </w:rPr>
        <w:t>的包头比较大。</w:t>
      </w:r>
      <w:r>
        <w:rPr>
          <w:lang w:eastAsia="zh-CN"/>
        </w:rPr>
        <w:t> </w:t>
      </w:r>
      <w:r>
        <w:rPr>
          <w:lang w:eastAsia="zh-CN"/>
        </w:rPr>
        <w:br/>
      </w:r>
      <w:r>
        <w:rPr>
          <w:lang w:eastAsia="zh-CN"/>
        </w:rPr>
        <w:br/>
        <w:t>    8. TCP</w:t>
      </w:r>
      <w:r>
        <w:rPr>
          <w:lang w:eastAsia="zh-CN"/>
        </w:rPr>
        <w:t>需要更多资源，</w:t>
      </w:r>
      <w:r>
        <w:rPr>
          <w:lang w:eastAsia="zh-CN"/>
        </w:rPr>
        <w:t>UDP</w:t>
      </w:r>
      <w:r>
        <w:rPr>
          <w:lang w:eastAsia="zh-CN"/>
        </w:rPr>
        <w:t>则要好上很多</w:t>
      </w:r>
      <w:r>
        <w:rPr>
          <w:lang w:eastAsia="zh-CN"/>
        </w:rPr>
        <w:br/>
      </w:r>
      <w:r>
        <w:rPr>
          <w:lang w:eastAsia="zh-CN"/>
        </w:rPr>
        <w:br/>
        <w:t xml:space="preserve">    9. </w:t>
      </w:r>
      <w:r>
        <w:rPr>
          <w:lang w:eastAsia="zh-CN"/>
        </w:rPr>
        <w:t>应用场合不同：</w:t>
      </w:r>
      <w:r>
        <w:rPr>
          <w:lang w:eastAsia="zh-CN"/>
        </w:rPr>
        <w:t>TCP</w:t>
      </w:r>
      <w:r>
        <w:rPr>
          <w:lang w:eastAsia="zh-CN"/>
        </w:rPr>
        <w:t>一般应用在对可靠性要求比较高的场合，例如</w:t>
      </w:r>
      <w:proofErr w:type="spellStart"/>
      <w:r>
        <w:rPr>
          <w:lang w:eastAsia="zh-CN"/>
        </w:rPr>
        <w:t>http,ftp</w:t>
      </w:r>
      <w:proofErr w:type="spellEnd"/>
      <w:r>
        <w:rPr>
          <w:lang w:eastAsia="zh-CN"/>
        </w:rPr>
        <w:t>等等。而</w:t>
      </w:r>
      <w:r>
        <w:rPr>
          <w:lang w:eastAsia="zh-CN"/>
        </w:rPr>
        <w:t>UDP</w:t>
      </w:r>
      <w:r>
        <w:rPr>
          <w:lang w:eastAsia="zh-CN"/>
        </w:rPr>
        <w:t>一般应用在对实时性要求较高场合，例如视频直播，大文件传输等等</w:t>
      </w:r>
      <w:r>
        <w:rPr>
          <w:lang w:eastAsia="zh-CN"/>
        </w:rPr>
        <w:t> </w:t>
      </w:r>
      <w:r>
        <w:rPr>
          <w:lang w:eastAsia="zh-CN"/>
        </w:rPr>
        <w:br/>
      </w:r>
      <w:r>
        <w:rPr>
          <w:lang w:eastAsia="zh-CN"/>
        </w:rPr>
        <w:br/>
        <w:t>    </w:t>
      </w:r>
      <w:r>
        <w:rPr>
          <w:lang w:eastAsia="zh-CN"/>
        </w:rPr>
        <w:t>小结：</w:t>
      </w:r>
      <w:r>
        <w:rPr>
          <w:lang w:eastAsia="zh-CN"/>
        </w:rPr>
        <w:br/>
      </w:r>
      <w:r>
        <w:rPr>
          <w:lang w:eastAsia="zh-CN"/>
        </w:rPr>
        <w:br/>
        <w:t>    TCP</w:t>
      </w:r>
      <w:r>
        <w:rPr>
          <w:lang w:eastAsia="zh-CN"/>
        </w:rPr>
        <w:t>是面向连接的、可靠的、有序的、速度慢的协议；</w:t>
      </w:r>
      <w:r>
        <w:rPr>
          <w:lang w:eastAsia="zh-CN"/>
        </w:rPr>
        <w:t>UDP</w:t>
      </w:r>
      <w:r>
        <w:rPr>
          <w:lang w:eastAsia="zh-CN"/>
        </w:rPr>
        <w:t>是无连接的、不可靠的、无</w:t>
      </w:r>
      <w:r>
        <w:rPr>
          <w:lang w:eastAsia="zh-CN"/>
        </w:rPr>
        <w:lastRenderedPageBreak/>
        <w:t>序的、速度快的协议。</w:t>
      </w:r>
      <w:r>
        <w:rPr>
          <w:lang w:eastAsia="zh-CN"/>
        </w:rPr>
        <w:t>TCP</w:t>
      </w:r>
      <w:r>
        <w:rPr>
          <w:lang w:eastAsia="zh-CN"/>
        </w:rPr>
        <w:t>开销比</w:t>
      </w:r>
      <w:r>
        <w:rPr>
          <w:lang w:eastAsia="zh-CN"/>
        </w:rPr>
        <w:t>UDP</w:t>
      </w:r>
      <w:r>
        <w:rPr>
          <w:lang w:eastAsia="zh-CN"/>
        </w:rPr>
        <w:t>大，</w:t>
      </w:r>
      <w:r>
        <w:rPr>
          <w:lang w:eastAsia="zh-CN"/>
        </w:rPr>
        <w:t>TCP</w:t>
      </w:r>
      <w:r>
        <w:rPr>
          <w:lang w:eastAsia="zh-CN"/>
        </w:rPr>
        <w:t>头部需要</w:t>
      </w:r>
      <w:r>
        <w:rPr>
          <w:lang w:eastAsia="zh-CN"/>
        </w:rPr>
        <w:t>20</w:t>
      </w:r>
      <w:r>
        <w:rPr>
          <w:lang w:eastAsia="zh-CN"/>
        </w:rPr>
        <w:t>字节，</w:t>
      </w:r>
      <w:r>
        <w:rPr>
          <w:lang w:eastAsia="zh-CN"/>
        </w:rPr>
        <w:t>UDP</w:t>
      </w:r>
      <w:r>
        <w:rPr>
          <w:lang w:eastAsia="zh-CN"/>
        </w:rPr>
        <w:t>头部只要</w:t>
      </w:r>
      <w:r>
        <w:rPr>
          <w:lang w:eastAsia="zh-CN"/>
        </w:rPr>
        <w:t>8</w:t>
      </w:r>
      <w:r>
        <w:rPr>
          <w:lang w:eastAsia="zh-CN"/>
        </w:rPr>
        <w:t>个字节。</w:t>
      </w:r>
      <w:r>
        <w:rPr>
          <w:lang w:eastAsia="zh-CN"/>
        </w:rPr>
        <w:t>TCP</w:t>
      </w:r>
      <w:r>
        <w:rPr>
          <w:lang w:eastAsia="zh-CN"/>
        </w:rPr>
        <w:t>无界有拥塞控制，</w:t>
      </w:r>
      <w:r>
        <w:rPr>
          <w:lang w:eastAsia="zh-CN"/>
        </w:rPr>
        <w:t>TCP</w:t>
      </w:r>
      <w:r>
        <w:rPr>
          <w:lang w:eastAsia="zh-CN"/>
        </w:rPr>
        <w:t>有界无拥塞控制。</w:t>
      </w:r>
      <w:r>
        <w:rPr>
          <w:lang w:eastAsia="zh-CN"/>
        </w:rPr>
        <w:br/>
      </w:r>
      <w:r>
        <w:rPr>
          <w:lang w:eastAsia="zh-CN"/>
        </w:rPr>
        <w:br/>
        <w:t xml:space="preserve"> 5</w:t>
      </w:r>
      <w:r>
        <w:rPr>
          <w:lang w:eastAsia="zh-CN"/>
        </w:rPr>
        <w:t>、完全二叉树与满二叉树</w:t>
      </w:r>
      <w:r>
        <w:rPr>
          <w:lang w:eastAsia="zh-CN"/>
        </w:rPr>
        <w:br/>
      </w:r>
      <w:r>
        <w:rPr>
          <w:lang w:eastAsia="zh-CN"/>
        </w:rPr>
        <w:br/>
        <w:t>    </w:t>
      </w:r>
      <w:r>
        <w:rPr>
          <w:lang w:eastAsia="zh-CN"/>
        </w:rPr>
        <w:t>满二叉树：指深度为</w:t>
      </w:r>
      <w:r>
        <w:rPr>
          <w:lang w:eastAsia="zh-CN"/>
        </w:rPr>
        <w:t>k</w:t>
      </w:r>
      <w:r>
        <w:rPr>
          <w:lang w:eastAsia="zh-CN"/>
        </w:rPr>
        <w:t>且有</w:t>
      </w:r>
      <w:r>
        <w:rPr>
          <w:lang w:eastAsia="zh-CN"/>
        </w:rPr>
        <w:t>2^k-1</w:t>
      </w:r>
      <w:r>
        <w:rPr>
          <w:lang w:eastAsia="zh-CN"/>
        </w:rPr>
        <w:t>个结点的二叉树。节点的编号按照层序遍历的顺序曾旭排列。</w:t>
      </w:r>
      <w:r>
        <w:rPr>
          <w:lang w:eastAsia="zh-CN"/>
        </w:rPr>
        <w:br/>
      </w:r>
      <w:r>
        <w:rPr>
          <w:lang w:eastAsia="zh-CN"/>
        </w:rPr>
        <w:br/>
        <w:t>    </w:t>
      </w:r>
      <w:r>
        <w:rPr>
          <w:lang w:eastAsia="zh-CN"/>
        </w:rPr>
        <w:t>完全二叉树：当二叉树的深度为</w:t>
      </w:r>
      <w:r>
        <w:rPr>
          <w:lang w:eastAsia="zh-CN"/>
        </w:rPr>
        <w:t>h</w:t>
      </w:r>
      <w:r>
        <w:rPr>
          <w:lang w:eastAsia="zh-CN"/>
        </w:rPr>
        <w:t>时，它的</w:t>
      </w:r>
      <w:r>
        <w:rPr>
          <w:lang w:eastAsia="zh-CN"/>
        </w:rPr>
        <w:t>h</w:t>
      </w:r>
      <w:r>
        <w:rPr>
          <w:lang w:eastAsia="zh-CN"/>
        </w:rPr>
        <w:t>层节点必须都是连续靠左并不可隔开的</w:t>
      </w:r>
      <w:r>
        <w:rPr>
          <w:lang w:eastAsia="zh-CN"/>
        </w:rPr>
        <w:t>(</w:t>
      </w:r>
      <w:r>
        <w:rPr>
          <w:lang w:eastAsia="zh-CN"/>
        </w:rPr>
        <w:t>满二叉树也符合</w:t>
      </w:r>
      <w:r>
        <w:rPr>
          <w:lang w:eastAsia="zh-CN"/>
        </w:rPr>
        <w:t>)</w:t>
      </w:r>
      <w:r>
        <w:rPr>
          <w:lang w:eastAsia="zh-CN"/>
        </w:rPr>
        <w:t>，并且</w:t>
      </w:r>
      <w:r>
        <w:rPr>
          <w:lang w:eastAsia="zh-CN"/>
        </w:rPr>
        <w:t>1</w:t>
      </w:r>
      <w:r>
        <w:rPr>
          <w:lang w:eastAsia="zh-CN"/>
        </w:rPr>
        <w:t>～</w:t>
      </w:r>
      <w:r>
        <w:rPr>
          <w:lang w:eastAsia="zh-CN"/>
        </w:rPr>
        <w:t>h-1</w:t>
      </w:r>
      <w:r>
        <w:rPr>
          <w:lang w:eastAsia="zh-CN"/>
        </w:rPr>
        <w:t>层的结点数都达到最大个数</w:t>
      </w:r>
      <w:r>
        <w:rPr>
          <w:lang w:eastAsia="zh-CN"/>
        </w:rPr>
        <w:t>(</w:t>
      </w:r>
      <w:r>
        <w:rPr>
          <w:lang w:eastAsia="zh-CN"/>
        </w:rPr>
        <w:t>即</w:t>
      </w:r>
      <w:r>
        <w:rPr>
          <w:lang w:eastAsia="zh-CN"/>
        </w:rPr>
        <w:t>1~h-1</w:t>
      </w:r>
      <w:r>
        <w:rPr>
          <w:lang w:eastAsia="zh-CN"/>
        </w:rPr>
        <w:t>层为一个满二叉树</w:t>
      </w:r>
      <w:r>
        <w:rPr>
          <w:lang w:eastAsia="zh-CN"/>
        </w:rPr>
        <w:t>)</w:t>
      </w:r>
      <w:r>
        <w:rPr>
          <w:lang w:eastAsia="zh-CN"/>
        </w:rPr>
        <w:t>。</w:t>
      </w:r>
      <w:r>
        <w:rPr>
          <w:lang w:eastAsia="zh-CN"/>
        </w:rPr>
        <w:br/>
      </w:r>
      <w:r>
        <w:rPr>
          <w:lang w:eastAsia="zh-CN"/>
        </w:rPr>
        <w:br/>
        <w:t>    </w:t>
      </w:r>
      <w:r>
        <w:rPr>
          <w:lang w:eastAsia="zh-CN"/>
        </w:rPr>
        <w:br/>
        <w:t xml:space="preserve"> 6</w:t>
      </w:r>
      <w:r>
        <w:rPr>
          <w:lang w:eastAsia="zh-CN"/>
        </w:rPr>
        <w:t>、</w:t>
      </w:r>
      <w:proofErr w:type="spellStart"/>
      <w:r>
        <w:rPr>
          <w:lang w:eastAsia="zh-CN"/>
        </w:rPr>
        <w:t>hashmap</w:t>
      </w:r>
      <w:proofErr w:type="spellEnd"/>
      <w:r>
        <w:rPr>
          <w:lang w:eastAsia="zh-CN"/>
        </w:rPr>
        <w:t>的底层实现</w:t>
      </w:r>
      <w:r>
        <w:rPr>
          <w:lang w:eastAsia="zh-CN"/>
        </w:rPr>
        <w:br/>
      </w:r>
      <w:r>
        <w:rPr>
          <w:lang w:eastAsia="zh-CN"/>
        </w:rPr>
        <w:br/>
        <w:t>    </w:t>
      </w:r>
      <w:r>
        <w:rPr>
          <w:lang w:eastAsia="zh-CN"/>
        </w:rPr>
        <w:t>这个是高频考点，大家应该都会就不写了</w:t>
      </w:r>
      <w:r>
        <w:rPr>
          <w:lang w:eastAsia="zh-CN"/>
        </w:rPr>
        <w:br/>
      </w:r>
      <w:r>
        <w:rPr>
          <w:lang w:eastAsia="zh-CN"/>
        </w:rPr>
        <w:br/>
        <w:t xml:space="preserve"> 7</w:t>
      </w:r>
      <w:r>
        <w:rPr>
          <w:lang w:eastAsia="zh-CN"/>
        </w:rPr>
        <w:t>、</w:t>
      </w:r>
      <w:proofErr w:type="spellStart"/>
      <w:r>
        <w:rPr>
          <w:lang w:eastAsia="zh-CN"/>
        </w:rPr>
        <w:t>jvm</w:t>
      </w:r>
      <w:proofErr w:type="spellEnd"/>
      <w:r>
        <w:rPr>
          <w:lang w:eastAsia="zh-CN"/>
        </w:rPr>
        <w:t>的类加载器</w:t>
      </w:r>
      <w:r>
        <w:rPr>
          <w:lang w:eastAsia="zh-CN"/>
        </w:rPr>
        <w:br/>
      </w:r>
      <w:r>
        <w:rPr>
          <w:lang w:eastAsia="zh-CN"/>
        </w:rPr>
        <w:br/>
        <w:t>    </w:t>
      </w:r>
      <w:r>
        <w:rPr>
          <w:lang w:eastAsia="zh-CN"/>
        </w:rPr>
        <w:t>当程序使用某个类时，如果该类还未被加载到内存中，则系统通过加载，连接，初始化三个步骤来实现对这个类的加载。分别介绍这三个步骤。。。</w:t>
      </w:r>
      <w:r>
        <w:rPr>
          <w:lang w:eastAsia="zh-CN"/>
        </w:rPr>
        <w:br/>
      </w:r>
      <w:r>
        <w:rPr>
          <w:lang w:eastAsia="zh-CN"/>
        </w:rPr>
        <w:br/>
        <w:t>    </w:t>
      </w:r>
      <w:r>
        <w:rPr>
          <w:lang w:eastAsia="zh-CN"/>
        </w:rPr>
        <w:t>简单说了下类加载的时机，和三种常见的类加载器。</w:t>
      </w:r>
      <w:r>
        <w:rPr>
          <w:lang w:eastAsia="zh-CN"/>
        </w:rPr>
        <w:br/>
      </w:r>
      <w:r>
        <w:rPr>
          <w:lang w:eastAsia="zh-CN"/>
        </w:rPr>
        <w:br/>
        <w:t xml:space="preserve"> </w:t>
      </w:r>
      <w:r>
        <w:t>8</w:t>
      </w:r>
      <w:r>
        <w:t>、常用的数据库是啥，建索引大的两种方式，建立一个树形结构部门表该如何设计</w:t>
      </w:r>
      <w:r>
        <w:br/>
      </w:r>
      <w:r>
        <w:br/>
        <w:t>    </w:t>
      </w:r>
      <w:r>
        <w:t>（</w:t>
      </w:r>
      <w:r>
        <w:t>1</w:t>
      </w:r>
      <w:r>
        <w:t>）</w:t>
      </w:r>
      <w:r>
        <w:t xml:space="preserve">CREATE INDEX </w:t>
      </w:r>
      <w:proofErr w:type="spellStart"/>
      <w:r>
        <w:t>indexName</w:t>
      </w:r>
      <w:proofErr w:type="spellEnd"/>
      <w:r>
        <w:t xml:space="preserve"> ON </w:t>
      </w:r>
      <w:proofErr w:type="spellStart"/>
      <w:r>
        <w:t>mytable</w:t>
      </w:r>
      <w:proofErr w:type="spellEnd"/>
      <w:r>
        <w:t>(username(length))</w:t>
      </w:r>
      <w:r>
        <w:t>；</w:t>
      </w:r>
      <w:r>
        <w:br/>
      </w:r>
      <w:r>
        <w:br/>
        <w:t>    </w:t>
      </w:r>
      <w:r>
        <w:t>（</w:t>
      </w:r>
      <w:r>
        <w:t>2</w:t>
      </w:r>
      <w:r>
        <w:t>）</w:t>
      </w:r>
      <w:r>
        <w:t xml:space="preserve">ALTER table </w:t>
      </w:r>
      <w:proofErr w:type="spellStart"/>
      <w:r>
        <w:t>mytable</w:t>
      </w:r>
      <w:proofErr w:type="spellEnd"/>
      <w:r>
        <w:t xml:space="preserve"> ADD UNIQUE [</w:t>
      </w:r>
      <w:proofErr w:type="spellStart"/>
      <w:r>
        <w:t>indexName</w:t>
      </w:r>
      <w:proofErr w:type="spellEnd"/>
      <w:r>
        <w:t>] (username(length))</w:t>
      </w:r>
      <w:r>
        <w:br/>
      </w:r>
      <w:r>
        <w:br/>
        <w:t xml:space="preserve">     </w:t>
      </w:r>
      <w:proofErr w:type="spellStart"/>
      <w:r>
        <w:t>建表这问不知道他是想问啥，就说自己没设计过，不会</w:t>
      </w:r>
      <w:proofErr w:type="spellEnd"/>
      <w:r>
        <w:br/>
      </w:r>
      <w:r>
        <w:br/>
        <w:t xml:space="preserve"> 9</w:t>
      </w:r>
      <w:r>
        <w:t>、简单说说你做过的比较好的项目</w:t>
      </w:r>
      <w:r>
        <w:br/>
      </w:r>
      <w:r>
        <w:br/>
        <w:t>    </w:t>
      </w:r>
      <w:proofErr w:type="spellStart"/>
      <w:r>
        <w:t>简历里面的项目聊了聊</w:t>
      </w:r>
      <w:proofErr w:type="spellEnd"/>
      <w:r>
        <w:br/>
      </w:r>
      <w:r>
        <w:lastRenderedPageBreak/>
        <w:br/>
        <w:t xml:space="preserve"> 10</w:t>
      </w:r>
      <w:r>
        <w:t>、平时会逛逛哪些论坛</w:t>
      </w:r>
      <w:r>
        <w:br/>
      </w:r>
      <w:r>
        <w:br/>
        <w:t>    </w:t>
      </w:r>
      <w:proofErr w:type="spellStart"/>
      <w:r>
        <w:t>就说平时喜欢逛牛客，</w:t>
      </w:r>
      <w:r>
        <w:t>LeetCode</w:t>
      </w:r>
      <w:r>
        <w:t>也有刷题</w:t>
      </w:r>
      <w:proofErr w:type="spellEnd"/>
      <w:r>
        <w:br/>
      </w:r>
      <w:r>
        <w:br/>
      </w:r>
    </w:p>
    <w:p w14:paraId="0D9A3CC6" w14:textId="77777777" w:rsidR="00F746A7" w:rsidRDefault="00001D09">
      <w:pPr>
        <w:rPr>
          <w:lang w:eastAsia="zh-CN"/>
        </w:rPr>
      </w:pPr>
      <w:r>
        <w:rPr>
          <w:lang w:eastAsia="zh-CN"/>
        </w:rPr>
        <w:t>**********************************</w:t>
      </w:r>
      <w:r>
        <w:rPr>
          <w:lang w:eastAsia="zh-CN"/>
        </w:rPr>
        <w:t>第</w:t>
      </w:r>
      <w:r>
        <w:rPr>
          <w:lang w:eastAsia="zh-CN"/>
        </w:rPr>
        <w:t>336</w:t>
      </w:r>
      <w:r>
        <w:rPr>
          <w:lang w:eastAsia="zh-CN"/>
        </w:rPr>
        <w:t>篇</w:t>
      </w:r>
      <w:r>
        <w:rPr>
          <w:lang w:eastAsia="zh-CN"/>
        </w:rPr>
        <w:t>*************************************</w:t>
      </w:r>
    </w:p>
    <w:p w14:paraId="711A22A3" w14:textId="77777777" w:rsidR="00F746A7" w:rsidRDefault="00001D09">
      <w:pPr>
        <w:rPr>
          <w:lang w:eastAsia="zh-CN"/>
        </w:rPr>
      </w:pPr>
      <w:r>
        <w:rPr>
          <w:lang w:eastAsia="zh-CN"/>
        </w:rPr>
        <w:t>钉钉一面凉经（我太菜了）</w:t>
      </w:r>
      <w:r>
        <w:rPr>
          <w:lang w:eastAsia="zh-CN"/>
        </w:rPr>
        <w:br/>
      </w:r>
      <w:r>
        <w:rPr>
          <w:lang w:eastAsia="zh-CN"/>
        </w:rPr>
        <w:br/>
      </w:r>
      <w:r>
        <w:rPr>
          <w:lang w:eastAsia="zh-CN"/>
        </w:rPr>
        <w:t>编辑于</w:t>
      </w:r>
      <w:r>
        <w:rPr>
          <w:lang w:eastAsia="zh-CN"/>
        </w:rPr>
        <w:t xml:space="preserve">  2020-02-25 11:26:53</w:t>
      </w:r>
      <w:r>
        <w:rPr>
          <w:lang w:eastAsia="zh-CN"/>
        </w:rPr>
        <w:br/>
      </w:r>
      <w:r>
        <w:rPr>
          <w:lang w:eastAsia="zh-CN"/>
        </w:rPr>
        <w:br/>
      </w:r>
      <w:r>
        <w:rPr>
          <w:lang w:eastAsia="zh-CN"/>
        </w:rPr>
        <w:br/>
        <w:t>42min</w:t>
      </w:r>
      <w:r>
        <w:rPr>
          <w:lang w:eastAsia="zh-CN"/>
        </w:rPr>
        <w:t>，害</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项目挑战有没得？</w:t>
      </w:r>
      <w:r>
        <w:rPr>
          <w:lang w:eastAsia="zh-CN"/>
        </w:rPr>
        <w:br/>
      </w:r>
      <w:r>
        <w:rPr>
          <w:lang w:eastAsia="zh-CN"/>
        </w:rPr>
        <w:br/>
        <w:t xml:space="preserve"> </w:t>
      </w:r>
      <w:r>
        <w:rPr>
          <w:lang w:eastAsia="zh-CN"/>
        </w:rPr>
        <w:t>集合类接口、</w:t>
      </w:r>
      <w:r>
        <w:rPr>
          <w:lang w:eastAsia="zh-CN"/>
        </w:rPr>
        <w:t>HashMap</w:t>
      </w:r>
      <w:r>
        <w:rPr>
          <w:lang w:eastAsia="zh-CN"/>
        </w:rPr>
        <w:t>、</w:t>
      </w:r>
      <w:proofErr w:type="spellStart"/>
      <w:r>
        <w:rPr>
          <w:lang w:eastAsia="zh-CN"/>
        </w:rPr>
        <w:t>ConcurrentHashMap</w:t>
      </w:r>
      <w:proofErr w:type="spellEnd"/>
      <w:r>
        <w:rPr>
          <w:lang w:eastAsia="zh-CN"/>
        </w:rPr>
        <w:t xml:space="preserve"> </w:t>
      </w:r>
      <w:r>
        <w:rPr>
          <w:lang w:eastAsia="zh-CN"/>
        </w:rPr>
        <w:br/>
        <w:t xml:space="preserve"> </w:t>
      </w:r>
      <w:r>
        <w:rPr>
          <w:lang w:eastAsia="zh-CN"/>
        </w:rPr>
        <w:t>你对阿里巴巴的认识？钉钉的认识？</w:t>
      </w:r>
      <w:r>
        <w:rPr>
          <w:lang w:eastAsia="zh-CN"/>
        </w:rPr>
        <w:t xml:space="preserve"> </w:t>
      </w:r>
      <w:r>
        <w:rPr>
          <w:lang w:eastAsia="zh-CN"/>
        </w:rPr>
        <w:br/>
        <w:t xml:space="preserve"> </w:t>
      </w:r>
      <w:r>
        <w:rPr>
          <w:lang w:eastAsia="zh-CN"/>
        </w:rPr>
        <w:t>写题：由于记账错误，给定的一个正整数序列里面，有两个数字重复了，同时缺少了一个数字。</w:t>
      </w:r>
      <w:r>
        <w:rPr>
          <w:lang w:eastAsia="zh-CN"/>
        </w:rPr>
        <w:t xml:space="preserve"> </w:t>
      </w:r>
      <w:r>
        <w:rPr>
          <w:lang w:eastAsia="zh-CN"/>
        </w:rPr>
        <w:t>要求写一个函数，找出序列中重复的数字和缺少的数字。（</w:t>
      </w:r>
      <w:r>
        <w:rPr>
          <w:lang w:eastAsia="zh-CN"/>
        </w:rPr>
        <w:t>set</w:t>
      </w:r>
      <w:r>
        <w:rPr>
          <w:lang w:eastAsia="zh-CN"/>
        </w:rPr>
        <w:t>、异或）</w:t>
      </w:r>
      <w:r>
        <w:rPr>
          <w:lang w:eastAsia="zh-CN"/>
        </w:rPr>
        <w:t xml:space="preserve"> </w:t>
      </w:r>
      <w:r>
        <w:rPr>
          <w:lang w:eastAsia="zh-CN"/>
        </w:rPr>
        <w:t>例如：</w:t>
      </w:r>
      <w:r>
        <w:rPr>
          <w:lang w:eastAsia="zh-CN"/>
        </w:rPr>
        <w:t xml:space="preserve"> </w:t>
      </w:r>
      <w:r>
        <w:rPr>
          <w:lang w:eastAsia="zh-CN"/>
        </w:rPr>
        <w:t>输入：</w:t>
      </w:r>
      <w:r>
        <w:rPr>
          <w:lang w:eastAsia="zh-CN"/>
        </w:rPr>
        <w:t xml:space="preserve">[1, 5, 2, 2, 3] </w:t>
      </w:r>
      <w:r>
        <w:rPr>
          <w:lang w:eastAsia="zh-CN"/>
        </w:rPr>
        <w:t>输出：</w:t>
      </w:r>
      <w:r>
        <w:rPr>
          <w:lang w:eastAsia="zh-CN"/>
        </w:rPr>
        <w:t xml:space="preserve">[2, 4] </w:t>
      </w:r>
      <w:r>
        <w:rPr>
          <w:lang w:eastAsia="zh-CN"/>
        </w:rPr>
        <w:t>附加：</w:t>
      </w:r>
      <w:r>
        <w:rPr>
          <w:lang w:eastAsia="zh-CN"/>
        </w:rPr>
        <w:t xml:space="preserve"> </w:t>
      </w:r>
      <w:r>
        <w:rPr>
          <w:lang w:eastAsia="zh-CN"/>
        </w:rPr>
        <w:t>如果题目为缺少</w:t>
      </w:r>
      <w:r>
        <w:rPr>
          <w:lang w:eastAsia="zh-CN"/>
        </w:rPr>
        <w:t>x</w:t>
      </w:r>
      <w:r>
        <w:rPr>
          <w:lang w:eastAsia="zh-CN"/>
        </w:rPr>
        <w:t>个数字，并且输入序列可能有不匹配的重复和缺少项</w:t>
      </w:r>
      <w:r>
        <w:rPr>
          <w:lang w:eastAsia="zh-CN"/>
        </w:rPr>
        <w:t xml:space="preserve"> </w:t>
      </w:r>
      <w:r>
        <w:rPr>
          <w:lang w:eastAsia="zh-CN"/>
        </w:rPr>
        <w:br/>
        <w:t xml:space="preserve"> </w:t>
      </w:r>
      <w:r>
        <w:rPr>
          <w:lang w:eastAsia="zh-CN"/>
        </w:rPr>
        <w:t>进程线程协程</w:t>
      </w:r>
      <w:r>
        <w:rPr>
          <w:lang w:eastAsia="zh-CN"/>
        </w:rPr>
        <w:t xml:space="preserve"> </w:t>
      </w:r>
      <w:r>
        <w:rPr>
          <w:lang w:eastAsia="zh-CN"/>
        </w:rPr>
        <w:br/>
      </w:r>
    </w:p>
    <w:p w14:paraId="12AFB596" w14:textId="77777777" w:rsidR="00F746A7" w:rsidRDefault="00001D09">
      <w:pPr>
        <w:rPr>
          <w:lang w:eastAsia="zh-CN"/>
        </w:rPr>
      </w:pPr>
      <w:r>
        <w:rPr>
          <w:lang w:eastAsia="zh-CN"/>
        </w:rPr>
        <w:t>**********************************</w:t>
      </w:r>
      <w:r>
        <w:rPr>
          <w:lang w:eastAsia="zh-CN"/>
        </w:rPr>
        <w:t>第</w:t>
      </w:r>
      <w:r>
        <w:rPr>
          <w:lang w:eastAsia="zh-CN"/>
        </w:rPr>
        <w:t>337</w:t>
      </w:r>
      <w:r>
        <w:rPr>
          <w:lang w:eastAsia="zh-CN"/>
        </w:rPr>
        <w:t>篇</w:t>
      </w:r>
      <w:r>
        <w:rPr>
          <w:lang w:eastAsia="zh-CN"/>
        </w:rPr>
        <w:t>*************************************</w:t>
      </w:r>
    </w:p>
    <w:p w14:paraId="79D60465" w14:textId="77777777" w:rsidR="00F746A7" w:rsidRDefault="00001D09">
      <w:pPr>
        <w:rPr>
          <w:lang w:eastAsia="zh-CN"/>
        </w:rPr>
      </w:pPr>
      <w:r>
        <w:rPr>
          <w:lang w:eastAsia="zh-CN"/>
        </w:rPr>
        <w:t>阿里钉钉</w:t>
      </w:r>
      <w:r>
        <w:rPr>
          <w:lang w:eastAsia="zh-CN"/>
        </w:rPr>
        <w:t>Java</w:t>
      </w:r>
      <w:r>
        <w:rPr>
          <w:lang w:eastAsia="zh-CN"/>
        </w:rPr>
        <w:t>实习一面面经</w:t>
      </w:r>
      <w:r>
        <w:rPr>
          <w:lang w:eastAsia="zh-CN"/>
        </w:rPr>
        <w:br/>
      </w:r>
      <w:r>
        <w:rPr>
          <w:lang w:eastAsia="zh-CN"/>
        </w:rPr>
        <w:br/>
      </w:r>
      <w:r>
        <w:rPr>
          <w:lang w:eastAsia="zh-CN"/>
        </w:rPr>
        <w:t>编辑于</w:t>
      </w:r>
      <w:r>
        <w:rPr>
          <w:lang w:eastAsia="zh-CN"/>
        </w:rPr>
        <w:t xml:space="preserve">  2020-02-26 20:47:37</w:t>
      </w:r>
      <w:r>
        <w:rPr>
          <w:lang w:eastAsia="zh-CN"/>
        </w:rPr>
        <w:br/>
      </w:r>
      <w:r>
        <w:rPr>
          <w:lang w:eastAsia="zh-CN"/>
        </w:rPr>
        <w:br/>
      </w:r>
      <w:r>
        <w:rPr>
          <w:lang w:eastAsia="zh-CN"/>
        </w:rPr>
        <w:br/>
      </w:r>
      <w:r>
        <w:rPr>
          <w:lang w:eastAsia="zh-CN"/>
        </w:rPr>
        <w:lastRenderedPageBreak/>
        <w:t>面试官人特好</w:t>
      </w:r>
      <w:r>
        <w:rPr>
          <w:lang w:eastAsia="zh-CN"/>
        </w:rPr>
        <w:br/>
      </w:r>
      <w:r>
        <w:rPr>
          <w:lang w:eastAsia="zh-CN"/>
        </w:rPr>
        <w:br/>
      </w:r>
      <w:r>
        <w:rPr>
          <w:lang w:eastAsia="zh-CN"/>
        </w:rPr>
        <w:br/>
      </w:r>
      <w:r>
        <w:rPr>
          <w:lang w:eastAsia="zh-CN"/>
        </w:rPr>
        <w:t>面试官人特好</w:t>
      </w:r>
      <w:r>
        <w:rPr>
          <w:lang w:eastAsia="zh-CN"/>
        </w:rPr>
        <w:br/>
      </w:r>
      <w:r>
        <w:rPr>
          <w:lang w:eastAsia="zh-CN"/>
        </w:rPr>
        <w:br/>
      </w:r>
      <w:r>
        <w:rPr>
          <w:lang w:eastAsia="zh-CN"/>
        </w:rPr>
        <w:br/>
      </w:r>
      <w:r>
        <w:rPr>
          <w:lang w:eastAsia="zh-CN"/>
        </w:rPr>
        <w:t>面试官人特好</w:t>
      </w:r>
      <w:r>
        <w:rPr>
          <w:lang w:eastAsia="zh-CN"/>
        </w:rPr>
        <w:br/>
      </w:r>
      <w:r>
        <w:rPr>
          <w:lang w:eastAsia="zh-CN"/>
        </w:rPr>
        <w:br/>
      </w:r>
      <w:r>
        <w:rPr>
          <w:lang w:eastAsia="zh-CN"/>
        </w:rPr>
        <w:br/>
        <w:t xml:space="preserve">  </w:t>
      </w:r>
      <w:r>
        <w:rPr>
          <w:lang w:eastAsia="zh-CN"/>
        </w:rPr>
        <w:t>上来，面试官自我介绍，介绍了一下团队巴拉巴拉，我其实一个字没听进去</w:t>
      </w:r>
      <w:r>
        <w:rPr>
          <w:lang w:eastAsia="zh-CN"/>
        </w:rPr>
        <w:t xml:space="preserve">... </w:t>
      </w:r>
      <w:r>
        <w:rPr>
          <w:lang w:eastAsia="zh-CN"/>
        </w:rPr>
        <w:br/>
      </w:r>
      <w:r>
        <w:rPr>
          <w:lang w:eastAsia="zh-CN"/>
        </w:rPr>
        <w:br/>
      </w:r>
      <w:r>
        <w:rPr>
          <w:lang w:eastAsia="zh-CN"/>
        </w:rPr>
        <w:br/>
        <w:t xml:space="preserve">  </w:t>
      </w:r>
      <w:r>
        <w:rPr>
          <w:lang w:eastAsia="zh-CN"/>
        </w:rPr>
        <w:t>让我自我介绍，首先声明一下我是双非渣本，</w:t>
      </w:r>
      <w:r>
        <w:rPr>
          <w:lang w:eastAsia="zh-CN"/>
        </w:rPr>
        <w:t xml:space="preserve"> </w:t>
      </w:r>
      <w:r>
        <w:rPr>
          <w:lang w:eastAsia="zh-CN"/>
        </w:rPr>
        <w:br/>
      </w:r>
      <w:r>
        <w:rPr>
          <w:lang w:eastAsia="zh-CN"/>
        </w:rPr>
        <w:br/>
      </w:r>
      <w:r>
        <w:rPr>
          <w:lang w:eastAsia="zh-CN"/>
        </w:rPr>
        <w:br/>
        <w:t xml:space="preserve">  </w:t>
      </w:r>
      <w:r>
        <w:rPr>
          <w:lang w:eastAsia="zh-CN"/>
        </w:rPr>
        <w:t>看到群里那些浙大、同济、北京科大的同学自己心里打了多少次退堂鼓，但还是鼓起勇气投了简历</w:t>
      </w:r>
      <w:r>
        <w:rPr>
          <w:lang w:eastAsia="zh-CN"/>
        </w:rPr>
        <w:br/>
        <w:t xml:space="preserve"> </w:t>
      </w:r>
      <w:r>
        <w:rPr>
          <w:lang w:eastAsia="zh-CN"/>
        </w:rPr>
        <w:br/>
      </w:r>
      <w:r>
        <w:rPr>
          <w:lang w:eastAsia="zh-CN"/>
        </w:rPr>
        <w:br/>
      </w:r>
      <w:r>
        <w:rPr>
          <w:lang w:eastAsia="zh-CN"/>
        </w:rPr>
        <w:br/>
        <w:t xml:space="preserve">  </w:t>
      </w:r>
      <w:r>
        <w:rPr>
          <w:lang w:eastAsia="zh-CN"/>
        </w:rPr>
        <w:t>我是从大二开始一直跟着我们一个老师做开发，学校里的一些应用都是从我们团队里面出去的</w:t>
      </w:r>
      <w:r>
        <w:rPr>
          <w:lang w:eastAsia="zh-CN"/>
        </w:rPr>
        <w:t xml:space="preserve"> </w:t>
      </w:r>
      <w:r>
        <w:rPr>
          <w:lang w:eastAsia="zh-CN"/>
        </w:rPr>
        <w:br/>
      </w:r>
      <w:r>
        <w:rPr>
          <w:lang w:eastAsia="zh-CN"/>
        </w:rPr>
        <w:br/>
      </w:r>
      <w:r>
        <w:rPr>
          <w:lang w:eastAsia="zh-CN"/>
        </w:rPr>
        <w:br/>
        <w:t xml:space="preserve">  </w:t>
      </w:r>
      <w:r>
        <w:rPr>
          <w:lang w:eastAsia="zh-CN"/>
        </w:rPr>
        <w:t>像什么在线请销假、最近的疫情签到是老师带着我们做出来的，面试官大概率因为这个给的过，</w:t>
      </w:r>
      <w:r>
        <w:rPr>
          <w:lang w:eastAsia="zh-CN"/>
        </w:rPr>
        <w:t xml:space="preserve"> </w:t>
      </w:r>
      <w:r>
        <w:rPr>
          <w:lang w:eastAsia="zh-CN"/>
        </w:rPr>
        <w:br/>
      </w:r>
      <w:r>
        <w:rPr>
          <w:lang w:eastAsia="zh-CN"/>
        </w:rPr>
        <w:br/>
      </w:r>
      <w:r>
        <w:rPr>
          <w:lang w:eastAsia="zh-CN"/>
        </w:rPr>
        <w:br/>
        <w:t xml:space="preserve">  </w:t>
      </w:r>
      <w:r>
        <w:rPr>
          <w:lang w:eastAsia="zh-CN"/>
        </w:rPr>
        <w:t>因为我是</w:t>
      </w:r>
      <w:r>
        <w:rPr>
          <w:lang w:eastAsia="zh-CN"/>
        </w:rPr>
        <w:t>99</w:t>
      </w:r>
      <w:r>
        <w:rPr>
          <w:lang w:eastAsia="zh-CN"/>
        </w:rPr>
        <w:t>年的嘛，项目里面还用了一些分布式的东西，面试官觉得我很年轻？反正我菜的抠脚</w:t>
      </w:r>
      <w:r>
        <w:rPr>
          <w:lang w:eastAsia="zh-CN"/>
        </w:rPr>
        <w:t xml:space="preserve"> </w:t>
      </w:r>
      <w:r>
        <w:rPr>
          <w:lang w:eastAsia="zh-CN"/>
        </w:rPr>
        <w:br/>
      </w:r>
      <w:r>
        <w:rPr>
          <w:lang w:eastAsia="zh-CN"/>
        </w:rPr>
        <w:br/>
      </w:r>
      <w:r>
        <w:rPr>
          <w:lang w:eastAsia="zh-CN"/>
        </w:rPr>
        <w:br/>
        <w:t xml:space="preserve">  </w:t>
      </w:r>
      <w:r>
        <w:rPr>
          <w:lang w:eastAsia="zh-CN"/>
        </w:rPr>
        <w:t>正文</w:t>
      </w:r>
      <w:r>
        <w:rPr>
          <w:lang w:eastAsia="zh-CN"/>
        </w:rPr>
        <w:t xml:space="preserve">: </w:t>
      </w:r>
      <w:r>
        <w:rPr>
          <w:lang w:eastAsia="zh-CN"/>
        </w:rPr>
        <w:br/>
      </w:r>
      <w:r>
        <w:rPr>
          <w:lang w:eastAsia="zh-CN"/>
        </w:rPr>
        <w:br/>
      </w:r>
      <w:r>
        <w:rPr>
          <w:lang w:eastAsia="zh-CN"/>
        </w:rPr>
        <w:br/>
        <w:t xml:space="preserve">  </w:t>
      </w:r>
      <w:r>
        <w:rPr>
          <w:lang w:eastAsia="zh-CN"/>
        </w:rPr>
        <w:t>上来就是怼数据结构没得商量</w:t>
      </w:r>
      <w:r>
        <w:rPr>
          <w:lang w:eastAsia="zh-CN"/>
        </w:rPr>
        <w:t xml:space="preserve"> </w:t>
      </w:r>
      <w:r>
        <w:rPr>
          <w:lang w:eastAsia="zh-CN"/>
        </w:rPr>
        <w:br/>
      </w:r>
      <w:r>
        <w:rPr>
          <w:lang w:eastAsia="zh-CN"/>
        </w:rPr>
        <w:br/>
      </w:r>
      <w:r>
        <w:rPr>
          <w:lang w:eastAsia="zh-CN"/>
        </w:rPr>
        <w:lastRenderedPageBreak/>
        <w:br/>
        <w:t xml:space="preserve">  1. </w:t>
      </w:r>
      <w:r>
        <w:rPr>
          <w:lang w:eastAsia="zh-CN"/>
        </w:rPr>
        <w:t>用语言描述一颗二叉树</w:t>
      </w:r>
      <w:r>
        <w:rPr>
          <w:lang w:eastAsia="zh-CN"/>
        </w:rPr>
        <w:t xml:space="preserve"> </w:t>
      </w:r>
      <w:r>
        <w:rPr>
          <w:lang w:eastAsia="zh-CN"/>
        </w:rPr>
        <w:br/>
      </w:r>
      <w:r>
        <w:rPr>
          <w:lang w:eastAsia="zh-CN"/>
        </w:rPr>
        <w:br/>
      </w:r>
      <w:r>
        <w:rPr>
          <w:lang w:eastAsia="zh-CN"/>
        </w:rPr>
        <w:br/>
        <w:t xml:space="preserve">  2. </w:t>
      </w:r>
      <w:r>
        <w:rPr>
          <w:lang w:eastAsia="zh-CN"/>
        </w:rPr>
        <w:t>怼排序算法、插入排序、时间复杂度</w:t>
      </w:r>
      <w:r>
        <w:rPr>
          <w:lang w:eastAsia="zh-CN"/>
        </w:rPr>
        <w:t xml:space="preserve"> </w:t>
      </w:r>
      <w:r>
        <w:rPr>
          <w:lang w:eastAsia="zh-CN"/>
        </w:rPr>
        <w:br/>
      </w:r>
      <w:r>
        <w:rPr>
          <w:lang w:eastAsia="zh-CN"/>
        </w:rPr>
        <w:br/>
      </w:r>
      <w:r>
        <w:rPr>
          <w:lang w:eastAsia="zh-CN"/>
        </w:rPr>
        <w:br/>
        <w:t xml:space="preserve">  3. </w:t>
      </w:r>
      <w:r>
        <w:rPr>
          <w:lang w:eastAsia="zh-CN"/>
        </w:rPr>
        <w:t>优先队列构建过程</w:t>
      </w:r>
      <w:r>
        <w:rPr>
          <w:lang w:eastAsia="zh-CN"/>
        </w:rPr>
        <w:t xml:space="preserve"> </w:t>
      </w:r>
      <w:r>
        <w:rPr>
          <w:lang w:eastAsia="zh-CN"/>
        </w:rPr>
        <w:br/>
      </w:r>
      <w:r>
        <w:rPr>
          <w:lang w:eastAsia="zh-CN"/>
        </w:rPr>
        <w:br/>
      </w:r>
      <w:r>
        <w:rPr>
          <w:lang w:eastAsia="zh-CN"/>
        </w:rPr>
        <w:br/>
        <w:t xml:space="preserve">  4. MySQL</w:t>
      </w:r>
      <w:r>
        <w:rPr>
          <w:lang w:eastAsia="zh-CN"/>
        </w:rPr>
        <w:t>索引</w:t>
      </w:r>
      <w:proofErr w:type="spellStart"/>
      <w:r>
        <w:rPr>
          <w:lang w:eastAsia="zh-CN"/>
        </w:rPr>
        <w:t>nnoDB</w:t>
      </w:r>
      <w:proofErr w:type="spellEnd"/>
      <w:r>
        <w:rPr>
          <w:lang w:eastAsia="zh-CN"/>
        </w:rPr>
        <w:t>、</w:t>
      </w:r>
      <w:proofErr w:type="spellStart"/>
      <w:r>
        <w:rPr>
          <w:lang w:eastAsia="zh-CN"/>
        </w:rPr>
        <w:t>MyISAM</w:t>
      </w:r>
      <w:proofErr w:type="spellEnd"/>
      <w:r>
        <w:rPr>
          <w:lang w:eastAsia="zh-CN"/>
        </w:rPr>
        <w:t>巴拉巴拉，说到了</w:t>
      </w:r>
      <w:r>
        <w:rPr>
          <w:lang w:eastAsia="zh-CN"/>
        </w:rPr>
        <w:t>B+</w:t>
      </w:r>
      <w:r>
        <w:rPr>
          <w:lang w:eastAsia="zh-CN"/>
        </w:rPr>
        <w:t>树那里，解释了为什么</w:t>
      </w:r>
      <w:proofErr w:type="spellStart"/>
      <w:r>
        <w:rPr>
          <w:lang w:eastAsia="zh-CN"/>
        </w:rPr>
        <w:t>MyISAM</w:t>
      </w:r>
      <w:proofErr w:type="spellEnd"/>
      <w:r>
        <w:rPr>
          <w:lang w:eastAsia="zh-CN"/>
        </w:rPr>
        <w:t>不支持行锁，而</w:t>
      </w:r>
      <w:proofErr w:type="spellStart"/>
      <w:r>
        <w:rPr>
          <w:lang w:eastAsia="zh-CN"/>
        </w:rPr>
        <w:t>InnoDB</w:t>
      </w:r>
      <w:proofErr w:type="spellEnd"/>
      <w:r>
        <w:rPr>
          <w:lang w:eastAsia="zh-CN"/>
        </w:rPr>
        <w:t>支持，还有他俩的区别</w:t>
      </w:r>
      <w:r>
        <w:rPr>
          <w:lang w:eastAsia="zh-CN"/>
        </w:rPr>
        <w:t xml:space="preserve"> </w:t>
      </w:r>
      <w:r>
        <w:rPr>
          <w:lang w:eastAsia="zh-CN"/>
        </w:rPr>
        <w:br/>
      </w:r>
      <w:r>
        <w:rPr>
          <w:lang w:eastAsia="zh-CN"/>
        </w:rPr>
        <w:br/>
      </w:r>
      <w:r>
        <w:rPr>
          <w:lang w:eastAsia="zh-CN"/>
        </w:rPr>
        <w:br/>
        <w:t xml:space="preserve">  5. </w:t>
      </w:r>
      <w:r>
        <w:rPr>
          <w:lang w:eastAsia="zh-CN"/>
        </w:rPr>
        <w:t>放弃使用索引</w:t>
      </w:r>
      <w:r>
        <w:rPr>
          <w:lang w:eastAsia="zh-CN"/>
        </w:rPr>
        <w:t xml:space="preserve"> </w:t>
      </w:r>
      <w:r>
        <w:rPr>
          <w:lang w:eastAsia="zh-CN"/>
        </w:rPr>
        <w:t>大概是七八个的情况</w:t>
      </w:r>
      <w:r>
        <w:rPr>
          <w:lang w:eastAsia="zh-CN"/>
        </w:rPr>
        <w:t xml:space="preserve"> </w:t>
      </w:r>
      <w:r>
        <w:rPr>
          <w:lang w:eastAsia="zh-CN"/>
        </w:rPr>
        <w:br/>
      </w:r>
      <w:r>
        <w:rPr>
          <w:lang w:eastAsia="zh-CN"/>
        </w:rPr>
        <w:br/>
      </w:r>
      <w:r>
        <w:rPr>
          <w:lang w:eastAsia="zh-CN"/>
        </w:rPr>
        <w:br/>
        <w:t xml:space="preserve">  6. Object</w:t>
      </w:r>
      <w:r>
        <w:rPr>
          <w:lang w:eastAsia="zh-CN"/>
        </w:rPr>
        <w:t>方法有哪些</w:t>
      </w:r>
      <w:r>
        <w:rPr>
          <w:lang w:eastAsia="zh-CN"/>
        </w:rPr>
        <w:t xml:space="preserve"> </w:t>
      </w:r>
      <w:r>
        <w:rPr>
          <w:lang w:eastAsia="zh-CN"/>
        </w:rPr>
        <w:br/>
      </w:r>
      <w:r>
        <w:rPr>
          <w:lang w:eastAsia="zh-CN"/>
        </w:rPr>
        <w:br/>
      </w:r>
      <w:r>
        <w:rPr>
          <w:lang w:eastAsia="zh-CN"/>
        </w:rPr>
        <w:br/>
        <w:t xml:space="preserve">  7. </w:t>
      </w:r>
      <w:r>
        <w:rPr>
          <w:lang w:eastAsia="zh-CN"/>
        </w:rPr>
        <w:t>深拷贝浅拷贝（不知道囧）</w:t>
      </w:r>
      <w:r>
        <w:rPr>
          <w:lang w:eastAsia="zh-CN"/>
        </w:rPr>
        <w:t xml:space="preserve"> </w:t>
      </w:r>
      <w:r>
        <w:rPr>
          <w:lang w:eastAsia="zh-CN"/>
        </w:rPr>
        <w:br/>
      </w:r>
      <w:r>
        <w:rPr>
          <w:lang w:eastAsia="zh-CN"/>
        </w:rPr>
        <w:br/>
      </w:r>
      <w:r>
        <w:rPr>
          <w:lang w:eastAsia="zh-CN"/>
        </w:rPr>
        <w:br/>
        <w:t xml:space="preserve">  8. </w:t>
      </w:r>
      <w:r>
        <w:rPr>
          <w:lang w:eastAsia="zh-CN"/>
        </w:rPr>
        <w:t>乐观锁</w:t>
      </w:r>
      <w:r>
        <w:rPr>
          <w:lang w:eastAsia="zh-CN"/>
        </w:rPr>
        <w:t>VS</w:t>
      </w:r>
      <w:r>
        <w:rPr>
          <w:lang w:eastAsia="zh-CN"/>
        </w:rPr>
        <w:t>悲观锁</w:t>
      </w:r>
      <w:r>
        <w:rPr>
          <w:lang w:eastAsia="zh-CN"/>
        </w:rPr>
        <w:t xml:space="preserve"> CAS</w:t>
      </w:r>
      <w:r>
        <w:rPr>
          <w:lang w:eastAsia="zh-CN"/>
        </w:rPr>
        <w:t>和</w:t>
      </w:r>
      <w:r>
        <w:rPr>
          <w:lang w:eastAsia="zh-CN"/>
        </w:rPr>
        <w:t>synchronized</w:t>
      </w:r>
      <w:r>
        <w:rPr>
          <w:lang w:eastAsia="zh-CN"/>
        </w:rPr>
        <w:t>关键字还说了说</w:t>
      </w:r>
      <w:r>
        <w:rPr>
          <w:lang w:eastAsia="zh-CN"/>
        </w:rPr>
        <w:t>AQS</w:t>
      </w:r>
      <w:r>
        <w:rPr>
          <w:lang w:eastAsia="zh-CN"/>
        </w:rPr>
        <w:t>、和对</w:t>
      </w:r>
      <w:r>
        <w:rPr>
          <w:lang w:eastAsia="zh-CN"/>
        </w:rPr>
        <w:t>synchronized</w:t>
      </w:r>
      <w:r>
        <w:rPr>
          <w:lang w:eastAsia="zh-CN"/>
        </w:rPr>
        <w:t>关键字优化（偏向锁、轻量锁、重量级锁）</w:t>
      </w:r>
      <w:r>
        <w:rPr>
          <w:lang w:eastAsia="zh-CN"/>
        </w:rPr>
        <w:t xml:space="preserve"> </w:t>
      </w:r>
      <w:r>
        <w:rPr>
          <w:lang w:eastAsia="zh-CN"/>
        </w:rPr>
        <w:br/>
      </w:r>
      <w:r>
        <w:rPr>
          <w:lang w:eastAsia="zh-CN"/>
        </w:rPr>
        <w:br/>
      </w:r>
      <w:r>
        <w:rPr>
          <w:lang w:eastAsia="zh-CN"/>
        </w:rPr>
        <w:br/>
        <w:t xml:space="preserve">  9. Http</w:t>
      </w:r>
      <w:r>
        <w:rPr>
          <w:lang w:eastAsia="zh-CN"/>
        </w:rPr>
        <w:t>协议</w:t>
      </w:r>
      <w:r>
        <w:rPr>
          <w:lang w:eastAsia="zh-CN"/>
        </w:rPr>
        <w:t xml:space="preserve"> </w:t>
      </w:r>
      <w:r>
        <w:rPr>
          <w:lang w:eastAsia="zh-CN"/>
        </w:rPr>
        <w:br/>
      </w:r>
      <w:r>
        <w:rPr>
          <w:lang w:eastAsia="zh-CN"/>
        </w:rPr>
        <w:br/>
      </w:r>
      <w:r>
        <w:rPr>
          <w:lang w:eastAsia="zh-CN"/>
        </w:rPr>
        <w:br/>
        <w:t xml:space="preserve">  10. </w:t>
      </w:r>
      <w:r>
        <w:rPr>
          <w:lang w:eastAsia="zh-CN"/>
        </w:rPr>
        <w:t>这个就很囧了，面试官问的是继承和组合的区别，我听成进程和组合的区别，，，我一脸蒙蔽后来听录音才听出来</w:t>
      </w:r>
      <w:r>
        <w:rPr>
          <w:lang w:eastAsia="zh-CN"/>
        </w:rPr>
        <w:t xml:space="preserve">... </w:t>
      </w:r>
      <w:r>
        <w:rPr>
          <w:lang w:eastAsia="zh-CN"/>
        </w:rPr>
        <w:br/>
      </w:r>
      <w:r>
        <w:rPr>
          <w:lang w:eastAsia="zh-CN"/>
        </w:rPr>
        <w:br/>
      </w:r>
      <w:r>
        <w:rPr>
          <w:lang w:eastAsia="zh-CN"/>
        </w:rPr>
        <w:br/>
        <w:t xml:space="preserve">  11. </w:t>
      </w:r>
      <w:r>
        <w:rPr>
          <w:lang w:eastAsia="zh-CN"/>
        </w:rPr>
        <w:t>观察者模式</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加上之前面试新零售的，阿里必问的就</w:t>
      </w:r>
      <w:r>
        <w:rPr>
          <w:lang w:eastAsia="zh-CN"/>
        </w:rPr>
        <w:br/>
        <w:t xml:space="preserve"> </w:t>
      </w:r>
      <w:r>
        <w:rPr>
          <w:lang w:eastAsia="zh-CN"/>
        </w:rPr>
        <w:t>是排序算法（一面基本上都会问）、数据结构、索引、存储引擎、事务、锁（</w:t>
      </w:r>
      <w:r>
        <w:rPr>
          <w:lang w:eastAsia="zh-CN"/>
        </w:rPr>
        <w:t>JUC</w:t>
      </w:r>
      <w:r>
        <w:rPr>
          <w:lang w:eastAsia="zh-CN"/>
        </w:rPr>
        <w:t>看一遍就</w:t>
      </w:r>
      <w:r>
        <w:rPr>
          <w:lang w:eastAsia="zh-CN"/>
        </w:rPr>
        <w:t>OK</w:t>
      </w:r>
      <w:r>
        <w:rPr>
          <w:lang w:eastAsia="zh-CN"/>
        </w:rPr>
        <w:t>）。</w:t>
      </w:r>
      <w:r>
        <w:rPr>
          <w:lang w:eastAsia="zh-CN"/>
        </w:rPr>
        <w:br/>
      </w:r>
      <w:r>
        <w:rPr>
          <w:lang w:eastAsia="zh-CN"/>
        </w:rPr>
        <w:br/>
      </w:r>
      <w:r>
        <w:rPr>
          <w:lang w:eastAsia="zh-CN"/>
        </w:rPr>
        <w:br/>
        <w:t xml:space="preserve">  </w:t>
      </w:r>
      <w:r>
        <w:rPr>
          <w:lang w:eastAsia="zh-CN"/>
        </w:rPr>
        <w:t>没了，总之很简单的东西，问的都是基础，面试官人很好</w:t>
      </w:r>
      <w:r>
        <w:rPr>
          <w:lang w:eastAsia="zh-CN"/>
        </w:rPr>
        <w:t xml:space="preserve"> </w:t>
      </w:r>
      <w:r>
        <w:rPr>
          <w:lang w:eastAsia="zh-CN"/>
        </w:rPr>
        <w:br/>
      </w:r>
      <w:r>
        <w:rPr>
          <w:lang w:eastAsia="zh-CN"/>
        </w:rPr>
        <w:br/>
      </w:r>
      <w:r>
        <w:rPr>
          <w:lang w:eastAsia="zh-CN"/>
        </w:rPr>
        <w:br/>
        <w:t xml:space="preserve">  </w:t>
      </w:r>
      <w:r>
        <w:rPr>
          <w:lang w:eastAsia="zh-CN"/>
        </w:rPr>
        <w:t>反问：</w:t>
      </w:r>
      <w:r>
        <w:rPr>
          <w:lang w:eastAsia="zh-CN"/>
        </w:rPr>
        <w:t xml:space="preserve"> </w:t>
      </w:r>
      <w:r>
        <w:rPr>
          <w:lang w:eastAsia="zh-CN"/>
        </w:rPr>
        <w:br/>
      </w:r>
      <w:r>
        <w:rPr>
          <w:lang w:eastAsia="zh-CN"/>
        </w:rPr>
        <w:br/>
      </w:r>
      <w:r>
        <w:rPr>
          <w:lang w:eastAsia="zh-CN"/>
        </w:rPr>
        <w:br/>
        <w:t xml:space="preserve">  1. </w:t>
      </w:r>
      <w:r>
        <w:rPr>
          <w:lang w:eastAsia="zh-CN"/>
        </w:rPr>
        <w:t>您觉得我的技术栈应该补充那些</w:t>
      </w:r>
      <w:r>
        <w:rPr>
          <w:lang w:eastAsia="zh-CN"/>
        </w:rPr>
        <w:t xml:space="preserve"> </w:t>
      </w:r>
      <w:r>
        <w:rPr>
          <w:lang w:eastAsia="zh-CN"/>
        </w:rPr>
        <w:br/>
      </w:r>
      <w:r>
        <w:rPr>
          <w:lang w:eastAsia="zh-CN"/>
        </w:rPr>
        <w:br/>
      </w:r>
      <w:r>
        <w:rPr>
          <w:lang w:eastAsia="zh-CN"/>
        </w:rPr>
        <w:br/>
        <w:t xml:space="preserve">  2. </w:t>
      </w:r>
      <w:r>
        <w:rPr>
          <w:lang w:eastAsia="zh-CN"/>
        </w:rPr>
        <w:t>我能不能过</w:t>
      </w:r>
      <w:r>
        <w:rPr>
          <w:lang w:eastAsia="zh-CN"/>
        </w:rPr>
        <w:t xml:space="preserve"> </w:t>
      </w:r>
      <w:r>
        <w:rPr>
          <w:lang w:eastAsia="zh-CN"/>
        </w:rPr>
        <w:t>他回了个恩，心里悬着的石头掉了下来</w:t>
      </w:r>
      <w:r>
        <w:rPr>
          <w:lang w:eastAsia="zh-CN"/>
        </w:rPr>
        <w:t xml:space="preserve"> </w:t>
      </w:r>
      <w:r>
        <w:rPr>
          <w:lang w:eastAsia="zh-CN"/>
        </w:rPr>
        <w:br/>
      </w:r>
      <w:r>
        <w:rPr>
          <w:lang w:eastAsia="zh-CN"/>
        </w:rPr>
        <w:br/>
      </w:r>
      <w:r>
        <w:rPr>
          <w:lang w:eastAsia="zh-CN"/>
        </w:rPr>
        <w:br/>
        <w:t xml:space="preserve">  </w:t>
      </w:r>
      <w:r>
        <w:rPr>
          <w:lang w:eastAsia="zh-CN"/>
        </w:rPr>
        <w:t>总之还是要补充好基础吧！回馈一下牛客</w:t>
      </w:r>
      <w:r>
        <w:rPr>
          <w:lang w:eastAsia="zh-CN"/>
        </w:rPr>
        <w:t xml:space="preserve"> </w:t>
      </w:r>
      <w:r>
        <w:rPr>
          <w:lang w:eastAsia="zh-CN"/>
        </w:rPr>
        <w:br/>
      </w:r>
      <w:r>
        <w:rPr>
          <w:lang w:eastAsia="zh-CN"/>
        </w:rPr>
        <w:br/>
      </w:r>
      <w:r>
        <w:rPr>
          <w:lang w:eastAsia="zh-CN"/>
        </w:rPr>
        <w:br/>
        <w:t xml:space="preserve">  </w:t>
      </w:r>
      <w:r>
        <w:rPr>
          <w:lang w:eastAsia="zh-CN"/>
        </w:rPr>
        <w:t>感兴趣的大佬可以看一下我写的复习博客，希望能帮到看到这篇面经的同学！</w:t>
      </w:r>
      <w:r>
        <w:rPr>
          <w:lang w:eastAsia="zh-CN"/>
        </w:rPr>
        <w:t xml:space="preserve"> </w:t>
      </w:r>
      <w:r>
        <w:rPr>
          <w:lang w:eastAsia="zh-CN"/>
        </w:rPr>
        <w:br/>
      </w:r>
      <w:r>
        <w:rPr>
          <w:lang w:eastAsia="zh-CN"/>
        </w:rPr>
        <w:br/>
      </w:r>
      <w:r>
        <w:rPr>
          <w:lang w:eastAsia="zh-CN"/>
        </w:rPr>
        <w:br/>
      </w:r>
      <w:r>
        <w:rPr>
          <w:lang w:eastAsia="zh-CN"/>
        </w:rPr>
        <w:br/>
        <w:t>https://blog.csdn.net/aaahxz</w:t>
      </w:r>
      <w:r>
        <w:rPr>
          <w:lang w:eastAsia="zh-CN"/>
        </w:rPr>
        <w:br/>
      </w:r>
      <w:r>
        <w:rPr>
          <w:lang w:eastAsia="zh-CN"/>
        </w:rPr>
        <w:br/>
      </w:r>
      <w:r>
        <w:rPr>
          <w:lang w:eastAsia="zh-CN"/>
        </w:rPr>
        <w:br/>
      </w:r>
      <w:r>
        <w:rPr>
          <w:lang w:eastAsia="zh-CN"/>
        </w:rPr>
        <w:br/>
        <w:t xml:space="preserve">  </w:t>
      </w:r>
      <w:r>
        <w:rPr>
          <w:lang w:eastAsia="zh-CN"/>
        </w:rPr>
        <w:t>后续：又补了一段代码测试的环节，不知道算不算二面反正写在这里了</w:t>
      </w:r>
      <w:r>
        <w:rPr>
          <w:lang w:eastAsia="zh-CN"/>
        </w:rPr>
        <w:t xml:space="preserve"> </w:t>
      </w:r>
      <w:r>
        <w:rPr>
          <w:lang w:eastAsia="zh-CN"/>
        </w:rPr>
        <w:br/>
      </w:r>
      <w:r>
        <w:rPr>
          <w:lang w:eastAsia="zh-CN"/>
        </w:rPr>
        <w:br/>
      </w:r>
      <w:r>
        <w:rPr>
          <w:lang w:eastAsia="zh-CN"/>
        </w:rPr>
        <w:br/>
        <w:t xml:space="preserve">  </w:t>
      </w:r>
      <w:r>
        <w:rPr>
          <w:lang w:eastAsia="zh-CN"/>
        </w:rPr>
        <w:t>大概的题目就是数组查重、二分查找两道题，很简单，主要是看代码规范标准的意思吧！</w:t>
      </w:r>
      <w:r>
        <w:rPr>
          <w:lang w:eastAsia="zh-CN"/>
        </w:rPr>
        <w:t xml:space="preserve"> </w:t>
      </w:r>
      <w:r>
        <w:rPr>
          <w:lang w:eastAsia="zh-CN"/>
        </w:rPr>
        <w:br/>
      </w:r>
      <w:r>
        <w:rPr>
          <w:lang w:eastAsia="zh-CN"/>
        </w:rPr>
        <w:br/>
      </w:r>
    </w:p>
    <w:p w14:paraId="22738CC8" w14:textId="77777777" w:rsidR="00F746A7" w:rsidRDefault="00001D09">
      <w:pPr>
        <w:rPr>
          <w:lang w:eastAsia="zh-CN"/>
        </w:rPr>
      </w:pPr>
      <w:r>
        <w:rPr>
          <w:lang w:eastAsia="zh-CN"/>
        </w:rPr>
        <w:t>**********************************</w:t>
      </w:r>
      <w:r>
        <w:rPr>
          <w:lang w:eastAsia="zh-CN"/>
        </w:rPr>
        <w:t>第</w:t>
      </w:r>
      <w:r>
        <w:rPr>
          <w:lang w:eastAsia="zh-CN"/>
        </w:rPr>
        <w:t>338</w:t>
      </w:r>
      <w:r>
        <w:rPr>
          <w:lang w:eastAsia="zh-CN"/>
        </w:rPr>
        <w:t>篇</w:t>
      </w:r>
      <w:r>
        <w:rPr>
          <w:lang w:eastAsia="zh-CN"/>
        </w:rPr>
        <w:t>*************************************</w:t>
      </w:r>
    </w:p>
    <w:p w14:paraId="45EC9252" w14:textId="77777777" w:rsidR="00F746A7" w:rsidRDefault="00001D09">
      <w:pPr>
        <w:rPr>
          <w:lang w:eastAsia="zh-CN"/>
        </w:rPr>
      </w:pPr>
      <w:r>
        <w:rPr>
          <w:lang w:eastAsia="zh-CN"/>
        </w:rPr>
        <w:t>阿里新零售一面</w:t>
      </w:r>
      <w:r>
        <w:rPr>
          <w:lang w:eastAsia="zh-CN"/>
        </w:rPr>
        <w:br/>
      </w:r>
      <w:r>
        <w:rPr>
          <w:lang w:eastAsia="zh-CN"/>
        </w:rPr>
        <w:br/>
      </w:r>
      <w:r>
        <w:rPr>
          <w:lang w:eastAsia="zh-CN"/>
        </w:rPr>
        <w:lastRenderedPageBreak/>
        <w:t>编辑于</w:t>
      </w:r>
      <w:r>
        <w:rPr>
          <w:lang w:eastAsia="zh-CN"/>
        </w:rPr>
        <w:t xml:space="preserve">  2020-03-05 14:43:05</w:t>
      </w:r>
      <w:r>
        <w:rPr>
          <w:lang w:eastAsia="zh-CN"/>
        </w:rPr>
        <w:br/>
      </w:r>
      <w:r>
        <w:rPr>
          <w:lang w:eastAsia="zh-CN"/>
        </w:rPr>
        <w:br/>
      </w:r>
      <w:r>
        <w:rPr>
          <w:lang w:eastAsia="zh-CN"/>
        </w:rPr>
        <w:br/>
        <w:t xml:space="preserve">  </w:t>
      </w:r>
      <w:r>
        <w:rPr>
          <w:lang w:eastAsia="zh-CN"/>
        </w:rPr>
        <w:t>刚准备吃饭，接到电话，开始以为是外卖小哥，结果是阿里的面试。。。第一次面试，猝不及防，紧张的不行，问题都是一些常规题，但第一次面试没啥经验还是答得有点乱</w:t>
      </w:r>
      <w:r>
        <w:rPr>
          <w:lang w:eastAsia="zh-CN"/>
        </w:rPr>
        <w:t xml:space="preserve"> </w:t>
      </w:r>
      <w:r>
        <w:rPr>
          <w:lang w:eastAsia="zh-CN"/>
        </w:rPr>
        <w:br/>
      </w:r>
      <w:r>
        <w:rPr>
          <w:lang w:eastAsia="zh-CN"/>
        </w:rPr>
        <w:br/>
      </w:r>
      <w:r>
        <w:rPr>
          <w:lang w:eastAsia="zh-CN"/>
        </w:rPr>
        <w:br/>
        <w:t xml:space="preserve">  &amp; </w:t>
      </w:r>
      <w:r>
        <w:rPr>
          <w:lang w:eastAsia="zh-CN"/>
        </w:rPr>
        <w:t>和</w:t>
      </w:r>
      <w:r>
        <w:rPr>
          <w:lang w:eastAsia="zh-CN"/>
        </w:rPr>
        <w:t xml:space="preserve"> &amp;&amp; </w:t>
      </w:r>
      <w:r>
        <w:rPr>
          <w:lang w:eastAsia="zh-CN"/>
        </w:rPr>
        <w:t>的区别</w:t>
      </w:r>
      <w:r>
        <w:rPr>
          <w:lang w:eastAsia="zh-CN"/>
        </w:rPr>
        <w:t xml:space="preserve"> </w:t>
      </w:r>
      <w:r>
        <w:rPr>
          <w:lang w:eastAsia="zh-CN"/>
        </w:rPr>
        <w:br/>
      </w:r>
      <w:r>
        <w:rPr>
          <w:lang w:eastAsia="zh-CN"/>
        </w:rPr>
        <w:br/>
      </w:r>
      <w:r>
        <w:rPr>
          <w:lang w:eastAsia="zh-CN"/>
        </w:rPr>
        <w:br/>
        <w:t xml:space="preserve">  transient</w:t>
      </w:r>
      <w:r>
        <w:rPr>
          <w:lang w:eastAsia="zh-CN"/>
        </w:rPr>
        <w:t>关键字的作用</w:t>
      </w:r>
      <w:r>
        <w:rPr>
          <w:lang w:eastAsia="zh-CN"/>
        </w:rPr>
        <w:t xml:space="preserve"> </w:t>
      </w:r>
      <w:r>
        <w:rPr>
          <w:lang w:eastAsia="zh-CN"/>
        </w:rPr>
        <w:br/>
      </w:r>
      <w:r>
        <w:rPr>
          <w:lang w:eastAsia="zh-CN"/>
        </w:rPr>
        <w:br/>
      </w:r>
      <w:r>
        <w:rPr>
          <w:lang w:eastAsia="zh-CN"/>
        </w:rPr>
        <w:br/>
        <w:t xml:space="preserve">  </w:t>
      </w:r>
      <w:r>
        <w:rPr>
          <w:lang w:eastAsia="zh-CN"/>
        </w:rPr>
        <w:t>介绍一下</w:t>
      </w:r>
      <w:proofErr w:type="spellStart"/>
      <w:r>
        <w:rPr>
          <w:lang w:eastAsia="zh-CN"/>
        </w:rPr>
        <w:t>linkedList</w:t>
      </w:r>
      <w:proofErr w:type="spellEnd"/>
      <w:r>
        <w:rPr>
          <w:lang w:eastAsia="zh-CN"/>
        </w:rPr>
        <w:t>和</w:t>
      </w:r>
      <w:proofErr w:type="spellStart"/>
      <w:r>
        <w:rPr>
          <w:lang w:eastAsia="zh-CN"/>
        </w:rPr>
        <w:t>ArrayList</w:t>
      </w:r>
      <w:proofErr w:type="spellEnd"/>
      <w:r>
        <w:rPr>
          <w:lang w:eastAsia="zh-CN"/>
        </w:rPr>
        <w:t xml:space="preserve"> </w:t>
      </w:r>
      <w:r>
        <w:rPr>
          <w:lang w:eastAsia="zh-CN"/>
        </w:rPr>
        <w:br/>
      </w:r>
      <w:r>
        <w:rPr>
          <w:lang w:eastAsia="zh-CN"/>
        </w:rPr>
        <w:br/>
      </w:r>
      <w:r>
        <w:rPr>
          <w:lang w:eastAsia="zh-CN"/>
        </w:rPr>
        <w:br/>
        <w:t xml:space="preserve">  </w:t>
      </w:r>
      <w:r>
        <w:rPr>
          <w:lang w:eastAsia="zh-CN"/>
        </w:rPr>
        <w:t>介绍一下</w:t>
      </w:r>
      <w:proofErr w:type="spellStart"/>
      <w:r>
        <w:rPr>
          <w:lang w:eastAsia="zh-CN"/>
        </w:rPr>
        <w:t>hashMap</w:t>
      </w:r>
      <w:proofErr w:type="spellEnd"/>
      <w:r>
        <w:rPr>
          <w:lang w:eastAsia="zh-CN"/>
        </w:rPr>
        <w:t xml:space="preserve"> </w:t>
      </w:r>
      <w:r>
        <w:rPr>
          <w:lang w:eastAsia="zh-CN"/>
        </w:rPr>
        <w:br/>
      </w:r>
      <w:r>
        <w:rPr>
          <w:lang w:eastAsia="zh-CN"/>
        </w:rPr>
        <w:br/>
      </w:r>
      <w:r>
        <w:rPr>
          <w:lang w:eastAsia="zh-CN"/>
        </w:rPr>
        <w:br/>
        <w:t xml:space="preserve">  </w:t>
      </w:r>
      <w:r>
        <w:rPr>
          <w:lang w:eastAsia="zh-CN"/>
        </w:rPr>
        <w:t>说一下</w:t>
      </w:r>
      <w:proofErr w:type="spellStart"/>
      <w:r>
        <w:rPr>
          <w:lang w:eastAsia="zh-CN"/>
        </w:rPr>
        <w:t>concurrentHashMap</w:t>
      </w:r>
      <w:proofErr w:type="spellEnd"/>
      <w:r>
        <w:rPr>
          <w:lang w:eastAsia="zh-CN"/>
        </w:rPr>
        <w:t xml:space="preserve"> </w:t>
      </w:r>
      <w:r>
        <w:rPr>
          <w:lang w:eastAsia="zh-CN"/>
        </w:rPr>
        <w:br/>
      </w:r>
      <w:r>
        <w:rPr>
          <w:lang w:eastAsia="zh-CN"/>
        </w:rPr>
        <w:br/>
      </w:r>
      <w:r>
        <w:rPr>
          <w:lang w:eastAsia="zh-CN"/>
        </w:rPr>
        <w:br/>
        <w:t xml:space="preserve">  </w:t>
      </w:r>
      <w:r>
        <w:rPr>
          <w:lang w:eastAsia="zh-CN"/>
        </w:rPr>
        <w:t>垃圾回收说一下，分代收集算法，如何判断一个对象是否可被回收</w:t>
      </w:r>
      <w:r>
        <w:rPr>
          <w:lang w:eastAsia="zh-CN"/>
        </w:rPr>
        <w:t xml:space="preserve"> </w:t>
      </w:r>
      <w:r>
        <w:rPr>
          <w:lang w:eastAsia="zh-CN"/>
        </w:rPr>
        <w:br/>
      </w:r>
      <w:r>
        <w:rPr>
          <w:lang w:eastAsia="zh-CN"/>
        </w:rPr>
        <w:br/>
      </w:r>
      <w:r>
        <w:rPr>
          <w:lang w:eastAsia="zh-CN"/>
        </w:rPr>
        <w:br/>
        <w:t xml:space="preserve">  </w:t>
      </w:r>
      <w:r>
        <w:rPr>
          <w:lang w:eastAsia="zh-CN"/>
        </w:rPr>
        <w:t>乐观锁介绍一下</w:t>
      </w:r>
      <w:r>
        <w:rPr>
          <w:lang w:eastAsia="zh-CN"/>
        </w:rPr>
        <w:t xml:space="preserve"> </w:t>
      </w:r>
      <w:r>
        <w:rPr>
          <w:lang w:eastAsia="zh-CN"/>
        </w:rPr>
        <w:br/>
      </w:r>
      <w:r>
        <w:rPr>
          <w:lang w:eastAsia="zh-CN"/>
        </w:rPr>
        <w:br/>
      </w:r>
      <w:r>
        <w:rPr>
          <w:lang w:eastAsia="zh-CN"/>
        </w:rPr>
        <w:br/>
        <w:t xml:space="preserve">  synchronized</w:t>
      </w:r>
      <w:r>
        <w:rPr>
          <w:lang w:eastAsia="zh-CN"/>
        </w:rPr>
        <w:t>关键字加的地方，有什么区别，底层实现</w:t>
      </w:r>
      <w:r>
        <w:rPr>
          <w:lang w:eastAsia="zh-CN"/>
        </w:rPr>
        <w:t xml:space="preserve"> </w:t>
      </w:r>
      <w:r>
        <w:rPr>
          <w:lang w:eastAsia="zh-CN"/>
        </w:rPr>
        <w:br/>
      </w:r>
      <w:r>
        <w:rPr>
          <w:lang w:eastAsia="zh-CN"/>
        </w:rPr>
        <w:br/>
      </w:r>
      <w:r>
        <w:rPr>
          <w:lang w:eastAsia="zh-CN"/>
        </w:rPr>
        <w:br/>
        <w:t xml:space="preserve">  </w:t>
      </w:r>
      <w:r>
        <w:rPr>
          <w:lang w:eastAsia="zh-CN"/>
        </w:rPr>
        <w:t>算法：两个数值原地交换值，不能使用第三个变量</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面试官态度很好，很耐心，主要没实习过没项目经历，大概率凉凉感觉</w:t>
      </w:r>
      <w:r>
        <w:rPr>
          <w:lang w:eastAsia="zh-CN"/>
        </w:rPr>
        <w:br/>
        <w:t xml:space="preserve"> </w:t>
      </w:r>
      <w:r>
        <w:rPr>
          <w:lang w:eastAsia="zh-CN"/>
        </w:rPr>
        <w:t>，继续投一些其他的吧</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1FB64070" w14:textId="77777777" w:rsidR="00F746A7" w:rsidRDefault="00001D09">
      <w:pPr>
        <w:rPr>
          <w:lang w:eastAsia="zh-CN"/>
        </w:rPr>
      </w:pPr>
      <w:r>
        <w:rPr>
          <w:lang w:eastAsia="zh-CN"/>
        </w:rPr>
        <w:t>**********************************</w:t>
      </w:r>
      <w:r>
        <w:rPr>
          <w:lang w:eastAsia="zh-CN"/>
        </w:rPr>
        <w:t>第</w:t>
      </w:r>
      <w:r>
        <w:rPr>
          <w:lang w:eastAsia="zh-CN"/>
        </w:rPr>
        <w:t>339</w:t>
      </w:r>
      <w:r>
        <w:rPr>
          <w:lang w:eastAsia="zh-CN"/>
        </w:rPr>
        <w:t>篇</w:t>
      </w:r>
      <w:r>
        <w:rPr>
          <w:lang w:eastAsia="zh-CN"/>
        </w:rPr>
        <w:t>*************************************</w:t>
      </w:r>
    </w:p>
    <w:p w14:paraId="2DD2CAB3" w14:textId="77777777" w:rsidR="00F746A7" w:rsidRDefault="00001D09">
      <w:pPr>
        <w:rPr>
          <w:lang w:eastAsia="zh-CN"/>
        </w:rPr>
      </w:pPr>
      <w:r>
        <w:rPr>
          <w:lang w:eastAsia="zh-CN"/>
        </w:rPr>
        <w:t>阿里巴巴第一次面试</w:t>
      </w:r>
      <w:r>
        <w:rPr>
          <w:lang w:eastAsia="zh-CN"/>
        </w:rPr>
        <w:t>20200221</w:t>
      </w:r>
      <w:r>
        <w:rPr>
          <w:lang w:eastAsia="zh-CN"/>
        </w:rPr>
        <w:t>（提前批）</w:t>
      </w:r>
      <w:r>
        <w:rPr>
          <w:lang w:eastAsia="zh-CN"/>
        </w:rPr>
        <w:br/>
      </w:r>
      <w:r>
        <w:rPr>
          <w:lang w:eastAsia="zh-CN"/>
        </w:rPr>
        <w:br/>
      </w:r>
      <w:r>
        <w:rPr>
          <w:lang w:eastAsia="zh-CN"/>
        </w:rPr>
        <w:t>编辑于</w:t>
      </w:r>
      <w:r>
        <w:rPr>
          <w:lang w:eastAsia="zh-CN"/>
        </w:rPr>
        <w:t xml:space="preserve">  2020-02-22 16:01:59</w:t>
      </w:r>
      <w:r>
        <w:rPr>
          <w:lang w:eastAsia="zh-CN"/>
        </w:rPr>
        <w:br/>
      </w:r>
      <w:r>
        <w:rPr>
          <w:lang w:eastAsia="zh-CN"/>
        </w:rPr>
        <w:br/>
      </w:r>
      <w:r>
        <w:rPr>
          <w:lang w:eastAsia="zh-CN"/>
        </w:rPr>
        <w:t>看中基础，因为简历都是深度学习相关，没有成熟的</w:t>
      </w:r>
      <w:r>
        <w:rPr>
          <w:lang w:eastAsia="zh-CN"/>
        </w:rPr>
        <w:t>Java</w:t>
      </w:r>
      <w:r>
        <w:rPr>
          <w:lang w:eastAsia="zh-CN"/>
        </w:rPr>
        <w:t>项目经历</w:t>
      </w:r>
      <w:r>
        <w:rPr>
          <w:lang w:eastAsia="zh-CN"/>
        </w:rPr>
        <w:t>1</w:t>
      </w:r>
      <w:r>
        <w:rPr>
          <w:lang w:eastAsia="zh-CN"/>
        </w:rPr>
        <w:t>、自我介绍</w:t>
      </w:r>
      <w:r>
        <w:rPr>
          <w:lang w:eastAsia="zh-CN"/>
        </w:rPr>
        <w:br/>
        <w:t>2</w:t>
      </w:r>
      <w:r>
        <w:rPr>
          <w:lang w:eastAsia="zh-CN"/>
        </w:rPr>
        <w:t>、</w:t>
      </w:r>
      <w:proofErr w:type="spellStart"/>
      <w:r>
        <w:rPr>
          <w:lang w:eastAsia="zh-CN"/>
        </w:rPr>
        <w:t>SpringMVC</w:t>
      </w:r>
      <w:proofErr w:type="spellEnd"/>
      <w:r>
        <w:rPr>
          <w:lang w:eastAsia="zh-CN"/>
        </w:rPr>
        <w:t xml:space="preserve"> </w:t>
      </w:r>
      <w:r>
        <w:rPr>
          <w:lang w:eastAsia="zh-CN"/>
        </w:rPr>
        <w:t>项目经历（我大三实习做的项目，早就忘记了，准备的</w:t>
      </w:r>
      <w:r>
        <w:rPr>
          <w:lang w:eastAsia="zh-CN"/>
        </w:rPr>
        <w:t>MVC</w:t>
      </w:r>
      <w:r>
        <w:rPr>
          <w:lang w:eastAsia="zh-CN"/>
        </w:rPr>
        <w:t>结构内容没问）</w:t>
      </w:r>
      <w:r>
        <w:rPr>
          <w:lang w:eastAsia="zh-CN"/>
        </w:rPr>
        <w:br/>
        <w:t>3</w:t>
      </w:r>
      <w:r>
        <w:rPr>
          <w:lang w:eastAsia="zh-CN"/>
        </w:rPr>
        <w:t>、</w:t>
      </w:r>
      <w:proofErr w:type="spellStart"/>
      <w:r>
        <w:rPr>
          <w:lang w:eastAsia="zh-CN"/>
        </w:rPr>
        <w:t>MySql</w:t>
      </w:r>
      <w:proofErr w:type="spellEnd"/>
      <w:r>
        <w:rPr>
          <w:lang w:eastAsia="zh-CN"/>
        </w:rPr>
        <w:t>如何查看表用的什么引擎</w:t>
      </w:r>
      <w:r>
        <w:rPr>
          <w:lang w:eastAsia="zh-CN"/>
        </w:rPr>
        <w:t xml:space="preserve"> </w:t>
      </w:r>
      <w:proofErr w:type="spellStart"/>
      <w:r>
        <w:rPr>
          <w:lang w:eastAsia="zh-CN"/>
        </w:rPr>
        <w:t>Mysql</w:t>
      </w:r>
      <w:proofErr w:type="spellEnd"/>
      <w:r>
        <w:rPr>
          <w:lang w:eastAsia="zh-CN"/>
        </w:rPr>
        <w:t>-&gt;show engines</w:t>
      </w:r>
      <w:r>
        <w:rPr>
          <w:lang w:eastAsia="zh-CN"/>
        </w:rPr>
        <w:br/>
        <w:t>4</w:t>
      </w:r>
      <w:r>
        <w:rPr>
          <w:lang w:eastAsia="zh-CN"/>
        </w:rPr>
        <w:t>、数据库连接池有什么作用（类比线程池，增加连接复用，同一资源管理，降低时间空间开销）</w:t>
      </w:r>
      <w:r>
        <w:rPr>
          <w:lang w:eastAsia="zh-CN"/>
        </w:rPr>
        <w:br/>
        <w:t xml:space="preserve"> 1.</w:t>
      </w:r>
      <w:r>
        <w:rPr>
          <w:lang w:eastAsia="zh-CN"/>
        </w:rPr>
        <w:t>资源重用，避免了数据库连接频繁建立、关闭的开销</w:t>
      </w:r>
      <w:r>
        <w:rPr>
          <w:lang w:eastAsia="zh-CN"/>
        </w:rPr>
        <w:br/>
        <w:t xml:space="preserve"> 2.</w:t>
      </w:r>
      <w:r>
        <w:rPr>
          <w:lang w:eastAsia="zh-CN"/>
        </w:rPr>
        <w:t>更快的系统响应速度，直接从连接池中获取连接，响应速度加快</w:t>
      </w:r>
      <w:r>
        <w:rPr>
          <w:lang w:eastAsia="zh-CN"/>
        </w:rPr>
        <w:br/>
        <w:t xml:space="preserve"> 3.</w:t>
      </w:r>
      <w:r>
        <w:rPr>
          <w:lang w:eastAsia="zh-CN"/>
        </w:rPr>
        <w:t>控制资源的使用。如果不使用连接池，每次访问数据库都需要创建一个连接，这样系统的稳定性受系统连接需</w:t>
      </w:r>
      <w:r>
        <w:rPr>
          <w:lang w:eastAsia="zh-CN"/>
        </w:rPr>
        <w:t xml:space="preserve">                    </w:t>
      </w:r>
      <w:r>
        <w:rPr>
          <w:lang w:eastAsia="zh-CN"/>
        </w:rPr>
        <w:br/>
        <w:t xml:space="preserve"> </w:t>
      </w:r>
      <w:r>
        <w:rPr>
          <w:lang w:eastAsia="zh-CN"/>
        </w:rPr>
        <w:t>求影响很大，很容易产生资源浪费和高负载异常。</w:t>
      </w:r>
      <w:r>
        <w:rPr>
          <w:lang w:eastAsia="zh-CN"/>
        </w:rPr>
        <w:t xml:space="preserve"> </w:t>
      </w:r>
      <w:r>
        <w:rPr>
          <w:lang w:eastAsia="zh-CN"/>
        </w:rPr>
        <w:br/>
        <w:t>5</w:t>
      </w:r>
      <w:r>
        <w:rPr>
          <w:lang w:eastAsia="zh-CN"/>
        </w:rPr>
        <w:t>、场景题：公司要为一个历史日志文件做一个数据库表格，用</w:t>
      </w:r>
      <w:proofErr w:type="spellStart"/>
      <w:r>
        <w:rPr>
          <w:lang w:eastAsia="zh-CN"/>
        </w:rPr>
        <w:t>Innodb</w:t>
      </w:r>
      <w:proofErr w:type="spellEnd"/>
      <w:r>
        <w:rPr>
          <w:lang w:eastAsia="zh-CN"/>
        </w:rPr>
        <w:t>还是</w:t>
      </w:r>
      <w:proofErr w:type="spellStart"/>
      <w:r>
        <w:rPr>
          <w:lang w:eastAsia="zh-CN"/>
        </w:rPr>
        <w:t>MyIsum</w:t>
      </w:r>
      <w:proofErr w:type="spellEnd"/>
      <w:r>
        <w:rPr>
          <w:lang w:eastAsia="zh-CN"/>
        </w:rPr>
        <w:t>好？</w:t>
      </w:r>
      <w:r>
        <w:rPr>
          <w:lang w:eastAsia="zh-CN"/>
        </w:rPr>
        <w:t xml:space="preserve"> </w:t>
      </w:r>
      <w:r>
        <w:rPr>
          <w:lang w:eastAsia="zh-CN"/>
        </w:rPr>
        <w:t>如果联合索引</w:t>
      </w:r>
      <w:r>
        <w:rPr>
          <w:lang w:eastAsia="zh-CN"/>
        </w:rPr>
        <w:t>a</w:t>
      </w:r>
      <w:r>
        <w:rPr>
          <w:lang w:eastAsia="zh-CN"/>
        </w:rPr>
        <w:t>属性有</w:t>
      </w:r>
      <w:r>
        <w:rPr>
          <w:lang w:eastAsia="zh-CN"/>
        </w:rPr>
        <w:t>100</w:t>
      </w:r>
      <w:r>
        <w:rPr>
          <w:lang w:eastAsia="zh-CN"/>
        </w:rPr>
        <w:t>情况，</w:t>
      </w:r>
      <w:r>
        <w:rPr>
          <w:lang w:eastAsia="zh-CN"/>
        </w:rPr>
        <w:t>b</w:t>
      </w:r>
      <w:r>
        <w:rPr>
          <w:lang w:eastAsia="zh-CN"/>
        </w:rPr>
        <w:t>属性有</w:t>
      </w:r>
      <w:r>
        <w:rPr>
          <w:lang w:eastAsia="zh-CN"/>
        </w:rPr>
        <w:t>10000</w:t>
      </w:r>
      <w:r>
        <w:rPr>
          <w:lang w:eastAsia="zh-CN"/>
        </w:rPr>
        <w:t>情况，主键索引应该建在那个上面？（引导了我一下，建在</w:t>
      </w:r>
      <w:r>
        <w:rPr>
          <w:lang w:eastAsia="zh-CN"/>
        </w:rPr>
        <w:t xml:space="preserve"> b</w:t>
      </w:r>
      <w:r>
        <w:rPr>
          <w:lang w:eastAsia="zh-CN"/>
        </w:rPr>
        <w:t>上好）</w:t>
      </w:r>
      <w:r>
        <w:rPr>
          <w:lang w:eastAsia="zh-CN"/>
        </w:rPr>
        <w:br/>
        <w:t>6</w:t>
      </w:r>
      <w:r>
        <w:rPr>
          <w:lang w:eastAsia="zh-CN"/>
        </w:rPr>
        <w:t>、</w:t>
      </w:r>
      <w:proofErr w:type="spellStart"/>
      <w:r>
        <w:rPr>
          <w:lang w:eastAsia="zh-CN"/>
        </w:rPr>
        <w:t>MyIsum</w:t>
      </w:r>
      <w:proofErr w:type="spellEnd"/>
      <w:r>
        <w:rPr>
          <w:lang w:eastAsia="zh-CN"/>
        </w:rPr>
        <w:t>和</w:t>
      </w:r>
      <w:proofErr w:type="spellStart"/>
      <w:r>
        <w:rPr>
          <w:lang w:eastAsia="zh-CN"/>
        </w:rPr>
        <w:t>InnodB</w:t>
      </w:r>
      <w:proofErr w:type="spellEnd"/>
      <w:r>
        <w:rPr>
          <w:lang w:eastAsia="zh-CN"/>
        </w:rPr>
        <w:t>引擎的区别（从索引、事务扯到了</w:t>
      </w:r>
      <w:r>
        <w:rPr>
          <w:lang w:eastAsia="zh-CN"/>
        </w:rPr>
        <w:t>B+</w:t>
      </w:r>
      <w:r>
        <w:rPr>
          <w:lang w:eastAsia="zh-CN"/>
        </w:rPr>
        <w:t>树，分析了文件结构</w:t>
      </w:r>
      <w:r>
        <w:rPr>
          <w:lang w:eastAsia="zh-CN"/>
        </w:rPr>
        <w:t>.</w:t>
      </w:r>
      <w:proofErr w:type="spellStart"/>
      <w:r>
        <w:rPr>
          <w:lang w:eastAsia="zh-CN"/>
        </w:rPr>
        <w:t>indb</w:t>
      </w:r>
      <w:proofErr w:type="spellEnd"/>
      <w:r>
        <w:rPr>
          <w:lang w:eastAsia="zh-CN"/>
        </w:rPr>
        <w:t xml:space="preserve"> .</w:t>
      </w:r>
      <w:proofErr w:type="spellStart"/>
      <w:r>
        <w:rPr>
          <w:lang w:eastAsia="zh-CN"/>
        </w:rPr>
        <w:t>MyI</w:t>
      </w:r>
      <w:proofErr w:type="spellEnd"/>
      <w:r>
        <w:rPr>
          <w:lang w:eastAsia="zh-CN"/>
        </w:rPr>
        <w:t xml:space="preserve"> .</w:t>
      </w:r>
      <w:proofErr w:type="spellStart"/>
      <w:r>
        <w:rPr>
          <w:lang w:eastAsia="zh-CN"/>
        </w:rPr>
        <w:t>Myd</w:t>
      </w:r>
      <w:proofErr w:type="spellEnd"/>
      <w:r>
        <w:rPr>
          <w:lang w:eastAsia="zh-CN"/>
        </w:rPr>
        <w:t>）</w:t>
      </w:r>
      <w:r>
        <w:rPr>
          <w:lang w:eastAsia="zh-CN"/>
        </w:rPr>
        <w:br/>
        <w:t>7</w:t>
      </w:r>
      <w:r>
        <w:rPr>
          <w:lang w:eastAsia="zh-CN"/>
        </w:rPr>
        <w:t>、常用的集合类（扯到了</w:t>
      </w:r>
      <w:proofErr w:type="spellStart"/>
      <w:r>
        <w:rPr>
          <w:lang w:eastAsia="zh-CN"/>
        </w:rPr>
        <w:t>hashMap</w:t>
      </w:r>
      <w:proofErr w:type="spellEnd"/>
      <w:r>
        <w:rPr>
          <w:lang w:eastAsia="zh-CN"/>
        </w:rPr>
        <w:t>的数据结构，数组</w:t>
      </w:r>
      <w:r>
        <w:rPr>
          <w:lang w:eastAsia="zh-CN"/>
        </w:rPr>
        <w:t>+</w:t>
      </w:r>
      <w:r>
        <w:rPr>
          <w:lang w:eastAsia="zh-CN"/>
        </w:rPr>
        <w:t>链表</w:t>
      </w:r>
      <w:r>
        <w:rPr>
          <w:lang w:eastAsia="zh-CN"/>
        </w:rPr>
        <w:t>+</w:t>
      </w:r>
      <w:r>
        <w:rPr>
          <w:lang w:eastAsia="zh-CN"/>
        </w:rPr>
        <w:t>红黑树）</w:t>
      </w:r>
      <w:r>
        <w:rPr>
          <w:lang w:eastAsia="zh-CN"/>
        </w:rPr>
        <w:br/>
        <w:t>8</w:t>
      </w:r>
      <w:r>
        <w:rPr>
          <w:lang w:eastAsia="zh-CN"/>
        </w:rPr>
        <w:t>、</w:t>
      </w:r>
      <w:r>
        <w:rPr>
          <w:lang w:eastAsia="zh-CN"/>
        </w:rPr>
        <w:t>HashMap</w:t>
      </w:r>
      <w:r>
        <w:rPr>
          <w:lang w:eastAsia="zh-CN"/>
        </w:rPr>
        <w:t>源码</w:t>
      </w:r>
      <w:r>
        <w:rPr>
          <w:lang w:eastAsia="zh-CN"/>
        </w:rPr>
        <w:t xml:space="preserve"> put</w:t>
      </w:r>
      <w:r>
        <w:rPr>
          <w:lang w:eastAsia="zh-CN"/>
        </w:rPr>
        <w:t>方法是如何实现的（</w:t>
      </w:r>
      <w:r>
        <w:rPr>
          <w:lang w:eastAsia="zh-CN"/>
        </w:rPr>
        <w:t>equals</w:t>
      </w:r>
      <w:r>
        <w:rPr>
          <w:lang w:eastAsia="zh-CN"/>
        </w:rPr>
        <w:t>和</w:t>
      </w:r>
      <w:proofErr w:type="spellStart"/>
      <w:r>
        <w:rPr>
          <w:lang w:eastAsia="zh-CN"/>
        </w:rPr>
        <w:t>HashCode</w:t>
      </w:r>
      <w:proofErr w:type="spellEnd"/>
      <w:r>
        <w:rPr>
          <w:lang w:eastAsia="zh-CN"/>
        </w:rPr>
        <w:t>）</w:t>
      </w:r>
      <w:r>
        <w:rPr>
          <w:lang w:eastAsia="zh-CN"/>
        </w:rPr>
        <w:br/>
        <w:t>9</w:t>
      </w:r>
      <w:r>
        <w:rPr>
          <w:lang w:eastAsia="zh-CN"/>
        </w:rPr>
        <w:t>、红黑树说一下（平衡二叉树，解决退化成链表的问题，降低树的高度，减少查询的复杂度）</w:t>
      </w:r>
      <w:r>
        <w:rPr>
          <w:lang w:eastAsia="zh-CN"/>
        </w:rPr>
        <w:br/>
      </w:r>
      <w:r>
        <w:rPr>
          <w:lang w:eastAsia="zh-CN"/>
        </w:rPr>
        <w:lastRenderedPageBreak/>
        <w:t>10</w:t>
      </w:r>
      <w:r>
        <w:rPr>
          <w:lang w:eastAsia="zh-CN"/>
        </w:rPr>
        <w:t>、</w:t>
      </w:r>
      <w:r>
        <w:rPr>
          <w:lang w:eastAsia="zh-CN"/>
        </w:rPr>
        <w:t>java</w:t>
      </w:r>
      <w:r>
        <w:rPr>
          <w:lang w:eastAsia="zh-CN"/>
        </w:rPr>
        <w:t>特性（面向对象、封装继承多态）</w:t>
      </w:r>
      <w:r>
        <w:rPr>
          <w:lang w:eastAsia="zh-CN"/>
        </w:rPr>
        <w:br/>
        <w:t>11</w:t>
      </w:r>
      <w:r>
        <w:rPr>
          <w:lang w:eastAsia="zh-CN"/>
        </w:rPr>
        <w:t>、说一说多态（举了接口的例子，父类引用指向子类对象）</w:t>
      </w:r>
      <w:r>
        <w:rPr>
          <w:lang w:eastAsia="zh-CN"/>
        </w:rPr>
        <w:br/>
        <w:t>12</w:t>
      </w:r>
      <w:r>
        <w:rPr>
          <w:lang w:eastAsia="zh-CN"/>
        </w:rPr>
        <w:t>、</w:t>
      </w:r>
      <w:r>
        <w:rPr>
          <w:lang w:eastAsia="zh-CN"/>
        </w:rPr>
        <w:t>JVM</w:t>
      </w:r>
      <w:r>
        <w:rPr>
          <w:lang w:eastAsia="zh-CN"/>
        </w:rPr>
        <w:t>虚拟机分区，哪些线程共享，哪些线程独享</w:t>
      </w:r>
      <w:r>
        <w:rPr>
          <w:lang w:eastAsia="zh-CN"/>
        </w:rPr>
        <w:br/>
        <w:t>13</w:t>
      </w:r>
      <w:r>
        <w:rPr>
          <w:lang w:eastAsia="zh-CN"/>
        </w:rPr>
        <w:t>、常用的垃圾回收器，</w:t>
      </w:r>
      <w:r>
        <w:rPr>
          <w:lang w:eastAsia="zh-CN"/>
        </w:rPr>
        <w:t>G1</w:t>
      </w:r>
      <w:r>
        <w:rPr>
          <w:lang w:eastAsia="zh-CN"/>
        </w:rPr>
        <w:t>会不会导致</w:t>
      </w:r>
      <w:r>
        <w:rPr>
          <w:lang w:eastAsia="zh-CN"/>
        </w:rPr>
        <w:t>Stop the World</w:t>
      </w:r>
      <w:r>
        <w:rPr>
          <w:lang w:eastAsia="zh-CN"/>
        </w:rPr>
        <w:t>（准备的垃圾回收算法没问）</w:t>
      </w:r>
      <w:r>
        <w:rPr>
          <w:lang w:eastAsia="zh-CN"/>
        </w:rPr>
        <w:br/>
        <w:t>14</w:t>
      </w:r>
      <w:r>
        <w:rPr>
          <w:lang w:eastAsia="zh-CN"/>
        </w:rPr>
        <w:t>、如果多个线程访问</w:t>
      </w:r>
      <w:r>
        <w:rPr>
          <w:lang w:eastAsia="zh-CN"/>
        </w:rPr>
        <w:t>static</w:t>
      </w:r>
      <w:r>
        <w:rPr>
          <w:lang w:eastAsia="zh-CN"/>
        </w:rPr>
        <w:t>变量会怎样（不能保证原子性，多个线程间数据不一致，想要同步加</w:t>
      </w:r>
      <w:proofErr w:type="spellStart"/>
      <w:r>
        <w:rPr>
          <w:lang w:eastAsia="zh-CN"/>
        </w:rPr>
        <w:t>schronized</w:t>
      </w:r>
      <w:proofErr w:type="spellEnd"/>
      <w:r>
        <w:rPr>
          <w:lang w:eastAsia="zh-CN"/>
        </w:rPr>
        <w:t>（</w:t>
      </w:r>
      <w:proofErr w:type="spellStart"/>
      <w:r>
        <w:rPr>
          <w:lang w:eastAsia="zh-CN"/>
        </w:rPr>
        <w:t>XXX.class</w:t>
      </w:r>
      <w:proofErr w:type="spellEnd"/>
      <w:r>
        <w:rPr>
          <w:lang w:eastAsia="zh-CN"/>
        </w:rPr>
        <w:t>）</w:t>
      </w:r>
      <w:r>
        <w:rPr>
          <w:lang w:eastAsia="zh-CN"/>
        </w:rPr>
        <w:t>{}</w:t>
      </w:r>
      <w:r>
        <w:rPr>
          <w:lang w:eastAsia="zh-CN"/>
        </w:rPr>
        <w:t>）</w:t>
      </w:r>
      <w:r>
        <w:rPr>
          <w:lang w:eastAsia="zh-CN"/>
        </w:rPr>
        <w:br/>
        <w:t>15</w:t>
      </w:r>
      <w:r>
        <w:rPr>
          <w:lang w:eastAsia="zh-CN"/>
        </w:rPr>
        <w:t>、</w:t>
      </w:r>
      <w:proofErr w:type="spellStart"/>
      <w:r>
        <w:rPr>
          <w:lang w:eastAsia="zh-CN"/>
        </w:rPr>
        <w:t>HashMap,ConcurrentHashMap,HashTable</w:t>
      </w:r>
      <w:proofErr w:type="spellEnd"/>
      <w:r>
        <w:rPr>
          <w:lang w:eastAsia="zh-CN"/>
        </w:rPr>
        <w:t>区别（谈到了</w:t>
      </w:r>
      <w:proofErr w:type="spellStart"/>
      <w:r>
        <w:rPr>
          <w:lang w:eastAsia="zh-CN"/>
        </w:rPr>
        <w:t>ConcurrentHashMap</w:t>
      </w:r>
      <w:proofErr w:type="spellEnd"/>
      <w:r>
        <w:rPr>
          <w:lang w:eastAsia="zh-CN"/>
        </w:rPr>
        <w:t>分段</w:t>
      </w:r>
      <w:r>
        <w:rPr>
          <w:lang w:eastAsia="zh-CN"/>
        </w:rPr>
        <w:t>--16</w:t>
      </w:r>
      <w:r>
        <w:rPr>
          <w:lang w:eastAsia="zh-CN"/>
        </w:rPr>
        <w:t>锁定，</w:t>
      </w:r>
      <w:proofErr w:type="spellStart"/>
      <w:r>
        <w:rPr>
          <w:lang w:eastAsia="zh-CN"/>
        </w:rPr>
        <w:t>HashTable</w:t>
      </w:r>
      <w:proofErr w:type="spellEnd"/>
      <w:r>
        <w:rPr>
          <w:lang w:eastAsia="zh-CN"/>
        </w:rPr>
        <w:t>整体锁定，线程处理较慢）</w:t>
      </w:r>
      <w:r>
        <w:rPr>
          <w:lang w:eastAsia="zh-CN"/>
        </w:rPr>
        <w:br/>
        <w:t>16</w:t>
      </w:r>
      <w:r>
        <w:rPr>
          <w:lang w:eastAsia="zh-CN"/>
        </w:rPr>
        <w:t>、什么时候发生</w:t>
      </w:r>
      <w:r>
        <w:rPr>
          <w:lang w:eastAsia="zh-CN"/>
        </w:rPr>
        <w:t xml:space="preserve">full </w:t>
      </w:r>
      <w:proofErr w:type="spellStart"/>
      <w:r>
        <w:rPr>
          <w:lang w:eastAsia="zh-CN"/>
        </w:rPr>
        <w:t>gc</w:t>
      </w:r>
      <w:proofErr w:type="spellEnd"/>
      <w:r>
        <w:rPr>
          <w:lang w:eastAsia="zh-CN"/>
        </w:rPr>
        <w:t>（集合类失效引用没有及时清除，数据库、</w:t>
      </w:r>
      <w:r>
        <w:rPr>
          <w:lang w:eastAsia="zh-CN"/>
        </w:rPr>
        <w:t>IO</w:t>
      </w:r>
      <w:r>
        <w:rPr>
          <w:lang w:eastAsia="zh-CN"/>
        </w:rPr>
        <w:t>操作连接等未及时关闭等）</w:t>
      </w:r>
      <w:r>
        <w:rPr>
          <w:lang w:eastAsia="zh-CN"/>
        </w:rPr>
        <w:br/>
      </w:r>
    </w:p>
    <w:p w14:paraId="0AB70FD8" w14:textId="77777777" w:rsidR="00F746A7" w:rsidRDefault="00001D09">
      <w:pPr>
        <w:rPr>
          <w:lang w:eastAsia="zh-CN"/>
        </w:rPr>
      </w:pPr>
      <w:r>
        <w:rPr>
          <w:lang w:eastAsia="zh-CN"/>
        </w:rPr>
        <w:t>**********************************</w:t>
      </w:r>
      <w:r>
        <w:rPr>
          <w:lang w:eastAsia="zh-CN"/>
        </w:rPr>
        <w:t>第</w:t>
      </w:r>
      <w:r>
        <w:rPr>
          <w:lang w:eastAsia="zh-CN"/>
        </w:rPr>
        <w:t>340</w:t>
      </w:r>
      <w:r>
        <w:rPr>
          <w:lang w:eastAsia="zh-CN"/>
        </w:rPr>
        <w:t>篇</w:t>
      </w:r>
      <w:r>
        <w:rPr>
          <w:lang w:eastAsia="zh-CN"/>
        </w:rPr>
        <w:t>*************************************</w:t>
      </w:r>
    </w:p>
    <w:p w14:paraId="2BE78AA4" w14:textId="77777777" w:rsidR="00F746A7" w:rsidRDefault="00001D09">
      <w:pPr>
        <w:rPr>
          <w:lang w:eastAsia="zh-CN"/>
        </w:rPr>
      </w:pPr>
      <w:r>
        <w:rPr>
          <w:lang w:eastAsia="zh-CN"/>
        </w:rPr>
        <w:t>阿里妈妈</w:t>
      </w:r>
      <w:r>
        <w:rPr>
          <w:lang w:eastAsia="zh-CN"/>
        </w:rPr>
        <w:t>Java</w:t>
      </w:r>
      <w:r>
        <w:rPr>
          <w:lang w:eastAsia="zh-CN"/>
        </w:rPr>
        <w:t>菜鸡经</w:t>
      </w:r>
      <w:r>
        <w:rPr>
          <w:lang w:eastAsia="zh-CN"/>
        </w:rPr>
        <w:t>-</w:t>
      </w:r>
      <w:r>
        <w:rPr>
          <w:lang w:eastAsia="zh-CN"/>
        </w:rPr>
        <w:t>二面</w:t>
      </w:r>
      <w:r>
        <w:rPr>
          <w:lang w:eastAsia="zh-CN"/>
        </w:rPr>
        <w:br/>
      </w:r>
      <w:r>
        <w:rPr>
          <w:lang w:eastAsia="zh-CN"/>
        </w:rPr>
        <w:br/>
      </w:r>
      <w:r>
        <w:rPr>
          <w:lang w:eastAsia="zh-CN"/>
        </w:rPr>
        <w:t>编辑于</w:t>
      </w:r>
      <w:r>
        <w:rPr>
          <w:lang w:eastAsia="zh-CN"/>
        </w:rPr>
        <w:t xml:space="preserve">  2020-02-21 20:14:51</w:t>
      </w:r>
      <w:r>
        <w:rPr>
          <w:lang w:eastAsia="zh-CN"/>
        </w:rPr>
        <w:br/>
      </w:r>
      <w:r>
        <w:rPr>
          <w:lang w:eastAsia="zh-CN"/>
        </w:rPr>
        <w:br/>
      </w:r>
      <w:r>
        <w:rPr>
          <w:lang w:eastAsia="zh-CN"/>
        </w:rPr>
        <w:br/>
        <w:t xml:space="preserve">  </w:t>
      </w:r>
      <w:r>
        <w:rPr>
          <w:lang w:eastAsia="zh-CN"/>
        </w:rPr>
        <w:t>全程</w:t>
      </w:r>
      <w:r>
        <w:rPr>
          <w:lang w:eastAsia="zh-CN"/>
        </w:rPr>
        <w:t>1</w:t>
      </w:r>
      <w:r>
        <w:rPr>
          <w:lang w:eastAsia="zh-CN"/>
        </w:rPr>
        <w:t>小时左右吧？（害，建议大家说话慢点。。。）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动态代理有哪些实现方式，区别？</w:t>
      </w:r>
      <w:r>
        <w:rPr>
          <w:lang w:eastAsia="zh-CN"/>
        </w:rPr>
        <w:t xml:space="preserve"> </w:t>
      </w:r>
      <w:r>
        <w:rPr>
          <w:lang w:eastAsia="zh-CN"/>
        </w:rPr>
        <w:br/>
      </w:r>
      <w:r>
        <w:rPr>
          <w:lang w:eastAsia="zh-CN"/>
        </w:rPr>
        <w:br/>
      </w:r>
      <w:r>
        <w:rPr>
          <w:lang w:eastAsia="zh-CN"/>
        </w:rPr>
        <w:br/>
        <w:t xml:space="preserve">  </w:t>
      </w:r>
      <w:proofErr w:type="spellStart"/>
      <w:r>
        <w:rPr>
          <w:lang w:eastAsia="zh-CN"/>
        </w:rPr>
        <w:t>nio</w:t>
      </w:r>
      <w:proofErr w:type="spellEnd"/>
      <w:r>
        <w:rPr>
          <w:lang w:eastAsia="zh-CN"/>
        </w:rPr>
        <w:t>？</w:t>
      </w:r>
      <w:r>
        <w:rPr>
          <w:lang w:eastAsia="zh-CN"/>
        </w:rPr>
        <w:t xml:space="preserve"> </w:t>
      </w:r>
      <w:r>
        <w:rPr>
          <w:lang w:eastAsia="zh-CN"/>
        </w:rPr>
        <w:br/>
      </w:r>
      <w:r>
        <w:rPr>
          <w:lang w:eastAsia="zh-CN"/>
        </w:rPr>
        <w:br/>
      </w:r>
      <w:r>
        <w:rPr>
          <w:lang w:eastAsia="zh-CN"/>
        </w:rPr>
        <w:br/>
        <w:t xml:space="preserve">  </w:t>
      </w:r>
      <w:r>
        <w:rPr>
          <w:lang w:eastAsia="zh-CN"/>
        </w:rPr>
        <w:t>设计模式？</w:t>
      </w:r>
      <w:r>
        <w:rPr>
          <w:lang w:eastAsia="zh-CN"/>
        </w:rPr>
        <w:t xml:space="preserve"> </w:t>
      </w:r>
      <w:r>
        <w:rPr>
          <w:lang w:eastAsia="zh-CN"/>
        </w:rPr>
        <w:br/>
      </w:r>
      <w:r>
        <w:rPr>
          <w:lang w:eastAsia="zh-CN"/>
        </w:rPr>
        <w:br/>
      </w:r>
      <w:r>
        <w:rPr>
          <w:lang w:eastAsia="zh-CN"/>
        </w:rPr>
        <w:br/>
        <w:t xml:space="preserve">  </w:t>
      </w:r>
      <w:r>
        <w:rPr>
          <w:lang w:eastAsia="zh-CN"/>
        </w:rPr>
        <w:t>高并发下如何删减库存？（阿里的老哥引导了我一波，点赞）</w:t>
      </w:r>
      <w:r>
        <w:rPr>
          <w:lang w:eastAsia="zh-CN"/>
        </w:rPr>
        <w:t xml:space="preserve"> </w:t>
      </w:r>
      <w:r>
        <w:rPr>
          <w:lang w:eastAsia="zh-CN"/>
        </w:rPr>
        <w:br/>
      </w:r>
      <w:r>
        <w:rPr>
          <w:lang w:eastAsia="zh-CN"/>
        </w:rPr>
        <w:br/>
      </w:r>
      <w:r>
        <w:rPr>
          <w:lang w:eastAsia="zh-CN"/>
        </w:rPr>
        <w:br/>
      </w:r>
      <w:r>
        <w:rPr>
          <w:lang w:eastAsia="zh-CN"/>
        </w:rPr>
        <w:lastRenderedPageBreak/>
        <w:t xml:space="preserve">  synchronized</w:t>
      </w:r>
      <w:r>
        <w:rPr>
          <w:lang w:eastAsia="zh-CN"/>
        </w:rPr>
        <w:t>和</w:t>
      </w:r>
      <w:r>
        <w:rPr>
          <w:lang w:eastAsia="zh-CN"/>
        </w:rPr>
        <w:t>lock</w:t>
      </w:r>
      <w:r>
        <w:rPr>
          <w:lang w:eastAsia="zh-CN"/>
        </w:rPr>
        <w:t>？</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数据结构？</w:t>
      </w:r>
      <w:r>
        <w:rPr>
          <w:lang w:eastAsia="zh-CN"/>
        </w:rPr>
        <w:t xml:space="preserve"> </w:t>
      </w:r>
      <w:r>
        <w:rPr>
          <w:lang w:eastAsia="zh-CN"/>
        </w:rPr>
        <w:br/>
      </w:r>
      <w:r>
        <w:rPr>
          <w:lang w:eastAsia="zh-CN"/>
        </w:rPr>
        <w:br/>
      </w:r>
      <w:r>
        <w:rPr>
          <w:lang w:eastAsia="zh-CN"/>
        </w:rPr>
        <w:br/>
        <w:t xml:space="preserve">  </w:t>
      </w:r>
      <w:proofErr w:type="spellStart"/>
      <w:r>
        <w:rPr>
          <w:lang w:eastAsia="zh-CN"/>
        </w:rPr>
        <w:t>sso</w:t>
      </w:r>
      <w:proofErr w:type="spellEnd"/>
      <w:r>
        <w:rPr>
          <w:lang w:eastAsia="zh-CN"/>
        </w:rPr>
        <w:t>单点登录？</w:t>
      </w:r>
      <w:r>
        <w:rPr>
          <w:lang w:eastAsia="zh-CN"/>
        </w:rPr>
        <w:t xml:space="preserve"> </w:t>
      </w:r>
      <w:r>
        <w:rPr>
          <w:lang w:eastAsia="zh-CN"/>
        </w:rPr>
        <w:br/>
      </w:r>
      <w:r>
        <w:rPr>
          <w:lang w:eastAsia="zh-CN"/>
        </w:rPr>
        <w:br/>
      </w:r>
      <w:r>
        <w:rPr>
          <w:lang w:eastAsia="zh-CN"/>
        </w:rPr>
        <w:br/>
        <w:t xml:space="preserve">  servlet</w:t>
      </w:r>
      <w:r>
        <w:rPr>
          <w:lang w:eastAsia="zh-CN"/>
        </w:rPr>
        <w:t>单实例多线程还是多实例多线程？</w:t>
      </w:r>
      <w:r>
        <w:rPr>
          <w:lang w:eastAsia="zh-CN"/>
        </w:rPr>
        <w:t xml:space="preserve"> </w:t>
      </w:r>
      <w:r>
        <w:rPr>
          <w:lang w:eastAsia="zh-CN"/>
        </w:rPr>
        <w:br/>
      </w:r>
      <w:r>
        <w:rPr>
          <w:lang w:eastAsia="zh-CN"/>
        </w:rPr>
        <w:br/>
      </w:r>
      <w:r>
        <w:rPr>
          <w:lang w:eastAsia="zh-CN"/>
        </w:rPr>
        <w:br/>
        <w:t xml:space="preserve">  </w:t>
      </w:r>
      <w:r>
        <w:rPr>
          <w:lang w:eastAsia="zh-CN"/>
        </w:rPr>
        <w:t>幂等</w:t>
      </w:r>
      <w:r>
        <w:rPr>
          <w:lang w:eastAsia="zh-CN"/>
        </w:rPr>
        <w:t xml:space="preserve">? </w:t>
      </w:r>
      <w:r>
        <w:rPr>
          <w:lang w:eastAsia="zh-CN"/>
        </w:rPr>
        <w:br/>
      </w:r>
      <w:r>
        <w:rPr>
          <w:lang w:eastAsia="zh-CN"/>
        </w:rPr>
        <w:br/>
      </w:r>
      <w:r>
        <w:rPr>
          <w:lang w:eastAsia="zh-CN"/>
        </w:rPr>
        <w:br/>
        <w:t xml:space="preserve">  CAP? </w:t>
      </w:r>
      <w:r>
        <w:rPr>
          <w:lang w:eastAsia="zh-CN"/>
        </w:rPr>
        <w:br/>
      </w:r>
      <w:r>
        <w:rPr>
          <w:lang w:eastAsia="zh-CN"/>
        </w:rPr>
        <w:br/>
      </w:r>
      <w:r>
        <w:rPr>
          <w:lang w:eastAsia="zh-CN"/>
        </w:rPr>
        <w:br/>
        <w:t xml:space="preserve">  </w:t>
      </w:r>
      <w:r>
        <w:rPr>
          <w:lang w:eastAsia="zh-CN"/>
        </w:rPr>
        <w:t>选举算法</w:t>
      </w:r>
      <w:r>
        <w:rPr>
          <w:lang w:eastAsia="zh-CN"/>
        </w:rPr>
        <w:t xml:space="preserve">? </w:t>
      </w:r>
      <w:r>
        <w:rPr>
          <w:lang w:eastAsia="zh-CN"/>
        </w:rPr>
        <w:br/>
      </w:r>
      <w:r>
        <w:rPr>
          <w:lang w:eastAsia="zh-CN"/>
        </w:rPr>
        <w:br/>
      </w:r>
      <w:r>
        <w:rPr>
          <w:lang w:eastAsia="zh-CN"/>
        </w:rPr>
        <w:br/>
        <w:t xml:space="preserve">  </w:t>
      </w:r>
      <w:r>
        <w:rPr>
          <w:lang w:eastAsia="zh-CN"/>
        </w:rPr>
        <w:t>讲讲你项目里你觉得有难度的一个挑战？</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6CBE7FC1" w14:textId="77777777" w:rsidR="00F746A7" w:rsidRDefault="00001D09">
      <w:pPr>
        <w:rPr>
          <w:lang w:eastAsia="zh-CN"/>
        </w:rPr>
      </w:pPr>
      <w:r>
        <w:rPr>
          <w:lang w:eastAsia="zh-CN"/>
        </w:rPr>
        <w:t>**********************************</w:t>
      </w:r>
      <w:r>
        <w:rPr>
          <w:lang w:eastAsia="zh-CN"/>
        </w:rPr>
        <w:t>第</w:t>
      </w:r>
      <w:r>
        <w:rPr>
          <w:lang w:eastAsia="zh-CN"/>
        </w:rPr>
        <w:t>341</w:t>
      </w:r>
      <w:r>
        <w:rPr>
          <w:lang w:eastAsia="zh-CN"/>
        </w:rPr>
        <w:t>篇</w:t>
      </w:r>
      <w:r>
        <w:rPr>
          <w:lang w:eastAsia="zh-CN"/>
        </w:rPr>
        <w:t>*************************************</w:t>
      </w:r>
    </w:p>
    <w:p w14:paraId="63380892" w14:textId="77777777" w:rsidR="00F746A7" w:rsidRDefault="00001D09">
      <w:pPr>
        <w:rPr>
          <w:lang w:eastAsia="zh-CN"/>
        </w:rPr>
      </w:pPr>
      <w:r>
        <w:rPr>
          <w:lang w:eastAsia="zh-CN"/>
        </w:rPr>
        <w:t>阿里妈妈</w:t>
      </w:r>
      <w:r>
        <w:rPr>
          <w:lang w:eastAsia="zh-CN"/>
        </w:rPr>
        <w:t>Java</w:t>
      </w:r>
      <w:r>
        <w:rPr>
          <w:lang w:eastAsia="zh-CN"/>
        </w:rPr>
        <w:t>一面菜鸡经</w:t>
      </w:r>
      <w:r>
        <w:rPr>
          <w:lang w:eastAsia="zh-CN"/>
        </w:rPr>
        <w:br/>
      </w:r>
      <w:r>
        <w:rPr>
          <w:lang w:eastAsia="zh-CN"/>
        </w:rPr>
        <w:br/>
      </w:r>
      <w:r>
        <w:rPr>
          <w:lang w:eastAsia="zh-CN"/>
        </w:rPr>
        <w:t>编辑于</w:t>
      </w:r>
      <w:r>
        <w:rPr>
          <w:lang w:eastAsia="zh-CN"/>
        </w:rPr>
        <w:t xml:space="preserve">  2020-02-19 23:07:32</w:t>
      </w:r>
      <w:r>
        <w:rPr>
          <w:lang w:eastAsia="zh-CN"/>
        </w:rPr>
        <w:br/>
      </w:r>
      <w:r>
        <w:rPr>
          <w:lang w:eastAsia="zh-CN"/>
        </w:rPr>
        <w:br/>
      </w:r>
      <w:r>
        <w:rPr>
          <w:lang w:eastAsia="zh-CN"/>
        </w:rPr>
        <w:br/>
        <w:t xml:space="preserve">  </w:t>
      </w:r>
      <w:r>
        <w:rPr>
          <w:lang w:eastAsia="zh-CN"/>
        </w:rPr>
        <w:t>全程</w:t>
      </w:r>
      <w:r>
        <w:rPr>
          <w:lang w:eastAsia="zh-CN"/>
        </w:rPr>
        <w:t>50min</w:t>
      </w:r>
      <w:r>
        <w:rPr>
          <w:lang w:eastAsia="zh-CN"/>
        </w:rPr>
        <w:t>左右</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JVM</w:t>
      </w:r>
      <w:r>
        <w:rPr>
          <w:lang w:eastAsia="zh-CN"/>
        </w:rPr>
        <w:t>运行时区域，本地方法栈干啥的？</w:t>
      </w:r>
      <w:r>
        <w:rPr>
          <w:lang w:eastAsia="zh-CN"/>
        </w:rPr>
        <w:t xml:space="preserve"> </w:t>
      </w:r>
      <w:r>
        <w:rPr>
          <w:lang w:eastAsia="zh-CN"/>
        </w:rPr>
        <w:br/>
      </w:r>
      <w:r>
        <w:rPr>
          <w:lang w:eastAsia="zh-CN"/>
        </w:rPr>
        <w:br/>
        <w:t xml:space="preserve"> </w:t>
      </w:r>
      <w:r>
        <w:rPr>
          <w:lang w:eastAsia="zh-CN"/>
        </w:rPr>
        <w:t>堆，推荐从</w:t>
      </w:r>
      <w:proofErr w:type="spellStart"/>
      <w:r>
        <w:rPr>
          <w:lang w:eastAsia="zh-CN"/>
        </w:rPr>
        <w:t>gcroots</w:t>
      </w:r>
      <w:proofErr w:type="spellEnd"/>
      <w:r>
        <w:rPr>
          <w:lang w:eastAsia="zh-CN"/>
        </w:rPr>
        <w:t>到安全点到回收算法（</w:t>
      </w:r>
      <w:r>
        <w:rPr>
          <w:lang w:eastAsia="zh-CN"/>
        </w:rPr>
        <w:t>GC</w:t>
      </w:r>
      <w:r>
        <w:rPr>
          <w:lang w:eastAsia="zh-CN"/>
        </w:rPr>
        <w:t>）到收集器</w:t>
      </w:r>
      <w:r>
        <w:rPr>
          <w:lang w:eastAsia="zh-CN"/>
        </w:rPr>
        <w:t xml:space="preserve"> </w:t>
      </w:r>
      <w:r>
        <w:rPr>
          <w:lang w:eastAsia="zh-CN"/>
        </w:rPr>
        <w:br/>
        <w:t xml:space="preserve"> final</w:t>
      </w:r>
      <w:r>
        <w:rPr>
          <w:lang w:eastAsia="zh-CN"/>
        </w:rPr>
        <w:t>，语法上用处和</w:t>
      </w:r>
      <w:r>
        <w:rPr>
          <w:lang w:eastAsia="zh-CN"/>
        </w:rPr>
        <w:t>JMM</w:t>
      </w:r>
      <w:r>
        <w:rPr>
          <w:lang w:eastAsia="zh-CN"/>
        </w:rPr>
        <w:t>语义相关，</w:t>
      </w:r>
      <w:r>
        <w:rPr>
          <w:lang w:eastAsia="zh-CN"/>
        </w:rPr>
        <w:t>final</w:t>
      </w:r>
      <w:r>
        <w:rPr>
          <w:lang w:eastAsia="zh-CN"/>
        </w:rPr>
        <w:t>修饰的引用可以指向</w:t>
      </w:r>
      <w:r>
        <w:rPr>
          <w:lang w:eastAsia="zh-CN"/>
        </w:rPr>
        <w:t>null</w:t>
      </w:r>
      <w:r>
        <w:rPr>
          <w:lang w:eastAsia="zh-CN"/>
        </w:rPr>
        <w:t>吗（可以，但是就不能修改了，</w:t>
      </w:r>
      <w:r>
        <w:rPr>
          <w:lang w:eastAsia="zh-CN"/>
        </w:rPr>
        <w:t>null</w:t>
      </w:r>
      <w:r>
        <w:rPr>
          <w:lang w:eastAsia="zh-CN"/>
        </w:rPr>
        <w:t>是任何引用类型的默认值，不严格的说是所有</w:t>
      </w:r>
      <w:r>
        <w:rPr>
          <w:lang w:eastAsia="zh-CN"/>
        </w:rPr>
        <w:t>object</w:t>
      </w:r>
      <w:r>
        <w:rPr>
          <w:lang w:eastAsia="zh-CN"/>
        </w:rPr>
        <w:t>类型的默认值）</w:t>
      </w:r>
      <w:r>
        <w:rPr>
          <w:lang w:eastAsia="zh-CN"/>
        </w:rPr>
        <w:t xml:space="preserve"> </w:t>
      </w:r>
      <w:r>
        <w:rPr>
          <w:lang w:eastAsia="zh-CN"/>
        </w:rPr>
        <w:br/>
        <w:t xml:space="preserve"> </w:t>
      </w:r>
      <w:r>
        <w:rPr>
          <w:lang w:eastAsia="zh-CN"/>
        </w:rPr>
        <w:t>抽象类和接口（尽量讲讲自己的实践）</w:t>
      </w:r>
      <w:r>
        <w:rPr>
          <w:lang w:eastAsia="zh-CN"/>
        </w:rPr>
        <w:t xml:space="preserve"> </w:t>
      </w:r>
      <w:r>
        <w:rPr>
          <w:lang w:eastAsia="zh-CN"/>
        </w:rPr>
        <w:br/>
        <w:t xml:space="preserve"> </w:t>
      </w:r>
      <w:r>
        <w:rPr>
          <w:lang w:eastAsia="zh-CN"/>
        </w:rPr>
        <w:t>为啥</w:t>
      </w:r>
      <w:r>
        <w:rPr>
          <w:lang w:eastAsia="zh-CN"/>
        </w:rPr>
        <w:t>JDK8</w:t>
      </w:r>
      <w:r>
        <w:rPr>
          <w:lang w:eastAsia="zh-CN"/>
        </w:rPr>
        <w:t>之前的接口不加</w:t>
      </w:r>
      <w:r>
        <w:rPr>
          <w:lang w:eastAsia="zh-CN"/>
        </w:rPr>
        <w:t>default</w:t>
      </w:r>
      <w:r>
        <w:rPr>
          <w:lang w:eastAsia="zh-CN"/>
        </w:rPr>
        <w:t>方法？（因为多接口有相同的方法时会冲突，类似</w:t>
      </w:r>
      <w:r>
        <w:rPr>
          <w:lang w:eastAsia="zh-CN"/>
        </w:rPr>
        <w:t>C++</w:t>
      </w:r>
      <w:r>
        <w:rPr>
          <w:lang w:eastAsia="zh-CN"/>
        </w:rPr>
        <w:t>的多继承问题，</w:t>
      </w:r>
      <w:r>
        <w:rPr>
          <w:lang w:eastAsia="zh-CN"/>
        </w:rPr>
        <w:t>JDK8</w:t>
      </w:r>
      <w:r>
        <w:rPr>
          <w:lang w:eastAsia="zh-CN"/>
        </w:rPr>
        <w:t>解决：</w:t>
      </w:r>
      <w:r>
        <w:rPr>
          <w:lang w:eastAsia="zh-CN"/>
        </w:rPr>
        <w:t>https://blog.csdn.net/weixin_34144848/article/details/92419772</w:t>
      </w:r>
      <w:r>
        <w:rPr>
          <w:lang w:eastAsia="zh-CN"/>
        </w:rPr>
        <w:t>，这里能回答出来是阿里的老哥引导的，吹爆）</w:t>
      </w:r>
      <w:r>
        <w:rPr>
          <w:lang w:eastAsia="zh-CN"/>
        </w:rPr>
        <w:t xml:space="preserve"> </w:t>
      </w:r>
      <w:r>
        <w:rPr>
          <w:lang w:eastAsia="zh-CN"/>
        </w:rPr>
        <w:br/>
        <w:t xml:space="preserve"> </w:t>
      </w:r>
      <w:proofErr w:type="spellStart"/>
      <w:r>
        <w:rPr>
          <w:lang w:eastAsia="zh-CN"/>
        </w:rPr>
        <w:t>hashmap</w:t>
      </w:r>
      <w:proofErr w:type="spellEnd"/>
      <w:r>
        <w:rPr>
          <w:lang w:eastAsia="zh-CN"/>
        </w:rPr>
        <w:t>、</w:t>
      </w:r>
      <w:proofErr w:type="spellStart"/>
      <w:r>
        <w:rPr>
          <w:lang w:eastAsia="zh-CN"/>
        </w:rPr>
        <w:t>concurrenthashmap</w:t>
      </w:r>
      <w:proofErr w:type="spellEnd"/>
      <w:r>
        <w:rPr>
          <w:lang w:eastAsia="zh-CN"/>
        </w:rPr>
        <w:t>和</w:t>
      </w:r>
      <w:proofErr w:type="spellStart"/>
      <w:r>
        <w:rPr>
          <w:lang w:eastAsia="zh-CN"/>
        </w:rPr>
        <w:t>hashtable</w:t>
      </w:r>
      <w:proofErr w:type="spellEnd"/>
      <w:r>
        <w:rPr>
          <w:lang w:eastAsia="zh-CN"/>
        </w:rPr>
        <w:t>的区别（害，没有深入问我，好像第一面就是问问广度，后面应该就会往死里锤我了）</w:t>
      </w:r>
      <w:r>
        <w:rPr>
          <w:lang w:eastAsia="zh-CN"/>
        </w:rPr>
        <w:t xml:space="preserve"> </w:t>
      </w:r>
      <w:r>
        <w:rPr>
          <w:lang w:eastAsia="zh-CN"/>
        </w:rPr>
        <w:br/>
        <w:t xml:space="preserve"> IOC</w:t>
      </w:r>
      <w:r>
        <w:rPr>
          <w:lang w:eastAsia="zh-CN"/>
        </w:rPr>
        <w:t>、</w:t>
      </w:r>
      <w:r>
        <w:rPr>
          <w:lang w:eastAsia="zh-CN"/>
        </w:rPr>
        <w:t>AOP</w:t>
      </w:r>
      <w:r>
        <w:rPr>
          <w:lang w:eastAsia="zh-CN"/>
        </w:rPr>
        <w:t>整一个</w:t>
      </w:r>
      <w:r>
        <w:rPr>
          <w:lang w:eastAsia="zh-CN"/>
        </w:rPr>
        <w:t xml:space="preserve"> </w:t>
      </w:r>
      <w:r>
        <w:rPr>
          <w:lang w:eastAsia="zh-CN"/>
        </w:rPr>
        <w:br/>
        <w:t xml:space="preserve"> </w:t>
      </w:r>
      <w:r>
        <w:rPr>
          <w:lang w:eastAsia="zh-CN"/>
        </w:rPr>
        <w:t>动态代理讲一讲（</w:t>
      </w:r>
      <w:proofErr w:type="spellStart"/>
      <w:r>
        <w:rPr>
          <w:lang w:eastAsia="zh-CN"/>
        </w:rPr>
        <w:t>jdk</w:t>
      </w:r>
      <w:proofErr w:type="spellEnd"/>
      <w:r>
        <w:rPr>
          <w:lang w:eastAsia="zh-CN"/>
        </w:rPr>
        <w:t>的、</w:t>
      </w:r>
      <w:proofErr w:type="spellStart"/>
      <w:r>
        <w:rPr>
          <w:lang w:eastAsia="zh-CN"/>
        </w:rPr>
        <w:t>cglib</w:t>
      </w:r>
      <w:proofErr w:type="spellEnd"/>
      <w:r>
        <w:rPr>
          <w:lang w:eastAsia="zh-CN"/>
        </w:rPr>
        <w:t>的）</w:t>
      </w:r>
      <w:r>
        <w:rPr>
          <w:lang w:eastAsia="zh-CN"/>
        </w:rPr>
        <w:t xml:space="preserve"> </w:t>
      </w:r>
      <w:r>
        <w:rPr>
          <w:lang w:eastAsia="zh-CN"/>
        </w:rPr>
        <w:br/>
        <w:t xml:space="preserve"> </w:t>
      </w:r>
      <w:proofErr w:type="spellStart"/>
      <w:r>
        <w:rPr>
          <w:lang w:eastAsia="zh-CN"/>
        </w:rPr>
        <w:t>cglib</w:t>
      </w:r>
      <w:proofErr w:type="spellEnd"/>
      <w:r>
        <w:rPr>
          <w:lang w:eastAsia="zh-CN"/>
        </w:rPr>
        <w:t>可以为抽象类生成代理不</w:t>
      </w:r>
      <w:r>
        <w:rPr>
          <w:lang w:eastAsia="zh-CN"/>
        </w:rPr>
        <w:t xml:space="preserve"> </w:t>
      </w:r>
      <w:r>
        <w:rPr>
          <w:lang w:eastAsia="zh-CN"/>
        </w:rPr>
        <w:br/>
      </w:r>
      <w:r>
        <w:rPr>
          <w:lang w:eastAsia="zh-CN"/>
        </w:rPr>
        <w:br/>
      </w:r>
      <w:r>
        <w:rPr>
          <w:lang w:eastAsia="zh-CN"/>
        </w:rPr>
        <w:br/>
      </w:r>
      <w:r>
        <w:rPr>
          <w:lang w:eastAsia="zh-CN"/>
        </w:rPr>
        <w:br/>
      </w:r>
    </w:p>
    <w:p w14:paraId="77ADB3CF" w14:textId="77777777" w:rsidR="00F746A7" w:rsidRDefault="00001D09">
      <w:pPr>
        <w:rPr>
          <w:lang w:eastAsia="zh-CN"/>
        </w:rPr>
      </w:pPr>
      <w:r>
        <w:rPr>
          <w:lang w:eastAsia="zh-CN"/>
        </w:rPr>
        <w:t>**********************************</w:t>
      </w:r>
      <w:r>
        <w:rPr>
          <w:lang w:eastAsia="zh-CN"/>
        </w:rPr>
        <w:t>第</w:t>
      </w:r>
      <w:r>
        <w:rPr>
          <w:lang w:eastAsia="zh-CN"/>
        </w:rPr>
        <w:t>342</w:t>
      </w:r>
      <w:r>
        <w:rPr>
          <w:lang w:eastAsia="zh-CN"/>
        </w:rPr>
        <w:t>篇</w:t>
      </w:r>
      <w:r>
        <w:rPr>
          <w:lang w:eastAsia="zh-CN"/>
        </w:rPr>
        <w:t>*************************************</w:t>
      </w:r>
    </w:p>
    <w:p w14:paraId="5DD8062E" w14:textId="77777777" w:rsidR="00F746A7" w:rsidRDefault="00001D09">
      <w:pPr>
        <w:rPr>
          <w:lang w:eastAsia="zh-CN"/>
        </w:rPr>
      </w:pPr>
      <w:r>
        <w:rPr>
          <w:lang w:eastAsia="zh-CN"/>
        </w:rPr>
        <w:t>20+</w:t>
      </w:r>
      <w:r>
        <w:rPr>
          <w:lang w:eastAsia="zh-CN"/>
        </w:rPr>
        <w:t>互联网公司（阿里头条美团滴滴等）面经（</w:t>
      </w:r>
      <w:r>
        <w:rPr>
          <w:lang w:eastAsia="zh-CN"/>
        </w:rPr>
        <w:t>Java</w:t>
      </w:r>
      <w:r>
        <w:rPr>
          <w:lang w:eastAsia="zh-CN"/>
        </w:rPr>
        <w:t>方向）</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2020-03-07 12:37:57</w:t>
      </w:r>
      <w:r>
        <w:rPr>
          <w:lang w:eastAsia="zh-CN"/>
        </w:rPr>
        <w:br/>
      </w:r>
      <w:r>
        <w:rPr>
          <w:lang w:eastAsia="zh-CN"/>
        </w:rPr>
        <w:br/>
      </w:r>
      <w:r>
        <w:rPr>
          <w:lang w:eastAsia="zh-CN"/>
        </w:rPr>
        <w:br/>
      </w:r>
      <w:r>
        <w:rPr>
          <w:lang w:eastAsia="zh-CN"/>
        </w:rPr>
        <w:t>这是我当时约面试的时间表，其实面试多了你会发现一个规律，如果一个公司你一面过的很顺利，后面不管三面四面还是五面，都会比较顺利。因为大家的提问方式，角度都很类似，很多时候都是在跟不同的面试官说同样的话。</w:t>
      </w:r>
      <w:r>
        <w:rPr>
          <w:lang w:eastAsia="zh-CN"/>
        </w:rPr>
        <w:br/>
      </w:r>
      <w:r>
        <w:rPr>
          <w:lang w:eastAsia="zh-CN"/>
        </w:rPr>
        <w:t>多数的公司总体上面试都是以自我介绍</w:t>
      </w:r>
      <w:r>
        <w:rPr>
          <w:lang w:eastAsia="zh-CN"/>
        </w:rPr>
        <w:t>+</w:t>
      </w:r>
      <w:r>
        <w:rPr>
          <w:lang w:eastAsia="zh-CN"/>
        </w:rPr>
        <w:t>项目介绍</w:t>
      </w:r>
      <w:r>
        <w:rPr>
          <w:lang w:eastAsia="zh-CN"/>
        </w:rPr>
        <w:t>+</w:t>
      </w:r>
      <w:r>
        <w:rPr>
          <w:lang w:eastAsia="zh-CN"/>
        </w:rPr>
        <w:t>项目细节</w:t>
      </w:r>
      <w:r>
        <w:rPr>
          <w:lang w:eastAsia="zh-CN"/>
        </w:rPr>
        <w:t>/</w:t>
      </w:r>
      <w:r>
        <w:rPr>
          <w:lang w:eastAsia="zh-CN"/>
        </w:rPr>
        <w:t>难点提问</w:t>
      </w:r>
      <w:r>
        <w:rPr>
          <w:lang w:eastAsia="zh-CN"/>
        </w:rPr>
        <w:t>+</w:t>
      </w:r>
      <w:r>
        <w:rPr>
          <w:lang w:eastAsia="zh-CN"/>
        </w:rPr>
        <w:t>基础知识点考核</w:t>
      </w:r>
      <w:r>
        <w:rPr>
          <w:lang w:eastAsia="zh-CN"/>
        </w:rPr>
        <w:t>+</w:t>
      </w:r>
      <w:r>
        <w:rPr>
          <w:lang w:eastAsia="zh-CN"/>
        </w:rPr>
        <w:lastRenderedPageBreak/>
        <w:t>算法题这个流程下来的。有些公司可能还会问几个实际的场景类的问题，这个环节阿里是必问的，这种问题通常是没有正确答案的，就看个人的理解，个人的积累了。剩下的就没啥了，都是换汤不换药，聊项目就看你自己对你自己的项目是否理解的透彻，比如经常问你你为什么选择这个技术，为什么这么处理之类的，常考的基础的知识点就那么多，最后算法就是靠刷题。</w:t>
      </w:r>
      <w:r>
        <w:rPr>
          <w:lang w:eastAsia="zh-CN"/>
        </w:rPr>
        <w:br/>
      </w:r>
      <w:r>
        <w:rPr>
          <w:lang w:eastAsia="zh-CN"/>
        </w:rPr>
        <w:t>这篇我主要把常考的问题</w:t>
      </w:r>
      <w:r>
        <w:rPr>
          <w:lang w:eastAsia="zh-CN"/>
        </w:rPr>
        <w:t>po</w:t>
      </w:r>
      <w:r>
        <w:rPr>
          <w:lang w:eastAsia="zh-CN"/>
        </w:rPr>
        <w:t>一下，频率出现过高的我都用（必考）标注了，答案我也整理了，但是整理的不够好，怕误导大家，我放到</w:t>
      </w:r>
      <w:proofErr w:type="spellStart"/>
      <w:r>
        <w:rPr>
          <w:lang w:eastAsia="zh-CN"/>
        </w:rPr>
        <w:t>github</w:t>
      </w:r>
      <w:proofErr w:type="spellEnd"/>
      <w:r>
        <w:rPr>
          <w:lang w:eastAsia="zh-CN"/>
        </w:rPr>
        <w:t>上大家的自行查看（不保证正确性），也是我做</w:t>
      </w:r>
      <w:proofErr w:type="spellStart"/>
      <w:r>
        <w:rPr>
          <w:lang w:eastAsia="zh-CN"/>
        </w:rPr>
        <w:t>LeetCode</w:t>
      </w:r>
      <w:proofErr w:type="spellEnd"/>
      <w:r>
        <w:rPr>
          <w:lang w:eastAsia="zh-CN"/>
        </w:rPr>
        <w:t>的仓库。</w:t>
      </w:r>
      <w:r>
        <w:rPr>
          <w:lang w:eastAsia="zh-CN"/>
        </w:rPr>
        <w:br/>
      </w:r>
      <w:r>
        <w:t>GitHub</w:t>
      </w:r>
      <w:r>
        <w:t>链接：</w:t>
      </w:r>
      <w:r>
        <w:t>https://github.com/yuanguangxin/LeetCode/blob/master/Rocket.md</w:t>
      </w:r>
      <w:r>
        <w:br/>
      </w:r>
      <w:proofErr w:type="spellStart"/>
      <w:r>
        <w:t>ZooKeeper</w:t>
      </w:r>
      <w:proofErr w:type="spellEnd"/>
      <w:r>
        <w:br/>
      </w:r>
      <w:r>
        <w:br/>
      </w:r>
      <w:proofErr w:type="spellStart"/>
      <w:r>
        <w:t>CAP</w:t>
      </w:r>
      <w:r>
        <w:t>定理</w:t>
      </w:r>
      <w:proofErr w:type="spellEnd"/>
      <w:r>
        <w:t xml:space="preserve"> </w:t>
      </w:r>
      <w:r>
        <w:br/>
      </w:r>
      <w:proofErr w:type="spellStart"/>
      <w:r>
        <w:t>ZAB</w:t>
      </w:r>
      <w:r>
        <w:t>协议</w:t>
      </w:r>
      <w:proofErr w:type="spellEnd"/>
      <w:r>
        <w:t xml:space="preserve"> </w:t>
      </w:r>
      <w:r>
        <w:br/>
      </w:r>
      <w:proofErr w:type="spellStart"/>
      <w:r>
        <w:t>leader</w:t>
      </w:r>
      <w:r>
        <w:t>选举算法和流程</w:t>
      </w:r>
      <w:proofErr w:type="spellEnd"/>
      <w:r>
        <w:t xml:space="preserve"> </w:t>
      </w:r>
      <w:r>
        <w:br/>
      </w:r>
      <w:r>
        <w:br/>
        <w:t>Redis</w:t>
      </w:r>
      <w:r>
        <w:br/>
      </w:r>
      <w:r>
        <w:br/>
      </w:r>
      <w:proofErr w:type="spellStart"/>
      <w:r>
        <w:t>Redis</w:t>
      </w:r>
      <w:r>
        <w:t>的应用场景</w:t>
      </w:r>
      <w:proofErr w:type="spellEnd"/>
      <w:r>
        <w:t xml:space="preserve"> </w:t>
      </w:r>
      <w:r>
        <w:br/>
      </w:r>
      <w:proofErr w:type="spellStart"/>
      <w:r>
        <w:t>Redis</w:t>
      </w:r>
      <w:r>
        <w:t>支持的数据类型（必考</w:t>
      </w:r>
      <w:proofErr w:type="spellEnd"/>
      <w:r>
        <w:t>）</w:t>
      </w:r>
      <w:r>
        <w:t xml:space="preserve"> </w:t>
      </w:r>
      <w:r>
        <w:br/>
      </w:r>
      <w:proofErr w:type="spellStart"/>
      <w:r>
        <w:t>zset</w:t>
      </w:r>
      <w:r>
        <w:t>跳表的数据结构（必考</w:t>
      </w:r>
      <w:proofErr w:type="spellEnd"/>
      <w:r>
        <w:t>）</w:t>
      </w:r>
      <w:r>
        <w:t xml:space="preserve"> </w:t>
      </w:r>
      <w:r>
        <w:br/>
      </w:r>
      <w:proofErr w:type="spellStart"/>
      <w:r>
        <w:t>Redis</w:t>
      </w:r>
      <w:r>
        <w:t>的数据过期策略（必考</w:t>
      </w:r>
      <w:proofErr w:type="spellEnd"/>
      <w:r>
        <w:t>）</w:t>
      </w:r>
      <w:r>
        <w:t xml:space="preserve"> </w:t>
      </w:r>
      <w:r>
        <w:br/>
      </w:r>
      <w:proofErr w:type="spellStart"/>
      <w:r>
        <w:t>Redis</w:t>
      </w:r>
      <w:r>
        <w:t>的</w:t>
      </w:r>
      <w:r>
        <w:t>LRU</w:t>
      </w:r>
      <w:r>
        <w:t>过期策略的具体实现</w:t>
      </w:r>
      <w:proofErr w:type="spellEnd"/>
      <w:r>
        <w:t xml:space="preserve"> </w:t>
      </w:r>
      <w:r>
        <w:br/>
      </w:r>
      <w:proofErr w:type="spellStart"/>
      <w:r>
        <w:t>如何解决</w:t>
      </w:r>
      <w:r>
        <w:t>Redis</w:t>
      </w:r>
      <w:r>
        <w:t>缓存雪崩，缓存穿透问题</w:t>
      </w:r>
      <w:proofErr w:type="spellEnd"/>
      <w:r>
        <w:t xml:space="preserve"> </w:t>
      </w:r>
      <w:r>
        <w:br/>
      </w:r>
      <w:proofErr w:type="spellStart"/>
      <w:r>
        <w:t>Redis</w:t>
      </w:r>
      <w:r>
        <w:t>的持久化机制（必考</w:t>
      </w:r>
      <w:proofErr w:type="spellEnd"/>
      <w:r>
        <w:t>）</w:t>
      </w:r>
      <w:r>
        <w:t xml:space="preserve"> </w:t>
      </w:r>
      <w:r>
        <w:br/>
      </w:r>
      <w:proofErr w:type="spellStart"/>
      <w:r>
        <w:t>Redis</w:t>
      </w:r>
      <w:r>
        <w:t>的管道</w:t>
      </w:r>
      <w:r>
        <w:t>pipeline</w:t>
      </w:r>
      <w:proofErr w:type="spellEnd"/>
      <w:r>
        <w:t xml:space="preserve"> </w:t>
      </w:r>
      <w:r>
        <w:br/>
      </w:r>
      <w:r>
        <w:br/>
      </w:r>
      <w:proofErr w:type="spellStart"/>
      <w:r>
        <w:t>Mysql</w:t>
      </w:r>
      <w:proofErr w:type="spellEnd"/>
      <w:r>
        <w:br/>
      </w:r>
      <w:r>
        <w:br/>
      </w:r>
      <w:proofErr w:type="spellStart"/>
      <w:r>
        <w:t>事务的基本要素</w:t>
      </w:r>
      <w:proofErr w:type="spellEnd"/>
      <w:r>
        <w:t xml:space="preserve"> </w:t>
      </w:r>
      <w:r>
        <w:br/>
      </w:r>
      <w:proofErr w:type="spellStart"/>
      <w:r>
        <w:t>事务隔离级别（必考</w:t>
      </w:r>
      <w:proofErr w:type="spellEnd"/>
      <w:r>
        <w:t>）</w:t>
      </w:r>
      <w:r>
        <w:t xml:space="preserve"> </w:t>
      </w:r>
      <w:r>
        <w:br/>
      </w:r>
      <w:proofErr w:type="spellStart"/>
      <w:r>
        <w:t>如何解决事务的并发问题</w:t>
      </w:r>
      <w:proofErr w:type="spellEnd"/>
      <w:r>
        <w:t>(</w:t>
      </w:r>
      <w:proofErr w:type="spellStart"/>
      <w:r>
        <w:t>脏读，幻读</w:t>
      </w:r>
      <w:proofErr w:type="spellEnd"/>
      <w:r>
        <w:t>)</w:t>
      </w:r>
      <w:r>
        <w:t>（</w:t>
      </w:r>
      <w:proofErr w:type="spellStart"/>
      <w:r>
        <w:t>必考</w:t>
      </w:r>
      <w:proofErr w:type="spellEnd"/>
      <w:r>
        <w:t>）</w:t>
      </w:r>
      <w:r>
        <w:t xml:space="preserve"> </w:t>
      </w:r>
      <w:r>
        <w:br/>
      </w:r>
      <w:proofErr w:type="spellStart"/>
      <w:r>
        <w:t>MVCC</w:t>
      </w:r>
      <w:r>
        <w:t>多版本并发控制（必考</w:t>
      </w:r>
      <w:proofErr w:type="spellEnd"/>
      <w:r>
        <w:t>）</w:t>
      </w:r>
      <w:r>
        <w:t xml:space="preserve"> </w:t>
      </w:r>
      <w:r>
        <w:br/>
      </w:r>
      <w:proofErr w:type="spellStart"/>
      <w:r>
        <w:t>binlog,redolog,undolog</w:t>
      </w:r>
      <w:r>
        <w:t>都是什么，起什么作用</w:t>
      </w:r>
      <w:proofErr w:type="spellEnd"/>
      <w:r>
        <w:t xml:space="preserve"> </w:t>
      </w:r>
      <w:r>
        <w:br/>
      </w:r>
      <w:proofErr w:type="spellStart"/>
      <w:r>
        <w:lastRenderedPageBreak/>
        <w:t>InnoDB</w:t>
      </w:r>
      <w:r>
        <w:t>的行锁</w:t>
      </w:r>
      <w:proofErr w:type="spellEnd"/>
      <w:r>
        <w:t>/</w:t>
      </w:r>
      <w:proofErr w:type="spellStart"/>
      <w:r>
        <w:t>表锁</w:t>
      </w:r>
      <w:proofErr w:type="spellEnd"/>
      <w:r>
        <w:t xml:space="preserve"> </w:t>
      </w:r>
      <w:r>
        <w:br/>
      </w:r>
      <w:proofErr w:type="spellStart"/>
      <w:r>
        <w:t>myisam</w:t>
      </w:r>
      <w:r>
        <w:t>和</w:t>
      </w:r>
      <w:r>
        <w:t>innodb</w:t>
      </w:r>
      <w:r>
        <w:t>的区别，什么时候选择</w:t>
      </w:r>
      <w:r>
        <w:t>myisam</w:t>
      </w:r>
      <w:proofErr w:type="spellEnd"/>
      <w:r>
        <w:t xml:space="preserve"> </w:t>
      </w:r>
      <w:r>
        <w:br/>
      </w:r>
      <w:proofErr w:type="spellStart"/>
      <w:r>
        <w:t>为什么选择</w:t>
      </w:r>
      <w:r>
        <w:t>B+</w:t>
      </w:r>
      <w:r>
        <w:t>树作为索引结构（必考</w:t>
      </w:r>
      <w:proofErr w:type="spellEnd"/>
      <w:r>
        <w:t>）</w:t>
      </w:r>
      <w:r>
        <w:t xml:space="preserve"> </w:t>
      </w:r>
      <w:r>
        <w:br/>
      </w:r>
      <w:proofErr w:type="spellStart"/>
      <w:r>
        <w:t>索引</w:t>
      </w:r>
      <w:r>
        <w:t>B+</w:t>
      </w:r>
      <w:r>
        <w:t>树的叶子节点都可以存哪些东西（必考</w:t>
      </w:r>
      <w:proofErr w:type="spellEnd"/>
      <w:r>
        <w:t>）</w:t>
      </w:r>
      <w:r>
        <w:t xml:space="preserve"> </w:t>
      </w:r>
      <w:r>
        <w:br/>
      </w:r>
      <w:proofErr w:type="spellStart"/>
      <w:r>
        <w:t>查询在什么时候不走（预期中的）索引（必考</w:t>
      </w:r>
      <w:proofErr w:type="spellEnd"/>
      <w:r>
        <w:t>）</w:t>
      </w:r>
      <w:r>
        <w:t xml:space="preserve"> </w:t>
      </w:r>
      <w:r>
        <w:br/>
      </w:r>
      <w:proofErr w:type="spellStart"/>
      <w:r>
        <w:t>sql</w:t>
      </w:r>
      <w:r>
        <w:t>如何优化</w:t>
      </w:r>
      <w:proofErr w:type="spellEnd"/>
      <w:r>
        <w:t xml:space="preserve"> </w:t>
      </w:r>
      <w:r>
        <w:br/>
      </w:r>
      <w:proofErr w:type="spellStart"/>
      <w:r>
        <w:t>explain</w:t>
      </w:r>
      <w:r>
        <w:t>是如何解析</w:t>
      </w:r>
      <w:r>
        <w:t>sql</w:t>
      </w:r>
      <w:r>
        <w:t>的</w:t>
      </w:r>
      <w:proofErr w:type="spellEnd"/>
      <w:r>
        <w:t xml:space="preserve"> </w:t>
      </w:r>
      <w:r>
        <w:br/>
        <w:t xml:space="preserve">order </w:t>
      </w:r>
      <w:proofErr w:type="spellStart"/>
      <w:r>
        <w:t>by</w:t>
      </w:r>
      <w:r>
        <w:t>原理</w:t>
      </w:r>
      <w:proofErr w:type="spellEnd"/>
      <w:r>
        <w:t xml:space="preserve"> </w:t>
      </w:r>
      <w:r>
        <w:br/>
      </w:r>
      <w:r>
        <w:br/>
        <w:t>JVM</w:t>
      </w:r>
      <w:r>
        <w:br/>
      </w:r>
      <w:r>
        <w:br/>
      </w:r>
      <w:proofErr w:type="spellStart"/>
      <w:r>
        <w:t>运行时数据区域（内存模型</w:t>
      </w:r>
      <w:proofErr w:type="spellEnd"/>
      <w:r>
        <w:t>）（</w:t>
      </w:r>
      <w:proofErr w:type="spellStart"/>
      <w:r>
        <w:t>必考</w:t>
      </w:r>
      <w:proofErr w:type="spellEnd"/>
      <w:r>
        <w:t>）</w:t>
      </w:r>
      <w:r>
        <w:t xml:space="preserve"> </w:t>
      </w:r>
      <w:r>
        <w:br/>
      </w:r>
      <w:proofErr w:type="spellStart"/>
      <w:r>
        <w:t>垃圾回收机制（必考</w:t>
      </w:r>
      <w:proofErr w:type="spellEnd"/>
      <w:r>
        <w:t>）</w:t>
      </w:r>
      <w:r>
        <w:t xml:space="preserve"> </w:t>
      </w:r>
      <w:r>
        <w:br/>
      </w:r>
      <w:proofErr w:type="spellStart"/>
      <w:r>
        <w:t>垃圾回收算法（必考</w:t>
      </w:r>
      <w:proofErr w:type="spellEnd"/>
      <w:r>
        <w:t>）</w:t>
      </w:r>
      <w:r>
        <w:t xml:space="preserve"> </w:t>
      </w:r>
      <w:r>
        <w:br/>
        <w:t xml:space="preserve">Minor </w:t>
      </w:r>
      <w:proofErr w:type="spellStart"/>
      <w:r>
        <w:t>GC</w:t>
      </w:r>
      <w:r>
        <w:t>和</w:t>
      </w:r>
      <w:r>
        <w:t>Full</w:t>
      </w:r>
      <w:proofErr w:type="spellEnd"/>
      <w:r>
        <w:t xml:space="preserve"> </w:t>
      </w:r>
      <w:proofErr w:type="spellStart"/>
      <w:r>
        <w:t>GC</w:t>
      </w:r>
      <w:r>
        <w:t>触发条件</w:t>
      </w:r>
      <w:proofErr w:type="spellEnd"/>
      <w:r>
        <w:t xml:space="preserve"> </w:t>
      </w:r>
      <w:r>
        <w:br/>
      </w:r>
      <w:proofErr w:type="spellStart"/>
      <w:r>
        <w:t>GC</w:t>
      </w:r>
      <w:r>
        <w:t>中</w:t>
      </w:r>
      <w:r>
        <w:t>Stop</w:t>
      </w:r>
      <w:proofErr w:type="spellEnd"/>
      <w:r>
        <w:t xml:space="preserve"> the </w:t>
      </w:r>
      <w:proofErr w:type="spellStart"/>
      <w:r>
        <w:t>world</w:t>
      </w:r>
      <w:r>
        <w:t>（</w:t>
      </w:r>
      <w:r>
        <w:t>STW</w:t>
      </w:r>
      <w:proofErr w:type="spellEnd"/>
      <w:r>
        <w:t>）</w:t>
      </w:r>
      <w:r>
        <w:t xml:space="preserve"> </w:t>
      </w:r>
      <w:r>
        <w:br/>
      </w:r>
      <w:proofErr w:type="spellStart"/>
      <w:r>
        <w:t>各垃圾回收器的特点及区别</w:t>
      </w:r>
      <w:proofErr w:type="spellEnd"/>
      <w:r>
        <w:t xml:space="preserve"> </w:t>
      </w:r>
      <w:r>
        <w:br/>
      </w:r>
      <w:proofErr w:type="spellStart"/>
      <w:r>
        <w:t>双亲委派模型</w:t>
      </w:r>
      <w:proofErr w:type="spellEnd"/>
      <w:r>
        <w:t xml:space="preserve"> </w:t>
      </w:r>
      <w:r>
        <w:br/>
      </w:r>
      <w:proofErr w:type="spellStart"/>
      <w:r>
        <w:t>JDBC</w:t>
      </w:r>
      <w:r>
        <w:t>和双亲委派模型关系</w:t>
      </w:r>
      <w:proofErr w:type="spellEnd"/>
      <w:r>
        <w:t xml:space="preserve"> </w:t>
      </w:r>
      <w:r>
        <w:br/>
      </w:r>
      <w:r>
        <w:br/>
      </w:r>
      <w:proofErr w:type="spellStart"/>
      <w:r>
        <w:t>Java</w:t>
      </w:r>
      <w:r>
        <w:t>基础</w:t>
      </w:r>
      <w:proofErr w:type="spellEnd"/>
      <w:r>
        <w:br/>
      </w:r>
      <w:r>
        <w:br/>
      </w:r>
      <w:proofErr w:type="spellStart"/>
      <w:r>
        <w:t>HashMap</w:t>
      </w:r>
      <w:r>
        <w:t>和</w:t>
      </w:r>
      <w:r>
        <w:t>ConcurrentHashMap</w:t>
      </w:r>
      <w:r>
        <w:t>区别（必考</w:t>
      </w:r>
      <w:proofErr w:type="spellEnd"/>
      <w:r>
        <w:t>）</w:t>
      </w:r>
      <w:r>
        <w:t xml:space="preserve"> </w:t>
      </w:r>
      <w:r>
        <w:br/>
      </w:r>
      <w:proofErr w:type="spellStart"/>
      <w:r>
        <w:t>ConcurrentHashMap</w:t>
      </w:r>
      <w:r>
        <w:t>的数据结构（必考</w:t>
      </w:r>
      <w:proofErr w:type="spellEnd"/>
      <w:r>
        <w:t>）</w:t>
      </w:r>
      <w:r>
        <w:t xml:space="preserve"> </w:t>
      </w:r>
      <w:r>
        <w:br/>
      </w:r>
      <w:proofErr w:type="spellStart"/>
      <w:r>
        <w:t>高并发</w:t>
      </w:r>
      <w:r>
        <w:t>HashMap</w:t>
      </w:r>
      <w:r>
        <w:t>的环是如何产生的</w:t>
      </w:r>
      <w:proofErr w:type="spellEnd"/>
      <w:r>
        <w:t xml:space="preserve"> </w:t>
      </w:r>
      <w:r>
        <w:br/>
      </w:r>
      <w:proofErr w:type="spellStart"/>
      <w:r>
        <w:t>volatile</w:t>
      </w:r>
      <w:r>
        <w:t>作用（必考</w:t>
      </w:r>
      <w:proofErr w:type="spellEnd"/>
      <w:r>
        <w:t>）</w:t>
      </w:r>
      <w:r>
        <w:t xml:space="preserve"> </w:t>
      </w:r>
      <w:r>
        <w:br/>
      </w:r>
      <w:proofErr w:type="spellStart"/>
      <w:r>
        <w:t>Atomic</w:t>
      </w:r>
      <w:r>
        <w:t>类如何保证原子性（</w:t>
      </w:r>
      <w:r>
        <w:t>CAS</w:t>
      </w:r>
      <w:r>
        <w:t>操作</w:t>
      </w:r>
      <w:proofErr w:type="spellEnd"/>
      <w:r>
        <w:t>）（</w:t>
      </w:r>
      <w:proofErr w:type="spellStart"/>
      <w:r>
        <w:t>必考</w:t>
      </w:r>
      <w:proofErr w:type="spellEnd"/>
      <w:r>
        <w:t>）</w:t>
      </w:r>
      <w:r>
        <w:t xml:space="preserve"> </w:t>
      </w:r>
      <w:r>
        <w:br/>
      </w:r>
      <w:proofErr w:type="spellStart"/>
      <w:r>
        <w:t>synchronized</w:t>
      </w:r>
      <w:r>
        <w:t>和</w:t>
      </w:r>
      <w:r>
        <w:t>Lock</w:t>
      </w:r>
      <w:r>
        <w:t>的区别（必考</w:t>
      </w:r>
      <w:proofErr w:type="spellEnd"/>
      <w:r>
        <w:t>）</w:t>
      </w:r>
      <w:r>
        <w:t xml:space="preserve"> </w:t>
      </w:r>
      <w:r>
        <w:br/>
      </w:r>
      <w:proofErr w:type="spellStart"/>
      <w:r>
        <w:t>为什么要使用线程池（必考</w:t>
      </w:r>
      <w:proofErr w:type="spellEnd"/>
      <w:r>
        <w:t>）</w:t>
      </w:r>
      <w:r>
        <w:t xml:space="preserve"> </w:t>
      </w:r>
      <w:r>
        <w:br/>
      </w:r>
      <w:proofErr w:type="spellStart"/>
      <w:r>
        <w:t>核心线程池</w:t>
      </w:r>
      <w:r>
        <w:t>ThreadPoolExecutor</w:t>
      </w:r>
      <w:r>
        <w:t>的参数（必考</w:t>
      </w:r>
      <w:proofErr w:type="spellEnd"/>
      <w:r>
        <w:t>）</w:t>
      </w:r>
      <w:r>
        <w:t xml:space="preserve"> </w:t>
      </w:r>
      <w:r>
        <w:br/>
      </w:r>
      <w:proofErr w:type="spellStart"/>
      <w:r>
        <w:t>ThreadPoolExecutor</w:t>
      </w:r>
      <w:r>
        <w:t>的工作流程（必考</w:t>
      </w:r>
      <w:proofErr w:type="spellEnd"/>
      <w:r>
        <w:t>）</w:t>
      </w:r>
      <w:r>
        <w:t xml:space="preserve"> </w:t>
      </w:r>
      <w:r>
        <w:br/>
      </w:r>
      <w:proofErr w:type="spellStart"/>
      <w:r>
        <w:t>如何控制线程池线程的优先级</w:t>
      </w:r>
      <w:proofErr w:type="spellEnd"/>
      <w:r>
        <w:t xml:space="preserve"> </w:t>
      </w:r>
      <w:r>
        <w:br/>
      </w:r>
      <w:proofErr w:type="spellStart"/>
      <w:r>
        <w:t>线程之间如何通信</w:t>
      </w:r>
      <w:proofErr w:type="spellEnd"/>
      <w:r>
        <w:t xml:space="preserve"> </w:t>
      </w:r>
      <w:r>
        <w:br/>
      </w:r>
      <w:proofErr w:type="spellStart"/>
      <w:r>
        <w:lastRenderedPageBreak/>
        <w:t>Boolean</w:t>
      </w:r>
      <w:r>
        <w:t>占几个字节</w:t>
      </w:r>
      <w:proofErr w:type="spellEnd"/>
      <w:r>
        <w:t xml:space="preserve"> </w:t>
      </w:r>
      <w:r>
        <w:br/>
        <w:t>jdk1.8/jdk1.7</w:t>
      </w:r>
      <w:r>
        <w:t>都分别新增了哪些特性</w:t>
      </w:r>
      <w:r>
        <w:t xml:space="preserve"> </w:t>
      </w:r>
      <w:r>
        <w:br/>
      </w:r>
      <w:proofErr w:type="spellStart"/>
      <w:r>
        <w:t>Exception</w:t>
      </w:r>
      <w:r>
        <w:t>和</w:t>
      </w:r>
      <w:r>
        <w:t>Error</w:t>
      </w:r>
      <w:proofErr w:type="spellEnd"/>
      <w:r>
        <w:t xml:space="preserve"> </w:t>
      </w:r>
      <w:r>
        <w:br/>
      </w:r>
      <w:r>
        <w:br/>
        <w:t>Spring</w:t>
      </w:r>
      <w:r>
        <w:br/>
      </w:r>
      <w:r>
        <w:br/>
      </w:r>
      <w:proofErr w:type="spellStart"/>
      <w:r>
        <w:t>Spring</w:t>
      </w:r>
      <w:r>
        <w:t>的</w:t>
      </w:r>
      <w:r>
        <w:t>IOC</w:t>
      </w:r>
      <w:proofErr w:type="spellEnd"/>
      <w:r>
        <w:t>/</w:t>
      </w:r>
      <w:proofErr w:type="spellStart"/>
      <w:r>
        <w:t>AOP</w:t>
      </w:r>
      <w:r>
        <w:t>的实现（必考</w:t>
      </w:r>
      <w:proofErr w:type="spellEnd"/>
      <w:r>
        <w:t>）</w:t>
      </w:r>
      <w:r>
        <w:t xml:space="preserve"> </w:t>
      </w:r>
      <w:r>
        <w:br/>
      </w:r>
      <w:proofErr w:type="spellStart"/>
      <w:r>
        <w:t>动态代理的实现方式（必考</w:t>
      </w:r>
      <w:proofErr w:type="spellEnd"/>
      <w:r>
        <w:t>）</w:t>
      </w:r>
      <w:r>
        <w:t xml:space="preserve"> </w:t>
      </w:r>
      <w:r>
        <w:br/>
      </w:r>
      <w:proofErr w:type="spellStart"/>
      <w:r>
        <w:t>Spring</w:t>
      </w:r>
      <w:r>
        <w:t>如何解决循环依赖（三级缓存</w:t>
      </w:r>
      <w:proofErr w:type="spellEnd"/>
      <w:r>
        <w:t>）（</w:t>
      </w:r>
      <w:proofErr w:type="spellStart"/>
      <w:r>
        <w:t>必考</w:t>
      </w:r>
      <w:proofErr w:type="spellEnd"/>
      <w:r>
        <w:t>）</w:t>
      </w:r>
      <w:r>
        <w:t xml:space="preserve"> </w:t>
      </w:r>
      <w:r>
        <w:br/>
      </w:r>
      <w:proofErr w:type="spellStart"/>
      <w:r>
        <w:t>Spring</w:t>
      </w:r>
      <w:r>
        <w:t>的后置处理器</w:t>
      </w:r>
      <w:proofErr w:type="spellEnd"/>
      <w:r>
        <w:t xml:space="preserve"> </w:t>
      </w:r>
      <w:r>
        <w:br/>
      </w:r>
      <w:proofErr w:type="spellStart"/>
      <w:r>
        <w:t>Spring</w:t>
      </w:r>
      <w:r>
        <w:t>的</w:t>
      </w:r>
      <w:r>
        <w:t>@Transactional</w:t>
      </w:r>
      <w:r>
        <w:t>如何实现的（必考</w:t>
      </w:r>
      <w:proofErr w:type="spellEnd"/>
      <w:r>
        <w:t>）</w:t>
      </w:r>
      <w:r>
        <w:t xml:space="preserve"> </w:t>
      </w:r>
      <w:r>
        <w:br/>
      </w:r>
      <w:proofErr w:type="spellStart"/>
      <w:r>
        <w:t>Spring</w:t>
      </w:r>
      <w:r>
        <w:t>的事务传播级别</w:t>
      </w:r>
      <w:proofErr w:type="spellEnd"/>
      <w:r>
        <w:t xml:space="preserve"> </w:t>
      </w:r>
      <w:r>
        <w:br/>
      </w:r>
      <w:proofErr w:type="spellStart"/>
      <w:r>
        <w:t>BeanFactory</w:t>
      </w:r>
      <w:r>
        <w:t>和</w:t>
      </w:r>
      <w:r>
        <w:t>ApplicationContext</w:t>
      </w:r>
      <w:r>
        <w:t>的联系和区别</w:t>
      </w:r>
      <w:proofErr w:type="spellEnd"/>
      <w:r>
        <w:t xml:space="preserve"> </w:t>
      </w:r>
      <w:r>
        <w:br/>
      </w:r>
      <w:r>
        <w:br/>
      </w:r>
      <w:proofErr w:type="spellStart"/>
      <w:r>
        <w:t>其他</w:t>
      </w:r>
      <w:proofErr w:type="spellEnd"/>
      <w:r>
        <w:br/>
      </w:r>
      <w:r>
        <w:br/>
      </w:r>
      <w:proofErr w:type="spellStart"/>
      <w:r>
        <w:t>高并发系统的限流如何实现</w:t>
      </w:r>
      <w:proofErr w:type="spellEnd"/>
      <w:r>
        <w:t xml:space="preserve"> </w:t>
      </w:r>
      <w:r>
        <w:br/>
      </w:r>
      <w:proofErr w:type="spellStart"/>
      <w:r>
        <w:t>高并发秒杀系统的设计</w:t>
      </w:r>
      <w:proofErr w:type="spellEnd"/>
      <w:r>
        <w:t xml:space="preserve"> </w:t>
      </w:r>
      <w:r>
        <w:br/>
      </w:r>
      <w:proofErr w:type="spellStart"/>
      <w:r>
        <w:t>负载均衡如何设计</w:t>
      </w:r>
      <w:proofErr w:type="spellEnd"/>
      <w:r>
        <w:t xml:space="preserve"> </w:t>
      </w:r>
      <w:r>
        <w:br/>
      </w:r>
      <w:r>
        <w:br/>
      </w:r>
      <w:proofErr w:type="spellStart"/>
      <w:r>
        <w:t>补充</w:t>
      </w:r>
      <w:proofErr w:type="spellEnd"/>
      <w:r>
        <w:br/>
      </w:r>
      <w:proofErr w:type="spellStart"/>
      <w:r>
        <w:t>另外还会考一些计算机网络，操作系统啊之类的</w:t>
      </w:r>
      <w:proofErr w:type="spellEnd"/>
      <w:r>
        <w:t>。</w:t>
      </w:r>
      <w:r>
        <w:rPr>
          <w:lang w:eastAsia="zh-CN"/>
        </w:rPr>
        <w:t>像消息队列，</w:t>
      </w:r>
      <w:r>
        <w:rPr>
          <w:lang w:eastAsia="zh-CN"/>
        </w:rPr>
        <w:t>RPC</w:t>
      </w:r>
      <w:r>
        <w:rPr>
          <w:lang w:eastAsia="zh-CN"/>
        </w:rPr>
        <w:t>框架这种考的比较少。计算机网络就是分层啊，</w:t>
      </w:r>
      <w:proofErr w:type="spellStart"/>
      <w:r>
        <w:rPr>
          <w:lang w:eastAsia="zh-CN"/>
        </w:rPr>
        <w:t>tcp</w:t>
      </w:r>
      <w:proofErr w:type="spellEnd"/>
      <w:r>
        <w:rPr>
          <w:lang w:eastAsia="zh-CN"/>
        </w:rPr>
        <w:t>/</w:t>
      </w:r>
      <w:proofErr w:type="spellStart"/>
      <w:r>
        <w:rPr>
          <w:lang w:eastAsia="zh-CN"/>
        </w:rPr>
        <w:t>udp</w:t>
      </w:r>
      <w:proofErr w:type="spellEnd"/>
      <w:r>
        <w:rPr>
          <w:lang w:eastAsia="zh-CN"/>
        </w:rPr>
        <w:t>啊，三次握手之类的。操作系统就是进程与线程啊，进程的数据结构以及如何通信之类的。数据结构的排序算法也比较常考，考的话一定会让你手写个快排。剩下的算法题就靠</w:t>
      </w:r>
      <w:proofErr w:type="spellStart"/>
      <w:r>
        <w:rPr>
          <w:lang w:eastAsia="zh-CN"/>
        </w:rPr>
        <w:t>LeetCode</w:t>
      </w:r>
      <w:proofErr w:type="spellEnd"/>
      <w:r>
        <w:rPr>
          <w:lang w:eastAsia="zh-CN"/>
        </w:rPr>
        <w:t>的积累了。其实非算法岗考的算法题都蛮简单的，很多题完全就是考察你智力是否正常，稍微难点的涉及到一些算法思想的按照</w:t>
      </w:r>
      <w:proofErr w:type="spellStart"/>
      <w:r>
        <w:rPr>
          <w:lang w:eastAsia="zh-CN"/>
        </w:rPr>
        <w:t>LeetCode</w:t>
      </w:r>
      <w:proofErr w:type="spellEnd"/>
      <w:r>
        <w:rPr>
          <w:lang w:eastAsia="zh-CN"/>
        </w:rPr>
        <w:t>题目类型的分类，每种题做一两道基本就能完全应付面试了。</w:t>
      </w:r>
      <w:r>
        <w:rPr>
          <w:lang w:eastAsia="zh-CN"/>
        </w:rPr>
        <w:br/>
      </w:r>
      <w:r>
        <w:rPr>
          <w:lang w:eastAsia="zh-CN"/>
        </w:rPr>
        <w:t>面试感受及评价</w:t>
      </w:r>
      <w:r>
        <w:rPr>
          <w:lang w:eastAsia="zh-CN"/>
        </w:rPr>
        <w:br/>
      </w:r>
      <w:r>
        <w:rPr>
          <w:lang w:eastAsia="zh-CN"/>
        </w:rPr>
        <w:t>除了外企，体验最好的就是阿里。绝对的脱颖而出，无论是面试官的专业程度还是面试官对参与面试人员的态度都完全突出于其他公司。非常的尊重人，以及会引导我去作出正确的回答，唯一就是阿里的</w:t>
      </w:r>
      <w:r>
        <w:rPr>
          <w:lang w:eastAsia="zh-CN"/>
        </w:rPr>
        <w:t>HR</w:t>
      </w:r>
      <w:r>
        <w:rPr>
          <w:lang w:eastAsia="zh-CN"/>
        </w:rPr>
        <w:t>是非常强势的，永远有一票否决权。而有些公司面试官会故意误导你，想方设法让你说出错误的答案，并且有些态度极其傲慢，让人感觉很不尊重人。</w:t>
      </w:r>
      <w:r>
        <w:rPr>
          <w:lang w:eastAsia="zh-CN"/>
        </w:rPr>
        <w:lastRenderedPageBreak/>
        <w:t>这里点名批评面试体验最差的两家公司：美团和</w:t>
      </w:r>
      <w:r>
        <w:rPr>
          <w:lang w:eastAsia="zh-CN"/>
        </w:rPr>
        <w:t>Boss</w:t>
      </w:r>
      <w:r>
        <w:rPr>
          <w:lang w:eastAsia="zh-CN"/>
        </w:rPr>
        <w:t>直聘。</w:t>
      </w:r>
      <w:r>
        <w:rPr>
          <w:lang w:eastAsia="zh-CN"/>
        </w:rPr>
        <w:br/>
      </w:r>
      <w:r>
        <w:rPr>
          <w:lang w:eastAsia="zh-CN"/>
        </w:rPr>
        <w:t>外企的话，体验都很好，但是我都还没面试完，后面会更新的。微软是英文面的，亚马逊不是。这俩都是以算法为主，微软除了算法还聊了操作系统和计算机网络，亚马逊聊了较长时间的项目细节。</w:t>
      </w:r>
      <w:r>
        <w:rPr>
          <w:lang w:eastAsia="zh-CN"/>
        </w:rPr>
        <w:br/>
      </w:r>
      <w:r>
        <w:rPr>
          <w:lang w:eastAsia="zh-CN"/>
        </w:rPr>
        <w:t>最后</w:t>
      </w:r>
      <w:r>
        <w:rPr>
          <w:lang w:eastAsia="zh-CN"/>
        </w:rPr>
        <w:br/>
      </w:r>
      <w:r>
        <w:rPr>
          <w:lang w:eastAsia="zh-CN"/>
        </w:rPr>
        <w:t>最后说下自己的情况，</w:t>
      </w:r>
      <w:r>
        <w:rPr>
          <w:lang w:eastAsia="zh-CN"/>
        </w:rPr>
        <w:t>17</w:t>
      </w:r>
      <w:r>
        <w:rPr>
          <w:lang w:eastAsia="zh-CN"/>
        </w:rPr>
        <w:t>年在京东实习，</w:t>
      </w:r>
      <w:r>
        <w:rPr>
          <w:lang w:eastAsia="zh-CN"/>
        </w:rPr>
        <w:t>19</w:t>
      </w:r>
      <w:r>
        <w:rPr>
          <w:lang w:eastAsia="zh-CN"/>
        </w:rPr>
        <w:t>年</w:t>
      </w:r>
      <w:r>
        <w:rPr>
          <w:lang w:eastAsia="zh-CN"/>
        </w:rPr>
        <w:t>7</w:t>
      </w:r>
      <w:r>
        <w:rPr>
          <w:lang w:eastAsia="zh-CN"/>
        </w:rPr>
        <w:t>月离职。正式工作时间很短，就一年（算实习两年），而且</w:t>
      </w:r>
      <w:r>
        <w:rPr>
          <w:lang w:eastAsia="zh-CN"/>
        </w:rPr>
        <w:t>19</w:t>
      </w:r>
      <w:r>
        <w:rPr>
          <w:lang w:eastAsia="zh-CN"/>
        </w:rPr>
        <w:t>年有半年的时间准备考研所以有半年的空档期，这也是为什么我被很多</w:t>
      </w:r>
      <w:r>
        <w:rPr>
          <w:lang w:eastAsia="zh-CN"/>
        </w:rPr>
        <w:t>HR</w:t>
      </w:r>
      <w:r>
        <w:rPr>
          <w:lang w:eastAsia="zh-CN"/>
        </w:rPr>
        <w:t>挂了的原因。虽然</w:t>
      </w:r>
      <w:r>
        <w:rPr>
          <w:lang w:eastAsia="zh-CN"/>
        </w:rPr>
        <w:t>Offer</w:t>
      </w:r>
      <w:r>
        <w:rPr>
          <w:lang w:eastAsia="zh-CN"/>
        </w:rPr>
        <w:t>没拿几个，但是一半多都面到</w:t>
      </w:r>
      <w:r>
        <w:rPr>
          <w:lang w:eastAsia="zh-CN"/>
        </w:rPr>
        <w:t>HR</w:t>
      </w:r>
      <w:r>
        <w:rPr>
          <w:lang w:eastAsia="zh-CN"/>
        </w:rPr>
        <w:t>面了，所以对于两三年经验的感觉整理的问题还是比较有代表性的。</w:t>
      </w:r>
      <w:r>
        <w:rPr>
          <w:lang w:eastAsia="zh-CN"/>
        </w:rPr>
        <w:br/>
      </w:r>
    </w:p>
    <w:p w14:paraId="437207D3" w14:textId="77777777" w:rsidR="00F746A7" w:rsidRDefault="00001D09">
      <w:pPr>
        <w:rPr>
          <w:lang w:eastAsia="zh-CN"/>
        </w:rPr>
      </w:pPr>
      <w:r>
        <w:rPr>
          <w:lang w:eastAsia="zh-CN"/>
        </w:rPr>
        <w:t>**********************************</w:t>
      </w:r>
      <w:r>
        <w:rPr>
          <w:lang w:eastAsia="zh-CN"/>
        </w:rPr>
        <w:t>第</w:t>
      </w:r>
      <w:r>
        <w:rPr>
          <w:lang w:eastAsia="zh-CN"/>
        </w:rPr>
        <w:t>343</w:t>
      </w:r>
      <w:r>
        <w:rPr>
          <w:lang w:eastAsia="zh-CN"/>
        </w:rPr>
        <w:t>篇</w:t>
      </w:r>
      <w:r>
        <w:rPr>
          <w:lang w:eastAsia="zh-CN"/>
        </w:rPr>
        <w:t>*************************************</w:t>
      </w:r>
    </w:p>
    <w:p w14:paraId="08A2FFD3" w14:textId="77777777" w:rsidR="00F746A7" w:rsidRDefault="00001D09">
      <w:pPr>
        <w:rPr>
          <w:lang w:eastAsia="zh-CN"/>
        </w:rPr>
      </w:pPr>
      <w:r>
        <w:rPr>
          <w:lang w:eastAsia="zh-CN"/>
        </w:rPr>
        <w:t>热乎乎的阿里暑期实习面经</w:t>
      </w:r>
      <w:r>
        <w:rPr>
          <w:lang w:eastAsia="zh-CN"/>
        </w:rPr>
        <w:br/>
      </w:r>
      <w:r>
        <w:rPr>
          <w:lang w:eastAsia="zh-CN"/>
        </w:rPr>
        <w:br/>
      </w:r>
      <w:r>
        <w:rPr>
          <w:lang w:eastAsia="zh-CN"/>
        </w:rPr>
        <w:br/>
      </w:r>
      <w:r>
        <w:rPr>
          <w:lang w:eastAsia="zh-CN"/>
        </w:rPr>
        <w:br/>
      </w:r>
      <w:r>
        <w:rPr>
          <w:lang w:eastAsia="zh-CN"/>
        </w:rPr>
        <w:t>未认证</w:t>
      </w:r>
      <w:r>
        <w:rPr>
          <w:lang w:eastAsia="zh-CN"/>
        </w:rPr>
        <w:br/>
      </w:r>
      <w:r>
        <w:rPr>
          <w:lang w:eastAsia="zh-CN"/>
        </w:rPr>
        <w:br/>
      </w:r>
      <w:r>
        <w:rPr>
          <w:lang w:eastAsia="zh-CN"/>
        </w:rPr>
        <w:br/>
      </w:r>
      <w:r>
        <w:rPr>
          <w:lang w:eastAsia="zh-CN"/>
        </w:rPr>
        <w:br/>
      </w:r>
      <w:r>
        <w:rPr>
          <w:lang w:eastAsia="zh-CN"/>
        </w:rPr>
        <w:t>编辑于</w:t>
      </w:r>
      <w:r>
        <w:rPr>
          <w:lang w:eastAsia="zh-CN"/>
        </w:rPr>
        <w:t xml:space="preserve">  2020-02-22 09:48:56</w:t>
      </w:r>
      <w:r>
        <w:rPr>
          <w:lang w:eastAsia="zh-CN"/>
        </w:rPr>
        <w:br/>
      </w:r>
      <w:r>
        <w:rPr>
          <w:lang w:eastAsia="zh-CN"/>
        </w:rPr>
        <w:br/>
      </w:r>
      <w:r>
        <w:rPr>
          <w:lang w:eastAsia="zh-CN"/>
        </w:rPr>
        <w:t>最近为了准备暑期实习招聘真是愁的快让人掉头发</w:t>
      </w:r>
      <w:r>
        <w:rPr>
          <w:lang w:eastAsia="zh-CN"/>
        </w:rPr>
        <w:t>😪😪</w:t>
      </w:r>
      <w:r>
        <w:rPr>
          <w:lang w:eastAsia="zh-CN"/>
        </w:rPr>
        <w:t>心中理想的是去</w:t>
      </w:r>
      <w:r>
        <w:rPr>
          <w:lang w:eastAsia="zh-CN"/>
        </w:rPr>
        <w:t>BAT</w:t>
      </w:r>
      <w:r>
        <w:rPr>
          <w:lang w:eastAsia="zh-CN"/>
        </w:rPr>
        <w:t>，投了这三家，暂时有回应的是阿里，不过这次算是正式暑期实习招聘开启前的预面试。</w:t>
      </w:r>
      <w:r>
        <w:rPr>
          <w:lang w:eastAsia="zh-CN"/>
        </w:rPr>
        <w:br/>
      </w:r>
      <w:r>
        <w:rPr>
          <w:lang w:eastAsia="zh-CN"/>
        </w:rPr>
        <w:t>因为阿里找了个靠谱的本校学长内推，会帮忙看简历什么的，助攻了很多。</w:t>
      </w:r>
      <w:r>
        <w:rPr>
          <w:lang w:eastAsia="zh-CN"/>
        </w:rPr>
        <w:br/>
      </w:r>
      <w:r>
        <w:rPr>
          <w:lang w:eastAsia="zh-CN"/>
        </w:rPr>
        <w:t>我投的是淘宝部门的</w:t>
      </w:r>
      <w:r>
        <w:rPr>
          <w:lang w:eastAsia="zh-CN"/>
        </w:rPr>
        <w:t>JAVA</w:t>
      </w:r>
      <w:r>
        <w:rPr>
          <w:lang w:eastAsia="zh-CN"/>
        </w:rPr>
        <w:t>开发，隔天一面就打电话过来面了！又激动又紧张</w:t>
      </w:r>
      <w:r>
        <w:rPr>
          <w:lang w:eastAsia="zh-CN"/>
        </w:rPr>
        <w:t>😆😆</w:t>
      </w:r>
      <w:r>
        <w:rPr>
          <w:lang w:eastAsia="zh-CN"/>
        </w:rPr>
        <w:br/>
      </w:r>
      <w:r>
        <w:rPr>
          <w:lang w:eastAsia="zh-CN"/>
        </w:rPr>
        <w:t>一面面试官人很</w:t>
      </w:r>
      <w:r>
        <w:rPr>
          <w:lang w:eastAsia="zh-CN"/>
        </w:rPr>
        <w:t>NICE</w:t>
      </w:r>
      <w:r>
        <w:rPr>
          <w:lang w:eastAsia="zh-CN"/>
        </w:rPr>
        <w:t>，问的都是比较基础的</w:t>
      </w:r>
      <w:r>
        <w:rPr>
          <w:lang w:eastAsia="zh-CN"/>
        </w:rPr>
        <w:t>JAVA</w:t>
      </w:r>
      <w:r>
        <w:rPr>
          <w:lang w:eastAsia="zh-CN"/>
        </w:rPr>
        <w:t>知识，没有撸代码。但是一面面试官提醒我二面要好好</w:t>
      </w:r>
      <w:r>
        <w:rPr>
          <w:lang w:eastAsia="zh-CN"/>
        </w:rPr>
        <w:br/>
      </w:r>
      <w:r>
        <w:rPr>
          <w:lang w:eastAsia="zh-CN"/>
        </w:rPr>
        <w:t>准备，因为会问的比较深。一面一般测试知识的广度，二面是测试深度。</w:t>
      </w:r>
      <w:r>
        <w:rPr>
          <w:lang w:eastAsia="zh-CN"/>
        </w:rPr>
        <w:br/>
      </w:r>
      <w:r>
        <w:rPr>
          <w:lang w:eastAsia="zh-CN"/>
        </w:rPr>
        <w:t>具体问的问题如下（由于面试开始有点紧张，所以有的问题有点记不清了，大家将就着看哈</w:t>
      </w:r>
      <w:r>
        <w:rPr>
          <w:lang w:eastAsia="zh-CN"/>
        </w:rPr>
        <w:t>😁😁</w:t>
      </w:r>
      <w:r>
        <w:rPr>
          <w:lang w:eastAsia="zh-CN"/>
        </w:rPr>
        <w:t>）</w:t>
      </w:r>
      <w:r>
        <w:rPr>
          <w:lang w:eastAsia="zh-CN"/>
        </w:rPr>
        <w:br/>
        <w:t xml:space="preserve">1. </w:t>
      </w:r>
      <w:r>
        <w:rPr>
          <w:lang w:eastAsia="zh-CN"/>
        </w:rPr>
        <w:t>自我介绍</w:t>
      </w:r>
      <w:r>
        <w:rPr>
          <w:lang w:eastAsia="zh-CN"/>
        </w:rPr>
        <w:br/>
        <w:t xml:space="preserve">2. </w:t>
      </w:r>
      <w:r>
        <w:rPr>
          <w:lang w:eastAsia="zh-CN"/>
        </w:rPr>
        <w:t>印象最深的项目，方方面面都有，比如技术、业务、分工、收获。</w:t>
      </w:r>
      <w:r>
        <w:rPr>
          <w:lang w:eastAsia="zh-CN"/>
        </w:rPr>
        <w:br/>
      </w:r>
      <w:r>
        <w:lastRenderedPageBreak/>
        <w:t>3. java hashmap</w:t>
      </w:r>
      <w:r>
        <w:t>，实现原理，注意</w:t>
      </w:r>
      <w:r>
        <w:t>java7</w:t>
      </w:r>
      <w:r>
        <w:t>和</w:t>
      </w:r>
      <w:r>
        <w:t>java8</w:t>
      </w:r>
      <w:r>
        <w:t>的差异</w:t>
      </w:r>
      <w:r>
        <w:br/>
        <w:t xml:space="preserve">4. </w:t>
      </w:r>
      <w:proofErr w:type="spellStart"/>
      <w:r>
        <w:t>java</w:t>
      </w:r>
      <w:r>
        <w:t>多线程：协程、线程和进程差异，线程池参数作用</w:t>
      </w:r>
      <w:proofErr w:type="spellEnd"/>
      <w:r>
        <w:br/>
        <w:t xml:space="preserve">5. </w:t>
      </w:r>
      <w:proofErr w:type="spellStart"/>
      <w:r>
        <w:t>并发控制：</w:t>
      </w:r>
      <w:r>
        <w:t>synchronized</w:t>
      </w:r>
      <w:r>
        <w:t>、</w:t>
      </w:r>
      <w:r>
        <w:t>volatile</w:t>
      </w:r>
      <w:r>
        <w:t>等关键字作用</w:t>
      </w:r>
      <w:proofErr w:type="spellEnd"/>
      <w:r>
        <w:br/>
        <w:t xml:space="preserve">6. </w:t>
      </w:r>
      <w:proofErr w:type="spellStart"/>
      <w:r>
        <w:t>java</w:t>
      </w:r>
      <w:r>
        <w:t>集合类哪些是线程安全的，什么机制</w:t>
      </w:r>
      <w:proofErr w:type="spellEnd"/>
      <w:r>
        <w:t>？</w:t>
      </w:r>
      <w:r>
        <w:br/>
      </w:r>
      <w:r>
        <w:rPr>
          <w:lang w:eastAsia="zh-CN"/>
        </w:rPr>
        <w:t xml:space="preserve">7. TCP/IP </w:t>
      </w:r>
      <w:r>
        <w:rPr>
          <w:lang w:eastAsia="zh-CN"/>
        </w:rPr>
        <w:t>三次握手、四次挥手</w:t>
      </w:r>
      <w:r>
        <w:rPr>
          <w:lang w:eastAsia="zh-CN"/>
        </w:rPr>
        <w:br/>
        <w:t>8. IO</w:t>
      </w:r>
      <w:r>
        <w:rPr>
          <w:lang w:eastAsia="zh-CN"/>
        </w:rPr>
        <w:t>、</w:t>
      </w:r>
      <w:r>
        <w:rPr>
          <w:lang w:eastAsia="zh-CN"/>
        </w:rPr>
        <w:t>NIO</w:t>
      </w:r>
      <w:r>
        <w:rPr>
          <w:lang w:eastAsia="zh-CN"/>
        </w:rPr>
        <w:t>差异，</w:t>
      </w:r>
      <w:r>
        <w:rPr>
          <w:lang w:eastAsia="zh-CN"/>
        </w:rPr>
        <w:t>NIO</w:t>
      </w:r>
      <w:r>
        <w:rPr>
          <w:lang w:eastAsia="zh-CN"/>
        </w:rPr>
        <w:t>过程</w:t>
      </w:r>
      <w:r>
        <w:rPr>
          <w:lang w:eastAsia="zh-CN"/>
        </w:rPr>
        <w:br/>
        <w:t xml:space="preserve">9. </w:t>
      </w:r>
      <w:r>
        <w:rPr>
          <w:lang w:eastAsia="zh-CN"/>
        </w:rPr>
        <w:t>数据库事务</w:t>
      </w:r>
      <w:r>
        <w:rPr>
          <w:lang w:eastAsia="zh-CN"/>
        </w:rPr>
        <w:br/>
        <w:t xml:space="preserve">10. </w:t>
      </w:r>
      <w:r>
        <w:rPr>
          <w:lang w:eastAsia="zh-CN"/>
        </w:rPr>
        <w:t>数据库索引</w:t>
      </w:r>
      <w:r>
        <w:rPr>
          <w:lang w:eastAsia="zh-CN"/>
        </w:rPr>
        <w:br/>
        <w:t>11. spring IOC</w:t>
      </w:r>
      <w:r>
        <w:rPr>
          <w:lang w:eastAsia="zh-CN"/>
        </w:rPr>
        <w:t>、</w:t>
      </w:r>
      <w:r>
        <w:rPr>
          <w:lang w:eastAsia="zh-CN"/>
        </w:rPr>
        <w:t>AOP</w:t>
      </w:r>
      <w:r>
        <w:rPr>
          <w:lang w:eastAsia="zh-CN"/>
        </w:rPr>
        <w:t>等关键概念</w:t>
      </w:r>
      <w:r>
        <w:rPr>
          <w:lang w:eastAsia="zh-CN"/>
        </w:rPr>
        <w:br/>
        <w:t xml:space="preserve">12. </w:t>
      </w:r>
      <w:r>
        <w:rPr>
          <w:lang w:eastAsia="zh-CN"/>
        </w:rPr>
        <w:t>其他项目涉及的技术</w:t>
      </w:r>
      <w:r>
        <w:rPr>
          <w:lang w:eastAsia="zh-CN"/>
        </w:rPr>
        <w:br/>
      </w:r>
      <w:r>
        <w:rPr>
          <w:lang w:eastAsia="zh-CN"/>
        </w:rPr>
        <w:t>总之，很幸运地过了一面，离自己的梦想又近了一步，希望大家也要加油哦</w:t>
      </w:r>
      <w:r>
        <w:rPr>
          <w:lang w:eastAsia="zh-CN"/>
        </w:rPr>
        <w:t>~</w:t>
      </w:r>
      <w:r>
        <w:rPr>
          <w:lang w:eastAsia="zh-CN"/>
        </w:rPr>
        <w:br/>
      </w:r>
      <w:r>
        <w:rPr>
          <w:lang w:eastAsia="zh-CN"/>
        </w:rPr>
        <w:t>最后，给靠谱的学长打个广告，大家有想投阿里的可以将简历发送到这个邮箱</w:t>
      </w:r>
      <w:r>
        <w:rPr>
          <w:lang w:eastAsia="zh-CN"/>
        </w:rPr>
        <w:t>: luejun.xlj@alibaba-inc.com</w:t>
      </w:r>
      <w:r>
        <w:rPr>
          <w:lang w:eastAsia="zh-CN"/>
        </w:rPr>
        <w:br/>
      </w:r>
      <w:r>
        <w:rPr>
          <w:lang w:eastAsia="zh-CN"/>
        </w:rPr>
        <w:t>有什么问题想问的可以扫描下面的二维码进群哟，学长会耐心解答，还会帮忙看简历，提意见，帮忙催面试官哟。总之，人很</w:t>
      </w:r>
      <w:r>
        <w:rPr>
          <w:lang w:eastAsia="zh-CN"/>
        </w:rPr>
        <w:t>NICE~</w:t>
      </w:r>
      <w:r>
        <w:rPr>
          <w:lang w:eastAsia="zh-CN"/>
        </w:rPr>
        <w:br/>
      </w:r>
      <w:r>
        <w:rPr>
          <w:lang w:eastAsia="zh-CN"/>
        </w:rPr>
        <w:br/>
      </w:r>
      <w:r>
        <w:rPr>
          <w:lang w:eastAsia="zh-CN"/>
        </w:rPr>
        <w:br/>
      </w:r>
      <w:r>
        <w:rPr>
          <w:lang w:eastAsia="zh-CN"/>
        </w:rPr>
        <w:br/>
      </w:r>
    </w:p>
    <w:p w14:paraId="703CF0C8" w14:textId="77777777" w:rsidR="00F746A7" w:rsidRDefault="00001D09">
      <w:pPr>
        <w:rPr>
          <w:lang w:eastAsia="zh-CN"/>
        </w:rPr>
      </w:pPr>
      <w:r>
        <w:rPr>
          <w:lang w:eastAsia="zh-CN"/>
        </w:rPr>
        <w:t>**********************************</w:t>
      </w:r>
      <w:r>
        <w:rPr>
          <w:lang w:eastAsia="zh-CN"/>
        </w:rPr>
        <w:t>第</w:t>
      </w:r>
      <w:r>
        <w:rPr>
          <w:lang w:eastAsia="zh-CN"/>
        </w:rPr>
        <w:t>344</w:t>
      </w:r>
      <w:r>
        <w:rPr>
          <w:lang w:eastAsia="zh-CN"/>
        </w:rPr>
        <w:t>篇</w:t>
      </w:r>
      <w:r>
        <w:rPr>
          <w:lang w:eastAsia="zh-CN"/>
        </w:rPr>
        <w:t>*************************************</w:t>
      </w:r>
    </w:p>
    <w:p w14:paraId="6CEE0C29" w14:textId="77777777" w:rsidR="00F746A7" w:rsidRDefault="00001D09">
      <w:pPr>
        <w:rPr>
          <w:lang w:eastAsia="zh-CN"/>
        </w:rPr>
      </w:pPr>
      <w:r>
        <w:rPr>
          <w:lang w:eastAsia="zh-CN"/>
        </w:rPr>
        <w:t>社招</w:t>
      </w:r>
      <w:r>
        <w:rPr>
          <w:lang w:eastAsia="zh-CN"/>
        </w:rPr>
        <w:t>-java-</w:t>
      </w:r>
      <w:r>
        <w:rPr>
          <w:lang w:eastAsia="zh-CN"/>
        </w:rPr>
        <w:t>阿里</w:t>
      </w:r>
      <w:r>
        <w:rPr>
          <w:lang w:eastAsia="zh-CN"/>
        </w:rPr>
        <w:t>-</w:t>
      </w:r>
      <w:r>
        <w:rPr>
          <w:lang w:eastAsia="zh-CN"/>
        </w:rPr>
        <w:t>一面电面</w:t>
      </w:r>
      <w:r>
        <w:rPr>
          <w:lang w:eastAsia="zh-CN"/>
        </w:rPr>
        <w:br/>
      </w:r>
      <w:r>
        <w:rPr>
          <w:lang w:eastAsia="zh-CN"/>
        </w:rPr>
        <w:br/>
      </w:r>
      <w:r>
        <w:rPr>
          <w:lang w:eastAsia="zh-CN"/>
        </w:rPr>
        <w:t>编辑于</w:t>
      </w:r>
      <w:r>
        <w:rPr>
          <w:lang w:eastAsia="zh-CN"/>
        </w:rPr>
        <w:t xml:space="preserve">  2020-02-14 23:00:55</w:t>
      </w:r>
      <w:r>
        <w:rPr>
          <w:lang w:eastAsia="zh-CN"/>
        </w:rPr>
        <w:br/>
      </w:r>
      <w:r>
        <w:rPr>
          <w:lang w:eastAsia="zh-CN"/>
        </w:rPr>
        <w:br/>
      </w:r>
      <w:r>
        <w:rPr>
          <w:lang w:eastAsia="zh-CN"/>
        </w:rPr>
        <w:t>面试官很</w:t>
      </w:r>
      <w:r>
        <w:rPr>
          <w:lang w:eastAsia="zh-CN"/>
        </w:rPr>
        <w:t>nice</w:t>
      </w:r>
      <w:r>
        <w:rPr>
          <w:lang w:eastAsia="zh-CN"/>
        </w:rPr>
        <w:t>，非常准时地来电</w:t>
      </w:r>
      <w:r>
        <w:rPr>
          <w:lang w:eastAsia="zh-CN"/>
        </w:rPr>
        <w:br/>
      </w:r>
      <w:r>
        <w:rPr>
          <w:lang w:eastAsia="zh-CN"/>
        </w:rPr>
        <w:br/>
      </w:r>
      <w:proofErr w:type="spellStart"/>
      <w:r>
        <w:rPr>
          <w:lang w:eastAsia="zh-CN"/>
        </w:rPr>
        <w:t>springboot</w:t>
      </w:r>
      <w:proofErr w:type="spellEnd"/>
      <w:r>
        <w:rPr>
          <w:lang w:eastAsia="zh-CN"/>
        </w:rPr>
        <w:t>或者</w:t>
      </w:r>
      <w:r>
        <w:rPr>
          <w:lang w:eastAsia="zh-CN"/>
        </w:rPr>
        <w:t>spring</w:t>
      </w:r>
      <w:r>
        <w:rPr>
          <w:lang w:eastAsia="zh-CN"/>
        </w:rPr>
        <w:t>的加载流程</w:t>
      </w:r>
      <w:r>
        <w:rPr>
          <w:lang w:eastAsia="zh-CN"/>
        </w:rPr>
        <w:t xml:space="preserve"> </w:t>
      </w:r>
      <w:r>
        <w:rPr>
          <w:lang w:eastAsia="zh-CN"/>
        </w:rPr>
        <w:br/>
      </w:r>
      <w:r>
        <w:rPr>
          <w:lang w:eastAsia="zh-CN"/>
        </w:rPr>
        <w:t>对</w:t>
      </w:r>
      <w:r>
        <w:rPr>
          <w:lang w:eastAsia="zh-CN"/>
        </w:rPr>
        <w:t>IOC</w:t>
      </w:r>
      <w:r>
        <w:rPr>
          <w:lang w:eastAsia="zh-CN"/>
        </w:rPr>
        <w:t>和</w:t>
      </w:r>
      <w:r>
        <w:rPr>
          <w:lang w:eastAsia="zh-CN"/>
        </w:rPr>
        <w:t>AOP</w:t>
      </w:r>
      <w:r>
        <w:rPr>
          <w:lang w:eastAsia="zh-CN"/>
        </w:rPr>
        <w:t>的理解</w:t>
      </w:r>
      <w:r>
        <w:rPr>
          <w:lang w:eastAsia="zh-CN"/>
        </w:rPr>
        <w:t xml:space="preserve"> </w:t>
      </w:r>
      <w:r>
        <w:rPr>
          <w:lang w:eastAsia="zh-CN"/>
        </w:rPr>
        <w:br/>
      </w:r>
      <w:proofErr w:type="spellStart"/>
      <w:r>
        <w:rPr>
          <w:lang w:eastAsia="zh-CN"/>
        </w:rPr>
        <w:t>jdk</w:t>
      </w:r>
      <w:proofErr w:type="spellEnd"/>
      <w:r>
        <w:rPr>
          <w:lang w:eastAsia="zh-CN"/>
        </w:rPr>
        <w:t>和</w:t>
      </w:r>
      <w:proofErr w:type="spellStart"/>
      <w:r>
        <w:rPr>
          <w:lang w:eastAsia="zh-CN"/>
        </w:rPr>
        <w:t>cglib</w:t>
      </w:r>
      <w:proofErr w:type="spellEnd"/>
      <w:r>
        <w:rPr>
          <w:lang w:eastAsia="zh-CN"/>
        </w:rPr>
        <w:t>实现的</w:t>
      </w:r>
      <w:r>
        <w:rPr>
          <w:lang w:eastAsia="zh-CN"/>
        </w:rPr>
        <w:t>AOP</w:t>
      </w:r>
      <w:r>
        <w:rPr>
          <w:lang w:eastAsia="zh-CN"/>
        </w:rPr>
        <w:t>实际上会在内存生成动态代理对象，还有什么其他办法实现</w:t>
      </w:r>
      <w:r>
        <w:rPr>
          <w:lang w:eastAsia="zh-CN"/>
        </w:rPr>
        <w:t>AOP</w:t>
      </w:r>
      <w:r>
        <w:rPr>
          <w:lang w:eastAsia="zh-CN"/>
        </w:rPr>
        <w:t>？经提示答出</w:t>
      </w:r>
      <w:r>
        <w:rPr>
          <w:lang w:eastAsia="zh-CN"/>
        </w:rPr>
        <w:t>AspectJ</w:t>
      </w:r>
      <w:r>
        <w:rPr>
          <w:lang w:eastAsia="zh-CN"/>
        </w:rPr>
        <w:t>以及实现原理</w:t>
      </w:r>
      <w:r>
        <w:rPr>
          <w:lang w:eastAsia="zh-CN"/>
        </w:rPr>
        <w:t xml:space="preserve"> </w:t>
      </w:r>
      <w:r>
        <w:rPr>
          <w:lang w:eastAsia="zh-CN"/>
        </w:rPr>
        <w:br/>
        <w:t>Spring</w:t>
      </w:r>
      <w:r>
        <w:rPr>
          <w:lang w:eastAsia="zh-CN"/>
        </w:rPr>
        <w:t>中的对象的作用域</w:t>
      </w:r>
      <w:r>
        <w:rPr>
          <w:lang w:eastAsia="zh-CN"/>
        </w:rPr>
        <w:t xml:space="preserve"> </w:t>
      </w:r>
      <w:r>
        <w:rPr>
          <w:lang w:eastAsia="zh-CN"/>
        </w:rPr>
        <w:br/>
      </w:r>
      <w:r>
        <w:rPr>
          <w:lang w:eastAsia="zh-CN"/>
        </w:rPr>
        <w:lastRenderedPageBreak/>
        <w:t>Singleton</w:t>
      </w:r>
      <w:r>
        <w:rPr>
          <w:lang w:eastAsia="zh-CN"/>
        </w:rPr>
        <w:t>对象引用</w:t>
      </w:r>
      <w:r>
        <w:rPr>
          <w:lang w:eastAsia="zh-CN"/>
        </w:rPr>
        <w:t>Prototype</w:t>
      </w:r>
      <w:r>
        <w:rPr>
          <w:lang w:eastAsia="zh-CN"/>
        </w:rPr>
        <w:t>会发生什么</w:t>
      </w:r>
      <w:r>
        <w:rPr>
          <w:lang w:eastAsia="zh-CN"/>
        </w:rPr>
        <w:t xml:space="preserve"> </w:t>
      </w:r>
      <w:r>
        <w:rPr>
          <w:lang w:eastAsia="zh-CN"/>
        </w:rPr>
        <w:br/>
      </w:r>
      <w:r>
        <w:rPr>
          <w:lang w:eastAsia="zh-CN"/>
        </w:rPr>
        <w:t>项目中怎样使用微服务？</w:t>
      </w:r>
      <w:r>
        <w:rPr>
          <w:lang w:eastAsia="zh-CN"/>
        </w:rPr>
        <w:t xml:space="preserve"> </w:t>
      </w:r>
      <w:r>
        <w:rPr>
          <w:lang w:eastAsia="zh-CN"/>
        </w:rPr>
        <w:br/>
      </w:r>
      <w:r>
        <w:rPr>
          <w:lang w:eastAsia="zh-CN"/>
        </w:rPr>
        <w:t>两个服务之间调用的流程</w:t>
      </w:r>
      <w:r>
        <w:rPr>
          <w:lang w:eastAsia="zh-CN"/>
        </w:rPr>
        <w:t xml:space="preserve"> </w:t>
      </w:r>
      <w:r>
        <w:rPr>
          <w:lang w:eastAsia="zh-CN"/>
        </w:rPr>
        <w:br/>
      </w:r>
      <w:proofErr w:type="spellStart"/>
      <w:r>
        <w:rPr>
          <w:lang w:eastAsia="zh-CN"/>
        </w:rPr>
        <w:t>rpc</w:t>
      </w:r>
      <w:proofErr w:type="spellEnd"/>
      <w:r>
        <w:rPr>
          <w:lang w:eastAsia="zh-CN"/>
        </w:rPr>
        <w:t>与</w:t>
      </w:r>
      <w:r>
        <w:rPr>
          <w:lang w:eastAsia="zh-CN"/>
        </w:rPr>
        <w:t>http</w:t>
      </w:r>
      <w:r>
        <w:rPr>
          <w:lang w:eastAsia="zh-CN"/>
        </w:rPr>
        <w:t>的区别</w:t>
      </w:r>
      <w:r>
        <w:rPr>
          <w:lang w:eastAsia="zh-CN"/>
        </w:rPr>
        <w:t xml:space="preserve"> </w:t>
      </w:r>
      <w:r>
        <w:rPr>
          <w:lang w:eastAsia="zh-CN"/>
        </w:rPr>
        <w:br/>
      </w:r>
      <w:r>
        <w:rPr>
          <w:lang w:eastAsia="zh-CN"/>
        </w:rPr>
        <w:t>设计</w:t>
      </w:r>
      <w:proofErr w:type="spellStart"/>
      <w:r>
        <w:rPr>
          <w:lang w:eastAsia="zh-CN"/>
        </w:rPr>
        <w:t>rpc</w:t>
      </w:r>
      <w:proofErr w:type="spellEnd"/>
      <w:r>
        <w:rPr>
          <w:lang w:eastAsia="zh-CN"/>
        </w:rPr>
        <w:t>协议需要注意什么</w:t>
      </w:r>
      <w:r>
        <w:rPr>
          <w:lang w:eastAsia="zh-CN"/>
        </w:rPr>
        <w:t xml:space="preserve"> </w:t>
      </w:r>
      <w:r>
        <w:rPr>
          <w:lang w:eastAsia="zh-CN"/>
        </w:rPr>
        <w:br/>
      </w:r>
      <w:r>
        <w:rPr>
          <w:lang w:eastAsia="zh-CN"/>
        </w:rPr>
        <w:t>项目中如何使用</w:t>
      </w:r>
      <w:proofErr w:type="spellStart"/>
      <w:r>
        <w:rPr>
          <w:lang w:eastAsia="zh-CN"/>
        </w:rPr>
        <w:t>kafka</w:t>
      </w:r>
      <w:proofErr w:type="spellEnd"/>
      <w:r>
        <w:rPr>
          <w:lang w:eastAsia="zh-CN"/>
        </w:rPr>
        <w:t xml:space="preserve"> </w:t>
      </w:r>
      <w:r>
        <w:rPr>
          <w:lang w:eastAsia="zh-CN"/>
        </w:rPr>
        <w:br/>
      </w:r>
      <w:r>
        <w:rPr>
          <w:lang w:eastAsia="zh-CN"/>
        </w:rPr>
        <w:t>消息队列的使用场景</w:t>
      </w:r>
      <w:r>
        <w:rPr>
          <w:lang w:eastAsia="zh-CN"/>
        </w:rPr>
        <w:t xml:space="preserve"> </w:t>
      </w:r>
      <w:r>
        <w:rPr>
          <w:lang w:eastAsia="zh-CN"/>
        </w:rPr>
        <w:br/>
      </w:r>
      <w:proofErr w:type="spellStart"/>
      <w:r>
        <w:rPr>
          <w:lang w:eastAsia="zh-CN"/>
        </w:rPr>
        <w:t>kafka</w:t>
      </w:r>
      <w:proofErr w:type="spellEnd"/>
      <w:r>
        <w:rPr>
          <w:lang w:eastAsia="zh-CN"/>
        </w:rPr>
        <w:t>如何保证消息投递的可靠性</w:t>
      </w:r>
      <w:r>
        <w:rPr>
          <w:lang w:eastAsia="zh-CN"/>
        </w:rPr>
        <w:t xml:space="preserve"> </w:t>
      </w:r>
      <w:r>
        <w:rPr>
          <w:lang w:eastAsia="zh-CN"/>
        </w:rPr>
        <w:br/>
      </w:r>
      <w:r>
        <w:rPr>
          <w:lang w:eastAsia="zh-CN"/>
        </w:rPr>
        <w:t>聊聊</w:t>
      </w:r>
      <w:proofErr w:type="spellStart"/>
      <w:r>
        <w:rPr>
          <w:lang w:eastAsia="zh-CN"/>
        </w:rPr>
        <w:t>jvm</w:t>
      </w:r>
      <w:proofErr w:type="spellEnd"/>
      <w:r>
        <w:rPr>
          <w:lang w:eastAsia="zh-CN"/>
        </w:rPr>
        <w:t>，内存分布，垃圾回收</w:t>
      </w:r>
      <w:r>
        <w:rPr>
          <w:lang w:eastAsia="zh-CN"/>
        </w:rPr>
        <w:t xml:space="preserve"> </w:t>
      </w:r>
      <w:r>
        <w:rPr>
          <w:lang w:eastAsia="zh-CN"/>
        </w:rPr>
        <w:br/>
      </w:r>
      <w:r>
        <w:rPr>
          <w:lang w:eastAsia="zh-CN"/>
        </w:rPr>
        <w:t>创建类的流程，类加载流程</w:t>
      </w:r>
      <w:r>
        <w:rPr>
          <w:lang w:eastAsia="zh-CN"/>
        </w:rPr>
        <w:t xml:space="preserve"> </w:t>
      </w:r>
      <w:r>
        <w:rPr>
          <w:lang w:eastAsia="zh-CN"/>
        </w:rPr>
        <w:br/>
      </w:r>
      <w:r>
        <w:rPr>
          <w:lang w:eastAsia="zh-CN"/>
        </w:rPr>
        <w:t>了解我做过的项目的复杂度</w:t>
      </w:r>
      <w:r>
        <w:rPr>
          <w:lang w:eastAsia="zh-CN"/>
        </w:rPr>
        <w:t xml:space="preserve"> </w:t>
      </w:r>
      <w:r>
        <w:rPr>
          <w:lang w:eastAsia="zh-CN"/>
        </w:rPr>
        <w:br/>
      </w:r>
      <w:r>
        <w:rPr>
          <w:lang w:eastAsia="zh-CN"/>
        </w:rPr>
        <w:br/>
      </w:r>
      <w:r>
        <w:rPr>
          <w:lang w:eastAsia="zh-CN"/>
        </w:rPr>
        <w:t>体验很好的一次面试，虽然有很多不能完整回答出来，但是面试官都会很耐心引导，并且会作相关的补充，不像是一场面试，更像是技术的交流。</w:t>
      </w:r>
      <w:r>
        <w:rPr>
          <w:lang w:eastAsia="zh-CN"/>
        </w:rPr>
        <w:br/>
      </w:r>
      <w:r>
        <w:rPr>
          <w:lang w:eastAsia="zh-CN"/>
        </w:rPr>
        <w:t>后面提到阿里应该会根据你的工作年限安排对应级别的面试。不管结果怎样，面试官很赞，给人一种外企公司文化的气质，感觉跟这个面试官一个团队工作会很顺心。</w:t>
      </w:r>
      <w:r>
        <w:rPr>
          <w:lang w:eastAsia="zh-CN"/>
        </w:rPr>
        <w:br/>
      </w:r>
      <w:r>
        <w:rPr>
          <w:lang w:eastAsia="zh-CN"/>
        </w:rPr>
        <w:t>春招首面意外收获很大自信，每次准备过的阿里的电面结果都很不错，知足了！</w:t>
      </w:r>
      <w:r>
        <w:rPr>
          <w:lang w:eastAsia="zh-CN"/>
        </w:rPr>
        <w:br/>
      </w:r>
    </w:p>
    <w:p w14:paraId="03556321" w14:textId="77777777" w:rsidR="00F746A7" w:rsidRDefault="00001D09">
      <w:pPr>
        <w:rPr>
          <w:lang w:eastAsia="zh-CN"/>
        </w:rPr>
      </w:pPr>
      <w:r>
        <w:rPr>
          <w:lang w:eastAsia="zh-CN"/>
        </w:rPr>
        <w:t>**********************************</w:t>
      </w:r>
      <w:r>
        <w:rPr>
          <w:lang w:eastAsia="zh-CN"/>
        </w:rPr>
        <w:t>第</w:t>
      </w:r>
      <w:r>
        <w:rPr>
          <w:lang w:eastAsia="zh-CN"/>
        </w:rPr>
        <w:t>345</w:t>
      </w:r>
      <w:r>
        <w:rPr>
          <w:lang w:eastAsia="zh-CN"/>
        </w:rPr>
        <w:t>篇</w:t>
      </w:r>
      <w:r>
        <w:rPr>
          <w:lang w:eastAsia="zh-CN"/>
        </w:rPr>
        <w:t>*************************************</w:t>
      </w:r>
    </w:p>
    <w:p w14:paraId="7DC8A18E" w14:textId="77777777" w:rsidR="00F746A7" w:rsidRDefault="00001D09">
      <w:pPr>
        <w:rPr>
          <w:lang w:eastAsia="zh-CN"/>
        </w:rPr>
      </w:pPr>
      <w:r>
        <w:rPr>
          <w:lang w:eastAsia="zh-CN"/>
        </w:rPr>
        <w:t>秋招总结</w:t>
      </w:r>
      <w:r>
        <w:rPr>
          <w:lang w:eastAsia="zh-CN"/>
        </w:rPr>
        <w:t>(</w:t>
      </w:r>
      <w:r>
        <w:rPr>
          <w:lang w:eastAsia="zh-CN"/>
        </w:rPr>
        <w:t>附微软阿里字节等面经</w:t>
      </w:r>
      <w:r>
        <w:rPr>
          <w:lang w:eastAsia="zh-CN"/>
        </w:rPr>
        <w:t>)</w:t>
      </w:r>
      <w:r>
        <w:rPr>
          <w:lang w:eastAsia="zh-CN"/>
        </w:rPr>
        <w:br/>
      </w:r>
      <w:r>
        <w:rPr>
          <w:lang w:eastAsia="zh-CN"/>
        </w:rPr>
        <w:br/>
      </w:r>
      <w:r>
        <w:rPr>
          <w:lang w:eastAsia="zh-CN"/>
        </w:rPr>
        <w:t>编辑于</w:t>
      </w:r>
      <w:r>
        <w:rPr>
          <w:lang w:eastAsia="zh-CN"/>
        </w:rPr>
        <w:t xml:space="preserve">  2020-01-16 22:08:10</w:t>
      </w:r>
      <w:r>
        <w:rPr>
          <w:lang w:eastAsia="zh-CN"/>
        </w:rPr>
        <w:br/>
      </w:r>
      <w:r>
        <w:rPr>
          <w:lang w:eastAsia="zh-CN"/>
        </w:rPr>
        <w:br/>
      </w:r>
      <w:r>
        <w:rPr>
          <w:lang w:eastAsia="zh-CN"/>
        </w:rPr>
        <w:t>写在面经之前</w:t>
      </w:r>
      <w:r>
        <w:rPr>
          <w:lang w:eastAsia="zh-CN"/>
        </w:rPr>
        <w:br/>
      </w:r>
      <w:r>
        <w:rPr>
          <w:lang w:eastAsia="zh-CN"/>
        </w:rPr>
        <w:t>虽然</w:t>
      </w:r>
      <w:r>
        <w:rPr>
          <w:lang w:eastAsia="zh-CN"/>
        </w:rPr>
        <w:t>11</w:t>
      </w:r>
      <w:r>
        <w:rPr>
          <w:lang w:eastAsia="zh-CN"/>
        </w:rPr>
        <w:t>月份就结束了秋招，想着取之于牛客回报牛客写一份自己的秋招面经。但是一直懒癌晚期发作，一直到寒假开始才稍稍缓解，于是操起键盘开始写面经了。</w:t>
      </w:r>
      <w:r>
        <w:rPr>
          <w:lang w:eastAsia="zh-CN"/>
        </w:rPr>
        <w:br/>
      </w:r>
      <w:r>
        <w:rPr>
          <w:lang w:eastAsia="zh-CN"/>
        </w:rPr>
        <w:t>在这里也给大家拜个早年了，祝大家新春快乐，工作学业两开花。</w:t>
      </w:r>
      <w:r>
        <w:rPr>
          <w:lang w:eastAsia="zh-CN"/>
        </w:rPr>
        <w:br/>
      </w:r>
      <w:r>
        <w:rPr>
          <w:lang w:eastAsia="zh-CN"/>
        </w:rPr>
        <w:t>比找工作更重要的是找好目标</w:t>
      </w:r>
      <w:r>
        <w:rPr>
          <w:lang w:eastAsia="zh-CN"/>
        </w:rPr>
        <w:br/>
      </w:r>
      <w:r>
        <w:rPr>
          <w:lang w:eastAsia="zh-CN"/>
        </w:rPr>
        <w:t>秋招应该是大家人生道路上相对重要的一个选择节点，就业市场上公务员、国企、外企、互联网、传统行业各种各样的机会眼花缭乱，面临很多选择。我秋招最大的感悟就是，对</w:t>
      </w:r>
      <w:r>
        <w:rPr>
          <w:lang w:eastAsia="zh-CN"/>
        </w:rPr>
        <w:lastRenderedPageBreak/>
        <w:t>于每个人来说，没有最好的工作，只有最适合的工作。</w:t>
      </w:r>
      <w:r>
        <w:rPr>
          <w:lang w:eastAsia="zh-CN"/>
        </w:rPr>
        <w:br/>
      </w:r>
      <w:r>
        <w:rPr>
          <w:lang w:eastAsia="zh-CN"/>
        </w:rPr>
        <w:t>以楼主导师的三个男学生举例，最后我们三一个去了互联网、一个去了外企、一个走了选调考公上岸了。在找工作的过程中，我一开始没想清楚自己到底想要啥，国企、外企、互联网都混着投，分散了好多精力，虽然最后也得到自己最想去的，但是还是觉得如果能一开始就想清楚，自己的秋招会走得更好吧。其他两位一开始就想得清清楚楚，秋招过得不跟楼主一样纠结，最后也得到自己最想要的。</w:t>
      </w:r>
      <w:r>
        <w:rPr>
          <w:lang w:eastAsia="zh-CN"/>
        </w:rPr>
        <w:br/>
      </w:r>
      <w:r>
        <w:rPr>
          <w:lang w:eastAsia="zh-CN"/>
        </w:rPr>
        <w:t>希望后面有缘看到楼主面经的老哥和小姐姐们能自己思考一下自己到底想要什么，结合自己想要的好好找工作。</w:t>
      </w:r>
      <w:r>
        <w:rPr>
          <w:lang w:eastAsia="zh-CN"/>
        </w:rPr>
        <w:br/>
      </w:r>
      <w:r>
        <w:rPr>
          <w:lang w:eastAsia="zh-CN"/>
        </w:rPr>
        <w:t>正经面经</w:t>
      </w:r>
      <w:r>
        <w:rPr>
          <w:lang w:eastAsia="zh-CN"/>
        </w:rPr>
        <w:br/>
      </w:r>
      <w:r>
        <w:rPr>
          <w:lang w:eastAsia="zh-CN"/>
        </w:rPr>
        <w:t>楼主主要投递的都是江浙沪一带的</w:t>
      </w:r>
      <w:r>
        <w:rPr>
          <w:lang w:eastAsia="zh-CN"/>
        </w:rPr>
        <w:t>IT</w:t>
      </w:r>
      <w:r>
        <w:rPr>
          <w:lang w:eastAsia="zh-CN"/>
        </w:rPr>
        <w:t>类公司，由于现在大部分公司的实习和校招的要求和考察点相差不大，所以后续的面经介绍不区分实习还是校招，直接按照将按照公司进行分享。</w:t>
      </w:r>
      <w:r>
        <w:rPr>
          <w:lang w:eastAsia="zh-CN"/>
        </w:rPr>
        <w:br/>
      </w:r>
      <w:r>
        <w:rPr>
          <w:lang w:eastAsia="zh-CN"/>
        </w:rPr>
        <w:t>互联网篇</w:t>
      </w:r>
      <w:r>
        <w:rPr>
          <w:lang w:eastAsia="zh-CN"/>
        </w:rPr>
        <w:br/>
      </w:r>
      <w:r>
        <w:rPr>
          <w:lang w:eastAsia="zh-CN"/>
        </w:rPr>
        <w:t>情况总结</w:t>
      </w:r>
      <w:r>
        <w:rPr>
          <w:lang w:eastAsia="zh-CN"/>
        </w:rPr>
        <w:br/>
      </w:r>
      <w:r>
        <w:rPr>
          <w:lang w:eastAsia="zh-CN"/>
        </w:rPr>
        <w:br/>
      </w:r>
      <w:r>
        <w:rPr>
          <w:lang w:eastAsia="zh-CN"/>
        </w:rPr>
        <w:t>面试未通过</w:t>
      </w:r>
      <w:r>
        <w:rPr>
          <w:lang w:eastAsia="zh-CN"/>
        </w:rPr>
        <w:br/>
        <w:t xml:space="preserve">  </w:t>
      </w:r>
      <w:r>
        <w:rPr>
          <w:lang w:eastAsia="zh-CN"/>
        </w:rPr>
        <w:br/>
      </w:r>
      <w:r>
        <w:rPr>
          <w:lang w:eastAsia="zh-CN"/>
        </w:rPr>
        <w:t>腾讯</w:t>
      </w:r>
      <w:proofErr w:type="spellStart"/>
      <w:r>
        <w:rPr>
          <w:lang w:eastAsia="zh-CN"/>
        </w:rPr>
        <w:t>csig</w:t>
      </w:r>
      <w:proofErr w:type="spellEnd"/>
      <w:r>
        <w:rPr>
          <w:lang w:eastAsia="zh-CN"/>
        </w:rPr>
        <w:t>实习三面后无消息</w:t>
      </w:r>
      <w:r>
        <w:rPr>
          <w:lang w:eastAsia="zh-CN"/>
        </w:rPr>
        <w:t xml:space="preserve"> </w:t>
      </w:r>
      <w:r>
        <w:rPr>
          <w:lang w:eastAsia="zh-CN"/>
        </w:rPr>
        <w:br/>
        <w:t xml:space="preserve"> </w:t>
      </w:r>
      <w:r>
        <w:rPr>
          <w:lang w:eastAsia="zh-CN"/>
        </w:rPr>
        <w:br/>
      </w:r>
      <w:r>
        <w:rPr>
          <w:lang w:eastAsia="zh-CN"/>
        </w:rPr>
        <w:t>面试通过</w:t>
      </w:r>
      <w:r>
        <w:rPr>
          <w:lang w:eastAsia="zh-CN"/>
        </w:rPr>
        <w:br/>
        <w:t xml:space="preserve">  </w:t>
      </w:r>
      <w:r>
        <w:rPr>
          <w:lang w:eastAsia="zh-CN"/>
        </w:rPr>
        <w:br/>
      </w:r>
      <w:r>
        <w:rPr>
          <w:lang w:eastAsia="zh-CN"/>
        </w:rPr>
        <w:t>字节跳动上海基础架构</w:t>
      </w:r>
      <w:r>
        <w:rPr>
          <w:lang w:eastAsia="zh-CN"/>
        </w:rPr>
        <w:t xml:space="preserve"> </w:t>
      </w:r>
      <w:r>
        <w:rPr>
          <w:lang w:eastAsia="zh-CN"/>
        </w:rPr>
        <w:br/>
      </w:r>
      <w:r>
        <w:rPr>
          <w:lang w:eastAsia="zh-CN"/>
        </w:rPr>
        <w:t>阿里巴巴后台开发实习</w:t>
      </w:r>
      <w:r>
        <w:rPr>
          <w:lang w:eastAsia="zh-CN"/>
        </w:rPr>
        <w:t>offer(</w:t>
      </w:r>
      <w:r>
        <w:rPr>
          <w:lang w:eastAsia="zh-CN"/>
        </w:rPr>
        <w:t>但是转正失败</w:t>
      </w:r>
      <w:r>
        <w:rPr>
          <w:lang w:eastAsia="zh-CN"/>
        </w:rPr>
        <w:t xml:space="preserve">) </w:t>
      </w:r>
      <w:r>
        <w:rPr>
          <w:lang w:eastAsia="zh-CN"/>
        </w:rPr>
        <w:br/>
      </w:r>
      <w:r>
        <w:rPr>
          <w:lang w:eastAsia="zh-CN"/>
        </w:rPr>
        <w:t>华为中央软件研究院操作系统团队</w:t>
      </w:r>
      <w:r>
        <w:rPr>
          <w:lang w:eastAsia="zh-CN"/>
        </w:rPr>
        <w:t xml:space="preserve"> </w:t>
      </w:r>
      <w:r>
        <w:rPr>
          <w:lang w:eastAsia="zh-CN"/>
        </w:rPr>
        <w:br/>
        <w:t xml:space="preserve"> </w:t>
      </w:r>
      <w:r>
        <w:rPr>
          <w:lang w:eastAsia="zh-CN"/>
        </w:rPr>
        <w:br/>
      </w:r>
      <w:r>
        <w:rPr>
          <w:lang w:eastAsia="zh-CN"/>
        </w:rPr>
        <w:t>面试了一半放弃面试流程</w:t>
      </w:r>
      <w:r>
        <w:rPr>
          <w:lang w:eastAsia="zh-CN"/>
        </w:rPr>
        <w:br/>
        <w:t xml:space="preserve">  </w:t>
      </w:r>
      <w:r>
        <w:rPr>
          <w:lang w:eastAsia="zh-CN"/>
        </w:rPr>
        <w:br/>
      </w:r>
      <w:r>
        <w:rPr>
          <w:lang w:eastAsia="zh-CN"/>
        </w:rPr>
        <w:t>菜鸟网络补录</w:t>
      </w:r>
      <w:r>
        <w:rPr>
          <w:lang w:eastAsia="zh-CN"/>
        </w:rPr>
        <w:t xml:space="preserve"> </w:t>
      </w:r>
      <w:r>
        <w:rPr>
          <w:lang w:eastAsia="zh-CN"/>
        </w:rPr>
        <w:br/>
        <w:t xml:space="preserve"> </w:t>
      </w:r>
      <w:r>
        <w:rPr>
          <w:lang w:eastAsia="zh-CN"/>
        </w:rPr>
        <w:br/>
      </w:r>
      <w:r>
        <w:rPr>
          <w:lang w:eastAsia="zh-CN"/>
        </w:rPr>
        <w:br/>
      </w:r>
      <w:r>
        <w:rPr>
          <w:lang w:eastAsia="zh-CN"/>
        </w:rPr>
        <w:t>腾讯</w:t>
      </w:r>
      <w:proofErr w:type="spellStart"/>
      <w:r>
        <w:rPr>
          <w:lang w:eastAsia="zh-CN"/>
        </w:rPr>
        <w:t>csig</w:t>
      </w:r>
      <w:proofErr w:type="spellEnd"/>
      <w:r>
        <w:rPr>
          <w:lang w:eastAsia="zh-CN"/>
        </w:rPr>
        <w:t>实习</w:t>
      </w:r>
      <w:r>
        <w:rPr>
          <w:lang w:eastAsia="zh-CN"/>
        </w:rPr>
        <w:br/>
      </w:r>
      <w:r>
        <w:rPr>
          <w:lang w:eastAsia="zh-CN"/>
        </w:rPr>
        <w:t>楼主主要是</w:t>
      </w:r>
      <w:r>
        <w:rPr>
          <w:lang w:eastAsia="zh-CN"/>
        </w:rPr>
        <w:t>Java</w:t>
      </w:r>
      <w:r>
        <w:rPr>
          <w:lang w:eastAsia="zh-CN"/>
        </w:rPr>
        <w:t>向，面</w:t>
      </w:r>
      <w:proofErr w:type="spellStart"/>
      <w:r>
        <w:rPr>
          <w:lang w:eastAsia="zh-CN"/>
        </w:rPr>
        <w:t>csig</w:t>
      </w:r>
      <w:proofErr w:type="spellEnd"/>
      <w:r>
        <w:rPr>
          <w:lang w:eastAsia="zh-CN"/>
        </w:rPr>
        <w:t>的时候面试官是</w:t>
      </w:r>
      <w:proofErr w:type="spellStart"/>
      <w:r>
        <w:rPr>
          <w:lang w:eastAsia="zh-CN"/>
        </w:rPr>
        <w:t>c++</w:t>
      </w:r>
      <w:proofErr w:type="spellEnd"/>
      <w:r>
        <w:rPr>
          <w:lang w:eastAsia="zh-CN"/>
        </w:rPr>
        <w:t>的，故操作系统和网络多一点。</w:t>
      </w:r>
      <w:r>
        <w:rPr>
          <w:lang w:eastAsia="zh-CN"/>
        </w:rPr>
        <w:br/>
      </w:r>
      <w:r>
        <w:rPr>
          <w:lang w:eastAsia="zh-CN"/>
        </w:rPr>
        <w:br/>
      </w:r>
      <w:r>
        <w:rPr>
          <w:lang w:eastAsia="zh-CN"/>
        </w:rPr>
        <w:lastRenderedPageBreak/>
        <w:t>实习一面</w:t>
      </w:r>
      <w:r>
        <w:rPr>
          <w:lang w:eastAsia="zh-CN"/>
        </w:rPr>
        <w:br/>
      </w:r>
      <w:r>
        <w:rPr>
          <w:lang w:eastAsia="zh-CN"/>
        </w:rPr>
        <w:br/>
      </w:r>
      <w:r>
        <w:rPr>
          <w:lang w:eastAsia="zh-CN"/>
        </w:rPr>
        <w:t>自我介绍</w:t>
      </w:r>
      <w:r>
        <w:rPr>
          <w:lang w:eastAsia="zh-CN"/>
        </w:rPr>
        <w:t xml:space="preserve"> </w:t>
      </w:r>
      <w:r>
        <w:rPr>
          <w:lang w:eastAsia="zh-CN"/>
        </w:rPr>
        <w:br/>
      </w:r>
      <w:r>
        <w:rPr>
          <w:lang w:eastAsia="zh-CN"/>
        </w:rPr>
        <w:t>项目介绍，重点介绍亮点</w:t>
      </w:r>
      <w:r>
        <w:rPr>
          <w:lang w:eastAsia="zh-CN"/>
        </w:rPr>
        <w:t xml:space="preserve"> </w:t>
      </w:r>
      <w:r>
        <w:rPr>
          <w:lang w:eastAsia="zh-CN"/>
        </w:rPr>
        <w:br/>
      </w:r>
      <w:r>
        <w:rPr>
          <w:lang w:eastAsia="zh-CN"/>
        </w:rPr>
        <w:t>进程和线程间的区别</w:t>
      </w:r>
      <w:r>
        <w:rPr>
          <w:lang w:eastAsia="zh-CN"/>
        </w:rPr>
        <w:t xml:space="preserve"> </w:t>
      </w:r>
      <w:r>
        <w:rPr>
          <w:lang w:eastAsia="zh-CN"/>
        </w:rPr>
        <w:br/>
      </w:r>
      <w:r>
        <w:rPr>
          <w:lang w:eastAsia="zh-CN"/>
        </w:rPr>
        <w:t>线程和进程间的通信方式</w:t>
      </w:r>
      <w:r>
        <w:rPr>
          <w:lang w:eastAsia="zh-CN"/>
        </w:rPr>
        <w:t xml:space="preserve"> </w:t>
      </w:r>
      <w:r>
        <w:rPr>
          <w:lang w:eastAsia="zh-CN"/>
        </w:rPr>
        <w:br/>
      </w:r>
      <w:proofErr w:type="spellStart"/>
      <w:r>
        <w:rPr>
          <w:lang w:eastAsia="zh-CN"/>
        </w:rPr>
        <w:t>tcp</w:t>
      </w:r>
      <w:proofErr w:type="spellEnd"/>
      <w:r>
        <w:rPr>
          <w:lang w:eastAsia="zh-CN"/>
        </w:rPr>
        <w:t>的三次握手和四次挥手</w:t>
      </w:r>
      <w:r>
        <w:rPr>
          <w:lang w:eastAsia="zh-CN"/>
        </w:rPr>
        <w:t xml:space="preserve"> </w:t>
      </w:r>
      <w:r>
        <w:rPr>
          <w:lang w:eastAsia="zh-CN"/>
        </w:rPr>
        <w:br/>
      </w:r>
      <w:proofErr w:type="spellStart"/>
      <w:r>
        <w:rPr>
          <w:lang w:eastAsia="zh-CN"/>
        </w:rPr>
        <w:t>tcp</w:t>
      </w:r>
      <w:proofErr w:type="spellEnd"/>
      <w:r>
        <w:rPr>
          <w:lang w:eastAsia="zh-CN"/>
        </w:rPr>
        <w:t>的流量控制和拥塞控制</w:t>
      </w:r>
      <w:r>
        <w:rPr>
          <w:lang w:eastAsia="zh-CN"/>
        </w:rPr>
        <w:t xml:space="preserve"> </w:t>
      </w:r>
      <w:r>
        <w:rPr>
          <w:lang w:eastAsia="zh-CN"/>
        </w:rPr>
        <w:br/>
        <w:t>TCP</w:t>
      </w:r>
      <w:r>
        <w:rPr>
          <w:lang w:eastAsia="zh-CN"/>
        </w:rPr>
        <w:t>的粘包</w:t>
      </w:r>
      <w:r>
        <w:rPr>
          <w:lang w:eastAsia="zh-CN"/>
        </w:rPr>
        <w:t xml:space="preserve"> </w:t>
      </w:r>
      <w:r>
        <w:rPr>
          <w:lang w:eastAsia="zh-CN"/>
        </w:rPr>
        <w:br/>
        <w:t>MySQL</w:t>
      </w:r>
      <w:r>
        <w:rPr>
          <w:lang w:eastAsia="zh-CN"/>
        </w:rPr>
        <w:t>的存储引擎</w:t>
      </w:r>
      <w:r>
        <w:rPr>
          <w:lang w:eastAsia="zh-CN"/>
        </w:rPr>
        <w:t xml:space="preserve"> </w:t>
      </w:r>
      <w:r>
        <w:rPr>
          <w:lang w:eastAsia="zh-CN"/>
        </w:rPr>
        <w:br/>
        <w:t>MySQL</w:t>
      </w:r>
      <w:r>
        <w:rPr>
          <w:lang w:eastAsia="zh-CN"/>
        </w:rPr>
        <w:t>的事务隔离级别</w:t>
      </w:r>
      <w:r>
        <w:rPr>
          <w:lang w:eastAsia="zh-CN"/>
        </w:rPr>
        <w:t xml:space="preserve"> </w:t>
      </w:r>
      <w:r>
        <w:rPr>
          <w:lang w:eastAsia="zh-CN"/>
        </w:rPr>
        <w:br/>
      </w:r>
      <w:proofErr w:type="spellStart"/>
      <w:r>
        <w:rPr>
          <w:lang w:eastAsia="zh-CN"/>
        </w:rPr>
        <w:t>redis</w:t>
      </w:r>
      <w:proofErr w:type="spellEnd"/>
      <w:r>
        <w:rPr>
          <w:lang w:eastAsia="zh-CN"/>
        </w:rPr>
        <w:t>的基本数据结构</w:t>
      </w:r>
      <w:r>
        <w:rPr>
          <w:lang w:eastAsia="zh-CN"/>
        </w:rPr>
        <w:t xml:space="preserve"> </w:t>
      </w:r>
      <w:r>
        <w:rPr>
          <w:lang w:eastAsia="zh-CN"/>
        </w:rPr>
        <w:br/>
        <w:t>Linux</w:t>
      </w:r>
      <w:r>
        <w:rPr>
          <w:lang w:eastAsia="zh-CN"/>
        </w:rPr>
        <w:t>的</w:t>
      </w:r>
      <w:r>
        <w:rPr>
          <w:lang w:eastAsia="zh-CN"/>
        </w:rPr>
        <w:t>select</w:t>
      </w:r>
      <w:r>
        <w:rPr>
          <w:lang w:eastAsia="zh-CN"/>
        </w:rPr>
        <w:t>、</w:t>
      </w:r>
      <w:r>
        <w:rPr>
          <w:lang w:eastAsia="zh-CN"/>
        </w:rPr>
        <w:t>poll</w:t>
      </w:r>
      <w:r>
        <w:rPr>
          <w:lang w:eastAsia="zh-CN"/>
        </w:rPr>
        <w:t>、</w:t>
      </w:r>
      <w:proofErr w:type="spellStart"/>
      <w:r>
        <w:rPr>
          <w:lang w:eastAsia="zh-CN"/>
        </w:rPr>
        <w:t>epoll</w:t>
      </w:r>
      <w:proofErr w:type="spellEnd"/>
      <w:r>
        <w:rPr>
          <w:lang w:eastAsia="zh-CN"/>
        </w:rPr>
        <w:t>的区别</w:t>
      </w:r>
      <w:r>
        <w:rPr>
          <w:lang w:eastAsia="zh-CN"/>
        </w:rPr>
        <w:t xml:space="preserve"> </w:t>
      </w:r>
      <w:r>
        <w:rPr>
          <w:lang w:eastAsia="zh-CN"/>
        </w:rPr>
        <w:br/>
      </w:r>
      <w:proofErr w:type="spellStart"/>
      <w:r>
        <w:rPr>
          <w:lang w:eastAsia="zh-CN"/>
        </w:rPr>
        <w:t>linux</w:t>
      </w:r>
      <w:proofErr w:type="spellEnd"/>
      <w:r>
        <w:rPr>
          <w:lang w:eastAsia="zh-CN"/>
        </w:rPr>
        <w:t>的中常见的一些指令，如</w:t>
      </w:r>
      <w:r>
        <w:rPr>
          <w:lang w:eastAsia="zh-CN"/>
        </w:rPr>
        <w:t>top</w:t>
      </w:r>
      <w:r>
        <w:rPr>
          <w:lang w:eastAsia="zh-CN"/>
        </w:rPr>
        <w:t>等</w:t>
      </w:r>
      <w:r>
        <w:rPr>
          <w:lang w:eastAsia="zh-CN"/>
        </w:rPr>
        <w:t xml:space="preserve"> </w:t>
      </w:r>
      <w:r>
        <w:rPr>
          <w:lang w:eastAsia="zh-CN"/>
        </w:rPr>
        <w:br/>
      </w:r>
      <w:r>
        <w:rPr>
          <w:lang w:eastAsia="zh-CN"/>
        </w:rPr>
        <w:t>介绍部门情况</w:t>
      </w:r>
      <w:r>
        <w:rPr>
          <w:lang w:eastAsia="zh-CN"/>
        </w:rPr>
        <w:t xml:space="preserve"> </w:t>
      </w:r>
      <w:r>
        <w:rPr>
          <w:lang w:eastAsia="zh-CN"/>
        </w:rPr>
        <w:br/>
        <w:t xml:space="preserve"> </w:t>
      </w:r>
      <w:r>
        <w:rPr>
          <w:lang w:eastAsia="zh-CN"/>
        </w:rPr>
        <w:br/>
      </w:r>
      <w:r>
        <w:rPr>
          <w:lang w:eastAsia="zh-CN"/>
        </w:rPr>
        <w:t>实习二面</w:t>
      </w:r>
      <w:r>
        <w:rPr>
          <w:lang w:eastAsia="zh-CN"/>
        </w:rPr>
        <w:t xml:space="preserve"> </w:t>
      </w:r>
      <w:r>
        <w:rPr>
          <w:lang w:eastAsia="zh-CN"/>
        </w:rPr>
        <w:br/>
      </w:r>
      <w:r>
        <w:rPr>
          <w:lang w:eastAsia="zh-CN"/>
        </w:rPr>
        <w:t>自我介绍</w:t>
      </w:r>
      <w:r>
        <w:rPr>
          <w:lang w:eastAsia="zh-CN"/>
        </w:rPr>
        <w:t xml:space="preserve"> </w:t>
      </w:r>
      <w:r>
        <w:rPr>
          <w:lang w:eastAsia="zh-CN"/>
        </w:rPr>
        <w:br/>
      </w:r>
      <w:r>
        <w:rPr>
          <w:lang w:eastAsia="zh-CN"/>
        </w:rPr>
        <w:t>项目</w:t>
      </w:r>
      <w:r>
        <w:rPr>
          <w:lang w:eastAsia="zh-CN"/>
        </w:rPr>
        <w:t>(</w:t>
      </w:r>
      <w:r>
        <w:rPr>
          <w:lang w:eastAsia="zh-CN"/>
        </w:rPr>
        <w:t>聊的很详细，业务背景、数据库的表设计、模块划分、消息中间件的使用、遇到的问题、改进的地方</w:t>
      </w:r>
      <w:r>
        <w:rPr>
          <w:lang w:eastAsia="zh-CN"/>
        </w:rPr>
        <w:t xml:space="preserve">) </w:t>
      </w:r>
      <w:r>
        <w:rPr>
          <w:lang w:eastAsia="zh-CN"/>
        </w:rPr>
        <w:br/>
      </w:r>
      <w:r>
        <w:rPr>
          <w:lang w:eastAsia="zh-CN"/>
        </w:rPr>
        <w:t>设计模式</w:t>
      </w:r>
      <w:r>
        <w:rPr>
          <w:lang w:eastAsia="zh-CN"/>
        </w:rPr>
        <w:t xml:space="preserve"> </w:t>
      </w:r>
      <w:r>
        <w:rPr>
          <w:lang w:eastAsia="zh-CN"/>
        </w:rPr>
        <w:br/>
      </w:r>
      <w:r>
        <w:rPr>
          <w:lang w:eastAsia="zh-CN"/>
        </w:rPr>
        <w:t>平时怎么学习？</w:t>
      </w:r>
      <w:r>
        <w:rPr>
          <w:lang w:eastAsia="zh-CN"/>
        </w:rPr>
        <w:t xml:space="preserve"> </w:t>
      </w:r>
      <w:r>
        <w:rPr>
          <w:lang w:eastAsia="zh-CN"/>
        </w:rPr>
        <w:br/>
      </w:r>
      <w:r>
        <w:rPr>
          <w:lang w:eastAsia="zh-CN"/>
        </w:rPr>
        <w:br/>
      </w:r>
      <w:r>
        <w:rPr>
          <w:lang w:eastAsia="zh-CN"/>
        </w:rPr>
        <w:t>腾讯面完二面之后状态变成三面等待约定面试时间，然后就没消息了。楼主已经在腾讯的实习面试楼中闲的蛋疼就参加实习笔试玩玩，然后外接了显示器疑似因为被判作弊，后面面试流程包括实习正式批以及后面的校招流程全部冻结，没有收到相关通知。血泪教训，每一场笔试都要好好准备，按照面试要求把该关闭的都关闭了。</w:t>
      </w:r>
      <w:r>
        <w:rPr>
          <w:lang w:eastAsia="zh-CN"/>
        </w:rPr>
        <w:br/>
      </w:r>
      <w:r>
        <w:rPr>
          <w:lang w:eastAsia="zh-CN"/>
        </w:rPr>
        <w:t>阿里面经</w:t>
      </w:r>
      <w:r>
        <w:rPr>
          <w:lang w:eastAsia="zh-CN"/>
        </w:rPr>
        <w:br/>
      </w:r>
      <w:r>
        <w:rPr>
          <w:lang w:eastAsia="zh-CN"/>
        </w:rPr>
        <w:t>阿里估计是国内每一个做</w:t>
      </w:r>
      <w:r>
        <w:rPr>
          <w:lang w:eastAsia="zh-CN"/>
        </w:rPr>
        <w:t>Java</w:t>
      </w:r>
      <w:r>
        <w:rPr>
          <w:lang w:eastAsia="zh-CN"/>
        </w:rPr>
        <w:t>开发的程序员最想去的公司之一，楼主也不例外。楼主的阿里面试经历分为两段，第一段是</w:t>
      </w:r>
      <w:r>
        <w:rPr>
          <w:lang w:eastAsia="zh-CN"/>
        </w:rPr>
        <w:t>4</w:t>
      </w:r>
      <w:r>
        <w:rPr>
          <w:lang w:eastAsia="zh-CN"/>
        </w:rPr>
        <w:t>月的实习面试，侥幸面试通过后转正面试失败；第二段是在</w:t>
      </w:r>
      <w:r>
        <w:rPr>
          <w:lang w:eastAsia="zh-CN"/>
        </w:rPr>
        <w:t>10</w:t>
      </w:r>
      <w:r>
        <w:rPr>
          <w:lang w:eastAsia="zh-CN"/>
        </w:rPr>
        <w:t>月份，楼主当时已经签订了三面，菜鸟从集团拿了一部分简历进行补录，面了</w:t>
      </w:r>
      <w:r>
        <w:rPr>
          <w:lang w:eastAsia="zh-CN"/>
        </w:rPr>
        <w:lastRenderedPageBreak/>
        <w:t>一轮技术面和一轮</w:t>
      </w:r>
      <w:proofErr w:type="spellStart"/>
      <w:r>
        <w:rPr>
          <w:lang w:eastAsia="zh-CN"/>
        </w:rPr>
        <w:t>hr</w:t>
      </w:r>
      <w:proofErr w:type="spellEnd"/>
      <w:r>
        <w:rPr>
          <w:lang w:eastAsia="zh-CN"/>
        </w:rPr>
        <w:t>面，在</w:t>
      </w:r>
      <w:proofErr w:type="spellStart"/>
      <w:r>
        <w:rPr>
          <w:lang w:eastAsia="zh-CN"/>
        </w:rPr>
        <w:t>hr</w:t>
      </w:r>
      <w:proofErr w:type="spellEnd"/>
      <w:r>
        <w:rPr>
          <w:lang w:eastAsia="zh-CN"/>
        </w:rPr>
        <w:t>面的时候直接放弃了继续面试。</w:t>
      </w:r>
      <w:r>
        <w:rPr>
          <w:lang w:eastAsia="zh-CN"/>
        </w:rPr>
        <w:br/>
      </w:r>
      <w:r>
        <w:rPr>
          <w:lang w:eastAsia="zh-CN"/>
        </w:rPr>
        <w:br/>
      </w:r>
      <w:proofErr w:type="spellStart"/>
      <w:r>
        <w:t>实习一面</w:t>
      </w:r>
      <w:proofErr w:type="spellEnd"/>
      <w:r>
        <w:br/>
        <w:t xml:space="preserve">  </w:t>
      </w:r>
      <w:r>
        <w:br/>
      </w:r>
      <w:proofErr w:type="spellStart"/>
      <w:r>
        <w:t>自我介绍</w:t>
      </w:r>
      <w:proofErr w:type="spellEnd"/>
      <w:r>
        <w:t xml:space="preserve"> </w:t>
      </w:r>
      <w:r>
        <w:br/>
      </w:r>
      <w:proofErr w:type="spellStart"/>
      <w:r>
        <w:t>项目介绍</w:t>
      </w:r>
      <w:proofErr w:type="spellEnd"/>
      <w:r>
        <w:t>(</w:t>
      </w:r>
      <w:proofErr w:type="spellStart"/>
      <w:r>
        <w:t>项目中最大的技术挑战和技术难点</w:t>
      </w:r>
      <w:proofErr w:type="spellEnd"/>
      <w:r>
        <w:t xml:space="preserve">) </w:t>
      </w:r>
      <w:r>
        <w:br/>
        <w:t xml:space="preserve">Java </w:t>
      </w:r>
      <w:proofErr w:type="spellStart"/>
      <w:r>
        <w:t>object</w:t>
      </w:r>
      <w:r>
        <w:t>类的方法</w:t>
      </w:r>
      <w:proofErr w:type="spellEnd"/>
      <w:r>
        <w:t xml:space="preserve"> </w:t>
      </w:r>
      <w:r>
        <w:br/>
        <w:t xml:space="preserve">Java </w:t>
      </w:r>
      <w:proofErr w:type="spellStart"/>
      <w:r>
        <w:t>Map</w:t>
      </w:r>
      <w:r>
        <w:t>类的字类以及分别的原理</w:t>
      </w:r>
      <w:proofErr w:type="spellEnd"/>
      <w:r>
        <w:br/>
        <w:t xml:space="preserve">    </w:t>
      </w:r>
      <w:r>
        <w:br/>
      </w:r>
      <w:proofErr w:type="spellStart"/>
      <w:r>
        <w:t>HashMap</w:t>
      </w:r>
      <w:r>
        <w:t>为什么线程不安全</w:t>
      </w:r>
      <w:proofErr w:type="spellEnd"/>
      <w:r>
        <w:t xml:space="preserve"> </w:t>
      </w:r>
      <w:r>
        <w:br/>
      </w:r>
      <w:proofErr w:type="spellStart"/>
      <w:r>
        <w:t>concurrentHashMap</w:t>
      </w:r>
      <w:r>
        <w:t>怎么保证线程安全</w:t>
      </w:r>
      <w:proofErr w:type="spellEnd"/>
      <w:r>
        <w:t xml:space="preserve"> </w:t>
      </w:r>
      <w:r>
        <w:br/>
      </w:r>
      <w:proofErr w:type="spellStart"/>
      <w:r>
        <w:t>LinkedHashMap</w:t>
      </w:r>
      <w:proofErr w:type="spellEnd"/>
      <w:r>
        <w:t xml:space="preserve"> </w:t>
      </w:r>
      <w:r>
        <w:br/>
        <w:t xml:space="preserve"> </w:t>
      </w:r>
      <w:r>
        <w:br/>
      </w:r>
      <w:proofErr w:type="spellStart"/>
      <w:r>
        <w:t>Java</w:t>
      </w:r>
      <w:r>
        <w:t>垃圾回收算法</w:t>
      </w:r>
      <w:proofErr w:type="spellEnd"/>
      <w:r>
        <w:t xml:space="preserve"> </w:t>
      </w:r>
      <w:r>
        <w:br/>
      </w:r>
      <w:proofErr w:type="spellStart"/>
      <w:r>
        <w:t>Java</w:t>
      </w:r>
      <w:r>
        <w:t>的类加载机制</w:t>
      </w:r>
      <w:proofErr w:type="spellEnd"/>
      <w:r>
        <w:t xml:space="preserve"> </w:t>
      </w:r>
      <w:r>
        <w:br/>
      </w:r>
      <w:proofErr w:type="spellStart"/>
      <w:r>
        <w:t>Java</w:t>
      </w:r>
      <w:r>
        <w:t>线程间的通信</w:t>
      </w:r>
      <w:proofErr w:type="spellEnd"/>
      <w:r>
        <w:t xml:space="preserve"> </w:t>
      </w:r>
      <w:r>
        <w:br/>
      </w:r>
      <w:proofErr w:type="spellStart"/>
      <w:r>
        <w:t>使用的</w:t>
      </w:r>
      <w:r>
        <w:t>Java</w:t>
      </w:r>
      <w:r>
        <w:t>并发工具</w:t>
      </w:r>
      <w:proofErr w:type="spellEnd"/>
      <w:r>
        <w:t xml:space="preserve"> </w:t>
      </w:r>
      <w:r>
        <w:br/>
      </w:r>
      <w:proofErr w:type="spellStart"/>
      <w:r>
        <w:t>MySQL</w:t>
      </w:r>
      <w:r>
        <w:t>的索引原理</w:t>
      </w:r>
      <w:proofErr w:type="spellEnd"/>
      <w:r>
        <w:t xml:space="preserve"> </w:t>
      </w:r>
      <w:r>
        <w:br/>
      </w:r>
      <w:proofErr w:type="spellStart"/>
      <w:r>
        <w:t>MySQL</w:t>
      </w:r>
      <w:r>
        <w:t>的查询优化方法</w:t>
      </w:r>
      <w:proofErr w:type="spellEnd"/>
      <w:r>
        <w:t xml:space="preserve"> </w:t>
      </w:r>
      <w:r>
        <w:br/>
      </w:r>
      <w:proofErr w:type="spellStart"/>
      <w:r>
        <w:t>MySQL</w:t>
      </w:r>
      <w:r>
        <w:t>的分库分表</w:t>
      </w:r>
      <w:proofErr w:type="spellEnd"/>
      <w:r>
        <w:t xml:space="preserve"> </w:t>
      </w:r>
      <w:r>
        <w:br/>
      </w:r>
      <w:proofErr w:type="spellStart"/>
      <w:r>
        <w:t>redis</w:t>
      </w:r>
      <w:r>
        <w:t>的基本数据类型和使用场景</w:t>
      </w:r>
      <w:proofErr w:type="spellEnd"/>
      <w:r>
        <w:t xml:space="preserve"> </w:t>
      </w:r>
      <w:r>
        <w:br/>
      </w:r>
      <w:proofErr w:type="spellStart"/>
      <w:r>
        <w:t>消息队列的使用</w:t>
      </w:r>
      <w:proofErr w:type="spellEnd"/>
      <w:r>
        <w:t xml:space="preserve"> </w:t>
      </w:r>
      <w:r>
        <w:br/>
      </w:r>
      <w:proofErr w:type="spellStart"/>
      <w:r>
        <w:t>spring</w:t>
      </w:r>
      <w:r>
        <w:t>的</w:t>
      </w:r>
      <w:r>
        <w:t>ioc</w:t>
      </w:r>
      <w:r>
        <w:t>和</w:t>
      </w:r>
      <w:r>
        <w:t>aop</w:t>
      </w:r>
      <w:proofErr w:type="spellEnd"/>
      <w:r>
        <w:t xml:space="preserve"> </w:t>
      </w:r>
      <w:r>
        <w:br/>
      </w:r>
      <w:proofErr w:type="spellStart"/>
      <w:r>
        <w:t>如何学习新技术</w:t>
      </w:r>
      <w:proofErr w:type="spellEnd"/>
      <w:r>
        <w:t xml:space="preserve"> </w:t>
      </w:r>
      <w:r>
        <w:br/>
      </w:r>
      <w:proofErr w:type="spellStart"/>
      <w:r>
        <w:t>代码编写：两个线程，一个线程打印奇数，一个打印偶数，控制交替打印奇偶数</w:t>
      </w:r>
      <w:proofErr w:type="spellEnd"/>
      <w:r>
        <w:t>。</w:t>
      </w:r>
      <w:r>
        <w:rPr>
          <w:lang w:eastAsia="zh-CN"/>
        </w:rPr>
        <w:t>(</w:t>
      </w:r>
      <w:r>
        <w:rPr>
          <w:lang w:eastAsia="zh-CN"/>
        </w:rPr>
        <w:t>有多种方法实现，最好能比较优劣</w:t>
      </w:r>
      <w:r>
        <w:rPr>
          <w:lang w:eastAsia="zh-CN"/>
        </w:rPr>
        <w:t xml:space="preserve">) </w:t>
      </w:r>
      <w:r>
        <w:rPr>
          <w:lang w:eastAsia="zh-CN"/>
        </w:rPr>
        <w:br/>
        <w:t xml:space="preserve"> </w:t>
      </w:r>
      <w:r>
        <w:rPr>
          <w:lang w:eastAsia="zh-CN"/>
        </w:rPr>
        <w:br/>
      </w:r>
      <w:r>
        <w:rPr>
          <w:lang w:eastAsia="zh-CN"/>
        </w:rPr>
        <w:t>实习二面</w:t>
      </w:r>
      <w:r>
        <w:rPr>
          <w:lang w:eastAsia="zh-CN"/>
        </w:rPr>
        <w:br/>
        <w:t xml:space="preserve">  </w:t>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w:t>
      </w:r>
      <w:r>
        <w:rPr>
          <w:lang w:eastAsia="zh-CN"/>
        </w:rPr>
        <w:t>技术难点和如何做技术选型</w:t>
      </w:r>
      <w:r>
        <w:rPr>
          <w:lang w:eastAsia="zh-CN"/>
        </w:rPr>
        <w:t xml:space="preserve">) </w:t>
      </w:r>
      <w:r>
        <w:rPr>
          <w:lang w:eastAsia="zh-CN"/>
        </w:rPr>
        <w:br/>
      </w:r>
      <w:r>
        <w:rPr>
          <w:lang w:eastAsia="zh-CN"/>
        </w:rPr>
        <w:t>结合楼主</w:t>
      </w:r>
      <w:proofErr w:type="spellStart"/>
      <w:r>
        <w:rPr>
          <w:lang w:eastAsia="zh-CN"/>
        </w:rPr>
        <w:t>github</w:t>
      </w:r>
      <w:proofErr w:type="spellEnd"/>
      <w:r>
        <w:rPr>
          <w:lang w:eastAsia="zh-CN"/>
        </w:rPr>
        <w:t>上没啥亮点的项目问</w:t>
      </w:r>
      <w:r>
        <w:rPr>
          <w:lang w:eastAsia="zh-CN"/>
        </w:rPr>
        <w:br/>
        <w:t xml:space="preserve">    </w:t>
      </w:r>
      <w:r>
        <w:rPr>
          <w:lang w:eastAsia="zh-CN"/>
        </w:rPr>
        <w:br/>
      </w:r>
      <w:r>
        <w:rPr>
          <w:lang w:eastAsia="zh-CN"/>
        </w:rPr>
        <w:lastRenderedPageBreak/>
        <w:t>Java</w:t>
      </w:r>
      <w:r>
        <w:rPr>
          <w:lang w:eastAsia="zh-CN"/>
        </w:rPr>
        <w:t>注解的原理</w:t>
      </w:r>
      <w:r>
        <w:rPr>
          <w:lang w:eastAsia="zh-CN"/>
        </w:rPr>
        <w:t xml:space="preserve"> </w:t>
      </w:r>
      <w:r>
        <w:rPr>
          <w:lang w:eastAsia="zh-CN"/>
        </w:rPr>
        <w:br/>
        <w:t>spring boot</w:t>
      </w:r>
      <w:r>
        <w:rPr>
          <w:lang w:eastAsia="zh-CN"/>
        </w:rPr>
        <w:t>如何启动</w:t>
      </w:r>
      <w:r>
        <w:rPr>
          <w:lang w:eastAsia="zh-CN"/>
        </w:rPr>
        <w:t xml:space="preserve"> </w:t>
      </w:r>
      <w:r>
        <w:rPr>
          <w:lang w:eastAsia="zh-CN"/>
        </w:rPr>
        <w:br/>
        <w:t xml:space="preserve">spring </w:t>
      </w:r>
      <w:proofErr w:type="spellStart"/>
      <w:r>
        <w:rPr>
          <w:lang w:eastAsia="zh-CN"/>
        </w:rPr>
        <w:t>mvc</w:t>
      </w:r>
      <w:proofErr w:type="spellEnd"/>
      <w:r>
        <w:rPr>
          <w:lang w:eastAsia="zh-CN"/>
        </w:rPr>
        <w:t>的原理</w:t>
      </w:r>
      <w:r>
        <w:rPr>
          <w:lang w:eastAsia="zh-CN"/>
        </w:rPr>
        <w:t xml:space="preserve"> </w:t>
      </w:r>
      <w:r>
        <w:rPr>
          <w:lang w:eastAsia="zh-CN"/>
        </w:rPr>
        <w:br/>
      </w:r>
      <w:r>
        <w:rPr>
          <w:lang w:eastAsia="zh-CN"/>
        </w:rPr>
        <w:t>对</w:t>
      </w:r>
      <w:r>
        <w:rPr>
          <w:lang w:eastAsia="zh-CN"/>
        </w:rPr>
        <w:t>docker</w:t>
      </w:r>
      <w:r>
        <w:rPr>
          <w:lang w:eastAsia="zh-CN"/>
        </w:rPr>
        <w:t>的理解</w:t>
      </w:r>
      <w:r>
        <w:rPr>
          <w:lang w:eastAsia="zh-CN"/>
        </w:rPr>
        <w:t xml:space="preserve"> </w:t>
      </w:r>
      <w:r>
        <w:rPr>
          <w:lang w:eastAsia="zh-CN"/>
        </w:rPr>
        <w:br/>
        <w:t xml:space="preserve">git </w:t>
      </w:r>
      <w:r>
        <w:rPr>
          <w:lang w:eastAsia="zh-CN"/>
        </w:rPr>
        <w:t>常用的命令</w:t>
      </w:r>
      <w:r>
        <w:rPr>
          <w:lang w:eastAsia="zh-CN"/>
        </w:rPr>
        <w:t xml:space="preserve"> </w:t>
      </w:r>
      <w:r>
        <w:rPr>
          <w:lang w:eastAsia="zh-CN"/>
        </w:rPr>
        <w:br/>
      </w:r>
      <w:r>
        <w:rPr>
          <w:lang w:eastAsia="zh-CN"/>
        </w:rPr>
        <w:t>设计模式相关</w:t>
      </w:r>
      <w:r>
        <w:rPr>
          <w:lang w:eastAsia="zh-CN"/>
        </w:rPr>
        <w:t xml:space="preserve"> </w:t>
      </w:r>
      <w:r>
        <w:rPr>
          <w:lang w:eastAsia="zh-CN"/>
        </w:rPr>
        <w:br/>
        <w:t xml:space="preserve"> </w:t>
      </w:r>
      <w:r>
        <w:rPr>
          <w:lang w:eastAsia="zh-CN"/>
        </w:rPr>
        <w:br/>
      </w:r>
      <w:r>
        <w:rPr>
          <w:lang w:eastAsia="zh-CN"/>
        </w:rPr>
        <w:t>平时如何学习新技术以及最近再看的东西</w:t>
      </w:r>
      <w:r>
        <w:rPr>
          <w:lang w:eastAsia="zh-CN"/>
        </w:rPr>
        <w:t xml:space="preserve"> </w:t>
      </w:r>
      <w:r>
        <w:rPr>
          <w:lang w:eastAsia="zh-CN"/>
        </w:rPr>
        <w:br/>
      </w:r>
      <w:r>
        <w:rPr>
          <w:lang w:eastAsia="zh-CN"/>
        </w:rPr>
        <w:t>阅读过哪些源码</w:t>
      </w:r>
      <w:r>
        <w:rPr>
          <w:lang w:eastAsia="zh-CN"/>
        </w:rPr>
        <w:t xml:space="preserve"> </w:t>
      </w:r>
      <w:r>
        <w:rPr>
          <w:lang w:eastAsia="zh-CN"/>
        </w:rPr>
        <w:br/>
      </w:r>
      <w:r>
        <w:rPr>
          <w:lang w:eastAsia="zh-CN"/>
        </w:rPr>
        <w:t>询问职业规划</w:t>
      </w:r>
      <w:r>
        <w:rPr>
          <w:lang w:eastAsia="zh-CN"/>
        </w:rPr>
        <w:t xml:space="preserve"> </w:t>
      </w:r>
      <w:r>
        <w:rPr>
          <w:lang w:eastAsia="zh-CN"/>
        </w:rPr>
        <w:br/>
      </w:r>
      <w:r>
        <w:rPr>
          <w:lang w:eastAsia="zh-CN"/>
        </w:rPr>
        <w:t>算法题：剑指</w:t>
      </w:r>
      <w:r>
        <w:rPr>
          <w:lang w:eastAsia="zh-CN"/>
        </w:rPr>
        <w:t>offer</w:t>
      </w:r>
      <w:r>
        <w:rPr>
          <w:lang w:eastAsia="zh-CN"/>
        </w:rPr>
        <w:t>原题，丑数</w:t>
      </w:r>
      <w:r>
        <w:rPr>
          <w:lang w:eastAsia="zh-CN"/>
        </w:rPr>
        <w:t xml:space="preserve"> </w:t>
      </w:r>
      <w:r>
        <w:rPr>
          <w:lang w:eastAsia="zh-CN"/>
        </w:rPr>
        <w:br/>
        <w:t xml:space="preserve"> </w:t>
      </w:r>
      <w:r>
        <w:rPr>
          <w:lang w:eastAsia="zh-CN"/>
        </w:rPr>
        <w:br/>
      </w:r>
      <w:r>
        <w:rPr>
          <w:lang w:eastAsia="zh-CN"/>
        </w:rPr>
        <w:t>实习三面</w:t>
      </w:r>
      <w:r>
        <w:rPr>
          <w:lang w:eastAsia="zh-CN"/>
        </w:rPr>
        <w:t xml:space="preserve"> </w:t>
      </w:r>
      <w:r>
        <w:rPr>
          <w:lang w:eastAsia="zh-CN"/>
        </w:rPr>
        <w:br/>
      </w:r>
      <w:r>
        <w:rPr>
          <w:lang w:eastAsia="zh-CN"/>
        </w:rPr>
        <w:t>实习交叉面我的交叉面很水，可能是大佬准备放我一马。。。。全程无技术面，全是聊天，我面试过程中一度以为是一个</w:t>
      </w:r>
      <w:proofErr w:type="spellStart"/>
      <w:r>
        <w:rPr>
          <w:lang w:eastAsia="zh-CN"/>
        </w:rPr>
        <w:t>hr</w:t>
      </w:r>
      <w:proofErr w:type="spellEnd"/>
      <w:r>
        <w:rPr>
          <w:lang w:eastAsia="zh-CN"/>
        </w:rPr>
        <w:t>来面我。。。。因为不惧参考性，就不贴出来了。</w:t>
      </w:r>
      <w:r>
        <w:rPr>
          <w:lang w:eastAsia="zh-CN"/>
        </w:rPr>
        <w:t xml:space="preserve"> </w:t>
      </w:r>
      <w:r>
        <w:rPr>
          <w:lang w:eastAsia="zh-CN"/>
        </w:rPr>
        <w:br/>
      </w:r>
      <w:r>
        <w:rPr>
          <w:lang w:eastAsia="zh-CN"/>
        </w:rPr>
        <w:t>实习</w:t>
      </w:r>
      <w:proofErr w:type="spellStart"/>
      <w:r>
        <w:rPr>
          <w:lang w:eastAsia="zh-CN"/>
        </w:rPr>
        <w:t>hr</w:t>
      </w:r>
      <w:proofErr w:type="spellEnd"/>
      <w:r>
        <w:rPr>
          <w:lang w:eastAsia="zh-CN"/>
        </w:rPr>
        <w:t>面</w:t>
      </w:r>
      <w:r>
        <w:rPr>
          <w:lang w:eastAsia="zh-CN"/>
        </w:rPr>
        <w:br/>
        <w:t xml:space="preserve">  </w:t>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 xml:space="preserve"> </w:t>
      </w:r>
      <w:r>
        <w:rPr>
          <w:lang w:eastAsia="zh-CN"/>
        </w:rPr>
        <w:br/>
      </w:r>
      <w:r>
        <w:rPr>
          <w:lang w:eastAsia="zh-CN"/>
        </w:rPr>
        <w:t>如何学习新技术</w:t>
      </w:r>
      <w:r>
        <w:rPr>
          <w:lang w:eastAsia="zh-CN"/>
        </w:rPr>
        <w:t xml:space="preserve"> </w:t>
      </w:r>
      <w:r>
        <w:rPr>
          <w:lang w:eastAsia="zh-CN"/>
        </w:rPr>
        <w:br/>
      </w:r>
      <w:r>
        <w:rPr>
          <w:lang w:eastAsia="zh-CN"/>
        </w:rPr>
        <w:t>遇到的最大挑战以及如何解决</w:t>
      </w:r>
      <w:r>
        <w:rPr>
          <w:lang w:eastAsia="zh-CN"/>
        </w:rPr>
        <w:t xml:space="preserve"> </w:t>
      </w:r>
      <w:r>
        <w:rPr>
          <w:lang w:eastAsia="zh-CN"/>
        </w:rPr>
        <w:br/>
      </w:r>
      <w:r>
        <w:rPr>
          <w:lang w:eastAsia="zh-CN"/>
        </w:rPr>
        <w:t>大学最大的收获</w:t>
      </w:r>
      <w:r>
        <w:rPr>
          <w:lang w:eastAsia="zh-CN"/>
        </w:rPr>
        <w:t xml:space="preserve"> </w:t>
      </w:r>
      <w:r>
        <w:rPr>
          <w:lang w:eastAsia="zh-CN"/>
        </w:rPr>
        <w:br/>
      </w:r>
      <w:r>
        <w:rPr>
          <w:lang w:eastAsia="zh-CN"/>
        </w:rPr>
        <w:t>如何团队合作的</w:t>
      </w:r>
      <w:r>
        <w:rPr>
          <w:lang w:eastAsia="zh-CN"/>
        </w:rPr>
        <w:t xml:space="preserve"> </w:t>
      </w:r>
      <w:r>
        <w:rPr>
          <w:lang w:eastAsia="zh-CN"/>
        </w:rPr>
        <w:br/>
      </w:r>
      <w:r>
        <w:rPr>
          <w:lang w:eastAsia="zh-CN"/>
        </w:rPr>
        <w:t>职业规划</w:t>
      </w:r>
      <w:r>
        <w:rPr>
          <w:lang w:eastAsia="zh-CN"/>
        </w:rPr>
        <w:t xml:space="preserve"> </w:t>
      </w:r>
      <w:r>
        <w:rPr>
          <w:lang w:eastAsia="zh-CN"/>
        </w:rPr>
        <w:br/>
        <w:t xml:space="preserve"> </w:t>
      </w:r>
      <w:r>
        <w:rPr>
          <w:lang w:eastAsia="zh-CN"/>
        </w:rPr>
        <w:br/>
      </w:r>
      <w:r>
        <w:rPr>
          <w:lang w:eastAsia="zh-CN"/>
        </w:rPr>
        <w:t>菜鸟一面</w:t>
      </w:r>
      <w:r>
        <w:rPr>
          <w:lang w:eastAsia="zh-CN"/>
        </w:rPr>
        <w:br/>
        <w:t xml:space="preserve">  </w:t>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w:t>
      </w:r>
      <w:r>
        <w:rPr>
          <w:lang w:eastAsia="zh-CN"/>
        </w:rPr>
        <w:t>项目背景、自己觉得的技术难点</w:t>
      </w:r>
      <w:r>
        <w:rPr>
          <w:lang w:eastAsia="zh-CN"/>
        </w:rPr>
        <w:t xml:space="preserve">) </w:t>
      </w:r>
      <w:r>
        <w:rPr>
          <w:lang w:eastAsia="zh-CN"/>
        </w:rPr>
        <w:br/>
        <w:t>Java</w:t>
      </w:r>
      <w:r>
        <w:rPr>
          <w:lang w:eastAsia="zh-CN"/>
        </w:rPr>
        <w:t>基础知识</w:t>
      </w:r>
      <w:r>
        <w:rPr>
          <w:lang w:eastAsia="zh-CN"/>
        </w:rPr>
        <w:br/>
        <w:t xml:space="preserve">    </w:t>
      </w:r>
      <w:r>
        <w:rPr>
          <w:lang w:eastAsia="zh-CN"/>
        </w:rPr>
        <w:br/>
        <w:t>Java</w:t>
      </w:r>
      <w:r>
        <w:rPr>
          <w:lang w:eastAsia="zh-CN"/>
        </w:rPr>
        <w:t>常见的集合类</w:t>
      </w:r>
      <w:r>
        <w:rPr>
          <w:lang w:eastAsia="zh-CN"/>
        </w:rPr>
        <w:t>(</w:t>
      </w:r>
      <w:r>
        <w:rPr>
          <w:lang w:eastAsia="zh-CN"/>
        </w:rPr>
        <w:t>包括区别、实现原理</w:t>
      </w:r>
      <w:r>
        <w:rPr>
          <w:lang w:eastAsia="zh-CN"/>
        </w:rPr>
        <w:t xml:space="preserve">) </w:t>
      </w:r>
      <w:r>
        <w:rPr>
          <w:lang w:eastAsia="zh-CN"/>
        </w:rPr>
        <w:br/>
      </w:r>
      <w:r>
        <w:rPr>
          <w:lang w:eastAsia="zh-CN"/>
        </w:rPr>
        <w:lastRenderedPageBreak/>
        <w:t>Java</w:t>
      </w:r>
      <w:r>
        <w:rPr>
          <w:lang w:eastAsia="zh-CN"/>
        </w:rPr>
        <w:t>反射机制</w:t>
      </w:r>
      <w:r>
        <w:rPr>
          <w:lang w:eastAsia="zh-CN"/>
        </w:rPr>
        <w:t xml:space="preserve"> </w:t>
      </w:r>
      <w:r>
        <w:rPr>
          <w:lang w:eastAsia="zh-CN"/>
        </w:rPr>
        <w:br/>
        <w:t>Java</w:t>
      </w:r>
      <w:r>
        <w:rPr>
          <w:lang w:eastAsia="zh-CN"/>
        </w:rPr>
        <w:t>原始类型的装箱</w:t>
      </w:r>
      <w:r>
        <w:rPr>
          <w:lang w:eastAsia="zh-CN"/>
        </w:rPr>
        <w:t xml:space="preserve"> </w:t>
      </w:r>
      <w:r>
        <w:rPr>
          <w:lang w:eastAsia="zh-CN"/>
        </w:rPr>
        <w:br/>
        <w:t>Java</w:t>
      </w:r>
      <w:r>
        <w:rPr>
          <w:lang w:eastAsia="zh-CN"/>
        </w:rPr>
        <w:t>虚拟机的垃圾回收算法</w:t>
      </w:r>
      <w:r>
        <w:rPr>
          <w:lang w:eastAsia="zh-CN"/>
        </w:rPr>
        <w:t xml:space="preserve"> </w:t>
      </w:r>
      <w:r>
        <w:rPr>
          <w:lang w:eastAsia="zh-CN"/>
        </w:rPr>
        <w:br/>
        <w:t>Java</w:t>
      </w:r>
      <w:r>
        <w:rPr>
          <w:lang w:eastAsia="zh-CN"/>
        </w:rPr>
        <w:t>类加载机制</w:t>
      </w:r>
      <w:r>
        <w:rPr>
          <w:lang w:eastAsia="zh-CN"/>
        </w:rPr>
        <w:t>(</w:t>
      </w:r>
      <w:r>
        <w:rPr>
          <w:lang w:eastAsia="zh-CN"/>
        </w:rPr>
        <w:t>为什么双亲委派</w:t>
      </w:r>
      <w:r>
        <w:rPr>
          <w:lang w:eastAsia="zh-CN"/>
        </w:rPr>
        <w:t xml:space="preserve">?) </w:t>
      </w:r>
      <w:r>
        <w:rPr>
          <w:lang w:eastAsia="zh-CN"/>
        </w:rPr>
        <w:br/>
        <w:t>Java</w:t>
      </w:r>
      <w:r>
        <w:rPr>
          <w:lang w:eastAsia="zh-CN"/>
        </w:rPr>
        <w:t>常用的多线程工具</w:t>
      </w:r>
      <w:r>
        <w:rPr>
          <w:lang w:eastAsia="zh-CN"/>
        </w:rPr>
        <w:t xml:space="preserve"> </w:t>
      </w:r>
      <w:r>
        <w:rPr>
          <w:lang w:eastAsia="zh-CN"/>
        </w:rPr>
        <w:br/>
        <w:t>Java</w:t>
      </w:r>
      <w:r>
        <w:rPr>
          <w:lang w:eastAsia="zh-CN"/>
        </w:rPr>
        <w:t>的锁</w:t>
      </w:r>
      <w:r>
        <w:rPr>
          <w:lang w:eastAsia="zh-CN"/>
        </w:rPr>
        <w:t xml:space="preserve"> </w:t>
      </w:r>
      <w:r>
        <w:rPr>
          <w:lang w:eastAsia="zh-CN"/>
        </w:rPr>
        <w:br/>
        <w:t>Java</w:t>
      </w:r>
      <w:r>
        <w:rPr>
          <w:lang w:eastAsia="zh-CN"/>
        </w:rPr>
        <w:t>的</w:t>
      </w:r>
      <w:proofErr w:type="spellStart"/>
      <w:r>
        <w:rPr>
          <w:lang w:eastAsia="zh-CN"/>
        </w:rPr>
        <w:t>io</w:t>
      </w:r>
      <w:proofErr w:type="spellEnd"/>
      <w:r>
        <w:rPr>
          <w:lang w:eastAsia="zh-CN"/>
        </w:rPr>
        <w:t>模型</w:t>
      </w:r>
      <w:r>
        <w:rPr>
          <w:lang w:eastAsia="zh-CN"/>
        </w:rPr>
        <w:t xml:space="preserve"> </w:t>
      </w:r>
      <w:r>
        <w:rPr>
          <w:lang w:eastAsia="zh-CN"/>
        </w:rPr>
        <w:br/>
        <w:t xml:space="preserve"> </w:t>
      </w:r>
      <w:r>
        <w:rPr>
          <w:lang w:eastAsia="zh-CN"/>
        </w:rPr>
        <w:br/>
        <w:t>MySQL</w:t>
      </w:r>
      <w:r>
        <w:rPr>
          <w:lang w:eastAsia="zh-CN"/>
        </w:rPr>
        <w:br/>
        <w:t xml:space="preserve">    </w:t>
      </w:r>
      <w:r>
        <w:rPr>
          <w:lang w:eastAsia="zh-CN"/>
        </w:rPr>
        <w:br/>
      </w:r>
      <w:r>
        <w:rPr>
          <w:lang w:eastAsia="zh-CN"/>
        </w:rPr>
        <w:t>存储引擎</w:t>
      </w:r>
      <w:r>
        <w:rPr>
          <w:lang w:eastAsia="zh-CN"/>
        </w:rPr>
        <w:t xml:space="preserve"> </w:t>
      </w:r>
      <w:r>
        <w:rPr>
          <w:lang w:eastAsia="zh-CN"/>
        </w:rPr>
        <w:br/>
      </w:r>
      <w:r>
        <w:rPr>
          <w:lang w:eastAsia="zh-CN"/>
        </w:rPr>
        <w:t>索引原理和优化</w:t>
      </w:r>
      <w:r>
        <w:rPr>
          <w:lang w:eastAsia="zh-CN"/>
        </w:rPr>
        <w:t xml:space="preserve"> </w:t>
      </w:r>
      <w:r>
        <w:rPr>
          <w:lang w:eastAsia="zh-CN"/>
        </w:rPr>
        <w:br/>
        <w:t xml:space="preserve"> </w:t>
      </w:r>
      <w:r>
        <w:rPr>
          <w:lang w:eastAsia="zh-CN"/>
        </w:rPr>
        <w:br/>
      </w:r>
      <w:r>
        <w:rPr>
          <w:lang w:eastAsia="zh-CN"/>
        </w:rPr>
        <w:t>阅读过哪些源码</w:t>
      </w:r>
      <w:r>
        <w:rPr>
          <w:lang w:eastAsia="zh-CN"/>
        </w:rPr>
        <w:t xml:space="preserve"> </w:t>
      </w:r>
      <w:r>
        <w:rPr>
          <w:lang w:eastAsia="zh-CN"/>
        </w:rPr>
        <w:br/>
      </w:r>
      <w:r>
        <w:rPr>
          <w:lang w:eastAsia="zh-CN"/>
        </w:rPr>
        <w:t>平时怎么学习</w:t>
      </w:r>
      <w:r>
        <w:rPr>
          <w:lang w:eastAsia="zh-CN"/>
        </w:rPr>
        <w:t xml:space="preserve"> </w:t>
      </w:r>
      <w:r>
        <w:rPr>
          <w:lang w:eastAsia="zh-CN"/>
        </w:rPr>
        <w:br/>
      </w:r>
      <w:r>
        <w:rPr>
          <w:lang w:eastAsia="zh-CN"/>
        </w:rPr>
        <w:t>介绍部门的工作</w:t>
      </w:r>
      <w:r>
        <w:rPr>
          <w:lang w:eastAsia="zh-CN"/>
        </w:rPr>
        <w:t xml:space="preserve"> </w:t>
      </w:r>
      <w:r>
        <w:rPr>
          <w:lang w:eastAsia="zh-CN"/>
        </w:rPr>
        <w:br/>
        <w:t xml:space="preserve"> </w:t>
      </w:r>
      <w:r>
        <w:rPr>
          <w:lang w:eastAsia="zh-CN"/>
        </w:rPr>
        <w:br/>
      </w:r>
      <w:r>
        <w:rPr>
          <w:lang w:eastAsia="zh-CN"/>
        </w:rPr>
        <w:br/>
      </w:r>
      <w:r>
        <w:rPr>
          <w:lang w:eastAsia="zh-CN"/>
        </w:rPr>
        <w:t>菜鸟一面的时候面试官说和正常秋招一样需要三到四轮技术面以及一轮</w:t>
      </w:r>
      <w:proofErr w:type="spellStart"/>
      <w:r>
        <w:rPr>
          <w:lang w:eastAsia="zh-CN"/>
        </w:rPr>
        <w:t>hr</w:t>
      </w:r>
      <w:proofErr w:type="spellEnd"/>
      <w:r>
        <w:rPr>
          <w:lang w:eastAsia="zh-CN"/>
        </w:rPr>
        <w:t>面，楼主已经打退堂鼓了。但是过了几天直接是</w:t>
      </w:r>
      <w:proofErr w:type="spellStart"/>
      <w:r>
        <w:rPr>
          <w:lang w:eastAsia="zh-CN"/>
        </w:rPr>
        <w:t>hr</w:t>
      </w:r>
      <w:proofErr w:type="spellEnd"/>
      <w:r>
        <w:rPr>
          <w:lang w:eastAsia="zh-CN"/>
        </w:rPr>
        <w:t>打电话过来说因为转正实习已经面试过只需要一轮</w:t>
      </w:r>
      <w:proofErr w:type="spellStart"/>
      <w:r>
        <w:rPr>
          <w:lang w:eastAsia="zh-CN"/>
        </w:rPr>
        <w:t>hr</w:t>
      </w:r>
      <w:proofErr w:type="spellEnd"/>
      <w:r>
        <w:rPr>
          <w:lang w:eastAsia="zh-CN"/>
        </w:rPr>
        <w:t>面了，但是楼主当时已经签订三方了，不准备毁约就直接放弃了。</w:t>
      </w:r>
      <w:r>
        <w:rPr>
          <w:lang w:eastAsia="zh-CN"/>
        </w:rPr>
        <w:br/>
      </w:r>
      <w:r>
        <w:rPr>
          <w:lang w:eastAsia="zh-CN"/>
        </w:rPr>
        <w:t>字节跳动基础架构</w:t>
      </w:r>
      <w:r>
        <w:rPr>
          <w:lang w:eastAsia="zh-CN"/>
        </w:rPr>
        <w:br/>
      </w:r>
      <w:r>
        <w:rPr>
          <w:lang w:eastAsia="zh-CN"/>
        </w:rPr>
        <w:t>字节比重视算法的</w:t>
      </w:r>
      <w:r>
        <w:rPr>
          <w:lang w:eastAsia="zh-CN"/>
        </w:rPr>
        <w:t>AC</w:t>
      </w:r>
      <w:r>
        <w:rPr>
          <w:lang w:eastAsia="zh-CN"/>
        </w:rPr>
        <w:t>，头条面试使用的牛客提供的平台，写完代码之后会要求你直接运行看能否跑通。</w:t>
      </w:r>
      <w:r>
        <w:rPr>
          <w:lang w:eastAsia="zh-CN"/>
        </w:rPr>
        <w:br/>
      </w:r>
      <w:r>
        <w:rPr>
          <w:lang w:eastAsia="zh-CN"/>
        </w:rPr>
        <w:br/>
      </w:r>
      <w:r>
        <w:rPr>
          <w:lang w:eastAsia="zh-CN"/>
        </w:rPr>
        <w:t>一面</w:t>
      </w:r>
      <w:r>
        <w:rPr>
          <w:lang w:eastAsia="zh-CN"/>
        </w:rPr>
        <w:br/>
        <w:t xml:space="preserve">  </w:t>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 xml:space="preserve"> </w:t>
      </w:r>
      <w:r>
        <w:rPr>
          <w:lang w:eastAsia="zh-CN"/>
        </w:rPr>
        <w:br/>
      </w:r>
      <w:r>
        <w:rPr>
          <w:lang w:eastAsia="zh-CN"/>
        </w:rPr>
        <w:t>系统设计题：基于</w:t>
      </w:r>
      <w:r>
        <w:rPr>
          <w:lang w:eastAsia="zh-CN"/>
        </w:rPr>
        <w:t>http</w:t>
      </w:r>
      <w:r>
        <w:rPr>
          <w:lang w:eastAsia="zh-CN"/>
        </w:rPr>
        <w:t>协议设计一个大文件下载系统，支持断点续传，尽可能高效下载</w:t>
      </w:r>
      <w:r>
        <w:rPr>
          <w:lang w:eastAsia="zh-CN"/>
        </w:rPr>
        <w:t xml:space="preserve"> </w:t>
      </w:r>
      <w:r>
        <w:rPr>
          <w:lang w:eastAsia="zh-CN"/>
        </w:rPr>
        <w:br/>
      </w:r>
      <w:r>
        <w:rPr>
          <w:lang w:eastAsia="zh-CN"/>
        </w:rPr>
        <w:t>算法题</w:t>
      </w:r>
      <w:r>
        <w:rPr>
          <w:lang w:eastAsia="zh-CN"/>
        </w:rPr>
        <w:t xml:space="preserve"> </w:t>
      </w:r>
      <w:r>
        <w:rPr>
          <w:lang w:eastAsia="zh-CN"/>
        </w:rPr>
        <w:t>未</w:t>
      </w:r>
      <w:r>
        <w:rPr>
          <w:lang w:eastAsia="zh-CN"/>
        </w:rPr>
        <w:t>double</w:t>
      </w:r>
      <w:r>
        <w:rPr>
          <w:lang w:eastAsia="zh-CN"/>
        </w:rPr>
        <w:t>类型实现</w:t>
      </w:r>
      <w:r>
        <w:rPr>
          <w:lang w:eastAsia="zh-CN"/>
        </w:rPr>
        <w:t>sqrt</w:t>
      </w:r>
      <w:r>
        <w:rPr>
          <w:lang w:eastAsia="zh-CN"/>
        </w:rPr>
        <w:t>函数</w:t>
      </w:r>
      <w:r>
        <w:rPr>
          <w:lang w:eastAsia="zh-CN"/>
        </w:rPr>
        <w:t xml:space="preserve"> </w:t>
      </w:r>
      <w:r>
        <w:rPr>
          <w:lang w:eastAsia="zh-CN"/>
        </w:rPr>
        <w:br/>
      </w:r>
      <w:r>
        <w:rPr>
          <w:lang w:eastAsia="zh-CN"/>
        </w:rPr>
        <w:t>部门介绍</w:t>
      </w:r>
      <w:r>
        <w:rPr>
          <w:lang w:eastAsia="zh-CN"/>
        </w:rPr>
        <w:t xml:space="preserve"> </w:t>
      </w:r>
      <w:r>
        <w:rPr>
          <w:lang w:eastAsia="zh-CN"/>
        </w:rPr>
        <w:br/>
        <w:t xml:space="preserve"> </w:t>
      </w:r>
      <w:r>
        <w:rPr>
          <w:lang w:eastAsia="zh-CN"/>
        </w:rPr>
        <w:br/>
      </w:r>
      <w:r>
        <w:rPr>
          <w:lang w:eastAsia="zh-CN"/>
        </w:rPr>
        <w:t>二面</w:t>
      </w:r>
      <w:r>
        <w:rPr>
          <w:lang w:eastAsia="zh-CN"/>
        </w:rPr>
        <w:br/>
      </w:r>
      <w:r>
        <w:rPr>
          <w:lang w:eastAsia="zh-CN"/>
        </w:rPr>
        <w:lastRenderedPageBreak/>
        <w:t xml:space="preserve">  </w:t>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 xml:space="preserve"> </w:t>
      </w:r>
      <w:r>
        <w:rPr>
          <w:lang w:eastAsia="zh-CN"/>
        </w:rPr>
        <w:br/>
      </w:r>
      <w:r>
        <w:rPr>
          <w:lang w:eastAsia="zh-CN"/>
        </w:rPr>
        <w:t>网络</w:t>
      </w:r>
      <w:proofErr w:type="spellStart"/>
      <w:r>
        <w:rPr>
          <w:lang w:eastAsia="zh-CN"/>
        </w:rPr>
        <w:t>io</w:t>
      </w:r>
      <w:proofErr w:type="spellEnd"/>
      <w:r>
        <w:rPr>
          <w:lang w:eastAsia="zh-CN"/>
        </w:rPr>
        <w:t>相关，同步</w:t>
      </w:r>
      <w:proofErr w:type="spellStart"/>
      <w:r>
        <w:rPr>
          <w:lang w:eastAsia="zh-CN"/>
        </w:rPr>
        <w:t>io</w:t>
      </w:r>
      <w:proofErr w:type="spellEnd"/>
      <w:r>
        <w:rPr>
          <w:lang w:eastAsia="zh-CN"/>
        </w:rPr>
        <w:t>和异步</w:t>
      </w:r>
      <w:proofErr w:type="spellStart"/>
      <w:r>
        <w:rPr>
          <w:lang w:eastAsia="zh-CN"/>
        </w:rPr>
        <w:t>io</w:t>
      </w:r>
      <w:proofErr w:type="spellEnd"/>
      <w:r>
        <w:rPr>
          <w:lang w:eastAsia="zh-CN"/>
        </w:rPr>
        <w:t xml:space="preserve"> </w:t>
      </w:r>
      <w:r>
        <w:rPr>
          <w:lang w:eastAsia="zh-CN"/>
        </w:rPr>
        <w:br/>
      </w:r>
      <w:r>
        <w:rPr>
          <w:lang w:eastAsia="zh-CN"/>
        </w:rPr>
        <w:t>了解的中间件介绍，楼主介绍了自己对</w:t>
      </w:r>
      <w:proofErr w:type="spellStart"/>
      <w:r>
        <w:rPr>
          <w:lang w:eastAsia="zh-CN"/>
        </w:rPr>
        <w:t>dubbo</w:t>
      </w:r>
      <w:proofErr w:type="spellEnd"/>
      <w:r>
        <w:rPr>
          <w:lang w:eastAsia="zh-CN"/>
        </w:rPr>
        <w:t>的认知</w:t>
      </w:r>
      <w:r>
        <w:rPr>
          <w:lang w:eastAsia="zh-CN"/>
        </w:rPr>
        <w:t xml:space="preserve"> </w:t>
      </w:r>
      <w:r>
        <w:rPr>
          <w:lang w:eastAsia="zh-CN"/>
        </w:rPr>
        <w:br/>
      </w:r>
      <w:r>
        <w:rPr>
          <w:lang w:eastAsia="zh-CN"/>
        </w:rPr>
        <w:t>算法题</w:t>
      </w:r>
      <w:r>
        <w:rPr>
          <w:lang w:eastAsia="zh-CN"/>
        </w:rPr>
        <w:t xml:space="preserve"> </w:t>
      </w:r>
      <w:r>
        <w:rPr>
          <w:lang w:eastAsia="zh-CN"/>
        </w:rPr>
        <w:t>链表表示的大整数相乘</w:t>
      </w:r>
      <w:r>
        <w:rPr>
          <w:lang w:eastAsia="zh-CN"/>
        </w:rPr>
        <w:t xml:space="preserve"> </w:t>
      </w:r>
      <w:r>
        <w:rPr>
          <w:lang w:eastAsia="zh-CN"/>
        </w:rPr>
        <w:br/>
      </w:r>
      <w:r>
        <w:rPr>
          <w:lang w:eastAsia="zh-CN"/>
        </w:rPr>
        <w:t>好像还有一题忘记了。。。</w:t>
      </w:r>
      <w:r>
        <w:rPr>
          <w:lang w:eastAsia="zh-CN"/>
        </w:rPr>
        <w:t xml:space="preserve"> </w:t>
      </w:r>
      <w:r>
        <w:rPr>
          <w:lang w:eastAsia="zh-CN"/>
        </w:rPr>
        <w:br/>
        <w:t xml:space="preserve"> </w:t>
      </w:r>
      <w:r>
        <w:rPr>
          <w:lang w:eastAsia="zh-CN"/>
        </w:rPr>
        <w:br/>
      </w:r>
      <w:r>
        <w:rPr>
          <w:lang w:eastAsia="zh-CN"/>
        </w:rPr>
        <w:t>三面</w:t>
      </w:r>
      <w:r>
        <w:rPr>
          <w:lang w:eastAsia="zh-CN"/>
        </w:rPr>
        <w:br/>
        <w:t xml:space="preserve">  </w:t>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 xml:space="preserve"> </w:t>
      </w:r>
      <w:r>
        <w:rPr>
          <w:lang w:eastAsia="zh-CN"/>
        </w:rPr>
        <w:br/>
      </w:r>
      <w:r>
        <w:rPr>
          <w:lang w:eastAsia="zh-CN"/>
        </w:rPr>
        <w:t>实习过程中遇到最大的挑战</w:t>
      </w:r>
      <w:r>
        <w:rPr>
          <w:lang w:eastAsia="zh-CN"/>
        </w:rPr>
        <w:t xml:space="preserve"> </w:t>
      </w:r>
      <w:r>
        <w:rPr>
          <w:lang w:eastAsia="zh-CN"/>
        </w:rPr>
        <w:br/>
      </w:r>
      <w:r>
        <w:rPr>
          <w:lang w:eastAsia="zh-CN"/>
        </w:rPr>
        <w:t>对自己的评价</w:t>
      </w:r>
      <w:r>
        <w:rPr>
          <w:lang w:eastAsia="zh-CN"/>
        </w:rPr>
        <w:t xml:space="preserve"> </w:t>
      </w:r>
      <w:r>
        <w:rPr>
          <w:lang w:eastAsia="zh-CN"/>
        </w:rPr>
        <w:br/>
      </w:r>
      <w:r>
        <w:rPr>
          <w:lang w:eastAsia="zh-CN"/>
        </w:rPr>
        <w:t>极力安利签三方实习。。。。</w:t>
      </w:r>
      <w:r>
        <w:rPr>
          <w:lang w:eastAsia="zh-CN"/>
        </w:rPr>
        <w:t xml:space="preserve"> </w:t>
      </w:r>
      <w:r>
        <w:rPr>
          <w:lang w:eastAsia="zh-CN"/>
        </w:rPr>
        <w:br/>
        <w:t xml:space="preserve"> </w:t>
      </w:r>
      <w:r>
        <w:rPr>
          <w:lang w:eastAsia="zh-CN"/>
        </w:rPr>
        <w:br/>
      </w:r>
      <w:r>
        <w:rPr>
          <w:lang w:eastAsia="zh-CN"/>
        </w:rPr>
        <w:br/>
      </w:r>
      <w:r>
        <w:rPr>
          <w:lang w:eastAsia="zh-CN"/>
        </w:rPr>
        <w:t>华为中央软件研究院</w:t>
      </w:r>
      <w:r>
        <w:rPr>
          <w:lang w:eastAsia="zh-CN"/>
        </w:rPr>
        <w:br/>
      </w:r>
      <w:r>
        <w:rPr>
          <w:lang w:eastAsia="zh-CN"/>
        </w:rPr>
        <w:t>华为由于以前和同学参加过华为软件精英挑战赛拿到了面试绿卡，可以免笔试和技术面试，故华为的面试只经历过最后一轮的技术主管面。全程聊天没怎么问技术，就不写面经了。</w:t>
      </w:r>
      <w:r>
        <w:rPr>
          <w:lang w:eastAsia="zh-CN"/>
        </w:rPr>
        <w:br/>
      </w:r>
      <w:r>
        <w:rPr>
          <w:lang w:eastAsia="zh-CN"/>
        </w:rPr>
        <w:t>外企篇</w:t>
      </w:r>
      <w:r>
        <w:rPr>
          <w:lang w:eastAsia="zh-CN"/>
        </w:rPr>
        <w:br/>
      </w:r>
      <w:r>
        <w:rPr>
          <w:lang w:eastAsia="zh-CN"/>
        </w:rPr>
        <w:t>情况总结</w:t>
      </w:r>
      <w:r>
        <w:rPr>
          <w:lang w:eastAsia="zh-CN"/>
        </w:rPr>
        <w:br/>
      </w:r>
      <w:r>
        <w:rPr>
          <w:lang w:eastAsia="zh-CN"/>
        </w:rPr>
        <w:br/>
      </w:r>
      <w:r>
        <w:rPr>
          <w:lang w:eastAsia="zh-CN"/>
        </w:rPr>
        <w:t>投递后没有消息的</w:t>
      </w:r>
      <w:r>
        <w:rPr>
          <w:lang w:eastAsia="zh-CN"/>
        </w:rPr>
        <w:t>(</w:t>
      </w:r>
      <w:r>
        <w:rPr>
          <w:lang w:eastAsia="zh-CN"/>
        </w:rPr>
        <w:t>简历挂</w:t>
      </w:r>
      <w:r>
        <w:rPr>
          <w:lang w:eastAsia="zh-CN"/>
        </w:rPr>
        <w:t>?</w:t>
      </w:r>
      <w:r>
        <w:rPr>
          <w:lang w:eastAsia="zh-CN"/>
        </w:rPr>
        <w:t>）</w:t>
      </w:r>
      <w:r>
        <w:rPr>
          <w:lang w:eastAsia="zh-CN"/>
        </w:rPr>
        <w:br/>
        <w:t xml:space="preserve">  </w:t>
      </w:r>
      <w:r>
        <w:rPr>
          <w:lang w:eastAsia="zh-CN"/>
        </w:rPr>
        <w:br/>
      </w:r>
      <w:proofErr w:type="spellStart"/>
      <w:r>
        <w:t>paypal</w:t>
      </w:r>
      <w:proofErr w:type="spellEnd"/>
      <w:r>
        <w:t>/</w:t>
      </w:r>
      <w:proofErr w:type="spellStart"/>
      <w:r>
        <w:t>ebay</w:t>
      </w:r>
      <w:proofErr w:type="spellEnd"/>
      <w:r>
        <w:t>/zoom/Cisco/</w:t>
      </w:r>
      <w:proofErr w:type="spellStart"/>
      <w:r>
        <w:t>南京思杰</w:t>
      </w:r>
      <w:proofErr w:type="spellEnd"/>
      <w:r>
        <w:t xml:space="preserve"> </w:t>
      </w:r>
      <w:r>
        <w:br/>
        <w:t xml:space="preserve"> </w:t>
      </w:r>
      <w:r>
        <w:br/>
      </w:r>
      <w:proofErr w:type="spellStart"/>
      <w:r>
        <w:t>拿到</w:t>
      </w:r>
      <w:r>
        <w:t>offer</w:t>
      </w:r>
      <w:r>
        <w:t>的</w:t>
      </w:r>
      <w:proofErr w:type="spellEnd"/>
      <w:r>
        <w:br/>
        <w:t xml:space="preserve">  </w:t>
      </w:r>
      <w:r>
        <w:br/>
      </w:r>
      <w:proofErr w:type="spellStart"/>
      <w:r>
        <w:t>微软苏州</w:t>
      </w:r>
      <w:proofErr w:type="spellEnd"/>
      <w:r>
        <w:t>(</w:t>
      </w:r>
      <w:proofErr w:type="spellStart"/>
      <w:r>
        <w:t>实习挂，秋招拿到</w:t>
      </w:r>
      <w:r>
        <w:t>offer</w:t>
      </w:r>
      <w:proofErr w:type="spellEnd"/>
      <w:r>
        <w:t xml:space="preserve">) </w:t>
      </w:r>
      <w:r>
        <w:br/>
      </w:r>
      <w:proofErr w:type="spellStart"/>
      <w:r>
        <w:t>南京趋势</w:t>
      </w:r>
      <w:proofErr w:type="spellEnd"/>
      <w:r>
        <w:t>(</w:t>
      </w:r>
      <w:proofErr w:type="spellStart"/>
      <w:r>
        <w:t>实习</w:t>
      </w:r>
      <w:r>
        <w:t>offer</w:t>
      </w:r>
      <w:proofErr w:type="spellEnd"/>
      <w:r>
        <w:t xml:space="preserve">) </w:t>
      </w:r>
      <w:r>
        <w:br/>
        <w:t xml:space="preserve"> </w:t>
      </w:r>
      <w:r>
        <w:br/>
      </w:r>
      <w:r>
        <w:br/>
      </w:r>
      <w:proofErr w:type="spellStart"/>
      <w:r>
        <w:t>微软面经</w:t>
      </w:r>
      <w:proofErr w:type="spellEnd"/>
      <w:r>
        <w:br/>
      </w:r>
      <w:r>
        <w:lastRenderedPageBreak/>
        <w:t>微软是我最想去的公司之一，</w:t>
      </w:r>
      <w:r>
        <w:t>2019</w:t>
      </w:r>
      <w:r>
        <w:t>年参加了一次实习招聘、一次秋招全职招聘，实习招聘二面挂，校招最终拿到</w:t>
      </w:r>
      <w:r>
        <w:t>offer</w:t>
      </w:r>
      <w:r>
        <w:t>，微软基本就是全程怼算法题。</w:t>
      </w:r>
      <w:r>
        <w:rPr>
          <w:lang w:eastAsia="zh-CN"/>
        </w:rPr>
        <w:t>相比较与国内公司，微软写算法的时候更注重沟通，微软面试的时候一定先和面试官沟通好包括但不局限于结题思路、函数接口定义。白板完成写题后一定要检查无误后再跟面试官确认无误。</w:t>
      </w:r>
      <w:r>
        <w:rPr>
          <w:lang w:eastAsia="zh-CN"/>
        </w:rPr>
        <w:br/>
      </w:r>
      <w:r>
        <w:rPr>
          <w:lang w:eastAsia="zh-CN"/>
        </w:rPr>
        <w:t>实习一面</w:t>
      </w:r>
      <w:r>
        <w:rPr>
          <w:lang w:eastAsia="zh-CN"/>
        </w:rPr>
        <w:br/>
      </w:r>
      <w:r>
        <w:rPr>
          <w:lang w:eastAsia="zh-CN"/>
        </w:rPr>
        <w:br/>
      </w:r>
      <w:r>
        <w:rPr>
          <w:lang w:eastAsia="zh-CN"/>
        </w:rPr>
        <w:t>自我介绍</w:t>
      </w:r>
      <w:r>
        <w:rPr>
          <w:lang w:eastAsia="zh-CN"/>
        </w:rPr>
        <w:t xml:space="preserve"> </w:t>
      </w:r>
      <w:r>
        <w:rPr>
          <w:lang w:eastAsia="zh-CN"/>
        </w:rPr>
        <w:br/>
      </w:r>
      <w:r>
        <w:rPr>
          <w:lang w:eastAsia="zh-CN"/>
        </w:rPr>
        <w:t>算法题</w:t>
      </w:r>
      <w:r>
        <w:rPr>
          <w:lang w:eastAsia="zh-CN"/>
        </w:rPr>
        <w:t xml:space="preserve"> 01</w:t>
      </w:r>
      <w:r>
        <w:rPr>
          <w:lang w:eastAsia="zh-CN"/>
        </w:rPr>
        <w:t>表示岛屿和水的模型中，求与给定点最近的岛屿的距离实习二面</w:t>
      </w:r>
      <w:r>
        <w:rPr>
          <w:lang w:eastAsia="zh-CN"/>
        </w:rPr>
        <w:t>(</w:t>
      </w:r>
      <w:r>
        <w:rPr>
          <w:lang w:eastAsia="zh-CN"/>
        </w:rPr>
        <w:t>面挂</w:t>
      </w:r>
      <w:r>
        <w:rPr>
          <w:lang w:eastAsia="zh-CN"/>
        </w:rPr>
        <w:t xml:space="preserve">) </w:t>
      </w:r>
      <w:r>
        <w:rPr>
          <w:lang w:eastAsia="zh-CN"/>
        </w:rPr>
        <w:br/>
      </w:r>
      <w:r>
        <w:rPr>
          <w:lang w:eastAsia="zh-CN"/>
        </w:rPr>
        <w:t>自我介绍</w:t>
      </w:r>
      <w:r>
        <w:rPr>
          <w:lang w:eastAsia="zh-CN"/>
        </w:rPr>
        <w:t xml:space="preserve"> </w:t>
      </w:r>
      <w:r>
        <w:rPr>
          <w:lang w:eastAsia="zh-CN"/>
        </w:rPr>
        <w:br/>
      </w:r>
      <w:r>
        <w:rPr>
          <w:lang w:eastAsia="zh-CN"/>
        </w:rPr>
        <w:t>算法题</w:t>
      </w:r>
      <w:r>
        <w:rPr>
          <w:lang w:eastAsia="zh-CN"/>
        </w:rPr>
        <w:t xml:space="preserve"> </w:t>
      </w:r>
      <w:r>
        <w:rPr>
          <w:lang w:eastAsia="zh-CN"/>
        </w:rPr>
        <w:t>将定长的</w:t>
      </w:r>
      <w:r>
        <w:rPr>
          <w:lang w:eastAsia="zh-CN"/>
        </w:rPr>
        <w:t>int(4byte)</w:t>
      </w:r>
      <w:r>
        <w:rPr>
          <w:lang w:eastAsia="zh-CN"/>
        </w:rPr>
        <w:t>转正不定长的</w:t>
      </w:r>
      <w:r>
        <w:rPr>
          <w:lang w:eastAsia="zh-CN"/>
        </w:rPr>
        <w:t>byte</w:t>
      </w:r>
      <w:r>
        <w:rPr>
          <w:lang w:eastAsia="zh-CN"/>
        </w:rPr>
        <w:t>数组，数组第一位表示长度。秋招一面</w:t>
      </w:r>
      <w:r>
        <w:rPr>
          <w:lang w:eastAsia="zh-CN"/>
        </w:rPr>
        <w:t xml:space="preserve"> </w:t>
      </w:r>
      <w:r>
        <w:rPr>
          <w:lang w:eastAsia="zh-CN"/>
        </w:rPr>
        <w:br/>
      </w:r>
      <w:r>
        <w:rPr>
          <w:lang w:eastAsia="zh-CN"/>
        </w:rPr>
        <w:t>自我介绍</w:t>
      </w:r>
      <w:r>
        <w:rPr>
          <w:lang w:eastAsia="zh-CN"/>
        </w:rPr>
        <w:t xml:space="preserve"> </w:t>
      </w:r>
      <w:r>
        <w:rPr>
          <w:lang w:eastAsia="zh-CN"/>
        </w:rPr>
        <w:br/>
        <w:t>MySQL</w:t>
      </w:r>
      <w:r>
        <w:rPr>
          <w:lang w:eastAsia="zh-CN"/>
        </w:rPr>
        <w:t>的索引原理</w:t>
      </w:r>
      <w:r>
        <w:rPr>
          <w:lang w:eastAsia="zh-CN"/>
        </w:rPr>
        <w:t xml:space="preserve"> </w:t>
      </w:r>
      <w:r>
        <w:rPr>
          <w:lang w:eastAsia="zh-CN"/>
        </w:rPr>
        <w:br/>
      </w:r>
      <w:r>
        <w:rPr>
          <w:lang w:eastAsia="zh-CN"/>
        </w:rPr>
        <w:t>算法题</w:t>
      </w:r>
      <w:r>
        <w:rPr>
          <w:lang w:eastAsia="zh-CN"/>
        </w:rPr>
        <w:t xml:space="preserve"> leetcode200 </w:t>
      </w:r>
      <w:r>
        <w:rPr>
          <w:lang w:eastAsia="zh-CN"/>
        </w:rPr>
        <w:t>岛屿的数量</w:t>
      </w:r>
      <w:r>
        <w:rPr>
          <w:lang w:eastAsia="zh-CN"/>
        </w:rPr>
        <w:t xml:space="preserve"> </w:t>
      </w:r>
      <w:r>
        <w:rPr>
          <w:lang w:eastAsia="zh-CN"/>
        </w:rPr>
        <w:br/>
      </w:r>
      <w:r>
        <w:rPr>
          <w:lang w:eastAsia="zh-CN"/>
        </w:rPr>
        <w:t>算答题</w:t>
      </w:r>
      <w:r>
        <w:rPr>
          <w:lang w:eastAsia="zh-CN"/>
        </w:rPr>
        <w:t xml:space="preserve"> </w:t>
      </w:r>
      <w:r>
        <w:rPr>
          <w:lang w:eastAsia="zh-CN"/>
        </w:rPr>
        <w:t>二叉树的序列化和反序列化秋招二面</w:t>
      </w:r>
      <w:r>
        <w:rPr>
          <w:lang w:eastAsia="zh-CN"/>
        </w:rPr>
        <w:t xml:space="preserve"> </w:t>
      </w:r>
      <w:r>
        <w:rPr>
          <w:lang w:eastAsia="zh-CN"/>
        </w:rPr>
        <w:br/>
      </w:r>
      <w:r>
        <w:rPr>
          <w:lang w:eastAsia="zh-CN"/>
        </w:rPr>
        <w:t>自我介绍</w:t>
      </w:r>
      <w:r>
        <w:rPr>
          <w:lang w:eastAsia="zh-CN"/>
        </w:rPr>
        <w:t xml:space="preserve"> </w:t>
      </w:r>
      <w:r>
        <w:rPr>
          <w:lang w:eastAsia="zh-CN"/>
        </w:rPr>
        <w:br/>
      </w:r>
      <w:r>
        <w:rPr>
          <w:lang w:eastAsia="zh-CN"/>
        </w:rPr>
        <w:t>算法题</w:t>
      </w:r>
      <w:r>
        <w:rPr>
          <w:lang w:eastAsia="zh-CN"/>
        </w:rPr>
        <w:t xml:space="preserve"> </w:t>
      </w:r>
      <w:r>
        <w:rPr>
          <w:lang w:eastAsia="zh-CN"/>
        </w:rPr>
        <w:t>已知某接口在时间</w:t>
      </w:r>
      <w:r>
        <w:rPr>
          <w:lang w:eastAsia="zh-CN"/>
        </w:rPr>
        <w:t>t</w:t>
      </w:r>
      <w:r>
        <w:rPr>
          <w:lang w:eastAsia="zh-CN"/>
        </w:rPr>
        <w:t>内只能被访问</w:t>
      </w:r>
      <w:r>
        <w:rPr>
          <w:lang w:eastAsia="zh-CN"/>
        </w:rPr>
        <w:t>n</w:t>
      </w:r>
      <w:r>
        <w:rPr>
          <w:lang w:eastAsia="zh-CN"/>
        </w:rPr>
        <w:t>次，完成能否能访问的判断函数</w:t>
      </w:r>
      <w:r>
        <w:rPr>
          <w:lang w:eastAsia="zh-CN"/>
        </w:rPr>
        <w:t xml:space="preserve"> </w:t>
      </w:r>
      <w:r>
        <w:rPr>
          <w:lang w:eastAsia="zh-CN"/>
        </w:rPr>
        <w:br/>
      </w:r>
      <w:r>
        <w:rPr>
          <w:lang w:eastAsia="zh-CN"/>
        </w:rPr>
        <w:t>算法题</w:t>
      </w:r>
      <w:r>
        <w:rPr>
          <w:lang w:eastAsia="zh-CN"/>
        </w:rPr>
        <w:t xml:space="preserve"> </w:t>
      </w:r>
      <w:proofErr w:type="spellStart"/>
      <w:r>
        <w:rPr>
          <w:lang w:eastAsia="zh-CN"/>
        </w:rPr>
        <w:t>bst</w:t>
      </w:r>
      <w:proofErr w:type="spellEnd"/>
      <w:r>
        <w:rPr>
          <w:lang w:eastAsia="zh-CN"/>
        </w:rPr>
        <w:t>删除一个节点秋招三面</w:t>
      </w:r>
      <w:r>
        <w:rPr>
          <w:lang w:eastAsia="zh-CN"/>
        </w:rPr>
        <w:t xml:space="preserve"> </w:t>
      </w:r>
      <w:r>
        <w:rPr>
          <w:lang w:eastAsia="zh-CN"/>
        </w:rPr>
        <w:br/>
      </w:r>
      <w:r>
        <w:rPr>
          <w:lang w:eastAsia="zh-CN"/>
        </w:rPr>
        <w:t>英文自我介绍以及英文闲聊经历</w:t>
      </w:r>
      <w:r>
        <w:rPr>
          <w:lang w:eastAsia="zh-CN"/>
        </w:rPr>
        <w:t xml:space="preserve"> </w:t>
      </w:r>
      <w:r>
        <w:rPr>
          <w:lang w:eastAsia="zh-CN"/>
        </w:rPr>
        <w:br/>
      </w:r>
      <w:r>
        <w:rPr>
          <w:lang w:eastAsia="zh-CN"/>
        </w:rPr>
        <w:t>算法题</w:t>
      </w:r>
      <w:r>
        <w:rPr>
          <w:lang w:eastAsia="zh-CN"/>
        </w:rPr>
        <w:t xml:space="preserve"> </w:t>
      </w:r>
      <w:r>
        <w:rPr>
          <w:lang w:eastAsia="zh-CN"/>
        </w:rPr>
        <w:t>全排列，包括有重复（</w:t>
      </w:r>
      <w:proofErr w:type="spellStart"/>
      <w:r>
        <w:rPr>
          <w:lang w:eastAsia="zh-CN"/>
        </w:rPr>
        <w:t>leetcode</w:t>
      </w:r>
      <w:proofErr w:type="spellEnd"/>
      <w:r>
        <w:rPr>
          <w:lang w:eastAsia="zh-CN"/>
        </w:rPr>
        <w:t xml:space="preserve"> 47</w:t>
      </w:r>
      <w:r>
        <w:rPr>
          <w:lang w:eastAsia="zh-CN"/>
        </w:rPr>
        <w:t>）和无重复</w:t>
      </w:r>
      <w:r>
        <w:rPr>
          <w:lang w:eastAsia="zh-CN"/>
        </w:rPr>
        <w:t>(</w:t>
      </w:r>
      <w:proofErr w:type="spellStart"/>
      <w:r>
        <w:rPr>
          <w:lang w:eastAsia="zh-CN"/>
        </w:rPr>
        <w:t>leetcode</w:t>
      </w:r>
      <w:proofErr w:type="spellEnd"/>
      <w:r>
        <w:rPr>
          <w:lang w:eastAsia="zh-CN"/>
        </w:rPr>
        <w:t xml:space="preserve"> 46) </w:t>
      </w:r>
      <w:r>
        <w:rPr>
          <w:lang w:eastAsia="zh-CN"/>
        </w:rPr>
        <w:br/>
      </w:r>
      <w:r>
        <w:rPr>
          <w:lang w:eastAsia="zh-CN"/>
        </w:rPr>
        <w:t>算法题</w:t>
      </w:r>
      <w:r>
        <w:rPr>
          <w:lang w:eastAsia="zh-CN"/>
        </w:rPr>
        <w:t xml:space="preserve"> </w:t>
      </w:r>
      <w:r>
        <w:rPr>
          <w:lang w:eastAsia="zh-CN"/>
        </w:rPr>
        <w:t>设计一种数据结构，保存域名</w:t>
      </w:r>
      <w:r>
        <w:rPr>
          <w:lang w:eastAsia="zh-CN"/>
        </w:rPr>
        <w:t>(</w:t>
      </w:r>
      <w:r>
        <w:rPr>
          <w:lang w:eastAsia="zh-CN"/>
        </w:rPr>
        <w:t>类似</w:t>
      </w:r>
      <w:r>
        <w:rPr>
          <w:lang w:eastAsia="zh-CN"/>
        </w:rPr>
        <w:t>www.nowcoder.com)</w:t>
      </w:r>
      <w:r>
        <w:rPr>
          <w:lang w:eastAsia="zh-CN"/>
        </w:rPr>
        <w:t>，</w:t>
      </w:r>
      <w:r>
        <w:rPr>
          <w:lang w:eastAsia="zh-CN"/>
        </w:rPr>
        <w:t xml:space="preserve"> </w:t>
      </w:r>
      <w:r>
        <w:rPr>
          <w:lang w:eastAsia="zh-CN"/>
        </w:rPr>
        <w:t>可以快速检索秋招四面</w:t>
      </w:r>
      <w:r>
        <w:rPr>
          <w:lang w:eastAsia="zh-CN"/>
        </w:rPr>
        <w:t xml:space="preserve"> </w:t>
      </w:r>
      <w:r>
        <w:rPr>
          <w:lang w:eastAsia="zh-CN"/>
        </w:rPr>
        <w:br/>
      </w:r>
      <w:r>
        <w:rPr>
          <w:lang w:eastAsia="zh-CN"/>
        </w:rPr>
        <w:t>英文自我介绍和项目介绍</w:t>
      </w:r>
      <w:r>
        <w:rPr>
          <w:lang w:eastAsia="zh-CN"/>
        </w:rPr>
        <w:t xml:space="preserve"> </w:t>
      </w:r>
      <w:r>
        <w:rPr>
          <w:lang w:eastAsia="zh-CN"/>
        </w:rPr>
        <w:br/>
      </w:r>
      <w:r>
        <w:rPr>
          <w:lang w:eastAsia="zh-CN"/>
        </w:rPr>
        <w:t>算法题</w:t>
      </w:r>
      <w:r>
        <w:rPr>
          <w:lang w:eastAsia="zh-CN"/>
        </w:rPr>
        <w:t xml:space="preserve"> </w:t>
      </w:r>
      <w:r>
        <w:rPr>
          <w:lang w:eastAsia="zh-CN"/>
        </w:rPr>
        <w:t>实现</w:t>
      </w:r>
      <w:r>
        <w:rPr>
          <w:lang w:eastAsia="zh-CN"/>
        </w:rPr>
        <w:t xml:space="preserve">string2double </w:t>
      </w:r>
      <w:r>
        <w:rPr>
          <w:lang w:eastAsia="zh-CN"/>
        </w:rPr>
        <w:t>函数，很简单也很繁琐的一道题目。小</w:t>
      </w:r>
      <w:r>
        <w:rPr>
          <w:lang w:eastAsia="zh-CN"/>
        </w:rPr>
        <w:t xml:space="preserve">tip </w:t>
      </w:r>
      <w:r>
        <w:rPr>
          <w:lang w:eastAsia="zh-CN"/>
        </w:rPr>
        <w:t>面试微软的时候每轮会写</w:t>
      </w:r>
      <w:r>
        <w:rPr>
          <w:lang w:eastAsia="zh-CN"/>
        </w:rPr>
        <w:t>1</w:t>
      </w:r>
      <w:r>
        <w:rPr>
          <w:lang w:eastAsia="zh-CN"/>
        </w:rPr>
        <w:t>到</w:t>
      </w:r>
      <w:r>
        <w:rPr>
          <w:lang w:eastAsia="zh-CN"/>
        </w:rPr>
        <w:t>2</w:t>
      </w:r>
      <w:r>
        <w:rPr>
          <w:lang w:eastAsia="zh-CN"/>
        </w:rPr>
        <w:t>道题目，一般如果你写完第一道题目之后，面试官觉得时间还有空余还给你出了第</w:t>
      </w:r>
      <w:r>
        <w:rPr>
          <w:lang w:eastAsia="zh-CN"/>
        </w:rPr>
        <w:t>2</w:t>
      </w:r>
      <w:r>
        <w:rPr>
          <w:lang w:eastAsia="zh-CN"/>
        </w:rPr>
        <w:t>道题，如果能完成两道题目，一般来说这一面就是很稳的过了。微软当天面当天出结果，如果很急着想知道结果就可以第二天直接打电话咨询</w:t>
      </w:r>
      <w:proofErr w:type="spellStart"/>
      <w:r>
        <w:rPr>
          <w:lang w:eastAsia="zh-CN"/>
        </w:rPr>
        <w:t>hr</w:t>
      </w:r>
      <w:proofErr w:type="spellEnd"/>
      <w:r>
        <w:rPr>
          <w:lang w:eastAsia="zh-CN"/>
        </w:rPr>
        <w:t>。趋势面经</w:t>
      </w:r>
      <w:r>
        <w:rPr>
          <w:lang w:eastAsia="zh-CN"/>
        </w:rPr>
        <w:t xml:space="preserve"> </w:t>
      </w:r>
      <w:r>
        <w:rPr>
          <w:lang w:eastAsia="zh-CN"/>
        </w:rPr>
        <w:t>面试趋势之前，听去年拿到</w:t>
      </w:r>
      <w:r>
        <w:rPr>
          <w:lang w:eastAsia="zh-CN"/>
        </w:rPr>
        <w:t>offer</w:t>
      </w:r>
      <w:r>
        <w:rPr>
          <w:lang w:eastAsia="zh-CN"/>
        </w:rPr>
        <w:t>最后没去的师兄说确实</w:t>
      </w:r>
      <w:r>
        <w:rPr>
          <w:lang w:eastAsia="zh-CN"/>
        </w:rPr>
        <w:t>offer</w:t>
      </w:r>
      <w:r>
        <w:rPr>
          <w:lang w:eastAsia="zh-CN"/>
        </w:rPr>
        <w:t>给的钱不多，但是能保证早</w:t>
      </w:r>
      <w:r>
        <w:rPr>
          <w:lang w:eastAsia="zh-CN"/>
        </w:rPr>
        <w:t>9</w:t>
      </w:r>
      <w:r>
        <w:rPr>
          <w:lang w:eastAsia="zh-CN"/>
        </w:rPr>
        <w:t>晚</w:t>
      </w:r>
      <w:r>
        <w:rPr>
          <w:lang w:eastAsia="zh-CN"/>
        </w:rPr>
        <w:t>5</w:t>
      </w:r>
      <w:r>
        <w:rPr>
          <w:lang w:eastAsia="zh-CN"/>
        </w:rPr>
        <w:t>。一面</w:t>
      </w:r>
      <w:r>
        <w:rPr>
          <w:lang w:eastAsia="zh-CN"/>
        </w:rPr>
        <w:t xml:space="preserve"> </w:t>
      </w:r>
      <w:r>
        <w:rPr>
          <w:lang w:eastAsia="zh-CN"/>
        </w:rPr>
        <w:t>趋势一面是一个小哥哥，因为我研究生专业网络空间安全，趋势也是安全相关的，故一面问了很多安全相关的题目。</w:t>
      </w:r>
      <w:r>
        <w:rPr>
          <w:lang w:eastAsia="zh-CN"/>
        </w:rPr>
        <w:t xml:space="preserve"> </w:t>
      </w:r>
      <w:r>
        <w:rPr>
          <w:lang w:eastAsia="zh-CN"/>
        </w:rPr>
        <w:br/>
      </w:r>
      <w:r>
        <w:rPr>
          <w:lang w:eastAsia="zh-CN"/>
        </w:rPr>
        <w:t>自我介绍</w:t>
      </w:r>
      <w:r>
        <w:rPr>
          <w:lang w:eastAsia="zh-CN"/>
        </w:rPr>
        <w:t xml:space="preserve"> </w:t>
      </w:r>
      <w:r>
        <w:rPr>
          <w:lang w:eastAsia="zh-CN"/>
        </w:rPr>
        <w:br/>
      </w:r>
      <w:r>
        <w:rPr>
          <w:lang w:eastAsia="zh-CN"/>
        </w:rPr>
        <w:lastRenderedPageBreak/>
        <w:t>项目经历</w:t>
      </w:r>
      <w:r>
        <w:rPr>
          <w:lang w:eastAsia="zh-CN"/>
        </w:rPr>
        <w:t xml:space="preserve"> </w:t>
      </w:r>
      <w:r>
        <w:rPr>
          <w:lang w:eastAsia="zh-CN"/>
        </w:rPr>
        <w:br/>
      </w:r>
      <w:r>
        <w:rPr>
          <w:lang w:eastAsia="zh-CN"/>
        </w:rPr>
        <w:t>常见的</w:t>
      </w:r>
      <w:r>
        <w:rPr>
          <w:lang w:eastAsia="zh-CN"/>
        </w:rPr>
        <w:t>web</w:t>
      </w:r>
      <w:r>
        <w:rPr>
          <w:lang w:eastAsia="zh-CN"/>
        </w:rPr>
        <w:t>安全攻击方式</w:t>
      </w:r>
      <w:r>
        <w:rPr>
          <w:lang w:eastAsia="zh-CN"/>
        </w:rPr>
        <w:t xml:space="preserve"> </w:t>
      </w:r>
      <w:r>
        <w:rPr>
          <w:lang w:eastAsia="zh-CN"/>
        </w:rPr>
        <w:br/>
      </w:r>
      <w:proofErr w:type="spellStart"/>
      <w:r>
        <w:rPr>
          <w:lang w:eastAsia="zh-CN"/>
        </w:rPr>
        <w:t>httts</w:t>
      </w:r>
      <w:proofErr w:type="spellEnd"/>
      <w:r>
        <w:rPr>
          <w:lang w:eastAsia="zh-CN"/>
        </w:rPr>
        <w:t>的原理，重点密钥分发过程</w:t>
      </w:r>
      <w:r>
        <w:rPr>
          <w:lang w:eastAsia="zh-CN"/>
        </w:rPr>
        <w:t xml:space="preserve"> </w:t>
      </w:r>
      <w:r>
        <w:rPr>
          <w:lang w:eastAsia="zh-CN"/>
        </w:rPr>
        <w:br/>
      </w:r>
      <w:r>
        <w:rPr>
          <w:lang w:eastAsia="zh-CN"/>
        </w:rPr>
        <w:t>算法题，具体不记得，基本都《剑指</w:t>
      </w:r>
      <w:r>
        <w:rPr>
          <w:lang w:eastAsia="zh-CN"/>
        </w:rPr>
        <w:t>offer</w:t>
      </w:r>
      <w:r>
        <w:rPr>
          <w:lang w:eastAsia="zh-CN"/>
        </w:rPr>
        <w:t>》原题，而且只需要说思路和算法复杂度</w:t>
      </w:r>
      <w:r>
        <w:rPr>
          <w:lang w:eastAsia="zh-CN"/>
        </w:rPr>
        <w:t xml:space="preserve"> </w:t>
      </w:r>
      <w:r>
        <w:rPr>
          <w:lang w:eastAsia="zh-CN"/>
        </w:rPr>
        <w:br/>
      </w:r>
      <w:r>
        <w:rPr>
          <w:lang w:eastAsia="zh-CN"/>
        </w:rPr>
        <w:br/>
      </w:r>
      <w:r>
        <w:rPr>
          <w:lang w:eastAsia="zh-CN"/>
        </w:rPr>
        <w:t>二面</w:t>
      </w:r>
      <w:r>
        <w:rPr>
          <w:lang w:eastAsia="zh-CN"/>
        </w:rPr>
        <w:br/>
      </w:r>
      <w:r>
        <w:rPr>
          <w:lang w:eastAsia="zh-CN"/>
        </w:rPr>
        <w:t>趋势二面是我面试这么多家感觉比较独特的，需要对自己的笔试题目进行复盘。</w:t>
      </w:r>
      <w:r>
        <w:rPr>
          <w:lang w:eastAsia="zh-CN"/>
        </w:rPr>
        <w:br/>
      </w:r>
      <w:r>
        <w:rPr>
          <w:lang w:eastAsia="zh-CN"/>
        </w:rPr>
        <w:br/>
      </w:r>
      <w:r>
        <w:rPr>
          <w:lang w:eastAsia="zh-CN"/>
        </w:rPr>
        <w:t>自我介绍</w:t>
      </w:r>
      <w:r>
        <w:rPr>
          <w:lang w:eastAsia="zh-CN"/>
        </w:rPr>
        <w:t xml:space="preserve"> </w:t>
      </w:r>
      <w:r>
        <w:rPr>
          <w:lang w:eastAsia="zh-CN"/>
        </w:rPr>
        <w:br/>
      </w:r>
      <w:r>
        <w:rPr>
          <w:lang w:eastAsia="zh-CN"/>
        </w:rPr>
        <w:t>笔试题复盘，讲解自己的思路和不足</w:t>
      </w:r>
      <w:r>
        <w:rPr>
          <w:lang w:eastAsia="zh-CN"/>
        </w:rPr>
        <w:t>(</w:t>
      </w:r>
      <w:r>
        <w:rPr>
          <w:lang w:eastAsia="zh-CN"/>
        </w:rPr>
        <w:t>后续面</w:t>
      </w:r>
      <w:r>
        <w:rPr>
          <w:lang w:eastAsia="zh-CN"/>
        </w:rPr>
        <w:t>),</w:t>
      </w:r>
      <w:r>
        <w:rPr>
          <w:lang w:eastAsia="zh-CN"/>
        </w:rPr>
        <w:t>将自己笔试完成不太好的第二道题在白板上继续完成趋势面试一定要提前复盘自己的笔试题</w:t>
      </w:r>
      <w:r>
        <w:rPr>
          <w:lang w:eastAsia="zh-CN"/>
        </w:rPr>
        <w:t xml:space="preserve"> </w:t>
      </w:r>
      <w:r>
        <w:rPr>
          <w:lang w:eastAsia="zh-CN"/>
        </w:rPr>
        <w:br/>
      </w:r>
      <w:r>
        <w:rPr>
          <w:lang w:eastAsia="zh-CN"/>
        </w:rPr>
        <w:t>介绍自己项目，重点介绍自己项目的亮点，并画流程图。</w:t>
      </w:r>
      <w:r>
        <w:rPr>
          <w:lang w:eastAsia="zh-CN"/>
        </w:rPr>
        <w:t xml:space="preserve"> </w:t>
      </w:r>
      <w:r>
        <w:rPr>
          <w:lang w:eastAsia="zh-CN"/>
        </w:rPr>
        <w:br/>
      </w:r>
      <w:r>
        <w:rPr>
          <w:lang w:eastAsia="zh-CN"/>
        </w:rPr>
        <w:br/>
      </w:r>
      <w:r>
        <w:rPr>
          <w:lang w:eastAsia="zh-CN"/>
        </w:rPr>
        <w:t>总结</w:t>
      </w:r>
      <w:r>
        <w:rPr>
          <w:lang w:eastAsia="zh-CN"/>
        </w:rPr>
        <w:br/>
      </w:r>
      <w:r>
        <w:rPr>
          <w:lang w:eastAsia="zh-CN"/>
        </w:rPr>
        <w:t>趋势的总体难度不高，如果想去要认真准备笔试。趋势的笔试是手动阅卷，笔试成绩看得很重，面试之前好好复盘自己的笔试题，面试中会被继续提问，要求对自己的答案进行优化。</w:t>
      </w:r>
      <w:r>
        <w:rPr>
          <w:lang w:eastAsia="zh-CN"/>
        </w:rPr>
        <w:br/>
      </w:r>
      <w:r>
        <w:rPr>
          <w:lang w:eastAsia="zh-CN"/>
        </w:rPr>
        <w:t>国企篇</w:t>
      </w:r>
      <w:r>
        <w:rPr>
          <w:lang w:eastAsia="zh-CN"/>
        </w:rPr>
        <w:br/>
      </w:r>
      <w:r>
        <w:rPr>
          <w:lang w:eastAsia="zh-CN"/>
        </w:rPr>
        <w:br/>
      </w:r>
      <w:r>
        <w:rPr>
          <w:lang w:eastAsia="zh-CN"/>
        </w:rPr>
        <w:t>面试未通过</w:t>
      </w:r>
      <w:r>
        <w:rPr>
          <w:lang w:eastAsia="zh-CN"/>
        </w:rPr>
        <w:br/>
        <w:t xml:space="preserve">  </w:t>
      </w:r>
      <w:r>
        <w:rPr>
          <w:lang w:eastAsia="zh-CN"/>
        </w:rPr>
        <w:br/>
      </w:r>
      <w:r>
        <w:rPr>
          <w:lang w:eastAsia="zh-CN"/>
        </w:rPr>
        <w:t>国家电网江苏分公司</w:t>
      </w:r>
      <w:r>
        <w:rPr>
          <w:lang w:eastAsia="zh-CN"/>
        </w:rPr>
        <w:t xml:space="preserve"> </w:t>
      </w:r>
      <w:r>
        <w:rPr>
          <w:lang w:eastAsia="zh-CN"/>
        </w:rPr>
        <w:br/>
        <w:t xml:space="preserve"> </w:t>
      </w:r>
      <w:r>
        <w:rPr>
          <w:lang w:eastAsia="zh-CN"/>
        </w:rPr>
        <w:br/>
      </w:r>
      <w:r>
        <w:rPr>
          <w:lang w:eastAsia="zh-CN"/>
        </w:rPr>
        <w:t>面试通过的</w:t>
      </w:r>
      <w:r>
        <w:rPr>
          <w:lang w:eastAsia="zh-CN"/>
        </w:rPr>
        <w:br/>
        <w:t xml:space="preserve">  </w:t>
      </w:r>
      <w:r>
        <w:rPr>
          <w:lang w:eastAsia="zh-CN"/>
        </w:rPr>
        <w:br/>
      </w:r>
      <w:r>
        <w:rPr>
          <w:lang w:eastAsia="zh-CN"/>
        </w:rPr>
        <w:t>招行信用卡中心</w:t>
      </w:r>
      <w:r>
        <w:rPr>
          <w:lang w:eastAsia="zh-CN"/>
        </w:rPr>
        <w:t xml:space="preserve"> </w:t>
      </w:r>
      <w:r>
        <w:rPr>
          <w:lang w:eastAsia="zh-CN"/>
        </w:rPr>
        <w:br/>
        <w:t xml:space="preserve"> </w:t>
      </w:r>
      <w:r>
        <w:rPr>
          <w:lang w:eastAsia="zh-CN"/>
        </w:rPr>
        <w:br/>
      </w:r>
      <w:r>
        <w:rPr>
          <w:lang w:eastAsia="zh-CN"/>
        </w:rPr>
        <w:t>面试一半放弃面试流程</w:t>
      </w:r>
      <w:r>
        <w:rPr>
          <w:lang w:eastAsia="zh-CN"/>
        </w:rPr>
        <w:br/>
        <w:t xml:space="preserve">  </w:t>
      </w:r>
      <w:r>
        <w:rPr>
          <w:lang w:eastAsia="zh-CN"/>
        </w:rPr>
        <w:br/>
      </w:r>
      <w:r>
        <w:rPr>
          <w:lang w:eastAsia="zh-CN"/>
        </w:rPr>
        <w:t>华泰证券</w:t>
      </w:r>
      <w:r>
        <w:rPr>
          <w:lang w:eastAsia="zh-CN"/>
        </w:rPr>
        <w:t>it</w:t>
      </w:r>
      <w:r>
        <w:rPr>
          <w:lang w:eastAsia="zh-CN"/>
        </w:rPr>
        <w:t>部</w:t>
      </w:r>
      <w:r>
        <w:rPr>
          <w:lang w:eastAsia="zh-CN"/>
        </w:rPr>
        <w:t xml:space="preserve"> </w:t>
      </w:r>
      <w:r>
        <w:rPr>
          <w:lang w:eastAsia="zh-CN"/>
        </w:rPr>
        <w:br/>
      </w:r>
      <w:r>
        <w:rPr>
          <w:lang w:eastAsia="zh-CN"/>
        </w:rPr>
        <w:t>上海银行总行</w:t>
      </w:r>
      <w:r>
        <w:rPr>
          <w:lang w:eastAsia="zh-CN"/>
        </w:rPr>
        <w:t>it</w:t>
      </w:r>
      <w:r>
        <w:rPr>
          <w:lang w:eastAsia="zh-CN"/>
        </w:rPr>
        <w:t>部</w:t>
      </w:r>
      <w:r>
        <w:rPr>
          <w:lang w:eastAsia="zh-CN"/>
        </w:rPr>
        <w:t xml:space="preserve"> </w:t>
      </w:r>
      <w:r>
        <w:rPr>
          <w:lang w:eastAsia="zh-CN"/>
        </w:rPr>
        <w:br/>
      </w:r>
      <w:r>
        <w:rPr>
          <w:lang w:eastAsia="zh-CN"/>
        </w:rPr>
        <w:t>中国移动苏州云能力中心</w:t>
      </w:r>
      <w:r>
        <w:rPr>
          <w:lang w:eastAsia="zh-CN"/>
        </w:rPr>
        <w:t>(</w:t>
      </w:r>
      <w:r>
        <w:rPr>
          <w:lang w:eastAsia="zh-CN"/>
        </w:rPr>
        <w:t>苏小妍</w:t>
      </w:r>
      <w:r>
        <w:rPr>
          <w:lang w:eastAsia="zh-CN"/>
        </w:rPr>
        <w:t xml:space="preserve">) </w:t>
      </w:r>
      <w:r>
        <w:rPr>
          <w:lang w:eastAsia="zh-CN"/>
        </w:rPr>
        <w:br/>
        <w:t xml:space="preserve"> </w:t>
      </w:r>
      <w:r>
        <w:rPr>
          <w:lang w:eastAsia="zh-CN"/>
        </w:rPr>
        <w:br/>
      </w:r>
      <w:r>
        <w:rPr>
          <w:lang w:eastAsia="zh-CN"/>
        </w:rPr>
        <w:br/>
      </w:r>
      <w:r>
        <w:rPr>
          <w:lang w:eastAsia="zh-CN"/>
        </w:rPr>
        <w:lastRenderedPageBreak/>
        <w:t>国家电网江苏分公司</w:t>
      </w:r>
      <w:r>
        <w:rPr>
          <w:lang w:eastAsia="zh-CN"/>
        </w:rPr>
        <w:br/>
      </w:r>
      <w:r>
        <w:rPr>
          <w:lang w:eastAsia="zh-CN"/>
        </w:rPr>
        <w:t>国家电网总体来说应该是性价比最好的国企之一，尤其是苏南局待遇比较不错。江苏电网在</w:t>
      </w:r>
      <w:r>
        <w:rPr>
          <w:lang w:eastAsia="zh-CN"/>
        </w:rPr>
        <w:t>9</w:t>
      </w:r>
      <w:r>
        <w:rPr>
          <w:lang w:eastAsia="zh-CN"/>
        </w:rPr>
        <w:t>月份有一波面向</w:t>
      </w:r>
      <w:r>
        <w:rPr>
          <w:lang w:eastAsia="zh-CN"/>
        </w:rPr>
        <w:t>985</w:t>
      </w:r>
      <w:r>
        <w:rPr>
          <w:lang w:eastAsia="zh-CN"/>
        </w:rPr>
        <w:t>高校招聘的，计算机和通信类的岗位也不找，如果学历不成问题建议走提前批，提前批笔试不刷人</w:t>
      </w:r>
      <w:r>
        <w:rPr>
          <w:lang w:eastAsia="zh-CN"/>
        </w:rPr>
        <w:t>(</w:t>
      </w:r>
      <w:r>
        <w:rPr>
          <w:lang w:eastAsia="zh-CN"/>
        </w:rPr>
        <w:t>存疑？我身边都是没准备的，都过了</w:t>
      </w:r>
      <w:r>
        <w:rPr>
          <w:lang w:eastAsia="zh-CN"/>
        </w:rPr>
        <w:t>),</w:t>
      </w:r>
      <w:r>
        <w:rPr>
          <w:lang w:eastAsia="zh-CN"/>
        </w:rPr>
        <w:t>面试的时候当天面当前选岗位签约。</w:t>
      </w:r>
      <w:r>
        <w:rPr>
          <w:lang w:eastAsia="zh-CN"/>
        </w:rPr>
        <w:br/>
      </w:r>
      <w:r>
        <w:rPr>
          <w:lang w:eastAsia="zh-CN"/>
        </w:rPr>
        <w:t>笔试</w:t>
      </w:r>
      <w:r>
        <w:rPr>
          <w:lang w:eastAsia="zh-CN"/>
        </w:rPr>
        <w:br/>
      </w:r>
      <w:r>
        <w:rPr>
          <w:lang w:eastAsia="zh-CN"/>
        </w:rPr>
        <w:t>笔试以行测和国家电网文化为主，有志电网的同学可以早点准备，网上能找到很多相关资料</w:t>
      </w:r>
      <w:r>
        <w:rPr>
          <w:lang w:eastAsia="zh-CN"/>
        </w:rPr>
        <w:br/>
      </w:r>
      <w:r>
        <w:rPr>
          <w:lang w:eastAsia="zh-CN"/>
        </w:rPr>
        <w:t>面试</w:t>
      </w:r>
      <w:r>
        <w:rPr>
          <w:lang w:eastAsia="zh-CN"/>
        </w:rPr>
        <w:br/>
      </w:r>
      <w:r>
        <w:rPr>
          <w:lang w:eastAsia="zh-CN"/>
        </w:rPr>
        <w:t>面试是非结构化面试，大概是</w:t>
      </w:r>
      <w:r>
        <w:rPr>
          <w:lang w:eastAsia="zh-CN"/>
        </w:rPr>
        <w:t>7~8</w:t>
      </w:r>
      <w:r>
        <w:rPr>
          <w:lang w:eastAsia="zh-CN"/>
        </w:rPr>
        <w:t>个面试官面试你一个</w:t>
      </w:r>
      <w:r>
        <w:rPr>
          <w:lang w:eastAsia="zh-CN"/>
        </w:rPr>
        <w:br/>
      </w:r>
      <w:r>
        <w:rPr>
          <w:lang w:eastAsia="zh-CN"/>
        </w:rPr>
        <w:br/>
      </w:r>
      <w:r>
        <w:rPr>
          <w:lang w:eastAsia="zh-CN"/>
        </w:rPr>
        <w:t>自我介绍</w:t>
      </w:r>
      <w:r>
        <w:rPr>
          <w:lang w:eastAsia="zh-CN"/>
        </w:rPr>
        <w:t xml:space="preserve"> </w:t>
      </w:r>
      <w:r>
        <w:rPr>
          <w:lang w:eastAsia="zh-CN"/>
        </w:rPr>
        <w:br/>
      </w:r>
      <w:r>
        <w:rPr>
          <w:lang w:eastAsia="zh-CN"/>
        </w:rPr>
        <w:t>项目经历</w:t>
      </w:r>
      <w:r>
        <w:rPr>
          <w:lang w:eastAsia="zh-CN"/>
        </w:rPr>
        <w:t xml:space="preserve"> </w:t>
      </w:r>
      <w:r>
        <w:rPr>
          <w:lang w:eastAsia="zh-CN"/>
        </w:rPr>
        <w:br/>
      </w:r>
      <w:r>
        <w:rPr>
          <w:lang w:eastAsia="zh-CN"/>
        </w:rPr>
        <w:t>为什么选择国家电网</w:t>
      </w:r>
      <w:r>
        <w:rPr>
          <w:lang w:eastAsia="zh-CN"/>
        </w:rPr>
        <w:t>(</w:t>
      </w:r>
      <w:r>
        <w:rPr>
          <w:lang w:eastAsia="zh-CN"/>
        </w:rPr>
        <w:t>你计算机相关的，为什么不选择更适合自己的</w:t>
      </w:r>
      <w:r>
        <w:rPr>
          <w:lang w:eastAsia="zh-CN"/>
        </w:rPr>
        <w:t xml:space="preserve">) </w:t>
      </w:r>
      <w:r>
        <w:rPr>
          <w:lang w:eastAsia="zh-CN"/>
        </w:rPr>
        <w:br/>
      </w:r>
      <w:r>
        <w:rPr>
          <w:lang w:eastAsia="zh-CN"/>
        </w:rPr>
        <w:t>来国家电网你想去什么岗位？有什么优势？</w:t>
      </w:r>
      <w:r>
        <w:rPr>
          <w:lang w:eastAsia="zh-CN"/>
        </w:rPr>
        <w:t xml:space="preserve"> </w:t>
      </w:r>
      <w:r>
        <w:rPr>
          <w:lang w:eastAsia="zh-CN"/>
        </w:rPr>
        <w:br/>
      </w:r>
      <w:r>
        <w:rPr>
          <w:lang w:eastAsia="zh-CN"/>
        </w:rPr>
        <w:t>是否接收调剂</w:t>
      </w:r>
      <w:r>
        <w:rPr>
          <w:lang w:eastAsia="zh-CN"/>
        </w:rPr>
        <w:t xml:space="preserve"> </w:t>
      </w:r>
      <w:r>
        <w:rPr>
          <w:lang w:eastAsia="zh-CN"/>
        </w:rPr>
        <w:br/>
      </w:r>
      <w:r>
        <w:rPr>
          <w:lang w:eastAsia="zh-CN"/>
        </w:rPr>
        <w:br/>
      </w:r>
      <w:r>
        <w:rPr>
          <w:lang w:eastAsia="zh-CN"/>
        </w:rPr>
        <w:t>招行信用卡中心</w:t>
      </w:r>
      <w:r>
        <w:rPr>
          <w:lang w:eastAsia="zh-CN"/>
        </w:rPr>
        <w:br/>
      </w:r>
      <w:r>
        <w:rPr>
          <w:lang w:eastAsia="zh-CN"/>
        </w:rPr>
        <w:t>招行信用卡中心虽然归在国企，但是好像面试流程等更偏向互联网公司。招行卡中心面试的时候夸两点就行了：比起传统银行技术栈毕竟新，能获得技术成长；对比互联网公司，加班少，还是总行编制。卡中心那边是开发技术栈</w:t>
      </w:r>
      <w:r>
        <w:rPr>
          <w:lang w:eastAsia="zh-CN"/>
        </w:rPr>
        <w:t>spring cloud</w:t>
      </w:r>
      <w:r>
        <w:rPr>
          <w:lang w:eastAsia="zh-CN"/>
        </w:rPr>
        <w:t>，消息队列全</w:t>
      </w:r>
      <w:proofErr w:type="spellStart"/>
      <w:r>
        <w:rPr>
          <w:lang w:eastAsia="zh-CN"/>
        </w:rPr>
        <w:t>kafka</w:t>
      </w:r>
      <w:proofErr w:type="spellEnd"/>
      <w:r>
        <w:rPr>
          <w:lang w:eastAsia="zh-CN"/>
        </w:rPr>
        <w:t>，全是开源解决方案，是一个不想加班太多的技术人的好选择吧。</w:t>
      </w:r>
      <w:r>
        <w:rPr>
          <w:lang w:eastAsia="zh-CN"/>
        </w:rPr>
        <w:br/>
      </w:r>
      <w:r>
        <w:rPr>
          <w:lang w:eastAsia="zh-CN"/>
        </w:rPr>
        <w:t>一面（一个技术、一个</w:t>
      </w:r>
      <w:proofErr w:type="spellStart"/>
      <w:r>
        <w:rPr>
          <w:lang w:eastAsia="zh-CN"/>
        </w:rPr>
        <w:t>hr</w:t>
      </w:r>
      <w:proofErr w:type="spellEnd"/>
      <w:r>
        <w:rPr>
          <w:lang w:eastAsia="zh-CN"/>
        </w:rPr>
        <w:t>面试）</w:t>
      </w:r>
      <w:r>
        <w:rPr>
          <w:lang w:eastAsia="zh-CN"/>
        </w:rPr>
        <w:br/>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w:t>
      </w:r>
      <w:r>
        <w:rPr>
          <w:lang w:eastAsia="zh-CN"/>
        </w:rPr>
        <w:t>亮点</w:t>
      </w:r>
      <w:r>
        <w:rPr>
          <w:lang w:eastAsia="zh-CN"/>
        </w:rPr>
        <w:t xml:space="preserve">) </w:t>
      </w:r>
      <w:r>
        <w:rPr>
          <w:lang w:eastAsia="zh-CN"/>
        </w:rPr>
        <w:br/>
        <w:t>Java</w:t>
      </w:r>
      <w:r>
        <w:rPr>
          <w:lang w:eastAsia="zh-CN"/>
        </w:rPr>
        <w:t>基础</w:t>
      </w:r>
      <w:r>
        <w:rPr>
          <w:lang w:eastAsia="zh-CN"/>
        </w:rPr>
        <w:br/>
      </w:r>
      <w:r>
        <w:rPr>
          <w:lang w:eastAsia="zh-CN"/>
        </w:rPr>
        <w:br/>
      </w:r>
      <w:r>
        <w:rPr>
          <w:lang w:eastAsia="zh-CN"/>
        </w:rPr>
        <w:t>反射</w:t>
      </w:r>
      <w:r>
        <w:rPr>
          <w:lang w:eastAsia="zh-CN"/>
        </w:rPr>
        <w:t>(</w:t>
      </w:r>
      <w:r>
        <w:rPr>
          <w:lang w:eastAsia="zh-CN"/>
        </w:rPr>
        <w:t>吐槽一下，实现某功能的函数名都问</w:t>
      </w:r>
      <w:r>
        <w:rPr>
          <w:lang w:eastAsia="zh-CN"/>
        </w:rPr>
        <w:t xml:space="preserve">) </w:t>
      </w:r>
      <w:r>
        <w:rPr>
          <w:lang w:eastAsia="zh-CN"/>
        </w:rPr>
        <w:br/>
      </w:r>
      <w:r>
        <w:rPr>
          <w:lang w:eastAsia="zh-CN"/>
        </w:rPr>
        <w:t>容器类实现</w:t>
      </w:r>
      <w:r>
        <w:rPr>
          <w:lang w:eastAsia="zh-CN"/>
        </w:rPr>
        <w:t>(</w:t>
      </w:r>
      <w:proofErr w:type="spellStart"/>
      <w:r>
        <w:rPr>
          <w:lang w:eastAsia="zh-CN"/>
        </w:rPr>
        <w:t>ArrayList</w:t>
      </w:r>
      <w:proofErr w:type="spellEnd"/>
      <w:r>
        <w:rPr>
          <w:lang w:eastAsia="zh-CN"/>
        </w:rPr>
        <w:t>的扩容、</w:t>
      </w:r>
      <w:proofErr w:type="spellStart"/>
      <w:r>
        <w:rPr>
          <w:lang w:eastAsia="zh-CN"/>
        </w:rPr>
        <w:t>hashMap</w:t>
      </w:r>
      <w:proofErr w:type="spellEnd"/>
      <w:r>
        <w:rPr>
          <w:lang w:eastAsia="zh-CN"/>
        </w:rPr>
        <w:t>的存储结构、</w:t>
      </w:r>
      <w:r>
        <w:rPr>
          <w:lang w:eastAsia="zh-CN"/>
        </w:rPr>
        <w:t>HashMap</w:t>
      </w:r>
      <w:r>
        <w:rPr>
          <w:lang w:eastAsia="zh-CN"/>
        </w:rPr>
        <w:t>为什么线程不安全</w:t>
      </w:r>
      <w:r>
        <w:rPr>
          <w:lang w:eastAsia="zh-CN"/>
        </w:rPr>
        <w:t xml:space="preserve">) </w:t>
      </w:r>
      <w:r>
        <w:rPr>
          <w:lang w:eastAsia="zh-CN"/>
        </w:rPr>
        <w:br/>
      </w:r>
      <w:r>
        <w:rPr>
          <w:lang w:eastAsia="zh-CN"/>
        </w:rPr>
        <w:t>垃圾回收算法</w:t>
      </w:r>
      <w:r>
        <w:rPr>
          <w:lang w:eastAsia="zh-CN"/>
        </w:rPr>
        <w:t xml:space="preserve"> </w:t>
      </w:r>
      <w:r>
        <w:rPr>
          <w:lang w:eastAsia="zh-CN"/>
        </w:rPr>
        <w:br/>
      </w:r>
      <w:r>
        <w:rPr>
          <w:lang w:eastAsia="zh-CN"/>
        </w:rPr>
        <w:lastRenderedPageBreak/>
        <w:t>多线程</w:t>
      </w:r>
      <w:r>
        <w:rPr>
          <w:lang w:eastAsia="zh-CN"/>
        </w:rPr>
        <w:t>(</w:t>
      </w:r>
      <w:proofErr w:type="spellStart"/>
      <w:r>
        <w:rPr>
          <w:lang w:eastAsia="zh-CN"/>
        </w:rPr>
        <w:t>volitail</w:t>
      </w:r>
      <w:proofErr w:type="spellEnd"/>
      <w:r>
        <w:rPr>
          <w:lang w:eastAsia="zh-CN"/>
        </w:rPr>
        <w:t>/synchronized/</w:t>
      </w:r>
      <w:r>
        <w:rPr>
          <w:lang w:eastAsia="zh-CN"/>
        </w:rPr>
        <w:t>锁</w:t>
      </w:r>
      <w:r>
        <w:rPr>
          <w:lang w:eastAsia="zh-CN"/>
        </w:rPr>
        <w:t>/J.U.C</w:t>
      </w:r>
      <w:r>
        <w:rPr>
          <w:lang w:eastAsia="zh-CN"/>
        </w:rPr>
        <w:t>中常用的工具</w:t>
      </w:r>
      <w:r>
        <w:rPr>
          <w:lang w:eastAsia="zh-CN"/>
        </w:rPr>
        <w:t xml:space="preserve">) </w:t>
      </w:r>
      <w:r>
        <w:rPr>
          <w:lang w:eastAsia="zh-CN"/>
        </w:rPr>
        <w:br/>
        <w:t xml:space="preserve"> </w:t>
      </w:r>
      <w:r>
        <w:rPr>
          <w:lang w:eastAsia="zh-CN"/>
        </w:rPr>
        <w:br/>
      </w:r>
      <w:r>
        <w:rPr>
          <w:lang w:eastAsia="zh-CN"/>
        </w:rPr>
        <w:t>数据库</w:t>
      </w:r>
      <w:r>
        <w:rPr>
          <w:lang w:eastAsia="zh-CN"/>
        </w:rPr>
        <w:br/>
      </w:r>
      <w:r>
        <w:rPr>
          <w:lang w:eastAsia="zh-CN"/>
        </w:rPr>
        <w:br/>
      </w:r>
      <w:proofErr w:type="spellStart"/>
      <w:r>
        <w:rPr>
          <w:lang w:eastAsia="zh-CN"/>
        </w:rPr>
        <w:t>mysql</w:t>
      </w:r>
      <w:proofErr w:type="spellEnd"/>
      <w:r>
        <w:rPr>
          <w:lang w:eastAsia="zh-CN"/>
        </w:rPr>
        <w:t>的存储引擎</w:t>
      </w:r>
      <w:r>
        <w:rPr>
          <w:lang w:eastAsia="zh-CN"/>
        </w:rPr>
        <w:t xml:space="preserve"> </w:t>
      </w:r>
      <w:r>
        <w:rPr>
          <w:lang w:eastAsia="zh-CN"/>
        </w:rPr>
        <w:br/>
      </w:r>
      <w:proofErr w:type="spellStart"/>
      <w:r>
        <w:rPr>
          <w:lang w:eastAsia="zh-CN"/>
        </w:rPr>
        <w:t>mysql</w:t>
      </w:r>
      <w:proofErr w:type="spellEnd"/>
      <w:r>
        <w:rPr>
          <w:lang w:eastAsia="zh-CN"/>
        </w:rPr>
        <w:t>的索引原理和优化</w:t>
      </w:r>
      <w:r>
        <w:rPr>
          <w:lang w:eastAsia="zh-CN"/>
        </w:rPr>
        <w:t xml:space="preserve"> </w:t>
      </w:r>
      <w:r>
        <w:rPr>
          <w:lang w:eastAsia="zh-CN"/>
        </w:rPr>
        <w:br/>
        <w:t xml:space="preserve"> </w:t>
      </w:r>
      <w:r>
        <w:rPr>
          <w:lang w:eastAsia="zh-CN"/>
        </w:rPr>
        <w:br/>
      </w:r>
      <w:r>
        <w:rPr>
          <w:lang w:eastAsia="zh-CN"/>
        </w:rPr>
        <w:t>设计模式</w:t>
      </w:r>
      <w:r>
        <w:rPr>
          <w:lang w:eastAsia="zh-CN"/>
        </w:rPr>
        <w:br/>
      </w:r>
      <w:r>
        <w:rPr>
          <w:lang w:eastAsia="zh-CN"/>
        </w:rPr>
        <w:br/>
      </w:r>
      <w:r>
        <w:rPr>
          <w:lang w:eastAsia="zh-CN"/>
        </w:rPr>
        <w:t>项目中使用的设计模式</w:t>
      </w:r>
      <w:r>
        <w:rPr>
          <w:lang w:eastAsia="zh-CN"/>
        </w:rPr>
        <w:t xml:space="preserve"> </w:t>
      </w:r>
      <w:r>
        <w:rPr>
          <w:lang w:eastAsia="zh-CN"/>
        </w:rPr>
        <w:br/>
      </w:r>
      <w:r>
        <w:rPr>
          <w:lang w:eastAsia="zh-CN"/>
        </w:rPr>
        <w:t>还听说哪些设计模式，在哪些场合用</w:t>
      </w:r>
      <w:r>
        <w:rPr>
          <w:lang w:eastAsia="zh-CN"/>
        </w:rPr>
        <w:t xml:space="preserve"> </w:t>
      </w:r>
      <w:r>
        <w:rPr>
          <w:lang w:eastAsia="zh-CN"/>
        </w:rPr>
        <w:br/>
        <w:t xml:space="preserve"> </w:t>
      </w:r>
      <w:r>
        <w:rPr>
          <w:lang w:eastAsia="zh-CN"/>
        </w:rPr>
        <w:br/>
      </w:r>
      <w:proofErr w:type="spellStart"/>
      <w:r>
        <w:rPr>
          <w:lang w:eastAsia="zh-CN"/>
        </w:rPr>
        <w:t>hr</w:t>
      </w:r>
      <w:proofErr w:type="spellEnd"/>
      <w:r>
        <w:rPr>
          <w:lang w:eastAsia="zh-CN"/>
        </w:rPr>
        <w:br/>
      </w:r>
      <w:r>
        <w:rPr>
          <w:lang w:eastAsia="zh-CN"/>
        </w:rPr>
        <w:br/>
      </w:r>
      <w:r>
        <w:rPr>
          <w:lang w:eastAsia="zh-CN"/>
        </w:rPr>
        <w:t>为什么选择招行卡中心</w:t>
      </w:r>
      <w:r>
        <w:rPr>
          <w:lang w:eastAsia="zh-CN"/>
        </w:rPr>
        <w:t xml:space="preserve"> </w:t>
      </w:r>
      <w:r>
        <w:rPr>
          <w:lang w:eastAsia="zh-CN"/>
        </w:rPr>
        <w:br/>
      </w:r>
      <w:r>
        <w:rPr>
          <w:lang w:eastAsia="zh-CN"/>
        </w:rPr>
        <w:t>女朋友的一些情况</w:t>
      </w:r>
      <w:r>
        <w:rPr>
          <w:lang w:eastAsia="zh-CN"/>
        </w:rPr>
        <w:t>(</w:t>
      </w:r>
      <w:r>
        <w:rPr>
          <w:lang w:eastAsia="zh-CN"/>
        </w:rPr>
        <w:t>因为我自己问题</w:t>
      </w:r>
      <w:r>
        <w:rPr>
          <w:lang w:eastAsia="zh-CN"/>
        </w:rPr>
        <w:t>1</w:t>
      </w:r>
      <w:r>
        <w:rPr>
          <w:lang w:eastAsia="zh-CN"/>
        </w:rPr>
        <w:t>说了女朋友选择来上海</w:t>
      </w:r>
      <w:r>
        <w:rPr>
          <w:lang w:eastAsia="zh-CN"/>
        </w:rPr>
        <w:t xml:space="preserve">) </w:t>
      </w:r>
      <w:r>
        <w:rPr>
          <w:lang w:eastAsia="zh-CN"/>
        </w:rPr>
        <w:br/>
      </w:r>
      <w:r>
        <w:rPr>
          <w:lang w:eastAsia="zh-CN"/>
        </w:rPr>
        <w:t>还投了哪些公司？</w:t>
      </w:r>
      <w:r>
        <w:rPr>
          <w:lang w:eastAsia="zh-CN"/>
        </w:rPr>
        <w:t xml:space="preserve"> </w:t>
      </w:r>
      <w:r>
        <w:rPr>
          <w:lang w:eastAsia="zh-CN"/>
        </w:rPr>
        <w:br/>
        <w:t xml:space="preserve"> </w:t>
      </w:r>
      <w:r>
        <w:rPr>
          <w:lang w:eastAsia="zh-CN"/>
        </w:rPr>
        <w:br/>
      </w:r>
      <w:r>
        <w:rPr>
          <w:lang w:eastAsia="zh-CN"/>
        </w:rPr>
        <w:br/>
      </w:r>
      <w:r>
        <w:rPr>
          <w:lang w:eastAsia="zh-CN"/>
        </w:rPr>
        <w:t>二面（一个技术、一个</w:t>
      </w:r>
      <w:proofErr w:type="spellStart"/>
      <w:r>
        <w:rPr>
          <w:lang w:eastAsia="zh-CN"/>
        </w:rPr>
        <w:t>hr</w:t>
      </w:r>
      <w:proofErr w:type="spellEnd"/>
      <w:r>
        <w:rPr>
          <w:lang w:eastAsia="zh-CN"/>
        </w:rPr>
        <w:t>面试）</w:t>
      </w:r>
      <w:r>
        <w:rPr>
          <w:lang w:eastAsia="zh-CN"/>
        </w:rPr>
        <w:br/>
      </w:r>
      <w:r>
        <w:rPr>
          <w:lang w:eastAsia="zh-CN"/>
        </w:rPr>
        <w:t>二面的技术官感觉是</w:t>
      </w:r>
      <w:proofErr w:type="spellStart"/>
      <w:r>
        <w:rPr>
          <w:lang w:eastAsia="zh-CN"/>
        </w:rPr>
        <w:t>tl</w:t>
      </w:r>
      <w:proofErr w:type="spellEnd"/>
      <w:r>
        <w:rPr>
          <w:lang w:eastAsia="zh-CN"/>
        </w:rPr>
        <w:t>，问的问题也没有那么基础了。</w:t>
      </w:r>
      <w:r>
        <w:rPr>
          <w:lang w:eastAsia="zh-CN"/>
        </w:rPr>
        <w:br/>
      </w:r>
      <w:r>
        <w:rPr>
          <w:lang w:eastAsia="zh-CN"/>
        </w:rPr>
        <w:br/>
      </w:r>
      <w:r>
        <w:rPr>
          <w:lang w:eastAsia="zh-CN"/>
        </w:rPr>
        <w:t>项目介绍</w:t>
      </w:r>
      <w:r>
        <w:rPr>
          <w:lang w:eastAsia="zh-CN"/>
        </w:rPr>
        <w:t>(</w:t>
      </w:r>
      <w:r>
        <w:rPr>
          <w:lang w:eastAsia="zh-CN"/>
        </w:rPr>
        <w:t>追问了设计模式、如何解决并发</w:t>
      </w:r>
      <w:r>
        <w:rPr>
          <w:lang w:eastAsia="zh-CN"/>
        </w:rPr>
        <w:t xml:space="preserve">) </w:t>
      </w:r>
      <w:r>
        <w:rPr>
          <w:lang w:eastAsia="zh-CN"/>
        </w:rPr>
        <w:br/>
      </w:r>
      <w:r>
        <w:rPr>
          <w:lang w:eastAsia="zh-CN"/>
        </w:rPr>
        <w:t>对中间件的理解</w:t>
      </w:r>
      <w:r>
        <w:rPr>
          <w:lang w:eastAsia="zh-CN"/>
        </w:rPr>
        <w:br/>
        <w:t xml:space="preserve">  </w:t>
      </w:r>
      <w:r>
        <w:rPr>
          <w:lang w:eastAsia="zh-CN"/>
        </w:rPr>
        <w:br/>
        <w:t>HSF(</w:t>
      </w:r>
      <w:r>
        <w:rPr>
          <w:lang w:eastAsia="zh-CN"/>
        </w:rPr>
        <w:t>开源的</w:t>
      </w:r>
      <w:proofErr w:type="spellStart"/>
      <w:r>
        <w:rPr>
          <w:lang w:eastAsia="zh-CN"/>
        </w:rPr>
        <w:t>dubbo</w:t>
      </w:r>
      <w:proofErr w:type="spellEnd"/>
      <w:r>
        <w:rPr>
          <w:lang w:eastAsia="zh-CN"/>
        </w:rPr>
        <w:t xml:space="preserve">) </w:t>
      </w:r>
      <w:r>
        <w:rPr>
          <w:lang w:eastAsia="zh-CN"/>
        </w:rPr>
        <w:br/>
      </w:r>
      <w:r>
        <w:rPr>
          <w:lang w:eastAsia="zh-CN"/>
        </w:rPr>
        <w:t>消息队列</w:t>
      </w:r>
      <w:r>
        <w:rPr>
          <w:lang w:eastAsia="zh-CN"/>
        </w:rPr>
        <w:t xml:space="preserve"> </w:t>
      </w:r>
      <w:r>
        <w:rPr>
          <w:lang w:eastAsia="zh-CN"/>
        </w:rPr>
        <w:br/>
      </w:r>
      <w:r>
        <w:rPr>
          <w:lang w:eastAsia="zh-CN"/>
        </w:rPr>
        <w:t>其他一些淘系中间件</w:t>
      </w:r>
      <w:r>
        <w:rPr>
          <w:lang w:eastAsia="zh-CN"/>
        </w:rPr>
        <w:t xml:space="preserve"> </w:t>
      </w:r>
      <w:r>
        <w:rPr>
          <w:lang w:eastAsia="zh-CN"/>
        </w:rPr>
        <w:br/>
        <w:t xml:space="preserve"> </w:t>
      </w:r>
      <w:r>
        <w:rPr>
          <w:lang w:eastAsia="zh-CN"/>
        </w:rPr>
        <w:br/>
        <w:t xml:space="preserve">HR </w:t>
      </w:r>
      <w:r>
        <w:rPr>
          <w:lang w:eastAsia="zh-CN"/>
        </w:rPr>
        <w:t>和前一个产不多的问题华泰证券</w:t>
      </w:r>
      <w:r>
        <w:rPr>
          <w:lang w:eastAsia="zh-CN"/>
        </w:rPr>
        <w:t xml:space="preserve"> </w:t>
      </w:r>
      <w:r>
        <w:rPr>
          <w:lang w:eastAsia="zh-CN"/>
        </w:rPr>
        <w:br/>
      </w:r>
      <w:r>
        <w:rPr>
          <w:lang w:eastAsia="zh-CN"/>
        </w:rPr>
        <w:t>一面</w:t>
      </w:r>
      <w:r>
        <w:rPr>
          <w:lang w:eastAsia="zh-CN"/>
        </w:rPr>
        <w:t>(</w:t>
      </w:r>
      <w:r>
        <w:rPr>
          <w:lang w:eastAsia="zh-CN"/>
        </w:rPr>
        <w:t>两个技术、一个</w:t>
      </w:r>
      <w:proofErr w:type="spellStart"/>
      <w:r>
        <w:rPr>
          <w:lang w:eastAsia="zh-CN"/>
        </w:rPr>
        <w:t>hr</w:t>
      </w:r>
      <w:proofErr w:type="spellEnd"/>
      <w:r>
        <w:rPr>
          <w:lang w:eastAsia="zh-CN"/>
        </w:rPr>
        <w:t>)</w:t>
      </w:r>
      <w:r>
        <w:rPr>
          <w:lang w:eastAsia="zh-CN"/>
        </w:rPr>
        <w:br/>
        <w:t xml:space="preserve">  </w:t>
      </w:r>
      <w:r>
        <w:rPr>
          <w:lang w:eastAsia="zh-CN"/>
        </w:rPr>
        <w:br/>
      </w:r>
      <w:r>
        <w:rPr>
          <w:lang w:eastAsia="zh-CN"/>
        </w:rPr>
        <w:t>自我介绍</w:t>
      </w:r>
      <w:r>
        <w:rPr>
          <w:lang w:eastAsia="zh-CN"/>
        </w:rPr>
        <w:t xml:space="preserve"> </w:t>
      </w:r>
      <w:r>
        <w:rPr>
          <w:lang w:eastAsia="zh-CN"/>
        </w:rPr>
        <w:br/>
      </w:r>
      <w:r>
        <w:rPr>
          <w:lang w:eastAsia="zh-CN"/>
        </w:rPr>
        <w:t>项目介绍，重点拔了高并发</w:t>
      </w:r>
      <w:r>
        <w:rPr>
          <w:lang w:eastAsia="zh-CN"/>
        </w:rPr>
        <w:t>(</w:t>
      </w:r>
      <w:r>
        <w:rPr>
          <w:lang w:eastAsia="zh-CN"/>
        </w:rPr>
        <w:t>实习的项目都高并发。。。有点尴尬</w:t>
      </w:r>
      <w:r>
        <w:rPr>
          <w:lang w:eastAsia="zh-CN"/>
        </w:rPr>
        <w:t xml:space="preserve">) </w:t>
      </w:r>
      <w:r>
        <w:rPr>
          <w:lang w:eastAsia="zh-CN"/>
        </w:rPr>
        <w:br/>
      </w:r>
      <w:r>
        <w:rPr>
          <w:lang w:eastAsia="zh-CN"/>
        </w:rPr>
        <w:lastRenderedPageBreak/>
        <w:t>设计模式</w:t>
      </w:r>
      <w:r>
        <w:rPr>
          <w:lang w:eastAsia="zh-CN"/>
        </w:rPr>
        <w:t xml:space="preserve"> </w:t>
      </w:r>
      <w:r>
        <w:rPr>
          <w:lang w:eastAsia="zh-CN"/>
        </w:rPr>
        <w:br/>
      </w:r>
      <w:r>
        <w:rPr>
          <w:lang w:eastAsia="zh-CN"/>
        </w:rPr>
        <w:t>看过哪些源码？</w:t>
      </w:r>
      <w:r>
        <w:rPr>
          <w:lang w:eastAsia="zh-CN"/>
        </w:rPr>
        <w:t xml:space="preserve"> </w:t>
      </w:r>
      <w:r>
        <w:rPr>
          <w:lang w:eastAsia="zh-CN"/>
        </w:rPr>
        <w:br/>
      </w:r>
      <w:r>
        <w:rPr>
          <w:lang w:eastAsia="zh-CN"/>
        </w:rPr>
        <w:t>平时怎么学习新技术？</w:t>
      </w:r>
      <w:r>
        <w:rPr>
          <w:lang w:eastAsia="zh-CN"/>
        </w:rPr>
        <w:t xml:space="preserve"> </w:t>
      </w:r>
      <w:r>
        <w:rPr>
          <w:lang w:eastAsia="zh-CN"/>
        </w:rPr>
        <w:br/>
        <w:t xml:space="preserve"> </w:t>
      </w:r>
      <w:r>
        <w:rPr>
          <w:lang w:eastAsia="zh-CN"/>
        </w:rPr>
        <w:br/>
      </w:r>
      <w:r>
        <w:rPr>
          <w:lang w:eastAsia="zh-CN"/>
        </w:rPr>
        <w:t>编程任务一面完成后，给了一个编程任务要求三天内完成。当时已经确认去微软了，就没高兴做了。</w:t>
      </w:r>
      <w:r>
        <w:rPr>
          <w:lang w:eastAsia="zh-CN"/>
        </w:rPr>
        <w:t xml:space="preserve"> </w:t>
      </w:r>
      <w:r>
        <w:rPr>
          <w:lang w:eastAsia="zh-CN"/>
        </w:rPr>
        <w:br/>
      </w:r>
      <w:r>
        <w:rPr>
          <w:lang w:eastAsia="zh-CN"/>
        </w:rPr>
        <w:br/>
      </w:r>
      <w:r>
        <w:rPr>
          <w:lang w:eastAsia="zh-CN"/>
        </w:rPr>
        <w:t>苏小妍</w:t>
      </w:r>
      <w:r>
        <w:rPr>
          <w:lang w:eastAsia="zh-CN"/>
        </w:rPr>
        <w:br/>
      </w:r>
      <w:r>
        <w:rPr>
          <w:lang w:eastAsia="zh-CN"/>
        </w:rPr>
        <w:br/>
      </w:r>
      <w:r>
        <w:rPr>
          <w:lang w:eastAsia="zh-CN"/>
        </w:rPr>
        <w:t>一面</w:t>
      </w:r>
      <w:r>
        <w:rPr>
          <w:lang w:eastAsia="zh-CN"/>
        </w:rPr>
        <w:t>(</w:t>
      </w:r>
      <w:r>
        <w:rPr>
          <w:lang w:eastAsia="zh-CN"/>
        </w:rPr>
        <w:t>两个技术</w:t>
      </w:r>
      <w:r>
        <w:rPr>
          <w:lang w:eastAsia="zh-CN"/>
        </w:rPr>
        <w:t>)</w:t>
      </w:r>
      <w:r>
        <w:rPr>
          <w:lang w:eastAsia="zh-CN"/>
        </w:rPr>
        <w:t>我的一面肯定不能做典型参考，上来两个面试官直接说你在阿里实习过，技术肯定是过，我们这边你肯定没问题，我们就聊一聊。</w:t>
      </w:r>
      <w:r>
        <w:rPr>
          <w:lang w:eastAsia="zh-CN"/>
        </w:rPr>
        <w:br/>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 xml:space="preserve"> </w:t>
      </w:r>
      <w:r>
        <w:rPr>
          <w:lang w:eastAsia="zh-CN"/>
        </w:rPr>
        <w:br/>
      </w:r>
      <w:r>
        <w:rPr>
          <w:lang w:eastAsia="zh-CN"/>
        </w:rPr>
        <w:t>聊一聊实习期间用到的技术</w:t>
      </w:r>
      <w:r>
        <w:rPr>
          <w:lang w:eastAsia="zh-CN"/>
        </w:rPr>
        <w:t xml:space="preserve"> </w:t>
      </w:r>
      <w:r>
        <w:rPr>
          <w:lang w:eastAsia="zh-CN"/>
        </w:rPr>
        <w:br/>
        <w:t xml:space="preserve"> </w:t>
      </w:r>
      <w:r>
        <w:rPr>
          <w:lang w:eastAsia="zh-CN"/>
        </w:rPr>
        <w:br/>
      </w:r>
      <w:r>
        <w:rPr>
          <w:lang w:eastAsia="zh-CN"/>
        </w:rPr>
        <w:t>二面</w:t>
      </w:r>
      <w:r>
        <w:rPr>
          <w:lang w:eastAsia="zh-CN"/>
        </w:rPr>
        <w:t>(</w:t>
      </w:r>
      <w:proofErr w:type="spellStart"/>
      <w:r>
        <w:rPr>
          <w:lang w:eastAsia="zh-CN"/>
        </w:rPr>
        <w:t>hr</w:t>
      </w:r>
      <w:proofErr w:type="spellEnd"/>
      <w:r>
        <w:rPr>
          <w:lang w:eastAsia="zh-CN"/>
        </w:rPr>
        <w:t>面</w:t>
      </w:r>
      <w:r>
        <w:rPr>
          <w:lang w:eastAsia="zh-CN"/>
        </w:rPr>
        <w:t>)</w:t>
      </w:r>
      <w:r>
        <w:rPr>
          <w:lang w:eastAsia="zh-CN"/>
        </w:rPr>
        <w:br/>
      </w:r>
      <w:r>
        <w:rPr>
          <w:lang w:eastAsia="zh-CN"/>
        </w:rPr>
        <w:br/>
      </w:r>
      <w:r>
        <w:rPr>
          <w:lang w:eastAsia="zh-CN"/>
        </w:rPr>
        <w:t>自我介绍</w:t>
      </w:r>
      <w:r>
        <w:rPr>
          <w:lang w:eastAsia="zh-CN"/>
        </w:rPr>
        <w:t xml:space="preserve"> </w:t>
      </w:r>
      <w:r>
        <w:rPr>
          <w:lang w:eastAsia="zh-CN"/>
        </w:rPr>
        <w:br/>
      </w:r>
      <w:r>
        <w:rPr>
          <w:lang w:eastAsia="zh-CN"/>
        </w:rPr>
        <w:t>为什么选择苏州和苏小妍</w:t>
      </w:r>
      <w:r>
        <w:rPr>
          <w:lang w:eastAsia="zh-CN"/>
        </w:rPr>
        <w:t xml:space="preserve"> </w:t>
      </w:r>
      <w:r>
        <w:rPr>
          <w:lang w:eastAsia="zh-CN"/>
        </w:rPr>
        <w:br/>
      </w:r>
      <w:r>
        <w:rPr>
          <w:lang w:eastAsia="zh-CN"/>
        </w:rPr>
        <w:t>自我评价</w:t>
      </w:r>
      <w:r>
        <w:rPr>
          <w:lang w:eastAsia="zh-CN"/>
        </w:rPr>
        <w:t xml:space="preserve"> </w:t>
      </w:r>
      <w:r>
        <w:rPr>
          <w:lang w:eastAsia="zh-CN"/>
        </w:rPr>
        <w:br/>
      </w:r>
      <w:r>
        <w:rPr>
          <w:lang w:eastAsia="zh-CN"/>
        </w:rPr>
        <w:t>如何学习</w:t>
      </w:r>
      <w:r>
        <w:rPr>
          <w:lang w:eastAsia="zh-CN"/>
        </w:rPr>
        <w:t xml:space="preserve"> </w:t>
      </w:r>
      <w:r>
        <w:rPr>
          <w:lang w:eastAsia="zh-CN"/>
        </w:rPr>
        <w:br/>
      </w:r>
      <w:r>
        <w:rPr>
          <w:lang w:eastAsia="zh-CN"/>
        </w:rPr>
        <w:t>职业发展规划</w:t>
      </w:r>
      <w:r>
        <w:rPr>
          <w:lang w:eastAsia="zh-CN"/>
        </w:rPr>
        <w:t xml:space="preserve"> </w:t>
      </w:r>
      <w:r>
        <w:rPr>
          <w:lang w:eastAsia="zh-CN"/>
        </w:rPr>
        <w:br/>
        <w:t xml:space="preserve"> </w:t>
      </w:r>
      <w:r>
        <w:rPr>
          <w:lang w:eastAsia="zh-CN"/>
        </w:rPr>
        <w:br/>
      </w:r>
      <w:r>
        <w:rPr>
          <w:lang w:eastAsia="zh-CN"/>
        </w:rPr>
        <w:t>三面</w:t>
      </w:r>
      <w:r>
        <w:rPr>
          <w:lang w:eastAsia="zh-CN"/>
        </w:rPr>
        <w:t>(boss</w:t>
      </w:r>
      <w:r>
        <w:rPr>
          <w:lang w:eastAsia="zh-CN"/>
        </w:rPr>
        <w:t>面</w:t>
      </w:r>
      <w:r>
        <w:rPr>
          <w:lang w:eastAsia="zh-CN"/>
        </w:rPr>
        <w:t>)boss</w:t>
      </w:r>
      <w:r>
        <w:rPr>
          <w:lang w:eastAsia="zh-CN"/>
        </w:rPr>
        <w:t>面可能是看我实习还不错，没问啥特别的问题，介绍完自己和项目后，就全程给我介绍他们是干什么的，巴拉巴拉。</w:t>
      </w:r>
      <w:r>
        <w:rPr>
          <w:lang w:eastAsia="zh-CN"/>
        </w:rPr>
        <w:t xml:space="preserve"> </w:t>
      </w:r>
      <w:r>
        <w:rPr>
          <w:lang w:eastAsia="zh-CN"/>
        </w:rPr>
        <w:br/>
      </w:r>
      <w:r>
        <w:rPr>
          <w:lang w:eastAsia="zh-CN"/>
        </w:rPr>
        <w:t>笔试面试通过会通知笔试，然后我放弃了。</w:t>
      </w:r>
      <w:r>
        <w:rPr>
          <w:lang w:eastAsia="zh-CN"/>
        </w:rPr>
        <w:t xml:space="preserve"> </w:t>
      </w:r>
      <w:r>
        <w:rPr>
          <w:lang w:eastAsia="zh-CN"/>
        </w:rPr>
        <w:t>上海银行</w:t>
      </w:r>
      <w:r>
        <w:rPr>
          <w:lang w:eastAsia="zh-CN"/>
        </w:rPr>
        <w:t>IT</w:t>
      </w:r>
      <w:r>
        <w:rPr>
          <w:lang w:eastAsia="zh-CN"/>
        </w:rPr>
        <w:t>部</w:t>
      </w:r>
      <w:r>
        <w:rPr>
          <w:lang w:eastAsia="zh-CN"/>
        </w:rPr>
        <w:t xml:space="preserve"> </w:t>
      </w:r>
      <w:r>
        <w:rPr>
          <w:lang w:eastAsia="zh-CN"/>
        </w:rPr>
        <w:br/>
      </w:r>
      <w:r>
        <w:rPr>
          <w:lang w:eastAsia="zh-CN"/>
        </w:rPr>
        <w:t>一面</w:t>
      </w:r>
      <w:r>
        <w:rPr>
          <w:lang w:eastAsia="zh-CN"/>
        </w:rPr>
        <w:br/>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 xml:space="preserve"> </w:t>
      </w:r>
      <w:r>
        <w:rPr>
          <w:lang w:eastAsia="zh-CN"/>
        </w:rPr>
        <w:br/>
      </w:r>
      <w:r>
        <w:rPr>
          <w:lang w:eastAsia="zh-CN"/>
        </w:rPr>
        <w:t>谈谈对后台开发的理解</w:t>
      </w:r>
      <w:r>
        <w:rPr>
          <w:lang w:eastAsia="zh-CN"/>
        </w:rPr>
        <w:t xml:space="preserve"> </w:t>
      </w:r>
      <w:r>
        <w:rPr>
          <w:lang w:eastAsia="zh-CN"/>
        </w:rPr>
        <w:br/>
      </w:r>
      <w:r>
        <w:rPr>
          <w:lang w:eastAsia="zh-CN"/>
        </w:rPr>
        <w:t>如何面对高并发</w:t>
      </w:r>
      <w:r>
        <w:rPr>
          <w:lang w:eastAsia="zh-CN"/>
        </w:rPr>
        <w:t xml:space="preserve"> </w:t>
      </w:r>
      <w:r>
        <w:rPr>
          <w:lang w:eastAsia="zh-CN"/>
        </w:rPr>
        <w:br/>
      </w:r>
      <w:r>
        <w:rPr>
          <w:lang w:eastAsia="zh-CN"/>
        </w:rPr>
        <w:lastRenderedPageBreak/>
        <w:t>设计一个秒杀场景下的架构</w:t>
      </w:r>
      <w:r>
        <w:rPr>
          <w:lang w:eastAsia="zh-CN"/>
        </w:rPr>
        <w:t xml:space="preserve"> </w:t>
      </w:r>
      <w:r>
        <w:rPr>
          <w:lang w:eastAsia="zh-CN"/>
        </w:rPr>
        <w:br/>
      </w:r>
      <w:r>
        <w:rPr>
          <w:lang w:eastAsia="zh-CN"/>
        </w:rPr>
        <w:t>为什么选择上海银行以及职业规划</w:t>
      </w:r>
      <w:r>
        <w:rPr>
          <w:lang w:eastAsia="zh-CN"/>
        </w:rPr>
        <w:t xml:space="preserve"> </w:t>
      </w:r>
      <w:r>
        <w:rPr>
          <w:lang w:eastAsia="zh-CN"/>
        </w:rPr>
        <w:br/>
      </w:r>
      <w:r>
        <w:rPr>
          <w:lang w:eastAsia="zh-CN"/>
        </w:rPr>
        <w:t>介绍了一些上海银行的技术</w:t>
      </w:r>
      <w:r>
        <w:rPr>
          <w:lang w:eastAsia="zh-CN"/>
        </w:rPr>
        <w:t xml:space="preserve"> </w:t>
      </w:r>
      <w:r>
        <w:rPr>
          <w:lang w:eastAsia="zh-CN"/>
        </w:rPr>
        <w:br/>
        <w:t xml:space="preserve"> </w:t>
      </w:r>
      <w:r>
        <w:rPr>
          <w:lang w:eastAsia="zh-CN"/>
        </w:rPr>
        <w:br/>
      </w:r>
      <w:r>
        <w:rPr>
          <w:lang w:eastAsia="zh-CN"/>
        </w:rPr>
        <w:t>笔试面试通过会通知笔试，然后我放弃了。</w:t>
      </w:r>
      <w:r>
        <w:rPr>
          <w:lang w:eastAsia="zh-CN"/>
        </w:rPr>
        <w:t xml:space="preserve"> </w:t>
      </w:r>
      <w:r>
        <w:rPr>
          <w:lang w:eastAsia="zh-CN"/>
        </w:rPr>
        <w:br/>
      </w:r>
      <w:r>
        <w:rPr>
          <w:lang w:eastAsia="zh-CN"/>
        </w:rPr>
        <w:br/>
      </w:r>
    </w:p>
    <w:p w14:paraId="14EACA1D" w14:textId="77777777" w:rsidR="00F746A7" w:rsidRDefault="00001D09">
      <w:pPr>
        <w:rPr>
          <w:lang w:eastAsia="zh-CN"/>
        </w:rPr>
      </w:pPr>
      <w:r>
        <w:rPr>
          <w:lang w:eastAsia="zh-CN"/>
        </w:rPr>
        <w:t>**********************************</w:t>
      </w:r>
      <w:r>
        <w:rPr>
          <w:lang w:eastAsia="zh-CN"/>
        </w:rPr>
        <w:t>第</w:t>
      </w:r>
      <w:r>
        <w:rPr>
          <w:lang w:eastAsia="zh-CN"/>
        </w:rPr>
        <w:t>346</w:t>
      </w:r>
      <w:r>
        <w:rPr>
          <w:lang w:eastAsia="zh-CN"/>
        </w:rPr>
        <w:t>篇</w:t>
      </w:r>
      <w:r>
        <w:rPr>
          <w:lang w:eastAsia="zh-CN"/>
        </w:rPr>
        <w:t>*************************************</w:t>
      </w:r>
    </w:p>
    <w:p w14:paraId="0E5878F4" w14:textId="77777777" w:rsidR="00F746A7" w:rsidRDefault="00001D09">
      <w:r>
        <w:rPr>
          <w:lang w:eastAsia="zh-CN"/>
        </w:rPr>
        <w:t>阿里社招一面</w:t>
      </w:r>
      <w:r>
        <w:rPr>
          <w:lang w:eastAsia="zh-CN"/>
        </w:rPr>
        <w:br/>
      </w:r>
      <w:r>
        <w:rPr>
          <w:lang w:eastAsia="zh-CN"/>
        </w:rPr>
        <w:br/>
      </w:r>
      <w:r>
        <w:rPr>
          <w:lang w:eastAsia="zh-CN"/>
        </w:rPr>
        <w:t>编辑于</w:t>
      </w:r>
      <w:r>
        <w:rPr>
          <w:lang w:eastAsia="zh-CN"/>
        </w:rPr>
        <w:t xml:space="preserve">  2020-01-16 17:02:17</w:t>
      </w:r>
      <w:r>
        <w:rPr>
          <w:lang w:eastAsia="zh-CN"/>
        </w:rPr>
        <w:br/>
      </w:r>
      <w:r>
        <w:rPr>
          <w:lang w:eastAsia="zh-CN"/>
        </w:rPr>
        <w:br/>
      </w:r>
      <w:r>
        <w:rPr>
          <w:lang w:eastAsia="zh-CN"/>
        </w:rPr>
        <w:br/>
        <w:t xml:space="preserve">  1</w:t>
      </w:r>
      <w:r>
        <w:rPr>
          <w:lang w:eastAsia="zh-CN"/>
        </w:rPr>
        <w:t>、线程池（具体参数，拒绝策略，减少线程的机制，具体实现类及对应的阻塞队列，阻塞队列有什么特点，为什么用这个阻塞队列，线程复用的原理）</w:t>
      </w:r>
      <w:r>
        <w:rPr>
          <w:lang w:eastAsia="zh-CN"/>
        </w:rPr>
        <w:t xml:space="preserve"> </w:t>
      </w:r>
      <w:r>
        <w:rPr>
          <w:lang w:eastAsia="zh-CN"/>
        </w:rPr>
        <w:br/>
      </w:r>
      <w:r>
        <w:rPr>
          <w:lang w:eastAsia="zh-CN"/>
        </w:rPr>
        <w:br/>
      </w:r>
      <w:r>
        <w:rPr>
          <w:lang w:eastAsia="zh-CN"/>
        </w:rPr>
        <w:br/>
        <w:t xml:space="preserve">  2</w:t>
      </w:r>
      <w:r>
        <w:rPr>
          <w:lang w:eastAsia="zh-CN"/>
        </w:rPr>
        <w:t>、</w:t>
      </w:r>
      <w:r>
        <w:rPr>
          <w:lang w:eastAsia="zh-CN"/>
        </w:rPr>
        <w:t>JVM</w:t>
      </w:r>
      <w:r>
        <w:rPr>
          <w:lang w:eastAsia="zh-CN"/>
        </w:rPr>
        <w:t>（对象是否可回收的判断条件，怎么判断，回收算法，垃圾回收器的类别及特点，担保机制）</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JAVA</w:t>
      </w:r>
      <w:r>
        <w:rPr>
          <w:lang w:eastAsia="zh-CN"/>
        </w:rPr>
        <w:t>内存模型</w:t>
      </w:r>
      <w:r>
        <w:rPr>
          <w:lang w:eastAsia="zh-CN"/>
        </w:rPr>
        <w:t xml:space="preserve"> </w:t>
      </w:r>
      <w:r>
        <w:rPr>
          <w:lang w:eastAsia="zh-CN"/>
        </w:rPr>
        <w:br/>
      </w:r>
      <w:r>
        <w:rPr>
          <w:lang w:eastAsia="zh-CN"/>
        </w:rPr>
        <w:br/>
      </w:r>
      <w:r>
        <w:rPr>
          <w:lang w:eastAsia="zh-CN"/>
        </w:rPr>
        <w:br/>
        <w:t xml:space="preserve">  4</w:t>
      </w:r>
      <w:r>
        <w:rPr>
          <w:lang w:eastAsia="zh-CN"/>
        </w:rPr>
        <w:t>、线程之间的通信方式，通过</w:t>
      </w:r>
      <w:r>
        <w:rPr>
          <w:lang w:eastAsia="zh-CN"/>
        </w:rPr>
        <w:t>volatile</w:t>
      </w:r>
      <w:r>
        <w:rPr>
          <w:lang w:eastAsia="zh-CN"/>
        </w:rPr>
        <w:t>，</w:t>
      </w:r>
      <w:r>
        <w:rPr>
          <w:lang w:eastAsia="zh-CN"/>
        </w:rPr>
        <w:t>synchronized</w:t>
      </w:r>
      <w:r>
        <w:rPr>
          <w:lang w:eastAsia="zh-CN"/>
        </w:rPr>
        <w:t>，</w:t>
      </w:r>
      <w:r>
        <w:rPr>
          <w:lang w:eastAsia="zh-CN"/>
        </w:rPr>
        <w:t>Lock</w:t>
      </w:r>
      <w:r>
        <w:rPr>
          <w:lang w:eastAsia="zh-CN"/>
        </w:rPr>
        <w:t>的实现类那些，结合内存模型去讲。</w:t>
      </w:r>
      <w:r>
        <w:rPr>
          <w:lang w:eastAsia="zh-CN"/>
        </w:rPr>
        <w:t xml:space="preserve"> </w:t>
      </w:r>
      <w:r>
        <w:rPr>
          <w:lang w:eastAsia="zh-CN"/>
        </w:rPr>
        <w:br/>
      </w:r>
      <w:r>
        <w:rPr>
          <w:lang w:eastAsia="zh-CN"/>
        </w:rPr>
        <w:br/>
      </w:r>
      <w:r>
        <w:rPr>
          <w:lang w:eastAsia="zh-CN"/>
        </w:rPr>
        <w:br/>
        <w:t xml:space="preserve">  </w:t>
      </w:r>
      <w:r>
        <w:t>5</w:t>
      </w:r>
      <w:r>
        <w:t>、</w:t>
      </w:r>
      <w:r>
        <w:t>MyBatis</w:t>
      </w:r>
      <w:r>
        <w:t>、</w:t>
      </w:r>
      <w:r>
        <w:t>spring</w:t>
      </w:r>
      <w:r>
        <w:t>、</w:t>
      </w:r>
      <w:r>
        <w:t>springboot</w:t>
      </w:r>
      <w:r>
        <w:t>相关（面试题较常见）</w:t>
      </w:r>
      <w:r>
        <w:t xml:space="preserve"> </w:t>
      </w:r>
      <w:r>
        <w:br/>
      </w:r>
      <w:r>
        <w:br/>
      </w:r>
      <w:r>
        <w:br/>
        <w:t xml:space="preserve">  6</w:t>
      </w:r>
      <w:r>
        <w:t>、</w:t>
      </w:r>
      <w:r>
        <w:t>Linux</w:t>
      </w:r>
      <w:r>
        <w:t>常用命令</w:t>
      </w:r>
      <w:r>
        <w:t xml:space="preserve"> </w:t>
      </w:r>
      <w:r>
        <w:br/>
      </w:r>
      <w:r>
        <w:br/>
      </w:r>
      <w:r>
        <w:br/>
        <w:t xml:space="preserve">  7</w:t>
      </w:r>
      <w:r>
        <w:t>、</w:t>
      </w:r>
      <w:r>
        <w:t>redis</w:t>
      </w:r>
      <w:r>
        <w:t>的数据结构那些，讲了</w:t>
      </w:r>
      <w:r>
        <w:t>skiplist</w:t>
      </w:r>
      <w:r>
        <w:t>、</w:t>
      </w:r>
      <w:r>
        <w:t>ziplist</w:t>
      </w:r>
      <w:r>
        <w:t>、</w:t>
      </w:r>
      <w:r>
        <w:t>sds</w:t>
      </w:r>
      <w:r>
        <w:t>等，结合使用场景说了下</w:t>
      </w:r>
      <w:r>
        <w:t xml:space="preserve"> </w:t>
      </w:r>
      <w:r>
        <w:br/>
      </w:r>
      <w:r>
        <w:br/>
      </w:r>
      <w:r>
        <w:lastRenderedPageBreak/>
        <w:br/>
        <w:t xml:space="preserve">  </w:t>
      </w:r>
      <w:r>
        <w:t>面试时间</w:t>
      </w:r>
      <w:r>
        <w:t>35</w:t>
      </w:r>
      <w:r>
        <w:t>分钟左右吧</w:t>
      </w:r>
      <w:r>
        <w:t xml:space="preserve"> </w:t>
      </w:r>
      <w:r>
        <w:br/>
      </w:r>
      <w:r>
        <w:br/>
      </w:r>
    </w:p>
    <w:p w14:paraId="7324E7E1" w14:textId="77777777" w:rsidR="00F746A7" w:rsidRDefault="00001D09">
      <w:pPr>
        <w:rPr>
          <w:lang w:eastAsia="zh-CN"/>
        </w:rPr>
      </w:pPr>
      <w:r>
        <w:rPr>
          <w:lang w:eastAsia="zh-CN"/>
        </w:rPr>
        <w:t>**********************************</w:t>
      </w:r>
      <w:r>
        <w:rPr>
          <w:lang w:eastAsia="zh-CN"/>
        </w:rPr>
        <w:t>第</w:t>
      </w:r>
      <w:r>
        <w:rPr>
          <w:lang w:eastAsia="zh-CN"/>
        </w:rPr>
        <w:t>347</w:t>
      </w:r>
      <w:r>
        <w:rPr>
          <w:lang w:eastAsia="zh-CN"/>
        </w:rPr>
        <w:t>篇</w:t>
      </w:r>
      <w:r>
        <w:rPr>
          <w:lang w:eastAsia="zh-CN"/>
        </w:rPr>
        <w:t>*************************************</w:t>
      </w:r>
    </w:p>
    <w:p w14:paraId="69E08844" w14:textId="77777777" w:rsidR="00F746A7" w:rsidRDefault="00001D09">
      <w:pPr>
        <w:rPr>
          <w:lang w:eastAsia="zh-CN"/>
        </w:rPr>
      </w:pPr>
      <w:r>
        <w:rPr>
          <w:lang w:eastAsia="zh-CN"/>
        </w:rPr>
        <w:t>阿里社招面试经历及个人经验</w:t>
      </w:r>
      <w:r>
        <w:rPr>
          <w:lang w:eastAsia="zh-CN"/>
        </w:rPr>
        <w:br/>
      </w:r>
      <w:r>
        <w:rPr>
          <w:lang w:eastAsia="zh-CN"/>
        </w:rPr>
        <w:br/>
      </w:r>
      <w:r>
        <w:rPr>
          <w:lang w:eastAsia="zh-CN"/>
        </w:rPr>
        <w:t>编辑于</w:t>
      </w:r>
      <w:r>
        <w:rPr>
          <w:lang w:eastAsia="zh-CN"/>
        </w:rPr>
        <w:t xml:space="preserve">  2019-12-25 15:44:34</w:t>
      </w:r>
      <w:r>
        <w:rPr>
          <w:lang w:eastAsia="zh-CN"/>
        </w:rPr>
        <w:br/>
      </w:r>
      <w:r>
        <w:rPr>
          <w:lang w:eastAsia="zh-CN"/>
        </w:rPr>
        <w:br/>
      </w:r>
      <w:r>
        <w:rPr>
          <w:lang w:eastAsia="zh-CN"/>
        </w:rPr>
        <w:br/>
      </w:r>
      <w:r>
        <w:rPr>
          <w:lang w:eastAsia="zh-CN"/>
        </w:rPr>
        <w:br/>
        <w:t xml:space="preserve">   </w:t>
      </w:r>
      <w:r>
        <w:rPr>
          <w:lang w:eastAsia="zh-CN"/>
        </w:rPr>
        <w:t>本文来源于网络</w:t>
      </w:r>
      <w:r>
        <w:rPr>
          <w:lang w:eastAsia="zh-CN"/>
        </w:rPr>
        <w:t xml:space="preserve"> </w:t>
      </w:r>
      <w:r>
        <w:rPr>
          <w:lang w:eastAsia="zh-CN"/>
        </w:rPr>
        <w:br/>
        <w:t xml:space="preserve"> </w:t>
      </w:r>
      <w:r>
        <w:rPr>
          <w:lang w:eastAsia="zh-CN"/>
        </w:rPr>
        <w:br/>
      </w:r>
      <w:r>
        <w:rPr>
          <w:lang w:eastAsia="zh-CN"/>
        </w:rPr>
        <w:br/>
        <w:t xml:space="preserve">   </w:t>
      </w:r>
      <w:r>
        <w:rPr>
          <w:lang w:eastAsia="zh-CN"/>
        </w:rPr>
        <w:t>作者：徐好奇</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其实入职已经有四个月了，转正都已经一个月了都，从北京到杭州，从一家全中国最小的创业公司一下跳到一个全中国最大的创业公司，到现在也是红红火火恍恍惚惚，年初说来就来了，也没多考虑什么，来了阿里巴巴发现也没有我想象的好，但是也没我想象的差，不过这些都是些我的个人感受啦，后面有机会再写出来好了，今天这篇，就趁着我还没忘，记录一下我的阿里巴巴面试过程，有缘的同学看到了喜欢的看个热闹，需要的同学如果能帮到你也挺好。</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好了，废话就说这些，下面开始正题，提前郑重声明的是，</w:t>
      </w:r>
      <w:r>
        <w:rPr>
          <w:lang w:eastAsia="zh-CN"/>
        </w:rPr>
        <w:t>“</w:t>
      </w:r>
      <w:r>
        <w:rPr>
          <w:lang w:eastAsia="zh-CN"/>
        </w:rPr>
        <w:t>以下是我的个人经验，不代表任何官方流程或安排</w:t>
      </w:r>
      <w:r>
        <w:rPr>
          <w:lang w:eastAsia="zh-CN"/>
        </w:rPr>
        <w:t>”</w:t>
      </w:r>
      <w:r>
        <w:rPr>
          <w:lang w:eastAsia="zh-CN"/>
        </w:rPr>
        <w:t>哈，大家看个热闹就可以了：</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我社招面试总共经历了下面六轮，除第四轮代码面试之外其他都是电话面试，评价一场</w:t>
      </w:r>
      <w:r>
        <w:rPr>
          <w:lang w:eastAsia="zh-CN"/>
        </w:rPr>
        <w:t>40</w:t>
      </w:r>
      <w:r>
        <w:rPr>
          <w:lang w:eastAsia="zh-CN"/>
        </w:rPr>
        <w:t>分钟到</w:t>
      </w:r>
      <w:r>
        <w:rPr>
          <w:lang w:eastAsia="zh-CN"/>
        </w:rPr>
        <w:t>1</w:t>
      </w:r>
      <w:r>
        <w:rPr>
          <w:lang w:eastAsia="zh-CN"/>
        </w:rPr>
        <w:t>个小时：</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第一轮：团队面试</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这一轮基本上是你的团队成员面试你，是和你同级或者高你一个</w:t>
      </w:r>
      <w:r>
        <w:rPr>
          <w:lang w:eastAsia="zh-CN"/>
        </w:rPr>
        <w:t>P</w:t>
      </w:r>
      <w:r>
        <w:rPr>
          <w:lang w:eastAsia="zh-CN"/>
        </w:rPr>
        <w:t>的师兄来面你，我的话基本没问什么特别的，主要还是讲自己简历上的做的项目，这里需要你很熟悉自己的项目才行，我个人觉得这里你要把项目里你的角色做了什么没做什么讲清楚，然后最好能把自己做的那部分重点展开来讲，然后面试官会从你讲的内容里挑一些具体来问你，这部分就因人而已了，知道的说不知道的别瞎说。最后还会问你一些什么</w:t>
      </w:r>
      <w:r>
        <w:rPr>
          <w:lang w:eastAsia="zh-CN"/>
        </w:rPr>
        <w:t>TCP/UDP</w:t>
      </w:r>
      <w:r>
        <w:rPr>
          <w:lang w:eastAsia="zh-CN"/>
        </w:rPr>
        <w:t>啊、网络模型啊之类的基础知识。</w:t>
      </w:r>
      <w:r>
        <w:rPr>
          <w:lang w:eastAsia="zh-CN"/>
        </w:rPr>
        <w:t xml:space="preserve"> </w:t>
      </w:r>
      <w:r>
        <w:rPr>
          <w:lang w:eastAsia="zh-CN"/>
        </w:rPr>
        <w:br/>
      </w:r>
      <w:r>
        <w:rPr>
          <w:lang w:eastAsia="zh-CN"/>
        </w:rPr>
        <w:br/>
      </w:r>
      <w:r>
        <w:rPr>
          <w:lang w:eastAsia="zh-CN"/>
        </w:rPr>
        <w:br/>
        <w:t xml:space="preserve">  </w:t>
      </w:r>
      <w:r>
        <w:rPr>
          <w:lang w:eastAsia="zh-CN"/>
        </w:rPr>
        <w:t>我是觉得这一面只要你项目靠谱、不吹牛逼、底子扎实，过一面应该都不是问题。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第二轮：主管面试</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这一面其实跟第一面差不多，就是你的师兄们筛完简历了，然后到你的主管来面试你了而已。这一面我的面试官还是让我主要介绍简历</w:t>
      </w:r>
      <w:r>
        <w:rPr>
          <w:lang w:eastAsia="zh-CN"/>
        </w:rPr>
        <w:t>(</w:t>
      </w:r>
      <w:r>
        <w:rPr>
          <w:lang w:eastAsia="zh-CN"/>
        </w:rPr>
        <w:t>可能因为我是社招，有项目经历他们比</w:t>
      </w:r>
      <w:r>
        <w:rPr>
          <w:lang w:eastAsia="zh-CN"/>
        </w:rPr>
        <w:lastRenderedPageBreak/>
        <w:t>较感兴趣吧</w:t>
      </w:r>
      <w:r>
        <w:rPr>
          <w:lang w:eastAsia="zh-CN"/>
        </w:rPr>
        <w:t>)</w:t>
      </w:r>
      <w:r>
        <w:rPr>
          <w:lang w:eastAsia="zh-CN"/>
        </w:rPr>
        <w:t>，然后我就又讲了一遍，因为我一面完了之后有思考过，所以这一次基本上上次没有讲到或者讲得不好的地方这次我都有注意，基本讲的还行。然后接下来依旧是根据你讲的东西来挑重点的来问，这部分真的没有什么固定套路，都是他们听见啥感兴趣的就会问你是</w:t>
      </w:r>
      <w:r>
        <w:rPr>
          <w:lang w:eastAsia="zh-CN"/>
        </w:rPr>
        <w:t>“</w:t>
      </w:r>
      <w:r>
        <w:rPr>
          <w:lang w:eastAsia="zh-CN"/>
        </w:rPr>
        <w:t>怎么实现的，为什么这么实现，有没有更好的实现方式</w:t>
      </w:r>
      <w:r>
        <w:rPr>
          <w:lang w:eastAsia="zh-CN"/>
        </w:rPr>
        <w:t>”</w:t>
      </w:r>
      <w:r>
        <w:rPr>
          <w:lang w:eastAsia="zh-CN"/>
        </w:rPr>
        <w:t>这三个问题，这一回除了你要对自己项目足够熟悉之外，还要求你对你做过的东西要有思考才行，你要是现想，那肯定是不靠谱的。这一轮对面最少都是</w:t>
      </w:r>
      <w:r>
        <w:rPr>
          <w:lang w:eastAsia="zh-CN"/>
        </w:rPr>
        <w:t>P8</w:t>
      </w:r>
      <w:r>
        <w:rPr>
          <w:lang w:eastAsia="zh-CN"/>
        </w:rPr>
        <w:t>级别的人了，千万可别不懂装懂的乱说呀。还是那句话，知之为知之，不知为不知，是知也。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第三轮：交叉面试</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这一面基本是找个其他部门和你将来的主管平级的</w:t>
      </w:r>
      <w:r>
        <w:rPr>
          <w:lang w:eastAsia="zh-CN"/>
        </w:rPr>
        <w:t>leader</w:t>
      </w:r>
      <w:r>
        <w:rPr>
          <w:lang w:eastAsia="zh-CN"/>
        </w:rPr>
        <w:t>来面你一遍，防止前面自己部门面试作弊嘛，基本套路和二面差不多，但是会多问你一些基础知识和编程能力上的事，主要还是以考核你为目的，肯定不是为了难为你的，所以，好好加油表现出你自己就行。</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第四轮：代码面试</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这一面据我后来的师兄讲本来是二面，是想省了的，但是后面由于流程规定，又给我加回来了，所以我就经历了一次在线笔试的面试。</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这一面的面试是给你一个在线网站，然后你和你的面试官一起登陆上去，共享</w:t>
      </w:r>
      <w:r>
        <w:rPr>
          <w:lang w:eastAsia="zh-CN"/>
        </w:rPr>
        <w:t>web</w:t>
      </w:r>
      <w:r>
        <w:rPr>
          <w:lang w:eastAsia="zh-CN"/>
        </w:rPr>
        <w:t>页面，然后他给你出题，你来现场写代码，伪代码就行，然后你再给他讲一遍你的逻辑就</w:t>
      </w:r>
      <w:r>
        <w:rPr>
          <w:lang w:eastAsia="zh-CN"/>
        </w:rPr>
        <w:t>ok</w:t>
      </w:r>
      <w:r>
        <w:rPr>
          <w:lang w:eastAsia="zh-CN"/>
        </w:rPr>
        <w:t>了。这一面没什么好讲的，写代码嘛，是骡子是马拉出来溜溜咯。</w:t>
      </w:r>
      <w:r>
        <w:rPr>
          <w:lang w:eastAsia="zh-CN"/>
        </w:rPr>
        <w:t xml:space="preserve"> </w:t>
      </w:r>
      <w:r>
        <w:rPr>
          <w:lang w:eastAsia="zh-CN"/>
        </w:rPr>
        <w:br/>
      </w:r>
      <w:r>
        <w:rPr>
          <w:lang w:eastAsia="zh-CN"/>
        </w:rPr>
        <w:br/>
      </w:r>
      <w:r>
        <w:rPr>
          <w:lang w:eastAsia="zh-CN"/>
        </w:rPr>
        <w:br/>
        <w:t xml:space="preserve">  </w:t>
      </w:r>
      <w:r>
        <w:rPr>
          <w:lang w:eastAsia="zh-CN"/>
        </w:rPr>
        <w:t>出的题不会很难，我答的是两道，一道给我半小时，第一道是给你一个</w:t>
      </w:r>
      <w:r>
        <w:rPr>
          <w:lang w:eastAsia="zh-CN"/>
        </w:rPr>
        <w:t>shell</w:t>
      </w:r>
      <w:r>
        <w:rPr>
          <w:lang w:eastAsia="zh-CN"/>
        </w:rPr>
        <w:t>命令，执行的功能大概就是读取一个日志文件，然后根据日志里的某一字段排序，然后取前五，输出。大概考点就是：</w:t>
      </w:r>
      <w:r>
        <w:rPr>
          <w:lang w:eastAsia="zh-CN"/>
        </w:rPr>
        <w:t>1.</w:t>
      </w:r>
      <w:r>
        <w:rPr>
          <w:lang w:eastAsia="zh-CN"/>
        </w:rPr>
        <w:t>你得读懂这个有</w:t>
      </w:r>
      <w:r>
        <w:rPr>
          <w:lang w:eastAsia="zh-CN"/>
        </w:rPr>
        <w:t>cat</w:t>
      </w:r>
      <w:r>
        <w:rPr>
          <w:lang w:eastAsia="zh-CN"/>
        </w:rPr>
        <w:t>、有</w:t>
      </w:r>
      <w:r>
        <w:rPr>
          <w:lang w:eastAsia="zh-CN"/>
        </w:rPr>
        <w:t>awk</w:t>
      </w:r>
      <w:r>
        <w:rPr>
          <w:lang w:eastAsia="zh-CN"/>
        </w:rPr>
        <w:t>、有</w:t>
      </w:r>
      <w:r>
        <w:rPr>
          <w:lang w:eastAsia="zh-CN"/>
        </w:rPr>
        <w:t>sort</w:t>
      </w:r>
      <w:r>
        <w:rPr>
          <w:lang w:eastAsia="zh-CN"/>
        </w:rPr>
        <w:t>等等猛地一看还挺长的</w:t>
      </w:r>
      <w:r>
        <w:rPr>
          <w:lang w:eastAsia="zh-CN"/>
        </w:rPr>
        <w:t>shell</w:t>
      </w:r>
      <w:r>
        <w:rPr>
          <w:lang w:eastAsia="zh-CN"/>
        </w:rPr>
        <w:t>命令；</w:t>
      </w:r>
      <w:r>
        <w:rPr>
          <w:lang w:eastAsia="zh-CN"/>
        </w:rPr>
        <w:t>2.</w:t>
      </w:r>
      <w:r>
        <w:rPr>
          <w:lang w:eastAsia="zh-CN"/>
        </w:rPr>
        <w:t>实现它；</w:t>
      </w:r>
      <w:r>
        <w:rPr>
          <w:lang w:eastAsia="zh-CN"/>
        </w:rPr>
        <w:t>3.</w:t>
      </w:r>
      <w:r>
        <w:rPr>
          <w:lang w:eastAsia="zh-CN"/>
        </w:rPr>
        <w:t>时空间复杂度</w:t>
      </w:r>
      <w:r>
        <w:rPr>
          <w:lang w:eastAsia="zh-CN"/>
        </w:rPr>
        <w:t>/</w:t>
      </w:r>
      <w:r>
        <w:rPr>
          <w:lang w:eastAsia="zh-CN"/>
        </w:rPr>
        <w:t>效率；</w:t>
      </w:r>
      <w:r>
        <w:rPr>
          <w:lang w:eastAsia="zh-CN"/>
        </w:rPr>
        <w:t>4.</w:t>
      </w:r>
      <w:r>
        <w:rPr>
          <w:lang w:eastAsia="zh-CN"/>
        </w:rPr>
        <w:t>讲清楚。</w:t>
      </w:r>
      <w:r>
        <w:rPr>
          <w:lang w:eastAsia="zh-CN"/>
        </w:rPr>
        <w:t xml:space="preserve"> </w:t>
      </w:r>
      <w:r>
        <w:rPr>
          <w:lang w:eastAsia="zh-CN"/>
        </w:rPr>
        <w:br/>
      </w:r>
      <w:r>
        <w:rPr>
          <w:lang w:eastAsia="zh-CN"/>
        </w:rPr>
        <w:br/>
      </w:r>
      <w:r>
        <w:rPr>
          <w:lang w:eastAsia="zh-CN"/>
        </w:rPr>
        <w:br/>
        <w:t xml:space="preserve">  </w:t>
      </w:r>
      <w:r>
        <w:rPr>
          <w:lang w:eastAsia="zh-CN"/>
        </w:rPr>
        <w:t>第二道题目是反转字符串，大概就是把字符串</w:t>
      </w:r>
      <w:r>
        <w:rPr>
          <w:lang w:eastAsia="zh-CN"/>
        </w:rPr>
        <w:t>“123456789”</w:t>
      </w:r>
      <w:r>
        <w:rPr>
          <w:lang w:eastAsia="zh-CN"/>
        </w:rPr>
        <w:t>从中间分开，然后分别反转，然后输出，输出结果是</w:t>
      </w:r>
      <w:r>
        <w:rPr>
          <w:lang w:eastAsia="zh-CN"/>
        </w:rPr>
        <w:t>“432159876”</w:t>
      </w:r>
      <w:r>
        <w:rPr>
          <w:lang w:eastAsia="zh-CN"/>
        </w:rPr>
        <w:t>。大概考点就是：</w:t>
      </w:r>
      <w:r>
        <w:rPr>
          <w:lang w:eastAsia="zh-CN"/>
        </w:rPr>
        <w:t>1.</w:t>
      </w:r>
      <w:r>
        <w:rPr>
          <w:lang w:eastAsia="zh-CN"/>
        </w:rPr>
        <w:t>实现它；</w:t>
      </w:r>
      <w:r>
        <w:rPr>
          <w:lang w:eastAsia="zh-CN"/>
        </w:rPr>
        <w:t>2.</w:t>
      </w:r>
      <w:r>
        <w:rPr>
          <w:lang w:eastAsia="zh-CN"/>
        </w:rPr>
        <w:t>时空间复杂度</w:t>
      </w:r>
      <w:r>
        <w:rPr>
          <w:lang w:eastAsia="zh-CN"/>
        </w:rPr>
        <w:t>/</w:t>
      </w:r>
      <w:r>
        <w:rPr>
          <w:lang w:eastAsia="zh-CN"/>
        </w:rPr>
        <w:t>效率；</w:t>
      </w:r>
      <w:r>
        <w:rPr>
          <w:lang w:eastAsia="zh-CN"/>
        </w:rPr>
        <w:t>3.</w:t>
      </w:r>
      <w:r>
        <w:rPr>
          <w:lang w:eastAsia="zh-CN"/>
        </w:rPr>
        <w:t>讲清楚；</w:t>
      </w:r>
      <w:r>
        <w:rPr>
          <w:lang w:eastAsia="zh-CN"/>
        </w:rPr>
        <w:t>4.</w:t>
      </w:r>
      <w:r>
        <w:rPr>
          <w:lang w:eastAsia="zh-CN"/>
        </w:rPr>
        <w:t>尝试给出优化方案；</w:t>
      </w:r>
      <w:r>
        <w:rPr>
          <w:lang w:eastAsia="zh-CN"/>
        </w:rPr>
        <w:t xml:space="preserve"> </w:t>
      </w:r>
      <w:r>
        <w:rPr>
          <w:lang w:eastAsia="zh-CN"/>
        </w:rPr>
        <w:br/>
      </w:r>
      <w:r>
        <w:rPr>
          <w:lang w:eastAsia="zh-CN"/>
        </w:rPr>
        <w:br/>
      </w:r>
      <w:r>
        <w:rPr>
          <w:lang w:eastAsia="zh-CN"/>
        </w:rPr>
        <w:br/>
        <w:t xml:space="preserve">  </w:t>
      </w:r>
      <w:r>
        <w:rPr>
          <w:lang w:eastAsia="zh-CN"/>
        </w:rPr>
        <w:t>大概就是这种类型的题，肯定不会重复的，师兄说很可能就是他们最近写代码遇到的问题，就直接拿来问你了，所以也没什么固定套路，你也不用临时抱佛脚的刷题，随缘就好。</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第五轮：</w:t>
      </w:r>
      <w:r>
        <w:rPr>
          <w:lang w:eastAsia="zh-CN"/>
        </w:rPr>
        <w:t>boss</w:t>
      </w:r>
      <w:r>
        <w:rPr>
          <w:lang w:eastAsia="zh-CN"/>
        </w:rPr>
        <w:t>面试</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到这一面的时候基本就稳了，当然我也见过挂的。这一面就是你的主管的主管来面你了，我当时还是先讲项目，然后挑重点的问，不过和二三面明显的区别就是他会问你更高层次的解决方案，不在拘泥于你做的那一点东西，会让你从整体上或者部分整体上讲清楚你项目的解决方案以及你自己的思考</w:t>
      </w:r>
      <w:r>
        <w:rPr>
          <w:lang w:eastAsia="zh-CN"/>
        </w:rPr>
        <w:t>(</w:t>
      </w:r>
      <w:r>
        <w:rPr>
          <w:lang w:eastAsia="zh-CN"/>
        </w:rPr>
        <w:t>上面的那三个问题</w:t>
      </w:r>
      <w:r>
        <w:rPr>
          <w:lang w:eastAsia="zh-CN"/>
        </w:rPr>
        <w:t>)</w:t>
      </w:r>
      <w:r>
        <w:rPr>
          <w:lang w:eastAsia="zh-CN"/>
        </w:rPr>
        <w:t>，会让你尝试给出更好的解决方案，并解释原因。</w:t>
      </w:r>
      <w:r>
        <w:rPr>
          <w:lang w:eastAsia="zh-CN"/>
        </w:rPr>
        <w:t xml:space="preserve"> </w:t>
      </w:r>
      <w:r>
        <w:rPr>
          <w:lang w:eastAsia="zh-CN"/>
        </w:rPr>
        <w:br/>
      </w:r>
      <w:r>
        <w:rPr>
          <w:lang w:eastAsia="zh-CN"/>
        </w:rPr>
        <w:br/>
      </w:r>
      <w:r>
        <w:rPr>
          <w:lang w:eastAsia="zh-CN"/>
        </w:rPr>
        <w:lastRenderedPageBreak/>
        <w:br/>
        <w:t xml:space="preserve">  </w:t>
      </w:r>
      <w:r>
        <w:rPr>
          <w:lang w:eastAsia="zh-CN"/>
        </w:rPr>
        <w:t>我个人感觉这一面更多的是考验你的全局观，你要是一直拘泥于自己的小天地，那估计会吃亏的。当然，面试分人的，有的非技术出身的主管就是和你聊聊天谈谈人生理想什么的，你要是不</w:t>
      </w:r>
      <w:r>
        <w:rPr>
          <w:lang w:eastAsia="zh-CN"/>
        </w:rPr>
        <w:t>match</w:t>
      </w:r>
      <w:r>
        <w:rPr>
          <w:lang w:eastAsia="zh-CN"/>
        </w:rPr>
        <w:t>也会被淘汰。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第六轮：</w:t>
      </w:r>
      <w:r>
        <w:rPr>
          <w:lang w:eastAsia="zh-CN"/>
        </w:rPr>
        <w:t>HRG</w:t>
      </w:r>
      <w:r>
        <w:rPr>
          <w:lang w:eastAsia="zh-CN"/>
        </w:rPr>
        <w:t>面试</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谈人生谈理想谈三观谈薪资，只要你不反人类不扯淡，就</w:t>
      </w:r>
      <w:r>
        <w:rPr>
          <w:lang w:eastAsia="zh-CN"/>
        </w:rPr>
        <w:t>ok</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以上就是我的六轮面试啦，再次强调这只是我的个人感受，每个人面试遇到的环节安排都会根据你的面试表现等各有不同，其实真没有什么固定套路，面你的也都是人，他们除了一些固定流程性问题，比如介绍以下你自己、讲一下项目之类的之外，也都是想到啥问啥，最近遇见啥问啥，也有人就自己有自己特有的保留问题，没有啥一定会出现的，相信大家也都理解。</w:t>
      </w:r>
      <w:r>
        <w:rPr>
          <w:lang w:eastAsia="zh-CN"/>
        </w:rPr>
        <w:t xml:space="preserve"> </w:t>
      </w:r>
      <w:r>
        <w:rPr>
          <w:lang w:eastAsia="zh-CN"/>
        </w:rPr>
        <w:br/>
      </w:r>
      <w:r>
        <w:rPr>
          <w:lang w:eastAsia="zh-CN"/>
        </w:rPr>
        <w:br/>
      </w:r>
      <w:r>
        <w:rPr>
          <w:lang w:eastAsia="zh-CN"/>
        </w:rPr>
        <w:br/>
        <w:t xml:space="preserve">  </w:t>
      </w:r>
      <w:r>
        <w:rPr>
          <w:lang w:eastAsia="zh-CN"/>
        </w:rPr>
        <w:t>最后，再再次强调，个人经验，千万别误导你们，大家看个参考就行了，能帮到你的话记得回来点个赞哟。</w:t>
      </w:r>
      <w:r>
        <w:rPr>
          <w:lang w:eastAsia="zh-CN"/>
        </w:rPr>
        <w:t xml:space="preserve"> </w:t>
      </w:r>
      <w:r>
        <w:rPr>
          <w:lang w:eastAsia="zh-CN"/>
        </w:rPr>
        <w:br/>
      </w:r>
      <w:r>
        <w:rPr>
          <w:lang w:eastAsia="zh-CN"/>
        </w:rPr>
        <w:br/>
      </w:r>
      <w:r>
        <w:rPr>
          <w:lang w:eastAsia="zh-CN"/>
        </w:rPr>
        <w:br/>
        <w:t xml:space="preserve">  </w:t>
      </w:r>
      <w:r>
        <w:rPr>
          <w:lang w:eastAsia="zh-CN"/>
        </w:rPr>
        <w:t>以上，祝好。</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65D87756" w14:textId="77777777" w:rsidR="00F746A7" w:rsidRDefault="00001D09">
      <w:pPr>
        <w:rPr>
          <w:lang w:eastAsia="zh-CN"/>
        </w:rPr>
      </w:pPr>
      <w:r>
        <w:rPr>
          <w:lang w:eastAsia="zh-CN"/>
        </w:rPr>
        <w:t>**********************************</w:t>
      </w:r>
      <w:r>
        <w:rPr>
          <w:lang w:eastAsia="zh-CN"/>
        </w:rPr>
        <w:t>第</w:t>
      </w:r>
      <w:r>
        <w:rPr>
          <w:lang w:eastAsia="zh-CN"/>
        </w:rPr>
        <w:t>348</w:t>
      </w:r>
      <w:r>
        <w:rPr>
          <w:lang w:eastAsia="zh-CN"/>
        </w:rPr>
        <w:t>篇</w:t>
      </w:r>
      <w:r>
        <w:rPr>
          <w:lang w:eastAsia="zh-CN"/>
        </w:rPr>
        <w:t>*************************************</w:t>
      </w:r>
    </w:p>
    <w:p w14:paraId="3C6707E4" w14:textId="77777777" w:rsidR="00F746A7" w:rsidRDefault="00001D09">
      <w:r>
        <w:rPr>
          <w:lang w:eastAsia="zh-CN"/>
        </w:rPr>
        <w:lastRenderedPageBreak/>
        <w:t>阿里社招</w:t>
      </w:r>
      <w:r>
        <w:rPr>
          <w:lang w:eastAsia="zh-CN"/>
        </w:rPr>
        <w:t>Java</w:t>
      </w:r>
      <w:r>
        <w:rPr>
          <w:lang w:eastAsia="zh-CN"/>
        </w:rPr>
        <w:t>面试经历</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2019-12-18 17:27:54</w:t>
      </w:r>
      <w:r>
        <w:rPr>
          <w:lang w:eastAsia="zh-CN"/>
        </w:rPr>
        <w:br/>
      </w:r>
      <w:r>
        <w:rPr>
          <w:lang w:eastAsia="zh-CN"/>
        </w:rPr>
        <w:br/>
      </w:r>
      <w:r>
        <w:rPr>
          <w:lang w:eastAsia="zh-CN"/>
        </w:rPr>
        <w:br/>
      </w:r>
      <w:r>
        <w:rPr>
          <w:lang w:eastAsia="zh-CN"/>
        </w:rPr>
        <w:br/>
        <w:t xml:space="preserve">   </w:t>
      </w:r>
      <w:r>
        <w:rPr>
          <w:lang w:eastAsia="zh-CN"/>
        </w:rPr>
        <w:t>本文来源于网络</w:t>
      </w:r>
      <w:r>
        <w:rPr>
          <w:lang w:eastAsia="zh-CN"/>
        </w:rPr>
        <w:t xml:space="preserve"> </w:t>
      </w:r>
      <w:r>
        <w:rPr>
          <w:lang w:eastAsia="zh-CN"/>
        </w:rPr>
        <w:br/>
        <w:t xml:space="preserve"> </w:t>
      </w:r>
      <w:r>
        <w:rPr>
          <w:lang w:eastAsia="zh-CN"/>
        </w:rPr>
        <w:br/>
      </w:r>
      <w:r>
        <w:rPr>
          <w:lang w:eastAsia="zh-CN"/>
        </w:rPr>
        <w:br/>
        <w:t xml:space="preserve">   </w:t>
      </w:r>
      <w:r>
        <w:rPr>
          <w:lang w:eastAsia="zh-CN"/>
        </w:rPr>
        <w:t>作者：往之</w:t>
      </w:r>
      <w:r>
        <w:rPr>
          <w:lang w:eastAsia="zh-CN"/>
        </w:rPr>
        <w:t xml:space="preserve">farmer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本人</w:t>
      </w:r>
      <w:r>
        <w:rPr>
          <w:lang w:eastAsia="zh-CN"/>
        </w:rPr>
        <w:t>3</w:t>
      </w:r>
      <w:r>
        <w:rPr>
          <w:lang w:eastAsia="zh-CN"/>
        </w:rPr>
        <w:t>年开发经验、</w:t>
      </w:r>
      <w:r>
        <w:rPr>
          <w:lang w:eastAsia="zh-CN"/>
        </w:rPr>
        <w:t>18</w:t>
      </w:r>
      <w:r>
        <w:rPr>
          <w:lang w:eastAsia="zh-CN"/>
        </w:rPr>
        <w:t>年年底开始跑路找工作，在互联网寒冬下成功拿到阿里巴巴、今日头条、滴滴等公司</w:t>
      </w:r>
      <w:r>
        <w:rPr>
          <w:lang w:eastAsia="zh-CN"/>
        </w:rPr>
        <w:t>offer</w:t>
      </w:r>
      <w:r>
        <w:rPr>
          <w:lang w:eastAsia="zh-CN"/>
        </w:rPr>
        <w:t>，岗位是</w:t>
      </w:r>
      <w:r>
        <w:rPr>
          <w:lang w:eastAsia="zh-CN"/>
        </w:rPr>
        <w:t>Java</w:t>
      </w:r>
      <w:r>
        <w:rPr>
          <w:lang w:eastAsia="zh-CN"/>
        </w:rPr>
        <w:t>后端开发，最终选择去了阿里巴巴。</w:t>
      </w:r>
      <w:r>
        <w:rPr>
          <w:lang w:eastAsia="zh-CN"/>
        </w:rPr>
        <w:t xml:space="preserve"> </w:t>
      </w:r>
      <w:r>
        <w:rPr>
          <w:lang w:eastAsia="zh-CN"/>
        </w:rPr>
        <w:br/>
      </w:r>
      <w:r>
        <w:rPr>
          <w:lang w:eastAsia="zh-CN"/>
        </w:rPr>
        <w:br/>
        <w:t xml:space="preserve"> </w:t>
      </w:r>
      <w:r>
        <w:rPr>
          <w:lang w:eastAsia="zh-CN"/>
        </w:rPr>
        <w:t>面试了很多家公司，感觉大部分公司考察的点都差不多，所以将自己的心得记下来，希望能给正在找或者准备找工作的朋友提供一点帮助。另外，目前在阿里也做面试官的工作，身份从求职者变为面试官，看问题的很多角度也不一样，所以下文中既有求职者的视角，也有面试官的视角。</w:t>
      </w:r>
      <w:r>
        <w:rPr>
          <w:lang w:eastAsia="zh-CN"/>
        </w:rPr>
        <w:br/>
      </w:r>
      <w:r>
        <w:rPr>
          <w:lang w:eastAsia="zh-CN"/>
        </w:rPr>
        <w:br/>
        <w:t xml:space="preserve"> </w:t>
      </w:r>
      <w:r>
        <w:rPr>
          <w:lang w:eastAsia="zh-CN"/>
        </w:rPr>
        <w:t>面试流程</w:t>
      </w:r>
      <w:r>
        <w:rPr>
          <w:lang w:eastAsia="zh-CN"/>
        </w:rPr>
        <w:t xml:space="preserve">  </w:t>
      </w:r>
      <w:r>
        <w:rPr>
          <w:lang w:eastAsia="zh-CN"/>
        </w:rPr>
        <w:t>先说下面试流程，一般大公司都有</w:t>
      </w:r>
      <w:r>
        <w:rPr>
          <w:lang w:eastAsia="zh-CN"/>
        </w:rPr>
        <w:t>3-4</w:t>
      </w:r>
      <w:r>
        <w:rPr>
          <w:lang w:eastAsia="zh-CN"/>
        </w:rPr>
        <w:t>轮技术面，</w:t>
      </w:r>
      <w:r>
        <w:rPr>
          <w:lang w:eastAsia="zh-CN"/>
        </w:rPr>
        <w:t>1</w:t>
      </w:r>
      <w:r>
        <w:rPr>
          <w:lang w:eastAsia="zh-CN"/>
        </w:rPr>
        <w:t>轮的</w:t>
      </w:r>
      <w:r>
        <w:rPr>
          <w:lang w:eastAsia="zh-CN"/>
        </w:rPr>
        <w:t>HR</w:t>
      </w:r>
      <w:r>
        <w:rPr>
          <w:lang w:eastAsia="zh-CN"/>
        </w:rPr>
        <w:t>面。就阿里而言，我共经历了</w:t>
      </w:r>
      <w:r>
        <w:rPr>
          <w:lang w:eastAsia="zh-CN"/>
        </w:rPr>
        <w:t>4</w:t>
      </w:r>
      <w:r>
        <w:rPr>
          <w:lang w:eastAsia="zh-CN"/>
        </w:rPr>
        <w:t>轮技术面，前两轮主要是问基础和项目实现，第</w:t>
      </w:r>
      <w:r>
        <w:rPr>
          <w:lang w:eastAsia="zh-CN"/>
        </w:rPr>
        <w:t>3</w:t>
      </w:r>
      <w:r>
        <w:rPr>
          <w:lang w:eastAsia="zh-CN"/>
        </w:rPr>
        <w:t>轮是交叉面，两个面试官，主要是问项目实现和拓展。第</w:t>
      </w:r>
      <w:r>
        <w:rPr>
          <w:lang w:eastAsia="zh-CN"/>
        </w:rPr>
        <w:t>4</w:t>
      </w:r>
      <w:r>
        <w:rPr>
          <w:lang w:eastAsia="zh-CN"/>
        </w:rPr>
        <w:t>轮是部门老大面，主要就问一些架构、技术和业务的理解、个人发展比较抽象的东西了。</w:t>
      </w:r>
      <w:r>
        <w:rPr>
          <w:lang w:eastAsia="zh-CN"/>
        </w:rPr>
        <w:br/>
      </w:r>
      <w:r>
        <w:rPr>
          <w:lang w:eastAsia="zh-CN"/>
        </w:rPr>
        <w:br/>
        <w:t xml:space="preserve"> HR</w:t>
      </w:r>
      <w:r>
        <w:rPr>
          <w:lang w:eastAsia="zh-CN"/>
        </w:rPr>
        <w:t>面主要就是跟你聊聊天，看看你的个人稳定性、价值观、主动性之类的，</w:t>
      </w:r>
      <w:r>
        <w:rPr>
          <w:lang w:eastAsia="zh-CN"/>
        </w:rPr>
        <w:t xml:space="preserve"> </w:t>
      </w:r>
      <w:r>
        <w:rPr>
          <w:lang w:eastAsia="zh-CN"/>
        </w:rPr>
        <w:t>一般</w:t>
      </w:r>
      <w:r>
        <w:rPr>
          <w:lang w:eastAsia="zh-CN"/>
        </w:rPr>
        <w:t>HR</w:t>
      </w:r>
      <w:r>
        <w:rPr>
          <w:lang w:eastAsia="zh-CN"/>
        </w:rPr>
        <w:t>是不会挂人的，但很多人在</w:t>
      </w:r>
      <w:r>
        <w:rPr>
          <w:lang w:eastAsia="zh-CN"/>
        </w:rPr>
        <w:t>HR</w:t>
      </w:r>
      <w:r>
        <w:rPr>
          <w:lang w:eastAsia="zh-CN"/>
        </w:rPr>
        <w:t>面后挂了，原因其实不是你在</w:t>
      </w:r>
      <w:r>
        <w:rPr>
          <w:lang w:eastAsia="zh-CN"/>
        </w:rPr>
        <w:t>HR</w:t>
      </w:r>
      <w:r>
        <w:rPr>
          <w:lang w:eastAsia="zh-CN"/>
        </w:rPr>
        <w:t>面的表现不好（少数情况除外），而是你之前几面的表现一般，比</w:t>
      </w:r>
      <w:r>
        <w:rPr>
          <w:lang w:eastAsia="zh-CN"/>
        </w:rPr>
        <w:t>60</w:t>
      </w:r>
      <w:r>
        <w:rPr>
          <w:lang w:eastAsia="zh-CN"/>
        </w:rPr>
        <w:t>分要高一点（所以没在前面的面试直接挂了</w:t>
      </w:r>
      <w:r>
        <w:rPr>
          <w:lang w:eastAsia="zh-CN"/>
        </w:rPr>
        <w:lastRenderedPageBreak/>
        <w:t>你），但是又</w:t>
      </w:r>
      <w:r>
        <w:rPr>
          <w:lang w:eastAsia="zh-CN"/>
        </w:rPr>
        <w:t xml:space="preserve"> </w:t>
      </w:r>
      <w:r>
        <w:rPr>
          <w:lang w:eastAsia="zh-CN"/>
        </w:rPr>
        <w:t>没达到</w:t>
      </w:r>
      <w:r>
        <w:rPr>
          <w:lang w:eastAsia="zh-CN"/>
        </w:rPr>
        <w:t>80</w:t>
      </w:r>
      <w:r>
        <w:rPr>
          <w:lang w:eastAsia="zh-CN"/>
        </w:rPr>
        <w:t>分，这个时候公司基于</w:t>
      </w:r>
      <w:proofErr w:type="spellStart"/>
      <w:r>
        <w:rPr>
          <w:lang w:eastAsia="zh-CN"/>
        </w:rPr>
        <w:t>hc</w:t>
      </w:r>
      <w:proofErr w:type="spellEnd"/>
      <w:r>
        <w:rPr>
          <w:lang w:eastAsia="zh-CN"/>
        </w:rPr>
        <w:t>、人才配比、与其他候选人的对比等多个维度考虑，最终决定是否给你</w:t>
      </w:r>
      <w:r>
        <w:rPr>
          <w:lang w:eastAsia="zh-CN"/>
        </w:rPr>
        <w:t>offer</w:t>
      </w:r>
      <w:r>
        <w:rPr>
          <w:lang w:eastAsia="zh-CN"/>
        </w:rPr>
        <w:t>。</w:t>
      </w:r>
      <w:r>
        <w:rPr>
          <w:lang w:eastAsia="zh-CN"/>
        </w:rPr>
        <w:br/>
      </w:r>
      <w:r>
        <w:rPr>
          <w:lang w:eastAsia="zh-CN"/>
        </w:rPr>
        <w:br/>
      </w:r>
      <w:r>
        <w:rPr>
          <w:lang w:eastAsia="zh-CN"/>
        </w:rPr>
        <w:br/>
        <w:t xml:space="preserve"> </w:t>
      </w:r>
      <w:r>
        <w:rPr>
          <w:lang w:eastAsia="zh-CN"/>
        </w:rPr>
        <w:t>另外要特别说下的是，头条对算法的考察会比较多，我面了</w:t>
      </w:r>
      <w:r>
        <w:rPr>
          <w:lang w:eastAsia="zh-CN"/>
        </w:rPr>
        <w:t>4</w:t>
      </w:r>
      <w:r>
        <w:rPr>
          <w:lang w:eastAsia="zh-CN"/>
        </w:rPr>
        <w:t>轮技术，每一轮都会问</w:t>
      </w:r>
      <w:r>
        <w:rPr>
          <w:lang w:eastAsia="zh-CN"/>
        </w:rPr>
        <w:t>1</w:t>
      </w:r>
      <w:r>
        <w:rPr>
          <w:lang w:eastAsia="zh-CN"/>
        </w:rPr>
        <w:t>到</w:t>
      </w:r>
      <w:r>
        <w:rPr>
          <w:lang w:eastAsia="zh-CN"/>
        </w:rPr>
        <w:t>2</w:t>
      </w:r>
      <w:r>
        <w:rPr>
          <w:lang w:eastAsia="zh-CN"/>
        </w:rPr>
        <w:t>个算法题，大概是</w:t>
      </w:r>
      <w:proofErr w:type="spellStart"/>
      <w:r>
        <w:rPr>
          <w:lang w:eastAsia="zh-CN"/>
        </w:rPr>
        <w:t>leetcode</w:t>
      </w:r>
      <w:proofErr w:type="spellEnd"/>
      <w:r>
        <w:rPr>
          <w:lang w:eastAsia="zh-CN"/>
        </w:rPr>
        <w:t>上</w:t>
      </w:r>
      <w:r>
        <w:rPr>
          <w:lang w:eastAsia="zh-CN"/>
        </w:rPr>
        <w:t>easy</w:t>
      </w:r>
      <w:r>
        <w:rPr>
          <w:lang w:eastAsia="zh-CN"/>
        </w:rPr>
        <w:t>和</w:t>
      </w:r>
      <w:r>
        <w:rPr>
          <w:lang w:eastAsia="zh-CN"/>
        </w:rPr>
        <w:t>medium</w:t>
      </w:r>
      <w:r>
        <w:rPr>
          <w:lang w:eastAsia="zh-CN"/>
        </w:rPr>
        <w:t>难度。所以想去头条的同学最好先去</w:t>
      </w:r>
      <w:proofErr w:type="spellStart"/>
      <w:r>
        <w:rPr>
          <w:lang w:eastAsia="zh-CN"/>
        </w:rPr>
        <w:t>leetcode</w:t>
      </w:r>
      <w:proofErr w:type="spellEnd"/>
      <w:r>
        <w:rPr>
          <w:lang w:eastAsia="zh-CN"/>
        </w:rPr>
        <w:t>上刷刷题。</w:t>
      </w:r>
      <w:r>
        <w:rPr>
          <w:lang w:eastAsia="zh-CN"/>
        </w:rPr>
        <w:br/>
      </w:r>
      <w:r>
        <w:rPr>
          <w:lang w:eastAsia="zh-CN"/>
        </w:rPr>
        <w:br/>
        <w:t xml:space="preserve"> </w:t>
      </w:r>
      <w:r>
        <w:rPr>
          <w:lang w:eastAsia="zh-CN"/>
        </w:rPr>
        <w:t>要注意的点</w:t>
      </w:r>
      <w:r>
        <w:rPr>
          <w:lang w:eastAsia="zh-CN"/>
        </w:rPr>
        <w:t xml:space="preserve"> </w:t>
      </w:r>
      <w:r>
        <w:rPr>
          <w:lang w:eastAsia="zh-CN"/>
        </w:rPr>
        <w:br/>
      </w:r>
      <w:r>
        <w:rPr>
          <w:lang w:eastAsia="zh-CN"/>
        </w:rPr>
        <w:br/>
        <w:t xml:space="preserve"> </w:t>
      </w:r>
      <w:r>
        <w:rPr>
          <w:lang w:eastAsia="zh-CN"/>
        </w:rPr>
        <w:t>简历一到两页为最佳，将项目经历写</w:t>
      </w:r>
      <w:r>
        <w:rPr>
          <w:lang w:eastAsia="zh-CN"/>
        </w:rPr>
        <w:t>2-3</w:t>
      </w:r>
      <w:r>
        <w:rPr>
          <w:lang w:eastAsia="zh-CN"/>
        </w:rPr>
        <w:t>个左右就差不多了，一定要写最有亮点的项目工作经历的起始时间要写清楚，另外大公司都有背调，</w:t>
      </w:r>
      <w:r>
        <w:rPr>
          <w:lang w:eastAsia="zh-CN"/>
        </w:rPr>
        <w:t xml:space="preserve"> </w:t>
      </w:r>
      <w:r>
        <w:rPr>
          <w:lang w:eastAsia="zh-CN"/>
        </w:rPr>
        <w:t>不要合并或省略一些比较短的工作经历，影响的可能不只是这次面试，而是之后可能都无法进这家公司博客没什么好文章，</w:t>
      </w:r>
      <w:proofErr w:type="spellStart"/>
      <w:r>
        <w:rPr>
          <w:lang w:eastAsia="zh-CN"/>
        </w:rPr>
        <w:t>github</w:t>
      </w:r>
      <w:proofErr w:type="spellEnd"/>
      <w:r>
        <w:rPr>
          <w:lang w:eastAsia="zh-CN"/>
        </w:rPr>
        <w:t>没好项目就不要写在简历中了</w:t>
      </w:r>
      <w:r>
        <w:rPr>
          <w:lang w:eastAsia="zh-CN"/>
        </w:rPr>
        <w:t xml:space="preserve"> </w:t>
      </w:r>
      <w:r>
        <w:rPr>
          <w:lang w:eastAsia="zh-CN"/>
        </w:rPr>
        <w:br/>
        <w:t xml:space="preserve"> </w:t>
      </w:r>
      <w:r>
        <w:rPr>
          <w:lang w:eastAsia="zh-CN"/>
        </w:rPr>
        <w:t>对于面试官的问题，想清楚再回答，如果觉得需要的时间可能比较长，可以跟面试官说我思考下、我整理下思路之类的遇到不会的问题直接说不会，</w:t>
      </w:r>
      <w:r>
        <w:rPr>
          <w:lang w:eastAsia="zh-CN"/>
        </w:rPr>
        <w:t xml:space="preserve"> </w:t>
      </w:r>
      <w:r>
        <w:rPr>
          <w:lang w:eastAsia="zh-CN"/>
        </w:rPr>
        <w:t>不要不懂装懂</w:t>
      </w:r>
      <w:r>
        <w:rPr>
          <w:lang w:eastAsia="zh-CN"/>
        </w:rPr>
        <w:t xml:space="preserve"> </w:t>
      </w:r>
      <w:r>
        <w:rPr>
          <w:lang w:eastAsia="zh-CN"/>
        </w:rPr>
        <w:br/>
        <w:t xml:space="preserve"> </w:t>
      </w:r>
      <w:r>
        <w:rPr>
          <w:lang w:eastAsia="zh-CN"/>
        </w:rPr>
        <w:t>遇到比较确定的问题，要有自信一点，有时候面试官可能会故意用怀疑的语气来考察你</w:t>
      </w:r>
      <w:r>
        <w:rPr>
          <w:lang w:eastAsia="zh-CN"/>
        </w:rPr>
        <w:t xml:space="preserve"> </w:t>
      </w:r>
      <w:r>
        <w:rPr>
          <w:lang w:eastAsia="zh-CN"/>
        </w:rPr>
        <w:t>面试的过程中</w:t>
      </w:r>
      <w:r>
        <w:rPr>
          <w:lang w:eastAsia="zh-CN"/>
        </w:rPr>
        <w:t xml:space="preserve"> </w:t>
      </w:r>
      <w:r>
        <w:rPr>
          <w:lang w:eastAsia="zh-CN"/>
        </w:rPr>
        <w:t>注意语速和吐字，本人在做面试官后，发现很多人说话语速很快，或吐字不清，导致原本会的问题也会让面试官觉得你没答到点上（尤其是电话面）面试过程中可以自信但不要与面试官争执面试完后不要直接问面试结果</w:t>
      </w:r>
      <w:r>
        <w:rPr>
          <w:lang w:eastAsia="zh-CN"/>
        </w:rPr>
        <w:t xml:space="preserve"> </w:t>
      </w:r>
      <w:r>
        <w:rPr>
          <w:lang w:eastAsia="zh-CN"/>
        </w:rPr>
        <w:br/>
        <w:t xml:space="preserve"> </w:t>
      </w:r>
      <w:r>
        <w:rPr>
          <w:lang w:eastAsia="zh-CN"/>
        </w:rPr>
        <w:t>面试保持自信而不自大，曾经问一位候选人说对</w:t>
      </w:r>
      <w:proofErr w:type="spellStart"/>
      <w:r>
        <w:rPr>
          <w:lang w:eastAsia="zh-CN"/>
        </w:rPr>
        <w:t>hashmap</w:t>
      </w:r>
      <w:proofErr w:type="spellEnd"/>
      <w:r>
        <w:rPr>
          <w:lang w:eastAsia="zh-CN"/>
        </w:rPr>
        <w:t>是了如指掌，结果问到</w:t>
      </w:r>
      <w:proofErr w:type="spellStart"/>
      <w:r>
        <w:rPr>
          <w:lang w:eastAsia="zh-CN"/>
        </w:rPr>
        <w:t>hashmap</w:t>
      </w:r>
      <w:proofErr w:type="spellEnd"/>
      <w:r>
        <w:rPr>
          <w:lang w:eastAsia="zh-CN"/>
        </w:rPr>
        <w:t>扩容时需不需要重新计算</w:t>
      </w:r>
      <w:r>
        <w:rPr>
          <w:lang w:eastAsia="zh-CN"/>
        </w:rPr>
        <w:t>hash</w:t>
      </w:r>
      <w:r>
        <w:rPr>
          <w:lang w:eastAsia="zh-CN"/>
        </w:rPr>
        <w:t>就懵逼了。对于很多人来说，面试官总有办法把你问倒的</w:t>
      </w:r>
      <w:r>
        <w:rPr>
          <w:lang w:eastAsia="zh-CN"/>
        </w:rPr>
        <w:t>,</w:t>
      </w:r>
      <w:r>
        <w:rPr>
          <w:lang w:eastAsia="zh-CN"/>
        </w:rPr>
        <w:t>每次面试后都</w:t>
      </w:r>
      <w:r>
        <w:rPr>
          <w:lang w:eastAsia="zh-CN"/>
        </w:rPr>
        <w:t xml:space="preserve"> </w:t>
      </w:r>
      <w:r>
        <w:rPr>
          <w:lang w:eastAsia="zh-CN"/>
        </w:rPr>
        <w:t>总结有哪些答的不好的地方，有哪些知识点的盲区，解决掉。</w:t>
      </w:r>
      <w:r>
        <w:rPr>
          <w:lang w:eastAsia="zh-CN"/>
        </w:rPr>
        <w:t xml:space="preserve"> </w:t>
      </w:r>
      <w:r>
        <w:rPr>
          <w:lang w:eastAsia="zh-CN"/>
        </w:rPr>
        <w:br/>
        <w:t xml:space="preserve"> </w:t>
      </w:r>
      <w:r>
        <w:rPr>
          <w:lang w:eastAsia="zh-CN"/>
        </w:rPr>
        <w:t>被问到为什么想跳槽的时候，</w:t>
      </w:r>
      <w:r>
        <w:rPr>
          <w:lang w:eastAsia="zh-CN"/>
        </w:rPr>
        <w:t xml:space="preserve"> </w:t>
      </w:r>
      <w:r>
        <w:rPr>
          <w:lang w:eastAsia="zh-CN"/>
        </w:rPr>
        <w:t>因该从自身发展等角度出发，而不是吐槽前公司。</w:t>
      </w:r>
      <w:r>
        <w:rPr>
          <w:lang w:eastAsia="zh-CN"/>
        </w:rPr>
        <w:t xml:space="preserve"> </w:t>
      </w:r>
      <w:r>
        <w:rPr>
          <w:lang w:eastAsia="zh-CN"/>
        </w:rPr>
        <w:t>另外，在求职的过程中也碰到过少数没有素质的面试官，比如一上来就一副很不屑的语气，话没说两句开始</w:t>
      </w:r>
      <w:r>
        <w:rPr>
          <w:lang w:eastAsia="zh-CN"/>
        </w:rPr>
        <w:t>diss</w:t>
      </w:r>
      <w:r>
        <w:rPr>
          <w:lang w:eastAsia="zh-CN"/>
        </w:rPr>
        <w:t>你的项目，给人的体验很不好。所以也请各位面试官或将来要做面试官的同学，能在面试的过程中保持基本的礼貌和尊重，就像在阿里常说的：</w:t>
      </w:r>
      <w:r>
        <w:rPr>
          <w:lang w:eastAsia="zh-CN"/>
        </w:rPr>
        <w:t xml:space="preserve"> </w:t>
      </w:r>
      <w:r>
        <w:rPr>
          <w:lang w:eastAsia="zh-CN"/>
        </w:rPr>
        <w:t>你面试别人的时候，别人也在面试着你。</w:t>
      </w:r>
      <w:r>
        <w:rPr>
          <w:lang w:eastAsia="zh-CN"/>
        </w:rPr>
        <w:t xml:space="preserve"> </w:t>
      </w:r>
      <w:r>
        <w:rPr>
          <w:lang w:eastAsia="zh-CN"/>
        </w:rPr>
        <w:br/>
        <w:t xml:space="preserve"> </w:t>
      </w:r>
      <w:r>
        <w:rPr>
          <w:lang w:eastAsia="zh-CN"/>
        </w:rPr>
        <w:t>最重要的一点，不要因为几次的面试失败就开始怀疑自己，永远记住，面试的结果</w:t>
      </w:r>
      <w:r>
        <w:rPr>
          <w:lang w:eastAsia="zh-CN"/>
        </w:rPr>
        <w:t>=</w:t>
      </w:r>
      <w:r>
        <w:rPr>
          <w:lang w:eastAsia="zh-CN"/>
        </w:rPr>
        <w:t>实力</w:t>
      </w:r>
      <w:r>
        <w:rPr>
          <w:lang w:eastAsia="zh-CN"/>
        </w:rPr>
        <w:t>+</w:t>
      </w:r>
      <w:r>
        <w:rPr>
          <w:lang w:eastAsia="zh-CN"/>
        </w:rPr>
        <w:t>运气。有时候你擅长的东西可能面试官根本不会，所以他也不可能花很多时间去问他不懂的东西；有时候可能他问你的你都会，但是可能因为对方提问方式、语气等原因，答的</w:t>
      </w:r>
      <w:r>
        <w:rPr>
          <w:lang w:eastAsia="zh-CN"/>
        </w:rPr>
        <w:lastRenderedPageBreak/>
        <w:t>就是不顺畅。</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接下来说技术相关的考察。</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总的来说，技术相关的考察主要分为两大块，一是基础，二是经验。</w:t>
      </w:r>
      <w:r>
        <w:rPr>
          <w:lang w:eastAsia="zh-CN"/>
        </w:rPr>
        <w:br/>
      </w:r>
      <w:r>
        <w:rPr>
          <w:lang w:eastAsia="zh-CN"/>
        </w:rPr>
        <w:br/>
      </w:r>
      <w:r>
        <w:rPr>
          <w:lang w:eastAsia="zh-CN"/>
        </w:rPr>
        <w:br/>
        <w:t xml:space="preserve"> </w:t>
      </w:r>
      <w:r>
        <w:rPr>
          <w:lang w:eastAsia="zh-CN"/>
        </w:rPr>
        <w:t>基础包括</w:t>
      </w:r>
      <w:r>
        <w:rPr>
          <w:lang w:eastAsia="zh-CN"/>
        </w:rPr>
        <w:t>java</w:t>
      </w:r>
      <w:r>
        <w:rPr>
          <w:lang w:eastAsia="zh-CN"/>
        </w:rPr>
        <w:t>基础、数据库、中间件等，来自于日常的积累和面试前的准备。</w:t>
      </w:r>
      <w:r>
        <w:rPr>
          <w:lang w:eastAsia="zh-CN"/>
        </w:rPr>
        <w:t xml:space="preserve"> </w:t>
      </w:r>
      <w:r>
        <w:rPr>
          <w:lang w:eastAsia="zh-CN"/>
        </w:rPr>
        <w:br/>
        <w:t xml:space="preserve"> </w:t>
      </w:r>
      <w:r>
        <w:rPr>
          <w:lang w:eastAsia="zh-CN"/>
        </w:rPr>
        <w:t>经验包括以往做过的项目、解决的问题、以及一些场景题（比如你的项目如果流量大了十倍如何保证可用）。</w:t>
      </w:r>
      <w:r>
        <w:rPr>
          <w:lang w:eastAsia="zh-CN"/>
        </w:rPr>
        <w:t xml:space="preserve"> </w:t>
      </w:r>
      <w:r>
        <w:rPr>
          <w:lang w:eastAsia="zh-CN"/>
        </w:rPr>
        <w:br/>
        <w:t xml:space="preserve"> </w:t>
      </w:r>
      <w:r>
        <w:rPr>
          <w:lang w:eastAsia="zh-CN"/>
        </w:rPr>
        <w:t>本文主要说基础，下篇文章将说经验。</w:t>
      </w:r>
      <w:r>
        <w:rPr>
          <w:lang w:eastAsia="zh-CN"/>
        </w:rPr>
        <w:br/>
        <w:t xml:space="preserve"> </w:t>
      </w:r>
      <w:r>
        <w:rPr>
          <w:lang w:eastAsia="zh-CN"/>
        </w:rPr>
        <w:t>基础</w:t>
      </w:r>
      <w:r>
        <w:rPr>
          <w:lang w:eastAsia="zh-CN"/>
        </w:rPr>
        <w:t xml:space="preserve"> </w:t>
      </w:r>
      <w:r>
        <w:rPr>
          <w:lang w:eastAsia="zh-CN"/>
        </w:rPr>
        <w:t>以下都是我认为面试中经常会被考察到的知识点的整理，不够完整，但大部分都是常见面试题。</w:t>
      </w:r>
      <w:r>
        <w:rPr>
          <w:lang w:eastAsia="zh-CN"/>
        </w:rPr>
        <w:br/>
      </w:r>
      <w:r>
        <w:rPr>
          <w:lang w:eastAsia="zh-CN"/>
        </w:rPr>
        <w:br/>
      </w:r>
      <w:r>
        <w:rPr>
          <w:lang w:eastAsia="zh-CN"/>
        </w:rPr>
        <w:br/>
        <w:t xml:space="preserve"> </w:t>
      </w:r>
      <w:proofErr w:type="spellStart"/>
      <w:r>
        <w:t>java</w:t>
      </w:r>
      <w:r>
        <w:t>基础</w:t>
      </w:r>
      <w:proofErr w:type="spellEnd"/>
      <w:r>
        <w:t xml:space="preserve"> </w:t>
      </w:r>
      <w:r>
        <w:br/>
        <w:t xml:space="preserve"> </w:t>
      </w:r>
      <w:proofErr w:type="spellStart"/>
      <w:r>
        <w:t>集合</w:t>
      </w:r>
      <w:proofErr w:type="spellEnd"/>
      <w:r>
        <w:t xml:space="preserve">  </w:t>
      </w:r>
      <w:proofErr w:type="spellStart"/>
      <w:r>
        <w:t>集合分为两大块：</w:t>
      </w:r>
      <w:r>
        <w:t>java.util</w:t>
      </w:r>
      <w:r>
        <w:t>包下的非线程安全集合和</w:t>
      </w:r>
      <w:r>
        <w:t>java.util.concurrent</w:t>
      </w:r>
      <w:r>
        <w:t>下的线程安全集合</w:t>
      </w:r>
      <w:proofErr w:type="spellEnd"/>
      <w:r>
        <w:t>。</w:t>
      </w:r>
      <w:r>
        <w:br/>
      </w:r>
      <w:r>
        <w:br/>
        <w:t xml:space="preserve"> List</w:t>
      </w:r>
      <w:r>
        <w:br/>
        <w:t xml:space="preserve"> </w:t>
      </w:r>
      <w:proofErr w:type="spellStart"/>
      <w:r>
        <w:t>ArrayList</w:t>
      </w:r>
      <w:r>
        <w:t>与</w:t>
      </w:r>
      <w:r>
        <w:t>LinkedList</w:t>
      </w:r>
      <w:r>
        <w:t>的实现和区别</w:t>
      </w:r>
      <w:proofErr w:type="spellEnd"/>
      <w:r>
        <w:br/>
      </w:r>
      <w:r>
        <w:br/>
        <w:t xml:space="preserve"> Map</w:t>
      </w:r>
      <w:r>
        <w:br/>
        <w:t xml:space="preserve"> </w:t>
      </w:r>
      <w:proofErr w:type="spellStart"/>
      <w:r>
        <w:t>HashMap</w:t>
      </w:r>
      <w:r>
        <w:t>：了解其数据结构、</w:t>
      </w:r>
      <w:r>
        <w:t>hash</w:t>
      </w:r>
      <w:r>
        <w:t>冲突如何解决（链表和红黑树</w:t>
      </w:r>
      <w:proofErr w:type="spellEnd"/>
      <w:r>
        <w:t>）、</w:t>
      </w:r>
      <w:proofErr w:type="spellStart"/>
      <w:r>
        <w:t>扩容时机、扩容时避免</w:t>
      </w:r>
      <w:r>
        <w:t>rehash</w:t>
      </w:r>
      <w:r>
        <w:t>的优化</w:t>
      </w:r>
      <w:proofErr w:type="spellEnd"/>
      <w:r>
        <w:br/>
      </w:r>
      <w:r>
        <w:br/>
        <w:t xml:space="preserve"> </w:t>
      </w:r>
      <w:proofErr w:type="spellStart"/>
      <w:r>
        <w:t>LinkedHashMap</w:t>
      </w:r>
      <w:r>
        <w:t>：了解基本原理、哪两种有序、如何用它实现</w:t>
      </w:r>
      <w:r>
        <w:t>LRU</w:t>
      </w:r>
      <w:proofErr w:type="spellEnd"/>
      <w:r>
        <w:br/>
      </w:r>
      <w:r>
        <w:br/>
        <w:t xml:space="preserve"> </w:t>
      </w:r>
      <w:proofErr w:type="spellStart"/>
      <w:r>
        <w:t>TreeMap</w:t>
      </w:r>
      <w:r>
        <w:t>：了解数据结构、了解其</w:t>
      </w:r>
      <w:r>
        <w:t>key</w:t>
      </w:r>
      <w:r>
        <w:t>对象为什么必须要实现</w:t>
      </w:r>
      <w:r>
        <w:t>Compare</w:t>
      </w:r>
      <w:r>
        <w:t>接口、如何用它实现一致性哈希</w:t>
      </w:r>
      <w:proofErr w:type="spellEnd"/>
      <w:r>
        <w:br/>
      </w:r>
      <w:r>
        <w:br/>
      </w:r>
      <w:r>
        <w:lastRenderedPageBreak/>
        <w:t xml:space="preserve"> Set</w:t>
      </w:r>
      <w:r>
        <w:br/>
        <w:t xml:space="preserve"> </w:t>
      </w:r>
      <w:proofErr w:type="spellStart"/>
      <w:r>
        <w:t>Set</w:t>
      </w:r>
      <w:r>
        <w:t>基本上都是由对应的</w:t>
      </w:r>
      <w:r>
        <w:t>map</w:t>
      </w:r>
      <w:r>
        <w:t>实现，简单看看就好</w:t>
      </w:r>
      <w:proofErr w:type="spellEnd"/>
      <w:r>
        <w:br/>
      </w:r>
      <w:r>
        <w:br/>
        <w:t xml:space="preserve"> </w:t>
      </w:r>
      <w:proofErr w:type="spellStart"/>
      <w:r>
        <w:t>常见问题</w:t>
      </w:r>
      <w:proofErr w:type="spellEnd"/>
      <w:r>
        <w:t xml:space="preserve"> </w:t>
      </w:r>
      <w:r>
        <w:br/>
      </w:r>
      <w:r>
        <w:br/>
        <w:t xml:space="preserve"> </w:t>
      </w:r>
      <w:proofErr w:type="spellStart"/>
      <w:r>
        <w:t>hashmap</w:t>
      </w:r>
      <w:r>
        <w:t>如何解决</w:t>
      </w:r>
      <w:r>
        <w:t>hash</w:t>
      </w:r>
      <w:r>
        <w:t>冲突，为什么</w:t>
      </w:r>
      <w:r>
        <w:t>hashmap</w:t>
      </w:r>
      <w:r>
        <w:t>中的链表需要转成红黑树</w:t>
      </w:r>
      <w:proofErr w:type="spellEnd"/>
      <w:r>
        <w:t>？</w:t>
      </w:r>
      <w:r>
        <w:t xml:space="preserve"> </w:t>
      </w:r>
      <w:r>
        <w:br/>
        <w:t xml:space="preserve"> </w:t>
      </w:r>
      <w:proofErr w:type="spellStart"/>
      <w:r>
        <w:rPr>
          <w:lang w:eastAsia="zh-CN"/>
        </w:rPr>
        <w:t>hashmap</w:t>
      </w:r>
      <w:proofErr w:type="spellEnd"/>
      <w:r>
        <w:rPr>
          <w:lang w:eastAsia="zh-CN"/>
        </w:rPr>
        <w:t>什么时候会触发扩容？</w:t>
      </w:r>
      <w:r>
        <w:rPr>
          <w:lang w:eastAsia="zh-CN"/>
        </w:rPr>
        <w:t xml:space="preserve"> </w:t>
      </w:r>
      <w:r>
        <w:rPr>
          <w:lang w:eastAsia="zh-CN"/>
        </w:rPr>
        <w:br/>
        <w:t xml:space="preserve"> jdk1.8</w:t>
      </w:r>
      <w:r>
        <w:rPr>
          <w:lang w:eastAsia="zh-CN"/>
        </w:rPr>
        <w:t>之前并发操作</w:t>
      </w:r>
      <w:proofErr w:type="spellStart"/>
      <w:r>
        <w:rPr>
          <w:lang w:eastAsia="zh-CN"/>
        </w:rPr>
        <w:t>hashmap</w:t>
      </w:r>
      <w:proofErr w:type="spellEnd"/>
      <w:r>
        <w:rPr>
          <w:lang w:eastAsia="zh-CN"/>
        </w:rPr>
        <w:t>时为什么会有死循环的问题？</w:t>
      </w:r>
      <w:r>
        <w:rPr>
          <w:lang w:eastAsia="zh-CN"/>
        </w:rPr>
        <w:t xml:space="preserve"> </w:t>
      </w:r>
      <w:r>
        <w:rPr>
          <w:lang w:eastAsia="zh-CN"/>
        </w:rPr>
        <w:br/>
        <w:t xml:space="preserve"> </w:t>
      </w:r>
      <w:proofErr w:type="spellStart"/>
      <w:r>
        <w:rPr>
          <w:lang w:eastAsia="zh-CN"/>
        </w:rPr>
        <w:t>hashmap</w:t>
      </w:r>
      <w:proofErr w:type="spellEnd"/>
      <w:r>
        <w:rPr>
          <w:lang w:eastAsia="zh-CN"/>
        </w:rPr>
        <w:t>扩容时每个</w:t>
      </w:r>
      <w:r>
        <w:rPr>
          <w:lang w:eastAsia="zh-CN"/>
        </w:rPr>
        <w:t>entry</w:t>
      </w:r>
      <w:r>
        <w:rPr>
          <w:lang w:eastAsia="zh-CN"/>
        </w:rPr>
        <w:t>需要再计算一次</w:t>
      </w:r>
      <w:r>
        <w:rPr>
          <w:lang w:eastAsia="zh-CN"/>
        </w:rPr>
        <w:t>hash</w:t>
      </w:r>
      <w:r>
        <w:rPr>
          <w:lang w:eastAsia="zh-CN"/>
        </w:rPr>
        <w:t>吗？</w:t>
      </w:r>
      <w:r>
        <w:rPr>
          <w:lang w:eastAsia="zh-CN"/>
        </w:rPr>
        <w:t xml:space="preserve"> </w:t>
      </w:r>
      <w:r>
        <w:rPr>
          <w:lang w:eastAsia="zh-CN"/>
        </w:rPr>
        <w:br/>
        <w:t xml:space="preserve"> </w:t>
      </w:r>
      <w:proofErr w:type="spellStart"/>
      <w:r>
        <w:rPr>
          <w:lang w:eastAsia="zh-CN"/>
        </w:rPr>
        <w:t>hashmap</w:t>
      </w:r>
      <w:proofErr w:type="spellEnd"/>
      <w:r>
        <w:rPr>
          <w:lang w:eastAsia="zh-CN"/>
        </w:rPr>
        <w:t>的数组长度为什么要保证是</w:t>
      </w:r>
      <w:r>
        <w:rPr>
          <w:lang w:eastAsia="zh-CN"/>
        </w:rPr>
        <w:t>2</w:t>
      </w:r>
      <w:r>
        <w:rPr>
          <w:lang w:eastAsia="zh-CN"/>
        </w:rPr>
        <w:t>的幂？</w:t>
      </w:r>
      <w:r>
        <w:rPr>
          <w:lang w:eastAsia="zh-CN"/>
        </w:rPr>
        <w:t xml:space="preserve"> </w:t>
      </w:r>
      <w:r>
        <w:rPr>
          <w:lang w:eastAsia="zh-CN"/>
        </w:rPr>
        <w:br/>
        <w:t xml:space="preserve"> </w:t>
      </w:r>
      <w:proofErr w:type="spellStart"/>
      <w:r>
        <w:t>如何用</w:t>
      </w:r>
      <w:r>
        <w:t>LinkedHashMap</w:t>
      </w:r>
      <w:r>
        <w:t>实现</w:t>
      </w:r>
      <w:r>
        <w:t>LRU</w:t>
      </w:r>
      <w:proofErr w:type="spellEnd"/>
      <w:r>
        <w:t>？</w:t>
      </w:r>
      <w:r>
        <w:t xml:space="preserve"> </w:t>
      </w:r>
      <w:r>
        <w:br/>
        <w:t xml:space="preserve"> </w:t>
      </w:r>
      <w:proofErr w:type="spellStart"/>
      <w:r>
        <w:t>如何用</w:t>
      </w:r>
      <w:r>
        <w:t>TreeMap</w:t>
      </w:r>
      <w:r>
        <w:t>实现一致性</w:t>
      </w:r>
      <w:r>
        <w:t>hash</w:t>
      </w:r>
      <w:proofErr w:type="spellEnd"/>
      <w:r>
        <w:t>？</w:t>
      </w:r>
      <w:r>
        <w:t xml:space="preserve"> </w:t>
      </w:r>
      <w:r>
        <w:br/>
      </w:r>
      <w:r>
        <w:br/>
        <w:t xml:space="preserve"> </w:t>
      </w:r>
      <w:proofErr w:type="spellStart"/>
      <w:r>
        <w:t>线程安全的集合</w:t>
      </w:r>
      <w:proofErr w:type="spellEnd"/>
      <w:r>
        <w:t xml:space="preserve">  </w:t>
      </w:r>
      <w:proofErr w:type="spellStart"/>
      <w:r>
        <w:t>Collections.synchronized</w:t>
      </w:r>
      <w:proofErr w:type="spellEnd"/>
      <w:r>
        <w:br/>
        <w:t xml:space="preserve"> </w:t>
      </w:r>
      <w:proofErr w:type="spellStart"/>
      <w:r>
        <w:t>了解其实现原理</w:t>
      </w:r>
      <w:proofErr w:type="spellEnd"/>
      <w:r>
        <w:br/>
      </w:r>
      <w:r>
        <w:br/>
        <w:t xml:space="preserve"> </w:t>
      </w:r>
      <w:proofErr w:type="spellStart"/>
      <w:r>
        <w:t>CopyOnWriteArrayList</w:t>
      </w:r>
      <w:proofErr w:type="spellEnd"/>
      <w:r>
        <w:br/>
        <w:t xml:space="preserve"> </w:t>
      </w:r>
      <w:proofErr w:type="spellStart"/>
      <w:r>
        <w:t>了解写时复制机制、了解其适用场景、思考为什么没有</w:t>
      </w:r>
      <w:r>
        <w:t>ConcurrentArrayList</w:t>
      </w:r>
      <w:proofErr w:type="spellEnd"/>
      <w:r>
        <w:br/>
      </w:r>
      <w:r>
        <w:br/>
        <w:t xml:space="preserve"> </w:t>
      </w:r>
      <w:proofErr w:type="spellStart"/>
      <w:r>
        <w:t>ConcurrentHashMap</w:t>
      </w:r>
      <w:proofErr w:type="spellEnd"/>
      <w:r>
        <w:br/>
        <w:t xml:space="preserve"> </w:t>
      </w:r>
      <w:proofErr w:type="spellStart"/>
      <w:r>
        <w:t>了解实现原理、扩容时做的优化、与</w:t>
      </w:r>
      <w:r>
        <w:t>HashTable</w:t>
      </w:r>
      <w:r>
        <w:t>对比</w:t>
      </w:r>
      <w:proofErr w:type="spellEnd"/>
      <w:r>
        <w:t>。</w:t>
      </w:r>
      <w:r>
        <w:br/>
      </w:r>
      <w:r>
        <w:br/>
        <w:t xml:space="preserve"> </w:t>
      </w:r>
      <w:proofErr w:type="spellStart"/>
      <w:r>
        <w:t>BlockingQueue</w:t>
      </w:r>
      <w:proofErr w:type="spellEnd"/>
      <w:r>
        <w:br/>
        <w:t xml:space="preserve"> </w:t>
      </w:r>
      <w:r>
        <w:t>了解</w:t>
      </w:r>
      <w:r>
        <w:t>LinkedBlockingQueue</w:t>
      </w:r>
      <w:r>
        <w:t>、</w:t>
      </w:r>
      <w:r>
        <w:t>ArrayBlockingQueue</w:t>
      </w:r>
      <w:r>
        <w:t>、</w:t>
      </w:r>
      <w:r>
        <w:t>DelayQueue</w:t>
      </w:r>
      <w:r>
        <w:t>、</w:t>
      </w:r>
      <w:r>
        <w:t>SynchronousQueue</w:t>
      </w:r>
      <w:r>
        <w:br/>
      </w:r>
      <w:r>
        <w:br/>
        <w:t xml:space="preserve"> </w:t>
      </w:r>
      <w:proofErr w:type="spellStart"/>
      <w:r>
        <w:t>常见问题</w:t>
      </w:r>
      <w:proofErr w:type="spellEnd"/>
      <w:r>
        <w:t xml:space="preserve"> </w:t>
      </w:r>
      <w:r>
        <w:br/>
      </w:r>
      <w:r>
        <w:br/>
        <w:t xml:space="preserve"> </w:t>
      </w:r>
      <w:proofErr w:type="spellStart"/>
      <w:r>
        <w:t>ConcurrentHashMap</w:t>
      </w:r>
      <w:r>
        <w:t>是如何在保证并发安全的同时提高性能</w:t>
      </w:r>
      <w:proofErr w:type="spellEnd"/>
      <w:r>
        <w:t>？</w:t>
      </w:r>
      <w:r>
        <w:t xml:space="preserve"> </w:t>
      </w:r>
      <w:r>
        <w:br/>
        <w:t xml:space="preserve"> </w:t>
      </w:r>
      <w:proofErr w:type="spellStart"/>
      <w:r>
        <w:t>ConcurrentHashMap</w:t>
      </w:r>
      <w:r>
        <w:t>是如何让多线程同时参与扩容</w:t>
      </w:r>
      <w:proofErr w:type="spellEnd"/>
      <w:r>
        <w:t>？</w:t>
      </w:r>
      <w:r>
        <w:t xml:space="preserve"> </w:t>
      </w:r>
      <w:r>
        <w:br/>
        <w:t xml:space="preserve"> </w:t>
      </w:r>
      <w:proofErr w:type="spellStart"/>
      <w:r>
        <w:t>LinkedBlockingQueue</w:t>
      </w:r>
      <w:r>
        <w:t>、</w:t>
      </w:r>
      <w:r>
        <w:t>DelayQueue</w:t>
      </w:r>
      <w:r>
        <w:t>是如何实现的</w:t>
      </w:r>
      <w:proofErr w:type="spellEnd"/>
      <w:r>
        <w:t>？</w:t>
      </w:r>
      <w:r>
        <w:t xml:space="preserve"> </w:t>
      </w:r>
      <w:r>
        <w:br/>
        <w:t xml:space="preserve"> </w:t>
      </w:r>
      <w:proofErr w:type="spellStart"/>
      <w:r>
        <w:t>CopyOnWriteArrayList</w:t>
      </w:r>
      <w:r>
        <w:t>是如何保证线程安全的</w:t>
      </w:r>
      <w:proofErr w:type="spellEnd"/>
      <w:r>
        <w:t>？</w:t>
      </w:r>
      <w:r>
        <w:t xml:space="preserve"> </w:t>
      </w:r>
      <w:r>
        <w:br/>
      </w:r>
      <w:r>
        <w:br/>
        <w:t xml:space="preserve"> </w:t>
      </w:r>
      <w:proofErr w:type="spellStart"/>
      <w:r>
        <w:t>并发</w:t>
      </w:r>
      <w:proofErr w:type="spellEnd"/>
      <w:r>
        <w:t xml:space="preserve">  synchronized</w:t>
      </w:r>
      <w:r>
        <w:br/>
        <w:t xml:space="preserve"> </w:t>
      </w:r>
      <w:proofErr w:type="spellStart"/>
      <w:r>
        <w:t>了解偏向锁、轻量级锁、重量级锁的概念以及升级机制、以及和</w:t>
      </w:r>
      <w:r>
        <w:t>ReentrantLock</w:t>
      </w:r>
      <w:r>
        <w:t>的区别</w:t>
      </w:r>
      <w:proofErr w:type="spellEnd"/>
      <w:r>
        <w:br/>
      </w:r>
      <w:r>
        <w:lastRenderedPageBreak/>
        <w:br/>
        <w:t xml:space="preserve"> CAS</w:t>
      </w:r>
      <w:r>
        <w:br/>
        <w:t xml:space="preserve"> </w:t>
      </w:r>
      <w:proofErr w:type="spellStart"/>
      <w:r>
        <w:t>了解</w:t>
      </w:r>
      <w:r>
        <w:t>AtomicInteger</w:t>
      </w:r>
      <w:r>
        <w:t>实现原理、</w:t>
      </w:r>
      <w:r>
        <w:t>CAS</w:t>
      </w:r>
      <w:r>
        <w:t>适用场景、如何实现乐观锁</w:t>
      </w:r>
      <w:proofErr w:type="spellEnd"/>
      <w:r>
        <w:br/>
      </w:r>
      <w:r>
        <w:br/>
        <w:t xml:space="preserve"> AQS</w:t>
      </w:r>
      <w:r>
        <w:br/>
        <w:t xml:space="preserve"> </w:t>
      </w:r>
      <w:r>
        <w:t>了解</w:t>
      </w:r>
      <w:r>
        <w:t>AQS</w:t>
      </w:r>
      <w:r>
        <w:t>内部实现、及依靠</w:t>
      </w:r>
      <w:r>
        <w:t>AQS</w:t>
      </w:r>
      <w:r>
        <w:t>的同步类比如</w:t>
      </w:r>
      <w:r>
        <w:t>ReentrantLock</w:t>
      </w:r>
      <w:r>
        <w:t>、</w:t>
      </w:r>
      <w:r>
        <w:t>Semaphore</w:t>
      </w:r>
      <w:r>
        <w:t>、</w:t>
      </w:r>
      <w:r>
        <w:t>CountDownLatch</w:t>
      </w:r>
      <w:r>
        <w:t>、</w:t>
      </w:r>
      <w:r>
        <w:t>CyclicBarrier</w:t>
      </w:r>
      <w:r>
        <w:t>等的实现</w:t>
      </w:r>
      <w:r>
        <w:br/>
      </w:r>
      <w:r>
        <w:br/>
        <w:t xml:space="preserve"> </w:t>
      </w:r>
      <w:proofErr w:type="spellStart"/>
      <w:r>
        <w:t>ThreadLocal</w:t>
      </w:r>
      <w:proofErr w:type="spellEnd"/>
      <w:r>
        <w:br/>
        <w:t xml:space="preserve"> </w:t>
      </w:r>
      <w:proofErr w:type="spellStart"/>
      <w:r>
        <w:t>了解</w:t>
      </w:r>
      <w:r>
        <w:t>ThreadLocal</w:t>
      </w:r>
      <w:r>
        <w:t>使用场景和内部实现</w:t>
      </w:r>
      <w:proofErr w:type="spellEnd"/>
      <w:r>
        <w:br/>
      </w:r>
      <w:r>
        <w:br/>
        <w:t xml:space="preserve"> </w:t>
      </w:r>
      <w:proofErr w:type="spellStart"/>
      <w:r>
        <w:t>ThreadPoolExecutor</w:t>
      </w:r>
      <w:proofErr w:type="spellEnd"/>
      <w:r>
        <w:br/>
        <w:t xml:space="preserve"> </w:t>
      </w:r>
      <w:proofErr w:type="spellStart"/>
      <w:r>
        <w:t>了解线程池的工作原理以及几个重要参数的设置</w:t>
      </w:r>
      <w:proofErr w:type="spellEnd"/>
      <w:r>
        <w:br/>
      </w:r>
      <w:r>
        <w:br/>
        <w:t xml:space="preserve"> </w:t>
      </w:r>
      <w:proofErr w:type="spellStart"/>
      <w:r>
        <w:t>常见问题</w:t>
      </w:r>
      <w:proofErr w:type="spellEnd"/>
      <w:r>
        <w:br/>
      </w:r>
      <w:r>
        <w:br/>
      </w:r>
      <w:r>
        <w:br/>
        <w:t xml:space="preserve"> </w:t>
      </w:r>
      <w:proofErr w:type="spellStart"/>
      <w:r>
        <w:t>synchronized</w:t>
      </w:r>
      <w:r>
        <w:t>与</w:t>
      </w:r>
      <w:r>
        <w:t>ReentrantLock</w:t>
      </w:r>
      <w:r>
        <w:t>的区别</w:t>
      </w:r>
      <w:proofErr w:type="spellEnd"/>
      <w:r>
        <w:t>？</w:t>
      </w:r>
      <w:r>
        <w:t xml:space="preserve"> </w:t>
      </w:r>
      <w:r>
        <w:br/>
        <w:t xml:space="preserve"> </w:t>
      </w:r>
      <w:r>
        <w:rPr>
          <w:lang w:eastAsia="zh-CN"/>
        </w:rPr>
        <w:t>乐观锁和悲观锁的区别？</w:t>
      </w:r>
      <w:r>
        <w:rPr>
          <w:lang w:eastAsia="zh-CN"/>
        </w:rPr>
        <w:t xml:space="preserve"> </w:t>
      </w:r>
      <w:r>
        <w:rPr>
          <w:lang w:eastAsia="zh-CN"/>
        </w:rPr>
        <w:br/>
        <w:t xml:space="preserve"> </w:t>
      </w:r>
      <w:r>
        <w:rPr>
          <w:lang w:eastAsia="zh-CN"/>
        </w:rPr>
        <w:t>如何实现一个乐观锁？</w:t>
      </w:r>
      <w:r>
        <w:rPr>
          <w:lang w:eastAsia="zh-CN"/>
        </w:rPr>
        <w:t xml:space="preserve"> </w:t>
      </w:r>
      <w:r>
        <w:rPr>
          <w:lang w:eastAsia="zh-CN"/>
        </w:rPr>
        <w:br/>
        <w:t xml:space="preserve"> </w:t>
      </w:r>
      <w:proofErr w:type="spellStart"/>
      <w:r>
        <w:t>AQS</w:t>
      </w:r>
      <w:r>
        <w:t>是如何唤醒下一个线程的</w:t>
      </w:r>
      <w:proofErr w:type="spellEnd"/>
      <w:r>
        <w:t>？</w:t>
      </w:r>
      <w:r>
        <w:t xml:space="preserve"> </w:t>
      </w:r>
      <w:r>
        <w:br/>
        <w:t xml:space="preserve"> </w:t>
      </w:r>
      <w:proofErr w:type="spellStart"/>
      <w:r>
        <w:t>ReentrantLock</w:t>
      </w:r>
      <w:r>
        <w:t>如何实现公平和非公平锁是如何实现</w:t>
      </w:r>
      <w:proofErr w:type="spellEnd"/>
      <w:r>
        <w:t>？</w:t>
      </w:r>
      <w:r>
        <w:t xml:space="preserve"> </w:t>
      </w:r>
      <w:r>
        <w:br/>
        <w:t xml:space="preserve"> </w:t>
      </w:r>
      <w:proofErr w:type="spellStart"/>
      <w:r>
        <w:t>CountDownLatch</w:t>
      </w:r>
      <w:r>
        <w:t>和</w:t>
      </w:r>
      <w:r>
        <w:t>CyclicBarrier</w:t>
      </w:r>
      <w:r>
        <w:t>的区别？各自适用于什么场景</w:t>
      </w:r>
      <w:proofErr w:type="spellEnd"/>
      <w:r>
        <w:t>？</w:t>
      </w:r>
      <w:r>
        <w:t xml:space="preserve"> </w:t>
      </w:r>
      <w:r>
        <w:br/>
        <w:t xml:space="preserve"> </w:t>
      </w:r>
      <w:proofErr w:type="spellStart"/>
      <w:r>
        <w:t>适用</w:t>
      </w:r>
      <w:r>
        <w:t>ThreadLocal</w:t>
      </w:r>
      <w:r>
        <w:t>时要注意什么？比如说内存泄漏</w:t>
      </w:r>
      <w:proofErr w:type="spellEnd"/>
      <w:r>
        <w:t xml:space="preserve">? </w:t>
      </w:r>
      <w:r>
        <w:br/>
        <w:t xml:space="preserve"> </w:t>
      </w:r>
      <w:proofErr w:type="spellStart"/>
      <w:r>
        <w:t>说一说往线程池里提交一个任务会发生什么</w:t>
      </w:r>
      <w:proofErr w:type="spellEnd"/>
      <w:r>
        <w:t>？</w:t>
      </w:r>
      <w:r>
        <w:t xml:space="preserve"> </w:t>
      </w:r>
      <w:r>
        <w:br/>
        <w:t xml:space="preserve"> </w:t>
      </w:r>
      <w:r>
        <w:rPr>
          <w:lang w:eastAsia="zh-CN"/>
        </w:rPr>
        <w:t>线程池的几个参数如何设置？</w:t>
      </w:r>
      <w:r>
        <w:rPr>
          <w:lang w:eastAsia="zh-CN"/>
        </w:rPr>
        <w:t xml:space="preserve"> </w:t>
      </w:r>
      <w:r>
        <w:rPr>
          <w:lang w:eastAsia="zh-CN"/>
        </w:rPr>
        <w:br/>
        <w:t xml:space="preserve"> </w:t>
      </w:r>
      <w:r>
        <w:rPr>
          <w:lang w:eastAsia="zh-CN"/>
        </w:rPr>
        <w:t>线程池的非核心线程什么时候会被释放？</w:t>
      </w:r>
      <w:r>
        <w:rPr>
          <w:lang w:eastAsia="zh-CN"/>
        </w:rPr>
        <w:t xml:space="preserve"> </w:t>
      </w:r>
      <w:r>
        <w:rPr>
          <w:lang w:eastAsia="zh-CN"/>
        </w:rPr>
        <w:br/>
        <w:t xml:space="preserve"> </w:t>
      </w:r>
      <w:r>
        <w:rPr>
          <w:lang w:eastAsia="zh-CN"/>
        </w:rPr>
        <w:t>如何排查死锁？</w:t>
      </w:r>
      <w:r>
        <w:rPr>
          <w:lang w:eastAsia="zh-CN"/>
        </w:rPr>
        <w:t xml:space="preserve"> </w:t>
      </w:r>
      <w:r>
        <w:rPr>
          <w:lang w:eastAsia="zh-CN"/>
        </w:rPr>
        <w:br/>
      </w:r>
      <w:r>
        <w:rPr>
          <w:lang w:eastAsia="zh-CN"/>
        </w:rPr>
        <w:br/>
      </w:r>
      <w:r>
        <w:rPr>
          <w:lang w:eastAsia="zh-CN"/>
        </w:rPr>
        <w:br/>
        <w:t xml:space="preserve"> </w:t>
      </w:r>
      <w:r>
        <w:rPr>
          <w:lang w:eastAsia="zh-CN"/>
        </w:rPr>
        <w:t>引用</w:t>
      </w:r>
      <w:r>
        <w:rPr>
          <w:lang w:eastAsia="zh-CN"/>
        </w:rPr>
        <w:t xml:space="preserve">  </w:t>
      </w:r>
      <w:r>
        <w:rPr>
          <w:lang w:eastAsia="zh-CN"/>
        </w:rPr>
        <w:t>了解</w:t>
      </w:r>
      <w:r>
        <w:rPr>
          <w:lang w:eastAsia="zh-CN"/>
        </w:rPr>
        <w:t>Java</w:t>
      </w:r>
      <w:r>
        <w:rPr>
          <w:lang w:eastAsia="zh-CN"/>
        </w:rPr>
        <w:t>中的软引用、弱引用、虚引用的适用场景以及释放机制、</w:t>
      </w:r>
      <w:r>
        <w:rPr>
          <w:lang w:eastAsia="zh-CN"/>
        </w:rPr>
        <w:br/>
      </w:r>
      <w:r>
        <w:rPr>
          <w:lang w:eastAsia="zh-CN"/>
        </w:rPr>
        <w:br/>
        <w:t xml:space="preserve"> </w:t>
      </w:r>
      <w:r>
        <w:rPr>
          <w:lang w:eastAsia="zh-CN"/>
        </w:rPr>
        <w:t>常见问题</w:t>
      </w:r>
      <w:r>
        <w:rPr>
          <w:lang w:eastAsia="zh-CN"/>
        </w:rPr>
        <w:t xml:space="preserve"> </w:t>
      </w:r>
      <w:r>
        <w:rPr>
          <w:lang w:eastAsia="zh-CN"/>
        </w:rPr>
        <w:br/>
      </w:r>
      <w:r>
        <w:rPr>
          <w:lang w:eastAsia="zh-CN"/>
        </w:rPr>
        <w:br/>
      </w:r>
      <w:r>
        <w:rPr>
          <w:lang w:eastAsia="zh-CN"/>
        </w:rPr>
        <w:lastRenderedPageBreak/>
        <w:t xml:space="preserve"> </w:t>
      </w:r>
      <w:r>
        <w:rPr>
          <w:lang w:eastAsia="zh-CN"/>
        </w:rPr>
        <w:t>软引用什么时候会被释放</w:t>
      </w:r>
      <w:r>
        <w:rPr>
          <w:lang w:eastAsia="zh-CN"/>
        </w:rPr>
        <w:t xml:space="preserve"> </w:t>
      </w:r>
      <w:r>
        <w:rPr>
          <w:lang w:eastAsia="zh-CN"/>
        </w:rPr>
        <w:br/>
        <w:t xml:space="preserve"> </w:t>
      </w:r>
      <w:r>
        <w:rPr>
          <w:lang w:eastAsia="zh-CN"/>
        </w:rPr>
        <w:t>弱引用什么时候会被释放</w:t>
      </w:r>
      <w:r>
        <w:rPr>
          <w:lang w:eastAsia="zh-CN"/>
        </w:rPr>
        <w:t xml:space="preserve"> </w:t>
      </w:r>
      <w:r>
        <w:rPr>
          <w:lang w:eastAsia="zh-CN"/>
        </w:rPr>
        <w:br/>
      </w:r>
      <w:r>
        <w:rPr>
          <w:lang w:eastAsia="zh-CN"/>
        </w:rPr>
        <w:br/>
        <w:t xml:space="preserve"> </w:t>
      </w:r>
      <w:r>
        <w:rPr>
          <w:lang w:eastAsia="zh-CN"/>
        </w:rPr>
        <w:t>类加载</w:t>
      </w:r>
      <w:r>
        <w:rPr>
          <w:lang w:eastAsia="zh-CN"/>
        </w:rPr>
        <w:t xml:space="preserve">  </w:t>
      </w:r>
      <w:r>
        <w:rPr>
          <w:lang w:eastAsia="zh-CN"/>
        </w:rPr>
        <w:t>了解双亲委派机制</w:t>
      </w:r>
      <w:r>
        <w:rPr>
          <w:lang w:eastAsia="zh-CN"/>
        </w:rPr>
        <w:br/>
      </w:r>
      <w:r>
        <w:rPr>
          <w:lang w:eastAsia="zh-CN"/>
        </w:rPr>
        <w:br/>
        <w:t xml:space="preserve"> </w:t>
      </w:r>
      <w:r>
        <w:rPr>
          <w:lang w:eastAsia="zh-CN"/>
        </w:rPr>
        <w:t>常见问题</w:t>
      </w:r>
      <w:r>
        <w:rPr>
          <w:lang w:eastAsia="zh-CN"/>
        </w:rPr>
        <w:t xml:space="preserve"> </w:t>
      </w:r>
      <w:r>
        <w:rPr>
          <w:lang w:eastAsia="zh-CN"/>
        </w:rPr>
        <w:br/>
      </w:r>
      <w:r>
        <w:rPr>
          <w:lang w:eastAsia="zh-CN"/>
        </w:rPr>
        <w:br/>
        <w:t xml:space="preserve"> </w:t>
      </w:r>
      <w:r>
        <w:rPr>
          <w:lang w:eastAsia="zh-CN"/>
        </w:rPr>
        <w:t>双亲委派机制的作用？</w:t>
      </w:r>
      <w:r>
        <w:rPr>
          <w:lang w:eastAsia="zh-CN"/>
        </w:rPr>
        <w:t xml:space="preserve"> </w:t>
      </w:r>
      <w:r>
        <w:rPr>
          <w:lang w:eastAsia="zh-CN"/>
        </w:rPr>
        <w:br/>
        <w:t xml:space="preserve"> </w:t>
      </w:r>
      <w:proofErr w:type="spellStart"/>
      <w:r>
        <w:t>Tomcat</w:t>
      </w:r>
      <w:r>
        <w:t>的</w:t>
      </w:r>
      <w:r>
        <w:t>classloader</w:t>
      </w:r>
      <w:r>
        <w:t>结构</w:t>
      </w:r>
      <w:proofErr w:type="spellEnd"/>
      <w:r>
        <w:t xml:space="preserve"> </w:t>
      </w:r>
      <w:r>
        <w:br/>
        <w:t xml:space="preserve"> </w:t>
      </w:r>
      <w:proofErr w:type="spellStart"/>
      <w:r>
        <w:t>如何自己实现一个</w:t>
      </w:r>
      <w:r>
        <w:t>classloader</w:t>
      </w:r>
      <w:r>
        <w:t>打破双亲委派</w:t>
      </w:r>
      <w:proofErr w:type="spellEnd"/>
      <w:r>
        <w:t xml:space="preserve"> </w:t>
      </w:r>
      <w:r>
        <w:br/>
      </w:r>
      <w:r>
        <w:br/>
        <w:t xml:space="preserve"> IO  </w:t>
      </w:r>
      <w:proofErr w:type="spellStart"/>
      <w:r>
        <w:t>了解</w:t>
      </w:r>
      <w:r>
        <w:t>BIO</w:t>
      </w:r>
      <w:r>
        <w:t>和</w:t>
      </w:r>
      <w:r>
        <w:t>NIO</w:t>
      </w:r>
      <w:r>
        <w:t>的区别、了解多路复用机制</w:t>
      </w:r>
      <w:proofErr w:type="spellEnd"/>
      <w:r>
        <w:br/>
      </w:r>
      <w:r>
        <w:br/>
        <w:t xml:space="preserve"> </w:t>
      </w:r>
      <w:proofErr w:type="spellStart"/>
      <w:r>
        <w:t>常见问题</w:t>
      </w:r>
      <w:proofErr w:type="spellEnd"/>
      <w:r>
        <w:br/>
      </w:r>
      <w:r>
        <w:br/>
      </w:r>
      <w:r>
        <w:br/>
        <w:t xml:space="preserve"> </w:t>
      </w:r>
      <w:proofErr w:type="spellStart"/>
      <w:r>
        <w:t>同步阻塞、同步非阻塞、异步的区别</w:t>
      </w:r>
      <w:proofErr w:type="spellEnd"/>
      <w:r>
        <w:t>？</w:t>
      </w:r>
      <w:r>
        <w:t xml:space="preserve"> </w:t>
      </w:r>
      <w:r>
        <w:br/>
        <w:t xml:space="preserve"> </w:t>
      </w:r>
      <w:r>
        <w:rPr>
          <w:lang w:eastAsia="zh-CN"/>
        </w:rPr>
        <w:t>select</w:t>
      </w:r>
      <w:r>
        <w:rPr>
          <w:lang w:eastAsia="zh-CN"/>
        </w:rPr>
        <w:t>、</w:t>
      </w:r>
      <w:r>
        <w:rPr>
          <w:lang w:eastAsia="zh-CN"/>
        </w:rPr>
        <w:t>poll</w:t>
      </w:r>
      <w:r>
        <w:rPr>
          <w:lang w:eastAsia="zh-CN"/>
        </w:rPr>
        <w:t>、</w:t>
      </w:r>
      <w:proofErr w:type="spellStart"/>
      <w:r>
        <w:rPr>
          <w:lang w:eastAsia="zh-CN"/>
        </w:rPr>
        <w:t>eopll</w:t>
      </w:r>
      <w:proofErr w:type="spellEnd"/>
      <w:r>
        <w:rPr>
          <w:lang w:eastAsia="zh-CN"/>
        </w:rPr>
        <w:t>的区别？</w:t>
      </w:r>
      <w:r>
        <w:rPr>
          <w:lang w:eastAsia="zh-CN"/>
        </w:rPr>
        <w:t xml:space="preserve"> </w:t>
      </w:r>
      <w:r>
        <w:rPr>
          <w:lang w:eastAsia="zh-CN"/>
        </w:rPr>
        <w:br/>
        <w:t xml:space="preserve"> java NIO</w:t>
      </w:r>
      <w:r>
        <w:rPr>
          <w:lang w:eastAsia="zh-CN"/>
        </w:rPr>
        <w:t>与</w:t>
      </w:r>
      <w:r>
        <w:rPr>
          <w:lang w:eastAsia="zh-CN"/>
        </w:rPr>
        <w:t>BIO</w:t>
      </w:r>
      <w:r>
        <w:rPr>
          <w:lang w:eastAsia="zh-CN"/>
        </w:rPr>
        <w:t>的区别？</w:t>
      </w:r>
      <w:r>
        <w:rPr>
          <w:lang w:eastAsia="zh-CN"/>
        </w:rPr>
        <w:t xml:space="preserve"> </w:t>
      </w:r>
      <w:r>
        <w:rPr>
          <w:lang w:eastAsia="zh-CN"/>
        </w:rPr>
        <w:br/>
        <w:t xml:space="preserve"> reactor</w:t>
      </w:r>
      <w:r>
        <w:rPr>
          <w:lang w:eastAsia="zh-CN"/>
        </w:rPr>
        <w:t>线程模型是什么</w:t>
      </w:r>
      <w:r>
        <w:rPr>
          <w:lang w:eastAsia="zh-CN"/>
        </w:rPr>
        <w:t xml:space="preserve">? </w:t>
      </w:r>
      <w:r>
        <w:rPr>
          <w:lang w:eastAsia="zh-CN"/>
        </w:rPr>
        <w:br/>
      </w:r>
      <w:r>
        <w:rPr>
          <w:lang w:eastAsia="zh-CN"/>
        </w:rPr>
        <w:br/>
        <w:t xml:space="preserve"> JVM  GC</w:t>
      </w:r>
      <w:r>
        <w:rPr>
          <w:lang w:eastAsia="zh-CN"/>
        </w:rPr>
        <w:t>：垃圾回收基本原理、几种常见的垃圾回收器的特性、重点了解</w:t>
      </w:r>
      <w:r>
        <w:rPr>
          <w:lang w:eastAsia="zh-CN"/>
        </w:rPr>
        <w:t>CMS</w:t>
      </w:r>
      <w:r>
        <w:rPr>
          <w:lang w:eastAsia="zh-CN"/>
        </w:rPr>
        <w:t>（或</w:t>
      </w:r>
      <w:r>
        <w:rPr>
          <w:lang w:eastAsia="zh-CN"/>
        </w:rPr>
        <w:t>G1</w:t>
      </w:r>
      <w:r>
        <w:rPr>
          <w:lang w:eastAsia="zh-CN"/>
        </w:rPr>
        <w:t>）以及一些重要的参数</w:t>
      </w:r>
      <w:r>
        <w:rPr>
          <w:lang w:eastAsia="zh-CN"/>
        </w:rPr>
        <w:br/>
        <w:t xml:space="preserve"> </w:t>
      </w:r>
      <w:r>
        <w:rPr>
          <w:lang w:eastAsia="zh-CN"/>
        </w:rPr>
        <w:t>内存区域：能说清</w:t>
      </w:r>
      <w:proofErr w:type="spellStart"/>
      <w:r>
        <w:rPr>
          <w:lang w:eastAsia="zh-CN"/>
        </w:rPr>
        <w:t>jvm</w:t>
      </w:r>
      <w:proofErr w:type="spellEnd"/>
      <w:r>
        <w:rPr>
          <w:lang w:eastAsia="zh-CN"/>
        </w:rPr>
        <w:t>的内存划分</w:t>
      </w:r>
      <w:r>
        <w:rPr>
          <w:lang w:eastAsia="zh-CN"/>
        </w:rPr>
        <w:br/>
      </w:r>
      <w:r>
        <w:rPr>
          <w:lang w:eastAsia="zh-CN"/>
        </w:rPr>
        <w:br/>
        <w:t xml:space="preserve"> </w:t>
      </w:r>
      <w:r>
        <w:rPr>
          <w:lang w:eastAsia="zh-CN"/>
        </w:rPr>
        <w:t>常见问题</w:t>
      </w:r>
      <w:r>
        <w:rPr>
          <w:lang w:eastAsia="zh-CN"/>
        </w:rPr>
        <w:t xml:space="preserve"> </w:t>
      </w:r>
      <w:r>
        <w:rPr>
          <w:lang w:eastAsia="zh-CN"/>
        </w:rPr>
        <w:br/>
      </w:r>
      <w:r>
        <w:rPr>
          <w:lang w:eastAsia="zh-CN"/>
        </w:rPr>
        <w:br/>
        <w:t xml:space="preserve"> CMS GC</w:t>
      </w:r>
      <w:r>
        <w:rPr>
          <w:lang w:eastAsia="zh-CN"/>
        </w:rPr>
        <w:t>回收分为哪几个阶段？分别做了什么事情？</w:t>
      </w:r>
      <w:r>
        <w:rPr>
          <w:lang w:eastAsia="zh-CN"/>
        </w:rPr>
        <w:t xml:space="preserve"> </w:t>
      </w:r>
      <w:r>
        <w:rPr>
          <w:lang w:eastAsia="zh-CN"/>
        </w:rPr>
        <w:br/>
        <w:t xml:space="preserve"> </w:t>
      </w:r>
      <w:proofErr w:type="spellStart"/>
      <w:r>
        <w:t>CMS</w:t>
      </w:r>
      <w:r>
        <w:t>有哪些重要参数</w:t>
      </w:r>
      <w:proofErr w:type="spellEnd"/>
      <w:r>
        <w:t>？</w:t>
      </w:r>
      <w:r>
        <w:t xml:space="preserve"> </w:t>
      </w:r>
      <w:r>
        <w:br/>
        <w:t xml:space="preserve"> Concurrent Model </w:t>
      </w:r>
      <w:proofErr w:type="spellStart"/>
      <w:r>
        <w:t>Failure</w:t>
      </w:r>
      <w:r>
        <w:t>和</w:t>
      </w:r>
      <w:r>
        <w:t>ParNew</w:t>
      </w:r>
      <w:proofErr w:type="spellEnd"/>
      <w:r>
        <w:t xml:space="preserve"> promotion </w:t>
      </w:r>
      <w:proofErr w:type="spellStart"/>
      <w:r>
        <w:t>failed</w:t>
      </w:r>
      <w:r>
        <w:t>什么情况下会发生</w:t>
      </w:r>
      <w:proofErr w:type="spellEnd"/>
      <w:r>
        <w:t>？</w:t>
      </w:r>
      <w:r>
        <w:t xml:space="preserve"> </w:t>
      </w:r>
      <w:r>
        <w:br/>
        <w:t xml:space="preserve"> </w:t>
      </w:r>
      <w:proofErr w:type="spellStart"/>
      <w:r>
        <w:t>CMS</w:t>
      </w:r>
      <w:r>
        <w:t>的优缺点</w:t>
      </w:r>
      <w:proofErr w:type="spellEnd"/>
      <w:r>
        <w:t>？</w:t>
      </w:r>
      <w:r>
        <w:t xml:space="preserve"> </w:t>
      </w:r>
      <w:r>
        <w:br/>
        <w:t xml:space="preserve"> </w:t>
      </w:r>
      <w:proofErr w:type="spellStart"/>
      <w:r>
        <w:t>有做过哪些</w:t>
      </w:r>
      <w:r>
        <w:t>GC</w:t>
      </w:r>
      <w:r>
        <w:t>调优</w:t>
      </w:r>
      <w:proofErr w:type="spellEnd"/>
      <w:r>
        <w:t>？</w:t>
      </w:r>
      <w:r>
        <w:t xml:space="preserve"> </w:t>
      </w:r>
      <w:r>
        <w:br/>
        <w:t xml:space="preserve"> </w:t>
      </w:r>
      <w:proofErr w:type="spellStart"/>
      <w:r>
        <w:t>为什么要划分成年轻代和老年代</w:t>
      </w:r>
      <w:proofErr w:type="spellEnd"/>
      <w:r>
        <w:t>？</w:t>
      </w:r>
      <w:r>
        <w:t xml:space="preserve"> </w:t>
      </w:r>
      <w:r>
        <w:br/>
      </w:r>
      <w:r>
        <w:lastRenderedPageBreak/>
        <w:t xml:space="preserve"> </w:t>
      </w:r>
      <w:r>
        <w:rPr>
          <w:lang w:eastAsia="zh-CN"/>
        </w:rPr>
        <w:t>年轻代为什么被划分成</w:t>
      </w:r>
      <w:proofErr w:type="spellStart"/>
      <w:r>
        <w:rPr>
          <w:lang w:eastAsia="zh-CN"/>
        </w:rPr>
        <w:t>eden</w:t>
      </w:r>
      <w:proofErr w:type="spellEnd"/>
      <w:r>
        <w:rPr>
          <w:lang w:eastAsia="zh-CN"/>
        </w:rPr>
        <w:t>、</w:t>
      </w:r>
      <w:r>
        <w:rPr>
          <w:lang w:eastAsia="zh-CN"/>
        </w:rPr>
        <w:t>survivor</w:t>
      </w:r>
      <w:r>
        <w:rPr>
          <w:lang w:eastAsia="zh-CN"/>
        </w:rPr>
        <w:t>区域？</w:t>
      </w:r>
      <w:r>
        <w:rPr>
          <w:lang w:eastAsia="zh-CN"/>
        </w:rPr>
        <w:t xml:space="preserve"> </w:t>
      </w:r>
      <w:r>
        <w:rPr>
          <w:lang w:eastAsia="zh-CN"/>
        </w:rPr>
        <w:br/>
        <w:t xml:space="preserve"> </w:t>
      </w:r>
      <w:r>
        <w:rPr>
          <w:lang w:eastAsia="zh-CN"/>
        </w:rPr>
        <w:t>年轻代为什么采用的是复制算法？</w:t>
      </w:r>
      <w:r>
        <w:rPr>
          <w:lang w:eastAsia="zh-CN"/>
        </w:rPr>
        <w:t xml:space="preserve"> </w:t>
      </w:r>
      <w:r>
        <w:rPr>
          <w:lang w:eastAsia="zh-CN"/>
        </w:rPr>
        <w:br/>
        <w:t xml:space="preserve"> </w:t>
      </w:r>
      <w:r>
        <w:rPr>
          <w:lang w:eastAsia="zh-CN"/>
        </w:rPr>
        <w:t>老年代为什么采用的是标记清除、标记整理算法</w:t>
      </w:r>
      <w:r>
        <w:rPr>
          <w:lang w:eastAsia="zh-CN"/>
        </w:rPr>
        <w:t xml:space="preserve"> </w:t>
      </w:r>
      <w:r>
        <w:rPr>
          <w:lang w:eastAsia="zh-CN"/>
        </w:rPr>
        <w:br/>
        <w:t xml:space="preserve"> </w:t>
      </w:r>
      <w:r>
        <w:rPr>
          <w:lang w:eastAsia="zh-CN"/>
        </w:rPr>
        <w:t>什么情况下使用堆外内存？要注意些什么？</w:t>
      </w:r>
      <w:r>
        <w:rPr>
          <w:lang w:eastAsia="zh-CN"/>
        </w:rPr>
        <w:t xml:space="preserve"> </w:t>
      </w:r>
      <w:r>
        <w:rPr>
          <w:lang w:eastAsia="zh-CN"/>
        </w:rPr>
        <w:br/>
        <w:t xml:space="preserve"> </w:t>
      </w:r>
      <w:r>
        <w:rPr>
          <w:lang w:eastAsia="zh-CN"/>
        </w:rPr>
        <w:t>堆外内存如何被回收？</w:t>
      </w:r>
      <w:r>
        <w:rPr>
          <w:lang w:eastAsia="zh-CN"/>
        </w:rPr>
        <w:t xml:space="preserve"> </w:t>
      </w:r>
      <w:r>
        <w:rPr>
          <w:lang w:eastAsia="zh-CN"/>
        </w:rPr>
        <w:br/>
        <w:t xml:space="preserve"> </w:t>
      </w:r>
      <w:proofErr w:type="spellStart"/>
      <w:r>
        <w:rPr>
          <w:lang w:eastAsia="zh-CN"/>
        </w:rPr>
        <w:t>jvm</w:t>
      </w:r>
      <w:proofErr w:type="spellEnd"/>
      <w:r>
        <w:rPr>
          <w:lang w:eastAsia="zh-CN"/>
        </w:rPr>
        <w:t>内存区域划分是怎样的？</w:t>
      </w:r>
      <w:r>
        <w:rPr>
          <w:lang w:eastAsia="zh-CN"/>
        </w:rPr>
        <w:t xml:space="preserve"> </w:t>
      </w:r>
      <w:r>
        <w:rPr>
          <w:lang w:eastAsia="zh-CN"/>
        </w:rPr>
        <w:br/>
      </w:r>
      <w:r>
        <w:rPr>
          <w:lang w:eastAsia="zh-CN"/>
        </w:rPr>
        <w:br/>
        <w:t xml:space="preserve"> </w:t>
      </w:r>
      <w:proofErr w:type="spellStart"/>
      <w:r>
        <w:t>中间件、存储、以及其他框架</w:t>
      </w:r>
      <w:proofErr w:type="spellEnd"/>
      <w:r>
        <w:t xml:space="preserve">  </w:t>
      </w:r>
      <w:proofErr w:type="spellStart"/>
      <w:r>
        <w:t>Spring</w:t>
      </w:r>
      <w:r>
        <w:t>：</w:t>
      </w:r>
      <w:r>
        <w:t>bean</w:t>
      </w:r>
      <w:r>
        <w:t>的生命周期、循环依赖问题、</w:t>
      </w:r>
      <w:r>
        <w:t>spring</w:t>
      </w:r>
      <w:proofErr w:type="spellEnd"/>
      <w:r>
        <w:t xml:space="preserve"> </w:t>
      </w:r>
      <w:proofErr w:type="spellStart"/>
      <w:r>
        <w:t>cloud</w:t>
      </w:r>
      <w:r>
        <w:t>（如项目中有用过</w:t>
      </w:r>
      <w:proofErr w:type="spellEnd"/>
      <w:r>
        <w:t>）、</w:t>
      </w:r>
      <w:proofErr w:type="spellStart"/>
      <w:r>
        <w:t>AOP</w:t>
      </w:r>
      <w:r>
        <w:t>的实现、</w:t>
      </w:r>
      <w:r>
        <w:t>spring</w:t>
      </w:r>
      <w:r>
        <w:t>事务传播</w:t>
      </w:r>
      <w:proofErr w:type="spellEnd"/>
      <w:r>
        <w:br/>
      </w:r>
      <w:r>
        <w:br/>
        <w:t xml:space="preserve"> </w:t>
      </w:r>
      <w:proofErr w:type="spellStart"/>
      <w:r>
        <w:t>常见问题</w:t>
      </w:r>
      <w:proofErr w:type="spellEnd"/>
      <w:r>
        <w:t xml:space="preserve"> </w:t>
      </w:r>
      <w:r>
        <w:br/>
      </w:r>
      <w:r>
        <w:br/>
        <w:t xml:space="preserve"> </w:t>
      </w:r>
      <w:proofErr w:type="spellStart"/>
      <w:r>
        <w:t>java</w:t>
      </w:r>
      <w:r>
        <w:t>动态</w:t>
      </w:r>
      <w:proofErr w:type="spellEnd"/>
      <w:r>
        <w:t>***</w:t>
      </w:r>
      <w:proofErr w:type="spellStart"/>
      <w:r>
        <w:t>和</w:t>
      </w:r>
      <w:r>
        <w:t>cglib</w:t>
      </w:r>
      <w:r>
        <w:t>动态</w:t>
      </w:r>
      <w:proofErr w:type="spellEnd"/>
      <w:r>
        <w:t>***</w:t>
      </w:r>
      <w:proofErr w:type="spellStart"/>
      <w:r>
        <w:t>的区别（经常结合</w:t>
      </w:r>
      <w:r>
        <w:t>spring</w:t>
      </w:r>
      <w:r>
        <w:t>一起问所以就放这里了</w:t>
      </w:r>
      <w:proofErr w:type="spellEnd"/>
      <w:r>
        <w:t>）</w:t>
      </w:r>
      <w:r>
        <w:t xml:space="preserve"> </w:t>
      </w:r>
      <w:r>
        <w:br/>
        <w:t xml:space="preserve"> </w:t>
      </w:r>
      <w:proofErr w:type="spellStart"/>
      <w:r>
        <w:t>spring</w:t>
      </w:r>
      <w:r>
        <w:t>中</w:t>
      </w:r>
      <w:r>
        <w:t>bean</w:t>
      </w:r>
      <w:r>
        <w:t>的生命周期是怎样的</w:t>
      </w:r>
      <w:proofErr w:type="spellEnd"/>
      <w:r>
        <w:t>？</w:t>
      </w:r>
      <w:r>
        <w:t xml:space="preserve"> </w:t>
      </w:r>
      <w:r>
        <w:br/>
        <w:t xml:space="preserve"> </w:t>
      </w:r>
      <w:r>
        <w:rPr>
          <w:lang w:eastAsia="zh-CN"/>
        </w:rPr>
        <w:t>属性注入和构造器注入哪种会有循环依赖的问题？</w:t>
      </w:r>
      <w:r>
        <w:rPr>
          <w:lang w:eastAsia="zh-CN"/>
        </w:rPr>
        <w:t xml:space="preserve"> </w:t>
      </w:r>
      <w:r>
        <w:rPr>
          <w:lang w:eastAsia="zh-CN"/>
        </w:rPr>
        <w:br/>
      </w:r>
      <w:r>
        <w:rPr>
          <w:lang w:eastAsia="zh-CN"/>
        </w:rPr>
        <w:br/>
      </w:r>
      <w:r>
        <w:rPr>
          <w:lang w:eastAsia="zh-CN"/>
        </w:rPr>
        <w:br/>
      </w:r>
      <w:r>
        <w:rPr>
          <w:lang w:eastAsia="zh-CN"/>
        </w:rPr>
        <w:br/>
        <w:t xml:space="preserve"> Dubbo</w:t>
      </w:r>
      <w:r>
        <w:rPr>
          <w:lang w:eastAsia="zh-CN"/>
        </w:rPr>
        <w:t>（或其他</w:t>
      </w:r>
      <w:proofErr w:type="spellStart"/>
      <w:r>
        <w:rPr>
          <w:lang w:eastAsia="zh-CN"/>
        </w:rPr>
        <w:t>Rpc</w:t>
      </w:r>
      <w:proofErr w:type="spellEnd"/>
      <w:r>
        <w:rPr>
          <w:lang w:eastAsia="zh-CN"/>
        </w:rPr>
        <w:t>框架）</w:t>
      </w:r>
      <w:r>
        <w:rPr>
          <w:lang w:eastAsia="zh-CN"/>
        </w:rPr>
        <w:br/>
        <w:t xml:space="preserve"> </w:t>
      </w:r>
      <w:r>
        <w:rPr>
          <w:lang w:eastAsia="zh-CN"/>
        </w:rPr>
        <w:t>了解一个常用</w:t>
      </w:r>
      <w:r>
        <w:rPr>
          <w:lang w:eastAsia="zh-CN"/>
        </w:rPr>
        <w:t>RPC</w:t>
      </w:r>
      <w:r>
        <w:rPr>
          <w:lang w:eastAsia="zh-CN"/>
        </w:rPr>
        <w:t>框架如</w:t>
      </w:r>
      <w:r>
        <w:rPr>
          <w:lang w:eastAsia="zh-CN"/>
        </w:rPr>
        <w:t>Dubbo</w:t>
      </w:r>
      <w:r>
        <w:rPr>
          <w:lang w:eastAsia="zh-CN"/>
        </w:rPr>
        <w:t>的实现：服务发现、路由、异步调用、限流降级、失败重试</w:t>
      </w:r>
      <w:r>
        <w:rPr>
          <w:lang w:eastAsia="zh-CN"/>
        </w:rPr>
        <w:br/>
      </w:r>
      <w:r>
        <w:rPr>
          <w:lang w:eastAsia="zh-CN"/>
        </w:rPr>
        <w:br/>
        <w:t xml:space="preserve"> </w:t>
      </w:r>
      <w:r>
        <w:rPr>
          <w:lang w:eastAsia="zh-CN"/>
        </w:rPr>
        <w:t>常见问题</w:t>
      </w:r>
      <w:r>
        <w:rPr>
          <w:lang w:eastAsia="zh-CN"/>
        </w:rPr>
        <w:t xml:space="preserve"> </w:t>
      </w:r>
      <w:r>
        <w:rPr>
          <w:lang w:eastAsia="zh-CN"/>
        </w:rPr>
        <w:br/>
      </w:r>
      <w:r>
        <w:rPr>
          <w:lang w:eastAsia="zh-CN"/>
        </w:rPr>
        <w:br/>
        <w:t xml:space="preserve"> Dubbo</w:t>
      </w:r>
      <w:r>
        <w:rPr>
          <w:lang w:eastAsia="zh-CN"/>
        </w:rPr>
        <w:t>如何做负载均衡？</w:t>
      </w:r>
      <w:r>
        <w:rPr>
          <w:lang w:eastAsia="zh-CN"/>
        </w:rPr>
        <w:t xml:space="preserve"> </w:t>
      </w:r>
      <w:r>
        <w:rPr>
          <w:lang w:eastAsia="zh-CN"/>
        </w:rPr>
        <w:br/>
        <w:t xml:space="preserve"> Dubbo</w:t>
      </w:r>
      <w:r>
        <w:rPr>
          <w:lang w:eastAsia="zh-CN"/>
        </w:rPr>
        <w:t>如何做限流降级？</w:t>
      </w:r>
      <w:r>
        <w:rPr>
          <w:lang w:eastAsia="zh-CN"/>
        </w:rPr>
        <w:t xml:space="preserve"> </w:t>
      </w:r>
      <w:r>
        <w:rPr>
          <w:lang w:eastAsia="zh-CN"/>
        </w:rPr>
        <w:br/>
        <w:t xml:space="preserve"> Dubbo</w:t>
      </w:r>
      <w:r>
        <w:rPr>
          <w:lang w:eastAsia="zh-CN"/>
        </w:rPr>
        <w:t>如何优雅的下线服务？</w:t>
      </w:r>
      <w:r>
        <w:rPr>
          <w:lang w:eastAsia="zh-CN"/>
        </w:rPr>
        <w:t xml:space="preserve"> </w:t>
      </w:r>
      <w:r>
        <w:rPr>
          <w:lang w:eastAsia="zh-CN"/>
        </w:rPr>
        <w:br/>
        <w:t xml:space="preserve"> Dubbo</w:t>
      </w:r>
      <w:r>
        <w:rPr>
          <w:lang w:eastAsia="zh-CN"/>
        </w:rPr>
        <w:t>如何实现异步调用的？</w:t>
      </w:r>
      <w:r>
        <w:rPr>
          <w:lang w:eastAsia="zh-CN"/>
        </w:rPr>
        <w:t xml:space="preserve"> </w:t>
      </w:r>
      <w:r>
        <w:rPr>
          <w:lang w:eastAsia="zh-CN"/>
        </w:rPr>
        <w:br/>
      </w:r>
      <w:r>
        <w:rPr>
          <w:lang w:eastAsia="zh-CN"/>
        </w:rPr>
        <w:br/>
      </w:r>
      <w:r>
        <w:rPr>
          <w:lang w:eastAsia="zh-CN"/>
        </w:rPr>
        <w:br/>
      </w:r>
      <w:r>
        <w:rPr>
          <w:lang w:eastAsia="zh-CN"/>
        </w:rPr>
        <w:br/>
        <w:t xml:space="preserve"> </w:t>
      </w:r>
      <w:proofErr w:type="spellStart"/>
      <w:r>
        <w:rPr>
          <w:lang w:eastAsia="zh-CN"/>
        </w:rPr>
        <w:t>RocketMq</w:t>
      </w:r>
      <w:proofErr w:type="spellEnd"/>
      <w:r>
        <w:rPr>
          <w:lang w:eastAsia="zh-CN"/>
        </w:rPr>
        <w:t>（或其他消息中间件）</w:t>
      </w:r>
      <w:r>
        <w:rPr>
          <w:lang w:eastAsia="zh-CN"/>
        </w:rPr>
        <w:br/>
        <w:t xml:space="preserve"> </w:t>
      </w:r>
      <w:r>
        <w:rPr>
          <w:lang w:eastAsia="zh-CN"/>
        </w:rPr>
        <w:t>了解一个常用消息中间件如</w:t>
      </w:r>
      <w:proofErr w:type="spellStart"/>
      <w:r>
        <w:rPr>
          <w:lang w:eastAsia="zh-CN"/>
        </w:rPr>
        <w:t>RocketMq</w:t>
      </w:r>
      <w:proofErr w:type="spellEnd"/>
      <w:r>
        <w:rPr>
          <w:lang w:eastAsia="zh-CN"/>
        </w:rPr>
        <w:t>的实现：如何保证高可用和高吞吐、消息顺序、重复消费、事务消息、延迟消息、死信队列</w:t>
      </w:r>
      <w:r>
        <w:rPr>
          <w:lang w:eastAsia="zh-CN"/>
        </w:rPr>
        <w:br/>
      </w:r>
      <w:r>
        <w:rPr>
          <w:lang w:eastAsia="zh-CN"/>
        </w:rPr>
        <w:lastRenderedPageBreak/>
        <w:br/>
        <w:t xml:space="preserve"> </w:t>
      </w:r>
      <w:r>
        <w:rPr>
          <w:lang w:eastAsia="zh-CN"/>
        </w:rPr>
        <w:t>常见问题</w:t>
      </w:r>
      <w:r>
        <w:rPr>
          <w:lang w:eastAsia="zh-CN"/>
        </w:rPr>
        <w:t xml:space="preserve"> </w:t>
      </w:r>
      <w:r>
        <w:rPr>
          <w:lang w:eastAsia="zh-CN"/>
        </w:rPr>
        <w:br/>
      </w:r>
      <w:r>
        <w:rPr>
          <w:lang w:eastAsia="zh-CN"/>
        </w:rPr>
        <w:br/>
        <w:t xml:space="preserve"> </w:t>
      </w:r>
      <w:proofErr w:type="spellStart"/>
      <w:r>
        <w:rPr>
          <w:lang w:eastAsia="zh-CN"/>
        </w:rPr>
        <w:t>RocketMq</w:t>
      </w:r>
      <w:proofErr w:type="spellEnd"/>
      <w:r>
        <w:rPr>
          <w:lang w:eastAsia="zh-CN"/>
        </w:rPr>
        <w:t>如何保证高可用的？</w:t>
      </w:r>
      <w:r>
        <w:rPr>
          <w:lang w:eastAsia="zh-CN"/>
        </w:rPr>
        <w:t xml:space="preserve"> </w:t>
      </w:r>
      <w:r>
        <w:rPr>
          <w:lang w:eastAsia="zh-CN"/>
        </w:rPr>
        <w:br/>
        <w:t xml:space="preserve"> </w:t>
      </w:r>
      <w:proofErr w:type="spellStart"/>
      <w:r>
        <w:t>RocketMq</w:t>
      </w:r>
      <w:r>
        <w:t>如何保证高吞吐的</w:t>
      </w:r>
      <w:proofErr w:type="spellEnd"/>
      <w:r>
        <w:t>？</w:t>
      </w:r>
      <w:r>
        <w:t xml:space="preserve"> </w:t>
      </w:r>
      <w:r>
        <w:br/>
        <w:t xml:space="preserve"> </w:t>
      </w:r>
      <w:proofErr w:type="spellStart"/>
      <w:r>
        <w:t>RocketMq</w:t>
      </w:r>
      <w:r>
        <w:t>的消息是有序的吗</w:t>
      </w:r>
      <w:proofErr w:type="spellEnd"/>
      <w:r>
        <w:t>？</w:t>
      </w:r>
      <w:r>
        <w:t xml:space="preserve"> </w:t>
      </w:r>
      <w:r>
        <w:br/>
        <w:t xml:space="preserve"> </w:t>
      </w:r>
      <w:proofErr w:type="spellStart"/>
      <w:r>
        <w:t>RocketMq</w:t>
      </w:r>
      <w:r>
        <w:t>的消息局部顺序是如何保证的</w:t>
      </w:r>
      <w:proofErr w:type="spellEnd"/>
      <w:r>
        <w:t xml:space="preserve">? </w:t>
      </w:r>
      <w:r>
        <w:br/>
        <w:t xml:space="preserve"> </w:t>
      </w:r>
      <w:proofErr w:type="spellStart"/>
      <w:r>
        <w:t>RocketMq</w:t>
      </w:r>
      <w:r>
        <w:t>事务消息的实现机制</w:t>
      </w:r>
      <w:proofErr w:type="spellEnd"/>
      <w:r>
        <w:t>？</w:t>
      </w:r>
      <w:r>
        <w:t xml:space="preserve"> </w:t>
      </w:r>
      <w:r>
        <w:br/>
        <w:t xml:space="preserve"> </w:t>
      </w:r>
      <w:proofErr w:type="spellStart"/>
      <w:r>
        <w:t>RocketMq</w:t>
      </w:r>
      <w:r>
        <w:t>会有重复消费的问题吗？如何解决</w:t>
      </w:r>
      <w:proofErr w:type="spellEnd"/>
      <w:r>
        <w:t>？</w:t>
      </w:r>
      <w:r>
        <w:t xml:space="preserve"> </w:t>
      </w:r>
      <w:r>
        <w:br/>
        <w:t xml:space="preserve"> </w:t>
      </w:r>
      <w:proofErr w:type="spellStart"/>
      <w:r>
        <w:t>RocketMq</w:t>
      </w:r>
      <w:r>
        <w:t>支持什么级别的延迟消息？如何实现的</w:t>
      </w:r>
      <w:proofErr w:type="spellEnd"/>
      <w:r>
        <w:t>？</w:t>
      </w:r>
      <w:r>
        <w:t xml:space="preserve"> </w:t>
      </w:r>
      <w:r>
        <w:br/>
        <w:t xml:space="preserve"> </w:t>
      </w:r>
      <w:proofErr w:type="spellStart"/>
      <w:r>
        <w:t>RocketMq</w:t>
      </w:r>
      <w:r>
        <w:t>是推模型还是拉模型</w:t>
      </w:r>
      <w:proofErr w:type="spellEnd"/>
      <w:r>
        <w:t>？</w:t>
      </w:r>
      <w:r>
        <w:t xml:space="preserve"> </w:t>
      </w:r>
      <w:r>
        <w:br/>
        <w:t xml:space="preserve"> </w:t>
      </w:r>
      <w:proofErr w:type="spellStart"/>
      <w:r>
        <w:t>Consumer</w:t>
      </w:r>
      <w:r>
        <w:t>的负载均衡是怎么样的</w:t>
      </w:r>
      <w:proofErr w:type="spellEnd"/>
      <w:r>
        <w:t>？</w:t>
      </w:r>
      <w:r>
        <w:t xml:space="preserve"> </w:t>
      </w:r>
      <w:r>
        <w:br/>
      </w:r>
      <w:r>
        <w:br/>
        <w:t xml:space="preserve"> </w:t>
      </w:r>
      <w:proofErr w:type="spellStart"/>
      <w:r>
        <w:t>Redis</w:t>
      </w:r>
      <w:r>
        <w:t>（或其他缓存系统</w:t>
      </w:r>
      <w:proofErr w:type="spellEnd"/>
      <w:r>
        <w:t>）</w:t>
      </w:r>
      <w:r>
        <w:t xml:space="preserve">  redis</w:t>
      </w:r>
      <w:r>
        <w:t>工作模型、</w:t>
      </w:r>
      <w:r>
        <w:t>redis</w:t>
      </w:r>
      <w:r>
        <w:t>持久化、</w:t>
      </w:r>
      <w:r>
        <w:t>redis</w:t>
      </w:r>
      <w:r>
        <w:t>过期淘汰机制、</w:t>
      </w:r>
      <w:r>
        <w:t>redis</w:t>
      </w:r>
      <w:r>
        <w:t>分布式集群的常见形式、分布式锁、缓存击穿、缓存雪崩、缓存一致性问题</w:t>
      </w:r>
      <w:r>
        <w:br/>
      </w:r>
      <w:r>
        <w:br/>
        <w:t xml:space="preserve"> </w:t>
      </w:r>
      <w:proofErr w:type="spellStart"/>
      <w:r>
        <w:t>常见问题</w:t>
      </w:r>
      <w:proofErr w:type="spellEnd"/>
      <w:r>
        <w:t xml:space="preserve"> </w:t>
      </w:r>
      <w:r>
        <w:br/>
      </w:r>
      <w:r>
        <w:br/>
        <w:t xml:space="preserve"> </w:t>
      </w:r>
      <w:proofErr w:type="spellStart"/>
      <w:r>
        <w:t>redis</w:t>
      </w:r>
      <w:r>
        <w:t>性能为什么高</w:t>
      </w:r>
      <w:proofErr w:type="spellEnd"/>
      <w:r>
        <w:t xml:space="preserve">? </w:t>
      </w:r>
      <w:r>
        <w:br/>
        <w:t xml:space="preserve"> </w:t>
      </w:r>
      <w:proofErr w:type="spellStart"/>
      <w:r>
        <w:t>单线程的</w:t>
      </w:r>
      <w:r>
        <w:t>redis</w:t>
      </w:r>
      <w:r>
        <w:t>如何利用多核</w:t>
      </w:r>
      <w:r>
        <w:t>cpu</w:t>
      </w:r>
      <w:r>
        <w:t>机器</w:t>
      </w:r>
      <w:proofErr w:type="spellEnd"/>
      <w:r>
        <w:t>？</w:t>
      </w:r>
      <w:r>
        <w:t xml:space="preserve"> </w:t>
      </w:r>
      <w:r>
        <w:br/>
        <w:t xml:space="preserve"> </w:t>
      </w:r>
      <w:proofErr w:type="spellStart"/>
      <w:r>
        <w:t>redis</w:t>
      </w:r>
      <w:r>
        <w:t>的缓存淘汰策略</w:t>
      </w:r>
      <w:proofErr w:type="spellEnd"/>
      <w:r>
        <w:t>？</w:t>
      </w:r>
      <w:r>
        <w:t xml:space="preserve"> </w:t>
      </w:r>
      <w:r>
        <w:br/>
        <w:t xml:space="preserve"> </w:t>
      </w:r>
      <w:proofErr w:type="spellStart"/>
      <w:r>
        <w:t>redis</w:t>
      </w:r>
      <w:r>
        <w:t>如何持久化数据</w:t>
      </w:r>
      <w:proofErr w:type="spellEnd"/>
      <w:r>
        <w:t>？</w:t>
      </w:r>
      <w:r>
        <w:t xml:space="preserve"> </w:t>
      </w:r>
      <w:r>
        <w:br/>
        <w:t xml:space="preserve"> </w:t>
      </w:r>
      <w:proofErr w:type="spellStart"/>
      <w:r>
        <w:t>redis</w:t>
      </w:r>
      <w:r>
        <w:t>有哪几种数据结构</w:t>
      </w:r>
      <w:proofErr w:type="spellEnd"/>
      <w:r>
        <w:t>？</w:t>
      </w:r>
      <w:r>
        <w:t xml:space="preserve"> </w:t>
      </w:r>
      <w:r>
        <w:br/>
        <w:t xml:space="preserve"> </w:t>
      </w:r>
      <w:proofErr w:type="spellStart"/>
      <w:r>
        <w:t>redis</w:t>
      </w:r>
      <w:r>
        <w:t>集群有哪几种形式</w:t>
      </w:r>
      <w:proofErr w:type="spellEnd"/>
      <w:r>
        <w:t>？</w:t>
      </w:r>
      <w:r>
        <w:t xml:space="preserve"> </w:t>
      </w:r>
      <w:r>
        <w:br/>
        <w:t xml:space="preserve"> </w:t>
      </w:r>
      <w:proofErr w:type="spellStart"/>
      <w:r>
        <w:t>有海量</w:t>
      </w:r>
      <w:r>
        <w:t>key</w:t>
      </w:r>
      <w:r>
        <w:t>和</w:t>
      </w:r>
      <w:r>
        <w:t>value</w:t>
      </w:r>
      <w:r>
        <w:t>都比较小的数据，在</w:t>
      </w:r>
      <w:r>
        <w:t>redis</w:t>
      </w:r>
      <w:r>
        <w:t>中如何存储才更省内存</w:t>
      </w:r>
      <w:proofErr w:type="spellEnd"/>
      <w:r>
        <w:t>？</w:t>
      </w:r>
      <w:r>
        <w:t xml:space="preserve"> </w:t>
      </w:r>
      <w:r>
        <w:br/>
        <w:t xml:space="preserve"> </w:t>
      </w:r>
      <w:r>
        <w:rPr>
          <w:lang w:eastAsia="zh-CN"/>
        </w:rPr>
        <w:t>如何保证</w:t>
      </w:r>
      <w:proofErr w:type="spellStart"/>
      <w:r>
        <w:rPr>
          <w:lang w:eastAsia="zh-CN"/>
        </w:rPr>
        <w:t>redis</w:t>
      </w:r>
      <w:proofErr w:type="spellEnd"/>
      <w:r>
        <w:rPr>
          <w:lang w:eastAsia="zh-CN"/>
        </w:rPr>
        <w:t>和</w:t>
      </w:r>
      <w:r>
        <w:rPr>
          <w:lang w:eastAsia="zh-CN"/>
        </w:rPr>
        <w:t>DB</w:t>
      </w:r>
      <w:r>
        <w:rPr>
          <w:lang w:eastAsia="zh-CN"/>
        </w:rPr>
        <w:t>中的数据一致性？</w:t>
      </w:r>
      <w:r>
        <w:rPr>
          <w:lang w:eastAsia="zh-CN"/>
        </w:rPr>
        <w:t xml:space="preserve"> </w:t>
      </w:r>
      <w:r>
        <w:rPr>
          <w:lang w:eastAsia="zh-CN"/>
        </w:rPr>
        <w:br/>
        <w:t xml:space="preserve"> </w:t>
      </w:r>
      <w:r>
        <w:rPr>
          <w:lang w:eastAsia="zh-CN"/>
        </w:rPr>
        <w:t>如何解决缓存穿透和缓存雪崩？</w:t>
      </w:r>
      <w:r>
        <w:rPr>
          <w:lang w:eastAsia="zh-CN"/>
        </w:rPr>
        <w:t xml:space="preserve"> </w:t>
      </w:r>
      <w:r>
        <w:rPr>
          <w:lang w:eastAsia="zh-CN"/>
        </w:rPr>
        <w:br/>
        <w:t xml:space="preserve"> </w:t>
      </w:r>
      <w:r>
        <w:rPr>
          <w:lang w:eastAsia="zh-CN"/>
        </w:rPr>
        <w:t>如何用</w:t>
      </w:r>
      <w:proofErr w:type="spellStart"/>
      <w:r>
        <w:rPr>
          <w:lang w:eastAsia="zh-CN"/>
        </w:rPr>
        <w:t>redis</w:t>
      </w:r>
      <w:proofErr w:type="spellEnd"/>
      <w:r>
        <w:rPr>
          <w:lang w:eastAsia="zh-CN"/>
        </w:rPr>
        <w:t>实现分布式锁？</w:t>
      </w:r>
      <w:r>
        <w:rPr>
          <w:lang w:eastAsia="zh-CN"/>
        </w:rPr>
        <w:t xml:space="preserve"> </w:t>
      </w:r>
      <w:r>
        <w:rPr>
          <w:lang w:eastAsia="zh-CN"/>
        </w:rPr>
        <w:br/>
      </w:r>
      <w:r>
        <w:rPr>
          <w:lang w:eastAsia="zh-CN"/>
        </w:rPr>
        <w:br/>
        <w:t xml:space="preserve"> </w:t>
      </w:r>
      <w:proofErr w:type="spellStart"/>
      <w:r>
        <w:rPr>
          <w:lang w:eastAsia="zh-CN"/>
        </w:rPr>
        <w:t>Mysql</w:t>
      </w:r>
      <w:proofErr w:type="spellEnd"/>
      <w:r>
        <w:rPr>
          <w:lang w:eastAsia="zh-CN"/>
        </w:rPr>
        <w:t xml:space="preserve">  </w:t>
      </w:r>
      <w:r>
        <w:rPr>
          <w:lang w:eastAsia="zh-CN"/>
        </w:rPr>
        <w:t>事务隔离级别、锁、索引的数据结构、聚簇索引和非聚簇索引、最左匹配原则、查询优化（</w:t>
      </w:r>
      <w:r>
        <w:rPr>
          <w:lang w:eastAsia="zh-CN"/>
        </w:rPr>
        <w:t>explain</w:t>
      </w:r>
      <w:r>
        <w:rPr>
          <w:lang w:eastAsia="zh-CN"/>
        </w:rPr>
        <w:t>等命令）</w:t>
      </w:r>
      <w:r>
        <w:rPr>
          <w:lang w:eastAsia="zh-CN"/>
        </w:rPr>
        <w:br/>
      </w:r>
      <w:r>
        <w:rPr>
          <w:lang w:eastAsia="zh-CN"/>
        </w:rPr>
        <w:br/>
      </w:r>
      <w:r>
        <w:rPr>
          <w:lang w:eastAsia="zh-CN"/>
        </w:rPr>
        <w:lastRenderedPageBreak/>
        <w:t xml:space="preserve"> </w:t>
      </w:r>
      <w:r>
        <w:rPr>
          <w:lang w:eastAsia="zh-CN"/>
        </w:rPr>
        <w:t>常见问题</w:t>
      </w:r>
      <w:r>
        <w:rPr>
          <w:lang w:eastAsia="zh-CN"/>
        </w:rPr>
        <w:t xml:space="preserve"> </w:t>
      </w:r>
      <w:r>
        <w:rPr>
          <w:lang w:eastAsia="zh-CN"/>
        </w:rPr>
        <w:br/>
      </w:r>
      <w:r>
        <w:rPr>
          <w:lang w:eastAsia="zh-CN"/>
        </w:rPr>
        <w:br/>
        <w:t xml:space="preserve"> </w:t>
      </w:r>
      <w:proofErr w:type="spellStart"/>
      <w:r>
        <w:rPr>
          <w:lang w:eastAsia="zh-CN"/>
        </w:rPr>
        <w:t>Mysql</w:t>
      </w:r>
      <w:proofErr w:type="spellEnd"/>
      <w:r>
        <w:rPr>
          <w:lang w:eastAsia="zh-CN"/>
        </w:rPr>
        <w:t>(</w:t>
      </w:r>
      <w:proofErr w:type="spellStart"/>
      <w:r>
        <w:rPr>
          <w:lang w:eastAsia="zh-CN"/>
        </w:rPr>
        <w:t>innondb</w:t>
      </w:r>
      <w:proofErr w:type="spellEnd"/>
      <w:r>
        <w:rPr>
          <w:lang w:eastAsia="zh-CN"/>
        </w:rPr>
        <w:t xml:space="preserve"> </w:t>
      </w:r>
      <w:r>
        <w:rPr>
          <w:lang w:eastAsia="zh-CN"/>
        </w:rPr>
        <w:t>下同</w:t>
      </w:r>
      <w:r>
        <w:rPr>
          <w:lang w:eastAsia="zh-CN"/>
        </w:rPr>
        <w:t xml:space="preserve">) </w:t>
      </w:r>
      <w:r>
        <w:rPr>
          <w:lang w:eastAsia="zh-CN"/>
        </w:rPr>
        <w:t>有哪几种事务隔离级别？</w:t>
      </w:r>
      <w:r>
        <w:rPr>
          <w:lang w:eastAsia="zh-CN"/>
        </w:rPr>
        <w:t xml:space="preserve"> </w:t>
      </w:r>
      <w:r>
        <w:rPr>
          <w:lang w:eastAsia="zh-CN"/>
        </w:rPr>
        <w:br/>
        <w:t xml:space="preserve"> </w:t>
      </w:r>
      <w:r>
        <w:rPr>
          <w:lang w:eastAsia="zh-CN"/>
        </w:rPr>
        <w:t>不同事务隔离级别分别会加哪些锁？</w:t>
      </w:r>
      <w:r>
        <w:rPr>
          <w:lang w:eastAsia="zh-CN"/>
        </w:rPr>
        <w:t xml:space="preserve"> </w:t>
      </w:r>
      <w:r>
        <w:rPr>
          <w:lang w:eastAsia="zh-CN"/>
        </w:rPr>
        <w:br/>
        <w:t xml:space="preserve"> </w:t>
      </w:r>
      <w:proofErr w:type="spellStart"/>
      <w:r>
        <w:rPr>
          <w:lang w:eastAsia="zh-CN"/>
        </w:rPr>
        <w:t>mysql</w:t>
      </w:r>
      <w:proofErr w:type="spellEnd"/>
      <w:r>
        <w:rPr>
          <w:lang w:eastAsia="zh-CN"/>
        </w:rPr>
        <w:t>的行锁、表锁、间隙锁、意向锁分别是做什么的？</w:t>
      </w:r>
      <w:r>
        <w:rPr>
          <w:lang w:eastAsia="zh-CN"/>
        </w:rPr>
        <w:t xml:space="preserve"> </w:t>
      </w:r>
      <w:r>
        <w:rPr>
          <w:lang w:eastAsia="zh-CN"/>
        </w:rPr>
        <w:br/>
        <w:t xml:space="preserve"> </w:t>
      </w:r>
      <w:r>
        <w:rPr>
          <w:lang w:eastAsia="zh-CN"/>
        </w:rPr>
        <w:t>说说什么是最左匹配？</w:t>
      </w:r>
      <w:r>
        <w:rPr>
          <w:lang w:eastAsia="zh-CN"/>
        </w:rPr>
        <w:t xml:space="preserve"> </w:t>
      </w:r>
      <w:r>
        <w:rPr>
          <w:lang w:eastAsia="zh-CN"/>
        </w:rPr>
        <w:br/>
        <w:t xml:space="preserve"> </w:t>
      </w:r>
      <w:r>
        <w:rPr>
          <w:lang w:eastAsia="zh-CN"/>
        </w:rPr>
        <w:t>如何优化慢查询？</w:t>
      </w:r>
      <w:r>
        <w:rPr>
          <w:lang w:eastAsia="zh-CN"/>
        </w:rPr>
        <w:t xml:space="preserve"> </w:t>
      </w:r>
      <w:r>
        <w:rPr>
          <w:lang w:eastAsia="zh-CN"/>
        </w:rPr>
        <w:br/>
        <w:t xml:space="preserve"> </w:t>
      </w:r>
      <w:proofErr w:type="spellStart"/>
      <w:r>
        <w:rPr>
          <w:lang w:eastAsia="zh-CN"/>
        </w:rPr>
        <w:t>mysql</w:t>
      </w:r>
      <w:proofErr w:type="spellEnd"/>
      <w:r>
        <w:rPr>
          <w:lang w:eastAsia="zh-CN"/>
        </w:rPr>
        <w:t>索引为什么用的是</w:t>
      </w:r>
      <w:r>
        <w:rPr>
          <w:lang w:eastAsia="zh-CN"/>
        </w:rPr>
        <w:t>b+ tree</w:t>
      </w:r>
      <w:r>
        <w:rPr>
          <w:lang w:eastAsia="zh-CN"/>
        </w:rPr>
        <w:t>而不是</w:t>
      </w:r>
      <w:r>
        <w:rPr>
          <w:lang w:eastAsia="zh-CN"/>
        </w:rPr>
        <w:t>b tree</w:t>
      </w:r>
      <w:r>
        <w:rPr>
          <w:lang w:eastAsia="zh-CN"/>
        </w:rPr>
        <w:t>、红黑树</w:t>
      </w:r>
      <w:r>
        <w:rPr>
          <w:lang w:eastAsia="zh-CN"/>
        </w:rPr>
        <w:t xml:space="preserve"> </w:t>
      </w:r>
      <w:r>
        <w:rPr>
          <w:lang w:eastAsia="zh-CN"/>
        </w:rPr>
        <w:br/>
        <w:t xml:space="preserve"> </w:t>
      </w:r>
      <w:r>
        <w:rPr>
          <w:lang w:eastAsia="zh-CN"/>
        </w:rPr>
        <w:t>分库分表如何选择分表键</w:t>
      </w:r>
      <w:r>
        <w:rPr>
          <w:lang w:eastAsia="zh-CN"/>
        </w:rPr>
        <w:t xml:space="preserve"> </w:t>
      </w:r>
      <w:r>
        <w:rPr>
          <w:lang w:eastAsia="zh-CN"/>
        </w:rPr>
        <w:br/>
        <w:t xml:space="preserve"> </w:t>
      </w:r>
      <w:r>
        <w:rPr>
          <w:lang w:eastAsia="zh-CN"/>
        </w:rPr>
        <w:t>分库分表的情况下，查询时一般是如何做排序的？</w:t>
      </w:r>
      <w:r>
        <w:rPr>
          <w:lang w:eastAsia="zh-CN"/>
        </w:rPr>
        <w:t xml:space="preserve"> </w:t>
      </w:r>
      <w:r>
        <w:rPr>
          <w:lang w:eastAsia="zh-CN"/>
        </w:rPr>
        <w:br/>
      </w:r>
      <w:r>
        <w:rPr>
          <w:lang w:eastAsia="zh-CN"/>
        </w:rPr>
        <w:br/>
        <w:t xml:space="preserve"> </w:t>
      </w:r>
      <w:proofErr w:type="spellStart"/>
      <w:r>
        <w:rPr>
          <w:lang w:eastAsia="zh-CN"/>
        </w:rPr>
        <w:t>zk</w:t>
      </w:r>
      <w:proofErr w:type="spellEnd"/>
      <w:r>
        <w:rPr>
          <w:lang w:eastAsia="zh-CN"/>
        </w:rPr>
        <w:t xml:space="preserve">  </w:t>
      </w:r>
      <w:proofErr w:type="spellStart"/>
      <w:r>
        <w:rPr>
          <w:lang w:eastAsia="zh-CN"/>
        </w:rPr>
        <w:t>zk</w:t>
      </w:r>
      <w:proofErr w:type="spellEnd"/>
      <w:r>
        <w:rPr>
          <w:lang w:eastAsia="zh-CN"/>
        </w:rPr>
        <w:t>大致原理（可以了解下原理相近的</w:t>
      </w:r>
      <w:r>
        <w:rPr>
          <w:lang w:eastAsia="zh-CN"/>
        </w:rPr>
        <w:t>Raft</w:t>
      </w:r>
      <w:r>
        <w:rPr>
          <w:lang w:eastAsia="zh-CN"/>
        </w:rPr>
        <w:t>算法）、</w:t>
      </w:r>
      <w:proofErr w:type="spellStart"/>
      <w:r>
        <w:rPr>
          <w:lang w:eastAsia="zh-CN"/>
        </w:rPr>
        <w:t>zk</w:t>
      </w:r>
      <w:proofErr w:type="spellEnd"/>
      <w:r>
        <w:rPr>
          <w:lang w:eastAsia="zh-CN"/>
        </w:rPr>
        <w:t>实现分布式锁、</w:t>
      </w:r>
      <w:proofErr w:type="spellStart"/>
      <w:r>
        <w:rPr>
          <w:lang w:eastAsia="zh-CN"/>
        </w:rPr>
        <w:t>zk</w:t>
      </w:r>
      <w:proofErr w:type="spellEnd"/>
      <w:r>
        <w:rPr>
          <w:lang w:eastAsia="zh-CN"/>
        </w:rPr>
        <w:t>做集群</w:t>
      </w:r>
      <w:r>
        <w:rPr>
          <w:lang w:eastAsia="zh-CN"/>
        </w:rPr>
        <w:t>master</w:t>
      </w:r>
      <w:r>
        <w:rPr>
          <w:lang w:eastAsia="zh-CN"/>
        </w:rPr>
        <w:t>选举</w:t>
      </w:r>
      <w:r>
        <w:rPr>
          <w:lang w:eastAsia="zh-CN"/>
        </w:rPr>
        <w:br/>
      </w:r>
      <w:r>
        <w:rPr>
          <w:lang w:eastAsia="zh-CN"/>
        </w:rPr>
        <w:br/>
        <w:t xml:space="preserve"> </w:t>
      </w:r>
      <w:r>
        <w:rPr>
          <w:lang w:eastAsia="zh-CN"/>
        </w:rPr>
        <w:t>常见问题</w:t>
      </w:r>
      <w:r>
        <w:rPr>
          <w:lang w:eastAsia="zh-CN"/>
        </w:rPr>
        <w:t xml:space="preserve"> </w:t>
      </w:r>
      <w:r>
        <w:rPr>
          <w:lang w:eastAsia="zh-CN"/>
        </w:rPr>
        <w:br/>
      </w:r>
      <w:r>
        <w:rPr>
          <w:lang w:eastAsia="zh-CN"/>
        </w:rPr>
        <w:br/>
        <w:t xml:space="preserve"> </w:t>
      </w:r>
      <w:r>
        <w:rPr>
          <w:lang w:eastAsia="zh-CN"/>
        </w:rPr>
        <w:t>如何用</w:t>
      </w:r>
      <w:proofErr w:type="spellStart"/>
      <w:r>
        <w:rPr>
          <w:lang w:eastAsia="zh-CN"/>
        </w:rPr>
        <w:t>zk</w:t>
      </w:r>
      <w:proofErr w:type="spellEnd"/>
      <w:r>
        <w:rPr>
          <w:lang w:eastAsia="zh-CN"/>
        </w:rPr>
        <w:t>实现分布式锁，与</w:t>
      </w:r>
      <w:proofErr w:type="spellStart"/>
      <w:r>
        <w:rPr>
          <w:lang w:eastAsia="zh-CN"/>
        </w:rPr>
        <w:t>redis</w:t>
      </w:r>
      <w:proofErr w:type="spellEnd"/>
      <w:r>
        <w:rPr>
          <w:lang w:eastAsia="zh-CN"/>
        </w:rPr>
        <w:t>分布式锁有和优缺点</w:t>
      </w:r>
      <w:r>
        <w:rPr>
          <w:lang w:eastAsia="zh-CN"/>
        </w:rPr>
        <w:t xml:space="preserve"> </w:t>
      </w:r>
      <w:r>
        <w:rPr>
          <w:lang w:eastAsia="zh-CN"/>
        </w:rPr>
        <w:br/>
        <w:t xml:space="preserve"> HBase</w:t>
      </w:r>
      <w:r>
        <w:rPr>
          <w:lang w:eastAsia="zh-CN"/>
        </w:rPr>
        <w:t>（如简历有写）</w:t>
      </w:r>
      <w:r>
        <w:rPr>
          <w:lang w:eastAsia="zh-CN"/>
        </w:rPr>
        <w:t xml:space="preserve"> </w:t>
      </w:r>
      <w:r>
        <w:rPr>
          <w:lang w:eastAsia="zh-CN"/>
        </w:rPr>
        <w:br/>
        <w:t xml:space="preserve"> HBase</w:t>
      </w:r>
      <w:r>
        <w:rPr>
          <w:lang w:eastAsia="zh-CN"/>
        </w:rPr>
        <w:t>适用的场景、架构、</w:t>
      </w:r>
      <w:r>
        <w:rPr>
          <w:lang w:eastAsia="zh-CN"/>
        </w:rPr>
        <w:t>merge</w:t>
      </w:r>
      <w:r>
        <w:rPr>
          <w:lang w:eastAsia="zh-CN"/>
        </w:rPr>
        <w:t>和</w:t>
      </w:r>
      <w:r>
        <w:rPr>
          <w:lang w:eastAsia="zh-CN"/>
        </w:rPr>
        <w:t>split</w:t>
      </w:r>
      <w:r>
        <w:rPr>
          <w:lang w:eastAsia="zh-CN"/>
        </w:rPr>
        <w:t>、查写数据的流程。</w:t>
      </w:r>
      <w:r>
        <w:rPr>
          <w:lang w:eastAsia="zh-CN"/>
        </w:rPr>
        <w:t xml:space="preserve"> </w:t>
      </w:r>
      <w:r>
        <w:rPr>
          <w:lang w:eastAsia="zh-CN"/>
        </w:rPr>
        <w:br/>
      </w:r>
      <w:r>
        <w:rPr>
          <w:lang w:eastAsia="zh-CN"/>
        </w:rPr>
        <w:br/>
        <w:t xml:space="preserve"> </w:t>
      </w:r>
      <w:proofErr w:type="spellStart"/>
      <w:r>
        <w:t>Storm</w:t>
      </w:r>
      <w:r>
        <w:t>（如简历有写</w:t>
      </w:r>
      <w:proofErr w:type="spellEnd"/>
      <w:r>
        <w:t>）</w:t>
      </w:r>
      <w:r>
        <w:t xml:space="preserve">  </w:t>
      </w:r>
      <w:proofErr w:type="spellStart"/>
      <w:r>
        <w:t>Storm</w:t>
      </w:r>
      <w:r>
        <w:t>与</w:t>
      </w:r>
      <w:r>
        <w:t>Map</w:t>
      </w:r>
      <w:proofErr w:type="spellEnd"/>
      <w:r>
        <w:t xml:space="preserve"> </w:t>
      </w:r>
      <w:proofErr w:type="spellStart"/>
      <w:r>
        <w:t>Reduce</w:t>
      </w:r>
      <w:r>
        <w:t>、</w:t>
      </w:r>
      <w:r>
        <w:t>Spark</w:t>
      </w:r>
      <w:r>
        <w:t>、</w:t>
      </w:r>
      <w:r>
        <w:t>Flink</w:t>
      </w:r>
      <w:r>
        <w:t>的比较。</w:t>
      </w:r>
      <w:r>
        <w:t>Storm</w:t>
      </w:r>
      <w:r>
        <w:t>高可用、消息</w:t>
      </w:r>
      <w:r>
        <w:t>ack</w:t>
      </w:r>
      <w:r>
        <w:t>机制</w:t>
      </w:r>
      <w:proofErr w:type="spellEnd"/>
      <w:r>
        <w:br/>
      </w:r>
      <w:r>
        <w:br/>
        <w:t xml:space="preserve"> </w:t>
      </w:r>
      <w:proofErr w:type="spellStart"/>
      <w:r>
        <w:t>算法</w:t>
      </w:r>
      <w:proofErr w:type="spellEnd"/>
      <w:r>
        <w:t xml:space="preserve"> </w:t>
      </w:r>
      <w:r>
        <w:br/>
        <w:t xml:space="preserve"> </w:t>
      </w:r>
      <w:r>
        <w:t>算法的话不是所有公司都会问，但最好还是准备下，主要是靠刷题，在</w:t>
      </w:r>
      <w:r>
        <w:t>leetcode</w:t>
      </w:r>
      <w:r>
        <w:t>上刷个</w:t>
      </w:r>
      <w:r>
        <w:t>100-200</w:t>
      </w:r>
      <w:r>
        <w:t>道</w:t>
      </w:r>
      <w:r>
        <w:t>easy</w:t>
      </w:r>
      <w:r>
        <w:t>和</w:t>
      </w:r>
      <w:r>
        <w:t>medium</w:t>
      </w:r>
      <w:r>
        <w:t>的题，然后对应公司的面经多看看，问题应该不大。</w:t>
      </w:r>
      <w:r>
        <w:br/>
      </w:r>
      <w:r>
        <w:br/>
      </w:r>
      <w:r>
        <w:br/>
      </w:r>
      <w:r>
        <w:br/>
      </w:r>
      <w:r>
        <w:br/>
      </w:r>
    </w:p>
    <w:p w14:paraId="57A69403" w14:textId="77777777" w:rsidR="00F746A7" w:rsidRDefault="00001D09">
      <w:pPr>
        <w:rPr>
          <w:lang w:eastAsia="zh-CN"/>
        </w:rPr>
      </w:pPr>
      <w:r>
        <w:rPr>
          <w:lang w:eastAsia="zh-CN"/>
        </w:rPr>
        <w:t>**********************************</w:t>
      </w:r>
      <w:r>
        <w:rPr>
          <w:lang w:eastAsia="zh-CN"/>
        </w:rPr>
        <w:t>第</w:t>
      </w:r>
      <w:r>
        <w:rPr>
          <w:lang w:eastAsia="zh-CN"/>
        </w:rPr>
        <w:t>349</w:t>
      </w:r>
      <w:r>
        <w:rPr>
          <w:lang w:eastAsia="zh-CN"/>
        </w:rPr>
        <w:t>篇</w:t>
      </w:r>
      <w:r>
        <w:rPr>
          <w:lang w:eastAsia="zh-CN"/>
        </w:rPr>
        <w:t>*************************************</w:t>
      </w:r>
    </w:p>
    <w:p w14:paraId="2C891D4B" w14:textId="77777777" w:rsidR="00F746A7" w:rsidRDefault="00001D09">
      <w:pPr>
        <w:rPr>
          <w:lang w:eastAsia="zh-CN"/>
        </w:rPr>
      </w:pPr>
      <w:r>
        <w:rPr>
          <w:lang w:eastAsia="zh-CN"/>
        </w:rPr>
        <w:lastRenderedPageBreak/>
        <w:t>【秋招面经总结】菜逼的坎坷之路（</w:t>
      </w:r>
      <w:r>
        <w:rPr>
          <w:lang w:eastAsia="zh-CN"/>
        </w:rPr>
        <w:t>JAVA</w:t>
      </w:r>
      <w:r>
        <w:rPr>
          <w:lang w:eastAsia="zh-CN"/>
        </w:rPr>
        <w:t>后台研发）</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2019-12-09 09:55:57</w:t>
      </w:r>
      <w:r>
        <w:rPr>
          <w:lang w:eastAsia="zh-CN"/>
        </w:rPr>
        <w:br/>
      </w:r>
      <w:r>
        <w:rPr>
          <w:lang w:eastAsia="zh-CN"/>
        </w:rPr>
        <w:br/>
      </w:r>
      <w:r>
        <w:rPr>
          <w:lang w:eastAsia="zh-CN"/>
        </w:rPr>
        <w:t>写在前面</w:t>
      </w:r>
      <w:r>
        <w:rPr>
          <w:lang w:eastAsia="zh-CN"/>
        </w:rPr>
        <w:br/>
      </w:r>
      <w:r>
        <w:rPr>
          <w:lang w:eastAsia="zh-CN"/>
        </w:rPr>
        <w:t>楼主是北邮真</w:t>
      </w:r>
      <w:r>
        <w:rPr>
          <w:lang w:eastAsia="zh-CN"/>
        </w:rPr>
        <w:t>.</w:t>
      </w:r>
      <w:r>
        <w:rPr>
          <w:lang w:eastAsia="zh-CN"/>
        </w:rPr>
        <w:t>渣硕，之前天真地认为实习期间活儿干完了就能转正，就没有准备提前批，也几乎完美错过了</w:t>
      </w:r>
      <w:r>
        <w:rPr>
          <w:lang w:eastAsia="zh-CN"/>
        </w:rPr>
        <w:t>9</w:t>
      </w:r>
      <w:r>
        <w:rPr>
          <w:lang w:eastAsia="zh-CN"/>
        </w:rPr>
        <w:t>月秋招正式批。倒在亚马逊的转正答辩后（感到痛心，舍不得组里和善的大佬们，技术好又有耐心又有趣），</w:t>
      </w:r>
      <w:r>
        <w:rPr>
          <w:lang w:eastAsia="zh-CN"/>
        </w:rPr>
        <w:t>10</w:t>
      </w:r>
      <w:r>
        <w:rPr>
          <w:lang w:eastAsia="zh-CN"/>
        </w:rPr>
        <w:t>月正式踏上秋招，目标是</w:t>
      </w:r>
      <w:r>
        <w:rPr>
          <w:lang w:eastAsia="zh-CN"/>
        </w:rPr>
        <w:t>JAVA</w:t>
      </w:r>
      <w:r>
        <w:rPr>
          <w:lang w:eastAsia="zh-CN"/>
        </w:rPr>
        <w:t>后台研发。至此告一段落，虽然没拿到什么牛逼的</w:t>
      </w:r>
      <w:r>
        <w:rPr>
          <w:lang w:eastAsia="zh-CN"/>
        </w:rPr>
        <w:t>offer</w:t>
      </w:r>
      <w:r>
        <w:rPr>
          <w:lang w:eastAsia="zh-CN"/>
        </w:rPr>
        <w:t>，但好歹互联网大厂基本都面了，写下来让自己以后复习，也算回馈牛客。</w:t>
      </w:r>
      <w:r>
        <w:rPr>
          <w:lang w:eastAsia="zh-CN"/>
        </w:rPr>
        <w:br/>
      </w:r>
      <w:r>
        <w:rPr>
          <w:lang w:eastAsia="zh-CN"/>
        </w:rPr>
        <w:t>话不多说，面试问题几乎集中在</w:t>
      </w:r>
      <w:r>
        <w:rPr>
          <w:lang w:eastAsia="zh-CN"/>
        </w:rPr>
        <w:t>JAVA</w:t>
      </w:r>
      <w:r>
        <w:rPr>
          <w:lang w:eastAsia="zh-CN"/>
        </w:rPr>
        <w:t>基础、</w:t>
      </w:r>
      <w:r>
        <w:rPr>
          <w:lang w:eastAsia="zh-CN"/>
        </w:rPr>
        <w:t>JVM</w:t>
      </w:r>
      <w:r>
        <w:rPr>
          <w:lang w:eastAsia="zh-CN"/>
        </w:rPr>
        <w:t>、算法、数据库（Ｍ</w:t>
      </w:r>
      <w:proofErr w:type="spellStart"/>
      <w:r>
        <w:rPr>
          <w:lang w:eastAsia="zh-CN"/>
        </w:rPr>
        <w:t>ySQL</w:t>
      </w:r>
      <w:proofErr w:type="spellEnd"/>
      <w:r>
        <w:rPr>
          <w:lang w:eastAsia="zh-CN"/>
        </w:rPr>
        <w:t>、</w:t>
      </w:r>
      <w:r>
        <w:rPr>
          <w:lang w:eastAsia="zh-CN"/>
        </w:rPr>
        <w:t>Redis</w:t>
      </w:r>
      <w:r>
        <w:rPr>
          <w:lang w:eastAsia="zh-CN"/>
        </w:rPr>
        <w:t>）、计算机网络、操作系统等方面，会分类进行列举，限于篇幅项目相关的问题就不写出了。</w:t>
      </w:r>
      <w:r>
        <w:rPr>
          <w:lang w:eastAsia="zh-CN"/>
        </w:rPr>
        <w:br/>
      </w:r>
      <w:r>
        <w:rPr>
          <w:lang w:eastAsia="zh-CN"/>
        </w:rPr>
        <w:br/>
      </w:r>
      <w:r>
        <w:rPr>
          <w:lang w:eastAsia="zh-CN"/>
        </w:rPr>
        <w:t>高频问题</w:t>
      </w:r>
      <w:r>
        <w:rPr>
          <w:lang w:eastAsia="zh-CN"/>
        </w:rPr>
        <w:br/>
      </w:r>
      <w:r>
        <w:rPr>
          <w:lang w:eastAsia="zh-CN"/>
        </w:rPr>
        <w:t>后面面经挺长的，嫌太长的可以只看这部分。基本上你在简历的技能树上写了以下关键词，那这些高频问题你会特别眼熟，有些会附上解答，有写错的地方欢迎指正</w:t>
      </w:r>
      <w:r>
        <w:rPr>
          <w:lang w:eastAsia="zh-CN"/>
        </w:rPr>
        <w:t>~</w:t>
      </w:r>
      <w:r>
        <w:rPr>
          <w:lang w:eastAsia="zh-CN"/>
        </w:rPr>
        <w:t>（敲黑板，这都是要考的重点）</w:t>
      </w:r>
      <w:r>
        <w:rPr>
          <w:lang w:eastAsia="zh-CN"/>
        </w:rPr>
        <w:br/>
      </w:r>
      <w:r>
        <w:rPr>
          <w:lang w:eastAsia="zh-CN"/>
        </w:rPr>
        <w:t>设计模式</w:t>
      </w:r>
      <w:r>
        <w:rPr>
          <w:lang w:eastAsia="zh-CN"/>
        </w:rPr>
        <w:br/>
      </w:r>
      <w:r>
        <w:rPr>
          <w:lang w:eastAsia="zh-CN"/>
        </w:rPr>
        <w:br/>
      </w:r>
      <w:r>
        <w:rPr>
          <w:lang w:eastAsia="zh-CN"/>
        </w:rPr>
        <w:t>单例模式</w:t>
      </w:r>
      <w:r>
        <w:rPr>
          <w:lang w:eastAsia="zh-CN"/>
        </w:rPr>
        <w:br/>
        <w:t xml:space="preserve">  </w:t>
      </w:r>
      <w:r>
        <w:rPr>
          <w:lang w:eastAsia="zh-CN"/>
        </w:rPr>
        <w:br/>
      </w:r>
      <w:r>
        <w:rPr>
          <w:lang w:eastAsia="zh-CN"/>
        </w:rPr>
        <w:t>懒汉、饿汉、双重校验锁、静态内部类</w:t>
      </w:r>
      <w:r>
        <w:rPr>
          <w:lang w:eastAsia="zh-CN"/>
        </w:rPr>
        <w:t xml:space="preserve"> </w:t>
      </w:r>
      <w:r>
        <w:rPr>
          <w:lang w:eastAsia="zh-CN"/>
        </w:rPr>
        <w:br/>
        <w:t xml:space="preserve"> </w:t>
      </w:r>
      <w:r>
        <w:rPr>
          <w:lang w:eastAsia="zh-CN"/>
        </w:rPr>
        <w:br/>
      </w:r>
      <w:r>
        <w:rPr>
          <w:lang w:eastAsia="zh-CN"/>
        </w:rPr>
        <w:t>工厂模式</w:t>
      </w:r>
      <w:r>
        <w:rPr>
          <w:lang w:eastAsia="zh-CN"/>
        </w:rPr>
        <w:t xml:space="preserve"> </w:t>
      </w:r>
      <w:r>
        <w:rPr>
          <w:lang w:eastAsia="zh-CN"/>
        </w:rPr>
        <w:br/>
      </w:r>
      <w:r>
        <w:rPr>
          <w:lang w:eastAsia="zh-CN"/>
        </w:rPr>
        <w:br/>
        <w:t>JAVA</w:t>
      </w:r>
      <w:r>
        <w:rPr>
          <w:lang w:eastAsia="zh-CN"/>
        </w:rPr>
        <w:t>基础</w:t>
      </w:r>
      <w:r>
        <w:rPr>
          <w:lang w:eastAsia="zh-CN"/>
        </w:rPr>
        <w:br/>
      </w:r>
      <w:r>
        <w:rPr>
          <w:lang w:eastAsia="zh-CN"/>
        </w:rPr>
        <w:br/>
      </w:r>
      <w:r>
        <w:rPr>
          <w:lang w:eastAsia="zh-CN"/>
        </w:rPr>
        <w:t>抽象类和接口区别</w:t>
      </w:r>
      <w:r>
        <w:rPr>
          <w:lang w:eastAsia="zh-CN"/>
        </w:rPr>
        <w:t xml:space="preserve"> </w:t>
      </w:r>
      <w:r>
        <w:rPr>
          <w:lang w:eastAsia="zh-CN"/>
        </w:rPr>
        <w:br/>
      </w:r>
      <w:r>
        <w:rPr>
          <w:lang w:eastAsia="zh-CN"/>
        </w:rPr>
        <w:t>集合类的结构</w:t>
      </w:r>
      <w:r>
        <w:rPr>
          <w:lang w:eastAsia="zh-CN"/>
        </w:rPr>
        <w:br/>
        <w:t xml:space="preserve">  </w:t>
      </w:r>
      <w:r>
        <w:rPr>
          <w:lang w:eastAsia="zh-CN"/>
        </w:rPr>
        <w:br/>
        <w:t>Iterator</w:t>
      </w:r>
      <w:r>
        <w:rPr>
          <w:lang w:eastAsia="zh-CN"/>
        </w:rPr>
        <w:t>、</w:t>
      </w:r>
      <w:r>
        <w:rPr>
          <w:lang w:eastAsia="zh-CN"/>
        </w:rPr>
        <w:t>Collection</w:t>
      </w:r>
      <w:r>
        <w:rPr>
          <w:lang w:eastAsia="zh-CN"/>
        </w:rPr>
        <w:t>（</w:t>
      </w:r>
      <w:r>
        <w:rPr>
          <w:lang w:eastAsia="zh-CN"/>
        </w:rPr>
        <w:t>List</w:t>
      </w:r>
      <w:r>
        <w:rPr>
          <w:lang w:eastAsia="zh-CN"/>
        </w:rPr>
        <w:t>、</w:t>
      </w:r>
      <w:r>
        <w:rPr>
          <w:lang w:eastAsia="zh-CN"/>
        </w:rPr>
        <w:t>Set</w:t>
      </w:r>
      <w:r>
        <w:rPr>
          <w:lang w:eastAsia="zh-CN"/>
        </w:rPr>
        <w:t>、</w:t>
      </w:r>
      <w:r>
        <w:rPr>
          <w:lang w:eastAsia="zh-CN"/>
        </w:rPr>
        <w:t>Queue</w:t>
      </w:r>
      <w:r>
        <w:rPr>
          <w:lang w:eastAsia="zh-CN"/>
        </w:rPr>
        <w:t>）、</w:t>
      </w:r>
      <w:r>
        <w:rPr>
          <w:lang w:eastAsia="zh-CN"/>
        </w:rPr>
        <w:t xml:space="preserve">Map </w:t>
      </w:r>
      <w:r>
        <w:rPr>
          <w:lang w:eastAsia="zh-CN"/>
        </w:rPr>
        <w:br/>
      </w:r>
      <w:r>
        <w:rPr>
          <w:lang w:eastAsia="zh-CN"/>
        </w:rPr>
        <w:lastRenderedPageBreak/>
        <w:t xml:space="preserve"> </w:t>
      </w:r>
      <w:r>
        <w:rPr>
          <w:lang w:eastAsia="zh-CN"/>
        </w:rPr>
        <w:br/>
      </w:r>
      <w:proofErr w:type="spellStart"/>
      <w:r>
        <w:rPr>
          <w:lang w:eastAsia="zh-CN"/>
        </w:rPr>
        <w:t>ArrayList</w:t>
      </w:r>
      <w:proofErr w:type="spellEnd"/>
      <w:r>
        <w:rPr>
          <w:lang w:eastAsia="zh-CN"/>
        </w:rPr>
        <w:t>和</w:t>
      </w:r>
      <w:r>
        <w:rPr>
          <w:lang w:eastAsia="zh-CN"/>
        </w:rPr>
        <w:t>LinkedList</w:t>
      </w:r>
      <w:r>
        <w:rPr>
          <w:lang w:eastAsia="zh-CN"/>
        </w:rPr>
        <w:t>的区别</w:t>
      </w:r>
      <w:r>
        <w:rPr>
          <w:lang w:eastAsia="zh-CN"/>
        </w:rPr>
        <w:t xml:space="preserve"> </w:t>
      </w:r>
      <w:r>
        <w:rPr>
          <w:lang w:eastAsia="zh-CN"/>
        </w:rPr>
        <w:br/>
      </w:r>
      <w:r>
        <w:rPr>
          <w:lang w:eastAsia="zh-CN"/>
        </w:rPr>
        <w:br/>
        <w:t>HashMap</w:t>
      </w:r>
      <w:r>
        <w:rPr>
          <w:lang w:eastAsia="zh-CN"/>
        </w:rPr>
        <w:br/>
      </w:r>
      <w:r>
        <w:rPr>
          <w:lang w:eastAsia="zh-CN"/>
        </w:rPr>
        <w:br/>
      </w:r>
      <w:r>
        <w:rPr>
          <w:lang w:eastAsia="zh-CN"/>
        </w:rPr>
        <w:t>底层结构</w:t>
      </w:r>
      <w:r>
        <w:rPr>
          <w:lang w:eastAsia="zh-CN"/>
        </w:rPr>
        <w:br/>
        <w:t xml:space="preserve">  </w:t>
      </w:r>
      <w:r>
        <w:rPr>
          <w:lang w:eastAsia="zh-CN"/>
        </w:rPr>
        <w:br/>
      </w:r>
      <w:r>
        <w:rPr>
          <w:lang w:eastAsia="zh-CN"/>
        </w:rPr>
        <w:t>数组</w:t>
      </w:r>
      <w:r>
        <w:rPr>
          <w:lang w:eastAsia="zh-CN"/>
        </w:rPr>
        <w:t xml:space="preserve"> + </w:t>
      </w:r>
      <w:r>
        <w:rPr>
          <w:lang w:eastAsia="zh-CN"/>
        </w:rPr>
        <w:t>链表</w:t>
      </w:r>
      <w:r>
        <w:rPr>
          <w:lang w:eastAsia="zh-CN"/>
        </w:rPr>
        <w:t xml:space="preserve"> </w:t>
      </w:r>
      <w:r>
        <w:rPr>
          <w:lang w:eastAsia="zh-CN"/>
        </w:rPr>
        <w:br/>
        <w:t xml:space="preserve"> </w:t>
      </w:r>
      <w:r>
        <w:rPr>
          <w:lang w:eastAsia="zh-CN"/>
        </w:rPr>
        <w:br/>
        <w:t xml:space="preserve">Put </w:t>
      </w:r>
      <w:r>
        <w:rPr>
          <w:lang w:eastAsia="zh-CN"/>
        </w:rPr>
        <w:t>的过程</w:t>
      </w:r>
      <w:r>
        <w:rPr>
          <w:lang w:eastAsia="zh-CN"/>
        </w:rPr>
        <w:t xml:space="preserve"> </w:t>
      </w:r>
      <w:r>
        <w:rPr>
          <w:lang w:eastAsia="zh-CN"/>
        </w:rPr>
        <w:br/>
      </w:r>
      <w:r>
        <w:rPr>
          <w:lang w:eastAsia="zh-CN"/>
        </w:rPr>
        <w:t>为什么长度是</w:t>
      </w:r>
      <w:r>
        <w:rPr>
          <w:lang w:eastAsia="zh-CN"/>
        </w:rPr>
        <w:t>2</w:t>
      </w:r>
      <w:r>
        <w:rPr>
          <w:lang w:eastAsia="zh-CN"/>
        </w:rPr>
        <w:t>的倍数</w:t>
      </w:r>
      <w:r>
        <w:rPr>
          <w:lang w:eastAsia="zh-CN"/>
        </w:rPr>
        <w:br/>
        <w:t xml:space="preserve">  </w:t>
      </w:r>
      <w:r>
        <w:rPr>
          <w:lang w:eastAsia="zh-CN"/>
        </w:rPr>
        <w:br/>
      </w:r>
      <w:r>
        <w:rPr>
          <w:lang w:eastAsia="zh-CN"/>
        </w:rPr>
        <w:t>找索引时</w:t>
      </w:r>
      <w:r>
        <w:rPr>
          <w:lang w:eastAsia="zh-CN"/>
        </w:rPr>
        <w:t xml:space="preserve"> key </w:t>
      </w:r>
      <w:r>
        <w:rPr>
          <w:lang w:eastAsia="zh-CN"/>
        </w:rPr>
        <w:t>的</w:t>
      </w:r>
      <w:r>
        <w:rPr>
          <w:lang w:eastAsia="zh-CN"/>
        </w:rPr>
        <w:t xml:space="preserve"> hash </w:t>
      </w:r>
      <w:r>
        <w:rPr>
          <w:lang w:eastAsia="zh-CN"/>
        </w:rPr>
        <w:t>值与数组的长度值减</w:t>
      </w:r>
      <w:r>
        <w:rPr>
          <w:lang w:eastAsia="zh-CN"/>
        </w:rPr>
        <w:t xml:space="preserve"> 1 </w:t>
      </w:r>
      <w:r>
        <w:rPr>
          <w:lang w:eastAsia="zh-CN"/>
        </w:rPr>
        <w:t>进行与运算，长度为</w:t>
      </w:r>
      <w:r>
        <w:rPr>
          <w:lang w:eastAsia="zh-CN"/>
        </w:rPr>
        <w:t xml:space="preserve"> 2 </w:t>
      </w:r>
      <w:r>
        <w:rPr>
          <w:lang w:eastAsia="zh-CN"/>
        </w:rPr>
        <w:t>的倍数时能减少碰撞</w:t>
      </w:r>
      <w:r>
        <w:rPr>
          <w:lang w:eastAsia="zh-CN"/>
        </w:rPr>
        <w:t xml:space="preserve"> </w:t>
      </w:r>
      <w:r>
        <w:rPr>
          <w:lang w:eastAsia="zh-CN"/>
        </w:rPr>
        <w:br/>
        <w:t xml:space="preserve"> </w:t>
      </w:r>
      <w:r>
        <w:rPr>
          <w:lang w:eastAsia="zh-CN"/>
        </w:rPr>
        <w:br/>
        <w:t xml:space="preserve">JDK 1.7 </w:t>
      </w:r>
      <w:r>
        <w:rPr>
          <w:lang w:eastAsia="zh-CN"/>
        </w:rPr>
        <w:t>和</w:t>
      </w:r>
      <w:r>
        <w:rPr>
          <w:lang w:eastAsia="zh-CN"/>
        </w:rPr>
        <w:t xml:space="preserve"> 1.8 </w:t>
      </w:r>
      <w:r>
        <w:rPr>
          <w:lang w:eastAsia="zh-CN"/>
        </w:rPr>
        <w:t>中</w:t>
      </w:r>
      <w:r>
        <w:rPr>
          <w:lang w:eastAsia="zh-CN"/>
        </w:rPr>
        <w:t xml:space="preserve"> HashMap </w:t>
      </w:r>
      <w:r>
        <w:rPr>
          <w:lang w:eastAsia="zh-CN"/>
        </w:rPr>
        <w:t>的区别</w:t>
      </w:r>
      <w:r>
        <w:rPr>
          <w:lang w:eastAsia="zh-CN"/>
        </w:rPr>
        <w:br/>
        <w:t xml:space="preserve">  </w:t>
      </w:r>
      <w:r>
        <w:rPr>
          <w:lang w:eastAsia="zh-CN"/>
        </w:rPr>
        <w:br/>
        <w:t xml:space="preserve">1.8 </w:t>
      </w:r>
      <w:r>
        <w:rPr>
          <w:lang w:eastAsia="zh-CN"/>
        </w:rPr>
        <w:t>增加红黑树、头插变为尾插、扩容后元素位置要么在原位置，要么在原位置</w:t>
      </w:r>
      <w:r>
        <w:rPr>
          <w:lang w:eastAsia="zh-CN"/>
        </w:rPr>
        <w:t xml:space="preserve"> + </w:t>
      </w:r>
      <w:r>
        <w:rPr>
          <w:lang w:eastAsia="zh-CN"/>
        </w:rPr>
        <w:t>扩容前旧容量</w:t>
      </w:r>
      <w:r>
        <w:rPr>
          <w:lang w:eastAsia="zh-CN"/>
        </w:rPr>
        <w:t xml:space="preserve"> </w:t>
      </w:r>
      <w:r>
        <w:rPr>
          <w:lang w:eastAsia="zh-CN"/>
        </w:rPr>
        <w:br/>
        <w:t xml:space="preserve"> </w:t>
      </w:r>
      <w:r>
        <w:rPr>
          <w:lang w:eastAsia="zh-CN"/>
        </w:rPr>
        <w:br/>
      </w:r>
      <w:r>
        <w:rPr>
          <w:lang w:eastAsia="zh-CN"/>
        </w:rPr>
        <w:t>为什么线程不安全</w:t>
      </w:r>
      <w:r>
        <w:rPr>
          <w:lang w:eastAsia="zh-CN"/>
        </w:rPr>
        <w:br/>
        <w:t xml:space="preserve">  </w:t>
      </w:r>
      <w:r>
        <w:rPr>
          <w:lang w:eastAsia="zh-CN"/>
        </w:rPr>
        <w:br/>
      </w:r>
      <w:r>
        <w:rPr>
          <w:lang w:eastAsia="zh-CN"/>
        </w:rPr>
        <w:t>扩容时链表可能形成闭环</w:t>
      </w:r>
      <w:r>
        <w:rPr>
          <w:lang w:eastAsia="zh-CN"/>
        </w:rPr>
        <w:t xml:space="preserve"> </w:t>
      </w:r>
      <w:r>
        <w:rPr>
          <w:lang w:eastAsia="zh-CN"/>
        </w:rPr>
        <w:br/>
        <w:t xml:space="preserve"> </w:t>
      </w:r>
      <w:r>
        <w:rPr>
          <w:lang w:eastAsia="zh-CN"/>
        </w:rPr>
        <w:br/>
      </w:r>
      <w:proofErr w:type="spellStart"/>
      <w:r>
        <w:rPr>
          <w:lang w:eastAsia="zh-CN"/>
        </w:rPr>
        <w:t>ConcurrentHashMap</w:t>
      </w:r>
      <w:proofErr w:type="spellEnd"/>
      <w:r>
        <w:rPr>
          <w:lang w:eastAsia="zh-CN"/>
        </w:rPr>
        <w:t xml:space="preserve"> </w:t>
      </w:r>
      <w:r>
        <w:rPr>
          <w:lang w:eastAsia="zh-CN"/>
        </w:rPr>
        <w:t>怎么保证线程安全</w:t>
      </w:r>
      <w:r>
        <w:rPr>
          <w:lang w:eastAsia="zh-CN"/>
        </w:rPr>
        <w:t xml:space="preserve"> </w:t>
      </w:r>
      <w:r>
        <w:rPr>
          <w:lang w:eastAsia="zh-CN"/>
        </w:rPr>
        <w:br/>
      </w:r>
      <w:proofErr w:type="spellStart"/>
      <w:r>
        <w:rPr>
          <w:lang w:eastAsia="zh-CN"/>
        </w:rPr>
        <w:t>ConcurrentHashMap</w:t>
      </w:r>
      <w:proofErr w:type="spellEnd"/>
      <w:r>
        <w:rPr>
          <w:lang w:eastAsia="zh-CN"/>
        </w:rPr>
        <w:t xml:space="preserve"> </w:t>
      </w:r>
      <w:r>
        <w:rPr>
          <w:lang w:eastAsia="zh-CN"/>
        </w:rPr>
        <w:t>和</w:t>
      </w:r>
      <w:r>
        <w:rPr>
          <w:lang w:eastAsia="zh-CN"/>
        </w:rPr>
        <w:t xml:space="preserve"> HashMap </w:t>
      </w:r>
      <w:r>
        <w:rPr>
          <w:lang w:eastAsia="zh-CN"/>
        </w:rPr>
        <w:t>区别</w:t>
      </w:r>
      <w:r>
        <w:rPr>
          <w:lang w:eastAsia="zh-CN"/>
        </w:rPr>
        <w:t xml:space="preserve"> </w:t>
      </w:r>
      <w:r>
        <w:rPr>
          <w:lang w:eastAsia="zh-CN"/>
        </w:rPr>
        <w:br/>
      </w:r>
      <w:r>
        <w:rPr>
          <w:lang w:eastAsia="zh-CN"/>
        </w:rPr>
        <w:br/>
      </w:r>
      <w:r>
        <w:rPr>
          <w:lang w:eastAsia="zh-CN"/>
        </w:rPr>
        <w:t>线程池</w:t>
      </w:r>
      <w:r>
        <w:rPr>
          <w:lang w:eastAsia="zh-CN"/>
        </w:rPr>
        <w:br/>
      </w:r>
      <w:r>
        <w:rPr>
          <w:lang w:eastAsia="zh-CN"/>
        </w:rPr>
        <w:br/>
      </w:r>
      <w:r>
        <w:rPr>
          <w:lang w:eastAsia="zh-CN"/>
        </w:rPr>
        <w:t>线程池常用参数</w:t>
      </w:r>
      <w:r>
        <w:rPr>
          <w:lang w:eastAsia="zh-CN"/>
        </w:rPr>
        <w:br/>
        <w:t xml:space="preserve">  </w:t>
      </w:r>
      <w:r>
        <w:rPr>
          <w:lang w:eastAsia="zh-CN"/>
        </w:rPr>
        <w:br/>
      </w:r>
      <w:r>
        <w:rPr>
          <w:lang w:eastAsia="zh-CN"/>
        </w:rPr>
        <w:t>核心线程数、最大线程数、阻塞队列、线程最大存活时间</w:t>
      </w:r>
      <w:r>
        <w:rPr>
          <w:lang w:eastAsia="zh-CN"/>
        </w:rPr>
        <w:t xml:space="preserve"> </w:t>
      </w:r>
      <w:r>
        <w:rPr>
          <w:lang w:eastAsia="zh-CN"/>
        </w:rPr>
        <w:br/>
        <w:t xml:space="preserve"> </w:t>
      </w:r>
      <w:r>
        <w:rPr>
          <w:lang w:eastAsia="zh-CN"/>
        </w:rPr>
        <w:br/>
      </w:r>
      <w:r>
        <w:rPr>
          <w:lang w:eastAsia="zh-CN"/>
        </w:rPr>
        <w:t>线程池工作流程</w:t>
      </w:r>
      <w:r>
        <w:rPr>
          <w:lang w:eastAsia="zh-CN"/>
        </w:rPr>
        <w:t xml:space="preserve"> </w:t>
      </w:r>
      <w:r>
        <w:rPr>
          <w:lang w:eastAsia="zh-CN"/>
        </w:rPr>
        <w:br/>
      </w:r>
      <w:r>
        <w:rPr>
          <w:lang w:eastAsia="zh-CN"/>
        </w:rPr>
        <w:t>线程池的类别和区别</w:t>
      </w:r>
      <w:r>
        <w:rPr>
          <w:lang w:eastAsia="zh-CN"/>
        </w:rPr>
        <w:t xml:space="preserve"> </w:t>
      </w:r>
      <w:r>
        <w:rPr>
          <w:lang w:eastAsia="zh-CN"/>
        </w:rPr>
        <w:br/>
      </w:r>
      <w:r>
        <w:rPr>
          <w:lang w:eastAsia="zh-CN"/>
        </w:rPr>
        <w:t>阻塞队列的类别和区别</w:t>
      </w:r>
      <w:r>
        <w:rPr>
          <w:lang w:eastAsia="zh-CN"/>
        </w:rPr>
        <w:t xml:space="preserve"> </w:t>
      </w:r>
      <w:r>
        <w:rPr>
          <w:lang w:eastAsia="zh-CN"/>
        </w:rPr>
        <w:br/>
      </w:r>
      <w:r>
        <w:rPr>
          <w:lang w:eastAsia="zh-CN"/>
        </w:rPr>
        <w:lastRenderedPageBreak/>
        <w:br/>
        <w:t>JVM</w:t>
      </w:r>
      <w:r>
        <w:rPr>
          <w:lang w:eastAsia="zh-CN"/>
        </w:rPr>
        <w:br/>
      </w:r>
      <w:r>
        <w:rPr>
          <w:lang w:eastAsia="zh-CN"/>
        </w:rPr>
        <w:br/>
      </w:r>
      <w:r>
        <w:rPr>
          <w:lang w:eastAsia="zh-CN"/>
        </w:rPr>
        <w:t>内存结构和各自存放的内容</w:t>
      </w:r>
      <w:r>
        <w:rPr>
          <w:lang w:eastAsia="zh-CN"/>
        </w:rPr>
        <w:br/>
      </w:r>
      <w:r>
        <w:rPr>
          <w:lang w:eastAsia="zh-CN"/>
        </w:rPr>
        <w:br/>
      </w:r>
      <w:r>
        <w:rPr>
          <w:lang w:eastAsia="zh-CN"/>
        </w:rPr>
        <w:t>方法区、堆、虚拟机栈、本地方法栈、程序计数器</w:t>
      </w:r>
      <w:r>
        <w:rPr>
          <w:lang w:eastAsia="zh-CN"/>
        </w:rPr>
        <w:t xml:space="preserve"> </w:t>
      </w:r>
      <w:r>
        <w:rPr>
          <w:lang w:eastAsia="zh-CN"/>
        </w:rPr>
        <w:br/>
        <w:t xml:space="preserve"> </w:t>
      </w:r>
      <w:r>
        <w:rPr>
          <w:lang w:eastAsia="zh-CN"/>
        </w:rPr>
        <w:br/>
      </w:r>
      <w:r>
        <w:rPr>
          <w:lang w:eastAsia="zh-CN"/>
        </w:rPr>
        <w:t>新生代和老年代垃圾回收算法</w:t>
      </w:r>
      <w:r>
        <w:rPr>
          <w:lang w:eastAsia="zh-CN"/>
        </w:rPr>
        <w:br/>
        <w:t xml:space="preserve">  </w:t>
      </w:r>
      <w:r>
        <w:rPr>
          <w:lang w:eastAsia="zh-CN"/>
        </w:rPr>
        <w:br/>
      </w:r>
      <w:r>
        <w:rPr>
          <w:lang w:eastAsia="zh-CN"/>
        </w:rPr>
        <w:t>新生代</w:t>
      </w:r>
      <w:r>
        <w:rPr>
          <w:lang w:eastAsia="zh-CN"/>
        </w:rPr>
        <w:t xml:space="preserve"> -&gt; </w:t>
      </w:r>
      <w:r>
        <w:rPr>
          <w:lang w:eastAsia="zh-CN"/>
        </w:rPr>
        <w:t>复制，老年代</w:t>
      </w:r>
      <w:r>
        <w:rPr>
          <w:lang w:eastAsia="zh-CN"/>
        </w:rPr>
        <w:t xml:space="preserve"> -&gt; </w:t>
      </w:r>
      <w:r>
        <w:rPr>
          <w:lang w:eastAsia="zh-CN"/>
        </w:rPr>
        <w:t>标记</w:t>
      </w:r>
      <w:r>
        <w:rPr>
          <w:lang w:eastAsia="zh-CN"/>
        </w:rPr>
        <w:t>-</w:t>
      </w:r>
      <w:r>
        <w:rPr>
          <w:lang w:eastAsia="zh-CN"/>
        </w:rPr>
        <w:t>整理（</w:t>
      </w:r>
      <w:r>
        <w:rPr>
          <w:lang w:eastAsia="zh-CN"/>
        </w:rPr>
        <w:t>CMS</w:t>
      </w:r>
      <w:r>
        <w:rPr>
          <w:lang w:eastAsia="zh-CN"/>
        </w:rPr>
        <w:t>用的标记</w:t>
      </w:r>
      <w:r>
        <w:rPr>
          <w:lang w:eastAsia="zh-CN"/>
        </w:rPr>
        <w:t>-</w:t>
      </w:r>
      <w:r>
        <w:rPr>
          <w:lang w:eastAsia="zh-CN"/>
        </w:rPr>
        <w:t>清除）</w:t>
      </w:r>
      <w:r>
        <w:rPr>
          <w:lang w:eastAsia="zh-CN"/>
        </w:rPr>
        <w:t xml:space="preserve"> </w:t>
      </w:r>
      <w:r>
        <w:rPr>
          <w:lang w:eastAsia="zh-CN"/>
        </w:rPr>
        <w:br/>
        <w:t xml:space="preserve"> </w:t>
      </w:r>
      <w:r>
        <w:rPr>
          <w:lang w:eastAsia="zh-CN"/>
        </w:rPr>
        <w:br/>
        <w:t>CMS/G1</w:t>
      </w:r>
      <w:r>
        <w:rPr>
          <w:lang w:eastAsia="zh-CN"/>
        </w:rPr>
        <w:t>的流程</w:t>
      </w:r>
      <w:r>
        <w:rPr>
          <w:lang w:eastAsia="zh-CN"/>
        </w:rPr>
        <w:br/>
        <w:t xml:space="preserve">  </w:t>
      </w:r>
      <w:r>
        <w:rPr>
          <w:lang w:eastAsia="zh-CN"/>
        </w:rPr>
        <w:br/>
      </w:r>
      <w:r>
        <w:rPr>
          <w:lang w:eastAsia="zh-CN"/>
        </w:rPr>
        <w:t>初始标记</w:t>
      </w:r>
      <w:r>
        <w:rPr>
          <w:lang w:eastAsia="zh-CN"/>
        </w:rPr>
        <w:t xml:space="preserve"> -&gt; </w:t>
      </w:r>
      <w:r>
        <w:rPr>
          <w:lang w:eastAsia="zh-CN"/>
        </w:rPr>
        <w:t>并发标记</w:t>
      </w:r>
      <w:r>
        <w:rPr>
          <w:lang w:eastAsia="zh-CN"/>
        </w:rPr>
        <w:t xml:space="preserve"> -&gt; </w:t>
      </w:r>
      <w:r>
        <w:rPr>
          <w:lang w:eastAsia="zh-CN"/>
        </w:rPr>
        <w:t>重新标记</w:t>
      </w:r>
      <w:r>
        <w:rPr>
          <w:lang w:eastAsia="zh-CN"/>
        </w:rPr>
        <w:t xml:space="preserve"> -&gt; </w:t>
      </w:r>
      <w:r>
        <w:rPr>
          <w:lang w:eastAsia="zh-CN"/>
        </w:rPr>
        <w:t>并发清除</w:t>
      </w:r>
      <w:r>
        <w:rPr>
          <w:lang w:eastAsia="zh-CN"/>
        </w:rPr>
        <w:t xml:space="preserve"> </w:t>
      </w:r>
      <w:r>
        <w:rPr>
          <w:lang w:eastAsia="zh-CN"/>
        </w:rPr>
        <w:br/>
        <w:t xml:space="preserve"> </w:t>
      </w:r>
      <w:r>
        <w:rPr>
          <w:lang w:eastAsia="zh-CN"/>
        </w:rPr>
        <w:br/>
        <w:t>CMS/G1</w:t>
      </w:r>
      <w:r>
        <w:rPr>
          <w:lang w:eastAsia="zh-CN"/>
        </w:rPr>
        <w:t>的特点和区别</w:t>
      </w:r>
      <w:r>
        <w:rPr>
          <w:lang w:eastAsia="zh-CN"/>
        </w:rPr>
        <w:br/>
        <w:t xml:space="preserve">  </w:t>
      </w:r>
      <w:r>
        <w:rPr>
          <w:lang w:eastAsia="zh-CN"/>
        </w:rPr>
        <w:br/>
        <w:t>CMS</w:t>
      </w:r>
      <w:r>
        <w:rPr>
          <w:lang w:eastAsia="zh-CN"/>
        </w:rPr>
        <w:t>：尽可能减少停顿时间，采用标记</w:t>
      </w:r>
      <w:r>
        <w:rPr>
          <w:lang w:eastAsia="zh-CN"/>
        </w:rPr>
        <w:t>-</w:t>
      </w:r>
      <w:r>
        <w:rPr>
          <w:lang w:eastAsia="zh-CN"/>
        </w:rPr>
        <w:t>清除，会造成内存碎片化</w:t>
      </w:r>
      <w:r>
        <w:rPr>
          <w:lang w:eastAsia="zh-CN"/>
        </w:rPr>
        <w:t xml:space="preserve"> </w:t>
      </w:r>
      <w:r>
        <w:rPr>
          <w:lang w:eastAsia="zh-CN"/>
        </w:rPr>
        <w:br/>
        <w:t>G1</w:t>
      </w:r>
      <w:r>
        <w:rPr>
          <w:lang w:eastAsia="zh-CN"/>
        </w:rPr>
        <w:t>：可以预测停顿时间，采用标记</w:t>
      </w:r>
      <w:r>
        <w:rPr>
          <w:lang w:eastAsia="zh-CN"/>
        </w:rPr>
        <w:t>-</w:t>
      </w:r>
      <w:r>
        <w:rPr>
          <w:lang w:eastAsia="zh-CN"/>
        </w:rPr>
        <w:t>整理，减少内存碎片化，</w:t>
      </w:r>
      <w:r>
        <w:rPr>
          <w:lang w:eastAsia="zh-CN"/>
        </w:rPr>
        <w:t xml:space="preserve"> </w:t>
      </w:r>
      <w:r>
        <w:rPr>
          <w:lang w:eastAsia="zh-CN"/>
        </w:rPr>
        <w:t>将内存划分为</w:t>
      </w:r>
      <w:r>
        <w:rPr>
          <w:lang w:eastAsia="zh-CN"/>
        </w:rPr>
        <w:t xml:space="preserve"> region </w:t>
      </w:r>
      <w:r>
        <w:rPr>
          <w:lang w:eastAsia="zh-CN"/>
        </w:rPr>
        <w:t>粒度</w:t>
      </w:r>
      <w:r>
        <w:rPr>
          <w:lang w:eastAsia="zh-CN"/>
        </w:rPr>
        <w:t xml:space="preserve"> </w:t>
      </w:r>
      <w:r>
        <w:rPr>
          <w:lang w:eastAsia="zh-CN"/>
        </w:rPr>
        <w:br/>
        <w:t xml:space="preserve"> </w:t>
      </w:r>
      <w:r>
        <w:rPr>
          <w:lang w:eastAsia="zh-CN"/>
        </w:rPr>
        <w:br/>
      </w:r>
      <w:r>
        <w:rPr>
          <w:lang w:eastAsia="zh-CN"/>
        </w:rPr>
        <w:t>判断垃圾是否可以回收的方法</w:t>
      </w:r>
      <w:r>
        <w:rPr>
          <w:lang w:eastAsia="zh-CN"/>
        </w:rPr>
        <w:br/>
        <w:t xml:space="preserve">  </w:t>
      </w:r>
      <w:r>
        <w:rPr>
          <w:lang w:eastAsia="zh-CN"/>
        </w:rPr>
        <w:br/>
      </w:r>
      <w:r>
        <w:rPr>
          <w:lang w:eastAsia="zh-CN"/>
        </w:rPr>
        <w:t>引用计数法、可达性分析法</w:t>
      </w:r>
      <w:r>
        <w:rPr>
          <w:lang w:eastAsia="zh-CN"/>
        </w:rPr>
        <w:t xml:space="preserve"> </w:t>
      </w:r>
      <w:r>
        <w:rPr>
          <w:lang w:eastAsia="zh-CN"/>
        </w:rPr>
        <w:br/>
        <w:t xml:space="preserve"> </w:t>
      </w:r>
      <w:r>
        <w:rPr>
          <w:lang w:eastAsia="zh-CN"/>
        </w:rPr>
        <w:br/>
      </w:r>
      <w:r>
        <w:rPr>
          <w:lang w:eastAsia="zh-CN"/>
        </w:rPr>
        <w:t>哪些对象可以作为</w:t>
      </w:r>
      <w:r>
        <w:rPr>
          <w:lang w:eastAsia="zh-CN"/>
        </w:rPr>
        <w:t xml:space="preserve">GC ROOT </w:t>
      </w:r>
      <w:r>
        <w:rPr>
          <w:lang w:eastAsia="zh-CN"/>
        </w:rPr>
        <w:br/>
      </w:r>
      <w:r>
        <w:rPr>
          <w:lang w:eastAsia="zh-CN"/>
        </w:rPr>
        <w:br/>
        <w:t>Spring</w:t>
      </w:r>
      <w:r>
        <w:rPr>
          <w:lang w:eastAsia="zh-CN"/>
        </w:rPr>
        <w:br/>
      </w:r>
      <w:r>
        <w:rPr>
          <w:lang w:eastAsia="zh-CN"/>
        </w:rPr>
        <w:br/>
        <w:t xml:space="preserve">IOC </w:t>
      </w:r>
      <w:r>
        <w:rPr>
          <w:lang w:eastAsia="zh-CN"/>
        </w:rPr>
        <w:t>和</w:t>
      </w:r>
      <w:r>
        <w:rPr>
          <w:lang w:eastAsia="zh-CN"/>
        </w:rPr>
        <w:t xml:space="preserve"> AOP </w:t>
      </w:r>
      <w:r>
        <w:rPr>
          <w:lang w:eastAsia="zh-CN"/>
        </w:rPr>
        <w:t>的含义和原理</w:t>
      </w:r>
      <w:r>
        <w:rPr>
          <w:lang w:eastAsia="zh-CN"/>
        </w:rPr>
        <w:t xml:space="preserve"> </w:t>
      </w:r>
      <w:r>
        <w:rPr>
          <w:lang w:eastAsia="zh-CN"/>
        </w:rPr>
        <w:br/>
        <w:t>Spring</w:t>
      </w:r>
      <w:r>
        <w:rPr>
          <w:lang w:eastAsia="zh-CN"/>
        </w:rPr>
        <w:t>、</w:t>
      </w:r>
      <w:proofErr w:type="spellStart"/>
      <w:r>
        <w:rPr>
          <w:lang w:eastAsia="zh-CN"/>
        </w:rPr>
        <w:t>SpringBoot</w:t>
      </w:r>
      <w:proofErr w:type="spellEnd"/>
      <w:r>
        <w:rPr>
          <w:lang w:eastAsia="zh-CN"/>
        </w:rPr>
        <w:t>、</w:t>
      </w:r>
      <w:proofErr w:type="spellStart"/>
      <w:r>
        <w:rPr>
          <w:lang w:eastAsia="zh-CN"/>
        </w:rPr>
        <w:t>SpringMVC</w:t>
      </w:r>
      <w:proofErr w:type="spellEnd"/>
      <w:r>
        <w:rPr>
          <w:lang w:eastAsia="zh-CN"/>
        </w:rPr>
        <w:t xml:space="preserve"> </w:t>
      </w:r>
      <w:r>
        <w:rPr>
          <w:lang w:eastAsia="zh-CN"/>
        </w:rPr>
        <w:t>的区别</w:t>
      </w:r>
      <w:r>
        <w:rPr>
          <w:lang w:eastAsia="zh-CN"/>
        </w:rPr>
        <w:t xml:space="preserve"> </w:t>
      </w:r>
      <w:r>
        <w:rPr>
          <w:lang w:eastAsia="zh-CN"/>
        </w:rPr>
        <w:br/>
      </w:r>
      <w:proofErr w:type="spellStart"/>
      <w:r>
        <w:rPr>
          <w:lang w:eastAsia="zh-CN"/>
        </w:rPr>
        <w:t>SpringBoot</w:t>
      </w:r>
      <w:proofErr w:type="spellEnd"/>
      <w:r>
        <w:rPr>
          <w:lang w:eastAsia="zh-CN"/>
        </w:rPr>
        <w:t xml:space="preserve"> </w:t>
      </w:r>
      <w:r>
        <w:rPr>
          <w:lang w:eastAsia="zh-CN"/>
        </w:rPr>
        <w:t>的启动流程</w:t>
      </w:r>
      <w:r>
        <w:rPr>
          <w:lang w:eastAsia="zh-CN"/>
        </w:rPr>
        <w:t xml:space="preserve"> </w:t>
      </w:r>
      <w:r>
        <w:rPr>
          <w:lang w:eastAsia="zh-CN"/>
        </w:rPr>
        <w:br/>
        <w:t xml:space="preserve">Bean </w:t>
      </w:r>
      <w:r>
        <w:rPr>
          <w:lang w:eastAsia="zh-CN"/>
        </w:rPr>
        <w:t>的生命周期</w:t>
      </w:r>
      <w:r>
        <w:rPr>
          <w:lang w:eastAsia="zh-CN"/>
        </w:rPr>
        <w:t xml:space="preserve"> </w:t>
      </w:r>
      <w:r>
        <w:rPr>
          <w:lang w:eastAsia="zh-CN"/>
        </w:rPr>
        <w:br/>
      </w:r>
      <w:proofErr w:type="spellStart"/>
      <w:r>
        <w:rPr>
          <w:lang w:eastAsia="zh-CN"/>
        </w:rPr>
        <w:t>SpringMVC</w:t>
      </w:r>
      <w:proofErr w:type="spellEnd"/>
      <w:r>
        <w:rPr>
          <w:lang w:eastAsia="zh-CN"/>
        </w:rPr>
        <w:t xml:space="preserve"> </w:t>
      </w:r>
      <w:r>
        <w:rPr>
          <w:lang w:eastAsia="zh-CN"/>
        </w:rPr>
        <w:t>的流程</w:t>
      </w:r>
      <w:r>
        <w:rPr>
          <w:lang w:eastAsia="zh-CN"/>
        </w:rPr>
        <w:t xml:space="preserve"> </w:t>
      </w:r>
      <w:r>
        <w:rPr>
          <w:lang w:eastAsia="zh-CN"/>
        </w:rPr>
        <w:br/>
      </w:r>
      <w:r>
        <w:rPr>
          <w:lang w:eastAsia="zh-CN"/>
        </w:rPr>
        <w:br/>
      </w:r>
      <w:r>
        <w:rPr>
          <w:lang w:eastAsia="zh-CN"/>
        </w:rPr>
        <w:t>Ｍ</w:t>
      </w:r>
      <w:proofErr w:type="spellStart"/>
      <w:r>
        <w:rPr>
          <w:lang w:eastAsia="zh-CN"/>
        </w:rPr>
        <w:t>ySQL</w:t>
      </w:r>
      <w:proofErr w:type="spellEnd"/>
      <w:r>
        <w:rPr>
          <w:lang w:eastAsia="zh-CN"/>
        </w:rPr>
        <w:br/>
      </w:r>
      <w:r>
        <w:rPr>
          <w:lang w:eastAsia="zh-CN"/>
        </w:rPr>
        <w:t>事务</w:t>
      </w:r>
      <w:r>
        <w:rPr>
          <w:lang w:eastAsia="zh-CN"/>
        </w:rPr>
        <w:br/>
      </w:r>
      <w:r>
        <w:rPr>
          <w:lang w:eastAsia="zh-CN"/>
        </w:rPr>
        <w:br/>
      </w:r>
      <w:r>
        <w:rPr>
          <w:lang w:eastAsia="zh-CN"/>
        </w:rPr>
        <w:lastRenderedPageBreak/>
        <w:t>什么是事务</w:t>
      </w:r>
      <w:r>
        <w:rPr>
          <w:lang w:eastAsia="zh-CN"/>
        </w:rPr>
        <w:t xml:space="preserve"> </w:t>
      </w:r>
      <w:r>
        <w:rPr>
          <w:lang w:eastAsia="zh-CN"/>
        </w:rPr>
        <w:br/>
      </w:r>
      <w:r>
        <w:rPr>
          <w:lang w:eastAsia="zh-CN"/>
        </w:rPr>
        <w:t>事务的特性（</w:t>
      </w:r>
      <w:r>
        <w:rPr>
          <w:lang w:eastAsia="zh-CN"/>
        </w:rPr>
        <w:t>ACID</w:t>
      </w:r>
      <w:r>
        <w:rPr>
          <w:lang w:eastAsia="zh-CN"/>
        </w:rPr>
        <w:t>），详细说明各个特性的含义</w:t>
      </w:r>
      <w:r>
        <w:rPr>
          <w:lang w:eastAsia="zh-CN"/>
        </w:rPr>
        <w:br/>
        <w:t xml:space="preserve">  </w:t>
      </w:r>
      <w:r>
        <w:rPr>
          <w:lang w:eastAsia="zh-CN"/>
        </w:rPr>
        <w:br/>
      </w:r>
      <w:r>
        <w:rPr>
          <w:lang w:eastAsia="zh-CN"/>
        </w:rPr>
        <w:t>原子性、一致性、隔离性、持久性</w:t>
      </w:r>
      <w:r>
        <w:rPr>
          <w:lang w:eastAsia="zh-CN"/>
        </w:rPr>
        <w:t xml:space="preserve"> </w:t>
      </w:r>
      <w:r>
        <w:rPr>
          <w:lang w:eastAsia="zh-CN"/>
        </w:rPr>
        <w:br/>
        <w:t xml:space="preserve"> </w:t>
      </w:r>
      <w:r>
        <w:rPr>
          <w:lang w:eastAsia="zh-CN"/>
        </w:rPr>
        <w:br/>
      </w:r>
      <w:r>
        <w:rPr>
          <w:lang w:eastAsia="zh-CN"/>
        </w:rPr>
        <w:t>事务隔离级别</w:t>
      </w:r>
      <w:r>
        <w:rPr>
          <w:lang w:eastAsia="zh-CN"/>
        </w:rPr>
        <w:br/>
        <w:t xml:space="preserve">  </w:t>
      </w:r>
      <w:r>
        <w:rPr>
          <w:lang w:eastAsia="zh-CN"/>
        </w:rPr>
        <w:br/>
      </w:r>
      <w:r>
        <w:rPr>
          <w:lang w:eastAsia="zh-CN"/>
        </w:rPr>
        <w:t>未提交读</w:t>
      </w:r>
      <w:r>
        <w:rPr>
          <w:lang w:eastAsia="zh-CN"/>
        </w:rPr>
        <w:t xml:space="preserve"> -&gt; </w:t>
      </w:r>
      <w:r>
        <w:rPr>
          <w:lang w:eastAsia="zh-CN"/>
        </w:rPr>
        <w:t>已提交读</w:t>
      </w:r>
      <w:r>
        <w:rPr>
          <w:lang w:eastAsia="zh-CN"/>
        </w:rPr>
        <w:t xml:space="preserve"> -&gt; </w:t>
      </w:r>
      <w:r>
        <w:rPr>
          <w:lang w:eastAsia="zh-CN"/>
        </w:rPr>
        <w:t>可重复读</w:t>
      </w:r>
      <w:r>
        <w:rPr>
          <w:lang w:eastAsia="zh-CN"/>
        </w:rPr>
        <w:t xml:space="preserve"> -&gt; </w:t>
      </w:r>
      <w:r>
        <w:rPr>
          <w:lang w:eastAsia="zh-CN"/>
        </w:rPr>
        <w:t>串行化</w:t>
      </w:r>
      <w:r>
        <w:rPr>
          <w:lang w:eastAsia="zh-CN"/>
        </w:rPr>
        <w:t xml:space="preserve"> </w:t>
      </w:r>
      <w:r>
        <w:rPr>
          <w:lang w:eastAsia="zh-CN"/>
        </w:rPr>
        <w:br/>
        <w:t xml:space="preserve"> </w:t>
      </w:r>
      <w:r>
        <w:rPr>
          <w:lang w:eastAsia="zh-CN"/>
        </w:rPr>
        <w:br/>
      </w:r>
      <w:r>
        <w:rPr>
          <w:lang w:eastAsia="zh-CN"/>
        </w:rPr>
        <w:t>脏读、不可重复读、幻读的区别</w:t>
      </w:r>
      <w:r>
        <w:rPr>
          <w:lang w:eastAsia="zh-CN"/>
        </w:rPr>
        <w:t xml:space="preserve"> </w:t>
      </w:r>
      <w:r>
        <w:rPr>
          <w:lang w:eastAsia="zh-CN"/>
        </w:rPr>
        <w:br/>
      </w:r>
      <w:r>
        <w:rPr>
          <w:lang w:eastAsia="zh-CN"/>
        </w:rPr>
        <w:t>事务隔离级别怎么实现预防上述问题（</w:t>
      </w:r>
      <w:proofErr w:type="spellStart"/>
      <w:r>
        <w:rPr>
          <w:lang w:eastAsia="zh-CN"/>
        </w:rPr>
        <w:t>eg</w:t>
      </w:r>
      <w:proofErr w:type="spellEnd"/>
      <w:r>
        <w:rPr>
          <w:lang w:eastAsia="zh-CN"/>
        </w:rPr>
        <w:t xml:space="preserve">: </w:t>
      </w:r>
      <w:r>
        <w:rPr>
          <w:lang w:eastAsia="zh-CN"/>
        </w:rPr>
        <w:t>可重复读怎么实现预防不可重复读）</w:t>
      </w:r>
      <w:r>
        <w:rPr>
          <w:lang w:eastAsia="zh-CN"/>
        </w:rPr>
        <w:t xml:space="preserve"> </w:t>
      </w:r>
      <w:r>
        <w:rPr>
          <w:lang w:eastAsia="zh-CN"/>
        </w:rPr>
        <w:br/>
      </w:r>
      <w:r>
        <w:rPr>
          <w:lang w:eastAsia="zh-CN"/>
        </w:rPr>
        <w:br/>
      </w:r>
      <w:r>
        <w:rPr>
          <w:lang w:eastAsia="zh-CN"/>
        </w:rPr>
        <w:t>索引</w:t>
      </w:r>
      <w:r>
        <w:rPr>
          <w:lang w:eastAsia="zh-CN"/>
        </w:rPr>
        <w:br/>
      </w:r>
      <w:r>
        <w:rPr>
          <w:lang w:eastAsia="zh-CN"/>
        </w:rPr>
        <w:br/>
      </w:r>
      <w:r>
        <w:rPr>
          <w:lang w:eastAsia="zh-CN"/>
        </w:rPr>
        <w:t>常用索引（</w:t>
      </w:r>
      <w:r>
        <w:rPr>
          <w:lang w:eastAsia="zh-CN"/>
        </w:rPr>
        <w:t>B</w:t>
      </w:r>
      <w:r>
        <w:rPr>
          <w:lang w:eastAsia="zh-CN"/>
        </w:rPr>
        <w:t>树、</w:t>
      </w:r>
      <w:r>
        <w:rPr>
          <w:lang w:eastAsia="zh-CN"/>
        </w:rPr>
        <w:t>Hash</w:t>
      </w:r>
      <w:r>
        <w:rPr>
          <w:lang w:eastAsia="zh-CN"/>
        </w:rPr>
        <w:t>）</w:t>
      </w:r>
      <w:r>
        <w:rPr>
          <w:lang w:eastAsia="zh-CN"/>
        </w:rPr>
        <w:t xml:space="preserve"> </w:t>
      </w:r>
      <w:r>
        <w:rPr>
          <w:lang w:eastAsia="zh-CN"/>
        </w:rPr>
        <w:br/>
      </w:r>
      <w:r>
        <w:rPr>
          <w:lang w:eastAsia="zh-CN"/>
        </w:rPr>
        <w:t>聚簇索引和非聚簇索引的区别</w:t>
      </w:r>
      <w:r>
        <w:rPr>
          <w:lang w:eastAsia="zh-CN"/>
        </w:rPr>
        <w:t xml:space="preserve"> </w:t>
      </w:r>
      <w:r>
        <w:rPr>
          <w:lang w:eastAsia="zh-CN"/>
        </w:rPr>
        <w:br/>
      </w:r>
      <w:r>
        <w:rPr>
          <w:lang w:eastAsia="zh-CN"/>
        </w:rPr>
        <w:t>联合索引和单个索引的区别，联合索引的最左匹配原则</w:t>
      </w:r>
      <w:r>
        <w:rPr>
          <w:lang w:eastAsia="zh-CN"/>
        </w:rPr>
        <w:t xml:space="preserve"> </w:t>
      </w:r>
      <w:r>
        <w:rPr>
          <w:lang w:eastAsia="zh-CN"/>
        </w:rPr>
        <w:br/>
        <w:t>B</w:t>
      </w:r>
      <w:r>
        <w:rPr>
          <w:lang w:eastAsia="zh-CN"/>
        </w:rPr>
        <w:t>树和</w:t>
      </w:r>
      <w:r>
        <w:rPr>
          <w:lang w:eastAsia="zh-CN"/>
        </w:rPr>
        <w:t>B+</w:t>
      </w:r>
      <w:r>
        <w:rPr>
          <w:lang w:eastAsia="zh-CN"/>
        </w:rPr>
        <w:t>树的区别</w:t>
      </w:r>
      <w:r>
        <w:rPr>
          <w:lang w:eastAsia="zh-CN"/>
        </w:rPr>
        <w:br/>
      </w:r>
      <w:r>
        <w:rPr>
          <w:lang w:eastAsia="zh-CN"/>
        </w:rPr>
        <w:br/>
        <w:t>B+</w:t>
      </w:r>
      <w:r>
        <w:rPr>
          <w:lang w:eastAsia="zh-CN"/>
        </w:rPr>
        <w:t>树的非叶子节点不保存数据，所以磁盘页能容纳更多节点元素，更</w:t>
      </w:r>
      <w:r>
        <w:rPr>
          <w:lang w:eastAsia="zh-CN"/>
        </w:rPr>
        <w:t>“</w:t>
      </w:r>
      <w:r>
        <w:rPr>
          <w:lang w:eastAsia="zh-CN"/>
        </w:rPr>
        <w:t>矮胖</w:t>
      </w:r>
      <w:r>
        <w:rPr>
          <w:lang w:eastAsia="zh-CN"/>
        </w:rPr>
        <w:t xml:space="preserve">” </w:t>
      </w:r>
      <w:r>
        <w:rPr>
          <w:lang w:eastAsia="zh-CN"/>
        </w:rPr>
        <w:br/>
        <w:t>B+</w:t>
      </w:r>
      <w:r>
        <w:rPr>
          <w:lang w:eastAsia="zh-CN"/>
        </w:rPr>
        <w:t>树查询必须查找到叶子节点，</w:t>
      </w:r>
      <w:r>
        <w:rPr>
          <w:lang w:eastAsia="zh-CN"/>
        </w:rPr>
        <w:t>B</w:t>
      </w:r>
      <w:r>
        <w:rPr>
          <w:lang w:eastAsia="zh-CN"/>
        </w:rPr>
        <w:t>树只要匹配到即可不用管元素位置，因此</w:t>
      </w:r>
      <w:r>
        <w:rPr>
          <w:lang w:eastAsia="zh-CN"/>
        </w:rPr>
        <w:t>B+</w:t>
      </w:r>
      <w:r>
        <w:rPr>
          <w:lang w:eastAsia="zh-CN"/>
        </w:rPr>
        <w:t>树查找更稳定（也不慢）</w:t>
      </w:r>
      <w:r>
        <w:rPr>
          <w:lang w:eastAsia="zh-CN"/>
        </w:rPr>
        <w:t xml:space="preserve"> </w:t>
      </w:r>
      <w:r>
        <w:rPr>
          <w:lang w:eastAsia="zh-CN"/>
        </w:rPr>
        <w:br/>
      </w:r>
      <w:r>
        <w:rPr>
          <w:lang w:eastAsia="zh-CN"/>
        </w:rPr>
        <w:t>对于范围查找来说，</w:t>
      </w:r>
      <w:r>
        <w:rPr>
          <w:lang w:eastAsia="zh-CN"/>
        </w:rPr>
        <w:t>B+</w:t>
      </w:r>
      <w:r>
        <w:rPr>
          <w:lang w:eastAsia="zh-CN"/>
        </w:rPr>
        <w:t>树只需遍历叶子节点链表即可，</w:t>
      </w:r>
      <w:r>
        <w:rPr>
          <w:lang w:eastAsia="zh-CN"/>
        </w:rPr>
        <w:t>B</w:t>
      </w:r>
      <w:r>
        <w:rPr>
          <w:lang w:eastAsia="zh-CN"/>
        </w:rPr>
        <w:t>树却需要重复地中序遍历</w:t>
      </w:r>
      <w:r>
        <w:rPr>
          <w:lang w:eastAsia="zh-CN"/>
        </w:rPr>
        <w:t xml:space="preserve"> </w:t>
      </w:r>
      <w:r>
        <w:rPr>
          <w:lang w:eastAsia="zh-CN"/>
        </w:rPr>
        <w:br/>
        <w:t xml:space="preserve"> </w:t>
      </w:r>
      <w:r>
        <w:rPr>
          <w:lang w:eastAsia="zh-CN"/>
        </w:rPr>
        <w:br/>
      </w:r>
      <w:r>
        <w:rPr>
          <w:lang w:eastAsia="zh-CN"/>
        </w:rPr>
        <w:br/>
        <w:t>Redis</w:t>
      </w:r>
      <w:r>
        <w:rPr>
          <w:lang w:eastAsia="zh-CN"/>
        </w:rPr>
        <w:br/>
      </w:r>
      <w:r>
        <w:rPr>
          <w:lang w:eastAsia="zh-CN"/>
        </w:rPr>
        <w:br/>
      </w:r>
      <w:proofErr w:type="spellStart"/>
      <w:r>
        <w:rPr>
          <w:lang w:eastAsia="zh-CN"/>
        </w:rPr>
        <w:t>Redis</w:t>
      </w:r>
      <w:proofErr w:type="spellEnd"/>
      <w:r>
        <w:rPr>
          <w:lang w:eastAsia="zh-CN"/>
        </w:rPr>
        <w:t xml:space="preserve"> </w:t>
      </w:r>
      <w:r>
        <w:rPr>
          <w:lang w:eastAsia="zh-CN"/>
        </w:rPr>
        <w:t>的五种数据结构</w:t>
      </w:r>
      <w:r>
        <w:rPr>
          <w:lang w:eastAsia="zh-CN"/>
        </w:rPr>
        <w:br/>
        <w:t xml:space="preserve">  </w:t>
      </w:r>
      <w:r>
        <w:rPr>
          <w:lang w:eastAsia="zh-CN"/>
        </w:rPr>
        <w:br/>
        <w:t>String</w:t>
      </w:r>
      <w:r>
        <w:rPr>
          <w:lang w:eastAsia="zh-CN"/>
        </w:rPr>
        <w:t>、</w:t>
      </w:r>
      <w:r>
        <w:rPr>
          <w:lang w:eastAsia="zh-CN"/>
        </w:rPr>
        <w:t>Hash</w:t>
      </w:r>
      <w:r>
        <w:rPr>
          <w:lang w:eastAsia="zh-CN"/>
        </w:rPr>
        <w:t>、</w:t>
      </w:r>
      <w:r>
        <w:rPr>
          <w:lang w:eastAsia="zh-CN"/>
        </w:rPr>
        <w:t>List</w:t>
      </w:r>
      <w:r>
        <w:rPr>
          <w:lang w:eastAsia="zh-CN"/>
        </w:rPr>
        <w:t>、</w:t>
      </w:r>
      <w:r>
        <w:rPr>
          <w:lang w:eastAsia="zh-CN"/>
        </w:rPr>
        <w:t>Set</w:t>
      </w:r>
      <w:r>
        <w:rPr>
          <w:lang w:eastAsia="zh-CN"/>
        </w:rPr>
        <w:t>、</w:t>
      </w:r>
      <w:proofErr w:type="spellStart"/>
      <w:r>
        <w:rPr>
          <w:lang w:eastAsia="zh-CN"/>
        </w:rPr>
        <w:t>Zset</w:t>
      </w:r>
      <w:proofErr w:type="spellEnd"/>
      <w:r>
        <w:rPr>
          <w:lang w:eastAsia="zh-CN"/>
        </w:rPr>
        <w:t>（</w:t>
      </w:r>
      <w:proofErr w:type="spellStart"/>
      <w:r>
        <w:rPr>
          <w:lang w:eastAsia="zh-CN"/>
        </w:rPr>
        <w:t>SortSet</w:t>
      </w:r>
      <w:proofErr w:type="spellEnd"/>
      <w:r>
        <w:rPr>
          <w:lang w:eastAsia="zh-CN"/>
        </w:rPr>
        <w:t>）</w:t>
      </w:r>
      <w:r>
        <w:rPr>
          <w:lang w:eastAsia="zh-CN"/>
        </w:rPr>
        <w:t xml:space="preserve"> </w:t>
      </w:r>
      <w:r>
        <w:rPr>
          <w:lang w:eastAsia="zh-CN"/>
        </w:rPr>
        <w:br/>
        <w:t xml:space="preserve"> </w:t>
      </w:r>
      <w:r>
        <w:rPr>
          <w:lang w:eastAsia="zh-CN"/>
        </w:rPr>
        <w:br/>
        <w:t xml:space="preserve">Redis </w:t>
      </w:r>
      <w:r>
        <w:rPr>
          <w:lang w:eastAsia="zh-CN"/>
        </w:rPr>
        <w:t>为什么快</w:t>
      </w:r>
      <w:r>
        <w:rPr>
          <w:lang w:eastAsia="zh-CN"/>
        </w:rPr>
        <w:br/>
        <w:t xml:space="preserve">  </w:t>
      </w:r>
      <w:r>
        <w:rPr>
          <w:lang w:eastAsia="zh-CN"/>
        </w:rPr>
        <w:br/>
      </w:r>
      <w:r>
        <w:rPr>
          <w:lang w:eastAsia="zh-CN"/>
        </w:rPr>
        <w:t>纯内存、单线程、</w:t>
      </w:r>
      <w:r>
        <w:rPr>
          <w:lang w:eastAsia="zh-CN"/>
        </w:rPr>
        <w:t>IO</w:t>
      </w:r>
      <w:r>
        <w:rPr>
          <w:lang w:eastAsia="zh-CN"/>
        </w:rPr>
        <w:t>多路复用（一般会继续问</w:t>
      </w:r>
      <w:r>
        <w:rPr>
          <w:lang w:eastAsia="zh-CN"/>
        </w:rPr>
        <w:t>IO</w:t>
      </w:r>
      <w:r>
        <w:rPr>
          <w:lang w:eastAsia="zh-CN"/>
        </w:rPr>
        <w:t>多路复用相关问题）</w:t>
      </w:r>
      <w:r>
        <w:rPr>
          <w:lang w:eastAsia="zh-CN"/>
        </w:rPr>
        <w:t xml:space="preserve"> </w:t>
      </w:r>
      <w:r>
        <w:rPr>
          <w:lang w:eastAsia="zh-CN"/>
        </w:rPr>
        <w:br/>
        <w:t xml:space="preserve"> </w:t>
      </w:r>
      <w:r>
        <w:rPr>
          <w:lang w:eastAsia="zh-CN"/>
        </w:rPr>
        <w:br/>
      </w:r>
      <w:r>
        <w:rPr>
          <w:lang w:eastAsia="zh-CN"/>
        </w:rPr>
        <w:lastRenderedPageBreak/>
        <w:t xml:space="preserve">Redis </w:t>
      </w:r>
      <w:r>
        <w:rPr>
          <w:lang w:eastAsia="zh-CN"/>
        </w:rPr>
        <w:t>持久化</w:t>
      </w:r>
      <w:r>
        <w:rPr>
          <w:lang w:eastAsia="zh-CN"/>
        </w:rPr>
        <w:br/>
        <w:t xml:space="preserve">  </w:t>
      </w:r>
      <w:r>
        <w:rPr>
          <w:lang w:eastAsia="zh-CN"/>
        </w:rPr>
        <w:br/>
        <w:t>RDB</w:t>
      </w:r>
      <w:r>
        <w:rPr>
          <w:lang w:eastAsia="zh-CN"/>
        </w:rPr>
        <w:t>、</w:t>
      </w:r>
      <w:r>
        <w:rPr>
          <w:lang w:eastAsia="zh-CN"/>
        </w:rPr>
        <w:t xml:space="preserve">AOF </w:t>
      </w:r>
      <w:r>
        <w:rPr>
          <w:lang w:eastAsia="zh-CN"/>
        </w:rPr>
        <w:br/>
        <w:t xml:space="preserve"> </w:t>
      </w:r>
      <w:r>
        <w:rPr>
          <w:lang w:eastAsia="zh-CN"/>
        </w:rPr>
        <w:br/>
        <w:t xml:space="preserve">Redis </w:t>
      </w:r>
      <w:r>
        <w:rPr>
          <w:lang w:eastAsia="zh-CN"/>
        </w:rPr>
        <w:t>高可用</w:t>
      </w:r>
      <w:r>
        <w:rPr>
          <w:lang w:eastAsia="zh-CN"/>
        </w:rPr>
        <w:br/>
        <w:t xml:space="preserve">  </w:t>
      </w:r>
      <w:r>
        <w:rPr>
          <w:lang w:eastAsia="zh-CN"/>
        </w:rPr>
        <w:br/>
      </w:r>
      <w:r>
        <w:rPr>
          <w:lang w:eastAsia="zh-CN"/>
        </w:rPr>
        <w:t>哨兵机制、</w:t>
      </w:r>
      <w:r>
        <w:rPr>
          <w:lang w:eastAsia="zh-CN"/>
        </w:rPr>
        <w:t>Redis Cluster</w:t>
      </w:r>
      <w:r>
        <w:rPr>
          <w:lang w:eastAsia="zh-CN"/>
        </w:rPr>
        <w:t>、持久化（上面那个）</w:t>
      </w:r>
      <w:r>
        <w:rPr>
          <w:lang w:eastAsia="zh-CN"/>
        </w:rPr>
        <w:t xml:space="preserve"> </w:t>
      </w:r>
      <w:r>
        <w:rPr>
          <w:lang w:eastAsia="zh-CN"/>
        </w:rPr>
        <w:br/>
        <w:t xml:space="preserve"> </w:t>
      </w:r>
      <w:r>
        <w:rPr>
          <w:lang w:eastAsia="zh-CN"/>
        </w:rPr>
        <w:br/>
      </w:r>
      <w:r>
        <w:rPr>
          <w:lang w:eastAsia="zh-CN"/>
        </w:rPr>
        <w:br/>
      </w:r>
      <w:r>
        <w:rPr>
          <w:lang w:eastAsia="zh-CN"/>
        </w:rPr>
        <w:t>计算机网络</w:t>
      </w:r>
      <w:r>
        <w:rPr>
          <w:lang w:eastAsia="zh-CN"/>
        </w:rPr>
        <w:br/>
      </w:r>
      <w:r>
        <w:rPr>
          <w:lang w:eastAsia="zh-CN"/>
        </w:rPr>
        <w:br/>
      </w:r>
      <w:r>
        <w:rPr>
          <w:lang w:eastAsia="zh-CN"/>
        </w:rPr>
        <w:t>点击一个</w:t>
      </w:r>
      <w:r>
        <w:rPr>
          <w:lang w:eastAsia="zh-CN"/>
        </w:rPr>
        <w:t>URL</w:t>
      </w:r>
      <w:r>
        <w:rPr>
          <w:lang w:eastAsia="zh-CN"/>
        </w:rPr>
        <w:t>到页面返回，发生了什么</w:t>
      </w:r>
      <w:r>
        <w:rPr>
          <w:lang w:eastAsia="zh-CN"/>
        </w:rPr>
        <w:br/>
        <w:t xml:space="preserve">  </w:t>
      </w:r>
      <w:r>
        <w:rPr>
          <w:lang w:eastAsia="zh-CN"/>
        </w:rPr>
        <w:br/>
      </w:r>
      <w:r>
        <w:rPr>
          <w:lang w:eastAsia="zh-CN"/>
        </w:rPr>
        <w:t>客户端传给服务端时经过</w:t>
      </w:r>
      <w:r>
        <w:rPr>
          <w:lang w:eastAsia="zh-CN"/>
        </w:rPr>
        <w:t xml:space="preserve"> TCP/IP </w:t>
      </w:r>
      <w:r>
        <w:rPr>
          <w:lang w:eastAsia="zh-CN"/>
        </w:rPr>
        <w:t>四层模型，中途依次加入</w:t>
      </w:r>
      <w:r>
        <w:rPr>
          <w:lang w:eastAsia="zh-CN"/>
        </w:rPr>
        <w:t>HTTP</w:t>
      </w:r>
      <w:r>
        <w:rPr>
          <w:lang w:eastAsia="zh-CN"/>
        </w:rPr>
        <w:t>报文、</w:t>
      </w:r>
      <w:r>
        <w:rPr>
          <w:lang w:eastAsia="zh-CN"/>
        </w:rPr>
        <w:t>TCP</w:t>
      </w:r>
      <w:r>
        <w:rPr>
          <w:lang w:eastAsia="zh-CN"/>
        </w:rPr>
        <w:t>报文、</w:t>
      </w:r>
      <w:r>
        <w:rPr>
          <w:lang w:eastAsia="zh-CN"/>
        </w:rPr>
        <w:t>IP</w:t>
      </w:r>
      <w:r>
        <w:rPr>
          <w:lang w:eastAsia="zh-CN"/>
        </w:rPr>
        <w:t>报文、</w:t>
      </w:r>
      <w:r>
        <w:rPr>
          <w:lang w:eastAsia="zh-CN"/>
        </w:rPr>
        <w:t>MAC</w:t>
      </w:r>
      <w:r>
        <w:rPr>
          <w:lang w:eastAsia="zh-CN"/>
        </w:rPr>
        <w:t>报文，然后逆序依次拆包</w:t>
      </w:r>
      <w:r>
        <w:rPr>
          <w:lang w:eastAsia="zh-CN"/>
        </w:rPr>
        <w:t xml:space="preserve"> </w:t>
      </w:r>
      <w:r>
        <w:rPr>
          <w:lang w:eastAsia="zh-CN"/>
        </w:rPr>
        <w:br/>
        <w:t xml:space="preserve"> </w:t>
      </w:r>
      <w:r>
        <w:rPr>
          <w:lang w:eastAsia="zh-CN"/>
        </w:rPr>
        <w:br/>
        <w:t xml:space="preserve">OSI </w:t>
      </w:r>
      <w:r>
        <w:rPr>
          <w:lang w:eastAsia="zh-CN"/>
        </w:rPr>
        <w:t>七层模型</w:t>
      </w:r>
      <w:r>
        <w:rPr>
          <w:lang w:eastAsia="zh-CN"/>
        </w:rPr>
        <w:t xml:space="preserve"> &amp; TCP/IP </w:t>
      </w:r>
      <w:r>
        <w:rPr>
          <w:lang w:eastAsia="zh-CN"/>
        </w:rPr>
        <w:t>四层模型</w:t>
      </w:r>
      <w:r>
        <w:rPr>
          <w:lang w:eastAsia="zh-CN"/>
        </w:rPr>
        <w:t xml:space="preserve"> </w:t>
      </w:r>
      <w:r>
        <w:rPr>
          <w:lang w:eastAsia="zh-CN"/>
        </w:rPr>
        <w:br/>
        <w:t xml:space="preserve">cookie </w:t>
      </w:r>
      <w:r>
        <w:rPr>
          <w:lang w:eastAsia="zh-CN"/>
        </w:rPr>
        <w:t>和</w:t>
      </w:r>
      <w:r>
        <w:rPr>
          <w:lang w:eastAsia="zh-CN"/>
        </w:rPr>
        <w:t xml:space="preserve"> session </w:t>
      </w:r>
      <w:r>
        <w:rPr>
          <w:lang w:eastAsia="zh-CN"/>
        </w:rPr>
        <w:t>的区别</w:t>
      </w:r>
      <w:r>
        <w:rPr>
          <w:lang w:eastAsia="zh-CN"/>
        </w:rPr>
        <w:t xml:space="preserve"> </w:t>
      </w:r>
      <w:r>
        <w:rPr>
          <w:lang w:eastAsia="zh-CN"/>
        </w:rPr>
        <w:br/>
      </w:r>
      <w:r>
        <w:rPr>
          <w:lang w:eastAsia="zh-CN"/>
        </w:rPr>
        <w:br/>
        <w:t>TCP &amp; UDP</w:t>
      </w:r>
      <w:r>
        <w:rPr>
          <w:lang w:eastAsia="zh-CN"/>
        </w:rPr>
        <w:br/>
      </w:r>
      <w:r>
        <w:rPr>
          <w:lang w:eastAsia="zh-CN"/>
        </w:rPr>
        <w:br/>
        <w:t xml:space="preserve">TCP </w:t>
      </w:r>
      <w:r>
        <w:rPr>
          <w:lang w:eastAsia="zh-CN"/>
        </w:rPr>
        <w:t>三次握手</w:t>
      </w:r>
      <w:r>
        <w:rPr>
          <w:lang w:eastAsia="zh-CN"/>
        </w:rPr>
        <w:t>,</w:t>
      </w:r>
      <w:r>
        <w:rPr>
          <w:lang w:eastAsia="zh-CN"/>
        </w:rPr>
        <w:t>四次挥手的流程（最好能画图，说明各阶段状态）</w:t>
      </w:r>
      <w:r>
        <w:rPr>
          <w:lang w:eastAsia="zh-CN"/>
        </w:rPr>
        <w:t xml:space="preserve"> </w:t>
      </w:r>
      <w:r>
        <w:rPr>
          <w:lang w:eastAsia="zh-CN"/>
        </w:rPr>
        <w:br/>
      </w:r>
      <w:r>
        <w:rPr>
          <w:lang w:eastAsia="zh-CN"/>
        </w:rPr>
        <w:t>为什么需要三次握手</w:t>
      </w:r>
      <w:r>
        <w:rPr>
          <w:lang w:eastAsia="zh-CN"/>
        </w:rPr>
        <w:br/>
        <w:t xml:space="preserve">  </w:t>
      </w:r>
      <w:r>
        <w:rPr>
          <w:lang w:eastAsia="zh-CN"/>
        </w:rPr>
        <w:br/>
      </w:r>
      <w:r>
        <w:rPr>
          <w:lang w:eastAsia="zh-CN"/>
        </w:rPr>
        <w:t>防止已过期的连接再次传到被连接的主机</w:t>
      </w:r>
      <w:r>
        <w:rPr>
          <w:lang w:eastAsia="zh-CN"/>
        </w:rPr>
        <w:t xml:space="preserve"> </w:t>
      </w:r>
      <w:r>
        <w:rPr>
          <w:lang w:eastAsia="zh-CN"/>
        </w:rPr>
        <w:br/>
        <w:t xml:space="preserve"> </w:t>
      </w:r>
      <w:r>
        <w:rPr>
          <w:lang w:eastAsia="zh-CN"/>
        </w:rPr>
        <w:br/>
      </w:r>
      <w:r>
        <w:rPr>
          <w:lang w:eastAsia="zh-CN"/>
        </w:rPr>
        <w:t>为什么需要四次挥手</w:t>
      </w:r>
      <w:r>
        <w:rPr>
          <w:lang w:eastAsia="zh-CN"/>
        </w:rPr>
        <w:t xml:space="preserve"> / </w:t>
      </w:r>
      <w:r>
        <w:rPr>
          <w:lang w:eastAsia="zh-CN"/>
        </w:rPr>
        <w:t>断开连接时为什么比建立连接多一次</w:t>
      </w:r>
      <w:r>
        <w:rPr>
          <w:lang w:eastAsia="zh-CN"/>
        </w:rPr>
        <w:br/>
        <w:t xml:space="preserve">  </w:t>
      </w:r>
      <w:r>
        <w:rPr>
          <w:lang w:eastAsia="zh-CN"/>
        </w:rPr>
        <w:br/>
      </w:r>
      <w:r>
        <w:rPr>
          <w:lang w:eastAsia="zh-CN"/>
        </w:rPr>
        <w:t>服务端的</w:t>
      </w:r>
      <w:r>
        <w:rPr>
          <w:lang w:eastAsia="zh-CN"/>
        </w:rPr>
        <w:t xml:space="preserve"> ACK </w:t>
      </w:r>
      <w:r>
        <w:rPr>
          <w:lang w:eastAsia="zh-CN"/>
        </w:rPr>
        <w:t>和</w:t>
      </w:r>
      <w:r>
        <w:rPr>
          <w:lang w:eastAsia="zh-CN"/>
        </w:rPr>
        <w:t xml:space="preserve"> FIN </w:t>
      </w:r>
      <w:r>
        <w:rPr>
          <w:lang w:eastAsia="zh-CN"/>
        </w:rPr>
        <w:t>一般都会分开发送，</w:t>
      </w:r>
      <w:r>
        <w:rPr>
          <w:lang w:eastAsia="zh-CN"/>
        </w:rPr>
        <w:t xml:space="preserve">ACK </w:t>
      </w:r>
      <w:r>
        <w:rPr>
          <w:lang w:eastAsia="zh-CN"/>
        </w:rPr>
        <w:t>表示自己收到了客户端的断开请求（但还有数据没传输完），</w:t>
      </w:r>
      <w:r>
        <w:rPr>
          <w:lang w:eastAsia="zh-CN"/>
        </w:rPr>
        <w:t xml:space="preserve">FIN </w:t>
      </w:r>
      <w:r>
        <w:rPr>
          <w:lang w:eastAsia="zh-CN"/>
        </w:rPr>
        <w:t>表示自己传输完了数据</w:t>
      </w:r>
      <w:r>
        <w:rPr>
          <w:lang w:eastAsia="zh-CN"/>
        </w:rPr>
        <w:t xml:space="preserve"> </w:t>
      </w:r>
      <w:r>
        <w:rPr>
          <w:lang w:eastAsia="zh-CN"/>
        </w:rPr>
        <w:br/>
        <w:t xml:space="preserve"> </w:t>
      </w:r>
      <w:r>
        <w:rPr>
          <w:lang w:eastAsia="zh-CN"/>
        </w:rPr>
        <w:br/>
        <w:t xml:space="preserve">TCP </w:t>
      </w:r>
      <w:r>
        <w:rPr>
          <w:lang w:eastAsia="zh-CN"/>
        </w:rPr>
        <w:t>和</w:t>
      </w:r>
      <w:r>
        <w:rPr>
          <w:lang w:eastAsia="zh-CN"/>
        </w:rPr>
        <w:t xml:space="preserve"> UDP </w:t>
      </w:r>
      <w:r>
        <w:rPr>
          <w:lang w:eastAsia="zh-CN"/>
        </w:rPr>
        <w:t>的区别</w:t>
      </w:r>
      <w:r>
        <w:rPr>
          <w:lang w:eastAsia="zh-CN"/>
        </w:rPr>
        <w:t xml:space="preserve"> </w:t>
      </w:r>
      <w:r>
        <w:rPr>
          <w:lang w:eastAsia="zh-CN"/>
        </w:rPr>
        <w:br/>
        <w:t xml:space="preserve">TIME_WAIT </w:t>
      </w:r>
      <w:r>
        <w:rPr>
          <w:lang w:eastAsia="zh-CN"/>
        </w:rPr>
        <w:t>的作用</w:t>
      </w:r>
      <w:r>
        <w:rPr>
          <w:lang w:eastAsia="zh-CN"/>
        </w:rPr>
        <w:br/>
      </w:r>
      <w:r>
        <w:rPr>
          <w:lang w:eastAsia="zh-CN"/>
        </w:rPr>
        <w:br/>
      </w:r>
      <w:r>
        <w:rPr>
          <w:lang w:eastAsia="zh-CN"/>
        </w:rPr>
        <w:t>保证客户端发送的最后一个</w:t>
      </w:r>
      <w:r>
        <w:rPr>
          <w:lang w:eastAsia="zh-CN"/>
        </w:rPr>
        <w:t>ACK</w:t>
      </w:r>
      <w:r>
        <w:rPr>
          <w:lang w:eastAsia="zh-CN"/>
        </w:rPr>
        <w:t>报文能够到达服务器</w:t>
      </w:r>
      <w:r>
        <w:rPr>
          <w:lang w:eastAsia="zh-CN"/>
        </w:rPr>
        <w:t xml:space="preserve"> </w:t>
      </w:r>
      <w:r>
        <w:rPr>
          <w:lang w:eastAsia="zh-CN"/>
        </w:rPr>
        <w:br/>
      </w:r>
      <w:r>
        <w:rPr>
          <w:lang w:eastAsia="zh-CN"/>
        </w:rPr>
        <w:t>防止类似与</w:t>
      </w:r>
      <w:r>
        <w:rPr>
          <w:lang w:eastAsia="zh-CN"/>
        </w:rPr>
        <w:t>“</w:t>
      </w:r>
      <w:r>
        <w:rPr>
          <w:lang w:eastAsia="zh-CN"/>
        </w:rPr>
        <w:t>三次握手</w:t>
      </w:r>
      <w:r>
        <w:rPr>
          <w:lang w:eastAsia="zh-CN"/>
        </w:rPr>
        <w:t>”</w:t>
      </w:r>
      <w:r>
        <w:rPr>
          <w:lang w:eastAsia="zh-CN"/>
        </w:rPr>
        <w:t>中提到了的</w:t>
      </w:r>
      <w:r>
        <w:rPr>
          <w:lang w:eastAsia="zh-CN"/>
        </w:rPr>
        <w:t>“</w:t>
      </w:r>
      <w:r>
        <w:rPr>
          <w:lang w:eastAsia="zh-CN"/>
        </w:rPr>
        <w:t>已经失效的连接请求报文段</w:t>
      </w:r>
      <w:r>
        <w:rPr>
          <w:lang w:eastAsia="zh-CN"/>
        </w:rPr>
        <w:t>”</w:t>
      </w:r>
      <w:r>
        <w:rPr>
          <w:lang w:eastAsia="zh-CN"/>
        </w:rPr>
        <w:t>出现在本连接中。客户端</w:t>
      </w:r>
      <w:r>
        <w:rPr>
          <w:lang w:eastAsia="zh-CN"/>
        </w:rPr>
        <w:lastRenderedPageBreak/>
        <w:t>发送完最后一个确认报文后，在这个</w:t>
      </w:r>
      <w:r>
        <w:rPr>
          <w:lang w:eastAsia="zh-CN"/>
        </w:rPr>
        <w:t>2MSL</w:t>
      </w:r>
      <w:r>
        <w:rPr>
          <w:lang w:eastAsia="zh-CN"/>
        </w:rPr>
        <w:t>时间中，就可以使本连接持续的时间内所产生的所有报文段都从网络中消失</w:t>
      </w:r>
      <w:r>
        <w:rPr>
          <w:lang w:eastAsia="zh-CN"/>
        </w:rPr>
        <w:t xml:space="preserve"> </w:t>
      </w:r>
      <w:r>
        <w:rPr>
          <w:lang w:eastAsia="zh-CN"/>
        </w:rPr>
        <w:br/>
        <w:t xml:space="preserve"> </w:t>
      </w:r>
      <w:r>
        <w:rPr>
          <w:lang w:eastAsia="zh-CN"/>
        </w:rPr>
        <w:br/>
      </w:r>
      <w:r>
        <w:rPr>
          <w:lang w:eastAsia="zh-CN"/>
        </w:rPr>
        <w:br/>
        <w:t>HTTPS</w:t>
      </w:r>
      <w:r>
        <w:rPr>
          <w:lang w:eastAsia="zh-CN"/>
        </w:rPr>
        <w:br/>
      </w:r>
      <w:r>
        <w:rPr>
          <w:lang w:eastAsia="zh-CN"/>
        </w:rPr>
        <w:br/>
      </w:r>
      <w:proofErr w:type="spellStart"/>
      <w:r>
        <w:rPr>
          <w:lang w:eastAsia="zh-CN"/>
        </w:rPr>
        <w:t>HTTPS</w:t>
      </w:r>
      <w:proofErr w:type="spellEnd"/>
      <w:r>
        <w:rPr>
          <w:lang w:eastAsia="zh-CN"/>
        </w:rPr>
        <w:t>的优势</w:t>
      </w:r>
      <w:r>
        <w:rPr>
          <w:lang w:eastAsia="zh-CN"/>
        </w:rPr>
        <w:br/>
        <w:t xml:space="preserve">  </w:t>
      </w:r>
      <w:r>
        <w:rPr>
          <w:lang w:eastAsia="zh-CN"/>
        </w:rPr>
        <w:br/>
        <w:t>CA</w:t>
      </w:r>
      <w:r>
        <w:rPr>
          <w:lang w:eastAsia="zh-CN"/>
        </w:rPr>
        <w:t>证书认证、加密传输</w:t>
      </w:r>
      <w:r>
        <w:rPr>
          <w:lang w:eastAsia="zh-CN"/>
        </w:rPr>
        <w:t xml:space="preserve"> </w:t>
      </w:r>
      <w:r>
        <w:rPr>
          <w:lang w:eastAsia="zh-CN"/>
        </w:rPr>
        <w:br/>
        <w:t xml:space="preserve"> </w:t>
      </w:r>
      <w:r>
        <w:rPr>
          <w:lang w:eastAsia="zh-CN"/>
        </w:rPr>
        <w:br/>
        <w:t>HTTPS</w:t>
      </w:r>
      <w:r>
        <w:rPr>
          <w:lang w:eastAsia="zh-CN"/>
        </w:rPr>
        <w:t>建立连接流程</w:t>
      </w:r>
      <w:r>
        <w:rPr>
          <w:lang w:eastAsia="zh-CN"/>
        </w:rPr>
        <w:t xml:space="preserve"> </w:t>
      </w:r>
      <w:r>
        <w:rPr>
          <w:lang w:eastAsia="zh-CN"/>
        </w:rPr>
        <w:br/>
      </w:r>
      <w:r>
        <w:rPr>
          <w:lang w:eastAsia="zh-CN"/>
        </w:rPr>
        <w:t>为什么传输过程中采用对称加密，协商时采用非对称加密</w:t>
      </w:r>
      <w:r>
        <w:rPr>
          <w:lang w:eastAsia="zh-CN"/>
        </w:rPr>
        <w:br/>
        <w:t xml:space="preserve">  </w:t>
      </w:r>
      <w:r>
        <w:rPr>
          <w:lang w:eastAsia="zh-CN"/>
        </w:rPr>
        <w:br/>
      </w:r>
      <w:r>
        <w:rPr>
          <w:lang w:eastAsia="zh-CN"/>
        </w:rPr>
        <w:t>对称加密快</w:t>
      </w:r>
      <w:r>
        <w:rPr>
          <w:lang w:eastAsia="zh-CN"/>
        </w:rPr>
        <w:t xml:space="preserve"> </w:t>
      </w:r>
      <w:r>
        <w:rPr>
          <w:lang w:eastAsia="zh-CN"/>
        </w:rPr>
        <w:br/>
        <w:t xml:space="preserve"> </w:t>
      </w:r>
      <w:r>
        <w:rPr>
          <w:lang w:eastAsia="zh-CN"/>
        </w:rPr>
        <w:br/>
      </w:r>
      <w:r>
        <w:rPr>
          <w:lang w:eastAsia="zh-CN"/>
        </w:rPr>
        <w:br/>
      </w:r>
      <w:r>
        <w:rPr>
          <w:lang w:eastAsia="zh-CN"/>
        </w:rPr>
        <w:t>操作系统</w:t>
      </w:r>
      <w:r>
        <w:rPr>
          <w:lang w:eastAsia="zh-CN"/>
        </w:rPr>
        <w:br/>
      </w:r>
      <w:r>
        <w:rPr>
          <w:lang w:eastAsia="zh-CN"/>
        </w:rPr>
        <w:t>进程</w:t>
      </w:r>
      <w:r>
        <w:rPr>
          <w:lang w:eastAsia="zh-CN"/>
        </w:rPr>
        <w:t xml:space="preserve"> &amp; </w:t>
      </w:r>
      <w:r>
        <w:rPr>
          <w:lang w:eastAsia="zh-CN"/>
        </w:rPr>
        <w:t>线程</w:t>
      </w:r>
      <w:r>
        <w:rPr>
          <w:lang w:eastAsia="zh-CN"/>
        </w:rPr>
        <w:br/>
      </w:r>
      <w:r>
        <w:rPr>
          <w:lang w:eastAsia="zh-CN"/>
        </w:rPr>
        <w:br/>
      </w:r>
      <w:r>
        <w:rPr>
          <w:lang w:eastAsia="zh-CN"/>
        </w:rPr>
        <w:t>进程和线程的区别</w:t>
      </w:r>
      <w:r>
        <w:rPr>
          <w:lang w:eastAsia="zh-CN"/>
        </w:rPr>
        <w:t xml:space="preserve"> </w:t>
      </w:r>
      <w:r>
        <w:rPr>
          <w:lang w:eastAsia="zh-CN"/>
        </w:rPr>
        <w:br/>
      </w:r>
      <w:r>
        <w:rPr>
          <w:lang w:eastAsia="zh-CN"/>
        </w:rPr>
        <w:t>进程间通信方式</w:t>
      </w:r>
      <w:r>
        <w:rPr>
          <w:lang w:eastAsia="zh-CN"/>
        </w:rPr>
        <w:br/>
        <w:t xml:space="preserve">  </w:t>
      </w:r>
      <w:r>
        <w:rPr>
          <w:lang w:eastAsia="zh-CN"/>
        </w:rPr>
        <w:br/>
      </w:r>
      <w:r>
        <w:rPr>
          <w:lang w:eastAsia="zh-CN"/>
        </w:rPr>
        <w:t>管道、消息队列、信号量、共享内存</w:t>
      </w:r>
      <w:r>
        <w:rPr>
          <w:lang w:eastAsia="zh-CN"/>
        </w:rPr>
        <w:t xml:space="preserve"> </w:t>
      </w:r>
      <w:r>
        <w:rPr>
          <w:lang w:eastAsia="zh-CN"/>
        </w:rPr>
        <w:br/>
        <w:t xml:space="preserve"> </w:t>
      </w:r>
      <w:r>
        <w:rPr>
          <w:lang w:eastAsia="zh-CN"/>
        </w:rPr>
        <w:br/>
      </w:r>
      <w:r>
        <w:rPr>
          <w:lang w:eastAsia="zh-CN"/>
        </w:rPr>
        <w:t>线程间通信方式</w:t>
      </w:r>
      <w:r>
        <w:rPr>
          <w:lang w:eastAsia="zh-CN"/>
        </w:rPr>
        <w:br/>
        <w:t xml:space="preserve">  </w:t>
      </w:r>
      <w:r>
        <w:rPr>
          <w:lang w:eastAsia="zh-CN"/>
        </w:rPr>
        <w:br/>
      </w:r>
      <w:r>
        <w:rPr>
          <w:lang w:eastAsia="zh-CN"/>
        </w:rPr>
        <w:t>消息队列、全局变量</w:t>
      </w:r>
      <w:r>
        <w:rPr>
          <w:lang w:eastAsia="zh-CN"/>
        </w:rPr>
        <w:t xml:space="preserve"> </w:t>
      </w:r>
      <w:r>
        <w:rPr>
          <w:lang w:eastAsia="zh-CN"/>
        </w:rPr>
        <w:br/>
        <w:t xml:space="preserve"> </w:t>
      </w:r>
      <w:r>
        <w:rPr>
          <w:lang w:eastAsia="zh-CN"/>
        </w:rPr>
        <w:br/>
      </w:r>
      <w:r>
        <w:rPr>
          <w:lang w:eastAsia="zh-CN"/>
        </w:rPr>
        <w:br/>
        <w:t>Linux</w:t>
      </w:r>
      <w:r>
        <w:rPr>
          <w:lang w:eastAsia="zh-CN"/>
        </w:rPr>
        <w:t>（几乎为</w:t>
      </w:r>
      <w:r>
        <w:rPr>
          <w:lang w:eastAsia="zh-CN"/>
        </w:rPr>
        <w:t>Linux</w:t>
      </w:r>
      <w:r>
        <w:rPr>
          <w:lang w:eastAsia="zh-CN"/>
        </w:rPr>
        <w:t>命令）</w:t>
      </w:r>
      <w:r>
        <w:rPr>
          <w:lang w:eastAsia="zh-CN"/>
        </w:rPr>
        <w:br/>
      </w:r>
      <w:r>
        <w:rPr>
          <w:lang w:eastAsia="zh-CN"/>
        </w:rPr>
        <w:br/>
      </w:r>
      <w:r>
        <w:rPr>
          <w:lang w:eastAsia="zh-CN"/>
        </w:rPr>
        <w:t>查找某个进程（</w:t>
      </w:r>
      <w:proofErr w:type="spellStart"/>
      <w:r>
        <w:rPr>
          <w:lang w:eastAsia="zh-CN"/>
        </w:rPr>
        <w:t>ps</w:t>
      </w:r>
      <w:proofErr w:type="spellEnd"/>
      <w:r>
        <w:rPr>
          <w:lang w:eastAsia="zh-CN"/>
        </w:rPr>
        <w:t xml:space="preserve"> aux |grep </w:t>
      </w:r>
      <w:proofErr w:type="spellStart"/>
      <w:r>
        <w:rPr>
          <w:lang w:eastAsia="zh-CN"/>
        </w:rPr>
        <w:t>threadId</w:t>
      </w:r>
      <w:proofErr w:type="spellEnd"/>
      <w:r>
        <w:rPr>
          <w:lang w:eastAsia="zh-CN"/>
        </w:rPr>
        <w:t>）</w:t>
      </w:r>
      <w:r>
        <w:rPr>
          <w:lang w:eastAsia="zh-CN"/>
        </w:rPr>
        <w:t xml:space="preserve"> </w:t>
      </w:r>
      <w:r>
        <w:rPr>
          <w:lang w:eastAsia="zh-CN"/>
        </w:rPr>
        <w:br/>
      </w:r>
      <w:r>
        <w:rPr>
          <w:lang w:eastAsia="zh-CN"/>
        </w:rPr>
        <w:t>杀掉某个进程（</w:t>
      </w:r>
      <w:r>
        <w:rPr>
          <w:lang w:eastAsia="zh-CN"/>
        </w:rPr>
        <w:t>kill</w:t>
      </w:r>
      <w:r>
        <w:rPr>
          <w:lang w:eastAsia="zh-CN"/>
        </w:rPr>
        <w:t>，参数添加</w:t>
      </w:r>
      <w:r>
        <w:rPr>
          <w:lang w:eastAsia="zh-CN"/>
        </w:rPr>
        <w:t>-9</w:t>
      </w:r>
      <w:r>
        <w:rPr>
          <w:lang w:eastAsia="zh-CN"/>
        </w:rPr>
        <w:t>表示强制执行）</w:t>
      </w:r>
      <w:r>
        <w:rPr>
          <w:lang w:eastAsia="zh-CN"/>
        </w:rPr>
        <w:t xml:space="preserve"> </w:t>
      </w:r>
      <w:r>
        <w:rPr>
          <w:lang w:eastAsia="zh-CN"/>
        </w:rPr>
        <w:br/>
      </w:r>
      <w:r>
        <w:rPr>
          <w:lang w:eastAsia="zh-CN"/>
        </w:rPr>
        <w:t>查看某个端口是否被占用（</w:t>
      </w:r>
      <w:r>
        <w:rPr>
          <w:lang w:eastAsia="zh-CN"/>
        </w:rPr>
        <w:t>netstat -</w:t>
      </w:r>
      <w:proofErr w:type="spellStart"/>
      <w:r>
        <w:rPr>
          <w:lang w:eastAsia="zh-CN"/>
        </w:rPr>
        <w:t>anp</w:t>
      </w:r>
      <w:proofErr w:type="spellEnd"/>
      <w:r>
        <w:rPr>
          <w:lang w:eastAsia="zh-CN"/>
        </w:rPr>
        <w:t xml:space="preserve"> |grep </w:t>
      </w:r>
      <w:proofErr w:type="spellStart"/>
      <w:r>
        <w:rPr>
          <w:lang w:eastAsia="zh-CN"/>
        </w:rPr>
        <w:t>threadId</w:t>
      </w:r>
      <w:proofErr w:type="spellEnd"/>
      <w:r>
        <w:rPr>
          <w:lang w:eastAsia="zh-CN"/>
        </w:rPr>
        <w:t>）</w:t>
      </w:r>
      <w:r>
        <w:rPr>
          <w:lang w:eastAsia="zh-CN"/>
        </w:rPr>
        <w:t xml:space="preserve"> </w:t>
      </w:r>
      <w:r>
        <w:rPr>
          <w:lang w:eastAsia="zh-CN"/>
        </w:rPr>
        <w:br/>
      </w:r>
      <w:r>
        <w:rPr>
          <w:lang w:eastAsia="zh-CN"/>
        </w:rPr>
        <w:t>实时查看进程状态（</w:t>
      </w:r>
      <w:r>
        <w:rPr>
          <w:lang w:eastAsia="zh-CN"/>
        </w:rPr>
        <w:t>top</w:t>
      </w:r>
      <w:r>
        <w:rPr>
          <w:lang w:eastAsia="zh-CN"/>
        </w:rPr>
        <w:t>）</w:t>
      </w:r>
      <w:r>
        <w:rPr>
          <w:lang w:eastAsia="zh-CN"/>
        </w:rPr>
        <w:t xml:space="preserve"> </w:t>
      </w:r>
      <w:r>
        <w:rPr>
          <w:lang w:eastAsia="zh-CN"/>
        </w:rPr>
        <w:br/>
      </w:r>
      <w:r>
        <w:rPr>
          <w:lang w:eastAsia="zh-CN"/>
        </w:rPr>
        <w:lastRenderedPageBreak/>
        <w:br/>
      </w:r>
      <w:r>
        <w:rPr>
          <w:lang w:eastAsia="zh-CN"/>
        </w:rPr>
        <w:t>算法</w:t>
      </w:r>
      <w:r>
        <w:rPr>
          <w:lang w:eastAsia="zh-CN"/>
        </w:rPr>
        <w:br/>
      </w:r>
      <w:r>
        <w:rPr>
          <w:lang w:eastAsia="zh-CN"/>
        </w:rPr>
        <w:br/>
      </w:r>
      <w:r>
        <w:rPr>
          <w:lang w:eastAsia="zh-CN"/>
        </w:rPr>
        <w:t>最大子序列和</w:t>
      </w:r>
      <w:r>
        <w:rPr>
          <w:lang w:eastAsia="zh-CN"/>
        </w:rPr>
        <w:t xml:space="preserve"> </w:t>
      </w:r>
      <w:r>
        <w:rPr>
          <w:lang w:eastAsia="zh-CN"/>
        </w:rPr>
        <w:br/>
      </w:r>
      <w:r>
        <w:rPr>
          <w:lang w:eastAsia="zh-CN"/>
        </w:rPr>
        <w:t>反转链表</w:t>
      </w:r>
      <w:r>
        <w:rPr>
          <w:lang w:eastAsia="zh-CN"/>
        </w:rPr>
        <w:t xml:space="preserve"> </w:t>
      </w:r>
      <w:r>
        <w:rPr>
          <w:lang w:eastAsia="zh-CN"/>
        </w:rPr>
        <w:br/>
      </w:r>
      <w:r>
        <w:rPr>
          <w:lang w:eastAsia="zh-CN"/>
        </w:rPr>
        <w:t>数组中查找两数之和为</w:t>
      </w:r>
      <w:r>
        <w:rPr>
          <w:lang w:eastAsia="zh-CN"/>
        </w:rPr>
        <w:t>K</w:t>
      </w:r>
      <w:r>
        <w:rPr>
          <w:lang w:eastAsia="zh-CN"/>
        </w:rPr>
        <w:t>的序列对</w:t>
      </w:r>
      <w:r>
        <w:rPr>
          <w:lang w:eastAsia="zh-CN"/>
        </w:rPr>
        <w:t xml:space="preserve"> </w:t>
      </w:r>
      <w:r>
        <w:rPr>
          <w:lang w:eastAsia="zh-CN"/>
        </w:rPr>
        <w:br/>
      </w:r>
      <w:r>
        <w:rPr>
          <w:lang w:eastAsia="zh-CN"/>
        </w:rPr>
        <w:br/>
      </w:r>
      <w:r>
        <w:rPr>
          <w:lang w:eastAsia="zh-CN"/>
        </w:rPr>
        <w:br/>
      </w:r>
      <w:r>
        <w:rPr>
          <w:lang w:eastAsia="zh-CN"/>
        </w:rPr>
        <w:t>坎坷面经</w:t>
      </w:r>
      <w:r>
        <w:rPr>
          <w:lang w:eastAsia="zh-CN"/>
        </w:rPr>
        <w:br/>
      </w:r>
      <w:r>
        <w:rPr>
          <w:lang w:eastAsia="zh-CN"/>
        </w:rPr>
        <w:t>大家可以找找上面的高频问题在下面的面试中也出现过多少次（笑），针对每个公司会有一个小结（碎碎念）。按照顺序分别是：</w:t>
      </w:r>
      <w:r>
        <w:rPr>
          <w:lang w:eastAsia="zh-CN"/>
        </w:rPr>
        <w:br/>
      </w:r>
      <w:r>
        <w:rPr>
          <w:lang w:eastAsia="zh-CN"/>
        </w:rPr>
        <w:t>腾讯</w:t>
      </w:r>
      <w:r>
        <w:rPr>
          <w:lang w:eastAsia="zh-CN"/>
        </w:rPr>
        <w:t xml:space="preserve"> - </w:t>
      </w:r>
      <w:r>
        <w:rPr>
          <w:lang w:eastAsia="zh-CN"/>
        </w:rPr>
        <w:t>阿里</w:t>
      </w:r>
      <w:r>
        <w:rPr>
          <w:lang w:eastAsia="zh-CN"/>
        </w:rPr>
        <w:t xml:space="preserve"> - </w:t>
      </w:r>
      <w:r>
        <w:rPr>
          <w:lang w:eastAsia="zh-CN"/>
        </w:rPr>
        <w:t>美团</w:t>
      </w:r>
      <w:r>
        <w:rPr>
          <w:lang w:eastAsia="zh-CN"/>
        </w:rPr>
        <w:t xml:space="preserve"> - </w:t>
      </w:r>
      <w:r>
        <w:rPr>
          <w:lang w:eastAsia="zh-CN"/>
        </w:rPr>
        <w:t>字节跳动</w:t>
      </w:r>
      <w:r>
        <w:rPr>
          <w:lang w:eastAsia="zh-CN"/>
        </w:rPr>
        <w:t xml:space="preserve"> - </w:t>
      </w:r>
      <w:r>
        <w:rPr>
          <w:lang w:eastAsia="zh-CN"/>
        </w:rPr>
        <w:t>京东</w:t>
      </w:r>
      <w:r>
        <w:rPr>
          <w:lang w:eastAsia="zh-CN"/>
        </w:rPr>
        <w:t xml:space="preserve"> - </w:t>
      </w:r>
      <w:r>
        <w:rPr>
          <w:lang w:eastAsia="zh-CN"/>
        </w:rPr>
        <w:t>网易</w:t>
      </w:r>
      <w:r>
        <w:rPr>
          <w:lang w:eastAsia="zh-CN"/>
        </w:rPr>
        <w:br/>
      </w:r>
      <w:r>
        <w:rPr>
          <w:lang w:eastAsia="zh-CN"/>
        </w:rPr>
        <w:t>携程</w:t>
      </w:r>
      <w:r>
        <w:rPr>
          <w:lang w:eastAsia="zh-CN"/>
        </w:rPr>
        <w:t xml:space="preserve"> - </w:t>
      </w:r>
      <w:r>
        <w:rPr>
          <w:lang w:eastAsia="zh-CN"/>
        </w:rPr>
        <w:t>旷视</w:t>
      </w:r>
      <w:r>
        <w:rPr>
          <w:lang w:eastAsia="zh-CN"/>
        </w:rPr>
        <w:t xml:space="preserve"> - </w:t>
      </w:r>
      <w:r>
        <w:rPr>
          <w:lang w:eastAsia="zh-CN"/>
        </w:rPr>
        <w:t>新浪</w:t>
      </w:r>
      <w:r>
        <w:rPr>
          <w:lang w:eastAsia="zh-CN"/>
        </w:rPr>
        <w:t xml:space="preserve"> - </w:t>
      </w:r>
      <w:r>
        <w:rPr>
          <w:lang w:eastAsia="zh-CN"/>
        </w:rPr>
        <w:t>小米</w:t>
      </w:r>
      <w:r>
        <w:rPr>
          <w:lang w:eastAsia="zh-CN"/>
        </w:rPr>
        <w:t xml:space="preserve"> - </w:t>
      </w:r>
      <w:r>
        <w:rPr>
          <w:lang w:eastAsia="zh-CN"/>
        </w:rPr>
        <w:t>搜狐</w:t>
      </w:r>
      <w:r>
        <w:rPr>
          <w:lang w:eastAsia="zh-CN"/>
        </w:rPr>
        <w:t xml:space="preserve"> - </w:t>
      </w:r>
      <w:r>
        <w:rPr>
          <w:lang w:eastAsia="zh-CN"/>
        </w:rPr>
        <w:t>快手</w:t>
      </w:r>
      <w:r>
        <w:rPr>
          <w:lang w:eastAsia="zh-CN"/>
        </w:rPr>
        <w:br/>
      </w:r>
      <w:proofErr w:type="spellStart"/>
      <w:r>
        <w:rPr>
          <w:lang w:eastAsia="zh-CN"/>
        </w:rPr>
        <w:t>Paypal</w:t>
      </w:r>
      <w:proofErr w:type="spellEnd"/>
      <w:r>
        <w:rPr>
          <w:lang w:eastAsia="zh-CN"/>
        </w:rPr>
        <w:t xml:space="preserve"> - </w:t>
      </w:r>
      <w:proofErr w:type="spellStart"/>
      <w:r>
        <w:rPr>
          <w:lang w:eastAsia="zh-CN"/>
        </w:rPr>
        <w:t>FreeWheel</w:t>
      </w:r>
      <w:proofErr w:type="spellEnd"/>
      <w:r>
        <w:rPr>
          <w:lang w:eastAsia="zh-CN"/>
        </w:rPr>
        <w:br/>
      </w:r>
      <w:r>
        <w:rPr>
          <w:lang w:eastAsia="zh-CN"/>
        </w:rPr>
        <w:t>乐元素</w:t>
      </w:r>
      <w:r>
        <w:rPr>
          <w:lang w:eastAsia="zh-CN"/>
        </w:rPr>
        <w:t xml:space="preserve"> - </w:t>
      </w:r>
      <w:proofErr w:type="spellStart"/>
      <w:r>
        <w:rPr>
          <w:lang w:eastAsia="zh-CN"/>
        </w:rPr>
        <w:t>SmartX</w:t>
      </w:r>
      <w:proofErr w:type="spellEnd"/>
      <w:r>
        <w:rPr>
          <w:lang w:eastAsia="zh-CN"/>
        </w:rPr>
        <w:t xml:space="preserve"> - </w:t>
      </w:r>
      <w:r>
        <w:rPr>
          <w:lang w:eastAsia="zh-CN"/>
        </w:rPr>
        <w:t>当当</w:t>
      </w:r>
      <w:r>
        <w:rPr>
          <w:lang w:eastAsia="zh-CN"/>
        </w:rPr>
        <w:t xml:space="preserve"> </w:t>
      </w:r>
      <w:r>
        <w:rPr>
          <w:lang w:eastAsia="zh-CN"/>
        </w:rPr>
        <w:br/>
      </w:r>
      <w:r>
        <w:rPr>
          <w:lang w:eastAsia="zh-CN"/>
        </w:rPr>
        <w:t>腾讯</w:t>
      </w:r>
      <w:r>
        <w:rPr>
          <w:lang w:eastAsia="zh-CN"/>
        </w:rPr>
        <w:t>-</w:t>
      </w:r>
      <w:r>
        <w:rPr>
          <w:lang w:eastAsia="zh-CN"/>
        </w:rPr>
        <w:t>医疗</w:t>
      </w:r>
      <w:r>
        <w:rPr>
          <w:lang w:eastAsia="zh-CN"/>
        </w:rPr>
        <w:br/>
      </w:r>
      <w:r>
        <w:rPr>
          <w:lang w:eastAsia="zh-CN"/>
        </w:rPr>
        <w:t>一面</w:t>
      </w:r>
      <w:r>
        <w:rPr>
          <w:lang w:eastAsia="zh-CN"/>
        </w:rPr>
        <w:br/>
        <w:t>MySQL</w:t>
      </w:r>
      <w:r>
        <w:rPr>
          <w:lang w:eastAsia="zh-CN"/>
        </w:rPr>
        <w:br/>
      </w:r>
      <w:r>
        <w:rPr>
          <w:lang w:eastAsia="zh-CN"/>
        </w:rPr>
        <w:br/>
      </w:r>
      <w:r>
        <w:rPr>
          <w:lang w:eastAsia="zh-CN"/>
        </w:rPr>
        <w:t>事务的特性</w:t>
      </w:r>
      <w:r>
        <w:rPr>
          <w:lang w:eastAsia="zh-CN"/>
        </w:rPr>
        <w:t xml:space="preserve"> </w:t>
      </w:r>
      <w:r>
        <w:rPr>
          <w:lang w:eastAsia="zh-CN"/>
        </w:rPr>
        <w:br/>
      </w:r>
      <w:r>
        <w:rPr>
          <w:lang w:eastAsia="zh-CN"/>
        </w:rPr>
        <w:t>如何删除表中的所有数据，</w:t>
      </w:r>
      <w:r>
        <w:rPr>
          <w:lang w:eastAsia="zh-CN"/>
        </w:rPr>
        <w:t>delete</w:t>
      </w:r>
      <w:r>
        <w:rPr>
          <w:lang w:eastAsia="zh-CN"/>
        </w:rPr>
        <w:t>和</w:t>
      </w:r>
      <w:r>
        <w:rPr>
          <w:lang w:eastAsia="zh-CN"/>
        </w:rPr>
        <w:t>truncate</w:t>
      </w:r>
      <w:r>
        <w:rPr>
          <w:lang w:eastAsia="zh-CN"/>
        </w:rPr>
        <w:t>的区别</w:t>
      </w:r>
      <w:r>
        <w:rPr>
          <w:lang w:eastAsia="zh-CN"/>
        </w:rPr>
        <w:t xml:space="preserve"> </w:t>
      </w:r>
      <w:r>
        <w:rPr>
          <w:lang w:eastAsia="zh-CN"/>
        </w:rPr>
        <w:br/>
        <w:t>char, varchar, text</w:t>
      </w:r>
      <w:r>
        <w:rPr>
          <w:lang w:eastAsia="zh-CN"/>
        </w:rPr>
        <w:t>的区别</w:t>
      </w:r>
      <w:r>
        <w:rPr>
          <w:lang w:eastAsia="zh-CN"/>
        </w:rPr>
        <w:t xml:space="preserve"> </w:t>
      </w:r>
      <w:r>
        <w:rPr>
          <w:lang w:eastAsia="zh-CN"/>
        </w:rPr>
        <w:br/>
      </w:r>
      <w:r>
        <w:rPr>
          <w:lang w:eastAsia="zh-CN"/>
        </w:rPr>
        <w:t>一张表里数据量大，慢查询怎么办</w:t>
      </w:r>
      <w:r>
        <w:rPr>
          <w:lang w:eastAsia="zh-CN"/>
        </w:rPr>
        <w:t xml:space="preserve"> </w:t>
      </w:r>
      <w:r>
        <w:rPr>
          <w:lang w:eastAsia="zh-CN"/>
        </w:rPr>
        <w:br/>
      </w:r>
      <w:r>
        <w:rPr>
          <w:lang w:eastAsia="zh-CN"/>
        </w:rPr>
        <w:br/>
        <w:t>Redis</w:t>
      </w:r>
      <w:r>
        <w:rPr>
          <w:lang w:eastAsia="zh-CN"/>
        </w:rPr>
        <w:br/>
      </w:r>
      <w:r>
        <w:rPr>
          <w:lang w:eastAsia="zh-CN"/>
        </w:rPr>
        <w:br/>
      </w:r>
      <w:proofErr w:type="spellStart"/>
      <w:r>
        <w:rPr>
          <w:lang w:eastAsia="zh-CN"/>
        </w:rPr>
        <w:t>redis</w:t>
      </w:r>
      <w:proofErr w:type="spellEnd"/>
      <w:r>
        <w:rPr>
          <w:lang w:eastAsia="zh-CN"/>
        </w:rPr>
        <w:t xml:space="preserve"> </w:t>
      </w:r>
      <w:r>
        <w:rPr>
          <w:lang w:eastAsia="zh-CN"/>
        </w:rPr>
        <w:t>的数据结构</w:t>
      </w:r>
      <w:r>
        <w:rPr>
          <w:lang w:eastAsia="zh-CN"/>
        </w:rPr>
        <w:t xml:space="preserve"> </w:t>
      </w:r>
      <w:r>
        <w:rPr>
          <w:lang w:eastAsia="zh-CN"/>
        </w:rPr>
        <w:br/>
      </w:r>
      <w:proofErr w:type="spellStart"/>
      <w:r>
        <w:rPr>
          <w:lang w:eastAsia="zh-CN"/>
        </w:rPr>
        <w:t>zset</w:t>
      </w:r>
      <w:proofErr w:type="spellEnd"/>
      <w:r>
        <w:rPr>
          <w:lang w:eastAsia="zh-CN"/>
        </w:rPr>
        <w:t xml:space="preserve"> </w:t>
      </w:r>
      <w:r>
        <w:rPr>
          <w:lang w:eastAsia="zh-CN"/>
        </w:rPr>
        <w:t>的底层结构</w:t>
      </w:r>
      <w:r>
        <w:rPr>
          <w:lang w:eastAsia="zh-CN"/>
        </w:rPr>
        <w:t xml:space="preserve"> </w:t>
      </w:r>
      <w:r>
        <w:rPr>
          <w:lang w:eastAsia="zh-CN"/>
        </w:rPr>
        <w:br/>
      </w:r>
      <w:proofErr w:type="spellStart"/>
      <w:r>
        <w:rPr>
          <w:lang w:eastAsia="zh-CN"/>
        </w:rPr>
        <w:t>redis</w:t>
      </w:r>
      <w:proofErr w:type="spellEnd"/>
      <w:r>
        <w:rPr>
          <w:lang w:eastAsia="zh-CN"/>
        </w:rPr>
        <w:t xml:space="preserve"> </w:t>
      </w:r>
      <w:r>
        <w:rPr>
          <w:lang w:eastAsia="zh-CN"/>
        </w:rPr>
        <w:t>的常用命令</w:t>
      </w:r>
      <w:r>
        <w:rPr>
          <w:lang w:eastAsia="zh-CN"/>
        </w:rPr>
        <w:t xml:space="preserve"> </w:t>
      </w:r>
      <w:r>
        <w:rPr>
          <w:lang w:eastAsia="zh-CN"/>
        </w:rPr>
        <w:br/>
      </w:r>
      <w:r>
        <w:rPr>
          <w:lang w:eastAsia="zh-CN"/>
        </w:rPr>
        <w:br/>
      </w:r>
      <w:r>
        <w:rPr>
          <w:lang w:eastAsia="zh-CN"/>
        </w:rPr>
        <w:t>操作系统</w:t>
      </w:r>
      <w:r>
        <w:rPr>
          <w:lang w:eastAsia="zh-CN"/>
        </w:rPr>
        <w:br/>
      </w:r>
      <w:r>
        <w:rPr>
          <w:lang w:eastAsia="zh-CN"/>
        </w:rPr>
        <w:br/>
      </w:r>
      <w:r>
        <w:rPr>
          <w:lang w:eastAsia="zh-CN"/>
        </w:rPr>
        <w:t>多线程和多进程的区别</w:t>
      </w:r>
      <w:r>
        <w:rPr>
          <w:lang w:eastAsia="zh-CN"/>
        </w:rPr>
        <w:t xml:space="preserve"> </w:t>
      </w:r>
      <w:r>
        <w:rPr>
          <w:lang w:eastAsia="zh-CN"/>
        </w:rPr>
        <w:br/>
      </w:r>
      <w:r>
        <w:rPr>
          <w:lang w:eastAsia="zh-CN"/>
        </w:rPr>
        <w:t>进程间通信方式</w:t>
      </w:r>
      <w:r>
        <w:rPr>
          <w:lang w:eastAsia="zh-CN"/>
        </w:rPr>
        <w:t xml:space="preserve"> </w:t>
      </w:r>
      <w:r>
        <w:rPr>
          <w:lang w:eastAsia="zh-CN"/>
        </w:rPr>
        <w:br/>
      </w:r>
      <w:r>
        <w:rPr>
          <w:lang w:eastAsia="zh-CN"/>
        </w:rPr>
        <w:lastRenderedPageBreak/>
        <w:t>线程间通信方式</w:t>
      </w:r>
      <w:r>
        <w:rPr>
          <w:lang w:eastAsia="zh-CN"/>
        </w:rPr>
        <w:t xml:space="preserve"> </w:t>
      </w:r>
      <w:r>
        <w:rPr>
          <w:lang w:eastAsia="zh-CN"/>
        </w:rPr>
        <w:br/>
      </w:r>
      <w:r>
        <w:rPr>
          <w:lang w:eastAsia="zh-CN"/>
        </w:rPr>
        <w:br/>
      </w:r>
      <w:r>
        <w:rPr>
          <w:lang w:eastAsia="zh-CN"/>
        </w:rPr>
        <w:t>计算机网络</w:t>
      </w:r>
      <w:r>
        <w:rPr>
          <w:lang w:eastAsia="zh-CN"/>
        </w:rPr>
        <w:br/>
      </w:r>
      <w:r>
        <w:rPr>
          <w:lang w:eastAsia="zh-CN"/>
        </w:rPr>
        <w:br/>
        <w:t xml:space="preserve">TCP </w:t>
      </w:r>
      <w:r>
        <w:rPr>
          <w:lang w:eastAsia="zh-CN"/>
        </w:rPr>
        <w:t>三次握手</w:t>
      </w:r>
      <w:r>
        <w:rPr>
          <w:lang w:eastAsia="zh-CN"/>
        </w:rPr>
        <w:t>,</w:t>
      </w:r>
      <w:r>
        <w:rPr>
          <w:lang w:eastAsia="zh-CN"/>
        </w:rPr>
        <w:t>四次挥手</w:t>
      </w:r>
      <w:r>
        <w:rPr>
          <w:lang w:eastAsia="zh-CN"/>
        </w:rPr>
        <w:t xml:space="preserve"> </w:t>
      </w:r>
      <w:r>
        <w:rPr>
          <w:lang w:eastAsia="zh-CN"/>
        </w:rPr>
        <w:br/>
        <w:t xml:space="preserve">TCP </w:t>
      </w:r>
      <w:r>
        <w:rPr>
          <w:lang w:eastAsia="zh-CN"/>
        </w:rPr>
        <w:t>和</w:t>
      </w:r>
      <w:r>
        <w:rPr>
          <w:lang w:eastAsia="zh-CN"/>
        </w:rPr>
        <w:t xml:space="preserve"> UDP </w:t>
      </w:r>
      <w:r>
        <w:rPr>
          <w:lang w:eastAsia="zh-CN"/>
        </w:rPr>
        <w:t>的区别</w:t>
      </w:r>
      <w:r>
        <w:rPr>
          <w:lang w:eastAsia="zh-CN"/>
        </w:rPr>
        <w:t xml:space="preserve"> </w:t>
      </w:r>
      <w:r>
        <w:rPr>
          <w:lang w:eastAsia="zh-CN"/>
        </w:rPr>
        <w:br/>
        <w:t xml:space="preserve">UDP </w:t>
      </w:r>
      <w:r>
        <w:rPr>
          <w:lang w:eastAsia="zh-CN"/>
        </w:rPr>
        <w:t>如何重组数据</w:t>
      </w:r>
      <w:r>
        <w:rPr>
          <w:lang w:eastAsia="zh-CN"/>
        </w:rPr>
        <w:t xml:space="preserve"> </w:t>
      </w:r>
      <w:r>
        <w:rPr>
          <w:lang w:eastAsia="zh-CN"/>
        </w:rPr>
        <w:br/>
      </w:r>
      <w:r>
        <w:rPr>
          <w:lang w:eastAsia="zh-CN"/>
        </w:rPr>
        <w:t>应用层和网络层是干嘛的</w:t>
      </w:r>
      <w:r>
        <w:rPr>
          <w:lang w:eastAsia="zh-CN"/>
        </w:rPr>
        <w:t xml:space="preserve"> </w:t>
      </w:r>
      <w:r>
        <w:rPr>
          <w:lang w:eastAsia="zh-CN"/>
        </w:rPr>
        <w:br/>
        <w:t xml:space="preserve">ARP </w:t>
      </w:r>
      <w:r>
        <w:rPr>
          <w:lang w:eastAsia="zh-CN"/>
        </w:rPr>
        <w:t>是网络层的吗</w:t>
      </w:r>
      <w:r>
        <w:rPr>
          <w:lang w:eastAsia="zh-CN"/>
        </w:rPr>
        <w:t xml:space="preserve"> </w:t>
      </w:r>
      <w:r>
        <w:rPr>
          <w:lang w:eastAsia="zh-CN"/>
        </w:rPr>
        <w:br/>
      </w:r>
      <w:r>
        <w:rPr>
          <w:lang w:eastAsia="zh-CN"/>
        </w:rPr>
        <w:br/>
      </w:r>
      <w:r>
        <w:rPr>
          <w:lang w:eastAsia="zh-CN"/>
        </w:rPr>
        <w:t>腾讯</w:t>
      </w:r>
      <w:r>
        <w:rPr>
          <w:lang w:eastAsia="zh-CN"/>
        </w:rPr>
        <w:t>-</w:t>
      </w:r>
      <w:r>
        <w:rPr>
          <w:lang w:eastAsia="zh-CN"/>
        </w:rPr>
        <w:t>地图</w:t>
      </w:r>
      <w:r>
        <w:rPr>
          <w:lang w:eastAsia="zh-CN"/>
        </w:rPr>
        <w:br/>
      </w:r>
      <w:r>
        <w:rPr>
          <w:lang w:eastAsia="zh-CN"/>
        </w:rPr>
        <w:t>一面</w:t>
      </w:r>
      <w:r>
        <w:rPr>
          <w:lang w:eastAsia="zh-CN"/>
        </w:rPr>
        <w:br/>
        <w:t>MySQL</w:t>
      </w:r>
      <w:r>
        <w:rPr>
          <w:lang w:eastAsia="zh-CN"/>
        </w:rPr>
        <w:br/>
      </w:r>
      <w:r>
        <w:rPr>
          <w:lang w:eastAsia="zh-CN"/>
        </w:rPr>
        <w:br/>
      </w:r>
      <w:proofErr w:type="spellStart"/>
      <w:r>
        <w:rPr>
          <w:lang w:eastAsia="zh-CN"/>
        </w:rPr>
        <w:t>MySQL</w:t>
      </w:r>
      <w:proofErr w:type="spellEnd"/>
      <w:r>
        <w:rPr>
          <w:lang w:eastAsia="zh-CN"/>
        </w:rPr>
        <w:t xml:space="preserve"> </w:t>
      </w:r>
      <w:r>
        <w:rPr>
          <w:lang w:eastAsia="zh-CN"/>
        </w:rPr>
        <w:t>引擎默认的隔离等级</w:t>
      </w:r>
      <w:r>
        <w:rPr>
          <w:lang w:eastAsia="zh-CN"/>
        </w:rPr>
        <w:t xml:space="preserve"> </w:t>
      </w:r>
      <w:r>
        <w:rPr>
          <w:lang w:eastAsia="zh-CN"/>
        </w:rPr>
        <w:br/>
        <w:t xml:space="preserve">MySQL </w:t>
      </w:r>
      <w:r>
        <w:rPr>
          <w:lang w:eastAsia="zh-CN"/>
        </w:rPr>
        <w:t>有哪些锁</w:t>
      </w:r>
      <w:r>
        <w:rPr>
          <w:lang w:eastAsia="zh-CN"/>
        </w:rPr>
        <w:t xml:space="preserve"> </w:t>
      </w:r>
      <w:r>
        <w:rPr>
          <w:lang w:eastAsia="zh-CN"/>
        </w:rPr>
        <w:br/>
      </w:r>
      <w:r>
        <w:rPr>
          <w:lang w:eastAsia="zh-CN"/>
        </w:rPr>
        <w:t>执行</w:t>
      </w:r>
      <w:r>
        <w:rPr>
          <w:lang w:eastAsia="zh-CN"/>
        </w:rPr>
        <w:t xml:space="preserve"> select </w:t>
      </w:r>
      <w:r>
        <w:rPr>
          <w:lang w:eastAsia="zh-CN"/>
        </w:rPr>
        <w:t>和</w:t>
      </w:r>
      <w:r>
        <w:rPr>
          <w:lang w:eastAsia="zh-CN"/>
        </w:rPr>
        <w:t xml:space="preserve"> update </w:t>
      </w:r>
      <w:r>
        <w:rPr>
          <w:lang w:eastAsia="zh-CN"/>
        </w:rPr>
        <w:t>会如何加锁</w:t>
      </w:r>
      <w:r>
        <w:rPr>
          <w:lang w:eastAsia="zh-CN"/>
        </w:rPr>
        <w:t xml:space="preserve"> </w:t>
      </w:r>
      <w:r>
        <w:rPr>
          <w:lang w:eastAsia="zh-CN"/>
        </w:rPr>
        <w:br/>
      </w:r>
      <w:r>
        <w:rPr>
          <w:lang w:eastAsia="zh-CN"/>
        </w:rPr>
        <w:br/>
      </w:r>
      <w:r>
        <w:rPr>
          <w:lang w:eastAsia="zh-CN"/>
        </w:rPr>
        <w:t>计算机网络</w:t>
      </w:r>
      <w:r>
        <w:rPr>
          <w:lang w:eastAsia="zh-CN"/>
        </w:rPr>
        <w:br/>
      </w:r>
      <w:r>
        <w:rPr>
          <w:lang w:eastAsia="zh-CN"/>
        </w:rPr>
        <w:br/>
        <w:t>TCP</w:t>
      </w:r>
      <w:r>
        <w:rPr>
          <w:lang w:eastAsia="zh-CN"/>
        </w:rPr>
        <w:t>和</w:t>
      </w:r>
      <w:r>
        <w:rPr>
          <w:lang w:eastAsia="zh-CN"/>
        </w:rPr>
        <w:t>UDP</w:t>
      </w:r>
      <w:r>
        <w:rPr>
          <w:lang w:eastAsia="zh-CN"/>
        </w:rPr>
        <w:t>的区别</w:t>
      </w:r>
      <w:r>
        <w:rPr>
          <w:lang w:eastAsia="zh-CN"/>
        </w:rPr>
        <w:t xml:space="preserve"> </w:t>
      </w:r>
      <w:r>
        <w:rPr>
          <w:lang w:eastAsia="zh-CN"/>
        </w:rPr>
        <w:br/>
        <w:t>TCP</w:t>
      </w:r>
      <w:r>
        <w:rPr>
          <w:lang w:eastAsia="zh-CN"/>
        </w:rPr>
        <w:t>和</w:t>
      </w:r>
      <w:r>
        <w:rPr>
          <w:lang w:eastAsia="zh-CN"/>
        </w:rPr>
        <w:t>UDP</w:t>
      </w:r>
      <w:r>
        <w:rPr>
          <w:lang w:eastAsia="zh-CN"/>
        </w:rPr>
        <w:t>的报文头内容</w:t>
      </w:r>
      <w:r>
        <w:rPr>
          <w:lang w:eastAsia="zh-CN"/>
        </w:rPr>
        <w:t xml:space="preserve"> </w:t>
      </w:r>
      <w:r>
        <w:rPr>
          <w:lang w:eastAsia="zh-CN"/>
        </w:rPr>
        <w:br/>
        <w:t>HTTP</w:t>
      </w:r>
      <w:r>
        <w:rPr>
          <w:lang w:eastAsia="zh-CN"/>
        </w:rPr>
        <w:br/>
        <w:t xml:space="preserve">  </w:t>
      </w:r>
      <w:r>
        <w:rPr>
          <w:lang w:eastAsia="zh-CN"/>
        </w:rPr>
        <w:br/>
      </w:r>
      <w:proofErr w:type="spellStart"/>
      <w:r>
        <w:rPr>
          <w:lang w:eastAsia="zh-CN"/>
        </w:rPr>
        <w:t>HTTP</w:t>
      </w:r>
      <w:proofErr w:type="spellEnd"/>
      <w:r>
        <w:rPr>
          <w:lang w:eastAsia="zh-CN"/>
        </w:rPr>
        <w:t>属于</w:t>
      </w:r>
      <w:r>
        <w:rPr>
          <w:lang w:eastAsia="zh-CN"/>
        </w:rPr>
        <w:t xml:space="preserve"> TCP </w:t>
      </w:r>
      <w:r>
        <w:rPr>
          <w:lang w:eastAsia="zh-CN"/>
        </w:rPr>
        <w:t>还是</w:t>
      </w:r>
      <w:r>
        <w:rPr>
          <w:lang w:eastAsia="zh-CN"/>
        </w:rPr>
        <w:t xml:space="preserve"> UDP </w:t>
      </w:r>
      <w:r>
        <w:rPr>
          <w:lang w:eastAsia="zh-CN"/>
        </w:rPr>
        <w:br/>
        <w:t>HTTP 1.1</w:t>
      </w:r>
      <w:r>
        <w:rPr>
          <w:lang w:eastAsia="zh-CN"/>
        </w:rPr>
        <w:t>比</w:t>
      </w:r>
      <w:r>
        <w:rPr>
          <w:lang w:eastAsia="zh-CN"/>
        </w:rPr>
        <w:t>1.0</w:t>
      </w:r>
      <w:r>
        <w:rPr>
          <w:lang w:eastAsia="zh-CN"/>
        </w:rPr>
        <w:t>多了什么</w:t>
      </w:r>
      <w:r>
        <w:rPr>
          <w:lang w:eastAsia="zh-CN"/>
        </w:rPr>
        <w:t xml:space="preserve"> </w:t>
      </w:r>
      <w:r>
        <w:rPr>
          <w:lang w:eastAsia="zh-CN"/>
        </w:rPr>
        <w:br/>
        <w:t xml:space="preserve">HTTP Request Header </w:t>
      </w:r>
      <w:r>
        <w:rPr>
          <w:lang w:eastAsia="zh-CN"/>
        </w:rPr>
        <w:t>中有哪些内容</w:t>
      </w:r>
      <w:r>
        <w:rPr>
          <w:lang w:eastAsia="zh-CN"/>
        </w:rPr>
        <w:t xml:space="preserve"> </w:t>
      </w:r>
      <w:r>
        <w:rPr>
          <w:lang w:eastAsia="zh-CN"/>
        </w:rPr>
        <w:br/>
      </w:r>
      <w:r>
        <w:rPr>
          <w:lang w:eastAsia="zh-CN"/>
        </w:rPr>
        <w:t>如何判断是否是长连接</w:t>
      </w:r>
      <w:r>
        <w:rPr>
          <w:lang w:eastAsia="zh-CN"/>
        </w:rPr>
        <w:t xml:space="preserve"> </w:t>
      </w:r>
      <w:r>
        <w:rPr>
          <w:lang w:eastAsia="zh-CN"/>
        </w:rPr>
        <w:br/>
        <w:t xml:space="preserve"> </w:t>
      </w:r>
      <w:r>
        <w:rPr>
          <w:lang w:eastAsia="zh-CN"/>
        </w:rPr>
        <w:br/>
        <w:t xml:space="preserve">DNS </w:t>
      </w:r>
      <w:r>
        <w:rPr>
          <w:lang w:eastAsia="zh-CN"/>
        </w:rPr>
        <w:t>属于</w:t>
      </w:r>
      <w:r>
        <w:rPr>
          <w:lang w:eastAsia="zh-CN"/>
        </w:rPr>
        <w:t xml:space="preserve"> TCP </w:t>
      </w:r>
      <w:r>
        <w:rPr>
          <w:lang w:eastAsia="zh-CN"/>
        </w:rPr>
        <w:t>还是</w:t>
      </w:r>
      <w:r>
        <w:rPr>
          <w:lang w:eastAsia="zh-CN"/>
        </w:rPr>
        <w:t xml:space="preserve"> UDP</w:t>
      </w:r>
      <w:r>
        <w:rPr>
          <w:lang w:eastAsia="zh-CN"/>
        </w:rPr>
        <w:t>，原理</w:t>
      </w:r>
      <w:r>
        <w:rPr>
          <w:lang w:eastAsia="zh-CN"/>
        </w:rPr>
        <w:t xml:space="preserve"> </w:t>
      </w:r>
      <w:r>
        <w:rPr>
          <w:lang w:eastAsia="zh-CN"/>
        </w:rPr>
        <w:br/>
        <w:t xml:space="preserve">Ping </w:t>
      </w:r>
      <w:r>
        <w:rPr>
          <w:lang w:eastAsia="zh-CN"/>
        </w:rPr>
        <w:t>使用的什么协议，原理</w:t>
      </w:r>
      <w:r>
        <w:rPr>
          <w:lang w:eastAsia="zh-CN"/>
        </w:rPr>
        <w:t xml:space="preserve"> </w:t>
      </w:r>
      <w:r>
        <w:rPr>
          <w:lang w:eastAsia="zh-CN"/>
        </w:rPr>
        <w:br/>
      </w:r>
      <w:r>
        <w:rPr>
          <w:lang w:eastAsia="zh-CN"/>
        </w:rPr>
        <w:br/>
      </w:r>
      <w:r>
        <w:rPr>
          <w:lang w:eastAsia="zh-CN"/>
        </w:rPr>
        <w:t>操作系统</w:t>
      </w:r>
      <w:r>
        <w:rPr>
          <w:lang w:eastAsia="zh-CN"/>
        </w:rPr>
        <w:br/>
      </w:r>
      <w:r>
        <w:rPr>
          <w:lang w:eastAsia="zh-CN"/>
        </w:rPr>
        <w:br/>
      </w:r>
      <w:r>
        <w:rPr>
          <w:lang w:eastAsia="zh-CN"/>
        </w:rPr>
        <w:lastRenderedPageBreak/>
        <w:t>进程和线程区别</w:t>
      </w:r>
      <w:r>
        <w:rPr>
          <w:lang w:eastAsia="zh-CN"/>
        </w:rPr>
        <w:t xml:space="preserve"> </w:t>
      </w:r>
      <w:r>
        <w:rPr>
          <w:lang w:eastAsia="zh-CN"/>
        </w:rPr>
        <w:br/>
        <w:t>Linux</w:t>
      </w:r>
      <w:r>
        <w:rPr>
          <w:lang w:eastAsia="zh-CN"/>
        </w:rPr>
        <w:t>进程有哪几种状态</w:t>
      </w:r>
      <w:r>
        <w:rPr>
          <w:lang w:eastAsia="zh-CN"/>
        </w:rPr>
        <w:t xml:space="preserve"> </w:t>
      </w:r>
      <w:r>
        <w:rPr>
          <w:lang w:eastAsia="zh-CN"/>
        </w:rPr>
        <w:br/>
        <w:t>Linux</w:t>
      </w:r>
      <w:r>
        <w:rPr>
          <w:lang w:eastAsia="zh-CN"/>
        </w:rPr>
        <w:t>查找某个进程</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二分查找</w:t>
      </w:r>
      <w:r>
        <w:rPr>
          <w:lang w:eastAsia="zh-CN"/>
        </w:rPr>
        <w:t xml:space="preserve"> </w:t>
      </w:r>
      <w:r>
        <w:rPr>
          <w:lang w:eastAsia="zh-CN"/>
        </w:rPr>
        <w:br/>
      </w:r>
      <w:r>
        <w:rPr>
          <w:lang w:eastAsia="zh-CN"/>
        </w:rPr>
        <w:t>最大子序列和</w:t>
      </w:r>
      <w:r>
        <w:rPr>
          <w:lang w:eastAsia="zh-CN"/>
        </w:rPr>
        <w:t xml:space="preserve"> </w:t>
      </w:r>
      <w:r>
        <w:rPr>
          <w:lang w:eastAsia="zh-CN"/>
        </w:rPr>
        <w:br/>
      </w:r>
      <w:r>
        <w:rPr>
          <w:lang w:eastAsia="zh-CN"/>
        </w:rPr>
        <w:br/>
      </w:r>
      <w:r>
        <w:rPr>
          <w:lang w:eastAsia="zh-CN"/>
        </w:rPr>
        <w:t>腾讯</w:t>
      </w:r>
      <w:r>
        <w:rPr>
          <w:lang w:eastAsia="zh-CN"/>
        </w:rPr>
        <w:t>-</w:t>
      </w:r>
      <w:r>
        <w:rPr>
          <w:lang w:eastAsia="zh-CN"/>
        </w:rPr>
        <w:t>小结</w:t>
      </w:r>
      <w:r>
        <w:rPr>
          <w:lang w:eastAsia="zh-CN"/>
        </w:rPr>
        <w:br/>
      </w:r>
      <w:r>
        <w:rPr>
          <w:lang w:eastAsia="zh-CN"/>
        </w:rPr>
        <w:t>可以看出腾讯对于计算机网络方面的知识要求蛮多的，光熟悉</w:t>
      </w:r>
      <w:r>
        <w:rPr>
          <w:lang w:eastAsia="zh-CN"/>
        </w:rPr>
        <w:t xml:space="preserve"> TCP</w:t>
      </w:r>
      <w:r>
        <w:rPr>
          <w:lang w:eastAsia="zh-CN"/>
        </w:rPr>
        <w:t>、</w:t>
      </w:r>
      <w:r>
        <w:rPr>
          <w:lang w:eastAsia="zh-CN"/>
        </w:rPr>
        <w:t>UDP</w:t>
      </w:r>
      <w:r>
        <w:rPr>
          <w:lang w:eastAsia="zh-CN"/>
        </w:rPr>
        <w:t>、</w:t>
      </w:r>
      <w:r>
        <w:rPr>
          <w:lang w:eastAsia="zh-CN"/>
        </w:rPr>
        <w:t xml:space="preserve">HTTP </w:t>
      </w:r>
      <w:r>
        <w:rPr>
          <w:lang w:eastAsia="zh-CN"/>
        </w:rPr>
        <w:t>相关这样基础的面试题是</w:t>
      </w:r>
      <w:r>
        <w:rPr>
          <w:lang w:eastAsia="zh-CN"/>
        </w:rPr>
        <w:t>hold</w:t>
      </w:r>
      <w:r>
        <w:rPr>
          <w:lang w:eastAsia="zh-CN"/>
        </w:rPr>
        <w:t>不住面试官的楼主目前在开发中还没用到过计算机网络的知识去解决问题，但前人的经验告诉我们后台系统多半会遇到网络拥堵的情况，这个时候计算机网络就能派上用场了（帮助定位问题，调</w:t>
      </w:r>
      <w:r>
        <w:rPr>
          <w:lang w:eastAsia="zh-CN"/>
        </w:rPr>
        <w:t xml:space="preserve"> bug</w:t>
      </w:r>
      <w:r>
        <w:rPr>
          <w:lang w:eastAsia="zh-CN"/>
        </w:rPr>
        <w:t>）</w:t>
      </w:r>
      <w:r>
        <w:rPr>
          <w:lang w:eastAsia="zh-CN"/>
        </w:rPr>
        <w:br/>
      </w:r>
      <w:r>
        <w:rPr>
          <w:lang w:eastAsia="zh-CN"/>
        </w:rPr>
        <w:br/>
      </w:r>
      <w:r>
        <w:rPr>
          <w:lang w:eastAsia="zh-CN"/>
        </w:rPr>
        <w:t>阿里</w:t>
      </w:r>
      <w:r>
        <w:rPr>
          <w:lang w:eastAsia="zh-CN"/>
        </w:rPr>
        <w:t>-</w:t>
      </w:r>
      <w:r>
        <w:rPr>
          <w:lang w:eastAsia="zh-CN"/>
        </w:rPr>
        <w:t>健康</w:t>
      </w:r>
      <w:r>
        <w:rPr>
          <w:lang w:eastAsia="zh-CN"/>
        </w:rPr>
        <w:br/>
      </w:r>
      <w:r>
        <w:rPr>
          <w:lang w:eastAsia="zh-CN"/>
        </w:rPr>
        <w:t>一面</w:t>
      </w:r>
      <w:r>
        <w:rPr>
          <w:lang w:eastAsia="zh-CN"/>
        </w:rPr>
        <w:br/>
        <w:t>JAVA</w:t>
      </w:r>
      <w:r>
        <w:rPr>
          <w:lang w:eastAsia="zh-CN"/>
        </w:rPr>
        <w:br/>
      </w:r>
      <w:r>
        <w:rPr>
          <w:lang w:eastAsia="zh-CN"/>
        </w:rPr>
        <w:br/>
        <w:t>HashMap</w:t>
      </w:r>
      <w:r>
        <w:rPr>
          <w:lang w:eastAsia="zh-CN"/>
        </w:rPr>
        <w:t>原理，用红黑树解决什么问题</w:t>
      </w:r>
      <w:r>
        <w:rPr>
          <w:lang w:eastAsia="zh-CN"/>
        </w:rPr>
        <w:t xml:space="preserve"> </w:t>
      </w:r>
      <w:r>
        <w:rPr>
          <w:lang w:eastAsia="zh-CN"/>
        </w:rPr>
        <w:br/>
      </w:r>
      <w:r>
        <w:rPr>
          <w:lang w:eastAsia="zh-CN"/>
        </w:rPr>
        <w:br/>
        <w:t>MySQL</w:t>
      </w:r>
      <w:r>
        <w:rPr>
          <w:lang w:eastAsia="zh-CN"/>
        </w:rPr>
        <w:br/>
      </w:r>
      <w:r>
        <w:rPr>
          <w:lang w:eastAsia="zh-CN"/>
        </w:rPr>
        <w:br/>
        <w:t>B+</w:t>
      </w:r>
      <w:r>
        <w:rPr>
          <w:lang w:eastAsia="zh-CN"/>
        </w:rPr>
        <w:t>树的原理和优势</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硬盘中有</w:t>
      </w:r>
      <w:r>
        <w:rPr>
          <w:lang w:eastAsia="zh-CN"/>
        </w:rPr>
        <w:t>10G</w:t>
      </w:r>
      <w:r>
        <w:rPr>
          <w:lang w:eastAsia="zh-CN"/>
        </w:rPr>
        <w:t>数据，内存</w:t>
      </w:r>
      <w:r>
        <w:rPr>
          <w:lang w:eastAsia="zh-CN"/>
        </w:rPr>
        <w:t>1G</w:t>
      </w:r>
      <w:r>
        <w:rPr>
          <w:lang w:eastAsia="zh-CN"/>
        </w:rPr>
        <w:t>，如何排序（多路归并排序）</w:t>
      </w:r>
      <w:r>
        <w:rPr>
          <w:lang w:eastAsia="zh-CN"/>
        </w:rPr>
        <w:t xml:space="preserve"> </w:t>
      </w:r>
      <w:r>
        <w:rPr>
          <w:lang w:eastAsia="zh-CN"/>
        </w:rPr>
        <w:br/>
      </w:r>
      <w:r>
        <w:rPr>
          <w:lang w:eastAsia="zh-CN"/>
        </w:rPr>
        <w:t>最大子序列和，除了动态规划还能怎么做</w:t>
      </w:r>
      <w:r>
        <w:rPr>
          <w:lang w:eastAsia="zh-CN"/>
        </w:rPr>
        <w:t xml:space="preserve"> </w:t>
      </w:r>
      <w:r>
        <w:rPr>
          <w:lang w:eastAsia="zh-CN"/>
        </w:rPr>
        <w:br/>
      </w:r>
      <w:r>
        <w:rPr>
          <w:lang w:eastAsia="zh-CN"/>
        </w:rPr>
        <w:br/>
      </w:r>
      <w:r>
        <w:rPr>
          <w:lang w:eastAsia="zh-CN"/>
        </w:rPr>
        <w:t>阿里</w:t>
      </w:r>
      <w:r>
        <w:rPr>
          <w:lang w:eastAsia="zh-CN"/>
        </w:rPr>
        <w:t>-</w:t>
      </w:r>
      <w:r>
        <w:rPr>
          <w:lang w:eastAsia="zh-CN"/>
        </w:rPr>
        <w:t>高德</w:t>
      </w:r>
      <w:r>
        <w:rPr>
          <w:lang w:eastAsia="zh-CN"/>
        </w:rPr>
        <w:br/>
      </w:r>
      <w:r>
        <w:rPr>
          <w:lang w:eastAsia="zh-CN"/>
        </w:rPr>
        <w:t>一面</w:t>
      </w:r>
      <w:r>
        <w:rPr>
          <w:lang w:eastAsia="zh-CN"/>
        </w:rPr>
        <w:br/>
      </w:r>
      <w:r>
        <w:rPr>
          <w:lang w:eastAsia="zh-CN"/>
        </w:rPr>
        <w:t>数据库</w:t>
      </w:r>
      <w:r>
        <w:rPr>
          <w:lang w:eastAsia="zh-CN"/>
        </w:rPr>
        <w:br/>
      </w:r>
      <w:r>
        <w:rPr>
          <w:lang w:eastAsia="zh-CN"/>
        </w:rPr>
        <w:br/>
        <w:t xml:space="preserve">delete </w:t>
      </w:r>
      <w:r>
        <w:rPr>
          <w:lang w:eastAsia="zh-CN"/>
        </w:rPr>
        <w:t>和</w:t>
      </w:r>
      <w:r>
        <w:rPr>
          <w:lang w:eastAsia="zh-CN"/>
        </w:rPr>
        <w:t xml:space="preserve"> truncate </w:t>
      </w:r>
      <w:r>
        <w:rPr>
          <w:lang w:eastAsia="zh-CN"/>
        </w:rPr>
        <w:t>区别</w:t>
      </w:r>
      <w:r>
        <w:rPr>
          <w:lang w:eastAsia="zh-CN"/>
        </w:rPr>
        <w:t xml:space="preserve"> </w:t>
      </w:r>
      <w:r>
        <w:rPr>
          <w:lang w:eastAsia="zh-CN"/>
        </w:rPr>
        <w:br/>
      </w:r>
      <w:r>
        <w:rPr>
          <w:lang w:eastAsia="zh-CN"/>
        </w:rPr>
        <w:lastRenderedPageBreak/>
        <w:t>如果索引值为</w:t>
      </w:r>
      <w:r>
        <w:rPr>
          <w:lang w:eastAsia="zh-CN"/>
        </w:rPr>
        <w:t>null</w:t>
      </w:r>
      <w:r>
        <w:rPr>
          <w:lang w:eastAsia="zh-CN"/>
        </w:rPr>
        <w:t>，走不走索引</w:t>
      </w:r>
      <w:r>
        <w:rPr>
          <w:lang w:eastAsia="zh-CN"/>
        </w:rPr>
        <w:t xml:space="preserve"> </w:t>
      </w:r>
      <w:r>
        <w:rPr>
          <w:lang w:eastAsia="zh-CN"/>
        </w:rPr>
        <w:br/>
      </w:r>
      <w:r>
        <w:rPr>
          <w:lang w:eastAsia="zh-CN"/>
        </w:rPr>
        <w:br/>
        <w:t>JAVA</w:t>
      </w:r>
      <w:r>
        <w:rPr>
          <w:lang w:eastAsia="zh-CN"/>
        </w:rPr>
        <w:br/>
      </w:r>
      <w:r>
        <w:rPr>
          <w:lang w:eastAsia="zh-CN"/>
        </w:rPr>
        <w:br/>
      </w:r>
      <w:r>
        <w:rPr>
          <w:lang w:eastAsia="zh-CN"/>
        </w:rPr>
        <w:t>常见的单例写法</w:t>
      </w:r>
      <w:r>
        <w:rPr>
          <w:lang w:eastAsia="zh-CN"/>
        </w:rPr>
        <w:t xml:space="preserve"> </w:t>
      </w:r>
      <w:r>
        <w:rPr>
          <w:lang w:eastAsia="zh-CN"/>
        </w:rPr>
        <w:br/>
      </w:r>
      <w:r>
        <w:rPr>
          <w:lang w:eastAsia="zh-CN"/>
        </w:rPr>
        <w:br/>
        <w:t>JVM</w:t>
      </w:r>
      <w:r>
        <w:rPr>
          <w:lang w:eastAsia="zh-CN"/>
        </w:rPr>
        <w:br/>
      </w:r>
      <w:r>
        <w:rPr>
          <w:lang w:eastAsia="zh-CN"/>
        </w:rPr>
        <w:br/>
      </w:r>
      <w:r>
        <w:rPr>
          <w:lang w:eastAsia="zh-CN"/>
        </w:rPr>
        <w:t>新生代和老年代的区别</w:t>
      </w:r>
      <w:r>
        <w:rPr>
          <w:lang w:eastAsia="zh-CN"/>
        </w:rPr>
        <w:t xml:space="preserve"> </w:t>
      </w:r>
      <w:r>
        <w:rPr>
          <w:lang w:eastAsia="zh-CN"/>
        </w:rPr>
        <w:br/>
      </w:r>
      <w:r>
        <w:rPr>
          <w:lang w:eastAsia="zh-CN"/>
        </w:rPr>
        <w:t>大量大对象进入老年代会有什么问题（频繁触发</w:t>
      </w:r>
      <w:r>
        <w:rPr>
          <w:lang w:eastAsia="zh-CN"/>
        </w:rPr>
        <w:t>full GC</w:t>
      </w:r>
      <w:r>
        <w:rPr>
          <w:lang w:eastAsia="zh-CN"/>
        </w:rPr>
        <w:t>）</w:t>
      </w:r>
      <w:r>
        <w:rPr>
          <w:lang w:eastAsia="zh-CN"/>
        </w:rPr>
        <w:t xml:space="preserve"> </w:t>
      </w:r>
      <w:r>
        <w:rPr>
          <w:lang w:eastAsia="zh-CN"/>
        </w:rPr>
        <w:br/>
      </w:r>
      <w:r>
        <w:rPr>
          <w:lang w:eastAsia="zh-CN"/>
        </w:rPr>
        <w:t>有很多个大对象，应该如何改进</w:t>
      </w:r>
      <w:r>
        <w:rPr>
          <w:lang w:eastAsia="zh-CN"/>
        </w:rPr>
        <w:t xml:space="preserve"> </w:t>
      </w:r>
      <w:r>
        <w:rPr>
          <w:lang w:eastAsia="zh-CN"/>
        </w:rPr>
        <w:br/>
      </w:r>
      <w:r>
        <w:rPr>
          <w:lang w:eastAsia="zh-CN"/>
        </w:rPr>
        <w:br/>
      </w:r>
      <w:r>
        <w:rPr>
          <w:lang w:eastAsia="zh-CN"/>
        </w:rPr>
        <w:t>开放式</w:t>
      </w:r>
      <w:r>
        <w:rPr>
          <w:lang w:eastAsia="zh-CN"/>
        </w:rPr>
        <w:br/>
      </w:r>
      <w:r>
        <w:rPr>
          <w:lang w:eastAsia="zh-CN"/>
        </w:rPr>
        <w:br/>
      </w:r>
      <w:r>
        <w:rPr>
          <w:lang w:eastAsia="zh-CN"/>
        </w:rPr>
        <w:t>如何设计一个查询附近商家的功能</w:t>
      </w:r>
      <w:r>
        <w:rPr>
          <w:lang w:eastAsia="zh-CN"/>
        </w:rPr>
        <w:t xml:space="preserve"> </w:t>
      </w:r>
      <w:r>
        <w:rPr>
          <w:lang w:eastAsia="zh-CN"/>
        </w:rPr>
        <w:br/>
      </w:r>
      <w:r>
        <w:rPr>
          <w:lang w:eastAsia="zh-CN"/>
        </w:rPr>
        <w:br/>
      </w:r>
      <w:r>
        <w:rPr>
          <w:lang w:eastAsia="zh-CN"/>
        </w:rPr>
        <w:t>二面</w:t>
      </w:r>
      <w:r>
        <w:rPr>
          <w:lang w:eastAsia="zh-CN"/>
        </w:rPr>
        <w:br/>
      </w:r>
      <w:r>
        <w:rPr>
          <w:lang w:eastAsia="zh-CN"/>
        </w:rPr>
        <w:t>开放式</w:t>
      </w:r>
      <w:r>
        <w:rPr>
          <w:lang w:eastAsia="zh-CN"/>
        </w:rPr>
        <w:br/>
      </w:r>
      <w:r>
        <w:rPr>
          <w:lang w:eastAsia="zh-CN"/>
        </w:rPr>
        <w:br/>
      </w:r>
      <w:r>
        <w:rPr>
          <w:lang w:eastAsia="zh-CN"/>
        </w:rPr>
        <w:t>爬虫爬千万个手机号码，如何统计每个手机号码的出现次数</w:t>
      </w:r>
      <w:r>
        <w:rPr>
          <w:lang w:eastAsia="zh-CN"/>
        </w:rPr>
        <w:t xml:space="preserve"> </w:t>
      </w:r>
      <w:r>
        <w:rPr>
          <w:lang w:eastAsia="zh-CN"/>
        </w:rPr>
        <w:br/>
      </w:r>
      <w:r>
        <w:rPr>
          <w:lang w:eastAsia="zh-CN"/>
        </w:rPr>
        <w:br/>
      </w:r>
      <w:r>
        <w:rPr>
          <w:lang w:eastAsia="zh-CN"/>
        </w:rPr>
        <w:t>阿里</w:t>
      </w:r>
      <w:r>
        <w:rPr>
          <w:lang w:eastAsia="zh-CN"/>
        </w:rPr>
        <w:t>-</w:t>
      </w:r>
      <w:r>
        <w:rPr>
          <w:lang w:eastAsia="zh-CN"/>
        </w:rPr>
        <w:t>小结</w:t>
      </w:r>
      <w:r>
        <w:rPr>
          <w:lang w:eastAsia="zh-CN"/>
        </w:rPr>
        <w:br/>
      </w:r>
      <w:r>
        <w:rPr>
          <w:lang w:eastAsia="zh-CN"/>
        </w:rPr>
        <w:t>阿里对于算法方面的考核会更加严格，普通的算法题期待你有多种解法，并且倾向于给你一个具体问题让你解决，然而我开放式问题都答得不咋样开放式问题一般都是大的业务问题（数据量大、用户量大（高并发场景）等等），需要衡量业务是正确稳定至上还是效率至上（同步、异步），还有资源消耗（空间换时间、分布式会导致调度的额外开销），尝试将大问题分解，自上而下</w:t>
      </w:r>
      <w:r>
        <w:rPr>
          <w:lang w:eastAsia="zh-CN"/>
        </w:rPr>
        <w:t>/</w:t>
      </w:r>
      <w:r>
        <w:rPr>
          <w:lang w:eastAsia="zh-CN"/>
        </w:rPr>
        <w:t>自下而上去解决</w:t>
      </w:r>
      <w:r>
        <w:rPr>
          <w:lang w:eastAsia="zh-CN"/>
        </w:rPr>
        <w:br/>
      </w:r>
      <w:r>
        <w:rPr>
          <w:lang w:eastAsia="zh-CN"/>
        </w:rPr>
        <w:br/>
      </w:r>
      <w:r>
        <w:rPr>
          <w:lang w:eastAsia="zh-CN"/>
        </w:rPr>
        <w:t>美团</w:t>
      </w:r>
      <w:r>
        <w:rPr>
          <w:lang w:eastAsia="zh-CN"/>
        </w:rPr>
        <w:t>-</w:t>
      </w:r>
      <w:r>
        <w:rPr>
          <w:lang w:eastAsia="zh-CN"/>
        </w:rPr>
        <w:t>金融</w:t>
      </w:r>
      <w:r>
        <w:rPr>
          <w:lang w:eastAsia="zh-CN"/>
        </w:rPr>
        <w:br/>
      </w:r>
      <w:r>
        <w:rPr>
          <w:lang w:eastAsia="zh-CN"/>
        </w:rPr>
        <w:t>一面</w:t>
      </w:r>
      <w:r>
        <w:rPr>
          <w:lang w:eastAsia="zh-CN"/>
        </w:rPr>
        <w:br/>
        <w:t>JVM</w:t>
      </w:r>
      <w:r>
        <w:rPr>
          <w:lang w:eastAsia="zh-CN"/>
        </w:rPr>
        <w:br/>
      </w:r>
      <w:r>
        <w:rPr>
          <w:lang w:eastAsia="zh-CN"/>
        </w:rPr>
        <w:br/>
      </w:r>
      <w:proofErr w:type="spellStart"/>
      <w:r>
        <w:rPr>
          <w:lang w:eastAsia="zh-CN"/>
        </w:rPr>
        <w:t>JVM</w:t>
      </w:r>
      <w:proofErr w:type="spellEnd"/>
      <w:r>
        <w:rPr>
          <w:lang w:eastAsia="zh-CN"/>
        </w:rPr>
        <w:t>的结构</w:t>
      </w:r>
      <w:r>
        <w:rPr>
          <w:lang w:eastAsia="zh-CN"/>
        </w:rPr>
        <w:t xml:space="preserve"> </w:t>
      </w:r>
      <w:r>
        <w:rPr>
          <w:lang w:eastAsia="zh-CN"/>
        </w:rPr>
        <w:br/>
      </w:r>
      <w:r>
        <w:rPr>
          <w:lang w:eastAsia="zh-CN"/>
        </w:rPr>
        <w:t>新生代和老年代的垃圾回收算法</w:t>
      </w:r>
      <w:r>
        <w:rPr>
          <w:lang w:eastAsia="zh-CN"/>
        </w:rPr>
        <w:t xml:space="preserve"> </w:t>
      </w:r>
      <w:r>
        <w:rPr>
          <w:lang w:eastAsia="zh-CN"/>
        </w:rPr>
        <w:br/>
      </w:r>
      <w:r>
        <w:rPr>
          <w:lang w:eastAsia="zh-CN"/>
        </w:rPr>
        <w:t>虚拟机栈和本地方法栈的区别</w:t>
      </w:r>
      <w:r>
        <w:rPr>
          <w:lang w:eastAsia="zh-CN"/>
        </w:rPr>
        <w:t xml:space="preserve"> </w:t>
      </w:r>
      <w:r>
        <w:rPr>
          <w:lang w:eastAsia="zh-CN"/>
        </w:rPr>
        <w:br/>
      </w:r>
      <w:r>
        <w:rPr>
          <w:lang w:eastAsia="zh-CN"/>
        </w:rPr>
        <w:lastRenderedPageBreak/>
        <w:t>类信息会加载到</w:t>
      </w:r>
      <w:r>
        <w:rPr>
          <w:lang w:eastAsia="zh-CN"/>
        </w:rPr>
        <w:t>JVM</w:t>
      </w:r>
      <w:r>
        <w:rPr>
          <w:lang w:eastAsia="zh-CN"/>
        </w:rPr>
        <w:t>哪个区域</w:t>
      </w:r>
      <w:r>
        <w:rPr>
          <w:lang w:eastAsia="zh-CN"/>
        </w:rPr>
        <w:t xml:space="preserve"> </w:t>
      </w:r>
      <w:r>
        <w:rPr>
          <w:lang w:eastAsia="zh-CN"/>
        </w:rPr>
        <w:br/>
      </w:r>
      <w:r>
        <w:rPr>
          <w:lang w:eastAsia="zh-CN"/>
        </w:rPr>
        <w:br/>
        <w:t>JAVA</w:t>
      </w:r>
      <w:r>
        <w:rPr>
          <w:lang w:eastAsia="zh-CN"/>
        </w:rPr>
        <w:t>基础</w:t>
      </w:r>
      <w:r>
        <w:rPr>
          <w:lang w:eastAsia="zh-CN"/>
        </w:rPr>
        <w:br/>
      </w:r>
      <w:r>
        <w:rPr>
          <w:lang w:eastAsia="zh-CN"/>
        </w:rPr>
        <w:br/>
        <w:t xml:space="preserve">HashMap </w:t>
      </w:r>
      <w:r>
        <w:rPr>
          <w:lang w:eastAsia="zh-CN"/>
        </w:rPr>
        <w:t>和</w:t>
      </w:r>
      <w:r>
        <w:rPr>
          <w:lang w:eastAsia="zh-CN"/>
        </w:rPr>
        <w:t xml:space="preserve"> </w:t>
      </w:r>
      <w:proofErr w:type="spellStart"/>
      <w:r>
        <w:rPr>
          <w:lang w:eastAsia="zh-CN"/>
        </w:rPr>
        <w:t>ConcurrentHashMap</w:t>
      </w:r>
      <w:proofErr w:type="spellEnd"/>
      <w:r>
        <w:rPr>
          <w:lang w:eastAsia="zh-CN"/>
        </w:rPr>
        <w:t xml:space="preserve"> </w:t>
      </w:r>
      <w:r>
        <w:rPr>
          <w:lang w:eastAsia="zh-CN"/>
        </w:rPr>
        <w:t>的区别</w:t>
      </w:r>
      <w:r>
        <w:rPr>
          <w:lang w:eastAsia="zh-CN"/>
        </w:rPr>
        <w:t xml:space="preserve"> </w:t>
      </w:r>
      <w:r>
        <w:rPr>
          <w:lang w:eastAsia="zh-CN"/>
        </w:rPr>
        <w:br/>
        <w:t xml:space="preserve">final </w:t>
      </w:r>
      <w:r>
        <w:rPr>
          <w:lang w:eastAsia="zh-CN"/>
        </w:rPr>
        <w:t>的作用，加在变量、方法、类的区别</w:t>
      </w:r>
      <w:r>
        <w:rPr>
          <w:lang w:eastAsia="zh-CN"/>
        </w:rPr>
        <w:t xml:space="preserve"> </w:t>
      </w:r>
      <w:r>
        <w:rPr>
          <w:lang w:eastAsia="zh-CN"/>
        </w:rPr>
        <w:br/>
      </w:r>
      <w:r>
        <w:rPr>
          <w:lang w:eastAsia="zh-CN"/>
        </w:rPr>
        <w:t>新建一个</w:t>
      </w:r>
      <w:r>
        <w:rPr>
          <w:lang w:eastAsia="zh-CN"/>
        </w:rPr>
        <w:t xml:space="preserve"> string </w:t>
      </w:r>
      <w:r>
        <w:rPr>
          <w:lang w:eastAsia="zh-CN"/>
        </w:rPr>
        <w:t>会创建几个对象</w:t>
      </w:r>
      <w:r>
        <w:rPr>
          <w:lang w:eastAsia="zh-CN"/>
        </w:rPr>
        <w:t xml:space="preserve"> </w:t>
      </w:r>
      <w:r>
        <w:rPr>
          <w:lang w:eastAsia="zh-CN"/>
        </w:rPr>
        <w:br/>
      </w:r>
      <w:r>
        <w:rPr>
          <w:lang w:eastAsia="zh-CN"/>
        </w:rPr>
        <w:t>哪些类是线程安全的</w:t>
      </w:r>
      <w:r>
        <w:rPr>
          <w:lang w:eastAsia="zh-CN"/>
        </w:rPr>
        <w:t xml:space="preserve"> </w:t>
      </w:r>
      <w:r>
        <w:rPr>
          <w:lang w:eastAsia="zh-CN"/>
        </w:rPr>
        <w:br/>
      </w:r>
      <w:r>
        <w:rPr>
          <w:lang w:eastAsia="zh-CN"/>
        </w:rPr>
        <w:t>线程池的参数</w:t>
      </w:r>
      <w:r>
        <w:rPr>
          <w:lang w:eastAsia="zh-CN"/>
        </w:rPr>
        <w:t>;</w:t>
      </w:r>
      <w:r>
        <w:rPr>
          <w:lang w:eastAsia="zh-CN"/>
        </w:rPr>
        <w:t>为什么需要超出最大容量的策略</w:t>
      </w:r>
      <w:r>
        <w:rPr>
          <w:lang w:eastAsia="zh-CN"/>
        </w:rPr>
        <w:t xml:space="preserve"> </w:t>
      </w:r>
      <w:r>
        <w:rPr>
          <w:lang w:eastAsia="zh-CN"/>
        </w:rPr>
        <w:br/>
      </w:r>
      <w:proofErr w:type="spellStart"/>
      <w:r>
        <w:rPr>
          <w:lang w:eastAsia="zh-CN"/>
        </w:rPr>
        <w:t>ThreadLocal</w:t>
      </w:r>
      <w:proofErr w:type="spellEnd"/>
      <w:r>
        <w:rPr>
          <w:lang w:eastAsia="zh-CN"/>
        </w:rPr>
        <w:t>了解吗</w:t>
      </w:r>
      <w:r>
        <w:rPr>
          <w:lang w:eastAsia="zh-CN"/>
        </w:rPr>
        <w:t xml:space="preserve"> </w:t>
      </w:r>
      <w:r>
        <w:rPr>
          <w:lang w:eastAsia="zh-CN"/>
        </w:rPr>
        <w:br/>
      </w:r>
      <w:r>
        <w:rPr>
          <w:lang w:eastAsia="zh-CN"/>
        </w:rPr>
        <w:br/>
        <w:t>Spring</w:t>
      </w:r>
      <w:r>
        <w:rPr>
          <w:lang w:eastAsia="zh-CN"/>
        </w:rPr>
        <w:br/>
      </w:r>
      <w:r>
        <w:rPr>
          <w:lang w:eastAsia="zh-CN"/>
        </w:rPr>
        <w:br/>
        <w:t>AOP</w:t>
      </w:r>
      <w:r>
        <w:rPr>
          <w:lang w:eastAsia="zh-CN"/>
        </w:rPr>
        <w:t>的实现原理</w:t>
      </w:r>
      <w:r>
        <w:rPr>
          <w:lang w:eastAsia="zh-CN"/>
        </w:rPr>
        <w:t xml:space="preserve"> </w:t>
      </w:r>
      <w:r>
        <w:rPr>
          <w:lang w:eastAsia="zh-CN"/>
        </w:rPr>
        <w:br/>
        <w:t>@Autowired</w:t>
      </w:r>
      <w:r>
        <w:rPr>
          <w:lang w:eastAsia="zh-CN"/>
        </w:rPr>
        <w:t>和</w:t>
      </w:r>
      <w:r>
        <w:rPr>
          <w:lang w:eastAsia="zh-CN"/>
        </w:rPr>
        <w:t>@Resource</w:t>
      </w:r>
      <w:r>
        <w:rPr>
          <w:lang w:eastAsia="zh-CN"/>
        </w:rPr>
        <w:t>的区别</w:t>
      </w:r>
      <w:r>
        <w:rPr>
          <w:lang w:eastAsia="zh-CN"/>
        </w:rPr>
        <w:t xml:space="preserve"> </w:t>
      </w:r>
      <w:r>
        <w:rPr>
          <w:lang w:eastAsia="zh-CN"/>
        </w:rPr>
        <w:br/>
      </w:r>
      <w:r>
        <w:rPr>
          <w:lang w:eastAsia="zh-CN"/>
        </w:rPr>
        <w:t>什么情况下会用</w:t>
      </w:r>
      <w:r>
        <w:rPr>
          <w:lang w:eastAsia="zh-CN"/>
        </w:rPr>
        <w:t xml:space="preserve">@Resource </w:t>
      </w:r>
      <w:r>
        <w:rPr>
          <w:lang w:eastAsia="zh-CN"/>
        </w:rPr>
        <w:br/>
      </w:r>
      <w:r>
        <w:rPr>
          <w:lang w:eastAsia="zh-CN"/>
        </w:rPr>
        <w:br/>
        <w:t>MySQL</w:t>
      </w:r>
      <w:r>
        <w:rPr>
          <w:lang w:eastAsia="zh-CN"/>
        </w:rPr>
        <w:br/>
      </w:r>
      <w:r>
        <w:rPr>
          <w:lang w:eastAsia="zh-CN"/>
        </w:rPr>
        <w:br/>
        <w:t>B+</w:t>
      </w:r>
      <w:r>
        <w:rPr>
          <w:lang w:eastAsia="zh-CN"/>
        </w:rPr>
        <w:t>树的优势</w:t>
      </w:r>
      <w:r>
        <w:rPr>
          <w:lang w:eastAsia="zh-CN"/>
        </w:rPr>
        <w:t xml:space="preserve"> </w:t>
      </w:r>
      <w:r>
        <w:rPr>
          <w:lang w:eastAsia="zh-CN"/>
        </w:rPr>
        <w:br/>
      </w:r>
      <w:r>
        <w:rPr>
          <w:lang w:eastAsia="zh-CN"/>
        </w:rPr>
        <w:t>悲观锁和乐观锁了解吗</w:t>
      </w:r>
      <w:r>
        <w:rPr>
          <w:lang w:eastAsia="zh-CN"/>
        </w:rPr>
        <w:t xml:space="preserve"> </w:t>
      </w:r>
      <w:r>
        <w:rPr>
          <w:lang w:eastAsia="zh-CN"/>
        </w:rPr>
        <w:br/>
      </w:r>
      <w:r>
        <w:rPr>
          <w:lang w:eastAsia="zh-CN"/>
        </w:rPr>
        <w:t>数据库如何实现乐观锁</w:t>
      </w:r>
      <w:r>
        <w:rPr>
          <w:lang w:eastAsia="zh-CN"/>
        </w:rPr>
        <w:t xml:space="preserve"> </w:t>
      </w:r>
      <w:r>
        <w:rPr>
          <w:lang w:eastAsia="zh-CN"/>
        </w:rPr>
        <w:br/>
      </w:r>
      <w:r>
        <w:rPr>
          <w:lang w:eastAsia="zh-CN"/>
        </w:rPr>
        <w:br/>
      </w:r>
      <w:r>
        <w:rPr>
          <w:lang w:eastAsia="zh-CN"/>
        </w:rPr>
        <w:t>设计模式</w:t>
      </w:r>
      <w:r>
        <w:rPr>
          <w:lang w:eastAsia="zh-CN"/>
        </w:rPr>
        <w:br/>
      </w:r>
      <w:r>
        <w:rPr>
          <w:lang w:eastAsia="zh-CN"/>
        </w:rPr>
        <w:br/>
      </w:r>
      <w:r>
        <w:rPr>
          <w:lang w:eastAsia="zh-CN"/>
        </w:rPr>
        <w:t>工厂模式怎么理解</w:t>
      </w:r>
      <w:r>
        <w:rPr>
          <w:lang w:eastAsia="zh-CN"/>
        </w:rPr>
        <w:t xml:space="preserve"> </w:t>
      </w:r>
      <w:r>
        <w:rPr>
          <w:lang w:eastAsia="zh-CN"/>
        </w:rPr>
        <w:br/>
      </w:r>
      <w:r>
        <w:rPr>
          <w:lang w:eastAsia="zh-CN"/>
        </w:rPr>
        <w:t>单例模式有哪几种实现方式</w:t>
      </w:r>
      <w:r>
        <w:rPr>
          <w:lang w:eastAsia="zh-CN"/>
        </w:rPr>
        <w:t xml:space="preserve"> </w:t>
      </w:r>
      <w:r>
        <w:rPr>
          <w:lang w:eastAsia="zh-CN"/>
        </w:rPr>
        <w:br/>
      </w:r>
      <w:r>
        <w:rPr>
          <w:lang w:eastAsia="zh-CN"/>
        </w:rPr>
        <w:t>懒汉和饿汉的区别，懒汉的缺点</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反转链表</w:t>
      </w:r>
      <w:r>
        <w:rPr>
          <w:lang w:eastAsia="zh-CN"/>
        </w:rPr>
        <w:t xml:space="preserve"> </w:t>
      </w:r>
      <w:r>
        <w:rPr>
          <w:lang w:eastAsia="zh-CN"/>
        </w:rPr>
        <w:br/>
      </w:r>
      <w:r>
        <w:rPr>
          <w:lang w:eastAsia="zh-CN"/>
        </w:rPr>
        <w:br/>
      </w:r>
      <w:r>
        <w:rPr>
          <w:lang w:eastAsia="zh-CN"/>
        </w:rPr>
        <w:t>二面</w:t>
      </w:r>
      <w:r>
        <w:rPr>
          <w:lang w:eastAsia="zh-CN"/>
        </w:rPr>
        <w:br/>
        <w:t>JAVA</w:t>
      </w:r>
      <w:r>
        <w:rPr>
          <w:lang w:eastAsia="zh-CN"/>
        </w:rPr>
        <w:t>基础</w:t>
      </w:r>
      <w:r>
        <w:rPr>
          <w:lang w:eastAsia="zh-CN"/>
        </w:rPr>
        <w:br/>
      </w:r>
      <w:r>
        <w:rPr>
          <w:lang w:eastAsia="zh-CN"/>
        </w:rPr>
        <w:lastRenderedPageBreak/>
        <w:br/>
        <w:t xml:space="preserve">HashMap </w:t>
      </w:r>
      <w:r>
        <w:rPr>
          <w:lang w:eastAsia="zh-CN"/>
        </w:rPr>
        <w:t>和</w:t>
      </w:r>
      <w:r>
        <w:rPr>
          <w:lang w:eastAsia="zh-CN"/>
        </w:rPr>
        <w:t xml:space="preserve"> </w:t>
      </w:r>
      <w:proofErr w:type="spellStart"/>
      <w:r>
        <w:rPr>
          <w:lang w:eastAsia="zh-CN"/>
        </w:rPr>
        <w:t>ConcurrentHashMap</w:t>
      </w:r>
      <w:proofErr w:type="spellEnd"/>
      <w:r>
        <w:rPr>
          <w:lang w:eastAsia="zh-CN"/>
        </w:rPr>
        <w:t xml:space="preserve"> </w:t>
      </w:r>
      <w:r>
        <w:rPr>
          <w:lang w:eastAsia="zh-CN"/>
        </w:rPr>
        <w:t>的区别</w:t>
      </w:r>
      <w:r>
        <w:rPr>
          <w:lang w:eastAsia="zh-CN"/>
        </w:rPr>
        <w:t xml:space="preserve"> </w:t>
      </w:r>
      <w:r>
        <w:rPr>
          <w:lang w:eastAsia="zh-CN"/>
        </w:rPr>
        <w:br/>
        <w:t xml:space="preserve">hash </w:t>
      </w:r>
      <w:r>
        <w:rPr>
          <w:lang w:eastAsia="zh-CN"/>
        </w:rPr>
        <w:t>冲撞怎么办？如何</w:t>
      </w:r>
      <w:r>
        <w:rPr>
          <w:lang w:eastAsia="zh-CN"/>
        </w:rPr>
        <w:t xml:space="preserve"> rehash </w:t>
      </w:r>
      <w:r>
        <w:rPr>
          <w:lang w:eastAsia="zh-CN"/>
        </w:rPr>
        <w:br/>
        <w:t xml:space="preserve">HashMap </w:t>
      </w:r>
      <w:r>
        <w:rPr>
          <w:lang w:eastAsia="zh-CN"/>
        </w:rPr>
        <w:t>的遍历方式</w:t>
      </w:r>
      <w:r>
        <w:rPr>
          <w:lang w:eastAsia="zh-CN"/>
        </w:rPr>
        <w:t xml:space="preserve"> </w:t>
      </w:r>
      <w:r>
        <w:rPr>
          <w:lang w:eastAsia="zh-CN"/>
        </w:rPr>
        <w:br/>
      </w:r>
      <w:r>
        <w:rPr>
          <w:lang w:eastAsia="zh-CN"/>
        </w:rPr>
        <w:t>为什么</w:t>
      </w:r>
      <w:r>
        <w:rPr>
          <w:lang w:eastAsia="zh-CN"/>
        </w:rPr>
        <w:t xml:space="preserve"> HashMap </w:t>
      </w:r>
      <w:r>
        <w:rPr>
          <w:lang w:eastAsia="zh-CN"/>
        </w:rPr>
        <w:t>是线程不安全的</w:t>
      </w:r>
      <w:r>
        <w:rPr>
          <w:lang w:eastAsia="zh-CN"/>
        </w:rPr>
        <w:t xml:space="preserve"> </w:t>
      </w:r>
      <w:r>
        <w:rPr>
          <w:lang w:eastAsia="zh-CN"/>
        </w:rPr>
        <w:br/>
        <w:t xml:space="preserve">volatile </w:t>
      </w:r>
      <w:r>
        <w:rPr>
          <w:lang w:eastAsia="zh-CN"/>
        </w:rPr>
        <w:t>和</w:t>
      </w:r>
      <w:r>
        <w:rPr>
          <w:lang w:eastAsia="zh-CN"/>
        </w:rPr>
        <w:t xml:space="preserve"> synchronized </w:t>
      </w:r>
      <w:r>
        <w:rPr>
          <w:lang w:eastAsia="zh-CN"/>
        </w:rPr>
        <w:t>的区别</w:t>
      </w:r>
      <w:r>
        <w:rPr>
          <w:lang w:eastAsia="zh-CN"/>
        </w:rPr>
        <w:t xml:space="preserve"> </w:t>
      </w:r>
      <w:r>
        <w:rPr>
          <w:lang w:eastAsia="zh-CN"/>
        </w:rPr>
        <w:br/>
      </w:r>
      <w:r>
        <w:rPr>
          <w:lang w:eastAsia="zh-CN"/>
        </w:rPr>
        <w:br/>
        <w:t>Spring</w:t>
      </w:r>
      <w:r>
        <w:rPr>
          <w:lang w:eastAsia="zh-CN"/>
        </w:rPr>
        <w:br/>
      </w:r>
      <w:r>
        <w:rPr>
          <w:lang w:eastAsia="zh-CN"/>
        </w:rPr>
        <w:br/>
      </w:r>
      <w:proofErr w:type="spellStart"/>
      <w:r>
        <w:rPr>
          <w:lang w:eastAsia="zh-CN"/>
        </w:rPr>
        <w:t>SpringBoot</w:t>
      </w:r>
      <w:proofErr w:type="spellEnd"/>
      <w:r>
        <w:rPr>
          <w:lang w:eastAsia="zh-CN"/>
        </w:rPr>
        <w:t xml:space="preserve"> </w:t>
      </w:r>
      <w:r>
        <w:rPr>
          <w:lang w:eastAsia="zh-CN"/>
        </w:rPr>
        <w:t>的优势</w:t>
      </w:r>
      <w:r>
        <w:rPr>
          <w:lang w:eastAsia="zh-CN"/>
        </w:rPr>
        <w:t xml:space="preserve"> </w:t>
      </w:r>
      <w:r>
        <w:rPr>
          <w:lang w:eastAsia="zh-CN"/>
        </w:rPr>
        <w:br/>
      </w:r>
      <w:proofErr w:type="spellStart"/>
      <w:r>
        <w:rPr>
          <w:lang w:eastAsia="zh-CN"/>
        </w:rPr>
        <w:t>SpringMVC</w:t>
      </w:r>
      <w:proofErr w:type="spellEnd"/>
      <w:r>
        <w:rPr>
          <w:lang w:eastAsia="zh-CN"/>
        </w:rPr>
        <w:t xml:space="preserve"> </w:t>
      </w:r>
      <w:r>
        <w:rPr>
          <w:lang w:eastAsia="zh-CN"/>
        </w:rPr>
        <w:t>的</w:t>
      </w:r>
      <w:r>
        <w:rPr>
          <w:lang w:eastAsia="zh-CN"/>
        </w:rPr>
        <w:t xml:space="preserve"> MVC </w:t>
      </w:r>
      <w:r>
        <w:rPr>
          <w:lang w:eastAsia="zh-CN"/>
        </w:rPr>
        <w:t>指什么？好处呢</w:t>
      </w:r>
      <w:r>
        <w:rPr>
          <w:lang w:eastAsia="zh-CN"/>
        </w:rPr>
        <w:t xml:space="preserve"> </w:t>
      </w:r>
      <w:r>
        <w:rPr>
          <w:lang w:eastAsia="zh-CN"/>
        </w:rPr>
        <w:br/>
      </w:r>
      <w:r>
        <w:rPr>
          <w:lang w:eastAsia="zh-CN"/>
        </w:rPr>
        <w:br/>
        <w:t>Redis</w:t>
      </w:r>
      <w:r>
        <w:rPr>
          <w:lang w:eastAsia="zh-CN"/>
        </w:rPr>
        <w:br/>
      </w:r>
      <w:r>
        <w:rPr>
          <w:lang w:eastAsia="zh-CN"/>
        </w:rPr>
        <w:br/>
      </w:r>
      <w:r>
        <w:rPr>
          <w:lang w:eastAsia="zh-CN"/>
        </w:rPr>
        <w:t>主从结构了解吗</w:t>
      </w:r>
      <w:r>
        <w:rPr>
          <w:lang w:eastAsia="zh-CN"/>
        </w:rPr>
        <w:t xml:space="preserve"> </w:t>
      </w:r>
      <w:r>
        <w:rPr>
          <w:lang w:eastAsia="zh-CN"/>
        </w:rPr>
        <w:br/>
      </w:r>
      <w:r>
        <w:rPr>
          <w:lang w:eastAsia="zh-CN"/>
        </w:rPr>
        <w:t>宕机之后如何恢复数据</w:t>
      </w:r>
      <w:r>
        <w:rPr>
          <w:lang w:eastAsia="zh-CN"/>
        </w:rPr>
        <w:t xml:space="preserve"> </w:t>
      </w:r>
      <w:r>
        <w:rPr>
          <w:lang w:eastAsia="zh-CN"/>
        </w:rPr>
        <w:br/>
      </w:r>
      <w:r>
        <w:rPr>
          <w:lang w:eastAsia="zh-CN"/>
        </w:rPr>
        <w:br/>
      </w:r>
      <w:r>
        <w:rPr>
          <w:lang w:eastAsia="zh-CN"/>
        </w:rPr>
        <w:t>消息队列</w:t>
      </w:r>
      <w:r>
        <w:rPr>
          <w:lang w:eastAsia="zh-CN"/>
        </w:rPr>
        <w:br/>
      </w:r>
      <w:r>
        <w:rPr>
          <w:lang w:eastAsia="zh-CN"/>
        </w:rPr>
        <w:br/>
      </w:r>
      <w:proofErr w:type="spellStart"/>
      <w:r>
        <w:rPr>
          <w:lang w:eastAsia="zh-CN"/>
        </w:rPr>
        <w:t>rabbitmq</w:t>
      </w:r>
      <w:proofErr w:type="spellEnd"/>
      <w:r>
        <w:rPr>
          <w:lang w:eastAsia="zh-CN"/>
        </w:rPr>
        <w:t xml:space="preserve"> </w:t>
      </w:r>
      <w:r>
        <w:rPr>
          <w:lang w:eastAsia="zh-CN"/>
        </w:rPr>
        <w:t>和</w:t>
      </w:r>
      <w:r>
        <w:rPr>
          <w:lang w:eastAsia="zh-CN"/>
        </w:rPr>
        <w:t xml:space="preserve"> </w:t>
      </w:r>
      <w:proofErr w:type="spellStart"/>
      <w:r>
        <w:rPr>
          <w:lang w:eastAsia="zh-CN"/>
        </w:rPr>
        <w:t>kafka</w:t>
      </w:r>
      <w:proofErr w:type="spellEnd"/>
      <w:r>
        <w:rPr>
          <w:lang w:eastAsia="zh-CN"/>
        </w:rPr>
        <w:t xml:space="preserve"> </w:t>
      </w:r>
      <w:r>
        <w:rPr>
          <w:lang w:eastAsia="zh-CN"/>
        </w:rPr>
        <w:t>的区别</w:t>
      </w:r>
      <w:r>
        <w:rPr>
          <w:lang w:eastAsia="zh-CN"/>
        </w:rPr>
        <w:t xml:space="preserve"> </w:t>
      </w:r>
      <w:r>
        <w:rPr>
          <w:lang w:eastAsia="zh-CN"/>
        </w:rPr>
        <w:br/>
      </w:r>
      <w:proofErr w:type="spellStart"/>
      <w:r>
        <w:rPr>
          <w:lang w:eastAsia="zh-CN"/>
        </w:rPr>
        <w:t>rabbitmq</w:t>
      </w:r>
      <w:proofErr w:type="spellEnd"/>
      <w:r>
        <w:rPr>
          <w:lang w:eastAsia="zh-CN"/>
        </w:rPr>
        <w:t xml:space="preserve"> </w:t>
      </w:r>
      <w:r>
        <w:rPr>
          <w:lang w:eastAsia="zh-CN"/>
        </w:rPr>
        <w:t>如何保证事务</w:t>
      </w:r>
      <w:r>
        <w:rPr>
          <w:lang w:eastAsia="zh-CN"/>
        </w:rPr>
        <w:t xml:space="preserve"> </w:t>
      </w:r>
      <w:r>
        <w:rPr>
          <w:lang w:eastAsia="zh-CN"/>
        </w:rPr>
        <w:br/>
      </w:r>
      <w:r>
        <w:rPr>
          <w:lang w:eastAsia="zh-CN"/>
        </w:rPr>
        <w:t>消息队列的优势</w:t>
      </w:r>
      <w:r>
        <w:rPr>
          <w:lang w:eastAsia="zh-CN"/>
        </w:rPr>
        <w:t xml:space="preserve"> </w:t>
      </w:r>
      <w:r>
        <w:rPr>
          <w:lang w:eastAsia="zh-CN"/>
        </w:rPr>
        <w:br/>
      </w:r>
      <w:r>
        <w:rPr>
          <w:lang w:eastAsia="zh-CN"/>
        </w:rPr>
        <w:br/>
      </w:r>
      <w:r>
        <w:rPr>
          <w:lang w:eastAsia="zh-CN"/>
        </w:rPr>
        <w:t>美团</w:t>
      </w:r>
      <w:r>
        <w:rPr>
          <w:lang w:eastAsia="zh-CN"/>
        </w:rPr>
        <w:t>-</w:t>
      </w:r>
      <w:r>
        <w:rPr>
          <w:lang w:eastAsia="zh-CN"/>
        </w:rPr>
        <w:t>数据平台</w:t>
      </w:r>
      <w:r>
        <w:rPr>
          <w:lang w:eastAsia="zh-CN"/>
        </w:rPr>
        <w:br/>
      </w:r>
      <w:r>
        <w:rPr>
          <w:lang w:eastAsia="zh-CN"/>
        </w:rPr>
        <w:t>一面</w:t>
      </w:r>
      <w:r>
        <w:rPr>
          <w:lang w:eastAsia="zh-CN"/>
        </w:rPr>
        <w:br/>
        <w:t>JAVA</w:t>
      </w:r>
      <w:r>
        <w:rPr>
          <w:lang w:eastAsia="zh-CN"/>
        </w:rPr>
        <w:t>基础</w:t>
      </w:r>
      <w:r>
        <w:rPr>
          <w:lang w:eastAsia="zh-CN"/>
        </w:rPr>
        <w:br/>
      </w:r>
      <w:r>
        <w:rPr>
          <w:lang w:eastAsia="zh-CN"/>
        </w:rPr>
        <w:br/>
      </w:r>
      <w:proofErr w:type="spellStart"/>
      <w:r>
        <w:rPr>
          <w:lang w:eastAsia="zh-CN"/>
        </w:rPr>
        <w:t>ConcurrentHashMap</w:t>
      </w:r>
      <w:proofErr w:type="spellEnd"/>
      <w:r>
        <w:rPr>
          <w:lang w:eastAsia="zh-CN"/>
        </w:rPr>
        <w:t xml:space="preserve"> </w:t>
      </w:r>
      <w:r>
        <w:rPr>
          <w:lang w:eastAsia="zh-CN"/>
        </w:rPr>
        <w:t>的特点</w:t>
      </w:r>
      <w:r>
        <w:rPr>
          <w:lang w:eastAsia="zh-CN"/>
        </w:rPr>
        <w:t xml:space="preserve"> </w:t>
      </w:r>
      <w:r>
        <w:rPr>
          <w:lang w:eastAsia="zh-CN"/>
        </w:rPr>
        <w:br/>
        <w:t xml:space="preserve">JUC </w:t>
      </w:r>
      <w:r>
        <w:rPr>
          <w:lang w:eastAsia="zh-CN"/>
        </w:rPr>
        <w:t>包下其他并发类了解过吗</w:t>
      </w:r>
      <w:r>
        <w:rPr>
          <w:lang w:eastAsia="zh-CN"/>
        </w:rPr>
        <w:t xml:space="preserve"> </w:t>
      </w:r>
      <w:r>
        <w:rPr>
          <w:lang w:eastAsia="zh-CN"/>
        </w:rPr>
        <w:br/>
      </w:r>
      <w:r>
        <w:rPr>
          <w:lang w:eastAsia="zh-CN"/>
        </w:rPr>
        <w:t>多个消费者生产者，如何处理同一段数据（消费者</w:t>
      </w:r>
      <w:r>
        <w:rPr>
          <w:lang w:eastAsia="zh-CN"/>
        </w:rPr>
        <w:t>-</w:t>
      </w:r>
      <w:r>
        <w:rPr>
          <w:lang w:eastAsia="zh-CN"/>
        </w:rPr>
        <w:t>生产者模型）</w:t>
      </w:r>
      <w:r>
        <w:rPr>
          <w:lang w:eastAsia="zh-CN"/>
        </w:rPr>
        <w:t xml:space="preserve"> </w:t>
      </w:r>
      <w:r>
        <w:rPr>
          <w:lang w:eastAsia="zh-CN"/>
        </w:rPr>
        <w:br/>
      </w:r>
      <w:r>
        <w:rPr>
          <w:lang w:eastAsia="zh-CN"/>
        </w:rPr>
        <w:br/>
      </w:r>
      <w:r>
        <w:rPr>
          <w:lang w:eastAsia="zh-CN"/>
        </w:rPr>
        <w:t>操作系统</w:t>
      </w:r>
      <w:r>
        <w:rPr>
          <w:lang w:eastAsia="zh-CN"/>
        </w:rPr>
        <w:br/>
      </w:r>
      <w:r>
        <w:rPr>
          <w:lang w:eastAsia="zh-CN"/>
        </w:rPr>
        <w:br/>
      </w:r>
      <w:r>
        <w:rPr>
          <w:lang w:eastAsia="zh-CN"/>
        </w:rPr>
        <w:t>线程间通信的方式</w:t>
      </w:r>
      <w:r>
        <w:rPr>
          <w:lang w:eastAsia="zh-CN"/>
        </w:rPr>
        <w:t xml:space="preserve"> </w:t>
      </w:r>
      <w:r>
        <w:rPr>
          <w:lang w:eastAsia="zh-CN"/>
        </w:rPr>
        <w:br/>
      </w:r>
      <w:r>
        <w:rPr>
          <w:lang w:eastAsia="zh-CN"/>
        </w:rPr>
        <w:br/>
      </w:r>
      <w:r>
        <w:rPr>
          <w:lang w:eastAsia="zh-CN"/>
        </w:rPr>
        <w:lastRenderedPageBreak/>
        <w:t>JVM</w:t>
      </w:r>
      <w:r>
        <w:rPr>
          <w:lang w:eastAsia="zh-CN"/>
        </w:rPr>
        <w:br/>
      </w:r>
      <w:r>
        <w:rPr>
          <w:lang w:eastAsia="zh-CN"/>
        </w:rPr>
        <w:br/>
      </w:r>
      <w:r>
        <w:rPr>
          <w:lang w:eastAsia="zh-CN"/>
        </w:rPr>
        <w:t>阐述</w:t>
      </w:r>
      <w:r>
        <w:rPr>
          <w:lang w:eastAsia="zh-CN"/>
        </w:rPr>
        <w:t xml:space="preserve"> JMM </w:t>
      </w:r>
      <w:r>
        <w:rPr>
          <w:lang w:eastAsia="zh-CN"/>
        </w:rPr>
        <w:t>内存模型</w:t>
      </w:r>
      <w:r>
        <w:rPr>
          <w:lang w:eastAsia="zh-CN"/>
        </w:rPr>
        <w:t xml:space="preserve"> </w:t>
      </w:r>
      <w:r>
        <w:rPr>
          <w:lang w:eastAsia="zh-CN"/>
        </w:rPr>
        <w:br/>
      </w:r>
      <w:r>
        <w:rPr>
          <w:lang w:eastAsia="zh-CN"/>
        </w:rPr>
        <w:t>垃圾回收算法有哪些</w:t>
      </w:r>
      <w:r>
        <w:rPr>
          <w:lang w:eastAsia="zh-CN"/>
        </w:rPr>
        <w:t xml:space="preserve"> </w:t>
      </w:r>
      <w:r>
        <w:rPr>
          <w:lang w:eastAsia="zh-CN"/>
        </w:rPr>
        <w:br/>
      </w:r>
      <w:r>
        <w:rPr>
          <w:lang w:eastAsia="zh-CN"/>
        </w:rPr>
        <w:t>标记</w:t>
      </w:r>
      <w:r>
        <w:rPr>
          <w:lang w:eastAsia="zh-CN"/>
        </w:rPr>
        <w:t>-</w:t>
      </w:r>
      <w:r>
        <w:rPr>
          <w:lang w:eastAsia="zh-CN"/>
        </w:rPr>
        <w:t>整理会触发</w:t>
      </w:r>
      <w:r>
        <w:rPr>
          <w:lang w:eastAsia="zh-CN"/>
        </w:rPr>
        <w:t xml:space="preserve"> Stop The World </w:t>
      </w:r>
      <w:r>
        <w:rPr>
          <w:lang w:eastAsia="zh-CN"/>
        </w:rPr>
        <w:t>吗</w:t>
      </w:r>
      <w:r>
        <w:rPr>
          <w:lang w:eastAsia="zh-CN"/>
        </w:rPr>
        <w:t xml:space="preserve"> </w:t>
      </w:r>
      <w:r>
        <w:rPr>
          <w:lang w:eastAsia="zh-CN"/>
        </w:rPr>
        <w:br/>
      </w:r>
      <w:r>
        <w:rPr>
          <w:lang w:eastAsia="zh-CN"/>
        </w:rPr>
        <w:t>什么情况下触发</w:t>
      </w:r>
      <w:r>
        <w:rPr>
          <w:lang w:eastAsia="zh-CN"/>
        </w:rPr>
        <w:t xml:space="preserve">mirror GC </w:t>
      </w:r>
      <w:r>
        <w:rPr>
          <w:lang w:eastAsia="zh-CN"/>
        </w:rPr>
        <w:br/>
        <w:t xml:space="preserve">JVM </w:t>
      </w:r>
      <w:r>
        <w:rPr>
          <w:lang w:eastAsia="zh-CN"/>
        </w:rPr>
        <w:t>结构</w:t>
      </w:r>
      <w:r>
        <w:rPr>
          <w:lang w:eastAsia="zh-CN"/>
        </w:rPr>
        <w:t xml:space="preserve"> </w:t>
      </w:r>
      <w:r>
        <w:rPr>
          <w:lang w:eastAsia="zh-CN"/>
        </w:rPr>
        <w:br/>
      </w:r>
      <w:r>
        <w:rPr>
          <w:lang w:eastAsia="zh-CN"/>
        </w:rPr>
        <w:t>新建的字符串会存到哪</w:t>
      </w:r>
      <w:r>
        <w:rPr>
          <w:lang w:eastAsia="zh-CN"/>
        </w:rPr>
        <w:t xml:space="preserve"> </w:t>
      </w:r>
      <w:r>
        <w:rPr>
          <w:lang w:eastAsia="zh-CN"/>
        </w:rPr>
        <w:br/>
      </w:r>
      <w:r>
        <w:rPr>
          <w:lang w:eastAsia="zh-CN"/>
        </w:rPr>
        <w:br/>
      </w:r>
      <w:r>
        <w:rPr>
          <w:lang w:eastAsia="zh-CN"/>
        </w:rPr>
        <w:t>消息队列</w:t>
      </w:r>
      <w:r>
        <w:rPr>
          <w:lang w:eastAsia="zh-CN"/>
        </w:rPr>
        <w:br/>
      </w:r>
      <w:r>
        <w:rPr>
          <w:lang w:eastAsia="zh-CN"/>
        </w:rPr>
        <w:br/>
      </w:r>
      <w:r>
        <w:rPr>
          <w:lang w:eastAsia="zh-CN"/>
        </w:rPr>
        <w:t>设计时应该考虑什么问题</w:t>
      </w:r>
      <w:r>
        <w:rPr>
          <w:lang w:eastAsia="zh-CN"/>
        </w:rPr>
        <w:t xml:space="preserve"> </w:t>
      </w:r>
      <w:r>
        <w:rPr>
          <w:lang w:eastAsia="zh-CN"/>
        </w:rPr>
        <w:br/>
      </w:r>
      <w:r>
        <w:rPr>
          <w:lang w:eastAsia="zh-CN"/>
        </w:rPr>
        <w:t>如何保证高可用</w:t>
      </w:r>
      <w:r>
        <w:rPr>
          <w:lang w:eastAsia="zh-CN"/>
        </w:rPr>
        <w:t xml:space="preserve"> </w:t>
      </w:r>
      <w:r>
        <w:rPr>
          <w:lang w:eastAsia="zh-CN"/>
        </w:rPr>
        <w:br/>
      </w:r>
      <w:r>
        <w:rPr>
          <w:lang w:eastAsia="zh-CN"/>
        </w:rPr>
        <w:br/>
      </w:r>
      <w:r>
        <w:rPr>
          <w:lang w:eastAsia="zh-CN"/>
        </w:rPr>
        <w:t>算法</w:t>
      </w:r>
      <w:r>
        <w:rPr>
          <w:lang w:eastAsia="zh-CN"/>
        </w:rPr>
        <w:br/>
      </w:r>
      <w:r>
        <w:rPr>
          <w:lang w:eastAsia="zh-CN"/>
        </w:rPr>
        <w:br/>
        <w:t>n</w:t>
      </w:r>
      <w:r>
        <w:rPr>
          <w:lang w:eastAsia="zh-CN"/>
        </w:rPr>
        <w:t>个有序数组，找出</w:t>
      </w:r>
      <w:r>
        <w:rPr>
          <w:lang w:eastAsia="zh-CN"/>
        </w:rPr>
        <w:t xml:space="preserve"> Top k </w:t>
      </w:r>
      <w:r>
        <w:rPr>
          <w:lang w:eastAsia="zh-CN"/>
        </w:rPr>
        <w:br/>
      </w:r>
      <w:r>
        <w:rPr>
          <w:lang w:eastAsia="zh-CN"/>
        </w:rPr>
        <w:br/>
      </w:r>
      <w:r>
        <w:rPr>
          <w:lang w:eastAsia="zh-CN"/>
        </w:rPr>
        <w:t>美团</w:t>
      </w:r>
      <w:r>
        <w:rPr>
          <w:lang w:eastAsia="zh-CN"/>
        </w:rPr>
        <w:t>-</w:t>
      </w:r>
      <w:r>
        <w:rPr>
          <w:lang w:eastAsia="zh-CN"/>
        </w:rPr>
        <w:t>到家</w:t>
      </w:r>
      <w:r>
        <w:rPr>
          <w:lang w:eastAsia="zh-CN"/>
        </w:rPr>
        <w:br/>
      </w:r>
      <w:r>
        <w:rPr>
          <w:lang w:eastAsia="zh-CN"/>
        </w:rPr>
        <w:t>一面</w:t>
      </w:r>
      <w:r>
        <w:rPr>
          <w:lang w:eastAsia="zh-CN"/>
        </w:rPr>
        <w:br/>
        <w:t>JVM</w:t>
      </w:r>
      <w:r>
        <w:rPr>
          <w:lang w:eastAsia="zh-CN"/>
        </w:rPr>
        <w:br/>
      </w:r>
      <w:r>
        <w:rPr>
          <w:lang w:eastAsia="zh-CN"/>
        </w:rPr>
        <w:br/>
      </w:r>
      <w:proofErr w:type="spellStart"/>
      <w:r>
        <w:rPr>
          <w:lang w:eastAsia="zh-CN"/>
        </w:rPr>
        <w:t>JVM</w:t>
      </w:r>
      <w:proofErr w:type="spellEnd"/>
      <w:r>
        <w:rPr>
          <w:lang w:eastAsia="zh-CN"/>
        </w:rPr>
        <w:t xml:space="preserve"> </w:t>
      </w:r>
      <w:r>
        <w:rPr>
          <w:lang w:eastAsia="zh-CN"/>
        </w:rPr>
        <w:t>存在的优势</w:t>
      </w:r>
      <w:r>
        <w:rPr>
          <w:lang w:eastAsia="zh-CN"/>
        </w:rPr>
        <w:t xml:space="preserve"> </w:t>
      </w:r>
      <w:r>
        <w:rPr>
          <w:lang w:eastAsia="zh-CN"/>
        </w:rPr>
        <w:br/>
      </w:r>
      <w:r>
        <w:rPr>
          <w:lang w:eastAsia="zh-CN"/>
        </w:rPr>
        <w:t>通过什么方式来判断是否回收</w:t>
      </w:r>
      <w:r>
        <w:rPr>
          <w:lang w:eastAsia="zh-CN"/>
        </w:rPr>
        <w:t xml:space="preserve"> </w:t>
      </w:r>
      <w:r>
        <w:rPr>
          <w:lang w:eastAsia="zh-CN"/>
        </w:rPr>
        <w:br/>
      </w:r>
      <w:r>
        <w:rPr>
          <w:lang w:eastAsia="zh-CN"/>
        </w:rPr>
        <w:t>哪些对象可以当</w:t>
      </w:r>
      <w:r>
        <w:rPr>
          <w:lang w:eastAsia="zh-CN"/>
        </w:rPr>
        <w:t xml:space="preserve"> GC root </w:t>
      </w:r>
      <w:r>
        <w:rPr>
          <w:lang w:eastAsia="zh-CN"/>
        </w:rPr>
        <w:br/>
      </w:r>
      <w:r>
        <w:rPr>
          <w:lang w:eastAsia="zh-CN"/>
        </w:rPr>
        <w:t>虚拟机栈的对象为什么能当</w:t>
      </w:r>
      <w:r>
        <w:rPr>
          <w:lang w:eastAsia="zh-CN"/>
        </w:rPr>
        <w:t xml:space="preserve"> root </w:t>
      </w:r>
      <w:r>
        <w:rPr>
          <w:lang w:eastAsia="zh-CN"/>
        </w:rPr>
        <w:br/>
      </w:r>
      <w:r>
        <w:rPr>
          <w:lang w:eastAsia="zh-CN"/>
        </w:rPr>
        <w:t>堆和栈区别</w:t>
      </w:r>
      <w:r>
        <w:rPr>
          <w:lang w:eastAsia="zh-CN"/>
        </w:rPr>
        <w:t xml:space="preserve"> </w:t>
      </w:r>
      <w:r>
        <w:rPr>
          <w:lang w:eastAsia="zh-CN"/>
        </w:rPr>
        <w:br/>
      </w:r>
      <w:r>
        <w:rPr>
          <w:lang w:eastAsia="zh-CN"/>
        </w:rPr>
        <w:br/>
        <w:t>JAVA</w:t>
      </w:r>
      <w:r>
        <w:rPr>
          <w:lang w:eastAsia="zh-CN"/>
        </w:rPr>
        <w:t>基础</w:t>
      </w:r>
      <w:r>
        <w:rPr>
          <w:lang w:eastAsia="zh-CN"/>
        </w:rPr>
        <w:br/>
      </w:r>
      <w:r>
        <w:rPr>
          <w:lang w:eastAsia="zh-CN"/>
        </w:rPr>
        <w:br/>
      </w:r>
      <w:proofErr w:type="spellStart"/>
      <w:r>
        <w:rPr>
          <w:lang w:eastAsia="zh-CN"/>
        </w:rPr>
        <w:t>ArrayList</w:t>
      </w:r>
      <w:proofErr w:type="spellEnd"/>
      <w:r>
        <w:rPr>
          <w:lang w:eastAsia="zh-CN"/>
        </w:rPr>
        <w:t xml:space="preserve"> </w:t>
      </w:r>
      <w:r>
        <w:rPr>
          <w:lang w:eastAsia="zh-CN"/>
        </w:rPr>
        <w:t>和</w:t>
      </w:r>
      <w:r>
        <w:rPr>
          <w:lang w:eastAsia="zh-CN"/>
        </w:rPr>
        <w:t xml:space="preserve"> LinkedList</w:t>
      </w:r>
      <w:r>
        <w:rPr>
          <w:lang w:eastAsia="zh-CN"/>
        </w:rPr>
        <w:t>区别</w:t>
      </w:r>
      <w:r>
        <w:rPr>
          <w:lang w:eastAsia="zh-CN"/>
        </w:rPr>
        <w:t xml:space="preserve"> </w:t>
      </w:r>
      <w:r>
        <w:rPr>
          <w:lang w:eastAsia="zh-CN"/>
        </w:rPr>
        <w:br/>
        <w:t xml:space="preserve">HashMap </w:t>
      </w:r>
      <w:r>
        <w:rPr>
          <w:lang w:eastAsia="zh-CN"/>
        </w:rPr>
        <w:t>的底层数据结构</w:t>
      </w:r>
      <w:r>
        <w:rPr>
          <w:lang w:eastAsia="zh-CN"/>
        </w:rPr>
        <w:t xml:space="preserve"> </w:t>
      </w:r>
      <w:r>
        <w:rPr>
          <w:lang w:eastAsia="zh-CN"/>
        </w:rPr>
        <w:br/>
        <w:t xml:space="preserve">JDK 1.8 </w:t>
      </w:r>
      <w:r>
        <w:rPr>
          <w:lang w:eastAsia="zh-CN"/>
        </w:rPr>
        <w:t>中</w:t>
      </w:r>
      <w:r>
        <w:rPr>
          <w:lang w:eastAsia="zh-CN"/>
        </w:rPr>
        <w:t xml:space="preserve"> HashMap </w:t>
      </w:r>
      <w:r>
        <w:rPr>
          <w:lang w:eastAsia="zh-CN"/>
        </w:rPr>
        <w:t>有哪些变化</w:t>
      </w:r>
      <w:r>
        <w:rPr>
          <w:lang w:eastAsia="zh-CN"/>
        </w:rPr>
        <w:t xml:space="preserve"> </w:t>
      </w:r>
      <w:r>
        <w:rPr>
          <w:lang w:eastAsia="zh-CN"/>
        </w:rPr>
        <w:br/>
      </w:r>
      <w:r>
        <w:rPr>
          <w:lang w:eastAsia="zh-CN"/>
        </w:rPr>
        <w:t>静态变量和非静态变量的区别</w:t>
      </w:r>
      <w:r>
        <w:rPr>
          <w:lang w:eastAsia="zh-CN"/>
        </w:rPr>
        <w:t xml:space="preserve"> </w:t>
      </w:r>
      <w:r>
        <w:rPr>
          <w:lang w:eastAsia="zh-CN"/>
        </w:rPr>
        <w:br/>
      </w:r>
      <w:r>
        <w:rPr>
          <w:lang w:eastAsia="zh-CN"/>
        </w:rPr>
        <w:lastRenderedPageBreak/>
        <w:t>类和对象的区别</w:t>
      </w:r>
      <w:r>
        <w:rPr>
          <w:lang w:eastAsia="zh-CN"/>
        </w:rPr>
        <w:t xml:space="preserve"> </w:t>
      </w:r>
      <w:r>
        <w:rPr>
          <w:lang w:eastAsia="zh-CN"/>
        </w:rPr>
        <w:br/>
        <w:t xml:space="preserve">Synchronized </w:t>
      </w:r>
      <w:r>
        <w:rPr>
          <w:lang w:eastAsia="zh-CN"/>
        </w:rPr>
        <w:t>和</w:t>
      </w:r>
      <w:r>
        <w:rPr>
          <w:lang w:eastAsia="zh-CN"/>
        </w:rPr>
        <w:t xml:space="preserve"> Lock </w:t>
      </w:r>
      <w:r>
        <w:rPr>
          <w:lang w:eastAsia="zh-CN"/>
        </w:rPr>
        <w:t>区别</w:t>
      </w:r>
      <w:r>
        <w:rPr>
          <w:lang w:eastAsia="zh-CN"/>
        </w:rPr>
        <w:t xml:space="preserve"> </w:t>
      </w:r>
      <w:r>
        <w:rPr>
          <w:lang w:eastAsia="zh-CN"/>
        </w:rPr>
        <w:br/>
        <w:t xml:space="preserve">Lock </w:t>
      </w:r>
      <w:r>
        <w:rPr>
          <w:lang w:eastAsia="zh-CN"/>
        </w:rPr>
        <w:t>底层实现</w:t>
      </w:r>
      <w:r>
        <w:rPr>
          <w:lang w:eastAsia="zh-CN"/>
        </w:rPr>
        <w:t xml:space="preserve"> </w:t>
      </w:r>
      <w:r>
        <w:rPr>
          <w:lang w:eastAsia="zh-CN"/>
        </w:rPr>
        <w:br/>
        <w:t xml:space="preserve">Exception </w:t>
      </w:r>
      <w:r>
        <w:rPr>
          <w:lang w:eastAsia="zh-CN"/>
        </w:rPr>
        <w:t>和</w:t>
      </w:r>
      <w:r>
        <w:rPr>
          <w:lang w:eastAsia="zh-CN"/>
        </w:rPr>
        <w:t xml:space="preserve"> Error </w:t>
      </w:r>
      <w:r>
        <w:rPr>
          <w:lang w:eastAsia="zh-CN"/>
        </w:rPr>
        <w:t>的区别</w:t>
      </w:r>
      <w:r>
        <w:rPr>
          <w:lang w:eastAsia="zh-CN"/>
        </w:rPr>
        <w:t xml:space="preserve"> </w:t>
      </w:r>
      <w:r>
        <w:rPr>
          <w:lang w:eastAsia="zh-CN"/>
        </w:rPr>
        <w:br/>
      </w:r>
      <w:r>
        <w:rPr>
          <w:lang w:eastAsia="zh-CN"/>
        </w:rPr>
        <w:t>线程池常用参数</w:t>
      </w:r>
      <w:r>
        <w:rPr>
          <w:lang w:eastAsia="zh-CN"/>
        </w:rPr>
        <w:t xml:space="preserve"> </w:t>
      </w:r>
      <w:r>
        <w:rPr>
          <w:lang w:eastAsia="zh-CN"/>
        </w:rPr>
        <w:br/>
      </w:r>
      <w:r>
        <w:rPr>
          <w:lang w:eastAsia="zh-CN"/>
        </w:rPr>
        <w:t>在什么情况下使用这些参数（线程池工作流程）</w:t>
      </w:r>
      <w:r>
        <w:rPr>
          <w:lang w:eastAsia="zh-CN"/>
        </w:rPr>
        <w:t xml:space="preserve"> </w:t>
      </w:r>
      <w:r>
        <w:rPr>
          <w:lang w:eastAsia="zh-CN"/>
        </w:rPr>
        <w:br/>
      </w:r>
      <w:r>
        <w:rPr>
          <w:lang w:eastAsia="zh-CN"/>
        </w:rPr>
        <w:br/>
      </w:r>
      <w:r>
        <w:rPr>
          <w:lang w:eastAsia="zh-CN"/>
        </w:rPr>
        <w:t>设计模式</w:t>
      </w:r>
      <w:r>
        <w:rPr>
          <w:lang w:eastAsia="zh-CN"/>
        </w:rPr>
        <w:br/>
      </w:r>
      <w:r>
        <w:rPr>
          <w:lang w:eastAsia="zh-CN"/>
        </w:rPr>
        <w:br/>
      </w:r>
      <w:r>
        <w:rPr>
          <w:lang w:eastAsia="zh-CN"/>
        </w:rPr>
        <w:t>手撕单例模式的双重检验锁</w:t>
      </w:r>
      <w:r>
        <w:rPr>
          <w:lang w:eastAsia="zh-CN"/>
        </w:rPr>
        <w:t xml:space="preserve"> </w:t>
      </w:r>
      <w:r>
        <w:rPr>
          <w:lang w:eastAsia="zh-CN"/>
        </w:rPr>
        <w:br/>
      </w:r>
      <w:r>
        <w:rPr>
          <w:lang w:eastAsia="zh-CN"/>
        </w:rPr>
        <w:t>为什么要有两次检验</w:t>
      </w:r>
      <w:r>
        <w:rPr>
          <w:lang w:eastAsia="zh-CN"/>
        </w:rPr>
        <w:t xml:space="preserve"> </w:t>
      </w:r>
      <w:r>
        <w:rPr>
          <w:lang w:eastAsia="zh-CN"/>
        </w:rPr>
        <w:br/>
      </w:r>
      <w:r>
        <w:rPr>
          <w:lang w:eastAsia="zh-CN"/>
        </w:rPr>
        <w:br/>
        <w:t>Redis</w:t>
      </w:r>
      <w:r>
        <w:rPr>
          <w:lang w:eastAsia="zh-CN"/>
        </w:rPr>
        <w:br/>
      </w:r>
      <w:r>
        <w:rPr>
          <w:lang w:eastAsia="zh-CN"/>
        </w:rPr>
        <w:br/>
      </w:r>
      <w:proofErr w:type="spellStart"/>
      <w:r>
        <w:rPr>
          <w:lang w:eastAsia="zh-CN"/>
        </w:rPr>
        <w:t>Redis</w:t>
      </w:r>
      <w:proofErr w:type="spellEnd"/>
      <w:r>
        <w:rPr>
          <w:lang w:eastAsia="zh-CN"/>
        </w:rPr>
        <w:t xml:space="preserve"> </w:t>
      </w:r>
      <w:r>
        <w:rPr>
          <w:lang w:eastAsia="zh-CN"/>
        </w:rPr>
        <w:t>为什么快</w:t>
      </w:r>
      <w:r>
        <w:rPr>
          <w:lang w:eastAsia="zh-CN"/>
        </w:rPr>
        <w:t xml:space="preserve"> </w:t>
      </w:r>
      <w:r>
        <w:rPr>
          <w:lang w:eastAsia="zh-CN"/>
        </w:rPr>
        <w:br/>
        <w:t xml:space="preserve">Redis </w:t>
      </w:r>
      <w:r>
        <w:rPr>
          <w:lang w:eastAsia="zh-CN"/>
        </w:rPr>
        <w:t>如何保证可用</w:t>
      </w:r>
      <w:r>
        <w:rPr>
          <w:lang w:eastAsia="zh-CN"/>
        </w:rPr>
        <w:t xml:space="preserve"> </w:t>
      </w:r>
      <w:r>
        <w:rPr>
          <w:lang w:eastAsia="zh-CN"/>
        </w:rPr>
        <w:br/>
      </w:r>
      <w:r>
        <w:rPr>
          <w:lang w:eastAsia="zh-CN"/>
        </w:rPr>
        <w:br/>
        <w:t>MySQL</w:t>
      </w:r>
      <w:r>
        <w:rPr>
          <w:lang w:eastAsia="zh-CN"/>
        </w:rPr>
        <w:br/>
      </w:r>
      <w:r>
        <w:rPr>
          <w:lang w:eastAsia="zh-CN"/>
        </w:rPr>
        <w:br/>
        <w:t>B</w:t>
      </w:r>
      <w:r>
        <w:rPr>
          <w:lang w:eastAsia="zh-CN"/>
        </w:rPr>
        <w:t>树索引和</w:t>
      </w:r>
      <w:r>
        <w:rPr>
          <w:lang w:eastAsia="zh-CN"/>
        </w:rPr>
        <w:t>hash</w:t>
      </w:r>
      <w:r>
        <w:rPr>
          <w:lang w:eastAsia="zh-CN"/>
        </w:rPr>
        <w:t>索引区别</w:t>
      </w:r>
      <w:r>
        <w:rPr>
          <w:lang w:eastAsia="zh-CN"/>
        </w:rPr>
        <w:t xml:space="preserve"> </w:t>
      </w:r>
      <w:r>
        <w:rPr>
          <w:lang w:eastAsia="zh-CN"/>
        </w:rPr>
        <w:br/>
      </w:r>
      <w:r>
        <w:rPr>
          <w:lang w:eastAsia="zh-CN"/>
        </w:rPr>
        <w:t>聚簇索引和非聚簇索引</w:t>
      </w:r>
      <w:r>
        <w:rPr>
          <w:lang w:eastAsia="zh-CN"/>
        </w:rPr>
        <w:t xml:space="preserve"> </w:t>
      </w:r>
      <w:r>
        <w:rPr>
          <w:lang w:eastAsia="zh-CN"/>
        </w:rPr>
        <w:br/>
      </w:r>
      <w:r>
        <w:rPr>
          <w:lang w:eastAsia="zh-CN"/>
        </w:rPr>
        <w:br/>
      </w:r>
      <w:r>
        <w:rPr>
          <w:lang w:eastAsia="zh-CN"/>
        </w:rPr>
        <w:t>计算机网络</w:t>
      </w:r>
      <w:r>
        <w:rPr>
          <w:lang w:eastAsia="zh-CN"/>
        </w:rPr>
        <w:br/>
      </w:r>
      <w:r>
        <w:rPr>
          <w:lang w:eastAsia="zh-CN"/>
        </w:rPr>
        <w:br/>
        <w:t xml:space="preserve">HTTPS </w:t>
      </w:r>
      <w:r>
        <w:rPr>
          <w:lang w:eastAsia="zh-CN"/>
        </w:rPr>
        <w:t>建立连接流程</w:t>
      </w:r>
      <w:r>
        <w:rPr>
          <w:lang w:eastAsia="zh-CN"/>
        </w:rPr>
        <w:t xml:space="preserve"> </w:t>
      </w:r>
      <w:r>
        <w:rPr>
          <w:lang w:eastAsia="zh-CN"/>
        </w:rPr>
        <w:br/>
      </w:r>
      <w:r>
        <w:rPr>
          <w:lang w:eastAsia="zh-CN"/>
        </w:rPr>
        <w:br/>
      </w:r>
      <w:r>
        <w:rPr>
          <w:lang w:eastAsia="zh-CN"/>
        </w:rPr>
        <w:t>算法</w:t>
      </w:r>
      <w:r>
        <w:rPr>
          <w:lang w:eastAsia="zh-CN"/>
        </w:rPr>
        <w:br/>
      </w:r>
      <w:r>
        <w:rPr>
          <w:lang w:eastAsia="zh-CN"/>
        </w:rPr>
        <w:br/>
        <w:t xml:space="preserve">LeetCode11 water </w:t>
      </w:r>
      <w:r>
        <w:rPr>
          <w:lang w:eastAsia="zh-CN"/>
        </w:rPr>
        <w:br/>
      </w:r>
      <w:r>
        <w:rPr>
          <w:lang w:eastAsia="zh-CN"/>
        </w:rPr>
        <w:t>给定一个数，通过调换顺序，找到比这个数大的最小数</w:t>
      </w:r>
      <w:r>
        <w:rPr>
          <w:lang w:eastAsia="zh-CN"/>
        </w:rPr>
        <w:t xml:space="preserve"> </w:t>
      </w:r>
      <w:r>
        <w:rPr>
          <w:lang w:eastAsia="zh-CN"/>
        </w:rPr>
        <w:br/>
      </w:r>
      <w:r>
        <w:rPr>
          <w:lang w:eastAsia="zh-CN"/>
        </w:rPr>
        <w:br/>
      </w:r>
      <w:r>
        <w:rPr>
          <w:lang w:eastAsia="zh-CN"/>
        </w:rPr>
        <w:t>美团</w:t>
      </w:r>
      <w:r>
        <w:rPr>
          <w:lang w:eastAsia="zh-CN"/>
        </w:rPr>
        <w:t>-</w:t>
      </w:r>
      <w:r>
        <w:rPr>
          <w:lang w:eastAsia="zh-CN"/>
        </w:rPr>
        <w:t>餐饮</w:t>
      </w:r>
      <w:r>
        <w:rPr>
          <w:lang w:eastAsia="zh-CN"/>
        </w:rPr>
        <w:br/>
      </w:r>
      <w:r>
        <w:rPr>
          <w:lang w:eastAsia="zh-CN"/>
        </w:rPr>
        <w:t>一面</w:t>
      </w:r>
      <w:r>
        <w:rPr>
          <w:lang w:eastAsia="zh-CN"/>
        </w:rPr>
        <w:br/>
        <w:t>Spring</w:t>
      </w:r>
      <w:r>
        <w:rPr>
          <w:lang w:eastAsia="zh-CN"/>
        </w:rPr>
        <w:br/>
      </w:r>
      <w:r>
        <w:rPr>
          <w:lang w:eastAsia="zh-CN"/>
        </w:rPr>
        <w:br/>
      </w:r>
      <w:r>
        <w:rPr>
          <w:lang w:eastAsia="zh-CN"/>
        </w:rPr>
        <w:lastRenderedPageBreak/>
        <w:t>循环依赖，可以初始化成功吗</w:t>
      </w:r>
      <w:r>
        <w:rPr>
          <w:lang w:eastAsia="zh-CN"/>
        </w:rPr>
        <w:t xml:space="preserve"> </w:t>
      </w:r>
      <w:r>
        <w:rPr>
          <w:lang w:eastAsia="zh-CN"/>
        </w:rPr>
        <w:br/>
      </w:r>
      <w:r>
        <w:rPr>
          <w:lang w:eastAsia="zh-CN"/>
        </w:rPr>
        <w:br/>
      </w:r>
      <w:r>
        <w:rPr>
          <w:lang w:eastAsia="zh-CN"/>
        </w:rPr>
        <w:t>其他问题比较简单没印象了</w:t>
      </w:r>
      <w:r>
        <w:rPr>
          <w:lang w:eastAsia="zh-CN"/>
        </w:rPr>
        <w:br/>
      </w:r>
      <w:r>
        <w:rPr>
          <w:lang w:eastAsia="zh-CN"/>
        </w:rPr>
        <w:t>二面</w:t>
      </w:r>
      <w:r>
        <w:rPr>
          <w:lang w:eastAsia="zh-CN"/>
        </w:rPr>
        <w:br/>
        <w:t>JVM</w:t>
      </w:r>
      <w:r>
        <w:rPr>
          <w:lang w:eastAsia="zh-CN"/>
        </w:rPr>
        <w:br/>
      </w:r>
      <w:r>
        <w:rPr>
          <w:lang w:eastAsia="zh-CN"/>
        </w:rPr>
        <w:br/>
        <w:t>CMS</w:t>
      </w:r>
      <w:r>
        <w:rPr>
          <w:lang w:eastAsia="zh-CN"/>
        </w:rPr>
        <w:t>和</w:t>
      </w:r>
      <w:r>
        <w:rPr>
          <w:lang w:eastAsia="zh-CN"/>
        </w:rPr>
        <w:t xml:space="preserve">G1 </w:t>
      </w:r>
      <w:r>
        <w:rPr>
          <w:lang w:eastAsia="zh-CN"/>
        </w:rPr>
        <w:br/>
      </w:r>
      <w:r>
        <w:rPr>
          <w:lang w:eastAsia="zh-CN"/>
        </w:rPr>
        <w:br/>
        <w:t>JAVA</w:t>
      </w:r>
      <w:r>
        <w:rPr>
          <w:lang w:eastAsia="zh-CN"/>
        </w:rPr>
        <w:t>基础</w:t>
      </w:r>
      <w:r>
        <w:rPr>
          <w:lang w:eastAsia="zh-CN"/>
        </w:rPr>
        <w:br/>
      </w:r>
      <w:r>
        <w:rPr>
          <w:lang w:eastAsia="zh-CN"/>
        </w:rPr>
        <w:br/>
        <w:t xml:space="preserve">HashMap </w:t>
      </w:r>
      <w:r>
        <w:rPr>
          <w:lang w:eastAsia="zh-CN"/>
        </w:rPr>
        <w:t>和</w:t>
      </w:r>
      <w:r>
        <w:rPr>
          <w:lang w:eastAsia="zh-CN"/>
        </w:rPr>
        <w:t xml:space="preserve"> </w:t>
      </w:r>
      <w:proofErr w:type="spellStart"/>
      <w:r>
        <w:rPr>
          <w:lang w:eastAsia="zh-CN"/>
        </w:rPr>
        <w:t>HashTable</w:t>
      </w:r>
      <w:proofErr w:type="spellEnd"/>
      <w:r>
        <w:rPr>
          <w:lang w:eastAsia="zh-CN"/>
        </w:rPr>
        <w:t xml:space="preserve"> </w:t>
      </w:r>
      <w:r>
        <w:rPr>
          <w:lang w:eastAsia="zh-CN"/>
        </w:rPr>
        <w:t>区别</w:t>
      </w:r>
      <w:r>
        <w:rPr>
          <w:lang w:eastAsia="zh-CN"/>
        </w:rPr>
        <w:t xml:space="preserve"> </w:t>
      </w:r>
      <w:r>
        <w:rPr>
          <w:lang w:eastAsia="zh-CN"/>
        </w:rPr>
        <w:br/>
      </w:r>
      <w:proofErr w:type="spellStart"/>
      <w:r>
        <w:rPr>
          <w:lang w:eastAsia="zh-CN"/>
        </w:rPr>
        <w:t>ConcurrentHashMap</w:t>
      </w:r>
      <w:proofErr w:type="spellEnd"/>
      <w:r>
        <w:rPr>
          <w:lang w:eastAsia="zh-CN"/>
        </w:rPr>
        <w:t xml:space="preserve"> </w:t>
      </w:r>
      <w:r>
        <w:rPr>
          <w:lang w:eastAsia="zh-CN"/>
        </w:rPr>
        <w:t>和</w:t>
      </w:r>
      <w:r>
        <w:rPr>
          <w:lang w:eastAsia="zh-CN"/>
        </w:rPr>
        <w:t xml:space="preserve"> HashMap </w:t>
      </w:r>
      <w:r>
        <w:rPr>
          <w:lang w:eastAsia="zh-CN"/>
        </w:rPr>
        <w:t>有什么不同</w:t>
      </w:r>
      <w:r>
        <w:rPr>
          <w:lang w:eastAsia="zh-CN"/>
        </w:rPr>
        <w:t xml:space="preserve"> </w:t>
      </w:r>
      <w:r>
        <w:rPr>
          <w:lang w:eastAsia="zh-CN"/>
        </w:rPr>
        <w:br/>
      </w:r>
      <w:r>
        <w:rPr>
          <w:lang w:eastAsia="zh-CN"/>
        </w:rPr>
        <w:t>阐述乐观锁，悲观锁</w:t>
      </w:r>
      <w:r>
        <w:rPr>
          <w:lang w:eastAsia="zh-CN"/>
        </w:rPr>
        <w:t xml:space="preserve"> </w:t>
      </w:r>
      <w:r>
        <w:rPr>
          <w:lang w:eastAsia="zh-CN"/>
        </w:rPr>
        <w:br/>
      </w:r>
      <w:r>
        <w:rPr>
          <w:lang w:eastAsia="zh-CN"/>
        </w:rPr>
        <w:t>阐述</w:t>
      </w:r>
      <w:r>
        <w:rPr>
          <w:lang w:eastAsia="zh-CN"/>
        </w:rPr>
        <w:t xml:space="preserve"> CAS </w:t>
      </w:r>
      <w:r>
        <w:rPr>
          <w:lang w:eastAsia="zh-CN"/>
        </w:rPr>
        <w:br/>
      </w:r>
      <w:r>
        <w:rPr>
          <w:lang w:eastAsia="zh-CN"/>
        </w:rPr>
        <w:br/>
        <w:t>MySQL</w:t>
      </w:r>
      <w:r>
        <w:rPr>
          <w:lang w:eastAsia="zh-CN"/>
        </w:rPr>
        <w:br/>
      </w:r>
      <w:r>
        <w:rPr>
          <w:lang w:eastAsia="zh-CN"/>
        </w:rPr>
        <w:br/>
        <w:t>B+</w:t>
      </w:r>
      <w:r>
        <w:rPr>
          <w:lang w:eastAsia="zh-CN"/>
        </w:rPr>
        <w:t>和</w:t>
      </w:r>
      <w:r>
        <w:rPr>
          <w:lang w:eastAsia="zh-CN"/>
        </w:rPr>
        <w:t>B</w:t>
      </w:r>
      <w:r>
        <w:rPr>
          <w:lang w:eastAsia="zh-CN"/>
        </w:rPr>
        <w:t>树的区别</w:t>
      </w:r>
      <w:r>
        <w:rPr>
          <w:lang w:eastAsia="zh-CN"/>
        </w:rPr>
        <w:t xml:space="preserve"> </w:t>
      </w:r>
      <w:r>
        <w:rPr>
          <w:lang w:eastAsia="zh-CN"/>
        </w:rPr>
        <w:br/>
      </w:r>
      <w:proofErr w:type="spellStart"/>
      <w:r>
        <w:rPr>
          <w:lang w:eastAsia="zh-CN"/>
        </w:rPr>
        <w:t>Innodb</w:t>
      </w:r>
      <w:proofErr w:type="spellEnd"/>
      <w:r>
        <w:rPr>
          <w:lang w:eastAsia="zh-CN"/>
        </w:rPr>
        <w:t xml:space="preserve"> </w:t>
      </w:r>
      <w:r>
        <w:rPr>
          <w:lang w:eastAsia="zh-CN"/>
        </w:rPr>
        <w:t>和</w:t>
      </w:r>
      <w:r>
        <w:rPr>
          <w:lang w:eastAsia="zh-CN"/>
        </w:rPr>
        <w:t xml:space="preserve"> </w:t>
      </w:r>
      <w:proofErr w:type="spellStart"/>
      <w:r>
        <w:rPr>
          <w:lang w:eastAsia="zh-CN"/>
        </w:rPr>
        <w:t>Mysiam</w:t>
      </w:r>
      <w:proofErr w:type="spellEnd"/>
      <w:r>
        <w:rPr>
          <w:lang w:eastAsia="zh-CN"/>
        </w:rPr>
        <w:t xml:space="preserve"> </w:t>
      </w:r>
      <w:r>
        <w:rPr>
          <w:lang w:eastAsia="zh-CN"/>
        </w:rPr>
        <w:t>索引区别</w:t>
      </w:r>
      <w:r>
        <w:rPr>
          <w:lang w:eastAsia="zh-CN"/>
        </w:rPr>
        <w:t xml:space="preserve"> </w:t>
      </w:r>
      <w:r>
        <w:rPr>
          <w:lang w:eastAsia="zh-CN"/>
        </w:rPr>
        <w:br/>
        <w:t xml:space="preserve">left join, right join </w:t>
      </w:r>
      <w:r>
        <w:rPr>
          <w:lang w:eastAsia="zh-CN"/>
        </w:rPr>
        <w:t>区别</w:t>
      </w:r>
      <w:r>
        <w:rPr>
          <w:lang w:eastAsia="zh-CN"/>
        </w:rPr>
        <w:t xml:space="preserve"> </w:t>
      </w:r>
      <w:r>
        <w:rPr>
          <w:lang w:eastAsia="zh-CN"/>
        </w:rPr>
        <w:br/>
      </w:r>
      <w:r>
        <w:rPr>
          <w:lang w:eastAsia="zh-CN"/>
        </w:rPr>
        <w:t>联合索引和普通索引的区别</w:t>
      </w:r>
      <w:r>
        <w:rPr>
          <w:lang w:eastAsia="zh-CN"/>
        </w:rPr>
        <w:t xml:space="preserve"> </w:t>
      </w:r>
      <w:r>
        <w:rPr>
          <w:lang w:eastAsia="zh-CN"/>
        </w:rPr>
        <w:br/>
      </w:r>
      <w:r>
        <w:rPr>
          <w:lang w:eastAsia="zh-CN"/>
        </w:rPr>
        <w:t>事务隔离等级</w:t>
      </w:r>
      <w:r>
        <w:rPr>
          <w:lang w:eastAsia="zh-CN"/>
        </w:rPr>
        <w:t xml:space="preserve"> </w:t>
      </w:r>
      <w:r>
        <w:rPr>
          <w:lang w:eastAsia="zh-CN"/>
        </w:rPr>
        <w:br/>
      </w:r>
      <w:r>
        <w:rPr>
          <w:lang w:eastAsia="zh-CN"/>
        </w:rPr>
        <w:t>事务特性（</w:t>
      </w:r>
      <w:r>
        <w:rPr>
          <w:lang w:eastAsia="zh-CN"/>
        </w:rPr>
        <w:t>ACID</w:t>
      </w:r>
      <w:r>
        <w:rPr>
          <w:lang w:eastAsia="zh-CN"/>
        </w:rPr>
        <w:t>）</w:t>
      </w:r>
      <w:r>
        <w:rPr>
          <w:lang w:eastAsia="zh-CN"/>
        </w:rPr>
        <w:t xml:space="preserve"> </w:t>
      </w:r>
      <w:r>
        <w:rPr>
          <w:lang w:eastAsia="zh-CN"/>
        </w:rPr>
        <w:br/>
      </w:r>
      <w:r>
        <w:rPr>
          <w:lang w:eastAsia="zh-CN"/>
        </w:rPr>
        <w:t>慢查询如何排查</w:t>
      </w:r>
      <w:r>
        <w:rPr>
          <w:lang w:eastAsia="zh-CN"/>
        </w:rPr>
        <w:t xml:space="preserve"> </w:t>
      </w:r>
      <w:r>
        <w:rPr>
          <w:lang w:eastAsia="zh-CN"/>
        </w:rPr>
        <w:br/>
        <w:t xml:space="preserve">explain </w:t>
      </w:r>
      <w:r>
        <w:rPr>
          <w:lang w:eastAsia="zh-CN"/>
        </w:rPr>
        <w:t>中</w:t>
      </w:r>
      <w:r>
        <w:rPr>
          <w:lang w:eastAsia="zh-CN"/>
        </w:rPr>
        <w:t xml:space="preserve"> index </w:t>
      </w:r>
      <w:r>
        <w:rPr>
          <w:lang w:eastAsia="zh-CN"/>
        </w:rPr>
        <w:t>和</w:t>
      </w:r>
      <w:r>
        <w:rPr>
          <w:lang w:eastAsia="zh-CN"/>
        </w:rPr>
        <w:t xml:space="preserve"> ref </w:t>
      </w:r>
      <w:r>
        <w:rPr>
          <w:lang w:eastAsia="zh-CN"/>
        </w:rPr>
        <w:t>区别</w:t>
      </w:r>
      <w:r>
        <w:rPr>
          <w:lang w:eastAsia="zh-CN"/>
        </w:rPr>
        <w:t xml:space="preserve"> </w:t>
      </w:r>
      <w:r>
        <w:rPr>
          <w:lang w:eastAsia="zh-CN"/>
        </w:rPr>
        <w:br/>
      </w:r>
      <w:r>
        <w:rPr>
          <w:lang w:eastAsia="zh-CN"/>
        </w:rPr>
        <w:br/>
      </w:r>
      <w:r>
        <w:rPr>
          <w:lang w:eastAsia="zh-CN"/>
        </w:rPr>
        <w:t>美团</w:t>
      </w:r>
      <w:r>
        <w:rPr>
          <w:lang w:eastAsia="zh-CN"/>
        </w:rPr>
        <w:t>-</w:t>
      </w:r>
      <w:r>
        <w:rPr>
          <w:lang w:eastAsia="zh-CN"/>
        </w:rPr>
        <w:t>小结</w:t>
      </w:r>
      <w:r>
        <w:rPr>
          <w:lang w:eastAsia="zh-CN"/>
        </w:rPr>
        <w:br/>
      </w:r>
      <w:r>
        <w:rPr>
          <w:lang w:eastAsia="zh-CN"/>
        </w:rPr>
        <w:t>原来美团我面了这么多次，侧面反映我有多菜了（逃）。美团会挖你使用原理，考察你是不是真正用过这个东西而不仅仅是在博客上看了些相关的热门面试题（虽然回头来看这些题也挺基础的吧），换个角度讲即是连环炮问题的个数会变多，所以在准备相关知识点的时候需要看得细致一点，不光是知道这个点的用途，还需要知道详细的用法、为什么这么设计就能达到理想的效果，针对这个点还有没有优化空间</w:t>
      </w:r>
      <w:r>
        <w:rPr>
          <w:lang w:eastAsia="zh-CN"/>
        </w:rPr>
        <w:br/>
      </w:r>
      <w:r>
        <w:rPr>
          <w:lang w:eastAsia="zh-CN"/>
        </w:rPr>
        <w:br/>
      </w:r>
      <w:r>
        <w:rPr>
          <w:lang w:eastAsia="zh-CN"/>
        </w:rPr>
        <w:lastRenderedPageBreak/>
        <w:t>字节跳动</w:t>
      </w:r>
      <w:r>
        <w:rPr>
          <w:lang w:eastAsia="zh-CN"/>
        </w:rPr>
        <w:t>-</w:t>
      </w:r>
      <w:r>
        <w:rPr>
          <w:lang w:eastAsia="zh-CN"/>
        </w:rPr>
        <w:t>未知部门</w:t>
      </w:r>
      <w:r>
        <w:rPr>
          <w:lang w:eastAsia="zh-CN"/>
        </w:rPr>
        <w:br/>
      </w:r>
      <w:r>
        <w:rPr>
          <w:lang w:eastAsia="zh-CN"/>
        </w:rPr>
        <w:t>一面</w:t>
      </w:r>
      <w:r>
        <w:rPr>
          <w:lang w:eastAsia="zh-CN"/>
        </w:rPr>
        <w:br/>
        <w:t>JAVA</w:t>
      </w:r>
      <w:r>
        <w:rPr>
          <w:lang w:eastAsia="zh-CN"/>
        </w:rPr>
        <w:t>基础</w:t>
      </w:r>
      <w:r>
        <w:rPr>
          <w:lang w:eastAsia="zh-CN"/>
        </w:rPr>
        <w:br/>
      </w:r>
      <w:r>
        <w:rPr>
          <w:lang w:eastAsia="zh-CN"/>
        </w:rPr>
        <w:br/>
      </w:r>
      <w:proofErr w:type="spellStart"/>
      <w:r>
        <w:rPr>
          <w:lang w:eastAsia="zh-CN"/>
        </w:rPr>
        <w:t>ArrayList</w:t>
      </w:r>
      <w:proofErr w:type="spellEnd"/>
      <w:r>
        <w:rPr>
          <w:lang w:eastAsia="zh-CN"/>
        </w:rPr>
        <w:t xml:space="preserve"> </w:t>
      </w:r>
      <w:r>
        <w:rPr>
          <w:lang w:eastAsia="zh-CN"/>
        </w:rPr>
        <w:t>和</w:t>
      </w:r>
      <w:r>
        <w:rPr>
          <w:lang w:eastAsia="zh-CN"/>
        </w:rPr>
        <w:t xml:space="preserve"> LinkedList </w:t>
      </w:r>
      <w:r>
        <w:rPr>
          <w:lang w:eastAsia="zh-CN"/>
        </w:rPr>
        <w:t>的区别</w:t>
      </w:r>
      <w:r>
        <w:rPr>
          <w:lang w:eastAsia="zh-CN"/>
        </w:rPr>
        <w:t xml:space="preserve"> </w:t>
      </w:r>
      <w:r>
        <w:rPr>
          <w:lang w:eastAsia="zh-CN"/>
        </w:rPr>
        <w:br/>
      </w:r>
      <w:r>
        <w:rPr>
          <w:lang w:eastAsia="zh-CN"/>
        </w:rPr>
        <w:t>为什么</w:t>
      </w:r>
      <w:r>
        <w:rPr>
          <w:lang w:eastAsia="zh-CN"/>
        </w:rPr>
        <w:t xml:space="preserve"> </w:t>
      </w:r>
      <w:proofErr w:type="spellStart"/>
      <w:r>
        <w:rPr>
          <w:lang w:eastAsia="zh-CN"/>
        </w:rPr>
        <w:t>ArrayList</w:t>
      </w:r>
      <w:proofErr w:type="spellEnd"/>
      <w:r>
        <w:rPr>
          <w:lang w:eastAsia="zh-CN"/>
        </w:rPr>
        <w:t xml:space="preserve"> </w:t>
      </w:r>
      <w:r>
        <w:rPr>
          <w:lang w:eastAsia="zh-CN"/>
        </w:rPr>
        <w:t>可以直接访问到元素</w:t>
      </w:r>
      <w:r>
        <w:rPr>
          <w:lang w:eastAsia="zh-CN"/>
        </w:rPr>
        <w:t xml:space="preserve"> </w:t>
      </w:r>
      <w:r>
        <w:rPr>
          <w:lang w:eastAsia="zh-CN"/>
        </w:rPr>
        <w:br/>
        <w:t xml:space="preserve">HashMap </w:t>
      </w:r>
      <w:r>
        <w:rPr>
          <w:lang w:eastAsia="zh-CN"/>
        </w:rPr>
        <w:t>的内部数据结构</w:t>
      </w:r>
      <w:r>
        <w:rPr>
          <w:lang w:eastAsia="zh-CN"/>
        </w:rPr>
        <w:t xml:space="preserve"> </w:t>
      </w:r>
      <w:r>
        <w:rPr>
          <w:lang w:eastAsia="zh-CN"/>
        </w:rPr>
        <w:br/>
      </w:r>
      <w:r>
        <w:rPr>
          <w:lang w:eastAsia="zh-CN"/>
        </w:rPr>
        <w:t>除了</w:t>
      </w:r>
      <w:r>
        <w:rPr>
          <w:lang w:eastAsia="zh-CN"/>
        </w:rPr>
        <w:t>Map</w:t>
      </w:r>
      <w:r>
        <w:rPr>
          <w:lang w:eastAsia="zh-CN"/>
        </w:rPr>
        <w:t>还可以怎么实现</w:t>
      </w:r>
      <w:r>
        <w:rPr>
          <w:lang w:eastAsia="zh-CN"/>
        </w:rPr>
        <w:t>key value</w:t>
      </w:r>
      <w:r>
        <w:rPr>
          <w:lang w:eastAsia="zh-CN"/>
        </w:rPr>
        <w:t>结构</w:t>
      </w:r>
      <w:r>
        <w:rPr>
          <w:lang w:eastAsia="zh-CN"/>
        </w:rPr>
        <w:t xml:space="preserve"> </w:t>
      </w:r>
      <w:r>
        <w:rPr>
          <w:lang w:eastAsia="zh-CN"/>
        </w:rPr>
        <w:br/>
        <w:t>Synchronize</w:t>
      </w:r>
      <w:r>
        <w:rPr>
          <w:lang w:eastAsia="zh-CN"/>
        </w:rPr>
        <w:t>是公平锁吗，可重入吗</w:t>
      </w:r>
      <w:r>
        <w:rPr>
          <w:lang w:eastAsia="zh-CN"/>
        </w:rPr>
        <w:t xml:space="preserve"> </w:t>
      </w:r>
      <w:r>
        <w:rPr>
          <w:lang w:eastAsia="zh-CN"/>
        </w:rPr>
        <w:br/>
        <w:t xml:space="preserve">Lock </w:t>
      </w:r>
      <w:r>
        <w:rPr>
          <w:lang w:eastAsia="zh-CN"/>
        </w:rPr>
        <w:t>和</w:t>
      </w:r>
      <w:r>
        <w:rPr>
          <w:lang w:eastAsia="zh-CN"/>
        </w:rPr>
        <w:t xml:space="preserve"> Synchronize </w:t>
      </w:r>
      <w:r>
        <w:rPr>
          <w:lang w:eastAsia="zh-CN"/>
        </w:rPr>
        <w:t>的区别</w:t>
      </w:r>
      <w:r>
        <w:rPr>
          <w:lang w:eastAsia="zh-CN"/>
        </w:rPr>
        <w:t xml:space="preserve"> </w:t>
      </w:r>
      <w:r>
        <w:rPr>
          <w:lang w:eastAsia="zh-CN"/>
        </w:rPr>
        <w:br/>
        <w:t>Exception</w:t>
      </w:r>
      <w:r>
        <w:rPr>
          <w:lang w:eastAsia="zh-CN"/>
        </w:rPr>
        <w:t>和</w:t>
      </w:r>
      <w:r>
        <w:rPr>
          <w:lang w:eastAsia="zh-CN"/>
        </w:rPr>
        <w:t>Error</w:t>
      </w:r>
      <w:r>
        <w:rPr>
          <w:lang w:eastAsia="zh-CN"/>
        </w:rPr>
        <w:t>的区别</w:t>
      </w:r>
      <w:r>
        <w:rPr>
          <w:lang w:eastAsia="zh-CN"/>
        </w:rPr>
        <w:t xml:space="preserve"> </w:t>
      </w:r>
      <w:r>
        <w:rPr>
          <w:lang w:eastAsia="zh-CN"/>
        </w:rPr>
        <w:br/>
      </w:r>
      <w:proofErr w:type="spellStart"/>
      <w:r>
        <w:rPr>
          <w:lang w:eastAsia="zh-CN"/>
        </w:rPr>
        <w:t>OutOfMemoryError</w:t>
      </w:r>
      <w:proofErr w:type="spellEnd"/>
      <w:r>
        <w:rPr>
          <w:lang w:eastAsia="zh-CN"/>
        </w:rPr>
        <w:t>（</w:t>
      </w:r>
      <w:r>
        <w:rPr>
          <w:lang w:eastAsia="zh-CN"/>
        </w:rPr>
        <w:t>OOM</w:t>
      </w:r>
      <w:r>
        <w:rPr>
          <w:lang w:eastAsia="zh-CN"/>
        </w:rPr>
        <w:t>）</w:t>
      </w:r>
      <w:r>
        <w:rPr>
          <w:lang w:eastAsia="zh-CN"/>
        </w:rPr>
        <w:t xml:space="preserve"> </w:t>
      </w:r>
      <w:r>
        <w:rPr>
          <w:lang w:eastAsia="zh-CN"/>
        </w:rPr>
        <w:t>可能是哪些原因导致的</w:t>
      </w:r>
      <w:r>
        <w:rPr>
          <w:lang w:eastAsia="zh-CN"/>
        </w:rPr>
        <w:t xml:space="preserve"> </w:t>
      </w:r>
      <w:r>
        <w:rPr>
          <w:lang w:eastAsia="zh-CN"/>
        </w:rPr>
        <w:br/>
      </w:r>
      <w:r>
        <w:rPr>
          <w:lang w:eastAsia="zh-CN"/>
        </w:rPr>
        <w:t>并发控制可以用哪些方式实现</w:t>
      </w:r>
      <w:r>
        <w:rPr>
          <w:lang w:eastAsia="zh-CN"/>
        </w:rPr>
        <w:t xml:space="preserve"> </w:t>
      </w:r>
      <w:r>
        <w:rPr>
          <w:lang w:eastAsia="zh-CN"/>
        </w:rPr>
        <w:br/>
      </w:r>
      <w:r>
        <w:rPr>
          <w:lang w:eastAsia="zh-CN"/>
        </w:rPr>
        <w:t>线程池的大小应该如何设置</w:t>
      </w:r>
      <w:r>
        <w:rPr>
          <w:lang w:eastAsia="zh-CN"/>
        </w:rPr>
        <w:t xml:space="preserve"> </w:t>
      </w:r>
      <w:r>
        <w:rPr>
          <w:lang w:eastAsia="zh-CN"/>
        </w:rPr>
        <w:br/>
      </w:r>
      <w:r>
        <w:rPr>
          <w:lang w:eastAsia="zh-CN"/>
        </w:rPr>
        <w:t>一个类里有两个</w:t>
      </w:r>
      <w:r>
        <w:rPr>
          <w:lang w:eastAsia="zh-CN"/>
        </w:rPr>
        <w:t>synchronize</w:t>
      </w:r>
      <w:r>
        <w:rPr>
          <w:lang w:eastAsia="zh-CN"/>
        </w:rPr>
        <w:t>方法</w:t>
      </w:r>
      <w:r>
        <w:rPr>
          <w:lang w:eastAsia="zh-CN"/>
        </w:rPr>
        <w:t>method1</w:t>
      </w:r>
      <w:r>
        <w:rPr>
          <w:lang w:eastAsia="zh-CN"/>
        </w:rPr>
        <w:t>和</w:t>
      </w:r>
      <w:r>
        <w:rPr>
          <w:lang w:eastAsia="zh-CN"/>
        </w:rPr>
        <w:t xml:space="preserve">method2, </w:t>
      </w:r>
      <w:r>
        <w:rPr>
          <w:lang w:eastAsia="zh-CN"/>
        </w:rPr>
        <w:t>如果有两个线程分别执行</w:t>
      </w:r>
      <w:r>
        <w:rPr>
          <w:lang w:eastAsia="zh-CN"/>
        </w:rPr>
        <w:t>method1</w:t>
      </w:r>
      <w:r>
        <w:rPr>
          <w:lang w:eastAsia="zh-CN"/>
        </w:rPr>
        <w:t>和</w:t>
      </w:r>
      <w:r>
        <w:rPr>
          <w:lang w:eastAsia="zh-CN"/>
        </w:rPr>
        <w:t>method2</w:t>
      </w:r>
      <w:r>
        <w:rPr>
          <w:lang w:eastAsia="zh-CN"/>
        </w:rPr>
        <w:t>，他们是串行执行还是并行执行</w:t>
      </w:r>
      <w:r>
        <w:rPr>
          <w:lang w:eastAsia="zh-CN"/>
        </w:rPr>
        <w:t xml:space="preserve"> </w:t>
      </w:r>
      <w:r>
        <w:rPr>
          <w:lang w:eastAsia="zh-CN"/>
        </w:rPr>
        <w:br/>
      </w:r>
      <w:r>
        <w:rPr>
          <w:lang w:eastAsia="zh-CN"/>
        </w:rPr>
        <w:br/>
        <w:t>JVM</w:t>
      </w:r>
      <w:r>
        <w:rPr>
          <w:lang w:eastAsia="zh-CN"/>
        </w:rPr>
        <w:br/>
      </w:r>
      <w:r>
        <w:rPr>
          <w:lang w:eastAsia="zh-CN"/>
        </w:rPr>
        <w:br/>
      </w:r>
      <w:r>
        <w:rPr>
          <w:lang w:eastAsia="zh-CN"/>
        </w:rPr>
        <w:t>堆和栈的区别</w:t>
      </w:r>
      <w:r>
        <w:rPr>
          <w:lang w:eastAsia="zh-CN"/>
        </w:rPr>
        <w:t xml:space="preserve"> </w:t>
      </w:r>
      <w:r>
        <w:rPr>
          <w:lang w:eastAsia="zh-CN"/>
        </w:rPr>
        <w:br/>
      </w:r>
      <w:r>
        <w:rPr>
          <w:lang w:eastAsia="zh-CN"/>
        </w:rPr>
        <w:t>递归调用是在堆上还是栈上</w:t>
      </w:r>
      <w:r>
        <w:rPr>
          <w:lang w:eastAsia="zh-CN"/>
        </w:rPr>
        <w:t xml:space="preserve"> </w:t>
      </w:r>
      <w:r>
        <w:rPr>
          <w:lang w:eastAsia="zh-CN"/>
        </w:rPr>
        <w:br/>
      </w:r>
      <w:r>
        <w:rPr>
          <w:lang w:eastAsia="zh-CN"/>
        </w:rPr>
        <w:br/>
      </w:r>
      <w:r>
        <w:rPr>
          <w:lang w:eastAsia="zh-CN"/>
        </w:rPr>
        <w:t>计算机网络</w:t>
      </w:r>
      <w:r>
        <w:rPr>
          <w:lang w:eastAsia="zh-CN"/>
        </w:rPr>
        <w:br/>
      </w:r>
      <w:r>
        <w:rPr>
          <w:lang w:eastAsia="zh-CN"/>
        </w:rPr>
        <w:br/>
      </w:r>
      <w:r>
        <w:rPr>
          <w:lang w:eastAsia="zh-CN"/>
        </w:rPr>
        <w:t>阐述</w:t>
      </w:r>
      <w:r>
        <w:rPr>
          <w:lang w:eastAsia="zh-CN"/>
        </w:rPr>
        <w:t xml:space="preserve"> TCP </w:t>
      </w:r>
      <w:r>
        <w:rPr>
          <w:lang w:eastAsia="zh-CN"/>
        </w:rPr>
        <w:t>连接流程</w:t>
      </w:r>
      <w:r>
        <w:rPr>
          <w:lang w:eastAsia="zh-CN"/>
        </w:rPr>
        <w:t xml:space="preserve"> </w:t>
      </w:r>
      <w:r>
        <w:rPr>
          <w:lang w:eastAsia="zh-CN"/>
        </w:rPr>
        <w:br/>
        <w:t xml:space="preserve">TCP </w:t>
      </w:r>
      <w:r>
        <w:rPr>
          <w:lang w:eastAsia="zh-CN"/>
        </w:rPr>
        <w:t>为什么需要第三次握手</w:t>
      </w:r>
      <w:r>
        <w:rPr>
          <w:lang w:eastAsia="zh-CN"/>
        </w:rPr>
        <w:t xml:space="preserve"> </w:t>
      </w:r>
      <w:r>
        <w:rPr>
          <w:lang w:eastAsia="zh-CN"/>
        </w:rPr>
        <w:br/>
        <w:t xml:space="preserve">HTTPS </w:t>
      </w:r>
      <w:r>
        <w:rPr>
          <w:lang w:eastAsia="zh-CN"/>
        </w:rPr>
        <w:t>和</w:t>
      </w:r>
      <w:r>
        <w:rPr>
          <w:lang w:eastAsia="zh-CN"/>
        </w:rPr>
        <w:t xml:space="preserve"> HTTP </w:t>
      </w:r>
      <w:r>
        <w:rPr>
          <w:lang w:eastAsia="zh-CN"/>
        </w:rPr>
        <w:t>的区别</w:t>
      </w:r>
      <w:r>
        <w:rPr>
          <w:lang w:eastAsia="zh-CN"/>
        </w:rPr>
        <w:t xml:space="preserve"> </w:t>
      </w:r>
      <w:r>
        <w:rPr>
          <w:lang w:eastAsia="zh-CN"/>
        </w:rPr>
        <w:br/>
        <w:t xml:space="preserve">HTTPS </w:t>
      </w:r>
      <w:r>
        <w:rPr>
          <w:lang w:eastAsia="zh-CN"/>
        </w:rPr>
        <w:t>如何建立通信</w:t>
      </w:r>
      <w:r>
        <w:rPr>
          <w:lang w:eastAsia="zh-CN"/>
        </w:rPr>
        <w:t xml:space="preserve"> </w:t>
      </w:r>
      <w:r>
        <w:rPr>
          <w:lang w:eastAsia="zh-CN"/>
        </w:rPr>
        <w:br/>
      </w:r>
      <w:r>
        <w:rPr>
          <w:lang w:eastAsia="zh-CN"/>
        </w:rPr>
        <w:t>为什么要用对称加密</w:t>
      </w:r>
      <w:r>
        <w:rPr>
          <w:lang w:eastAsia="zh-CN"/>
        </w:rPr>
        <w:t xml:space="preserve"> key </w:t>
      </w:r>
      <w:r>
        <w:rPr>
          <w:lang w:eastAsia="zh-CN"/>
        </w:rPr>
        <w:t>加密信息，而不用公钥直接加密信息</w:t>
      </w:r>
      <w:r>
        <w:rPr>
          <w:lang w:eastAsia="zh-CN"/>
        </w:rPr>
        <w:t xml:space="preserve"> </w:t>
      </w:r>
      <w:r>
        <w:rPr>
          <w:lang w:eastAsia="zh-CN"/>
        </w:rPr>
        <w:br/>
      </w:r>
      <w:r>
        <w:rPr>
          <w:lang w:eastAsia="zh-CN"/>
        </w:rPr>
        <w:br/>
        <w:t>MySQL</w:t>
      </w:r>
      <w:r>
        <w:rPr>
          <w:lang w:eastAsia="zh-CN"/>
        </w:rPr>
        <w:br/>
      </w:r>
      <w:r>
        <w:rPr>
          <w:lang w:eastAsia="zh-CN"/>
        </w:rPr>
        <w:br/>
      </w:r>
      <w:r>
        <w:rPr>
          <w:lang w:eastAsia="zh-CN"/>
        </w:rPr>
        <w:t>联合索引</w:t>
      </w:r>
      <w:r>
        <w:rPr>
          <w:lang w:eastAsia="zh-CN"/>
        </w:rPr>
        <w:t>A</w:t>
      </w:r>
      <w:r>
        <w:rPr>
          <w:lang w:eastAsia="zh-CN"/>
        </w:rPr>
        <w:t>，</w:t>
      </w:r>
      <w:r>
        <w:rPr>
          <w:lang w:eastAsia="zh-CN"/>
        </w:rPr>
        <w:t>B</w:t>
      </w:r>
      <w:r>
        <w:rPr>
          <w:lang w:eastAsia="zh-CN"/>
        </w:rPr>
        <w:t>，</w:t>
      </w:r>
      <w:r>
        <w:rPr>
          <w:lang w:eastAsia="zh-CN"/>
        </w:rPr>
        <w:t>C</w:t>
      </w:r>
      <w:r>
        <w:rPr>
          <w:lang w:eastAsia="zh-CN"/>
        </w:rPr>
        <w:t>，直接查询</w:t>
      </w:r>
      <w:r>
        <w:rPr>
          <w:lang w:eastAsia="zh-CN"/>
        </w:rPr>
        <w:t>C</w:t>
      </w:r>
      <w:r>
        <w:rPr>
          <w:lang w:eastAsia="zh-CN"/>
        </w:rPr>
        <w:t>走不走索引，</w:t>
      </w:r>
      <w:r>
        <w:rPr>
          <w:lang w:eastAsia="zh-CN"/>
        </w:rPr>
        <w:t>A,C</w:t>
      </w:r>
      <w:r>
        <w:rPr>
          <w:lang w:eastAsia="zh-CN"/>
        </w:rPr>
        <w:t>呢，</w:t>
      </w:r>
      <w:r>
        <w:rPr>
          <w:lang w:eastAsia="zh-CN"/>
        </w:rPr>
        <w:t>A,B</w:t>
      </w:r>
      <w:r>
        <w:rPr>
          <w:lang w:eastAsia="zh-CN"/>
        </w:rPr>
        <w:t>呢</w:t>
      </w:r>
      <w:r>
        <w:rPr>
          <w:lang w:eastAsia="zh-CN"/>
        </w:rPr>
        <w:t xml:space="preserve"> </w:t>
      </w:r>
      <w:r>
        <w:rPr>
          <w:lang w:eastAsia="zh-CN"/>
        </w:rPr>
        <w:br/>
      </w:r>
      <w:r>
        <w:rPr>
          <w:lang w:eastAsia="zh-CN"/>
        </w:rPr>
        <w:lastRenderedPageBreak/>
        <w:t>了解</w:t>
      </w:r>
      <w:r>
        <w:rPr>
          <w:lang w:eastAsia="zh-CN"/>
        </w:rPr>
        <w:t>SQL</w:t>
      </w:r>
      <w:r>
        <w:rPr>
          <w:lang w:eastAsia="zh-CN"/>
        </w:rPr>
        <w:t>注入吗</w:t>
      </w:r>
      <w:r>
        <w:rPr>
          <w:lang w:eastAsia="zh-CN"/>
        </w:rPr>
        <w:t xml:space="preserve"> </w:t>
      </w:r>
      <w:r>
        <w:rPr>
          <w:lang w:eastAsia="zh-CN"/>
        </w:rPr>
        <w:br/>
      </w:r>
      <w:r>
        <w:rPr>
          <w:lang w:eastAsia="zh-CN"/>
        </w:rPr>
        <w:t>从服务端如何防止</w:t>
      </w:r>
      <w:r>
        <w:rPr>
          <w:lang w:eastAsia="zh-CN"/>
        </w:rPr>
        <w:t>SQL</w:t>
      </w:r>
      <w:r>
        <w:rPr>
          <w:lang w:eastAsia="zh-CN"/>
        </w:rPr>
        <w:t>注入</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反转字符串</w:t>
      </w:r>
      <w:r>
        <w:rPr>
          <w:lang w:eastAsia="zh-CN"/>
        </w:rPr>
        <w:t xml:space="preserve"> </w:t>
      </w:r>
      <w:r>
        <w:rPr>
          <w:lang w:eastAsia="zh-CN"/>
        </w:rPr>
        <w:t>（</w:t>
      </w:r>
      <w:r>
        <w:rPr>
          <w:lang w:eastAsia="zh-CN"/>
        </w:rPr>
        <w:t>you me</w:t>
      </w:r>
      <w:r>
        <w:rPr>
          <w:lang w:eastAsia="zh-CN"/>
        </w:rPr>
        <w:t>）</w:t>
      </w:r>
      <w:r>
        <w:rPr>
          <w:lang w:eastAsia="zh-CN"/>
        </w:rPr>
        <w:t xml:space="preserve">-&gt; </w:t>
      </w:r>
      <w:r>
        <w:rPr>
          <w:lang w:eastAsia="zh-CN"/>
        </w:rPr>
        <w:t>（</w:t>
      </w:r>
      <w:r>
        <w:rPr>
          <w:lang w:eastAsia="zh-CN"/>
        </w:rPr>
        <w:t>me you</w:t>
      </w:r>
      <w:r>
        <w:rPr>
          <w:lang w:eastAsia="zh-CN"/>
        </w:rPr>
        <w:t>）</w:t>
      </w:r>
      <w:r>
        <w:rPr>
          <w:lang w:eastAsia="zh-CN"/>
        </w:rPr>
        <w:t xml:space="preserve"> </w:t>
      </w:r>
      <w:r>
        <w:rPr>
          <w:lang w:eastAsia="zh-CN"/>
        </w:rPr>
        <w:br/>
      </w:r>
      <w:r>
        <w:rPr>
          <w:lang w:eastAsia="zh-CN"/>
        </w:rPr>
        <w:t>如果上面输入的是一个</w:t>
      </w:r>
      <w:r>
        <w:rPr>
          <w:lang w:eastAsia="zh-CN"/>
        </w:rPr>
        <w:t>char[]</w:t>
      </w:r>
      <w:r>
        <w:rPr>
          <w:lang w:eastAsia="zh-CN"/>
        </w:rPr>
        <w:t>呢，不通过辅助操作</w:t>
      </w:r>
      <w:r>
        <w:rPr>
          <w:lang w:eastAsia="zh-CN"/>
        </w:rPr>
        <w:t>char</w:t>
      </w:r>
      <w:r>
        <w:rPr>
          <w:lang w:eastAsia="zh-CN"/>
        </w:rPr>
        <w:t>数组</w:t>
      </w:r>
      <w:r>
        <w:rPr>
          <w:lang w:eastAsia="zh-CN"/>
        </w:rPr>
        <w:t xml:space="preserve"> </w:t>
      </w:r>
      <w:r>
        <w:rPr>
          <w:lang w:eastAsia="zh-CN"/>
        </w:rPr>
        <w:br/>
      </w:r>
      <w:r>
        <w:rPr>
          <w:lang w:eastAsia="zh-CN"/>
        </w:rPr>
        <w:br/>
      </w:r>
      <w:r>
        <w:rPr>
          <w:lang w:eastAsia="zh-CN"/>
        </w:rPr>
        <w:t>字节跳动</w:t>
      </w:r>
      <w:r>
        <w:rPr>
          <w:lang w:eastAsia="zh-CN"/>
        </w:rPr>
        <w:t>-</w:t>
      </w:r>
      <w:r>
        <w:rPr>
          <w:lang w:eastAsia="zh-CN"/>
        </w:rPr>
        <w:t>国际支付</w:t>
      </w:r>
      <w:r>
        <w:rPr>
          <w:lang w:eastAsia="zh-CN"/>
        </w:rPr>
        <w:br/>
      </w:r>
      <w:r>
        <w:rPr>
          <w:lang w:eastAsia="zh-CN"/>
        </w:rPr>
        <w:t>一面</w:t>
      </w:r>
      <w:r>
        <w:rPr>
          <w:lang w:eastAsia="zh-CN"/>
        </w:rPr>
        <w:br/>
        <w:t>JAVA</w:t>
      </w:r>
      <w:r>
        <w:rPr>
          <w:lang w:eastAsia="zh-CN"/>
        </w:rPr>
        <w:t>基础</w:t>
      </w:r>
      <w:r>
        <w:rPr>
          <w:lang w:eastAsia="zh-CN"/>
        </w:rPr>
        <w:br/>
      </w:r>
      <w:r>
        <w:rPr>
          <w:lang w:eastAsia="zh-CN"/>
        </w:rPr>
        <w:br/>
      </w:r>
      <w:r>
        <w:rPr>
          <w:lang w:eastAsia="zh-CN"/>
        </w:rPr>
        <w:t>重写</w:t>
      </w:r>
      <w:r>
        <w:rPr>
          <w:lang w:eastAsia="zh-CN"/>
        </w:rPr>
        <w:t xml:space="preserve"> equal </w:t>
      </w:r>
      <w:r>
        <w:rPr>
          <w:lang w:eastAsia="zh-CN"/>
        </w:rPr>
        <w:t>为什么要重写</w:t>
      </w:r>
      <w:r>
        <w:rPr>
          <w:lang w:eastAsia="zh-CN"/>
        </w:rPr>
        <w:t xml:space="preserve"> </w:t>
      </w:r>
      <w:proofErr w:type="spellStart"/>
      <w:r>
        <w:rPr>
          <w:lang w:eastAsia="zh-CN"/>
        </w:rPr>
        <w:t>hashcode</w:t>
      </w:r>
      <w:proofErr w:type="spellEnd"/>
      <w:r>
        <w:rPr>
          <w:lang w:eastAsia="zh-CN"/>
        </w:rPr>
        <w:t xml:space="preserve"> </w:t>
      </w:r>
      <w:r>
        <w:rPr>
          <w:lang w:eastAsia="zh-CN"/>
        </w:rPr>
        <w:br/>
      </w:r>
      <w:r>
        <w:rPr>
          <w:lang w:eastAsia="zh-CN"/>
        </w:rPr>
        <w:t>抽象类和接口区别</w:t>
      </w:r>
      <w:r>
        <w:rPr>
          <w:lang w:eastAsia="zh-CN"/>
        </w:rPr>
        <w:t xml:space="preserve"> </w:t>
      </w:r>
      <w:r>
        <w:rPr>
          <w:lang w:eastAsia="zh-CN"/>
        </w:rPr>
        <w:br/>
        <w:t xml:space="preserve">List </w:t>
      </w:r>
      <w:r>
        <w:rPr>
          <w:lang w:eastAsia="zh-CN"/>
        </w:rPr>
        <w:t>和</w:t>
      </w:r>
      <w:r>
        <w:rPr>
          <w:lang w:eastAsia="zh-CN"/>
        </w:rPr>
        <w:t xml:space="preserve"> Set </w:t>
      </w:r>
      <w:r>
        <w:rPr>
          <w:lang w:eastAsia="zh-CN"/>
        </w:rPr>
        <w:t>区别</w:t>
      </w:r>
      <w:r>
        <w:rPr>
          <w:lang w:eastAsia="zh-CN"/>
        </w:rPr>
        <w:t xml:space="preserve"> </w:t>
      </w:r>
      <w:r>
        <w:rPr>
          <w:lang w:eastAsia="zh-CN"/>
        </w:rPr>
        <w:br/>
        <w:t xml:space="preserve">HashMap </w:t>
      </w:r>
      <w:r>
        <w:rPr>
          <w:lang w:eastAsia="zh-CN"/>
        </w:rPr>
        <w:t>的实现结构，</w:t>
      </w:r>
      <w:proofErr w:type="spellStart"/>
      <w:r>
        <w:rPr>
          <w:lang w:eastAsia="zh-CN"/>
        </w:rPr>
        <w:t>hashcode</w:t>
      </w:r>
      <w:proofErr w:type="spellEnd"/>
      <w:r>
        <w:rPr>
          <w:lang w:eastAsia="zh-CN"/>
        </w:rPr>
        <w:t xml:space="preserve"> </w:t>
      </w:r>
      <w:r>
        <w:rPr>
          <w:lang w:eastAsia="zh-CN"/>
        </w:rPr>
        <w:t>方式</w:t>
      </w:r>
      <w:r>
        <w:rPr>
          <w:lang w:eastAsia="zh-CN"/>
        </w:rPr>
        <w:t xml:space="preserve"> </w:t>
      </w:r>
      <w:r>
        <w:rPr>
          <w:lang w:eastAsia="zh-CN"/>
        </w:rPr>
        <w:br/>
      </w:r>
      <w:r>
        <w:rPr>
          <w:lang w:eastAsia="zh-CN"/>
        </w:rPr>
        <w:br/>
      </w:r>
      <w:r>
        <w:rPr>
          <w:lang w:eastAsia="zh-CN"/>
        </w:rPr>
        <w:t>计算机网络</w:t>
      </w:r>
      <w:r>
        <w:rPr>
          <w:lang w:eastAsia="zh-CN"/>
        </w:rPr>
        <w:br/>
      </w:r>
      <w:r>
        <w:rPr>
          <w:lang w:eastAsia="zh-CN"/>
        </w:rPr>
        <w:br/>
        <w:t xml:space="preserve">HTTP </w:t>
      </w:r>
      <w:r>
        <w:rPr>
          <w:lang w:eastAsia="zh-CN"/>
        </w:rPr>
        <w:t>状态码</w:t>
      </w:r>
      <w:r>
        <w:rPr>
          <w:lang w:eastAsia="zh-CN"/>
        </w:rPr>
        <w:t>4XX</w:t>
      </w:r>
      <w:r>
        <w:rPr>
          <w:lang w:eastAsia="zh-CN"/>
        </w:rPr>
        <w:t>和</w:t>
      </w:r>
      <w:r>
        <w:rPr>
          <w:lang w:eastAsia="zh-CN"/>
        </w:rPr>
        <w:t>5XX</w:t>
      </w:r>
      <w:r>
        <w:rPr>
          <w:lang w:eastAsia="zh-CN"/>
        </w:rPr>
        <w:t>的区别</w:t>
      </w:r>
      <w:r>
        <w:rPr>
          <w:lang w:eastAsia="zh-CN"/>
        </w:rPr>
        <w:t xml:space="preserve"> </w:t>
      </w:r>
      <w:r>
        <w:rPr>
          <w:lang w:eastAsia="zh-CN"/>
        </w:rPr>
        <w:br/>
        <w:t xml:space="preserve">GET </w:t>
      </w:r>
      <w:r>
        <w:rPr>
          <w:lang w:eastAsia="zh-CN"/>
        </w:rPr>
        <w:t>和</w:t>
      </w:r>
      <w:r>
        <w:rPr>
          <w:lang w:eastAsia="zh-CN"/>
        </w:rPr>
        <w:t xml:space="preserve"> POST </w:t>
      </w:r>
      <w:r>
        <w:rPr>
          <w:lang w:eastAsia="zh-CN"/>
        </w:rPr>
        <w:t>区别</w:t>
      </w:r>
      <w:r>
        <w:rPr>
          <w:lang w:eastAsia="zh-CN"/>
        </w:rPr>
        <w:t xml:space="preserve"> </w:t>
      </w:r>
      <w:r>
        <w:rPr>
          <w:lang w:eastAsia="zh-CN"/>
        </w:rPr>
        <w:br/>
      </w:r>
      <w:r>
        <w:rPr>
          <w:lang w:eastAsia="zh-CN"/>
        </w:rPr>
        <w:br/>
        <w:t>MySQL</w:t>
      </w:r>
      <w:r>
        <w:rPr>
          <w:lang w:eastAsia="zh-CN"/>
        </w:rPr>
        <w:br/>
      </w:r>
      <w:r>
        <w:rPr>
          <w:lang w:eastAsia="zh-CN"/>
        </w:rPr>
        <w:br/>
      </w:r>
      <w:r>
        <w:rPr>
          <w:lang w:eastAsia="zh-CN"/>
        </w:rPr>
        <w:t>事务特性</w:t>
      </w:r>
      <w:r>
        <w:rPr>
          <w:lang w:eastAsia="zh-CN"/>
        </w:rPr>
        <w:t xml:space="preserve"> </w:t>
      </w:r>
      <w:r>
        <w:rPr>
          <w:lang w:eastAsia="zh-CN"/>
        </w:rPr>
        <w:br/>
      </w:r>
      <w:r>
        <w:rPr>
          <w:lang w:eastAsia="zh-CN"/>
        </w:rPr>
        <w:t>事务隔离等级</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求二叉树中左叶子节点的总和</w:t>
      </w:r>
      <w:r>
        <w:rPr>
          <w:lang w:eastAsia="zh-CN"/>
        </w:rPr>
        <w:t xml:space="preserve"> </w:t>
      </w:r>
      <w:r>
        <w:rPr>
          <w:lang w:eastAsia="zh-CN"/>
        </w:rPr>
        <w:br/>
      </w:r>
      <w:r>
        <w:rPr>
          <w:lang w:eastAsia="zh-CN"/>
        </w:rPr>
        <w:br/>
      </w:r>
      <w:r>
        <w:rPr>
          <w:lang w:eastAsia="zh-CN"/>
        </w:rPr>
        <w:t>二面</w:t>
      </w:r>
      <w:r>
        <w:rPr>
          <w:lang w:eastAsia="zh-CN"/>
        </w:rPr>
        <w:br/>
        <w:t>Redis</w:t>
      </w:r>
      <w:r>
        <w:rPr>
          <w:lang w:eastAsia="zh-CN"/>
        </w:rPr>
        <w:br/>
      </w:r>
      <w:r>
        <w:rPr>
          <w:lang w:eastAsia="zh-CN"/>
        </w:rPr>
        <w:br/>
      </w:r>
      <w:proofErr w:type="spellStart"/>
      <w:r>
        <w:rPr>
          <w:lang w:eastAsia="zh-CN"/>
        </w:rPr>
        <w:t>zset</w:t>
      </w:r>
      <w:proofErr w:type="spellEnd"/>
      <w:r>
        <w:rPr>
          <w:lang w:eastAsia="zh-CN"/>
        </w:rPr>
        <w:t xml:space="preserve"> </w:t>
      </w:r>
      <w:r>
        <w:rPr>
          <w:lang w:eastAsia="zh-CN"/>
        </w:rPr>
        <w:t>的底层原理</w:t>
      </w:r>
      <w:r>
        <w:rPr>
          <w:lang w:eastAsia="zh-CN"/>
        </w:rPr>
        <w:t xml:space="preserve"> </w:t>
      </w:r>
      <w:r>
        <w:rPr>
          <w:lang w:eastAsia="zh-CN"/>
        </w:rPr>
        <w:br/>
      </w:r>
      <w:r>
        <w:rPr>
          <w:lang w:eastAsia="zh-CN"/>
        </w:rPr>
        <w:lastRenderedPageBreak/>
        <w:t xml:space="preserve">String </w:t>
      </w:r>
      <w:r>
        <w:rPr>
          <w:lang w:eastAsia="zh-CN"/>
        </w:rPr>
        <w:t>的底层原理</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链表对折</w:t>
      </w:r>
      <w:r>
        <w:rPr>
          <w:lang w:eastAsia="zh-CN"/>
        </w:rPr>
        <w:t xml:space="preserve"> 1 -&gt; 2 -&gt; 3 -&gt; 4 -&gt; 5 ----&gt; 1 -&gt; 5 -&gt; 2 -&gt; 4 -&gt; 3 </w:t>
      </w:r>
      <w:r>
        <w:rPr>
          <w:lang w:eastAsia="zh-CN"/>
        </w:rPr>
        <w:br/>
      </w:r>
      <w:r>
        <w:rPr>
          <w:lang w:eastAsia="zh-CN"/>
        </w:rPr>
        <w:br/>
      </w:r>
      <w:r>
        <w:rPr>
          <w:lang w:eastAsia="zh-CN"/>
        </w:rPr>
        <w:t>字节跳动</w:t>
      </w:r>
      <w:r>
        <w:rPr>
          <w:lang w:eastAsia="zh-CN"/>
        </w:rPr>
        <w:t>-</w:t>
      </w:r>
      <w:r>
        <w:rPr>
          <w:lang w:eastAsia="zh-CN"/>
        </w:rPr>
        <w:t>小结</w:t>
      </w:r>
      <w:r>
        <w:rPr>
          <w:lang w:eastAsia="zh-CN"/>
        </w:rPr>
        <w:br/>
      </w:r>
      <w:r>
        <w:rPr>
          <w:lang w:eastAsia="zh-CN"/>
        </w:rPr>
        <w:t>宇宙条也爱抠原理，准确说互联网大厂都会问原理吧。回看问题觉得问得也不是很难，都是比较基础的知识，比如并发控制中的</w:t>
      </w:r>
      <w:r>
        <w:rPr>
          <w:lang w:eastAsia="zh-CN"/>
        </w:rPr>
        <w:t xml:space="preserve"> Synchronize </w:t>
      </w:r>
      <w:r>
        <w:rPr>
          <w:lang w:eastAsia="zh-CN"/>
        </w:rPr>
        <w:t>和</w:t>
      </w:r>
      <w:r>
        <w:rPr>
          <w:lang w:eastAsia="zh-CN"/>
        </w:rPr>
        <w:t xml:space="preserve"> Lock </w:t>
      </w:r>
      <w:r>
        <w:rPr>
          <w:lang w:eastAsia="zh-CN"/>
        </w:rPr>
        <w:t>，奈何我用得太少，这些关键字最好是自己能写个小</w:t>
      </w:r>
      <w:r>
        <w:rPr>
          <w:lang w:eastAsia="zh-CN"/>
        </w:rPr>
        <w:t xml:space="preserve"> demo </w:t>
      </w:r>
      <w:r>
        <w:rPr>
          <w:lang w:eastAsia="zh-CN"/>
        </w:rPr>
        <w:t>来验证一下效果，不然光看别人的博客写得头头是道，临场了根本记不住那么多</w:t>
      </w:r>
      <w:r>
        <w:rPr>
          <w:lang w:eastAsia="zh-CN"/>
        </w:rPr>
        <w:br/>
      </w:r>
      <w:r>
        <w:rPr>
          <w:lang w:eastAsia="zh-CN"/>
        </w:rPr>
        <w:br/>
      </w:r>
      <w:r>
        <w:rPr>
          <w:lang w:eastAsia="zh-CN"/>
        </w:rPr>
        <w:t>京东</w:t>
      </w:r>
      <w:r>
        <w:rPr>
          <w:lang w:eastAsia="zh-CN"/>
        </w:rPr>
        <w:t>-</w:t>
      </w:r>
      <w:r>
        <w:rPr>
          <w:lang w:eastAsia="zh-CN"/>
        </w:rPr>
        <w:t>优惠券</w:t>
      </w:r>
      <w:r>
        <w:rPr>
          <w:lang w:eastAsia="zh-CN"/>
        </w:rPr>
        <w:br/>
      </w:r>
      <w:r>
        <w:rPr>
          <w:lang w:eastAsia="zh-CN"/>
        </w:rPr>
        <w:t>一面</w:t>
      </w:r>
      <w:r>
        <w:rPr>
          <w:lang w:eastAsia="zh-CN"/>
        </w:rPr>
        <w:br/>
        <w:t>Redis</w:t>
      </w:r>
      <w:r>
        <w:rPr>
          <w:lang w:eastAsia="zh-CN"/>
        </w:rPr>
        <w:br/>
      </w:r>
      <w:r>
        <w:rPr>
          <w:lang w:eastAsia="zh-CN"/>
        </w:rPr>
        <w:br/>
      </w:r>
      <w:r>
        <w:rPr>
          <w:lang w:eastAsia="zh-CN"/>
        </w:rPr>
        <w:t>基本数据结构</w:t>
      </w:r>
      <w:r>
        <w:rPr>
          <w:lang w:eastAsia="zh-CN"/>
        </w:rPr>
        <w:t xml:space="preserve"> </w:t>
      </w:r>
      <w:r>
        <w:rPr>
          <w:lang w:eastAsia="zh-CN"/>
        </w:rPr>
        <w:br/>
      </w:r>
      <w:r>
        <w:rPr>
          <w:lang w:eastAsia="zh-CN"/>
        </w:rPr>
        <w:t>持久化策略</w:t>
      </w:r>
      <w:r>
        <w:rPr>
          <w:lang w:eastAsia="zh-CN"/>
        </w:rPr>
        <w:t xml:space="preserve"> </w:t>
      </w:r>
      <w:r>
        <w:rPr>
          <w:lang w:eastAsia="zh-CN"/>
        </w:rPr>
        <w:br/>
      </w:r>
      <w:r>
        <w:rPr>
          <w:lang w:eastAsia="zh-CN"/>
        </w:rPr>
        <w:t>如何提高</w:t>
      </w:r>
      <w:r>
        <w:rPr>
          <w:lang w:eastAsia="zh-CN"/>
        </w:rPr>
        <w:t xml:space="preserve"> Redis </w:t>
      </w:r>
      <w:r>
        <w:rPr>
          <w:lang w:eastAsia="zh-CN"/>
        </w:rPr>
        <w:t>的性能</w:t>
      </w:r>
      <w:r>
        <w:rPr>
          <w:lang w:eastAsia="zh-CN"/>
        </w:rPr>
        <w:t xml:space="preserve"> </w:t>
      </w:r>
      <w:r>
        <w:rPr>
          <w:lang w:eastAsia="zh-CN"/>
        </w:rPr>
        <w:br/>
      </w:r>
      <w:r>
        <w:rPr>
          <w:lang w:eastAsia="zh-CN"/>
        </w:rPr>
        <w:br/>
      </w:r>
      <w:r>
        <w:rPr>
          <w:lang w:eastAsia="zh-CN"/>
        </w:rPr>
        <w:t>消息队列</w:t>
      </w:r>
      <w:r>
        <w:rPr>
          <w:lang w:eastAsia="zh-CN"/>
        </w:rPr>
        <w:br/>
      </w:r>
      <w:r>
        <w:rPr>
          <w:lang w:eastAsia="zh-CN"/>
        </w:rPr>
        <w:br/>
      </w:r>
      <w:r>
        <w:rPr>
          <w:lang w:eastAsia="zh-CN"/>
        </w:rPr>
        <w:t>如何保证可靠性</w:t>
      </w:r>
      <w:r>
        <w:rPr>
          <w:lang w:eastAsia="zh-CN"/>
        </w:rPr>
        <w:t xml:space="preserve"> </w:t>
      </w:r>
      <w:r>
        <w:rPr>
          <w:lang w:eastAsia="zh-CN"/>
        </w:rPr>
        <w:br/>
      </w:r>
      <w:r>
        <w:rPr>
          <w:lang w:eastAsia="zh-CN"/>
        </w:rPr>
        <w:t>如何保证消息的幂等性</w:t>
      </w:r>
      <w:r>
        <w:rPr>
          <w:lang w:eastAsia="zh-CN"/>
        </w:rPr>
        <w:t xml:space="preserve"> </w:t>
      </w:r>
      <w:r>
        <w:rPr>
          <w:lang w:eastAsia="zh-CN"/>
        </w:rPr>
        <w:br/>
      </w:r>
      <w:r>
        <w:rPr>
          <w:lang w:eastAsia="zh-CN"/>
        </w:rPr>
        <w:br/>
        <w:t>JAVA</w:t>
      </w:r>
      <w:r>
        <w:rPr>
          <w:lang w:eastAsia="zh-CN"/>
        </w:rPr>
        <w:t>基础</w:t>
      </w:r>
      <w:r>
        <w:rPr>
          <w:lang w:eastAsia="zh-CN"/>
        </w:rPr>
        <w:br/>
      </w:r>
      <w:r>
        <w:rPr>
          <w:lang w:eastAsia="zh-CN"/>
        </w:rPr>
        <w:br/>
        <w:t xml:space="preserve">HashMap </w:t>
      </w:r>
      <w:r>
        <w:rPr>
          <w:lang w:eastAsia="zh-CN"/>
        </w:rPr>
        <w:t>线程安全吗？如果要线程安全怎么办</w:t>
      </w:r>
      <w:r>
        <w:rPr>
          <w:lang w:eastAsia="zh-CN"/>
        </w:rPr>
        <w:t xml:space="preserve"> </w:t>
      </w:r>
      <w:r>
        <w:rPr>
          <w:lang w:eastAsia="zh-CN"/>
        </w:rPr>
        <w:br/>
      </w:r>
      <w:proofErr w:type="spellStart"/>
      <w:r>
        <w:rPr>
          <w:lang w:eastAsia="zh-CN"/>
        </w:rPr>
        <w:t>ConcurrentHashMap</w:t>
      </w:r>
      <w:proofErr w:type="spellEnd"/>
      <w:r>
        <w:rPr>
          <w:lang w:eastAsia="zh-CN"/>
        </w:rPr>
        <w:t xml:space="preserve"> </w:t>
      </w:r>
      <w:r>
        <w:rPr>
          <w:lang w:eastAsia="zh-CN"/>
        </w:rPr>
        <w:t>怎么实现线程安全</w:t>
      </w:r>
      <w:r>
        <w:rPr>
          <w:lang w:eastAsia="zh-CN"/>
        </w:rPr>
        <w:t xml:space="preserve"> </w:t>
      </w:r>
      <w:r>
        <w:rPr>
          <w:lang w:eastAsia="zh-CN"/>
        </w:rPr>
        <w:br/>
      </w:r>
      <w:proofErr w:type="spellStart"/>
      <w:r>
        <w:rPr>
          <w:lang w:eastAsia="zh-CN"/>
        </w:rPr>
        <w:t>volitale</w:t>
      </w:r>
      <w:proofErr w:type="spellEnd"/>
      <w:r>
        <w:rPr>
          <w:lang w:eastAsia="zh-CN"/>
        </w:rPr>
        <w:t xml:space="preserve"> </w:t>
      </w:r>
      <w:r>
        <w:rPr>
          <w:lang w:eastAsia="zh-CN"/>
        </w:rPr>
        <w:t>怎么保证可见性</w:t>
      </w:r>
      <w:r>
        <w:rPr>
          <w:lang w:eastAsia="zh-CN"/>
        </w:rPr>
        <w:t xml:space="preserve"> </w:t>
      </w:r>
      <w:r>
        <w:rPr>
          <w:lang w:eastAsia="zh-CN"/>
        </w:rPr>
        <w:br/>
      </w:r>
      <w:r>
        <w:rPr>
          <w:lang w:eastAsia="zh-CN"/>
        </w:rPr>
        <w:br/>
        <w:t>JVM</w:t>
      </w:r>
      <w:r>
        <w:rPr>
          <w:lang w:eastAsia="zh-CN"/>
        </w:rPr>
        <w:br/>
      </w:r>
      <w:r>
        <w:rPr>
          <w:lang w:eastAsia="zh-CN"/>
        </w:rPr>
        <w:br/>
      </w:r>
      <w:proofErr w:type="spellStart"/>
      <w:r>
        <w:rPr>
          <w:lang w:eastAsia="zh-CN"/>
        </w:rPr>
        <w:t>JVM</w:t>
      </w:r>
      <w:proofErr w:type="spellEnd"/>
      <w:r>
        <w:rPr>
          <w:lang w:eastAsia="zh-CN"/>
        </w:rPr>
        <w:t xml:space="preserve"> </w:t>
      </w:r>
      <w:r>
        <w:rPr>
          <w:lang w:eastAsia="zh-CN"/>
        </w:rPr>
        <w:t>结构</w:t>
      </w:r>
      <w:r>
        <w:rPr>
          <w:lang w:eastAsia="zh-CN"/>
        </w:rPr>
        <w:t xml:space="preserve"> </w:t>
      </w:r>
      <w:r>
        <w:rPr>
          <w:lang w:eastAsia="zh-CN"/>
        </w:rPr>
        <w:br/>
      </w:r>
      <w:r>
        <w:rPr>
          <w:lang w:eastAsia="zh-CN"/>
        </w:rPr>
        <w:t>常量存在哪里</w:t>
      </w:r>
      <w:r>
        <w:rPr>
          <w:lang w:eastAsia="zh-CN"/>
        </w:rPr>
        <w:t xml:space="preserve"> </w:t>
      </w:r>
      <w:r>
        <w:rPr>
          <w:lang w:eastAsia="zh-CN"/>
        </w:rPr>
        <w:br/>
      </w:r>
      <w:r>
        <w:rPr>
          <w:lang w:eastAsia="zh-CN"/>
        </w:rPr>
        <w:lastRenderedPageBreak/>
        <w:t>如果有一个大对象，垃圾回收是怎么进行的</w:t>
      </w:r>
      <w:r>
        <w:rPr>
          <w:lang w:eastAsia="zh-CN"/>
        </w:rPr>
        <w:t xml:space="preserve"> </w:t>
      </w:r>
      <w:r>
        <w:rPr>
          <w:lang w:eastAsia="zh-CN"/>
        </w:rPr>
        <w:br/>
      </w:r>
      <w:r>
        <w:rPr>
          <w:lang w:eastAsia="zh-CN"/>
        </w:rPr>
        <w:br/>
        <w:t>Spring</w:t>
      </w:r>
      <w:r>
        <w:rPr>
          <w:lang w:eastAsia="zh-CN"/>
        </w:rPr>
        <w:br/>
      </w:r>
      <w:r>
        <w:rPr>
          <w:lang w:eastAsia="zh-CN"/>
        </w:rPr>
        <w:br/>
        <w:t xml:space="preserve">IOC </w:t>
      </w:r>
      <w:r>
        <w:rPr>
          <w:lang w:eastAsia="zh-CN"/>
        </w:rPr>
        <w:t>和</w:t>
      </w:r>
      <w:r>
        <w:rPr>
          <w:lang w:eastAsia="zh-CN"/>
        </w:rPr>
        <w:t xml:space="preserve"> AOP </w:t>
      </w:r>
      <w:r>
        <w:rPr>
          <w:lang w:eastAsia="zh-CN"/>
        </w:rPr>
        <w:t>的底层原理</w:t>
      </w:r>
      <w:r>
        <w:rPr>
          <w:lang w:eastAsia="zh-CN"/>
        </w:rPr>
        <w:t xml:space="preserve"> </w:t>
      </w:r>
      <w:r>
        <w:rPr>
          <w:lang w:eastAsia="zh-CN"/>
        </w:rPr>
        <w:br/>
      </w:r>
      <w:r>
        <w:rPr>
          <w:lang w:eastAsia="zh-CN"/>
        </w:rPr>
        <w:br/>
      </w:r>
      <w:r>
        <w:rPr>
          <w:lang w:eastAsia="zh-CN"/>
        </w:rPr>
        <w:t>京东</w:t>
      </w:r>
      <w:r>
        <w:rPr>
          <w:lang w:eastAsia="zh-CN"/>
        </w:rPr>
        <w:t>-</w:t>
      </w:r>
      <w:r>
        <w:rPr>
          <w:lang w:eastAsia="zh-CN"/>
        </w:rPr>
        <w:t>数据产品（</w:t>
      </w:r>
      <w:r>
        <w:rPr>
          <w:lang w:eastAsia="zh-CN"/>
        </w:rPr>
        <w:t>offer</w:t>
      </w:r>
      <w:r>
        <w:rPr>
          <w:lang w:eastAsia="zh-CN"/>
        </w:rPr>
        <w:t>）</w:t>
      </w:r>
      <w:r>
        <w:rPr>
          <w:lang w:eastAsia="zh-CN"/>
        </w:rPr>
        <w:br/>
      </w:r>
      <w:r>
        <w:rPr>
          <w:lang w:eastAsia="zh-CN"/>
        </w:rPr>
        <w:t>一面</w:t>
      </w:r>
      <w:r>
        <w:rPr>
          <w:lang w:eastAsia="zh-CN"/>
        </w:rPr>
        <w:br/>
        <w:t>JVM</w:t>
      </w:r>
      <w:r>
        <w:rPr>
          <w:lang w:eastAsia="zh-CN"/>
        </w:rPr>
        <w:br/>
      </w:r>
      <w:r>
        <w:rPr>
          <w:lang w:eastAsia="zh-CN"/>
        </w:rPr>
        <w:br/>
      </w:r>
      <w:r>
        <w:rPr>
          <w:lang w:eastAsia="zh-CN"/>
        </w:rPr>
        <w:t>栈的结构</w:t>
      </w:r>
      <w:r>
        <w:rPr>
          <w:lang w:eastAsia="zh-CN"/>
        </w:rPr>
        <w:t xml:space="preserve"> </w:t>
      </w:r>
      <w:r>
        <w:rPr>
          <w:lang w:eastAsia="zh-CN"/>
        </w:rPr>
        <w:br/>
      </w:r>
      <w:r>
        <w:rPr>
          <w:lang w:eastAsia="zh-CN"/>
        </w:rPr>
        <w:t>阐述</w:t>
      </w:r>
      <w:r>
        <w:rPr>
          <w:lang w:eastAsia="zh-CN"/>
        </w:rPr>
        <w:t xml:space="preserve"> CMS </w:t>
      </w:r>
      <w:r>
        <w:rPr>
          <w:lang w:eastAsia="zh-CN"/>
        </w:rPr>
        <w:br/>
      </w:r>
      <w:r>
        <w:rPr>
          <w:lang w:eastAsia="zh-CN"/>
        </w:rPr>
        <w:br/>
        <w:t>Redis</w:t>
      </w:r>
      <w:r>
        <w:rPr>
          <w:lang w:eastAsia="zh-CN"/>
        </w:rPr>
        <w:br/>
      </w:r>
      <w:r>
        <w:rPr>
          <w:lang w:eastAsia="zh-CN"/>
        </w:rPr>
        <w:br/>
      </w:r>
      <w:proofErr w:type="spellStart"/>
      <w:r>
        <w:rPr>
          <w:lang w:eastAsia="zh-CN"/>
        </w:rPr>
        <w:t>Redis</w:t>
      </w:r>
      <w:proofErr w:type="spellEnd"/>
      <w:r>
        <w:rPr>
          <w:lang w:eastAsia="zh-CN"/>
        </w:rPr>
        <w:t xml:space="preserve"> </w:t>
      </w:r>
      <w:r>
        <w:rPr>
          <w:lang w:eastAsia="zh-CN"/>
        </w:rPr>
        <w:t>为什么快</w:t>
      </w:r>
      <w:r>
        <w:rPr>
          <w:lang w:eastAsia="zh-CN"/>
        </w:rPr>
        <w:t xml:space="preserve"> </w:t>
      </w:r>
      <w:r>
        <w:rPr>
          <w:lang w:eastAsia="zh-CN"/>
        </w:rPr>
        <w:br/>
        <w:t>IO</w:t>
      </w:r>
      <w:r>
        <w:rPr>
          <w:lang w:eastAsia="zh-CN"/>
        </w:rPr>
        <w:t>多路复用为什么快</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二叉树的层次遍历</w:t>
      </w:r>
      <w:r>
        <w:rPr>
          <w:lang w:eastAsia="zh-CN"/>
        </w:rPr>
        <w:t xml:space="preserve"> </w:t>
      </w:r>
      <w:r>
        <w:rPr>
          <w:lang w:eastAsia="zh-CN"/>
        </w:rPr>
        <w:br/>
      </w:r>
      <w:r>
        <w:rPr>
          <w:lang w:eastAsia="zh-CN"/>
        </w:rPr>
        <w:br/>
      </w:r>
      <w:r>
        <w:rPr>
          <w:lang w:eastAsia="zh-CN"/>
        </w:rPr>
        <w:t>二面</w:t>
      </w:r>
      <w:r>
        <w:rPr>
          <w:lang w:eastAsia="zh-CN"/>
        </w:rPr>
        <w:br/>
        <w:t>MySQL</w:t>
      </w:r>
      <w:r>
        <w:rPr>
          <w:lang w:eastAsia="zh-CN"/>
        </w:rPr>
        <w:br/>
      </w:r>
      <w:r>
        <w:rPr>
          <w:lang w:eastAsia="zh-CN"/>
        </w:rPr>
        <w:br/>
        <w:t>left join</w:t>
      </w:r>
      <w:r>
        <w:rPr>
          <w:lang w:eastAsia="zh-CN"/>
        </w:rPr>
        <w:t>、</w:t>
      </w:r>
      <w:r>
        <w:rPr>
          <w:lang w:eastAsia="zh-CN"/>
        </w:rPr>
        <w:t>right join</w:t>
      </w:r>
      <w:r>
        <w:rPr>
          <w:lang w:eastAsia="zh-CN"/>
        </w:rPr>
        <w:t>、</w:t>
      </w:r>
      <w:r>
        <w:rPr>
          <w:lang w:eastAsia="zh-CN"/>
        </w:rPr>
        <w:t xml:space="preserve">inner join </w:t>
      </w:r>
      <w:r>
        <w:rPr>
          <w:lang w:eastAsia="zh-CN"/>
        </w:rPr>
        <w:t>的区别</w:t>
      </w:r>
      <w:r>
        <w:rPr>
          <w:lang w:eastAsia="zh-CN"/>
        </w:rPr>
        <w:t xml:space="preserve"> </w:t>
      </w:r>
      <w:r>
        <w:rPr>
          <w:lang w:eastAsia="zh-CN"/>
        </w:rPr>
        <w:br/>
      </w:r>
      <w:r>
        <w:rPr>
          <w:lang w:eastAsia="zh-CN"/>
        </w:rPr>
        <w:br/>
      </w:r>
      <w:r>
        <w:rPr>
          <w:lang w:eastAsia="zh-CN"/>
        </w:rPr>
        <w:t>设计模式</w:t>
      </w:r>
      <w:r>
        <w:rPr>
          <w:lang w:eastAsia="zh-CN"/>
        </w:rPr>
        <w:br/>
      </w:r>
      <w:r>
        <w:rPr>
          <w:lang w:eastAsia="zh-CN"/>
        </w:rPr>
        <w:br/>
      </w:r>
      <w:r>
        <w:rPr>
          <w:lang w:eastAsia="zh-CN"/>
        </w:rPr>
        <w:t>阐述工厂模式及应用场景</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翻转链表</w:t>
      </w:r>
      <w:r>
        <w:rPr>
          <w:lang w:eastAsia="zh-CN"/>
        </w:rPr>
        <w:t xml:space="preserve"> </w:t>
      </w:r>
      <w:r>
        <w:rPr>
          <w:lang w:eastAsia="zh-CN"/>
        </w:rPr>
        <w:br/>
      </w:r>
      <w:r>
        <w:rPr>
          <w:lang w:eastAsia="zh-CN"/>
        </w:rPr>
        <w:t>一个二维数组，从左往右递增，从上往下递增，问数组中是否存在数</w:t>
      </w:r>
      <w:r>
        <w:rPr>
          <w:lang w:eastAsia="zh-CN"/>
        </w:rPr>
        <w:t xml:space="preserve">K </w:t>
      </w:r>
      <w:r>
        <w:rPr>
          <w:lang w:eastAsia="zh-CN"/>
        </w:rPr>
        <w:br/>
        <w:t>64</w:t>
      </w:r>
      <w:r>
        <w:rPr>
          <w:lang w:eastAsia="zh-CN"/>
        </w:rPr>
        <w:t>匹马，</w:t>
      </w:r>
      <w:r>
        <w:rPr>
          <w:lang w:eastAsia="zh-CN"/>
        </w:rPr>
        <w:t>8</w:t>
      </w:r>
      <w:r>
        <w:rPr>
          <w:lang w:eastAsia="zh-CN"/>
        </w:rPr>
        <w:t>个赛道，只能知道马的名次而不知道具体时间，如何最少次数找出最快的</w:t>
      </w:r>
      <w:r>
        <w:rPr>
          <w:lang w:eastAsia="zh-CN"/>
        </w:rPr>
        <w:t>4</w:t>
      </w:r>
      <w:r>
        <w:rPr>
          <w:lang w:eastAsia="zh-CN"/>
        </w:rPr>
        <w:lastRenderedPageBreak/>
        <w:t>匹马</w:t>
      </w:r>
      <w:r>
        <w:rPr>
          <w:lang w:eastAsia="zh-CN"/>
        </w:rPr>
        <w:t xml:space="preserve"> </w:t>
      </w:r>
      <w:r>
        <w:rPr>
          <w:lang w:eastAsia="zh-CN"/>
        </w:rPr>
        <w:br/>
      </w:r>
      <w:r>
        <w:rPr>
          <w:lang w:eastAsia="zh-CN"/>
        </w:rPr>
        <w:br/>
      </w:r>
      <w:r>
        <w:rPr>
          <w:lang w:eastAsia="zh-CN"/>
        </w:rPr>
        <w:t>京东</w:t>
      </w:r>
      <w:r>
        <w:rPr>
          <w:lang w:eastAsia="zh-CN"/>
        </w:rPr>
        <w:t>-</w:t>
      </w:r>
      <w:r>
        <w:rPr>
          <w:lang w:eastAsia="zh-CN"/>
        </w:rPr>
        <w:t>虚拟商品交易</w:t>
      </w:r>
      <w:r>
        <w:rPr>
          <w:lang w:eastAsia="zh-CN"/>
        </w:rPr>
        <w:br/>
      </w:r>
      <w:r>
        <w:rPr>
          <w:lang w:eastAsia="zh-CN"/>
        </w:rPr>
        <w:t>一面</w:t>
      </w:r>
      <w:r>
        <w:rPr>
          <w:lang w:eastAsia="zh-CN"/>
        </w:rPr>
        <w:br/>
        <w:t>JAVA</w:t>
      </w:r>
      <w:r>
        <w:rPr>
          <w:lang w:eastAsia="zh-CN"/>
        </w:rPr>
        <w:t>基础</w:t>
      </w:r>
      <w:r>
        <w:rPr>
          <w:lang w:eastAsia="zh-CN"/>
        </w:rPr>
        <w:br/>
      </w:r>
      <w:r>
        <w:rPr>
          <w:lang w:eastAsia="zh-CN"/>
        </w:rPr>
        <w:br/>
      </w:r>
      <w:r>
        <w:rPr>
          <w:lang w:eastAsia="zh-CN"/>
        </w:rPr>
        <w:t>阐述泛型</w:t>
      </w:r>
      <w:r>
        <w:rPr>
          <w:lang w:eastAsia="zh-CN"/>
        </w:rPr>
        <w:t xml:space="preserve"> </w:t>
      </w:r>
      <w:r>
        <w:rPr>
          <w:lang w:eastAsia="zh-CN"/>
        </w:rPr>
        <w:br/>
      </w:r>
      <w:r>
        <w:rPr>
          <w:lang w:eastAsia="zh-CN"/>
        </w:rPr>
        <w:br/>
        <w:t>JVM</w:t>
      </w:r>
      <w:r>
        <w:rPr>
          <w:lang w:eastAsia="zh-CN"/>
        </w:rPr>
        <w:br/>
      </w:r>
      <w:r>
        <w:rPr>
          <w:lang w:eastAsia="zh-CN"/>
        </w:rPr>
        <w:br/>
        <w:t>G1</w:t>
      </w:r>
      <w:r>
        <w:rPr>
          <w:lang w:eastAsia="zh-CN"/>
        </w:rPr>
        <w:t>的特点</w:t>
      </w:r>
      <w:r>
        <w:rPr>
          <w:lang w:eastAsia="zh-CN"/>
        </w:rPr>
        <w:t xml:space="preserve"> </w:t>
      </w:r>
      <w:r>
        <w:rPr>
          <w:lang w:eastAsia="zh-CN"/>
        </w:rPr>
        <w:br/>
      </w:r>
      <w:r>
        <w:rPr>
          <w:lang w:eastAsia="zh-CN"/>
        </w:rPr>
        <w:br/>
        <w:t>Spring</w:t>
      </w:r>
      <w:r>
        <w:rPr>
          <w:lang w:eastAsia="zh-CN"/>
        </w:rPr>
        <w:br/>
      </w:r>
      <w:r>
        <w:rPr>
          <w:lang w:eastAsia="zh-CN"/>
        </w:rPr>
        <w:br/>
      </w:r>
      <w:r>
        <w:rPr>
          <w:lang w:eastAsia="zh-CN"/>
        </w:rPr>
        <w:t>阐述</w:t>
      </w:r>
      <w:r>
        <w:rPr>
          <w:lang w:eastAsia="zh-CN"/>
        </w:rPr>
        <w:t xml:space="preserve"> AOP </w:t>
      </w:r>
      <w:r>
        <w:rPr>
          <w:lang w:eastAsia="zh-CN"/>
        </w:rPr>
        <w:br/>
      </w:r>
      <w:r>
        <w:rPr>
          <w:lang w:eastAsia="zh-CN"/>
        </w:rPr>
        <w:br/>
        <w:t>TCP</w:t>
      </w:r>
      <w:r>
        <w:rPr>
          <w:lang w:eastAsia="zh-CN"/>
        </w:rPr>
        <w:br/>
      </w:r>
      <w:r>
        <w:rPr>
          <w:lang w:eastAsia="zh-CN"/>
        </w:rPr>
        <w:br/>
      </w:r>
      <w:r>
        <w:rPr>
          <w:lang w:eastAsia="zh-CN"/>
        </w:rPr>
        <w:t>三次握手时的各个状态</w:t>
      </w:r>
      <w:r>
        <w:rPr>
          <w:lang w:eastAsia="zh-CN"/>
        </w:rPr>
        <w:t xml:space="preserve"> </w:t>
      </w:r>
      <w:r>
        <w:rPr>
          <w:lang w:eastAsia="zh-CN"/>
        </w:rPr>
        <w:br/>
        <w:t xml:space="preserve">TIME_WAIT </w:t>
      </w:r>
      <w:r>
        <w:rPr>
          <w:lang w:eastAsia="zh-CN"/>
        </w:rPr>
        <w:t>的意义</w:t>
      </w:r>
      <w:r>
        <w:rPr>
          <w:lang w:eastAsia="zh-CN"/>
        </w:rPr>
        <w:t xml:space="preserve"> </w:t>
      </w:r>
      <w:r>
        <w:rPr>
          <w:lang w:eastAsia="zh-CN"/>
        </w:rPr>
        <w:br/>
      </w:r>
      <w:r>
        <w:rPr>
          <w:lang w:eastAsia="zh-CN"/>
        </w:rPr>
        <w:t>阐述慢启动</w:t>
      </w:r>
      <w:r>
        <w:rPr>
          <w:lang w:eastAsia="zh-CN"/>
        </w:rPr>
        <w:t xml:space="preserve"> </w:t>
      </w:r>
      <w:r>
        <w:rPr>
          <w:lang w:eastAsia="zh-CN"/>
        </w:rPr>
        <w:br/>
      </w:r>
      <w:r>
        <w:rPr>
          <w:lang w:eastAsia="zh-CN"/>
        </w:rPr>
        <w:br/>
        <w:t>MySQL</w:t>
      </w:r>
      <w:r>
        <w:rPr>
          <w:lang w:eastAsia="zh-CN"/>
        </w:rPr>
        <w:br/>
      </w:r>
      <w:r>
        <w:rPr>
          <w:lang w:eastAsia="zh-CN"/>
        </w:rPr>
        <w:br/>
        <w:t>B+</w:t>
      </w:r>
      <w:r>
        <w:rPr>
          <w:lang w:eastAsia="zh-CN"/>
        </w:rPr>
        <w:t>和</w:t>
      </w:r>
      <w:r>
        <w:rPr>
          <w:lang w:eastAsia="zh-CN"/>
        </w:rPr>
        <w:t>B</w:t>
      </w:r>
      <w:r>
        <w:rPr>
          <w:lang w:eastAsia="zh-CN"/>
        </w:rPr>
        <w:t>树区别</w:t>
      </w:r>
      <w:r>
        <w:rPr>
          <w:lang w:eastAsia="zh-CN"/>
        </w:rPr>
        <w:t xml:space="preserve"> </w:t>
      </w:r>
      <w:r>
        <w:rPr>
          <w:lang w:eastAsia="zh-CN"/>
        </w:rPr>
        <w:br/>
      </w:r>
      <w:r>
        <w:rPr>
          <w:lang w:eastAsia="zh-CN"/>
        </w:rPr>
        <w:t>阐述聚簇索引</w:t>
      </w:r>
      <w:r>
        <w:rPr>
          <w:lang w:eastAsia="zh-CN"/>
        </w:rPr>
        <w:t xml:space="preserve"> </w:t>
      </w:r>
      <w:r>
        <w:rPr>
          <w:lang w:eastAsia="zh-CN"/>
        </w:rPr>
        <w:br/>
      </w:r>
      <w:r>
        <w:rPr>
          <w:lang w:eastAsia="zh-CN"/>
        </w:rPr>
        <w:br/>
      </w:r>
      <w:r>
        <w:rPr>
          <w:lang w:eastAsia="zh-CN"/>
        </w:rPr>
        <w:t>二面</w:t>
      </w:r>
      <w:r>
        <w:rPr>
          <w:lang w:eastAsia="zh-CN"/>
        </w:rPr>
        <w:br/>
        <w:t>JAVA</w:t>
      </w:r>
      <w:r>
        <w:rPr>
          <w:lang w:eastAsia="zh-CN"/>
        </w:rPr>
        <w:t>基础</w:t>
      </w:r>
      <w:r>
        <w:rPr>
          <w:lang w:eastAsia="zh-CN"/>
        </w:rPr>
        <w:br/>
      </w:r>
      <w:r>
        <w:rPr>
          <w:lang w:eastAsia="zh-CN"/>
        </w:rPr>
        <w:br/>
        <w:t>HashMap Put</w:t>
      </w:r>
      <w:r>
        <w:rPr>
          <w:lang w:eastAsia="zh-CN"/>
        </w:rPr>
        <w:t>过程</w:t>
      </w:r>
      <w:r>
        <w:rPr>
          <w:lang w:eastAsia="zh-CN"/>
        </w:rPr>
        <w:t xml:space="preserve"> </w:t>
      </w:r>
      <w:r>
        <w:rPr>
          <w:lang w:eastAsia="zh-CN"/>
        </w:rPr>
        <w:br/>
        <w:t xml:space="preserve">HashMap </w:t>
      </w:r>
      <w:r>
        <w:rPr>
          <w:lang w:eastAsia="zh-CN"/>
        </w:rPr>
        <w:t>扩容时，为什么扩两倍</w:t>
      </w:r>
      <w:r>
        <w:rPr>
          <w:lang w:eastAsia="zh-CN"/>
        </w:rPr>
        <w:t xml:space="preserve"> </w:t>
      </w:r>
      <w:r>
        <w:rPr>
          <w:lang w:eastAsia="zh-CN"/>
        </w:rPr>
        <w:br/>
      </w:r>
      <w:r>
        <w:rPr>
          <w:lang w:eastAsia="zh-CN"/>
        </w:rPr>
        <w:br/>
      </w:r>
      <w:r>
        <w:rPr>
          <w:lang w:eastAsia="zh-CN"/>
        </w:rPr>
        <w:t>三面</w:t>
      </w:r>
      <w:r>
        <w:rPr>
          <w:lang w:eastAsia="zh-CN"/>
        </w:rPr>
        <w:br/>
      </w:r>
      <w:r>
        <w:rPr>
          <w:lang w:eastAsia="zh-CN"/>
        </w:rPr>
        <w:br/>
      </w:r>
      <w:r>
        <w:rPr>
          <w:lang w:eastAsia="zh-CN"/>
        </w:rPr>
        <w:t>觉得前两个面试官如何</w:t>
      </w:r>
      <w:r>
        <w:rPr>
          <w:lang w:eastAsia="zh-CN"/>
        </w:rPr>
        <w:t xml:space="preserve"> </w:t>
      </w:r>
      <w:r>
        <w:rPr>
          <w:lang w:eastAsia="zh-CN"/>
        </w:rPr>
        <w:br/>
      </w:r>
      <w:r>
        <w:rPr>
          <w:lang w:eastAsia="zh-CN"/>
        </w:rPr>
        <w:lastRenderedPageBreak/>
        <w:br/>
      </w:r>
      <w:r>
        <w:rPr>
          <w:lang w:eastAsia="zh-CN"/>
        </w:rPr>
        <w:t>京东</w:t>
      </w:r>
      <w:r>
        <w:rPr>
          <w:lang w:eastAsia="zh-CN"/>
        </w:rPr>
        <w:t>-</w:t>
      </w:r>
      <w:r>
        <w:rPr>
          <w:lang w:eastAsia="zh-CN"/>
        </w:rPr>
        <w:t>小结</w:t>
      </w:r>
      <w:r>
        <w:rPr>
          <w:lang w:eastAsia="zh-CN"/>
        </w:rPr>
        <w:br/>
      </w:r>
      <w:r>
        <w:rPr>
          <w:lang w:eastAsia="zh-CN"/>
        </w:rPr>
        <w:t>京东问的问题大多停留在阐述概念，当然有些是我不会面试官就没往下深问了，整体还是偏简单的。数据产品能拿到</w:t>
      </w:r>
      <w:r>
        <w:rPr>
          <w:lang w:eastAsia="zh-CN"/>
        </w:rPr>
        <w:t xml:space="preserve"> offer </w:t>
      </w:r>
      <w:r>
        <w:rPr>
          <w:lang w:eastAsia="zh-CN"/>
        </w:rPr>
        <w:t>可能归功于算法题太简单了（赛马那道除外），很流畅地就写完了，我会告诉你我一周写了三次反转链表吗</w:t>
      </w:r>
      <w:r>
        <w:rPr>
          <w:lang w:eastAsia="zh-CN"/>
        </w:rPr>
        <w:br/>
      </w:r>
      <w:r>
        <w:rPr>
          <w:lang w:eastAsia="zh-CN"/>
        </w:rPr>
        <w:br/>
      </w:r>
      <w:r>
        <w:rPr>
          <w:lang w:eastAsia="zh-CN"/>
        </w:rPr>
        <w:t>网易</w:t>
      </w:r>
      <w:r>
        <w:rPr>
          <w:lang w:eastAsia="zh-CN"/>
        </w:rPr>
        <w:t>-</w:t>
      </w:r>
      <w:r>
        <w:rPr>
          <w:lang w:eastAsia="zh-CN"/>
        </w:rPr>
        <w:t>有道</w:t>
      </w:r>
      <w:r>
        <w:rPr>
          <w:lang w:eastAsia="zh-CN"/>
        </w:rPr>
        <w:br/>
      </w:r>
      <w:r>
        <w:rPr>
          <w:lang w:eastAsia="zh-CN"/>
        </w:rPr>
        <w:t>一面</w:t>
      </w:r>
      <w:r>
        <w:rPr>
          <w:lang w:eastAsia="zh-CN"/>
        </w:rPr>
        <w:br/>
        <w:t>JAVA</w:t>
      </w:r>
      <w:r>
        <w:rPr>
          <w:lang w:eastAsia="zh-CN"/>
        </w:rPr>
        <w:t>基础</w:t>
      </w:r>
      <w:r>
        <w:rPr>
          <w:lang w:eastAsia="zh-CN"/>
        </w:rPr>
        <w:br/>
      </w:r>
      <w:r>
        <w:rPr>
          <w:lang w:eastAsia="zh-CN"/>
        </w:rPr>
        <w:br/>
      </w:r>
      <w:r>
        <w:rPr>
          <w:lang w:eastAsia="zh-CN"/>
        </w:rPr>
        <w:t>线程池的属性</w:t>
      </w:r>
      <w:r>
        <w:rPr>
          <w:lang w:eastAsia="zh-CN"/>
        </w:rPr>
        <w:t xml:space="preserve"> </w:t>
      </w:r>
      <w:r>
        <w:rPr>
          <w:lang w:eastAsia="zh-CN"/>
        </w:rPr>
        <w:br/>
      </w:r>
      <w:r>
        <w:rPr>
          <w:lang w:eastAsia="zh-CN"/>
        </w:rPr>
        <w:t>为什么需要线程池</w:t>
      </w:r>
      <w:r>
        <w:rPr>
          <w:lang w:eastAsia="zh-CN"/>
        </w:rPr>
        <w:t xml:space="preserve"> </w:t>
      </w:r>
      <w:r>
        <w:rPr>
          <w:lang w:eastAsia="zh-CN"/>
        </w:rPr>
        <w:br/>
      </w:r>
      <w:r>
        <w:rPr>
          <w:lang w:eastAsia="zh-CN"/>
        </w:rPr>
        <w:t>可以用哪些方法来线程同步</w:t>
      </w:r>
      <w:r>
        <w:rPr>
          <w:lang w:eastAsia="zh-CN"/>
        </w:rPr>
        <w:t xml:space="preserve"> </w:t>
      </w:r>
      <w:r>
        <w:rPr>
          <w:lang w:eastAsia="zh-CN"/>
        </w:rPr>
        <w:br/>
      </w:r>
      <w:r>
        <w:rPr>
          <w:lang w:eastAsia="zh-CN"/>
        </w:rPr>
        <w:t>阐述</w:t>
      </w:r>
      <w:r>
        <w:rPr>
          <w:lang w:eastAsia="zh-CN"/>
        </w:rPr>
        <w:t xml:space="preserve"> Synchronize, Lock </w:t>
      </w:r>
      <w:r>
        <w:rPr>
          <w:lang w:eastAsia="zh-CN"/>
        </w:rPr>
        <w:br/>
        <w:t xml:space="preserve">HashMap </w:t>
      </w:r>
      <w:r>
        <w:rPr>
          <w:lang w:eastAsia="zh-CN"/>
        </w:rPr>
        <w:t>线程安全吗？如何线程安全</w:t>
      </w:r>
      <w:r>
        <w:rPr>
          <w:lang w:eastAsia="zh-CN"/>
        </w:rPr>
        <w:t xml:space="preserve"> </w:t>
      </w:r>
      <w:r>
        <w:rPr>
          <w:lang w:eastAsia="zh-CN"/>
        </w:rPr>
        <w:br/>
      </w:r>
      <w:proofErr w:type="spellStart"/>
      <w:r>
        <w:rPr>
          <w:lang w:eastAsia="zh-CN"/>
        </w:rPr>
        <w:t>ConcurrentHashMap</w:t>
      </w:r>
      <w:proofErr w:type="spellEnd"/>
      <w:r>
        <w:rPr>
          <w:lang w:eastAsia="zh-CN"/>
        </w:rPr>
        <w:t xml:space="preserve"> </w:t>
      </w:r>
      <w:r>
        <w:rPr>
          <w:lang w:eastAsia="zh-CN"/>
        </w:rPr>
        <w:t>如何实现线程安全</w:t>
      </w:r>
      <w:r>
        <w:rPr>
          <w:lang w:eastAsia="zh-CN"/>
        </w:rPr>
        <w:t xml:space="preserve"> </w:t>
      </w:r>
      <w:r>
        <w:rPr>
          <w:lang w:eastAsia="zh-CN"/>
        </w:rPr>
        <w:br/>
        <w:t xml:space="preserve">atomic </w:t>
      </w:r>
      <w:r>
        <w:rPr>
          <w:lang w:eastAsia="zh-CN"/>
        </w:rPr>
        <w:t>类了解吗，原理</w:t>
      </w:r>
      <w:r>
        <w:rPr>
          <w:lang w:eastAsia="zh-CN"/>
        </w:rPr>
        <w:t xml:space="preserve"> </w:t>
      </w:r>
      <w:r>
        <w:rPr>
          <w:lang w:eastAsia="zh-CN"/>
        </w:rPr>
        <w:br/>
        <w:t xml:space="preserve">Synchronize </w:t>
      </w:r>
      <w:r>
        <w:rPr>
          <w:lang w:eastAsia="zh-CN"/>
        </w:rPr>
        <w:t>的原理</w:t>
      </w:r>
      <w:r>
        <w:rPr>
          <w:lang w:eastAsia="zh-CN"/>
        </w:rPr>
        <w:t xml:space="preserve"> </w:t>
      </w:r>
      <w:r>
        <w:rPr>
          <w:lang w:eastAsia="zh-CN"/>
        </w:rPr>
        <w:br/>
        <w:t>AQS</w:t>
      </w:r>
      <w:r>
        <w:rPr>
          <w:lang w:eastAsia="zh-CN"/>
        </w:rPr>
        <w:t>（</w:t>
      </w:r>
      <w:proofErr w:type="spellStart"/>
      <w:r>
        <w:rPr>
          <w:lang w:eastAsia="zh-CN"/>
        </w:rPr>
        <w:t>AbstractQueuedSynchronizer</w:t>
      </w:r>
      <w:proofErr w:type="spellEnd"/>
      <w:r>
        <w:rPr>
          <w:lang w:eastAsia="zh-CN"/>
        </w:rPr>
        <w:t>）了解吗</w:t>
      </w:r>
      <w:r>
        <w:rPr>
          <w:lang w:eastAsia="zh-CN"/>
        </w:rPr>
        <w:t xml:space="preserve"> </w:t>
      </w:r>
      <w:r>
        <w:rPr>
          <w:lang w:eastAsia="zh-CN"/>
        </w:rPr>
        <w:br/>
      </w:r>
      <w:r>
        <w:rPr>
          <w:lang w:eastAsia="zh-CN"/>
        </w:rPr>
        <w:br/>
      </w:r>
      <w:r>
        <w:rPr>
          <w:lang w:eastAsia="zh-CN"/>
        </w:rPr>
        <w:t>操作系统</w:t>
      </w:r>
      <w:r>
        <w:rPr>
          <w:lang w:eastAsia="zh-CN"/>
        </w:rPr>
        <w:br/>
      </w:r>
      <w:r>
        <w:rPr>
          <w:lang w:eastAsia="zh-CN"/>
        </w:rPr>
        <w:br/>
      </w:r>
      <w:r>
        <w:rPr>
          <w:lang w:eastAsia="zh-CN"/>
        </w:rPr>
        <w:t>创建线程有哪些开销</w:t>
      </w:r>
      <w:r>
        <w:rPr>
          <w:lang w:eastAsia="zh-CN"/>
        </w:rPr>
        <w:t xml:space="preserve"> </w:t>
      </w:r>
      <w:r>
        <w:rPr>
          <w:lang w:eastAsia="zh-CN"/>
        </w:rPr>
        <w:br/>
      </w:r>
      <w:r>
        <w:rPr>
          <w:lang w:eastAsia="zh-CN"/>
        </w:rPr>
        <w:br/>
      </w:r>
      <w:r>
        <w:rPr>
          <w:lang w:eastAsia="zh-CN"/>
        </w:rPr>
        <w:t>计算机网络</w:t>
      </w:r>
      <w:r>
        <w:rPr>
          <w:lang w:eastAsia="zh-CN"/>
        </w:rPr>
        <w:br/>
      </w:r>
      <w:r>
        <w:rPr>
          <w:lang w:eastAsia="zh-CN"/>
        </w:rPr>
        <w:br/>
      </w:r>
      <w:r>
        <w:rPr>
          <w:lang w:eastAsia="zh-CN"/>
        </w:rPr>
        <w:t>阐述</w:t>
      </w:r>
      <w:r>
        <w:rPr>
          <w:lang w:eastAsia="zh-CN"/>
        </w:rPr>
        <w:t xml:space="preserve"> TCP </w:t>
      </w:r>
      <w:r>
        <w:rPr>
          <w:lang w:eastAsia="zh-CN"/>
        </w:rPr>
        <w:t>四次挥手</w:t>
      </w:r>
      <w:r>
        <w:rPr>
          <w:lang w:eastAsia="zh-CN"/>
        </w:rPr>
        <w:t xml:space="preserve"> </w:t>
      </w:r>
      <w:r>
        <w:rPr>
          <w:lang w:eastAsia="zh-CN"/>
        </w:rPr>
        <w:br/>
        <w:t xml:space="preserve">TIME_WAIT </w:t>
      </w:r>
      <w:r>
        <w:rPr>
          <w:lang w:eastAsia="zh-CN"/>
        </w:rPr>
        <w:t>等待多久</w:t>
      </w:r>
      <w:r>
        <w:rPr>
          <w:lang w:eastAsia="zh-CN"/>
        </w:rPr>
        <w:t xml:space="preserve"> </w:t>
      </w:r>
      <w:r>
        <w:rPr>
          <w:lang w:eastAsia="zh-CN"/>
        </w:rPr>
        <w:br/>
      </w:r>
      <w:r>
        <w:rPr>
          <w:lang w:eastAsia="zh-CN"/>
        </w:rPr>
        <w:br/>
        <w:t>Linux</w:t>
      </w:r>
      <w:r>
        <w:rPr>
          <w:lang w:eastAsia="zh-CN"/>
        </w:rPr>
        <w:br/>
      </w:r>
      <w:r>
        <w:rPr>
          <w:lang w:eastAsia="zh-CN"/>
        </w:rPr>
        <w:br/>
      </w:r>
      <w:r>
        <w:rPr>
          <w:lang w:eastAsia="zh-CN"/>
        </w:rPr>
        <w:t>如何找出状态为</w:t>
      </w:r>
      <w:r>
        <w:rPr>
          <w:lang w:eastAsia="zh-CN"/>
        </w:rPr>
        <w:t xml:space="preserve"> TIME_WAIT </w:t>
      </w:r>
      <w:r>
        <w:rPr>
          <w:lang w:eastAsia="zh-CN"/>
        </w:rPr>
        <w:t>的</w:t>
      </w:r>
      <w:r>
        <w:rPr>
          <w:lang w:eastAsia="zh-CN"/>
        </w:rPr>
        <w:t xml:space="preserve"> TCP </w:t>
      </w:r>
      <w:r>
        <w:rPr>
          <w:lang w:eastAsia="zh-CN"/>
        </w:rPr>
        <w:t>连接</w:t>
      </w:r>
      <w:r>
        <w:rPr>
          <w:lang w:eastAsia="zh-CN"/>
        </w:rPr>
        <w:t xml:space="preserve"> </w:t>
      </w:r>
      <w:r>
        <w:rPr>
          <w:lang w:eastAsia="zh-CN"/>
        </w:rPr>
        <w:br/>
        <w:t xml:space="preserve">grep </w:t>
      </w:r>
      <w:r>
        <w:rPr>
          <w:lang w:eastAsia="zh-CN"/>
        </w:rPr>
        <w:t>原理，需要消耗哪些资源</w:t>
      </w:r>
      <w:r>
        <w:rPr>
          <w:lang w:eastAsia="zh-CN"/>
        </w:rPr>
        <w:t xml:space="preserve"> </w:t>
      </w:r>
      <w:r>
        <w:rPr>
          <w:lang w:eastAsia="zh-CN"/>
        </w:rPr>
        <w:br/>
      </w:r>
      <w:r>
        <w:rPr>
          <w:lang w:eastAsia="zh-CN"/>
        </w:rPr>
        <w:br/>
      </w:r>
      <w:r>
        <w:rPr>
          <w:lang w:eastAsia="zh-CN"/>
        </w:rPr>
        <w:lastRenderedPageBreak/>
        <w:t>MySQL</w:t>
      </w:r>
      <w:r>
        <w:rPr>
          <w:lang w:eastAsia="zh-CN"/>
        </w:rPr>
        <w:br/>
      </w:r>
      <w:r>
        <w:rPr>
          <w:lang w:eastAsia="zh-CN"/>
        </w:rPr>
        <w:br/>
      </w:r>
      <w:r>
        <w:rPr>
          <w:lang w:eastAsia="zh-CN"/>
        </w:rPr>
        <w:t>事务隔离等级</w:t>
      </w:r>
      <w:r>
        <w:rPr>
          <w:lang w:eastAsia="zh-CN"/>
        </w:rPr>
        <w:t xml:space="preserve"> </w:t>
      </w:r>
      <w:r>
        <w:rPr>
          <w:lang w:eastAsia="zh-CN"/>
        </w:rPr>
        <w:br/>
      </w:r>
      <w:r>
        <w:rPr>
          <w:lang w:eastAsia="zh-CN"/>
        </w:rPr>
        <w:t>已提交读和可重复读的区别</w:t>
      </w:r>
      <w:r>
        <w:rPr>
          <w:lang w:eastAsia="zh-CN"/>
        </w:rPr>
        <w:t xml:space="preserve"> </w:t>
      </w:r>
      <w:r>
        <w:rPr>
          <w:lang w:eastAsia="zh-CN"/>
        </w:rPr>
        <w:br/>
      </w:r>
      <w:r>
        <w:rPr>
          <w:lang w:eastAsia="zh-CN"/>
        </w:rPr>
        <w:t>不可重复读是什么</w:t>
      </w:r>
      <w:r>
        <w:rPr>
          <w:lang w:eastAsia="zh-CN"/>
        </w:rPr>
        <w:t xml:space="preserve"> </w:t>
      </w:r>
      <w:r>
        <w:rPr>
          <w:lang w:eastAsia="zh-CN"/>
        </w:rPr>
        <w:br/>
      </w:r>
      <w:r>
        <w:rPr>
          <w:lang w:eastAsia="zh-CN"/>
        </w:rPr>
        <w:t>可重复读如何解决不可重复读</w:t>
      </w:r>
      <w:r>
        <w:rPr>
          <w:lang w:eastAsia="zh-CN"/>
        </w:rPr>
        <w:t xml:space="preserve"> </w:t>
      </w:r>
      <w:r>
        <w:rPr>
          <w:lang w:eastAsia="zh-CN"/>
        </w:rPr>
        <w:br/>
        <w:t xml:space="preserve">select for update </w:t>
      </w:r>
      <w:r>
        <w:rPr>
          <w:lang w:eastAsia="zh-CN"/>
        </w:rPr>
        <w:t>和</w:t>
      </w:r>
      <w:r>
        <w:rPr>
          <w:lang w:eastAsia="zh-CN"/>
        </w:rPr>
        <w:t xml:space="preserve"> select </w:t>
      </w:r>
      <w:r>
        <w:rPr>
          <w:lang w:eastAsia="zh-CN"/>
        </w:rPr>
        <w:t>的区别</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二叉树右视图</w:t>
      </w:r>
      <w:r>
        <w:rPr>
          <w:lang w:eastAsia="zh-CN"/>
        </w:rPr>
        <w:t xml:space="preserve"> </w:t>
      </w:r>
      <w:r>
        <w:rPr>
          <w:lang w:eastAsia="zh-CN"/>
        </w:rPr>
        <w:br/>
      </w:r>
      <w:r>
        <w:rPr>
          <w:lang w:eastAsia="zh-CN"/>
        </w:rPr>
        <w:br/>
      </w:r>
      <w:r>
        <w:rPr>
          <w:lang w:eastAsia="zh-CN"/>
        </w:rPr>
        <w:t>网易</w:t>
      </w:r>
      <w:r>
        <w:rPr>
          <w:lang w:eastAsia="zh-CN"/>
        </w:rPr>
        <w:t>-</w:t>
      </w:r>
      <w:r>
        <w:rPr>
          <w:lang w:eastAsia="zh-CN"/>
        </w:rPr>
        <w:t>小结</w:t>
      </w:r>
      <w:r>
        <w:rPr>
          <w:lang w:eastAsia="zh-CN"/>
        </w:rPr>
        <w:br/>
      </w:r>
      <w:r>
        <w:rPr>
          <w:lang w:eastAsia="zh-CN"/>
        </w:rPr>
        <w:t>笔试之后两个月才面试可等死我了，问了不少多线程开发的问题，可惜我没做过这个，有空得写写</w:t>
      </w:r>
      <w:r>
        <w:rPr>
          <w:lang w:eastAsia="zh-CN"/>
        </w:rPr>
        <w:t xml:space="preserve"> demo </w:t>
      </w:r>
      <w:r>
        <w:rPr>
          <w:lang w:eastAsia="zh-CN"/>
        </w:rPr>
        <w:t>熟悉下线程池，其他基本是常规问题</w:t>
      </w:r>
      <w:r>
        <w:rPr>
          <w:lang w:eastAsia="zh-CN"/>
        </w:rPr>
        <w:br/>
      </w:r>
      <w:r>
        <w:rPr>
          <w:lang w:eastAsia="zh-CN"/>
        </w:rPr>
        <w:br/>
      </w:r>
      <w:r>
        <w:rPr>
          <w:lang w:eastAsia="zh-CN"/>
        </w:rPr>
        <w:t>携程</w:t>
      </w:r>
      <w:r>
        <w:rPr>
          <w:lang w:eastAsia="zh-CN"/>
        </w:rPr>
        <w:t>-</w:t>
      </w:r>
      <w:r>
        <w:rPr>
          <w:lang w:eastAsia="zh-CN"/>
        </w:rPr>
        <w:t>途家</w:t>
      </w:r>
      <w:r>
        <w:rPr>
          <w:lang w:eastAsia="zh-CN"/>
        </w:rPr>
        <w:br/>
      </w:r>
      <w:r>
        <w:rPr>
          <w:lang w:eastAsia="zh-CN"/>
        </w:rPr>
        <w:t>一面</w:t>
      </w:r>
      <w:r>
        <w:rPr>
          <w:lang w:eastAsia="zh-CN"/>
        </w:rPr>
        <w:br/>
        <w:t>JAVA</w:t>
      </w:r>
      <w:r>
        <w:rPr>
          <w:lang w:eastAsia="zh-CN"/>
        </w:rPr>
        <w:t>基础</w:t>
      </w:r>
      <w:r>
        <w:rPr>
          <w:lang w:eastAsia="zh-CN"/>
        </w:rPr>
        <w:br/>
      </w:r>
      <w:r>
        <w:rPr>
          <w:lang w:eastAsia="zh-CN"/>
        </w:rPr>
        <w:br/>
      </w:r>
      <w:r>
        <w:rPr>
          <w:lang w:eastAsia="zh-CN"/>
        </w:rPr>
        <w:t>死锁了解吗，写一个死锁</w:t>
      </w:r>
      <w:r>
        <w:rPr>
          <w:lang w:eastAsia="zh-CN"/>
        </w:rPr>
        <w:t xml:space="preserve"> </w:t>
      </w:r>
      <w:r>
        <w:rPr>
          <w:lang w:eastAsia="zh-CN"/>
        </w:rPr>
        <w:br/>
      </w:r>
      <w:r>
        <w:rPr>
          <w:lang w:eastAsia="zh-CN"/>
        </w:rPr>
        <w:br/>
        <w:t>MySQL</w:t>
      </w:r>
      <w:r>
        <w:rPr>
          <w:lang w:eastAsia="zh-CN"/>
        </w:rPr>
        <w:br/>
      </w:r>
      <w:r>
        <w:rPr>
          <w:lang w:eastAsia="zh-CN"/>
        </w:rPr>
        <w:br/>
      </w:r>
      <w:r>
        <w:rPr>
          <w:lang w:eastAsia="zh-CN"/>
        </w:rPr>
        <w:t>联合索引（</w:t>
      </w:r>
      <w:proofErr w:type="spellStart"/>
      <w:r>
        <w:rPr>
          <w:lang w:eastAsia="zh-CN"/>
        </w:rPr>
        <w:t>a,b,c</w:t>
      </w:r>
      <w:proofErr w:type="spellEnd"/>
      <w:r>
        <w:rPr>
          <w:lang w:eastAsia="zh-CN"/>
        </w:rPr>
        <w:t>）什么情况下适用</w:t>
      </w:r>
      <w:r>
        <w:rPr>
          <w:lang w:eastAsia="zh-CN"/>
        </w:rPr>
        <w:t xml:space="preserve"> </w:t>
      </w:r>
      <w:r>
        <w:rPr>
          <w:lang w:eastAsia="zh-CN"/>
        </w:rPr>
        <w:br/>
      </w:r>
      <w:r>
        <w:rPr>
          <w:lang w:eastAsia="zh-CN"/>
        </w:rPr>
        <w:t>事务隔离等级</w:t>
      </w:r>
      <w:r>
        <w:rPr>
          <w:lang w:eastAsia="zh-CN"/>
        </w:rPr>
        <w:t xml:space="preserve"> </w:t>
      </w:r>
      <w:r>
        <w:rPr>
          <w:lang w:eastAsia="zh-CN"/>
        </w:rPr>
        <w:br/>
      </w:r>
      <w:r>
        <w:rPr>
          <w:lang w:eastAsia="zh-CN"/>
        </w:rPr>
        <w:t>脏读是什么</w:t>
      </w:r>
      <w:r>
        <w:rPr>
          <w:lang w:eastAsia="zh-CN"/>
        </w:rPr>
        <w:t xml:space="preserve"> </w:t>
      </w:r>
      <w:r>
        <w:rPr>
          <w:lang w:eastAsia="zh-CN"/>
        </w:rPr>
        <w:br/>
      </w:r>
      <w:r>
        <w:rPr>
          <w:lang w:eastAsia="zh-CN"/>
        </w:rPr>
        <w:br/>
      </w:r>
      <w:r>
        <w:rPr>
          <w:lang w:eastAsia="zh-CN"/>
        </w:rPr>
        <w:t>二面</w:t>
      </w:r>
      <w:r>
        <w:rPr>
          <w:lang w:eastAsia="zh-CN"/>
        </w:rPr>
        <w:br/>
        <w:t>JAVA</w:t>
      </w:r>
      <w:r>
        <w:rPr>
          <w:lang w:eastAsia="zh-CN"/>
        </w:rPr>
        <w:t>基础</w:t>
      </w:r>
      <w:r>
        <w:rPr>
          <w:lang w:eastAsia="zh-CN"/>
        </w:rPr>
        <w:br/>
      </w:r>
      <w:r>
        <w:rPr>
          <w:lang w:eastAsia="zh-CN"/>
        </w:rPr>
        <w:br/>
        <w:t xml:space="preserve">String </w:t>
      </w:r>
      <w:r>
        <w:rPr>
          <w:lang w:eastAsia="zh-CN"/>
        </w:rPr>
        <w:t>的特点，怎么实现值不可变</w:t>
      </w:r>
      <w:r>
        <w:rPr>
          <w:lang w:eastAsia="zh-CN"/>
        </w:rPr>
        <w:t xml:space="preserve"> </w:t>
      </w:r>
      <w:r>
        <w:rPr>
          <w:lang w:eastAsia="zh-CN"/>
        </w:rPr>
        <w:br/>
        <w:t>a = "1",b = "2",c = "12",d = "1" + "2",e = a + b,</w:t>
      </w:r>
      <w:r>
        <w:rPr>
          <w:lang w:eastAsia="zh-CN"/>
        </w:rPr>
        <w:t>问</w:t>
      </w:r>
      <w:r>
        <w:rPr>
          <w:lang w:eastAsia="zh-CN"/>
        </w:rPr>
        <w:t xml:space="preserve"> c d e </w:t>
      </w:r>
      <w:r>
        <w:rPr>
          <w:lang w:eastAsia="zh-CN"/>
        </w:rPr>
        <w:t>两两之间是否</w:t>
      </w:r>
      <w:r>
        <w:rPr>
          <w:lang w:eastAsia="zh-CN"/>
        </w:rPr>
        <w:t xml:space="preserve"> == / equal </w:t>
      </w:r>
      <w:r>
        <w:rPr>
          <w:lang w:eastAsia="zh-CN"/>
        </w:rPr>
        <w:br/>
        <w:t xml:space="preserve">Synchronize </w:t>
      </w:r>
      <w:r>
        <w:rPr>
          <w:lang w:eastAsia="zh-CN"/>
        </w:rPr>
        <w:t>的原理</w:t>
      </w:r>
      <w:r>
        <w:rPr>
          <w:lang w:eastAsia="zh-CN"/>
        </w:rPr>
        <w:t xml:space="preserve"> </w:t>
      </w:r>
      <w:r>
        <w:rPr>
          <w:lang w:eastAsia="zh-CN"/>
        </w:rPr>
        <w:br/>
      </w:r>
      <w:r>
        <w:rPr>
          <w:lang w:eastAsia="zh-CN"/>
        </w:rPr>
        <w:t>锁膨胀的过程</w:t>
      </w:r>
      <w:r>
        <w:rPr>
          <w:lang w:eastAsia="zh-CN"/>
        </w:rPr>
        <w:t xml:space="preserve"> </w:t>
      </w:r>
      <w:r>
        <w:rPr>
          <w:lang w:eastAsia="zh-CN"/>
        </w:rPr>
        <w:br/>
      </w:r>
      <w:r>
        <w:rPr>
          <w:lang w:eastAsia="zh-CN"/>
        </w:rPr>
        <w:lastRenderedPageBreak/>
        <w:t>自旋锁的好处</w:t>
      </w:r>
      <w:r>
        <w:rPr>
          <w:lang w:eastAsia="zh-CN"/>
        </w:rPr>
        <w:t xml:space="preserve"> </w:t>
      </w:r>
      <w:r>
        <w:rPr>
          <w:lang w:eastAsia="zh-CN"/>
        </w:rPr>
        <w:br/>
        <w:t xml:space="preserve">HashMap </w:t>
      </w:r>
      <w:r>
        <w:rPr>
          <w:lang w:eastAsia="zh-CN"/>
        </w:rPr>
        <w:t>查找复杂度，如何实现的</w:t>
      </w:r>
      <w:r>
        <w:rPr>
          <w:lang w:eastAsia="zh-CN"/>
        </w:rPr>
        <w:t xml:space="preserve"> </w:t>
      </w:r>
      <w:r>
        <w:rPr>
          <w:lang w:eastAsia="zh-CN"/>
        </w:rPr>
        <w:br/>
        <w:t xml:space="preserve">HashMap </w:t>
      </w:r>
      <w:r>
        <w:rPr>
          <w:lang w:eastAsia="zh-CN"/>
        </w:rPr>
        <w:t>如何扩容，为什么长度是</w:t>
      </w:r>
      <w:r>
        <w:rPr>
          <w:lang w:eastAsia="zh-CN"/>
        </w:rPr>
        <w:t>2</w:t>
      </w:r>
      <w:r>
        <w:rPr>
          <w:lang w:eastAsia="zh-CN"/>
        </w:rPr>
        <w:t>的幂次</w:t>
      </w:r>
      <w:r>
        <w:rPr>
          <w:lang w:eastAsia="zh-CN"/>
        </w:rPr>
        <w:t xml:space="preserve"> </w:t>
      </w:r>
      <w:r>
        <w:rPr>
          <w:lang w:eastAsia="zh-CN"/>
        </w:rPr>
        <w:br/>
        <w:t xml:space="preserve">HashMap </w:t>
      </w:r>
      <w:r>
        <w:rPr>
          <w:lang w:eastAsia="zh-CN"/>
        </w:rPr>
        <w:t>初始化默认长度，初始化长度为</w:t>
      </w:r>
      <w:r>
        <w:rPr>
          <w:lang w:eastAsia="zh-CN"/>
        </w:rPr>
        <w:t>7</w:t>
      </w:r>
      <w:r>
        <w:rPr>
          <w:lang w:eastAsia="zh-CN"/>
        </w:rPr>
        <w:t>会怎么样</w:t>
      </w:r>
      <w:r>
        <w:rPr>
          <w:lang w:eastAsia="zh-CN"/>
        </w:rPr>
        <w:t xml:space="preserve"> </w:t>
      </w:r>
      <w:r>
        <w:rPr>
          <w:lang w:eastAsia="zh-CN"/>
        </w:rPr>
        <w:br/>
        <w:t xml:space="preserve">HashMap </w:t>
      </w:r>
      <w:r>
        <w:rPr>
          <w:lang w:eastAsia="zh-CN"/>
        </w:rPr>
        <w:t>在</w:t>
      </w:r>
      <w:r>
        <w:rPr>
          <w:lang w:eastAsia="zh-CN"/>
        </w:rPr>
        <w:t xml:space="preserve"> JDK 1.8</w:t>
      </w:r>
      <w:r>
        <w:rPr>
          <w:lang w:eastAsia="zh-CN"/>
        </w:rPr>
        <w:t>有什么改进</w:t>
      </w:r>
      <w:r>
        <w:rPr>
          <w:lang w:eastAsia="zh-CN"/>
        </w:rPr>
        <w:t xml:space="preserve"> </w:t>
      </w:r>
      <w:r>
        <w:rPr>
          <w:lang w:eastAsia="zh-CN"/>
        </w:rPr>
        <w:br/>
        <w:t xml:space="preserve">HashMap </w:t>
      </w:r>
      <w:r>
        <w:rPr>
          <w:lang w:eastAsia="zh-CN"/>
        </w:rPr>
        <w:t>链表什么时候转红黑树</w:t>
      </w:r>
      <w:r>
        <w:rPr>
          <w:lang w:eastAsia="zh-CN"/>
        </w:rPr>
        <w:t xml:space="preserve"> </w:t>
      </w:r>
      <w:r>
        <w:rPr>
          <w:lang w:eastAsia="zh-CN"/>
        </w:rPr>
        <w:br/>
      </w:r>
      <w:r>
        <w:rPr>
          <w:lang w:eastAsia="zh-CN"/>
        </w:rPr>
        <w:t>为什么</w:t>
      </w:r>
      <w:r>
        <w:rPr>
          <w:lang w:eastAsia="zh-CN"/>
        </w:rPr>
        <w:t>8</w:t>
      </w:r>
      <w:r>
        <w:rPr>
          <w:lang w:eastAsia="zh-CN"/>
        </w:rPr>
        <w:t>转红黑树，</w:t>
      </w:r>
      <w:r>
        <w:rPr>
          <w:lang w:eastAsia="zh-CN"/>
        </w:rPr>
        <w:t>6</w:t>
      </w:r>
      <w:r>
        <w:rPr>
          <w:lang w:eastAsia="zh-CN"/>
        </w:rPr>
        <w:t>退化为链表</w:t>
      </w:r>
      <w:r>
        <w:rPr>
          <w:lang w:eastAsia="zh-CN"/>
        </w:rPr>
        <w:t xml:space="preserve"> </w:t>
      </w:r>
      <w:r>
        <w:rPr>
          <w:lang w:eastAsia="zh-CN"/>
        </w:rPr>
        <w:br/>
        <w:t xml:space="preserve">HashMap </w:t>
      </w:r>
      <w:r>
        <w:rPr>
          <w:lang w:eastAsia="zh-CN"/>
        </w:rPr>
        <w:t>为什么线程不安全</w:t>
      </w:r>
      <w:r>
        <w:rPr>
          <w:lang w:eastAsia="zh-CN"/>
        </w:rPr>
        <w:t xml:space="preserve"> </w:t>
      </w:r>
      <w:r>
        <w:rPr>
          <w:lang w:eastAsia="zh-CN"/>
        </w:rPr>
        <w:br/>
      </w:r>
      <w:proofErr w:type="spellStart"/>
      <w:r>
        <w:rPr>
          <w:lang w:eastAsia="zh-CN"/>
        </w:rPr>
        <w:t>ConcurrentHashMap</w:t>
      </w:r>
      <w:proofErr w:type="spellEnd"/>
      <w:r>
        <w:rPr>
          <w:lang w:eastAsia="zh-CN"/>
        </w:rPr>
        <w:t xml:space="preserve"> </w:t>
      </w:r>
      <w:r>
        <w:rPr>
          <w:lang w:eastAsia="zh-CN"/>
        </w:rPr>
        <w:t>为什么线程安全</w:t>
      </w:r>
      <w:r>
        <w:rPr>
          <w:lang w:eastAsia="zh-CN"/>
        </w:rPr>
        <w:t xml:space="preserve"> </w:t>
      </w:r>
      <w:r>
        <w:rPr>
          <w:lang w:eastAsia="zh-CN"/>
        </w:rPr>
        <w:br/>
      </w:r>
      <w:proofErr w:type="spellStart"/>
      <w:r>
        <w:rPr>
          <w:lang w:eastAsia="zh-CN"/>
        </w:rPr>
        <w:t>ConcurrentHashMap</w:t>
      </w:r>
      <w:proofErr w:type="spellEnd"/>
      <w:r>
        <w:rPr>
          <w:lang w:eastAsia="zh-CN"/>
        </w:rPr>
        <w:t xml:space="preserve"> </w:t>
      </w:r>
      <w:r>
        <w:rPr>
          <w:lang w:eastAsia="zh-CN"/>
        </w:rPr>
        <w:t>锁分段在</w:t>
      </w:r>
      <w:r>
        <w:rPr>
          <w:lang w:eastAsia="zh-CN"/>
        </w:rPr>
        <w:t>1.8</w:t>
      </w:r>
      <w:r>
        <w:rPr>
          <w:lang w:eastAsia="zh-CN"/>
        </w:rPr>
        <w:t>怎么实现</w:t>
      </w:r>
      <w:r>
        <w:rPr>
          <w:lang w:eastAsia="zh-CN"/>
        </w:rPr>
        <w:t xml:space="preserve"> </w:t>
      </w:r>
      <w:r>
        <w:rPr>
          <w:lang w:eastAsia="zh-CN"/>
        </w:rPr>
        <w:br/>
      </w:r>
      <w:r>
        <w:rPr>
          <w:lang w:eastAsia="zh-CN"/>
        </w:rPr>
        <w:br/>
        <w:t>JVM</w:t>
      </w:r>
      <w:r>
        <w:rPr>
          <w:lang w:eastAsia="zh-CN"/>
        </w:rPr>
        <w:br/>
      </w:r>
      <w:r>
        <w:rPr>
          <w:lang w:eastAsia="zh-CN"/>
        </w:rPr>
        <w:br/>
        <w:t>CMS</w:t>
      </w:r>
      <w:r>
        <w:rPr>
          <w:lang w:eastAsia="zh-CN"/>
        </w:rPr>
        <w:t>，</w:t>
      </w:r>
      <w:r>
        <w:rPr>
          <w:lang w:eastAsia="zh-CN"/>
        </w:rPr>
        <w:t xml:space="preserve">G1 </w:t>
      </w:r>
      <w:r>
        <w:rPr>
          <w:lang w:eastAsia="zh-CN"/>
        </w:rPr>
        <w:t>等垃圾回收器了解吗</w:t>
      </w:r>
      <w:r>
        <w:rPr>
          <w:lang w:eastAsia="zh-CN"/>
        </w:rPr>
        <w:t xml:space="preserve"> </w:t>
      </w:r>
      <w:r>
        <w:rPr>
          <w:lang w:eastAsia="zh-CN"/>
        </w:rPr>
        <w:br/>
      </w:r>
      <w:r>
        <w:rPr>
          <w:lang w:eastAsia="zh-CN"/>
        </w:rPr>
        <w:t>老年代年轻代用什么回收算法</w:t>
      </w:r>
      <w:r>
        <w:rPr>
          <w:lang w:eastAsia="zh-CN"/>
        </w:rPr>
        <w:t xml:space="preserve"> </w:t>
      </w:r>
      <w:r>
        <w:rPr>
          <w:lang w:eastAsia="zh-CN"/>
        </w:rPr>
        <w:br/>
      </w:r>
      <w:r>
        <w:rPr>
          <w:lang w:eastAsia="zh-CN"/>
        </w:rPr>
        <w:t>垃圾回收的判断方法</w:t>
      </w:r>
      <w:r>
        <w:rPr>
          <w:lang w:eastAsia="zh-CN"/>
        </w:rPr>
        <w:t xml:space="preserve"> </w:t>
      </w:r>
      <w:r>
        <w:rPr>
          <w:lang w:eastAsia="zh-CN"/>
        </w:rPr>
        <w:br/>
      </w:r>
      <w:r>
        <w:rPr>
          <w:lang w:eastAsia="zh-CN"/>
        </w:rPr>
        <w:t>引用计数法的缺陷</w:t>
      </w:r>
      <w:r>
        <w:rPr>
          <w:lang w:eastAsia="zh-CN"/>
        </w:rPr>
        <w:t xml:space="preserve"> </w:t>
      </w:r>
      <w:r>
        <w:rPr>
          <w:lang w:eastAsia="zh-CN"/>
        </w:rPr>
        <w:br/>
      </w:r>
      <w:r>
        <w:rPr>
          <w:lang w:eastAsia="zh-CN"/>
        </w:rPr>
        <w:t>哪些可以当做</w:t>
      </w:r>
      <w:r>
        <w:rPr>
          <w:lang w:eastAsia="zh-CN"/>
        </w:rPr>
        <w:t xml:space="preserve"> GC root </w:t>
      </w:r>
      <w:r>
        <w:rPr>
          <w:lang w:eastAsia="zh-CN"/>
        </w:rPr>
        <w:br/>
      </w:r>
      <w:r>
        <w:rPr>
          <w:lang w:eastAsia="zh-CN"/>
        </w:rPr>
        <w:t>如果在老年代中有对象引用年轻代的对象，回收年轻代的时候怎么处理</w:t>
      </w:r>
      <w:r>
        <w:rPr>
          <w:lang w:eastAsia="zh-CN"/>
        </w:rPr>
        <w:t xml:space="preserve"> </w:t>
      </w:r>
      <w:r>
        <w:rPr>
          <w:lang w:eastAsia="zh-CN"/>
        </w:rPr>
        <w:br/>
      </w:r>
      <w:r>
        <w:rPr>
          <w:lang w:eastAsia="zh-CN"/>
        </w:rPr>
        <w:br/>
        <w:t>MySQL</w:t>
      </w:r>
      <w:r>
        <w:rPr>
          <w:lang w:eastAsia="zh-CN"/>
        </w:rPr>
        <w:br/>
      </w:r>
      <w:r>
        <w:rPr>
          <w:lang w:eastAsia="zh-CN"/>
        </w:rPr>
        <w:br/>
      </w:r>
      <w:r>
        <w:rPr>
          <w:lang w:eastAsia="zh-CN"/>
        </w:rPr>
        <w:t>事务隔离等级</w:t>
      </w:r>
      <w:r>
        <w:rPr>
          <w:lang w:eastAsia="zh-CN"/>
        </w:rPr>
        <w:t xml:space="preserve"> </w:t>
      </w:r>
      <w:r>
        <w:rPr>
          <w:lang w:eastAsia="zh-CN"/>
        </w:rPr>
        <w:br/>
      </w:r>
      <w:r>
        <w:rPr>
          <w:lang w:eastAsia="zh-CN"/>
        </w:rPr>
        <w:t>幻读会发生在哪一级</w:t>
      </w:r>
      <w:r>
        <w:rPr>
          <w:lang w:eastAsia="zh-CN"/>
        </w:rPr>
        <w:t xml:space="preserve"> </w:t>
      </w:r>
      <w:r>
        <w:rPr>
          <w:lang w:eastAsia="zh-CN"/>
        </w:rPr>
        <w:br/>
        <w:t xml:space="preserve">MySQL </w:t>
      </w:r>
      <w:r>
        <w:rPr>
          <w:lang w:eastAsia="zh-CN"/>
        </w:rPr>
        <w:t>如何防止幻读</w:t>
      </w:r>
      <w:r>
        <w:rPr>
          <w:lang w:eastAsia="zh-CN"/>
        </w:rPr>
        <w:t xml:space="preserve"> </w:t>
      </w:r>
      <w:r>
        <w:rPr>
          <w:lang w:eastAsia="zh-CN"/>
        </w:rPr>
        <w:br/>
        <w:t>B+</w:t>
      </w:r>
      <w:r>
        <w:rPr>
          <w:lang w:eastAsia="zh-CN"/>
        </w:rPr>
        <w:t>树的好处</w:t>
      </w:r>
      <w:r>
        <w:rPr>
          <w:lang w:eastAsia="zh-CN"/>
        </w:rPr>
        <w:t xml:space="preserve"> </w:t>
      </w:r>
      <w:r>
        <w:rPr>
          <w:lang w:eastAsia="zh-CN"/>
        </w:rPr>
        <w:br/>
        <w:t>B+</w:t>
      </w:r>
      <w:r>
        <w:rPr>
          <w:lang w:eastAsia="zh-CN"/>
        </w:rPr>
        <w:t>树非叶子节点只放索引的好处</w:t>
      </w:r>
      <w:r>
        <w:rPr>
          <w:lang w:eastAsia="zh-CN"/>
        </w:rPr>
        <w:t xml:space="preserve"> </w:t>
      </w:r>
      <w:r>
        <w:rPr>
          <w:lang w:eastAsia="zh-CN"/>
        </w:rPr>
        <w:br/>
        <w:t xml:space="preserve">select where a &gt; 3 and a &lt; 10 </w:t>
      </w:r>
      <w:r>
        <w:rPr>
          <w:lang w:eastAsia="zh-CN"/>
        </w:rPr>
        <w:t>和</w:t>
      </w:r>
      <w:r>
        <w:rPr>
          <w:lang w:eastAsia="zh-CN"/>
        </w:rPr>
        <w:t xml:space="preserve"> where between </w:t>
      </w:r>
      <w:r>
        <w:rPr>
          <w:lang w:eastAsia="zh-CN"/>
        </w:rPr>
        <w:t>的区别</w:t>
      </w:r>
      <w:r>
        <w:rPr>
          <w:lang w:eastAsia="zh-CN"/>
        </w:rPr>
        <w:t xml:space="preserve"> </w:t>
      </w:r>
      <w:r>
        <w:rPr>
          <w:lang w:eastAsia="zh-CN"/>
        </w:rPr>
        <w:br/>
      </w:r>
      <w:r>
        <w:rPr>
          <w:lang w:eastAsia="zh-CN"/>
        </w:rPr>
        <w:t>数据库如何加行级锁</w:t>
      </w:r>
      <w:r>
        <w:rPr>
          <w:lang w:eastAsia="zh-CN"/>
        </w:rPr>
        <w:t xml:space="preserve"> </w:t>
      </w:r>
      <w:r>
        <w:rPr>
          <w:lang w:eastAsia="zh-CN"/>
        </w:rPr>
        <w:br/>
      </w:r>
      <w:r>
        <w:rPr>
          <w:lang w:eastAsia="zh-CN"/>
        </w:rPr>
        <w:t>快照读怎么实现的</w:t>
      </w:r>
      <w:r>
        <w:rPr>
          <w:lang w:eastAsia="zh-CN"/>
        </w:rPr>
        <w:t xml:space="preserve"> </w:t>
      </w:r>
      <w:r>
        <w:rPr>
          <w:lang w:eastAsia="zh-CN"/>
        </w:rPr>
        <w:br/>
      </w:r>
      <w:r>
        <w:rPr>
          <w:lang w:eastAsia="zh-CN"/>
        </w:rPr>
        <w:br/>
        <w:t>Redis</w:t>
      </w:r>
      <w:r>
        <w:rPr>
          <w:lang w:eastAsia="zh-CN"/>
        </w:rPr>
        <w:br/>
      </w:r>
      <w:r>
        <w:rPr>
          <w:lang w:eastAsia="zh-CN"/>
        </w:rPr>
        <w:br/>
      </w:r>
      <w:r>
        <w:rPr>
          <w:lang w:eastAsia="zh-CN"/>
        </w:rPr>
        <w:lastRenderedPageBreak/>
        <w:t>缓存淘汰算法有哪些</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二叉树两个节点的最近公共祖先</w:t>
      </w:r>
      <w:r>
        <w:rPr>
          <w:lang w:eastAsia="zh-CN"/>
        </w:rPr>
        <w:t xml:space="preserve"> </w:t>
      </w:r>
      <w:r>
        <w:rPr>
          <w:lang w:eastAsia="zh-CN"/>
        </w:rPr>
        <w:br/>
      </w:r>
      <w:r>
        <w:rPr>
          <w:lang w:eastAsia="zh-CN"/>
        </w:rPr>
        <w:br/>
      </w:r>
      <w:r>
        <w:rPr>
          <w:lang w:eastAsia="zh-CN"/>
        </w:rPr>
        <w:t>携程</w:t>
      </w:r>
      <w:r>
        <w:rPr>
          <w:lang w:eastAsia="zh-CN"/>
        </w:rPr>
        <w:t>-</w:t>
      </w:r>
      <w:r>
        <w:rPr>
          <w:lang w:eastAsia="zh-CN"/>
        </w:rPr>
        <w:t>小结</w:t>
      </w:r>
      <w:r>
        <w:rPr>
          <w:lang w:eastAsia="zh-CN"/>
        </w:rPr>
        <w:br/>
      </w:r>
      <w:r>
        <w:rPr>
          <w:lang w:eastAsia="zh-CN"/>
        </w:rPr>
        <w:t>看得出来这个面试官非常喜欢</w:t>
      </w:r>
      <w:r>
        <w:rPr>
          <w:lang w:eastAsia="zh-CN"/>
        </w:rPr>
        <w:t xml:space="preserve"> HashMap</w:t>
      </w:r>
      <w:r>
        <w:rPr>
          <w:lang w:eastAsia="zh-CN"/>
        </w:rPr>
        <w:t>，面试中只要涉及到</w:t>
      </w:r>
      <w:r>
        <w:rPr>
          <w:lang w:eastAsia="zh-CN"/>
        </w:rPr>
        <w:t xml:space="preserve"> JAVA </w:t>
      </w:r>
      <w:r>
        <w:rPr>
          <w:lang w:eastAsia="zh-CN"/>
        </w:rPr>
        <w:t>的集合类，准少不了</w:t>
      </w:r>
      <w:r>
        <w:rPr>
          <w:lang w:eastAsia="zh-CN"/>
        </w:rPr>
        <w:t xml:space="preserve"> HashMap</w:t>
      </w:r>
      <w:r>
        <w:rPr>
          <w:lang w:eastAsia="zh-CN"/>
        </w:rPr>
        <w:t>，如果接着问到线程安全方面，那多半会引出</w:t>
      </w:r>
      <w:proofErr w:type="spellStart"/>
      <w:r>
        <w:rPr>
          <w:lang w:eastAsia="zh-CN"/>
        </w:rPr>
        <w:t>ConcurrentHashMap</w:t>
      </w:r>
      <w:proofErr w:type="spellEnd"/>
      <w:r>
        <w:rPr>
          <w:lang w:eastAsia="zh-CN"/>
        </w:rPr>
        <w:t>，关于这俩的问题也不少，仔细消化一下吧</w:t>
      </w:r>
      <w:r>
        <w:rPr>
          <w:lang w:eastAsia="zh-CN"/>
        </w:rPr>
        <w:br/>
      </w:r>
      <w:r>
        <w:rPr>
          <w:lang w:eastAsia="zh-CN"/>
        </w:rPr>
        <w:br/>
      </w:r>
      <w:r>
        <w:rPr>
          <w:lang w:eastAsia="zh-CN"/>
        </w:rPr>
        <w:t>旷视</w:t>
      </w:r>
      <w:r>
        <w:rPr>
          <w:lang w:eastAsia="zh-CN"/>
        </w:rPr>
        <w:br/>
      </w:r>
      <w:r>
        <w:rPr>
          <w:lang w:eastAsia="zh-CN"/>
        </w:rPr>
        <w:t>一面</w:t>
      </w:r>
      <w:r>
        <w:rPr>
          <w:lang w:eastAsia="zh-CN"/>
        </w:rPr>
        <w:br/>
      </w:r>
      <w:r>
        <w:rPr>
          <w:lang w:eastAsia="zh-CN"/>
        </w:rPr>
        <w:t>计算机网络</w:t>
      </w:r>
      <w:r>
        <w:rPr>
          <w:lang w:eastAsia="zh-CN"/>
        </w:rPr>
        <w:br/>
      </w:r>
      <w:r>
        <w:rPr>
          <w:lang w:eastAsia="zh-CN"/>
        </w:rPr>
        <w:br/>
      </w:r>
      <w:r>
        <w:rPr>
          <w:lang w:eastAsia="zh-CN"/>
        </w:rPr>
        <w:t>阐述</w:t>
      </w:r>
      <w:r>
        <w:rPr>
          <w:lang w:eastAsia="zh-CN"/>
        </w:rPr>
        <w:t>TCP</w:t>
      </w:r>
      <w:r>
        <w:rPr>
          <w:lang w:eastAsia="zh-CN"/>
        </w:rPr>
        <w:t>连接流程</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二叉树右视图</w:t>
      </w:r>
      <w:r>
        <w:rPr>
          <w:lang w:eastAsia="zh-CN"/>
        </w:rPr>
        <w:t xml:space="preserve"> </w:t>
      </w:r>
      <w:r>
        <w:rPr>
          <w:lang w:eastAsia="zh-CN"/>
        </w:rPr>
        <w:br/>
      </w:r>
      <w:r>
        <w:rPr>
          <w:lang w:eastAsia="zh-CN"/>
        </w:rPr>
        <w:t>一个数组，只有</w:t>
      </w:r>
      <w:r>
        <w:rPr>
          <w:lang w:eastAsia="zh-CN"/>
        </w:rPr>
        <w:t>0</w:t>
      </w:r>
      <w:r>
        <w:rPr>
          <w:lang w:eastAsia="zh-CN"/>
        </w:rPr>
        <w:t>和</w:t>
      </w:r>
      <w:r>
        <w:rPr>
          <w:lang w:eastAsia="zh-CN"/>
        </w:rPr>
        <w:t>1</w:t>
      </w:r>
      <w:r>
        <w:rPr>
          <w:lang w:eastAsia="zh-CN"/>
        </w:rPr>
        <w:t>，指定一个数</w:t>
      </w:r>
      <w:r>
        <w:rPr>
          <w:lang w:eastAsia="zh-CN"/>
        </w:rPr>
        <w:t>k</w:t>
      </w:r>
      <w:r>
        <w:rPr>
          <w:lang w:eastAsia="zh-CN"/>
        </w:rPr>
        <w:t>，返回最多将</w:t>
      </w:r>
      <w:r>
        <w:rPr>
          <w:lang w:eastAsia="zh-CN"/>
        </w:rPr>
        <w:t>k</w:t>
      </w:r>
      <w:r>
        <w:rPr>
          <w:lang w:eastAsia="zh-CN"/>
        </w:rPr>
        <w:t>个</w:t>
      </w:r>
      <w:r>
        <w:rPr>
          <w:lang w:eastAsia="zh-CN"/>
        </w:rPr>
        <w:t>0</w:t>
      </w:r>
      <w:r>
        <w:rPr>
          <w:lang w:eastAsia="zh-CN"/>
        </w:rPr>
        <w:t>变为</w:t>
      </w:r>
      <w:r>
        <w:rPr>
          <w:lang w:eastAsia="zh-CN"/>
        </w:rPr>
        <w:t>1</w:t>
      </w:r>
      <w:r>
        <w:rPr>
          <w:lang w:eastAsia="zh-CN"/>
        </w:rPr>
        <w:t>后最大的连续</w:t>
      </w:r>
      <w:r>
        <w:rPr>
          <w:lang w:eastAsia="zh-CN"/>
        </w:rPr>
        <w:t>1</w:t>
      </w:r>
      <w:r>
        <w:rPr>
          <w:lang w:eastAsia="zh-CN"/>
        </w:rPr>
        <w:t>子序列长度</w:t>
      </w:r>
      <w:r>
        <w:rPr>
          <w:lang w:eastAsia="zh-CN"/>
        </w:rPr>
        <w:t xml:space="preserve"> </w:t>
      </w:r>
      <w:r>
        <w:rPr>
          <w:lang w:eastAsia="zh-CN"/>
        </w:rPr>
        <w:br/>
      </w:r>
      <w:r>
        <w:rPr>
          <w:lang w:eastAsia="zh-CN"/>
        </w:rPr>
        <w:br/>
      </w:r>
      <w:r>
        <w:rPr>
          <w:lang w:eastAsia="zh-CN"/>
        </w:rPr>
        <w:t>二面</w:t>
      </w:r>
      <w:r>
        <w:rPr>
          <w:lang w:eastAsia="zh-CN"/>
        </w:rPr>
        <w:br/>
      </w:r>
      <w:r>
        <w:rPr>
          <w:lang w:eastAsia="zh-CN"/>
        </w:rPr>
        <w:t>算法</w:t>
      </w:r>
      <w:r>
        <w:rPr>
          <w:lang w:eastAsia="zh-CN"/>
        </w:rPr>
        <w:br/>
      </w:r>
      <w:r>
        <w:rPr>
          <w:lang w:eastAsia="zh-CN"/>
        </w:rPr>
        <w:br/>
      </w:r>
      <w:r>
        <w:rPr>
          <w:lang w:eastAsia="zh-CN"/>
        </w:rPr>
        <w:t>复数计算（字符串处理）</w:t>
      </w:r>
      <w:r>
        <w:rPr>
          <w:lang w:eastAsia="zh-CN"/>
        </w:rPr>
        <w:t xml:space="preserve"> </w:t>
      </w:r>
      <w:r>
        <w:rPr>
          <w:lang w:eastAsia="zh-CN"/>
        </w:rPr>
        <w:br/>
      </w:r>
      <w:r>
        <w:rPr>
          <w:lang w:eastAsia="zh-CN"/>
        </w:rPr>
        <w:t>二分查找</w:t>
      </w:r>
      <w:r>
        <w:rPr>
          <w:lang w:eastAsia="zh-CN"/>
        </w:rPr>
        <w:t xml:space="preserve"> </w:t>
      </w:r>
      <w:r>
        <w:rPr>
          <w:lang w:eastAsia="zh-CN"/>
        </w:rPr>
        <w:br/>
      </w:r>
      <w:r>
        <w:rPr>
          <w:lang w:eastAsia="zh-CN"/>
        </w:rPr>
        <w:t>一个数组</w:t>
      </w:r>
      <w:proofErr w:type="spellStart"/>
      <w:r>
        <w:rPr>
          <w:lang w:eastAsia="zh-CN"/>
        </w:rPr>
        <w:t>arr</w:t>
      </w:r>
      <w:proofErr w:type="spellEnd"/>
      <w:r>
        <w:rPr>
          <w:lang w:eastAsia="zh-CN"/>
        </w:rPr>
        <w:t>，每次</w:t>
      </w:r>
      <w:r>
        <w:rPr>
          <w:lang w:eastAsia="zh-CN"/>
        </w:rPr>
        <w:t>pop</w:t>
      </w:r>
      <w:r>
        <w:rPr>
          <w:lang w:eastAsia="zh-CN"/>
        </w:rPr>
        <w:t>一个数</w:t>
      </w:r>
      <w:proofErr w:type="spellStart"/>
      <w:r>
        <w:rPr>
          <w:lang w:eastAsia="zh-CN"/>
        </w:rPr>
        <w:t>arr</w:t>
      </w:r>
      <w:proofErr w:type="spellEnd"/>
      <w:r>
        <w:rPr>
          <w:lang w:eastAsia="zh-CN"/>
        </w:rPr>
        <w:t>[</w:t>
      </w:r>
      <w:proofErr w:type="spellStart"/>
      <w:r>
        <w:rPr>
          <w:lang w:eastAsia="zh-CN"/>
        </w:rPr>
        <w:t>i</w:t>
      </w:r>
      <w:proofErr w:type="spellEnd"/>
      <w:r>
        <w:rPr>
          <w:lang w:eastAsia="zh-CN"/>
        </w:rPr>
        <w:t>]</w:t>
      </w:r>
      <w:r>
        <w:rPr>
          <w:lang w:eastAsia="zh-CN"/>
        </w:rPr>
        <w:t>，</w:t>
      </w:r>
      <w:r>
        <w:rPr>
          <w:lang w:eastAsia="zh-CN"/>
        </w:rPr>
        <w:t>sum+=</w:t>
      </w:r>
      <w:proofErr w:type="spellStart"/>
      <w:r>
        <w:rPr>
          <w:lang w:eastAsia="zh-CN"/>
        </w:rPr>
        <w:t>arr</w:t>
      </w:r>
      <w:proofErr w:type="spellEnd"/>
      <w:r>
        <w:rPr>
          <w:lang w:eastAsia="zh-CN"/>
        </w:rPr>
        <w:t xml:space="preserve">[i-1] * </w:t>
      </w:r>
      <w:proofErr w:type="spellStart"/>
      <w:r>
        <w:rPr>
          <w:lang w:eastAsia="zh-CN"/>
        </w:rPr>
        <w:t>arr</w:t>
      </w:r>
      <w:proofErr w:type="spellEnd"/>
      <w:r>
        <w:rPr>
          <w:lang w:eastAsia="zh-CN"/>
        </w:rPr>
        <w:t>[</w:t>
      </w:r>
      <w:proofErr w:type="spellStart"/>
      <w:r>
        <w:rPr>
          <w:lang w:eastAsia="zh-CN"/>
        </w:rPr>
        <w:t>i</w:t>
      </w:r>
      <w:proofErr w:type="spellEnd"/>
      <w:r>
        <w:rPr>
          <w:lang w:eastAsia="zh-CN"/>
        </w:rPr>
        <w:t xml:space="preserve">] * </w:t>
      </w:r>
      <w:proofErr w:type="spellStart"/>
      <w:r>
        <w:rPr>
          <w:lang w:eastAsia="zh-CN"/>
        </w:rPr>
        <w:t>arr</w:t>
      </w:r>
      <w:proofErr w:type="spellEnd"/>
      <w:r>
        <w:rPr>
          <w:lang w:eastAsia="zh-CN"/>
        </w:rPr>
        <w:t>[i+1]</w:t>
      </w:r>
      <w:r>
        <w:rPr>
          <w:lang w:eastAsia="zh-CN"/>
        </w:rPr>
        <w:t>，求</w:t>
      </w:r>
      <w:r>
        <w:rPr>
          <w:lang w:eastAsia="zh-CN"/>
        </w:rPr>
        <w:t>sum</w:t>
      </w:r>
      <w:r>
        <w:rPr>
          <w:lang w:eastAsia="zh-CN"/>
        </w:rPr>
        <w:t>的最大值</w:t>
      </w:r>
      <w:r>
        <w:rPr>
          <w:lang w:eastAsia="zh-CN"/>
        </w:rPr>
        <w:t xml:space="preserve"> </w:t>
      </w:r>
      <w:r>
        <w:rPr>
          <w:lang w:eastAsia="zh-CN"/>
        </w:rPr>
        <w:br/>
      </w:r>
      <w:r>
        <w:rPr>
          <w:lang w:eastAsia="zh-CN"/>
        </w:rPr>
        <w:br/>
      </w:r>
      <w:r>
        <w:rPr>
          <w:lang w:eastAsia="zh-CN"/>
        </w:rPr>
        <w:t>三面</w:t>
      </w:r>
      <w:r>
        <w:rPr>
          <w:lang w:eastAsia="zh-CN"/>
        </w:rPr>
        <w:br/>
      </w:r>
      <w:r>
        <w:rPr>
          <w:lang w:eastAsia="zh-CN"/>
        </w:rPr>
        <w:t>计算机网络</w:t>
      </w:r>
      <w:r>
        <w:rPr>
          <w:lang w:eastAsia="zh-CN"/>
        </w:rPr>
        <w:br/>
      </w:r>
      <w:r>
        <w:rPr>
          <w:lang w:eastAsia="zh-CN"/>
        </w:rPr>
        <w:br/>
        <w:t>HTTP</w:t>
      </w:r>
      <w:r>
        <w:rPr>
          <w:lang w:eastAsia="zh-CN"/>
        </w:rPr>
        <w:t>如何保持长连接</w:t>
      </w:r>
      <w:r>
        <w:rPr>
          <w:lang w:eastAsia="zh-CN"/>
        </w:rPr>
        <w:t xml:space="preserve"> </w:t>
      </w:r>
      <w:r>
        <w:rPr>
          <w:lang w:eastAsia="zh-CN"/>
        </w:rPr>
        <w:br/>
      </w:r>
      <w:r>
        <w:rPr>
          <w:lang w:eastAsia="zh-CN"/>
        </w:rPr>
        <w:lastRenderedPageBreak/>
        <w:t>客户端还是服务端记录长连接</w:t>
      </w:r>
      <w:r>
        <w:rPr>
          <w:lang w:eastAsia="zh-CN"/>
        </w:rPr>
        <w:t xml:space="preserve"> </w:t>
      </w:r>
      <w:r>
        <w:rPr>
          <w:lang w:eastAsia="zh-CN"/>
        </w:rPr>
        <w:br/>
        <w:t xml:space="preserve">session </w:t>
      </w:r>
      <w:r>
        <w:rPr>
          <w:lang w:eastAsia="zh-CN"/>
        </w:rPr>
        <w:t>和</w:t>
      </w:r>
      <w:r>
        <w:rPr>
          <w:lang w:eastAsia="zh-CN"/>
        </w:rPr>
        <w:t xml:space="preserve"> cookie </w:t>
      </w:r>
      <w:r>
        <w:rPr>
          <w:lang w:eastAsia="zh-CN"/>
        </w:rPr>
        <w:t>的区别</w:t>
      </w:r>
      <w:r>
        <w:rPr>
          <w:lang w:eastAsia="zh-CN"/>
        </w:rPr>
        <w:t xml:space="preserve"> </w:t>
      </w:r>
      <w:r>
        <w:rPr>
          <w:lang w:eastAsia="zh-CN"/>
        </w:rPr>
        <w:br/>
        <w:t xml:space="preserve">cookie </w:t>
      </w:r>
      <w:r>
        <w:rPr>
          <w:lang w:eastAsia="zh-CN"/>
        </w:rPr>
        <w:t>在传输中放在</w:t>
      </w:r>
      <w:r>
        <w:rPr>
          <w:lang w:eastAsia="zh-CN"/>
        </w:rPr>
        <w:t xml:space="preserve"> HTTP </w:t>
      </w:r>
      <w:r>
        <w:rPr>
          <w:lang w:eastAsia="zh-CN"/>
        </w:rPr>
        <w:t>报文的哪里</w:t>
      </w:r>
      <w:r>
        <w:rPr>
          <w:lang w:eastAsia="zh-CN"/>
        </w:rPr>
        <w:t xml:space="preserve"> </w:t>
      </w:r>
      <w:r>
        <w:rPr>
          <w:lang w:eastAsia="zh-CN"/>
        </w:rPr>
        <w:br/>
      </w:r>
      <w:r>
        <w:rPr>
          <w:lang w:eastAsia="zh-CN"/>
        </w:rPr>
        <w:br/>
      </w:r>
      <w:r>
        <w:rPr>
          <w:lang w:eastAsia="zh-CN"/>
        </w:rPr>
        <w:t>旷视</w:t>
      </w:r>
      <w:r>
        <w:rPr>
          <w:lang w:eastAsia="zh-CN"/>
        </w:rPr>
        <w:t>-</w:t>
      </w:r>
      <w:r>
        <w:rPr>
          <w:lang w:eastAsia="zh-CN"/>
        </w:rPr>
        <w:t>小结</w:t>
      </w:r>
      <w:r>
        <w:rPr>
          <w:lang w:eastAsia="zh-CN"/>
        </w:rPr>
        <w:br/>
      </w:r>
      <w:r>
        <w:rPr>
          <w:lang w:eastAsia="zh-CN"/>
        </w:rPr>
        <w:t>人工智能出身的公司对算法比较看重，但是除了最后那道动态规划其他算法题属于简单的类型。（面试中让写复杂动态规划的情况很少，一般考察的题目代码会比较简短）因为旷视技术栈不是</w:t>
      </w:r>
      <w:r>
        <w:rPr>
          <w:lang w:eastAsia="zh-CN"/>
        </w:rPr>
        <w:t xml:space="preserve"> JAVA</w:t>
      </w:r>
      <w:r>
        <w:rPr>
          <w:lang w:eastAsia="zh-CN"/>
        </w:rPr>
        <w:t>，所以就没问</w:t>
      </w:r>
      <w:r>
        <w:rPr>
          <w:lang w:eastAsia="zh-CN"/>
        </w:rPr>
        <w:t xml:space="preserve"> JAVA </w:t>
      </w:r>
      <w:r>
        <w:rPr>
          <w:lang w:eastAsia="zh-CN"/>
        </w:rPr>
        <w:t>相关的，转而问了些计算机网络的东西，也不算很难。三面的面试官有些敷衍，觉得我的项目比较简单（第一次被这么说，果然是其他面试官太温柔了不好意思说），没什么想问我的就草草结束了</w:t>
      </w:r>
      <w:r>
        <w:rPr>
          <w:lang w:eastAsia="zh-CN"/>
        </w:rPr>
        <w:br/>
      </w:r>
      <w:r>
        <w:rPr>
          <w:lang w:eastAsia="zh-CN"/>
        </w:rPr>
        <w:br/>
      </w:r>
      <w:r>
        <w:rPr>
          <w:lang w:eastAsia="zh-CN"/>
        </w:rPr>
        <w:t>新浪</w:t>
      </w:r>
      <w:r>
        <w:rPr>
          <w:lang w:eastAsia="zh-CN"/>
        </w:rPr>
        <w:t>-</w:t>
      </w:r>
      <w:r>
        <w:rPr>
          <w:lang w:eastAsia="zh-CN"/>
        </w:rPr>
        <w:t>金融</w:t>
      </w:r>
      <w:r>
        <w:rPr>
          <w:lang w:eastAsia="zh-CN"/>
        </w:rPr>
        <w:br/>
      </w:r>
      <w:r>
        <w:rPr>
          <w:lang w:eastAsia="zh-CN"/>
        </w:rPr>
        <w:t>一面</w:t>
      </w:r>
      <w:r>
        <w:rPr>
          <w:lang w:eastAsia="zh-CN"/>
        </w:rPr>
        <w:br/>
        <w:t>JVM</w:t>
      </w:r>
      <w:r>
        <w:rPr>
          <w:lang w:eastAsia="zh-CN"/>
        </w:rPr>
        <w:br/>
      </w:r>
      <w:r>
        <w:rPr>
          <w:lang w:eastAsia="zh-CN"/>
        </w:rPr>
        <w:br/>
      </w:r>
      <w:proofErr w:type="spellStart"/>
      <w:r>
        <w:rPr>
          <w:lang w:eastAsia="zh-CN"/>
        </w:rPr>
        <w:t>JVM</w:t>
      </w:r>
      <w:proofErr w:type="spellEnd"/>
      <w:r>
        <w:rPr>
          <w:lang w:eastAsia="zh-CN"/>
        </w:rPr>
        <w:t xml:space="preserve"> </w:t>
      </w:r>
      <w:r>
        <w:rPr>
          <w:lang w:eastAsia="zh-CN"/>
        </w:rPr>
        <w:t>分区，哪些会发生溢出</w:t>
      </w:r>
      <w:r>
        <w:rPr>
          <w:lang w:eastAsia="zh-CN"/>
        </w:rPr>
        <w:t xml:space="preserve"> </w:t>
      </w:r>
      <w:r>
        <w:rPr>
          <w:lang w:eastAsia="zh-CN"/>
        </w:rPr>
        <w:br/>
      </w:r>
      <w:r>
        <w:rPr>
          <w:lang w:eastAsia="zh-CN"/>
        </w:rPr>
        <w:t>怎么让栈溢出</w:t>
      </w:r>
      <w:r>
        <w:rPr>
          <w:lang w:eastAsia="zh-CN"/>
        </w:rPr>
        <w:t xml:space="preserve"> </w:t>
      </w:r>
      <w:r>
        <w:rPr>
          <w:lang w:eastAsia="zh-CN"/>
        </w:rPr>
        <w:br/>
      </w:r>
      <w:r>
        <w:rPr>
          <w:lang w:eastAsia="zh-CN"/>
        </w:rPr>
        <w:br/>
        <w:t>MySQL</w:t>
      </w:r>
      <w:r>
        <w:rPr>
          <w:lang w:eastAsia="zh-CN"/>
        </w:rPr>
        <w:br/>
      </w:r>
      <w:r>
        <w:rPr>
          <w:lang w:eastAsia="zh-CN"/>
        </w:rPr>
        <w:br/>
      </w:r>
      <w:r>
        <w:rPr>
          <w:lang w:eastAsia="zh-CN"/>
        </w:rPr>
        <w:t>慢查询</w:t>
      </w:r>
      <w:r>
        <w:rPr>
          <w:lang w:eastAsia="zh-CN"/>
        </w:rPr>
        <w:t xml:space="preserve"> SQL </w:t>
      </w:r>
      <w:r>
        <w:rPr>
          <w:lang w:eastAsia="zh-CN"/>
        </w:rPr>
        <w:t>怎么排查</w:t>
      </w:r>
      <w:r>
        <w:rPr>
          <w:lang w:eastAsia="zh-CN"/>
        </w:rPr>
        <w:t xml:space="preserve"> </w:t>
      </w:r>
      <w:r>
        <w:rPr>
          <w:lang w:eastAsia="zh-CN"/>
        </w:rPr>
        <w:br/>
      </w:r>
      <w:r>
        <w:rPr>
          <w:lang w:eastAsia="zh-CN"/>
        </w:rPr>
        <w:br/>
      </w:r>
      <w:r>
        <w:rPr>
          <w:lang w:eastAsia="zh-CN"/>
        </w:rPr>
        <w:t>计算机网络</w:t>
      </w:r>
      <w:r>
        <w:rPr>
          <w:lang w:eastAsia="zh-CN"/>
        </w:rPr>
        <w:br/>
      </w:r>
      <w:r>
        <w:rPr>
          <w:lang w:eastAsia="zh-CN"/>
        </w:rPr>
        <w:br/>
        <w:t xml:space="preserve">HTTPS </w:t>
      </w:r>
      <w:r>
        <w:rPr>
          <w:lang w:eastAsia="zh-CN"/>
        </w:rPr>
        <w:t>的流程</w:t>
      </w:r>
      <w:r>
        <w:rPr>
          <w:lang w:eastAsia="zh-CN"/>
        </w:rPr>
        <w:t xml:space="preserve"> </w:t>
      </w:r>
      <w:r>
        <w:rPr>
          <w:lang w:eastAsia="zh-CN"/>
        </w:rPr>
        <w:br/>
      </w:r>
      <w:r>
        <w:rPr>
          <w:lang w:eastAsia="zh-CN"/>
        </w:rPr>
        <w:t>点击</w:t>
      </w:r>
      <w:r>
        <w:rPr>
          <w:lang w:eastAsia="zh-CN"/>
        </w:rPr>
        <w:t xml:space="preserve"> URL </w:t>
      </w:r>
      <w:r>
        <w:rPr>
          <w:lang w:eastAsia="zh-CN"/>
        </w:rPr>
        <w:t>的流转过程</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判断回文数</w:t>
      </w:r>
      <w:r>
        <w:rPr>
          <w:lang w:eastAsia="zh-CN"/>
        </w:rPr>
        <w:t xml:space="preserve"> </w:t>
      </w:r>
      <w:r>
        <w:rPr>
          <w:lang w:eastAsia="zh-CN"/>
        </w:rPr>
        <w:br/>
      </w:r>
      <w:r>
        <w:rPr>
          <w:lang w:eastAsia="zh-CN"/>
        </w:rPr>
        <w:br/>
      </w:r>
      <w:r>
        <w:rPr>
          <w:lang w:eastAsia="zh-CN"/>
        </w:rPr>
        <w:t>二面</w:t>
      </w:r>
      <w:r>
        <w:rPr>
          <w:lang w:eastAsia="zh-CN"/>
        </w:rPr>
        <w:br/>
        <w:t>JAVA</w:t>
      </w:r>
      <w:r>
        <w:rPr>
          <w:lang w:eastAsia="zh-CN"/>
        </w:rPr>
        <w:t>基础</w:t>
      </w:r>
      <w:r>
        <w:rPr>
          <w:lang w:eastAsia="zh-CN"/>
        </w:rPr>
        <w:br/>
      </w:r>
      <w:r>
        <w:rPr>
          <w:lang w:eastAsia="zh-CN"/>
        </w:rPr>
        <w:br/>
        <w:t xml:space="preserve">JAVA </w:t>
      </w:r>
      <w:r>
        <w:rPr>
          <w:lang w:eastAsia="zh-CN"/>
        </w:rPr>
        <w:t>和</w:t>
      </w:r>
      <w:r>
        <w:rPr>
          <w:lang w:eastAsia="zh-CN"/>
        </w:rPr>
        <w:t xml:space="preserve"> C </w:t>
      </w:r>
      <w:r>
        <w:rPr>
          <w:lang w:eastAsia="zh-CN"/>
        </w:rPr>
        <w:t>的区别</w:t>
      </w:r>
      <w:r>
        <w:rPr>
          <w:lang w:eastAsia="zh-CN"/>
        </w:rPr>
        <w:t xml:space="preserve"> </w:t>
      </w:r>
      <w:r>
        <w:rPr>
          <w:lang w:eastAsia="zh-CN"/>
        </w:rPr>
        <w:br/>
      </w:r>
      <w:r>
        <w:rPr>
          <w:lang w:eastAsia="zh-CN"/>
        </w:rPr>
        <w:lastRenderedPageBreak/>
        <w:t>如何体现面向对象</w:t>
      </w:r>
      <w:r>
        <w:rPr>
          <w:lang w:eastAsia="zh-CN"/>
        </w:rPr>
        <w:t xml:space="preserve"> </w:t>
      </w:r>
      <w:r>
        <w:rPr>
          <w:lang w:eastAsia="zh-CN"/>
        </w:rPr>
        <w:br/>
      </w:r>
      <w:r>
        <w:rPr>
          <w:lang w:eastAsia="zh-CN"/>
        </w:rPr>
        <w:t>什么是多态</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从</w:t>
      </w:r>
      <w:r>
        <w:rPr>
          <w:lang w:eastAsia="zh-CN"/>
        </w:rPr>
        <w:t>1</w:t>
      </w:r>
      <w:r>
        <w:rPr>
          <w:lang w:eastAsia="zh-CN"/>
        </w:rPr>
        <w:t>亿个数找出前</w:t>
      </w:r>
      <w:r>
        <w:rPr>
          <w:lang w:eastAsia="zh-CN"/>
        </w:rPr>
        <w:t xml:space="preserve">10 </w:t>
      </w:r>
      <w:r>
        <w:rPr>
          <w:lang w:eastAsia="zh-CN"/>
        </w:rPr>
        <w:br/>
      </w:r>
      <w:r>
        <w:rPr>
          <w:lang w:eastAsia="zh-CN"/>
        </w:rPr>
        <w:t>从</w:t>
      </w:r>
      <w:r>
        <w:rPr>
          <w:lang w:eastAsia="zh-CN"/>
        </w:rPr>
        <w:t>1</w:t>
      </w:r>
      <w:r>
        <w:rPr>
          <w:lang w:eastAsia="zh-CN"/>
        </w:rPr>
        <w:t>亿个数大概率找出某个数</w:t>
      </w:r>
      <w:r>
        <w:rPr>
          <w:lang w:eastAsia="zh-CN"/>
        </w:rPr>
        <w:t xml:space="preserve"> </w:t>
      </w:r>
      <w:r>
        <w:rPr>
          <w:lang w:eastAsia="zh-CN"/>
        </w:rPr>
        <w:br/>
      </w:r>
      <w:r>
        <w:rPr>
          <w:lang w:eastAsia="zh-CN"/>
        </w:rPr>
        <w:t>布隆过滤原理，怎么减少碰撞</w:t>
      </w:r>
      <w:r>
        <w:rPr>
          <w:lang w:eastAsia="zh-CN"/>
        </w:rPr>
        <w:t xml:space="preserve"> </w:t>
      </w:r>
      <w:r>
        <w:rPr>
          <w:lang w:eastAsia="zh-CN"/>
        </w:rPr>
        <w:br/>
      </w:r>
      <w:r>
        <w:rPr>
          <w:lang w:eastAsia="zh-CN"/>
        </w:rPr>
        <w:br/>
        <w:t>MySQL</w:t>
      </w:r>
      <w:r>
        <w:rPr>
          <w:lang w:eastAsia="zh-CN"/>
        </w:rPr>
        <w:br/>
      </w:r>
      <w:r>
        <w:rPr>
          <w:lang w:eastAsia="zh-CN"/>
        </w:rPr>
        <w:br/>
      </w:r>
      <w:r>
        <w:rPr>
          <w:lang w:eastAsia="zh-CN"/>
        </w:rPr>
        <w:t>什么是事务</w:t>
      </w:r>
      <w:r>
        <w:rPr>
          <w:lang w:eastAsia="zh-CN"/>
        </w:rPr>
        <w:t xml:space="preserve"> </w:t>
      </w:r>
      <w:r>
        <w:rPr>
          <w:lang w:eastAsia="zh-CN"/>
        </w:rPr>
        <w:br/>
      </w:r>
      <w:r>
        <w:rPr>
          <w:lang w:eastAsia="zh-CN"/>
        </w:rPr>
        <w:t>事务的特性详细说一下</w:t>
      </w:r>
      <w:r>
        <w:rPr>
          <w:lang w:eastAsia="zh-CN"/>
        </w:rPr>
        <w:t xml:space="preserve"> </w:t>
      </w:r>
      <w:r>
        <w:rPr>
          <w:lang w:eastAsia="zh-CN"/>
        </w:rPr>
        <w:br/>
      </w:r>
      <w:r>
        <w:rPr>
          <w:lang w:eastAsia="zh-CN"/>
        </w:rPr>
        <w:br/>
      </w:r>
      <w:r>
        <w:rPr>
          <w:lang w:eastAsia="zh-CN"/>
        </w:rPr>
        <w:t>新浪</w:t>
      </w:r>
      <w:r>
        <w:rPr>
          <w:lang w:eastAsia="zh-CN"/>
        </w:rPr>
        <w:t>-</w:t>
      </w:r>
      <w:r>
        <w:rPr>
          <w:lang w:eastAsia="zh-CN"/>
        </w:rPr>
        <w:t>小结</w:t>
      </w:r>
      <w:r>
        <w:rPr>
          <w:lang w:eastAsia="zh-CN"/>
        </w:rPr>
        <w:br/>
      </w:r>
      <w:r>
        <w:rPr>
          <w:lang w:eastAsia="zh-CN"/>
        </w:rPr>
        <w:t>中规中矩的面试题，该有的部分都没落下。布隆过滤器只是看过概念没有深究，原理和优化需要再品一下。这些经常听到的数据结构（诸如堆、并查集、字典树、</w:t>
      </w:r>
      <w:r>
        <w:rPr>
          <w:lang w:eastAsia="zh-CN"/>
        </w:rPr>
        <w:t>AVL</w:t>
      </w:r>
      <w:r>
        <w:rPr>
          <w:lang w:eastAsia="zh-CN"/>
        </w:rPr>
        <w:t>树等），可以多看看，再找几道题目实践一下，防患于未然</w:t>
      </w:r>
      <w:r>
        <w:rPr>
          <w:lang w:eastAsia="zh-CN"/>
        </w:rPr>
        <w:br/>
      </w:r>
      <w:r>
        <w:rPr>
          <w:lang w:eastAsia="zh-CN"/>
        </w:rPr>
        <w:br/>
      </w:r>
      <w:r>
        <w:rPr>
          <w:lang w:eastAsia="zh-CN"/>
        </w:rPr>
        <w:t>小米</w:t>
      </w:r>
      <w:r>
        <w:rPr>
          <w:lang w:eastAsia="zh-CN"/>
        </w:rPr>
        <w:t>-</w:t>
      </w:r>
      <w:r>
        <w:rPr>
          <w:lang w:eastAsia="zh-CN"/>
        </w:rPr>
        <w:t>中间件</w:t>
      </w:r>
      <w:r>
        <w:rPr>
          <w:lang w:eastAsia="zh-CN"/>
        </w:rPr>
        <w:br/>
      </w:r>
      <w:r>
        <w:rPr>
          <w:lang w:eastAsia="zh-CN"/>
        </w:rPr>
        <w:t>一面</w:t>
      </w:r>
      <w:r>
        <w:rPr>
          <w:lang w:eastAsia="zh-CN"/>
        </w:rPr>
        <w:br/>
        <w:t>JAVA</w:t>
      </w:r>
      <w:r>
        <w:rPr>
          <w:lang w:eastAsia="zh-CN"/>
        </w:rPr>
        <w:t>基础</w:t>
      </w:r>
      <w:r>
        <w:rPr>
          <w:lang w:eastAsia="zh-CN"/>
        </w:rPr>
        <w:br/>
      </w:r>
      <w:r>
        <w:rPr>
          <w:lang w:eastAsia="zh-CN"/>
        </w:rPr>
        <w:br/>
        <w:t xml:space="preserve">JDK 1.8 HashMap </w:t>
      </w:r>
      <w:r>
        <w:rPr>
          <w:lang w:eastAsia="zh-CN"/>
        </w:rPr>
        <w:t>有哪些变化</w:t>
      </w:r>
      <w:r>
        <w:rPr>
          <w:lang w:eastAsia="zh-CN"/>
        </w:rPr>
        <w:t xml:space="preserve"> </w:t>
      </w:r>
      <w:r>
        <w:rPr>
          <w:lang w:eastAsia="zh-CN"/>
        </w:rPr>
        <w:br/>
      </w:r>
      <w:r>
        <w:rPr>
          <w:lang w:eastAsia="zh-CN"/>
        </w:rPr>
        <w:t>如何保证</w:t>
      </w:r>
      <w:r>
        <w:rPr>
          <w:lang w:eastAsia="zh-CN"/>
        </w:rPr>
        <w:t xml:space="preserve"> Map </w:t>
      </w:r>
      <w:r>
        <w:rPr>
          <w:lang w:eastAsia="zh-CN"/>
        </w:rPr>
        <w:t>有序</w:t>
      </w:r>
      <w:r>
        <w:rPr>
          <w:lang w:eastAsia="zh-CN"/>
        </w:rPr>
        <w:t xml:space="preserve"> </w:t>
      </w:r>
      <w:r>
        <w:rPr>
          <w:lang w:eastAsia="zh-CN"/>
        </w:rPr>
        <w:br/>
        <w:t xml:space="preserve">Synchronize </w:t>
      </w:r>
      <w:r>
        <w:rPr>
          <w:lang w:eastAsia="zh-CN"/>
        </w:rPr>
        <w:t>的底层原理</w:t>
      </w:r>
      <w:r>
        <w:rPr>
          <w:lang w:eastAsia="zh-CN"/>
        </w:rPr>
        <w:t xml:space="preserve"> </w:t>
      </w:r>
      <w:r>
        <w:rPr>
          <w:lang w:eastAsia="zh-CN"/>
        </w:rPr>
        <w:br/>
        <w:t xml:space="preserve">Lock </w:t>
      </w:r>
      <w:r>
        <w:rPr>
          <w:lang w:eastAsia="zh-CN"/>
        </w:rPr>
        <w:t>的底层原理</w:t>
      </w:r>
      <w:r>
        <w:rPr>
          <w:lang w:eastAsia="zh-CN"/>
        </w:rPr>
        <w:t xml:space="preserve"> </w:t>
      </w:r>
      <w:r>
        <w:rPr>
          <w:lang w:eastAsia="zh-CN"/>
        </w:rPr>
        <w:br/>
      </w:r>
      <w:r>
        <w:rPr>
          <w:lang w:eastAsia="zh-CN"/>
        </w:rPr>
        <w:t>线程池参数</w:t>
      </w:r>
      <w:r>
        <w:rPr>
          <w:lang w:eastAsia="zh-CN"/>
        </w:rPr>
        <w:t xml:space="preserve"> </w:t>
      </w:r>
      <w:r>
        <w:rPr>
          <w:lang w:eastAsia="zh-CN"/>
        </w:rPr>
        <w:br/>
      </w:r>
      <w:r>
        <w:rPr>
          <w:lang w:eastAsia="zh-CN"/>
        </w:rPr>
        <w:t>线程池执行流程</w:t>
      </w:r>
      <w:r>
        <w:rPr>
          <w:lang w:eastAsia="zh-CN"/>
        </w:rPr>
        <w:t xml:space="preserve">Spring </w:t>
      </w:r>
      <w:r>
        <w:rPr>
          <w:lang w:eastAsia="zh-CN"/>
        </w:rPr>
        <w:br/>
      </w:r>
      <w:proofErr w:type="spellStart"/>
      <w:r>
        <w:rPr>
          <w:lang w:eastAsia="zh-CN"/>
        </w:rPr>
        <w:t>Spring</w:t>
      </w:r>
      <w:proofErr w:type="spellEnd"/>
      <w:r>
        <w:rPr>
          <w:lang w:eastAsia="zh-CN"/>
        </w:rPr>
        <w:t xml:space="preserve"> Bean </w:t>
      </w:r>
      <w:r>
        <w:rPr>
          <w:lang w:eastAsia="zh-CN"/>
        </w:rPr>
        <w:t>的生命周期</w:t>
      </w:r>
      <w:r>
        <w:rPr>
          <w:lang w:eastAsia="zh-CN"/>
        </w:rPr>
        <w:t xml:space="preserve"> </w:t>
      </w:r>
      <w:r>
        <w:rPr>
          <w:lang w:eastAsia="zh-CN"/>
        </w:rPr>
        <w:br/>
      </w:r>
      <w:r>
        <w:rPr>
          <w:lang w:eastAsia="zh-CN"/>
        </w:rPr>
        <w:br/>
        <w:t>JVM</w:t>
      </w:r>
      <w:r>
        <w:rPr>
          <w:lang w:eastAsia="zh-CN"/>
        </w:rPr>
        <w:br/>
      </w:r>
      <w:r>
        <w:rPr>
          <w:lang w:eastAsia="zh-CN"/>
        </w:rPr>
        <w:br/>
      </w:r>
      <w:r>
        <w:rPr>
          <w:lang w:eastAsia="zh-CN"/>
        </w:rPr>
        <w:t>分区结构</w:t>
      </w:r>
      <w:r>
        <w:rPr>
          <w:lang w:eastAsia="zh-CN"/>
        </w:rPr>
        <w:t xml:space="preserve"> </w:t>
      </w:r>
      <w:r>
        <w:rPr>
          <w:lang w:eastAsia="zh-CN"/>
        </w:rPr>
        <w:br/>
      </w:r>
      <w:r>
        <w:rPr>
          <w:lang w:eastAsia="zh-CN"/>
        </w:rPr>
        <w:lastRenderedPageBreak/>
        <w:t>垃圾回收算法</w:t>
      </w:r>
      <w:r>
        <w:rPr>
          <w:lang w:eastAsia="zh-CN"/>
        </w:rPr>
        <w:t xml:space="preserve"> </w:t>
      </w:r>
      <w:r>
        <w:rPr>
          <w:lang w:eastAsia="zh-CN"/>
        </w:rPr>
        <w:br/>
      </w:r>
      <w:r>
        <w:rPr>
          <w:lang w:eastAsia="zh-CN"/>
        </w:rPr>
        <w:t>阐述</w:t>
      </w:r>
      <w:r>
        <w:rPr>
          <w:lang w:eastAsia="zh-CN"/>
        </w:rPr>
        <w:t xml:space="preserve"> G1 </w:t>
      </w:r>
      <w:r>
        <w:rPr>
          <w:lang w:eastAsia="zh-CN"/>
        </w:rPr>
        <w:br/>
      </w:r>
      <w:r>
        <w:rPr>
          <w:lang w:eastAsia="zh-CN"/>
        </w:rPr>
        <w:br/>
        <w:t>MySQL</w:t>
      </w:r>
      <w:r>
        <w:rPr>
          <w:lang w:eastAsia="zh-CN"/>
        </w:rPr>
        <w:br/>
      </w:r>
      <w:r>
        <w:rPr>
          <w:lang w:eastAsia="zh-CN"/>
        </w:rPr>
        <w:br/>
      </w:r>
      <w:r>
        <w:rPr>
          <w:lang w:eastAsia="zh-CN"/>
        </w:rPr>
        <w:t>事务特征（</w:t>
      </w:r>
      <w:r>
        <w:rPr>
          <w:lang w:eastAsia="zh-CN"/>
        </w:rPr>
        <w:t>ACID</w:t>
      </w:r>
      <w:r>
        <w:rPr>
          <w:lang w:eastAsia="zh-CN"/>
        </w:rPr>
        <w:t>）</w:t>
      </w:r>
      <w:r>
        <w:rPr>
          <w:lang w:eastAsia="zh-CN"/>
        </w:rPr>
        <w:t xml:space="preserve"> </w:t>
      </w:r>
      <w:r>
        <w:rPr>
          <w:lang w:eastAsia="zh-CN"/>
        </w:rPr>
        <w:br/>
      </w:r>
      <w:r>
        <w:rPr>
          <w:lang w:eastAsia="zh-CN"/>
        </w:rPr>
        <w:t>事务隔离等级</w:t>
      </w:r>
      <w:r>
        <w:rPr>
          <w:lang w:eastAsia="zh-CN"/>
        </w:rPr>
        <w:t xml:space="preserve"> </w:t>
      </w:r>
      <w:r>
        <w:rPr>
          <w:lang w:eastAsia="zh-CN"/>
        </w:rPr>
        <w:br/>
      </w:r>
      <w:r>
        <w:rPr>
          <w:lang w:eastAsia="zh-CN"/>
        </w:rPr>
        <w:t>可重复读和已提交读的区别</w:t>
      </w:r>
      <w:r>
        <w:rPr>
          <w:lang w:eastAsia="zh-CN"/>
        </w:rPr>
        <w:t xml:space="preserve"> </w:t>
      </w:r>
      <w:r>
        <w:rPr>
          <w:lang w:eastAsia="zh-CN"/>
        </w:rPr>
        <w:br/>
      </w:r>
      <w:r>
        <w:rPr>
          <w:lang w:eastAsia="zh-CN"/>
        </w:rPr>
        <w:t>不可重复读和脏读的区别</w:t>
      </w:r>
      <w:r>
        <w:rPr>
          <w:lang w:eastAsia="zh-CN"/>
        </w:rPr>
        <w:t xml:space="preserve"> </w:t>
      </w:r>
      <w:r>
        <w:rPr>
          <w:lang w:eastAsia="zh-CN"/>
        </w:rPr>
        <w:br/>
      </w:r>
      <w:r>
        <w:rPr>
          <w:lang w:eastAsia="zh-CN"/>
        </w:rPr>
        <w:t>阐述</w:t>
      </w:r>
      <w:r>
        <w:rPr>
          <w:lang w:eastAsia="zh-CN"/>
        </w:rPr>
        <w:t>B+</w:t>
      </w:r>
      <w:r>
        <w:rPr>
          <w:lang w:eastAsia="zh-CN"/>
        </w:rPr>
        <w:t>树索引</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反转链表</w:t>
      </w:r>
      <w:r>
        <w:rPr>
          <w:lang w:eastAsia="zh-CN"/>
        </w:rPr>
        <w:t xml:space="preserve"> </w:t>
      </w:r>
      <w:r>
        <w:rPr>
          <w:lang w:eastAsia="zh-CN"/>
        </w:rPr>
        <w:br/>
      </w:r>
      <w:r>
        <w:rPr>
          <w:lang w:eastAsia="zh-CN"/>
        </w:rPr>
        <w:t>单例模式</w:t>
      </w:r>
      <w:r>
        <w:rPr>
          <w:lang w:eastAsia="zh-CN"/>
        </w:rPr>
        <w:t xml:space="preserve"> </w:t>
      </w:r>
      <w:r>
        <w:rPr>
          <w:lang w:eastAsia="zh-CN"/>
        </w:rPr>
        <w:br/>
      </w:r>
      <w:r>
        <w:rPr>
          <w:lang w:eastAsia="zh-CN"/>
        </w:rPr>
        <w:t>上楼梯（斐波拉契数列）</w:t>
      </w:r>
      <w:r>
        <w:rPr>
          <w:lang w:eastAsia="zh-CN"/>
        </w:rPr>
        <w:t xml:space="preserve"> </w:t>
      </w:r>
      <w:proofErr w:type="spellStart"/>
      <w:r>
        <w:rPr>
          <w:lang w:eastAsia="zh-CN"/>
        </w:rPr>
        <w:t>LeetCode</w:t>
      </w:r>
      <w:proofErr w:type="spellEnd"/>
      <w:r>
        <w:rPr>
          <w:lang w:eastAsia="zh-CN"/>
        </w:rPr>
        <w:t xml:space="preserve"> 70 </w:t>
      </w:r>
      <w:r>
        <w:rPr>
          <w:lang w:eastAsia="zh-CN"/>
        </w:rPr>
        <w:br/>
      </w:r>
      <w:r>
        <w:rPr>
          <w:lang w:eastAsia="zh-CN"/>
        </w:rPr>
        <w:br/>
      </w:r>
      <w:r>
        <w:rPr>
          <w:lang w:eastAsia="zh-CN"/>
        </w:rPr>
        <w:t>二面</w:t>
      </w:r>
      <w:r>
        <w:rPr>
          <w:lang w:eastAsia="zh-CN"/>
        </w:rPr>
        <w:br/>
      </w:r>
      <w:r>
        <w:rPr>
          <w:lang w:eastAsia="zh-CN"/>
        </w:rPr>
        <w:t>算法</w:t>
      </w:r>
      <w:r>
        <w:rPr>
          <w:lang w:eastAsia="zh-CN"/>
        </w:rPr>
        <w:br/>
      </w:r>
      <w:r>
        <w:rPr>
          <w:lang w:eastAsia="zh-CN"/>
        </w:rPr>
        <w:br/>
      </w:r>
      <w:r>
        <w:rPr>
          <w:lang w:eastAsia="zh-CN"/>
        </w:rPr>
        <w:t>平衡二叉树</w:t>
      </w:r>
      <w:r>
        <w:rPr>
          <w:lang w:eastAsia="zh-CN"/>
        </w:rPr>
        <w:t xml:space="preserve"> </w:t>
      </w:r>
      <w:proofErr w:type="spellStart"/>
      <w:r>
        <w:rPr>
          <w:lang w:eastAsia="zh-CN"/>
        </w:rPr>
        <w:t>LeetCode</w:t>
      </w:r>
      <w:proofErr w:type="spellEnd"/>
      <w:r>
        <w:rPr>
          <w:lang w:eastAsia="zh-CN"/>
        </w:rPr>
        <w:t xml:space="preserve"> 110 </w:t>
      </w:r>
      <w:r>
        <w:rPr>
          <w:lang w:eastAsia="zh-CN"/>
        </w:rPr>
        <w:br/>
      </w:r>
      <w:r>
        <w:rPr>
          <w:lang w:eastAsia="zh-CN"/>
        </w:rPr>
        <w:br/>
      </w:r>
      <w:r>
        <w:rPr>
          <w:lang w:eastAsia="zh-CN"/>
        </w:rPr>
        <w:t>小米</w:t>
      </w:r>
      <w:r>
        <w:rPr>
          <w:lang w:eastAsia="zh-CN"/>
        </w:rPr>
        <w:t>-</w:t>
      </w:r>
      <w:r>
        <w:rPr>
          <w:lang w:eastAsia="zh-CN"/>
        </w:rPr>
        <w:t>小爱</w:t>
      </w:r>
      <w:r>
        <w:rPr>
          <w:lang w:eastAsia="zh-CN"/>
        </w:rPr>
        <w:br/>
      </w:r>
      <w:r>
        <w:rPr>
          <w:lang w:eastAsia="zh-CN"/>
        </w:rPr>
        <w:t>一面</w:t>
      </w:r>
      <w:r>
        <w:rPr>
          <w:lang w:eastAsia="zh-CN"/>
        </w:rPr>
        <w:br/>
        <w:t>Spring</w:t>
      </w:r>
      <w:r>
        <w:rPr>
          <w:lang w:eastAsia="zh-CN"/>
        </w:rPr>
        <w:br/>
      </w:r>
      <w:r>
        <w:rPr>
          <w:lang w:eastAsia="zh-CN"/>
        </w:rPr>
        <w:br/>
        <w:t xml:space="preserve">IOC </w:t>
      </w:r>
      <w:r>
        <w:rPr>
          <w:lang w:eastAsia="zh-CN"/>
        </w:rPr>
        <w:t>的好处</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二叉树中的最大路径和</w:t>
      </w:r>
      <w:r>
        <w:rPr>
          <w:lang w:eastAsia="zh-CN"/>
        </w:rPr>
        <w:t xml:space="preserve"> </w:t>
      </w:r>
      <w:proofErr w:type="spellStart"/>
      <w:r>
        <w:rPr>
          <w:lang w:eastAsia="zh-CN"/>
        </w:rPr>
        <w:t>LeetCode</w:t>
      </w:r>
      <w:proofErr w:type="spellEnd"/>
      <w:r>
        <w:rPr>
          <w:lang w:eastAsia="zh-CN"/>
        </w:rPr>
        <w:t xml:space="preserve"> 124 </w:t>
      </w:r>
      <w:r>
        <w:rPr>
          <w:lang w:eastAsia="zh-CN"/>
        </w:rPr>
        <w:br/>
      </w:r>
      <w:r>
        <w:rPr>
          <w:lang w:eastAsia="zh-CN"/>
        </w:rPr>
        <w:br/>
      </w:r>
      <w:r>
        <w:rPr>
          <w:lang w:eastAsia="zh-CN"/>
        </w:rPr>
        <w:t>二面</w:t>
      </w:r>
      <w:r>
        <w:rPr>
          <w:lang w:eastAsia="zh-CN"/>
        </w:rPr>
        <w:br/>
      </w:r>
      <w:r>
        <w:rPr>
          <w:lang w:eastAsia="zh-CN"/>
        </w:rPr>
        <w:t>算法</w:t>
      </w:r>
      <w:r>
        <w:rPr>
          <w:lang w:eastAsia="zh-CN"/>
        </w:rPr>
        <w:br/>
      </w:r>
      <w:r>
        <w:rPr>
          <w:lang w:eastAsia="zh-CN"/>
        </w:rPr>
        <w:br/>
      </w:r>
      <w:r>
        <w:rPr>
          <w:lang w:eastAsia="zh-CN"/>
        </w:rPr>
        <w:t>翻转链表</w:t>
      </w:r>
      <w:r>
        <w:rPr>
          <w:lang w:eastAsia="zh-CN"/>
        </w:rPr>
        <w:t xml:space="preserve"> </w:t>
      </w:r>
      <w:r>
        <w:rPr>
          <w:lang w:eastAsia="zh-CN"/>
        </w:rPr>
        <w:br/>
      </w:r>
      <w:r>
        <w:rPr>
          <w:lang w:eastAsia="zh-CN"/>
        </w:rPr>
        <w:lastRenderedPageBreak/>
        <w:t>顺时针遍历矩阵</w:t>
      </w:r>
      <w:r>
        <w:rPr>
          <w:lang w:eastAsia="zh-CN"/>
        </w:rPr>
        <w:t xml:space="preserve"> </w:t>
      </w:r>
      <w:r>
        <w:rPr>
          <w:lang w:eastAsia="zh-CN"/>
        </w:rPr>
        <w:br/>
      </w:r>
      <w:r>
        <w:rPr>
          <w:lang w:eastAsia="zh-CN"/>
        </w:rPr>
        <w:br/>
        <w:t>Redis</w:t>
      </w:r>
      <w:r>
        <w:rPr>
          <w:lang w:eastAsia="zh-CN"/>
        </w:rPr>
        <w:br/>
      </w:r>
      <w:r>
        <w:rPr>
          <w:lang w:eastAsia="zh-CN"/>
        </w:rPr>
        <w:br/>
      </w:r>
      <w:r>
        <w:rPr>
          <w:lang w:eastAsia="zh-CN"/>
        </w:rPr>
        <w:t>缓存击穿怎么处理</w:t>
      </w:r>
      <w:r>
        <w:rPr>
          <w:lang w:eastAsia="zh-CN"/>
        </w:rPr>
        <w:t xml:space="preserve"> </w:t>
      </w:r>
      <w:r>
        <w:rPr>
          <w:lang w:eastAsia="zh-CN"/>
        </w:rPr>
        <w:br/>
      </w:r>
      <w:r>
        <w:rPr>
          <w:lang w:eastAsia="zh-CN"/>
        </w:rPr>
        <w:br/>
        <w:t>JAVA</w:t>
      </w:r>
      <w:r>
        <w:rPr>
          <w:lang w:eastAsia="zh-CN"/>
        </w:rPr>
        <w:t>基础</w:t>
      </w:r>
      <w:r>
        <w:rPr>
          <w:lang w:eastAsia="zh-CN"/>
        </w:rPr>
        <w:br/>
      </w:r>
      <w:r>
        <w:rPr>
          <w:lang w:eastAsia="zh-CN"/>
        </w:rPr>
        <w:br/>
        <w:t xml:space="preserve">Throwable </w:t>
      </w:r>
      <w:r>
        <w:rPr>
          <w:lang w:eastAsia="zh-CN"/>
        </w:rPr>
        <w:t>下的类结构</w:t>
      </w:r>
      <w:r>
        <w:rPr>
          <w:lang w:eastAsia="zh-CN"/>
        </w:rPr>
        <w:t xml:space="preserve"> </w:t>
      </w:r>
      <w:r>
        <w:rPr>
          <w:lang w:eastAsia="zh-CN"/>
        </w:rPr>
        <w:br/>
      </w:r>
      <w:proofErr w:type="spellStart"/>
      <w:r>
        <w:rPr>
          <w:lang w:eastAsia="zh-CN"/>
        </w:rPr>
        <w:t>RunTimeException</w:t>
      </w:r>
      <w:proofErr w:type="spellEnd"/>
      <w:r>
        <w:rPr>
          <w:lang w:eastAsia="zh-CN"/>
        </w:rPr>
        <w:t xml:space="preserve"> </w:t>
      </w:r>
      <w:r>
        <w:rPr>
          <w:lang w:eastAsia="zh-CN"/>
        </w:rPr>
        <w:t>和非</w:t>
      </w:r>
      <w:r>
        <w:rPr>
          <w:lang w:eastAsia="zh-CN"/>
        </w:rPr>
        <w:t xml:space="preserve"> </w:t>
      </w:r>
      <w:proofErr w:type="spellStart"/>
      <w:r>
        <w:rPr>
          <w:lang w:eastAsia="zh-CN"/>
        </w:rPr>
        <w:t>RunTimeException</w:t>
      </w:r>
      <w:proofErr w:type="spellEnd"/>
      <w:r>
        <w:rPr>
          <w:lang w:eastAsia="zh-CN"/>
        </w:rPr>
        <w:t xml:space="preserve"> </w:t>
      </w:r>
      <w:r>
        <w:rPr>
          <w:lang w:eastAsia="zh-CN"/>
        </w:rPr>
        <w:t>区别</w:t>
      </w:r>
      <w:r>
        <w:rPr>
          <w:lang w:eastAsia="zh-CN"/>
        </w:rPr>
        <w:t xml:space="preserve"> </w:t>
      </w:r>
      <w:r>
        <w:rPr>
          <w:lang w:eastAsia="zh-CN"/>
        </w:rPr>
        <w:br/>
      </w:r>
      <w:r>
        <w:rPr>
          <w:lang w:eastAsia="zh-CN"/>
        </w:rPr>
        <w:t>线程池的种类</w:t>
      </w:r>
      <w:r>
        <w:rPr>
          <w:lang w:eastAsia="zh-CN"/>
        </w:rPr>
        <w:t xml:space="preserve"> </w:t>
      </w:r>
      <w:r>
        <w:rPr>
          <w:lang w:eastAsia="zh-CN"/>
        </w:rPr>
        <w:br/>
        <w:t xml:space="preserve">CPU </w:t>
      </w:r>
      <w:r>
        <w:rPr>
          <w:lang w:eastAsia="zh-CN"/>
        </w:rPr>
        <w:t>密集型任务和</w:t>
      </w:r>
      <w:r>
        <w:rPr>
          <w:lang w:eastAsia="zh-CN"/>
        </w:rPr>
        <w:t xml:space="preserve"> IO </w:t>
      </w:r>
      <w:r>
        <w:rPr>
          <w:lang w:eastAsia="zh-CN"/>
        </w:rPr>
        <w:t>密集型任务的区别，分别怎么设置线程数</w:t>
      </w:r>
      <w:r>
        <w:rPr>
          <w:lang w:eastAsia="zh-CN"/>
        </w:rPr>
        <w:t xml:space="preserve"> </w:t>
      </w:r>
      <w:r>
        <w:rPr>
          <w:lang w:eastAsia="zh-CN"/>
        </w:rPr>
        <w:br/>
      </w:r>
      <w:r>
        <w:rPr>
          <w:lang w:eastAsia="zh-CN"/>
        </w:rPr>
        <w:t>写一个使用</w:t>
      </w:r>
      <w:r>
        <w:rPr>
          <w:lang w:eastAsia="zh-CN"/>
        </w:rPr>
        <w:t xml:space="preserve"> volatile </w:t>
      </w:r>
      <w:r>
        <w:rPr>
          <w:lang w:eastAsia="zh-CN"/>
        </w:rPr>
        <w:t>而可以不用</w:t>
      </w:r>
      <w:r>
        <w:rPr>
          <w:lang w:eastAsia="zh-CN"/>
        </w:rPr>
        <w:t xml:space="preserve"> synchronize </w:t>
      </w:r>
      <w:r>
        <w:rPr>
          <w:lang w:eastAsia="zh-CN"/>
        </w:rPr>
        <w:t>的场景</w:t>
      </w:r>
      <w:r>
        <w:rPr>
          <w:lang w:eastAsia="zh-CN"/>
        </w:rPr>
        <w:t xml:space="preserve"> </w:t>
      </w:r>
      <w:r>
        <w:rPr>
          <w:lang w:eastAsia="zh-CN"/>
        </w:rPr>
        <w:br/>
      </w:r>
      <w:r>
        <w:rPr>
          <w:lang w:eastAsia="zh-CN"/>
        </w:rPr>
        <w:br/>
        <w:t>Spring</w:t>
      </w:r>
      <w:r>
        <w:rPr>
          <w:lang w:eastAsia="zh-CN"/>
        </w:rPr>
        <w:br/>
      </w:r>
      <w:r>
        <w:rPr>
          <w:lang w:eastAsia="zh-CN"/>
        </w:rPr>
        <w:br/>
        <w:t xml:space="preserve">@autocofiguration </w:t>
      </w:r>
      <w:r>
        <w:rPr>
          <w:lang w:eastAsia="zh-CN"/>
        </w:rPr>
        <w:t>的好处</w:t>
      </w:r>
      <w:r>
        <w:rPr>
          <w:lang w:eastAsia="zh-CN"/>
        </w:rPr>
        <w:t xml:space="preserve"> </w:t>
      </w:r>
      <w:r>
        <w:rPr>
          <w:lang w:eastAsia="zh-CN"/>
        </w:rPr>
        <w:br/>
      </w:r>
      <w:proofErr w:type="spellStart"/>
      <w:r>
        <w:rPr>
          <w:lang w:eastAsia="zh-CN"/>
        </w:rPr>
        <w:t>SpringBoot</w:t>
      </w:r>
      <w:proofErr w:type="spellEnd"/>
      <w:r>
        <w:rPr>
          <w:lang w:eastAsia="zh-CN"/>
        </w:rPr>
        <w:t xml:space="preserve"> </w:t>
      </w:r>
      <w:r>
        <w:rPr>
          <w:lang w:eastAsia="zh-CN"/>
        </w:rPr>
        <w:t>比</w:t>
      </w:r>
      <w:r>
        <w:rPr>
          <w:lang w:eastAsia="zh-CN"/>
        </w:rPr>
        <w:t xml:space="preserve"> </w:t>
      </w:r>
      <w:proofErr w:type="spellStart"/>
      <w:r>
        <w:rPr>
          <w:lang w:eastAsia="zh-CN"/>
        </w:rPr>
        <w:t>SpringMVC</w:t>
      </w:r>
      <w:proofErr w:type="spellEnd"/>
      <w:r>
        <w:rPr>
          <w:lang w:eastAsia="zh-CN"/>
        </w:rPr>
        <w:t xml:space="preserve"> </w:t>
      </w:r>
      <w:r>
        <w:rPr>
          <w:lang w:eastAsia="zh-CN"/>
        </w:rPr>
        <w:t>的优势</w:t>
      </w:r>
      <w:r>
        <w:rPr>
          <w:lang w:eastAsia="zh-CN"/>
        </w:rPr>
        <w:t xml:space="preserve"> </w:t>
      </w:r>
      <w:r>
        <w:rPr>
          <w:lang w:eastAsia="zh-CN"/>
        </w:rPr>
        <w:br/>
        <w:t>MVC</w:t>
      </w:r>
      <w:r>
        <w:rPr>
          <w:lang w:eastAsia="zh-CN"/>
        </w:rPr>
        <w:t>分层的好处</w:t>
      </w:r>
      <w:r>
        <w:rPr>
          <w:lang w:eastAsia="zh-CN"/>
        </w:rPr>
        <w:t xml:space="preserve"> </w:t>
      </w:r>
      <w:r>
        <w:rPr>
          <w:lang w:eastAsia="zh-CN"/>
        </w:rPr>
        <w:br/>
      </w:r>
      <w:r>
        <w:rPr>
          <w:lang w:eastAsia="zh-CN"/>
        </w:rPr>
        <w:br/>
      </w:r>
      <w:r>
        <w:rPr>
          <w:lang w:eastAsia="zh-CN"/>
        </w:rPr>
        <w:t>其他</w:t>
      </w:r>
      <w:r>
        <w:rPr>
          <w:lang w:eastAsia="zh-CN"/>
        </w:rPr>
        <w:br/>
      </w:r>
      <w:r>
        <w:rPr>
          <w:lang w:eastAsia="zh-CN"/>
        </w:rPr>
        <w:br/>
      </w:r>
      <w:proofErr w:type="spellStart"/>
      <w:r>
        <w:rPr>
          <w:lang w:eastAsia="zh-CN"/>
        </w:rPr>
        <w:t>zk</w:t>
      </w:r>
      <w:proofErr w:type="spellEnd"/>
      <w:r>
        <w:rPr>
          <w:lang w:eastAsia="zh-CN"/>
        </w:rPr>
        <w:t>了解吗</w:t>
      </w:r>
      <w:r>
        <w:rPr>
          <w:lang w:eastAsia="zh-CN"/>
        </w:rPr>
        <w:t xml:space="preserve"> </w:t>
      </w:r>
      <w:r>
        <w:rPr>
          <w:lang w:eastAsia="zh-CN"/>
        </w:rPr>
        <w:br/>
      </w:r>
      <w:r>
        <w:rPr>
          <w:lang w:eastAsia="zh-CN"/>
        </w:rPr>
        <w:t>函数式编程了解吗</w:t>
      </w:r>
      <w:r>
        <w:rPr>
          <w:lang w:eastAsia="zh-CN"/>
        </w:rPr>
        <w:t xml:space="preserve"> </w:t>
      </w:r>
      <w:r>
        <w:rPr>
          <w:lang w:eastAsia="zh-CN"/>
        </w:rPr>
        <w:br/>
        <w:t>Spark</w:t>
      </w:r>
      <w:r>
        <w:rPr>
          <w:lang w:eastAsia="zh-CN"/>
        </w:rPr>
        <w:t>了解吗</w:t>
      </w:r>
      <w:r>
        <w:rPr>
          <w:lang w:eastAsia="zh-CN"/>
        </w:rPr>
        <w:t xml:space="preserve"> </w:t>
      </w:r>
      <w:r>
        <w:rPr>
          <w:lang w:eastAsia="zh-CN"/>
        </w:rPr>
        <w:br/>
      </w:r>
      <w:r>
        <w:rPr>
          <w:lang w:eastAsia="zh-CN"/>
        </w:rPr>
        <w:br/>
      </w:r>
      <w:r>
        <w:rPr>
          <w:lang w:eastAsia="zh-CN"/>
        </w:rPr>
        <w:t>小米</w:t>
      </w:r>
      <w:r>
        <w:rPr>
          <w:lang w:eastAsia="zh-CN"/>
        </w:rPr>
        <w:t>-</w:t>
      </w:r>
      <w:r>
        <w:rPr>
          <w:lang w:eastAsia="zh-CN"/>
        </w:rPr>
        <w:t>有品（</w:t>
      </w:r>
      <w:r>
        <w:rPr>
          <w:lang w:eastAsia="zh-CN"/>
        </w:rPr>
        <w:t>offer</w:t>
      </w:r>
      <w:r>
        <w:rPr>
          <w:lang w:eastAsia="zh-CN"/>
        </w:rPr>
        <w:t>）</w:t>
      </w:r>
      <w:r>
        <w:rPr>
          <w:lang w:eastAsia="zh-CN"/>
        </w:rPr>
        <w:br/>
      </w:r>
      <w:r>
        <w:rPr>
          <w:lang w:eastAsia="zh-CN"/>
        </w:rPr>
        <w:t>一面</w:t>
      </w:r>
      <w:r>
        <w:rPr>
          <w:lang w:eastAsia="zh-CN"/>
        </w:rPr>
        <w:br/>
      </w:r>
      <w:r>
        <w:rPr>
          <w:lang w:eastAsia="zh-CN"/>
        </w:rPr>
        <w:t>操作系统</w:t>
      </w:r>
      <w:r>
        <w:rPr>
          <w:lang w:eastAsia="zh-CN"/>
        </w:rPr>
        <w:br/>
      </w:r>
      <w:r>
        <w:rPr>
          <w:lang w:eastAsia="zh-CN"/>
        </w:rPr>
        <w:br/>
      </w:r>
      <w:r>
        <w:rPr>
          <w:lang w:eastAsia="zh-CN"/>
        </w:rPr>
        <w:t>进程和线程的区别</w:t>
      </w:r>
      <w:r>
        <w:rPr>
          <w:lang w:eastAsia="zh-CN"/>
        </w:rPr>
        <w:t xml:space="preserve"> </w:t>
      </w:r>
      <w:r>
        <w:rPr>
          <w:lang w:eastAsia="zh-CN"/>
        </w:rPr>
        <w:br/>
      </w:r>
      <w:r>
        <w:rPr>
          <w:lang w:eastAsia="zh-CN"/>
        </w:rPr>
        <w:t>进程间通信方式</w:t>
      </w:r>
      <w:r>
        <w:rPr>
          <w:lang w:eastAsia="zh-CN"/>
        </w:rPr>
        <w:t xml:space="preserve"> </w:t>
      </w:r>
      <w:r>
        <w:rPr>
          <w:lang w:eastAsia="zh-CN"/>
        </w:rPr>
        <w:br/>
      </w:r>
      <w:r>
        <w:rPr>
          <w:lang w:eastAsia="zh-CN"/>
        </w:rPr>
        <w:t>一个进程最多可以开多少线程</w:t>
      </w:r>
      <w:r>
        <w:rPr>
          <w:lang w:eastAsia="zh-CN"/>
        </w:rPr>
        <w:t xml:space="preserve"> </w:t>
      </w:r>
      <w:r>
        <w:rPr>
          <w:lang w:eastAsia="zh-CN"/>
        </w:rPr>
        <w:br/>
        <w:t xml:space="preserve">select </w:t>
      </w:r>
      <w:r>
        <w:rPr>
          <w:lang w:eastAsia="zh-CN"/>
        </w:rPr>
        <w:t>和</w:t>
      </w:r>
      <w:r>
        <w:rPr>
          <w:lang w:eastAsia="zh-CN"/>
        </w:rPr>
        <w:t xml:space="preserve"> </w:t>
      </w:r>
      <w:proofErr w:type="spellStart"/>
      <w:r>
        <w:rPr>
          <w:lang w:eastAsia="zh-CN"/>
        </w:rPr>
        <w:t>epoll</w:t>
      </w:r>
      <w:proofErr w:type="spellEnd"/>
      <w:r>
        <w:rPr>
          <w:lang w:eastAsia="zh-CN"/>
        </w:rPr>
        <w:t xml:space="preserve"> </w:t>
      </w:r>
      <w:r>
        <w:rPr>
          <w:lang w:eastAsia="zh-CN"/>
        </w:rPr>
        <w:t>的区别</w:t>
      </w:r>
      <w:r>
        <w:rPr>
          <w:lang w:eastAsia="zh-CN"/>
        </w:rPr>
        <w:t xml:space="preserve"> </w:t>
      </w:r>
      <w:r>
        <w:rPr>
          <w:lang w:eastAsia="zh-CN"/>
        </w:rPr>
        <w:br/>
      </w:r>
      <w:r>
        <w:rPr>
          <w:lang w:eastAsia="zh-CN"/>
        </w:rPr>
        <w:lastRenderedPageBreak/>
        <w:t>阐述同步</w:t>
      </w:r>
      <w:r>
        <w:rPr>
          <w:lang w:eastAsia="zh-CN"/>
        </w:rPr>
        <w:t>/</w:t>
      </w:r>
      <w:r>
        <w:rPr>
          <w:lang w:eastAsia="zh-CN"/>
        </w:rPr>
        <w:t>异步</w:t>
      </w:r>
      <w:r>
        <w:rPr>
          <w:lang w:eastAsia="zh-CN"/>
        </w:rPr>
        <w:t xml:space="preserve"> </w:t>
      </w:r>
      <w:r>
        <w:rPr>
          <w:lang w:eastAsia="zh-CN"/>
        </w:rPr>
        <w:br/>
      </w:r>
      <w:r>
        <w:rPr>
          <w:lang w:eastAsia="zh-CN"/>
        </w:rPr>
        <w:br/>
      </w:r>
      <w:r>
        <w:rPr>
          <w:lang w:eastAsia="zh-CN"/>
        </w:rPr>
        <w:t>计算机网络</w:t>
      </w:r>
      <w:r>
        <w:rPr>
          <w:lang w:eastAsia="zh-CN"/>
        </w:rPr>
        <w:br/>
      </w:r>
      <w:r>
        <w:rPr>
          <w:lang w:eastAsia="zh-CN"/>
        </w:rPr>
        <w:br/>
        <w:t xml:space="preserve">TCP TIME_WAIT </w:t>
      </w:r>
      <w:r>
        <w:rPr>
          <w:lang w:eastAsia="zh-CN"/>
        </w:rPr>
        <w:t>作用</w:t>
      </w:r>
      <w:r>
        <w:rPr>
          <w:lang w:eastAsia="zh-CN"/>
        </w:rPr>
        <w:t xml:space="preserve"> </w:t>
      </w:r>
      <w:r>
        <w:rPr>
          <w:lang w:eastAsia="zh-CN"/>
        </w:rPr>
        <w:br/>
      </w:r>
      <w:r>
        <w:rPr>
          <w:lang w:eastAsia="zh-CN"/>
        </w:rPr>
        <w:t>阐述</w:t>
      </w:r>
      <w:r>
        <w:rPr>
          <w:lang w:eastAsia="zh-CN"/>
        </w:rPr>
        <w:t xml:space="preserve"> TCP </w:t>
      </w:r>
      <w:r>
        <w:rPr>
          <w:lang w:eastAsia="zh-CN"/>
        </w:rPr>
        <w:t>拥塞控制和流量控制</w:t>
      </w:r>
      <w:r>
        <w:rPr>
          <w:lang w:eastAsia="zh-CN"/>
        </w:rPr>
        <w:t xml:space="preserve"> </w:t>
      </w:r>
      <w:r>
        <w:rPr>
          <w:lang w:eastAsia="zh-CN"/>
        </w:rPr>
        <w:br/>
      </w:r>
      <w:r>
        <w:rPr>
          <w:lang w:eastAsia="zh-CN"/>
        </w:rPr>
        <w:br/>
      </w:r>
      <w:r>
        <w:rPr>
          <w:lang w:eastAsia="zh-CN"/>
        </w:rPr>
        <w:t>二面</w:t>
      </w:r>
      <w:r>
        <w:rPr>
          <w:lang w:eastAsia="zh-CN"/>
        </w:rPr>
        <w:br/>
        <w:t>MySQL</w:t>
      </w:r>
      <w:r>
        <w:rPr>
          <w:lang w:eastAsia="zh-CN"/>
        </w:rPr>
        <w:br/>
      </w:r>
      <w:r>
        <w:rPr>
          <w:lang w:eastAsia="zh-CN"/>
        </w:rPr>
        <w:br/>
        <w:t>B+</w:t>
      </w:r>
      <w:r>
        <w:rPr>
          <w:lang w:eastAsia="zh-CN"/>
        </w:rPr>
        <w:t>树索引结构</w:t>
      </w:r>
      <w:r>
        <w:rPr>
          <w:lang w:eastAsia="zh-CN"/>
        </w:rPr>
        <w:t xml:space="preserve"> </w:t>
      </w:r>
      <w:r>
        <w:rPr>
          <w:lang w:eastAsia="zh-CN"/>
        </w:rPr>
        <w:br/>
        <w:t>B+</w:t>
      </w:r>
      <w:r>
        <w:rPr>
          <w:lang w:eastAsia="zh-CN"/>
        </w:rPr>
        <w:t>树的深度如何增加（增加元素的过程）</w:t>
      </w:r>
      <w:r>
        <w:rPr>
          <w:lang w:eastAsia="zh-CN"/>
        </w:rPr>
        <w:t xml:space="preserve"> </w:t>
      </w:r>
      <w:r>
        <w:rPr>
          <w:lang w:eastAsia="zh-CN"/>
        </w:rPr>
        <w:br/>
        <w:t>B*</w:t>
      </w:r>
      <w:r>
        <w:rPr>
          <w:lang w:eastAsia="zh-CN"/>
        </w:rPr>
        <w:t>树了解吗</w:t>
      </w:r>
      <w:r>
        <w:rPr>
          <w:lang w:eastAsia="zh-CN"/>
        </w:rPr>
        <w:t xml:space="preserve"> </w:t>
      </w:r>
      <w:r>
        <w:rPr>
          <w:lang w:eastAsia="zh-CN"/>
        </w:rPr>
        <w:br/>
      </w:r>
      <w:r>
        <w:rPr>
          <w:lang w:eastAsia="zh-CN"/>
        </w:rPr>
        <w:br/>
      </w:r>
      <w:r>
        <w:rPr>
          <w:lang w:eastAsia="zh-CN"/>
        </w:rPr>
        <w:t>操作系统</w:t>
      </w:r>
      <w:r>
        <w:rPr>
          <w:lang w:eastAsia="zh-CN"/>
        </w:rPr>
        <w:br/>
      </w:r>
      <w:r>
        <w:rPr>
          <w:lang w:eastAsia="zh-CN"/>
        </w:rPr>
        <w:br/>
        <w:t xml:space="preserve">Redis </w:t>
      </w:r>
      <w:r>
        <w:rPr>
          <w:lang w:eastAsia="zh-CN"/>
        </w:rPr>
        <w:t>在执行</w:t>
      </w:r>
      <w:r>
        <w:rPr>
          <w:lang w:eastAsia="zh-CN"/>
        </w:rPr>
        <w:t xml:space="preserve"> RDB </w:t>
      </w:r>
      <w:r>
        <w:rPr>
          <w:lang w:eastAsia="zh-CN"/>
        </w:rPr>
        <w:t>时，如果子进程需要拷贝的内容超过内存的一半可能会出现什么问题</w:t>
      </w:r>
      <w:r>
        <w:rPr>
          <w:lang w:eastAsia="zh-CN"/>
        </w:rPr>
        <w:t xml:space="preserve"> </w:t>
      </w:r>
      <w:r>
        <w:rPr>
          <w:lang w:eastAsia="zh-CN"/>
        </w:rPr>
        <w:br/>
      </w:r>
      <w:r>
        <w:rPr>
          <w:lang w:eastAsia="zh-CN"/>
        </w:rPr>
        <w:br/>
      </w:r>
      <w:r>
        <w:rPr>
          <w:lang w:eastAsia="zh-CN"/>
        </w:rPr>
        <w:t>开放式</w:t>
      </w:r>
      <w:r>
        <w:rPr>
          <w:lang w:eastAsia="zh-CN"/>
        </w:rPr>
        <w:br/>
      </w:r>
      <w:r>
        <w:rPr>
          <w:lang w:eastAsia="zh-CN"/>
        </w:rPr>
        <w:br/>
      </w:r>
      <w:r>
        <w:rPr>
          <w:lang w:eastAsia="zh-CN"/>
        </w:rPr>
        <w:t>设计一个单机版炉石</w:t>
      </w:r>
      <w:r>
        <w:rPr>
          <w:lang w:eastAsia="zh-CN"/>
        </w:rPr>
        <w:t xml:space="preserve"> </w:t>
      </w:r>
      <w:r>
        <w:rPr>
          <w:lang w:eastAsia="zh-CN"/>
        </w:rPr>
        <w:br/>
      </w:r>
      <w:r>
        <w:rPr>
          <w:lang w:eastAsia="zh-CN"/>
        </w:rPr>
        <w:br/>
      </w:r>
      <w:r>
        <w:rPr>
          <w:lang w:eastAsia="zh-CN"/>
        </w:rPr>
        <w:t>小米</w:t>
      </w:r>
      <w:r>
        <w:rPr>
          <w:lang w:eastAsia="zh-CN"/>
        </w:rPr>
        <w:t>-</w:t>
      </w:r>
      <w:r>
        <w:rPr>
          <w:lang w:eastAsia="zh-CN"/>
        </w:rPr>
        <w:t>小结</w:t>
      </w:r>
      <w:r>
        <w:rPr>
          <w:lang w:eastAsia="zh-CN"/>
        </w:rPr>
        <w:br/>
      </w:r>
      <w:r>
        <w:rPr>
          <w:lang w:eastAsia="zh-CN"/>
        </w:rPr>
        <w:t>面中间件部门的时候，之前面得有些疲倦，有些消极面试，导致基础问题答得还可以，但简单的算法题都没有撕出来。面小爱部门的时候，情况恰好反过来，基础问题几乎一问三不知，面对在面经中没看到过的题目有些懵了。秋招是条长阵线，过程中需要随时调整心态，没拿到</w:t>
      </w:r>
      <w:r>
        <w:rPr>
          <w:lang w:eastAsia="zh-CN"/>
        </w:rPr>
        <w:t xml:space="preserve"> offer </w:t>
      </w:r>
      <w:r>
        <w:rPr>
          <w:lang w:eastAsia="zh-CN"/>
        </w:rPr>
        <w:t>的时候要能克服沮丧本能去复盘，至少针对没答上的问题去搜索答案，坚持每天刷</w:t>
      </w:r>
      <w:r>
        <w:rPr>
          <w:lang w:eastAsia="zh-CN"/>
        </w:rPr>
        <w:t>1-2</w:t>
      </w:r>
      <w:r>
        <w:rPr>
          <w:lang w:eastAsia="zh-CN"/>
        </w:rPr>
        <w:t>道题。感谢我的学长</w:t>
      </w:r>
      <w:r>
        <w:rPr>
          <w:lang w:eastAsia="zh-CN"/>
        </w:rPr>
        <w:t>K</w:t>
      </w:r>
      <w:r>
        <w:rPr>
          <w:lang w:eastAsia="zh-CN"/>
        </w:rPr>
        <w:t>神捞了我一把，有品的面试官很</w:t>
      </w:r>
      <w:r>
        <w:rPr>
          <w:lang w:eastAsia="zh-CN"/>
        </w:rPr>
        <w:t xml:space="preserve"> nice</w:t>
      </w:r>
      <w:r>
        <w:rPr>
          <w:lang w:eastAsia="zh-CN"/>
        </w:rPr>
        <w:t>，问的问题你如果不会的话都详细地进行了解答而不是赶紧跳到下一个。二面面试官穿了件炉石主题的卫衣，就很巧扯到了炉石，然后让我设计这么一个游戏跨度就很大。有品面下来感觉一半时间都是面试官在说，也算是我运气好吧</w:t>
      </w:r>
      <w:r>
        <w:rPr>
          <w:lang w:eastAsia="zh-CN"/>
        </w:rPr>
        <w:br/>
      </w:r>
      <w:r>
        <w:rPr>
          <w:lang w:eastAsia="zh-CN"/>
        </w:rPr>
        <w:br/>
      </w:r>
      <w:r>
        <w:rPr>
          <w:lang w:eastAsia="zh-CN"/>
        </w:rPr>
        <w:t>搜狐</w:t>
      </w:r>
      <w:r>
        <w:rPr>
          <w:lang w:eastAsia="zh-CN"/>
        </w:rPr>
        <w:br/>
      </w:r>
      <w:r>
        <w:rPr>
          <w:lang w:eastAsia="zh-CN"/>
        </w:rPr>
        <w:t>一面</w:t>
      </w:r>
      <w:r>
        <w:rPr>
          <w:lang w:eastAsia="zh-CN"/>
        </w:rPr>
        <w:br/>
      </w:r>
      <w:r>
        <w:rPr>
          <w:lang w:eastAsia="zh-CN"/>
        </w:rPr>
        <w:lastRenderedPageBreak/>
        <w:t>忘了</w:t>
      </w:r>
      <w:r>
        <w:rPr>
          <w:lang w:eastAsia="zh-CN"/>
        </w:rPr>
        <w:br/>
      </w:r>
      <w:r>
        <w:rPr>
          <w:lang w:eastAsia="zh-CN"/>
        </w:rPr>
        <w:t>二面</w:t>
      </w:r>
      <w:r>
        <w:rPr>
          <w:lang w:eastAsia="zh-CN"/>
        </w:rPr>
        <w:br/>
        <w:t>MySQL</w:t>
      </w:r>
      <w:r>
        <w:rPr>
          <w:lang w:eastAsia="zh-CN"/>
        </w:rPr>
        <w:br/>
      </w:r>
      <w:r>
        <w:rPr>
          <w:lang w:eastAsia="zh-CN"/>
        </w:rPr>
        <w:br/>
      </w:r>
      <w:r>
        <w:rPr>
          <w:lang w:eastAsia="zh-CN"/>
        </w:rPr>
        <w:t>常用索引类型</w:t>
      </w:r>
      <w:r>
        <w:rPr>
          <w:lang w:eastAsia="zh-CN"/>
        </w:rPr>
        <w:t xml:space="preserve"> </w:t>
      </w:r>
      <w:r>
        <w:rPr>
          <w:lang w:eastAsia="zh-CN"/>
        </w:rPr>
        <w:br/>
        <w:t>B+</w:t>
      </w:r>
      <w:r>
        <w:rPr>
          <w:lang w:eastAsia="zh-CN"/>
        </w:rPr>
        <w:t>树和</w:t>
      </w:r>
      <w:r>
        <w:rPr>
          <w:lang w:eastAsia="zh-CN"/>
        </w:rPr>
        <w:t>B</w:t>
      </w:r>
      <w:r>
        <w:rPr>
          <w:lang w:eastAsia="zh-CN"/>
        </w:rPr>
        <w:t>树区别</w:t>
      </w:r>
      <w:r>
        <w:rPr>
          <w:lang w:eastAsia="zh-CN"/>
        </w:rPr>
        <w:t xml:space="preserve"> </w:t>
      </w:r>
      <w:r>
        <w:rPr>
          <w:lang w:eastAsia="zh-CN"/>
        </w:rPr>
        <w:br/>
        <w:t>M</w:t>
      </w:r>
      <w:r>
        <w:rPr>
          <w:lang w:eastAsia="zh-CN"/>
        </w:rPr>
        <w:t>阶</w:t>
      </w:r>
      <w:r>
        <w:rPr>
          <w:lang w:eastAsia="zh-CN"/>
        </w:rPr>
        <w:t>B</w:t>
      </w:r>
      <w:r>
        <w:rPr>
          <w:lang w:eastAsia="zh-CN"/>
        </w:rPr>
        <w:t>树最多几个节点，最少几个节点</w:t>
      </w:r>
      <w:r>
        <w:rPr>
          <w:lang w:eastAsia="zh-CN"/>
        </w:rPr>
        <w:t xml:space="preserve"> </w:t>
      </w:r>
      <w:r>
        <w:rPr>
          <w:lang w:eastAsia="zh-CN"/>
        </w:rPr>
        <w:br/>
      </w:r>
      <w:r>
        <w:rPr>
          <w:lang w:eastAsia="zh-CN"/>
        </w:rPr>
        <w:t>慢查询如何排查</w:t>
      </w:r>
      <w:r>
        <w:rPr>
          <w:lang w:eastAsia="zh-CN"/>
        </w:rPr>
        <w:t xml:space="preserve"> </w:t>
      </w:r>
      <w:r>
        <w:rPr>
          <w:lang w:eastAsia="zh-CN"/>
        </w:rPr>
        <w:br/>
      </w:r>
      <w:r>
        <w:rPr>
          <w:lang w:eastAsia="zh-CN"/>
        </w:rPr>
        <w:t>什么情况下不走索引</w:t>
      </w:r>
      <w:r>
        <w:rPr>
          <w:lang w:eastAsia="zh-CN"/>
        </w:rPr>
        <w:t xml:space="preserve"> </w:t>
      </w:r>
      <w:r>
        <w:rPr>
          <w:lang w:eastAsia="zh-CN"/>
        </w:rPr>
        <w:br/>
      </w:r>
      <w:r>
        <w:rPr>
          <w:lang w:eastAsia="zh-CN"/>
        </w:rPr>
        <w:br/>
        <w:t>Redis</w:t>
      </w:r>
      <w:r>
        <w:rPr>
          <w:lang w:eastAsia="zh-CN"/>
        </w:rPr>
        <w:br/>
      </w:r>
      <w:r>
        <w:rPr>
          <w:lang w:eastAsia="zh-CN"/>
        </w:rPr>
        <w:br/>
      </w:r>
      <w:r>
        <w:rPr>
          <w:lang w:eastAsia="zh-CN"/>
        </w:rPr>
        <w:t>基础数据结构</w:t>
      </w:r>
      <w:r>
        <w:rPr>
          <w:lang w:eastAsia="zh-CN"/>
        </w:rPr>
        <w:t xml:space="preserve"> </w:t>
      </w:r>
      <w:r>
        <w:rPr>
          <w:lang w:eastAsia="zh-CN"/>
        </w:rPr>
        <w:br/>
      </w:r>
      <w:r>
        <w:rPr>
          <w:lang w:eastAsia="zh-CN"/>
        </w:rPr>
        <w:t>数据结构底层原理</w:t>
      </w:r>
      <w:r>
        <w:rPr>
          <w:lang w:eastAsia="zh-CN"/>
        </w:rPr>
        <w:t xml:space="preserve"> </w:t>
      </w:r>
      <w:r>
        <w:rPr>
          <w:lang w:eastAsia="zh-CN"/>
        </w:rPr>
        <w:br/>
      </w:r>
      <w:r>
        <w:rPr>
          <w:lang w:eastAsia="zh-CN"/>
        </w:rPr>
        <w:br/>
        <w:t>Spring</w:t>
      </w:r>
      <w:r>
        <w:rPr>
          <w:lang w:eastAsia="zh-CN"/>
        </w:rPr>
        <w:br/>
      </w:r>
      <w:r>
        <w:rPr>
          <w:lang w:eastAsia="zh-CN"/>
        </w:rPr>
        <w:br/>
      </w:r>
      <w:r>
        <w:rPr>
          <w:lang w:eastAsia="zh-CN"/>
        </w:rPr>
        <w:t>注解的原理</w:t>
      </w:r>
      <w:r>
        <w:rPr>
          <w:lang w:eastAsia="zh-CN"/>
        </w:rPr>
        <w:t xml:space="preserve"> </w:t>
      </w:r>
      <w:r>
        <w:rPr>
          <w:lang w:eastAsia="zh-CN"/>
        </w:rPr>
        <w:br/>
      </w:r>
      <w:r>
        <w:rPr>
          <w:lang w:eastAsia="zh-CN"/>
        </w:rPr>
        <w:t>有一个日志注解，分别写在</w:t>
      </w:r>
      <w:r>
        <w:rPr>
          <w:lang w:eastAsia="zh-CN"/>
        </w:rPr>
        <w:t>A</w:t>
      </w:r>
      <w:r>
        <w:rPr>
          <w:lang w:eastAsia="zh-CN"/>
        </w:rPr>
        <w:t>和</w:t>
      </w:r>
      <w:r>
        <w:rPr>
          <w:lang w:eastAsia="zh-CN"/>
        </w:rPr>
        <w:t>B</w:t>
      </w:r>
      <w:r>
        <w:rPr>
          <w:lang w:eastAsia="zh-CN"/>
        </w:rPr>
        <w:t>上，</w:t>
      </w:r>
      <w:r>
        <w:rPr>
          <w:lang w:eastAsia="zh-CN"/>
        </w:rPr>
        <w:t>A</w:t>
      </w:r>
      <w:r>
        <w:rPr>
          <w:lang w:eastAsia="zh-CN"/>
        </w:rPr>
        <w:t>用到了</w:t>
      </w:r>
      <w:r>
        <w:rPr>
          <w:lang w:eastAsia="zh-CN"/>
        </w:rPr>
        <w:t>B</w:t>
      </w:r>
      <w:r>
        <w:rPr>
          <w:lang w:eastAsia="zh-CN"/>
        </w:rPr>
        <w:t>，打印时是输出执行</w:t>
      </w:r>
      <w:r>
        <w:rPr>
          <w:lang w:eastAsia="zh-CN"/>
        </w:rPr>
        <w:t>AB</w:t>
      </w:r>
      <w:r>
        <w:rPr>
          <w:lang w:eastAsia="zh-CN"/>
        </w:rPr>
        <w:t>还是执行</w:t>
      </w:r>
      <w:r>
        <w:rPr>
          <w:lang w:eastAsia="zh-CN"/>
        </w:rPr>
        <w:t xml:space="preserve">A </w:t>
      </w:r>
      <w:r>
        <w:rPr>
          <w:lang w:eastAsia="zh-CN"/>
        </w:rPr>
        <w:br/>
      </w:r>
      <w:r>
        <w:rPr>
          <w:lang w:eastAsia="zh-CN"/>
        </w:rPr>
        <w:br/>
      </w:r>
      <w:r>
        <w:rPr>
          <w:lang w:eastAsia="zh-CN"/>
        </w:rPr>
        <w:t>消息队列</w:t>
      </w:r>
      <w:r>
        <w:rPr>
          <w:lang w:eastAsia="zh-CN"/>
        </w:rPr>
        <w:br/>
      </w:r>
      <w:r>
        <w:rPr>
          <w:lang w:eastAsia="zh-CN"/>
        </w:rPr>
        <w:br/>
      </w:r>
      <w:r>
        <w:rPr>
          <w:lang w:eastAsia="zh-CN"/>
        </w:rPr>
        <w:t>内部结构</w:t>
      </w:r>
      <w:r>
        <w:rPr>
          <w:lang w:eastAsia="zh-CN"/>
        </w:rPr>
        <w:t xml:space="preserve"> </w:t>
      </w:r>
      <w:r>
        <w:rPr>
          <w:lang w:eastAsia="zh-CN"/>
        </w:rPr>
        <w:br/>
      </w:r>
      <w:r>
        <w:rPr>
          <w:lang w:eastAsia="zh-CN"/>
        </w:rPr>
        <w:br/>
      </w:r>
      <w:proofErr w:type="spellStart"/>
      <w:r>
        <w:rPr>
          <w:lang w:eastAsia="zh-CN"/>
        </w:rPr>
        <w:t>Mybatis</w:t>
      </w:r>
      <w:proofErr w:type="spellEnd"/>
      <w:r>
        <w:rPr>
          <w:lang w:eastAsia="zh-CN"/>
        </w:rPr>
        <w:br/>
      </w:r>
      <w:r>
        <w:rPr>
          <w:lang w:eastAsia="zh-CN"/>
        </w:rPr>
        <w:br/>
      </w:r>
      <w:r>
        <w:rPr>
          <w:lang w:eastAsia="zh-CN"/>
        </w:rPr>
        <w:t>怎么自己实现数据库对象和</w:t>
      </w:r>
      <w:r>
        <w:rPr>
          <w:lang w:eastAsia="zh-CN"/>
        </w:rPr>
        <w:t>JAVA</w:t>
      </w:r>
      <w:r>
        <w:rPr>
          <w:lang w:eastAsia="zh-CN"/>
        </w:rPr>
        <w:t>对象的映射</w:t>
      </w:r>
      <w:r>
        <w:rPr>
          <w:lang w:eastAsia="zh-CN"/>
        </w:rPr>
        <w:t xml:space="preserve"> </w:t>
      </w:r>
      <w:r>
        <w:rPr>
          <w:lang w:eastAsia="zh-CN"/>
        </w:rPr>
        <w:br/>
      </w:r>
      <w:r>
        <w:rPr>
          <w:lang w:eastAsia="zh-CN"/>
        </w:rPr>
        <w:br/>
        <w:t>JVM</w:t>
      </w:r>
      <w:r>
        <w:rPr>
          <w:lang w:eastAsia="zh-CN"/>
        </w:rPr>
        <w:br/>
      </w:r>
      <w:r>
        <w:rPr>
          <w:lang w:eastAsia="zh-CN"/>
        </w:rPr>
        <w:br/>
      </w:r>
      <w:proofErr w:type="spellStart"/>
      <w:r>
        <w:rPr>
          <w:lang w:eastAsia="zh-CN"/>
        </w:rPr>
        <w:t>JVM</w:t>
      </w:r>
      <w:proofErr w:type="spellEnd"/>
      <w:r>
        <w:rPr>
          <w:lang w:eastAsia="zh-CN"/>
        </w:rPr>
        <w:t xml:space="preserve"> </w:t>
      </w:r>
      <w:r>
        <w:rPr>
          <w:lang w:eastAsia="zh-CN"/>
        </w:rPr>
        <w:t>结构</w:t>
      </w:r>
      <w:r>
        <w:rPr>
          <w:lang w:eastAsia="zh-CN"/>
        </w:rPr>
        <w:t xml:space="preserve"> </w:t>
      </w:r>
      <w:r>
        <w:rPr>
          <w:lang w:eastAsia="zh-CN"/>
        </w:rPr>
        <w:br/>
      </w:r>
      <w:r>
        <w:rPr>
          <w:lang w:eastAsia="zh-CN"/>
        </w:rPr>
        <w:t>类如何加载到</w:t>
      </w:r>
      <w:r>
        <w:rPr>
          <w:lang w:eastAsia="zh-CN"/>
        </w:rPr>
        <w:t xml:space="preserve"> JVM </w:t>
      </w:r>
      <w:r>
        <w:rPr>
          <w:lang w:eastAsia="zh-CN"/>
        </w:rPr>
        <w:t>中</w:t>
      </w:r>
      <w:r>
        <w:rPr>
          <w:lang w:eastAsia="zh-CN"/>
        </w:rPr>
        <w:t xml:space="preserve"> </w:t>
      </w:r>
      <w:r>
        <w:rPr>
          <w:lang w:eastAsia="zh-CN"/>
        </w:rPr>
        <w:br/>
      </w:r>
      <w:r>
        <w:rPr>
          <w:lang w:eastAsia="zh-CN"/>
        </w:rPr>
        <w:br/>
        <w:t>JAVA</w:t>
      </w:r>
      <w:r>
        <w:rPr>
          <w:lang w:eastAsia="zh-CN"/>
        </w:rPr>
        <w:t>基础</w:t>
      </w:r>
      <w:r>
        <w:rPr>
          <w:lang w:eastAsia="zh-CN"/>
        </w:rPr>
        <w:br/>
      </w:r>
      <w:r>
        <w:rPr>
          <w:lang w:eastAsia="zh-CN"/>
        </w:rPr>
        <w:br/>
        <w:t>volatile</w:t>
      </w:r>
      <w:r>
        <w:rPr>
          <w:lang w:eastAsia="zh-CN"/>
        </w:rPr>
        <w:t>的特点</w:t>
      </w:r>
      <w:r>
        <w:rPr>
          <w:lang w:eastAsia="zh-CN"/>
        </w:rPr>
        <w:t xml:space="preserve"> </w:t>
      </w:r>
      <w:r>
        <w:rPr>
          <w:lang w:eastAsia="zh-CN"/>
        </w:rPr>
        <w:br/>
      </w:r>
      <w:proofErr w:type="spellStart"/>
      <w:r>
        <w:rPr>
          <w:lang w:eastAsia="zh-CN"/>
        </w:rPr>
        <w:t>ThreadLocal</w:t>
      </w:r>
      <w:proofErr w:type="spellEnd"/>
      <w:r>
        <w:rPr>
          <w:lang w:eastAsia="zh-CN"/>
        </w:rPr>
        <w:t>的作用</w:t>
      </w:r>
      <w:r>
        <w:rPr>
          <w:lang w:eastAsia="zh-CN"/>
        </w:rPr>
        <w:t xml:space="preserve"> </w:t>
      </w:r>
      <w:r>
        <w:rPr>
          <w:lang w:eastAsia="zh-CN"/>
        </w:rPr>
        <w:br/>
      </w:r>
      <w:r>
        <w:rPr>
          <w:lang w:eastAsia="zh-CN"/>
        </w:rPr>
        <w:lastRenderedPageBreak/>
        <w:t>新建字符串会生成几个对象</w:t>
      </w:r>
      <w:r>
        <w:rPr>
          <w:lang w:eastAsia="zh-CN"/>
        </w:rPr>
        <w:t xml:space="preserve"> </w:t>
      </w:r>
      <w:r>
        <w:rPr>
          <w:lang w:eastAsia="zh-CN"/>
        </w:rPr>
        <w:br/>
        <w:t xml:space="preserve">Integer </w:t>
      </w:r>
      <w:proofErr w:type="spellStart"/>
      <w:r>
        <w:rPr>
          <w:lang w:eastAsia="zh-CN"/>
        </w:rPr>
        <w:t>i</w:t>
      </w:r>
      <w:proofErr w:type="spellEnd"/>
      <w:r>
        <w:rPr>
          <w:lang w:eastAsia="zh-CN"/>
        </w:rPr>
        <w:t xml:space="preserve">=127;Integer j=127 </w:t>
      </w:r>
      <w:proofErr w:type="spellStart"/>
      <w:r>
        <w:rPr>
          <w:lang w:eastAsia="zh-CN"/>
        </w:rPr>
        <w:t>i</w:t>
      </w:r>
      <w:proofErr w:type="spellEnd"/>
      <w:r>
        <w:rPr>
          <w:lang w:eastAsia="zh-CN"/>
        </w:rPr>
        <w:t xml:space="preserve">==j? </w:t>
      </w:r>
      <w:r>
        <w:rPr>
          <w:lang w:eastAsia="zh-CN"/>
        </w:rPr>
        <w:br/>
      </w:r>
      <w:r>
        <w:rPr>
          <w:lang w:eastAsia="zh-CN"/>
        </w:rPr>
        <w:br/>
      </w:r>
      <w:r>
        <w:rPr>
          <w:lang w:eastAsia="zh-CN"/>
        </w:rPr>
        <w:t>计算机网络</w:t>
      </w:r>
      <w:r>
        <w:rPr>
          <w:lang w:eastAsia="zh-CN"/>
        </w:rPr>
        <w:br/>
      </w:r>
      <w:r>
        <w:rPr>
          <w:lang w:eastAsia="zh-CN"/>
        </w:rPr>
        <w:br/>
      </w:r>
      <w:r>
        <w:rPr>
          <w:lang w:eastAsia="zh-CN"/>
        </w:rPr>
        <w:t>阐述</w:t>
      </w:r>
      <w:r>
        <w:rPr>
          <w:lang w:eastAsia="zh-CN"/>
        </w:rPr>
        <w:t>TCP</w:t>
      </w:r>
      <w:r>
        <w:rPr>
          <w:lang w:eastAsia="zh-CN"/>
        </w:rPr>
        <w:t>四次挥手</w:t>
      </w:r>
      <w:r>
        <w:rPr>
          <w:lang w:eastAsia="zh-CN"/>
        </w:rPr>
        <w:t xml:space="preserve"> </w:t>
      </w:r>
      <w:r>
        <w:rPr>
          <w:lang w:eastAsia="zh-CN"/>
        </w:rPr>
        <w:br/>
      </w:r>
      <w:r>
        <w:rPr>
          <w:lang w:eastAsia="zh-CN"/>
        </w:rPr>
        <w:t>什么情况下会出现大量</w:t>
      </w:r>
      <w:r>
        <w:rPr>
          <w:lang w:eastAsia="zh-CN"/>
        </w:rPr>
        <w:t>TIME_WAIT</w:t>
      </w:r>
      <w:r>
        <w:rPr>
          <w:lang w:eastAsia="zh-CN"/>
        </w:rPr>
        <w:t>？怎么解决</w:t>
      </w:r>
      <w:r>
        <w:rPr>
          <w:lang w:eastAsia="zh-CN"/>
        </w:rPr>
        <w:t xml:space="preserve"> </w:t>
      </w:r>
      <w:r>
        <w:rPr>
          <w:lang w:eastAsia="zh-CN"/>
        </w:rPr>
        <w:br/>
      </w:r>
      <w:r>
        <w:rPr>
          <w:lang w:eastAsia="zh-CN"/>
        </w:rPr>
        <w:br/>
      </w:r>
      <w:r>
        <w:rPr>
          <w:lang w:eastAsia="zh-CN"/>
        </w:rPr>
        <w:t>搜狐</w:t>
      </w:r>
      <w:r>
        <w:rPr>
          <w:lang w:eastAsia="zh-CN"/>
        </w:rPr>
        <w:t>-</w:t>
      </w:r>
      <w:r>
        <w:rPr>
          <w:lang w:eastAsia="zh-CN"/>
        </w:rPr>
        <w:t>小结</w:t>
      </w:r>
      <w:r>
        <w:rPr>
          <w:lang w:eastAsia="zh-CN"/>
        </w:rPr>
        <w:br/>
      </w:r>
      <w:r>
        <w:rPr>
          <w:lang w:eastAsia="zh-CN"/>
        </w:rPr>
        <w:t>搜狐怪自己对已经使用过的工具了解得不够深入，比如</w:t>
      </w:r>
      <w:r>
        <w:rPr>
          <w:lang w:eastAsia="zh-CN"/>
        </w:rPr>
        <w:t xml:space="preserve"> </w:t>
      </w:r>
      <w:proofErr w:type="spellStart"/>
      <w:r>
        <w:rPr>
          <w:lang w:eastAsia="zh-CN"/>
        </w:rPr>
        <w:t>MyBatis</w:t>
      </w:r>
      <w:proofErr w:type="spellEnd"/>
      <w:r>
        <w:rPr>
          <w:lang w:eastAsia="zh-CN"/>
        </w:rPr>
        <w:t>、</w:t>
      </w:r>
      <w:r>
        <w:rPr>
          <w:lang w:eastAsia="zh-CN"/>
        </w:rPr>
        <w:t xml:space="preserve">Spring </w:t>
      </w:r>
      <w:r>
        <w:rPr>
          <w:lang w:eastAsia="zh-CN"/>
        </w:rPr>
        <w:t>等</w:t>
      </w:r>
      <w:r>
        <w:rPr>
          <w:lang w:eastAsia="zh-CN"/>
        </w:rPr>
        <w:t xml:space="preserve">, </w:t>
      </w:r>
      <w:r>
        <w:rPr>
          <w:lang w:eastAsia="zh-CN"/>
        </w:rPr>
        <w:t>用时一时爽，却没有对背后的实现过程深究，还是别犯懒</w:t>
      </w:r>
      <w:r>
        <w:rPr>
          <w:lang w:eastAsia="zh-CN"/>
        </w:rPr>
        <w:t xml:space="preserve"> </w:t>
      </w:r>
      <w:r>
        <w:rPr>
          <w:lang w:eastAsia="zh-CN"/>
        </w:rPr>
        <w:br/>
      </w:r>
      <w:r>
        <w:rPr>
          <w:lang w:eastAsia="zh-CN"/>
        </w:rPr>
        <w:br/>
      </w:r>
      <w:r>
        <w:rPr>
          <w:lang w:eastAsia="zh-CN"/>
        </w:rPr>
        <w:t>快手</w:t>
      </w:r>
      <w:r>
        <w:rPr>
          <w:lang w:eastAsia="zh-CN"/>
        </w:rPr>
        <w:br/>
      </w:r>
      <w:r>
        <w:rPr>
          <w:lang w:eastAsia="zh-CN"/>
        </w:rPr>
        <w:t>一面</w:t>
      </w:r>
      <w:r>
        <w:rPr>
          <w:lang w:eastAsia="zh-CN"/>
        </w:rPr>
        <w:br/>
      </w:r>
      <w:r>
        <w:rPr>
          <w:lang w:eastAsia="zh-CN"/>
        </w:rPr>
        <w:t>计算机网络</w:t>
      </w:r>
      <w:r>
        <w:rPr>
          <w:lang w:eastAsia="zh-CN"/>
        </w:rPr>
        <w:br/>
      </w:r>
      <w:r>
        <w:rPr>
          <w:lang w:eastAsia="zh-CN"/>
        </w:rPr>
        <w:br/>
      </w:r>
      <w:r>
        <w:rPr>
          <w:lang w:eastAsia="zh-CN"/>
        </w:rPr>
        <w:t>阐述</w:t>
      </w:r>
      <w:r>
        <w:rPr>
          <w:lang w:eastAsia="zh-CN"/>
        </w:rPr>
        <w:t xml:space="preserve"> TCP </w:t>
      </w:r>
      <w:r>
        <w:rPr>
          <w:lang w:eastAsia="zh-CN"/>
        </w:rPr>
        <w:t>拥塞控制和滑动窗口</w:t>
      </w:r>
      <w:r>
        <w:rPr>
          <w:lang w:eastAsia="zh-CN"/>
        </w:rPr>
        <w:t xml:space="preserve"> </w:t>
      </w:r>
      <w:r>
        <w:rPr>
          <w:lang w:eastAsia="zh-CN"/>
        </w:rPr>
        <w:br/>
      </w:r>
      <w:r>
        <w:rPr>
          <w:lang w:eastAsia="zh-CN"/>
        </w:rPr>
        <w:br/>
      </w:r>
      <w:r>
        <w:rPr>
          <w:lang w:eastAsia="zh-CN"/>
        </w:rPr>
        <w:t>操作系统</w:t>
      </w:r>
      <w:r>
        <w:rPr>
          <w:lang w:eastAsia="zh-CN"/>
        </w:rPr>
        <w:br/>
      </w:r>
      <w:r>
        <w:rPr>
          <w:lang w:eastAsia="zh-CN"/>
        </w:rPr>
        <w:br/>
      </w:r>
      <w:r>
        <w:rPr>
          <w:lang w:eastAsia="zh-CN"/>
        </w:rPr>
        <w:t>进程和线程区别</w:t>
      </w:r>
      <w:r>
        <w:rPr>
          <w:lang w:eastAsia="zh-CN"/>
        </w:rPr>
        <w:t xml:space="preserve"> </w:t>
      </w:r>
      <w:r>
        <w:rPr>
          <w:lang w:eastAsia="zh-CN"/>
        </w:rPr>
        <w:br/>
      </w:r>
      <w:r>
        <w:rPr>
          <w:lang w:eastAsia="zh-CN"/>
        </w:rPr>
        <w:t>物理地址和逻辑地址区别</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找出最小</w:t>
      </w:r>
      <w:r>
        <w:rPr>
          <w:lang w:eastAsia="zh-CN"/>
        </w:rPr>
        <w:t xml:space="preserve"> Top K(</w:t>
      </w:r>
      <w:r>
        <w:rPr>
          <w:lang w:eastAsia="zh-CN"/>
        </w:rPr>
        <w:t>大根堆）</w:t>
      </w:r>
      <w:r>
        <w:rPr>
          <w:lang w:eastAsia="zh-CN"/>
        </w:rPr>
        <w:t xml:space="preserve"> </w:t>
      </w:r>
      <w:r>
        <w:rPr>
          <w:lang w:eastAsia="zh-CN"/>
        </w:rPr>
        <w:br/>
      </w:r>
      <w:r>
        <w:rPr>
          <w:lang w:eastAsia="zh-CN"/>
        </w:rPr>
        <w:t>给定二叉树和</w:t>
      </w:r>
      <w:r>
        <w:rPr>
          <w:lang w:eastAsia="zh-CN"/>
        </w:rPr>
        <w:t>k</w:t>
      </w:r>
      <w:r>
        <w:rPr>
          <w:lang w:eastAsia="zh-CN"/>
        </w:rPr>
        <w:t>，是否存在从根节点到叶节点的路径和为</w:t>
      </w:r>
      <w:r>
        <w:rPr>
          <w:lang w:eastAsia="zh-CN"/>
        </w:rPr>
        <w:t xml:space="preserve">k </w:t>
      </w:r>
      <w:r>
        <w:rPr>
          <w:lang w:eastAsia="zh-CN"/>
        </w:rPr>
        <w:br/>
      </w:r>
      <w:r>
        <w:rPr>
          <w:lang w:eastAsia="zh-CN"/>
        </w:rPr>
        <w:br/>
      </w:r>
      <w:r>
        <w:rPr>
          <w:lang w:eastAsia="zh-CN"/>
        </w:rPr>
        <w:t>二面</w:t>
      </w:r>
      <w:r>
        <w:rPr>
          <w:lang w:eastAsia="zh-CN"/>
        </w:rPr>
        <w:br/>
      </w:r>
      <w:r>
        <w:rPr>
          <w:lang w:eastAsia="zh-CN"/>
        </w:rPr>
        <w:t>算法</w:t>
      </w:r>
      <w:r>
        <w:rPr>
          <w:lang w:eastAsia="zh-CN"/>
        </w:rPr>
        <w:br/>
      </w:r>
      <w:r>
        <w:rPr>
          <w:lang w:eastAsia="zh-CN"/>
        </w:rPr>
        <w:br/>
      </w:r>
      <w:r>
        <w:rPr>
          <w:lang w:eastAsia="zh-CN"/>
        </w:rPr>
        <w:t>单链表排序</w:t>
      </w:r>
      <w:r>
        <w:rPr>
          <w:lang w:eastAsia="zh-CN"/>
        </w:rPr>
        <w:t xml:space="preserve"> </w:t>
      </w:r>
      <w:r>
        <w:rPr>
          <w:lang w:eastAsia="zh-CN"/>
        </w:rPr>
        <w:br/>
      </w:r>
      <w:r>
        <w:rPr>
          <w:lang w:eastAsia="zh-CN"/>
        </w:rPr>
        <w:t>二叉排序树找</w:t>
      </w:r>
      <w:r>
        <w:rPr>
          <w:lang w:eastAsia="zh-CN"/>
        </w:rPr>
        <w:t xml:space="preserve"> </w:t>
      </w:r>
      <w:proofErr w:type="spellStart"/>
      <w:r>
        <w:rPr>
          <w:lang w:eastAsia="zh-CN"/>
        </w:rPr>
        <w:t>a,b</w:t>
      </w:r>
      <w:proofErr w:type="spellEnd"/>
      <w:r>
        <w:rPr>
          <w:lang w:eastAsia="zh-CN"/>
        </w:rPr>
        <w:t xml:space="preserve"> </w:t>
      </w:r>
      <w:r>
        <w:rPr>
          <w:lang w:eastAsia="zh-CN"/>
        </w:rPr>
        <w:t>的公共祖先节点</w:t>
      </w:r>
      <w:r>
        <w:rPr>
          <w:lang w:eastAsia="zh-CN"/>
        </w:rPr>
        <w:t xml:space="preserve"> </w:t>
      </w:r>
      <w:r>
        <w:rPr>
          <w:lang w:eastAsia="zh-CN"/>
        </w:rPr>
        <w:br/>
      </w:r>
      <w:r>
        <w:rPr>
          <w:lang w:eastAsia="zh-CN"/>
        </w:rPr>
        <w:br/>
      </w:r>
      <w:r>
        <w:rPr>
          <w:lang w:eastAsia="zh-CN"/>
        </w:rPr>
        <w:t>快手</w:t>
      </w:r>
      <w:r>
        <w:rPr>
          <w:lang w:eastAsia="zh-CN"/>
        </w:rPr>
        <w:t>-</w:t>
      </w:r>
      <w:r>
        <w:rPr>
          <w:lang w:eastAsia="zh-CN"/>
        </w:rPr>
        <w:t>小结</w:t>
      </w:r>
      <w:r>
        <w:rPr>
          <w:lang w:eastAsia="zh-CN"/>
        </w:rPr>
        <w:br/>
      </w:r>
      <w:r>
        <w:rPr>
          <w:lang w:eastAsia="zh-CN"/>
        </w:rPr>
        <w:lastRenderedPageBreak/>
        <w:t>快手应该是倒在算法上了，刷的题还是太少了，以后不要口头</w:t>
      </w:r>
      <w:r>
        <w:rPr>
          <w:lang w:eastAsia="zh-CN"/>
        </w:rPr>
        <w:t xml:space="preserve"> AC</w:t>
      </w:r>
      <w:r>
        <w:rPr>
          <w:lang w:eastAsia="zh-CN"/>
        </w:rPr>
        <w:t>，要手敲，现场代码写得流畅真的会很加分</w:t>
      </w:r>
      <w:r>
        <w:rPr>
          <w:lang w:eastAsia="zh-CN"/>
        </w:rPr>
        <w:br/>
      </w:r>
      <w:r>
        <w:rPr>
          <w:lang w:eastAsia="zh-CN"/>
        </w:rPr>
        <w:br/>
      </w:r>
      <w:proofErr w:type="spellStart"/>
      <w:r>
        <w:rPr>
          <w:lang w:eastAsia="zh-CN"/>
        </w:rPr>
        <w:t>Paypal</w:t>
      </w:r>
      <w:proofErr w:type="spellEnd"/>
      <w:r>
        <w:rPr>
          <w:lang w:eastAsia="zh-CN"/>
        </w:rPr>
        <w:br/>
      </w:r>
      <w:r>
        <w:rPr>
          <w:lang w:eastAsia="zh-CN"/>
        </w:rPr>
        <w:t>一面</w:t>
      </w:r>
      <w:r>
        <w:rPr>
          <w:lang w:eastAsia="zh-CN"/>
        </w:rPr>
        <w:br/>
        <w:t>Spring</w:t>
      </w:r>
      <w:r>
        <w:rPr>
          <w:lang w:eastAsia="zh-CN"/>
        </w:rPr>
        <w:br/>
      </w:r>
      <w:r>
        <w:rPr>
          <w:lang w:eastAsia="zh-CN"/>
        </w:rPr>
        <w:br/>
      </w:r>
      <w:r>
        <w:rPr>
          <w:lang w:eastAsia="zh-CN"/>
        </w:rPr>
        <w:t>深入了解过</w:t>
      </w:r>
      <w:r>
        <w:rPr>
          <w:lang w:eastAsia="zh-CN"/>
        </w:rPr>
        <w:t xml:space="preserve"> Spring &amp; </w:t>
      </w:r>
      <w:proofErr w:type="spellStart"/>
      <w:r>
        <w:rPr>
          <w:lang w:eastAsia="zh-CN"/>
        </w:rPr>
        <w:t>SpringBoot</w:t>
      </w:r>
      <w:proofErr w:type="spellEnd"/>
      <w:r>
        <w:rPr>
          <w:lang w:eastAsia="zh-CN"/>
        </w:rPr>
        <w:t xml:space="preserve"> </w:t>
      </w:r>
      <w:r>
        <w:rPr>
          <w:lang w:eastAsia="zh-CN"/>
        </w:rPr>
        <w:t>吗</w:t>
      </w:r>
      <w:r>
        <w:rPr>
          <w:lang w:eastAsia="zh-CN"/>
        </w:rPr>
        <w:t xml:space="preserve"> </w:t>
      </w:r>
      <w:r>
        <w:rPr>
          <w:lang w:eastAsia="zh-CN"/>
        </w:rPr>
        <w:br/>
        <w:t>IOC</w:t>
      </w:r>
      <w:r>
        <w:rPr>
          <w:lang w:eastAsia="zh-CN"/>
        </w:rPr>
        <w:t>（控制反转）和</w:t>
      </w:r>
      <w:r>
        <w:rPr>
          <w:lang w:eastAsia="zh-CN"/>
        </w:rPr>
        <w:t>DI</w:t>
      </w:r>
      <w:r>
        <w:rPr>
          <w:lang w:eastAsia="zh-CN"/>
        </w:rPr>
        <w:t>（依赖注入）的区别</w:t>
      </w:r>
      <w:r>
        <w:rPr>
          <w:lang w:eastAsia="zh-CN"/>
        </w:rPr>
        <w:t xml:space="preserve"> </w:t>
      </w:r>
      <w:r>
        <w:rPr>
          <w:lang w:eastAsia="zh-CN"/>
        </w:rPr>
        <w:br/>
      </w:r>
      <w:r>
        <w:rPr>
          <w:lang w:eastAsia="zh-CN"/>
        </w:rPr>
        <w:br/>
        <w:t>Java</w:t>
      </w:r>
      <w:r>
        <w:rPr>
          <w:lang w:eastAsia="zh-CN"/>
        </w:rPr>
        <w:t>基础</w:t>
      </w:r>
      <w:r>
        <w:rPr>
          <w:lang w:eastAsia="zh-CN"/>
        </w:rPr>
        <w:br/>
      </w:r>
      <w:r>
        <w:rPr>
          <w:lang w:eastAsia="zh-CN"/>
        </w:rPr>
        <w:br/>
        <w:t xml:space="preserve">final, finally, finalize </w:t>
      </w:r>
      <w:r>
        <w:rPr>
          <w:lang w:eastAsia="zh-CN"/>
        </w:rPr>
        <w:t>的区别</w:t>
      </w:r>
      <w:r>
        <w:rPr>
          <w:lang w:eastAsia="zh-CN"/>
        </w:rPr>
        <w:t xml:space="preserve"> </w:t>
      </w:r>
      <w:r>
        <w:rPr>
          <w:lang w:eastAsia="zh-CN"/>
        </w:rPr>
        <w:br/>
        <w:t xml:space="preserve">final </w:t>
      </w:r>
      <w:r>
        <w:rPr>
          <w:lang w:eastAsia="zh-CN"/>
        </w:rPr>
        <w:t>修饰的变量是引用不可变，还是值不可变</w:t>
      </w:r>
      <w:r>
        <w:rPr>
          <w:lang w:eastAsia="zh-CN"/>
        </w:rPr>
        <w:t xml:space="preserve"> </w:t>
      </w:r>
      <w:r>
        <w:rPr>
          <w:lang w:eastAsia="zh-CN"/>
        </w:rPr>
        <w:br/>
        <w:t xml:space="preserve">HashMap </w:t>
      </w:r>
      <w:r>
        <w:rPr>
          <w:lang w:eastAsia="zh-CN"/>
        </w:rPr>
        <w:t>和</w:t>
      </w:r>
      <w:r>
        <w:rPr>
          <w:lang w:eastAsia="zh-CN"/>
        </w:rPr>
        <w:t xml:space="preserve"> </w:t>
      </w:r>
      <w:proofErr w:type="spellStart"/>
      <w:r>
        <w:rPr>
          <w:lang w:eastAsia="zh-CN"/>
        </w:rPr>
        <w:t>HashTable</w:t>
      </w:r>
      <w:proofErr w:type="spellEnd"/>
      <w:r>
        <w:rPr>
          <w:lang w:eastAsia="zh-CN"/>
        </w:rPr>
        <w:t xml:space="preserve"> </w:t>
      </w:r>
      <w:r>
        <w:rPr>
          <w:lang w:eastAsia="zh-CN"/>
        </w:rPr>
        <w:t>的区别</w:t>
      </w:r>
      <w:r>
        <w:rPr>
          <w:lang w:eastAsia="zh-CN"/>
        </w:rPr>
        <w:t xml:space="preserve"> </w:t>
      </w:r>
      <w:r>
        <w:rPr>
          <w:lang w:eastAsia="zh-CN"/>
        </w:rPr>
        <w:br/>
        <w:t xml:space="preserve">HashMap </w:t>
      </w:r>
      <w:r>
        <w:rPr>
          <w:lang w:eastAsia="zh-CN"/>
        </w:rPr>
        <w:t>线程不安全怎么体现，</w:t>
      </w:r>
      <w:proofErr w:type="spellStart"/>
      <w:r>
        <w:rPr>
          <w:lang w:eastAsia="zh-CN"/>
        </w:rPr>
        <w:t>HashTable</w:t>
      </w:r>
      <w:proofErr w:type="spellEnd"/>
      <w:r>
        <w:rPr>
          <w:lang w:eastAsia="zh-CN"/>
        </w:rPr>
        <w:t xml:space="preserve"> </w:t>
      </w:r>
      <w:r>
        <w:rPr>
          <w:lang w:eastAsia="zh-CN"/>
        </w:rPr>
        <w:t>怎么解决的</w:t>
      </w:r>
      <w:r>
        <w:rPr>
          <w:lang w:eastAsia="zh-CN"/>
        </w:rPr>
        <w:t xml:space="preserve"> </w:t>
      </w:r>
      <w:r>
        <w:rPr>
          <w:lang w:eastAsia="zh-CN"/>
        </w:rPr>
        <w:br/>
      </w:r>
      <w:r>
        <w:rPr>
          <w:lang w:eastAsia="zh-CN"/>
        </w:rPr>
        <w:br/>
      </w:r>
      <w:r>
        <w:rPr>
          <w:lang w:eastAsia="zh-CN"/>
        </w:rPr>
        <w:t>开放式</w:t>
      </w:r>
      <w:r>
        <w:rPr>
          <w:lang w:eastAsia="zh-CN"/>
        </w:rPr>
        <w:br/>
      </w:r>
      <w:r>
        <w:rPr>
          <w:lang w:eastAsia="zh-CN"/>
        </w:rPr>
        <w:br/>
      </w:r>
      <w:r>
        <w:rPr>
          <w:lang w:eastAsia="zh-CN"/>
        </w:rPr>
        <w:t>当请求随机出错，怎么排查问题</w:t>
      </w:r>
      <w:r>
        <w:rPr>
          <w:lang w:eastAsia="zh-CN"/>
        </w:rPr>
        <w:t xml:space="preserve"> </w:t>
      </w:r>
      <w:r>
        <w:rPr>
          <w:lang w:eastAsia="zh-CN"/>
        </w:rPr>
        <w:br/>
      </w:r>
      <w:r>
        <w:rPr>
          <w:lang w:eastAsia="zh-CN"/>
        </w:rPr>
        <w:t>请求结果不一致，可能是怎么导致的</w:t>
      </w:r>
      <w:r>
        <w:rPr>
          <w:lang w:eastAsia="zh-CN"/>
        </w:rPr>
        <w:t xml:space="preserve"> </w:t>
      </w:r>
      <w:r>
        <w:rPr>
          <w:lang w:eastAsia="zh-CN"/>
        </w:rPr>
        <w:br/>
      </w:r>
      <w:r>
        <w:rPr>
          <w:lang w:eastAsia="zh-CN"/>
        </w:rPr>
        <w:br/>
      </w:r>
      <w:r>
        <w:rPr>
          <w:lang w:eastAsia="zh-CN"/>
        </w:rPr>
        <w:t>二面</w:t>
      </w:r>
      <w:r>
        <w:rPr>
          <w:lang w:eastAsia="zh-CN"/>
        </w:rPr>
        <w:br/>
      </w:r>
      <w:r>
        <w:rPr>
          <w:lang w:eastAsia="zh-CN"/>
        </w:rPr>
        <w:t>英文自我介绍</w:t>
      </w:r>
      <w:r>
        <w:rPr>
          <w:lang w:eastAsia="zh-CN"/>
        </w:rPr>
        <w:br/>
        <w:t>JAVA</w:t>
      </w:r>
      <w:r>
        <w:rPr>
          <w:lang w:eastAsia="zh-CN"/>
        </w:rPr>
        <w:t>基础</w:t>
      </w:r>
      <w:r>
        <w:rPr>
          <w:lang w:eastAsia="zh-CN"/>
        </w:rPr>
        <w:br/>
      </w:r>
      <w:r>
        <w:rPr>
          <w:lang w:eastAsia="zh-CN"/>
        </w:rPr>
        <w:br/>
      </w:r>
      <w:r>
        <w:rPr>
          <w:lang w:eastAsia="zh-CN"/>
        </w:rPr>
        <w:t>新建一个字符串，会建几个对象，指向堆上的对象还是常量池的</w:t>
      </w:r>
      <w:r>
        <w:rPr>
          <w:lang w:eastAsia="zh-CN"/>
        </w:rPr>
        <w:t xml:space="preserve"> </w:t>
      </w:r>
      <w:r>
        <w:rPr>
          <w:lang w:eastAsia="zh-CN"/>
        </w:rPr>
        <w:br/>
        <w:t xml:space="preserve">JAVA </w:t>
      </w:r>
      <w:r>
        <w:rPr>
          <w:lang w:eastAsia="zh-CN"/>
        </w:rPr>
        <w:t>对象和</w:t>
      </w:r>
      <w:r>
        <w:rPr>
          <w:lang w:eastAsia="zh-CN"/>
        </w:rPr>
        <w:t xml:space="preserve"> MySQL </w:t>
      </w:r>
      <w:r>
        <w:rPr>
          <w:lang w:eastAsia="zh-CN"/>
        </w:rPr>
        <w:t>对象是如何映射的</w:t>
      </w:r>
      <w:r>
        <w:rPr>
          <w:lang w:eastAsia="zh-CN"/>
        </w:rPr>
        <w:t xml:space="preserve"> </w:t>
      </w:r>
      <w:r>
        <w:rPr>
          <w:lang w:eastAsia="zh-CN"/>
        </w:rPr>
        <w:br/>
      </w:r>
      <w:r>
        <w:rPr>
          <w:lang w:eastAsia="zh-CN"/>
        </w:rPr>
        <w:t>死锁了解吗</w:t>
      </w:r>
      <w:r>
        <w:rPr>
          <w:lang w:eastAsia="zh-CN"/>
        </w:rPr>
        <w:t xml:space="preserve"> </w:t>
      </w:r>
      <w:r>
        <w:rPr>
          <w:lang w:eastAsia="zh-CN"/>
        </w:rPr>
        <w:br/>
      </w:r>
      <w:r>
        <w:rPr>
          <w:lang w:eastAsia="zh-CN"/>
        </w:rPr>
        <w:br/>
        <w:t>JVM</w:t>
      </w:r>
      <w:r>
        <w:rPr>
          <w:lang w:eastAsia="zh-CN"/>
        </w:rPr>
        <w:br/>
      </w:r>
      <w:r>
        <w:rPr>
          <w:lang w:eastAsia="zh-CN"/>
        </w:rPr>
        <w:br/>
      </w:r>
      <w:r>
        <w:rPr>
          <w:lang w:eastAsia="zh-CN"/>
        </w:rPr>
        <w:t>内存结构</w:t>
      </w:r>
      <w:r>
        <w:rPr>
          <w:lang w:eastAsia="zh-CN"/>
        </w:rPr>
        <w:t xml:space="preserve"> </w:t>
      </w:r>
      <w:r>
        <w:rPr>
          <w:lang w:eastAsia="zh-CN"/>
        </w:rPr>
        <w:br/>
      </w:r>
      <w:r>
        <w:rPr>
          <w:lang w:eastAsia="zh-CN"/>
        </w:rPr>
        <w:t>类的加载过程</w:t>
      </w:r>
      <w:r>
        <w:rPr>
          <w:lang w:eastAsia="zh-CN"/>
        </w:rPr>
        <w:t xml:space="preserve"> </w:t>
      </w:r>
      <w:r>
        <w:rPr>
          <w:lang w:eastAsia="zh-CN"/>
        </w:rPr>
        <w:br/>
      </w:r>
      <w:r>
        <w:rPr>
          <w:lang w:eastAsia="zh-CN"/>
        </w:rPr>
        <w:br/>
      </w:r>
      <w:r>
        <w:rPr>
          <w:lang w:eastAsia="zh-CN"/>
        </w:rPr>
        <w:lastRenderedPageBreak/>
        <w:t>Maven</w:t>
      </w:r>
      <w:r>
        <w:rPr>
          <w:lang w:eastAsia="zh-CN"/>
        </w:rPr>
        <w:br/>
      </w:r>
      <w:r>
        <w:rPr>
          <w:lang w:eastAsia="zh-CN"/>
        </w:rPr>
        <w:br/>
      </w:r>
      <w:r>
        <w:rPr>
          <w:lang w:eastAsia="zh-CN"/>
        </w:rPr>
        <w:t>怎么使用</w:t>
      </w:r>
      <w:r>
        <w:rPr>
          <w:lang w:eastAsia="zh-CN"/>
        </w:rPr>
        <w:t xml:space="preserve"> Maven </w:t>
      </w:r>
      <w:r>
        <w:rPr>
          <w:lang w:eastAsia="zh-CN"/>
        </w:rPr>
        <w:br/>
      </w:r>
      <w:r>
        <w:rPr>
          <w:lang w:eastAsia="zh-CN"/>
        </w:rPr>
        <w:t>如何加载同一个</w:t>
      </w:r>
      <w:r>
        <w:rPr>
          <w:lang w:eastAsia="zh-CN"/>
        </w:rPr>
        <w:t xml:space="preserve"> Library </w:t>
      </w:r>
      <w:r>
        <w:rPr>
          <w:lang w:eastAsia="zh-CN"/>
        </w:rPr>
        <w:t>的两个版本</w:t>
      </w:r>
      <w:r>
        <w:rPr>
          <w:lang w:eastAsia="zh-CN"/>
        </w:rPr>
        <w:t xml:space="preserve"> </w:t>
      </w:r>
      <w:r>
        <w:rPr>
          <w:lang w:eastAsia="zh-CN"/>
        </w:rPr>
        <w:br/>
      </w:r>
      <w:r>
        <w:rPr>
          <w:lang w:eastAsia="zh-CN"/>
        </w:rPr>
        <w:br/>
        <w:t>Spring</w:t>
      </w:r>
      <w:r>
        <w:rPr>
          <w:lang w:eastAsia="zh-CN"/>
        </w:rPr>
        <w:br/>
      </w:r>
      <w:r>
        <w:rPr>
          <w:lang w:eastAsia="zh-CN"/>
        </w:rPr>
        <w:br/>
      </w:r>
      <w:proofErr w:type="spellStart"/>
      <w:r>
        <w:rPr>
          <w:lang w:eastAsia="zh-CN"/>
        </w:rPr>
        <w:t>SpringMVC</w:t>
      </w:r>
      <w:proofErr w:type="spellEnd"/>
      <w:r>
        <w:rPr>
          <w:lang w:eastAsia="zh-CN"/>
        </w:rPr>
        <w:t xml:space="preserve"> </w:t>
      </w:r>
      <w:r>
        <w:rPr>
          <w:lang w:eastAsia="zh-CN"/>
        </w:rPr>
        <w:t>的请求流程</w:t>
      </w:r>
      <w:r>
        <w:rPr>
          <w:lang w:eastAsia="zh-CN"/>
        </w:rPr>
        <w:t xml:space="preserve"> </w:t>
      </w:r>
      <w:r>
        <w:rPr>
          <w:lang w:eastAsia="zh-CN"/>
        </w:rPr>
        <w:br/>
      </w:r>
      <w:r>
        <w:rPr>
          <w:lang w:eastAsia="zh-CN"/>
        </w:rPr>
        <w:t>参数校验在哪一层实现</w:t>
      </w:r>
      <w:r>
        <w:rPr>
          <w:lang w:eastAsia="zh-CN"/>
        </w:rPr>
        <w:t xml:space="preserve"> </w:t>
      </w:r>
      <w:r>
        <w:rPr>
          <w:lang w:eastAsia="zh-CN"/>
        </w:rPr>
        <w:br/>
      </w:r>
      <w:r>
        <w:rPr>
          <w:lang w:eastAsia="zh-CN"/>
        </w:rPr>
        <w:br/>
        <w:t>MySQL</w:t>
      </w:r>
      <w:r>
        <w:rPr>
          <w:lang w:eastAsia="zh-CN"/>
        </w:rPr>
        <w:br/>
      </w:r>
      <w:r>
        <w:rPr>
          <w:lang w:eastAsia="zh-CN"/>
        </w:rPr>
        <w:br/>
      </w:r>
      <w:r>
        <w:rPr>
          <w:lang w:eastAsia="zh-CN"/>
        </w:rPr>
        <w:t>查询慢，怎么排查问题</w:t>
      </w:r>
      <w:r>
        <w:rPr>
          <w:lang w:eastAsia="zh-CN"/>
        </w:rPr>
        <w:t xml:space="preserve"> </w:t>
      </w:r>
      <w:r>
        <w:rPr>
          <w:lang w:eastAsia="zh-CN"/>
        </w:rPr>
        <w:br/>
      </w:r>
      <w:r>
        <w:rPr>
          <w:lang w:eastAsia="zh-CN"/>
        </w:rPr>
        <w:t>数据库和缓存如何做读写同步</w:t>
      </w:r>
      <w:r>
        <w:rPr>
          <w:lang w:eastAsia="zh-CN"/>
        </w:rPr>
        <w:t xml:space="preserve"> </w:t>
      </w:r>
      <w:r>
        <w:rPr>
          <w:lang w:eastAsia="zh-CN"/>
        </w:rPr>
        <w:br/>
      </w:r>
      <w:r>
        <w:rPr>
          <w:lang w:eastAsia="zh-CN"/>
        </w:rPr>
        <w:br/>
      </w:r>
      <w:r>
        <w:rPr>
          <w:lang w:eastAsia="zh-CN"/>
        </w:rPr>
        <w:t>三面</w:t>
      </w:r>
      <w:r>
        <w:rPr>
          <w:lang w:eastAsia="zh-CN"/>
        </w:rPr>
        <w:br/>
        <w:t>Redis</w:t>
      </w:r>
      <w:r>
        <w:rPr>
          <w:lang w:eastAsia="zh-CN"/>
        </w:rPr>
        <w:br/>
      </w:r>
      <w:r>
        <w:rPr>
          <w:lang w:eastAsia="zh-CN"/>
        </w:rPr>
        <w:br/>
      </w:r>
      <w:proofErr w:type="spellStart"/>
      <w:r>
        <w:rPr>
          <w:lang w:eastAsia="zh-CN"/>
        </w:rPr>
        <w:t>Redis</w:t>
      </w:r>
      <w:proofErr w:type="spellEnd"/>
      <w:r>
        <w:rPr>
          <w:lang w:eastAsia="zh-CN"/>
        </w:rPr>
        <w:t xml:space="preserve"> </w:t>
      </w:r>
      <w:r>
        <w:rPr>
          <w:lang w:eastAsia="zh-CN"/>
        </w:rPr>
        <w:t>为什么效率高</w:t>
      </w:r>
      <w:r>
        <w:rPr>
          <w:lang w:eastAsia="zh-CN"/>
        </w:rPr>
        <w:t xml:space="preserve"> </w:t>
      </w:r>
      <w:r>
        <w:rPr>
          <w:lang w:eastAsia="zh-CN"/>
        </w:rPr>
        <w:br/>
      </w:r>
      <w:r>
        <w:rPr>
          <w:lang w:eastAsia="zh-CN"/>
        </w:rPr>
        <w:t>阐述非阻塞的</w:t>
      </w:r>
      <w:r>
        <w:rPr>
          <w:lang w:eastAsia="zh-CN"/>
        </w:rPr>
        <w:t>IO</w:t>
      </w:r>
      <w:r>
        <w:rPr>
          <w:lang w:eastAsia="zh-CN"/>
        </w:rPr>
        <w:t>多路复用</w:t>
      </w:r>
      <w:r>
        <w:rPr>
          <w:lang w:eastAsia="zh-CN"/>
        </w:rPr>
        <w:t xml:space="preserve"> </w:t>
      </w:r>
      <w:r>
        <w:rPr>
          <w:lang w:eastAsia="zh-CN"/>
        </w:rPr>
        <w:br/>
      </w:r>
      <w:r>
        <w:rPr>
          <w:lang w:eastAsia="zh-CN"/>
        </w:rPr>
        <w:br/>
        <w:t>JAVA</w:t>
      </w:r>
      <w:r>
        <w:rPr>
          <w:lang w:eastAsia="zh-CN"/>
        </w:rPr>
        <w:br/>
      </w:r>
      <w:r>
        <w:rPr>
          <w:lang w:eastAsia="zh-CN"/>
        </w:rPr>
        <w:br/>
        <w:t xml:space="preserve">HashMap </w:t>
      </w:r>
      <w:r>
        <w:rPr>
          <w:lang w:eastAsia="zh-CN"/>
        </w:rPr>
        <w:t>的底层数据结构，线程安全吗，为什么</w:t>
      </w:r>
      <w:r>
        <w:rPr>
          <w:lang w:eastAsia="zh-CN"/>
        </w:rPr>
        <w:t xml:space="preserve"> </w:t>
      </w:r>
      <w:r>
        <w:rPr>
          <w:lang w:eastAsia="zh-CN"/>
        </w:rPr>
        <w:br/>
      </w:r>
      <w:proofErr w:type="spellStart"/>
      <w:r>
        <w:rPr>
          <w:lang w:eastAsia="zh-CN"/>
        </w:rPr>
        <w:t>ConcurrentHashMap</w:t>
      </w:r>
      <w:proofErr w:type="spellEnd"/>
      <w:r>
        <w:rPr>
          <w:lang w:eastAsia="zh-CN"/>
        </w:rPr>
        <w:t xml:space="preserve"> </w:t>
      </w:r>
      <w:r>
        <w:rPr>
          <w:lang w:eastAsia="zh-CN"/>
        </w:rPr>
        <w:t>如何实现线程安全，如何保证扩容时候的线程安全</w:t>
      </w:r>
      <w:r>
        <w:rPr>
          <w:lang w:eastAsia="zh-CN"/>
        </w:rPr>
        <w:t xml:space="preserve"> </w:t>
      </w:r>
      <w:r>
        <w:rPr>
          <w:lang w:eastAsia="zh-CN"/>
        </w:rPr>
        <w:br/>
      </w:r>
      <w:r>
        <w:rPr>
          <w:lang w:eastAsia="zh-CN"/>
        </w:rPr>
        <w:br/>
        <w:t>MySQL</w:t>
      </w:r>
      <w:r>
        <w:rPr>
          <w:lang w:eastAsia="zh-CN"/>
        </w:rPr>
        <w:br/>
      </w:r>
      <w:r>
        <w:rPr>
          <w:lang w:eastAsia="zh-CN"/>
        </w:rPr>
        <w:br/>
      </w:r>
      <w:r>
        <w:rPr>
          <w:lang w:eastAsia="zh-CN"/>
        </w:rPr>
        <w:t>事务是什么，</w:t>
      </w:r>
      <w:r>
        <w:rPr>
          <w:lang w:eastAsia="zh-CN"/>
        </w:rPr>
        <w:t>ACID</w:t>
      </w:r>
      <w:r>
        <w:rPr>
          <w:lang w:eastAsia="zh-CN"/>
        </w:rPr>
        <w:t>是什么</w:t>
      </w:r>
      <w:r>
        <w:rPr>
          <w:lang w:eastAsia="zh-CN"/>
        </w:rPr>
        <w:t xml:space="preserve"> </w:t>
      </w:r>
      <w:r>
        <w:rPr>
          <w:lang w:eastAsia="zh-CN"/>
        </w:rPr>
        <w:br/>
      </w:r>
      <w:r>
        <w:rPr>
          <w:lang w:eastAsia="zh-CN"/>
        </w:rPr>
        <w:t>常见索引（</w:t>
      </w:r>
      <w:r>
        <w:rPr>
          <w:lang w:eastAsia="zh-CN"/>
        </w:rPr>
        <w:t>B</w:t>
      </w:r>
      <w:r>
        <w:rPr>
          <w:lang w:eastAsia="zh-CN"/>
        </w:rPr>
        <w:t>树，</w:t>
      </w:r>
      <w:r>
        <w:rPr>
          <w:lang w:eastAsia="zh-CN"/>
        </w:rPr>
        <w:t>Hash</w:t>
      </w:r>
      <w:r>
        <w:rPr>
          <w:lang w:eastAsia="zh-CN"/>
        </w:rPr>
        <w:t>）</w:t>
      </w:r>
      <w:r>
        <w:rPr>
          <w:lang w:eastAsia="zh-CN"/>
        </w:rPr>
        <w:t xml:space="preserve"> </w:t>
      </w:r>
      <w:r>
        <w:rPr>
          <w:lang w:eastAsia="zh-CN"/>
        </w:rPr>
        <w:br/>
      </w:r>
      <w:r>
        <w:rPr>
          <w:lang w:eastAsia="zh-CN"/>
        </w:rPr>
        <w:t>聚集索引是什么，和非聚集的区别，用什么实现</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t>查找一个旋转数组中的某个数</w:t>
      </w:r>
      <w:r>
        <w:rPr>
          <w:lang w:eastAsia="zh-CN"/>
        </w:rPr>
        <w:t xml:space="preserve"> </w:t>
      </w:r>
      <w:r>
        <w:rPr>
          <w:lang w:eastAsia="zh-CN"/>
        </w:rPr>
        <w:br/>
      </w:r>
      <w:r>
        <w:rPr>
          <w:lang w:eastAsia="zh-CN"/>
        </w:rPr>
        <w:br/>
      </w:r>
      <w:proofErr w:type="spellStart"/>
      <w:r>
        <w:rPr>
          <w:lang w:eastAsia="zh-CN"/>
        </w:rPr>
        <w:t>Paypal</w:t>
      </w:r>
      <w:proofErr w:type="spellEnd"/>
      <w:r>
        <w:rPr>
          <w:lang w:eastAsia="zh-CN"/>
        </w:rPr>
        <w:t>-</w:t>
      </w:r>
      <w:r>
        <w:rPr>
          <w:lang w:eastAsia="zh-CN"/>
        </w:rPr>
        <w:t>小结</w:t>
      </w:r>
      <w:r>
        <w:rPr>
          <w:lang w:eastAsia="zh-CN"/>
        </w:rPr>
        <w:br/>
      </w:r>
      <w:r>
        <w:rPr>
          <w:lang w:eastAsia="zh-CN"/>
        </w:rPr>
        <w:lastRenderedPageBreak/>
        <w:t>都是线上面，这里我犯了一个错误，之前被问过的问题没有完全消化掉，比如问到</w:t>
      </w:r>
      <w:r>
        <w:rPr>
          <w:lang w:eastAsia="zh-CN"/>
        </w:rPr>
        <w:t>Redis</w:t>
      </w:r>
      <w:r>
        <w:rPr>
          <w:lang w:eastAsia="zh-CN"/>
        </w:rPr>
        <w:t>为什么快的时候，只要你回答了</w:t>
      </w:r>
      <w:r>
        <w:rPr>
          <w:lang w:eastAsia="zh-CN"/>
        </w:rPr>
        <w:t>IO</w:t>
      </w:r>
      <w:r>
        <w:rPr>
          <w:lang w:eastAsia="zh-CN"/>
        </w:rPr>
        <w:t>多路复用，那面试官肯定会接着问你</w:t>
      </w:r>
      <w:r>
        <w:rPr>
          <w:lang w:eastAsia="zh-CN"/>
        </w:rPr>
        <w:t>IO</w:t>
      </w:r>
      <w:r>
        <w:rPr>
          <w:lang w:eastAsia="zh-CN"/>
        </w:rPr>
        <w:t>多路复用是什么，优势是什么，怎么实现的，后面俩问题我当时还没去看就只有尬住。遇到不会的问题，不要仅限于这个问题本身的答案，还要去挖掘相关联的问题答案</w:t>
      </w:r>
      <w:r>
        <w:rPr>
          <w:lang w:eastAsia="zh-CN"/>
        </w:rPr>
        <w:br/>
      </w:r>
      <w:r>
        <w:rPr>
          <w:lang w:eastAsia="zh-CN"/>
        </w:rPr>
        <w:br/>
      </w:r>
      <w:proofErr w:type="spellStart"/>
      <w:r>
        <w:rPr>
          <w:lang w:eastAsia="zh-CN"/>
        </w:rPr>
        <w:t>FreeWheel</w:t>
      </w:r>
      <w:proofErr w:type="spellEnd"/>
      <w:r>
        <w:rPr>
          <w:lang w:eastAsia="zh-CN"/>
        </w:rPr>
        <w:br/>
      </w:r>
      <w:r>
        <w:rPr>
          <w:lang w:eastAsia="zh-CN"/>
        </w:rPr>
        <w:t>一面</w:t>
      </w:r>
      <w:r>
        <w:rPr>
          <w:lang w:eastAsia="zh-CN"/>
        </w:rPr>
        <w:br/>
      </w:r>
      <w:r>
        <w:rPr>
          <w:lang w:eastAsia="zh-CN"/>
        </w:rPr>
        <w:t>算法</w:t>
      </w:r>
      <w:r>
        <w:rPr>
          <w:lang w:eastAsia="zh-CN"/>
        </w:rPr>
        <w:br/>
      </w:r>
      <w:r>
        <w:rPr>
          <w:lang w:eastAsia="zh-CN"/>
        </w:rPr>
        <w:br/>
      </w:r>
      <w:r>
        <w:rPr>
          <w:lang w:eastAsia="zh-CN"/>
        </w:rPr>
        <w:t>非递归的后序遍历</w:t>
      </w:r>
      <w:r>
        <w:rPr>
          <w:lang w:eastAsia="zh-CN"/>
        </w:rPr>
        <w:t xml:space="preserve"> </w:t>
      </w:r>
      <w:r>
        <w:rPr>
          <w:lang w:eastAsia="zh-CN"/>
        </w:rPr>
        <w:br/>
      </w:r>
      <w:r>
        <w:rPr>
          <w:lang w:eastAsia="zh-CN"/>
        </w:rPr>
        <w:br/>
        <w:t>MySQL</w:t>
      </w:r>
      <w:r>
        <w:rPr>
          <w:lang w:eastAsia="zh-CN"/>
        </w:rPr>
        <w:br/>
      </w:r>
      <w:r>
        <w:rPr>
          <w:lang w:eastAsia="zh-CN"/>
        </w:rPr>
        <w:br/>
      </w:r>
      <w:r>
        <w:rPr>
          <w:lang w:eastAsia="zh-CN"/>
        </w:rPr>
        <w:t>阐述</w:t>
      </w:r>
      <w:r>
        <w:rPr>
          <w:lang w:eastAsia="zh-CN"/>
        </w:rPr>
        <w:t xml:space="preserve"> </w:t>
      </w:r>
      <w:proofErr w:type="spellStart"/>
      <w:r>
        <w:rPr>
          <w:lang w:eastAsia="zh-CN"/>
        </w:rPr>
        <w:t>group_contact</w:t>
      </w:r>
      <w:proofErr w:type="spellEnd"/>
      <w:r>
        <w:rPr>
          <w:lang w:eastAsia="zh-CN"/>
        </w:rPr>
        <w:t xml:space="preserve"> </w:t>
      </w:r>
      <w:r>
        <w:rPr>
          <w:lang w:eastAsia="zh-CN"/>
        </w:rPr>
        <w:br/>
      </w:r>
      <w:r>
        <w:rPr>
          <w:lang w:eastAsia="zh-CN"/>
        </w:rPr>
        <w:t>如何加快数据库查询速度</w:t>
      </w:r>
      <w:r>
        <w:rPr>
          <w:lang w:eastAsia="zh-CN"/>
        </w:rPr>
        <w:t xml:space="preserve"> </w:t>
      </w:r>
      <w:r>
        <w:rPr>
          <w:lang w:eastAsia="zh-CN"/>
        </w:rPr>
        <w:br/>
      </w:r>
      <w:r>
        <w:rPr>
          <w:lang w:eastAsia="zh-CN"/>
        </w:rPr>
        <w:br/>
        <w:t>Redis</w:t>
      </w:r>
      <w:r>
        <w:rPr>
          <w:lang w:eastAsia="zh-CN"/>
        </w:rPr>
        <w:br/>
      </w:r>
      <w:r>
        <w:rPr>
          <w:lang w:eastAsia="zh-CN"/>
        </w:rPr>
        <w:br/>
      </w:r>
      <w:proofErr w:type="spellStart"/>
      <w:r>
        <w:rPr>
          <w:lang w:eastAsia="zh-CN"/>
        </w:rPr>
        <w:t>Redis</w:t>
      </w:r>
      <w:proofErr w:type="spellEnd"/>
      <w:r>
        <w:rPr>
          <w:lang w:eastAsia="zh-CN"/>
        </w:rPr>
        <w:t xml:space="preserve"> </w:t>
      </w:r>
      <w:r>
        <w:rPr>
          <w:lang w:eastAsia="zh-CN"/>
        </w:rPr>
        <w:t>如何保证安全性</w:t>
      </w:r>
      <w:r>
        <w:rPr>
          <w:lang w:eastAsia="zh-CN"/>
        </w:rPr>
        <w:t xml:space="preserve"> </w:t>
      </w:r>
      <w:r>
        <w:rPr>
          <w:lang w:eastAsia="zh-CN"/>
        </w:rPr>
        <w:br/>
      </w:r>
      <w:r>
        <w:rPr>
          <w:lang w:eastAsia="zh-CN"/>
        </w:rPr>
        <w:br/>
        <w:t>JAVA</w:t>
      </w:r>
      <w:r>
        <w:rPr>
          <w:lang w:eastAsia="zh-CN"/>
        </w:rPr>
        <w:t>基础</w:t>
      </w:r>
      <w:r>
        <w:rPr>
          <w:lang w:eastAsia="zh-CN"/>
        </w:rPr>
        <w:br/>
      </w:r>
      <w:r>
        <w:rPr>
          <w:lang w:eastAsia="zh-CN"/>
        </w:rPr>
        <w:br/>
      </w:r>
      <w:r>
        <w:rPr>
          <w:lang w:eastAsia="zh-CN"/>
        </w:rPr>
        <w:t>如何教一个初学者</w:t>
      </w:r>
      <w:r>
        <w:rPr>
          <w:lang w:eastAsia="zh-CN"/>
        </w:rPr>
        <w:t xml:space="preserve"> JAVA </w:t>
      </w:r>
      <w:r>
        <w:rPr>
          <w:lang w:eastAsia="zh-CN"/>
        </w:rPr>
        <w:br/>
      </w:r>
      <w:r>
        <w:rPr>
          <w:lang w:eastAsia="zh-CN"/>
        </w:rPr>
        <w:br/>
      </w:r>
      <w:r>
        <w:rPr>
          <w:lang w:eastAsia="zh-CN"/>
        </w:rPr>
        <w:t>开放式</w:t>
      </w:r>
      <w:r>
        <w:rPr>
          <w:lang w:eastAsia="zh-CN"/>
        </w:rPr>
        <w:br/>
      </w:r>
      <w:r>
        <w:rPr>
          <w:lang w:eastAsia="zh-CN"/>
        </w:rPr>
        <w:br/>
        <w:t>12306</w:t>
      </w:r>
      <w:r>
        <w:rPr>
          <w:lang w:eastAsia="zh-CN"/>
        </w:rPr>
        <w:t>登录时，页面一直卡住会是什么原因导致</w:t>
      </w:r>
      <w:r>
        <w:rPr>
          <w:lang w:eastAsia="zh-CN"/>
        </w:rPr>
        <w:t xml:space="preserve"> </w:t>
      </w:r>
      <w:r>
        <w:rPr>
          <w:lang w:eastAsia="zh-CN"/>
        </w:rPr>
        <w:br/>
      </w:r>
      <w:r>
        <w:rPr>
          <w:lang w:eastAsia="zh-CN"/>
        </w:rPr>
        <w:br/>
      </w:r>
      <w:r>
        <w:rPr>
          <w:lang w:eastAsia="zh-CN"/>
        </w:rPr>
        <w:t>二面</w:t>
      </w:r>
      <w:r>
        <w:rPr>
          <w:lang w:eastAsia="zh-CN"/>
        </w:rPr>
        <w:br/>
      </w:r>
      <w:r>
        <w:rPr>
          <w:lang w:eastAsia="zh-CN"/>
        </w:rPr>
        <w:br/>
      </w:r>
      <w:r>
        <w:rPr>
          <w:lang w:eastAsia="zh-CN"/>
        </w:rPr>
        <w:t>英文自我介绍</w:t>
      </w:r>
      <w:r>
        <w:rPr>
          <w:lang w:eastAsia="zh-CN"/>
        </w:rPr>
        <w:t xml:space="preserve"> </w:t>
      </w:r>
      <w:r>
        <w:rPr>
          <w:lang w:eastAsia="zh-CN"/>
        </w:rPr>
        <w:br/>
      </w:r>
      <w:r>
        <w:rPr>
          <w:lang w:eastAsia="zh-CN"/>
        </w:rPr>
        <w:br/>
        <w:t>Git</w:t>
      </w:r>
      <w:r>
        <w:rPr>
          <w:lang w:eastAsia="zh-CN"/>
        </w:rPr>
        <w:br/>
      </w:r>
      <w:r>
        <w:rPr>
          <w:lang w:eastAsia="zh-CN"/>
        </w:rPr>
        <w:br/>
      </w:r>
      <w:proofErr w:type="spellStart"/>
      <w:r>
        <w:rPr>
          <w:lang w:eastAsia="zh-CN"/>
        </w:rPr>
        <w:t>git</w:t>
      </w:r>
      <w:proofErr w:type="spellEnd"/>
      <w:r>
        <w:rPr>
          <w:lang w:eastAsia="zh-CN"/>
        </w:rPr>
        <w:t xml:space="preserve"> rebase </w:t>
      </w:r>
      <w:r>
        <w:rPr>
          <w:lang w:eastAsia="zh-CN"/>
        </w:rPr>
        <w:t>作用</w:t>
      </w:r>
      <w:r>
        <w:rPr>
          <w:lang w:eastAsia="zh-CN"/>
        </w:rPr>
        <w:t xml:space="preserve"> </w:t>
      </w:r>
      <w:r>
        <w:rPr>
          <w:lang w:eastAsia="zh-CN"/>
        </w:rPr>
        <w:br/>
      </w:r>
      <w:r>
        <w:rPr>
          <w:lang w:eastAsia="zh-CN"/>
        </w:rPr>
        <w:br/>
      </w:r>
      <w:r>
        <w:rPr>
          <w:lang w:eastAsia="zh-CN"/>
        </w:rPr>
        <w:t>算法</w:t>
      </w:r>
      <w:r>
        <w:rPr>
          <w:lang w:eastAsia="zh-CN"/>
        </w:rPr>
        <w:br/>
      </w:r>
      <w:r>
        <w:rPr>
          <w:lang w:eastAsia="zh-CN"/>
        </w:rPr>
        <w:lastRenderedPageBreak/>
        <w:br/>
      </w:r>
      <w:r>
        <w:rPr>
          <w:lang w:eastAsia="zh-CN"/>
        </w:rPr>
        <w:t>给一个字符串，元素都是</w:t>
      </w:r>
      <w:r>
        <w:rPr>
          <w:lang w:eastAsia="zh-CN"/>
        </w:rPr>
        <w:t>26</w:t>
      </w:r>
      <w:r>
        <w:rPr>
          <w:lang w:eastAsia="zh-CN"/>
        </w:rPr>
        <w:t>个字母之一，现将字符串分割，让相同的字母在一个子串中</w:t>
      </w:r>
      <w:r>
        <w:rPr>
          <w:lang w:eastAsia="zh-CN"/>
        </w:rPr>
        <w:t xml:space="preserve"> </w:t>
      </w:r>
      <w:r>
        <w:rPr>
          <w:lang w:eastAsia="zh-CN"/>
        </w:rPr>
        <w:br/>
      </w:r>
      <w:r>
        <w:rPr>
          <w:lang w:eastAsia="zh-CN"/>
        </w:rPr>
        <w:t>给定一个数组和</w:t>
      </w:r>
      <w:r>
        <w:rPr>
          <w:lang w:eastAsia="zh-CN"/>
        </w:rPr>
        <w:t>k</w:t>
      </w:r>
      <w:r>
        <w:rPr>
          <w:lang w:eastAsia="zh-CN"/>
        </w:rPr>
        <w:t>，返回数组两数之和为</w:t>
      </w:r>
      <w:r>
        <w:rPr>
          <w:lang w:eastAsia="zh-CN"/>
        </w:rPr>
        <w:t>k</w:t>
      </w:r>
      <w:r>
        <w:rPr>
          <w:lang w:eastAsia="zh-CN"/>
        </w:rPr>
        <w:t>的两数位置，改为三数呢</w:t>
      </w:r>
      <w:r>
        <w:rPr>
          <w:lang w:eastAsia="zh-CN"/>
        </w:rPr>
        <w:t xml:space="preserve"> </w:t>
      </w:r>
      <w:r>
        <w:rPr>
          <w:lang w:eastAsia="zh-CN"/>
        </w:rPr>
        <w:br/>
      </w:r>
      <w:r>
        <w:rPr>
          <w:lang w:eastAsia="zh-CN"/>
        </w:rPr>
        <w:br/>
      </w:r>
      <w:proofErr w:type="spellStart"/>
      <w:r>
        <w:rPr>
          <w:lang w:eastAsia="zh-CN"/>
        </w:rPr>
        <w:t>FreeWheel</w:t>
      </w:r>
      <w:proofErr w:type="spellEnd"/>
      <w:r>
        <w:rPr>
          <w:lang w:eastAsia="zh-CN"/>
        </w:rPr>
        <w:t>-</w:t>
      </w:r>
      <w:r>
        <w:rPr>
          <w:lang w:eastAsia="zh-CN"/>
        </w:rPr>
        <w:t>小结</w:t>
      </w:r>
      <w:r>
        <w:rPr>
          <w:lang w:eastAsia="zh-CN"/>
        </w:rPr>
        <w:br/>
      </w:r>
      <w:r>
        <w:rPr>
          <w:lang w:eastAsia="zh-CN"/>
        </w:rPr>
        <w:t>外企对英文水平是有要求的，两面都用英文说了一段，可怜我的垃圾工地英语。一面中如何教一个初学者</w:t>
      </w:r>
      <w:r>
        <w:rPr>
          <w:lang w:eastAsia="zh-CN"/>
        </w:rPr>
        <w:t xml:space="preserve"> JAVA </w:t>
      </w:r>
      <w:r>
        <w:rPr>
          <w:lang w:eastAsia="zh-CN"/>
        </w:rPr>
        <w:t>这个问题让我眼前一亮，怎么将你会的东西给一个不会的人讲清楚，十分考验你对这个知识的理解程度而不只是照搬书</w:t>
      </w:r>
      <w:r>
        <w:rPr>
          <w:lang w:eastAsia="zh-CN"/>
        </w:rPr>
        <w:t>/</w:t>
      </w:r>
      <w:r>
        <w:rPr>
          <w:lang w:eastAsia="zh-CN"/>
        </w:rPr>
        <w:t>博客上</w:t>
      </w:r>
      <w:r>
        <w:rPr>
          <w:lang w:eastAsia="zh-CN"/>
        </w:rPr>
        <w:t>“</w:t>
      </w:r>
      <w:r>
        <w:rPr>
          <w:lang w:eastAsia="zh-CN"/>
        </w:rPr>
        <w:t>官方</w:t>
      </w:r>
      <w:r>
        <w:rPr>
          <w:lang w:eastAsia="zh-CN"/>
        </w:rPr>
        <w:t>”</w:t>
      </w:r>
      <w:r>
        <w:rPr>
          <w:lang w:eastAsia="zh-CN"/>
        </w:rPr>
        <w:t>解释。一面面试官夸了夸我，还主动告诉我面试中应该注意的一些细节，十分感动。二面中第一道算法题写得不咋样，外企线下面主要看的还是算法，所以多刷题吧</w:t>
      </w:r>
      <w:r>
        <w:rPr>
          <w:lang w:eastAsia="zh-CN"/>
        </w:rPr>
        <w:br/>
      </w:r>
      <w:r>
        <w:rPr>
          <w:lang w:eastAsia="zh-CN"/>
        </w:rPr>
        <w:br/>
      </w:r>
      <w:r>
        <w:rPr>
          <w:lang w:eastAsia="zh-CN"/>
        </w:rPr>
        <w:t>乐元素</w:t>
      </w:r>
      <w:r>
        <w:rPr>
          <w:lang w:eastAsia="zh-CN"/>
        </w:rPr>
        <w:br/>
      </w:r>
      <w:r>
        <w:rPr>
          <w:lang w:eastAsia="zh-CN"/>
        </w:rPr>
        <w:t>一面</w:t>
      </w:r>
      <w:r>
        <w:rPr>
          <w:lang w:eastAsia="zh-CN"/>
        </w:rPr>
        <w:br/>
      </w:r>
      <w:r>
        <w:rPr>
          <w:lang w:eastAsia="zh-CN"/>
        </w:rPr>
        <w:t>问了问项目，这儿不赘述了</w:t>
      </w:r>
      <w:r>
        <w:rPr>
          <w:lang w:eastAsia="zh-CN"/>
        </w:rPr>
        <w:br/>
      </w:r>
      <w:r>
        <w:rPr>
          <w:lang w:eastAsia="zh-CN"/>
        </w:rPr>
        <w:t>二面</w:t>
      </w:r>
      <w:r>
        <w:rPr>
          <w:lang w:eastAsia="zh-CN"/>
        </w:rPr>
        <w:br/>
      </w:r>
      <w:r>
        <w:rPr>
          <w:lang w:eastAsia="zh-CN"/>
        </w:rPr>
        <w:t>算法</w:t>
      </w:r>
      <w:r>
        <w:rPr>
          <w:lang w:eastAsia="zh-CN"/>
        </w:rPr>
        <w:br/>
      </w:r>
      <w:r>
        <w:rPr>
          <w:lang w:eastAsia="zh-CN"/>
        </w:rPr>
        <w:br/>
      </w:r>
      <w:r>
        <w:rPr>
          <w:lang w:eastAsia="zh-CN"/>
        </w:rPr>
        <w:t>数组里全是无序的</w:t>
      </w:r>
      <w:r>
        <w:rPr>
          <w:lang w:eastAsia="zh-CN"/>
        </w:rPr>
        <w:t>0,1,2</w:t>
      </w:r>
      <w:r>
        <w:rPr>
          <w:lang w:eastAsia="zh-CN"/>
        </w:rPr>
        <w:t>，要求分成三堆</w:t>
      </w:r>
      <w:r>
        <w:rPr>
          <w:lang w:eastAsia="zh-CN"/>
        </w:rPr>
        <w:t xml:space="preserve"> </w:t>
      </w:r>
      <w:r>
        <w:rPr>
          <w:lang w:eastAsia="zh-CN"/>
        </w:rPr>
        <w:br/>
      </w:r>
      <w:r>
        <w:rPr>
          <w:lang w:eastAsia="zh-CN"/>
        </w:rPr>
        <w:t>一个二维数组，每个格子是</w:t>
      </w:r>
      <w:r>
        <w:rPr>
          <w:lang w:eastAsia="zh-CN"/>
        </w:rPr>
        <w:t>X</w:t>
      </w:r>
      <w:r>
        <w:rPr>
          <w:lang w:eastAsia="zh-CN"/>
        </w:rPr>
        <w:t>或者空，连在一起的</w:t>
      </w:r>
      <w:r>
        <w:rPr>
          <w:lang w:eastAsia="zh-CN"/>
        </w:rPr>
        <w:t>X</w:t>
      </w:r>
      <w:r>
        <w:rPr>
          <w:lang w:eastAsia="zh-CN"/>
        </w:rPr>
        <w:t>代表一条船，船会横着或者竖着，但不会挨着，求船的条数</w:t>
      </w:r>
      <w:r>
        <w:rPr>
          <w:lang w:eastAsia="zh-CN"/>
        </w:rPr>
        <w:t xml:space="preserve"> </w:t>
      </w:r>
      <w:r>
        <w:rPr>
          <w:lang w:eastAsia="zh-CN"/>
        </w:rPr>
        <w:br/>
      </w:r>
      <w:r>
        <w:rPr>
          <w:lang w:eastAsia="zh-CN"/>
        </w:rPr>
        <w:br/>
        <w:t>JAVA</w:t>
      </w:r>
      <w:r>
        <w:rPr>
          <w:lang w:eastAsia="zh-CN"/>
        </w:rPr>
        <w:t>基础</w:t>
      </w:r>
      <w:r>
        <w:rPr>
          <w:lang w:eastAsia="zh-CN"/>
        </w:rPr>
        <w:br/>
      </w:r>
      <w:r>
        <w:rPr>
          <w:lang w:eastAsia="zh-CN"/>
        </w:rPr>
        <w:br/>
      </w:r>
      <w:r>
        <w:rPr>
          <w:lang w:eastAsia="zh-CN"/>
        </w:rPr>
        <w:t>集合类有哪些</w:t>
      </w:r>
      <w:r>
        <w:rPr>
          <w:lang w:eastAsia="zh-CN"/>
        </w:rPr>
        <w:t xml:space="preserve"> </w:t>
      </w:r>
      <w:r>
        <w:rPr>
          <w:lang w:eastAsia="zh-CN"/>
        </w:rPr>
        <w:br/>
      </w:r>
      <w:proofErr w:type="spellStart"/>
      <w:r>
        <w:rPr>
          <w:lang w:eastAsia="zh-CN"/>
        </w:rPr>
        <w:t>ArrayList</w:t>
      </w:r>
      <w:proofErr w:type="spellEnd"/>
      <w:r>
        <w:rPr>
          <w:lang w:eastAsia="zh-CN"/>
        </w:rPr>
        <w:t xml:space="preserve"> </w:t>
      </w:r>
      <w:r>
        <w:rPr>
          <w:lang w:eastAsia="zh-CN"/>
        </w:rPr>
        <w:t>初始化容量是多少，扩容方式</w:t>
      </w:r>
      <w:r>
        <w:rPr>
          <w:lang w:eastAsia="zh-CN"/>
        </w:rPr>
        <w:t xml:space="preserve"> </w:t>
      </w:r>
      <w:r>
        <w:rPr>
          <w:lang w:eastAsia="zh-CN"/>
        </w:rPr>
        <w:br/>
        <w:t xml:space="preserve">HashMap </w:t>
      </w:r>
      <w:r>
        <w:rPr>
          <w:lang w:eastAsia="zh-CN"/>
        </w:rPr>
        <w:t>的底层原理，扩容方式</w:t>
      </w:r>
      <w:r>
        <w:rPr>
          <w:lang w:eastAsia="zh-CN"/>
        </w:rPr>
        <w:t xml:space="preserve"> </w:t>
      </w:r>
      <w:r>
        <w:rPr>
          <w:lang w:eastAsia="zh-CN"/>
        </w:rPr>
        <w:br/>
      </w:r>
      <w:r>
        <w:rPr>
          <w:lang w:eastAsia="zh-CN"/>
        </w:rPr>
        <w:t>为什么</w:t>
      </w:r>
      <w:r>
        <w:rPr>
          <w:lang w:eastAsia="zh-CN"/>
        </w:rPr>
        <w:t xml:space="preserve"> </w:t>
      </w:r>
      <w:proofErr w:type="spellStart"/>
      <w:r>
        <w:rPr>
          <w:lang w:eastAsia="zh-CN"/>
        </w:rPr>
        <w:t>ArrayList</w:t>
      </w:r>
      <w:proofErr w:type="spellEnd"/>
      <w:r>
        <w:rPr>
          <w:lang w:eastAsia="zh-CN"/>
        </w:rPr>
        <w:t xml:space="preserve"> </w:t>
      </w:r>
      <w:r>
        <w:rPr>
          <w:lang w:eastAsia="zh-CN"/>
        </w:rPr>
        <w:t>和</w:t>
      </w:r>
      <w:r>
        <w:rPr>
          <w:lang w:eastAsia="zh-CN"/>
        </w:rPr>
        <w:t xml:space="preserve"> HashMap </w:t>
      </w:r>
      <w:r>
        <w:rPr>
          <w:lang w:eastAsia="zh-CN"/>
        </w:rPr>
        <w:t>的扩容方式不同</w:t>
      </w:r>
      <w:r>
        <w:rPr>
          <w:lang w:eastAsia="zh-CN"/>
        </w:rPr>
        <w:t xml:space="preserve"> </w:t>
      </w:r>
      <w:r>
        <w:rPr>
          <w:lang w:eastAsia="zh-CN"/>
        </w:rPr>
        <w:br/>
      </w:r>
      <w:proofErr w:type="spellStart"/>
      <w:r>
        <w:rPr>
          <w:lang w:eastAsia="zh-CN"/>
        </w:rPr>
        <w:t>ConcurrentHashMap</w:t>
      </w:r>
      <w:proofErr w:type="spellEnd"/>
      <w:r>
        <w:rPr>
          <w:lang w:eastAsia="zh-CN"/>
        </w:rPr>
        <w:t xml:space="preserve"> </w:t>
      </w:r>
      <w:r>
        <w:rPr>
          <w:lang w:eastAsia="zh-CN"/>
        </w:rPr>
        <w:t>如何保证线程安全</w:t>
      </w:r>
      <w:r>
        <w:rPr>
          <w:lang w:eastAsia="zh-CN"/>
        </w:rPr>
        <w:t xml:space="preserve"> </w:t>
      </w:r>
      <w:r>
        <w:rPr>
          <w:lang w:eastAsia="zh-CN"/>
        </w:rPr>
        <w:br/>
      </w:r>
      <w:r>
        <w:rPr>
          <w:lang w:eastAsia="zh-CN"/>
        </w:rPr>
        <w:br/>
        <w:t>JVM</w:t>
      </w:r>
      <w:r>
        <w:rPr>
          <w:lang w:eastAsia="zh-CN"/>
        </w:rPr>
        <w:br/>
      </w:r>
      <w:r>
        <w:rPr>
          <w:lang w:eastAsia="zh-CN"/>
        </w:rPr>
        <w:br/>
      </w:r>
      <w:r>
        <w:rPr>
          <w:lang w:eastAsia="zh-CN"/>
        </w:rPr>
        <w:t>内存结构</w:t>
      </w:r>
      <w:r>
        <w:rPr>
          <w:lang w:eastAsia="zh-CN"/>
        </w:rPr>
        <w:t xml:space="preserve"> </w:t>
      </w:r>
      <w:r>
        <w:rPr>
          <w:lang w:eastAsia="zh-CN"/>
        </w:rPr>
        <w:br/>
      </w:r>
      <w:r>
        <w:rPr>
          <w:lang w:eastAsia="zh-CN"/>
        </w:rPr>
        <w:t>垃圾回收算法</w:t>
      </w:r>
      <w:r>
        <w:rPr>
          <w:lang w:eastAsia="zh-CN"/>
        </w:rPr>
        <w:t xml:space="preserve"> </w:t>
      </w:r>
      <w:r>
        <w:rPr>
          <w:lang w:eastAsia="zh-CN"/>
        </w:rPr>
        <w:br/>
        <w:t xml:space="preserve">JVM </w:t>
      </w:r>
      <w:r>
        <w:rPr>
          <w:lang w:eastAsia="zh-CN"/>
        </w:rPr>
        <w:t>调优会用到的一些参数</w:t>
      </w:r>
      <w:r>
        <w:rPr>
          <w:lang w:eastAsia="zh-CN"/>
        </w:rPr>
        <w:t xml:space="preserve"> </w:t>
      </w:r>
      <w:r>
        <w:rPr>
          <w:lang w:eastAsia="zh-CN"/>
        </w:rPr>
        <w:br/>
      </w:r>
      <w:r>
        <w:rPr>
          <w:lang w:eastAsia="zh-CN"/>
        </w:rPr>
        <w:lastRenderedPageBreak/>
        <w:t xml:space="preserve">JVM </w:t>
      </w:r>
      <w:r>
        <w:rPr>
          <w:lang w:eastAsia="zh-CN"/>
        </w:rPr>
        <w:t>调优的</w:t>
      </w:r>
      <w:r>
        <w:rPr>
          <w:lang w:eastAsia="zh-CN"/>
        </w:rPr>
        <w:t xml:space="preserve"> JDK </w:t>
      </w:r>
      <w:r>
        <w:rPr>
          <w:lang w:eastAsia="zh-CN"/>
        </w:rPr>
        <w:t>方法</w:t>
      </w:r>
      <w:r>
        <w:rPr>
          <w:lang w:eastAsia="zh-CN"/>
        </w:rPr>
        <w:t xml:space="preserve"> </w:t>
      </w:r>
      <w:r>
        <w:rPr>
          <w:lang w:eastAsia="zh-CN"/>
        </w:rPr>
        <w:br/>
      </w:r>
      <w:r>
        <w:rPr>
          <w:lang w:eastAsia="zh-CN"/>
        </w:rPr>
        <w:br/>
        <w:t>MySQL</w:t>
      </w:r>
      <w:r>
        <w:rPr>
          <w:lang w:eastAsia="zh-CN"/>
        </w:rPr>
        <w:br/>
      </w:r>
      <w:r>
        <w:rPr>
          <w:lang w:eastAsia="zh-CN"/>
        </w:rPr>
        <w:br/>
      </w:r>
      <w:proofErr w:type="spellStart"/>
      <w:r>
        <w:rPr>
          <w:lang w:eastAsia="zh-CN"/>
        </w:rPr>
        <w:t>MySQL</w:t>
      </w:r>
      <w:proofErr w:type="spellEnd"/>
      <w:r>
        <w:rPr>
          <w:lang w:eastAsia="zh-CN"/>
        </w:rPr>
        <w:t xml:space="preserve"> </w:t>
      </w:r>
      <w:r>
        <w:rPr>
          <w:lang w:eastAsia="zh-CN"/>
        </w:rPr>
        <w:t>有哪些索引</w:t>
      </w:r>
      <w:r>
        <w:rPr>
          <w:lang w:eastAsia="zh-CN"/>
        </w:rPr>
        <w:t xml:space="preserve"> </w:t>
      </w:r>
      <w:r>
        <w:rPr>
          <w:lang w:eastAsia="zh-CN"/>
        </w:rPr>
        <w:br/>
        <w:t>B</w:t>
      </w:r>
      <w:r>
        <w:rPr>
          <w:lang w:eastAsia="zh-CN"/>
        </w:rPr>
        <w:t>树为什么快</w:t>
      </w:r>
      <w:r>
        <w:rPr>
          <w:lang w:eastAsia="zh-CN"/>
        </w:rPr>
        <w:t xml:space="preserve"> </w:t>
      </w:r>
      <w:r>
        <w:rPr>
          <w:lang w:eastAsia="zh-CN"/>
        </w:rPr>
        <w:br/>
      </w:r>
      <w:r>
        <w:rPr>
          <w:lang w:eastAsia="zh-CN"/>
        </w:rPr>
        <w:br/>
      </w:r>
      <w:r>
        <w:rPr>
          <w:lang w:eastAsia="zh-CN"/>
        </w:rPr>
        <w:t>三面</w:t>
      </w:r>
      <w:r>
        <w:rPr>
          <w:lang w:eastAsia="zh-CN"/>
        </w:rPr>
        <w:br/>
      </w:r>
      <w:r>
        <w:rPr>
          <w:lang w:eastAsia="zh-CN"/>
        </w:rPr>
        <w:t>算法</w:t>
      </w:r>
      <w:r>
        <w:rPr>
          <w:lang w:eastAsia="zh-CN"/>
        </w:rPr>
        <w:br/>
      </w:r>
      <w:r>
        <w:rPr>
          <w:lang w:eastAsia="zh-CN"/>
        </w:rPr>
        <w:br/>
      </w:r>
      <w:r>
        <w:rPr>
          <w:lang w:eastAsia="zh-CN"/>
        </w:rPr>
        <w:t>洗牌算法</w:t>
      </w:r>
      <w:r>
        <w:rPr>
          <w:lang w:eastAsia="zh-CN"/>
        </w:rPr>
        <w:t xml:space="preserve"> </w:t>
      </w:r>
      <w:r>
        <w:rPr>
          <w:lang w:eastAsia="zh-CN"/>
        </w:rPr>
        <w:br/>
      </w:r>
      <w:r>
        <w:rPr>
          <w:lang w:eastAsia="zh-CN"/>
        </w:rPr>
        <w:t>给定一个硬币，正反面概率不同，怎么设计规则让双方公平</w:t>
      </w:r>
      <w:r>
        <w:rPr>
          <w:lang w:eastAsia="zh-CN"/>
        </w:rPr>
        <w:br/>
        <w:t xml:space="preserve">  </w:t>
      </w:r>
      <w:r>
        <w:rPr>
          <w:lang w:eastAsia="zh-CN"/>
        </w:rPr>
        <w:br/>
      </w:r>
      <w:r>
        <w:rPr>
          <w:lang w:eastAsia="zh-CN"/>
        </w:rPr>
        <w:t>抛两次，一人猜一正一反，一人猜一反一正</w:t>
      </w:r>
      <w:r>
        <w:rPr>
          <w:lang w:eastAsia="zh-CN"/>
        </w:rPr>
        <w:t xml:space="preserve"> </w:t>
      </w:r>
      <w:r>
        <w:rPr>
          <w:lang w:eastAsia="zh-CN"/>
        </w:rPr>
        <w:br/>
        <w:t xml:space="preserve"> </w:t>
      </w:r>
      <w:r>
        <w:rPr>
          <w:lang w:eastAsia="zh-CN"/>
        </w:rPr>
        <w:br/>
      </w:r>
      <w:r>
        <w:rPr>
          <w:lang w:eastAsia="zh-CN"/>
        </w:rPr>
        <w:br/>
      </w:r>
      <w:r>
        <w:rPr>
          <w:lang w:eastAsia="zh-CN"/>
        </w:rPr>
        <w:t>乐元素</w:t>
      </w:r>
      <w:r>
        <w:rPr>
          <w:lang w:eastAsia="zh-CN"/>
        </w:rPr>
        <w:t>-</w:t>
      </w:r>
      <w:r>
        <w:rPr>
          <w:lang w:eastAsia="zh-CN"/>
        </w:rPr>
        <w:t>小结</w:t>
      </w:r>
      <w:r>
        <w:rPr>
          <w:lang w:eastAsia="zh-CN"/>
        </w:rPr>
        <w:br/>
      </w:r>
      <w:r>
        <w:rPr>
          <w:lang w:eastAsia="zh-CN"/>
        </w:rPr>
        <w:t>第一次面游戏公司，感谢学弟祝大师的内推。问的算法题还挺有意思的，游戏设计涉及公平，三面的两道题都跟公平性有关，洗牌算法见过但没自己手撕过，抛硬币自己脑子没转过来，得到解答之后恍然大悟，自己的概率学还是没学好啊（笑）</w:t>
      </w:r>
      <w:r>
        <w:rPr>
          <w:lang w:eastAsia="zh-CN"/>
        </w:rPr>
        <w:br/>
      </w:r>
      <w:r>
        <w:rPr>
          <w:lang w:eastAsia="zh-CN"/>
        </w:rPr>
        <w:br/>
      </w:r>
      <w:proofErr w:type="spellStart"/>
      <w:r>
        <w:rPr>
          <w:lang w:eastAsia="zh-CN"/>
        </w:rPr>
        <w:t>SmartX</w:t>
      </w:r>
      <w:proofErr w:type="spellEnd"/>
      <w:r>
        <w:rPr>
          <w:lang w:eastAsia="zh-CN"/>
        </w:rPr>
        <w:br/>
        <w:t>MySQL</w:t>
      </w:r>
      <w:r>
        <w:rPr>
          <w:lang w:eastAsia="zh-CN"/>
        </w:rPr>
        <w:br/>
      </w:r>
      <w:r>
        <w:rPr>
          <w:lang w:eastAsia="zh-CN"/>
        </w:rPr>
        <w:br/>
      </w:r>
      <w:r>
        <w:rPr>
          <w:lang w:eastAsia="zh-CN"/>
        </w:rPr>
        <w:t>阐述索引</w:t>
      </w:r>
      <w:r>
        <w:rPr>
          <w:lang w:eastAsia="zh-CN"/>
        </w:rPr>
        <w:t xml:space="preserve"> </w:t>
      </w:r>
      <w:r>
        <w:rPr>
          <w:lang w:eastAsia="zh-CN"/>
        </w:rPr>
        <w:br/>
      </w:r>
      <w:r>
        <w:rPr>
          <w:lang w:eastAsia="zh-CN"/>
        </w:rPr>
        <w:br/>
      </w:r>
      <w:r>
        <w:rPr>
          <w:lang w:eastAsia="zh-CN"/>
        </w:rPr>
        <w:t>计算机网络</w:t>
      </w:r>
      <w:r>
        <w:rPr>
          <w:lang w:eastAsia="zh-CN"/>
        </w:rPr>
        <w:br/>
      </w:r>
      <w:r>
        <w:rPr>
          <w:lang w:eastAsia="zh-CN"/>
        </w:rPr>
        <w:br/>
        <w:t xml:space="preserve">ARP </w:t>
      </w:r>
      <w:r>
        <w:rPr>
          <w:lang w:eastAsia="zh-CN"/>
        </w:rPr>
        <w:t>为什么属于网络层</w:t>
      </w:r>
      <w:r>
        <w:rPr>
          <w:lang w:eastAsia="zh-CN"/>
        </w:rPr>
        <w:t xml:space="preserve"> </w:t>
      </w:r>
      <w:r>
        <w:rPr>
          <w:lang w:eastAsia="zh-CN"/>
        </w:rPr>
        <w:br/>
      </w:r>
      <w:r>
        <w:rPr>
          <w:lang w:eastAsia="zh-CN"/>
        </w:rPr>
        <w:br/>
      </w:r>
      <w:r>
        <w:rPr>
          <w:lang w:eastAsia="zh-CN"/>
        </w:rPr>
        <w:t>操作系统</w:t>
      </w:r>
      <w:r>
        <w:rPr>
          <w:lang w:eastAsia="zh-CN"/>
        </w:rPr>
        <w:br/>
      </w:r>
      <w:r>
        <w:rPr>
          <w:lang w:eastAsia="zh-CN"/>
        </w:rPr>
        <w:br/>
      </w:r>
      <w:r>
        <w:rPr>
          <w:lang w:eastAsia="zh-CN"/>
        </w:rPr>
        <w:t>线程和进程的区别</w:t>
      </w:r>
      <w:r>
        <w:rPr>
          <w:lang w:eastAsia="zh-CN"/>
        </w:rPr>
        <w:t xml:space="preserve"> </w:t>
      </w:r>
      <w:r>
        <w:rPr>
          <w:lang w:eastAsia="zh-CN"/>
        </w:rPr>
        <w:br/>
      </w:r>
      <w:r>
        <w:rPr>
          <w:lang w:eastAsia="zh-CN"/>
        </w:rPr>
        <w:t>线程间通信</w:t>
      </w:r>
      <w:r>
        <w:rPr>
          <w:lang w:eastAsia="zh-CN"/>
        </w:rPr>
        <w:t xml:space="preserve"> </w:t>
      </w:r>
      <w:r>
        <w:rPr>
          <w:lang w:eastAsia="zh-CN"/>
        </w:rPr>
        <w:br/>
      </w:r>
      <w:r>
        <w:rPr>
          <w:lang w:eastAsia="zh-CN"/>
        </w:rPr>
        <w:br/>
      </w:r>
      <w:r>
        <w:rPr>
          <w:lang w:eastAsia="zh-CN"/>
        </w:rPr>
        <w:t>算法</w:t>
      </w:r>
      <w:r>
        <w:rPr>
          <w:lang w:eastAsia="zh-CN"/>
        </w:rPr>
        <w:br/>
      </w:r>
      <w:r>
        <w:rPr>
          <w:lang w:eastAsia="zh-CN"/>
        </w:rPr>
        <w:br/>
      </w:r>
      <w:r>
        <w:rPr>
          <w:lang w:eastAsia="zh-CN"/>
        </w:rPr>
        <w:lastRenderedPageBreak/>
        <w:t>快排，堆排稳定吗</w:t>
      </w:r>
      <w:r>
        <w:rPr>
          <w:lang w:eastAsia="zh-CN"/>
        </w:rPr>
        <w:t xml:space="preserve"> </w:t>
      </w:r>
      <w:r>
        <w:rPr>
          <w:lang w:eastAsia="zh-CN"/>
        </w:rPr>
        <w:br/>
      </w:r>
      <w:r>
        <w:rPr>
          <w:lang w:eastAsia="zh-CN"/>
        </w:rPr>
        <w:t>堆排序的过程</w:t>
      </w:r>
      <w:r>
        <w:rPr>
          <w:lang w:eastAsia="zh-CN"/>
        </w:rPr>
        <w:t xml:space="preserve"> </w:t>
      </w:r>
      <w:r>
        <w:rPr>
          <w:lang w:eastAsia="zh-CN"/>
        </w:rPr>
        <w:br/>
      </w:r>
      <w:r>
        <w:rPr>
          <w:lang w:eastAsia="zh-CN"/>
        </w:rPr>
        <w:t>有一个矩阵，元素从左往右升序，从上到下升序，找出</w:t>
      </w:r>
      <w:r>
        <w:rPr>
          <w:lang w:eastAsia="zh-CN"/>
        </w:rPr>
        <w:t>k</w:t>
      </w:r>
      <w:r>
        <w:rPr>
          <w:lang w:eastAsia="zh-CN"/>
        </w:rPr>
        <w:t>是否存在</w:t>
      </w:r>
      <w:r>
        <w:rPr>
          <w:lang w:eastAsia="zh-CN"/>
        </w:rPr>
        <w:t xml:space="preserve"> </w:t>
      </w:r>
      <w:r>
        <w:rPr>
          <w:lang w:eastAsia="zh-CN"/>
        </w:rPr>
        <w:br/>
      </w:r>
      <w:r>
        <w:rPr>
          <w:lang w:eastAsia="zh-CN"/>
        </w:rPr>
        <w:t>一个无序不重复数组，找出有多少对数字加起来等于</w:t>
      </w:r>
      <w:r>
        <w:rPr>
          <w:lang w:eastAsia="zh-CN"/>
        </w:rPr>
        <w:t xml:space="preserve">k </w:t>
      </w:r>
      <w:r>
        <w:rPr>
          <w:lang w:eastAsia="zh-CN"/>
        </w:rPr>
        <w:br/>
      </w:r>
      <w:r>
        <w:rPr>
          <w:lang w:eastAsia="zh-CN"/>
        </w:rPr>
        <w:br/>
      </w:r>
      <w:proofErr w:type="spellStart"/>
      <w:r>
        <w:rPr>
          <w:lang w:eastAsia="zh-CN"/>
        </w:rPr>
        <w:t>SmartX</w:t>
      </w:r>
      <w:proofErr w:type="spellEnd"/>
      <w:r>
        <w:rPr>
          <w:lang w:eastAsia="zh-CN"/>
        </w:rPr>
        <w:t>-</w:t>
      </w:r>
      <w:r>
        <w:rPr>
          <w:lang w:eastAsia="zh-CN"/>
        </w:rPr>
        <w:t>小结</w:t>
      </w:r>
      <w:r>
        <w:rPr>
          <w:lang w:eastAsia="zh-CN"/>
        </w:rPr>
        <w:br/>
      </w:r>
      <w:r>
        <w:rPr>
          <w:lang w:eastAsia="zh-CN"/>
        </w:rPr>
        <w:t>做私有云的一家公司。快排堆排是知道原理但手撕次数太少导致不熟练，常用的排序算法（插入、冒泡、快速、堆）、链表操作（拆链表，快慢指针）、二叉树的遍历（先序、中序、后序、层次）没事就多写写，争取</w:t>
      </w:r>
      <w:r>
        <w:rPr>
          <w:lang w:eastAsia="zh-CN"/>
        </w:rPr>
        <w:t>5</w:t>
      </w:r>
      <w:r>
        <w:rPr>
          <w:lang w:eastAsia="zh-CN"/>
        </w:rPr>
        <w:t>分钟就能</w:t>
      </w:r>
      <w:r>
        <w:rPr>
          <w:lang w:eastAsia="zh-CN"/>
        </w:rPr>
        <w:t>AC</w:t>
      </w:r>
      <w:r>
        <w:rPr>
          <w:lang w:eastAsia="zh-CN"/>
        </w:rPr>
        <w:t>出来那种程度</w:t>
      </w:r>
      <w:r>
        <w:rPr>
          <w:lang w:eastAsia="zh-CN"/>
        </w:rPr>
        <w:br/>
      </w:r>
      <w:r>
        <w:rPr>
          <w:lang w:eastAsia="zh-CN"/>
        </w:rPr>
        <w:br/>
      </w:r>
      <w:r>
        <w:rPr>
          <w:lang w:eastAsia="zh-CN"/>
        </w:rPr>
        <w:t>当当</w:t>
      </w:r>
      <w:r>
        <w:rPr>
          <w:lang w:eastAsia="zh-CN"/>
        </w:rPr>
        <w:br/>
      </w:r>
      <w:r>
        <w:rPr>
          <w:lang w:eastAsia="zh-CN"/>
        </w:rPr>
        <w:t>一面</w:t>
      </w:r>
      <w:r>
        <w:rPr>
          <w:lang w:eastAsia="zh-CN"/>
        </w:rPr>
        <w:br/>
        <w:t>JAVA</w:t>
      </w:r>
      <w:r>
        <w:rPr>
          <w:lang w:eastAsia="zh-CN"/>
        </w:rPr>
        <w:t>基础</w:t>
      </w:r>
      <w:r>
        <w:rPr>
          <w:lang w:eastAsia="zh-CN"/>
        </w:rPr>
        <w:br/>
      </w:r>
      <w:r>
        <w:rPr>
          <w:lang w:eastAsia="zh-CN"/>
        </w:rPr>
        <w:br/>
        <w:t xml:space="preserve">HashMap </w:t>
      </w:r>
      <w:r>
        <w:rPr>
          <w:lang w:eastAsia="zh-CN"/>
        </w:rPr>
        <w:t>的底层数据结构，桶是什么</w:t>
      </w:r>
      <w:r>
        <w:rPr>
          <w:lang w:eastAsia="zh-CN"/>
        </w:rPr>
        <w:t xml:space="preserve"> </w:t>
      </w:r>
      <w:r>
        <w:rPr>
          <w:lang w:eastAsia="zh-CN"/>
        </w:rPr>
        <w:br/>
      </w:r>
      <w:r>
        <w:rPr>
          <w:lang w:eastAsia="zh-CN"/>
        </w:rPr>
        <w:t>要高并发的</w:t>
      </w:r>
      <w:r>
        <w:rPr>
          <w:lang w:eastAsia="zh-CN"/>
        </w:rPr>
        <w:t xml:space="preserve"> HashMap </w:t>
      </w:r>
      <w:r>
        <w:rPr>
          <w:lang w:eastAsia="zh-CN"/>
        </w:rPr>
        <w:t>怎么做</w:t>
      </w:r>
      <w:r>
        <w:rPr>
          <w:lang w:eastAsia="zh-CN"/>
        </w:rPr>
        <w:t xml:space="preserve"> </w:t>
      </w:r>
      <w:r>
        <w:rPr>
          <w:lang w:eastAsia="zh-CN"/>
        </w:rPr>
        <w:br/>
        <w:t>JAVA</w:t>
      </w:r>
      <w:r>
        <w:rPr>
          <w:lang w:eastAsia="zh-CN"/>
        </w:rPr>
        <w:t>中加锁的方式</w:t>
      </w:r>
      <w:r>
        <w:rPr>
          <w:lang w:eastAsia="zh-CN"/>
        </w:rPr>
        <w:t xml:space="preserve"> </w:t>
      </w:r>
      <w:r>
        <w:rPr>
          <w:lang w:eastAsia="zh-CN"/>
        </w:rPr>
        <w:br/>
      </w:r>
      <w:r>
        <w:rPr>
          <w:lang w:eastAsia="zh-CN"/>
        </w:rPr>
        <w:t>多态如何体现</w:t>
      </w:r>
      <w:r>
        <w:rPr>
          <w:lang w:eastAsia="zh-CN"/>
        </w:rPr>
        <w:t xml:space="preserve"> </w:t>
      </w:r>
      <w:r>
        <w:rPr>
          <w:lang w:eastAsia="zh-CN"/>
        </w:rPr>
        <w:br/>
      </w:r>
      <w:r>
        <w:rPr>
          <w:lang w:eastAsia="zh-CN"/>
        </w:rPr>
        <w:t>重载可以</w:t>
      </w:r>
      <w:r>
        <w:rPr>
          <w:lang w:eastAsia="zh-CN"/>
        </w:rPr>
        <w:t xml:space="preserve"> throw Exception </w:t>
      </w:r>
      <w:r>
        <w:rPr>
          <w:lang w:eastAsia="zh-CN"/>
        </w:rPr>
        <w:t>吗</w:t>
      </w:r>
      <w:r>
        <w:rPr>
          <w:lang w:eastAsia="zh-CN"/>
        </w:rPr>
        <w:t xml:space="preserve"> </w:t>
      </w:r>
      <w:r>
        <w:rPr>
          <w:lang w:eastAsia="zh-CN"/>
        </w:rPr>
        <w:br/>
        <w:t xml:space="preserve">Synchronize </w:t>
      </w:r>
      <w:r>
        <w:rPr>
          <w:lang w:eastAsia="zh-CN"/>
        </w:rPr>
        <w:t>加与不加</w:t>
      </w:r>
      <w:r>
        <w:rPr>
          <w:lang w:eastAsia="zh-CN"/>
        </w:rPr>
        <w:t xml:space="preserve"> static </w:t>
      </w:r>
      <w:r>
        <w:rPr>
          <w:lang w:eastAsia="zh-CN"/>
        </w:rPr>
        <w:t>的区别</w:t>
      </w:r>
      <w:r>
        <w:rPr>
          <w:lang w:eastAsia="zh-CN"/>
        </w:rPr>
        <w:t xml:space="preserve"> </w:t>
      </w:r>
      <w:r>
        <w:rPr>
          <w:lang w:eastAsia="zh-CN"/>
        </w:rPr>
        <w:br/>
        <w:t xml:space="preserve">Lock </w:t>
      </w:r>
      <w:r>
        <w:rPr>
          <w:lang w:eastAsia="zh-CN"/>
        </w:rPr>
        <w:t>的具体用法</w:t>
      </w:r>
      <w:r>
        <w:rPr>
          <w:lang w:eastAsia="zh-CN"/>
        </w:rPr>
        <w:t xml:space="preserve"> </w:t>
      </w:r>
      <w:r>
        <w:rPr>
          <w:lang w:eastAsia="zh-CN"/>
        </w:rPr>
        <w:br/>
      </w:r>
      <w:proofErr w:type="spellStart"/>
      <w:r>
        <w:rPr>
          <w:lang w:eastAsia="zh-CN"/>
        </w:rPr>
        <w:t>Mybatis</w:t>
      </w:r>
      <w:proofErr w:type="spellEnd"/>
      <w:r>
        <w:rPr>
          <w:lang w:eastAsia="zh-CN"/>
        </w:rPr>
        <w:t xml:space="preserve"> </w:t>
      </w:r>
      <w:r>
        <w:rPr>
          <w:lang w:eastAsia="zh-CN"/>
        </w:rPr>
        <w:t>映射对象的原理，</w:t>
      </w:r>
      <w:r>
        <w:rPr>
          <w:lang w:eastAsia="zh-CN"/>
        </w:rPr>
        <w:t>xml</w:t>
      </w:r>
      <w:r>
        <w:rPr>
          <w:lang w:eastAsia="zh-CN"/>
        </w:rPr>
        <w:t>中的表是如何映射的</w:t>
      </w:r>
      <w:r>
        <w:rPr>
          <w:lang w:eastAsia="zh-CN"/>
        </w:rPr>
        <w:t xml:space="preserve"> </w:t>
      </w:r>
      <w:r>
        <w:rPr>
          <w:lang w:eastAsia="zh-CN"/>
        </w:rPr>
        <w:br/>
      </w:r>
      <w:r>
        <w:rPr>
          <w:lang w:eastAsia="zh-CN"/>
        </w:rPr>
        <w:t>线程池常用的参数</w:t>
      </w:r>
      <w:r>
        <w:rPr>
          <w:lang w:eastAsia="zh-CN"/>
        </w:rPr>
        <w:t xml:space="preserve"> </w:t>
      </w:r>
      <w:r>
        <w:rPr>
          <w:lang w:eastAsia="zh-CN"/>
        </w:rPr>
        <w:br/>
      </w:r>
      <w:r>
        <w:rPr>
          <w:lang w:eastAsia="zh-CN"/>
        </w:rPr>
        <w:br/>
        <w:t>Spring</w:t>
      </w:r>
      <w:r>
        <w:rPr>
          <w:lang w:eastAsia="zh-CN"/>
        </w:rPr>
        <w:br/>
      </w:r>
      <w:r>
        <w:rPr>
          <w:lang w:eastAsia="zh-CN"/>
        </w:rPr>
        <w:br/>
        <w:t xml:space="preserve">IOC </w:t>
      </w:r>
      <w:r>
        <w:rPr>
          <w:lang w:eastAsia="zh-CN"/>
        </w:rPr>
        <w:t>和</w:t>
      </w:r>
      <w:r>
        <w:rPr>
          <w:lang w:eastAsia="zh-CN"/>
        </w:rPr>
        <w:t xml:space="preserve"> DI </w:t>
      </w:r>
      <w:r>
        <w:rPr>
          <w:lang w:eastAsia="zh-CN"/>
        </w:rPr>
        <w:t>的区别</w:t>
      </w:r>
      <w:r>
        <w:rPr>
          <w:lang w:eastAsia="zh-CN"/>
        </w:rPr>
        <w:t xml:space="preserve"> </w:t>
      </w:r>
      <w:r>
        <w:rPr>
          <w:lang w:eastAsia="zh-CN"/>
        </w:rPr>
        <w:br/>
        <w:t xml:space="preserve">@Interface </w:t>
      </w:r>
      <w:r>
        <w:rPr>
          <w:lang w:eastAsia="zh-CN"/>
        </w:rPr>
        <w:t>了解吗</w:t>
      </w:r>
      <w:r>
        <w:rPr>
          <w:lang w:eastAsia="zh-CN"/>
        </w:rPr>
        <w:t xml:space="preserve"> </w:t>
      </w:r>
      <w:r>
        <w:rPr>
          <w:lang w:eastAsia="zh-CN"/>
        </w:rPr>
        <w:br/>
      </w:r>
      <w:r>
        <w:rPr>
          <w:lang w:eastAsia="zh-CN"/>
        </w:rPr>
        <w:br/>
        <w:t>MySQL</w:t>
      </w:r>
      <w:r>
        <w:rPr>
          <w:lang w:eastAsia="zh-CN"/>
        </w:rPr>
        <w:br/>
      </w:r>
      <w:r>
        <w:rPr>
          <w:lang w:eastAsia="zh-CN"/>
        </w:rPr>
        <w:br/>
        <w:t xml:space="preserve">trigger </w:t>
      </w:r>
      <w:r>
        <w:rPr>
          <w:lang w:eastAsia="zh-CN"/>
        </w:rPr>
        <w:t>了解吗</w:t>
      </w:r>
      <w:r>
        <w:rPr>
          <w:lang w:eastAsia="zh-CN"/>
        </w:rPr>
        <w:t xml:space="preserve"> </w:t>
      </w:r>
      <w:r>
        <w:rPr>
          <w:lang w:eastAsia="zh-CN"/>
        </w:rPr>
        <w:br/>
      </w:r>
      <w:r>
        <w:rPr>
          <w:lang w:eastAsia="zh-CN"/>
        </w:rPr>
        <w:t>现在有</w:t>
      </w:r>
      <w:r>
        <w:rPr>
          <w:lang w:eastAsia="zh-CN"/>
        </w:rPr>
        <w:t xml:space="preserve"> A,B,C,D </w:t>
      </w:r>
      <w:r>
        <w:rPr>
          <w:lang w:eastAsia="zh-CN"/>
        </w:rPr>
        <w:t>四个字段，如何建索引查询最快</w:t>
      </w:r>
      <w:r>
        <w:rPr>
          <w:lang w:eastAsia="zh-CN"/>
        </w:rPr>
        <w:t xml:space="preserve"> </w:t>
      </w:r>
      <w:r>
        <w:rPr>
          <w:lang w:eastAsia="zh-CN"/>
        </w:rPr>
        <w:br/>
      </w:r>
      <w:r>
        <w:rPr>
          <w:lang w:eastAsia="zh-CN"/>
        </w:rPr>
        <w:lastRenderedPageBreak/>
        <w:br/>
      </w:r>
      <w:r>
        <w:rPr>
          <w:lang w:eastAsia="zh-CN"/>
        </w:rPr>
        <w:t>当当</w:t>
      </w:r>
      <w:r>
        <w:rPr>
          <w:lang w:eastAsia="zh-CN"/>
        </w:rPr>
        <w:t>-</w:t>
      </w:r>
      <w:r>
        <w:rPr>
          <w:lang w:eastAsia="zh-CN"/>
        </w:rPr>
        <w:t>小结</w:t>
      </w:r>
      <w:r>
        <w:rPr>
          <w:lang w:eastAsia="zh-CN"/>
        </w:rPr>
        <w:br/>
      </w:r>
      <w:r>
        <w:rPr>
          <w:lang w:eastAsia="zh-CN"/>
        </w:rPr>
        <w:t>初进当当的那层楼，装修风格加上打了鸡血的横幅，给我一种铁血工厂的感觉。面试官还是挺不错的，好几个问题触及到了我的知识盲区，当时心态有些消极，没有好好回答问题，可能是被挂的原因吧</w:t>
      </w:r>
      <w:r>
        <w:rPr>
          <w:lang w:eastAsia="zh-CN"/>
        </w:rPr>
        <w:br/>
      </w:r>
      <w:r>
        <w:rPr>
          <w:lang w:eastAsia="zh-CN"/>
        </w:rPr>
        <w:t>后记</w:t>
      </w:r>
      <w:r>
        <w:rPr>
          <w:lang w:eastAsia="zh-CN"/>
        </w:rPr>
        <w:br/>
      </w:r>
      <w:r>
        <w:rPr>
          <w:lang w:eastAsia="zh-CN"/>
        </w:rPr>
        <w:t>秋招算是告一段落，春招可以再战。对基础的知识点需要反复重现巩固，面试中经常出现过这个题我见过但答案我记不全了的情况，可能因为一两个问题就是白菜和</w:t>
      </w:r>
      <w:r>
        <w:rPr>
          <w:lang w:eastAsia="zh-CN"/>
        </w:rPr>
        <w:t xml:space="preserve"> </w:t>
      </w:r>
      <w:proofErr w:type="spellStart"/>
      <w:r>
        <w:rPr>
          <w:lang w:eastAsia="zh-CN"/>
        </w:rPr>
        <w:t>sp</w:t>
      </w:r>
      <w:proofErr w:type="spellEnd"/>
      <w:r>
        <w:rPr>
          <w:lang w:eastAsia="zh-CN"/>
        </w:rPr>
        <w:t xml:space="preserve"> </w:t>
      </w:r>
      <w:r>
        <w:rPr>
          <w:lang w:eastAsia="zh-CN"/>
        </w:rPr>
        <w:t>的差距了。多实践、多刷题、调整心态，没什么坎过不去。不求多拼命，但求无愧于心，不留遗憾吧感谢看到这儿的你，祝一切顺利</w:t>
      </w:r>
      <w:r>
        <w:rPr>
          <w:lang w:eastAsia="zh-CN"/>
        </w:rPr>
        <w:t>~</w:t>
      </w:r>
      <w:r>
        <w:rPr>
          <w:lang w:eastAsia="zh-CN"/>
        </w:rPr>
        <w:br/>
      </w:r>
    </w:p>
    <w:p w14:paraId="233596CC" w14:textId="77777777" w:rsidR="00F746A7" w:rsidRDefault="00001D09">
      <w:pPr>
        <w:rPr>
          <w:lang w:eastAsia="zh-CN"/>
        </w:rPr>
      </w:pPr>
      <w:r>
        <w:rPr>
          <w:lang w:eastAsia="zh-CN"/>
        </w:rPr>
        <w:t>**********************************</w:t>
      </w:r>
      <w:r>
        <w:rPr>
          <w:lang w:eastAsia="zh-CN"/>
        </w:rPr>
        <w:t>第</w:t>
      </w:r>
      <w:r>
        <w:rPr>
          <w:lang w:eastAsia="zh-CN"/>
        </w:rPr>
        <w:t>350</w:t>
      </w:r>
      <w:r>
        <w:rPr>
          <w:lang w:eastAsia="zh-CN"/>
        </w:rPr>
        <w:t>篇</w:t>
      </w:r>
      <w:r>
        <w:rPr>
          <w:lang w:eastAsia="zh-CN"/>
        </w:rPr>
        <w:t>*************************************</w:t>
      </w:r>
    </w:p>
    <w:p w14:paraId="59E6CDB3" w14:textId="77777777" w:rsidR="00F746A7" w:rsidRDefault="00001D09">
      <w:pPr>
        <w:rPr>
          <w:lang w:eastAsia="zh-CN"/>
        </w:rPr>
      </w:pPr>
      <w:r>
        <w:rPr>
          <w:lang w:eastAsia="zh-CN"/>
        </w:rPr>
        <w:t>阿里巴巴</w:t>
      </w:r>
      <w:r>
        <w:rPr>
          <w:lang w:eastAsia="zh-CN"/>
        </w:rPr>
        <w:t>Java</w:t>
      </w:r>
      <w:r>
        <w:rPr>
          <w:lang w:eastAsia="zh-CN"/>
        </w:rPr>
        <w:t>社招面经</w:t>
      </w:r>
      <w:r>
        <w:rPr>
          <w:lang w:eastAsia="zh-CN"/>
        </w:rPr>
        <w:br/>
      </w:r>
      <w:r>
        <w:rPr>
          <w:lang w:eastAsia="zh-CN"/>
        </w:rPr>
        <w:br/>
      </w:r>
      <w:r>
        <w:rPr>
          <w:lang w:eastAsia="zh-CN"/>
        </w:rPr>
        <w:t>发布于</w:t>
      </w:r>
      <w:r>
        <w:rPr>
          <w:lang w:eastAsia="zh-CN"/>
        </w:rPr>
        <w:t xml:space="preserve">  2019-12-01 23:21:53</w:t>
      </w:r>
      <w:r>
        <w:rPr>
          <w:lang w:eastAsia="zh-CN"/>
        </w:rPr>
        <w:br/>
      </w:r>
      <w:r>
        <w:rPr>
          <w:lang w:eastAsia="zh-CN"/>
        </w:rPr>
        <w:br/>
        <w:t xml:space="preserve"> </w:t>
      </w:r>
      <w:r>
        <w:rPr>
          <w:lang w:eastAsia="zh-CN"/>
        </w:rPr>
        <w:t>一面</w:t>
      </w:r>
      <w:r>
        <w:rPr>
          <w:lang w:eastAsia="zh-CN"/>
        </w:rPr>
        <w:t>(</w:t>
      </w:r>
      <w:r>
        <w:rPr>
          <w:lang w:eastAsia="zh-CN"/>
        </w:rPr>
        <w:t>电话面</w:t>
      </w:r>
      <w:r>
        <w:rPr>
          <w:lang w:eastAsia="zh-CN"/>
        </w:rPr>
        <w:t xml:space="preserve">) </w:t>
      </w:r>
      <w:r>
        <w:rPr>
          <w:lang w:eastAsia="zh-CN"/>
        </w:rPr>
        <w:br/>
      </w:r>
      <w:r>
        <w:rPr>
          <w:lang w:eastAsia="zh-CN"/>
        </w:rPr>
        <w:br/>
        <w:t xml:space="preserve">  </w:t>
      </w:r>
      <w:r>
        <w:rPr>
          <w:lang w:eastAsia="zh-CN"/>
        </w:rPr>
        <w:t>在第一次面试中主要针对于之前所做的项目询问了一些细节。</w:t>
      </w:r>
      <w:r>
        <w:rPr>
          <w:lang w:eastAsia="zh-CN"/>
        </w:rPr>
        <w:t>Java</w:t>
      </w:r>
      <w:r>
        <w:rPr>
          <w:lang w:eastAsia="zh-CN"/>
        </w:rPr>
        <w:t>方面的问题则提问了</w:t>
      </w:r>
      <w:proofErr w:type="spellStart"/>
      <w:r>
        <w:rPr>
          <w:lang w:eastAsia="zh-CN"/>
        </w:rPr>
        <w:t>Servelt</w:t>
      </w:r>
      <w:proofErr w:type="spellEnd"/>
      <w:r>
        <w:rPr>
          <w:lang w:eastAsia="zh-CN"/>
        </w:rPr>
        <w:t>的生命周期，线程的状态，加密算法</w:t>
      </w:r>
      <w:r>
        <w:rPr>
          <w:lang w:eastAsia="zh-CN"/>
        </w:rPr>
        <w:t>(</w:t>
      </w:r>
      <w:r>
        <w:rPr>
          <w:lang w:eastAsia="zh-CN"/>
        </w:rPr>
        <w:t>非对称，对称，</w:t>
      </w:r>
      <w:r>
        <w:rPr>
          <w:lang w:eastAsia="zh-CN"/>
        </w:rPr>
        <w:t>MD5)</w:t>
      </w:r>
      <w:r>
        <w:rPr>
          <w:lang w:eastAsia="zh-CN"/>
        </w:rPr>
        <w:t>以及数据库事务</w:t>
      </w:r>
      <w:r>
        <w:rPr>
          <w:lang w:eastAsia="zh-CN"/>
        </w:rPr>
        <w:t>ACID</w:t>
      </w:r>
      <w:r>
        <w:rPr>
          <w:lang w:eastAsia="zh-CN"/>
        </w:rPr>
        <w:t>四大特性。</w:t>
      </w:r>
      <w:r>
        <w:rPr>
          <w:lang w:eastAsia="zh-CN"/>
        </w:rPr>
        <w:t xml:space="preserve"> </w:t>
      </w:r>
      <w:r>
        <w:rPr>
          <w:lang w:eastAsia="zh-CN"/>
        </w:rPr>
        <w:br/>
      </w:r>
      <w:r>
        <w:rPr>
          <w:lang w:eastAsia="zh-CN"/>
        </w:rPr>
        <w:br/>
      </w:r>
      <w:r>
        <w:rPr>
          <w:lang w:eastAsia="zh-CN"/>
        </w:rPr>
        <w:br/>
        <w:t xml:space="preserve"> </w:t>
      </w:r>
      <w:proofErr w:type="spellStart"/>
      <w:r>
        <w:t>二面</w:t>
      </w:r>
      <w:proofErr w:type="spellEnd"/>
      <w:r>
        <w:t>(</w:t>
      </w:r>
      <w:proofErr w:type="spellStart"/>
      <w:r>
        <w:t>电话面</w:t>
      </w:r>
      <w:proofErr w:type="spellEnd"/>
      <w:r>
        <w:t xml:space="preserve">) </w:t>
      </w:r>
      <w:r>
        <w:br/>
      </w:r>
      <w:r>
        <w:br/>
        <w:t xml:space="preserve">   </w:t>
      </w:r>
      <w:proofErr w:type="spellStart"/>
      <w:r>
        <w:t>在第二次面试中，面试官问到了</w:t>
      </w:r>
      <w:r>
        <w:t>Java</w:t>
      </w:r>
      <w:r>
        <w:t>的内存模型（原子性，有序性，可见性</w:t>
      </w:r>
      <w:proofErr w:type="spellEnd"/>
      <w:r>
        <w:t>），</w:t>
      </w:r>
      <w:r>
        <w:br/>
        <w:t xml:space="preserve">  </w:t>
      </w:r>
      <w:proofErr w:type="spellStart"/>
      <w:r>
        <w:t>ava</w:t>
      </w:r>
      <w:r>
        <w:t>中集合的层次，</w:t>
      </w:r>
      <w:r>
        <w:t>JVM</w:t>
      </w:r>
      <w:r>
        <w:t>的垃圾回收机制</w:t>
      </w:r>
      <w:proofErr w:type="spellEnd"/>
      <w:r>
        <w:t>，</w:t>
      </w:r>
      <w:r>
        <w:br/>
        <w:t xml:space="preserve">  </w:t>
      </w:r>
      <w:proofErr w:type="spellStart"/>
      <w:r>
        <w:t>HashMap</w:t>
      </w:r>
      <w:r>
        <w:t>、</w:t>
      </w:r>
      <w:r>
        <w:t>Hashtable</w:t>
      </w:r>
      <w:r>
        <w:t>、</w:t>
      </w:r>
      <w:r>
        <w:t>ConcurrentHashMap</w:t>
      </w:r>
      <w:r>
        <w:t>的区别，同步器实现机制</w:t>
      </w:r>
      <w:proofErr w:type="spellEnd"/>
      <w:r>
        <w:t>。</w:t>
      </w:r>
      <w:r>
        <w:rPr>
          <w:lang w:eastAsia="zh-CN"/>
        </w:rPr>
        <w:t>还问了我使用过哪些</w:t>
      </w:r>
      <w:r>
        <w:rPr>
          <w:lang w:eastAsia="zh-CN"/>
        </w:rPr>
        <w:t>ORM</w:t>
      </w:r>
      <w:r>
        <w:rPr>
          <w:lang w:eastAsia="zh-CN"/>
        </w:rPr>
        <w:t>框架，有一次问到了数据库事务的四大特性，还问了注解处理器，以及</w:t>
      </w:r>
      <w:r>
        <w:rPr>
          <w:lang w:eastAsia="zh-CN"/>
        </w:rPr>
        <w:br/>
        <w:t xml:space="preserve">  </w:t>
      </w:r>
      <w:r>
        <w:rPr>
          <w:lang w:eastAsia="zh-CN"/>
        </w:rPr>
        <w:t>原子类底层机制</w:t>
      </w:r>
      <w:r>
        <w:rPr>
          <w:lang w:eastAsia="zh-CN"/>
        </w:rPr>
        <w:t>(</w:t>
      </w:r>
      <w:proofErr w:type="spellStart"/>
      <w:r>
        <w:rPr>
          <w:lang w:eastAsia="zh-CN"/>
        </w:rPr>
        <w:t>cas</w:t>
      </w:r>
      <w:proofErr w:type="spellEnd"/>
      <w:r>
        <w:rPr>
          <w:lang w:eastAsia="zh-CN"/>
        </w:rPr>
        <w:t>, Unsafe)</w:t>
      </w:r>
      <w:r>
        <w:rPr>
          <w:lang w:eastAsia="zh-CN"/>
        </w:rPr>
        <w:t>以及快排实现方式。</w:t>
      </w:r>
      <w:r>
        <w:rPr>
          <w:lang w:eastAsia="zh-CN"/>
        </w:rPr>
        <w:br/>
      </w:r>
      <w:r>
        <w:rPr>
          <w:lang w:eastAsia="zh-CN"/>
        </w:rPr>
        <w:br/>
      </w:r>
      <w:r>
        <w:rPr>
          <w:lang w:eastAsia="zh-CN"/>
        </w:rPr>
        <w:br/>
      </w:r>
      <w:r>
        <w:rPr>
          <w:lang w:eastAsia="zh-CN"/>
        </w:rPr>
        <w:lastRenderedPageBreak/>
        <w:t xml:space="preserve"> </w:t>
      </w:r>
      <w:r>
        <w:rPr>
          <w:lang w:eastAsia="zh-CN"/>
        </w:rPr>
        <w:t>三面</w:t>
      </w:r>
      <w:r>
        <w:rPr>
          <w:lang w:eastAsia="zh-CN"/>
        </w:rPr>
        <w:t>(</w:t>
      </w:r>
      <w:r>
        <w:rPr>
          <w:lang w:eastAsia="zh-CN"/>
        </w:rPr>
        <w:t>视频面</w:t>
      </w:r>
      <w:r>
        <w:rPr>
          <w:lang w:eastAsia="zh-CN"/>
        </w:rPr>
        <w:t xml:space="preserve">) </w:t>
      </w:r>
      <w:r>
        <w:rPr>
          <w:lang w:eastAsia="zh-CN"/>
        </w:rPr>
        <w:br/>
        <w:t xml:space="preserve"> </w:t>
      </w:r>
      <w:r>
        <w:rPr>
          <w:lang w:eastAsia="zh-CN"/>
        </w:rPr>
        <w:t>第三次面试中，问了一些相关的技术问题了，主要问了</w:t>
      </w:r>
      <w:r>
        <w:rPr>
          <w:lang w:eastAsia="zh-CN"/>
        </w:rPr>
        <w:t>ES</w:t>
      </w:r>
      <w:r>
        <w:rPr>
          <w:lang w:eastAsia="zh-CN"/>
        </w:rPr>
        <w:t>的检索机制</w:t>
      </w:r>
      <w:r>
        <w:rPr>
          <w:lang w:eastAsia="zh-CN"/>
        </w:rPr>
        <w:t>(query-then-fetch)</w:t>
      </w:r>
      <w:r>
        <w:rPr>
          <w:lang w:eastAsia="zh-CN"/>
        </w:rPr>
        <w:t>，其次还针对于一些具体的场景设定问了更多的问题，面试官问如果现在要搜一个词，按相关度排序，如何获取排名在</w:t>
      </w:r>
      <w:r>
        <w:rPr>
          <w:lang w:eastAsia="zh-CN"/>
        </w:rPr>
        <w:t>(100-120)</w:t>
      </w:r>
      <w:r>
        <w:rPr>
          <w:lang w:eastAsia="zh-CN"/>
        </w:rPr>
        <w:t>之间的文档，针对于</w:t>
      </w:r>
      <w:r>
        <w:rPr>
          <w:lang w:eastAsia="zh-CN"/>
        </w:rPr>
        <w:t>“</w:t>
      </w:r>
      <w:r>
        <w:rPr>
          <w:lang w:eastAsia="zh-CN"/>
        </w:rPr>
        <w:t>用户打车付款</w:t>
      </w:r>
      <w:r>
        <w:rPr>
          <w:lang w:eastAsia="zh-CN"/>
        </w:rPr>
        <w:t>-</w:t>
      </w:r>
      <w:r>
        <w:rPr>
          <w:lang w:eastAsia="zh-CN"/>
        </w:rPr>
        <w:t>滴滴后台</w:t>
      </w:r>
      <w:r>
        <w:rPr>
          <w:lang w:eastAsia="zh-CN"/>
        </w:rPr>
        <w:t>-</w:t>
      </w:r>
      <w:r>
        <w:rPr>
          <w:lang w:eastAsia="zh-CN"/>
        </w:rPr>
        <w:t>支付宝后台</w:t>
      </w:r>
      <w:r>
        <w:rPr>
          <w:lang w:eastAsia="zh-CN"/>
        </w:rPr>
        <w:t>”</w:t>
      </w:r>
      <w:r>
        <w:rPr>
          <w:lang w:eastAsia="zh-CN"/>
        </w:rPr>
        <w:t>设计一个一致性处理方案，此外还问了数据库事务特性以及隔离级别等。</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066E31B5" w14:textId="77777777" w:rsidR="00F746A7" w:rsidRDefault="00001D09">
      <w:pPr>
        <w:rPr>
          <w:lang w:eastAsia="zh-CN"/>
        </w:rPr>
      </w:pPr>
      <w:r>
        <w:rPr>
          <w:lang w:eastAsia="zh-CN"/>
        </w:rPr>
        <w:t>**********************************</w:t>
      </w:r>
      <w:r>
        <w:rPr>
          <w:lang w:eastAsia="zh-CN"/>
        </w:rPr>
        <w:t>第</w:t>
      </w:r>
      <w:r>
        <w:rPr>
          <w:lang w:eastAsia="zh-CN"/>
        </w:rPr>
        <w:t>351</w:t>
      </w:r>
      <w:r>
        <w:rPr>
          <w:lang w:eastAsia="zh-CN"/>
        </w:rPr>
        <w:t>篇</w:t>
      </w:r>
      <w:r>
        <w:rPr>
          <w:lang w:eastAsia="zh-CN"/>
        </w:rPr>
        <w:t>*************************************</w:t>
      </w:r>
    </w:p>
    <w:p w14:paraId="4C75B2E3" w14:textId="77777777" w:rsidR="00F746A7" w:rsidRDefault="00001D09">
      <w:pPr>
        <w:rPr>
          <w:lang w:eastAsia="zh-CN"/>
        </w:rPr>
      </w:pPr>
      <w:r>
        <w:rPr>
          <w:lang w:eastAsia="zh-CN"/>
        </w:rPr>
        <w:t>记近三个月面试的经历（上海某日企两年经验</w:t>
      </w:r>
      <w:r>
        <w:rPr>
          <w:lang w:eastAsia="zh-CN"/>
        </w:rPr>
        <w:t xml:space="preserve"> </w:t>
      </w:r>
      <w:r>
        <w:rPr>
          <w:lang w:eastAsia="zh-CN"/>
        </w:rPr>
        <w:t>社招）</w:t>
      </w:r>
      <w:r>
        <w:rPr>
          <w:lang w:eastAsia="zh-CN"/>
        </w:rPr>
        <w:br/>
      </w:r>
      <w:r>
        <w:rPr>
          <w:lang w:eastAsia="zh-CN"/>
        </w:rPr>
        <w:br/>
      </w:r>
      <w:r>
        <w:rPr>
          <w:lang w:eastAsia="zh-CN"/>
        </w:rPr>
        <w:t>编辑于</w:t>
      </w:r>
      <w:r>
        <w:rPr>
          <w:lang w:eastAsia="zh-CN"/>
        </w:rPr>
        <w:t xml:space="preserve">  2019-11-20 16:06:11</w:t>
      </w:r>
      <w:r>
        <w:rPr>
          <w:lang w:eastAsia="zh-CN"/>
        </w:rPr>
        <w:br/>
      </w:r>
      <w:r>
        <w:rPr>
          <w:lang w:eastAsia="zh-CN"/>
        </w:rPr>
        <w:br/>
      </w:r>
      <w:r>
        <w:rPr>
          <w:lang w:eastAsia="zh-CN"/>
        </w:rPr>
        <w:br/>
      </w:r>
      <w:r>
        <w:rPr>
          <w:lang w:eastAsia="zh-CN"/>
        </w:rPr>
        <w:br/>
      </w:r>
      <w:r>
        <w:rPr>
          <w:lang w:eastAsia="zh-CN"/>
        </w:rPr>
        <w:br/>
        <w:t xml:space="preserve">   </w:t>
      </w:r>
      <w:r>
        <w:rPr>
          <w:lang w:eastAsia="zh-CN"/>
        </w:rPr>
        <w:t>作者：</w:t>
      </w:r>
      <w:proofErr w:type="spellStart"/>
      <w:r>
        <w:rPr>
          <w:lang w:eastAsia="zh-CN"/>
        </w:rPr>
        <w:t>kokokokokoishi</w:t>
      </w:r>
      <w:proofErr w:type="spellEnd"/>
      <w:r>
        <w:rPr>
          <w:lang w:eastAsia="zh-CN"/>
        </w:rPr>
        <w:t xml:space="preserve"> </w:t>
      </w:r>
      <w:r>
        <w:rPr>
          <w:lang w:eastAsia="zh-CN"/>
        </w:rPr>
        <w:br/>
        <w:t xml:space="preserve"> </w:t>
      </w:r>
      <w:r>
        <w:rPr>
          <w:lang w:eastAsia="zh-CN"/>
        </w:rPr>
        <w:br/>
      </w:r>
      <w:r>
        <w:rPr>
          <w:lang w:eastAsia="zh-CN"/>
        </w:rPr>
        <w:br/>
        <w:t xml:space="preserve">   </w:t>
      </w:r>
      <w:r>
        <w:rPr>
          <w:lang w:eastAsia="zh-CN"/>
        </w:rPr>
        <w:t>来源：简书</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记录近期的面试经历，同月内的面试不分先后。</w:t>
      </w:r>
      <w:r>
        <w:rPr>
          <w:lang w:eastAsia="zh-CN"/>
        </w:rPr>
        <w:t xml:space="preserve"> </w:t>
      </w:r>
      <w:r>
        <w:rPr>
          <w:lang w:eastAsia="zh-CN"/>
        </w:rPr>
        <w:br/>
      </w:r>
      <w:r>
        <w:rPr>
          <w:lang w:eastAsia="zh-CN"/>
        </w:rPr>
        <w:br/>
      </w:r>
      <w:r>
        <w:rPr>
          <w:lang w:eastAsia="zh-CN"/>
        </w:rPr>
        <w:br/>
        <w:t xml:space="preserve"> </w:t>
      </w:r>
      <w:r>
        <w:rPr>
          <w:lang w:eastAsia="zh-CN"/>
        </w:rPr>
        <w:t>七月</w:t>
      </w:r>
      <w:r>
        <w:rPr>
          <w:lang w:eastAsia="zh-CN"/>
        </w:rPr>
        <w:t xml:space="preserve"> </w:t>
      </w:r>
      <w:r>
        <w:rPr>
          <w:lang w:eastAsia="zh-CN"/>
        </w:rPr>
        <w:br/>
        <w:t xml:space="preserve"> </w:t>
      </w:r>
      <w:r>
        <w:rPr>
          <w:lang w:eastAsia="zh-CN"/>
        </w:rPr>
        <w:t>阿里钉钉后台</w:t>
      </w:r>
      <w:r>
        <w:rPr>
          <w:lang w:eastAsia="zh-CN"/>
        </w:rPr>
        <w:t>(</w:t>
      </w:r>
      <w:r>
        <w:rPr>
          <w:lang w:eastAsia="zh-CN"/>
        </w:rPr>
        <w:t>裸面的，</w:t>
      </w:r>
      <w:r>
        <w:rPr>
          <w:lang w:eastAsia="zh-CN"/>
        </w:rPr>
        <w:t>***</w:t>
      </w:r>
      <w:r>
        <w:rPr>
          <w:lang w:eastAsia="zh-CN"/>
        </w:rPr>
        <w:t>面试</w:t>
      </w:r>
      <w:r>
        <w:rPr>
          <w:lang w:eastAsia="zh-CN"/>
        </w:rPr>
        <w:t xml:space="preserve">) </w:t>
      </w:r>
      <w:r>
        <w:rPr>
          <w:lang w:eastAsia="zh-CN"/>
        </w:rPr>
        <w:br/>
        <w:t xml:space="preserve"> </w:t>
      </w:r>
      <w:r>
        <w:rPr>
          <w:lang w:eastAsia="zh-CN"/>
        </w:rPr>
        <w:t>一面电话</w:t>
      </w:r>
      <w:r>
        <w:rPr>
          <w:lang w:eastAsia="zh-CN"/>
        </w:rPr>
        <w:t xml:space="preserve">  1 </w:t>
      </w:r>
      <w:r>
        <w:rPr>
          <w:lang w:eastAsia="zh-CN"/>
        </w:rPr>
        <w:t>介绍做过的项目</w:t>
      </w:r>
      <w:r>
        <w:rPr>
          <w:lang w:eastAsia="zh-CN"/>
        </w:rPr>
        <w:t xml:space="preserve"> </w:t>
      </w:r>
      <w:r>
        <w:rPr>
          <w:lang w:eastAsia="zh-CN"/>
        </w:rPr>
        <w:t>（我司用的</w:t>
      </w:r>
      <w:r>
        <w:rPr>
          <w:lang w:eastAsia="zh-CN"/>
        </w:rPr>
        <w:t>AWS</w:t>
      </w:r>
      <w:r>
        <w:rPr>
          <w:lang w:eastAsia="zh-CN"/>
        </w:rPr>
        <w:t>）</w:t>
      </w:r>
      <w:r>
        <w:rPr>
          <w:lang w:eastAsia="zh-CN"/>
        </w:rPr>
        <w:br/>
        <w:t xml:space="preserve"> 2 </w:t>
      </w:r>
      <w:r>
        <w:rPr>
          <w:lang w:eastAsia="zh-CN"/>
        </w:rPr>
        <w:t>项目用到的</w:t>
      </w:r>
      <w:r>
        <w:rPr>
          <w:lang w:eastAsia="zh-CN"/>
        </w:rPr>
        <w:t xml:space="preserve">AWS </w:t>
      </w:r>
      <w:r>
        <w:rPr>
          <w:lang w:eastAsia="zh-CN"/>
        </w:rPr>
        <w:t>的</w:t>
      </w:r>
      <w:r>
        <w:rPr>
          <w:lang w:eastAsia="zh-CN"/>
        </w:rPr>
        <w:t xml:space="preserve"> service </w:t>
      </w:r>
      <w:r>
        <w:rPr>
          <w:lang w:eastAsia="zh-CN"/>
        </w:rPr>
        <w:t>（国内大部分公司不用</w:t>
      </w:r>
      <w:r>
        <w:rPr>
          <w:lang w:eastAsia="zh-CN"/>
        </w:rPr>
        <w:t>AWS</w:t>
      </w:r>
      <w:r>
        <w:rPr>
          <w:lang w:eastAsia="zh-CN"/>
        </w:rPr>
        <w:t>的，这部分大致说下就可以了）</w:t>
      </w:r>
      <w:r>
        <w:rPr>
          <w:lang w:eastAsia="zh-CN"/>
        </w:rPr>
        <w:br/>
        <w:t xml:space="preserve"> 3 </w:t>
      </w:r>
      <w:r>
        <w:rPr>
          <w:lang w:eastAsia="zh-CN"/>
        </w:rPr>
        <w:t>架构转变中的难点</w:t>
      </w:r>
      <w:r>
        <w:rPr>
          <w:lang w:eastAsia="zh-CN"/>
        </w:rPr>
        <w:br/>
      </w:r>
      <w:r>
        <w:rPr>
          <w:lang w:eastAsia="zh-CN"/>
        </w:rPr>
        <w:lastRenderedPageBreak/>
        <w:t xml:space="preserve"> 4 </w:t>
      </w:r>
      <w:r>
        <w:rPr>
          <w:lang w:eastAsia="zh-CN"/>
        </w:rPr>
        <w:t>整个项目</w:t>
      </w:r>
      <w:r>
        <w:rPr>
          <w:lang w:eastAsia="zh-CN"/>
        </w:rPr>
        <w:t>CI</w:t>
      </w:r>
      <w:r>
        <w:rPr>
          <w:lang w:eastAsia="zh-CN"/>
        </w:rPr>
        <w:t>的大致过程</w:t>
      </w:r>
      <w:r>
        <w:rPr>
          <w:lang w:eastAsia="zh-CN"/>
        </w:rPr>
        <w:br/>
        <w:t xml:space="preserve"> 5 java </w:t>
      </w:r>
      <w:r>
        <w:rPr>
          <w:lang w:eastAsia="zh-CN"/>
        </w:rPr>
        <w:t>基础</w:t>
      </w:r>
      <w:r>
        <w:rPr>
          <w:lang w:eastAsia="zh-CN"/>
        </w:rPr>
        <w:t>(</w:t>
      </w:r>
      <w:r>
        <w:rPr>
          <w:lang w:eastAsia="zh-CN"/>
        </w:rPr>
        <w:t>太久了，记不清问了啥了</w:t>
      </w:r>
      <w:r>
        <w:rPr>
          <w:lang w:eastAsia="zh-CN"/>
        </w:rPr>
        <w:t>)</w:t>
      </w:r>
      <w:r>
        <w:rPr>
          <w:lang w:eastAsia="zh-CN"/>
        </w:rPr>
        <w:br/>
        <w:t xml:space="preserve"> </w:t>
      </w:r>
      <w:proofErr w:type="spellStart"/>
      <w:r>
        <w:rPr>
          <w:lang w:eastAsia="zh-CN"/>
        </w:rPr>
        <w:t>gc</w:t>
      </w:r>
      <w:proofErr w:type="spellEnd"/>
      <w:r>
        <w:rPr>
          <w:lang w:eastAsia="zh-CN"/>
        </w:rPr>
        <w:t xml:space="preserve"> </w:t>
      </w:r>
      <w:r>
        <w:rPr>
          <w:lang w:eastAsia="zh-CN"/>
        </w:rPr>
        <w:t>算法</w:t>
      </w:r>
      <w:r>
        <w:rPr>
          <w:lang w:eastAsia="zh-CN"/>
        </w:rPr>
        <w:br/>
        <w:t xml:space="preserve"> </w:t>
      </w:r>
      <w:proofErr w:type="spellStart"/>
      <w:r>
        <w:rPr>
          <w:lang w:eastAsia="zh-CN"/>
        </w:rPr>
        <w:t>hashmap</w:t>
      </w:r>
      <w:proofErr w:type="spellEnd"/>
      <w:r>
        <w:rPr>
          <w:lang w:eastAsia="zh-CN"/>
        </w:rPr>
        <w:t xml:space="preserve"> </w:t>
      </w:r>
      <w:r>
        <w:rPr>
          <w:lang w:eastAsia="zh-CN"/>
        </w:rPr>
        <w:t>，</w:t>
      </w:r>
      <w:proofErr w:type="spellStart"/>
      <w:r>
        <w:rPr>
          <w:lang w:eastAsia="zh-CN"/>
        </w:rPr>
        <w:t>concurrentHashMap</w:t>
      </w:r>
      <w:proofErr w:type="spellEnd"/>
      <w:r>
        <w:rPr>
          <w:lang w:eastAsia="zh-CN"/>
        </w:rPr>
        <w:t>（</w:t>
      </w:r>
      <w:r>
        <w:rPr>
          <w:lang w:eastAsia="zh-CN"/>
        </w:rPr>
        <w:t>put</w:t>
      </w:r>
      <w:r>
        <w:rPr>
          <w:lang w:eastAsia="zh-CN"/>
        </w:rPr>
        <w:t>过程，怎么解决冲突的，</w:t>
      </w:r>
      <w:proofErr w:type="spellStart"/>
      <w:r>
        <w:rPr>
          <w:lang w:eastAsia="zh-CN"/>
        </w:rPr>
        <w:t>sizeCtl</w:t>
      </w:r>
      <w:proofErr w:type="spellEnd"/>
      <w:r>
        <w:rPr>
          <w:lang w:eastAsia="zh-CN"/>
        </w:rPr>
        <w:t xml:space="preserve"> </w:t>
      </w:r>
      <w:r>
        <w:rPr>
          <w:lang w:eastAsia="zh-CN"/>
        </w:rPr>
        <w:t>等关键成员变量的作用）</w:t>
      </w:r>
      <w:r>
        <w:rPr>
          <w:lang w:eastAsia="zh-CN"/>
        </w:rPr>
        <w:br/>
        <w:t xml:space="preserve"> volatile</w:t>
      </w:r>
      <w:r>
        <w:rPr>
          <w:lang w:eastAsia="zh-CN"/>
        </w:rPr>
        <w:br/>
        <w:t xml:space="preserve"> spring IOC </w:t>
      </w:r>
      <w:r>
        <w:rPr>
          <w:lang w:eastAsia="zh-CN"/>
        </w:rPr>
        <w:t>过程</w:t>
      </w:r>
      <w:r>
        <w:rPr>
          <w:lang w:eastAsia="zh-CN"/>
        </w:rPr>
        <w:br/>
        <w:t xml:space="preserve"> </w:t>
      </w:r>
      <w:r>
        <w:rPr>
          <w:lang w:eastAsia="zh-CN"/>
        </w:rPr>
        <w:t>如何自己设计</w:t>
      </w:r>
      <w:r>
        <w:rPr>
          <w:lang w:eastAsia="zh-CN"/>
        </w:rPr>
        <w:t>IOC</w:t>
      </w:r>
      <w:r>
        <w:rPr>
          <w:lang w:eastAsia="zh-CN"/>
        </w:rPr>
        <w:t>框架</w:t>
      </w:r>
      <w:r>
        <w:rPr>
          <w:lang w:eastAsia="zh-CN"/>
        </w:rPr>
        <w:br/>
        <w:t xml:space="preserve"> 6 </w:t>
      </w:r>
      <w:r>
        <w:rPr>
          <w:lang w:eastAsia="zh-CN"/>
        </w:rPr>
        <w:t>设计一个高并发系统（考虑到我司的业务场景，直接说没经验，哈哈）</w:t>
      </w:r>
      <w:r>
        <w:rPr>
          <w:lang w:eastAsia="zh-CN"/>
        </w:rPr>
        <w:br/>
      </w:r>
      <w:r>
        <w:rPr>
          <w:lang w:eastAsia="zh-CN"/>
        </w:rPr>
        <w:br/>
      </w:r>
      <w:r>
        <w:rPr>
          <w:lang w:eastAsia="zh-CN"/>
        </w:rPr>
        <w:br/>
        <w:t xml:space="preserve"> </w:t>
      </w:r>
      <w:r>
        <w:rPr>
          <w:lang w:eastAsia="zh-CN"/>
        </w:rPr>
        <w:t>八月</w:t>
      </w:r>
      <w:r>
        <w:rPr>
          <w:lang w:eastAsia="zh-CN"/>
        </w:rPr>
        <w:t xml:space="preserve"> </w:t>
      </w:r>
      <w:r>
        <w:rPr>
          <w:lang w:eastAsia="zh-CN"/>
        </w:rPr>
        <w:br/>
        <w:t xml:space="preserve"> </w:t>
      </w:r>
      <w:r>
        <w:rPr>
          <w:lang w:eastAsia="zh-CN"/>
        </w:rPr>
        <w:t>微软</w:t>
      </w:r>
      <w:r>
        <w:rPr>
          <w:lang w:eastAsia="zh-CN"/>
        </w:rPr>
        <w:t xml:space="preserve">dynamic365 </w:t>
      </w:r>
      <w:r>
        <w:rPr>
          <w:lang w:eastAsia="zh-CN"/>
        </w:rPr>
        <w:br/>
        <w:t xml:space="preserve"> </w:t>
      </w:r>
      <w:r>
        <w:rPr>
          <w:lang w:eastAsia="zh-CN"/>
        </w:rPr>
        <w:t>一面</w:t>
      </w:r>
      <w:r>
        <w:rPr>
          <w:lang w:eastAsia="zh-CN"/>
        </w:rPr>
        <w:t xml:space="preserve">onsite  </w:t>
      </w:r>
      <w:r>
        <w:rPr>
          <w:lang w:eastAsia="zh-CN"/>
        </w:rPr>
        <w:t>项目</w:t>
      </w:r>
      <w:r>
        <w:rPr>
          <w:lang w:eastAsia="zh-CN"/>
        </w:rPr>
        <w:br/>
        <w:t xml:space="preserve"> </w:t>
      </w:r>
      <w:r>
        <w:rPr>
          <w:lang w:eastAsia="zh-CN"/>
        </w:rPr>
        <w:t>英文自我介绍，项目介绍（半小时）</w:t>
      </w:r>
      <w:r>
        <w:rPr>
          <w:lang w:eastAsia="zh-CN"/>
        </w:rPr>
        <w:br/>
        <w:t xml:space="preserve"> </w:t>
      </w:r>
      <w:r>
        <w:rPr>
          <w:lang w:eastAsia="zh-CN"/>
        </w:rPr>
        <w:t>算法</w:t>
      </w:r>
      <w:r>
        <w:rPr>
          <w:lang w:eastAsia="zh-CN"/>
        </w:rPr>
        <w:br/>
        <w:t xml:space="preserve"> </w:t>
      </w:r>
      <w:r>
        <w:rPr>
          <w:lang w:eastAsia="zh-CN"/>
        </w:rPr>
        <w:t>给了道题，用自己的</w:t>
      </w:r>
      <w:r>
        <w:rPr>
          <w:lang w:eastAsia="zh-CN"/>
        </w:rPr>
        <w:t>IDE</w:t>
      </w:r>
      <w:r>
        <w:rPr>
          <w:lang w:eastAsia="zh-CN"/>
        </w:rPr>
        <w:t>完成</w:t>
      </w:r>
      <w:r>
        <w:rPr>
          <w:lang w:eastAsia="zh-CN"/>
        </w:rPr>
        <w:br/>
        <w:t xml:space="preserve"> </w:t>
      </w:r>
      <w:r>
        <w:rPr>
          <w:lang w:eastAsia="zh-CN"/>
        </w:rPr>
        <w:t>字典序排数</w:t>
      </w:r>
      <w:r>
        <w:rPr>
          <w:lang w:eastAsia="zh-CN"/>
        </w:rPr>
        <w:br/>
      </w:r>
      <w:r>
        <w:rPr>
          <w:lang w:eastAsia="zh-CN"/>
        </w:rPr>
        <w:br/>
      </w:r>
      <w:r>
        <w:rPr>
          <w:lang w:eastAsia="zh-CN"/>
        </w:rPr>
        <w:br/>
        <w:t xml:space="preserve"> </w:t>
      </w:r>
      <w:r>
        <w:rPr>
          <w:lang w:eastAsia="zh-CN"/>
        </w:rPr>
        <w:t>二面现场（中文）</w:t>
      </w:r>
      <w:r>
        <w:rPr>
          <w:lang w:eastAsia="zh-CN"/>
        </w:rPr>
        <w:t xml:space="preserve">  </w:t>
      </w:r>
      <w:r>
        <w:rPr>
          <w:lang w:eastAsia="zh-CN"/>
        </w:rPr>
        <w:t>项目</w:t>
      </w:r>
      <w:r>
        <w:rPr>
          <w:lang w:eastAsia="zh-CN"/>
        </w:rPr>
        <w:br/>
      </w:r>
      <w:r>
        <w:rPr>
          <w:lang w:eastAsia="zh-CN"/>
        </w:rPr>
        <w:br/>
        <w:t xml:space="preserve"> </w:t>
      </w:r>
      <w:r>
        <w:rPr>
          <w:lang w:eastAsia="zh-CN"/>
        </w:rPr>
        <w:t>介绍项目，项目用到的</w:t>
      </w:r>
      <w:r>
        <w:rPr>
          <w:lang w:eastAsia="zh-CN"/>
        </w:rPr>
        <w:t>service</w:t>
      </w:r>
      <w:r>
        <w:rPr>
          <w:lang w:eastAsia="zh-CN"/>
        </w:rPr>
        <w:t>，</w:t>
      </w:r>
      <w:r>
        <w:rPr>
          <w:lang w:eastAsia="zh-CN"/>
        </w:rPr>
        <w:t>log</w:t>
      </w:r>
      <w:r>
        <w:rPr>
          <w:lang w:eastAsia="zh-CN"/>
        </w:rPr>
        <w:t>怎么做的，</w:t>
      </w:r>
      <w:r>
        <w:rPr>
          <w:lang w:eastAsia="zh-CN"/>
        </w:rPr>
        <w:t>DAO</w:t>
      </w:r>
      <w:r>
        <w:rPr>
          <w:lang w:eastAsia="zh-CN"/>
        </w:rPr>
        <w:t>层转化遇到的问题，</w:t>
      </w:r>
      <w:proofErr w:type="spellStart"/>
      <w:r>
        <w:rPr>
          <w:lang w:eastAsia="zh-CN"/>
        </w:rPr>
        <w:t>cassandra</w:t>
      </w:r>
      <w:proofErr w:type="spellEnd"/>
      <w:r>
        <w:rPr>
          <w:lang w:eastAsia="zh-CN"/>
        </w:rPr>
        <w:t>和</w:t>
      </w:r>
      <w:proofErr w:type="spellStart"/>
      <w:r>
        <w:rPr>
          <w:lang w:eastAsia="zh-CN"/>
        </w:rPr>
        <w:t>dynamodb</w:t>
      </w:r>
      <w:proofErr w:type="spellEnd"/>
      <w:r>
        <w:rPr>
          <w:lang w:eastAsia="zh-CN"/>
        </w:rPr>
        <w:t>的区别，项目中消息队列的作用，写出部分表结构，问了下为什么要来面微软。</w:t>
      </w:r>
      <w:r>
        <w:rPr>
          <w:lang w:eastAsia="zh-CN"/>
        </w:rPr>
        <w:br/>
      </w:r>
      <w:r>
        <w:rPr>
          <w:lang w:eastAsia="zh-CN"/>
        </w:rPr>
        <w:br/>
        <w:t xml:space="preserve"> </w:t>
      </w:r>
      <w:proofErr w:type="spellStart"/>
      <w:r>
        <w:t>算法</w:t>
      </w:r>
      <w:proofErr w:type="spellEnd"/>
      <w:r>
        <w:br/>
        <w:t xml:space="preserve"> </w:t>
      </w:r>
      <w:proofErr w:type="spellStart"/>
      <w:r>
        <w:t>判断完全</w:t>
      </w:r>
      <w:r>
        <w:t>n</w:t>
      </w:r>
      <w:r>
        <w:t>叉树（自己设计数据结构</w:t>
      </w:r>
      <w:proofErr w:type="spellEnd"/>
      <w:r>
        <w:t>）</w:t>
      </w:r>
      <w:r>
        <w:br/>
      </w:r>
      <w:r>
        <w:br/>
      </w:r>
      <w:r>
        <w:br/>
        <w:t xml:space="preserve"> </w:t>
      </w:r>
      <w:proofErr w:type="spellStart"/>
      <w:r>
        <w:t>三面现场（中文</w:t>
      </w:r>
      <w:proofErr w:type="spellEnd"/>
      <w:r>
        <w:t>）</w:t>
      </w:r>
      <w:r>
        <w:t xml:space="preserve">  </w:t>
      </w:r>
      <w:proofErr w:type="spellStart"/>
      <w:r>
        <w:t>项目</w:t>
      </w:r>
      <w:proofErr w:type="spellEnd"/>
      <w:r>
        <w:br/>
        <w:t xml:space="preserve"> </w:t>
      </w:r>
      <w:proofErr w:type="spellStart"/>
      <w:r>
        <w:t>项目相关</w:t>
      </w:r>
      <w:proofErr w:type="spellEnd"/>
      <w:r>
        <w:br/>
        <w:t xml:space="preserve"> </w:t>
      </w:r>
      <w:proofErr w:type="spellStart"/>
      <w:r>
        <w:t>翻转字符串里的单词</w:t>
      </w:r>
      <w:proofErr w:type="spellEnd"/>
      <w:r>
        <w:t xml:space="preserve"> </w:t>
      </w:r>
      <w:proofErr w:type="spellStart"/>
      <w:r>
        <w:t>自己设计测试用例</w:t>
      </w:r>
      <w:proofErr w:type="spellEnd"/>
      <w:r>
        <w:br/>
      </w:r>
      <w:r>
        <w:br/>
      </w:r>
      <w:r>
        <w:br/>
      </w:r>
      <w:r>
        <w:lastRenderedPageBreak/>
        <w:t xml:space="preserve"> </w:t>
      </w:r>
      <w:proofErr w:type="spellStart"/>
      <w:r>
        <w:t>四面现场</w:t>
      </w:r>
      <w:proofErr w:type="spellEnd"/>
      <w:r>
        <w:t xml:space="preserve"> </w:t>
      </w:r>
      <w:r>
        <w:t>（</w:t>
      </w:r>
      <w:proofErr w:type="spellStart"/>
      <w:r>
        <w:t>英文</w:t>
      </w:r>
      <w:proofErr w:type="spellEnd"/>
      <w:r>
        <w:t>）</w:t>
      </w:r>
      <w:r>
        <w:t xml:space="preserve">  </w:t>
      </w:r>
      <w:proofErr w:type="spellStart"/>
      <w:r>
        <w:t>项目中测试怎么做的，</w:t>
      </w:r>
      <w:r>
        <w:t>what</w:t>
      </w:r>
      <w:proofErr w:type="spellEnd"/>
      <w:r>
        <w:t xml:space="preserve"> is your passion </w:t>
      </w:r>
      <w:proofErr w:type="spellStart"/>
      <w:r>
        <w:t>哈哈，为什么要用</w:t>
      </w:r>
      <w:r>
        <w:t>DDB</w:t>
      </w:r>
      <w:proofErr w:type="spellEnd"/>
      <w:r>
        <w:t xml:space="preserve"> </w:t>
      </w:r>
      <w:proofErr w:type="spellStart"/>
      <w:r>
        <w:t>而不是在</w:t>
      </w:r>
      <w:r>
        <w:t>aws</w:t>
      </w:r>
      <w:proofErr w:type="spellEnd"/>
      <w:r>
        <w:t xml:space="preserve"> </w:t>
      </w:r>
      <w:proofErr w:type="spellStart"/>
      <w:r>
        <w:t>上自己搭</w:t>
      </w:r>
      <w:r>
        <w:t>cassandra</w:t>
      </w:r>
      <w:r>
        <w:t>，</w:t>
      </w:r>
      <w:r>
        <w:t>data</w:t>
      </w:r>
      <w:proofErr w:type="spellEnd"/>
      <w:r>
        <w:t xml:space="preserve"> migration </w:t>
      </w:r>
      <w:r>
        <w:t>（</w:t>
      </w:r>
      <w:r>
        <w:t xml:space="preserve">spark </w:t>
      </w:r>
      <w:proofErr w:type="spellStart"/>
      <w:r>
        <w:t>相关</w:t>
      </w:r>
      <w:proofErr w:type="spellEnd"/>
      <w:r>
        <w:t>）</w:t>
      </w:r>
      <w:r>
        <w:br/>
        <w:t xml:space="preserve"> </w:t>
      </w:r>
      <w:proofErr w:type="spellStart"/>
      <w:r>
        <w:t>给了个开放性的问题</w:t>
      </w:r>
      <w:proofErr w:type="spellEnd"/>
      <w:r>
        <w:br/>
        <w:t xml:space="preserve"> </w:t>
      </w:r>
      <w:proofErr w:type="spellStart"/>
      <w:r>
        <w:t>假设你是一个篮球制造厂商的测试总监，你要如何保证篮球的质量</w:t>
      </w:r>
      <w:proofErr w:type="spellEnd"/>
      <w:r>
        <w:br/>
      </w:r>
      <w:r>
        <w:br/>
      </w:r>
      <w:r>
        <w:br/>
        <w:t xml:space="preserve"> </w:t>
      </w:r>
      <w:proofErr w:type="spellStart"/>
      <w:r>
        <w:t>十月</w:t>
      </w:r>
      <w:proofErr w:type="spellEnd"/>
      <w:r>
        <w:t xml:space="preserve"> </w:t>
      </w:r>
      <w:r>
        <w:br/>
        <w:t xml:space="preserve"> </w:t>
      </w:r>
      <w:proofErr w:type="spellStart"/>
      <w:r>
        <w:t>字节跳动效率工程</w:t>
      </w:r>
      <w:proofErr w:type="spellEnd"/>
      <w:r>
        <w:t xml:space="preserve"> </w:t>
      </w:r>
      <w:r>
        <w:br/>
        <w:t xml:space="preserve"> </w:t>
      </w:r>
      <w:proofErr w:type="spellStart"/>
      <w:r>
        <w:t>一面现场</w:t>
      </w:r>
      <w:proofErr w:type="spellEnd"/>
      <w:r>
        <w:t xml:space="preserve">  </w:t>
      </w:r>
      <w:proofErr w:type="spellStart"/>
      <w:r>
        <w:t>项目</w:t>
      </w:r>
      <w:proofErr w:type="spellEnd"/>
      <w:r>
        <w:br/>
        <w:t xml:space="preserve"> Java </w:t>
      </w:r>
      <w:proofErr w:type="spellStart"/>
      <w:r>
        <w:t>泛型的理解，</w:t>
      </w:r>
      <w:r>
        <w:t>hashmap</w:t>
      </w:r>
      <w:proofErr w:type="spellEnd"/>
      <w:r>
        <w:br/>
        <w:t xml:space="preserve"> </w:t>
      </w:r>
      <w:proofErr w:type="spellStart"/>
      <w:r>
        <w:t>AWS</w:t>
      </w:r>
      <w:r>
        <w:t>架构图，</w:t>
      </w:r>
      <w:r>
        <w:t>lambda</w:t>
      </w:r>
      <w:proofErr w:type="spellEnd"/>
      <w:r>
        <w:t xml:space="preserve"> warmer </w:t>
      </w:r>
      <w:proofErr w:type="spellStart"/>
      <w:r>
        <w:t>以及可能的问题，乐观锁，</w:t>
      </w:r>
      <w:r>
        <w:t>websocket</w:t>
      </w:r>
      <w:r>
        <w:t>相关，</w:t>
      </w:r>
      <w:r>
        <w:t>JWT</w:t>
      </w:r>
      <w:r>
        <w:t>以及可能的问题，</w:t>
      </w:r>
      <w:r>
        <w:t>cassandra</w:t>
      </w:r>
      <w:proofErr w:type="spellEnd"/>
      <w:r>
        <w:t xml:space="preserve"> </w:t>
      </w:r>
      <w:proofErr w:type="spellStart"/>
      <w:r>
        <w:t>dynamodb</w:t>
      </w:r>
      <w:proofErr w:type="spellEnd"/>
      <w:r>
        <w:t xml:space="preserve"> </w:t>
      </w:r>
      <w:proofErr w:type="spellStart"/>
      <w:r>
        <w:t>区别，为什么选择了</w:t>
      </w:r>
      <w:r>
        <w:t>dynamodb</w:t>
      </w:r>
      <w:r>
        <w:t>，</w:t>
      </w:r>
      <w:r>
        <w:t>IO</w:t>
      </w:r>
      <w:r>
        <w:t>多路复用，协程（结合网络编程说协程的优势</w:t>
      </w:r>
      <w:proofErr w:type="spellEnd"/>
      <w:r>
        <w:t>）</w:t>
      </w:r>
      <w:r>
        <w:br/>
      </w:r>
      <w:r>
        <w:br/>
        <w:t xml:space="preserve"> </w:t>
      </w:r>
      <w:proofErr w:type="spellStart"/>
      <w:r>
        <w:t>算法</w:t>
      </w:r>
      <w:proofErr w:type="spellEnd"/>
      <w:r>
        <w:br/>
        <w:t xml:space="preserve"> </w:t>
      </w:r>
      <w:proofErr w:type="spellStart"/>
      <w:r>
        <w:t>数组中的第</w:t>
      </w:r>
      <w:r>
        <w:t>K</w:t>
      </w:r>
      <w:r>
        <w:t>个最大元素</w:t>
      </w:r>
      <w:proofErr w:type="spellEnd"/>
      <w:r>
        <w:br/>
      </w:r>
      <w:r>
        <w:br/>
      </w:r>
      <w:r>
        <w:br/>
        <w:t xml:space="preserve"> </w:t>
      </w:r>
      <w:proofErr w:type="spellStart"/>
      <w:r>
        <w:t>阿里菜鸟网络</w:t>
      </w:r>
      <w:proofErr w:type="spellEnd"/>
      <w:r>
        <w:t xml:space="preserve"> </w:t>
      </w:r>
      <w:r>
        <w:br/>
        <w:t xml:space="preserve"> </w:t>
      </w:r>
      <w:proofErr w:type="spellStart"/>
      <w:r>
        <w:t>一面电话</w:t>
      </w:r>
      <w:proofErr w:type="spellEnd"/>
      <w:r>
        <w:t xml:space="preserve">  </w:t>
      </w:r>
      <w:proofErr w:type="spellStart"/>
      <w:r>
        <w:t>项目相关</w:t>
      </w:r>
      <w:proofErr w:type="spellEnd"/>
      <w:r>
        <w:br/>
        <w:t xml:space="preserve"> 1 </w:t>
      </w:r>
      <w:proofErr w:type="spellStart"/>
      <w:r>
        <w:t>为什么要用</w:t>
      </w:r>
      <w:r>
        <w:t>dynamodb</w:t>
      </w:r>
      <w:proofErr w:type="spellEnd"/>
      <w:r>
        <w:br/>
        <w:t xml:space="preserve"> 2 </w:t>
      </w:r>
      <w:proofErr w:type="spellStart"/>
      <w:r>
        <w:t>cassandra</w:t>
      </w:r>
      <w:proofErr w:type="spellEnd"/>
      <w:r>
        <w:t xml:space="preserve"> </w:t>
      </w:r>
      <w:proofErr w:type="spellStart"/>
      <w:r>
        <w:t>dynamodb</w:t>
      </w:r>
      <w:r>
        <w:t>区别</w:t>
      </w:r>
      <w:proofErr w:type="spellEnd"/>
      <w:r>
        <w:br/>
        <w:t xml:space="preserve"> 3 </w:t>
      </w:r>
      <w:proofErr w:type="spellStart"/>
      <w:r>
        <w:t>平常业务中的数据都怎么存储的</w:t>
      </w:r>
      <w:proofErr w:type="spellEnd"/>
      <w:r>
        <w:br/>
        <w:t xml:space="preserve"> 4 </w:t>
      </w:r>
      <w:proofErr w:type="spellStart"/>
      <w:r>
        <w:t>serveless</w:t>
      </w:r>
      <w:proofErr w:type="spellEnd"/>
      <w:r>
        <w:t xml:space="preserve"> </w:t>
      </w:r>
      <w:proofErr w:type="spellStart"/>
      <w:r>
        <w:t>架构的问题</w:t>
      </w:r>
      <w:proofErr w:type="spellEnd"/>
      <w:r>
        <w:br/>
        <w:t xml:space="preserve"> 5 </w:t>
      </w:r>
      <w:proofErr w:type="spellStart"/>
      <w:r>
        <w:t>lambda</w:t>
      </w:r>
      <w:r>
        <w:t>都用来干什么了</w:t>
      </w:r>
      <w:proofErr w:type="spellEnd"/>
      <w:r>
        <w:br/>
        <w:t xml:space="preserve"> 6 </w:t>
      </w:r>
      <w:proofErr w:type="spellStart"/>
      <w:r>
        <w:t>对</w:t>
      </w:r>
      <w:r>
        <w:t>java</w:t>
      </w:r>
      <w:r>
        <w:t>中锁的理解</w:t>
      </w:r>
      <w:proofErr w:type="spellEnd"/>
      <w:r>
        <w:br/>
        <w:t xml:space="preserve"> 7 </w:t>
      </w:r>
      <w:proofErr w:type="spellStart"/>
      <w:r>
        <w:t>悲观锁</w:t>
      </w:r>
      <w:proofErr w:type="spellEnd"/>
      <w:r>
        <w:t xml:space="preserve"> </w:t>
      </w:r>
      <w:proofErr w:type="spellStart"/>
      <w:r>
        <w:t>乐观锁</w:t>
      </w:r>
      <w:proofErr w:type="spellEnd"/>
      <w:r>
        <w:br/>
        <w:t xml:space="preserve"> 8 </w:t>
      </w:r>
      <w:proofErr w:type="spellStart"/>
      <w:r>
        <w:t>如何用</w:t>
      </w:r>
      <w:r>
        <w:t>redis</w:t>
      </w:r>
      <w:r>
        <w:t>设计分布式悲观锁</w:t>
      </w:r>
      <w:proofErr w:type="spellEnd"/>
      <w:r>
        <w:br/>
      </w:r>
      <w:r>
        <w:br/>
      </w:r>
      <w:r>
        <w:br/>
        <w:t xml:space="preserve"> </w:t>
      </w:r>
      <w:proofErr w:type="spellStart"/>
      <w:r>
        <w:t>二面电话</w:t>
      </w:r>
      <w:proofErr w:type="spellEnd"/>
      <w:r>
        <w:t xml:space="preserve">  </w:t>
      </w:r>
      <w:proofErr w:type="spellStart"/>
      <w:r>
        <w:t>项目相关</w:t>
      </w:r>
      <w:proofErr w:type="spellEnd"/>
      <w:r>
        <w:br/>
        <w:t xml:space="preserve"> </w:t>
      </w:r>
      <w:proofErr w:type="spellStart"/>
      <w:r>
        <w:t>jvm</w:t>
      </w:r>
      <w:r>
        <w:t>内存模型</w:t>
      </w:r>
      <w:proofErr w:type="spellEnd"/>
      <w:r>
        <w:br/>
        <w:t xml:space="preserve"> volatile</w:t>
      </w:r>
      <w:r>
        <w:t>，</w:t>
      </w:r>
      <w:r>
        <w:br/>
      </w:r>
      <w:r>
        <w:lastRenderedPageBreak/>
        <w:t xml:space="preserve"> </w:t>
      </w:r>
      <w:proofErr w:type="spellStart"/>
      <w:r>
        <w:t>gc</w:t>
      </w:r>
      <w:r>
        <w:t>算法，怎么判断对象可被回收</w:t>
      </w:r>
      <w:proofErr w:type="spellEnd"/>
      <w:r>
        <w:br/>
        <w:t xml:space="preserve"> </w:t>
      </w:r>
      <w:proofErr w:type="spellStart"/>
      <w:r>
        <w:t>平常前后端开发的比例（四六开</w:t>
      </w:r>
      <w:proofErr w:type="spellEnd"/>
      <w:r>
        <w:t>）</w:t>
      </w:r>
      <w:r>
        <w:br/>
      </w:r>
      <w:r>
        <w:br/>
      </w:r>
      <w:r>
        <w:br/>
        <w:t xml:space="preserve"> </w:t>
      </w:r>
      <w:proofErr w:type="spellStart"/>
      <w:r>
        <w:t>三面电话</w:t>
      </w:r>
      <w:proofErr w:type="spellEnd"/>
      <w:r>
        <w:t xml:space="preserve">  </w:t>
      </w:r>
      <w:proofErr w:type="spellStart"/>
      <w:r>
        <w:t>项目相关</w:t>
      </w:r>
      <w:proofErr w:type="spellEnd"/>
      <w:r>
        <w:br/>
        <w:t xml:space="preserve"> </w:t>
      </w:r>
      <w:proofErr w:type="spellStart"/>
      <w:r>
        <w:t>对</w:t>
      </w:r>
      <w:r>
        <w:t>CAS</w:t>
      </w:r>
      <w:r>
        <w:t>的理解，</w:t>
      </w:r>
      <w:r>
        <w:t>java</w:t>
      </w:r>
      <w:r>
        <w:t>中的</w:t>
      </w:r>
      <w:r>
        <w:t>CAS</w:t>
      </w:r>
      <w:r>
        <w:t>，如何不用</w:t>
      </w:r>
      <w:r>
        <w:t>unsafe</w:t>
      </w:r>
      <w:r>
        <w:t>实现</w:t>
      </w:r>
      <w:r>
        <w:t>CAS</w:t>
      </w:r>
      <w:proofErr w:type="spellEnd"/>
      <w:r>
        <w:br/>
        <w:t xml:space="preserve"> spring </w:t>
      </w:r>
      <w:proofErr w:type="spellStart"/>
      <w:r>
        <w:t>ioc</w:t>
      </w:r>
      <w:r>
        <w:t>过程，循环依赖怎么解决的</w:t>
      </w:r>
      <w:proofErr w:type="spellEnd"/>
      <w:r>
        <w:br/>
        <w:t xml:space="preserve"> spring </w:t>
      </w:r>
      <w:proofErr w:type="spellStart"/>
      <w:r>
        <w:t>aop</w:t>
      </w:r>
      <w:proofErr w:type="spellEnd"/>
      <w:r>
        <w:t xml:space="preserve">, </w:t>
      </w:r>
      <w:proofErr w:type="spellStart"/>
      <w:r>
        <w:t>jdk</w:t>
      </w:r>
      <w:proofErr w:type="spellEnd"/>
      <w:r>
        <w:t xml:space="preserve"> </w:t>
      </w:r>
      <w:proofErr w:type="spellStart"/>
      <w:r>
        <w:t>动态</w:t>
      </w:r>
      <w:proofErr w:type="spellEnd"/>
      <w:r>
        <w:t>***</w:t>
      </w:r>
      <w:r>
        <w:t>和</w:t>
      </w:r>
      <w:r>
        <w:t xml:space="preserve"> </w:t>
      </w:r>
      <w:proofErr w:type="spellStart"/>
      <w:r>
        <w:t>cglib</w:t>
      </w:r>
      <w:r>
        <w:t>稍微说说了下</w:t>
      </w:r>
      <w:proofErr w:type="spellEnd"/>
      <w:r>
        <w:br/>
        <w:t xml:space="preserve"> </w:t>
      </w:r>
      <w:proofErr w:type="spellStart"/>
      <w:r>
        <w:t>redis</w:t>
      </w:r>
      <w:proofErr w:type="spellEnd"/>
      <w:r>
        <w:t xml:space="preserve"> </w:t>
      </w:r>
      <w:proofErr w:type="spellStart"/>
      <w:r>
        <w:t>实现乐观锁</w:t>
      </w:r>
      <w:proofErr w:type="spellEnd"/>
      <w:r>
        <w:br/>
        <w:t xml:space="preserve"> </w:t>
      </w:r>
      <w:proofErr w:type="spellStart"/>
      <w:r>
        <w:t>kafka</w:t>
      </w:r>
      <w:r>
        <w:t>有哪些组件，</w:t>
      </w:r>
      <w:r>
        <w:t>kafka</w:t>
      </w:r>
      <w:proofErr w:type="spellEnd"/>
      <w:r>
        <w:t xml:space="preserve"> controller***</w:t>
      </w:r>
      <w:proofErr w:type="spellStart"/>
      <w:r>
        <w:t>过程，</w:t>
      </w:r>
      <w:r>
        <w:t>kafka</w:t>
      </w:r>
      <w:proofErr w:type="spellEnd"/>
      <w:r>
        <w:t xml:space="preserve"> </w:t>
      </w:r>
      <w:proofErr w:type="spellStart"/>
      <w:r>
        <w:t>leader</w:t>
      </w:r>
      <w:r>
        <w:t>重</w:t>
      </w:r>
      <w:proofErr w:type="spellEnd"/>
      <w:r>
        <w:t>***</w:t>
      </w:r>
      <w:proofErr w:type="spellStart"/>
      <w:r>
        <w:t>过程</w:t>
      </w:r>
      <w:proofErr w:type="spellEnd"/>
      <w:r>
        <w:br/>
        <w:t xml:space="preserve"> </w:t>
      </w:r>
      <w:proofErr w:type="spellStart"/>
      <w:r>
        <w:t>cassandra</w:t>
      </w:r>
      <w:proofErr w:type="spellEnd"/>
      <w:r>
        <w:t xml:space="preserve"> </w:t>
      </w:r>
      <w:proofErr w:type="spellStart"/>
      <w:r>
        <w:t>组件，</w:t>
      </w:r>
      <w:r>
        <w:t>cassandra</w:t>
      </w:r>
      <w:proofErr w:type="spellEnd"/>
      <w:r>
        <w:t xml:space="preserve"> </w:t>
      </w:r>
      <w:proofErr w:type="spellStart"/>
      <w:r>
        <w:t>最终一致性怎么做的，一致性哈希</w:t>
      </w:r>
      <w:proofErr w:type="spellEnd"/>
      <w:r>
        <w:br/>
        <w:t xml:space="preserve"> </w:t>
      </w:r>
      <w:proofErr w:type="spellStart"/>
      <w:r>
        <w:t>对</w:t>
      </w:r>
      <w:r>
        <w:t>volatile</w:t>
      </w:r>
      <w:r>
        <w:t>的理解</w:t>
      </w:r>
      <w:proofErr w:type="spellEnd"/>
      <w:r>
        <w:br/>
        <w:t xml:space="preserve"> </w:t>
      </w:r>
      <w:proofErr w:type="spellStart"/>
      <w:r>
        <w:t>详细的说一下</w:t>
      </w:r>
      <w:r>
        <w:t>concurrentHashMap</w:t>
      </w:r>
      <w:proofErr w:type="spellEnd"/>
      <w:r>
        <w:br/>
        <w:t xml:space="preserve"> </w:t>
      </w:r>
      <w:proofErr w:type="spellStart"/>
      <w:r>
        <w:t>给了个设计题</w:t>
      </w:r>
      <w:proofErr w:type="spellEnd"/>
      <w:r>
        <w:br/>
        <w:t xml:space="preserve"> </w:t>
      </w:r>
      <w:proofErr w:type="spellStart"/>
      <w:r>
        <w:t>假设公司有上万人，一则通知要快速的推送到每个人，如何通过</w:t>
      </w:r>
      <w:r>
        <w:t>kafka</w:t>
      </w:r>
      <w:r>
        <w:t>来实现</w:t>
      </w:r>
      <w:proofErr w:type="spellEnd"/>
      <w:r>
        <w:br/>
        <w:t xml:space="preserve"> </w:t>
      </w:r>
      <w:proofErr w:type="spellStart"/>
      <w:r>
        <w:t>期望薪资</w:t>
      </w:r>
      <w:proofErr w:type="spellEnd"/>
      <w:r>
        <w:br/>
        <w:t xml:space="preserve"> </w:t>
      </w:r>
      <w:proofErr w:type="spellStart"/>
      <w:r>
        <w:t>看重机遇还是薪资</w:t>
      </w:r>
      <w:proofErr w:type="spellEnd"/>
      <w:r>
        <w:br/>
      </w:r>
      <w:r>
        <w:br/>
      </w:r>
      <w:r>
        <w:br/>
        <w:t xml:space="preserve"> </w:t>
      </w:r>
      <w:proofErr w:type="spellStart"/>
      <w:r>
        <w:t>依图科技安防后台（前三轮前半小时都是项目介绍</w:t>
      </w:r>
      <w:proofErr w:type="spellEnd"/>
      <w:r>
        <w:t>）</w:t>
      </w:r>
      <w:r>
        <w:t xml:space="preserve"> </w:t>
      </w:r>
      <w:r>
        <w:br/>
        <w:t xml:space="preserve"> </w:t>
      </w:r>
      <w:proofErr w:type="spellStart"/>
      <w:r>
        <w:t>一面现场</w:t>
      </w:r>
      <w:proofErr w:type="spellEnd"/>
      <w:r>
        <w:t xml:space="preserve">  1 </w:t>
      </w:r>
      <w:proofErr w:type="spellStart"/>
      <w:r>
        <w:t>两个栈实现队列</w:t>
      </w:r>
      <w:proofErr w:type="spellEnd"/>
      <w:r>
        <w:br/>
        <w:t xml:space="preserve"> 2 </w:t>
      </w:r>
      <w:proofErr w:type="spellStart"/>
      <w:r>
        <w:t>一个任务需要一定的人和时间，先有不同的任务，问最少需要多少人（不太记得了，挺简单的一道题，估计小哥自己出的</w:t>
      </w:r>
      <w:proofErr w:type="spellEnd"/>
      <w:r>
        <w:t>）</w:t>
      </w:r>
      <w:r>
        <w:br/>
      </w:r>
      <w:r>
        <w:br/>
      </w:r>
      <w:r>
        <w:br/>
        <w:t xml:space="preserve"> </w:t>
      </w:r>
      <w:proofErr w:type="spellStart"/>
      <w:r>
        <w:t>二面现场</w:t>
      </w:r>
      <w:proofErr w:type="spellEnd"/>
      <w:r>
        <w:t xml:space="preserve">  </w:t>
      </w:r>
      <w:proofErr w:type="spellStart"/>
      <w:r>
        <w:t>交错字符串</w:t>
      </w:r>
      <w:proofErr w:type="spellEnd"/>
      <w:r>
        <w:t xml:space="preserve"> </w:t>
      </w:r>
      <w:proofErr w:type="spellStart"/>
      <w:r>
        <w:t>变种</w:t>
      </w:r>
      <w:proofErr w:type="spellEnd"/>
      <w:r>
        <w:br/>
        <w:t xml:space="preserve"> </w:t>
      </w:r>
      <w:proofErr w:type="spellStart"/>
      <w:r>
        <w:t>二数之和变种</w:t>
      </w:r>
      <w:proofErr w:type="spellEnd"/>
      <w:r>
        <w:br/>
        <w:t xml:space="preserve"> </w:t>
      </w:r>
      <w:proofErr w:type="spellStart"/>
      <w:r>
        <w:t>三数之和变种</w:t>
      </w:r>
      <w:proofErr w:type="spellEnd"/>
      <w:r>
        <w:br/>
      </w:r>
      <w:r>
        <w:br/>
      </w:r>
      <w:r>
        <w:br/>
        <w:t xml:space="preserve"> </w:t>
      </w:r>
      <w:proofErr w:type="spellStart"/>
      <w:r>
        <w:t>三面现场</w:t>
      </w:r>
      <w:proofErr w:type="spellEnd"/>
      <w:r>
        <w:t xml:space="preserve">  </w:t>
      </w:r>
      <w:proofErr w:type="spellStart"/>
      <w:r>
        <w:t>判断子序列</w:t>
      </w:r>
      <w:proofErr w:type="spellEnd"/>
      <w:r>
        <w:br/>
      </w:r>
      <w:r>
        <w:br/>
      </w:r>
      <w:r>
        <w:lastRenderedPageBreak/>
        <w:t xml:space="preserve"> </w:t>
      </w:r>
      <w:proofErr w:type="spellStart"/>
      <w:r>
        <w:t>四面现场（</w:t>
      </w:r>
      <w:r>
        <w:t>boss</w:t>
      </w:r>
      <w:r>
        <w:t>面</w:t>
      </w:r>
      <w:proofErr w:type="spellEnd"/>
      <w:r>
        <w:t>）</w:t>
      </w:r>
      <w:r>
        <w:br/>
        <w:t xml:space="preserve"> </w:t>
      </w:r>
      <w:proofErr w:type="spellStart"/>
      <w:r>
        <w:t>cassandra</w:t>
      </w:r>
      <w:proofErr w:type="spellEnd"/>
      <w:r>
        <w:t xml:space="preserve"> </w:t>
      </w:r>
      <w:proofErr w:type="spellStart"/>
      <w:r>
        <w:t>在网络中有哪些组件，</w:t>
      </w:r>
      <w:r>
        <w:t>CAP</w:t>
      </w:r>
      <w:r>
        <w:t>，</w:t>
      </w:r>
      <w:r>
        <w:t>cassandra</w:t>
      </w:r>
      <w:proofErr w:type="spellEnd"/>
      <w:r>
        <w:t xml:space="preserve"> </w:t>
      </w:r>
      <w:proofErr w:type="spellStart"/>
      <w:r>
        <w:t>CAP</w:t>
      </w:r>
      <w:r>
        <w:t>怎么做的，一致性哈希，</w:t>
      </w:r>
      <w:r>
        <w:t>hint</w:t>
      </w:r>
      <w:proofErr w:type="spellEnd"/>
      <w:r>
        <w:t xml:space="preserve"> </w:t>
      </w:r>
      <w:proofErr w:type="spellStart"/>
      <w:r>
        <w:t>handoff</w:t>
      </w:r>
      <w:r>
        <w:t>，</w:t>
      </w:r>
      <w:r>
        <w:t>readrepair</w:t>
      </w:r>
      <w:proofErr w:type="spellEnd"/>
      <w:r>
        <w:t>, gossip(</w:t>
      </w:r>
      <w:proofErr w:type="spellStart"/>
      <w:r>
        <w:t>稍微说了下</w:t>
      </w:r>
      <w:proofErr w:type="spellEnd"/>
      <w:r>
        <w:t>)</w:t>
      </w:r>
      <w:r>
        <w:br/>
        <w:t xml:space="preserve"> </w:t>
      </w:r>
      <w:proofErr w:type="spellStart"/>
      <w:r>
        <w:t>kafka</w:t>
      </w:r>
      <w:proofErr w:type="spellEnd"/>
      <w:r>
        <w:t xml:space="preserve"> </w:t>
      </w:r>
      <w:proofErr w:type="spellStart"/>
      <w:r>
        <w:t>最早是为了解决什么问题设计的</w:t>
      </w:r>
      <w:proofErr w:type="spellEnd"/>
      <w:r>
        <w:br/>
      </w:r>
      <w:r>
        <w:br/>
        <w:t xml:space="preserve"> </w:t>
      </w:r>
      <w:proofErr w:type="spellStart"/>
      <w:r>
        <w:t>kafka</w:t>
      </w:r>
      <w:proofErr w:type="spellEnd"/>
      <w:r>
        <w:t xml:space="preserve"> </w:t>
      </w:r>
      <w:proofErr w:type="spellStart"/>
      <w:r>
        <w:t>网络中有哪些组件，为什么</w:t>
      </w:r>
      <w:r>
        <w:t>kafka</w:t>
      </w:r>
      <w:proofErr w:type="spellEnd"/>
      <w:r>
        <w:t xml:space="preserve"> </w:t>
      </w:r>
      <w:proofErr w:type="spellStart"/>
      <w:r>
        <w:t>用</w:t>
      </w:r>
      <w:r>
        <w:t>zookeeper</w:t>
      </w:r>
      <w:r>
        <w:t>来存储</w:t>
      </w:r>
      <w:r>
        <w:t>metadata</w:t>
      </w:r>
      <w:r>
        <w:t>，而不是用</w:t>
      </w:r>
      <w:r>
        <w:t>db</w:t>
      </w:r>
      <w:r>
        <w:t>来存储</w:t>
      </w:r>
      <w:proofErr w:type="spellEnd"/>
      <w:r>
        <w:br/>
      </w:r>
      <w:r>
        <w:br/>
      </w:r>
      <w:r>
        <w:br/>
        <w:t xml:space="preserve"> </w:t>
      </w:r>
      <w:proofErr w:type="spellStart"/>
      <w:r>
        <w:t>HR</w:t>
      </w:r>
      <w:r>
        <w:t>面</w:t>
      </w:r>
      <w:proofErr w:type="spellEnd"/>
      <w:r>
        <w:t xml:space="preserve">  </w:t>
      </w:r>
      <w:proofErr w:type="spellStart"/>
      <w:r>
        <w:t>稍微聊了下，谈了下薪水，了解了下安防业务，依图是非常不错的一家公司</w:t>
      </w:r>
      <w:proofErr w:type="spellEnd"/>
      <w:r>
        <w:br/>
      </w:r>
      <w:r>
        <w:br/>
      </w:r>
      <w:r>
        <w:br/>
        <w:t xml:space="preserve"> </w:t>
      </w:r>
      <w:proofErr w:type="spellStart"/>
      <w:r>
        <w:t>字节跳动抖音</w:t>
      </w:r>
      <w:proofErr w:type="spellEnd"/>
      <w:r>
        <w:t xml:space="preserve">  </w:t>
      </w:r>
      <w:proofErr w:type="spellStart"/>
      <w:r>
        <w:t>五分钟介绍一下自己和自己做的项目</w:t>
      </w:r>
      <w:proofErr w:type="spellEnd"/>
      <w:r>
        <w:t>（？？？）</w:t>
      </w:r>
      <w:r>
        <w:br/>
        <w:t xml:space="preserve"> 1 java </w:t>
      </w:r>
      <w:proofErr w:type="spellStart"/>
      <w:r>
        <w:t>中数组和链表的区别，各自优势</w:t>
      </w:r>
      <w:proofErr w:type="spellEnd"/>
      <w:r>
        <w:br/>
        <w:t xml:space="preserve"> </w:t>
      </w:r>
      <w:proofErr w:type="spellStart"/>
      <w:r>
        <w:t>如何设计拥有高效的随机读取能力的的链表（跳表</w:t>
      </w:r>
      <w:proofErr w:type="spellEnd"/>
      <w:r>
        <w:t>）</w:t>
      </w:r>
      <w:r>
        <w:br/>
        <w:t xml:space="preserve"> </w:t>
      </w:r>
      <w:proofErr w:type="spellStart"/>
      <w:r>
        <w:t>设计跳表，跳表插入开销，跳表随机读取过程</w:t>
      </w:r>
      <w:proofErr w:type="spellEnd"/>
      <w:r>
        <w:br/>
        <w:t xml:space="preserve"> 2 java </w:t>
      </w:r>
      <w:proofErr w:type="spellStart"/>
      <w:r>
        <w:t>泛型理解</w:t>
      </w:r>
      <w:proofErr w:type="spellEnd"/>
      <w:r>
        <w:t xml:space="preserve"> </w:t>
      </w:r>
      <w:proofErr w:type="spellStart"/>
      <w:r>
        <w:t>concurrentHashMap</w:t>
      </w:r>
      <w:proofErr w:type="spellEnd"/>
      <w:r>
        <w:t xml:space="preserve"> </w:t>
      </w:r>
      <w:proofErr w:type="spellStart"/>
      <w:r>
        <w:t>put</w:t>
      </w:r>
      <w:r>
        <w:t>流程</w:t>
      </w:r>
      <w:proofErr w:type="spellEnd"/>
      <w:r>
        <w:br/>
        <w:t xml:space="preserve"> 3 </w:t>
      </w:r>
      <w:proofErr w:type="spellStart"/>
      <w:r>
        <w:t>二叉树中的最大路径和</w:t>
      </w:r>
      <w:proofErr w:type="spellEnd"/>
      <w:r>
        <w:br/>
        <w:t xml:space="preserve"> 4 </w:t>
      </w:r>
      <w:proofErr w:type="spellStart"/>
      <w:r>
        <w:t>消息的推拉模型</w:t>
      </w:r>
      <w:proofErr w:type="spellEnd"/>
      <w:r>
        <w:br/>
        <w:t xml:space="preserve"> 5 </w:t>
      </w:r>
      <w:proofErr w:type="spellStart"/>
      <w:r>
        <w:t>如何设计推送系统</w:t>
      </w:r>
      <w:proofErr w:type="spellEnd"/>
      <w:r>
        <w:br/>
        <w:t xml:space="preserve"> 6 </w:t>
      </w:r>
      <w:proofErr w:type="spellStart"/>
      <w:r>
        <w:t>知道</w:t>
      </w:r>
      <w:r>
        <w:t>B+</w:t>
      </w:r>
      <w:r>
        <w:t>树吗（说了知道就不继续问了</w:t>
      </w:r>
      <w:proofErr w:type="spellEnd"/>
      <w:r>
        <w:t>），</w:t>
      </w:r>
      <w:proofErr w:type="spellStart"/>
      <w:r>
        <w:t>知道</w:t>
      </w:r>
      <w:r>
        <w:t>LSM</w:t>
      </w:r>
      <w:r>
        <w:t>吗</w:t>
      </w:r>
      <w:proofErr w:type="spellEnd"/>
      <w:r>
        <w:br/>
        <w:t xml:space="preserve"> LSM </w:t>
      </w:r>
      <w:proofErr w:type="spellStart"/>
      <w:r>
        <w:t>在</w:t>
      </w:r>
      <w:r>
        <w:t>cassandra</w:t>
      </w:r>
      <w:proofErr w:type="spellEnd"/>
      <w:r>
        <w:t xml:space="preserve"> </w:t>
      </w:r>
      <w:proofErr w:type="spellStart"/>
      <w:r>
        <w:t>存储模型中的体现</w:t>
      </w:r>
      <w:proofErr w:type="spellEnd"/>
      <w:r>
        <w:br/>
        <w:t xml:space="preserve"> </w:t>
      </w:r>
      <w:proofErr w:type="spellStart"/>
      <w:r>
        <w:t>memtable</w:t>
      </w:r>
      <w:proofErr w:type="spellEnd"/>
      <w:r>
        <w:t xml:space="preserve">, </w:t>
      </w:r>
      <w:proofErr w:type="spellStart"/>
      <w:r>
        <w:t>sstable</w:t>
      </w:r>
      <w:proofErr w:type="spellEnd"/>
      <w:r>
        <w:t xml:space="preserve">, </w:t>
      </w:r>
      <w:proofErr w:type="spellStart"/>
      <w:r>
        <w:t>bloomfilter</w:t>
      </w:r>
      <w:proofErr w:type="spellEnd"/>
      <w:r>
        <w:t xml:space="preserve">, </w:t>
      </w:r>
      <w:proofErr w:type="spellStart"/>
      <w:r>
        <w:t>SSTable</w:t>
      </w:r>
      <w:r>
        <w:t>合并策略</w:t>
      </w:r>
      <w:proofErr w:type="spellEnd"/>
      <w:r>
        <w:br/>
        <w:t xml:space="preserve"> </w:t>
      </w:r>
      <w:proofErr w:type="spellStart"/>
      <w:r>
        <w:t>cassandra</w:t>
      </w:r>
      <w:proofErr w:type="spellEnd"/>
      <w:r>
        <w:t xml:space="preserve"> </w:t>
      </w:r>
      <w:proofErr w:type="spellStart"/>
      <w:r>
        <w:t>删除怎么做的</w:t>
      </w:r>
      <w:proofErr w:type="spellEnd"/>
      <w:r>
        <w:br/>
        <w:t xml:space="preserve"> </w:t>
      </w:r>
      <w:proofErr w:type="spellStart"/>
      <w:r>
        <w:t>memtable</w:t>
      </w:r>
      <w:r>
        <w:t>怎么实现的</w:t>
      </w:r>
      <w:proofErr w:type="spellEnd"/>
      <w:r>
        <w:t>(</w:t>
      </w:r>
      <w:proofErr w:type="spellStart"/>
      <w:r>
        <w:t>跳表</w:t>
      </w:r>
      <w:proofErr w:type="spellEnd"/>
      <w:r>
        <w:t>)</w:t>
      </w:r>
      <w:r>
        <w:t>，</w:t>
      </w:r>
      <w:proofErr w:type="spellStart"/>
      <w:r>
        <w:t>SSTable</w:t>
      </w:r>
      <w:proofErr w:type="spellEnd"/>
      <w:r>
        <w:t xml:space="preserve">(index + </w:t>
      </w:r>
      <w:proofErr w:type="spellStart"/>
      <w:r>
        <w:t>二分</w:t>
      </w:r>
      <w:proofErr w:type="spellEnd"/>
      <w:r>
        <w:t>)</w:t>
      </w:r>
      <w:r>
        <w:br/>
        <w:t xml:space="preserve"> 7 </w:t>
      </w:r>
      <w:proofErr w:type="spellStart"/>
      <w:r>
        <w:t>kafka</w:t>
      </w:r>
      <w:proofErr w:type="spellEnd"/>
      <w:r>
        <w:t xml:space="preserve"> </w:t>
      </w:r>
      <w:proofErr w:type="spellStart"/>
      <w:r>
        <w:t>只有一次生产</w:t>
      </w:r>
      <w:proofErr w:type="spellEnd"/>
      <w:r>
        <w:t xml:space="preserve"> </w:t>
      </w:r>
      <w:proofErr w:type="spellStart"/>
      <w:r>
        <w:t>只有一次消费怎么做</w:t>
      </w:r>
      <w:proofErr w:type="spellEnd"/>
      <w:r>
        <w:br/>
      </w:r>
      <w:r>
        <w:br/>
      </w:r>
      <w:r>
        <w:br/>
        <w:t xml:space="preserve"> </w:t>
      </w:r>
      <w:proofErr w:type="spellStart"/>
      <w:r>
        <w:t>十一月</w:t>
      </w:r>
      <w:proofErr w:type="spellEnd"/>
      <w:r>
        <w:t xml:space="preserve"> </w:t>
      </w:r>
      <w:r>
        <w:br/>
        <w:t xml:space="preserve"> </w:t>
      </w:r>
      <w:proofErr w:type="spellStart"/>
      <w:r>
        <w:t>阿里供应链（新零售</w:t>
      </w:r>
      <w:proofErr w:type="spellEnd"/>
      <w:r>
        <w:t>）</w:t>
      </w:r>
      <w:r>
        <w:t xml:space="preserve"> </w:t>
      </w:r>
      <w:r>
        <w:br/>
        <w:t xml:space="preserve"> </w:t>
      </w:r>
      <w:proofErr w:type="spellStart"/>
      <w:r>
        <w:t>一面电话</w:t>
      </w:r>
      <w:proofErr w:type="spellEnd"/>
      <w:r>
        <w:t xml:space="preserve">  </w:t>
      </w:r>
      <w:proofErr w:type="spellStart"/>
      <w:r>
        <w:t>给了链接，做了道题，双线程交替打印奇偶</w:t>
      </w:r>
      <w:proofErr w:type="spellEnd"/>
      <w:r>
        <w:br/>
        <w:t xml:space="preserve"> </w:t>
      </w:r>
      <w:proofErr w:type="spellStart"/>
      <w:r>
        <w:t>之后电话面</w:t>
      </w:r>
      <w:proofErr w:type="spellEnd"/>
      <w:r>
        <w:t>。</w:t>
      </w:r>
      <w:r>
        <w:br/>
        <w:t xml:space="preserve"> </w:t>
      </w:r>
      <w:r>
        <w:rPr>
          <w:lang w:eastAsia="zh-CN"/>
        </w:rPr>
        <w:t>java</w:t>
      </w:r>
      <w:r>
        <w:rPr>
          <w:lang w:eastAsia="zh-CN"/>
        </w:rPr>
        <w:t>基础（问了超级多，记不清了，一道接一道，基本上把常见的问题都问了，问了一</w:t>
      </w:r>
      <w:r>
        <w:rPr>
          <w:lang w:eastAsia="zh-CN"/>
        </w:rPr>
        <w:lastRenderedPageBreak/>
        <w:t>个小时</w:t>
      </w:r>
      <w:r>
        <w:rPr>
          <w:lang w:eastAsia="zh-CN"/>
        </w:rPr>
        <w:t xml:space="preserve">, </w:t>
      </w:r>
      <w:r>
        <w:rPr>
          <w:lang w:eastAsia="zh-CN"/>
        </w:rPr>
        <w:t>说的嗓子都哑掉了）</w:t>
      </w:r>
      <w:r>
        <w:rPr>
          <w:lang w:eastAsia="zh-CN"/>
        </w:rPr>
        <w:br/>
      </w:r>
      <w:r>
        <w:rPr>
          <w:lang w:eastAsia="zh-CN"/>
        </w:rPr>
        <w:br/>
      </w:r>
      <w:r>
        <w:rPr>
          <w:lang w:eastAsia="zh-CN"/>
        </w:rPr>
        <w:br/>
        <w:t xml:space="preserve"> </w:t>
      </w:r>
      <w:r>
        <w:rPr>
          <w:lang w:eastAsia="zh-CN"/>
        </w:rPr>
        <w:t>二面电话</w:t>
      </w:r>
      <w:r>
        <w:rPr>
          <w:lang w:eastAsia="zh-CN"/>
        </w:rPr>
        <w:t xml:space="preserve">  </w:t>
      </w:r>
      <w:r>
        <w:rPr>
          <w:lang w:eastAsia="zh-CN"/>
        </w:rPr>
        <w:t>先问了看重机遇还是薪资</w:t>
      </w:r>
      <w:r>
        <w:rPr>
          <w:lang w:eastAsia="zh-CN"/>
        </w:rPr>
        <w:br/>
        <w:t xml:space="preserve"> </w:t>
      </w:r>
      <w:r>
        <w:rPr>
          <w:lang w:eastAsia="zh-CN"/>
        </w:rPr>
        <w:t>项目相关</w:t>
      </w:r>
      <w:r>
        <w:rPr>
          <w:lang w:eastAsia="zh-CN"/>
        </w:rPr>
        <w:br/>
        <w:t xml:space="preserve"> </w:t>
      </w:r>
      <w:proofErr w:type="spellStart"/>
      <w:r>
        <w:rPr>
          <w:lang w:eastAsia="zh-CN"/>
        </w:rPr>
        <w:t>kafka</w:t>
      </w:r>
      <w:proofErr w:type="spellEnd"/>
      <w:r>
        <w:rPr>
          <w:lang w:eastAsia="zh-CN"/>
        </w:rPr>
        <w:t>两种消费模式</w:t>
      </w:r>
      <w:r>
        <w:rPr>
          <w:lang w:eastAsia="zh-CN"/>
        </w:rPr>
        <w:br/>
        <w:t xml:space="preserve"> </w:t>
      </w:r>
      <w:proofErr w:type="spellStart"/>
      <w:r>
        <w:rPr>
          <w:lang w:eastAsia="zh-CN"/>
        </w:rPr>
        <w:t>sellect</w:t>
      </w:r>
      <w:proofErr w:type="spellEnd"/>
      <w:r>
        <w:rPr>
          <w:lang w:eastAsia="zh-CN"/>
        </w:rPr>
        <w:t xml:space="preserve"> </w:t>
      </w:r>
      <w:proofErr w:type="spellStart"/>
      <w:r>
        <w:rPr>
          <w:lang w:eastAsia="zh-CN"/>
        </w:rPr>
        <w:t>epoll</w:t>
      </w:r>
      <w:proofErr w:type="spellEnd"/>
      <w:r>
        <w:rPr>
          <w:lang w:eastAsia="zh-CN"/>
        </w:rPr>
        <w:t>区别</w:t>
      </w:r>
      <w:r>
        <w:rPr>
          <w:lang w:eastAsia="zh-CN"/>
        </w:rPr>
        <w:br/>
        <w:t xml:space="preserve"> </w:t>
      </w:r>
      <w:r>
        <w:rPr>
          <w:lang w:eastAsia="zh-CN"/>
        </w:rPr>
        <w:t>如何解决</w:t>
      </w:r>
      <w:r>
        <w:rPr>
          <w:lang w:eastAsia="zh-CN"/>
        </w:rPr>
        <w:t>C10K</w:t>
      </w:r>
      <w:r>
        <w:rPr>
          <w:lang w:eastAsia="zh-CN"/>
        </w:rPr>
        <w:t>问题</w:t>
      </w:r>
      <w:r>
        <w:rPr>
          <w:lang w:eastAsia="zh-CN"/>
        </w:rPr>
        <w:br/>
        <w:t xml:space="preserve"> (</w:t>
      </w:r>
      <w:r>
        <w:rPr>
          <w:lang w:eastAsia="zh-CN"/>
        </w:rPr>
        <w:t>之前没听说过这个，面试官解释了下说是单机高连接，</w:t>
      </w:r>
      <w:r>
        <w:rPr>
          <w:lang w:eastAsia="zh-CN"/>
        </w:rPr>
        <w:br/>
        <w:t xml:space="preserve"> </w:t>
      </w:r>
      <w:r>
        <w:rPr>
          <w:lang w:eastAsia="zh-CN"/>
        </w:rPr>
        <w:t>按照</w:t>
      </w:r>
      <w:r>
        <w:rPr>
          <w:lang w:eastAsia="zh-CN"/>
        </w:rPr>
        <w:t>tomcat</w:t>
      </w:r>
      <w:r>
        <w:rPr>
          <w:lang w:eastAsia="zh-CN"/>
        </w:rPr>
        <w:t>的</w:t>
      </w:r>
      <w:r>
        <w:rPr>
          <w:lang w:eastAsia="zh-CN"/>
        </w:rPr>
        <w:t>NIO connector</w:t>
      </w:r>
      <w:r>
        <w:rPr>
          <w:lang w:eastAsia="zh-CN"/>
        </w:rPr>
        <w:t>的模型去设计了</w:t>
      </w:r>
      <w:r>
        <w:rPr>
          <w:lang w:eastAsia="zh-CN"/>
        </w:rPr>
        <w:t>server</w:t>
      </w:r>
      <w:r>
        <w:rPr>
          <w:lang w:eastAsia="zh-CN"/>
        </w:rPr>
        <w:t>，同时调整文件描述符的上限，不知道答的对不对，尽力了</w:t>
      </w:r>
      <w:r>
        <w:rPr>
          <w:lang w:eastAsia="zh-CN"/>
        </w:rPr>
        <w:t>)</w:t>
      </w:r>
      <w:r>
        <w:rPr>
          <w:lang w:eastAsia="zh-CN"/>
        </w:rPr>
        <w:br/>
      </w:r>
      <w:r>
        <w:rPr>
          <w:lang w:eastAsia="zh-CN"/>
        </w:rPr>
        <w:br/>
      </w:r>
      <w:r>
        <w:rPr>
          <w:lang w:eastAsia="zh-CN"/>
        </w:rPr>
        <w:br/>
        <w:t xml:space="preserve"> </w:t>
      </w:r>
      <w:r>
        <w:rPr>
          <w:lang w:eastAsia="zh-CN"/>
        </w:rPr>
        <w:t>三面电话</w:t>
      </w:r>
      <w:r>
        <w:rPr>
          <w:lang w:eastAsia="zh-CN"/>
        </w:rPr>
        <w:t xml:space="preserve">  </w:t>
      </w:r>
      <w:r>
        <w:rPr>
          <w:lang w:eastAsia="zh-CN"/>
        </w:rPr>
        <w:t>项目相关</w:t>
      </w:r>
      <w:r>
        <w:rPr>
          <w:lang w:eastAsia="zh-CN"/>
        </w:rPr>
        <w:br/>
        <w:t xml:space="preserve"> </w:t>
      </w:r>
      <w:proofErr w:type="spellStart"/>
      <w:r>
        <w:rPr>
          <w:lang w:eastAsia="zh-CN"/>
        </w:rPr>
        <w:t>kafka</w:t>
      </w:r>
      <w:proofErr w:type="spellEnd"/>
      <w:r>
        <w:rPr>
          <w:lang w:eastAsia="zh-CN"/>
        </w:rPr>
        <w:t>怎么做有序消费</w:t>
      </w:r>
      <w:r>
        <w:rPr>
          <w:lang w:eastAsia="zh-CN"/>
        </w:rPr>
        <w:br/>
        <w:t xml:space="preserve"> </w:t>
      </w:r>
      <w:proofErr w:type="spellStart"/>
      <w:r>
        <w:rPr>
          <w:lang w:eastAsia="zh-CN"/>
        </w:rPr>
        <w:t>kafka</w:t>
      </w:r>
      <w:proofErr w:type="spellEnd"/>
      <w:r>
        <w:rPr>
          <w:lang w:eastAsia="zh-CN"/>
        </w:rPr>
        <w:t xml:space="preserve"> leader</w:t>
      </w:r>
      <w:r>
        <w:rPr>
          <w:lang w:eastAsia="zh-CN"/>
        </w:rPr>
        <w:t>重</w:t>
      </w:r>
      <w:r>
        <w:rPr>
          <w:lang w:eastAsia="zh-CN"/>
        </w:rPr>
        <w:t>***</w:t>
      </w:r>
      <w:r>
        <w:rPr>
          <w:lang w:eastAsia="zh-CN"/>
        </w:rPr>
        <w:t>怎么做的</w:t>
      </w:r>
      <w:r>
        <w:rPr>
          <w:lang w:eastAsia="zh-CN"/>
        </w:rPr>
        <w:br/>
        <w:t xml:space="preserve"> </w:t>
      </w:r>
      <w:r>
        <w:rPr>
          <w:lang w:eastAsia="zh-CN"/>
        </w:rPr>
        <w:t>为什么要用</w:t>
      </w:r>
      <w:proofErr w:type="spellStart"/>
      <w:r>
        <w:rPr>
          <w:lang w:eastAsia="zh-CN"/>
        </w:rPr>
        <w:t>dynamodb</w:t>
      </w:r>
      <w:proofErr w:type="spellEnd"/>
      <w:r>
        <w:rPr>
          <w:lang w:eastAsia="zh-CN"/>
        </w:rPr>
        <w:t xml:space="preserve"> </w:t>
      </w:r>
      <w:r>
        <w:rPr>
          <w:lang w:eastAsia="zh-CN"/>
        </w:rPr>
        <w:t>为什么要放弃</w:t>
      </w:r>
      <w:proofErr w:type="spellStart"/>
      <w:r>
        <w:rPr>
          <w:lang w:eastAsia="zh-CN"/>
        </w:rPr>
        <w:t>cassandra</w:t>
      </w:r>
      <w:proofErr w:type="spellEnd"/>
      <w:r>
        <w:rPr>
          <w:lang w:eastAsia="zh-CN"/>
        </w:rPr>
        <w:br/>
        <w:t xml:space="preserve"> </w:t>
      </w:r>
      <w:proofErr w:type="spellStart"/>
      <w:r>
        <w:rPr>
          <w:lang w:eastAsia="zh-CN"/>
        </w:rPr>
        <w:t>aws</w:t>
      </w:r>
      <w:proofErr w:type="spellEnd"/>
      <w:r>
        <w:rPr>
          <w:lang w:eastAsia="zh-CN"/>
        </w:rPr>
        <w:t xml:space="preserve"> lambda</w:t>
      </w:r>
      <w:r>
        <w:rPr>
          <w:lang w:eastAsia="zh-CN"/>
        </w:rPr>
        <w:t>怎么实现的（。。。）</w:t>
      </w:r>
      <w:r>
        <w:rPr>
          <w:lang w:eastAsia="zh-CN"/>
        </w:rPr>
        <w:br/>
        <w:t xml:space="preserve"> </w:t>
      </w:r>
      <w:r>
        <w:rPr>
          <w:lang w:eastAsia="zh-CN"/>
        </w:rPr>
        <w:t>项目中服务发现怎么做的，</w:t>
      </w:r>
      <w:r>
        <w:rPr>
          <w:lang w:eastAsia="zh-CN"/>
        </w:rPr>
        <w:t>(</w:t>
      </w:r>
      <w:r>
        <w:rPr>
          <w:lang w:eastAsia="zh-CN"/>
        </w:rPr>
        <w:t>说用的</w:t>
      </w:r>
      <w:proofErr w:type="spellStart"/>
      <w:r>
        <w:rPr>
          <w:lang w:eastAsia="zh-CN"/>
        </w:rPr>
        <w:t>aws</w:t>
      </w:r>
      <w:proofErr w:type="spellEnd"/>
      <w:r>
        <w:rPr>
          <w:lang w:eastAsia="zh-CN"/>
        </w:rPr>
        <w:t>，没用</w:t>
      </w:r>
      <w:r>
        <w:rPr>
          <w:lang w:eastAsia="zh-CN"/>
        </w:rPr>
        <w:t>RPC</w:t>
      </w:r>
      <w:r>
        <w:rPr>
          <w:lang w:eastAsia="zh-CN"/>
        </w:rPr>
        <w:t>，</w:t>
      </w:r>
      <w:proofErr w:type="spellStart"/>
      <w:r>
        <w:rPr>
          <w:lang w:eastAsia="zh-CN"/>
        </w:rPr>
        <w:t>loadbalance</w:t>
      </w:r>
      <w:proofErr w:type="spellEnd"/>
      <w:r>
        <w:rPr>
          <w:lang w:eastAsia="zh-CN"/>
        </w:rPr>
        <w:t>，服务发现都是</w:t>
      </w:r>
      <w:r>
        <w:rPr>
          <w:lang w:eastAsia="zh-CN"/>
        </w:rPr>
        <w:t>AWS</w:t>
      </w:r>
      <w:r>
        <w:rPr>
          <w:lang w:eastAsia="zh-CN"/>
        </w:rPr>
        <w:t>做的，哈哈</w:t>
      </w:r>
      <w:r>
        <w:rPr>
          <w:lang w:eastAsia="zh-CN"/>
        </w:rPr>
        <w:t>)</w:t>
      </w:r>
      <w:r>
        <w:rPr>
          <w:lang w:eastAsia="zh-CN"/>
        </w:rPr>
        <w:br/>
      </w:r>
      <w:r>
        <w:rPr>
          <w:lang w:eastAsia="zh-CN"/>
        </w:rPr>
        <w:br/>
        <w:t xml:space="preserve"> </w:t>
      </w:r>
      <w:r>
        <w:rPr>
          <w:lang w:eastAsia="zh-CN"/>
        </w:rPr>
        <w:t>让我设计</w:t>
      </w:r>
      <w:r>
        <w:rPr>
          <w:lang w:eastAsia="zh-CN"/>
        </w:rPr>
        <w:t xml:space="preserve">RPC </w:t>
      </w:r>
      <w:r>
        <w:rPr>
          <w:lang w:eastAsia="zh-CN"/>
        </w:rPr>
        <w:t>框架</w:t>
      </w:r>
      <w:r>
        <w:rPr>
          <w:lang w:eastAsia="zh-CN"/>
        </w:rPr>
        <w:t>(zookeeper</w:t>
      </w:r>
      <w:r>
        <w:rPr>
          <w:lang w:eastAsia="zh-CN"/>
        </w:rPr>
        <w:t>做服务发现，</w:t>
      </w:r>
      <w:proofErr w:type="spellStart"/>
      <w:r>
        <w:rPr>
          <w:lang w:eastAsia="zh-CN"/>
        </w:rPr>
        <w:t>loadbalance</w:t>
      </w:r>
      <w:proofErr w:type="spellEnd"/>
      <w:r>
        <w:rPr>
          <w:lang w:eastAsia="zh-CN"/>
        </w:rPr>
        <w:t>客户端做，</w:t>
      </w:r>
      <w:proofErr w:type="spellStart"/>
      <w:r>
        <w:rPr>
          <w:lang w:eastAsia="zh-CN"/>
        </w:rPr>
        <w:t>ip</w:t>
      </w:r>
      <w:proofErr w:type="spellEnd"/>
      <w:r>
        <w:rPr>
          <w:lang w:eastAsia="zh-CN"/>
        </w:rPr>
        <w:t>缓存，熔断限流，展开说了一下</w:t>
      </w:r>
      <w:r>
        <w:rPr>
          <w:lang w:eastAsia="zh-CN"/>
        </w:rPr>
        <w:t>)</w:t>
      </w:r>
      <w:r>
        <w:rPr>
          <w:lang w:eastAsia="zh-CN"/>
        </w:rPr>
        <w:br/>
        <w:t xml:space="preserve"> spring </w:t>
      </w:r>
      <w:proofErr w:type="spellStart"/>
      <w:r>
        <w:rPr>
          <w:lang w:eastAsia="zh-CN"/>
        </w:rPr>
        <w:t>BeanDefinition</w:t>
      </w:r>
      <w:proofErr w:type="spellEnd"/>
      <w:r>
        <w:rPr>
          <w:lang w:eastAsia="zh-CN"/>
        </w:rPr>
        <w:t>作用</w:t>
      </w:r>
      <w:r>
        <w:rPr>
          <w:lang w:eastAsia="zh-CN"/>
        </w:rPr>
        <w:br/>
        <w:t xml:space="preserve"> spring @Autowired (@Resource, </w:t>
      </w:r>
      <w:r>
        <w:rPr>
          <w:lang w:eastAsia="zh-CN"/>
        </w:rPr>
        <w:t>类似）</w:t>
      </w:r>
      <w:r>
        <w:rPr>
          <w:lang w:eastAsia="zh-CN"/>
        </w:rPr>
        <w:t xml:space="preserve"> </w:t>
      </w:r>
      <w:r>
        <w:rPr>
          <w:lang w:eastAsia="zh-CN"/>
        </w:rPr>
        <w:t>怎么做的</w:t>
      </w:r>
      <w:r>
        <w:rPr>
          <w:lang w:eastAsia="zh-CN"/>
        </w:rPr>
        <w:br/>
      </w:r>
      <w:r>
        <w:rPr>
          <w:lang w:eastAsia="zh-CN"/>
        </w:rPr>
        <w:br/>
      </w:r>
      <w:r>
        <w:rPr>
          <w:lang w:eastAsia="zh-CN"/>
        </w:rPr>
        <w:br/>
        <w:t xml:space="preserve"> </w:t>
      </w:r>
      <w:r>
        <w:rPr>
          <w:lang w:eastAsia="zh-CN"/>
        </w:rPr>
        <w:t>字节跳动</w:t>
      </w:r>
      <w:r>
        <w:rPr>
          <w:lang w:eastAsia="zh-CN"/>
        </w:rPr>
        <w:t xml:space="preserve">  </w:t>
      </w:r>
      <w:r>
        <w:rPr>
          <w:lang w:eastAsia="zh-CN"/>
        </w:rPr>
        <w:t>忘了部门名字了，被</w:t>
      </w:r>
      <w:r>
        <w:rPr>
          <w:lang w:eastAsia="zh-CN"/>
        </w:rPr>
        <w:t>HR</w:t>
      </w:r>
      <w:r>
        <w:rPr>
          <w:lang w:eastAsia="zh-CN"/>
        </w:rPr>
        <w:t>喊去面试</w:t>
      </w:r>
      <w:r>
        <w:rPr>
          <w:lang w:eastAsia="zh-CN"/>
        </w:rPr>
        <w:t>(</w:t>
      </w:r>
      <w:r>
        <w:rPr>
          <w:lang w:eastAsia="zh-CN"/>
        </w:rPr>
        <w:t>这次面试的体验很</w:t>
      </w:r>
      <w:r>
        <w:rPr>
          <w:lang w:eastAsia="zh-CN"/>
        </w:rPr>
        <w:t>nice</w:t>
      </w:r>
      <w:r>
        <w:rPr>
          <w:lang w:eastAsia="zh-CN"/>
        </w:rPr>
        <w:t>，面试官人都很不错</w:t>
      </w:r>
      <w:r>
        <w:rPr>
          <w:lang w:eastAsia="zh-CN"/>
        </w:rPr>
        <w:t>)</w:t>
      </w:r>
      <w:r>
        <w:rPr>
          <w:lang w:eastAsia="zh-CN"/>
        </w:rPr>
        <w:br/>
      </w:r>
      <w:r>
        <w:rPr>
          <w:lang w:eastAsia="zh-CN"/>
        </w:rPr>
        <w:br/>
        <w:t xml:space="preserve"> </w:t>
      </w:r>
      <w:r>
        <w:rPr>
          <w:lang w:eastAsia="zh-CN"/>
        </w:rPr>
        <w:t>一面现场</w:t>
      </w:r>
      <w:r>
        <w:rPr>
          <w:lang w:eastAsia="zh-CN"/>
        </w:rPr>
        <w:t xml:space="preserve">  </w:t>
      </w:r>
      <w:r>
        <w:rPr>
          <w:lang w:eastAsia="zh-CN"/>
        </w:rPr>
        <w:t>第一阶段</w:t>
      </w:r>
      <w:r>
        <w:rPr>
          <w:lang w:eastAsia="zh-CN"/>
        </w:rPr>
        <w:br/>
        <w:t xml:space="preserve"> </w:t>
      </w:r>
      <w:r>
        <w:rPr>
          <w:lang w:eastAsia="zh-CN"/>
        </w:rPr>
        <w:t>项目介绍</w:t>
      </w:r>
      <w:r>
        <w:rPr>
          <w:lang w:eastAsia="zh-CN"/>
        </w:rPr>
        <w:br/>
        <w:t xml:space="preserve"> </w:t>
      </w:r>
      <w:r>
        <w:rPr>
          <w:lang w:eastAsia="zh-CN"/>
        </w:rPr>
        <w:t>项目中用到的</w:t>
      </w:r>
      <w:r>
        <w:rPr>
          <w:lang w:eastAsia="zh-CN"/>
        </w:rPr>
        <w:t>AWS</w:t>
      </w:r>
      <w:r>
        <w:rPr>
          <w:lang w:eastAsia="zh-CN"/>
        </w:rPr>
        <w:t>的</w:t>
      </w:r>
      <w:r>
        <w:rPr>
          <w:lang w:eastAsia="zh-CN"/>
        </w:rPr>
        <w:t>service</w:t>
      </w:r>
      <w:r>
        <w:rPr>
          <w:lang w:eastAsia="zh-CN"/>
        </w:rPr>
        <w:t>，表结构设计，消息推拉模型</w:t>
      </w:r>
      <w:r>
        <w:rPr>
          <w:lang w:eastAsia="zh-CN"/>
        </w:rPr>
        <w:br/>
        <w:t xml:space="preserve"> </w:t>
      </w:r>
      <w:r>
        <w:rPr>
          <w:lang w:eastAsia="zh-CN"/>
        </w:rPr>
        <w:t>怎么解决</w:t>
      </w:r>
      <w:r>
        <w:rPr>
          <w:lang w:eastAsia="zh-CN"/>
        </w:rPr>
        <w:t>follower</w:t>
      </w:r>
      <w:r>
        <w:rPr>
          <w:lang w:eastAsia="zh-CN"/>
        </w:rPr>
        <w:t>过多时的消息发送问题</w:t>
      </w:r>
      <w:r>
        <w:rPr>
          <w:lang w:eastAsia="zh-CN"/>
        </w:rPr>
        <w:br/>
      </w:r>
      <w:r>
        <w:rPr>
          <w:lang w:eastAsia="zh-CN"/>
        </w:rPr>
        <w:lastRenderedPageBreak/>
        <w:t xml:space="preserve"> </w:t>
      </w:r>
      <w:r>
        <w:rPr>
          <w:lang w:eastAsia="zh-CN"/>
        </w:rPr>
        <w:t>为什么要用</w:t>
      </w:r>
      <w:proofErr w:type="spellStart"/>
      <w:r>
        <w:rPr>
          <w:lang w:eastAsia="zh-CN"/>
        </w:rPr>
        <w:t>dynamodb</w:t>
      </w:r>
      <w:proofErr w:type="spellEnd"/>
      <w:r>
        <w:rPr>
          <w:lang w:eastAsia="zh-CN"/>
        </w:rPr>
        <w:t>，为什么要用</w:t>
      </w:r>
      <w:proofErr w:type="spellStart"/>
      <w:r>
        <w:rPr>
          <w:lang w:eastAsia="zh-CN"/>
        </w:rPr>
        <w:t>nosql</w:t>
      </w:r>
      <w:proofErr w:type="spellEnd"/>
      <w:r>
        <w:rPr>
          <w:lang w:eastAsia="zh-CN"/>
        </w:rPr>
        <w:t>，而不是</w:t>
      </w:r>
      <w:proofErr w:type="spellStart"/>
      <w:r>
        <w:rPr>
          <w:lang w:eastAsia="zh-CN"/>
        </w:rPr>
        <w:t>rdb</w:t>
      </w:r>
      <w:proofErr w:type="spellEnd"/>
      <w:r>
        <w:rPr>
          <w:lang w:eastAsia="zh-CN"/>
        </w:rPr>
        <w:t>（被吐槽没有</w:t>
      </w:r>
      <w:proofErr w:type="spellStart"/>
      <w:r>
        <w:rPr>
          <w:lang w:eastAsia="zh-CN"/>
        </w:rPr>
        <w:t>tx</w:t>
      </w:r>
      <w:proofErr w:type="spellEnd"/>
      <w:r>
        <w:rPr>
          <w:lang w:eastAsia="zh-CN"/>
        </w:rPr>
        <w:t>，答这个不是我能决定的，要我就不用</w:t>
      </w:r>
      <w:proofErr w:type="spellStart"/>
      <w:r>
        <w:rPr>
          <w:lang w:eastAsia="zh-CN"/>
        </w:rPr>
        <w:t>nosql</w:t>
      </w:r>
      <w:proofErr w:type="spellEnd"/>
      <w:r>
        <w:rPr>
          <w:lang w:eastAsia="zh-CN"/>
        </w:rPr>
        <w:t>）</w:t>
      </w:r>
      <w:r>
        <w:rPr>
          <w:lang w:eastAsia="zh-CN"/>
        </w:rPr>
        <w:br/>
        <w:t xml:space="preserve"> </w:t>
      </w:r>
      <w:proofErr w:type="spellStart"/>
      <w:r>
        <w:rPr>
          <w:lang w:eastAsia="zh-CN"/>
        </w:rPr>
        <w:t>nosql</w:t>
      </w:r>
      <w:proofErr w:type="spellEnd"/>
      <w:r>
        <w:rPr>
          <w:lang w:eastAsia="zh-CN"/>
        </w:rPr>
        <w:t xml:space="preserve"> counter</w:t>
      </w:r>
      <w:r>
        <w:rPr>
          <w:lang w:eastAsia="zh-CN"/>
        </w:rPr>
        <w:t>问题（为什么要维护</w:t>
      </w:r>
      <w:r>
        <w:rPr>
          <w:lang w:eastAsia="zh-CN"/>
        </w:rPr>
        <w:t>counter</w:t>
      </w:r>
      <w:r>
        <w:rPr>
          <w:lang w:eastAsia="zh-CN"/>
        </w:rPr>
        <w:t>表</w:t>
      </w:r>
      <w:r>
        <w:rPr>
          <w:lang w:eastAsia="zh-CN"/>
        </w:rPr>
        <w:t xml:space="preserve">, </w:t>
      </w:r>
      <w:r>
        <w:rPr>
          <w:lang w:eastAsia="zh-CN"/>
        </w:rPr>
        <w:t>而不是调用</w:t>
      </w:r>
      <w:r>
        <w:rPr>
          <w:lang w:eastAsia="zh-CN"/>
        </w:rPr>
        <w:t>count</w:t>
      </w:r>
      <w:r>
        <w:rPr>
          <w:lang w:eastAsia="zh-CN"/>
        </w:rPr>
        <w:t>，面试官说</w:t>
      </w:r>
      <w:proofErr w:type="spellStart"/>
      <w:r>
        <w:rPr>
          <w:lang w:eastAsia="zh-CN"/>
        </w:rPr>
        <w:t>mongodb</w:t>
      </w:r>
      <w:proofErr w:type="spellEnd"/>
      <w:r>
        <w:rPr>
          <w:lang w:eastAsia="zh-CN"/>
        </w:rPr>
        <w:t>里</w:t>
      </w:r>
      <w:r>
        <w:rPr>
          <w:lang w:eastAsia="zh-CN"/>
        </w:rPr>
        <w:t>count</w:t>
      </w:r>
      <w:r>
        <w:rPr>
          <w:lang w:eastAsia="zh-CN"/>
        </w:rPr>
        <w:t>很快，解释了下</w:t>
      </w:r>
      <w:proofErr w:type="spellStart"/>
      <w:r>
        <w:rPr>
          <w:lang w:eastAsia="zh-CN"/>
        </w:rPr>
        <w:t>cassandra</w:t>
      </w:r>
      <w:proofErr w:type="spellEnd"/>
      <w:r>
        <w:rPr>
          <w:lang w:eastAsia="zh-CN"/>
        </w:rPr>
        <w:t xml:space="preserve"> </w:t>
      </w:r>
      <w:r>
        <w:rPr>
          <w:lang w:eastAsia="zh-CN"/>
        </w:rPr>
        <w:t>，</w:t>
      </w:r>
      <w:r>
        <w:rPr>
          <w:lang w:eastAsia="zh-CN"/>
        </w:rPr>
        <w:t xml:space="preserve">ddb </w:t>
      </w:r>
      <w:r>
        <w:rPr>
          <w:lang w:eastAsia="zh-CN"/>
        </w:rPr>
        <w:t>和</w:t>
      </w:r>
      <w:proofErr w:type="spellStart"/>
      <w:r>
        <w:rPr>
          <w:lang w:eastAsia="zh-CN"/>
        </w:rPr>
        <w:t>mongodb</w:t>
      </w:r>
      <w:proofErr w:type="spellEnd"/>
      <w:r>
        <w:rPr>
          <w:lang w:eastAsia="zh-CN"/>
        </w:rPr>
        <w:t xml:space="preserve"> </w:t>
      </w:r>
      <w:r>
        <w:rPr>
          <w:lang w:eastAsia="zh-CN"/>
        </w:rPr>
        <w:t>不一样）</w:t>
      </w:r>
      <w:r>
        <w:rPr>
          <w:lang w:eastAsia="zh-CN"/>
        </w:rPr>
        <w:br/>
        <w:t xml:space="preserve"> ***</w:t>
      </w:r>
      <w:r>
        <w:rPr>
          <w:lang w:eastAsia="zh-CN"/>
        </w:rPr>
        <w:t>怎么做的</w:t>
      </w:r>
      <w:r>
        <w:rPr>
          <w:lang w:eastAsia="zh-CN"/>
        </w:rPr>
        <w:br/>
      </w:r>
      <w:r>
        <w:rPr>
          <w:lang w:eastAsia="zh-CN"/>
        </w:rPr>
        <w:br/>
        <w:t xml:space="preserve"> </w:t>
      </w:r>
      <w:r>
        <w:rPr>
          <w:lang w:eastAsia="zh-CN"/>
        </w:rPr>
        <w:t>第二阶段</w:t>
      </w:r>
      <w:r>
        <w:rPr>
          <w:lang w:eastAsia="zh-CN"/>
        </w:rPr>
        <w:br/>
        <w:t xml:space="preserve"> </w:t>
      </w:r>
      <w:r>
        <w:rPr>
          <w:lang w:eastAsia="zh-CN"/>
        </w:rPr>
        <w:t>问了个他们项目中现在遇到的问题</w:t>
      </w:r>
      <w:r>
        <w:rPr>
          <w:lang w:eastAsia="zh-CN"/>
        </w:rPr>
        <w:br/>
        <w:t xml:space="preserve"> </w:t>
      </w:r>
      <w:r>
        <w:rPr>
          <w:lang w:eastAsia="zh-CN"/>
        </w:rPr>
        <w:t>怎么设计</w:t>
      </w:r>
      <w:r>
        <w:rPr>
          <w:lang w:eastAsia="zh-CN"/>
        </w:rPr>
        <w:t xml:space="preserve"> json formatter</w:t>
      </w:r>
      <w:r>
        <w:rPr>
          <w:lang w:eastAsia="zh-CN"/>
        </w:rPr>
        <w:t>（一行压缩后的</w:t>
      </w:r>
      <w:r>
        <w:rPr>
          <w:lang w:eastAsia="zh-CN"/>
        </w:rPr>
        <w:t>json</w:t>
      </w:r>
      <w:r>
        <w:rPr>
          <w:lang w:eastAsia="zh-CN"/>
        </w:rPr>
        <w:t>转化为</w:t>
      </w:r>
      <w:proofErr w:type="spellStart"/>
      <w:r>
        <w:rPr>
          <w:lang w:eastAsia="zh-CN"/>
        </w:rPr>
        <w:t>prettyJson</w:t>
      </w:r>
      <w:proofErr w:type="spellEnd"/>
      <w:r>
        <w:rPr>
          <w:lang w:eastAsia="zh-CN"/>
        </w:rPr>
        <w:t>，若输入违法需要输出错误的位置以及预期值），要求写出代码框架，关健的组件</w:t>
      </w:r>
      <w:r>
        <w:rPr>
          <w:lang w:eastAsia="zh-CN"/>
        </w:rPr>
        <w:br/>
      </w:r>
      <w:r>
        <w:rPr>
          <w:lang w:eastAsia="zh-CN"/>
        </w:rPr>
        <w:br/>
        <w:t xml:space="preserve"> </w:t>
      </w:r>
      <w:r>
        <w:rPr>
          <w:lang w:eastAsia="zh-CN"/>
        </w:rPr>
        <w:t>第三阶段</w:t>
      </w:r>
      <w:r>
        <w:rPr>
          <w:lang w:eastAsia="zh-CN"/>
        </w:rPr>
        <w:br/>
        <w:t xml:space="preserve"> </w:t>
      </w:r>
      <w:r>
        <w:rPr>
          <w:lang w:eastAsia="zh-CN"/>
        </w:rPr>
        <w:t>数论题</w:t>
      </w:r>
      <w:r>
        <w:rPr>
          <w:lang w:eastAsia="zh-CN"/>
        </w:rPr>
        <w:t xml:space="preserve"> </w:t>
      </w:r>
      <w:r>
        <w:rPr>
          <w:lang w:eastAsia="zh-CN"/>
        </w:rPr>
        <w:t>十进制</w:t>
      </w:r>
      <w:r>
        <w:rPr>
          <w:lang w:eastAsia="zh-CN"/>
        </w:rPr>
        <w:t xml:space="preserve"> </w:t>
      </w:r>
      <w:r>
        <w:rPr>
          <w:lang w:eastAsia="zh-CN"/>
        </w:rPr>
        <w:t>转化</w:t>
      </w:r>
      <w:r>
        <w:rPr>
          <w:lang w:eastAsia="zh-CN"/>
        </w:rPr>
        <w:t xml:space="preserve"> </w:t>
      </w:r>
      <w:r>
        <w:rPr>
          <w:lang w:eastAsia="zh-CN"/>
        </w:rPr>
        <w:t>负三进制</w:t>
      </w:r>
      <w:r>
        <w:rPr>
          <w:lang w:eastAsia="zh-CN"/>
        </w:rPr>
        <w:br/>
      </w:r>
      <w:r>
        <w:rPr>
          <w:lang w:eastAsia="zh-CN"/>
        </w:rPr>
        <w:br/>
      </w:r>
      <w:r>
        <w:rPr>
          <w:lang w:eastAsia="zh-CN"/>
        </w:rPr>
        <w:br/>
        <w:t xml:space="preserve"> </w:t>
      </w:r>
      <w:r>
        <w:rPr>
          <w:lang w:eastAsia="zh-CN"/>
        </w:rPr>
        <w:t>二面现场</w:t>
      </w:r>
      <w:r>
        <w:rPr>
          <w:lang w:eastAsia="zh-CN"/>
        </w:rPr>
        <w:t xml:space="preserve">  </w:t>
      </w:r>
      <w:r>
        <w:rPr>
          <w:lang w:eastAsia="zh-CN"/>
        </w:rPr>
        <w:t>项目</w:t>
      </w:r>
      <w:r>
        <w:rPr>
          <w:lang w:eastAsia="zh-CN"/>
        </w:rPr>
        <w:br/>
        <w:t xml:space="preserve"> </w:t>
      </w:r>
      <w:r>
        <w:rPr>
          <w:lang w:eastAsia="zh-CN"/>
        </w:rPr>
        <w:t>项目介绍</w:t>
      </w:r>
      <w:r>
        <w:rPr>
          <w:lang w:eastAsia="zh-CN"/>
        </w:rPr>
        <w:br/>
        <w:t xml:space="preserve"> AWS</w:t>
      </w:r>
      <w:r>
        <w:rPr>
          <w:lang w:eastAsia="zh-CN"/>
        </w:rPr>
        <w:t>架构图</w:t>
      </w:r>
      <w:r>
        <w:rPr>
          <w:lang w:eastAsia="zh-CN"/>
        </w:rPr>
        <w:br/>
        <w:t xml:space="preserve"> </w:t>
      </w:r>
      <w:r>
        <w:rPr>
          <w:lang w:eastAsia="zh-CN"/>
        </w:rPr>
        <w:t>表构成</w:t>
      </w:r>
      <w:r>
        <w:rPr>
          <w:lang w:eastAsia="zh-CN"/>
        </w:rPr>
        <w:br/>
        <w:t xml:space="preserve"> </w:t>
      </w:r>
      <w:proofErr w:type="spellStart"/>
      <w:r>
        <w:rPr>
          <w:lang w:eastAsia="zh-CN"/>
        </w:rPr>
        <w:t>websocket</w:t>
      </w:r>
      <w:proofErr w:type="spellEnd"/>
      <w:r>
        <w:rPr>
          <w:lang w:eastAsia="zh-CN"/>
        </w:rPr>
        <w:br/>
        <w:t xml:space="preserve"> </w:t>
      </w:r>
      <w:proofErr w:type="spellStart"/>
      <w:r>
        <w:rPr>
          <w:lang w:eastAsia="zh-CN"/>
        </w:rPr>
        <w:t>uuid</w:t>
      </w:r>
      <w:proofErr w:type="spellEnd"/>
      <w:r>
        <w:rPr>
          <w:lang w:eastAsia="zh-CN"/>
        </w:rPr>
        <w:t>怎么做的，了解哪些</w:t>
      </w:r>
      <w:r>
        <w:rPr>
          <w:lang w:eastAsia="zh-CN"/>
        </w:rPr>
        <w:t>UUID</w:t>
      </w:r>
      <w:r>
        <w:rPr>
          <w:lang w:eastAsia="zh-CN"/>
        </w:rPr>
        <w:t>生成策略</w:t>
      </w:r>
      <w:r>
        <w:rPr>
          <w:lang w:eastAsia="zh-CN"/>
        </w:rPr>
        <w:t>(</w:t>
      </w:r>
      <w:r>
        <w:rPr>
          <w:lang w:eastAsia="zh-CN"/>
        </w:rPr>
        <w:t>雪花</w:t>
      </w:r>
      <w:r>
        <w:rPr>
          <w:lang w:eastAsia="zh-CN"/>
        </w:rPr>
        <w:t>)</w:t>
      </w:r>
      <w:r>
        <w:rPr>
          <w:lang w:eastAsia="zh-CN"/>
        </w:rPr>
        <w:br/>
      </w:r>
      <w:r>
        <w:rPr>
          <w:lang w:eastAsia="zh-CN"/>
        </w:rPr>
        <w:br/>
        <w:t xml:space="preserve"> </w:t>
      </w:r>
      <w:r>
        <w:rPr>
          <w:lang w:eastAsia="zh-CN"/>
        </w:rPr>
        <w:t>算法</w:t>
      </w:r>
      <w:r>
        <w:rPr>
          <w:lang w:eastAsia="zh-CN"/>
        </w:rPr>
        <w:br/>
        <w:t xml:space="preserve"> </w:t>
      </w:r>
      <w:r>
        <w:rPr>
          <w:lang w:eastAsia="zh-CN"/>
        </w:rPr>
        <w:t>反转单链表中指定</w:t>
      </w:r>
      <w:r>
        <w:rPr>
          <w:lang w:eastAsia="zh-CN"/>
        </w:rPr>
        <w:t>start</w:t>
      </w:r>
      <w:r>
        <w:rPr>
          <w:lang w:eastAsia="zh-CN"/>
        </w:rPr>
        <w:t>到</w:t>
      </w:r>
      <w:r>
        <w:rPr>
          <w:lang w:eastAsia="zh-CN"/>
        </w:rPr>
        <w:t>end</w:t>
      </w:r>
      <w:r>
        <w:rPr>
          <w:lang w:eastAsia="zh-CN"/>
        </w:rPr>
        <w:t>的节点（问了下</w:t>
      </w:r>
      <w:r>
        <w:rPr>
          <w:lang w:eastAsia="zh-CN"/>
        </w:rPr>
        <w:t>start, end</w:t>
      </w:r>
      <w:r>
        <w:rPr>
          <w:lang w:eastAsia="zh-CN"/>
        </w:rPr>
        <w:t>非法怎么办，说让我自己想，我说这个可以有不同的行为，面试官说非法就不反转）</w:t>
      </w:r>
      <w:r>
        <w:rPr>
          <w:lang w:eastAsia="zh-CN"/>
        </w:rPr>
        <w:br/>
        <w:t xml:space="preserve"> </w:t>
      </w:r>
      <w:r>
        <w:rPr>
          <w:lang w:eastAsia="zh-CN"/>
        </w:rPr>
        <w:t>代码长度比较长，难度一般，思路清晰一点点写就可以了，注意边界</w:t>
      </w:r>
      <w:r>
        <w:rPr>
          <w:lang w:eastAsia="zh-CN"/>
        </w:rPr>
        <w:br/>
      </w:r>
      <w:r>
        <w:rPr>
          <w:lang w:eastAsia="zh-CN"/>
        </w:rPr>
        <w:br/>
      </w:r>
      <w:r>
        <w:rPr>
          <w:lang w:eastAsia="zh-CN"/>
        </w:rPr>
        <w:br/>
        <w:t xml:space="preserve"> </w:t>
      </w:r>
      <w:r>
        <w:rPr>
          <w:lang w:eastAsia="zh-CN"/>
        </w:rPr>
        <w:t>拼多多</w:t>
      </w:r>
      <w:r>
        <w:rPr>
          <w:lang w:eastAsia="zh-CN"/>
        </w:rPr>
        <w:t>IM</w:t>
      </w:r>
      <w:r>
        <w:rPr>
          <w:lang w:eastAsia="zh-CN"/>
        </w:rPr>
        <w:t>部门</w:t>
      </w:r>
      <w:r>
        <w:rPr>
          <w:lang w:eastAsia="zh-CN"/>
        </w:rPr>
        <w:t xml:space="preserve"> </w:t>
      </w:r>
      <w:r>
        <w:rPr>
          <w:lang w:eastAsia="zh-CN"/>
        </w:rPr>
        <w:br/>
        <w:t xml:space="preserve"> </w:t>
      </w:r>
      <w:r>
        <w:rPr>
          <w:lang w:eastAsia="zh-CN"/>
        </w:rPr>
        <w:t>一面现场</w:t>
      </w:r>
      <w:r>
        <w:rPr>
          <w:lang w:eastAsia="zh-CN"/>
        </w:rPr>
        <w:t xml:space="preserve">  </w:t>
      </w:r>
      <w:r>
        <w:rPr>
          <w:lang w:eastAsia="zh-CN"/>
        </w:rPr>
        <w:t>项目</w:t>
      </w:r>
      <w:r>
        <w:rPr>
          <w:lang w:eastAsia="zh-CN"/>
        </w:rPr>
        <w:br/>
        <w:t xml:space="preserve"> </w:t>
      </w:r>
      <w:r>
        <w:rPr>
          <w:lang w:eastAsia="zh-CN"/>
        </w:rPr>
        <w:t>介绍项目</w:t>
      </w:r>
      <w:r>
        <w:rPr>
          <w:lang w:eastAsia="zh-CN"/>
        </w:rPr>
        <w:br/>
        <w:t xml:space="preserve"> elastic beanstalk</w:t>
      </w:r>
      <w:r>
        <w:rPr>
          <w:lang w:eastAsia="zh-CN"/>
        </w:rPr>
        <w:t>部署怎么搞的</w:t>
      </w:r>
      <w:r>
        <w:rPr>
          <w:lang w:eastAsia="zh-CN"/>
        </w:rPr>
        <w:br/>
        <w:t xml:space="preserve"> </w:t>
      </w:r>
      <w:r>
        <w:rPr>
          <w:lang w:eastAsia="zh-CN"/>
        </w:rPr>
        <w:t>用到</w:t>
      </w:r>
      <w:r>
        <w:rPr>
          <w:lang w:eastAsia="zh-CN"/>
        </w:rPr>
        <w:t>docker</w:t>
      </w:r>
      <w:r>
        <w:rPr>
          <w:lang w:eastAsia="zh-CN"/>
        </w:rPr>
        <w:t>了吗</w:t>
      </w:r>
      <w:r>
        <w:rPr>
          <w:lang w:eastAsia="zh-CN"/>
        </w:rPr>
        <w:br/>
        <w:t xml:space="preserve"> lambda</w:t>
      </w:r>
      <w:r>
        <w:rPr>
          <w:lang w:eastAsia="zh-CN"/>
        </w:rPr>
        <w:t>部署怎么搞的</w:t>
      </w:r>
      <w:r>
        <w:rPr>
          <w:lang w:eastAsia="zh-CN"/>
        </w:rPr>
        <w:br/>
      </w:r>
      <w:r>
        <w:rPr>
          <w:lang w:eastAsia="zh-CN"/>
        </w:rPr>
        <w:lastRenderedPageBreak/>
        <w:t xml:space="preserve"> </w:t>
      </w:r>
      <w:proofErr w:type="spellStart"/>
      <w:r>
        <w:rPr>
          <w:lang w:eastAsia="zh-CN"/>
        </w:rPr>
        <w:t>websocket</w:t>
      </w:r>
      <w:proofErr w:type="spellEnd"/>
      <w:r>
        <w:rPr>
          <w:lang w:eastAsia="zh-CN"/>
        </w:rPr>
        <w:br/>
        <w:t xml:space="preserve"> </w:t>
      </w:r>
      <w:proofErr w:type="spellStart"/>
      <w:r>
        <w:rPr>
          <w:lang w:eastAsia="zh-CN"/>
        </w:rPr>
        <w:t>linux</w:t>
      </w:r>
      <w:proofErr w:type="spellEnd"/>
      <w:r>
        <w:rPr>
          <w:lang w:eastAsia="zh-CN"/>
        </w:rPr>
        <w:t xml:space="preserve"> IPC</w:t>
      </w:r>
      <w:r>
        <w:rPr>
          <w:lang w:eastAsia="zh-CN"/>
        </w:rPr>
        <w:br/>
        <w:t xml:space="preserve"> </w:t>
      </w:r>
      <w:r>
        <w:rPr>
          <w:lang w:eastAsia="zh-CN"/>
        </w:rPr>
        <w:t>进程</w:t>
      </w:r>
      <w:r>
        <w:rPr>
          <w:lang w:eastAsia="zh-CN"/>
        </w:rPr>
        <w:t xml:space="preserve"> </w:t>
      </w:r>
      <w:r>
        <w:rPr>
          <w:lang w:eastAsia="zh-CN"/>
        </w:rPr>
        <w:t>线程</w:t>
      </w:r>
      <w:r>
        <w:rPr>
          <w:lang w:eastAsia="zh-CN"/>
        </w:rPr>
        <w:t xml:space="preserve"> </w:t>
      </w:r>
      <w:r>
        <w:rPr>
          <w:lang w:eastAsia="zh-CN"/>
        </w:rPr>
        <w:t>协程</w:t>
      </w:r>
      <w:r>
        <w:rPr>
          <w:lang w:eastAsia="zh-CN"/>
        </w:rPr>
        <w:br/>
        <w:t xml:space="preserve"> java </w:t>
      </w:r>
      <w:r>
        <w:rPr>
          <w:lang w:eastAsia="zh-CN"/>
        </w:rPr>
        <w:t>字节流</w:t>
      </w:r>
      <w:r>
        <w:rPr>
          <w:lang w:eastAsia="zh-CN"/>
        </w:rPr>
        <w:t xml:space="preserve"> </w:t>
      </w:r>
      <w:r>
        <w:rPr>
          <w:lang w:eastAsia="zh-CN"/>
        </w:rPr>
        <w:t>字符流</w:t>
      </w:r>
      <w:r>
        <w:rPr>
          <w:lang w:eastAsia="zh-CN"/>
        </w:rPr>
        <w:br/>
        <w:t xml:space="preserve"> java </w:t>
      </w:r>
      <w:r>
        <w:rPr>
          <w:lang w:eastAsia="zh-CN"/>
        </w:rPr>
        <w:t>线程创建方式</w:t>
      </w:r>
      <w:r>
        <w:rPr>
          <w:lang w:eastAsia="zh-CN"/>
        </w:rPr>
        <w:br/>
        <w:t xml:space="preserve"> ACID</w:t>
      </w:r>
      <w:r>
        <w:rPr>
          <w:lang w:eastAsia="zh-CN"/>
        </w:rPr>
        <w:br/>
      </w:r>
      <w:r>
        <w:rPr>
          <w:lang w:eastAsia="zh-CN"/>
        </w:rPr>
        <w:br/>
        <w:t xml:space="preserve"> </w:t>
      </w:r>
      <w:r>
        <w:rPr>
          <w:lang w:eastAsia="zh-CN"/>
        </w:rPr>
        <w:t>浏览器输入</w:t>
      </w:r>
      <w:proofErr w:type="spellStart"/>
      <w:r>
        <w:rPr>
          <w:lang w:eastAsia="zh-CN"/>
        </w:rPr>
        <w:t>url</w:t>
      </w:r>
      <w:proofErr w:type="spellEnd"/>
      <w:r>
        <w:rPr>
          <w:lang w:eastAsia="zh-CN"/>
        </w:rPr>
        <w:t>发生了什么（经典问题）</w:t>
      </w:r>
      <w:r>
        <w:rPr>
          <w:lang w:eastAsia="zh-CN"/>
        </w:rPr>
        <w:br/>
        <w:t xml:space="preserve"> </w:t>
      </w:r>
      <w:r>
        <w:rPr>
          <w:lang w:eastAsia="zh-CN"/>
        </w:rPr>
        <w:t>由此深入问了相关的问题</w:t>
      </w:r>
      <w:r>
        <w:rPr>
          <w:lang w:eastAsia="zh-CN"/>
        </w:rPr>
        <w:t xml:space="preserve">, TCP </w:t>
      </w:r>
      <w:r>
        <w:rPr>
          <w:lang w:eastAsia="zh-CN"/>
        </w:rPr>
        <w:t>握手</w:t>
      </w:r>
      <w:r>
        <w:rPr>
          <w:lang w:eastAsia="zh-CN"/>
        </w:rPr>
        <w:t xml:space="preserve">, </w:t>
      </w:r>
      <w:r>
        <w:rPr>
          <w:lang w:eastAsia="zh-CN"/>
        </w:rPr>
        <w:t>挥手</w:t>
      </w:r>
      <w:r>
        <w:rPr>
          <w:lang w:eastAsia="zh-CN"/>
        </w:rPr>
        <w:t>, DNS</w:t>
      </w:r>
      <w:r>
        <w:rPr>
          <w:lang w:eastAsia="zh-CN"/>
        </w:rPr>
        <w:t>解析过程</w:t>
      </w:r>
      <w:r>
        <w:rPr>
          <w:lang w:eastAsia="zh-CN"/>
        </w:rPr>
        <w:t>, hosts, ARP</w:t>
      </w:r>
      <w:r>
        <w:rPr>
          <w:lang w:eastAsia="zh-CN"/>
        </w:rPr>
        <w:t>协议</w:t>
      </w:r>
      <w:r>
        <w:rPr>
          <w:lang w:eastAsia="zh-CN"/>
        </w:rPr>
        <w:br/>
        <w:t xml:space="preserve"> HTTPS</w:t>
      </w:r>
      <w:r>
        <w:rPr>
          <w:lang w:eastAsia="zh-CN"/>
        </w:rPr>
        <w:t>怎么工作的</w:t>
      </w:r>
      <w:r>
        <w:rPr>
          <w:lang w:eastAsia="zh-CN"/>
        </w:rPr>
        <w:t>, HTTPS</w:t>
      </w:r>
      <w:r>
        <w:rPr>
          <w:lang w:eastAsia="zh-CN"/>
        </w:rPr>
        <w:t>建立连接的流程</w:t>
      </w:r>
      <w:r>
        <w:rPr>
          <w:lang w:eastAsia="zh-CN"/>
        </w:rPr>
        <w:br/>
        <w:t xml:space="preserve"> HTTPS</w:t>
      </w:r>
      <w:r>
        <w:rPr>
          <w:lang w:eastAsia="zh-CN"/>
        </w:rPr>
        <w:t>中间人攻击问题</w:t>
      </w:r>
      <w:r>
        <w:rPr>
          <w:lang w:eastAsia="zh-CN"/>
        </w:rPr>
        <w:br/>
      </w:r>
      <w:r>
        <w:rPr>
          <w:lang w:eastAsia="zh-CN"/>
        </w:rPr>
        <w:br/>
        <w:t xml:space="preserve"> </w:t>
      </w:r>
      <w:r>
        <w:rPr>
          <w:lang w:eastAsia="zh-CN"/>
        </w:rPr>
        <w:t>算法</w:t>
      </w:r>
      <w:r>
        <w:rPr>
          <w:lang w:eastAsia="zh-CN"/>
        </w:rPr>
        <w:br/>
        <w:t xml:space="preserve"> 1 </w:t>
      </w:r>
      <w:r>
        <w:rPr>
          <w:lang w:eastAsia="zh-CN"/>
        </w:rPr>
        <w:t>判断整数是否为二的幂次方</w:t>
      </w:r>
      <w:r>
        <w:rPr>
          <w:lang w:eastAsia="zh-CN"/>
        </w:rPr>
        <w:br/>
        <w:t xml:space="preserve"> 2 </w:t>
      </w:r>
      <w:r>
        <w:rPr>
          <w:lang w:eastAsia="zh-CN"/>
        </w:rPr>
        <w:t>手写堆排序</w:t>
      </w:r>
      <w:r>
        <w:rPr>
          <w:lang w:eastAsia="zh-CN"/>
        </w:rPr>
        <w:br/>
      </w:r>
      <w:r>
        <w:rPr>
          <w:lang w:eastAsia="zh-CN"/>
        </w:rPr>
        <w:br/>
      </w:r>
      <w:r>
        <w:rPr>
          <w:lang w:eastAsia="zh-CN"/>
        </w:rPr>
        <w:br/>
        <w:t xml:space="preserve"> </w:t>
      </w:r>
      <w:r>
        <w:rPr>
          <w:lang w:eastAsia="zh-CN"/>
        </w:rPr>
        <w:t>二面现场</w:t>
      </w:r>
      <w:r>
        <w:rPr>
          <w:lang w:eastAsia="zh-CN"/>
        </w:rPr>
        <w:t xml:space="preserve">  </w:t>
      </w:r>
      <w:r>
        <w:rPr>
          <w:lang w:eastAsia="zh-CN"/>
        </w:rPr>
        <w:t>项目</w:t>
      </w:r>
      <w:r>
        <w:rPr>
          <w:lang w:eastAsia="zh-CN"/>
        </w:rPr>
        <w:br/>
        <w:t xml:space="preserve"> </w:t>
      </w:r>
      <w:r>
        <w:rPr>
          <w:lang w:eastAsia="zh-CN"/>
        </w:rPr>
        <w:t>介绍项目</w:t>
      </w:r>
      <w:r>
        <w:rPr>
          <w:lang w:eastAsia="zh-CN"/>
        </w:rPr>
        <w:br/>
        <w:t xml:space="preserve"> </w:t>
      </w:r>
      <w:r>
        <w:rPr>
          <w:lang w:eastAsia="zh-CN"/>
        </w:rPr>
        <w:t>完全按照简历来问的问题</w:t>
      </w:r>
      <w:r>
        <w:rPr>
          <w:lang w:eastAsia="zh-CN"/>
        </w:rPr>
        <w:br/>
        <w:t xml:space="preserve"> </w:t>
      </w:r>
      <w:proofErr w:type="spellStart"/>
      <w:r>
        <w:rPr>
          <w:lang w:eastAsia="zh-CN"/>
        </w:rPr>
        <w:t>jvm</w:t>
      </w:r>
      <w:proofErr w:type="spellEnd"/>
      <w:r>
        <w:rPr>
          <w:lang w:eastAsia="zh-CN"/>
        </w:rPr>
        <w:t xml:space="preserve"> </w:t>
      </w:r>
      <w:r>
        <w:rPr>
          <w:lang w:eastAsia="zh-CN"/>
        </w:rPr>
        <w:t>内存模型</w:t>
      </w:r>
      <w:r>
        <w:rPr>
          <w:lang w:eastAsia="zh-CN"/>
        </w:rPr>
        <w:br/>
        <w:t xml:space="preserve"> </w:t>
      </w:r>
      <w:r>
        <w:rPr>
          <w:lang w:eastAsia="zh-CN"/>
        </w:rPr>
        <w:t>为什么要做架构迁移，迁移中遇到的问题</w:t>
      </w:r>
      <w:r>
        <w:rPr>
          <w:lang w:eastAsia="zh-CN"/>
        </w:rPr>
        <w:br/>
        <w:t xml:space="preserve"> </w:t>
      </w:r>
      <w:proofErr w:type="spellStart"/>
      <w:r>
        <w:rPr>
          <w:lang w:eastAsia="zh-CN"/>
        </w:rPr>
        <w:t>cassandra</w:t>
      </w:r>
      <w:proofErr w:type="spellEnd"/>
      <w:r>
        <w:rPr>
          <w:lang w:eastAsia="zh-CN"/>
        </w:rPr>
        <w:t xml:space="preserve"> </w:t>
      </w:r>
      <w:proofErr w:type="spellStart"/>
      <w:r>
        <w:rPr>
          <w:lang w:eastAsia="zh-CN"/>
        </w:rPr>
        <w:t>dynamodb</w:t>
      </w:r>
      <w:proofErr w:type="spellEnd"/>
      <w:r>
        <w:rPr>
          <w:lang w:eastAsia="zh-CN"/>
        </w:rPr>
        <w:t>区别</w:t>
      </w:r>
      <w:r>
        <w:rPr>
          <w:lang w:eastAsia="zh-CN"/>
        </w:rPr>
        <w:br/>
        <w:t xml:space="preserve"> </w:t>
      </w:r>
      <w:proofErr w:type="spellStart"/>
      <w:r>
        <w:rPr>
          <w:lang w:eastAsia="zh-CN"/>
        </w:rPr>
        <w:t>cassandra</w:t>
      </w:r>
      <w:proofErr w:type="spellEnd"/>
      <w:r>
        <w:rPr>
          <w:lang w:eastAsia="zh-CN"/>
        </w:rPr>
        <w:t xml:space="preserve"> </w:t>
      </w:r>
      <w:r>
        <w:rPr>
          <w:lang w:eastAsia="zh-CN"/>
        </w:rPr>
        <w:t>网络组件</w:t>
      </w:r>
      <w:r>
        <w:rPr>
          <w:lang w:eastAsia="zh-CN"/>
        </w:rPr>
        <w:br/>
        <w:t xml:space="preserve"> </w:t>
      </w:r>
      <w:proofErr w:type="spellStart"/>
      <w:r>
        <w:rPr>
          <w:lang w:eastAsia="zh-CN"/>
        </w:rPr>
        <w:t>kafka</w:t>
      </w:r>
      <w:proofErr w:type="spellEnd"/>
      <w:r>
        <w:rPr>
          <w:lang w:eastAsia="zh-CN"/>
        </w:rPr>
        <w:t xml:space="preserve"> </w:t>
      </w:r>
      <w:r>
        <w:rPr>
          <w:lang w:eastAsia="zh-CN"/>
        </w:rPr>
        <w:t>重消费解决</w:t>
      </w:r>
      <w:r>
        <w:rPr>
          <w:lang w:eastAsia="zh-CN"/>
        </w:rPr>
        <w:br/>
        <w:t xml:space="preserve"> lambda </w:t>
      </w:r>
      <w:r>
        <w:rPr>
          <w:lang w:eastAsia="zh-CN"/>
        </w:rPr>
        <w:t>耗时任务拆分怎么做的</w:t>
      </w:r>
      <w:r>
        <w:rPr>
          <w:lang w:eastAsia="zh-CN"/>
        </w:rPr>
        <w:br/>
        <w:t xml:space="preserve"> </w:t>
      </w:r>
      <w:r>
        <w:rPr>
          <w:lang w:eastAsia="zh-CN"/>
        </w:rPr>
        <w:t>备忘录模式</w:t>
      </w:r>
      <w:r>
        <w:rPr>
          <w:lang w:eastAsia="zh-CN"/>
        </w:rPr>
        <w:t xml:space="preserve"> </w:t>
      </w:r>
      <w:r>
        <w:rPr>
          <w:lang w:eastAsia="zh-CN"/>
        </w:rPr>
        <w:t>命令模式</w:t>
      </w:r>
      <w:r>
        <w:rPr>
          <w:lang w:eastAsia="zh-CN"/>
        </w:rPr>
        <w:br/>
      </w:r>
      <w:r>
        <w:rPr>
          <w:lang w:eastAsia="zh-CN"/>
        </w:rPr>
        <w:br/>
        <w:t xml:space="preserve"> </w:t>
      </w:r>
      <w:r>
        <w:rPr>
          <w:lang w:eastAsia="zh-CN"/>
        </w:rPr>
        <w:t>算法</w:t>
      </w:r>
      <w:r>
        <w:rPr>
          <w:lang w:eastAsia="zh-CN"/>
        </w:rPr>
        <w:br/>
        <w:t xml:space="preserve"> </w:t>
      </w:r>
      <w:r>
        <w:rPr>
          <w:lang w:eastAsia="zh-CN"/>
        </w:rPr>
        <w:t>二叉树宽度</w:t>
      </w:r>
      <w:r>
        <w:rPr>
          <w:lang w:eastAsia="zh-CN"/>
        </w:rPr>
        <w:br/>
      </w:r>
      <w:r>
        <w:rPr>
          <w:lang w:eastAsia="zh-CN"/>
        </w:rPr>
        <w:br/>
      </w:r>
      <w:r>
        <w:rPr>
          <w:lang w:eastAsia="zh-CN"/>
        </w:rPr>
        <w:br/>
        <w:t xml:space="preserve"> HR</w:t>
      </w:r>
      <w:r>
        <w:rPr>
          <w:lang w:eastAsia="zh-CN"/>
        </w:rPr>
        <w:t>面</w:t>
      </w:r>
      <w:r>
        <w:rPr>
          <w:lang w:eastAsia="zh-CN"/>
        </w:rPr>
        <w:t xml:space="preserve">  </w:t>
      </w:r>
      <w:r>
        <w:rPr>
          <w:lang w:eastAsia="zh-CN"/>
        </w:rPr>
        <w:t>架构迁移遇到的难题，加班的看法，期望薪资</w:t>
      </w:r>
      <w:r>
        <w:rPr>
          <w:lang w:eastAsia="zh-CN"/>
        </w:rPr>
        <w:br/>
      </w:r>
      <w:r>
        <w:rPr>
          <w:lang w:eastAsia="zh-CN"/>
        </w:rPr>
        <w:br/>
      </w:r>
      <w:r>
        <w:rPr>
          <w:lang w:eastAsia="zh-CN"/>
        </w:rPr>
        <w:lastRenderedPageBreak/>
        <w:t xml:space="preserve"> </w:t>
      </w:r>
      <w:r>
        <w:rPr>
          <w:lang w:eastAsia="zh-CN"/>
        </w:rPr>
        <w:t>最终有了非常满意的</w:t>
      </w:r>
      <w:r>
        <w:rPr>
          <w:lang w:eastAsia="zh-CN"/>
        </w:rPr>
        <w:t>offer</w:t>
      </w:r>
      <w:r>
        <w:rPr>
          <w:lang w:eastAsia="zh-CN"/>
        </w:rPr>
        <w:t>啦，面试真的好辛苦，休息一下，迎接更辛苦的工作</w:t>
      </w:r>
      <w:r>
        <w:rPr>
          <w:lang w:eastAsia="zh-CN"/>
        </w:rPr>
        <w:br/>
      </w:r>
      <w:r>
        <w:rPr>
          <w:lang w:eastAsia="zh-CN"/>
        </w:rPr>
        <w:br/>
      </w:r>
    </w:p>
    <w:p w14:paraId="5A5C88E7" w14:textId="77777777" w:rsidR="00F746A7" w:rsidRDefault="00001D09">
      <w:pPr>
        <w:rPr>
          <w:lang w:eastAsia="zh-CN"/>
        </w:rPr>
      </w:pPr>
      <w:r>
        <w:rPr>
          <w:lang w:eastAsia="zh-CN"/>
        </w:rPr>
        <w:t>**********************************</w:t>
      </w:r>
      <w:r>
        <w:rPr>
          <w:lang w:eastAsia="zh-CN"/>
        </w:rPr>
        <w:t>第</w:t>
      </w:r>
      <w:r>
        <w:rPr>
          <w:lang w:eastAsia="zh-CN"/>
        </w:rPr>
        <w:t>352</w:t>
      </w:r>
      <w:r>
        <w:rPr>
          <w:lang w:eastAsia="zh-CN"/>
        </w:rPr>
        <w:t>篇</w:t>
      </w:r>
      <w:r>
        <w:rPr>
          <w:lang w:eastAsia="zh-CN"/>
        </w:rPr>
        <w:t>*************************************</w:t>
      </w:r>
    </w:p>
    <w:p w14:paraId="2AFCE8FA" w14:textId="77777777" w:rsidR="00F746A7" w:rsidRDefault="00001D09">
      <w:pPr>
        <w:rPr>
          <w:lang w:eastAsia="zh-CN"/>
        </w:rPr>
      </w:pPr>
      <w:r>
        <w:rPr>
          <w:lang w:eastAsia="zh-CN"/>
        </w:rPr>
        <w:t>秋招的一些面经吧</w:t>
      </w:r>
      <w:r>
        <w:rPr>
          <w:lang w:eastAsia="zh-CN"/>
        </w:rPr>
        <w:br/>
      </w:r>
      <w:r>
        <w:rPr>
          <w:lang w:eastAsia="zh-CN"/>
        </w:rPr>
        <w:br/>
      </w:r>
      <w:r>
        <w:rPr>
          <w:lang w:eastAsia="zh-CN"/>
        </w:rPr>
        <w:t>编辑于</w:t>
      </w:r>
      <w:r>
        <w:rPr>
          <w:lang w:eastAsia="zh-CN"/>
        </w:rPr>
        <w:t xml:space="preserve">  2019-11-15 10:50:38</w:t>
      </w:r>
      <w:r>
        <w:rPr>
          <w:lang w:eastAsia="zh-CN"/>
        </w:rPr>
        <w:br/>
      </w:r>
      <w:r>
        <w:rPr>
          <w:lang w:eastAsia="zh-CN"/>
        </w:rPr>
        <w:br/>
      </w:r>
      <w:r>
        <w:rPr>
          <w:lang w:eastAsia="zh-CN"/>
        </w:rPr>
        <w:br/>
        <w:t xml:space="preserve">  </w:t>
      </w:r>
      <w:r>
        <w:rPr>
          <w:lang w:eastAsia="zh-CN"/>
        </w:rPr>
        <w:t>渣硕的秋招算是终于结束了，写一下秋招的一些面经吧。应聘方向是大数据开发和</w:t>
      </w:r>
      <w:r>
        <w:rPr>
          <w:lang w:eastAsia="zh-CN"/>
        </w:rPr>
        <w:t>java</w:t>
      </w:r>
      <w:r>
        <w:rPr>
          <w:lang w:eastAsia="zh-CN"/>
        </w:rPr>
        <w:t>开发</w:t>
      </w:r>
      <w:r>
        <w:rPr>
          <w:lang w:eastAsia="zh-CN"/>
        </w:rPr>
        <w:t xml:space="preserve"> </w:t>
      </w:r>
      <w:r>
        <w:rPr>
          <w:lang w:eastAsia="zh-CN"/>
        </w:rPr>
        <w:br/>
      </w:r>
      <w:r>
        <w:rPr>
          <w:lang w:eastAsia="zh-CN"/>
        </w:rPr>
        <w:br/>
      </w:r>
      <w:r>
        <w:rPr>
          <w:lang w:eastAsia="zh-CN"/>
        </w:rPr>
        <w:br/>
        <w:t xml:space="preserve"> </w:t>
      </w:r>
      <w:r>
        <w:rPr>
          <w:lang w:eastAsia="zh-CN"/>
        </w:rPr>
        <w:t>大概拿到的</w:t>
      </w:r>
      <w:r>
        <w:rPr>
          <w:lang w:eastAsia="zh-CN"/>
        </w:rPr>
        <w:t>offer</w:t>
      </w:r>
      <w:r>
        <w:rPr>
          <w:lang w:eastAsia="zh-CN"/>
        </w:rPr>
        <w:t>有：阿里、美团、快手、贝壳、作业帮、旷视、农行总部、海康威视、有赞、云从科技、招银网络科技等</w:t>
      </w:r>
      <w:r>
        <w:rPr>
          <w:lang w:eastAsia="zh-CN"/>
        </w:rPr>
        <w:t xml:space="preserve"> </w:t>
      </w:r>
      <w:r>
        <w:rPr>
          <w:lang w:eastAsia="zh-CN"/>
        </w:rPr>
        <w:br/>
      </w:r>
      <w:r>
        <w:rPr>
          <w:lang w:eastAsia="zh-CN"/>
        </w:rPr>
        <w:br/>
        <w:t xml:space="preserve"> </w:t>
      </w:r>
      <w:r>
        <w:rPr>
          <w:lang w:eastAsia="zh-CN"/>
        </w:rPr>
        <w:t>一</w:t>
      </w:r>
      <w:r>
        <w:rPr>
          <w:lang w:eastAsia="zh-CN"/>
        </w:rPr>
        <w:t>.</w:t>
      </w:r>
      <w:r>
        <w:rPr>
          <w:lang w:eastAsia="zh-CN"/>
        </w:rPr>
        <w:t>阿里巴巴（已拿</w:t>
      </w:r>
      <w:r>
        <w:rPr>
          <w:lang w:eastAsia="zh-CN"/>
        </w:rPr>
        <w:t>offer</w:t>
      </w:r>
      <w:r>
        <w:rPr>
          <w:lang w:eastAsia="zh-CN"/>
        </w:rPr>
        <w:t>）：</w:t>
      </w:r>
      <w:r>
        <w:rPr>
          <w:lang w:eastAsia="zh-CN"/>
        </w:rPr>
        <w:t xml:space="preserve"> </w:t>
      </w:r>
      <w:r>
        <w:rPr>
          <w:lang w:eastAsia="zh-CN"/>
        </w:rPr>
        <w:br/>
      </w:r>
      <w:r>
        <w:rPr>
          <w:lang w:eastAsia="zh-CN"/>
        </w:rPr>
        <w:br/>
        <w:t xml:space="preserve">  </w:t>
      </w:r>
      <w:r>
        <w:rPr>
          <w:lang w:eastAsia="zh-CN"/>
        </w:rPr>
        <w:t>渣硕阿里面了总共三个部门，最终有幸拿到了阿里新零售的数据研发。</w:t>
      </w:r>
      <w:r>
        <w:rPr>
          <w:lang w:eastAsia="zh-CN"/>
        </w:rPr>
        <w:t xml:space="preserve"> </w:t>
      </w:r>
      <w:r>
        <w:rPr>
          <w:lang w:eastAsia="zh-CN"/>
        </w:rPr>
        <w:br/>
      </w:r>
      <w:r>
        <w:rPr>
          <w:lang w:eastAsia="zh-CN"/>
        </w:rPr>
        <w:br/>
      </w:r>
      <w:r>
        <w:rPr>
          <w:lang w:eastAsia="zh-CN"/>
        </w:rPr>
        <w:br/>
        <w:t xml:space="preserve">  </w:t>
      </w:r>
      <w:r>
        <w:rPr>
          <w:lang w:eastAsia="zh-CN"/>
        </w:rPr>
        <w:t>最后数据研发岗位没有总结面经。前面两个部门。</w:t>
      </w:r>
      <w:r>
        <w:rPr>
          <w:lang w:eastAsia="zh-CN"/>
        </w:rPr>
        <w:t xml:space="preserve"> </w:t>
      </w:r>
      <w:r>
        <w:rPr>
          <w:lang w:eastAsia="zh-CN"/>
        </w:rPr>
        <w:br/>
      </w:r>
      <w:r>
        <w:rPr>
          <w:lang w:eastAsia="zh-CN"/>
        </w:rPr>
        <w:br/>
        <w:t xml:space="preserve"> </w:t>
      </w:r>
      <w:r>
        <w:rPr>
          <w:lang w:eastAsia="zh-CN"/>
        </w:rPr>
        <w:t>阿里</w:t>
      </w:r>
      <w:proofErr w:type="spellStart"/>
      <w:r>
        <w:rPr>
          <w:lang w:eastAsia="zh-CN"/>
        </w:rPr>
        <w:t>cbu</w:t>
      </w:r>
      <w:proofErr w:type="spellEnd"/>
      <w:r>
        <w:rPr>
          <w:lang w:eastAsia="zh-CN"/>
        </w:rPr>
        <w:t>一面（</w:t>
      </w:r>
      <w:r>
        <w:rPr>
          <w:lang w:eastAsia="zh-CN"/>
        </w:rPr>
        <w:t>java</w:t>
      </w:r>
      <w:r>
        <w:rPr>
          <w:lang w:eastAsia="zh-CN"/>
        </w:rPr>
        <w:t>开发）（挂掉）：</w:t>
      </w:r>
      <w:r>
        <w:rPr>
          <w:lang w:eastAsia="zh-CN"/>
        </w:rPr>
        <w:t xml:space="preserve"> </w:t>
      </w:r>
      <w:r>
        <w:rPr>
          <w:lang w:eastAsia="zh-CN"/>
        </w:rPr>
        <w:br/>
      </w:r>
      <w:r>
        <w:rPr>
          <w:lang w:eastAsia="zh-CN"/>
        </w:rPr>
        <w:br/>
        <w:t xml:space="preserve">  1.</w:t>
      </w:r>
      <w:r>
        <w:rPr>
          <w:lang w:eastAsia="zh-CN"/>
        </w:rPr>
        <w:t>项目，实习难点</w:t>
      </w:r>
      <w:r>
        <w:rPr>
          <w:lang w:eastAsia="zh-CN"/>
        </w:rPr>
        <w:br/>
        <w:t xml:space="preserve">  2.</w:t>
      </w:r>
      <w:r>
        <w:rPr>
          <w:lang w:eastAsia="zh-CN"/>
        </w:rPr>
        <w:t>用过的数据结构</w:t>
      </w:r>
      <w:r>
        <w:rPr>
          <w:lang w:eastAsia="zh-CN"/>
        </w:rPr>
        <w:br/>
        <w:t xml:space="preserve">  3.</w:t>
      </w:r>
      <w:r>
        <w:rPr>
          <w:lang w:eastAsia="zh-CN"/>
        </w:rPr>
        <w:t>树和图和链表都有啥</w:t>
      </w:r>
      <w:r>
        <w:rPr>
          <w:lang w:eastAsia="zh-CN"/>
        </w:rPr>
        <w:br/>
        <w:t xml:space="preserve">  4.</w:t>
      </w:r>
      <w:r>
        <w:rPr>
          <w:lang w:eastAsia="zh-CN"/>
        </w:rPr>
        <w:t>进程间通信方式，</w:t>
      </w:r>
      <w:r>
        <w:rPr>
          <w:lang w:eastAsia="zh-CN"/>
        </w:rPr>
        <w:t>socket</w:t>
      </w:r>
      <w:r>
        <w:rPr>
          <w:lang w:eastAsia="zh-CN"/>
        </w:rPr>
        <w:t>和消息队列区别</w:t>
      </w:r>
      <w:r>
        <w:rPr>
          <w:lang w:eastAsia="zh-CN"/>
        </w:rPr>
        <w:br/>
        <w:t xml:space="preserve">  5.</w:t>
      </w:r>
      <w:r>
        <w:rPr>
          <w:lang w:eastAsia="zh-CN"/>
        </w:rPr>
        <w:t>安全攻击的方式和解决方案</w:t>
      </w:r>
      <w:r>
        <w:rPr>
          <w:lang w:eastAsia="zh-CN"/>
        </w:rPr>
        <w:br/>
        <w:t xml:space="preserve">  6.ajax</w:t>
      </w:r>
      <w:r>
        <w:rPr>
          <w:lang w:eastAsia="zh-CN"/>
        </w:rPr>
        <w:br/>
        <w:t xml:space="preserve">  7.</w:t>
      </w:r>
      <w:r>
        <w:rPr>
          <w:lang w:eastAsia="zh-CN"/>
        </w:rPr>
        <w:t>哈夫曼树和应用</w:t>
      </w:r>
      <w:r>
        <w:rPr>
          <w:lang w:eastAsia="zh-CN"/>
        </w:rPr>
        <w:br/>
        <w:t xml:space="preserve">  8.</w:t>
      </w:r>
      <w:r>
        <w:rPr>
          <w:lang w:eastAsia="zh-CN"/>
        </w:rPr>
        <w:t>序列化和实现方式，作用</w:t>
      </w:r>
      <w:r>
        <w:rPr>
          <w:lang w:eastAsia="zh-CN"/>
        </w:rPr>
        <w:br/>
      </w:r>
      <w:r>
        <w:rPr>
          <w:lang w:eastAsia="zh-CN"/>
        </w:rPr>
        <w:lastRenderedPageBreak/>
        <w:t xml:space="preserve">  9.</w:t>
      </w:r>
      <w:r>
        <w:rPr>
          <w:lang w:eastAsia="zh-CN"/>
        </w:rPr>
        <w:t>分库分表如何排序</w:t>
      </w:r>
      <w:r>
        <w:rPr>
          <w:lang w:eastAsia="zh-CN"/>
        </w:rPr>
        <w:br/>
        <w:t xml:space="preserve">  10.</w:t>
      </w:r>
      <w:r>
        <w:rPr>
          <w:lang w:eastAsia="zh-CN"/>
        </w:rPr>
        <w:t>散列知道吗</w:t>
      </w:r>
      <w:r>
        <w:rPr>
          <w:lang w:eastAsia="zh-CN"/>
        </w:rPr>
        <w:br/>
        <w:t xml:space="preserve">  11.</w:t>
      </w:r>
      <w:r>
        <w:rPr>
          <w:lang w:eastAsia="zh-CN"/>
        </w:rPr>
        <w:t>死锁场景，</w:t>
      </w:r>
      <w:r>
        <w:rPr>
          <w:lang w:eastAsia="zh-CN"/>
        </w:rPr>
        <w:br/>
        <w:t xml:space="preserve">  12.ipc</w:t>
      </w:r>
      <w:r>
        <w:rPr>
          <w:lang w:eastAsia="zh-CN"/>
        </w:rPr>
        <w:t>的常见方式</w:t>
      </w:r>
      <w:r>
        <w:rPr>
          <w:lang w:eastAsia="zh-CN"/>
        </w:rPr>
        <w:br/>
        <w:t xml:space="preserve">  12.</w:t>
      </w:r>
      <w:r>
        <w:rPr>
          <w:lang w:eastAsia="zh-CN"/>
        </w:rPr>
        <w:t>微服务是啥</w:t>
      </w:r>
      <w:r>
        <w:rPr>
          <w:lang w:eastAsia="zh-CN"/>
        </w:rPr>
        <w:br/>
        <w:t xml:space="preserve">  13.</w:t>
      </w:r>
      <w:r>
        <w:rPr>
          <w:lang w:eastAsia="zh-CN"/>
        </w:rPr>
        <w:t>最大堆最小堆添加节点</w:t>
      </w:r>
      <w:r>
        <w:rPr>
          <w:lang w:eastAsia="zh-CN"/>
        </w:rPr>
        <w:br/>
        <w:t xml:space="preserve">  </w:t>
      </w:r>
      <w:r>
        <w:rPr>
          <w:lang w:eastAsia="zh-CN"/>
        </w:rPr>
        <w:t>由于是电子专业，所以和安全的问题基本上都没有回答上来。</w:t>
      </w:r>
      <w:r>
        <w:rPr>
          <w:lang w:eastAsia="zh-CN"/>
        </w:rPr>
        <w:br/>
        <w:t xml:space="preserve"> </w:t>
      </w:r>
      <w:r>
        <w:rPr>
          <w:lang w:eastAsia="zh-CN"/>
        </w:rPr>
        <w:br/>
      </w:r>
      <w:r>
        <w:rPr>
          <w:lang w:eastAsia="zh-CN"/>
        </w:rPr>
        <w:br/>
        <w:t xml:space="preserve"> </w:t>
      </w:r>
      <w:proofErr w:type="spellStart"/>
      <w:r>
        <w:t>阿里淘系技术部（</w:t>
      </w:r>
      <w:r>
        <w:t>java</w:t>
      </w:r>
      <w:r>
        <w:t>开发</w:t>
      </w:r>
      <w:proofErr w:type="spellEnd"/>
      <w:r>
        <w:t>）（</w:t>
      </w:r>
      <w:proofErr w:type="spellStart"/>
      <w:r>
        <w:t>一面</w:t>
      </w:r>
      <w:r>
        <w:t>+</w:t>
      </w:r>
      <w:r>
        <w:t>二面</w:t>
      </w:r>
      <w:r>
        <w:t>+</w:t>
      </w:r>
      <w:r>
        <w:t>三面挂掉</w:t>
      </w:r>
      <w:proofErr w:type="spellEnd"/>
      <w:r>
        <w:t>）</w:t>
      </w:r>
      <w:r>
        <w:t xml:space="preserve"> </w:t>
      </w:r>
      <w:r>
        <w:br/>
      </w:r>
      <w:r>
        <w:br/>
        <w:t xml:space="preserve"> </w:t>
      </w:r>
      <w:proofErr w:type="spellStart"/>
      <w:r>
        <w:t>一面</w:t>
      </w:r>
      <w:proofErr w:type="spellEnd"/>
      <w:r>
        <w:t xml:space="preserve"> </w:t>
      </w:r>
      <w:r>
        <w:br/>
        <w:t xml:space="preserve">1.java </w:t>
      </w:r>
      <w:proofErr w:type="spellStart"/>
      <w:r>
        <w:t>hashMap</w:t>
      </w:r>
      <w:r>
        <w:t>和</w:t>
      </w:r>
      <w:r>
        <w:t>concurrentHashMap</w:t>
      </w:r>
      <w:proofErr w:type="spellEnd"/>
      <w:r>
        <w:t xml:space="preserve"> 2.volatile</w:t>
      </w:r>
      <w:r>
        <w:t>关键词，结合内存模型，</w:t>
      </w:r>
      <w:r>
        <w:t>java</w:t>
      </w:r>
      <w:r>
        <w:t>为什么可以跨平台，</w:t>
      </w:r>
      <w:r>
        <w:t>java</w:t>
      </w:r>
      <w:r>
        <w:t>加载过程</w:t>
      </w:r>
      <w:r>
        <w:t xml:space="preserve"> 3.cas</w:t>
      </w:r>
      <w:r>
        <w:t>原理。</w:t>
      </w:r>
      <w:r>
        <w:t>aba</w:t>
      </w:r>
      <w:r>
        <w:t>问题如何解决</w:t>
      </w:r>
      <w:r>
        <w:t>,</w:t>
      </w:r>
      <w:r>
        <w:t>原子类</w:t>
      </w:r>
      <w:r>
        <w:t xml:space="preserve"> 4.</w:t>
      </w:r>
      <w:r>
        <w:t>线程不安全的例子，如何解决</w:t>
      </w:r>
      <w:r>
        <w:t xml:space="preserve"> 5.</w:t>
      </w:r>
      <w:r>
        <w:t>异常分类，什么时候</w:t>
      </w:r>
      <w:r>
        <w:t>throws 6.==</w:t>
      </w:r>
      <w:proofErr w:type="spellStart"/>
      <w:r>
        <w:t>和</w:t>
      </w:r>
      <w:r>
        <w:t>equals</w:t>
      </w:r>
      <w:r>
        <w:t>区别</w:t>
      </w:r>
      <w:proofErr w:type="spellEnd"/>
      <w:r>
        <w:t xml:space="preserve"> 7.java</w:t>
      </w:r>
      <w:r>
        <w:t>代码写了多少</w:t>
      </w:r>
      <w:r>
        <w:t>i 12.hive</w:t>
      </w:r>
      <w:r>
        <w:t>的优化</w:t>
      </w:r>
      <w:r>
        <w:t xml:space="preserve"> 13.</w:t>
      </w:r>
      <w:r>
        <w:t>讲讲</w:t>
      </w:r>
      <w:r>
        <w:t>hadoop</w:t>
      </w:r>
      <w:r>
        <w:t>和</w:t>
      </w:r>
      <w:r>
        <w:t>mapreduce 14.</w:t>
      </w:r>
      <w:r>
        <w:t>讲讲</w:t>
      </w:r>
      <w:r>
        <w:t>spark 15.</w:t>
      </w:r>
      <w:r>
        <w:t>了解什么中间件吗？</w:t>
      </w:r>
      <w:r>
        <w:t>kafka</w:t>
      </w:r>
      <w:r>
        <w:t>和</w:t>
      </w:r>
      <w:r>
        <w:t>redis</w:t>
      </w:r>
      <w:r>
        <w:t>，</w:t>
      </w:r>
      <w:r>
        <w:t>zookeeper 16.kafka</w:t>
      </w:r>
      <w:r>
        <w:t>的作用和架构</w:t>
      </w:r>
      <w:r>
        <w:t xml:space="preserve"> 17.redis</w:t>
      </w:r>
      <w:r>
        <w:t>回收策略，</w:t>
      </w:r>
      <w:r>
        <w:t>redis</w:t>
      </w:r>
      <w:r>
        <w:t>实现分布式锁</w:t>
      </w:r>
      <w:r>
        <w:t xml:space="preserve"> 18.zookeeper</w:t>
      </w:r>
      <w:r>
        <w:t>实现分布式锁</w:t>
      </w:r>
      <w:r>
        <w:t xml:space="preserve"> 19.</w:t>
      </w:r>
      <w:r>
        <w:t>实习重构的难点</w:t>
      </w:r>
      <w:r>
        <w:t xml:space="preserve"> </w:t>
      </w:r>
      <w:r>
        <w:br/>
      </w:r>
      <w:r>
        <w:br/>
      </w:r>
      <w:r>
        <w:br/>
      </w:r>
      <w:r>
        <w:br/>
      </w:r>
      <w:r>
        <w:br/>
        <w:t xml:space="preserve"> </w:t>
      </w:r>
      <w:proofErr w:type="spellStart"/>
      <w:r>
        <w:t>二面</w:t>
      </w:r>
      <w:proofErr w:type="spellEnd"/>
      <w:r>
        <w:t xml:space="preserve">  1.mapreduce</w:t>
      </w:r>
      <w:r>
        <w:t>重构成</w:t>
      </w:r>
      <w:r>
        <w:t>spark</w:t>
      </w:r>
      <w:r>
        <w:t>任务的限制</w:t>
      </w:r>
      <w:r>
        <w:br/>
        <w:t xml:space="preserve">  2.mapreduce</w:t>
      </w:r>
      <w:r>
        <w:t>和</w:t>
      </w:r>
      <w:r>
        <w:t>spark</w:t>
      </w:r>
      <w:r>
        <w:t>的区别</w:t>
      </w:r>
      <w:r>
        <w:br/>
        <w:t xml:space="preserve">  3.hive</w:t>
      </w:r>
      <w:r>
        <w:t>的优化</w:t>
      </w:r>
      <w:r>
        <w:br/>
        <w:t xml:space="preserve">  4.</w:t>
      </w:r>
      <w:r>
        <w:t>两个很大的数据集，如何判断重复的数字（</w:t>
      </w:r>
      <w:r>
        <w:t>bitmap</w:t>
      </w:r>
      <w:r>
        <w:t>），</w:t>
      </w:r>
      <w:proofErr w:type="spellStart"/>
      <w:r>
        <w:t>bitmap</w:t>
      </w:r>
      <w:r>
        <w:t>有数据大小限制吗</w:t>
      </w:r>
      <w:proofErr w:type="spellEnd"/>
      <w:r>
        <w:br/>
        <w:t xml:space="preserve">  5.mapreduce</w:t>
      </w:r>
      <w:r>
        <w:t>写</w:t>
      </w:r>
      <w:r>
        <w:t>udf</w:t>
      </w:r>
      <w:r>
        <w:br/>
        <w:t xml:space="preserve">  6.hive</w:t>
      </w:r>
      <w:r>
        <w:t>中</w:t>
      </w:r>
      <w:r>
        <w:t>udf</w:t>
      </w:r>
      <w:proofErr w:type="spellStart"/>
      <w:r>
        <w:t>实际用过吗</w:t>
      </w:r>
      <w:proofErr w:type="spellEnd"/>
      <w:r>
        <w:t>。</w:t>
      </w:r>
      <w:r>
        <w:rPr>
          <w:lang w:eastAsia="zh-CN"/>
        </w:rPr>
        <w:t>具体处理流程</w:t>
      </w:r>
      <w:r>
        <w:rPr>
          <w:lang w:eastAsia="zh-CN"/>
        </w:rPr>
        <w:br/>
        <w:t xml:space="preserve">  7.springmvc</w:t>
      </w:r>
      <w:r>
        <w:rPr>
          <w:lang w:eastAsia="zh-CN"/>
        </w:rPr>
        <w:t>处理流程</w:t>
      </w:r>
      <w:r>
        <w:rPr>
          <w:lang w:eastAsia="zh-CN"/>
        </w:rPr>
        <w:br/>
        <w:t xml:space="preserve">  8.servlet</w:t>
      </w:r>
      <w:r>
        <w:rPr>
          <w:lang w:eastAsia="zh-CN"/>
        </w:rPr>
        <w:t>线程安全吗。如何保证安全。</w:t>
      </w:r>
      <w:r>
        <w:rPr>
          <w:lang w:eastAsia="zh-CN"/>
        </w:rPr>
        <w:t>servlet</w:t>
      </w:r>
      <w:r>
        <w:rPr>
          <w:lang w:eastAsia="zh-CN"/>
        </w:rPr>
        <w:t>全局变量是多个线程都可以访问吗</w:t>
      </w:r>
      <w:r>
        <w:rPr>
          <w:lang w:eastAsia="zh-CN"/>
        </w:rPr>
        <w:br/>
        <w:t xml:space="preserve">  9.spark</w:t>
      </w:r>
      <w:r>
        <w:rPr>
          <w:lang w:eastAsia="zh-CN"/>
        </w:rPr>
        <w:t>为什么用</w:t>
      </w:r>
      <w:proofErr w:type="spellStart"/>
      <w:r>
        <w:rPr>
          <w:lang w:eastAsia="zh-CN"/>
        </w:rPr>
        <w:t>scala</w:t>
      </w:r>
      <w:proofErr w:type="spellEnd"/>
      <w:r>
        <w:rPr>
          <w:lang w:eastAsia="zh-CN"/>
        </w:rPr>
        <w:t>，</w:t>
      </w:r>
      <w:proofErr w:type="spellStart"/>
      <w:r>
        <w:rPr>
          <w:lang w:eastAsia="zh-CN"/>
        </w:rPr>
        <w:t>scala</w:t>
      </w:r>
      <w:proofErr w:type="spellEnd"/>
      <w:r>
        <w:rPr>
          <w:lang w:eastAsia="zh-CN"/>
        </w:rPr>
        <w:t>和</w:t>
      </w:r>
      <w:r>
        <w:rPr>
          <w:lang w:eastAsia="zh-CN"/>
        </w:rPr>
        <w:t>java</w:t>
      </w:r>
      <w:r>
        <w:rPr>
          <w:lang w:eastAsia="zh-CN"/>
        </w:rPr>
        <w:t>的不同</w:t>
      </w:r>
      <w:r>
        <w:rPr>
          <w:lang w:eastAsia="zh-CN"/>
        </w:rPr>
        <w:br/>
        <w:t xml:space="preserve"> </w:t>
      </w:r>
      <w:r>
        <w:rPr>
          <w:lang w:eastAsia="zh-CN"/>
        </w:rPr>
        <w:br/>
        <w:t xml:space="preserve"> </w:t>
      </w:r>
      <w:r>
        <w:rPr>
          <w:lang w:eastAsia="zh-CN"/>
        </w:rPr>
        <w:t>三面</w:t>
      </w:r>
      <w:r>
        <w:rPr>
          <w:lang w:eastAsia="zh-CN"/>
        </w:rPr>
        <w:t xml:space="preserve"> </w:t>
      </w:r>
      <w:r>
        <w:rPr>
          <w:lang w:eastAsia="zh-CN"/>
        </w:rPr>
        <w:br/>
      </w:r>
      <w:r>
        <w:rPr>
          <w:lang w:eastAsia="zh-CN"/>
        </w:rPr>
        <w:lastRenderedPageBreak/>
        <w:br/>
      </w:r>
      <w:r>
        <w:rPr>
          <w:lang w:eastAsia="zh-CN"/>
        </w:rPr>
        <w:br/>
        <w:t xml:space="preserve"> </w:t>
      </w:r>
      <w:r>
        <w:rPr>
          <w:lang w:eastAsia="zh-CN"/>
        </w:rPr>
        <w:t>刚从杭州网易</w:t>
      </w:r>
      <w:proofErr w:type="spellStart"/>
      <w:r>
        <w:rPr>
          <w:lang w:eastAsia="zh-CN"/>
        </w:rPr>
        <w:t>hr</w:t>
      </w:r>
      <w:proofErr w:type="spellEnd"/>
      <w:r>
        <w:rPr>
          <w:lang w:eastAsia="zh-CN"/>
        </w:rPr>
        <w:t>面回来，状态不好，好多基础题没回答上来，挂掉（二面面试官打电话说特别可惜）</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阿里新零售数据中台四面（数据研发岗）（拿到</w:t>
      </w:r>
      <w:r>
        <w:rPr>
          <w:lang w:eastAsia="zh-CN"/>
        </w:rPr>
        <w:t>offer</w:t>
      </w:r>
      <w:r>
        <w:rPr>
          <w:lang w:eastAsia="zh-CN"/>
        </w:rPr>
        <w:t>）</w:t>
      </w:r>
      <w:r>
        <w:rPr>
          <w:lang w:eastAsia="zh-CN"/>
        </w:rPr>
        <w:t xml:space="preserve"> </w:t>
      </w:r>
      <w:r>
        <w:rPr>
          <w:lang w:eastAsia="zh-CN"/>
        </w:rPr>
        <w:br/>
      </w:r>
      <w:r>
        <w:rPr>
          <w:lang w:eastAsia="zh-CN"/>
        </w:rPr>
        <w:br/>
        <w:t xml:space="preserve">  </w:t>
      </w:r>
      <w:r>
        <w:rPr>
          <w:lang w:eastAsia="zh-CN"/>
        </w:rPr>
        <w:t>可能是数据研发岗为，进入了我熟悉的领域。所以就回答的还不错，不过就是</w:t>
      </w:r>
      <w:proofErr w:type="spellStart"/>
      <w:r>
        <w:rPr>
          <w:lang w:eastAsia="zh-CN"/>
        </w:rPr>
        <w:t>hr</w:t>
      </w:r>
      <w:proofErr w:type="spellEnd"/>
      <w:r>
        <w:rPr>
          <w:lang w:eastAsia="zh-CN"/>
        </w:rPr>
        <w:t>面试之后好长时间才捡漏一个</w:t>
      </w:r>
      <w:r>
        <w:rPr>
          <w:lang w:eastAsia="zh-CN"/>
        </w:rPr>
        <w:t xml:space="preserve">offer </w:t>
      </w:r>
      <w:r>
        <w:rPr>
          <w:lang w:eastAsia="zh-CN"/>
        </w:rPr>
        <w:br/>
      </w:r>
      <w:r>
        <w:rPr>
          <w:lang w:eastAsia="zh-CN"/>
        </w:rPr>
        <w:br/>
        <w:t xml:space="preserve"> </w:t>
      </w:r>
      <w:r>
        <w:rPr>
          <w:lang w:eastAsia="zh-CN"/>
        </w:rPr>
        <w:t>二、快手（已拿</w:t>
      </w:r>
      <w:r>
        <w:rPr>
          <w:lang w:eastAsia="zh-CN"/>
        </w:rPr>
        <w:t>offer</w:t>
      </w:r>
      <w:r>
        <w:rPr>
          <w:lang w:eastAsia="zh-CN"/>
        </w:rPr>
        <w:t>）</w:t>
      </w:r>
      <w:r>
        <w:rPr>
          <w:lang w:eastAsia="zh-CN"/>
        </w:rPr>
        <w:t xml:space="preserve"> </w:t>
      </w:r>
      <w:r>
        <w:rPr>
          <w:lang w:eastAsia="zh-CN"/>
        </w:rPr>
        <w:br/>
      </w:r>
      <w:r>
        <w:rPr>
          <w:lang w:eastAsia="zh-CN"/>
        </w:rPr>
        <w:br/>
        <w:t xml:space="preserve"> </w:t>
      </w:r>
      <w:r>
        <w:rPr>
          <w:lang w:eastAsia="zh-CN"/>
        </w:rPr>
        <w:t>快手是大数据平台部，秋招前的散招。加上</w:t>
      </w:r>
      <w:proofErr w:type="spellStart"/>
      <w:r>
        <w:rPr>
          <w:lang w:eastAsia="zh-CN"/>
        </w:rPr>
        <w:t>hr</w:t>
      </w:r>
      <w:proofErr w:type="spellEnd"/>
      <w:r>
        <w:rPr>
          <w:lang w:eastAsia="zh-CN"/>
        </w:rPr>
        <w:t>面总共有五面，最后只给了我一个大白菜，很气。大数据开发</w:t>
      </w:r>
      <w:r>
        <w:rPr>
          <w:lang w:eastAsia="zh-CN"/>
        </w:rPr>
        <w:t xml:space="preserve"> </w:t>
      </w:r>
      <w:r>
        <w:rPr>
          <w:lang w:eastAsia="zh-CN"/>
        </w:rPr>
        <w:br/>
      </w:r>
      <w:r>
        <w:rPr>
          <w:lang w:eastAsia="zh-CN"/>
        </w:rPr>
        <w:br/>
      </w:r>
      <w:r>
        <w:rPr>
          <w:lang w:eastAsia="zh-CN"/>
        </w:rPr>
        <w:br/>
        <w:t xml:space="preserve">  </w:t>
      </w:r>
      <w:r>
        <w:rPr>
          <w:lang w:eastAsia="zh-CN"/>
        </w:rPr>
        <w:t>一面：</w:t>
      </w:r>
      <w:r>
        <w:rPr>
          <w:lang w:eastAsia="zh-CN"/>
        </w:rPr>
        <w:br/>
        <w:t xml:space="preserve">  1.kafka</w:t>
      </w:r>
      <w:r>
        <w:rPr>
          <w:lang w:eastAsia="zh-CN"/>
        </w:rPr>
        <w:t>中</w:t>
      </w:r>
      <w:proofErr w:type="spellStart"/>
      <w:r>
        <w:rPr>
          <w:lang w:eastAsia="zh-CN"/>
        </w:rPr>
        <w:t>patiton</w:t>
      </w:r>
      <w:proofErr w:type="spellEnd"/>
      <w:r>
        <w:rPr>
          <w:lang w:eastAsia="zh-CN"/>
        </w:rPr>
        <w:t>如何保证有序</w:t>
      </w:r>
      <w:r>
        <w:rPr>
          <w:lang w:eastAsia="zh-CN"/>
        </w:rPr>
        <w:br/>
        <w:t xml:space="preserve">  2.storm</w:t>
      </w:r>
      <w:r>
        <w:rPr>
          <w:lang w:eastAsia="zh-CN"/>
        </w:rPr>
        <w:t>数据倾斜，某个省数据量特别大。</w:t>
      </w:r>
      <w:r>
        <w:rPr>
          <w:lang w:eastAsia="zh-CN"/>
        </w:rPr>
        <w:br/>
        <w:t xml:space="preserve">  3.storm</w:t>
      </w:r>
      <w:r>
        <w:rPr>
          <w:lang w:eastAsia="zh-CN"/>
        </w:rPr>
        <w:t>进行</w:t>
      </w:r>
      <w:r>
        <w:rPr>
          <w:lang w:eastAsia="zh-CN"/>
        </w:rPr>
        <w:t>join</w:t>
      </w:r>
      <w:r>
        <w:rPr>
          <w:lang w:eastAsia="zh-CN"/>
        </w:rPr>
        <w:br/>
        <w:t xml:space="preserve">  4.</w:t>
      </w:r>
      <w:r>
        <w:rPr>
          <w:lang w:eastAsia="zh-CN"/>
        </w:rPr>
        <w:t>很多数据，一个</w:t>
      </w:r>
      <w:proofErr w:type="spellStart"/>
      <w:r>
        <w:rPr>
          <w:lang w:eastAsia="zh-CN"/>
        </w:rPr>
        <w:t>namenode</w:t>
      </w:r>
      <w:proofErr w:type="spellEnd"/>
      <w:r>
        <w:rPr>
          <w:lang w:eastAsia="zh-CN"/>
        </w:rPr>
        <w:t>不够用</w:t>
      </w:r>
      <w:r>
        <w:rPr>
          <w:lang w:eastAsia="zh-CN"/>
        </w:rPr>
        <w:br/>
        <w:t xml:space="preserve">  5.storm</w:t>
      </w:r>
      <w:r>
        <w:rPr>
          <w:lang w:eastAsia="zh-CN"/>
        </w:rPr>
        <w:t>中数据量很大，</w:t>
      </w:r>
      <w:r>
        <w:rPr>
          <w:lang w:eastAsia="zh-CN"/>
        </w:rPr>
        <w:t>acker</w:t>
      </w:r>
      <w:r>
        <w:rPr>
          <w:lang w:eastAsia="zh-CN"/>
        </w:rPr>
        <w:t>影响性能吗</w:t>
      </w:r>
      <w:r>
        <w:rPr>
          <w:lang w:eastAsia="zh-CN"/>
        </w:rPr>
        <w:br/>
        <w:t xml:space="preserve">  6.udf</w:t>
      </w:r>
      <w:r>
        <w:rPr>
          <w:lang w:eastAsia="zh-CN"/>
        </w:rPr>
        <w:t>写用户经纬度是否在</w:t>
      </w:r>
      <w:r>
        <w:rPr>
          <w:lang w:eastAsia="zh-CN"/>
        </w:rPr>
        <w:br/>
        <w:t xml:space="preserve">  7.</w:t>
      </w:r>
      <w:r>
        <w:rPr>
          <w:lang w:eastAsia="zh-CN"/>
        </w:rPr>
        <w:t>数据库</w:t>
      </w:r>
      <w:r>
        <w:rPr>
          <w:lang w:eastAsia="zh-CN"/>
        </w:rPr>
        <w:t>acid</w:t>
      </w:r>
      <w:r>
        <w:rPr>
          <w:lang w:eastAsia="zh-CN"/>
        </w:rPr>
        <w:t>如何保证一致性</w:t>
      </w:r>
      <w:r>
        <w:rPr>
          <w:lang w:eastAsia="zh-CN"/>
        </w:rPr>
        <w:br/>
        <w:t xml:space="preserve">  8.hdfs</w:t>
      </w:r>
      <w:r>
        <w:rPr>
          <w:lang w:eastAsia="zh-CN"/>
        </w:rPr>
        <w:t>为什么</w:t>
      </w:r>
      <w:r>
        <w:rPr>
          <w:lang w:eastAsia="zh-CN"/>
        </w:rPr>
        <w:t>128M</w:t>
      </w:r>
      <w:r>
        <w:rPr>
          <w:lang w:eastAsia="zh-CN"/>
        </w:rPr>
        <w:br/>
        <w:t xml:space="preserve"> </w:t>
      </w:r>
      <w:r>
        <w:rPr>
          <w:lang w:eastAsia="zh-CN"/>
        </w:rPr>
        <w:br/>
        <w:t xml:space="preserve"> 9.zookeeper</w:t>
      </w:r>
      <w:r>
        <w:rPr>
          <w:lang w:eastAsia="zh-CN"/>
        </w:rPr>
        <w:t>中</w:t>
      </w:r>
      <w:r>
        <w:rPr>
          <w:lang w:eastAsia="zh-CN"/>
        </w:rPr>
        <w:t>CAP</w:t>
      </w:r>
      <w:r>
        <w:rPr>
          <w:lang w:eastAsia="zh-CN"/>
        </w:rPr>
        <w:t>怎么哪个</w:t>
      </w:r>
      <w:r>
        <w:rPr>
          <w:lang w:eastAsia="zh-CN"/>
        </w:rPr>
        <w:br/>
        <w:t xml:space="preserve"> 10.storm</w:t>
      </w:r>
      <w:r>
        <w:rPr>
          <w:lang w:eastAsia="zh-CN"/>
        </w:rPr>
        <w:t>中</w:t>
      </w:r>
      <w:r>
        <w:rPr>
          <w:lang w:eastAsia="zh-CN"/>
        </w:rPr>
        <w:t>bolt</w:t>
      </w:r>
      <w:r>
        <w:rPr>
          <w:lang w:eastAsia="zh-CN"/>
        </w:rPr>
        <w:t>数量</w:t>
      </w:r>
      <w:r>
        <w:rPr>
          <w:lang w:eastAsia="zh-CN"/>
        </w:rPr>
        <w:br/>
        <w:t xml:space="preserve">  11.hbase</w:t>
      </w:r>
      <w:r>
        <w:rPr>
          <w:lang w:eastAsia="zh-CN"/>
        </w:rPr>
        <w:t>的高可用</w:t>
      </w:r>
      <w:r>
        <w:rPr>
          <w:lang w:eastAsia="zh-CN"/>
        </w:rPr>
        <w:br/>
        <w:t xml:space="preserve">  12.</w:t>
      </w:r>
      <w:r>
        <w:rPr>
          <w:lang w:eastAsia="zh-CN"/>
        </w:rPr>
        <w:t>多个表</w:t>
      </w:r>
      <w:r>
        <w:rPr>
          <w:lang w:eastAsia="zh-CN"/>
        </w:rPr>
        <w:t>full join</w:t>
      </w:r>
      <w:r>
        <w:rPr>
          <w:lang w:eastAsia="zh-CN"/>
        </w:rPr>
        <w:br/>
        <w:t xml:space="preserve">  13.hive </w:t>
      </w:r>
      <w:proofErr w:type="spellStart"/>
      <w:r>
        <w:rPr>
          <w:lang w:eastAsia="zh-CN"/>
        </w:rPr>
        <w:t>sql</w:t>
      </w:r>
      <w:proofErr w:type="spellEnd"/>
      <w:r>
        <w:rPr>
          <w:lang w:eastAsia="zh-CN"/>
        </w:rPr>
        <w:t>编译过程</w:t>
      </w:r>
      <w:r>
        <w:rPr>
          <w:lang w:eastAsia="zh-CN"/>
        </w:rPr>
        <w:br/>
        <w:t xml:space="preserve">  14.</w:t>
      </w:r>
      <w:r>
        <w:rPr>
          <w:lang w:eastAsia="zh-CN"/>
        </w:rPr>
        <w:t>数据仓库，星型模型和雪花模型，适用于什么</w:t>
      </w:r>
      <w:r>
        <w:rPr>
          <w:lang w:eastAsia="zh-CN"/>
        </w:rPr>
        <w:br/>
      </w:r>
      <w:r>
        <w:rPr>
          <w:lang w:eastAsia="zh-CN"/>
        </w:rPr>
        <w:lastRenderedPageBreak/>
        <w:t xml:space="preserve">  </w:t>
      </w:r>
      <w:r>
        <w:rPr>
          <w:lang w:eastAsia="zh-CN"/>
        </w:rPr>
        <w:t>二面</w:t>
      </w:r>
      <w:r>
        <w:rPr>
          <w:lang w:eastAsia="zh-CN"/>
        </w:rPr>
        <w:t>:</w:t>
      </w:r>
      <w:r>
        <w:rPr>
          <w:lang w:eastAsia="zh-CN"/>
        </w:rPr>
        <w:br/>
        <w:t xml:space="preserve">  1.</w:t>
      </w:r>
      <w:r>
        <w:rPr>
          <w:lang w:eastAsia="zh-CN"/>
        </w:rPr>
        <w:t>累计报表</w:t>
      </w:r>
      <w:r>
        <w:rPr>
          <w:lang w:eastAsia="zh-CN"/>
        </w:rPr>
        <w:br/>
        <w:t xml:space="preserve">  2.</w:t>
      </w:r>
      <w:r>
        <w:rPr>
          <w:lang w:eastAsia="zh-CN"/>
        </w:rPr>
        <w:t>父子关系，统计出来</w:t>
      </w:r>
      <w:r>
        <w:rPr>
          <w:lang w:eastAsia="zh-CN"/>
        </w:rPr>
        <w:br/>
        <w:t xml:space="preserve">  3.</w:t>
      </w:r>
      <w:r>
        <w:rPr>
          <w:lang w:eastAsia="zh-CN"/>
        </w:rPr>
        <w:t>公司业务（分为哪几块）</w:t>
      </w:r>
      <w:r>
        <w:rPr>
          <w:lang w:eastAsia="zh-CN"/>
        </w:rPr>
        <w:br/>
        <w:t xml:space="preserve">  4.hive</w:t>
      </w:r>
      <w:r>
        <w:rPr>
          <w:lang w:eastAsia="zh-CN"/>
        </w:rPr>
        <w:t>大表进行</w:t>
      </w:r>
      <w:r>
        <w:rPr>
          <w:lang w:eastAsia="zh-CN"/>
        </w:rPr>
        <w:t>join</w:t>
      </w:r>
      <w:r>
        <w:rPr>
          <w:lang w:eastAsia="zh-CN"/>
        </w:rPr>
        <w:t>，如何分库分表减少数据倾斜</w:t>
      </w:r>
      <w:r>
        <w:rPr>
          <w:lang w:eastAsia="zh-CN"/>
        </w:rPr>
        <w:br/>
        <w:t xml:space="preserve">  5.</w:t>
      </w:r>
      <w:r>
        <w:rPr>
          <w:lang w:eastAsia="zh-CN"/>
        </w:rPr>
        <w:t>如何确定</w:t>
      </w:r>
      <w:r>
        <w:rPr>
          <w:lang w:eastAsia="zh-CN"/>
        </w:rPr>
        <w:t>map</w:t>
      </w:r>
      <w:r>
        <w:rPr>
          <w:lang w:eastAsia="zh-CN"/>
        </w:rPr>
        <w:t>数量</w:t>
      </w:r>
      <w:r>
        <w:rPr>
          <w:lang w:eastAsia="zh-CN"/>
        </w:rPr>
        <w:br/>
        <w:t xml:space="preserve">  6.</w:t>
      </w:r>
      <w:r>
        <w:rPr>
          <w:lang w:eastAsia="zh-CN"/>
        </w:rPr>
        <w:t>如何处理小文件</w:t>
      </w:r>
      <w:r>
        <w:rPr>
          <w:lang w:eastAsia="zh-CN"/>
        </w:rPr>
        <w:br/>
        <w:t xml:space="preserve">  </w:t>
      </w:r>
      <w:r>
        <w:rPr>
          <w:lang w:eastAsia="zh-CN"/>
        </w:rPr>
        <w:t>三面</w:t>
      </w:r>
      <w:r>
        <w:rPr>
          <w:lang w:eastAsia="zh-CN"/>
        </w:rPr>
        <w:t>:</w:t>
      </w:r>
      <w:r>
        <w:rPr>
          <w:lang w:eastAsia="zh-CN"/>
        </w:rPr>
        <w:br/>
        <w:t xml:space="preserve">  1.</w:t>
      </w:r>
      <w:r>
        <w:rPr>
          <w:lang w:eastAsia="zh-CN"/>
        </w:rPr>
        <w:t>杀死线程池中线程的方法</w:t>
      </w:r>
      <w:r>
        <w:rPr>
          <w:lang w:eastAsia="zh-CN"/>
        </w:rPr>
        <w:br/>
        <w:t xml:space="preserve">  2.hbase</w:t>
      </w:r>
      <w:r>
        <w:rPr>
          <w:lang w:eastAsia="zh-CN"/>
        </w:rPr>
        <w:t>有什么缺点</w:t>
      </w:r>
      <w:r>
        <w:rPr>
          <w:lang w:eastAsia="zh-CN"/>
        </w:rPr>
        <w:br/>
        <w:t xml:space="preserve">  3.</w:t>
      </w:r>
      <w:r>
        <w:rPr>
          <w:lang w:eastAsia="zh-CN"/>
        </w:rPr>
        <w:t>多线程进行</w:t>
      </w:r>
      <w:r>
        <w:rPr>
          <w:lang w:eastAsia="zh-CN"/>
        </w:rPr>
        <w:t>1</w:t>
      </w:r>
      <w:r>
        <w:rPr>
          <w:lang w:eastAsia="zh-CN"/>
        </w:rPr>
        <w:t>到</w:t>
      </w:r>
      <w:r>
        <w:rPr>
          <w:lang w:eastAsia="zh-CN"/>
        </w:rPr>
        <w:t>100</w:t>
      </w:r>
      <w:r>
        <w:rPr>
          <w:lang w:eastAsia="zh-CN"/>
        </w:rPr>
        <w:t>加和操作。开</w:t>
      </w:r>
      <w:r>
        <w:rPr>
          <w:lang w:eastAsia="zh-CN"/>
        </w:rPr>
        <w:t>10</w:t>
      </w:r>
      <w:r>
        <w:rPr>
          <w:lang w:eastAsia="zh-CN"/>
        </w:rPr>
        <w:t>个线程进行加和</w:t>
      </w:r>
      <w:r>
        <w:rPr>
          <w:lang w:eastAsia="zh-CN"/>
        </w:rPr>
        <w:br/>
        <w:t xml:space="preserve">  4.spark</w:t>
      </w:r>
      <w:r>
        <w:rPr>
          <w:lang w:eastAsia="zh-CN"/>
        </w:rPr>
        <w:t>提交</w:t>
      </w:r>
      <w:r>
        <w:rPr>
          <w:lang w:eastAsia="zh-CN"/>
        </w:rPr>
        <w:t>job</w:t>
      </w:r>
      <w:r>
        <w:rPr>
          <w:lang w:eastAsia="zh-CN"/>
        </w:rPr>
        <w:t>流程</w:t>
      </w:r>
      <w:r>
        <w:rPr>
          <w:lang w:eastAsia="zh-CN"/>
        </w:rPr>
        <w:br/>
        <w:t xml:space="preserve">  5.hashMap</w:t>
      </w:r>
      <w:r>
        <w:rPr>
          <w:lang w:eastAsia="zh-CN"/>
        </w:rPr>
        <w:t>的扩容</w:t>
      </w:r>
      <w:r>
        <w:rPr>
          <w:lang w:eastAsia="zh-CN"/>
        </w:rPr>
        <w:br/>
        <w:t xml:space="preserve">  </w:t>
      </w:r>
      <w:r>
        <w:rPr>
          <w:lang w:eastAsia="zh-CN"/>
        </w:rPr>
        <w:t>四面</w:t>
      </w:r>
      <w:r>
        <w:rPr>
          <w:lang w:eastAsia="zh-CN"/>
        </w:rPr>
        <w:t>:</w:t>
      </w:r>
      <w:r>
        <w:rPr>
          <w:lang w:eastAsia="zh-CN"/>
        </w:rPr>
        <w:br/>
        <w:t xml:space="preserve">  1.</w:t>
      </w:r>
      <w:r>
        <w:rPr>
          <w:lang w:eastAsia="zh-CN"/>
        </w:rPr>
        <w:t>累计报表优化</w:t>
      </w:r>
      <w:r>
        <w:rPr>
          <w:lang w:eastAsia="zh-CN"/>
        </w:rPr>
        <w:t>,</w:t>
      </w:r>
      <w:r>
        <w:rPr>
          <w:lang w:eastAsia="zh-CN"/>
        </w:rPr>
        <w:t>每日新增</w:t>
      </w:r>
      <w:r>
        <w:rPr>
          <w:lang w:eastAsia="zh-CN"/>
        </w:rPr>
        <w:br/>
        <w:t xml:space="preserve">  2.concurrentHashMap</w:t>
      </w:r>
      <w:r>
        <w:rPr>
          <w:lang w:eastAsia="zh-CN"/>
        </w:rPr>
        <w:t>默认桶数量，多线程写时冲突概率</w:t>
      </w:r>
      <w:r>
        <w:rPr>
          <w:lang w:eastAsia="zh-CN"/>
        </w:rPr>
        <w:br/>
        <w:t xml:space="preserve">  3.</w:t>
      </w:r>
      <w:r>
        <w:rPr>
          <w:lang w:eastAsia="zh-CN"/>
        </w:rPr>
        <w:t>线程池数量和</w:t>
      </w:r>
      <w:proofErr w:type="spellStart"/>
      <w:r>
        <w:rPr>
          <w:lang w:eastAsia="zh-CN"/>
        </w:rPr>
        <w:t>io</w:t>
      </w:r>
      <w:proofErr w:type="spellEnd"/>
      <w:r>
        <w:rPr>
          <w:lang w:eastAsia="zh-CN"/>
        </w:rPr>
        <w:t>型、</w:t>
      </w:r>
      <w:proofErr w:type="spellStart"/>
      <w:r>
        <w:rPr>
          <w:lang w:eastAsia="zh-CN"/>
        </w:rPr>
        <w:t>cpu</w:t>
      </w:r>
      <w:proofErr w:type="spellEnd"/>
      <w:r>
        <w:rPr>
          <w:lang w:eastAsia="zh-CN"/>
        </w:rPr>
        <w:t>型</w:t>
      </w:r>
      <w:r>
        <w:rPr>
          <w:lang w:eastAsia="zh-CN"/>
        </w:rPr>
        <w:t>,</w:t>
      </w:r>
      <w:r>
        <w:rPr>
          <w:lang w:eastAsia="zh-CN"/>
        </w:rPr>
        <w:t>原因</w:t>
      </w:r>
      <w:r>
        <w:rPr>
          <w:lang w:eastAsia="zh-CN"/>
        </w:rPr>
        <w:br/>
        <w:t xml:space="preserve">  4.</w:t>
      </w:r>
      <w:r>
        <w:rPr>
          <w:lang w:eastAsia="zh-CN"/>
        </w:rPr>
        <w:t>多线程原因</w:t>
      </w:r>
      <w:r>
        <w:rPr>
          <w:lang w:eastAsia="zh-CN"/>
        </w:rPr>
        <w:br/>
        <w:t xml:space="preserve"> </w:t>
      </w:r>
      <w:r>
        <w:rPr>
          <w:lang w:eastAsia="zh-CN"/>
        </w:rPr>
        <w:br/>
        <w:t xml:space="preserve"> </w:t>
      </w:r>
      <w:r>
        <w:rPr>
          <w:lang w:eastAsia="zh-CN"/>
        </w:rPr>
        <w:t>三、美团（已拿</w:t>
      </w:r>
      <w:r>
        <w:rPr>
          <w:lang w:eastAsia="zh-CN"/>
        </w:rPr>
        <w:t>offer</w:t>
      </w:r>
      <w:r>
        <w:rPr>
          <w:lang w:eastAsia="zh-CN"/>
        </w:rPr>
        <w:t>）（大数据开发）</w:t>
      </w:r>
      <w:r>
        <w:rPr>
          <w:lang w:eastAsia="zh-CN"/>
        </w:rPr>
        <w:t xml:space="preserve"> </w:t>
      </w:r>
      <w:r>
        <w:rPr>
          <w:lang w:eastAsia="zh-CN"/>
        </w:rPr>
        <w:br/>
      </w:r>
      <w:r>
        <w:rPr>
          <w:lang w:eastAsia="zh-CN"/>
        </w:rPr>
        <w:br/>
      </w:r>
      <w:r>
        <w:rPr>
          <w:lang w:eastAsia="zh-CN"/>
        </w:rPr>
        <w:br/>
      </w:r>
      <w:r>
        <w:rPr>
          <w:lang w:eastAsia="zh-CN"/>
        </w:rPr>
        <w:t>一面：</w:t>
      </w:r>
      <w:r>
        <w:rPr>
          <w:lang w:eastAsia="zh-CN"/>
        </w:rPr>
        <w:br/>
        <w:t xml:space="preserve">  1.spark</w:t>
      </w:r>
      <w:r>
        <w:rPr>
          <w:lang w:eastAsia="zh-CN"/>
        </w:rPr>
        <w:t>输出文件的个数，如何合并小文件</w:t>
      </w:r>
      <w:r>
        <w:rPr>
          <w:lang w:eastAsia="zh-CN"/>
        </w:rPr>
        <w:br/>
        <w:t xml:space="preserve">  2.hbase</w:t>
      </w:r>
      <w:r>
        <w:rPr>
          <w:lang w:eastAsia="zh-CN"/>
        </w:rPr>
        <w:t>的预分区。</w:t>
      </w:r>
      <w:r>
        <w:rPr>
          <w:lang w:eastAsia="zh-CN"/>
        </w:rPr>
        <w:br/>
        <w:t xml:space="preserve"> </w:t>
      </w:r>
      <w:r>
        <w:rPr>
          <w:lang w:eastAsia="zh-CN"/>
        </w:rPr>
        <w:br/>
        <w:t xml:space="preserve"> </w:t>
      </w:r>
      <w:r>
        <w:t>3.storm</w:t>
      </w:r>
      <w:r>
        <w:t>的反压机制，在哪触发的反压</w:t>
      </w:r>
      <w:r>
        <w:t>zookeeper</w:t>
      </w:r>
      <w:r>
        <w:t>的</w:t>
      </w:r>
      <w:r>
        <w:t>watch</w:t>
      </w:r>
      <w:r>
        <w:t>机制，</w:t>
      </w:r>
      <w:r>
        <w:t>ack</w:t>
      </w:r>
      <w:r>
        <w:t>机制</w:t>
      </w:r>
      <w:r>
        <w:br/>
        <w:t xml:space="preserve"> 4.kafka</w:t>
      </w:r>
      <w:r>
        <w:t>用的哪个版本，</w:t>
      </w:r>
      <w:r>
        <w:t>offset</w:t>
      </w:r>
      <w:r>
        <w:t>存在哪</w:t>
      </w:r>
      <w:r>
        <w:br/>
        <w:t xml:space="preserve">  5.class</w:t>
      </w:r>
      <w:r>
        <w:t>文件在</w:t>
      </w:r>
      <w:r>
        <w:t>1.8</w:t>
      </w:r>
      <w:r>
        <w:t>存储在哪</w:t>
      </w:r>
      <w:r>
        <w:br/>
        <w:t xml:space="preserve">  6.</w:t>
      </w:r>
      <w:r>
        <w:t>如何预防数据倾斜</w:t>
      </w:r>
      <w:r>
        <w:br/>
        <w:t xml:space="preserve">  </w:t>
      </w:r>
      <w:proofErr w:type="spellStart"/>
      <w:r>
        <w:t>二面</w:t>
      </w:r>
      <w:proofErr w:type="spellEnd"/>
      <w:r>
        <w:t>：</w:t>
      </w:r>
      <w:r>
        <w:br/>
        <w:t xml:space="preserve">  </w:t>
      </w:r>
      <w:proofErr w:type="spellStart"/>
      <w:r>
        <w:t>计算机的分页</w:t>
      </w:r>
      <w:proofErr w:type="spellEnd"/>
      <w:r>
        <w:br/>
        <w:t xml:space="preserve">  </w:t>
      </w:r>
      <w:proofErr w:type="spellStart"/>
      <w:r>
        <w:t>storm</w:t>
      </w:r>
      <w:r>
        <w:t>的消息保证</w:t>
      </w:r>
      <w:proofErr w:type="spellEnd"/>
      <w:r>
        <w:br/>
      </w:r>
      <w:r>
        <w:lastRenderedPageBreak/>
        <w:t xml:space="preserve">  </w:t>
      </w:r>
      <w:proofErr w:type="spellStart"/>
      <w:r>
        <w:t>hdfs</w:t>
      </w:r>
      <w:r>
        <w:t>的</w:t>
      </w:r>
      <w:r>
        <w:t>ferderation</w:t>
      </w:r>
      <w:proofErr w:type="spellEnd"/>
      <w:r>
        <w:br/>
        <w:t xml:space="preserve">  </w:t>
      </w:r>
      <w:proofErr w:type="spellStart"/>
      <w:r>
        <w:t>hdfs</w:t>
      </w:r>
      <w:r>
        <w:t>中</w:t>
      </w:r>
      <w:r>
        <w:t>namenode</w:t>
      </w:r>
      <w:r>
        <w:t>请求太多</w:t>
      </w:r>
      <w:proofErr w:type="spellEnd"/>
      <w:r>
        <w:br/>
        <w:t xml:space="preserve">  </w:t>
      </w:r>
      <w:proofErr w:type="spellStart"/>
      <w:r>
        <w:t>信号量</w:t>
      </w:r>
      <w:r>
        <w:t>ipc</w:t>
      </w:r>
      <w:r>
        <w:t>通信</w:t>
      </w:r>
      <w:proofErr w:type="spellEnd"/>
      <w:r>
        <w:br/>
        <w:t xml:space="preserve">  </w:t>
      </w:r>
      <w:proofErr w:type="spellStart"/>
      <w:r>
        <w:t>判断是不是二叉搜索树</w:t>
      </w:r>
      <w:proofErr w:type="spellEnd"/>
      <w:r>
        <w:br/>
        <w:t xml:space="preserve">  </w:t>
      </w:r>
      <w:proofErr w:type="spellStart"/>
      <w:r>
        <w:t>贪吃蛇用什么数据结构</w:t>
      </w:r>
      <w:proofErr w:type="spellEnd"/>
      <w:r>
        <w:br/>
        <w:t xml:space="preserve">  </w:t>
      </w:r>
      <w:proofErr w:type="spellStart"/>
      <w:r>
        <w:t>计算机网络中分页，虚拟内存是什么</w:t>
      </w:r>
      <w:proofErr w:type="spellEnd"/>
      <w:r>
        <w:br/>
        <w:t xml:space="preserve">  </w:t>
      </w:r>
      <w:proofErr w:type="spellStart"/>
      <w:r>
        <w:t>ACID</w:t>
      </w:r>
      <w:r>
        <w:t>是什么</w:t>
      </w:r>
      <w:proofErr w:type="spellEnd"/>
      <w:r>
        <w:br/>
        <w:t xml:space="preserve">  </w:t>
      </w:r>
      <w:proofErr w:type="spellStart"/>
      <w:r>
        <w:t>三面</w:t>
      </w:r>
      <w:proofErr w:type="spellEnd"/>
      <w:r>
        <w:t>:</w:t>
      </w:r>
      <w:r>
        <w:br/>
        <w:t xml:space="preserve">  </w:t>
      </w:r>
      <w:proofErr w:type="spellStart"/>
      <w:r>
        <w:t>redis</w:t>
      </w:r>
      <w:r>
        <w:t>一致性</w:t>
      </w:r>
      <w:proofErr w:type="spellEnd"/>
      <w:r>
        <w:br/>
        <w:t xml:space="preserve">  </w:t>
      </w:r>
      <w:proofErr w:type="spellStart"/>
      <w:r>
        <w:t>kafka</w:t>
      </w:r>
      <w:r>
        <w:t>一致性</w:t>
      </w:r>
      <w:proofErr w:type="spellEnd"/>
      <w:r>
        <w:br/>
        <w:t xml:space="preserve">  </w:t>
      </w:r>
      <w:proofErr w:type="spellStart"/>
      <w:r>
        <w:t>kafka</w:t>
      </w:r>
      <w:r>
        <w:t>相对于其他的优点</w:t>
      </w:r>
      <w:proofErr w:type="spellEnd"/>
      <w:r>
        <w:br/>
        <w:t xml:space="preserve">  </w:t>
      </w:r>
      <w:proofErr w:type="spellStart"/>
      <w:r>
        <w:t>roi</w:t>
      </w:r>
      <w:r>
        <w:t>从哪来</w:t>
      </w:r>
      <w:proofErr w:type="spellEnd"/>
      <w:r>
        <w:t>。</w:t>
      </w:r>
      <w:r>
        <w:rPr>
          <w:lang w:eastAsia="zh-CN"/>
        </w:rPr>
        <w:t>供谁使用</w:t>
      </w:r>
      <w:r>
        <w:rPr>
          <w:lang w:eastAsia="zh-CN"/>
        </w:rPr>
        <w:br/>
        <w:t xml:space="preserve"> </w:t>
      </w:r>
      <w:r>
        <w:rPr>
          <w:lang w:eastAsia="zh-CN"/>
        </w:rPr>
        <w:br/>
      </w:r>
      <w:r>
        <w:rPr>
          <w:lang w:eastAsia="zh-CN"/>
        </w:rPr>
        <w:br/>
      </w:r>
      <w:r>
        <w:rPr>
          <w:lang w:eastAsia="zh-CN"/>
        </w:rPr>
        <w:br/>
      </w:r>
    </w:p>
    <w:p w14:paraId="4382773E" w14:textId="77777777" w:rsidR="00F746A7" w:rsidRDefault="00001D09">
      <w:pPr>
        <w:rPr>
          <w:lang w:eastAsia="zh-CN"/>
        </w:rPr>
      </w:pPr>
      <w:r>
        <w:rPr>
          <w:lang w:eastAsia="zh-CN"/>
        </w:rPr>
        <w:t>**********************************</w:t>
      </w:r>
      <w:r>
        <w:rPr>
          <w:lang w:eastAsia="zh-CN"/>
        </w:rPr>
        <w:t>第</w:t>
      </w:r>
      <w:r>
        <w:rPr>
          <w:lang w:eastAsia="zh-CN"/>
        </w:rPr>
        <w:t>353</w:t>
      </w:r>
      <w:r>
        <w:rPr>
          <w:lang w:eastAsia="zh-CN"/>
        </w:rPr>
        <w:t>篇</w:t>
      </w:r>
      <w:r>
        <w:rPr>
          <w:lang w:eastAsia="zh-CN"/>
        </w:rPr>
        <w:t>*************************************</w:t>
      </w:r>
    </w:p>
    <w:p w14:paraId="7F2556BE" w14:textId="77777777" w:rsidR="00F746A7" w:rsidRDefault="00001D09">
      <w:pPr>
        <w:rPr>
          <w:lang w:eastAsia="zh-CN"/>
        </w:rPr>
      </w:pPr>
      <w:r>
        <w:rPr>
          <w:lang w:eastAsia="zh-CN"/>
        </w:rPr>
        <w:t>总结秋招</w:t>
      </w:r>
      <w:r>
        <w:rPr>
          <w:lang w:eastAsia="zh-CN"/>
        </w:rPr>
        <w:t xml:space="preserve"> </w:t>
      </w:r>
      <w:r>
        <w:rPr>
          <w:lang w:eastAsia="zh-CN"/>
        </w:rPr>
        <w:t>回馈牛客（阿里</w:t>
      </w:r>
      <w:r>
        <w:rPr>
          <w:lang w:eastAsia="zh-CN"/>
        </w:rPr>
        <w:t>+</w:t>
      </w:r>
      <w:r>
        <w:rPr>
          <w:lang w:eastAsia="zh-CN"/>
        </w:rPr>
        <w:t>腾讯</w:t>
      </w:r>
      <w:r>
        <w:rPr>
          <w:lang w:eastAsia="zh-CN"/>
        </w:rPr>
        <w:t>+</w:t>
      </w:r>
      <w:r>
        <w:rPr>
          <w:lang w:eastAsia="zh-CN"/>
        </w:rPr>
        <w:t>头条</w:t>
      </w:r>
      <w:r>
        <w:rPr>
          <w:lang w:eastAsia="zh-CN"/>
        </w:rPr>
        <w:t xml:space="preserve"> Java</w:t>
      </w:r>
      <w:r>
        <w:rPr>
          <w:lang w:eastAsia="zh-CN"/>
        </w:rPr>
        <w:t>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2019-11-15 08:10:32</w:t>
      </w:r>
      <w:r>
        <w:rPr>
          <w:lang w:eastAsia="zh-CN"/>
        </w:rPr>
        <w:br/>
      </w:r>
      <w:r>
        <w:rPr>
          <w:lang w:eastAsia="zh-CN"/>
        </w:rPr>
        <w:br/>
        <w:t xml:space="preserve"> </w:t>
      </w:r>
      <w:r>
        <w:rPr>
          <w:lang w:eastAsia="zh-CN"/>
        </w:rPr>
        <w:t>写在前面</w:t>
      </w:r>
      <w:r>
        <w:rPr>
          <w:lang w:eastAsia="zh-CN"/>
        </w:rPr>
        <w:t xml:space="preserve"> </w:t>
      </w:r>
      <w:r>
        <w:rPr>
          <w:lang w:eastAsia="zh-CN"/>
        </w:rPr>
        <w:br/>
      </w:r>
      <w:r>
        <w:rPr>
          <w:lang w:eastAsia="zh-CN"/>
        </w:rPr>
        <w:br/>
        <w:t xml:space="preserve">  </w:t>
      </w:r>
      <w:r>
        <w:rPr>
          <w:lang w:eastAsia="zh-CN"/>
        </w:rPr>
        <w:t>海外渣硕，从七月份开始准备秋招，历时四个月，陆陆续续投了</w:t>
      </w:r>
      <w:r>
        <w:rPr>
          <w:lang w:eastAsia="zh-CN"/>
        </w:rPr>
        <w:t>30</w:t>
      </w:r>
      <w:r>
        <w:rPr>
          <w:lang w:eastAsia="zh-CN"/>
        </w:rPr>
        <w:t>多家公司，数不清顶着时差做了多少笔试，无数个不眠的夜都在不断地怀疑自己中度过（菜鸡本鸡没跑了），收到的面试却仍然屈指可数，主要以大厂为主，结局虽不圆满但能看到自己的付出所带来的成长。</w:t>
      </w:r>
      <w:r>
        <w:rPr>
          <w:lang w:eastAsia="zh-CN"/>
        </w:rPr>
        <w:t xml:space="preserve"> </w:t>
      </w:r>
      <w:r>
        <w:rPr>
          <w:lang w:eastAsia="zh-CN"/>
        </w:rPr>
        <w:br/>
      </w:r>
      <w:r>
        <w:rPr>
          <w:lang w:eastAsia="zh-CN"/>
        </w:rPr>
        <w:br/>
        <w:t xml:space="preserve"> </w:t>
      </w:r>
      <w:r>
        <w:rPr>
          <w:lang w:eastAsia="zh-CN"/>
        </w:rPr>
        <w:t>以下面经已过滤项目相关问题，参考意义不大</w:t>
      </w:r>
      <w:r>
        <w:rPr>
          <w:lang w:eastAsia="zh-CN"/>
        </w:rPr>
        <w:t xml:space="preserve"> </w:t>
      </w:r>
      <w:r>
        <w:rPr>
          <w:lang w:eastAsia="zh-CN"/>
        </w:rPr>
        <w:br/>
        <w:t xml:space="preserve"> </w:t>
      </w:r>
      <w:r>
        <w:rPr>
          <w:lang w:eastAsia="zh-CN"/>
        </w:rPr>
        <w:t>阿里</w:t>
      </w:r>
      <w:r>
        <w:rPr>
          <w:lang w:eastAsia="zh-CN"/>
        </w:rPr>
        <w:t xml:space="preserve"> - </w:t>
      </w:r>
      <w:r>
        <w:rPr>
          <w:lang w:eastAsia="zh-CN"/>
        </w:rPr>
        <w:t>业务平台事业部（会员中台）</w:t>
      </w:r>
      <w:r>
        <w:rPr>
          <w:lang w:eastAsia="zh-CN"/>
        </w:rPr>
        <w:t>- Java</w:t>
      </w:r>
      <w:r>
        <w:rPr>
          <w:lang w:eastAsia="zh-CN"/>
        </w:rPr>
        <w:t>开发（一面挂）</w:t>
      </w:r>
      <w:r>
        <w:rPr>
          <w:lang w:eastAsia="zh-CN"/>
        </w:rPr>
        <w:t xml:space="preserve"> </w:t>
      </w:r>
      <w:r>
        <w:rPr>
          <w:lang w:eastAsia="zh-CN"/>
        </w:rPr>
        <w:br/>
        <w:t xml:space="preserve"> Java </w:t>
      </w:r>
      <w:r>
        <w:rPr>
          <w:lang w:eastAsia="zh-CN"/>
        </w:rPr>
        <w:br/>
      </w:r>
      <w:r>
        <w:rPr>
          <w:lang w:eastAsia="zh-CN"/>
        </w:rPr>
        <w:lastRenderedPageBreak/>
        <w:t xml:space="preserve"> </w:t>
      </w:r>
      <w:r>
        <w:rPr>
          <w:lang w:eastAsia="zh-CN"/>
        </w:rPr>
        <w:t>重写</w:t>
      </w:r>
      <w:proofErr w:type="spellStart"/>
      <w:r>
        <w:rPr>
          <w:lang w:eastAsia="zh-CN"/>
        </w:rPr>
        <w:t>hashcode</w:t>
      </w:r>
      <w:proofErr w:type="spellEnd"/>
      <w:r>
        <w:rPr>
          <w:lang w:eastAsia="zh-CN"/>
        </w:rPr>
        <w:t>()</w:t>
      </w:r>
      <w:r>
        <w:rPr>
          <w:lang w:eastAsia="zh-CN"/>
        </w:rPr>
        <w:t>是否需要重写</w:t>
      </w:r>
      <w:r>
        <w:rPr>
          <w:lang w:eastAsia="zh-CN"/>
        </w:rPr>
        <w:t>equals()</w:t>
      </w:r>
      <w:r>
        <w:rPr>
          <w:lang w:eastAsia="zh-CN"/>
        </w:rPr>
        <w:t>，不重写会有什么后果</w:t>
      </w:r>
      <w:r>
        <w:rPr>
          <w:lang w:eastAsia="zh-CN"/>
        </w:rPr>
        <w:t xml:space="preserve"> </w:t>
      </w:r>
      <w:r>
        <w:rPr>
          <w:lang w:eastAsia="zh-CN"/>
        </w:rPr>
        <w:br/>
        <w:t xml:space="preserve"> </w:t>
      </w:r>
      <w:r>
        <w:rPr>
          <w:lang w:eastAsia="zh-CN"/>
        </w:rPr>
        <w:t>并发</w:t>
      </w:r>
      <w:r>
        <w:rPr>
          <w:lang w:eastAsia="zh-CN"/>
        </w:rPr>
        <w:t xml:space="preserve"> </w:t>
      </w:r>
      <w:r>
        <w:rPr>
          <w:lang w:eastAsia="zh-CN"/>
        </w:rPr>
        <w:br/>
        <w:t xml:space="preserve"> </w:t>
      </w:r>
      <w:r>
        <w:rPr>
          <w:lang w:eastAsia="zh-CN"/>
        </w:rPr>
        <w:t>自旋锁和阻塞锁的区别</w:t>
      </w:r>
      <w:r>
        <w:rPr>
          <w:lang w:eastAsia="zh-CN"/>
        </w:rPr>
        <w:t xml:space="preserve"> </w:t>
      </w:r>
      <w:r>
        <w:rPr>
          <w:lang w:eastAsia="zh-CN"/>
        </w:rPr>
        <w:t>公平锁和非公平锁的区别</w:t>
      </w:r>
      <w:r>
        <w:rPr>
          <w:lang w:eastAsia="zh-CN"/>
        </w:rPr>
        <w:t xml:space="preserve"> </w:t>
      </w:r>
      <w:proofErr w:type="spellStart"/>
      <w:r>
        <w:rPr>
          <w:lang w:eastAsia="zh-CN"/>
        </w:rPr>
        <w:t>jdk</w:t>
      </w:r>
      <w:proofErr w:type="spellEnd"/>
      <w:r>
        <w:rPr>
          <w:lang w:eastAsia="zh-CN"/>
        </w:rPr>
        <w:t>中哪种数据结构或工具可以实现当多个线程到达某个状态时执行一段代码</w:t>
      </w:r>
      <w:r>
        <w:rPr>
          <w:lang w:eastAsia="zh-CN"/>
        </w:rPr>
        <w:t xml:space="preserve"> </w:t>
      </w:r>
      <w:r>
        <w:rPr>
          <w:lang w:eastAsia="zh-CN"/>
        </w:rPr>
        <w:t>栅栏和闭锁的区别</w:t>
      </w:r>
      <w:r>
        <w:rPr>
          <w:lang w:eastAsia="zh-CN"/>
        </w:rPr>
        <w:t xml:space="preserve"> </w:t>
      </w:r>
      <w:r>
        <w:rPr>
          <w:lang w:eastAsia="zh-CN"/>
        </w:rPr>
        <w:t>如何使用信号量实现上述情况</w:t>
      </w:r>
      <w:r>
        <w:rPr>
          <w:lang w:eastAsia="zh-CN"/>
        </w:rPr>
        <w:t xml:space="preserve"> </w:t>
      </w:r>
      <w:r>
        <w:rPr>
          <w:lang w:eastAsia="zh-CN"/>
        </w:rPr>
        <w:br/>
        <w:t xml:space="preserve"> JVM </w:t>
      </w:r>
      <w:r>
        <w:rPr>
          <w:lang w:eastAsia="zh-CN"/>
        </w:rPr>
        <w:br/>
        <w:t xml:space="preserve"> </w:t>
      </w:r>
      <w:r>
        <w:rPr>
          <w:lang w:eastAsia="zh-CN"/>
        </w:rPr>
        <w:t>新生代和年老代的</w:t>
      </w:r>
      <w:r>
        <w:rPr>
          <w:lang w:eastAsia="zh-CN"/>
        </w:rPr>
        <w:t>GC</w:t>
      </w:r>
      <w:r>
        <w:rPr>
          <w:lang w:eastAsia="zh-CN"/>
        </w:rPr>
        <w:t>算法分别是什么</w:t>
      </w:r>
      <w:r>
        <w:rPr>
          <w:lang w:eastAsia="zh-CN"/>
        </w:rPr>
        <w:t xml:space="preserve"> </w:t>
      </w:r>
      <w:r>
        <w:rPr>
          <w:lang w:eastAsia="zh-CN"/>
        </w:rPr>
        <w:t>标记清除和标记整理的区别</w:t>
      </w:r>
      <w:r>
        <w:rPr>
          <w:lang w:eastAsia="zh-CN"/>
        </w:rPr>
        <w:t xml:space="preserve"> </w:t>
      </w:r>
      <w:r>
        <w:rPr>
          <w:lang w:eastAsia="zh-CN"/>
        </w:rPr>
        <w:t>了解过</w:t>
      </w:r>
      <w:r>
        <w:rPr>
          <w:lang w:eastAsia="zh-CN"/>
        </w:rPr>
        <w:t>CMS</w:t>
      </w:r>
      <w:r>
        <w:rPr>
          <w:lang w:eastAsia="zh-CN"/>
        </w:rPr>
        <w:t>收集器吗</w:t>
      </w:r>
      <w:r>
        <w:rPr>
          <w:lang w:eastAsia="zh-CN"/>
        </w:rPr>
        <w:t xml:space="preserve"> </w:t>
      </w:r>
      <w:r>
        <w:rPr>
          <w:lang w:eastAsia="zh-CN"/>
        </w:rPr>
        <w:br/>
        <w:t xml:space="preserve"> </w:t>
      </w:r>
      <w:r>
        <w:rPr>
          <w:lang w:eastAsia="zh-CN"/>
        </w:rPr>
        <w:t>网络</w:t>
      </w:r>
      <w:r>
        <w:rPr>
          <w:lang w:eastAsia="zh-CN"/>
        </w:rPr>
        <w:t xml:space="preserve"> </w:t>
      </w:r>
      <w:r>
        <w:rPr>
          <w:lang w:eastAsia="zh-CN"/>
        </w:rPr>
        <w:br/>
        <w:t xml:space="preserve"> </w:t>
      </w:r>
      <w:r>
        <w:rPr>
          <w:lang w:eastAsia="zh-CN"/>
        </w:rPr>
        <w:t>解释</w:t>
      </w:r>
      <w:r>
        <w:rPr>
          <w:lang w:eastAsia="zh-CN"/>
        </w:rPr>
        <w:t xml:space="preserve">HTTPs </w:t>
      </w:r>
      <w:proofErr w:type="spellStart"/>
      <w:r>
        <w:rPr>
          <w:lang w:eastAsia="zh-CN"/>
        </w:rPr>
        <w:t>HTTPs</w:t>
      </w:r>
      <w:proofErr w:type="spellEnd"/>
      <w:r>
        <w:rPr>
          <w:lang w:eastAsia="zh-CN"/>
        </w:rPr>
        <w:t>为什么要用对称加密</w:t>
      </w:r>
      <w:r>
        <w:rPr>
          <w:lang w:eastAsia="zh-CN"/>
        </w:rPr>
        <w:t>+</w:t>
      </w:r>
      <w:r>
        <w:rPr>
          <w:lang w:eastAsia="zh-CN"/>
        </w:rPr>
        <w:t>非对称加密，相对于只使用非对称加密有什么好处</w:t>
      </w:r>
      <w:r>
        <w:rPr>
          <w:lang w:eastAsia="zh-CN"/>
        </w:rPr>
        <w:t xml:space="preserve"> </w:t>
      </w:r>
      <w:r>
        <w:rPr>
          <w:lang w:eastAsia="zh-CN"/>
        </w:rPr>
        <w:br/>
        <w:t xml:space="preserve"> </w:t>
      </w:r>
      <w:r>
        <w:rPr>
          <w:lang w:eastAsia="zh-CN"/>
        </w:rPr>
        <w:t>数据库</w:t>
      </w:r>
      <w:r>
        <w:rPr>
          <w:lang w:eastAsia="zh-CN"/>
        </w:rPr>
        <w:t xml:space="preserve"> </w:t>
      </w:r>
      <w:r>
        <w:rPr>
          <w:lang w:eastAsia="zh-CN"/>
        </w:rPr>
        <w:br/>
        <w:t xml:space="preserve"> </w:t>
      </w:r>
      <w:r>
        <w:rPr>
          <w:lang w:eastAsia="zh-CN"/>
        </w:rPr>
        <w:t>给定一个表，其中有三列（员工名称，工资，部门号），找出每个部门工资最高的员工</w:t>
      </w:r>
      <w:r>
        <w:rPr>
          <w:lang w:eastAsia="zh-CN"/>
        </w:rPr>
        <w:t xml:space="preserve"> </w:t>
      </w:r>
      <w:r>
        <w:rPr>
          <w:lang w:eastAsia="zh-CN"/>
        </w:rPr>
        <w:br/>
        <w:t xml:space="preserve"> </w:t>
      </w:r>
      <w:r>
        <w:rPr>
          <w:lang w:eastAsia="zh-CN"/>
        </w:rPr>
        <w:t>代码</w:t>
      </w:r>
      <w:r>
        <w:rPr>
          <w:lang w:eastAsia="zh-CN"/>
        </w:rPr>
        <w:t xml:space="preserve"> </w:t>
      </w:r>
      <w:r>
        <w:rPr>
          <w:lang w:eastAsia="zh-CN"/>
        </w:rPr>
        <w:br/>
        <w:t xml:space="preserve"> </w:t>
      </w:r>
      <w:proofErr w:type="spellStart"/>
      <w:r>
        <w:rPr>
          <w:lang w:eastAsia="zh-CN"/>
        </w:rPr>
        <w:t>LeetCode</w:t>
      </w:r>
      <w:proofErr w:type="spellEnd"/>
      <w:r>
        <w:rPr>
          <w:lang w:eastAsia="zh-CN"/>
        </w:rPr>
        <w:t xml:space="preserve"> 863 </w:t>
      </w:r>
      <w:r>
        <w:rPr>
          <w:lang w:eastAsia="zh-CN"/>
        </w:rPr>
        <w:t>二叉树中所有距离为</w:t>
      </w:r>
      <w:r>
        <w:rPr>
          <w:lang w:eastAsia="zh-CN"/>
        </w:rPr>
        <w:t>K</w:t>
      </w:r>
      <w:r>
        <w:rPr>
          <w:lang w:eastAsia="zh-CN"/>
        </w:rPr>
        <w:t>的结点</w:t>
      </w:r>
      <w:r>
        <w:rPr>
          <w:lang w:eastAsia="zh-CN"/>
        </w:rPr>
        <w:t xml:space="preserve"> </w:t>
      </w:r>
      <w:r>
        <w:rPr>
          <w:lang w:eastAsia="zh-CN"/>
        </w:rPr>
        <w:br/>
        <w:t xml:space="preserve"> </w:t>
      </w:r>
      <w:r>
        <w:rPr>
          <w:lang w:eastAsia="zh-CN"/>
        </w:rPr>
        <w:t>阿里</w:t>
      </w:r>
      <w:r>
        <w:rPr>
          <w:lang w:eastAsia="zh-CN"/>
        </w:rPr>
        <w:t xml:space="preserve"> - </w:t>
      </w:r>
      <w:r>
        <w:rPr>
          <w:lang w:eastAsia="zh-CN"/>
        </w:rPr>
        <w:t>新零售技术事业群（业务平台事业部）</w:t>
      </w:r>
      <w:r>
        <w:rPr>
          <w:lang w:eastAsia="zh-CN"/>
        </w:rPr>
        <w:t>- Java</w:t>
      </w:r>
      <w:r>
        <w:rPr>
          <w:lang w:eastAsia="zh-CN"/>
        </w:rPr>
        <w:t>开发（一面挂）</w:t>
      </w:r>
      <w:r>
        <w:rPr>
          <w:lang w:eastAsia="zh-CN"/>
        </w:rPr>
        <w:t xml:space="preserve"> </w:t>
      </w:r>
      <w:r>
        <w:rPr>
          <w:lang w:eastAsia="zh-CN"/>
        </w:rPr>
        <w:br/>
        <w:t xml:space="preserve"> </w:t>
      </w:r>
      <w:r>
        <w:rPr>
          <w:lang w:eastAsia="zh-CN"/>
        </w:rPr>
        <w:t>框架</w:t>
      </w:r>
      <w:r>
        <w:rPr>
          <w:lang w:eastAsia="zh-CN"/>
        </w:rPr>
        <w:t xml:space="preserve"> </w:t>
      </w:r>
      <w:r>
        <w:rPr>
          <w:lang w:eastAsia="zh-CN"/>
        </w:rPr>
        <w:br/>
        <w:t xml:space="preserve"> </w:t>
      </w:r>
      <w:r>
        <w:rPr>
          <w:lang w:eastAsia="zh-CN"/>
        </w:rPr>
        <w:t>用过哪些</w:t>
      </w:r>
      <w:r>
        <w:rPr>
          <w:lang w:eastAsia="zh-CN"/>
        </w:rPr>
        <w:t>Java</w:t>
      </w:r>
      <w:r>
        <w:rPr>
          <w:lang w:eastAsia="zh-CN"/>
        </w:rPr>
        <w:t>开源框架</w:t>
      </w:r>
      <w:r>
        <w:rPr>
          <w:lang w:eastAsia="zh-CN"/>
        </w:rPr>
        <w:t xml:space="preserve"> </w:t>
      </w:r>
      <w:r>
        <w:rPr>
          <w:lang w:eastAsia="zh-CN"/>
        </w:rPr>
        <w:t>讲一讲对</w:t>
      </w:r>
      <w:r>
        <w:rPr>
          <w:lang w:eastAsia="zh-CN"/>
        </w:rPr>
        <w:t>Spring</w:t>
      </w:r>
      <w:r>
        <w:rPr>
          <w:lang w:eastAsia="zh-CN"/>
        </w:rPr>
        <w:t>的理解</w:t>
      </w:r>
      <w:r>
        <w:rPr>
          <w:lang w:eastAsia="zh-CN"/>
        </w:rPr>
        <w:t xml:space="preserve"> </w:t>
      </w:r>
      <w:r>
        <w:rPr>
          <w:lang w:eastAsia="zh-CN"/>
        </w:rPr>
        <w:t>看过</w:t>
      </w:r>
      <w:r>
        <w:rPr>
          <w:lang w:eastAsia="zh-CN"/>
        </w:rPr>
        <w:t>IOC</w:t>
      </w:r>
      <w:r>
        <w:rPr>
          <w:lang w:eastAsia="zh-CN"/>
        </w:rPr>
        <w:t>和</w:t>
      </w:r>
      <w:r>
        <w:rPr>
          <w:lang w:eastAsia="zh-CN"/>
        </w:rPr>
        <w:t>AOP</w:t>
      </w:r>
      <w:r>
        <w:rPr>
          <w:lang w:eastAsia="zh-CN"/>
        </w:rPr>
        <w:t>的源码吗</w:t>
      </w:r>
      <w:r>
        <w:rPr>
          <w:lang w:eastAsia="zh-CN"/>
        </w:rPr>
        <w:t xml:space="preserve"> </w:t>
      </w:r>
      <w:r>
        <w:rPr>
          <w:lang w:eastAsia="zh-CN"/>
        </w:rPr>
        <w:t>它们底层是如何实现的</w:t>
      </w:r>
      <w:r>
        <w:rPr>
          <w:lang w:eastAsia="zh-CN"/>
        </w:rPr>
        <w:t xml:space="preserve"> </w:t>
      </w:r>
      <w:r>
        <w:rPr>
          <w:lang w:eastAsia="zh-CN"/>
        </w:rPr>
        <w:t>用过其他什么框架</w:t>
      </w:r>
      <w:r>
        <w:rPr>
          <w:lang w:eastAsia="zh-CN"/>
        </w:rPr>
        <w:t xml:space="preserve"> </w:t>
      </w:r>
      <w:r>
        <w:rPr>
          <w:lang w:eastAsia="zh-CN"/>
        </w:rPr>
        <w:t>了解过分布式或者微服务的开源框架吗</w:t>
      </w:r>
      <w:r>
        <w:rPr>
          <w:lang w:eastAsia="zh-CN"/>
        </w:rPr>
        <w:t xml:space="preserve"> </w:t>
      </w:r>
      <w:r>
        <w:rPr>
          <w:lang w:eastAsia="zh-CN"/>
        </w:rPr>
        <w:t>讲一讲对分布式系统模型的理解</w:t>
      </w:r>
      <w:r>
        <w:rPr>
          <w:lang w:eastAsia="zh-CN"/>
        </w:rPr>
        <w:t xml:space="preserve"> </w:t>
      </w:r>
      <w:r>
        <w:rPr>
          <w:lang w:eastAsia="zh-CN"/>
        </w:rPr>
        <w:t>分布式系统中有一个节点宕机怎么办</w:t>
      </w:r>
      <w:r>
        <w:rPr>
          <w:lang w:eastAsia="zh-CN"/>
        </w:rPr>
        <w:t xml:space="preserve"> </w:t>
      </w:r>
      <w:r>
        <w:rPr>
          <w:lang w:eastAsia="zh-CN"/>
        </w:rPr>
        <w:t>分布式系统如何实现负载均衡</w:t>
      </w:r>
      <w:r>
        <w:rPr>
          <w:lang w:eastAsia="zh-CN"/>
        </w:rPr>
        <w:t xml:space="preserve"> </w:t>
      </w:r>
      <w:r>
        <w:rPr>
          <w:lang w:eastAsia="zh-CN"/>
        </w:rPr>
        <w:br/>
        <w:t xml:space="preserve"> </w:t>
      </w:r>
      <w:r>
        <w:rPr>
          <w:lang w:eastAsia="zh-CN"/>
        </w:rPr>
        <w:t>数据库</w:t>
      </w:r>
      <w:r>
        <w:rPr>
          <w:lang w:eastAsia="zh-CN"/>
        </w:rPr>
        <w:t xml:space="preserve"> </w:t>
      </w:r>
      <w:r>
        <w:rPr>
          <w:lang w:eastAsia="zh-CN"/>
        </w:rPr>
        <w:br/>
        <w:t xml:space="preserve"> MySQL</w:t>
      </w:r>
      <w:r>
        <w:rPr>
          <w:lang w:eastAsia="zh-CN"/>
        </w:rPr>
        <w:t>和</w:t>
      </w:r>
      <w:r>
        <w:rPr>
          <w:lang w:eastAsia="zh-CN"/>
        </w:rPr>
        <w:t>Oracle</w:t>
      </w:r>
      <w:r>
        <w:rPr>
          <w:lang w:eastAsia="zh-CN"/>
        </w:rPr>
        <w:t>数据库有哪些不同</w:t>
      </w:r>
      <w:r>
        <w:rPr>
          <w:lang w:eastAsia="zh-CN"/>
        </w:rPr>
        <w:t xml:space="preserve"> </w:t>
      </w:r>
      <w:r>
        <w:rPr>
          <w:lang w:eastAsia="zh-CN"/>
        </w:rPr>
        <w:t>数据库有哪些锁</w:t>
      </w:r>
      <w:r>
        <w:rPr>
          <w:lang w:eastAsia="zh-CN"/>
        </w:rPr>
        <w:t xml:space="preserve"> </w:t>
      </w:r>
      <w:r>
        <w:rPr>
          <w:lang w:eastAsia="zh-CN"/>
        </w:rPr>
        <w:t>表锁和行锁的区别</w:t>
      </w:r>
      <w:r>
        <w:rPr>
          <w:lang w:eastAsia="zh-CN"/>
        </w:rPr>
        <w:t xml:space="preserve"> </w:t>
      </w:r>
      <w:r>
        <w:rPr>
          <w:lang w:eastAsia="zh-CN"/>
        </w:rPr>
        <w:t>哪些场景需要加表锁</w:t>
      </w:r>
      <w:r>
        <w:rPr>
          <w:lang w:eastAsia="zh-CN"/>
        </w:rPr>
        <w:t xml:space="preserve"> </w:t>
      </w:r>
      <w:r>
        <w:rPr>
          <w:lang w:eastAsia="zh-CN"/>
        </w:rPr>
        <w:t>插入一条数据需要加什么锁</w:t>
      </w:r>
      <w:r>
        <w:rPr>
          <w:lang w:eastAsia="zh-CN"/>
        </w:rPr>
        <w:t xml:space="preserve"> </w:t>
      </w:r>
      <w:r>
        <w:rPr>
          <w:lang w:eastAsia="zh-CN"/>
        </w:rPr>
        <w:t>分布式数据库如何保证数据可靠性</w:t>
      </w:r>
      <w:r>
        <w:rPr>
          <w:lang w:eastAsia="zh-CN"/>
        </w:rPr>
        <w:t xml:space="preserve"> </w:t>
      </w:r>
      <w:r>
        <w:rPr>
          <w:lang w:eastAsia="zh-CN"/>
        </w:rPr>
        <w:t>了解过</w:t>
      </w:r>
      <w:r>
        <w:rPr>
          <w:lang w:eastAsia="zh-CN"/>
        </w:rPr>
        <w:t>MySQL</w:t>
      </w:r>
      <w:r>
        <w:rPr>
          <w:lang w:eastAsia="zh-CN"/>
        </w:rPr>
        <w:t>的主从复制吗</w:t>
      </w:r>
      <w:r>
        <w:rPr>
          <w:lang w:eastAsia="zh-CN"/>
        </w:rPr>
        <w:t xml:space="preserve"> </w:t>
      </w:r>
      <w:r>
        <w:rPr>
          <w:lang w:eastAsia="zh-CN"/>
        </w:rPr>
        <w:br/>
        <w:t xml:space="preserve"> </w:t>
      </w:r>
      <w:r>
        <w:rPr>
          <w:lang w:eastAsia="zh-CN"/>
        </w:rPr>
        <w:t>腾讯</w:t>
      </w:r>
      <w:r>
        <w:rPr>
          <w:lang w:eastAsia="zh-CN"/>
        </w:rPr>
        <w:t xml:space="preserve"> - TEG - </w:t>
      </w:r>
      <w:r>
        <w:rPr>
          <w:lang w:eastAsia="zh-CN"/>
        </w:rPr>
        <w:t>后端开发（一面挂）</w:t>
      </w:r>
      <w:r>
        <w:rPr>
          <w:lang w:eastAsia="zh-CN"/>
        </w:rPr>
        <w:t xml:space="preserve"> </w:t>
      </w:r>
      <w:r>
        <w:rPr>
          <w:lang w:eastAsia="zh-CN"/>
        </w:rPr>
        <w:br/>
        <w:t xml:space="preserve"> </w:t>
      </w:r>
      <w:r>
        <w:rPr>
          <w:lang w:eastAsia="zh-CN"/>
        </w:rPr>
        <w:t>数据结构</w:t>
      </w:r>
      <w:r>
        <w:rPr>
          <w:lang w:eastAsia="zh-CN"/>
        </w:rPr>
        <w:t xml:space="preserve"> </w:t>
      </w:r>
      <w:r>
        <w:rPr>
          <w:lang w:eastAsia="zh-CN"/>
        </w:rPr>
        <w:br/>
        <w:t xml:space="preserve"> B+</w:t>
      </w:r>
      <w:r>
        <w:rPr>
          <w:lang w:eastAsia="zh-CN"/>
        </w:rPr>
        <w:t>树与红黑树的区别</w:t>
      </w:r>
      <w:r>
        <w:rPr>
          <w:lang w:eastAsia="zh-CN"/>
        </w:rPr>
        <w:t xml:space="preserve"> </w:t>
      </w:r>
      <w:r>
        <w:rPr>
          <w:lang w:eastAsia="zh-CN"/>
        </w:rPr>
        <w:br/>
        <w:t xml:space="preserve"> Java </w:t>
      </w:r>
      <w:r>
        <w:rPr>
          <w:lang w:eastAsia="zh-CN"/>
        </w:rPr>
        <w:br/>
        <w:t xml:space="preserve"> HashMap</w:t>
      </w:r>
      <w:r>
        <w:rPr>
          <w:lang w:eastAsia="zh-CN"/>
        </w:rPr>
        <w:t>的底层数据结构，局限性与线程安全</w:t>
      </w:r>
      <w:r>
        <w:rPr>
          <w:lang w:eastAsia="zh-CN"/>
        </w:rPr>
        <w:t xml:space="preserve"> </w:t>
      </w:r>
      <w:r>
        <w:rPr>
          <w:lang w:eastAsia="zh-CN"/>
        </w:rPr>
        <w:t>如何实现线程安全的</w:t>
      </w:r>
      <w:r>
        <w:rPr>
          <w:lang w:eastAsia="zh-CN"/>
        </w:rPr>
        <w:t xml:space="preserve">HashMap </w:t>
      </w:r>
      <w:proofErr w:type="spellStart"/>
      <w:r>
        <w:rPr>
          <w:lang w:eastAsia="zh-CN"/>
        </w:rPr>
        <w:t>Collections.sychronizedMap</w:t>
      </w:r>
      <w:proofErr w:type="spellEnd"/>
      <w:r>
        <w:rPr>
          <w:lang w:eastAsia="zh-CN"/>
        </w:rPr>
        <w:t>与</w:t>
      </w:r>
      <w:proofErr w:type="spellStart"/>
      <w:r>
        <w:rPr>
          <w:lang w:eastAsia="zh-CN"/>
        </w:rPr>
        <w:t>ConcurrentHashMap</w:t>
      </w:r>
      <w:proofErr w:type="spellEnd"/>
      <w:r>
        <w:rPr>
          <w:lang w:eastAsia="zh-CN"/>
        </w:rPr>
        <w:t>的区别</w:t>
      </w:r>
      <w:r>
        <w:rPr>
          <w:lang w:eastAsia="zh-CN"/>
        </w:rPr>
        <w:t xml:space="preserve"> HashMap</w:t>
      </w:r>
      <w:r>
        <w:rPr>
          <w:lang w:eastAsia="zh-CN"/>
        </w:rPr>
        <w:t>与</w:t>
      </w:r>
      <w:proofErr w:type="spellStart"/>
      <w:r>
        <w:rPr>
          <w:lang w:eastAsia="zh-CN"/>
        </w:rPr>
        <w:t>ConcurrentHashMap</w:t>
      </w:r>
      <w:proofErr w:type="spellEnd"/>
      <w:r>
        <w:rPr>
          <w:lang w:eastAsia="zh-CN"/>
        </w:rPr>
        <w:t>的性能比较</w:t>
      </w:r>
      <w:r>
        <w:rPr>
          <w:lang w:eastAsia="zh-CN"/>
        </w:rPr>
        <w:t xml:space="preserve"> </w:t>
      </w:r>
      <w:r>
        <w:rPr>
          <w:lang w:eastAsia="zh-CN"/>
        </w:rPr>
        <w:br/>
        <w:t xml:space="preserve"> JVM </w:t>
      </w:r>
      <w:r>
        <w:rPr>
          <w:lang w:eastAsia="zh-CN"/>
        </w:rPr>
        <w:br/>
        <w:t xml:space="preserve"> </w:t>
      </w:r>
      <w:r>
        <w:rPr>
          <w:lang w:eastAsia="zh-CN"/>
        </w:rPr>
        <w:t>类的编译过程</w:t>
      </w:r>
      <w:r>
        <w:rPr>
          <w:lang w:eastAsia="zh-CN"/>
        </w:rPr>
        <w:t xml:space="preserve"> </w:t>
      </w:r>
      <w:r>
        <w:rPr>
          <w:lang w:eastAsia="zh-CN"/>
        </w:rPr>
        <w:t>类的加载过程</w:t>
      </w:r>
      <w:r>
        <w:rPr>
          <w:lang w:eastAsia="zh-CN"/>
        </w:rPr>
        <w:t xml:space="preserve"> JVM</w:t>
      </w:r>
      <w:r>
        <w:rPr>
          <w:lang w:eastAsia="zh-CN"/>
        </w:rPr>
        <w:t>的内存空间</w:t>
      </w:r>
      <w:r>
        <w:rPr>
          <w:lang w:eastAsia="zh-CN"/>
        </w:rPr>
        <w:t xml:space="preserve"> JVM</w:t>
      </w:r>
      <w:r>
        <w:rPr>
          <w:lang w:eastAsia="zh-CN"/>
        </w:rPr>
        <w:t>的</w:t>
      </w:r>
      <w:r>
        <w:rPr>
          <w:lang w:eastAsia="zh-CN"/>
        </w:rPr>
        <w:t>GC</w:t>
      </w:r>
      <w:r>
        <w:rPr>
          <w:lang w:eastAsia="zh-CN"/>
        </w:rPr>
        <w:t>机制</w:t>
      </w:r>
      <w:r>
        <w:rPr>
          <w:lang w:eastAsia="zh-CN"/>
        </w:rPr>
        <w:t xml:space="preserve"> </w:t>
      </w:r>
      <w:r>
        <w:rPr>
          <w:lang w:eastAsia="zh-CN"/>
        </w:rPr>
        <w:br/>
      </w:r>
      <w:r>
        <w:rPr>
          <w:lang w:eastAsia="zh-CN"/>
        </w:rPr>
        <w:lastRenderedPageBreak/>
        <w:t xml:space="preserve"> </w:t>
      </w:r>
      <w:r>
        <w:rPr>
          <w:lang w:eastAsia="zh-CN"/>
        </w:rPr>
        <w:t>操作系统</w:t>
      </w:r>
      <w:r>
        <w:rPr>
          <w:lang w:eastAsia="zh-CN"/>
        </w:rPr>
        <w:t xml:space="preserve"> </w:t>
      </w:r>
      <w:r>
        <w:rPr>
          <w:lang w:eastAsia="zh-CN"/>
        </w:rPr>
        <w:br/>
        <w:t xml:space="preserve"> </w:t>
      </w:r>
      <w:r>
        <w:rPr>
          <w:lang w:eastAsia="zh-CN"/>
        </w:rPr>
        <w:t>进程与线程的区别</w:t>
      </w:r>
      <w:r>
        <w:rPr>
          <w:lang w:eastAsia="zh-CN"/>
        </w:rPr>
        <w:t xml:space="preserve"> </w:t>
      </w:r>
      <w:r>
        <w:rPr>
          <w:lang w:eastAsia="zh-CN"/>
        </w:rPr>
        <w:t>进程间如何通信</w:t>
      </w:r>
      <w:r>
        <w:rPr>
          <w:lang w:eastAsia="zh-CN"/>
        </w:rPr>
        <w:t xml:space="preserve"> </w:t>
      </w:r>
      <w:r>
        <w:rPr>
          <w:lang w:eastAsia="zh-CN"/>
        </w:rPr>
        <w:t>共享内存与</w:t>
      </w:r>
      <w:r>
        <w:rPr>
          <w:lang w:eastAsia="zh-CN"/>
        </w:rPr>
        <w:t>Socket</w:t>
      </w:r>
      <w:r>
        <w:rPr>
          <w:lang w:eastAsia="zh-CN"/>
        </w:rPr>
        <w:t>的优缺点与性能比较</w:t>
      </w:r>
      <w:r>
        <w:rPr>
          <w:lang w:eastAsia="zh-CN"/>
        </w:rPr>
        <w:t xml:space="preserve"> </w:t>
      </w:r>
      <w:r>
        <w:rPr>
          <w:lang w:eastAsia="zh-CN"/>
        </w:rPr>
        <w:t>子进程从父进程继承了什么</w:t>
      </w:r>
      <w:r>
        <w:rPr>
          <w:lang w:eastAsia="zh-CN"/>
        </w:rPr>
        <w:t xml:space="preserve"> </w:t>
      </w:r>
      <w:r>
        <w:rPr>
          <w:lang w:eastAsia="zh-CN"/>
        </w:rPr>
        <w:t>什么是僵尸进程</w:t>
      </w:r>
      <w:r>
        <w:rPr>
          <w:lang w:eastAsia="zh-CN"/>
        </w:rPr>
        <w:t xml:space="preserve"> </w:t>
      </w:r>
      <w:r>
        <w:rPr>
          <w:lang w:eastAsia="zh-CN"/>
        </w:rPr>
        <w:t>线程与协程的区别</w:t>
      </w:r>
      <w:r>
        <w:rPr>
          <w:lang w:eastAsia="zh-CN"/>
        </w:rPr>
        <w:t xml:space="preserve"> </w:t>
      </w:r>
      <w:r>
        <w:rPr>
          <w:lang w:eastAsia="zh-CN"/>
        </w:rPr>
        <w:br/>
        <w:t xml:space="preserve"> </w:t>
      </w:r>
      <w:r>
        <w:rPr>
          <w:lang w:eastAsia="zh-CN"/>
        </w:rPr>
        <w:t>网络</w:t>
      </w:r>
      <w:r>
        <w:rPr>
          <w:lang w:eastAsia="zh-CN"/>
        </w:rPr>
        <w:t xml:space="preserve"> </w:t>
      </w:r>
      <w:r>
        <w:rPr>
          <w:lang w:eastAsia="zh-CN"/>
        </w:rPr>
        <w:br/>
        <w:t xml:space="preserve"> TCP</w:t>
      </w:r>
      <w:r>
        <w:rPr>
          <w:lang w:eastAsia="zh-CN"/>
        </w:rPr>
        <w:t>的四次挥手</w:t>
      </w:r>
      <w:r>
        <w:rPr>
          <w:lang w:eastAsia="zh-CN"/>
        </w:rPr>
        <w:t xml:space="preserve"> TIME_WAIT</w:t>
      </w:r>
      <w:r>
        <w:rPr>
          <w:lang w:eastAsia="zh-CN"/>
        </w:rPr>
        <w:t>状态处在哪一方以及为什么需要它</w:t>
      </w:r>
      <w:r>
        <w:rPr>
          <w:lang w:eastAsia="zh-CN"/>
        </w:rPr>
        <w:t xml:space="preserve"> TCP</w:t>
      </w:r>
      <w:r>
        <w:rPr>
          <w:lang w:eastAsia="zh-CN"/>
        </w:rPr>
        <w:t>与</w:t>
      </w:r>
      <w:r>
        <w:rPr>
          <w:lang w:eastAsia="zh-CN"/>
        </w:rPr>
        <w:t>UDP</w:t>
      </w:r>
      <w:r>
        <w:rPr>
          <w:lang w:eastAsia="zh-CN"/>
        </w:rPr>
        <w:t>的区别与可靠性</w:t>
      </w:r>
      <w:r>
        <w:rPr>
          <w:lang w:eastAsia="zh-CN"/>
        </w:rPr>
        <w:t xml:space="preserve"> </w:t>
      </w:r>
      <w:r>
        <w:rPr>
          <w:lang w:eastAsia="zh-CN"/>
        </w:rPr>
        <w:t>如何实现</w:t>
      </w:r>
      <w:r>
        <w:rPr>
          <w:lang w:eastAsia="zh-CN"/>
        </w:rPr>
        <w:t>UDP</w:t>
      </w:r>
      <w:r>
        <w:rPr>
          <w:lang w:eastAsia="zh-CN"/>
        </w:rPr>
        <w:t>的可靠传输</w:t>
      </w:r>
      <w:r>
        <w:rPr>
          <w:lang w:eastAsia="zh-CN"/>
        </w:rPr>
        <w:t xml:space="preserve"> </w:t>
      </w:r>
      <w:r>
        <w:rPr>
          <w:lang w:eastAsia="zh-CN"/>
        </w:rPr>
        <w:br/>
        <w:t xml:space="preserve"> </w:t>
      </w:r>
      <w:r>
        <w:rPr>
          <w:lang w:eastAsia="zh-CN"/>
        </w:rPr>
        <w:t>数据库</w:t>
      </w:r>
      <w:r>
        <w:rPr>
          <w:lang w:eastAsia="zh-CN"/>
        </w:rPr>
        <w:t xml:space="preserve"> </w:t>
      </w:r>
      <w:r>
        <w:rPr>
          <w:lang w:eastAsia="zh-CN"/>
        </w:rPr>
        <w:br/>
        <w:t xml:space="preserve"> </w:t>
      </w:r>
      <w:r>
        <w:rPr>
          <w:lang w:eastAsia="zh-CN"/>
        </w:rPr>
        <w:t>解释</w:t>
      </w:r>
      <w:r>
        <w:rPr>
          <w:lang w:eastAsia="zh-CN"/>
        </w:rPr>
        <w:t>ACID</w:t>
      </w:r>
      <w:r>
        <w:rPr>
          <w:lang w:eastAsia="zh-CN"/>
        </w:rPr>
        <w:t>四大特性</w:t>
      </w:r>
      <w:r>
        <w:rPr>
          <w:lang w:eastAsia="zh-CN"/>
        </w:rPr>
        <w:t xml:space="preserve"> </w:t>
      </w:r>
      <w:r>
        <w:rPr>
          <w:lang w:eastAsia="zh-CN"/>
        </w:rPr>
        <w:t>原子性的底层实现</w:t>
      </w:r>
      <w:r>
        <w:rPr>
          <w:lang w:eastAsia="zh-CN"/>
        </w:rPr>
        <w:t xml:space="preserve"> </w:t>
      </w:r>
      <w:r>
        <w:rPr>
          <w:lang w:eastAsia="zh-CN"/>
        </w:rPr>
        <w:t>数据库宕机后恢复的过程</w:t>
      </w:r>
      <w:r>
        <w:rPr>
          <w:lang w:eastAsia="zh-CN"/>
        </w:rPr>
        <w:t xml:space="preserve"> </w:t>
      </w:r>
      <w:r>
        <w:rPr>
          <w:lang w:eastAsia="zh-CN"/>
        </w:rPr>
        <w:t>如何保证事务的</w:t>
      </w:r>
      <w:r>
        <w:rPr>
          <w:lang w:eastAsia="zh-CN"/>
        </w:rPr>
        <w:t>ACID</w:t>
      </w:r>
      <w:r>
        <w:rPr>
          <w:lang w:eastAsia="zh-CN"/>
        </w:rPr>
        <w:t>特性</w:t>
      </w:r>
      <w:r>
        <w:rPr>
          <w:lang w:eastAsia="zh-CN"/>
        </w:rPr>
        <w:t xml:space="preserve"> MySQL</w:t>
      </w:r>
      <w:r>
        <w:rPr>
          <w:lang w:eastAsia="zh-CN"/>
        </w:rPr>
        <w:t>日志类型</w:t>
      </w:r>
      <w:r>
        <w:rPr>
          <w:lang w:eastAsia="zh-CN"/>
        </w:rPr>
        <w:t xml:space="preserve"> </w:t>
      </w:r>
      <w:r>
        <w:rPr>
          <w:lang w:eastAsia="zh-CN"/>
        </w:rPr>
        <w:br/>
        <w:t xml:space="preserve"> </w:t>
      </w:r>
      <w:r>
        <w:rPr>
          <w:lang w:eastAsia="zh-CN"/>
        </w:rPr>
        <w:t>分布式</w:t>
      </w:r>
      <w:r>
        <w:rPr>
          <w:lang w:eastAsia="zh-CN"/>
        </w:rPr>
        <w:t xml:space="preserve"> </w:t>
      </w:r>
      <w:r>
        <w:rPr>
          <w:lang w:eastAsia="zh-CN"/>
        </w:rPr>
        <w:br/>
        <w:t xml:space="preserve"> </w:t>
      </w:r>
      <w:r>
        <w:rPr>
          <w:lang w:eastAsia="zh-CN"/>
        </w:rPr>
        <w:t>谈谈对分布式系统的理解</w:t>
      </w:r>
      <w:r>
        <w:rPr>
          <w:lang w:eastAsia="zh-CN"/>
        </w:rPr>
        <w:t xml:space="preserve"> </w:t>
      </w:r>
      <w:r>
        <w:rPr>
          <w:lang w:eastAsia="zh-CN"/>
        </w:rPr>
        <w:t>分布式数据库的实现</w:t>
      </w:r>
      <w:r>
        <w:rPr>
          <w:lang w:eastAsia="zh-CN"/>
        </w:rPr>
        <w:t xml:space="preserve"> </w:t>
      </w:r>
      <w:r>
        <w:rPr>
          <w:lang w:eastAsia="zh-CN"/>
        </w:rPr>
        <w:t>如何保证不同数据库之间的数据一致性</w:t>
      </w:r>
      <w:r>
        <w:rPr>
          <w:lang w:eastAsia="zh-CN"/>
        </w:rPr>
        <w:t xml:space="preserve"> </w:t>
      </w:r>
      <w:r>
        <w:rPr>
          <w:lang w:eastAsia="zh-CN"/>
        </w:rPr>
        <w:t>如何实现主从数据库间的同步</w:t>
      </w:r>
      <w:r>
        <w:rPr>
          <w:lang w:eastAsia="zh-CN"/>
        </w:rPr>
        <w:t xml:space="preserve"> </w:t>
      </w:r>
      <w:r>
        <w:rPr>
          <w:lang w:eastAsia="zh-CN"/>
        </w:rPr>
        <w:br/>
        <w:t xml:space="preserve"> </w:t>
      </w:r>
      <w:r>
        <w:rPr>
          <w:lang w:eastAsia="zh-CN"/>
        </w:rPr>
        <w:t>腾讯</w:t>
      </w:r>
      <w:r>
        <w:rPr>
          <w:lang w:eastAsia="zh-CN"/>
        </w:rPr>
        <w:t xml:space="preserve"> - FIT - </w:t>
      </w:r>
      <w:r>
        <w:rPr>
          <w:lang w:eastAsia="zh-CN"/>
        </w:rPr>
        <w:t>后端开发（一面挂）</w:t>
      </w:r>
      <w:r>
        <w:rPr>
          <w:lang w:eastAsia="zh-CN"/>
        </w:rPr>
        <w:t xml:space="preserve"> </w:t>
      </w:r>
      <w:r>
        <w:rPr>
          <w:lang w:eastAsia="zh-CN"/>
        </w:rPr>
        <w:br/>
        <w:t xml:space="preserve"> </w:t>
      </w:r>
      <w:r>
        <w:rPr>
          <w:lang w:eastAsia="zh-CN"/>
        </w:rPr>
        <w:t>网络</w:t>
      </w:r>
      <w:r>
        <w:rPr>
          <w:lang w:eastAsia="zh-CN"/>
        </w:rPr>
        <w:t xml:space="preserve"> </w:t>
      </w:r>
      <w:r>
        <w:rPr>
          <w:lang w:eastAsia="zh-CN"/>
        </w:rPr>
        <w:br/>
        <w:t xml:space="preserve"> TCP</w:t>
      </w:r>
      <w:r>
        <w:rPr>
          <w:lang w:eastAsia="zh-CN"/>
        </w:rPr>
        <w:t>三次握手</w:t>
      </w:r>
      <w:r>
        <w:rPr>
          <w:lang w:eastAsia="zh-CN"/>
        </w:rPr>
        <w:t>/</w:t>
      </w:r>
      <w:r>
        <w:rPr>
          <w:lang w:eastAsia="zh-CN"/>
        </w:rPr>
        <w:t>四次挥手</w:t>
      </w:r>
      <w:r>
        <w:rPr>
          <w:lang w:eastAsia="zh-CN"/>
        </w:rPr>
        <w:t xml:space="preserve"> TIME_WAIT</w:t>
      </w:r>
      <w:r>
        <w:rPr>
          <w:lang w:eastAsia="zh-CN"/>
        </w:rPr>
        <w:t>状态</w:t>
      </w:r>
      <w:r>
        <w:rPr>
          <w:lang w:eastAsia="zh-CN"/>
        </w:rPr>
        <w:t xml:space="preserve"> </w:t>
      </w:r>
      <w:r>
        <w:rPr>
          <w:lang w:eastAsia="zh-CN"/>
        </w:rPr>
        <w:t>网络延迟大的情况怎么处理</w:t>
      </w:r>
      <w:r>
        <w:rPr>
          <w:lang w:eastAsia="zh-CN"/>
        </w:rPr>
        <w:t xml:space="preserve"> HTTP</w:t>
      </w:r>
      <w:r>
        <w:rPr>
          <w:lang w:eastAsia="zh-CN"/>
        </w:rPr>
        <w:t>请求到响应全过程（服务端）</w:t>
      </w:r>
      <w:r>
        <w:rPr>
          <w:lang w:eastAsia="zh-CN"/>
        </w:rPr>
        <w:t xml:space="preserve"> HTTP</w:t>
      </w:r>
      <w:r>
        <w:rPr>
          <w:lang w:eastAsia="zh-CN"/>
        </w:rPr>
        <w:t>请求头及其作用</w:t>
      </w:r>
      <w:r>
        <w:rPr>
          <w:lang w:eastAsia="zh-CN"/>
        </w:rPr>
        <w:t xml:space="preserve"> HTTP</w:t>
      </w:r>
      <w:r>
        <w:rPr>
          <w:lang w:eastAsia="zh-CN"/>
        </w:rPr>
        <w:t>和</w:t>
      </w:r>
      <w:r>
        <w:rPr>
          <w:lang w:eastAsia="zh-CN"/>
        </w:rPr>
        <w:t xml:space="preserve">HTTPs </w:t>
      </w:r>
      <w:proofErr w:type="spellStart"/>
      <w:r>
        <w:rPr>
          <w:lang w:eastAsia="zh-CN"/>
        </w:rPr>
        <w:t>HTTPs</w:t>
      </w:r>
      <w:proofErr w:type="spellEnd"/>
      <w:r>
        <w:rPr>
          <w:lang w:eastAsia="zh-CN"/>
        </w:rPr>
        <w:t>的握手过程</w:t>
      </w:r>
      <w:r>
        <w:rPr>
          <w:lang w:eastAsia="zh-CN"/>
        </w:rPr>
        <w:t xml:space="preserve"> </w:t>
      </w:r>
      <w:r>
        <w:rPr>
          <w:lang w:eastAsia="zh-CN"/>
        </w:rPr>
        <w:br/>
        <w:t xml:space="preserve"> </w:t>
      </w:r>
      <w:r>
        <w:rPr>
          <w:lang w:eastAsia="zh-CN"/>
        </w:rPr>
        <w:t>字节</w:t>
      </w:r>
      <w:r>
        <w:rPr>
          <w:lang w:eastAsia="zh-CN"/>
        </w:rPr>
        <w:t xml:space="preserve"> - </w:t>
      </w:r>
      <w:r>
        <w:rPr>
          <w:lang w:eastAsia="zh-CN"/>
        </w:rPr>
        <w:t>头条</w:t>
      </w:r>
      <w:r>
        <w:rPr>
          <w:lang w:eastAsia="zh-CN"/>
        </w:rPr>
        <w:t xml:space="preserve"> - </w:t>
      </w:r>
      <w:r>
        <w:rPr>
          <w:lang w:eastAsia="zh-CN"/>
        </w:rPr>
        <w:t>后端开发（二面挂）</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w:t>
      </w:r>
      <w:r>
        <w:rPr>
          <w:lang w:eastAsia="zh-CN"/>
        </w:rPr>
        <w:t>操作系统</w:t>
      </w:r>
      <w:r>
        <w:rPr>
          <w:lang w:eastAsia="zh-CN"/>
        </w:rPr>
        <w:t xml:space="preserve"> </w:t>
      </w:r>
      <w:r>
        <w:rPr>
          <w:lang w:eastAsia="zh-CN"/>
        </w:rPr>
        <w:br/>
        <w:t xml:space="preserve"> </w:t>
      </w:r>
      <w:r>
        <w:rPr>
          <w:lang w:eastAsia="zh-CN"/>
        </w:rPr>
        <w:t>讲一讲进程和线程</w:t>
      </w:r>
      <w:r>
        <w:rPr>
          <w:lang w:eastAsia="zh-CN"/>
        </w:rPr>
        <w:t xml:space="preserve"> </w:t>
      </w:r>
      <w:r>
        <w:rPr>
          <w:lang w:eastAsia="zh-CN"/>
        </w:rPr>
        <w:t>讲一讲多线程和线程池</w:t>
      </w:r>
      <w:r>
        <w:rPr>
          <w:lang w:eastAsia="zh-CN"/>
        </w:rPr>
        <w:t xml:space="preserve"> Linux</w:t>
      </w:r>
      <w:r>
        <w:rPr>
          <w:lang w:eastAsia="zh-CN"/>
        </w:rPr>
        <w:t>的最大进程数限制</w:t>
      </w:r>
      <w:r>
        <w:rPr>
          <w:lang w:eastAsia="zh-CN"/>
        </w:rPr>
        <w:t xml:space="preserve"> </w:t>
      </w:r>
      <w:r>
        <w:rPr>
          <w:lang w:eastAsia="zh-CN"/>
        </w:rPr>
        <w:br/>
        <w:t xml:space="preserve"> WEB </w:t>
      </w:r>
      <w:r>
        <w:rPr>
          <w:lang w:eastAsia="zh-CN"/>
        </w:rPr>
        <w:br/>
        <w:t xml:space="preserve"> </w:t>
      </w:r>
      <w:r>
        <w:rPr>
          <w:lang w:eastAsia="zh-CN"/>
        </w:rPr>
        <w:t>输入</w:t>
      </w:r>
      <w:r>
        <w:rPr>
          <w:lang w:eastAsia="zh-CN"/>
        </w:rPr>
        <w:t>URL</w:t>
      </w:r>
      <w:r>
        <w:rPr>
          <w:lang w:eastAsia="zh-CN"/>
        </w:rPr>
        <w:t>到页面加载的过程</w:t>
      </w:r>
      <w:r>
        <w:rPr>
          <w:lang w:eastAsia="zh-CN"/>
        </w:rPr>
        <w:t xml:space="preserve"> </w:t>
      </w:r>
      <w:r>
        <w:rPr>
          <w:lang w:eastAsia="zh-CN"/>
        </w:rPr>
        <w:t>后端怎么处理前端传过来的文件</w:t>
      </w:r>
      <w:r>
        <w:rPr>
          <w:lang w:eastAsia="zh-CN"/>
        </w:rPr>
        <w:t xml:space="preserve"> </w:t>
      </w:r>
      <w:r>
        <w:rPr>
          <w:lang w:eastAsia="zh-CN"/>
        </w:rPr>
        <w:br/>
        <w:t xml:space="preserve"> JVM </w:t>
      </w:r>
      <w:r>
        <w:rPr>
          <w:lang w:eastAsia="zh-CN"/>
        </w:rPr>
        <w:br/>
        <w:t xml:space="preserve"> GC</w:t>
      </w:r>
      <w:r>
        <w:rPr>
          <w:lang w:eastAsia="zh-CN"/>
        </w:rPr>
        <w:t>机制（</w:t>
      </w:r>
      <w:r>
        <w:rPr>
          <w:lang w:eastAsia="zh-CN"/>
        </w:rPr>
        <w:t>GC</w:t>
      </w:r>
      <w:r>
        <w:rPr>
          <w:lang w:eastAsia="zh-CN"/>
        </w:rPr>
        <w:t>算法，分代收集，收集器，</w:t>
      </w:r>
      <w:r>
        <w:rPr>
          <w:lang w:eastAsia="zh-CN"/>
        </w:rPr>
        <w:t>STW</w:t>
      </w:r>
      <w:r>
        <w:rPr>
          <w:lang w:eastAsia="zh-CN"/>
        </w:rPr>
        <w:t>）</w:t>
      </w:r>
      <w:r>
        <w:rPr>
          <w:lang w:eastAsia="zh-CN"/>
        </w:rPr>
        <w:t xml:space="preserve"> </w:t>
      </w:r>
      <w:r>
        <w:rPr>
          <w:lang w:eastAsia="zh-CN"/>
        </w:rPr>
        <w:br/>
        <w:t xml:space="preserve"> </w:t>
      </w:r>
      <w:r>
        <w:rPr>
          <w:lang w:eastAsia="zh-CN"/>
        </w:rPr>
        <w:t>代码</w:t>
      </w:r>
      <w:r>
        <w:rPr>
          <w:lang w:eastAsia="zh-CN"/>
        </w:rPr>
        <w:t xml:space="preserve"> </w:t>
      </w:r>
      <w:r>
        <w:rPr>
          <w:lang w:eastAsia="zh-CN"/>
        </w:rPr>
        <w:br/>
        <w:t xml:space="preserve"> </w:t>
      </w:r>
      <w:r>
        <w:rPr>
          <w:lang w:eastAsia="zh-CN"/>
        </w:rPr>
        <w:t>给定一个数组</w:t>
      </w:r>
      <w:r>
        <w:rPr>
          <w:lang w:eastAsia="zh-CN"/>
        </w:rPr>
        <w:t>a[N]</w:t>
      </w:r>
      <w:r>
        <w:rPr>
          <w:lang w:eastAsia="zh-CN"/>
        </w:rPr>
        <w:t>和一个整数</w:t>
      </w:r>
      <w:r>
        <w:rPr>
          <w:lang w:eastAsia="zh-CN"/>
        </w:rPr>
        <w:t>P</w:t>
      </w:r>
      <w:r>
        <w:rPr>
          <w:lang w:eastAsia="zh-CN"/>
        </w:rPr>
        <w:t>，求</w:t>
      </w:r>
      <w:r>
        <w:rPr>
          <w:lang w:eastAsia="zh-CN"/>
        </w:rPr>
        <w:t>a[</w:t>
      </w:r>
      <w:proofErr w:type="spellStart"/>
      <w:r>
        <w:rPr>
          <w:lang w:eastAsia="zh-CN"/>
        </w:rPr>
        <w:t>i</w:t>
      </w:r>
      <w:proofErr w:type="spellEnd"/>
      <w:r>
        <w:rPr>
          <w:lang w:eastAsia="zh-CN"/>
        </w:rPr>
        <w:t>] + a[j] + a[k] =P</w:t>
      </w:r>
      <w:r>
        <w:rPr>
          <w:lang w:eastAsia="zh-CN"/>
        </w:rPr>
        <w:t>，保证</w:t>
      </w:r>
      <w:proofErr w:type="spellStart"/>
      <w:r>
        <w:rPr>
          <w:lang w:eastAsia="zh-CN"/>
        </w:rPr>
        <w:t>i</w:t>
      </w:r>
      <w:proofErr w:type="spellEnd"/>
      <w:r>
        <w:rPr>
          <w:lang w:eastAsia="zh-CN"/>
        </w:rPr>
        <w:t xml:space="preserve">&lt;j&lt;k </w:t>
      </w:r>
      <w:r>
        <w:rPr>
          <w:lang w:eastAsia="zh-CN"/>
        </w:rPr>
        <w:br/>
        <w:t xml:space="preserve"> </w:t>
      </w:r>
      <w:r>
        <w:rPr>
          <w:lang w:eastAsia="zh-CN"/>
        </w:rPr>
        <w:t>二面</w:t>
      </w:r>
      <w:r>
        <w:rPr>
          <w:lang w:eastAsia="zh-CN"/>
        </w:rPr>
        <w:t xml:space="preserve"> </w:t>
      </w:r>
      <w:r>
        <w:rPr>
          <w:lang w:eastAsia="zh-CN"/>
        </w:rPr>
        <w:br/>
        <w:t xml:space="preserve"> </w:t>
      </w:r>
      <w:r>
        <w:rPr>
          <w:lang w:eastAsia="zh-CN"/>
        </w:rPr>
        <w:t>数据库</w:t>
      </w:r>
      <w:r>
        <w:rPr>
          <w:lang w:eastAsia="zh-CN"/>
        </w:rPr>
        <w:t xml:space="preserve"> </w:t>
      </w:r>
      <w:r>
        <w:rPr>
          <w:lang w:eastAsia="zh-CN"/>
        </w:rPr>
        <w:br/>
        <w:t xml:space="preserve"> </w:t>
      </w:r>
      <w:r>
        <w:rPr>
          <w:lang w:eastAsia="zh-CN"/>
        </w:rPr>
        <w:t>身份证如何有效建立索引</w:t>
      </w:r>
      <w:r>
        <w:rPr>
          <w:lang w:eastAsia="zh-CN"/>
        </w:rPr>
        <w:t xml:space="preserve"> </w:t>
      </w:r>
      <w:proofErr w:type="spellStart"/>
      <w:r>
        <w:rPr>
          <w:lang w:eastAsia="zh-CN"/>
        </w:rPr>
        <w:t>Innodb</w:t>
      </w:r>
      <w:proofErr w:type="spellEnd"/>
      <w:r>
        <w:rPr>
          <w:lang w:eastAsia="zh-CN"/>
        </w:rPr>
        <w:t>索引类型</w:t>
      </w:r>
      <w:r>
        <w:rPr>
          <w:lang w:eastAsia="zh-CN"/>
        </w:rPr>
        <w:t xml:space="preserve"> </w:t>
      </w:r>
      <w:r>
        <w:rPr>
          <w:lang w:eastAsia="zh-CN"/>
        </w:rPr>
        <w:t>聚簇索引和非聚簇索引的区别</w:t>
      </w:r>
      <w:r>
        <w:rPr>
          <w:lang w:eastAsia="zh-CN"/>
        </w:rPr>
        <w:t xml:space="preserve"> </w:t>
      </w:r>
      <w:r>
        <w:rPr>
          <w:lang w:eastAsia="zh-CN"/>
        </w:rPr>
        <w:t>索引失效的情况</w:t>
      </w:r>
      <w:r>
        <w:rPr>
          <w:lang w:eastAsia="zh-CN"/>
        </w:rPr>
        <w:t xml:space="preserve"> </w:t>
      </w:r>
      <w:r>
        <w:rPr>
          <w:lang w:eastAsia="zh-CN"/>
        </w:rPr>
        <w:t>写一个分页查询</w:t>
      </w:r>
      <w:r>
        <w:rPr>
          <w:lang w:eastAsia="zh-CN"/>
        </w:rPr>
        <w:t xml:space="preserve"> </w:t>
      </w:r>
      <w:r>
        <w:rPr>
          <w:lang w:eastAsia="zh-CN"/>
        </w:rPr>
        <w:br/>
        <w:t xml:space="preserve"> Java </w:t>
      </w:r>
      <w:r>
        <w:rPr>
          <w:lang w:eastAsia="zh-CN"/>
        </w:rPr>
        <w:br/>
      </w:r>
      <w:r>
        <w:rPr>
          <w:lang w:eastAsia="zh-CN"/>
        </w:rPr>
        <w:lastRenderedPageBreak/>
        <w:t xml:space="preserve"> JMM</w:t>
      </w:r>
      <w:r>
        <w:rPr>
          <w:lang w:eastAsia="zh-CN"/>
        </w:rPr>
        <w:t>内存模型</w:t>
      </w:r>
      <w:r>
        <w:rPr>
          <w:lang w:eastAsia="zh-CN"/>
        </w:rPr>
        <w:t xml:space="preserve"> </w:t>
      </w:r>
      <w:proofErr w:type="spellStart"/>
      <w:r>
        <w:rPr>
          <w:lang w:eastAsia="zh-CN"/>
        </w:rPr>
        <w:t>Classloader</w:t>
      </w:r>
      <w:proofErr w:type="spellEnd"/>
      <w:r>
        <w:rPr>
          <w:lang w:eastAsia="zh-CN"/>
        </w:rPr>
        <w:t>双亲委派机制</w:t>
      </w:r>
      <w:r>
        <w:rPr>
          <w:lang w:eastAsia="zh-CN"/>
        </w:rPr>
        <w:t xml:space="preserve"> </w:t>
      </w:r>
      <w:r>
        <w:rPr>
          <w:lang w:eastAsia="zh-CN"/>
        </w:rPr>
        <w:t>讲一下</w:t>
      </w:r>
      <w:proofErr w:type="spellStart"/>
      <w:r>
        <w:rPr>
          <w:lang w:eastAsia="zh-CN"/>
        </w:rPr>
        <w:t>ThreadLocal</w:t>
      </w:r>
      <w:proofErr w:type="spellEnd"/>
      <w:r>
        <w:rPr>
          <w:lang w:eastAsia="zh-CN"/>
        </w:rPr>
        <w:t xml:space="preserve"> </w:t>
      </w:r>
      <w:r>
        <w:rPr>
          <w:lang w:eastAsia="zh-CN"/>
        </w:rPr>
        <w:t>线程间如何通信</w:t>
      </w:r>
      <w:r>
        <w:rPr>
          <w:lang w:eastAsia="zh-CN"/>
        </w:rPr>
        <w:t xml:space="preserve"> </w:t>
      </w:r>
      <w:r>
        <w:rPr>
          <w:lang w:eastAsia="zh-CN"/>
        </w:rPr>
        <w:br/>
        <w:t xml:space="preserve"> </w:t>
      </w:r>
      <w:r>
        <w:rPr>
          <w:lang w:eastAsia="zh-CN"/>
        </w:rPr>
        <w:t>字节</w:t>
      </w:r>
      <w:r>
        <w:rPr>
          <w:lang w:eastAsia="zh-CN"/>
        </w:rPr>
        <w:t xml:space="preserve"> - </w:t>
      </w:r>
      <w:r>
        <w:rPr>
          <w:lang w:eastAsia="zh-CN"/>
        </w:rPr>
        <w:t>头条</w:t>
      </w:r>
      <w:r>
        <w:rPr>
          <w:lang w:eastAsia="zh-CN"/>
        </w:rPr>
        <w:t xml:space="preserve"> - </w:t>
      </w:r>
      <w:r>
        <w:rPr>
          <w:lang w:eastAsia="zh-CN"/>
        </w:rPr>
        <w:t>客户端开发（已拿</w:t>
      </w:r>
      <w:r>
        <w:rPr>
          <w:lang w:eastAsia="zh-CN"/>
        </w:rPr>
        <w:t>offer</w:t>
      </w:r>
      <w:r>
        <w:rPr>
          <w:lang w:eastAsia="zh-CN"/>
        </w:rPr>
        <w:t>）</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w:t>
      </w:r>
      <w:r>
        <w:rPr>
          <w:lang w:eastAsia="zh-CN"/>
        </w:rPr>
        <w:t>操作系统</w:t>
      </w:r>
      <w:r>
        <w:rPr>
          <w:lang w:eastAsia="zh-CN"/>
        </w:rPr>
        <w:t xml:space="preserve"> </w:t>
      </w:r>
      <w:r>
        <w:rPr>
          <w:lang w:eastAsia="zh-CN"/>
        </w:rPr>
        <w:br/>
        <w:t xml:space="preserve"> </w:t>
      </w:r>
      <w:r>
        <w:rPr>
          <w:lang w:eastAsia="zh-CN"/>
        </w:rPr>
        <w:t>讲一下进程和线程</w:t>
      </w:r>
      <w:r>
        <w:rPr>
          <w:lang w:eastAsia="zh-CN"/>
        </w:rPr>
        <w:t xml:space="preserve"> </w:t>
      </w:r>
      <w:r>
        <w:rPr>
          <w:lang w:eastAsia="zh-CN"/>
        </w:rPr>
        <w:t>讲一下线程安全</w:t>
      </w:r>
      <w:r>
        <w:rPr>
          <w:lang w:eastAsia="zh-CN"/>
        </w:rPr>
        <w:t xml:space="preserve"> </w:t>
      </w:r>
      <w:r>
        <w:rPr>
          <w:lang w:eastAsia="zh-CN"/>
        </w:rPr>
        <w:br/>
        <w:t xml:space="preserve"> </w:t>
      </w:r>
      <w:r>
        <w:rPr>
          <w:lang w:eastAsia="zh-CN"/>
        </w:rPr>
        <w:t>智力题</w:t>
      </w:r>
      <w:r>
        <w:rPr>
          <w:lang w:eastAsia="zh-CN"/>
        </w:rPr>
        <w:t xml:space="preserve"> </w:t>
      </w:r>
      <w:r>
        <w:rPr>
          <w:lang w:eastAsia="zh-CN"/>
        </w:rPr>
        <w:br/>
        <w:t xml:space="preserve"> </w:t>
      </w:r>
      <w:r>
        <w:rPr>
          <w:lang w:eastAsia="zh-CN"/>
        </w:rPr>
        <w:t>两个人抛硬币，先抛的人赢的概率</w:t>
      </w:r>
      <w:r>
        <w:rPr>
          <w:lang w:eastAsia="zh-CN"/>
        </w:rPr>
        <w:t xml:space="preserve"> </w:t>
      </w:r>
      <w:r>
        <w:rPr>
          <w:lang w:eastAsia="zh-CN"/>
        </w:rPr>
        <w:br/>
        <w:t xml:space="preserve"> </w:t>
      </w:r>
      <w:r>
        <w:rPr>
          <w:lang w:eastAsia="zh-CN"/>
        </w:rPr>
        <w:t>代码</w:t>
      </w:r>
      <w:r>
        <w:rPr>
          <w:lang w:eastAsia="zh-CN"/>
        </w:rPr>
        <w:t xml:space="preserve"> </w:t>
      </w:r>
      <w:r>
        <w:rPr>
          <w:lang w:eastAsia="zh-CN"/>
        </w:rPr>
        <w:br/>
        <w:t xml:space="preserve"> </w:t>
      </w:r>
      <w:r>
        <w:rPr>
          <w:lang w:eastAsia="zh-CN"/>
        </w:rPr>
        <w:t>单链表排序，奇数位升序，偶数位降序</w:t>
      </w:r>
      <w:r>
        <w:rPr>
          <w:lang w:eastAsia="zh-CN"/>
        </w:rPr>
        <w:t xml:space="preserve"> </w:t>
      </w:r>
      <w:r>
        <w:rPr>
          <w:lang w:eastAsia="zh-CN"/>
        </w:rPr>
        <w:br/>
        <w:t xml:space="preserve"> </w:t>
      </w:r>
      <w:r>
        <w:rPr>
          <w:lang w:eastAsia="zh-CN"/>
        </w:rPr>
        <w:t>二面</w:t>
      </w:r>
      <w:r>
        <w:rPr>
          <w:lang w:eastAsia="zh-CN"/>
        </w:rPr>
        <w:t xml:space="preserve"> </w:t>
      </w:r>
      <w:r>
        <w:rPr>
          <w:lang w:eastAsia="zh-CN"/>
        </w:rPr>
        <w:br/>
        <w:t xml:space="preserve"> WEB </w:t>
      </w:r>
      <w:r>
        <w:rPr>
          <w:lang w:eastAsia="zh-CN"/>
        </w:rPr>
        <w:br/>
        <w:t xml:space="preserve"> HTML</w:t>
      </w:r>
      <w:r>
        <w:rPr>
          <w:lang w:eastAsia="zh-CN"/>
        </w:rPr>
        <w:t>，</w:t>
      </w:r>
      <w:r>
        <w:rPr>
          <w:lang w:eastAsia="zh-CN"/>
        </w:rPr>
        <w:t>JS</w:t>
      </w:r>
      <w:r>
        <w:rPr>
          <w:lang w:eastAsia="zh-CN"/>
        </w:rPr>
        <w:t>，</w:t>
      </w:r>
      <w:r>
        <w:rPr>
          <w:lang w:eastAsia="zh-CN"/>
        </w:rPr>
        <w:t>CSS</w:t>
      </w:r>
      <w:r>
        <w:rPr>
          <w:lang w:eastAsia="zh-CN"/>
        </w:rPr>
        <w:t>的区别</w:t>
      </w:r>
      <w:r>
        <w:rPr>
          <w:lang w:eastAsia="zh-CN"/>
        </w:rPr>
        <w:t xml:space="preserve"> </w:t>
      </w:r>
      <w:r>
        <w:rPr>
          <w:lang w:eastAsia="zh-CN"/>
        </w:rPr>
        <w:t>输入</w:t>
      </w:r>
      <w:r>
        <w:rPr>
          <w:lang w:eastAsia="zh-CN"/>
        </w:rPr>
        <w:t>URL</w:t>
      </w:r>
      <w:r>
        <w:rPr>
          <w:lang w:eastAsia="zh-CN"/>
        </w:rPr>
        <w:t>到页面加载的过程</w:t>
      </w:r>
      <w:r>
        <w:rPr>
          <w:lang w:eastAsia="zh-CN"/>
        </w:rPr>
        <w:t xml:space="preserve"> HTTP</w:t>
      </w:r>
      <w:r>
        <w:rPr>
          <w:lang w:eastAsia="zh-CN"/>
        </w:rPr>
        <w:t>的长连接和实现原理</w:t>
      </w:r>
      <w:r>
        <w:rPr>
          <w:lang w:eastAsia="zh-CN"/>
        </w:rPr>
        <w:t xml:space="preserve"> </w:t>
      </w:r>
      <w:r>
        <w:rPr>
          <w:lang w:eastAsia="zh-CN"/>
        </w:rPr>
        <w:br/>
        <w:t xml:space="preserve"> Java </w:t>
      </w:r>
      <w:r>
        <w:rPr>
          <w:lang w:eastAsia="zh-CN"/>
        </w:rPr>
        <w:br/>
        <w:t xml:space="preserve"> </w:t>
      </w:r>
      <w:r>
        <w:rPr>
          <w:lang w:eastAsia="zh-CN"/>
        </w:rPr>
        <w:t>创建和终止一个线程</w:t>
      </w:r>
      <w:r>
        <w:rPr>
          <w:lang w:eastAsia="zh-CN"/>
        </w:rPr>
        <w:t xml:space="preserve"> </w:t>
      </w:r>
      <w:r>
        <w:rPr>
          <w:lang w:eastAsia="zh-CN"/>
        </w:rPr>
        <w:t>讲一下熟悉的容器类</w:t>
      </w:r>
      <w:r>
        <w:rPr>
          <w:lang w:eastAsia="zh-CN"/>
        </w:rPr>
        <w:t xml:space="preserve"> </w:t>
      </w:r>
      <w:proofErr w:type="spellStart"/>
      <w:r>
        <w:rPr>
          <w:lang w:eastAsia="zh-CN"/>
        </w:rPr>
        <w:t>ArrayList</w:t>
      </w:r>
      <w:proofErr w:type="spellEnd"/>
      <w:r>
        <w:rPr>
          <w:lang w:eastAsia="zh-CN"/>
        </w:rPr>
        <w:t>中如何删除某个元素的所有相同元素</w:t>
      </w:r>
      <w:r>
        <w:rPr>
          <w:lang w:eastAsia="zh-CN"/>
        </w:rPr>
        <w:t xml:space="preserve"> </w:t>
      </w:r>
      <w:r>
        <w:rPr>
          <w:lang w:eastAsia="zh-CN"/>
        </w:rPr>
        <w:t>讲一下迭代器的实现原理</w:t>
      </w:r>
      <w:r>
        <w:rPr>
          <w:lang w:eastAsia="zh-CN"/>
        </w:rPr>
        <w:t xml:space="preserve"> </w:t>
      </w:r>
      <w:r>
        <w:rPr>
          <w:lang w:eastAsia="zh-CN"/>
        </w:rPr>
        <w:br/>
        <w:t xml:space="preserve"> SQL </w:t>
      </w:r>
      <w:r>
        <w:rPr>
          <w:lang w:eastAsia="zh-CN"/>
        </w:rPr>
        <w:br/>
        <w:t xml:space="preserve"> </w:t>
      </w:r>
      <w:r>
        <w:rPr>
          <w:lang w:eastAsia="zh-CN"/>
        </w:rPr>
        <w:t>学生表</w:t>
      </w:r>
      <w:r>
        <w:rPr>
          <w:lang w:eastAsia="zh-CN"/>
        </w:rPr>
        <w:t xml:space="preserve"> Student (S#,</w:t>
      </w:r>
      <w:proofErr w:type="spellStart"/>
      <w:r>
        <w:rPr>
          <w:lang w:eastAsia="zh-CN"/>
        </w:rPr>
        <w:t>Sname,Sage,Ssex</w:t>
      </w:r>
      <w:proofErr w:type="spellEnd"/>
      <w:r>
        <w:rPr>
          <w:lang w:eastAsia="zh-CN"/>
        </w:rPr>
        <w:t>)</w:t>
      </w:r>
      <w:r>
        <w:rPr>
          <w:lang w:eastAsia="zh-CN"/>
        </w:rPr>
        <w:t>，课程表</w:t>
      </w:r>
      <w:r>
        <w:rPr>
          <w:lang w:eastAsia="zh-CN"/>
        </w:rPr>
        <w:t xml:space="preserve"> Course (C#,</w:t>
      </w:r>
      <w:proofErr w:type="spellStart"/>
      <w:r>
        <w:rPr>
          <w:lang w:eastAsia="zh-CN"/>
        </w:rPr>
        <w:t>Cname</w:t>
      </w:r>
      <w:proofErr w:type="spellEnd"/>
      <w:r>
        <w:rPr>
          <w:lang w:eastAsia="zh-CN"/>
        </w:rPr>
        <w:t>)</w:t>
      </w:r>
      <w:r>
        <w:rPr>
          <w:lang w:eastAsia="zh-CN"/>
        </w:rPr>
        <w:t>，成绩表</w:t>
      </w:r>
      <w:r>
        <w:rPr>
          <w:lang w:eastAsia="zh-CN"/>
        </w:rPr>
        <w:t>SC (</w:t>
      </w:r>
      <w:proofErr w:type="spellStart"/>
      <w:r>
        <w:rPr>
          <w:lang w:eastAsia="zh-CN"/>
        </w:rPr>
        <w:t>S#,C#,score</w:t>
      </w:r>
      <w:proofErr w:type="spellEnd"/>
      <w:r>
        <w:rPr>
          <w:lang w:eastAsia="zh-CN"/>
        </w:rPr>
        <w:t>)</w:t>
      </w:r>
      <w:r>
        <w:rPr>
          <w:lang w:eastAsia="zh-CN"/>
        </w:rPr>
        <w:t>，查询平均成绩大于</w:t>
      </w:r>
      <w:r>
        <w:rPr>
          <w:lang w:eastAsia="zh-CN"/>
        </w:rPr>
        <w:t xml:space="preserve"> 60 </w:t>
      </w:r>
      <w:r>
        <w:rPr>
          <w:lang w:eastAsia="zh-CN"/>
        </w:rPr>
        <w:t>分的同学的学号和平均成绩</w:t>
      </w:r>
      <w:r>
        <w:rPr>
          <w:lang w:eastAsia="zh-CN"/>
        </w:rPr>
        <w:t xml:space="preserve"> </w:t>
      </w:r>
      <w:r>
        <w:rPr>
          <w:lang w:eastAsia="zh-CN"/>
        </w:rPr>
        <w:br/>
        <w:t xml:space="preserve"> </w:t>
      </w:r>
      <w:r>
        <w:rPr>
          <w:lang w:eastAsia="zh-CN"/>
        </w:rPr>
        <w:t>代码</w:t>
      </w:r>
      <w:r>
        <w:rPr>
          <w:lang w:eastAsia="zh-CN"/>
        </w:rPr>
        <w:t xml:space="preserve"> </w:t>
      </w:r>
      <w:r>
        <w:rPr>
          <w:lang w:eastAsia="zh-CN"/>
        </w:rPr>
        <w:br/>
        <w:t xml:space="preserve"> </w:t>
      </w:r>
      <w:proofErr w:type="spellStart"/>
      <w:r>
        <w:rPr>
          <w:lang w:eastAsia="zh-CN"/>
        </w:rPr>
        <w:t>Leetcode</w:t>
      </w:r>
      <w:proofErr w:type="spellEnd"/>
      <w:r>
        <w:rPr>
          <w:lang w:eastAsia="zh-CN"/>
        </w:rPr>
        <w:t xml:space="preserve"> 283 </w:t>
      </w:r>
      <w:r>
        <w:rPr>
          <w:lang w:eastAsia="zh-CN"/>
        </w:rPr>
        <w:t>移动零</w:t>
      </w:r>
      <w:r>
        <w:rPr>
          <w:lang w:eastAsia="zh-CN"/>
        </w:rPr>
        <w:t xml:space="preserve"> </w:t>
      </w:r>
      <w:r>
        <w:rPr>
          <w:lang w:eastAsia="zh-CN"/>
        </w:rPr>
        <w:br/>
        <w:t xml:space="preserve"> </w:t>
      </w:r>
      <w:r>
        <w:rPr>
          <w:lang w:eastAsia="zh-CN"/>
        </w:rPr>
        <w:t>三面</w:t>
      </w:r>
      <w:r>
        <w:rPr>
          <w:lang w:eastAsia="zh-CN"/>
        </w:rPr>
        <w:t xml:space="preserve"> </w:t>
      </w:r>
      <w:r>
        <w:rPr>
          <w:lang w:eastAsia="zh-CN"/>
        </w:rPr>
        <w:br/>
        <w:t xml:space="preserve"> </w:t>
      </w:r>
      <w:r>
        <w:rPr>
          <w:lang w:eastAsia="zh-CN"/>
        </w:rPr>
        <w:t>智力题</w:t>
      </w:r>
      <w:r>
        <w:rPr>
          <w:lang w:eastAsia="zh-CN"/>
        </w:rPr>
        <w:t>+</w:t>
      </w:r>
      <w:r>
        <w:rPr>
          <w:lang w:eastAsia="zh-CN"/>
        </w:rPr>
        <w:t>数据结构</w:t>
      </w:r>
      <w:r>
        <w:rPr>
          <w:lang w:eastAsia="zh-CN"/>
        </w:rPr>
        <w:t>+</w:t>
      </w:r>
      <w:r>
        <w:rPr>
          <w:lang w:eastAsia="zh-CN"/>
        </w:rPr>
        <w:t>代码</w:t>
      </w:r>
      <w:r>
        <w:rPr>
          <w:lang w:eastAsia="zh-CN"/>
        </w:rPr>
        <w:t xml:space="preserve"> </w:t>
      </w:r>
      <w:r>
        <w:rPr>
          <w:lang w:eastAsia="zh-CN"/>
        </w:rPr>
        <w:br/>
        <w:t xml:space="preserve"> </w:t>
      </w:r>
      <w:r>
        <w:rPr>
          <w:lang w:eastAsia="zh-CN"/>
        </w:rPr>
        <w:t>扑克牌的移动</w:t>
      </w:r>
      <w:r>
        <w:rPr>
          <w:lang w:eastAsia="zh-CN"/>
        </w:rPr>
        <w:t xml:space="preserve"> </w:t>
      </w:r>
      <w:r>
        <w:rPr>
          <w:lang w:eastAsia="zh-CN"/>
        </w:rPr>
        <w:br/>
        <w:t xml:space="preserve"> </w:t>
      </w:r>
      <w:r>
        <w:rPr>
          <w:lang w:eastAsia="zh-CN"/>
        </w:rPr>
        <w:t>并发</w:t>
      </w:r>
      <w:r>
        <w:rPr>
          <w:lang w:eastAsia="zh-CN"/>
        </w:rPr>
        <w:t xml:space="preserve"> </w:t>
      </w:r>
      <w:r>
        <w:rPr>
          <w:lang w:eastAsia="zh-CN"/>
        </w:rPr>
        <w:br/>
        <w:t xml:space="preserve"> </w:t>
      </w:r>
      <w:r>
        <w:rPr>
          <w:lang w:eastAsia="zh-CN"/>
        </w:rPr>
        <w:t>乐观锁和悲观锁的区别</w:t>
      </w:r>
      <w:r>
        <w:rPr>
          <w:lang w:eastAsia="zh-CN"/>
        </w:rPr>
        <w:t xml:space="preserve"> </w:t>
      </w:r>
      <w:r>
        <w:rPr>
          <w:lang w:eastAsia="zh-CN"/>
        </w:rPr>
        <w:t>两种锁在</w:t>
      </w:r>
      <w:r>
        <w:rPr>
          <w:lang w:eastAsia="zh-CN"/>
        </w:rPr>
        <w:t>Java</w:t>
      </w:r>
      <w:r>
        <w:rPr>
          <w:lang w:eastAsia="zh-CN"/>
        </w:rPr>
        <w:t>中的具体实现</w:t>
      </w:r>
      <w:r>
        <w:rPr>
          <w:lang w:eastAsia="zh-CN"/>
        </w:rPr>
        <w:t xml:space="preserve"> </w:t>
      </w:r>
      <w:r>
        <w:rPr>
          <w:lang w:eastAsia="zh-CN"/>
        </w:rPr>
        <w:t>两种锁的使用场景</w:t>
      </w:r>
      <w:r>
        <w:rPr>
          <w:lang w:eastAsia="zh-CN"/>
        </w:rPr>
        <w:t xml:space="preserve"> </w:t>
      </w:r>
      <w:r>
        <w:rPr>
          <w:lang w:eastAsia="zh-CN"/>
        </w:rPr>
        <w:br/>
        <w:t xml:space="preserve"> </w:t>
      </w:r>
      <w:r>
        <w:rPr>
          <w:lang w:eastAsia="zh-CN"/>
        </w:rPr>
        <w:t>阿里</w:t>
      </w:r>
      <w:r>
        <w:rPr>
          <w:lang w:eastAsia="zh-CN"/>
        </w:rPr>
        <w:t xml:space="preserve"> - </w:t>
      </w:r>
      <w:r>
        <w:rPr>
          <w:lang w:eastAsia="zh-CN"/>
        </w:rPr>
        <w:t>供应链平台事业部</w:t>
      </w:r>
      <w:r>
        <w:rPr>
          <w:lang w:eastAsia="zh-CN"/>
        </w:rPr>
        <w:t xml:space="preserve"> - Java</w:t>
      </w:r>
      <w:r>
        <w:rPr>
          <w:lang w:eastAsia="zh-CN"/>
        </w:rPr>
        <w:t>开发（二面挂）</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w:t>
      </w:r>
      <w:r>
        <w:rPr>
          <w:lang w:eastAsia="zh-CN"/>
        </w:rPr>
        <w:t>框架</w:t>
      </w:r>
      <w:r>
        <w:rPr>
          <w:lang w:eastAsia="zh-CN"/>
        </w:rPr>
        <w:t xml:space="preserve"> </w:t>
      </w:r>
      <w:r>
        <w:rPr>
          <w:lang w:eastAsia="zh-CN"/>
        </w:rPr>
        <w:br/>
        <w:t xml:space="preserve"> </w:t>
      </w:r>
      <w:r>
        <w:rPr>
          <w:lang w:eastAsia="zh-CN"/>
        </w:rPr>
        <w:t>讲一下</w:t>
      </w:r>
      <w:r>
        <w:rPr>
          <w:lang w:eastAsia="zh-CN"/>
        </w:rPr>
        <w:t xml:space="preserve">IOC </w:t>
      </w:r>
      <w:r>
        <w:rPr>
          <w:lang w:eastAsia="zh-CN"/>
        </w:rPr>
        <w:t>对</w:t>
      </w:r>
      <w:proofErr w:type="spellStart"/>
      <w:r>
        <w:rPr>
          <w:lang w:eastAsia="zh-CN"/>
        </w:rPr>
        <w:t>SpringBoot</w:t>
      </w:r>
      <w:proofErr w:type="spellEnd"/>
      <w:r>
        <w:rPr>
          <w:lang w:eastAsia="zh-CN"/>
        </w:rPr>
        <w:t>的理解</w:t>
      </w:r>
      <w:r>
        <w:rPr>
          <w:lang w:eastAsia="zh-CN"/>
        </w:rPr>
        <w:t xml:space="preserve"> </w:t>
      </w:r>
      <w:proofErr w:type="spellStart"/>
      <w:r>
        <w:rPr>
          <w:lang w:eastAsia="zh-CN"/>
        </w:rPr>
        <w:t>Mybatis</w:t>
      </w:r>
      <w:proofErr w:type="spellEnd"/>
      <w:r>
        <w:rPr>
          <w:lang w:eastAsia="zh-CN"/>
        </w:rPr>
        <w:t>中</w:t>
      </w:r>
      <w:r>
        <w:rPr>
          <w:lang w:eastAsia="zh-CN"/>
        </w:rPr>
        <w:t>#</w:t>
      </w:r>
      <w:r>
        <w:rPr>
          <w:lang w:eastAsia="zh-CN"/>
        </w:rPr>
        <w:t>和</w:t>
      </w:r>
      <w:r>
        <w:rPr>
          <w:lang w:eastAsia="zh-CN"/>
        </w:rPr>
        <w:t>$</w:t>
      </w:r>
      <w:r>
        <w:rPr>
          <w:lang w:eastAsia="zh-CN"/>
        </w:rPr>
        <w:t>的区别</w:t>
      </w:r>
      <w:r>
        <w:rPr>
          <w:lang w:eastAsia="zh-CN"/>
        </w:rPr>
        <w:t xml:space="preserve"> </w:t>
      </w:r>
      <w:r>
        <w:rPr>
          <w:lang w:eastAsia="zh-CN"/>
        </w:rPr>
        <w:br/>
        <w:t xml:space="preserve"> Java </w:t>
      </w:r>
      <w:r>
        <w:rPr>
          <w:lang w:eastAsia="zh-CN"/>
        </w:rPr>
        <w:br/>
        <w:t xml:space="preserve"> HashMap</w:t>
      </w:r>
      <w:r>
        <w:rPr>
          <w:lang w:eastAsia="zh-CN"/>
        </w:rPr>
        <w:t>底层实现和扩容机制</w:t>
      </w:r>
      <w:r>
        <w:rPr>
          <w:lang w:eastAsia="zh-CN"/>
        </w:rPr>
        <w:t xml:space="preserve"> </w:t>
      </w:r>
      <w:r>
        <w:rPr>
          <w:lang w:eastAsia="zh-CN"/>
        </w:rPr>
        <w:br/>
        <w:t xml:space="preserve"> </w:t>
      </w:r>
      <w:r>
        <w:rPr>
          <w:lang w:eastAsia="zh-CN"/>
        </w:rPr>
        <w:t>代码</w:t>
      </w:r>
      <w:r>
        <w:rPr>
          <w:lang w:eastAsia="zh-CN"/>
        </w:rPr>
        <w:t xml:space="preserve"> </w:t>
      </w:r>
      <w:r>
        <w:rPr>
          <w:lang w:eastAsia="zh-CN"/>
        </w:rPr>
        <w:br/>
      </w:r>
      <w:r>
        <w:rPr>
          <w:lang w:eastAsia="zh-CN"/>
        </w:rPr>
        <w:lastRenderedPageBreak/>
        <w:t xml:space="preserve"> </w:t>
      </w:r>
      <w:proofErr w:type="spellStart"/>
      <w:r>
        <w:rPr>
          <w:lang w:eastAsia="zh-CN"/>
        </w:rPr>
        <w:t>Leetcode</w:t>
      </w:r>
      <w:proofErr w:type="spellEnd"/>
      <w:r>
        <w:rPr>
          <w:lang w:eastAsia="zh-CN"/>
        </w:rPr>
        <w:t xml:space="preserve"> 206 </w:t>
      </w:r>
      <w:r>
        <w:rPr>
          <w:lang w:eastAsia="zh-CN"/>
        </w:rPr>
        <w:t>链表反转</w:t>
      </w:r>
      <w:r>
        <w:rPr>
          <w:lang w:eastAsia="zh-CN"/>
        </w:rPr>
        <w:t xml:space="preserve"> </w:t>
      </w:r>
      <w:r>
        <w:rPr>
          <w:lang w:eastAsia="zh-CN"/>
        </w:rPr>
        <w:br/>
        <w:t xml:space="preserve"> </w:t>
      </w:r>
      <w:r>
        <w:rPr>
          <w:lang w:eastAsia="zh-CN"/>
        </w:rPr>
        <w:t>数据库</w:t>
      </w:r>
      <w:r>
        <w:rPr>
          <w:lang w:eastAsia="zh-CN"/>
        </w:rPr>
        <w:t xml:space="preserve"> </w:t>
      </w:r>
      <w:r>
        <w:rPr>
          <w:lang w:eastAsia="zh-CN"/>
        </w:rPr>
        <w:br/>
        <w:t xml:space="preserve"> </w:t>
      </w:r>
      <w:proofErr w:type="spellStart"/>
      <w:r>
        <w:rPr>
          <w:lang w:eastAsia="zh-CN"/>
        </w:rPr>
        <w:t>InnoDB</w:t>
      </w:r>
      <w:proofErr w:type="spellEnd"/>
      <w:r>
        <w:rPr>
          <w:lang w:eastAsia="zh-CN"/>
        </w:rPr>
        <w:t>和</w:t>
      </w:r>
      <w:proofErr w:type="spellStart"/>
      <w:r>
        <w:rPr>
          <w:lang w:eastAsia="zh-CN"/>
        </w:rPr>
        <w:t>MyISAM</w:t>
      </w:r>
      <w:proofErr w:type="spellEnd"/>
      <w:r>
        <w:rPr>
          <w:lang w:eastAsia="zh-CN"/>
        </w:rPr>
        <w:t>的区别</w:t>
      </w:r>
      <w:r>
        <w:rPr>
          <w:lang w:eastAsia="zh-CN"/>
        </w:rPr>
        <w:t xml:space="preserve"> </w:t>
      </w:r>
      <w:r>
        <w:rPr>
          <w:lang w:eastAsia="zh-CN"/>
        </w:rPr>
        <w:br/>
        <w:t xml:space="preserve"> </w:t>
      </w:r>
      <w:r>
        <w:rPr>
          <w:lang w:eastAsia="zh-CN"/>
        </w:rPr>
        <w:t>其他</w:t>
      </w:r>
      <w:r>
        <w:rPr>
          <w:lang w:eastAsia="zh-CN"/>
        </w:rPr>
        <w:t xml:space="preserve"> </w:t>
      </w:r>
      <w:r>
        <w:rPr>
          <w:lang w:eastAsia="zh-CN"/>
        </w:rPr>
        <w:br/>
        <w:t xml:space="preserve"> SQL</w:t>
      </w:r>
      <w:r>
        <w:rPr>
          <w:lang w:eastAsia="zh-CN"/>
        </w:rPr>
        <w:t>注入</w:t>
      </w:r>
      <w:r>
        <w:rPr>
          <w:lang w:eastAsia="zh-CN"/>
        </w:rP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t>算法和数据结构</w:t>
      </w:r>
      <w:r>
        <w:rPr>
          <w:lang w:eastAsia="zh-CN"/>
        </w:rPr>
        <w:t xml:space="preserve"> </w:t>
      </w:r>
      <w:r>
        <w:rPr>
          <w:lang w:eastAsia="zh-CN"/>
        </w:rPr>
        <w:br/>
        <w:t xml:space="preserve"> </w:t>
      </w:r>
      <w:r>
        <w:rPr>
          <w:lang w:eastAsia="zh-CN"/>
        </w:rPr>
        <w:t>讲一下红黑树</w:t>
      </w:r>
      <w:r>
        <w:rPr>
          <w:lang w:eastAsia="zh-CN"/>
        </w:rPr>
        <w:t xml:space="preserve"> </w:t>
      </w:r>
      <w:r>
        <w:rPr>
          <w:lang w:eastAsia="zh-CN"/>
        </w:rPr>
        <w:t>红黑节点的个数</w:t>
      </w:r>
      <w:r>
        <w:rPr>
          <w:lang w:eastAsia="zh-CN"/>
        </w:rPr>
        <w:t xml:space="preserve"> </w:t>
      </w:r>
      <w:r>
        <w:rPr>
          <w:lang w:eastAsia="zh-CN"/>
        </w:rPr>
        <w:t>红黑树的插入删除查询时间复杂度</w:t>
      </w:r>
      <w:r>
        <w:rPr>
          <w:lang w:eastAsia="zh-CN"/>
        </w:rPr>
        <w:t xml:space="preserve"> </w:t>
      </w:r>
      <w:r>
        <w:rPr>
          <w:lang w:eastAsia="zh-CN"/>
        </w:rPr>
        <w:t>讲一下</w:t>
      </w:r>
      <w:r>
        <w:rPr>
          <w:lang w:eastAsia="zh-CN"/>
        </w:rPr>
        <w:t>B+</w:t>
      </w:r>
      <w:r>
        <w:rPr>
          <w:lang w:eastAsia="zh-CN"/>
        </w:rPr>
        <w:t>树</w:t>
      </w:r>
      <w:r>
        <w:rPr>
          <w:lang w:eastAsia="zh-CN"/>
        </w:rPr>
        <w:t xml:space="preserve"> B+</w:t>
      </w:r>
      <w:r>
        <w:rPr>
          <w:lang w:eastAsia="zh-CN"/>
        </w:rPr>
        <w:t>树的插入删除查询时间复杂度</w:t>
      </w:r>
      <w:r>
        <w:rPr>
          <w:lang w:eastAsia="zh-CN"/>
        </w:rPr>
        <w:t xml:space="preserve"> </w:t>
      </w:r>
      <w:r>
        <w:rPr>
          <w:lang w:eastAsia="zh-CN"/>
        </w:rPr>
        <w:t>讲一下堆的性质及应用场景</w:t>
      </w:r>
      <w:r>
        <w:rPr>
          <w:lang w:eastAsia="zh-CN"/>
        </w:rPr>
        <w:t xml:space="preserve"> </w:t>
      </w:r>
      <w:r>
        <w:rPr>
          <w:lang w:eastAsia="zh-CN"/>
        </w:rPr>
        <w:t>建堆时间复杂度</w:t>
      </w:r>
      <w:r>
        <w:rPr>
          <w:lang w:eastAsia="zh-CN"/>
        </w:rPr>
        <w:t xml:space="preserve"> </w:t>
      </w:r>
      <w:r>
        <w:rPr>
          <w:lang w:eastAsia="zh-CN"/>
        </w:rPr>
        <w:t>各种排序算法的时间复杂度及稳定性</w:t>
      </w:r>
      <w:r>
        <w:rPr>
          <w:lang w:eastAsia="zh-CN"/>
        </w:rPr>
        <w:t xml:space="preserve"> </w:t>
      </w:r>
      <w:r>
        <w:rPr>
          <w:lang w:eastAsia="zh-CN"/>
        </w:rPr>
        <w:br/>
        <w:t xml:space="preserve"> </w:t>
      </w:r>
      <w:r>
        <w:rPr>
          <w:lang w:eastAsia="zh-CN"/>
        </w:rPr>
        <w:t>数据库</w:t>
      </w:r>
      <w:r>
        <w:rPr>
          <w:lang w:eastAsia="zh-CN"/>
        </w:rPr>
        <w:t xml:space="preserve"> </w:t>
      </w:r>
      <w:r>
        <w:rPr>
          <w:lang w:eastAsia="zh-CN"/>
        </w:rPr>
        <w:br/>
        <w:t xml:space="preserve"> </w:t>
      </w:r>
      <w:r>
        <w:rPr>
          <w:lang w:eastAsia="zh-CN"/>
        </w:rPr>
        <w:t>讲一下三范式</w:t>
      </w:r>
      <w:r>
        <w:rPr>
          <w:lang w:eastAsia="zh-CN"/>
        </w:rPr>
        <w:t xml:space="preserve"> </w:t>
      </w:r>
      <w:r>
        <w:rPr>
          <w:lang w:eastAsia="zh-CN"/>
        </w:rPr>
        <w:br/>
        <w:t xml:space="preserve"> </w:t>
      </w:r>
      <w:r>
        <w:rPr>
          <w:lang w:eastAsia="zh-CN"/>
        </w:rPr>
        <w:t>网络</w:t>
      </w:r>
      <w:r>
        <w:rPr>
          <w:lang w:eastAsia="zh-CN"/>
        </w:rPr>
        <w:t xml:space="preserve"> </w:t>
      </w:r>
      <w:r>
        <w:rPr>
          <w:lang w:eastAsia="zh-CN"/>
        </w:rPr>
        <w:br/>
        <w:t xml:space="preserve"> </w:t>
      </w:r>
      <w:r>
        <w:rPr>
          <w:lang w:eastAsia="zh-CN"/>
        </w:rPr>
        <w:t>为什么要三次握手</w:t>
      </w:r>
      <w:r>
        <w:rPr>
          <w:lang w:eastAsia="zh-CN"/>
        </w:rPr>
        <w:t xml:space="preserve"> </w:t>
      </w:r>
      <w:r>
        <w:rPr>
          <w:lang w:eastAsia="zh-CN"/>
        </w:rPr>
        <w:t>二次握手有什么问题</w:t>
      </w:r>
      <w:r>
        <w:rPr>
          <w:lang w:eastAsia="zh-CN"/>
        </w:rPr>
        <w:t xml:space="preserve"> </w:t>
      </w:r>
      <w:r>
        <w:rPr>
          <w:lang w:eastAsia="zh-CN"/>
        </w:rPr>
        <w:t>三次握手有哪些缺陷</w:t>
      </w:r>
      <w:r>
        <w:rPr>
          <w:lang w:eastAsia="zh-CN"/>
        </w:rPr>
        <w:t xml:space="preserve"> TCP</w:t>
      </w:r>
      <w:r>
        <w:rPr>
          <w:lang w:eastAsia="zh-CN"/>
        </w:rPr>
        <w:t>是如何控制流量的</w:t>
      </w:r>
      <w:r>
        <w:rPr>
          <w:lang w:eastAsia="zh-CN"/>
        </w:rPr>
        <w:t xml:space="preserve"> </w:t>
      </w:r>
      <w:r>
        <w:rPr>
          <w:lang w:eastAsia="zh-CN"/>
        </w:rPr>
        <w:t>发送方发送频率过高造成丢包，</w:t>
      </w:r>
      <w:r>
        <w:rPr>
          <w:lang w:eastAsia="zh-CN"/>
        </w:rPr>
        <w:t>TCP</w:t>
      </w:r>
      <w:r>
        <w:rPr>
          <w:lang w:eastAsia="zh-CN"/>
        </w:rPr>
        <w:t>是如何解决的</w:t>
      </w:r>
      <w:r>
        <w:rPr>
          <w:lang w:eastAsia="zh-CN"/>
        </w:rPr>
        <w:t xml:space="preserve"> </w:t>
      </w:r>
      <w:r>
        <w:rPr>
          <w:lang w:eastAsia="zh-CN"/>
        </w:rPr>
        <w:t>讲一下</w:t>
      </w:r>
      <w:r>
        <w:rPr>
          <w:lang w:eastAsia="zh-CN"/>
        </w:rPr>
        <w:t>OSI</w:t>
      </w:r>
      <w:r>
        <w:rPr>
          <w:lang w:eastAsia="zh-CN"/>
        </w:rPr>
        <w:t>网络架构</w:t>
      </w:r>
      <w:r>
        <w:rPr>
          <w:lang w:eastAsia="zh-CN"/>
        </w:rPr>
        <w:t xml:space="preserve"> HTTP</w:t>
      </w:r>
      <w:r>
        <w:rPr>
          <w:lang w:eastAsia="zh-CN"/>
        </w:rPr>
        <w:t>在哪一层</w:t>
      </w:r>
      <w:r>
        <w:rPr>
          <w:lang w:eastAsia="zh-CN"/>
        </w:rPr>
        <w:t xml:space="preserve"> HTTP</w:t>
      </w:r>
      <w:r>
        <w:rPr>
          <w:lang w:eastAsia="zh-CN"/>
        </w:rPr>
        <w:t>报文结构</w:t>
      </w:r>
      <w:r>
        <w:rPr>
          <w:lang w:eastAsia="zh-CN"/>
        </w:rPr>
        <w:t xml:space="preserve"> HTTP</w:t>
      </w:r>
      <w:r>
        <w:rPr>
          <w:lang w:eastAsia="zh-CN"/>
        </w:rPr>
        <w:t>首部字段</w:t>
      </w:r>
      <w:r>
        <w:rPr>
          <w:lang w:eastAsia="zh-CN"/>
        </w:rPr>
        <w:t xml:space="preserve"> HTTPs</w:t>
      </w:r>
      <w:r>
        <w:rPr>
          <w:lang w:eastAsia="zh-CN"/>
        </w:rPr>
        <w:t>加密在哪一层实现</w:t>
      </w:r>
      <w:r>
        <w:rPr>
          <w:lang w:eastAsia="zh-CN"/>
        </w:rPr>
        <w:t xml:space="preserve"> </w:t>
      </w:r>
      <w:r>
        <w:rPr>
          <w:lang w:eastAsia="zh-CN"/>
        </w:rPr>
        <w:br/>
        <w:t xml:space="preserve"> </w:t>
      </w:r>
      <w:r>
        <w:rPr>
          <w:lang w:eastAsia="zh-CN"/>
        </w:rPr>
        <w:t>操作系统</w:t>
      </w:r>
      <w:r>
        <w:rPr>
          <w:lang w:eastAsia="zh-CN"/>
        </w:rPr>
        <w:t xml:space="preserve"> </w:t>
      </w:r>
      <w:r>
        <w:rPr>
          <w:lang w:eastAsia="zh-CN"/>
        </w:rPr>
        <w:br/>
        <w:t xml:space="preserve"> </w:t>
      </w:r>
      <w:r>
        <w:rPr>
          <w:lang w:eastAsia="zh-CN"/>
        </w:rPr>
        <w:t>讲一下虚拟内存</w:t>
      </w:r>
      <w:r>
        <w:rPr>
          <w:lang w:eastAsia="zh-CN"/>
        </w:rPr>
        <w:t xml:space="preserve"> </w:t>
      </w:r>
      <w:r>
        <w:rPr>
          <w:lang w:eastAsia="zh-CN"/>
        </w:rPr>
        <w:t>如果访问虚拟地址时，该地址在物理内存中不存在，会发生什么</w:t>
      </w:r>
      <w:r>
        <w:rPr>
          <w:lang w:eastAsia="zh-CN"/>
        </w:rPr>
        <w:t xml:space="preserve"> </w:t>
      </w:r>
      <w:r>
        <w:rPr>
          <w:lang w:eastAsia="zh-CN"/>
        </w:rPr>
        <w:br/>
        <w:t xml:space="preserve"> Java </w:t>
      </w:r>
      <w:r>
        <w:rPr>
          <w:lang w:eastAsia="zh-CN"/>
        </w:rPr>
        <w:br/>
        <w:t xml:space="preserve"> </w:t>
      </w:r>
      <w:r>
        <w:rPr>
          <w:lang w:eastAsia="zh-CN"/>
        </w:rPr>
        <w:t>讲一下</w:t>
      </w:r>
      <w:r>
        <w:rPr>
          <w:lang w:eastAsia="zh-CN"/>
        </w:rPr>
        <w:t xml:space="preserve">volatile </w:t>
      </w:r>
      <w:proofErr w:type="spellStart"/>
      <w:r>
        <w:rPr>
          <w:lang w:eastAsia="zh-CN"/>
        </w:rPr>
        <w:t>volatile</w:t>
      </w:r>
      <w:proofErr w:type="spellEnd"/>
      <w:r>
        <w:rPr>
          <w:lang w:eastAsia="zh-CN"/>
        </w:rPr>
        <w:t>底层实现</w:t>
      </w:r>
      <w:r>
        <w:rPr>
          <w:lang w:eastAsia="zh-CN"/>
        </w:rPr>
        <w:t xml:space="preserve"> static</w:t>
      </w:r>
      <w:r>
        <w:rPr>
          <w:lang w:eastAsia="zh-CN"/>
        </w:rPr>
        <w:t>修饰用法和区别</w:t>
      </w:r>
      <w:r>
        <w:rPr>
          <w:lang w:eastAsia="zh-CN"/>
        </w:rPr>
        <w:t xml:space="preserve"> </w:t>
      </w:r>
      <w:r>
        <w:rPr>
          <w:lang w:eastAsia="zh-CN"/>
        </w:rPr>
        <w:br/>
        <w:t xml:space="preserve"> JVM </w:t>
      </w:r>
      <w:r>
        <w:rPr>
          <w:lang w:eastAsia="zh-CN"/>
        </w:rPr>
        <w:br/>
        <w:t xml:space="preserve"> </w:t>
      </w:r>
      <w:r>
        <w:rPr>
          <w:lang w:eastAsia="zh-CN"/>
        </w:rPr>
        <w:t>讲一下</w:t>
      </w:r>
      <w:r>
        <w:rPr>
          <w:lang w:eastAsia="zh-CN"/>
        </w:rPr>
        <w:t>GC</w:t>
      </w:r>
      <w:r>
        <w:rPr>
          <w:lang w:eastAsia="zh-CN"/>
        </w:rPr>
        <w:t>算法</w:t>
      </w:r>
      <w:r>
        <w:rPr>
          <w:lang w:eastAsia="zh-CN"/>
        </w:rPr>
        <w:t xml:space="preserve"> JVM</w:t>
      </w:r>
      <w:r>
        <w:rPr>
          <w:lang w:eastAsia="zh-CN"/>
        </w:rPr>
        <w:t>内存空间</w:t>
      </w:r>
      <w:r>
        <w:rPr>
          <w:lang w:eastAsia="zh-CN"/>
        </w:rPr>
        <w:t xml:space="preserve"> </w:t>
      </w:r>
      <w:r>
        <w:rPr>
          <w:lang w:eastAsia="zh-CN"/>
        </w:rPr>
        <w:br/>
        <w:t xml:space="preserve"> </w:t>
      </w:r>
      <w:r>
        <w:rPr>
          <w:lang w:eastAsia="zh-CN"/>
        </w:rPr>
        <w:t>代码</w:t>
      </w:r>
      <w:r>
        <w:rPr>
          <w:lang w:eastAsia="zh-CN"/>
        </w:rPr>
        <w:t xml:space="preserve"> </w:t>
      </w:r>
      <w:r>
        <w:rPr>
          <w:lang w:eastAsia="zh-CN"/>
        </w:rPr>
        <w:br/>
        <w:t xml:space="preserve"> </w:t>
      </w:r>
      <w:proofErr w:type="spellStart"/>
      <w:r>
        <w:rPr>
          <w:lang w:eastAsia="zh-CN"/>
        </w:rPr>
        <w:t>Leetcode</w:t>
      </w:r>
      <w:proofErr w:type="spellEnd"/>
      <w:r>
        <w:rPr>
          <w:lang w:eastAsia="zh-CN"/>
        </w:rPr>
        <w:t xml:space="preserve"> 2 </w:t>
      </w:r>
      <w:r>
        <w:rPr>
          <w:lang w:eastAsia="zh-CN"/>
        </w:rPr>
        <w:t>链表相加</w:t>
      </w:r>
      <w:r>
        <w:rPr>
          <w:lang w:eastAsia="zh-CN"/>
        </w:rPr>
        <w:t xml:space="preserve"> </w:t>
      </w:r>
      <w:r>
        <w:rPr>
          <w:lang w:eastAsia="zh-CN"/>
        </w:rPr>
        <w:br/>
        <w:t xml:space="preserve"> </w:t>
      </w:r>
      <w:r>
        <w:rPr>
          <w:lang w:eastAsia="zh-CN"/>
        </w:rPr>
        <w:t>函数式编程</w:t>
      </w:r>
      <w:r>
        <w:rPr>
          <w:lang w:eastAsia="zh-CN"/>
        </w:rPr>
        <w:t xml:space="preserve"> </w:t>
      </w:r>
      <w:r>
        <w:rPr>
          <w:lang w:eastAsia="zh-CN"/>
        </w:rPr>
        <w:br/>
        <w:t xml:space="preserve"> </w:t>
      </w:r>
      <w:r>
        <w:rPr>
          <w:lang w:eastAsia="zh-CN"/>
        </w:rPr>
        <w:t>函数式编程和面向对象编程的区别</w:t>
      </w:r>
      <w:r>
        <w:rPr>
          <w:lang w:eastAsia="zh-CN"/>
        </w:rPr>
        <w:t xml:space="preserve"> jdk8</w:t>
      </w:r>
      <w:r>
        <w:rPr>
          <w:lang w:eastAsia="zh-CN"/>
        </w:rPr>
        <w:t>为什么要引入函数式编程</w:t>
      </w:r>
      <w:r>
        <w:rPr>
          <w:lang w:eastAsia="zh-CN"/>
        </w:rPr>
        <w:t xml:space="preserve"> </w:t>
      </w:r>
      <w:r>
        <w:rPr>
          <w:lang w:eastAsia="zh-CN"/>
        </w:rPr>
        <w:br/>
        <w:t xml:space="preserve"> </w:t>
      </w:r>
      <w:r>
        <w:rPr>
          <w:lang w:eastAsia="zh-CN"/>
        </w:rPr>
        <w:t>机器学习</w:t>
      </w:r>
      <w:r>
        <w:rPr>
          <w:lang w:eastAsia="zh-CN"/>
        </w:rPr>
        <w:t xml:space="preserve"> </w:t>
      </w:r>
      <w:r>
        <w:rPr>
          <w:lang w:eastAsia="zh-CN"/>
        </w:rPr>
        <w:br/>
        <w:t xml:space="preserve"> </w:t>
      </w:r>
      <w:r>
        <w:rPr>
          <w:lang w:eastAsia="zh-CN"/>
        </w:rPr>
        <w:t>讲一下梯度下降</w:t>
      </w:r>
      <w:r>
        <w:rPr>
          <w:lang w:eastAsia="zh-CN"/>
        </w:rPr>
        <w:t xml:space="preserve"> </w:t>
      </w:r>
      <w:r>
        <w:rPr>
          <w:lang w:eastAsia="zh-CN"/>
        </w:rPr>
        <w:t>梯度下降能保证收敛吗</w:t>
      </w:r>
      <w:r>
        <w:rPr>
          <w:lang w:eastAsia="zh-CN"/>
        </w:rPr>
        <w:t xml:space="preserve"> </w:t>
      </w:r>
      <w:r>
        <w:rPr>
          <w:lang w:eastAsia="zh-CN"/>
        </w:rPr>
        <w:br/>
        <w:t xml:space="preserve"> </w:t>
      </w:r>
      <w:r>
        <w:rPr>
          <w:lang w:eastAsia="zh-CN"/>
        </w:rPr>
        <w:t>深度学习</w:t>
      </w:r>
      <w:r>
        <w:rPr>
          <w:lang w:eastAsia="zh-CN"/>
        </w:rPr>
        <w:t xml:space="preserve"> </w:t>
      </w:r>
      <w:r>
        <w:rPr>
          <w:lang w:eastAsia="zh-CN"/>
        </w:rPr>
        <w:br/>
        <w:t xml:space="preserve"> </w:t>
      </w:r>
      <w:r>
        <w:rPr>
          <w:lang w:eastAsia="zh-CN"/>
        </w:rPr>
        <w:br/>
      </w:r>
      <w:r>
        <w:rPr>
          <w:lang w:eastAsia="zh-CN"/>
        </w:rPr>
        <w:br/>
        <w:t xml:space="preserve">  </w:t>
      </w:r>
      <w:r>
        <w:rPr>
          <w:lang w:eastAsia="zh-CN"/>
        </w:rPr>
        <w:t>就。。不写了</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等了一周收到感谢信，终究是与阿里无缘，连</w:t>
      </w:r>
      <w:r>
        <w:rPr>
          <w:lang w:eastAsia="zh-CN"/>
        </w:rPr>
        <w:t>offer</w:t>
      </w:r>
      <w:r>
        <w:rPr>
          <w:lang w:eastAsia="zh-CN"/>
        </w:rPr>
        <w:t>比较的机会都不给，能怪谁，还不是菜</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567DB354" w14:textId="77777777" w:rsidR="00F746A7" w:rsidRDefault="00001D09">
      <w:pPr>
        <w:rPr>
          <w:lang w:eastAsia="zh-CN"/>
        </w:rPr>
      </w:pPr>
      <w:r>
        <w:rPr>
          <w:lang w:eastAsia="zh-CN"/>
        </w:rPr>
        <w:t>**********************************</w:t>
      </w:r>
      <w:r>
        <w:rPr>
          <w:lang w:eastAsia="zh-CN"/>
        </w:rPr>
        <w:t>第</w:t>
      </w:r>
      <w:r>
        <w:rPr>
          <w:lang w:eastAsia="zh-CN"/>
        </w:rPr>
        <w:t>354</w:t>
      </w:r>
      <w:r>
        <w:rPr>
          <w:lang w:eastAsia="zh-CN"/>
        </w:rPr>
        <w:t>篇</w:t>
      </w:r>
      <w:r>
        <w:rPr>
          <w:lang w:eastAsia="zh-CN"/>
        </w:rPr>
        <w:t>*************************************</w:t>
      </w:r>
    </w:p>
    <w:p w14:paraId="2F55848B" w14:textId="77777777" w:rsidR="00F746A7" w:rsidRDefault="00001D09">
      <w:pPr>
        <w:rPr>
          <w:lang w:eastAsia="zh-CN"/>
        </w:rPr>
      </w:pPr>
      <w:r>
        <w:rPr>
          <w:lang w:eastAsia="zh-CN"/>
        </w:rPr>
        <w:t>上岸字节跳动，回馈牛客</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2019-11-19 11:14:45</w:t>
      </w:r>
      <w:r>
        <w:rPr>
          <w:lang w:eastAsia="zh-CN"/>
        </w:rPr>
        <w:br/>
      </w:r>
      <w:r>
        <w:rPr>
          <w:lang w:eastAsia="zh-CN"/>
        </w:rPr>
        <w:br/>
        <w:t xml:space="preserve"> </w:t>
      </w:r>
      <w:r>
        <w:rPr>
          <w:lang w:eastAsia="zh-CN"/>
        </w:rPr>
        <w:t>面经分享：</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字节跳动</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w:t>
      </w:r>
      <w:r>
        <w:rPr>
          <w:lang w:eastAsia="zh-CN"/>
        </w:rPr>
        <w:t>二叉树最长路径（代码）</w:t>
      </w:r>
      <w:r>
        <w:rPr>
          <w:lang w:eastAsia="zh-CN"/>
        </w:rPr>
        <w:t xml:space="preserve"> </w:t>
      </w:r>
      <w:r>
        <w:rPr>
          <w:lang w:eastAsia="zh-CN"/>
        </w:rPr>
        <w:br/>
      </w:r>
      <w:r>
        <w:rPr>
          <w:lang w:eastAsia="zh-CN"/>
        </w:rPr>
        <w:lastRenderedPageBreak/>
        <w:br/>
      </w:r>
      <w:r>
        <w:rPr>
          <w:lang w:eastAsia="zh-CN"/>
        </w:rPr>
        <w:br/>
        <w:t xml:space="preserve">  </w:t>
      </w:r>
      <w:r>
        <w:rPr>
          <w:lang w:eastAsia="zh-CN"/>
        </w:rPr>
        <w:t>爬虫生成的</w:t>
      </w:r>
      <w:r>
        <w:rPr>
          <w:lang w:eastAsia="zh-CN"/>
        </w:rPr>
        <w:t>8G</w:t>
      </w:r>
      <w:r>
        <w:rPr>
          <w:lang w:eastAsia="zh-CN"/>
        </w:rPr>
        <w:t>的</w:t>
      </w:r>
      <w:r>
        <w:rPr>
          <w:lang w:eastAsia="zh-CN"/>
        </w:rPr>
        <w:t>URL</w:t>
      </w:r>
      <w:r>
        <w:rPr>
          <w:lang w:eastAsia="zh-CN"/>
        </w:rPr>
        <w:t>文件，只有</w:t>
      </w:r>
      <w:r>
        <w:rPr>
          <w:lang w:eastAsia="zh-CN"/>
        </w:rPr>
        <w:t>1G</w:t>
      </w:r>
      <w:r>
        <w:rPr>
          <w:lang w:eastAsia="zh-CN"/>
        </w:rPr>
        <w:t>的内存，如何查找出重复的</w:t>
      </w:r>
      <w:r>
        <w:rPr>
          <w:lang w:eastAsia="zh-CN"/>
        </w:rPr>
        <w:t xml:space="preserve">URL </w:t>
      </w:r>
      <w:r>
        <w:rPr>
          <w:lang w:eastAsia="zh-CN"/>
        </w:rPr>
        <w:br/>
      </w:r>
      <w:r>
        <w:rPr>
          <w:lang w:eastAsia="zh-CN"/>
        </w:rPr>
        <w:br/>
      </w:r>
      <w:r>
        <w:rPr>
          <w:lang w:eastAsia="zh-CN"/>
        </w:rPr>
        <w:br/>
        <w:t xml:space="preserve">  MySQL</w:t>
      </w:r>
      <w:r>
        <w:rPr>
          <w:lang w:eastAsia="zh-CN"/>
        </w:rPr>
        <w:t>的隔离级别</w:t>
      </w:r>
      <w:r>
        <w:rPr>
          <w:lang w:eastAsia="zh-CN"/>
        </w:rPr>
        <w:t xml:space="preserve"> </w:t>
      </w:r>
      <w:r>
        <w:rPr>
          <w:lang w:eastAsia="zh-CN"/>
        </w:rPr>
        <w:br/>
      </w:r>
      <w:r>
        <w:rPr>
          <w:lang w:eastAsia="zh-CN"/>
        </w:rPr>
        <w:br/>
      </w:r>
      <w:r>
        <w:rPr>
          <w:lang w:eastAsia="zh-CN"/>
        </w:rPr>
        <w:br/>
        <w:t xml:space="preserve">  </w:t>
      </w:r>
      <w:r>
        <w:rPr>
          <w:lang w:eastAsia="zh-CN"/>
        </w:rPr>
        <w:t>讲讲可重复读隔离级别</w:t>
      </w:r>
      <w:r>
        <w:rPr>
          <w:lang w:eastAsia="zh-CN"/>
        </w:rPr>
        <w:t xml:space="preserve"> </w:t>
      </w:r>
      <w:r>
        <w:rPr>
          <w:lang w:eastAsia="zh-CN"/>
        </w:rPr>
        <w:br/>
      </w:r>
      <w:r>
        <w:rPr>
          <w:lang w:eastAsia="zh-CN"/>
        </w:rPr>
        <w:br/>
      </w:r>
      <w:r>
        <w:rPr>
          <w:lang w:eastAsia="zh-CN"/>
        </w:rPr>
        <w:br/>
        <w:t xml:space="preserve">  </w:t>
      </w:r>
      <w:r>
        <w:rPr>
          <w:lang w:eastAsia="zh-CN"/>
        </w:rPr>
        <w:t>流量控制和拥塞控制</w:t>
      </w:r>
      <w:r>
        <w:rPr>
          <w:lang w:eastAsia="zh-CN"/>
        </w:rPr>
        <w:t xml:space="preserve"> </w:t>
      </w:r>
      <w:r>
        <w:rPr>
          <w:lang w:eastAsia="zh-CN"/>
        </w:rPr>
        <w:br/>
      </w:r>
      <w:r>
        <w:rPr>
          <w:lang w:eastAsia="zh-CN"/>
        </w:rPr>
        <w:br/>
      </w:r>
      <w:r>
        <w:rPr>
          <w:lang w:eastAsia="zh-CN"/>
        </w:rPr>
        <w:br/>
        <w:t xml:space="preserve">  </w:t>
      </w:r>
      <w:r>
        <w:rPr>
          <w:lang w:eastAsia="zh-CN"/>
        </w:rPr>
        <w:t>三次握手和四次挥手</w:t>
      </w:r>
      <w:r>
        <w:rPr>
          <w:lang w:eastAsia="zh-CN"/>
        </w:rPr>
        <w:t xml:space="preserve"> </w:t>
      </w:r>
      <w:r>
        <w:rPr>
          <w:lang w:eastAsia="zh-CN"/>
        </w:rPr>
        <w:br/>
      </w:r>
      <w:r>
        <w:rPr>
          <w:lang w:eastAsia="zh-CN"/>
        </w:rPr>
        <w:br/>
      </w:r>
      <w:r>
        <w:rPr>
          <w:lang w:eastAsia="zh-CN"/>
        </w:rPr>
        <w:br/>
        <w:t xml:space="preserve">  </w:t>
      </w:r>
      <w:r>
        <w:rPr>
          <w:lang w:eastAsia="zh-CN"/>
        </w:rPr>
        <w:t>讲讲你理解的分布式系统</w:t>
      </w:r>
      <w:r>
        <w:rPr>
          <w:lang w:eastAsia="zh-CN"/>
        </w:rPr>
        <w:t>    </w:t>
      </w:r>
      <w:r>
        <w:rPr>
          <w:lang w:eastAsia="zh-CN"/>
        </w:rPr>
        <w:t>讲到了分布式锁</w:t>
      </w:r>
      <w:r>
        <w:rPr>
          <w:lang w:eastAsia="zh-CN"/>
        </w:rPr>
        <w:t xml:space="preserve"> </w:t>
      </w:r>
      <w:r>
        <w:rPr>
          <w:lang w:eastAsia="zh-CN"/>
        </w:rPr>
        <w:br/>
      </w:r>
      <w:r>
        <w:rPr>
          <w:lang w:eastAsia="zh-CN"/>
        </w:rPr>
        <w:br/>
      </w:r>
      <w:r>
        <w:rPr>
          <w:lang w:eastAsia="zh-CN"/>
        </w:rPr>
        <w:br/>
        <w:t xml:space="preserve"> </w:t>
      </w:r>
      <w:r>
        <w:rPr>
          <w:lang w:eastAsia="zh-CN"/>
        </w:rPr>
        <w:t>分布式锁</w:t>
      </w:r>
      <w:proofErr w:type="spellStart"/>
      <w:r>
        <w:rPr>
          <w:lang w:eastAsia="zh-CN"/>
        </w:rPr>
        <w:t>redis</w:t>
      </w:r>
      <w:proofErr w:type="spellEnd"/>
      <w:r>
        <w:rPr>
          <w:lang w:eastAsia="zh-CN"/>
        </w:rPr>
        <w:t>和</w:t>
      </w:r>
      <w:r>
        <w:rPr>
          <w:lang w:eastAsia="zh-CN"/>
        </w:rPr>
        <w:t>zookeeper</w:t>
      </w:r>
      <w:r>
        <w:rPr>
          <w:lang w:eastAsia="zh-CN"/>
        </w:rPr>
        <w:t>实现区别，使用场景</w:t>
      </w:r>
      <w:r>
        <w:rPr>
          <w:lang w:eastAsia="zh-CN"/>
        </w:rPr>
        <w:t xml:space="preserve"> </w:t>
      </w:r>
      <w:r>
        <w:rPr>
          <w:lang w:eastAsia="zh-CN"/>
        </w:rPr>
        <w:br/>
      </w:r>
      <w:r>
        <w:rPr>
          <w:lang w:eastAsia="zh-CN"/>
        </w:rPr>
        <w:br/>
      </w:r>
      <w:r>
        <w:rPr>
          <w:lang w:eastAsia="zh-CN"/>
        </w:rPr>
        <w:br/>
        <w:t xml:space="preserve">  </w:t>
      </w:r>
      <w:r>
        <w:rPr>
          <w:lang w:eastAsia="zh-CN"/>
        </w:rPr>
        <w:t>索引底层实现结构</w:t>
      </w:r>
      <w:r>
        <w:rPr>
          <w:lang w:eastAsia="zh-CN"/>
        </w:rPr>
        <w:t xml:space="preserve"> </w:t>
      </w:r>
      <w:r>
        <w:rPr>
          <w:lang w:eastAsia="zh-CN"/>
        </w:rPr>
        <w:br/>
      </w:r>
      <w:r>
        <w:rPr>
          <w:lang w:eastAsia="zh-CN"/>
        </w:rPr>
        <w:br/>
      </w:r>
      <w:r>
        <w:rPr>
          <w:lang w:eastAsia="zh-CN"/>
        </w:rPr>
        <w:br/>
        <w:t xml:space="preserve">  B+</w:t>
      </w:r>
      <w:r>
        <w:rPr>
          <w:lang w:eastAsia="zh-CN"/>
        </w:rPr>
        <w:t>树的好处</w:t>
      </w:r>
      <w:r>
        <w:rPr>
          <w:lang w:eastAsia="zh-CN"/>
        </w:rPr>
        <w:t xml:space="preserve"> </w:t>
      </w:r>
      <w:r>
        <w:rPr>
          <w:lang w:eastAsia="zh-CN"/>
        </w:rPr>
        <w:br/>
      </w:r>
      <w:r>
        <w:rPr>
          <w:lang w:eastAsia="zh-CN"/>
        </w:rPr>
        <w:br/>
      </w:r>
      <w:r>
        <w:rPr>
          <w:lang w:eastAsia="zh-CN"/>
        </w:rPr>
        <w:br/>
        <w:t xml:space="preserve">  B+</w:t>
      </w:r>
      <w:r>
        <w:rPr>
          <w:lang w:eastAsia="zh-CN"/>
        </w:rPr>
        <w:t>树和</w:t>
      </w:r>
      <w:r>
        <w:rPr>
          <w:lang w:eastAsia="zh-CN"/>
        </w:rPr>
        <w:t>B</w:t>
      </w:r>
      <w:r>
        <w:rPr>
          <w:lang w:eastAsia="zh-CN"/>
        </w:rPr>
        <w:t>树的区别</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讲讲你所理解的</w:t>
      </w:r>
      <w:r>
        <w:rPr>
          <w:lang w:eastAsia="zh-CN"/>
        </w:rPr>
        <w:t>Java</w:t>
      </w:r>
      <w:r>
        <w:rPr>
          <w:lang w:eastAsia="zh-CN"/>
        </w:rPr>
        <w:t>面向对象</w:t>
      </w:r>
      <w:r>
        <w:rPr>
          <w:lang w:eastAsia="zh-CN"/>
        </w:rPr>
        <w:t xml:space="preserve"> </w:t>
      </w:r>
      <w:r>
        <w:rPr>
          <w:lang w:eastAsia="zh-CN"/>
        </w:rPr>
        <w:br/>
      </w:r>
      <w:r>
        <w:rPr>
          <w:lang w:eastAsia="zh-CN"/>
        </w:rPr>
        <w:br/>
      </w:r>
      <w:r>
        <w:rPr>
          <w:lang w:eastAsia="zh-CN"/>
        </w:rPr>
        <w:br/>
        <w:t xml:space="preserve">  </w:t>
      </w:r>
      <w:r>
        <w:rPr>
          <w:lang w:eastAsia="zh-CN"/>
        </w:rPr>
        <w:t>讲一下</w:t>
      </w:r>
      <w:r>
        <w:rPr>
          <w:lang w:eastAsia="zh-CN"/>
        </w:rPr>
        <w:t xml:space="preserve">GC </w:t>
      </w:r>
      <w:r>
        <w:rPr>
          <w:lang w:eastAsia="zh-CN"/>
        </w:rPr>
        <w:br/>
      </w:r>
      <w:r>
        <w:rPr>
          <w:lang w:eastAsia="zh-CN"/>
        </w:rPr>
        <w:br/>
      </w:r>
      <w:r>
        <w:rPr>
          <w:lang w:eastAsia="zh-CN"/>
        </w:rPr>
        <w:br/>
        <w:t xml:space="preserve">  </w:t>
      </w:r>
      <w:r>
        <w:rPr>
          <w:lang w:eastAsia="zh-CN"/>
        </w:rPr>
        <w:t>讲一下</w:t>
      </w:r>
      <w:r>
        <w:rPr>
          <w:lang w:eastAsia="zh-CN"/>
        </w:rPr>
        <w:t>Java</w:t>
      </w:r>
      <w:r>
        <w:rPr>
          <w:lang w:eastAsia="zh-CN"/>
        </w:rPr>
        <w:t>的数据结构</w:t>
      </w:r>
      <w:r>
        <w:rPr>
          <w:lang w:eastAsia="zh-CN"/>
        </w:rPr>
        <w:t xml:space="preserve"> </w:t>
      </w:r>
      <w:r>
        <w:rPr>
          <w:lang w:eastAsia="zh-CN"/>
        </w:rPr>
        <w:br/>
      </w:r>
      <w:r>
        <w:rPr>
          <w:lang w:eastAsia="zh-CN"/>
        </w:rPr>
        <w:br/>
      </w:r>
      <w:r>
        <w:rPr>
          <w:lang w:eastAsia="zh-CN"/>
        </w:rPr>
        <w:br/>
        <w:t xml:space="preserve">  </w:t>
      </w:r>
      <w:r>
        <w:rPr>
          <w:lang w:eastAsia="zh-CN"/>
        </w:rPr>
        <w:t>讲一下</w:t>
      </w:r>
      <w:proofErr w:type="spellStart"/>
      <w:r>
        <w:rPr>
          <w:lang w:eastAsia="zh-CN"/>
        </w:rPr>
        <w:t>ConcurrentHashmap</w:t>
      </w:r>
      <w:proofErr w:type="spellEnd"/>
      <w:r>
        <w:rPr>
          <w:lang w:eastAsia="zh-CN"/>
        </w:rPr>
        <w:t xml:space="preserve"> </w:t>
      </w:r>
      <w:r>
        <w:rPr>
          <w:lang w:eastAsia="zh-CN"/>
        </w:rPr>
        <w:br/>
      </w:r>
      <w:r>
        <w:rPr>
          <w:lang w:eastAsia="zh-CN"/>
        </w:rPr>
        <w:br/>
      </w:r>
      <w:r>
        <w:rPr>
          <w:lang w:eastAsia="zh-CN"/>
        </w:rPr>
        <w:br/>
        <w:t xml:space="preserve">  </w:t>
      </w:r>
      <w:r>
        <w:rPr>
          <w:lang w:eastAsia="zh-CN"/>
        </w:rPr>
        <w:t>将</w:t>
      </w:r>
      <w:r>
        <w:rPr>
          <w:lang w:eastAsia="zh-CN"/>
        </w:rPr>
        <w:br/>
        <w:t xml:space="preserve"> www.toutiao.com</w:t>
      </w:r>
      <w:r>
        <w:rPr>
          <w:lang w:eastAsia="zh-CN"/>
        </w:rPr>
        <w:t>反转成</w:t>
      </w:r>
      <w:proofErr w:type="spellStart"/>
      <w:r>
        <w:rPr>
          <w:lang w:eastAsia="zh-CN"/>
        </w:rPr>
        <w:t>com.toutiao.www</w:t>
      </w:r>
      <w:proofErr w:type="spellEnd"/>
      <w:r>
        <w:rPr>
          <w:lang w:eastAsia="zh-CN"/>
        </w:rPr>
        <w:t>（代码）</w:t>
      </w:r>
      <w:r>
        <w:rPr>
          <w:lang w:eastAsia="zh-CN"/>
        </w:rPr>
        <w:t xml:space="preserve"> </w:t>
      </w:r>
      <w:r>
        <w:rPr>
          <w:lang w:eastAsia="zh-CN"/>
        </w:rPr>
        <w:br/>
      </w:r>
      <w:r>
        <w:rPr>
          <w:lang w:eastAsia="zh-CN"/>
        </w:rPr>
        <w:br/>
      </w:r>
      <w:r>
        <w:rPr>
          <w:lang w:eastAsia="zh-CN"/>
        </w:rPr>
        <w:br/>
        <w:t xml:space="preserve">  </w:t>
      </w:r>
      <w:r>
        <w:rPr>
          <w:lang w:eastAsia="zh-CN"/>
        </w:rPr>
        <w:t>洗牌算法（代码）</w:t>
      </w:r>
      <w:r>
        <w:rPr>
          <w:lang w:eastAsia="zh-CN"/>
        </w:rPr>
        <w:t xml:space="preserve"> </w:t>
      </w:r>
      <w:r>
        <w:rPr>
          <w:lang w:eastAsia="zh-CN"/>
        </w:rPr>
        <w:br/>
      </w:r>
      <w:r>
        <w:rPr>
          <w:lang w:eastAsia="zh-CN"/>
        </w:rPr>
        <w:br/>
      </w:r>
      <w:r>
        <w:rPr>
          <w:lang w:eastAsia="zh-CN"/>
        </w:rPr>
        <w:br/>
        <w:t xml:space="preserve">  </w:t>
      </w:r>
      <w:r>
        <w:rPr>
          <w:lang w:eastAsia="zh-CN"/>
        </w:rPr>
        <w:t>项目相关，压测情况，如何继续优化</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br/>
      </w:r>
      <w:r>
        <w:rPr>
          <w:lang w:eastAsia="zh-CN"/>
        </w:rPr>
        <w:br/>
        <w:t xml:space="preserve">  </w:t>
      </w:r>
      <w:r>
        <w:rPr>
          <w:lang w:eastAsia="zh-CN"/>
        </w:rPr>
        <w:t>合并</w:t>
      </w:r>
      <w:r>
        <w:rPr>
          <w:lang w:eastAsia="zh-CN"/>
        </w:rPr>
        <w:t>N</w:t>
      </w:r>
      <w:r>
        <w:rPr>
          <w:lang w:eastAsia="zh-CN"/>
        </w:rPr>
        <w:t>个有序数组，每个数组的长度为</w:t>
      </w:r>
      <w:r>
        <w:rPr>
          <w:lang w:eastAsia="zh-CN"/>
        </w:rPr>
        <w:t>M</w:t>
      </w:r>
      <w:r>
        <w:rPr>
          <w:lang w:eastAsia="zh-CN"/>
        </w:rPr>
        <w:t>，合并为</w:t>
      </w:r>
      <w:r>
        <w:rPr>
          <w:lang w:eastAsia="zh-CN"/>
        </w:rPr>
        <w:t>N*M</w:t>
      </w:r>
      <w:r>
        <w:rPr>
          <w:lang w:eastAsia="zh-CN"/>
        </w:rPr>
        <w:t>的有序数组，时间复杂度要求最低</w:t>
      </w:r>
      <w:r>
        <w:rPr>
          <w:lang w:eastAsia="zh-CN"/>
        </w:rPr>
        <w:t xml:space="preserve"> </w:t>
      </w:r>
      <w:r>
        <w:rPr>
          <w:lang w:eastAsia="zh-CN"/>
        </w:rPr>
        <w:br/>
      </w:r>
      <w:r>
        <w:rPr>
          <w:lang w:eastAsia="zh-CN"/>
        </w:rPr>
        <w:br/>
      </w:r>
      <w:r>
        <w:rPr>
          <w:lang w:eastAsia="zh-CN"/>
        </w:rPr>
        <w:br/>
        <w:t xml:space="preserve">  </w:t>
      </w:r>
      <w:r>
        <w:rPr>
          <w:lang w:eastAsia="zh-CN"/>
        </w:rPr>
        <w:t>逻辑题：想象一个地球表面，飞机可以从机场正着飞，也可以逆着飞，每个飞机的油最多能飞半圈，飞机之间可以互相加油，每一个飞机都要求飞回机场，要出动多少台飞机才可以保证一台飞机飞行完一圈</w:t>
      </w:r>
      <w:r>
        <w:rPr>
          <w:lang w:eastAsia="zh-CN"/>
        </w:rPr>
        <w:t xml:space="preserve"> </w:t>
      </w:r>
      <w:r>
        <w:rPr>
          <w:lang w:eastAsia="zh-CN"/>
        </w:rPr>
        <w:br/>
      </w:r>
      <w:r>
        <w:rPr>
          <w:lang w:eastAsia="zh-CN"/>
        </w:rPr>
        <w:br/>
      </w:r>
      <w:r>
        <w:rPr>
          <w:lang w:eastAsia="zh-CN"/>
        </w:rPr>
        <w:br/>
        <w:t xml:space="preserve">  </w:t>
      </w:r>
      <w:proofErr w:type="spellStart"/>
      <w:r>
        <w:rPr>
          <w:lang w:eastAsia="zh-CN"/>
        </w:rPr>
        <w:t>Innodb</w:t>
      </w:r>
      <w:proofErr w:type="spellEnd"/>
      <w:r>
        <w:rPr>
          <w:lang w:eastAsia="zh-CN"/>
        </w:rPr>
        <w:t>和</w:t>
      </w:r>
      <w:proofErr w:type="spellStart"/>
      <w:r>
        <w:rPr>
          <w:lang w:eastAsia="zh-CN"/>
        </w:rPr>
        <w:t>myisam</w:t>
      </w:r>
      <w:proofErr w:type="spellEnd"/>
      <w:r>
        <w:rPr>
          <w:lang w:eastAsia="zh-CN"/>
        </w:rPr>
        <w:t>的区别</w:t>
      </w:r>
      <w:r>
        <w:rPr>
          <w:lang w:eastAsia="zh-CN"/>
        </w:rPr>
        <w:t xml:space="preserve"> </w:t>
      </w:r>
      <w:r>
        <w:rPr>
          <w:lang w:eastAsia="zh-CN"/>
        </w:rPr>
        <w:br/>
      </w:r>
      <w:r>
        <w:rPr>
          <w:lang w:eastAsia="zh-CN"/>
        </w:rPr>
        <w:lastRenderedPageBreak/>
        <w:br/>
      </w:r>
      <w:r>
        <w:rPr>
          <w:lang w:eastAsia="zh-CN"/>
        </w:rPr>
        <w:br/>
        <w:t xml:space="preserve">  </w:t>
      </w:r>
      <w:r>
        <w:rPr>
          <w:lang w:eastAsia="zh-CN"/>
        </w:rPr>
        <w:t>联合索引的最左匹配原则</w:t>
      </w:r>
      <w:r>
        <w:rPr>
          <w:lang w:eastAsia="zh-CN"/>
        </w:rPr>
        <w:t xml:space="preserve"> </w:t>
      </w:r>
      <w:r>
        <w:rPr>
          <w:lang w:eastAsia="zh-CN"/>
        </w:rPr>
        <w:br/>
      </w:r>
      <w:r>
        <w:rPr>
          <w:lang w:eastAsia="zh-CN"/>
        </w:rPr>
        <w:br/>
      </w:r>
      <w:r>
        <w:rPr>
          <w:lang w:eastAsia="zh-CN"/>
        </w:rPr>
        <w:br/>
        <w:t xml:space="preserve">  </w:t>
      </w:r>
      <w:r>
        <w:rPr>
          <w:lang w:eastAsia="zh-CN"/>
        </w:rPr>
        <w:t>项目相关</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四面</w:t>
      </w:r>
      <w:r>
        <w:rPr>
          <w:lang w:eastAsia="zh-CN"/>
        </w:rPr>
        <w:t xml:space="preserve"> </w:t>
      </w:r>
      <w:r>
        <w:rPr>
          <w:lang w:eastAsia="zh-CN"/>
        </w:rPr>
        <w:br/>
      </w:r>
      <w:r>
        <w:rPr>
          <w:lang w:eastAsia="zh-CN"/>
        </w:rPr>
        <w:br/>
      </w:r>
      <w:r>
        <w:rPr>
          <w:lang w:eastAsia="zh-CN"/>
        </w:rPr>
        <w:br/>
        <w:t xml:space="preserve">  </w:t>
      </w:r>
      <w:r>
        <w:rPr>
          <w:lang w:eastAsia="zh-CN"/>
        </w:rPr>
        <w:t>全程问简历上的项目相关内容，会问一些根据项目延申出的场景题，包括如何做改进</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流程：由于三面没过，给加了一轮面试，最后通过</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滴滴出行</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项目相关</w:t>
      </w:r>
      <w:r>
        <w:rPr>
          <w:lang w:eastAsia="zh-CN"/>
        </w:rPr>
        <w:t xml:space="preserve"> </w:t>
      </w:r>
      <w:r>
        <w:rPr>
          <w:lang w:eastAsia="zh-CN"/>
        </w:rPr>
        <w:br/>
        <w:t xml:space="preserve"> </w:t>
      </w:r>
      <w:r>
        <w:rPr>
          <w:lang w:eastAsia="zh-CN"/>
        </w:rPr>
        <w:br/>
      </w:r>
      <w:r>
        <w:rPr>
          <w:lang w:eastAsia="zh-CN"/>
        </w:rPr>
        <w:br/>
        <w:t xml:space="preserve">   </w:t>
      </w:r>
      <w:r>
        <w:rPr>
          <w:lang w:eastAsia="zh-CN"/>
        </w:rPr>
        <w:t>消息队列消费积压如何解决</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dubbo</w:t>
      </w:r>
      <w:proofErr w:type="spellEnd"/>
      <w:r>
        <w:rPr>
          <w:lang w:eastAsia="zh-CN"/>
        </w:rPr>
        <w:t>服务导出，服务引入</w:t>
      </w:r>
      <w:r>
        <w:rPr>
          <w:lang w:eastAsia="zh-CN"/>
        </w:rPr>
        <w:t xml:space="preserve"> </w:t>
      </w:r>
      <w:r>
        <w:rPr>
          <w:lang w:eastAsia="zh-CN"/>
        </w:rPr>
        <w:br/>
        <w:t xml:space="preserve"> </w:t>
      </w:r>
      <w:r>
        <w:rPr>
          <w:lang w:eastAsia="zh-CN"/>
        </w:rPr>
        <w:br/>
      </w:r>
      <w:r>
        <w:rPr>
          <w:lang w:eastAsia="zh-CN"/>
        </w:rPr>
        <w:br/>
        <w:t xml:space="preserve"> zookeeper</w:t>
      </w:r>
      <w:r>
        <w:rPr>
          <w:lang w:eastAsia="zh-CN"/>
        </w:rPr>
        <w:t>作用</w:t>
      </w:r>
      <w:r>
        <w:rPr>
          <w:lang w:eastAsia="zh-CN"/>
        </w:rPr>
        <w:t xml:space="preserve"> </w:t>
      </w:r>
      <w:r>
        <w:rPr>
          <w:lang w:eastAsia="zh-CN"/>
        </w:rPr>
        <w:br/>
      </w:r>
      <w:r>
        <w:rPr>
          <w:lang w:eastAsia="zh-CN"/>
        </w:rPr>
        <w:br/>
      </w:r>
      <w:r>
        <w:rPr>
          <w:lang w:eastAsia="zh-CN"/>
        </w:rPr>
        <w:br/>
        <w:t xml:space="preserve">   </w:t>
      </w:r>
      <w:r>
        <w:rPr>
          <w:lang w:eastAsia="zh-CN"/>
        </w:rPr>
        <w:t>四则运算（提示使用栈）</w:t>
      </w:r>
      <w:r>
        <w:rPr>
          <w:lang w:eastAsia="zh-CN"/>
        </w:rPr>
        <w:t>   </w:t>
      </w:r>
      <w:r>
        <w:rPr>
          <w:lang w:eastAsia="zh-CN"/>
        </w:rPr>
        <w:t>讲一下思路</w:t>
      </w:r>
      <w:r>
        <w:rPr>
          <w:lang w:eastAsia="zh-CN"/>
        </w:rPr>
        <w:t xml:space="preserve"> </w:t>
      </w:r>
      <w:r>
        <w:rPr>
          <w:lang w:eastAsia="zh-CN"/>
        </w:rPr>
        <w:br/>
        <w:t xml:space="preserve"> </w:t>
      </w:r>
      <w:r>
        <w:rPr>
          <w:lang w:eastAsia="zh-CN"/>
        </w:rPr>
        <w:br/>
      </w:r>
      <w:r>
        <w:rPr>
          <w:lang w:eastAsia="zh-CN"/>
        </w:rPr>
        <w:br/>
        <w:t xml:space="preserve">   LRU</w:t>
      </w:r>
      <w:r>
        <w:rPr>
          <w:lang w:eastAsia="zh-CN"/>
        </w:rPr>
        <w:t>算法</w:t>
      </w:r>
      <w:r>
        <w:rPr>
          <w:lang w:eastAsia="zh-CN"/>
        </w:rPr>
        <w:t xml:space="preserve"> </w:t>
      </w:r>
      <w:r>
        <w:rPr>
          <w:lang w:eastAsia="zh-CN"/>
        </w:rPr>
        <w:br/>
        <w:t xml:space="preserve"> </w:t>
      </w:r>
      <w:r>
        <w:rPr>
          <w:lang w:eastAsia="zh-CN"/>
        </w:rPr>
        <w:br/>
      </w:r>
      <w:r>
        <w:rPr>
          <w:lang w:eastAsia="zh-CN"/>
        </w:rPr>
        <w:br/>
        <w:t xml:space="preserve">   TCP</w:t>
      </w:r>
      <w:r>
        <w:rPr>
          <w:lang w:eastAsia="zh-CN"/>
        </w:rPr>
        <w:t>拥塞控制</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w:t>
      </w:r>
      <w:r>
        <w:rPr>
          <w:lang w:eastAsia="zh-CN"/>
        </w:rPr>
        <w:t>项目相关</w:t>
      </w:r>
      <w:r>
        <w:rPr>
          <w:lang w:eastAsia="zh-CN"/>
        </w:rPr>
        <w:t xml:space="preserve"> </w:t>
      </w:r>
      <w:r>
        <w:rPr>
          <w:lang w:eastAsia="zh-CN"/>
        </w:rPr>
        <w:br/>
        <w:t xml:space="preserve"> </w:t>
      </w:r>
      <w:r>
        <w:rPr>
          <w:lang w:eastAsia="zh-CN"/>
        </w:rPr>
        <w:br/>
      </w:r>
      <w:r>
        <w:rPr>
          <w:lang w:eastAsia="zh-CN"/>
        </w:rPr>
        <w:br/>
        <w:t xml:space="preserve">   </w:t>
      </w:r>
      <w:r>
        <w:rPr>
          <w:lang w:eastAsia="zh-CN"/>
        </w:rPr>
        <w:t>根据项目延申的场景题：设计任务调度系统，确保每个服务器处理的任务数量均衡</w:t>
      </w:r>
      <w:r>
        <w:rPr>
          <w:lang w:eastAsia="zh-CN"/>
        </w:rPr>
        <w:t xml:space="preserve"> </w:t>
      </w:r>
      <w:r>
        <w:rPr>
          <w:lang w:eastAsia="zh-CN"/>
        </w:rPr>
        <w:br/>
        <w:t xml:space="preserve"> </w:t>
      </w:r>
      <w:r>
        <w:rPr>
          <w:lang w:eastAsia="zh-CN"/>
        </w:rPr>
        <w:br/>
      </w:r>
      <w:r>
        <w:rPr>
          <w:lang w:eastAsia="zh-CN"/>
        </w:rPr>
        <w:br/>
        <w:t xml:space="preserve">   </w:t>
      </w:r>
      <w:r>
        <w:rPr>
          <w:lang w:eastAsia="zh-CN"/>
        </w:rPr>
        <w:t>如何做分布式锁</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如何做到抗高并发</w:t>
      </w:r>
      <w:r>
        <w:rPr>
          <w:lang w:eastAsia="zh-CN"/>
        </w:rPr>
        <w:t xml:space="preserve"> </w:t>
      </w:r>
      <w:r>
        <w:rPr>
          <w:lang w:eastAsia="zh-CN"/>
        </w:rPr>
        <w:br/>
        <w:t xml:space="preserve"> </w:t>
      </w:r>
      <w:r>
        <w:rPr>
          <w:lang w:eastAsia="zh-CN"/>
        </w:rPr>
        <w:br/>
      </w:r>
      <w:r>
        <w:rPr>
          <w:lang w:eastAsia="zh-CN"/>
        </w:rPr>
        <w:br/>
        <w:t xml:space="preserve">   </w:t>
      </w:r>
      <w:r>
        <w:rPr>
          <w:lang w:eastAsia="zh-CN"/>
        </w:rPr>
        <w:t>四则运算，和一面一样的问题，讲了思路</w:t>
      </w:r>
      <w:r>
        <w:rPr>
          <w:lang w:eastAsia="zh-CN"/>
        </w:rPr>
        <w:br/>
        <w:t xml:space="preserve">  </w:t>
      </w:r>
      <w:r>
        <w:rPr>
          <w:lang w:eastAsia="zh-CN"/>
        </w:rPr>
        <w:br/>
      </w:r>
      <w:r>
        <w:rPr>
          <w:lang w:eastAsia="zh-CN"/>
        </w:rPr>
        <w:br/>
      </w:r>
      <w:r>
        <w:rPr>
          <w:lang w:eastAsia="zh-CN"/>
        </w:rPr>
        <w:br/>
        <w:t xml:space="preserve">   </w:t>
      </w:r>
      <w:r>
        <w:rPr>
          <w:lang w:eastAsia="zh-CN"/>
        </w:rPr>
        <w:t>找到出现次数大于一半的数字代码（代码）</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br/>
        <w:t xml:space="preserve"> </w:t>
      </w:r>
      <w:r>
        <w:rPr>
          <w:lang w:eastAsia="zh-CN"/>
        </w:rPr>
        <w:br/>
      </w:r>
      <w:r>
        <w:rPr>
          <w:lang w:eastAsia="zh-CN"/>
        </w:rPr>
        <w:br/>
        <w:t xml:space="preserve">   </w:t>
      </w:r>
      <w:r>
        <w:rPr>
          <w:lang w:eastAsia="zh-CN"/>
        </w:rPr>
        <w:t>学的好的课程有哪些？说了数据库</w:t>
      </w:r>
      <w:r>
        <w:rPr>
          <w:lang w:eastAsia="zh-CN"/>
        </w:rPr>
        <w:b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和</w:t>
      </w:r>
      <w:r>
        <w:rPr>
          <w:lang w:eastAsia="zh-CN"/>
        </w:rPr>
        <w:t>Redis</w:t>
      </w:r>
      <w:r>
        <w:rPr>
          <w:lang w:eastAsia="zh-CN"/>
        </w:rPr>
        <w:t>的区别</w:t>
      </w:r>
      <w:r>
        <w:rPr>
          <w:lang w:eastAsia="zh-CN"/>
        </w:rPr>
        <w:t xml:space="preserve"> </w:t>
      </w:r>
      <w:r>
        <w:rPr>
          <w:lang w:eastAsia="zh-CN"/>
        </w:rPr>
        <w:br/>
        <w:t xml:space="preserve"> </w:t>
      </w:r>
      <w:r>
        <w:rPr>
          <w:lang w:eastAsia="zh-CN"/>
        </w:rPr>
        <w:br/>
      </w:r>
      <w:r>
        <w:rPr>
          <w:lang w:eastAsia="zh-CN"/>
        </w:rPr>
        <w:br/>
        <w:t xml:space="preserve">   </w:t>
      </w:r>
      <w:r>
        <w:rPr>
          <w:lang w:eastAsia="zh-CN"/>
        </w:rPr>
        <w:t>数据库</w:t>
      </w:r>
      <w:proofErr w:type="spellStart"/>
      <w:r>
        <w:rPr>
          <w:lang w:eastAsia="zh-CN"/>
        </w:rPr>
        <w:t>Mysql</w:t>
      </w:r>
      <w:proofErr w:type="spellEnd"/>
      <w:r>
        <w:rPr>
          <w:lang w:eastAsia="zh-CN"/>
        </w:rPr>
        <w:t>的架构</w:t>
      </w:r>
      <w:r>
        <w:rPr>
          <w:lang w:eastAsia="zh-CN"/>
        </w:rPr>
        <w:t xml:space="preserve"> </w:t>
      </w:r>
      <w:r>
        <w:rPr>
          <w:lang w:eastAsia="zh-CN"/>
        </w:rPr>
        <w:br/>
        <w:t xml:space="preserve"> </w:t>
      </w:r>
      <w:r>
        <w:rPr>
          <w:lang w:eastAsia="zh-CN"/>
        </w:rPr>
        <w:br/>
      </w:r>
      <w:r>
        <w:rPr>
          <w:lang w:eastAsia="zh-CN"/>
        </w:rPr>
        <w:br/>
        <w:t xml:space="preserve">   </w:t>
      </w:r>
      <w:r>
        <w:rPr>
          <w:lang w:eastAsia="zh-CN"/>
        </w:rPr>
        <w:t>缓存</w:t>
      </w:r>
      <w:r>
        <w:rPr>
          <w:lang w:eastAsia="zh-CN"/>
        </w:rPr>
        <w:t>Redis</w:t>
      </w:r>
      <w:r>
        <w:rPr>
          <w:lang w:eastAsia="zh-CN"/>
        </w:rPr>
        <w:t>的底层结构</w:t>
      </w:r>
      <w:r>
        <w:rPr>
          <w:lang w:eastAsia="zh-CN"/>
        </w:rPr>
        <w:t xml:space="preserve"> </w:t>
      </w:r>
      <w:r>
        <w:rPr>
          <w:lang w:eastAsia="zh-CN"/>
        </w:rPr>
        <w:br/>
        <w:t xml:space="preserve"> </w:t>
      </w:r>
      <w:r>
        <w:rPr>
          <w:lang w:eastAsia="zh-CN"/>
        </w:rPr>
        <w:br/>
      </w:r>
      <w:r>
        <w:rPr>
          <w:lang w:eastAsia="zh-CN"/>
        </w:rPr>
        <w:br/>
        <w:t xml:space="preserve">   </w:t>
      </w:r>
      <w:r>
        <w:rPr>
          <w:lang w:eastAsia="zh-CN"/>
        </w:rPr>
        <w:t>讲一下</w:t>
      </w:r>
      <w:r>
        <w:rPr>
          <w:lang w:eastAsia="zh-CN"/>
        </w:rPr>
        <w:t>B+</w:t>
      </w:r>
      <w:r>
        <w:rPr>
          <w:lang w:eastAsia="zh-CN"/>
        </w:rPr>
        <w:t>树性质</w:t>
      </w:r>
      <w:r>
        <w:rPr>
          <w:lang w:eastAsia="zh-CN"/>
        </w:rPr>
        <w:t xml:space="preserve"> </w:t>
      </w:r>
      <w:r>
        <w:rPr>
          <w:lang w:eastAsia="zh-CN"/>
        </w:rPr>
        <w:br/>
        <w:t xml:space="preserve"> </w:t>
      </w:r>
      <w:r>
        <w:rPr>
          <w:lang w:eastAsia="zh-CN"/>
        </w:rPr>
        <w:br/>
      </w:r>
      <w:r>
        <w:rPr>
          <w:lang w:eastAsia="zh-CN"/>
        </w:rPr>
        <w:br/>
        <w:t xml:space="preserve">   </w:t>
      </w:r>
      <w:r>
        <w:rPr>
          <w:lang w:eastAsia="zh-CN"/>
        </w:rPr>
        <w:t>判断链表是否有环？刚讲快慢指针，要求只能用一个指针</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进程和线程的区别？不要背书上概念，有实现过吗</w:t>
      </w:r>
      <w:r>
        <w:rPr>
          <w:lang w:eastAsia="zh-CN"/>
        </w:rPr>
        <w:t xml:space="preserve"> </w:t>
      </w:r>
      <w:r>
        <w:rPr>
          <w:lang w:eastAsia="zh-CN"/>
        </w:rPr>
        <w:br/>
        <w:t xml:space="preserve"> </w:t>
      </w:r>
      <w:r>
        <w:rPr>
          <w:lang w:eastAsia="zh-CN"/>
        </w:rPr>
        <w:br/>
      </w:r>
      <w:r>
        <w:rPr>
          <w:lang w:eastAsia="zh-CN"/>
        </w:rPr>
        <w:br/>
        <w:t xml:space="preserve">   </w:t>
      </w:r>
      <w:r>
        <w:rPr>
          <w:lang w:eastAsia="zh-CN"/>
        </w:rPr>
        <w:t>一个线程修改值，另外一个线程能看到修改吗</w:t>
      </w:r>
      <w:r>
        <w:rPr>
          <w:lang w:eastAsia="zh-CN"/>
        </w:rPr>
        <w:t xml:space="preserve"> </w:t>
      </w:r>
      <w:r>
        <w:rPr>
          <w:lang w:eastAsia="zh-CN"/>
        </w:rPr>
        <w:br/>
        <w:t xml:space="preserve"> </w:t>
      </w:r>
      <w:r>
        <w:rPr>
          <w:lang w:eastAsia="zh-CN"/>
        </w:rPr>
        <w:br/>
      </w:r>
      <w:r>
        <w:rPr>
          <w:lang w:eastAsia="zh-CN"/>
        </w:rPr>
        <w:br/>
        <w:t xml:space="preserve">   Redis</w:t>
      </w:r>
      <w:r>
        <w:rPr>
          <w:lang w:eastAsia="zh-CN"/>
        </w:rPr>
        <w:t>的数据结构</w:t>
      </w:r>
      <w:r>
        <w:rPr>
          <w:lang w:eastAsia="zh-CN"/>
        </w:rPr>
        <w:t xml:space="preserve"> </w:t>
      </w:r>
      <w:r>
        <w:rPr>
          <w:lang w:eastAsia="zh-CN"/>
        </w:rPr>
        <w:br/>
        <w:t xml:space="preserve"> </w:t>
      </w:r>
      <w:r>
        <w:rPr>
          <w:lang w:eastAsia="zh-CN"/>
        </w:rPr>
        <w:br/>
      </w:r>
      <w:r>
        <w:rPr>
          <w:lang w:eastAsia="zh-CN"/>
        </w:rPr>
        <w:br/>
        <w:t xml:space="preserve">   Redis</w:t>
      </w:r>
      <w:r>
        <w:rPr>
          <w:lang w:eastAsia="zh-CN"/>
        </w:rPr>
        <w:t>的</w:t>
      </w:r>
      <w:r>
        <w:rPr>
          <w:lang w:eastAsia="zh-CN"/>
        </w:rPr>
        <w:t>set</w:t>
      </w:r>
      <w:r>
        <w:rPr>
          <w:lang w:eastAsia="zh-CN"/>
        </w:rPr>
        <w:t>的底层实现</w:t>
      </w:r>
      <w:r>
        <w:rPr>
          <w:lang w:eastAsia="zh-CN"/>
        </w:rPr>
        <w:t xml:space="preserve"> </w:t>
      </w:r>
      <w:r>
        <w:rPr>
          <w:lang w:eastAsia="zh-CN"/>
        </w:rPr>
        <w:br/>
        <w:t xml:space="preserve"> </w:t>
      </w:r>
      <w:r>
        <w:rPr>
          <w:lang w:eastAsia="zh-CN"/>
        </w:rPr>
        <w:br/>
      </w:r>
      <w:r>
        <w:rPr>
          <w:lang w:eastAsia="zh-CN"/>
        </w:rPr>
        <w:br/>
        <w:t xml:space="preserve">   </w:t>
      </w:r>
      <w:r>
        <w:rPr>
          <w:lang w:eastAsia="zh-CN"/>
        </w:rPr>
        <w:t>反射讲一下，写一个反射的例子</w:t>
      </w:r>
      <w:r>
        <w:rPr>
          <w:lang w:eastAsia="zh-CN"/>
        </w:rPr>
        <w:t xml:space="preserve"> </w:t>
      </w:r>
      <w:r>
        <w:rPr>
          <w:lang w:eastAsia="zh-CN"/>
        </w:rPr>
        <w:br/>
        <w:t xml:space="preserve"> </w:t>
      </w:r>
      <w:r>
        <w:rPr>
          <w:lang w:eastAsia="zh-CN"/>
        </w:rPr>
        <w:br/>
      </w:r>
      <w:r>
        <w:rPr>
          <w:lang w:eastAsia="zh-CN"/>
        </w:rPr>
        <w:br/>
        <w:t xml:space="preserve">   TCP</w:t>
      </w:r>
      <w:r>
        <w:rPr>
          <w:lang w:eastAsia="zh-CN"/>
        </w:rPr>
        <w:t>层和</w:t>
      </w:r>
      <w:r>
        <w:rPr>
          <w:lang w:eastAsia="zh-CN"/>
        </w:rPr>
        <w:t>IP</w:t>
      </w:r>
      <w:r>
        <w:rPr>
          <w:lang w:eastAsia="zh-CN"/>
        </w:rPr>
        <w:t>层讲一下区别</w:t>
      </w:r>
      <w:r>
        <w:rPr>
          <w:lang w:eastAsia="zh-CN"/>
        </w:rPr>
        <w:t xml:space="preserve"> </w:t>
      </w:r>
      <w:r>
        <w:rPr>
          <w:lang w:eastAsia="zh-CN"/>
        </w:rPr>
        <w:br/>
        <w:t xml:space="preserve"> </w:t>
      </w:r>
      <w:r>
        <w:rPr>
          <w:lang w:eastAsia="zh-CN"/>
        </w:rPr>
        <w:br/>
      </w:r>
      <w:r>
        <w:rPr>
          <w:lang w:eastAsia="zh-CN"/>
        </w:rPr>
        <w:br/>
        <w:t xml:space="preserve">   </w:t>
      </w:r>
      <w:r>
        <w:rPr>
          <w:lang w:eastAsia="zh-CN"/>
        </w:rPr>
        <w:t>有在</w:t>
      </w:r>
      <w:r>
        <w:rPr>
          <w:lang w:eastAsia="zh-CN"/>
        </w:rPr>
        <w:t>Linux</w:t>
      </w:r>
      <w:r>
        <w:rPr>
          <w:lang w:eastAsia="zh-CN"/>
        </w:rPr>
        <w:t>下编程吗</w:t>
      </w:r>
      <w:r>
        <w:rPr>
          <w:lang w:eastAsia="zh-CN"/>
        </w:rPr>
        <w:t xml:space="preserve"> </w:t>
      </w:r>
      <w:r>
        <w:rPr>
          <w:lang w:eastAsia="zh-CN"/>
        </w:rPr>
        <w:br/>
        <w:t xml:space="preserve"> </w:t>
      </w:r>
      <w:r>
        <w:rPr>
          <w:lang w:eastAsia="zh-CN"/>
        </w:rPr>
        <w:br/>
      </w:r>
      <w:r>
        <w:rPr>
          <w:lang w:eastAsia="zh-CN"/>
        </w:rPr>
        <w:br/>
        <w:t xml:space="preserve">   </w:t>
      </w:r>
      <w:r>
        <w:rPr>
          <w:lang w:eastAsia="zh-CN"/>
        </w:rPr>
        <w:t>分布式锁怎么做的</w:t>
      </w:r>
      <w:r>
        <w:rPr>
          <w:lang w:eastAsia="zh-CN"/>
        </w:rPr>
        <w:t xml:space="preserve"> </w:t>
      </w:r>
      <w:r>
        <w:rPr>
          <w:lang w:eastAsia="zh-CN"/>
        </w:rPr>
        <w:br/>
        <w:t xml:space="preserve"> </w:t>
      </w:r>
      <w:r>
        <w:rPr>
          <w:lang w:eastAsia="zh-CN"/>
        </w:rPr>
        <w:br/>
      </w:r>
      <w:r>
        <w:rPr>
          <w:lang w:eastAsia="zh-CN"/>
        </w:rPr>
        <w:br/>
        <w:t xml:space="preserve"> zookeeper</w:t>
      </w:r>
      <w:r>
        <w:rPr>
          <w:lang w:eastAsia="zh-CN"/>
        </w:rPr>
        <w:t>底层如何去只让一个客户端成功创建临时节点</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持久化，</w:t>
      </w:r>
      <w:proofErr w:type="spellStart"/>
      <w:r>
        <w:rPr>
          <w:lang w:eastAsia="zh-CN"/>
        </w:rPr>
        <w:t>aof</w:t>
      </w:r>
      <w:proofErr w:type="spellEnd"/>
      <w:r>
        <w:rPr>
          <w:lang w:eastAsia="zh-CN"/>
        </w:rPr>
        <w:t>持久化怎么写入的</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redis</w:t>
      </w:r>
      <w:proofErr w:type="spellEnd"/>
      <w:r>
        <w:rPr>
          <w:lang w:eastAsia="zh-CN"/>
        </w:rPr>
        <w:t>集群的实现</w:t>
      </w:r>
      <w:r>
        <w:rPr>
          <w:lang w:eastAsia="zh-CN"/>
        </w:rPr>
        <w:t xml:space="preserve"> </w:t>
      </w:r>
      <w:r>
        <w:rPr>
          <w:lang w:eastAsia="zh-CN"/>
        </w:rPr>
        <w:br/>
        <w:t xml:space="preserve"> </w:t>
      </w:r>
      <w:r>
        <w:rPr>
          <w:lang w:eastAsia="zh-CN"/>
        </w:rPr>
        <w:br/>
      </w:r>
      <w:r>
        <w:rPr>
          <w:lang w:eastAsia="zh-CN"/>
        </w:rPr>
        <w:br/>
        <w:t xml:space="preserve">   </w:t>
      </w:r>
      <w:r>
        <w:rPr>
          <w:lang w:eastAsia="zh-CN"/>
        </w:rPr>
        <w:t>一致性哈希</w:t>
      </w:r>
      <w:r>
        <w:rPr>
          <w:lang w:eastAsia="zh-CN"/>
        </w:rPr>
        <w:t xml:space="preserve"> </w:t>
      </w:r>
      <w:r>
        <w:rPr>
          <w:lang w:eastAsia="zh-CN"/>
        </w:rPr>
        <w:br/>
        <w:t xml:space="preserve"> </w:t>
      </w:r>
      <w:r>
        <w:rPr>
          <w:lang w:eastAsia="zh-CN"/>
        </w:rPr>
        <w:br/>
      </w:r>
      <w:r>
        <w:rPr>
          <w:lang w:eastAsia="zh-CN"/>
        </w:rPr>
        <w:br/>
        <w:t xml:space="preserve">   </w:t>
      </w:r>
      <w:r>
        <w:rPr>
          <w:lang w:eastAsia="zh-CN"/>
        </w:rPr>
        <w:t>判断树状结构有没有环（代码实现）</w:t>
      </w:r>
      <w:r>
        <w:rPr>
          <w:lang w:eastAsia="zh-CN"/>
        </w:rPr>
        <w:t xml:space="preserve"> </w:t>
      </w:r>
      <w:r>
        <w:rPr>
          <w:lang w:eastAsia="zh-CN"/>
        </w:rPr>
        <w:b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流程：三面没过</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腾讯</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w:t>
      </w:r>
      <w:r>
        <w:rPr>
          <w:lang w:eastAsia="zh-CN"/>
        </w:rPr>
        <w:t>内存泄漏</w:t>
      </w:r>
      <w:r>
        <w:rPr>
          <w:lang w:eastAsia="zh-CN"/>
        </w:rPr>
        <w:t xml:space="preserve"> </w:t>
      </w:r>
      <w:r>
        <w:rPr>
          <w:lang w:eastAsia="zh-CN"/>
        </w:rPr>
        <w:br/>
        <w:t xml:space="preserve"> </w:t>
      </w:r>
      <w:r>
        <w:rPr>
          <w:lang w:eastAsia="zh-CN"/>
        </w:rPr>
        <w:br/>
      </w:r>
      <w:r>
        <w:rPr>
          <w:lang w:eastAsia="zh-CN"/>
        </w:rPr>
        <w:br/>
        <w:t xml:space="preserve">   </w:t>
      </w:r>
      <w:r>
        <w:rPr>
          <w:lang w:eastAsia="zh-CN"/>
        </w:rPr>
        <w:t>程序退出去之后内存还会泄漏吗？</w:t>
      </w:r>
      <w:r>
        <w:rPr>
          <w:lang w:eastAsia="zh-CN"/>
        </w:rPr>
        <w:t xml:space="preserve"> </w:t>
      </w:r>
      <w:r>
        <w:rPr>
          <w:lang w:eastAsia="zh-CN"/>
        </w:rPr>
        <w:br/>
        <w:t xml:space="preserve"> </w:t>
      </w:r>
      <w:r>
        <w:rPr>
          <w:lang w:eastAsia="zh-CN"/>
        </w:rPr>
        <w:br/>
      </w:r>
      <w:r>
        <w:rPr>
          <w:lang w:eastAsia="zh-CN"/>
        </w:rPr>
        <w:br/>
        <w:t xml:space="preserve">   </w:t>
      </w:r>
      <w:r>
        <w:rPr>
          <w:lang w:eastAsia="zh-CN"/>
        </w:rPr>
        <w:t>虚拟地址内存空间</w:t>
      </w:r>
      <w:r>
        <w:rPr>
          <w:lang w:eastAsia="zh-CN"/>
        </w:rPr>
        <w:t xml:space="preserve"> </w:t>
      </w:r>
      <w:r>
        <w:rPr>
          <w:lang w:eastAsia="zh-CN"/>
        </w:rPr>
        <w:br/>
        <w:t xml:space="preserve"> </w:t>
      </w:r>
      <w:r>
        <w:rPr>
          <w:lang w:eastAsia="zh-CN"/>
        </w:rPr>
        <w:br/>
      </w:r>
      <w:r>
        <w:rPr>
          <w:lang w:eastAsia="zh-CN"/>
        </w:rPr>
        <w:br/>
        <w:t xml:space="preserve">   map</w:t>
      </w:r>
      <w:r>
        <w:rPr>
          <w:lang w:eastAsia="zh-CN"/>
        </w:rPr>
        <w:t>的底层结构</w:t>
      </w:r>
      <w:r>
        <w:rPr>
          <w:lang w:eastAsia="zh-CN"/>
        </w:rPr>
        <w:t xml:space="preserve"> </w:t>
      </w:r>
      <w:r>
        <w:rPr>
          <w:lang w:eastAsia="zh-CN"/>
        </w:rPr>
        <w:br/>
        <w:t xml:space="preserve"> </w:t>
      </w:r>
      <w:r>
        <w:rPr>
          <w:lang w:eastAsia="zh-CN"/>
        </w:rPr>
        <w:br/>
      </w:r>
      <w:r>
        <w:rPr>
          <w:lang w:eastAsia="zh-CN"/>
        </w:rPr>
        <w:br/>
        <w:t xml:space="preserve">   </w:t>
      </w:r>
      <w:r>
        <w:rPr>
          <w:lang w:eastAsia="zh-CN"/>
        </w:rPr>
        <w:t>面向对象的特性讲下？项目中哪里用到了？</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观察者模式讲一下</w:t>
      </w:r>
      <w:r>
        <w:rPr>
          <w:lang w:eastAsia="zh-CN"/>
        </w:rPr>
        <w:t xml:space="preserve"> </w:t>
      </w:r>
      <w:r>
        <w:rPr>
          <w:lang w:eastAsia="zh-CN"/>
        </w:rPr>
        <w:br/>
        <w:t xml:space="preserve"> </w:t>
      </w:r>
      <w:r>
        <w:rPr>
          <w:lang w:eastAsia="zh-CN"/>
        </w:rPr>
        <w:br/>
      </w:r>
      <w:r>
        <w:rPr>
          <w:lang w:eastAsia="zh-CN"/>
        </w:rPr>
        <w:br/>
        <w:t xml:space="preserve">   Linux</w:t>
      </w:r>
      <w:r>
        <w:rPr>
          <w:lang w:eastAsia="zh-CN"/>
        </w:rPr>
        <w:t>命令了解哪些？有在上面编程过吗？</w:t>
      </w:r>
      <w:r>
        <w:rPr>
          <w:lang w:eastAsia="zh-CN"/>
        </w:rPr>
        <w:t xml:space="preserve"> </w:t>
      </w:r>
      <w:r>
        <w:rPr>
          <w:lang w:eastAsia="zh-CN"/>
        </w:rPr>
        <w:br/>
        <w:t xml:space="preserve"> </w:t>
      </w:r>
      <w:r>
        <w:rPr>
          <w:lang w:eastAsia="zh-CN"/>
        </w:rPr>
        <w:br/>
      </w:r>
      <w:r>
        <w:rPr>
          <w:lang w:eastAsia="zh-CN"/>
        </w:rPr>
        <w:br/>
        <w:t xml:space="preserve">   </w:t>
      </w:r>
      <w:r>
        <w:rPr>
          <w:lang w:eastAsia="zh-CN"/>
        </w:rPr>
        <w:t>多线程如何控制同步的</w:t>
      </w:r>
      <w:r>
        <w:rPr>
          <w:lang w:eastAsia="zh-CN"/>
        </w:rPr>
        <w:t xml:space="preserve"> </w:t>
      </w:r>
      <w:r>
        <w:rPr>
          <w:lang w:eastAsia="zh-CN"/>
        </w:rPr>
        <w:br/>
        <w:t xml:space="preserve"> </w:t>
      </w:r>
      <w:r>
        <w:rPr>
          <w:lang w:eastAsia="zh-CN"/>
        </w:rPr>
        <w:br/>
      </w:r>
      <w:r>
        <w:rPr>
          <w:lang w:eastAsia="zh-CN"/>
        </w:rPr>
        <w:br/>
        <w:t xml:space="preserve">   </w:t>
      </w:r>
      <w:r>
        <w:rPr>
          <w:lang w:eastAsia="zh-CN"/>
        </w:rPr>
        <w:t>如何让指针指向链表中间</w:t>
      </w:r>
      <w:r>
        <w:rPr>
          <w:lang w:eastAsia="zh-CN"/>
        </w:rPr>
        <w:t xml:space="preserve"> </w:t>
      </w:r>
      <w:r>
        <w:rPr>
          <w:lang w:eastAsia="zh-CN"/>
        </w:rPr>
        <w:br/>
        <w:t xml:space="preserve"> </w:t>
      </w:r>
      <w:r>
        <w:rPr>
          <w:lang w:eastAsia="zh-CN"/>
        </w:rPr>
        <w:br/>
      </w:r>
      <w:r>
        <w:rPr>
          <w:lang w:eastAsia="zh-CN"/>
        </w:rPr>
        <w:br/>
        <w:t xml:space="preserve">   </w:t>
      </w:r>
      <w:r>
        <w:rPr>
          <w:lang w:eastAsia="zh-CN"/>
        </w:rPr>
        <w:t>一致性</w:t>
      </w:r>
      <w:r>
        <w:rPr>
          <w:lang w:eastAsia="zh-CN"/>
        </w:rPr>
        <w:t>hash</w:t>
      </w:r>
      <w:r>
        <w:rPr>
          <w:lang w:eastAsia="zh-CN"/>
        </w:rPr>
        <w:t>算法</w:t>
      </w:r>
      <w:r>
        <w:rPr>
          <w:lang w:eastAsia="zh-CN"/>
        </w:rPr>
        <w:br/>
        <w:t xml:space="preserve">  </w:t>
      </w:r>
      <w:r>
        <w:rPr>
          <w:lang w:eastAsia="zh-CN"/>
        </w:rPr>
        <w:br/>
      </w:r>
      <w:r>
        <w:rPr>
          <w:lang w:eastAsia="zh-CN"/>
        </w:rPr>
        <w:br/>
      </w:r>
      <w:r>
        <w:rPr>
          <w:lang w:eastAsia="zh-CN"/>
        </w:rPr>
        <w:br/>
        <w:t xml:space="preserve">   IO</w:t>
      </w:r>
      <w:r>
        <w:rPr>
          <w:lang w:eastAsia="zh-CN"/>
        </w:rPr>
        <w:t>多路复用模型和</w:t>
      </w:r>
      <w:r>
        <w:rPr>
          <w:lang w:eastAsia="zh-CN"/>
        </w:rPr>
        <w:t xml:space="preserve">Socket </w:t>
      </w:r>
      <w:r>
        <w:rPr>
          <w:lang w:eastAsia="zh-CN"/>
        </w:rPr>
        <w:br/>
        <w:t xml:space="preserve"> </w:t>
      </w:r>
      <w:r>
        <w:rPr>
          <w:lang w:eastAsia="zh-CN"/>
        </w:rPr>
        <w:br/>
      </w:r>
      <w:r>
        <w:rPr>
          <w:lang w:eastAsia="zh-CN"/>
        </w:rPr>
        <w:br/>
        <w:t xml:space="preserve">   TCP</w:t>
      </w:r>
      <w:r>
        <w:rPr>
          <w:lang w:eastAsia="zh-CN"/>
        </w:rPr>
        <w:t>如何保证可靠传输</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Mysql</w:t>
      </w:r>
      <w:proofErr w:type="spellEnd"/>
      <w:r>
        <w:rPr>
          <w:lang w:eastAsia="zh-CN"/>
        </w:rPr>
        <w:t>的存储引擎讲一下</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Mysql</w:t>
      </w:r>
      <w:proofErr w:type="spellEnd"/>
      <w:r>
        <w:rPr>
          <w:lang w:eastAsia="zh-CN"/>
        </w:rPr>
        <w:t>搭建集群，主机宕机之后怎么办</w:t>
      </w:r>
      <w:r>
        <w:rPr>
          <w:lang w:eastAsia="zh-CN"/>
        </w:rPr>
        <w:t xml:space="preserve"> </w:t>
      </w:r>
      <w:r>
        <w:rPr>
          <w:lang w:eastAsia="zh-CN"/>
        </w:rPr>
        <w:br/>
        <w:t xml:space="preserve"> </w:t>
      </w:r>
      <w:r>
        <w:rPr>
          <w:lang w:eastAsia="zh-CN"/>
        </w:rPr>
        <w:br/>
      </w:r>
      <w:r>
        <w:rPr>
          <w:lang w:eastAsia="zh-CN"/>
        </w:rPr>
        <w:br/>
        <w:t xml:space="preserve">   Nginx</w:t>
      </w:r>
      <w:r>
        <w:rPr>
          <w:lang w:eastAsia="zh-CN"/>
        </w:rPr>
        <w:t>的负载均衡算法有哪些</w:t>
      </w:r>
      <w:r>
        <w:rPr>
          <w:lang w:eastAsia="zh-CN"/>
        </w:rPr>
        <w:t xml:space="preserve"> </w:t>
      </w:r>
      <w:r>
        <w:rPr>
          <w:lang w:eastAsia="zh-CN"/>
        </w:rPr>
        <w:br/>
        <w:t xml:space="preserve"> </w:t>
      </w:r>
      <w:r>
        <w:rPr>
          <w:lang w:eastAsia="zh-CN"/>
        </w:rPr>
        <w:br/>
      </w:r>
      <w:r>
        <w:rPr>
          <w:lang w:eastAsia="zh-CN"/>
        </w:rPr>
        <w:br/>
        <w:t xml:space="preserve">   </w:t>
      </w:r>
      <w:r>
        <w:rPr>
          <w:lang w:eastAsia="zh-CN"/>
        </w:rPr>
        <w:t>项目相关</w:t>
      </w:r>
      <w:r>
        <w:rPr>
          <w:lang w:eastAsia="zh-CN"/>
        </w:rPr>
        <w:t xml:space="preserve"> </w:t>
      </w:r>
      <w:r>
        <w:rPr>
          <w:lang w:eastAsia="zh-CN"/>
        </w:rPr>
        <w:br/>
        <w:t xml:space="preserve"> </w:t>
      </w:r>
      <w:r>
        <w:rPr>
          <w:lang w:eastAsia="zh-CN"/>
        </w:rPr>
        <w:br/>
      </w:r>
      <w:r>
        <w:rPr>
          <w:lang w:eastAsia="zh-CN"/>
        </w:rPr>
        <w:br/>
        <w:t xml:space="preserve">   </w:t>
      </w:r>
      <w:r>
        <w:rPr>
          <w:lang w:eastAsia="zh-CN"/>
        </w:rPr>
        <w:t>实习中用</w:t>
      </w:r>
      <w:r>
        <w:rPr>
          <w:lang w:eastAsia="zh-CN"/>
        </w:rPr>
        <w:t>git</w:t>
      </w:r>
      <w:r>
        <w:rPr>
          <w:lang w:eastAsia="zh-CN"/>
        </w:rPr>
        <w:t>开发的流程是怎么样的</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流程：一面通过，没有二面流程直接结束。八月底才投的，提前批截止日才进行的一面，感觉是投晚了。</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阿里巴巴</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w:t>
      </w:r>
      <w:r>
        <w:rPr>
          <w:lang w:eastAsia="zh-CN"/>
        </w:rPr>
        <w:t>项目相关介绍，难点在哪？</w:t>
      </w:r>
      <w:r>
        <w:rPr>
          <w:lang w:eastAsia="zh-CN"/>
        </w:rPr>
        <w:t xml:space="preserve"> </w:t>
      </w:r>
      <w:r>
        <w:rPr>
          <w:lang w:eastAsia="zh-CN"/>
        </w:rPr>
        <w:br/>
        <w:t xml:space="preserve"> </w:t>
      </w:r>
      <w:r>
        <w:rPr>
          <w:lang w:eastAsia="zh-CN"/>
        </w:rPr>
        <w:br/>
      </w:r>
      <w:r>
        <w:rPr>
          <w:lang w:eastAsia="zh-CN"/>
        </w:rPr>
        <w:br/>
        <w:t xml:space="preserve">   </w:t>
      </w:r>
      <w:r>
        <w:rPr>
          <w:lang w:eastAsia="zh-CN"/>
        </w:rPr>
        <w:t>如何做接口限流和防止超卖</w:t>
      </w:r>
      <w:r>
        <w:rPr>
          <w:lang w:eastAsia="zh-CN"/>
        </w:rPr>
        <w:t xml:space="preserve"> </w:t>
      </w:r>
      <w:r>
        <w:rPr>
          <w:lang w:eastAsia="zh-CN"/>
        </w:rPr>
        <w:br/>
        <w:t xml:space="preserve"> </w:t>
      </w:r>
      <w:r>
        <w:rPr>
          <w:lang w:eastAsia="zh-CN"/>
        </w:rPr>
        <w:br/>
      </w:r>
      <w:r>
        <w:rPr>
          <w:lang w:eastAsia="zh-CN"/>
        </w:rPr>
        <w:br/>
        <w:t xml:space="preserve">   </w:t>
      </w:r>
      <w:r>
        <w:rPr>
          <w:lang w:eastAsia="zh-CN"/>
        </w:rPr>
        <w:t>对数据库压力很大怎么解决？说了</w:t>
      </w:r>
      <w:proofErr w:type="spellStart"/>
      <w:r>
        <w:rPr>
          <w:lang w:eastAsia="zh-CN"/>
        </w:rPr>
        <w:t>redis</w:t>
      </w:r>
      <w:proofErr w:type="spellEnd"/>
      <w:r>
        <w:rPr>
          <w:lang w:eastAsia="zh-CN"/>
        </w:rPr>
        <w:t>库存预加载和本地内存标记，问还有没有其他方案</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redis</w:t>
      </w:r>
      <w:proofErr w:type="spellEnd"/>
      <w:r>
        <w:rPr>
          <w:lang w:eastAsia="zh-CN"/>
        </w:rPr>
        <w:t>扛不住的话有哪些解决方案？说了主从同步，但面试官说这对这样对数据一致性要求比较高</w:t>
      </w:r>
      <w:r>
        <w:rPr>
          <w:lang w:eastAsia="zh-CN"/>
        </w:rPr>
        <w:t xml:space="preserve"> </w:t>
      </w:r>
      <w:r>
        <w:rPr>
          <w:lang w:eastAsia="zh-CN"/>
        </w:rPr>
        <w:br/>
        <w:t xml:space="preserve"> </w:t>
      </w:r>
      <w:r>
        <w:rPr>
          <w:lang w:eastAsia="zh-CN"/>
        </w:rPr>
        <w:br/>
      </w:r>
      <w:r>
        <w:rPr>
          <w:lang w:eastAsia="zh-CN"/>
        </w:rPr>
        <w:br/>
        <w:t xml:space="preserve">   </w:t>
      </w:r>
      <w:r>
        <w:rPr>
          <w:lang w:eastAsia="zh-CN"/>
        </w:rPr>
        <w:t>对</w:t>
      </w:r>
      <w:proofErr w:type="spellStart"/>
      <w:r>
        <w:rPr>
          <w:lang w:eastAsia="zh-CN"/>
        </w:rPr>
        <w:t>rabbitmq</w:t>
      </w:r>
      <w:proofErr w:type="spellEnd"/>
      <w:r>
        <w:rPr>
          <w:lang w:eastAsia="zh-CN"/>
        </w:rPr>
        <w:t>了解哪些？</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proofErr w:type="spellStart"/>
      <w:r>
        <w:rPr>
          <w:lang w:eastAsia="zh-CN"/>
        </w:rPr>
        <w:t>rabbitmq</w:t>
      </w:r>
      <w:proofErr w:type="spellEnd"/>
      <w:r>
        <w:rPr>
          <w:lang w:eastAsia="zh-CN"/>
        </w:rPr>
        <w:t>消息队列如何解决消息丢失</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rabbitmq</w:t>
      </w:r>
      <w:proofErr w:type="spellEnd"/>
      <w:r>
        <w:rPr>
          <w:lang w:eastAsia="zh-CN"/>
        </w:rPr>
        <w:t>和其他消息队列的对比</w:t>
      </w:r>
      <w:r>
        <w:rPr>
          <w:lang w:eastAsia="zh-CN"/>
        </w:rPr>
        <w:t xml:space="preserve"> </w:t>
      </w:r>
      <w:r>
        <w:rPr>
          <w:lang w:eastAsia="zh-CN"/>
        </w:rPr>
        <w:br/>
        <w:t xml:space="preserve"> </w:t>
      </w:r>
      <w:r>
        <w:rPr>
          <w:lang w:eastAsia="zh-CN"/>
        </w:rPr>
        <w:br/>
      </w:r>
      <w:r>
        <w:rPr>
          <w:lang w:eastAsia="zh-CN"/>
        </w:rPr>
        <w:br/>
        <w:t xml:space="preserve">   </w:t>
      </w:r>
      <w:r>
        <w:rPr>
          <w:lang w:eastAsia="zh-CN"/>
        </w:rPr>
        <w:t>对多线程了解吗？</w:t>
      </w:r>
      <w:r>
        <w:rPr>
          <w:lang w:eastAsia="zh-CN"/>
        </w:rPr>
        <w:t xml:space="preserve"> </w:t>
      </w:r>
      <w:r>
        <w:rPr>
          <w:lang w:eastAsia="zh-CN"/>
        </w:rPr>
        <w:br/>
        <w:t xml:space="preserve"> </w:t>
      </w:r>
      <w:r>
        <w:rPr>
          <w:lang w:eastAsia="zh-CN"/>
        </w:rPr>
        <w:br/>
      </w:r>
      <w:r>
        <w:rPr>
          <w:lang w:eastAsia="zh-CN"/>
        </w:rPr>
        <w:br/>
        <w:t xml:space="preserve">   </w:t>
      </w:r>
      <w:proofErr w:type="spellStart"/>
      <w:r>
        <w:t>JUC</w:t>
      </w:r>
      <w:r>
        <w:t>包下面了解哪些？讲了</w:t>
      </w:r>
      <w:r>
        <w:t>ConcurrentHashMap</w:t>
      </w:r>
      <w:proofErr w:type="spellEnd"/>
      <w:r>
        <w:t xml:space="preserve"> </w:t>
      </w:r>
      <w:r>
        <w:br/>
        <w:t xml:space="preserve"> </w:t>
      </w:r>
      <w:r>
        <w:br/>
      </w:r>
      <w:r>
        <w:br/>
        <w:t xml:space="preserve">   </w:t>
      </w:r>
      <w:proofErr w:type="spellStart"/>
      <w:r>
        <w:t>atomic</w:t>
      </w:r>
      <w:r>
        <w:t>下的原子类有用到吗？采用了</w:t>
      </w:r>
      <w:r>
        <w:t>CAS</w:t>
      </w:r>
      <w:proofErr w:type="spellEnd"/>
      <w:r>
        <w:t xml:space="preserve"> </w:t>
      </w:r>
      <w:r>
        <w:br/>
        <w:t xml:space="preserve"> </w:t>
      </w:r>
      <w:r>
        <w:br/>
      </w:r>
      <w:r>
        <w:br/>
        <w:t xml:space="preserve">   </w:t>
      </w:r>
      <w:proofErr w:type="spellStart"/>
      <w:r>
        <w:t>CAS</w:t>
      </w:r>
      <w:r>
        <w:t>算法在哪里有应用？扯了一下乐观锁和悲观锁</w:t>
      </w:r>
      <w:proofErr w:type="spellEnd"/>
      <w:r>
        <w:t xml:space="preserve"> </w:t>
      </w:r>
      <w:r>
        <w:br/>
        <w:t xml:space="preserve"> </w:t>
      </w:r>
      <w:r>
        <w:br/>
      </w:r>
      <w:r>
        <w:br/>
        <w:t xml:space="preserve">   </w:t>
      </w:r>
      <w:proofErr w:type="spellStart"/>
      <w:r>
        <w:t>讲一下乐观锁和悲观锁</w:t>
      </w:r>
      <w:proofErr w:type="spellEnd"/>
      <w:r>
        <w:t xml:space="preserve"> </w:t>
      </w:r>
      <w:r>
        <w:br/>
        <w:t xml:space="preserve"> </w:t>
      </w:r>
      <w:r>
        <w:br/>
      </w:r>
      <w:r>
        <w:br/>
        <w:t xml:space="preserve">   </w:t>
      </w:r>
      <w:proofErr w:type="spellStart"/>
      <w:r>
        <w:t>讲一下</w:t>
      </w:r>
      <w:r>
        <w:t>ConcurrentHashMap</w:t>
      </w:r>
      <w:proofErr w:type="spellEnd"/>
      <w:r>
        <w:t xml:space="preserve"> </w:t>
      </w:r>
      <w:r>
        <w:br/>
        <w:t xml:space="preserve"> </w:t>
      </w:r>
      <w:r>
        <w:br/>
      </w:r>
      <w:r>
        <w:br/>
        <w:t xml:space="preserve">   </w:t>
      </w:r>
      <w:proofErr w:type="spellStart"/>
      <w:r>
        <w:t>Redis</w:t>
      </w:r>
      <w:r>
        <w:t>有哪些数据结构，底层实现是怎么样的？</w:t>
      </w:r>
      <w:r>
        <w:t>hash</w:t>
      </w:r>
      <w:r>
        <w:t>底层，</w:t>
      </w:r>
      <w:r>
        <w:t>zset</w:t>
      </w:r>
      <w:r>
        <w:t>底层</w:t>
      </w:r>
      <w:proofErr w:type="spellEnd"/>
      <w:r>
        <w:t>？</w:t>
      </w:r>
      <w:r>
        <w:t xml:space="preserve"> </w:t>
      </w:r>
      <w:r>
        <w:br/>
        <w:t xml:space="preserve"> </w:t>
      </w:r>
      <w:r>
        <w:br/>
      </w:r>
      <w:r>
        <w:br/>
        <w:t xml:space="preserve">   </w:t>
      </w:r>
      <w:r>
        <w:rPr>
          <w:lang w:eastAsia="zh-CN"/>
        </w:rPr>
        <w:t>说了忘记</w:t>
      </w:r>
      <w:r>
        <w:rPr>
          <w:lang w:eastAsia="zh-CN"/>
        </w:rPr>
        <w:t>hash</w:t>
      </w:r>
      <w:r>
        <w:rPr>
          <w:lang w:eastAsia="zh-CN"/>
        </w:rPr>
        <w:t>底层，问设计一个</w:t>
      </w:r>
      <w:r>
        <w:rPr>
          <w:lang w:eastAsia="zh-CN"/>
        </w:rPr>
        <w:t>hash</w:t>
      </w:r>
      <w:r>
        <w:rPr>
          <w:lang w:eastAsia="zh-CN"/>
        </w:rPr>
        <w:t>底层如何设计</w:t>
      </w:r>
      <w:r>
        <w:rPr>
          <w:lang w:eastAsia="zh-CN"/>
        </w:rPr>
        <w:t xml:space="preserve"> </w:t>
      </w:r>
      <w:r>
        <w:rPr>
          <w:lang w:eastAsia="zh-CN"/>
        </w:rPr>
        <w:br/>
        <w:t xml:space="preserve"> </w:t>
      </w:r>
      <w:r>
        <w:rPr>
          <w:lang w:eastAsia="zh-CN"/>
        </w:rPr>
        <w:br/>
      </w:r>
      <w:r>
        <w:rPr>
          <w:lang w:eastAsia="zh-CN"/>
        </w:rPr>
        <w:br/>
        <w:t xml:space="preserve">   </w:t>
      </w:r>
      <w:r>
        <w:rPr>
          <w:lang w:eastAsia="zh-CN"/>
        </w:rPr>
        <w:t>操作系统的</w:t>
      </w:r>
      <w:r>
        <w:rPr>
          <w:lang w:eastAsia="zh-CN"/>
        </w:rPr>
        <w:t>IO</w:t>
      </w:r>
      <w:r>
        <w:rPr>
          <w:lang w:eastAsia="zh-CN"/>
        </w:rPr>
        <w:t>模型有哪些</w:t>
      </w:r>
      <w:r>
        <w:rPr>
          <w:lang w:eastAsia="zh-CN"/>
        </w:rPr>
        <w:t xml:space="preserve"> </w:t>
      </w:r>
      <w:r>
        <w:rPr>
          <w:lang w:eastAsia="zh-CN"/>
        </w:rPr>
        <w:br/>
        <w:t xml:space="preserve"> </w:t>
      </w:r>
      <w:r>
        <w:rPr>
          <w:lang w:eastAsia="zh-CN"/>
        </w:rPr>
        <w:br/>
      </w:r>
      <w:r>
        <w:rPr>
          <w:lang w:eastAsia="zh-CN"/>
        </w:rPr>
        <w:br/>
        <w:t xml:space="preserve">   </w:t>
      </w:r>
      <w:r>
        <w:rPr>
          <w:lang w:eastAsia="zh-CN"/>
        </w:rPr>
        <w:t>中间件使用哪些</w:t>
      </w:r>
      <w:r>
        <w:rPr>
          <w:lang w:eastAsia="zh-CN"/>
        </w:rPr>
        <w:t>IO</w:t>
      </w:r>
      <w:r>
        <w:rPr>
          <w:lang w:eastAsia="zh-CN"/>
        </w:rPr>
        <w:t>模型</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看你</w:t>
      </w:r>
      <w:proofErr w:type="spellStart"/>
      <w:r>
        <w:rPr>
          <w:lang w:eastAsia="zh-CN"/>
        </w:rPr>
        <w:t>github</w:t>
      </w:r>
      <w:proofErr w:type="spellEnd"/>
      <w:r>
        <w:rPr>
          <w:lang w:eastAsia="zh-CN"/>
        </w:rPr>
        <w:t>上面有</w:t>
      </w:r>
      <w:proofErr w:type="spellStart"/>
      <w:r>
        <w:rPr>
          <w:lang w:eastAsia="zh-CN"/>
        </w:rPr>
        <w:t>Leetcode</w:t>
      </w:r>
      <w:proofErr w:type="spellEnd"/>
      <w:r>
        <w:rPr>
          <w:lang w:eastAsia="zh-CN"/>
        </w:rPr>
        <w:t>仓库</w:t>
      </w:r>
      <w:r>
        <w:rPr>
          <w:lang w:eastAsia="zh-CN"/>
        </w:rPr>
        <w:t>,</w:t>
      </w:r>
      <w:r>
        <w:rPr>
          <w:lang w:eastAsia="zh-CN"/>
        </w:rPr>
        <w:t>讲一下动态规划</w:t>
      </w:r>
      <w:r>
        <w:rPr>
          <w:lang w:eastAsia="zh-CN"/>
        </w:rPr>
        <w:t xml:space="preserve"> </w:t>
      </w:r>
      <w:r>
        <w:rPr>
          <w:lang w:eastAsia="zh-CN"/>
        </w:rPr>
        <w:br/>
        <w:t xml:space="preserve"> </w:t>
      </w:r>
      <w:r>
        <w:rPr>
          <w:lang w:eastAsia="zh-CN"/>
        </w:rPr>
        <w:br/>
      </w:r>
      <w:r>
        <w:rPr>
          <w:lang w:eastAsia="zh-CN"/>
        </w:rPr>
        <w:br/>
        <w:t xml:space="preserve">   </w:t>
      </w:r>
      <w:r>
        <w:rPr>
          <w:lang w:eastAsia="zh-CN"/>
        </w:rPr>
        <w:t>平时怎么学习的</w:t>
      </w:r>
      <w:r>
        <w:rPr>
          <w:lang w:eastAsia="zh-CN"/>
        </w:rPr>
        <w:t>,</w:t>
      </w:r>
      <w:r>
        <w:rPr>
          <w:lang w:eastAsia="zh-CN"/>
        </w:rPr>
        <w:t>平时看哪些书</w:t>
      </w:r>
      <w:r>
        <w:rPr>
          <w:lang w:eastAsia="zh-CN"/>
        </w:rPr>
        <w:t xml:space="preserve"> </w:t>
      </w:r>
      <w:r>
        <w:rPr>
          <w:lang w:eastAsia="zh-CN"/>
        </w:rPr>
        <w:br/>
        <w:t xml:space="preserve"> </w:t>
      </w:r>
      <w:r>
        <w:rPr>
          <w:lang w:eastAsia="zh-CN"/>
        </w:rPr>
        <w:br/>
      </w:r>
      <w:r>
        <w:rPr>
          <w:lang w:eastAsia="zh-CN"/>
        </w:rPr>
        <w:br/>
        <w:t xml:space="preserve"> </w:t>
      </w:r>
      <w:r>
        <w:rPr>
          <w:lang w:eastAsia="zh-CN"/>
        </w:rPr>
        <w:t>对</w:t>
      </w:r>
      <w:r>
        <w:rPr>
          <w:lang w:eastAsia="zh-CN"/>
        </w:rPr>
        <w:t>Zookeeper</w:t>
      </w:r>
      <w:r>
        <w:rPr>
          <w:lang w:eastAsia="zh-CN"/>
        </w:rPr>
        <w:t>了解哪些？</w:t>
      </w:r>
      <w:r>
        <w:rPr>
          <w:lang w:eastAsia="zh-CN"/>
        </w:rPr>
        <w:t xml:space="preserve"> </w:t>
      </w:r>
      <w:r>
        <w:rPr>
          <w:lang w:eastAsia="zh-CN"/>
        </w:rPr>
        <w:br/>
      </w:r>
      <w:r>
        <w:rPr>
          <w:lang w:eastAsia="zh-CN"/>
        </w:rPr>
        <w:br/>
      </w:r>
      <w:r>
        <w:rPr>
          <w:lang w:eastAsia="zh-CN"/>
        </w:rPr>
        <w:br/>
        <w:t xml:space="preserve"> Zookeeper</w:t>
      </w:r>
      <w:r>
        <w:rPr>
          <w:lang w:eastAsia="zh-CN"/>
        </w:rPr>
        <w:t>如何做分布式锁</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代码面</w:t>
      </w:r>
      <w:r>
        <w:rPr>
          <w:lang w:eastAsia="zh-CN"/>
        </w:rPr>
        <w:t xml:space="preserve"> </w:t>
      </w:r>
      <w:r>
        <w:rPr>
          <w:lang w:eastAsia="zh-CN"/>
        </w:rPr>
        <w:br/>
        <w:t xml:space="preserve"> </w:t>
      </w:r>
      <w:r>
        <w:rPr>
          <w:lang w:eastAsia="zh-CN"/>
        </w:rPr>
        <w:br/>
      </w:r>
      <w:r>
        <w:rPr>
          <w:lang w:eastAsia="zh-CN"/>
        </w:rPr>
        <w:br/>
        <w:t xml:space="preserve">   </w:t>
      </w:r>
      <w:r>
        <w:rPr>
          <w:lang w:eastAsia="zh-CN"/>
        </w:rPr>
        <w:t>贴一段项目中你认为写得好的代码，讲一下</w:t>
      </w:r>
      <w:r>
        <w:rPr>
          <w:lang w:eastAsia="zh-CN"/>
        </w:rPr>
        <w:t xml:space="preserve"> </w:t>
      </w:r>
      <w:r>
        <w:rPr>
          <w:lang w:eastAsia="zh-CN"/>
        </w:rPr>
        <w:br/>
        <w:t xml:space="preserve"> </w:t>
      </w:r>
      <w:r>
        <w:rPr>
          <w:lang w:eastAsia="zh-CN"/>
        </w:rPr>
        <w:br/>
      </w:r>
      <w:r>
        <w:rPr>
          <w:lang w:eastAsia="zh-CN"/>
        </w:rPr>
        <w:br/>
        <w:t xml:space="preserve">   </w:t>
      </w:r>
      <w:r>
        <w:rPr>
          <w:lang w:eastAsia="zh-CN"/>
        </w:rPr>
        <w:t>接口限流的方式有哪些</w:t>
      </w:r>
      <w:r>
        <w:rPr>
          <w:lang w:eastAsia="zh-CN"/>
        </w:rPr>
        <w:t xml:space="preserve"> </w:t>
      </w:r>
      <w:r>
        <w:rPr>
          <w:lang w:eastAsia="zh-CN"/>
        </w:rPr>
        <w:br/>
        <w:t xml:space="preserve"> </w:t>
      </w:r>
      <w:r>
        <w:rPr>
          <w:lang w:eastAsia="zh-CN"/>
        </w:rPr>
        <w:br/>
      </w:r>
      <w:r>
        <w:rPr>
          <w:lang w:eastAsia="zh-CN"/>
        </w:rPr>
        <w:br/>
        <w:t xml:space="preserve">   </w:t>
      </w:r>
      <w:r>
        <w:rPr>
          <w:lang w:eastAsia="zh-CN"/>
        </w:rPr>
        <w:t>写一个堆排序</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w:t>
      </w:r>
      <w:r>
        <w:rPr>
          <w:lang w:eastAsia="zh-CN"/>
        </w:rPr>
        <w:t>介绍一下项目，一直问一直问，问的很细。</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proofErr w:type="spellStart"/>
      <w:r>
        <w:t>redis</w:t>
      </w:r>
      <w:r>
        <w:t>的</w:t>
      </w:r>
      <w:r>
        <w:t>setbit</w:t>
      </w:r>
      <w:r>
        <w:t>实现是怎么样的</w:t>
      </w:r>
      <w:proofErr w:type="spellEnd"/>
      <w:r>
        <w:t>？</w:t>
      </w:r>
      <w:r>
        <w:br/>
        <w:t xml:space="preserve">  </w:t>
      </w:r>
      <w:r>
        <w:br/>
      </w:r>
      <w:r>
        <w:br/>
      </w:r>
      <w:r>
        <w:br/>
        <w:t xml:space="preserve">   </w:t>
      </w:r>
      <w:proofErr w:type="spellStart"/>
      <w:r>
        <w:t>rabbitmq</w:t>
      </w:r>
      <w:r>
        <w:t>能避免发送重复数据吗？不清楚，说不可靠</w:t>
      </w:r>
      <w:proofErr w:type="spellEnd"/>
      <w:r>
        <w:t xml:space="preserve"> </w:t>
      </w:r>
      <w:r>
        <w:br/>
        <w:t xml:space="preserve"> </w:t>
      </w:r>
      <w:r>
        <w:br/>
      </w:r>
      <w:r>
        <w:br/>
        <w:t xml:space="preserve">   </w:t>
      </w:r>
      <w:proofErr w:type="spellStart"/>
      <w:r>
        <w:t>rabbitmq</w:t>
      </w:r>
      <w:r>
        <w:t>的可靠性如何保证</w:t>
      </w:r>
      <w:proofErr w:type="spellEnd"/>
      <w:r>
        <w:t xml:space="preserve"> </w:t>
      </w:r>
      <w:r>
        <w:br/>
        <w:t xml:space="preserve"> </w:t>
      </w:r>
      <w:r>
        <w:br/>
      </w:r>
      <w:r>
        <w:br/>
        <w:t xml:space="preserve">   </w:t>
      </w:r>
      <w:proofErr w:type="spellStart"/>
      <w:r>
        <w:t>自增批次号是怎么生成的</w:t>
      </w:r>
      <w:proofErr w:type="spellEnd"/>
      <w:r>
        <w:t>？</w:t>
      </w:r>
      <w:r>
        <w:t xml:space="preserve"> </w:t>
      </w:r>
      <w:r>
        <w:br/>
        <w:t xml:space="preserve"> </w:t>
      </w:r>
      <w:r>
        <w:br/>
      </w:r>
      <w:r>
        <w:br/>
        <w:t xml:space="preserve">   </w:t>
      </w:r>
      <w:proofErr w:type="spellStart"/>
      <w:r>
        <w:t>redis</w:t>
      </w:r>
      <w:r>
        <w:t>的</w:t>
      </w:r>
      <w:r>
        <w:t>set</w:t>
      </w:r>
      <w:r>
        <w:t>的底层结构</w:t>
      </w:r>
      <w:proofErr w:type="spellEnd"/>
      <w:r>
        <w:t xml:space="preserve"> </w:t>
      </w:r>
      <w:r>
        <w:br/>
        <w:t xml:space="preserve"> </w:t>
      </w:r>
      <w:r>
        <w:br/>
      </w:r>
      <w:r>
        <w:br/>
        <w:t xml:space="preserve">   </w:t>
      </w:r>
      <w:proofErr w:type="spellStart"/>
      <w:r>
        <w:t>redis</w:t>
      </w:r>
      <w:r>
        <w:t>的</w:t>
      </w:r>
      <w:r>
        <w:t>zset</w:t>
      </w:r>
      <w:r>
        <w:t>的底层结构，跳跃表结构怎么做到有序性的</w:t>
      </w:r>
      <w:proofErr w:type="spellEnd"/>
      <w:r>
        <w:t>？</w:t>
      </w:r>
      <w:r>
        <w:t xml:space="preserve"> </w:t>
      </w:r>
      <w:r>
        <w:br/>
        <w:t xml:space="preserve"> </w:t>
      </w:r>
      <w:r>
        <w:br/>
      </w:r>
      <w:r>
        <w:br/>
        <w:t xml:space="preserve">   </w:t>
      </w:r>
      <w:proofErr w:type="spellStart"/>
      <w:r>
        <w:rPr>
          <w:lang w:eastAsia="zh-CN"/>
        </w:rPr>
        <w:t>hashmap</w:t>
      </w:r>
      <w:proofErr w:type="spellEnd"/>
      <w:r>
        <w:rPr>
          <w:lang w:eastAsia="zh-CN"/>
        </w:rPr>
        <w:t>的结构</w:t>
      </w:r>
      <w:r>
        <w:rPr>
          <w:lang w:eastAsia="zh-CN"/>
        </w:rPr>
        <w:t xml:space="preserve"> </w:t>
      </w:r>
      <w:r>
        <w:rPr>
          <w:lang w:eastAsia="zh-CN"/>
        </w:rPr>
        <w:br/>
        <w:t xml:space="preserve"> </w:t>
      </w:r>
      <w:r>
        <w:rPr>
          <w:lang w:eastAsia="zh-CN"/>
        </w:rPr>
        <w:br/>
      </w:r>
      <w:r>
        <w:rPr>
          <w:lang w:eastAsia="zh-CN"/>
        </w:rPr>
        <w:br/>
        <w:t xml:space="preserve">   </w:t>
      </w:r>
      <w:r>
        <w:rPr>
          <w:lang w:eastAsia="zh-CN"/>
        </w:rPr>
        <w:t>讲一下</w:t>
      </w:r>
      <w:r>
        <w:rPr>
          <w:lang w:eastAsia="zh-CN"/>
        </w:rPr>
        <w:t>spring</w:t>
      </w:r>
      <w:r>
        <w:rPr>
          <w:lang w:eastAsia="zh-CN"/>
        </w:rPr>
        <w:t>的作用是什么？讲了</w:t>
      </w:r>
      <w:proofErr w:type="spellStart"/>
      <w:r>
        <w:rPr>
          <w:lang w:eastAsia="zh-CN"/>
        </w:rPr>
        <w:t>ioc</w:t>
      </w:r>
      <w:proofErr w:type="spellEnd"/>
      <w:r>
        <w:rPr>
          <w:lang w:eastAsia="zh-CN"/>
        </w:rPr>
        <w:t xml:space="preserve"> </w:t>
      </w:r>
      <w:r>
        <w:rPr>
          <w:lang w:eastAsia="zh-CN"/>
        </w:rPr>
        <w:br/>
        <w:t xml:space="preserve"> </w:t>
      </w:r>
      <w:r>
        <w:rPr>
          <w:lang w:eastAsia="zh-CN"/>
        </w:rPr>
        <w:br/>
      </w:r>
      <w:r>
        <w:rPr>
          <w:lang w:eastAsia="zh-CN"/>
        </w:rPr>
        <w:br/>
        <w:t xml:space="preserve">   </w:t>
      </w:r>
      <w:r>
        <w:rPr>
          <w:lang w:eastAsia="zh-CN"/>
        </w:rPr>
        <w:t>讲一下</w:t>
      </w:r>
      <w:proofErr w:type="spellStart"/>
      <w:r>
        <w:rPr>
          <w:lang w:eastAsia="zh-CN"/>
        </w:rPr>
        <w:t>ioc</w:t>
      </w:r>
      <w:proofErr w:type="spellEnd"/>
      <w:r>
        <w:rPr>
          <w:lang w:eastAsia="zh-CN"/>
        </w:rPr>
        <w:t>容器的启动过程</w:t>
      </w:r>
      <w:r>
        <w:rPr>
          <w:lang w:eastAsia="zh-CN"/>
        </w:rPr>
        <w:t xml:space="preserve"> </w:t>
      </w:r>
      <w:r>
        <w:rPr>
          <w:lang w:eastAsia="zh-CN"/>
        </w:rPr>
        <w:br/>
        <w:t xml:space="preserve"> </w:t>
      </w:r>
      <w:r>
        <w:rPr>
          <w:lang w:eastAsia="zh-CN"/>
        </w:rPr>
        <w:br/>
      </w:r>
      <w:r>
        <w:rPr>
          <w:lang w:eastAsia="zh-CN"/>
        </w:rPr>
        <w:br/>
        <w:t xml:space="preserve">   </w:t>
      </w:r>
      <w:r>
        <w:rPr>
          <w:lang w:eastAsia="zh-CN"/>
        </w:rPr>
        <w:t>只给先序和后序遍历能确定唯一的树结构吗？不能，举个例子说明</w:t>
      </w:r>
      <w:r>
        <w:rPr>
          <w:lang w:eastAsia="zh-CN"/>
        </w:rPr>
        <w:t xml:space="preserve"> </w:t>
      </w:r>
      <w:r>
        <w:rPr>
          <w:lang w:eastAsia="zh-CN"/>
        </w:rPr>
        <w:br/>
        <w:t xml:space="preserve"> </w:t>
      </w:r>
      <w:r>
        <w:rPr>
          <w:lang w:eastAsia="zh-CN"/>
        </w:rPr>
        <w:br/>
      </w:r>
      <w:r>
        <w:rPr>
          <w:lang w:eastAsia="zh-CN"/>
        </w:rPr>
        <w:br/>
        <w:t xml:space="preserve">   </w:t>
      </w:r>
      <w:r>
        <w:rPr>
          <w:lang w:eastAsia="zh-CN"/>
        </w:rPr>
        <w:t>概率题，第一堆水果（橘子：苹果</w:t>
      </w:r>
      <w:r>
        <w:rPr>
          <w:lang w:eastAsia="zh-CN"/>
        </w:rPr>
        <w:t>=5</w:t>
      </w:r>
      <w:r>
        <w:rPr>
          <w:lang w:eastAsia="zh-CN"/>
        </w:rPr>
        <w:t>：</w:t>
      </w:r>
      <w:r>
        <w:rPr>
          <w:lang w:eastAsia="zh-CN"/>
        </w:rPr>
        <w:t>5</w:t>
      </w:r>
      <w:r>
        <w:rPr>
          <w:lang w:eastAsia="zh-CN"/>
        </w:rPr>
        <w:t>），第二堆水果（橘子：苹果</w:t>
      </w:r>
      <w:r>
        <w:rPr>
          <w:lang w:eastAsia="zh-CN"/>
        </w:rPr>
        <w:t>=3</w:t>
      </w:r>
      <w:r>
        <w:rPr>
          <w:lang w:eastAsia="zh-CN"/>
        </w:rPr>
        <w:t>：</w:t>
      </w:r>
      <w:r>
        <w:rPr>
          <w:lang w:eastAsia="zh-CN"/>
        </w:rPr>
        <w:t>7</w:t>
      </w:r>
      <w:r>
        <w:rPr>
          <w:lang w:eastAsia="zh-CN"/>
        </w:rPr>
        <w:t>），拿出一个苹果，为第一堆的概率？</w:t>
      </w:r>
      <w:r>
        <w:rPr>
          <w:lang w:eastAsia="zh-CN"/>
        </w:rPr>
        <w:t xml:space="preserve"> </w:t>
      </w:r>
      <w:r>
        <w:rPr>
          <w:lang w:eastAsia="zh-CN"/>
        </w:rPr>
        <w:t>我说要明确第一堆和第二堆数量的比值才能确定</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br/>
        <w:t xml:space="preserve"> </w:t>
      </w:r>
      <w:r>
        <w:rPr>
          <w:lang w:eastAsia="zh-CN"/>
        </w:rPr>
        <w:br/>
      </w:r>
      <w:r>
        <w:rPr>
          <w:lang w:eastAsia="zh-CN"/>
        </w:rPr>
        <w:br/>
        <w:t xml:space="preserve">   </w:t>
      </w:r>
      <w:r>
        <w:rPr>
          <w:lang w:eastAsia="zh-CN"/>
        </w:rPr>
        <w:t>讲一下你比较得意的项目，项目接连被问倒了。。。很尴尬</w:t>
      </w:r>
      <w:r>
        <w:rPr>
          <w:lang w:eastAsia="zh-CN"/>
        </w:rPr>
        <w:t xml:space="preserve"> </w:t>
      </w:r>
      <w:r>
        <w:rPr>
          <w:lang w:eastAsia="zh-CN"/>
        </w:rPr>
        <w:br/>
        <w:t xml:space="preserve"> </w:t>
      </w:r>
      <w:r>
        <w:rPr>
          <w:lang w:eastAsia="zh-CN"/>
        </w:rPr>
        <w:br/>
      </w:r>
      <w:r>
        <w:rPr>
          <w:lang w:eastAsia="zh-CN"/>
        </w:rPr>
        <w:br/>
        <w:t xml:space="preserve">   Java</w:t>
      </w:r>
      <w:r>
        <w:rPr>
          <w:lang w:eastAsia="zh-CN"/>
        </w:rPr>
        <w:t>基本类型有多少种</w:t>
      </w:r>
      <w:r>
        <w:rPr>
          <w:lang w:eastAsia="zh-CN"/>
        </w:rPr>
        <w:t xml:space="preserve"> </w:t>
      </w:r>
      <w:r>
        <w:rPr>
          <w:lang w:eastAsia="zh-CN"/>
        </w:rPr>
        <w:br/>
        <w:t xml:space="preserve"> </w:t>
      </w:r>
      <w:r>
        <w:rPr>
          <w:lang w:eastAsia="zh-CN"/>
        </w:rPr>
        <w:br/>
      </w:r>
      <w:r>
        <w:rPr>
          <w:lang w:eastAsia="zh-CN"/>
        </w:rPr>
        <w:br/>
        <w:t xml:space="preserve">   </w:t>
      </w:r>
      <w:r>
        <w:rPr>
          <w:lang w:eastAsia="zh-CN"/>
        </w:rPr>
        <w:t>线程池的工作原理，核心线程数和最大线程数什么时候用到</w:t>
      </w:r>
      <w:r>
        <w:rPr>
          <w:lang w:eastAsia="zh-CN"/>
        </w:rPr>
        <w:t xml:space="preserve"> </w:t>
      </w:r>
      <w:r>
        <w:rPr>
          <w:lang w:eastAsia="zh-CN"/>
        </w:rPr>
        <w:br/>
        <w:t xml:space="preserve"> </w:t>
      </w:r>
      <w:r>
        <w:rPr>
          <w:lang w:eastAsia="zh-CN"/>
        </w:rPr>
        <w:br/>
      </w:r>
      <w:r>
        <w:rPr>
          <w:lang w:eastAsia="zh-CN"/>
        </w:rPr>
        <w:br/>
        <w:t xml:space="preserve">   Java</w:t>
      </w:r>
      <w:r>
        <w:rPr>
          <w:lang w:eastAsia="zh-CN"/>
        </w:rPr>
        <w:t>中的锁如何实现的</w:t>
      </w:r>
      <w:r>
        <w:rPr>
          <w:lang w:eastAsia="zh-CN"/>
        </w:rPr>
        <w:t xml:space="preserve"> </w:t>
      </w:r>
      <w:r>
        <w:rPr>
          <w:lang w:eastAsia="zh-CN"/>
        </w:rPr>
        <w:br/>
        <w:t xml:space="preserve"> </w:t>
      </w:r>
      <w:r>
        <w:rPr>
          <w:lang w:eastAsia="zh-CN"/>
        </w:rPr>
        <w:br/>
      </w:r>
      <w:r>
        <w:rPr>
          <w:lang w:eastAsia="zh-CN"/>
        </w:rPr>
        <w:br/>
        <w:t xml:space="preserve">   </w:t>
      </w:r>
      <w:r>
        <w:rPr>
          <w:lang w:eastAsia="zh-CN"/>
        </w:rPr>
        <w:t>分解数字，变成质因数相乘，比如</w:t>
      </w:r>
      <w:r>
        <w:rPr>
          <w:lang w:eastAsia="zh-CN"/>
        </w:rPr>
        <w:t>12</w:t>
      </w:r>
      <w:r>
        <w:rPr>
          <w:lang w:eastAsia="zh-CN"/>
        </w:rPr>
        <w:t>分成</w:t>
      </w:r>
      <w:r>
        <w:rPr>
          <w:lang w:eastAsia="zh-CN"/>
        </w:rPr>
        <w:t>2*2*3</w:t>
      </w:r>
      <w:r>
        <w:rPr>
          <w:lang w:eastAsia="zh-CN"/>
        </w:rPr>
        <w:t>（代码实现）</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流程：三面没有通过，项目答的很不好，的确也没有出彩的项目，太尴尬了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还有一些面经当时面完没有记录下来</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资料分享：</w:t>
      </w:r>
      <w:r>
        <w:rPr>
          <w:lang w:eastAsia="zh-CN"/>
        </w:rPr>
        <w:t xml:space="preserve"> </w:t>
      </w:r>
      <w:r>
        <w:rPr>
          <w:lang w:eastAsia="zh-CN"/>
        </w:rPr>
        <w:br/>
      </w:r>
      <w:r>
        <w:rPr>
          <w:lang w:eastAsia="zh-CN"/>
        </w:rPr>
        <w:br/>
        <w:t xml:space="preserve">  </w:t>
      </w:r>
      <w:r>
        <w:rPr>
          <w:lang w:eastAsia="zh-CN"/>
        </w:rPr>
        <w:t>知识点总结的博客：</w:t>
      </w:r>
      <w:r>
        <w:rPr>
          <w:lang w:eastAsia="zh-CN"/>
        </w:rPr>
        <w:t xml:space="preserve"> </w:t>
      </w:r>
      <w:r>
        <w:rPr>
          <w:lang w:eastAsia="zh-CN"/>
        </w:rPr>
        <w:br/>
      </w:r>
      <w:r>
        <w:rPr>
          <w:lang w:eastAsia="zh-CN"/>
        </w:rPr>
        <w:br/>
      </w:r>
      <w:r>
        <w:rPr>
          <w:lang w:eastAsia="zh-CN"/>
        </w:rPr>
        <w:br/>
        <w:t>https://github.com/CyC2018/CS-Notes</w:t>
      </w:r>
      <w:r>
        <w:rPr>
          <w:lang w:eastAsia="zh-CN"/>
        </w:rPr>
        <w:br/>
      </w:r>
      <w:r>
        <w:rPr>
          <w:lang w:eastAsia="zh-CN"/>
        </w:rPr>
        <w:br/>
      </w:r>
      <w:r>
        <w:rPr>
          <w:lang w:eastAsia="zh-CN"/>
        </w:rPr>
        <w:br/>
        <w:t>https://github.com/Snailclimb/JavaGuide</w:t>
      </w:r>
      <w:r>
        <w:rPr>
          <w:lang w:eastAsia="zh-CN"/>
        </w:rPr>
        <w:br/>
      </w:r>
      <w:r>
        <w:rPr>
          <w:lang w:eastAsia="zh-CN"/>
        </w:rPr>
        <w:br/>
      </w:r>
      <w:r>
        <w:rPr>
          <w:lang w:eastAsia="zh-CN"/>
        </w:rPr>
        <w:br/>
        <w:t>https://github.com/doocs/advanced-java</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推荐书籍（只是我看过的一些觉得比较好的，当然不仅仅这些）：</w:t>
      </w:r>
      <w:r>
        <w:rPr>
          <w:lang w:eastAsia="zh-CN"/>
        </w:rPr>
        <w:t xml:space="preserve"> </w:t>
      </w:r>
      <w:r>
        <w:rPr>
          <w:lang w:eastAsia="zh-CN"/>
        </w:rPr>
        <w:br/>
      </w:r>
      <w:r>
        <w:rPr>
          <w:lang w:eastAsia="zh-CN"/>
        </w:rPr>
        <w:br/>
      </w:r>
      <w:r>
        <w:rPr>
          <w:lang w:eastAsia="zh-CN"/>
        </w:rPr>
        <w:br/>
        <w:t xml:space="preserve">  </w:t>
      </w:r>
      <w:r>
        <w:rPr>
          <w:lang w:eastAsia="zh-CN"/>
        </w:rPr>
        <w:t>深入理解</w:t>
      </w:r>
      <w:r>
        <w:rPr>
          <w:lang w:eastAsia="zh-CN"/>
        </w:rPr>
        <w:t>Java</w:t>
      </w:r>
      <w:r>
        <w:rPr>
          <w:lang w:eastAsia="zh-CN"/>
        </w:rPr>
        <w:t>虚拟机</w:t>
      </w:r>
      <w:r>
        <w:rPr>
          <w:lang w:eastAsia="zh-CN"/>
        </w:rPr>
        <w:t xml:space="preserve"> </w:t>
      </w:r>
      <w:r>
        <w:rPr>
          <w:lang w:eastAsia="zh-CN"/>
        </w:rPr>
        <w:br/>
      </w:r>
      <w:r>
        <w:rPr>
          <w:lang w:eastAsia="zh-CN"/>
        </w:rPr>
        <w:br/>
      </w:r>
      <w:r>
        <w:rPr>
          <w:lang w:eastAsia="zh-CN"/>
        </w:rPr>
        <w:br/>
        <w:t>Java</w:t>
      </w:r>
      <w:r>
        <w:rPr>
          <w:lang w:eastAsia="zh-CN"/>
        </w:rPr>
        <w:t>并发编程的艺术</w:t>
      </w:r>
      <w:r>
        <w:rPr>
          <w:lang w:eastAsia="zh-CN"/>
        </w:rPr>
        <w:br/>
      </w:r>
      <w:r>
        <w:rPr>
          <w:lang w:eastAsia="zh-CN"/>
        </w:rPr>
        <w:br/>
      </w:r>
      <w:r>
        <w:rPr>
          <w:lang w:eastAsia="zh-CN"/>
        </w:rPr>
        <w:br/>
      </w:r>
      <w:r>
        <w:rPr>
          <w:lang w:eastAsia="zh-CN"/>
        </w:rPr>
        <w:br/>
        <w:t xml:space="preserve">  Redis</w:t>
      </w:r>
      <w:r>
        <w:rPr>
          <w:lang w:eastAsia="zh-CN"/>
        </w:rPr>
        <w:t>设计与实现</w:t>
      </w:r>
      <w:r>
        <w:rPr>
          <w:lang w:eastAsia="zh-CN"/>
        </w:rPr>
        <w:t xml:space="preserve"> </w:t>
      </w:r>
      <w:r>
        <w:rPr>
          <w:lang w:eastAsia="zh-CN"/>
        </w:rPr>
        <w:br/>
      </w:r>
      <w:r>
        <w:rPr>
          <w:lang w:eastAsia="zh-CN"/>
        </w:rPr>
        <w:br/>
      </w:r>
      <w:r>
        <w:rPr>
          <w:lang w:eastAsia="zh-CN"/>
        </w:rPr>
        <w:br/>
        <w:t xml:space="preserve">  MySQL</w:t>
      </w:r>
      <w:r>
        <w:rPr>
          <w:lang w:eastAsia="zh-CN"/>
        </w:rPr>
        <w:t>技术内幕</w:t>
      </w:r>
      <w:proofErr w:type="spellStart"/>
      <w:r>
        <w:rPr>
          <w:lang w:eastAsia="zh-CN"/>
        </w:rPr>
        <w:t>InnoDB</w:t>
      </w:r>
      <w:proofErr w:type="spellEnd"/>
      <w:r>
        <w:rPr>
          <w:lang w:eastAsia="zh-CN"/>
        </w:rPr>
        <w:t>存储引擎</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大型网站技术架构核心原理与案例分析</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算法：</w:t>
      </w:r>
      <w:r>
        <w:rPr>
          <w:lang w:eastAsia="zh-CN"/>
        </w:rPr>
        <w:t xml:space="preserve"> </w:t>
      </w:r>
      <w:r>
        <w:rPr>
          <w:lang w:eastAsia="zh-CN"/>
        </w:rPr>
        <w:br/>
      </w:r>
      <w:r>
        <w:rPr>
          <w:lang w:eastAsia="zh-CN"/>
        </w:rPr>
        <w:br/>
      </w:r>
      <w:r>
        <w:rPr>
          <w:lang w:eastAsia="zh-CN"/>
        </w:rPr>
        <w:br/>
        <w:t xml:space="preserve">  </w:t>
      </w:r>
      <w:r>
        <w:rPr>
          <w:lang w:eastAsia="zh-CN"/>
        </w:rPr>
        <w:t>剑指</w:t>
      </w:r>
      <w:r>
        <w:rPr>
          <w:lang w:eastAsia="zh-CN"/>
        </w:rPr>
        <w:t>offer</w:t>
      </w:r>
      <w:r>
        <w:rPr>
          <w:lang w:eastAsia="zh-CN"/>
        </w:rPr>
        <w:t>的题目</w:t>
      </w:r>
      <w:r>
        <w:rPr>
          <w:lang w:eastAsia="zh-CN"/>
        </w:rPr>
        <w:t xml:space="preserve"> </w:t>
      </w:r>
      <w:r>
        <w:rPr>
          <w:lang w:eastAsia="zh-CN"/>
        </w:rPr>
        <w:br/>
      </w:r>
      <w:r>
        <w:rPr>
          <w:lang w:eastAsia="zh-CN"/>
        </w:rPr>
        <w:br/>
      </w:r>
      <w:r>
        <w:rPr>
          <w:lang w:eastAsia="zh-CN"/>
        </w:rPr>
        <w:br/>
        <w:t xml:space="preserve">  </w:t>
      </w:r>
      <w:r>
        <w:rPr>
          <w:lang w:eastAsia="zh-CN"/>
        </w:rPr>
        <w:t>牛客网左神的算法视频</w:t>
      </w:r>
      <w:r>
        <w:rPr>
          <w:lang w:eastAsia="zh-CN"/>
        </w:rPr>
        <w:t xml:space="preserve"> </w:t>
      </w:r>
      <w:r>
        <w:rPr>
          <w:lang w:eastAsia="zh-CN"/>
        </w:rPr>
        <w:br/>
      </w:r>
      <w:r>
        <w:rPr>
          <w:lang w:eastAsia="zh-CN"/>
        </w:rPr>
        <w:br/>
      </w:r>
      <w:r>
        <w:rPr>
          <w:lang w:eastAsia="zh-CN"/>
        </w:rPr>
        <w:br/>
        <w:t xml:space="preserve">  </w:t>
      </w:r>
      <w:r>
        <w:rPr>
          <w:lang w:eastAsia="zh-CN"/>
        </w:rPr>
        <w:t>某课网</w:t>
      </w:r>
      <w:proofErr w:type="spellStart"/>
      <w:r>
        <w:rPr>
          <w:lang w:eastAsia="zh-CN"/>
        </w:rPr>
        <w:t>liuyubobobo</w:t>
      </w:r>
      <w:proofErr w:type="spellEnd"/>
      <w:r>
        <w:rPr>
          <w:lang w:eastAsia="zh-CN"/>
        </w:rPr>
        <w:t>的算法视频</w:t>
      </w:r>
      <w:r>
        <w:rPr>
          <w:lang w:eastAsia="zh-CN"/>
        </w:rPr>
        <w:t xml:space="preserve"> </w:t>
      </w:r>
      <w:r>
        <w:rPr>
          <w:lang w:eastAsia="zh-CN"/>
        </w:rPr>
        <w:br/>
      </w:r>
      <w:r>
        <w:rPr>
          <w:lang w:eastAsia="zh-CN"/>
        </w:rPr>
        <w:br/>
      </w:r>
      <w:r>
        <w:rPr>
          <w:lang w:eastAsia="zh-CN"/>
        </w:rPr>
        <w:br/>
        <w:t xml:space="preserve">  </w:t>
      </w:r>
      <w:proofErr w:type="spellStart"/>
      <w:r>
        <w:rPr>
          <w:lang w:eastAsia="zh-CN"/>
        </w:rPr>
        <w:t>LeetCode</w:t>
      </w:r>
      <w:proofErr w:type="spellEnd"/>
      <w:r>
        <w:rPr>
          <w:lang w:eastAsia="zh-CN"/>
        </w:rPr>
        <w:t>算法题（分享我的</w:t>
      </w:r>
      <w:proofErr w:type="spellStart"/>
      <w:r>
        <w:rPr>
          <w:lang w:eastAsia="zh-CN"/>
        </w:rPr>
        <w:t>Github</w:t>
      </w:r>
      <w:proofErr w:type="spellEnd"/>
      <w:r>
        <w:rPr>
          <w:lang w:eastAsia="zh-CN"/>
        </w:rPr>
        <w:t>地址：</w:t>
      </w:r>
      <w:r>
        <w:rPr>
          <w:lang w:eastAsia="zh-CN"/>
        </w:rPr>
        <w:br/>
        <w:t xml:space="preserve"> https://github.com/professorxin/LeetCode</w:t>
      </w:r>
      <w:r>
        <w:rPr>
          <w:lang w:eastAsia="zh-CN"/>
        </w:rPr>
        <w:t>，包含了大部分</w:t>
      </w:r>
      <w:proofErr w:type="spellStart"/>
      <w:r>
        <w:rPr>
          <w:lang w:eastAsia="zh-CN"/>
        </w:rPr>
        <w:t>LeetCode</w:t>
      </w:r>
      <w:proofErr w:type="spellEnd"/>
      <w:r>
        <w:rPr>
          <w:lang w:eastAsia="zh-CN"/>
        </w:rPr>
        <w:t>的</w:t>
      </w:r>
      <w:r>
        <w:rPr>
          <w:lang w:eastAsia="zh-CN"/>
        </w:rPr>
        <w:t>top100</w:t>
      </w:r>
      <w:r>
        <w:rPr>
          <w:lang w:eastAsia="zh-CN"/>
        </w:rPr>
        <w:t>的题目和</w:t>
      </w:r>
      <w:proofErr w:type="spellStart"/>
      <w:r>
        <w:rPr>
          <w:lang w:eastAsia="zh-CN"/>
        </w:rPr>
        <w:t>CyC</w:t>
      </w:r>
      <w:proofErr w:type="spellEnd"/>
      <w:r>
        <w:rPr>
          <w:lang w:eastAsia="zh-CN"/>
        </w:rPr>
        <w:t>大佬博客的</w:t>
      </w:r>
      <w:proofErr w:type="spellStart"/>
      <w:r>
        <w:rPr>
          <w:lang w:eastAsia="zh-CN"/>
        </w:rPr>
        <w:t>LeetCode</w:t>
      </w:r>
      <w:proofErr w:type="spellEnd"/>
      <w:r>
        <w:rPr>
          <w:lang w:eastAsia="zh-CN"/>
        </w:rPr>
        <w:t>题解）</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感受：</w:t>
      </w:r>
      <w:r>
        <w:rPr>
          <w:lang w:eastAsia="zh-CN"/>
        </w:rPr>
        <w:t xml:space="preserve"> </w:t>
      </w:r>
      <w:r>
        <w:rPr>
          <w:lang w:eastAsia="zh-CN"/>
        </w:rPr>
        <w:br/>
      </w:r>
      <w:r>
        <w:rPr>
          <w:lang w:eastAsia="zh-CN"/>
        </w:rPr>
        <w:br/>
        <w:t xml:space="preserve"> </w:t>
      </w:r>
      <w:r>
        <w:rPr>
          <w:lang w:eastAsia="zh-CN"/>
        </w:rPr>
        <w:t>整个找工作的过程来说还是有点痛苦的，笔试做了挺多没有通过，有时候又很容易被打击到怀疑自己。但是我已经很满意现在的结果了，字节跳动也是我很想进的公司。回想起来不管是春招找实习还是秋招找工作，其实自己的确有很多方面做的不好，也暴露了自己一直存在的一些问题，自律性、专注度、主动学习能力等等还是有所欠缺，有时会太浮躁，这些我以后也会不断去改进的。一起加油吧。</w:t>
      </w:r>
      <w:r>
        <w:rPr>
          <w:lang w:eastAsia="zh-CN"/>
        </w:rPr>
        <w:t xml:space="preserve"> </w:t>
      </w:r>
      <w:r>
        <w:rPr>
          <w:lang w:eastAsia="zh-CN"/>
        </w:rPr>
        <w:br/>
      </w:r>
      <w:r>
        <w:rPr>
          <w:lang w:eastAsia="zh-CN"/>
        </w:rPr>
        <w:lastRenderedPageBreak/>
        <w:br/>
      </w:r>
    </w:p>
    <w:p w14:paraId="7ECA98F7" w14:textId="77777777" w:rsidR="00F746A7" w:rsidRDefault="00001D09">
      <w:pPr>
        <w:rPr>
          <w:lang w:eastAsia="zh-CN"/>
        </w:rPr>
      </w:pPr>
      <w:r>
        <w:rPr>
          <w:lang w:eastAsia="zh-CN"/>
        </w:rPr>
        <w:t>**********************************</w:t>
      </w:r>
      <w:r>
        <w:rPr>
          <w:lang w:eastAsia="zh-CN"/>
        </w:rPr>
        <w:t>第</w:t>
      </w:r>
      <w:r>
        <w:rPr>
          <w:lang w:eastAsia="zh-CN"/>
        </w:rPr>
        <w:t>355</w:t>
      </w:r>
      <w:r>
        <w:rPr>
          <w:lang w:eastAsia="zh-CN"/>
        </w:rPr>
        <w:t>篇</w:t>
      </w:r>
      <w:r>
        <w:rPr>
          <w:lang w:eastAsia="zh-CN"/>
        </w:rPr>
        <w:t>*************************************</w:t>
      </w:r>
    </w:p>
    <w:p w14:paraId="3D5B3F15" w14:textId="77777777" w:rsidR="00F746A7" w:rsidRDefault="00001D09">
      <w:pPr>
        <w:rPr>
          <w:lang w:eastAsia="zh-CN"/>
        </w:rPr>
      </w:pPr>
      <w:r>
        <w:rPr>
          <w:lang w:eastAsia="zh-CN"/>
        </w:rPr>
        <w:t>【秋招结束】挤进阿里，还愿牛客。奉上用友瓜子京东百度阿里面经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2019-11-05 11:30:24</w:t>
      </w:r>
      <w:r>
        <w:rPr>
          <w:lang w:eastAsia="zh-CN"/>
        </w:rPr>
        <w:br/>
      </w:r>
      <w:r>
        <w:rPr>
          <w:lang w:eastAsia="zh-CN"/>
        </w:rPr>
        <w:br/>
        <w:t xml:space="preserve"> </w:t>
      </w:r>
      <w:r>
        <w:rPr>
          <w:lang w:eastAsia="zh-CN"/>
        </w:rPr>
        <w:t>【用友】一面（</w:t>
      </w:r>
      <w:r>
        <w:rPr>
          <w:lang w:eastAsia="zh-CN"/>
        </w:rPr>
        <w:t>8.22</w:t>
      </w:r>
      <w:r>
        <w:rPr>
          <w:lang w:eastAsia="zh-CN"/>
        </w:rPr>
        <w:t>）（电话）复盘（</w:t>
      </w:r>
      <w:r>
        <w:rPr>
          <w:lang w:eastAsia="zh-CN"/>
        </w:rPr>
        <w:t>24min</w:t>
      </w:r>
      <w:r>
        <w:rPr>
          <w:lang w:eastAsia="zh-CN"/>
        </w:rPr>
        <w:t>）</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当前在校情况</w:t>
      </w:r>
      <w:r>
        <w:rPr>
          <w:lang w:eastAsia="zh-CN"/>
        </w:rPr>
        <w:t xml:space="preserve">  </w:t>
      </w:r>
      <w:r>
        <w:rPr>
          <w:lang w:eastAsia="zh-CN"/>
        </w:rPr>
        <w:br/>
        <w:t xml:space="preserve">  </w:t>
      </w:r>
      <w:r>
        <w:rPr>
          <w:lang w:eastAsia="zh-CN"/>
        </w:rPr>
        <w:t>项目情况</w:t>
      </w:r>
      <w:r>
        <w:rPr>
          <w:lang w:eastAsia="zh-CN"/>
        </w:rPr>
        <w:t xml:space="preserve">  </w:t>
      </w:r>
      <w:r>
        <w:rPr>
          <w:lang w:eastAsia="zh-CN"/>
        </w:rPr>
        <w:br/>
        <w:t xml:space="preserve">  </w:t>
      </w:r>
      <w:r>
        <w:rPr>
          <w:lang w:eastAsia="zh-CN"/>
        </w:rPr>
        <w:t>设计模式</w:t>
      </w:r>
      <w:r>
        <w:rPr>
          <w:lang w:eastAsia="zh-CN"/>
        </w:rPr>
        <w:t xml:space="preserve">  </w:t>
      </w:r>
      <w:r>
        <w:rPr>
          <w:lang w:eastAsia="zh-CN"/>
        </w:rPr>
        <w:br/>
        <w:t xml:space="preserve">  IO</w:t>
      </w:r>
      <w:r>
        <w:rPr>
          <w:lang w:eastAsia="zh-CN"/>
        </w:rPr>
        <w:t>相关</w:t>
      </w:r>
      <w:r>
        <w:rPr>
          <w:lang w:eastAsia="zh-CN"/>
        </w:rPr>
        <w:t xml:space="preserve"> socket</w:t>
      </w:r>
      <w:r>
        <w:rPr>
          <w:lang w:eastAsia="zh-CN"/>
        </w:rPr>
        <w:t>、</w:t>
      </w:r>
      <w:r>
        <w:rPr>
          <w:lang w:eastAsia="zh-CN"/>
        </w:rPr>
        <w:t>tomcat</w:t>
      </w:r>
      <w:r>
        <w:rPr>
          <w:lang w:eastAsia="zh-CN"/>
        </w:rPr>
        <w:t>、</w:t>
      </w:r>
      <w:proofErr w:type="spellStart"/>
      <w:r>
        <w:rPr>
          <w:lang w:eastAsia="zh-CN"/>
        </w:rPr>
        <w:t>Netty</w:t>
      </w:r>
      <w:proofErr w:type="spellEnd"/>
      <w:r>
        <w:rPr>
          <w:lang w:eastAsia="zh-CN"/>
        </w:rPr>
        <w:t>、</w:t>
      </w:r>
      <w:proofErr w:type="spellStart"/>
      <w:r>
        <w:rPr>
          <w:lang w:eastAsia="zh-CN"/>
        </w:rPr>
        <w:t>dubbo</w:t>
      </w:r>
      <w:proofErr w:type="spellEnd"/>
      <w:r>
        <w:rPr>
          <w:lang w:eastAsia="zh-CN"/>
        </w:rPr>
        <w:t xml:space="preserve">  </w:t>
      </w:r>
      <w:r>
        <w:rPr>
          <w:lang w:eastAsia="zh-CN"/>
        </w:rPr>
        <w:br/>
        <w:t xml:space="preserve">  </w:t>
      </w:r>
      <w:proofErr w:type="spellStart"/>
      <w:r>
        <w:rPr>
          <w:lang w:eastAsia="zh-CN"/>
        </w:rPr>
        <w:t>MySQl</w:t>
      </w:r>
      <w:proofErr w:type="spellEnd"/>
      <w:r>
        <w:rPr>
          <w:lang w:eastAsia="zh-CN"/>
        </w:rPr>
        <w:t xml:space="preserve"> </w:t>
      </w:r>
      <w:r>
        <w:rPr>
          <w:lang w:eastAsia="zh-CN"/>
        </w:rPr>
        <w:t>引擎之间的区别，索引原理</w:t>
      </w:r>
      <w:r>
        <w:rPr>
          <w:lang w:eastAsia="zh-CN"/>
        </w:rPr>
        <w:t xml:space="preserve">  </w:t>
      </w:r>
      <w:r>
        <w:rPr>
          <w:lang w:eastAsia="zh-CN"/>
        </w:rPr>
        <w:br/>
        <w:t xml:space="preserve">  </w:t>
      </w:r>
      <w:proofErr w:type="spellStart"/>
      <w:r>
        <w:rPr>
          <w:lang w:eastAsia="zh-CN"/>
        </w:rPr>
        <w:t>redis</w:t>
      </w:r>
      <w:proofErr w:type="spellEnd"/>
      <w:r>
        <w:rPr>
          <w:lang w:eastAsia="zh-CN"/>
        </w:rPr>
        <w:t>缓存</w:t>
      </w:r>
      <w:r>
        <w:rPr>
          <w:lang w:eastAsia="zh-CN"/>
        </w:rPr>
        <w:t xml:space="preserve">  </w:t>
      </w:r>
      <w:r>
        <w:rPr>
          <w:lang w:eastAsia="zh-CN"/>
        </w:rPr>
        <w:br/>
        <w:t xml:space="preserve">  ES </w:t>
      </w:r>
      <w:r>
        <w:rPr>
          <w:lang w:eastAsia="zh-CN"/>
        </w:rPr>
        <w:t>搜索引擎</w:t>
      </w:r>
      <w:r>
        <w:rPr>
          <w:lang w:eastAsia="zh-CN"/>
        </w:rPr>
        <w:t xml:space="preserve">  </w:t>
      </w:r>
      <w:r>
        <w:rPr>
          <w:lang w:eastAsia="zh-CN"/>
        </w:rPr>
        <w:br/>
        <w:t xml:space="preserve">  </w:t>
      </w:r>
      <w:r>
        <w:rPr>
          <w:lang w:eastAsia="zh-CN"/>
        </w:rPr>
        <w:t>性能监控的日志</w:t>
      </w:r>
      <w:r>
        <w:rPr>
          <w:lang w:eastAsia="zh-CN"/>
        </w:rPr>
        <w:t xml:space="preserve">  </w:t>
      </w:r>
      <w:r>
        <w:rPr>
          <w:lang w:eastAsia="zh-CN"/>
        </w:rPr>
        <w:br/>
        <w:t xml:space="preserve">  </w:t>
      </w:r>
      <w:r>
        <w:rPr>
          <w:lang w:eastAsia="zh-CN"/>
        </w:rPr>
        <w:t>线程安全</w:t>
      </w:r>
      <w:r>
        <w:rPr>
          <w:lang w:eastAsia="zh-CN"/>
        </w:rPr>
        <w:t xml:space="preserve">  </w:t>
      </w:r>
      <w:r>
        <w:rPr>
          <w:lang w:eastAsia="zh-CN"/>
        </w:rPr>
        <w:br/>
        <w:t xml:space="preserve">  AOP  </w:t>
      </w:r>
      <w:r>
        <w:rPr>
          <w:lang w:eastAsia="zh-CN"/>
        </w:rPr>
        <w:br/>
        <w:t xml:space="preserve">  </w:t>
      </w:r>
      <w:r>
        <w:rPr>
          <w:lang w:eastAsia="zh-CN"/>
        </w:rPr>
        <w:t>泛型</w:t>
      </w:r>
      <w:r>
        <w:rPr>
          <w:lang w:eastAsia="zh-CN"/>
        </w:rPr>
        <w:t xml:space="preserve"> </w:t>
      </w:r>
      <w:r>
        <w:rPr>
          <w:lang w:eastAsia="zh-CN"/>
        </w:rPr>
        <w:t>作用、原理</w:t>
      </w:r>
      <w:r>
        <w:rPr>
          <w:lang w:eastAsia="zh-CN"/>
        </w:rPr>
        <w:t xml:space="preserve">  </w:t>
      </w:r>
      <w:r>
        <w:rPr>
          <w:lang w:eastAsia="zh-CN"/>
        </w:rPr>
        <w:br/>
      </w:r>
      <w:r>
        <w:rPr>
          <w:lang w:eastAsia="zh-CN"/>
        </w:rPr>
        <w:br/>
        <w:t xml:space="preserve"> </w:t>
      </w:r>
      <w:r>
        <w:rPr>
          <w:lang w:eastAsia="zh-CN"/>
        </w:rPr>
        <w:t>【用友】</w:t>
      </w:r>
      <w:r>
        <w:rPr>
          <w:lang w:eastAsia="zh-CN"/>
        </w:rPr>
        <w:t>HR</w:t>
      </w:r>
      <w:r>
        <w:rPr>
          <w:lang w:eastAsia="zh-CN"/>
        </w:rPr>
        <w:t>面（</w:t>
      </w:r>
      <w:r>
        <w:rPr>
          <w:lang w:eastAsia="zh-CN"/>
        </w:rPr>
        <w:t>8.27</w:t>
      </w:r>
      <w:r>
        <w:rPr>
          <w:lang w:eastAsia="zh-CN"/>
        </w:rPr>
        <w:t>）（视频）复盘（</w:t>
      </w:r>
      <w:r>
        <w:rPr>
          <w:lang w:eastAsia="zh-CN"/>
        </w:rPr>
        <w:t>17min</w:t>
      </w:r>
      <w:r>
        <w:rPr>
          <w:lang w:eastAsia="zh-CN"/>
        </w:rPr>
        <w:t>）</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项目情况</w:t>
      </w:r>
      <w:r>
        <w:rPr>
          <w:lang w:eastAsia="zh-CN"/>
        </w:rPr>
        <w:t xml:space="preserve">  </w:t>
      </w:r>
      <w:r>
        <w:rPr>
          <w:lang w:eastAsia="zh-CN"/>
        </w:rPr>
        <w:br/>
        <w:t xml:space="preserve">  </w:t>
      </w:r>
      <w:r>
        <w:rPr>
          <w:lang w:eastAsia="zh-CN"/>
        </w:rPr>
        <w:t>职业规划</w:t>
      </w:r>
      <w:r>
        <w:rPr>
          <w:lang w:eastAsia="zh-CN"/>
        </w:rPr>
        <w:t xml:space="preserve">  </w:t>
      </w:r>
      <w:r>
        <w:rPr>
          <w:lang w:eastAsia="zh-CN"/>
        </w:rPr>
        <w:br/>
        <w:t xml:space="preserve">  </w:t>
      </w:r>
      <w:r>
        <w:rPr>
          <w:lang w:eastAsia="zh-CN"/>
        </w:rPr>
        <w:t>经受过最大的挫折，怎么克服的</w:t>
      </w:r>
      <w:r>
        <w:rPr>
          <w:lang w:eastAsia="zh-CN"/>
        </w:rPr>
        <w:t xml:space="preserve">  </w:t>
      </w:r>
      <w:r>
        <w:rPr>
          <w:lang w:eastAsia="zh-CN"/>
        </w:rPr>
        <w:br/>
        <w:t xml:space="preserve">  </w:t>
      </w:r>
      <w:r>
        <w:rPr>
          <w:lang w:eastAsia="zh-CN"/>
        </w:rPr>
        <w:t>对于职业你有哪些关注的点</w:t>
      </w:r>
      <w:r>
        <w:rPr>
          <w:lang w:eastAsia="zh-CN"/>
        </w:rPr>
        <w:t xml:space="preserve">  </w:t>
      </w:r>
      <w:r>
        <w:rPr>
          <w:lang w:eastAsia="zh-CN"/>
        </w:rPr>
        <w:br/>
        <w:t xml:space="preserve">  </w:t>
      </w:r>
      <w:r>
        <w:rPr>
          <w:lang w:eastAsia="zh-CN"/>
        </w:rPr>
        <w:t>培养机制</w:t>
      </w:r>
      <w:r>
        <w:rPr>
          <w:lang w:eastAsia="zh-CN"/>
        </w:rPr>
        <w:t xml:space="preserve">  </w:t>
      </w:r>
      <w:r>
        <w:rPr>
          <w:lang w:eastAsia="zh-CN"/>
        </w:rPr>
        <w:br/>
      </w:r>
      <w:r>
        <w:rPr>
          <w:lang w:eastAsia="zh-CN"/>
        </w:rPr>
        <w:lastRenderedPageBreak/>
        <w:t xml:space="preserve">  </w:t>
      </w:r>
      <w:r>
        <w:rPr>
          <w:lang w:eastAsia="zh-CN"/>
        </w:rPr>
        <w:t>优点缺点</w:t>
      </w:r>
      <w:r>
        <w:rPr>
          <w:lang w:eastAsia="zh-CN"/>
        </w:rPr>
        <w:t xml:space="preserve">  </w:t>
      </w:r>
      <w:r>
        <w:rPr>
          <w:lang w:eastAsia="zh-CN"/>
        </w:rPr>
        <w:br/>
        <w:t xml:space="preserve">  </w:t>
      </w:r>
      <w:r>
        <w:rPr>
          <w:lang w:eastAsia="zh-CN"/>
        </w:rPr>
        <w:t>性格属于哪一类（</w:t>
      </w:r>
      <w:proofErr w:type="spellStart"/>
      <w:r>
        <w:rPr>
          <w:lang w:eastAsia="zh-CN"/>
        </w:rPr>
        <w:t>hr</w:t>
      </w:r>
      <w:proofErr w:type="spellEnd"/>
      <w:r>
        <w:rPr>
          <w:lang w:eastAsia="zh-CN"/>
        </w:rPr>
        <w:t>最后说，她这边看没啥问题，结果在一到两周后通知）</w:t>
      </w:r>
      <w:r>
        <w:rPr>
          <w:lang w:eastAsia="zh-CN"/>
        </w:rPr>
        <w:t xml:space="preserve">   9</w:t>
      </w:r>
      <w:r>
        <w:rPr>
          <w:lang w:eastAsia="zh-CN"/>
        </w:rPr>
        <w:t>月</w:t>
      </w:r>
      <w:r>
        <w:rPr>
          <w:lang w:eastAsia="zh-CN"/>
        </w:rPr>
        <w:t>12</w:t>
      </w:r>
      <w:r>
        <w:rPr>
          <w:lang w:eastAsia="zh-CN"/>
        </w:rPr>
        <w:t>日收到用友的录用邀请函，</w:t>
      </w:r>
      <w:r>
        <w:rPr>
          <w:lang w:eastAsia="zh-CN"/>
        </w:rPr>
        <w:t>base</w:t>
      </w:r>
      <w:r>
        <w:rPr>
          <w:lang w:eastAsia="zh-CN"/>
        </w:rPr>
        <w:t>在北京，职位是</w:t>
      </w:r>
      <w:r>
        <w:rPr>
          <w:lang w:eastAsia="zh-CN"/>
        </w:rPr>
        <w:t>Java</w:t>
      </w:r>
      <w:r>
        <w:rPr>
          <w:lang w:eastAsia="zh-CN"/>
        </w:rPr>
        <w:t>开发工程师，薪资有保密协议，这里不便公布。面试感觉相对简单，技术仅仅是点到为止，没有挖得很深。有师姐在那里工作，听说相对稳定。这几年研究生应届毕业生的工资一直在涨。</w:t>
      </w:r>
      <w:r>
        <w:rPr>
          <w:lang w:eastAsia="zh-CN"/>
        </w:rPr>
        <w:t xml:space="preserve">   </w:t>
      </w:r>
      <w:r>
        <w:rPr>
          <w:lang w:eastAsia="zh-CN"/>
        </w:rPr>
        <w:t>这是笔者秋招的第一个</w:t>
      </w:r>
      <w:r>
        <w:rPr>
          <w:lang w:eastAsia="zh-CN"/>
        </w:rPr>
        <w:t>offer</w:t>
      </w:r>
      <w:r>
        <w:rPr>
          <w:lang w:eastAsia="zh-CN"/>
        </w:rPr>
        <w:t>，非常感谢用友网络，用友发</w:t>
      </w:r>
      <w:r>
        <w:rPr>
          <w:lang w:eastAsia="zh-CN"/>
        </w:rPr>
        <w:t>offer</w:t>
      </w:r>
      <w:r>
        <w:rPr>
          <w:lang w:eastAsia="zh-CN"/>
        </w:rPr>
        <w:t>的时间很靠前，虽然最后没选择这个公司，但感觉这里也很不错。</w:t>
      </w:r>
      <w:r>
        <w:rPr>
          <w:lang w:eastAsia="zh-CN"/>
        </w:rPr>
        <w:t xml:space="preserve">  </w:t>
      </w:r>
      <w:r>
        <w:rPr>
          <w:lang w:eastAsia="zh-CN"/>
        </w:rPr>
        <w:br/>
      </w:r>
      <w:r>
        <w:rPr>
          <w:lang w:eastAsia="zh-CN"/>
        </w:rPr>
        <w:br/>
        <w:t xml:space="preserve"> </w:t>
      </w:r>
      <w:r>
        <w:rPr>
          <w:lang w:eastAsia="zh-CN"/>
        </w:rPr>
        <w:t>【瓜子二手车】</w:t>
      </w:r>
      <w:r>
        <w:rPr>
          <w:lang w:eastAsia="zh-CN"/>
        </w:rPr>
        <w:t xml:space="preserve"> </w:t>
      </w:r>
      <w:r>
        <w:rPr>
          <w:lang w:eastAsia="zh-CN"/>
        </w:rPr>
        <w:t>一面</w:t>
      </w:r>
      <w:r>
        <w:rPr>
          <w:lang w:eastAsia="zh-CN"/>
        </w:rPr>
        <w:t xml:space="preserve"> </w:t>
      </w:r>
      <w:r>
        <w:rPr>
          <w:lang w:eastAsia="zh-CN"/>
        </w:rPr>
        <w:t>（</w:t>
      </w:r>
      <w:r>
        <w:rPr>
          <w:lang w:eastAsia="zh-CN"/>
        </w:rPr>
        <w:t>9.5</w:t>
      </w:r>
      <w:r>
        <w:rPr>
          <w:lang w:eastAsia="zh-CN"/>
        </w:rPr>
        <w:t>）（视屏）</w:t>
      </w:r>
      <w:r>
        <w:rPr>
          <w:lang w:eastAsia="zh-CN"/>
        </w:rPr>
        <w:t xml:space="preserve"> </w:t>
      </w:r>
      <w:r>
        <w:rPr>
          <w:lang w:eastAsia="zh-CN"/>
        </w:rPr>
        <w:t>（</w:t>
      </w:r>
      <w:r>
        <w:rPr>
          <w:lang w:eastAsia="zh-CN"/>
        </w:rPr>
        <w:t>1</w:t>
      </w:r>
      <w:r>
        <w:rPr>
          <w:lang w:eastAsia="zh-CN"/>
        </w:rPr>
        <w:t>小时）</w:t>
      </w:r>
      <w:r>
        <w:rPr>
          <w:lang w:eastAsia="zh-CN"/>
        </w:rPr>
        <w:t xml:space="preserve"> </w:t>
      </w:r>
      <w:r>
        <w:rPr>
          <w:lang w:eastAsia="zh-CN"/>
        </w:rPr>
        <w:br/>
      </w:r>
      <w:r>
        <w:rPr>
          <w:lang w:eastAsia="zh-CN"/>
        </w:rPr>
        <w:br/>
        <w:t xml:space="preserve">  </w:t>
      </w:r>
      <w:r>
        <w:rPr>
          <w:lang w:eastAsia="zh-CN"/>
        </w:rPr>
        <w:t>让我发简历</w:t>
      </w:r>
      <w:r>
        <w:rPr>
          <w:lang w:eastAsia="zh-CN"/>
        </w:rP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w:t>
      </w:r>
      <w:r>
        <w:rPr>
          <w:lang w:eastAsia="zh-CN"/>
        </w:rPr>
        <w:t xml:space="preserve">  </w:t>
      </w:r>
      <w:r>
        <w:rPr>
          <w:lang w:eastAsia="zh-CN"/>
        </w:rPr>
        <w:br/>
        <w:t xml:space="preserve">  </w:t>
      </w:r>
      <w:proofErr w:type="spellStart"/>
      <w:r>
        <w:rPr>
          <w:lang w:eastAsia="zh-CN"/>
        </w:rPr>
        <w:t>springAOP</w:t>
      </w:r>
      <w:proofErr w:type="spellEnd"/>
      <w:r>
        <w:rPr>
          <w:lang w:eastAsia="zh-CN"/>
        </w:rPr>
        <w:t>、</w:t>
      </w:r>
      <w:proofErr w:type="spellStart"/>
      <w:r>
        <w:rPr>
          <w:lang w:eastAsia="zh-CN"/>
        </w:rPr>
        <w:t>IoC</w:t>
      </w:r>
      <w:proofErr w:type="spellEnd"/>
      <w:r>
        <w:rPr>
          <w:lang w:eastAsia="zh-CN"/>
        </w:rPr>
        <w:t xml:space="preserve"> </w:t>
      </w:r>
      <w:r>
        <w:rPr>
          <w:lang w:eastAsia="zh-CN"/>
        </w:rPr>
        <w:t>对应的应用</w:t>
      </w:r>
      <w:r>
        <w:rPr>
          <w:lang w:eastAsia="zh-CN"/>
        </w:rPr>
        <w:t xml:space="preserve">  </w:t>
      </w:r>
      <w:r>
        <w:rPr>
          <w:lang w:eastAsia="zh-CN"/>
        </w:rPr>
        <w:br/>
        <w:t xml:space="preserve">  Redis </w:t>
      </w:r>
      <w:r>
        <w:rPr>
          <w:lang w:eastAsia="zh-CN"/>
        </w:rPr>
        <w:t>的基本数据类型</w:t>
      </w:r>
      <w:r>
        <w:rPr>
          <w:lang w:eastAsia="zh-CN"/>
        </w:rPr>
        <w:t xml:space="preserve">  </w:t>
      </w:r>
      <w:r>
        <w:rPr>
          <w:lang w:eastAsia="zh-CN"/>
        </w:rPr>
        <w:br/>
        <w:t xml:space="preserve">  </w:t>
      </w:r>
      <w:r>
        <w:rPr>
          <w:lang w:eastAsia="zh-CN"/>
        </w:rPr>
        <w:t>线程和进程的区别</w:t>
      </w:r>
      <w:r>
        <w:rPr>
          <w:lang w:eastAsia="zh-CN"/>
        </w:rPr>
        <w:t xml:space="preserve">  </w:t>
      </w:r>
      <w:r>
        <w:rPr>
          <w:lang w:eastAsia="zh-CN"/>
        </w:rPr>
        <w:br/>
        <w:t xml:space="preserve">  </w:t>
      </w:r>
      <w:r>
        <w:rPr>
          <w:lang w:eastAsia="zh-CN"/>
        </w:rPr>
        <w:t>线程池，默认的几种</w:t>
      </w:r>
      <w:r>
        <w:rPr>
          <w:lang w:eastAsia="zh-CN"/>
        </w:rPr>
        <w:t xml:space="preserve">  </w:t>
      </w:r>
      <w:r>
        <w:rPr>
          <w:lang w:eastAsia="zh-CN"/>
        </w:rPr>
        <w:br/>
        <w:t xml:space="preserve">  </w:t>
      </w:r>
      <w:r>
        <w:rPr>
          <w:lang w:eastAsia="zh-CN"/>
        </w:rPr>
        <w:t>自定义的线程池的实现</w:t>
      </w:r>
      <w:r>
        <w:rPr>
          <w:lang w:eastAsia="zh-CN"/>
        </w:rPr>
        <w:t xml:space="preserve">  </w:t>
      </w:r>
      <w:r>
        <w:rPr>
          <w:lang w:eastAsia="zh-CN"/>
        </w:rPr>
        <w:br/>
        <w:t xml:space="preserve">  </w:t>
      </w:r>
      <w:proofErr w:type="spellStart"/>
      <w:r>
        <w:rPr>
          <w:lang w:eastAsia="zh-CN"/>
        </w:rPr>
        <w:t>MySQl</w:t>
      </w:r>
      <w:proofErr w:type="spellEnd"/>
      <w:r>
        <w:rPr>
          <w:lang w:eastAsia="zh-CN"/>
        </w:rPr>
        <w:t xml:space="preserve"> </w:t>
      </w:r>
      <w:r>
        <w:rPr>
          <w:lang w:eastAsia="zh-CN"/>
        </w:rPr>
        <w:t>的索引</w:t>
      </w:r>
      <w:r>
        <w:rPr>
          <w:lang w:eastAsia="zh-CN"/>
        </w:rPr>
        <w:t xml:space="preserve">  </w:t>
      </w:r>
      <w:r>
        <w:rPr>
          <w:lang w:eastAsia="zh-CN"/>
        </w:rPr>
        <w:br/>
        <w:t xml:space="preserve">  </w:t>
      </w:r>
      <w:r>
        <w:rPr>
          <w:lang w:eastAsia="zh-CN"/>
        </w:rPr>
        <w:t>联合索引</w:t>
      </w:r>
      <w:r>
        <w:rPr>
          <w:lang w:eastAsia="zh-CN"/>
        </w:rPr>
        <w:t xml:space="preserve">  </w:t>
      </w:r>
      <w:r>
        <w:rPr>
          <w:lang w:eastAsia="zh-CN"/>
        </w:rPr>
        <w:br/>
        <w:t xml:space="preserve">  Spring</w:t>
      </w:r>
      <w:r>
        <w:rPr>
          <w:lang w:eastAsia="zh-CN"/>
        </w:rPr>
        <w:t>注解</w:t>
      </w:r>
      <w:r>
        <w:rPr>
          <w:lang w:eastAsia="zh-CN"/>
        </w:rPr>
        <w:t>@Resource</w:t>
      </w:r>
      <w:r>
        <w:rPr>
          <w:lang w:eastAsia="zh-CN"/>
        </w:rPr>
        <w:t>和</w:t>
      </w:r>
      <w:r>
        <w:rPr>
          <w:lang w:eastAsia="zh-CN"/>
        </w:rPr>
        <w:t>@Autowired</w:t>
      </w:r>
      <w:r>
        <w:rPr>
          <w:lang w:eastAsia="zh-CN"/>
        </w:rPr>
        <w:t>区别对比</w:t>
      </w:r>
      <w:r>
        <w:rPr>
          <w:lang w:eastAsia="zh-CN"/>
        </w:rPr>
        <w:t xml:space="preserve">  </w:t>
      </w:r>
      <w:r>
        <w:rPr>
          <w:lang w:eastAsia="zh-CN"/>
        </w:rPr>
        <w:br/>
        <w:t xml:space="preserve">  </w:t>
      </w:r>
      <w:r>
        <w:rPr>
          <w:lang w:eastAsia="zh-CN"/>
        </w:rPr>
        <w:t>事务隔离级别</w:t>
      </w:r>
      <w:r>
        <w:rPr>
          <w:lang w:eastAsia="zh-CN"/>
        </w:rPr>
        <w:t>RR</w:t>
      </w:r>
      <w:r>
        <w:rPr>
          <w:lang w:eastAsia="zh-CN"/>
        </w:rPr>
        <w:t>的</w:t>
      </w:r>
      <w:r>
        <w:rPr>
          <w:lang w:eastAsia="zh-CN"/>
        </w:rPr>
        <w:t xml:space="preserve"> </w:t>
      </w:r>
      <w:r>
        <w:rPr>
          <w:lang w:eastAsia="zh-CN"/>
        </w:rPr>
        <w:t>事务并发</w:t>
      </w:r>
      <w:r>
        <w:rPr>
          <w:lang w:eastAsia="zh-CN"/>
        </w:rPr>
        <w:t xml:space="preserve"> </w:t>
      </w:r>
      <w:r>
        <w:rPr>
          <w:lang w:eastAsia="zh-CN"/>
        </w:rPr>
        <w:t>操作结果</w:t>
      </w:r>
      <w:r>
        <w:rPr>
          <w:lang w:eastAsia="zh-CN"/>
        </w:rPr>
        <w:t xml:space="preserve">------  </w:t>
      </w:r>
      <w:r>
        <w:rPr>
          <w:lang w:eastAsia="zh-CN"/>
        </w:rPr>
        <w:br/>
        <w:t xml:space="preserve">  </w:t>
      </w:r>
      <w:r>
        <w:rPr>
          <w:lang w:eastAsia="zh-CN"/>
        </w:rPr>
        <w:t>算法题：大数相加，入参两个字符串，表示大数</w:t>
      </w:r>
      <w:r>
        <w:rPr>
          <w:lang w:eastAsia="zh-CN"/>
        </w:rPr>
        <w:t xml:space="preserve">  </w:t>
      </w:r>
      <w:r>
        <w:rPr>
          <w:lang w:eastAsia="zh-CN"/>
        </w:rPr>
        <w:br/>
      </w:r>
      <w:r>
        <w:rPr>
          <w:lang w:eastAsia="zh-CN"/>
        </w:rPr>
        <w:br/>
        <w:t xml:space="preserve"> </w:t>
      </w:r>
      <w:r>
        <w:rPr>
          <w:lang w:eastAsia="zh-CN"/>
        </w:rPr>
        <w:t>【瓜子二手车】</w:t>
      </w:r>
      <w:r>
        <w:rPr>
          <w:lang w:eastAsia="zh-CN"/>
        </w:rPr>
        <w:t xml:space="preserve"> </w:t>
      </w:r>
      <w:r>
        <w:rPr>
          <w:lang w:eastAsia="zh-CN"/>
        </w:rPr>
        <w:t>二面</w:t>
      </w:r>
      <w:r>
        <w:rPr>
          <w:lang w:eastAsia="zh-CN"/>
        </w:rPr>
        <w:t xml:space="preserve"> </w:t>
      </w:r>
      <w:r>
        <w:rPr>
          <w:lang w:eastAsia="zh-CN"/>
        </w:rPr>
        <w:t>（</w:t>
      </w:r>
      <w:r>
        <w:rPr>
          <w:lang w:eastAsia="zh-CN"/>
        </w:rPr>
        <w:t>9.5</w:t>
      </w:r>
      <w:r>
        <w:rPr>
          <w:lang w:eastAsia="zh-CN"/>
        </w:rPr>
        <w:t>）（视频）</w:t>
      </w:r>
      <w:r>
        <w:rPr>
          <w:lang w:eastAsia="zh-CN"/>
        </w:rPr>
        <w:t xml:space="preserve"> </w:t>
      </w:r>
      <w:r>
        <w:rPr>
          <w:lang w:eastAsia="zh-CN"/>
        </w:rPr>
        <w:t>（</w:t>
      </w:r>
      <w:r>
        <w:rPr>
          <w:lang w:eastAsia="zh-CN"/>
        </w:rPr>
        <w:t>1</w:t>
      </w:r>
      <w:r>
        <w:rPr>
          <w:lang w:eastAsia="zh-CN"/>
        </w:rPr>
        <w:t>小时）</w:t>
      </w:r>
      <w:r>
        <w:rPr>
          <w:lang w:eastAsia="zh-CN"/>
        </w:rPr>
        <w:t xml:space="preserve"> </w:t>
      </w:r>
      <w:r>
        <w:rPr>
          <w:lang w:eastAsia="zh-CN"/>
        </w:rPr>
        <w:br/>
      </w:r>
      <w:r>
        <w:rPr>
          <w:lang w:eastAsia="zh-CN"/>
        </w:rPr>
        <w:br/>
        <w:t xml:space="preserve">  HashMap  </w:t>
      </w:r>
      <w:r>
        <w:rPr>
          <w:lang w:eastAsia="zh-CN"/>
        </w:rPr>
        <w:br/>
        <w:t xml:space="preserve">  </w:t>
      </w:r>
      <w:r>
        <w:rPr>
          <w:lang w:eastAsia="zh-CN"/>
        </w:rPr>
        <w:t>扩容机制</w:t>
      </w:r>
      <w:r>
        <w:rPr>
          <w:lang w:eastAsia="zh-CN"/>
        </w:rPr>
        <w:t xml:space="preserve">  </w:t>
      </w:r>
      <w:r>
        <w:rPr>
          <w:lang w:eastAsia="zh-CN"/>
        </w:rPr>
        <w:br/>
        <w:t xml:space="preserve">  </w:t>
      </w:r>
      <w:r>
        <w:rPr>
          <w:lang w:eastAsia="zh-CN"/>
        </w:rPr>
        <w:t>怎么获得一个线程安全的</w:t>
      </w:r>
      <w:r>
        <w:rPr>
          <w:lang w:eastAsia="zh-CN"/>
        </w:rPr>
        <w:t xml:space="preserve">list  </w:t>
      </w:r>
      <w:r>
        <w:rPr>
          <w:lang w:eastAsia="zh-CN"/>
        </w:rPr>
        <w:br/>
        <w:t xml:space="preserve">  </w:t>
      </w:r>
      <w:r>
        <w:rPr>
          <w:lang w:eastAsia="zh-CN"/>
        </w:rPr>
        <w:t>线程进程的区别</w:t>
      </w:r>
      <w:r>
        <w:rPr>
          <w:lang w:eastAsia="zh-CN"/>
        </w:rPr>
        <w:t xml:space="preserve">  </w:t>
      </w:r>
      <w:r>
        <w:rPr>
          <w:lang w:eastAsia="zh-CN"/>
        </w:rPr>
        <w:br/>
        <w:t xml:space="preserve">  cookie </w:t>
      </w:r>
      <w:r>
        <w:rPr>
          <w:lang w:eastAsia="zh-CN"/>
        </w:rPr>
        <w:t>和</w:t>
      </w:r>
      <w:r>
        <w:rPr>
          <w:lang w:eastAsia="zh-CN"/>
        </w:rPr>
        <w:t xml:space="preserve"> session </w:t>
      </w:r>
      <w:r>
        <w:rPr>
          <w:lang w:eastAsia="zh-CN"/>
        </w:rPr>
        <w:t>的区别</w:t>
      </w:r>
      <w:r>
        <w:rPr>
          <w:lang w:eastAsia="zh-CN"/>
        </w:rPr>
        <w:t xml:space="preserve">  </w:t>
      </w:r>
      <w:r>
        <w:rPr>
          <w:lang w:eastAsia="zh-CN"/>
        </w:rPr>
        <w:br/>
      </w:r>
      <w:r>
        <w:rPr>
          <w:lang w:eastAsia="zh-CN"/>
        </w:rPr>
        <w:lastRenderedPageBreak/>
        <w:t xml:space="preserve">  get </w:t>
      </w:r>
      <w:r>
        <w:rPr>
          <w:lang w:eastAsia="zh-CN"/>
        </w:rPr>
        <w:t>和</w:t>
      </w:r>
      <w:r>
        <w:rPr>
          <w:lang w:eastAsia="zh-CN"/>
        </w:rPr>
        <w:t xml:space="preserve"> post </w:t>
      </w:r>
      <w:r>
        <w:rPr>
          <w:lang w:eastAsia="zh-CN"/>
        </w:rPr>
        <w:t>的区别</w:t>
      </w:r>
      <w:r>
        <w:rPr>
          <w:lang w:eastAsia="zh-CN"/>
        </w:rPr>
        <w:t xml:space="preserve">  </w:t>
      </w:r>
      <w:r>
        <w:rPr>
          <w:lang w:eastAsia="zh-CN"/>
        </w:rPr>
        <w:br/>
        <w:t xml:space="preserve">  </w:t>
      </w:r>
      <w:r>
        <w:rPr>
          <w:lang w:eastAsia="zh-CN"/>
        </w:rPr>
        <w:t>内存波动出现的原因</w:t>
      </w:r>
      <w:r>
        <w:rPr>
          <w:lang w:eastAsia="zh-CN"/>
        </w:rPr>
        <w:t xml:space="preserve">  </w:t>
      </w:r>
      <w:r>
        <w:rPr>
          <w:lang w:eastAsia="zh-CN"/>
        </w:rPr>
        <w:br/>
        <w:t xml:space="preserve">  http </w:t>
      </w:r>
      <w:r>
        <w:rPr>
          <w:lang w:eastAsia="zh-CN"/>
        </w:rPr>
        <w:t>链接的耗时点在哪</w:t>
      </w:r>
      <w:r>
        <w:rPr>
          <w:lang w:eastAsia="zh-CN"/>
        </w:rPr>
        <w:t xml:space="preserve">  </w:t>
      </w:r>
      <w:r>
        <w:rPr>
          <w:lang w:eastAsia="zh-CN"/>
        </w:rPr>
        <w:br/>
        <w:t xml:space="preserve">  https </w:t>
      </w:r>
      <w:r>
        <w:rPr>
          <w:lang w:eastAsia="zh-CN"/>
        </w:rPr>
        <w:t>加密方式</w:t>
      </w:r>
      <w:r>
        <w:rPr>
          <w:lang w:eastAsia="zh-CN"/>
        </w:rPr>
        <w:t xml:space="preserve">  </w:t>
      </w:r>
      <w:r>
        <w:rPr>
          <w:lang w:eastAsia="zh-CN"/>
        </w:rPr>
        <w:br/>
        <w:t xml:space="preserve">  </w:t>
      </w:r>
      <w:r>
        <w:rPr>
          <w:lang w:eastAsia="zh-CN"/>
        </w:rPr>
        <w:t>年轻代和老年代的区别与各自的回收策略</w:t>
      </w:r>
      <w:r>
        <w:rPr>
          <w:lang w:eastAsia="zh-CN"/>
        </w:rPr>
        <w:t xml:space="preserve">  </w:t>
      </w:r>
      <w:r>
        <w:rPr>
          <w:lang w:eastAsia="zh-CN"/>
        </w:rPr>
        <w:br/>
        <w:t xml:space="preserve">  </w:t>
      </w:r>
      <w:r>
        <w:rPr>
          <w:lang w:eastAsia="zh-CN"/>
        </w:rPr>
        <w:t>算法题：</w:t>
      </w:r>
      <w:proofErr w:type="spellStart"/>
      <w:r>
        <w:rPr>
          <w:lang w:eastAsia="zh-CN"/>
        </w:rPr>
        <w:t>leetcode</w:t>
      </w:r>
      <w:proofErr w:type="spellEnd"/>
      <w:r>
        <w:rPr>
          <w:lang w:eastAsia="zh-CN"/>
        </w:rPr>
        <w:t xml:space="preserve"> 160 </w:t>
      </w:r>
      <w:r>
        <w:rPr>
          <w:lang w:eastAsia="zh-CN"/>
        </w:rPr>
        <w:t>找两个链表重合的头结点双重校验的单例模式</w:t>
      </w:r>
      <w:r>
        <w:rPr>
          <w:lang w:eastAsia="zh-CN"/>
        </w:rPr>
        <w:t xml:space="preserve">   </w:t>
      </w:r>
      <w:r>
        <w:rPr>
          <w:lang w:eastAsia="zh-CN"/>
        </w:rPr>
        <w:t>补充：一面完了说我表现一般般，不到半小时</w:t>
      </w:r>
      <w:proofErr w:type="spellStart"/>
      <w:r>
        <w:rPr>
          <w:lang w:eastAsia="zh-CN"/>
        </w:rPr>
        <w:t>hr</w:t>
      </w:r>
      <w:proofErr w:type="spellEnd"/>
      <w:r>
        <w:rPr>
          <w:lang w:eastAsia="zh-CN"/>
        </w:rPr>
        <w:t>打电话过来约的二面，休息了不到一小时就开始了二面，二面总体比一面的表现好，一面带点压力成分。后来接到邮件说我技术面通过了，让我等下一步通知，等了快一个月没通知，不过无所谓了，东哥已经抛出橄榄枝了（</w:t>
      </w:r>
      <w:r>
        <w:rPr>
          <w:lang w:eastAsia="zh-CN"/>
        </w:rPr>
        <w:t>date</w:t>
      </w:r>
      <w:r>
        <w:rPr>
          <w:lang w:eastAsia="zh-CN"/>
        </w:rPr>
        <w:t>：</w:t>
      </w:r>
      <w:r>
        <w:rPr>
          <w:lang w:eastAsia="zh-CN"/>
        </w:rPr>
        <w:t>10.14</w:t>
      </w:r>
      <w:r>
        <w:rPr>
          <w:lang w:eastAsia="zh-CN"/>
        </w:rPr>
        <w:t>）</w:t>
      </w:r>
      <w:r>
        <w:rPr>
          <w:lang w:eastAsia="zh-CN"/>
        </w:rPr>
        <w:t xml:space="preserve">  </w:t>
      </w:r>
      <w:r>
        <w:rPr>
          <w:lang w:eastAsia="zh-CN"/>
        </w:rPr>
        <w:br/>
      </w:r>
      <w:r>
        <w:rPr>
          <w:lang w:eastAsia="zh-CN"/>
        </w:rPr>
        <w:br/>
        <w:t xml:space="preserve"> </w:t>
      </w:r>
      <w:r>
        <w:rPr>
          <w:lang w:eastAsia="zh-CN"/>
        </w:rPr>
        <w:t>【瓜子】</w:t>
      </w:r>
      <w:r>
        <w:rPr>
          <w:lang w:eastAsia="zh-CN"/>
        </w:rPr>
        <w:t xml:space="preserve"> </w:t>
      </w:r>
      <w:proofErr w:type="spellStart"/>
      <w:r>
        <w:rPr>
          <w:lang w:eastAsia="zh-CN"/>
        </w:rPr>
        <w:t>hr</w:t>
      </w:r>
      <w:proofErr w:type="spellEnd"/>
      <w:r>
        <w:rPr>
          <w:lang w:eastAsia="zh-CN"/>
        </w:rPr>
        <w:t>面</w:t>
      </w:r>
      <w:r>
        <w:rPr>
          <w:lang w:eastAsia="zh-CN"/>
        </w:rPr>
        <w:t>&amp;&amp;</w:t>
      </w:r>
      <w:r>
        <w:rPr>
          <w:lang w:eastAsia="zh-CN"/>
        </w:rPr>
        <w:t>薪资面</w:t>
      </w:r>
      <w:r>
        <w:rPr>
          <w:lang w:eastAsia="zh-CN"/>
        </w:rPr>
        <w:t xml:space="preserve"> </w:t>
      </w:r>
      <w:r>
        <w:rPr>
          <w:lang w:eastAsia="zh-CN"/>
        </w:rPr>
        <w:t>（</w:t>
      </w:r>
      <w:r>
        <w:rPr>
          <w:lang w:eastAsia="zh-CN"/>
        </w:rPr>
        <w:t>10.17</w:t>
      </w:r>
      <w:r>
        <w:rPr>
          <w:lang w:eastAsia="zh-CN"/>
        </w:rPr>
        <w:t>）</w:t>
      </w:r>
      <w:r>
        <w:rPr>
          <w:lang w:eastAsia="zh-CN"/>
        </w:rPr>
        <w:t xml:space="preserve"> </w:t>
      </w:r>
      <w:r>
        <w:rPr>
          <w:lang w:eastAsia="zh-CN"/>
        </w:rPr>
        <w:t>电话</w:t>
      </w:r>
      <w:r>
        <w:rPr>
          <w:lang w:eastAsia="zh-CN"/>
        </w:rPr>
        <w:t xml:space="preserve"> </w:t>
      </w:r>
      <w:r>
        <w:rPr>
          <w:lang w:eastAsia="zh-CN"/>
        </w:rPr>
        <w:t>（</w:t>
      </w:r>
      <w:r>
        <w:rPr>
          <w:lang w:eastAsia="zh-CN"/>
        </w:rPr>
        <w:t>4min</w:t>
      </w:r>
      <w:r>
        <w:rPr>
          <w:lang w:eastAsia="zh-CN"/>
        </w:rPr>
        <w:t>）</w:t>
      </w:r>
      <w:r>
        <w:rPr>
          <w:lang w:eastAsia="zh-CN"/>
        </w:rPr>
        <w:t xml:space="preserve"> </w:t>
      </w:r>
      <w:r>
        <w:rPr>
          <w:lang w:eastAsia="zh-CN"/>
        </w:rPr>
        <w:br/>
      </w:r>
      <w:r>
        <w:rPr>
          <w:lang w:eastAsia="zh-CN"/>
        </w:rPr>
        <w:br/>
        <w:t xml:space="preserve">  </w:t>
      </w:r>
      <w:r>
        <w:rPr>
          <w:lang w:eastAsia="zh-CN"/>
        </w:rPr>
        <w:t>个人信息核对</w:t>
      </w:r>
      <w:r>
        <w:rPr>
          <w:lang w:eastAsia="zh-CN"/>
        </w:rPr>
        <w:t xml:space="preserve">  </w:t>
      </w:r>
      <w:r>
        <w:rPr>
          <w:lang w:eastAsia="zh-CN"/>
        </w:rPr>
        <w:br/>
      </w:r>
      <w:r>
        <w:rPr>
          <w:lang w:eastAsia="zh-CN"/>
        </w:rPr>
        <w:br/>
      </w:r>
      <w:r>
        <w:rPr>
          <w:lang w:eastAsia="zh-CN"/>
        </w:rPr>
        <w:br/>
        <w:t xml:space="preserve">    </w:t>
      </w:r>
      <w:r>
        <w:rPr>
          <w:lang w:eastAsia="zh-CN"/>
        </w:rPr>
        <w:t>手头</w:t>
      </w:r>
      <w:r>
        <w:rPr>
          <w:lang w:eastAsia="zh-CN"/>
        </w:rPr>
        <w:t>offer</w:t>
      </w:r>
      <w:r>
        <w:rPr>
          <w:lang w:eastAsia="zh-CN"/>
        </w:rPr>
        <w:t>情况</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薪资满意么（</w:t>
      </w:r>
      <w:proofErr w:type="spellStart"/>
      <w:r>
        <w:rPr>
          <w:lang w:eastAsia="zh-CN"/>
        </w:rPr>
        <w:t>Emmm</w:t>
      </w:r>
      <w:proofErr w:type="spellEnd"/>
      <w:r>
        <w:rPr>
          <w:lang w:eastAsia="zh-CN"/>
        </w:rPr>
        <w:t>...</w:t>
      </w:r>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【京东】一面</w:t>
      </w:r>
      <w:r>
        <w:rPr>
          <w:lang w:eastAsia="zh-CN"/>
        </w:rPr>
        <w:t xml:space="preserve"> </w:t>
      </w:r>
      <w:r>
        <w:rPr>
          <w:lang w:eastAsia="zh-CN"/>
        </w:rPr>
        <w:t>（</w:t>
      </w:r>
      <w:r>
        <w:rPr>
          <w:lang w:eastAsia="zh-CN"/>
        </w:rPr>
        <w:t>9.2</w:t>
      </w:r>
      <w:r>
        <w:rPr>
          <w:lang w:eastAsia="zh-CN"/>
        </w:rPr>
        <w:t>）（电话）复盘（</w:t>
      </w:r>
      <w:r>
        <w:rPr>
          <w:lang w:eastAsia="zh-CN"/>
        </w:rPr>
        <w:t>30min</w:t>
      </w:r>
      <w:r>
        <w:rPr>
          <w:lang w:eastAsia="zh-CN"/>
        </w:rPr>
        <w:t>）</w:t>
      </w:r>
      <w:r>
        <w:rPr>
          <w:lang w:eastAsia="zh-CN"/>
        </w:rPr>
        <w:t xml:space="preserve"> </w:t>
      </w:r>
      <w:r>
        <w:rPr>
          <w:lang w:eastAsia="zh-CN"/>
        </w:rPr>
        <w:br/>
        <w:t xml:space="preserve">  </w:t>
      </w:r>
      <w:r>
        <w:rPr>
          <w:lang w:eastAsia="zh-CN"/>
        </w:rPr>
        <w:t>面试官在现场（北京泰富酒店），我没去成现场，电话里面声音很乱，但是交流总体还算顺利。</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项目介绍</w:t>
      </w:r>
      <w:r>
        <w:rPr>
          <w:lang w:eastAsia="zh-CN"/>
        </w:rPr>
        <w:t xml:space="preserve">  </w:t>
      </w:r>
      <w:r>
        <w:rPr>
          <w:lang w:eastAsia="zh-CN"/>
        </w:rPr>
        <w:br/>
        <w:t xml:space="preserve">  </w:t>
      </w:r>
      <w:r>
        <w:rPr>
          <w:lang w:eastAsia="zh-CN"/>
        </w:rPr>
        <w:t>介绍</w:t>
      </w:r>
      <w:r>
        <w:rPr>
          <w:lang w:eastAsia="zh-CN"/>
        </w:rPr>
        <w:t>spring</w:t>
      </w:r>
      <w:r>
        <w:rPr>
          <w:lang w:eastAsia="zh-CN"/>
        </w:rPr>
        <w:t>，知道啥说啥（</w:t>
      </w:r>
      <w:r>
        <w:rPr>
          <w:lang w:eastAsia="zh-CN"/>
        </w:rPr>
        <w:t>AOP</w:t>
      </w:r>
      <w:r>
        <w:rPr>
          <w:lang w:eastAsia="zh-CN"/>
        </w:rPr>
        <w:t>、</w:t>
      </w:r>
      <w:proofErr w:type="spellStart"/>
      <w:r>
        <w:rPr>
          <w:lang w:eastAsia="zh-CN"/>
        </w:rPr>
        <w:t>IoC</w:t>
      </w:r>
      <w:proofErr w:type="spellEnd"/>
      <w:r>
        <w:rPr>
          <w:lang w:eastAsia="zh-CN"/>
        </w:rPr>
        <w:t>、</w:t>
      </w:r>
      <w:r>
        <w:rPr>
          <w:lang w:eastAsia="zh-CN"/>
        </w:rPr>
        <w:t>MVC</w:t>
      </w:r>
      <w:r>
        <w:rPr>
          <w:lang w:eastAsia="zh-CN"/>
        </w:rPr>
        <w:t>。。。</w:t>
      </w:r>
      <w:proofErr w:type="spellStart"/>
      <w:r>
        <w:rPr>
          <w:lang w:eastAsia="zh-CN"/>
        </w:rPr>
        <w:t>balabala</w:t>
      </w:r>
      <w:proofErr w:type="spellEnd"/>
      <w:r>
        <w:rPr>
          <w:lang w:eastAsia="zh-CN"/>
        </w:rPr>
        <w:t>）</w:t>
      </w:r>
      <w:r>
        <w:rPr>
          <w:lang w:eastAsia="zh-CN"/>
        </w:rPr>
        <w:t xml:space="preserve">  </w:t>
      </w:r>
      <w:r>
        <w:rPr>
          <w:lang w:eastAsia="zh-CN"/>
        </w:rPr>
        <w:br/>
        <w:t xml:space="preserve">  </w:t>
      </w:r>
      <w:r>
        <w:rPr>
          <w:lang w:eastAsia="zh-CN"/>
        </w:rPr>
        <w:t>设计模式，知道啥说啥（主要从框架中涉及的和</w:t>
      </w:r>
      <w:r>
        <w:rPr>
          <w:lang w:eastAsia="zh-CN"/>
        </w:rPr>
        <w:t>JDK</w:t>
      </w:r>
      <w:r>
        <w:rPr>
          <w:lang w:eastAsia="zh-CN"/>
        </w:rPr>
        <w:t>中涉及的举例说）</w:t>
      </w:r>
      <w:r>
        <w:rPr>
          <w:lang w:eastAsia="zh-CN"/>
        </w:rPr>
        <w:t xml:space="preserve">  </w:t>
      </w:r>
      <w:r>
        <w:rPr>
          <w:lang w:eastAsia="zh-CN"/>
        </w:rPr>
        <w:br/>
        <w:t xml:space="preserve">  JVM</w:t>
      </w:r>
      <w:r>
        <w:rPr>
          <w:lang w:eastAsia="zh-CN"/>
        </w:rPr>
        <w:t>（就是背书）</w:t>
      </w:r>
      <w:r>
        <w:rPr>
          <w:lang w:eastAsia="zh-CN"/>
        </w:rPr>
        <w:t xml:space="preserve">  </w:t>
      </w:r>
      <w:r>
        <w:rPr>
          <w:lang w:eastAsia="zh-CN"/>
        </w:rPr>
        <w:br/>
      </w:r>
      <w:r>
        <w:rPr>
          <w:lang w:eastAsia="zh-CN"/>
        </w:rPr>
        <w:lastRenderedPageBreak/>
        <w:t xml:space="preserve">  MySQL</w:t>
      </w:r>
      <w:r>
        <w:rPr>
          <w:lang w:eastAsia="zh-CN"/>
        </w:rPr>
        <w:t>索引什么时候用，需要注意啥</w:t>
      </w:r>
      <w:r>
        <w:rPr>
          <w:lang w:eastAsia="zh-CN"/>
        </w:rPr>
        <w:t xml:space="preserve">  </w:t>
      </w:r>
      <w:r>
        <w:rPr>
          <w:lang w:eastAsia="zh-CN"/>
        </w:rPr>
        <w:br/>
        <w:t xml:space="preserve">  </w:t>
      </w:r>
      <w:proofErr w:type="spellStart"/>
      <w:r>
        <w:rPr>
          <w:lang w:eastAsia="zh-CN"/>
        </w:rPr>
        <w:t>redis</w:t>
      </w:r>
      <w:proofErr w:type="spellEnd"/>
      <w:r>
        <w:rPr>
          <w:lang w:eastAsia="zh-CN"/>
        </w:rPr>
        <w:t xml:space="preserve"> </w:t>
      </w:r>
      <w:r>
        <w:rPr>
          <w:lang w:eastAsia="zh-CN"/>
        </w:rPr>
        <w:t>能用来干嘛，基本数据类型</w:t>
      </w:r>
      <w:r>
        <w:rPr>
          <w:lang w:eastAsia="zh-CN"/>
        </w:rPr>
        <w:t xml:space="preserve">  </w:t>
      </w:r>
      <w:r>
        <w:rPr>
          <w:lang w:eastAsia="zh-CN"/>
        </w:rPr>
        <w:br/>
        <w:t xml:space="preserve">  </w:t>
      </w:r>
      <w:proofErr w:type="spellStart"/>
      <w:r>
        <w:rPr>
          <w:lang w:eastAsia="zh-CN"/>
        </w:rPr>
        <w:t>springboot</w:t>
      </w:r>
      <w:proofErr w:type="spellEnd"/>
      <w:r>
        <w:rPr>
          <w:lang w:eastAsia="zh-CN"/>
        </w:rPr>
        <w:t>用过么（大概介绍，特点，应用）</w:t>
      </w:r>
      <w:r>
        <w:rPr>
          <w:lang w:eastAsia="zh-CN"/>
        </w:rPr>
        <w:t xml:space="preserve">  </w:t>
      </w:r>
      <w:r>
        <w:rPr>
          <w:lang w:eastAsia="zh-CN"/>
        </w:rPr>
        <w:br/>
        <w:t xml:space="preserve">  </w:t>
      </w:r>
      <w:r>
        <w:rPr>
          <w:lang w:eastAsia="zh-CN"/>
        </w:rPr>
        <w:t>分布式锁（几种实现方式）</w:t>
      </w:r>
      <w:r>
        <w:rPr>
          <w:lang w:eastAsia="zh-CN"/>
        </w:rPr>
        <w:t xml:space="preserve">  </w:t>
      </w:r>
      <w:r>
        <w:rPr>
          <w:lang w:eastAsia="zh-CN"/>
        </w:rPr>
        <w:br/>
        <w:t xml:space="preserve">  </w:t>
      </w:r>
      <w:r>
        <w:rPr>
          <w:lang w:eastAsia="zh-CN"/>
        </w:rPr>
        <w:t>自己开发用到了</w:t>
      </w:r>
      <w:r>
        <w:rPr>
          <w:lang w:eastAsia="zh-CN"/>
        </w:rPr>
        <w:t>spring</w:t>
      </w:r>
      <w:r>
        <w:rPr>
          <w:lang w:eastAsia="zh-CN"/>
        </w:rPr>
        <w:t>中的什么技术（返回去讲</w:t>
      </w:r>
      <w:r>
        <w:rPr>
          <w:lang w:eastAsia="zh-CN"/>
        </w:rPr>
        <w:t>3</w:t>
      </w:r>
      <w:r>
        <w:rPr>
          <w:lang w:eastAsia="zh-CN"/>
        </w:rPr>
        <w:t>）</w:t>
      </w:r>
      <w:r>
        <w:rPr>
          <w:lang w:eastAsia="zh-CN"/>
        </w:rPr>
        <w:t xml:space="preserve">  </w:t>
      </w:r>
      <w:r>
        <w:rPr>
          <w:lang w:eastAsia="zh-CN"/>
        </w:rPr>
        <w:br/>
        <w:t xml:space="preserve">  MQ</w:t>
      </w:r>
      <w:r>
        <w:rPr>
          <w:lang w:eastAsia="zh-CN"/>
        </w:rPr>
        <w:t>的了解（说自己对消息中间件的理解）</w:t>
      </w:r>
      <w:r>
        <w:rPr>
          <w:lang w:eastAsia="zh-CN"/>
        </w:rPr>
        <w:t xml:space="preserve">  </w:t>
      </w:r>
      <w:r>
        <w:rPr>
          <w:lang w:eastAsia="zh-CN"/>
        </w:rPr>
        <w:br/>
      </w:r>
      <w:r>
        <w:rPr>
          <w:lang w:eastAsia="zh-CN"/>
        </w:rPr>
        <w:br/>
        <w:t xml:space="preserve"> </w:t>
      </w:r>
      <w:r>
        <w:rPr>
          <w:lang w:eastAsia="zh-CN"/>
        </w:rPr>
        <w:t>【京东】二面（</w:t>
      </w:r>
      <w:r>
        <w:rPr>
          <w:lang w:eastAsia="zh-CN"/>
        </w:rPr>
        <w:t>9.4</w:t>
      </w:r>
      <w:r>
        <w:rPr>
          <w:lang w:eastAsia="zh-CN"/>
        </w:rPr>
        <w:t>下午六点多）</w:t>
      </w:r>
      <w:r>
        <w:rPr>
          <w:lang w:eastAsia="zh-CN"/>
        </w:rPr>
        <w:t xml:space="preserve"> </w:t>
      </w:r>
      <w:r>
        <w:rPr>
          <w:lang w:eastAsia="zh-CN"/>
        </w:rPr>
        <w:t>（电话）复盘（</w:t>
      </w:r>
      <w:r>
        <w:rPr>
          <w:lang w:eastAsia="zh-CN"/>
        </w:rPr>
        <w:t>37min</w:t>
      </w:r>
      <w:r>
        <w:rPr>
          <w:lang w:eastAsia="zh-CN"/>
        </w:rPr>
        <w:t>）一个天津老哥面的我，天津电话打来的，不是北京，有点意外，好说话，贼能唠</w:t>
      </w:r>
      <w:r>
        <w:rPr>
          <w:lang w:eastAsia="zh-CN"/>
        </w:rPr>
        <w:t xml:space="preserve"> </w:t>
      </w:r>
      <w:r>
        <w:rPr>
          <w:lang w:eastAsia="zh-CN"/>
        </w:rPr>
        <w:br/>
      </w:r>
      <w:r>
        <w:rPr>
          <w:lang w:eastAsia="zh-CN"/>
        </w:rPr>
        <w:br/>
        <w:t xml:space="preserve">  </w:t>
      </w:r>
      <w:r>
        <w:rPr>
          <w:lang w:eastAsia="zh-CN"/>
        </w:rPr>
        <w:t>一面问你什么了</w:t>
      </w:r>
      <w:r>
        <w:rPr>
          <w:lang w:eastAsia="zh-CN"/>
        </w:rPr>
        <w:t xml:space="preserve">  </w:t>
      </w:r>
      <w:r>
        <w:rPr>
          <w:lang w:eastAsia="zh-CN"/>
        </w:rPr>
        <w:br/>
        <w:t xml:space="preserve">  </w:t>
      </w:r>
      <w:r>
        <w:rPr>
          <w:lang w:eastAsia="zh-CN"/>
        </w:rPr>
        <w:t>有啥答得不好的么</w:t>
      </w:r>
      <w:r>
        <w:rPr>
          <w:lang w:eastAsia="zh-CN"/>
        </w:rPr>
        <w:t xml:space="preserve">  </w:t>
      </w:r>
      <w:r>
        <w:rPr>
          <w:lang w:eastAsia="zh-CN"/>
        </w:rPr>
        <w:br/>
        <w:t xml:space="preserve">  </w:t>
      </w:r>
      <w:r>
        <w:rPr>
          <w:lang w:eastAsia="zh-CN"/>
        </w:rPr>
        <w:t>为啥出差，我没遇到过还有出差的学生（本来现场面试，我申请远程的原因，实验室项目谈需求</w:t>
      </w:r>
      <w:r>
        <w:rPr>
          <w:lang w:eastAsia="zh-CN"/>
        </w:rPr>
        <w:t>...</w:t>
      </w:r>
      <w:r>
        <w:rPr>
          <w:lang w:eastAsia="zh-CN"/>
        </w:rPr>
        <w:t>偶尔也会替老师去参会）</w:t>
      </w:r>
      <w:r>
        <w:rPr>
          <w:lang w:eastAsia="zh-CN"/>
        </w:rPr>
        <w:t xml:space="preserve">  </w:t>
      </w:r>
      <w:r>
        <w:rPr>
          <w:lang w:eastAsia="zh-CN"/>
        </w:rPr>
        <w:br/>
        <w:t xml:space="preserve">  </w:t>
      </w:r>
      <w:r>
        <w:rPr>
          <w:lang w:eastAsia="zh-CN"/>
        </w:rPr>
        <w:t>多线程和锁</w:t>
      </w:r>
      <w:r>
        <w:rPr>
          <w:lang w:eastAsia="zh-CN"/>
        </w:rPr>
        <w:t xml:space="preserve">  </w:t>
      </w:r>
      <w:r>
        <w:rPr>
          <w:lang w:eastAsia="zh-CN"/>
        </w:rPr>
        <w:br/>
        <w:t xml:space="preserve">  </w:t>
      </w:r>
      <w:r>
        <w:rPr>
          <w:lang w:eastAsia="zh-CN"/>
        </w:rPr>
        <w:t>分布式锁和锁区别，什么时候用，怎么考虑的</w:t>
      </w:r>
      <w:r>
        <w:rPr>
          <w:lang w:eastAsia="zh-CN"/>
        </w:rPr>
        <w:t xml:space="preserve">  </w:t>
      </w:r>
      <w:r>
        <w:rPr>
          <w:lang w:eastAsia="zh-CN"/>
        </w:rPr>
        <w:br/>
        <w:t xml:space="preserve">  </w:t>
      </w:r>
      <w:r>
        <w:rPr>
          <w:lang w:eastAsia="zh-CN"/>
        </w:rPr>
        <w:t>线程，进程的区别（我讲了一次排错经历，从定位进程到定位线程，到定位代码。然鹅他就想听操作系统层面的理解，背书</w:t>
      </w:r>
      <w:r>
        <w:rPr>
          <w:lang w:eastAsia="zh-CN"/>
        </w:rPr>
        <w:t>...</w:t>
      </w:r>
      <w:r>
        <w:rPr>
          <w:lang w:eastAsia="zh-CN"/>
        </w:rPr>
        <w:t>）</w:t>
      </w:r>
      <w:r>
        <w:rPr>
          <w:lang w:eastAsia="zh-CN"/>
        </w:rPr>
        <w:t xml:space="preserve">  </w:t>
      </w:r>
      <w:r>
        <w:rPr>
          <w:lang w:eastAsia="zh-CN"/>
        </w:rPr>
        <w:br/>
        <w:t xml:space="preserve">  </w:t>
      </w:r>
      <w:r>
        <w:rPr>
          <w:lang w:eastAsia="zh-CN"/>
        </w:rPr>
        <w:t>线程是不是越多越好，设置数量的考虑（有公式、也有经验值，说啥都</w:t>
      </w:r>
      <w:r>
        <w:rPr>
          <w:lang w:eastAsia="zh-CN"/>
        </w:rPr>
        <w:t>OK</w:t>
      </w:r>
      <w:r>
        <w:rPr>
          <w:lang w:eastAsia="zh-CN"/>
        </w:rPr>
        <w:t>）</w:t>
      </w:r>
      <w:r>
        <w:rPr>
          <w:lang w:eastAsia="zh-CN"/>
        </w:rPr>
        <w:t xml:space="preserve">  </w:t>
      </w:r>
      <w:r>
        <w:rPr>
          <w:lang w:eastAsia="zh-CN"/>
        </w:rPr>
        <w:br/>
        <w:t xml:space="preserve">  </w:t>
      </w:r>
      <w:r>
        <w:rPr>
          <w:lang w:eastAsia="zh-CN"/>
        </w:rPr>
        <w:t>分布式锁的实现手段有哪些</w:t>
      </w:r>
      <w:r>
        <w:rPr>
          <w:lang w:eastAsia="zh-CN"/>
        </w:rPr>
        <w:t xml:space="preserve">  </w:t>
      </w:r>
      <w:r>
        <w:rPr>
          <w:lang w:eastAsia="zh-CN"/>
        </w:rPr>
        <w:br/>
        <w:t xml:space="preserve">  </w:t>
      </w:r>
      <w:r>
        <w:rPr>
          <w:lang w:eastAsia="zh-CN"/>
        </w:rPr>
        <w:t>服务部署线上出现偶发性错误，这种情况怎么办</w:t>
      </w:r>
      <w:r>
        <w:rPr>
          <w:lang w:eastAsia="zh-CN"/>
        </w:rPr>
        <w:t xml:space="preserve">  </w:t>
      </w:r>
      <w:r>
        <w:rPr>
          <w:lang w:eastAsia="zh-CN"/>
        </w:rPr>
        <w:br/>
        <w:t xml:space="preserve">  </w:t>
      </w:r>
      <w:r>
        <w:rPr>
          <w:lang w:eastAsia="zh-CN"/>
        </w:rPr>
        <w:t>自己的项目对安全和性能的考虑有哪些</w:t>
      </w:r>
      <w:r>
        <w:rPr>
          <w:lang w:eastAsia="zh-CN"/>
        </w:rPr>
        <w:t xml:space="preserve">  </w:t>
      </w:r>
      <w:r>
        <w:rPr>
          <w:lang w:eastAsia="zh-CN"/>
        </w:rPr>
        <w:br/>
        <w:t xml:space="preserve">  </w:t>
      </w:r>
      <w:r>
        <w:rPr>
          <w:lang w:eastAsia="zh-CN"/>
        </w:rPr>
        <w:t>除了编程的优化，还能做哪些性能方面的优化（我说的数据库索引、网站架构上的相关优化设计，其他我没说，他没再问）</w:t>
      </w:r>
      <w:r>
        <w:rPr>
          <w:lang w:eastAsia="zh-CN"/>
        </w:rPr>
        <w:t xml:space="preserve">  </w:t>
      </w:r>
      <w:r>
        <w:rPr>
          <w:lang w:eastAsia="zh-CN"/>
        </w:rPr>
        <w:br/>
        <w:t xml:space="preserve">  C# </w:t>
      </w:r>
      <w:r>
        <w:rPr>
          <w:lang w:eastAsia="zh-CN"/>
        </w:rPr>
        <w:t>和</w:t>
      </w:r>
      <w:r>
        <w:rPr>
          <w:lang w:eastAsia="zh-CN"/>
        </w:rPr>
        <w:t xml:space="preserve"> Java </w:t>
      </w:r>
      <w:r>
        <w:rPr>
          <w:lang w:eastAsia="zh-CN"/>
        </w:rPr>
        <w:t>语言的区别和优劣</w:t>
      </w:r>
      <w:r>
        <w:rPr>
          <w:lang w:eastAsia="zh-CN"/>
        </w:rPr>
        <w:t xml:space="preserve">  </w:t>
      </w:r>
      <w:r>
        <w:rPr>
          <w:lang w:eastAsia="zh-CN"/>
        </w:rPr>
        <w:br/>
        <w:t xml:space="preserve">  </w:t>
      </w:r>
      <w:r>
        <w:rPr>
          <w:lang w:eastAsia="zh-CN"/>
        </w:rPr>
        <w:t>未来的职业规划（听完我的，他讲了讲自己</w:t>
      </w:r>
      <w:r>
        <w:rPr>
          <w:lang w:eastAsia="zh-CN"/>
        </w:rPr>
        <w:t>...</w:t>
      </w:r>
      <w:r>
        <w:rPr>
          <w:lang w:eastAsia="zh-CN"/>
        </w:rPr>
        <w:t>）</w:t>
      </w:r>
      <w:r>
        <w:rPr>
          <w:lang w:eastAsia="zh-CN"/>
        </w:rPr>
        <w:t xml:space="preserve">  </w:t>
      </w:r>
      <w:r>
        <w:rPr>
          <w:lang w:eastAsia="zh-CN"/>
        </w:rPr>
        <w:br/>
        <w:t xml:space="preserve">  </w:t>
      </w:r>
      <w:r>
        <w:rPr>
          <w:lang w:eastAsia="zh-CN"/>
        </w:rPr>
        <w:t>北京亦庄和天津的生活环境</w:t>
      </w:r>
      <w:r>
        <w:rPr>
          <w:lang w:eastAsia="zh-CN"/>
        </w:rPr>
        <w:t xml:space="preserve">  </w:t>
      </w:r>
      <w:r>
        <w:rPr>
          <w:lang w:eastAsia="zh-CN"/>
        </w:rPr>
        <w:br/>
        <w:t xml:space="preserve">  </w:t>
      </w:r>
      <w:r>
        <w:rPr>
          <w:lang w:eastAsia="zh-CN"/>
        </w:rPr>
        <w:t>一面对我的评价（说一面官对我评价挺不错）</w:t>
      </w:r>
      <w:r>
        <w:rPr>
          <w:lang w:eastAsia="zh-CN"/>
        </w:rPr>
        <w:t xml:space="preserve">  </w:t>
      </w:r>
      <w:r>
        <w:rPr>
          <w:lang w:eastAsia="zh-CN"/>
        </w:rPr>
        <w:br/>
        <w:t xml:space="preserve">  </w:t>
      </w:r>
      <w:r>
        <w:rPr>
          <w:lang w:eastAsia="zh-CN"/>
        </w:rPr>
        <w:t>有什么问题</w:t>
      </w:r>
      <w:r>
        <w:rPr>
          <w:lang w:eastAsia="zh-CN"/>
        </w:rPr>
        <w:t xml:space="preserve">  </w:t>
      </w:r>
      <w:r>
        <w:rPr>
          <w:lang w:eastAsia="zh-CN"/>
        </w:rPr>
        <w:br/>
        <w:t xml:space="preserve">  </w:t>
      </w:r>
      <w:r>
        <w:rPr>
          <w:lang w:eastAsia="zh-CN"/>
        </w:rPr>
        <w:t>最后建议我去现场面试。这里确实建议大家现场面试，一个是现场面的难度比远程明显</w:t>
      </w:r>
      <w:r>
        <w:rPr>
          <w:lang w:eastAsia="zh-CN"/>
        </w:rPr>
        <w:lastRenderedPageBreak/>
        <w:t>低一些（个人感觉），二是显得自己有诚意，公司都喜欢这样的人，有优势。</w:t>
      </w:r>
      <w:r>
        <w:rPr>
          <w:lang w:eastAsia="zh-CN"/>
        </w:rPr>
        <w:t xml:space="preserve">  </w:t>
      </w:r>
      <w:r>
        <w:rPr>
          <w:lang w:eastAsia="zh-CN"/>
        </w:rPr>
        <w:br/>
      </w:r>
      <w:r>
        <w:rPr>
          <w:lang w:eastAsia="zh-CN"/>
        </w:rPr>
        <w:br/>
        <w:t xml:space="preserve">     </w:t>
      </w:r>
      <w:r>
        <w:rPr>
          <w:lang w:eastAsia="zh-CN"/>
        </w:rPr>
        <w:t>（面试完几分钟后，这个老哥打过来电话，通知我说面试过了，让我等</w:t>
      </w:r>
      <w:proofErr w:type="spellStart"/>
      <w:r>
        <w:rPr>
          <w:lang w:eastAsia="zh-CN"/>
        </w:rPr>
        <w:t>hr</w:t>
      </w:r>
      <w:proofErr w:type="spellEnd"/>
      <w:r>
        <w:rPr>
          <w:lang w:eastAsia="zh-CN"/>
        </w:rPr>
        <w:t xml:space="preserve"> </w:t>
      </w:r>
      <w:r>
        <w:rPr>
          <w:lang w:eastAsia="zh-CN"/>
        </w:rPr>
        <w:t>的通知，又强调了一下尽量让我去现场，还特意强调了，只要正常表现，诚实一点</w:t>
      </w:r>
      <w:proofErr w:type="spellStart"/>
      <w:r>
        <w:rPr>
          <w:lang w:eastAsia="zh-CN"/>
        </w:rPr>
        <w:t>hr</w:t>
      </w:r>
      <w:proofErr w:type="spellEnd"/>
      <w:r>
        <w:rPr>
          <w:lang w:eastAsia="zh-CN"/>
        </w:rPr>
        <w:t>面没有问题）</w:t>
      </w:r>
      <w:r>
        <w:rPr>
          <w:lang w:eastAsia="zh-CN"/>
        </w:rPr>
        <w:t xml:space="preserve"> </w:t>
      </w:r>
      <w:r>
        <w:rPr>
          <w:lang w:eastAsia="zh-CN"/>
        </w:rPr>
        <w:br/>
        <w:t xml:space="preserve"> </w:t>
      </w:r>
      <w:r>
        <w:rPr>
          <w:lang w:eastAsia="zh-CN"/>
        </w:rPr>
        <w:t>【京东】</w:t>
      </w:r>
      <w:r>
        <w:rPr>
          <w:lang w:eastAsia="zh-CN"/>
        </w:rPr>
        <w:t xml:space="preserve"> HR</w:t>
      </w:r>
      <w:r>
        <w:rPr>
          <w:lang w:eastAsia="zh-CN"/>
        </w:rPr>
        <w:t>面试</w:t>
      </w:r>
      <w:r>
        <w:rPr>
          <w:lang w:eastAsia="zh-CN"/>
        </w:rPr>
        <w:t xml:space="preserve"> </w:t>
      </w:r>
      <w:r>
        <w:rPr>
          <w:lang w:eastAsia="zh-CN"/>
        </w:rPr>
        <w:t>（</w:t>
      </w:r>
      <w:r>
        <w:rPr>
          <w:lang w:eastAsia="zh-CN"/>
        </w:rPr>
        <w:t>9.6</w:t>
      </w:r>
      <w:r>
        <w:rPr>
          <w:lang w:eastAsia="zh-CN"/>
        </w:rPr>
        <w:t>）</w:t>
      </w:r>
      <w:r>
        <w:rPr>
          <w:lang w:eastAsia="zh-CN"/>
        </w:rPr>
        <w:t xml:space="preserve"> </w:t>
      </w:r>
      <w:r>
        <w:rPr>
          <w:lang w:eastAsia="zh-CN"/>
        </w:rPr>
        <w:t>（现场）</w:t>
      </w:r>
      <w:r>
        <w:rPr>
          <w:lang w:eastAsia="zh-CN"/>
        </w:rPr>
        <w:t xml:space="preserve"> </w:t>
      </w:r>
      <w:r>
        <w:rPr>
          <w:lang w:eastAsia="zh-CN"/>
        </w:rPr>
        <w:t>（</w:t>
      </w:r>
      <w:r>
        <w:rPr>
          <w:lang w:eastAsia="zh-CN"/>
        </w:rPr>
        <w:t>24min</w:t>
      </w:r>
      <w:r>
        <w:rPr>
          <w:lang w:eastAsia="zh-CN"/>
        </w:rPr>
        <w:t>）</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项目中的东西如何学习</w:t>
      </w:r>
      <w:r>
        <w:rPr>
          <w:lang w:eastAsia="zh-CN"/>
        </w:rPr>
        <w:t xml:space="preserve">  </w:t>
      </w:r>
      <w:r>
        <w:rPr>
          <w:lang w:eastAsia="zh-CN"/>
        </w:rPr>
        <w:br/>
        <w:t xml:space="preserve">  </w:t>
      </w:r>
      <w:r>
        <w:rPr>
          <w:lang w:eastAsia="zh-CN"/>
        </w:rPr>
        <w:t>别人拒绝你的请教怎么办</w:t>
      </w:r>
      <w:r>
        <w:rPr>
          <w:lang w:eastAsia="zh-CN"/>
        </w:rPr>
        <w:t xml:space="preserve">  </w:t>
      </w:r>
      <w:r>
        <w:rPr>
          <w:lang w:eastAsia="zh-CN"/>
        </w:rPr>
        <w:br/>
        <w:t xml:space="preserve">  </w:t>
      </w:r>
      <w:r>
        <w:rPr>
          <w:lang w:eastAsia="zh-CN"/>
        </w:rPr>
        <w:t>和别人发生冲突怎么办</w:t>
      </w:r>
      <w:r>
        <w:rPr>
          <w:lang w:eastAsia="zh-CN"/>
        </w:rPr>
        <w:t xml:space="preserve">  </w:t>
      </w:r>
      <w:r>
        <w:rPr>
          <w:lang w:eastAsia="zh-CN"/>
        </w:rPr>
        <w:br/>
        <w:t xml:space="preserve">  </w:t>
      </w:r>
      <w:r>
        <w:rPr>
          <w:lang w:eastAsia="zh-CN"/>
        </w:rPr>
        <w:t>职业规划</w:t>
      </w:r>
      <w:r>
        <w:rPr>
          <w:lang w:eastAsia="zh-CN"/>
        </w:rPr>
        <w:t xml:space="preserve">  </w:t>
      </w:r>
      <w:r>
        <w:rPr>
          <w:lang w:eastAsia="zh-CN"/>
        </w:rPr>
        <w:br/>
        <w:t xml:space="preserve">  </w:t>
      </w:r>
      <w:r>
        <w:rPr>
          <w:lang w:eastAsia="zh-CN"/>
        </w:rPr>
        <w:t>知道在哪儿工作么，你怎么看那个工作地点</w:t>
      </w:r>
      <w:r>
        <w:rPr>
          <w:lang w:eastAsia="zh-CN"/>
        </w:rPr>
        <w:t xml:space="preserve">  </w:t>
      </w:r>
      <w:r>
        <w:rPr>
          <w:lang w:eastAsia="zh-CN"/>
        </w:rPr>
        <w:br/>
        <w:t xml:space="preserve">  </w:t>
      </w:r>
      <w:r>
        <w:rPr>
          <w:lang w:eastAsia="zh-CN"/>
        </w:rPr>
        <w:t>为什么不在天津找工作</w:t>
      </w:r>
      <w:r>
        <w:rPr>
          <w:lang w:eastAsia="zh-CN"/>
        </w:rPr>
        <w:t xml:space="preserve">  </w:t>
      </w:r>
      <w:r>
        <w:rPr>
          <w:lang w:eastAsia="zh-CN"/>
        </w:rPr>
        <w:br/>
        <w:t xml:space="preserve">  </w:t>
      </w:r>
      <w:r>
        <w:rPr>
          <w:lang w:eastAsia="zh-CN"/>
        </w:rPr>
        <w:t>山西人跑这么远出来读书？</w:t>
      </w:r>
      <w:r>
        <w:rPr>
          <w:lang w:eastAsia="zh-CN"/>
        </w:rPr>
        <w:t xml:space="preserve">  </w:t>
      </w:r>
      <w:r>
        <w:rPr>
          <w:lang w:eastAsia="zh-CN"/>
        </w:rPr>
        <w:br/>
        <w:t xml:space="preserve">  </w:t>
      </w:r>
      <w:r>
        <w:rPr>
          <w:lang w:eastAsia="zh-CN"/>
        </w:rPr>
        <w:t>既然在天津，考研为嘛不考天大南开</w:t>
      </w:r>
      <w:r>
        <w:rPr>
          <w:lang w:eastAsia="zh-CN"/>
        </w:rPr>
        <w:t xml:space="preserve">  </w:t>
      </w:r>
      <w:r>
        <w:rPr>
          <w:lang w:eastAsia="zh-CN"/>
        </w:rPr>
        <w:br/>
        <w:t xml:space="preserve">  </w:t>
      </w:r>
      <w:r>
        <w:rPr>
          <w:lang w:eastAsia="zh-CN"/>
        </w:rPr>
        <w:t>用什么姿态和方法向别人请教</w:t>
      </w:r>
      <w:r>
        <w:rPr>
          <w:lang w:eastAsia="zh-CN"/>
        </w:rPr>
        <w:t xml:space="preserve">  </w:t>
      </w:r>
      <w:r>
        <w:rPr>
          <w:lang w:eastAsia="zh-CN"/>
        </w:rPr>
        <w:br/>
        <w:t xml:space="preserve">  </w:t>
      </w:r>
      <w:r>
        <w:rPr>
          <w:lang w:eastAsia="zh-CN"/>
        </w:rPr>
        <w:t>对未来工作有什么期许和要求</w:t>
      </w:r>
      <w:r>
        <w:rPr>
          <w:lang w:eastAsia="zh-CN"/>
        </w:rPr>
        <w:t xml:space="preserve">  </w:t>
      </w:r>
      <w:r>
        <w:rPr>
          <w:lang w:eastAsia="zh-CN"/>
        </w:rPr>
        <w:br/>
        <w:t xml:space="preserve">  </w:t>
      </w:r>
      <w:r>
        <w:rPr>
          <w:lang w:eastAsia="zh-CN"/>
        </w:rPr>
        <w:t>发现别人有明显错误，你会怎么办</w:t>
      </w:r>
      <w:r>
        <w:rPr>
          <w:lang w:eastAsia="zh-CN"/>
        </w:rPr>
        <w:t xml:space="preserve">  </w:t>
      </w:r>
      <w:r>
        <w:rPr>
          <w:lang w:eastAsia="zh-CN"/>
        </w:rPr>
        <w:br/>
        <w:t xml:space="preserve">  </w:t>
      </w:r>
      <w:r>
        <w:rPr>
          <w:lang w:eastAsia="zh-CN"/>
        </w:rPr>
        <w:t>对别人的质疑，你都怎么处理</w:t>
      </w:r>
      <w:r>
        <w:rPr>
          <w:lang w:eastAsia="zh-CN"/>
        </w:rPr>
        <w:t xml:space="preserve">  </w:t>
      </w:r>
      <w:r>
        <w:rPr>
          <w:lang w:eastAsia="zh-CN"/>
        </w:rPr>
        <w:br/>
        <w:t xml:space="preserve">  </w:t>
      </w:r>
      <w:r>
        <w:rPr>
          <w:lang w:eastAsia="zh-CN"/>
        </w:rPr>
        <w:t>有什么问题</w:t>
      </w:r>
      <w:r>
        <w:rPr>
          <w:lang w:eastAsia="zh-CN"/>
        </w:rPr>
        <w:t xml:space="preserve">  </w:t>
      </w:r>
      <w:r>
        <w:rPr>
          <w:lang w:eastAsia="zh-CN"/>
        </w:rPr>
        <w:br/>
      </w:r>
      <w:r>
        <w:rPr>
          <w:lang w:eastAsia="zh-CN"/>
        </w:rPr>
        <w:br/>
        <w:t xml:space="preserve"> </w:t>
      </w:r>
      <w:r>
        <w:rPr>
          <w:lang w:eastAsia="zh-CN"/>
        </w:rPr>
        <w:t>【百度】</w:t>
      </w:r>
      <w:r>
        <w:rPr>
          <w:lang w:eastAsia="zh-CN"/>
        </w:rPr>
        <w:t xml:space="preserve"> </w:t>
      </w:r>
      <w:r>
        <w:rPr>
          <w:lang w:eastAsia="zh-CN"/>
        </w:rPr>
        <w:t>提前批</w:t>
      </w:r>
      <w:r>
        <w:rPr>
          <w:lang w:eastAsia="zh-CN"/>
        </w:rPr>
        <w:t xml:space="preserve"> </w:t>
      </w:r>
      <w:r>
        <w:rPr>
          <w:lang w:eastAsia="zh-CN"/>
        </w:rPr>
        <w:t>一面（电话）复盘</w:t>
      </w:r>
      <w:r>
        <w:rPr>
          <w:lang w:eastAsia="zh-CN"/>
        </w:rPr>
        <w:t>-</w:t>
      </w:r>
      <w:r>
        <w:rPr>
          <w:lang w:eastAsia="zh-CN"/>
        </w:rPr>
        <w:t>基础平台研发（</w:t>
      </w:r>
      <w:r>
        <w:rPr>
          <w:lang w:eastAsia="zh-CN"/>
        </w:rPr>
        <w:t>87min</w:t>
      </w:r>
      <w:r>
        <w:rPr>
          <w:lang w:eastAsia="zh-CN"/>
        </w:rPr>
        <w:t>）（</w:t>
      </w:r>
      <w:r>
        <w:rPr>
          <w:lang w:eastAsia="zh-CN"/>
        </w:rPr>
        <w:t>8.3</w:t>
      </w:r>
      <w:r>
        <w:rPr>
          <w:lang w:eastAsia="zh-CN"/>
        </w:rPr>
        <w:t>上午）</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项目介绍</w:t>
      </w:r>
      <w:r>
        <w:rPr>
          <w:lang w:eastAsia="zh-CN"/>
        </w:rPr>
        <w:t xml:space="preserve">  </w:t>
      </w:r>
      <w:r>
        <w:rPr>
          <w:lang w:eastAsia="zh-CN"/>
        </w:rPr>
        <w:br/>
        <w:t xml:space="preserve">  </w:t>
      </w:r>
      <w:r>
        <w:rPr>
          <w:lang w:eastAsia="zh-CN"/>
        </w:rPr>
        <w:t>数据库索引结构，以及对比</w:t>
      </w:r>
      <w:r>
        <w:rPr>
          <w:lang w:eastAsia="zh-CN"/>
        </w:rPr>
        <w:t xml:space="preserve">  </w:t>
      </w:r>
      <w:r>
        <w:rPr>
          <w:lang w:eastAsia="zh-CN"/>
        </w:rPr>
        <w:br/>
        <w:t xml:space="preserve">  </w:t>
      </w:r>
      <w:r>
        <w:rPr>
          <w:lang w:eastAsia="zh-CN"/>
        </w:rPr>
        <w:t>插入两个算法面试，第一个就很硬，</w:t>
      </w:r>
      <w:proofErr w:type="spellStart"/>
      <w:r>
        <w:rPr>
          <w:lang w:eastAsia="zh-CN"/>
        </w:rPr>
        <w:t>dp</w:t>
      </w:r>
      <w:proofErr w:type="spellEnd"/>
      <w:r>
        <w:rPr>
          <w:lang w:eastAsia="zh-CN"/>
        </w:rPr>
        <w:t>，网上有类型题应该，给两个数组</w:t>
      </w:r>
      <w:r>
        <w:rPr>
          <w:lang w:eastAsia="zh-CN"/>
        </w:rPr>
        <w:t xml:space="preserve">date[] price[]  </w:t>
      </w:r>
      <w:r>
        <w:rPr>
          <w:lang w:eastAsia="zh-CN"/>
        </w:rPr>
        <w:t>一个是出行日期，一个是三种票的票价，票类型</w:t>
      </w:r>
      <w:r>
        <w:rPr>
          <w:lang w:eastAsia="zh-CN"/>
        </w:rPr>
        <w:t>1</w:t>
      </w:r>
      <w:r>
        <w:rPr>
          <w:lang w:eastAsia="zh-CN"/>
        </w:rPr>
        <w:t>天的、</w:t>
      </w:r>
      <w:r>
        <w:rPr>
          <w:lang w:eastAsia="zh-CN"/>
        </w:rPr>
        <w:t>7</w:t>
      </w:r>
      <w:r>
        <w:rPr>
          <w:lang w:eastAsia="zh-CN"/>
        </w:rPr>
        <w:t>天的、</w:t>
      </w:r>
      <w:r>
        <w:rPr>
          <w:lang w:eastAsia="zh-CN"/>
        </w:rPr>
        <w:t>30</w:t>
      </w:r>
      <w:r>
        <w:rPr>
          <w:lang w:eastAsia="zh-CN"/>
        </w:rPr>
        <w:t>天的。算最小代价，这个还行，在两次提示下基本完成了。</w:t>
      </w:r>
      <w:r>
        <w:rPr>
          <w:lang w:eastAsia="zh-CN"/>
        </w:rPr>
        <w:t xml:space="preserve">   </w:t>
      </w:r>
      <w:r>
        <w:rPr>
          <w:lang w:eastAsia="zh-CN"/>
        </w:rPr>
        <w:t>补充：</w:t>
      </w:r>
      <w:proofErr w:type="spellStart"/>
      <w:r>
        <w:rPr>
          <w:lang w:eastAsia="zh-CN"/>
        </w:rPr>
        <w:t>leetcode</w:t>
      </w:r>
      <w:proofErr w:type="spellEnd"/>
      <w:r>
        <w:rPr>
          <w:lang w:eastAsia="zh-CN"/>
        </w:rPr>
        <w:t>上面的原题</w:t>
      </w:r>
      <w:r>
        <w:rPr>
          <w:lang w:eastAsia="zh-CN"/>
        </w:rPr>
        <w:t xml:space="preserve">   middle</w:t>
      </w:r>
      <w:r>
        <w:rPr>
          <w:lang w:eastAsia="zh-CN"/>
        </w:rPr>
        <w:t>难度</w:t>
      </w:r>
      <w:r>
        <w:rPr>
          <w:lang w:eastAsia="zh-CN"/>
        </w:rPr>
        <w:t xml:space="preserve">  </w:t>
      </w:r>
      <w:r>
        <w:rPr>
          <w:lang w:eastAsia="zh-CN"/>
        </w:rPr>
        <w:br/>
        <w:t xml:space="preserve">  </w:t>
      </w:r>
      <w:r>
        <w:rPr>
          <w:lang w:eastAsia="zh-CN"/>
        </w:rPr>
        <w:t>第二个是无向图节点被感染的问题，给定一个无向图，节点连接关系用一个二维数组表示，</w:t>
      </w:r>
      <w:r>
        <w:rPr>
          <w:lang w:eastAsia="zh-CN"/>
        </w:rPr>
        <w:t>1</w:t>
      </w:r>
      <w:r>
        <w:rPr>
          <w:lang w:eastAsia="zh-CN"/>
        </w:rPr>
        <w:t>为相连，</w:t>
      </w:r>
      <w:r>
        <w:rPr>
          <w:lang w:eastAsia="zh-CN"/>
        </w:rPr>
        <w:t>0</w:t>
      </w:r>
      <w:r>
        <w:rPr>
          <w:lang w:eastAsia="zh-CN"/>
        </w:rPr>
        <w:t>为不相连，再给一个一维数组，存放被感染的节点，问题是将哪个节点</w:t>
      </w:r>
      <w:r>
        <w:rPr>
          <w:lang w:eastAsia="zh-CN"/>
        </w:rPr>
        <w:lastRenderedPageBreak/>
        <w:t>从被感染状态变为正常状态对整个无向图的危害可以进行最大程度降低，返回该节点。（你懵逼么？懵逼就对了）我当时是没理解，大致给出一个思路。他给的答案是通过连通分量什么的、、、</w:t>
      </w:r>
      <w:r>
        <w:rPr>
          <w:lang w:eastAsia="zh-CN"/>
        </w:rPr>
        <w:t xml:space="preserve">   </w:t>
      </w:r>
      <w:r>
        <w:rPr>
          <w:lang w:eastAsia="zh-CN"/>
        </w:rPr>
        <w:t>补充：</w:t>
      </w:r>
      <w:proofErr w:type="spellStart"/>
      <w:r>
        <w:rPr>
          <w:lang w:eastAsia="zh-CN"/>
        </w:rPr>
        <w:t>leetcode</w:t>
      </w:r>
      <w:proofErr w:type="spellEnd"/>
      <w:r>
        <w:rPr>
          <w:lang w:eastAsia="zh-CN"/>
        </w:rPr>
        <w:t>上面的原题</w:t>
      </w:r>
      <w:r>
        <w:rPr>
          <w:lang w:eastAsia="zh-CN"/>
        </w:rPr>
        <w:t xml:space="preserve">   hard</w:t>
      </w:r>
      <w:r>
        <w:rPr>
          <w:lang w:eastAsia="zh-CN"/>
        </w:rPr>
        <w:t>难度</w:t>
      </w:r>
      <w:r>
        <w:rPr>
          <w:lang w:eastAsia="zh-CN"/>
        </w:rPr>
        <w:t xml:space="preserve">  </w:t>
      </w:r>
      <w:r>
        <w:rPr>
          <w:lang w:eastAsia="zh-CN"/>
        </w:rPr>
        <w:br/>
        <w:t xml:space="preserve">  </w:t>
      </w:r>
      <w:r>
        <w:rPr>
          <w:lang w:eastAsia="zh-CN"/>
        </w:rPr>
        <w:t>下马威完了，开始</w:t>
      </w:r>
      <w:r>
        <w:rPr>
          <w:lang w:eastAsia="zh-CN"/>
        </w:rPr>
        <w:t>java</w:t>
      </w:r>
      <w:r>
        <w:rPr>
          <w:lang w:eastAsia="zh-CN"/>
        </w:rPr>
        <w:t>基础</w:t>
      </w:r>
      <w:r>
        <w:rPr>
          <w:lang w:eastAsia="zh-CN"/>
        </w:rPr>
        <w:t xml:space="preserve"> </w:t>
      </w:r>
      <w:proofErr w:type="spellStart"/>
      <w:r>
        <w:rPr>
          <w:lang w:eastAsia="zh-CN"/>
        </w:rPr>
        <w:t>hashmap</w:t>
      </w:r>
      <w:proofErr w:type="spellEnd"/>
      <w:r>
        <w:rPr>
          <w:lang w:eastAsia="zh-CN"/>
        </w:rPr>
        <w:t xml:space="preserve">  </w:t>
      </w:r>
      <w:r>
        <w:rPr>
          <w:lang w:eastAsia="zh-CN"/>
        </w:rPr>
        <w:br/>
        <w:t xml:space="preserve">  </w:t>
      </w:r>
      <w:r>
        <w:rPr>
          <w:lang w:eastAsia="zh-CN"/>
        </w:rPr>
        <w:t>红黑树</w:t>
      </w:r>
      <w:r>
        <w:rPr>
          <w:lang w:eastAsia="zh-CN"/>
        </w:rPr>
        <w:t xml:space="preserve">  </w:t>
      </w:r>
      <w:r>
        <w:rPr>
          <w:lang w:eastAsia="zh-CN"/>
        </w:rPr>
        <w:br/>
        <w:t xml:space="preserve">  </w:t>
      </w:r>
      <w:r>
        <w:rPr>
          <w:lang w:eastAsia="zh-CN"/>
        </w:rPr>
        <w:t>各种内部类</w:t>
      </w:r>
      <w:r>
        <w:rPr>
          <w:lang w:eastAsia="zh-CN"/>
        </w:rPr>
        <w:t xml:space="preserve"> </w:t>
      </w:r>
      <w:r>
        <w:rPr>
          <w:lang w:eastAsia="zh-CN"/>
        </w:rPr>
        <w:t>哪儿见过</w:t>
      </w:r>
      <w:r>
        <w:rPr>
          <w:lang w:eastAsia="zh-CN"/>
        </w:rPr>
        <w:t xml:space="preserve"> </w:t>
      </w:r>
      <w:r>
        <w:rPr>
          <w:lang w:eastAsia="zh-CN"/>
        </w:rPr>
        <w:t>怎么用</w:t>
      </w:r>
      <w:r>
        <w:rPr>
          <w:lang w:eastAsia="zh-CN"/>
        </w:rPr>
        <w:t xml:space="preserve">  </w:t>
      </w:r>
      <w:r>
        <w:rPr>
          <w:lang w:eastAsia="zh-CN"/>
        </w:rPr>
        <w:br/>
        <w:t xml:space="preserve">  </w:t>
      </w:r>
      <w:r>
        <w:rPr>
          <w:lang w:eastAsia="zh-CN"/>
        </w:rPr>
        <w:t>熟悉那个数据库</w:t>
      </w:r>
      <w:r>
        <w:rPr>
          <w:lang w:eastAsia="zh-CN"/>
        </w:rPr>
        <w:t xml:space="preserve"> </w:t>
      </w:r>
      <w:proofErr w:type="spellStart"/>
      <w:r>
        <w:rPr>
          <w:lang w:eastAsia="zh-CN"/>
        </w:rPr>
        <w:t>mysql</w:t>
      </w:r>
      <w:proofErr w:type="spellEnd"/>
      <w:r>
        <w:rPr>
          <w:lang w:eastAsia="zh-CN"/>
        </w:rPr>
        <w:t xml:space="preserve"> </w:t>
      </w:r>
      <w:r>
        <w:rPr>
          <w:lang w:eastAsia="zh-CN"/>
        </w:rPr>
        <w:t>开始怼</w:t>
      </w:r>
      <w:r>
        <w:rPr>
          <w:lang w:eastAsia="zh-CN"/>
        </w:rPr>
        <w:t xml:space="preserve"> </w:t>
      </w:r>
      <w:proofErr w:type="spellStart"/>
      <w:r>
        <w:rPr>
          <w:lang w:eastAsia="zh-CN"/>
        </w:rPr>
        <w:t>InnoDB</w:t>
      </w:r>
      <w:proofErr w:type="spellEnd"/>
      <w:r>
        <w:rPr>
          <w:lang w:eastAsia="zh-CN"/>
        </w:rPr>
        <w:t xml:space="preserve">  </w:t>
      </w:r>
      <w:r>
        <w:rPr>
          <w:lang w:eastAsia="zh-CN"/>
        </w:rPr>
        <w:br/>
        <w:t xml:space="preserve">  MVCC  </w:t>
      </w:r>
      <w:r>
        <w:rPr>
          <w:lang w:eastAsia="zh-CN"/>
        </w:rPr>
        <w:br/>
        <w:t xml:space="preserve">  </w:t>
      </w:r>
      <w:r>
        <w:rPr>
          <w:lang w:eastAsia="zh-CN"/>
        </w:rPr>
        <w:t>隔离级别</w:t>
      </w:r>
      <w:r>
        <w:rPr>
          <w:lang w:eastAsia="zh-CN"/>
        </w:rPr>
        <w:t xml:space="preserve">  </w:t>
      </w:r>
      <w:r>
        <w:rPr>
          <w:lang w:eastAsia="zh-CN"/>
        </w:rPr>
        <w:br/>
        <w:t xml:space="preserve">  </w:t>
      </w:r>
      <w:r>
        <w:rPr>
          <w:lang w:eastAsia="zh-CN"/>
        </w:rPr>
        <w:t>并发事务存在的问题</w:t>
      </w:r>
      <w:r>
        <w:rPr>
          <w:lang w:eastAsia="zh-CN"/>
        </w:rPr>
        <w:t xml:space="preserve">  </w:t>
      </w:r>
      <w:r>
        <w:rPr>
          <w:lang w:eastAsia="zh-CN"/>
        </w:rPr>
        <w:br/>
        <w:t xml:space="preserve">  </w:t>
      </w:r>
      <w:r>
        <w:rPr>
          <w:lang w:eastAsia="zh-CN"/>
        </w:rPr>
        <w:t>范式（他说这个最重要，然而我是有印象但没说全，他有纠正）</w:t>
      </w:r>
      <w:r>
        <w:rPr>
          <w:lang w:eastAsia="zh-CN"/>
        </w:rPr>
        <w:t xml:space="preserve">  </w:t>
      </w:r>
      <w:r>
        <w:rPr>
          <w:lang w:eastAsia="zh-CN"/>
        </w:rPr>
        <w:br/>
        <w:t xml:space="preserve">  </w:t>
      </w:r>
      <w:r>
        <w:rPr>
          <w:lang w:eastAsia="zh-CN"/>
        </w:rPr>
        <w:t>怼操作系统。线程、协程、纤程、进程分别说下</w:t>
      </w:r>
      <w:r>
        <w:rPr>
          <w:lang w:eastAsia="zh-CN"/>
        </w:rPr>
        <w:t xml:space="preserve">  </w:t>
      </w:r>
      <w:r>
        <w:rPr>
          <w:lang w:eastAsia="zh-CN"/>
        </w:rPr>
        <w:br/>
        <w:t xml:space="preserve">  </w:t>
      </w:r>
      <w:proofErr w:type="spellStart"/>
      <w:r>
        <w:rPr>
          <w:lang w:eastAsia="zh-CN"/>
        </w:rPr>
        <w:t>cpu</w:t>
      </w:r>
      <w:proofErr w:type="spellEnd"/>
      <w:r>
        <w:rPr>
          <w:lang w:eastAsia="zh-CN"/>
        </w:rPr>
        <w:t>调度说下</w:t>
      </w:r>
      <w:r>
        <w:rPr>
          <w:lang w:eastAsia="zh-CN"/>
        </w:rPr>
        <w:t xml:space="preserve">  </w:t>
      </w:r>
      <w:r>
        <w:rPr>
          <w:lang w:eastAsia="zh-CN"/>
        </w:rPr>
        <w:br/>
        <w:t xml:space="preserve">  </w:t>
      </w:r>
      <w:r>
        <w:rPr>
          <w:lang w:eastAsia="zh-CN"/>
        </w:rPr>
        <w:t>银行家算法介绍</w:t>
      </w:r>
      <w:r>
        <w:rPr>
          <w:lang w:eastAsia="zh-CN"/>
        </w:rPr>
        <w:t xml:space="preserve">  </w:t>
      </w:r>
      <w:r>
        <w:rPr>
          <w:lang w:eastAsia="zh-CN"/>
        </w:rPr>
        <w:br/>
        <w:t xml:space="preserve">  </w:t>
      </w:r>
      <w:r>
        <w:rPr>
          <w:lang w:eastAsia="zh-CN"/>
        </w:rPr>
        <w:t>应用在哪里，现在还有应用么，为什么</w:t>
      </w:r>
      <w:r>
        <w:rPr>
          <w:lang w:eastAsia="zh-CN"/>
        </w:rPr>
        <w:t xml:space="preserve">  </w:t>
      </w:r>
      <w:r>
        <w:rPr>
          <w:lang w:eastAsia="zh-CN"/>
        </w:rPr>
        <w:br/>
        <w:t xml:space="preserve">  </w:t>
      </w:r>
      <w:proofErr w:type="spellStart"/>
      <w:r>
        <w:rPr>
          <w:lang w:eastAsia="zh-CN"/>
        </w:rPr>
        <w:t>tcp</w:t>
      </w:r>
      <w:proofErr w:type="spellEnd"/>
      <w:r>
        <w:rPr>
          <w:lang w:eastAsia="zh-CN"/>
        </w:rPr>
        <w:t>、</w:t>
      </w:r>
      <w:proofErr w:type="spellStart"/>
      <w:r>
        <w:rPr>
          <w:lang w:eastAsia="zh-CN"/>
        </w:rPr>
        <w:t>udp</w:t>
      </w:r>
      <w:proofErr w:type="spellEnd"/>
      <w:r>
        <w:rPr>
          <w:lang w:eastAsia="zh-CN"/>
        </w:rPr>
        <w:t>介绍</w:t>
      </w:r>
      <w:r>
        <w:rPr>
          <w:lang w:eastAsia="zh-CN"/>
        </w:rPr>
        <w:t xml:space="preserve">  </w:t>
      </w:r>
      <w:r>
        <w:rPr>
          <w:lang w:eastAsia="zh-CN"/>
        </w:rPr>
        <w:br/>
        <w:t xml:space="preserve">  </w:t>
      </w:r>
      <w:r>
        <w:rPr>
          <w:lang w:eastAsia="zh-CN"/>
        </w:rPr>
        <w:t>常见的路由选择协议，介绍一下怎么做，优缺点（没看过）</w:t>
      </w:r>
      <w:r>
        <w:rPr>
          <w:lang w:eastAsia="zh-CN"/>
        </w:rPr>
        <w:t xml:space="preserve">  </w:t>
      </w:r>
      <w:r>
        <w:rPr>
          <w:lang w:eastAsia="zh-CN"/>
        </w:rPr>
        <w:br/>
        <w:t xml:space="preserve">  MSS </w:t>
      </w:r>
      <w:r>
        <w:rPr>
          <w:lang w:eastAsia="zh-CN"/>
        </w:rPr>
        <w:t>和</w:t>
      </w:r>
      <w:r>
        <w:rPr>
          <w:lang w:eastAsia="zh-CN"/>
        </w:rPr>
        <w:t xml:space="preserve"> MTU </w:t>
      </w:r>
      <w:r>
        <w:rPr>
          <w:lang w:eastAsia="zh-CN"/>
        </w:rPr>
        <w:t>介绍，有啥不同</w:t>
      </w:r>
      <w:r>
        <w:rPr>
          <w:lang w:eastAsia="zh-CN"/>
        </w:rPr>
        <w:t xml:space="preserve">  </w:t>
      </w:r>
      <w:r>
        <w:rPr>
          <w:lang w:eastAsia="zh-CN"/>
        </w:rPr>
        <w:br/>
        <w:t xml:space="preserve">  </w:t>
      </w:r>
      <w:proofErr w:type="spellStart"/>
      <w:r>
        <w:rPr>
          <w:lang w:eastAsia="zh-CN"/>
        </w:rPr>
        <w:t>tcp</w:t>
      </w:r>
      <w:proofErr w:type="spellEnd"/>
      <w:r>
        <w:rPr>
          <w:lang w:eastAsia="zh-CN"/>
        </w:rPr>
        <w:t>怎么保证可靠性</w:t>
      </w:r>
      <w:r>
        <w:rPr>
          <w:lang w:eastAsia="zh-CN"/>
        </w:rPr>
        <w:t xml:space="preserve">  </w:t>
      </w:r>
      <w:r>
        <w:rPr>
          <w:lang w:eastAsia="zh-CN"/>
        </w:rPr>
        <w:br/>
        <w:t xml:space="preserve">  </w:t>
      </w:r>
      <w:proofErr w:type="spellStart"/>
      <w:r>
        <w:rPr>
          <w:lang w:eastAsia="zh-CN"/>
        </w:rPr>
        <w:t>udp</w:t>
      </w:r>
      <w:proofErr w:type="spellEnd"/>
      <w:r>
        <w:rPr>
          <w:lang w:eastAsia="zh-CN"/>
        </w:rPr>
        <w:t xml:space="preserve"> </w:t>
      </w:r>
      <w:r>
        <w:rPr>
          <w:lang w:eastAsia="zh-CN"/>
        </w:rPr>
        <w:t>传送的一组数据中丢了一个咋办（我说的可靠</w:t>
      </w:r>
      <w:proofErr w:type="spellStart"/>
      <w:r>
        <w:rPr>
          <w:lang w:eastAsia="zh-CN"/>
        </w:rPr>
        <w:t>udp</w:t>
      </w:r>
      <w:proofErr w:type="spellEnd"/>
      <w:r>
        <w:rPr>
          <w:lang w:eastAsia="zh-CN"/>
        </w:rPr>
        <w:t>，他说答偏了）</w:t>
      </w:r>
      <w:r>
        <w:rPr>
          <w:lang w:eastAsia="zh-CN"/>
        </w:rPr>
        <w:t xml:space="preserve">  </w:t>
      </w:r>
      <w:r>
        <w:rPr>
          <w:lang w:eastAsia="zh-CN"/>
        </w:rPr>
        <w:br/>
        <w:t xml:space="preserve">  </w:t>
      </w:r>
      <w:r>
        <w:rPr>
          <w:lang w:eastAsia="zh-CN"/>
        </w:rPr>
        <w:t>每层协议都干嘛了，数据格式怎样的</w:t>
      </w:r>
      <w:r>
        <w:rPr>
          <w:lang w:eastAsia="zh-CN"/>
        </w:rPr>
        <w:t xml:space="preserve">  </w:t>
      </w:r>
      <w:r>
        <w:rPr>
          <w:lang w:eastAsia="zh-CN"/>
        </w:rPr>
        <w:br/>
        <w:t xml:space="preserve">  </w:t>
      </w:r>
      <w:r>
        <w:rPr>
          <w:lang w:eastAsia="zh-CN"/>
        </w:rPr>
        <w:t>还有一堆缩写</w:t>
      </w:r>
      <w:r>
        <w:rPr>
          <w:lang w:eastAsia="zh-CN"/>
        </w:rPr>
        <w:t xml:space="preserve"> </w:t>
      </w:r>
      <w:r>
        <w:rPr>
          <w:lang w:eastAsia="zh-CN"/>
        </w:rPr>
        <w:t>记不住</w:t>
      </w:r>
      <w:r>
        <w:rPr>
          <w:lang w:eastAsia="zh-CN"/>
        </w:rPr>
        <w:t xml:space="preserve"> </w:t>
      </w:r>
      <w:r>
        <w:rPr>
          <w:lang w:eastAsia="zh-CN"/>
        </w:rPr>
        <w:t>说不出来</w:t>
      </w:r>
      <w:r>
        <w:rPr>
          <w:lang w:eastAsia="zh-CN"/>
        </w:rPr>
        <w:t xml:space="preserve"> </w:t>
      </w:r>
      <w:r>
        <w:rPr>
          <w:lang w:eastAsia="zh-CN"/>
        </w:rPr>
        <w:t>给大家一个参考地址（</w:t>
      </w:r>
      <w:r>
        <w:rPr>
          <w:lang w:eastAsia="zh-CN"/>
        </w:rPr>
        <w:t>https://blog.csdn.net/yaopeng_2005/article/details/7064869</w:t>
      </w:r>
      <w:r>
        <w:rPr>
          <w:lang w:eastAsia="zh-CN"/>
        </w:rPr>
        <w:t>）这里都基本指出来了，但是具体的介绍还得另外去查找学习</w:t>
      </w:r>
      <w:r>
        <w:rPr>
          <w:lang w:eastAsia="zh-CN"/>
        </w:rPr>
        <w:t xml:space="preserve">  </w:t>
      </w:r>
      <w:r>
        <w:rPr>
          <w:lang w:eastAsia="zh-CN"/>
        </w:rPr>
        <w:br/>
        <w:t xml:space="preserve">  </w:t>
      </w:r>
      <w:r>
        <w:rPr>
          <w:lang w:eastAsia="zh-CN"/>
        </w:rPr>
        <w:t>有啥问题（部门职责，基础环境啥的，云平台的扩展什么</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Note</w:t>
      </w:r>
      <w:r>
        <w:rPr>
          <w:lang w:eastAsia="zh-CN"/>
        </w:rPr>
        <w:t>：面试时间太久了，面完都快脱力了，吃了午饭回来水房洗衣服时候都吐了，真吐了</w:t>
      </w:r>
      <w:r>
        <w:rPr>
          <w:lang w:eastAsia="zh-CN"/>
        </w:rPr>
        <w:t>...</w:t>
      </w:r>
      <w:r>
        <w:rPr>
          <w:lang w:eastAsia="zh-CN"/>
        </w:rPr>
        <w:t>难受。面试官还是可以的，不会的都给讲，需要的地方会给提示，引导型面试】</w:t>
      </w:r>
      <w:r>
        <w:rPr>
          <w:lang w:eastAsia="zh-CN"/>
        </w:rPr>
        <w:t xml:space="preserve">  </w:t>
      </w:r>
      <w:r>
        <w:rPr>
          <w:lang w:eastAsia="zh-CN"/>
        </w:rPr>
        <w:br/>
      </w:r>
      <w:r>
        <w:rPr>
          <w:lang w:eastAsia="zh-CN"/>
        </w:rPr>
        <w:br/>
        <w:t xml:space="preserve"> </w:t>
      </w:r>
      <w:r>
        <w:rPr>
          <w:lang w:eastAsia="zh-CN"/>
        </w:rPr>
        <w:t>【百度】</w:t>
      </w:r>
      <w:r>
        <w:rPr>
          <w:lang w:eastAsia="zh-CN"/>
        </w:rPr>
        <w:t xml:space="preserve"> </w:t>
      </w:r>
      <w:r>
        <w:rPr>
          <w:lang w:eastAsia="zh-CN"/>
        </w:rPr>
        <w:t>正式批</w:t>
      </w:r>
      <w:r>
        <w:rPr>
          <w:lang w:eastAsia="zh-CN"/>
        </w:rPr>
        <w:t xml:space="preserve"> </w:t>
      </w:r>
      <w:r>
        <w:rPr>
          <w:lang w:eastAsia="zh-CN"/>
        </w:rPr>
        <w:t>一面</w:t>
      </w:r>
      <w:r>
        <w:rPr>
          <w:lang w:eastAsia="zh-CN"/>
        </w:rPr>
        <w:t xml:space="preserve"> </w:t>
      </w:r>
      <w:r>
        <w:rPr>
          <w:lang w:eastAsia="zh-CN"/>
        </w:rPr>
        <w:t>（</w:t>
      </w:r>
      <w:r>
        <w:rPr>
          <w:lang w:eastAsia="zh-CN"/>
        </w:rPr>
        <w:t>9.20</w:t>
      </w:r>
      <w:r>
        <w:rPr>
          <w:lang w:eastAsia="zh-CN"/>
        </w:rPr>
        <w:t>）</w:t>
      </w:r>
      <w:r>
        <w:rPr>
          <w:lang w:eastAsia="zh-CN"/>
        </w:rPr>
        <w:t xml:space="preserve"> </w:t>
      </w:r>
      <w:r>
        <w:rPr>
          <w:lang w:eastAsia="zh-CN"/>
        </w:rPr>
        <w:t>现场</w:t>
      </w:r>
      <w:r>
        <w:rPr>
          <w:lang w:eastAsia="zh-CN"/>
        </w:rPr>
        <w:t xml:space="preserve"> </w:t>
      </w:r>
      <w:r>
        <w:rPr>
          <w:lang w:eastAsia="zh-CN"/>
        </w:rPr>
        <w:t>（</w:t>
      </w:r>
      <w:r>
        <w:rPr>
          <w:lang w:eastAsia="zh-CN"/>
        </w:rPr>
        <w:t>1</w:t>
      </w:r>
      <w:r>
        <w:rPr>
          <w:lang w:eastAsia="zh-CN"/>
        </w:rPr>
        <w:t>小时）</w:t>
      </w:r>
      <w:r>
        <w:rPr>
          <w:lang w:eastAsia="zh-CN"/>
        </w:rPr>
        <w:t xml:space="preserve"> </w:t>
      </w:r>
      <w:r>
        <w:rPr>
          <w:lang w:eastAsia="zh-CN"/>
        </w:rPr>
        <w:br/>
      </w:r>
      <w:r>
        <w:rPr>
          <w:lang w:eastAsia="zh-CN"/>
        </w:rPr>
        <w:lastRenderedPageBreak/>
        <w:br/>
        <w:t xml:space="preserve">  </w:t>
      </w:r>
      <w:r>
        <w:rPr>
          <w:lang w:eastAsia="zh-CN"/>
        </w:rPr>
        <w:t>面试以前面试官先做了一个自我介绍，是一位</w:t>
      </w:r>
      <w:r>
        <w:rPr>
          <w:lang w:eastAsia="zh-CN"/>
        </w:rPr>
        <w:t>12</w:t>
      </w:r>
      <w:r>
        <w:rPr>
          <w:lang w:eastAsia="zh-CN"/>
        </w:rPr>
        <w:t>年毕业的亲师兄，比较幸运，态度非常好，百度的面试总体感觉很亲民。</w:t>
      </w:r>
      <w:r>
        <w:rPr>
          <w:lang w:eastAsia="zh-CN"/>
        </w:rP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项目介绍</w:t>
      </w:r>
      <w:r>
        <w:rPr>
          <w:lang w:eastAsia="zh-CN"/>
        </w:rPr>
        <w:t xml:space="preserve">  </w:t>
      </w:r>
      <w:r>
        <w:rPr>
          <w:lang w:eastAsia="zh-CN"/>
        </w:rPr>
        <w:br/>
        <w:t xml:space="preserve">  </w:t>
      </w:r>
      <w:r>
        <w:rPr>
          <w:lang w:eastAsia="zh-CN"/>
        </w:rPr>
        <w:t>项目中的自己做的数据库表的重构思路以及具体实现</w:t>
      </w:r>
      <w:r>
        <w:rPr>
          <w:lang w:eastAsia="zh-CN"/>
        </w:rPr>
        <w:t xml:space="preserve">  </w:t>
      </w:r>
      <w:r>
        <w:rPr>
          <w:lang w:eastAsia="zh-CN"/>
        </w:rPr>
        <w:br/>
        <w:t xml:space="preserve">  </w:t>
      </w:r>
      <w:r>
        <w:rPr>
          <w:lang w:eastAsia="zh-CN"/>
        </w:rPr>
        <w:t>权限的实现</w:t>
      </w:r>
      <w:r>
        <w:rPr>
          <w:lang w:eastAsia="zh-CN"/>
        </w:rPr>
        <w:t xml:space="preserve">  </w:t>
      </w:r>
      <w:r>
        <w:rPr>
          <w:lang w:eastAsia="zh-CN"/>
        </w:rPr>
        <w:br/>
        <w:t xml:space="preserve">  </w:t>
      </w:r>
      <w:r>
        <w:rPr>
          <w:lang w:eastAsia="zh-CN"/>
        </w:rPr>
        <w:t>日志的实现，出发点和实现原理</w:t>
      </w:r>
      <w:r>
        <w:rPr>
          <w:lang w:eastAsia="zh-CN"/>
        </w:rPr>
        <w:t xml:space="preserve">  </w:t>
      </w:r>
      <w:r>
        <w:rPr>
          <w:lang w:eastAsia="zh-CN"/>
        </w:rPr>
        <w:br/>
        <w:t xml:space="preserve">  </w:t>
      </w:r>
      <w:r>
        <w:rPr>
          <w:lang w:eastAsia="zh-CN"/>
        </w:rPr>
        <w:t>计算机网络【重点问】，访问百度的整个流程从地址栏输入开始</w:t>
      </w:r>
      <w:r>
        <w:rPr>
          <w:lang w:eastAsia="zh-CN"/>
        </w:rPr>
        <w:t xml:space="preserve">  </w:t>
      </w:r>
      <w:r>
        <w:rPr>
          <w:lang w:eastAsia="zh-CN"/>
        </w:rPr>
        <w:br/>
        <w:t xml:space="preserve">  </w:t>
      </w:r>
      <w:r>
        <w:rPr>
          <w:lang w:eastAsia="zh-CN"/>
        </w:rPr>
        <w:t>提高访问速度的方式</w:t>
      </w:r>
      <w:r>
        <w:rPr>
          <w:lang w:eastAsia="zh-CN"/>
        </w:rPr>
        <w:t xml:space="preserve">  </w:t>
      </w:r>
      <w:r>
        <w:rPr>
          <w:lang w:eastAsia="zh-CN"/>
        </w:rPr>
        <w:br/>
        <w:t xml:space="preserve">  </w:t>
      </w:r>
      <w:r>
        <w:rPr>
          <w:lang w:eastAsia="zh-CN"/>
        </w:rPr>
        <w:t>缓存机制如何实现（没答好）</w:t>
      </w:r>
      <w:r>
        <w:rPr>
          <w:lang w:eastAsia="zh-CN"/>
        </w:rPr>
        <w:t xml:space="preserve">  </w:t>
      </w:r>
      <w:r>
        <w:rPr>
          <w:lang w:eastAsia="zh-CN"/>
        </w:rPr>
        <w:br/>
        <w:t xml:space="preserve">  </w:t>
      </w:r>
      <w:r>
        <w:rPr>
          <w:lang w:eastAsia="zh-CN"/>
        </w:rPr>
        <w:t>三次握手、四次挥手，过程及原因</w:t>
      </w:r>
      <w:r>
        <w:rPr>
          <w:lang w:eastAsia="zh-CN"/>
        </w:rPr>
        <w:t xml:space="preserve">  </w:t>
      </w:r>
      <w:r>
        <w:rPr>
          <w:lang w:eastAsia="zh-CN"/>
        </w:rPr>
        <w:br/>
        <w:t xml:space="preserve">  </w:t>
      </w:r>
      <w:r>
        <w:rPr>
          <w:lang w:eastAsia="zh-CN"/>
        </w:rPr>
        <w:t>一次建立连接可以发送多少数据，一次请求还是多次</w:t>
      </w:r>
      <w:r>
        <w:rPr>
          <w:lang w:eastAsia="zh-CN"/>
        </w:rPr>
        <w:t xml:space="preserve">  </w:t>
      </w:r>
      <w:r>
        <w:rPr>
          <w:lang w:eastAsia="zh-CN"/>
        </w:rPr>
        <w:br/>
        <w:t xml:space="preserve">  http</w:t>
      </w:r>
      <w:r>
        <w:rPr>
          <w:lang w:eastAsia="zh-CN"/>
        </w:rPr>
        <w:t>长短链接如何实现</w:t>
      </w:r>
      <w:r>
        <w:rPr>
          <w:lang w:eastAsia="zh-CN"/>
        </w:rPr>
        <w:t xml:space="preserve">  </w:t>
      </w:r>
      <w:r>
        <w:rPr>
          <w:lang w:eastAsia="zh-CN"/>
        </w:rPr>
        <w:br/>
        <w:t xml:space="preserve">  Dos</w:t>
      </w:r>
      <w:r>
        <w:rPr>
          <w:lang w:eastAsia="zh-CN"/>
        </w:rPr>
        <w:t>攻击中的</w:t>
      </w:r>
      <w:r>
        <w:rPr>
          <w:lang w:eastAsia="zh-CN"/>
        </w:rPr>
        <w:t xml:space="preserve"> SYN</w:t>
      </w:r>
      <w:r>
        <w:rPr>
          <w:lang w:eastAsia="zh-CN"/>
        </w:rPr>
        <w:t>泛洪</w:t>
      </w:r>
      <w:r>
        <w:rPr>
          <w:lang w:eastAsia="zh-CN"/>
        </w:rPr>
        <w:t xml:space="preserve"> </w:t>
      </w:r>
      <w:r>
        <w:rPr>
          <w:lang w:eastAsia="zh-CN"/>
        </w:rPr>
        <w:t>怎么解决（没答好）</w:t>
      </w:r>
      <w:r>
        <w:rPr>
          <w:lang w:eastAsia="zh-CN"/>
        </w:rPr>
        <w:t xml:space="preserve">  </w:t>
      </w:r>
      <w:r>
        <w:rPr>
          <w:lang w:eastAsia="zh-CN"/>
        </w:rPr>
        <w:br/>
        <w:t xml:space="preserve">  Linux</w:t>
      </w:r>
      <w:r>
        <w:rPr>
          <w:lang w:eastAsia="zh-CN"/>
        </w:rPr>
        <w:t>命令</w:t>
      </w:r>
      <w:r>
        <w:rPr>
          <w:lang w:eastAsia="zh-CN"/>
        </w:rPr>
        <w:t xml:space="preserve"> </w:t>
      </w:r>
      <w:r>
        <w:rPr>
          <w:lang w:eastAsia="zh-CN"/>
        </w:rPr>
        <w:t>查看分区大小以及使用情况</w:t>
      </w:r>
      <w:r>
        <w:rPr>
          <w:lang w:eastAsia="zh-CN"/>
        </w:rPr>
        <w:t xml:space="preserve">  </w:t>
      </w:r>
      <w:r>
        <w:rPr>
          <w:lang w:eastAsia="zh-CN"/>
        </w:rPr>
        <w:br/>
        <w:t xml:space="preserve">  top</w:t>
      </w:r>
      <w:r>
        <w:rPr>
          <w:lang w:eastAsia="zh-CN"/>
        </w:rPr>
        <w:t>中的负载情况，</w:t>
      </w:r>
      <w:r>
        <w:rPr>
          <w:lang w:eastAsia="zh-CN"/>
        </w:rPr>
        <w:t>top</w:t>
      </w:r>
      <w:r>
        <w:rPr>
          <w:lang w:eastAsia="zh-CN"/>
        </w:rPr>
        <w:t>中的主要关注信息有哪些，都代表什么</w:t>
      </w:r>
      <w:r>
        <w:rPr>
          <w:lang w:eastAsia="zh-CN"/>
        </w:rPr>
        <w:t xml:space="preserve">  </w:t>
      </w:r>
      <w:r>
        <w:rPr>
          <w:lang w:eastAsia="zh-CN"/>
        </w:rPr>
        <w:br/>
        <w:t xml:space="preserve">  </w:t>
      </w:r>
      <w:r>
        <w:rPr>
          <w:lang w:eastAsia="zh-CN"/>
        </w:rPr>
        <w:t>项目中的使用过滤器实现的功能</w:t>
      </w:r>
      <w:r>
        <w:rPr>
          <w:lang w:eastAsia="zh-CN"/>
        </w:rPr>
        <w:t xml:space="preserve">  </w:t>
      </w:r>
      <w:r>
        <w:rPr>
          <w:lang w:eastAsia="zh-CN"/>
        </w:rPr>
        <w:br/>
        <w:t xml:space="preserve">  </w:t>
      </w:r>
      <w:r>
        <w:rPr>
          <w:lang w:eastAsia="zh-CN"/>
        </w:rPr>
        <w:t>算法题：单链表中有环，怎么查出来</w:t>
      </w:r>
      <w:r>
        <w:rPr>
          <w:lang w:eastAsia="zh-CN"/>
        </w:rPr>
        <w:t xml:space="preserve">  </w:t>
      </w:r>
      <w:r>
        <w:rPr>
          <w:lang w:eastAsia="zh-CN"/>
        </w:rPr>
        <w:br/>
      </w:r>
      <w:r>
        <w:rPr>
          <w:lang w:eastAsia="zh-CN"/>
        </w:rPr>
        <w:br/>
        <w:t xml:space="preserve">     </w:t>
      </w:r>
      <w:r>
        <w:rPr>
          <w:lang w:eastAsia="zh-CN"/>
        </w:rPr>
        <w:t>补充：面试结束有加面试官微信，一是通知后续安排，二是帮师兄做一个部门的招聘宣传，这里可以再提一下部门百度</w:t>
      </w:r>
      <w:r>
        <w:rPr>
          <w:lang w:eastAsia="zh-CN"/>
        </w:rPr>
        <w:t>-</w:t>
      </w:r>
      <w:r>
        <w:rPr>
          <w:lang w:eastAsia="zh-CN"/>
        </w:rPr>
        <w:t>智能云通用技术服务部，包含运维研发工程师和基础平台研发工程师两个职位，我是后者。</w:t>
      </w:r>
      <w:r>
        <w:rPr>
          <w:lang w:eastAsia="zh-CN"/>
        </w:rPr>
        <w:t xml:space="preserve"> </w:t>
      </w:r>
      <w:r>
        <w:rPr>
          <w:lang w:eastAsia="zh-CN"/>
        </w:rPr>
        <w:br/>
        <w:t xml:space="preserve"> </w:t>
      </w:r>
      <w:r>
        <w:rPr>
          <w:lang w:eastAsia="zh-CN"/>
        </w:rPr>
        <w:t>【百度】</w:t>
      </w:r>
      <w:r>
        <w:rPr>
          <w:lang w:eastAsia="zh-CN"/>
        </w:rPr>
        <w:t xml:space="preserve"> </w:t>
      </w:r>
      <w:r>
        <w:rPr>
          <w:lang w:eastAsia="zh-CN"/>
        </w:rPr>
        <w:t>正式批</w:t>
      </w:r>
      <w:r>
        <w:rPr>
          <w:lang w:eastAsia="zh-CN"/>
        </w:rPr>
        <w:t xml:space="preserve"> </w:t>
      </w:r>
      <w:r>
        <w:rPr>
          <w:lang w:eastAsia="zh-CN"/>
        </w:rPr>
        <w:t>二面</w:t>
      </w:r>
      <w:r>
        <w:rPr>
          <w:lang w:eastAsia="zh-CN"/>
        </w:rPr>
        <w:t xml:space="preserve"> </w:t>
      </w:r>
      <w:r>
        <w:rPr>
          <w:lang w:eastAsia="zh-CN"/>
        </w:rPr>
        <w:t>（</w:t>
      </w:r>
      <w:r>
        <w:rPr>
          <w:lang w:eastAsia="zh-CN"/>
        </w:rPr>
        <w:t>9.21</w:t>
      </w:r>
      <w:r>
        <w:rPr>
          <w:lang w:eastAsia="zh-CN"/>
        </w:rPr>
        <w:t>）</w:t>
      </w:r>
      <w:r>
        <w:rPr>
          <w:lang w:eastAsia="zh-CN"/>
        </w:rPr>
        <w:t xml:space="preserve"> </w:t>
      </w:r>
      <w:r>
        <w:rPr>
          <w:lang w:eastAsia="zh-CN"/>
        </w:rPr>
        <w:t>现场</w:t>
      </w:r>
      <w:r>
        <w:rPr>
          <w:lang w:eastAsia="zh-CN"/>
        </w:rPr>
        <w:t xml:space="preserve"> </w:t>
      </w:r>
      <w:r>
        <w:rPr>
          <w:lang w:eastAsia="zh-CN"/>
        </w:rPr>
        <w:t>（</w:t>
      </w:r>
      <w:r>
        <w:rPr>
          <w:lang w:eastAsia="zh-CN"/>
        </w:rPr>
        <w:t>1</w:t>
      </w:r>
      <w:r>
        <w:rPr>
          <w:lang w:eastAsia="zh-CN"/>
        </w:rPr>
        <w:t>小时）</w:t>
      </w:r>
      <w:r>
        <w:rPr>
          <w:lang w:eastAsia="zh-CN"/>
        </w:rPr>
        <w:t xml:space="preserve"> </w:t>
      </w:r>
      <w:r>
        <w:rPr>
          <w:lang w:eastAsia="zh-CN"/>
        </w:rPr>
        <w:br/>
      </w:r>
      <w:r>
        <w:rPr>
          <w:lang w:eastAsia="zh-CN"/>
        </w:rPr>
        <w:br/>
        <w:t xml:space="preserve">  </w:t>
      </w:r>
      <w:r>
        <w:rPr>
          <w:lang w:eastAsia="zh-CN"/>
        </w:rPr>
        <w:t>面试前他先自我介绍，面试官态度很好，整体面试体验属于整个秋招前三。提了一下我笔试成绩最高，他印象很深，这个面试属于部门直招，昨天一面是统招再分配。</w:t>
      </w:r>
      <w:proofErr w:type="spellStart"/>
      <w:r>
        <w:rPr>
          <w:lang w:eastAsia="zh-CN"/>
        </w:rPr>
        <w:t>balabala</w:t>
      </w:r>
      <w:proofErr w:type="spellEnd"/>
      <w:r>
        <w:rPr>
          <w:lang w:eastAsia="zh-CN"/>
        </w:rPr>
        <w:t xml:space="preserve">...  </w:t>
      </w:r>
      <w:r>
        <w:rPr>
          <w:lang w:eastAsia="zh-CN"/>
        </w:rPr>
        <w:br/>
      </w:r>
      <w:r>
        <w:rPr>
          <w:lang w:eastAsia="zh-CN"/>
        </w:rPr>
        <w:br/>
      </w:r>
      <w:r>
        <w:rPr>
          <w:lang w:eastAsia="zh-CN"/>
        </w:rPr>
        <w:br/>
        <w:t xml:space="preserve">  </w:t>
      </w:r>
      <w:r>
        <w:rPr>
          <w:lang w:eastAsia="zh-CN"/>
        </w:rPr>
        <w:t>项目介绍</w:t>
      </w:r>
      <w:r>
        <w:rPr>
          <w:lang w:eastAsia="zh-CN"/>
        </w:rPr>
        <w:t xml:space="preserve">  </w:t>
      </w:r>
      <w:r>
        <w:rPr>
          <w:lang w:eastAsia="zh-CN"/>
        </w:rPr>
        <w:br/>
      </w:r>
      <w:r>
        <w:rPr>
          <w:lang w:eastAsia="zh-CN"/>
        </w:rPr>
        <w:lastRenderedPageBreak/>
        <w:t xml:space="preserve">  </w:t>
      </w:r>
      <w:r>
        <w:rPr>
          <w:lang w:eastAsia="zh-CN"/>
        </w:rPr>
        <w:t>项目中自己做的亮点</w:t>
      </w:r>
      <w:r>
        <w:rPr>
          <w:lang w:eastAsia="zh-CN"/>
        </w:rPr>
        <w:t xml:space="preserve">  </w:t>
      </w:r>
      <w:r>
        <w:rPr>
          <w:lang w:eastAsia="zh-CN"/>
        </w:rPr>
        <w:br/>
        <w:t xml:space="preserve">  </w:t>
      </w:r>
      <w:r>
        <w:rPr>
          <w:lang w:eastAsia="zh-CN"/>
        </w:rPr>
        <w:t>课题方向，以及创新点（</w:t>
      </w:r>
      <w:r>
        <w:rPr>
          <w:lang w:eastAsia="zh-CN"/>
        </w:rPr>
        <w:t>what</w:t>
      </w:r>
      <w:r>
        <w:rPr>
          <w:lang w:eastAsia="zh-CN"/>
        </w:rPr>
        <w:t>？我不是开发么）</w:t>
      </w:r>
      <w:r>
        <w:rPr>
          <w:lang w:eastAsia="zh-CN"/>
        </w:rPr>
        <w:t xml:space="preserve">  </w:t>
      </w:r>
      <w:r>
        <w:rPr>
          <w:lang w:eastAsia="zh-CN"/>
        </w:rPr>
        <w:br/>
        <w:t xml:space="preserve">  </w:t>
      </w:r>
      <w:r>
        <w:rPr>
          <w:lang w:eastAsia="zh-CN"/>
        </w:rPr>
        <w:t>结束陌生技术或者陌生的领域如何学习，学习方法和如何寻找资料</w:t>
      </w:r>
      <w:r>
        <w:rPr>
          <w:lang w:eastAsia="zh-CN"/>
        </w:rPr>
        <w:t xml:space="preserve">  </w:t>
      </w:r>
      <w:r>
        <w:rPr>
          <w:lang w:eastAsia="zh-CN"/>
        </w:rPr>
        <w:br/>
        <w:t xml:space="preserve">  </w:t>
      </w:r>
      <w:r>
        <w:rPr>
          <w:lang w:eastAsia="zh-CN"/>
        </w:rPr>
        <w:t>平时用知网还是什么（</w:t>
      </w:r>
      <w:r>
        <w:rPr>
          <w:lang w:eastAsia="zh-CN"/>
        </w:rPr>
        <w:t>google</w:t>
      </w:r>
      <w:r>
        <w:rPr>
          <w:lang w:eastAsia="zh-CN"/>
        </w:rPr>
        <w:t>学术，不小心说了大实话，没说百度学术！</w:t>
      </w:r>
      <w:r>
        <w:rPr>
          <w:lang w:eastAsia="zh-CN"/>
        </w:rPr>
        <w:t>gg</w:t>
      </w:r>
      <w:r>
        <w:rPr>
          <w:lang w:eastAsia="zh-CN"/>
        </w:rPr>
        <w:t>思密达</w:t>
      </w:r>
      <w:r>
        <w:rPr>
          <w:lang w:eastAsia="zh-CN"/>
        </w:rPr>
        <w:t>...</w:t>
      </w:r>
      <w:r>
        <w:rPr>
          <w:lang w:eastAsia="zh-CN"/>
        </w:rPr>
        <w:t>）</w:t>
      </w:r>
      <w:r>
        <w:rPr>
          <w:lang w:eastAsia="zh-CN"/>
        </w:rPr>
        <w:t xml:space="preserve">  </w:t>
      </w:r>
      <w:r>
        <w:rPr>
          <w:lang w:eastAsia="zh-CN"/>
        </w:rPr>
        <w:br/>
        <w:t xml:space="preserve">  </w:t>
      </w:r>
      <w:r>
        <w:rPr>
          <w:lang w:eastAsia="zh-CN"/>
        </w:rPr>
        <w:t>要不问问计网和操作系统？（别问了吧，一面除了写代码全程问计网和操作系统）</w:t>
      </w:r>
      <w:r>
        <w:rPr>
          <w:lang w:eastAsia="zh-CN"/>
        </w:rPr>
        <w:t xml:space="preserve">  </w:t>
      </w:r>
      <w:r>
        <w:rPr>
          <w:lang w:eastAsia="zh-CN"/>
        </w:rPr>
        <w:br/>
        <w:t xml:space="preserve">  hibernate </w:t>
      </w:r>
      <w:r>
        <w:rPr>
          <w:lang w:eastAsia="zh-CN"/>
        </w:rPr>
        <w:t>和</w:t>
      </w:r>
      <w:proofErr w:type="spellStart"/>
      <w:r>
        <w:rPr>
          <w:lang w:eastAsia="zh-CN"/>
        </w:rPr>
        <w:t>mybatis</w:t>
      </w:r>
      <w:proofErr w:type="spellEnd"/>
      <w:r>
        <w:rPr>
          <w:lang w:eastAsia="zh-CN"/>
        </w:rPr>
        <w:t xml:space="preserve"> </w:t>
      </w:r>
      <w:r>
        <w:rPr>
          <w:lang w:eastAsia="zh-CN"/>
        </w:rPr>
        <w:t>区别</w:t>
      </w:r>
      <w:r>
        <w:rPr>
          <w:lang w:eastAsia="zh-CN"/>
        </w:rPr>
        <w:t xml:space="preserve">  </w:t>
      </w:r>
      <w:r>
        <w:rPr>
          <w:lang w:eastAsia="zh-CN"/>
        </w:rPr>
        <w:br/>
        <w:t xml:space="preserve">  </w:t>
      </w:r>
      <w:r>
        <w:rPr>
          <w:lang w:eastAsia="zh-CN"/>
        </w:rPr>
        <w:t>算法题，当着我的面，打开</w:t>
      </w:r>
      <w:proofErr w:type="spellStart"/>
      <w:r>
        <w:rPr>
          <w:lang w:eastAsia="zh-CN"/>
        </w:rPr>
        <w:t>leetcode</w:t>
      </w:r>
      <w:proofErr w:type="spellEnd"/>
      <w:r>
        <w:rPr>
          <w:lang w:eastAsia="zh-CN"/>
        </w:rPr>
        <w:t>找了一个题让我写，无序数组找第</w:t>
      </w:r>
      <w:r>
        <w:rPr>
          <w:lang w:eastAsia="zh-CN"/>
        </w:rPr>
        <w:t>k</w:t>
      </w:r>
      <w:r>
        <w:rPr>
          <w:lang w:eastAsia="zh-CN"/>
        </w:rPr>
        <w:t>大的元素，要求时间复杂度</w:t>
      </w:r>
      <w:r>
        <w:rPr>
          <w:lang w:eastAsia="zh-CN"/>
        </w:rPr>
        <w:t>O(n)</w:t>
      </w:r>
      <w:r>
        <w:rPr>
          <w:lang w:eastAsia="zh-CN"/>
        </w:rPr>
        <w:t>。代码写完优化了两遍，一个题写了三遍，写了快二十分钟。</w:t>
      </w:r>
      <w:r>
        <w:rPr>
          <w:lang w:eastAsia="zh-CN"/>
        </w:rPr>
        <w:t xml:space="preserve">  </w:t>
      </w:r>
      <w:r>
        <w:rPr>
          <w:lang w:eastAsia="zh-CN"/>
        </w:rPr>
        <w:br/>
        <w:t xml:space="preserve">  </w:t>
      </w:r>
      <w:r>
        <w:rPr>
          <w:lang w:eastAsia="zh-CN"/>
        </w:rPr>
        <w:t>有啥问题（有实习要求么</w:t>
      </w:r>
      <w:r>
        <w:rPr>
          <w:lang w:eastAsia="zh-CN"/>
        </w:rPr>
        <w:t>?</w:t>
      </w:r>
      <w:r>
        <w:rPr>
          <w:lang w:eastAsia="zh-CN"/>
        </w:rPr>
        <w:t>试用期要求是什么？晋升机制？面试官说他当年如何面试的，还说自己三面阿里</w:t>
      </w:r>
      <w:proofErr w:type="spellStart"/>
      <w:r>
        <w:rPr>
          <w:lang w:eastAsia="zh-CN"/>
        </w:rPr>
        <w:t>balabala</w:t>
      </w:r>
      <w:proofErr w:type="spellEnd"/>
      <w:r>
        <w:rPr>
          <w:lang w:eastAsia="zh-CN"/>
        </w:rPr>
        <w:t>反正秀了一波</w:t>
      </w:r>
      <w:r>
        <w:rPr>
          <w:lang w:eastAsia="zh-CN"/>
        </w:rPr>
        <w:t>...</w:t>
      </w:r>
      <w:r>
        <w:rPr>
          <w:lang w:eastAsia="zh-CN"/>
        </w:rPr>
        <w:t>）</w:t>
      </w:r>
      <w:r>
        <w:rPr>
          <w:lang w:eastAsia="zh-CN"/>
        </w:rPr>
        <w:t xml:space="preserve">  </w:t>
      </w:r>
      <w:r>
        <w:rPr>
          <w:lang w:eastAsia="zh-CN"/>
        </w:rPr>
        <w:br/>
      </w:r>
      <w:r>
        <w:rPr>
          <w:lang w:eastAsia="zh-CN"/>
        </w:rPr>
        <w:br/>
        <w:t xml:space="preserve">     </w:t>
      </w:r>
      <w:r>
        <w:rPr>
          <w:lang w:eastAsia="zh-CN"/>
        </w:rPr>
        <w:t>补充：这次面试基本都在问项目相关的东西，考察的非常深入，面试官关注的是你做了什么，怎么想的，怎么实现的，这一块儿有很多零碎的小问题，这里没有列出，主要和具体项目相关。</w:t>
      </w:r>
      <w:r>
        <w:rPr>
          <w:lang w:eastAsia="zh-CN"/>
        </w:rPr>
        <w:t xml:space="preserve"> </w:t>
      </w:r>
      <w:r>
        <w:rPr>
          <w:lang w:eastAsia="zh-CN"/>
        </w:rPr>
        <w:br/>
        <w:t xml:space="preserve">  </w:t>
      </w:r>
      <w:r>
        <w:rPr>
          <w:lang w:eastAsia="zh-CN"/>
        </w:rPr>
        <w:br/>
        <w:t xml:space="preserve"> </w:t>
      </w:r>
      <w:r>
        <w:rPr>
          <w:lang w:eastAsia="zh-CN"/>
        </w:rPr>
        <w:t>【百度】</w:t>
      </w:r>
      <w:r>
        <w:rPr>
          <w:lang w:eastAsia="zh-CN"/>
        </w:rPr>
        <w:t xml:space="preserve"> </w:t>
      </w:r>
      <w:r>
        <w:rPr>
          <w:lang w:eastAsia="zh-CN"/>
        </w:rPr>
        <w:t>正式批</w:t>
      </w:r>
      <w:r>
        <w:rPr>
          <w:lang w:eastAsia="zh-CN"/>
        </w:rPr>
        <w:t xml:space="preserve"> </w:t>
      </w:r>
      <w:r>
        <w:rPr>
          <w:lang w:eastAsia="zh-CN"/>
        </w:rPr>
        <w:t>三面</w:t>
      </w:r>
      <w:r>
        <w:rPr>
          <w:lang w:eastAsia="zh-CN"/>
        </w:rPr>
        <w:t xml:space="preserve"> </w:t>
      </w:r>
      <w:r>
        <w:rPr>
          <w:lang w:eastAsia="zh-CN"/>
        </w:rPr>
        <w:t>（</w:t>
      </w:r>
      <w:r>
        <w:rPr>
          <w:lang w:eastAsia="zh-CN"/>
        </w:rPr>
        <w:t>9.24</w:t>
      </w:r>
      <w:r>
        <w:rPr>
          <w:lang w:eastAsia="zh-CN"/>
        </w:rPr>
        <w:t>）</w:t>
      </w:r>
      <w:r>
        <w:rPr>
          <w:lang w:eastAsia="zh-CN"/>
        </w:rPr>
        <w:t xml:space="preserve"> </w:t>
      </w:r>
      <w:r>
        <w:rPr>
          <w:lang w:eastAsia="zh-CN"/>
        </w:rPr>
        <w:t>现场</w:t>
      </w:r>
      <w:r>
        <w:rPr>
          <w:lang w:eastAsia="zh-CN"/>
        </w:rPr>
        <w:t xml:space="preserve"> </w:t>
      </w:r>
      <w:r>
        <w:rPr>
          <w:lang w:eastAsia="zh-CN"/>
        </w:rPr>
        <w:t>（</w:t>
      </w:r>
      <w:r>
        <w:rPr>
          <w:lang w:eastAsia="zh-CN"/>
        </w:rPr>
        <w:t>1</w:t>
      </w:r>
      <w:r>
        <w:rPr>
          <w:lang w:eastAsia="zh-CN"/>
        </w:rPr>
        <w:t>小时）</w:t>
      </w:r>
      <w:r>
        <w:rPr>
          <w:lang w:eastAsia="zh-CN"/>
        </w:rPr>
        <w:t xml:space="preserve"> </w:t>
      </w:r>
      <w:r>
        <w:rPr>
          <w:lang w:eastAsia="zh-CN"/>
        </w:rPr>
        <w:br/>
      </w:r>
      <w:r>
        <w:rPr>
          <w:lang w:eastAsia="zh-CN"/>
        </w:rPr>
        <w:br/>
        <w:t xml:space="preserve">  </w:t>
      </w:r>
      <w:r>
        <w:rPr>
          <w:lang w:eastAsia="zh-CN"/>
        </w:rPr>
        <w:t>学校情况</w:t>
      </w:r>
      <w:r>
        <w:rPr>
          <w:lang w:eastAsia="zh-CN"/>
        </w:rPr>
        <w:t xml:space="preserve">  </w:t>
      </w:r>
      <w:r>
        <w:rPr>
          <w:lang w:eastAsia="zh-CN"/>
        </w:rPr>
        <w:br/>
        <w:t xml:space="preserve">  </w:t>
      </w:r>
      <w:r>
        <w:rPr>
          <w:lang w:eastAsia="zh-CN"/>
        </w:rPr>
        <w:t>为啥考研</w:t>
      </w:r>
      <w:r>
        <w:rPr>
          <w:lang w:eastAsia="zh-CN"/>
        </w:rPr>
        <w:t xml:space="preserve">  </w:t>
      </w:r>
      <w:r>
        <w:rPr>
          <w:lang w:eastAsia="zh-CN"/>
        </w:rPr>
        <w:br/>
        <w:t xml:space="preserve">  </w:t>
      </w:r>
      <w:r>
        <w:rPr>
          <w:lang w:eastAsia="zh-CN"/>
        </w:rPr>
        <w:t>当初学校有没有保研资格</w:t>
      </w:r>
      <w:r>
        <w:rPr>
          <w:lang w:eastAsia="zh-CN"/>
        </w:rPr>
        <w:t xml:space="preserve">  </w:t>
      </w:r>
      <w:r>
        <w:rPr>
          <w:lang w:eastAsia="zh-CN"/>
        </w:rPr>
        <w:br/>
        <w:t xml:space="preserve">  </w:t>
      </w:r>
      <w:r>
        <w:rPr>
          <w:lang w:eastAsia="zh-CN"/>
        </w:rPr>
        <w:t>本科的课程情况</w:t>
      </w:r>
      <w:r>
        <w:rPr>
          <w:lang w:eastAsia="zh-CN"/>
        </w:rPr>
        <w:t xml:space="preserve">  </w:t>
      </w:r>
      <w:r>
        <w:rPr>
          <w:lang w:eastAsia="zh-CN"/>
        </w:rPr>
        <w:br/>
        <w:t xml:space="preserve">  </w:t>
      </w:r>
      <w:r>
        <w:rPr>
          <w:lang w:eastAsia="zh-CN"/>
        </w:rPr>
        <w:t>自己学的比较好的课程</w:t>
      </w:r>
      <w:r>
        <w:rPr>
          <w:lang w:eastAsia="zh-CN"/>
        </w:rPr>
        <w:t xml:space="preserve">  </w:t>
      </w:r>
      <w:r>
        <w:rPr>
          <w:lang w:eastAsia="zh-CN"/>
        </w:rPr>
        <w:br/>
        <w:t xml:space="preserve">  </w:t>
      </w:r>
      <w:r>
        <w:rPr>
          <w:lang w:eastAsia="zh-CN"/>
        </w:rPr>
        <w:t>第二学位的情况，以及第二学位的课程</w:t>
      </w:r>
      <w:r>
        <w:rPr>
          <w:lang w:eastAsia="zh-CN"/>
        </w:rPr>
        <w:t xml:space="preserve">  </w:t>
      </w:r>
      <w:r>
        <w:rPr>
          <w:lang w:eastAsia="zh-CN"/>
        </w:rPr>
        <w:br/>
        <w:t xml:space="preserve">  </w:t>
      </w:r>
      <w:r>
        <w:rPr>
          <w:lang w:eastAsia="zh-CN"/>
        </w:rPr>
        <w:t>前面面试的体验如何，自我评价一下</w:t>
      </w:r>
      <w:r>
        <w:rPr>
          <w:lang w:eastAsia="zh-CN"/>
        </w:rPr>
        <w:t xml:space="preserve">  </w:t>
      </w:r>
      <w:r>
        <w:rPr>
          <w:lang w:eastAsia="zh-CN"/>
        </w:rPr>
        <w:br/>
        <w:t xml:space="preserve">  </w:t>
      </w:r>
      <w:r>
        <w:rPr>
          <w:lang w:eastAsia="zh-CN"/>
        </w:rPr>
        <w:t>本科的数据结构讲一下都学了啥</w:t>
      </w:r>
      <w:r>
        <w:rPr>
          <w:lang w:eastAsia="zh-CN"/>
        </w:rPr>
        <w:t xml:space="preserve">  </w:t>
      </w:r>
      <w:r>
        <w:rPr>
          <w:lang w:eastAsia="zh-CN"/>
        </w:rPr>
        <w:br/>
        <w:t xml:space="preserve">  </w:t>
      </w:r>
      <w:r>
        <w:rPr>
          <w:lang w:eastAsia="zh-CN"/>
        </w:rPr>
        <w:t>研究生的课程包含哪些</w:t>
      </w:r>
      <w:r>
        <w:rPr>
          <w:lang w:eastAsia="zh-CN"/>
        </w:rPr>
        <w:t xml:space="preserve">  </w:t>
      </w:r>
      <w:r>
        <w:rPr>
          <w:lang w:eastAsia="zh-CN"/>
        </w:rPr>
        <w:br/>
        <w:t xml:space="preserve">  </w:t>
      </w:r>
      <w:r>
        <w:rPr>
          <w:lang w:eastAsia="zh-CN"/>
        </w:rPr>
        <w:t>项目情况</w:t>
      </w:r>
      <w:r>
        <w:rPr>
          <w:lang w:eastAsia="zh-CN"/>
        </w:rPr>
        <w:t xml:space="preserve">  </w:t>
      </w:r>
      <w:r>
        <w:rPr>
          <w:lang w:eastAsia="zh-CN"/>
        </w:rPr>
        <w:br/>
        <w:t xml:space="preserve">  </w:t>
      </w:r>
      <w:r>
        <w:rPr>
          <w:lang w:eastAsia="zh-CN"/>
        </w:rPr>
        <w:t>技术选型的依据</w:t>
      </w:r>
      <w:r>
        <w:rPr>
          <w:lang w:eastAsia="zh-CN"/>
        </w:rPr>
        <w:t xml:space="preserve">  </w:t>
      </w:r>
      <w:r>
        <w:rPr>
          <w:lang w:eastAsia="zh-CN"/>
        </w:rPr>
        <w:br/>
        <w:t xml:space="preserve">  </w:t>
      </w:r>
      <w:r>
        <w:rPr>
          <w:lang w:eastAsia="zh-CN"/>
        </w:rPr>
        <w:t>新的项目如何进行技术选型，考虑的因素有什么</w:t>
      </w:r>
      <w:r>
        <w:rPr>
          <w:lang w:eastAsia="zh-CN"/>
        </w:rPr>
        <w:t xml:space="preserve">  </w:t>
      </w:r>
      <w:r>
        <w:rPr>
          <w:lang w:eastAsia="zh-CN"/>
        </w:rPr>
        <w:br/>
        <w:t xml:space="preserve">  </w:t>
      </w:r>
      <w:r>
        <w:rPr>
          <w:lang w:eastAsia="zh-CN"/>
        </w:rPr>
        <w:t>自己在项目中做的一些亮点</w:t>
      </w:r>
      <w:r>
        <w:rPr>
          <w:lang w:eastAsia="zh-CN"/>
        </w:rPr>
        <w:t xml:space="preserve">  </w:t>
      </w:r>
      <w:r>
        <w:rPr>
          <w:lang w:eastAsia="zh-CN"/>
        </w:rPr>
        <w:br/>
        <w:t xml:space="preserve">  </w:t>
      </w:r>
      <w:r>
        <w:rPr>
          <w:lang w:eastAsia="zh-CN"/>
        </w:rPr>
        <w:t>自己的一些</w:t>
      </w:r>
      <w:r>
        <w:rPr>
          <w:lang w:eastAsia="zh-CN"/>
        </w:rPr>
        <w:t>SQL</w:t>
      </w:r>
      <w:r>
        <w:rPr>
          <w:lang w:eastAsia="zh-CN"/>
        </w:rPr>
        <w:t>优化的经历</w:t>
      </w:r>
      <w:r>
        <w:rPr>
          <w:lang w:eastAsia="zh-CN"/>
        </w:rPr>
        <w:t xml:space="preserve">  </w:t>
      </w:r>
      <w:r>
        <w:rPr>
          <w:lang w:eastAsia="zh-CN"/>
        </w:rPr>
        <w:br/>
      </w:r>
      <w:r>
        <w:rPr>
          <w:lang w:eastAsia="zh-CN"/>
        </w:rPr>
        <w:lastRenderedPageBreak/>
        <w:t xml:space="preserve">  </w:t>
      </w:r>
      <w:r>
        <w:rPr>
          <w:lang w:eastAsia="zh-CN"/>
        </w:rPr>
        <w:t>情景：网络上图片的传送以及视频数据的传输情况</w:t>
      </w:r>
      <w:r>
        <w:rPr>
          <w:lang w:eastAsia="zh-CN"/>
        </w:rPr>
        <w:t xml:space="preserve">  </w:t>
      </w:r>
      <w:r>
        <w:rPr>
          <w:lang w:eastAsia="zh-CN"/>
        </w:rPr>
        <w:br/>
        <w:t xml:space="preserve">  </w:t>
      </w:r>
      <w:r>
        <w:rPr>
          <w:lang w:eastAsia="zh-CN"/>
        </w:rPr>
        <w:t>情景：宿舍里面两个人传文件的速度慢，你会考虑怎么排查</w:t>
      </w:r>
      <w:r>
        <w:rPr>
          <w:lang w:eastAsia="zh-CN"/>
        </w:rPr>
        <w:t xml:space="preserve">  </w:t>
      </w:r>
      <w:r>
        <w:rPr>
          <w:lang w:eastAsia="zh-CN"/>
        </w:rPr>
        <w:br/>
        <w:t xml:space="preserve">  </w:t>
      </w:r>
      <w:r>
        <w:rPr>
          <w:lang w:eastAsia="zh-CN"/>
        </w:rPr>
        <w:t>打点日志的出发点以及具体实现</w:t>
      </w:r>
      <w:r>
        <w:rPr>
          <w:lang w:eastAsia="zh-CN"/>
        </w:rPr>
        <w:t xml:space="preserve">  </w:t>
      </w:r>
      <w:r>
        <w:rPr>
          <w:lang w:eastAsia="zh-CN"/>
        </w:rPr>
        <w:br/>
        <w:t xml:space="preserve">  </w:t>
      </w:r>
      <w:r>
        <w:rPr>
          <w:lang w:eastAsia="zh-CN"/>
        </w:rPr>
        <w:t>用户登录和权限控制怎么实现</w:t>
      </w:r>
      <w:r>
        <w:rPr>
          <w:lang w:eastAsia="zh-CN"/>
        </w:rPr>
        <w:t xml:space="preserve">  </w:t>
      </w:r>
      <w:r>
        <w:rPr>
          <w:lang w:eastAsia="zh-CN"/>
        </w:rPr>
        <w:br/>
        <w:t xml:space="preserve">  </w:t>
      </w:r>
      <w:r>
        <w:rPr>
          <w:lang w:eastAsia="zh-CN"/>
        </w:rPr>
        <w:t>自动化的脚本攻击和</w:t>
      </w:r>
      <w:r>
        <w:rPr>
          <w:lang w:eastAsia="zh-CN"/>
        </w:rPr>
        <w:t>SQL</w:t>
      </w:r>
      <w:r>
        <w:rPr>
          <w:lang w:eastAsia="zh-CN"/>
        </w:rPr>
        <w:t>注入的问题解决</w:t>
      </w:r>
      <w:r>
        <w:rPr>
          <w:lang w:eastAsia="zh-CN"/>
        </w:rPr>
        <w:t xml:space="preserve">  </w:t>
      </w:r>
      <w:r>
        <w:rPr>
          <w:lang w:eastAsia="zh-CN"/>
        </w:rPr>
        <w:br/>
        <w:t xml:space="preserve">  </w:t>
      </w:r>
      <w:r>
        <w:rPr>
          <w:lang w:eastAsia="zh-CN"/>
        </w:rPr>
        <w:t>自己平时有哪些爱好，都做些什么</w:t>
      </w:r>
      <w:r>
        <w:rPr>
          <w:lang w:eastAsia="zh-CN"/>
        </w:rPr>
        <w:t xml:space="preserve">  </w:t>
      </w:r>
      <w:r>
        <w:rPr>
          <w:lang w:eastAsia="zh-CN"/>
        </w:rPr>
        <w:br/>
      </w:r>
      <w:r>
        <w:rPr>
          <w:lang w:eastAsia="zh-CN"/>
        </w:rPr>
        <w:br/>
      </w:r>
      <w:r>
        <w:rPr>
          <w:lang w:eastAsia="zh-CN"/>
        </w:rPr>
        <w:br/>
      </w:r>
      <w:r>
        <w:rPr>
          <w:lang w:eastAsia="zh-CN"/>
        </w:rPr>
        <w:t>有啥问题要问的</w:t>
      </w:r>
      <w:r>
        <w:rPr>
          <w:lang w:eastAsia="zh-CN"/>
        </w:rPr>
        <w:br/>
        <w:t xml:space="preserve"> </w:t>
      </w:r>
      <w:r>
        <w:rPr>
          <w:lang w:eastAsia="zh-CN"/>
        </w:rPr>
        <w:br/>
      </w:r>
      <w:r>
        <w:rPr>
          <w:lang w:eastAsia="zh-CN"/>
        </w:rPr>
        <w:br/>
      </w:r>
      <w:r>
        <w:rPr>
          <w:lang w:eastAsia="zh-CN"/>
        </w:rPr>
        <w:br/>
        <w:t xml:space="preserve"> </w:t>
      </w:r>
      <w:r>
        <w:rPr>
          <w:lang w:eastAsia="zh-CN"/>
        </w:rPr>
        <w:t>【阿里】一面（电话）复盘（</w:t>
      </w:r>
      <w:r>
        <w:rPr>
          <w:lang w:eastAsia="zh-CN"/>
        </w:rPr>
        <w:t>29min</w:t>
      </w:r>
      <w:r>
        <w:rPr>
          <w:lang w:eastAsia="zh-CN"/>
        </w:rPr>
        <w:t>）</w:t>
      </w:r>
      <w:r>
        <w:rPr>
          <w:lang w:eastAsia="zh-CN"/>
        </w:rPr>
        <w:t xml:space="preserve"> </w:t>
      </w:r>
      <w:r>
        <w:rPr>
          <w:lang w:eastAsia="zh-CN"/>
        </w:rPr>
        <w:t>阿里集团</w:t>
      </w:r>
      <w:r>
        <w:rPr>
          <w:lang w:eastAsia="zh-CN"/>
        </w:rPr>
        <w:t>-</w:t>
      </w:r>
      <w:r>
        <w:rPr>
          <w:lang w:eastAsia="zh-CN"/>
        </w:rPr>
        <w:t>新零售技术事业群</w:t>
      </w:r>
      <w:r>
        <w:rPr>
          <w:lang w:eastAsia="zh-CN"/>
        </w:rPr>
        <w:t>-</w:t>
      </w:r>
      <w:r>
        <w:rPr>
          <w:lang w:eastAsia="zh-CN"/>
        </w:rPr>
        <w:t>供应链平台事业部的研发工程师</w:t>
      </w:r>
      <w:r>
        <w:rPr>
          <w:lang w:eastAsia="zh-CN"/>
        </w:rPr>
        <w:t>JAVA</w:t>
      </w:r>
      <w:r>
        <w:rPr>
          <w:lang w:eastAsia="zh-CN"/>
        </w:rPr>
        <w:t>职位</w:t>
      </w:r>
      <w:r>
        <w:rPr>
          <w:lang w:eastAsia="zh-CN"/>
        </w:rPr>
        <w:t xml:space="preserve"> </w:t>
      </w:r>
      <w:r>
        <w:rPr>
          <w:lang w:eastAsia="zh-CN"/>
        </w:rPr>
        <w:br/>
      </w:r>
      <w:r>
        <w:rPr>
          <w:lang w:eastAsia="zh-CN"/>
        </w:rPr>
        <w:br/>
        <w:t xml:space="preserve">  </w:t>
      </w:r>
      <w:r>
        <w:rPr>
          <w:lang w:eastAsia="zh-CN"/>
        </w:rPr>
        <w:t>介绍项目</w:t>
      </w:r>
      <w:r>
        <w:rPr>
          <w:lang w:eastAsia="zh-CN"/>
        </w:rPr>
        <w:t xml:space="preserve">  </w:t>
      </w:r>
      <w:r>
        <w:rPr>
          <w:lang w:eastAsia="zh-CN"/>
        </w:rPr>
        <w:br/>
        <w:t xml:space="preserve">  bean</w:t>
      </w:r>
      <w:r>
        <w:rPr>
          <w:lang w:eastAsia="zh-CN"/>
        </w:rPr>
        <w:t>的生命周期</w:t>
      </w:r>
      <w:r>
        <w:rPr>
          <w:lang w:eastAsia="zh-CN"/>
        </w:rPr>
        <w:t xml:space="preserve">  </w:t>
      </w:r>
      <w:r>
        <w:rPr>
          <w:lang w:eastAsia="zh-CN"/>
        </w:rPr>
        <w:br/>
        <w:t xml:space="preserve">  </w:t>
      </w:r>
      <w:proofErr w:type="spellStart"/>
      <w:r>
        <w:rPr>
          <w:lang w:eastAsia="zh-CN"/>
        </w:rPr>
        <w:t>beanFactory</w:t>
      </w:r>
      <w:proofErr w:type="spellEnd"/>
      <w:r>
        <w:rPr>
          <w:lang w:eastAsia="zh-CN"/>
        </w:rPr>
        <w:t xml:space="preserve"> </w:t>
      </w:r>
      <w:r>
        <w:rPr>
          <w:lang w:eastAsia="zh-CN"/>
        </w:rPr>
        <w:t>和</w:t>
      </w:r>
      <w:r>
        <w:rPr>
          <w:lang w:eastAsia="zh-CN"/>
        </w:rPr>
        <w:t xml:space="preserve"> </w:t>
      </w:r>
      <w:proofErr w:type="spellStart"/>
      <w:r>
        <w:rPr>
          <w:lang w:eastAsia="zh-CN"/>
        </w:rPr>
        <w:t>factoryBean</w:t>
      </w:r>
      <w:proofErr w:type="spellEnd"/>
      <w:r>
        <w:rPr>
          <w:lang w:eastAsia="zh-CN"/>
        </w:rPr>
        <w:t>（这里回答的不好）</w:t>
      </w:r>
      <w:r>
        <w:rPr>
          <w:lang w:eastAsia="zh-CN"/>
        </w:rPr>
        <w:t xml:space="preserve">  </w:t>
      </w:r>
      <w:r>
        <w:rPr>
          <w:lang w:eastAsia="zh-CN"/>
        </w:rPr>
        <w:br/>
        <w:t xml:space="preserve">  HashMap  </w:t>
      </w:r>
      <w:r>
        <w:rPr>
          <w:lang w:eastAsia="zh-CN"/>
        </w:rPr>
        <w:br/>
        <w:t xml:space="preserve">  B+</w:t>
      </w:r>
      <w:r>
        <w:rPr>
          <w:lang w:eastAsia="zh-CN"/>
        </w:rPr>
        <w:t>树</w:t>
      </w:r>
      <w:r>
        <w:rPr>
          <w:lang w:eastAsia="zh-CN"/>
        </w:rPr>
        <w:t xml:space="preserve">  </w:t>
      </w:r>
      <w:r>
        <w:rPr>
          <w:lang w:eastAsia="zh-CN"/>
        </w:rPr>
        <w:br/>
        <w:t xml:space="preserve">  MySQL</w:t>
      </w:r>
      <w:r>
        <w:rPr>
          <w:lang w:eastAsia="zh-CN"/>
        </w:rPr>
        <w:t>搜索引擎</w:t>
      </w:r>
      <w:r>
        <w:rPr>
          <w:lang w:eastAsia="zh-CN"/>
        </w:rPr>
        <w:t xml:space="preserve"> </w:t>
      </w:r>
      <w:proofErr w:type="spellStart"/>
      <w:r>
        <w:rPr>
          <w:lang w:eastAsia="zh-CN"/>
        </w:rPr>
        <w:t>InnoDB</w:t>
      </w:r>
      <w:proofErr w:type="spellEnd"/>
      <w:r>
        <w:rPr>
          <w:lang w:eastAsia="zh-CN"/>
        </w:rPr>
        <w:t xml:space="preserve"> </w:t>
      </w:r>
      <w:proofErr w:type="spellStart"/>
      <w:r>
        <w:rPr>
          <w:lang w:eastAsia="zh-CN"/>
        </w:rPr>
        <w:t>MyISAM</w:t>
      </w:r>
      <w:proofErr w:type="spellEnd"/>
      <w:r>
        <w:rPr>
          <w:lang w:eastAsia="zh-CN"/>
        </w:rPr>
        <w:t xml:space="preserve">  </w:t>
      </w:r>
      <w:r>
        <w:rPr>
          <w:lang w:eastAsia="zh-CN"/>
        </w:rPr>
        <w:br/>
        <w:t xml:space="preserve">  MySQL</w:t>
      </w:r>
      <w:r>
        <w:rPr>
          <w:lang w:eastAsia="zh-CN"/>
        </w:rPr>
        <w:t>中的索引</w:t>
      </w:r>
      <w:r>
        <w:rPr>
          <w:lang w:eastAsia="zh-CN"/>
        </w:rPr>
        <w:t xml:space="preserve">  </w:t>
      </w:r>
      <w:r>
        <w:rPr>
          <w:lang w:eastAsia="zh-CN"/>
        </w:rPr>
        <w:br/>
        <w:t xml:space="preserve">  MySQL</w:t>
      </w:r>
      <w:r>
        <w:rPr>
          <w:lang w:eastAsia="zh-CN"/>
        </w:rPr>
        <w:t>中的乐观锁</w:t>
      </w:r>
      <w:r>
        <w:rPr>
          <w:lang w:eastAsia="zh-CN"/>
        </w:rPr>
        <w:t xml:space="preserve">  </w:t>
      </w:r>
      <w:r>
        <w:rPr>
          <w:lang w:eastAsia="zh-CN"/>
        </w:rPr>
        <w:br/>
        <w:t xml:space="preserve">  </w:t>
      </w:r>
      <w:r>
        <w:rPr>
          <w:lang w:eastAsia="zh-CN"/>
        </w:rPr>
        <w:t>链表有环，数学原理</w:t>
      </w:r>
      <w:r>
        <w:rPr>
          <w:lang w:eastAsia="zh-CN"/>
        </w:rPr>
        <w:t xml:space="preserve">  </w:t>
      </w:r>
      <w:r>
        <w:rPr>
          <w:lang w:eastAsia="zh-CN"/>
        </w:rPr>
        <w:br/>
        <w:t xml:space="preserve">  </w:t>
      </w:r>
      <w:r>
        <w:rPr>
          <w:lang w:eastAsia="zh-CN"/>
        </w:rPr>
        <w:t>字符串切割了解么</w:t>
      </w:r>
      <w:r>
        <w:rPr>
          <w:lang w:eastAsia="zh-CN"/>
        </w:rPr>
        <w:t xml:space="preserve">   </w:t>
      </w:r>
      <w:r>
        <w:rPr>
          <w:lang w:eastAsia="zh-CN"/>
        </w:rPr>
        <w:t>（不知道指什么</w:t>
      </w:r>
      <w:r>
        <w:rPr>
          <w:lang w:eastAsia="zh-CN"/>
        </w:rPr>
        <w:t>~~~</w:t>
      </w:r>
      <w:r>
        <w:rPr>
          <w:lang w:eastAsia="zh-CN"/>
        </w:rPr>
        <w:t>）</w:t>
      </w:r>
      <w:r>
        <w:rPr>
          <w:lang w:eastAsia="zh-CN"/>
        </w:rPr>
        <w:t xml:space="preserve">  </w:t>
      </w:r>
      <w:r>
        <w:rPr>
          <w:lang w:eastAsia="zh-CN"/>
        </w:rPr>
        <w:br/>
        <w:t xml:space="preserve">  </w:t>
      </w:r>
      <w:r>
        <w:rPr>
          <w:lang w:eastAsia="zh-CN"/>
        </w:rPr>
        <w:t>数组中找无重复的数字，其他出现两次</w:t>
      </w:r>
      <w:r>
        <w:rPr>
          <w:lang w:eastAsia="zh-CN"/>
        </w:rPr>
        <w:t xml:space="preserve">  </w:t>
      </w:r>
      <w:r>
        <w:rPr>
          <w:lang w:eastAsia="zh-CN"/>
        </w:rPr>
        <w:br/>
        <w:t xml:space="preserve">  </w:t>
      </w:r>
      <w:r>
        <w:rPr>
          <w:lang w:eastAsia="zh-CN"/>
        </w:rPr>
        <w:t>用</w:t>
      </w:r>
      <w:r>
        <w:rPr>
          <w:lang w:eastAsia="zh-CN"/>
        </w:rPr>
        <w:t>random5</w:t>
      </w:r>
      <w:r>
        <w:rPr>
          <w:lang w:eastAsia="zh-CN"/>
        </w:rPr>
        <w:t>（）实现</w:t>
      </w:r>
      <w:r>
        <w:rPr>
          <w:lang w:eastAsia="zh-CN"/>
        </w:rPr>
        <w:t>random7</w:t>
      </w:r>
      <w:r>
        <w:rPr>
          <w:lang w:eastAsia="zh-CN"/>
        </w:rPr>
        <w:t>（）</w:t>
      </w:r>
      <w:r>
        <w:rPr>
          <w:lang w:eastAsia="zh-CN"/>
        </w:rPr>
        <w:t xml:space="preserve"> </w:t>
      </w:r>
      <w:r>
        <w:rPr>
          <w:lang w:eastAsia="zh-CN"/>
        </w:rPr>
        <w:t>（我说的映射，偏了，正确的思路是用前面的小范围构造大于等于后面的大范围，超出部分递归</w:t>
      </w:r>
      <w:r>
        <w:rPr>
          <w:lang w:eastAsia="zh-CN"/>
        </w:rPr>
        <w:t>random</w:t>
      </w:r>
      <w:r>
        <w:rPr>
          <w:lang w:eastAsia="zh-CN"/>
        </w:rPr>
        <w:t>）</w:t>
      </w:r>
      <w:r>
        <w:rPr>
          <w:lang w:eastAsia="zh-CN"/>
        </w:rPr>
        <w:t xml:space="preserve">  </w:t>
      </w:r>
      <w:r>
        <w:rPr>
          <w:lang w:eastAsia="zh-CN"/>
        </w:rPr>
        <w:br/>
      </w:r>
      <w:r>
        <w:rPr>
          <w:lang w:eastAsia="zh-CN"/>
        </w:rPr>
        <w:br/>
        <w:t xml:space="preserve"> </w:t>
      </w:r>
      <w:r>
        <w:rPr>
          <w:lang w:eastAsia="zh-CN"/>
        </w:rPr>
        <w:t>【阿里】二面（电话）复盘（</w:t>
      </w:r>
      <w:r>
        <w:rPr>
          <w:lang w:eastAsia="zh-CN"/>
        </w:rPr>
        <w:t>58min</w:t>
      </w:r>
      <w:r>
        <w:rPr>
          <w:lang w:eastAsia="zh-CN"/>
        </w:rPr>
        <w:t>）</w:t>
      </w:r>
      <w:r>
        <w:rPr>
          <w:lang w:eastAsia="zh-CN"/>
        </w:rPr>
        <w:t xml:space="preserve"> </w:t>
      </w:r>
      <w:r>
        <w:rPr>
          <w:lang w:eastAsia="zh-CN"/>
        </w:rPr>
        <w:br/>
        <w:t xml:space="preserve"> Note</w:t>
      </w:r>
      <w:r>
        <w:rPr>
          <w:lang w:eastAsia="zh-CN"/>
        </w:rPr>
        <w:t>：最开始投的是校招内推，可是被内推到实习岗位，后来实习内推又变成了正式批的面试。本来约好上午面试，面试官因为特殊情况推迟了两次时间。下午一点多才开始，不过面试官态度极其好</w:t>
      </w:r>
      <w:r>
        <w:rPr>
          <w:lang w:eastAsia="zh-CN"/>
        </w:rPr>
        <w:t xml:space="preserve"> </w:t>
      </w:r>
      <w:r>
        <w:rPr>
          <w:lang w:eastAsia="zh-CN"/>
        </w:rPr>
        <w:br/>
      </w:r>
      <w:r>
        <w:rPr>
          <w:lang w:eastAsia="zh-CN"/>
        </w:rPr>
        <w:lastRenderedPageBreak/>
        <w:br/>
        <w:t xml:space="preserve">  </w:t>
      </w:r>
      <w:r>
        <w:rPr>
          <w:lang w:eastAsia="zh-CN"/>
        </w:rPr>
        <w:t>闲聊说今天迟到了，怎么样的</w:t>
      </w:r>
      <w:r>
        <w:rPr>
          <w:lang w:eastAsia="zh-CN"/>
        </w:rPr>
        <w:t xml:space="preserve">  </w:t>
      </w:r>
      <w:r>
        <w:rPr>
          <w:lang w:eastAsia="zh-CN"/>
        </w:rPr>
        <w:br/>
        <w:t xml:space="preserve">  </w:t>
      </w:r>
      <w:r>
        <w:rPr>
          <w:lang w:eastAsia="zh-CN"/>
        </w:rPr>
        <w:t>细说项目，负责什么，做了什么</w:t>
      </w:r>
      <w:r>
        <w:rPr>
          <w:lang w:eastAsia="zh-CN"/>
        </w:rPr>
        <w:t xml:space="preserve">  </w:t>
      </w:r>
      <w:r>
        <w:rPr>
          <w:lang w:eastAsia="zh-CN"/>
        </w:rPr>
        <w:br/>
        <w:t xml:space="preserve">  session </w:t>
      </w:r>
      <w:r>
        <w:rPr>
          <w:lang w:eastAsia="zh-CN"/>
        </w:rPr>
        <w:t>和</w:t>
      </w:r>
      <w:r>
        <w:rPr>
          <w:lang w:eastAsia="zh-CN"/>
        </w:rPr>
        <w:t xml:space="preserve"> cookie </w:t>
      </w:r>
      <w:r>
        <w:rPr>
          <w:lang w:eastAsia="zh-CN"/>
        </w:rPr>
        <w:t>的区别</w:t>
      </w:r>
      <w:r>
        <w:rPr>
          <w:lang w:eastAsia="zh-CN"/>
        </w:rPr>
        <w:t xml:space="preserve">  </w:t>
      </w:r>
      <w:r>
        <w:rPr>
          <w:lang w:eastAsia="zh-CN"/>
        </w:rPr>
        <w:br/>
        <w:t xml:space="preserve">  </w:t>
      </w:r>
      <w:r>
        <w:rPr>
          <w:lang w:eastAsia="zh-CN"/>
        </w:rPr>
        <w:t>怎么保持登录状态</w:t>
      </w:r>
      <w:r>
        <w:rPr>
          <w:lang w:eastAsia="zh-CN"/>
        </w:rPr>
        <w:t xml:space="preserve">  </w:t>
      </w:r>
      <w:r>
        <w:rPr>
          <w:lang w:eastAsia="zh-CN"/>
        </w:rPr>
        <w:br/>
        <w:t xml:space="preserve">  </w:t>
      </w:r>
      <w:r>
        <w:rPr>
          <w:lang w:eastAsia="zh-CN"/>
        </w:rPr>
        <w:t>扫码登录实现流程</w:t>
      </w:r>
      <w:r>
        <w:rPr>
          <w:lang w:eastAsia="zh-CN"/>
        </w:rPr>
        <w:t xml:space="preserve"> </w:t>
      </w:r>
      <w:r>
        <w:rPr>
          <w:lang w:eastAsia="zh-CN"/>
        </w:rPr>
        <w:t>自己设计</w:t>
      </w:r>
      <w:r>
        <w:rPr>
          <w:lang w:eastAsia="zh-CN"/>
        </w:rPr>
        <w:t xml:space="preserve">  </w:t>
      </w:r>
      <w:r>
        <w:rPr>
          <w:lang w:eastAsia="zh-CN"/>
        </w:rPr>
        <w:br/>
        <w:t xml:space="preserve">  </w:t>
      </w:r>
      <w:r>
        <w:rPr>
          <w:lang w:eastAsia="zh-CN"/>
        </w:rPr>
        <w:t>注入的接口有两个实现类，会怎样</w:t>
      </w:r>
      <w:r>
        <w:rPr>
          <w:lang w:eastAsia="zh-CN"/>
        </w:rPr>
        <w:t xml:space="preserve">  </w:t>
      </w:r>
      <w:r>
        <w:rPr>
          <w:lang w:eastAsia="zh-CN"/>
        </w:rPr>
        <w:br/>
        <w:t xml:space="preserve">  bean</w:t>
      </w:r>
      <w:r>
        <w:rPr>
          <w:lang w:eastAsia="zh-CN"/>
        </w:rPr>
        <w:t>如何被注入的</w:t>
      </w:r>
      <w:r>
        <w:rPr>
          <w:lang w:eastAsia="zh-CN"/>
        </w:rPr>
        <w:t xml:space="preserve">  </w:t>
      </w:r>
      <w:r>
        <w:rPr>
          <w:lang w:eastAsia="zh-CN"/>
        </w:rPr>
        <w:br/>
        <w:t xml:space="preserve">  </w:t>
      </w:r>
      <w:r>
        <w:rPr>
          <w:lang w:eastAsia="zh-CN"/>
        </w:rPr>
        <w:t>项目中</w:t>
      </w:r>
      <w:r>
        <w:rPr>
          <w:lang w:eastAsia="zh-CN"/>
        </w:rPr>
        <w:t>AOP</w:t>
      </w:r>
      <w:r>
        <w:rPr>
          <w:lang w:eastAsia="zh-CN"/>
        </w:rPr>
        <w:t>怎么用</w:t>
      </w:r>
      <w:r>
        <w:rPr>
          <w:lang w:eastAsia="zh-CN"/>
        </w:rPr>
        <w:t xml:space="preserve">  </w:t>
      </w:r>
      <w:r>
        <w:rPr>
          <w:lang w:eastAsia="zh-CN"/>
        </w:rPr>
        <w:br/>
        <w:t xml:space="preserve">  AOP</w:t>
      </w:r>
      <w:r>
        <w:rPr>
          <w:lang w:eastAsia="zh-CN"/>
        </w:rPr>
        <w:t>实现原理</w:t>
      </w:r>
      <w:r>
        <w:rPr>
          <w:lang w:eastAsia="zh-CN"/>
        </w:rPr>
        <w:t xml:space="preserve">  </w:t>
      </w:r>
      <w:r>
        <w:rPr>
          <w:lang w:eastAsia="zh-CN"/>
        </w:rPr>
        <w:br/>
        <w:t xml:space="preserve">  </w:t>
      </w:r>
      <w:r>
        <w:rPr>
          <w:lang w:eastAsia="zh-CN"/>
        </w:rPr>
        <w:t>静态代理怎么实现</w:t>
      </w:r>
      <w:r>
        <w:rPr>
          <w:lang w:eastAsia="zh-CN"/>
        </w:rPr>
        <w:t xml:space="preserve">  </w:t>
      </w:r>
      <w:r>
        <w:rPr>
          <w:lang w:eastAsia="zh-CN"/>
        </w:rPr>
        <w:br/>
        <w:t xml:space="preserve">  </w:t>
      </w:r>
      <w:r>
        <w:rPr>
          <w:lang w:eastAsia="zh-CN"/>
        </w:rPr>
        <w:t>慢查询怎么解决的</w:t>
      </w:r>
      <w:r>
        <w:rPr>
          <w:lang w:eastAsia="zh-CN"/>
        </w:rPr>
        <w:t xml:space="preserve">  </w:t>
      </w:r>
      <w:r>
        <w:rPr>
          <w:lang w:eastAsia="zh-CN"/>
        </w:rPr>
        <w:br/>
        <w:t xml:space="preserve">  </w:t>
      </w:r>
      <w:r>
        <w:rPr>
          <w:lang w:eastAsia="zh-CN"/>
        </w:rPr>
        <w:t>索引结构</w:t>
      </w:r>
      <w:r>
        <w:rPr>
          <w:lang w:eastAsia="zh-CN"/>
        </w:rPr>
        <w:t xml:space="preserve">  </w:t>
      </w:r>
      <w:r>
        <w:rPr>
          <w:lang w:eastAsia="zh-CN"/>
        </w:rPr>
        <w:br/>
        <w:t xml:space="preserve">  </w:t>
      </w:r>
      <w:r>
        <w:rPr>
          <w:lang w:eastAsia="zh-CN"/>
        </w:rPr>
        <w:t>事务</w:t>
      </w:r>
      <w:r>
        <w:rPr>
          <w:lang w:eastAsia="zh-CN"/>
        </w:rPr>
        <w:t xml:space="preserve">  </w:t>
      </w:r>
      <w:r>
        <w:rPr>
          <w:lang w:eastAsia="zh-CN"/>
        </w:rPr>
        <w:br/>
        <w:t xml:space="preserve">  ACID  </w:t>
      </w:r>
      <w:r>
        <w:rPr>
          <w:lang w:eastAsia="zh-CN"/>
        </w:rPr>
        <w:br/>
        <w:t xml:space="preserve">  </w:t>
      </w:r>
      <w:r>
        <w:rPr>
          <w:lang w:eastAsia="zh-CN"/>
        </w:rPr>
        <w:t>隔离级别</w:t>
      </w:r>
      <w:r>
        <w:rPr>
          <w:lang w:eastAsia="zh-CN"/>
        </w:rPr>
        <w:t xml:space="preserve">  </w:t>
      </w:r>
      <w:r>
        <w:rPr>
          <w:lang w:eastAsia="zh-CN"/>
        </w:rPr>
        <w:br/>
        <w:t xml:space="preserve">  </w:t>
      </w:r>
      <w:r>
        <w:rPr>
          <w:lang w:eastAsia="zh-CN"/>
        </w:rPr>
        <w:t>为啥会出现幻读</w:t>
      </w:r>
      <w:r>
        <w:rPr>
          <w:lang w:eastAsia="zh-CN"/>
        </w:rPr>
        <w:t xml:space="preserve">  </w:t>
      </w:r>
      <w:r>
        <w:rPr>
          <w:lang w:eastAsia="zh-CN"/>
        </w:rPr>
        <w:br/>
        <w:t xml:space="preserve">  </w:t>
      </w:r>
      <w:r>
        <w:rPr>
          <w:lang w:eastAsia="zh-CN"/>
        </w:rPr>
        <w:t>怎么解决</w:t>
      </w:r>
      <w:r>
        <w:rPr>
          <w:lang w:eastAsia="zh-CN"/>
        </w:rPr>
        <w:t xml:space="preserve">  </w:t>
      </w:r>
      <w:r>
        <w:rPr>
          <w:lang w:eastAsia="zh-CN"/>
        </w:rPr>
        <w:br/>
        <w:t xml:space="preserve">  </w:t>
      </w:r>
      <w:r>
        <w:rPr>
          <w:lang w:eastAsia="zh-CN"/>
        </w:rPr>
        <w:t>间隙锁怎么实现的</w:t>
      </w:r>
      <w:r>
        <w:rPr>
          <w:lang w:eastAsia="zh-CN"/>
        </w:rPr>
        <w:t xml:space="preserve">  </w:t>
      </w:r>
      <w:r>
        <w:rPr>
          <w:lang w:eastAsia="zh-CN"/>
        </w:rPr>
        <w:br/>
        <w:t xml:space="preserve">  </w:t>
      </w:r>
      <w:proofErr w:type="spellStart"/>
      <w:r>
        <w:rPr>
          <w:lang w:eastAsia="zh-CN"/>
        </w:rPr>
        <w:t>springboot</w:t>
      </w:r>
      <w:proofErr w:type="spellEnd"/>
      <w:r>
        <w:rPr>
          <w:lang w:eastAsia="zh-CN"/>
        </w:rPr>
        <w:t xml:space="preserve"> </w:t>
      </w:r>
      <w:r>
        <w:rPr>
          <w:lang w:eastAsia="zh-CN"/>
        </w:rPr>
        <w:t>怎么点一下</w:t>
      </w:r>
      <w:r>
        <w:rPr>
          <w:lang w:eastAsia="zh-CN"/>
        </w:rPr>
        <w:t xml:space="preserve"> application </w:t>
      </w:r>
      <w:r>
        <w:rPr>
          <w:lang w:eastAsia="zh-CN"/>
        </w:rPr>
        <w:t>就跑起来了？干什么了</w:t>
      </w:r>
      <w:r>
        <w:rPr>
          <w:lang w:eastAsia="zh-CN"/>
        </w:rPr>
        <w:t xml:space="preserve"> </w:t>
      </w:r>
      <w:r>
        <w:rPr>
          <w:lang w:eastAsia="zh-CN"/>
        </w:rPr>
        <w:t>怎么加载的</w:t>
      </w:r>
      <w:r>
        <w:rPr>
          <w:lang w:eastAsia="zh-CN"/>
        </w:rPr>
        <w:t xml:space="preserve">  </w:t>
      </w:r>
      <w:r>
        <w:rPr>
          <w:lang w:eastAsia="zh-CN"/>
        </w:rPr>
        <w:br/>
        <w:t xml:space="preserve">  </w:t>
      </w:r>
      <w:proofErr w:type="spellStart"/>
      <w:r>
        <w:rPr>
          <w:lang w:eastAsia="zh-CN"/>
        </w:rPr>
        <w:t>redis</w:t>
      </w:r>
      <w:proofErr w:type="spellEnd"/>
      <w:r>
        <w:rPr>
          <w:lang w:eastAsia="zh-CN"/>
        </w:rPr>
        <w:t xml:space="preserve">  </w:t>
      </w:r>
      <w:r>
        <w:rPr>
          <w:lang w:eastAsia="zh-CN"/>
        </w:rPr>
        <w:br/>
        <w:t xml:space="preserve">  </w:t>
      </w:r>
      <w:proofErr w:type="spellStart"/>
      <w:r>
        <w:rPr>
          <w:lang w:eastAsia="zh-CN"/>
        </w:rPr>
        <w:t>dubbo</w:t>
      </w:r>
      <w:proofErr w:type="spellEnd"/>
      <w:r>
        <w:rPr>
          <w:lang w:eastAsia="zh-CN"/>
        </w:rPr>
        <w:t xml:space="preserve">  </w:t>
      </w:r>
      <w:r>
        <w:rPr>
          <w:lang w:eastAsia="zh-CN"/>
        </w:rPr>
        <w:br/>
        <w:t xml:space="preserve">  NIO </w:t>
      </w:r>
      <w:r>
        <w:rPr>
          <w:lang w:eastAsia="zh-CN"/>
        </w:rPr>
        <w:t>原理</w:t>
      </w:r>
      <w:r>
        <w:rPr>
          <w:lang w:eastAsia="zh-CN"/>
        </w:rPr>
        <w:t xml:space="preserve">  </w:t>
      </w:r>
      <w:r>
        <w:rPr>
          <w:lang w:eastAsia="zh-CN"/>
        </w:rPr>
        <w:br/>
        <w:t xml:space="preserve">  </w:t>
      </w:r>
      <w:r>
        <w:rPr>
          <w:lang w:eastAsia="zh-CN"/>
        </w:rPr>
        <w:t>为啥四次挥手</w:t>
      </w:r>
      <w:r>
        <w:rPr>
          <w:lang w:eastAsia="zh-CN"/>
        </w:rPr>
        <w:t xml:space="preserve">  </w:t>
      </w:r>
      <w:r>
        <w:rPr>
          <w:lang w:eastAsia="zh-CN"/>
        </w:rPr>
        <w:br/>
        <w:t xml:space="preserve">  TCP</w:t>
      </w:r>
      <w:r>
        <w:rPr>
          <w:lang w:eastAsia="zh-CN"/>
        </w:rPr>
        <w:t>消息可以保证传送成功的手段</w:t>
      </w:r>
      <w:r>
        <w:rPr>
          <w:lang w:eastAsia="zh-CN"/>
        </w:rPr>
        <w:t xml:space="preserve">  </w:t>
      </w:r>
      <w:r>
        <w:rPr>
          <w:lang w:eastAsia="zh-CN"/>
        </w:rPr>
        <w:br/>
        <w:t xml:space="preserve">  synchronized </w:t>
      </w:r>
      <w:r>
        <w:rPr>
          <w:lang w:eastAsia="zh-CN"/>
        </w:rPr>
        <w:t>优化过程</w:t>
      </w:r>
      <w:r>
        <w:rPr>
          <w:lang w:eastAsia="zh-CN"/>
        </w:rPr>
        <w:t xml:space="preserve"> jdk1.6</w:t>
      </w:r>
      <w:r>
        <w:rPr>
          <w:lang w:eastAsia="zh-CN"/>
        </w:rPr>
        <w:t>后</w:t>
      </w:r>
      <w:r>
        <w:rPr>
          <w:lang w:eastAsia="zh-CN"/>
        </w:rPr>
        <w:t xml:space="preserve"> </w:t>
      </w:r>
      <w:proofErr w:type="spellStart"/>
      <w:r>
        <w:rPr>
          <w:lang w:eastAsia="zh-CN"/>
        </w:rPr>
        <w:t>jvm</w:t>
      </w:r>
      <w:proofErr w:type="spellEnd"/>
      <w:r>
        <w:rPr>
          <w:lang w:eastAsia="zh-CN"/>
        </w:rPr>
        <w:t>层面</w:t>
      </w:r>
      <w:r>
        <w:rPr>
          <w:lang w:eastAsia="zh-CN"/>
        </w:rPr>
        <w:t xml:space="preserve">  </w:t>
      </w:r>
      <w:r>
        <w:rPr>
          <w:lang w:eastAsia="zh-CN"/>
        </w:rPr>
        <w:br/>
        <w:t xml:space="preserve">  happens-before  </w:t>
      </w:r>
      <w:r>
        <w:rPr>
          <w:lang w:eastAsia="zh-CN"/>
        </w:rPr>
        <w:br/>
        <w:t xml:space="preserve">  synchronized </w:t>
      </w:r>
      <w:r>
        <w:rPr>
          <w:lang w:eastAsia="zh-CN"/>
        </w:rPr>
        <w:t>不同使用</w:t>
      </w:r>
      <w:r>
        <w:rPr>
          <w:lang w:eastAsia="zh-CN"/>
        </w:rPr>
        <w:t xml:space="preserve"> </w:t>
      </w:r>
      <w:r>
        <w:rPr>
          <w:lang w:eastAsia="zh-CN"/>
        </w:rPr>
        <w:t>区别</w:t>
      </w:r>
      <w:r>
        <w:rPr>
          <w:lang w:eastAsia="zh-CN"/>
        </w:rPr>
        <w:t xml:space="preserve">  </w:t>
      </w:r>
      <w:r>
        <w:rPr>
          <w:lang w:eastAsia="zh-CN"/>
        </w:rPr>
        <w:br/>
        <w:t xml:space="preserve">  </w:t>
      </w:r>
      <w:r>
        <w:rPr>
          <w:lang w:eastAsia="zh-CN"/>
        </w:rPr>
        <w:t>可见性干了个什么</w:t>
      </w:r>
      <w:r>
        <w:rPr>
          <w:lang w:eastAsia="zh-CN"/>
        </w:rPr>
        <w:t xml:space="preserve">  </w:t>
      </w:r>
      <w:r>
        <w:rPr>
          <w:lang w:eastAsia="zh-CN"/>
        </w:rPr>
        <w:br/>
      </w:r>
      <w:r>
        <w:rPr>
          <w:lang w:eastAsia="zh-CN"/>
        </w:rPr>
        <w:br/>
        <w:t xml:space="preserve"> </w:t>
      </w:r>
      <w:r>
        <w:rPr>
          <w:lang w:eastAsia="zh-CN"/>
        </w:rPr>
        <w:t>【太多了，想不起来了，总的来说就是除了集合没问（</w:t>
      </w:r>
      <w:proofErr w:type="spellStart"/>
      <w:r>
        <w:rPr>
          <w:lang w:eastAsia="zh-CN"/>
        </w:rPr>
        <w:t>ps</w:t>
      </w:r>
      <w:proofErr w:type="spellEnd"/>
      <w:r>
        <w:rPr>
          <w:lang w:eastAsia="zh-CN"/>
        </w:rPr>
        <w:t>：集合一面问过了</w:t>
      </w:r>
      <w:r>
        <w:rPr>
          <w:lang w:eastAsia="zh-CN"/>
        </w:rPr>
        <w:t>...</w:t>
      </w:r>
      <w:r>
        <w:rPr>
          <w:lang w:eastAsia="zh-CN"/>
        </w:rPr>
        <w:t>），其他问遍了。面完以后面试官</w:t>
      </w:r>
      <w:r>
        <w:rPr>
          <w:lang w:eastAsia="zh-CN"/>
        </w:rPr>
        <w:t>WX</w:t>
      </w:r>
      <w:r>
        <w:rPr>
          <w:lang w:eastAsia="zh-CN"/>
        </w:rPr>
        <w:t>上和我说，给你过了，但是还有很多需要加强的】</w:t>
      </w:r>
      <w:r>
        <w:rPr>
          <w:lang w:eastAsia="zh-CN"/>
        </w:rPr>
        <w:t xml:space="preserve">. </w:t>
      </w:r>
      <w:r>
        <w:rPr>
          <w:lang w:eastAsia="zh-CN"/>
        </w:rPr>
        <w:br/>
      </w:r>
      <w:r>
        <w:rPr>
          <w:lang w:eastAsia="zh-CN"/>
        </w:rPr>
        <w:lastRenderedPageBreak/>
        <w:t xml:space="preserve"> </w:t>
      </w:r>
      <w:r>
        <w:rPr>
          <w:lang w:eastAsia="zh-CN"/>
        </w:rPr>
        <w:t>【阿里】三面（视频</w:t>
      </w:r>
      <w:r>
        <w:rPr>
          <w:lang w:eastAsia="zh-CN"/>
        </w:rPr>
        <w:t>coding&amp;&amp;</w:t>
      </w:r>
      <w:r>
        <w:rPr>
          <w:lang w:eastAsia="zh-CN"/>
        </w:rPr>
        <w:t>电话）复盘（</w:t>
      </w:r>
      <w:r>
        <w:rPr>
          <w:lang w:eastAsia="zh-CN"/>
        </w:rPr>
        <w:t>50min</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t>在线编程【是一个多线程、生产者</w:t>
      </w:r>
      <w:r>
        <w:rPr>
          <w:lang w:eastAsia="zh-CN"/>
        </w:rPr>
        <w:t>-</w:t>
      </w:r>
      <w:r>
        <w:rPr>
          <w:lang w:eastAsia="zh-CN"/>
        </w:rPr>
        <w:t>消费者问题】</w:t>
      </w:r>
      <w:r>
        <w:rPr>
          <w:lang w:eastAsia="zh-CN"/>
        </w:rPr>
        <w:t xml:space="preserve"> </w:t>
      </w:r>
      <w:r>
        <w:rPr>
          <w:lang w:eastAsia="zh-CN"/>
        </w:rPr>
        <w:b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项目情况</w:t>
      </w:r>
      <w:r>
        <w:rPr>
          <w:lang w:eastAsia="zh-CN"/>
        </w:rPr>
        <w:t xml:space="preserve">  </w:t>
      </w:r>
      <w:r>
        <w:rPr>
          <w:lang w:eastAsia="zh-CN"/>
        </w:rPr>
        <w:br/>
        <w:t xml:space="preserve">  </w:t>
      </w:r>
      <w:r>
        <w:rPr>
          <w:lang w:eastAsia="zh-CN"/>
        </w:rPr>
        <w:t>面试情况</w:t>
      </w:r>
      <w:r>
        <w:rPr>
          <w:lang w:eastAsia="zh-CN"/>
        </w:rPr>
        <w:t xml:space="preserve">  </w:t>
      </w:r>
      <w:r>
        <w:rPr>
          <w:lang w:eastAsia="zh-CN"/>
        </w:rPr>
        <w:br/>
        <w:t xml:space="preserve">  </w:t>
      </w:r>
      <w:r>
        <w:rPr>
          <w:lang w:eastAsia="zh-CN"/>
        </w:rPr>
        <w:t>简历投递情况以及意向</w:t>
      </w:r>
      <w:r>
        <w:rPr>
          <w:lang w:eastAsia="zh-CN"/>
        </w:rPr>
        <w:t xml:space="preserve">  </w:t>
      </w:r>
      <w:r>
        <w:rPr>
          <w:lang w:eastAsia="zh-CN"/>
        </w:rPr>
        <w:br/>
      </w:r>
      <w:r>
        <w:rPr>
          <w:lang w:eastAsia="zh-CN"/>
        </w:rPr>
        <w:br/>
        <w:t xml:space="preserve"> </w:t>
      </w:r>
      <w:r>
        <w:rPr>
          <w:lang w:eastAsia="zh-CN"/>
        </w:rPr>
        <w:t>【阿里】四面（电话面）【交叉面】复盘（</w:t>
      </w:r>
      <w:r>
        <w:rPr>
          <w:lang w:eastAsia="zh-CN"/>
        </w:rPr>
        <w:t>39min</w:t>
      </w:r>
      <w:r>
        <w:rPr>
          <w:lang w:eastAsia="zh-CN"/>
        </w:rPr>
        <w:t>）</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项目情况</w:t>
      </w:r>
      <w:r>
        <w:rPr>
          <w:lang w:eastAsia="zh-CN"/>
        </w:rPr>
        <w:t xml:space="preserve">  </w:t>
      </w:r>
      <w:r>
        <w:rPr>
          <w:lang w:eastAsia="zh-CN"/>
        </w:rPr>
        <w:br/>
        <w:t xml:space="preserve">  </w:t>
      </w:r>
      <w:r>
        <w:rPr>
          <w:lang w:eastAsia="zh-CN"/>
        </w:rPr>
        <w:t>你们怎么做的技术选型</w:t>
      </w:r>
      <w:r>
        <w:rPr>
          <w:lang w:eastAsia="zh-CN"/>
        </w:rPr>
        <w:t xml:space="preserve">  </w:t>
      </w:r>
      <w:r>
        <w:rPr>
          <w:lang w:eastAsia="zh-CN"/>
        </w:rPr>
        <w:br/>
        <w:t xml:space="preserve">  </w:t>
      </w:r>
      <w:r>
        <w:rPr>
          <w:lang w:eastAsia="zh-CN"/>
        </w:rPr>
        <w:t>你做的模块怎么做的技术选型</w:t>
      </w:r>
      <w:r>
        <w:rPr>
          <w:lang w:eastAsia="zh-CN"/>
        </w:rPr>
        <w:t xml:space="preserve">  </w:t>
      </w:r>
      <w:r>
        <w:rPr>
          <w:lang w:eastAsia="zh-CN"/>
        </w:rPr>
        <w:br/>
        <w:t xml:space="preserve">  spring</w:t>
      </w:r>
      <w:r>
        <w:rPr>
          <w:lang w:eastAsia="zh-CN"/>
        </w:rPr>
        <w:t>中的设计模式</w:t>
      </w:r>
      <w:r>
        <w:rPr>
          <w:lang w:eastAsia="zh-CN"/>
        </w:rPr>
        <w:t xml:space="preserve">  </w:t>
      </w:r>
      <w:r>
        <w:rPr>
          <w:lang w:eastAsia="zh-CN"/>
        </w:rPr>
        <w:br/>
        <w:t xml:space="preserve">  JDK</w:t>
      </w:r>
      <w:r>
        <w:rPr>
          <w:lang w:eastAsia="zh-CN"/>
        </w:rPr>
        <w:t>中的设计模式</w:t>
      </w:r>
      <w:r>
        <w:rPr>
          <w:lang w:eastAsia="zh-CN"/>
        </w:rPr>
        <w:t xml:space="preserve">  </w:t>
      </w:r>
      <w:r>
        <w:rPr>
          <w:lang w:eastAsia="zh-CN"/>
        </w:rPr>
        <w:br/>
        <w:t xml:space="preserve">  tomcat</w:t>
      </w:r>
      <w:r>
        <w:rPr>
          <w:lang w:eastAsia="zh-CN"/>
        </w:rPr>
        <w:t>中使用了</w:t>
      </w:r>
      <w:r>
        <w:rPr>
          <w:lang w:eastAsia="zh-CN"/>
        </w:rPr>
        <w:t>JDK</w:t>
      </w:r>
      <w:r>
        <w:rPr>
          <w:lang w:eastAsia="zh-CN"/>
        </w:rPr>
        <w:t>的哪些技术（感觉出我不知道，安慰我说属于开放性的题）</w:t>
      </w:r>
      <w:r>
        <w:rPr>
          <w:lang w:eastAsia="zh-CN"/>
        </w:rPr>
        <w:t xml:space="preserve">  </w:t>
      </w:r>
      <w:r>
        <w:rPr>
          <w:lang w:eastAsia="zh-CN"/>
        </w:rPr>
        <w:br/>
        <w:t xml:space="preserve">  </w:t>
      </w:r>
      <w:r>
        <w:rPr>
          <w:lang w:eastAsia="zh-CN"/>
        </w:rPr>
        <w:t>自己如何实现</w:t>
      </w:r>
      <w:r>
        <w:rPr>
          <w:lang w:eastAsia="zh-CN"/>
        </w:rPr>
        <w:t xml:space="preserve">MVC  </w:t>
      </w:r>
      <w:r>
        <w:rPr>
          <w:lang w:eastAsia="zh-CN"/>
        </w:rPr>
        <w:br/>
        <w:t xml:space="preserve">  </w:t>
      </w:r>
      <w:r>
        <w:rPr>
          <w:lang w:eastAsia="zh-CN"/>
        </w:rPr>
        <w:t>如何实现单点登录</w:t>
      </w:r>
      <w:r>
        <w:rPr>
          <w:lang w:eastAsia="zh-CN"/>
        </w:rPr>
        <w:t xml:space="preserve">  </w:t>
      </w:r>
      <w:r>
        <w:rPr>
          <w:lang w:eastAsia="zh-CN"/>
        </w:rPr>
        <w:br/>
        <w:t xml:space="preserve">  java</w:t>
      </w:r>
      <w:r>
        <w:rPr>
          <w:lang w:eastAsia="zh-CN"/>
        </w:rPr>
        <w:t>基础：</w:t>
      </w:r>
      <w:r>
        <w:rPr>
          <w:lang w:eastAsia="zh-CN"/>
        </w:rPr>
        <w:t xml:space="preserve"> </w:t>
      </w:r>
      <w:r>
        <w:rPr>
          <w:lang w:eastAsia="zh-CN"/>
        </w:rPr>
        <w:br/>
      </w:r>
      <w:r>
        <w:rPr>
          <w:lang w:eastAsia="zh-CN"/>
        </w:rPr>
        <w:br/>
        <w:t xml:space="preserve">  </w:t>
      </w:r>
      <w:proofErr w:type="spellStart"/>
      <w:r>
        <w:rPr>
          <w:lang w:eastAsia="zh-CN"/>
        </w:rPr>
        <w:t>ThreadLocal</w:t>
      </w:r>
      <w:proofErr w:type="spellEnd"/>
      <w:r>
        <w:rPr>
          <w:lang w:eastAsia="zh-CN"/>
        </w:rPr>
        <w:t xml:space="preserve">  </w:t>
      </w:r>
      <w:r>
        <w:rPr>
          <w:lang w:eastAsia="zh-CN"/>
        </w:rPr>
        <w:br/>
        <w:t xml:space="preserve">  </w:t>
      </w:r>
      <w:proofErr w:type="spellStart"/>
      <w:r>
        <w:rPr>
          <w:lang w:eastAsia="zh-CN"/>
        </w:rPr>
        <w:t>hashMap</w:t>
      </w:r>
      <w:proofErr w:type="spellEnd"/>
      <w:r>
        <w:rPr>
          <w:lang w:eastAsia="zh-CN"/>
        </w:rPr>
        <w:t xml:space="preserve"> &amp;&amp; </w:t>
      </w:r>
      <w:proofErr w:type="spellStart"/>
      <w:r>
        <w:rPr>
          <w:lang w:eastAsia="zh-CN"/>
        </w:rPr>
        <w:t>concurrentHashMap</w:t>
      </w:r>
      <w:proofErr w:type="spellEnd"/>
      <w:r>
        <w:rPr>
          <w:lang w:eastAsia="zh-CN"/>
        </w:rPr>
        <w:t xml:space="preserve">  </w:t>
      </w:r>
      <w:r>
        <w:rPr>
          <w:lang w:eastAsia="zh-CN"/>
        </w:rPr>
        <w:br/>
        <w:t xml:space="preserve">  </w:t>
      </w:r>
      <w:proofErr w:type="spellStart"/>
      <w:r>
        <w:rPr>
          <w:lang w:eastAsia="zh-CN"/>
        </w:rPr>
        <w:t>hashSet</w:t>
      </w:r>
      <w:proofErr w:type="spellEnd"/>
      <w:r>
        <w:rPr>
          <w:lang w:eastAsia="zh-CN"/>
        </w:rPr>
        <w:t xml:space="preserve">  </w:t>
      </w:r>
      <w:r>
        <w:rPr>
          <w:lang w:eastAsia="zh-CN"/>
        </w:rPr>
        <w:br/>
        <w:t xml:space="preserve"> </w:t>
      </w:r>
      <w:r>
        <w:rPr>
          <w:lang w:eastAsia="zh-CN"/>
        </w:rPr>
        <w:br/>
        <w:t xml:space="preserve">  RPC  </w:t>
      </w:r>
      <w:r>
        <w:rPr>
          <w:lang w:eastAsia="zh-CN"/>
        </w:rPr>
        <w:br/>
        <w:t xml:space="preserve">  </w:t>
      </w:r>
      <w:r>
        <w:rPr>
          <w:lang w:eastAsia="zh-CN"/>
        </w:rPr>
        <w:t>序列化</w:t>
      </w:r>
      <w:r>
        <w:rPr>
          <w:lang w:eastAsia="zh-CN"/>
        </w:rPr>
        <w:t xml:space="preserve">  </w:t>
      </w:r>
      <w:r>
        <w:rPr>
          <w:lang w:eastAsia="zh-CN"/>
        </w:rPr>
        <w:br/>
        <w:t xml:space="preserve">  MongoDB</w:t>
      </w:r>
      <w:r>
        <w:rPr>
          <w:lang w:eastAsia="zh-CN"/>
        </w:rPr>
        <w:t>实现原理，为何用它</w:t>
      </w:r>
      <w:r>
        <w:rPr>
          <w:lang w:eastAsia="zh-CN"/>
        </w:rPr>
        <w:t xml:space="preserve">  </w:t>
      </w:r>
      <w:r>
        <w:rPr>
          <w:lang w:eastAsia="zh-CN"/>
        </w:rPr>
        <w:br/>
        <w:t xml:space="preserve">  </w:t>
      </w:r>
      <w:r>
        <w:rPr>
          <w:lang w:eastAsia="zh-CN"/>
        </w:rPr>
        <w:t>项目中遇到的问题，如何解决</w:t>
      </w:r>
      <w:r>
        <w:rPr>
          <w:lang w:eastAsia="zh-CN"/>
        </w:rPr>
        <w:t xml:space="preserve">  </w:t>
      </w:r>
      <w:r>
        <w:rPr>
          <w:lang w:eastAsia="zh-CN"/>
        </w:rPr>
        <w:br/>
        <w:t xml:space="preserve">  </w:t>
      </w:r>
      <w:r>
        <w:rPr>
          <w:lang w:eastAsia="zh-CN"/>
        </w:rPr>
        <w:t>有哪些优化的点，怎么优化</w:t>
      </w:r>
      <w:r>
        <w:rPr>
          <w:lang w:eastAsia="zh-CN"/>
        </w:rPr>
        <w:t xml:space="preserve">  </w:t>
      </w:r>
      <w:r>
        <w:rPr>
          <w:lang w:eastAsia="zh-CN"/>
        </w:rPr>
        <w:br/>
        <w:t xml:space="preserve">  </w:t>
      </w:r>
      <w:proofErr w:type="spellStart"/>
      <w:r>
        <w:rPr>
          <w:lang w:eastAsia="zh-CN"/>
        </w:rPr>
        <w:t>redis</w:t>
      </w:r>
      <w:proofErr w:type="spellEnd"/>
      <w:r>
        <w:rPr>
          <w:lang w:eastAsia="zh-CN"/>
        </w:rPr>
        <w:t xml:space="preserve"> </w:t>
      </w:r>
      <w:r>
        <w:rPr>
          <w:lang w:eastAsia="zh-CN"/>
        </w:rPr>
        <w:t>分布式锁</w:t>
      </w:r>
      <w:r>
        <w:rPr>
          <w:lang w:eastAsia="zh-CN"/>
        </w:rPr>
        <w:t xml:space="preserve">  </w:t>
      </w:r>
      <w:r>
        <w:rPr>
          <w:lang w:eastAsia="zh-CN"/>
        </w:rPr>
        <w:br/>
      </w:r>
      <w:r>
        <w:rPr>
          <w:lang w:eastAsia="zh-CN"/>
        </w:rPr>
        <w:lastRenderedPageBreak/>
        <w:t xml:space="preserve">  </w:t>
      </w:r>
      <w:r>
        <w:rPr>
          <w:lang w:eastAsia="zh-CN"/>
        </w:rPr>
        <w:t>其他分布式锁的实现</w:t>
      </w:r>
      <w:r>
        <w:rPr>
          <w:lang w:eastAsia="zh-CN"/>
        </w:rPr>
        <w:t xml:space="preserve">  </w:t>
      </w:r>
      <w:r>
        <w:rPr>
          <w:lang w:eastAsia="zh-CN"/>
        </w:rPr>
        <w:br/>
        <w:t xml:space="preserve">  </w:t>
      </w:r>
      <w:r>
        <w:rPr>
          <w:lang w:eastAsia="zh-CN"/>
        </w:rPr>
        <w:t>其他非关系型数据库有哪些，你怎么选</w:t>
      </w:r>
      <w:r>
        <w:rPr>
          <w:lang w:eastAsia="zh-CN"/>
        </w:rPr>
        <w:t xml:space="preserve">  </w:t>
      </w:r>
      <w:r>
        <w:rPr>
          <w:lang w:eastAsia="zh-CN"/>
        </w:rPr>
        <w:br/>
        <w:t xml:space="preserve">  </w:t>
      </w:r>
      <w:r>
        <w:rPr>
          <w:lang w:eastAsia="zh-CN"/>
        </w:rPr>
        <w:t>你有啥问题（建议：多看看分布式吧）</w:t>
      </w:r>
      <w:r>
        <w:rPr>
          <w:lang w:eastAsia="zh-CN"/>
        </w:rPr>
        <w:t xml:space="preserve">  </w:t>
      </w:r>
      <w:r>
        <w:rPr>
          <w:lang w:eastAsia="zh-CN"/>
        </w:rPr>
        <w:br/>
      </w:r>
      <w:r>
        <w:rPr>
          <w:lang w:eastAsia="zh-CN"/>
        </w:rPr>
        <w:br/>
        <w:t xml:space="preserve"> </w:t>
      </w:r>
      <w:r>
        <w:rPr>
          <w:lang w:eastAsia="zh-CN"/>
        </w:rPr>
        <w:t>【阿里】五面（电话面）【大佬交叉面】复盘（</w:t>
      </w:r>
      <w:r>
        <w:rPr>
          <w:lang w:eastAsia="zh-CN"/>
        </w:rPr>
        <w:t>15min</w:t>
      </w:r>
      <w:r>
        <w:rPr>
          <w:lang w:eastAsia="zh-CN"/>
        </w:rPr>
        <w:t>）</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项目情况</w:t>
      </w:r>
      <w:r>
        <w:rPr>
          <w:lang w:eastAsia="zh-CN"/>
        </w:rPr>
        <w:t xml:space="preserve">  </w:t>
      </w:r>
      <w:r>
        <w:rPr>
          <w:lang w:eastAsia="zh-CN"/>
        </w:rPr>
        <w:br/>
        <w:t xml:space="preserve">  </w:t>
      </w:r>
      <w:r>
        <w:rPr>
          <w:lang w:eastAsia="zh-CN"/>
        </w:rPr>
        <w:t>遇到了哪些难点，怎么解决</w:t>
      </w:r>
      <w:r>
        <w:rPr>
          <w:lang w:eastAsia="zh-CN"/>
        </w:rPr>
        <w:t xml:space="preserve">  </w:t>
      </w:r>
      <w:r>
        <w:rPr>
          <w:lang w:eastAsia="zh-CN"/>
        </w:rPr>
        <w:br/>
        <w:t xml:space="preserve">  </w:t>
      </w:r>
      <w:r>
        <w:rPr>
          <w:lang w:eastAsia="zh-CN"/>
        </w:rPr>
        <w:t>项目的主要内容，你做了啥</w:t>
      </w:r>
      <w:r>
        <w:rPr>
          <w:lang w:eastAsia="zh-CN"/>
        </w:rPr>
        <w:t xml:space="preserve">  </w:t>
      </w:r>
      <w:r>
        <w:rPr>
          <w:lang w:eastAsia="zh-CN"/>
        </w:rPr>
        <w:br/>
        <w:t xml:space="preserve">  </w:t>
      </w:r>
      <w:r>
        <w:rPr>
          <w:lang w:eastAsia="zh-CN"/>
        </w:rPr>
        <w:t>项目内容我听不懂，你的描述有问题，可能你对业务不熟悉（这就给我定性了，凉凉</w:t>
      </w:r>
      <w:r>
        <w:rPr>
          <w:lang w:eastAsia="zh-CN"/>
        </w:rPr>
        <w:t xml:space="preserve"> ~ </w:t>
      </w:r>
      <w:r>
        <w:rPr>
          <w:lang w:eastAsia="zh-CN"/>
        </w:rPr>
        <w:t>这一块儿还让我讲</w:t>
      </w:r>
      <w:proofErr w:type="spellStart"/>
      <w:r>
        <w:rPr>
          <w:lang w:eastAsia="zh-CN"/>
        </w:rPr>
        <w:t>triz</w:t>
      </w:r>
      <w:proofErr w:type="spellEnd"/>
      <w:r>
        <w:rPr>
          <w:lang w:eastAsia="zh-CN"/>
        </w:rPr>
        <w:t>，几句话没讲明白，面试官没了耐心）</w:t>
      </w:r>
      <w:r>
        <w:rPr>
          <w:lang w:eastAsia="zh-CN"/>
        </w:rPr>
        <w:t xml:space="preserve"> </w:t>
      </w:r>
      <w:r>
        <w:rPr>
          <w:lang w:eastAsia="zh-CN"/>
        </w:rPr>
        <w:br/>
      </w:r>
      <w:r>
        <w:rPr>
          <w:lang w:eastAsia="zh-CN"/>
        </w:rPr>
        <w:br/>
        <w:t xml:space="preserve">  </w:t>
      </w:r>
      <w:r>
        <w:rPr>
          <w:lang w:eastAsia="zh-CN"/>
        </w:rPr>
        <w:t>史上最短面试，哭晕在厕所</w:t>
      </w:r>
      <w:r>
        <w:rPr>
          <w:lang w:eastAsia="zh-CN"/>
        </w:rPr>
        <w:t xml:space="preserve"> ( /.\ )</w:t>
      </w:r>
      <w:r>
        <w:rPr>
          <w:lang w:eastAsia="zh-CN"/>
        </w:rPr>
        <w:t>，全程高压，第一次被怼的大脑空白。。。</w:t>
      </w:r>
      <w:r>
        <w:rPr>
          <w:lang w:eastAsia="zh-CN"/>
        </w:rPr>
        <w:t xml:space="preserve">  </w:t>
      </w:r>
      <w:r>
        <w:rPr>
          <w:lang w:eastAsia="zh-CN"/>
        </w:rPr>
        <w:br/>
        <w:t xml:space="preserve"> </w:t>
      </w:r>
      <w:r>
        <w:rPr>
          <w:lang w:eastAsia="zh-CN"/>
        </w:rPr>
        <w:br/>
      </w:r>
      <w:r>
        <w:rPr>
          <w:lang w:eastAsia="zh-CN"/>
        </w:rPr>
        <w:br/>
        <w:t xml:space="preserve"> </w:t>
      </w:r>
      <w:r>
        <w:rPr>
          <w:lang w:eastAsia="zh-CN"/>
        </w:rPr>
        <w:t>【阿里】</w:t>
      </w:r>
      <w:r>
        <w:rPr>
          <w:lang w:eastAsia="zh-CN"/>
        </w:rPr>
        <w:t>HR</w:t>
      </w:r>
      <w:r>
        <w:rPr>
          <w:lang w:eastAsia="zh-CN"/>
        </w:rPr>
        <w:t>面（六面）（电话）复盘（</w:t>
      </w:r>
      <w:r>
        <w:rPr>
          <w:lang w:eastAsia="zh-CN"/>
        </w:rPr>
        <w:t>24min</w:t>
      </w:r>
      <w:r>
        <w:rPr>
          <w:lang w:eastAsia="zh-CN"/>
        </w:rPr>
        <w:t>）传说中的</w:t>
      </w:r>
      <w:r>
        <w:rPr>
          <w:lang w:eastAsia="zh-CN"/>
        </w:rPr>
        <w:t>HR</w:t>
      </w:r>
      <w:r>
        <w:rPr>
          <w:lang w:eastAsia="zh-CN"/>
        </w:rPr>
        <w:t>小姐姐，声音好听，很温柔，绝了</w:t>
      </w:r>
      <w:r>
        <w:rPr>
          <w:lang w:eastAsia="zh-CN"/>
        </w:rPr>
        <w:t xml:space="preserve"> </w:t>
      </w:r>
      <w:r>
        <w:rPr>
          <w:lang w:eastAsia="zh-CN"/>
        </w:rPr>
        <w:br/>
      </w:r>
      <w:r>
        <w:rPr>
          <w:lang w:eastAsia="zh-CN"/>
        </w:rPr>
        <w:br/>
        <w:t xml:space="preserve">  </w:t>
      </w:r>
      <w:r>
        <w:rPr>
          <w:lang w:eastAsia="zh-CN"/>
        </w:rPr>
        <w:t>中午打来的，我在睡觉，前两个没接到，第三个接到了，过了很久才发现这事儿</w:t>
      </w:r>
      <w:r>
        <w:rPr>
          <w:lang w:eastAsia="zh-CN"/>
        </w:rPr>
        <w:t>...</w:t>
      </w:r>
      <w:r>
        <w:rPr>
          <w:lang w:eastAsia="zh-CN"/>
        </w:rPr>
        <w:t>我枯了</w:t>
      </w:r>
      <w:r>
        <w:rPr>
          <w:lang w:eastAsia="zh-CN"/>
        </w:rP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项目介绍</w:t>
      </w:r>
      <w:r>
        <w:rPr>
          <w:lang w:eastAsia="zh-CN"/>
        </w:rPr>
        <w:t xml:space="preserve">  </w:t>
      </w:r>
      <w:r>
        <w:rPr>
          <w:lang w:eastAsia="zh-CN"/>
        </w:rPr>
        <w:br/>
        <w:t xml:space="preserve">  </w:t>
      </w:r>
      <w:r>
        <w:rPr>
          <w:lang w:eastAsia="zh-CN"/>
        </w:rPr>
        <w:t>项目中遇到的困难</w:t>
      </w:r>
      <w:r>
        <w:rPr>
          <w:lang w:eastAsia="zh-CN"/>
        </w:rPr>
        <w:t xml:space="preserve">  </w:t>
      </w:r>
      <w:r>
        <w:rPr>
          <w:lang w:eastAsia="zh-CN"/>
        </w:rPr>
        <w:br/>
        <w:t xml:space="preserve">  </w:t>
      </w:r>
      <w:r>
        <w:rPr>
          <w:lang w:eastAsia="zh-CN"/>
        </w:rPr>
        <w:t>没有实习的原因</w:t>
      </w:r>
      <w:r>
        <w:rPr>
          <w:lang w:eastAsia="zh-CN"/>
        </w:rPr>
        <w:t xml:space="preserve">  </w:t>
      </w:r>
      <w:r>
        <w:rPr>
          <w:lang w:eastAsia="zh-CN"/>
        </w:rPr>
        <w:br/>
        <w:t xml:space="preserve">  </w:t>
      </w:r>
      <w:r>
        <w:rPr>
          <w:lang w:eastAsia="zh-CN"/>
        </w:rPr>
        <w:t>大学的经历</w:t>
      </w:r>
      <w:r>
        <w:rPr>
          <w:lang w:eastAsia="zh-CN"/>
        </w:rPr>
        <w:t xml:space="preserve">  </w:t>
      </w:r>
      <w:r>
        <w:rPr>
          <w:lang w:eastAsia="zh-CN"/>
        </w:rPr>
        <w:br/>
        <w:t xml:space="preserve">  </w:t>
      </w:r>
      <w:r>
        <w:rPr>
          <w:lang w:eastAsia="zh-CN"/>
        </w:rPr>
        <w:t>研究生的经历和成长</w:t>
      </w:r>
      <w:r>
        <w:rPr>
          <w:lang w:eastAsia="zh-CN"/>
        </w:rPr>
        <w:t xml:space="preserve">  </w:t>
      </w:r>
      <w:r>
        <w:rPr>
          <w:lang w:eastAsia="zh-CN"/>
        </w:rPr>
        <w:br/>
        <w:t xml:space="preserve">  </w:t>
      </w:r>
      <w:r>
        <w:rPr>
          <w:lang w:eastAsia="zh-CN"/>
        </w:rPr>
        <w:t>自己父母对自己工作的看法和要求</w:t>
      </w:r>
      <w:r>
        <w:rPr>
          <w:lang w:eastAsia="zh-CN"/>
        </w:rPr>
        <w:t xml:space="preserve">  </w:t>
      </w:r>
      <w:r>
        <w:rPr>
          <w:lang w:eastAsia="zh-CN"/>
        </w:rPr>
        <w:br/>
        <w:t xml:space="preserve">  </w:t>
      </w:r>
      <w:r>
        <w:rPr>
          <w:lang w:eastAsia="zh-CN"/>
        </w:rPr>
        <w:t>老师严要求的用意</w:t>
      </w:r>
      <w:r>
        <w:rPr>
          <w:lang w:eastAsia="zh-CN"/>
        </w:rPr>
        <w:t xml:space="preserve">  </w:t>
      </w:r>
      <w:r>
        <w:rPr>
          <w:lang w:eastAsia="zh-CN"/>
        </w:rPr>
        <w:br/>
        <w:t xml:space="preserve">  </w:t>
      </w:r>
      <w:r>
        <w:rPr>
          <w:lang w:eastAsia="zh-CN"/>
        </w:rPr>
        <w:t>有投递其他公司么</w:t>
      </w:r>
      <w:r>
        <w:rPr>
          <w:lang w:eastAsia="zh-CN"/>
        </w:rPr>
        <w:t xml:space="preserve">  </w:t>
      </w:r>
      <w:r>
        <w:rPr>
          <w:lang w:eastAsia="zh-CN"/>
        </w:rPr>
        <w:br/>
      </w:r>
      <w:r>
        <w:rPr>
          <w:lang w:eastAsia="zh-CN"/>
        </w:rPr>
        <w:lastRenderedPageBreak/>
        <w:t xml:space="preserve">  </w:t>
      </w:r>
      <w:r>
        <w:rPr>
          <w:lang w:eastAsia="zh-CN"/>
        </w:rPr>
        <w:t>有啥问题（要联系方式，被拒绝，让我问三面官问结果。。。）</w:t>
      </w:r>
      <w:r>
        <w:rPr>
          <w:lang w:eastAsia="zh-CN"/>
        </w:rPr>
        <w:t xml:space="preserve">  </w:t>
      </w:r>
      <w:r>
        <w:rPr>
          <w:lang w:eastAsia="zh-CN"/>
        </w:rPr>
        <w:br/>
      </w:r>
      <w:r>
        <w:rPr>
          <w:lang w:eastAsia="zh-CN"/>
        </w:rPr>
        <w:br/>
        <w:t xml:space="preserve"> </w:t>
      </w:r>
      <w:r>
        <w:rPr>
          <w:lang w:eastAsia="zh-CN"/>
        </w:rPr>
        <w:t>阿里这边面试体验也是非常棒，面试考察比较全面，也有一定深度，允许犯一些小错误，面试官会提示，这么多轮的考察基本可以把一个人的水平摸得透透的，可能存在压力面试（非常少见），但是起码不是前两面。</w:t>
      </w:r>
      <w:r>
        <w:rPr>
          <w:lang w:eastAsia="zh-CN"/>
        </w:rPr>
        <w:t xml:space="preserve"> </w:t>
      </w:r>
      <w:r>
        <w:rPr>
          <w:lang w:eastAsia="zh-CN"/>
        </w:rPr>
        <w:br/>
        <w:t xml:space="preserve"> </w:t>
      </w:r>
      <w:r>
        <w:rPr>
          <w:lang w:eastAsia="zh-CN"/>
        </w:rPr>
        <w:t>唯一比较让人抓狂的就是流程时间最长，没有之一。可能两面之间间隔十天半个月，可能两面在同一天，反正阿里这边的面试陪伴了我整个秋招从第一面到最终出结果</w:t>
      </w:r>
      <w:r>
        <w:rPr>
          <w:lang w:eastAsia="zh-CN"/>
        </w:rPr>
        <w:t>3</w:t>
      </w:r>
      <w:r>
        <w:rPr>
          <w:lang w:eastAsia="zh-CN"/>
        </w:rPr>
        <w:t>个月有余。等待也是一种修行</w:t>
      </w:r>
      <w:r>
        <w:rPr>
          <w:lang w:eastAsia="zh-CN"/>
        </w:rPr>
        <w:t xml:space="preserve">~ </w:t>
      </w:r>
      <w:r>
        <w:rPr>
          <w:lang w:eastAsia="zh-CN"/>
        </w:rPr>
        <w:br/>
      </w:r>
      <w:r>
        <w:rPr>
          <w:lang w:eastAsia="zh-CN"/>
        </w:rPr>
        <w:br/>
      </w:r>
      <w:r>
        <w:rPr>
          <w:lang w:eastAsia="zh-CN"/>
        </w:rPr>
        <w:br/>
      </w:r>
      <w:r>
        <w:rPr>
          <w:lang w:eastAsia="zh-CN"/>
        </w:rPr>
        <w:br/>
      </w:r>
    </w:p>
    <w:p w14:paraId="708FCC23" w14:textId="77777777" w:rsidR="00F746A7" w:rsidRDefault="00001D09">
      <w:pPr>
        <w:rPr>
          <w:lang w:eastAsia="zh-CN"/>
        </w:rPr>
      </w:pPr>
      <w:r>
        <w:rPr>
          <w:lang w:eastAsia="zh-CN"/>
        </w:rPr>
        <w:t>**********************************</w:t>
      </w:r>
      <w:r>
        <w:rPr>
          <w:lang w:eastAsia="zh-CN"/>
        </w:rPr>
        <w:t>第</w:t>
      </w:r>
      <w:r>
        <w:rPr>
          <w:lang w:eastAsia="zh-CN"/>
        </w:rPr>
        <w:t>356</w:t>
      </w:r>
      <w:r>
        <w:rPr>
          <w:lang w:eastAsia="zh-CN"/>
        </w:rPr>
        <w:t>篇</w:t>
      </w:r>
      <w:r>
        <w:rPr>
          <w:lang w:eastAsia="zh-CN"/>
        </w:rPr>
        <w:t>*************************************</w:t>
      </w:r>
    </w:p>
    <w:p w14:paraId="57974DCE" w14:textId="77777777" w:rsidR="00F746A7" w:rsidRDefault="00001D09">
      <w:r>
        <w:rPr>
          <w:lang w:eastAsia="zh-CN"/>
        </w:rPr>
        <w:t>二本本科</w:t>
      </w:r>
      <w:r>
        <w:rPr>
          <w:lang w:eastAsia="zh-CN"/>
        </w:rPr>
        <w:t>Java</w:t>
      </w:r>
      <w:r>
        <w:rPr>
          <w:lang w:eastAsia="zh-CN"/>
        </w:rPr>
        <w:t>上岸</w:t>
      </w:r>
      <w:r>
        <w:rPr>
          <w:lang w:eastAsia="zh-CN"/>
        </w:rPr>
        <w:t>(</w:t>
      </w:r>
      <w:r>
        <w:rPr>
          <w:lang w:eastAsia="zh-CN"/>
        </w:rPr>
        <w:t>滴滴京东</w:t>
      </w:r>
      <w:r>
        <w:rPr>
          <w:lang w:eastAsia="zh-CN"/>
        </w:rPr>
        <w:t>58)2019</w:t>
      </w:r>
      <w:r>
        <w:rPr>
          <w:lang w:eastAsia="zh-CN"/>
        </w:rPr>
        <w:t>秋招心得</w:t>
      </w:r>
      <w:r>
        <w:rPr>
          <w:lang w:eastAsia="zh-CN"/>
        </w:rPr>
        <w:t>+</w:t>
      </w:r>
      <w:r>
        <w:rPr>
          <w:lang w:eastAsia="zh-CN"/>
        </w:rPr>
        <w:t>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2019-11-20 13:46:18</w:t>
      </w:r>
      <w:r>
        <w:rPr>
          <w:lang w:eastAsia="zh-CN"/>
        </w:rPr>
        <w:br/>
      </w:r>
      <w:r>
        <w:rPr>
          <w:lang w:eastAsia="zh-CN"/>
        </w:rPr>
        <w:br/>
      </w:r>
      <w:r>
        <w:rPr>
          <w:lang w:eastAsia="zh-CN"/>
        </w:rPr>
        <w:t>全文共上万字！！！！！！</w:t>
      </w:r>
      <w:r>
        <w:rPr>
          <w:lang w:eastAsia="zh-CN"/>
        </w:rPr>
        <w:br/>
      </w:r>
      <w:r>
        <w:rPr>
          <w:lang w:eastAsia="zh-CN"/>
        </w:rPr>
        <w:t>目录：</w:t>
      </w:r>
      <w:r>
        <w:rPr>
          <w:lang w:eastAsia="zh-CN"/>
        </w:rPr>
        <w:t xml:space="preserve"> </w:t>
      </w:r>
      <w:r>
        <w:rPr>
          <w:lang w:eastAsia="zh-CN"/>
        </w:rPr>
        <w:br/>
      </w:r>
      <w:r>
        <w:rPr>
          <w:lang w:eastAsia="zh-CN"/>
        </w:rPr>
        <w:t>秋招之路终结篇：</w:t>
      </w:r>
      <w:r>
        <w:rPr>
          <w:lang w:eastAsia="zh-CN"/>
        </w:rPr>
        <w:br/>
      </w:r>
      <w:r>
        <w:rPr>
          <w:lang w:eastAsia="zh-CN"/>
        </w:rPr>
        <w:t>楼主：二本本科、无实习经验、</w:t>
      </w:r>
      <w:r>
        <w:rPr>
          <w:lang w:eastAsia="zh-CN"/>
        </w:rPr>
        <w:t>CS</w:t>
      </w:r>
      <w:r>
        <w:rPr>
          <w:lang w:eastAsia="zh-CN"/>
        </w:rPr>
        <w:t>专业</w:t>
      </w:r>
      <w:r>
        <w:rPr>
          <w:lang w:eastAsia="zh-CN"/>
        </w:rPr>
        <w:t>(</w:t>
      </w:r>
      <w:r>
        <w:rPr>
          <w:lang w:eastAsia="zh-CN"/>
        </w:rPr>
        <w:t>但是个人觉得和非科班没啥区别，专业课也没有听</w:t>
      </w:r>
      <w:r>
        <w:rPr>
          <w:lang w:eastAsia="zh-CN"/>
        </w:rPr>
        <w:t>...)</w:t>
      </w:r>
      <w:r>
        <w:rPr>
          <w:lang w:eastAsia="zh-CN"/>
        </w:rPr>
        <w:br/>
      </w:r>
      <w:r>
        <w:rPr>
          <w:lang w:eastAsia="zh-CN"/>
        </w:rPr>
        <w:t>秋招之路：</w:t>
      </w:r>
      <w:r>
        <w:rPr>
          <w:lang w:eastAsia="zh-CN"/>
        </w:rPr>
        <w:t>6.28——10.29</w:t>
      </w:r>
      <w:r>
        <w:rPr>
          <w:lang w:eastAsia="zh-CN"/>
        </w:rPr>
        <w:t>，战线很长、</w:t>
      </w:r>
      <w:r>
        <w:rPr>
          <w:lang w:eastAsia="zh-CN"/>
        </w:rPr>
        <w:t>6.28</w:t>
      </w:r>
      <w:r>
        <w:rPr>
          <w:lang w:eastAsia="zh-CN"/>
        </w:rPr>
        <w:t>的第一封简历投出、</w:t>
      </w:r>
      <w:r>
        <w:rPr>
          <w:lang w:eastAsia="zh-CN"/>
        </w:rPr>
        <w:t>10.29</w:t>
      </w:r>
      <w:r>
        <w:rPr>
          <w:lang w:eastAsia="zh-CN"/>
        </w:rPr>
        <w:t>的面完滴滴三面暨秋招结束</w:t>
      </w:r>
      <w:r>
        <w:rPr>
          <w:lang w:eastAsia="zh-CN"/>
        </w:rPr>
        <w:br/>
      </w:r>
      <w:r>
        <w:rPr>
          <w:lang w:eastAsia="zh-CN"/>
        </w:rPr>
        <w:t>海投简历：</w:t>
      </w:r>
      <w:r>
        <w:rPr>
          <w:lang w:eastAsia="zh-CN"/>
        </w:rPr>
        <w:t>180+</w:t>
      </w:r>
      <w:r>
        <w:rPr>
          <w:lang w:eastAsia="zh-CN"/>
        </w:rPr>
        <w:t>吧，在牛客网的求职校招日程里</w:t>
      </w:r>
      <w:r>
        <w:rPr>
          <w:lang w:eastAsia="zh-CN"/>
        </w:rPr>
        <w:lastRenderedPageBreak/>
        <w:t>( https://www.nowcoder.com/school/schedule )</w:t>
      </w:r>
      <w:r>
        <w:rPr>
          <w:lang w:eastAsia="zh-CN"/>
        </w:rPr>
        <w:t>，牛客打钱</w:t>
      </w:r>
      <w:r>
        <w:rPr>
          <w:lang w:eastAsia="zh-CN"/>
        </w:rPr>
        <w:t>(</w:t>
      </w:r>
      <w:r>
        <w:rPr>
          <w:lang w:eastAsia="zh-CN"/>
        </w:rPr>
        <w:t>手动狗头</w:t>
      </w:r>
      <w:r>
        <w:rPr>
          <w:lang w:eastAsia="zh-CN"/>
        </w:rPr>
        <w:t>)</w:t>
      </w:r>
      <w:r>
        <w:rPr>
          <w:lang w:eastAsia="zh-CN"/>
        </w:rPr>
        <w:t>，有合适岗位的公司都投，每天投几个，自然而然就到</w:t>
      </w:r>
      <w:r>
        <w:rPr>
          <w:lang w:eastAsia="zh-CN"/>
        </w:rPr>
        <w:t>180</w:t>
      </w:r>
      <w:r>
        <w:rPr>
          <w:lang w:eastAsia="zh-CN"/>
        </w:rPr>
        <w:t>，前期建议投一些小公司练练面试，后期就是大公司干，千万不要认为自己没有准备好就不投，等你准备好，黄花菜都凉了</w:t>
      </w:r>
      <w:r>
        <w:rPr>
          <w:lang w:eastAsia="zh-CN"/>
        </w:rPr>
        <w:br/>
      </w:r>
      <w:r>
        <w:rPr>
          <w:lang w:eastAsia="zh-CN"/>
        </w:rPr>
        <w:t>方向：</w:t>
      </w:r>
      <w:r>
        <w:rPr>
          <w:lang w:eastAsia="zh-CN"/>
        </w:rPr>
        <w:t>Java</w:t>
      </w:r>
      <w:r>
        <w:rPr>
          <w:lang w:eastAsia="zh-CN"/>
        </w:rPr>
        <w:t>方向、只会</w:t>
      </w:r>
      <w:r>
        <w:rPr>
          <w:lang w:eastAsia="zh-CN"/>
        </w:rPr>
        <w:t>SSM</w:t>
      </w:r>
      <w:r>
        <w:rPr>
          <w:lang w:eastAsia="zh-CN"/>
        </w:rPr>
        <w:t>，其他</w:t>
      </w:r>
      <w:r>
        <w:rPr>
          <w:lang w:eastAsia="zh-CN"/>
        </w:rPr>
        <w:t>Redis</w:t>
      </w:r>
      <w:r>
        <w:rPr>
          <w:lang w:eastAsia="zh-CN"/>
        </w:rPr>
        <w:t>、中间件都不会</w:t>
      </w:r>
      <w:r>
        <w:rPr>
          <w:lang w:eastAsia="zh-CN"/>
        </w:rPr>
        <w:br/>
      </w:r>
      <w:r>
        <w:rPr>
          <w:lang w:eastAsia="zh-CN"/>
        </w:rPr>
        <w:t>岗位：</w:t>
      </w:r>
      <w:r>
        <w:rPr>
          <w:lang w:eastAsia="zh-CN"/>
        </w:rPr>
        <w:t>Java</w:t>
      </w:r>
      <w:r>
        <w:rPr>
          <w:lang w:eastAsia="zh-CN"/>
        </w:rPr>
        <w:t>开发</w:t>
      </w:r>
      <w:r>
        <w:rPr>
          <w:lang w:eastAsia="zh-CN"/>
        </w:rPr>
        <w:t xml:space="preserve"> / </w:t>
      </w:r>
      <w:r>
        <w:rPr>
          <w:lang w:eastAsia="zh-CN"/>
        </w:rPr>
        <w:t>后端开发</w:t>
      </w:r>
      <w:r>
        <w:rPr>
          <w:lang w:eastAsia="zh-CN"/>
        </w:rPr>
        <w:br/>
        <w:t>Offer</w:t>
      </w:r>
      <w:r>
        <w:rPr>
          <w:lang w:eastAsia="zh-CN"/>
        </w:rPr>
        <w:t>：滴滴、京东、科大讯飞</w:t>
      </w:r>
      <w:proofErr w:type="spellStart"/>
      <w:r>
        <w:rPr>
          <w:lang w:eastAsia="zh-CN"/>
        </w:rPr>
        <w:t>sp</w:t>
      </w:r>
      <w:proofErr w:type="spellEnd"/>
      <w:r>
        <w:rPr>
          <w:lang w:eastAsia="zh-CN"/>
        </w:rPr>
        <w:t>、</w:t>
      </w:r>
      <w:r>
        <w:rPr>
          <w:lang w:eastAsia="zh-CN"/>
        </w:rPr>
        <w:t>58</w:t>
      </w:r>
      <w:r>
        <w:rPr>
          <w:lang w:eastAsia="zh-CN"/>
        </w:rPr>
        <w:t>集团、用友、锐捷网络、联行科技</w:t>
      </w:r>
      <w:r>
        <w:rPr>
          <w:lang w:eastAsia="zh-CN"/>
        </w:rPr>
        <w:t>(</w:t>
      </w:r>
      <w:r>
        <w:rPr>
          <w:lang w:eastAsia="zh-CN"/>
        </w:rPr>
        <w:t>新公司大背景、薪资</w:t>
      </w:r>
      <w:r>
        <w:rPr>
          <w:lang w:eastAsia="zh-CN"/>
        </w:rPr>
        <w:t>+</w:t>
      </w:r>
      <w:r>
        <w:rPr>
          <w:lang w:eastAsia="zh-CN"/>
        </w:rPr>
        <w:t>补助下来跟滴滴差不多了</w:t>
      </w:r>
      <w:r>
        <w:rPr>
          <w:lang w:eastAsia="zh-CN"/>
        </w:rPr>
        <w:t>)</w:t>
      </w:r>
      <w:r>
        <w:rPr>
          <w:lang w:eastAsia="zh-CN"/>
        </w:rPr>
        <w:br/>
      </w:r>
      <w:r>
        <w:rPr>
          <w:lang w:eastAsia="zh-CN"/>
        </w:rPr>
        <w:t>秋招范围：基础能过</w:t>
      </w:r>
      <w:r>
        <w:rPr>
          <w:lang w:eastAsia="zh-CN"/>
        </w:rPr>
        <w:t>==</w:t>
      </w:r>
      <w:r>
        <w:rPr>
          <w:lang w:eastAsia="zh-CN"/>
        </w:rPr>
        <w:t>白菜，基础</w:t>
      </w:r>
      <w:r>
        <w:rPr>
          <w:lang w:eastAsia="zh-CN"/>
        </w:rPr>
        <w:t>+</w:t>
      </w:r>
      <w:r>
        <w:rPr>
          <w:lang w:eastAsia="zh-CN"/>
        </w:rPr>
        <w:t>实践动手</w:t>
      </w:r>
      <w:r>
        <w:rPr>
          <w:lang w:eastAsia="zh-CN"/>
        </w:rPr>
        <w:t>==SP</w:t>
      </w:r>
      <w:r>
        <w:rPr>
          <w:lang w:eastAsia="zh-CN"/>
        </w:rPr>
        <w:t>，基础超强</w:t>
      </w:r>
      <w:r>
        <w:rPr>
          <w:lang w:eastAsia="zh-CN"/>
        </w:rPr>
        <w:t>==SP</w:t>
      </w:r>
      <w:r>
        <w:rPr>
          <w:lang w:eastAsia="zh-CN"/>
        </w:rPr>
        <w:t>，很多完善的知识点其他大佬有推荐，都很</w:t>
      </w:r>
      <w:r>
        <w:rPr>
          <w:lang w:eastAsia="zh-CN"/>
        </w:rPr>
        <w:t>nice</w:t>
      </w:r>
      <w:r>
        <w:rPr>
          <w:lang w:eastAsia="zh-CN"/>
        </w:rPr>
        <w:t>，我就不献丑推荐了，关于众多选择，选择哪一个比较好，个人觉得死磕一个大佬给的知识点方向，然后再查缺补漏其他的，</w:t>
      </w:r>
      <w:r>
        <w:rPr>
          <w:lang w:eastAsia="zh-CN"/>
        </w:rPr>
        <w:br/>
      </w:r>
      <w:r>
        <w:rPr>
          <w:lang w:eastAsia="zh-CN"/>
        </w:rPr>
        <w:t>我自己的范围：</w:t>
      </w:r>
      <w:r>
        <w:rPr>
          <w:lang w:eastAsia="zh-CN"/>
        </w:rPr>
        <w:br/>
      </w:r>
      <w:r>
        <w:rPr>
          <w:lang w:eastAsia="zh-CN"/>
        </w:rPr>
        <w:t>首先说明我是</w:t>
      </w:r>
      <w:r>
        <w:rPr>
          <w:lang w:eastAsia="zh-CN"/>
        </w:rPr>
        <w:t>Java</w:t>
      </w:r>
      <w:r>
        <w:rPr>
          <w:lang w:eastAsia="zh-CN"/>
        </w:rPr>
        <w:t>开发，我的范围只适合</w:t>
      </w:r>
      <w:r>
        <w:rPr>
          <w:lang w:eastAsia="zh-CN"/>
        </w:rPr>
        <w:t>Java</w:t>
      </w:r>
      <w:r>
        <w:rPr>
          <w:lang w:eastAsia="zh-CN"/>
        </w:rPr>
        <w:t>开发的，其他方向我不太了解，并且很多公司侧重点也不一样，比如字节不侧重语言，侧重操作系统四大金刚那些，也看公司吧，就像考不同的学校，会有不同的大纲，因为我是本科生，都比较侧重基础</w:t>
      </w:r>
      <w:r>
        <w:rPr>
          <w:lang w:eastAsia="zh-CN"/>
        </w:rPr>
        <w:br/>
        <w:t>Java</w:t>
      </w:r>
      <w:r>
        <w:rPr>
          <w:lang w:eastAsia="zh-CN"/>
        </w:rPr>
        <w:t>：</w:t>
      </w:r>
      <w:r>
        <w:rPr>
          <w:lang w:eastAsia="zh-CN"/>
        </w:rPr>
        <w:t>Java</w:t>
      </w:r>
      <w:r>
        <w:rPr>
          <w:lang w:eastAsia="zh-CN"/>
        </w:rPr>
        <w:t>基础杂七杂八的</w:t>
      </w:r>
      <w:r>
        <w:rPr>
          <w:lang w:eastAsia="zh-CN"/>
        </w:rPr>
        <w:t>(</w:t>
      </w:r>
      <w:r>
        <w:rPr>
          <w:lang w:eastAsia="zh-CN"/>
        </w:rPr>
        <w:t>经典必考集合各种死磕源码吧</w:t>
      </w:r>
      <w:r>
        <w:rPr>
          <w:lang w:eastAsia="zh-CN"/>
        </w:rPr>
        <w:t>)</w:t>
      </w:r>
      <w:r>
        <w:rPr>
          <w:lang w:eastAsia="zh-CN"/>
        </w:rPr>
        <w:t>、多线程并发包各种死磕</w:t>
      </w:r>
      <w:r>
        <w:rPr>
          <w:lang w:eastAsia="zh-CN"/>
        </w:rPr>
        <w:t>(</w:t>
      </w:r>
      <w:r>
        <w:rPr>
          <w:lang w:eastAsia="zh-CN"/>
        </w:rPr>
        <w:t>我是死磕到源码</w:t>
      </w:r>
      <w:r>
        <w:rPr>
          <w:lang w:eastAsia="zh-CN"/>
        </w:rPr>
        <w:t>)</w:t>
      </w:r>
      <w:r>
        <w:rPr>
          <w:lang w:eastAsia="zh-CN"/>
        </w:rPr>
        <w:t>，</w:t>
      </w:r>
      <w:r>
        <w:rPr>
          <w:lang w:eastAsia="zh-CN"/>
        </w:rPr>
        <w:t>JVM</w:t>
      </w:r>
      <w:r>
        <w:rPr>
          <w:lang w:eastAsia="zh-CN"/>
        </w:rPr>
        <w:t>死磕到细节、</w:t>
      </w:r>
      <w:r>
        <w:rPr>
          <w:lang w:eastAsia="zh-CN"/>
        </w:rPr>
        <w:t>GC</w:t>
      </w:r>
      <w:r>
        <w:rPr>
          <w:lang w:eastAsia="zh-CN"/>
        </w:rPr>
        <w:t>死磕到细节、</w:t>
      </w:r>
      <w:r>
        <w:rPr>
          <w:lang w:eastAsia="zh-CN"/>
        </w:rPr>
        <w:t>JVM</w:t>
      </w:r>
      <w:r>
        <w:rPr>
          <w:lang w:eastAsia="zh-CN"/>
        </w:rPr>
        <w:t>调优自己练习练习</w:t>
      </w:r>
      <w:r>
        <w:rPr>
          <w:lang w:eastAsia="zh-CN"/>
        </w:rPr>
        <w:br/>
      </w:r>
      <w:r>
        <w:rPr>
          <w:lang w:eastAsia="zh-CN"/>
        </w:rPr>
        <w:t>框架：</w:t>
      </w:r>
      <w:r>
        <w:rPr>
          <w:lang w:eastAsia="zh-CN"/>
        </w:rPr>
        <w:t>spring</w:t>
      </w:r>
      <w:r>
        <w:rPr>
          <w:lang w:eastAsia="zh-CN"/>
        </w:rPr>
        <w:t>看看</w:t>
      </w:r>
      <w:r>
        <w:rPr>
          <w:lang w:eastAsia="zh-CN"/>
        </w:rPr>
        <w:t>IOC</w:t>
      </w:r>
      <w:r>
        <w:rPr>
          <w:lang w:eastAsia="zh-CN"/>
        </w:rPr>
        <w:t>和</w:t>
      </w:r>
      <w:r>
        <w:rPr>
          <w:lang w:eastAsia="zh-CN"/>
        </w:rPr>
        <w:t>AOP</w:t>
      </w:r>
      <w:r>
        <w:rPr>
          <w:lang w:eastAsia="zh-CN"/>
        </w:rPr>
        <w:t>的源码，但是太难太难了，就光那个方法名就特别长，前期就只知道个</w:t>
      </w:r>
      <w:r>
        <w:rPr>
          <w:lang w:eastAsia="zh-CN"/>
        </w:rPr>
        <w:t>IOC</w:t>
      </w:r>
      <w:r>
        <w:rPr>
          <w:lang w:eastAsia="zh-CN"/>
        </w:rPr>
        <w:t>和</w:t>
      </w:r>
      <w:r>
        <w:rPr>
          <w:lang w:eastAsia="zh-CN"/>
        </w:rPr>
        <w:t>AOP</w:t>
      </w:r>
      <w:r>
        <w:rPr>
          <w:lang w:eastAsia="zh-CN"/>
        </w:rPr>
        <w:t>是啥，后期就去看源码记大概一个原理过程，</w:t>
      </w:r>
      <w:proofErr w:type="spellStart"/>
      <w:r>
        <w:rPr>
          <w:lang w:eastAsia="zh-CN"/>
        </w:rPr>
        <w:t>SpringMvc</w:t>
      </w:r>
      <w:proofErr w:type="spellEnd"/>
      <w:r>
        <w:rPr>
          <w:lang w:eastAsia="zh-CN"/>
        </w:rPr>
        <w:t>的流程，一些注解吧，</w:t>
      </w:r>
      <w:proofErr w:type="spellStart"/>
      <w:r>
        <w:rPr>
          <w:lang w:eastAsia="zh-CN"/>
        </w:rPr>
        <w:t>Mybatis</w:t>
      </w:r>
      <w:proofErr w:type="spellEnd"/>
      <w:r>
        <w:rPr>
          <w:lang w:eastAsia="zh-CN"/>
        </w:rPr>
        <w:t>也是那些常考的点吧，缓存可以了解一下</w:t>
      </w:r>
      <w:r>
        <w:rPr>
          <w:lang w:eastAsia="zh-CN"/>
        </w:rPr>
        <w:br/>
      </w:r>
      <w:r>
        <w:rPr>
          <w:lang w:eastAsia="zh-CN"/>
        </w:rPr>
        <w:t>数据库：数据库死磕，越深越好</w:t>
      </w:r>
      <w:r>
        <w:rPr>
          <w:lang w:eastAsia="zh-CN"/>
        </w:rPr>
        <w:br/>
      </w:r>
      <w:r>
        <w:rPr>
          <w:lang w:eastAsia="zh-CN"/>
        </w:rPr>
        <w:t>操作系统和网络：背常考的、但是太深了，还是菜</w:t>
      </w:r>
      <w:r>
        <w:rPr>
          <w:lang w:eastAsia="zh-CN"/>
        </w:rPr>
        <w:br/>
      </w:r>
      <w:r>
        <w:rPr>
          <w:lang w:eastAsia="zh-CN"/>
        </w:rPr>
        <w:t>设计模式：太多了记不住，我就是简单了解一下，叭叭给他说有啥用，</w:t>
      </w:r>
      <w:r>
        <w:rPr>
          <w:lang w:eastAsia="zh-CN"/>
        </w:rPr>
        <w:t>Java</w:t>
      </w:r>
      <w:r>
        <w:rPr>
          <w:lang w:eastAsia="zh-CN"/>
        </w:rPr>
        <w:t>里哪里用了</w:t>
      </w:r>
      <w:r>
        <w:rPr>
          <w:lang w:eastAsia="zh-CN"/>
        </w:rPr>
        <w:t>xx</w:t>
      </w:r>
      <w:r>
        <w:rPr>
          <w:lang w:eastAsia="zh-CN"/>
        </w:rPr>
        <w:t>模式</w:t>
      </w:r>
      <w:r>
        <w:rPr>
          <w:lang w:eastAsia="zh-CN"/>
        </w:rPr>
        <w:br/>
      </w:r>
      <w:r>
        <w:rPr>
          <w:lang w:eastAsia="zh-CN"/>
        </w:rPr>
        <w:t>算法和数据结构：是我秋招开始补的、做完类型题进行总结，刷的就是</w:t>
      </w:r>
      <w:proofErr w:type="spellStart"/>
      <w:r>
        <w:rPr>
          <w:lang w:eastAsia="zh-CN"/>
        </w:rPr>
        <w:t>LeetCode</w:t>
      </w:r>
      <w:proofErr w:type="spellEnd"/>
      <w:r>
        <w:rPr>
          <w:lang w:eastAsia="zh-CN"/>
        </w:rPr>
        <w:t>吧，我是先</w:t>
      </w:r>
      <w:proofErr w:type="spellStart"/>
      <w:r>
        <w:rPr>
          <w:lang w:eastAsia="zh-CN"/>
        </w:rPr>
        <w:t>LeetCode</w:t>
      </w:r>
      <w:proofErr w:type="spellEnd"/>
      <w:r>
        <w:rPr>
          <w:lang w:eastAsia="zh-CN"/>
        </w:rPr>
        <w:t>，然后剑指</w:t>
      </w:r>
      <w:r>
        <w:rPr>
          <w:lang w:eastAsia="zh-CN"/>
        </w:rPr>
        <w:t>offer</w:t>
      </w:r>
      <w:r>
        <w:rPr>
          <w:lang w:eastAsia="zh-CN"/>
        </w:rPr>
        <w:t>，但是我也是有很多笔试直接挂的，除了遇到一些简单的，或者原题或者类似的题能</w:t>
      </w:r>
      <w:r>
        <w:rPr>
          <w:lang w:eastAsia="zh-CN"/>
        </w:rPr>
        <w:t>A</w:t>
      </w:r>
      <w:r>
        <w:rPr>
          <w:lang w:eastAsia="zh-CN"/>
        </w:rPr>
        <w:t>，一定要总结套题，类型题，一定总结一定总结一定总结</w:t>
      </w:r>
      <w:r>
        <w:rPr>
          <w:lang w:eastAsia="zh-CN"/>
        </w:rPr>
        <w:br/>
        <w:t>Redis</w:t>
      </w:r>
      <w:r>
        <w:rPr>
          <w:lang w:eastAsia="zh-CN"/>
        </w:rPr>
        <w:t>：没有用过，但是就是记吧，那些常考的东西</w:t>
      </w:r>
      <w:r>
        <w:rPr>
          <w:lang w:eastAsia="zh-CN"/>
        </w:rPr>
        <w:br/>
        <w:t>IO</w:t>
      </w:r>
      <w:r>
        <w:rPr>
          <w:lang w:eastAsia="zh-CN"/>
        </w:rPr>
        <w:t>模型、网络编程：比较菜了，不咋会</w:t>
      </w:r>
      <w:r>
        <w:rPr>
          <w:lang w:eastAsia="zh-CN"/>
        </w:rPr>
        <w:br/>
        <w:t>Linux</w:t>
      </w:r>
      <w:r>
        <w:rPr>
          <w:lang w:eastAsia="zh-CN"/>
        </w:rPr>
        <w:t>：我也比较菜了，就会简单的命令</w:t>
      </w:r>
      <w:r>
        <w:rPr>
          <w:lang w:eastAsia="zh-CN"/>
        </w:rPr>
        <w:br/>
      </w:r>
      <w:r>
        <w:rPr>
          <w:lang w:eastAsia="zh-CN"/>
        </w:rPr>
        <w:t>微服务、分布式、集群、中间件：我不了解，只知道有这个玩意</w:t>
      </w:r>
      <w:r>
        <w:rPr>
          <w:lang w:eastAsia="zh-CN"/>
        </w:rPr>
        <w:br/>
      </w:r>
      <w:r>
        <w:rPr>
          <w:lang w:eastAsia="zh-CN"/>
        </w:rPr>
        <w:lastRenderedPageBreak/>
        <w:t>关于源码阅读：建立在自己会使用这个东西之后再去阅读源码，阅读常用的方法源码即可，第一次阅读源码建议看视频跟着阅读或者找博客，要不然比较生疏很难，，，，</w:t>
      </w:r>
      <w:r>
        <w:rPr>
          <w:lang w:eastAsia="zh-CN"/>
        </w:rPr>
        <w:br/>
      </w:r>
      <w:r>
        <w:rPr>
          <w:lang w:eastAsia="zh-CN"/>
        </w:rPr>
        <w:t>我的简历和项目：简历也没有亮点，项目就是</w:t>
      </w:r>
      <w:r>
        <w:rPr>
          <w:lang w:eastAsia="zh-CN"/>
        </w:rPr>
        <w:t>CRUD</w:t>
      </w:r>
      <w:r>
        <w:rPr>
          <w:lang w:eastAsia="zh-CN"/>
        </w:rPr>
        <w:t>的项目，技术就</w:t>
      </w:r>
      <w:r>
        <w:rPr>
          <w:lang w:eastAsia="zh-CN"/>
        </w:rPr>
        <w:t>SSM</w:t>
      </w:r>
      <w:r>
        <w:rPr>
          <w:lang w:eastAsia="zh-CN"/>
        </w:rPr>
        <w:t>很</w:t>
      </w:r>
      <w:r>
        <w:rPr>
          <w:lang w:eastAsia="zh-CN"/>
        </w:rPr>
        <w:t>low</w:t>
      </w:r>
      <w:r>
        <w:rPr>
          <w:lang w:eastAsia="zh-CN"/>
        </w:rPr>
        <w:t>，其他的大厂基本都是简历直接挂，菜的一逼，项目是老师的活不能放</w:t>
      </w:r>
      <w:proofErr w:type="spellStart"/>
      <w:r>
        <w:rPr>
          <w:lang w:eastAsia="zh-CN"/>
        </w:rPr>
        <w:t>github</w:t>
      </w:r>
      <w:proofErr w:type="spellEnd"/>
      <w:r>
        <w:rPr>
          <w:lang w:eastAsia="zh-CN"/>
        </w:rPr>
        <w:t>，但是真的很</w:t>
      </w:r>
      <w:r>
        <w:rPr>
          <w:lang w:eastAsia="zh-CN"/>
        </w:rPr>
        <w:t>low</w:t>
      </w:r>
      <w:r>
        <w:rPr>
          <w:lang w:eastAsia="zh-CN"/>
        </w:rPr>
        <w:t>，我觉得简历还是实习经验是亮点，或者一些计算机类的比赛，</w:t>
      </w:r>
      <w:r>
        <w:rPr>
          <w:lang w:eastAsia="zh-CN"/>
        </w:rPr>
        <w:br/>
      </w:r>
      <w:r>
        <w:rPr>
          <w:lang w:eastAsia="zh-CN"/>
        </w:rPr>
        <w:t>关于面试：面完问一下面试官对你的评价，找到自己的不足，反正我每次问面试评价都是：基础不错，就是动手实践不是很好，</w:t>
      </w:r>
      <w:r>
        <w:rPr>
          <w:lang w:eastAsia="zh-CN"/>
        </w:rPr>
        <w:t>xxx</w:t>
      </w:r>
      <w:r>
        <w:rPr>
          <w:lang w:eastAsia="zh-CN"/>
        </w:rPr>
        <w:t>，，，，如果感觉跟面试官聊得不错的，可以厚着脸皮要个微信加，反正我面滴滴三面要微信加，被面试官拒绝了，其他的也有成功的，哈哈哈哈哈</w:t>
      </w:r>
      <w:r>
        <w:rPr>
          <w:lang w:eastAsia="zh-CN"/>
        </w:rPr>
        <w:br/>
      </w:r>
      <w:r>
        <w:rPr>
          <w:lang w:eastAsia="zh-CN"/>
        </w:rPr>
        <w:t>我一般线上面试会录屏或者录音，面完之后复盘总结，这就是为什么我面经这么全的原因，不是我记性好，，，，，哈哈哈哈哈</w:t>
      </w:r>
      <w:r>
        <w:rPr>
          <w:lang w:eastAsia="zh-CN"/>
        </w:rPr>
        <w:br/>
      </w:r>
      <w:r>
        <w:rPr>
          <w:lang w:eastAsia="zh-CN"/>
        </w:rPr>
        <w:t>如何拿到</w:t>
      </w:r>
      <w:r>
        <w:rPr>
          <w:lang w:eastAsia="zh-CN"/>
        </w:rPr>
        <w:t>offer</w:t>
      </w:r>
      <w:r>
        <w:rPr>
          <w:lang w:eastAsia="zh-CN"/>
        </w:rPr>
        <w:t>的：因为没有实习，项目也</w:t>
      </w:r>
      <w:r>
        <w:rPr>
          <w:lang w:eastAsia="zh-CN"/>
        </w:rPr>
        <w:t>low</w:t>
      </w:r>
      <w:r>
        <w:rPr>
          <w:lang w:eastAsia="zh-CN"/>
        </w:rPr>
        <w:t>，我就是死磕基础，把很多源码看了，集合、</w:t>
      </w:r>
      <w:r>
        <w:rPr>
          <w:lang w:eastAsia="zh-CN"/>
        </w:rPr>
        <w:t>JUC</w:t>
      </w:r>
      <w:r>
        <w:rPr>
          <w:lang w:eastAsia="zh-CN"/>
        </w:rPr>
        <w:t>下的，面试就磕源码，操作系统和计算机网络背不住，就是手写吧。我拿的</w:t>
      </w:r>
      <w:r>
        <w:rPr>
          <w:lang w:eastAsia="zh-CN"/>
        </w:rPr>
        <w:t>offer</w:t>
      </w:r>
      <w:r>
        <w:rPr>
          <w:lang w:eastAsia="zh-CN"/>
        </w:rPr>
        <w:t>里，基本都是</w:t>
      </w:r>
      <w:r>
        <w:rPr>
          <w:lang w:eastAsia="zh-CN"/>
        </w:rPr>
        <w:t>Java</w:t>
      </w:r>
      <w:r>
        <w:rPr>
          <w:lang w:eastAsia="zh-CN"/>
        </w:rPr>
        <w:t>问的很多</w:t>
      </w:r>
      <w:r>
        <w:rPr>
          <w:lang w:eastAsia="zh-CN"/>
        </w:rPr>
        <w:br/>
      </w:r>
      <w:r>
        <w:rPr>
          <w:lang w:eastAsia="zh-CN"/>
        </w:rPr>
        <w:t>心态：秋招就像心电图一样，考研就像前期平稳，后期曲线上涨，因为自己也很乐观，在整个秋招之路里，也有人说话，自己也有几个网上的小伙伴群，每次就是说说话，互相激励对方，如果你是一个人的话，希望找几个小伙伴一起交流说说话，避免自闭低沉消极</w:t>
      </w:r>
      <w:r>
        <w:rPr>
          <w:lang w:eastAsia="zh-CN"/>
        </w:rPr>
        <w:br/>
      </w:r>
      <w:r>
        <w:rPr>
          <w:lang w:eastAsia="zh-CN"/>
        </w:rPr>
        <w:t>个人技巧：</w:t>
      </w:r>
      <w:r>
        <w:rPr>
          <w:lang w:eastAsia="zh-CN"/>
        </w:rPr>
        <w:br/>
      </w:r>
      <w:r>
        <w:rPr>
          <w:lang w:eastAsia="zh-CN"/>
        </w:rPr>
        <w:br/>
      </w:r>
      <w:r>
        <w:rPr>
          <w:lang w:eastAsia="zh-CN"/>
        </w:rPr>
        <w:t>看了很多面试的知识，根本记不住，在小伙伴群里会经常互相面试对方，很多时候把自己学的东西说出来，是非常容易记住的</w:t>
      </w:r>
      <w:r>
        <w:rPr>
          <w:lang w:eastAsia="zh-CN"/>
        </w:rPr>
        <w:br/>
      </w:r>
      <w:r>
        <w:rPr>
          <w:lang w:eastAsia="zh-CN"/>
        </w:rPr>
        <w:t>还是记不住怎么办，手抄写在纸上，就是硬写，秋招以来我大概写了</w:t>
      </w:r>
      <w:r>
        <w:rPr>
          <w:lang w:eastAsia="zh-CN"/>
        </w:rPr>
        <w:t>20+</w:t>
      </w:r>
      <w:r>
        <w:rPr>
          <w:lang w:eastAsia="zh-CN"/>
        </w:rPr>
        <w:t>的单面</w:t>
      </w:r>
      <w:r>
        <w:rPr>
          <w:lang w:eastAsia="zh-CN"/>
        </w:rPr>
        <w:t>A4</w:t>
      </w:r>
      <w:r>
        <w:rPr>
          <w:lang w:eastAsia="zh-CN"/>
        </w:rPr>
        <w:t>纸吧</w:t>
      </w:r>
      <w:r>
        <w:rPr>
          <w:lang w:eastAsia="zh-CN"/>
        </w:rPr>
        <w:br/>
      </w:r>
      <w:r>
        <w:rPr>
          <w:lang w:eastAsia="zh-CN"/>
        </w:rPr>
        <w:br/>
      </w:r>
      <w:r>
        <w:rPr>
          <w:lang w:eastAsia="zh-CN"/>
        </w:rPr>
        <w:t>实习和秋招冲突选择：当时自己也考虑过这个问题，因为没有去实习，就简历投的比较早，战线很长很累，最终感觉就是如果能在实习的过程中花一些时间去准备秋招的知识，我觉得这是最优的选择，但是这也是很累的选择，当然如果你基础也很</w:t>
      </w:r>
      <w:r>
        <w:rPr>
          <w:lang w:eastAsia="zh-CN"/>
        </w:rPr>
        <w:t>nice</w:t>
      </w:r>
      <w:r>
        <w:rPr>
          <w:lang w:eastAsia="zh-CN"/>
        </w:rPr>
        <w:t>的话，我觉得会非常轻松，能实习就去实习，因为没有实习经验真的很吃亏，就靠基础吃饭了，死磕基础，因为我自己没有选择去实习，在整个秋招很多时候也比较吃亏，但是最终还是坚持下来了！！</w:t>
      </w:r>
      <w:r>
        <w:rPr>
          <w:lang w:eastAsia="zh-CN"/>
        </w:rPr>
        <w:br/>
      </w:r>
      <w:r>
        <w:rPr>
          <w:lang w:eastAsia="zh-CN"/>
        </w:rPr>
        <w:t>坎坷的</w:t>
      </w:r>
      <w:r>
        <w:rPr>
          <w:lang w:eastAsia="zh-CN"/>
        </w:rPr>
        <w:t>offer</w:t>
      </w:r>
      <w:r>
        <w:rPr>
          <w:lang w:eastAsia="zh-CN"/>
        </w:rPr>
        <w:t>：</w:t>
      </w:r>
      <w:r>
        <w:rPr>
          <w:lang w:eastAsia="zh-CN"/>
        </w:rPr>
        <w:br/>
      </w:r>
      <w:r>
        <w:rPr>
          <w:lang w:eastAsia="zh-CN"/>
        </w:rPr>
        <w:br/>
      </w:r>
      <w:r>
        <w:rPr>
          <w:lang w:eastAsia="zh-CN"/>
        </w:rPr>
        <w:lastRenderedPageBreak/>
        <w:t>贝壳是第一家面完</w:t>
      </w:r>
      <w:r>
        <w:rPr>
          <w:lang w:eastAsia="zh-CN"/>
        </w:rPr>
        <w:t xml:space="preserve"> </w:t>
      </w:r>
      <w:r>
        <w:rPr>
          <w:lang w:eastAsia="zh-CN"/>
        </w:rPr>
        <w:t>全部流程的公司，当时认为能过，结果被挂了，不知道是什么原因，可能学校吧</w:t>
      </w:r>
      <w:r>
        <w:rPr>
          <w:lang w:eastAsia="zh-CN"/>
        </w:rPr>
        <w:t>...</w:t>
      </w:r>
      <w:r>
        <w:rPr>
          <w:lang w:eastAsia="zh-CN"/>
        </w:rPr>
        <w:t>，当时挺难过的。</w:t>
      </w:r>
      <w:r>
        <w:rPr>
          <w:lang w:eastAsia="zh-CN"/>
        </w:rPr>
        <w:br/>
      </w:r>
      <w:r>
        <w:rPr>
          <w:lang w:eastAsia="zh-CN"/>
        </w:rPr>
        <w:br/>
      </w:r>
      <w:r>
        <w:rPr>
          <w:lang w:eastAsia="zh-CN"/>
        </w:rPr>
        <w:br/>
      </w:r>
      <w:r>
        <w:rPr>
          <w:lang w:eastAsia="zh-CN"/>
        </w:rPr>
        <w:t>京东是</w:t>
      </w:r>
      <w:r>
        <w:rPr>
          <w:lang w:eastAsia="zh-CN"/>
        </w:rPr>
        <w:t>8.13 14</w:t>
      </w:r>
      <w:r>
        <w:rPr>
          <w:lang w:eastAsia="zh-CN"/>
        </w:rPr>
        <w:t>的一二面，面完之后一直没信，二面面试官也说我技术面过了提交了</w:t>
      </w:r>
      <w:r>
        <w:rPr>
          <w:lang w:eastAsia="zh-CN"/>
        </w:rPr>
        <w:t>HRBP</w:t>
      </w:r>
      <w:r>
        <w:rPr>
          <w:lang w:eastAsia="zh-CN"/>
        </w:rPr>
        <w:t>处理了，等到了</w:t>
      </w:r>
      <w:r>
        <w:rPr>
          <w:lang w:eastAsia="zh-CN"/>
        </w:rPr>
        <w:t>8.29</w:t>
      </w:r>
      <w:r>
        <w:rPr>
          <w:lang w:eastAsia="zh-CN"/>
        </w:rPr>
        <w:t>正式批给我发来线下面试邀请再次联系了二面面试官帮我反馈，当天晚上收到</w:t>
      </w:r>
      <w:r>
        <w:rPr>
          <w:lang w:eastAsia="zh-CN"/>
        </w:rPr>
        <w:t>HRBP</w:t>
      </w:r>
      <w:r>
        <w:rPr>
          <w:lang w:eastAsia="zh-CN"/>
        </w:rPr>
        <w:t>的</w:t>
      </w:r>
      <w:proofErr w:type="spellStart"/>
      <w:r>
        <w:rPr>
          <w:lang w:eastAsia="zh-CN"/>
        </w:rPr>
        <w:t>oc</w:t>
      </w:r>
      <w:proofErr w:type="spellEnd"/>
      <w:r>
        <w:rPr>
          <w:lang w:eastAsia="zh-CN"/>
        </w:rPr>
        <w:t>，给我说锁定简历，给我发</w:t>
      </w:r>
      <w:r>
        <w:rPr>
          <w:lang w:eastAsia="zh-CN"/>
        </w:rPr>
        <w:t>offer</w:t>
      </w:r>
      <w:r>
        <w:rPr>
          <w:lang w:eastAsia="zh-CN"/>
        </w:rPr>
        <w:t>，问了几个</w:t>
      </w:r>
      <w:proofErr w:type="spellStart"/>
      <w:r>
        <w:rPr>
          <w:lang w:eastAsia="zh-CN"/>
        </w:rPr>
        <w:t>hr</w:t>
      </w:r>
      <w:proofErr w:type="spellEnd"/>
      <w:r>
        <w:rPr>
          <w:lang w:eastAsia="zh-CN"/>
        </w:rPr>
        <w:t>的问题，</w:t>
      </w:r>
      <w:r>
        <w:rPr>
          <w:lang w:eastAsia="zh-CN"/>
        </w:rPr>
        <w:t>9.5</w:t>
      </w:r>
      <w:r>
        <w:rPr>
          <w:lang w:eastAsia="zh-CN"/>
        </w:rPr>
        <w:t>问</w:t>
      </w:r>
      <w:proofErr w:type="spellStart"/>
      <w:r>
        <w:rPr>
          <w:lang w:eastAsia="zh-CN"/>
        </w:rPr>
        <w:t>hrbp</w:t>
      </w:r>
      <w:proofErr w:type="spellEnd"/>
      <w:r>
        <w:rPr>
          <w:lang w:eastAsia="zh-CN"/>
        </w:rPr>
        <w:t>什么时候发</w:t>
      </w:r>
      <w:r>
        <w:rPr>
          <w:lang w:eastAsia="zh-CN"/>
        </w:rPr>
        <w:t>offer</w:t>
      </w:r>
      <w:r>
        <w:rPr>
          <w:lang w:eastAsia="zh-CN"/>
        </w:rPr>
        <w:t>，</w:t>
      </w:r>
      <w:proofErr w:type="spellStart"/>
      <w:r>
        <w:rPr>
          <w:lang w:eastAsia="zh-CN"/>
        </w:rPr>
        <w:t>hrbp</w:t>
      </w:r>
      <w:proofErr w:type="spellEnd"/>
      <w:r>
        <w:rPr>
          <w:lang w:eastAsia="zh-CN"/>
        </w:rPr>
        <w:t>问我要了身份证，之后一直持续到</w:t>
      </w:r>
      <w:r>
        <w:rPr>
          <w:lang w:eastAsia="zh-CN"/>
        </w:rPr>
        <w:t>9</w:t>
      </w:r>
      <w:r>
        <w:rPr>
          <w:lang w:eastAsia="zh-CN"/>
        </w:rPr>
        <w:t>月底，期间给</w:t>
      </w:r>
      <w:r>
        <w:rPr>
          <w:lang w:eastAsia="zh-CN"/>
        </w:rPr>
        <w:t>HBRP</w:t>
      </w:r>
      <w:r>
        <w:rPr>
          <w:lang w:eastAsia="zh-CN"/>
        </w:rPr>
        <w:t>发了四次微信询问</w:t>
      </w:r>
      <w:r>
        <w:rPr>
          <w:lang w:eastAsia="zh-CN"/>
        </w:rPr>
        <w:t>offer</w:t>
      </w:r>
      <w:r>
        <w:rPr>
          <w:lang w:eastAsia="zh-CN"/>
        </w:rPr>
        <w:t>的事，没有一次回我微信的，</w:t>
      </w:r>
      <w:r>
        <w:rPr>
          <w:lang w:eastAsia="zh-CN"/>
        </w:rPr>
        <w:t>9.30</w:t>
      </w:r>
      <w:r>
        <w:rPr>
          <w:lang w:eastAsia="zh-CN"/>
        </w:rPr>
        <w:t>二面面试官帮我反馈了我一直没有收到</w:t>
      </w:r>
      <w:r>
        <w:rPr>
          <w:lang w:eastAsia="zh-CN"/>
        </w:rPr>
        <w:t>offer</w:t>
      </w:r>
      <w:r>
        <w:rPr>
          <w:lang w:eastAsia="zh-CN"/>
        </w:rPr>
        <w:t>的情况，</w:t>
      </w:r>
      <w:r>
        <w:rPr>
          <w:lang w:eastAsia="zh-CN"/>
        </w:rPr>
        <w:t>HR</w:t>
      </w:r>
      <w:r>
        <w:rPr>
          <w:lang w:eastAsia="zh-CN"/>
        </w:rPr>
        <w:t>那边还是没有给反馈，国庆期间最终找到零售校招</w:t>
      </w:r>
      <w:r>
        <w:rPr>
          <w:lang w:eastAsia="zh-CN"/>
        </w:rPr>
        <w:t>HR</w:t>
      </w:r>
      <w:r>
        <w:rPr>
          <w:lang w:eastAsia="zh-CN"/>
        </w:rPr>
        <w:t>帮我查了一下我的信息，结果说没有查找我的信息，我给他说了我是提前批，</w:t>
      </w:r>
      <w:r>
        <w:rPr>
          <w:lang w:eastAsia="zh-CN"/>
        </w:rPr>
        <w:t>HBRP</w:t>
      </w:r>
      <w:r>
        <w:rPr>
          <w:lang w:eastAsia="zh-CN"/>
        </w:rPr>
        <w:t>问我要了身份证各种情况，说帮我对接一下</w:t>
      </w:r>
      <w:r>
        <w:rPr>
          <w:lang w:eastAsia="zh-CN"/>
        </w:rPr>
        <w:t>HBRP</w:t>
      </w:r>
      <w:r>
        <w:rPr>
          <w:lang w:eastAsia="zh-CN"/>
        </w:rPr>
        <w:t>，最后发现是把我的信息遗漏了，重新给我提交，</w:t>
      </w:r>
      <w:r>
        <w:rPr>
          <w:lang w:eastAsia="zh-CN"/>
        </w:rPr>
        <w:t>10.10</w:t>
      </w:r>
      <w:r>
        <w:rPr>
          <w:lang w:eastAsia="zh-CN"/>
        </w:rPr>
        <w:t>收到</w:t>
      </w:r>
      <w:r>
        <w:rPr>
          <w:lang w:eastAsia="zh-CN"/>
        </w:rPr>
        <w:t>offer</w:t>
      </w:r>
      <w:r>
        <w:rPr>
          <w:lang w:eastAsia="zh-CN"/>
        </w:rPr>
        <w:t>，等待京东这段时间，身边的人都说我凉了凉了，但是我还是坚持下来了，天天找各种途径去查，最终也是没有辜负自己的努力。</w:t>
      </w:r>
      <w:r>
        <w:rPr>
          <w:lang w:eastAsia="zh-CN"/>
        </w:rPr>
        <w:br/>
      </w:r>
      <w:r>
        <w:rPr>
          <w:lang w:eastAsia="zh-CN"/>
        </w:rPr>
        <w:br/>
      </w:r>
      <w:r>
        <w:rPr>
          <w:lang w:eastAsia="zh-CN"/>
        </w:rPr>
        <w:br/>
      </w:r>
      <w:r>
        <w:rPr>
          <w:lang w:eastAsia="zh-CN"/>
        </w:rPr>
        <w:t>滴滴是</w:t>
      </w:r>
      <w:r>
        <w:rPr>
          <w:lang w:eastAsia="zh-CN"/>
        </w:rPr>
        <w:t>8.9</w:t>
      </w:r>
      <w:r>
        <w:rPr>
          <w:lang w:eastAsia="zh-CN"/>
        </w:rPr>
        <w:t>投的简历，</w:t>
      </w:r>
      <w:r>
        <w:rPr>
          <w:lang w:eastAsia="zh-CN"/>
        </w:rPr>
        <w:t>8.27</w:t>
      </w:r>
      <w:r>
        <w:rPr>
          <w:lang w:eastAsia="zh-CN"/>
        </w:rPr>
        <w:t>笔试，邀约</w:t>
      </w:r>
      <w:r>
        <w:rPr>
          <w:lang w:eastAsia="zh-CN"/>
        </w:rPr>
        <w:t>9.7</w:t>
      </w:r>
      <w:r>
        <w:rPr>
          <w:lang w:eastAsia="zh-CN"/>
        </w:rPr>
        <w:t>的线下面试，但是我拒绝了，期间一直想去问问能不能申请线上面试，结果没有找到途径，</w:t>
      </w:r>
      <w:r>
        <w:rPr>
          <w:lang w:eastAsia="zh-CN"/>
        </w:rPr>
        <w:t>9.12</w:t>
      </w:r>
      <w:r>
        <w:rPr>
          <w:lang w:eastAsia="zh-CN"/>
        </w:rPr>
        <w:t>电话邀约了</w:t>
      </w:r>
      <w:r>
        <w:rPr>
          <w:lang w:eastAsia="zh-CN"/>
        </w:rPr>
        <w:t>9.16</w:t>
      </w:r>
      <w:r>
        <w:rPr>
          <w:lang w:eastAsia="zh-CN"/>
        </w:rPr>
        <w:t>一面，面完之后一直就没有信了，也没有拒信，官网状态还是面试流程中，然后一直给滴滴的邮箱发消息问面试结果、不下</w:t>
      </w:r>
      <w:r>
        <w:rPr>
          <w:lang w:eastAsia="zh-CN"/>
        </w:rPr>
        <w:t>5</w:t>
      </w:r>
      <w:r>
        <w:rPr>
          <w:lang w:eastAsia="zh-CN"/>
        </w:rPr>
        <w:t>次吧，都是石沉大海，在牛客找滴滴</w:t>
      </w:r>
      <w:proofErr w:type="spellStart"/>
      <w:r>
        <w:rPr>
          <w:lang w:eastAsia="zh-CN"/>
        </w:rPr>
        <w:t>hr</w:t>
      </w:r>
      <w:proofErr w:type="spellEnd"/>
      <w:r>
        <w:rPr>
          <w:lang w:eastAsia="zh-CN"/>
        </w:rPr>
        <w:t>联系方式，也没有方式，在</w:t>
      </w:r>
      <w:r>
        <w:rPr>
          <w:lang w:eastAsia="zh-CN"/>
        </w:rPr>
        <w:t>10.15</w:t>
      </w:r>
      <w:r>
        <w:rPr>
          <w:lang w:eastAsia="zh-CN"/>
        </w:rPr>
        <w:t>的时候再次给滴滴邮箱和滴滴招聘公众号发消息，下午来了</w:t>
      </w:r>
      <w:proofErr w:type="spellStart"/>
      <w:r>
        <w:rPr>
          <w:lang w:eastAsia="zh-CN"/>
        </w:rPr>
        <w:t>hr</w:t>
      </w:r>
      <w:proofErr w:type="spellEnd"/>
      <w:r>
        <w:rPr>
          <w:lang w:eastAsia="zh-CN"/>
        </w:rPr>
        <w:t>约二面了，我坚持的等到了，</w:t>
      </w:r>
      <w:r>
        <w:rPr>
          <w:lang w:eastAsia="zh-CN"/>
        </w:rPr>
        <w:t xml:space="preserve">9.16-10.15 </w:t>
      </w:r>
      <w:r>
        <w:rPr>
          <w:lang w:eastAsia="zh-CN"/>
        </w:rPr>
        <w:t>一个月的时间啊，这期间也基本每个人都告诉我是挂了，是不会有感谢信的，但是我还是坚持，同样我是在</w:t>
      </w:r>
      <w:r>
        <w:rPr>
          <w:lang w:eastAsia="zh-CN"/>
        </w:rPr>
        <w:t>10.10</w:t>
      </w:r>
      <w:r>
        <w:rPr>
          <w:lang w:eastAsia="zh-CN"/>
        </w:rPr>
        <w:t>收到的京东</w:t>
      </w:r>
      <w:r>
        <w:rPr>
          <w:lang w:eastAsia="zh-CN"/>
        </w:rPr>
        <w:t>offer</w:t>
      </w:r>
      <w:r>
        <w:rPr>
          <w:lang w:eastAsia="zh-CN"/>
        </w:rPr>
        <w:t>，但是我还是不甘心，还是去坚持问滴滴，就是要个结果，挂就去京东，过就继续面，再约面滴滴这期间，我同样面试了其他家为了面试查缺补漏吧，大大小小公司我都投，一直坚持到</w:t>
      </w:r>
      <w:proofErr w:type="spellStart"/>
      <w:r>
        <w:rPr>
          <w:lang w:eastAsia="zh-CN"/>
        </w:rPr>
        <w:t>offer</w:t>
      </w:r>
      <w:proofErr w:type="spellEnd"/>
      <w:r>
        <w:rPr>
          <w:lang w:eastAsia="zh-CN"/>
        </w:rPr>
        <w:t>，给自己的目标就是面完滴滴三面就不面了，结束秋招，因为太累太累了。。。</w:t>
      </w:r>
      <w:r>
        <w:rPr>
          <w:lang w:eastAsia="zh-CN"/>
        </w:rPr>
        <w:br/>
      </w:r>
      <w:r>
        <w:rPr>
          <w:lang w:eastAsia="zh-CN"/>
        </w:rPr>
        <w:br/>
      </w:r>
      <w:r>
        <w:rPr>
          <w:lang w:eastAsia="zh-CN"/>
        </w:rPr>
        <w:t>总结来说：</w:t>
      </w:r>
      <w:r>
        <w:rPr>
          <w:lang w:eastAsia="zh-CN"/>
        </w:rPr>
        <w:t xml:space="preserve"> </w:t>
      </w:r>
      <w:r>
        <w:rPr>
          <w:lang w:eastAsia="zh-CN"/>
        </w:rPr>
        <w:t>秋招就像一场考试，给定了要考的范围，就是你能不能去坚持死磕他了，坚持死磕对了，加上一点运气</w:t>
      </w:r>
      <w:r>
        <w:rPr>
          <w:lang w:eastAsia="zh-CN"/>
        </w:rPr>
        <w:t>+</w:t>
      </w:r>
      <w:r>
        <w:rPr>
          <w:lang w:eastAsia="zh-CN"/>
        </w:rPr>
        <w:t>临场发挥就是胜利，祝各位加油！！！冲冲冲！！！就是干！！！</w:t>
      </w:r>
      <w:r>
        <w:rPr>
          <w:lang w:eastAsia="zh-CN"/>
        </w:rPr>
        <w:br/>
      </w:r>
      <w:r>
        <w:rPr>
          <w:lang w:eastAsia="zh-CN"/>
        </w:rPr>
        <w:br/>
      </w:r>
      <w:r>
        <w:rPr>
          <w:lang w:eastAsia="zh-CN"/>
        </w:rPr>
        <w:t>以下面经推荐用电脑观看，</w:t>
      </w:r>
      <w:r>
        <w:rPr>
          <w:lang w:eastAsia="zh-CN"/>
        </w:rPr>
        <w:t>markdown</w:t>
      </w:r>
      <w:r>
        <w:rPr>
          <w:lang w:eastAsia="zh-CN"/>
        </w:rPr>
        <w:t>语法编写，电脑看是正常的，手机看就是乱的</w:t>
      </w:r>
      <w:r>
        <w:rPr>
          <w:lang w:eastAsia="zh-CN"/>
        </w:rPr>
        <w:br/>
      </w:r>
      <w:r>
        <w:rPr>
          <w:lang w:eastAsia="zh-CN"/>
        </w:rPr>
        <w:lastRenderedPageBreak/>
        <w:t>滴滴</w:t>
      </w:r>
      <w:r>
        <w:rPr>
          <w:lang w:eastAsia="zh-CN"/>
        </w:rPr>
        <w:t>(</w:t>
      </w:r>
      <w:r>
        <w:rPr>
          <w:lang w:eastAsia="zh-CN"/>
        </w:rPr>
        <w:t>说的下周发</w:t>
      </w:r>
      <w:r>
        <w:rPr>
          <w:lang w:eastAsia="zh-CN"/>
        </w:rPr>
        <w:t>offer)</w:t>
      </w:r>
      <w:r>
        <w:rPr>
          <w:lang w:eastAsia="zh-CN"/>
        </w:rPr>
        <w:t>：线上面</w:t>
      </w:r>
      <w:r>
        <w:rPr>
          <w:lang w:eastAsia="zh-CN"/>
        </w:rPr>
        <w:br/>
        <w:t>8.9</w:t>
      </w:r>
      <w:r>
        <w:rPr>
          <w:lang w:eastAsia="zh-CN"/>
        </w:rPr>
        <w:t>投简历：</w:t>
      </w:r>
      <w:r>
        <w:rPr>
          <w:lang w:eastAsia="zh-CN"/>
        </w:rPr>
        <w:br/>
        <w:t>8.27</w:t>
      </w:r>
      <w:r>
        <w:rPr>
          <w:lang w:eastAsia="zh-CN"/>
        </w:rPr>
        <w:t>笔试：</w:t>
      </w:r>
      <w:r>
        <w:rPr>
          <w:lang w:eastAsia="zh-CN"/>
        </w:rPr>
        <w:br/>
        <w:t>9.16</w:t>
      </w:r>
      <w:r>
        <w:rPr>
          <w:lang w:eastAsia="zh-CN"/>
        </w:rPr>
        <w:t>一面：</w:t>
      </w:r>
      <w:r>
        <w:rPr>
          <w:lang w:eastAsia="zh-CN"/>
        </w:rPr>
        <w:t>80</w:t>
      </w:r>
      <w:r>
        <w:rPr>
          <w:lang w:eastAsia="zh-CN"/>
        </w:rPr>
        <w:t>分钟左右</w:t>
      </w:r>
      <w:r>
        <w:rPr>
          <w:lang w:eastAsia="zh-CN"/>
        </w:rPr>
        <w:br/>
      </w:r>
      <w:r>
        <w:rPr>
          <w:lang w:eastAsia="zh-CN"/>
        </w:rPr>
        <w:br/>
        <w:t>Java</w:t>
      </w:r>
      <w:r>
        <w:rPr>
          <w:lang w:eastAsia="zh-CN"/>
        </w:rPr>
        <w:t>集合说一说吧</w:t>
      </w:r>
      <w:r>
        <w:rPr>
          <w:lang w:eastAsia="zh-CN"/>
        </w:rPr>
        <w:t xml:space="preserve">set </w:t>
      </w:r>
      <w:r>
        <w:rPr>
          <w:lang w:eastAsia="zh-CN"/>
        </w:rPr>
        <w:t>，</w:t>
      </w:r>
      <w:r>
        <w:rPr>
          <w:lang w:eastAsia="zh-CN"/>
        </w:rPr>
        <w:t>list</w:t>
      </w:r>
      <w:r>
        <w:rPr>
          <w:lang w:eastAsia="zh-CN"/>
        </w:rPr>
        <w:t>，</w:t>
      </w:r>
      <w:r>
        <w:rPr>
          <w:lang w:eastAsia="zh-CN"/>
        </w:rPr>
        <w:t>map</w:t>
      </w:r>
      <w:r>
        <w:rPr>
          <w:lang w:eastAsia="zh-CN"/>
        </w:rPr>
        <w:t>都问了一遍</w:t>
      </w:r>
      <w:r>
        <w:rPr>
          <w:lang w:eastAsia="zh-CN"/>
        </w:rPr>
        <w:t xml:space="preserve"> </w:t>
      </w:r>
      <w:r>
        <w:rPr>
          <w:lang w:eastAsia="zh-CN"/>
        </w:rPr>
        <w:br/>
      </w:r>
      <w:proofErr w:type="spellStart"/>
      <w:r>
        <w:rPr>
          <w:lang w:eastAsia="zh-CN"/>
        </w:rPr>
        <w:t>TreeSet</w:t>
      </w:r>
      <w:proofErr w:type="spellEnd"/>
      <w:r>
        <w:rPr>
          <w:lang w:eastAsia="zh-CN"/>
        </w:rPr>
        <w:t>和</w:t>
      </w:r>
      <w:r>
        <w:rPr>
          <w:lang w:eastAsia="zh-CN"/>
        </w:rPr>
        <w:t>HashSet</w:t>
      </w:r>
      <w:r>
        <w:rPr>
          <w:lang w:eastAsia="zh-CN"/>
        </w:rPr>
        <w:t>区别</w:t>
      </w:r>
      <w:r>
        <w:rPr>
          <w:lang w:eastAsia="zh-CN"/>
        </w:rPr>
        <w:br/>
      </w:r>
      <w:r>
        <w:rPr>
          <w:lang w:eastAsia="zh-CN"/>
        </w:rPr>
        <w:br/>
      </w:r>
      <w:r>
        <w:rPr>
          <w:lang w:eastAsia="zh-CN"/>
        </w:rPr>
        <w:t>红黑树区别，有序无序</w:t>
      </w:r>
      <w:r>
        <w:rPr>
          <w:lang w:eastAsia="zh-CN"/>
        </w:rPr>
        <w:br/>
        <w:t xml:space="preserve"> </w:t>
      </w:r>
      <w:r>
        <w:rPr>
          <w:lang w:eastAsia="zh-CN"/>
        </w:rPr>
        <w:br/>
      </w:r>
      <w:proofErr w:type="spellStart"/>
      <w:r>
        <w:rPr>
          <w:lang w:eastAsia="zh-CN"/>
        </w:rPr>
        <w:t>hashmap</w:t>
      </w:r>
      <w:proofErr w:type="spellEnd"/>
      <w:r>
        <w:rPr>
          <w:lang w:eastAsia="zh-CN"/>
        </w:rPr>
        <w:t>和</w:t>
      </w:r>
      <w:proofErr w:type="spellStart"/>
      <w:r>
        <w:rPr>
          <w:lang w:eastAsia="zh-CN"/>
        </w:rPr>
        <w:t>concurrenthashmap</w:t>
      </w:r>
      <w:proofErr w:type="spellEnd"/>
      <w:r>
        <w:rPr>
          <w:lang w:eastAsia="zh-CN"/>
        </w:rPr>
        <w:t xml:space="preserve"> </w:t>
      </w:r>
      <w:r>
        <w:rPr>
          <w:lang w:eastAsia="zh-CN"/>
        </w:rPr>
        <w:br/>
      </w:r>
      <w:r>
        <w:rPr>
          <w:lang w:eastAsia="zh-CN"/>
        </w:rPr>
        <w:t>线程池用过没，线程池的参数什么意思，每个都问了一遍</w:t>
      </w:r>
      <w:r>
        <w:rPr>
          <w:lang w:eastAsia="zh-CN"/>
        </w:rPr>
        <w:t xml:space="preserve"> </w:t>
      </w:r>
      <w:r>
        <w:rPr>
          <w:lang w:eastAsia="zh-CN"/>
        </w:rPr>
        <w:br/>
      </w:r>
      <w:r>
        <w:rPr>
          <w:lang w:eastAsia="zh-CN"/>
        </w:rPr>
        <w:t>拒绝策略说一说</w:t>
      </w:r>
      <w:r>
        <w:rPr>
          <w:lang w:eastAsia="zh-CN"/>
        </w:rPr>
        <w:t xml:space="preserve"> </w:t>
      </w:r>
      <w:r>
        <w:rPr>
          <w:lang w:eastAsia="zh-CN"/>
        </w:rPr>
        <w:br/>
      </w:r>
      <w:proofErr w:type="spellStart"/>
      <w:r>
        <w:rPr>
          <w:lang w:eastAsia="zh-CN"/>
        </w:rPr>
        <w:t>synchroBlockQueue</w:t>
      </w:r>
      <w:proofErr w:type="spellEnd"/>
      <w:r>
        <w:rPr>
          <w:lang w:eastAsia="zh-CN"/>
        </w:rPr>
        <w:t xml:space="preserve"> </w:t>
      </w:r>
      <w:r>
        <w:rPr>
          <w:lang w:eastAsia="zh-CN"/>
        </w:rPr>
        <w:t>到底可以存几个</w:t>
      </w:r>
      <w:r>
        <w:rPr>
          <w:lang w:eastAsia="zh-CN"/>
        </w:rPr>
        <w:t xml:space="preserve"> </w:t>
      </w:r>
      <w:r>
        <w:rPr>
          <w:lang w:eastAsia="zh-CN"/>
        </w:rPr>
        <w:br/>
      </w:r>
      <w:r>
        <w:rPr>
          <w:lang w:eastAsia="zh-CN"/>
        </w:rPr>
        <w:t>锁用过没，</w:t>
      </w:r>
      <w:r>
        <w:rPr>
          <w:lang w:eastAsia="zh-CN"/>
        </w:rPr>
        <w:t>l</w:t>
      </w:r>
      <w:r>
        <w:rPr>
          <w:lang w:eastAsia="zh-CN"/>
        </w:rPr>
        <w:br/>
      </w:r>
      <w:r>
        <w:rPr>
          <w:lang w:eastAsia="zh-CN"/>
        </w:rPr>
        <w:br/>
      </w:r>
      <w:r>
        <w:rPr>
          <w:lang w:eastAsia="zh-CN"/>
        </w:rPr>
        <w:t>叭叭各种锁，</w:t>
      </w:r>
      <w:r>
        <w:rPr>
          <w:lang w:eastAsia="zh-CN"/>
        </w:rPr>
        <w:br/>
        <w:t xml:space="preserve"> </w:t>
      </w:r>
      <w:r>
        <w:rPr>
          <w:lang w:eastAsia="zh-CN"/>
        </w:rPr>
        <w:br/>
      </w:r>
      <w:r>
        <w:rPr>
          <w:lang w:eastAsia="zh-CN"/>
        </w:rPr>
        <w:t>锁的什么方法你用过</w:t>
      </w:r>
      <w:r>
        <w:rPr>
          <w:lang w:eastAsia="zh-CN"/>
        </w:rPr>
        <w:br/>
      </w:r>
      <w:r>
        <w:rPr>
          <w:lang w:eastAsia="zh-CN"/>
        </w:rPr>
        <w:br/>
      </w:r>
      <w:proofErr w:type="spellStart"/>
      <w:r>
        <w:rPr>
          <w:lang w:eastAsia="zh-CN"/>
        </w:rPr>
        <w:t>tryLock</w:t>
      </w:r>
      <w:proofErr w:type="spellEnd"/>
      <w:r>
        <w:rPr>
          <w:lang w:eastAsia="zh-CN"/>
        </w:rPr>
        <w:br/>
      </w:r>
      <w:proofErr w:type="spellStart"/>
      <w:r>
        <w:rPr>
          <w:lang w:eastAsia="zh-CN"/>
        </w:rPr>
        <w:t>getHoldCount</w:t>
      </w:r>
      <w:proofErr w:type="spellEnd"/>
      <w:r>
        <w:rPr>
          <w:lang w:eastAsia="zh-CN"/>
        </w:rPr>
        <w:br/>
        <w:t xml:space="preserve"> </w:t>
      </w:r>
      <w:r>
        <w:rPr>
          <w:lang w:eastAsia="zh-CN"/>
        </w:rPr>
        <w:br/>
        <w:t>lock</w:t>
      </w:r>
      <w:r>
        <w:rPr>
          <w:lang w:eastAsia="zh-CN"/>
        </w:rPr>
        <w:t>和</w:t>
      </w:r>
      <w:proofErr w:type="spellStart"/>
      <w:r>
        <w:rPr>
          <w:lang w:eastAsia="zh-CN"/>
        </w:rPr>
        <w:t>tryLock</w:t>
      </w:r>
      <w:proofErr w:type="spellEnd"/>
      <w:r>
        <w:rPr>
          <w:lang w:eastAsia="zh-CN"/>
        </w:rPr>
        <w:t>区别</w:t>
      </w:r>
      <w:r>
        <w:rPr>
          <w:lang w:eastAsia="zh-CN"/>
        </w:rPr>
        <w:br/>
      </w:r>
      <w:r>
        <w:rPr>
          <w:lang w:eastAsia="zh-CN"/>
        </w:rPr>
        <w:br/>
      </w:r>
      <w:r>
        <w:rPr>
          <w:lang w:eastAsia="zh-CN"/>
        </w:rPr>
        <w:t>给他唠了一个</w:t>
      </w:r>
      <w:r>
        <w:rPr>
          <w:lang w:eastAsia="zh-CN"/>
        </w:rPr>
        <w:t>acquire</w:t>
      </w:r>
      <w:r>
        <w:rPr>
          <w:lang w:eastAsia="zh-CN"/>
        </w:rPr>
        <w:t>这个，但是唠的不明白</w:t>
      </w:r>
      <w:r>
        <w:rPr>
          <w:lang w:eastAsia="zh-CN"/>
        </w:rPr>
        <w:br/>
      </w:r>
      <w:r>
        <w:rPr>
          <w:lang w:eastAsia="zh-CN"/>
        </w:rPr>
        <w:t>唠了一个状态</w:t>
      </w:r>
      <w:r>
        <w:rPr>
          <w:lang w:eastAsia="zh-CN"/>
        </w:rPr>
        <w:br/>
        <w:t xml:space="preserve"> </w:t>
      </w:r>
      <w:r>
        <w:rPr>
          <w:lang w:eastAsia="zh-CN"/>
        </w:rPr>
        <w:br/>
        <w:t>lock</w:t>
      </w:r>
      <w:r>
        <w:rPr>
          <w:lang w:eastAsia="zh-CN"/>
        </w:rPr>
        <w:t>的公平锁和非公平锁的怎么实现的（源码级别），不限于概念</w:t>
      </w:r>
      <w:r>
        <w:rPr>
          <w:lang w:eastAsia="zh-CN"/>
        </w:rPr>
        <w:t xml:space="preserve"> </w:t>
      </w:r>
      <w:r>
        <w:rPr>
          <w:lang w:eastAsia="zh-CN"/>
        </w:rPr>
        <w:br/>
      </w:r>
      <w:r>
        <w:rPr>
          <w:lang w:eastAsia="zh-CN"/>
        </w:rPr>
        <w:t>类加载机制，不是类加载几个过程</w:t>
      </w:r>
      <w:r>
        <w:rPr>
          <w:lang w:eastAsia="zh-CN"/>
        </w:rPr>
        <w:t xml:space="preserve"> </w:t>
      </w:r>
      <w:r>
        <w:rPr>
          <w:lang w:eastAsia="zh-CN"/>
        </w:rPr>
        <w:br/>
      </w:r>
      <w:r>
        <w:rPr>
          <w:lang w:eastAsia="zh-CN"/>
        </w:rPr>
        <w:t>如果多个类加载器加载同一个类，会出现什么情况</w:t>
      </w:r>
      <w:r>
        <w:rPr>
          <w:lang w:eastAsia="zh-CN"/>
        </w:rPr>
        <w:t xml:space="preserve"> </w:t>
      </w:r>
      <w:r>
        <w:rPr>
          <w:lang w:eastAsia="zh-CN"/>
        </w:rPr>
        <w:br/>
        <w:t>tomcat</w:t>
      </w:r>
      <w:r>
        <w:rPr>
          <w:lang w:eastAsia="zh-CN"/>
        </w:rPr>
        <w:t>的加载过程</w:t>
      </w:r>
      <w:r>
        <w:rPr>
          <w:lang w:eastAsia="zh-CN"/>
        </w:rPr>
        <w:br/>
      </w:r>
      <w:r>
        <w:rPr>
          <w:lang w:eastAsia="zh-CN"/>
        </w:rPr>
        <w:br/>
      </w:r>
      <w:r>
        <w:rPr>
          <w:lang w:eastAsia="zh-CN"/>
        </w:rPr>
        <w:t>我说了不了解，当时就应该问是不是</w:t>
      </w:r>
      <w:proofErr w:type="spellStart"/>
      <w:r>
        <w:rPr>
          <w:lang w:eastAsia="zh-CN"/>
        </w:rPr>
        <w:t>init</w:t>
      </w:r>
      <w:proofErr w:type="spellEnd"/>
      <w:r>
        <w:rPr>
          <w:lang w:eastAsia="zh-CN"/>
        </w:rPr>
        <w:t xml:space="preserve"> </w:t>
      </w:r>
      <w:proofErr w:type="spellStart"/>
      <w:r>
        <w:rPr>
          <w:lang w:eastAsia="zh-CN"/>
        </w:rPr>
        <w:t>doPostxx</w:t>
      </w:r>
      <w:proofErr w:type="spellEnd"/>
      <w:r>
        <w:rPr>
          <w:lang w:eastAsia="zh-CN"/>
        </w:rPr>
        <w:br/>
      </w:r>
      <w:r>
        <w:rPr>
          <w:lang w:eastAsia="zh-CN"/>
        </w:rPr>
        <w:lastRenderedPageBreak/>
        <w:t xml:space="preserve"> </w:t>
      </w:r>
      <w:r>
        <w:rPr>
          <w:lang w:eastAsia="zh-CN"/>
        </w:rPr>
        <w:br/>
        <w:t>spring</w:t>
      </w:r>
      <w:r>
        <w:rPr>
          <w:lang w:eastAsia="zh-CN"/>
        </w:rPr>
        <w:t>的生命周期，不是</w:t>
      </w:r>
      <w:r>
        <w:rPr>
          <w:lang w:eastAsia="zh-CN"/>
        </w:rPr>
        <w:t>bean</w:t>
      </w:r>
      <w:r>
        <w:rPr>
          <w:lang w:eastAsia="zh-CN"/>
        </w:rPr>
        <w:br/>
      </w:r>
      <w:r>
        <w:rPr>
          <w:lang w:eastAsia="zh-CN"/>
        </w:rPr>
        <w:br/>
      </w:r>
      <w:r>
        <w:rPr>
          <w:lang w:eastAsia="zh-CN"/>
        </w:rPr>
        <w:t>没有</w:t>
      </w:r>
      <w:r>
        <w:rPr>
          <w:lang w:eastAsia="zh-CN"/>
        </w:rPr>
        <w:t>get</w:t>
      </w:r>
      <w:r>
        <w:rPr>
          <w:lang w:eastAsia="zh-CN"/>
        </w:rPr>
        <w:t>到点上，不知道</w:t>
      </w:r>
      <w:r>
        <w:rPr>
          <w:lang w:eastAsia="zh-CN"/>
        </w:rPr>
        <w:br/>
        <w:t xml:space="preserve"> </w:t>
      </w:r>
      <w:r>
        <w:rPr>
          <w:lang w:eastAsia="zh-CN"/>
        </w:rPr>
        <w:br/>
        <w:t xml:space="preserve">AOP </w:t>
      </w:r>
      <w:r>
        <w:rPr>
          <w:lang w:eastAsia="zh-CN"/>
        </w:rPr>
        <w:br/>
        <w:t>ASM</w:t>
      </w:r>
      <w:r>
        <w:rPr>
          <w:lang w:eastAsia="zh-CN"/>
        </w:rPr>
        <w:t>怎么实现</w:t>
      </w:r>
      <w:proofErr w:type="spellStart"/>
      <w:r>
        <w:rPr>
          <w:lang w:eastAsia="zh-CN"/>
        </w:rPr>
        <w:t>cglib</w:t>
      </w:r>
      <w:proofErr w:type="spellEnd"/>
      <w:r>
        <w:rPr>
          <w:lang w:eastAsia="zh-CN"/>
        </w:rPr>
        <w:t xml:space="preserve"> </w:t>
      </w:r>
      <w:r>
        <w:rPr>
          <w:lang w:eastAsia="zh-CN"/>
        </w:rPr>
        <w:br/>
      </w:r>
      <w:proofErr w:type="spellStart"/>
      <w:r>
        <w:rPr>
          <w:lang w:eastAsia="zh-CN"/>
        </w:rPr>
        <w:t>mybatis</w:t>
      </w:r>
      <w:proofErr w:type="spellEnd"/>
      <w:r>
        <w:rPr>
          <w:lang w:eastAsia="zh-CN"/>
        </w:rPr>
        <w:t>的插件用过没，</w:t>
      </w:r>
      <w:r>
        <w:rPr>
          <w:lang w:eastAsia="zh-CN"/>
        </w:rPr>
        <w:br/>
      </w:r>
      <w:r>
        <w:rPr>
          <w:lang w:eastAsia="zh-CN"/>
        </w:rPr>
        <w:br/>
      </w:r>
      <w:r>
        <w:rPr>
          <w:lang w:eastAsia="zh-CN"/>
        </w:rPr>
        <w:t>搞了半天不是那个</w:t>
      </w:r>
      <w:r>
        <w:rPr>
          <w:lang w:eastAsia="zh-CN"/>
        </w:rPr>
        <w:br/>
        <w:t xml:space="preserve"> </w:t>
      </w:r>
      <w:r>
        <w:rPr>
          <w:lang w:eastAsia="zh-CN"/>
        </w:rPr>
        <w:br/>
      </w:r>
      <w:r>
        <w:rPr>
          <w:lang w:eastAsia="zh-CN"/>
        </w:rPr>
        <w:t>项目，</w:t>
      </w:r>
      <w:r>
        <w:rPr>
          <w:lang w:eastAsia="zh-CN"/>
        </w:rPr>
        <w:t xml:space="preserve"> ​ </w:t>
      </w:r>
      <w:r>
        <w:rPr>
          <w:lang w:eastAsia="zh-CN"/>
        </w:rPr>
        <w:t>背景：暂存数据，每一次把用户填写的数据暂存到数据库，暂存字段，</w:t>
      </w:r>
      <w:r>
        <w:rPr>
          <w:lang w:eastAsia="zh-CN"/>
        </w:rPr>
        <w:t>0</w:t>
      </w:r>
      <w:r>
        <w:rPr>
          <w:lang w:eastAsia="zh-CN"/>
        </w:rPr>
        <w:t>暂存，</w:t>
      </w:r>
      <w:r>
        <w:rPr>
          <w:lang w:eastAsia="zh-CN"/>
        </w:rPr>
        <w:t>1</w:t>
      </w:r>
      <w:r>
        <w:rPr>
          <w:lang w:eastAsia="zh-CN"/>
        </w:rPr>
        <w:t>正式存</w:t>
      </w:r>
      <w:r>
        <w:rPr>
          <w:lang w:eastAsia="zh-CN"/>
        </w:rPr>
        <w:br/>
      </w:r>
      <w:r>
        <w:rPr>
          <w:lang w:eastAsia="zh-CN"/>
        </w:rPr>
        <w:br/>
      </w:r>
      <w:r>
        <w:rPr>
          <w:lang w:eastAsia="zh-CN"/>
        </w:rPr>
        <w:t>如果实现</w:t>
      </w:r>
      <w:r>
        <w:rPr>
          <w:lang w:eastAsia="zh-CN"/>
        </w:rPr>
        <w:t>a</w:t>
      </w:r>
      <w:r>
        <w:rPr>
          <w:lang w:eastAsia="zh-CN"/>
        </w:rPr>
        <w:t>用户暂存数据</w:t>
      </w:r>
      <w:r>
        <w:rPr>
          <w:lang w:eastAsia="zh-CN"/>
        </w:rPr>
        <w:t>1</w:t>
      </w:r>
      <w:r>
        <w:rPr>
          <w:lang w:eastAsia="zh-CN"/>
        </w:rPr>
        <w:t>，</w:t>
      </w:r>
      <w:r>
        <w:rPr>
          <w:lang w:eastAsia="zh-CN"/>
        </w:rPr>
        <w:t>b</w:t>
      </w:r>
      <w:r>
        <w:rPr>
          <w:lang w:eastAsia="zh-CN"/>
        </w:rPr>
        <w:t>用户暂存数据</w:t>
      </w:r>
      <w:r>
        <w:rPr>
          <w:lang w:eastAsia="zh-CN"/>
        </w:rPr>
        <w:t>2</w:t>
      </w:r>
      <w:r>
        <w:rPr>
          <w:lang w:eastAsia="zh-CN"/>
        </w:rPr>
        <w:t>，实现</w:t>
      </w:r>
      <w:r>
        <w:rPr>
          <w:lang w:eastAsia="zh-CN"/>
        </w:rPr>
        <w:t>a</w:t>
      </w:r>
      <w:r>
        <w:rPr>
          <w:lang w:eastAsia="zh-CN"/>
        </w:rPr>
        <w:t>下次只能看见数据</w:t>
      </w:r>
      <w:r>
        <w:rPr>
          <w:lang w:eastAsia="zh-CN"/>
        </w:rPr>
        <w:t>1</w:t>
      </w:r>
      <w:r>
        <w:rPr>
          <w:lang w:eastAsia="zh-CN"/>
        </w:rPr>
        <w:t>，</w:t>
      </w:r>
      <w:r>
        <w:rPr>
          <w:lang w:eastAsia="zh-CN"/>
        </w:rPr>
        <w:br/>
      </w:r>
      <w:r>
        <w:rPr>
          <w:lang w:eastAsia="zh-CN"/>
        </w:rPr>
        <w:br/>
      </w:r>
      <w:r>
        <w:rPr>
          <w:lang w:eastAsia="zh-CN"/>
        </w:rPr>
        <w:t>给</w:t>
      </w:r>
      <w:r>
        <w:rPr>
          <w:lang w:eastAsia="zh-CN"/>
        </w:rPr>
        <w:t>car</w:t>
      </w:r>
      <w:r>
        <w:rPr>
          <w:lang w:eastAsia="zh-CN"/>
        </w:rPr>
        <w:t>表加一个操作人字段，每次判断</w:t>
      </w:r>
      <w:r>
        <w:rPr>
          <w:lang w:eastAsia="zh-CN"/>
        </w:rPr>
        <w:br/>
        <w:t xml:space="preserve"> </w:t>
      </w:r>
      <w:r>
        <w:rPr>
          <w:lang w:eastAsia="zh-CN"/>
        </w:rPr>
        <w:br/>
        <w:t>car</w:t>
      </w:r>
      <w:r>
        <w:rPr>
          <w:lang w:eastAsia="zh-CN"/>
        </w:rPr>
        <w:t>表怎么设计的，</w:t>
      </w:r>
      <w:r>
        <w:rPr>
          <w:lang w:eastAsia="zh-CN"/>
        </w:rPr>
        <w:br/>
      </w:r>
      <w:r>
        <w:rPr>
          <w:lang w:eastAsia="zh-CN"/>
        </w:rPr>
        <w:br/>
        <w:t>id</w:t>
      </w:r>
      <w:r>
        <w:rPr>
          <w:lang w:eastAsia="zh-CN"/>
        </w:rPr>
        <w:t>，车牌号，</w:t>
      </w:r>
      <w:r>
        <w:rPr>
          <w:lang w:eastAsia="zh-CN"/>
        </w:rPr>
        <w:t>xxx</w:t>
      </w:r>
      <w:r>
        <w:rPr>
          <w:lang w:eastAsia="zh-CN"/>
        </w:rPr>
        <w:t>，</w:t>
      </w:r>
      <w:r>
        <w:rPr>
          <w:lang w:eastAsia="zh-CN"/>
        </w:rPr>
        <w:t>xx</w:t>
      </w:r>
      <w:r>
        <w:rPr>
          <w:lang w:eastAsia="zh-CN"/>
        </w:rPr>
        <w:t>，暂存标记</w:t>
      </w:r>
      <w:r>
        <w:rPr>
          <w:lang w:eastAsia="zh-CN"/>
        </w:rPr>
        <w:br/>
        <w:t xml:space="preserve"> </w:t>
      </w:r>
      <w:r>
        <w:rPr>
          <w:lang w:eastAsia="zh-CN"/>
        </w:rPr>
        <w:br/>
        <w:t>car</w:t>
      </w:r>
      <w:r>
        <w:rPr>
          <w:lang w:eastAsia="zh-CN"/>
        </w:rPr>
        <w:t>表主键是什么</w:t>
      </w:r>
      <w:r>
        <w:rPr>
          <w:lang w:eastAsia="zh-CN"/>
        </w:rPr>
        <w:br/>
      </w:r>
      <w:r>
        <w:rPr>
          <w:lang w:eastAsia="zh-CN"/>
        </w:rPr>
        <w:br/>
      </w:r>
      <w:r>
        <w:rPr>
          <w:lang w:eastAsia="zh-CN"/>
        </w:rPr>
        <w:t>主键</w:t>
      </w:r>
      <w:r>
        <w:rPr>
          <w:lang w:eastAsia="zh-CN"/>
        </w:rPr>
        <w:t>id</w:t>
      </w:r>
      <w:r>
        <w:rPr>
          <w:lang w:eastAsia="zh-CN"/>
        </w:rPr>
        <w:br/>
        <w:t xml:space="preserve"> </w:t>
      </w:r>
      <w:r>
        <w:rPr>
          <w:lang w:eastAsia="zh-CN"/>
        </w:rPr>
        <w:br/>
      </w:r>
      <w:r>
        <w:rPr>
          <w:lang w:eastAsia="zh-CN"/>
        </w:rPr>
        <w:t>主键</w:t>
      </w:r>
      <w:r>
        <w:rPr>
          <w:lang w:eastAsia="zh-CN"/>
        </w:rPr>
        <w:t>id</w:t>
      </w:r>
      <w:r>
        <w:rPr>
          <w:lang w:eastAsia="zh-CN"/>
        </w:rPr>
        <w:t>有什么规则吗？</w:t>
      </w:r>
      <w:r>
        <w:rPr>
          <w:lang w:eastAsia="zh-CN"/>
        </w:rPr>
        <w:br/>
      </w:r>
      <w:r>
        <w:rPr>
          <w:lang w:eastAsia="zh-CN"/>
        </w:rPr>
        <w:br/>
      </w:r>
      <w:r>
        <w:rPr>
          <w:lang w:eastAsia="zh-CN"/>
        </w:rPr>
        <w:t>自增长</w:t>
      </w:r>
      <w:r>
        <w:rPr>
          <w:lang w:eastAsia="zh-CN"/>
        </w:rPr>
        <w:br/>
        <w:t xml:space="preserve"> </w:t>
      </w:r>
      <w:r>
        <w:rPr>
          <w:lang w:eastAsia="zh-CN"/>
        </w:rPr>
        <w:br/>
      </w:r>
      <w:r>
        <w:rPr>
          <w:lang w:eastAsia="zh-CN"/>
        </w:rPr>
        <w:t>如果一个车牌号重复了，添加的时候怎么处理的</w:t>
      </w:r>
      <w:r>
        <w:rPr>
          <w:lang w:eastAsia="zh-CN"/>
        </w:rPr>
        <w:br/>
      </w:r>
      <w:r>
        <w:rPr>
          <w:lang w:eastAsia="zh-CN"/>
        </w:rPr>
        <w:br/>
      </w:r>
      <w:r>
        <w:rPr>
          <w:lang w:eastAsia="zh-CN"/>
        </w:rPr>
        <w:t>每次填入的时候，都会在数据库里查询一下，判断是否有</w:t>
      </w:r>
      <w:r>
        <w:rPr>
          <w:lang w:eastAsia="zh-CN"/>
        </w:rPr>
        <w:br/>
        <w:t xml:space="preserve"> </w:t>
      </w:r>
      <w:r>
        <w:rPr>
          <w:lang w:eastAsia="zh-CN"/>
        </w:rPr>
        <w:br/>
      </w:r>
      <w:r>
        <w:rPr>
          <w:lang w:eastAsia="zh-CN"/>
        </w:rPr>
        <w:t>如果</w:t>
      </w:r>
      <w:r>
        <w:rPr>
          <w:lang w:eastAsia="zh-CN"/>
        </w:rPr>
        <w:t>4</w:t>
      </w:r>
      <w:r>
        <w:rPr>
          <w:lang w:eastAsia="zh-CN"/>
        </w:rPr>
        <w:t>个人同时填入车牌号为</w:t>
      </w:r>
      <w:r>
        <w:rPr>
          <w:lang w:eastAsia="zh-CN"/>
        </w:rPr>
        <w:t>888</w:t>
      </w:r>
      <w:r>
        <w:rPr>
          <w:lang w:eastAsia="zh-CN"/>
        </w:rPr>
        <w:t>的车，怎么处理这个问题</w:t>
      </w:r>
      <w:r>
        <w:rPr>
          <w:lang w:eastAsia="zh-CN"/>
        </w:rPr>
        <w:br/>
      </w:r>
      <w:r>
        <w:rPr>
          <w:lang w:eastAsia="zh-CN"/>
        </w:rPr>
        <w:br/>
      </w:r>
      <w:r>
        <w:rPr>
          <w:lang w:eastAsia="zh-CN"/>
        </w:rPr>
        <w:lastRenderedPageBreak/>
        <w:t>叭叭叭半天，给添加这个操作加锁，给判断重复车牌号方法加锁，</w:t>
      </w:r>
      <w:r>
        <w:rPr>
          <w:lang w:eastAsia="zh-CN"/>
        </w:rPr>
        <w:br/>
        <w:t xml:space="preserve"> </w:t>
      </w:r>
      <w:r>
        <w:rPr>
          <w:lang w:eastAsia="zh-CN"/>
        </w:rPr>
        <w:br/>
      </w:r>
      <w:r>
        <w:rPr>
          <w:lang w:eastAsia="zh-CN"/>
        </w:rPr>
        <w:t>加锁为消化资源，你考虑一下在数据库进行操作吧</w:t>
      </w:r>
      <w:r>
        <w:rPr>
          <w:lang w:eastAsia="zh-CN"/>
        </w:rPr>
        <w:br/>
      </w:r>
      <w:r>
        <w:rPr>
          <w:lang w:eastAsia="zh-CN"/>
        </w:rPr>
        <w:br/>
      </w:r>
      <w:r>
        <w:rPr>
          <w:lang w:eastAsia="zh-CN"/>
        </w:rPr>
        <w:t>叭叭了隔离级别，说了</w:t>
      </w:r>
      <w:proofErr w:type="spellStart"/>
      <w:r>
        <w:rPr>
          <w:lang w:eastAsia="zh-CN"/>
        </w:rPr>
        <w:t>mysql</w:t>
      </w:r>
      <w:proofErr w:type="spellEnd"/>
      <w:r>
        <w:rPr>
          <w:lang w:eastAsia="zh-CN"/>
        </w:rPr>
        <w:t>默认隔离级别（可重复读）</w:t>
      </w:r>
      <w:r>
        <w:rPr>
          <w:lang w:eastAsia="zh-CN"/>
        </w:rPr>
        <w:br/>
        <w:t xml:space="preserve"> </w:t>
      </w:r>
      <w:r>
        <w:rPr>
          <w:lang w:eastAsia="zh-CN"/>
        </w:rPr>
        <w:t>此时感觉不对了，没有</w:t>
      </w:r>
      <w:r>
        <w:rPr>
          <w:lang w:eastAsia="zh-CN"/>
        </w:rPr>
        <w:t>get</w:t>
      </w:r>
      <w:r>
        <w:rPr>
          <w:lang w:eastAsia="zh-CN"/>
        </w:rPr>
        <w:t>到点上了</w:t>
      </w:r>
      <w:r>
        <w:rPr>
          <w:lang w:eastAsia="zh-CN"/>
        </w:rPr>
        <w:t xml:space="preserve"> </w:t>
      </w:r>
      <w:r>
        <w:rPr>
          <w:lang w:eastAsia="zh-CN"/>
        </w:rPr>
        <w:br/>
      </w:r>
      <w:r>
        <w:rPr>
          <w:lang w:eastAsia="zh-CN"/>
        </w:rPr>
        <w:t>隔离级别是解决什么问题的啊</w:t>
      </w:r>
      <w:r>
        <w:rPr>
          <w:lang w:eastAsia="zh-CN"/>
        </w:rPr>
        <w:br/>
      </w:r>
      <w:r>
        <w:rPr>
          <w:lang w:eastAsia="zh-CN"/>
        </w:rPr>
        <w:br/>
      </w:r>
      <w:r>
        <w:rPr>
          <w:lang w:eastAsia="zh-CN"/>
        </w:rPr>
        <w:t>并发的时候问题，叭叭脏读等问题，</w:t>
      </w:r>
      <w:r>
        <w:rPr>
          <w:lang w:eastAsia="zh-CN"/>
        </w:rPr>
        <w:br/>
        <w:t xml:space="preserve"> </w:t>
      </w:r>
      <w:r>
        <w:rPr>
          <w:lang w:eastAsia="zh-CN"/>
        </w:rPr>
        <w:br/>
      </w:r>
      <w:r>
        <w:rPr>
          <w:lang w:eastAsia="zh-CN"/>
        </w:rPr>
        <w:t>隔离级别什么时候才出来啊？</w:t>
      </w:r>
      <w:r>
        <w:rPr>
          <w:lang w:eastAsia="zh-CN"/>
        </w:rPr>
        <w:br/>
      </w:r>
      <w:r>
        <w:rPr>
          <w:lang w:eastAsia="zh-CN"/>
        </w:rPr>
        <w:br/>
      </w:r>
      <w:r>
        <w:rPr>
          <w:lang w:eastAsia="zh-CN"/>
        </w:rPr>
        <w:t>不知道</w:t>
      </w:r>
      <w:r>
        <w:rPr>
          <w:lang w:eastAsia="zh-CN"/>
        </w:rPr>
        <w:br/>
        <w:t xml:space="preserve"> </w:t>
      </w:r>
      <w:r>
        <w:rPr>
          <w:lang w:eastAsia="zh-CN"/>
        </w:rPr>
        <w:t>这个点没有回答好</w:t>
      </w:r>
      <w:r>
        <w:rPr>
          <w:lang w:eastAsia="zh-CN"/>
        </w:rPr>
        <w:t xml:space="preserve"> </w:t>
      </w:r>
      <w:r>
        <w:rPr>
          <w:lang w:eastAsia="zh-CN"/>
        </w:rPr>
        <w:br/>
        <w:t xml:space="preserve"> </w:t>
      </w:r>
      <w:r>
        <w:rPr>
          <w:lang w:eastAsia="zh-CN"/>
        </w:rPr>
        <w:br/>
      </w:r>
      <w:r>
        <w:rPr>
          <w:lang w:eastAsia="zh-CN"/>
        </w:rPr>
        <w:t>数据库索引，索引类别</w:t>
      </w:r>
      <w:r>
        <w:rPr>
          <w:lang w:eastAsia="zh-CN"/>
        </w:rPr>
        <w:br/>
      </w:r>
      <w:r>
        <w:rPr>
          <w:lang w:eastAsia="zh-CN"/>
        </w:rPr>
        <w:br/>
      </w:r>
      <w:r>
        <w:rPr>
          <w:lang w:eastAsia="zh-CN"/>
        </w:rPr>
        <w:t>唯一索引，聚簇索引，非聚簇索引</w:t>
      </w:r>
      <w:r>
        <w:rPr>
          <w:lang w:eastAsia="zh-CN"/>
        </w:rPr>
        <w:br/>
        <w:t xml:space="preserve"> </w:t>
      </w:r>
      <w:r>
        <w:rPr>
          <w:lang w:eastAsia="zh-CN"/>
        </w:rPr>
        <w:br/>
      </w:r>
      <w:r>
        <w:rPr>
          <w:lang w:eastAsia="zh-CN"/>
        </w:rPr>
        <w:t>聚簇索引和非聚簇索引区别</w:t>
      </w:r>
      <w:r>
        <w:rPr>
          <w:lang w:eastAsia="zh-CN"/>
        </w:rPr>
        <w:t xml:space="preserve"> </w:t>
      </w:r>
      <w:r>
        <w:rPr>
          <w:lang w:eastAsia="zh-CN"/>
        </w:rPr>
        <w:br/>
      </w:r>
      <w:r>
        <w:rPr>
          <w:lang w:eastAsia="zh-CN"/>
        </w:rPr>
        <w:t>二叉树和</w:t>
      </w:r>
      <w:r>
        <w:rPr>
          <w:lang w:eastAsia="zh-CN"/>
        </w:rPr>
        <w:t>B+</w:t>
      </w:r>
      <w:r>
        <w:rPr>
          <w:lang w:eastAsia="zh-CN"/>
        </w:rPr>
        <w:t>树的区别</w:t>
      </w:r>
      <w:r>
        <w:rPr>
          <w:lang w:eastAsia="zh-CN"/>
        </w:rPr>
        <w:br/>
      </w:r>
      <w:r>
        <w:rPr>
          <w:lang w:eastAsia="zh-CN"/>
        </w:rPr>
        <w:br/>
      </w:r>
      <w:r>
        <w:rPr>
          <w:lang w:eastAsia="zh-CN"/>
        </w:rPr>
        <w:t>叭叭半天，没有</w:t>
      </w:r>
      <w:r>
        <w:rPr>
          <w:lang w:eastAsia="zh-CN"/>
        </w:rPr>
        <w:t>get</w:t>
      </w:r>
      <w:r>
        <w:rPr>
          <w:lang w:eastAsia="zh-CN"/>
        </w:rPr>
        <w:t>到点上</w:t>
      </w:r>
      <w:r>
        <w:rPr>
          <w:lang w:eastAsia="zh-CN"/>
        </w:rPr>
        <w:br/>
      </w:r>
      <w:r>
        <w:rPr>
          <w:lang w:eastAsia="zh-CN"/>
        </w:rPr>
        <w:br/>
        <w:t>B+</w:t>
      </w:r>
      <w:r>
        <w:rPr>
          <w:lang w:eastAsia="zh-CN"/>
        </w:rPr>
        <w:t>树所有数据都在叶子节点，每次查找时间稳定</w:t>
      </w:r>
      <w:r>
        <w:rPr>
          <w:lang w:eastAsia="zh-CN"/>
        </w:rPr>
        <w:br/>
      </w:r>
      <w:r>
        <w:rPr>
          <w:lang w:eastAsia="zh-CN"/>
        </w:rPr>
        <w:t>叶子节点都有指向下一个叶子节点的指针，范围查找比较方便</w:t>
      </w:r>
      <w:r>
        <w:rPr>
          <w:lang w:eastAsia="zh-CN"/>
        </w:rPr>
        <w:br/>
      </w:r>
      <w:r>
        <w:rPr>
          <w:lang w:eastAsia="zh-CN"/>
        </w:rPr>
        <w:br/>
        <w:t xml:space="preserve"> </w:t>
      </w:r>
      <w:r>
        <w:rPr>
          <w:lang w:eastAsia="zh-CN"/>
        </w:rPr>
        <w:br/>
      </w:r>
      <w:r>
        <w:rPr>
          <w:lang w:eastAsia="zh-CN"/>
        </w:rPr>
        <w:t>那如果把二叉树弄成，所有数据都存在叶子节点呢</w:t>
      </w:r>
      <w:r>
        <w:rPr>
          <w:lang w:eastAsia="zh-CN"/>
        </w:rPr>
        <w:br/>
      </w:r>
      <w:r>
        <w:rPr>
          <w:lang w:eastAsia="zh-CN"/>
        </w:rPr>
        <w:br/>
      </w:r>
      <w:r>
        <w:rPr>
          <w:lang w:eastAsia="zh-CN"/>
        </w:rPr>
        <w:t>二叉树，如果删除的话，可能会变成线性树，时间复杂度变高</w:t>
      </w:r>
      <w:r>
        <w:rPr>
          <w:lang w:eastAsia="zh-CN"/>
        </w:rPr>
        <w:br/>
        <w:t xml:space="preserve"> </w:t>
      </w:r>
      <w:r>
        <w:rPr>
          <w:lang w:eastAsia="zh-CN"/>
        </w:rPr>
        <w:br/>
      </w:r>
      <w:r>
        <w:rPr>
          <w:lang w:eastAsia="zh-CN"/>
        </w:rPr>
        <w:t>那如果平衡二叉树呢</w:t>
      </w:r>
      <w:r>
        <w:rPr>
          <w:lang w:eastAsia="zh-CN"/>
        </w:rPr>
        <w:br/>
      </w:r>
      <w:r>
        <w:rPr>
          <w:lang w:eastAsia="zh-CN"/>
        </w:rPr>
        <w:br/>
      </w:r>
      <w:r>
        <w:rPr>
          <w:lang w:eastAsia="zh-CN"/>
        </w:rPr>
        <w:t>叭叭了，记得好像磁盘存储是用的</w:t>
      </w:r>
      <w:r>
        <w:rPr>
          <w:lang w:eastAsia="zh-CN"/>
        </w:rPr>
        <w:t>b+</w:t>
      </w:r>
      <w:r>
        <w:rPr>
          <w:lang w:eastAsia="zh-CN"/>
        </w:rPr>
        <w:t>树结构，索引是存在磁盘上的，用</w:t>
      </w:r>
      <w:r>
        <w:rPr>
          <w:lang w:eastAsia="zh-CN"/>
        </w:rPr>
        <w:t>B+</w:t>
      </w:r>
      <w:r>
        <w:rPr>
          <w:lang w:eastAsia="zh-CN"/>
        </w:rPr>
        <w:t>树会减少</w:t>
      </w:r>
      <w:r>
        <w:rPr>
          <w:lang w:eastAsia="zh-CN"/>
        </w:rPr>
        <w:t>IO</w:t>
      </w:r>
      <w:r>
        <w:rPr>
          <w:lang w:eastAsia="zh-CN"/>
        </w:rPr>
        <w:lastRenderedPageBreak/>
        <w:t>操作</w:t>
      </w:r>
      <w:r>
        <w:rPr>
          <w:lang w:eastAsia="zh-CN"/>
        </w:rPr>
        <w:br/>
        <w:t xml:space="preserve"> </w:t>
      </w:r>
      <w:r>
        <w:rPr>
          <w:lang w:eastAsia="zh-CN"/>
        </w:rPr>
        <w:br/>
      </w:r>
      <w:r>
        <w:rPr>
          <w:lang w:eastAsia="zh-CN"/>
        </w:rPr>
        <w:t>怎么减少</w:t>
      </w:r>
      <w:r>
        <w:rPr>
          <w:lang w:eastAsia="zh-CN"/>
        </w:rPr>
        <w:t>IO</w:t>
      </w:r>
      <w:r>
        <w:rPr>
          <w:lang w:eastAsia="zh-CN"/>
        </w:rPr>
        <w:t>操作的</w:t>
      </w:r>
      <w:r>
        <w:rPr>
          <w:lang w:eastAsia="zh-CN"/>
        </w:rPr>
        <w:br/>
      </w:r>
      <w:r>
        <w:rPr>
          <w:lang w:eastAsia="zh-CN"/>
        </w:rPr>
        <w:br/>
      </w:r>
      <w:r>
        <w:rPr>
          <w:lang w:eastAsia="zh-CN"/>
        </w:rPr>
        <w:t>完全懵逼了，</w:t>
      </w:r>
      <w:r>
        <w:rPr>
          <w:lang w:eastAsia="zh-CN"/>
        </w:rPr>
        <w:br/>
        <w:t xml:space="preserve"> </w:t>
      </w:r>
      <w:r>
        <w:rPr>
          <w:lang w:eastAsia="zh-CN"/>
        </w:rPr>
        <w:br/>
      </w:r>
      <w:r>
        <w:rPr>
          <w:lang w:eastAsia="zh-CN"/>
        </w:rPr>
        <w:t>磁盘上所有文件都是</w:t>
      </w:r>
      <w:r>
        <w:rPr>
          <w:lang w:eastAsia="zh-CN"/>
        </w:rPr>
        <w:t>B+</w:t>
      </w:r>
      <w:r>
        <w:rPr>
          <w:lang w:eastAsia="zh-CN"/>
        </w:rPr>
        <w:t>树存储吗？</w:t>
      </w:r>
      <w:r>
        <w:rPr>
          <w:lang w:eastAsia="zh-CN"/>
        </w:rPr>
        <w:br/>
      </w:r>
      <w:r>
        <w:rPr>
          <w:lang w:eastAsia="zh-CN"/>
        </w:rPr>
        <w:br/>
      </w:r>
      <w:r>
        <w:rPr>
          <w:lang w:eastAsia="zh-CN"/>
        </w:rPr>
        <w:t>文件夹的文件吧</w:t>
      </w:r>
      <w:r>
        <w:rPr>
          <w:lang w:eastAsia="zh-CN"/>
        </w:rPr>
        <w:br/>
        <w:t xml:space="preserve"> </w:t>
      </w:r>
      <w:r>
        <w:rPr>
          <w:lang w:eastAsia="zh-CN"/>
        </w:rPr>
        <w:br/>
      </w:r>
      <w:r>
        <w:rPr>
          <w:lang w:eastAsia="zh-CN"/>
        </w:rPr>
        <w:t>磁盘上怎么存储这些数据的</w:t>
      </w:r>
      <w:r>
        <w:rPr>
          <w:lang w:eastAsia="zh-CN"/>
        </w:rPr>
        <w:t xml:space="preserve"> </w:t>
      </w:r>
      <w:r>
        <w:rPr>
          <w:lang w:eastAsia="zh-CN"/>
        </w:rPr>
        <w:br/>
      </w:r>
      <w:r>
        <w:rPr>
          <w:lang w:eastAsia="zh-CN"/>
        </w:rPr>
        <w:t>你了解什么文件格式</w:t>
      </w:r>
      <w:r>
        <w:rPr>
          <w:lang w:eastAsia="zh-CN"/>
        </w:rPr>
        <w:br/>
      </w:r>
      <w:r>
        <w:rPr>
          <w:lang w:eastAsia="zh-CN"/>
        </w:rPr>
        <w:br/>
        <w:t>elf</w:t>
      </w:r>
      <w:r>
        <w:rPr>
          <w:lang w:eastAsia="zh-CN"/>
        </w:rPr>
        <w:t>，</w:t>
      </w:r>
      <w:proofErr w:type="spellStart"/>
      <w:r>
        <w:rPr>
          <w:lang w:eastAsia="zh-CN"/>
        </w:rPr>
        <w:t>a.out</w:t>
      </w:r>
      <w:proofErr w:type="spellEnd"/>
      <w:r>
        <w:rPr>
          <w:lang w:eastAsia="zh-CN"/>
        </w:rPr>
        <w:br/>
        <w:t xml:space="preserve"> </w:t>
      </w:r>
      <w:r>
        <w:rPr>
          <w:lang w:eastAsia="zh-CN"/>
        </w:rPr>
        <w:br/>
        <w:t>Linux</w:t>
      </w:r>
      <w:r>
        <w:rPr>
          <w:lang w:eastAsia="zh-CN"/>
        </w:rPr>
        <w:t>操作系统了解过吗</w:t>
      </w:r>
      <w:r>
        <w:rPr>
          <w:lang w:eastAsia="zh-CN"/>
        </w:rPr>
        <w:br/>
      </w:r>
      <w:r>
        <w:rPr>
          <w:lang w:eastAsia="zh-CN"/>
        </w:rPr>
        <w:br/>
        <w:t>Linux</w:t>
      </w:r>
      <w:r>
        <w:rPr>
          <w:lang w:eastAsia="zh-CN"/>
        </w:rPr>
        <w:t>不太了解过，用过</w:t>
      </w:r>
      <w:r>
        <w:rPr>
          <w:lang w:eastAsia="zh-CN"/>
        </w:rPr>
        <w:t>Linux</w:t>
      </w:r>
      <w:r>
        <w:rPr>
          <w:lang w:eastAsia="zh-CN"/>
        </w:rPr>
        <w:t>命令，进程同步</w:t>
      </w:r>
      <w:r>
        <w:rPr>
          <w:lang w:eastAsia="zh-CN"/>
        </w:rPr>
        <w:br/>
        <w:t xml:space="preserve"> </w:t>
      </w:r>
      <w:r>
        <w:rPr>
          <w:lang w:eastAsia="zh-CN"/>
        </w:rPr>
        <w:br/>
        <w:t>Linux</w:t>
      </w:r>
      <w:r>
        <w:rPr>
          <w:lang w:eastAsia="zh-CN"/>
        </w:rPr>
        <w:t>命令用过哪些</w:t>
      </w:r>
      <w:r>
        <w:rPr>
          <w:lang w:eastAsia="zh-CN"/>
        </w:rPr>
        <w:br/>
      </w:r>
      <w:r>
        <w:rPr>
          <w:lang w:eastAsia="zh-CN"/>
        </w:rPr>
        <w:br/>
        <w:t>cd</w:t>
      </w:r>
      <w:r>
        <w:rPr>
          <w:lang w:eastAsia="zh-CN"/>
        </w:rPr>
        <w:t>，</w:t>
      </w:r>
      <w:r>
        <w:rPr>
          <w:lang w:eastAsia="zh-CN"/>
        </w:rPr>
        <w:t>grep</w:t>
      </w:r>
      <w:r>
        <w:rPr>
          <w:lang w:eastAsia="zh-CN"/>
        </w:rPr>
        <w:t>，</w:t>
      </w:r>
      <w:proofErr w:type="spellStart"/>
      <w:r>
        <w:rPr>
          <w:lang w:eastAsia="zh-CN"/>
        </w:rPr>
        <w:t>pwd</w:t>
      </w:r>
      <w:proofErr w:type="spellEnd"/>
      <w:r>
        <w:rPr>
          <w:lang w:eastAsia="zh-CN"/>
        </w:rPr>
        <w:t>，</w:t>
      </w:r>
      <w:r>
        <w:rPr>
          <w:lang w:eastAsia="zh-CN"/>
        </w:rPr>
        <w:t>mv</w:t>
      </w:r>
      <w:r>
        <w:rPr>
          <w:lang w:eastAsia="zh-CN"/>
        </w:rPr>
        <w:t>，管道符，</w:t>
      </w:r>
      <w:proofErr w:type="spellStart"/>
      <w:r>
        <w:rPr>
          <w:lang w:eastAsia="zh-CN"/>
        </w:rPr>
        <w:t>ps</w:t>
      </w:r>
      <w:proofErr w:type="spellEnd"/>
      <w:r>
        <w:rPr>
          <w:lang w:eastAsia="zh-CN"/>
        </w:rPr>
        <w:br/>
        <w:t xml:space="preserve"> </w:t>
      </w:r>
      <w:r>
        <w:rPr>
          <w:lang w:eastAsia="zh-CN"/>
        </w:rPr>
        <w:br/>
        <w:t>Linux</w:t>
      </w:r>
      <w:r>
        <w:rPr>
          <w:lang w:eastAsia="zh-CN"/>
        </w:rPr>
        <w:t>根目录下有哪些文件夹</w:t>
      </w:r>
      <w:r>
        <w:rPr>
          <w:lang w:eastAsia="zh-CN"/>
        </w:rPr>
        <w:br/>
      </w:r>
      <w:r>
        <w:rPr>
          <w:lang w:eastAsia="zh-CN"/>
        </w:rPr>
        <w:br/>
      </w:r>
      <w:proofErr w:type="spellStart"/>
      <w:r>
        <w:rPr>
          <w:lang w:eastAsia="zh-CN"/>
        </w:rPr>
        <w:t>etc</w:t>
      </w:r>
      <w:proofErr w:type="spellEnd"/>
      <w:r>
        <w:rPr>
          <w:lang w:eastAsia="zh-CN"/>
        </w:rPr>
        <w:t>，</w:t>
      </w:r>
      <w:r>
        <w:rPr>
          <w:lang w:eastAsia="zh-CN"/>
        </w:rPr>
        <w:t>bin</w:t>
      </w:r>
      <w:r>
        <w:rPr>
          <w:lang w:eastAsia="zh-CN"/>
        </w:rPr>
        <w:t>，我好像记得是，可能记不太清楚了</w:t>
      </w:r>
      <w:r>
        <w:rPr>
          <w:lang w:eastAsia="zh-CN"/>
        </w:rPr>
        <w:br/>
        <w:t xml:space="preserve"> </w:t>
      </w:r>
      <w:r>
        <w:rPr>
          <w:lang w:eastAsia="zh-CN"/>
        </w:rPr>
        <w:br/>
      </w:r>
      <w:r>
        <w:rPr>
          <w:lang w:eastAsia="zh-CN"/>
        </w:rPr>
        <w:t>手撕翻转树，递归</w:t>
      </w:r>
      <w:r>
        <w:rPr>
          <w:lang w:eastAsia="zh-CN"/>
        </w:rPr>
        <w:t>+</w:t>
      </w:r>
      <w:r>
        <w:rPr>
          <w:lang w:eastAsia="zh-CN"/>
        </w:rPr>
        <w:t>递推</w:t>
      </w:r>
      <w:r>
        <w:rPr>
          <w:lang w:eastAsia="zh-CN"/>
        </w:rPr>
        <w:t xml:space="preserve"> </w:t>
      </w:r>
      <w:r>
        <w:rPr>
          <w:lang w:eastAsia="zh-CN"/>
        </w:rPr>
        <w:br/>
      </w:r>
      <w:r>
        <w:rPr>
          <w:lang w:eastAsia="zh-CN"/>
        </w:rPr>
        <w:t>手撕最小路径和</w:t>
      </w:r>
      <w:r>
        <w:rPr>
          <w:lang w:eastAsia="zh-CN"/>
        </w:rPr>
        <w:t xml:space="preserve"> </w:t>
      </w:r>
      <w:r>
        <w:rPr>
          <w:lang w:eastAsia="zh-CN"/>
        </w:rPr>
        <w:br/>
      </w:r>
      <w:r>
        <w:rPr>
          <w:lang w:eastAsia="zh-CN"/>
        </w:rPr>
        <w:br/>
        <w:t>10.17</w:t>
      </w:r>
      <w:r>
        <w:rPr>
          <w:lang w:eastAsia="zh-CN"/>
        </w:rPr>
        <w:t>二面：</w:t>
      </w:r>
      <w:r>
        <w:rPr>
          <w:lang w:eastAsia="zh-CN"/>
        </w:rPr>
        <w:t>50</w:t>
      </w:r>
      <w:r>
        <w:rPr>
          <w:lang w:eastAsia="zh-CN"/>
        </w:rPr>
        <w:t>分钟左右</w:t>
      </w:r>
      <w:r>
        <w:rPr>
          <w:lang w:eastAsia="zh-CN"/>
        </w:rPr>
        <w:br/>
      </w:r>
      <w:r>
        <w:rPr>
          <w:lang w:eastAsia="zh-CN"/>
        </w:rPr>
        <w:br/>
      </w:r>
      <w:r>
        <w:rPr>
          <w:lang w:eastAsia="zh-CN"/>
        </w:rPr>
        <w:t>开源项目了解什么</w:t>
      </w:r>
      <w:r>
        <w:rPr>
          <w:lang w:eastAsia="zh-CN"/>
        </w:rPr>
        <w:t xml:space="preserve"> </w:t>
      </w:r>
      <w:r>
        <w:rPr>
          <w:lang w:eastAsia="zh-CN"/>
        </w:rPr>
        <w:br/>
      </w:r>
      <w:proofErr w:type="spellStart"/>
      <w:r>
        <w:rPr>
          <w:lang w:eastAsia="zh-CN"/>
        </w:rPr>
        <w:t>SpringBoot</w:t>
      </w:r>
      <w:proofErr w:type="spellEnd"/>
      <w:r>
        <w:rPr>
          <w:lang w:eastAsia="zh-CN"/>
        </w:rPr>
        <w:t>如何加载，源码</w:t>
      </w:r>
      <w:r>
        <w:rPr>
          <w:lang w:eastAsia="zh-CN"/>
        </w:rPr>
        <w:t xml:space="preserve"> </w:t>
      </w:r>
      <w:r>
        <w:rPr>
          <w:lang w:eastAsia="zh-CN"/>
        </w:rPr>
        <w:br/>
      </w:r>
      <w:r>
        <w:rPr>
          <w:lang w:eastAsia="zh-CN"/>
        </w:rPr>
        <w:t>学习源码如何深入学习的</w:t>
      </w:r>
      <w:r>
        <w:rPr>
          <w:lang w:eastAsia="zh-CN"/>
        </w:rPr>
        <w:br/>
      </w:r>
      <w:r>
        <w:rPr>
          <w:lang w:eastAsia="zh-CN"/>
        </w:rPr>
        <w:br/>
      </w:r>
      <w:r>
        <w:rPr>
          <w:lang w:eastAsia="zh-CN"/>
        </w:rPr>
        <w:lastRenderedPageBreak/>
        <w:t>叭叭叭</w:t>
      </w:r>
      <w:proofErr w:type="spellStart"/>
      <w:r>
        <w:rPr>
          <w:lang w:eastAsia="zh-CN"/>
        </w:rPr>
        <w:t>ArrayList</w:t>
      </w:r>
      <w:proofErr w:type="spellEnd"/>
      <w:r>
        <w:rPr>
          <w:lang w:eastAsia="zh-CN"/>
        </w:rPr>
        <w:t>和</w:t>
      </w:r>
      <w:r>
        <w:rPr>
          <w:lang w:eastAsia="zh-CN"/>
        </w:rPr>
        <w:t>LinkedList</w:t>
      </w:r>
      <w:r>
        <w:rPr>
          <w:lang w:eastAsia="zh-CN"/>
        </w:rPr>
        <w:br/>
        <w:t xml:space="preserve"> </w:t>
      </w:r>
      <w:r>
        <w:rPr>
          <w:lang w:eastAsia="zh-CN"/>
        </w:rPr>
        <w:br/>
      </w:r>
      <w:r>
        <w:rPr>
          <w:lang w:eastAsia="zh-CN"/>
        </w:rPr>
        <w:t>如果去了解</w:t>
      </w:r>
      <w:r>
        <w:rPr>
          <w:lang w:eastAsia="zh-CN"/>
        </w:rPr>
        <w:t>spring</w:t>
      </w:r>
      <w:r>
        <w:rPr>
          <w:lang w:eastAsia="zh-CN"/>
        </w:rPr>
        <w:t>的启动过程，你怎么去了解</w:t>
      </w:r>
      <w:r>
        <w:rPr>
          <w:lang w:eastAsia="zh-CN"/>
        </w:rPr>
        <w:t xml:space="preserve"> </w:t>
      </w:r>
      <w:r>
        <w:rPr>
          <w:lang w:eastAsia="zh-CN"/>
        </w:rPr>
        <w:br/>
        <w:t>tomcat</w:t>
      </w:r>
      <w:r>
        <w:rPr>
          <w:lang w:eastAsia="zh-CN"/>
        </w:rPr>
        <w:t>启动的流程，要加载什么资源</w:t>
      </w:r>
      <w:r>
        <w:rPr>
          <w:lang w:eastAsia="zh-CN"/>
        </w:rPr>
        <w:t xml:space="preserve"> </w:t>
      </w:r>
      <w:r>
        <w:rPr>
          <w:lang w:eastAsia="zh-CN"/>
        </w:rPr>
        <w:br/>
      </w:r>
      <w:r>
        <w:rPr>
          <w:lang w:eastAsia="zh-CN"/>
        </w:rPr>
        <w:t>项目中有哪些收获</w:t>
      </w:r>
      <w:r>
        <w:rPr>
          <w:lang w:eastAsia="zh-CN"/>
        </w:rPr>
        <w:t xml:space="preserve"> </w:t>
      </w:r>
      <w:r>
        <w:rPr>
          <w:lang w:eastAsia="zh-CN"/>
        </w:rPr>
        <w:br/>
      </w:r>
      <w:r>
        <w:rPr>
          <w:lang w:eastAsia="zh-CN"/>
        </w:rPr>
        <w:t>项目中负责哪些点，技术方向吧</w:t>
      </w:r>
      <w:r>
        <w:rPr>
          <w:lang w:eastAsia="zh-CN"/>
        </w:rPr>
        <w:t xml:space="preserve"> </w:t>
      </w:r>
      <w:r>
        <w:rPr>
          <w:lang w:eastAsia="zh-CN"/>
        </w:rPr>
        <w:br/>
      </w:r>
      <w:r>
        <w:rPr>
          <w:lang w:eastAsia="zh-CN"/>
        </w:rPr>
        <w:t>为什么用</w:t>
      </w:r>
      <w:proofErr w:type="spellStart"/>
      <w:r>
        <w:rPr>
          <w:lang w:eastAsia="zh-CN"/>
        </w:rPr>
        <w:t>mvc</w:t>
      </w:r>
      <w:proofErr w:type="spellEnd"/>
      <w:r>
        <w:rPr>
          <w:lang w:eastAsia="zh-CN"/>
        </w:rPr>
        <w:t>架构</w:t>
      </w:r>
      <w:r>
        <w:rPr>
          <w:lang w:eastAsia="zh-CN"/>
        </w:rPr>
        <w:br/>
      </w:r>
      <w:r>
        <w:rPr>
          <w:lang w:eastAsia="zh-CN"/>
        </w:rPr>
        <w:br/>
      </w:r>
      <w:r>
        <w:rPr>
          <w:lang w:eastAsia="zh-CN"/>
        </w:rPr>
        <w:t>面试官：其实这个</w:t>
      </w:r>
      <w:proofErr w:type="spellStart"/>
      <w:r>
        <w:rPr>
          <w:lang w:eastAsia="zh-CN"/>
        </w:rPr>
        <w:t>mvc</w:t>
      </w:r>
      <w:proofErr w:type="spellEnd"/>
      <w:r>
        <w:rPr>
          <w:lang w:eastAsia="zh-CN"/>
        </w:rPr>
        <w:t>架构知识点还是很深的，要做好还是很难的</w:t>
      </w:r>
      <w:r>
        <w:rPr>
          <w:lang w:eastAsia="zh-CN"/>
        </w:rPr>
        <w:br/>
        <w:t xml:space="preserve"> </w:t>
      </w:r>
      <w:r>
        <w:rPr>
          <w:lang w:eastAsia="zh-CN"/>
        </w:rPr>
        <w:br/>
      </w:r>
      <w:r>
        <w:rPr>
          <w:lang w:eastAsia="zh-CN"/>
        </w:rPr>
        <w:t>项目里</w:t>
      </w:r>
      <w:r>
        <w:rPr>
          <w:lang w:eastAsia="zh-CN"/>
        </w:rPr>
        <w:t>Spring</w:t>
      </w:r>
      <w:r>
        <w:rPr>
          <w:lang w:eastAsia="zh-CN"/>
        </w:rPr>
        <w:t>的事务是怎么管理的</w:t>
      </w:r>
      <w:r>
        <w:rPr>
          <w:lang w:eastAsia="zh-CN"/>
        </w:rPr>
        <w:br/>
      </w:r>
      <w:r>
        <w:rPr>
          <w:lang w:eastAsia="zh-CN"/>
        </w:rPr>
        <w:br/>
      </w:r>
      <w:r>
        <w:rPr>
          <w:lang w:eastAsia="zh-CN"/>
        </w:rPr>
        <w:t>在方法上加注解</w:t>
      </w:r>
      <w:r>
        <w:rPr>
          <w:lang w:eastAsia="zh-CN"/>
        </w:rPr>
        <w:br/>
        <w:t xml:space="preserve"> </w:t>
      </w:r>
      <w:r>
        <w:rPr>
          <w:lang w:eastAsia="zh-CN"/>
        </w:rPr>
        <w:br/>
      </w:r>
      <w:r>
        <w:rPr>
          <w:lang w:eastAsia="zh-CN"/>
        </w:rPr>
        <w:t>那为什么加注解可以实现，这个加载机制是怎么实现的，源码级别</w:t>
      </w:r>
      <w:r>
        <w:rPr>
          <w:lang w:eastAsia="zh-CN"/>
        </w:rPr>
        <w:t xml:space="preserve"> </w:t>
      </w:r>
      <w:r>
        <w:rPr>
          <w:lang w:eastAsia="zh-CN"/>
        </w:rPr>
        <w:br/>
      </w:r>
      <w:r>
        <w:rPr>
          <w:lang w:eastAsia="zh-CN"/>
        </w:rPr>
        <w:t>为什么这个注解可以实现事务</w:t>
      </w:r>
      <w:r>
        <w:rPr>
          <w:lang w:eastAsia="zh-CN"/>
        </w:rPr>
        <w:t xml:space="preserve"> </w:t>
      </w:r>
      <w:r>
        <w:rPr>
          <w:lang w:eastAsia="zh-CN"/>
        </w:rPr>
        <w:br/>
      </w:r>
      <w:r>
        <w:rPr>
          <w:lang w:eastAsia="zh-CN"/>
        </w:rPr>
        <w:t>那这个事务和数据库的事务有什么关联</w:t>
      </w:r>
      <w:r>
        <w:rPr>
          <w:lang w:eastAsia="zh-CN"/>
        </w:rPr>
        <w:br/>
      </w:r>
      <w:r>
        <w:rPr>
          <w:lang w:eastAsia="zh-CN"/>
        </w:rPr>
        <w:br/>
        <w:t>acid</w:t>
      </w:r>
      <w:r>
        <w:rPr>
          <w:lang w:eastAsia="zh-CN"/>
        </w:rPr>
        <w:t>，事务隔离级别</w:t>
      </w:r>
      <w:r>
        <w:rPr>
          <w:lang w:eastAsia="zh-CN"/>
        </w:rPr>
        <w:br/>
        <w:t xml:space="preserve"> </w:t>
      </w:r>
      <w:r>
        <w:rPr>
          <w:lang w:eastAsia="zh-CN"/>
        </w:rPr>
        <w:br/>
      </w:r>
      <w:r>
        <w:rPr>
          <w:lang w:eastAsia="zh-CN"/>
        </w:rPr>
        <w:t>那你们当时项目选技术是怎么思考，比如</w:t>
      </w:r>
      <w:proofErr w:type="spellStart"/>
      <w:r>
        <w:rPr>
          <w:lang w:eastAsia="zh-CN"/>
        </w:rPr>
        <w:t>mybatis</w:t>
      </w:r>
      <w:proofErr w:type="spellEnd"/>
      <w:r>
        <w:rPr>
          <w:lang w:eastAsia="zh-CN"/>
        </w:rPr>
        <w:t>用的什么连接池</w:t>
      </w:r>
      <w:r>
        <w:rPr>
          <w:lang w:eastAsia="zh-CN"/>
        </w:rPr>
        <w:br/>
      </w:r>
      <w:r>
        <w:rPr>
          <w:lang w:eastAsia="zh-CN"/>
        </w:rPr>
        <w:br/>
      </w:r>
      <w:r>
        <w:rPr>
          <w:lang w:eastAsia="zh-CN"/>
        </w:rPr>
        <w:t>用的</w:t>
      </w:r>
      <w:r>
        <w:rPr>
          <w:lang w:eastAsia="zh-CN"/>
        </w:rPr>
        <w:t>c3p0</w:t>
      </w:r>
      <w:r>
        <w:rPr>
          <w:lang w:eastAsia="zh-CN"/>
        </w:rPr>
        <w:br/>
        <w:t xml:space="preserve"> </w:t>
      </w:r>
      <w:r>
        <w:rPr>
          <w:lang w:eastAsia="zh-CN"/>
        </w:rPr>
        <w:br/>
      </w:r>
      <w:r>
        <w:rPr>
          <w:lang w:eastAsia="zh-CN"/>
        </w:rPr>
        <w:t>那你知道有其他的连接池，各自有什么区别</w:t>
      </w:r>
      <w:r>
        <w:rPr>
          <w:lang w:eastAsia="zh-CN"/>
        </w:rPr>
        <w:br/>
      </w:r>
      <w:r>
        <w:rPr>
          <w:lang w:eastAsia="zh-CN"/>
        </w:rPr>
        <w:br/>
        <w:t>c3p0</w:t>
      </w:r>
      <w:r>
        <w:rPr>
          <w:lang w:eastAsia="zh-CN"/>
        </w:rPr>
        <w:t>、</w:t>
      </w:r>
      <w:proofErr w:type="spellStart"/>
      <w:r>
        <w:rPr>
          <w:lang w:eastAsia="zh-CN"/>
        </w:rPr>
        <w:t>dbcp</w:t>
      </w:r>
      <w:proofErr w:type="spellEnd"/>
      <w:r>
        <w:rPr>
          <w:lang w:eastAsia="zh-CN"/>
        </w:rPr>
        <w:t>、</w:t>
      </w:r>
      <w:r>
        <w:rPr>
          <w:lang w:eastAsia="zh-CN"/>
        </w:rPr>
        <w:t>druid</w:t>
      </w:r>
      <w:r>
        <w:rPr>
          <w:lang w:eastAsia="zh-CN"/>
        </w:rPr>
        <w:t>三大连接池对比</w:t>
      </w:r>
      <w:r>
        <w:rPr>
          <w:lang w:eastAsia="zh-CN"/>
        </w:rPr>
        <w:t xml:space="preserve"> - wawa3338</w:t>
      </w:r>
      <w:r>
        <w:rPr>
          <w:lang w:eastAsia="zh-CN"/>
        </w:rPr>
        <w:t>的博客</w:t>
      </w:r>
      <w:r>
        <w:rPr>
          <w:lang w:eastAsia="zh-CN"/>
        </w:rPr>
        <w:t xml:space="preserve"> - CSDN</w:t>
      </w:r>
      <w:r>
        <w:rPr>
          <w:lang w:eastAsia="zh-CN"/>
        </w:rPr>
        <w:t>博客</w:t>
      </w:r>
      <w:r>
        <w:rPr>
          <w:lang w:eastAsia="zh-CN"/>
        </w:rPr>
        <w:t>https://blog.csdn.net/wawa3338/article/details/81380662</w:t>
      </w:r>
      <w:r>
        <w:rPr>
          <w:lang w:eastAsia="zh-CN"/>
        </w:rPr>
        <w:br/>
        <w:t>c3p0</w:t>
      </w:r>
      <w:r>
        <w:rPr>
          <w:lang w:eastAsia="zh-CN"/>
        </w:rPr>
        <w:t>，</w:t>
      </w:r>
      <w:proofErr w:type="spellStart"/>
      <w:r>
        <w:rPr>
          <w:lang w:eastAsia="zh-CN"/>
        </w:rPr>
        <w:t>dbcp</w:t>
      </w:r>
      <w:proofErr w:type="spellEnd"/>
      <w:r>
        <w:rPr>
          <w:lang w:eastAsia="zh-CN"/>
        </w:rPr>
        <w:t>与</w:t>
      </w:r>
      <w:r>
        <w:rPr>
          <w:lang w:eastAsia="zh-CN"/>
        </w:rPr>
        <w:t xml:space="preserve">druid </w:t>
      </w:r>
      <w:r>
        <w:rPr>
          <w:lang w:eastAsia="zh-CN"/>
        </w:rPr>
        <w:t>三大连接池的区别</w:t>
      </w:r>
      <w:r>
        <w:rPr>
          <w:lang w:eastAsia="zh-CN"/>
        </w:rPr>
        <w:t xml:space="preserve"> - </w:t>
      </w:r>
      <w:r>
        <w:rPr>
          <w:lang w:eastAsia="zh-CN"/>
        </w:rPr>
        <w:t>泡面之家</w:t>
      </w:r>
      <w:r>
        <w:rPr>
          <w:lang w:eastAsia="zh-CN"/>
        </w:rPr>
        <w:t xml:space="preserve"> - CSDN</w:t>
      </w:r>
      <w:r>
        <w:rPr>
          <w:lang w:eastAsia="zh-CN"/>
        </w:rPr>
        <w:t>博客</w:t>
      </w:r>
      <w:r>
        <w:rPr>
          <w:lang w:eastAsia="zh-CN"/>
        </w:rPr>
        <w:t>https://blog.csdn.net/qq_34359363/article/details/72763491</w:t>
      </w:r>
      <w:r>
        <w:rPr>
          <w:lang w:eastAsia="zh-CN"/>
        </w:rPr>
        <w:br/>
        <w:t>druid</w:t>
      </w:r>
      <w:r>
        <w:rPr>
          <w:lang w:eastAsia="zh-CN"/>
        </w:rPr>
        <w:t>的功能强大、扩展好，</w:t>
      </w:r>
      <w:r>
        <w:rPr>
          <w:lang w:eastAsia="zh-CN"/>
        </w:rPr>
        <w:br/>
      </w:r>
      <w:r>
        <w:rPr>
          <w:lang w:eastAsia="zh-CN"/>
        </w:rPr>
        <w:br/>
      </w:r>
      <w:r>
        <w:rPr>
          <w:lang w:eastAsia="zh-CN"/>
        </w:rPr>
        <w:br/>
      </w:r>
      <w:r>
        <w:rPr>
          <w:lang w:eastAsia="zh-CN"/>
        </w:rPr>
        <w:br/>
        <w:t>druid</w:t>
      </w:r>
      <w:r>
        <w:rPr>
          <w:lang w:eastAsia="zh-CN"/>
        </w:rPr>
        <w:br/>
        <w:t>c3p0</w:t>
      </w:r>
      <w:r>
        <w:rPr>
          <w:lang w:eastAsia="zh-CN"/>
        </w:rPr>
        <w:br/>
      </w:r>
      <w:proofErr w:type="spellStart"/>
      <w:r>
        <w:rPr>
          <w:lang w:eastAsia="zh-CN"/>
        </w:rPr>
        <w:lastRenderedPageBreak/>
        <w:t>dbcp</w:t>
      </w:r>
      <w:proofErr w:type="spellEnd"/>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br/>
      </w:r>
      <w:r>
        <w:rPr>
          <w:lang w:eastAsia="zh-CN"/>
        </w:rPr>
        <w:t>那你感觉连接池的功能都有什么</w:t>
      </w:r>
      <w:r>
        <w:rPr>
          <w:lang w:eastAsia="zh-CN"/>
        </w:rPr>
        <w:br/>
      </w:r>
      <w:r>
        <w:rPr>
          <w:lang w:eastAsia="zh-CN"/>
        </w:rPr>
        <w:br/>
      </w:r>
      <w:r>
        <w:rPr>
          <w:lang w:eastAsia="zh-CN"/>
        </w:rPr>
        <w:br/>
      </w:r>
      <w:r>
        <w:rPr>
          <w:lang w:eastAsia="zh-CN"/>
        </w:rPr>
        <w:t>资源重用</w:t>
      </w:r>
      <w:r>
        <w:rPr>
          <w:lang w:eastAsia="zh-CN"/>
        </w:rPr>
        <w:br/>
      </w:r>
      <w:r>
        <w:rPr>
          <w:lang w:eastAsia="zh-CN"/>
        </w:rPr>
        <w:t>更快的系统响应速度</w:t>
      </w:r>
      <w:r>
        <w:rPr>
          <w:lang w:eastAsia="zh-CN"/>
        </w:rPr>
        <w:br/>
      </w:r>
      <w:r>
        <w:rPr>
          <w:lang w:eastAsia="zh-CN"/>
        </w:rPr>
        <w:t>新的资源分配手段</w:t>
      </w:r>
      <w:r>
        <w:rPr>
          <w:lang w:eastAsia="zh-CN"/>
        </w:rPr>
        <w:br/>
      </w:r>
      <w:r>
        <w:rPr>
          <w:lang w:eastAsia="zh-CN"/>
        </w:rPr>
        <w:t>统一的连接管理，避免数据库连接泄漏</w:t>
      </w:r>
      <w:r>
        <w:rPr>
          <w:lang w:eastAsia="zh-CN"/>
        </w:rPr>
        <w:t xml:space="preserve"> </w:t>
      </w:r>
      <w:r>
        <w:rPr>
          <w:lang w:eastAsia="zh-CN"/>
        </w:rPr>
        <w:br/>
      </w:r>
      <w:r>
        <w:rPr>
          <w:lang w:eastAsia="zh-CN"/>
        </w:rPr>
        <w:br/>
        <w:t xml:space="preserve"> </w:t>
      </w:r>
      <w:r>
        <w:rPr>
          <w:lang w:eastAsia="zh-CN"/>
        </w:rPr>
        <w:br/>
      </w:r>
      <w:r>
        <w:rPr>
          <w:lang w:eastAsia="zh-CN"/>
        </w:rPr>
        <w:t>项目大概几个人，开发的人，源码包大小多少</w:t>
      </w:r>
      <w:r>
        <w:rPr>
          <w:lang w:eastAsia="zh-CN"/>
        </w:rPr>
        <w:t xml:space="preserve"> </w:t>
      </w:r>
      <w:r>
        <w:rPr>
          <w:lang w:eastAsia="zh-CN"/>
        </w:rPr>
        <w:br/>
      </w:r>
      <w:proofErr w:type="spellStart"/>
      <w:r>
        <w:rPr>
          <w:lang w:eastAsia="zh-CN"/>
        </w:rPr>
        <w:t>juc</w:t>
      </w:r>
      <w:proofErr w:type="spellEnd"/>
      <w:r>
        <w:rPr>
          <w:lang w:eastAsia="zh-CN"/>
        </w:rPr>
        <w:t>看过哪些，说</w:t>
      </w:r>
      <w:r>
        <w:rPr>
          <w:lang w:eastAsia="zh-CN"/>
        </w:rPr>
        <w:t>AQS</w:t>
      </w:r>
      <w:r>
        <w:rPr>
          <w:lang w:eastAsia="zh-CN"/>
        </w:rPr>
        <w:t>的机制</w:t>
      </w:r>
      <w:r>
        <w:rPr>
          <w:lang w:eastAsia="zh-CN"/>
        </w:rPr>
        <w:t xml:space="preserve"> </w:t>
      </w:r>
      <w:r>
        <w:rPr>
          <w:lang w:eastAsia="zh-CN"/>
        </w:rPr>
        <w:br/>
        <w:t>Lock</w:t>
      </w:r>
      <w:r>
        <w:rPr>
          <w:lang w:eastAsia="zh-CN"/>
        </w:rPr>
        <w:t>如果给线程分配锁的</w:t>
      </w:r>
      <w:r>
        <w:rPr>
          <w:lang w:eastAsia="zh-CN"/>
        </w:rPr>
        <w:br/>
      </w:r>
      <w:r>
        <w:rPr>
          <w:lang w:eastAsia="zh-CN"/>
        </w:rPr>
        <w:br/>
      </w:r>
      <w:r>
        <w:rPr>
          <w:lang w:eastAsia="zh-CN"/>
        </w:rPr>
        <w:t>叭叭</w:t>
      </w:r>
      <w:proofErr w:type="spellStart"/>
      <w:r>
        <w:rPr>
          <w:lang w:eastAsia="zh-CN"/>
        </w:rPr>
        <w:t>ReentrantLock</w:t>
      </w:r>
      <w:proofErr w:type="spellEnd"/>
      <w:r>
        <w:rPr>
          <w:lang w:eastAsia="zh-CN"/>
        </w:rPr>
        <w:br/>
        <w:t xml:space="preserve"> </w:t>
      </w:r>
      <w:r>
        <w:rPr>
          <w:lang w:eastAsia="zh-CN"/>
        </w:rPr>
        <w:br/>
      </w:r>
      <w:r>
        <w:rPr>
          <w:lang w:eastAsia="zh-CN"/>
        </w:rPr>
        <w:t>公平锁和非公平锁的区别，源码级别</w:t>
      </w:r>
      <w:r>
        <w:rPr>
          <w:lang w:eastAsia="zh-CN"/>
        </w:rPr>
        <w:br/>
      </w:r>
      <w:r>
        <w:rPr>
          <w:lang w:eastAsia="zh-CN"/>
        </w:rPr>
        <w:br/>
      </w:r>
      <w:r>
        <w:rPr>
          <w:lang w:eastAsia="zh-CN"/>
        </w:rPr>
        <w:lastRenderedPageBreak/>
        <w:t>面试官补充：非公平锁就是抢占式的嘛</w:t>
      </w:r>
      <w:r>
        <w:rPr>
          <w:lang w:eastAsia="zh-CN"/>
        </w:rPr>
        <w:br/>
        <w:t xml:space="preserve"> </w:t>
      </w:r>
      <w:r>
        <w:rPr>
          <w:lang w:eastAsia="zh-CN"/>
        </w:rPr>
        <w:br/>
      </w:r>
      <w:r>
        <w:rPr>
          <w:lang w:eastAsia="zh-CN"/>
        </w:rPr>
        <w:t>队列呢，了解什么</w:t>
      </w:r>
      <w:r>
        <w:rPr>
          <w:lang w:eastAsia="zh-CN"/>
        </w:rPr>
        <w:br/>
      </w:r>
      <w:r>
        <w:rPr>
          <w:lang w:eastAsia="zh-CN"/>
        </w:rPr>
        <w:br/>
      </w:r>
      <w:proofErr w:type="spellStart"/>
      <w:r>
        <w:rPr>
          <w:lang w:eastAsia="zh-CN"/>
        </w:rPr>
        <w:t>ArrayBlockQueue</w:t>
      </w:r>
      <w:proofErr w:type="spellEnd"/>
      <w:r>
        <w:rPr>
          <w:lang w:eastAsia="zh-CN"/>
        </w:rPr>
        <w:t>，</w:t>
      </w:r>
      <w:proofErr w:type="spellStart"/>
      <w:r>
        <w:rPr>
          <w:lang w:eastAsia="zh-CN"/>
        </w:rPr>
        <w:t>LinkedBlockQueue</w:t>
      </w:r>
      <w:proofErr w:type="spellEnd"/>
      <w:r>
        <w:rPr>
          <w:lang w:eastAsia="zh-CN"/>
        </w:rPr>
        <w:br/>
        <w:t xml:space="preserve"> </w:t>
      </w:r>
      <w:r>
        <w:rPr>
          <w:lang w:eastAsia="zh-CN"/>
        </w:rPr>
        <w:br/>
      </w:r>
      <w:r>
        <w:rPr>
          <w:lang w:eastAsia="zh-CN"/>
        </w:rPr>
        <w:t>各个队列使用场景</w:t>
      </w:r>
      <w:r>
        <w:rPr>
          <w:lang w:eastAsia="zh-CN"/>
        </w:rPr>
        <w:t xml:space="preserve"> </w:t>
      </w:r>
      <w:r>
        <w:rPr>
          <w:lang w:eastAsia="zh-CN"/>
        </w:rPr>
        <w:br/>
        <w:t>queue</w:t>
      </w:r>
      <w:r>
        <w:rPr>
          <w:lang w:eastAsia="zh-CN"/>
        </w:rPr>
        <w:t>里面都有什么方法</w:t>
      </w:r>
      <w:r>
        <w:rPr>
          <w:lang w:eastAsia="zh-CN"/>
        </w:rPr>
        <w:br/>
      </w:r>
      <w:r>
        <w:rPr>
          <w:lang w:eastAsia="zh-CN"/>
        </w:rPr>
        <w:br/>
        <w:t>offer</w:t>
      </w:r>
      <w:r>
        <w:rPr>
          <w:lang w:eastAsia="zh-CN"/>
        </w:rPr>
        <w:t>，</w:t>
      </w:r>
      <w:r>
        <w:rPr>
          <w:lang w:eastAsia="zh-CN"/>
        </w:rPr>
        <w:t>add</w:t>
      </w:r>
      <w:r>
        <w:rPr>
          <w:lang w:eastAsia="zh-CN"/>
        </w:rPr>
        <w:t>，</w:t>
      </w:r>
      <w:r>
        <w:rPr>
          <w:lang w:eastAsia="zh-CN"/>
        </w:rPr>
        <w:t>put</w:t>
      </w:r>
      <w:r>
        <w:rPr>
          <w:lang w:eastAsia="zh-CN"/>
        </w:rPr>
        <w:br/>
        <w:t xml:space="preserve"> </w:t>
      </w:r>
      <w:r>
        <w:rPr>
          <w:lang w:eastAsia="zh-CN"/>
        </w:rPr>
        <w:br/>
      </w:r>
      <w:r>
        <w:rPr>
          <w:lang w:eastAsia="zh-CN"/>
        </w:rPr>
        <w:t>各个方法仔细讲讲，都会出现什么情况，添加的方法有什么，都有什么不同出队列呢，都有什么，跟</w:t>
      </w:r>
      <w:r>
        <w:rPr>
          <w:lang w:eastAsia="zh-CN"/>
        </w:rPr>
        <w:t>offer</w:t>
      </w:r>
      <w:r>
        <w:rPr>
          <w:lang w:eastAsia="zh-CN"/>
        </w:rPr>
        <w:t>对应的</w:t>
      </w:r>
      <w:r>
        <w:rPr>
          <w:lang w:eastAsia="zh-CN"/>
        </w:rPr>
        <w:t xml:space="preserve"> </w:t>
      </w:r>
      <w:r>
        <w:rPr>
          <w:lang w:eastAsia="zh-CN"/>
        </w:rPr>
        <w:br/>
      </w:r>
      <w:proofErr w:type="spellStart"/>
      <w:r>
        <w:rPr>
          <w:lang w:eastAsia="zh-CN"/>
        </w:rPr>
        <w:t>jvm</w:t>
      </w:r>
      <w:proofErr w:type="spellEnd"/>
      <w:r>
        <w:rPr>
          <w:lang w:eastAsia="zh-CN"/>
        </w:rPr>
        <w:t>看过什么、</w:t>
      </w:r>
      <w:proofErr w:type="spellStart"/>
      <w:r>
        <w:rPr>
          <w:lang w:eastAsia="zh-CN"/>
        </w:rPr>
        <w:t>jvm</w:t>
      </w:r>
      <w:proofErr w:type="spellEnd"/>
      <w:r>
        <w:rPr>
          <w:lang w:eastAsia="zh-CN"/>
        </w:rPr>
        <w:t>常用命令</w:t>
      </w:r>
      <w:r>
        <w:rPr>
          <w:lang w:eastAsia="zh-CN"/>
        </w:rPr>
        <w:t xml:space="preserve"> </w:t>
      </w:r>
      <w:r>
        <w:rPr>
          <w:lang w:eastAsia="zh-CN"/>
        </w:rPr>
        <w:br/>
      </w:r>
      <w:proofErr w:type="spellStart"/>
      <w:r>
        <w:rPr>
          <w:lang w:eastAsia="zh-CN"/>
        </w:rPr>
        <w:t>jstat</w:t>
      </w:r>
      <w:proofErr w:type="spellEnd"/>
      <w:r>
        <w:rPr>
          <w:lang w:eastAsia="zh-CN"/>
        </w:rPr>
        <w:t>的参数，比如看一个线程的回收情况，怎么看、其他的命令呢</w:t>
      </w:r>
      <w:r>
        <w:rPr>
          <w:lang w:eastAsia="zh-CN"/>
        </w:rPr>
        <w:t xml:space="preserve"> </w:t>
      </w:r>
      <w:r>
        <w:rPr>
          <w:lang w:eastAsia="zh-CN"/>
        </w:rPr>
        <w:br/>
      </w:r>
      <w:r>
        <w:rPr>
          <w:lang w:eastAsia="zh-CN"/>
        </w:rPr>
        <w:t>动手去编译</w:t>
      </w:r>
      <w:r>
        <w:rPr>
          <w:lang w:eastAsia="zh-CN"/>
        </w:rPr>
        <w:t>JDK</w:t>
      </w:r>
      <w:r>
        <w:rPr>
          <w:lang w:eastAsia="zh-CN"/>
        </w:rPr>
        <w:t>源码</w:t>
      </w:r>
      <w:r>
        <w:rPr>
          <w:lang w:eastAsia="zh-CN"/>
        </w:rPr>
        <w:t xml:space="preserve"> </w:t>
      </w:r>
      <w:r>
        <w:rPr>
          <w:lang w:eastAsia="zh-CN"/>
        </w:rPr>
        <w:br/>
        <w:t>JVM</w:t>
      </w:r>
      <w:r>
        <w:rPr>
          <w:lang w:eastAsia="zh-CN"/>
        </w:rPr>
        <w:t>的类加载流程，到解析到字节码</w:t>
      </w:r>
      <w:r>
        <w:rPr>
          <w:lang w:eastAsia="zh-CN"/>
        </w:rPr>
        <w:t xml:space="preserve"> </w:t>
      </w:r>
      <w:r>
        <w:rPr>
          <w:lang w:eastAsia="zh-CN"/>
        </w:rPr>
        <w:br/>
      </w:r>
      <w:r>
        <w:rPr>
          <w:lang w:eastAsia="zh-CN"/>
        </w:rPr>
        <w:t>如何去验证版本的冲突的，比如</w:t>
      </w:r>
      <w:r>
        <w:rPr>
          <w:lang w:eastAsia="zh-CN"/>
        </w:rPr>
        <w:t>jdk1.6</w:t>
      </w:r>
      <w:r>
        <w:rPr>
          <w:lang w:eastAsia="zh-CN"/>
        </w:rPr>
        <w:t>到</w:t>
      </w:r>
      <w:r>
        <w:rPr>
          <w:lang w:eastAsia="zh-CN"/>
        </w:rPr>
        <w:t xml:space="preserve">jdk1.7 </w:t>
      </w:r>
      <w:r>
        <w:rPr>
          <w:lang w:eastAsia="zh-CN"/>
        </w:rPr>
        <w:br/>
      </w:r>
      <w:r>
        <w:rPr>
          <w:lang w:eastAsia="zh-CN"/>
        </w:rPr>
        <w:t>初始化去怎么做的</w:t>
      </w:r>
      <w:r>
        <w:rPr>
          <w:lang w:eastAsia="zh-CN"/>
        </w:rPr>
        <w:t xml:space="preserve"> </w:t>
      </w:r>
      <w:r>
        <w:rPr>
          <w:lang w:eastAsia="zh-CN"/>
        </w:rPr>
        <w:br/>
      </w:r>
      <w:r>
        <w:rPr>
          <w:lang w:eastAsia="zh-CN"/>
        </w:rPr>
        <w:t>实际运用中，</w:t>
      </w:r>
      <w:proofErr w:type="spellStart"/>
      <w:r>
        <w:rPr>
          <w:lang w:eastAsia="zh-CN"/>
        </w:rPr>
        <w:t>ClassLoader</w:t>
      </w:r>
      <w:proofErr w:type="spellEnd"/>
      <w:r>
        <w:rPr>
          <w:lang w:eastAsia="zh-CN"/>
        </w:rPr>
        <w:t>都有了解什么</w:t>
      </w:r>
      <w:r>
        <w:rPr>
          <w:lang w:eastAsia="zh-CN"/>
        </w:rPr>
        <w:t xml:space="preserve"> </w:t>
      </w:r>
      <w:r>
        <w:rPr>
          <w:lang w:eastAsia="zh-CN"/>
        </w:rPr>
        <w:br/>
      </w:r>
      <w:r>
        <w:rPr>
          <w:lang w:eastAsia="zh-CN"/>
        </w:rPr>
        <w:t>如何实现一个动态加载、实现哪些方法</w:t>
      </w:r>
      <w:r>
        <w:rPr>
          <w:lang w:eastAsia="zh-CN"/>
        </w:rPr>
        <w:br/>
      </w:r>
      <w:r>
        <w:rPr>
          <w:lang w:eastAsia="zh-CN"/>
        </w:rPr>
        <w:br/>
      </w:r>
      <w:r>
        <w:rPr>
          <w:lang w:eastAsia="zh-CN"/>
        </w:rPr>
        <w:t>实现</w:t>
      </w:r>
      <w:proofErr w:type="spellStart"/>
      <w:r>
        <w:rPr>
          <w:lang w:eastAsia="zh-CN"/>
        </w:rPr>
        <w:t>ClassLoader</w:t>
      </w:r>
      <w:proofErr w:type="spellEnd"/>
      <w:r>
        <w:rPr>
          <w:lang w:eastAsia="zh-CN"/>
        </w:rPr>
        <w:t>这个类</w:t>
      </w:r>
      <w:r>
        <w:rPr>
          <w:lang w:eastAsia="zh-CN"/>
        </w:rPr>
        <w:br/>
      </w:r>
      <w:r>
        <w:rPr>
          <w:lang w:eastAsia="zh-CN"/>
        </w:rPr>
        <w:br/>
      </w:r>
      <w:r>
        <w:rPr>
          <w:lang w:eastAsia="zh-CN"/>
        </w:rPr>
        <w:br/>
      </w:r>
      <w:r>
        <w:rPr>
          <w:lang w:eastAsia="zh-CN"/>
        </w:rPr>
        <w:t>首先加载这个字节码的字符流，然后有个</w:t>
      </w:r>
      <w:r>
        <w:rPr>
          <w:lang w:eastAsia="zh-CN"/>
        </w:rPr>
        <w:t>loader</w:t>
      </w:r>
      <w:r>
        <w:rPr>
          <w:lang w:eastAsia="zh-CN"/>
        </w:rPr>
        <w:t>方法吧，记不太清楚了</w:t>
      </w:r>
      <w:r>
        <w:rPr>
          <w:lang w:eastAsia="zh-CN"/>
        </w:rPr>
        <w:br/>
        <w:t xml:space="preserve"> </w:t>
      </w:r>
      <w:r>
        <w:rPr>
          <w:lang w:eastAsia="zh-CN"/>
        </w:rPr>
        <w:br/>
      </w:r>
      <w:r>
        <w:rPr>
          <w:lang w:eastAsia="zh-CN"/>
        </w:rPr>
        <w:t>如何获取当前的</w:t>
      </w:r>
      <w:proofErr w:type="spellStart"/>
      <w:r>
        <w:rPr>
          <w:lang w:eastAsia="zh-CN"/>
        </w:rPr>
        <w:t>ClassLoader</w:t>
      </w:r>
      <w:proofErr w:type="spellEnd"/>
      <w:r>
        <w:rPr>
          <w:lang w:eastAsia="zh-CN"/>
        </w:rPr>
        <w:br/>
      </w:r>
      <w:r>
        <w:rPr>
          <w:lang w:eastAsia="zh-CN"/>
        </w:rPr>
        <w:br/>
      </w:r>
      <w:proofErr w:type="spellStart"/>
      <w:r>
        <w:rPr>
          <w:lang w:eastAsia="zh-CN"/>
        </w:rPr>
        <w:t>getClassLoader</w:t>
      </w:r>
      <w:proofErr w:type="spellEnd"/>
      <w:r>
        <w:rPr>
          <w:lang w:eastAsia="zh-CN"/>
        </w:rPr>
        <w:t>方法</w:t>
      </w:r>
      <w:r>
        <w:rPr>
          <w:lang w:eastAsia="zh-CN"/>
        </w:rPr>
        <w:br/>
        <w:t xml:space="preserve"> </w:t>
      </w:r>
      <w:r>
        <w:rPr>
          <w:lang w:eastAsia="zh-CN"/>
        </w:rPr>
        <w:br/>
      </w:r>
      <w:r>
        <w:rPr>
          <w:lang w:eastAsia="zh-CN"/>
        </w:rPr>
        <w:t>那可以保持建立多个</w:t>
      </w:r>
      <w:proofErr w:type="spellStart"/>
      <w:r>
        <w:rPr>
          <w:lang w:eastAsia="zh-CN"/>
        </w:rPr>
        <w:t>ClassLoader</w:t>
      </w:r>
      <w:proofErr w:type="spellEnd"/>
      <w:r>
        <w:rPr>
          <w:lang w:eastAsia="zh-CN"/>
        </w:rPr>
        <w:t>吗？</w:t>
      </w:r>
      <w:r>
        <w:rPr>
          <w:lang w:eastAsia="zh-CN"/>
        </w:rPr>
        <w:br/>
      </w:r>
      <w:r>
        <w:rPr>
          <w:lang w:eastAsia="zh-CN"/>
        </w:rPr>
        <w:br/>
      </w:r>
      <w:r>
        <w:rPr>
          <w:lang w:eastAsia="zh-CN"/>
        </w:rPr>
        <w:t>给他扯到了不同</w:t>
      </w:r>
      <w:proofErr w:type="spellStart"/>
      <w:r>
        <w:rPr>
          <w:lang w:eastAsia="zh-CN"/>
        </w:rPr>
        <w:t>ClassLoader</w:t>
      </w:r>
      <w:proofErr w:type="spellEnd"/>
      <w:r>
        <w:rPr>
          <w:lang w:eastAsia="zh-CN"/>
        </w:rPr>
        <w:t>加载一个</w:t>
      </w:r>
      <w:proofErr w:type="spellStart"/>
      <w:r>
        <w:rPr>
          <w:lang w:eastAsia="zh-CN"/>
        </w:rPr>
        <w:t>clas</w:t>
      </w:r>
      <w:proofErr w:type="spellEnd"/>
      <w:r>
        <w:rPr>
          <w:lang w:eastAsia="zh-CN"/>
        </w:rPr>
        <w:t>出来的类不一样</w:t>
      </w:r>
      <w:r>
        <w:rPr>
          <w:lang w:eastAsia="zh-CN"/>
        </w:rPr>
        <w:br/>
        <w:t xml:space="preserve"> </w:t>
      </w:r>
      <w:r>
        <w:rPr>
          <w:lang w:eastAsia="zh-CN"/>
        </w:rPr>
        <w:br/>
      </w:r>
      <w:r>
        <w:rPr>
          <w:lang w:eastAsia="zh-CN"/>
        </w:rPr>
        <w:lastRenderedPageBreak/>
        <w:t>为什么加载器加载出来的类不一样</w:t>
      </w:r>
      <w:r>
        <w:rPr>
          <w:lang w:eastAsia="zh-CN"/>
        </w:rPr>
        <w:br/>
      </w:r>
      <w:r>
        <w:rPr>
          <w:lang w:eastAsia="zh-CN"/>
        </w:rPr>
        <w:br/>
      </w:r>
      <w:r>
        <w:rPr>
          <w:lang w:eastAsia="zh-CN"/>
        </w:rPr>
        <w:t>不同加载器加载出来的类不一样，因为加载器不同啊</w:t>
      </w:r>
      <w:r>
        <w:rPr>
          <w:lang w:eastAsia="zh-CN"/>
        </w:rPr>
        <w:br/>
      </w:r>
      <w:r>
        <w:rPr>
          <w:lang w:eastAsia="zh-CN"/>
        </w:rPr>
        <w:t>面试官补充：因为每个加载器都有自己的隔离机制</w:t>
      </w:r>
      <w:r>
        <w:rPr>
          <w:lang w:eastAsia="zh-CN"/>
        </w:rPr>
        <w:br/>
        <w:t xml:space="preserve"> </w:t>
      </w:r>
      <w:r>
        <w:rPr>
          <w:lang w:eastAsia="zh-CN"/>
        </w:rPr>
        <w:br/>
      </w:r>
      <w:proofErr w:type="spellStart"/>
      <w:r>
        <w:rPr>
          <w:lang w:eastAsia="zh-CN"/>
        </w:rPr>
        <w:t>jvm</w:t>
      </w:r>
      <w:proofErr w:type="spellEnd"/>
      <w:r>
        <w:rPr>
          <w:lang w:eastAsia="zh-CN"/>
        </w:rPr>
        <w:t>内存模型</w:t>
      </w:r>
      <w:r>
        <w:rPr>
          <w:lang w:eastAsia="zh-CN"/>
        </w:rPr>
        <w:t xml:space="preserve"> </w:t>
      </w:r>
      <w:r>
        <w:rPr>
          <w:lang w:eastAsia="zh-CN"/>
        </w:rPr>
        <w:br/>
      </w:r>
      <w:r>
        <w:rPr>
          <w:lang w:eastAsia="zh-CN"/>
        </w:rPr>
        <w:t>多线程如何实现主存同步的</w:t>
      </w:r>
      <w:r>
        <w:rPr>
          <w:lang w:eastAsia="zh-CN"/>
        </w:rPr>
        <w:br/>
      </w:r>
      <w:r>
        <w:rPr>
          <w:lang w:eastAsia="zh-CN"/>
        </w:rPr>
        <w:br/>
      </w:r>
      <w:r>
        <w:rPr>
          <w:lang w:eastAsia="zh-CN"/>
        </w:rPr>
        <w:t>缓存一致性扯一扯，</w:t>
      </w:r>
      <w:r>
        <w:rPr>
          <w:lang w:eastAsia="zh-CN"/>
        </w:rPr>
        <w:t>Java</w:t>
      </w:r>
      <w:r>
        <w:rPr>
          <w:lang w:eastAsia="zh-CN"/>
        </w:rPr>
        <w:t>内存模型</w:t>
      </w:r>
      <w:r>
        <w:rPr>
          <w:lang w:eastAsia="zh-CN"/>
        </w:rPr>
        <w:br/>
        <w:t xml:space="preserve"> </w:t>
      </w:r>
      <w:r>
        <w:rPr>
          <w:lang w:eastAsia="zh-CN"/>
        </w:rPr>
        <w:br/>
      </w:r>
      <w:r>
        <w:rPr>
          <w:lang w:eastAsia="zh-CN"/>
        </w:rPr>
        <w:t>那通过什么指令去实现其他工作内存无效的</w:t>
      </w:r>
      <w:r>
        <w:rPr>
          <w:lang w:eastAsia="zh-CN"/>
        </w:rPr>
        <w:br/>
      </w:r>
      <w:r>
        <w:rPr>
          <w:lang w:eastAsia="zh-CN"/>
        </w:rPr>
        <w:br/>
        <w:t>save</w:t>
      </w:r>
      <w:r>
        <w:rPr>
          <w:lang w:eastAsia="zh-CN"/>
        </w:rPr>
        <w:t>，</w:t>
      </w:r>
      <w:r>
        <w:rPr>
          <w:lang w:eastAsia="zh-CN"/>
        </w:rPr>
        <w:t>xx</w:t>
      </w:r>
      <w:r>
        <w:rPr>
          <w:lang w:eastAsia="zh-CN"/>
        </w:rPr>
        <w:t>，忘记了</w:t>
      </w:r>
      <w:r>
        <w:rPr>
          <w:lang w:eastAsia="zh-CN"/>
        </w:rPr>
        <w:br/>
        <w:t xml:space="preserve"> </w:t>
      </w:r>
      <w:r>
        <w:rPr>
          <w:lang w:eastAsia="zh-CN"/>
        </w:rPr>
        <w:br/>
        <w:t>Java</w:t>
      </w:r>
      <w:r>
        <w:rPr>
          <w:lang w:eastAsia="zh-CN"/>
        </w:rPr>
        <w:t>里怎么实现缓存一致性的</w:t>
      </w:r>
      <w:r>
        <w:rPr>
          <w:lang w:eastAsia="zh-CN"/>
        </w:rPr>
        <w:br/>
      </w:r>
      <w:r>
        <w:rPr>
          <w:lang w:eastAsia="zh-CN"/>
        </w:rPr>
        <w:br/>
        <w:t>volatile</w:t>
      </w:r>
      <w:r>
        <w:rPr>
          <w:lang w:eastAsia="zh-CN"/>
        </w:rPr>
        <w:t>、</w:t>
      </w:r>
      <w:r>
        <w:rPr>
          <w:lang w:eastAsia="zh-CN"/>
        </w:rPr>
        <w:t>synchronized</w:t>
      </w:r>
      <w:r>
        <w:rPr>
          <w:lang w:eastAsia="zh-CN"/>
        </w:rPr>
        <w:t>、</w:t>
      </w:r>
      <w:r>
        <w:rPr>
          <w:lang w:eastAsia="zh-CN"/>
        </w:rPr>
        <w:t>lock</w:t>
      </w:r>
      <w:r>
        <w:rPr>
          <w:lang w:eastAsia="zh-CN"/>
        </w:rPr>
        <w:t>、信号量、</w:t>
      </w:r>
      <w:r>
        <w:rPr>
          <w:lang w:eastAsia="zh-CN"/>
        </w:rPr>
        <w:t>wait/notify</w:t>
      </w:r>
      <w:r>
        <w:rPr>
          <w:lang w:eastAsia="zh-CN"/>
        </w:rPr>
        <w:br/>
      </w:r>
      <w:r>
        <w:rPr>
          <w:lang w:eastAsia="zh-CN"/>
        </w:rPr>
        <w:t>面试官补充：信号量也是加锁实现的</w:t>
      </w:r>
      <w:r>
        <w:rPr>
          <w:lang w:eastAsia="zh-CN"/>
        </w:rPr>
        <w:br/>
        <w:t xml:space="preserve"> </w:t>
      </w:r>
      <w:r>
        <w:rPr>
          <w:lang w:eastAsia="zh-CN"/>
        </w:rPr>
        <w:br/>
      </w:r>
      <w:proofErr w:type="spellStart"/>
      <w:r>
        <w:rPr>
          <w:lang w:eastAsia="zh-CN"/>
        </w:rPr>
        <w:t>jvm</w:t>
      </w:r>
      <w:proofErr w:type="spellEnd"/>
      <w:r>
        <w:rPr>
          <w:lang w:eastAsia="zh-CN"/>
        </w:rPr>
        <w:t>的锁优化有什么</w:t>
      </w:r>
      <w:r>
        <w:rPr>
          <w:lang w:eastAsia="zh-CN"/>
        </w:rPr>
        <w:br/>
      </w:r>
      <w:r>
        <w:rPr>
          <w:lang w:eastAsia="zh-CN"/>
        </w:rPr>
        <w:br/>
      </w:r>
      <w:r>
        <w:rPr>
          <w:lang w:eastAsia="zh-CN"/>
        </w:rPr>
        <w:t>说了</w:t>
      </w:r>
      <w:r>
        <w:rPr>
          <w:lang w:eastAsia="zh-CN"/>
        </w:rPr>
        <w:t>synchronized</w:t>
      </w:r>
      <w:r>
        <w:rPr>
          <w:lang w:eastAsia="zh-CN"/>
        </w:rPr>
        <w:t>，</w:t>
      </w:r>
      <w:r>
        <w:rPr>
          <w:lang w:eastAsia="zh-CN"/>
        </w:rPr>
        <w:br/>
        <w:t xml:space="preserve"> </w:t>
      </w:r>
      <w:r>
        <w:rPr>
          <w:lang w:eastAsia="zh-CN"/>
        </w:rPr>
        <w:br/>
      </w:r>
      <w:r>
        <w:rPr>
          <w:lang w:eastAsia="zh-CN"/>
        </w:rPr>
        <w:t>那还有其他编译器的锁优化吗，比如锁粗化</w:t>
      </w:r>
      <w:r>
        <w:rPr>
          <w:lang w:eastAsia="zh-CN"/>
        </w:rPr>
        <w:br/>
      </w:r>
      <w:r>
        <w:rPr>
          <w:lang w:eastAsia="zh-CN"/>
        </w:rPr>
        <w:br/>
      </w:r>
      <w:r>
        <w:rPr>
          <w:lang w:eastAsia="zh-CN"/>
        </w:rPr>
        <w:t>锁消除、、、、、</w:t>
      </w:r>
      <w:r>
        <w:rPr>
          <w:lang w:eastAsia="zh-CN"/>
        </w:rPr>
        <w:br/>
        <w:t xml:space="preserve"> </w:t>
      </w:r>
      <w:r>
        <w:rPr>
          <w:lang w:eastAsia="zh-CN"/>
        </w:rPr>
        <w:br/>
      </w:r>
      <w:r>
        <w:rPr>
          <w:lang w:eastAsia="zh-CN"/>
        </w:rPr>
        <w:t>网络编程知道吗</w:t>
      </w:r>
      <w:r>
        <w:rPr>
          <w:lang w:eastAsia="zh-CN"/>
        </w:rPr>
        <w:t xml:space="preserve"> </w:t>
      </w:r>
      <w:r>
        <w:rPr>
          <w:lang w:eastAsia="zh-CN"/>
        </w:rPr>
        <w:br/>
      </w:r>
      <w:r>
        <w:rPr>
          <w:lang w:eastAsia="zh-CN"/>
        </w:rPr>
        <w:t>创建</w:t>
      </w:r>
      <w:r>
        <w:rPr>
          <w:lang w:eastAsia="zh-CN"/>
        </w:rPr>
        <w:t>socket</w:t>
      </w:r>
      <w:r>
        <w:rPr>
          <w:lang w:eastAsia="zh-CN"/>
        </w:rPr>
        <w:t>的过程</w:t>
      </w:r>
      <w:r>
        <w:rPr>
          <w:lang w:eastAsia="zh-CN"/>
        </w:rPr>
        <w:t xml:space="preserve"> </w:t>
      </w:r>
      <w:r>
        <w:rPr>
          <w:lang w:eastAsia="zh-CN"/>
        </w:rPr>
        <w:br/>
      </w:r>
      <w:r>
        <w:rPr>
          <w:lang w:eastAsia="zh-CN"/>
        </w:rPr>
        <w:t>从</w:t>
      </w:r>
      <w:r>
        <w:rPr>
          <w:lang w:eastAsia="zh-CN"/>
        </w:rPr>
        <w:t>server</w:t>
      </w:r>
      <w:r>
        <w:rPr>
          <w:lang w:eastAsia="zh-CN"/>
        </w:rPr>
        <w:t>端开始说吧，几个步骤</w:t>
      </w:r>
      <w:r>
        <w:rPr>
          <w:lang w:eastAsia="zh-CN"/>
        </w:rPr>
        <w:t xml:space="preserve"> </w:t>
      </w:r>
      <w:r>
        <w:rPr>
          <w:lang w:eastAsia="zh-CN"/>
        </w:rPr>
        <w:br/>
        <w:t>accept</w:t>
      </w:r>
      <w:r>
        <w:rPr>
          <w:lang w:eastAsia="zh-CN"/>
        </w:rPr>
        <w:t>操作之后，然后呢</w:t>
      </w:r>
      <w:r>
        <w:rPr>
          <w:lang w:eastAsia="zh-CN"/>
        </w:rPr>
        <w:t xml:space="preserve"> </w:t>
      </w:r>
      <w:r>
        <w:rPr>
          <w:lang w:eastAsia="zh-CN"/>
        </w:rPr>
        <w:br/>
      </w:r>
      <w:r>
        <w:rPr>
          <w:lang w:eastAsia="zh-CN"/>
        </w:rPr>
        <w:br/>
      </w:r>
      <w:r>
        <w:rPr>
          <w:lang w:eastAsia="zh-CN"/>
        </w:rPr>
        <w:br/>
      </w:r>
      <w:r>
        <w:rPr>
          <w:lang w:eastAsia="zh-CN"/>
        </w:rPr>
        <w:t>接收客户端传过来的信息吧，</w:t>
      </w:r>
      <w:r>
        <w:rPr>
          <w:lang w:eastAsia="zh-CN"/>
        </w:rPr>
        <w:br/>
      </w:r>
      <w:r>
        <w:rPr>
          <w:lang w:eastAsia="zh-CN"/>
        </w:rPr>
        <w:br/>
      </w:r>
      <w:r>
        <w:rPr>
          <w:lang w:eastAsia="zh-CN"/>
        </w:rPr>
        <w:lastRenderedPageBreak/>
        <w:br/>
      </w:r>
      <w:r>
        <w:rPr>
          <w:lang w:eastAsia="zh-CN"/>
        </w:rPr>
        <w:t>怎么解析这个信息呢，输出到什么流里呢</w:t>
      </w:r>
      <w:r>
        <w:rPr>
          <w:lang w:eastAsia="zh-CN"/>
        </w:rPr>
        <w:t xml:space="preserve"> </w:t>
      </w:r>
      <w:r>
        <w:rPr>
          <w:lang w:eastAsia="zh-CN"/>
        </w:rPr>
        <w:br/>
      </w:r>
      <w:r>
        <w:rPr>
          <w:lang w:eastAsia="zh-CN"/>
        </w:rPr>
        <w:t>互联网这块网络编程用的也挺多的，比如</w:t>
      </w:r>
      <w:proofErr w:type="spellStart"/>
      <w:r>
        <w:rPr>
          <w:lang w:eastAsia="zh-CN"/>
        </w:rPr>
        <w:t>rpc</w:t>
      </w:r>
      <w:proofErr w:type="spellEnd"/>
      <w:r>
        <w:rPr>
          <w:lang w:eastAsia="zh-CN"/>
        </w:rPr>
        <w:t>框架什么的</w:t>
      </w:r>
      <w:r>
        <w:rPr>
          <w:lang w:eastAsia="zh-CN"/>
        </w:rPr>
        <w:t xml:space="preserve"> </w:t>
      </w:r>
      <w:r>
        <w:rPr>
          <w:lang w:eastAsia="zh-CN"/>
        </w:rPr>
        <w:br/>
        <w:t>Java</w:t>
      </w:r>
      <w:r>
        <w:rPr>
          <w:lang w:eastAsia="zh-CN"/>
        </w:rPr>
        <w:t>里的</w:t>
      </w:r>
      <w:r>
        <w:rPr>
          <w:lang w:eastAsia="zh-CN"/>
        </w:rPr>
        <w:t>IO</w:t>
      </w:r>
      <w:r>
        <w:rPr>
          <w:lang w:eastAsia="zh-CN"/>
        </w:rPr>
        <w:t>这块你了解吗，区别</w:t>
      </w:r>
      <w:r>
        <w:rPr>
          <w:lang w:eastAsia="zh-CN"/>
        </w:rPr>
        <w:t xml:space="preserve"> </w:t>
      </w:r>
      <w:r>
        <w:rPr>
          <w:lang w:eastAsia="zh-CN"/>
        </w:rPr>
        <w:br/>
        <w:t>BIO</w:t>
      </w:r>
      <w:r>
        <w:rPr>
          <w:lang w:eastAsia="zh-CN"/>
        </w:rPr>
        <w:t>、</w:t>
      </w:r>
      <w:r>
        <w:rPr>
          <w:lang w:eastAsia="zh-CN"/>
        </w:rPr>
        <w:t>NIO</w:t>
      </w:r>
      <w:r>
        <w:rPr>
          <w:lang w:eastAsia="zh-CN"/>
        </w:rPr>
        <w:t>、</w:t>
      </w:r>
      <w:r>
        <w:rPr>
          <w:lang w:eastAsia="zh-CN"/>
        </w:rPr>
        <w:t>AIO</w:t>
      </w:r>
      <w:r>
        <w:rPr>
          <w:lang w:eastAsia="zh-CN"/>
        </w:rPr>
        <w:t>的对应类实现了解吗</w:t>
      </w:r>
      <w:r>
        <w:rPr>
          <w:lang w:eastAsia="zh-CN"/>
        </w:rPr>
        <w:t xml:space="preserve"> </w:t>
      </w:r>
      <w:r>
        <w:rPr>
          <w:lang w:eastAsia="zh-CN"/>
        </w:rPr>
        <w:br/>
        <w:t>shell</w:t>
      </w:r>
      <w:r>
        <w:rPr>
          <w:lang w:eastAsia="zh-CN"/>
        </w:rPr>
        <w:t>命令</w:t>
      </w:r>
      <w:r>
        <w:rPr>
          <w:lang w:eastAsia="zh-CN"/>
        </w:rPr>
        <w:t xml:space="preserve"> </w:t>
      </w:r>
      <w:r>
        <w:rPr>
          <w:lang w:eastAsia="zh-CN"/>
        </w:rPr>
        <w:br/>
      </w:r>
      <w:r>
        <w:rPr>
          <w:lang w:eastAsia="zh-CN"/>
        </w:rPr>
        <w:t>进程通信方式</w:t>
      </w:r>
      <w:r>
        <w:rPr>
          <w:lang w:eastAsia="zh-CN"/>
        </w:rPr>
        <w:t xml:space="preserve"> </w:t>
      </w:r>
      <w:r>
        <w:rPr>
          <w:lang w:eastAsia="zh-CN"/>
        </w:rPr>
        <w:br/>
        <w:t>Linux</w:t>
      </w:r>
      <w:r>
        <w:rPr>
          <w:lang w:eastAsia="zh-CN"/>
        </w:rPr>
        <w:t>调度方式有什么</w:t>
      </w:r>
      <w:r>
        <w:rPr>
          <w:lang w:eastAsia="zh-CN"/>
        </w:rPr>
        <w:t xml:space="preserve"> </w:t>
      </w:r>
      <w:r>
        <w:rPr>
          <w:lang w:eastAsia="zh-CN"/>
        </w:rPr>
        <w:br/>
        <w:t>Linux</w:t>
      </w:r>
      <w:r>
        <w:rPr>
          <w:lang w:eastAsia="zh-CN"/>
        </w:rPr>
        <w:t>的缓存有几级</w:t>
      </w:r>
      <w:r>
        <w:rPr>
          <w:lang w:eastAsia="zh-CN"/>
        </w:rPr>
        <w:t xml:space="preserve"> </w:t>
      </w:r>
      <w:r>
        <w:rPr>
          <w:lang w:eastAsia="zh-CN"/>
        </w:rPr>
        <w:br/>
      </w:r>
      <w:proofErr w:type="spellStart"/>
      <w:r>
        <w:rPr>
          <w:lang w:eastAsia="zh-CN"/>
        </w:rPr>
        <w:t>jdbc</w:t>
      </w:r>
      <w:proofErr w:type="spellEnd"/>
      <w:r>
        <w:rPr>
          <w:lang w:eastAsia="zh-CN"/>
        </w:rPr>
        <w:t>连接</w:t>
      </w:r>
      <w:proofErr w:type="spellStart"/>
      <w:r>
        <w:rPr>
          <w:lang w:eastAsia="zh-CN"/>
        </w:rPr>
        <w:t>mysql</w:t>
      </w:r>
      <w:proofErr w:type="spellEnd"/>
      <w:r>
        <w:rPr>
          <w:lang w:eastAsia="zh-CN"/>
        </w:rPr>
        <w:t>的几个步骤、为什么要加载驱动呢，原理是什么、</w:t>
      </w:r>
      <w:proofErr w:type="spellStart"/>
      <w:r>
        <w:rPr>
          <w:lang w:eastAsia="zh-CN"/>
        </w:rPr>
        <w:t>PreparedStatement</w:t>
      </w:r>
      <w:proofErr w:type="spellEnd"/>
      <w:r>
        <w:rPr>
          <w:lang w:eastAsia="zh-CN"/>
        </w:rPr>
        <w:t>和</w:t>
      </w:r>
      <w:r>
        <w:rPr>
          <w:lang w:eastAsia="zh-CN"/>
        </w:rPr>
        <w:t>Statement</w:t>
      </w:r>
      <w:r>
        <w:rPr>
          <w:lang w:eastAsia="zh-CN"/>
        </w:rPr>
        <w:t>区别、返回结果如何查询</w:t>
      </w:r>
      <w:r>
        <w:rPr>
          <w:lang w:eastAsia="zh-CN"/>
        </w:rPr>
        <w:br/>
      </w:r>
      <w:r>
        <w:rPr>
          <w:lang w:eastAsia="zh-CN"/>
        </w:rPr>
        <w:br/>
      </w:r>
      <w:r>
        <w:rPr>
          <w:lang w:eastAsia="zh-CN"/>
        </w:rPr>
        <w:t>准备</w:t>
      </w:r>
      <w:r>
        <w:rPr>
          <w:lang w:eastAsia="zh-CN"/>
        </w:rPr>
        <w:t xml:space="preserve"> private static final URL</w:t>
      </w:r>
      <w:r>
        <w:rPr>
          <w:lang w:eastAsia="zh-CN"/>
        </w:rPr>
        <w:t>、、、</w:t>
      </w:r>
      <w:r>
        <w:rPr>
          <w:lang w:eastAsia="zh-CN"/>
        </w:rPr>
        <w:t xml:space="preserve"> </w:t>
      </w:r>
      <w:r>
        <w:rPr>
          <w:lang w:eastAsia="zh-CN"/>
        </w:rPr>
        <w:t>也可以用</w:t>
      </w:r>
      <w:r>
        <w:rPr>
          <w:lang w:eastAsia="zh-CN"/>
        </w:rPr>
        <w:t>properties</w:t>
      </w:r>
      <w:r>
        <w:rPr>
          <w:lang w:eastAsia="zh-CN"/>
        </w:rPr>
        <w:t>从文件中读取。</w:t>
      </w:r>
      <w:r>
        <w:rPr>
          <w:lang w:eastAsia="zh-CN"/>
        </w:rPr>
        <w:t>load()</w:t>
      </w:r>
      <w:r>
        <w:rPr>
          <w:lang w:eastAsia="zh-CN"/>
        </w:rPr>
        <w:t>、</w:t>
      </w:r>
      <w:r>
        <w:rPr>
          <w:lang w:eastAsia="zh-CN"/>
        </w:rPr>
        <w:br/>
        <w:t>1</w:t>
      </w:r>
      <w:r>
        <w:rPr>
          <w:lang w:eastAsia="zh-CN"/>
        </w:rPr>
        <w:t>、首先注册驱动啊？怎么注册？反射啊，</w:t>
      </w:r>
      <w:proofErr w:type="spellStart"/>
      <w:r>
        <w:rPr>
          <w:lang w:eastAsia="zh-CN"/>
        </w:rPr>
        <w:t>Class.forName</w:t>
      </w:r>
      <w:proofErr w:type="spellEnd"/>
      <w:r>
        <w:rPr>
          <w:lang w:eastAsia="zh-CN"/>
        </w:rPr>
        <w:t>("</w:t>
      </w:r>
      <w:proofErr w:type="spellStart"/>
      <w:r>
        <w:rPr>
          <w:lang w:eastAsia="zh-CN"/>
        </w:rPr>
        <w:t>xx.xx.xx.Driver</w:t>
      </w:r>
      <w:proofErr w:type="spellEnd"/>
      <w:r>
        <w:rPr>
          <w:lang w:eastAsia="zh-CN"/>
        </w:rPr>
        <w:t>");</w:t>
      </w:r>
      <w:r>
        <w:rPr>
          <w:lang w:eastAsia="zh-CN"/>
        </w:rPr>
        <w:t>底层怎么实现的？静态代码，</w:t>
      </w:r>
      <w:proofErr w:type="spellStart"/>
      <w:r>
        <w:rPr>
          <w:lang w:eastAsia="zh-CN"/>
        </w:rPr>
        <w:t>DriverManager.registerDriver</w:t>
      </w:r>
      <w:proofErr w:type="spellEnd"/>
      <w:r>
        <w:rPr>
          <w:lang w:eastAsia="zh-CN"/>
        </w:rPr>
        <w:t>?</w:t>
      </w:r>
      <w:r>
        <w:rPr>
          <w:lang w:eastAsia="zh-CN"/>
        </w:rPr>
        <w:t>启动的时候，会自动调用静态代码块的内容。</w:t>
      </w:r>
      <w:r>
        <w:rPr>
          <w:lang w:eastAsia="zh-CN"/>
        </w:rPr>
        <w:br/>
        <w:t>2</w:t>
      </w:r>
      <w:r>
        <w:rPr>
          <w:lang w:eastAsia="zh-CN"/>
        </w:rPr>
        <w:t>、接下来就是获取连接啊，怎么连接？远程连接</w:t>
      </w:r>
      <w:r>
        <w:rPr>
          <w:lang w:eastAsia="zh-CN"/>
        </w:rPr>
        <w:t>(</w:t>
      </w:r>
      <w:r>
        <w:rPr>
          <w:lang w:eastAsia="zh-CN"/>
        </w:rPr>
        <w:t>三次握手操作</w:t>
      </w:r>
      <w:r>
        <w:rPr>
          <w:lang w:eastAsia="zh-CN"/>
        </w:rPr>
        <w:t>)</w:t>
      </w:r>
      <w:r>
        <w:rPr>
          <w:lang w:eastAsia="zh-CN"/>
        </w:rPr>
        <w:t>，连接放哪里？作为资源必须放池子里。这样能提高性能。常见的连接池有</w:t>
      </w:r>
      <w:r>
        <w:rPr>
          <w:lang w:eastAsia="zh-CN"/>
        </w:rPr>
        <w:t>DBCP</w:t>
      </w:r>
      <w:r>
        <w:rPr>
          <w:lang w:eastAsia="zh-CN"/>
        </w:rPr>
        <w:t>，</w:t>
      </w:r>
      <w:r>
        <w:rPr>
          <w:lang w:eastAsia="zh-CN"/>
        </w:rPr>
        <w:t>C3P0</w:t>
      </w:r>
      <w:r>
        <w:rPr>
          <w:lang w:eastAsia="zh-CN"/>
        </w:rPr>
        <w:t>，传说中最安全，性能最好的</w:t>
      </w:r>
      <w:r>
        <w:rPr>
          <w:lang w:eastAsia="zh-CN"/>
        </w:rPr>
        <w:t>Druid(</w:t>
      </w:r>
      <w:r>
        <w:rPr>
          <w:lang w:eastAsia="zh-CN"/>
        </w:rPr>
        <w:t>国产</w:t>
      </w:r>
      <w:r>
        <w:rPr>
          <w:lang w:eastAsia="zh-CN"/>
        </w:rPr>
        <w:t>)</w:t>
      </w:r>
      <w:r>
        <w:rPr>
          <w:lang w:eastAsia="zh-CN"/>
        </w:rPr>
        <w:t>，而且还能监控。</w:t>
      </w:r>
      <w:r>
        <w:rPr>
          <w:lang w:eastAsia="zh-CN"/>
        </w:rPr>
        <w:br/>
        <w:t>3</w:t>
      </w:r>
      <w:r>
        <w:rPr>
          <w:lang w:eastAsia="zh-CN"/>
        </w:rPr>
        <w:t>、你总的有</w:t>
      </w:r>
      <w:r>
        <w:rPr>
          <w:lang w:eastAsia="zh-CN"/>
        </w:rPr>
        <w:t>SQL</w:t>
      </w:r>
      <w:r>
        <w:rPr>
          <w:lang w:eastAsia="zh-CN"/>
        </w:rPr>
        <w:t>语句吧，之后就是</w:t>
      </w:r>
      <w:r>
        <w:rPr>
          <w:lang w:eastAsia="zh-CN"/>
        </w:rPr>
        <w:t>Statement</w:t>
      </w:r>
      <w:r>
        <w:rPr>
          <w:lang w:eastAsia="zh-CN"/>
        </w:rPr>
        <w:t>编译那。这里会出现</w:t>
      </w:r>
      <w:r>
        <w:rPr>
          <w:lang w:eastAsia="zh-CN"/>
        </w:rPr>
        <w:t>SQL</w:t>
      </w:r>
      <w:r>
        <w:rPr>
          <w:lang w:eastAsia="zh-CN"/>
        </w:rPr>
        <w:t>注入的安全问题。在语句后面加</w:t>
      </w:r>
      <w:r>
        <w:rPr>
          <w:lang w:eastAsia="zh-CN"/>
        </w:rPr>
        <w:t>"1=1"</w:t>
      </w:r>
      <w:r>
        <w:rPr>
          <w:lang w:eastAsia="zh-CN"/>
        </w:rPr>
        <w:t>成立。所以我们采用预编译的方式，</w:t>
      </w:r>
      <w:proofErr w:type="spellStart"/>
      <w:r>
        <w:rPr>
          <w:lang w:eastAsia="zh-CN"/>
        </w:rPr>
        <w:t>PreparedStatement</w:t>
      </w:r>
      <w:proofErr w:type="spellEnd"/>
      <w:r>
        <w:rPr>
          <w:lang w:eastAsia="zh-CN"/>
        </w:rPr>
        <w:t>。可以防止这种问题的出现。</w:t>
      </w:r>
      <w:r>
        <w:rPr>
          <w:lang w:eastAsia="zh-CN"/>
        </w:rPr>
        <w:br/>
        <w:t>4</w:t>
      </w:r>
      <w:r>
        <w:rPr>
          <w:lang w:eastAsia="zh-CN"/>
        </w:rPr>
        <w:t>、查完之后获取结果集。</w:t>
      </w:r>
      <w:proofErr w:type="spellStart"/>
      <w:r>
        <w:rPr>
          <w:lang w:eastAsia="zh-CN"/>
        </w:rPr>
        <w:t>rs.getString</w:t>
      </w:r>
      <w:proofErr w:type="spellEnd"/>
      <w:r>
        <w:rPr>
          <w:lang w:eastAsia="zh-CN"/>
        </w:rPr>
        <w:t>().</w:t>
      </w:r>
      <w:r>
        <w:rPr>
          <w:lang w:eastAsia="zh-CN"/>
        </w:rPr>
        <w:br/>
        <w:t>5</w:t>
      </w:r>
      <w:r>
        <w:rPr>
          <w:lang w:eastAsia="zh-CN"/>
        </w:rPr>
        <w:t>、头疼的来了，释放资源。各种</w:t>
      </w:r>
      <w:r>
        <w:rPr>
          <w:lang w:eastAsia="zh-CN"/>
        </w:rPr>
        <w:t xml:space="preserve"> if(xx != nu) {try{ </w:t>
      </w:r>
      <w:proofErr w:type="spellStart"/>
      <w:r>
        <w:rPr>
          <w:lang w:eastAsia="zh-CN"/>
        </w:rPr>
        <w:t>xx.close</w:t>
      </w:r>
      <w:proofErr w:type="spellEnd"/>
      <w:r>
        <w:rPr>
          <w:lang w:eastAsia="zh-CN"/>
        </w:rPr>
        <w:t xml:space="preserve">();}catch{}} </w:t>
      </w:r>
      <w:r>
        <w:rPr>
          <w:lang w:eastAsia="zh-CN"/>
        </w:rPr>
        <w:t>不用担心</w:t>
      </w:r>
      <w:r>
        <w:rPr>
          <w:lang w:eastAsia="zh-CN"/>
        </w:rPr>
        <w:t xml:space="preserve">JDK8 </w:t>
      </w:r>
      <w:r>
        <w:rPr>
          <w:lang w:eastAsia="zh-CN"/>
        </w:rPr>
        <w:t>出来一个新特性，可以放在</w:t>
      </w:r>
      <w:r>
        <w:rPr>
          <w:lang w:eastAsia="zh-CN"/>
        </w:rPr>
        <w:t>try-</w:t>
      </w:r>
      <w:proofErr w:type="spellStart"/>
      <w:r>
        <w:rPr>
          <w:lang w:eastAsia="zh-CN"/>
        </w:rPr>
        <w:t>withresource</w:t>
      </w:r>
      <w:proofErr w:type="spellEnd"/>
      <w:r>
        <w:rPr>
          <w:lang w:eastAsia="zh-CN"/>
        </w:rPr>
        <w:t>中。还有各种异常可以采用通道的形式</w:t>
      </w:r>
      <w:r>
        <w:rPr>
          <w:lang w:eastAsia="zh-CN"/>
        </w:rPr>
        <w:t xml:space="preserve"> </w:t>
      </w:r>
      <w:proofErr w:type="spellStart"/>
      <w:r>
        <w:rPr>
          <w:lang w:eastAsia="zh-CN"/>
        </w:rPr>
        <w:t>XxxException</w:t>
      </w:r>
      <w:proofErr w:type="spellEnd"/>
      <w:r>
        <w:rPr>
          <w:lang w:eastAsia="zh-CN"/>
        </w:rPr>
        <w:t xml:space="preserve"> | </w:t>
      </w:r>
      <w:proofErr w:type="spellStart"/>
      <w:r>
        <w:rPr>
          <w:lang w:eastAsia="zh-CN"/>
        </w:rPr>
        <w:t>XxxException</w:t>
      </w:r>
      <w:proofErr w:type="spellEnd"/>
      <w:r>
        <w:rPr>
          <w:lang w:eastAsia="zh-CN"/>
        </w:rPr>
        <w:br/>
        <w:t>6</w:t>
      </w:r>
      <w:r>
        <w:rPr>
          <w:lang w:eastAsia="zh-CN"/>
        </w:rPr>
        <w:t>、各种异常需要你放到一个</w:t>
      </w:r>
      <w:r>
        <w:rPr>
          <w:lang w:eastAsia="zh-CN"/>
        </w:rPr>
        <w:t>try{}catch{}</w:t>
      </w:r>
      <w:r>
        <w:rPr>
          <w:lang w:eastAsia="zh-CN"/>
        </w:rPr>
        <w:t>中，出问题你也不知道问题在哪里？</w:t>
      </w:r>
      <w:r>
        <w:rPr>
          <w:lang w:eastAsia="zh-CN"/>
        </w:rPr>
        <w:br/>
      </w:r>
      <w:r>
        <w:rPr>
          <w:lang w:eastAsia="zh-CN"/>
        </w:rPr>
        <w:t>麻烦吗？不用担心，我们可以封装成一个工具类，需要的时候调用工具类</w:t>
      </w:r>
      <w:r>
        <w:rPr>
          <w:lang w:eastAsia="zh-CN"/>
        </w:rPr>
        <w:t>.</w:t>
      </w:r>
      <w:proofErr w:type="spellStart"/>
      <w:r>
        <w:rPr>
          <w:lang w:eastAsia="zh-CN"/>
        </w:rPr>
        <w:t>getConnection</w:t>
      </w:r>
      <w:proofErr w:type="spellEnd"/>
      <w:r>
        <w:rPr>
          <w:lang w:eastAsia="zh-CN"/>
        </w:rPr>
        <w:t>();</w:t>
      </w:r>
      <w:r>
        <w:rPr>
          <w:lang w:eastAsia="zh-CN"/>
        </w:rPr>
        <w:br/>
      </w:r>
      <w:r>
        <w:rPr>
          <w:lang w:eastAsia="zh-CN"/>
        </w:rPr>
        <w:t>还是麻烦啊，可以用</w:t>
      </w:r>
      <w:r>
        <w:rPr>
          <w:lang w:eastAsia="zh-CN"/>
        </w:rPr>
        <w:t>Spring</w:t>
      </w:r>
      <w:r>
        <w:rPr>
          <w:lang w:eastAsia="zh-CN"/>
        </w:rPr>
        <w:t>框架为我们集成提供了</w:t>
      </w:r>
      <w:proofErr w:type="spellStart"/>
      <w:r>
        <w:rPr>
          <w:lang w:eastAsia="zh-CN"/>
        </w:rPr>
        <w:t>jdbcTemplate</w:t>
      </w:r>
      <w:proofErr w:type="spellEnd"/>
      <w:r>
        <w:rPr>
          <w:lang w:eastAsia="zh-CN"/>
        </w:rPr>
        <w:t>，</w:t>
      </w:r>
      <w:proofErr w:type="spellStart"/>
      <w:r>
        <w:rPr>
          <w:lang w:eastAsia="zh-CN"/>
        </w:rPr>
        <w:t>HibernaterTemplate</w:t>
      </w:r>
      <w:proofErr w:type="spellEnd"/>
      <w:r>
        <w:rPr>
          <w:lang w:eastAsia="zh-CN"/>
        </w:rPr>
        <w:t>。用模板代码消除了大量的样板代码。</w:t>
      </w:r>
      <w:r>
        <w:rPr>
          <w:lang w:eastAsia="zh-CN"/>
        </w:rPr>
        <w:br/>
        <w:t xml:space="preserve"> </w:t>
      </w:r>
      <w:r>
        <w:rPr>
          <w:lang w:eastAsia="zh-CN"/>
        </w:rPr>
        <w:br/>
      </w:r>
      <w:r>
        <w:rPr>
          <w:lang w:eastAsia="zh-CN"/>
        </w:rPr>
        <w:br/>
      </w:r>
      <w:r>
        <w:rPr>
          <w:lang w:eastAsia="zh-CN"/>
        </w:rPr>
        <w:br/>
      </w:r>
      <w:r>
        <w:rPr>
          <w:lang w:eastAsia="zh-CN"/>
        </w:rPr>
        <w:lastRenderedPageBreak/>
        <w:t>遍历结果集，叭叭</w:t>
      </w:r>
      <w:r>
        <w:rPr>
          <w:lang w:eastAsia="zh-CN"/>
        </w:rPr>
        <w:br/>
      </w:r>
      <w:r>
        <w:rPr>
          <w:lang w:eastAsia="zh-CN"/>
        </w:rPr>
        <w:br/>
        <w:t>10.29</w:t>
      </w:r>
      <w:r>
        <w:rPr>
          <w:lang w:eastAsia="zh-CN"/>
        </w:rPr>
        <w:t>三面：</w:t>
      </w:r>
      <w:r>
        <w:rPr>
          <w:lang w:eastAsia="zh-CN"/>
        </w:rPr>
        <w:t>36</w:t>
      </w:r>
      <w:r>
        <w:rPr>
          <w:lang w:eastAsia="zh-CN"/>
        </w:rPr>
        <w:t>分钟左右</w:t>
      </w:r>
      <w:r>
        <w:rPr>
          <w:lang w:eastAsia="zh-CN"/>
        </w:rPr>
        <w:br/>
      </w:r>
      <w:r>
        <w:rPr>
          <w:lang w:eastAsia="zh-CN"/>
        </w:rPr>
        <w:br/>
      </w:r>
      <w:r>
        <w:rPr>
          <w:lang w:eastAsia="zh-CN"/>
        </w:rPr>
        <w:t>说说</w:t>
      </w:r>
      <w:proofErr w:type="spellStart"/>
      <w:r>
        <w:rPr>
          <w:lang w:eastAsia="zh-CN"/>
        </w:rPr>
        <w:t>ArrayList</w:t>
      </w:r>
      <w:proofErr w:type="spellEnd"/>
      <w:r>
        <w:rPr>
          <w:lang w:eastAsia="zh-CN"/>
        </w:rPr>
        <w:t>的源码各种方法吧，</w:t>
      </w:r>
      <w:r>
        <w:rPr>
          <w:lang w:eastAsia="zh-CN"/>
        </w:rPr>
        <w:t>add</w:t>
      </w:r>
      <w:r>
        <w:rPr>
          <w:lang w:eastAsia="zh-CN"/>
        </w:rPr>
        <w:t>，</w:t>
      </w:r>
      <w:r>
        <w:rPr>
          <w:lang w:eastAsia="zh-CN"/>
        </w:rPr>
        <w:t>remove</w:t>
      </w:r>
      <w:r>
        <w:rPr>
          <w:lang w:eastAsia="zh-CN"/>
        </w:rPr>
        <w:t>一系列方法</w:t>
      </w:r>
      <w:r>
        <w:rPr>
          <w:lang w:eastAsia="zh-CN"/>
        </w:rPr>
        <w:t xml:space="preserve"> </w:t>
      </w:r>
      <w:r>
        <w:rPr>
          <w:lang w:eastAsia="zh-CN"/>
        </w:rPr>
        <w:br/>
        <w:t>MySQL</w:t>
      </w:r>
      <w:r>
        <w:rPr>
          <w:lang w:eastAsia="zh-CN"/>
        </w:rPr>
        <w:t>的聚簇索引</w:t>
      </w:r>
      <w:r>
        <w:rPr>
          <w:lang w:eastAsia="zh-CN"/>
        </w:rPr>
        <w:t xml:space="preserve"> </w:t>
      </w:r>
      <w:r>
        <w:rPr>
          <w:lang w:eastAsia="zh-CN"/>
        </w:rPr>
        <w:br/>
      </w:r>
      <w:r>
        <w:rPr>
          <w:lang w:eastAsia="zh-CN"/>
        </w:rPr>
        <w:t>知道</w:t>
      </w:r>
      <w:r>
        <w:rPr>
          <w:lang w:eastAsia="zh-CN"/>
        </w:rPr>
        <w:t>SQL</w:t>
      </w:r>
      <w:r>
        <w:rPr>
          <w:lang w:eastAsia="zh-CN"/>
        </w:rPr>
        <w:t>注入吗、</w:t>
      </w:r>
      <w:r>
        <w:rPr>
          <w:lang w:eastAsia="zh-CN"/>
        </w:rPr>
        <w:t>Java</w:t>
      </w:r>
      <w:r>
        <w:rPr>
          <w:lang w:eastAsia="zh-CN"/>
        </w:rPr>
        <w:t>里怎么防止的呢</w:t>
      </w:r>
      <w:r>
        <w:rPr>
          <w:lang w:eastAsia="zh-CN"/>
        </w:rPr>
        <w:t xml:space="preserve"> </w:t>
      </w:r>
      <w:r>
        <w:rPr>
          <w:lang w:eastAsia="zh-CN"/>
        </w:rPr>
        <w:br/>
        <w:t>Redis</w:t>
      </w:r>
      <w:r>
        <w:rPr>
          <w:lang w:eastAsia="zh-CN"/>
        </w:rPr>
        <w:t>和数据库的一致性</w:t>
      </w:r>
      <w:r>
        <w:rPr>
          <w:lang w:eastAsia="zh-CN"/>
        </w:rPr>
        <w:t xml:space="preserve"> </w:t>
      </w:r>
      <w:r>
        <w:rPr>
          <w:lang w:eastAsia="zh-CN"/>
        </w:rPr>
        <w:br/>
      </w:r>
      <w:r>
        <w:rPr>
          <w:lang w:eastAsia="zh-CN"/>
        </w:rPr>
        <w:t>了解过什么开源的东西吗</w:t>
      </w:r>
      <w:r>
        <w:rPr>
          <w:lang w:eastAsia="zh-CN"/>
        </w:rPr>
        <w:br/>
      </w:r>
      <w:r>
        <w:rPr>
          <w:lang w:eastAsia="zh-CN"/>
        </w:rPr>
        <w:br/>
        <w:t>Spring</w:t>
      </w:r>
      <w:r>
        <w:rPr>
          <w:lang w:eastAsia="zh-CN"/>
        </w:rPr>
        <w:br/>
        <w:t xml:space="preserve"> </w:t>
      </w:r>
      <w:r>
        <w:rPr>
          <w:lang w:eastAsia="zh-CN"/>
        </w:rPr>
        <w:br/>
      </w:r>
      <w:r>
        <w:rPr>
          <w:lang w:eastAsia="zh-CN"/>
        </w:rPr>
        <w:t>那说说</w:t>
      </w:r>
      <w:r>
        <w:rPr>
          <w:lang w:eastAsia="zh-CN"/>
        </w:rPr>
        <w:t>AOP</w:t>
      </w:r>
      <w:r>
        <w:rPr>
          <w:lang w:eastAsia="zh-CN"/>
        </w:rPr>
        <w:t>吧</w:t>
      </w:r>
      <w:r>
        <w:rPr>
          <w:lang w:eastAsia="zh-CN"/>
        </w:rPr>
        <w:t xml:space="preserve"> </w:t>
      </w:r>
      <w:r>
        <w:rPr>
          <w:lang w:eastAsia="zh-CN"/>
        </w:rPr>
        <w:br/>
      </w:r>
      <w:r>
        <w:rPr>
          <w:lang w:eastAsia="zh-CN"/>
        </w:rPr>
        <w:br/>
        <w:t>11.1 HR</w:t>
      </w:r>
      <w:r>
        <w:rPr>
          <w:lang w:eastAsia="zh-CN"/>
        </w:rPr>
        <w:t>面</w:t>
      </w:r>
      <w:r>
        <w:rPr>
          <w:lang w:eastAsia="zh-CN"/>
        </w:rPr>
        <w:br/>
      </w:r>
      <w:r>
        <w:rPr>
          <w:lang w:eastAsia="zh-CN"/>
        </w:rPr>
        <w:t>京东</w:t>
      </w:r>
      <w:r>
        <w:rPr>
          <w:lang w:eastAsia="zh-CN"/>
        </w:rPr>
        <w:t>(10.10 offer)</w:t>
      </w:r>
      <w:r>
        <w:rPr>
          <w:lang w:eastAsia="zh-CN"/>
        </w:rPr>
        <w:t>提前批：线上面</w:t>
      </w:r>
      <w:r>
        <w:rPr>
          <w:lang w:eastAsia="zh-CN"/>
        </w:rPr>
        <w:br/>
        <w:t>7.1</w:t>
      </w:r>
      <w:r>
        <w:rPr>
          <w:lang w:eastAsia="zh-CN"/>
        </w:rPr>
        <w:t>投简历、无笔试</w:t>
      </w:r>
      <w:r>
        <w:rPr>
          <w:lang w:eastAsia="zh-CN"/>
        </w:rPr>
        <w:br/>
        <w:t xml:space="preserve">8.1 </w:t>
      </w:r>
      <w:r>
        <w:rPr>
          <w:lang w:eastAsia="zh-CN"/>
        </w:rPr>
        <w:t>不知名部门一面</w:t>
      </w:r>
      <w:r>
        <w:rPr>
          <w:lang w:eastAsia="zh-CN"/>
        </w:rPr>
        <w:t>(</w:t>
      </w:r>
      <w:r>
        <w:rPr>
          <w:lang w:eastAsia="zh-CN"/>
        </w:rPr>
        <w:t>挂</w:t>
      </w:r>
      <w:r>
        <w:rPr>
          <w:lang w:eastAsia="zh-CN"/>
        </w:rPr>
        <w:t>)</w:t>
      </w:r>
      <w:r>
        <w:rPr>
          <w:lang w:eastAsia="zh-CN"/>
        </w:rPr>
        <w:br/>
      </w:r>
      <w:r>
        <w:rPr>
          <w:lang w:eastAsia="zh-CN"/>
        </w:rPr>
        <w:br/>
      </w:r>
      <w:r>
        <w:rPr>
          <w:lang w:eastAsia="zh-CN"/>
        </w:rPr>
        <w:t>项目构成</w:t>
      </w:r>
      <w:r>
        <w:rPr>
          <w:lang w:eastAsia="zh-CN"/>
        </w:rPr>
        <w:br/>
      </w:r>
      <w:r>
        <w:rPr>
          <w:lang w:eastAsia="zh-CN"/>
        </w:rPr>
        <w:t>作为项目组长怎么分工的</w:t>
      </w:r>
      <w:r>
        <w:rPr>
          <w:lang w:eastAsia="zh-CN"/>
        </w:rPr>
        <w:br/>
      </w:r>
      <w:r>
        <w:rPr>
          <w:lang w:eastAsia="zh-CN"/>
        </w:rPr>
        <w:t>采用什么开发</w:t>
      </w:r>
      <w:r>
        <w:rPr>
          <w:lang w:eastAsia="zh-CN"/>
        </w:rPr>
        <w:br/>
        <w:t xml:space="preserve">  </w:t>
      </w:r>
      <w:r>
        <w:rPr>
          <w:lang w:eastAsia="zh-CN"/>
        </w:rPr>
        <w:br/>
      </w:r>
      <w:r>
        <w:rPr>
          <w:lang w:eastAsia="zh-CN"/>
        </w:rPr>
        <w:t>敏捷式开发，一些点说一说</w:t>
      </w:r>
      <w:r>
        <w:rPr>
          <w:lang w:eastAsia="zh-CN"/>
        </w:rPr>
        <w:br/>
        <w:t xml:space="preserve"> </w:t>
      </w:r>
      <w:r>
        <w:rPr>
          <w:lang w:eastAsia="zh-CN"/>
        </w:rPr>
        <w:br/>
      </w:r>
      <w:r>
        <w:rPr>
          <w:lang w:eastAsia="zh-CN"/>
        </w:rPr>
        <w:t>讲讲</w:t>
      </w:r>
      <w:r>
        <w:rPr>
          <w:lang w:eastAsia="zh-CN"/>
        </w:rPr>
        <w:t>volatile</w:t>
      </w:r>
      <w:r>
        <w:rPr>
          <w:lang w:eastAsia="zh-CN"/>
        </w:rPr>
        <w:t>，可见性举个例子</w:t>
      </w:r>
      <w:r>
        <w:rPr>
          <w:lang w:eastAsia="zh-CN"/>
        </w:rPr>
        <w:br/>
      </w:r>
      <w:r>
        <w:rPr>
          <w:lang w:eastAsia="zh-CN"/>
        </w:rPr>
        <w:t>你说你了解</w:t>
      </w:r>
      <w:proofErr w:type="spellStart"/>
      <w:r>
        <w:rPr>
          <w:lang w:eastAsia="zh-CN"/>
        </w:rPr>
        <w:t>juc</w:t>
      </w:r>
      <w:proofErr w:type="spellEnd"/>
      <w:r>
        <w:rPr>
          <w:lang w:eastAsia="zh-CN"/>
        </w:rPr>
        <w:t>，你说说</w:t>
      </w:r>
      <w:proofErr w:type="spellStart"/>
      <w:r>
        <w:rPr>
          <w:lang w:eastAsia="zh-CN"/>
        </w:rPr>
        <w:t>juc</w:t>
      </w:r>
      <w:proofErr w:type="spellEnd"/>
      <w:r>
        <w:rPr>
          <w:lang w:eastAsia="zh-CN"/>
        </w:rPr>
        <w:t>，举个例子</w:t>
      </w:r>
      <w:r>
        <w:rPr>
          <w:lang w:eastAsia="zh-CN"/>
        </w:rPr>
        <w:br/>
      </w:r>
      <w:proofErr w:type="spellStart"/>
      <w:r>
        <w:rPr>
          <w:lang w:eastAsia="zh-CN"/>
        </w:rPr>
        <w:t>ArrayList</w:t>
      </w:r>
      <w:proofErr w:type="spellEnd"/>
      <w:r>
        <w:rPr>
          <w:lang w:eastAsia="zh-CN"/>
        </w:rPr>
        <w:t>和</w:t>
      </w:r>
      <w:r>
        <w:rPr>
          <w:lang w:eastAsia="zh-CN"/>
        </w:rPr>
        <w:t>LinkedList</w:t>
      </w:r>
      <w:r>
        <w:rPr>
          <w:lang w:eastAsia="zh-CN"/>
        </w:rPr>
        <w:br/>
        <w:t xml:space="preserve">  </w:t>
      </w:r>
      <w:r>
        <w:rPr>
          <w:lang w:eastAsia="zh-CN"/>
        </w:rPr>
        <w:br/>
      </w:r>
      <w:r>
        <w:rPr>
          <w:lang w:eastAsia="zh-CN"/>
        </w:rPr>
        <w:t>说了增删改查的时间复杂度</w:t>
      </w:r>
      <w:r>
        <w:rPr>
          <w:lang w:eastAsia="zh-CN"/>
        </w:rPr>
        <w:br/>
      </w:r>
      <w:r>
        <w:rPr>
          <w:lang w:eastAsia="zh-CN"/>
        </w:rPr>
        <w:t>面试官说</w:t>
      </w:r>
      <w:proofErr w:type="spellStart"/>
      <w:r>
        <w:rPr>
          <w:lang w:eastAsia="zh-CN"/>
        </w:rPr>
        <w:t>ArrayList</w:t>
      </w:r>
      <w:proofErr w:type="spellEnd"/>
      <w:r>
        <w:rPr>
          <w:lang w:eastAsia="zh-CN"/>
        </w:rPr>
        <w:t>增加时间复杂度真的是</w:t>
      </w:r>
      <w:r>
        <w:rPr>
          <w:lang w:eastAsia="zh-CN"/>
        </w:rPr>
        <w:t>O</w:t>
      </w:r>
      <w:r>
        <w:rPr>
          <w:lang w:eastAsia="zh-CN"/>
        </w:rPr>
        <w:t>（</w:t>
      </w:r>
      <w:r>
        <w:rPr>
          <w:lang w:eastAsia="zh-CN"/>
        </w:rPr>
        <w:t>1</w:t>
      </w:r>
      <w:r>
        <w:rPr>
          <w:lang w:eastAsia="zh-CN"/>
        </w:rPr>
        <w:t>），，有个值保存了下标，下次增加直接插入</w:t>
      </w:r>
      <w:r>
        <w:rPr>
          <w:lang w:eastAsia="zh-CN"/>
        </w:rPr>
        <w:br/>
        <w:t xml:space="preserve"> </w:t>
      </w:r>
      <w:r>
        <w:rPr>
          <w:lang w:eastAsia="zh-CN"/>
        </w:rPr>
        <w:br/>
      </w:r>
      <w:r>
        <w:rPr>
          <w:lang w:eastAsia="zh-CN"/>
        </w:rPr>
        <w:t>设计模式，项目中运用了吗</w:t>
      </w:r>
      <w:r>
        <w:rPr>
          <w:lang w:eastAsia="zh-CN"/>
        </w:rPr>
        <w:br/>
      </w:r>
      <w:r>
        <w:rPr>
          <w:lang w:eastAsia="zh-CN"/>
        </w:rPr>
        <w:lastRenderedPageBreak/>
        <w:t>说说你的优势吧</w:t>
      </w:r>
      <w:r>
        <w:rPr>
          <w:lang w:eastAsia="zh-CN"/>
        </w:rPr>
        <w:br/>
        <w:t xml:space="preserve">  </w:t>
      </w:r>
      <w:r>
        <w:rPr>
          <w:lang w:eastAsia="zh-CN"/>
        </w:rPr>
        <w:br/>
      </w:r>
      <w:r>
        <w:rPr>
          <w:lang w:eastAsia="zh-CN"/>
        </w:rPr>
        <w:t>说了自己喜欢看基础，面试官说那是底层，是加分项，</w:t>
      </w:r>
      <w:r>
        <w:rPr>
          <w:lang w:eastAsia="zh-CN"/>
        </w:rPr>
        <w:br/>
      </w:r>
      <w:r>
        <w:rPr>
          <w:lang w:eastAsia="zh-CN"/>
        </w:rPr>
        <w:t>应该重运用，不能纯理论</w:t>
      </w:r>
      <w:r>
        <w:rPr>
          <w:lang w:eastAsia="zh-CN"/>
        </w:rPr>
        <w:br/>
        <w:t xml:space="preserve"> </w:t>
      </w:r>
      <w:r>
        <w:rPr>
          <w:lang w:eastAsia="zh-CN"/>
        </w:rPr>
        <w:br/>
      </w:r>
      <w:r>
        <w:rPr>
          <w:lang w:eastAsia="zh-CN"/>
        </w:rPr>
        <w:t>最后问了面试官建议，让我多运用运用，底层是加分项，首先得基础好</w:t>
      </w:r>
      <w:r>
        <w:rPr>
          <w:lang w:eastAsia="zh-CN"/>
        </w:rPr>
        <w:br/>
      </w:r>
      <w:r>
        <w:rPr>
          <w:lang w:eastAsia="zh-CN"/>
        </w:rPr>
        <w:br/>
        <w:t xml:space="preserve">8.13 </w:t>
      </w:r>
      <w:r>
        <w:rPr>
          <w:lang w:eastAsia="zh-CN"/>
        </w:rPr>
        <w:t>智能供应链部一面</w:t>
      </w:r>
      <w:r>
        <w:rPr>
          <w:lang w:eastAsia="zh-CN"/>
        </w:rPr>
        <w:br/>
      </w:r>
      <w:r>
        <w:rPr>
          <w:lang w:eastAsia="zh-CN"/>
        </w:rPr>
        <w:br/>
      </w:r>
      <w:r>
        <w:rPr>
          <w:lang w:eastAsia="zh-CN"/>
        </w:rPr>
        <w:t>自我介绍</w:t>
      </w:r>
      <w:r>
        <w:rPr>
          <w:lang w:eastAsia="zh-CN"/>
        </w:rPr>
        <w:br/>
      </w:r>
      <w:proofErr w:type="spellStart"/>
      <w:r>
        <w:rPr>
          <w:lang w:eastAsia="zh-CN"/>
        </w:rPr>
        <w:t>jvm</w:t>
      </w:r>
      <w:proofErr w:type="spellEnd"/>
      <w:r>
        <w:rPr>
          <w:lang w:eastAsia="zh-CN"/>
        </w:rPr>
        <w:t>内存模型，</w:t>
      </w:r>
      <w:r>
        <w:rPr>
          <w:lang w:eastAsia="zh-CN"/>
        </w:rPr>
        <w:t>GC</w:t>
      </w:r>
      <w:r>
        <w:rPr>
          <w:lang w:eastAsia="zh-CN"/>
        </w:rPr>
        <w:br/>
      </w:r>
      <w:r>
        <w:rPr>
          <w:lang w:eastAsia="zh-CN"/>
        </w:rPr>
        <w:t>类加载机制</w:t>
      </w:r>
      <w:r>
        <w:rPr>
          <w:lang w:eastAsia="zh-CN"/>
        </w:rPr>
        <w:br/>
      </w:r>
      <w:proofErr w:type="spellStart"/>
      <w:r>
        <w:rPr>
          <w:lang w:eastAsia="zh-CN"/>
        </w:rPr>
        <w:t>ClassLoader</w:t>
      </w:r>
      <w:proofErr w:type="spellEnd"/>
      <w:r>
        <w:rPr>
          <w:lang w:eastAsia="zh-CN"/>
        </w:rPr>
        <w:t>的分类</w:t>
      </w:r>
      <w:r>
        <w:rPr>
          <w:lang w:eastAsia="zh-CN"/>
        </w:rPr>
        <w:br/>
        <w:t>JDK1.8</w:t>
      </w:r>
      <w:r>
        <w:rPr>
          <w:lang w:eastAsia="zh-CN"/>
        </w:rPr>
        <w:t>新特性，主要问了流</w:t>
      </w:r>
      <w:r>
        <w:rPr>
          <w:lang w:eastAsia="zh-CN"/>
        </w:rPr>
        <w:t>Stream</w:t>
      </w:r>
      <w:r>
        <w:rPr>
          <w:lang w:eastAsia="zh-CN"/>
        </w:rPr>
        <w:br/>
        <w:t xml:space="preserve">  </w:t>
      </w:r>
      <w:r>
        <w:rPr>
          <w:lang w:eastAsia="zh-CN"/>
        </w:rPr>
        <w:br/>
      </w:r>
      <w:r>
        <w:rPr>
          <w:lang w:eastAsia="zh-CN"/>
        </w:rPr>
        <w:t>不会</w:t>
      </w:r>
      <w:r>
        <w:rPr>
          <w:lang w:eastAsia="zh-CN"/>
        </w:rPr>
        <w:br/>
        <w:t xml:space="preserve"> </w:t>
      </w:r>
      <w:r>
        <w:rPr>
          <w:lang w:eastAsia="zh-CN"/>
        </w:rPr>
        <w:br/>
      </w:r>
      <w:proofErr w:type="spellStart"/>
      <w:r>
        <w:rPr>
          <w:lang w:eastAsia="zh-CN"/>
        </w:rPr>
        <w:t>hashmap</w:t>
      </w:r>
      <w:proofErr w:type="spellEnd"/>
      <w:r>
        <w:rPr>
          <w:lang w:eastAsia="zh-CN"/>
        </w:rPr>
        <w:br/>
        <w:t xml:space="preserve">  </w:t>
      </w:r>
      <w:r>
        <w:rPr>
          <w:lang w:eastAsia="zh-CN"/>
        </w:rPr>
        <w:br/>
        <w:t>1.8</w:t>
      </w:r>
      <w:r>
        <w:rPr>
          <w:lang w:eastAsia="zh-CN"/>
        </w:rPr>
        <w:t>阈值为什么是</w:t>
      </w:r>
      <w:r>
        <w:rPr>
          <w:lang w:eastAsia="zh-CN"/>
        </w:rPr>
        <w:t>8</w:t>
      </w:r>
      <w:r>
        <w:rPr>
          <w:lang w:eastAsia="zh-CN"/>
        </w:rPr>
        <w:br/>
        <w:t xml:space="preserve"> </w:t>
      </w:r>
      <w:r>
        <w:rPr>
          <w:lang w:eastAsia="zh-CN"/>
        </w:rPr>
        <w:br/>
      </w:r>
      <w:r>
        <w:rPr>
          <w:lang w:eastAsia="zh-CN"/>
        </w:rPr>
        <w:t>聊聊框架，</w:t>
      </w:r>
      <w:proofErr w:type="spellStart"/>
      <w:r>
        <w:rPr>
          <w:lang w:eastAsia="zh-CN"/>
        </w:rPr>
        <w:t>SpringBoot</w:t>
      </w:r>
      <w:proofErr w:type="spellEnd"/>
      <w:r>
        <w:rPr>
          <w:lang w:eastAsia="zh-CN"/>
        </w:rPr>
        <w:t>，</w:t>
      </w:r>
      <w:r>
        <w:rPr>
          <w:lang w:eastAsia="zh-CN"/>
        </w:rPr>
        <w:t>spring</w:t>
      </w:r>
      <w:r>
        <w:rPr>
          <w:lang w:eastAsia="zh-CN"/>
        </w:rPr>
        <w:t>，</w:t>
      </w:r>
      <w:proofErr w:type="spellStart"/>
      <w:r>
        <w:rPr>
          <w:lang w:eastAsia="zh-CN"/>
        </w:rPr>
        <w:t>springmvc</w:t>
      </w:r>
      <w:proofErr w:type="spellEnd"/>
      <w:r>
        <w:rPr>
          <w:lang w:eastAsia="zh-CN"/>
        </w:rPr>
        <w:t>三者关系</w:t>
      </w:r>
      <w:r>
        <w:rPr>
          <w:lang w:eastAsia="zh-CN"/>
        </w:rPr>
        <w:br/>
        <w:t>spring AOP</w:t>
      </w:r>
      <w:r>
        <w:rPr>
          <w:lang w:eastAsia="zh-CN"/>
        </w:rPr>
        <w:br/>
      </w:r>
      <w:r>
        <w:rPr>
          <w:lang w:eastAsia="zh-CN"/>
        </w:rPr>
        <w:t>基于</w:t>
      </w:r>
      <w:r>
        <w:rPr>
          <w:lang w:eastAsia="zh-CN"/>
        </w:rPr>
        <w:t>spring</w:t>
      </w:r>
      <w:r>
        <w:rPr>
          <w:lang w:eastAsia="zh-CN"/>
        </w:rPr>
        <w:t>的应用，我想让这个程序启动之后，然后再打印一个</w:t>
      </w:r>
      <w:r>
        <w:rPr>
          <w:lang w:eastAsia="zh-CN"/>
        </w:rPr>
        <w:t>log</w:t>
      </w:r>
      <w:r>
        <w:rPr>
          <w:lang w:eastAsia="zh-CN"/>
        </w:rPr>
        <w:t>，或者一个定时任务，这个怎么实现</w:t>
      </w:r>
      <w:r>
        <w:rPr>
          <w:lang w:eastAsia="zh-CN"/>
        </w:rPr>
        <w:br/>
        <w:t xml:space="preserve">AOP </w:t>
      </w:r>
      <w:r>
        <w:rPr>
          <w:lang w:eastAsia="zh-CN"/>
        </w:rPr>
        <w:t>两种</w:t>
      </w:r>
      <w:r>
        <w:rPr>
          <w:lang w:eastAsia="zh-CN"/>
        </w:rPr>
        <w:t>***</w:t>
      </w:r>
      <w:r>
        <w:rPr>
          <w:lang w:eastAsia="zh-CN"/>
        </w:rPr>
        <w:t>的区别，什么时候用</w:t>
      </w:r>
      <w:r>
        <w:rPr>
          <w:lang w:eastAsia="zh-CN"/>
        </w:rPr>
        <w:br/>
      </w:r>
      <w:proofErr w:type="spellStart"/>
      <w:r>
        <w:rPr>
          <w:lang w:eastAsia="zh-CN"/>
        </w:rPr>
        <w:t>mybatis</w:t>
      </w:r>
      <w:proofErr w:type="spellEnd"/>
      <w:r>
        <w:rPr>
          <w:lang w:eastAsia="zh-CN"/>
        </w:rPr>
        <w:t>的一个接口，一个</w:t>
      </w:r>
      <w:r>
        <w:rPr>
          <w:lang w:eastAsia="zh-CN"/>
        </w:rPr>
        <w:t>xml</w:t>
      </w:r>
      <w:r>
        <w:rPr>
          <w:lang w:eastAsia="zh-CN"/>
        </w:rPr>
        <w:t>文件，执行</w:t>
      </w:r>
      <w:r>
        <w:rPr>
          <w:lang w:eastAsia="zh-CN"/>
        </w:rPr>
        <w:t>SQL</w:t>
      </w:r>
      <w:r>
        <w:rPr>
          <w:lang w:eastAsia="zh-CN"/>
        </w:rPr>
        <w:t>语句是怎么实现</w:t>
      </w:r>
      <w:r>
        <w:rPr>
          <w:lang w:eastAsia="zh-CN"/>
        </w:rPr>
        <w:br/>
        <w:t xml:space="preserve">  </w:t>
      </w:r>
      <w:r>
        <w:rPr>
          <w:lang w:eastAsia="zh-CN"/>
        </w:rPr>
        <w:br/>
      </w:r>
      <w:r>
        <w:rPr>
          <w:lang w:eastAsia="zh-CN"/>
        </w:rPr>
        <w:t>回答错了</w:t>
      </w:r>
      <w:r>
        <w:rPr>
          <w:lang w:eastAsia="zh-CN"/>
        </w:rPr>
        <w:br/>
        <w:t xml:space="preserve"> </w:t>
      </w:r>
      <w:r>
        <w:rPr>
          <w:lang w:eastAsia="zh-CN"/>
        </w:rPr>
        <w:br/>
        <w:t>synchronized</w:t>
      </w:r>
      <w:r>
        <w:rPr>
          <w:lang w:eastAsia="zh-CN"/>
        </w:rPr>
        <w:t>和</w:t>
      </w:r>
      <w:r>
        <w:rPr>
          <w:lang w:eastAsia="zh-CN"/>
        </w:rPr>
        <w:t>volatile</w:t>
      </w:r>
      <w:r>
        <w:rPr>
          <w:lang w:eastAsia="zh-CN"/>
        </w:rPr>
        <w:br/>
        <w:t>maven</w:t>
      </w:r>
      <w:r>
        <w:rPr>
          <w:lang w:eastAsia="zh-CN"/>
        </w:rPr>
        <w:t>的</w:t>
      </w:r>
      <w:r>
        <w:rPr>
          <w:lang w:eastAsia="zh-CN"/>
        </w:rPr>
        <w:t>scope</w:t>
      </w:r>
      <w:r>
        <w:rPr>
          <w:lang w:eastAsia="zh-CN"/>
        </w:rPr>
        <w:t>有几种</w:t>
      </w:r>
      <w:r>
        <w:rPr>
          <w:lang w:eastAsia="zh-CN"/>
        </w:rPr>
        <w:br/>
        <w:t xml:space="preserve">  </w:t>
      </w:r>
      <w:r>
        <w:rPr>
          <w:lang w:eastAsia="zh-CN"/>
        </w:rPr>
        <w:br/>
      </w:r>
      <w:r>
        <w:rPr>
          <w:lang w:eastAsia="zh-CN"/>
        </w:rPr>
        <w:t>不会</w:t>
      </w:r>
      <w:r>
        <w:rPr>
          <w:lang w:eastAsia="zh-CN"/>
        </w:rPr>
        <w:br/>
        <w:t>https://blog.csdn.net/kimylrong/article/details/50353161</w:t>
      </w:r>
      <w:r>
        <w:rPr>
          <w:lang w:eastAsia="zh-CN"/>
        </w:rPr>
        <w:br/>
        <w:t xml:space="preserve"> </w:t>
      </w:r>
      <w:r>
        <w:rPr>
          <w:lang w:eastAsia="zh-CN"/>
        </w:rPr>
        <w:br/>
      </w:r>
      <w:r>
        <w:rPr>
          <w:lang w:eastAsia="zh-CN"/>
        </w:rPr>
        <w:lastRenderedPageBreak/>
        <w:t>MySQL</w:t>
      </w:r>
      <w:r>
        <w:rPr>
          <w:lang w:eastAsia="zh-CN"/>
        </w:rPr>
        <w:t>优化</w:t>
      </w:r>
      <w:r>
        <w:rPr>
          <w:lang w:eastAsia="zh-CN"/>
        </w:rPr>
        <w:br/>
        <w:t xml:space="preserve">  </w:t>
      </w:r>
      <w:r>
        <w:rPr>
          <w:lang w:eastAsia="zh-CN"/>
        </w:rPr>
        <w:br/>
      </w:r>
      <w:r>
        <w:rPr>
          <w:lang w:eastAsia="zh-CN"/>
        </w:rPr>
        <w:t>联合索引</w:t>
      </w:r>
      <w:r>
        <w:rPr>
          <w:lang w:eastAsia="zh-CN"/>
        </w:rPr>
        <w:br/>
        <w:t xml:space="preserve"> </w:t>
      </w:r>
      <w:r>
        <w:rPr>
          <w:lang w:eastAsia="zh-CN"/>
        </w:rPr>
        <w:br/>
        <w:t>Redis</w:t>
      </w:r>
      <w:r>
        <w:rPr>
          <w:lang w:eastAsia="zh-CN"/>
        </w:rPr>
        <w:t>的数据类型</w:t>
      </w:r>
      <w:r>
        <w:rPr>
          <w:lang w:eastAsia="zh-CN"/>
        </w:rPr>
        <w:br/>
      </w:r>
      <w:r>
        <w:rPr>
          <w:lang w:eastAsia="zh-CN"/>
        </w:rPr>
        <w:t>项目经验，登录页面怎么做的，越细越好</w:t>
      </w:r>
      <w:r>
        <w:rPr>
          <w:lang w:eastAsia="zh-CN"/>
        </w:rPr>
        <w:br/>
        <w:t xml:space="preserve">  </w:t>
      </w:r>
      <w:r>
        <w:rPr>
          <w:lang w:eastAsia="zh-CN"/>
        </w:rPr>
        <w:br/>
      </w:r>
      <w:r>
        <w:rPr>
          <w:lang w:eastAsia="zh-CN"/>
        </w:rPr>
        <w:t>后台怎么获取到登录人的</w:t>
      </w:r>
      <w:r>
        <w:rPr>
          <w:lang w:eastAsia="zh-CN"/>
        </w:rPr>
        <w:br/>
        <w:t xml:space="preserve">    </w:t>
      </w:r>
      <w:r>
        <w:rPr>
          <w:lang w:eastAsia="zh-CN"/>
        </w:rPr>
        <w:br/>
      </w:r>
      <w:r>
        <w:rPr>
          <w:lang w:eastAsia="zh-CN"/>
        </w:rPr>
        <w:t>我说了</w:t>
      </w:r>
      <w:proofErr w:type="spellStart"/>
      <w:r>
        <w:rPr>
          <w:lang w:eastAsia="zh-CN"/>
        </w:rPr>
        <w:t>requestparam</w:t>
      </w:r>
      <w:proofErr w:type="spellEnd"/>
      <w:r>
        <w:rPr>
          <w:lang w:eastAsia="zh-CN"/>
        </w:rPr>
        <w:t>，好像不是很好</w:t>
      </w:r>
      <w:r>
        <w:rPr>
          <w:lang w:eastAsia="zh-CN"/>
        </w:rPr>
        <w:br/>
        <w:t xml:space="preserve"> </w:t>
      </w:r>
      <w:r>
        <w:rPr>
          <w:lang w:eastAsia="zh-CN"/>
        </w:rPr>
        <w:br/>
        <w:t xml:space="preserve"> </w:t>
      </w:r>
      <w:r>
        <w:rPr>
          <w:lang w:eastAsia="zh-CN"/>
        </w:rPr>
        <w:br/>
        <w:t>cookie</w:t>
      </w:r>
      <w:r>
        <w:rPr>
          <w:lang w:eastAsia="zh-CN"/>
        </w:rPr>
        <w:t>和</w:t>
      </w:r>
      <w:r>
        <w:rPr>
          <w:lang w:eastAsia="zh-CN"/>
        </w:rPr>
        <w:t>session</w:t>
      </w:r>
      <w:r>
        <w:rPr>
          <w:lang w:eastAsia="zh-CN"/>
        </w:rPr>
        <w:br/>
      </w:r>
      <w:r>
        <w:rPr>
          <w:lang w:eastAsia="zh-CN"/>
        </w:rPr>
        <w:br/>
        <w:t xml:space="preserve">8.14 </w:t>
      </w:r>
      <w:r>
        <w:rPr>
          <w:lang w:eastAsia="zh-CN"/>
        </w:rPr>
        <w:t>智能供应链部二面</w:t>
      </w:r>
      <w:r>
        <w:rPr>
          <w:lang w:eastAsia="zh-CN"/>
        </w:rPr>
        <w:br/>
      </w:r>
      <w:r>
        <w:rPr>
          <w:lang w:eastAsia="zh-CN"/>
        </w:rPr>
        <w:br/>
      </w:r>
      <w:r>
        <w:rPr>
          <w:lang w:eastAsia="zh-CN"/>
        </w:rPr>
        <w:t>项目</w:t>
      </w:r>
      <w:r>
        <w:rPr>
          <w:lang w:eastAsia="zh-CN"/>
        </w:rPr>
        <w:br/>
      </w:r>
      <w:r>
        <w:rPr>
          <w:lang w:eastAsia="zh-CN"/>
        </w:rPr>
        <w:t>根据项目负责的一些点提新的需求让我设计</w:t>
      </w:r>
      <w:r>
        <w:rPr>
          <w:lang w:eastAsia="zh-CN"/>
        </w:rPr>
        <w:br/>
        <w:t>MySQL</w:t>
      </w:r>
      <w:r>
        <w:rPr>
          <w:lang w:eastAsia="zh-CN"/>
        </w:rPr>
        <w:t>索引</w:t>
      </w:r>
      <w:r>
        <w:rPr>
          <w:lang w:eastAsia="zh-CN"/>
        </w:rPr>
        <w:t>B+</w:t>
      </w:r>
      <w:r>
        <w:rPr>
          <w:lang w:eastAsia="zh-CN"/>
        </w:rPr>
        <w:t>树问题，为什么</w:t>
      </w:r>
      <w:r>
        <w:rPr>
          <w:lang w:eastAsia="zh-CN"/>
        </w:rPr>
        <w:t>B+</w:t>
      </w:r>
      <w:r>
        <w:rPr>
          <w:lang w:eastAsia="zh-CN"/>
        </w:rPr>
        <w:br/>
      </w:r>
      <w:r>
        <w:rPr>
          <w:lang w:eastAsia="zh-CN"/>
        </w:rPr>
        <w:br/>
      </w:r>
      <w:r>
        <w:rPr>
          <w:lang w:eastAsia="zh-CN"/>
        </w:rPr>
        <w:t>主要就是项目问的多</w:t>
      </w:r>
      <w:r>
        <w:rPr>
          <w:lang w:eastAsia="zh-CN"/>
        </w:rPr>
        <w:br/>
        <w:t>8.29 HR</w:t>
      </w:r>
      <w:r>
        <w:rPr>
          <w:lang w:eastAsia="zh-CN"/>
        </w:rPr>
        <w:t>面</w:t>
      </w:r>
      <w:r>
        <w:rPr>
          <w:lang w:eastAsia="zh-CN"/>
        </w:rPr>
        <w:br/>
        <w:t>10.10 offer</w:t>
      </w:r>
      <w:r>
        <w:rPr>
          <w:lang w:eastAsia="zh-CN"/>
        </w:rPr>
        <w:br/>
        <w:t>58</w:t>
      </w:r>
      <w:r>
        <w:rPr>
          <w:lang w:eastAsia="zh-CN"/>
        </w:rPr>
        <w:t>同城</w:t>
      </w:r>
      <w:r>
        <w:rPr>
          <w:lang w:eastAsia="zh-CN"/>
        </w:rPr>
        <w:t>(11.1 offer)</w:t>
      </w:r>
      <w:r>
        <w:rPr>
          <w:lang w:eastAsia="zh-CN"/>
        </w:rPr>
        <w:t>：线上面</w:t>
      </w:r>
      <w:r>
        <w:rPr>
          <w:lang w:eastAsia="zh-CN"/>
        </w:rPr>
        <w:br/>
      </w:r>
      <w:r>
        <w:rPr>
          <w:lang w:eastAsia="zh-CN"/>
        </w:rPr>
        <w:t>一面</w:t>
      </w:r>
      <w:r>
        <w:rPr>
          <w:lang w:eastAsia="zh-CN"/>
        </w:rPr>
        <w:t>10.18</w:t>
      </w:r>
      <w:r>
        <w:rPr>
          <w:lang w:eastAsia="zh-CN"/>
        </w:rPr>
        <w:t>：</w:t>
      </w:r>
      <w:r>
        <w:rPr>
          <w:lang w:eastAsia="zh-CN"/>
        </w:rPr>
        <w:t>20</w:t>
      </w:r>
      <w:r>
        <w:rPr>
          <w:lang w:eastAsia="zh-CN"/>
        </w:rPr>
        <w:t>分钟</w:t>
      </w:r>
      <w:r>
        <w:rPr>
          <w:lang w:eastAsia="zh-CN"/>
        </w:rPr>
        <w:br/>
      </w:r>
      <w:r>
        <w:rPr>
          <w:lang w:eastAsia="zh-CN"/>
        </w:rPr>
        <w:br/>
      </w:r>
      <w:r>
        <w:rPr>
          <w:lang w:eastAsia="zh-CN"/>
        </w:rPr>
        <w:t>排好序的数组里找到比</w:t>
      </w:r>
      <w:r>
        <w:rPr>
          <w:lang w:eastAsia="zh-CN"/>
        </w:rPr>
        <w:t>target</w:t>
      </w:r>
      <w:r>
        <w:rPr>
          <w:lang w:eastAsia="zh-CN"/>
        </w:rPr>
        <w:t>小的下标，</w:t>
      </w:r>
      <w:r>
        <w:rPr>
          <w:lang w:eastAsia="zh-CN"/>
        </w:rPr>
        <w:t xml:space="preserve"> </w:t>
      </w:r>
      <w:r>
        <w:rPr>
          <w:lang w:eastAsia="zh-CN"/>
        </w:rPr>
        <w:br/>
      </w:r>
      <w:r>
        <w:rPr>
          <w:lang w:eastAsia="zh-CN"/>
        </w:rPr>
        <w:t>中间件会什么</w:t>
      </w:r>
      <w:r>
        <w:rPr>
          <w:lang w:eastAsia="zh-CN"/>
        </w:rPr>
        <w:br/>
      </w:r>
      <w:r>
        <w:rPr>
          <w:lang w:eastAsia="zh-CN"/>
        </w:rPr>
        <w:br/>
      </w:r>
      <w:r>
        <w:rPr>
          <w:lang w:eastAsia="zh-CN"/>
        </w:rPr>
        <w:t>我不会</w:t>
      </w:r>
      <w:r>
        <w:rPr>
          <w:lang w:eastAsia="zh-CN"/>
        </w:rPr>
        <w:br/>
        <w:t xml:space="preserve"> </w:t>
      </w:r>
      <w:r>
        <w:rPr>
          <w:lang w:eastAsia="zh-CN"/>
        </w:rPr>
        <w:br/>
      </w:r>
      <w:r>
        <w:rPr>
          <w:lang w:eastAsia="zh-CN"/>
        </w:rPr>
        <w:t>好像还有线程的并发包</w:t>
      </w:r>
      <w:r>
        <w:rPr>
          <w:lang w:eastAsia="zh-CN"/>
        </w:rPr>
        <w:t xml:space="preserve"> </w:t>
      </w:r>
      <w:r>
        <w:rPr>
          <w:lang w:eastAsia="zh-CN"/>
        </w:rPr>
        <w:br/>
      </w:r>
      <w:r>
        <w:rPr>
          <w:lang w:eastAsia="zh-CN"/>
        </w:rPr>
        <w:t>剩下的忘记了</w:t>
      </w:r>
      <w:r>
        <w:rPr>
          <w:lang w:eastAsia="zh-CN"/>
        </w:rPr>
        <w:t xml:space="preserve">.... </w:t>
      </w:r>
      <w:r>
        <w:rPr>
          <w:lang w:eastAsia="zh-CN"/>
        </w:rPr>
        <w:br/>
      </w:r>
      <w:r>
        <w:rPr>
          <w:lang w:eastAsia="zh-CN"/>
        </w:rPr>
        <w:br/>
      </w:r>
      <w:r>
        <w:rPr>
          <w:lang w:eastAsia="zh-CN"/>
        </w:rPr>
        <w:t>二面</w:t>
      </w:r>
      <w:r>
        <w:rPr>
          <w:lang w:eastAsia="zh-CN"/>
        </w:rPr>
        <w:t>10.18</w:t>
      </w:r>
      <w:r>
        <w:rPr>
          <w:lang w:eastAsia="zh-CN"/>
        </w:rPr>
        <w:t>：</w:t>
      </w:r>
      <w:r>
        <w:rPr>
          <w:lang w:eastAsia="zh-CN"/>
        </w:rPr>
        <w:t>20</w:t>
      </w:r>
      <w:r>
        <w:rPr>
          <w:lang w:eastAsia="zh-CN"/>
        </w:rPr>
        <w:t>分钟</w:t>
      </w:r>
      <w:r>
        <w:rPr>
          <w:lang w:eastAsia="zh-CN"/>
        </w:rPr>
        <w:br/>
      </w:r>
      <w:r>
        <w:rPr>
          <w:lang w:eastAsia="zh-CN"/>
        </w:rPr>
        <w:lastRenderedPageBreak/>
        <w:br/>
      </w:r>
      <w:r>
        <w:rPr>
          <w:lang w:eastAsia="zh-CN"/>
        </w:rPr>
        <w:t>自我介绍</w:t>
      </w:r>
      <w:r>
        <w:rPr>
          <w:lang w:eastAsia="zh-CN"/>
        </w:rPr>
        <w:t xml:space="preserve"> </w:t>
      </w:r>
      <w:r>
        <w:rPr>
          <w:lang w:eastAsia="zh-CN"/>
        </w:rPr>
        <w:br/>
      </w:r>
      <w:r>
        <w:rPr>
          <w:lang w:eastAsia="zh-CN"/>
        </w:rPr>
        <w:t>项目中你觉得自己做的比较好的地方在哪里</w:t>
      </w:r>
      <w:r>
        <w:rPr>
          <w:lang w:eastAsia="zh-CN"/>
        </w:rPr>
        <w:br/>
      </w:r>
      <w:r>
        <w:rPr>
          <w:lang w:eastAsia="zh-CN"/>
        </w:rPr>
        <w:br/>
      </w:r>
      <w:r>
        <w:rPr>
          <w:lang w:eastAsia="zh-CN"/>
        </w:rPr>
        <w:t>数据库</w:t>
      </w:r>
      <w:r>
        <w:rPr>
          <w:lang w:eastAsia="zh-CN"/>
        </w:rPr>
        <w:br/>
        <w:t xml:space="preserve"> </w:t>
      </w:r>
      <w:r>
        <w:rPr>
          <w:lang w:eastAsia="zh-CN"/>
        </w:rPr>
        <w:br/>
      </w:r>
      <w:r>
        <w:rPr>
          <w:lang w:eastAsia="zh-CN"/>
        </w:rPr>
        <w:t>数据库索引</w:t>
      </w:r>
      <w:r>
        <w:rPr>
          <w:lang w:eastAsia="zh-CN"/>
        </w:rPr>
        <w:t xml:space="preserve"> </w:t>
      </w:r>
      <w:r>
        <w:rPr>
          <w:lang w:eastAsia="zh-CN"/>
        </w:rPr>
        <w:br/>
      </w:r>
      <w:r>
        <w:rPr>
          <w:lang w:eastAsia="zh-CN"/>
        </w:rPr>
        <w:t>洗牌算法</w:t>
      </w:r>
      <w:r>
        <w:rPr>
          <w:lang w:eastAsia="zh-CN"/>
        </w:rPr>
        <w:t xml:space="preserve"> </w:t>
      </w:r>
      <w:r>
        <w:rPr>
          <w:lang w:eastAsia="zh-CN"/>
        </w:rPr>
        <w:br/>
      </w:r>
      <w:r>
        <w:rPr>
          <w:lang w:eastAsia="zh-CN"/>
        </w:rPr>
        <w:t>本地文件</w:t>
      </w:r>
      <w:r>
        <w:rPr>
          <w:lang w:eastAsia="zh-CN"/>
        </w:rPr>
        <w:t>abc.txt</w:t>
      </w:r>
      <w:r>
        <w:rPr>
          <w:lang w:eastAsia="zh-CN"/>
        </w:rPr>
        <w:t>，里面存放了</w:t>
      </w:r>
      <w:r>
        <w:rPr>
          <w:lang w:eastAsia="zh-CN"/>
        </w:rPr>
        <w:t>5000</w:t>
      </w:r>
      <w:r>
        <w:rPr>
          <w:lang w:eastAsia="zh-CN"/>
        </w:rPr>
        <w:t>万个正整数，每一行一个正整数，正整数取值范围为</w:t>
      </w:r>
      <w:r>
        <w:rPr>
          <w:lang w:eastAsia="zh-CN"/>
        </w:rPr>
        <w:t>1-5000</w:t>
      </w:r>
      <w:r>
        <w:rPr>
          <w:lang w:eastAsia="zh-CN"/>
        </w:rPr>
        <w:t>万，现要求你找到第</w:t>
      </w:r>
      <w:r>
        <w:rPr>
          <w:lang w:eastAsia="zh-CN"/>
        </w:rPr>
        <w:t>300</w:t>
      </w:r>
      <w:r>
        <w:rPr>
          <w:lang w:eastAsia="zh-CN"/>
        </w:rPr>
        <w:t>个大的正整数？要求时间复杂度为</w:t>
      </w:r>
      <w:r>
        <w:rPr>
          <w:lang w:eastAsia="zh-CN"/>
        </w:rPr>
        <w:t>O(1)</w:t>
      </w:r>
      <w:r>
        <w:rPr>
          <w:lang w:eastAsia="zh-CN"/>
        </w:rPr>
        <w:br/>
      </w:r>
      <w:r>
        <w:rPr>
          <w:lang w:eastAsia="zh-CN"/>
        </w:rPr>
        <w:br/>
        <w:t xml:space="preserve">O(1) </w:t>
      </w:r>
      <w:r>
        <w:rPr>
          <w:lang w:eastAsia="zh-CN"/>
        </w:rPr>
        <w:t>我很懵逼了</w:t>
      </w:r>
      <w:r>
        <w:rPr>
          <w:lang w:eastAsia="zh-CN"/>
        </w:rPr>
        <w:br/>
        <w:t xml:space="preserve"> </w:t>
      </w:r>
      <w:r>
        <w:rPr>
          <w:lang w:eastAsia="zh-CN"/>
        </w:rPr>
        <w:br/>
      </w:r>
      <w:r>
        <w:rPr>
          <w:lang w:eastAsia="zh-CN"/>
        </w:rPr>
        <w:t>生产者消费者需要注意什么事项</w:t>
      </w:r>
      <w:r>
        <w:rPr>
          <w:lang w:eastAsia="zh-CN"/>
        </w:rPr>
        <w:t xml:space="preserve"> </w:t>
      </w:r>
      <w:r>
        <w:rPr>
          <w:lang w:eastAsia="zh-CN"/>
        </w:rPr>
        <w:br/>
      </w:r>
      <w:r>
        <w:rPr>
          <w:lang w:eastAsia="zh-CN"/>
        </w:rPr>
        <w:br/>
        <w:t>HR</w:t>
      </w:r>
      <w:r>
        <w:rPr>
          <w:lang w:eastAsia="zh-CN"/>
        </w:rPr>
        <w:t>面</w:t>
      </w:r>
      <w:r>
        <w:rPr>
          <w:lang w:eastAsia="zh-CN"/>
        </w:rPr>
        <w:t>10.18</w:t>
      </w:r>
      <w:r>
        <w:rPr>
          <w:lang w:eastAsia="zh-CN"/>
        </w:rPr>
        <w:t>：</w:t>
      </w:r>
      <w:r>
        <w:rPr>
          <w:lang w:eastAsia="zh-CN"/>
        </w:rPr>
        <w:br/>
      </w:r>
      <w:r>
        <w:rPr>
          <w:lang w:eastAsia="zh-CN"/>
        </w:rPr>
        <w:t>贝壳找房</w:t>
      </w:r>
      <w:r>
        <w:rPr>
          <w:lang w:eastAsia="zh-CN"/>
        </w:rPr>
        <w:t>(</w:t>
      </w:r>
      <w:r>
        <w:rPr>
          <w:lang w:eastAsia="zh-CN"/>
        </w:rPr>
        <w:t>三轮面完之后挂</w:t>
      </w:r>
      <w:r>
        <w:rPr>
          <w:lang w:eastAsia="zh-CN"/>
        </w:rPr>
        <w:t>)</w:t>
      </w:r>
      <w:r>
        <w:rPr>
          <w:lang w:eastAsia="zh-CN"/>
        </w:rPr>
        <w:t>：线下面</w:t>
      </w:r>
      <w:r>
        <w:rPr>
          <w:lang w:eastAsia="zh-CN"/>
        </w:rPr>
        <w:br/>
        <w:t xml:space="preserve">8.24 </w:t>
      </w:r>
      <w:r>
        <w:rPr>
          <w:lang w:eastAsia="zh-CN"/>
        </w:rPr>
        <w:t>一面：</w:t>
      </w:r>
      <w:r>
        <w:rPr>
          <w:lang w:eastAsia="zh-CN"/>
        </w:rPr>
        <w:br/>
      </w:r>
      <w:r>
        <w:rPr>
          <w:lang w:eastAsia="zh-CN"/>
        </w:rPr>
        <w:br/>
      </w:r>
      <w:r>
        <w:rPr>
          <w:lang w:eastAsia="zh-CN"/>
        </w:rPr>
        <w:t>自我介绍</w:t>
      </w:r>
      <w:r>
        <w:rPr>
          <w:lang w:eastAsia="zh-CN"/>
        </w:rPr>
        <w:br/>
      </w:r>
      <w:r>
        <w:rPr>
          <w:lang w:eastAsia="zh-CN"/>
        </w:rPr>
        <w:t>项目</w:t>
      </w:r>
      <w:r>
        <w:rPr>
          <w:lang w:eastAsia="zh-CN"/>
        </w:rPr>
        <w:br/>
      </w:r>
      <w:r>
        <w:rPr>
          <w:lang w:eastAsia="zh-CN"/>
        </w:rPr>
        <w:t>手撕反转链表</w:t>
      </w:r>
      <w:r>
        <w:rPr>
          <w:lang w:eastAsia="zh-CN"/>
        </w:rPr>
        <w:br/>
        <w:t>Java</w:t>
      </w:r>
      <w:r>
        <w:rPr>
          <w:lang w:eastAsia="zh-CN"/>
        </w:rPr>
        <w:t>基础你还了解哪些</w:t>
      </w:r>
      <w:r>
        <w:rPr>
          <w:lang w:eastAsia="zh-CN"/>
        </w:rPr>
        <w:br/>
        <w:t xml:space="preserve">  </w:t>
      </w:r>
      <w:r>
        <w:rPr>
          <w:lang w:eastAsia="zh-CN"/>
        </w:rPr>
        <w:br/>
      </w:r>
      <w:r>
        <w:rPr>
          <w:lang w:eastAsia="zh-CN"/>
        </w:rPr>
        <w:t>我说了多态的两种形式</w:t>
      </w:r>
      <w:r>
        <w:rPr>
          <w:lang w:eastAsia="zh-CN"/>
        </w:rPr>
        <w:br/>
      </w:r>
      <w:r>
        <w:rPr>
          <w:lang w:eastAsia="zh-CN"/>
        </w:rPr>
        <w:t>看过</w:t>
      </w:r>
      <w:proofErr w:type="spellStart"/>
      <w:r>
        <w:rPr>
          <w:lang w:eastAsia="zh-CN"/>
        </w:rPr>
        <w:t>ArrayList</w:t>
      </w:r>
      <w:proofErr w:type="spellEnd"/>
      <w:r>
        <w:rPr>
          <w:lang w:eastAsia="zh-CN"/>
        </w:rPr>
        <w:t>和</w:t>
      </w:r>
      <w:r>
        <w:rPr>
          <w:lang w:eastAsia="zh-CN"/>
        </w:rPr>
        <w:t>LinkedList</w:t>
      </w:r>
      <w:r>
        <w:rPr>
          <w:lang w:eastAsia="zh-CN"/>
        </w:rPr>
        <w:t>源码</w:t>
      </w:r>
      <w:r>
        <w:rPr>
          <w:lang w:eastAsia="zh-CN"/>
        </w:rPr>
        <w:br/>
        <w:t xml:space="preserve"> </w:t>
      </w:r>
      <w:r>
        <w:rPr>
          <w:lang w:eastAsia="zh-CN"/>
        </w:rPr>
        <w:br/>
        <w:t>AOP</w:t>
      </w:r>
      <w:r>
        <w:rPr>
          <w:lang w:eastAsia="zh-CN"/>
        </w:rPr>
        <w:br/>
      </w:r>
      <w:proofErr w:type="spellStart"/>
      <w:r>
        <w:rPr>
          <w:lang w:eastAsia="zh-CN"/>
        </w:rPr>
        <w:t>tcp</w:t>
      </w:r>
      <w:proofErr w:type="spellEnd"/>
      <w:r>
        <w:rPr>
          <w:lang w:eastAsia="zh-CN"/>
        </w:rPr>
        <w:t>三次握手</w:t>
      </w:r>
      <w:r>
        <w:rPr>
          <w:lang w:eastAsia="zh-CN"/>
        </w:rPr>
        <w:br/>
      </w:r>
      <w:r>
        <w:rPr>
          <w:lang w:eastAsia="zh-CN"/>
        </w:rPr>
        <w:t>索引你用过吗</w:t>
      </w:r>
      <w:r>
        <w:rPr>
          <w:lang w:eastAsia="zh-CN"/>
        </w:rPr>
        <w:br/>
      </w:r>
      <w:r>
        <w:rPr>
          <w:lang w:eastAsia="zh-CN"/>
        </w:rPr>
        <w:t>高并发知识你了解什么</w:t>
      </w:r>
      <w:r>
        <w:rPr>
          <w:lang w:eastAsia="zh-CN"/>
        </w:rPr>
        <w:br/>
        <w:t xml:space="preserve">  </w:t>
      </w:r>
      <w:r>
        <w:rPr>
          <w:lang w:eastAsia="zh-CN"/>
        </w:rPr>
        <w:br/>
      </w:r>
      <w:r>
        <w:rPr>
          <w:lang w:eastAsia="zh-CN"/>
        </w:rPr>
        <w:t>说了</w:t>
      </w:r>
      <w:r>
        <w:rPr>
          <w:lang w:eastAsia="zh-CN"/>
        </w:rPr>
        <w:t>synchronized</w:t>
      </w:r>
      <w:r>
        <w:rPr>
          <w:lang w:eastAsia="zh-CN"/>
        </w:rPr>
        <w:t>、</w:t>
      </w:r>
      <w:proofErr w:type="spellStart"/>
      <w:r>
        <w:rPr>
          <w:lang w:eastAsia="zh-CN"/>
        </w:rPr>
        <w:t>ReentrantLock</w:t>
      </w:r>
      <w:proofErr w:type="spellEnd"/>
      <w:r>
        <w:rPr>
          <w:lang w:eastAsia="zh-CN"/>
        </w:rPr>
        <w:t>、</w:t>
      </w:r>
      <w:r>
        <w:rPr>
          <w:lang w:eastAsia="zh-CN"/>
        </w:rPr>
        <w:t>volatile</w:t>
      </w:r>
      <w:r>
        <w:rPr>
          <w:lang w:eastAsia="zh-CN"/>
        </w:rPr>
        <w:br/>
        <w:t xml:space="preserve">    </w:t>
      </w:r>
      <w:r>
        <w:rPr>
          <w:lang w:eastAsia="zh-CN"/>
        </w:rPr>
        <w:br/>
      </w:r>
      <w:proofErr w:type="spellStart"/>
      <w:r>
        <w:rPr>
          <w:lang w:eastAsia="zh-CN"/>
        </w:rPr>
        <w:t>volatile</w:t>
      </w:r>
      <w:proofErr w:type="spellEnd"/>
      <w:r>
        <w:rPr>
          <w:lang w:eastAsia="zh-CN"/>
        </w:rPr>
        <w:t>的原理知道是什么吗？</w:t>
      </w:r>
      <w:r>
        <w:rPr>
          <w:lang w:eastAsia="zh-CN"/>
        </w:rPr>
        <w:t xml:space="preserve"> </w:t>
      </w:r>
      <w:r>
        <w:rPr>
          <w:lang w:eastAsia="zh-CN"/>
        </w:rPr>
        <w:br/>
      </w:r>
      <w:r>
        <w:rPr>
          <w:lang w:eastAsia="zh-CN"/>
        </w:rPr>
        <w:lastRenderedPageBreak/>
        <w:t xml:space="preserve">      </w:t>
      </w:r>
      <w:r>
        <w:rPr>
          <w:lang w:eastAsia="zh-CN"/>
        </w:rPr>
        <w:br/>
      </w:r>
      <w:r>
        <w:rPr>
          <w:lang w:eastAsia="zh-CN"/>
        </w:rPr>
        <w:t>我说了</w:t>
      </w:r>
      <w:r>
        <w:rPr>
          <w:lang w:eastAsia="zh-CN"/>
        </w:rPr>
        <w:t>JMM</w:t>
      </w:r>
      <w:r>
        <w:rPr>
          <w:lang w:eastAsia="zh-CN"/>
        </w:rPr>
        <w:t>，面试官说不是</w:t>
      </w:r>
      <w:r>
        <w:rPr>
          <w:lang w:eastAsia="zh-CN"/>
        </w:rPr>
        <w:br/>
        <w:t xml:space="preserve"> </w:t>
      </w:r>
      <w:r>
        <w:rPr>
          <w:lang w:eastAsia="zh-CN"/>
        </w:rPr>
        <w:br/>
        <w:t xml:space="preserve"> </w:t>
      </w:r>
      <w:r>
        <w:rPr>
          <w:lang w:eastAsia="zh-CN"/>
        </w:rPr>
        <w:br/>
        <w:t xml:space="preserve"> </w:t>
      </w:r>
      <w:r>
        <w:rPr>
          <w:lang w:eastAsia="zh-CN"/>
        </w:rPr>
        <w:br/>
      </w:r>
      <w:r>
        <w:rPr>
          <w:lang w:eastAsia="zh-CN"/>
        </w:rPr>
        <w:t>线程池几种你了解过吗</w:t>
      </w:r>
      <w:r>
        <w:rPr>
          <w:lang w:eastAsia="zh-CN"/>
        </w:rPr>
        <w:br/>
        <w:t xml:space="preserve">  </w:t>
      </w:r>
      <w:r>
        <w:rPr>
          <w:lang w:eastAsia="zh-CN"/>
        </w:rPr>
        <w:br/>
      </w:r>
      <w:r>
        <w:rPr>
          <w:lang w:eastAsia="zh-CN"/>
        </w:rPr>
        <w:t>说了几种线程池</w:t>
      </w:r>
      <w:r>
        <w:rPr>
          <w:lang w:eastAsia="zh-CN"/>
        </w:rPr>
        <w:br/>
        <w:t xml:space="preserve">    </w:t>
      </w:r>
      <w:r>
        <w:rPr>
          <w:lang w:eastAsia="zh-CN"/>
        </w:rPr>
        <w:br/>
      </w:r>
      <w:r>
        <w:rPr>
          <w:lang w:eastAsia="zh-CN"/>
        </w:rPr>
        <w:t>继续问我线程池的区别，线程池参数的各自含义</w:t>
      </w:r>
      <w:r>
        <w:rPr>
          <w:lang w:eastAsia="zh-CN"/>
        </w:rPr>
        <w:br/>
      </w:r>
      <w:r>
        <w:rPr>
          <w:lang w:eastAsia="zh-CN"/>
        </w:rPr>
        <w:t>什么时候才会达到最大线程数</w:t>
      </w:r>
      <w:r>
        <w:rPr>
          <w:lang w:eastAsia="zh-CN"/>
        </w:rPr>
        <w:br/>
        <w:t xml:space="preserve"> </w:t>
      </w:r>
      <w:r>
        <w:rPr>
          <w:lang w:eastAsia="zh-CN"/>
        </w:rPr>
        <w:br/>
        <w:t xml:space="preserve"> </w:t>
      </w:r>
      <w:r>
        <w:rPr>
          <w:lang w:eastAsia="zh-CN"/>
        </w:rPr>
        <w:br/>
        <w:t>GC</w:t>
      </w:r>
      <w:r>
        <w:rPr>
          <w:lang w:eastAsia="zh-CN"/>
        </w:rPr>
        <w:t>说一说吧</w:t>
      </w:r>
      <w:r>
        <w:rPr>
          <w:lang w:eastAsia="zh-CN"/>
        </w:rPr>
        <w:br/>
      </w:r>
      <w:r>
        <w:rPr>
          <w:lang w:eastAsia="zh-CN"/>
        </w:rPr>
        <w:t>类加载机制</w:t>
      </w:r>
      <w:r>
        <w:rPr>
          <w:lang w:eastAsia="zh-CN"/>
        </w:rPr>
        <w:br/>
      </w:r>
      <w:r>
        <w:rPr>
          <w:lang w:eastAsia="zh-CN"/>
        </w:rPr>
        <w:br/>
      </w:r>
      <w:r>
        <w:rPr>
          <w:lang w:eastAsia="zh-CN"/>
        </w:rPr>
        <w:t>二面：感觉很重业务运用</w:t>
      </w:r>
      <w:r>
        <w:rPr>
          <w:lang w:eastAsia="zh-CN"/>
        </w:rPr>
        <w:br/>
      </w:r>
      <w:r>
        <w:rPr>
          <w:lang w:eastAsia="zh-CN"/>
        </w:rPr>
        <w:br/>
      </w:r>
      <w:r>
        <w:rPr>
          <w:lang w:eastAsia="zh-CN"/>
        </w:rPr>
        <w:t>自我介绍</w:t>
      </w:r>
      <w:r>
        <w:rPr>
          <w:lang w:eastAsia="zh-CN"/>
        </w:rPr>
        <w:br/>
      </w:r>
      <w:r>
        <w:rPr>
          <w:lang w:eastAsia="zh-CN"/>
        </w:rPr>
        <w:t>抽象类和接口的区别</w:t>
      </w:r>
      <w:r>
        <w:rPr>
          <w:lang w:eastAsia="zh-CN"/>
        </w:rPr>
        <w:br/>
        <w:t xml:space="preserve">  </w:t>
      </w:r>
      <w:r>
        <w:rPr>
          <w:lang w:eastAsia="zh-CN"/>
        </w:rPr>
        <w:br/>
      </w:r>
      <w:r>
        <w:rPr>
          <w:lang w:eastAsia="zh-CN"/>
        </w:rPr>
        <w:t>能不能用一个设计模式来说明</w:t>
      </w:r>
      <w:r>
        <w:rPr>
          <w:lang w:eastAsia="zh-CN"/>
        </w:rPr>
        <w:br/>
      </w:r>
      <w:r>
        <w:rPr>
          <w:lang w:eastAsia="zh-CN"/>
        </w:rPr>
        <w:t>设计模式你都了解哪些</w:t>
      </w:r>
      <w:r>
        <w:rPr>
          <w:lang w:eastAsia="zh-CN"/>
        </w:rPr>
        <w:br/>
        <w:t xml:space="preserve"> </w:t>
      </w:r>
      <w:r>
        <w:rPr>
          <w:lang w:eastAsia="zh-CN"/>
        </w:rPr>
        <w:br/>
        <w:t>int</w:t>
      </w:r>
      <w:r>
        <w:rPr>
          <w:lang w:eastAsia="zh-CN"/>
        </w:rPr>
        <w:t>和</w:t>
      </w:r>
      <w:r>
        <w:rPr>
          <w:lang w:eastAsia="zh-CN"/>
        </w:rPr>
        <w:t>Integer</w:t>
      </w:r>
      <w:r>
        <w:rPr>
          <w:lang w:eastAsia="zh-CN"/>
        </w:rPr>
        <w:t>区别</w:t>
      </w:r>
      <w:r>
        <w:rPr>
          <w:lang w:eastAsia="zh-CN"/>
        </w:rPr>
        <w:br/>
        <w:t>Session</w:t>
      </w:r>
      <w:r>
        <w:rPr>
          <w:lang w:eastAsia="zh-CN"/>
        </w:rPr>
        <w:t>和</w:t>
      </w:r>
      <w:r>
        <w:rPr>
          <w:lang w:eastAsia="zh-CN"/>
        </w:rPr>
        <w:t>cookies</w:t>
      </w:r>
      <w:r>
        <w:rPr>
          <w:lang w:eastAsia="zh-CN"/>
        </w:rPr>
        <w:t>的区别</w:t>
      </w:r>
      <w:r>
        <w:rPr>
          <w:lang w:eastAsia="zh-CN"/>
        </w:rPr>
        <w:br/>
        <w:t>HTTP</w:t>
      </w:r>
      <w:r>
        <w:rPr>
          <w:lang w:eastAsia="zh-CN"/>
        </w:rPr>
        <w:t>在哪一层</w:t>
      </w:r>
      <w:r>
        <w:rPr>
          <w:lang w:eastAsia="zh-CN"/>
        </w:rPr>
        <w:br/>
        <w:t xml:space="preserve">  </w:t>
      </w:r>
      <w:r>
        <w:rPr>
          <w:lang w:eastAsia="zh-CN"/>
        </w:rPr>
        <w:br/>
      </w:r>
      <w:r>
        <w:rPr>
          <w:lang w:eastAsia="zh-CN"/>
        </w:rPr>
        <w:t>我说了应用层</w:t>
      </w:r>
      <w:r>
        <w:rPr>
          <w:lang w:eastAsia="zh-CN"/>
        </w:rPr>
        <w:br/>
        <w:t xml:space="preserve"> </w:t>
      </w:r>
      <w:r>
        <w:rPr>
          <w:lang w:eastAsia="zh-CN"/>
        </w:rPr>
        <w:br/>
        <w:t>HTTP</w:t>
      </w:r>
      <w:r>
        <w:rPr>
          <w:lang w:eastAsia="zh-CN"/>
        </w:rPr>
        <w:t>的状态码说一说</w:t>
      </w:r>
      <w:r>
        <w:rPr>
          <w:lang w:eastAsia="zh-CN"/>
        </w:rPr>
        <w:br/>
        <w:t>OOA</w:t>
      </w:r>
      <w:r>
        <w:rPr>
          <w:lang w:eastAsia="zh-CN"/>
        </w:rPr>
        <w:t>，</w:t>
      </w:r>
      <w:r>
        <w:rPr>
          <w:lang w:eastAsia="zh-CN"/>
        </w:rPr>
        <w:t>OOD</w:t>
      </w:r>
      <w:r>
        <w:rPr>
          <w:lang w:eastAsia="zh-CN"/>
        </w:rPr>
        <w:t>，</w:t>
      </w:r>
      <w:r>
        <w:rPr>
          <w:lang w:eastAsia="zh-CN"/>
        </w:rPr>
        <w:t>OOP</w:t>
      </w:r>
      <w:r>
        <w:rPr>
          <w:lang w:eastAsia="zh-CN"/>
        </w:rPr>
        <w:t>是什么说一下</w:t>
      </w:r>
      <w:r>
        <w:rPr>
          <w:lang w:eastAsia="zh-CN"/>
        </w:rPr>
        <w:br/>
      </w:r>
      <w:r>
        <w:rPr>
          <w:lang w:eastAsia="zh-CN"/>
        </w:rPr>
        <w:t>数据库的乐观锁和悲观锁了解吗</w:t>
      </w:r>
      <w:r>
        <w:rPr>
          <w:lang w:eastAsia="zh-CN"/>
        </w:rPr>
        <w:br/>
        <w:t xml:space="preserve">  </w:t>
      </w:r>
      <w:r>
        <w:rPr>
          <w:lang w:eastAsia="zh-CN"/>
        </w:rPr>
        <w:br/>
      </w:r>
      <w:r>
        <w:rPr>
          <w:lang w:eastAsia="zh-CN"/>
        </w:rPr>
        <w:lastRenderedPageBreak/>
        <w:t>如果给数据库加行级锁，怎么操作</w:t>
      </w:r>
      <w:r>
        <w:rPr>
          <w:lang w:eastAsia="zh-CN"/>
        </w:rPr>
        <w:br/>
        <w:t xml:space="preserve"> </w:t>
      </w:r>
      <w:r>
        <w:rPr>
          <w:lang w:eastAsia="zh-CN"/>
        </w:rPr>
        <w:br/>
      </w:r>
      <w:r>
        <w:rPr>
          <w:lang w:eastAsia="zh-CN"/>
        </w:rPr>
        <w:t>索引了解吗</w:t>
      </w:r>
      <w:r>
        <w:rPr>
          <w:lang w:eastAsia="zh-CN"/>
        </w:rPr>
        <w:br/>
      </w:r>
      <w:r>
        <w:rPr>
          <w:lang w:eastAsia="zh-CN"/>
        </w:rPr>
        <w:t>高并发说一说吧</w:t>
      </w:r>
      <w:r>
        <w:rPr>
          <w:lang w:eastAsia="zh-CN"/>
        </w:rPr>
        <w:br/>
        <w:t xml:space="preserve">  </w:t>
      </w:r>
      <w:r>
        <w:rPr>
          <w:lang w:eastAsia="zh-CN"/>
        </w:rPr>
        <w:br/>
      </w:r>
      <w:r>
        <w:rPr>
          <w:lang w:eastAsia="zh-CN"/>
        </w:rPr>
        <w:t>我说了</w:t>
      </w:r>
      <w:r>
        <w:rPr>
          <w:lang w:eastAsia="zh-CN"/>
        </w:rPr>
        <w:t>synchronized</w:t>
      </w:r>
      <w:r>
        <w:rPr>
          <w:lang w:eastAsia="zh-CN"/>
        </w:rPr>
        <w:t>、</w:t>
      </w:r>
      <w:r>
        <w:rPr>
          <w:lang w:eastAsia="zh-CN"/>
        </w:rPr>
        <w:t>volatile</w:t>
      </w:r>
      <w:r>
        <w:rPr>
          <w:lang w:eastAsia="zh-CN"/>
        </w:rPr>
        <w:t>、</w:t>
      </w:r>
      <w:proofErr w:type="spellStart"/>
      <w:r>
        <w:rPr>
          <w:lang w:eastAsia="zh-CN"/>
        </w:rPr>
        <w:t>ReentrantLock</w:t>
      </w:r>
      <w:proofErr w:type="spellEnd"/>
      <w:r>
        <w:rPr>
          <w:lang w:eastAsia="zh-CN"/>
        </w:rPr>
        <w:br/>
        <w:t xml:space="preserve"> </w:t>
      </w:r>
      <w:r>
        <w:rPr>
          <w:lang w:eastAsia="zh-CN"/>
        </w:rPr>
        <w:br/>
      </w:r>
      <w:r>
        <w:rPr>
          <w:lang w:eastAsia="zh-CN"/>
        </w:rPr>
        <w:t>说说你的优点和缺点吧</w:t>
      </w:r>
      <w:r>
        <w:rPr>
          <w:lang w:eastAsia="zh-CN"/>
        </w:rPr>
        <w:br/>
      </w:r>
      <w:r>
        <w:rPr>
          <w:lang w:eastAsia="zh-CN"/>
        </w:rPr>
        <w:t>你认为最开心和最难过的事是什么</w:t>
      </w:r>
      <w:r>
        <w:rPr>
          <w:lang w:eastAsia="zh-CN"/>
        </w:rPr>
        <w:br/>
      </w:r>
      <w:r>
        <w:rPr>
          <w:lang w:eastAsia="zh-CN"/>
        </w:rPr>
        <w:t>你认为有什么书对你影响比较大，不限类型</w:t>
      </w:r>
      <w:r>
        <w:rPr>
          <w:lang w:eastAsia="zh-CN"/>
        </w:rPr>
        <w:br/>
      </w:r>
      <w:r>
        <w:rPr>
          <w:lang w:eastAsia="zh-CN"/>
        </w:rPr>
        <w:t>有什么想问我的</w:t>
      </w:r>
      <w:r>
        <w:rPr>
          <w:lang w:eastAsia="zh-CN"/>
        </w:rPr>
        <w:br/>
      </w:r>
      <w:r>
        <w:rPr>
          <w:lang w:eastAsia="zh-CN"/>
        </w:rPr>
        <w:br/>
        <w:t>HR</w:t>
      </w:r>
      <w:r>
        <w:rPr>
          <w:lang w:eastAsia="zh-CN"/>
        </w:rPr>
        <w:t>面：</w:t>
      </w:r>
      <w:r>
        <w:rPr>
          <w:lang w:eastAsia="zh-CN"/>
        </w:rPr>
        <w:br/>
      </w:r>
      <w:r>
        <w:rPr>
          <w:lang w:eastAsia="zh-CN"/>
        </w:rPr>
        <w:br/>
      </w:r>
      <w:r>
        <w:rPr>
          <w:lang w:eastAsia="zh-CN"/>
        </w:rPr>
        <w:t>你感觉前两轮面试如何</w:t>
      </w:r>
      <w:r>
        <w:rPr>
          <w:lang w:eastAsia="zh-CN"/>
        </w:rPr>
        <w:br/>
      </w:r>
      <w:r>
        <w:rPr>
          <w:lang w:eastAsia="zh-CN"/>
        </w:rPr>
        <w:t>你家里人对你工作的看法</w:t>
      </w:r>
      <w:r>
        <w:rPr>
          <w:lang w:eastAsia="zh-CN"/>
        </w:rPr>
        <w:br/>
      </w:r>
      <w:r>
        <w:rPr>
          <w:lang w:eastAsia="zh-CN"/>
        </w:rPr>
        <w:t>想去什么公司</w:t>
      </w:r>
      <w:r>
        <w:rPr>
          <w:lang w:eastAsia="zh-CN"/>
        </w:rPr>
        <w:br/>
      </w:r>
      <w:r>
        <w:rPr>
          <w:lang w:eastAsia="zh-CN"/>
        </w:rPr>
        <w:t>了解贝壳吗</w:t>
      </w:r>
      <w:r>
        <w:rPr>
          <w:lang w:eastAsia="zh-CN"/>
        </w:rPr>
        <w:br/>
      </w:r>
      <w:r>
        <w:rPr>
          <w:lang w:eastAsia="zh-CN"/>
        </w:rPr>
        <w:t>优缺点</w:t>
      </w:r>
      <w:r>
        <w:rPr>
          <w:lang w:eastAsia="zh-CN"/>
        </w:rPr>
        <w:br/>
      </w:r>
      <w:r>
        <w:rPr>
          <w:lang w:eastAsia="zh-CN"/>
        </w:rPr>
        <w:t>为什么不考研</w:t>
      </w:r>
      <w:r>
        <w:rPr>
          <w:lang w:eastAsia="zh-CN"/>
        </w:rPr>
        <w:br/>
      </w:r>
      <w:r>
        <w:rPr>
          <w:lang w:eastAsia="zh-CN"/>
        </w:rPr>
        <w:t>能提前来实习是吧</w:t>
      </w:r>
      <w:r>
        <w:rPr>
          <w:lang w:eastAsia="zh-CN"/>
        </w:rPr>
        <w:br/>
      </w:r>
      <w:r>
        <w:rPr>
          <w:lang w:eastAsia="zh-CN"/>
        </w:rPr>
        <w:t>有什么想问我的</w:t>
      </w:r>
      <w:r>
        <w:rPr>
          <w:lang w:eastAsia="zh-CN"/>
        </w:rPr>
        <w:br/>
      </w:r>
      <w:r>
        <w:rPr>
          <w:lang w:eastAsia="zh-CN"/>
        </w:rPr>
        <w:br/>
      </w:r>
      <w:r>
        <w:rPr>
          <w:lang w:eastAsia="zh-CN"/>
        </w:rPr>
        <w:t>阿里</w:t>
      </w:r>
      <w:r>
        <w:rPr>
          <w:lang w:eastAsia="zh-CN"/>
        </w:rPr>
        <w:t>(</w:t>
      </w:r>
      <w:r>
        <w:rPr>
          <w:lang w:eastAsia="zh-CN"/>
        </w:rPr>
        <w:t>二面挂</w:t>
      </w:r>
      <w:r>
        <w:rPr>
          <w:lang w:eastAsia="zh-CN"/>
        </w:rPr>
        <w:t>)</w:t>
      </w:r>
      <w:r>
        <w:rPr>
          <w:lang w:eastAsia="zh-CN"/>
        </w:rPr>
        <w:t>菜鸟网络内推：线上面</w:t>
      </w:r>
      <w:r>
        <w:rPr>
          <w:lang w:eastAsia="zh-CN"/>
        </w:rPr>
        <w:br/>
        <w:t>8.22</w:t>
      </w:r>
      <w:r>
        <w:rPr>
          <w:lang w:eastAsia="zh-CN"/>
        </w:rPr>
        <w:t>：一面：</w:t>
      </w:r>
      <w:r>
        <w:rPr>
          <w:lang w:eastAsia="zh-CN"/>
        </w:rPr>
        <w:br/>
      </w:r>
      <w:r>
        <w:rPr>
          <w:lang w:eastAsia="zh-CN"/>
        </w:rPr>
        <w:br/>
      </w:r>
      <w:r>
        <w:rPr>
          <w:lang w:eastAsia="zh-CN"/>
        </w:rPr>
        <w:t>全程就撕项目，提新的需求给方案</w:t>
      </w:r>
      <w:r>
        <w:rPr>
          <w:lang w:eastAsia="zh-CN"/>
        </w:rPr>
        <w:br/>
      </w:r>
      <w:proofErr w:type="spellStart"/>
      <w:r>
        <w:rPr>
          <w:lang w:eastAsia="zh-CN"/>
        </w:rPr>
        <w:t>tcp</w:t>
      </w:r>
      <w:proofErr w:type="spellEnd"/>
      <w:r>
        <w:rPr>
          <w:lang w:eastAsia="zh-CN"/>
        </w:rPr>
        <w:t xml:space="preserve"> </w:t>
      </w:r>
      <w:proofErr w:type="spellStart"/>
      <w:r>
        <w:rPr>
          <w:lang w:eastAsia="zh-CN"/>
        </w:rPr>
        <w:t>udp</w:t>
      </w:r>
      <w:proofErr w:type="spellEnd"/>
      <w:r>
        <w:rPr>
          <w:lang w:eastAsia="zh-CN"/>
        </w:rPr>
        <w:t>区别</w:t>
      </w:r>
      <w:r>
        <w:rPr>
          <w:lang w:eastAsia="zh-CN"/>
        </w:rPr>
        <w:br/>
        <w:t>session</w:t>
      </w:r>
      <w:r>
        <w:rPr>
          <w:lang w:eastAsia="zh-CN"/>
        </w:rPr>
        <w:t>和</w:t>
      </w:r>
      <w:r>
        <w:rPr>
          <w:lang w:eastAsia="zh-CN"/>
        </w:rPr>
        <w:t>cookie</w:t>
      </w:r>
      <w:r>
        <w:rPr>
          <w:lang w:eastAsia="zh-CN"/>
        </w:rPr>
        <w:t>区别</w:t>
      </w:r>
      <w:r>
        <w:rPr>
          <w:lang w:eastAsia="zh-CN"/>
        </w:rPr>
        <w:br/>
      </w:r>
      <w:r>
        <w:rPr>
          <w:lang w:eastAsia="zh-CN"/>
        </w:rPr>
        <w:br/>
        <w:t>8.26</w:t>
      </w:r>
      <w:r>
        <w:rPr>
          <w:lang w:eastAsia="zh-CN"/>
        </w:rPr>
        <w:t>：二面：</w:t>
      </w:r>
      <w:r>
        <w:rPr>
          <w:lang w:eastAsia="zh-CN"/>
        </w:rPr>
        <w:br/>
      </w:r>
      <w:r>
        <w:rPr>
          <w:lang w:eastAsia="zh-CN"/>
        </w:rPr>
        <w:br/>
      </w:r>
      <w:r>
        <w:rPr>
          <w:lang w:eastAsia="zh-CN"/>
        </w:rPr>
        <w:t>还是项目，怼了一怼</w:t>
      </w:r>
      <w:r>
        <w:rPr>
          <w:lang w:eastAsia="zh-CN"/>
        </w:rPr>
        <w:br/>
      </w:r>
      <w:r>
        <w:rPr>
          <w:lang w:eastAsia="zh-CN"/>
        </w:rPr>
        <w:lastRenderedPageBreak/>
        <w:t>MySQL</w:t>
      </w:r>
      <w:r>
        <w:rPr>
          <w:lang w:eastAsia="zh-CN"/>
        </w:rPr>
        <w:t>的联合索引</w:t>
      </w:r>
      <w:r>
        <w:rPr>
          <w:lang w:eastAsia="zh-CN"/>
        </w:rPr>
        <w:br/>
      </w:r>
      <w:r>
        <w:rPr>
          <w:lang w:eastAsia="zh-CN"/>
        </w:rPr>
        <w:t>哈夫曼树原理</w:t>
      </w:r>
      <w:r>
        <w:rPr>
          <w:lang w:eastAsia="zh-CN"/>
        </w:rPr>
        <w:br/>
      </w:r>
      <w:r>
        <w:rPr>
          <w:lang w:eastAsia="zh-CN"/>
        </w:rPr>
        <w:t>一致性哈希算法：</w:t>
      </w:r>
      <w:r>
        <w:rPr>
          <w:lang w:eastAsia="zh-CN"/>
        </w:rPr>
        <w:t>https://zhuanlan.zhihu.com/p/34985026</w:t>
      </w:r>
      <w:r>
        <w:rPr>
          <w:lang w:eastAsia="zh-CN"/>
        </w:rPr>
        <w:br/>
        <w:t>UDP</w:t>
      </w:r>
      <w:r>
        <w:rPr>
          <w:lang w:eastAsia="zh-CN"/>
        </w:rPr>
        <w:t>不可靠会丢包，为什么还用它，怎么解决</w:t>
      </w:r>
      <w:r>
        <w:rPr>
          <w:lang w:eastAsia="zh-CN"/>
        </w:rPr>
        <w:t>UDP</w:t>
      </w:r>
      <w:r>
        <w:rPr>
          <w:lang w:eastAsia="zh-CN"/>
        </w:rPr>
        <w:t>不可靠</w:t>
      </w:r>
      <w:r>
        <w:rPr>
          <w:lang w:eastAsia="zh-CN"/>
        </w:rPr>
        <w:br/>
      </w:r>
      <w:r>
        <w:rPr>
          <w:lang w:eastAsia="zh-CN"/>
        </w:rPr>
        <w:t>后面就是开始聊各种人生了</w:t>
      </w:r>
      <w:r>
        <w:rPr>
          <w:lang w:eastAsia="zh-CN"/>
        </w:rPr>
        <w:br/>
      </w:r>
      <w:r>
        <w:rPr>
          <w:lang w:eastAsia="zh-CN"/>
        </w:rPr>
        <w:br/>
        <w:t>8.28</w:t>
      </w:r>
      <w:r>
        <w:rPr>
          <w:lang w:eastAsia="zh-CN"/>
        </w:rPr>
        <w:t>拒信</w:t>
      </w:r>
      <w:r>
        <w:rPr>
          <w:lang w:eastAsia="zh-CN"/>
        </w:rPr>
        <w:br/>
      </w:r>
      <w:r>
        <w:rPr>
          <w:lang w:eastAsia="zh-CN"/>
        </w:rPr>
        <w:t>字节跳动</w:t>
      </w:r>
      <w:r>
        <w:rPr>
          <w:lang w:eastAsia="zh-CN"/>
        </w:rPr>
        <w:t>(</w:t>
      </w:r>
      <w:r>
        <w:rPr>
          <w:lang w:eastAsia="zh-CN"/>
        </w:rPr>
        <w:t>一面挂</w:t>
      </w:r>
      <w:r>
        <w:rPr>
          <w:lang w:eastAsia="zh-CN"/>
        </w:rPr>
        <w:t>)</w:t>
      </w:r>
      <w:r>
        <w:rPr>
          <w:lang w:eastAsia="zh-CN"/>
        </w:rPr>
        <w:t>：商业变现线上面</w:t>
      </w:r>
      <w:r>
        <w:rPr>
          <w:lang w:eastAsia="zh-CN"/>
        </w:rPr>
        <w:br/>
        <w:t>10.9</w:t>
      </w:r>
      <w:r>
        <w:rPr>
          <w:lang w:eastAsia="zh-CN"/>
        </w:rPr>
        <w:t>一面：</w:t>
      </w:r>
      <w:r>
        <w:rPr>
          <w:lang w:eastAsia="zh-CN"/>
        </w:rPr>
        <w:t>70</w:t>
      </w:r>
      <w:r>
        <w:rPr>
          <w:lang w:eastAsia="zh-CN"/>
        </w:rPr>
        <w:t>分钟左右</w:t>
      </w:r>
      <w:r>
        <w:rPr>
          <w:lang w:eastAsia="zh-CN"/>
        </w:rPr>
        <w:br/>
      </w:r>
      <w:r>
        <w:rPr>
          <w:lang w:eastAsia="zh-CN"/>
        </w:rPr>
        <w:br/>
      </w:r>
      <w:r>
        <w:rPr>
          <w:lang w:eastAsia="zh-CN"/>
        </w:rPr>
        <w:t>简单介绍一下项目吧</w:t>
      </w:r>
      <w:r>
        <w:rPr>
          <w:lang w:eastAsia="zh-CN"/>
        </w:rPr>
        <w:t xml:space="preserve"> </w:t>
      </w:r>
      <w:r>
        <w:rPr>
          <w:lang w:eastAsia="zh-CN"/>
        </w:rPr>
        <w:br/>
      </w:r>
      <w:r>
        <w:rPr>
          <w:lang w:eastAsia="zh-CN"/>
        </w:rPr>
        <w:t>前端框架用过什么</w:t>
      </w:r>
      <w:r>
        <w:rPr>
          <w:lang w:eastAsia="zh-CN"/>
        </w:rPr>
        <w:br/>
      </w:r>
      <w:r>
        <w:rPr>
          <w:lang w:eastAsia="zh-CN"/>
        </w:rPr>
        <w:br/>
      </w:r>
      <w:proofErr w:type="spellStart"/>
      <w:r>
        <w:rPr>
          <w:lang w:eastAsia="zh-CN"/>
        </w:rPr>
        <w:t>BootStrap</w:t>
      </w:r>
      <w:proofErr w:type="spellEnd"/>
      <w:r>
        <w:rPr>
          <w:lang w:eastAsia="zh-CN"/>
        </w:rPr>
        <w:br/>
        <w:t xml:space="preserve"> </w:t>
      </w:r>
      <w:r>
        <w:rPr>
          <w:lang w:eastAsia="zh-CN"/>
        </w:rPr>
        <w:br/>
        <w:t>Vue</w:t>
      </w:r>
      <w:r>
        <w:rPr>
          <w:lang w:eastAsia="zh-CN"/>
        </w:rPr>
        <w:t>那些呢</w:t>
      </w:r>
      <w:r>
        <w:rPr>
          <w:lang w:eastAsia="zh-CN"/>
        </w:rPr>
        <w:br/>
      </w:r>
      <w:r>
        <w:rPr>
          <w:lang w:eastAsia="zh-CN"/>
        </w:rPr>
        <w:br/>
      </w:r>
      <w:r>
        <w:rPr>
          <w:lang w:eastAsia="zh-CN"/>
        </w:rPr>
        <w:t>没有用过</w:t>
      </w:r>
      <w:r>
        <w:rPr>
          <w:lang w:eastAsia="zh-CN"/>
        </w:rPr>
        <w:br/>
        <w:t xml:space="preserve"> </w:t>
      </w:r>
      <w:r>
        <w:rPr>
          <w:lang w:eastAsia="zh-CN"/>
        </w:rPr>
        <w:br/>
      </w:r>
      <w:r>
        <w:rPr>
          <w:lang w:eastAsia="zh-CN"/>
        </w:rPr>
        <w:t>你觉得这个项目难点在哪里</w:t>
      </w:r>
      <w:r>
        <w:rPr>
          <w:lang w:eastAsia="zh-CN"/>
        </w:rPr>
        <w:t xml:space="preserve"> </w:t>
      </w:r>
      <w:r>
        <w:rPr>
          <w:lang w:eastAsia="zh-CN"/>
        </w:rPr>
        <w:br/>
      </w:r>
      <w:r>
        <w:rPr>
          <w:lang w:eastAsia="zh-CN"/>
        </w:rPr>
        <w:t>图片上传，你这个是单机的，那如果是多台服务器呢，怎么处理</w:t>
      </w:r>
      <w:r>
        <w:rPr>
          <w:lang w:eastAsia="zh-CN"/>
        </w:rPr>
        <w:t xml:space="preserve"> </w:t>
      </w:r>
      <w:r>
        <w:rPr>
          <w:lang w:eastAsia="zh-CN"/>
        </w:rPr>
        <w:br/>
      </w:r>
      <w:r>
        <w:rPr>
          <w:lang w:eastAsia="zh-CN"/>
        </w:rPr>
        <w:t>你设计的表符合什么范式</w:t>
      </w:r>
      <w:r>
        <w:rPr>
          <w:lang w:eastAsia="zh-CN"/>
        </w:rPr>
        <w:t xml:space="preserve"> </w:t>
      </w:r>
      <w:r>
        <w:rPr>
          <w:lang w:eastAsia="zh-CN"/>
        </w:rPr>
        <w:br/>
      </w:r>
      <w:r>
        <w:rPr>
          <w:lang w:eastAsia="zh-CN"/>
        </w:rPr>
        <w:t>说一下第一二三范式的区别吧</w:t>
      </w:r>
      <w:r>
        <w:rPr>
          <w:lang w:eastAsia="zh-CN"/>
        </w:rPr>
        <w:t xml:space="preserve"> </w:t>
      </w:r>
      <w:r>
        <w:rPr>
          <w:lang w:eastAsia="zh-CN"/>
        </w:rPr>
        <w:br/>
        <w:t>OSI</w:t>
      </w:r>
      <w:r>
        <w:rPr>
          <w:lang w:eastAsia="zh-CN"/>
        </w:rPr>
        <w:t>模型</w:t>
      </w:r>
      <w:r>
        <w:rPr>
          <w:lang w:eastAsia="zh-CN"/>
        </w:rPr>
        <w:br/>
      </w:r>
      <w:r>
        <w:rPr>
          <w:lang w:eastAsia="zh-CN"/>
        </w:rPr>
        <w:br/>
      </w:r>
      <w:r>
        <w:rPr>
          <w:lang w:eastAsia="zh-CN"/>
        </w:rPr>
        <w:t>非常尴尬，记不住，没有说全！！！！！</w:t>
      </w:r>
      <w:r>
        <w:rPr>
          <w:lang w:eastAsia="zh-CN"/>
        </w:rPr>
        <w:br/>
        <w:t xml:space="preserve"> </w:t>
      </w:r>
      <w:r>
        <w:rPr>
          <w:lang w:eastAsia="zh-CN"/>
        </w:rPr>
        <w:br/>
        <w:t>HTTPS</w:t>
      </w:r>
      <w:r>
        <w:rPr>
          <w:lang w:eastAsia="zh-CN"/>
        </w:rPr>
        <w:t>建立的过程</w:t>
      </w:r>
      <w:r>
        <w:rPr>
          <w:lang w:eastAsia="zh-CN"/>
        </w:rPr>
        <w:t xml:space="preserve"> </w:t>
      </w:r>
      <w:r>
        <w:rPr>
          <w:lang w:eastAsia="zh-CN"/>
        </w:rPr>
        <w:br/>
      </w:r>
      <w:r>
        <w:rPr>
          <w:lang w:eastAsia="zh-CN"/>
        </w:rPr>
        <w:t>说说</w:t>
      </w:r>
      <w:r>
        <w:rPr>
          <w:lang w:eastAsia="zh-CN"/>
        </w:rPr>
        <w:t>Spring</w:t>
      </w:r>
      <w:r>
        <w:rPr>
          <w:lang w:eastAsia="zh-CN"/>
        </w:rPr>
        <w:t>的</w:t>
      </w:r>
      <w:r>
        <w:rPr>
          <w:lang w:eastAsia="zh-CN"/>
        </w:rPr>
        <w:t>IOC</w:t>
      </w:r>
      <w:r>
        <w:rPr>
          <w:lang w:eastAsia="zh-CN"/>
        </w:rPr>
        <w:t>、</w:t>
      </w:r>
      <w:r>
        <w:rPr>
          <w:lang w:eastAsia="zh-CN"/>
        </w:rPr>
        <w:t xml:space="preserve">AOP </w:t>
      </w:r>
      <w:r>
        <w:rPr>
          <w:lang w:eastAsia="zh-CN"/>
        </w:rPr>
        <w:br/>
      </w:r>
      <w:r>
        <w:rPr>
          <w:lang w:eastAsia="zh-CN"/>
        </w:rPr>
        <w:t>那你说一说</w:t>
      </w:r>
      <w:r>
        <w:rPr>
          <w:lang w:eastAsia="zh-CN"/>
        </w:rPr>
        <w:t>ASM</w:t>
      </w:r>
      <w:r>
        <w:rPr>
          <w:lang w:eastAsia="zh-CN"/>
        </w:rPr>
        <w:t>吧</w:t>
      </w:r>
      <w:r>
        <w:rPr>
          <w:lang w:eastAsia="zh-CN"/>
        </w:rPr>
        <w:t xml:space="preserve"> </w:t>
      </w:r>
      <w:r>
        <w:rPr>
          <w:lang w:eastAsia="zh-CN"/>
        </w:rPr>
        <w:br/>
        <w:t>Spring</w:t>
      </w:r>
      <w:r>
        <w:rPr>
          <w:lang w:eastAsia="zh-CN"/>
        </w:rPr>
        <w:t>什么时候用到</w:t>
      </w:r>
      <w:proofErr w:type="spellStart"/>
      <w:r>
        <w:rPr>
          <w:lang w:eastAsia="zh-CN"/>
        </w:rPr>
        <w:t>jdk</w:t>
      </w:r>
      <w:proofErr w:type="spellEnd"/>
      <w:r>
        <w:rPr>
          <w:lang w:eastAsia="zh-CN"/>
        </w:rPr>
        <w:t>动态</w:t>
      </w:r>
      <w:r>
        <w:rPr>
          <w:lang w:eastAsia="zh-CN"/>
        </w:rPr>
        <w:t>***</w:t>
      </w:r>
      <w:r>
        <w:rPr>
          <w:lang w:eastAsia="zh-CN"/>
        </w:rPr>
        <w:t>，什么时候用到</w:t>
      </w:r>
      <w:proofErr w:type="spellStart"/>
      <w:r>
        <w:rPr>
          <w:lang w:eastAsia="zh-CN"/>
        </w:rPr>
        <w:t>cglib</w:t>
      </w:r>
      <w:proofErr w:type="spellEnd"/>
      <w:r>
        <w:rPr>
          <w:lang w:eastAsia="zh-CN"/>
        </w:rPr>
        <w:t xml:space="preserve">*** </w:t>
      </w:r>
      <w:r>
        <w:rPr>
          <w:lang w:eastAsia="zh-CN"/>
        </w:rPr>
        <w:br/>
      </w:r>
      <w:r>
        <w:rPr>
          <w:lang w:eastAsia="zh-CN"/>
        </w:rPr>
        <w:t>发现频繁</w:t>
      </w:r>
      <w:r>
        <w:rPr>
          <w:lang w:eastAsia="zh-CN"/>
        </w:rPr>
        <w:t>Full GC</w:t>
      </w:r>
      <w:r>
        <w:rPr>
          <w:lang w:eastAsia="zh-CN"/>
        </w:rPr>
        <w:t>怎么去排查和调整</w:t>
      </w:r>
      <w:r>
        <w:rPr>
          <w:lang w:eastAsia="zh-CN"/>
        </w:rPr>
        <w:t xml:space="preserve"> </w:t>
      </w:r>
      <w:r>
        <w:rPr>
          <w:lang w:eastAsia="zh-CN"/>
        </w:rPr>
        <w:br/>
      </w:r>
      <w:r>
        <w:rPr>
          <w:lang w:eastAsia="zh-CN"/>
        </w:rPr>
        <w:t>还会什么其他的</w:t>
      </w:r>
      <w:proofErr w:type="spellStart"/>
      <w:r>
        <w:rPr>
          <w:lang w:eastAsia="zh-CN"/>
        </w:rPr>
        <w:t>jvm</w:t>
      </w:r>
      <w:proofErr w:type="spellEnd"/>
      <w:r>
        <w:rPr>
          <w:lang w:eastAsia="zh-CN"/>
        </w:rPr>
        <w:t>命令</w:t>
      </w:r>
      <w:r>
        <w:rPr>
          <w:lang w:eastAsia="zh-CN"/>
        </w:rPr>
        <w:t xml:space="preserve"> </w:t>
      </w:r>
      <w:r>
        <w:rPr>
          <w:lang w:eastAsia="zh-CN"/>
        </w:rPr>
        <w:br/>
        <w:t>HashMap1.7</w:t>
      </w:r>
      <w:r>
        <w:rPr>
          <w:lang w:eastAsia="zh-CN"/>
        </w:rPr>
        <w:t>和</w:t>
      </w:r>
      <w:r>
        <w:rPr>
          <w:lang w:eastAsia="zh-CN"/>
        </w:rPr>
        <w:t>1.8</w:t>
      </w:r>
      <w:r>
        <w:rPr>
          <w:lang w:eastAsia="zh-CN"/>
        </w:rPr>
        <w:t>的区别，</w:t>
      </w:r>
      <w:proofErr w:type="spellStart"/>
      <w:r>
        <w:rPr>
          <w:lang w:eastAsia="zh-CN"/>
        </w:rPr>
        <w:t>ConcurrentHashMap</w:t>
      </w:r>
      <w:proofErr w:type="spellEnd"/>
      <w:r>
        <w:rPr>
          <w:lang w:eastAsia="zh-CN"/>
        </w:rPr>
        <w:t xml:space="preserve"> </w:t>
      </w:r>
      <w:r>
        <w:rPr>
          <w:lang w:eastAsia="zh-CN"/>
        </w:rPr>
        <w:br/>
      </w:r>
      <w:r>
        <w:rPr>
          <w:lang w:eastAsia="zh-CN"/>
        </w:rPr>
        <w:lastRenderedPageBreak/>
        <w:t>CAS</w:t>
      </w:r>
      <w:r>
        <w:rPr>
          <w:lang w:eastAsia="zh-CN"/>
        </w:rPr>
        <w:t>比分段锁好在哪里，缺点又是什么</w:t>
      </w:r>
      <w:r>
        <w:rPr>
          <w:lang w:eastAsia="zh-CN"/>
        </w:rPr>
        <w:t xml:space="preserve"> </w:t>
      </w:r>
      <w:r>
        <w:rPr>
          <w:lang w:eastAsia="zh-CN"/>
        </w:rPr>
        <w:br/>
      </w:r>
      <w:r>
        <w:rPr>
          <w:lang w:eastAsia="zh-CN"/>
        </w:rPr>
        <w:t>如何避免</w:t>
      </w:r>
      <w:r>
        <w:rPr>
          <w:lang w:eastAsia="zh-CN"/>
        </w:rPr>
        <w:t>CAS</w:t>
      </w:r>
      <w:r>
        <w:rPr>
          <w:lang w:eastAsia="zh-CN"/>
        </w:rPr>
        <w:t>一直自旋消耗资源</w:t>
      </w:r>
      <w:r>
        <w:rPr>
          <w:lang w:eastAsia="zh-CN"/>
        </w:rPr>
        <w:t xml:space="preserve"> </w:t>
      </w:r>
      <w:r>
        <w:rPr>
          <w:lang w:eastAsia="zh-CN"/>
        </w:rPr>
        <w:br/>
      </w:r>
      <w:r>
        <w:rPr>
          <w:lang w:eastAsia="zh-CN"/>
        </w:rPr>
        <w:t>用过什么线程池，各自在什么场景下使用</w:t>
      </w:r>
      <w:r>
        <w:rPr>
          <w:lang w:eastAsia="zh-CN"/>
        </w:rPr>
        <w:t xml:space="preserve"> </w:t>
      </w:r>
      <w:r>
        <w:rPr>
          <w:lang w:eastAsia="zh-CN"/>
        </w:rPr>
        <w:br/>
        <w:t>Redis</w:t>
      </w:r>
      <w:r>
        <w:rPr>
          <w:lang w:eastAsia="zh-CN"/>
        </w:rPr>
        <w:t>数据类型</w:t>
      </w:r>
      <w:r>
        <w:rPr>
          <w:lang w:eastAsia="zh-CN"/>
        </w:rPr>
        <w:t xml:space="preserve"> </w:t>
      </w:r>
      <w:r>
        <w:rPr>
          <w:lang w:eastAsia="zh-CN"/>
        </w:rPr>
        <w:br/>
      </w:r>
      <w:proofErr w:type="spellStart"/>
      <w:r>
        <w:rPr>
          <w:lang w:eastAsia="zh-CN"/>
        </w:rPr>
        <w:t>Zset</w:t>
      </w:r>
      <w:proofErr w:type="spellEnd"/>
      <w:r>
        <w:rPr>
          <w:lang w:eastAsia="zh-CN"/>
        </w:rPr>
        <w:t>怎么实现的，底层是什么</w:t>
      </w:r>
      <w:r>
        <w:rPr>
          <w:lang w:eastAsia="zh-CN"/>
        </w:rPr>
        <w:br/>
      </w:r>
      <w:r>
        <w:rPr>
          <w:lang w:eastAsia="zh-CN"/>
        </w:rPr>
        <w:br/>
      </w:r>
      <w:r>
        <w:rPr>
          <w:lang w:eastAsia="zh-CN"/>
        </w:rPr>
        <w:t>跳表</w:t>
      </w:r>
      <w:r>
        <w:rPr>
          <w:lang w:eastAsia="zh-CN"/>
        </w:rPr>
        <w:br/>
        <w:t xml:space="preserve"> </w:t>
      </w:r>
      <w:r>
        <w:rPr>
          <w:lang w:eastAsia="zh-CN"/>
        </w:rPr>
        <w:br/>
      </w:r>
      <w:r>
        <w:rPr>
          <w:lang w:eastAsia="zh-CN"/>
        </w:rPr>
        <w:t>跳表是一种什么样的结构、和查找树有什么区别</w:t>
      </w:r>
      <w:r>
        <w:rPr>
          <w:lang w:eastAsia="zh-CN"/>
        </w:rPr>
        <w:br/>
      </w:r>
      <w:r>
        <w:rPr>
          <w:lang w:eastAsia="zh-CN"/>
        </w:rPr>
        <w:br/>
      </w:r>
      <w:r>
        <w:rPr>
          <w:lang w:eastAsia="zh-CN"/>
        </w:rPr>
        <w:t>区别回答的优点尴尬</w:t>
      </w:r>
      <w:r>
        <w:rPr>
          <w:lang w:eastAsia="zh-CN"/>
        </w:rPr>
        <w:br/>
        <w:t xml:space="preserve"> </w:t>
      </w:r>
      <w:r>
        <w:rPr>
          <w:lang w:eastAsia="zh-CN"/>
        </w:rPr>
        <w:br/>
        <w:t>Redis</w:t>
      </w:r>
      <w:r>
        <w:rPr>
          <w:lang w:eastAsia="zh-CN"/>
        </w:rPr>
        <w:t>如何做持久化的</w:t>
      </w:r>
      <w:r>
        <w:rPr>
          <w:lang w:eastAsia="zh-CN"/>
        </w:rPr>
        <w:t xml:space="preserve"> </w:t>
      </w:r>
      <w:r>
        <w:rPr>
          <w:lang w:eastAsia="zh-CN"/>
        </w:rPr>
        <w:br/>
      </w:r>
      <w:proofErr w:type="spellStart"/>
      <w:r>
        <w:rPr>
          <w:lang w:eastAsia="zh-CN"/>
        </w:rPr>
        <w:t>SpringCloud</w:t>
      </w:r>
      <w:proofErr w:type="spellEnd"/>
      <w:r>
        <w:rPr>
          <w:lang w:eastAsia="zh-CN"/>
        </w:rPr>
        <w:t>学过吗</w:t>
      </w:r>
      <w:r>
        <w:rPr>
          <w:lang w:eastAsia="zh-CN"/>
        </w:rPr>
        <w:br/>
      </w:r>
      <w:r>
        <w:rPr>
          <w:lang w:eastAsia="zh-CN"/>
        </w:rPr>
        <w:br/>
      </w:r>
      <w:r>
        <w:rPr>
          <w:lang w:eastAsia="zh-CN"/>
        </w:rPr>
        <w:t>没有学过</w:t>
      </w:r>
      <w:r>
        <w:rPr>
          <w:lang w:eastAsia="zh-CN"/>
        </w:rPr>
        <w:br/>
        <w:t xml:space="preserve"> </w:t>
      </w:r>
      <w:r>
        <w:rPr>
          <w:lang w:eastAsia="zh-CN"/>
        </w:rPr>
        <w:br/>
      </w:r>
      <w:r>
        <w:rPr>
          <w:lang w:eastAsia="zh-CN"/>
        </w:rPr>
        <w:t>分布式和集群了解过吗</w:t>
      </w:r>
      <w:r>
        <w:rPr>
          <w:lang w:eastAsia="zh-CN"/>
        </w:rPr>
        <w:t xml:space="preserve"> </w:t>
      </w:r>
      <w:r>
        <w:rPr>
          <w:lang w:eastAsia="zh-CN"/>
        </w:rPr>
        <w:br/>
      </w:r>
      <w:r>
        <w:rPr>
          <w:lang w:eastAsia="zh-CN"/>
        </w:rPr>
        <w:t>乐观锁了解过吗，说一说</w:t>
      </w:r>
      <w:r>
        <w:rPr>
          <w:lang w:eastAsia="zh-CN"/>
        </w:rPr>
        <w:t xml:space="preserve"> </w:t>
      </w:r>
      <w:r>
        <w:rPr>
          <w:lang w:eastAsia="zh-CN"/>
        </w:rPr>
        <w:br/>
      </w:r>
      <w:proofErr w:type="spellStart"/>
      <w:r>
        <w:rPr>
          <w:lang w:eastAsia="zh-CN"/>
        </w:rPr>
        <w:t>InnoDB</w:t>
      </w:r>
      <w:proofErr w:type="spellEnd"/>
      <w:r>
        <w:rPr>
          <w:lang w:eastAsia="zh-CN"/>
        </w:rPr>
        <w:t>如何实现悲观锁的</w:t>
      </w:r>
      <w:r>
        <w:rPr>
          <w:lang w:eastAsia="zh-CN"/>
        </w:rPr>
        <w:t xml:space="preserve"> </w:t>
      </w:r>
      <w:r>
        <w:rPr>
          <w:lang w:eastAsia="zh-CN"/>
        </w:rPr>
        <w:br/>
        <w:t>Synchronized</w:t>
      </w:r>
      <w:r>
        <w:rPr>
          <w:lang w:eastAsia="zh-CN"/>
        </w:rPr>
        <w:t>怎么实现的</w:t>
      </w:r>
      <w:r>
        <w:rPr>
          <w:lang w:eastAsia="zh-CN"/>
        </w:rPr>
        <w:br/>
      </w:r>
      <w:r>
        <w:rPr>
          <w:lang w:eastAsia="zh-CN"/>
        </w:rPr>
        <w:br/>
      </w:r>
      <w:r>
        <w:rPr>
          <w:lang w:eastAsia="zh-CN"/>
        </w:rPr>
        <w:t>说到了</w:t>
      </w:r>
      <w:proofErr w:type="spellStart"/>
      <w:r>
        <w:rPr>
          <w:lang w:eastAsia="zh-CN"/>
        </w:rPr>
        <w:t>monitorenter</w:t>
      </w:r>
      <w:proofErr w:type="spellEnd"/>
      <w:r>
        <w:rPr>
          <w:lang w:eastAsia="zh-CN"/>
        </w:rPr>
        <w:br/>
        <w:t xml:space="preserve"> </w:t>
      </w:r>
      <w:r>
        <w:rPr>
          <w:lang w:eastAsia="zh-CN"/>
        </w:rPr>
        <w:br/>
      </w:r>
      <w:r>
        <w:rPr>
          <w:lang w:eastAsia="zh-CN"/>
        </w:rPr>
        <w:t>那你知道</w:t>
      </w:r>
      <w:proofErr w:type="spellStart"/>
      <w:r>
        <w:rPr>
          <w:lang w:eastAsia="zh-CN"/>
        </w:rPr>
        <w:t>jvm</w:t>
      </w:r>
      <w:proofErr w:type="spellEnd"/>
      <w:r>
        <w:rPr>
          <w:lang w:eastAsia="zh-CN"/>
        </w:rPr>
        <w:t>接收到</w:t>
      </w:r>
      <w:proofErr w:type="spellStart"/>
      <w:r>
        <w:rPr>
          <w:lang w:eastAsia="zh-CN"/>
        </w:rPr>
        <w:t>monitorenter</w:t>
      </w:r>
      <w:proofErr w:type="spellEnd"/>
      <w:r>
        <w:rPr>
          <w:lang w:eastAsia="zh-CN"/>
        </w:rPr>
        <w:t>的时候，会执行什么操作</w:t>
      </w:r>
      <w:r>
        <w:rPr>
          <w:lang w:eastAsia="zh-CN"/>
        </w:rPr>
        <w:br/>
      </w:r>
      <w:r>
        <w:rPr>
          <w:lang w:eastAsia="zh-CN"/>
        </w:rPr>
        <w:br/>
      </w:r>
      <w:r>
        <w:rPr>
          <w:lang w:eastAsia="zh-CN"/>
        </w:rPr>
        <w:t>我说了给</w:t>
      </w:r>
      <w:r>
        <w:rPr>
          <w:lang w:eastAsia="zh-CN"/>
        </w:rPr>
        <w:t>monitor</w:t>
      </w:r>
      <w:r>
        <w:rPr>
          <w:lang w:eastAsia="zh-CN"/>
        </w:rPr>
        <w:t>变量</w:t>
      </w:r>
      <w:r>
        <w:rPr>
          <w:lang w:eastAsia="zh-CN"/>
        </w:rPr>
        <w:t>+1</w:t>
      </w:r>
      <w:r>
        <w:rPr>
          <w:lang w:eastAsia="zh-CN"/>
        </w:rPr>
        <w:t>，面试官说这个可能问的有点深了，下一个吧</w:t>
      </w:r>
      <w:r>
        <w:rPr>
          <w:lang w:eastAsia="zh-CN"/>
        </w:rPr>
        <w:br/>
        <w:t xml:space="preserve"> </w:t>
      </w:r>
      <w:r>
        <w:rPr>
          <w:lang w:eastAsia="zh-CN"/>
        </w:rPr>
        <w:br/>
      </w:r>
      <w:r>
        <w:rPr>
          <w:lang w:eastAsia="zh-CN"/>
        </w:rPr>
        <w:t>手撕，暴力过了一半，最优时间不够了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网易互娱</w:t>
      </w:r>
      <w:r>
        <w:rPr>
          <w:lang w:eastAsia="zh-CN"/>
        </w:rPr>
        <w:t>(</w:t>
      </w:r>
      <w:r>
        <w:rPr>
          <w:lang w:eastAsia="zh-CN"/>
        </w:rPr>
        <w:t>一面挂</w:t>
      </w:r>
      <w:r>
        <w:rPr>
          <w:lang w:eastAsia="zh-CN"/>
        </w:rPr>
        <w:t>)</w:t>
      </w:r>
      <w:r>
        <w:rPr>
          <w:lang w:eastAsia="zh-CN"/>
        </w:rPr>
        <w:t>：线上面</w:t>
      </w:r>
      <w:r>
        <w:rPr>
          <w:lang w:eastAsia="zh-CN"/>
        </w:rPr>
        <w:br/>
      </w:r>
      <w:r>
        <w:rPr>
          <w:lang w:eastAsia="zh-CN"/>
        </w:rPr>
        <w:lastRenderedPageBreak/>
        <w:t xml:space="preserve">9.26 </w:t>
      </w:r>
      <w:r>
        <w:rPr>
          <w:lang w:eastAsia="zh-CN"/>
        </w:rPr>
        <w:t>一面：</w:t>
      </w:r>
      <w:r>
        <w:rPr>
          <w:lang w:eastAsia="zh-CN"/>
        </w:rPr>
        <w:t>27</w:t>
      </w:r>
      <w:r>
        <w:rPr>
          <w:lang w:eastAsia="zh-CN"/>
        </w:rPr>
        <w:t>分钟</w:t>
      </w:r>
      <w:r>
        <w:rPr>
          <w:lang w:eastAsia="zh-CN"/>
        </w:rPr>
        <w:br/>
      </w:r>
      <w:r>
        <w:rPr>
          <w:lang w:eastAsia="zh-CN"/>
        </w:rPr>
        <w:br/>
      </w:r>
      <w:r>
        <w:rPr>
          <w:lang w:eastAsia="zh-CN"/>
        </w:rPr>
        <w:t>自我介绍</w:t>
      </w:r>
      <w:r>
        <w:rPr>
          <w:lang w:eastAsia="zh-CN"/>
        </w:rPr>
        <w:t xml:space="preserve"> </w:t>
      </w:r>
      <w:r>
        <w:rPr>
          <w:lang w:eastAsia="zh-CN"/>
        </w:rPr>
        <w:br/>
      </w:r>
      <w:r>
        <w:rPr>
          <w:lang w:eastAsia="zh-CN"/>
        </w:rPr>
        <w:t>面向对象聊聊吧</w:t>
      </w:r>
      <w:r>
        <w:rPr>
          <w:lang w:eastAsia="zh-CN"/>
        </w:rPr>
        <w:t xml:space="preserve"> </w:t>
      </w:r>
      <w:r>
        <w:rPr>
          <w:lang w:eastAsia="zh-CN"/>
        </w:rPr>
        <w:br/>
      </w:r>
      <w:r>
        <w:rPr>
          <w:lang w:eastAsia="zh-CN"/>
        </w:rPr>
        <w:t>构造函数能不能继承</w:t>
      </w:r>
      <w:r>
        <w:rPr>
          <w:lang w:eastAsia="zh-CN"/>
        </w:rPr>
        <w:t xml:space="preserve"> </w:t>
      </w:r>
      <w:r>
        <w:rPr>
          <w:lang w:eastAsia="zh-CN"/>
        </w:rPr>
        <w:br/>
        <w:t>Java</w:t>
      </w:r>
      <w:r>
        <w:rPr>
          <w:lang w:eastAsia="zh-CN"/>
        </w:rPr>
        <w:t>基本类型</w:t>
      </w:r>
      <w:r>
        <w:rPr>
          <w:lang w:eastAsia="zh-CN"/>
        </w:rPr>
        <w:t xml:space="preserve"> </w:t>
      </w:r>
      <w:r>
        <w:rPr>
          <w:lang w:eastAsia="zh-CN"/>
        </w:rPr>
        <w:br/>
      </w:r>
      <w:r>
        <w:rPr>
          <w:lang w:eastAsia="zh-CN"/>
        </w:rPr>
        <w:t>那基本类型的比较用什么进行比较的啊，是否比较</w:t>
      </w:r>
      <w:r>
        <w:rPr>
          <w:lang w:eastAsia="zh-CN"/>
        </w:rPr>
        <w:t xml:space="preserve"> </w:t>
      </w:r>
      <w:r>
        <w:rPr>
          <w:lang w:eastAsia="zh-CN"/>
        </w:rPr>
        <w:br/>
      </w:r>
      <w:r>
        <w:rPr>
          <w:lang w:eastAsia="zh-CN"/>
        </w:rPr>
        <w:t>对象比较呢</w:t>
      </w:r>
      <w:r>
        <w:rPr>
          <w:lang w:eastAsia="zh-CN"/>
        </w:rPr>
        <w:br/>
      </w:r>
      <w:r>
        <w:rPr>
          <w:lang w:eastAsia="zh-CN"/>
        </w:rPr>
        <w:br/>
      </w:r>
      <w:r>
        <w:rPr>
          <w:lang w:eastAsia="zh-CN"/>
        </w:rPr>
        <w:t>看这个对象有没有重新</w:t>
      </w:r>
      <w:proofErr w:type="spellStart"/>
      <w:r>
        <w:rPr>
          <w:lang w:eastAsia="zh-CN"/>
        </w:rPr>
        <w:t>hashcode</w:t>
      </w:r>
      <w:proofErr w:type="spellEnd"/>
      <w:r>
        <w:rPr>
          <w:lang w:eastAsia="zh-CN"/>
        </w:rPr>
        <w:t>和</w:t>
      </w:r>
      <w:r>
        <w:rPr>
          <w:lang w:eastAsia="zh-CN"/>
        </w:rPr>
        <w:t>equals</w:t>
      </w:r>
      <w:r>
        <w:rPr>
          <w:lang w:eastAsia="zh-CN"/>
        </w:rPr>
        <w:t>方法吧</w:t>
      </w:r>
      <w:r>
        <w:rPr>
          <w:lang w:eastAsia="zh-CN"/>
        </w:rPr>
        <w:br/>
        <w:t xml:space="preserve"> </w:t>
      </w:r>
      <w:r>
        <w:rPr>
          <w:lang w:eastAsia="zh-CN"/>
        </w:rPr>
        <w:br/>
      </w:r>
      <w:r>
        <w:rPr>
          <w:lang w:eastAsia="zh-CN"/>
        </w:rPr>
        <w:t>对象的比较是用的什么原理比较吗</w:t>
      </w:r>
      <w:r>
        <w:rPr>
          <w:lang w:eastAsia="zh-CN"/>
        </w:rPr>
        <w:t xml:space="preserve"> </w:t>
      </w:r>
      <w:r>
        <w:rPr>
          <w:lang w:eastAsia="zh-CN"/>
        </w:rPr>
        <w:br/>
      </w:r>
      <w:proofErr w:type="spellStart"/>
      <w:r>
        <w:rPr>
          <w:lang w:eastAsia="zh-CN"/>
        </w:rPr>
        <w:t>hashcode</w:t>
      </w:r>
      <w:proofErr w:type="spellEnd"/>
      <w:r>
        <w:rPr>
          <w:lang w:eastAsia="zh-CN"/>
        </w:rPr>
        <w:t>了解过吗</w:t>
      </w:r>
      <w:r>
        <w:rPr>
          <w:lang w:eastAsia="zh-CN"/>
        </w:rPr>
        <w:t xml:space="preserve"> </w:t>
      </w:r>
      <w:r>
        <w:rPr>
          <w:lang w:eastAsia="zh-CN"/>
        </w:rPr>
        <w:br/>
      </w:r>
      <w:r>
        <w:rPr>
          <w:lang w:eastAsia="zh-CN"/>
        </w:rPr>
        <w:t>简单介绍一下</w:t>
      </w:r>
      <w:r>
        <w:rPr>
          <w:lang w:eastAsia="zh-CN"/>
        </w:rPr>
        <w:t>list</w:t>
      </w:r>
      <w:r>
        <w:rPr>
          <w:lang w:eastAsia="zh-CN"/>
        </w:rPr>
        <w:t>和</w:t>
      </w:r>
      <w:r>
        <w:rPr>
          <w:lang w:eastAsia="zh-CN"/>
        </w:rPr>
        <w:t>set</w:t>
      </w:r>
      <w:r>
        <w:rPr>
          <w:lang w:eastAsia="zh-CN"/>
        </w:rPr>
        <w:t>的区别吗</w:t>
      </w:r>
      <w:r>
        <w:rPr>
          <w:lang w:eastAsia="zh-CN"/>
        </w:rPr>
        <w:br/>
      </w:r>
      <w:r>
        <w:rPr>
          <w:lang w:eastAsia="zh-CN"/>
        </w:rPr>
        <w:br/>
      </w:r>
      <w:r>
        <w:rPr>
          <w:lang w:eastAsia="zh-CN"/>
        </w:rPr>
        <w:t>叭叭叭</w:t>
      </w:r>
      <w:r>
        <w:rPr>
          <w:lang w:eastAsia="zh-CN"/>
        </w:rPr>
        <w:br/>
        <w:t xml:space="preserve"> </w:t>
      </w:r>
      <w:r>
        <w:rPr>
          <w:lang w:eastAsia="zh-CN"/>
        </w:rPr>
        <w:br/>
      </w:r>
      <w:r>
        <w:rPr>
          <w:lang w:eastAsia="zh-CN"/>
        </w:rPr>
        <w:t>查找大量数据里是否存在某一数据</w:t>
      </w:r>
      <w:r>
        <w:rPr>
          <w:lang w:eastAsia="zh-CN"/>
        </w:rPr>
        <w:br/>
      </w:r>
      <w:r>
        <w:rPr>
          <w:lang w:eastAsia="zh-CN"/>
        </w:rPr>
        <w:br/>
      </w:r>
      <w:r>
        <w:rPr>
          <w:lang w:eastAsia="zh-CN"/>
        </w:rPr>
        <w:t>用</w:t>
      </w:r>
      <w:proofErr w:type="spellStart"/>
      <w:r>
        <w:rPr>
          <w:lang w:eastAsia="zh-CN"/>
        </w:rPr>
        <w:t>hashset</w:t>
      </w:r>
      <w:proofErr w:type="spellEnd"/>
      <w:r>
        <w:rPr>
          <w:lang w:eastAsia="zh-CN"/>
        </w:rPr>
        <w:br/>
      </w:r>
      <w:r>
        <w:rPr>
          <w:lang w:eastAsia="zh-CN"/>
        </w:rPr>
        <w:br/>
      </w:r>
      <w:r>
        <w:rPr>
          <w:lang w:eastAsia="zh-CN"/>
        </w:rPr>
        <w:br/>
      </w:r>
      <w:r>
        <w:rPr>
          <w:lang w:eastAsia="zh-CN"/>
        </w:rPr>
        <w:t>大数据面试题</w:t>
      </w:r>
      <w:r>
        <w:rPr>
          <w:lang w:eastAsia="zh-CN"/>
        </w:rPr>
        <w:t>——</w:t>
      </w:r>
      <w:r>
        <w:rPr>
          <w:lang w:eastAsia="zh-CN"/>
        </w:rPr>
        <w:t>如何在大量数据中判断一个数是否存在</w:t>
      </w:r>
      <w:r>
        <w:rPr>
          <w:lang w:eastAsia="zh-CN"/>
        </w:rPr>
        <w:t xml:space="preserve"> - </w:t>
      </w:r>
      <w:proofErr w:type="spellStart"/>
      <w:r>
        <w:rPr>
          <w:lang w:eastAsia="zh-CN"/>
        </w:rPr>
        <w:t>CircleYuan</w:t>
      </w:r>
      <w:proofErr w:type="spellEnd"/>
      <w:r>
        <w:rPr>
          <w:lang w:eastAsia="zh-CN"/>
        </w:rPr>
        <w:t>的博客</w:t>
      </w:r>
      <w:r>
        <w:rPr>
          <w:lang w:eastAsia="zh-CN"/>
        </w:rPr>
        <w:t xml:space="preserve"> - CSDN</w:t>
      </w:r>
      <w:r>
        <w:rPr>
          <w:lang w:eastAsia="zh-CN"/>
        </w:rPr>
        <w:t>博客</w:t>
      </w:r>
      <w:r>
        <w:rPr>
          <w:lang w:eastAsia="zh-CN"/>
        </w:rPr>
        <w:t>https://blog.csdn.net/kingyuan666/article/details/84583980</w:t>
      </w:r>
      <w:r>
        <w:rPr>
          <w:lang w:eastAsia="zh-CN"/>
        </w:rPr>
        <w:br/>
      </w:r>
      <w:r>
        <w:rPr>
          <w:lang w:eastAsia="zh-CN"/>
        </w:rPr>
        <w:t>方法一：分治法</w:t>
      </w:r>
      <w:r>
        <w:rPr>
          <w:lang w:eastAsia="zh-CN"/>
        </w:rPr>
        <w:br/>
      </w:r>
      <w:r>
        <w:rPr>
          <w:lang w:eastAsia="zh-CN"/>
        </w:rPr>
        <w:t>对于大数据相关的算法题，分治法是一个非常好的方法。针对这一题来说，主要思路为：可以根据实际可用内存的情况，确定一个</w:t>
      </w:r>
      <w:r>
        <w:rPr>
          <w:lang w:eastAsia="zh-CN"/>
        </w:rPr>
        <w:t>Hash</w:t>
      </w:r>
      <w:r>
        <w:rPr>
          <w:lang w:eastAsia="zh-CN"/>
        </w:rPr>
        <w:t>函数，比如：</w:t>
      </w:r>
      <w:r>
        <w:rPr>
          <w:lang w:eastAsia="zh-CN"/>
        </w:rPr>
        <w:t>hash(value)%1000</w:t>
      </w:r>
      <w:r>
        <w:rPr>
          <w:lang w:eastAsia="zh-CN"/>
        </w:rPr>
        <w:t>，通过这个</w:t>
      </w:r>
      <w:r>
        <w:rPr>
          <w:lang w:eastAsia="zh-CN"/>
        </w:rPr>
        <w:t>Hash</w:t>
      </w:r>
      <w:r>
        <w:rPr>
          <w:lang w:eastAsia="zh-CN"/>
        </w:rPr>
        <w:t>函数可以把这</w:t>
      </w:r>
      <w:r>
        <w:rPr>
          <w:lang w:eastAsia="zh-CN"/>
        </w:rPr>
        <w:t>2.5</w:t>
      </w:r>
      <w:r>
        <w:rPr>
          <w:lang w:eastAsia="zh-CN"/>
        </w:rPr>
        <w:t>亿个数字划分到</w:t>
      </w:r>
      <w:r>
        <w:rPr>
          <w:lang w:eastAsia="zh-CN"/>
        </w:rPr>
        <w:t>1000</w:t>
      </w:r>
      <w:r>
        <w:rPr>
          <w:lang w:eastAsia="zh-CN"/>
        </w:rPr>
        <w:t>个文件中去（</w:t>
      </w:r>
      <w:r>
        <w:rPr>
          <w:lang w:eastAsia="zh-CN"/>
        </w:rPr>
        <w:t>a1</w:t>
      </w:r>
      <w:r>
        <w:rPr>
          <w:lang w:eastAsia="zh-CN"/>
        </w:rPr>
        <w:t>，</w:t>
      </w:r>
      <w:r>
        <w:rPr>
          <w:lang w:eastAsia="zh-CN"/>
        </w:rPr>
        <w:t>a2……</w:t>
      </w:r>
      <w:r>
        <w:rPr>
          <w:lang w:eastAsia="zh-CN"/>
        </w:rPr>
        <w:t>，</w:t>
      </w:r>
      <w:r>
        <w:rPr>
          <w:lang w:eastAsia="zh-CN"/>
        </w:rPr>
        <w:t>a1000</w:t>
      </w:r>
      <w:r>
        <w:rPr>
          <w:lang w:eastAsia="zh-CN"/>
        </w:rPr>
        <w:t>），然后再对待查找的数字使用同样的</w:t>
      </w:r>
      <w:r>
        <w:rPr>
          <w:lang w:eastAsia="zh-CN"/>
        </w:rPr>
        <w:t>Hash</w:t>
      </w:r>
      <w:r>
        <w:rPr>
          <w:lang w:eastAsia="zh-CN"/>
        </w:rPr>
        <w:t>函数求出</w:t>
      </w:r>
      <w:r>
        <w:rPr>
          <w:lang w:eastAsia="zh-CN"/>
        </w:rPr>
        <w:t>Hash</w:t>
      </w:r>
      <w:r>
        <w:rPr>
          <w:lang w:eastAsia="zh-CN"/>
        </w:rPr>
        <w:t>值，假设计算出的</w:t>
      </w:r>
      <w:r>
        <w:rPr>
          <w:lang w:eastAsia="zh-CN"/>
        </w:rPr>
        <w:t>Hash</w:t>
      </w:r>
      <w:r>
        <w:rPr>
          <w:lang w:eastAsia="zh-CN"/>
        </w:rPr>
        <w:t>值为</w:t>
      </w:r>
      <w:proofErr w:type="spellStart"/>
      <w:r>
        <w:rPr>
          <w:lang w:eastAsia="zh-CN"/>
        </w:rPr>
        <w:t>i</w:t>
      </w:r>
      <w:proofErr w:type="spellEnd"/>
      <w:r>
        <w:rPr>
          <w:lang w:eastAsia="zh-CN"/>
        </w:rPr>
        <w:t>，如果这个数存在，那么它一定在文件</w:t>
      </w:r>
      <w:r>
        <w:rPr>
          <w:lang w:eastAsia="zh-CN"/>
        </w:rPr>
        <w:t>ai</w:t>
      </w:r>
      <w:r>
        <w:rPr>
          <w:lang w:eastAsia="zh-CN"/>
        </w:rPr>
        <w:t>中。通过这种方法就可以把题目转化为文件</w:t>
      </w:r>
      <w:r>
        <w:rPr>
          <w:lang w:eastAsia="zh-CN"/>
        </w:rPr>
        <w:t>ai</w:t>
      </w:r>
      <w:r>
        <w:rPr>
          <w:lang w:eastAsia="zh-CN"/>
        </w:rPr>
        <w:t>中是否存在这个数。那么接下来的求解过程中可以选用的思路计较多，有：</w:t>
      </w:r>
      <w:r>
        <w:rPr>
          <w:lang w:eastAsia="zh-CN"/>
        </w:rPr>
        <w:br/>
      </w:r>
      <w:r>
        <w:rPr>
          <w:lang w:eastAsia="zh-CN"/>
        </w:rPr>
        <w:t>（</w:t>
      </w:r>
      <w:r>
        <w:rPr>
          <w:lang w:eastAsia="zh-CN"/>
        </w:rPr>
        <w:t>1</w:t>
      </w:r>
      <w:r>
        <w:rPr>
          <w:lang w:eastAsia="zh-CN"/>
        </w:rPr>
        <w:t>）由于划分后的文件比较小了，就可以直接装载到内存中去，可以把文件中所有的数字都保存到</w:t>
      </w:r>
      <w:proofErr w:type="spellStart"/>
      <w:r>
        <w:rPr>
          <w:lang w:eastAsia="zh-CN"/>
        </w:rPr>
        <w:t>hash_set</w:t>
      </w:r>
      <w:proofErr w:type="spellEnd"/>
      <w:r>
        <w:rPr>
          <w:lang w:eastAsia="zh-CN"/>
        </w:rPr>
        <w:t>中，然后判断待查找的数字是否存在。</w:t>
      </w:r>
      <w:r>
        <w:rPr>
          <w:lang w:eastAsia="zh-CN"/>
        </w:rPr>
        <w:br/>
      </w:r>
      <w:r>
        <w:rPr>
          <w:lang w:eastAsia="zh-CN"/>
        </w:rPr>
        <w:lastRenderedPageBreak/>
        <w:t>（</w:t>
      </w:r>
      <w:r>
        <w:rPr>
          <w:lang w:eastAsia="zh-CN"/>
        </w:rPr>
        <w:t>2</w:t>
      </w:r>
      <w:r>
        <w:rPr>
          <w:lang w:eastAsia="zh-CN"/>
        </w:rPr>
        <w:t>）如果这个文件中的数字占用的空间还是太大，那么可以用</w:t>
      </w:r>
      <w:r>
        <w:rPr>
          <w:lang w:eastAsia="zh-CN"/>
        </w:rPr>
        <w:t>1</w:t>
      </w:r>
      <w:r>
        <w:rPr>
          <w:lang w:eastAsia="zh-CN"/>
        </w:rPr>
        <w:t>相同的方法把这个文件继续划分为更小的文件，然后确定待查找的数字可能存在的文件，然后在相应的文件中继续查找。</w:t>
      </w:r>
      <w:r>
        <w:rPr>
          <w:lang w:eastAsia="zh-CN"/>
        </w:rPr>
        <w:br/>
        <w:t xml:space="preserve"> </w:t>
      </w:r>
      <w:r>
        <w:rPr>
          <w:lang w:eastAsia="zh-CN"/>
        </w:rPr>
        <w:br/>
      </w:r>
      <w:r>
        <w:rPr>
          <w:lang w:eastAsia="zh-CN"/>
        </w:rPr>
        <w:t>优化高效的办法</w:t>
      </w:r>
      <w:r>
        <w:rPr>
          <w:lang w:eastAsia="zh-CN"/>
        </w:rPr>
        <w:br/>
      </w:r>
      <w:r>
        <w:rPr>
          <w:lang w:eastAsia="zh-CN"/>
        </w:rPr>
        <w:br/>
      </w:r>
      <w:r>
        <w:rPr>
          <w:lang w:eastAsia="zh-CN"/>
        </w:rPr>
        <w:t>提示我了</w:t>
      </w:r>
      <w:r>
        <w:rPr>
          <w:lang w:eastAsia="zh-CN"/>
        </w:rPr>
        <w:t>list</w:t>
      </w:r>
      <w:r>
        <w:rPr>
          <w:lang w:eastAsia="zh-CN"/>
        </w:rPr>
        <w:t>和</w:t>
      </w:r>
      <w:r>
        <w:rPr>
          <w:lang w:eastAsia="zh-CN"/>
        </w:rPr>
        <w:t>set</w:t>
      </w:r>
      <w:r>
        <w:rPr>
          <w:lang w:eastAsia="zh-CN"/>
        </w:rPr>
        <w:br/>
        <w:t xml:space="preserve"> </w:t>
      </w:r>
      <w:r>
        <w:rPr>
          <w:lang w:eastAsia="zh-CN"/>
        </w:rPr>
        <w:br/>
      </w:r>
      <w:r>
        <w:rPr>
          <w:lang w:eastAsia="zh-CN"/>
        </w:rPr>
        <w:t>项目</w:t>
      </w:r>
      <w:r>
        <w:rPr>
          <w:lang w:eastAsia="zh-CN"/>
        </w:rPr>
        <w:t xml:space="preserve"> </w:t>
      </w:r>
      <w:r>
        <w:rPr>
          <w:lang w:eastAsia="zh-CN"/>
        </w:rPr>
        <w:br/>
        <w:t>MySQL</w:t>
      </w:r>
      <w:r>
        <w:rPr>
          <w:lang w:eastAsia="zh-CN"/>
        </w:rPr>
        <w:t>语法，海量数据分页吧，用什么实现</w:t>
      </w:r>
      <w:r>
        <w:rPr>
          <w:lang w:eastAsia="zh-CN"/>
        </w:rPr>
        <w:br/>
      </w:r>
      <w:r>
        <w:rPr>
          <w:lang w:eastAsia="zh-CN"/>
        </w:rPr>
        <w:br/>
        <w:t xml:space="preserve">limit </w:t>
      </w:r>
      <w:proofErr w:type="spellStart"/>
      <w:r>
        <w:rPr>
          <w:lang w:eastAsia="zh-CN"/>
        </w:rPr>
        <w:t>x,x</w:t>
      </w:r>
      <w:proofErr w:type="spellEnd"/>
      <w:r>
        <w:rPr>
          <w:lang w:eastAsia="zh-CN"/>
        </w:rPr>
        <w:br/>
        <w:t xml:space="preserve"> </w:t>
      </w:r>
      <w:r>
        <w:rPr>
          <w:lang w:eastAsia="zh-CN"/>
        </w:rPr>
        <w:br/>
        <w:t>MySQL</w:t>
      </w:r>
      <w:r>
        <w:rPr>
          <w:lang w:eastAsia="zh-CN"/>
        </w:rPr>
        <w:t>常见的引擎，两者区别</w:t>
      </w:r>
      <w:r>
        <w:rPr>
          <w:lang w:eastAsia="zh-CN"/>
        </w:rPr>
        <w:t xml:space="preserve"> </w:t>
      </w:r>
      <w:r>
        <w:rPr>
          <w:lang w:eastAsia="zh-CN"/>
        </w:rPr>
        <w:br/>
      </w:r>
      <w:r>
        <w:rPr>
          <w:lang w:eastAsia="zh-CN"/>
        </w:rPr>
        <w:t>查询效率来说，哪个快一点</w:t>
      </w:r>
      <w:r>
        <w:rPr>
          <w:lang w:eastAsia="zh-CN"/>
        </w:rPr>
        <w:br/>
      </w:r>
      <w:r>
        <w:rPr>
          <w:lang w:eastAsia="zh-CN"/>
        </w:rPr>
        <w:br/>
      </w:r>
      <w:proofErr w:type="spellStart"/>
      <w:r>
        <w:rPr>
          <w:lang w:eastAsia="zh-CN"/>
        </w:rPr>
        <w:t>MyISAM</w:t>
      </w:r>
      <w:proofErr w:type="spellEnd"/>
      <w:r>
        <w:rPr>
          <w:lang w:eastAsia="zh-CN"/>
        </w:rPr>
        <w:t>吧</w:t>
      </w:r>
      <w:r>
        <w:rPr>
          <w:lang w:eastAsia="zh-CN"/>
        </w:rPr>
        <w:br/>
      </w:r>
      <w:r>
        <w:rPr>
          <w:lang w:eastAsia="zh-CN"/>
        </w:rPr>
        <w:br/>
      </w:r>
      <w:r>
        <w:rPr>
          <w:lang w:eastAsia="zh-CN"/>
        </w:rPr>
        <w:br/>
      </w:r>
      <w:r>
        <w:rPr>
          <w:lang w:eastAsia="zh-CN"/>
        </w:rPr>
        <w:t>是的，</w:t>
      </w:r>
      <w:proofErr w:type="spellStart"/>
      <w:r>
        <w:rPr>
          <w:lang w:eastAsia="zh-CN"/>
        </w:rPr>
        <w:t>MyISAM</w:t>
      </w:r>
      <w:proofErr w:type="spellEnd"/>
      <w:r>
        <w:rPr>
          <w:lang w:eastAsia="zh-CN"/>
        </w:rPr>
        <w:t>虽然是表级锁，但是表的简单，查询效率比</w:t>
      </w:r>
      <w:proofErr w:type="spellStart"/>
      <w:r>
        <w:rPr>
          <w:lang w:eastAsia="zh-CN"/>
        </w:rPr>
        <w:t>InnoDB</w:t>
      </w:r>
      <w:proofErr w:type="spellEnd"/>
      <w:r>
        <w:rPr>
          <w:lang w:eastAsia="zh-CN"/>
        </w:rPr>
        <w:t>快</w:t>
      </w:r>
      <w:r>
        <w:rPr>
          <w:lang w:eastAsia="zh-CN"/>
        </w:rPr>
        <w:br/>
        <w:t xml:space="preserve"> </w:t>
      </w:r>
      <w:r>
        <w:rPr>
          <w:lang w:eastAsia="zh-CN"/>
        </w:rPr>
        <w:br/>
        <w:t>MySQL</w:t>
      </w:r>
      <w:r>
        <w:rPr>
          <w:lang w:eastAsia="zh-CN"/>
        </w:rPr>
        <w:t>用的什么版本，</w:t>
      </w:r>
      <w:r>
        <w:rPr>
          <w:lang w:eastAsia="zh-CN"/>
        </w:rPr>
        <w:t>5.5</w:t>
      </w:r>
      <w:r>
        <w:rPr>
          <w:lang w:eastAsia="zh-CN"/>
        </w:rPr>
        <w:t>和</w:t>
      </w:r>
      <w:r>
        <w:rPr>
          <w:lang w:eastAsia="zh-CN"/>
        </w:rPr>
        <w:t>5.7</w:t>
      </w:r>
      <w:r>
        <w:rPr>
          <w:lang w:eastAsia="zh-CN"/>
        </w:rPr>
        <w:t>版本的一个区别</w:t>
      </w:r>
      <w:r>
        <w:rPr>
          <w:lang w:eastAsia="zh-CN"/>
        </w:rPr>
        <w:br/>
      </w:r>
      <w:r>
        <w:rPr>
          <w:lang w:eastAsia="zh-CN"/>
        </w:rPr>
        <w:br/>
        <w:t>5.7</w:t>
      </w:r>
      <w:r>
        <w:rPr>
          <w:lang w:eastAsia="zh-CN"/>
        </w:rPr>
        <w:t>多了一个明显的数据类型</w:t>
      </w:r>
      <w:r>
        <w:rPr>
          <w:lang w:eastAsia="zh-CN"/>
        </w:rPr>
        <w:t>json</w:t>
      </w:r>
      <w:r>
        <w:rPr>
          <w:lang w:eastAsia="zh-CN"/>
        </w:rPr>
        <w:t>类型</w:t>
      </w:r>
      <w:r>
        <w:rPr>
          <w:lang w:eastAsia="zh-CN"/>
        </w:rPr>
        <w:br/>
        <w:t xml:space="preserve"> </w:t>
      </w:r>
      <w:r>
        <w:rPr>
          <w:lang w:eastAsia="zh-CN"/>
        </w:rPr>
        <w:br/>
      </w:r>
      <w:r>
        <w:rPr>
          <w:lang w:eastAsia="zh-CN"/>
        </w:rPr>
        <w:t>平常用到</w:t>
      </w:r>
      <w:r>
        <w:rPr>
          <w:lang w:eastAsia="zh-CN"/>
        </w:rPr>
        <w:t>json</w:t>
      </w:r>
      <w:r>
        <w:rPr>
          <w:lang w:eastAsia="zh-CN"/>
        </w:rPr>
        <w:t>吗？</w:t>
      </w:r>
      <w:r>
        <w:rPr>
          <w:lang w:eastAsia="zh-CN"/>
        </w:rPr>
        <w:t xml:space="preserve"> </w:t>
      </w:r>
      <w:r>
        <w:rPr>
          <w:lang w:eastAsia="zh-CN"/>
        </w:rPr>
        <w:br/>
      </w:r>
      <w:r>
        <w:rPr>
          <w:lang w:eastAsia="zh-CN"/>
        </w:rPr>
        <w:br/>
      </w:r>
      <w:proofErr w:type="spellStart"/>
      <w:r>
        <w:rPr>
          <w:lang w:eastAsia="zh-CN"/>
        </w:rPr>
        <w:t>Bigo</w:t>
      </w:r>
      <w:proofErr w:type="spellEnd"/>
      <w:r>
        <w:rPr>
          <w:lang w:eastAsia="zh-CN"/>
        </w:rPr>
        <w:t>（二面挂）：线上面</w:t>
      </w:r>
      <w:r>
        <w:rPr>
          <w:lang w:eastAsia="zh-CN"/>
        </w:rPr>
        <w:br/>
        <w:t>9.2</w:t>
      </w:r>
      <w:r>
        <w:rPr>
          <w:lang w:eastAsia="zh-CN"/>
        </w:rPr>
        <w:t>一面：</w:t>
      </w:r>
      <w:r>
        <w:rPr>
          <w:lang w:eastAsia="zh-CN"/>
        </w:rPr>
        <w:br/>
      </w:r>
      <w:r>
        <w:rPr>
          <w:lang w:eastAsia="zh-CN"/>
        </w:rPr>
        <w:br/>
      </w:r>
      <w:r>
        <w:rPr>
          <w:lang w:eastAsia="zh-CN"/>
        </w:rPr>
        <w:t>自我介绍</w:t>
      </w:r>
      <w:r>
        <w:rPr>
          <w:lang w:eastAsia="zh-CN"/>
        </w:rPr>
        <w:t xml:space="preserve"> </w:t>
      </w:r>
      <w:r>
        <w:rPr>
          <w:lang w:eastAsia="zh-CN"/>
        </w:rPr>
        <w:br/>
      </w:r>
      <w:r>
        <w:rPr>
          <w:lang w:eastAsia="zh-CN"/>
        </w:rPr>
        <w:t>分代收集算法</w:t>
      </w:r>
      <w:r>
        <w:rPr>
          <w:lang w:eastAsia="zh-CN"/>
        </w:rPr>
        <w:br/>
      </w:r>
      <w:r>
        <w:rPr>
          <w:lang w:eastAsia="zh-CN"/>
        </w:rPr>
        <w:br/>
      </w:r>
      <w:r>
        <w:rPr>
          <w:lang w:eastAsia="zh-CN"/>
        </w:rPr>
        <w:t>是套组合拳，新生代分为</w:t>
      </w:r>
      <w:r>
        <w:rPr>
          <w:lang w:eastAsia="zh-CN"/>
        </w:rPr>
        <w:t>Eden</w:t>
      </w:r>
      <w:r>
        <w:rPr>
          <w:lang w:eastAsia="zh-CN"/>
        </w:rPr>
        <w:t>区和</w:t>
      </w:r>
      <w:r>
        <w:rPr>
          <w:lang w:eastAsia="zh-CN"/>
        </w:rPr>
        <w:t>Survivor From</w:t>
      </w:r>
      <w:r>
        <w:rPr>
          <w:lang w:eastAsia="zh-CN"/>
        </w:rPr>
        <w:t>和</w:t>
      </w:r>
      <w:r>
        <w:rPr>
          <w:lang w:eastAsia="zh-CN"/>
        </w:rPr>
        <w:t>To</w:t>
      </w:r>
      <w:r>
        <w:rPr>
          <w:lang w:eastAsia="zh-CN"/>
        </w:rPr>
        <w:t>区，用复制算法，老年代用标记</w:t>
      </w:r>
      <w:r>
        <w:rPr>
          <w:lang w:eastAsia="zh-CN"/>
        </w:rPr>
        <w:t>-</w:t>
      </w:r>
      <w:r>
        <w:rPr>
          <w:lang w:eastAsia="zh-CN"/>
        </w:rPr>
        <w:t>整理、标记</w:t>
      </w:r>
      <w:r>
        <w:rPr>
          <w:lang w:eastAsia="zh-CN"/>
        </w:rPr>
        <w:t>-</w:t>
      </w:r>
      <w:r>
        <w:rPr>
          <w:lang w:eastAsia="zh-CN"/>
        </w:rPr>
        <w:t>清除，</w:t>
      </w:r>
      <w:r>
        <w:rPr>
          <w:lang w:eastAsia="zh-CN"/>
        </w:rPr>
        <w:br/>
      </w:r>
      <w:r>
        <w:rPr>
          <w:lang w:eastAsia="zh-CN"/>
        </w:rPr>
        <w:lastRenderedPageBreak/>
        <w:t>复制算法：开辟两个空间，一块用，一块不用，清除的时候把一块用的，存活的放入另外一个空的里面</w:t>
      </w:r>
      <w:r>
        <w:rPr>
          <w:lang w:eastAsia="zh-CN"/>
        </w:rPr>
        <w:br/>
      </w:r>
      <w:r>
        <w:rPr>
          <w:lang w:eastAsia="zh-CN"/>
        </w:rPr>
        <w:t>标记</w:t>
      </w:r>
      <w:r>
        <w:rPr>
          <w:lang w:eastAsia="zh-CN"/>
        </w:rPr>
        <w:t>-</w:t>
      </w:r>
      <w:r>
        <w:rPr>
          <w:lang w:eastAsia="zh-CN"/>
        </w:rPr>
        <w:t>清除：标记，然后清除，缺点：碎片化</w:t>
      </w:r>
      <w:r>
        <w:rPr>
          <w:lang w:eastAsia="zh-CN"/>
        </w:rPr>
        <w:br/>
      </w:r>
      <w:r>
        <w:rPr>
          <w:lang w:eastAsia="zh-CN"/>
        </w:rPr>
        <w:t>标记</w:t>
      </w:r>
      <w:r>
        <w:rPr>
          <w:lang w:eastAsia="zh-CN"/>
        </w:rPr>
        <w:t>-</w:t>
      </w:r>
      <w:r>
        <w:rPr>
          <w:lang w:eastAsia="zh-CN"/>
        </w:rPr>
        <w:t>整理：解决碎片化问题，把内存整合连续</w:t>
      </w:r>
      <w:r>
        <w:rPr>
          <w:lang w:eastAsia="zh-CN"/>
        </w:rPr>
        <w:br/>
        <w:t xml:space="preserve"> </w:t>
      </w:r>
      <w:r>
        <w:rPr>
          <w:lang w:eastAsia="zh-CN"/>
        </w:rPr>
        <w:br/>
      </w:r>
      <w:r>
        <w:rPr>
          <w:lang w:eastAsia="zh-CN"/>
        </w:rPr>
        <w:t>什么参数能够调整新生代的比例？</w:t>
      </w:r>
      <w:r>
        <w:rPr>
          <w:lang w:eastAsia="zh-CN"/>
        </w:rPr>
        <w:br/>
      </w:r>
      <w:r>
        <w:rPr>
          <w:lang w:eastAsia="zh-CN"/>
        </w:rPr>
        <w:br/>
      </w:r>
      <w:proofErr w:type="spellStart"/>
      <w:r>
        <w:t>回答错误</w:t>
      </w:r>
      <w:proofErr w:type="spellEnd"/>
      <w:r>
        <w:br/>
        <w:t xml:space="preserve">    </w:t>
      </w:r>
      <w:r>
        <w:br/>
        <w:t>-XX:SurvivorRatio</w:t>
      </w:r>
      <w:r>
        <w:t>：</w:t>
      </w:r>
      <w:r>
        <w:t>Eden</w:t>
      </w:r>
      <w:r>
        <w:t>和</w:t>
      </w:r>
      <w:r>
        <w:t>Survivor</w:t>
      </w:r>
      <w:r>
        <w:t>的比值，默认</w:t>
      </w:r>
      <w:r>
        <w:t>8:1</w:t>
      </w:r>
      <w:r>
        <w:br/>
        <w:t>-</w:t>
      </w:r>
      <w:proofErr w:type="spellStart"/>
      <w:r>
        <w:t>XX:NewRatio</w:t>
      </w:r>
      <w:r>
        <w:t>：老年代和年轻代内存大小的比例</w:t>
      </w:r>
      <w:proofErr w:type="spellEnd"/>
      <w:r>
        <w:br/>
        <w:t xml:space="preserve"> </w:t>
      </w:r>
      <w:r>
        <w:br/>
        <w:t xml:space="preserve"> </w:t>
      </w:r>
      <w:r>
        <w:br/>
      </w:r>
      <w:proofErr w:type="spellStart"/>
      <w:r>
        <w:t>如何一个程序频繁的发生</w:t>
      </w:r>
      <w:r>
        <w:t>Full</w:t>
      </w:r>
      <w:proofErr w:type="spellEnd"/>
      <w:r>
        <w:t xml:space="preserve"> </w:t>
      </w:r>
      <w:proofErr w:type="spellStart"/>
      <w:r>
        <w:t>GC</w:t>
      </w:r>
      <w:r>
        <w:t>，有什么办法改善这个情况</w:t>
      </w:r>
      <w:proofErr w:type="spellEnd"/>
      <w:r>
        <w:t>？</w:t>
      </w:r>
      <w:r>
        <w:br/>
      </w:r>
      <w:r>
        <w:br/>
      </w:r>
      <w:r>
        <w:rPr>
          <w:lang w:eastAsia="zh-CN"/>
        </w:rPr>
        <w:t>用一个指令去参考</w:t>
      </w:r>
      <w:r>
        <w:rPr>
          <w:lang w:eastAsia="zh-CN"/>
        </w:rPr>
        <w:t>Full GC</w:t>
      </w:r>
      <w:r>
        <w:rPr>
          <w:lang w:eastAsia="zh-CN"/>
        </w:rPr>
        <w:t>的次数，新生代老年代的比例，调整各比例</w:t>
      </w:r>
      <w:r>
        <w:rPr>
          <w:lang w:eastAsia="zh-CN"/>
        </w:rPr>
        <w:br/>
      </w:r>
      <w:r>
        <w:rPr>
          <w:lang w:eastAsia="zh-CN"/>
        </w:rPr>
        <w:t>产生</w:t>
      </w:r>
      <w:r>
        <w:rPr>
          <w:lang w:eastAsia="zh-CN"/>
        </w:rPr>
        <w:t>Full GC</w:t>
      </w:r>
      <w:r>
        <w:rPr>
          <w:lang w:eastAsia="zh-CN"/>
        </w:rPr>
        <w:t>的原因可能是：新生代到老年代的对象，老年代的空间不足，才产生</w:t>
      </w:r>
      <w:r>
        <w:rPr>
          <w:lang w:eastAsia="zh-CN"/>
        </w:rPr>
        <w:t>Full GC</w:t>
      </w:r>
      <w:r>
        <w:rPr>
          <w:lang w:eastAsia="zh-CN"/>
        </w:rPr>
        <w:br/>
        <w:t xml:space="preserve"> </w:t>
      </w:r>
      <w:r>
        <w:rPr>
          <w:lang w:eastAsia="zh-CN"/>
        </w:rPr>
        <w:br/>
      </w:r>
      <w:r>
        <w:rPr>
          <w:lang w:eastAsia="zh-CN"/>
        </w:rPr>
        <w:t>标记</w:t>
      </w:r>
      <w:r>
        <w:rPr>
          <w:lang w:eastAsia="zh-CN"/>
        </w:rPr>
        <w:t>-</w:t>
      </w:r>
      <w:r>
        <w:rPr>
          <w:lang w:eastAsia="zh-CN"/>
        </w:rPr>
        <w:t>清除和标记整理区别？</w:t>
      </w:r>
      <w:r>
        <w:rPr>
          <w:lang w:eastAsia="zh-CN"/>
        </w:rPr>
        <w:br/>
      </w:r>
      <w:r>
        <w:rPr>
          <w:lang w:eastAsia="zh-CN"/>
        </w:rPr>
        <w:br/>
      </w:r>
      <w:r>
        <w:rPr>
          <w:lang w:eastAsia="zh-CN"/>
        </w:rPr>
        <w:t>见上</w:t>
      </w:r>
      <w:r>
        <w:rPr>
          <w:lang w:eastAsia="zh-CN"/>
        </w:rPr>
        <w:br/>
        <w:t xml:space="preserve"> </w:t>
      </w:r>
      <w:r>
        <w:rPr>
          <w:lang w:eastAsia="zh-CN"/>
        </w:rPr>
        <w:br/>
      </w:r>
      <w:r>
        <w:rPr>
          <w:lang w:eastAsia="zh-CN"/>
        </w:rPr>
        <w:t>程序发生内存泄漏，你会怎么去查这个问题？</w:t>
      </w:r>
      <w:r>
        <w:rPr>
          <w:lang w:eastAsia="zh-CN"/>
        </w:rPr>
        <w:br/>
      </w:r>
      <w:r>
        <w:rPr>
          <w:lang w:eastAsia="zh-CN"/>
        </w:rPr>
        <w:br/>
      </w:r>
      <w:r>
        <w:rPr>
          <w:lang w:eastAsia="zh-CN"/>
        </w:rPr>
        <w:t>产生内存泄漏的原因，可能是哪个引用没有用了，但是没有被回收</w:t>
      </w:r>
      <w:r>
        <w:rPr>
          <w:lang w:eastAsia="zh-CN"/>
        </w:rPr>
        <w:br/>
      </w:r>
      <w:r>
        <w:rPr>
          <w:lang w:eastAsia="zh-CN"/>
        </w:rPr>
        <w:br/>
      </w:r>
      <w:r>
        <w:rPr>
          <w:lang w:eastAsia="zh-CN"/>
        </w:rPr>
        <w:br/>
      </w:r>
      <w:r>
        <w:rPr>
          <w:lang w:eastAsia="zh-CN"/>
        </w:rPr>
        <w:t>那你如何查出这个代码</w:t>
      </w:r>
      <w:r>
        <w:rPr>
          <w:lang w:eastAsia="zh-CN"/>
        </w:rPr>
        <w:br/>
        <w:t xml:space="preserve">    </w:t>
      </w:r>
      <w:r>
        <w:rPr>
          <w:lang w:eastAsia="zh-CN"/>
        </w:rPr>
        <w:br/>
      </w:r>
      <w:r>
        <w:rPr>
          <w:lang w:eastAsia="zh-CN"/>
        </w:rPr>
        <w:t>没有实战过，不好意思</w:t>
      </w:r>
      <w:r>
        <w:rPr>
          <w:lang w:eastAsia="zh-CN"/>
        </w:rPr>
        <w:br/>
        <w:t xml:space="preserve"> </w:t>
      </w:r>
      <w:r>
        <w:rPr>
          <w:lang w:eastAsia="zh-CN"/>
        </w:rPr>
        <w:br/>
      </w:r>
      <w:r>
        <w:rPr>
          <w:lang w:eastAsia="zh-CN"/>
        </w:rPr>
        <w:t>换个思考吧，如果你的</w:t>
      </w:r>
      <w:r>
        <w:rPr>
          <w:lang w:eastAsia="zh-CN"/>
        </w:rPr>
        <w:t>CPU</w:t>
      </w:r>
      <w:r>
        <w:rPr>
          <w:lang w:eastAsia="zh-CN"/>
        </w:rPr>
        <w:t>突然变高，到</w:t>
      </w:r>
      <w:r>
        <w:rPr>
          <w:lang w:eastAsia="zh-CN"/>
        </w:rPr>
        <w:t>100%</w:t>
      </w:r>
      <w:r>
        <w:rPr>
          <w:lang w:eastAsia="zh-CN"/>
        </w:rPr>
        <w:t>，没有实战过，有什么思路吗？</w:t>
      </w:r>
      <w:r>
        <w:rPr>
          <w:lang w:eastAsia="zh-CN"/>
        </w:rPr>
        <w:br/>
        <w:t xml:space="preserve">    </w:t>
      </w:r>
      <w:r>
        <w:rPr>
          <w:lang w:eastAsia="zh-CN"/>
        </w:rPr>
        <w:br/>
        <w:t>100%</w:t>
      </w:r>
      <w:r>
        <w:rPr>
          <w:lang w:eastAsia="zh-CN"/>
        </w:rPr>
        <w:t>，肯定是代码块死循环了，我会用最笨的办法去找循环的代码，然后判断</w:t>
      </w:r>
      <w:r>
        <w:rPr>
          <w:lang w:eastAsia="zh-CN"/>
        </w:rPr>
        <w:br/>
        <w:t xml:space="preserve"> </w:t>
      </w:r>
      <w:r>
        <w:rPr>
          <w:lang w:eastAsia="zh-CN"/>
        </w:rPr>
        <w:br/>
      </w:r>
      <w:r>
        <w:rPr>
          <w:lang w:eastAsia="zh-CN"/>
        </w:rPr>
        <w:lastRenderedPageBreak/>
        <w:t xml:space="preserve"> </w:t>
      </w:r>
      <w:r>
        <w:rPr>
          <w:lang w:eastAsia="zh-CN"/>
        </w:rPr>
        <w:br/>
      </w:r>
      <w:r>
        <w:rPr>
          <w:lang w:eastAsia="zh-CN"/>
        </w:rPr>
        <w:t>讲一下</w:t>
      </w:r>
      <w:proofErr w:type="spellStart"/>
      <w:r>
        <w:rPr>
          <w:lang w:eastAsia="zh-CN"/>
        </w:rPr>
        <w:t>hashmap</w:t>
      </w:r>
      <w:proofErr w:type="spellEnd"/>
      <w:r>
        <w:rPr>
          <w:lang w:eastAsia="zh-CN"/>
        </w:rPr>
        <w:t>的数据结构吧</w:t>
      </w:r>
      <w:r>
        <w:rPr>
          <w:lang w:eastAsia="zh-CN"/>
        </w:rPr>
        <w:br/>
      </w:r>
      <w:r>
        <w:rPr>
          <w:lang w:eastAsia="zh-CN"/>
        </w:rPr>
        <w:br/>
        <w:t>1.7</w:t>
      </w:r>
      <w:r>
        <w:rPr>
          <w:lang w:eastAsia="zh-CN"/>
        </w:rPr>
        <w:t>和</w:t>
      </w:r>
      <w:r>
        <w:rPr>
          <w:lang w:eastAsia="zh-CN"/>
        </w:rPr>
        <w:t>1.8</w:t>
      </w:r>
      <w:r>
        <w:rPr>
          <w:lang w:eastAsia="zh-CN"/>
        </w:rPr>
        <w:t>的变化，</w:t>
      </w:r>
      <w:r>
        <w:rPr>
          <w:lang w:eastAsia="zh-CN"/>
        </w:rPr>
        <w:br/>
        <w:t xml:space="preserve"> </w:t>
      </w:r>
      <w:r>
        <w:rPr>
          <w:lang w:eastAsia="zh-CN"/>
        </w:rPr>
        <w:br/>
      </w:r>
      <w:proofErr w:type="spellStart"/>
      <w:r>
        <w:rPr>
          <w:lang w:eastAsia="zh-CN"/>
        </w:rPr>
        <w:t>ConcurrentHashMap</w:t>
      </w:r>
      <w:proofErr w:type="spellEnd"/>
      <w:r>
        <w:rPr>
          <w:lang w:eastAsia="zh-CN"/>
        </w:rPr>
        <w:br/>
      </w:r>
      <w:r>
        <w:rPr>
          <w:lang w:eastAsia="zh-CN"/>
        </w:rPr>
        <w:br/>
        <w:t>1.7</w:t>
      </w:r>
      <w:r>
        <w:rPr>
          <w:lang w:eastAsia="zh-CN"/>
        </w:rPr>
        <w:t>和</w:t>
      </w:r>
      <w:r>
        <w:rPr>
          <w:lang w:eastAsia="zh-CN"/>
        </w:rPr>
        <w:t>1.8</w:t>
      </w:r>
      <w:r>
        <w:rPr>
          <w:lang w:eastAsia="zh-CN"/>
        </w:rPr>
        <w:t>变化，分段锁、</w:t>
      </w:r>
      <w:r>
        <w:rPr>
          <w:lang w:eastAsia="zh-CN"/>
        </w:rPr>
        <w:t>CAS</w:t>
      </w:r>
      <w:r>
        <w:rPr>
          <w:lang w:eastAsia="zh-CN"/>
        </w:rPr>
        <w:t>锁</w:t>
      </w:r>
      <w:r>
        <w:rPr>
          <w:lang w:eastAsia="zh-CN"/>
        </w:rPr>
        <w:br/>
        <w:t xml:space="preserve"> </w:t>
      </w:r>
      <w:r>
        <w:rPr>
          <w:lang w:eastAsia="zh-CN"/>
        </w:rPr>
        <w:br/>
        <w:t>Java</w:t>
      </w:r>
      <w:r>
        <w:rPr>
          <w:lang w:eastAsia="zh-CN"/>
        </w:rPr>
        <w:t>如何实现线程池</w:t>
      </w:r>
      <w:r>
        <w:rPr>
          <w:lang w:eastAsia="zh-CN"/>
        </w:rPr>
        <w:br/>
      </w:r>
      <w:r>
        <w:rPr>
          <w:lang w:eastAsia="zh-CN"/>
        </w:rPr>
        <w:br/>
      </w:r>
      <w:r>
        <w:rPr>
          <w:lang w:eastAsia="zh-CN"/>
        </w:rPr>
        <w:t>叭叭叭</w:t>
      </w:r>
      <w:r>
        <w:rPr>
          <w:lang w:eastAsia="zh-CN"/>
        </w:rPr>
        <w:br/>
        <w:t xml:space="preserve"> </w:t>
      </w:r>
      <w:r>
        <w:rPr>
          <w:lang w:eastAsia="zh-CN"/>
        </w:rPr>
        <w:br/>
        <w:t>Java</w:t>
      </w:r>
      <w:r>
        <w:rPr>
          <w:lang w:eastAsia="zh-CN"/>
        </w:rPr>
        <w:t>实现线程同步有哪些方式？</w:t>
      </w:r>
      <w:r>
        <w:rPr>
          <w:lang w:eastAsia="zh-CN"/>
        </w:rPr>
        <w:br/>
      </w:r>
      <w:r>
        <w:rPr>
          <w:lang w:eastAsia="zh-CN"/>
        </w:rPr>
        <w:br/>
        <w:t>synchronized</w:t>
      </w:r>
      <w:r>
        <w:rPr>
          <w:lang w:eastAsia="zh-CN"/>
        </w:rPr>
        <w:br/>
        <w:t>lock</w:t>
      </w:r>
      <w:r>
        <w:rPr>
          <w:lang w:eastAsia="zh-CN"/>
        </w:rPr>
        <w:br/>
      </w:r>
      <w:r>
        <w:rPr>
          <w:lang w:eastAsia="zh-CN"/>
        </w:rPr>
        <w:br/>
      </w:r>
      <w:r>
        <w:rPr>
          <w:lang w:eastAsia="zh-CN"/>
        </w:rPr>
        <w:br/>
      </w:r>
      <w:r>
        <w:rPr>
          <w:lang w:eastAsia="zh-CN"/>
        </w:rPr>
        <w:t>这两个有啥区别吗？</w:t>
      </w:r>
      <w:r>
        <w:rPr>
          <w:lang w:eastAsia="zh-CN"/>
        </w:rPr>
        <w:br/>
        <w:t xml:space="preserve">    </w:t>
      </w:r>
      <w:r>
        <w:rPr>
          <w:lang w:eastAsia="zh-CN"/>
        </w:rPr>
        <w:br/>
      </w:r>
      <w:r>
        <w:rPr>
          <w:lang w:eastAsia="zh-CN"/>
        </w:rPr>
        <w:t>叭叭叭叭</w:t>
      </w:r>
      <w:r>
        <w:rPr>
          <w:lang w:eastAsia="zh-CN"/>
        </w:rPr>
        <w:br/>
        <w:t xml:space="preserve"> </w:t>
      </w:r>
      <w:r>
        <w:rPr>
          <w:lang w:eastAsia="zh-CN"/>
        </w:rPr>
        <w:br/>
      </w:r>
      <w:r>
        <w:rPr>
          <w:lang w:eastAsia="zh-CN"/>
        </w:rPr>
        <w:t>还有其他方式吗？</w:t>
      </w:r>
      <w:r>
        <w:rPr>
          <w:lang w:eastAsia="zh-CN"/>
        </w:rPr>
        <w:br/>
        <w:t xml:space="preserve">    </w:t>
      </w:r>
      <w:r>
        <w:rPr>
          <w:lang w:eastAsia="zh-CN"/>
        </w:rPr>
        <w:br/>
        <w:t>wait</w:t>
      </w:r>
      <w:r>
        <w:rPr>
          <w:lang w:eastAsia="zh-CN"/>
        </w:rPr>
        <w:t>和</w:t>
      </w:r>
      <w:r>
        <w:rPr>
          <w:lang w:eastAsia="zh-CN"/>
        </w:rPr>
        <w:t>notify</w:t>
      </w:r>
      <w:r>
        <w:rPr>
          <w:lang w:eastAsia="zh-CN"/>
        </w:rPr>
        <w:br/>
        <w:t xml:space="preserve"> </w:t>
      </w:r>
      <w:r>
        <w:rPr>
          <w:lang w:eastAsia="zh-CN"/>
        </w:rPr>
        <w:br/>
      </w:r>
      <w:r>
        <w:rPr>
          <w:lang w:eastAsia="zh-CN"/>
        </w:rPr>
        <w:t>还有信号量，哈哈哈哈（</w:t>
      </w:r>
      <w:r>
        <w:rPr>
          <w:lang w:eastAsia="zh-CN"/>
        </w:rPr>
        <w:t>***</w:t>
      </w:r>
      <w:r>
        <w:rPr>
          <w:lang w:eastAsia="zh-CN"/>
        </w:rPr>
        <w:t>的笑）</w:t>
      </w:r>
      <w:r>
        <w:rPr>
          <w:lang w:eastAsia="zh-CN"/>
        </w:rPr>
        <w:br/>
        <w:t xml:space="preserve"> </w:t>
      </w:r>
      <w:r>
        <w:rPr>
          <w:lang w:eastAsia="zh-CN"/>
        </w:rPr>
        <w:t>！！！互斥量、读写锁、自旋锁、条件变量</w:t>
      </w:r>
      <w:r>
        <w:rPr>
          <w:lang w:eastAsia="zh-CN"/>
        </w:rPr>
        <w:t xml:space="preserve"> </w:t>
      </w:r>
      <w:r>
        <w:rPr>
          <w:lang w:eastAsia="zh-CN"/>
        </w:rPr>
        <w:br/>
      </w:r>
      <w:r>
        <w:rPr>
          <w:lang w:eastAsia="zh-CN"/>
        </w:rPr>
        <w:t>原子类你用过吗？</w:t>
      </w:r>
      <w:r>
        <w:rPr>
          <w:lang w:eastAsia="zh-CN"/>
        </w:rPr>
        <w:br/>
      </w:r>
      <w:r>
        <w:rPr>
          <w:lang w:eastAsia="zh-CN"/>
        </w:rPr>
        <w:br/>
      </w:r>
      <w:proofErr w:type="spellStart"/>
      <w:r>
        <w:t>用过，</w:t>
      </w:r>
      <w:r>
        <w:t>AtomicInteger</w:t>
      </w:r>
      <w:r>
        <w:t>，底层是用的</w:t>
      </w:r>
      <w:r>
        <w:t>CAS</w:t>
      </w:r>
      <w:r>
        <w:t>实现的</w:t>
      </w:r>
      <w:proofErr w:type="spellEnd"/>
      <w:r>
        <w:br/>
      </w:r>
      <w:r>
        <w:br/>
      </w:r>
      <w:r>
        <w:br/>
      </w:r>
      <w:proofErr w:type="spellStart"/>
      <w:r>
        <w:t>CAS</w:t>
      </w:r>
      <w:r>
        <w:t>怎么实现的</w:t>
      </w:r>
      <w:proofErr w:type="spellEnd"/>
      <w:r>
        <w:br/>
        <w:t xml:space="preserve">    </w:t>
      </w:r>
      <w:r>
        <w:br/>
        <w:t>CAS</w:t>
      </w:r>
      <w:r>
        <w:t>是</w:t>
      </w:r>
      <w:r>
        <w:t>jdk8 unsafe</w:t>
      </w:r>
      <w:r>
        <w:t>类实现，</w:t>
      </w:r>
      <w:r>
        <w:t xml:space="preserve">jdk9 </w:t>
      </w:r>
      <w:proofErr w:type="spellStart"/>
      <w:r>
        <w:t>是</w:t>
      </w:r>
      <w:r>
        <w:t>VarHandle</w:t>
      </w:r>
      <w:r>
        <w:t>实现</w:t>
      </w:r>
      <w:proofErr w:type="spellEnd"/>
      <w:r>
        <w:br/>
      </w:r>
      <w:proofErr w:type="spellStart"/>
      <w:r>
        <w:lastRenderedPageBreak/>
        <w:t>CAS</w:t>
      </w:r>
      <w:r>
        <w:t>是在</w:t>
      </w:r>
      <w:r>
        <w:t>openjdk</w:t>
      </w:r>
      <w:r>
        <w:t>用</w:t>
      </w:r>
      <w:r>
        <w:t>unsafe.cpp</w:t>
      </w:r>
      <w:r>
        <w:t>实现的</w:t>
      </w:r>
      <w:proofErr w:type="spellEnd"/>
      <w:r>
        <w:br/>
        <w:t xml:space="preserve"> </w:t>
      </w:r>
      <w:r>
        <w:br/>
      </w:r>
      <w:proofErr w:type="spellStart"/>
      <w:r>
        <w:t>CAS</w:t>
      </w:r>
      <w:r>
        <w:t>本质性实现原理是什么</w:t>
      </w:r>
      <w:proofErr w:type="spellEnd"/>
      <w:r>
        <w:t>？</w:t>
      </w:r>
      <w:r>
        <w:br/>
        <w:t xml:space="preserve">    </w:t>
      </w:r>
      <w:r>
        <w:br/>
      </w:r>
      <w:r>
        <w:rPr>
          <w:lang w:eastAsia="zh-CN"/>
        </w:rPr>
        <w:t>说了</w:t>
      </w:r>
      <w:r>
        <w:rPr>
          <w:lang w:eastAsia="zh-CN"/>
        </w:rPr>
        <w:t>V- A-B</w:t>
      </w:r>
      <w:r>
        <w:rPr>
          <w:lang w:eastAsia="zh-CN"/>
        </w:rPr>
        <w:br/>
      </w:r>
      <w:r>
        <w:rPr>
          <w:lang w:eastAsia="zh-CN"/>
        </w:rPr>
        <w:t>是这样吗？</w:t>
      </w:r>
      <w:r>
        <w:rPr>
          <w:lang w:eastAsia="zh-CN"/>
        </w:rPr>
        <w:br/>
        <w:t xml:space="preserve"> </w:t>
      </w:r>
      <w:r>
        <w:rPr>
          <w:lang w:eastAsia="zh-CN"/>
        </w:rPr>
        <w:br/>
      </w:r>
      <w:r>
        <w:rPr>
          <w:lang w:eastAsia="zh-CN"/>
        </w:rPr>
        <w:t>是这样的，但是不是我想问的，哈哈哈（</w:t>
      </w:r>
      <w:r>
        <w:rPr>
          <w:lang w:eastAsia="zh-CN"/>
        </w:rPr>
        <w:t>***</w:t>
      </w:r>
      <w:r>
        <w:rPr>
          <w:lang w:eastAsia="zh-CN"/>
        </w:rPr>
        <w:t>的笑）</w:t>
      </w:r>
      <w:r>
        <w:rPr>
          <w:lang w:eastAsia="zh-CN"/>
        </w:rPr>
        <w:br/>
        <w:t xml:space="preserve"> </w:t>
      </w:r>
      <w:r>
        <w:rPr>
          <w:lang w:eastAsia="zh-CN"/>
        </w:rPr>
        <w:br/>
      </w:r>
      <w:r>
        <w:rPr>
          <w:lang w:eastAsia="zh-CN"/>
        </w:rPr>
        <w:t>进程和线程调度算法？</w:t>
      </w:r>
      <w:r>
        <w:rPr>
          <w:lang w:eastAsia="zh-CN"/>
        </w:rPr>
        <w:br/>
      </w:r>
      <w:r>
        <w:rPr>
          <w:lang w:eastAsia="zh-CN"/>
        </w:rPr>
        <w:br/>
      </w:r>
      <w:proofErr w:type="spellStart"/>
      <w:r>
        <w:t>就说线程吧</w:t>
      </w:r>
      <w:proofErr w:type="spellEnd"/>
      <w:r>
        <w:br/>
        <w:t xml:space="preserve">    </w:t>
      </w:r>
      <w:r>
        <w:br/>
      </w:r>
      <w:proofErr w:type="spellStart"/>
      <w:r>
        <w:t>先来先服务</w:t>
      </w:r>
      <w:proofErr w:type="spellEnd"/>
      <w:r>
        <w:br/>
      </w:r>
      <w:proofErr w:type="spellStart"/>
      <w:r>
        <w:t>短作业优先</w:t>
      </w:r>
      <w:proofErr w:type="spellEnd"/>
      <w:r>
        <w:br/>
      </w:r>
      <w:proofErr w:type="spellStart"/>
      <w:r>
        <w:t>时间片轮转</w:t>
      </w:r>
      <w:proofErr w:type="spellEnd"/>
      <w:r>
        <w:br/>
      </w:r>
      <w:proofErr w:type="spellStart"/>
      <w:r>
        <w:t>优先级调度</w:t>
      </w:r>
      <w:proofErr w:type="spellEnd"/>
      <w:r>
        <w:br/>
      </w:r>
      <w:proofErr w:type="spellStart"/>
      <w:r>
        <w:t>多级反馈</w:t>
      </w:r>
      <w:proofErr w:type="spellEnd"/>
      <w:r>
        <w:br/>
        <w:t xml:space="preserve"> </w:t>
      </w:r>
      <w:r>
        <w:br/>
        <w:t xml:space="preserve"> </w:t>
      </w:r>
      <w:r>
        <w:br/>
      </w:r>
      <w:proofErr w:type="spellStart"/>
      <w:r>
        <w:t>讲讲数据库吧，数据库引擎</w:t>
      </w:r>
      <w:proofErr w:type="spellEnd"/>
      <w:r>
        <w:br/>
      </w:r>
      <w:r>
        <w:br/>
      </w:r>
      <w:proofErr w:type="spellStart"/>
      <w:r>
        <w:t>MyISAM</w:t>
      </w:r>
      <w:r>
        <w:t>和</w:t>
      </w:r>
      <w:r>
        <w:t>InnoDB</w:t>
      </w:r>
      <w:r>
        <w:t>叭叭叭</w:t>
      </w:r>
      <w:proofErr w:type="spellEnd"/>
      <w:r>
        <w:br/>
        <w:t xml:space="preserve"> </w:t>
      </w:r>
      <w:r>
        <w:br/>
        <w:t xml:space="preserve">select count(*) form </w:t>
      </w:r>
      <w:r>
        <w:t>表</w:t>
      </w:r>
      <w:r>
        <w:t xml:space="preserve"> </w:t>
      </w:r>
      <w:proofErr w:type="spellStart"/>
      <w:r>
        <w:t>用哪个引擎快一点</w:t>
      </w:r>
      <w:proofErr w:type="spellEnd"/>
      <w:r>
        <w:br/>
      </w:r>
      <w:r>
        <w:br/>
      </w:r>
      <w:proofErr w:type="spellStart"/>
      <w:r>
        <w:t>MyISAM</w:t>
      </w:r>
      <w:r>
        <w:t>快一点吧</w:t>
      </w:r>
      <w:proofErr w:type="spellEnd"/>
      <w:r>
        <w:t>，</w:t>
      </w:r>
      <w:r>
        <w:br/>
        <w:t xml:space="preserve"> </w:t>
      </w:r>
      <w:r>
        <w:br/>
      </w:r>
      <w:proofErr w:type="spellStart"/>
      <w:r>
        <w:t>组合索引是</w:t>
      </w:r>
      <w:r>
        <w:t>a</w:t>
      </w:r>
      <w:r>
        <w:t>，</w:t>
      </w:r>
      <w:r>
        <w:t>b</w:t>
      </w:r>
      <w:r>
        <w:t>，</w:t>
      </w:r>
      <w:r>
        <w:t>select</w:t>
      </w:r>
      <w:proofErr w:type="spellEnd"/>
      <w:r>
        <w:t xml:space="preserve"> </w:t>
      </w:r>
      <w:proofErr w:type="spellStart"/>
      <w:r>
        <w:t>语句</w:t>
      </w:r>
      <w:proofErr w:type="spellEnd"/>
      <w:r>
        <w:t xml:space="preserve"> where b = 1 and c = 2</w:t>
      </w:r>
      <w:r>
        <w:br/>
      </w:r>
      <w:r>
        <w:br/>
      </w:r>
      <w:proofErr w:type="spellStart"/>
      <w:r>
        <w:t>最左匹配原则，不走索引，但是如果索引是</w:t>
      </w:r>
      <w:r>
        <w:t>b</w:t>
      </w:r>
      <w:r>
        <w:t>，</w:t>
      </w:r>
      <w:r>
        <w:t>a</w:t>
      </w:r>
      <w:r>
        <w:t>，就走索引</w:t>
      </w:r>
      <w:proofErr w:type="spellEnd"/>
      <w:r>
        <w:br/>
        <w:t xml:space="preserve"> </w:t>
      </w:r>
      <w:r>
        <w:br/>
        <w:t xml:space="preserve">like </w:t>
      </w:r>
      <w:proofErr w:type="spellStart"/>
      <w:r>
        <w:t>走索引吗</w:t>
      </w:r>
      <w:proofErr w:type="spellEnd"/>
      <w:r>
        <w:br/>
      </w:r>
      <w:r>
        <w:br/>
      </w:r>
      <w:proofErr w:type="spellStart"/>
      <w:r>
        <w:t>如果用</w:t>
      </w:r>
      <w:r>
        <w:t>%</w:t>
      </w:r>
      <w:r>
        <w:t>模糊查询不走</w:t>
      </w:r>
      <w:proofErr w:type="spellEnd"/>
      <w:r>
        <w:br/>
      </w:r>
      <w:r>
        <w:lastRenderedPageBreak/>
        <w:t xml:space="preserve"> </w:t>
      </w:r>
      <w:r>
        <w:br/>
        <w:t>***</w:t>
      </w:r>
      <w:proofErr w:type="spellStart"/>
      <w:r>
        <w:t>一笑，</w:t>
      </w:r>
      <w:r>
        <w:t>where</w:t>
      </w:r>
      <w:proofErr w:type="spellEnd"/>
      <w:r>
        <w:t xml:space="preserve"> a = 1 ,b = 2 OR b =3 </w:t>
      </w:r>
      <w:proofErr w:type="spellStart"/>
      <w:r>
        <w:t>走索引吧</w:t>
      </w:r>
      <w:proofErr w:type="spellEnd"/>
      <w:r>
        <w:br/>
      </w:r>
      <w:r>
        <w:br/>
      </w:r>
      <w:proofErr w:type="spellStart"/>
      <w:r>
        <w:t>我也笑，前几天好像看过，我记得不走索引</w:t>
      </w:r>
      <w:proofErr w:type="spellEnd"/>
      <w:r>
        <w:br/>
        <w:t xml:space="preserve"> </w:t>
      </w:r>
      <w:r>
        <w:br/>
      </w:r>
      <w:proofErr w:type="spellStart"/>
      <w:r>
        <w:t>如何查看慢查询</w:t>
      </w:r>
      <w:proofErr w:type="spellEnd"/>
      <w:r>
        <w:br/>
      </w:r>
      <w:r>
        <w:br/>
      </w:r>
      <w:proofErr w:type="spellStart"/>
      <w:r>
        <w:t>用</w:t>
      </w:r>
      <w:r>
        <w:t>explain</w:t>
      </w:r>
      <w:r>
        <w:t>，打开慢查询日志，叭叭叭</w:t>
      </w:r>
      <w:proofErr w:type="spellEnd"/>
      <w:r>
        <w:br/>
        <w:t xml:space="preserve"> </w:t>
      </w:r>
      <w:r>
        <w:br/>
      </w:r>
      <w:proofErr w:type="spellStart"/>
      <w:r>
        <w:t>如何查看</w:t>
      </w:r>
      <w:r>
        <w:t>SQL</w:t>
      </w:r>
      <w:r>
        <w:t>语句的每一个查询计划，就是每一步消化多少毫秒</w:t>
      </w:r>
      <w:proofErr w:type="spellEnd"/>
      <w:r>
        <w:br/>
      </w:r>
      <w:r>
        <w:br/>
      </w:r>
      <w:proofErr w:type="spellStart"/>
      <w:r>
        <w:t>emmmm</w:t>
      </w:r>
      <w:r>
        <w:t>，没有实操过，尴尬笑</w:t>
      </w:r>
      <w:proofErr w:type="spellEnd"/>
      <w:r>
        <w:br/>
      </w:r>
      <w:r>
        <w:br/>
      </w:r>
      <w:r>
        <w:br/>
      </w:r>
      <w:proofErr w:type="spellStart"/>
      <w:r>
        <w:t>explain</w:t>
      </w:r>
      <w:r>
        <w:t>分析出来表数据都有什么</w:t>
      </w:r>
      <w:proofErr w:type="spellEnd"/>
      <w:r>
        <w:br/>
        <w:t xml:space="preserve"> </w:t>
      </w:r>
      <w:r>
        <w:br/>
      </w:r>
      <w:proofErr w:type="spellStart"/>
      <w:r>
        <w:t>你自己还可以讲一下其他</w:t>
      </w:r>
      <w:r>
        <w:t>SQL</w:t>
      </w:r>
      <w:r>
        <w:t>语句优化</w:t>
      </w:r>
      <w:proofErr w:type="spellEnd"/>
      <w:r>
        <w:br/>
      </w:r>
      <w:r>
        <w:br/>
      </w:r>
      <w:proofErr w:type="spellStart"/>
      <w:r>
        <w:t>设计表的时候，范式问题</w:t>
      </w:r>
      <w:proofErr w:type="spellEnd"/>
      <w:r>
        <w:br/>
      </w:r>
      <w:proofErr w:type="spellStart"/>
      <w:r>
        <w:t>表最好是一对一，一对多，最好不要用多对多，多对多，最好建立中间表</w:t>
      </w:r>
      <w:proofErr w:type="spellEnd"/>
      <w:r>
        <w:br/>
      </w:r>
      <w:proofErr w:type="spellStart"/>
      <w:r>
        <w:t>硬件优化了，成本高</w:t>
      </w:r>
      <w:proofErr w:type="spellEnd"/>
      <w:r>
        <w:br/>
        <w:t xml:space="preserve"> </w:t>
      </w:r>
      <w:r>
        <w:br/>
      </w:r>
      <w:proofErr w:type="spellStart"/>
      <w:r>
        <w:t>Redis</w:t>
      </w:r>
      <w:r>
        <w:t>基本数据类型</w:t>
      </w:r>
      <w:proofErr w:type="spellEnd"/>
      <w:r>
        <w:br/>
      </w:r>
      <w:r>
        <w:br/>
        <w:t>String</w:t>
      </w:r>
      <w:r>
        <w:br/>
        <w:t>Hash</w:t>
      </w:r>
      <w:r>
        <w:br/>
        <w:t>List</w:t>
      </w:r>
      <w:r>
        <w:br/>
        <w:t>Set</w:t>
      </w:r>
      <w:r>
        <w:br/>
        <w:t>Sorted Set</w:t>
      </w:r>
      <w:r>
        <w:br/>
      </w:r>
      <w:r>
        <w:br/>
      </w:r>
      <w:r>
        <w:br/>
      </w:r>
      <w:proofErr w:type="spellStart"/>
      <w:r>
        <w:t>如何取</w:t>
      </w:r>
      <w:r>
        <w:t>List</w:t>
      </w:r>
      <w:r>
        <w:t>的一条命令</w:t>
      </w:r>
      <w:proofErr w:type="spellEnd"/>
      <w:r>
        <w:br/>
        <w:t xml:space="preserve">    </w:t>
      </w:r>
      <w:r>
        <w:br/>
      </w:r>
      <w:proofErr w:type="spellStart"/>
      <w:r>
        <w:t>lpush</w:t>
      </w:r>
      <w:r>
        <w:t>，加入，</w:t>
      </w:r>
      <w:r>
        <w:t>lrange</w:t>
      </w:r>
      <w:r>
        <w:t>取</w:t>
      </w:r>
      <w:proofErr w:type="spellEnd"/>
      <w:r>
        <w:t>，</w:t>
      </w:r>
      <w:r>
        <w:br/>
        <w:t xml:space="preserve"> </w:t>
      </w:r>
      <w:r>
        <w:br/>
      </w:r>
      <w:proofErr w:type="spellStart"/>
      <w:r>
        <w:t>push</w:t>
      </w:r>
      <w:r>
        <w:t>不是应该对应的</w:t>
      </w:r>
      <w:r>
        <w:t>pop</w:t>
      </w:r>
      <w:r>
        <w:t>吗</w:t>
      </w:r>
      <w:proofErr w:type="spellEnd"/>
      <w:r>
        <w:br/>
        <w:t xml:space="preserve"> </w:t>
      </w:r>
      <w:r>
        <w:br/>
      </w:r>
      <w:proofErr w:type="spellStart"/>
      <w:r>
        <w:lastRenderedPageBreak/>
        <w:t>发现服务器上</w:t>
      </w:r>
      <w:r>
        <w:t>TIMEWAIT</w:t>
      </w:r>
      <w:r>
        <w:t>（我听成摊位）状态的</w:t>
      </w:r>
      <w:r>
        <w:t>TCP</w:t>
      </w:r>
      <w:r>
        <w:t>过多是什么问题</w:t>
      </w:r>
      <w:proofErr w:type="spellEnd"/>
      <w:r>
        <w:t>？</w:t>
      </w:r>
      <w:r>
        <w:br/>
      </w:r>
      <w:r>
        <w:br/>
      </w:r>
      <w:r>
        <w:rPr>
          <w:lang w:eastAsia="zh-CN"/>
        </w:rPr>
        <w:t>出现在三次握手上</w:t>
      </w:r>
      <w:r>
        <w:rPr>
          <w:lang w:eastAsia="zh-CN"/>
        </w:rPr>
        <w:br/>
      </w:r>
      <w:r>
        <w:rPr>
          <w:lang w:eastAsia="zh-CN"/>
        </w:rPr>
        <w:br/>
      </w:r>
      <w:r>
        <w:rPr>
          <w:lang w:eastAsia="zh-CN"/>
        </w:rPr>
        <w:br/>
      </w:r>
      <w:r>
        <w:rPr>
          <w:lang w:eastAsia="zh-CN"/>
        </w:rPr>
        <w:t>说说三次握手的状态吧</w:t>
      </w:r>
      <w:r>
        <w:rPr>
          <w:lang w:eastAsia="zh-CN"/>
        </w:rPr>
        <w:br/>
      </w:r>
      <w:r>
        <w:rPr>
          <w:lang w:eastAsia="zh-CN"/>
        </w:rPr>
        <w:br/>
      </w:r>
      <w:r>
        <w:rPr>
          <w:lang w:eastAsia="zh-CN"/>
        </w:rPr>
        <w:t>叭叭叭，</w:t>
      </w:r>
      <w:r>
        <w:rPr>
          <w:lang w:eastAsia="zh-CN"/>
        </w:rPr>
        <w:t>TCP</w:t>
      </w:r>
      <w:r>
        <w:rPr>
          <w:lang w:eastAsia="zh-CN"/>
        </w:rPr>
        <w:t>过程，</w:t>
      </w:r>
      <w:r>
        <w:rPr>
          <w:lang w:eastAsia="zh-CN"/>
        </w:rPr>
        <w:br/>
        <w:t xml:space="preserve"> </w:t>
      </w:r>
      <w:r>
        <w:rPr>
          <w:lang w:eastAsia="zh-CN"/>
        </w:rPr>
        <w:br/>
      </w:r>
      <w:r>
        <w:rPr>
          <w:lang w:eastAsia="zh-CN"/>
        </w:rPr>
        <w:t>然后呢？</w:t>
      </w:r>
      <w:r>
        <w:rPr>
          <w:lang w:eastAsia="zh-CN"/>
        </w:rPr>
        <w:br/>
      </w:r>
      <w:r>
        <w:rPr>
          <w:lang w:eastAsia="zh-CN"/>
        </w:rPr>
        <w:br/>
      </w:r>
      <w:r>
        <w:rPr>
          <w:lang w:eastAsia="zh-CN"/>
        </w:rPr>
        <w:t>然后开始传输数据，可能会出现</w:t>
      </w:r>
      <w:r>
        <w:rPr>
          <w:lang w:eastAsia="zh-CN"/>
        </w:rPr>
        <w:t xml:space="preserve">SYN </w:t>
      </w:r>
      <w:r>
        <w:rPr>
          <w:lang w:eastAsia="zh-CN"/>
        </w:rPr>
        <w:t>洪水问题</w:t>
      </w:r>
      <w:r>
        <w:rPr>
          <w:lang w:eastAsia="zh-CN"/>
        </w:rPr>
        <w:br/>
        <w:t xml:space="preserve"> </w:t>
      </w:r>
      <w:r>
        <w:rPr>
          <w:lang w:eastAsia="zh-CN"/>
        </w:rPr>
        <w:t>！！！！！！复盘发现</w:t>
      </w:r>
      <w:r>
        <w:rPr>
          <w:lang w:eastAsia="zh-CN"/>
        </w:rPr>
        <w:t>TIME WAIT</w:t>
      </w:r>
      <w:r>
        <w:rPr>
          <w:lang w:eastAsia="zh-CN"/>
        </w:rPr>
        <w:t>是四次握手里的！！！！！！</w:t>
      </w:r>
      <w:r>
        <w:rPr>
          <w:lang w:eastAsia="zh-CN"/>
        </w:rPr>
        <w:t xml:space="preserve"> </w:t>
      </w:r>
      <w:r>
        <w:rPr>
          <w:lang w:eastAsia="zh-CN"/>
        </w:rPr>
        <w:br/>
        <w:t xml:space="preserve"> </w:t>
      </w:r>
      <w:r>
        <w:rPr>
          <w:lang w:eastAsia="zh-CN"/>
        </w:rPr>
        <w:br/>
      </w:r>
      <w:r>
        <w:rPr>
          <w:lang w:eastAsia="zh-CN"/>
        </w:rPr>
        <w:t>说说项目吧，不用太详细，讲一个难点吧</w:t>
      </w:r>
      <w:r>
        <w:rPr>
          <w:lang w:eastAsia="zh-CN"/>
        </w:rPr>
        <w:br/>
      </w:r>
      <w:r>
        <w:rPr>
          <w:lang w:eastAsia="zh-CN"/>
        </w:rPr>
        <w:br/>
      </w:r>
      <w:r>
        <w:rPr>
          <w:lang w:eastAsia="zh-CN"/>
        </w:rPr>
        <w:t>讲了数据过滤</w:t>
      </w:r>
      <w:r>
        <w:rPr>
          <w:lang w:eastAsia="zh-CN"/>
        </w:rPr>
        <w:br/>
        <w:t xml:space="preserve"> </w:t>
      </w:r>
      <w:r>
        <w:rPr>
          <w:lang w:eastAsia="zh-CN"/>
        </w:rPr>
        <w:br/>
      </w:r>
      <w:r>
        <w:rPr>
          <w:lang w:eastAsia="zh-CN"/>
        </w:rPr>
        <w:t>做这个项目有什么提高呢</w:t>
      </w:r>
      <w:r>
        <w:rPr>
          <w:lang w:eastAsia="zh-CN"/>
        </w:rPr>
        <w:t xml:space="preserve"> </w:t>
      </w:r>
      <w:r>
        <w:rPr>
          <w:lang w:eastAsia="zh-CN"/>
        </w:rPr>
        <w:br/>
      </w:r>
      <w:r>
        <w:rPr>
          <w:lang w:eastAsia="zh-CN"/>
        </w:rPr>
        <w:t>你问我吧</w:t>
      </w:r>
      <w:r>
        <w:rPr>
          <w:lang w:eastAsia="zh-CN"/>
        </w:rPr>
        <w:br/>
      </w:r>
      <w:r>
        <w:rPr>
          <w:lang w:eastAsia="zh-CN"/>
        </w:rPr>
        <w:br/>
      </w:r>
      <w:r>
        <w:rPr>
          <w:lang w:eastAsia="zh-CN"/>
        </w:rPr>
        <w:t>面试环节，面试官觉得我有什么不足或者需要努力的地方吗</w:t>
      </w:r>
      <w:r>
        <w:rPr>
          <w:lang w:eastAsia="zh-CN"/>
        </w:rPr>
        <w:br/>
      </w:r>
      <w:r>
        <w:rPr>
          <w:lang w:eastAsia="zh-CN"/>
        </w:rPr>
        <w:br/>
      </w:r>
      <w:r>
        <w:rPr>
          <w:lang w:eastAsia="zh-CN"/>
        </w:rPr>
        <w:br/>
      </w:r>
      <w:r>
        <w:rPr>
          <w:lang w:eastAsia="zh-CN"/>
        </w:rPr>
        <w:t>我觉得都还可以，就是经验不足，但是这不是你的问题</w:t>
      </w:r>
      <w:r>
        <w:rPr>
          <w:lang w:eastAsia="zh-CN"/>
        </w:rPr>
        <w:br/>
      </w:r>
      <w:r>
        <w:rPr>
          <w:lang w:eastAsia="zh-CN"/>
        </w:rPr>
        <w:t>刚才那个</w:t>
      </w:r>
      <w:r>
        <w:rPr>
          <w:lang w:eastAsia="zh-CN"/>
        </w:rPr>
        <w:t>CAS</w:t>
      </w:r>
      <w:r>
        <w:rPr>
          <w:lang w:eastAsia="zh-CN"/>
        </w:rPr>
        <w:t>问题，好像没有</w:t>
      </w:r>
      <w:r>
        <w:rPr>
          <w:lang w:eastAsia="zh-CN"/>
        </w:rPr>
        <w:t>get</w:t>
      </w:r>
      <w:r>
        <w:rPr>
          <w:lang w:eastAsia="zh-CN"/>
        </w:rPr>
        <w:t>到您的点上</w:t>
      </w:r>
      <w:r>
        <w:rPr>
          <w:lang w:eastAsia="zh-CN"/>
        </w:rPr>
        <w:br/>
        <w:t xml:space="preserve">    </w:t>
      </w:r>
      <w:r>
        <w:rPr>
          <w:lang w:eastAsia="zh-CN"/>
        </w:rPr>
        <w:br/>
      </w:r>
      <w:r>
        <w:rPr>
          <w:lang w:eastAsia="zh-CN"/>
        </w:rPr>
        <w:t>对，但是没关系</w:t>
      </w:r>
      <w:r>
        <w:rPr>
          <w:lang w:eastAsia="zh-CN"/>
        </w:rPr>
        <w:br/>
        <w:t xml:space="preserve"> </w:t>
      </w:r>
      <w:r>
        <w:rPr>
          <w:lang w:eastAsia="zh-CN"/>
        </w:rPr>
        <w:br/>
      </w:r>
      <w:r>
        <w:rPr>
          <w:lang w:eastAsia="zh-CN"/>
        </w:rPr>
        <w:t>问了计算平台，两个岗位的区别</w:t>
      </w:r>
      <w:r>
        <w:rPr>
          <w:lang w:eastAsia="zh-CN"/>
        </w:rPr>
        <w:br/>
      </w:r>
      <w:r>
        <w:rPr>
          <w:lang w:eastAsia="zh-CN"/>
        </w:rPr>
        <w:t>技术栈方向，</w:t>
      </w:r>
      <w:r>
        <w:rPr>
          <w:lang w:eastAsia="zh-CN"/>
        </w:rPr>
        <w:br/>
        <w:t xml:space="preserve">    </w:t>
      </w:r>
      <w:r>
        <w:rPr>
          <w:lang w:eastAsia="zh-CN"/>
        </w:rPr>
        <w:br/>
      </w:r>
      <w:r>
        <w:rPr>
          <w:lang w:eastAsia="zh-CN"/>
        </w:rPr>
        <w:t>什么</w:t>
      </w:r>
      <w:r>
        <w:rPr>
          <w:lang w:eastAsia="zh-CN"/>
        </w:rPr>
        <w:t>Hadoop</w:t>
      </w:r>
      <w:r>
        <w:rPr>
          <w:lang w:eastAsia="zh-CN"/>
        </w:rPr>
        <w:t>，叭叭、部门也分不同的方向，有云平台的方向，东西也比较多</w:t>
      </w:r>
      <w:r>
        <w:rPr>
          <w:lang w:eastAsia="zh-CN"/>
        </w:rPr>
        <w:br/>
        <w:t xml:space="preserve"> </w:t>
      </w:r>
      <w:r>
        <w:rPr>
          <w:lang w:eastAsia="zh-CN"/>
        </w:rPr>
        <w:br/>
        <w:t xml:space="preserve"> </w:t>
      </w:r>
      <w:r>
        <w:rPr>
          <w:lang w:eastAsia="zh-CN"/>
        </w:rPr>
        <w:br/>
      </w:r>
      <w:r>
        <w:rPr>
          <w:lang w:eastAsia="zh-CN"/>
        </w:rPr>
        <w:lastRenderedPageBreak/>
        <w:br/>
        <w:t>9.12</w:t>
      </w:r>
      <w:r>
        <w:rPr>
          <w:lang w:eastAsia="zh-CN"/>
        </w:rPr>
        <w:t>二面：</w:t>
      </w:r>
      <w:r>
        <w:rPr>
          <w:lang w:eastAsia="zh-CN"/>
        </w:rPr>
        <w:br/>
      </w:r>
      <w:r>
        <w:rPr>
          <w:lang w:eastAsia="zh-CN"/>
        </w:rPr>
        <w:br/>
      </w:r>
      <w:r>
        <w:rPr>
          <w:lang w:eastAsia="zh-CN"/>
        </w:rPr>
        <w:t>根据前序中序生成树</w:t>
      </w:r>
      <w:r>
        <w:rPr>
          <w:lang w:eastAsia="zh-CN"/>
        </w:rPr>
        <w:br/>
      </w:r>
      <w:r>
        <w:rPr>
          <w:lang w:eastAsia="zh-CN"/>
        </w:rPr>
        <w:t>还有一个算法题忘了</w:t>
      </w:r>
      <w:r>
        <w:rPr>
          <w:lang w:eastAsia="zh-CN"/>
        </w:rPr>
        <w:br/>
      </w:r>
      <w:r>
        <w:rPr>
          <w:lang w:eastAsia="zh-CN"/>
        </w:rPr>
        <w:t>线程池参数，</w:t>
      </w:r>
      <w:r>
        <w:rPr>
          <w:lang w:eastAsia="zh-CN"/>
        </w:rPr>
        <w:t>execute()</w:t>
      </w:r>
      <w:r>
        <w:rPr>
          <w:lang w:eastAsia="zh-CN"/>
        </w:rPr>
        <w:t>，里面那个是实现了什么接口</w:t>
      </w:r>
      <w:r>
        <w:rPr>
          <w:lang w:eastAsia="zh-CN"/>
        </w:rPr>
        <w:br/>
      </w:r>
      <w:r>
        <w:rPr>
          <w:lang w:eastAsia="zh-CN"/>
        </w:rPr>
        <w:t>单例模式</w:t>
      </w:r>
      <w:r>
        <w:rPr>
          <w:lang w:eastAsia="zh-CN"/>
        </w:rPr>
        <w:br/>
      </w:r>
      <w:r>
        <w:rPr>
          <w:lang w:eastAsia="zh-CN"/>
        </w:rPr>
        <w:t>设计题：在控制层，记录访问次数，每次访问，</w:t>
      </w:r>
      <w:r>
        <w:rPr>
          <w:lang w:eastAsia="zh-CN"/>
        </w:rPr>
        <w:t>count++</w:t>
      </w:r>
      <w:r>
        <w:rPr>
          <w:lang w:eastAsia="zh-CN"/>
        </w:rPr>
        <w:t>，我说这个不安全，加锁可以保证安全，他说还有其他的吗</w:t>
      </w:r>
      <w:r>
        <w:rPr>
          <w:lang w:eastAsia="zh-CN"/>
        </w:rPr>
        <w:br/>
      </w:r>
      <w:r>
        <w:rPr>
          <w:lang w:eastAsia="zh-CN"/>
        </w:rPr>
        <w:br/>
      </w:r>
      <w:proofErr w:type="spellStart"/>
      <w:r>
        <w:rPr>
          <w:lang w:eastAsia="zh-CN"/>
        </w:rPr>
        <w:t>bigo</w:t>
      </w:r>
      <w:proofErr w:type="spellEnd"/>
      <w:r>
        <w:rPr>
          <w:lang w:eastAsia="zh-CN"/>
        </w:rPr>
        <w:t xml:space="preserve"> 9.12 </w:t>
      </w:r>
      <w:r>
        <w:rPr>
          <w:lang w:eastAsia="zh-CN"/>
        </w:rPr>
        <w:t>二面，手撕了</w:t>
      </w:r>
      <w:r>
        <w:rPr>
          <w:lang w:eastAsia="zh-CN"/>
        </w:rPr>
        <w:t>2</w:t>
      </w:r>
      <w:r>
        <w:rPr>
          <w:lang w:eastAsia="zh-CN"/>
        </w:rPr>
        <w:t>个算法，基本撕出来了，问了一个线程池的问题，没有回答出来，没有</w:t>
      </w:r>
      <w:r>
        <w:rPr>
          <w:lang w:eastAsia="zh-CN"/>
        </w:rPr>
        <w:t>get</w:t>
      </w:r>
      <w:r>
        <w:rPr>
          <w:lang w:eastAsia="zh-CN"/>
        </w:rPr>
        <w:t>到点上，问了我单例模式，我说单例模式就产生一个对象，安全，给了我一个情景题，在控制层，记录访问次数，每次访问，</w:t>
      </w:r>
      <w:r>
        <w:rPr>
          <w:lang w:eastAsia="zh-CN"/>
        </w:rPr>
        <w:t>count++</w:t>
      </w:r>
      <w:r>
        <w:rPr>
          <w:lang w:eastAsia="zh-CN"/>
        </w:rPr>
        <w:t>，我说这个不安全，加锁可以保证安全，他说还有其他的吗，我说不知道了，视频面了</w:t>
      </w:r>
      <w:r>
        <w:rPr>
          <w:lang w:eastAsia="zh-CN"/>
        </w:rPr>
        <w:t>47</w:t>
      </w:r>
      <w:r>
        <w:rPr>
          <w:lang w:eastAsia="zh-CN"/>
        </w:rPr>
        <w:t>分钟，直接说的，今天就到这吧，感谢你面试我公司，没有让我问问题</w:t>
      </w:r>
      <w:r>
        <w:rPr>
          <w:lang w:eastAsia="zh-CN"/>
        </w:rPr>
        <w:br/>
      </w:r>
      <w:r>
        <w:rPr>
          <w:lang w:eastAsia="zh-CN"/>
        </w:rPr>
        <w:t>老虎证券</w:t>
      </w:r>
      <w:r>
        <w:rPr>
          <w:lang w:eastAsia="zh-CN"/>
        </w:rPr>
        <w:t>(</w:t>
      </w:r>
      <w:r>
        <w:rPr>
          <w:lang w:eastAsia="zh-CN"/>
        </w:rPr>
        <w:t>一面挂</w:t>
      </w:r>
      <w:r>
        <w:rPr>
          <w:lang w:eastAsia="zh-CN"/>
        </w:rPr>
        <w:t>)</w:t>
      </w:r>
      <w:r>
        <w:rPr>
          <w:lang w:eastAsia="zh-CN"/>
        </w:rPr>
        <w:t>：线上面</w:t>
      </w:r>
      <w:r>
        <w:rPr>
          <w:lang w:eastAsia="zh-CN"/>
        </w:rPr>
        <w:br/>
        <w:t>10.16</w:t>
      </w:r>
      <w:r>
        <w:rPr>
          <w:lang w:eastAsia="zh-CN"/>
        </w:rPr>
        <w:t>一面：</w:t>
      </w:r>
      <w:r>
        <w:rPr>
          <w:lang w:eastAsia="zh-CN"/>
        </w:rPr>
        <w:br/>
      </w:r>
      <w:r>
        <w:rPr>
          <w:lang w:eastAsia="zh-CN"/>
        </w:rPr>
        <w:br/>
      </w:r>
      <w:r>
        <w:rPr>
          <w:lang w:eastAsia="zh-CN"/>
        </w:rPr>
        <w:t>项目</w:t>
      </w:r>
      <w:r>
        <w:rPr>
          <w:lang w:eastAsia="zh-CN"/>
        </w:rPr>
        <w:t xml:space="preserve"> </w:t>
      </w:r>
      <w:r>
        <w:rPr>
          <w:lang w:eastAsia="zh-CN"/>
        </w:rPr>
        <w:br/>
      </w:r>
      <w:r>
        <w:rPr>
          <w:lang w:eastAsia="zh-CN"/>
        </w:rPr>
        <w:t>讲讲</w:t>
      </w:r>
      <w:r>
        <w:rPr>
          <w:lang w:eastAsia="zh-CN"/>
        </w:rPr>
        <w:t>***</w:t>
      </w:r>
      <w:r>
        <w:rPr>
          <w:lang w:eastAsia="zh-CN"/>
        </w:rPr>
        <w:t>，</w:t>
      </w:r>
      <w:r>
        <w:rPr>
          <w:lang w:eastAsia="zh-CN"/>
        </w:rPr>
        <w:t>***</w:t>
      </w:r>
      <w:r>
        <w:rPr>
          <w:lang w:eastAsia="zh-CN"/>
        </w:rPr>
        <w:t>细分，</w:t>
      </w:r>
      <w:r>
        <w:rPr>
          <w:lang w:eastAsia="zh-CN"/>
        </w:rPr>
        <w:t>Java</w:t>
      </w:r>
      <w:r>
        <w:rPr>
          <w:lang w:eastAsia="zh-CN"/>
        </w:rPr>
        <w:t>里的</w:t>
      </w:r>
      <w:r>
        <w:rPr>
          <w:lang w:eastAsia="zh-CN"/>
        </w:rPr>
        <w:t>***</w:t>
      </w:r>
      <w:r>
        <w:rPr>
          <w:lang w:eastAsia="zh-CN"/>
        </w:rPr>
        <w:br/>
      </w:r>
      <w:r>
        <w:rPr>
          <w:lang w:eastAsia="zh-CN"/>
        </w:rPr>
        <w:br/>
        <w:t>AOP</w:t>
      </w:r>
      <w:r>
        <w:rPr>
          <w:lang w:eastAsia="zh-CN"/>
        </w:rPr>
        <w:t>的</w:t>
      </w:r>
      <w:r>
        <w:rPr>
          <w:lang w:eastAsia="zh-CN"/>
        </w:rPr>
        <w:t>***</w:t>
      </w:r>
      <w:r>
        <w:rPr>
          <w:lang w:eastAsia="zh-CN"/>
        </w:rPr>
        <w:t>，</w:t>
      </w:r>
      <w:r>
        <w:rPr>
          <w:lang w:eastAsia="zh-CN"/>
        </w:rPr>
        <w:t>ASM</w:t>
      </w:r>
      <w:r>
        <w:rPr>
          <w:lang w:eastAsia="zh-CN"/>
        </w:rPr>
        <w:t>的实现没有说明白</w:t>
      </w:r>
      <w:r>
        <w:rPr>
          <w:lang w:eastAsia="zh-CN"/>
        </w:rPr>
        <w:br/>
        <w:t xml:space="preserve"> </w:t>
      </w:r>
      <w:r>
        <w:rPr>
          <w:lang w:eastAsia="zh-CN"/>
        </w:rPr>
        <w:br/>
        <w:t>JDK</w:t>
      </w:r>
      <w:r>
        <w:rPr>
          <w:lang w:eastAsia="zh-CN"/>
        </w:rPr>
        <w:t>的动态</w:t>
      </w:r>
      <w:r>
        <w:rPr>
          <w:lang w:eastAsia="zh-CN"/>
        </w:rPr>
        <w:t>***</w:t>
      </w:r>
      <w:r>
        <w:rPr>
          <w:lang w:eastAsia="zh-CN"/>
        </w:rPr>
        <w:t>怎么实现</w:t>
      </w:r>
      <w:r>
        <w:rPr>
          <w:lang w:eastAsia="zh-CN"/>
        </w:rPr>
        <w:br/>
      </w:r>
      <w:r>
        <w:rPr>
          <w:lang w:eastAsia="zh-CN"/>
        </w:rPr>
        <w:br/>
        <w:t>***</w:t>
      </w:r>
      <w:r>
        <w:rPr>
          <w:lang w:eastAsia="zh-CN"/>
        </w:rPr>
        <w:t>类</w:t>
      </w:r>
      <w:proofErr w:type="spellStart"/>
      <w:r>
        <w:rPr>
          <w:lang w:eastAsia="zh-CN"/>
        </w:rPr>
        <w:t>handlr</w:t>
      </w:r>
      <w:proofErr w:type="spellEnd"/>
      <w:r>
        <w:rPr>
          <w:lang w:eastAsia="zh-CN"/>
        </w:rPr>
        <w:br/>
        <w:t xml:space="preserve"> </w:t>
      </w:r>
      <w:r>
        <w:rPr>
          <w:lang w:eastAsia="zh-CN"/>
        </w:rPr>
        <w:br/>
      </w:r>
      <w:r>
        <w:rPr>
          <w:lang w:eastAsia="zh-CN"/>
        </w:rPr>
        <w:t>动态</w:t>
      </w:r>
      <w:r>
        <w:rPr>
          <w:lang w:eastAsia="zh-CN"/>
        </w:rPr>
        <w:t>***</w:t>
      </w:r>
      <w:r>
        <w:rPr>
          <w:lang w:eastAsia="zh-CN"/>
        </w:rPr>
        <w:t>底层怎么实现</w:t>
      </w:r>
      <w:r>
        <w:rPr>
          <w:lang w:eastAsia="zh-CN"/>
        </w:rPr>
        <w:t xml:space="preserve"> </w:t>
      </w:r>
      <w:r>
        <w:rPr>
          <w:lang w:eastAsia="zh-CN"/>
        </w:rPr>
        <w:br/>
      </w:r>
      <w:proofErr w:type="spellStart"/>
      <w:r>
        <w:rPr>
          <w:lang w:eastAsia="zh-CN"/>
        </w:rPr>
        <w:t>mybatis</w:t>
      </w:r>
      <w:proofErr w:type="spellEnd"/>
      <w:r>
        <w:rPr>
          <w:lang w:eastAsia="zh-CN"/>
        </w:rPr>
        <w:t>的缓存</w:t>
      </w:r>
      <w:r>
        <w:rPr>
          <w:lang w:eastAsia="zh-CN"/>
        </w:rPr>
        <w:t xml:space="preserve"> </w:t>
      </w:r>
      <w:r>
        <w:rPr>
          <w:lang w:eastAsia="zh-CN"/>
        </w:rPr>
        <w:br/>
      </w:r>
      <w:r>
        <w:rPr>
          <w:lang w:eastAsia="zh-CN"/>
        </w:rPr>
        <w:t>什么时候才能命中二级缓存，什么时候才能存到二级缓存里</w:t>
      </w:r>
      <w:r>
        <w:rPr>
          <w:lang w:eastAsia="zh-CN"/>
        </w:rPr>
        <w:t xml:space="preserve"> </w:t>
      </w:r>
      <w:r>
        <w:rPr>
          <w:lang w:eastAsia="zh-CN"/>
        </w:rPr>
        <w:br/>
      </w:r>
      <w:proofErr w:type="spellStart"/>
      <w:r>
        <w:rPr>
          <w:lang w:eastAsia="zh-CN"/>
        </w:rPr>
        <w:t>mybatis</w:t>
      </w:r>
      <w:proofErr w:type="spellEnd"/>
      <w:r>
        <w:rPr>
          <w:lang w:eastAsia="zh-CN"/>
        </w:rPr>
        <w:t>的接口和</w:t>
      </w:r>
      <w:r>
        <w:rPr>
          <w:lang w:eastAsia="zh-CN"/>
        </w:rPr>
        <w:t>xml</w:t>
      </w:r>
      <w:r>
        <w:rPr>
          <w:lang w:eastAsia="zh-CN"/>
        </w:rPr>
        <w:t>交互，用到了</w:t>
      </w:r>
      <w:r>
        <w:rPr>
          <w:lang w:eastAsia="zh-CN"/>
        </w:rPr>
        <w:t>***</w:t>
      </w:r>
      <w:r>
        <w:rPr>
          <w:lang w:eastAsia="zh-CN"/>
        </w:rPr>
        <w:t>了吗？</w:t>
      </w:r>
      <w:r>
        <w:rPr>
          <w:lang w:eastAsia="zh-CN"/>
        </w:rPr>
        <w:t xml:space="preserve"> </w:t>
      </w:r>
      <w:r>
        <w:rPr>
          <w:lang w:eastAsia="zh-CN"/>
        </w:rPr>
        <w:br/>
        <w:t>Spring</w:t>
      </w:r>
      <w:r>
        <w:rPr>
          <w:lang w:eastAsia="zh-CN"/>
        </w:rPr>
        <w:t>的事务传播机制</w:t>
      </w:r>
      <w:r>
        <w:rPr>
          <w:lang w:eastAsia="zh-CN"/>
        </w:rPr>
        <w:t xml:space="preserve"> </w:t>
      </w:r>
      <w:r>
        <w:rPr>
          <w:lang w:eastAsia="zh-CN"/>
        </w:rPr>
        <w:br/>
        <w:t>JVM</w:t>
      </w:r>
      <w:r>
        <w:rPr>
          <w:lang w:eastAsia="zh-CN"/>
        </w:rPr>
        <w:t>常用的垃圾回收器，</w:t>
      </w:r>
      <w:r>
        <w:rPr>
          <w:lang w:eastAsia="zh-CN"/>
        </w:rPr>
        <w:br/>
      </w:r>
      <w:r>
        <w:rPr>
          <w:lang w:eastAsia="zh-CN"/>
        </w:rPr>
        <w:lastRenderedPageBreak/>
        <w:br/>
        <w:t>CMS</w:t>
      </w:r>
      <w:r>
        <w:rPr>
          <w:lang w:eastAsia="zh-CN"/>
        </w:rPr>
        <w:t>和</w:t>
      </w:r>
      <w:r>
        <w:rPr>
          <w:lang w:eastAsia="zh-CN"/>
        </w:rPr>
        <w:t>G1</w:t>
      </w:r>
      <w:r>
        <w:rPr>
          <w:lang w:eastAsia="zh-CN"/>
        </w:rPr>
        <w:t>叭叭叭</w:t>
      </w:r>
      <w:r>
        <w:rPr>
          <w:lang w:eastAsia="zh-CN"/>
        </w:rPr>
        <w:br/>
        <w:t xml:space="preserve"> </w:t>
      </w:r>
      <w:r>
        <w:rPr>
          <w:lang w:eastAsia="zh-CN"/>
        </w:rPr>
        <w:br/>
        <w:t>CMS</w:t>
      </w:r>
      <w:r>
        <w:rPr>
          <w:lang w:eastAsia="zh-CN"/>
        </w:rPr>
        <w:t>的优缺点</w:t>
      </w:r>
      <w:r>
        <w:rPr>
          <w:lang w:eastAsia="zh-CN"/>
        </w:rPr>
        <w:br/>
      </w:r>
      <w:r>
        <w:rPr>
          <w:lang w:eastAsia="zh-CN"/>
        </w:rPr>
        <w:br/>
        <w:t xml:space="preserve"> </w:t>
      </w:r>
      <w:r>
        <w:rPr>
          <w:lang w:eastAsia="zh-CN"/>
        </w:rPr>
        <w:br/>
        <w:t>CMS</w:t>
      </w:r>
      <w:r>
        <w:rPr>
          <w:lang w:eastAsia="zh-CN"/>
        </w:rPr>
        <w:t>回收几个阶段是只有自己的线程吗？还是多个线程并行</w:t>
      </w:r>
      <w:r>
        <w:rPr>
          <w:lang w:eastAsia="zh-CN"/>
        </w:rPr>
        <w:br/>
      </w:r>
      <w:r>
        <w:rPr>
          <w:lang w:eastAsia="zh-CN"/>
        </w:rPr>
        <w:br/>
      </w:r>
      <w:r>
        <w:rPr>
          <w:lang w:eastAsia="zh-CN"/>
        </w:rPr>
        <w:t>正确应该是</w:t>
      </w:r>
      <w:r>
        <w:rPr>
          <w:lang w:eastAsia="zh-CN"/>
        </w:rPr>
        <w:br/>
      </w:r>
      <w:r>
        <w:rPr>
          <w:lang w:eastAsia="zh-CN"/>
        </w:rPr>
        <w:br/>
      </w:r>
      <w:r>
        <w:rPr>
          <w:lang w:eastAsia="zh-CN"/>
        </w:rPr>
        <w:t>初始标记</w:t>
      </w:r>
      <w:r>
        <w:rPr>
          <w:lang w:eastAsia="zh-CN"/>
        </w:rPr>
        <w:t xml:space="preserve"> </w:t>
      </w:r>
      <w:r>
        <w:rPr>
          <w:lang w:eastAsia="zh-CN"/>
        </w:rPr>
        <w:t>自己线程</w:t>
      </w:r>
      <w:r>
        <w:rPr>
          <w:lang w:eastAsia="zh-CN"/>
        </w:rPr>
        <w:br/>
      </w:r>
      <w:r>
        <w:rPr>
          <w:lang w:eastAsia="zh-CN"/>
        </w:rPr>
        <w:t>并发标记：并发标记线程</w:t>
      </w:r>
      <w:r>
        <w:rPr>
          <w:lang w:eastAsia="zh-CN"/>
        </w:rPr>
        <w:t>+</w:t>
      </w:r>
      <w:r>
        <w:rPr>
          <w:lang w:eastAsia="zh-CN"/>
        </w:rPr>
        <w:t>用户线程</w:t>
      </w:r>
      <w:r>
        <w:rPr>
          <w:lang w:eastAsia="zh-CN"/>
        </w:rPr>
        <w:br/>
      </w:r>
      <w:r>
        <w:rPr>
          <w:lang w:eastAsia="zh-CN"/>
        </w:rPr>
        <w:t>重新标记：重新标记线程</w:t>
      </w:r>
      <w:r>
        <w:rPr>
          <w:lang w:eastAsia="zh-CN"/>
        </w:rPr>
        <w:br/>
      </w:r>
      <w:r>
        <w:rPr>
          <w:lang w:eastAsia="zh-CN"/>
        </w:rPr>
        <w:t>并发清理：并发清理线程</w:t>
      </w:r>
      <w:r>
        <w:rPr>
          <w:lang w:eastAsia="zh-CN"/>
        </w:rPr>
        <w:t>+</w:t>
      </w:r>
      <w:r>
        <w:rPr>
          <w:lang w:eastAsia="zh-CN"/>
        </w:rPr>
        <w:t>用户线程</w:t>
      </w:r>
      <w:r>
        <w:rPr>
          <w:lang w:eastAsia="zh-CN"/>
        </w:rPr>
        <w:br/>
      </w:r>
      <w:r>
        <w:rPr>
          <w:lang w:eastAsia="zh-CN"/>
        </w:rPr>
        <w:t>并发重置：重置线程</w:t>
      </w:r>
      <w:r>
        <w:rPr>
          <w:lang w:eastAsia="zh-CN"/>
        </w:rPr>
        <w:t>+</w:t>
      </w:r>
      <w:r>
        <w:rPr>
          <w:lang w:eastAsia="zh-CN"/>
        </w:rPr>
        <w:t>用户线程</w:t>
      </w:r>
      <w:r>
        <w:rPr>
          <w:lang w:eastAsia="zh-CN"/>
        </w:rPr>
        <w:br/>
      </w:r>
      <w:r>
        <w:rPr>
          <w:lang w:eastAsia="zh-CN"/>
        </w:rPr>
        <w:br/>
      </w:r>
      <w:r>
        <w:rPr>
          <w:lang w:eastAsia="zh-CN"/>
        </w:rPr>
        <w:t>缺点：在并发清理过程中用户线程可能会产生大对象发生</w:t>
      </w:r>
      <w:r>
        <w:rPr>
          <w:lang w:eastAsia="zh-CN"/>
        </w:rPr>
        <w:t xml:space="preserve">full </w:t>
      </w:r>
      <w:proofErr w:type="spellStart"/>
      <w:r>
        <w:rPr>
          <w:lang w:eastAsia="zh-CN"/>
        </w:rPr>
        <w:t>gc</w:t>
      </w:r>
      <w:proofErr w:type="spellEnd"/>
      <w:r>
        <w:rPr>
          <w:lang w:eastAsia="zh-CN"/>
        </w:rPr>
        <w:t>，导致</w:t>
      </w:r>
      <w:proofErr w:type="spellStart"/>
      <w:r>
        <w:rPr>
          <w:lang w:eastAsia="zh-CN"/>
        </w:rPr>
        <w:t>csm</w:t>
      </w:r>
      <w:proofErr w:type="spellEnd"/>
      <w:r>
        <w:rPr>
          <w:lang w:eastAsia="zh-CN"/>
        </w:rPr>
        <w:t>回收失败</w:t>
      </w:r>
      <w:r>
        <w:rPr>
          <w:lang w:eastAsia="zh-CN"/>
        </w:rPr>
        <w:br/>
        <w:t xml:space="preserve"> </w:t>
      </w:r>
      <w:r>
        <w:rPr>
          <w:lang w:eastAsia="zh-CN"/>
        </w:rPr>
        <w:br/>
      </w:r>
      <w:r>
        <w:rPr>
          <w:lang w:eastAsia="zh-CN"/>
        </w:rPr>
        <w:t>频繁</w:t>
      </w:r>
      <w:r>
        <w:rPr>
          <w:lang w:eastAsia="zh-CN"/>
        </w:rPr>
        <w:t>Full GC</w:t>
      </w:r>
      <w:r>
        <w:rPr>
          <w:lang w:eastAsia="zh-CN"/>
        </w:rPr>
        <w:t>，如何排查，用到什么工具</w:t>
      </w:r>
      <w:r>
        <w:rPr>
          <w:lang w:eastAsia="zh-CN"/>
        </w:rPr>
        <w:t xml:space="preserve"> </w:t>
      </w:r>
      <w:r>
        <w:rPr>
          <w:lang w:eastAsia="zh-CN"/>
        </w:rPr>
        <w:br/>
      </w:r>
      <w:r>
        <w:rPr>
          <w:lang w:eastAsia="zh-CN"/>
        </w:rPr>
        <w:t>类加载机制</w:t>
      </w:r>
      <w:r>
        <w:rPr>
          <w:lang w:eastAsia="zh-CN"/>
        </w:rPr>
        <w:t xml:space="preserve"> </w:t>
      </w:r>
      <w:r>
        <w:rPr>
          <w:lang w:eastAsia="zh-CN"/>
        </w:rPr>
        <w:br/>
        <w:t>synchronized</w:t>
      </w:r>
      <w:r>
        <w:rPr>
          <w:lang w:eastAsia="zh-CN"/>
        </w:rPr>
        <w:t>和</w:t>
      </w:r>
      <w:r>
        <w:rPr>
          <w:lang w:eastAsia="zh-CN"/>
        </w:rPr>
        <w:t>lock</w:t>
      </w:r>
      <w:r>
        <w:rPr>
          <w:lang w:eastAsia="zh-CN"/>
        </w:rPr>
        <w:t>区别</w:t>
      </w:r>
      <w:r>
        <w:rPr>
          <w:lang w:eastAsia="zh-CN"/>
        </w:rPr>
        <w:t xml:space="preserve"> </w:t>
      </w:r>
      <w:r>
        <w:rPr>
          <w:lang w:eastAsia="zh-CN"/>
        </w:rPr>
        <w:br/>
        <w:t>synchronized</w:t>
      </w:r>
      <w:r>
        <w:rPr>
          <w:lang w:eastAsia="zh-CN"/>
        </w:rPr>
        <w:t>、</w:t>
      </w:r>
      <w:r>
        <w:rPr>
          <w:lang w:eastAsia="zh-CN"/>
        </w:rPr>
        <w:t>lock</w:t>
      </w:r>
      <w:r>
        <w:rPr>
          <w:lang w:eastAsia="zh-CN"/>
        </w:rPr>
        <w:t>是公平锁还是非公平锁</w:t>
      </w:r>
      <w:r>
        <w:rPr>
          <w:lang w:eastAsia="zh-CN"/>
        </w:rPr>
        <w:t xml:space="preserve"> </w:t>
      </w:r>
      <w:r>
        <w:rPr>
          <w:lang w:eastAsia="zh-CN"/>
        </w:rPr>
        <w:br/>
        <w:t>synchronized</w:t>
      </w:r>
      <w:r>
        <w:rPr>
          <w:lang w:eastAsia="zh-CN"/>
        </w:rPr>
        <w:t>的锁升级过程</w:t>
      </w:r>
      <w:r>
        <w:rPr>
          <w:lang w:eastAsia="zh-CN"/>
        </w:rPr>
        <w:t xml:space="preserve"> </w:t>
      </w:r>
      <w:r>
        <w:rPr>
          <w:lang w:eastAsia="zh-CN"/>
        </w:rPr>
        <w:br/>
        <w:t>MySQL</w:t>
      </w:r>
      <w:r>
        <w:rPr>
          <w:lang w:eastAsia="zh-CN"/>
        </w:rPr>
        <w:t>常用的引擎区别</w:t>
      </w:r>
      <w:r>
        <w:rPr>
          <w:lang w:eastAsia="zh-CN"/>
        </w:rPr>
        <w:t xml:space="preserve"> </w:t>
      </w:r>
      <w:r>
        <w:rPr>
          <w:lang w:eastAsia="zh-CN"/>
        </w:rPr>
        <w:br/>
        <w:t>MySQL</w:t>
      </w:r>
      <w:r>
        <w:rPr>
          <w:lang w:eastAsia="zh-CN"/>
        </w:rPr>
        <w:t>的索引结构</w:t>
      </w:r>
      <w:r>
        <w:rPr>
          <w:lang w:eastAsia="zh-CN"/>
        </w:rPr>
        <w:t xml:space="preserve"> </w:t>
      </w:r>
      <w:r>
        <w:rPr>
          <w:lang w:eastAsia="zh-CN"/>
        </w:rPr>
        <w:br/>
      </w:r>
      <w:r>
        <w:rPr>
          <w:lang w:eastAsia="zh-CN"/>
        </w:rPr>
        <w:t>哪些会索引失效</w:t>
      </w:r>
      <w:r>
        <w:rPr>
          <w:lang w:eastAsia="zh-CN"/>
        </w:rPr>
        <w:t xml:space="preserve"> </w:t>
      </w:r>
      <w:r>
        <w:rPr>
          <w:lang w:eastAsia="zh-CN"/>
        </w:rPr>
        <w:br/>
        <w:t>B+</w:t>
      </w:r>
      <w:r>
        <w:rPr>
          <w:lang w:eastAsia="zh-CN"/>
        </w:rPr>
        <w:t>树和</w:t>
      </w:r>
      <w:r>
        <w:rPr>
          <w:lang w:eastAsia="zh-CN"/>
        </w:rPr>
        <w:t>B</w:t>
      </w:r>
      <w:r>
        <w:rPr>
          <w:lang w:eastAsia="zh-CN"/>
        </w:rPr>
        <w:t>树的区别</w:t>
      </w:r>
      <w:r>
        <w:rPr>
          <w:lang w:eastAsia="zh-CN"/>
        </w:rPr>
        <w:t xml:space="preserve"> </w:t>
      </w:r>
      <w:r>
        <w:rPr>
          <w:lang w:eastAsia="zh-CN"/>
        </w:rPr>
        <w:br/>
        <w:t>MySQL</w:t>
      </w:r>
      <w:r>
        <w:rPr>
          <w:lang w:eastAsia="zh-CN"/>
        </w:rPr>
        <w:t>常用的事务隔离级别</w:t>
      </w:r>
      <w:r>
        <w:rPr>
          <w:lang w:eastAsia="zh-CN"/>
        </w:rPr>
        <w:t xml:space="preserve"> </w:t>
      </w:r>
      <w:r>
        <w:rPr>
          <w:lang w:eastAsia="zh-CN"/>
        </w:rPr>
        <w:br/>
        <w:t>MySQL</w:t>
      </w:r>
      <w:r>
        <w:rPr>
          <w:lang w:eastAsia="zh-CN"/>
        </w:rPr>
        <w:t>事务隔离级别都解决了什么问题</w:t>
      </w:r>
      <w:r>
        <w:rPr>
          <w:lang w:eastAsia="zh-CN"/>
        </w:rPr>
        <w:t xml:space="preserve"> </w:t>
      </w:r>
      <w:r>
        <w:rPr>
          <w:lang w:eastAsia="zh-CN"/>
        </w:rPr>
        <w:br/>
      </w:r>
      <w:r>
        <w:rPr>
          <w:lang w:eastAsia="zh-CN"/>
        </w:rPr>
        <w:t>脏读幻读是什么。</w:t>
      </w:r>
      <w:r>
        <w:rPr>
          <w:lang w:eastAsia="zh-CN"/>
        </w:rPr>
        <w:t xml:space="preserve"> </w:t>
      </w:r>
      <w:r>
        <w:rPr>
          <w:lang w:eastAsia="zh-CN"/>
        </w:rPr>
        <w:br/>
      </w:r>
      <w:r>
        <w:rPr>
          <w:lang w:eastAsia="zh-CN"/>
        </w:rPr>
        <w:t>不可重复读，</w:t>
      </w:r>
      <w:r>
        <w:rPr>
          <w:lang w:eastAsia="zh-CN"/>
        </w:rPr>
        <w:t>MySQL</w:t>
      </w:r>
      <w:r>
        <w:rPr>
          <w:lang w:eastAsia="zh-CN"/>
        </w:rPr>
        <w:t>是什么解决的</w:t>
      </w:r>
      <w:r>
        <w:rPr>
          <w:lang w:eastAsia="zh-CN"/>
        </w:rPr>
        <w:br/>
      </w:r>
      <w:r>
        <w:rPr>
          <w:lang w:eastAsia="zh-CN"/>
        </w:rPr>
        <w:br/>
      </w:r>
      <w:r>
        <w:rPr>
          <w:lang w:eastAsia="zh-CN"/>
        </w:rPr>
        <w:t>叭叭了读写锁、意向锁</w:t>
      </w:r>
      <w:r>
        <w:rPr>
          <w:lang w:eastAsia="zh-CN"/>
        </w:rPr>
        <w:br/>
      </w:r>
      <w:r>
        <w:rPr>
          <w:lang w:eastAsia="zh-CN"/>
        </w:rPr>
        <w:lastRenderedPageBreak/>
        <w:br/>
      </w:r>
      <w:r>
        <w:rPr>
          <w:lang w:eastAsia="zh-CN"/>
        </w:rPr>
        <w:br/>
      </w:r>
      <w:r>
        <w:rPr>
          <w:lang w:eastAsia="zh-CN"/>
        </w:rPr>
        <w:t>正确是</w:t>
      </w:r>
      <w:proofErr w:type="spellStart"/>
      <w:r>
        <w:rPr>
          <w:lang w:eastAsia="zh-CN"/>
        </w:rPr>
        <w:t>mvcc</w:t>
      </w:r>
      <w:proofErr w:type="spellEnd"/>
      <w:r>
        <w:rPr>
          <w:lang w:eastAsia="zh-CN"/>
        </w:rPr>
        <w:br/>
        <w:t xml:space="preserve"> </w:t>
      </w:r>
      <w:r>
        <w:rPr>
          <w:lang w:eastAsia="zh-CN"/>
        </w:rPr>
        <w:br/>
        <w:t>Redis</w:t>
      </w:r>
      <w:r>
        <w:rPr>
          <w:lang w:eastAsia="zh-CN"/>
        </w:rPr>
        <w:t>的数据结构</w:t>
      </w:r>
      <w:r>
        <w:rPr>
          <w:lang w:eastAsia="zh-CN"/>
        </w:rPr>
        <w:t xml:space="preserve"> </w:t>
      </w:r>
      <w:r>
        <w:rPr>
          <w:lang w:eastAsia="zh-CN"/>
        </w:rPr>
        <w:br/>
      </w:r>
      <w:r>
        <w:rPr>
          <w:lang w:eastAsia="zh-CN"/>
        </w:rPr>
        <w:t>讲跳表，如果插入这个怎么做的，比如插入第一个数据，存到第几层</w:t>
      </w:r>
      <w:r>
        <w:rPr>
          <w:lang w:eastAsia="zh-CN"/>
        </w:rPr>
        <w:br/>
      </w:r>
      <w:r>
        <w:rPr>
          <w:lang w:eastAsia="zh-CN"/>
        </w:rPr>
        <w:br/>
      </w:r>
      <w:r>
        <w:rPr>
          <w:lang w:eastAsia="zh-CN"/>
        </w:rPr>
        <w:t>如果没有数据，放到第一层，</w:t>
      </w:r>
      <w:r>
        <w:rPr>
          <w:lang w:eastAsia="zh-CN"/>
        </w:rPr>
        <w:br/>
        <w:t xml:space="preserve"> </w:t>
      </w:r>
      <w:r>
        <w:rPr>
          <w:lang w:eastAsia="zh-CN"/>
        </w:rPr>
        <w:br/>
      </w:r>
      <w:r>
        <w:rPr>
          <w:lang w:eastAsia="zh-CN"/>
        </w:rPr>
        <w:t>手撕两数之和、判断括号是否合法</w:t>
      </w:r>
      <w:r>
        <w:rPr>
          <w:lang w:eastAsia="zh-CN"/>
        </w:rPr>
        <w:t xml:space="preserve"> </w:t>
      </w:r>
      <w:r>
        <w:rPr>
          <w:lang w:eastAsia="zh-CN"/>
        </w:rPr>
        <w:br/>
      </w:r>
      <w:r>
        <w:rPr>
          <w:lang w:eastAsia="zh-CN"/>
        </w:rPr>
        <w:br/>
      </w:r>
      <w:r>
        <w:rPr>
          <w:lang w:eastAsia="zh-CN"/>
        </w:rPr>
        <w:t>科大讯飞</w:t>
      </w:r>
      <w:proofErr w:type="spellStart"/>
      <w:r>
        <w:rPr>
          <w:lang w:eastAsia="zh-CN"/>
        </w:rPr>
        <w:t>Sp</w:t>
      </w:r>
      <w:proofErr w:type="spellEnd"/>
      <w:r>
        <w:rPr>
          <w:lang w:eastAsia="zh-CN"/>
        </w:rPr>
        <w:t xml:space="preserve">(10.22oc </w:t>
      </w:r>
      <w:r>
        <w:rPr>
          <w:lang w:eastAsia="zh-CN"/>
        </w:rPr>
        <w:t>已拒</w:t>
      </w:r>
      <w:r>
        <w:rPr>
          <w:lang w:eastAsia="zh-CN"/>
        </w:rPr>
        <w:t>)</w:t>
      </w:r>
      <w:r>
        <w:rPr>
          <w:lang w:eastAsia="zh-CN"/>
        </w:rPr>
        <w:t>：线下面</w:t>
      </w:r>
      <w:r>
        <w:rPr>
          <w:lang w:eastAsia="zh-CN"/>
        </w:rPr>
        <w:br/>
      </w:r>
      <w:r>
        <w:rPr>
          <w:lang w:eastAsia="zh-CN"/>
        </w:rPr>
        <w:t>一面</w:t>
      </w:r>
      <w:r>
        <w:rPr>
          <w:lang w:eastAsia="zh-CN"/>
        </w:rPr>
        <w:t>10.18</w:t>
      </w:r>
      <w:r>
        <w:rPr>
          <w:lang w:eastAsia="zh-CN"/>
        </w:rPr>
        <w:t>：大概</w:t>
      </w:r>
      <w:r>
        <w:rPr>
          <w:lang w:eastAsia="zh-CN"/>
        </w:rPr>
        <w:t>1</w:t>
      </w:r>
      <w:r>
        <w:rPr>
          <w:lang w:eastAsia="zh-CN"/>
        </w:rPr>
        <w:t>个小时左右</w:t>
      </w:r>
      <w:r>
        <w:rPr>
          <w:lang w:eastAsia="zh-CN"/>
        </w:rPr>
        <w:br/>
      </w:r>
      <w:r>
        <w:rPr>
          <w:lang w:eastAsia="zh-CN"/>
        </w:rPr>
        <w:br/>
        <w:t>OSI</w:t>
      </w:r>
      <w:r>
        <w:rPr>
          <w:lang w:eastAsia="zh-CN"/>
        </w:rPr>
        <w:t>七层模型</w:t>
      </w:r>
      <w:r>
        <w:rPr>
          <w:lang w:eastAsia="zh-CN"/>
        </w:rPr>
        <w:t xml:space="preserve"> </w:t>
      </w:r>
      <w:r>
        <w:rPr>
          <w:lang w:eastAsia="zh-CN"/>
        </w:rPr>
        <w:br/>
        <w:t>http</w:t>
      </w:r>
      <w:r>
        <w:rPr>
          <w:lang w:eastAsia="zh-CN"/>
        </w:rPr>
        <w:t>报文头，多少位</w:t>
      </w:r>
      <w:r>
        <w:rPr>
          <w:lang w:eastAsia="zh-CN"/>
        </w:rPr>
        <w:t xml:space="preserve"> </w:t>
      </w:r>
      <w:r>
        <w:rPr>
          <w:lang w:eastAsia="zh-CN"/>
        </w:rPr>
        <w:br/>
      </w:r>
      <w:proofErr w:type="spellStart"/>
      <w:r>
        <w:rPr>
          <w:lang w:eastAsia="zh-CN"/>
        </w:rPr>
        <w:t>tcp</w:t>
      </w:r>
      <w:proofErr w:type="spellEnd"/>
      <w:r>
        <w:rPr>
          <w:lang w:eastAsia="zh-CN"/>
        </w:rPr>
        <w:t xml:space="preserve"> </w:t>
      </w:r>
      <w:proofErr w:type="spellStart"/>
      <w:r>
        <w:rPr>
          <w:lang w:eastAsia="zh-CN"/>
        </w:rPr>
        <w:t>udp</w:t>
      </w:r>
      <w:proofErr w:type="spellEnd"/>
      <w:r>
        <w:rPr>
          <w:lang w:eastAsia="zh-CN"/>
        </w:rPr>
        <w:t>区别</w:t>
      </w:r>
      <w:r>
        <w:rPr>
          <w:lang w:eastAsia="zh-CN"/>
        </w:rPr>
        <w:t xml:space="preserve"> </w:t>
      </w:r>
      <w:r>
        <w:rPr>
          <w:lang w:eastAsia="zh-CN"/>
        </w:rPr>
        <w:br/>
      </w:r>
      <w:proofErr w:type="spellStart"/>
      <w:r>
        <w:rPr>
          <w:lang w:eastAsia="zh-CN"/>
        </w:rPr>
        <w:t>hashmap</w:t>
      </w:r>
      <w:proofErr w:type="spellEnd"/>
      <w:r>
        <w:rPr>
          <w:lang w:eastAsia="zh-CN"/>
        </w:rPr>
        <w:t>、</w:t>
      </w:r>
      <w:proofErr w:type="spellStart"/>
      <w:r>
        <w:rPr>
          <w:lang w:eastAsia="zh-CN"/>
        </w:rPr>
        <w:t>concurrenthashmap</w:t>
      </w:r>
      <w:proofErr w:type="spellEnd"/>
      <w:r>
        <w:rPr>
          <w:lang w:eastAsia="zh-CN"/>
        </w:rPr>
        <w:t xml:space="preserve"> </w:t>
      </w:r>
      <w:r>
        <w:rPr>
          <w:lang w:eastAsia="zh-CN"/>
        </w:rPr>
        <w:br/>
      </w:r>
      <w:r>
        <w:rPr>
          <w:lang w:eastAsia="zh-CN"/>
        </w:rPr>
        <w:t>线程池</w:t>
      </w:r>
      <w:r>
        <w:rPr>
          <w:lang w:eastAsia="zh-CN"/>
        </w:rPr>
        <w:t xml:space="preserve"> </w:t>
      </w:r>
      <w:r>
        <w:rPr>
          <w:lang w:eastAsia="zh-CN"/>
        </w:rPr>
        <w:br/>
      </w:r>
      <w:r>
        <w:rPr>
          <w:lang w:eastAsia="zh-CN"/>
        </w:rPr>
        <w:t>用</w:t>
      </w:r>
      <w:proofErr w:type="spellStart"/>
      <w:r>
        <w:rPr>
          <w:lang w:eastAsia="zh-CN"/>
        </w:rPr>
        <w:t>hashmap</w:t>
      </w:r>
      <w:proofErr w:type="spellEnd"/>
      <w:r>
        <w:rPr>
          <w:lang w:eastAsia="zh-CN"/>
        </w:rPr>
        <w:t>去实现</w:t>
      </w:r>
      <w:r>
        <w:rPr>
          <w:lang w:eastAsia="zh-CN"/>
        </w:rPr>
        <w:t>Redis</w:t>
      </w:r>
      <w:r>
        <w:rPr>
          <w:lang w:eastAsia="zh-CN"/>
        </w:rPr>
        <w:t>，你会怎么实现</w:t>
      </w:r>
      <w:r>
        <w:rPr>
          <w:lang w:eastAsia="zh-CN"/>
        </w:rPr>
        <w:t xml:space="preserve"> </w:t>
      </w:r>
      <w:r>
        <w:rPr>
          <w:lang w:eastAsia="zh-CN"/>
        </w:rPr>
        <w:br/>
      </w:r>
      <w:r>
        <w:rPr>
          <w:lang w:eastAsia="zh-CN"/>
        </w:rPr>
        <w:t>说说数据结构和算法吧，做后端的这块可能薄弱一点吧，就不问你了</w:t>
      </w:r>
      <w:r>
        <w:rPr>
          <w:lang w:eastAsia="zh-CN"/>
        </w:rPr>
        <w:t xml:space="preserve"> </w:t>
      </w:r>
      <w:r>
        <w:rPr>
          <w:lang w:eastAsia="zh-CN"/>
        </w:rPr>
        <w:br/>
      </w:r>
      <w:r>
        <w:rPr>
          <w:lang w:eastAsia="zh-CN"/>
        </w:rPr>
        <w:t>未来职业规划吧</w:t>
      </w:r>
      <w:r>
        <w:rPr>
          <w:lang w:eastAsia="zh-CN"/>
        </w:rPr>
        <w:br/>
      </w:r>
      <w:r>
        <w:rPr>
          <w:lang w:eastAsia="zh-CN"/>
        </w:rPr>
        <w:br/>
      </w:r>
      <w:r>
        <w:rPr>
          <w:lang w:eastAsia="zh-CN"/>
        </w:rPr>
        <w:t>面试官给我聊了很多未来的各种方向，叭叭叭</w:t>
      </w:r>
      <w:r>
        <w:rPr>
          <w:lang w:eastAsia="zh-CN"/>
        </w:rPr>
        <w:br/>
        <w:t xml:space="preserve"> </w:t>
      </w:r>
      <w:r>
        <w:rPr>
          <w:lang w:eastAsia="zh-CN"/>
        </w:rPr>
        <w:br/>
      </w:r>
      <w:r>
        <w:rPr>
          <w:lang w:eastAsia="zh-CN"/>
        </w:rPr>
        <w:t>期望薪资吧</w:t>
      </w:r>
      <w:r>
        <w:rPr>
          <w:lang w:eastAsia="zh-CN"/>
        </w:rPr>
        <w:t xml:space="preserve"> </w:t>
      </w:r>
      <w:r>
        <w:rPr>
          <w:lang w:eastAsia="zh-CN"/>
        </w:rPr>
        <w:br/>
      </w:r>
      <w:r>
        <w:rPr>
          <w:lang w:eastAsia="zh-CN"/>
        </w:rPr>
        <w:t>给我聊各种很有用的人生</w:t>
      </w:r>
      <w:r>
        <w:rPr>
          <w:lang w:eastAsia="zh-CN"/>
        </w:rPr>
        <w:t xml:space="preserve"> </w:t>
      </w:r>
      <w:r>
        <w:rPr>
          <w:lang w:eastAsia="zh-CN"/>
        </w:rPr>
        <w:br/>
      </w:r>
      <w:r>
        <w:rPr>
          <w:lang w:eastAsia="zh-CN"/>
        </w:rPr>
        <w:t>后面记不住了，因为是线下面得，忘记录音了</w:t>
      </w:r>
      <w:r>
        <w:rPr>
          <w:lang w:eastAsia="zh-CN"/>
        </w:rPr>
        <w:t xml:space="preserve"> </w:t>
      </w:r>
      <w:r>
        <w:rPr>
          <w:lang w:eastAsia="zh-CN"/>
        </w:rPr>
        <w:br/>
      </w:r>
      <w:r>
        <w:rPr>
          <w:lang w:eastAsia="zh-CN"/>
        </w:rPr>
        <w:br/>
      </w:r>
      <w:r>
        <w:rPr>
          <w:lang w:eastAsia="zh-CN"/>
        </w:rPr>
        <w:t>面试感受：这个面试官真的很</w:t>
      </w:r>
      <w:r>
        <w:rPr>
          <w:lang w:eastAsia="zh-CN"/>
        </w:rPr>
        <w:t>nice</w:t>
      </w:r>
      <w:r>
        <w:rPr>
          <w:lang w:eastAsia="zh-CN"/>
        </w:rPr>
        <w:t>，问的东西也是根据简历来问的，然后也非常和蔼，面完之后还给我教了很多经验，在纸上给我画了画，写了写，真的很不错！！！！</w:t>
      </w:r>
      <w:r>
        <w:rPr>
          <w:lang w:eastAsia="zh-CN"/>
        </w:rPr>
        <w:br/>
      </w:r>
      <w:r>
        <w:rPr>
          <w:lang w:eastAsia="zh-CN"/>
        </w:rPr>
        <w:t>七牛云</w:t>
      </w:r>
      <w:r>
        <w:rPr>
          <w:lang w:eastAsia="zh-CN"/>
        </w:rPr>
        <w:t>(</w:t>
      </w:r>
      <w:r>
        <w:rPr>
          <w:lang w:eastAsia="zh-CN"/>
        </w:rPr>
        <w:t>一面完之后没信</w:t>
      </w:r>
      <w:r>
        <w:rPr>
          <w:lang w:eastAsia="zh-CN"/>
        </w:rPr>
        <w:t>)</w:t>
      </w:r>
      <w:r>
        <w:rPr>
          <w:lang w:eastAsia="zh-CN"/>
        </w:rPr>
        <w:t>：线上面</w:t>
      </w:r>
      <w:r>
        <w:rPr>
          <w:lang w:eastAsia="zh-CN"/>
        </w:rPr>
        <w:br/>
        <w:t>10.15</w:t>
      </w:r>
      <w:r>
        <w:rPr>
          <w:lang w:eastAsia="zh-CN"/>
        </w:rPr>
        <w:t>一面：</w:t>
      </w:r>
      <w:r>
        <w:rPr>
          <w:lang w:eastAsia="zh-CN"/>
        </w:rPr>
        <w:t>40</w:t>
      </w:r>
      <w:r>
        <w:rPr>
          <w:lang w:eastAsia="zh-CN"/>
        </w:rPr>
        <w:t>分钟左右</w:t>
      </w:r>
      <w:r>
        <w:rPr>
          <w:lang w:eastAsia="zh-CN"/>
        </w:rPr>
        <w:br/>
      </w:r>
      <w:r>
        <w:rPr>
          <w:lang w:eastAsia="zh-CN"/>
        </w:rPr>
        <w:lastRenderedPageBreak/>
        <w:t>因为七牛云是</w:t>
      </w:r>
      <w:r>
        <w:rPr>
          <w:lang w:eastAsia="zh-CN"/>
        </w:rPr>
        <w:t>Go</w:t>
      </w:r>
      <w:r>
        <w:rPr>
          <w:lang w:eastAsia="zh-CN"/>
        </w:rPr>
        <w:t>，我是</w:t>
      </w:r>
      <w:r>
        <w:rPr>
          <w:lang w:eastAsia="zh-CN"/>
        </w:rPr>
        <w:t>Java</w:t>
      </w:r>
      <w:r>
        <w:rPr>
          <w:lang w:eastAsia="zh-CN"/>
        </w:rPr>
        <w:t>，所以问的</w:t>
      </w:r>
      <w:r>
        <w:rPr>
          <w:lang w:eastAsia="zh-CN"/>
        </w:rPr>
        <w:t>Java</w:t>
      </w:r>
      <w:r>
        <w:rPr>
          <w:lang w:eastAsia="zh-CN"/>
        </w:rPr>
        <w:t>很少</w:t>
      </w:r>
      <w:r>
        <w:rPr>
          <w:lang w:eastAsia="zh-CN"/>
        </w:rPr>
        <w:br/>
      </w:r>
      <w:r>
        <w:rPr>
          <w:lang w:eastAsia="zh-CN"/>
        </w:rPr>
        <w:br/>
      </w:r>
      <w:r>
        <w:rPr>
          <w:lang w:eastAsia="zh-CN"/>
        </w:rPr>
        <w:t>项目各种问，难点</w:t>
      </w:r>
      <w:r>
        <w:rPr>
          <w:lang w:eastAsia="zh-CN"/>
        </w:rPr>
        <w:t>...</w:t>
      </w:r>
      <w:r>
        <w:rPr>
          <w:lang w:eastAsia="zh-CN"/>
        </w:rPr>
        <w:br/>
        <w:t>Redis</w:t>
      </w:r>
      <w:r>
        <w:rPr>
          <w:lang w:eastAsia="zh-CN"/>
        </w:rPr>
        <w:t>的持久化方式</w:t>
      </w:r>
      <w:r>
        <w:rPr>
          <w:lang w:eastAsia="zh-CN"/>
        </w:rPr>
        <w:br/>
        <w:t>MySQL</w:t>
      </w:r>
      <w:r>
        <w:rPr>
          <w:lang w:eastAsia="zh-CN"/>
        </w:rPr>
        <w:t>的索引类型，原理</w:t>
      </w:r>
      <w:r>
        <w:rPr>
          <w:lang w:eastAsia="zh-CN"/>
        </w:rPr>
        <w:br/>
        <w:t>MySQL</w:t>
      </w:r>
      <w:r>
        <w:rPr>
          <w:lang w:eastAsia="zh-CN"/>
        </w:rPr>
        <w:t>一个表不够存数据怎么处理</w:t>
      </w:r>
      <w:r>
        <w:rPr>
          <w:lang w:eastAsia="zh-CN"/>
        </w:rPr>
        <w:br/>
      </w:r>
      <w:r>
        <w:rPr>
          <w:lang w:eastAsia="zh-CN"/>
        </w:rPr>
        <w:t>抽象类和接口区别</w:t>
      </w:r>
      <w:r>
        <w:rPr>
          <w:lang w:eastAsia="zh-CN"/>
        </w:rPr>
        <w:br/>
      </w:r>
      <w:r>
        <w:rPr>
          <w:lang w:eastAsia="zh-CN"/>
        </w:rPr>
        <w:t>编译时多态和运行时多态</w:t>
      </w:r>
      <w:r>
        <w:rPr>
          <w:lang w:eastAsia="zh-CN"/>
        </w:rPr>
        <w:br/>
        <w:t>Java</w:t>
      </w:r>
      <w:r>
        <w:rPr>
          <w:lang w:eastAsia="zh-CN"/>
        </w:rPr>
        <w:t>是值传递还是引用传递</w:t>
      </w:r>
      <w:r>
        <w:rPr>
          <w:lang w:eastAsia="zh-CN"/>
        </w:rPr>
        <w:br/>
      </w:r>
      <w:r>
        <w:rPr>
          <w:lang w:eastAsia="zh-CN"/>
        </w:rPr>
        <w:t>异常处理</w:t>
      </w:r>
      <w:r>
        <w:rPr>
          <w:lang w:eastAsia="zh-CN"/>
        </w:rPr>
        <w:br/>
      </w:r>
      <w:r>
        <w:rPr>
          <w:lang w:eastAsia="zh-CN"/>
        </w:rPr>
        <w:t>深克隆和浅克隆</w:t>
      </w:r>
      <w:r>
        <w:rPr>
          <w:lang w:eastAsia="zh-CN"/>
        </w:rPr>
        <w:br/>
      </w:r>
      <w:r>
        <w:rPr>
          <w:lang w:eastAsia="zh-CN"/>
        </w:rPr>
        <w:t>内部类实现单例，为什么用内部静态类</w:t>
      </w:r>
      <w:r>
        <w:rPr>
          <w:lang w:eastAsia="zh-CN"/>
        </w:rPr>
        <w:br/>
      </w:r>
      <w:r>
        <w:rPr>
          <w:lang w:eastAsia="zh-CN"/>
        </w:rPr>
        <w:t>声明一个切面函数怎么声明</w:t>
      </w:r>
      <w:r>
        <w:rPr>
          <w:lang w:eastAsia="zh-CN"/>
        </w:rPr>
        <w:br/>
      </w:r>
      <w:r>
        <w:rPr>
          <w:lang w:eastAsia="zh-CN"/>
        </w:rPr>
        <w:t>排序算法里哪些比较熟悉，说一下时间复杂度</w:t>
      </w:r>
      <w:r>
        <w:rPr>
          <w:lang w:eastAsia="zh-CN"/>
        </w:rPr>
        <w:br/>
      </w:r>
      <w:r>
        <w:rPr>
          <w:lang w:eastAsia="zh-CN"/>
        </w:rPr>
        <w:t>归并和快排说一说吧，哪个比较好一点，稳定一点</w:t>
      </w:r>
      <w:r>
        <w:rPr>
          <w:lang w:eastAsia="zh-CN"/>
        </w:rPr>
        <w:br/>
        <w:t>ACID</w:t>
      </w:r>
      <w:r>
        <w:rPr>
          <w:lang w:eastAsia="zh-CN"/>
        </w:rPr>
        <w:t>什么意思</w:t>
      </w:r>
      <w:r>
        <w:rPr>
          <w:lang w:eastAsia="zh-CN"/>
        </w:rPr>
        <w:br/>
      </w:r>
      <w:r>
        <w:rPr>
          <w:lang w:eastAsia="zh-CN"/>
        </w:rPr>
        <w:t>非关系型数据库了解过什么，跟</w:t>
      </w:r>
      <w:r>
        <w:rPr>
          <w:lang w:eastAsia="zh-CN"/>
        </w:rPr>
        <w:t>MySQL</w:t>
      </w:r>
      <w:r>
        <w:rPr>
          <w:lang w:eastAsia="zh-CN"/>
        </w:rPr>
        <w:t>有啥区别</w:t>
      </w:r>
      <w:r>
        <w:rPr>
          <w:lang w:eastAsia="zh-CN"/>
        </w:rPr>
        <w:br/>
      </w:r>
      <w:r>
        <w:rPr>
          <w:lang w:eastAsia="zh-CN"/>
        </w:rPr>
        <w:t>一致性哈希原理，为什么被称为一致性，</w:t>
      </w:r>
      <w:r>
        <w:rPr>
          <w:lang w:eastAsia="zh-CN"/>
        </w:rPr>
        <w:br/>
      </w:r>
      <w:r>
        <w:rPr>
          <w:lang w:eastAsia="zh-CN"/>
        </w:rPr>
        <w:br/>
      </w:r>
      <w:r>
        <w:rPr>
          <w:lang w:eastAsia="zh-CN"/>
        </w:rPr>
        <w:t>陌陌</w:t>
      </w:r>
      <w:r>
        <w:rPr>
          <w:lang w:eastAsia="zh-CN"/>
        </w:rPr>
        <w:t>(</w:t>
      </w:r>
      <w:r>
        <w:rPr>
          <w:lang w:eastAsia="zh-CN"/>
        </w:rPr>
        <w:t>一面挂</w:t>
      </w:r>
      <w:r>
        <w:rPr>
          <w:lang w:eastAsia="zh-CN"/>
        </w:rPr>
        <w:t>)</w:t>
      </w:r>
      <w:r>
        <w:rPr>
          <w:lang w:eastAsia="zh-CN"/>
        </w:rPr>
        <w:t>：线下面</w:t>
      </w:r>
      <w:r>
        <w:rPr>
          <w:lang w:eastAsia="zh-CN"/>
        </w:rPr>
        <w:br/>
        <w:t>9.20</w:t>
      </w:r>
      <w:r>
        <w:rPr>
          <w:lang w:eastAsia="zh-CN"/>
        </w:rPr>
        <w:t>一面</w:t>
      </w:r>
      <w:r>
        <w:rPr>
          <w:lang w:eastAsia="zh-CN"/>
        </w:rPr>
        <w:br/>
      </w:r>
      <w:r>
        <w:rPr>
          <w:lang w:eastAsia="zh-CN"/>
        </w:rPr>
        <w:br/>
      </w:r>
      <w:r>
        <w:rPr>
          <w:lang w:eastAsia="zh-CN"/>
        </w:rPr>
        <w:t>说说项目吧</w:t>
      </w:r>
      <w:r>
        <w:rPr>
          <w:lang w:eastAsia="zh-CN"/>
        </w:rPr>
        <w:t xml:space="preserve"> </w:t>
      </w:r>
      <w:r>
        <w:rPr>
          <w:lang w:eastAsia="zh-CN"/>
        </w:rPr>
        <w:br/>
      </w:r>
      <w:r>
        <w:rPr>
          <w:lang w:eastAsia="zh-CN"/>
        </w:rPr>
        <w:t>你这项目也不行啊，感觉没有什么聊得</w:t>
      </w:r>
      <w:r>
        <w:rPr>
          <w:lang w:eastAsia="zh-CN"/>
        </w:rPr>
        <w:t xml:space="preserve"> </w:t>
      </w:r>
      <w:r>
        <w:rPr>
          <w:lang w:eastAsia="zh-CN"/>
        </w:rPr>
        <w:br/>
      </w:r>
      <w:r>
        <w:rPr>
          <w:lang w:eastAsia="zh-CN"/>
        </w:rPr>
        <w:t>那你说一下项目难点和亮点吧</w:t>
      </w:r>
      <w:r>
        <w:rPr>
          <w:lang w:eastAsia="zh-CN"/>
        </w:rPr>
        <w:t xml:space="preserve"> </w:t>
      </w:r>
      <w:r>
        <w:rPr>
          <w:lang w:eastAsia="zh-CN"/>
        </w:rPr>
        <w:br/>
      </w:r>
      <w:r>
        <w:rPr>
          <w:lang w:eastAsia="zh-CN"/>
        </w:rPr>
        <w:t>这个也不算项目难点和亮点啊</w:t>
      </w:r>
      <w:r>
        <w:rPr>
          <w:lang w:eastAsia="zh-CN"/>
        </w:rPr>
        <w:t xml:space="preserve"> </w:t>
      </w:r>
      <w:r>
        <w:rPr>
          <w:lang w:eastAsia="zh-CN"/>
        </w:rPr>
        <w:br/>
      </w:r>
      <w:r>
        <w:rPr>
          <w:lang w:eastAsia="zh-CN"/>
        </w:rPr>
        <w:t>怎么没有去实习呢</w:t>
      </w:r>
      <w:r>
        <w:rPr>
          <w:lang w:eastAsia="zh-CN"/>
        </w:rPr>
        <w:t xml:space="preserve"> </w:t>
      </w:r>
      <w:r>
        <w:rPr>
          <w:lang w:eastAsia="zh-CN"/>
        </w:rPr>
        <w:br/>
      </w:r>
      <w:r>
        <w:rPr>
          <w:lang w:eastAsia="zh-CN"/>
        </w:rPr>
        <w:t>系统频繁卡顿，怎么排除呢</w:t>
      </w:r>
      <w:r>
        <w:rPr>
          <w:lang w:eastAsia="zh-CN"/>
        </w:rPr>
        <w:br/>
      </w:r>
      <w:r>
        <w:rPr>
          <w:lang w:eastAsia="zh-CN"/>
        </w:rPr>
        <w:br/>
      </w:r>
      <w:r>
        <w:rPr>
          <w:lang w:eastAsia="zh-CN"/>
        </w:rPr>
        <w:t>尝试一下</w:t>
      </w:r>
      <w:r>
        <w:rPr>
          <w:lang w:eastAsia="zh-CN"/>
        </w:rPr>
        <w:t>JVM</w:t>
      </w:r>
      <w:r>
        <w:rPr>
          <w:lang w:eastAsia="zh-CN"/>
        </w:rPr>
        <w:t>调优，</w:t>
      </w:r>
      <w:r>
        <w:rPr>
          <w:lang w:eastAsia="zh-CN"/>
        </w:rPr>
        <w:t>Full GC</w:t>
      </w:r>
      <w:r>
        <w:rPr>
          <w:lang w:eastAsia="zh-CN"/>
        </w:rPr>
        <w:t>问题</w:t>
      </w:r>
      <w:r>
        <w:rPr>
          <w:lang w:eastAsia="zh-CN"/>
        </w:rPr>
        <w:br/>
        <w:t xml:space="preserve"> </w:t>
      </w:r>
      <w:r>
        <w:rPr>
          <w:lang w:eastAsia="zh-CN"/>
        </w:rPr>
        <w:br/>
      </w:r>
      <w:r>
        <w:rPr>
          <w:lang w:eastAsia="zh-CN"/>
        </w:rPr>
        <w:t>那你说说</w:t>
      </w:r>
      <w:proofErr w:type="spellStart"/>
      <w:r>
        <w:rPr>
          <w:lang w:eastAsia="zh-CN"/>
        </w:rPr>
        <w:t>jvm</w:t>
      </w:r>
      <w:proofErr w:type="spellEnd"/>
      <w:r>
        <w:rPr>
          <w:lang w:eastAsia="zh-CN"/>
        </w:rPr>
        <w:t>调优吧</w:t>
      </w:r>
      <w:r>
        <w:rPr>
          <w:lang w:eastAsia="zh-CN"/>
        </w:rPr>
        <w:t xml:space="preserve"> </w:t>
      </w:r>
      <w:r>
        <w:rPr>
          <w:lang w:eastAsia="zh-CN"/>
        </w:rPr>
        <w:br/>
      </w:r>
      <w:r>
        <w:rPr>
          <w:lang w:eastAsia="zh-CN"/>
        </w:rPr>
        <w:lastRenderedPageBreak/>
        <w:t>还有一些忘记了</w:t>
      </w:r>
      <w:r>
        <w:rPr>
          <w:lang w:eastAsia="zh-CN"/>
        </w:rPr>
        <w:t xml:space="preserve"> </w:t>
      </w:r>
      <w:r>
        <w:rPr>
          <w:lang w:eastAsia="zh-CN"/>
        </w:rPr>
        <w:br/>
      </w:r>
      <w:r>
        <w:rPr>
          <w:lang w:eastAsia="zh-CN"/>
        </w:rPr>
        <w:br/>
      </w:r>
      <w:r>
        <w:rPr>
          <w:lang w:eastAsia="zh-CN"/>
        </w:rPr>
        <w:t>面试感受：！！！！！真的没有体验感，一直被</w:t>
      </w:r>
      <w:r>
        <w:rPr>
          <w:lang w:eastAsia="zh-CN"/>
        </w:rPr>
        <w:t>dis</w:t>
      </w:r>
      <w:r>
        <w:rPr>
          <w:lang w:eastAsia="zh-CN"/>
        </w:rPr>
        <w:t>，就差面着面着起身就走</w:t>
      </w:r>
      <w:r>
        <w:rPr>
          <w:lang w:eastAsia="zh-CN"/>
        </w:rPr>
        <w:br/>
      </w:r>
      <w:r>
        <w:rPr>
          <w:lang w:eastAsia="zh-CN"/>
        </w:rPr>
        <w:t>联行科技</w:t>
      </w:r>
      <w:r>
        <w:rPr>
          <w:lang w:eastAsia="zh-CN"/>
        </w:rPr>
        <w:t xml:space="preserve">(offer </w:t>
      </w:r>
      <w:r>
        <w:rPr>
          <w:lang w:eastAsia="zh-CN"/>
        </w:rPr>
        <w:t>已拒</w:t>
      </w:r>
      <w:r>
        <w:rPr>
          <w:lang w:eastAsia="zh-CN"/>
        </w:rPr>
        <w:t>)</w:t>
      </w:r>
      <w:r>
        <w:rPr>
          <w:lang w:eastAsia="zh-CN"/>
        </w:rPr>
        <w:t>：线下面</w:t>
      </w:r>
      <w:r>
        <w:rPr>
          <w:lang w:eastAsia="zh-CN"/>
        </w:rPr>
        <w:br/>
        <w:t>9.26</w:t>
      </w:r>
      <w:r>
        <w:rPr>
          <w:lang w:eastAsia="zh-CN"/>
        </w:rPr>
        <w:t>一面：</w:t>
      </w:r>
      <w:r>
        <w:rPr>
          <w:lang w:eastAsia="zh-CN"/>
        </w:rPr>
        <w:br/>
      </w:r>
      <w:r>
        <w:rPr>
          <w:lang w:eastAsia="zh-CN"/>
        </w:rPr>
        <w:br/>
      </w:r>
      <w:r>
        <w:rPr>
          <w:lang w:eastAsia="zh-CN"/>
        </w:rPr>
        <w:t>项目，</w:t>
      </w:r>
      <w:r>
        <w:rPr>
          <w:lang w:eastAsia="zh-CN"/>
        </w:rPr>
        <w:t xml:space="preserve"> </w:t>
      </w:r>
      <w:r>
        <w:rPr>
          <w:lang w:eastAsia="zh-CN"/>
        </w:rPr>
        <w:br/>
      </w:r>
      <w:r>
        <w:rPr>
          <w:lang w:eastAsia="zh-CN"/>
        </w:rPr>
        <w:t>图片那个问题有个热部署了解一下</w:t>
      </w:r>
      <w:r>
        <w:rPr>
          <w:lang w:eastAsia="zh-CN"/>
        </w:rPr>
        <w:t xml:space="preserve"> </w:t>
      </w:r>
      <w:r>
        <w:rPr>
          <w:lang w:eastAsia="zh-CN"/>
        </w:rPr>
        <w:br/>
        <w:t>int</w:t>
      </w:r>
      <w:r>
        <w:rPr>
          <w:lang w:eastAsia="zh-CN"/>
        </w:rPr>
        <w:t>和</w:t>
      </w:r>
      <w:r>
        <w:rPr>
          <w:lang w:eastAsia="zh-CN"/>
        </w:rPr>
        <w:t>Integer</w:t>
      </w:r>
      <w:r>
        <w:rPr>
          <w:lang w:eastAsia="zh-CN"/>
        </w:rPr>
        <w:t>的区别，为什么要有</w:t>
      </w:r>
      <w:r>
        <w:rPr>
          <w:lang w:eastAsia="zh-CN"/>
        </w:rPr>
        <w:t>Integer</w:t>
      </w:r>
      <w:r>
        <w:rPr>
          <w:lang w:eastAsia="zh-CN"/>
        </w:rPr>
        <w:t>，那为什么又要有</w:t>
      </w:r>
      <w:r>
        <w:rPr>
          <w:lang w:eastAsia="zh-CN"/>
        </w:rPr>
        <w:t xml:space="preserve">int </w:t>
      </w:r>
      <w:r>
        <w:rPr>
          <w:lang w:eastAsia="zh-CN"/>
        </w:rPr>
        <w:br/>
        <w:t>Integer a = 1000; a++;</w:t>
      </w:r>
      <w:r>
        <w:rPr>
          <w:lang w:eastAsia="zh-CN"/>
        </w:rPr>
        <w:t>几次拆箱和装箱</w:t>
      </w:r>
      <w:r>
        <w:rPr>
          <w:lang w:eastAsia="zh-CN"/>
        </w:rPr>
        <w:t xml:space="preserve"> </w:t>
      </w:r>
      <w:r>
        <w:rPr>
          <w:lang w:eastAsia="zh-CN"/>
        </w:rPr>
        <w:br/>
        <w:t>JVM</w:t>
      </w:r>
      <w:r>
        <w:rPr>
          <w:lang w:eastAsia="zh-CN"/>
        </w:rPr>
        <w:t>内存划分</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t>查出各科目成绩第一的学生，可能会并列</w:t>
      </w:r>
      <w:r>
        <w:rPr>
          <w:lang w:eastAsia="zh-CN"/>
        </w:rPr>
        <w:br/>
      </w:r>
      <w:r>
        <w:rPr>
          <w:lang w:eastAsia="zh-CN"/>
        </w:rPr>
        <w:br/>
        <w:t xml:space="preserve">JDBC </w:t>
      </w:r>
      <w:r>
        <w:rPr>
          <w:lang w:eastAsia="zh-CN"/>
        </w:rPr>
        <w:br/>
      </w:r>
      <w:proofErr w:type="spellStart"/>
      <w:r>
        <w:rPr>
          <w:lang w:eastAsia="zh-CN"/>
        </w:rPr>
        <w:t>MyBatis</w:t>
      </w:r>
      <w:proofErr w:type="spellEnd"/>
      <w:r>
        <w:rPr>
          <w:lang w:eastAsia="zh-CN"/>
        </w:rPr>
        <w:t>的接口和</w:t>
      </w:r>
      <w:r>
        <w:rPr>
          <w:lang w:eastAsia="zh-CN"/>
        </w:rPr>
        <w:t>XML</w:t>
      </w:r>
      <w:r>
        <w:rPr>
          <w:lang w:eastAsia="zh-CN"/>
        </w:rPr>
        <w:t>文件怎么对应上的</w:t>
      </w:r>
      <w:r>
        <w:rPr>
          <w:lang w:eastAsia="zh-CN"/>
        </w:rPr>
        <w:t xml:space="preserve"> </w:t>
      </w:r>
      <w:r>
        <w:rPr>
          <w:lang w:eastAsia="zh-CN"/>
        </w:rPr>
        <w:br/>
      </w:r>
      <w:r>
        <w:rPr>
          <w:lang w:eastAsia="zh-CN"/>
        </w:rPr>
        <w:t>死锁讲讲，然后写一个</w:t>
      </w:r>
      <w:r>
        <w:rPr>
          <w:lang w:eastAsia="zh-CN"/>
        </w:rPr>
        <w:t xml:space="preserve"> </w:t>
      </w:r>
      <w:r>
        <w:rPr>
          <w:lang w:eastAsia="zh-CN"/>
        </w:rPr>
        <w:br/>
      </w:r>
      <w:r>
        <w:rPr>
          <w:lang w:eastAsia="zh-CN"/>
        </w:rPr>
        <w:t>讲讲集合吧</w:t>
      </w:r>
      <w:r>
        <w:rPr>
          <w:lang w:eastAsia="zh-CN"/>
        </w:rPr>
        <w:t xml:space="preserve"> </w:t>
      </w:r>
      <w:r>
        <w:rPr>
          <w:lang w:eastAsia="zh-CN"/>
        </w:rPr>
        <w:br/>
      </w:r>
      <w:r>
        <w:rPr>
          <w:lang w:eastAsia="zh-CN"/>
        </w:rPr>
        <w:t>阿里有个证书，可以了解一下</w:t>
      </w:r>
      <w:r>
        <w:rPr>
          <w:lang w:eastAsia="zh-CN"/>
        </w:rPr>
        <w:t xml:space="preserve"> </w:t>
      </w:r>
      <w:r>
        <w:rPr>
          <w:lang w:eastAsia="zh-CN"/>
        </w:rPr>
        <w:br/>
      </w:r>
      <w:r>
        <w:rPr>
          <w:lang w:eastAsia="zh-CN"/>
        </w:rPr>
        <w:t>找到链表最后一个值，倒数第</w:t>
      </w:r>
      <w:r>
        <w:rPr>
          <w:lang w:eastAsia="zh-CN"/>
        </w:rPr>
        <w:t>x</w:t>
      </w:r>
      <w:r>
        <w:rPr>
          <w:lang w:eastAsia="zh-CN"/>
        </w:rPr>
        <w:t>个值，</w:t>
      </w:r>
      <w:r>
        <w:rPr>
          <w:lang w:eastAsia="zh-CN"/>
        </w:rPr>
        <w:br/>
      </w:r>
      <w:r>
        <w:rPr>
          <w:lang w:eastAsia="zh-CN"/>
        </w:rPr>
        <w:br/>
      </w:r>
      <w:r>
        <w:rPr>
          <w:lang w:eastAsia="zh-CN"/>
        </w:rPr>
        <w:t>快慢指针思路</w:t>
      </w:r>
      <w:r>
        <w:rPr>
          <w:lang w:eastAsia="zh-CN"/>
        </w:rPr>
        <w:br/>
        <w:t xml:space="preserve"> </w:t>
      </w:r>
      <w:r>
        <w:rPr>
          <w:lang w:eastAsia="zh-CN"/>
        </w:rPr>
        <w:br/>
      </w:r>
      <w:r>
        <w:rPr>
          <w:lang w:eastAsia="zh-CN"/>
        </w:rPr>
        <w:t>快慢思路还可以解决什么问题</w:t>
      </w:r>
      <w:r>
        <w:rPr>
          <w:lang w:eastAsia="zh-CN"/>
        </w:rPr>
        <w:br/>
      </w:r>
      <w:r>
        <w:rPr>
          <w:lang w:eastAsia="zh-CN"/>
        </w:rPr>
        <w:br/>
      </w:r>
      <w:r>
        <w:rPr>
          <w:lang w:eastAsia="zh-CN"/>
        </w:rPr>
        <w:t>判断环，环入口，环长度，找中位数</w:t>
      </w:r>
      <w:r>
        <w:rPr>
          <w:lang w:eastAsia="zh-CN"/>
        </w:rPr>
        <w:br/>
        <w:t xml:space="preserve"> </w:t>
      </w:r>
      <w:r>
        <w:rPr>
          <w:lang w:eastAsia="zh-CN"/>
        </w:rPr>
        <w:br/>
        <w:t>ipv4</w:t>
      </w:r>
      <w:r>
        <w:rPr>
          <w:lang w:eastAsia="zh-CN"/>
        </w:rPr>
        <w:t>对应</w:t>
      </w:r>
      <w:r>
        <w:rPr>
          <w:lang w:eastAsia="zh-CN"/>
        </w:rPr>
        <w:t>4</w:t>
      </w:r>
      <w:r>
        <w:rPr>
          <w:lang w:eastAsia="zh-CN"/>
        </w:rPr>
        <w:t>个字节，</w:t>
      </w:r>
      <w:r>
        <w:rPr>
          <w:lang w:eastAsia="zh-CN"/>
        </w:rPr>
        <w:t>int</w:t>
      </w:r>
      <w:r>
        <w:rPr>
          <w:lang w:eastAsia="zh-CN"/>
        </w:rPr>
        <w:t>也对应</w:t>
      </w:r>
      <w:r>
        <w:rPr>
          <w:lang w:eastAsia="zh-CN"/>
        </w:rPr>
        <w:t>4</w:t>
      </w:r>
      <w:r>
        <w:rPr>
          <w:lang w:eastAsia="zh-CN"/>
        </w:rPr>
        <w:t>个字节，把</w:t>
      </w:r>
      <w:r>
        <w:rPr>
          <w:lang w:eastAsia="zh-CN"/>
        </w:rPr>
        <w:t>192.168.1.100</w:t>
      </w:r>
      <w:r>
        <w:rPr>
          <w:lang w:eastAsia="zh-CN"/>
        </w:rPr>
        <w:t>转换为</w:t>
      </w:r>
      <w:r>
        <w:rPr>
          <w:lang w:eastAsia="zh-CN"/>
        </w:rPr>
        <w:t>int</w:t>
      </w:r>
      <w:r>
        <w:rPr>
          <w:lang w:eastAsia="zh-CN"/>
        </w:rPr>
        <w:br/>
      </w:r>
      <w:r>
        <w:rPr>
          <w:lang w:eastAsia="zh-CN"/>
        </w:rPr>
        <w:br/>
      </w:r>
      <w:r>
        <w:rPr>
          <w:lang w:eastAsia="zh-CN"/>
        </w:rPr>
        <w:t>每个转换为二进制，然后整个字符串就是一个二进制，符号位</w:t>
      </w:r>
      <w:r>
        <w:rPr>
          <w:lang w:eastAsia="zh-CN"/>
        </w:rPr>
        <w:t>+31</w:t>
      </w:r>
      <w:r>
        <w:rPr>
          <w:lang w:eastAsia="zh-CN"/>
        </w:rPr>
        <w:t>位，进行转换</w:t>
      </w:r>
      <w:r>
        <w:rPr>
          <w:lang w:eastAsia="zh-CN"/>
        </w:rPr>
        <w:t>int</w:t>
      </w:r>
      <w:r>
        <w:rPr>
          <w:lang w:eastAsia="zh-CN"/>
        </w:rPr>
        <w:br/>
        <w:t xml:space="preserve"> </w:t>
      </w:r>
      <w:r>
        <w:rPr>
          <w:lang w:eastAsia="zh-CN"/>
        </w:rPr>
        <w:br/>
      </w:r>
      <w:r>
        <w:rPr>
          <w:lang w:eastAsia="zh-CN"/>
        </w:rPr>
        <w:t>海量字符串数据查询次数出现次数最多的字符串，海量是指根本存不下去</w:t>
      </w:r>
      <w:r>
        <w:rPr>
          <w:lang w:eastAsia="zh-CN"/>
        </w:rPr>
        <w:t xml:space="preserve"> </w:t>
      </w:r>
      <w:r>
        <w:rPr>
          <w:lang w:eastAsia="zh-CN"/>
        </w:rPr>
        <w:br/>
      </w:r>
      <w:r>
        <w:rPr>
          <w:lang w:eastAsia="zh-CN"/>
        </w:rPr>
        <w:br/>
      </w:r>
      <w:r>
        <w:rPr>
          <w:lang w:eastAsia="zh-CN"/>
        </w:rPr>
        <w:lastRenderedPageBreak/>
        <w:br/>
      </w:r>
      <w:r>
        <w:rPr>
          <w:lang w:eastAsia="zh-CN"/>
        </w:rPr>
        <w:t>一次处理根本不能处理，所以分机器处理。</w:t>
      </w:r>
      <w:r>
        <w:rPr>
          <w:lang w:eastAsia="zh-CN"/>
        </w:rPr>
        <w:br/>
      </w:r>
      <w:r>
        <w:rPr>
          <w:lang w:eastAsia="zh-CN"/>
        </w:rPr>
        <w:t>假设有</w:t>
      </w:r>
      <w:r>
        <w:rPr>
          <w:lang w:eastAsia="zh-CN"/>
        </w:rPr>
        <w:t>M</w:t>
      </w:r>
      <w:r>
        <w:rPr>
          <w:lang w:eastAsia="zh-CN"/>
        </w:rPr>
        <w:t>太机器</w:t>
      </w:r>
      <w:r>
        <w:rPr>
          <w:lang w:eastAsia="zh-CN"/>
        </w:rPr>
        <w:t>,</w:t>
      </w:r>
      <w:r>
        <w:rPr>
          <w:lang w:eastAsia="zh-CN"/>
        </w:rPr>
        <w:t>求出每个字符串的字符串</w:t>
      </w:r>
      <w:r>
        <w:rPr>
          <w:lang w:eastAsia="zh-CN"/>
        </w:rPr>
        <w:t>Hash</w:t>
      </w:r>
      <w:r>
        <w:rPr>
          <w:lang w:eastAsia="zh-CN"/>
        </w:rPr>
        <w:t>值模</w:t>
      </w:r>
      <w:r>
        <w:rPr>
          <w:lang w:eastAsia="zh-CN"/>
        </w:rPr>
        <w:t>M</w:t>
      </w:r>
      <w:r>
        <w:rPr>
          <w:lang w:eastAsia="zh-CN"/>
        </w:rPr>
        <w:t>的值分配到对应的机器上</w:t>
      </w:r>
      <w:r>
        <w:rPr>
          <w:lang w:eastAsia="zh-CN"/>
        </w:rPr>
        <w:t>,</w:t>
      </w:r>
      <w:r>
        <w:rPr>
          <w:lang w:eastAsia="zh-CN"/>
        </w:rPr>
        <w:t>对每个机器上的字符串分别求出现次数最多的字符串</w:t>
      </w:r>
      <w:r>
        <w:rPr>
          <w:lang w:eastAsia="zh-CN"/>
        </w:rPr>
        <w:t>(</w:t>
      </w:r>
      <w:r>
        <w:rPr>
          <w:lang w:eastAsia="zh-CN"/>
        </w:rPr>
        <w:t>使用</w:t>
      </w:r>
      <w:r>
        <w:rPr>
          <w:lang w:eastAsia="zh-CN"/>
        </w:rPr>
        <w:t>Map</w:t>
      </w:r>
      <w:r>
        <w:rPr>
          <w:lang w:eastAsia="zh-CN"/>
        </w:rPr>
        <w:t>记录就可以</w:t>
      </w:r>
      <w:r>
        <w:rPr>
          <w:lang w:eastAsia="zh-CN"/>
        </w:rPr>
        <w:t>),</w:t>
      </w:r>
      <w:r>
        <w:rPr>
          <w:lang w:eastAsia="zh-CN"/>
        </w:rPr>
        <w:t>在取</w:t>
      </w:r>
      <w:r>
        <w:rPr>
          <w:lang w:eastAsia="zh-CN"/>
        </w:rPr>
        <w:t>M</w:t>
      </w:r>
      <w:r>
        <w:rPr>
          <w:lang w:eastAsia="zh-CN"/>
        </w:rPr>
        <w:t>台机器中出现次数最多的。这是我之前学习海量数据处理时经常看到的方法</w:t>
      </w:r>
      <w:r>
        <w:rPr>
          <w:lang w:eastAsia="zh-CN"/>
        </w:rPr>
        <w:br/>
      </w:r>
      <w:r>
        <w:rPr>
          <w:lang w:eastAsia="zh-CN"/>
        </w:rPr>
        <w:br/>
        <w:t>9.27</w:t>
      </w:r>
      <w:r>
        <w:rPr>
          <w:lang w:eastAsia="zh-CN"/>
        </w:rPr>
        <w:t>二面：</w:t>
      </w:r>
      <w:r>
        <w:rPr>
          <w:lang w:eastAsia="zh-CN"/>
        </w:rPr>
        <w:br/>
      </w:r>
      <w:r>
        <w:rPr>
          <w:lang w:eastAsia="zh-CN"/>
        </w:rPr>
        <w:br/>
      </w:r>
      <w:r>
        <w:rPr>
          <w:lang w:eastAsia="zh-CN"/>
        </w:rPr>
        <w:t>手撕最长回文子串</w:t>
      </w:r>
      <w:r>
        <w:rPr>
          <w:lang w:eastAsia="zh-CN"/>
        </w:rPr>
        <w:br/>
      </w:r>
      <w:r>
        <w:rPr>
          <w:lang w:eastAsia="zh-CN"/>
        </w:rPr>
        <w:br/>
      </w:r>
      <w:r>
        <w:rPr>
          <w:lang w:eastAsia="zh-CN"/>
        </w:rPr>
        <w:t>暴力写的</w:t>
      </w:r>
      <w:r>
        <w:rPr>
          <w:lang w:eastAsia="zh-CN"/>
        </w:rPr>
        <w:br/>
        <w:t xml:space="preserve"> </w:t>
      </w:r>
      <w:r>
        <w:rPr>
          <w:lang w:eastAsia="zh-CN"/>
        </w:rPr>
        <w:br/>
      </w:r>
      <w:r>
        <w:rPr>
          <w:lang w:eastAsia="zh-CN"/>
        </w:rPr>
        <w:t>字符串数组是否可以成环</w:t>
      </w:r>
      <w:r>
        <w:rPr>
          <w:lang w:eastAsia="zh-CN"/>
        </w:rPr>
        <w:t>{[ABC],[CDE],[EFG],[GHA]}</w:t>
      </w:r>
      <w:r>
        <w:rPr>
          <w:lang w:eastAsia="zh-CN"/>
        </w:rPr>
        <w:t>，成环的最大长度，首尾字符要一样</w:t>
      </w:r>
      <w:r>
        <w:rPr>
          <w:lang w:eastAsia="zh-CN"/>
        </w:rPr>
        <w:br/>
      </w:r>
      <w:r>
        <w:rPr>
          <w:lang w:eastAsia="zh-CN"/>
        </w:rPr>
        <w:br/>
      </w:r>
      <w:r>
        <w:rPr>
          <w:lang w:eastAsia="zh-CN"/>
        </w:rPr>
        <w:t>用的</w:t>
      </w:r>
      <w:proofErr w:type="spellStart"/>
      <w:r>
        <w:rPr>
          <w:lang w:eastAsia="zh-CN"/>
        </w:rPr>
        <w:t>dfs</w:t>
      </w:r>
      <w:proofErr w:type="spellEnd"/>
      <w:r>
        <w:rPr>
          <w:lang w:eastAsia="zh-CN"/>
        </w:rPr>
        <w:t>，写的，</w:t>
      </w:r>
      <w:r>
        <w:rPr>
          <w:lang w:eastAsia="zh-CN"/>
        </w:rPr>
        <w:br/>
      </w:r>
      <w:r>
        <w:rPr>
          <w:lang w:eastAsia="zh-CN"/>
        </w:rPr>
        <w:br/>
      </w:r>
      <w:r>
        <w:rPr>
          <w:lang w:eastAsia="zh-CN"/>
        </w:rPr>
        <w:br/>
      </w:r>
      <w:r>
        <w:rPr>
          <w:lang w:eastAsia="zh-CN"/>
        </w:rPr>
        <w:t>正确做法是个图论</w:t>
      </w:r>
      <w:r>
        <w:rPr>
          <w:lang w:eastAsia="zh-CN"/>
        </w:rPr>
        <w:br/>
        <w:t xml:space="preserve"> </w:t>
      </w:r>
      <w:r>
        <w:rPr>
          <w:lang w:eastAsia="zh-CN"/>
        </w:rPr>
        <w:br/>
      </w:r>
      <w:r>
        <w:rPr>
          <w:lang w:eastAsia="zh-CN"/>
        </w:rPr>
        <w:t>逻辑题，</w:t>
      </w:r>
      <w:r>
        <w:rPr>
          <w:lang w:eastAsia="zh-CN"/>
        </w:rPr>
        <w:t>3</w:t>
      </w:r>
      <w:r>
        <w:rPr>
          <w:lang w:eastAsia="zh-CN"/>
        </w:rPr>
        <w:t>人</w:t>
      </w:r>
      <w:r>
        <w:rPr>
          <w:lang w:eastAsia="zh-CN"/>
        </w:rPr>
        <w:t>3</w:t>
      </w:r>
      <w:r>
        <w:rPr>
          <w:lang w:eastAsia="zh-CN"/>
        </w:rPr>
        <w:t>鬼过河问题</w:t>
      </w:r>
      <w:r>
        <w:rPr>
          <w:lang w:eastAsia="zh-CN"/>
        </w:rPr>
        <w:t xml:space="preserve"> </w:t>
      </w:r>
      <w:r>
        <w:rPr>
          <w:lang w:eastAsia="zh-CN"/>
        </w:rPr>
        <w:br/>
      </w:r>
      <w:r>
        <w:rPr>
          <w:lang w:eastAsia="zh-CN"/>
        </w:rPr>
        <w:br/>
      </w:r>
      <w:proofErr w:type="spellStart"/>
      <w:r>
        <w:rPr>
          <w:lang w:eastAsia="zh-CN"/>
        </w:rPr>
        <w:t>shein</w:t>
      </w:r>
      <w:proofErr w:type="spellEnd"/>
      <w:r>
        <w:rPr>
          <w:lang w:eastAsia="zh-CN"/>
        </w:rPr>
        <w:t>(</w:t>
      </w:r>
      <w:r>
        <w:rPr>
          <w:lang w:eastAsia="zh-CN"/>
        </w:rPr>
        <w:t>让我</w:t>
      </w:r>
      <w:r>
        <w:rPr>
          <w:lang w:eastAsia="zh-CN"/>
        </w:rPr>
        <w:t>CTO</w:t>
      </w:r>
      <w:r>
        <w:rPr>
          <w:lang w:eastAsia="zh-CN"/>
        </w:rPr>
        <w:t>面，已拒</w:t>
      </w:r>
      <w:r>
        <w:rPr>
          <w:lang w:eastAsia="zh-CN"/>
        </w:rPr>
        <w:t>)</w:t>
      </w:r>
      <w:r>
        <w:rPr>
          <w:lang w:eastAsia="zh-CN"/>
        </w:rPr>
        <w:t>：线上面</w:t>
      </w:r>
      <w:r>
        <w:rPr>
          <w:lang w:eastAsia="zh-CN"/>
        </w:rPr>
        <w:br/>
      </w:r>
      <w:r>
        <w:rPr>
          <w:lang w:eastAsia="zh-CN"/>
        </w:rPr>
        <w:t>一面</w:t>
      </w:r>
      <w:r>
        <w:rPr>
          <w:lang w:eastAsia="zh-CN"/>
        </w:rPr>
        <w:t>10.25</w:t>
      </w:r>
      <w:r>
        <w:rPr>
          <w:lang w:eastAsia="zh-CN"/>
        </w:rPr>
        <w:t>：</w:t>
      </w:r>
      <w:r>
        <w:rPr>
          <w:lang w:eastAsia="zh-CN"/>
        </w:rPr>
        <w:t>9</w:t>
      </w:r>
      <w:r>
        <w:rPr>
          <w:lang w:eastAsia="zh-CN"/>
        </w:rPr>
        <w:t>分钟</w:t>
      </w:r>
      <w:r>
        <w:rPr>
          <w:lang w:eastAsia="zh-CN"/>
        </w:rPr>
        <w:br/>
      </w:r>
      <w:r>
        <w:rPr>
          <w:lang w:eastAsia="zh-CN"/>
        </w:rPr>
        <w:br/>
      </w:r>
      <w:r>
        <w:rPr>
          <w:lang w:eastAsia="zh-CN"/>
        </w:rPr>
        <w:t>自我介绍</w:t>
      </w:r>
      <w:r>
        <w:rPr>
          <w:lang w:eastAsia="zh-CN"/>
        </w:rPr>
        <w:br/>
      </w:r>
      <w:r>
        <w:rPr>
          <w:lang w:eastAsia="zh-CN"/>
        </w:rPr>
        <w:t>项目做的哪一块</w:t>
      </w:r>
      <w:r>
        <w:rPr>
          <w:lang w:eastAsia="zh-CN"/>
        </w:rPr>
        <w:br/>
      </w:r>
      <w:r>
        <w:rPr>
          <w:lang w:eastAsia="zh-CN"/>
        </w:rPr>
        <w:t>项目做了多久</w:t>
      </w:r>
      <w:r>
        <w:rPr>
          <w:lang w:eastAsia="zh-CN"/>
        </w:rPr>
        <w:br/>
      </w:r>
      <w:r>
        <w:rPr>
          <w:lang w:eastAsia="zh-CN"/>
        </w:rPr>
        <w:t>你平常写博客吗，给我看一下</w:t>
      </w:r>
      <w:r>
        <w:rPr>
          <w:lang w:eastAsia="zh-CN"/>
        </w:rPr>
        <w:br/>
      </w:r>
      <w:r>
        <w:rPr>
          <w:lang w:eastAsia="zh-CN"/>
        </w:rPr>
        <w:br/>
      </w:r>
      <w:r>
        <w:rPr>
          <w:lang w:eastAsia="zh-CN"/>
        </w:rPr>
        <w:t>二面</w:t>
      </w:r>
      <w:r>
        <w:rPr>
          <w:lang w:eastAsia="zh-CN"/>
        </w:rPr>
        <w:t>10.25</w:t>
      </w:r>
      <w:r>
        <w:rPr>
          <w:lang w:eastAsia="zh-CN"/>
        </w:rPr>
        <w:t>：</w:t>
      </w:r>
      <w:r>
        <w:rPr>
          <w:lang w:eastAsia="zh-CN"/>
        </w:rPr>
        <w:t>9</w:t>
      </w:r>
      <w:r>
        <w:rPr>
          <w:lang w:eastAsia="zh-CN"/>
        </w:rPr>
        <w:t>分钟</w:t>
      </w:r>
      <w:r>
        <w:rPr>
          <w:lang w:eastAsia="zh-CN"/>
        </w:rPr>
        <w:br/>
      </w:r>
      <w:r>
        <w:rPr>
          <w:lang w:eastAsia="zh-CN"/>
        </w:rPr>
        <w:br/>
      </w:r>
      <w:r>
        <w:rPr>
          <w:lang w:eastAsia="zh-CN"/>
        </w:rPr>
        <w:t>索引锁机制</w:t>
      </w:r>
      <w:r>
        <w:rPr>
          <w:lang w:eastAsia="zh-CN"/>
        </w:rPr>
        <w:br/>
      </w:r>
      <w:r>
        <w:rPr>
          <w:lang w:eastAsia="zh-CN"/>
        </w:rPr>
        <w:br/>
      </w:r>
      <w:r>
        <w:rPr>
          <w:lang w:eastAsia="zh-CN"/>
        </w:rPr>
        <w:t>唯一索引行锁</w:t>
      </w:r>
      <w:r>
        <w:rPr>
          <w:lang w:eastAsia="zh-CN"/>
        </w:rPr>
        <w:br/>
        <w:t xml:space="preserve"> </w:t>
      </w:r>
      <w:r>
        <w:rPr>
          <w:lang w:eastAsia="zh-CN"/>
        </w:rPr>
        <w:br/>
      </w:r>
      <w:r>
        <w:rPr>
          <w:lang w:eastAsia="zh-CN"/>
        </w:rPr>
        <w:lastRenderedPageBreak/>
        <w:t>查看一条数据，数据不存在，怎么加锁的</w:t>
      </w:r>
      <w:r>
        <w:rPr>
          <w:lang w:eastAsia="zh-CN"/>
        </w:rPr>
        <w:br/>
      </w:r>
      <w:r>
        <w:rPr>
          <w:lang w:eastAsia="zh-CN"/>
        </w:rPr>
        <w:br/>
      </w:r>
      <w:r>
        <w:rPr>
          <w:lang w:eastAsia="zh-CN"/>
        </w:rPr>
        <w:t>间隙锁</w:t>
      </w:r>
      <w:r>
        <w:rPr>
          <w:lang w:eastAsia="zh-CN"/>
        </w:rPr>
        <w:br/>
        <w:t xml:space="preserve"> </w:t>
      </w:r>
      <w:r>
        <w:rPr>
          <w:lang w:eastAsia="zh-CN"/>
        </w:rPr>
        <w:br/>
        <w:t>Redis</w:t>
      </w:r>
      <w:r>
        <w:rPr>
          <w:lang w:eastAsia="zh-CN"/>
        </w:rPr>
        <w:t>为什么那么快</w:t>
      </w:r>
      <w:r>
        <w:rPr>
          <w:lang w:eastAsia="zh-CN"/>
        </w:rPr>
        <w:br/>
      </w:r>
      <w:r>
        <w:rPr>
          <w:lang w:eastAsia="zh-CN"/>
        </w:rPr>
        <w:br/>
      </w:r>
      <w:r>
        <w:rPr>
          <w:lang w:eastAsia="zh-CN"/>
        </w:rPr>
        <w:br/>
      </w:r>
      <w:r>
        <w:rPr>
          <w:lang w:eastAsia="zh-CN"/>
        </w:rPr>
        <w:t>在内存</w:t>
      </w:r>
      <w:r>
        <w:rPr>
          <w:lang w:eastAsia="zh-CN"/>
        </w:rPr>
        <w:br/>
      </w:r>
      <w:r>
        <w:rPr>
          <w:lang w:eastAsia="zh-CN"/>
        </w:rPr>
        <w:t>数据结构简单</w:t>
      </w:r>
      <w:r>
        <w:rPr>
          <w:lang w:eastAsia="zh-CN"/>
        </w:rPr>
        <w:br/>
      </w:r>
      <w:r>
        <w:rPr>
          <w:lang w:eastAsia="zh-CN"/>
        </w:rPr>
        <w:t>单线程的</w:t>
      </w:r>
      <w:r>
        <w:rPr>
          <w:lang w:eastAsia="zh-CN"/>
        </w:rPr>
        <w:br/>
      </w:r>
      <w:r>
        <w:rPr>
          <w:lang w:eastAsia="zh-CN"/>
        </w:rPr>
        <w:t>多路复用</w:t>
      </w:r>
      <w:r>
        <w:rPr>
          <w:lang w:eastAsia="zh-CN"/>
        </w:rPr>
        <w:t>I/O</w:t>
      </w:r>
      <w:r>
        <w:rPr>
          <w:lang w:eastAsia="zh-CN"/>
        </w:rPr>
        <w:t>，非阻塞</w:t>
      </w:r>
      <w:r>
        <w:rPr>
          <w:lang w:eastAsia="zh-CN"/>
        </w:rPr>
        <w:br/>
      </w:r>
      <w:r>
        <w:rPr>
          <w:lang w:eastAsia="zh-CN"/>
        </w:rPr>
        <w:br/>
        <w:t xml:space="preserve"> </w:t>
      </w:r>
      <w:r>
        <w:rPr>
          <w:lang w:eastAsia="zh-CN"/>
        </w:rPr>
        <w:br/>
      </w:r>
      <w:r>
        <w:rPr>
          <w:lang w:eastAsia="zh-CN"/>
        </w:rPr>
        <w:br/>
      </w:r>
      <w:r>
        <w:rPr>
          <w:lang w:eastAsia="zh-CN"/>
        </w:rPr>
        <w:t>三面：</w:t>
      </w:r>
      <w:r>
        <w:rPr>
          <w:lang w:eastAsia="zh-CN"/>
        </w:rPr>
        <w:t>30</w:t>
      </w:r>
      <w:r>
        <w:rPr>
          <w:lang w:eastAsia="zh-CN"/>
        </w:rPr>
        <w:t>分钟左右</w:t>
      </w:r>
      <w:r>
        <w:rPr>
          <w:lang w:eastAsia="zh-CN"/>
        </w:rPr>
        <w:br/>
      </w:r>
      <w:r>
        <w:rPr>
          <w:lang w:eastAsia="zh-CN"/>
        </w:rPr>
        <w:br/>
      </w:r>
      <w:r>
        <w:rPr>
          <w:lang w:eastAsia="zh-CN"/>
        </w:rPr>
        <w:t>分段锁你知道吗</w:t>
      </w:r>
      <w:r>
        <w:rPr>
          <w:lang w:eastAsia="zh-CN"/>
        </w:rPr>
        <w:br/>
      </w:r>
      <w:r>
        <w:rPr>
          <w:lang w:eastAsia="zh-CN"/>
        </w:rPr>
        <w:br/>
      </w:r>
      <w:proofErr w:type="spellStart"/>
      <w:r>
        <w:rPr>
          <w:lang w:eastAsia="zh-CN"/>
        </w:rPr>
        <w:t>ConcurrentHashMap</w:t>
      </w:r>
      <w:proofErr w:type="spellEnd"/>
      <w:r>
        <w:rPr>
          <w:lang w:eastAsia="zh-CN"/>
        </w:rPr>
        <w:t>用的分段锁</w:t>
      </w:r>
      <w:r>
        <w:rPr>
          <w:lang w:eastAsia="zh-CN"/>
        </w:rPr>
        <w:br/>
        <w:t xml:space="preserve"> </w:t>
      </w:r>
      <w:r>
        <w:rPr>
          <w:lang w:eastAsia="zh-CN"/>
        </w:rPr>
        <w:br/>
      </w:r>
      <w:proofErr w:type="spellStart"/>
      <w:r>
        <w:rPr>
          <w:lang w:eastAsia="zh-CN"/>
        </w:rPr>
        <w:t>ConcurrentHashMap</w:t>
      </w:r>
      <w:proofErr w:type="spellEnd"/>
      <w:r>
        <w:rPr>
          <w:lang w:eastAsia="zh-CN"/>
        </w:rPr>
        <w:t>的</w:t>
      </w:r>
      <w:r>
        <w:rPr>
          <w:lang w:eastAsia="zh-CN"/>
        </w:rPr>
        <w:t>put</w:t>
      </w:r>
      <w:r>
        <w:rPr>
          <w:lang w:eastAsia="zh-CN"/>
        </w:rPr>
        <w:t>源码</w:t>
      </w:r>
      <w:r>
        <w:rPr>
          <w:lang w:eastAsia="zh-CN"/>
        </w:rPr>
        <w:br/>
      </w:r>
      <w:r>
        <w:rPr>
          <w:lang w:eastAsia="zh-CN"/>
        </w:rPr>
        <w:br/>
        <w:t xml:space="preserve"> </w:t>
      </w:r>
      <w:r>
        <w:rPr>
          <w:lang w:eastAsia="zh-CN"/>
        </w:rPr>
        <w:br/>
      </w:r>
      <w:r>
        <w:rPr>
          <w:lang w:eastAsia="zh-CN"/>
        </w:rPr>
        <w:t>线程池怎么理解</w:t>
      </w:r>
      <w:r>
        <w:rPr>
          <w:lang w:eastAsia="zh-CN"/>
        </w:rPr>
        <w:br/>
      </w:r>
      <w:r>
        <w:rPr>
          <w:lang w:eastAsia="zh-CN"/>
        </w:rPr>
        <w:br/>
      </w:r>
      <w:r>
        <w:rPr>
          <w:lang w:eastAsia="zh-CN"/>
        </w:rPr>
        <w:t>聊线程池的池化思想</w:t>
      </w:r>
      <w:r>
        <w:rPr>
          <w:lang w:eastAsia="zh-CN"/>
        </w:rPr>
        <w:br/>
        <w:t xml:space="preserve"> </w:t>
      </w:r>
      <w:r>
        <w:rPr>
          <w:lang w:eastAsia="zh-CN"/>
        </w:rPr>
        <w:br/>
      </w:r>
      <w:r>
        <w:rPr>
          <w:lang w:eastAsia="zh-CN"/>
        </w:rPr>
        <w:br/>
        <w:t>CTO</w:t>
      </w:r>
      <w:r>
        <w:rPr>
          <w:lang w:eastAsia="zh-CN"/>
        </w:rPr>
        <w:t>面让我，被我拒了</w:t>
      </w:r>
      <w:r>
        <w:rPr>
          <w:lang w:eastAsia="zh-CN"/>
        </w:rPr>
        <w:br/>
      </w:r>
      <w:r>
        <w:rPr>
          <w:lang w:eastAsia="zh-CN"/>
        </w:rPr>
        <w:t>用友</w:t>
      </w:r>
      <w:r>
        <w:rPr>
          <w:lang w:eastAsia="zh-CN"/>
        </w:rPr>
        <w:t xml:space="preserve">(offer </w:t>
      </w:r>
      <w:r>
        <w:rPr>
          <w:lang w:eastAsia="zh-CN"/>
        </w:rPr>
        <w:t>已拒</w:t>
      </w:r>
      <w:r>
        <w:rPr>
          <w:lang w:eastAsia="zh-CN"/>
        </w:rPr>
        <w:t>)</w:t>
      </w:r>
      <w:r>
        <w:rPr>
          <w:lang w:eastAsia="zh-CN"/>
        </w:rPr>
        <w:t>：线下面</w:t>
      </w:r>
      <w:r>
        <w:rPr>
          <w:lang w:eastAsia="zh-CN"/>
        </w:rPr>
        <w:br/>
        <w:t xml:space="preserve">9.18 </w:t>
      </w:r>
      <w:r>
        <w:rPr>
          <w:lang w:eastAsia="zh-CN"/>
        </w:rPr>
        <w:t>一面：</w:t>
      </w:r>
      <w:r>
        <w:rPr>
          <w:lang w:eastAsia="zh-CN"/>
        </w:rPr>
        <w:br/>
      </w:r>
      <w:r>
        <w:rPr>
          <w:lang w:eastAsia="zh-CN"/>
        </w:rPr>
        <w:br/>
      </w:r>
      <w:r>
        <w:rPr>
          <w:lang w:eastAsia="zh-CN"/>
        </w:rPr>
        <w:t>讲讲什么是高并发</w:t>
      </w:r>
      <w:r>
        <w:rPr>
          <w:lang w:eastAsia="zh-CN"/>
        </w:rPr>
        <w:br/>
      </w:r>
      <w:proofErr w:type="spellStart"/>
      <w:r>
        <w:rPr>
          <w:lang w:eastAsia="zh-CN"/>
        </w:rPr>
        <w:t>jvm</w:t>
      </w:r>
      <w:proofErr w:type="spellEnd"/>
      <w:r>
        <w:rPr>
          <w:lang w:eastAsia="zh-CN"/>
        </w:rPr>
        <w:t>的划分</w:t>
      </w:r>
      <w:r>
        <w:rPr>
          <w:lang w:eastAsia="zh-CN"/>
        </w:rPr>
        <w:br/>
      </w:r>
      <w:r>
        <w:rPr>
          <w:lang w:eastAsia="zh-CN"/>
        </w:rPr>
        <w:t>类的一个创建过程</w:t>
      </w:r>
      <w:r>
        <w:rPr>
          <w:lang w:eastAsia="zh-CN"/>
        </w:rPr>
        <w:br/>
      </w:r>
      <w:r>
        <w:rPr>
          <w:lang w:eastAsia="zh-CN"/>
        </w:rPr>
        <w:t>如何优化</w:t>
      </w:r>
      <w:r>
        <w:rPr>
          <w:lang w:eastAsia="zh-CN"/>
        </w:rPr>
        <w:t>SQL</w:t>
      </w:r>
      <w:r>
        <w:rPr>
          <w:lang w:eastAsia="zh-CN"/>
        </w:rPr>
        <w:br/>
      </w:r>
      <w:r>
        <w:rPr>
          <w:lang w:eastAsia="zh-CN"/>
        </w:rPr>
        <w:lastRenderedPageBreak/>
        <w:t>项目</w:t>
      </w:r>
      <w:r>
        <w:rPr>
          <w:lang w:eastAsia="zh-CN"/>
        </w:rPr>
        <w:br/>
      </w:r>
      <w:r>
        <w:rPr>
          <w:lang w:eastAsia="zh-CN"/>
        </w:rPr>
        <w:t>敏捷式开发</w:t>
      </w:r>
      <w:r>
        <w:rPr>
          <w:lang w:eastAsia="zh-CN"/>
        </w:rPr>
        <w:br/>
      </w:r>
      <w:r>
        <w:rPr>
          <w:lang w:eastAsia="zh-CN"/>
        </w:rPr>
        <w:br/>
        <w:t>9.18 HR</w:t>
      </w:r>
      <w:r>
        <w:rPr>
          <w:lang w:eastAsia="zh-CN"/>
        </w:rPr>
        <w:t>面：</w:t>
      </w:r>
      <w:r>
        <w:rPr>
          <w:lang w:eastAsia="zh-CN"/>
        </w:rPr>
        <w:br/>
        <w:t>9.23 offer</w:t>
      </w:r>
      <w:r>
        <w:rPr>
          <w:lang w:eastAsia="zh-CN"/>
        </w:rPr>
        <w:br/>
      </w:r>
      <w:r>
        <w:rPr>
          <w:lang w:eastAsia="zh-CN"/>
        </w:rPr>
        <w:t>哈啰出行暑期实习</w:t>
      </w:r>
      <w:r>
        <w:rPr>
          <w:lang w:eastAsia="zh-CN"/>
        </w:rPr>
        <w:t>(offer</w:t>
      </w:r>
      <w:r>
        <w:rPr>
          <w:lang w:eastAsia="zh-CN"/>
        </w:rPr>
        <w:t>已拒</w:t>
      </w:r>
      <w:r>
        <w:rPr>
          <w:lang w:eastAsia="zh-CN"/>
        </w:rPr>
        <w:t>)</w:t>
      </w:r>
      <w:r>
        <w:rPr>
          <w:lang w:eastAsia="zh-CN"/>
        </w:rPr>
        <w:t>：线上面</w:t>
      </w:r>
      <w:r>
        <w:rPr>
          <w:lang w:eastAsia="zh-CN"/>
        </w:rPr>
        <w:br/>
      </w:r>
      <w:r>
        <w:rPr>
          <w:lang w:eastAsia="zh-CN"/>
        </w:rPr>
        <w:t>一面：</w:t>
      </w:r>
      <w:r>
        <w:rPr>
          <w:lang w:eastAsia="zh-CN"/>
        </w:rPr>
        <w:br/>
      </w:r>
      <w:r>
        <w:rPr>
          <w:lang w:eastAsia="zh-CN"/>
        </w:rPr>
        <w:br/>
        <w:t>object</w:t>
      </w:r>
      <w:r>
        <w:rPr>
          <w:lang w:eastAsia="zh-CN"/>
        </w:rPr>
        <w:t>的方法有哪些，</w:t>
      </w:r>
      <w:r>
        <w:rPr>
          <w:lang w:eastAsia="zh-CN"/>
        </w:rPr>
        <w:br/>
      </w:r>
      <w:proofErr w:type="spellStart"/>
      <w:r>
        <w:rPr>
          <w:lang w:eastAsia="zh-CN"/>
        </w:rPr>
        <w:t>ArrayList</w:t>
      </w:r>
      <w:proofErr w:type="spellEnd"/>
      <w:r>
        <w:rPr>
          <w:lang w:eastAsia="zh-CN"/>
        </w:rPr>
        <w:t>，</w:t>
      </w:r>
      <w:r>
        <w:rPr>
          <w:lang w:eastAsia="zh-CN"/>
        </w:rPr>
        <w:br/>
      </w:r>
      <w:proofErr w:type="spellStart"/>
      <w:r>
        <w:rPr>
          <w:lang w:eastAsia="zh-CN"/>
        </w:rPr>
        <w:t>gc</w:t>
      </w:r>
      <w:proofErr w:type="spellEnd"/>
      <w:r>
        <w:rPr>
          <w:lang w:eastAsia="zh-CN"/>
        </w:rPr>
        <w:t>算法，</w:t>
      </w:r>
      <w:r>
        <w:rPr>
          <w:lang w:eastAsia="zh-CN"/>
        </w:rPr>
        <w:br/>
      </w:r>
      <w:proofErr w:type="spellStart"/>
      <w:r>
        <w:rPr>
          <w:lang w:eastAsia="zh-CN"/>
        </w:rPr>
        <w:t>cms</w:t>
      </w:r>
      <w:proofErr w:type="spellEnd"/>
      <w:r>
        <w:rPr>
          <w:lang w:eastAsia="zh-CN"/>
        </w:rPr>
        <w:t>垃圾回收器，</w:t>
      </w:r>
      <w:r>
        <w:rPr>
          <w:lang w:eastAsia="zh-CN"/>
        </w:rPr>
        <w:br/>
      </w:r>
      <w:r>
        <w:rPr>
          <w:lang w:eastAsia="zh-CN"/>
        </w:rPr>
        <w:t>说说</w:t>
      </w:r>
      <w:r>
        <w:rPr>
          <w:lang w:eastAsia="zh-CN"/>
        </w:rPr>
        <w:t>spring</w:t>
      </w:r>
      <w:r>
        <w:rPr>
          <w:lang w:eastAsia="zh-CN"/>
        </w:rPr>
        <w:t>，</w:t>
      </w:r>
      <w:proofErr w:type="spellStart"/>
      <w:r>
        <w:rPr>
          <w:lang w:eastAsia="zh-CN"/>
        </w:rPr>
        <w:t>aop</w:t>
      </w:r>
      <w:proofErr w:type="spellEnd"/>
      <w:r>
        <w:rPr>
          <w:lang w:eastAsia="zh-CN"/>
        </w:rPr>
        <w:t>，</w:t>
      </w:r>
      <w:r>
        <w:rPr>
          <w:lang w:eastAsia="zh-CN"/>
        </w:rPr>
        <w:br/>
        <w:t>MySQL</w:t>
      </w:r>
      <w:r>
        <w:rPr>
          <w:lang w:eastAsia="zh-CN"/>
        </w:rPr>
        <w:t>的索引、事务、</w:t>
      </w:r>
      <w:r>
        <w:rPr>
          <w:lang w:eastAsia="zh-CN"/>
        </w:rPr>
        <w:br/>
        <w:t>Redis</w:t>
      </w:r>
      <w:r>
        <w:rPr>
          <w:lang w:eastAsia="zh-CN"/>
        </w:rPr>
        <w:t>缓存了解过没，</w:t>
      </w:r>
      <w:r>
        <w:rPr>
          <w:lang w:eastAsia="zh-CN"/>
        </w:rPr>
        <w:br/>
        <w:t>JUC</w:t>
      </w:r>
      <w:r>
        <w:rPr>
          <w:lang w:eastAsia="zh-CN"/>
        </w:rPr>
        <w:t>包下有哪些常用的类，</w:t>
      </w:r>
      <w:r>
        <w:rPr>
          <w:lang w:eastAsia="zh-CN"/>
        </w:rPr>
        <w:br/>
      </w:r>
      <w:r>
        <w:rPr>
          <w:lang w:eastAsia="zh-CN"/>
        </w:rPr>
        <w:t>说说</w:t>
      </w:r>
      <w:r>
        <w:rPr>
          <w:lang w:eastAsia="zh-CN"/>
        </w:rPr>
        <w:t>synchronized</w:t>
      </w:r>
      <w:r>
        <w:rPr>
          <w:lang w:eastAsia="zh-CN"/>
        </w:rPr>
        <w:br/>
      </w:r>
      <w:r>
        <w:rPr>
          <w:lang w:eastAsia="zh-CN"/>
        </w:rPr>
        <w:t>项目</w:t>
      </w:r>
      <w:r>
        <w:rPr>
          <w:lang w:eastAsia="zh-CN"/>
        </w:rPr>
        <w:br/>
      </w:r>
      <w:proofErr w:type="spellStart"/>
      <w:r>
        <w:rPr>
          <w:lang w:eastAsia="zh-CN"/>
        </w:rPr>
        <w:t>mysql</w:t>
      </w:r>
      <w:proofErr w:type="spellEnd"/>
      <w:r>
        <w:rPr>
          <w:lang w:eastAsia="zh-CN"/>
        </w:rPr>
        <w:t>的数据类型</w:t>
      </w:r>
      <w:r>
        <w:rPr>
          <w:lang w:eastAsia="zh-CN"/>
        </w:rPr>
        <w:br/>
      </w:r>
      <w:r>
        <w:rPr>
          <w:lang w:eastAsia="zh-CN"/>
        </w:rPr>
        <w:br/>
      </w:r>
      <w:r>
        <w:rPr>
          <w:lang w:eastAsia="zh-CN"/>
        </w:rPr>
        <w:t>多益网络提前批</w:t>
      </w:r>
      <w:r>
        <w:rPr>
          <w:lang w:eastAsia="zh-CN"/>
        </w:rPr>
        <w:t xml:space="preserve"> (</w:t>
      </w:r>
      <w:r>
        <w:rPr>
          <w:lang w:eastAsia="zh-CN"/>
        </w:rPr>
        <w:t>一面挂</w:t>
      </w:r>
      <w:r>
        <w:rPr>
          <w:lang w:eastAsia="zh-CN"/>
        </w:rPr>
        <w:t>)</w:t>
      </w:r>
      <w:r>
        <w:rPr>
          <w:lang w:eastAsia="zh-CN"/>
        </w:rPr>
        <w:t>：线上面</w:t>
      </w:r>
      <w:r>
        <w:rPr>
          <w:lang w:eastAsia="zh-CN"/>
        </w:rPr>
        <w:br/>
        <w:t>7.17</w:t>
      </w:r>
      <w:r>
        <w:rPr>
          <w:lang w:eastAsia="zh-CN"/>
        </w:rPr>
        <w:t>一面：</w:t>
      </w:r>
      <w:r>
        <w:rPr>
          <w:lang w:eastAsia="zh-CN"/>
        </w:rPr>
        <w:br/>
      </w:r>
      <w:r>
        <w:rPr>
          <w:lang w:eastAsia="zh-CN"/>
        </w:rPr>
        <w:br/>
      </w:r>
      <w:r>
        <w:rPr>
          <w:lang w:eastAsia="zh-CN"/>
        </w:rPr>
        <w:t>自我介绍</w:t>
      </w:r>
      <w:r>
        <w:rPr>
          <w:lang w:eastAsia="zh-CN"/>
        </w:rPr>
        <w:br/>
      </w:r>
      <w:r>
        <w:rPr>
          <w:lang w:eastAsia="zh-CN"/>
        </w:rPr>
        <w:t>互联网加班怎么看？</w:t>
      </w:r>
      <w:r>
        <w:rPr>
          <w:lang w:eastAsia="zh-CN"/>
        </w:rPr>
        <w:br/>
        <w:t xml:space="preserve">  </w:t>
      </w:r>
      <w:r>
        <w:rPr>
          <w:lang w:eastAsia="zh-CN"/>
        </w:rPr>
        <w:br/>
      </w:r>
      <w:r>
        <w:rPr>
          <w:lang w:eastAsia="zh-CN"/>
        </w:rPr>
        <w:t>接收加班，不接受无用加班</w:t>
      </w:r>
      <w:r>
        <w:rPr>
          <w:lang w:eastAsia="zh-CN"/>
        </w:rPr>
        <w:br/>
        <w:t xml:space="preserve"> </w:t>
      </w:r>
      <w:r>
        <w:rPr>
          <w:lang w:eastAsia="zh-CN"/>
        </w:rPr>
        <w:br/>
      </w:r>
      <w:r>
        <w:rPr>
          <w:lang w:eastAsia="zh-CN"/>
        </w:rPr>
        <w:t>项目</w:t>
      </w:r>
      <w:r>
        <w:rPr>
          <w:lang w:eastAsia="zh-CN"/>
        </w:rPr>
        <w:br/>
      </w:r>
      <w:r>
        <w:rPr>
          <w:lang w:eastAsia="zh-CN"/>
        </w:rPr>
        <w:t>给定一个正整数</w:t>
      </w:r>
      <w:r>
        <w:rPr>
          <w:lang w:eastAsia="zh-CN"/>
        </w:rPr>
        <w:t xml:space="preserve">n, </w:t>
      </w:r>
      <w:r>
        <w:rPr>
          <w:lang w:eastAsia="zh-CN"/>
        </w:rPr>
        <w:t>输出</w:t>
      </w:r>
      <w:r>
        <w:rPr>
          <w:lang w:eastAsia="zh-CN"/>
        </w:rPr>
        <w:t>1</w:t>
      </w:r>
      <w:r>
        <w:rPr>
          <w:lang w:eastAsia="zh-CN"/>
        </w:rPr>
        <w:t>到</w:t>
      </w:r>
      <w:r>
        <w:rPr>
          <w:lang w:eastAsia="zh-CN"/>
        </w:rPr>
        <w:t>n</w:t>
      </w:r>
      <w:r>
        <w:rPr>
          <w:lang w:eastAsia="zh-CN"/>
        </w:rPr>
        <w:t>的所有排列输入</w:t>
      </w:r>
      <w:r>
        <w:rPr>
          <w:lang w:eastAsia="zh-CN"/>
        </w:rPr>
        <w:t xml:space="preserve"> 3</w:t>
      </w:r>
      <w:r>
        <w:rPr>
          <w:lang w:eastAsia="zh-CN"/>
        </w:rPr>
        <w:t>输出</w:t>
      </w:r>
      <w:r>
        <w:rPr>
          <w:lang w:eastAsia="zh-CN"/>
        </w:rPr>
        <w:t>123, 132, 213, 231, 312, 321</w:t>
      </w:r>
      <w:r>
        <w:rPr>
          <w:lang w:eastAsia="zh-CN"/>
        </w:rPr>
        <w:br/>
      </w:r>
      <w:r>
        <w:rPr>
          <w:lang w:eastAsia="zh-CN"/>
        </w:rPr>
        <w:t>用什么语言开发？</w:t>
      </w:r>
      <w:r>
        <w:rPr>
          <w:lang w:eastAsia="zh-CN"/>
        </w:rPr>
        <w:br/>
      </w:r>
      <w:r>
        <w:rPr>
          <w:lang w:eastAsia="zh-CN"/>
        </w:rPr>
        <w:t>如果让你建议小白学习</w:t>
      </w:r>
      <w:r>
        <w:rPr>
          <w:lang w:eastAsia="zh-CN"/>
        </w:rPr>
        <w:t>Java</w:t>
      </w:r>
      <w:r>
        <w:rPr>
          <w:lang w:eastAsia="zh-CN"/>
        </w:rPr>
        <w:t>，你推荐看什么书？</w:t>
      </w:r>
      <w:r>
        <w:rPr>
          <w:lang w:eastAsia="zh-CN"/>
        </w:rPr>
        <w:br/>
        <w:t xml:space="preserve">  </w:t>
      </w:r>
      <w:r>
        <w:rPr>
          <w:lang w:eastAsia="zh-CN"/>
        </w:rPr>
        <w:br/>
        <w:t>Java</w:t>
      </w:r>
      <w:r>
        <w:rPr>
          <w:lang w:eastAsia="zh-CN"/>
        </w:rPr>
        <w:t>核心技术卷和视频相结合</w:t>
      </w:r>
      <w:r>
        <w:rPr>
          <w:lang w:eastAsia="zh-CN"/>
        </w:rPr>
        <w:br/>
      </w:r>
      <w:r>
        <w:rPr>
          <w:lang w:eastAsia="zh-CN"/>
        </w:rPr>
        <w:lastRenderedPageBreak/>
        <w:t xml:space="preserve"> </w:t>
      </w:r>
      <w:r>
        <w:rPr>
          <w:lang w:eastAsia="zh-CN"/>
        </w:rPr>
        <w:br/>
        <w:t>Java</w:t>
      </w:r>
      <w:r>
        <w:rPr>
          <w:lang w:eastAsia="zh-CN"/>
        </w:rPr>
        <w:t>的缺点，跟</w:t>
      </w:r>
      <w:proofErr w:type="spellStart"/>
      <w:r>
        <w:rPr>
          <w:lang w:eastAsia="zh-CN"/>
        </w:rPr>
        <w:t>c++</w:t>
      </w:r>
      <w:proofErr w:type="spellEnd"/>
      <w:r>
        <w:rPr>
          <w:lang w:eastAsia="zh-CN"/>
        </w:rPr>
        <w:t>和</w:t>
      </w:r>
      <w:r>
        <w:rPr>
          <w:lang w:eastAsia="zh-CN"/>
        </w:rPr>
        <w:t>c</w:t>
      </w:r>
      <w:r>
        <w:rPr>
          <w:lang w:eastAsia="zh-CN"/>
        </w:rPr>
        <w:t>比？</w:t>
      </w:r>
      <w:r>
        <w:rPr>
          <w:lang w:eastAsia="zh-CN"/>
        </w:rPr>
        <w:br/>
        <w:t xml:space="preserve">  </w:t>
      </w:r>
      <w:r>
        <w:rPr>
          <w:lang w:eastAsia="zh-CN"/>
        </w:rPr>
        <w:br/>
        <w:t>Java</w:t>
      </w:r>
      <w:r>
        <w:rPr>
          <w:lang w:eastAsia="zh-CN"/>
        </w:rPr>
        <w:t>比</w:t>
      </w:r>
      <w:proofErr w:type="spellStart"/>
      <w:r>
        <w:rPr>
          <w:lang w:eastAsia="zh-CN"/>
        </w:rPr>
        <w:t>c++</w:t>
      </w:r>
      <w:proofErr w:type="spellEnd"/>
      <w:r>
        <w:rPr>
          <w:lang w:eastAsia="zh-CN"/>
        </w:rPr>
        <w:t>慢</w:t>
      </w:r>
      <w:r>
        <w:rPr>
          <w:lang w:eastAsia="zh-CN"/>
        </w:rPr>
        <w:br/>
        <w:t xml:space="preserve"> </w:t>
      </w:r>
      <w:r>
        <w:rPr>
          <w:lang w:eastAsia="zh-CN"/>
        </w:rPr>
        <w:br/>
      </w:r>
      <w:r>
        <w:rPr>
          <w:lang w:eastAsia="zh-CN"/>
        </w:rPr>
        <w:t>排序算法，哪些是稳定的</w:t>
      </w:r>
      <w:r>
        <w:rPr>
          <w:lang w:eastAsia="zh-CN"/>
        </w:rPr>
        <w:br/>
        <w:t xml:space="preserve">  </w:t>
      </w:r>
      <w:r>
        <w:rPr>
          <w:lang w:eastAsia="zh-CN"/>
        </w:rPr>
        <w:br/>
      </w:r>
      <w:r>
        <w:rPr>
          <w:lang w:eastAsia="zh-CN"/>
        </w:rPr>
        <w:t>回答错误</w:t>
      </w:r>
      <w:r>
        <w:rPr>
          <w:lang w:eastAsia="zh-CN"/>
        </w:rPr>
        <w:br/>
        <w:t xml:space="preserve"> </w:t>
      </w:r>
      <w:r>
        <w:rPr>
          <w:lang w:eastAsia="zh-CN"/>
        </w:rPr>
        <w:br/>
      </w:r>
      <w:r>
        <w:rPr>
          <w:lang w:eastAsia="zh-CN"/>
        </w:rPr>
        <w:t>解决哈希冲突的方法？</w:t>
      </w:r>
      <w:r>
        <w:rPr>
          <w:lang w:eastAsia="zh-CN"/>
        </w:rPr>
        <w:br/>
        <w:t xml:space="preserve">  </w:t>
      </w:r>
      <w:r>
        <w:rPr>
          <w:lang w:eastAsia="zh-CN"/>
        </w:rPr>
        <w:br/>
      </w:r>
      <w:r>
        <w:rPr>
          <w:lang w:eastAsia="zh-CN"/>
        </w:rPr>
        <w:t>只回答了链指法</w:t>
      </w:r>
      <w:r>
        <w:rPr>
          <w:lang w:eastAsia="zh-CN"/>
        </w:rPr>
        <w:br/>
        <w:t xml:space="preserve"> </w:t>
      </w:r>
      <w:r>
        <w:rPr>
          <w:lang w:eastAsia="zh-CN"/>
        </w:rPr>
        <w:br/>
      </w:r>
      <w:r>
        <w:rPr>
          <w:lang w:eastAsia="zh-CN"/>
        </w:rPr>
        <w:t>有其他公司的</w:t>
      </w:r>
      <w:r>
        <w:rPr>
          <w:lang w:eastAsia="zh-CN"/>
        </w:rPr>
        <w:t>offer</w:t>
      </w:r>
      <w:r>
        <w:rPr>
          <w:lang w:eastAsia="zh-CN"/>
        </w:rPr>
        <w:t>吗？</w:t>
      </w:r>
      <w:r>
        <w:rPr>
          <w:lang w:eastAsia="zh-CN"/>
        </w:rPr>
        <w:br/>
        <w:t xml:space="preserve">  </w:t>
      </w:r>
      <w:r>
        <w:rPr>
          <w:lang w:eastAsia="zh-CN"/>
        </w:rPr>
        <w:br/>
      </w:r>
      <w:r>
        <w:rPr>
          <w:lang w:eastAsia="zh-CN"/>
        </w:rPr>
        <w:t>没有，目前就投了多益</w:t>
      </w:r>
      <w:r>
        <w:rPr>
          <w:lang w:eastAsia="zh-CN"/>
        </w:rPr>
        <w:br/>
        <w:t xml:space="preserve"> </w:t>
      </w:r>
      <w:r>
        <w:rPr>
          <w:lang w:eastAsia="zh-CN"/>
        </w:rPr>
        <w:br/>
      </w:r>
      <w:r>
        <w:rPr>
          <w:lang w:eastAsia="zh-CN"/>
        </w:rPr>
        <w:t>做了我们的</w:t>
      </w:r>
      <w:r>
        <w:rPr>
          <w:lang w:eastAsia="zh-CN"/>
        </w:rPr>
        <w:t>IQ</w:t>
      </w:r>
      <w:r>
        <w:rPr>
          <w:lang w:eastAsia="zh-CN"/>
        </w:rPr>
        <w:t>测试，感觉如何，感觉难不难，是不是提前时间完成的</w:t>
      </w:r>
      <w:r>
        <w:rPr>
          <w:lang w:eastAsia="zh-CN"/>
        </w:rPr>
        <w:br/>
      </w:r>
      <w:r>
        <w:rPr>
          <w:lang w:eastAsia="zh-CN"/>
        </w:rPr>
        <w:br/>
      </w:r>
      <w:r>
        <w:rPr>
          <w:lang w:eastAsia="zh-CN"/>
        </w:rPr>
        <w:t>平安壹钱包暑期实习</w:t>
      </w:r>
      <w:r>
        <w:rPr>
          <w:lang w:eastAsia="zh-CN"/>
        </w:rPr>
        <w:t>(offer</w:t>
      </w:r>
      <w:r>
        <w:rPr>
          <w:lang w:eastAsia="zh-CN"/>
        </w:rPr>
        <w:t>已拒</w:t>
      </w:r>
      <w:r>
        <w:rPr>
          <w:lang w:eastAsia="zh-CN"/>
        </w:rPr>
        <w:t>)</w:t>
      </w:r>
      <w:r>
        <w:rPr>
          <w:lang w:eastAsia="zh-CN"/>
        </w:rPr>
        <w:t>：线上面</w:t>
      </w:r>
      <w:r>
        <w:rPr>
          <w:lang w:eastAsia="zh-CN"/>
        </w:rPr>
        <w:br/>
      </w:r>
      <w:r>
        <w:rPr>
          <w:lang w:eastAsia="zh-CN"/>
        </w:rPr>
        <w:t>主要测试部门：</w:t>
      </w:r>
      <w:r>
        <w:rPr>
          <w:lang w:eastAsia="zh-CN"/>
        </w:rPr>
        <w:br/>
      </w:r>
      <w:r>
        <w:rPr>
          <w:lang w:eastAsia="zh-CN"/>
        </w:rPr>
        <w:t>一面：</w:t>
      </w:r>
      <w:r>
        <w:rPr>
          <w:lang w:eastAsia="zh-CN"/>
        </w:rPr>
        <w:br/>
      </w:r>
      <w:r>
        <w:rPr>
          <w:lang w:eastAsia="zh-CN"/>
        </w:rPr>
        <w:br/>
      </w:r>
      <w:r>
        <w:rPr>
          <w:lang w:eastAsia="zh-CN"/>
        </w:rPr>
        <w:t>做过高并发的东西吗</w:t>
      </w:r>
      <w:r>
        <w:rPr>
          <w:lang w:eastAsia="zh-CN"/>
        </w:rPr>
        <w:br/>
        <w:t xml:space="preserve">  </w:t>
      </w:r>
      <w:r>
        <w:rPr>
          <w:lang w:eastAsia="zh-CN"/>
        </w:rPr>
        <w:br/>
      </w:r>
      <w:r>
        <w:rPr>
          <w:lang w:eastAsia="zh-CN"/>
        </w:rPr>
        <w:t>没有</w:t>
      </w:r>
      <w:r>
        <w:rPr>
          <w:lang w:eastAsia="zh-CN"/>
        </w:rPr>
        <w:br/>
        <w:t xml:space="preserve"> </w:t>
      </w:r>
      <w:r>
        <w:rPr>
          <w:lang w:eastAsia="zh-CN"/>
        </w:rPr>
        <w:br/>
      </w:r>
      <w:r>
        <w:rPr>
          <w:lang w:eastAsia="zh-CN"/>
        </w:rPr>
        <w:t>说说线程和进程</w:t>
      </w:r>
      <w:r>
        <w:rPr>
          <w:lang w:eastAsia="zh-CN"/>
        </w:rPr>
        <w:br/>
      </w:r>
      <w:r>
        <w:rPr>
          <w:lang w:eastAsia="zh-CN"/>
        </w:rPr>
        <w:t>为什么用到锁</w:t>
      </w:r>
      <w:r>
        <w:rPr>
          <w:lang w:eastAsia="zh-CN"/>
        </w:rPr>
        <w:t>---</w:t>
      </w:r>
      <w:r>
        <w:rPr>
          <w:lang w:eastAsia="zh-CN"/>
        </w:rPr>
        <w:t>因为写这个操作用影响</w:t>
      </w:r>
      <w:r>
        <w:rPr>
          <w:lang w:eastAsia="zh-CN"/>
        </w:rPr>
        <w:br/>
      </w:r>
      <w:proofErr w:type="spellStart"/>
      <w:r>
        <w:rPr>
          <w:lang w:eastAsia="zh-CN"/>
        </w:rPr>
        <w:t>tcp</w:t>
      </w:r>
      <w:proofErr w:type="spellEnd"/>
      <w:r>
        <w:rPr>
          <w:lang w:eastAsia="zh-CN"/>
        </w:rPr>
        <w:t>三次挥手，四次握手</w:t>
      </w:r>
      <w:r>
        <w:rPr>
          <w:lang w:eastAsia="zh-CN"/>
        </w:rPr>
        <w:br/>
        <w:t>Linux</w:t>
      </w:r>
      <w:r>
        <w:rPr>
          <w:lang w:eastAsia="zh-CN"/>
        </w:rPr>
        <w:t>命令，查看</w:t>
      </w:r>
      <w:proofErr w:type="spellStart"/>
      <w:r>
        <w:rPr>
          <w:lang w:eastAsia="zh-CN"/>
        </w:rPr>
        <w:t>tcp</w:t>
      </w:r>
      <w:proofErr w:type="spellEnd"/>
      <w:r>
        <w:rPr>
          <w:lang w:eastAsia="zh-CN"/>
        </w:rPr>
        <w:t>的链接</w:t>
      </w:r>
      <w:r>
        <w:rPr>
          <w:lang w:eastAsia="zh-CN"/>
        </w:rPr>
        <w:br/>
        <w:t xml:space="preserve">  </w:t>
      </w:r>
      <w:r>
        <w:rPr>
          <w:lang w:eastAsia="zh-CN"/>
        </w:rPr>
        <w:br/>
      </w:r>
      <w:r>
        <w:rPr>
          <w:lang w:eastAsia="zh-CN"/>
        </w:rPr>
        <w:t>没有</w:t>
      </w:r>
      <w:r>
        <w:rPr>
          <w:lang w:eastAsia="zh-CN"/>
        </w:rPr>
        <w:br/>
        <w:t xml:space="preserve"> </w:t>
      </w:r>
      <w:r>
        <w:rPr>
          <w:lang w:eastAsia="zh-CN"/>
        </w:rPr>
        <w:br/>
        <w:t>git</w:t>
      </w:r>
      <w:r>
        <w:rPr>
          <w:lang w:eastAsia="zh-CN"/>
        </w:rPr>
        <w:t>命令，如果新进入一个项目团队，怎么用</w:t>
      </w:r>
      <w:r>
        <w:rPr>
          <w:lang w:eastAsia="zh-CN"/>
        </w:rPr>
        <w:t>git</w:t>
      </w:r>
      <w:r>
        <w:rPr>
          <w:lang w:eastAsia="zh-CN"/>
        </w:rPr>
        <w:br/>
      </w:r>
      <w:proofErr w:type="spellStart"/>
      <w:r>
        <w:rPr>
          <w:lang w:eastAsia="zh-CN"/>
        </w:rPr>
        <w:t>jre</w:t>
      </w:r>
      <w:proofErr w:type="spellEnd"/>
      <w:r>
        <w:rPr>
          <w:lang w:eastAsia="zh-CN"/>
        </w:rPr>
        <w:t>，</w:t>
      </w:r>
      <w:proofErr w:type="spellStart"/>
      <w:r>
        <w:rPr>
          <w:lang w:eastAsia="zh-CN"/>
        </w:rPr>
        <w:t>jdk</w:t>
      </w:r>
      <w:proofErr w:type="spellEnd"/>
      <w:r>
        <w:rPr>
          <w:lang w:eastAsia="zh-CN"/>
        </w:rPr>
        <w:t>，</w:t>
      </w:r>
      <w:proofErr w:type="spellStart"/>
      <w:r>
        <w:rPr>
          <w:lang w:eastAsia="zh-CN"/>
        </w:rPr>
        <w:t>jvm</w:t>
      </w:r>
      <w:proofErr w:type="spellEnd"/>
      <w:r>
        <w:rPr>
          <w:lang w:eastAsia="zh-CN"/>
        </w:rPr>
        <w:br/>
      </w:r>
      <w:r>
        <w:rPr>
          <w:lang w:eastAsia="zh-CN"/>
        </w:rPr>
        <w:lastRenderedPageBreak/>
        <w:t>用过什么数据库，开发用过缓存没，我说了解</w:t>
      </w:r>
      <w:r>
        <w:rPr>
          <w:lang w:eastAsia="zh-CN"/>
        </w:rPr>
        <w:t>Redis</w:t>
      </w:r>
      <w:r>
        <w:rPr>
          <w:lang w:eastAsia="zh-CN"/>
        </w:rPr>
        <w:br/>
        <w:t>GC</w:t>
      </w:r>
      <w:r>
        <w:rPr>
          <w:lang w:eastAsia="zh-CN"/>
        </w:rPr>
        <w:t>算法，一般用在哪里</w:t>
      </w:r>
      <w:r>
        <w:rPr>
          <w:lang w:eastAsia="zh-CN"/>
        </w:rPr>
        <w:br/>
      </w:r>
      <w:r>
        <w:rPr>
          <w:lang w:eastAsia="zh-CN"/>
        </w:rPr>
        <w:br/>
      </w:r>
      <w:r>
        <w:rPr>
          <w:lang w:eastAsia="zh-CN"/>
        </w:rPr>
        <w:t>第三方支付部门：</w:t>
      </w:r>
      <w:r>
        <w:rPr>
          <w:lang w:eastAsia="zh-CN"/>
        </w:rPr>
        <w:br/>
      </w:r>
      <w:r>
        <w:rPr>
          <w:lang w:eastAsia="zh-CN"/>
        </w:rPr>
        <w:t>一面：</w:t>
      </w:r>
      <w:r>
        <w:rPr>
          <w:lang w:eastAsia="zh-CN"/>
        </w:rPr>
        <w:br/>
      </w:r>
      <w:r>
        <w:rPr>
          <w:lang w:eastAsia="zh-CN"/>
        </w:rPr>
        <w:br/>
      </w:r>
      <w:r>
        <w:rPr>
          <w:lang w:eastAsia="zh-CN"/>
        </w:rPr>
        <w:t>聊聊项目</w:t>
      </w:r>
      <w:r>
        <w:rPr>
          <w:lang w:eastAsia="zh-CN"/>
        </w:rPr>
        <w:t xml:space="preserve"> </w:t>
      </w:r>
      <w:r>
        <w:rPr>
          <w:lang w:eastAsia="zh-CN"/>
        </w:rPr>
        <w:br/>
      </w:r>
      <w:proofErr w:type="spellStart"/>
      <w:r>
        <w:rPr>
          <w:lang w:eastAsia="zh-CN"/>
        </w:rPr>
        <w:t>ArrayList</w:t>
      </w:r>
      <w:proofErr w:type="spellEnd"/>
      <w:r>
        <w:rPr>
          <w:lang w:eastAsia="zh-CN"/>
        </w:rPr>
        <w:t>，线程是否安全，是否有序？</w:t>
      </w:r>
      <w:r>
        <w:rPr>
          <w:lang w:eastAsia="zh-CN"/>
        </w:rPr>
        <w:t xml:space="preserve"> </w:t>
      </w:r>
      <w:r>
        <w:rPr>
          <w:lang w:eastAsia="zh-CN"/>
        </w:rPr>
        <w:br/>
      </w:r>
      <w:proofErr w:type="spellStart"/>
      <w:r>
        <w:t>TreeSet</w:t>
      </w:r>
      <w:r>
        <w:t>和</w:t>
      </w:r>
      <w:r>
        <w:t>HashSet</w:t>
      </w:r>
      <w:r>
        <w:t>区别</w:t>
      </w:r>
      <w:proofErr w:type="spellEnd"/>
      <w:r>
        <w:t xml:space="preserve"> </w:t>
      </w:r>
      <w:r>
        <w:br/>
      </w:r>
      <w:r>
        <w:br/>
      </w:r>
      <w:proofErr w:type="spellStart"/>
      <w:r>
        <w:t>回答不全</w:t>
      </w:r>
      <w:proofErr w:type="spellEnd"/>
      <w:r>
        <w:br/>
        <w:t xml:space="preserve"> </w:t>
      </w:r>
      <w:r>
        <w:br/>
      </w:r>
      <w:proofErr w:type="spellStart"/>
      <w:r>
        <w:t>final</w:t>
      </w:r>
      <w:r>
        <w:t>关键字</w:t>
      </w:r>
      <w:proofErr w:type="spellEnd"/>
      <w:r>
        <w:t xml:space="preserve"> </w:t>
      </w:r>
      <w:r>
        <w:br/>
      </w:r>
      <w:proofErr w:type="spellStart"/>
      <w:r>
        <w:t>抽象类和接口</w:t>
      </w:r>
      <w:proofErr w:type="spellEnd"/>
      <w:r>
        <w:t xml:space="preserve"> </w:t>
      </w:r>
      <w:r>
        <w:br/>
        <w:t>jdk1.8</w:t>
      </w:r>
      <w:r>
        <w:t>新特性</w:t>
      </w:r>
      <w:r>
        <w:br/>
      </w:r>
      <w:r>
        <w:br/>
      </w:r>
      <w:proofErr w:type="spellStart"/>
      <w:r>
        <w:t>只回答了</w:t>
      </w:r>
      <w:r>
        <w:t>Lambda</w:t>
      </w:r>
      <w:proofErr w:type="spellEnd"/>
      <w:r>
        <w:br/>
        <w:t xml:space="preserve"> </w:t>
      </w:r>
      <w:r>
        <w:br/>
        <w:t xml:space="preserve">IOC </w:t>
      </w:r>
      <w:r>
        <w:br/>
      </w:r>
      <w:proofErr w:type="spellStart"/>
      <w:r>
        <w:t>AOP</w:t>
      </w:r>
      <w:r>
        <w:t>，用在日志上，</w:t>
      </w:r>
      <w:r>
        <w:t>Linux</w:t>
      </w:r>
      <w:r>
        <w:t>上怎么看日志</w:t>
      </w:r>
      <w:proofErr w:type="spellEnd"/>
      <w:r>
        <w:t>--------</w:t>
      </w:r>
      <w:r>
        <w:br/>
      </w:r>
      <w:r>
        <w:br/>
      </w:r>
      <w:proofErr w:type="spellStart"/>
      <w:r>
        <w:t>Linux</w:t>
      </w:r>
      <w:r>
        <w:t>没有回答出来</w:t>
      </w:r>
      <w:proofErr w:type="spellEnd"/>
      <w:r>
        <w:br/>
        <w:t xml:space="preserve"> </w:t>
      </w:r>
      <w:r>
        <w:br/>
      </w:r>
      <w:r>
        <w:br/>
      </w:r>
    </w:p>
    <w:p w14:paraId="6290B1AC" w14:textId="77777777" w:rsidR="00F746A7" w:rsidRDefault="00001D09">
      <w:pPr>
        <w:rPr>
          <w:lang w:eastAsia="zh-CN"/>
        </w:rPr>
      </w:pPr>
      <w:r>
        <w:rPr>
          <w:lang w:eastAsia="zh-CN"/>
        </w:rPr>
        <w:t>**********************************</w:t>
      </w:r>
      <w:r>
        <w:rPr>
          <w:lang w:eastAsia="zh-CN"/>
        </w:rPr>
        <w:t>第</w:t>
      </w:r>
      <w:r>
        <w:rPr>
          <w:lang w:eastAsia="zh-CN"/>
        </w:rPr>
        <w:t>357</w:t>
      </w:r>
      <w:r>
        <w:rPr>
          <w:lang w:eastAsia="zh-CN"/>
        </w:rPr>
        <w:t>篇</w:t>
      </w:r>
      <w:r>
        <w:rPr>
          <w:lang w:eastAsia="zh-CN"/>
        </w:rPr>
        <w:t>*************************************</w:t>
      </w:r>
    </w:p>
    <w:p w14:paraId="63FD0B85" w14:textId="77777777" w:rsidR="00F746A7" w:rsidRDefault="00001D09">
      <w:pPr>
        <w:rPr>
          <w:lang w:eastAsia="zh-CN"/>
        </w:rPr>
      </w:pPr>
      <w:r>
        <w:rPr>
          <w:lang w:eastAsia="zh-CN"/>
        </w:rPr>
        <w:t>别让时间破碎了梦想，遇见未来不可思议的自己</w:t>
      </w:r>
      <w:r>
        <w:rPr>
          <w:lang w:eastAsia="zh-CN"/>
        </w:rPr>
        <w:t>——</w:t>
      </w:r>
      <w:r>
        <w:rPr>
          <w:lang w:eastAsia="zh-CN"/>
        </w:rPr>
        <w:t>秋招总结</w:t>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2020-08-08 16:33:11</w:t>
      </w:r>
      <w:r>
        <w:rPr>
          <w:lang w:eastAsia="zh-CN"/>
        </w:rPr>
        <w:br/>
      </w:r>
      <w:r>
        <w:rPr>
          <w:lang w:eastAsia="zh-CN"/>
        </w:rPr>
        <w:br/>
      </w:r>
      <w:r>
        <w:rPr>
          <w:lang w:eastAsia="zh-CN"/>
        </w:rPr>
        <w:lastRenderedPageBreak/>
        <w:br/>
      </w:r>
      <w:r>
        <w:rPr>
          <w:lang w:eastAsia="zh-CN"/>
        </w:rPr>
        <w:br/>
        <w:t xml:space="preserve">   </w:t>
      </w:r>
      <w:r>
        <w:rPr>
          <w:lang w:eastAsia="zh-CN"/>
        </w:rPr>
        <w:t>新的一届校招开始啦，大家可以找我投递简历呀呀呀</w:t>
      </w:r>
      <w:r>
        <w:rPr>
          <w:lang w:eastAsia="zh-CN"/>
        </w:rPr>
        <w:t xml:space="preserve">~ </w:t>
      </w:r>
      <w:r>
        <w:rPr>
          <w:lang w:eastAsia="zh-CN"/>
        </w:rPr>
        <w:br/>
        <w:t xml:space="preserve"> </w:t>
      </w:r>
      <w:r>
        <w:rPr>
          <w:lang w:eastAsia="zh-CN"/>
        </w:rPr>
        <w:br/>
      </w:r>
      <w:r>
        <w:rPr>
          <w:lang w:eastAsia="zh-CN"/>
        </w:rPr>
        <w:br/>
        <w:t>https://www.nowcoder.com/discuss/470947</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19</w:t>
      </w:r>
      <w:r>
        <w:rPr>
          <w:lang w:eastAsia="zh-CN"/>
        </w:rPr>
        <w:t>年的</w:t>
      </w:r>
      <w:r>
        <w:rPr>
          <w:lang w:eastAsia="zh-CN"/>
        </w:rPr>
        <w:t>10</w:t>
      </w:r>
      <w:r>
        <w:rPr>
          <w:lang w:eastAsia="zh-CN"/>
        </w:rPr>
        <w:t>月只剩下最后一天，我们这一届的秋招也接近尾声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在我找准备找工作的过程中，在网络上搜集过很多有用的信息，也在牛客上看到过很多往届的经验总结帖，这些帖子给了我很多帮助！</w:t>
      </w:r>
      <w:r>
        <w:rPr>
          <w:lang w:eastAsia="zh-CN"/>
        </w:rPr>
        <w:t xml:space="preserve"> </w:t>
      </w:r>
      <w:r>
        <w:rPr>
          <w:lang w:eastAsia="zh-CN"/>
        </w:rPr>
        <w:br/>
      </w:r>
      <w:r>
        <w:rPr>
          <w:lang w:eastAsia="zh-CN"/>
        </w:rPr>
        <w:br/>
        <w:t xml:space="preserve"> </w:t>
      </w:r>
      <w:r>
        <w:rPr>
          <w:lang w:eastAsia="zh-CN"/>
        </w:rPr>
        <w:t>分享是进步的最快方式。</w:t>
      </w:r>
      <w:r>
        <w:rPr>
          <w:lang w:eastAsia="zh-CN"/>
        </w:rPr>
        <w:t xml:space="preserve"> </w:t>
      </w:r>
      <w:r>
        <w:rPr>
          <w:lang w:eastAsia="zh-CN"/>
        </w:rPr>
        <w:br/>
      </w:r>
      <w:r>
        <w:rPr>
          <w:lang w:eastAsia="zh-CN"/>
        </w:rPr>
        <w:br/>
        <w:t xml:space="preserve">  </w:t>
      </w:r>
      <w:r>
        <w:rPr>
          <w:lang w:eastAsia="zh-CN"/>
        </w:rPr>
        <w:t>因此在工作尘埃落定之后，决定将我的秋招经历总结记录下来，希望大家共同进步。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我是</w:t>
      </w:r>
      <w:r>
        <w:rPr>
          <w:lang w:eastAsia="zh-CN"/>
        </w:rPr>
        <w:t>20</w:t>
      </w:r>
      <w:r>
        <w:rPr>
          <w:lang w:eastAsia="zh-CN"/>
        </w:rPr>
        <w:t>届应届硕士，本科毕业于西电，研究生就读于中科院。求职方向是后端研发工程师（</w:t>
      </w:r>
      <w:r>
        <w:rPr>
          <w:lang w:eastAsia="zh-CN"/>
        </w:rPr>
        <w:t>Java</w:t>
      </w:r>
      <w:r>
        <w:rPr>
          <w:lang w:eastAsia="zh-CN"/>
        </w:rPr>
        <w:t>方向）。</w:t>
      </w:r>
      <w:r>
        <w:rPr>
          <w:lang w:eastAsia="zh-CN"/>
        </w:rPr>
        <w:t xml:space="preserve"> </w:t>
      </w:r>
      <w:r>
        <w:rPr>
          <w:lang w:eastAsia="zh-CN"/>
        </w:rPr>
        <w:br/>
      </w:r>
      <w:r>
        <w:rPr>
          <w:lang w:eastAsia="zh-CN"/>
        </w:rPr>
        <w:br/>
      </w:r>
      <w:r>
        <w:rPr>
          <w:lang w:eastAsia="zh-CN"/>
        </w:rPr>
        <w:br/>
        <w:t xml:space="preserve">  </w:t>
      </w:r>
      <w:r>
        <w:rPr>
          <w:lang w:eastAsia="zh-CN"/>
        </w:rPr>
        <w:t>在此次秋招过程中，投递了大概</w:t>
      </w:r>
      <w:r>
        <w:rPr>
          <w:lang w:eastAsia="zh-CN"/>
        </w:rPr>
        <w:t>11</w:t>
      </w:r>
      <w:r>
        <w:rPr>
          <w:lang w:eastAsia="zh-CN"/>
        </w:rPr>
        <w:t>家公司（</w:t>
      </w:r>
      <w:r>
        <w:rPr>
          <w:lang w:eastAsia="zh-CN"/>
        </w:rPr>
        <w:br/>
        <w:t xml:space="preserve"> </w:t>
      </w:r>
      <w:r>
        <w:rPr>
          <w:lang w:eastAsia="zh-CN"/>
        </w:rPr>
        <w:t>都是投递的提前批，后续我会介绍提前批和正式批的区别）。</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参与面试的公司的有</w:t>
      </w:r>
      <w:r>
        <w:rPr>
          <w:lang w:eastAsia="zh-CN"/>
        </w:rPr>
        <w:t>9</w:t>
      </w:r>
      <w:r>
        <w:rPr>
          <w:lang w:eastAsia="zh-CN"/>
        </w:rPr>
        <w:t>家，一共拿到</w:t>
      </w:r>
      <w:r>
        <w:rPr>
          <w:lang w:eastAsia="zh-CN"/>
        </w:rPr>
        <w:t>7</w:t>
      </w:r>
      <w:r>
        <w:rPr>
          <w:lang w:eastAsia="zh-CN"/>
        </w:rPr>
        <w:t>个</w:t>
      </w:r>
      <w:r>
        <w:rPr>
          <w:lang w:eastAsia="zh-CN"/>
        </w:rPr>
        <w:t>offer</w:t>
      </w:r>
      <w:r>
        <w:rPr>
          <w:lang w:eastAsia="zh-CN"/>
        </w:rPr>
        <w:t>。分别是美团</w:t>
      </w:r>
      <w:r>
        <w:rPr>
          <w:lang w:eastAsia="zh-CN"/>
        </w:rPr>
        <w:t>SSP</w:t>
      </w:r>
      <w:r>
        <w:rPr>
          <w:lang w:eastAsia="zh-CN"/>
        </w:rPr>
        <w:t>、华为</w:t>
      </w:r>
      <w:r>
        <w:rPr>
          <w:lang w:eastAsia="zh-CN"/>
        </w:rPr>
        <w:t>SSP</w:t>
      </w:r>
      <w:r>
        <w:rPr>
          <w:lang w:eastAsia="zh-CN"/>
        </w:rPr>
        <w:t>（</w:t>
      </w:r>
      <w:r>
        <w:rPr>
          <w:lang w:eastAsia="zh-CN"/>
        </w:rPr>
        <w:t>15</w:t>
      </w:r>
      <w:r>
        <w:rPr>
          <w:lang w:eastAsia="zh-CN"/>
        </w:rPr>
        <w:t>级）、百度</w:t>
      </w:r>
      <w:r>
        <w:rPr>
          <w:lang w:eastAsia="zh-CN"/>
        </w:rPr>
        <w:t>SSP</w:t>
      </w:r>
      <w:r>
        <w:rPr>
          <w:lang w:eastAsia="zh-CN"/>
        </w:rPr>
        <w:t>、拼多多</w:t>
      </w:r>
      <w:r>
        <w:rPr>
          <w:lang w:eastAsia="zh-CN"/>
        </w:rPr>
        <w:t>SP</w:t>
      </w:r>
      <w:r>
        <w:rPr>
          <w:lang w:eastAsia="zh-CN"/>
        </w:rPr>
        <w:t>、祖龙娱乐</w:t>
      </w:r>
      <w:r>
        <w:rPr>
          <w:lang w:eastAsia="zh-CN"/>
        </w:rPr>
        <w:t>SP</w:t>
      </w:r>
      <w:r>
        <w:rPr>
          <w:lang w:eastAsia="zh-CN"/>
        </w:rPr>
        <w:t>，加上两个白菜</w:t>
      </w:r>
      <w:r>
        <w:rPr>
          <w:lang w:eastAsia="zh-CN"/>
        </w:rPr>
        <w:t>offer</w:t>
      </w:r>
      <w:r>
        <w:rPr>
          <w:lang w:eastAsia="zh-CN"/>
        </w:rPr>
        <w:t>（阿里和网易）。</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我的总结主要侧重于后端方向，当然其他方向找工作的师弟师妹也可以参考一下。算法方向的可以参考我室友的经验总结</w:t>
      </w:r>
      <w:r>
        <w:rPr>
          <w:lang w:eastAsia="zh-CN"/>
        </w:rPr>
        <w:br/>
        <w:t xml:space="preserve"> </w:t>
      </w:r>
      <w:r>
        <w:rPr>
          <w:lang w:eastAsia="zh-CN"/>
        </w:rPr>
        <w:t>（</w:t>
      </w:r>
      <w:r>
        <w:rPr>
          <w:lang w:eastAsia="zh-CN"/>
        </w:rPr>
        <w:br/>
        <w:t xml:space="preserve"> https://www.nowcoder.com/discuss/328830</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1. </w:t>
      </w:r>
      <w:r>
        <w:rPr>
          <w:lang w:eastAsia="zh-CN"/>
        </w:rPr>
        <w:t>阴差阳错进入后端工程师方向</w:t>
      </w:r>
      <w:r>
        <w:rPr>
          <w:lang w:eastAsia="zh-CN"/>
        </w:rPr>
        <w:t xml:space="preserve"> </w:t>
      </w:r>
      <w:r>
        <w:rPr>
          <w:lang w:eastAsia="zh-CN"/>
        </w:rPr>
        <w:br/>
      </w:r>
      <w:r>
        <w:rPr>
          <w:lang w:eastAsia="zh-CN"/>
        </w:rPr>
        <w:br/>
        <w:t xml:space="preserve">  </w:t>
      </w:r>
      <w:r>
        <w:rPr>
          <w:lang w:eastAsia="zh-CN"/>
        </w:rPr>
        <w:t>应届生找工作，首先是方向的选择。无论是开发，算法还是安全，都是很优秀的从业方向，并不存在方向上的优劣。</w:t>
      </w:r>
      <w:r>
        <w:rPr>
          <w:lang w:eastAsia="zh-CN"/>
        </w:rPr>
        <w:t xml:space="preserve"> </w:t>
      </w:r>
      <w:r>
        <w:rPr>
          <w:lang w:eastAsia="zh-CN"/>
        </w:rPr>
        <w:br/>
      </w:r>
      <w:r>
        <w:rPr>
          <w:lang w:eastAsia="zh-CN"/>
        </w:rPr>
        <w:br/>
      </w:r>
      <w:r>
        <w:rPr>
          <w:lang w:eastAsia="zh-CN"/>
        </w:rPr>
        <w:br/>
        <w:t xml:space="preserve">  </w:t>
      </w:r>
      <w:r>
        <w:rPr>
          <w:lang w:eastAsia="zh-CN"/>
        </w:rPr>
        <w:t>对于方向还未确定的学弟学妹们，主要可以从三个方面来考虑：</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个人兴趣：是否真的喜欢这个方向</w:t>
      </w:r>
      <w:r>
        <w:rPr>
          <w:lang w:eastAsia="zh-CN"/>
        </w:rPr>
        <w:t xml:space="preserve"> </w:t>
      </w:r>
      <w:r>
        <w:rPr>
          <w:lang w:eastAsia="zh-CN"/>
        </w:rPr>
        <w:br/>
        <w:t xml:space="preserve"> </w:t>
      </w:r>
      <w:r>
        <w:rPr>
          <w:lang w:eastAsia="zh-CN"/>
        </w:rPr>
        <w:t>已有基础：在该方向上是否已经有一定的技术积累</w:t>
      </w:r>
      <w:r>
        <w:rPr>
          <w:lang w:eastAsia="zh-CN"/>
        </w:rPr>
        <w:t xml:space="preserve"> </w:t>
      </w:r>
      <w:r>
        <w:rPr>
          <w:lang w:eastAsia="zh-CN"/>
        </w:rPr>
        <w:br/>
        <w:t xml:space="preserve"> </w:t>
      </w:r>
      <w:r>
        <w:rPr>
          <w:lang w:eastAsia="zh-CN"/>
        </w:rPr>
        <w:t>客观环境：手上的项目是否与该方向相符</w:t>
      </w:r>
      <w:r>
        <w:rPr>
          <w:lang w:eastAsia="zh-CN"/>
        </w:rPr>
        <w:t xml:space="preserve"> </w:t>
      </w:r>
      <w:r>
        <w:rPr>
          <w:lang w:eastAsia="zh-CN"/>
        </w:rPr>
        <w:br/>
      </w:r>
      <w:r>
        <w:rPr>
          <w:lang w:eastAsia="zh-CN"/>
        </w:rPr>
        <w:br/>
      </w:r>
      <w:r>
        <w:rPr>
          <w:lang w:eastAsia="zh-CN"/>
        </w:rPr>
        <w:br/>
        <w:t xml:space="preserve">   </w:t>
      </w:r>
      <w:r>
        <w:rPr>
          <w:lang w:eastAsia="zh-CN"/>
        </w:rPr>
        <w:t>如果单纯从个人兴趣来选择职业方向，我想是需要慎重的。需要反问自己是否真正的做好了准备，往往兴趣一旦成为日复一日的职业，将会变得很枯燥。因此，职业方向的选择需要三个方面结合起来考虑。</w:t>
      </w:r>
      <w:r>
        <w:rPr>
          <w:lang w:eastAsia="zh-CN"/>
        </w:rPr>
        <w:t xml:space="preserve"> </w:t>
      </w:r>
      <w:r>
        <w:rPr>
          <w:lang w:eastAsia="zh-CN"/>
        </w:rPr>
        <w:br/>
        <w:t xml:space="preserve"> </w:t>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后端工程师并不是我最初所选择的职业方向。最初保研时，我的目标是</w:t>
      </w:r>
      <w:r>
        <w:rPr>
          <w:lang w:eastAsia="zh-CN"/>
        </w:rPr>
        <w:t>“</w:t>
      </w:r>
      <w:r>
        <w:rPr>
          <w:lang w:eastAsia="zh-CN"/>
        </w:rPr>
        <w:t>算法方向</w:t>
      </w:r>
      <w:r>
        <w:rPr>
          <w:lang w:eastAsia="zh-CN"/>
        </w:rPr>
        <w:t>+</w:t>
      </w:r>
      <w:r>
        <w:rPr>
          <w:lang w:eastAsia="zh-CN"/>
        </w:rPr>
        <w:t>硕士名额</w:t>
      </w:r>
      <w:r>
        <w:rPr>
          <w:lang w:eastAsia="zh-CN"/>
        </w:rPr>
        <w:t>”</w:t>
      </w:r>
      <w:r>
        <w:rPr>
          <w:lang w:eastAsia="zh-CN"/>
        </w:rPr>
        <w:t>（当时还没有做好读博的准备，其实现在对读博并没有那么排斥）。一开始联系到一位北大的老师，但只有博士名额。后来了解到中科院硕士名额多，便在教师主页上找到现在的老师。</w:t>
      </w:r>
      <w:r>
        <w:rPr>
          <w:lang w:eastAsia="zh-CN"/>
        </w:rPr>
        <w:t xml:space="preserve"> </w:t>
      </w:r>
      <w:r>
        <w:rPr>
          <w:lang w:eastAsia="zh-CN"/>
        </w:rPr>
        <w:br/>
        <w:t xml:space="preserve"> </w:t>
      </w:r>
      <w:r>
        <w:rPr>
          <w:lang w:eastAsia="zh-CN"/>
        </w:rPr>
        <w:br/>
      </w:r>
      <w:r>
        <w:rPr>
          <w:lang w:eastAsia="zh-CN"/>
        </w:rPr>
        <w:br/>
      </w:r>
      <w:r>
        <w:rPr>
          <w:lang w:eastAsia="zh-CN"/>
        </w:rPr>
        <w:t>理想与现实总是有差距的</w:t>
      </w:r>
      <w:r>
        <w:rPr>
          <w:lang w:eastAsia="zh-CN"/>
        </w:rPr>
        <w:br/>
        <w:t xml:space="preserve">  </w:t>
      </w:r>
      <w:r>
        <w:rPr>
          <w:lang w:eastAsia="zh-CN"/>
        </w:rPr>
        <w:t>，虽然老师主页的研究方向上写着</w:t>
      </w:r>
      <w:r>
        <w:rPr>
          <w:lang w:eastAsia="zh-CN"/>
        </w:rPr>
        <w:t>DM</w:t>
      </w:r>
      <w:r>
        <w:rPr>
          <w:lang w:eastAsia="zh-CN"/>
        </w:rPr>
        <w:t>方向，但实验室的实际项目主要是网络空间探测，并没有算法研究的相关基础。一盆冷水浇到头上。</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花了一段时间考虑加调研之后，结合已有技术基础、实验室客观环境等因素（以及个人并不排斥后端工程师方向），我及时地将职业方向调整为了后端工程师方向。</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应届生的方向选择相对于社招职工来说，其实是很灵活的。大家不妨花一段时间，仔细考虑一下以后的职业发展。不要死磕一个方向，也不要匆忙下决定，正所谓磨刀不误砍柴工嘛</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2. </w:t>
      </w:r>
      <w:r>
        <w:rPr>
          <w:lang w:eastAsia="zh-CN"/>
        </w:rPr>
        <w:t>养成良好的思维方式和逻辑</w:t>
      </w:r>
      <w:r>
        <w:rPr>
          <w:lang w:eastAsia="zh-CN"/>
        </w:rPr>
        <w:t xml:space="preserve"> </w:t>
      </w:r>
      <w:r>
        <w:rPr>
          <w:lang w:eastAsia="zh-CN"/>
        </w:rPr>
        <w:br/>
      </w:r>
      <w:r>
        <w:rPr>
          <w:lang w:eastAsia="zh-CN"/>
        </w:rPr>
        <w:br/>
        <w:t xml:space="preserve">   </w:t>
      </w:r>
      <w:r>
        <w:rPr>
          <w:lang w:eastAsia="zh-CN"/>
        </w:rPr>
        <w:t>回顾四年本科加上已经过去的两年研究生生涯，除了知识的汲取和积累之外，我觉得更重要的是所养成的思维方式和逻辑。一个好的思维方式能够让你少走许多弯路。</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当然，我在求学的道路上肯定走过许多弯路，但同时也在不断修正自己前进的方向。</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我总结了几点个人觉得比较有用的建议，分享给大家：</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选择大于努力（这是我和室友两人的血的教训）</w:t>
      </w:r>
      <w:r>
        <w:rPr>
          <w:lang w:eastAsia="zh-CN"/>
        </w:rPr>
        <w:t xml:space="preserve"> </w:t>
      </w:r>
      <w:r>
        <w:rPr>
          <w:lang w:eastAsia="zh-CN"/>
        </w:rPr>
        <w:br/>
        <w:t xml:space="preserve"> </w:t>
      </w:r>
      <w:r>
        <w:rPr>
          <w:lang w:eastAsia="zh-CN"/>
        </w:rPr>
        <w:t>功在平时</w:t>
      </w:r>
      <w:r>
        <w:rPr>
          <w:lang w:eastAsia="zh-CN"/>
        </w:rPr>
        <w:t xml:space="preserve"> </w:t>
      </w:r>
      <w:r>
        <w:rPr>
          <w:lang w:eastAsia="zh-CN"/>
        </w:rPr>
        <w:br/>
        <w:t xml:space="preserve"> </w:t>
      </w:r>
      <w:r>
        <w:rPr>
          <w:lang w:eastAsia="zh-CN"/>
        </w:rPr>
        <w:t>善于利用开源资料</w:t>
      </w:r>
      <w:r>
        <w:rPr>
          <w:lang w:eastAsia="zh-CN"/>
        </w:rPr>
        <w:t xml:space="preserve"> </w:t>
      </w:r>
      <w:r>
        <w:rPr>
          <w:lang w:eastAsia="zh-CN"/>
        </w:rPr>
        <w:br/>
      </w:r>
      <w:r>
        <w:rPr>
          <w:lang w:eastAsia="zh-CN"/>
        </w:rPr>
        <w:br/>
        <w:t xml:space="preserve"> </w:t>
      </w:r>
      <w:r>
        <w:rPr>
          <w:lang w:eastAsia="zh-CN"/>
        </w:rPr>
        <w:t>（</w:t>
      </w:r>
      <w:r>
        <w:rPr>
          <w:lang w:eastAsia="zh-CN"/>
        </w:rPr>
        <w:t>1</w:t>
      </w:r>
      <w:r>
        <w:rPr>
          <w:lang w:eastAsia="zh-CN"/>
        </w:rPr>
        <w:t>）选择大于努力</w:t>
      </w:r>
      <w:r>
        <w:rPr>
          <w:lang w:eastAsia="zh-CN"/>
        </w:rPr>
        <w:t xml:space="preserve"> </w:t>
      </w:r>
      <w:r>
        <w:rPr>
          <w:lang w:eastAsia="zh-CN"/>
        </w:rPr>
        <w:br/>
      </w:r>
      <w:r>
        <w:rPr>
          <w:lang w:eastAsia="zh-CN"/>
        </w:rPr>
        <w:br/>
        <w:t xml:space="preserve">    </w:t>
      </w:r>
      <w:r>
        <w:rPr>
          <w:lang w:eastAsia="zh-CN"/>
        </w:rPr>
        <w:t>为什么选择大于努力？一个好的选择往往会让你能够在同等的付出下取得更好的成果。一个适合自己的专业、一个适合自己的科研方向、一个适合自己的公司</w:t>
      </w:r>
      <w:r>
        <w:rPr>
          <w:lang w:eastAsia="zh-CN"/>
        </w:rPr>
        <w:t>/</w:t>
      </w:r>
      <w:r>
        <w:rPr>
          <w:lang w:eastAsia="zh-CN"/>
        </w:rPr>
        <w:t>部门等等，都对以后的个人发展有着很大的影响。</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相反，假如你选择了一个不适合自己的专业或者方向，你需要花费更多的时间来让自己的个人发展重新走上正轨。</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当然，选择大于努力不意味着你做出了选择就无法挽回，无非就是你需要投入更多的成本（如你的精力，时间）。因此大家如果做出了相对错误的选择，也不要轻言放弃。特别是我们现在还年轻，还有容错。</w:t>
      </w:r>
      <w:r>
        <w:rPr>
          <w:lang w:eastAsia="zh-CN"/>
        </w:rPr>
        <w:t xml:space="preserve"> </w:t>
      </w:r>
      <w:r>
        <w:rPr>
          <w:lang w:eastAsia="zh-CN"/>
        </w:rPr>
        <w:br/>
        <w:t xml:space="preserve"> </w:t>
      </w:r>
      <w:r>
        <w:rPr>
          <w:lang w:eastAsia="zh-CN"/>
        </w:rPr>
        <w:br/>
        <w:t xml:space="preserve"> </w:t>
      </w:r>
      <w:r>
        <w:rPr>
          <w:lang w:eastAsia="zh-CN"/>
        </w:rPr>
        <w:t>做决定一定要慎重！</w:t>
      </w:r>
      <w:r>
        <w:rPr>
          <w:lang w:eastAsia="zh-CN"/>
        </w:rPr>
        <w:t xml:space="preserve"> </w:t>
      </w:r>
      <w:r>
        <w:rPr>
          <w:lang w:eastAsia="zh-CN"/>
        </w:rPr>
        <w:br/>
      </w:r>
      <w:r>
        <w:rPr>
          <w:lang w:eastAsia="zh-CN"/>
        </w:rPr>
        <w:br/>
      </w:r>
      <w:r>
        <w:rPr>
          <w:lang w:eastAsia="zh-CN"/>
        </w:rPr>
        <w:lastRenderedPageBreak/>
        <w:t xml:space="preserve">  </w:t>
      </w:r>
      <w:r>
        <w:rPr>
          <w:lang w:eastAsia="zh-CN"/>
        </w:rPr>
        <w:t>（</w:t>
      </w:r>
      <w:r>
        <w:rPr>
          <w:lang w:eastAsia="zh-CN"/>
        </w:rPr>
        <w:t>2</w:t>
      </w:r>
      <w:r>
        <w:rPr>
          <w:lang w:eastAsia="zh-CN"/>
        </w:rPr>
        <w:t>）功在平时</w:t>
      </w:r>
      <w:r>
        <w:rPr>
          <w:lang w:eastAsia="zh-CN"/>
        </w:rPr>
        <w:t xml:space="preserve">    </w:t>
      </w:r>
      <w:r>
        <w:rPr>
          <w:lang w:eastAsia="zh-CN"/>
        </w:rPr>
        <w:br/>
      </w:r>
      <w:r>
        <w:rPr>
          <w:lang w:eastAsia="zh-CN"/>
        </w:rPr>
        <w:br/>
      </w:r>
      <w:r>
        <w:rPr>
          <w:lang w:eastAsia="zh-CN"/>
        </w:rPr>
        <w:br/>
        <w:t xml:space="preserve">   </w:t>
      </w:r>
      <w:r>
        <w:rPr>
          <w:lang w:eastAsia="zh-CN"/>
        </w:rPr>
        <w:t>本科的时候都习惯了在考试的时候临门一脚，突击复习。但随着年龄的增大，积累的东西也会越来越多，临门一脚的压力也会越来越大。因此试着调整自己的学习习惯是很重要的。</w:t>
      </w:r>
      <w:r>
        <w:rPr>
          <w:lang w:eastAsia="zh-CN"/>
        </w:rPr>
        <w:t xml:space="preserve"> </w:t>
      </w:r>
      <w:r>
        <w:rPr>
          <w:lang w:eastAsia="zh-CN"/>
        </w:rPr>
        <w:br/>
        <w:t xml:space="preserve"> </w:t>
      </w:r>
      <w:r>
        <w:rPr>
          <w:lang w:eastAsia="zh-CN"/>
        </w:rPr>
        <w:br/>
        <w:t xml:space="preserve"> </w:t>
      </w:r>
      <w:r>
        <w:rPr>
          <w:lang w:eastAsia="zh-CN"/>
        </w:rPr>
        <w:t>最难的事情便是坚持！</w:t>
      </w:r>
      <w:r>
        <w:rPr>
          <w:lang w:eastAsia="zh-CN"/>
        </w:rPr>
        <w:t xml:space="preserve"> </w:t>
      </w:r>
      <w:r>
        <w:rPr>
          <w:lang w:eastAsia="zh-CN"/>
        </w:rPr>
        <w:br/>
      </w:r>
      <w:r>
        <w:rPr>
          <w:lang w:eastAsia="zh-CN"/>
        </w:rPr>
        <w:br/>
      </w:r>
      <w:r>
        <w:rPr>
          <w:lang w:eastAsia="zh-CN"/>
        </w:rPr>
        <w:br/>
        <w:t xml:space="preserve">  </w:t>
      </w:r>
      <w:r>
        <w:rPr>
          <w:lang w:eastAsia="zh-CN"/>
        </w:rPr>
        <w:t>平时多注意积累，自己的水平肯定会越来越高。功在平时！</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3</w:t>
      </w:r>
      <w:r>
        <w:rPr>
          <w:lang w:eastAsia="zh-CN"/>
        </w:rPr>
        <w:t>）善于利用开源资料</w:t>
      </w:r>
      <w:r>
        <w:rPr>
          <w:lang w:eastAsia="zh-CN"/>
        </w:rPr>
        <w:t xml:space="preserve"> </w:t>
      </w:r>
      <w:r>
        <w:rPr>
          <w:lang w:eastAsia="zh-CN"/>
        </w:rPr>
        <w:br/>
      </w:r>
      <w:r>
        <w:rPr>
          <w:lang w:eastAsia="zh-CN"/>
        </w:rPr>
        <w:br/>
        <w:t xml:space="preserve">   </w:t>
      </w:r>
      <w:r>
        <w:rPr>
          <w:lang w:eastAsia="zh-CN"/>
        </w:rPr>
        <w:t>这个世界最不缺少的就是牛人！</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任何时候都不要自满，比自己厉害的大有人在。</w:t>
      </w:r>
      <w:r>
        <w:rPr>
          <w:lang w:eastAsia="zh-CN"/>
        </w:rPr>
        <w:t xml:space="preserve"> </w:t>
      </w:r>
      <w:r>
        <w:rPr>
          <w:lang w:eastAsia="zh-CN"/>
        </w:rPr>
        <w:br/>
        <w:t xml:space="preserve"> </w:t>
      </w:r>
      <w:r>
        <w:rPr>
          <w:lang w:eastAsia="zh-CN"/>
        </w:rPr>
        <w:br/>
        <w:t xml:space="preserve"> </w:t>
      </w:r>
      <w:r>
        <w:rPr>
          <w:lang w:eastAsia="zh-CN"/>
        </w:rPr>
        <w:t>互联网的核心精神就是开放</w:t>
      </w:r>
      <w:r>
        <w:rPr>
          <w:lang w:eastAsia="zh-CN"/>
        </w:rPr>
        <w:t xml:space="preserve"> </w:t>
      </w:r>
      <w:r>
        <w:rPr>
          <w:lang w:eastAsia="zh-CN"/>
        </w:rPr>
        <w:br/>
      </w:r>
      <w:r>
        <w:rPr>
          <w:lang w:eastAsia="zh-CN"/>
        </w:rPr>
        <w:br/>
        <w:t xml:space="preserve">   </w:t>
      </w:r>
      <w:r>
        <w:rPr>
          <w:lang w:eastAsia="zh-CN"/>
        </w:rPr>
        <w:t>网络上有很多优秀的资源（大佬的</w:t>
      </w:r>
      <w:r>
        <w:rPr>
          <w:lang w:eastAsia="zh-CN"/>
        </w:rPr>
        <w:t>blog</w:t>
      </w:r>
      <w:r>
        <w:rPr>
          <w:lang w:eastAsia="zh-CN"/>
        </w:rPr>
        <w:t>，</w:t>
      </w:r>
      <w:r>
        <w:rPr>
          <w:lang w:eastAsia="zh-CN"/>
        </w:rPr>
        <w:t>GitHub</w:t>
      </w:r>
      <w:r>
        <w:rPr>
          <w:lang w:eastAsia="zh-CN"/>
        </w:rPr>
        <w:t>上优秀的开源项目，成熟优秀的开源框架等等），我们要学会利用这些优秀的资源，站在巨人的肩膀上，我们才能看的更远。</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3. </w:t>
      </w:r>
      <w:r>
        <w:rPr>
          <w:lang w:eastAsia="zh-CN"/>
        </w:rPr>
        <w:t>后端工程师技术栈</w:t>
      </w:r>
      <w:r>
        <w:rPr>
          <w:lang w:eastAsia="zh-CN"/>
        </w:rPr>
        <w:t xml:space="preserve">  </w:t>
      </w:r>
      <w:r>
        <w:rPr>
          <w:lang w:eastAsia="zh-CN"/>
        </w:rPr>
        <w:t>一个应届的后端工程师所需要的具备的能力</w:t>
      </w:r>
      <w:r>
        <w:rPr>
          <w:lang w:eastAsia="zh-CN"/>
        </w:rPr>
        <w:t>/</w:t>
      </w:r>
      <w:r>
        <w:rPr>
          <w:lang w:eastAsia="zh-CN"/>
        </w:rPr>
        <w:t>经验分为四个级别：</w:t>
      </w:r>
      <w:r>
        <w:rPr>
          <w:lang w:eastAsia="zh-CN"/>
        </w:rPr>
        <w:br/>
        <w:t xml:space="preserve"> </w:t>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必备级：数据结构算法、</w:t>
      </w:r>
      <w:r>
        <w:rPr>
          <w:lang w:eastAsia="zh-CN"/>
        </w:rPr>
        <w:t>Java</w:t>
      </w:r>
      <w:r>
        <w:rPr>
          <w:lang w:eastAsia="zh-CN"/>
        </w:rPr>
        <w:t>语言基础、网络协议</w:t>
      </w:r>
      <w:r>
        <w:rPr>
          <w:lang w:eastAsia="zh-CN"/>
        </w:rPr>
        <w:t xml:space="preserve"> </w:t>
      </w:r>
      <w:r>
        <w:rPr>
          <w:lang w:eastAsia="zh-CN"/>
        </w:rPr>
        <w:br/>
        <w:t xml:space="preserve"> </w:t>
      </w:r>
      <w:r>
        <w:rPr>
          <w:lang w:eastAsia="zh-CN"/>
        </w:rPr>
        <w:t>补充级：操作系统、</w:t>
      </w:r>
      <w:r>
        <w:rPr>
          <w:lang w:eastAsia="zh-CN"/>
        </w:rPr>
        <w:t>Spring</w:t>
      </w:r>
      <w:r>
        <w:rPr>
          <w:lang w:eastAsia="zh-CN"/>
        </w:rPr>
        <w:t>全家桶、数据存储转发相关</w:t>
      </w:r>
      <w:r>
        <w:rPr>
          <w:lang w:eastAsia="zh-CN"/>
        </w:rPr>
        <w:t xml:space="preserve"> </w:t>
      </w:r>
      <w:r>
        <w:rPr>
          <w:lang w:eastAsia="zh-CN"/>
        </w:rPr>
        <w:br/>
        <w:t xml:space="preserve"> </w:t>
      </w:r>
      <w:r>
        <w:rPr>
          <w:lang w:eastAsia="zh-CN"/>
        </w:rPr>
        <w:t>实战级：项目经验、实习经历</w:t>
      </w:r>
      <w:r>
        <w:rPr>
          <w:lang w:eastAsia="zh-CN"/>
        </w:rPr>
        <w:t xml:space="preserve"> </w:t>
      </w:r>
      <w:r>
        <w:rPr>
          <w:lang w:eastAsia="zh-CN"/>
        </w:rPr>
        <w:br/>
        <w:t xml:space="preserve"> </w:t>
      </w:r>
      <w:r>
        <w:rPr>
          <w:lang w:eastAsia="zh-CN"/>
        </w:rPr>
        <w:t>锦上添花级：高并发场景的处理经验、大数据处理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必备级是你必须要会的，如果不会，那就可以告别秋招了。理论上必备级的技术栈准备的很熟练的情况下，找到一份白菜</w:t>
      </w:r>
      <w:r>
        <w:rPr>
          <w:lang w:eastAsia="zh-CN"/>
        </w:rPr>
        <w:t>offer</w:t>
      </w:r>
      <w:r>
        <w:rPr>
          <w:lang w:eastAsia="zh-CN"/>
        </w:rPr>
        <w:t>是没有问题的。但过程可能会很艰难。</w:t>
      </w:r>
      <w:r>
        <w:rPr>
          <w:lang w:eastAsia="zh-CN"/>
        </w:rPr>
        <w:t xml:space="preserve"> </w:t>
      </w:r>
      <w:r>
        <w:rPr>
          <w:lang w:eastAsia="zh-CN"/>
        </w:rPr>
        <w:br/>
        <w:t xml:space="preserve"> </w:t>
      </w:r>
      <w:r>
        <w:rPr>
          <w:lang w:eastAsia="zh-CN"/>
        </w:rPr>
        <w:t>必备级</w:t>
      </w:r>
      <w:r>
        <w:rPr>
          <w:lang w:eastAsia="zh-CN"/>
        </w:rPr>
        <w:t>+</w:t>
      </w:r>
      <w:r>
        <w:rPr>
          <w:lang w:eastAsia="zh-CN"/>
        </w:rPr>
        <w:t>补充级的技术栈很熟练的情况下，你就可以收割大厂白菜</w:t>
      </w:r>
      <w:r>
        <w:rPr>
          <w:lang w:eastAsia="zh-CN"/>
        </w:rPr>
        <w:t>offer</w:t>
      </w:r>
      <w:r>
        <w:rPr>
          <w:lang w:eastAsia="zh-CN"/>
        </w:rPr>
        <w:t>了。如果基础很扎实，那么</w:t>
      </w:r>
      <w:r>
        <w:rPr>
          <w:lang w:eastAsia="zh-CN"/>
        </w:rPr>
        <w:t>SP</w:t>
      </w:r>
      <w:r>
        <w:rPr>
          <w:lang w:eastAsia="zh-CN"/>
        </w:rPr>
        <w:t>也是可以的。</w:t>
      </w:r>
      <w:r>
        <w:rPr>
          <w:lang w:eastAsia="zh-CN"/>
        </w:rPr>
        <w:t xml:space="preserve"> </w:t>
      </w:r>
      <w:r>
        <w:rPr>
          <w:lang w:eastAsia="zh-CN"/>
        </w:rPr>
        <w:br/>
        <w:t xml:space="preserve"> </w:t>
      </w:r>
      <w:r>
        <w:rPr>
          <w:lang w:eastAsia="zh-CN"/>
        </w:rPr>
        <w:t>必备级</w:t>
      </w:r>
      <w:r>
        <w:rPr>
          <w:lang w:eastAsia="zh-CN"/>
        </w:rPr>
        <w:t>+</w:t>
      </w:r>
      <w:r>
        <w:rPr>
          <w:lang w:eastAsia="zh-CN"/>
        </w:rPr>
        <w:t>补充级</w:t>
      </w:r>
      <w:r>
        <w:rPr>
          <w:lang w:eastAsia="zh-CN"/>
        </w:rPr>
        <w:t>+</w:t>
      </w:r>
      <w:r>
        <w:rPr>
          <w:lang w:eastAsia="zh-CN"/>
        </w:rPr>
        <w:t>实战级的技术栈如果很熟练，运用自如。那么你就可以收割大厂</w:t>
      </w:r>
      <w:r>
        <w:rPr>
          <w:lang w:eastAsia="zh-CN"/>
        </w:rPr>
        <w:t>SP offer</w:t>
      </w:r>
      <w:r>
        <w:rPr>
          <w:lang w:eastAsia="zh-CN"/>
        </w:rPr>
        <w:t>了。如果准备的尤为扎实，那么</w:t>
      </w:r>
      <w:r>
        <w:rPr>
          <w:lang w:eastAsia="zh-CN"/>
        </w:rPr>
        <w:t>SSP offer</w:t>
      </w:r>
      <w:r>
        <w:rPr>
          <w:lang w:eastAsia="zh-CN"/>
        </w:rPr>
        <w:t>也不在话下。</w:t>
      </w:r>
      <w:r>
        <w:rPr>
          <w:lang w:eastAsia="zh-CN"/>
        </w:rPr>
        <w:t xml:space="preserve"> </w:t>
      </w:r>
      <w:r>
        <w:rPr>
          <w:lang w:eastAsia="zh-CN"/>
        </w:rPr>
        <w:br/>
        <w:t xml:space="preserve"> </w:t>
      </w:r>
      <w:r>
        <w:rPr>
          <w:lang w:eastAsia="zh-CN"/>
        </w:rPr>
        <w:t>必备级</w:t>
      </w:r>
      <w:r>
        <w:rPr>
          <w:lang w:eastAsia="zh-CN"/>
        </w:rPr>
        <w:t>+</w:t>
      </w:r>
      <w:r>
        <w:rPr>
          <w:lang w:eastAsia="zh-CN"/>
        </w:rPr>
        <w:t>补充级</w:t>
      </w:r>
      <w:r>
        <w:rPr>
          <w:lang w:eastAsia="zh-CN"/>
        </w:rPr>
        <w:t>+</w:t>
      </w:r>
      <w:r>
        <w:rPr>
          <w:lang w:eastAsia="zh-CN"/>
        </w:rPr>
        <w:t>实战级</w:t>
      </w:r>
      <w:r>
        <w:rPr>
          <w:lang w:eastAsia="zh-CN"/>
        </w:rPr>
        <w:t>+</w:t>
      </w:r>
      <w:r>
        <w:rPr>
          <w:lang w:eastAsia="zh-CN"/>
        </w:rPr>
        <w:t>锦上添花级的技术栈如果你都运用自如，那么</w:t>
      </w:r>
      <w:r>
        <w:rPr>
          <w:lang w:eastAsia="zh-CN"/>
        </w:rPr>
        <w:t>SSP offer</w:t>
      </w:r>
      <w:r>
        <w:rPr>
          <w:lang w:eastAsia="zh-CN"/>
        </w:rPr>
        <w:t>在向你招手。</w:t>
      </w:r>
      <w:r>
        <w:rPr>
          <w:lang w:eastAsia="zh-CN"/>
        </w:rPr>
        <w:t xml:space="preserve"> </w:t>
      </w:r>
      <w:r>
        <w:rPr>
          <w:lang w:eastAsia="zh-CN"/>
        </w:rPr>
        <w:br/>
      </w:r>
      <w:r>
        <w:rPr>
          <w:lang w:eastAsia="zh-CN"/>
        </w:rPr>
        <w:br/>
        <w:t xml:space="preserve"> 3.1 </w:t>
      </w:r>
      <w:r>
        <w:rPr>
          <w:lang w:eastAsia="zh-CN"/>
        </w:rPr>
        <w:t>必备级技术栈：数据结构算法、</w:t>
      </w:r>
      <w:r>
        <w:rPr>
          <w:lang w:eastAsia="zh-CN"/>
        </w:rPr>
        <w:t>Java</w:t>
      </w:r>
      <w:r>
        <w:rPr>
          <w:lang w:eastAsia="zh-CN"/>
        </w:rPr>
        <w:t>语言基础、网络协议</w:t>
      </w:r>
      <w:r>
        <w:rPr>
          <w:lang w:eastAsia="zh-CN"/>
        </w:rPr>
        <w:t xml:space="preserve"> </w:t>
      </w:r>
      <w:r>
        <w:rPr>
          <w:lang w:eastAsia="zh-CN"/>
        </w:rPr>
        <w:br/>
        <w:t xml:space="preserve"> (1) </w:t>
      </w:r>
      <w:r>
        <w:rPr>
          <w:lang w:eastAsia="zh-CN"/>
        </w:rPr>
        <w:t>数据结构算法</w:t>
      </w:r>
      <w:r>
        <w:rPr>
          <w:lang w:eastAsia="zh-CN"/>
        </w:rPr>
        <w:t xml:space="preserve"> </w:t>
      </w:r>
      <w:r>
        <w:rPr>
          <w:lang w:eastAsia="zh-CN"/>
        </w:rPr>
        <w:br/>
      </w:r>
      <w:r>
        <w:rPr>
          <w:lang w:eastAsia="zh-CN"/>
        </w:rPr>
        <w:br/>
        <w:t xml:space="preserve">    </w:t>
      </w:r>
      <w:r>
        <w:rPr>
          <w:lang w:eastAsia="zh-CN"/>
        </w:rPr>
        <w:t>只要你寻找的是技术岗的工作，那么数据结构算法一定是你必备的技能。算法能力的日积月累是很重要的。</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我本科是电子信息工程专业的，研究生才转入计算机专业。虽说西电只要是电子信息与计算科学相关的专业都会学习计算机方面的通识课，但当时对算法课并不是很重视，因此涉猎不深。</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真正重视是研一选修了</w:t>
      </w:r>
      <w:r>
        <w:rPr>
          <w:lang w:eastAsia="zh-CN"/>
        </w:rPr>
        <w:br/>
        <w:t xml:space="preserve">   </w:t>
      </w:r>
      <w:r>
        <w:rPr>
          <w:lang w:eastAsia="zh-CN"/>
        </w:rPr>
        <w:t>卜东波教授的《计算机算法设计与分析》一课，卜老师讲课深入浅出，替我重塑了算法方面的知识体系，受益匪浅。相信中科院选修了卜老师课程的同学都会有相同的观点。</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提升算法能力，</w:t>
      </w:r>
      <w:r>
        <w:rPr>
          <w:lang w:eastAsia="zh-CN"/>
        </w:rPr>
        <w:br/>
        <w:t xml:space="preserve">   </w:t>
      </w:r>
      <w:r>
        <w:rPr>
          <w:lang w:eastAsia="zh-CN"/>
        </w:rPr>
        <w:t>完善的知识体系和</w:t>
      </w:r>
      <w:r>
        <w:rPr>
          <w:lang w:eastAsia="zh-CN"/>
        </w:rPr>
        <w:br/>
        <w:t xml:space="preserve">   </w:t>
      </w:r>
      <w:r>
        <w:rPr>
          <w:lang w:eastAsia="zh-CN"/>
        </w:rPr>
        <w:t>日积月累的磨练是缺一不可的。如果仅仅想靠临时抱佛脚那是远远不够的。</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完善的知识体系：知识体系的构建除了课堂学习之外，我推荐左神的《程序员代码面试指南：</w:t>
      </w:r>
      <w:r>
        <w:rPr>
          <w:lang w:eastAsia="zh-CN"/>
        </w:rPr>
        <w:t>IT</w:t>
      </w:r>
      <w:r>
        <w:rPr>
          <w:lang w:eastAsia="zh-CN"/>
        </w:rPr>
        <w:t>名企算法与数据》一书，该书对于面试所需的算法知识整理的相对全面。（我起初下了</w:t>
      </w:r>
      <w:r>
        <w:rPr>
          <w:lang w:eastAsia="zh-CN"/>
        </w:rPr>
        <w:t>PDF</w:t>
      </w:r>
      <w:r>
        <w:rPr>
          <w:lang w:eastAsia="zh-CN"/>
        </w:rPr>
        <w:t>版本的书学习（实在是愧对左神），学到最后才觉得左神这本书是真的有很多干货在里面，非常值得学习。于是便立马从京东上下单一本正版书籍，也算是支持左神了。）</w:t>
      </w:r>
      <w:r>
        <w:rPr>
          <w:lang w:eastAsia="zh-CN"/>
        </w:rPr>
        <w:t xml:space="preserve"> </w:t>
      </w:r>
      <w:r>
        <w:rPr>
          <w:lang w:eastAsia="zh-CN"/>
        </w:rPr>
        <w:br/>
        <w:t xml:space="preserve"> </w:t>
      </w:r>
      <w:r>
        <w:rPr>
          <w:lang w:eastAsia="zh-CN"/>
        </w:rPr>
        <w:t>日积月累的磨练：想要不断锻炼自己的算法熟练度，大家可以去</w:t>
      </w:r>
      <w:proofErr w:type="spellStart"/>
      <w:r>
        <w:rPr>
          <w:lang w:eastAsia="zh-CN"/>
        </w:rPr>
        <w:t>LeetCode</w:t>
      </w:r>
      <w:proofErr w:type="spellEnd"/>
      <w:r>
        <w:rPr>
          <w:lang w:eastAsia="zh-CN"/>
        </w:rPr>
        <w:t>上坚持刷题。</w:t>
      </w:r>
      <w:proofErr w:type="spellStart"/>
      <w:r>
        <w:rPr>
          <w:lang w:eastAsia="zh-CN"/>
        </w:rPr>
        <w:t>LeetCode</w:t>
      </w:r>
      <w:proofErr w:type="spellEnd"/>
      <w:r>
        <w:rPr>
          <w:lang w:eastAsia="zh-CN"/>
        </w:rPr>
        <w:t>上的题目后面都会有前人想出的最优解，大家在自己</w:t>
      </w:r>
      <w:r>
        <w:rPr>
          <w:lang w:eastAsia="zh-CN"/>
        </w:rPr>
        <w:t>AC</w:t>
      </w:r>
      <w:r>
        <w:rPr>
          <w:lang w:eastAsia="zh-CN"/>
        </w:rPr>
        <w:t>之后一定要与最优解进行对比。最优解的思路有时是很奇妙的，会加速自己算法水平的提升。</w:t>
      </w:r>
      <w:r>
        <w:rPr>
          <w:lang w:eastAsia="zh-CN"/>
        </w:rPr>
        <w:t xml:space="preserve"> </w:t>
      </w:r>
      <w:r>
        <w:rPr>
          <w:lang w:eastAsia="zh-CN"/>
        </w:rPr>
        <w:br/>
      </w:r>
      <w:r>
        <w:rPr>
          <w:lang w:eastAsia="zh-CN"/>
        </w:rPr>
        <w:br/>
      </w:r>
      <w:r>
        <w:rPr>
          <w:lang w:eastAsia="zh-CN"/>
        </w:rPr>
        <w:br/>
        <w:t xml:space="preserve"> (2) Java</w:t>
      </w:r>
      <w:r>
        <w:rPr>
          <w:lang w:eastAsia="zh-CN"/>
        </w:rPr>
        <w:t>语言基础</w:t>
      </w:r>
      <w:r>
        <w:rPr>
          <w:lang w:eastAsia="zh-CN"/>
        </w:rPr>
        <w:t xml:space="preserve"> </w:t>
      </w:r>
      <w:r>
        <w:rPr>
          <w:lang w:eastAsia="zh-CN"/>
        </w:rPr>
        <w:br/>
      </w:r>
      <w:r>
        <w:rPr>
          <w:lang w:eastAsia="zh-CN"/>
        </w:rPr>
        <w:br/>
        <w:t xml:space="preserve">      Java</w:t>
      </w:r>
      <w:r>
        <w:rPr>
          <w:lang w:eastAsia="zh-CN"/>
        </w:rPr>
        <w:t>语言基础的复习我提供几个经验之谈：</w:t>
      </w:r>
      <w:r>
        <w:rPr>
          <w:lang w:eastAsia="zh-CN"/>
        </w:rPr>
        <w:br/>
        <w:t xml:space="preserve">     </w:t>
      </w:r>
      <w:r>
        <w:rPr>
          <w:lang w:eastAsia="zh-CN"/>
        </w:rPr>
        <w:br/>
      </w:r>
      <w:r>
        <w:rPr>
          <w:lang w:eastAsia="zh-CN"/>
        </w:rPr>
        <w:br/>
        <w:t xml:space="preserve"> </w:t>
      </w:r>
      <w:r>
        <w:rPr>
          <w:lang w:eastAsia="zh-CN"/>
        </w:rPr>
        <w:t>大家在复习的过程中要注意结合</w:t>
      </w:r>
      <w:r>
        <w:rPr>
          <w:lang w:eastAsia="zh-CN"/>
        </w:rPr>
        <w:t>Java</w:t>
      </w:r>
      <w:r>
        <w:rPr>
          <w:lang w:eastAsia="zh-CN"/>
        </w:rPr>
        <w:t>源码阅读进行理解，这样往往能够加深自己的印象，也能够理解的更为深入。</w:t>
      </w:r>
      <w:r>
        <w:rPr>
          <w:lang w:eastAsia="zh-CN"/>
        </w:rPr>
        <w:t xml:space="preserve"> </w:t>
      </w:r>
      <w:r>
        <w:rPr>
          <w:lang w:eastAsia="zh-CN"/>
        </w:rPr>
        <w:br/>
        <w:t xml:space="preserve"> </w:t>
      </w:r>
      <w:r>
        <w:rPr>
          <w:lang w:eastAsia="zh-CN"/>
        </w:rPr>
        <w:t>在阅读源码过程中大家不要死磕，可以结合已有的博客基础进行阅读，先理解前人的经验总结，然后自己再回过头重新理解源码中的精髓。这样可以达到事半功倍的效果。</w:t>
      </w:r>
      <w:r>
        <w:rPr>
          <w:lang w:eastAsia="zh-CN"/>
        </w:rPr>
        <w:t xml:space="preserve"> </w:t>
      </w:r>
      <w:r>
        <w:rPr>
          <w:lang w:eastAsia="zh-CN"/>
        </w:rPr>
        <w:br/>
      </w:r>
      <w:r>
        <w:rPr>
          <w:lang w:eastAsia="zh-CN"/>
        </w:rPr>
        <w:br/>
      </w:r>
      <w:r>
        <w:rPr>
          <w:lang w:eastAsia="zh-CN"/>
        </w:rPr>
        <w:br/>
      </w:r>
      <w:r>
        <w:rPr>
          <w:lang w:eastAsia="zh-CN"/>
        </w:rPr>
        <w:lastRenderedPageBreak/>
        <w:br/>
        <w:t xml:space="preserve"> (3) </w:t>
      </w:r>
      <w:r>
        <w:rPr>
          <w:lang w:eastAsia="zh-CN"/>
        </w:rPr>
        <w:t>网络协议</w:t>
      </w:r>
      <w:r>
        <w:rPr>
          <w:lang w:eastAsia="zh-CN"/>
        </w:rPr>
        <w:t xml:space="preserve"> </w:t>
      </w:r>
      <w:r>
        <w:rPr>
          <w:lang w:eastAsia="zh-CN"/>
        </w:rPr>
        <w:br/>
      </w:r>
      <w:r>
        <w:rPr>
          <w:lang w:eastAsia="zh-CN"/>
        </w:rPr>
        <w:br/>
        <w:t xml:space="preserve">       </w:t>
      </w:r>
      <w:r>
        <w:rPr>
          <w:lang w:eastAsia="zh-CN"/>
        </w:rPr>
        <w:t>网络协议的学习要</w:t>
      </w:r>
      <w:r>
        <w:rPr>
          <w:lang w:eastAsia="zh-CN"/>
        </w:rPr>
        <w:br/>
        <w:t xml:space="preserve">      </w:t>
      </w:r>
      <w:r>
        <w:rPr>
          <w:lang w:eastAsia="zh-CN"/>
        </w:rPr>
        <w:t>理论基础和</w:t>
      </w:r>
      <w:r>
        <w:rPr>
          <w:lang w:eastAsia="zh-CN"/>
        </w:rPr>
        <w:br/>
        <w:t xml:space="preserve">      </w:t>
      </w:r>
      <w:r>
        <w:rPr>
          <w:lang w:eastAsia="zh-CN"/>
        </w:rPr>
        <w:t>实战经验相结合。任何知识经过实战的检验才会更加扎实，正所谓纸上得来终觉浅嘛</w:t>
      </w:r>
      <w:r>
        <w:rPr>
          <w:lang w:eastAsia="zh-CN"/>
        </w:rPr>
        <w:t>~</w:t>
      </w:r>
      <w:r>
        <w:rPr>
          <w:lang w:eastAsia="zh-CN"/>
        </w:rPr>
        <w:br/>
        <w:t xml:space="preserve">      </w:t>
      </w:r>
      <w:r>
        <w:rPr>
          <w:lang w:eastAsia="zh-CN"/>
        </w:rPr>
        <w:br/>
      </w:r>
      <w:r>
        <w:rPr>
          <w:lang w:eastAsia="zh-CN"/>
        </w:rPr>
        <w:br/>
        <w:t xml:space="preserve"> </w:t>
      </w:r>
      <w:r>
        <w:rPr>
          <w:lang w:eastAsia="zh-CN"/>
        </w:rPr>
        <w:t>理论基础：理论知识的学</w:t>
      </w:r>
      <w:r>
        <w:rPr>
          <w:lang w:eastAsia="zh-CN"/>
        </w:rPr>
        <w:t>***</w:t>
      </w:r>
      <w:r>
        <w:rPr>
          <w:lang w:eastAsia="zh-CN"/>
        </w:rPr>
        <w:t>家除了书本以及大佬的</w:t>
      </w:r>
      <w:r>
        <w:rPr>
          <w:lang w:eastAsia="zh-CN"/>
        </w:rPr>
        <w:t>blog</w:t>
      </w:r>
      <w:r>
        <w:rPr>
          <w:lang w:eastAsia="zh-CN"/>
        </w:rPr>
        <w:t>总结之外，在这里我推荐极客时间上的一门课《趣谈网络协议》，这个专栏生动形象的讲解并梳理了网络协议的基础知识。</w:t>
      </w:r>
      <w:r>
        <w:rPr>
          <w:lang w:eastAsia="zh-CN"/>
        </w:rPr>
        <w:t xml:space="preserve"> </w:t>
      </w:r>
      <w:r>
        <w:rPr>
          <w:lang w:eastAsia="zh-CN"/>
        </w:rPr>
        <w:br/>
        <w:t xml:space="preserve"> </w:t>
      </w:r>
      <w:r>
        <w:rPr>
          <w:lang w:eastAsia="zh-CN"/>
        </w:rPr>
        <w:t>实战经验：除了理论知识外，我们要锻炼自己的实战能力，加深对知识点的印象。善于运用工具（如</w:t>
      </w:r>
      <w:proofErr w:type="spellStart"/>
      <w:r>
        <w:rPr>
          <w:lang w:eastAsia="zh-CN"/>
        </w:rPr>
        <w:t>wireshark</w:t>
      </w:r>
      <w:proofErr w:type="spellEnd"/>
      <w:r>
        <w:rPr>
          <w:lang w:eastAsia="zh-CN"/>
        </w:rPr>
        <w:t>、</w:t>
      </w:r>
      <w:r>
        <w:rPr>
          <w:lang w:eastAsia="zh-CN"/>
        </w:rPr>
        <w:t>Nmap</w:t>
      </w:r>
      <w:r>
        <w:rPr>
          <w:lang w:eastAsia="zh-CN"/>
        </w:rPr>
        <w:t>、</w:t>
      </w:r>
      <w:proofErr w:type="spellStart"/>
      <w:r>
        <w:rPr>
          <w:lang w:eastAsia="zh-CN"/>
        </w:rPr>
        <w:t>Zmap</w:t>
      </w:r>
      <w:proofErr w:type="spellEnd"/>
      <w:r>
        <w:rPr>
          <w:lang w:eastAsia="zh-CN"/>
        </w:rPr>
        <w:t>、</w:t>
      </w:r>
      <w:proofErr w:type="spellStart"/>
      <w:r>
        <w:rPr>
          <w:lang w:eastAsia="zh-CN"/>
        </w:rPr>
        <w:t>Zgrab</w:t>
      </w:r>
      <w:proofErr w:type="spellEnd"/>
      <w:r>
        <w:rPr>
          <w:lang w:eastAsia="zh-CN"/>
        </w:rPr>
        <w:t>、</w:t>
      </w:r>
      <w:r>
        <w:rPr>
          <w:lang w:eastAsia="zh-CN"/>
        </w:rPr>
        <w:t>postman</w:t>
      </w:r>
      <w:r>
        <w:rPr>
          <w:lang w:eastAsia="zh-CN"/>
        </w:rPr>
        <w:t>等工具）进行发包、抓包，数据分析等实战过程。</w:t>
      </w:r>
      <w:r>
        <w:rPr>
          <w:lang w:eastAsia="zh-CN"/>
        </w:rPr>
        <w:t xml:space="preserve"> </w:t>
      </w:r>
      <w:r>
        <w:rPr>
          <w:lang w:eastAsia="zh-CN"/>
        </w:rPr>
        <w:br/>
      </w:r>
      <w:r>
        <w:rPr>
          <w:lang w:eastAsia="zh-CN"/>
        </w:rPr>
        <w:br/>
      </w:r>
      <w:r>
        <w:rPr>
          <w:lang w:eastAsia="zh-CN"/>
        </w:rPr>
        <w:br/>
        <w:t xml:space="preserve"> 3.2 </w:t>
      </w:r>
      <w:r>
        <w:rPr>
          <w:lang w:eastAsia="zh-CN"/>
        </w:rPr>
        <w:t>补充级技术栈：操作系统、</w:t>
      </w:r>
      <w:r>
        <w:rPr>
          <w:lang w:eastAsia="zh-CN"/>
        </w:rPr>
        <w:t>Spring</w:t>
      </w:r>
      <w:r>
        <w:rPr>
          <w:lang w:eastAsia="zh-CN"/>
        </w:rPr>
        <w:t>全家桶、数据存储转发相关</w:t>
      </w:r>
      <w:r>
        <w:rPr>
          <w:lang w:eastAsia="zh-CN"/>
        </w:rPr>
        <w:t xml:space="preserve"> </w:t>
      </w:r>
      <w:r>
        <w:rPr>
          <w:lang w:eastAsia="zh-CN"/>
        </w:rPr>
        <w:br/>
      </w:r>
      <w:r>
        <w:rPr>
          <w:lang w:eastAsia="zh-CN"/>
        </w:rPr>
        <w:br/>
        <w:t xml:space="preserve"> (1) </w:t>
      </w:r>
      <w:r>
        <w:rPr>
          <w:lang w:eastAsia="zh-CN"/>
        </w:rPr>
        <w:t>操作系统</w:t>
      </w:r>
      <w:r>
        <w:rPr>
          <w:lang w:eastAsia="zh-CN"/>
        </w:rPr>
        <w:t xml:space="preserve"> </w:t>
      </w:r>
      <w:r>
        <w:rPr>
          <w:lang w:eastAsia="zh-CN"/>
        </w:rPr>
        <w:br/>
      </w:r>
      <w:r>
        <w:rPr>
          <w:lang w:eastAsia="zh-CN"/>
        </w:rPr>
        <w:br/>
        <w:t xml:space="preserve">          Linux</w:t>
      </w:r>
      <w:r>
        <w:rPr>
          <w:lang w:eastAsia="zh-CN"/>
        </w:rPr>
        <w:t>操作系统在我们实际的开发过程中是必备的，因此熟练掌握</w:t>
      </w:r>
      <w:r>
        <w:rPr>
          <w:lang w:eastAsia="zh-CN"/>
        </w:rPr>
        <w:t>Linux</w:t>
      </w:r>
      <w:r>
        <w:rPr>
          <w:lang w:eastAsia="zh-CN"/>
        </w:rPr>
        <w:t>系统的使用以及其底层原理尤为重要。</w:t>
      </w:r>
      <w:r>
        <w:rPr>
          <w:lang w:eastAsia="zh-CN"/>
        </w:rPr>
        <w:t xml:space="preserve"> </w:t>
      </w:r>
      <w:r>
        <w:rPr>
          <w:lang w:eastAsia="zh-CN"/>
        </w:rPr>
        <w:br/>
        <w:t xml:space="preserve">        </w:t>
      </w:r>
      <w:r>
        <w:rPr>
          <w:lang w:eastAsia="zh-CN"/>
        </w:rPr>
        <w:br/>
      </w:r>
      <w:r>
        <w:rPr>
          <w:lang w:eastAsia="zh-CN"/>
        </w:rPr>
        <w:br/>
        <w:t xml:space="preserve">          Linux</w:t>
      </w:r>
      <w:r>
        <w:rPr>
          <w:lang w:eastAsia="zh-CN"/>
        </w:rPr>
        <w:t>的操作系统的使用在这里我就不再赘述了。对于操作系统的底层原理，大家可以从三个方面去复习：</w:t>
      </w:r>
      <w:r>
        <w:rPr>
          <w:lang w:eastAsia="zh-CN"/>
        </w:rPr>
        <w:t xml:space="preserve"> </w:t>
      </w:r>
      <w:r>
        <w:rPr>
          <w:lang w:eastAsia="zh-CN"/>
        </w:rPr>
        <w:br/>
        <w:t xml:space="preserve">        </w:t>
      </w:r>
      <w:r>
        <w:rPr>
          <w:lang w:eastAsia="zh-CN"/>
        </w:rPr>
        <w:br/>
      </w:r>
      <w:r>
        <w:rPr>
          <w:lang w:eastAsia="zh-CN"/>
        </w:rPr>
        <w:br/>
      </w:r>
      <w:r>
        <w:rPr>
          <w:lang w:eastAsia="zh-CN"/>
        </w:rPr>
        <w:br/>
        <w:t xml:space="preserve"> Linux</w:t>
      </w:r>
      <w:r>
        <w:rPr>
          <w:lang w:eastAsia="zh-CN"/>
        </w:rPr>
        <w:t>内核资源调度模型</w:t>
      </w:r>
      <w:r>
        <w:rPr>
          <w:lang w:eastAsia="zh-CN"/>
        </w:rPr>
        <w:t xml:space="preserve"> </w:t>
      </w:r>
      <w:r>
        <w:rPr>
          <w:lang w:eastAsia="zh-CN"/>
        </w:rPr>
        <w:br/>
        <w:t xml:space="preserve"> Linux IO</w:t>
      </w:r>
      <w:r>
        <w:rPr>
          <w:lang w:eastAsia="zh-CN"/>
        </w:rPr>
        <w:t>模型</w:t>
      </w:r>
      <w:r>
        <w:rPr>
          <w:lang w:eastAsia="zh-CN"/>
        </w:rPr>
        <w:t xml:space="preserve"> </w:t>
      </w:r>
      <w:r>
        <w:rPr>
          <w:lang w:eastAsia="zh-CN"/>
        </w:rPr>
        <w:br/>
        <w:t xml:space="preserve"> Linux </w:t>
      </w:r>
      <w:r>
        <w:rPr>
          <w:lang w:eastAsia="zh-CN"/>
        </w:rPr>
        <w:t>内存模型</w:t>
      </w:r>
      <w:r>
        <w:rPr>
          <w:lang w:eastAsia="zh-CN"/>
        </w:rPr>
        <w:t xml:space="preserve"> </w:t>
      </w:r>
      <w:r>
        <w:rPr>
          <w:lang w:eastAsia="zh-CN"/>
        </w:rPr>
        <w:br/>
      </w:r>
      <w:r>
        <w:rPr>
          <w:lang w:eastAsia="zh-CN"/>
        </w:rPr>
        <w:br/>
      </w:r>
      <w:r>
        <w:rPr>
          <w:lang w:eastAsia="zh-CN"/>
        </w:rPr>
        <w:br/>
        <w:t xml:space="preserve">           </w:t>
      </w:r>
      <w:r>
        <w:rPr>
          <w:lang w:eastAsia="zh-CN"/>
        </w:rPr>
        <w:t>如果把这三个能够摸透，就已经很不错了。</w:t>
      </w:r>
      <w:r>
        <w:rPr>
          <w:lang w:eastAsia="zh-CN"/>
        </w:rPr>
        <w:t xml:space="preserve"> </w:t>
      </w:r>
      <w:r>
        <w:rPr>
          <w:lang w:eastAsia="zh-CN"/>
        </w:rPr>
        <w:br/>
        <w:t xml:space="preserve">         </w:t>
      </w:r>
      <w:r>
        <w:rPr>
          <w:lang w:eastAsia="zh-CN"/>
        </w:rPr>
        <w:br/>
      </w:r>
      <w:r>
        <w:rPr>
          <w:lang w:eastAsia="zh-CN"/>
        </w:rPr>
        <w:lastRenderedPageBreak/>
        <w:br/>
        <w:t xml:space="preserve"> (2) Spring</w:t>
      </w:r>
      <w:r>
        <w:rPr>
          <w:lang w:eastAsia="zh-CN"/>
        </w:rPr>
        <w:t>全家桶</w:t>
      </w:r>
      <w:r>
        <w:rPr>
          <w:lang w:eastAsia="zh-CN"/>
        </w:rPr>
        <w:t xml:space="preserve"> </w:t>
      </w:r>
      <w:r>
        <w:rPr>
          <w:lang w:eastAsia="zh-CN"/>
        </w:rPr>
        <w:br/>
      </w:r>
      <w:r>
        <w:rPr>
          <w:lang w:eastAsia="zh-CN"/>
        </w:rPr>
        <w:br/>
        <w:t xml:space="preserve">            </w:t>
      </w:r>
      <w:r>
        <w:rPr>
          <w:lang w:eastAsia="zh-CN"/>
        </w:rPr>
        <w:t>从事</w:t>
      </w:r>
      <w:r>
        <w:rPr>
          <w:lang w:eastAsia="zh-CN"/>
        </w:rPr>
        <w:t>Java</w:t>
      </w:r>
      <w:r>
        <w:rPr>
          <w:lang w:eastAsia="zh-CN"/>
        </w:rPr>
        <w:t>后端开发的同学都知道，</w:t>
      </w:r>
      <w:r>
        <w:rPr>
          <w:lang w:eastAsia="zh-CN"/>
        </w:rPr>
        <w:t>Spring</w:t>
      </w:r>
      <w:r>
        <w:rPr>
          <w:lang w:eastAsia="zh-CN"/>
        </w:rPr>
        <w:t>已经成为了业内公认的后端开发框架。</w:t>
      </w:r>
      <w:r>
        <w:rPr>
          <w:lang w:eastAsia="zh-CN"/>
        </w:rPr>
        <w:t>Spring</w:t>
      </w:r>
      <w:r>
        <w:rPr>
          <w:lang w:eastAsia="zh-CN"/>
        </w:rPr>
        <w:t>大家族从最初的</w:t>
      </w:r>
      <w:r>
        <w:rPr>
          <w:lang w:eastAsia="zh-CN"/>
        </w:rPr>
        <w:t>Spring Framework</w:t>
      </w:r>
      <w:r>
        <w:rPr>
          <w:lang w:eastAsia="zh-CN"/>
        </w:rPr>
        <w:t>到</w:t>
      </w:r>
      <w:r>
        <w:rPr>
          <w:lang w:eastAsia="zh-CN"/>
        </w:rPr>
        <w:t>Spring Boot</w:t>
      </w:r>
      <w:r>
        <w:rPr>
          <w:lang w:eastAsia="zh-CN"/>
        </w:rPr>
        <w:t>再到</w:t>
      </w:r>
      <w:r>
        <w:rPr>
          <w:lang w:eastAsia="zh-CN"/>
        </w:rPr>
        <w:t>Spring Cloud</w:t>
      </w:r>
      <w:r>
        <w:rPr>
          <w:lang w:eastAsia="zh-CN"/>
        </w:rPr>
        <w:t>，生态已经越来越完善。</w:t>
      </w:r>
      <w:r>
        <w:rPr>
          <w:lang w:eastAsia="zh-CN"/>
        </w:rPr>
        <w:t xml:space="preserve"> </w:t>
      </w:r>
      <w:r>
        <w:rPr>
          <w:lang w:eastAsia="zh-CN"/>
        </w:rPr>
        <w:br/>
        <w:t xml:space="preserve">          </w:t>
      </w:r>
      <w:r>
        <w:rPr>
          <w:lang w:eastAsia="zh-CN"/>
        </w:rPr>
        <w:br/>
      </w:r>
      <w:r>
        <w:rPr>
          <w:lang w:eastAsia="zh-CN"/>
        </w:rPr>
        <w:br/>
        <w:t xml:space="preserve">            </w:t>
      </w:r>
      <w:r>
        <w:rPr>
          <w:lang w:eastAsia="zh-CN"/>
        </w:rPr>
        <w:t>因此后端工程师一定要具备</w:t>
      </w:r>
      <w:r>
        <w:rPr>
          <w:lang w:eastAsia="zh-CN"/>
        </w:rPr>
        <w:t>Spring</w:t>
      </w:r>
      <w:r>
        <w:rPr>
          <w:lang w:eastAsia="zh-CN"/>
        </w:rPr>
        <w:t>相关的技术栈。</w:t>
      </w:r>
      <w:r>
        <w:rPr>
          <w:lang w:eastAsia="zh-CN"/>
        </w:rPr>
        <w:t xml:space="preserve"> </w:t>
      </w:r>
      <w:r>
        <w:rPr>
          <w:lang w:eastAsia="zh-CN"/>
        </w:rPr>
        <w:br/>
        <w:t xml:space="preserve">          </w:t>
      </w:r>
      <w:r>
        <w:rPr>
          <w:lang w:eastAsia="zh-CN"/>
        </w:rPr>
        <w:br/>
      </w:r>
      <w:r>
        <w:rPr>
          <w:lang w:eastAsia="zh-CN"/>
        </w:rPr>
        <w:br/>
        <w:t xml:space="preserve">            </w:t>
      </w:r>
      <w:r>
        <w:rPr>
          <w:lang w:eastAsia="zh-CN"/>
        </w:rPr>
        <w:t>对于</w:t>
      </w:r>
      <w:r>
        <w:rPr>
          <w:lang w:eastAsia="zh-CN"/>
        </w:rPr>
        <w:t>Spring Boot</w:t>
      </w:r>
      <w:r>
        <w:rPr>
          <w:lang w:eastAsia="zh-CN"/>
        </w:rPr>
        <w:t>的学习，大家不能仅仅局限于调用</w:t>
      </w:r>
      <w:r>
        <w:rPr>
          <w:lang w:eastAsia="zh-CN"/>
        </w:rPr>
        <w:t>Spring Boot</w:t>
      </w:r>
      <w:r>
        <w:rPr>
          <w:lang w:eastAsia="zh-CN"/>
        </w:rPr>
        <w:t>中的</w:t>
      </w:r>
      <w:r>
        <w:rPr>
          <w:lang w:eastAsia="zh-CN"/>
        </w:rPr>
        <w:t>API</w:t>
      </w:r>
      <w:r>
        <w:rPr>
          <w:lang w:eastAsia="zh-CN"/>
        </w:rPr>
        <w:t>，而需要了解其底层的原理。例如：</w:t>
      </w:r>
      <w:r>
        <w:rPr>
          <w:lang w:eastAsia="zh-CN"/>
        </w:rPr>
        <w:t xml:space="preserve"> </w:t>
      </w:r>
      <w:r>
        <w:rPr>
          <w:lang w:eastAsia="zh-CN"/>
        </w:rPr>
        <w:br/>
        <w:t xml:space="preserve">          </w:t>
      </w:r>
      <w:r>
        <w:rPr>
          <w:lang w:eastAsia="zh-CN"/>
        </w:rPr>
        <w:br/>
      </w:r>
      <w:r>
        <w:rPr>
          <w:lang w:eastAsia="zh-CN"/>
        </w:rPr>
        <w:br/>
      </w:r>
      <w:r>
        <w:rPr>
          <w:lang w:eastAsia="zh-CN"/>
        </w:rPr>
        <w:br/>
        <w:t xml:space="preserve"> Spring Boot</w:t>
      </w:r>
      <w:r>
        <w:rPr>
          <w:lang w:eastAsia="zh-CN"/>
        </w:rPr>
        <w:t>中的</w:t>
      </w:r>
      <w:r>
        <w:rPr>
          <w:lang w:eastAsia="zh-CN"/>
        </w:rPr>
        <w:t>Bean</w:t>
      </w:r>
      <w:r>
        <w:rPr>
          <w:lang w:eastAsia="zh-CN"/>
        </w:rPr>
        <w:t>是如何注入的，又是如何调用的？</w:t>
      </w:r>
      <w:r>
        <w:rPr>
          <w:lang w:eastAsia="zh-CN"/>
        </w:rPr>
        <w:t xml:space="preserve"> </w:t>
      </w:r>
      <w:r>
        <w:rPr>
          <w:lang w:eastAsia="zh-CN"/>
        </w:rPr>
        <w:br/>
        <w:t xml:space="preserve"> Spring Boot</w:t>
      </w:r>
      <w:r>
        <w:rPr>
          <w:lang w:eastAsia="zh-CN"/>
        </w:rPr>
        <w:t>在初始化时完成了哪些操作？等等</w:t>
      </w:r>
      <w:r>
        <w:rPr>
          <w:lang w:eastAsia="zh-CN"/>
        </w:rPr>
        <w:t xml:space="preserve"> </w:t>
      </w:r>
      <w:r>
        <w:rPr>
          <w:lang w:eastAsia="zh-CN"/>
        </w:rPr>
        <w:br/>
        <w:t xml:space="preserve"> </w:t>
      </w:r>
      <w:r>
        <w:rPr>
          <w:lang w:eastAsia="zh-CN"/>
        </w:rPr>
        <w:t>在学习的过程中，可以自己从头写一个简化版的</w:t>
      </w:r>
      <w:r>
        <w:rPr>
          <w:lang w:eastAsia="zh-CN"/>
        </w:rPr>
        <w:t>Spring Boot</w:t>
      </w:r>
      <w:r>
        <w:rPr>
          <w:lang w:eastAsia="zh-CN"/>
        </w:rPr>
        <w:t>框架，例如自己自定义</w:t>
      </w:r>
      <w:r>
        <w:rPr>
          <w:lang w:eastAsia="zh-CN"/>
        </w:rPr>
        <w:t>Controller</w:t>
      </w:r>
      <w:r>
        <w:rPr>
          <w:lang w:eastAsia="zh-CN"/>
        </w:rPr>
        <w:t>、</w:t>
      </w:r>
      <w:proofErr w:type="spellStart"/>
      <w:r>
        <w:rPr>
          <w:lang w:eastAsia="zh-CN"/>
        </w:rPr>
        <w:t>RequestMapping</w:t>
      </w:r>
      <w:proofErr w:type="spellEnd"/>
      <w:r>
        <w:rPr>
          <w:lang w:eastAsia="zh-CN"/>
        </w:rPr>
        <w:t>、</w:t>
      </w:r>
      <w:proofErr w:type="spellStart"/>
      <w:r>
        <w:rPr>
          <w:lang w:eastAsia="zh-CN"/>
        </w:rPr>
        <w:t>RequestParam</w:t>
      </w:r>
      <w:proofErr w:type="spellEnd"/>
      <w:r>
        <w:rPr>
          <w:lang w:eastAsia="zh-CN"/>
        </w:rPr>
        <w:t>等注解、以及通过反射中的类加载器加载这些注解；自己实现</w:t>
      </w:r>
      <w:r>
        <w:rPr>
          <w:lang w:eastAsia="zh-CN"/>
        </w:rPr>
        <w:t>Bean</w:t>
      </w:r>
      <w:r>
        <w:rPr>
          <w:lang w:eastAsia="zh-CN"/>
        </w:rPr>
        <w:t>的创建，注入等，实现</w:t>
      </w:r>
      <w:r>
        <w:rPr>
          <w:lang w:eastAsia="zh-CN"/>
        </w:rPr>
        <w:t>IOC</w:t>
      </w:r>
      <w:r>
        <w:rPr>
          <w:lang w:eastAsia="zh-CN"/>
        </w:rPr>
        <w:t>功能；自己实现</w:t>
      </w:r>
      <w:r>
        <w:rPr>
          <w:lang w:eastAsia="zh-CN"/>
        </w:rPr>
        <w:t>AOP</w:t>
      </w:r>
      <w:r>
        <w:rPr>
          <w:lang w:eastAsia="zh-CN"/>
        </w:rPr>
        <w:t>功能，更深入地了解</w:t>
      </w:r>
      <w:r>
        <w:rPr>
          <w:lang w:eastAsia="zh-CN"/>
        </w:rPr>
        <w:t>AOP</w:t>
      </w:r>
      <w:r>
        <w:rPr>
          <w:lang w:eastAsia="zh-CN"/>
        </w:rPr>
        <w:t>的机理。</w:t>
      </w:r>
      <w:r>
        <w:rPr>
          <w:lang w:eastAsia="zh-CN"/>
        </w:rPr>
        <w:br/>
        <w:t xml:space="preserve">           </w:t>
      </w:r>
      <w:r>
        <w:rPr>
          <w:lang w:eastAsia="zh-CN"/>
        </w:rPr>
        <w:br/>
        <w:t xml:space="preserve"> </w:t>
      </w:r>
      <w:r>
        <w:rPr>
          <w:lang w:eastAsia="zh-CN"/>
        </w:rPr>
        <w:t>关于</w:t>
      </w:r>
      <w:r>
        <w:rPr>
          <w:lang w:eastAsia="zh-CN"/>
        </w:rPr>
        <w:t>Spring Cloud</w:t>
      </w:r>
      <w:r>
        <w:rPr>
          <w:lang w:eastAsia="zh-CN"/>
        </w:rPr>
        <w:t>的学习，其实我涉猎并不深入，了解其熔断机制等浅粗原理。作为一个</w:t>
      </w:r>
      <w:r>
        <w:rPr>
          <w:lang w:eastAsia="zh-CN"/>
        </w:rPr>
        <w:t>RPC</w:t>
      </w:r>
      <w:r>
        <w:rPr>
          <w:lang w:eastAsia="zh-CN"/>
        </w:rPr>
        <w:t>框架，仅仅了解其中的皮毛。还需要往后不断深入学习。</w:t>
      </w:r>
      <w:r>
        <w:rPr>
          <w:lang w:eastAsia="zh-CN"/>
        </w:rPr>
        <w:t xml:space="preserve"> </w:t>
      </w:r>
      <w:r>
        <w:rPr>
          <w:lang w:eastAsia="zh-CN"/>
        </w:rPr>
        <w:br/>
        <w:t xml:space="preserve">          </w:t>
      </w:r>
      <w:r>
        <w:rPr>
          <w:lang w:eastAsia="zh-CN"/>
        </w:rPr>
        <w:br/>
      </w:r>
      <w:r>
        <w:rPr>
          <w:lang w:eastAsia="zh-CN"/>
        </w:rPr>
        <w:br/>
        <w:t xml:space="preserve"> (3) </w:t>
      </w:r>
      <w:r>
        <w:rPr>
          <w:lang w:eastAsia="zh-CN"/>
        </w:rPr>
        <w:t>数据存储转发相关</w:t>
      </w:r>
      <w:r>
        <w:rPr>
          <w:lang w:eastAsia="zh-CN"/>
        </w:rPr>
        <w:t xml:space="preserve"> </w:t>
      </w:r>
      <w:r>
        <w:rPr>
          <w:lang w:eastAsia="zh-CN"/>
        </w:rPr>
        <w:br/>
      </w:r>
      <w:r>
        <w:rPr>
          <w:lang w:eastAsia="zh-CN"/>
        </w:rPr>
        <w:br/>
        <w:t xml:space="preserve">             </w:t>
      </w:r>
      <w:r>
        <w:rPr>
          <w:lang w:eastAsia="zh-CN"/>
        </w:rPr>
        <w:t>数据存储转发相关的工具主要有：数据库，缓存、消息中间件等。如</w:t>
      </w:r>
      <w:r>
        <w:rPr>
          <w:lang w:eastAsia="zh-CN"/>
        </w:rPr>
        <w:t>MySQL</w:t>
      </w:r>
      <w:r>
        <w:rPr>
          <w:lang w:eastAsia="zh-CN"/>
        </w:rPr>
        <w:t>、</w:t>
      </w:r>
      <w:r>
        <w:rPr>
          <w:lang w:eastAsia="zh-CN"/>
        </w:rPr>
        <w:t>Redis</w:t>
      </w:r>
      <w:r>
        <w:rPr>
          <w:lang w:eastAsia="zh-CN"/>
        </w:rPr>
        <w:t>、</w:t>
      </w:r>
      <w:r>
        <w:rPr>
          <w:lang w:eastAsia="zh-CN"/>
        </w:rPr>
        <w:t>Kafka</w:t>
      </w:r>
      <w:r>
        <w:rPr>
          <w:lang w:eastAsia="zh-CN"/>
        </w:rPr>
        <w:t>，</w:t>
      </w:r>
      <w:r>
        <w:rPr>
          <w:lang w:eastAsia="zh-CN"/>
        </w:rPr>
        <w:t>ES</w:t>
      </w:r>
      <w:r>
        <w:rPr>
          <w:lang w:eastAsia="zh-CN"/>
        </w:rPr>
        <w:t>等。</w:t>
      </w:r>
      <w:r>
        <w:rPr>
          <w:lang w:eastAsia="zh-CN"/>
        </w:rPr>
        <w:t xml:space="preserve"> </w:t>
      </w:r>
      <w:r>
        <w:rPr>
          <w:lang w:eastAsia="zh-CN"/>
        </w:rPr>
        <w:br/>
        <w:t xml:space="preserve">           </w:t>
      </w:r>
      <w:r>
        <w:rPr>
          <w:lang w:eastAsia="zh-CN"/>
        </w:rPr>
        <w:br/>
      </w:r>
      <w:r>
        <w:rPr>
          <w:lang w:eastAsia="zh-CN"/>
        </w:rPr>
        <w:br/>
        <w:t xml:space="preserve">             </w:t>
      </w:r>
      <w:r>
        <w:rPr>
          <w:lang w:eastAsia="zh-CN"/>
        </w:rPr>
        <w:t>针对</w:t>
      </w:r>
      <w:r>
        <w:rPr>
          <w:lang w:eastAsia="zh-CN"/>
        </w:rPr>
        <w:t>MySQL</w:t>
      </w:r>
      <w:r>
        <w:rPr>
          <w:lang w:eastAsia="zh-CN"/>
        </w:rPr>
        <w:t>，大家可以从下面几个方面来进行梳理：</w:t>
      </w:r>
      <w:r>
        <w:rPr>
          <w:lang w:eastAsia="zh-CN"/>
        </w:rPr>
        <w:t xml:space="preserve"> </w:t>
      </w:r>
      <w:r>
        <w:rPr>
          <w:lang w:eastAsia="zh-CN"/>
        </w:rPr>
        <w:br/>
        <w:t xml:space="preserve">           </w:t>
      </w:r>
      <w:r>
        <w:rPr>
          <w:lang w:eastAsia="zh-CN"/>
        </w:rPr>
        <w:br/>
      </w:r>
      <w:r>
        <w:rPr>
          <w:lang w:eastAsia="zh-CN"/>
        </w:rPr>
        <w:br/>
      </w:r>
      <w:r>
        <w:rPr>
          <w:lang w:eastAsia="zh-CN"/>
        </w:rPr>
        <w:lastRenderedPageBreak/>
        <w:br/>
        <w:t xml:space="preserve"> MySQL</w:t>
      </w:r>
      <w:r>
        <w:rPr>
          <w:lang w:eastAsia="zh-CN"/>
        </w:rPr>
        <w:t>事务：事务隔离级别与脏读、幻读、不可重复读等之间的关系，如何通过</w:t>
      </w:r>
      <w:r>
        <w:rPr>
          <w:lang w:eastAsia="zh-CN"/>
        </w:rPr>
        <w:t>MySQL</w:t>
      </w:r>
      <w:r>
        <w:rPr>
          <w:lang w:eastAsia="zh-CN"/>
        </w:rPr>
        <w:t>锁实现事务不同的隔离级别</w:t>
      </w:r>
      <w:r>
        <w:rPr>
          <w:lang w:eastAsia="zh-CN"/>
        </w:rPr>
        <w:t xml:space="preserve"> </w:t>
      </w:r>
      <w:r>
        <w:rPr>
          <w:lang w:eastAsia="zh-CN"/>
        </w:rPr>
        <w:br/>
        <w:t xml:space="preserve"> MySQL</w:t>
      </w:r>
      <w:r>
        <w:rPr>
          <w:lang w:eastAsia="zh-CN"/>
        </w:rPr>
        <w:t>索引：</w:t>
      </w:r>
      <w:r>
        <w:rPr>
          <w:lang w:eastAsia="zh-CN"/>
        </w:rPr>
        <w:t>MySQL</w:t>
      </w:r>
      <w:r>
        <w:rPr>
          <w:lang w:eastAsia="zh-CN"/>
        </w:rPr>
        <w:t>索引的原理，采用的数据结构，以及不同数据结构的优劣等。</w:t>
      </w:r>
      <w:r>
        <w:rPr>
          <w:lang w:eastAsia="zh-CN"/>
        </w:rPr>
        <w:t>MySQL</w:t>
      </w:r>
      <w:r>
        <w:rPr>
          <w:lang w:eastAsia="zh-CN"/>
        </w:rPr>
        <w:t>不同索引的区别以及如何优化。</w:t>
      </w:r>
      <w:r>
        <w:rPr>
          <w:lang w:eastAsia="zh-CN"/>
        </w:rPr>
        <w:t xml:space="preserve"> </w:t>
      </w:r>
      <w:r>
        <w:rPr>
          <w:lang w:eastAsia="zh-CN"/>
        </w:rPr>
        <w:br/>
        <w:t xml:space="preserve"> MySQL</w:t>
      </w:r>
      <w:r>
        <w:rPr>
          <w:lang w:eastAsia="zh-CN"/>
        </w:rPr>
        <w:t>日志：</w:t>
      </w:r>
      <w:r>
        <w:rPr>
          <w:lang w:eastAsia="zh-CN"/>
        </w:rPr>
        <w:t>MySQL</w:t>
      </w:r>
      <w:r>
        <w:rPr>
          <w:lang w:eastAsia="zh-CN"/>
        </w:rPr>
        <w:t>的两种日志机制的区别，以及日志的原理，作用等。如何保证数据不丢失？</w:t>
      </w:r>
      <w:r>
        <w:rPr>
          <w:lang w:eastAsia="zh-CN"/>
        </w:rPr>
        <w:t xml:space="preserve"> </w:t>
      </w:r>
      <w:r>
        <w:rPr>
          <w:lang w:eastAsia="zh-CN"/>
        </w:rPr>
        <w:br/>
        <w:t xml:space="preserve"> MySQL</w:t>
      </w:r>
      <w:r>
        <w:rPr>
          <w:lang w:eastAsia="zh-CN"/>
        </w:rPr>
        <w:t>主从备份：主从备份架构如何与读写分离应用结合起来？</w:t>
      </w:r>
      <w:r>
        <w:rPr>
          <w:lang w:eastAsia="zh-CN"/>
        </w:rPr>
        <w:t xml:space="preserve"> </w:t>
      </w:r>
      <w:r>
        <w:rPr>
          <w:lang w:eastAsia="zh-CN"/>
        </w:rPr>
        <w:br/>
        <w:t xml:space="preserve"> </w:t>
      </w:r>
      <w:r>
        <w:rPr>
          <w:lang w:eastAsia="zh-CN"/>
        </w:rPr>
        <w:t>等等</w:t>
      </w:r>
      <w:r>
        <w:rPr>
          <w:lang w:eastAsia="zh-CN"/>
        </w:rPr>
        <w:t xml:space="preserve"> </w:t>
      </w:r>
      <w:r>
        <w:rPr>
          <w:lang w:eastAsia="zh-CN"/>
        </w:rPr>
        <w:br/>
      </w:r>
      <w:r>
        <w:rPr>
          <w:lang w:eastAsia="zh-CN"/>
        </w:rPr>
        <w:br/>
      </w:r>
      <w:r>
        <w:rPr>
          <w:lang w:eastAsia="zh-CN"/>
        </w:rPr>
        <w:br/>
        <w:t xml:space="preserve">              </w:t>
      </w:r>
      <w:r>
        <w:rPr>
          <w:lang w:eastAsia="zh-CN"/>
        </w:rPr>
        <w:t>针对</w:t>
      </w:r>
      <w:r>
        <w:rPr>
          <w:lang w:eastAsia="zh-CN"/>
        </w:rPr>
        <w:t>Redis</w:t>
      </w:r>
      <w:r>
        <w:rPr>
          <w:lang w:eastAsia="zh-CN"/>
        </w:rPr>
        <w:t>，大家可以从下面几个方面来进行梳理：</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Redis</w:t>
      </w:r>
      <w:r>
        <w:rPr>
          <w:lang w:eastAsia="zh-CN"/>
        </w:rPr>
        <w:t>的内部数据结构：不同数据结构的底层实现方式，不同数据结构的应用场景等</w:t>
      </w:r>
      <w:r>
        <w:rPr>
          <w:lang w:eastAsia="zh-CN"/>
        </w:rPr>
        <w:t xml:space="preserve"> </w:t>
      </w:r>
      <w:r>
        <w:rPr>
          <w:lang w:eastAsia="zh-CN"/>
        </w:rPr>
        <w:br/>
        <w:t xml:space="preserve"> Redis</w:t>
      </w:r>
      <w:r>
        <w:rPr>
          <w:lang w:eastAsia="zh-CN"/>
        </w:rPr>
        <w:t>的特性：单线程下如何实现高性能</w:t>
      </w:r>
      <w:r>
        <w:rPr>
          <w:lang w:eastAsia="zh-CN"/>
        </w:rPr>
        <w:t xml:space="preserve"> </w:t>
      </w:r>
      <w:r>
        <w:rPr>
          <w:lang w:eastAsia="zh-CN"/>
        </w:rPr>
        <w:br/>
        <w:t xml:space="preserve"> Redis</w:t>
      </w:r>
      <w:r>
        <w:rPr>
          <w:lang w:eastAsia="zh-CN"/>
        </w:rPr>
        <w:t>的持久化：</w:t>
      </w:r>
      <w:r>
        <w:rPr>
          <w:lang w:eastAsia="zh-CN"/>
        </w:rPr>
        <w:t>RDB</w:t>
      </w:r>
      <w:r>
        <w:rPr>
          <w:lang w:eastAsia="zh-CN"/>
        </w:rPr>
        <w:t>持久化和</w:t>
      </w:r>
      <w:r>
        <w:rPr>
          <w:lang w:eastAsia="zh-CN"/>
        </w:rPr>
        <w:t>AOF</w:t>
      </w:r>
      <w:r>
        <w:rPr>
          <w:lang w:eastAsia="zh-CN"/>
        </w:rPr>
        <w:t>持久化</w:t>
      </w:r>
      <w:r>
        <w:rPr>
          <w:lang w:eastAsia="zh-CN"/>
        </w:rPr>
        <w:t xml:space="preserve"> </w:t>
      </w:r>
      <w:r>
        <w:rPr>
          <w:lang w:eastAsia="zh-CN"/>
        </w:rPr>
        <w:br/>
        <w:t xml:space="preserve"> Redis</w:t>
      </w:r>
      <w:r>
        <w:rPr>
          <w:lang w:eastAsia="zh-CN"/>
        </w:rPr>
        <w:t>哨兵架构：如何解决主从复制情况下的节点更替</w:t>
      </w:r>
      <w:r>
        <w:rPr>
          <w:lang w:eastAsia="zh-CN"/>
        </w:rPr>
        <w:t xml:space="preserve"> </w:t>
      </w:r>
      <w:r>
        <w:rPr>
          <w:lang w:eastAsia="zh-CN"/>
        </w:rPr>
        <w:br/>
        <w:t xml:space="preserve"> </w:t>
      </w:r>
      <w:r>
        <w:rPr>
          <w:lang w:eastAsia="zh-CN"/>
        </w:rPr>
        <w:t>等等</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针对</w:t>
      </w:r>
      <w:r>
        <w:rPr>
          <w:lang w:eastAsia="zh-CN"/>
        </w:rPr>
        <w:t>Kafka</w:t>
      </w:r>
      <w:r>
        <w:rPr>
          <w:lang w:eastAsia="zh-CN"/>
        </w:rPr>
        <w:t>和</w:t>
      </w:r>
      <w:r>
        <w:rPr>
          <w:lang w:eastAsia="zh-CN"/>
        </w:rPr>
        <w:t>ES</w:t>
      </w:r>
      <w:r>
        <w:rPr>
          <w:lang w:eastAsia="zh-CN"/>
        </w:rPr>
        <w:t>，我对其底层原理了解的并不是很透彻，掌握程度仅限于使用层面。因此如果想要继续深入了解其内部原理的同学可以仿照上面的方式，自己进行梳理和总结。</w:t>
      </w:r>
      <w:r>
        <w:rPr>
          <w:lang w:eastAsia="zh-CN"/>
        </w:rPr>
        <w:br/>
        <w:t xml:space="preserve">           </w:t>
      </w:r>
      <w:r>
        <w:rPr>
          <w:lang w:eastAsia="zh-CN"/>
        </w:rPr>
        <w:br/>
      </w:r>
      <w:r>
        <w:rPr>
          <w:lang w:eastAsia="zh-CN"/>
        </w:rPr>
        <w:br/>
      </w:r>
      <w:r>
        <w:rPr>
          <w:lang w:eastAsia="zh-CN"/>
        </w:rPr>
        <w:br/>
        <w:t xml:space="preserve"> 3.3 </w:t>
      </w:r>
      <w:r>
        <w:rPr>
          <w:lang w:eastAsia="zh-CN"/>
        </w:rPr>
        <w:t>实战级技术栈：项目经验、实习经历</w:t>
      </w:r>
      <w:r>
        <w:rPr>
          <w:lang w:eastAsia="zh-CN"/>
        </w:rPr>
        <w:t xml:space="preserve">  </w:t>
      </w:r>
      <w:r>
        <w:rPr>
          <w:lang w:eastAsia="zh-CN"/>
        </w:rPr>
        <w:t>既然是找的后端工程师的工作岗位，那么后端相关的实际项目或者实习经历肯定是需要的。很多研究生可能导师任务重，并不会放出去实习，因而担心没有实习经历会不会找不到好工作。</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在这里可以给大家吃一个定心丸：</w:t>
      </w:r>
      <w:r>
        <w:rPr>
          <w:lang w:eastAsia="zh-CN"/>
        </w:rPr>
        <w:br/>
        <w:t xml:space="preserve">           </w:t>
      </w:r>
      <w:r>
        <w:rPr>
          <w:lang w:eastAsia="zh-CN"/>
        </w:rPr>
        <w:t>实习经历与好工作之间没有必然的联系</w:t>
      </w:r>
      <w:r>
        <w:rPr>
          <w:lang w:eastAsia="zh-CN"/>
        </w:rPr>
        <w:br/>
      </w:r>
      <w:r>
        <w:rPr>
          <w:lang w:eastAsia="zh-CN"/>
        </w:rPr>
        <w:br/>
      </w:r>
      <w:r>
        <w:rPr>
          <w:lang w:eastAsia="zh-CN"/>
        </w:rPr>
        <w:br/>
        <w:t xml:space="preserve">            </w:t>
      </w:r>
      <w:r>
        <w:rPr>
          <w:lang w:eastAsia="zh-CN"/>
        </w:rPr>
        <w:t>我们实验室采取的是</w:t>
      </w:r>
      <w:r>
        <w:rPr>
          <w:lang w:eastAsia="zh-CN"/>
        </w:rPr>
        <w:t>996</w:t>
      </w:r>
      <w:r>
        <w:rPr>
          <w:lang w:eastAsia="zh-CN"/>
        </w:rPr>
        <w:t>的工作时间，因此我并没有出去实习，在秋招过程中也收获了这么多</w:t>
      </w:r>
      <w:r>
        <w:rPr>
          <w:lang w:eastAsia="zh-CN"/>
        </w:rPr>
        <w:t>offer</w:t>
      </w:r>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那么什么才是重要的呢？项目经历或者实习经历给你带来的是项目经验的积累，因此无论是实验室的项目还是实习项目，你所需要做的是不断地积累总结，提高自己的</w:t>
      </w:r>
      <w:r>
        <w:rPr>
          <w:lang w:eastAsia="zh-CN"/>
        </w:rPr>
        <w:t>coding</w:t>
      </w:r>
      <w:r>
        <w:rPr>
          <w:lang w:eastAsia="zh-CN"/>
        </w:rPr>
        <w:t>能力。</w:t>
      </w:r>
      <w:r>
        <w:rPr>
          <w:lang w:eastAsia="zh-CN"/>
        </w:rPr>
        <w:t xml:space="preserve"> </w:t>
      </w:r>
      <w:r>
        <w:rPr>
          <w:lang w:eastAsia="zh-CN"/>
        </w:rPr>
        <w:br/>
        <w:t xml:space="preserve">          </w:t>
      </w:r>
      <w:r>
        <w:rPr>
          <w:lang w:eastAsia="zh-CN"/>
        </w:rPr>
        <w:br/>
      </w:r>
      <w:r>
        <w:rPr>
          <w:lang w:eastAsia="zh-CN"/>
        </w:rPr>
        <w:br/>
        <w:t xml:space="preserve">            </w:t>
      </w:r>
      <w:r>
        <w:rPr>
          <w:lang w:eastAsia="zh-CN"/>
        </w:rPr>
        <w:t>如果说你实习的过程中，仅仅满足于日复一日的业务代码的编写（做一个简单的</w:t>
      </w:r>
      <w:r>
        <w:rPr>
          <w:lang w:eastAsia="zh-CN"/>
        </w:rPr>
        <w:t>CRUD boy</w:t>
      </w:r>
      <w:r>
        <w:rPr>
          <w:lang w:eastAsia="zh-CN"/>
        </w:rPr>
        <w:t>），不重视自己对项目整体的把握学习，不注意积累思考。那么实习并没有起到它真正的作用。</w:t>
      </w:r>
      <w:r>
        <w:rPr>
          <w:lang w:eastAsia="zh-CN"/>
        </w:rPr>
        <w:t xml:space="preserve"> </w:t>
      </w:r>
      <w:r>
        <w:rPr>
          <w:lang w:eastAsia="zh-CN"/>
        </w:rPr>
        <w:br/>
        <w:t xml:space="preserve">          </w:t>
      </w:r>
      <w:r>
        <w:rPr>
          <w:lang w:eastAsia="zh-CN"/>
        </w:rPr>
        <w:br/>
      </w:r>
      <w:r>
        <w:rPr>
          <w:lang w:eastAsia="zh-CN"/>
        </w:rPr>
        <w:br/>
        <w:t xml:space="preserve"> 3.4 </w:t>
      </w:r>
      <w:r>
        <w:rPr>
          <w:lang w:eastAsia="zh-CN"/>
        </w:rPr>
        <w:t>锦上添花级技术栈：高并发场景的处理经验、大数据处理技巧</w:t>
      </w:r>
      <w:r>
        <w:rPr>
          <w:lang w:eastAsia="zh-CN"/>
        </w:rPr>
        <w:t xml:space="preserve">  </w:t>
      </w:r>
      <w:r>
        <w:rPr>
          <w:lang w:eastAsia="zh-CN"/>
        </w:rPr>
        <w:t>应届生其实接触高并发的商业项目的机会很少，除非你去大厂实习，才能真正接触到一线高业务量下的高并发场景。</w:t>
      </w:r>
      <w:r>
        <w:rPr>
          <w:lang w:eastAsia="zh-CN"/>
        </w:rPr>
        <w:br/>
        <w:t xml:space="preserve">           </w:t>
      </w:r>
      <w:r>
        <w:rPr>
          <w:lang w:eastAsia="zh-CN"/>
        </w:rPr>
        <w:br/>
      </w:r>
      <w:r>
        <w:rPr>
          <w:lang w:eastAsia="zh-CN"/>
        </w:rPr>
        <w:br/>
      </w:r>
      <w:r>
        <w:rPr>
          <w:lang w:eastAsia="zh-CN"/>
        </w:rPr>
        <w:br/>
        <w:t xml:space="preserve">            </w:t>
      </w:r>
      <w:r>
        <w:rPr>
          <w:lang w:eastAsia="zh-CN"/>
        </w:rPr>
        <w:t>我本人并不具备高并发场景的处理经验，因此能给出的建议较少。如果你有机会去实习，能够接触到这样的场景，一定要珍惜机会！</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大数据处理技巧这个其实是面试中经常会询问的一类问题，例如：</w:t>
      </w:r>
      <w:r>
        <w:rPr>
          <w:lang w:eastAsia="zh-CN"/>
        </w:rPr>
        <w:t xml:space="preserve"> </w:t>
      </w:r>
      <w:r>
        <w:rPr>
          <w:lang w:eastAsia="zh-CN"/>
        </w:rPr>
        <w:br/>
        <w:t xml:space="preserve">          </w:t>
      </w:r>
      <w:r>
        <w:rPr>
          <w:lang w:eastAsia="zh-CN"/>
        </w:rPr>
        <w:br/>
      </w:r>
      <w:r>
        <w:rPr>
          <w:lang w:eastAsia="zh-CN"/>
        </w:rPr>
        <w:br/>
      </w:r>
      <w:r>
        <w:rPr>
          <w:lang w:eastAsia="zh-CN"/>
        </w:rPr>
        <w:lastRenderedPageBreak/>
        <w:br/>
        <w:t xml:space="preserve"> </w:t>
      </w:r>
      <w:r>
        <w:rPr>
          <w:lang w:eastAsia="zh-CN"/>
        </w:rPr>
        <w:t>海量数据下，</w:t>
      </w:r>
      <w:r>
        <w:rPr>
          <w:lang w:eastAsia="zh-CN"/>
        </w:rPr>
        <w:t>TOP K</w:t>
      </w:r>
      <w:r>
        <w:rPr>
          <w:lang w:eastAsia="zh-CN"/>
        </w:rPr>
        <w:t>出现次数的数据的筛选</w:t>
      </w:r>
      <w:r>
        <w:rPr>
          <w:lang w:eastAsia="zh-CN"/>
        </w:rPr>
        <w:t xml:space="preserve"> </w:t>
      </w:r>
      <w:r>
        <w:rPr>
          <w:lang w:eastAsia="zh-CN"/>
        </w:rPr>
        <w:br/>
        <w:t xml:space="preserve"> </w:t>
      </w:r>
      <w:r>
        <w:rPr>
          <w:lang w:eastAsia="zh-CN"/>
        </w:rPr>
        <w:t>海量数据下的数据去重</w:t>
      </w:r>
      <w:r>
        <w:rPr>
          <w:lang w:eastAsia="zh-CN"/>
        </w:rPr>
        <w:t xml:space="preserve"> </w:t>
      </w:r>
      <w:r>
        <w:rPr>
          <w:lang w:eastAsia="zh-CN"/>
        </w:rPr>
        <w:br/>
        <w:t xml:space="preserve"> </w:t>
      </w:r>
      <w:r>
        <w:rPr>
          <w:lang w:eastAsia="zh-CN"/>
        </w:rPr>
        <w:t>如何对短时间内的大量请求访问进行限流</w:t>
      </w:r>
      <w:r>
        <w:rPr>
          <w:lang w:eastAsia="zh-CN"/>
        </w:rPr>
        <w:t xml:space="preserve"> </w:t>
      </w:r>
      <w:r>
        <w:rPr>
          <w:lang w:eastAsia="zh-CN"/>
        </w:rPr>
        <w:br/>
        <w:t xml:space="preserve"> </w:t>
      </w:r>
      <w:r>
        <w:rPr>
          <w:lang w:eastAsia="zh-CN"/>
        </w:rPr>
        <w:t>海量数据排序</w:t>
      </w:r>
      <w:r>
        <w:rPr>
          <w:lang w:eastAsia="zh-CN"/>
        </w:rPr>
        <w:t xml:space="preserve"> </w:t>
      </w:r>
      <w:r>
        <w:rPr>
          <w:lang w:eastAsia="zh-CN"/>
        </w:rPr>
        <w:br/>
        <w:t xml:space="preserve"> </w:t>
      </w:r>
      <w:r>
        <w:rPr>
          <w:lang w:eastAsia="zh-CN"/>
        </w:rPr>
        <w:t>等等</w:t>
      </w:r>
      <w:r>
        <w:rPr>
          <w:lang w:eastAsia="zh-CN"/>
        </w:rPr>
        <w:t xml:space="preserve"> </w:t>
      </w:r>
      <w:r>
        <w:rPr>
          <w:lang w:eastAsia="zh-CN"/>
        </w:rPr>
        <w:br/>
      </w:r>
      <w:r>
        <w:rPr>
          <w:lang w:eastAsia="zh-CN"/>
        </w:rPr>
        <w:br/>
      </w:r>
      <w:r>
        <w:rPr>
          <w:lang w:eastAsia="zh-CN"/>
        </w:rPr>
        <w:br/>
        <w:t xml:space="preserve">             </w:t>
      </w:r>
      <w:r>
        <w:rPr>
          <w:lang w:eastAsia="zh-CN"/>
        </w:rPr>
        <w:t>其主要采取的一些技术方法有：布隆过滤器，一致性</w:t>
      </w:r>
      <w:r>
        <w:rPr>
          <w:lang w:eastAsia="zh-CN"/>
        </w:rPr>
        <w:t>HASH</w:t>
      </w:r>
      <w:r>
        <w:rPr>
          <w:lang w:eastAsia="zh-CN"/>
        </w:rPr>
        <w:t>算法，外排思想，</w:t>
      </w:r>
      <w:r>
        <w:rPr>
          <w:lang w:eastAsia="zh-CN"/>
        </w:rPr>
        <w:t>MapReduce</w:t>
      </w:r>
      <w:r>
        <w:rPr>
          <w:lang w:eastAsia="zh-CN"/>
        </w:rPr>
        <w:t>等等。</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4. </w:t>
      </w:r>
      <w:r>
        <w:rPr>
          <w:lang w:eastAsia="zh-CN"/>
        </w:rPr>
        <w:t>秋招投递</w:t>
      </w:r>
      <w:r>
        <w:rPr>
          <w:lang w:eastAsia="zh-CN"/>
        </w:rPr>
        <w:t xml:space="preserve"> </w:t>
      </w:r>
      <w:r>
        <w:rPr>
          <w:lang w:eastAsia="zh-CN"/>
        </w:rPr>
        <w:br/>
      </w:r>
      <w:r>
        <w:rPr>
          <w:lang w:eastAsia="zh-CN"/>
        </w:rPr>
        <w:br/>
        <w:t xml:space="preserve">             </w:t>
      </w:r>
      <w:r>
        <w:rPr>
          <w:lang w:eastAsia="zh-CN"/>
        </w:rPr>
        <w:t>秋招的工作投递可以分为提前批和正式批。两者没有本质上的区别。</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t>提前批的优势：</w:t>
      </w:r>
      <w:r>
        <w:rPr>
          <w:lang w:eastAsia="zh-CN"/>
        </w:rPr>
        <w:br/>
      </w:r>
      <w:r>
        <w:rPr>
          <w:lang w:eastAsia="zh-CN"/>
        </w:rPr>
        <w:br/>
      </w:r>
      <w:r>
        <w:rPr>
          <w:lang w:eastAsia="zh-CN"/>
        </w:rPr>
        <w:br/>
      </w:r>
      <w:r>
        <w:rPr>
          <w:lang w:eastAsia="zh-CN"/>
        </w:rPr>
        <w:br/>
        <w:t xml:space="preserve"> </w:t>
      </w:r>
      <w:r>
        <w:rPr>
          <w:lang w:eastAsia="zh-CN"/>
        </w:rPr>
        <w:t>多一次机会，提前批失败，正式批仍然可以投递</w:t>
      </w:r>
      <w:r>
        <w:rPr>
          <w:lang w:eastAsia="zh-CN"/>
        </w:rPr>
        <w:t xml:space="preserve"> </w:t>
      </w:r>
      <w:r>
        <w:rPr>
          <w:lang w:eastAsia="zh-CN"/>
        </w:rPr>
        <w:br/>
        <w:t xml:space="preserve"> </w:t>
      </w:r>
      <w:r>
        <w:rPr>
          <w:lang w:eastAsia="zh-CN"/>
        </w:rPr>
        <w:t>提前批投递人数相对较少，因此面试流程迅速，周期短</w:t>
      </w:r>
      <w:r>
        <w:rPr>
          <w:lang w:eastAsia="zh-CN"/>
        </w:rPr>
        <w:t xml:space="preserve"> </w:t>
      </w:r>
      <w:r>
        <w:rPr>
          <w:lang w:eastAsia="zh-CN"/>
        </w:rPr>
        <w:br/>
      </w:r>
      <w:r>
        <w:rPr>
          <w:lang w:eastAsia="zh-CN"/>
        </w:rPr>
        <w:br/>
      </w:r>
      <w:r>
        <w:rPr>
          <w:lang w:eastAsia="zh-CN"/>
        </w:rPr>
        <w:br/>
      </w:r>
      <w:r>
        <w:rPr>
          <w:lang w:eastAsia="zh-CN"/>
        </w:rPr>
        <w:t>提前批劣势：</w:t>
      </w:r>
      <w:r>
        <w:rPr>
          <w:lang w:eastAsia="zh-CN"/>
        </w:rPr>
        <w:br/>
      </w:r>
      <w:r>
        <w:rPr>
          <w:lang w:eastAsia="zh-CN"/>
        </w:rPr>
        <w:br/>
      </w:r>
      <w:r>
        <w:rPr>
          <w:lang w:eastAsia="zh-CN"/>
        </w:rPr>
        <w:br/>
      </w:r>
      <w:r>
        <w:rPr>
          <w:lang w:eastAsia="zh-CN"/>
        </w:rPr>
        <w:br/>
      </w:r>
      <w:r>
        <w:rPr>
          <w:lang w:eastAsia="zh-CN"/>
        </w:rPr>
        <w:br/>
        <w:t xml:space="preserve"> </w:t>
      </w:r>
      <w:r>
        <w:rPr>
          <w:lang w:eastAsia="zh-CN"/>
        </w:rPr>
        <w:t>虽说提前批失败了正式批仍然可以投递，但是正式批的面试官是可以看到提前批的面试记</w:t>
      </w:r>
      <w:r>
        <w:rPr>
          <w:lang w:eastAsia="zh-CN"/>
        </w:rPr>
        <w:lastRenderedPageBreak/>
        <w:t>录的，因此还是会有一定的影响</w:t>
      </w:r>
      <w:r>
        <w:rPr>
          <w:lang w:eastAsia="zh-CN"/>
        </w:rPr>
        <w:t xml:space="preserve"> </w:t>
      </w:r>
      <w:r>
        <w:rPr>
          <w:lang w:eastAsia="zh-CN"/>
        </w:rPr>
        <w:br/>
        <w:t xml:space="preserve"> </w:t>
      </w:r>
      <w:r>
        <w:rPr>
          <w:lang w:eastAsia="zh-CN"/>
        </w:rPr>
        <w:t>提前批投递的人数虽然相对较少，但厉害的人也会很多，因此竞争难度相对也大。</w:t>
      </w:r>
      <w:r>
        <w:rPr>
          <w:lang w:eastAsia="zh-CN"/>
        </w:rPr>
        <w:t xml:space="preserve"> </w:t>
      </w:r>
      <w:r>
        <w:rPr>
          <w:lang w:eastAsia="zh-CN"/>
        </w:rPr>
        <w:br/>
      </w:r>
      <w:r>
        <w:rPr>
          <w:lang w:eastAsia="zh-CN"/>
        </w:rPr>
        <w:br/>
        <w:t xml:space="preserve"> </w:t>
      </w:r>
      <w:r>
        <w:rPr>
          <w:lang w:eastAsia="zh-CN"/>
        </w:rPr>
        <w:t>在我看来，提前批是可以投递的，多一次机会何乐而不为呢</w:t>
      </w:r>
      <w:r>
        <w:rPr>
          <w:lang w:eastAsia="zh-CN"/>
        </w:rPr>
        <w:br/>
        <w:t xml:space="preserve">           </w:t>
      </w:r>
      <w:r>
        <w:rPr>
          <w:lang w:eastAsia="zh-CN"/>
        </w:rPr>
        <w:t>。除非你提前批表现着实很差，那样确实会有影响。</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5. </w:t>
      </w:r>
      <w:r>
        <w:rPr>
          <w:lang w:eastAsia="zh-CN"/>
        </w:rPr>
        <w:t>尘埃落定</w:t>
      </w:r>
      <w:r>
        <w:rPr>
          <w:lang w:eastAsia="zh-CN"/>
        </w:rPr>
        <w:t xml:space="preserve"> </w:t>
      </w:r>
      <w:r>
        <w:rPr>
          <w:lang w:eastAsia="zh-CN"/>
        </w:rPr>
        <w:br/>
        <w:t xml:space="preserve"> </w:t>
      </w:r>
      <w:r>
        <w:rPr>
          <w:lang w:eastAsia="zh-CN"/>
        </w:rPr>
        <w:t>经历了三个月的秋招，对比手上的</w:t>
      </w:r>
      <w:r>
        <w:rPr>
          <w:lang w:eastAsia="zh-CN"/>
        </w:rPr>
        <w:t>offer</w:t>
      </w:r>
      <w:r>
        <w:rPr>
          <w:lang w:eastAsia="zh-CN"/>
        </w:rPr>
        <w:t>，我最终选择了去美团</w:t>
      </w:r>
      <w:r>
        <w:rPr>
          <w:lang w:eastAsia="zh-CN"/>
        </w:rPr>
        <w:t>~</w:t>
      </w:r>
      <w:r>
        <w:rPr>
          <w:lang w:eastAsia="zh-CN"/>
        </w:rPr>
        <w:t>哈哈，要去开水团喝开水了。</w:t>
      </w:r>
      <w:r>
        <w:rPr>
          <w:lang w:eastAsia="zh-CN"/>
        </w:rPr>
        <w:br/>
      </w:r>
      <w:r>
        <w:rPr>
          <w:lang w:eastAsia="zh-CN"/>
        </w:rPr>
        <w:br/>
      </w:r>
      <w:r>
        <w:rPr>
          <w:lang w:eastAsia="zh-CN"/>
        </w:rPr>
        <w:br/>
      </w:r>
      <w:r>
        <w:rPr>
          <w:lang w:eastAsia="zh-CN"/>
        </w:rPr>
        <w:br/>
        <w:t xml:space="preserve">            </w:t>
      </w:r>
      <w:r>
        <w:rPr>
          <w:lang w:eastAsia="zh-CN"/>
        </w:rPr>
        <w:t>原因其实是多方面的，面试官的融洽交流，所去团队的技术氛围，薪资（毕竟我团给我开了开发岗的顶薪</w:t>
      </w:r>
      <w:r>
        <w:rPr>
          <w:lang w:eastAsia="zh-CN"/>
        </w:rPr>
        <w:t>~</w:t>
      </w:r>
      <w:r>
        <w:rPr>
          <w:lang w:eastAsia="zh-CN"/>
        </w:rPr>
        <w:t>）等等。</w:t>
      </w:r>
      <w:r>
        <w:rPr>
          <w:lang w:eastAsia="zh-CN"/>
        </w:rPr>
        <w:t xml:space="preserve"> </w:t>
      </w:r>
      <w:r>
        <w:rPr>
          <w:lang w:eastAsia="zh-CN"/>
        </w:rPr>
        <w:br/>
        <w:t xml:space="preserve">          </w:t>
      </w:r>
      <w:r>
        <w:rPr>
          <w:lang w:eastAsia="zh-CN"/>
        </w:rPr>
        <w:br/>
        <w:t xml:space="preserve"> </w:t>
      </w:r>
      <w:r>
        <w:rPr>
          <w:lang w:eastAsia="zh-CN"/>
        </w:rPr>
        <w:t>没有十全十美的事情，有的只是当下相对完美的选择。</w:t>
      </w:r>
      <w:r>
        <w:rPr>
          <w:lang w:eastAsia="zh-CN"/>
        </w:rPr>
        <w:t xml:space="preserve"> </w:t>
      </w:r>
      <w:r>
        <w:rPr>
          <w:lang w:eastAsia="zh-CN"/>
        </w:rPr>
        <w:br/>
      </w:r>
      <w:r>
        <w:rPr>
          <w:lang w:eastAsia="zh-CN"/>
        </w:rPr>
        <w:br/>
        <w:t xml:space="preserve">            </w:t>
      </w:r>
      <w:r>
        <w:rPr>
          <w:lang w:eastAsia="zh-CN"/>
        </w:rPr>
        <w:t>希望这次的选择是向前进道路上迈出的坚实正确的一步</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其实想一想，如果不是那有何妨。不如</w:t>
      </w:r>
      <w:r>
        <w:rPr>
          <w:lang w:eastAsia="zh-CN"/>
        </w:rPr>
        <w:br/>
        <w:t xml:space="preserve">          </w:t>
      </w:r>
      <w:r>
        <w:rPr>
          <w:lang w:eastAsia="zh-CN"/>
        </w:rPr>
        <w:t>立足当下，珍惜时间</w:t>
      </w:r>
      <w:r>
        <w:rPr>
          <w:lang w:eastAsia="zh-CN"/>
        </w:rPr>
        <w:t xml:space="preserve">~    </w:t>
      </w:r>
      <w:r>
        <w:rPr>
          <w:lang w:eastAsia="zh-CN"/>
        </w:rPr>
        <w:t>努力让自己的选择变成正确的选择即可</w:t>
      </w:r>
      <w:r>
        <w:rPr>
          <w:lang w:eastAsia="zh-CN"/>
        </w:rPr>
        <w:br/>
        <w:t xml:space="preserve">          ~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就像当初保研时，虽然手握</w:t>
      </w:r>
      <w:r>
        <w:rPr>
          <w:lang w:eastAsia="zh-CN"/>
        </w:rPr>
        <w:t>2/300</w:t>
      </w:r>
      <w:r>
        <w:rPr>
          <w:lang w:eastAsia="zh-CN"/>
        </w:rPr>
        <w:t>的专业排名，放弃了清北的读博机会来到了中科</w:t>
      </w:r>
      <w:r>
        <w:rPr>
          <w:lang w:eastAsia="zh-CN"/>
        </w:rPr>
        <w:lastRenderedPageBreak/>
        <w:t>院。但谁又能说当初的决定是错的呢，立足当下，珍惜时间即可！</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用一句我最喜欢的话收尾</w:t>
      </w:r>
      <w:r>
        <w:rPr>
          <w:lang w:eastAsia="zh-CN"/>
        </w:rPr>
        <w:t xml:space="preserve">~ </w:t>
      </w:r>
      <w:r>
        <w:rPr>
          <w:lang w:eastAsia="zh-CN"/>
        </w:rPr>
        <w:br/>
        <w:t xml:space="preserve">         </w:t>
      </w:r>
      <w:r>
        <w:rPr>
          <w:lang w:eastAsia="zh-CN"/>
        </w:rPr>
        <w:br/>
        <w:t xml:space="preserve"> </w:t>
      </w:r>
      <w:r>
        <w:rPr>
          <w:lang w:eastAsia="zh-CN"/>
        </w:rPr>
        <w:t>别让时间破碎了梦想，遇见未来不可思议的自己</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2019</w:t>
      </w:r>
      <w:r>
        <w:rPr>
          <w:lang w:eastAsia="zh-CN"/>
        </w:rPr>
        <w:t>年</w:t>
      </w:r>
      <w:r>
        <w:rPr>
          <w:lang w:eastAsia="zh-CN"/>
        </w:rPr>
        <w:t>10</w:t>
      </w:r>
      <w:r>
        <w:rPr>
          <w:lang w:eastAsia="zh-CN"/>
        </w:rPr>
        <w:t>月</w:t>
      </w:r>
      <w:r>
        <w:rPr>
          <w:lang w:eastAsia="zh-CN"/>
        </w:rPr>
        <w:t>31</w:t>
      </w:r>
      <w:r>
        <w:rPr>
          <w:lang w:eastAsia="zh-CN"/>
        </w:rPr>
        <w:t>日</w:t>
      </w:r>
      <w:r>
        <w:rPr>
          <w:lang w:eastAsia="zh-CN"/>
        </w:rPr>
        <w:t>   </w:t>
      </w:r>
      <w:r>
        <w:rPr>
          <w:lang w:eastAsia="zh-CN"/>
        </w:rPr>
        <w:t>益园</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7DAFC6B4" w14:textId="77777777" w:rsidR="00F746A7" w:rsidRDefault="00001D09">
      <w:pPr>
        <w:rPr>
          <w:lang w:eastAsia="zh-CN"/>
        </w:rPr>
      </w:pPr>
      <w:r>
        <w:rPr>
          <w:lang w:eastAsia="zh-CN"/>
        </w:rPr>
        <w:t>**********************************</w:t>
      </w:r>
      <w:r>
        <w:rPr>
          <w:lang w:eastAsia="zh-CN"/>
        </w:rPr>
        <w:t>第</w:t>
      </w:r>
      <w:r>
        <w:rPr>
          <w:lang w:eastAsia="zh-CN"/>
        </w:rPr>
        <w:t>358</w:t>
      </w:r>
      <w:r>
        <w:rPr>
          <w:lang w:eastAsia="zh-CN"/>
        </w:rPr>
        <w:t>篇</w:t>
      </w:r>
      <w:r>
        <w:rPr>
          <w:lang w:eastAsia="zh-CN"/>
        </w:rPr>
        <w:t>*************************************</w:t>
      </w:r>
    </w:p>
    <w:p w14:paraId="5B66DBFA" w14:textId="77777777" w:rsidR="00F746A7" w:rsidRDefault="00001D09">
      <w:pPr>
        <w:rPr>
          <w:lang w:eastAsia="zh-CN"/>
        </w:rPr>
      </w:pPr>
      <w:r>
        <w:rPr>
          <w:lang w:eastAsia="zh-CN"/>
        </w:rPr>
        <w:t>终于收到阿里的正式</w:t>
      </w:r>
      <w:r>
        <w:rPr>
          <w:lang w:eastAsia="zh-CN"/>
        </w:rPr>
        <w:t>offer</w:t>
      </w:r>
      <w:r>
        <w:rPr>
          <w:lang w:eastAsia="zh-CN"/>
        </w:rPr>
        <w:t>，感恩牛客，写一下面经</w:t>
      </w:r>
      <w:r>
        <w:rPr>
          <w:lang w:eastAsia="zh-CN"/>
        </w:rPr>
        <w:br/>
      </w:r>
      <w:r>
        <w:rPr>
          <w:lang w:eastAsia="zh-CN"/>
        </w:rPr>
        <w:br/>
      </w:r>
      <w:r>
        <w:rPr>
          <w:lang w:eastAsia="zh-CN"/>
        </w:rPr>
        <w:t>编辑于</w:t>
      </w:r>
      <w:r>
        <w:rPr>
          <w:lang w:eastAsia="zh-CN"/>
        </w:rPr>
        <w:t xml:space="preserve">  2019-10-30 10:08:25</w:t>
      </w:r>
      <w:r>
        <w:rPr>
          <w:lang w:eastAsia="zh-CN"/>
        </w:rPr>
        <w:br/>
      </w:r>
      <w:r>
        <w:rPr>
          <w:lang w:eastAsia="zh-CN"/>
        </w:rPr>
        <w:lastRenderedPageBreak/>
        <w:br/>
      </w:r>
      <w:r>
        <w:rPr>
          <w:lang w:eastAsia="zh-CN"/>
        </w:rPr>
        <w:br/>
        <w:t xml:space="preserve">  8</w:t>
      </w:r>
      <w:r>
        <w:rPr>
          <w:lang w:eastAsia="zh-CN"/>
        </w:rPr>
        <w:t>月底开始面试，</w:t>
      </w:r>
      <w:r>
        <w:rPr>
          <w:lang w:eastAsia="zh-CN"/>
        </w:rPr>
        <w:t>3+1(</w:t>
      </w:r>
      <w:proofErr w:type="spellStart"/>
      <w:r>
        <w:rPr>
          <w:lang w:eastAsia="zh-CN"/>
        </w:rPr>
        <w:t>hr</w:t>
      </w:r>
      <w:proofErr w:type="spellEnd"/>
      <w:r>
        <w:rPr>
          <w:lang w:eastAsia="zh-CN"/>
        </w:rPr>
        <w:t>)</w:t>
      </w:r>
      <w:r>
        <w:rPr>
          <w:lang w:eastAsia="zh-CN"/>
        </w:rPr>
        <w:t>，</w:t>
      </w:r>
      <w:r>
        <w:rPr>
          <w:lang w:eastAsia="zh-CN"/>
        </w:rPr>
        <w:t>9</w:t>
      </w:r>
      <w:r>
        <w:rPr>
          <w:lang w:eastAsia="zh-CN"/>
        </w:rPr>
        <w:t>月</w:t>
      </w:r>
      <w:r>
        <w:rPr>
          <w:lang w:eastAsia="zh-CN"/>
        </w:rPr>
        <w:t>3</w:t>
      </w:r>
      <w:r>
        <w:rPr>
          <w:lang w:eastAsia="zh-CN"/>
        </w:rPr>
        <w:t>号结束，后来原部门没有</w:t>
      </w:r>
      <w:proofErr w:type="spellStart"/>
      <w:r>
        <w:rPr>
          <w:lang w:eastAsia="zh-CN"/>
        </w:rPr>
        <w:t>hc</w:t>
      </w:r>
      <w:proofErr w:type="spellEnd"/>
      <w:r>
        <w:rPr>
          <w:lang w:eastAsia="zh-CN"/>
        </w:rPr>
        <w:t>了把我调到新部门加了两面，前前后后一共</w:t>
      </w:r>
      <w:r>
        <w:rPr>
          <w:lang w:eastAsia="zh-CN"/>
        </w:rPr>
        <w:t>6</w:t>
      </w:r>
      <w:r>
        <w:rPr>
          <w:lang w:eastAsia="zh-CN"/>
        </w:rPr>
        <w:t>面，从开始面试到拿意向书再到谈薪和最终</w:t>
      </w:r>
      <w:r>
        <w:rPr>
          <w:lang w:eastAsia="zh-CN"/>
        </w:rPr>
        <w:t>offer</w:t>
      </w:r>
      <w:r>
        <w:rPr>
          <w:lang w:eastAsia="zh-CN"/>
        </w:rPr>
        <w:t>一共经历了</w:t>
      </w:r>
      <w:r>
        <w:rPr>
          <w:lang w:eastAsia="zh-CN"/>
        </w:rPr>
        <w:t>2</w:t>
      </w:r>
      <w:r>
        <w:rPr>
          <w:lang w:eastAsia="zh-CN"/>
        </w:rPr>
        <w:t>个月时间。</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1</w:t>
      </w:r>
      <w:r>
        <w:rPr>
          <w:lang w:eastAsia="zh-CN"/>
        </w:rPr>
        <w:t>、</w:t>
      </w:r>
      <w:r>
        <w:rPr>
          <w:lang w:eastAsia="zh-CN"/>
        </w:rPr>
        <w:t>Java</w:t>
      </w:r>
      <w:r>
        <w:rPr>
          <w:lang w:eastAsia="zh-CN"/>
        </w:rPr>
        <w:t>的多态</w:t>
      </w:r>
      <w:r>
        <w:rPr>
          <w:lang w:eastAsia="zh-CN"/>
        </w:rPr>
        <w:br/>
        <w:t xml:space="preserve"> 2</w:t>
      </w:r>
      <w:r>
        <w:rPr>
          <w:lang w:eastAsia="zh-CN"/>
        </w:rPr>
        <w:t>、类的关系，组合和聚合的区别、哪个关系更紧密</w:t>
      </w:r>
      <w:r>
        <w:rPr>
          <w:lang w:eastAsia="zh-CN"/>
        </w:rPr>
        <w:br/>
        <w:t xml:space="preserve"> 3</w:t>
      </w:r>
      <w:r>
        <w:rPr>
          <w:lang w:eastAsia="zh-CN"/>
        </w:rPr>
        <w:t>、说一下反射，及你在项目中的应用</w:t>
      </w:r>
      <w:r>
        <w:rPr>
          <w:lang w:eastAsia="zh-CN"/>
        </w:rPr>
        <w:br/>
        <w:t xml:space="preserve"> 3</w:t>
      </w:r>
      <w:r>
        <w:rPr>
          <w:lang w:eastAsia="zh-CN"/>
        </w:rPr>
        <w:t>、线程池，线程池参数</w:t>
      </w:r>
      <w:r>
        <w:rPr>
          <w:lang w:eastAsia="zh-CN"/>
        </w:rPr>
        <w:br/>
        <w:t xml:space="preserve"> 4</w:t>
      </w:r>
      <w:r>
        <w:rPr>
          <w:lang w:eastAsia="zh-CN"/>
        </w:rPr>
        <w:t>、线程间的通信</w:t>
      </w:r>
      <w:r>
        <w:rPr>
          <w:lang w:eastAsia="zh-CN"/>
        </w:rPr>
        <w:br/>
        <w:t xml:space="preserve"> 5</w:t>
      </w:r>
      <w:r>
        <w:rPr>
          <w:lang w:eastAsia="zh-CN"/>
        </w:rPr>
        <w:t>、介绍</w:t>
      </w:r>
      <w:proofErr w:type="spellStart"/>
      <w:r>
        <w:rPr>
          <w:lang w:eastAsia="zh-CN"/>
        </w:rPr>
        <w:t>ThreadLocal</w:t>
      </w:r>
      <w:proofErr w:type="spellEnd"/>
      <w:r>
        <w:rPr>
          <w:lang w:eastAsia="zh-CN"/>
        </w:rPr>
        <w:br/>
        <w:t xml:space="preserve"> 6</w:t>
      </w:r>
      <w:r>
        <w:rPr>
          <w:lang w:eastAsia="zh-CN"/>
        </w:rPr>
        <w:t>、</w:t>
      </w:r>
      <w:proofErr w:type="spellStart"/>
      <w:r>
        <w:rPr>
          <w:lang w:eastAsia="zh-CN"/>
        </w:rPr>
        <w:t>ConcurrentHashMap</w:t>
      </w:r>
      <w:proofErr w:type="spellEnd"/>
      <w:r>
        <w:rPr>
          <w:lang w:eastAsia="zh-CN"/>
        </w:rPr>
        <w:t>，</w:t>
      </w:r>
      <w:r>
        <w:rPr>
          <w:lang w:eastAsia="zh-CN"/>
        </w:rPr>
        <w:t>JDK1.7</w:t>
      </w:r>
      <w:r>
        <w:rPr>
          <w:lang w:eastAsia="zh-CN"/>
        </w:rPr>
        <w:t>和</w:t>
      </w:r>
      <w:r>
        <w:rPr>
          <w:lang w:eastAsia="zh-CN"/>
        </w:rPr>
        <w:t>1.8</w:t>
      </w:r>
      <w:r>
        <w:rPr>
          <w:lang w:eastAsia="zh-CN"/>
        </w:rPr>
        <w:t>的不同实现</w:t>
      </w:r>
      <w:r>
        <w:rPr>
          <w:lang w:eastAsia="zh-CN"/>
        </w:rPr>
        <w:br/>
        <w:t xml:space="preserve"> 7</w:t>
      </w:r>
      <w:r>
        <w:rPr>
          <w:lang w:eastAsia="zh-CN"/>
        </w:rPr>
        <w:t>、</w:t>
      </w:r>
      <w:r>
        <w:rPr>
          <w:lang w:eastAsia="zh-CN"/>
        </w:rPr>
        <w:t>hash</w:t>
      </w:r>
      <w:r>
        <w:rPr>
          <w:lang w:eastAsia="zh-CN"/>
        </w:rPr>
        <w:t>算法</w:t>
      </w:r>
      <w:r>
        <w:rPr>
          <w:lang w:eastAsia="zh-CN"/>
        </w:rPr>
        <w:br/>
        <w:t xml:space="preserve"> 8</w:t>
      </w:r>
      <w:r>
        <w:rPr>
          <w:lang w:eastAsia="zh-CN"/>
        </w:rPr>
        <w:t>、什么是时间复杂度</w:t>
      </w:r>
      <w:r>
        <w:rPr>
          <w:lang w:eastAsia="zh-CN"/>
        </w:rPr>
        <w:br/>
        <w:t xml:space="preserve"> 8</w:t>
      </w:r>
      <w:r>
        <w:rPr>
          <w:lang w:eastAsia="zh-CN"/>
        </w:rPr>
        <w:t>、问项目</w:t>
      </w:r>
      <w:r>
        <w:rPr>
          <w:lang w:eastAsia="zh-CN"/>
        </w:rPr>
        <w:br/>
      </w:r>
      <w:r>
        <w:rPr>
          <w:lang w:eastAsia="zh-CN"/>
        </w:rPr>
        <w:br/>
        <w:t xml:space="preserve"> </w:t>
      </w:r>
      <w:r>
        <w:rPr>
          <w:lang w:eastAsia="zh-CN"/>
        </w:rPr>
        <w:t>二面（总监面）：</w:t>
      </w:r>
      <w:r>
        <w:rPr>
          <w:lang w:eastAsia="zh-CN"/>
        </w:rPr>
        <w:br/>
        <w:t xml:space="preserve"> 1</w:t>
      </w:r>
      <w:r>
        <w:rPr>
          <w:lang w:eastAsia="zh-CN"/>
        </w:rPr>
        <w:t>、实验室研究方向，自己的研究方向，介绍发表的论文专利等</w:t>
      </w:r>
      <w:r>
        <w:rPr>
          <w:lang w:eastAsia="zh-CN"/>
        </w:rPr>
        <w:br/>
        <w:t xml:space="preserve"> 2</w:t>
      </w:r>
      <w:r>
        <w:rPr>
          <w:lang w:eastAsia="zh-CN"/>
        </w:rPr>
        <w:t>、问项目，项目中数据库的结构设计，整体框架等，并从项目中引出了以下问题</w:t>
      </w:r>
      <w:r>
        <w:rPr>
          <w:lang w:eastAsia="zh-CN"/>
        </w:rPr>
        <w:br/>
        <w:t xml:space="preserve"> 1</w:t>
      </w:r>
      <w:r>
        <w:rPr>
          <w:lang w:eastAsia="zh-CN"/>
        </w:rPr>
        <w:t>）用过数据库索引吗？介绍如何使用，何时使用</w:t>
      </w:r>
      <w:r>
        <w:rPr>
          <w:lang w:eastAsia="zh-CN"/>
        </w:rPr>
        <w:br/>
        <w:t xml:space="preserve"> 2</w:t>
      </w:r>
      <w:r>
        <w:rPr>
          <w:lang w:eastAsia="zh-CN"/>
        </w:rPr>
        <w:t>）介绍</w:t>
      </w:r>
      <w:r>
        <w:rPr>
          <w:lang w:eastAsia="zh-CN"/>
        </w:rPr>
        <w:t>B</w:t>
      </w:r>
      <w:r>
        <w:rPr>
          <w:lang w:eastAsia="zh-CN"/>
        </w:rPr>
        <w:t>树、</w:t>
      </w:r>
      <w:r>
        <w:rPr>
          <w:lang w:eastAsia="zh-CN"/>
        </w:rPr>
        <w:t>B+</w:t>
      </w:r>
      <w:r>
        <w:rPr>
          <w:lang w:eastAsia="zh-CN"/>
        </w:rPr>
        <w:t>树、红黑树</w:t>
      </w:r>
      <w:r>
        <w:rPr>
          <w:lang w:eastAsia="zh-CN"/>
        </w:rPr>
        <w:br/>
        <w:t xml:space="preserve"> 3</w:t>
      </w:r>
      <w:r>
        <w:rPr>
          <w:lang w:eastAsia="zh-CN"/>
        </w:rPr>
        <w:t>）数据库分页查询，如何分页，怎么实现</w:t>
      </w:r>
      <w:r>
        <w:rPr>
          <w:lang w:eastAsia="zh-CN"/>
        </w:rPr>
        <w:br/>
        <w:t xml:space="preserve"> 4</w:t>
      </w:r>
      <w:r>
        <w:rPr>
          <w:lang w:eastAsia="zh-CN"/>
        </w:rPr>
        <w:t>）四种隔离级别，虚读和幻读什么意思发生在哪</w:t>
      </w:r>
      <w:r>
        <w:rPr>
          <w:lang w:eastAsia="zh-CN"/>
        </w:rPr>
        <w:br/>
        <w:t xml:space="preserve"> 5</w:t>
      </w:r>
      <w:r>
        <w:rPr>
          <w:lang w:eastAsia="zh-CN"/>
        </w:rPr>
        <w:t>）使用的</w:t>
      </w:r>
      <w:r>
        <w:rPr>
          <w:lang w:eastAsia="zh-CN"/>
        </w:rPr>
        <w:t>MySQL</w:t>
      </w:r>
      <w:r>
        <w:rPr>
          <w:lang w:eastAsia="zh-CN"/>
        </w:rPr>
        <w:t>版本，和之前版本的区别</w:t>
      </w:r>
      <w:r>
        <w:rPr>
          <w:lang w:eastAsia="zh-CN"/>
        </w:rPr>
        <w:br/>
        <w:t xml:space="preserve"> 3</w:t>
      </w:r>
      <w:r>
        <w:rPr>
          <w:lang w:eastAsia="zh-CN"/>
        </w:rPr>
        <w:t>、使用什么版本的</w:t>
      </w:r>
      <w:r>
        <w:rPr>
          <w:lang w:eastAsia="zh-CN"/>
        </w:rPr>
        <w:t>JDK</w:t>
      </w:r>
      <w:r>
        <w:rPr>
          <w:lang w:eastAsia="zh-CN"/>
        </w:rPr>
        <w:t>（我答</w:t>
      </w:r>
      <w:r>
        <w:rPr>
          <w:lang w:eastAsia="zh-CN"/>
        </w:rPr>
        <w:t>1.8</w:t>
      </w:r>
      <w:r>
        <w:rPr>
          <w:lang w:eastAsia="zh-CN"/>
        </w:rPr>
        <w:t>）介绍和之前版本的不同</w:t>
      </w:r>
      <w:r>
        <w:rPr>
          <w:lang w:eastAsia="zh-CN"/>
        </w:rPr>
        <w:br/>
        <w:t xml:space="preserve"> 4</w:t>
      </w:r>
      <w:r>
        <w:rPr>
          <w:lang w:eastAsia="zh-CN"/>
        </w:rPr>
        <w:t>、</w:t>
      </w:r>
      <w:r>
        <w:rPr>
          <w:lang w:eastAsia="zh-CN"/>
        </w:rPr>
        <w:t>1.7</w:t>
      </w:r>
      <w:r>
        <w:rPr>
          <w:lang w:eastAsia="zh-CN"/>
        </w:rPr>
        <w:t>和</w:t>
      </w:r>
      <w:r>
        <w:rPr>
          <w:lang w:eastAsia="zh-CN"/>
        </w:rPr>
        <w:t>1.8</w:t>
      </w:r>
      <w:r>
        <w:rPr>
          <w:lang w:eastAsia="zh-CN"/>
        </w:rPr>
        <w:t>的</w:t>
      </w:r>
      <w:r>
        <w:rPr>
          <w:lang w:eastAsia="zh-CN"/>
        </w:rPr>
        <w:t>JVM</w:t>
      </w:r>
      <w:r>
        <w:rPr>
          <w:lang w:eastAsia="zh-CN"/>
        </w:rPr>
        <w:t>有哪些不同</w:t>
      </w:r>
      <w:r>
        <w:rPr>
          <w:lang w:eastAsia="zh-CN"/>
        </w:rPr>
        <w:br/>
        <w:t xml:space="preserve"> 5</w:t>
      </w:r>
      <w:r>
        <w:rPr>
          <w:lang w:eastAsia="zh-CN"/>
        </w:rPr>
        <w:t>、</w:t>
      </w:r>
      <w:r>
        <w:rPr>
          <w:lang w:eastAsia="zh-CN"/>
        </w:rPr>
        <w:t>1.8</w:t>
      </w:r>
      <w:r>
        <w:rPr>
          <w:lang w:eastAsia="zh-CN"/>
        </w:rPr>
        <w:t>的垃圾回收算法，介绍你所知道的垃圾回收算法，</w:t>
      </w:r>
      <w:r>
        <w:rPr>
          <w:lang w:eastAsia="zh-CN"/>
        </w:rPr>
        <w:t>CMS</w:t>
      </w:r>
      <w:r>
        <w:rPr>
          <w:lang w:eastAsia="zh-CN"/>
        </w:rPr>
        <w:t>垃圾回收器简单介绍</w:t>
      </w:r>
      <w:r>
        <w:rPr>
          <w:lang w:eastAsia="zh-CN"/>
        </w:rPr>
        <w:br/>
      </w:r>
      <w:r>
        <w:rPr>
          <w:lang w:eastAsia="zh-CN"/>
        </w:rPr>
        <w:lastRenderedPageBreak/>
        <w:t xml:space="preserve"> 6</w:t>
      </w:r>
      <w:r>
        <w:rPr>
          <w:lang w:eastAsia="zh-CN"/>
        </w:rPr>
        <w:t>、</w:t>
      </w:r>
      <w:proofErr w:type="spellStart"/>
      <w:r>
        <w:rPr>
          <w:lang w:eastAsia="zh-CN"/>
        </w:rPr>
        <w:t>ConcurrentHashMap</w:t>
      </w:r>
      <w:proofErr w:type="spellEnd"/>
      <w:r>
        <w:rPr>
          <w:lang w:eastAsia="zh-CN"/>
        </w:rPr>
        <w:t>的</w:t>
      </w:r>
      <w:r>
        <w:rPr>
          <w:lang w:eastAsia="zh-CN"/>
        </w:rPr>
        <w:t>size()</w:t>
      </w:r>
      <w:r>
        <w:rPr>
          <w:lang w:eastAsia="zh-CN"/>
        </w:rPr>
        <w:t>函数</w:t>
      </w:r>
      <w:r>
        <w:rPr>
          <w:lang w:eastAsia="zh-CN"/>
        </w:rPr>
        <w:t>1.7</w:t>
      </w:r>
      <w:r>
        <w:rPr>
          <w:lang w:eastAsia="zh-CN"/>
        </w:rPr>
        <w:t>和</w:t>
      </w:r>
      <w:r>
        <w:rPr>
          <w:lang w:eastAsia="zh-CN"/>
        </w:rPr>
        <w:t>1.8</w:t>
      </w:r>
      <w:r>
        <w:rPr>
          <w:lang w:eastAsia="zh-CN"/>
        </w:rPr>
        <w:t>的不同，或者介绍一下如果是你如何设计</w:t>
      </w:r>
      <w:r>
        <w:rPr>
          <w:lang w:eastAsia="zh-CN"/>
        </w:rPr>
        <w:br/>
        <w:t xml:space="preserve"> 7</w:t>
      </w:r>
      <w:r>
        <w:rPr>
          <w:lang w:eastAsia="zh-CN"/>
        </w:rPr>
        <w:t>、排序算法，介绍一下快速排序，快速排序时间复杂度，是不是稳定排序，介绍几种你所知道的稳定排序算法</w:t>
      </w:r>
      <w:r>
        <w:rPr>
          <w:lang w:eastAsia="zh-CN"/>
        </w:rPr>
        <w:br/>
        <w:t xml:space="preserve"> 8</w:t>
      </w:r>
      <w:r>
        <w:rPr>
          <w:lang w:eastAsia="zh-CN"/>
        </w:rPr>
        <w:t>、</w:t>
      </w:r>
      <w:r>
        <w:rPr>
          <w:lang w:eastAsia="zh-CN"/>
        </w:rPr>
        <w:t>UDP</w:t>
      </w:r>
      <w:r>
        <w:rPr>
          <w:lang w:eastAsia="zh-CN"/>
        </w:rPr>
        <w:t>，</w:t>
      </w:r>
      <w:r>
        <w:rPr>
          <w:lang w:eastAsia="zh-CN"/>
        </w:rPr>
        <w:t>TCP</w:t>
      </w:r>
      <w:r>
        <w:rPr>
          <w:lang w:eastAsia="zh-CN"/>
        </w:rPr>
        <w:t>，</w:t>
      </w:r>
      <w:r>
        <w:rPr>
          <w:lang w:eastAsia="zh-CN"/>
        </w:rPr>
        <w:t>HTTP</w:t>
      </w:r>
      <w:r>
        <w:rPr>
          <w:lang w:eastAsia="zh-CN"/>
        </w:rPr>
        <w:t>介绍一下，</w:t>
      </w:r>
      <w:r>
        <w:rPr>
          <w:lang w:eastAsia="zh-CN"/>
        </w:rPr>
        <w:t>OSI</w:t>
      </w:r>
      <w:r>
        <w:rPr>
          <w:lang w:eastAsia="zh-CN"/>
        </w:rPr>
        <w:t>七层模型</w:t>
      </w:r>
      <w:r>
        <w:rPr>
          <w:lang w:eastAsia="zh-CN"/>
        </w:rPr>
        <w:br/>
      </w:r>
      <w:r>
        <w:rPr>
          <w:lang w:eastAsia="zh-CN"/>
        </w:rPr>
        <w:br/>
        <w:t xml:space="preserve"> 9</w:t>
      </w:r>
      <w:r>
        <w:rPr>
          <w:lang w:eastAsia="zh-CN"/>
        </w:rPr>
        <w:t>、最近阅读的书籍（</w:t>
      </w:r>
      <w:r>
        <w:rPr>
          <w:lang w:eastAsia="zh-CN"/>
        </w:rPr>
        <w:t>Spring Cloud</w:t>
      </w:r>
      <w:r>
        <w:rPr>
          <w:lang w:eastAsia="zh-CN"/>
        </w:rPr>
        <w:t>、</w:t>
      </w:r>
      <w:r>
        <w:rPr>
          <w:lang w:eastAsia="zh-CN"/>
        </w:rPr>
        <w:t>Spring boot</w:t>
      </w:r>
      <w:r>
        <w:rPr>
          <w:lang w:eastAsia="zh-CN"/>
        </w:rPr>
        <w:t>），从什么网站学习（</w:t>
      </w:r>
      <w:proofErr w:type="spellStart"/>
      <w:r>
        <w:rPr>
          <w:lang w:eastAsia="zh-CN"/>
        </w:rPr>
        <w:t>Github</w:t>
      </w:r>
      <w:proofErr w:type="spellEnd"/>
      <w:r>
        <w:rPr>
          <w:lang w:eastAsia="zh-CN"/>
        </w:rPr>
        <w:t>、知乎、开源社区）</w:t>
      </w:r>
      <w:r>
        <w:rPr>
          <w:lang w:eastAsia="zh-CN"/>
        </w:rPr>
        <w:br/>
        <w:t xml:space="preserve"> 10</w:t>
      </w:r>
      <w:r>
        <w:rPr>
          <w:lang w:eastAsia="zh-CN"/>
        </w:rPr>
        <w:t>、说几种你说熟悉的微服务架构（可以不说属于开放性问题）</w:t>
      </w:r>
      <w:r>
        <w:rPr>
          <w:lang w:eastAsia="zh-CN"/>
        </w:rPr>
        <w:br/>
        <w:t xml:space="preserve"> 11</w:t>
      </w:r>
      <w:r>
        <w:rPr>
          <w:lang w:eastAsia="zh-CN"/>
        </w:rPr>
        <w:t>、</w:t>
      </w:r>
      <w:r>
        <w:rPr>
          <w:lang w:eastAsia="zh-CN"/>
        </w:rPr>
        <w:t>Redis</w:t>
      </w:r>
      <w:r>
        <w:rPr>
          <w:lang w:eastAsia="zh-CN"/>
        </w:rPr>
        <w:t>支持的数据结构</w:t>
      </w:r>
      <w:r>
        <w:rPr>
          <w:lang w:eastAsia="zh-CN"/>
        </w:rPr>
        <w:br/>
        <w:t xml:space="preserve"> 12</w:t>
      </w:r>
      <w:r>
        <w:rPr>
          <w:lang w:eastAsia="zh-CN"/>
        </w:rPr>
        <w:t>、讲一下一致性哈希</w:t>
      </w:r>
      <w:r>
        <w:rPr>
          <w:lang w:eastAsia="zh-CN"/>
        </w:rPr>
        <w:br/>
        <w:t xml:space="preserve"> 13</w:t>
      </w:r>
      <w:r>
        <w:rPr>
          <w:lang w:eastAsia="zh-CN"/>
        </w:rPr>
        <w:t>、最近拿过什么</w:t>
      </w:r>
      <w:r>
        <w:rPr>
          <w:lang w:eastAsia="zh-CN"/>
        </w:rPr>
        <w:t>offer</w:t>
      </w:r>
      <w:r>
        <w:rPr>
          <w:lang w:eastAsia="zh-CN"/>
        </w:rPr>
        <w:t>，哪些公司，做什么</w:t>
      </w:r>
      <w:r>
        <w:rPr>
          <w:lang w:eastAsia="zh-CN"/>
        </w:rPr>
        <w:br/>
      </w:r>
      <w:r>
        <w:rPr>
          <w:lang w:eastAsia="zh-CN"/>
        </w:rPr>
        <w:br/>
        <w:t xml:space="preserve"> </w:t>
      </w:r>
      <w:r>
        <w:rPr>
          <w:lang w:eastAsia="zh-CN"/>
        </w:rPr>
        <w:t>三面（交叉面）：</w:t>
      </w:r>
      <w:r>
        <w:rPr>
          <w:lang w:eastAsia="zh-CN"/>
        </w:rPr>
        <w:br/>
        <w:t xml:space="preserve"> 1</w:t>
      </w:r>
      <w:r>
        <w:rPr>
          <w:lang w:eastAsia="zh-CN"/>
        </w:rPr>
        <w:t>、介绍一个你觉得最自豪的项目，依托这个项目问了很多问题</w:t>
      </w:r>
      <w:r>
        <w:rPr>
          <w:lang w:eastAsia="zh-CN"/>
        </w:rPr>
        <w:br/>
        <w:t xml:space="preserve"> 2</w:t>
      </w:r>
      <w:r>
        <w:rPr>
          <w:lang w:eastAsia="zh-CN"/>
        </w:rPr>
        <w:t>、说一下你觉得你最熟悉的</w:t>
      </w:r>
      <w:r>
        <w:rPr>
          <w:lang w:eastAsia="zh-CN"/>
        </w:rPr>
        <w:t>Java</w:t>
      </w:r>
      <w:r>
        <w:rPr>
          <w:lang w:eastAsia="zh-CN"/>
        </w:rPr>
        <w:t>那个领域，根据这个领域问了一些问题</w:t>
      </w:r>
      <w:r>
        <w:rPr>
          <w:lang w:eastAsia="zh-CN"/>
        </w:rPr>
        <w:br/>
        <w:t xml:space="preserve"> 3</w:t>
      </w:r>
      <w:r>
        <w:rPr>
          <w:lang w:eastAsia="zh-CN"/>
        </w:rPr>
        <w:t>、问</w:t>
      </w:r>
      <w:r>
        <w:rPr>
          <w:lang w:eastAsia="zh-CN"/>
        </w:rPr>
        <w:t>JVM</w:t>
      </w:r>
      <w:r>
        <w:rPr>
          <w:lang w:eastAsia="zh-CN"/>
        </w:rPr>
        <w:t>主要是各种垃圾收集器、</w:t>
      </w:r>
      <w:r>
        <w:rPr>
          <w:lang w:eastAsia="zh-CN"/>
        </w:rPr>
        <w:t>GC</w:t>
      </w:r>
      <w:r>
        <w:rPr>
          <w:lang w:eastAsia="zh-CN"/>
        </w:rPr>
        <w:t>算法，安全点</w:t>
      </w:r>
      <w:r>
        <w:rPr>
          <w:lang w:eastAsia="zh-CN"/>
        </w:rPr>
        <w:br/>
        <w:t xml:space="preserve"> 4</w:t>
      </w:r>
      <w:r>
        <w:rPr>
          <w:lang w:eastAsia="zh-CN"/>
        </w:rPr>
        <w:t>、介绍</w:t>
      </w:r>
      <w:r>
        <w:rPr>
          <w:lang w:eastAsia="zh-CN"/>
        </w:rPr>
        <w:t>volatile</w:t>
      </w:r>
      <w:r>
        <w:rPr>
          <w:lang w:eastAsia="zh-CN"/>
        </w:rPr>
        <w:br/>
        <w:t xml:space="preserve"> 5</w:t>
      </w:r>
      <w:r>
        <w:rPr>
          <w:lang w:eastAsia="zh-CN"/>
        </w:rPr>
        <w:t>、</w:t>
      </w:r>
      <w:r>
        <w:rPr>
          <w:lang w:eastAsia="zh-CN"/>
        </w:rPr>
        <w:t>java</w:t>
      </w:r>
      <w:r>
        <w:rPr>
          <w:lang w:eastAsia="zh-CN"/>
        </w:rPr>
        <w:t>内存模型</w:t>
      </w:r>
      <w:r>
        <w:rPr>
          <w:lang w:eastAsia="zh-CN"/>
        </w:rPr>
        <w:br/>
        <w:t xml:space="preserve"> 6</w:t>
      </w:r>
      <w:r>
        <w:rPr>
          <w:lang w:eastAsia="zh-CN"/>
        </w:rPr>
        <w:t>、</w:t>
      </w:r>
      <w:r>
        <w:rPr>
          <w:lang w:eastAsia="zh-CN"/>
        </w:rPr>
        <w:t>synchronize</w:t>
      </w:r>
      <w:r>
        <w:rPr>
          <w:lang w:eastAsia="zh-CN"/>
        </w:rPr>
        <w:t>，以及与</w:t>
      </w:r>
      <w:r>
        <w:rPr>
          <w:lang w:eastAsia="zh-CN"/>
        </w:rPr>
        <w:t>Lock</w:t>
      </w:r>
      <w:r>
        <w:rPr>
          <w:lang w:eastAsia="zh-CN"/>
        </w:rPr>
        <w:t>的不同</w:t>
      </w:r>
      <w:r>
        <w:rPr>
          <w:lang w:eastAsia="zh-CN"/>
        </w:rPr>
        <w:br/>
        <w:t xml:space="preserve"> 7</w:t>
      </w:r>
      <w:r>
        <w:rPr>
          <w:lang w:eastAsia="zh-CN"/>
        </w:rPr>
        <w:t>、</w:t>
      </w:r>
      <w:r>
        <w:rPr>
          <w:lang w:eastAsia="zh-CN"/>
        </w:rPr>
        <w:t>Java</w:t>
      </w:r>
      <w:r>
        <w:rPr>
          <w:lang w:eastAsia="zh-CN"/>
        </w:rPr>
        <w:t>内存泄漏如何排查排查</w:t>
      </w:r>
      <w:r>
        <w:rPr>
          <w:lang w:eastAsia="zh-CN"/>
        </w:rPr>
        <w:br/>
      </w:r>
      <w:r>
        <w:rPr>
          <w:lang w:eastAsia="zh-CN"/>
        </w:rPr>
        <w:br/>
        <w:t xml:space="preserve"> </w:t>
      </w:r>
      <w:r>
        <w:rPr>
          <w:lang w:eastAsia="zh-CN"/>
        </w:rPr>
        <w:t>四面（</w:t>
      </w:r>
      <w:r>
        <w:rPr>
          <w:lang w:eastAsia="zh-CN"/>
        </w:rPr>
        <w:t>HR</w:t>
      </w:r>
      <w:r>
        <w:rPr>
          <w:lang w:eastAsia="zh-CN"/>
        </w:rPr>
        <w:t>面）：</w:t>
      </w:r>
      <w:r>
        <w:rPr>
          <w:lang w:eastAsia="zh-CN"/>
        </w:rPr>
        <w:br/>
        <w:t xml:space="preserve"> </w:t>
      </w:r>
      <w:r>
        <w:rPr>
          <w:lang w:eastAsia="zh-CN"/>
        </w:rPr>
        <w:t>一些</w:t>
      </w:r>
      <w:proofErr w:type="spellStart"/>
      <w:r>
        <w:rPr>
          <w:lang w:eastAsia="zh-CN"/>
        </w:rPr>
        <w:t>hr</w:t>
      </w:r>
      <w:proofErr w:type="spellEnd"/>
      <w:r>
        <w:rPr>
          <w:lang w:eastAsia="zh-CN"/>
        </w:rPr>
        <w:t>常问的问题，比如：最得意的事，最失败的事，参加的比赛，印象深刻的事，为什么来阿里，对这个部门了解吗，等等。</w:t>
      </w:r>
      <w:r>
        <w:rPr>
          <w:lang w:eastAsia="zh-CN"/>
        </w:rPr>
        <w:br/>
      </w:r>
      <w:r>
        <w:rPr>
          <w:lang w:eastAsia="zh-CN"/>
        </w:rPr>
        <w:br/>
        <w:t xml:space="preserve"> </w:t>
      </w:r>
      <w:r>
        <w:rPr>
          <w:lang w:eastAsia="zh-CN"/>
        </w:rPr>
        <w:t>五面：</w:t>
      </w:r>
      <w:r>
        <w:rPr>
          <w:lang w:eastAsia="zh-CN"/>
        </w:rPr>
        <w:br/>
        <w:t xml:space="preserve"> </w:t>
      </w:r>
      <w:r>
        <w:rPr>
          <w:lang w:eastAsia="zh-CN"/>
        </w:rPr>
        <w:t>第五轮属于调部门后加的一面</w:t>
      </w:r>
      <w:r>
        <w:rPr>
          <w:lang w:eastAsia="zh-CN"/>
        </w:rPr>
        <w:br/>
        <w:t xml:space="preserve"> 1</w:t>
      </w:r>
      <w:r>
        <w:rPr>
          <w:lang w:eastAsia="zh-CN"/>
        </w:rPr>
        <w:t>、面试管问了自己做过的项目，挑一个你认为最好的项目讲解，期间问了很多项目中的问题，比如：做项目中遇到的问题如何解决，你觉得你在项目中做的最好的一个点是什么，还有什么改进的地方，并发访问量有多少，数据库如何设计等等。</w:t>
      </w:r>
      <w:r>
        <w:rPr>
          <w:lang w:eastAsia="zh-CN"/>
        </w:rPr>
        <w:br/>
        <w:t xml:space="preserve"> 2</w:t>
      </w:r>
      <w:r>
        <w:rPr>
          <w:lang w:eastAsia="zh-CN"/>
        </w:rPr>
        <w:t>、问了科研情况，发表的论文以及论文中的主要工作。</w:t>
      </w:r>
      <w:r>
        <w:rPr>
          <w:lang w:eastAsia="zh-CN"/>
        </w:rPr>
        <w:br/>
      </w:r>
      <w:r>
        <w:rPr>
          <w:lang w:eastAsia="zh-CN"/>
        </w:rPr>
        <w:lastRenderedPageBreak/>
        <w:t xml:space="preserve"> </w:t>
      </w:r>
      <w:r>
        <w:rPr>
          <w:lang w:eastAsia="zh-CN"/>
        </w:rPr>
        <w:t>这两个问的都挺细的</w:t>
      </w:r>
      <w:r>
        <w:rPr>
          <w:lang w:eastAsia="zh-CN"/>
        </w:rPr>
        <w:br/>
      </w:r>
      <w:r>
        <w:rPr>
          <w:lang w:eastAsia="zh-CN"/>
        </w:rPr>
        <w:br/>
        <w:t xml:space="preserve"> </w:t>
      </w:r>
      <w:r>
        <w:rPr>
          <w:lang w:eastAsia="zh-CN"/>
        </w:rPr>
        <w:t>六面（部门</w:t>
      </w:r>
      <w:r>
        <w:rPr>
          <w:lang w:eastAsia="zh-CN"/>
        </w:rPr>
        <w:t>leader</w:t>
      </w:r>
      <w:r>
        <w:rPr>
          <w:lang w:eastAsia="zh-CN"/>
        </w:rPr>
        <w:t>和</w:t>
      </w:r>
      <w:proofErr w:type="spellStart"/>
      <w:r>
        <w:rPr>
          <w:lang w:eastAsia="zh-CN"/>
        </w:rPr>
        <w:t>hr</w:t>
      </w:r>
      <w:proofErr w:type="spellEnd"/>
      <w:r>
        <w:rPr>
          <w:lang w:eastAsia="zh-CN"/>
        </w:rPr>
        <w:t>一起视频面）：</w:t>
      </w:r>
      <w:r>
        <w:rPr>
          <w:lang w:eastAsia="zh-CN"/>
        </w:rPr>
        <w:br/>
        <w:t xml:space="preserve"> leader</w:t>
      </w:r>
      <w:r>
        <w:rPr>
          <w:lang w:eastAsia="zh-CN"/>
        </w:rPr>
        <w:t>也是问了做过的项目，问的比较细，讨论的比较多（建议一定要准备一到两个拿得出手的项目，而且一定要实际做过，了解其中的问题和难点，这样才能和面试官聊）</w:t>
      </w:r>
      <w:r>
        <w:rPr>
          <w:lang w:eastAsia="zh-CN"/>
        </w:rPr>
        <w:br/>
        <w:t xml:space="preserve"> </w:t>
      </w:r>
      <w:proofErr w:type="spellStart"/>
      <w:r>
        <w:rPr>
          <w:lang w:eastAsia="zh-CN"/>
        </w:rPr>
        <w:t>hr</w:t>
      </w:r>
      <w:proofErr w:type="spellEnd"/>
      <w:r>
        <w:rPr>
          <w:lang w:eastAsia="zh-CN"/>
        </w:rPr>
        <w:t>问的问题和第四面差不多。</w:t>
      </w:r>
      <w:r>
        <w:rPr>
          <w:lang w:eastAsia="zh-CN"/>
        </w:rPr>
        <w:br/>
      </w:r>
      <w:r>
        <w:rPr>
          <w:lang w:eastAsia="zh-CN"/>
        </w:rPr>
        <w:br/>
      </w:r>
    </w:p>
    <w:p w14:paraId="1411F7F0" w14:textId="77777777" w:rsidR="00F746A7" w:rsidRDefault="00001D09">
      <w:pPr>
        <w:rPr>
          <w:lang w:eastAsia="zh-CN"/>
        </w:rPr>
      </w:pPr>
      <w:r>
        <w:rPr>
          <w:lang w:eastAsia="zh-CN"/>
        </w:rPr>
        <w:t>**********************************</w:t>
      </w:r>
      <w:r>
        <w:rPr>
          <w:lang w:eastAsia="zh-CN"/>
        </w:rPr>
        <w:t>第</w:t>
      </w:r>
      <w:r>
        <w:rPr>
          <w:lang w:eastAsia="zh-CN"/>
        </w:rPr>
        <w:t>359</w:t>
      </w:r>
      <w:r>
        <w:rPr>
          <w:lang w:eastAsia="zh-CN"/>
        </w:rPr>
        <w:t>篇</w:t>
      </w:r>
      <w:r>
        <w:rPr>
          <w:lang w:eastAsia="zh-CN"/>
        </w:rPr>
        <w:t>*************************************</w:t>
      </w:r>
    </w:p>
    <w:p w14:paraId="10617E2B" w14:textId="77777777" w:rsidR="00F746A7" w:rsidRDefault="00001D09">
      <w:r>
        <w:rPr>
          <w:lang w:eastAsia="zh-CN"/>
        </w:rPr>
        <w:t>阿里</w:t>
      </w:r>
      <w:r>
        <w:rPr>
          <w:lang w:eastAsia="zh-CN"/>
        </w:rPr>
        <w:t>Java</w:t>
      </w:r>
      <w:r>
        <w:rPr>
          <w:lang w:eastAsia="zh-CN"/>
        </w:rPr>
        <w:t>后台开发面经</w:t>
      </w:r>
      <w:r>
        <w:rPr>
          <w:lang w:eastAsia="zh-CN"/>
        </w:rPr>
        <w:br/>
      </w:r>
      <w:r>
        <w:rPr>
          <w:lang w:eastAsia="zh-CN"/>
        </w:rPr>
        <w:br/>
      </w:r>
      <w:r>
        <w:rPr>
          <w:lang w:eastAsia="zh-CN"/>
        </w:rPr>
        <w:t>编辑于</w:t>
      </w:r>
      <w:r>
        <w:rPr>
          <w:lang w:eastAsia="zh-CN"/>
        </w:rPr>
        <w:t xml:space="preserve">  2019-10-29 16:07:50</w:t>
      </w:r>
      <w:r>
        <w:rPr>
          <w:lang w:eastAsia="zh-CN"/>
        </w:rPr>
        <w:br/>
      </w:r>
      <w:r>
        <w:rPr>
          <w:lang w:eastAsia="zh-CN"/>
        </w:rPr>
        <w:br/>
      </w:r>
      <w:r>
        <w:rPr>
          <w:lang w:eastAsia="zh-CN"/>
        </w:rPr>
        <w:br/>
      </w:r>
      <w:r>
        <w:rPr>
          <w:lang w:eastAsia="zh-CN"/>
        </w:rPr>
        <w:br/>
        <w:t xml:space="preserve">   </w:t>
      </w:r>
      <w:r>
        <w:rPr>
          <w:lang w:eastAsia="zh-CN"/>
        </w:rPr>
        <w:t>作者：伊凡的一天</w:t>
      </w:r>
      <w:r>
        <w:rPr>
          <w:lang w:eastAsia="zh-CN"/>
        </w:rPr>
        <w:t xml:space="preserve"> </w:t>
      </w:r>
      <w:r>
        <w:rPr>
          <w:lang w:eastAsia="zh-CN"/>
        </w:rPr>
        <w:br/>
        <w:t xml:space="preserve"> </w:t>
      </w:r>
      <w:r>
        <w:rPr>
          <w:lang w:eastAsia="zh-CN"/>
        </w:rPr>
        <w:br/>
      </w:r>
      <w:r>
        <w:rPr>
          <w:lang w:eastAsia="zh-CN"/>
        </w:rPr>
        <w:br/>
        <w:t xml:space="preserve">   </w:t>
      </w:r>
      <w:r>
        <w:rPr>
          <w:lang w:eastAsia="zh-CN"/>
        </w:rPr>
        <w:t>来源：简书</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最近原来实习时候的</w:t>
      </w:r>
      <w:r>
        <w:rPr>
          <w:lang w:eastAsia="zh-CN"/>
        </w:rPr>
        <w:t>Boss</w:t>
      </w:r>
      <w:r>
        <w:rPr>
          <w:lang w:eastAsia="zh-CN"/>
        </w:rPr>
        <w:t>联系我，说他跳槽到了阿里，问我有没有兴趣面一个</w:t>
      </w:r>
      <w:r>
        <w:rPr>
          <w:lang w:eastAsia="zh-CN"/>
        </w:rPr>
        <w:t>Java</w:t>
      </w:r>
      <w:r>
        <w:rPr>
          <w:lang w:eastAsia="zh-CN"/>
        </w:rPr>
        <w:t>后台开发岗位。考虑到我只工作了一年，现在去阿里肯定要降薪，因此也没有太强烈的意愿。但出于提升自我的角度考虑，参加了面试。</w:t>
      </w:r>
      <w:r>
        <w:rPr>
          <w:lang w:eastAsia="zh-CN"/>
        </w:rPr>
        <w:t xml:space="preserve"> </w:t>
      </w:r>
      <w:r>
        <w:rPr>
          <w:lang w:eastAsia="zh-CN"/>
        </w:rPr>
        <w:br/>
      </w:r>
      <w:r>
        <w:rPr>
          <w:lang w:eastAsia="zh-CN"/>
        </w:rPr>
        <w:br/>
        <w:t xml:space="preserve"> </w:t>
      </w:r>
      <w:r>
        <w:rPr>
          <w:lang w:eastAsia="zh-CN"/>
        </w:rPr>
        <w:t>一面（电话面试一小时）</w:t>
      </w:r>
      <w:r>
        <w:rPr>
          <w:lang w:eastAsia="zh-CN"/>
        </w:rPr>
        <w:t xml:space="preserve">  </w:t>
      </w:r>
      <w:r>
        <w:rPr>
          <w:lang w:eastAsia="zh-CN"/>
        </w:rPr>
        <w:t>首先做一个简单的自我介绍，主要包括学校经历和工作经历。我工作经历只有一年，大部分时间都是在做产品设计和</w:t>
      </w:r>
      <w:r>
        <w:rPr>
          <w:lang w:eastAsia="zh-CN"/>
        </w:rPr>
        <w:t>UI/UX Design</w:t>
      </w:r>
      <w:r>
        <w:rPr>
          <w:lang w:eastAsia="zh-CN"/>
        </w:rPr>
        <w:t>，因此隔着电话都能感受到面试官的</w:t>
      </w:r>
      <w:r>
        <w:rPr>
          <w:lang w:eastAsia="zh-CN"/>
        </w:rPr>
        <w:t>shock</w:t>
      </w:r>
      <w:r>
        <w:rPr>
          <w:lang w:eastAsia="zh-CN"/>
        </w:rPr>
        <w:t>。</w:t>
      </w:r>
      <w:r>
        <w:rPr>
          <w:lang w:eastAsia="zh-CN"/>
        </w:rPr>
        <w:br/>
      </w:r>
      <w:r>
        <w:rPr>
          <w:lang w:eastAsia="zh-CN"/>
        </w:rPr>
        <w:br/>
      </w:r>
      <w:r>
        <w:rPr>
          <w:lang w:eastAsia="zh-CN"/>
        </w:rPr>
        <w:br/>
      </w:r>
      <w:r>
        <w:rPr>
          <w:lang w:eastAsia="zh-CN"/>
        </w:rPr>
        <w:br/>
      </w:r>
      <w:r>
        <w:rPr>
          <w:lang w:eastAsia="zh-CN"/>
        </w:rPr>
        <w:lastRenderedPageBreak/>
        <w:t xml:space="preserve"> </w:t>
      </w:r>
      <w:proofErr w:type="spellStart"/>
      <w:r>
        <w:t>Java</w:t>
      </w:r>
      <w:r>
        <w:t>基础。自动拆装箱如何实现，</w:t>
      </w:r>
      <w:r>
        <w:t>String</w:t>
      </w:r>
      <w:r>
        <w:t>，</w:t>
      </w:r>
      <w:r>
        <w:t>StringBuffer</w:t>
      </w:r>
      <w:r>
        <w:t>，</w:t>
      </w:r>
      <w:r>
        <w:t>StringBuilder</w:t>
      </w:r>
      <w:r>
        <w:t>的异同以及各自的实现</w:t>
      </w:r>
      <w:proofErr w:type="spellEnd"/>
      <w:r>
        <w:t>。</w:t>
      </w:r>
      <w:r>
        <w:t xml:space="preserve"> </w:t>
      </w:r>
      <w:r>
        <w:br/>
        <w:t xml:space="preserve"> </w:t>
      </w:r>
      <w:proofErr w:type="spellStart"/>
      <w:r>
        <w:t>JVM</w:t>
      </w:r>
      <w:r>
        <w:t>基础。</w:t>
      </w:r>
      <w:r>
        <w:t>JVM</w:t>
      </w:r>
      <w:r>
        <w:t>的内存模型，常见的垃圾回收算法</w:t>
      </w:r>
      <w:proofErr w:type="spellEnd"/>
      <w:r>
        <w:t>。</w:t>
      </w:r>
      <w:r>
        <w:t xml:space="preserve"> </w:t>
      </w:r>
      <w:r>
        <w:br/>
        <w:t xml:space="preserve"> </w:t>
      </w:r>
      <w:r>
        <w:rPr>
          <w:lang w:eastAsia="zh-CN"/>
        </w:rPr>
        <w:t>事务</w:t>
      </w:r>
      <w:r>
        <w:rPr>
          <w:lang w:eastAsia="zh-CN"/>
        </w:rPr>
        <w:t>ACID</w:t>
      </w:r>
      <w:r>
        <w:rPr>
          <w:lang w:eastAsia="zh-CN"/>
        </w:rPr>
        <w:t>，编程时如何保证事务，分布式情况下如何保证事务。</w:t>
      </w:r>
      <w:r>
        <w:rPr>
          <w:lang w:eastAsia="zh-CN"/>
        </w:rPr>
        <w:t xml:space="preserve"> </w:t>
      </w:r>
      <w:r>
        <w:rPr>
          <w:lang w:eastAsia="zh-CN"/>
        </w:rPr>
        <w:br/>
        <w:t xml:space="preserve"> </w:t>
      </w:r>
      <w:r>
        <w:rPr>
          <w:lang w:eastAsia="zh-CN"/>
        </w:rPr>
        <w:t>由于分布式相关场景我没有接触过，因此面试官一直诱导我去设计实现一个分布式事务。</w:t>
      </w:r>
      <w:r>
        <w:rPr>
          <w:lang w:eastAsia="zh-CN"/>
        </w:rPr>
        <w:t xml:space="preserve"> </w:t>
      </w:r>
      <w:r>
        <w:rPr>
          <w:lang w:eastAsia="zh-CN"/>
        </w:rPr>
        <w:br/>
        <w:t xml:space="preserve"> </w:t>
      </w:r>
      <w:r>
        <w:rPr>
          <w:lang w:eastAsia="zh-CN"/>
        </w:rPr>
        <w:t>数据库乐观锁和悲观锁。如何实现一个乐观锁。</w:t>
      </w:r>
      <w:r>
        <w:rPr>
          <w:lang w:eastAsia="zh-CN"/>
        </w:rPr>
        <w:t xml:space="preserve"> </w:t>
      </w:r>
      <w:r>
        <w:rPr>
          <w:lang w:eastAsia="zh-CN"/>
        </w:rPr>
        <w:br/>
        <w:t xml:space="preserve"> </w:t>
      </w:r>
      <w:r>
        <w:rPr>
          <w:lang w:eastAsia="zh-CN"/>
        </w:rPr>
        <w:t>消息队列使用场景，</w:t>
      </w:r>
      <w:r>
        <w:rPr>
          <w:lang w:eastAsia="zh-CN"/>
        </w:rPr>
        <w:t>Kafka</w:t>
      </w:r>
      <w:r>
        <w:rPr>
          <w:lang w:eastAsia="zh-CN"/>
        </w:rPr>
        <w:t>的架构以及原理。</w:t>
      </w:r>
      <w:r>
        <w:rPr>
          <w:lang w:eastAsia="zh-CN"/>
        </w:rPr>
        <w:t xml:space="preserve"> </w:t>
      </w:r>
      <w:r>
        <w:rPr>
          <w:lang w:eastAsia="zh-CN"/>
        </w:rPr>
        <w:br/>
        <w:t xml:space="preserve"> </w:t>
      </w:r>
      <w:r>
        <w:rPr>
          <w:lang w:eastAsia="zh-CN"/>
        </w:rPr>
        <w:t>什么是</w:t>
      </w:r>
      <w:r>
        <w:rPr>
          <w:lang w:eastAsia="zh-CN"/>
        </w:rPr>
        <w:t xml:space="preserve">restful </w:t>
      </w:r>
      <w:proofErr w:type="spellStart"/>
      <w:r>
        <w:rPr>
          <w:lang w:eastAsia="zh-CN"/>
        </w:rPr>
        <w:t>api</w:t>
      </w:r>
      <w:proofErr w:type="spellEnd"/>
      <w:r>
        <w:rPr>
          <w:lang w:eastAsia="zh-CN"/>
        </w:rPr>
        <w:t>，和</w:t>
      </w:r>
      <w:proofErr w:type="spellStart"/>
      <w:r>
        <w:rPr>
          <w:lang w:eastAsia="zh-CN"/>
        </w:rPr>
        <w:t>rpc</w:t>
      </w:r>
      <w:proofErr w:type="spellEnd"/>
      <w:r>
        <w:rPr>
          <w:lang w:eastAsia="zh-CN"/>
        </w:rPr>
        <w:t>调用有什么区别。</w:t>
      </w:r>
      <w:r>
        <w:rPr>
          <w:lang w:eastAsia="zh-CN"/>
        </w:rPr>
        <w:t xml:space="preserve"> </w:t>
      </w:r>
      <w:r>
        <w:rPr>
          <w:lang w:eastAsia="zh-CN"/>
        </w:rPr>
        <w:br/>
        <w:t xml:space="preserve"> </w:t>
      </w:r>
      <w:r>
        <w:rPr>
          <w:lang w:eastAsia="zh-CN"/>
        </w:rPr>
        <w:t>单例的几种写法。</w:t>
      </w:r>
      <w:r>
        <w:rPr>
          <w:lang w:eastAsia="zh-CN"/>
        </w:rPr>
        <w:t>volatile</w:t>
      </w:r>
      <w:r>
        <w:rPr>
          <w:lang w:eastAsia="zh-CN"/>
        </w:rPr>
        <w:t>关键字有什么作用。</w:t>
      </w:r>
      <w:r>
        <w:rPr>
          <w:lang w:eastAsia="zh-CN"/>
        </w:rPr>
        <w:t xml:space="preserve"> </w:t>
      </w:r>
      <w:r>
        <w:rPr>
          <w:lang w:eastAsia="zh-CN"/>
        </w:rPr>
        <w:br/>
      </w:r>
      <w:r>
        <w:rPr>
          <w:lang w:eastAsia="zh-CN"/>
        </w:rPr>
        <w:br/>
        <w:t xml:space="preserve"> </w:t>
      </w:r>
      <w:r>
        <w:rPr>
          <w:lang w:eastAsia="zh-CN"/>
        </w:rPr>
        <w:t>以上就是电话面试的大体问题，面试完之后，又发给我三道算法题目，要求我一小时内完成，下面是三道算法题：</w:t>
      </w:r>
      <w:r>
        <w:rPr>
          <w:lang w:eastAsia="zh-CN"/>
        </w:rPr>
        <w:br/>
      </w:r>
      <w:r>
        <w:rPr>
          <w:lang w:eastAsia="zh-CN"/>
        </w:rPr>
        <w:br/>
      </w:r>
      <w:r>
        <w:rPr>
          <w:lang w:eastAsia="zh-CN"/>
        </w:rPr>
        <w:br/>
        <w:t xml:space="preserve"> </w:t>
      </w:r>
      <w:r>
        <w:rPr>
          <w:lang w:eastAsia="zh-CN"/>
        </w:rPr>
        <w:t>翻转一个</w:t>
      </w:r>
      <w:r>
        <w:rPr>
          <w:lang w:eastAsia="zh-CN"/>
        </w:rPr>
        <w:t>long</w:t>
      </w:r>
      <w:r>
        <w:rPr>
          <w:lang w:eastAsia="zh-CN"/>
        </w:rPr>
        <w:t>类型数字。例如输入</w:t>
      </w:r>
      <w:r>
        <w:rPr>
          <w:lang w:eastAsia="zh-CN"/>
        </w:rPr>
        <w:t>123456L</w:t>
      </w:r>
      <w:r>
        <w:rPr>
          <w:lang w:eastAsia="zh-CN"/>
        </w:rPr>
        <w:t>，输出</w:t>
      </w:r>
      <w:r>
        <w:rPr>
          <w:lang w:eastAsia="zh-CN"/>
        </w:rPr>
        <w:t>654321L</w:t>
      </w:r>
      <w:r>
        <w:rPr>
          <w:lang w:eastAsia="zh-CN"/>
        </w:rPr>
        <w:t>。</w:t>
      </w:r>
      <w:r>
        <w:rPr>
          <w:lang w:eastAsia="zh-CN"/>
        </w:rPr>
        <w:t xml:space="preserve">- </w:t>
      </w:r>
      <w:proofErr w:type="spellStart"/>
      <w:r>
        <w:rPr>
          <w:lang w:eastAsia="zh-CN"/>
        </w:rPr>
        <w:t>Leetcode</w:t>
      </w:r>
      <w:proofErr w:type="spellEnd"/>
      <w:r>
        <w:rPr>
          <w:lang w:eastAsia="zh-CN"/>
        </w:rPr>
        <w:t>翻转</w:t>
      </w:r>
      <w:r>
        <w:rPr>
          <w:lang w:eastAsia="zh-CN"/>
        </w:rPr>
        <w:t>integer</w:t>
      </w:r>
      <w:r>
        <w:rPr>
          <w:lang w:eastAsia="zh-CN"/>
        </w:rPr>
        <w:t>的变种。考察能否正确处理溢出的情况。</w:t>
      </w:r>
      <w:r>
        <w:rPr>
          <w:lang w:eastAsia="zh-CN"/>
        </w:rPr>
        <w:t xml:space="preserve"> </w:t>
      </w:r>
      <w:r>
        <w:rPr>
          <w:lang w:eastAsia="zh-CN"/>
        </w:rPr>
        <w:br/>
        <w:t xml:space="preserve"> </w:t>
      </w:r>
      <w:r>
        <w:rPr>
          <w:lang w:eastAsia="zh-CN"/>
        </w:rPr>
        <w:t>输入一个</w:t>
      </w:r>
      <w:r>
        <w:rPr>
          <w:lang w:eastAsia="zh-CN"/>
        </w:rPr>
        <w:t>double</w:t>
      </w:r>
      <w:r>
        <w:rPr>
          <w:lang w:eastAsia="zh-CN"/>
        </w:rPr>
        <w:t>，要求返回与它最接近的</w:t>
      </w:r>
      <w:r>
        <w:rPr>
          <w:lang w:eastAsia="zh-CN"/>
        </w:rPr>
        <w:t>.49</w:t>
      </w:r>
      <w:r>
        <w:rPr>
          <w:lang w:eastAsia="zh-CN"/>
        </w:rPr>
        <w:t>或</w:t>
      </w:r>
      <w:r>
        <w:rPr>
          <w:lang w:eastAsia="zh-CN"/>
        </w:rPr>
        <w:t>.99</w:t>
      </w:r>
      <w:r>
        <w:rPr>
          <w:lang w:eastAsia="zh-CN"/>
        </w:rPr>
        <w:t>的数字。例如</w:t>
      </w:r>
      <w:r>
        <w:rPr>
          <w:lang w:eastAsia="zh-CN"/>
        </w:rPr>
        <w:t>12.77</w:t>
      </w:r>
      <w:r>
        <w:rPr>
          <w:lang w:eastAsia="zh-CN"/>
        </w:rPr>
        <w:t>返回</w:t>
      </w:r>
      <w:r>
        <w:rPr>
          <w:lang w:eastAsia="zh-CN"/>
        </w:rPr>
        <w:t>12.99</w:t>
      </w:r>
      <w:r>
        <w:rPr>
          <w:lang w:eastAsia="zh-CN"/>
        </w:rPr>
        <w:t>，</w:t>
      </w:r>
      <w:r>
        <w:rPr>
          <w:lang w:eastAsia="zh-CN"/>
        </w:rPr>
        <w:t>11.02</w:t>
      </w:r>
      <w:r>
        <w:rPr>
          <w:lang w:eastAsia="zh-CN"/>
        </w:rPr>
        <w:t>返回</w:t>
      </w:r>
      <w:r>
        <w:rPr>
          <w:lang w:eastAsia="zh-CN"/>
        </w:rPr>
        <w:t>10.99</w:t>
      </w:r>
      <w:r>
        <w:rPr>
          <w:lang w:eastAsia="zh-CN"/>
        </w:rPr>
        <w:t>，</w:t>
      </w:r>
      <w:r>
        <w:rPr>
          <w:lang w:eastAsia="zh-CN"/>
        </w:rPr>
        <w:t>12.61</w:t>
      </w:r>
      <w:r>
        <w:rPr>
          <w:lang w:eastAsia="zh-CN"/>
        </w:rPr>
        <w:t>返回</w:t>
      </w:r>
      <w:r>
        <w:rPr>
          <w:lang w:eastAsia="zh-CN"/>
        </w:rPr>
        <w:t>12.49</w:t>
      </w:r>
      <w:r>
        <w:rPr>
          <w:lang w:eastAsia="zh-CN"/>
        </w:rPr>
        <w:t>。</w:t>
      </w:r>
      <w:r>
        <w:rPr>
          <w:lang w:eastAsia="zh-CN"/>
        </w:rPr>
        <w:t xml:space="preserve"> </w:t>
      </w:r>
      <w:r>
        <w:rPr>
          <w:lang w:eastAsia="zh-CN"/>
        </w:rPr>
        <w:br/>
        <w:t xml:space="preserve"> </w:t>
      </w:r>
      <w:r>
        <w:rPr>
          <w:lang w:eastAsia="zh-CN"/>
        </w:rPr>
        <w:t>有三个线程</w:t>
      </w:r>
      <w:r>
        <w:rPr>
          <w:lang w:eastAsia="zh-CN"/>
        </w:rPr>
        <w:t>ABC</w:t>
      </w:r>
      <w:r>
        <w:rPr>
          <w:lang w:eastAsia="zh-CN"/>
        </w:rPr>
        <w:t>分别向一个数组中写入</w:t>
      </w:r>
      <w:r>
        <w:rPr>
          <w:lang w:eastAsia="zh-CN"/>
        </w:rPr>
        <w:t>a</w:t>
      </w:r>
      <w:r>
        <w:rPr>
          <w:lang w:eastAsia="zh-CN"/>
        </w:rPr>
        <w:t>，</w:t>
      </w:r>
      <w:r>
        <w:rPr>
          <w:lang w:eastAsia="zh-CN"/>
        </w:rPr>
        <w:t>l</w:t>
      </w:r>
      <w:r>
        <w:rPr>
          <w:lang w:eastAsia="zh-CN"/>
        </w:rPr>
        <w:t>，</w:t>
      </w:r>
      <w:proofErr w:type="spellStart"/>
      <w:r>
        <w:rPr>
          <w:lang w:eastAsia="zh-CN"/>
        </w:rPr>
        <w:t>i</w:t>
      </w:r>
      <w:proofErr w:type="spellEnd"/>
      <w:r>
        <w:rPr>
          <w:lang w:eastAsia="zh-CN"/>
        </w:rPr>
        <w:t>，要求最终的写入结果形如</w:t>
      </w:r>
      <w:proofErr w:type="spellStart"/>
      <w:r>
        <w:rPr>
          <w:lang w:eastAsia="zh-CN"/>
        </w:rPr>
        <w:t>alialiali</w:t>
      </w:r>
      <w:proofErr w:type="spellEnd"/>
      <w:r>
        <w:rPr>
          <w:lang w:eastAsia="zh-CN"/>
        </w:rPr>
        <w:t>...</w:t>
      </w:r>
      <w:r>
        <w:rPr>
          <w:lang w:eastAsia="zh-CN"/>
        </w:rPr>
        <w:t>写入次数由</w:t>
      </w:r>
      <w:r>
        <w:rPr>
          <w:lang w:eastAsia="zh-CN"/>
        </w:rPr>
        <w:t>A</w:t>
      </w:r>
      <w:r>
        <w:rPr>
          <w:lang w:eastAsia="zh-CN"/>
        </w:rPr>
        <w:t>线程决定。</w:t>
      </w:r>
      <w:r>
        <w:rPr>
          <w:lang w:eastAsia="zh-CN"/>
        </w:rPr>
        <w:t xml:space="preserve"> </w:t>
      </w:r>
      <w:r>
        <w:rPr>
          <w:lang w:eastAsia="zh-CN"/>
        </w:rPr>
        <w:br/>
      </w:r>
      <w:r>
        <w:rPr>
          <w:lang w:eastAsia="zh-CN"/>
        </w:rPr>
        <w:br/>
        <w:t xml:space="preserve"> </w:t>
      </w:r>
      <w:r>
        <w:rPr>
          <w:lang w:eastAsia="zh-CN"/>
        </w:rPr>
        <w:t>这三道题目做的还比较顺利，第二天面试官又联系我阐述一下第一题和第三题的思路，然后通知我可以参加下一轮了。</w:t>
      </w:r>
      <w:r>
        <w:rPr>
          <w:lang w:eastAsia="zh-CN"/>
        </w:rPr>
        <w:br/>
      </w:r>
      <w:r>
        <w:rPr>
          <w:lang w:eastAsia="zh-CN"/>
        </w:rPr>
        <w:br/>
      </w:r>
      <w:r>
        <w:rPr>
          <w:lang w:eastAsia="zh-CN"/>
        </w:rPr>
        <w:br/>
        <w:t xml:space="preserve"> </w:t>
      </w:r>
      <w:r>
        <w:rPr>
          <w:lang w:eastAsia="zh-CN"/>
        </w:rPr>
        <w:t>二面（电话面试一小时）</w:t>
      </w:r>
      <w:r>
        <w:rPr>
          <w:lang w:eastAsia="zh-CN"/>
        </w:rPr>
        <w:t xml:space="preserve">  </w:t>
      </w:r>
      <w:r>
        <w:rPr>
          <w:lang w:eastAsia="zh-CN"/>
        </w:rPr>
        <w:t>二面主要考察了一些开放式的问题。</w:t>
      </w:r>
      <w:r>
        <w:rPr>
          <w:lang w:eastAsia="zh-CN"/>
        </w:rPr>
        <w:br/>
      </w:r>
      <w:r>
        <w:rPr>
          <w:lang w:eastAsia="zh-CN"/>
        </w:rPr>
        <w:br/>
      </w:r>
      <w:r>
        <w:rPr>
          <w:lang w:eastAsia="zh-CN"/>
        </w:rPr>
        <w:br/>
        <w:t xml:space="preserve"> </w:t>
      </w:r>
      <w:r>
        <w:rPr>
          <w:lang w:eastAsia="zh-CN"/>
        </w:rPr>
        <w:t>首先还是自我介绍。主要是工作后的经历。介绍一下工作一年所在</w:t>
      </w:r>
      <w:r>
        <w:rPr>
          <w:lang w:eastAsia="zh-CN"/>
        </w:rPr>
        <w:t>team</w:t>
      </w:r>
      <w:r>
        <w:rPr>
          <w:lang w:eastAsia="zh-CN"/>
        </w:rPr>
        <w:t>的产品，我承担了什么职责。</w:t>
      </w:r>
      <w:r>
        <w:rPr>
          <w:lang w:eastAsia="zh-CN"/>
        </w:rPr>
        <w:t xml:space="preserve"> </w:t>
      </w:r>
      <w:r>
        <w:rPr>
          <w:lang w:eastAsia="zh-CN"/>
        </w:rPr>
        <w:br/>
        <w:t xml:space="preserve"> </w:t>
      </w:r>
      <w:r>
        <w:rPr>
          <w:lang w:eastAsia="zh-CN"/>
        </w:rPr>
        <w:t>开放式问题。如何设计一个</w:t>
      </w:r>
      <w:proofErr w:type="spellStart"/>
      <w:r>
        <w:rPr>
          <w:lang w:eastAsia="zh-CN"/>
        </w:rPr>
        <w:t>rpc</w:t>
      </w:r>
      <w:proofErr w:type="spellEnd"/>
      <w:r>
        <w:rPr>
          <w:lang w:eastAsia="zh-CN"/>
        </w:rPr>
        <w:t>框架。</w:t>
      </w:r>
      <w:r>
        <w:rPr>
          <w:lang w:eastAsia="zh-CN"/>
        </w:rPr>
        <w:t xml:space="preserve"> </w:t>
      </w:r>
      <w:r>
        <w:rPr>
          <w:lang w:eastAsia="zh-CN"/>
        </w:rPr>
        <w:br/>
        <w:t xml:space="preserve"> </w:t>
      </w:r>
      <w:r>
        <w:rPr>
          <w:lang w:eastAsia="zh-CN"/>
        </w:rPr>
        <w:t>开放式问题。如何设计一个服务注册中心。</w:t>
      </w:r>
      <w:r>
        <w:rPr>
          <w:lang w:eastAsia="zh-CN"/>
        </w:rPr>
        <w:t xml:space="preserve"> </w:t>
      </w:r>
      <w:r>
        <w:rPr>
          <w:lang w:eastAsia="zh-CN"/>
        </w:rPr>
        <w:br/>
      </w:r>
      <w:r>
        <w:rPr>
          <w:lang w:eastAsia="zh-CN"/>
        </w:rPr>
        <w:lastRenderedPageBreak/>
        <w:t xml:space="preserve"> </w:t>
      </w:r>
      <w:r>
        <w:rPr>
          <w:lang w:eastAsia="zh-CN"/>
        </w:rPr>
        <w:t>集合类源码。</w:t>
      </w:r>
      <w:r>
        <w:rPr>
          <w:lang w:eastAsia="zh-CN"/>
        </w:rPr>
        <w:t>HashMap</w:t>
      </w:r>
      <w:r>
        <w:rPr>
          <w:lang w:eastAsia="zh-CN"/>
        </w:rPr>
        <w:t>是如何实现的，扩容的过程，为什么要扩容为</w:t>
      </w:r>
      <w:r>
        <w:rPr>
          <w:lang w:eastAsia="zh-CN"/>
        </w:rPr>
        <w:t>2</w:t>
      </w:r>
      <w:r>
        <w:rPr>
          <w:lang w:eastAsia="zh-CN"/>
        </w:rPr>
        <w:t>倍。</w:t>
      </w:r>
      <w:r>
        <w:rPr>
          <w:lang w:eastAsia="zh-CN"/>
        </w:rPr>
        <w:t>HashMap</w:t>
      </w:r>
      <w:r>
        <w:rPr>
          <w:lang w:eastAsia="zh-CN"/>
        </w:rPr>
        <w:t>中的链表替换为数组可以吗？时间复杂度相同吗？</w:t>
      </w:r>
      <w:r>
        <w:rPr>
          <w:lang w:eastAsia="zh-CN"/>
        </w:rPr>
        <w:t xml:space="preserve"> </w:t>
      </w:r>
      <w:r>
        <w:rPr>
          <w:lang w:eastAsia="zh-CN"/>
        </w:rPr>
        <w:br/>
        <w:t xml:space="preserve"> </w:t>
      </w:r>
      <w:r>
        <w:t>集合类源码。线程安全的</w:t>
      </w:r>
      <w:r>
        <w:t>HashMap</w:t>
      </w:r>
      <w:r>
        <w:t>是什么？（</w:t>
      </w:r>
      <w:r>
        <w:t>HashTable</w:t>
      </w:r>
      <w:r>
        <w:t>和</w:t>
      </w:r>
      <w:r>
        <w:t>ConcurrentHashMap</w:t>
      </w:r>
      <w:r>
        <w:t>）</w:t>
      </w:r>
      <w:r>
        <w:t>ConcurrentHashMap</w:t>
      </w:r>
      <w:r>
        <w:t>是如何实现的？（</w:t>
      </w:r>
      <w:r>
        <w:t>Java7</w:t>
      </w:r>
      <w:r>
        <w:t>分段锁和</w:t>
      </w:r>
      <w:r>
        <w:t>Java8</w:t>
      </w:r>
      <w:r>
        <w:t>的</w:t>
      </w:r>
      <w:r>
        <w:t>CAS+Lock</w:t>
      </w:r>
      <w:r>
        <w:t>）和</w:t>
      </w:r>
      <w:r>
        <w:t>HashTable</w:t>
      </w:r>
      <w:r>
        <w:t>相比有什么优势？</w:t>
      </w:r>
      <w:r>
        <w:t xml:space="preserve"> </w:t>
      </w:r>
      <w:r>
        <w:br/>
        <w:t xml:space="preserve"> </w:t>
      </w:r>
      <w:r>
        <w:rPr>
          <w:lang w:eastAsia="zh-CN"/>
        </w:rPr>
        <w:t>红黑树的结构，时间复杂度是多少，如何计算的</w:t>
      </w:r>
      <w:r>
        <w:rPr>
          <w:lang w:eastAsia="zh-CN"/>
        </w:rPr>
        <w:t xml:space="preserve"> </w:t>
      </w:r>
      <w:r>
        <w:rPr>
          <w:lang w:eastAsia="zh-CN"/>
        </w:rPr>
        <w:br/>
        <w:t xml:space="preserve"> </w:t>
      </w:r>
      <w:r>
        <w:rPr>
          <w:lang w:eastAsia="zh-CN"/>
        </w:rPr>
        <w:t>什么是</w:t>
      </w:r>
      <w:r>
        <w:rPr>
          <w:lang w:eastAsia="zh-CN"/>
        </w:rPr>
        <w:t>CAS</w:t>
      </w:r>
      <w:r>
        <w:rPr>
          <w:lang w:eastAsia="zh-CN"/>
        </w:rPr>
        <w:t>操作，如何实现一个自定义锁</w:t>
      </w:r>
      <w:r>
        <w:rPr>
          <w:lang w:eastAsia="zh-CN"/>
        </w:rPr>
        <w:t xml:space="preserve"> </w:t>
      </w:r>
      <w:r>
        <w:rPr>
          <w:lang w:eastAsia="zh-CN"/>
        </w:rPr>
        <w:br/>
        <w:t xml:space="preserve"> </w:t>
      </w:r>
      <w:r>
        <w:rPr>
          <w:lang w:eastAsia="zh-CN"/>
        </w:rPr>
        <w:t>数据库设计。有一张很大的</w:t>
      </w:r>
      <w:r>
        <w:rPr>
          <w:lang w:eastAsia="zh-CN"/>
        </w:rPr>
        <w:t>order</w:t>
      </w:r>
      <w:r>
        <w:rPr>
          <w:lang w:eastAsia="zh-CN"/>
        </w:rPr>
        <w:t>表，如何设计能够提升查询效率（同时满足根据买家</w:t>
      </w:r>
      <w:r>
        <w:rPr>
          <w:lang w:eastAsia="zh-CN"/>
        </w:rPr>
        <w:t>id</w:t>
      </w:r>
      <w:r>
        <w:rPr>
          <w:lang w:eastAsia="zh-CN"/>
        </w:rPr>
        <w:t>和卖家</w:t>
      </w:r>
      <w:r>
        <w:rPr>
          <w:lang w:eastAsia="zh-CN"/>
        </w:rPr>
        <w:t>id</w:t>
      </w:r>
      <w:r>
        <w:rPr>
          <w:lang w:eastAsia="zh-CN"/>
        </w:rPr>
        <w:t>查询）？</w:t>
      </w:r>
      <w:r>
        <w:rPr>
          <w:lang w:eastAsia="zh-CN"/>
        </w:rPr>
        <w:t xml:space="preserve"> </w:t>
      </w:r>
      <w:r>
        <w:rPr>
          <w:lang w:eastAsia="zh-CN"/>
        </w:rPr>
        <w:br/>
      </w:r>
      <w:r>
        <w:rPr>
          <w:lang w:eastAsia="zh-CN"/>
        </w:rPr>
        <w:br/>
        <w:t xml:space="preserve"> </w:t>
      </w:r>
      <w:r>
        <w:rPr>
          <w:lang w:eastAsia="zh-CN"/>
        </w:rPr>
        <w:t>二面也同样是一小时左右，面试过程还算顺利。只是当时我在厦门鼓浪屿的一家小餐馆吃晚饭，周围的嘈杂和闷热使我很烦躁，感觉面试官态度有些傲慢</w:t>
      </w:r>
      <w:r>
        <w:rPr>
          <w:lang w:eastAsia="zh-CN"/>
        </w:rPr>
        <w:t>……ps.</w:t>
      </w:r>
      <w:r>
        <w:rPr>
          <w:lang w:eastAsia="zh-CN"/>
        </w:rPr>
        <w:t>一面二面结束后面试官都各种暗示我要疯狂加班能不能接受</w:t>
      </w:r>
      <w:proofErr w:type="spellStart"/>
      <w:r>
        <w:rPr>
          <w:lang w:eastAsia="zh-CN"/>
        </w:rPr>
        <w:t>blabla</w:t>
      </w:r>
      <w:proofErr w:type="spellEnd"/>
      <w:r>
        <w:rPr>
          <w:lang w:eastAsia="zh-CN"/>
        </w:rPr>
        <w:t>……</w:t>
      </w:r>
      <w:r>
        <w:rPr>
          <w:lang w:eastAsia="zh-CN"/>
        </w:rPr>
        <w:br/>
      </w:r>
      <w:r>
        <w:rPr>
          <w:lang w:eastAsia="zh-CN"/>
        </w:rPr>
        <w:br/>
      </w:r>
      <w:r>
        <w:rPr>
          <w:lang w:eastAsia="zh-CN"/>
        </w:rPr>
        <w:br/>
        <w:t xml:space="preserve"> </w:t>
      </w:r>
      <w:r>
        <w:rPr>
          <w:lang w:eastAsia="zh-CN"/>
        </w:rPr>
        <w:t>三面（电话面试一个半小时）</w:t>
      </w:r>
      <w:r>
        <w:rPr>
          <w:lang w:eastAsia="zh-CN"/>
        </w:rPr>
        <w:t xml:space="preserve">  </w:t>
      </w:r>
      <w:r>
        <w:rPr>
          <w:lang w:eastAsia="zh-CN"/>
        </w:rPr>
        <w:t>二面结束后的第三天，就收到了现场三面的通知。然而我还在厦门旅行，因此改为了电话面试。</w:t>
      </w:r>
      <w:r>
        <w:rPr>
          <w:lang w:eastAsia="zh-CN"/>
        </w:rPr>
        <w:br/>
        <w:t xml:space="preserve"> </w:t>
      </w:r>
      <w:r>
        <w:rPr>
          <w:lang w:eastAsia="zh-CN"/>
        </w:rPr>
        <w:t>三面是一个大</w:t>
      </w:r>
      <w:r>
        <w:rPr>
          <w:lang w:eastAsia="zh-CN"/>
        </w:rPr>
        <w:t>Boss</w:t>
      </w:r>
      <w:r>
        <w:rPr>
          <w:lang w:eastAsia="zh-CN"/>
        </w:rPr>
        <w:t>，因此面试的问题都更考察一些分析问题的能力。</w:t>
      </w:r>
      <w:r>
        <w:rPr>
          <w:lang w:eastAsia="zh-CN"/>
        </w:rPr>
        <w:br/>
      </w:r>
      <w:r>
        <w:rPr>
          <w:lang w:eastAsia="zh-CN"/>
        </w:rPr>
        <w:br/>
      </w:r>
      <w:r>
        <w:rPr>
          <w:lang w:eastAsia="zh-CN"/>
        </w:rPr>
        <w:br/>
        <w:t xml:space="preserve"> </w:t>
      </w:r>
      <w:r>
        <w:rPr>
          <w:lang w:eastAsia="zh-CN"/>
        </w:rPr>
        <w:t>介绍一下你工作一年学习到什么？所在项目的架构是什么样的？</w:t>
      </w:r>
      <w:r>
        <w:rPr>
          <w:lang w:eastAsia="zh-CN"/>
        </w:rPr>
        <w:t>UI/UX</w:t>
      </w:r>
      <w:r>
        <w:rPr>
          <w:lang w:eastAsia="zh-CN"/>
        </w:rPr>
        <w:t>设计有哪些规范（由于我说我学到了一些</w:t>
      </w:r>
      <w:r>
        <w:rPr>
          <w:lang w:eastAsia="zh-CN"/>
        </w:rPr>
        <w:t>UI/UX</w:t>
      </w:r>
      <w:r>
        <w:rPr>
          <w:lang w:eastAsia="zh-CN"/>
        </w:rPr>
        <w:t>设计方法，因此面试官就问了）？</w:t>
      </w:r>
      <w:r>
        <w:rPr>
          <w:lang w:eastAsia="zh-CN"/>
        </w:rPr>
        <w:t xml:space="preserve"> </w:t>
      </w:r>
      <w:r>
        <w:rPr>
          <w:lang w:eastAsia="zh-CN"/>
        </w:rPr>
        <w:br/>
        <w:t xml:space="preserve"> </w:t>
      </w:r>
      <w:r>
        <w:rPr>
          <w:lang w:eastAsia="zh-CN"/>
        </w:rPr>
        <w:t>数据隔离级别，脏读幻读。</w:t>
      </w:r>
      <w:r>
        <w:rPr>
          <w:lang w:eastAsia="zh-CN"/>
        </w:rPr>
        <w:t xml:space="preserve"> </w:t>
      </w:r>
      <w:r>
        <w:rPr>
          <w:lang w:eastAsia="zh-CN"/>
        </w:rPr>
        <w:br/>
        <w:t xml:space="preserve"> </w:t>
      </w:r>
      <w:r>
        <w:rPr>
          <w:lang w:eastAsia="zh-CN"/>
        </w:rPr>
        <w:t>线程池原理。</w:t>
      </w:r>
      <w:r>
        <w:rPr>
          <w:lang w:eastAsia="zh-CN"/>
        </w:rPr>
        <w:t xml:space="preserve"> </w:t>
      </w:r>
      <w:r>
        <w:rPr>
          <w:lang w:eastAsia="zh-CN"/>
        </w:rPr>
        <w:br/>
        <w:t xml:space="preserve"> Synchronized</w:t>
      </w:r>
      <w:r>
        <w:rPr>
          <w:lang w:eastAsia="zh-CN"/>
        </w:rPr>
        <w:t>的实现，锁的升级过程。</w:t>
      </w:r>
      <w:r>
        <w:rPr>
          <w:lang w:eastAsia="zh-CN"/>
        </w:rPr>
        <w:t xml:space="preserve"> </w:t>
      </w:r>
      <w:r>
        <w:rPr>
          <w:lang w:eastAsia="zh-CN"/>
        </w:rPr>
        <w:br/>
        <w:t xml:space="preserve"> K8s</w:t>
      </w:r>
      <w:r>
        <w:rPr>
          <w:lang w:eastAsia="zh-CN"/>
        </w:rPr>
        <w:t>的作用，</w:t>
      </w:r>
      <w:r>
        <w:rPr>
          <w:lang w:eastAsia="zh-CN"/>
        </w:rPr>
        <w:t>K8s</w:t>
      </w:r>
      <w:r>
        <w:rPr>
          <w:lang w:eastAsia="zh-CN"/>
        </w:rPr>
        <w:t>的底层架构。</w:t>
      </w:r>
      <w:r>
        <w:rPr>
          <w:lang w:eastAsia="zh-CN"/>
        </w:rPr>
        <w:t xml:space="preserve"> </w:t>
      </w:r>
      <w:r>
        <w:rPr>
          <w:lang w:eastAsia="zh-CN"/>
        </w:rPr>
        <w:br/>
        <w:t xml:space="preserve"> </w:t>
      </w:r>
      <w:r>
        <w:rPr>
          <w:lang w:eastAsia="zh-CN"/>
        </w:rPr>
        <w:t>对我业余时间做的一些项目做了介绍。</w:t>
      </w:r>
      <w:r>
        <w:rPr>
          <w:lang w:eastAsia="zh-CN"/>
        </w:rPr>
        <w:t xml:space="preserve"> </w:t>
      </w:r>
      <w:r>
        <w:rPr>
          <w:lang w:eastAsia="zh-CN"/>
        </w:rPr>
        <w:br/>
        <w:t xml:space="preserve"> </w:t>
      </w:r>
      <w:r>
        <w:rPr>
          <w:lang w:eastAsia="zh-CN"/>
        </w:rPr>
        <w:t>你觉得加入阿里你能给阿里带来什么？</w:t>
      </w:r>
      <w:r>
        <w:rPr>
          <w:lang w:eastAsia="zh-CN"/>
        </w:rPr>
        <w:t xml:space="preserve"> </w:t>
      </w:r>
      <w:r>
        <w:rPr>
          <w:lang w:eastAsia="zh-CN"/>
        </w:rPr>
        <w:br/>
        <w:t xml:space="preserve"> </w:t>
      </w:r>
      <w:r>
        <w:rPr>
          <w:lang w:eastAsia="zh-CN"/>
        </w:rPr>
        <w:t>进入阿里你需要忍受很多困难，需要迎难而上，如果绩效考评拿到差评，你会怎么办？</w:t>
      </w:r>
      <w:r>
        <w:rPr>
          <w:lang w:eastAsia="zh-CN"/>
        </w:rPr>
        <w:t xml:space="preserve"> </w:t>
      </w:r>
      <w:r>
        <w:rPr>
          <w:lang w:eastAsia="zh-CN"/>
        </w:rPr>
        <w:br/>
        <w:t xml:space="preserve"> </w:t>
      </w:r>
      <w:r>
        <w:rPr>
          <w:lang w:eastAsia="zh-CN"/>
        </w:rPr>
        <w:t>三面总的来说也还算顺利，面试官也算和蔼。</w:t>
      </w:r>
      <w:r>
        <w:rPr>
          <w:lang w:eastAsia="zh-CN"/>
        </w:rPr>
        <w:br/>
      </w:r>
      <w:r>
        <w:rPr>
          <w:lang w:eastAsia="zh-CN"/>
        </w:rPr>
        <w:br/>
      </w:r>
      <w:r>
        <w:rPr>
          <w:lang w:eastAsia="zh-CN"/>
        </w:rPr>
        <w:lastRenderedPageBreak/>
        <w:t xml:space="preserve"> </w:t>
      </w:r>
      <w:r>
        <w:rPr>
          <w:lang w:eastAsia="zh-CN"/>
        </w:rPr>
        <w:t>总结</w:t>
      </w:r>
      <w:r>
        <w:rPr>
          <w:lang w:eastAsia="zh-CN"/>
        </w:rPr>
        <w:t xml:space="preserve"> </w:t>
      </w:r>
      <w:r>
        <w:rPr>
          <w:lang w:eastAsia="zh-CN"/>
        </w:rPr>
        <w:br/>
      </w:r>
      <w:r>
        <w:rPr>
          <w:lang w:eastAsia="zh-CN"/>
        </w:rPr>
        <w:br/>
        <w:t xml:space="preserve">  </w:t>
      </w:r>
      <w:r>
        <w:rPr>
          <w:lang w:eastAsia="zh-CN"/>
        </w:rPr>
        <w:t>整个流程从一面到三面结束大约持续了</w:t>
      </w:r>
      <w:r>
        <w:rPr>
          <w:lang w:eastAsia="zh-CN"/>
        </w:rPr>
        <w:t>10</w:t>
      </w:r>
      <w:r>
        <w:rPr>
          <w:lang w:eastAsia="zh-CN"/>
        </w:rPr>
        <w:t>天左右。总的来说，问题都是预期范围内的，虽然面试过程中问到了一些分布式相关问题，我都没有任何经验，这时候不要放弃，主动说出你的思路，然后在面试官的诱导下，相信你能说出属于的答案。</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最后，是我总结的一些面试</w:t>
      </w:r>
      <w:r>
        <w:rPr>
          <w:lang w:eastAsia="zh-CN"/>
        </w:rPr>
        <w:t>Java</w:t>
      </w:r>
      <w:r>
        <w:rPr>
          <w:lang w:eastAsia="zh-CN"/>
        </w:rPr>
        <w:t>后台工程师必须要掌握的知识点。</w:t>
      </w:r>
      <w:r>
        <w:rPr>
          <w:lang w:eastAsia="zh-CN"/>
        </w:rPr>
        <w:br/>
        <w:t xml:space="preserve"> </w:t>
      </w:r>
      <w:r>
        <w:rPr>
          <w:lang w:eastAsia="zh-CN"/>
        </w:rPr>
        <w:br/>
        <w:t xml:space="preserve"> </w:t>
      </w:r>
      <w:r>
        <w:t xml:space="preserve">1. </w:t>
      </w:r>
      <w:proofErr w:type="spellStart"/>
      <w:r>
        <w:t>集合类源码</w:t>
      </w:r>
      <w:proofErr w:type="spellEnd"/>
      <w:r>
        <w:t xml:space="preserve"> </w:t>
      </w:r>
      <w:r>
        <w:br/>
      </w:r>
      <w:r>
        <w:br/>
        <w:t xml:space="preserve"> </w:t>
      </w:r>
      <w:proofErr w:type="spellStart"/>
      <w:r>
        <w:t>ArrayList</w:t>
      </w:r>
      <w:r>
        <w:t>：内部数据结构，数组扩容机制</w:t>
      </w:r>
      <w:proofErr w:type="spellEnd"/>
      <w:r>
        <w:t xml:space="preserve"> </w:t>
      </w:r>
      <w:r>
        <w:br/>
        <w:t xml:space="preserve"> </w:t>
      </w:r>
      <w:proofErr w:type="spellStart"/>
      <w:r>
        <w:t>LinkedList</w:t>
      </w:r>
      <w:r>
        <w:t>：内部数据结构，为什么使用双向链表</w:t>
      </w:r>
      <w:proofErr w:type="spellEnd"/>
      <w:r>
        <w:t xml:space="preserve"> </w:t>
      </w:r>
      <w:r>
        <w:br/>
        <w:t xml:space="preserve"> </w:t>
      </w:r>
      <w:proofErr w:type="spellStart"/>
      <w:r>
        <w:t>HashMap</w:t>
      </w:r>
      <w:r>
        <w:t>：内部数据结构，</w:t>
      </w:r>
      <w:r>
        <w:t>put</w:t>
      </w:r>
      <w:r>
        <w:t>方法的完整流程，扩容机制</w:t>
      </w:r>
      <w:proofErr w:type="spellEnd"/>
      <w:r>
        <w:t xml:space="preserve"> </w:t>
      </w:r>
      <w:r>
        <w:br/>
        <w:t xml:space="preserve"> </w:t>
      </w:r>
      <w:proofErr w:type="spellStart"/>
      <w:r>
        <w:t>LikedHashMap</w:t>
      </w:r>
      <w:r>
        <w:t>：内部数据结构，如何实现一个</w:t>
      </w:r>
      <w:r>
        <w:t>Cache</w:t>
      </w:r>
      <w:proofErr w:type="spellEnd"/>
      <w:r>
        <w:t xml:space="preserve"> </w:t>
      </w:r>
      <w:r>
        <w:br/>
        <w:t xml:space="preserve"> </w:t>
      </w:r>
      <w:proofErr w:type="spellStart"/>
      <w:r>
        <w:t>TreeMap</w:t>
      </w:r>
      <w:r>
        <w:t>：内部数据结构，时间复杂度</w:t>
      </w:r>
      <w:proofErr w:type="spellEnd"/>
      <w:r>
        <w:t xml:space="preserve"> </w:t>
      </w:r>
      <w:r>
        <w:br/>
        <w:t xml:space="preserve"> CurrentHashMap</w:t>
      </w:r>
      <w:r>
        <w:t>：内部数据结构，</w:t>
      </w:r>
      <w:r>
        <w:t>Java7</w:t>
      </w:r>
      <w:r>
        <w:t>分段锁，</w:t>
      </w:r>
      <w:r>
        <w:t xml:space="preserve">Java8 </w:t>
      </w:r>
      <w:proofErr w:type="spellStart"/>
      <w:r>
        <w:t>CAS+Synchronized</w:t>
      </w:r>
      <w:proofErr w:type="spellEnd"/>
      <w:r>
        <w:t xml:space="preserve"> </w:t>
      </w:r>
      <w:r>
        <w:br/>
      </w:r>
      <w:r>
        <w:br/>
        <w:t xml:space="preserve"> 2. </w:t>
      </w:r>
      <w:proofErr w:type="spellStart"/>
      <w:r>
        <w:t>Java</w:t>
      </w:r>
      <w:r>
        <w:t>基础</w:t>
      </w:r>
      <w:proofErr w:type="spellEnd"/>
      <w:r>
        <w:t xml:space="preserve"> </w:t>
      </w:r>
      <w:r>
        <w:br/>
      </w:r>
      <w:r>
        <w:br/>
        <w:t xml:space="preserve"> </w:t>
      </w:r>
      <w:proofErr w:type="spellStart"/>
      <w:r>
        <w:t>自动拆装箱原理</w:t>
      </w:r>
      <w:proofErr w:type="spellEnd"/>
      <w:r>
        <w:t xml:space="preserve"> </w:t>
      </w:r>
      <w:r>
        <w:br/>
        <w:t xml:space="preserve"> </w:t>
      </w:r>
      <w:proofErr w:type="spellStart"/>
      <w:r>
        <w:t>String</w:t>
      </w:r>
      <w:r>
        <w:t>，</w:t>
      </w:r>
      <w:r>
        <w:t>StringBuffer</w:t>
      </w:r>
      <w:r>
        <w:t>和</w:t>
      </w:r>
      <w:r>
        <w:t>StringBuilder</w:t>
      </w:r>
      <w:proofErr w:type="spellEnd"/>
      <w:r>
        <w:t xml:space="preserve"> </w:t>
      </w:r>
      <w:r>
        <w:br/>
        <w:t xml:space="preserve"> Throwable </w:t>
      </w:r>
      <w:r>
        <w:br/>
        <w:t xml:space="preserve"> </w:t>
      </w:r>
      <w:proofErr w:type="spellStart"/>
      <w:r>
        <w:t>reader</w:t>
      </w:r>
      <w:r>
        <w:t>和</w:t>
      </w:r>
      <w:r>
        <w:t>stream</w:t>
      </w:r>
      <w:proofErr w:type="spellEnd"/>
      <w:r>
        <w:t xml:space="preserve"> </w:t>
      </w:r>
      <w:r>
        <w:br/>
        <w:t xml:space="preserve"> NIO </w:t>
      </w:r>
      <w:r>
        <w:br/>
      </w:r>
      <w:r>
        <w:br/>
        <w:t xml:space="preserve"> 3. </w:t>
      </w:r>
      <w:proofErr w:type="spellStart"/>
      <w:r>
        <w:t>JVM</w:t>
      </w:r>
      <w:r>
        <w:t>基础</w:t>
      </w:r>
      <w:proofErr w:type="spellEnd"/>
      <w:r>
        <w:t xml:space="preserve"> </w:t>
      </w:r>
      <w:r>
        <w:br/>
      </w:r>
      <w:r>
        <w:br/>
        <w:t xml:space="preserve"> </w:t>
      </w:r>
      <w:proofErr w:type="spellStart"/>
      <w:r>
        <w:t>JVM</w:t>
      </w:r>
      <w:r>
        <w:t>内存模型</w:t>
      </w:r>
      <w:proofErr w:type="spellEnd"/>
      <w:r>
        <w:t xml:space="preserve"> </w:t>
      </w:r>
      <w:r>
        <w:br/>
        <w:t xml:space="preserve"> </w:t>
      </w:r>
      <w:proofErr w:type="spellStart"/>
      <w:r>
        <w:t>常见垃圾回收算法</w:t>
      </w:r>
      <w:proofErr w:type="spellEnd"/>
      <w:r>
        <w:t xml:space="preserve"> </w:t>
      </w:r>
      <w:r>
        <w:br/>
      </w:r>
      <w:r>
        <w:br/>
        <w:t xml:space="preserve"> 4. </w:t>
      </w:r>
      <w:proofErr w:type="spellStart"/>
      <w:r>
        <w:t>并发编程基础</w:t>
      </w:r>
      <w:proofErr w:type="spellEnd"/>
      <w:r>
        <w:t xml:space="preserve"> </w:t>
      </w:r>
      <w:r>
        <w:br/>
      </w:r>
      <w:r>
        <w:lastRenderedPageBreak/>
        <w:br/>
        <w:t xml:space="preserve"> </w:t>
      </w:r>
      <w:proofErr w:type="spellStart"/>
      <w:r>
        <w:t>Synchronized</w:t>
      </w:r>
      <w:r>
        <w:t>关键字原理</w:t>
      </w:r>
      <w:proofErr w:type="spellEnd"/>
      <w:r>
        <w:t xml:space="preserve"> </w:t>
      </w:r>
      <w:r>
        <w:br/>
        <w:t xml:space="preserve"> </w:t>
      </w:r>
      <w:proofErr w:type="spellStart"/>
      <w:r>
        <w:t>wait</w:t>
      </w:r>
      <w:r>
        <w:t>，</w:t>
      </w:r>
      <w:r>
        <w:t>notify</w:t>
      </w:r>
      <w:r>
        <w:t>，</w:t>
      </w:r>
      <w:r>
        <w:t>sleep</w:t>
      </w:r>
      <w:proofErr w:type="spellEnd"/>
      <w:r>
        <w:t xml:space="preserve"> </w:t>
      </w:r>
      <w:r>
        <w:br/>
        <w:t xml:space="preserve"> </w:t>
      </w:r>
      <w:proofErr w:type="spellStart"/>
      <w:r>
        <w:t>安全的终止线程以及线程的状态转换</w:t>
      </w:r>
      <w:proofErr w:type="spellEnd"/>
      <w:r>
        <w:t xml:space="preserve"> </w:t>
      </w:r>
      <w:r>
        <w:br/>
        <w:t xml:space="preserve"> </w:t>
      </w:r>
      <w:proofErr w:type="spellStart"/>
      <w:r>
        <w:t>自定义</w:t>
      </w:r>
      <w:r>
        <w:t>Lock</w:t>
      </w:r>
      <w:proofErr w:type="spellEnd"/>
      <w:r>
        <w:t xml:space="preserve"> </w:t>
      </w:r>
      <w:r>
        <w:br/>
        <w:t xml:space="preserve"> </w:t>
      </w:r>
      <w:proofErr w:type="spellStart"/>
      <w:r>
        <w:t>线程池原理</w:t>
      </w:r>
      <w:proofErr w:type="spellEnd"/>
      <w:r>
        <w:t xml:space="preserve"> </w:t>
      </w:r>
      <w:r>
        <w:br/>
      </w:r>
      <w:r>
        <w:br/>
        <w:t xml:space="preserve"> 5. </w:t>
      </w:r>
      <w:proofErr w:type="spellStart"/>
      <w:r>
        <w:t>数据库基础</w:t>
      </w:r>
      <w:proofErr w:type="spellEnd"/>
      <w:r>
        <w:t xml:space="preserve"> </w:t>
      </w:r>
      <w:r>
        <w:br/>
      </w:r>
      <w:r>
        <w:br/>
        <w:t xml:space="preserve"> </w:t>
      </w:r>
      <w:proofErr w:type="spellStart"/>
      <w:r>
        <w:t>数据库三范式，事务</w:t>
      </w:r>
      <w:r>
        <w:t>ACID</w:t>
      </w:r>
      <w:r>
        <w:t>，隔离级别，视图，索引</w:t>
      </w:r>
      <w:proofErr w:type="spellEnd"/>
      <w:r>
        <w:t xml:space="preserve"> </w:t>
      </w:r>
      <w:r>
        <w:br/>
        <w:t xml:space="preserve"> </w:t>
      </w:r>
      <w:proofErr w:type="spellStart"/>
      <w:r>
        <w:t>JPA</w:t>
      </w:r>
      <w:r>
        <w:t>实体状态</w:t>
      </w:r>
      <w:proofErr w:type="spellEnd"/>
      <w:r>
        <w:t xml:space="preserve"> </w:t>
      </w:r>
      <w:r>
        <w:br/>
        <w:t xml:space="preserve"> </w:t>
      </w:r>
      <w:proofErr w:type="spellStart"/>
      <w:r>
        <w:t>EntityManger</w:t>
      </w:r>
      <w:proofErr w:type="spellEnd"/>
      <w:r>
        <w:t xml:space="preserve"> </w:t>
      </w:r>
      <w:r>
        <w:br/>
      </w:r>
      <w:r>
        <w:br/>
        <w:t xml:space="preserve"> 6. </w:t>
      </w:r>
      <w:proofErr w:type="spellStart"/>
      <w:r>
        <w:t>网络基础</w:t>
      </w:r>
      <w:proofErr w:type="spellEnd"/>
      <w:r>
        <w:t xml:space="preserve"> </w:t>
      </w:r>
      <w:r>
        <w:br/>
      </w:r>
      <w:r>
        <w:br/>
        <w:t xml:space="preserve"> TCP/IP </w:t>
      </w:r>
      <w:r>
        <w:br/>
      </w:r>
      <w:r>
        <w:br/>
        <w:t xml:space="preserve"> 7. </w:t>
      </w:r>
      <w:proofErr w:type="spellStart"/>
      <w:r>
        <w:t>常见设计模式</w:t>
      </w:r>
      <w:proofErr w:type="spellEnd"/>
      <w:r>
        <w:t xml:space="preserve"> </w:t>
      </w:r>
      <w:r>
        <w:br/>
      </w:r>
      <w:r>
        <w:br/>
        <w:t xml:space="preserve"> </w:t>
      </w:r>
      <w:proofErr w:type="spellStart"/>
      <w:r>
        <w:t>装饰者，模板方法，策略，工厂，状态</w:t>
      </w:r>
      <w:proofErr w:type="spellEnd"/>
      <w:r>
        <w:t xml:space="preserve"> </w:t>
      </w:r>
      <w:r>
        <w:br/>
      </w:r>
      <w:r>
        <w:br/>
      </w:r>
      <w:r>
        <w:br/>
      </w:r>
      <w:r>
        <w:br/>
      </w:r>
    </w:p>
    <w:p w14:paraId="0731F225" w14:textId="77777777" w:rsidR="00F746A7" w:rsidRDefault="00001D09">
      <w:pPr>
        <w:rPr>
          <w:lang w:eastAsia="zh-CN"/>
        </w:rPr>
      </w:pPr>
      <w:r>
        <w:rPr>
          <w:lang w:eastAsia="zh-CN"/>
        </w:rPr>
        <w:t>**********************************</w:t>
      </w:r>
      <w:r>
        <w:rPr>
          <w:lang w:eastAsia="zh-CN"/>
        </w:rPr>
        <w:t>第</w:t>
      </w:r>
      <w:r>
        <w:rPr>
          <w:lang w:eastAsia="zh-CN"/>
        </w:rPr>
        <w:t>360</w:t>
      </w:r>
      <w:r>
        <w:rPr>
          <w:lang w:eastAsia="zh-CN"/>
        </w:rPr>
        <w:t>篇</w:t>
      </w:r>
      <w:r>
        <w:rPr>
          <w:lang w:eastAsia="zh-CN"/>
        </w:rPr>
        <w:t>*************************************</w:t>
      </w:r>
    </w:p>
    <w:p w14:paraId="22232399" w14:textId="77777777" w:rsidR="00F746A7" w:rsidRDefault="00001D09">
      <w:pPr>
        <w:rPr>
          <w:lang w:eastAsia="zh-CN"/>
        </w:rPr>
      </w:pPr>
      <w:r>
        <w:rPr>
          <w:lang w:eastAsia="zh-CN"/>
        </w:rPr>
        <w:t>阿里六面（模糊）面经</w:t>
      </w:r>
      <w:r>
        <w:rPr>
          <w:lang w:eastAsia="zh-CN"/>
        </w:rPr>
        <w:br/>
      </w:r>
      <w:r>
        <w:rPr>
          <w:lang w:eastAsia="zh-CN"/>
        </w:rPr>
        <w:br/>
      </w:r>
      <w:r>
        <w:rPr>
          <w:lang w:eastAsia="zh-CN"/>
        </w:rPr>
        <w:t>编辑于</w:t>
      </w:r>
      <w:r>
        <w:rPr>
          <w:lang w:eastAsia="zh-CN"/>
        </w:rPr>
        <w:t xml:space="preserve">  2019-10-23 00:14:27</w:t>
      </w:r>
      <w:r>
        <w:rPr>
          <w:lang w:eastAsia="zh-CN"/>
        </w:rPr>
        <w:br/>
      </w:r>
      <w:r>
        <w:rPr>
          <w:lang w:eastAsia="zh-CN"/>
        </w:rPr>
        <w:br/>
      </w:r>
      <w:r>
        <w:rPr>
          <w:lang w:eastAsia="zh-CN"/>
        </w:rPr>
        <w:br/>
      </w:r>
      <w:r>
        <w:rPr>
          <w:lang w:eastAsia="zh-CN"/>
        </w:rPr>
        <w:br/>
        <w:t xml:space="preserve">  </w:t>
      </w:r>
      <w:r>
        <w:rPr>
          <w:lang w:eastAsia="zh-CN"/>
        </w:rPr>
        <w:t>总结一下</w:t>
      </w:r>
      <w:r>
        <w:rPr>
          <w:lang w:eastAsia="zh-CN"/>
        </w:rPr>
        <w:t>10.5</w:t>
      </w:r>
      <w:r>
        <w:rPr>
          <w:lang w:eastAsia="zh-CN"/>
        </w:rPr>
        <w:t>一面，</w:t>
      </w:r>
      <w:r>
        <w:rPr>
          <w:lang w:eastAsia="zh-CN"/>
        </w:rPr>
        <w:t>10.6</w:t>
      </w:r>
      <w:r>
        <w:rPr>
          <w:lang w:eastAsia="zh-CN"/>
        </w:rPr>
        <w:t>代码面，</w:t>
      </w:r>
      <w:r>
        <w:rPr>
          <w:lang w:eastAsia="zh-CN"/>
        </w:rPr>
        <w:t>10.8</w:t>
      </w:r>
      <w:r>
        <w:rPr>
          <w:lang w:eastAsia="zh-CN"/>
        </w:rPr>
        <w:t>二面，</w:t>
      </w:r>
      <w:r>
        <w:rPr>
          <w:lang w:eastAsia="zh-CN"/>
        </w:rPr>
        <w:t>10.9</w:t>
      </w:r>
      <w:r>
        <w:rPr>
          <w:lang w:eastAsia="zh-CN"/>
        </w:rPr>
        <w:t>三面，</w:t>
      </w:r>
      <w:r>
        <w:rPr>
          <w:lang w:eastAsia="zh-CN"/>
        </w:rPr>
        <w:t>10.16hr</w:t>
      </w:r>
      <w:r>
        <w:rPr>
          <w:lang w:eastAsia="zh-CN"/>
        </w:rPr>
        <w:t>面，</w:t>
      </w:r>
      <w:r>
        <w:rPr>
          <w:lang w:eastAsia="zh-CN"/>
        </w:rPr>
        <w:t>10.22</w:t>
      </w:r>
      <w:r>
        <w:rPr>
          <w:lang w:eastAsia="zh-CN"/>
        </w:rPr>
        <w:t>交叉面</w:t>
      </w:r>
      <w:r>
        <w:rPr>
          <w:lang w:eastAsia="zh-CN"/>
        </w:rPr>
        <w:t xml:space="preserve"> </w:t>
      </w:r>
      <w:r>
        <w:rPr>
          <w:lang w:eastAsia="zh-CN"/>
        </w:rPr>
        <w:br/>
      </w:r>
      <w:r>
        <w:rPr>
          <w:lang w:eastAsia="zh-CN"/>
        </w:rPr>
        <w:br/>
      </w:r>
      <w:r>
        <w:rPr>
          <w:lang w:eastAsia="zh-CN"/>
        </w:rPr>
        <w:br/>
        <w:t xml:space="preserve">  </w:t>
      </w:r>
      <w:r>
        <w:rPr>
          <w:lang w:eastAsia="zh-CN"/>
        </w:rPr>
        <w:t>时间比较久远，所以记不太清楚了</w:t>
      </w:r>
      <w:r>
        <w:rPr>
          <w:lang w:eastAsia="zh-CN"/>
        </w:rPr>
        <w:br/>
      </w:r>
      <w:r>
        <w:rPr>
          <w:lang w:eastAsia="zh-CN"/>
        </w:rPr>
        <w:lastRenderedPageBreak/>
        <w:t xml:space="preserve"> </w:t>
      </w:r>
      <w:r>
        <w:rPr>
          <w:lang w:eastAsia="zh-CN"/>
        </w:rPr>
        <w:br/>
      </w:r>
      <w:r>
        <w:rPr>
          <w:lang w:eastAsia="zh-CN"/>
        </w:rPr>
        <w:br/>
      </w:r>
      <w:r>
        <w:rPr>
          <w:lang w:eastAsia="zh-CN"/>
        </w:rPr>
        <w:br/>
        <w:t xml:space="preserve">  </w:t>
      </w:r>
      <w:r>
        <w:rPr>
          <w:lang w:eastAsia="zh-CN"/>
        </w:rPr>
        <w:t>总的来说感觉问的比较广</w:t>
      </w:r>
      <w:r>
        <w:rPr>
          <w:lang w:eastAsia="zh-CN"/>
        </w:rPr>
        <w:br/>
      </w:r>
      <w:r>
        <w:rPr>
          <w:lang w:eastAsia="zh-CN"/>
        </w:rPr>
        <w:br/>
      </w:r>
      <w:r>
        <w:rPr>
          <w:lang w:eastAsia="zh-CN"/>
        </w:rPr>
        <w:br/>
        <w:t xml:space="preserve">  </w:t>
      </w:r>
      <w:r>
        <w:rPr>
          <w:lang w:eastAsia="zh-CN"/>
        </w:rPr>
        <w:t>许愿</w:t>
      </w:r>
      <w:r>
        <w:rPr>
          <w:lang w:eastAsia="zh-CN"/>
        </w:rPr>
        <w:t xml:space="preserve">offer </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t>简历面</w:t>
      </w:r>
      <w:r>
        <w:rPr>
          <w:lang w:eastAsia="zh-CN"/>
        </w:rP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项目介绍</w:t>
      </w:r>
      <w:r>
        <w:rPr>
          <w:lang w:eastAsia="zh-CN"/>
        </w:rPr>
        <w:t xml:space="preserve"> </w:t>
      </w:r>
      <w:r>
        <w:rPr>
          <w:lang w:eastAsia="zh-CN"/>
        </w:rPr>
        <w:br/>
        <w:t xml:space="preserve"> </w:t>
      </w:r>
      <w:r>
        <w:rPr>
          <w:lang w:eastAsia="zh-CN"/>
        </w:rPr>
        <w:t>登陆鉴权服务是怎么做的（用户信息，利用</w:t>
      </w:r>
      <w:r>
        <w:rPr>
          <w:lang w:eastAsia="zh-CN"/>
        </w:rPr>
        <w:t>https</w:t>
      </w:r>
      <w:r>
        <w:rPr>
          <w:lang w:eastAsia="zh-CN"/>
        </w:rPr>
        <w:t>加密后明文变为秘文，直接存储）</w:t>
      </w:r>
      <w:r>
        <w:rPr>
          <w:lang w:eastAsia="zh-CN"/>
        </w:rPr>
        <w:t xml:space="preserve"> </w:t>
      </w:r>
      <w:r>
        <w:rPr>
          <w:lang w:eastAsia="zh-CN"/>
        </w:rPr>
        <w:br/>
        <w:t xml:space="preserve"> session</w:t>
      </w:r>
      <w:r>
        <w:rPr>
          <w:lang w:eastAsia="zh-CN"/>
        </w:rPr>
        <w:t>存什么信息</w:t>
      </w:r>
      <w:r>
        <w:rPr>
          <w:lang w:eastAsia="zh-CN"/>
        </w:rPr>
        <w:t xml:space="preserve"> </w:t>
      </w:r>
      <w:r>
        <w:rPr>
          <w:lang w:eastAsia="zh-CN"/>
        </w:rPr>
        <w:br/>
        <w:t xml:space="preserve"> session</w:t>
      </w:r>
      <w:r>
        <w:rPr>
          <w:lang w:eastAsia="zh-CN"/>
        </w:rPr>
        <w:t>和</w:t>
      </w:r>
      <w:r>
        <w:rPr>
          <w:lang w:eastAsia="zh-CN"/>
        </w:rPr>
        <w:t>cookie</w:t>
      </w:r>
      <w:r>
        <w:rPr>
          <w:lang w:eastAsia="zh-CN"/>
        </w:rPr>
        <w:t>的区别和关系</w:t>
      </w:r>
      <w:r>
        <w:rPr>
          <w:lang w:eastAsia="zh-CN"/>
        </w:rPr>
        <w:t xml:space="preserve"> </w:t>
      </w:r>
      <w:r>
        <w:rPr>
          <w:lang w:eastAsia="zh-CN"/>
        </w:rPr>
        <w:br/>
        <w:t xml:space="preserve"> </w:t>
      </w:r>
      <w:r>
        <w:rPr>
          <w:lang w:eastAsia="zh-CN"/>
        </w:rPr>
        <w:t>用户信息存储的架构（主要基于项目问了很多链路上的问题）</w:t>
      </w:r>
      <w:r>
        <w:rPr>
          <w:lang w:eastAsia="zh-CN"/>
        </w:rPr>
        <w:t xml:space="preserve"> </w:t>
      </w:r>
      <w:r>
        <w:rPr>
          <w:lang w:eastAsia="zh-CN"/>
        </w:rPr>
        <w:br/>
        <w:t xml:space="preserve"> </w:t>
      </w:r>
      <w:r>
        <w:rPr>
          <w:lang w:eastAsia="zh-CN"/>
        </w:rPr>
        <w:t>服务发现的链路</w:t>
      </w:r>
      <w:r>
        <w:rPr>
          <w:lang w:eastAsia="zh-CN"/>
        </w:rPr>
        <w:t xml:space="preserve"> </w:t>
      </w:r>
      <w:r>
        <w:rPr>
          <w:lang w:eastAsia="zh-CN"/>
        </w:rPr>
        <w:br/>
        <w:t xml:space="preserve"> </w:t>
      </w:r>
      <w:r>
        <w:rPr>
          <w:lang w:eastAsia="zh-CN"/>
        </w:rPr>
        <w:t>线程和协程的区别</w:t>
      </w:r>
      <w:r>
        <w:rPr>
          <w:lang w:eastAsia="zh-CN"/>
        </w:rPr>
        <w:t xml:space="preserve"> </w:t>
      </w:r>
      <w:r>
        <w:rPr>
          <w:lang w:eastAsia="zh-CN"/>
        </w:rPr>
        <w:br/>
        <w:t xml:space="preserve"> </w:t>
      </w:r>
      <w:r>
        <w:rPr>
          <w:lang w:eastAsia="zh-CN"/>
        </w:rPr>
        <w:t>联合索引，如何创建联合索引，联合索引的数据结构</w:t>
      </w:r>
      <w:r>
        <w:rPr>
          <w:lang w:eastAsia="zh-CN"/>
        </w:rPr>
        <w:t xml:space="preserve"> </w:t>
      </w:r>
      <w:r>
        <w:rPr>
          <w:lang w:eastAsia="zh-CN"/>
        </w:rPr>
        <w:br/>
        <w:t xml:space="preserve"> Kafka</w:t>
      </w:r>
      <w:r>
        <w:rPr>
          <w:lang w:eastAsia="zh-CN"/>
        </w:rPr>
        <w:t>局部有序</w:t>
      </w:r>
      <w:r>
        <w:rPr>
          <w:lang w:eastAsia="zh-CN"/>
        </w:rPr>
        <w:t xml:space="preserve"> </w:t>
      </w:r>
      <w:r>
        <w:rPr>
          <w:lang w:eastAsia="zh-CN"/>
        </w:rPr>
        <w:br/>
        <w:t xml:space="preserve"> </w:t>
      </w:r>
      <w:r>
        <w:rPr>
          <w:lang w:eastAsia="zh-CN"/>
        </w:rPr>
        <w:t>代码面</w:t>
      </w:r>
      <w:r>
        <w:rPr>
          <w:lang w:eastAsia="zh-CN"/>
        </w:rPr>
        <w:br/>
        <w:t xml:space="preserve"> </w:t>
      </w:r>
      <w:r>
        <w:rPr>
          <w:lang w:eastAsia="zh-CN"/>
        </w:rPr>
        <w:t>动物园里面有三种动物，给年龄最小的</w:t>
      </w:r>
      <w:r>
        <w:rPr>
          <w:lang w:eastAsia="zh-CN"/>
        </w:rPr>
        <w:t>10</w:t>
      </w:r>
      <w:r>
        <w:rPr>
          <w:lang w:eastAsia="zh-CN"/>
        </w:rPr>
        <w:t>个先喂饭。应用面向对象。</w:t>
      </w:r>
      <w:r>
        <w:rPr>
          <w:lang w:eastAsia="zh-CN"/>
        </w:rPr>
        <w:t xml:space="preserve"> </w:t>
      </w:r>
      <w:r>
        <w:rPr>
          <w:lang w:eastAsia="zh-CN"/>
        </w:rPr>
        <w:br/>
      </w:r>
      <w:r>
        <w:rPr>
          <w:lang w:eastAsia="zh-CN"/>
        </w:rPr>
        <w:t>用了堆排序</w:t>
      </w:r>
      <w:r>
        <w:rPr>
          <w:lang w:eastAsia="zh-CN"/>
        </w:rPr>
        <w:t>(</w:t>
      </w:r>
      <w:r>
        <w:rPr>
          <w:lang w:eastAsia="zh-CN"/>
        </w:rPr>
        <w:t>前一天刚写过堆排</w:t>
      </w:r>
      <w:r>
        <w:rPr>
          <w:lang w:eastAsia="zh-CN"/>
        </w:rPr>
        <w:t>)</w:t>
      </w:r>
      <w:r>
        <w:rPr>
          <w:lang w:eastAsia="zh-CN"/>
        </w:rPr>
        <w:br/>
        <w:t xml:space="preserve"> java</w:t>
      </w:r>
      <w:r>
        <w:rPr>
          <w:lang w:eastAsia="zh-CN"/>
        </w:rPr>
        <w:t>内存模型</w:t>
      </w:r>
      <w:r>
        <w:rPr>
          <w:lang w:eastAsia="zh-CN"/>
        </w:rPr>
        <w:t xml:space="preserve"> </w:t>
      </w:r>
      <w:r>
        <w:rPr>
          <w:lang w:eastAsia="zh-CN"/>
        </w:rPr>
        <w:br/>
        <w:t xml:space="preserve"> java</w:t>
      </w:r>
      <w:r>
        <w:rPr>
          <w:lang w:eastAsia="zh-CN"/>
        </w:rPr>
        <w:t>垃圾回收</w:t>
      </w:r>
      <w:r>
        <w:rPr>
          <w:lang w:eastAsia="zh-CN"/>
        </w:rPr>
        <w:t xml:space="preserve"> </w:t>
      </w:r>
      <w:r>
        <w:rPr>
          <w:lang w:eastAsia="zh-CN"/>
        </w:rPr>
        <w:br/>
        <w:t xml:space="preserve"> where</w:t>
      </w:r>
      <w:r>
        <w:rPr>
          <w:lang w:eastAsia="zh-CN"/>
        </w:rPr>
        <w:t>和</w:t>
      </w:r>
      <w:r>
        <w:rPr>
          <w:lang w:eastAsia="zh-CN"/>
        </w:rPr>
        <w:t>having</w:t>
      </w:r>
      <w:r>
        <w:rPr>
          <w:lang w:eastAsia="zh-CN"/>
        </w:rPr>
        <w:t>的区别</w:t>
      </w:r>
      <w:r>
        <w:rPr>
          <w:lang w:eastAsia="zh-CN"/>
        </w:rP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t>二面不太记得了</w:t>
      </w:r>
      <w:r>
        <w:rPr>
          <w:lang w:eastAsia="zh-CN"/>
        </w:rPr>
        <w:t xml:space="preserve"> </w:t>
      </w:r>
      <w:r>
        <w:rPr>
          <w:lang w:eastAsia="zh-CN"/>
        </w:rPr>
        <w:br/>
        <w:t xml:space="preserve"> </w:t>
      </w:r>
      <w:r>
        <w:rPr>
          <w:lang w:eastAsia="zh-CN"/>
        </w:rPr>
        <w:t>有两个整数数组，计算两个数组的交集。</w:t>
      </w:r>
      <w:r>
        <w:rPr>
          <w:lang w:eastAsia="zh-CN"/>
        </w:rPr>
        <w:t xml:space="preserve"> </w:t>
      </w:r>
      <w:r>
        <w:rPr>
          <w:lang w:eastAsia="zh-CN"/>
        </w:rPr>
        <w:br/>
        <w:t xml:space="preserve"> </w:t>
      </w:r>
      <w:r>
        <w:rPr>
          <w:lang w:eastAsia="zh-CN"/>
        </w:rPr>
        <w:t>分库分表</w:t>
      </w:r>
      <w:r>
        <w:rPr>
          <w:lang w:eastAsia="zh-CN"/>
        </w:rPr>
        <w:t xml:space="preserve"> </w:t>
      </w:r>
      <w:r>
        <w:rPr>
          <w:lang w:eastAsia="zh-CN"/>
        </w:rPr>
        <w:br/>
        <w:t xml:space="preserve"> </w:t>
      </w:r>
      <w:r>
        <w:rPr>
          <w:lang w:eastAsia="zh-CN"/>
        </w:rPr>
        <w:t>分布式系统的设计</w:t>
      </w:r>
      <w:r>
        <w:rPr>
          <w:lang w:eastAsia="zh-CN"/>
        </w:rPr>
        <w:t xml:space="preserve"> </w:t>
      </w:r>
      <w:r>
        <w:rPr>
          <w:lang w:eastAsia="zh-CN"/>
        </w:rPr>
        <w:br/>
        <w:t xml:space="preserve"> </w:t>
      </w:r>
      <w:r>
        <w:rPr>
          <w:lang w:eastAsia="zh-CN"/>
        </w:rPr>
        <w:t>三面</w:t>
      </w:r>
      <w:r>
        <w:rPr>
          <w:lang w:eastAsia="zh-CN"/>
        </w:rPr>
        <w:t xml:space="preserve"> </w:t>
      </w:r>
      <w:r>
        <w:rPr>
          <w:lang w:eastAsia="zh-CN"/>
        </w:rPr>
        <w:br/>
        <w:t xml:space="preserve"> 4G</w:t>
      </w:r>
      <w:r>
        <w:rPr>
          <w:lang w:eastAsia="zh-CN"/>
        </w:rPr>
        <w:t>内存，</w:t>
      </w:r>
      <w:r>
        <w:rPr>
          <w:lang w:eastAsia="zh-CN"/>
        </w:rPr>
        <w:t>2T</w:t>
      </w:r>
      <w:r>
        <w:rPr>
          <w:lang w:eastAsia="zh-CN"/>
        </w:rPr>
        <w:t>硬盘，有</w:t>
      </w:r>
      <w:r>
        <w:rPr>
          <w:lang w:eastAsia="zh-CN"/>
        </w:rPr>
        <w:t>1T</w:t>
      </w:r>
      <w:r>
        <w:rPr>
          <w:lang w:eastAsia="zh-CN"/>
        </w:rPr>
        <w:t>数据。这</w:t>
      </w:r>
      <w:r>
        <w:rPr>
          <w:lang w:eastAsia="zh-CN"/>
        </w:rPr>
        <w:t>1T</w:t>
      </w:r>
      <w:r>
        <w:rPr>
          <w:lang w:eastAsia="zh-CN"/>
        </w:rPr>
        <w:t>数据是一行一个字符串，字符串里面有字母数字</w:t>
      </w:r>
      <w:r>
        <w:rPr>
          <w:lang w:eastAsia="zh-CN"/>
        </w:rPr>
        <w:lastRenderedPageBreak/>
        <w:t>符号；求出现频率最高的</w:t>
      </w:r>
      <w:r>
        <w:rPr>
          <w:lang w:eastAsia="zh-CN"/>
        </w:rPr>
        <w:t>10</w:t>
      </w:r>
      <w:r>
        <w:rPr>
          <w:lang w:eastAsia="zh-CN"/>
        </w:rPr>
        <w:t>个字符串。</w:t>
      </w:r>
      <w:r>
        <w:rPr>
          <w:lang w:eastAsia="zh-CN"/>
        </w:rPr>
        <w:t xml:space="preserve"> </w:t>
      </w:r>
      <w:r>
        <w:rPr>
          <w:lang w:eastAsia="zh-CN"/>
        </w:rPr>
        <w:br/>
        <w:t xml:space="preserve"> </w:t>
      </w:r>
      <w:r>
        <w:rPr>
          <w:lang w:eastAsia="zh-CN"/>
        </w:rPr>
        <w:t>面向对象的原则</w:t>
      </w:r>
      <w:r>
        <w:rPr>
          <w:lang w:eastAsia="zh-CN"/>
        </w:rPr>
        <w:t xml:space="preserve"> </w:t>
      </w:r>
      <w:r>
        <w:rPr>
          <w:lang w:eastAsia="zh-CN"/>
        </w:rPr>
        <w:br/>
        <w:t xml:space="preserve"> </w:t>
      </w:r>
      <w:r>
        <w:rPr>
          <w:lang w:eastAsia="zh-CN"/>
        </w:rPr>
        <w:t>单例模式</w:t>
      </w:r>
      <w:r>
        <w:rPr>
          <w:lang w:eastAsia="zh-CN"/>
        </w:rPr>
        <w:t xml:space="preserve"> </w:t>
      </w:r>
      <w:r>
        <w:rPr>
          <w:lang w:eastAsia="zh-CN"/>
        </w:rPr>
        <w:br/>
        <w:t xml:space="preserve"> </w:t>
      </w:r>
      <w:r>
        <w:rPr>
          <w:lang w:eastAsia="zh-CN"/>
        </w:rPr>
        <w:t>为什么</w:t>
      </w:r>
      <w:proofErr w:type="spellStart"/>
      <w:r>
        <w:rPr>
          <w:lang w:eastAsia="zh-CN"/>
        </w:rPr>
        <w:t>uniqueInstance</w:t>
      </w:r>
      <w:proofErr w:type="spellEnd"/>
      <w:r>
        <w:rPr>
          <w:lang w:eastAsia="zh-CN"/>
        </w:rPr>
        <w:t>声明使用</w:t>
      </w:r>
      <w:proofErr w:type="spellStart"/>
      <w:r>
        <w:rPr>
          <w:lang w:eastAsia="zh-CN"/>
        </w:rPr>
        <w:t>volitie</w:t>
      </w:r>
      <w:proofErr w:type="spellEnd"/>
      <w:r>
        <w:rPr>
          <w:lang w:eastAsia="zh-CN"/>
        </w:rPr>
        <w:t>修饰</w:t>
      </w:r>
      <w:r>
        <w:rPr>
          <w:lang w:eastAsia="zh-CN"/>
        </w:rPr>
        <w:t xml:space="preserve"> </w:t>
      </w:r>
      <w:r>
        <w:rPr>
          <w:lang w:eastAsia="zh-CN"/>
        </w:rPr>
        <w:br/>
        <w:t xml:space="preserve"> </w:t>
      </w:r>
      <w:r>
        <w:rPr>
          <w:lang w:eastAsia="zh-CN"/>
        </w:rPr>
        <w:t>你还会什么其他模式吗</w:t>
      </w:r>
      <w:r>
        <w:rPr>
          <w:lang w:eastAsia="zh-CN"/>
        </w:rPr>
        <w:t xml:space="preserve"> </w:t>
      </w:r>
      <w:r>
        <w:rPr>
          <w:lang w:eastAsia="zh-CN"/>
        </w:rPr>
        <w:br/>
        <w:t xml:space="preserve"> </w:t>
      </w:r>
      <w:r>
        <w:rPr>
          <w:lang w:eastAsia="zh-CN"/>
        </w:rPr>
        <w:t>对称加密，非对称加密，</w:t>
      </w:r>
      <w:r>
        <w:rPr>
          <w:lang w:eastAsia="zh-CN"/>
        </w:rPr>
        <w:t>https</w:t>
      </w:r>
      <w:r>
        <w:rPr>
          <w:lang w:eastAsia="zh-CN"/>
        </w:rPr>
        <w:t>加密流程</w:t>
      </w:r>
      <w:r>
        <w:rPr>
          <w:lang w:eastAsia="zh-CN"/>
        </w:rPr>
        <w:t xml:space="preserve"> </w:t>
      </w:r>
      <w:r>
        <w:rPr>
          <w:lang w:eastAsia="zh-CN"/>
        </w:rPr>
        <w:br/>
        <w:t xml:space="preserve"> </w:t>
      </w:r>
      <w:r>
        <w:rPr>
          <w:lang w:eastAsia="zh-CN"/>
        </w:rPr>
        <w:t>一个网站访问的全流程</w:t>
      </w:r>
      <w:r>
        <w:rPr>
          <w:lang w:eastAsia="zh-CN"/>
        </w:rPr>
        <w:t xml:space="preserve"> </w:t>
      </w:r>
      <w:r>
        <w:rPr>
          <w:lang w:eastAsia="zh-CN"/>
        </w:rPr>
        <w:br/>
        <w:t xml:space="preserve"> </w:t>
      </w:r>
      <w:r>
        <w:rPr>
          <w:lang w:eastAsia="zh-CN"/>
        </w:rPr>
        <w:t>计算机网络的</w:t>
      </w:r>
      <w:proofErr w:type="spellStart"/>
      <w:r>
        <w:rPr>
          <w:lang w:eastAsia="zh-CN"/>
        </w:rPr>
        <w:t>statusCode</w:t>
      </w:r>
      <w:proofErr w:type="spellEnd"/>
      <w:r>
        <w:rPr>
          <w:lang w:eastAsia="zh-CN"/>
        </w:rPr>
        <w:t xml:space="preserve"> </w:t>
      </w:r>
      <w:r>
        <w:rPr>
          <w:lang w:eastAsia="zh-CN"/>
        </w:rPr>
        <w:br/>
        <w:t xml:space="preserve"> </w:t>
      </w:r>
      <w:proofErr w:type="spellStart"/>
      <w:r>
        <w:rPr>
          <w:lang w:eastAsia="zh-CN"/>
        </w:rPr>
        <w:t>hr</w:t>
      </w:r>
      <w:proofErr w:type="spellEnd"/>
      <w:r>
        <w:rPr>
          <w:lang w:eastAsia="zh-CN"/>
        </w:rPr>
        <w:t>面</w:t>
      </w:r>
      <w:r>
        <w:rPr>
          <w:lang w:eastAsia="zh-CN"/>
        </w:rPr>
        <w:t xml:space="preserve"> </w:t>
      </w:r>
      <w:r>
        <w:rPr>
          <w:lang w:eastAsia="zh-CN"/>
        </w:rPr>
        <w:br/>
        <w:t xml:space="preserve"> </w:t>
      </w:r>
      <w:r>
        <w:rPr>
          <w:lang w:eastAsia="zh-CN"/>
        </w:rPr>
        <w:t>谈笑风生（并不）</w:t>
      </w:r>
      <w:r>
        <w:rPr>
          <w:lang w:eastAsia="zh-CN"/>
        </w:rPr>
        <w:t xml:space="preserve"> </w:t>
      </w:r>
      <w:r>
        <w:rPr>
          <w:lang w:eastAsia="zh-CN"/>
        </w:rPr>
        <w:br/>
        <w:t xml:space="preserve"> </w:t>
      </w:r>
      <w:r>
        <w:rPr>
          <w:lang w:eastAsia="zh-CN"/>
        </w:rPr>
        <w:t>用</w:t>
      </w:r>
      <w:proofErr w:type="spellStart"/>
      <w:r>
        <w:rPr>
          <w:lang w:eastAsia="zh-CN"/>
        </w:rPr>
        <w:t>hr</w:t>
      </w:r>
      <w:proofErr w:type="spellEnd"/>
      <w:r>
        <w:rPr>
          <w:lang w:eastAsia="zh-CN"/>
        </w:rPr>
        <w:t>能听懂的方法介绍项目</w:t>
      </w:r>
      <w:r>
        <w:rPr>
          <w:lang w:eastAsia="zh-CN"/>
        </w:rPr>
        <w:t xml:space="preserve"> </w:t>
      </w:r>
      <w:r>
        <w:rPr>
          <w:lang w:eastAsia="zh-CN"/>
        </w:rPr>
        <w:br/>
        <w:t xml:space="preserve"> </w:t>
      </w:r>
      <w:r>
        <w:rPr>
          <w:lang w:eastAsia="zh-CN"/>
        </w:rPr>
        <w:t>在校期间做了什么事情</w:t>
      </w:r>
      <w:r>
        <w:rPr>
          <w:lang w:eastAsia="zh-CN"/>
        </w:rPr>
        <w:t xml:space="preserve"> </w:t>
      </w:r>
      <w:r>
        <w:rPr>
          <w:lang w:eastAsia="zh-CN"/>
        </w:rPr>
        <w:br/>
        <w:t xml:space="preserve"> </w:t>
      </w:r>
      <w:r>
        <w:rPr>
          <w:lang w:eastAsia="zh-CN"/>
        </w:rPr>
        <w:t>介绍自己的优点和缺点</w:t>
      </w:r>
      <w:r>
        <w:rPr>
          <w:lang w:eastAsia="zh-CN"/>
        </w:rPr>
        <w:t xml:space="preserve"> </w:t>
      </w:r>
      <w:r>
        <w:rPr>
          <w:lang w:eastAsia="zh-CN"/>
        </w:rPr>
        <w:br/>
        <w:t xml:space="preserve"> </w:t>
      </w:r>
      <w:r>
        <w:rPr>
          <w:lang w:eastAsia="zh-CN"/>
        </w:rPr>
        <w:t>交叉面</w:t>
      </w:r>
      <w:r>
        <w:rPr>
          <w:lang w:eastAsia="zh-CN"/>
        </w:rPr>
        <w:t xml:space="preserve"> </w:t>
      </w:r>
      <w:r>
        <w:rPr>
          <w:lang w:eastAsia="zh-CN"/>
        </w:rPr>
        <w:br/>
      </w:r>
      <w:r>
        <w:rPr>
          <w:lang w:eastAsia="zh-CN"/>
        </w:rPr>
        <w:br/>
        <w:t xml:space="preserve">  </w:t>
      </w:r>
      <w:r>
        <w:rPr>
          <w:lang w:eastAsia="zh-CN"/>
        </w:rPr>
        <w:t>谈笑风生</w:t>
      </w:r>
      <w:r>
        <w:rPr>
          <w:lang w:eastAsia="zh-CN"/>
        </w:rPr>
        <w:t xml:space="preserve"> </w:t>
      </w:r>
      <w:r>
        <w:rPr>
          <w:lang w:eastAsia="zh-CN"/>
        </w:rPr>
        <w:br/>
      </w:r>
      <w:r>
        <w:rPr>
          <w:lang w:eastAsia="zh-CN"/>
        </w:rPr>
        <w:br/>
      </w:r>
    </w:p>
    <w:p w14:paraId="39197A3A" w14:textId="77777777" w:rsidR="00F746A7" w:rsidRDefault="00001D09">
      <w:pPr>
        <w:rPr>
          <w:lang w:eastAsia="zh-CN"/>
        </w:rPr>
      </w:pPr>
      <w:r>
        <w:rPr>
          <w:lang w:eastAsia="zh-CN"/>
        </w:rPr>
        <w:t>**********************************</w:t>
      </w:r>
      <w:r>
        <w:rPr>
          <w:lang w:eastAsia="zh-CN"/>
        </w:rPr>
        <w:t>第</w:t>
      </w:r>
      <w:r>
        <w:rPr>
          <w:lang w:eastAsia="zh-CN"/>
        </w:rPr>
        <w:t>361</w:t>
      </w:r>
      <w:r>
        <w:rPr>
          <w:lang w:eastAsia="zh-CN"/>
        </w:rPr>
        <w:t>篇</w:t>
      </w:r>
      <w:r>
        <w:rPr>
          <w:lang w:eastAsia="zh-CN"/>
        </w:rPr>
        <w:t>*************************************</w:t>
      </w:r>
    </w:p>
    <w:p w14:paraId="2172CE27" w14:textId="77777777" w:rsidR="00F746A7" w:rsidRDefault="00001D09">
      <w:pPr>
        <w:rPr>
          <w:lang w:eastAsia="zh-CN"/>
        </w:rPr>
      </w:pPr>
      <w:r>
        <w:rPr>
          <w:lang w:eastAsia="zh-CN"/>
        </w:rPr>
        <w:t>总结一下自己的秋招，整理部分面经</w:t>
      </w:r>
      <w:r>
        <w:rPr>
          <w:lang w:eastAsia="zh-CN"/>
        </w:rPr>
        <w:br/>
      </w:r>
      <w:r>
        <w:rPr>
          <w:lang w:eastAsia="zh-CN"/>
        </w:rPr>
        <w:br/>
      </w:r>
      <w:r>
        <w:rPr>
          <w:lang w:eastAsia="zh-CN"/>
        </w:rPr>
        <w:t>编辑于</w:t>
      </w:r>
      <w:r>
        <w:rPr>
          <w:lang w:eastAsia="zh-CN"/>
        </w:rPr>
        <w:t xml:space="preserve">  2020-06-06 15:03:01</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自己的秋招差不多结束了，感谢牛课网这个平台</w:t>
      </w:r>
      <w:r>
        <w:rPr>
          <w:lang w:eastAsia="zh-CN"/>
        </w:rPr>
        <w:t xml:space="preserve">~ </w:t>
      </w:r>
      <w:r>
        <w:rPr>
          <w:lang w:eastAsia="zh-CN"/>
        </w:rPr>
        <w:br/>
      </w:r>
      <w:r>
        <w:rPr>
          <w:lang w:eastAsia="zh-CN"/>
        </w:rPr>
        <w:br/>
      </w:r>
      <w:r>
        <w:rPr>
          <w:lang w:eastAsia="zh-CN"/>
        </w:rPr>
        <w:br/>
        <w:t xml:space="preserve">  </w:t>
      </w:r>
      <w:r>
        <w:rPr>
          <w:lang w:eastAsia="zh-CN"/>
        </w:rPr>
        <w:t>同时整理了一下自己秋招的过程，希望对后面的学弟学妹们有点帮助吧。</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面试期间的知识点都整理在博客上面，链接如下，知识点覆盖面有点广，可能有点啰嗦。</w:t>
      </w:r>
      <w:r>
        <w:rPr>
          <w:lang w:eastAsia="zh-CN"/>
        </w:rPr>
        <w:t xml:space="preserve"> </w:t>
      </w:r>
      <w:r>
        <w:rPr>
          <w:lang w:eastAsia="zh-CN"/>
        </w:rPr>
        <w:br/>
      </w:r>
      <w:r>
        <w:rPr>
          <w:lang w:eastAsia="zh-CN"/>
        </w:rPr>
        <w:br/>
      </w:r>
      <w:r>
        <w:rPr>
          <w:lang w:eastAsia="zh-CN"/>
        </w:rPr>
        <w:br/>
        <w:t>https://blog.csdn.net/ewq21qwe</w:t>
      </w:r>
      <w:r>
        <w:rPr>
          <w:lang w:eastAsia="zh-CN"/>
        </w:rPr>
        <w:br/>
      </w:r>
      <w:r>
        <w:rPr>
          <w:lang w:eastAsia="zh-CN"/>
        </w:rPr>
        <w:br/>
      </w:r>
      <w:r>
        <w:rPr>
          <w:lang w:eastAsia="zh-CN"/>
        </w:rPr>
        <w:br/>
      </w:r>
      <w:r>
        <w:rPr>
          <w:lang w:eastAsia="zh-CN"/>
        </w:rPr>
        <w:br/>
        <w:t xml:space="preserve">  —————————— </w:t>
      </w:r>
      <w:r>
        <w:rPr>
          <w:lang w:eastAsia="zh-CN"/>
        </w:rPr>
        <w:br/>
      </w:r>
      <w:r>
        <w:rPr>
          <w:lang w:eastAsia="zh-CN"/>
        </w:rPr>
        <w:br/>
        <w:t xml:space="preserve"> </w:t>
      </w:r>
      <w:r>
        <w:rPr>
          <w:lang w:eastAsia="zh-CN"/>
        </w:rPr>
        <w:t>秋招前的准备</w:t>
      </w:r>
      <w:r>
        <w:rPr>
          <w:lang w:eastAsia="zh-CN"/>
        </w:rPr>
        <w:t xml:space="preserve"> </w:t>
      </w:r>
      <w:r>
        <w:rPr>
          <w:lang w:eastAsia="zh-CN"/>
        </w:rPr>
        <w:br/>
      </w:r>
      <w:r>
        <w:rPr>
          <w:lang w:eastAsia="zh-CN"/>
        </w:rPr>
        <w:br/>
      </w:r>
      <w:r>
        <w:rPr>
          <w:lang w:eastAsia="zh-CN"/>
        </w:rPr>
        <w:t>自我情况：</w:t>
      </w:r>
      <w:r>
        <w:rPr>
          <w:lang w:eastAsia="zh-CN"/>
        </w:rPr>
        <w:br/>
      </w:r>
      <w:r>
        <w:rPr>
          <w:lang w:eastAsia="zh-CN"/>
        </w:rPr>
        <w:br/>
      </w:r>
      <w:r>
        <w:rPr>
          <w:lang w:eastAsia="zh-CN"/>
        </w:rPr>
        <w:br/>
      </w:r>
      <w:r>
        <w:rPr>
          <w:lang w:eastAsia="zh-CN"/>
        </w:rPr>
        <w:t>本硕都是计算机专业，本科</w:t>
      </w:r>
      <w:r>
        <w:rPr>
          <w:lang w:eastAsia="zh-CN"/>
        </w:rPr>
        <w:t>984.5</w:t>
      </w:r>
      <w:r>
        <w:rPr>
          <w:lang w:eastAsia="zh-CN"/>
        </w:rPr>
        <w:t>（不知道为什么非常想把这个梗甩出来）</w:t>
      </w:r>
      <w:r>
        <w:rPr>
          <w:lang w:eastAsia="zh-CN"/>
        </w:rPr>
        <w:br/>
      </w:r>
      <w:r>
        <w:rPr>
          <w:lang w:eastAsia="zh-CN"/>
        </w:rPr>
        <w:br/>
      </w:r>
      <w:r>
        <w:rPr>
          <w:lang w:eastAsia="zh-CN"/>
        </w:rPr>
        <w:br/>
      </w:r>
      <w:r>
        <w:rPr>
          <w:lang w:eastAsia="zh-CN"/>
        </w:rPr>
        <w:t>不过研究生的方向比较偏，研究生做的东西也基本没有对秋招起到很大的帮助，没有实习经验，也没有项目经验（这两点还是蛮重要的，可能也是因为这些，拿到的</w:t>
      </w:r>
      <w:r>
        <w:rPr>
          <w:lang w:eastAsia="zh-CN"/>
        </w:rPr>
        <w:t>offer</w:t>
      </w:r>
      <w:r>
        <w:rPr>
          <w:lang w:eastAsia="zh-CN"/>
        </w:rPr>
        <w:t>都是白菜）。</w:t>
      </w:r>
      <w:r>
        <w:rPr>
          <w:lang w:eastAsia="zh-CN"/>
        </w:rPr>
        <w:br/>
      </w:r>
      <w:r>
        <w:rPr>
          <w:lang w:eastAsia="zh-CN"/>
        </w:rPr>
        <w:br/>
      </w:r>
      <w:r>
        <w:rPr>
          <w:lang w:eastAsia="zh-CN"/>
        </w:rPr>
        <w:br/>
      </w:r>
      <w:r>
        <w:rPr>
          <w:lang w:eastAsia="zh-CN"/>
        </w:rPr>
        <w:t>报的岗位是</w:t>
      </w:r>
      <w:r>
        <w:rPr>
          <w:lang w:eastAsia="zh-CN"/>
        </w:rPr>
        <w:t>java</w:t>
      </w:r>
      <w:r>
        <w:rPr>
          <w:lang w:eastAsia="zh-CN"/>
        </w:rPr>
        <w:t>研发，总体感觉对基础知识的要求还是偏高的。</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复习建议：</w:t>
      </w:r>
      <w:r>
        <w:rPr>
          <w:lang w:eastAsia="zh-CN"/>
        </w:rPr>
        <w:br/>
      </w:r>
      <w:r>
        <w:rPr>
          <w:lang w:eastAsia="zh-CN"/>
        </w:rPr>
        <w:br/>
      </w:r>
      <w:r>
        <w:rPr>
          <w:lang w:eastAsia="zh-CN"/>
        </w:rPr>
        <w:br/>
        <w:t>1</w:t>
      </w:r>
      <w:r>
        <w:rPr>
          <w:lang w:eastAsia="zh-CN"/>
        </w:rPr>
        <w:t>，提早准备</w:t>
      </w:r>
      <w:r>
        <w:rPr>
          <w:lang w:eastAsia="zh-CN"/>
        </w:rPr>
        <w:br/>
      </w:r>
      <w:r>
        <w:rPr>
          <w:lang w:eastAsia="zh-CN"/>
        </w:rPr>
        <w:br/>
      </w:r>
      <w:r>
        <w:rPr>
          <w:lang w:eastAsia="zh-CN"/>
        </w:rPr>
        <w:br/>
      </w:r>
      <w:r>
        <w:rPr>
          <w:lang w:eastAsia="zh-CN"/>
        </w:rPr>
        <w:t>我的复习从</w:t>
      </w:r>
      <w:r>
        <w:rPr>
          <w:lang w:eastAsia="zh-CN"/>
        </w:rPr>
        <w:t>6</w:t>
      </w:r>
      <w:r>
        <w:rPr>
          <w:lang w:eastAsia="zh-CN"/>
        </w:rPr>
        <w:t>月开始的。</w:t>
      </w:r>
      <w:r>
        <w:rPr>
          <w:lang w:eastAsia="zh-CN"/>
        </w:rPr>
        <w:t>7</w:t>
      </w:r>
      <w:r>
        <w:rPr>
          <w:lang w:eastAsia="zh-CN"/>
        </w:rPr>
        <w:t>月提前批开始，自己也感觉到来不及了，然后</w:t>
      </w:r>
      <w:r>
        <w:rPr>
          <w:lang w:eastAsia="zh-CN"/>
        </w:rPr>
        <w:t>7</w:t>
      </w:r>
      <w:r>
        <w:rPr>
          <w:lang w:eastAsia="zh-CN"/>
        </w:rPr>
        <w:t>月几乎疯狂复习，一个月抵两个月，开心的是还瘦了好几斤。</w:t>
      </w:r>
      <w:r>
        <w:rPr>
          <w:lang w:eastAsia="zh-CN"/>
        </w:rPr>
        <w:br/>
      </w:r>
      <w:r>
        <w:rPr>
          <w:lang w:eastAsia="zh-CN"/>
        </w:rPr>
        <w:lastRenderedPageBreak/>
        <w:br/>
      </w:r>
      <w:r>
        <w:rPr>
          <w:lang w:eastAsia="zh-CN"/>
        </w:rPr>
        <w:br/>
      </w:r>
      <w:r>
        <w:rPr>
          <w:lang w:eastAsia="zh-CN"/>
        </w:rPr>
        <w:t>复习时间这一点真的很后悔，应该早一点的。因为大厂的提前批真的每年都在提前。</w:t>
      </w:r>
      <w:r>
        <w:rPr>
          <w:lang w:eastAsia="zh-CN"/>
        </w:rPr>
        <w:br/>
      </w:r>
      <w:r>
        <w:rPr>
          <w:lang w:eastAsia="zh-CN"/>
        </w:rPr>
        <w:br/>
      </w:r>
      <w:r>
        <w:rPr>
          <w:lang w:eastAsia="zh-CN"/>
        </w:rPr>
        <w:br/>
      </w:r>
      <w:r>
        <w:rPr>
          <w:lang w:eastAsia="zh-CN"/>
        </w:rPr>
        <w:t>（当然，这就不得不说一下我的舍友了，她应该是</w:t>
      </w:r>
      <w:r>
        <w:rPr>
          <w:lang w:eastAsia="zh-CN"/>
        </w:rPr>
        <w:t>2</w:t>
      </w:r>
      <w:r>
        <w:rPr>
          <w:lang w:eastAsia="zh-CN"/>
        </w:rPr>
        <w:t>月新学期刚开学就开始准备的，</w:t>
      </w:r>
      <w:r>
        <w:rPr>
          <w:lang w:eastAsia="zh-CN"/>
        </w:rPr>
        <w:br/>
      </w:r>
      <w:r>
        <w:rPr>
          <w:lang w:eastAsia="zh-CN"/>
        </w:rPr>
        <w:br/>
      </w:r>
      <w:r>
        <w:rPr>
          <w:lang w:eastAsia="zh-CN"/>
        </w:rPr>
        <w:br/>
      </w:r>
      <w:r>
        <w:rPr>
          <w:lang w:eastAsia="zh-CN"/>
        </w:rPr>
        <w:t>然后第一次面试面字节，直接过。百度几乎也是直接过的。</w:t>
      </w:r>
      <w:r>
        <w:rPr>
          <w:lang w:eastAsia="zh-CN"/>
        </w:rPr>
        <w:br/>
      </w:r>
      <w:r>
        <w:rPr>
          <w:lang w:eastAsia="zh-CN"/>
        </w:rPr>
        <w:br/>
      </w:r>
      <w:r>
        <w:rPr>
          <w:lang w:eastAsia="zh-CN"/>
        </w:rPr>
        <w:br/>
      </w:r>
      <w:r>
        <w:rPr>
          <w:lang w:eastAsia="zh-CN"/>
        </w:rPr>
        <w:t>在我们秋招刚开始的时候，她就几乎已经结束了自己的秋招。）</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r>
      <w:r>
        <w:rPr>
          <w:lang w:eastAsia="zh-CN"/>
        </w:rPr>
        <w:br/>
        <w:t>2</w:t>
      </w:r>
      <w:r>
        <w:rPr>
          <w:lang w:eastAsia="zh-CN"/>
        </w:rPr>
        <w:t>，不要因为害怕或者没有准备好而不去投递提前批。</w:t>
      </w:r>
      <w:r>
        <w:rPr>
          <w:lang w:eastAsia="zh-CN"/>
        </w:rPr>
        <w:br/>
      </w:r>
      <w:r>
        <w:rPr>
          <w:lang w:eastAsia="zh-CN"/>
        </w:rPr>
        <w:br/>
      </w:r>
      <w:r>
        <w:rPr>
          <w:lang w:eastAsia="zh-CN"/>
        </w:rPr>
        <w:br/>
      </w:r>
      <w:r>
        <w:rPr>
          <w:lang w:eastAsia="zh-CN"/>
        </w:rPr>
        <w:t>提前批的话，牛课网还有师兄师姐都是很好的内推方式。</w:t>
      </w:r>
      <w:r>
        <w:rPr>
          <w:lang w:eastAsia="zh-CN"/>
        </w:rPr>
        <w:br/>
      </w:r>
      <w:r>
        <w:rPr>
          <w:lang w:eastAsia="zh-CN"/>
        </w:rPr>
        <w:br/>
      </w:r>
      <w:r>
        <w:rPr>
          <w:lang w:eastAsia="zh-CN"/>
        </w:rPr>
        <w:br/>
      </w:r>
      <w:r>
        <w:rPr>
          <w:lang w:eastAsia="zh-CN"/>
        </w:rPr>
        <w:t>一开始我们也是感觉提前批都是大神打架，不敢投递，白白浪费了很多机会。</w:t>
      </w:r>
      <w:r>
        <w:rPr>
          <w:lang w:eastAsia="zh-CN"/>
        </w:rPr>
        <w:t xml:space="preserve"> </w:t>
      </w:r>
      <w:r>
        <w:rPr>
          <w:lang w:eastAsia="zh-CN"/>
        </w:rPr>
        <w:br/>
      </w:r>
      <w:r>
        <w:rPr>
          <w:lang w:eastAsia="zh-CN"/>
        </w:rPr>
        <w:br/>
      </w:r>
      <w:r>
        <w:rPr>
          <w:lang w:eastAsia="zh-CN"/>
        </w:rPr>
        <w:br/>
      </w:r>
      <w:r>
        <w:rPr>
          <w:lang w:eastAsia="zh-CN"/>
        </w:rPr>
        <w:t>大多数公司都会有提前批，有的还有部门招聘（部门招聘更是没有次数限制，一个部门没有通过可以再投递其他部门），</w:t>
      </w:r>
      <w:r>
        <w:rPr>
          <w:lang w:eastAsia="zh-CN"/>
        </w:rPr>
        <w:br/>
      </w:r>
      <w:r>
        <w:rPr>
          <w:lang w:eastAsia="zh-CN"/>
        </w:rPr>
        <w:br/>
      </w:r>
      <w:r>
        <w:rPr>
          <w:lang w:eastAsia="zh-CN"/>
        </w:rPr>
        <w:br/>
      </w:r>
      <w:r>
        <w:rPr>
          <w:lang w:eastAsia="zh-CN"/>
        </w:rPr>
        <w:t>这些和正式秋招都是是不冲突的，相当于多了几次机会。</w:t>
      </w:r>
      <w:r>
        <w:rPr>
          <w:lang w:eastAsia="zh-CN"/>
        </w:rPr>
        <w:br/>
        <w:t xml:space="preserve"> </w:t>
      </w:r>
      <w:r>
        <w:rPr>
          <w:lang w:eastAsia="zh-CN"/>
        </w:rPr>
        <w:t>而且</w:t>
      </w:r>
      <w:r>
        <w:rPr>
          <w:lang w:eastAsia="zh-CN"/>
        </w:rPr>
        <w:br/>
      </w:r>
      <w:r>
        <w:rPr>
          <w:lang w:eastAsia="zh-CN"/>
        </w:rPr>
        <w:t>通过面试完善自己的知识框架真的是很简单有效的一个方法。</w:t>
      </w:r>
      <w:r>
        <w:rPr>
          <w:lang w:eastAsia="zh-CN"/>
        </w:rPr>
        <w:br/>
      </w:r>
      <w:r>
        <w:rPr>
          <w:lang w:eastAsia="zh-CN"/>
        </w:rPr>
        <w:br/>
      </w:r>
      <w:r>
        <w:rPr>
          <w:lang w:eastAsia="zh-CN"/>
        </w:rPr>
        <w:br/>
      </w:r>
      <w:r>
        <w:rPr>
          <w:lang w:eastAsia="zh-CN"/>
        </w:rPr>
        <w:t>完全通过自己看书，看面经复习是没办法</w:t>
      </w:r>
      <w:r>
        <w:rPr>
          <w:lang w:eastAsia="zh-CN"/>
        </w:rPr>
        <w:t>get</w:t>
      </w:r>
      <w:r>
        <w:rPr>
          <w:lang w:eastAsia="zh-CN"/>
        </w:rPr>
        <w:t>到重点的。</w:t>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t>复习准备：</w:t>
      </w:r>
      <w:r>
        <w:rPr>
          <w:lang w:eastAsia="zh-CN"/>
        </w:rPr>
        <w:br/>
      </w:r>
      <w:r>
        <w:rPr>
          <w:lang w:eastAsia="zh-CN"/>
        </w:rPr>
        <w:br/>
      </w:r>
      <w:r>
        <w:rPr>
          <w:lang w:eastAsia="zh-CN"/>
        </w:rPr>
        <w:br/>
        <w:t>1</w:t>
      </w:r>
      <w:r>
        <w:rPr>
          <w:lang w:eastAsia="zh-CN"/>
        </w:rPr>
        <w:t>，计算机网络，操作系统，数据库，数据结构这几本书看了一遍。</w:t>
      </w:r>
      <w:r>
        <w:rPr>
          <w:lang w:eastAsia="zh-CN"/>
        </w:rPr>
        <w:br/>
      </w:r>
      <w:r>
        <w:rPr>
          <w:lang w:eastAsia="zh-CN"/>
        </w:rPr>
        <w:br/>
      </w:r>
      <w:r>
        <w:rPr>
          <w:lang w:eastAsia="zh-CN"/>
        </w:rPr>
        <w:br/>
        <w:t>2</w:t>
      </w:r>
      <w:r>
        <w:rPr>
          <w:lang w:eastAsia="zh-CN"/>
        </w:rPr>
        <w:t>，剑指</w:t>
      </w:r>
      <w:r>
        <w:rPr>
          <w:lang w:eastAsia="zh-CN"/>
        </w:rPr>
        <w:t>offer</w:t>
      </w:r>
      <w:r>
        <w:rPr>
          <w:lang w:eastAsia="zh-CN"/>
        </w:rPr>
        <w:t>刷了</w:t>
      </w:r>
      <w:r>
        <w:rPr>
          <w:lang w:eastAsia="zh-CN"/>
        </w:rPr>
        <w:t>3</w:t>
      </w:r>
      <w:r>
        <w:rPr>
          <w:lang w:eastAsia="zh-CN"/>
        </w:rPr>
        <w:t>，</w:t>
      </w:r>
      <w:r>
        <w:rPr>
          <w:lang w:eastAsia="zh-CN"/>
        </w:rPr>
        <w:t>4</w:t>
      </w:r>
      <w:r>
        <w:rPr>
          <w:lang w:eastAsia="zh-CN"/>
        </w:rPr>
        <w:t>遍吧，</w:t>
      </w:r>
      <w:proofErr w:type="spellStart"/>
      <w:r>
        <w:rPr>
          <w:lang w:eastAsia="zh-CN"/>
        </w:rPr>
        <w:t>leetcode</w:t>
      </w:r>
      <w:proofErr w:type="spellEnd"/>
      <w:r>
        <w:rPr>
          <w:lang w:eastAsia="zh-CN"/>
        </w:rPr>
        <w:t>也做了一小部分，但是面试大多数只考了剑指</w:t>
      </w:r>
      <w:r>
        <w:rPr>
          <w:lang w:eastAsia="zh-CN"/>
        </w:rPr>
        <w:t>offer</w:t>
      </w:r>
      <w:r>
        <w:rPr>
          <w:lang w:eastAsia="zh-CN"/>
        </w:rPr>
        <w:t>的难度。</w:t>
      </w:r>
      <w:r>
        <w:rPr>
          <w:lang w:eastAsia="zh-CN"/>
        </w:rPr>
        <w:br/>
      </w:r>
      <w:r>
        <w:rPr>
          <w:lang w:eastAsia="zh-CN"/>
        </w:rPr>
        <w:br/>
      </w:r>
      <w:r>
        <w:rPr>
          <w:lang w:eastAsia="zh-CN"/>
        </w:rPr>
        <w:br/>
        <w:t>3</w:t>
      </w:r>
      <w:r>
        <w:rPr>
          <w:lang w:eastAsia="zh-CN"/>
        </w:rPr>
        <w:t>，因为我是</w:t>
      </w:r>
      <w:r>
        <w:rPr>
          <w:lang w:eastAsia="zh-CN"/>
        </w:rPr>
        <w:t>java</w:t>
      </w:r>
      <w:r>
        <w:rPr>
          <w:lang w:eastAsia="zh-CN"/>
        </w:rPr>
        <w:t>方向，</w:t>
      </w:r>
      <w:r>
        <w:rPr>
          <w:lang w:eastAsia="zh-CN"/>
        </w:rPr>
        <w:t>java</w:t>
      </w:r>
      <w:r>
        <w:rPr>
          <w:lang w:eastAsia="zh-CN"/>
        </w:rPr>
        <w:t>相关的书籍主要看了：</w:t>
      </w:r>
      <w:r>
        <w:rPr>
          <w:lang w:eastAsia="zh-CN"/>
        </w:rPr>
        <w:t>java</w:t>
      </w:r>
      <w:r>
        <w:rPr>
          <w:lang w:eastAsia="zh-CN"/>
        </w:rPr>
        <w:t>核心技术卷，</w:t>
      </w:r>
      <w:r>
        <w:rPr>
          <w:lang w:eastAsia="zh-CN"/>
        </w:rPr>
        <w:t>java</w:t>
      </w:r>
      <w:r>
        <w:rPr>
          <w:lang w:eastAsia="zh-CN"/>
        </w:rPr>
        <w:t>并发编程，</w:t>
      </w:r>
      <w:r>
        <w:rPr>
          <w:lang w:eastAsia="zh-CN"/>
        </w:rPr>
        <w:t>java</w:t>
      </w:r>
      <w:r>
        <w:rPr>
          <w:lang w:eastAsia="zh-CN"/>
        </w:rPr>
        <w:t>虚拟机，设计模式这几本。</w:t>
      </w:r>
      <w:r>
        <w:rPr>
          <w:lang w:eastAsia="zh-CN"/>
        </w:rPr>
        <w:br/>
      </w:r>
      <w:r>
        <w:rPr>
          <w:lang w:eastAsia="zh-CN"/>
        </w:rPr>
        <w:t>这些也基本可以涵盖面试中</w:t>
      </w:r>
      <w:r>
        <w:rPr>
          <w:lang w:eastAsia="zh-CN"/>
        </w:rPr>
        <w:t>90%</w:t>
      </w:r>
      <w:r>
        <w:rPr>
          <w:lang w:eastAsia="zh-CN"/>
        </w:rPr>
        <w:t>的知识了。</w:t>
      </w:r>
      <w:r>
        <w:rPr>
          <w:lang w:eastAsia="zh-CN"/>
        </w:rPr>
        <w:br/>
      </w:r>
      <w:r>
        <w:rPr>
          <w:lang w:eastAsia="zh-CN"/>
        </w:rPr>
        <w:br/>
      </w:r>
      <w:r>
        <w:rPr>
          <w:lang w:eastAsia="zh-CN"/>
        </w:rPr>
        <w:br/>
        <w:t>4</w:t>
      </w:r>
      <w:r>
        <w:rPr>
          <w:lang w:eastAsia="zh-CN"/>
        </w:rPr>
        <w:t>，一群志同道合的小伙伴。秋招过程中，不只是各种投递简历的消息，知识点的复习，问题的讨论，还有每次面试失利，最后</w:t>
      </w:r>
      <w:r>
        <w:rPr>
          <w:lang w:eastAsia="zh-CN"/>
        </w:rPr>
        <w:t>offer</w:t>
      </w:r>
      <w:r>
        <w:rPr>
          <w:lang w:eastAsia="zh-CN"/>
        </w:rPr>
        <w:t>的纠结，</w:t>
      </w:r>
      <w:r>
        <w:rPr>
          <w:lang w:eastAsia="zh-CN"/>
        </w:rPr>
        <w:br/>
      </w:r>
      <w:r>
        <w:rPr>
          <w:lang w:eastAsia="zh-CN"/>
        </w:rPr>
        <w:t>多一个人一起还是比自己单打独斗好一点的。</w:t>
      </w:r>
      <w:r>
        <w:rPr>
          <w:lang w:eastAsia="zh-CN"/>
        </w:rPr>
        <w:br/>
      </w:r>
      <w:r>
        <w:rPr>
          <w:lang w:eastAsia="zh-CN"/>
        </w:rPr>
        <w:br/>
        <w:t xml:space="preserve"> </w:t>
      </w:r>
      <w:r>
        <w:rPr>
          <w:lang w:eastAsia="zh-CN"/>
        </w:rPr>
        <w:t>面经</w:t>
      </w:r>
      <w:r>
        <w:rPr>
          <w:lang w:eastAsia="zh-CN"/>
        </w:rPr>
        <w:t xml:space="preserve"> </w:t>
      </w:r>
      <w:r>
        <w:rPr>
          <w:lang w:eastAsia="zh-CN"/>
        </w:rPr>
        <w:br/>
        <w:t xml:space="preserve"> </w:t>
      </w:r>
      <w:r>
        <w:rPr>
          <w:lang w:eastAsia="zh-CN"/>
        </w:rPr>
        <w:t>作业帮提前批</w:t>
      </w:r>
      <w:r>
        <w:rPr>
          <w:lang w:eastAsia="zh-CN"/>
        </w:rPr>
        <w:t xml:space="preserve"> </w:t>
      </w:r>
      <w:r>
        <w:rPr>
          <w:lang w:eastAsia="zh-CN"/>
        </w:rPr>
        <w:br/>
      </w:r>
      <w:r>
        <w:rPr>
          <w:lang w:eastAsia="zh-CN"/>
        </w:rPr>
        <w:br/>
        <w:t xml:space="preserve">  </w:t>
      </w:r>
      <w:r>
        <w:rPr>
          <w:lang w:eastAsia="zh-CN"/>
        </w:rPr>
        <w:t>技术两面</w:t>
      </w:r>
      <w:r>
        <w:rPr>
          <w:lang w:eastAsia="zh-CN"/>
        </w:rPr>
        <w:t>+</w:t>
      </w:r>
      <w:proofErr w:type="spellStart"/>
      <w:r>
        <w:rPr>
          <w:lang w:eastAsia="zh-CN"/>
        </w:rPr>
        <w:t>hr</w:t>
      </w:r>
      <w:proofErr w:type="spellEnd"/>
      <w:r>
        <w:rPr>
          <w:lang w:eastAsia="zh-CN"/>
        </w:rPr>
        <w:t>面，视频面，平均一周一面。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w:t>
      </w:r>
      <w:r>
        <w:rPr>
          <w:lang w:eastAsia="zh-CN"/>
        </w:rPr>
        <w:t>问了项目相关，</w:t>
      </w:r>
      <w:r>
        <w:rPr>
          <w:lang w:eastAsia="zh-CN"/>
        </w:rPr>
        <w:t xml:space="preserve"> </w:t>
      </w:r>
      <w:r>
        <w:rPr>
          <w:lang w:eastAsia="zh-CN"/>
        </w:rPr>
        <w:br/>
      </w:r>
      <w:r>
        <w:rPr>
          <w:lang w:eastAsia="zh-CN"/>
        </w:rPr>
        <w:lastRenderedPageBreak/>
        <w:br/>
      </w:r>
      <w:r>
        <w:rPr>
          <w:lang w:eastAsia="zh-CN"/>
        </w:rPr>
        <w:br/>
        <w:t xml:space="preserve">  </w:t>
      </w:r>
      <w:r>
        <w:rPr>
          <w:lang w:eastAsia="zh-CN"/>
        </w:rPr>
        <w:t>数据结构说一下；</w:t>
      </w:r>
      <w:r>
        <w:rPr>
          <w:lang w:eastAsia="zh-CN"/>
        </w:rPr>
        <w:t xml:space="preserve"> </w:t>
      </w:r>
      <w:r>
        <w:rPr>
          <w:lang w:eastAsia="zh-CN"/>
        </w:rPr>
        <w:br/>
      </w:r>
      <w:r>
        <w:rPr>
          <w:lang w:eastAsia="zh-CN"/>
        </w:rPr>
        <w:br/>
      </w:r>
      <w:r>
        <w:rPr>
          <w:lang w:eastAsia="zh-CN"/>
        </w:rPr>
        <w:br/>
        <w:t xml:space="preserve">  </w:t>
      </w:r>
      <w:proofErr w:type="spellStart"/>
      <w:r>
        <w:rPr>
          <w:lang w:eastAsia="zh-CN"/>
        </w:rPr>
        <w:t>tcp</w:t>
      </w:r>
      <w:proofErr w:type="spellEnd"/>
      <w:r>
        <w:rPr>
          <w:lang w:eastAsia="zh-CN"/>
        </w:rPr>
        <w:t>三次握手四次挥手；</w:t>
      </w:r>
      <w:r>
        <w:rPr>
          <w:lang w:eastAsia="zh-CN"/>
        </w:rPr>
        <w:t xml:space="preserve"> </w:t>
      </w:r>
      <w:r>
        <w:rPr>
          <w:lang w:eastAsia="zh-CN"/>
        </w:rPr>
        <w:br/>
      </w:r>
      <w:r>
        <w:rPr>
          <w:lang w:eastAsia="zh-CN"/>
        </w:rPr>
        <w:br/>
      </w:r>
      <w:r>
        <w:rPr>
          <w:lang w:eastAsia="zh-CN"/>
        </w:rPr>
        <w:br/>
        <w:t xml:space="preserve">  </w:t>
      </w:r>
      <w:proofErr w:type="spellStart"/>
      <w:r>
        <w:rPr>
          <w:lang w:eastAsia="zh-CN"/>
        </w:rPr>
        <w:t>sql</w:t>
      </w:r>
      <w:proofErr w:type="spellEnd"/>
      <w:r>
        <w:rPr>
          <w:lang w:eastAsia="zh-CN"/>
        </w:rPr>
        <w:t>语句，新建表，删除表，新建索引，查看索引；</w:t>
      </w:r>
      <w:r>
        <w:rPr>
          <w:lang w:eastAsia="zh-CN"/>
        </w:rPr>
        <w:t xml:space="preserve"> </w:t>
      </w:r>
      <w:r>
        <w:rPr>
          <w:lang w:eastAsia="zh-CN"/>
        </w:rPr>
        <w:br/>
      </w:r>
      <w:r>
        <w:rPr>
          <w:lang w:eastAsia="zh-CN"/>
        </w:rPr>
        <w:br/>
      </w:r>
      <w:r>
        <w:rPr>
          <w:lang w:eastAsia="zh-CN"/>
        </w:rPr>
        <w:br/>
        <w:t xml:space="preserve">  python</w:t>
      </w:r>
      <w:r>
        <w:rPr>
          <w:lang w:eastAsia="zh-CN"/>
        </w:rPr>
        <w:t>的数据包；</w:t>
      </w:r>
      <w:r>
        <w:rPr>
          <w:lang w:eastAsia="zh-CN"/>
        </w:rPr>
        <w:t xml:space="preserve"> </w:t>
      </w:r>
      <w:r>
        <w:rPr>
          <w:lang w:eastAsia="zh-CN"/>
        </w:rPr>
        <w:br/>
      </w:r>
      <w:r>
        <w:rPr>
          <w:lang w:eastAsia="zh-CN"/>
        </w:rPr>
        <w:br/>
      </w:r>
      <w:r>
        <w:rPr>
          <w:lang w:eastAsia="zh-CN"/>
        </w:rPr>
        <w:br/>
        <w:t xml:space="preserve">  java</w:t>
      </w:r>
      <w:r>
        <w:rPr>
          <w:lang w:eastAsia="zh-CN"/>
        </w:rPr>
        <w:t>框架；</w:t>
      </w:r>
      <w:r>
        <w:rPr>
          <w:lang w:eastAsia="zh-CN"/>
        </w:rPr>
        <w:t xml:space="preserve"> </w:t>
      </w:r>
      <w:r>
        <w:rPr>
          <w:lang w:eastAsia="zh-CN"/>
        </w:rPr>
        <w:br/>
      </w:r>
      <w:r>
        <w:rPr>
          <w:lang w:eastAsia="zh-CN"/>
        </w:rPr>
        <w:br/>
      </w:r>
      <w:r>
        <w:rPr>
          <w:lang w:eastAsia="zh-CN"/>
        </w:rPr>
        <w:br/>
        <w:t xml:space="preserve">  </w:t>
      </w:r>
      <w:r>
        <w:rPr>
          <w:lang w:eastAsia="zh-CN"/>
        </w:rPr>
        <w:t>算法题：链表的实现；判断字符串是不是回文；</w:t>
      </w:r>
      <w:r>
        <w:rPr>
          <w:lang w:eastAsia="zh-CN"/>
        </w:rPr>
        <w:t xml:space="preserve"> </w:t>
      </w:r>
      <w:r>
        <w:rPr>
          <w:lang w:eastAsia="zh-CN"/>
        </w:rPr>
        <w:br/>
      </w:r>
      <w:r>
        <w:rPr>
          <w:lang w:eastAsia="zh-CN"/>
        </w:rPr>
        <w:br/>
      </w:r>
      <w:r>
        <w:rPr>
          <w:lang w:eastAsia="zh-CN"/>
        </w:rPr>
        <w:br/>
        <w:t xml:space="preserve">  </w:t>
      </w:r>
      <w:r>
        <w:rPr>
          <w:lang w:eastAsia="zh-CN"/>
        </w:rPr>
        <w:t>结构化数据库和非结构化数据库是什么，举例；</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t xml:space="preserve">  </w:t>
      </w:r>
      <w:r>
        <w:rPr>
          <w:lang w:eastAsia="zh-CN"/>
        </w:rPr>
        <w:t>算法：大数相加；</w:t>
      </w:r>
      <w:r>
        <w:rPr>
          <w:lang w:eastAsia="zh-CN"/>
        </w:rPr>
        <w:t xml:space="preserve"> </w:t>
      </w:r>
      <w:r>
        <w:rPr>
          <w:lang w:eastAsia="zh-CN"/>
        </w:rPr>
        <w:br/>
      </w:r>
      <w:r>
        <w:rPr>
          <w:lang w:eastAsia="zh-CN"/>
        </w:rPr>
        <w:br/>
      </w:r>
      <w:r>
        <w:rPr>
          <w:lang w:eastAsia="zh-CN"/>
        </w:rPr>
        <w:br/>
        <w:t xml:space="preserve">  </w:t>
      </w:r>
      <w:r>
        <w:rPr>
          <w:lang w:eastAsia="zh-CN"/>
        </w:rPr>
        <w:t>介绍一下索引；</w:t>
      </w:r>
      <w:r>
        <w:rPr>
          <w:lang w:eastAsia="zh-CN"/>
        </w:rPr>
        <w:t xml:space="preserve"> </w:t>
      </w:r>
      <w:r>
        <w:rPr>
          <w:lang w:eastAsia="zh-CN"/>
        </w:rPr>
        <w:br/>
      </w:r>
      <w:r>
        <w:rPr>
          <w:lang w:eastAsia="zh-CN"/>
        </w:rPr>
        <w:br/>
      </w:r>
      <w:r>
        <w:rPr>
          <w:lang w:eastAsia="zh-CN"/>
        </w:rPr>
        <w:br/>
        <w:t xml:space="preserve">  </w:t>
      </w:r>
      <w:r>
        <w:rPr>
          <w:lang w:eastAsia="zh-CN"/>
        </w:rPr>
        <w:t>数据库的分片，分区；</w:t>
      </w:r>
      <w:r>
        <w:rPr>
          <w:lang w:eastAsia="zh-CN"/>
        </w:rPr>
        <w:t xml:space="preserve"> </w:t>
      </w:r>
      <w:r>
        <w:rPr>
          <w:lang w:eastAsia="zh-CN"/>
        </w:rPr>
        <w:br/>
      </w:r>
      <w:r>
        <w:rPr>
          <w:lang w:eastAsia="zh-CN"/>
        </w:rPr>
        <w:lastRenderedPageBreak/>
        <w:br/>
      </w:r>
      <w:r>
        <w:rPr>
          <w:lang w:eastAsia="zh-CN"/>
        </w:rPr>
        <w:br/>
        <w:t xml:space="preserve">  </w:t>
      </w:r>
      <w:r>
        <w:rPr>
          <w:lang w:eastAsia="zh-CN"/>
        </w:rPr>
        <w:t>数据库了解那些；</w:t>
      </w:r>
      <w:r>
        <w:rPr>
          <w:lang w:eastAsia="zh-CN"/>
        </w:rPr>
        <w:t xml:space="preserve"> </w:t>
      </w:r>
      <w:r>
        <w:rPr>
          <w:lang w:eastAsia="zh-CN"/>
        </w:rPr>
        <w:br/>
      </w:r>
      <w:r>
        <w:rPr>
          <w:lang w:eastAsia="zh-CN"/>
        </w:rPr>
        <w:br/>
      </w:r>
      <w:r>
        <w:rPr>
          <w:lang w:eastAsia="zh-CN"/>
        </w:rPr>
        <w:br/>
        <w:t xml:space="preserve">  </w:t>
      </w:r>
      <w:r>
        <w:rPr>
          <w:lang w:eastAsia="zh-CN"/>
        </w:rPr>
        <w:t>关系型数据库和非关系数据库区别，分别适用场景；</w:t>
      </w:r>
      <w:r>
        <w:rPr>
          <w:lang w:eastAsia="zh-CN"/>
        </w:rPr>
        <w:t xml:space="preserve"> </w:t>
      </w:r>
      <w:r>
        <w:rPr>
          <w:lang w:eastAsia="zh-CN"/>
        </w:rPr>
        <w:br/>
      </w:r>
      <w:r>
        <w:rPr>
          <w:lang w:eastAsia="zh-CN"/>
        </w:rPr>
        <w:br/>
      </w:r>
      <w:r>
        <w:rPr>
          <w:lang w:eastAsia="zh-CN"/>
        </w:rPr>
        <w:br/>
        <w:t xml:space="preserve">  </w:t>
      </w:r>
      <w:r>
        <w:rPr>
          <w:lang w:eastAsia="zh-CN"/>
        </w:rPr>
        <w:t>并发和并行的区别</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rPr>
          <w:lang w:eastAsia="zh-CN"/>
        </w:rPr>
        <w:t>hr</w:t>
      </w:r>
      <w:proofErr w:type="spellEnd"/>
      <w:r>
        <w:rPr>
          <w:lang w:eastAsia="zh-CN"/>
        </w:rPr>
        <w:t>面</w:t>
      </w:r>
      <w:r>
        <w:rPr>
          <w:lang w:eastAsia="zh-CN"/>
        </w:rPr>
        <w:t xml:space="preserve"> </w:t>
      </w:r>
      <w:r>
        <w:rPr>
          <w:lang w:eastAsia="zh-CN"/>
        </w:rPr>
        <w:br/>
      </w:r>
      <w:r>
        <w:rPr>
          <w:lang w:eastAsia="zh-CN"/>
        </w:rPr>
        <w:br/>
      </w:r>
      <w:r>
        <w:rPr>
          <w:lang w:eastAsia="zh-CN"/>
        </w:rPr>
        <w:br/>
        <w:t xml:space="preserve">  </w:t>
      </w:r>
      <w:r>
        <w:rPr>
          <w:lang w:eastAsia="zh-CN"/>
        </w:rPr>
        <w:t>自我性格评价；</w:t>
      </w:r>
      <w:r>
        <w:rPr>
          <w:lang w:eastAsia="zh-CN"/>
        </w:rPr>
        <w:t xml:space="preserve"> </w:t>
      </w:r>
      <w:r>
        <w:rPr>
          <w:lang w:eastAsia="zh-CN"/>
        </w:rPr>
        <w:br/>
      </w:r>
      <w:r>
        <w:rPr>
          <w:lang w:eastAsia="zh-CN"/>
        </w:rPr>
        <w:br/>
      </w:r>
      <w:r>
        <w:rPr>
          <w:lang w:eastAsia="zh-CN"/>
        </w:rPr>
        <w:br/>
        <w:t xml:space="preserve">  </w:t>
      </w:r>
      <w:r>
        <w:rPr>
          <w:lang w:eastAsia="zh-CN"/>
        </w:rPr>
        <w:t>别人对你的评价；</w:t>
      </w:r>
      <w:r>
        <w:rPr>
          <w:lang w:eastAsia="zh-CN"/>
        </w:rPr>
        <w:t xml:space="preserve"> </w:t>
      </w:r>
      <w:r>
        <w:rPr>
          <w:lang w:eastAsia="zh-CN"/>
        </w:rPr>
        <w:br/>
      </w:r>
      <w:r>
        <w:rPr>
          <w:lang w:eastAsia="zh-CN"/>
        </w:rPr>
        <w:br/>
      </w:r>
      <w:r>
        <w:rPr>
          <w:lang w:eastAsia="zh-CN"/>
        </w:rPr>
        <w:br/>
        <w:t xml:space="preserve">  </w:t>
      </w:r>
      <w:r>
        <w:rPr>
          <w:lang w:eastAsia="zh-CN"/>
        </w:rPr>
        <w:t>项目中最有优势的是那个项目；</w:t>
      </w:r>
      <w:r>
        <w:rPr>
          <w:lang w:eastAsia="zh-CN"/>
        </w:rPr>
        <w:t xml:space="preserve"> </w:t>
      </w:r>
      <w:r>
        <w:rPr>
          <w:lang w:eastAsia="zh-CN"/>
        </w:rPr>
        <w:br/>
      </w:r>
      <w:r>
        <w:rPr>
          <w:lang w:eastAsia="zh-CN"/>
        </w:rPr>
        <w:br/>
      </w:r>
      <w:r>
        <w:rPr>
          <w:lang w:eastAsia="zh-CN"/>
        </w:rPr>
        <w:br/>
        <w:t xml:space="preserve">  </w:t>
      </w:r>
      <w:r>
        <w:rPr>
          <w:lang w:eastAsia="zh-CN"/>
        </w:rPr>
        <w:t>工作选择的时候更看重那些方面；</w:t>
      </w:r>
      <w:r>
        <w:rPr>
          <w:lang w:eastAsia="zh-CN"/>
        </w:rPr>
        <w:t xml:space="preserve"> </w:t>
      </w:r>
      <w:r>
        <w:rPr>
          <w:lang w:eastAsia="zh-CN"/>
        </w:rPr>
        <w:br/>
      </w:r>
      <w:r>
        <w:rPr>
          <w:lang w:eastAsia="zh-CN"/>
        </w:rPr>
        <w:br/>
      </w:r>
      <w:r>
        <w:rPr>
          <w:lang w:eastAsia="zh-CN"/>
        </w:rPr>
        <w:br/>
        <w:t xml:space="preserve">  </w:t>
      </w:r>
      <w:r>
        <w:rPr>
          <w:lang w:eastAsia="zh-CN"/>
        </w:rPr>
        <w:t>自己的优势和劣势；</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百度</w:t>
      </w:r>
      <w:r>
        <w:rPr>
          <w:lang w:eastAsia="zh-CN"/>
        </w:rPr>
        <w:t> </w:t>
      </w:r>
      <w:r>
        <w:rPr>
          <w:lang w:eastAsia="zh-CN"/>
        </w:rPr>
        <w:t>基础架构部门（内推）</w:t>
      </w:r>
      <w:r>
        <w:rPr>
          <w:lang w:eastAsia="zh-CN"/>
        </w:rPr>
        <w:t xml:space="preserve"> </w:t>
      </w:r>
      <w:r>
        <w:rPr>
          <w:lang w:eastAsia="zh-CN"/>
        </w:rPr>
        <w:br/>
      </w:r>
      <w:r>
        <w:rPr>
          <w:lang w:eastAsia="zh-CN"/>
        </w:rPr>
        <w:br/>
      </w:r>
      <w:r>
        <w:rPr>
          <w:lang w:eastAsia="zh-CN"/>
        </w:rPr>
        <w:t>技术三面</w:t>
      </w:r>
      <w:r>
        <w:rPr>
          <w:lang w:eastAsia="zh-CN"/>
        </w:rPr>
        <w:t>+</w:t>
      </w:r>
      <w:proofErr w:type="spellStart"/>
      <w:r>
        <w:rPr>
          <w:lang w:eastAsia="zh-CN"/>
        </w:rPr>
        <w:t>hr</w:t>
      </w:r>
      <w:proofErr w:type="spellEnd"/>
      <w:r>
        <w:rPr>
          <w:lang w:eastAsia="zh-CN"/>
        </w:rPr>
        <w:t>面，视频面，平均一周一面。</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w:t>
      </w:r>
      <w:proofErr w:type="spellStart"/>
      <w:r>
        <w:rPr>
          <w:lang w:eastAsia="zh-CN"/>
        </w:rPr>
        <w:t>jvm</w:t>
      </w:r>
      <w:proofErr w:type="spellEnd"/>
      <w:r>
        <w:rPr>
          <w:lang w:eastAsia="zh-CN"/>
        </w:rPr>
        <w:t>内存模型；</w:t>
      </w:r>
      <w:r>
        <w:rPr>
          <w:lang w:eastAsia="zh-CN"/>
        </w:rPr>
        <w:t xml:space="preserve"> </w:t>
      </w:r>
      <w:r>
        <w:rPr>
          <w:lang w:eastAsia="zh-CN"/>
        </w:rPr>
        <w:br/>
      </w:r>
      <w:r>
        <w:rPr>
          <w:lang w:eastAsia="zh-CN"/>
        </w:rPr>
        <w:br/>
      </w:r>
      <w:r>
        <w:rPr>
          <w:lang w:eastAsia="zh-CN"/>
        </w:rPr>
        <w:br/>
        <w:t xml:space="preserve">  </w:t>
      </w:r>
      <w:r>
        <w:rPr>
          <w:lang w:eastAsia="zh-CN"/>
        </w:rPr>
        <w:t>线程并发下变量的可见性，为什么要建立</w:t>
      </w:r>
      <w:proofErr w:type="spellStart"/>
      <w:r>
        <w:rPr>
          <w:lang w:eastAsia="zh-CN"/>
        </w:rPr>
        <w:t>localThread</w:t>
      </w:r>
      <w:proofErr w:type="spellEnd"/>
      <w:r>
        <w:rPr>
          <w:lang w:eastAsia="zh-CN"/>
        </w:rPr>
        <w:t>；</w:t>
      </w:r>
      <w:r>
        <w:rPr>
          <w:lang w:eastAsia="zh-CN"/>
        </w:rPr>
        <w:t xml:space="preserve"> </w:t>
      </w:r>
      <w:r>
        <w:rPr>
          <w:lang w:eastAsia="zh-CN"/>
        </w:rPr>
        <w:br/>
      </w:r>
      <w:r>
        <w:rPr>
          <w:lang w:eastAsia="zh-CN"/>
        </w:rPr>
        <w:br/>
      </w:r>
      <w:r>
        <w:rPr>
          <w:lang w:eastAsia="zh-CN"/>
        </w:rPr>
        <w:br/>
        <w:t xml:space="preserve">  </w:t>
      </w:r>
      <w:r>
        <w:rPr>
          <w:lang w:eastAsia="zh-CN"/>
        </w:rPr>
        <w:t>索引的结构，之间的对比，索引失效；</w:t>
      </w:r>
      <w:r>
        <w:rPr>
          <w:lang w:eastAsia="zh-CN"/>
        </w:rPr>
        <w:t xml:space="preserve"> </w:t>
      </w:r>
      <w:r>
        <w:rPr>
          <w:lang w:eastAsia="zh-CN"/>
        </w:rPr>
        <w:br/>
      </w:r>
      <w:r>
        <w:rPr>
          <w:lang w:eastAsia="zh-CN"/>
        </w:rPr>
        <w:br/>
      </w:r>
      <w:r>
        <w:rPr>
          <w:lang w:eastAsia="zh-CN"/>
        </w:rPr>
        <w:br/>
        <w:t xml:space="preserve">  </w:t>
      </w:r>
      <w:r>
        <w:rPr>
          <w:lang w:eastAsia="zh-CN"/>
        </w:rPr>
        <w:t>进程和线程的区别；</w:t>
      </w:r>
      <w:r>
        <w:rPr>
          <w:lang w:eastAsia="zh-CN"/>
        </w:rPr>
        <w:t xml:space="preserve"> </w:t>
      </w:r>
      <w:r>
        <w:rPr>
          <w:lang w:eastAsia="zh-CN"/>
        </w:rPr>
        <w:br/>
      </w:r>
      <w:r>
        <w:rPr>
          <w:lang w:eastAsia="zh-CN"/>
        </w:rPr>
        <w:br/>
      </w:r>
      <w:r>
        <w:rPr>
          <w:lang w:eastAsia="zh-CN"/>
        </w:rPr>
        <w:br/>
        <w:t xml:space="preserve">  </w:t>
      </w:r>
      <w:proofErr w:type="spellStart"/>
      <w:r>
        <w:rPr>
          <w:lang w:eastAsia="zh-CN"/>
        </w:rPr>
        <w:t>hashmap</w:t>
      </w:r>
      <w:proofErr w:type="spellEnd"/>
      <w:r>
        <w:rPr>
          <w:lang w:eastAsia="zh-CN"/>
        </w:rPr>
        <w:t>底层实现，</w:t>
      </w:r>
      <w:proofErr w:type="spellStart"/>
      <w:r>
        <w:rPr>
          <w:lang w:eastAsia="zh-CN"/>
        </w:rPr>
        <w:t>hashtable</w:t>
      </w:r>
      <w:proofErr w:type="spellEnd"/>
      <w:r>
        <w:rPr>
          <w:lang w:eastAsia="zh-CN"/>
        </w:rPr>
        <w:t>，</w:t>
      </w:r>
      <w:proofErr w:type="spellStart"/>
      <w:r>
        <w:rPr>
          <w:lang w:eastAsia="zh-CN"/>
        </w:rPr>
        <w:t>concurrentHashmap</w:t>
      </w:r>
      <w:proofErr w:type="spellEnd"/>
      <w:r>
        <w:rPr>
          <w:lang w:eastAsia="zh-CN"/>
        </w:rPr>
        <w:t>区别；</w:t>
      </w:r>
      <w:r>
        <w:rPr>
          <w:lang w:eastAsia="zh-CN"/>
        </w:rPr>
        <w:t xml:space="preserve"> </w:t>
      </w:r>
      <w:r>
        <w:rPr>
          <w:lang w:eastAsia="zh-CN"/>
        </w:rPr>
        <w:br/>
      </w:r>
      <w:r>
        <w:rPr>
          <w:lang w:eastAsia="zh-CN"/>
        </w:rPr>
        <w:br/>
      </w:r>
      <w:r>
        <w:rPr>
          <w:lang w:eastAsia="zh-CN"/>
        </w:rPr>
        <w:br/>
        <w:t xml:space="preserve">  </w:t>
      </w:r>
      <w:r>
        <w:rPr>
          <w:lang w:eastAsia="zh-CN"/>
        </w:rPr>
        <w:t>排序算法的实现和是否是稳定的；</w:t>
      </w:r>
      <w:r>
        <w:rPr>
          <w:lang w:eastAsia="zh-CN"/>
        </w:rPr>
        <w:t xml:space="preserve"> </w:t>
      </w:r>
      <w:r>
        <w:rPr>
          <w:lang w:eastAsia="zh-CN"/>
        </w:rPr>
        <w:br/>
      </w:r>
      <w:r>
        <w:rPr>
          <w:lang w:eastAsia="zh-CN"/>
        </w:rPr>
        <w:br/>
      </w:r>
      <w:r>
        <w:rPr>
          <w:lang w:eastAsia="zh-CN"/>
        </w:rPr>
        <w:br/>
        <w:t xml:space="preserve">  </w:t>
      </w:r>
      <w:r>
        <w:rPr>
          <w:lang w:eastAsia="zh-CN"/>
        </w:rPr>
        <w:t>项目的难点怎么解决的；</w:t>
      </w:r>
      <w:r>
        <w:rPr>
          <w:lang w:eastAsia="zh-CN"/>
        </w:rPr>
        <w:t xml:space="preserve"> </w:t>
      </w:r>
      <w:r>
        <w:rPr>
          <w:lang w:eastAsia="zh-CN"/>
        </w:rPr>
        <w:br/>
      </w:r>
      <w:r>
        <w:rPr>
          <w:lang w:eastAsia="zh-CN"/>
        </w:rPr>
        <w:br/>
      </w:r>
      <w:r>
        <w:rPr>
          <w:lang w:eastAsia="zh-CN"/>
        </w:rPr>
        <w:br/>
        <w:t xml:space="preserve">  </w:t>
      </w:r>
      <w:r>
        <w:rPr>
          <w:lang w:eastAsia="zh-CN"/>
        </w:rPr>
        <w:t>算法：只有</w:t>
      </w:r>
      <w:r>
        <w:rPr>
          <w:lang w:eastAsia="zh-CN"/>
        </w:rPr>
        <w:t>-1</w:t>
      </w:r>
      <w:r>
        <w:rPr>
          <w:lang w:eastAsia="zh-CN"/>
        </w:rPr>
        <w:t>，</w:t>
      </w:r>
      <w:r>
        <w:rPr>
          <w:lang w:eastAsia="zh-CN"/>
        </w:rPr>
        <w:t>0</w:t>
      </w:r>
      <w:r>
        <w:rPr>
          <w:lang w:eastAsia="zh-CN"/>
        </w:rPr>
        <w:t>，</w:t>
      </w:r>
      <w:r>
        <w:rPr>
          <w:lang w:eastAsia="zh-CN"/>
        </w:rPr>
        <w:t>1</w:t>
      </w:r>
      <w:r>
        <w:rPr>
          <w:lang w:eastAsia="zh-CN"/>
        </w:rPr>
        <w:t>三个数字的数组，含有大量重复数字，怎么排序（双指针，</w:t>
      </w:r>
      <w:r>
        <w:rPr>
          <w:lang w:eastAsia="zh-CN"/>
        </w:rPr>
        <w:t>-1</w:t>
      </w:r>
      <w:r>
        <w:rPr>
          <w:lang w:eastAsia="zh-CN"/>
        </w:rPr>
        <w:t>往前排，</w:t>
      </w:r>
      <w:r>
        <w:rPr>
          <w:lang w:eastAsia="zh-CN"/>
        </w:rPr>
        <w:t>1</w:t>
      </w:r>
      <w:r>
        <w:rPr>
          <w:lang w:eastAsia="zh-CN"/>
        </w:rPr>
        <w:t>往后排）；怎样判断平衡二叉树；</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lastRenderedPageBreak/>
        <w:br/>
        <w:t xml:space="preserve">  final</w:t>
      </w:r>
      <w:r>
        <w:rPr>
          <w:lang w:eastAsia="zh-CN"/>
        </w:rPr>
        <w:t>，</w:t>
      </w:r>
      <w:r>
        <w:rPr>
          <w:lang w:eastAsia="zh-CN"/>
        </w:rPr>
        <w:t>finally</w:t>
      </w:r>
      <w:r>
        <w:rPr>
          <w:lang w:eastAsia="zh-CN"/>
        </w:rPr>
        <w:t>，</w:t>
      </w:r>
      <w:r>
        <w:rPr>
          <w:lang w:eastAsia="zh-CN"/>
        </w:rPr>
        <w:t>finalize</w:t>
      </w:r>
      <w:r>
        <w:rPr>
          <w:lang w:eastAsia="zh-CN"/>
        </w:rPr>
        <w:t>的区别；</w:t>
      </w:r>
      <w:r>
        <w:rPr>
          <w:lang w:eastAsia="zh-CN"/>
        </w:rPr>
        <w:t xml:space="preserve"> </w:t>
      </w:r>
      <w:r>
        <w:rPr>
          <w:lang w:eastAsia="zh-CN"/>
        </w:rPr>
        <w:br/>
      </w:r>
      <w:r>
        <w:rPr>
          <w:lang w:eastAsia="zh-CN"/>
        </w:rPr>
        <w:br/>
      </w:r>
      <w:r>
        <w:rPr>
          <w:lang w:eastAsia="zh-CN"/>
        </w:rPr>
        <w:br/>
        <w:t xml:space="preserve">  </w:t>
      </w:r>
      <w:r>
        <w:rPr>
          <w:lang w:eastAsia="zh-CN"/>
        </w:rPr>
        <w:t>重载和重写的区别；</w:t>
      </w:r>
      <w:r>
        <w:rPr>
          <w:lang w:eastAsia="zh-CN"/>
        </w:rPr>
        <w:t xml:space="preserve"> </w:t>
      </w:r>
      <w:r>
        <w:rPr>
          <w:lang w:eastAsia="zh-CN"/>
        </w:rPr>
        <w:br/>
      </w:r>
      <w:r>
        <w:rPr>
          <w:lang w:eastAsia="zh-CN"/>
        </w:rPr>
        <w:br/>
      </w:r>
      <w:r>
        <w:rPr>
          <w:lang w:eastAsia="zh-CN"/>
        </w:rPr>
        <w:br/>
        <w:t xml:space="preserve">  equals</w:t>
      </w:r>
      <w:r>
        <w:rPr>
          <w:lang w:eastAsia="zh-CN"/>
        </w:rPr>
        <w:t>和</w:t>
      </w:r>
      <w:r>
        <w:rPr>
          <w:lang w:eastAsia="zh-CN"/>
        </w:rPr>
        <w:t>==</w:t>
      </w:r>
      <w:r>
        <w:rPr>
          <w:lang w:eastAsia="zh-CN"/>
        </w:rPr>
        <w:t>的区别；</w:t>
      </w:r>
      <w:r>
        <w:rPr>
          <w:lang w:eastAsia="zh-CN"/>
        </w:rPr>
        <w:t xml:space="preserve"> </w:t>
      </w:r>
      <w:r>
        <w:rPr>
          <w:lang w:eastAsia="zh-CN"/>
        </w:rPr>
        <w:br/>
      </w:r>
      <w:r>
        <w:rPr>
          <w:lang w:eastAsia="zh-CN"/>
        </w:rPr>
        <w:br/>
      </w:r>
      <w:r>
        <w:rPr>
          <w:lang w:eastAsia="zh-CN"/>
        </w:rPr>
        <w:br/>
        <w:t xml:space="preserve">  </w:t>
      </w:r>
      <w:r>
        <w:rPr>
          <w:lang w:eastAsia="zh-CN"/>
        </w:rPr>
        <w:t>链表和数组的区别；</w:t>
      </w:r>
      <w:r>
        <w:rPr>
          <w:lang w:eastAsia="zh-CN"/>
        </w:rPr>
        <w:t xml:space="preserve"> </w:t>
      </w:r>
      <w:r>
        <w:rPr>
          <w:lang w:eastAsia="zh-CN"/>
        </w:rPr>
        <w:br/>
      </w:r>
      <w:r>
        <w:rPr>
          <w:lang w:eastAsia="zh-CN"/>
        </w:rPr>
        <w:br/>
      </w:r>
      <w:r>
        <w:rPr>
          <w:lang w:eastAsia="zh-CN"/>
        </w:rPr>
        <w:br/>
        <w:t xml:space="preserve">  </w:t>
      </w:r>
      <w:r>
        <w:rPr>
          <w:lang w:eastAsia="zh-CN"/>
        </w:rPr>
        <w:t>设计模式；</w:t>
      </w:r>
      <w:r>
        <w:rPr>
          <w:lang w:eastAsia="zh-CN"/>
        </w:rPr>
        <w:t xml:space="preserve"> </w:t>
      </w:r>
      <w:r>
        <w:rPr>
          <w:lang w:eastAsia="zh-CN"/>
        </w:rPr>
        <w:br/>
      </w:r>
      <w:r>
        <w:rPr>
          <w:lang w:eastAsia="zh-CN"/>
        </w:rPr>
        <w:br/>
      </w:r>
      <w:r>
        <w:rPr>
          <w:lang w:eastAsia="zh-CN"/>
        </w:rPr>
        <w:br/>
        <w:t xml:space="preserve">  </w:t>
      </w:r>
      <w:r>
        <w:rPr>
          <w:lang w:eastAsia="zh-CN"/>
        </w:rPr>
        <w:t>线程进程的区别；</w:t>
      </w:r>
      <w:r>
        <w:rPr>
          <w:lang w:eastAsia="zh-CN"/>
        </w:rPr>
        <w:t xml:space="preserve"> </w:t>
      </w:r>
      <w:r>
        <w:rPr>
          <w:lang w:eastAsia="zh-CN"/>
        </w:rPr>
        <w:br/>
      </w:r>
      <w:r>
        <w:rPr>
          <w:lang w:eastAsia="zh-CN"/>
        </w:rPr>
        <w:br/>
      </w:r>
      <w:r>
        <w:rPr>
          <w:lang w:eastAsia="zh-CN"/>
        </w:rPr>
        <w:br/>
        <w:t xml:space="preserve">  </w:t>
      </w:r>
      <w:r>
        <w:rPr>
          <w:lang w:eastAsia="zh-CN"/>
        </w:rPr>
        <w:t>进程通信的方法；</w:t>
      </w:r>
      <w:r>
        <w:rPr>
          <w:lang w:eastAsia="zh-CN"/>
        </w:rPr>
        <w:t xml:space="preserve"> </w:t>
      </w:r>
      <w:r>
        <w:rPr>
          <w:lang w:eastAsia="zh-CN"/>
        </w:rPr>
        <w:br/>
      </w:r>
      <w:r>
        <w:rPr>
          <w:lang w:eastAsia="zh-CN"/>
        </w:rPr>
        <w:br/>
      </w:r>
      <w:r>
        <w:rPr>
          <w:lang w:eastAsia="zh-CN"/>
        </w:rPr>
        <w:br/>
        <w:t xml:space="preserve">  </w:t>
      </w:r>
      <w:r>
        <w:rPr>
          <w:lang w:eastAsia="zh-CN"/>
        </w:rPr>
        <w:t>迪杰斯特拉算法；</w:t>
      </w:r>
      <w:r>
        <w:rPr>
          <w:lang w:eastAsia="zh-CN"/>
        </w:rPr>
        <w:t xml:space="preserve"> </w:t>
      </w:r>
      <w:r>
        <w:rPr>
          <w:lang w:eastAsia="zh-CN"/>
        </w:rPr>
        <w:br/>
      </w:r>
      <w:r>
        <w:rPr>
          <w:lang w:eastAsia="zh-CN"/>
        </w:rPr>
        <w:br/>
      </w:r>
      <w:r>
        <w:rPr>
          <w:lang w:eastAsia="zh-CN"/>
        </w:rPr>
        <w:br/>
        <w:t xml:space="preserve">  </w:t>
      </w:r>
      <w:r>
        <w:rPr>
          <w:lang w:eastAsia="zh-CN"/>
        </w:rPr>
        <w:t>算法三道：单例模式，最大连续子数列和；如果允许两个连续子序列，求最大和，时间复杂度</w:t>
      </w:r>
      <w:r>
        <w:rPr>
          <w:lang w:eastAsia="zh-CN"/>
        </w:rPr>
        <w:t>O(n)</w:t>
      </w:r>
      <w:r>
        <w:rPr>
          <w:lang w:eastAsia="zh-CN"/>
        </w:rPr>
        <w:t>，空间复杂度允许</w:t>
      </w:r>
      <w:r>
        <w:rPr>
          <w:lang w:eastAsia="zh-CN"/>
        </w:rPr>
        <w:t>O(n)</w:t>
      </w:r>
      <w:r>
        <w:rPr>
          <w:lang w:eastAsia="zh-CN"/>
        </w:rPr>
        <w:t>；</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br/>
      </w:r>
      <w:r>
        <w:rPr>
          <w:lang w:eastAsia="zh-CN"/>
        </w:rPr>
        <w:br/>
        <w:t xml:space="preserve">  </w:t>
      </w:r>
      <w:r>
        <w:rPr>
          <w:lang w:eastAsia="zh-CN"/>
        </w:rPr>
        <w:t>三面是组长面的，问了一些理解性的问题，没有做好记录，只记得这些了。</w:t>
      </w:r>
      <w:r>
        <w:rPr>
          <w:lang w:eastAsia="zh-CN"/>
        </w:rPr>
        <w:t xml:space="preserve"> </w:t>
      </w:r>
      <w:r>
        <w:rPr>
          <w:lang w:eastAsia="zh-CN"/>
        </w:rPr>
        <w:br/>
      </w:r>
      <w:r>
        <w:rPr>
          <w:lang w:eastAsia="zh-CN"/>
        </w:rPr>
        <w:br/>
      </w:r>
      <w:r>
        <w:rPr>
          <w:lang w:eastAsia="zh-CN"/>
        </w:rPr>
        <w:lastRenderedPageBreak/>
        <w:br/>
        <w:t xml:space="preserve">  </w:t>
      </w:r>
      <w:r>
        <w:rPr>
          <w:lang w:eastAsia="zh-CN"/>
        </w:rPr>
        <w:t>最左索引</w:t>
      </w:r>
      <w:proofErr w:type="spellStart"/>
      <w:r>
        <w:rPr>
          <w:lang w:eastAsia="zh-CN"/>
        </w:rPr>
        <w:t>abc</w:t>
      </w:r>
      <w:proofErr w:type="spellEnd"/>
      <w:r>
        <w:rPr>
          <w:lang w:eastAsia="zh-CN"/>
        </w:rPr>
        <w:t>，</w:t>
      </w:r>
      <w:r>
        <w:rPr>
          <w:lang w:eastAsia="zh-CN"/>
        </w:rPr>
        <w:t>a=xx</w:t>
      </w:r>
      <w:r>
        <w:rPr>
          <w:lang w:eastAsia="zh-CN"/>
        </w:rPr>
        <w:t>用到索引了吗，</w:t>
      </w:r>
      <w:r>
        <w:rPr>
          <w:lang w:eastAsia="zh-CN"/>
        </w:rPr>
        <w:t>b=xx</w:t>
      </w:r>
      <w:r>
        <w:rPr>
          <w:lang w:eastAsia="zh-CN"/>
        </w:rPr>
        <w:t>用到了吗，</w:t>
      </w:r>
      <w:r>
        <w:rPr>
          <w:lang w:eastAsia="zh-CN"/>
        </w:rPr>
        <w:t>a=xx and c=xx</w:t>
      </w:r>
      <w:r>
        <w:rPr>
          <w:lang w:eastAsia="zh-CN"/>
        </w:rPr>
        <w:t>用到了吗；</w:t>
      </w:r>
      <w:r>
        <w:rPr>
          <w:lang w:eastAsia="zh-CN"/>
        </w:rPr>
        <w:t xml:space="preserve"> </w:t>
      </w:r>
      <w:r>
        <w:rPr>
          <w:lang w:eastAsia="zh-CN"/>
        </w:rPr>
        <w:br/>
      </w:r>
      <w:r>
        <w:rPr>
          <w:lang w:eastAsia="zh-CN"/>
        </w:rPr>
        <w:br/>
      </w:r>
      <w:r>
        <w:rPr>
          <w:lang w:eastAsia="zh-CN"/>
        </w:rPr>
        <w:br/>
        <w:t xml:space="preserve">  </w:t>
      </w:r>
      <w:r>
        <w:rPr>
          <w:lang w:eastAsia="zh-CN"/>
        </w:rPr>
        <w:t>说一下对数据库的理解；</w:t>
      </w:r>
      <w:r>
        <w:rPr>
          <w:lang w:eastAsia="zh-CN"/>
        </w:rPr>
        <w:t xml:space="preserve"> </w:t>
      </w:r>
      <w:r>
        <w:rPr>
          <w:lang w:eastAsia="zh-CN"/>
        </w:rPr>
        <w:br/>
      </w:r>
      <w:r>
        <w:rPr>
          <w:lang w:eastAsia="zh-CN"/>
        </w:rPr>
        <w:br/>
      </w:r>
      <w:r>
        <w:rPr>
          <w:lang w:eastAsia="zh-CN"/>
        </w:rPr>
        <w:br/>
        <w:t xml:space="preserve"> </w:t>
      </w:r>
      <w:r>
        <w:rPr>
          <w:lang w:eastAsia="zh-CN"/>
        </w:rPr>
        <w:t>海量数据统计频次；</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猿辅导内推</w:t>
      </w:r>
      <w:r>
        <w:rPr>
          <w:lang w:eastAsia="zh-CN"/>
        </w:rPr>
        <w:t xml:space="preserve"> </w:t>
      </w:r>
      <w:r>
        <w:rPr>
          <w:lang w:eastAsia="zh-CN"/>
        </w:rPr>
        <w:br/>
      </w:r>
      <w:r>
        <w:rPr>
          <w:lang w:eastAsia="zh-CN"/>
        </w:rPr>
        <w:br/>
        <w:t xml:space="preserve">  </w:t>
      </w:r>
      <w:r>
        <w:rPr>
          <w:lang w:eastAsia="zh-CN"/>
        </w:rPr>
        <w:t>之前已经整理过了，帖子如下：</w:t>
      </w:r>
      <w:r>
        <w:rPr>
          <w:lang w:eastAsia="zh-CN"/>
        </w:rPr>
        <w:t xml:space="preserve"> </w:t>
      </w:r>
      <w:r>
        <w:rPr>
          <w:lang w:eastAsia="zh-CN"/>
        </w:rPr>
        <w:br/>
      </w:r>
      <w:r>
        <w:rPr>
          <w:lang w:eastAsia="zh-CN"/>
        </w:rPr>
        <w:br/>
      </w:r>
      <w:r>
        <w:rPr>
          <w:lang w:eastAsia="zh-CN"/>
        </w:rPr>
        <w:br/>
      </w:r>
      <w:r>
        <w:rPr>
          <w:lang w:eastAsia="zh-CN"/>
        </w:rPr>
        <w:br/>
        <w:t>https://www.nowcoder.com/discuss/244860</w:t>
      </w:r>
      <w:r>
        <w:rPr>
          <w:lang w:eastAsia="zh-CN"/>
        </w:rPr>
        <w:br/>
      </w:r>
      <w:r>
        <w:rPr>
          <w:lang w:eastAsia="zh-CN"/>
        </w:rPr>
        <w:br/>
      </w:r>
      <w:r>
        <w:rPr>
          <w:lang w:eastAsia="zh-CN"/>
        </w:rPr>
        <w:br/>
      </w:r>
      <w:r>
        <w:rPr>
          <w:lang w:eastAsia="zh-CN"/>
        </w:rPr>
        <w:br/>
        <w:t xml:space="preserve"> </w:t>
      </w:r>
      <w:r>
        <w:rPr>
          <w:lang w:eastAsia="zh-CN"/>
        </w:rPr>
        <w:t>阿里内推</w:t>
      </w:r>
      <w:r>
        <w:rPr>
          <w:lang w:eastAsia="zh-CN"/>
        </w:rPr>
        <w:t xml:space="preserve"> </w:t>
      </w:r>
      <w:r>
        <w:rPr>
          <w:lang w:eastAsia="zh-CN"/>
        </w:rPr>
        <w:br/>
      </w:r>
      <w:r>
        <w:rPr>
          <w:lang w:eastAsia="zh-CN"/>
        </w:rPr>
        <w:br/>
        <w:t xml:space="preserve">   </w:t>
      </w:r>
      <w:r>
        <w:rPr>
          <w:lang w:eastAsia="zh-CN"/>
        </w:rPr>
        <w:t>技术</w:t>
      </w:r>
      <w:r>
        <w:rPr>
          <w:lang w:eastAsia="zh-CN"/>
        </w:rPr>
        <w:t>3</w:t>
      </w:r>
      <w:r>
        <w:rPr>
          <w:lang w:eastAsia="zh-CN"/>
        </w:rPr>
        <w:t>面（</w:t>
      </w:r>
      <w:r>
        <w:rPr>
          <w:lang w:eastAsia="zh-CN"/>
        </w:rPr>
        <w:t>2+</w:t>
      </w:r>
      <w:r>
        <w:rPr>
          <w:lang w:eastAsia="zh-CN"/>
        </w:rPr>
        <w:t>交叉面）</w:t>
      </w:r>
      <w:r>
        <w:rPr>
          <w:lang w:eastAsia="zh-CN"/>
        </w:rPr>
        <w:t>+</w:t>
      </w:r>
      <w:proofErr w:type="spellStart"/>
      <w:r>
        <w:rPr>
          <w:lang w:eastAsia="zh-CN"/>
        </w:rPr>
        <w:t>hr</w:t>
      </w:r>
      <w:proofErr w:type="spellEnd"/>
      <w:r>
        <w:rPr>
          <w:lang w:eastAsia="zh-CN"/>
        </w:rPr>
        <w:t>面。</w:t>
      </w:r>
      <w:r>
        <w:rPr>
          <w:lang w:eastAsia="zh-CN"/>
        </w:rPr>
        <w:t> </w:t>
      </w:r>
      <w:r>
        <w:rPr>
          <w:lang w:eastAsia="zh-CN"/>
        </w:rPr>
        <w:t>电话面试</w:t>
      </w:r>
      <w:r>
        <w:rPr>
          <w:lang w:eastAsia="zh-CN"/>
        </w:rPr>
        <w:t>+</w:t>
      </w:r>
      <w:r>
        <w:rPr>
          <w:lang w:eastAsia="zh-CN"/>
        </w:rPr>
        <w:t>视频面试</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w:t>
      </w:r>
      <w:r>
        <w:rPr>
          <w:lang w:eastAsia="zh-CN"/>
        </w:rPr>
        <w:t>介绍一下</w:t>
      </w:r>
      <w:r>
        <w:rPr>
          <w:lang w:eastAsia="zh-CN"/>
        </w:rPr>
        <w:t>http</w:t>
      </w:r>
      <w:r>
        <w:rPr>
          <w:lang w:eastAsia="zh-CN"/>
        </w:rPr>
        <w:t>，与</w:t>
      </w:r>
      <w:proofErr w:type="spellStart"/>
      <w:r>
        <w:rPr>
          <w:lang w:eastAsia="zh-CN"/>
        </w:rPr>
        <w:t>tcp</w:t>
      </w:r>
      <w:proofErr w:type="spellEnd"/>
      <w:r>
        <w:rPr>
          <w:lang w:eastAsia="zh-CN"/>
        </w:rPr>
        <w:t>的关系，</w:t>
      </w:r>
      <w:r>
        <w:rPr>
          <w:lang w:eastAsia="zh-CN"/>
        </w:rPr>
        <w:t>http1.0</w:t>
      </w:r>
      <w:r>
        <w:rPr>
          <w:lang w:eastAsia="zh-CN"/>
        </w:rPr>
        <w:t>和</w:t>
      </w:r>
      <w:r>
        <w:rPr>
          <w:lang w:eastAsia="zh-CN"/>
        </w:rPr>
        <w:t>1.1</w:t>
      </w:r>
      <w:r>
        <w:rPr>
          <w:lang w:eastAsia="zh-CN"/>
        </w:rPr>
        <w:t>的区别，</w:t>
      </w:r>
      <w:r>
        <w:rPr>
          <w:lang w:eastAsia="zh-CN"/>
        </w:rPr>
        <w:t>get</w:t>
      </w:r>
      <w:r>
        <w:rPr>
          <w:lang w:eastAsia="zh-CN"/>
        </w:rPr>
        <w:t>，</w:t>
      </w:r>
      <w:r>
        <w:rPr>
          <w:lang w:eastAsia="zh-CN"/>
        </w:rPr>
        <w:t>post</w:t>
      </w:r>
      <w:r>
        <w:rPr>
          <w:lang w:eastAsia="zh-CN"/>
        </w:rPr>
        <w:t>的区别，参数放在那里；</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hashmap</w:t>
      </w:r>
      <w:proofErr w:type="spellEnd"/>
      <w:r>
        <w:rPr>
          <w:lang w:eastAsia="zh-CN"/>
        </w:rPr>
        <w:t>说一下，</w:t>
      </w:r>
      <w:proofErr w:type="spellStart"/>
      <w:r>
        <w:rPr>
          <w:lang w:eastAsia="zh-CN"/>
        </w:rPr>
        <w:t>hashmap</w:t>
      </w:r>
      <w:proofErr w:type="spellEnd"/>
      <w:r>
        <w:rPr>
          <w:lang w:eastAsia="zh-CN"/>
        </w:rPr>
        <w:t>怎么插入一个对象；</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proofErr w:type="spellStart"/>
      <w:r>
        <w:rPr>
          <w:lang w:eastAsia="zh-CN"/>
        </w:rPr>
        <w:t>hashmap</w:t>
      </w:r>
      <w:proofErr w:type="spellEnd"/>
      <w:r>
        <w:rPr>
          <w:lang w:eastAsia="zh-CN"/>
        </w:rPr>
        <w:t>插入一个对象的时候覆盖和插入的问题，</w:t>
      </w:r>
      <w:proofErr w:type="spellStart"/>
      <w:r>
        <w:rPr>
          <w:lang w:eastAsia="zh-CN"/>
        </w:rPr>
        <w:t>hashmap</w:t>
      </w:r>
      <w:proofErr w:type="spellEnd"/>
      <w:r>
        <w:rPr>
          <w:lang w:eastAsia="zh-CN"/>
        </w:rPr>
        <w:t>怎么扩容；</w:t>
      </w:r>
      <w:r>
        <w:rPr>
          <w:lang w:eastAsia="zh-CN"/>
        </w:rPr>
        <w:t xml:space="preserve"> </w:t>
      </w:r>
      <w:r>
        <w:rPr>
          <w:lang w:eastAsia="zh-CN"/>
        </w:rPr>
        <w:br/>
        <w:t xml:space="preserve"> </w:t>
      </w:r>
      <w:r>
        <w:rPr>
          <w:lang w:eastAsia="zh-CN"/>
        </w:rPr>
        <w:br/>
      </w:r>
      <w:r>
        <w:rPr>
          <w:lang w:eastAsia="zh-CN"/>
        </w:rPr>
        <w:br/>
        <w:t xml:space="preserve">   </w:t>
      </w:r>
      <w:r>
        <w:rPr>
          <w:lang w:eastAsia="zh-CN"/>
        </w:rPr>
        <w:t>与</w:t>
      </w:r>
      <w:proofErr w:type="spellStart"/>
      <w:r>
        <w:rPr>
          <w:lang w:eastAsia="zh-CN"/>
        </w:rPr>
        <w:t>hashtable</w:t>
      </w:r>
      <w:proofErr w:type="spellEnd"/>
      <w:r>
        <w:rPr>
          <w:lang w:eastAsia="zh-CN"/>
        </w:rPr>
        <w:t>的区别，怎样让</w:t>
      </w:r>
      <w:proofErr w:type="spellStart"/>
      <w:r>
        <w:rPr>
          <w:lang w:eastAsia="zh-CN"/>
        </w:rPr>
        <w:t>hashmap</w:t>
      </w:r>
      <w:proofErr w:type="spellEnd"/>
      <w:r>
        <w:rPr>
          <w:lang w:eastAsia="zh-CN"/>
        </w:rPr>
        <w:t>安全，</w:t>
      </w:r>
      <w:proofErr w:type="spellStart"/>
      <w:r>
        <w:rPr>
          <w:lang w:eastAsia="zh-CN"/>
        </w:rPr>
        <w:t>concurrentHashMap</w:t>
      </w:r>
      <w:proofErr w:type="spellEnd"/>
      <w:r>
        <w:rPr>
          <w:lang w:eastAsia="zh-CN"/>
        </w:rPr>
        <w:t>的锁是怎样实现的，读数据的时候还用加锁吗；</w:t>
      </w:r>
      <w:r>
        <w:rPr>
          <w:lang w:eastAsia="zh-CN"/>
        </w:rPr>
        <w:t xml:space="preserve"> </w:t>
      </w:r>
      <w:r>
        <w:rPr>
          <w:lang w:eastAsia="zh-CN"/>
        </w:rPr>
        <w:br/>
        <w:t xml:space="preserve"> </w:t>
      </w:r>
      <w:r>
        <w:rPr>
          <w:lang w:eastAsia="zh-CN"/>
        </w:rPr>
        <w:br/>
      </w:r>
      <w:r>
        <w:rPr>
          <w:lang w:eastAsia="zh-CN"/>
        </w:rPr>
        <w:br/>
        <w:t xml:space="preserve"> </w:t>
      </w:r>
      <w:r>
        <w:rPr>
          <w:lang w:eastAsia="zh-CN"/>
        </w:rPr>
        <w:t>海量数据</w:t>
      </w:r>
      <w:proofErr w:type="spellStart"/>
      <w:r>
        <w:rPr>
          <w:lang w:eastAsia="zh-CN"/>
        </w:rPr>
        <w:t>topK</w:t>
      </w:r>
      <w:proofErr w:type="spellEnd"/>
      <w:r>
        <w:rPr>
          <w:lang w:eastAsia="zh-CN"/>
        </w:rPr>
        <w:t>怎么求；</w:t>
      </w:r>
      <w:r>
        <w:rPr>
          <w:lang w:eastAsia="zh-CN"/>
        </w:rPr>
        <w:t xml:space="preserve"> </w:t>
      </w:r>
      <w:r>
        <w:rPr>
          <w:lang w:eastAsia="zh-CN"/>
        </w:rPr>
        <w:br/>
      </w:r>
      <w:r>
        <w:rPr>
          <w:lang w:eastAsia="zh-CN"/>
        </w:rPr>
        <w:br/>
      </w:r>
      <w:r>
        <w:rPr>
          <w:lang w:eastAsia="zh-CN"/>
        </w:rPr>
        <w:br/>
        <w:t xml:space="preserve">   </w:t>
      </w:r>
      <w:r>
        <w:rPr>
          <w:lang w:eastAsia="zh-CN"/>
        </w:rPr>
        <w:t>接口和抽象类的区别，接口的应用场景；</w:t>
      </w:r>
      <w:r>
        <w:rPr>
          <w:lang w:eastAsia="zh-CN"/>
        </w:rPr>
        <w:t xml:space="preserve"> </w:t>
      </w:r>
      <w:r>
        <w:rPr>
          <w:lang w:eastAsia="zh-CN"/>
        </w:rPr>
        <w:br/>
        <w:t xml:space="preserve"> </w:t>
      </w:r>
      <w:r>
        <w:rPr>
          <w:lang w:eastAsia="zh-CN"/>
        </w:rPr>
        <w:br/>
      </w:r>
      <w:r>
        <w:rPr>
          <w:lang w:eastAsia="zh-CN"/>
        </w:rPr>
        <w:br/>
        <w:t xml:space="preserve">   </w:t>
      </w:r>
      <w:r>
        <w:rPr>
          <w:lang w:eastAsia="zh-CN"/>
        </w:rPr>
        <w:t>堆的实现，堆的插入删除怎么实现；</w:t>
      </w:r>
      <w:r>
        <w:rPr>
          <w:lang w:eastAsia="zh-CN"/>
        </w:rPr>
        <w:t xml:space="preserve"> </w:t>
      </w:r>
      <w:r>
        <w:rPr>
          <w:lang w:eastAsia="zh-CN"/>
        </w:rPr>
        <w:br/>
        <w:t xml:space="preserve"> </w:t>
      </w:r>
      <w:r>
        <w:rPr>
          <w:lang w:eastAsia="zh-CN"/>
        </w:rPr>
        <w:br/>
      </w:r>
      <w:r>
        <w:rPr>
          <w:lang w:eastAsia="zh-CN"/>
        </w:rPr>
        <w:br/>
        <w:t xml:space="preserve">   </w:t>
      </w:r>
      <w:r>
        <w:rPr>
          <w:lang w:eastAsia="zh-CN"/>
        </w:rPr>
        <w:t>设计模式说一下用过那些，怎么用的；</w:t>
      </w:r>
      <w:r>
        <w:rPr>
          <w:lang w:eastAsia="zh-CN"/>
        </w:rPr>
        <w:t xml:space="preserve"> </w:t>
      </w:r>
      <w:r>
        <w:rPr>
          <w:lang w:eastAsia="zh-CN"/>
        </w:rPr>
        <w:br/>
        <w:t xml:space="preserve"> </w:t>
      </w:r>
      <w:r>
        <w:rPr>
          <w:lang w:eastAsia="zh-CN"/>
        </w:rPr>
        <w:br/>
      </w:r>
      <w:r>
        <w:rPr>
          <w:lang w:eastAsia="zh-CN"/>
        </w:rPr>
        <w:br/>
        <w:t xml:space="preserve">   spring</w:t>
      </w:r>
      <w:r>
        <w:rPr>
          <w:lang w:eastAsia="zh-CN"/>
        </w:rPr>
        <w:t>了解过吗；</w:t>
      </w:r>
      <w:r>
        <w:rPr>
          <w:lang w:eastAsia="zh-CN"/>
        </w:rPr>
        <w:t xml:space="preserve"> </w:t>
      </w:r>
      <w:r>
        <w:rPr>
          <w:lang w:eastAsia="zh-CN"/>
        </w:rPr>
        <w:br/>
        <w:t xml:space="preserve"> </w:t>
      </w:r>
      <w:r>
        <w:rPr>
          <w:lang w:eastAsia="zh-CN"/>
        </w:rPr>
        <w:br/>
      </w:r>
      <w:r>
        <w:rPr>
          <w:lang w:eastAsia="zh-CN"/>
        </w:rPr>
        <w:br/>
        <w:t xml:space="preserve">   </w:t>
      </w:r>
      <w:r>
        <w:rPr>
          <w:lang w:eastAsia="zh-CN"/>
        </w:rPr>
        <w:t>实现过</w:t>
      </w:r>
      <w:proofErr w:type="spellStart"/>
      <w:r>
        <w:rPr>
          <w:lang w:eastAsia="zh-CN"/>
        </w:rPr>
        <w:t>api</w:t>
      </w:r>
      <w:proofErr w:type="spellEnd"/>
      <w:r>
        <w:rPr>
          <w:lang w:eastAsia="zh-CN"/>
        </w:rPr>
        <w:t>接口吗；</w:t>
      </w:r>
      <w:r>
        <w:rPr>
          <w:lang w:eastAsia="zh-CN"/>
        </w:rPr>
        <w:t xml:space="preserve"> </w:t>
      </w:r>
      <w:r>
        <w:rPr>
          <w:lang w:eastAsia="zh-CN"/>
        </w:rPr>
        <w:br/>
        <w:t xml:space="preserve"> </w:t>
      </w:r>
      <w:r>
        <w:rPr>
          <w:lang w:eastAsia="zh-CN"/>
        </w:rPr>
        <w:br/>
      </w:r>
      <w:r>
        <w:rPr>
          <w:lang w:eastAsia="zh-CN"/>
        </w:rPr>
        <w:br/>
        <w:t xml:space="preserve">   </w:t>
      </w:r>
      <w:r>
        <w:rPr>
          <w:lang w:eastAsia="zh-CN"/>
        </w:rPr>
        <w:t>持久化了解吗，答得</w:t>
      </w:r>
      <w:proofErr w:type="spellStart"/>
      <w:r>
        <w:rPr>
          <w:lang w:eastAsia="zh-CN"/>
        </w:rPr>
        <w:t>redis</w:t>
      </w:r>
      <w:proofErr w:type="spellEnd"/>
      <w:r>
        <w:rPr>
          <w:lang w:eastAsia="zh-CN"/>
        </w:rPr>
        <w:t>，然后又问</w:t>
      </w:r>
      <w:proofErr w:type="spellStart"/>
      <w:r>
        <w:rPr>
          <w:lang w:eastAsia="zh-CN"/>
        </w:rPr>
        <w:t>redis</w:t>
      </w:r>
      <w:proofErr w:type="spellEnd"/>
      <w:r>
        <w:rPr>
          <w:lang w:eastAsia="zh-CN"/>
        </w:rPr>
        <w:t>怎么实现持久化的，</w:t>
      </w:r>
      <w:proofErr w:type="spellStart"/>
      <w:r>
        <w:rPr>
          <w:lang w:eastAsia="zh-CN"/>
        </w:rPr>
        <w:t>redis</w:t>
      </w:r>
      <w:proofErr w:type="spellEnd"/>
      <w:r>
        <w:rPr>
          <w:lang w:eastAsia="zh-CN"/>
        </w:rPr>
        <w:t>的应用；</w:t>
      </w:r>
      <w:r>
        <w:rPr>
          <w:lang w:eastAsia="zh-CN"/>
        </w:rPr>
        <w:t xml:space="preserve"> </w:t>
      </w:r>
      <w:r>
        <w:rPr>
          <w:lang w:eastAsia="zh-CN"/>
        </w:rPr>
        <w:br/>
        <w:t xml:space="preserve"> </w:t>
      </w:r>
      <w:r>
        <w:rPr>
          <w:lang w:eastAsia="zh-CN"/>
        </w:rPr>
        <w:br/>
      </w:r>
      <w:r>
        <w:rPr>
          <w:lang w:eastAsia="zh-CN"/>
        </w:rPr>
        <w:br/>
        <w:t xml:space="preserve">   </w:t>
      </w:r>
      <w:r>
        <w:rPr>
          <w:lang w:eastAsia="zh-CN"/>
        </w:rPr>
        <w:t>线程池的两个参数；</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Mysql</w:t>
      </w:r>
      <w:proofErr w:type="spellEnd"/>
      <w:r>
        <w:rPr>
          <w:lang w:eastAsia="zh-CN"/>
        </w:rPr>
        <w:t>的隔离级别，应用，解决了什么问题；</w:t>
      </w:r>
      <w:r>
        <w:rPr>
          <w:lang w:eastAsia="zh-CN"/>
        </w:rPr>
        <w:t xml:space="preserve"> </w:t>
      </w:r>
      <w:r>
        <w:rPr>
          <w:lang w:eastAsia="zh-CN"/>
        </w:rPr>
        <w:br/>
        <w:t xml:space="preserve"> </w:t>
      </w:r>
      <w:r>
        <w:rPr>
          <w:lang w:eastAsia="zh-CN"/>
        </w:rPr>
        <w:br/>
      </w:r>
      <w:r>
        <w:rPr>
          <w:lang w:eastAsia="zh-CN"/>
        </w:rPr>
        <w:br/>
        <w:t xml:space="preserve">   </w:t>
      </w:r>
      <w:r>
        <w:rPr>
          <w:lang w:eastAsia="zh-CN"/>
        </w:rPr>
        <w:t>数据库查找太慢了，怎么办；</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索引失效的情况，怎么查看索引，索引的底层实现，为什么可以加速查找；</w:t>
      </w:r>
      <w:r>
        <w:rPr>
          <w:lang w:eastAsia="zh-CN"/>
        </w:rPr>
        <w:t xml:space="preserve"> </w:t>
      </w:r>
      <w:r>
        <w:rPr>
          <w:lang w:eastAsia="zh-CN"/>
        </w:rPr>
        <w:br/>
        <w:t xml:space="preserve"> </w:t>
      </w:r>
      <w:r>
        <w:rPr>
          <w:lang w:eastAsia="zh-CN"/>
        </w:rPr>
        <w:br/>
      </w:r>
      <w:r>
        <w:rPr>
          <w:lang w:eastAsia="zh-CN"/>
        </w:rPr>
        <w:br/>
        <w:t xml:space="preserve">   </w:t>
      </w:r>
      <w:r>
        <w:rPr>
          <w:lang w:eastAsia="zh-CN"/>
        </w:rPr>
        <w:t>普通索引和主键索引的区别；</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w:t>
      </w:r>
      <w:r>
        <w:rPr>
          <w:lang w:eastAsia="zh-CN"/>
        </w:rPr>
        <w:t>算法：手写生产者消费者问题；</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Tcp</w:t>
      </w:r>
      <w:proofErr w:type="spellEnd"/>
      <w:r>
        <w:rPr>
          <w:lang w:eastAsia="zh-CN"/>
        </w:rPr>
        <w:t>四次挥手；</w:t>
      </w:r>
      <w:r>
        <w:rPr>
          <w:lang w:eastAsia="zh-CN"/>
        </w:rPr>
        <w:t xml:space="preserve"> </w:t>
      </w:r>
      <w:r>
        <w:rPr>
          <w:lang w:eastAsia="zh-CN"/>
        </w:rPr>
        <w:br/>
        <w:t xml:space="preserve"> </w:t>
      </w:r>
      <w:r>
        <w:rPr>
          <w:lang w:eastAsia="zh-CN"/>
        </w:rPr>
        <w:br/>
      </w:r>
      <w:r>
        <w:rPr>
          <w:lang w:eastAsia="zh-CN"/>
        </w:rPr>
        <w:br/>
        <w:t xml:space="preserve">   </w:t>
      </w:r>
      <w:r>
        <w:rPr>
          <w:lang w:eastAsia="zh-CN"/>
        </w:rPr>
        <w:t>怎么设置一个服务器（网络延迟，网络攻击）；</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Ddos</w:t>
      </w:r>
      <w:proofErr w:type="spellEnd"/>
      <w:r>
        <w:rPr>
          <w:lang w:eastAsia="zh-CN"/>
        </w:rPr>
        <w:t>怎么解决；</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tcp</w:t>
      </w:r>
      <w:proofErr w:type="spellEnd"/>
      <w:r>
        <w:rPr>
          <w:lang w:eastAsia="zh-CN"/>
        </w:rPr>
        <w:t>拥塞控制；</w:t>
      </w:r>
      <w:r>
        <w:rPr>
          <w:lang w:eastAsia="zh-CN"/>
        </w:rPr>
        <w:br/>
        <w:t xml:space="preserve">  </w:t>
      </w:r>
      <w:r>
        <w:rPr>
          <w:lang w:eastAsia="zh-CN"/>
        </w:rPr>
        <w:br/>
      </w:r>
      <w:r>
        <w:rPr>
          <w:lang w:eastAsia="zh-CN"/>
        </w:rPr>
        <w:br/>
      </w:r>
      <w:r>
        <w:rPr>
          <w:lang w:eastAsia="zh-CN"/>
        </w:rPr>
        <w:br/>
        <w:t xml:space="preserve">   </w:t>
      </w:r>
      <w:r>
        <w:rPr>
          <w:lang w:eastAsia="zh-CN"/>
        </w:rPr>
        <w:t>数据库的三范式，怎么设计，怎么取舍；</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三面和</w:t>
      </w:r>
      <w:proofErr w:type="spellStart"/>
      <w:r>
        <w:rPr>
          <w:lang w:eastAsia="zh-CN"/>
        </w:rPr>
        <w:t>hr</w:t>
      </w:r>
      <w:proofErr w:type="spellEnd"/>
      <w:r>
        <w:rPr>
          <w:lang w:eastAsia="zh-CN"/>
        </w:rPr>
        <w:t>面也没有记录。</w:t>
      </w:r>
      <w:r>
        <w:rPr>
          <w:lang w:eastAsia="zh-CN"/>
        </w:rPr>
        <w:t xml:space="preserve"> </w:t>
      </w:r>
      <w:r>
        <w:rPr>
          <w:lang w:eastAsia="zh-CN"/>
        </w:rPr>
        <w:br/>
        <w:t xml:space="preserve"> </w:t>
      </w:r>
      <w:r>
        <w:rPr>
          <w:lang w:eastAsia="zh-CN"/>
        </w:rPr>
        <w:br/>
      </w:r>
      <w:r>
        <w:rPr>
          <w:lang w:eastAsia="zh-CN"/>
        </w:rPr>
        <w:br/>
      </w:r>
      <w:r>
        <w:rPr>
          <w:lang w:eastAsia="zh-CN"/>
        </w:rPr>
        <w:lastRenderedPageBreak/>
        <w:br/>
        <w:t xml:space="preserve"> </w:t>
      </w:r>
      <w:r>
        <w:rPr>
          <w:lang w:eastAsia="zh-CN"/>
        </w:rPr>
        <w:t>腾讯内推</w:t>
      </w:r>
      <w:r>
        <w:rPr>
          <w:lang w:eastAsia="zh-CN"/>
        </w:rPr>
        <w:t xml:space="preserve"> </w:t>
      </w:r>
      <w:r>
        <w:rPr>
          <w:lang w:eastAsia="zh-CN"/>
        </w:rPr>
        <w:br/>
      </w:r>
      <w:r>
        <w:rPr>
          <w:lang w:eastAsia="zh-CN"/>
        </w:rPr>
        <w:br/>
        <w:t xml:space="preserve">  </w:t>
      </w:r>
      <w:r>
        <w:rPr>
          <w:lang w:eastAsia="zh-CN"/>
        </w:rPr>
        <w:t>北京现场面。一天一面。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w:t>
      </w:r>
      <w:r>
        <w:rPr>
          <w:lang w:eastAsia="zh-CN"/>
        </w:rPr>
        <w:t>算法题：二叉树转双向链表；</w:t>
      </w:r>
      <w:r>
        <w:rPr>
          <w:lang w:eastAsia="zh-CN"/>
        </w:rPr>
        <w:t xml:space="preserve"> </w:t>
      </w:r>
      <w:r>
        <w:rPr>
          <w:lang w:eastAsia="zh-CN"/>
        </w:rPr>
        <w:br/>
      </w:r>
      <w:r>
        <w:rPr>
          <w:lang w:eastAsia="zh-CN"/>
        </w:rPr>
        <w:br/>
      </w:r>
      <w:r>
        <w:rPr>
          <w:lang w:eastAsia="zh-CN"/>
        </w:rPr>
        <w:br/>
        <w:t xml:space="preserve">  </w:t>
      </w:r>
      <w:proofErr w:type="spellStart"/>
      <w:r>
        <w:rPr>
          <w:lang w:eastAsia="zh-CN"/>
        </w:rPr>
        <w:t>tcp</w:t>
      </w:r>
      <w:proofErr w:type="spellEnd"/>
      <w:r>
        <w:rPr>
          <w:lang w:eastAsia="zh-CN"/>
        </w:rPr>
        <w:t>协议的三次握手，和</w:t>
      </w:r>
      <w:proofErr w:type="spellStart"/>
      <w:r>
        <w:rPr>
          <w:lang w:eastAsia="zh-CN"/>
        </w:rPr>
        <w:t>udp</w:t>
      </w:r>
      <w:proofErr w:type="spellEnd"/>
      <w:r>
        <w:rPr>
          <w:lang w:eastAsia="zh-CN"/>
        </w:rPr>
        <w:t>的区别，</w:t>
      </w:r>
      <w:proofErr w:type="spellStart"/>
      <w:r>
        <w:rPr>
          <w:lang w:eastAsia="zh-CN"/>
        </w:rPr>
        <w:t>tcp</w:t>
      </w:r>
      <w:proofErr w:type="spellEnd"/>
      <w:r>
        <w:rPr>
          <w:lang w:eastAsia="zh-CN"/>
        </w:rPr>
        <w:t>沾包，</w:t>
      </w:r>
      <w:proofErr w:type="spellStart"/>
      <w:r>
        <w:rPr>
          <w:lang w:eastAsia="zh-CN"/>
        </w:rPr>
        <w:t>tcp</w:t>
      </w:r>
      <w:proofErr w:type="spellEnd"/>
      <w:r>
        <w:rPr>
          <w:lang w:eastAsia="zh-CN"/>
        </w:rPr>
        <w:t>的流量控制和拥塞控制；</w:t>
      </w:r>
      <w:r>
        <w:rPr>
          <w:lang w:eastAsia="zh-CN"/>
        </w:rPr>
        <w:t xml:space="preserve"> </w:t>
      </w:r>
      <w:r>
        <w:rPr>
          <w:lang w:eastAsia="zh-CN"/>
        </w:rPr>
        <w:br/>
      </w:r>
      <w:r>
        <w:rPr>
          <w:lang w:eastAsia="zh-CN"/>
        </w:rPr>
        <w:br/>
      </w:r>
      <w:r>
        <w:rPr>
          <w:lang w:eastAsia="zh-CN"/>
        </w:rPr>
        <w:br/>
        <w:t xml:space="preserve">  </w:t>
      </w:r>
      <w:proofErr w:type="spellStart"/>
      <w:r>
        <w:rPr>
          <w:lang w:eastAsia="zh-CN"/>
        </w:rPr>
        <w:t>tcp</w:t>
      </w:r>
      <w:proofErr w:type="spellEnd"/>
      <w:r>
        <w:rPr>
          <w:lang w:eastAsia="zh-CN"/>
        </w:rPr>
        <w:t>四次挥手画一下流程图，说一下</w:t>
      </w:r>
      <w:proofErr w:type="spellStart"/>
      <w:r>
        <w:rPr>
          <w:lang w:eastAsia="zh-CN"/>
        </w:rPr>
        <w:t>tcp</w:t>
      </w:r>
      <w:proofErr w:type="spellEnd"/>
      <w:r>
        <w:rPr>
          <w:lang w:eastAsia="zh-CN"/>
        </w:rPr>
        <w:t>的</w:t>
      </w:r>
      <w:proofErr w:type="spellStart"/>
      <w:r>
        <w:rPr>
          <w:lang w:eastAsia="zh-CN"/>
        </w:rPr>
        <w:t>closewait</w:t>
      </w:r>
      <w:proofErr w:type="spellEnd"/>
      <w:r>
        <w:rPr>
          <w:lang w:eastAsia="zh-CN"/>
        </w:rPr>
        <w:t>和</w:t>
      </w:r>
      <w:proofErr w:type="spellStart"/>
      <w:r>
        <w:rPr>
          <w:lang w:eastAsia="zh-CN"/>
        </w:rPr>
        <w:t>timewait</w:t>
      </w:r>
      <w:proofErr w:type="spellEnd"/>
      <w:r>
        <w:rPr>
          <w:lang w:eastAsia="zh-CN"/>
        </w:rPr>
        <w:t>，怎么解决；</w:t>
      </w:r>
      <w:r>
        <w:rPr>
          <w:lang w:eastAsia="zh-CN"/>
        </w:rPr>
        <w:t xml:space="preserve"> </w:t>
      </w:r>
      <w:r>
        <w:rPr>
          <w:lang w:eastAsia="zh-CN"/>
        </w:rPr>
        <w:br/>
      </w:r>
      <w:r>
        <w:rPr>
          <w:lang w:eastAsia="zh-CN"/>
        </w:rPr>
        <w:br/>
      </w:r>
      <w:r>
        <w:rPr>
          <w:lang w:eastAsia="zh-CN"/>
        </w:rPr>
        <w:br/>
        <w:t xml:space="preserve">  ls</w:t>
      </w:r>
      <w:r>
        <w:rPr>
          <w:lang w:eastAsia="zh-CN"/>
        </w:rPr>
        <w:t>指令，系统收到</w:t>
      </w:r>
      <w:r>
        <w:rPr>
          <w:lang w:eastAsia="zh-CN"/>
        </w:rPr>
        <w:t>ls</w:t>
      </w:r>
      <w:r>
        <w:rPr>
          <w:lang w:eastAsia="zh-CN"/>
        </w:rPr>
        <w:t>指令时做了什么；</w:t>
      </w:r>
      <w:r>
        <w:rPr>
          <w:lang w:eastAsia="zh-CN"/>
        </w:rPr>
        <w:t xml:space="preserve"> </w:t>
      </w:r>
      <w:r>
        <w:rPr>
          <w:lang w:eastAsia="zh-CN"/>
        </w:rPr>
        <w:br/>
      </w:r>
      <w:r>
        <w:rPr>
          <w:lang w:eastAsia="zh-CN"/>
        </w:rPr>
        <w:br/>
      </w:r>
      <w:r>
        <w:rPr>
          <w:lang w:eastAsia="zh-CN"/>
        </w:rPr>
        <w:br/>
        <w:t xml:space="preserve">  </w:t>
      </w:r>
      <w:proofErr w:type="spellStart"/>
      <w:r>
        <w:rPr>
          <w:lang w:eastAsia="zh-CN"/>
        </w:rPr>
        <w:t>ps</w:t>
      </w:r>
      <w:proofErr w:type="spellEnd"/>
      <w:r>
        <w:rPr>
          <w:lang w:eastAsia="zh-CN"/>
        </w:rPr>
        <w:t>指令；</w:t>
      </w:r>
      <w:r>
        <w:rPr>
          <w:lang w:eastAsia="zh-CN"/>
        </w:rPr>
        <w:t xml:space="preserve"> </w:t>
      </w:r>
      <w:r>
        <w:rPr>
          <w:lang w:eastAsia="zh-CN"/>
        </w:rPr>
        <w:br/>
      </w:r>
      <w:r>
        <w:rPr>
          <w:lang w:eastAsia="zh-CN"/>
        </w:rPr>
        <w:br/>
      </w:r>
      <w:r>
        <w:rPr>
          <w:lang w:eastAsia="zh-CN"/>
        </w:rPr>
        <w:br/>
        <w:t xml:space="preserve">  kill</w:t>
      </w:r>
      <w:r>
        <w:rPr>
          <w:lang w:eastAsia="zh-CN"/>
        </w:rPr>
        <w:t>和</w:t>
      </w:r>
      <w:r>
        <w:rPr>
          <w:lang w:eastAsia="zh-CN"/>
        </w:rPr>
        <w:t>kill-9</w:t>
      </w:r>
      <w:r>
        <w:rPr>
          <w:lang w:eastAsia="zh-CN"/>
        </w:rPr>
        <w:t>的区别；</w:t>
      </w:r>
      <w:r>
        <w:rPr>
          <w:lang w:eastAsia="zh-CN"/>
        </w:rPr>
        <w:t xml:space="preserve"> </w:t>
      </w:r>
      <w:r>
        <w:rPr>
          <w:lang w:eastAsia="zh-CN"/>
        </w:rPr>
        <w:br/>
      </w:r>
      <w:r>
        <w:rPr>
          <w:lang w:eastAsia="zh-CN"/>
        </w:rPr>
        <w:br/>
      </w:r>
      <w:r>
        <w:rPr>
          <w:lang w:eastAsia="zh-CN"/>
        </w:rPr>
        <w:br/>
        <w:t xml:space="preserve">  </w:t>
      </w:r>
      <w:r>
        <w:rPr>
          <w:lang w:eastAsia="zh-CN"/>
        </w:rPr>
        <w:t>数据库索引加了以后为什么没有用到；</w:t>
      </w:r>
      <w:r>
        <w:rPr>
          <w:lang w:eastAsia="zh-CN"/>
        </w:rPr>
        <w:t xml:space="preserve"> </w:t>
      </w:r>
      <w:r>
        <w:rPr>
          <w:lang w:eastAsia="zh-CN"/>
        </w:rPr>
        <w:br/>
      </w:r>
      <w:r>
        <w:rPr>
          <w:lang w:eastAsia="zh-CN"/>
        </w:rPr>
        <w:br/>
      </w:r>
      <w:r>
        <w:rPr>
          <w:lang w:eastAsia="zh-CN"/>
        </w:rPr>
        <w:br/>
        <w:t xml:space="preserve">  https</w:t>
      </w:r>
      <w:r>
        <w:rPr>
          <w:lang w:eastAsia="zh-CN"/>
        </w:rPr>
        <w:t>怎么加密的，画一下流程图；</w:t>
      </w:r>
      <w:r>
        <w:rPr>
          <w:lang w:eastAsia="zh-CN"/>
        </w:rPr>
        <w:t xml:space="preserve"> </w:t>
      </w:r>
      <w:r>
        <w:rPr>
          <w:lang w:eastAsia="zh-CN"/>
        </w:rPr>
        <w:br/>
      </w:r>
      <w:r>
        <w:rPr>
          <w:lang w:eastAsia="zh-CN"/>
        </w:rPr>
        <w:br/>
      </w:r>
      <w:r>
        <w:rPr>
          <w:lang w:eastAsia="zh-CN"/>
        </w:rPr>
        <w:br/>
        <w:t xml:space="preserve">  https</w:t>
      </w:r>
      <w:r>
        <w:rPr>
          <w:lang w:eastAsia="zh-CN"/>
        </w:rPr>
        <w:t>的双向加密；</w:t>
      </w:r>
      <w:r>
        <w:rPr>
          <w:lang w:eastAsia="zh-CN"/>
        </w:rPr>
        <w:br/>
        <w:t xml:space="preserve"> </w:t>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美团点评内推</w:t>
      </w:r>
      <w:r>
        <w:rPr>
          <w:lang w:eastAsia="zh-CN"/>
        </w:rPr>
        <w:t xml:space="preserve"> </w:t>
      </w:r>
      <w:r>
        <w:rPr>
          <w:lang w:eastAsia="zh-CN"/>
        </w:rPr>
        <w:br/>
      </w:r>
      <w:r>
        <w:rPr>
          <w:lang w:eastAsia="zh-CN"/>
        </w:rPr>
        <w:br/>
      </w:r>
      <w:r>
        <w:rPr>
          <w:lang w:eastAsia="zh-CN"/>
        </w:rPr>
        <w:t>之前已经整理过了，帖子如下：</w:t>
      </w:r>
      <w:r>
        <w:rPr>
          <w:lang w:eastAsia="zh-CN"/>
        </w:rPr>
        <w:br/>
      </w:r>
      <w:r>
        <w:rPr>
          <w:lang w:eastAsia="zh-CN"/>
        </w:rPr>
        <w:br/>
      </w:r>
      <w:r>
        <w:rPr>
          <w:lang w:eastAsia="zh-CN"/>
        </w:rPr>
        <w:br/>
      </w:r>
      <w:r>
        <w:rPr>
          <w:lang w:eastAsia="zh-CN"/>
        </w:rPr>
        <w:br/>
      </w:r>
      <w:r>
        <w:rPr>
          <w:lang w:eastAsia="zh-CN"/>
        </w:rPr>
        <w:br/>
        <w:t>https://www.nowcoder.com/discuss/254185</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快手</w:t>
      </w:r>
      <w:r>
        <w:rPr>
          <w:lang w:eastAsia="zh-CN"/>
        </w:rPr>
        <w:t xml:space="preserve"> </w:t>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w:t>
      </w:r>
      <w:proofErr w:type="spellStart"/>
      <w:r>
        <w:rPr>
          <w:lang w:eastAsia="zh-CN"/>
        </w:rPr>
        <w:t>hashset</w:t>
      </w:r>
      <w:proofErr w:type="spellEnd"/>
      <w:r>
        <w:rPr>
          <w:lang w:eastAsia="zh-CN"/>
        </w:rPr>
        <w:t>底层实现，</w:t>
      </w:r>
      <w:r>
        <w:rPr>
          <w:lang w:eastAsia="zh-CN"/>
        </w:rPr>
        <w:t>value</w:t>
      </w:r>
      <w:r>
        <w:rPr>
          <w:lang w:eastAsia="zh-CN"/>
        </w:rPr>
        <w:t>为什么不设为</w:t>
      </w:r>
      <w:r>
        <w:rPr>
          <w:lang w:eastAsia="zh-CN"/>
        </w:rPr>
        <w:t>null</w:t>
      </w:r>
      <w:r>
        <w:rPr>
          <w:lang w:eastAsia="zh-CN"/>
        </w:rPr>
        <w:t>，而是用一个共同的</w:t>
      </w:r>
      <w:r>
        <w:rPr>
          <w:lang w:eastAsia="zh-CN"/>
        </w:rPr>
        <w:t>present</w:t>
      </w:r>
      <w:r>
        <w:rPr>
          <w:lang w:eastAsia="zh-CN"/>
        </w:rPr>
        <w:t>来表示；</w:t>
      </w:r>
      <w:r>
        <w:rPr>
          <w:lang w:eastAsia="zh-CN"/>
        </w:rPr>
        <w:t xml:space="preserve"> </w:t>
      </w:r>
      <w:r>
        <w:rPr>
          <w:lang w:eastAsia="zh-CN"/>
        </w:rPr>
        <w:br/>
      </w:r>
      <w:r>
        <w:rPr>
          <w:lang w:eastAsia="zh-CN"/>
        </w:rPr>
        <w:br/>
      </w:r>
      <w:r>
        <w:rPr>
          <w:lang w:eastAsia="zh-CN"/>
        </w:rPr>
        <w:br/>
        <w:t xml:space="preserve">  </w:t>
      </w:r>
      <w:proofErr w:type="spellStart"/>
      <w:r>
        <w:rPr>
          <w:lang w:eastAsia="zh-CN"/>
        </w:rPr>
        <w:t>hashmap</w:t>
      </w:r>
      <w:proofErr w:type="spellEnd"/>
      <w:r>
        <w:rPr>
          <w:lang w:eastAsia="zh-CN"/>
        </w:rPr>
        <w:t>的负载因子为什么不是</w:t>
      </w:r>
      <w:r>
        <w:rPr>
          <w:lang w:eastAsia="zh-CN"/>
        </w:rPr>
        <w:t>1</w:t>
      </w:r>
      <w:r>
        <w:rPr>
          <w:lang w:eastAsia="zh-CN"/>
        </w:rPr>
        <w:t>，或者</w:t>
      </w:r>
      <w:r>
        <w:rPr>
          <w:lang w:eastAsia="zh-CN"/>
        </w:rPr>
        <w:t>2</w:t>
      </w:r>
      <w:r>
        <w:rPr>
          <w:lang w:eastAsia="zh-CN"/>
        </w:rPr>
        <w:t>，或者</w:t>
      </w:r>
      <w:r>
        <w:rPr>
          <w:lang w:eastAsia="zh-CN"/>
        </w:rPr>
        <w:t>0.5</w:t>
      </w:r>
      <w:r>
        <w:rPr>
          <w:lang w:eastAsia="zh-CN"/>
        </w:rPr>
        <w:t>，会出现什么情况；</w:t>
      </w:r>
      <w:r>
        <w:rPr>
          <w:lang w:eastAsia="zh-CN"/>
        </w:rPr>
        <w:br/>
        <w:t xml:space="preserve">  </w:t>
      </w:r>
      <w:proofErr w:type="spellStart"/>
      <w:r>
        <w:rPr>
          <w:lang w:eastAsia="zh-CN"/>
        </w:rPr>
        <w:t>hashmap</w:t>
      </w:r>
      <w:proofErr w:type="spellEnd"/>
      <w:r>
        <w:rPr>
          <w:lang w:eastAsia="zh-CN"/>
        </w:rPr>
        <w:t>的头插法有什么优缺点；</w:t>
      </w:r>
      <w:r>
        <w:rPr>
          <w:lang w:eastAsia="zh-CN"/>
        </w:rPr>
        <w:br/>
        <w:t xml:space="preserve">  </w:t>
      </w:r>
      <w:proofErr w:type="spellStart"/>
      <w:r>
        <w:rPr>
          <w:lang w:eastAsia="zh-CN"/>
        </w:rPr>
        <w:t>hashmap</w:t>
      </w:r>
      <w:proofErr w:type="spellEnd"/>
      <w:r>
        <w:rPr>
          <w:lang w:eastAsia="zh-CN"/>
        </w:rPr>
        <w:t>的几个新方法，</w:t>
      </w:r>
      <w:r>
        <w:rPr>
          <w:lang w:eastAsia="zh-CN"/>
        </w:rPr>
        <w:t>compute</w:t>
      </w:r>
      <w:r>
        <w:rPr>
          <w:lang w:eastAsia="zh-CN"/>
        </w:rPr>
        <w:t>，</w:t>
      </w:r>
      <w:proofErr w:type="spellStart"/>
      <w:r>
        <w:rPr>
          <w:lang w:eastAsia="zh-CN"/>
        </w:rPr>
        <w:t>computeIfPresent</w:t>
      </w:r>
      <w:proofErr w:type="spellEnd"/>
      <w:r>
        <w:rPr>
          <w:lang w:eastAsia="zh-CN"/>
        </w:rPr>
        <w:t>（）</w:t>
      </w:r>
      <w:r>
        <w:rPr>
          <w:lang w:eastAsia="zh-CN"/>
        </w:rPr>
        <w:br/>
        <w:t xml:space="preserve">  </w:t>
      </w:r>
      <w:r>
        <w:rPr>
          <w:lang w:eastAsia="zh-CN"/>
        </w:rPr>
        <w:t>算法：数组的众数。</w:t>
      </w:r>
      <w:r>
        <w:rPr>
          <w:lang w:eastAsia="zh-CN"/>
        </w:rPr>
        <w:br/>
        <w:t xml:space="preserve"> </w:t>
      </w:r>
      <w:r>
        <w:rPr>
          <w:lang w:eastAsia="zh-CN"/>
        </w:rPr>
        <w:br/>
      </w:r>
      <w:r>
        <w:rPr>
          <w:lang w:eastAsia="zh-CN"/>
        </w:rPr>
        <w:br/>
      </w:r>
      <w:r>
        <w:rPr>
          <w:lang w:eastAsia="zh-CN"/>
        </w:rPr>
        <w:br/>
        <w:t xml:space="preserve"> </w:t>
      </w:r>
      <w:r>
        <w:rPr>
          <w:lang w:eastAsia="zh-CN"/>
        </w:rPr>
        <w:t>小米内推</w:t>
      </w:r>
      <w:r>
        <w:rPr>
          <w:lang w:eastAsia="zh-CN"/>
        </w:rPr>
        <w:t xml:space="preserve"> </w:t>
      </w:r>
      <w:r>
        <w:rPr>
          <w:lang w:eastAsia="zh-CN"/>
        </w:rPr>
        <w:br/>
      </w:r>
      <w:r>
        <w:rPr>
          <w:lang w:eastAsia="zh-CN"/>
        </w:rPr>
        <w:br/>
      </w:r>
      <w:r>
        <w:rPr>
          <w:lang w:eastAsia="zh-CN"/>
        </w:rPr>
        <w:t>技术两面，视频面，平均一周一面。</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一面</w:t>
      </w:r>
      <w:r>
        <w:rPr>
          <w:lang w:eastAsia="zh-CN"/>
        </w:rP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项目介绍；</w:t>
      </w:r>
      <w:r>
        <w:rPr>
          <w:lang w:eastAsia="zh-CN"/>
        </w:rPr>
        <w:t xml:space="preserve"> </w:t>
      </w:r>
      <w:r>
        <w:rPr>
          <w:lang w:eastAsia="zh-CN"/>
        </w:rPr>
        <w:br/>
      </w:r>
      <w:r>
        <w:rPr>
          <w:lang w:eastAsia="zh-CN"/>
        </w:rPr>
        <w:br/>
      </w:r>
      <w:r>
        <w:rPr>
          <w:lang w:eastAsia="zh-CN"/>
        </w:rPr>
        <w:br/>
        <w:t xml:space="preserve">  </w:t>
      </w:r>
      <w:r>
        <w:rPr>
          <w:lang w:eastAsia="zh-CN"/>
        </w:rPr>
        <w:t>从页面请求到展示的过程引出了下面所有的问题：</w:t>
      </w:r>
      <w:r>
        <w:rPr>
          <w:lang w:eastAsia="zh-CN"/>
        </w:rPr>
        <w:t xml:space="preserve"> </w:t>
      </w:r>
      <w:r>
        <w:rPr>
          <w:lang w:eastAsia="zh-CN"/>
        </w:rPr>
        <w:br/>
      </w:r>
      <w:r>
        <w:rPr>
          <w:lang w:eastAsia="zh-CN"/>
        </w:rPr>
        <w:br/>
      </w:r>
      <w:r>
        <w:rPr>
          <w:lang w:eastAsia="zh-CN"/>
        </w:rPr>
        <w:br/>
        <w:t xml:space="preserve">  DNS</w:t>
      </w:r>
      <w:r>
        <w:rPr>
          <w:lang w:eastAsia="zh-CN"/>
        </w:rPr>
        <w:t>请求过程，怎么看经过哪些节点？（</w:t>
      </w:r>
      <w:r>
        <w:rPr>
          <w:lang w:eastAsia="zh-CN"/>
        </w:rPr>
        <w:t>trace</w:t>
      </w:r>
      <w:r>
        <w:rPr>
          <w:lang w:eastAsia="zh-CN"/>
        </w:rPr>
        <w:t>命令）；</w:t>
      </w:r>
      <w:r>
        <w:rPr>
          <w:lang w:eastAsia="zh-CN"/>
        </w:rPr>
        <w:t xml:space="preserve"> </w:t>
      </w:r>
      <w:r>
        <w:rPr>
          <w:lang w:eastAsia="zh-CN"/>
        </w:rPr>
        <w:br/>
      </w:r>
      <w:r>
        <w:rPr>
          <w:lang w:eastAsia="zh-CN"/>
        </w:rPr>
        <w:br/>
      </w:r>
      <w:r>
        <w:rPr>
          <w:lang w:eastAsia="zh-CN"/>
        </w:rPr>
        <w:br/>
        <w:t xml:space="preserve">  </w:t>
      </w:r>
      <w:proofErr w:type="spellStart"/>
      <w:r>
        <w:rPr>
          <w:lang w:eastAsia="zh-CN"/>
        </w:rPr>
        <w:t>tcp</w:t>
      </w:r>
      <w:proofErr w:type="spellEnd"/>
      <w:r>
        <w:rPr>
          <w:lang w:eastAsia="zh-CN"/>
        </w:rPr>
        <w:t>链接，怎么看</w:t>
      </w:r>
      <w:proofErr w:type="spellStart"/>
      <w:r>
        <w:rPr>
          <w:lang w:eastAsia="zh-CN"/>
        </w:rPr>
        <w:t>tcp</w:t>
      </w:r>
      <w:proofErr w:type="spellEnd"/>
      <w:r>
        <w:rPr>
          <w:lang w:eastAsia="zh-CN"/>
        </w:rPr>
        <w:t>的各状态（</w:t>
      </w:r>
      <w:proofErr w:type="spellStart"/>
      <w:r>
        <w:rPr>
          <w:lang w:eastAsia="zh-CN"/>
        </w:rPr>
        <w:t>tcp</w:t>
      </w:r>
      <w:proofErr w:type="spellEnd"/>
      <w:r>
        <w:rPr>
          <w:lang w:eastAsia="zh-CN"/>
        </w:rPr>
        <w:t>抓包）；</w:t>
      </w:r>
      <w:r>
        <w:rPr>
          <w:lang w:eastAsia="zh-CN"/>
        </w:rPr>
        <w:t xml:space="preserve"> </w:t>
      </w:r>
      <w:r>
        <w:rPr>
          <w:lang w:eastAsia="zh-CN"/>
        </w:rPr>
        <w:br/>
      </w:r>
      <w:r>
        <w:rPr>
          <w:lang w:eastAsia="zh-CN"/>
        </w:rPr>
        <w:br/>
      </w:r>
      <w:r>
        <w:rPr>
          <w:lang w:eastAsia="zh-CN"/>
        </w:rPr>
        <w:br/>
        <w:t xml:space="preserve">  </w:t>
      </w:r>
      <w:proofErr w:type="spellStart"/>
      <w:r>
        <w:rPr>
          <w:lang w:eastAsia="zh-CN"/>
        </w:rPr>
        <w:t>tcp</w:t>
      </w:r>
      <w:proofErr w:type="spellEnd"/>
      <w:r>
        <w:rPr>
          <w:lang w:eastAsia="zh-CN"/>
        </w:rPr>
        <w:t>请求到达之后，</w:t>
      </w:r>
      <w:r>
        <w:rPr>
          <w:lang w:eastAsia="zh-CN"/>
        </w:rPr>
        <w:t>java</w:t>
      </w:r>
      <w:r>
        <w:rPr>
          <w:lang w:eastAsia="zh-CN"/>
        </w:rPr>
        <w:t>怎么处理（</w:t>
      </w:r>
      <w:r>
        <w:rPr>
          <w:lang w:eastAsia="zh-CN"/>
        </w:rPr>
        <w:t>socket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多请求，并发下怎么处理（锁）；</w:t>
      </w:r>
      <w:r>
        <w:rPr>
          <w:lang w:eastAsia="zh-CN"/>
        </w:rPr>
        <w:t xml:space="preserve"> </w:t>
      </w:r>
      <w:r>
        <w:rPr>
          <w:lang w:eastAsia="zh-CN"/>
        </w:rPr>
        <w:br/>
      </w:r>
      <w:r>
        <w:rPr>
          <w:lang w:eastAsia="zh-CN"/>
        </w:rPr>
        <w:br/>
      </w:r>
      <w:r>
        <w:rPr>
          <w:lang w:eastAsia="zh-CN"/>
        </w:rPr>
        <w:br/>
        <w:t xml:space="preserve">  </w:t>
      </w:r>
      <w:r>
        <w:rPr>
          <w:lang w:eastAsia="zh-CN"/>
        </w:rPr>
        <w:t>电脑端和手机端购物车信息怎么同步的</w:t>
      </w:r>
      <w:r>
        <w:rPr>
          <w:lang w:eastAsia="zh-CN"/>
        </w:rPr>
        <w:t>/</w:t>
      </w:r>
      <w:r>
        <w:rPr>
          <w:lang w:eastAsia="zh-CN"/>
        </w:rPr>
        <w:t>手机端一开始没有登录加入购物车的商品在登录之后也是可以显示的（</w:t>
      </w:r>
      <w:r>
        <w:rPr>
          <w:lang w:eastAsia="zh-CN"/>
        </w:rPr>
        <w:t>cookies</w:t>
      </w:r>
      <w:r>
        <w:rPr>
          <w:lang w:eastAsia="zh-CN"/>
        </w:rPr>
        <w:t>）；网页登陆之后，跳转二级页面，怎么保持的登录状态（</w:t>
      </w:r>
      <w:r>
        <w:rPr>
          <w:lang w:eastAsia="zh-CN"/>
        </w:rPr>
        <w:t>session</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排序算法；一万个员工的年龄排序选取那个排序方法（回答的快排，因为有大量重复的数据，选为基准之后可以不再进行下面的排序），快排的代码；</w:t>
      </w:r>
      <w:r>
        <w:rPr>
          <w:lang w:eastAsia="zh-CN"/>
        </w:rPr>
        <w:t xml:space="preserve"> </w:t>
      </w:r>
      <w:r>
        <w:rPr>
          <w:lang w:eastAsia="zh-CN"/>
        </w:rPr>
        <w:br/>
      </w:r>
      <w:r>
        <w:rPr>
          <w:lang w:eastAsia="zh-CN"/>
        </w:rPr>
        <w:br/>
      </w:r>
      <w:r>
        <w:rPr>
          <w:lang w:eastAsia="zh-CN"/>
        </w:rPr>
        <w:br/>
        <w:t xml:space="preserve">  </w:t>
      </w:r>
      <w:r>
        <w:rPr>
          <w:lang w:eastAsia="zh-CN"/>
        </w:rPr>
        <w:t>怎么设计一个</w:t>
      </w:r>
      <w:r>
        <w:rPr>
          <w:lang w:eastAsia="zh-CN"/>
        </w:rPr>
        <w:t>API</w:t>
      </w:r>
      <w:r>
        <w:rPr>
          <w:lang w:eastAsia="zh-CN"/>
        </w:rPr>
        <w:t>，其他高并发请求请求这个部门的层次关系</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二面没有记录</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4C5B61CB" w14:textId="77777777" w:rsidR="00F746A7" w:rsidRDefault="00001D09">
      <w:pPr>
        <w:rPr>
          <w:lang w:eastAsia="zh-CN"/>
        </w:rPr>
      </w:pPr>
      <w:r>
        <w:rPr>
          <w:lang w:eastAsia="zh-CN"/>
        </w:rPr>
        <w:t>**********************************</w:t>
      </w:r>
      <w:r>
        <w:rPr>
          <w:lang w:eastAsia="zh-CN"/>
        </w:rPr>
        <w:t>第</w:t>
      </w:r>
      <w:r>
        <w:rPr>
          <w:lang w:eastAsia="zh-CN"/>
        </w:rPr>
        <w:t>362</w:t>
      </w:r>
      <w:r>
        <w:rPr>
          <w:lang w:eastAsia="zh-CN"/>
        </w:rPr>
        <w:t>篇</w:t>
      </w:r>
      <w:r>
        <w:rPr>
          <w:lang w:eastAsia="zh-CN"/>
        </w:rPr>
        <w:t>*************************************</w:t>
      </w:r>
    </w:p>
    <w:p w14:paraId="68C3885A" w14:textId="77777777" w:rsidR="00F746A7" w:rsidRDefault="00001D09">
      <w:pPr>
        <w:rPr>
          <w:lang w:eastAsia="zh-CN"/>
        </w:rPr>
      </w:pPr>
      <w:r>
        <w:rPr>
          <w:lang w:eastAsia="zh-CN"/>
        </w:rPr>
        <w:t>阿里一面，已挂在三面</w:t>
      </w:r>
      <w:r>
        <w:rPr>
          <w:lang w:eastAsia="zh-CN"/>
        </w:rPr>
        <w:br/>
      </w:r>
      <w:r>
        <w:rPr>
          <w:lang w:eastAsia="zh-CN"/>
        </w:rPr>
        <w:br/>
      </w:r>
      <w:r>
        <w:rPr>
          <w:lang w:eastAsia="zh-CN"/>
        </w:rPr>
        <w:t>编辑于</w:t>
      </w:r>
      <w:r>
        <w:rPr>
          <w:lang w:eastAsia="zh-CN"/>
        </w:rPr>
        <w:t xml:space="preserve">  2019-10-16 21:11:17</w:t>
      </w:r>
      <w:r>
        <w:rPr>
          <w:lang w:eastAsia="zh-CN"/>
        </w:rPr>
        <w:br/>
      </w:r>
      <w:r>
        <w:rPr>
          <w:lang w:eastAsia="zh-CN"/>
        </w:rPr>
        <w:br/>
        <w:t xml:space="preserve"> </w:t>
      </w:r>
      <w:r>
        <w:rPr>
          <w:lang w:eastAsia="zh-CN"/>
        </w:rPr>
        <w:t>阿里面试</w:t>
      </w:r>
      <w:r>
        <w:rPr>
          <w:lang w:eastAsia="zh-CN"/>
        </w:rPr>
        <w:t xml:space="preserve">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、项目介绍（秒杀系统）</w:t>
      </w:r>
      <w:r>
        <w:rPr>
          <w:lang w:eastAsia="zh-CN"/>
        </w:rPr>
        <w:t xml:space="preserve"> </w:t>
      </w:r>
      <w:r>
        <w:rPr>
          <w:lang w:eastAsia="zh-CN"/>
        </w:rPr>
        <w:br/>
        <w:t xml:space="preserve"> 3</w:t>
      </w:r>
      <w:r>
        <w:rPr>
          <w:lang w:eastAsia="zh-CN"/>
        </w:rPr>
        <w:t>、集合用过哪些（</w:t>
      </w:r>
      <w:proofErr w:type="spellStart"/>
      <w:r>
        <w:rPr>
          <w:lang w:eastAsia="zh-CN"/>
        </w:rPr>
        <w:t>ArrayList</w:t>
      </w:r>
      <w:proofErr w:type="spellEnd"/>
      <w:r>
        <w:rPr>
          <w:lang w:eastAsia="zh-CN"/>
        </w:rPr>
        <w:t>、</w:t>
      </w:r>
      <w:r>
        <w:rPr>
          <w:lang w:eastAsia="zh-CN"/>
        </w:rPr>
        <w:t>LinkedList</w:t>
      </w:r>
      <w:r>
        <w:rPr>
          <w:lang w:eastAsia="zh-CN"/>
        </w:rPr>
        <w:t>、</w:t>
      </w:r>
      <w:r>
        <w:rPr>
          <w:lang w:eastAsia="zh-CN"/>
        </w:rPr>
        <w:t>HashMap</w:t>
      </w:r>
      <w:r>
        <w:rPr>
          <w:lang w:eastAsia="zh-CN"/>
        </w:rPr>
        <w:t>、</w:t>
      </w:r>
      <w:proofErr w:type="spellStart"/>
      <w:r>
        <w:rPr>
          <w:lang w:eastAsia="zh-CN"/>
        </w:rPr>
        <w:t>ConcurrentHashMap</w:t>
      </w:r>
      <w:proofErr w:type="spellEnd"/>
      <w:r>
        <w:rPr>
          <w:lang w:eastAsia="zh-CN"/>
        </w:rPr>
        <w:t>、</w:t>
      </w:r>
      <w:proofErr w:type="spellStart"/>
      <w:r>
        <w:rPr>
          <w:lang w:eastAsia="zh-CN"/>
        </w:rPr>
        <w:t>TreeMap</w:t>
      </w:r>
      <w:proofErr w:type="spellEnd"/>
      <w:r>
        <w:rPr>
          <w:lang w:eastAsia="zh-CN"/>
        </w:rPr>
        <w:t>、</w:t>
      </w:r>
      <w:proofErr w:type="spellStart"/>
      <w:r>
        <w:rPr>
          <w:lang w:eastAsia="zh-CN"/>
        </w:rPr>
        <w:t>TreeSet</w:t>
      </w:r>
      <w:proofErr w:type="spellEnd"/>
      <w:r>
        <w:rPr>
          <w:lang w:eastAsia="zh-CN"/>
        </w:rPr>
        <w:t>这些）</w:t>
      </w:r>
      <w:r>
        <w:rPr>
          <w:lang w:eastAsia="zh-CN"/>
        </w:rPr>
        <w:t xml:space="preserve"> </w:t>
      </w:r>
      <w:r>
        <w:rPr>
          <w:lang w:eastAsia="zh-CN"/>
        </w:rPr>
        <w:br/>
        <w:t xml:space="preserve"> 3</w:t>
      </w:r>
      <w:r>
        <w:rPr>
          <w:lang w:eastAsia="zh-CN"/>
        </w:rPr>
        <w:t>、</w:t>
      </w:r>
      <w:proofErr w:type="spellStart"/>
      <w:r>
        <w:rPr>
          <w:lang w:eastAsia="zh-CN"/>
        </w:rPr>
        <w:t>ArrayList</w:t>
      </w:r>
      <w:proofErr w:type="spellEnd"/>
      <w:r>
        <w:rPr>
          <w:lang w:eastAsia="zh-CN"/>
        </w:rPr>
        <w:t>和</w:t>
      </w:r>
      <w:r>
        <w:rPr>
          <w:lang w:eastAsia="zh-CN"/>
        </w:rPr>
        <w:t>LinkedList</w:t>
      </w:r>
      <w:r>
        <w:rPr>
          <w:lang w:eastAsia="zh-CN"/>
        </w:rPr>
        <w:t>区别</w:t>
      </w:r>
      <w:r>
        <w:rPr>
          <w:lang w:eastAsia="zh-CN"/>
        </w:rPr>
        <w:t xml:space="preserve"> </w:t>
      </w:r>
      <w:r>
        <w:rPr>
          <w:lang w:eastAsia="zh-CN"/>
        </w:rPr>
        <w:br/>
        <w:t xml:space="preserve"> 4</w:t>
      </w:r>
      <w:r>
        <w:rPr>
          <w:lang w:eastAsia="zh-CN"/>
        </w:rPr>
        <w:t>、两个</w:t>
      </w:r>
      <w:r>
        <w:rPr>
          <w:lang w:eastAsia="zh-CN"/>
        </w:rPr>
        <w:t>list</w:t>
      </w:r>
      <w:r>
        <w:rPr>
          <w:lang w:eastAsia="zh-CN"/>
        </w:rPr>
        <w:t>求差集（没理解意思）</w:t>
      </w:r>
      <w:r>
        <w:rPr>
          <w:lang w:eastAsia="zh-CN"/>
        </w:rPr>
        <w:t xml:space="preserve"> </w:t>
      </w:r>
      <w:r>
        <w:rPr>
          <w:lang w:eastAsia="zh-CN"/>
        </w:rPr>
        <w:br/>
        <w:t xml:space="preserve"> 5</w:t>
      </w:r>
      <w:r>
        <w:rPr>
          <w:lang w:eastAsia="zh-CN"/>
        </w:rPr>
        <w:t>、</w:t>
      </w:r>
      <w:proofErr w:type="spellStart"/>
      <w:r>
        <w:rPr>
          <w:lang w:eastAsia="zh-CN"/>
        </w:rPr>
        <w:t>HashMp</w:t>
      </w:r>
      <w:proofErr w:type="spellEnd"/>
      <w:r>
        <w:rPr>
          <w:lang w:eastAsia="zh-CN"/>
        </w:rPr>
        <w:t>讲讲（说了</w:t>
      </w:r>
      <w:r>
        <w:rPr>
          <w:lang w:eastAsia="zh-CN"/>
        </w:rPr>
        <w:t>1.7</w:t>
      </w:r>
      <w:r>
        <w:rPr>
          <w:lang w:eastAsia="zh-CN"/>
        </w:rPr>
        <w:t>和</w:t>
      </w:r>
      <w:r>
        <w:rPr>
          <w:lang w:eastAsia="zh-CN"/>
        </w:rPr>
        <w:t>1.8</w:t>
      </w:r>
      <w:r>
        <w:rPr>
          <w:lang w:eastAsia="zh-CN"/>
        </w:rPr>
        <w:t>区别，自己还说了</w:t>
      </w:r>
      <w:r>
        <w:rPr>
          <w:lang w:eastAsia="zh-CN"/>
        </w:rPr>
        <w:t>1.7</w:t>
      </w:r>
      <w:r>
        <w:rPr>
          <w:lang w:eastAsia="zh-CN"/>
        </w:rPr>
        <w:t>会造成链表死循环）</w:t>
      </w:r>
      <w:r>
        <w:rPr>
          <w:lang w:eastAsia="zh-CN"/>
        </w:rPr>
        <w:t xml:space="preserve"> </w:t>
      </w:r>
      <w:r>
        <w:rPr>
          <w:lang w:eastAsia="zh-CN"/>
        </w:rPr>
        <w:br/>
        <w:t xml:space="preserve"> 6</w:t>
      </w:r>
      <w:r>
        <w:rPr>
          <w:lang w:eastAsia="zh-CN"/>
        </w:rPr>
        <w:t>、死循环怎么造成的（</w:t>
      </w:r>
      <w:proofErr w:type="spellStart"/>
      <w:r>
        <w:rPr>
          <w:lang w:eastAsia="zh-CN"/>
        </w:rPr>
        <w:t>balabala</w:t>
      </w:r>
      <w:proofErr w:type="spellEnd"/>
      <w:r>
        <w:rPr>
          <w:lang w:eastAsia="zh-CN"/>
        </w:rPr>
        <w:t>）</w:t>
      </w:r>
      <w:r>
        <w:rPr>
          <w:lang w:eastAsia="zh-CN"/>
        </w:rPr>
        <w:t xml:space="preserve"> </w:t>
      </w:r>
      <w:r>
        <w:rPr>
          <w:lang w:eastAsia="zh-CN"/>
        </w:rPr>
        <w:br/>
        <w:t xml:space="preserve"> 7</w:t>
      </w:r>
      <w:r>
        <w:rPr>
          <w:lang w:eastAsia="zh-CN"/>
        </w:rPr>
        <w:t>、如何检测链表死循环（这里又理解错了，说了上线排查，给自己埋了一个坑，后面理解了，就是链表如何确认存在循环，这里说了双指针）</w:t>
      </w:r>
      <w:r>
        <w:rPr>
          <w:lang w:eastAsia="zh-CN"/>
        </w:rPr>
        <w:t xml:space="preserve"> </w:t>
      </w:r>
      <w:r>
        <w:rPr>
          <w:lang w:eastAsia="zh-CN"/>
        </w:rPr>
        <w:br/>
        <w:t xml:space="preserve"> 8</w:t>
      </w:r>
      <w:r>
        <w:rPr>
          <w:lang w:eastAsia="zh-CN"/>
        </w:rPr>
        <w:t>、好，既然你说到上线排查，那你说说你用过哪些</w:t>
      </w:r>
      <w:proofErr w:type="spellStart"/>
      <w:r>
        <w:rPr>
          <w:lang w:eastAsia="zh-CN"/>
        </w:rPr>
        <w:t>jvm</w:t>
      </w:r>
      <w:proofErr w:type="spellEnd"/>
      <w:r>
        <w:rPr>
          <w:lang w:eastAsia="zh-CN"/>
        </w:rPr>
        <w:t>指令（这里忘了。。。）</w:t>
      </w:r>
      <w:r>
        <w:rPr>
          <w:lang w:eastAsia="zh-CN"/>
        </w:rPr>
        <w:t xml:space="preserve"> </w:t>
      </w:r>
      <w:r>
        <w:rPr>
          <w:lang w:eastAsia="zh-CN"/>
        </w:rPr>
        <w:br/>
        <w:t xml:space="preserve"> 9</w:t>
      </w:r>
      <w:r>
        <w:rPr>
          <w:lang w:eastAsia="zh-CN"/>
        </w:rPr>
        <w:t>、看你项目里用了</w:t>
      </w:r>
      <w:proofErr w:type="spellStart"/>
      <w:r>
        <w:rPr>
          <w:lang w:eastAsia="zh-CN"/>
        </w:rPr>
        <w:t>Speing</w:t>
      </w:r>
      <w:proofErr w:type="spellEnd"/>
      <w:r>
        <w:rPr>
          <w:lang w:eastAsia="zh-CN"/>
        </w:rPr>
        <w:t>和</w:t>
      </w:r>
      <w:proofErr w:type="spellStart"/>
      <w:r>
        <w:rPr>
          <w:lang w:eastAsia="zh-CN"/>
        </w:rPr>
        <w:t>Mybatis</w:t>
      </w:r>
      <w:proofErr w:type="spellEnd"/>
      <w:r>
        <w:rPr>
          <w:lang w:eastAsia="zh-CN"/>
        </w:rPr>
        <w:t>，那你说说看</w:t>
      </w:r>
      <w:r>
        <w:rPr>
          <w:lang w:eastAsia="zh-CN"/>
        </w:rPr>
        <w:t>Spring</w:t>
      </w:r>
      <w:r>
        <w:rPr>
          <w:lang w:eastAsia="zh-CN"/>
        </w:rPr>
        <w:t>吧（说了</w:t>
      </w:r>
      <w:r>
        <w:rPr>
          <w:lang w:eastAsia="zh-CN"/>
        </w:rPr>
        <w:t>IOC</w:t>
      </w:r>
      <w:r>
        <w:rPr>
          <w:lang w:eastAsia="zh-CN"/>
        </w:rPr>
        <w:t>和</w:t>
      </w:r>
      <w:r>
        <w:rPr>
          <w:lang w:eastAsia="zh-CN"/>
        </w:rPr>
        <w:t>AOP</w:t>
      </w:r>
      <w:r>
        <w:rPr>
          <w:lang w:eastAsia="zh-CN"/>
        </w:rPr>
        <w:t>）</w:t>
      </w:r>
      <w:r>
        <w:rPr>
          <w:lang w:eastAsia="zh-CN"/>
        </w:rPr>
        <w:t xml:space="preserve"> </w:t>
      </w:r>
      <w:r>
        <w:rPr>
          <w:lang w:eastAsia="zh-CN"/>
        </w:rPr>
        <w:br/>
        <w:t xml:space="preserve"> 10</w:t>
      </w:r>
      <w:r>
        <w:rPr>
          <w:lang w:eastAsia="zh-CN"/>
        </w:rPr>
        <w:t>、</w:t>
      </w:r>
      <w:r>
        <w:rPr>
          <w:lang w:eastAsia="zh-CN"/>
        </w:rPr>
        <w:t>bean</w:t>
      </w:r>
      <w:r>
        <w:rPr>
          <w:lang w:eastAsia="zh-CN"/>
        </w:rPr>
        <w:t>的生命周期（把自己讲糊涂了，生命周期里面有好多好长的方法名和类名，记混了。。。）</w:t>
      </w:r>
      <w:r>
        <w:rPr>
          <w:lang w:eastAsia="zh-CN"/>
        </w:rPr>
        <w:t xml:space="preserve"> </w:t>
      </w:r>
      <w:r>
        <w:rPr>
          <w:lang w:eastAsia="zh-CN"/>
        </w:rPr>
        <w:br/>
        <w:t xml:space="preserve"> 11</w:t>
      </w:r>
      <w:r>
        <w:rPr>
          <w:lang w:eastAsia="zh-CN"/>
        </w:rPr>
        <w:t>、</w:t>
      </w:r>
      <w:proofErr w:type="spellStart"/>
      <w:r>
        <w:rPr>
          <w:lang w:eastAsia="zh-CN"/>
        </w:rPr>
        <w:t>Mybatis</w:t>
      </w:r>
      <w:proofErr w:type="spellEnd"/>
      <w:r>
        <w:rPr>
          <w:lang w:eastAsia="zh-CN"/>
        </w:rPr>
        <w:t xml:space="preserve"> </w:t>
      </w:r>
      <w:r>
        <w:rPr>
          <w:lang w:eastAsia="zh-CN"/>
        </w:rPr>
        <w:t>原理以及如何与</w:t>
      </w:r>
      <w:r>
        <w:rPr>
          <w:lang w:eastAsia="zh-CN"/>
        </w:rPr>
        <w:t>Mapper</w:t>
      </w:r>
      <w:r>
        <w:rPr>
          <w:lang w:eastAsia="zh-CN"/>
        </w:rPr>
        <w:t>体育映射的（这可没了解过，直接说不会）</w:t>
      </w:r>
      <w:r>
        <w:rPr>
          <w:lang w:eastAsia="zh-CN"/>
        </w:rPr>
        <w:t xml:space="preserve"> </w:t>
      </w:r>
      <w:r>
        <w:rPr>
          <w:lang w:eastAsia="zh-CN"/>
        </w:rPr>
        <w:br/>
        <w:t xml:space="preserve"> 12</w:t>
      </w:r>
      <w:r>
        <w:rPr>
          <w:lang w:eastAsia="zh-CN"/>
        </w:rPr>
        <w:t>、</w:t>
      </w:r>
      <w:proofErr w:type="spellStart"/>
      <w:r>
        <w:rPr>
          <w:lang w:eastAsia="zh-CN"/>
        </w:rPr>
        <w:t>Mybatis</w:t>
      </w:r>
      <w:proofErr w:type="spellEnd"/>
      <w:r>
        <w:rPr>
          <w:lang w:eastAsia="zh-CN"/>
        </w:rPr>
        <w:t>缓存听说过没（这里说了下一级缓存和二级缓存）</w:t>
      </w:r>
      <w:r>
        <w:rPr>
          <w:lang w:eastAsia="zh-CN"/>
        </w:rPr>
        <w:t xml:space="preserve"> </w:t>
      </w:r>
      <w:r>
        <w:rPr>
          <w:lang w:eastAsia="zh-CN"/>
        </w:rPr>
        <w:br/>
        <w:t xml:space="preserve"> 13</w:t>
      </w:r>
      <w:r>
        <w:rPr>
          <w:lang w:eastAsia="zh-CN"/>
        </w:rPr>
        <w:t>、问项目里的秒杀系统怎么设计的（这里主要说了下通过</w:t>
      </w:r>
      <w:proofErr w:type="spellStart"/>
      <w:r>
        <w:rPr>
          <w:lang w:eastAsia="zh-CN"/>
        </w:rPr>
        <w:t>redis</w:t>
      </w:r>
      <w:proofErr w:type="spellEnd"/>
      <w:r>
        <w:rPr>
          <w:lang w:eastAsia="zh-CN"/>
        </w:rPr>
        <w:t>预减库存、消息队列异步下单）</w:t>
      </w:r>
      <w:r>
        <w:rPr>
          <w:lang w:eastAsia="zh-CN"/>
        </w:rPr>
        <w:t xml:space="preserve"> </w:t>
      </w:r>
      <w:r>
        <w:rPr>
          <w:lang w:eastAsia="zh-CN"/>
        </w:rPr>
        <w:br/>
        <w:t xml:space="preserve"> 14</w:t>
      </w:r>
      <w:r>
        <w:rPr>
          <w:lang w:eastAsia="zh-CN"/>
        </w:rPr>
        <w:t>、缓存如何与数据库保持一致（先更新在删除）</w:t>
      </w:r>
      <w:r>
        <w:rPr>
          <w:lang w:eastAsia="zh-CN"/>
        </w:rPr>
        <w:t xml:space="preserve"> </w:t>
      </w:r>
      <w:r>
        <w:rPr>
          <w:lang w:eastAsia="zh-CN"/>
        </w:rPr>
        <w:br/>
      </w:r>
      <w:r>
        <w:rPr>
          <w:lang w:eastAsia="zh-CN"/>
        </w:rPr>
        <w:lastRenderedPageBreak/>
        <w:t xml:space="preserve"> 15</w:t>
      </w:r>
      <w:r>
        <w:rPr>
          <w:lang w:eastAsia="zh-CN"/>
        </w:rPr>
        <w:t>、如果缓存清空了，大量请求落到</w:t>
      </w:r>
      <w:proofErr w:type="spellStart"/>
      <w:r>
        <w:rPr>
          <w:lang w:eastAsia="zh-CN"/>
        </w:rPr>
        <w:t>db</w:t>
      </w:r>
      <w:proofErr w:type="spellEnd"/>
      <w:r>
        <w:rPr>
          <w:lang w:eastAsia="zh-CN"/>
        </w:rPr>
        <w:t>上，怎么办（这里说了限流器，由于我也实现了一个简单的限流器，后面就接着问上了）</w:t>
      </w:r>
      <w:r>
        <w:rPr>
          <w:lang w:eastAsia="zh-CN"/>
        </w:rPr>
        <w:t xml:space="preserve"> </w:t>
      </w:r>
      <w:r>
        <w:rPr>
          <w:lang w:eastAsia="zh-CN"/>
        </w:rPr>
        <w:br/>
        <w:t xml:space="preserve"> 15</w:t>
      </w:r>
      <w:r>
        <w:rPr>
          <w:lang w:eastAsia="zh-CN"/>
        </w:rPr>
        <w:t>、讲讲你的限流器怎么是实现的（漏桶算法，利用了</w:t>
      </w:r>
      <w:r>
        <w:rPr>
          <w:lang w:eastAsia="zh-CN"/>
        </w:rPr>
        <w:t>atomic</w:t>
      </w:r>
      <w:r>
        <w:rPr>
          <w:lang w:eastAsia="zh-CN"/>
        </w:rPr>
        <w:t>原子类</w:t>
      </w:r>
      <w:proofErr w:type="spellStart"/>
      <w:r>
        <w:rPr>
          <w:lang w:eastAsia="zh-CN"/>
        </w:rPr>
        <w:t>balabala</w:t>
      </w:r>
      <w:proofErr w:type="spellEnd"/>
      <w:r>
        <w:rPr>
          <w:lang w:eastAsia="zh-CN"/>
        </w:rPr>
        <w:t>）</w:t>
      </w:r>
      <w:r>
        <w:rPr>
          <w:lang w:eastAsia="zh-CN"/>
        </w:rPr>
        <w:t xml:space="preserve"> </w:t>
      </w:r>
      <w:r>
        <w:rPr>
          <w:lang w:eastAsia="zh-CN"/>
        </w:rPr>
        <w:br/>
        <w:t xml:space="preserve"> </w:t>
      </w:r>
      <w:r>
        <w:rPr>
          <w:lang w:eastAsia="zh-CN"/>
        </w:rPr>
        <w:t>总结：总共面下来不到</w:t>
      </w:r>
      <w:r>
        <w:rPr>
          <w:lang w:eastAsia="zh-CN"/>
        </w:rPr>
        <w:t>28</w:t>
      </w:r>
      <w:r>
        <w:rPr>
          <w:lang w:eastAsia="zh-CN"/>
        </w:rPr>
        <w:t>分钟，每次遇到不会的就会说着一些有的没的，生怕沉默下去，面试官全程也不打断，感觉很友好，体验很棒。</w:t>
      </w:r>
      <w:r>
        <w:rPr>
          <w:lang w:eastAsia="zh-CN"/>
        </w:rPr>
        <w:t xml:space="preserve"> </w:t>
      </w:r>
      <w:r>
        <w:rPr>
          <w:lang w:eastAsia="zh-CN"/>
        </w:rPr>
        <w:br/>
      </w:r>
    </w:p>
    <w:p w14:paraId="3052DC35" w14:textId="77777777" w:rsidR="00F746A7" w:rsidRDefault="00001D09">
      <w:pPr>
        <w:rPr>
          <w:lang w:eastAsia="zh-CN"/>
        </w:rPr>
      </w:pPr>
      <w:r>
        <w:rPr>
          <w:lang w:eastAsia="zh-CN"/>
        </w:rPr>
        <w:t>**********************************</w:t>
      </w:r>
      <w:r>
        <w:rPr>
          <w:lang w:eastAsia="zh-CN"/>
        </w:rPr>
        <w:t>第</w:t>
      </w:r>
      <w:r>
        <w:rPr>
          <w:lang w:eastAsia="zh-CN"/>
        </w:rPr>
        <w:t>363</w:t>
      </w:r>
      <w:r>
        <w:rPr>
          <w:lang w:eastAsia="zh-CN"/>
        </w:rPr>
        <w:t>篇</w:t>
      </w:r>
      <w:r>
        <w:rPr>
          <w:lang w:eastAsia="zh-CN"/>
        </w:rPr>
        <w:t>*************************************</w:t>
      </w:r>
    </w:p>
    <w:p w14:paraId="75D6AC3A" w14:textId="77777777" w:rsidR="00F746A7" w:rsidRDefault="00001D09">
      <w:pPr>
        <w:rPr>
          <w:lang w:eastAsia="zh-CN"/>
        </w:rPr>
      </w:pPr>
      <w:r>
        <w:rPr>
          <w:lang w:eastAsia="zh-CN"/>
        </w:rPr>
        <w:t>阿里社招面经</w:t>
      </w:r>
      <w:r>
        <w:rPr>
          <w:lang w:eastAsia="zh-CN"/>
        </w:rPr>
        <w:br/>
      </w:r>
      <w:r>
        <w:rPr>
          <w:lang w:eastAsia="zh-CN"/>
        </w:rPr>
        <w:br/>
      </w:r>
      <w:r>
        <w:rPr>
          <w:lang w:eastAsia="zh-CN"/>
        </w:rPr>
        <w:t>编辑于</w:t>
      </w:r>
      <w:r>
        <w:rPr>
          <w:lang w:eastAsia="zh-CN"/>
        </w:rPr>
        <w:t xml:space="preserve">  2019-10-14 16:45:08</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t>一面是我的一个师哥。。所以算是一次交流，没有涉及到技术上的问题；毕竟我的朋友圈发过一些我自己的玩具代码了</w:t>
      </w:r>
      <w:r>
        <w:rPr>
          <w:lang w:eastAsia="zh-CN"/>
        </w:rPr>
        <w:t xml:space="preserve"> </w:t>
      </w:r>
      <w:r>
        <w:rPr>
          <w:lang w:eastAsia="zh-CN"/>
        </w:rPr>
        <w:br/>
        <w:t xml:space="preserve"> </w:t>
      </w:r>
      <w:r>
        <w:rPr>
          <w:lang w:eastAsia="zh-CN"/>
        </w:rPr>
        <w:t>主要介绍了目前团队所做的业务、相关的理念等等。更多的就是互相了解情况，我大概说了一下我这边做的事基本也就结束了。</w:t>
      </w:r>
      <w:r>
        <w:rPr>
          <w:lang w:eastAsia="zh-CN"/>
        </w:rP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t>二面是未来我如果入职的上司。其实这才算是一面。他更多的是来对我了解一些基础情况与一些技术思想（他本身是</w:t>
      </w:r>
      <w:r>
        <w:rPr>
          <w:lang w:eastAsia="zh-CN"/>
        </w:rPr>
        <w:t>java</w:t>
      </w:r>
      <w:r>
        <w:rPr>
          <w:lang w:eastAsia="zh-CN"/>
        </w:rPr>
        <w:t>）聊得很快也就</w:t>
      </w:r>
      <w:r>
        <w:rPr>
          <w:lang w:eastAsia="zh-CN"/>
        </w:rPr>
        <w:t>20</w:t>
      </w:r>
      <w:r>
        <w:rPr>
          <w:lang w:eastAsia="zh-CN"/>
        </w:rPr>
        <w:t>分钟：</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react</w:t>
      </w:r>
      <w:r>
        <w:rPr>
          <w:lang w:eastAsia="zh-CN"/>
        </w:rPr>
        <w:t>、</w:t>
      </w:r>
      <w:proofErr w:type="spellStart"/>
      <w:r>
        <w:rPr>
          <w:lang w:eastAsia="zh-CN"/>
        </w:rPr>
        <w:t>vue</w:t>
      </w:r>
      <w:proofErr w:type="spellEnd"/>
      <w:r>
        <w:rPr>
          <w:lang w:eastAsia="zh-CN"/>
        </w:rPr>
        <w:t>原理，这个虽然源码没看过但是两者的区别还有基本的思想还是能说几句的</w:t>
      </w:r>
      <w:r>
        <w:rPr>
          <w:lang w:eastAsia="zh-CN"/>
        </w:rPr>
        <w:t xml:space="preserve">  </w:t>
      </w:r>
      <w:r>
        <w:rPr>
          <w:lang w:eastAsia="zh-CN"/>
        </w:rPr>
        <w:br/>
        <w:t xml:space="preserve">  react</w:t>
      </w:r>
      <w:r>
        <w:rPr>
          <w:lang w:eastAsia="zh-CN"/>
        </w:rPr>
        <w:t>怎么优化？关于优化其实</w:t>
      </w:r>
      <w:r>
        <w:rPr>
          <w:lang w:eastAsia="zh-CN"/>
        </w:rPr>
        <w:t>react</w:t>
      </w:r>
      <w:r>
        <w:rPr>
          <w:lang w:eastAsia="zh-CN"/>
        </w:rPr>
        <w:t>的</w:t>
      </w:r>
      <w:r>
        <w:rPr>
          <w:lang w:eastAsia="zh-CN"/>
        </w:rPr>
        <w:t>diff</w:t>
      </w:r>
      <w:r>
        <w:rPr>
          <w:lang w:eastAsia="zh-CN"/>
        </w:rPr>
        <w:t>算法是怎么计算的你了解清楚了就知道什么操作会让</w:t>
      </w:r>
      <w:r>
        <w:rPr>
          <w:lang w:eastAsia="zh-CN"/>
        </w:rPr>
        <w:t>diff</w:t>
      </w:r>
      <w:r>
        <w:rPr>
          <w:lang w:eastAsia="zh-CN"/>
        </w:rPr>
        <w:t>算的慢也就知道怎么优化了：）</w:t>
      </w:r>
      <w:r>
        <w:rPr>
          <w:lang w:eastAsia="zh-CN"/>
        </w:rPr>
        <w:t xml:space="preserve">  </w:t>
      </w:r>
      <w:r>
        <w:rPr>
          <w:lang w:eastAsia="zh-CN"/>
        </w:rPr>
        <w:br/>
        <w:t xml:space="preserve">  </w:t>
      </w:r>
      <w:r>
        <w:rPr>
          <w:lang w:eastAsia="zh-CN"/>
        </w:rPr>
        <w:t>为什么选择阿里？因为是阿里</w:t>
      </w:r>
      <w:r>
        <w:rPr>
          <w:lang w:eastAsia="zh-CN"/>
        </w:rPr>
        <w:t xml:space="preserve">  </w:t>
      </w:r>
      <w:r>
        <w:rPr>
          <w:lang w:eastAsia="zh-CN"/>
        </w:rPr>
        <w:br/>
        <w:t xml:space="preserve">  </w:t>
      </w:r>
      <w:r>
        <w:rPr>
          <w:lang w:eastAsia="zh-CN"/>
        </w:rPr>
        <w:t>好像没问什么了结束的很快，同时告诉我下次是前端组</w:t>
      </w:r>
      <w:r>
        <w:rPr>
          <w:lang w:eastAsia="zh-CN"/>
        </w:rPr>
        <w:t>leader</w:t>
      </w:r>
      <w:r>
        <w:rPr>
          <w:lang w:eastAsia="zh-CN"/>
        </w:rPr>
        <w:t>来面试</w:t>
      </w:r>
      <w:r>
        <w:rPr>
          <w:lang w:eastAsia="zh-CN"/>
        </w:rPr>
        <w:t xml:space="preserve">  </w:t>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先从简历的项目了解一遍，时长大约</w:t>
      </w:r>
      <w:r>
        <w:rPr>
          <w:lang w:eastAsia="zh-CN"/>
        </w:rPr>
        <w:t>20</w:t>
      </w:r>
      <w:r>
        <w:rPr>
          <w:lang w:eastAsia="zh-CN"/>
        </w:rPr>
        <w:t>分钟，其实很多就是很久前做的都忘记了就是大</w:t>
      </w:r>
      <w:r>
        <w:rPr>
          <w:lang w:eastAsia="zh-CN"/>
        </w:rPr>
        <w:lastRenderedPageBreak/>
        <w:t>概说说。。</w:t>
      </w:r>
      <w:r>
        <w:rPr>
          <w:lang w:eastAsia="zh-CN"/>
        </w:rPr>
        <w:t xml:space="preserve">  </w:t>
      </w:r>
      <w:r>
        <w:rPr>
          <w:lang w:eastAsia="zh-CN"/>
        </w:rPr>
        <w:br/>
        <w:t xml:space="preserve">  </w:t>
      </w:r>
      <w:r>
        <w:rPr>
          <w:lang w:eastAsia="zh-CN"/>
        </w:rPr>
        <w:t>关于</w:t>
      </w:r>
      <w:proofErr w:type="spellStart"/>
      <w:r>
        <w:rPr>
          <w:lang w:eastAsia="zh-CN"/>
        </w:rPr>
        <w:t>css</w:t>
      </w:r>
      <w:proofErr w:type="spellEnd"/>
      <w:r>
        <w:rPr>
          <w:lang w:eastAsia="zh-CN"/>
        </w:rPr>
        <w:t>，说一下并列布局的方式；核心思路是怎么让</w:t>
      </w:r>
      <w:r>
        <w:rPr>
          <w:lang w:eastAsia="zh-CN"/>
        </w:rPr>
        <w:t>block</w:t>
      </w:r>
      <w:r>
        <w:rPr>
          <w:lang w:eastAsia="zh-CN"/>
        </w:rPr>
        <w:t>不自适应平铺为整行。触发</w:t>
      </w:r>
      <w:proofErr w:type="spellStart"/>
      <w:r>
        <w:rPr>
          <w:lang w:eastAsia="zh-CN"/>
        </w:rPr>
        <w:t>bfc</w:t>
      </w:r>
      <w:proofErr w:type="spellEnd"/>
      <w:r>
        <w:rPr>
          <w:lang w:eastAsia="zh-CN"/>
        </w:rPr>
        <w:t>就可以了；比如绝对布局，</w:t>
      </w:r>
      <w:r>
        <w:rPr>
          <w:lang w:eastAsia="zh-CN"/>
        </w:rPr>
        <w:t>float</w:t>
      </w:r>
      <w:r>
        <w:rPr>
          <w:lang w:eastAsia="zh-CN"/>
        </w:rPr>
        <w:t>，</w:t>
      </w:r>
      <w:r>
        <w:rPr>
          <w:lang w:eastAsia="zh-CN"/>
        </w:rPr>
        <w:t>inline-block</w:t>
      </w:r>
      <w:r>
        <w:rPr>
          <w:lang w:eastAsia="zh-CN"/>
        </w:rPr>
        <w:t>等等</w:t>
      </w:r>
      <w:r>
        <w:rPr>
          <w:lang w:eastAsia="zh-CN"/>
        </w:rPr>
        <w:t xml:space="preserve">  </w:t>
      </w:r>
      <w:r>
        <w:rPr>
          <w:lang w:eastAsia="zh-CN"/>
        </w:rPr>
        <w:br/>
        <w:t xml:space="preserve">  0.1 + 0.2 </w:t>
      </w:r>
      <w:r>
        <w:rPr>
          <w:lang w:eastAsia="zh-CN"/>
        </w:rPr>
        <w:t>？</w:t>
      </w:r>
      <w:r>
        <w:rPr>
          <w:lang w:eastAsia="zh-CN"/>
        </w:rPr>
        <w:t xml:space="preserve"> </w:t>
      </w:r>
      <w:r>
        <w:rPr>
          <w:lang w:eastAsia="zh-CN"/>
        </w:rPr>
        <w:t>我脱口而出不等于</w:t>
      </w:r>
      <w:r>
        <w:rPr>
          <w:lang w:eastAsia="zh-CN"/>
        </w:rPr>
        <w:t>0.3</w:t>
      </w:r>
      <w:r>
        <w:rPr>
          <w:lang w:eastAsia="zh-CN"/>
        </w:rPr>
        <w:t>，然后面试官好像有点吃惊，</w:t>
      </w:r>
      <w:r>
        <w:rPr>
          <w:lang w:eastAsia="zh-CN"/>
        </w:rPr>
        <w:t>“</w:t>
      </w:r>
      <w:r>
        <w:rPr>
          <w:lang w:eastAsia="zh-CN"/>
        </w:rPr>
        <w:t>你是在网上看到这个题？</w:t>
      </w:r>
      <w:r>
        <w:rPr>
          <w:lang w:eastAsia="zh-CN"/>
        </w:rPr>
        <w:t>”</w:t>
      </w:r>
      <w:r>
        <w:rPr>
          <w:lang w:eastAsia="zh-CN"/>
        </w:rPr>
        <w:t>，</w:t>
      </w:r>
      <w:r>
        <w:rPr>
          <w:lang w:eastAsia="zh-CN"/>
        </w:rPr>
        <w:t>“</w:t>
      </w:r>
      <w:r>
        <w:rPr>
          <w:lang w:eastAsia="zh-CN"/>
        </w:rPr>
        <w:t>我其实很喜欢这种</w:t>
      </w:r>
      <w:proofErr w:type="spellStart"/>
      <w:r>
        <w:rPr>
          <w:lang w:eastAsia="zh-CN"/>
        </w:rPr>
        <w:t>js</w:t>
      </w:r>
      <w:proofErr w:type="spellEnd"/>
      <w:r>
        <w:rPr>
          <w:lang w:eastAsia="zh-CN"/>
        </w:rPr>
        <w:t>的边边角角</w:t>
      </w:r>
      <w:r>
        <w:rPr>
          <w:lang w:eastAsia="zh-CN"/>
        </w:rPr>
        <w:t xml:space="preserve">”  </w:t>
      </w:r>
      <w:r>
        <w:rPr>
          <w:lang w:eastAsia="zh-CN"/>
        </w:rPr>
        <w:br/>
        <w:t xml:space="preserve">  </w:t>
      </w:r>
      <w:r>
        <w:rPr>
          <w:lang w:eastAsia="zh-CN"/>
        </w:rPr>
        <w:t>碰到问题你是如何解决的？百度、谷歌、别人的文章；但是，真的想知道为什么，就去看看底层的定义。</w:t>
      </w:r>
      <w:r>
        <w:rPr>
          <w:lang w:eastAsia="zh-CN"/>
        </w:rPr>
        <w:t xml:space="preserve">  </w:t>
      </w:r>
      <w:r>
        <w:rPr>
          <w:lang w:eastAsia="zh-CN"/>
        </w:rPr>
        <w:br/>
        <w:t xml:space="preserve">  </w:t>
      </w:r>
      <w:r>
        <w:rPr>
          <w:lang w:eastAsia="zh-CN"/>
        </w:rPr>
        <w:t>对</w:t>
      </w:r>
      <w:r>
        <w:rPr>
          <w:lang w:eastAsia="zh-CN"/>
        </w:rPr>
        <w:t>redux</w:t>
      </w:r>
      <w:r>
        <w:rPr>
          <w:lang w:eastAsia="zh-CN"/>
        </w:rPr>
        <w:t>怎么看？</w:t>
      </w:r>
      <w:r>
        <w:rPr>
          <w:lang w:eastAsia="zh-CN"/>
        </w:rPr>
        <w:t xml:space="preserve">  </w:t>
      </w:r>
      <w:r>
        <w:rPr>
          <w:lang w:eastAsia="zh-CN"/>
        </w:rPr>
        <w:br/>
        <w:t xml:space="preserve">  </w:t>
      </w:r>
      <w:r>
        <w:rPr>
          <w:lang w:eastAsia="zh-CN"/>
        </w:rPr>
        <w:t>函数与构造函数的区别？我觉得没啥区别，区别都是</w:t>
      </w:r>
      <w:r>
        <w:rPr>
          <w:lang w:eastAsia="zh-CN"/>
        </w:rPr>
        <w:t>new</w:t>
      </w:r>
      <w:r>
        <w:rPr>
          <w:lang w:eastAsia="zh-CN"/>
        </w:rPr>
        <w:t>调用做的，改了</w:t>
      </w:r>
      <w:r>
        <w:rPr>
          <w:lang w:eastAsia="zh-CN"/>
        </w:rPr>
        <w:t>this</w:t>
      </w:r>
      <w:r>
        <w:rPr>
          <w:lang w:eastAsia="zh-CN"/>
        </w:rPr>
        <w:t>的指向而已</w:t>
      </w:r>
      <w:r>
        <w:rPr>
          <w:lang w:eastAsia="zh-CN"/>
        </w:rPr>
        <w:t xml:space="preserve">  </w:t>
      </w:r>
      <w:r>
        <w:rPr>
          <w:lang w:eastAsia="zh-CN"/>
        </w:rPr>
        <w:br/>
        <w:t xml:space="preserve">  </w:t>
      </w:r>
      <w:r>
        <w:rPr>
          <w:lang w:eastAsia="zh-CN"/>
        </w:rPr>
        <w:t>那么延伸一下，数值怎么存储？</w:t>
      </w:r>
      <w:r>
        <w:rPr>
          <w:lang w:eastAsia="zh-CN"/>
        </w:rPr>
        <w:t>64</w:t>
      </w:r>
      <w:r>
        <w:rPr>
          <w:lang w:eastAsia="zh-CN"/>
        </w:rPr>
        <w:t>位浮点型；</w:t>
      </w:r>
      <w:r>
        <w:rPr>
          <w:lang w:eastAsia="zh-CN"/>
        </w:rPr>
        <w:t>“</w:t>
      </w:r>
      <w:r>
        <w:rPr>
          <w:lang w:eastAsia="zh-CN"/>
        </w:rPr>
        <w:t>小数怎么存储？</w:t>
      </w:r>
      <w:r>
        <w:rPr>
          <w:lang w:eastAsia="zh-CN"/>
        </w:rPr>
        <w:t xml:space="preserve">”  </w:t>
      </w:r>
      <w:r>
        <w:rPr>
          <w:lang w:eastAsia="zh-CN"/>
        </w:rPr>
        <w:br/>
        <w:t xml:space="preserve">  react</w:t>
      </w:r>
      <w:r>
        <w:rPr>
          <w:lang w:eastAsia="zh-CN"/>
        </w:rPr>
        <w:t>的思想是什么？数据驱动</w:t>
      </w:r>
      <w:proofErr w:type="spellStart"/>
      <w:r>
        <w:rPr>
          <w:lang w:eastAsia="zh-CN"/>
        </w:rPr>
        <w:t>balabala</w:t>
      </w:r>
      <w:proofErr w:type="spellEnd"/>
      <w:r>
        <w:rPr>
          <w:lang w:eastAsia="zh-CN"/>
        </w:rPr>
        <w:t>，举了一个之前封装轮播图的例子</w:t>
      </w:r>
      <w:r>
        <w:rPr>
          <w:lang w:eastAsia="zh-CN"/>
        </w:rPr>
        <w:t xml:space="preserve">  </w:t>
      </w:r>
      <w:r>
        <w:rPr>
          <w:lang w:eastAsia="zh-CN"/>
        </w:rPr>
        <w:br/>
        <w:t xml:space="preserve">  </w:t>
      </w:r>
      <w:r>
        <w:rPr>
          <w:lang w:eastAsia="zh-CN"/>
        </w:rPr>
        <w:t>有没有一些有意思的项目？主要就是将静态图通过绘制自定义贝塞尔曲线变为扭曲效果同时生成过程动画。对这个项目的原理我和面试官讨论了给有</w:t>
      </w:r>
      <w:r>
        <w:rPr>
          <w:lang w:eastAsia="zh-CN"/>
        </w:rPr>
        <w:t>20</w:t>
      </w:r>
      <w:r>
        <w:rPr>
          <w:lang w:eastAsia="zh-CN"/>
        </w:rPr>
        <w:t>分钟，看得出来他对这个项目很感兴趣或者说这么做的思路也是平时少见的。</w:t>
      </w:r>
      <w:r>
        <w:rPr>
          <w:lang w:eastAsia="zh-CN"/>
        </w:rPr>
        <w:t xml:space="preserve">  </w:t>
      </w:r>
      <w:r>
        <w:rPr>
          <w:lang w:eastAsia="zh-CN"/>
        </w:rPr>
        <w:br/>
        <w:t xml:space="preserve">  </w:t>
      </w:r>
      <w:r>
        <w:rPr>
          <w:lang w:eastAsia="zh-CN"/>
        </w:rPr>
        <w:t>你现在在北京，打算来杭州么？去！必须去！不去肯定挂了。。</w:t>
      </w:r>
      <w:r>
        <w:rPr>
          <w:lang w:eastAsia="zh-CN"/>
        </w:rPr>
        <w:t xml:space="preserve">  </w:t>
      </w:r>
      <w:r>
        <w:rPr>
          <w:lang w:eastAsia="zh-CN"/>
        </w:rPr>
        <w:br/>
      </w:r>
      <w:r>
        <w:rPr>
          <w:lang w:eastAsia="zh-CN"/>
        </w:rPr>
        <w:br/>
        <w:t xml:space="preserve"> </w:t>
      </w:r>
      <w:r>
        <w:rPr>
          <w:lang w:eastAsia="zh-CN"/>
        </w:rPr>
        <w:t>笔试</w:t>
      </w:r>
      <w:r>
        <w:rPr>
          <w:lang w:eastAsia="zh-CN"/>
        </w:rPr>
        <w:t xml:space="preserve"> </w:t>
      </w:r>
      <w:r>
        <w:rPr>
          <w:lang w:eastAsia="zh-CN"/>
        </w:rPr>
        <w:br/>
        <w:t xml:space="preserve"> </w:t>
      </w:r>
      <w:r>
        <w:rPr>
          <w:lang w:eastAsia="zh-CN"/>
        </w:rPr>
        <w:t>穿插了一个笔试，就一道题：写一个</w:t>
      </w:r>
      <w:proofErr w:type="spellStart"/>
      <w:r>
        <w:rPr>
          <w:lang w:eastAsia="zh-CN"/>
        </w:rPr>
        <w:t>js</w:t>
      </w:r>
      <w:proofErr w:type="spellEnd"/>
      <w:r>
        <w:rPr>
          <w:lang w:eastAsia="zh-CN"/>
        </w:rPr>
        <w:t>的通用事件绑定函数</w:t>
      </w:r>
      <w:r>
        <w:rPr>
          <w:lang w:eastAsia="zh-CN"/>
        </w:rPr>
        <w:t xml:space="preserve"> </w:t>
      </w:r>
      <w:r>
        <w:rPr>
          <w:lang w:eastAsia="zh-CN"/>
        </w:rPr>
        <w:br/>
        <w:t xml:space="preserve"> </w:t>
      </w:r>
      <w:r>
        <w:rPr>
          <w:lang w:eastAsia="zh-CN"/>
        </w:rPr>
        <w:t>交叉面</w:t>
      </w:r>
      <w:r>
        <w:rPr>
          <w:lang w:eastAsia="zh-CN"/>
        </w:rPr>
        <w:t xml:space="preserve"> </w:t>
      </w:r>
      <w:r>
        <w:rPr>
          <w:lang w:eastAsia="zh-CN"/>
        </w:rPr>
        <w:br/>
        <w:t xml:space="preserve"> </w:t>
      </w:r>
      <w:r>
        <w:rPr>
          <w:lang w:eastAsia="zh-CN"/>
        </w:rPr>
        <w:t>交叉面充分说明了，没有主力业务的可怕。</w:t>
      </w:r>
      <w:r>
        <w:rPr>
          <w:lang w:eastAsia="zh-CN"/>
        </w:rPr>
        <w:t xml:space="preserve"> </w:t>
      </w:r>
      <w:r>
        <w:rPr>
          <w:lang w:eastAsia="zh-CN"/>
        </w:rPr>
        <w:br/>
      </w:r>
      <w:r>
        <w:rPr>
          <w:lang w:eastAsia="zh-CN"/>
        </w:rPr>
        <w:br/>
        <w:t xml:space="preserve">  </w:t>
      </w:r>
      <w:r>
        <w:rPr>
          <w:lang w:eastAsia="zh-CN"/>
        </w:rPr>
        <w:t>一开始介绍了自己的项目也就是上面提及的。面试官接下来一句我就凉了，在</w:t>
      </w:r>
      <w:proofErr w:type="spellStart"/>
      <w:r>
        <w:rPr>
          <w:lang w:eastAsia="zh-CN"/>
        </w:rPr>
        <w:t>webgl</w:t>
      </w:r>
      <w:proofErr w:type="spellEnd"/>
      <w:r>
        <w:rPr>
          <w:lang w:eastAsia="zh-CN"/>
        </w:rPr>
        <w:t>中也可以实现？</w:t>
      </w:r>
      <w:r>
        <w:rPr>
          <w:lang w:eastAsia="zh-CN"/>
        </w:rPr>
        <w:t xml:space="preserve"> </w:t>
      </w:r>
      <w:r>
        <w:rPr>
          <w:lang w:eastAsia="zh-CN"/>
        </w:rPr>
        <w:t>好的我没用过</w:t>
      </w:r>
      <w:proofErr w:type="spellStart"/>
      <w:r>
        <w:rPr>
          <w:lang w:eastAsia="zh-CN"/>
        </w:rPr>
        <w:t>webgl</w:t>
      </w:r>
      <w:proofErr w:type="spellEnd"/>
      <w:r>
        <w:rPr>
          <w:lang w:eastAsia="zh-CN"/>
        </w:rPr>
        <w:t>。</w:t>
      </w:r>
      <w:r>
        <w:rPr>
          <w:lang w:eastAsia="zh-CN"/>
        </w:rPr>
        <w:t>“</w:t>
      </w:r>
      <w:r>
        <w:rPr>
          <w:lang w:eastAsia="zh-CN"/>
        </w:rPr>
        <w:t>哦没用过，好的</w:t>
      </w:r>
      <w:r>
        <w:rPr>
          <w:lang w:eastAsia="zh-CN"/>
        </w:rPr>
        <w:t xml:space="preserve">”  </w:t>
      </w:r>
      <w:r>
        <w:rPr>
          <w:lang w:eastAsia="zh-CN"/>
        </w:rPr>
        <w:br/>
        <w:t xml:space="preserve">  </w:t>
      </w:r>
      <w:proofErr w:type="spellStart"/>
      <w:r>
        <w:rPr>
          <w:lang w:eastAsia="zh-CN"/>
        </w:rPr>
        <w:t>vue</w:t>
      </w:r>
      <w:proofErr w:type="spellEnd"/>
      <w:r>
        <w:rPr>
          <w:lang w:eastAsia="zh-CN"/>
        </w:rPr>
        <w:t>与</w:t>
      </w:r>
      <w:r>
        <w:rPr>
          <w:lang w:eastAsia="zh-CN"/>
        </w:rPr>
        <w:t>react</w:t>
      </w:r>
      <w:r>
        <w:rPr>
          <w:lang w:eastAsia="zh-CN"/>
        </w:rPr>
        <w:t>有什么区别？</w:t>
      </w:r>
      <w:r>
        <w:rPr>
          <w:lang w:eastAsia="zh-CN"/>
        </w:rPr>
        <w:t>“</w:t>
      </w:r>
      <w:r>
        <w:rPr>
          <w:lang w:eastAsia="zh-CN"/>
        </w:rPr>
        <w:t>于我来说最直观的是写法的区别，</w:t>
      </w:r>
      <w:proofErr w:type="spellStart"/>
      <w:r>
        <w:rPr>
          <w:lang w:eastAsia="zh-CN"/>
        </w:rPr>
        <w:t>jsx</w:t>
      </w:r>
      <w:proofErr w:type="spellEnd"/>
      <w:r>
        <w:rPr>
          <w:lang w:eastAsia="zh-CN"/>
        </w:rPr>
        <w:t>与模板；同时</w:t>
      </w:r>
      <w:r>
        <w:rPr>
          <w:lang w:eastAsia="zh-CN"/>
        </w:rPr>
        <w:t>debug</w:t>
      </w:r>
      <w:r>
        <w:rPr>
          <w:lang w:eastAsia="zh-CN"/>
        </w:rPr>
        <w:t>中也存在差异。再有就是框架实现思想上的区别了，数据绑定与</w:t>
      </w:r>
      <w:r>
        <w:rPr>
          <w:lang w:eastAsia="zh-CN"/>
        </w:rPr>
        <w:t xml:space="preserve">diff”  </w:t>
      </w:r>
      <w:r>
        <w:rPr>
          <w:lang w:eastAsia="zh-CN"/>
        </w:rPr>
        <w:br/>
        <w:t xml:space="preserve">  </w:t>
      </w:r>
      <w:proofErr w:type="spellStart"/>
      <w:r>
        <w:rPr>
          <w:lang w:eastAsia="zh-CN"/>
        </w:rPr>
        <w:t>js</w:t>
      </w:r>
      <w:proofErr w:type="spellEnd"/>
      <w:r>
        <w:rPr>
          <w:lang w:eastAsia="zh-CN"/>
        </w:rPr>
        <w:t>与</w:t>
      </w:r>
      <w:r>
        <w:rPr>
          <w:lang w:eastAsia="zh-CN"/>
        </w:rPr>
        <w:t>native</w:t>
      </w:r>
      <w:r>
        <w:rPr>
          <w:lang w:eastAsia="zh-CN"/>
        </w:rPr>
        <w:t>怎么交互？</w:t>
      </w:r>
      <w:r>
        <w:rPr>
          <w:lang w:eastAsia="zh-CN"/>
        </w:rPr>
        <w:t>“</w:t>
      </w:r>
      <w:r>
        <w:rPr>
          <w:lang w:eastAsia="zh-CN"/>
        </w:rPr>
        <w:t>嗯虽然我没做过，但是我了解过应该是</w:t>
      </w:r>
      <w:r>
        <w:rPr>
          <w:lang w:eastAsia="zh-CN"/>
        </w:rPr>
        <w:t>native</w:t>
      </w:r>
      <w:r>
        <w:rPr>
          <w:lang w:eastAsia="zh-CN"/>
        </w:rPr>
        <w:t>定义一套协议，</w:t>
      </w:r>
      <w:proofErr w:type="spellStart"/>
      <w:r>
        <w:rPr>
          <w:lang w:eastAsia="zh-CN"/>
        </w:rPr>
        <w:t>js</w:t>
      </w:r>
      <w:proofErr w:type="spellEnd"/>
      <w:r>
        <w:rPr>
          <w:lang w:eastAsia="zh-CN"/>
        </w:rPr>
        <w:t>使用该协议发请求，</w:t>
      </w:r>
      <w:r>
        <w:rPr>
          <w:lang w:eastAsia="zh-CN"/>
        </w:rPr>
        <w:t>native</w:t>
      </w:r>
      <w:r>
        <w:rPr>
          <w:lang w:eastAsia="zh-CN"/>
        </w:rPr>
        <w:t>拦截解析并返回</w:t>
      </w:r>
      <w:proofErr w:type="spellStart"/>
      <w:r>
        <w:rPr>
          <w:lang w:eastAsia="zh-CN"/>
        </w:rPr>
        <w:t>js</w:t>
      </w:r>
      <w:proofErr w:type="spellEnd"/>
      <w:r>
        <w:rPr>
          <w:lang w:eastAsia="zh-CN"/>
        </w:rPr>
        <w:t>的所需</w:t>
      </w:r>
      <w:proofErr w:type="spellStart"/>
      <w:r>
        <w:rPr>
          <w:lang w:eastAsia="zh-CN"/>
        </w:rPr>
        <w:t>balabala</w:t>
      </w:r>
      <w:proofErr w:type="spellEnd"/>
      <w:r>
        <w:rPr>
          <w:lang w:eastAsia="zh-CN"/>
        </w:rPr>
        <w:t xml:space="preserve">”  </w:t>
      </w:r>
      <w:r>
        <w:rPr>
          <w:lang w:eastAsia="zh-CN"/>
        </w:rPr>
        <w:br/>
        <w:t xml:space="preserve">  </w:t>
      </w:r>
      <w:r>
        <w:rPr>
          <w:lang w:eastAsia="zh-CN"/>
        </w:rPr>
        <w:t>看你的博客，对</w:t>
      </w:r>
      <w:r>
        <w:rPr>
          <w:lang w:eastAsia="zh-CN"/>
        </w:rPr>
        <w:t>canvas</w:t>
      </w:r>
      <w:r>
        <w:rPr>
          <w:lang w:eastAsia="zh-CN"/>
        </w:rPr>
        <w:t>使用的很多，有过一些沉淀么比如引擎？引擎？？</w:t>
      </w:r>
      <w:r>
        <w:rPr>
          <w:lang w:eastAsia="zh-CN"/>
        </w:rPr>
        <w:t>“</w:t>
      </w:r>
      <w:r>
        <w:rPr>
          <w:lang w:eastAsia="zh-CN"/>
        </w:rPr>
        <w:t>没有没有，不过我封装过一个贝塞尔曲线生成器</w:t>
      </w:r>
      <w:r>
        <w:rPr>
          <w:lang w:eastAsia="zh-CN"/>
        </w:rPr>
        <w:t xml:space="preserve">”  </w:t>
      </w:r>
      <w:r>
        <w:rPr>
          <w:lang w:eastAsia="zh-CN"/>
        </w:rPr>
        <w:br/>
        <w:t xml:space="preserve">  </w:t>
      </w:r>
      <w:r>
        <w:rPr>
          <w:lang w:eastAsia="zh-CN"/>
        </w:rPr>
        <w:t>缓存策略都有哪些，包括</w:t>
      </w:r>
      <w:r>
        <w:rPr>
          <w:lang w:eastAsia="zh-CN"/>
        </w:rPr>
        <w:t>native</w:t>
      </w:r>
      <w:r>
        <w:rPr>
          <w:lang w:eastAsia="zh-CN"/>
        </w:rPr>
        <w:t>；我？？我没做过</w:t>
      </w:r>
      <w:r>
        <w:rPr>
          <w:lang w:eastAsia="zh-CN"/>
        </w:rPr>
        <w:t>native</w:t>
      </w:r>
      <w:r>
        <w:rPr>
          <w:lang w:eastAsia="zh-CN"/>
        </w:rPr>
        <w:t>啊。。</w:t>
      </w:r>
      <w:r>
        <w:rPr>
          <w:lang w:eastAsia="zh-CN"/>
        </w:rPr>
        <w:t xml:space="preserve">  </w:t>
      </w:r>
      <w:r>
        <w:rPr>
          <w:lang w:eastAsia="zh-CN"/>
        </w:rPr>
        <w:br/>
      </w:r>
      <w:r>
        <w:rPr>
          <w:lang w:eastAsia="zh-CN"/>
        </w:rPr>
        <w:lastRenderedPageBreak/>
        <w:t xml:space="preserve">  </w:t>
      </w:r>
      <w:r>
        <w:rPr>
          <w:lang w:eastAsia="zh-CN"/>
        </w:rPr>
        <w:t>看你写的截图插件，碰到动态图怎么办？</w:t>
      </w:r>
      <w:r>
        <w:rPr>
          <w:lang w:eastAsia="zh-CN"/>
        </w:rPr>
        <w:t>“</w:t>
      </w:r>
      <w:r>
        <w:rPr>
          <w:lang w:eastAsia="zh-CN"/>
        </w:rPr>
        <w:t>当时使用的是</w:t>
      </w:r>
      <w:r>
        <w:rPr>
          <w:lang w:eastAsia="zh-CN"/>
        </w:rPr>
        <w:t>html2canvas</w:t>
      </w:r>
      <w:r>
        <w:rPr>
          <w:lang w:eastAsia="zh-CN"/>
        </w:rPr>
        <w:t>，其中确实会存在动态图截取失败的问题，嗯确实没有好的解决方案</w:t>
      </w:r>
      <w:r>
        <w:rPr>
          <w:lang w:eastAsia="zh-CN"/>
        </w:rPr>
        <w:t xml:space="preserve">”  </w:t>
      </w:r>
      <w:r>
        <w:rPr>
          <w:lang w:eastAsia="zh-CN"/>
        </w:rPr>
        <w:br/>
        <w:t xml:space="preserve">  “</w:t>
      </w:r>
      <w:r>
        <w:rPr>
          <w:lang w:eastAsia="zh-CN"/>
        </w:rPr>
        <w:t>域名收敛？为什么要收敛？</w:t>
      </w:r>
      <w:r>
        <w:rPr>
          <w:lang w:eastAsia="zh-CN"/>
        </w:rPr>
        <w:t>”“</w:t>
      </w:r>
      <w:r>
        <w:rPr>
          <w:lang w:eastAsia="zh-CN"/>
        </w:rPr>
        <w:t>因为</w:t>
      </w:r>
      <w:proofErr w:type="spellStart"/>
      <w:r>
        <w:rPr>
          <w:lang w:eastAsia="zh-CN"/>
        </w:rPr>
        <w:t>dns</w:t>
      </w:r>
      <w:proofErr w:type="spellEnd"/>
      <w:r>
        <w:rPr>
          <w:lang w:eastAsia="zh-CN"/>
        </w:rPr>
        <w:t>解析慢啊？</w:t>
      </w:r>
      <w:r>
        <w:rPr>
          <w:lang w:eastAsia="zh-CN"/>
        </w:rPr>
        <w:t>”“</w:t>
      </w:r>
      <w:r>
        <w:rPr>
          <w:lang w:eastAsia="zh-CN"/>
        </w:rPr>
        <w:t>那和</w:t>
      </w:r>
      <w:r>
        <w:rPr>
          <w:lang w:eastAsia="zh-CN"/>
        </w:rPr>
        <w:t>pc</w:t>
      </w:r>
      <w:r>
        <w:rPr>
          <w:lang w:eastAsia="zh-CN"/>
        </w:rPr>
        <w:t>端有什么区别，</w:t>
      </w:r>
      <w:r>
        <w:rPr>
          <w:lang w:eastAsia="zh-CN"/>
        </w:rPr>
        <w:t>pc</w:t>
      </w:r>
      <w:r>
        <w:rPr>
          <w:lang w:eastAsia="zh-CN"/>
        </w:rPr>
        <w:t>端域名不是发散来提高并发数么？</w:t>
      </w:r>
      <w:r>
        <w:rPr>
          <w:lang w:eastAsia="zh-CN"/>
        </w:rPr>
        <w:t xml:space="preserve">” </w:t>
      </w:r>
      <w:r>
        <w:rPr>
          <w:lang w:eastAsia="zh-CN"/>
        </w:rPr>
        <w:t>我当时有点迷没说上来就过了，回来又百度了一下感觉上其实就是</w:t>
      </w:r>
      <w:r>
        <w:rPr>
          <w:lang w:eastAsia="zh-CN"/>
        </w:rPr>
        <w:t>m</w:t>
      </w:r>
      <w:r>
        <w:rPr>
          <w:lang w:eastAsia="zh-CN"/>
        </w:rPr>
        <w:t>端网速慢</w:t>
      </w:r>
      <w:proofErr w:type="spellStart"/>
      <w:r>
        <w:rPr>
          <w:lang w:eastAsia="zh-CN"/>
        </w:rPr>
        <w:t>dns</w:t>
      </w:r>
      <w:proofErr w:type="spellEnd"/>
      <w:r>
        <w:rPr>
          <w:lang w:eastAsia="zh-CN"/>
        </w:rPr>
        <w:t>太耗时。。我没反应过来还有网速的事情</w:t>
      </w:r>
      <w:r>
        <w:rPr>
          <w:lang w:eastAsia="zh-CN"/>
        </w:rPr>
        <w:t xml:space="preserve">  </w:t>
      </w:r>
      <w:r>
        <w:rPr>
          <w:lang w:eastAsia="zh-CN"/>
        </w:rPr>
        <w:br/>
        <w:t xml:space="preserve">  </w:t>
      </w:r>
      <w:r>
        <w:rPr>
          <w:lang w:eastAsia="zh-CN"/>
        </w:rPr>
        <w:t>移动端做过什么优化么？我心想我这边的业务，都是活动页做啥优化。。但是我还是说了我看到别人的优化方案，例如直出、域名收敛</w:t>
      </w:r>
      <w:r>
        <w:rPr>
          <w:lang w:eastAsia="zh-CN"/>
        </w:rPr>
        <w:t xml:space="preserve">  </w:t>
      </w:r>
      <w:r>
        <w:rPr>
          <w:lang w:eastAsia="zh-CN"/>
        </w:rPr>
        <w:br/>
        <w:t xml:space="preserve">  m</w:t>
      </w:r>
      <w:r>
        <w:rPr>
          <w:lang w:eastAsia="zh-CN"/>
        </w:rPr>
        <w:t>端与</w:t>
      </w:r>
      <w:r>
        <w:rPr>
          <w:lang w:eastAsia="zh-CN"/>
        </w:rPr>
        <w:t>pc</w:t>
      </w:r>
      <w:r>
        <w:rPr>
          <w:lang w:eastAsia="zh-CN"/>
        </w:rPr>
        <w:t>在</w:t>
      </w:r>
      <w:r>
        <w:rPr>
          <w:lang w:eastAsia="zh-CN"/>
        </w:rPr>
        <w:t>html5</w:t>
      </w:r>
      <w:r>
        <w:rPr>
          <w:lang w:eastAsia="zh-CN"/>
        </w:rPr>
        <w:t>的新特性上有哪些是不一样的？有做过什么么？表示我真的忘了有很多新接口，比如电池陀螺仪之类的；一时间想成了</w:t>
      </w:r>
      <w:proofErr w:type="spellStart"/>
      <w:r>
        <w:rPr>
          <w:lang w:eastAsia="zh-CN"/>
        </w:rPr>
        <w:t>pwa</w:t>
      </w:r>
      <w:proofErr w:type="spellEnd"/>
      <w:r>
        <w:rPr>
          <w:lang w:eastAsia="zh-CN"/>
        </w:rPr>
        <w:t>的特性。。</w:t>
      </w:r>
      <w:r>
        <w:rPr>
          <w:lang w:eastAsia="zh-CN"/>
        </w:rPr>
        <w:t>“</w:t>
      </w:r>
      <w:r>
        <w:rPr>
          <w:lang w:eastAsia="zh-CN"/>
        </w:rPr>
        <w:t>我用过新的音频</w:t>
      </w:r>
      <w:proofErr w:type="spellStart"/>
      <w:r>
        <w:rPr>
          <w:lang w:eastAsia="zh-CN"/>
        </w:rPr>
        <w:t>api</w:t>
      </w:r>
      <w:proofErr w:type="spellEnd"/>
      <w:r>
        <w:rPr>
          <w:lang w:eastAsia="zh-CN"/>
        </w:rPr>
        <w:t>接口，虽然</w:t>
      </w:r>
      <w:r>
        <w:rPr>
          <w:lang w:eastAsia="zh-CN"/>
        </w:rPr>
        <w:t>pc</w:t>
      </w:r>
      <w:r>
        <w:rPr>
          <w:lang w:eastAsia="zh-CN"/>
        </w:rPr>
        <w:t>与</w:t>
      </w:r>
      <w:r>
        <w:rPr>
          <w:lang w:eastAsia="zh-CN"/>
        </w:rPr>
        <w:t>m</w:t>
      </w:r>
      <w:r>
        <w:rPr>
          <w:lang w:eastAsia="zh-CN"/>
        </w:rPr>
        <w:t>都有，但是这个做了一些效果，实现了读取从设备收取的外界声音，转化为可视化波形</w:t>
      </w:r>
      <w:r>
        <w:rPr>
          <w:lang w:eastAsia="zh-CN"/>
        </w:rPr>
        <w:t xml:space="preserve">”  </w:t>
      </w:r>
      <w:r>
        <w:rPr>
          <w:lang w:eastAsia="zh-CN"/>
        </w:rPr>
        <w:br/>
        <w:t xml:space="preserve">  </w:t>
      </w:r>
      <w:r>
        <w:rPr>
          <w:lang w:eastAsia="zh-CN"/>
        </w:rPr>
        <w:t>除了</w:t>
      </w:r>
      <w:r>
        <w:rPr>
          <w:lang w:eastAsia="zh-CN"/>
        </w:rPr>
        <w:t>react</w:t>
      </w:r>
      <w:r>
        <w:rPr>
          <w:lang w:eastAsia="zh-CN"/>
        </w:rPr>
        <w:t>对什么框架熟悉？</w:t>
      </w:r>
      <w:r>
        <w:rPr>
          <w:lang w:eastAsia="zh-CN"/>
        </w:rPr>
        <w:t>“</w:t>
      </w:r>
      <w:r>
        <w:rPr>
          <w:lang w:eastAsia="zh-CN"/>
        </w:rPr>
        <w:t>毕设用的</w:t>
      </w:r>
      <w:proofErr w:type="spellStart"/>
      <w:r>
        <w:rPr>
          <w:lang w:eastAsia="zh-CN"/>
        </w:rPr>
        <w:t>vue</w:t>
      </w:r>
      <w:proofErr w:type="spellEnd"/>
      <w:r>
        <w:rPr>
          <w:lang w:eastAsia="zh-CN"/>
        </w:rPr>
        <w:t>，仅限使用</w:t>
      </w:r>
      <w:r>
        <w:rPr>
          <w:lang w:eastAsia="zh-CN"/>
        </w:rPr>
        <w:t xml:space="preserve">”  </w:t>
      </w:r>
      <w:r>
        <w:rPr>
          <w:lang w:eastAsia="zh-CN"/>
        </w:rPr>
        <w:br/>
        <w:t xml:space="preserve">  </w:t>
      </w:r>
      <w:r>
        <w:rPr>
          <w:lang w:eastAsia="zh-CN"/>
        </w:rPr>
        <w:t>看你的简历里写了</w:t>
      </w:r>
      <w:proofErr w:type="spellStart"/>
      <w:r>
        <w:rPr>
          <w:lang w:eastAsia="zh-CN"/>
        </w:rPr>
        <w:t>rn</w:t>
      </w:r>
      <w:proofErr w:type="spellEnd"/>
      <w:r>
        <w:rPr>
          <w:lang w:eastAsia="zh-CN"/>
        </w:rPr>
        <w:t>项目，对</w:t>
      </w:r>
      <w:proofErr w:type="spellStart"/>
      <w:r>
        <w:rPr>
          <w:lang w:eastAsia="zh-CN"/>
        </w:rPr>
        <w:t>rn</w:t>
      </w:r>
      <w:proofErr w:type="spellEnd"/>
      <w:r>
        <w:rPr>
          <w:lang w:eastAsia="zh-CN"/>
        </w:rPr>
        <w:t>有做过优化么，全量么？有没有自己改过内核？这就是我之前说的我所面临的业务问题，很快就结束了，哪里来的优化。。</w:t>
      </w:r>
      <w:r>
        <w:rPr>
          <w:lang w:eastAsia="zh-CN"/>
        </w:rPr>
        <w:t>“</w:t>
      </w:r>
      <w:r>
        <w:rPr>
          <w:lang w:eastAsia="zh-CN"/>
        </w:rPr>
        <w:t>嗯没做过优化，只是使用层面（微笑脸</w:t>
      </w:r>
      <w:r>
        <w:rPr>
          <w:lang w:eastAsia="zh-CN"/>
        </w:rPr>
        <w:t xml:space="preserve">”  </w:t>
      </w:r>
      <w:r>
        <w:rPr>
          <w:lang w:eastAsia="zh-CN"/>
        </w:rPr>
        <w:br/>
        <w:t xml:space="preserve">  </w:t>
      </w:r>
      <w:r>
        <w:rPr>
          <w:lang w:eastAsia="zh-CN"/>
        </w:rPr>
        <w:t>参与过开源项目么？给</w:t>
      </w:r>
      <w:r>
        <w:rPr>
          <w:lang w:eastAsia="zh-CN"/>
        </w:rPr>
        <w:t>node</w:t>
      </w:r>
      <w:r>
        <w:rPr>
          <w:lang w:eastAsia="zh-CN"/>
        </w:rPr>
        <w:t>提</w:t>
      </w:r>
      <w:proofErr w:type="spellStart"/>
      <w:r>
        <w:rPr>
          <w:lang w:eastAsia="zh-CN"/>
        </w:rPr>
        <w:t>pr</w:t>
      </w:r>
      <w:proofErr w:type="spellEnd"/>
      <w:r>
        <w:rPr>
          <w:lang w:eastAsia="zh-CN"/>
        </w:rPr>
        <w:t>被拒了很惭愧，但是也有收获</w:t>
      </w:r>
      <w:r>
        <w:rPr>
          <w:lang w:eastAsia="zh-CN"/>
        </w:rPr>
        <w:t xml:space="preserve">  </w:t>
      </w:r>
      <w:r>
        <w:rPr>
          <w:lang w:eastAsia="zh-CN"/>
        </w:rPr>
        <w:br/>
      </w:r>
      <w:r>
        <w:rPr>
          <w:lang w:eastAsia="zh-CN"/>
        </w:rPr>
        <w:br/>
        <w:t xml:space="preserve"> </w:t>
      </w:r>
      <w:r>
        <w:rPr>
          <w:lang w:eastAsia="zh-CN"/>
        </w:rPr>
        <w:t>终面</w:t>
      </w:r>
      <w:r>
        <w:rPr>
          <w:lang w:eastAsia="zh-CN"/>
        </w:rPr>
        <w:t>&amp;</w:t>
      </w:r>
      <w:proofErr w:type="spellStart"/>
      <w:r>
        <w:rPr>
          <w:lang w:eastAsia="zh-CN"/>
        </w:rPr>
        <w:t>hr</w:t>
      </w:r>
      <w:proofErr w:type="spellEnd"/>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项目介绍，主要介绍了</w:t>
      </w:r>
      <w:r>
        <w:rPr>
          <w:lang w:eastAsia="zh-CN"/>
        </w:rPr>
        <w:t>canvas</w:t>
      </w:r>
      <w:r>
        <w:rPr>
          <w:lang w:eastAsia="zh-CN"/>
        </w:rPr>
        <w:t>。</w:t>
      </w:r>
      <w:r>
        <w:rPr>
          <w:lang w:eastAsia="zh-CN"/>
        </w:rPr>
        <w:t xml:space="preserve">  </w:t>
      </w:r>
      <w:r>
        <w:rPr>
          <w:lang w:eastAsia="zh-CN"/>
        </w:rPr>
        <w:br/>
        <w:t xml:space="preserve">  </w:t>
      </w:r>
      <w:r>
        <w:rPr>
          <w:lang w:eastAsia="zh-CN"/>
        </w:rPr>
        <w:t>没什么问题了，你有问题么？没</w:t>
      </w:r>
      <w:r>
        <w:rPr>
          <w:lang w:eastAsia="zh-CN"/>
        </w:rPr>
        <w:t xml:space="preserve">  </w:t>
      </w:r>
      <w:r>
        <w:rPr>
          <w:lang w:eastAsia="zh-CN"/>
        </w:rPr>
        <w:br/>
        <w:t xml:space="preserve">  </w:t>
      </w:r>
      <w:r>
        <w:rPr>
          <w:lang w:eastAsia="zh-CN"/>
        </w:rPr>
        <w:t>很快就结束了也就</w:t>
      </w:r>
      <w:r>
        <w:rPr>
          <w:lang w:eastAsia="zh-CN"/>
        </w:rPr>
        <w:t>20</w:t>
      </w:r>
      <w:r>
        <w:rPr>
          <w:lang w:eastAsia="zh-CN"/>
        </w:rPr>
        <w:t>分钟不到吧</w:t>
      </w:r>
      <w:r>
        <w:rPr>
          <w:lang w:eastAsia="zh-CN"/>
        </w:rPr>
        <w:t xml:space="preserve">  </w:t>
      </w:r>
      <w:r>
        <w:rPr>
          <w:lang w:eastAsia="zh-CN"/>
        </w:rPr>
        <w:br/>
      </w:r>
      <w:r>
        <w:rPr>
          <w:lang w:eastAsia="zh-CN"/>
        </w:rPr>
        <w:br/>
      </w:r>
    </w:p>
    <w:p w14:paraId="479A1825" w14:textId="77777777" w:rsidR="00F746A7" w:rsidRDefault="00001D09">
      <w:pPr>
        <w:rPr>
          <w:lang w:eastAsia="zh-CN"/>
        </w:rPr>
      </w:pPr>
      <w:r>
        <w:rPr>
          <w:lang w:eastAsia="zh-CN"/>
        </w:rPr>
        <w:t>**********************************</w:t>
      </w:r>
      <w:r>
        <w:rPr>
          <w:lang w:eastAsia="zh-CN"/>
        </w:rPr>
        <w:t>第</w:t>
      </w:r>
      <w:r>
        <w:rPr>
          <w:lang w:eastAsia="zh-CN"/>
        </w:rPr>
        <w:t>364</w:t>
      </w:r>
      <w:r>
        <w:rPr>
          <w:lang w:eastAsia="zh-CN"/>
        </w:rPr>
        <w:t>篇</w:t>
      </w:r>
      <w:r>
        <w:rPr>
          <w:lang w:eastAsia="zh-CN"/>
        </w:rPr>
        <w:t>*************************************</w:t>
      </w:r>
    </w:p>
    <w:p w14:paraId="7D9D0CA5" w14:textId="77777777" w:rsidR="00F746A7" w:rsidRDefault="00001D09">
      <w:pPr>
        <w:rPr>
          <w:lang w:eastAsia="zh-CN"/>
        </w:rPr>
      </w:pPr>
      <w:r>
        <w:rPr>
          <w:lang w:eastAsia="zh-CN"/>
        </w:rPr>
        <w:t>个人秋招总结，附面经和私货（互联网、外企、银行）</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lastRenderedPageBreak/>
        <w:t>编辑于</w:t>
      </w:r>
      <w:r>
        <w:rPr>
          <w:lang w:eastAsia="zh-CN"/>
        </w:rPr>
        <w:t xml:space="preserve">  2019-10-12 16:44:54</w:t>
      </w:r>
      <w:r>
        <w:rPr>
          <w:lang w:eastAsia="zh-CN"/>
        </w:rPr>
        <w:br/>
      </w:r>
      <w:r>
        <w:rPr>
          <w:lang w:eastAsia="zh-CN"/>
        </w:rPr>
        <w:br/>
      </w:r>
      <w:r>
        <w:rPr>
          <w:lang w:eastAsia="zh-CN"/>
        </w:rPr>
        <w:t>虽说还没有签三方，没有最终确定下来，但应该也</w:t>
      </w:r>
      <w:r>
        <w:rPr>
          <w:lang w:eastAsia="zh-CN"/>
        </w:rPr>
        <w:t>***</w:t>
      </w:r>
      <w:r>
        <w:rPr>
          <w:lang w:eastAsia="zh-CN"/>
        </w:rPr>
        <w:t>不离十了（希望别被拥抱变化</w:t>
      </w:r>
      <w:r>
        <w:rPr>
          <w:lang w:eastAsia="zh-CN"/>
        </w:rPr>
        <w:t>……</w:t>
      </w:r>
      <w:r>
        <w:rPr>
          <w:lang w:eastAsia="zh-CN"/>
        </w:rPr>
        <w:t>），故记录一下个人秋招情况，给还在秋招的同学一些帮助，更是给未来能够看到这个帖子的学弟学妹们一些参考吧前排提醒：十分主观以及个人</w:t>
      </w:r>
      <w:r>
        <w:rPr>
          <w:lang w:eastAsia="zh-CN"/>
        </w:rPr>
        <w:br/>
      </w:r>
      <w:r>
        <w:rPr>
          <w:lang w:eastAsia="zh-CN"/>
        </w:rPr>
        <w:t>个人情况</w:t>
      </w:r>
      <w:r>
        <w:rPr>
          <w:lang w:eastAsia="zh-CN"/>
        </w:rPr>
        <w:br/>
      </w:r>
      <w:r>
        <w:rPr>
          <w:lang w:eastAsia="zh-CN"/>
        </w:rPr>
        <w:t>西安交通大学本硕科班，学习成绩不差，保研生，研二一年北京滴滴实习半年（</w:t>
      </w:r>
      <w:r>
        <w:rPr>
          <w:lang w:eastAsia="zh-CN"/>
        </w:rPr>
        <w:t>2018.10-2019.4</w:t>
      </w:r>
      <w:r>
        <w:rPr>
          <w:lang w:eastAsia="zh-CN"/>
        </w:rPr>
        <w:t>），西安华为实习</w:t>
      </w:r>
      <w:r>
        <w:rPr>
          <w:lang w:eastAsia="zh-CN"/>
        </w:rPr>
        <w:t>4</w:t>
      </w:r>
      <w:r>
        <w:rPr>
          <w:lang w:eastAsia="zh-CN"/>
        </w:rPr>
        <w:t>个月（</w:t>
      </w:r>
      <w:r>
        <w:rPr>
          <w:lang w:eastAsia="zh-CN"/>
        </w:rPr>
        <w:t>2019.5-2019.8</w:t>
      </w:r>
      <w:r>
        <w:rPr>
          <w:lang w:eastAsia="zh-CN"/>
        </w:rPr>
        <w:t>），西安本地人主要编程语言</w:t>
      </w:r>
      <w:r>
        <w:rPr>
          <w:lang w:eastAsia="zh-CN"/>
        </w:rPr>
        <w:t>Java</w:t>
      </w:r>
      <w:r>
        <w:rPr>
          <w:lang w:eastAsia="zh-CN"/>
        </w:rPr>
        <w:t>，投递的岗位也是后端或</w:t>
      </w:r>
      <w:r>
        <w:rPr>
          <w:lang w:eastAsia="zh-CN"/>
        </w:rPr>
        <w:t>Java</w:t>
      </w:r>
      <w:r>
        <w:rPr>
          <w:lang w:eastAsia="zh-CN"/>
        </w:rPr>
        <w:t>，期望工作地点早先是西安优先，外地都可，但后来个人出现了一些变故以及西安属实没啥大公司，故后期就完全放开了，深圳可能会优先级低一些（因为去过广州，不是很适应那里的气候）</w:t>
      </w:r>
      <w:r>
        <w:rPr>
          <w:lang w:eastAsia="zh-CN"/>
        </w:rPr>
        <w:br/>
      </w:r>
      <w:r>
        <w:rPr>
          <w:lang w:eastAsia="zh-CN"/>
        </w:rPr>
        <w:t>求职意向</w:t>
      </w:r>
      <w:r>
        <w:rPr>
          <w:lang w:eastAsia="zh-CN"/>
        </w:rPr>
        <w:br/>
      </w:r>
      <w:r>
        <w:rPr>
          <w:lang w:eastAsia="zh-CN"/>
        </w:rPr>
        <w:t>本人不想太累，属于觉得给再多钱也买不来个人时间的那类人，但也不想自己先把路子走窄，再加上有想留西安的意愿，故采取各类型的公司都投（其实就是海投）策略，投递了的公司分类如下：</w:t>
      </w:r>
      <w:r>
        <w:rPr>
          <w:lang w:eastAsia="zh-CN"/>
        </w:rPr>
        <w:br/>
      </w:r>
      <w:r>
        <w:rPr>
          <w:lang w:eastAsia="zh-CN"/>
        </w:rPr>
        <w:br/>
      </w:r>
      <w:r>
        <w:rPr>
          <w:lang w:eastAsia="zh-CN"/>
        </w:rPr>
        <w:t>国内互联网：百度、腾讯、阿里、</w:t>
      </w:r>
      <w:r>
        <w:rPr>
          <w:lang w:eastAsia="zh-CN"/>
        </w:rPr>
        <w:t>b</w:t>
      </w:r>
      <w:r>
        <w:rPr>
          <w:lang w:eastAsia="zh-CN"/>
        </w:rPr>
        <w:t>站、拼多多、新浪、滴滴、爱奇艺、美团、京东、快手、陌陌、网易互联网、哈啰、猫眼</w:t>
      </w:r>
      <w:r>
        <w:rPr>
          <w:lang w:eastAsia="zh-CN"/>
        </w:rPr>
        <w:t xml:space="preserve"> </w:t>
      </w:r>
      <w:r>
        <w:rPr>
          <w:lang w:eastAsia="zh-CN"/>
        </w:rPr>
        <w:br/>
      </w:r>
      <w:r>
        <w:rPr>
          <w:lang w:eastAsia="zh-CN"/>
        </w:rPr>
        <w:t>外企：</w:t>
      </w:r>
      <w:r>
        <w:rPr>
          <w:lang w:eastAsia="zh-CN"/>
        </w:rPr>
        <w:t>zoom</w:t>
      </w:r>
      <w:r>
        <w:rPr>
          <w:lang w:eastAsia="zh-CN"/>
        </w:rPr>
        <w:t>、</w:t>
      </w:r>
      <w:proofErr w:type="spellStart"/>
      <w:r>
        <w:rPr>
          <w:lang w:eastAsia="zh-CN"/>
        </w:rPr>
        <w:t>ThoughtWorks</w:t>
      </w:r>
      <w:proofErr w:type="spellEnd"/>
      <w:r>
        <w:rPr>
          <w:lang w:eastAsia="zh-CN"/>
        </w:rPr>
        <w:t>、</w:t>
      </w:r>
      <w:r>
        <w:rPr>
          <w:lang w:eastAsia="zh-CN"/>
        </w:rPr>
        <w:t>Airbnb</w:t>
      </w:r>
      <w:r>
        <w:rPr>
          <w:lang w:eastAsia="zh-CN"/>
        </w:rPr>
        <w:t>、</w:t>
      </w:r>
      <w:r>
        <w:rPr>
          <w:lang w:eastAsia="zh-CN"/>
        </w:rPr>
        <w:t>IBM</w:t>
      </w:r>
      <w:r>
        <w:rPr>
          <w:lang w:eastAsia="zh-CN"/>
        </w:rPr>
        <w:t>、</w:t>
      </w:r>
      <w:r>
        <w:rPr>
          <w:lang w:eastAsia="zh-CN"/>
        </w:rPr>
        <w:t>Amazon</w:t>
      </w:r>
      <w:r>
        <w:rPr>
          <w:lang w:eastAsia="zh-CN"/>
        </w:rPr>
        <w:t>、</w:t>
      </w:r>
      <w:r>
        <w:rPr>
          <w:lang w:eastAsia="zh-CN"/>
        </w:rPr>
        <w:t>Moody's</w:t>
      </w:r>
      <w:r>
        <w:rPr>
          <w:lang w:eastAsia="zh-CN"/>
        </w:rPr>
        <w:t>（穆迪）</w:t>
      </w:r>
      <w:r>
        <w:rPr>
          <w:lang w:eastAsia="zh-CN"/>
        </w:rPr>
        <w:t xml:space="preserve"> </w:t>
      </w:r>
      <w:r>
        <w:rPr>
          <w:lang w:eastAsia="zh-CN"/>
        </w:rPr>
        <w:br/>
      </w:r>
      <w:r>
        <w:rPr>
          <w:lang w:eastAsia="zh-CN"/>
        </w:rPr>
        <w:t>国企银行：电信云计算、浙商银行、招商银行（西安分行）、招行卡中心、招银网络、浦发银行、农行、银联</w:t>
      </w:r>
      <w:r>
        <w:rPr>
          <w:lang w:eastAsia="zh-CN"/>
        </w:rPr>
        <w:t xml:space="preserve"> </w:t>
      </w:r>
      <w:r>
        <w:rPr>
          <w:lang w:eastAsia="zh-CN"/>
        </w:rPr>
        <w:br/>
      </w:r>
      <w:r>
        <w:rPr>
          <w:lang w:eastAsia="zh-CN"/>
        </w:rPr>
        <w:t>其他（不知道怎么分类）：大疆、</w:t>
      </w:r>
      <w:r>
        <w:rPr>
          <w:lang w:eastAsia="zh-CN"/>
        </w:rPr>
        <w:t>OPPO</w:t>
      </w:r>
      <w:r>
        <w:rPr>
          <w:lang w:eastAsia="zh-CN"/>
        </w:rPr>
        <w:t>、顺丰、华为</w:t>
      </w:r>
      <w:r>
        <w:rPr>
          <w:lang w:eastAsia="zh-CN"/>
        </w:rPr>
        <w:t xml:space="preserve"> </w:t>
      </w:r>
      <w:r>
        <w:rPr>
          <w:lang w:eastAsia="zh-CN"/>
        </w:rPr>
        <w:br/>
      </w:r>
      <w:r>
        <w:rPr>
          <w:lang w:eastAsia="zh-CN"/>
        </w:rPr>
        <w:br/>
      </w:r>
      <w:r>
        <w:rPr>
          <w:lang w:eastAsia="zh-CN"/>
        </w:rPr>
        <w:t>看上去很多，其实真正面了的或者笔试了的没有这么多，我当时是</w:t>
      </w:r>
      <w:r>
        <w:rPr>
          <w:lang w:eastAsia="zh-CN"/>
        </w:rPr>
        <w:t>6</w:t>
      </w:r>
      <w:r>
        <w:rPr>
          <w:lang w:eastAsia="zh-CN"/>
        </w:rPr>
        <w:t>月底开始看见一家招聘信息就在清单里记录一下，至今我记录了但是没投的企业还有</w:t>
      </w:r>
      <w:r>
        <w:rPr>
          <w:lang w:eastAsia="zh-CN"/>
        </w:rPr>
        <w:t>25</w:t>
      </w:r>
      <w:r>
        <w:rPr>
          <w:lang w:eastAsia="zh-CN"/>
        </w:rPr>
        <w:t>家，所以不要害怕找不到工作，企业是很多很多的</w:t>
      </w:r>
      <w:r>
        <w:rPr>
          <w:lang w:eastAsia="zh-CN"/>
        </w:rPr>
        <w:br/>
        <w:t>offer</w:t>
      </w:r>
      <w:r>
        <w:rPr>
          <w:lang w:eastAsia="zh-CN"/>
        </w:rPr>
        <w:t>情况</w:t>
      </w:r>
      <w:r>
        <w:rPr>
          <w:lang w:eastAsia="zh-CN"/>
        </w:rPr>
        <w:br/>
        <w:t>Amazon</w:t>
      </w:r>
      <w:r>
        <w:rPr>
          <w:lang w:eastAsia="zh-CN"/>
        </w:rPr>
        <w:t>，阿里，</w:t>
      </w:r>
      <w:r>
        <w:rPr>
          <w:lang w:eastAsia="zh-CN"/>
        </w:rPr>
        <w:t>OPPO</w:t>
      </w:r>
      <w:r>
        <w:rPr>
          <w:lang w:eastAsia="zh-CN"/>
        </w:rPr>
        <w:t>，顺丰，</w:t>
      </w:r>
      <w:r>
        <w:rPr>
          <w:lang w:eastAsia="zh-CN"/>
        </w:rPr>
        <w:t>Moody's</w:t>
      </w:r>
      <w:r>
        <w:rPr>
          <w:lang w:eastAsia="zh-CN"/>
        </w:rPr>
        <w:t>，哈啰，猫眼，浦发，招银网络（大概率），华为</w:t>
      </w:r>
      <w:r>
        <w:rPr>
          <w:lang w:eastAsia="zh-CN"/>
        </w:rPr>
        <w:br/>
      </w:r>
      <w:r>
        <w:rPr>
          <w:lang w:eastAsia="zh-CN"/>
        </w:rPr>
        <w:t>心得体会</w:t>
      </w:r>
      <w:r>
        <w:rPr>
          <w:lang w:eastAsia="zh-CN"/>
        </w:rPr>
        <w:br/>
      </w:r>
      <w:r>
        <w:rPr>
          <w:lang w:eastAsia="zh-CN"/>
        </w:rPr>
        <w:br/>
      </w:r>
      <w:r>
        <w:rPr>
          <w:lang w:eastAsia="zh-CN"/>
        </w:rPr>
        <w:t>学校、成绩：不得不承认，学校重要，好的学校会有一定的加成，但不是决定性的。要是</w:t>
      </w:r>
      <w:r>
        <w:rPr>
          <w:lang w:eastAsia="zh-CN"/>
        </w:rPr>
        <w:lastRenderedPageBreak/>
        <w:t>投递国企银行，很多确实会很注重学校，可能学校一般的同学连简历筛选都过不了，但要是互联网行业的话相对来说就没有国企银行那么的看重了，心态放好，还是更主要的看个人的实力。外企，据我所知至少在筛选上没那么的严苛。成绩和学校一样，一般也就国企银行会问问，我面了这么多互联网没一家关注过学习成绩的。特别说一下英语，我是大二就把四六级都过了，分数也不低，还考过托福，所以英语对我来说不是什么特别大的问题，国企银行可能会有要求，但一般的互联网公司只要你过了四级就行，我有很多同学因为觉得自己英语不行，就没投外企啥的，其实没必要顾虑，我面试的外企有些不问英语，就算问也是简单的自我介绍，并不难。（这里提一句，很多东西还是提前弄好最好，我的想法是有了不一定能用上，但是需要用的时候你没有就比较尴尬，所以强烈建议同学们早早把四六级都考过，省的以后掣肘）</w:t>
      </w:r>
      <w:r>
        <w:rPr>
          <w:lang w:eastAsia="zh-CN"/>
        </w:rPr>
        <w:t xml:space="preserve"> </w:t>
      </w:r>
      <w:r>
        <w:rPr>
          <w:lang w:eastAsia="zh-CN"/>
        </w:rPr>
        <w:br/>
      </w:r>
      <w:r>
        <w:rPr>
          <w:lang w:eastAsia="zh-CN"/>
        </w:rPr>
        <w:t>岗位选择：一般也就开发和算法两种。最好的就是早早的想好，不要一会儿这一会儿那的，那样很可能两边都失误，但现实可能会没这么的理想，那我的建议是开发的同学就一门心思搞好开发，走深，多做做项目啥的，算法的同学按照现在的情况一年比一年难，建议稍微的留个后手，也要注重自己的代码能力，这样后期就算想转也不至于毫无基础。</w:t>
      </w:r>
      <w:r>
        <w:rPr>
          <w:lang w:eastAsia="zh-CN"/>
        </w:rPr>
        <w:t xml:space="preserve"> </w:t>
      </w:r>
      <w:r>
        <w:rPr>
          <w:lang w:eastAsia="zh-CN"/>
        </w:rPr>
        <w:br/>
      </w:r>
      <w:r>
        <w:rPr>
          <w:lang w:eastAsia="zh-CN"/>
        </w:rPr>
        <w:t>复习：尽早就完事儿了，你要是刚研二，每天不多，刷刷两道</w:t>
      </w:r>
      <w:proofErr w:type="spellStart"/>
      <w:r>
        <w:rPr>
          <w:lang w:eastAsia="zh-CN"/>
        </w:rPr>
        <w:t>leetcode</w:t>
      </w:r>
      <w:proofErr w:type="spellEnd"/>
      <w:r>
        <w:rPr>
          <w:lang w:eastAsia="zh-CN"/>
        </w:rPr>
        <w:t>，你也会比很多人强不少。我个人是去年九月找实习和今年秋招都稍微复习了一下，所以秋招的时候很多东西其实稍微一看就能回想起来一些（知识复习我主要是参考</w:t>
      </w:r>
      <w:proofErr w:type="spellStart"/>
      <w:r>
        <w:rPr>
          <w:lang w:eastAsia="zh-CN"/>
        </w:rPr>
        <w:t>github</w:t>
      </w:r>
      <w:proofErr w:type="spellEnd"/>
      <w:r>
        <w:rPr>
          <w:lang w:eastAsia="zh-CN"/>
        </w:rPr>
        <w:t xml:space="preserve"> cyc20***</w:t>
      </w:r>
      <w:r>
        <w:rPr>
          <w:lang w:eastAsia="zh-CN"/>
        </w:rPr>
        <w:t>佬总结的），而刷题我就比较少了，我至今剑指</w:t>
      </w:r>
      <w:r>
        <w:rPr>
          <w:lang w:eastAsia="zh-CN"/>
        </w:rPr>
        <w:t>offer</w:t>
      </w:r>
      <w:r>
        <w:rPr>
          <w:lang w:eastAsia="zh-CN"/>
        </w:rPr>
        <w:t>都只刷了</w:t>
      </w:r>
      <w:r>
        <w:rPr>
          <w:lang w:eastAsia="zh-CN"/>
        </w:rPr>
        <w:t>45</w:t>
      </w:r>
      <w:r>
        <w:rPr>
          <w:lang w:eastAsia="zh-CN"/>
        </w:rPr>
        <w:t>道，</w:t>
      </w:r>
      <w:proofErr w:type="spellStart"/>
      <w:r>
        <w:rPr>
          <w:lang w:eastAsia="zh-CN"/>
        </w:rPr>
        <w:t>leetcode</w:t>
      </w:r>
      <w:proofErr w:type="spellEnd"/>
      <w:r>
        <w:rPr>
          <w:lang w:eastAsia="zh-CN"/>
        </w:rPr>
        <w:t>一年了才刷了</w:t>
      </w:r>
      <w:r>
        <w:rPr>
          <w:lang w:eastAsia="zh-CN"/>
        </w:rPr>
        <w:t>97</w:t>
      </w:r>
      <w:r>
        <w:rPr>
          <w:lang w:eastAsia="zh-CN"/>
        </w:rPr>
        <w:t>道，还只挑</w:t>
      </w:r>
      <w:r>
        <w:rPr>
          <w:lang w:eastAsia="zh-CN"/>
        </w:rPr>
        <w:t>easy</w:t>
      </w:r>
      <w:r>
        <w:rPr>
          <w:lang w:eastAsia="zh-CN"/>
        </w:rPr>
        <w:t>、</w:t>
      </w:r>
      <w:r>
        <w:rPr>
          <w:lang w:eastAsia="zh-CN"/>
        </w:rPr>
        <w:t>medium</w:t>
      </w:r>
      <w:r>
        <w:rPr>
          <w:lang w:eastAsia="zh-CN"/>
        </w:rPr>
        <w:t>写，好多还是面试之前突击刷的，所以不要学我，多刷题，每天刷最好。附上我的</w:t>
      </w:r>
      <w:proofErr w:type="spellStart"/>
      <w:r>
        <w:rPr>
          <w:lang w:eastAsia="zh-CN"/>
        </w:rPr>
        <w:t>leetcode</w:t>
      </w:r>
      <w:proofErr w:type="spellEnd"/>
      <w:r>
        <w:rPr>
          <w:lang w:eastAsia="zh-CN"/>
        </w:rPr>
        <w:t>刷题情况（</w:t>
      </w:r>
      <w:r>
        <w:rPr>
          <w:lang w:eastAsia="zh-CN"/>
        </w:rPr>
        <w:t>6</w:t>
      </w:r>
      <w:r>
        <w:rPr>
          <w:lang w:eastAsia="zh-CN"/>
        </w:rPr>
        <w:t>、</w:t>
      </w:r>
      <w:r>
        <w:rPr>
          <w:lang w:eastAsia="zh-CN"/>
        </w:rPr>
        <w:t>7</w:t>
      </w:r>
      <w:r>
        <w:rPr>
          <w:lang w:eastAsia="zh-CN"/>
        </w:rPr>
        <w:t>月份差不多每天写一题</w:t>
      </w:r>
      <w:r>
        <w:rPr>
          <w:lang w:eastAsia="zh-CN"/>
        </w:rPr>
        <w:t>……</w:t>
      </w:r>
      <w:r>
        <w:rPr>
          <w:lang w:eastAsia="zh-CN"/>
        </w:rPr>
        <w:t>）</w:t>
      </w:r>
      <w:r>
        <w:rPr>
          <w:lang w:eastAsia="zh-CN"/>
        </w:rPr>
        <w:t xml:space="preserve"> </w:t>
      </w:r>
      <w:r>
        <w:rPr>
          <w:lang w:eastAsia="zh-CN"/>
        </w:rPr>
        <w:br/>
      </w:r>
      <w:r>
        <w:rPr>
          <w:lang w:eastAsia="zh-CN"/>
        </w:rPr>
        <w:t>投递策略：我一开始提前批只投了几家，后来到八月底觉得自己有失业危险，才开始投了很多的公司，所以还是看个人的情况，要是提前批就有心仪的大公司</w:t>
      </w:r>
      <w:r>
        <w:rPr>
          <w:lang w:eastAsia="zh-CN"/>
        </w:rPr>
        <w:t>offer</w:t>
      </w:r>
      <w:r>
        <w:rPr>
          <w:lang w:eastAsia="zh-CN"/>
        </w:rPr>
        <w:t>，那完全没必要海投（比如我的本科室友</w:t>
      </w:r>
      <w:r>
        <w:rPr>
          <w:lang w:eastAsia="zh-CN"/>
        </w:rPr>
        <w:t xml:space="preserve"> @</w:t>
      </w:r>
      <w:r>
        <w:rPr>
          <w:lang w:eastAsia="zh-CN"/>
        </w:rPr>
        <w:t>卑微搬砖工</w:t>
      </w:r>
      <w:r>
        <w:rPr>
          <w:lang w:eastAsia="zh-CN"/>
        </w:rPr>
        <w:t xml:space="preserve"> </w:t>
      </w:r>
      <w:r>
        <w:rPr>
          <w:lang w:eastAsia="zh-CN"/>
        </w:rPr>
        <w:t>大佬，附上他的个人总结：</w:t>
      </w:r>
      <w:r>
        <w:rPr>
          <w:lang w:eastAsia="zh-CN"/>
        </w:rPr>
        <w:t xml:space="preserve">https://www.nowcoder.com/discuss/278689 </w:t>
      </w:r>
      <w:r>
        <w:rPr>
          <w:lang w:eastAsia="zh-CN"/>
        </w:rPr>
        <w:t>），一定要把握住提前批，不要不敢投，投了以后你才有更多的动力逼着自己去复习，我就是一直不敢投头条，所以现在都没投</w:t>
      </w:r>
      <w:r>
        <w:rPr>
          <w:lang w:eastAsia="zh-CN"/>
        </w:rPr>
        <w:t xml:space="preserve">…… </w:t>
      </w:r>
      <w:r>
        <w:rPr>
          <w:lang w:eastAsia="zh-CN"/>
        </w:rPr>
        <w:br/>
      </w:r>
      <w:r>
        <w:rPr>
          <w:lang w:eastAsia="zh-CN"/>
        </w:rPr>
        <w:t>个人私货：牛客是一个很好的平台，能让你知道招聘信息、找内推、看面经，但也有很多吹水、许愿等，我个人建议找工作期间只看笔经面经和内推信息，别把牛客当成论坛一样，啥都看，那样只会给自己徒增焦虑。除此以外，关于薪水自己有一个自己的估值就好，不要看别人都</w:t>
      </w:r>
      <w:r>
        <w:rPr>
          <w:lang w:eastAsia="zh-CN"/>
        </w:rPr>
        <w:t>30w</w:t>
      </w:r>
      <w:r>
        <w:rPr>
          <w:lang w:eastAsia="zh-CN"/>
        </w:rPr>
        <w:t>，就觉得自己不行，也可能是我心气太低，我觉得给我过高的薪水我会每天活在能力和薪水不匹配的焦虑之中，哈哈哈，还是看个人啦</w:t>
      </w:r>
      <w:r>
        <w:rPr>
          <w:lang w:eastAsia="zh-CN"/>
        </w:rPr>
        <w:t xml:space="preserve"> </w:t>
      </w:r>
      <w:r>
        <w:rPr>
          <w:lang w:eastAsia="zh-CN"/>
        </w:rPr>
        <w:br/>
      </w:r>
      <w:r>
        <w:rPr>
          <w:lang w:eastAsia="zh-CN"/>
        </w:rPr>
        <w:lastRenderedPageBreak/>
        <w:br/>
      </w:r>
      <w:r>
        <w:rPr>
          <w:lang w:eastAsia="zh-CN"/>
        </w:rPr>
        <w:t>面试流程和面经（按照上文所写的那个顺序吧，懒得按时间顺序了）</w:t>
      </w:r>
      <w:r>
        <w:rPr>
          <w:lang w:eastAsia="zh-CN"/>
        </w:rPr>
        <w:br/>
      </w:r>
      <w:r>
        <w:rPr>
          <w:lang w:eastAsia="zh-CN"/>
        </w:rPr>
        <w:t>百度：</w:t>
      </w:r>
      <w:r>
        <w:rPr>
          <w:lang w:eastAsia="zh-CN"/>
        </w:rPr>
        <w:t>8.15</w:t>
      </w:r>
      <w:r>
        <w:rPr>
          <w:lang w:eastAsia="zh-CN"/>
        </w:rPr>
        <w:t>投递</w:t>
      </w:r>
      <w:r>
        <w:rPr>
          <w:lang w:eastAsia="zh-CN"/>
        </w:rPr>
        <w:t xml:space="preserve"> -&gt; </w:t>
      </w:r>
      <w:r>
        <w:rPr>
          <w:lang w:eastAsia="zh-CN"/>
        </w:rPr>
        <w:t>提前批简历筛选没过</w:t>
      </w:r>
      <w:r>
        <w:rPr>
          <w:lang w:eastAsia="zh-CN"/>
        </w:rPr>
        <w:t xml:space="preserve"> -&gt; 9.10</w:t>
      </w:r>
      <w:r>
        <w:rPr>
          <w:lang w:eastAsia="zh-CN"/>
        </w:rPr>
        <w:t>笔试</w:t>
      </w:r>
      <w:r>
        <w:rPr>
          <w:lang w:eastAsia="zh-CN"/>
        </w:rPr>
        <w:t xml:space="preserve"> -&gt; </w:t>
      </w:r>
      <w:r>
        <w:rPr>
          <w:lang w:eastAsia="zh-CN"/>
        </w:rPr>
        <w:t>后续没消息</w:t>
      </w:r>
      <w:r>
        <w:rPr>
          <w:lang w:eastAsia="zh-CN"/>
        </w:rPr>
        <w:br/>
      </w:r>
      <w:r>
        <w:rPr>
          <w:lang w:eastAsia="zh-CN"/>
        </w:rPr>
        <w:t>腾讯：</w:t>
      </w:r>
      <w:r>
        <w:rPr>
          <w:lang w:eastAsia="zh-CN"/>
        </w:rPr>
        <w:t>8.23</w:t>
      </w:r>
      <w:r>
        <w:rPr>
          <w:lang w:eastAsia="zh-CN"/>
        </w:rPr>
        <w:t>投递</w:t>
      </w:r>
      <w:r>
        <w:rPr>
          <w:lang w:eastAsia="zh-CN"/>
        </w:rPr>
        <w:t xml:space="preserve"> -&gt; 9.1</w:t>
      </w:r>
      <w:r>
        <w:rPr>
          <w:lang w:eastAsia="zh-CN"/>
        </w:rPr>
        <w:t>一面</w:t>
      </w:r>
      <w:r>
        <w:rPr>
          <w:lang w:eastAsia="zh-CN"/>
        </w:rPr>
        <w:t xml:space="preserve"> -&gt; 9.16</w:t>
      </w:r>
      <w:r>
        <w:rPr>
          <w:lang w:eastAsia="zh-CN"/>
        </w:rPr>
        <w:t>重置</w:t>
      </w:r>
      <w:r>
        <w:rPr>
          <w:lang w:eastAsia="zh-CN"/>
        </w:rPr>
        <w:t xml:space="preserve"> -&gt; </w:t>
      </w:r>
      <w:r>
        <w:rPr>
          <w:lang w:eastAsia="zh-CN"/>
        </w:rPr>
        <w:t>后续没消息</w:t>
      </w:r>
      <w:r>
        <w:rPr>
          <w:lang w:eastAsia="zh-CN"/>
        </w:rPr>
        <w:br/>
      </w:r>
      <w:r>
        <w:rPr>
          <w:lang w:eastAsia="zh-CN"/>
        </w:rPr>
        <w:t>一面：电话</w:t>
      </w:r>
      <w:r>
        <w:rPr>
          <w:lang w:eastAsia="zh-CN"/>
        </w:rPr>
        <w:t xml:space="preserve"> 25mins</w:t>
      </w:r>
      <w:r>
        <w:rPr>
          <w:lang w:eastAsia="zh-CN"/>
        </w:rPr>
        <w:t>介绍是什么部门（</w:t>
      </w:r>
      <w:r>
        <w:rPr>
          <w:lang w:eastAsia="zh-CN"/>
        </w:rPr>
        <w:t>IEG</w:t>
      </w:r>
      <w:r>
        <w:rPr>
          <w:lang w:eastAsia="zh-CN"/>
        </w:rPr>
        <w:t>）</w:t>
      </w:r>
      <w:r>
        <w:rPr>
          <w:lang w:eastAsia="zh-CN"/>
        </w:rPr>
        <w:t>1.</w:t>
      </w:r>
      <w:r>
        <w:rPr>
          <w:lang w:eastAsia="zh-CN"/>
        </w:rPr>
        <w:t>自我介绍</w:t>
      </w:r>
      <w:r>
        <w:rPr>
          <w:lang w:eastAsia="zh-CN"/>
        </w:rPr>
        <w:t>2.</w:t>
      </w:r>
      <w:r>
        <w:rPr>
          <w:lang w:eastAsia="zh-CN"/>
        </w:rPr>
        <w:t>介绍项目（</w:t>
      </w:r>
      <w:r>
        <w:rPr>
          <w:lang w:eastAsia="zh-CN"/>
        </w:rPr>
        <w:t>15mins</w:t>
      </w:r>
      <w:r>
        <w:rPr>
          <w:lang w:eastAsia="zh-CN"/>
        </w:rPr>
        <w:t>）</w:t>
      </w:r>
      <w:r>
        <w:rPr>
          <w:lang w:eastAsia="zh-CN"/>
        </w:rPr>
        <w:br/>
      </w:r>
      <w:r>
        <w:rPr>
          <w:lang w:eastAsia="zh-CN"/>
        </w:rPr>
        <w:br/>
      </w:r>
      <w:r>
        <w:rPr>
          <w:lang w:eastAsia="zh-CN"/>
        </w:rPr>
        <w:t>自己开发的部分的具体实现方式</w:t>
      </w:r>
      <w:r>
        <w:rPr>
          <w:lang w:eastAsia="zh-CN"/>
        </w:rPr>
        <w:t xml:space="preserve"> </w:t>
      </w:r>
      <w:r>
        <w:rPr>
          <w:lang w:eastAsia="zh-CN"/>
        </w:rPr>
        <w:br/>
      </w:r>
      <w:proofErr w:type="spellStart"/>
      <w:r>
        <w:rPr>
          <w:lang w:eastAsia="zh-CN"/>
        </w:rPr>
        <w:t>redis</w:t>
      </w:r>
      <w:proofErr w:type="spellEnd"/>
      <w:r>
        <w:rPr>
          <w:lang w:eastAsia="zh-CN"/>
        </w:rPr>
        <w:t>用来干什么了</w:t>
      </w:r>
      <w:r>
        <w:rPr>
          <w:lang w:eastAsia="zh-CN"/>
        </w:rPr>
        <w:t xml:space="preserve"> </w:t>
      </w:r>
      <w:r>
        <w:rPr>
          <w:lang w:eastAsia="zh-CN"/>
        </w:rPr>
        <w:br/>
      </w:r>
      <w:proofErr w:type="spellStart"/>
      <w:r>
        <w:rPr>
          <w:lang w:eastAsia="zh-CN"/>
        </w:rPr>
        <w:t>redis</w:t>
      </w:r>
      <w:proofErr w:type="spellEnd"/>
      <w:r>
        <w:rPr>
          <w:lang w:eastAsia="zh-CN"/>
        </w:rPr>
        <w:t>用到了什么数据结构</w:t>
      </w:r>
      <w:r>
        <w:rPr>
          <w:lang w:eastAsia="zh-CN"/>
        </w:rPr>
        <w:t xml:space="preserve"> </w:t>
      </w:r>
      <w:r>
        <w:rPr>
          <w:lang w:eastAsia="zh-CN"/>
        </w:rPr>
        <w:br/>
      </w:r>
      <w:r>
        <w:rPr>
          <w:lang w:eastAsia="zh-CN"/>
        </w:rPr>
        <w:t>涉及到监控，监控了什么，怎么实现的</w:t>
      </w:r>
      <w:r>
        <w:rPr>
          <w:lang w:eastAsia="zh-CN"/>
        </w:rPr>
        <w:t xml:space="preserve"> </w:t>
      </w:r>
      <w:r>
        <w:rPr>
          <w:lang w:eastAsia="zh-CN"/>
        </w:rPr>
        <w:br/>
      </w:r>
      <w:r>
        <w:rPr>
          <w:lang w:eastAsia="zh-CN"/>
        </w:rPr>
        <w:t>如何实现实时地监控（没给时间想，没答出来）</w:t>
      </w:r>
      <w:r>
        <w:rPr>
          <w:lang w:eastAsia="zh-CN"/>
        </w:rPr>
        <w:t xml:space="preserve"> </w:t>
      </w:r>
      <w:r>
        <w:rPr>
          <w:lang w:eastAsia="zh-CN"/>
        </w:rPr>
        <w:br/>
      </w:r>
      <w:r>
        <w:rPr>
          <w:lang w:eastAsia="zh-CN"/>
        </w:rPr>
        <w:br/>
        <w:t>3.IO</w:t>
      </w:r>
      <w:r>
        <w:rPr>
          <w:lang w:eastAsia="zh-CN"/>
        </w:rPr>
        <w:t>，了解过</w:t>
      </w:r>
      <w:r>
        <w:rPr>
          <w:lang w:eastAsia="zh-CN"/>
        </w:rPr>
        <w:t>poll</w:t>
      </w:r>
      <w:r>
        <w:rPr>
          <w:lang w:eastAsia="zh-CN"/>
        </w:rPr>
        <w:t>，</w:t>
      </w:r>
      <w:proofErr w:type="spellStart"/>
      <w:r>
        <w:rPr>
          <w:lang w:eastAsia="zh-CN"/>
        </w:rPr>
        <w:t>epoll</w:t>
      </w:r>
      <w:proofErr w:type="spellEnd"/>
      <w:r>
        <w:rPr>
          <w:lang w:eastAsia="zh-CN"/>
        </w:rPr>
        <w:t>（没有）</w:t>
      </w:r>
      <w:r>
        <w:rPr>
          <w:lang w:eastAsia="zh-CN"/>
        </w:rPr>
        <w:t>4.</w:t>
      </w:r>
      <w:r>
        <w:rPr>
          <w:lang w:eastAsia="zh-CN"/>
        </w:rPr>
        <w:t>数据库</w:t>
      </w:r>
      <w:r>
        <w:rPr>
          <w:lang w:eastAsia="zh-CN"/>
        </w:rPr>
        <w:br/>
      </w:r>
      <w:r>
        <w:rPr>
          <w:lang w:eastAsia="zh-CN"/>
        </w:rPr>
        <w:br/>
      </w:r>
      <w:r>
        <w:rPr>
          <w:lang w:eastAsia="zh-CN"/>
        </w:rPr>
        <w:t>如何优化查询</w:t>
      </w:r>
      <w:r>
        <w:rPr>
          <w:lang w:eastAsia="zh-CN"/>
        </w:rPr>
        <w:t xml:space="preserve"> </w:t>
      </w:r>
      <w:r>
        <w:rPr>
          <w:lang w:eastAsia="zh-CN"/>
        </w:rPr>
        <w:br/>
      </w:r>
      <w:r>
        <w:rPr>
          <w:lang w:eastAsia="zh-CN"/>
        </w:rPr>
        <w:t>建立索引的原则</w:t>
      </w:r>
      <w:r>
        <w:rPr>
          <w:lang w:eastAsia="zh-CN"/>
        </w:rPr>
        <w:t xml:space="preserve"> </w:t>
      </w:r>
      <w:r>
        <w:rPr>
          <w:lang w:eastAsia="zh-CN"/>
        </w:rPr>
        <w:br/>
      </w:r>
      <w:r>
        <w:rPr>
          <w:lang w:eastAsia="zh-CN"/>
        </w:rPr>
        <w:t>提到用</w:t>
      </w:r>
      <w:r>
        <w:rPr>
          <w:lang w:eastAsia="zh-CN"/>
        </w:rPr>
        <w:t>explain</w:t>
      </w:r>
      <w:r>
        <w:rPr>
          <w:lang w:eastAsia="zh-CN"/>
        </w:rPr>
        <w:t>查看，</w:t>
      </w:r>
      <w:r>
        <w:rPr>
          <w:lang w:eastAsia="zh-CN"/>
        </w:rPr>
        <w:t>explain</w:t>
      </w:r>
      <w:r>
        <w:rPr>
          <w:lang w:eastAsia="zh-CN"/>
        </w:rPr>
        <w:t>的结果都有哪些字段</w:t>
      </w:r>
      <w:r>
        <w:rPr>
          <w:lang w:eastAsia="zh-CN"/>
        </w:rPr>
        <w:t xml:space="preserve"> </w:t>
      </w:r>
      <w:r>
        <w:rPr>
          <w:lang w:eastAsia="zh-CN"/>
        </w:rPr>
        <w:br/>
      </w:r>
      <w:r>
        <w:rPr>
          <w:lang w:eastAsia="zh-CN"/>
        </w:rPr>
        <w:br/>
        <w:t>5.</w:t>
      </w:r>
      <w:r>
        <w:rPr>
          <w:lang w:eastAsia="zh-CN"/>
        </w:rPr>
        <w:t>微服务框架</w:t>
      </w:r>
      <w:r>
        <w:rPr>
          <w:lang w:eastAsia="zh-CN"/>
        </w:rPr>
        <w:br/>
      </w:r>
      <w:r>
        <w:rPr>
          <w:lang w:eastAsia="zh-CN"/>
        </w:rPr>
        <w:br/>
      </w:r>
      <w:r>
        <w:rPr>
          <w:lang w:eastAsia="zh-CN"/>
        </w:rPr>
        <w:t>接触过</w:t>
      </w:r>
      <w:proofErr w:type="spellStart"/>
      <w:r>
        <w:rPr>
          <w:lang w:eastAsia="zh-CN"/>
        </w:rPr>
        <w:t>springcloud</w:t>
      </w:r>
      <w:proofErr w:type="spellEnd"/>
      <w:r>
        <w:rPr>
          <w:lang w:eastAsia="zh-CN"/>
        </w:rPr>
        <w:t>吗？</w:t>
      </w:r>
      <w:r>
        <w:rPr>
          <w:lang w:eastAsia="zh-CN"/>
        </w:rPr>
        <w:t xml:space="preserve"> </w:t>
      </w:r>
      <w:r>
        <w:rPr>
          <w:lang w:eastAsia="zh-CN"/>
        </w:rPr>
        <w:br/>
      </w:r>
      <w:r>
        <w:rPr>
          <w:lang w:eastAsia="zh-CN"/>
        </w:rPr>
        <w:t>微服务一般都会有限流，有哪些手段（负载均衡、消息队列）</w:t>
      </w:r>
      <w:r>
        <w:rPr>
          <w:lang w:eastAsia="zh-CN"/>
        </w:rPr>
        <w:t xml:space="preserve"> </w:t>
      </w:r>
      <w:r>
        <w:rPr>
          <w:lang w:eastAsia="zh-CN"/>
        </w:rPr>
        <w:br/>
      </w:r>
      <w:r>
        <w:rPr>
          <w:lang w:eastAsia="zh-CN"/>
        </w:rPr>
        <w:t>提到了负载均衡，有哪些策略</w:t>
      </w:r>
      <w:r>
        <w:rPr>
          <w:lang w:eastAsia="zh-CN"/>
        </w:rPr>
        <w:t xml:space="preserve"> </w:t>
      </w:r>
      <w:r>
        <w:rPr>
          <w:lang w:eastAsia="zh-CN"/>
        </w:rPr>
        <w:br/>
      </w:r>
      <w:r>
        <w:rPr>
          <w:lang w:eastAsia="zh-CN"/>
        </w:rPr>
        <w:t>限流的算法有哪些</w:t>
      </w:r>
      <w:r>
        <w:rPr>
          <w:lang w:eastAsia="zh-CN"/>
        </w:rPr>
        <w:t xml:space="preserve"> </w:t>
      </w:r>
      <w:r>
        <w:rPr>
          <w:lang w:eastAsia="zh-CN"/>
        </w:rPr>
        <w:br/>
      </w:r>
      <w:r>
        <w:rPr>
          <w:lang w:eastAsia="zh-CN"/>
        </w:rPr>
        <w:t>令牌桶算法说一下具体怎么实现的</w:t>
      </w:r>
      <w:r>
        <w:rPr>
          <w:lang w:eastAsia="zh-CN"/>
        </w:rPr>
        <w:t xml:space="preserve"> </w:t>
      </w:r>
      <w:r>
        <w:rPr>
          <w:lang w:eastAsia="zh-CN"/>
        </w:rPr>
        <w:br/>
      </w:r>
      <w:r>
        <w:rPr>
          <w:lang w:eastAsia="zh-CN"/>
        </w:rPr>
        <w:br/>
        <w:t>6.</w:t>
      </w:r>
      <w:r>
        <w:rPr>
          <w:lang w:eastAsia="zh-CN"/>
        </w:rPr>
        <w:t>提到令牌桶算法，那就说算法吧</w:t>
      </w:r>
      <w:r>
        <w:rPr>
          <w:lang w:eastAsia="zh-CN"/>
        </w:rPr>
        <w:br/>
      </w:r>
      <w:r>
        <w:rPr>
          <w:lang w:eastAsia="zh-CN"/>
        </w:rPr>
        <w:br/>
      </w:r>
      <w:r>
        <w:rPr>
          <w:lang w:eastAsia="zh-CN"/>
        </w:rPr>
        <w:t>知道哪些排序算法</w:t>
      </w:r>
      <w:r>
        <w:rPr>
          <w:lang w:eastAsia="zh-CN"/>
        </w:rPr>
        <w:t xml:space="preserve"> </w:t>
      </w:r>
      <w:r>
        <w:rPr>
          <w:lang w:eastAsia="zh-CN"/>
        </w:rPr>
        <w:br/>
      </w:r>
      <w:r>
        <w:rPr>
          <w:lang w:eastAsia="zh-CN"/>
        </w:rPr>
        <w:t>说一下快排怎么弄的</w:t>
      </w:r>
      <w:r>
        <w:rPr>
          <w:lang w:eastAsia="zh-CN"/>
        </w:rPr>
        <w:t xml:space="preserve"> </w:t>
      </w:r>
      <w:r>
        <w:rPr>
          <w:lang w:eastAsia="zh-CN"/>
        </w:rPr>
        <w:br/>
      </w:r>
      <w:r>
        <w:rPr>
          <w:lang w:eastAsia="zh-CN"/>
        </w:rPr>
        <w:br/>
        <w:t>7.</w:t>
      </w:r>
      <w:r>
        <w:rPr>
          <w:lang w:eastAsia="zh-CN"/>
        </w:rPr>
        <w:t>我问腾讯内部是不是用</w:t>
      </w:r>
      <w:r>
        <w:rPr>
          <w:lang w:eastAsia="zh-CN"/>
        </w:rPr>
        <w:t>java</w:t>
      </w:r>
      <w:r>
        <w:rPr>
          <w:lang w:eastAsia="zh-CN"/>
        </w:rPr>
        <w:t>少，主要是</w:t>
      </w:r>
      <w:proofErr w:type="spellStart"/>
      <w:r>
        <w:rPr>
          <w:lang w:eastAsia="zh-CN"/>
        </w:rPr>
        <w:t>c++</w:t>
      </w:r>
      <w:proofErr w:type="spellEnd"/>
      <w:r>
        <w:rPr>
          <w:lang w:eastAsia="zh-CN"/>
        </w:rPr>
        <w:t>和</w:t>
      </w:r>
      <w:r>
        <w:rPr>
          <w:lang w:eastAsia="zh-CN"/>
        </w:rPr>
        <w:t>php</w:t>
      </w:r>
      <w:r>
        <w:rPr>
          <w:lang w:eastAsia="zh-CN"/>
        </w:rPr>
        <w:t>，他说是</w:t>
      </w:r>
      <w:r>
        <w:rPr>
          <w:lang w:eastAsia="zh-CN"/>
        </w:rPr>
        <w:br/>
      </w:r>
      <w:r>
        <w:rPr>
          <w:lang w:eastAsia="zh-CN"/>
        </w:rPr>
        <w:br/>
      </w:r>
      <w:r>
        <w:rPr>
          <w:lang w:eastAsia="zh-CN"/>
        </w:rPr>
        <w:lastRenderedPageBreak/>
        <w:t>还有用</w:t>
      </w:r>
      <w:r>
        <w:rPr>
          <w:lang w:eastAsia="zh-CN"/>
        </w:rPr>
        <w:t>go</w:t>
      </w:r>
      <w:r>
        <w:rPr>
          <w:lang w:eastAsia="zh-CN"/>
        </w:rPr>
        <w:t>的，提到了</w:t>
      </w:r>
      <w:r>
        <w:rPr>
          <w:lang w:eastAsia="zh-CN"/>
        </w:rPr>
        <w:t>go</w:t>
      </w:r>
      <w:r>
        <w:rPr>
          <w:lang w:eastAsia="zh-CN"/>
        </w:rPr>
        <w:t>，你知道协程是什么吗？</w:t>
      </w:r>
      <w:r>
        <w:rPr>
          <w:lang w:eastAsia="zh-CN"/>
        </w:rPr>
        <w:t xml:space="preserve"> </w:t>
      </w:r>
      <w:r>
        <w:rPr>
          <w:lang w:eastAsia="zh-CN"/>
        </w:rPr>
        <w:br/>
      </w:r>
      <w:r>
        <w:rPr>
          <w:lang w:eastAsia="zh-CN"/>
        </w:rPr>
        <w:br/>
      </w:r>
      <w:r>
        <w:rPr>
          <w:lang w:eastAsia="zh-CN"/>
        </w:rPr>
        <w:t>总结：面试流程不够清晰，只能等着被捞，然后突击面试，最后也没被捞起来</w:t>
      </w:r>
      <w:r>
        <w:rPr>
          <w:lang w:eastAsia="zh-CN"/>
        </w:rPr>
        <w:br/>
      </w:r>
      <w:r>
        <w:rPr>
          <w:lang w:eastAsia="zh-CN"/>
        </w:rPr>
        <w:t>阿里：</w:t>
      </w:r>
      <w:r>
        <w:rPr>
          <w:lang w:eastAsia="zh-CN"/>
        </w:rPr>
        <w:t>9.1</w:t>
      </w:r>
      <w:r>
        <w:rPr>
          <w:lang w:eastAsia="zh-CN"/>
        </w:rPr>
        <w:t>投递</w:t>
      </w:r>
      <w:r>
        <w:rPr>
          <w:lang w:eastAsia="zh-CN"/>
        </w:rPr>
        <w:t xml:space="preserve"> -&gt; 9.4</w:t>
      </w:r>
      <w:r>
        <w:rPr>
          <w:lang w:eastAsia="zh-CN"/>
        </w:rPr>
        <w:t>一面</w:t>
      </w:r>
      <w:r>
        <w:rPr>
          <w:lang w:eastAsia="zh-CN"/>
        </w:rPr>
        <w:t xml:space="preserve"> -&gt; 9.6</w:t>
      </w:r>
      <w:r>
        <w:rPr>
          <w:lang w:eastAsia="zh-CN"/>
        </w:rPr>
        <w:t>二面</w:t>
      </w:r>
      <w:r>
        <w:rPr>
          <w:lang w:eastAsia="zh-CN"/>
        </w:rPr>
        <w:t xml:space="preserve"> -&gt; 9.9</w:t>
      </w:r>
      <w:r>
        <w:rPr>
          <w:lang w:eastAsia="zh-CN"/>
        </w:rPr>
        <w:t>三面</w:t>
      </w:r>
      <w:r>
        <w:rPr>
          <w:lang w:eastAsia="zh-CN"/>
        </w:rPr>
        <w:t xml:space="preserve"> -&gt; 9.19</w:t>
      </w:r>
      <w:r>
        <w:rPr>
          <w:lang w:eastAsia="zh-CN"/>
        </w:rPr>
        <w:t>四面</w:t>
      </w:r>
      <w:r>
        <w:rPr>
          <w:lang w:eastAsia="zh-CN"/>
        </w:rPr>
        <w:t xml:space="preserve"> -&gt; 9.20hr</w:t>
      </w:r>
      <w:r>
        <w:rPr>
          <w:lang w:eastAsia="zh-CN"/>
        </w:rPr>
        <w:t>面</w:t>
      </w:r>
      <w:r>
        <w:rPr>
          <w:lang w:eastAsia="zh-CN"/>
        </w:rPr>
        <w:br/>
      </w:r>
      <w:r>
        <w:rPr>
          <w:lang w:eastAsia="zh-CN"/>
        </w:rPr>
        <w:t>淘系技术部</w:t>
      </w:r>
      <w:r>
        <w:rPr>
          <w:lang w:eastAsia="zh-CN"/>
        </w:rPr>
        <w:t>offer</w:t>
      </w:r>
      <w:r>
        <w:rPr>
          <w:lang w:eastAsia="zh-CN"/>
        </w:rPr>
        <w:br/>
      </w:r>
      <w:r>
        <w:rPr>
          <w:lang w:eastAsia="zh-CN"/>
        </w:rPr>
        <w:t>阿里一面</w:t>
      </w:r>
      <w:r>
        <w:rPr>
          <w:lang w:eastAsia="zh-CN"/>
        </w:rPr>
        <w:t xml:space="preserve"> </w:t>
      </w:r>
      <w:r>
        <w:rPr>
          <w:lang w:eastAsia="zh-CN"/>
        </w:rPr>
        <w:t>电话</w:t>
      </w:r>
      <w:r>
        <w:rPr>
          <w:lang w:eastAsia="zh-CN"/>
        </w:rPr>
        <w:t xml:space="preserve"> 40mins1.</w:t>
      </w:r>
      <w:r>
        <w:rPr>
          <w:lang w:eastAsia="zh-CN"/>
        </w:rPr>
        <w:t>自我介绍</w:t>
      </w:r>
      <w:r>
        <w:rPr>
          <w:lang w:eastAsia="zh-CN"/>
        </w:rPr>
        <w:t>2.</w:t>
      </w:r>
      <w:r>
        <w:rPr>
          <w:lang w:eastAsia="zh-CN"/>
        </w:rPr>
        <w:t>项目（</w:t>
      </w:r>
      <w:r>
        <w:rPr>
          <w:lang w:eastAsia="zh-CN"/>
        </w:rPr>
        <w:t>20mins</w:t>
      </w:r>
      <w:r>
        <w:rPr>
          <w:lang w:eastAsia="zh-CN"/>
        </w:rPr>
        <w:t>）</w:t>
      </w:r>
      <w:r>
        <w:rPr>
          <w:lang w:eastAsia="zh-CN"/>
        </w:rPr>
        <w:t>3.linkedlist</w:t>
      </w:r>
      <w:r>
        <w:rPr>
          <w:lang w:eastAsia="zh-CN"/>
        </w:rPr>
        <w:t>、</w:t>
      </w:r>
      <w:proofErr w:type="spellStart"/>
      <w:r>
        <w:rPr>
          <w:lang w:eastAsia="zh-CN"/>
        </w:rPr>
        <w:t>arraylist</w:t>
      </w:r>
      <w:proofErr w:type="spellEnd"/>
      <w:r>
        <w:rPr>
          <w:lang w:eastAsia="zh-CN"/>
        </w:rPr>
        <w:t>区别，内存分配上呢</w:t>
      </w:r>
      <w:r>
        <w:rPr>
          <w:lang w:eastAsia="zh-CN"/>
        </w:rPr>
        <w:t>4.string</w:t>
      </w:r>
      <w:r>
        <w:rPr>
          <w:lang w:eastAsia="zh-CN"/>
        </w:rPr>
        <w:t>是否可变，</w:t>
      </w:r>
      <w:r>
        <w:rPr>
          <w:lang w:eastAsia="zh-CN"/>
        </w:rPr>
        <w:t>string a + string b</w:t>
      </w:r>
      <w:r>
        <w:rPr>
          <w:lang w:eastAsia="zh-CN"/>
        </w:rPr>
        <w:t>是怎么实现的</w:t>
      </w:r>
      <w:r>
        <w:rPr>
          <w:lang w:eastAsia="zh-CN"/>
        </w:rPr>
        <w:t>5.</w:t>
      </w:r>
      <w:r>
        <w:rPr>
          <w:lang w:eastAsia="zh-CN"/>
        </w:rPr>
        <w:t>接口和抽象类说一下</w:t>
      </w:r>
      <w:r>
        <w:rPr>
          <w:lang w:eastAsia="zh-CN"/>
        </w:rPr>
        <w:t>6.</w:t>
      </w:r>
      <w:r>
        <w:rPr>
          <w:lang w:eastAsia="zh-CN"/>
        </w:rPr>
        <w:t>内部类了解吗？匿名内部类了解吗？</w:t>
      </w:r>
      <w:r>
        <w:rPr>
          <w:lang w:eastAsia="zh-CN"/>
        </w:rPr>
        <w:t>7.</w:t>
      </w:r>
      <w:r>
        <w:rPr>
          <w:lang w:eastAsia="zh-CN"/>
        </w:rPr>
        <w:t>阻塞</w:t>
      </w:r>
      <w:proofErr w:type="spellStart"/>
      <w:r>
        <w:rPr>
          <w:lang w:eastAsia="zh-CN"/>
        </w:rPr>
        <w:t>io</w:t>
      </w:r>
      <w:proofErr w:type="spellEnd"/>
      <w:r>
        <w:rPr>
          <w:lang w:eastAsia="zh-CN"/>
        </w:rPr>
        <w:t>和非阻塞</w:t>
      </w:r>
      <w:proofErr w:type="spellStart"/>
      <w:r>
        <w:rPr>
          <w:lang w:eastAsia="zh-CN"/>
        </w:rPr>
        <w:t>io</w:t>
      </w:r>
      <w:proofErr w:type="spellEnd"/>
      <w:r>
        <w:rPr>
          <w:lang w:eastAsia="zh-CN"/>
        </w:rPr>
        <w:t>说一下，非阻塞</w:t>
      </w:r>
      <w:proofErr w:type="spellStart"/>
      <w:r>
        <w:rPr>
          <w:lang w:eastAsia="zh-CN"/>
        </w:rPr>
        <w:t>io</w:t>
      </w:r>
      <w:proofErr w:type="spellEnd"/>
      <w:r>
        <w:rPr>
          <w:lang w:eastAsia="zh-CN"/>
        </w:rPr>
        <w:t>优点是什么？怎么去监听，怎么实现非阻塞的</w:t>
      </w:r>
      <w:r>
        <w:rPr>
          <w:lang w:eastAsia="zh-CN"/>
        </w:rPr>
        <w:t>8.spring</w:t>
      </w:r>
      <w:r>
        <w:rPr>
          <w:lang w:eastAsia="zh-CN"/>
        </w:rPr>
        <w:t>优点是什么，说一下</w:t>
      </w:r>
      <w:proofErr w:type="spellStart"/>
      <w:r>
        <w:rPr>
          <w:lang w:eastAsia="zh-CN"/>
        </w:rPr>
        <w:t>ioc</w:t>
      </w:r>
      <w:proofErr w:type="spellEnd"/>
      <w:r>
        <w:rPr>
          <w:lang w:eastAsia="zh-CN"/>
        </w:rPr>
        <w:t>、</w:t>
      </w:r>
      <w:r>
        <w:rPr>
          <w:lang w:eastAsia="zh-CN"/>
        </w:rPr>
        <w:t>aop9.spring bean</w:t>
      </w:r>
      <w:r>
        <w:rPr>
          <w:lang w:eastAsia="zh-CN"/>
        </w:rPr>
        <w:t>的生命周期说一下</w:t>
      </w:r>
      <w:r>
        <w:rPr>
          <w:lang w:eastAsia="zh-CN"/>
        </w:rPr>
        <w:t>10.spring bean</w:t>
      </w:r>
      <w:r>
        <w:rPr>
          <w:lang w:eastAsia="zh-CN"/>
        </w:rPr>
        <w:t>的类型有哪些</w:t>
      </w:r>
      <w:r>
        <w:rPr>
          <w:lang w:eastAsia="zh-CN"/>
        </w:rPr>
        <w:t>11.java</w:t>
      </w:r>
      <w:r>
        <w:rPr>
          <w:lang w:eastAsia="zh-CN"/>
        </w:rPr>
        <w:t>有内存泄漏吗？</w:t>
      </w:r>
      <w:r>
        <w:rPr>
          <w:lang w:eastAsia="zh-CN"/>
        </w:rPr>
        <w:t>12.</w:t>
      </w:r>
      <w:r>
        <w:rPr>
          <w:lang w:eastAsia="zh-CN"/>
        </w:rPr>
        <w:t>说一下内存泄漏的原因并举一个例子吧</w:t>
      </w:r>
      <w:r>
        <w:rPr>
          <w:lang w:eastAsia="zh-CN"/>
        </w:rPr>
        <w:t>13.</w:t>
      </w:r>
      <w:r>
        <w:rPr>
          <w:lang w:eastAsia="zh-CN"/>
        </w:rPr>
        <w:t>了解学校个人情况</w:t>
      </w:r>
      <w:r>
        <w:rPr>
          <w:lang w:eastAsia="zh-CN"/>
        </w:rPr>
        <w:br/>
      </w:r>
      <w:r>
        <w:rPr>
          <w:lang w:eastAsia="zh-CN"/>
        </w:rPr>
        <w:t>阿里代码面</w:t>
      </w:r>
      <w:r>
        <w:rPr>
          <w:lang w:eastAsia="zh-CN"/>
        </w:rPr>
        <w:t xml:space="preserve"> </w:t>
      </w:r>
      <w:r>
        <w:rPr>
          <w:lang w:eastAsia="zh-CN"/>
        </w:rPr>
        <w:t>电话</w:t>
      </w:r>
      <w:r>
        <w:rPr>
          <w:lang w:eastAsia="zh-CN"/>
        </w:rPr>
        <w:t>+</w:t>
      </w:r>
      <w:r>
        <w:rPr>
          <w:lang w:eastAsia="zh-CN"/>
        </w:rPr>
        <w:t>网页白板</w:t>
      </w:r>
      <w:r>
        <w:rPr>
          <w:lang w:eastAsia="zh-CN"/>
        </w:rPr>
        <w:t xml:space="preserve"> 30mins1.</w:t>
      </w:r>
      <w:r>
        <w:rPr>
          <w:lang w:eastAsia="zh-CN"/>
        </w:rPr>
        <w:t>选择排序</w:t>
      </w:r>
      <w:r>
        <w:rPr>
          <w:lang w:eastAsia="zh-CN"/>
        </w:rPr>
        <w:t>2.</w:t>
      </w:r>
      <w:r>
        <w:rPr>
          <w:lang w:eastAsia="zh-CN"/>
        </w:rPr>
        <w:t>判断二进制里</w:t>
      </w:r>
      <w:r>
        <w:rPr>
          <w:lang w:eastAsia="zh-CN"/>
        </w:rPr>
        <w:t>1</w:t>
      </w:r>
      <w:r>
        <w:rPr>
          <w:lang w:eastAsia="zh-CN"/>
        </w:rPr>
        <w:t>的个数</w:t>
      </w:r>
      <w:r>
        <w:rPr>
          <w:lang w:eastAsia="zh-CN"/>
        </w:rPr>
        <w:t>3.</w:t>
      </w:r>
      <w:r>
        <w:rPr>
          <w:lang w:eastAsia="zh-CN"/>
        </w:rPr>
        <w:t>输入</w:t>
      </w:r>
      <w:r>
        <w:rPr>
          <w:lang w:eastAsia="zh-CN"/>
        </w:rPr>
        <w:t>string</w:t>
      </w:r>
      <w:r>
        <w:rPr>
          <w:lang w:eastAsia="zh-CN"/>
        </w:rPr>
        <w:t>判断是不是</w:t>
      </w:r>
      <w:r>
        <w:rPr>
          <w:lang w:eastAsia="zh-CN"/>
        </w:rPr>
        <w:t>ipv4</w:t>
      </w:r>
      <w:r>
        <w:rPr>
          <w:lang w:eastAsia="zh-CN"/>
        </w:rPr>
        <w:t>地址</w:t>
      </w:r>
      <w:r>
        <w:rPr>
          <w:lang w:eastAsia="zh-CN"/>
        </w:rPr>
        <w:br/>
      </w:r>
      <w:r>
        <w:rPr>
          <w:lang w:eastAsia="zh-CN"/>
        </w:rPr>
        <w:t>阿里二面</w:t>
      </w:r>
      <w:r>
        <w:rPr>
          <w:lang w:eastAsia="zh-CN"/>
        </w:rPr>
        <w:t xml:space="preserve"> </w:t>
      </w:r>
      <w:r>
        <w:rPr>
          <w:lang w:eastAsia="zh-CN"/>
        </w:rPr>
        <w:t>电话</w:t>
      </w:r>
      <w:r>
        <w:rPr>
          <w:lang w:eastAsia="zh-CN"/>
        </w:rPr>
        <w:t xml:space="preserve"> 45mins1.</w:t>
      </w:r>
      <w:r>
        <w:rPr>
          <w:lang w:eastAsia="zh-CN"/>
        </w:rPr>
        <w:t>自我介绍</w:t>
      </w:r>
      <w:r>
        <w:rPr>
          <w:lang w:eastAsia="zh-CN"/>
        </w:rPr>
        <w:t>2.</w:t>
      </w:r>
      <w:r>
        <w:rPr>
          <w:lang w:eastAsia="zh-CN"/>
        </w:rPr>
        <w:t>深挖项目（</w:t>
      </w:r>
      <w:r>
        <w:rPr>
          <w:lang w:eastAsia="zh-CN"/>
        </w:rPr>
        <w:t>40</w:t>
      </w:r>
      <w:r>
        <w:rPr>
          <w:lang w:eastAsia="zh-CN"/>
        </w:rPr>
        <w:t>分钟）</w:t>
      </w:r>
      <w:r>
        <w:rPr>
          <w:lang w:eastAsia="zh-CN"/>
        </w:rPr>
        <w:br/>
      </w:r>
      <w:r>
        <w:rPr>
          <w:lang w:eastAsia="zh-CN"/>
        </w:rPr>
        <w:br/>
      </w:r>
      <w:r>
        <w:rPr>
          <w:lang w:eastAsia="zh-CN"/>
        </w:rPr>
        <w:t>介绍自己工作，遇到难点（提到了</w:t>
      </w:r>
      <w:proofErr w:type="spellStart"/>
      <w:r>
        <w:rPr>
          <w:lang w:eastAsia="zh-CN"/>
        </w:rPr>
        <w:t>gc</w:t>
      </w:r>
      <w:proofErr w:type="spellEnd"/>
      <w:r>
        <w:rPr>
          <w:lang w:eastAsia="zh-CN"/>
        </w:rPr>
        <w:t>），怎么去优化问题（</w:t>
      </w:r>
      <w:r>
        <w:rPr>
          <w:lang w:eastAsia="zh-CN"/>
        </w:rPr>
        <w:t>25mins</w:t>
      </w:r>
      <w:r>
        <w:rPr>
          <w:lang w:eastAsia="zh-CN"/>
        </w:rPr>
        <w:t>）</w:t>
      </w:r>
      <w:r>
        <w:rPr>
          <w:lang w:eastAsia="zh-CN"/>
        </w:rPr>
        <w:t xml:space="preserve"> </w:t>
      </w:r>
      <w:r>
        <w:rPr>
          <w:lang w:eastAsia="zh-CN"/>
        </w:rPr>
        <w:br/>
      </w:r>
      <w:r>
        <w:rPr>
          <w:lang w:eastAsia="zh-CN"/>
        </w:rPr>
        <w:t>什么时候不用分代收集的方式</w:t>
      </w:r>
      <w:r>
        <w:rPr>
          <w:lang w:eastAsia="zh-CN"/>
        </w:rPr>
        <w:t xml:space="preserve"> </w:t>
      </w:r>
      <w:r>
        <w:rPr>
          <w:lang w:eastAsia="zh-CN"/>
        </w:rPr>
        <w:br/>
      </w:r>
      <w:r>
        <w:rPr>
          <w:lang w:eastAsia="zh-CN"/>
        </w:rPr>
        <w:t>软饮用、弱饮用、强饮用</w:t>
      </w:r>
      <w:r>
        <w:rPr>
          <w:lang w:eastAsia="zh-CN"/>
        </w:rPr>
        <w:t xml:space="preserve"> </w:t>
      </w:r>
      <w:r>
        <w:rPr>
          <w:lang w:eastAsia="zh-CN"/>
        </w:rPr>
        <w:br/>
      </w:r>
      <w:r>
        <w:rPr>
          <w:lang w:eastAsia="zh-CN"/>
        </w:rPr>
        <w:t>软饮用和弱饮用具体区别</w:t>
      </w:r>
      <w:r>
        <w:rPr>
          <w:lang w:eastAsia="zh-CN"/>
        </w:rPr>
        <w:t xml:space="preserve"> </w:t>
      </w:r>
      <w:r>
        <w:rPr>
          <w:lang w:eastAsia="zh-CN"/>
        </w:rPr>
        <w:br/>
      </w:r>
      <w:r>
        <w:rPr>
          <w:lang w:eastAsia="zh-CN"/>
        </w:rPr>
        <w:t>类加载机制是什么</w:t>
      </w:r>
      <w:r>
        <w:rPr>
          <w:lang w:eastAsia="zh-CN"/>
        </w:rPr>
        <w:t xml:space="preserve"> </w:t>
      </w:r>
      <w:r>
        <w:rPr>
          <w:lang w:eastAsia="zh-CN"/>
        </w:rPr>
        <w:br/>
      </w:r>
      <w:r>
        <w:rPr>
          <w:lang w:eastAsia="zh-CN"/>
        </w:rPr>
        <w:t>结合</w:t>
      </w:r>
      <w:r>
        <w:rPr>
          <w:lang w:eastAsia="zh-CN"/>
        </w:rPr>
        <w:t>tomcat</w:t>
      </w:r>
      <w:r>
        <w:rPr>
          <w:lang w:eastAsia="zh-CN"/>
        </w:rPr>
        <w:t>说一下双亲委派</w:t>
      </w:r>
      <w:r>
        <w:rPr>
          <w:lang w:eastAsia="zh-CN"/>
        </w:rPr>
        <w:t xml:space="preserve"> </w:t>
      </w:r>
      <w:r>
        <w:rPr>
          <w:lang w:eastAsia="zh-CN"/>
        </w:rPr>
        <w:br/>
      </w:r>
      <w:r>
        <w:rPr>
          <w:lang w:eastAsia="zh-CN"/>
        </w:rPr>
        <w:t>并发里面的</w:t>
      </w:r>
      <w:r>
        <w:rPr>
          <w:lang w:eastAsia="zh-CN"/>
        </w:rPr>
        <w:t>atomic</w:t>
      </w:r>
      <w:r>
        <w:rPr>
          <w:lang w:eastAsia="zh-CN"/>
        </w:rPr>
        <w:t>底层</w:t>
      </w:r>
      <w:r>
        <w:rPr>
          <w:lang w:eastAsia="zh-CN"/>
        </w:rPr>
        <w:t xml:space="preserve"> </w:t>
      </w:r>
      <w:r>
        <w:rPr>
          <w:lang w:eastAsia="zh-CN"/>
        </w:rPr>
        <w:br/>
      </w:r>
      <w:proofErr w:type="spellStart"/>
      <w:r>
        <w:rPr>
          <w:lang w:eastAsia="zh-CN"/>
        </w:rPr>
        <w:t>cas</w:t>
      </w:r>
      <w:proofErr w:type="spellEnd"/>
      <w:r>
        <w:rPr>
          <w:lang w:eastAsia="zh-CN"/>
        </w:rPr>
        <w:t>会遇到什么问题（</w:t>
      </w:r>
      <w:r>
        <w:rPr>
          <w:lang w:eastAsia="zh-CN"/>
        </w:rPr>
        <w:t>aba</w:t>
      </w:r>
      <w:r>
        <w:rPr>
          <w:lang w:eastAsia="zh-CN"/>
        </w:rPr>
        <w:t>），除了</w:t>
      </w:r>
      <w:r>
        <w:rPr>
          <w:lang w:eastAsia="zh-CN"/>
        </w:rPr>
        <w:t>aba</w:t>
      </w:r>
      <w:r>
        <w:rPr>
          <w:lang w:eastAsia="zh-CN"/>
        </w:rPr>
        <w:t>问题呢？</w:t>
      </w:r>
      <w:r>
        <w:rPr>
          <w:lang w:eastAsia="zh-CN"/>
        </w:rPr>
        <w:t xml:space="preserve"> </w:t>
      </w:r>
      <w:r>
        <w:rPr>
          <w:lang w:eastAsia="zh-CN"/>
        </w:rPr>
        <w:br/>
      </w:r>
      <w:r>
        <w:rPr>
          <w:lang w:eastAsia="zh-CN"/>
        </w:rPr>
        <w:t>怎么去优化</w:t>
      </w:r>
      <w:proofErr w:type="spellStart"/>
      <w:r>
        <w:rPr>
          <w:lang w:eastAsia="zh-CN"/>
        </w:rPr>
        <w:t>cas</w:t>
      </w:r>
      <w:proofErr w:type="spellEnd"/>
      <w:r>
        <w:rPr>
          <w:lang w:eastAsia="zh-CN"/>
        </w:rPr>
        <w:t xml:space="preserve"> </w:t>
      </w:r>
      <w:r>
        <w:rPr>
          <w:lang w:eastAsia="zh-CN"/>
        </w:rPr>
        <w:br/>
      </w:r>
      <w:r>
        <w:rPr>
          <w:lang w:eastAsia="zh-CN"/>
        </w:rPr>
        <w:t>项目遇到问题，比如</w:t>
      </w:r>
      <w:proofErr w:type="spellStart"/>
      <w:r>
        <w:rPr>
          <w:lang w:eastAsia="zh-CN"/>
        </w:rPr>
        <w:t>cpu</w:t>
      </w:r>
      <w:proofErr w:type="spellEnd"/>
      <w:r>
        <w:rPr>
          <w:lang w:eastAsia="zh-CN"/>
        </w:rPr>
        <w:t>很高，怎么去排查</w:t>
      </w:r>
      <w:r>
        <w:rPr>
          <w:lang w:eastAsia="zh-CN"/>
        </w:rPr>
        <w:t xml:space="preserve"> </w:t>
      </w:r>
      <w:r>
        <w:rPr>
          <w:lang w:eastAsia="zh-CN"/>
        </w:rPr>
        <w:br/>
      </w:r>
      <w:r>
        <w:rPr>
          <w:lang w:eastAsia="zh-CN"/>
        </w:rPr>
        <w:t>了解</w:t>
      </w:r>
      <w:proofErr w:type="spellStart"/>
      <w:r>
        <w:rPr>
          <w:lang w:eastAsia="zh-CN"/>
        </w:rPr>
        <w:t>rpc</w:t>
      </w:r>
      <w:proofErr w:type="spellEnd"/>
      <w:r>
        <w:rPr>
          <w:lang w:eastAsia="zh-CN"/>
        </w:rPr>
        <w:t>吗？（学过，只知道本地存根、远程存根什么的）</w:t>
      </w:r>
      <w:r>
        <w:rPr>
          <w:lang w:eastAsia="zh-CN"/>
        </w:rPr>
        <w:t xml:space="preserve"> </w:t>
      </w:r>
      <w:r>
        <w:rPr>
          <w:lang w:eastAsia="zh-CN"/>
        </w:rPr>
        <w:br/>
      </w:r>
      <w:r>
        <w:rPr>
          <w:lang w:eastAsia="zh-CN"/>
        </w:rPr>
        <w:t>项目里用到了</w:t>
      </w:r>
      <w:proofErr w:type="spellStart"/>
      <w:r>
        <w:rPr>
          <w:lang w:eastAsia="zh-CN"/>
        </w:rPr>
        <w:t>rpc</w:t>
      </w:r>
      <w:proofErr w:type="spellEnd"/>
      <w:r>
        <w:rPr>
          <w:lang w:eastAsia="zh-CN"/>
        </w:rPr>
        <w:t>吧（用到了，具体我不负责，并不了解）</w:t>
      </w:r>
      <w:r>
        <w:rPr>
          <w:lang w:eastAsia="zh-CN"/>
        </w:rPr>
        <w:t xml:space="preserve"> </w:t>
      </w:r>
      <w:r>
        <w:rPr>
          <w:lang w:eastAsia="zh-CN"/>
        </w:rPr>
        <w:br/>
      </w:r>
      <w:r>
        <w:rPr>
          <w:lang w:eastAsia="zh-CN"/>
        </w:rPr>
        <w:t>好，那你自己设计一下怎么实现远程过程调用</w:t>
      </w:r>
      <w:r>
        <w:rPr>
          <w:lang w:eastAsia="zh-CN"/>
        </w:rPr>
        <w:t xml:space="preserve"> </w:t>
      </w:r>
      <w:r>
        <w:rPr>
          <w:lang w:eastAsia="zh-CN"/>
        </w:rPr>
        <w:br/>
        <w:t>bio</w:t>
      </w:r>
      <w:r>
        <w:rPr>
          <w:lang w:eastAsia="zh-CN"/>
        </w:rPr>
        <w:t>，</w:t>
      </w:r>
      <w:proofErr w:type="spellStart"/>
      <w:r>
        <w:rPr>
          <w:lang w:eastAsia="zh-CN"/>
        </w:rPr>
        <w:t>nio</w:t>
      </w:r>
      <w:proofErr w:type="spellEnd"/>
      <w:r>
        <w:rPr>
          <w:lang w:eastAsia="zh-CN"/>
        </w:rPr>
        <w:t>区别</w:t>
      </w:r>
      <w:r>
        <w:rPr>
          <w:lang w:eastAsia="zh-CN"/>
        </w:rPr>
        <w:t xml:space="preserve"> </w:t>
      </w:r>
      <w:r>
        <w:rPr>
          <w:lang w:eastAsia="zh-CN"/>
        </w:rPr>
        <w:br/>
        <w:t>4</w:t>
      </w:r>
      <w:r>
        <w:rPr>
          <w:lang w:eastAsia="zh-CN"/>
        </w:rPr>
        <w:t>核</w:t>
      </w:r>
      <w:proofErr w:type="spellStart"/>
      <w:r>
        <w:rPr>
          <w:lang w:eastAsia="zh-CN"/>
        </w:rPr>
        <w:t>cpu</w:t>
      </w:r>
      <w:proofErr w:type="spellEnd"/>
      <w:r>
        <w:rPr>
          <w:lang w:eastAsia="zh-CN"/>
        </w:rPr>
        <w:t>，</w:t>
      </w:r>
      <w:r>
        <w:rPr>
          <w:lang w:eastAsia="zh-CN"/>
        </w:rPr>
        <w:t>100</w:t>
      </w:r>
      <w:r>
        <w:rPr>
          <w:lang w:eastAsia="zh-CN"/>
        </w:rPr>
        <w:t>个</w:t>
      </w:r>
      <w:r>
        <w:rPr>
          <w:lang w:eastAsia="zh-CN"/>
        </w:rPr>
        <w:t>http</w:t>
      </w:r>
      <w:r>
        <w:rPr>
          <w:lang w:eastAsia="zh-CN"/>
        </w:rPr>
        <w:t>连接，用</w:t>
      </w:r>
      <w:r>
        <w:rPr>
          <w:lang w:eastAsia="zh-CN"/>
        </w:rPr>
        <w:t>bio</w:t>
      </w:r>
      <w:r>
        <w:rPr>
          <w:lang w:eastAsia="zh-CN"/>
        </w:rPr>
        <w:t>和</w:t>
      </w:r>
      <w:proofErr w:type="spellStart"/>
      <w:r>
        <w:rPr>
          <w:lang w:eastAsia="zh-CN"/>
        </w:rPr>
        <w:t>nio</w:t>
      </w:r>
      <w:proofErr w:type="spellEnd"/>
      <w:r>
        <w:rPr>
          <w:lang w:eastAsia="zh-CN"/>
        </w:rPr>
        <w:t>分别需要多少个线程</w:t>
      </w:r>
      <w:r>
        <w:rPr>
          <w:lang w:eastAsia="zh-CN"/>
        </w:rPr>
        <w:t xml:space="preserve"> </w:t>
      </w:r>
      <w:r>
        <w:rPr>
          <w:lang w:eastAsia="zh-CN"/>
        </w:rPr>
        <w:br/>
      </w:r>
      <w:proofErr w:type="spellStart"/>
      <w:r>
        <w:rPr>
          <w:lang w:eastAsia="zh-CN"/>
        </w:rPr>
        <w:lastRenderedPageBreak/>
        <w:t>ip</w:t>
      </w:r>
      <w:proofErr w:type="spellEnd"/>
      <w:r>
        <w:rPr>
          <w:lang w:eastAsia="zh-CN"/>
        </w:rPr>
        <w:t>是不是可靠的，</w:t>
      </w:r>
      <w:proofErr w:type="spellStart"/>
      <w:r>
        <w:rPr>
          <w:lang w:eastAsia="zh-CN"/>
        </w:rPr>
        <w:t>tcp</w:t>
      </w:r>
      <w:proofErr w:type="spellEnd"/>
      <w:r>
        <w:rPr>
          <w:lang w:eastAsia="zh-CN"/>
        </w:rPr>
        <w:t>怎么保证可靠</w:t>
      </w:r>
      <w:r>
        <w:rPr>
          <w:lang w:eastAsia="zh-CN"/>
        </w:rPr>
        <w:t xml:space="preserve"> </w:t>
      </w:r>
      <w:r>
        <w:rPr>
          <w:lang w:eastAsia="zh-CN"/>
        </w:rPr>
        <w:br/>
      </w:r>
      <w:r>
        <w:rPr>
          <w:lang w:eastAsia="zh-CN"/>
        </w:rPr>
        <w:br/>
        <w:t>3.</w:t>
      </w:r>
      <w:r>
        <w:rPr>
          <w:lang w:eastAsia="zh-CN"/>
        </w:rPr>
        <w:t>说一下</w:t>
      </w:r>
      <w:r>
        <w:rPr>
          <w:lang w:eastAsia="zh-CN"/>
        </w:rPr>
        <w:t xml:space="preserve">spring </w:t>
      </w:r>
      <w:proofErr w:type="spellStart"/>
      <w:r>
        <w:rPr>
          <w:lang w:eastAsia="zh-CN"/>
        </w:rPr>
        <w:t>aop</w:t>
      </w:r>
      <w:proofErr w:type="spellEnd"/>
      <w:r>
        <w:rPr>
          <w:lang w:eastAsia="zh-CN"/>
        </w:rPr>
        <w:t>底层机制</w:t>
      </w:r>
      <w:r>
        <w:rPr>
          <w:lang w:eastAsia="zh-CN"/>
        </w:rPr>
        <w:br/>
      </w:r>
      <w:r>
        <w:rPr>
          <w:lang w:eastAsia="zh-CN"/>
        </w:rPr>
        <w:t>阿里三面</w:t>
      </w:r>
      <w:r>
        <w:rPr>
          <w:lang w:eastAsia="zh-CN"/>
        </w:rPr>
        <w:t xml:space="preserve"> </w:t>
      </w:r>
      <w:r>
        <w:rPr>
          <w:lang w:eastAsia="zh-CN"/>
        </w:rPr>
        <w:t>电话</w:t>
      </w:r>
      <w:r>
        <w:rPr>
          <w:lang w:eastAsia="zh-CN"/>
        </w:rPr>
        <w:t xml:space="preserve"> 30mins1.</w:t>
      </w:r>
      <w:r>
        <w:rPr>
          <w:lang w:eastAsia="zh-CN"/>
        </w:rPr>
        <w:t>自我介绍</w:t>
      </w:r>
      <w:r>
        <w:rPr>
          <w:lang w:eastAsia="zh-CN"/>
        </w:rPr>
        <w:t>2.</w:t>
      </w:r>
      <w:r>
        <w:rPr>
          <w:lang w:eastAsia="zh-CN"/>
        </w:rPr>
        <w:t>深挖项目</w:t>
      </w:r>
      <w:r>
        <w:rPr>
          <w:lang w:eastAsia="zh-CN"/>
        </w:rPr>
        <w:br/>
      </w:r>
      <w:r>
        <w:rPr>
          <w:lang w:eastAsia="zh-CN"/>
        </w:rPr>
        <w:br/>
      </w:r>
      <w:r>
        <w:rPr>
          <w:lang w:eastAsia="zh-CN"/>
        </w:rPr>
        <w:t>具体的架构、实现、策略</w:t>
      </w:r>
      <w:r>
        <w:rPr>
          <w:lang w:eastAsia="zh-CN"/>
        </w:rPr>
        <w:t xml:space="preserve"> </w:t>
      </w:r>
      <w:r>
        <w:rPr>
          <w:lang w:eastAsia="zh-CN"/>
        </w:rPr>
        <w:br/>
      </w:r>
      <w:r>
        <w:rPr>
          <w:lang w:eastAsia="zh-CN"/>
        </w:rPr>
        <w:t>出一个新的实际问题，如何更改架构满足</w:t>
      </w:r>
      <w:r>
        <w:rPr>
          <w:lang w:eastAsia="zh-CN"/>
        </w:rPr>
        <w:t xml:space="preserve"> </w:t>
      </w:r>
      <w:r>
        <w:rPr>
          <w:lang w:eastAsia="zh-CN"/>
        </w:rPr>
        <w:br/>
      </w:r>
      <w:r>
        <w:rPr>
          <w:lang w:eastAsia="zh-CN"/>
        </w:rPr>
        <w:br/>
      </w:r>
      <w:r>
        <w:rPr>
          <w:lang w:eastAsia="zh-CN"/>
        </w:rPr>
        <w:t>阿里四面</w:t>
      </w:r>
      <w:r>
        <w:rPr>
          <w:lang w:eastAsia="zh-CN"/>
        </w:rPr>
        <w:t xml:space="preserve"> </w:t>
      </w:r>
      <w:r>
        <w:rPr>
          <w:lang w:eastAsia="zh-CN"/>
        </w:rPr>
        <w:t>电话</w:t>
      </w:r>
      <w:r>
        <w:rPr>
          <w:lang w:eastAsia="zh-CN"/>
        </w:rPr>
        <w:t xml:space="preserve"> 20mins1.</w:t>
      </w:r>
      <w:r>
        <w:rPr>
          <w:lang w:eastAsia="zh-CN"/>
        </w:rPr>
        <w:t>自我介绍</w:t>
      </w:r>
      <w:r>
        <w:rPr>
          <w:lang w:eastAsia="zh-CN"/>
        </w:rPr>
        <w:t>2.</w:t>
      </w:r>
      <w:r>
        <w:rPr>
          <w:lang w:eastAsia="zh-CN"/>
        </w:rPr>
        <w:t>问项目具体做什么了（</w:t>
      </w:r>
      <w:r>
        <w:rPr>
          <w:lang w:eastAsia="zh-CN"/>
        </w:rPr>
        <w:t>10mins</w:t>
      </w:r>
      <w:r>
        <w:rPr>
          <w:lang w:eastAsia="zh-CN"/>
        </w:rPr>
        <w:t>）</w:t>
      </w:r>
      <w:r>
        <w:rPr>
          <w:lang w:eastAsia="zh-CN"/>
        </w:rPr>
        <w:t>3.</w:t>
      </w:r>
      <w:r>
        <w:rPr>
          <w:lang w:eastAsia="zh-CN"/>
        </w:rPr>
        <w:t>如何把一个</w:t>
      </w:r>
      <w:proofErr w:type="spellStart"/>
      <w:r>
        <w:rPr>
          <w:lang w:eastAsia="zh-CN"/>
        </w:rPr>
        <w:t>ip</w:t>
      </w:r>
      <w:proofErr w:type="spellEnd"/>
      <w:r>
        <w:rPr>
          <w:lang w:eastAsia="zh-CN"/>
        </w:rPr>
        <w:t>转化为</w:t>
      </w:r>
      <w:r>
        <w:rPr>
          <w:lang w:eastAsia="zh-CN"/>
        </w:rPr>
        <w:t>int</w:t>
      </w:r>
      <w:r>
        <w:rPr>
          <w:lang w:eastAsia="zh-CN"/>
        </w:rPr>
        <w:t>数字，实现互相转化</w:t>
      </w:r>
      <w:r>
        <w:rPr>
          <w:lang w:eastAsia="zh-CN"/>
        </w:rPr>
        <w:t>4.</w:t>
      </w:r>
      <w:r>
        <w:rPr>
          <w:lang w:eastAsia="zh-CN"/>
        </w:rPr>
        <w:t>除了实习，在技术上你之前还做了哪些东西</w:t>
      </w:r>
      <w:r>
        <w:rPr>
          <w:lang w:eastAsia="zh-CN"/>
        </w:rPr>
        <w:t>5.</w:t>
      </w:r>
      <w:r>
        <w:rPr>
          <w:lang w:eastAsia="zh-CN"/>
        </w:rPr>
        <w:t>问问题</w:t>
      </w:r>
      <w:r>
        <w:rPr>
          <w:lang w:eastAsia="zh-CN"/>
        </w:rPr>
        <w:br/>
      </w:r>
      <w:r>
        <w:rPr>
          <w:lang w:eastAsia="zh-CN"/>
        </w:rPr>
        <w:br/>
      </w:r>
      <w:r>
        <w:rPr>
          <w:lang w:eastAsia="zh-CN"/>
        </w:rPr>
        <w:t>还有技术面没</w:t>
      </w:r>
      <w:r>
        <w:rPr>
          <w:lang w:eastAsia="zh-CN"/>
        </w:rPr>
        <w:t xml:space="preserve"> </w:t>
      </w:r>
      <w:r>
        <w:rPr>
          <w:lang w:eastAsia="zh-CN"/>
        </w:rPr>
        <w:t>无，最后一轮技术了</w:t>
      </w:r>
      <w:r>
        <w:rPr>
          <w:lang w:eastAsia="zh-CN"/>
        </w:rPr>
        <w:t xml:space="preserve"> </w:t>
      </w:r>
      <w:r>
        <w:rPr>
          <w:lang w:eastAsia="zh-CN"/>
        </w:rPr>
        <w:br/>
      </w:r>
      <w:r>
        <w:rPr>
          <w:lang w:eastAsia="zh-CN"/>
        </w:rPr>
        <w:t>部门具体干啥</w:t>
      </w:r>
      <w:r>
        <w:rPr>
          <w:lang w:eastAsia="zh-CN"/>
        </w:rPr>
        <w:t xml:space="preserve"> </w:t>
      </w:r>
      <w:r>
        <w:rPr>
          <w:lang w:eastAsia="zh-CN"/>
        </w:rPr>
        <w:t>交叉面的，我的部门应该是淘宝</w:t>
      </w:r>
      <w:r>
        <w:rPr>
          <w:lang w:eastAsia="zh-CN"/>
        </w:rPr>
        <w:t xml:space="preserve"> </w:t>
      </w:r>
      <w:r>
        <w:rPr>
          <w:lang w:eastAsia="zh-CN"/>
        </w:rPr>
        <w:br/>
      </w:r>
      <w:r>
        <w:rPr>
          <w:lang w:eastAsia="zh-CN"/>
        </w:rPr>
        <w:t>哪里还需要努力或者做哪些准备对工作有好处</w:t>
      </w:r>
      <w:r>
        <w:rPr>
          <w:lang w:eastAsia="zh-CN"/>
        </w:rPr>
        <w:t xml:space="preserve"> </w:t>
      </w:r>
      <w:r>
        <w:rPr>
          <w:lang w:eastAsia="zh-CN"/>
        </w:rPr>
        <w:t>多扩展技术栈</w:t>
      </w:r>
      <w:r>
        <w:rPr>
          <w:lang w:eastAsia="zh-CN"/>
        </w:rPr>
        <w:t xml:space="preserve"> </w:t>
      </w:r>
      <w:r>
        <w:rPr>
          <w:lang w:eastAsia="zh-CN"/>
        </w:rPr>
        <w:br/>
      </w:r>
      <w:r>
        <w:rPr>
          <w:lang w:eastAsia="zh-CN"/>
        </w:rPr>
        <w:br/>
      </w:r>
      <w:r>
        <w:rPr>
          <w:lang w:eastAsia="zh-CN"/>
        </w:rPr>
        <w:t>总结：面试体验很好，好在面试流程很快，不会脱的太久，面试官的态度也很好</w:t>
      </w:r>
      <w:r>
        <w:rPr>
          <w:lang w:eastAsia="zh-CN"/>
        </w:rPr>
        <w:br/>
        <w:t>b</w:t>
      </w:r>
      <w:r>
        <w:rPr>
          <w:lang w:eastAsia="zh-CN"/>
        </w:rPr>
        <w:t>站</w:t>
      </w:r>
      <w:r>
        <w:rPr>
          <w:lang w:eastAsia="zh-CN"/>
        </w:rPr>
        <w:t xml:space="preserve"> 9.2</w:t>
      </w:r>
      <w:r>
        <w:rPr>
          <w:lang w:eastAsia="zh-CN"/>
        </w:rPr>
        <w:t>投递</w:t>
      </w:r>
      <w:r>
        <w:rPr>
          <w:lang w:eastAsia="zh-CN"/>
        </w:rPr>
        <w:t xml:space="preserve"> -&gt; </w:t>
      </w:r>
      <w:r>
        <w:rPr>
          <w:lang w:eastAsia="zh-CN"/>
        </w:rPr>
        <w:t>和百度笔试冲突，就没做笔试</w:t>
      </w:r>
      <w:r>
        <w:rPr>
          <w:lang w:eastAsia="zh-CN"/>
        </w:rPr>
        <w:br/>
      </w:r>
      <w:r>
        <w:rPr>
          <w:lang w:eastAsia="zh-CN"/>
        </w:rPr>
        <w:t>拼多多</w:t>
      </w:r>
      <w:r>
        <w:rPr>
          <w:lang w:eastAsia="zh-CN"/>
        </w:rPr>
        <w:t xml:space="preserve"> 7.31</w:t>
      </w:r>
      <w:r>
        <w:rPr>
          <w:lang w:eastAsia="zh-CN"/>
        </w:rPr>
        <w:t>投递</w:t>
      </w:r>
      <w:r>
        <w:rPr>
          <w:lang w:eastAsia="zh-CN"/>
        </w:rPr>
        <w:t xml:space="preserve"> -&gt; 8.11</w:t>
      </w:r>
      <w:r>
        <w:rPr>
          <w:lang w:eastAsia="zh-CN"/>
        </w:rPr>
        <w:t>笔试</w:t>
      </w:r>
      <w:r>
        <w:rPr>
          <w:lang w:eastAsia="zh-CN"/>
        </w:rPr>
        <w:t xml:space="preserve"> -&gt; </w:t>
      </w:r>
      <w:r>
        <w:rPr>
          <w:lang w:eastAsia="zh-CN"/>
        </w:rPr>
        <w:t>笔试挂了吧，没后续消息了</w:t>
      </w:r>
      <w:r>
        <w:rPr>
          <w:lang w:eastAsia="zh-CN"/>
        </w:rPr>
        <w:br/>
      </w:r>
      <w:r>
        <w:rPr>
          <w:lang w:eastAsia="zh-CN"/>
        </w:rPr>
        <w:t>新浪</w:t>
      </w:r>
      <w:r>
        <w:rPr>
          <w:lang w:eastAsia="zh-CN"/>
        </w:rPr>
        <w:t xml:space="preserve"> 8.30</w:t>
      </w:r>
      <w:r>
        <w:rPr>
          <w:lang w:eastAsia="zh-CN"/>
        </w:rPr>
        <w:t>投递</w:t>
      </w:r>
      <w:r>
        <w:rPr>
          <w:lang w:eastAsia="zh-CN"/>
        </w:rPr>
        <w:t xml:space="preserve"> -&gt; 8.31</w:t>
      </w:r>
      <w:r>
        <w:rPr>
          <w:lang w:eastAsia="zh-CN"/>
        </w:rPr>
        <w:t>笔试</w:t>
      </w:r>
      <w:r>
        <w:rPr>
          <w:lang w:eastAsia="zh-CN"/>
        </w:rPr>
        <w:t xml:space="preserve"> -&gt; 9.16</w:t>
      </w:r>
      <w:r>
        <w:rPr>
          <w:lang w:eastAsia="zh-CN"/>
        </w:rPr>
        <w:t>一面</w:t>
      </w:r>
      <w:r>
        <w:rPr>
          <w:lang w:eastAsia="zh-CN"/>
        </w:rPr>
        <w:t xml:space="preserve"> -&gt; </w:t>
      </w:r>
      <w:r>
        <w:rPr>
          <w:lang w:eastAsia="zh-CN"/>
        </w:rPr>
        <w:t>二面必须得去北京现场，拒绝了</w:t>
      </w:r>
      <w:r>
        <w:rPr>
          <w:lang w:eastAsia="zh-CN"/>
        </w:rPr>
        <w:br/>
      </w:r>
      <w:r>
        <w:rPr>
          <w:lang w:eastAsia="zh-CN"/>
        </w:rPr>
        <w:t>新浪一面</w:t>
      </w:r>
      <w:r>
        <w:rPr>
          <w:lang w:eastAsia="zh-CN"/>
        </w:rPr>
        <w:t xml:space="preserve"> </w:t>
      </w:r>
      <w:r>
        <w:rPr>
          <w:lang w:eastAsia="zh-CN"/>
        </w:rPr>
        <w:t>电话</w:t>
      </w:r>
      <w:r>
        <w:rPr>
          <w:lang w:eastAsia="zh-CN"/>
        </w:rPr>
        <w:t xml:space="preserve"> 30mins</w:t>
      </w:r>
      <w:r>
        <w:rPr>
          <w:lang w:eastAsia="zh-CN"/>
        </w:rPr>
        <w:t>抱歉各位，当时没有记录面试题，不过问的很基础，比阿里一面还简单的那种</w:t>
      </w:r>
      <w:r>
        <w:rPr>
          <w:lang w:eastAsia="zh-CN"/>
        </w:rPr>
        <w:br/>
      </w:r>
      <w:r>
        <w:rPr>
          <w:lang w:eastAsia="zh-CN"/>
        </w:rPr>
        <w:t>总结：新浪一面的面试体验是我面试的公司里面最差的，问的问题不难，但是面试官态度很差，能明显的听出来不在意和看不起的态度，我也不知道是咋回事，不过面试嘛，也没那么多讲究。二面前有位员工打电话想约时间，态度就很棒，说了自己的部门之类的，在了解到必须去北京现场面试，且不能报销路费后，我就直接拒绝了。</w:t>
      </w:r>
      <w:r>
        <w:rPr>
          <w:lang w:eastAsia="zh-CN"/>
        </w:rPr>
        <w:br/>
      </w:r>
      <w:r>
        <w:rPr>
          <w:lang w:eastAsia="zh-CN"/>
        </w:rPr>
        <w:t>滴滴</w:t>
      </w:r>
      <w:r>
        <w:rPr>
          <w:lang w:eastAsia="zh-CN"/>
        </w:rPr>
        <w:t xml:space="preserve"> 8.5</w:t>
      </w:r>
      <w:r>
        <w:rPr>
          <w:lang w:eastAsia="zh-CN"/>
        </w:rPr>
        <w:t>投递</w:t>
      </w:r>
      <w:r>
        <w:rPr>
          <w:lang w:eastAsia="zh-CN"/>
        </w:rPr>
        <w:t xml:space="preserve"> -&gt; 9.19</w:t>
      </w:r>
      <w:r>
        <w:rPr>
          <w:lang w:eastAsia="zh-CN"/>
        </w:rPr>
        <w:t>笔试</w:t>
      </w:r>
      <w:r>
        <w:rPr>
          <w:lang w:eastAsia="zh-CN"/>
        </w:rPr>
        <w:t xml:space="preserve"> -&gt; </w:t>
      </w:r>
      <w:r>
        <w:rPr>
          <w:lang w:eastAsia="zh-CN"/>
        </w:rPr>
        <w:t>没消息</w:t>
      </w:r>
      <w:r>
        <w:rPr>
          <w:lang w:eastAsia="zh-CN"/>
        </w:rPr>
        <w:br/>
      </w:r>
      <w:r>
        <w:rPr>
          <w:lang w:eastAsia="zh-CN"/>
        </w:rPr>
        <w:t>总结：因为我在滴滴实习过，所以可以直接用实习工号自己内推，</w:t>
      </w:r>
      <w:r>
        <w:rPr>
          <w:lang w:eastAsia="zh-CN"/>
        </w:rPr>
        <w:t>8</w:t>
      </w:r>
      <w:r>
        <w:rPr>
          <w:lang w:eastAsia="zh-CN"/>
        </w:rPr>
        <w:t>月份</w:t>
      </w:r>
      <w:r>
        <w:rPr>
          <w:lang w:eastAsia="zh-CN"/>
        </w:rPr>
        <w:t>leader</w:t>
      </w:r>
      <w:r>
        <w:rPr>
          <w:lang w:eastAsia="zh-CN"/>
        </w:rPr>
        <w:t>问我要不要转正，我因为不是很想留在那个组就拒绝了（我那个组的氛围真的没话说，人都巨好），</w:t>
      </w:r>
      <w:r>
        <w:rPr>
          <w:lang w:eastAsia="zh-CN"/>
        </w:rPr>
        <w:t>8.13</w:t>
      </w:r>
      <w:r>
        <w:rPr>
          <w:lang w:eastAsia="zh-CN"/>
        </w:rPr>
        <w:t>号左右有</w:t>
      </w:r>
      <w:proofErr w:type="spellStart"/>
      <w:r>
        <w:rPr>
          <w:lang w:eastAsia="zh-CN"/>
        </w:rPr>
        <w:t>hr</w:t>
      </w:r>
      <w:proofErr w:type="spellEnd"/>
      <w:r>
        <w:rPr>
          <w:lang w:eastAsia="zh-CN"/>
        </w:rPr>
        <w:t>联系说面试，我约了周四晚上，</w:t>
      </w:r>
      <w:proofErr w:type="spellStart"/>
      <w:r>
        <w:rPr>
          <w:lang w:eastAsia="zh-CN"/>
        </w:rPr>
        <w:t>hr</w:t>
      </w:r>
      <w:proofErr w:type="spellEnd"/>
      <w:r>
        <w:rPr>
          <w:lang w:eastAsia="zh-CN"/>
        </w:rPr>
        <w:t>说和面试官咨询一下时间，如果可以的话，会给我发邮件确认，然后就一直没消息了，算是连面试都没面试</w:t>
      </w:r>
      <w:r>
        <w:rPr>
          <w:lang w:eastAsia="zh-CN"/>
        </w:rPr>
        <w:t>……</w:t>
      </w:r>
      <w:r>
        <w:rPr>
          <w:lang w:eastAsia="zh-CN"/>
        </w:rPr>
        <w:t>也是很迷</w:t>
      </w:r>
      <w:r>
        <w:rPr>
          <w:lang w:eastAsia="zh-CN"/>
        </w:rPr>
        <w:br/>
      </w:r>
      <w:r>
        <w:rPr>
          <w:lang w:eastAsia="zh-CN"/>
        </w:rPr>
        <w:t>爱奇艺</w:t>
      </w:r>
      <w:r>
        <w:rPr>
          <w:lang w:eastAsia="zh-CN"/>
        </w:rPr>
        <w:t xml:space="preserve"> 8.20</w:t>
      </w:r>
      <w:r>
        <w:rPr>
          <w:lang w:eastAsia="zh-CN"/>
        </w:rPr>
        <w:t>投递</w:t>
      </w:r>
      <w:r>
        <w:rPr>
          <w:lang w:eastAsia="zh-CN"/>
        </w:rPr>
        <w:t xml:space="preserve"> -&gt; 9.8</w:t>
      </w:r>
      <w:r>
        <w:rPr>
          <w:lang w:eastAsia="zh-CN"/>
        </w:rPr>
        <w:t>笔试</w:t>
      </w:r>
      <w:r>
        <w:rPr>
          <w:lang w:eastAsia="zh-CN"/>
        </w:rPr>
        <w:t xml:space="preserve"> -&gt; </w:t>
      </w:r>
      <w:r>
        <w:rPr>
          <w:lang w:eastAsia="zh-CN"/>
        </w:rPr>
        <w:t>没消息</w:t>
      </w:r>
      <w:r>
        <w:rPr>
          <w:lang w:eastAsia="zh-CN"/>
        </w:rPr>
        <w:br/>
      </w:r>
      <w:r>
        <w:rPr>
          <w:lang w:eastAsia="zh-CN"/>
        </w:rPr>
        <w:lastRenderedPageBreak/>
        <w:t>美团</w:t>
      </w:r>
      <w:r>
        <w:rPr>
          <w:lang w:eastAsia="zh-CN"/>
        </w:rPr>
        <w:t xml:space="preserve"> </w:t>
      </w:r>
      <w:r>
        <w:rPr>
          <w:lang w:eastAsia="zh-CN"/>
        </w:rPr>
        <w:t>外卖订单部门</w:t>
      </w:r>
      <w:r>
        <w:rPr>
          <w:lang w:eastAsia="zh-CN"/>
        </w:rPr>
        <w:t xml:space="preserve"> 8.20</w:t>
      </w:r>
      <w:r>
        <w:rPr>
          <w:lang w:eastAsia="zh-CN"/>
        </w:rPr>
        <w:t>投递</w:t>
      </w:r>
      <w:r>
        <w:rPr>
          <w:lang w:eastAsia="zh-CN"/>
        </w:rPr>
        <w:t xml:space="preserve"> -&gt; 8.26</w:t>
      </w:r>
      <w:r>
        <w:rPr>
          <w:lang w:eastAsia="zh-CN"/>
        </w:rPr>
        <w:t>一面</w:t>
      </w:r>
      <w:r>
        <w:rPr>
          <w:lang w:eastAsia="zh-CN"/>
        </w:rPr>
        <w:t xml:space="preserve"> -&gt; 8.30</w:t>
      </w:r>
      <w:r>
        <w:rPr>
          <w:lang w:eastAsia="zh-CN"/>
        </w:rPr>
        <w:t>二面</w:t>
      </w:r>
      <w:r>
        <w:rPr>
          <w:lang w:eastAsia="zh-CN"/>
        </w:rPr>
        <w:t xml:space="preserve"> -&gt; 9.12</w:t>
      </w:r>
      <w:r>
        <w:rPr>
          <w:lang w:eastAsia="zh-CN"/>
        </w:rPr>
        <w:t>三面</w:t>
      </w:r>
      <w:r>
        <w:rPr>
          <w:lang w:eastAsia="zh-CN"/>
        </w:rPr>
        <w:t xml:space="preserve"> -&gt; </w:t>
      </w:r>
      <w:r>
        <w:rPr>
          <w:lang w:eastAsia="zh-CN"/>
        </w:rPr>
        <w:t>没消息</w:t>
      </w:r>
      <w:r>
        <w:rPr>
          <w:lang w:eastAsia="zh-CN"/>
        </w:rPr>
        <w:br/>
      </w:r>
      <w:r>
        <w:rPr>
          <w:lang w:eastAsia="zh-CN"/>
        </w:rPr>
        <w:t>美团一面</w:t>
      </w:r>
      <w:r>
        <w:rPr>
          <w:lang w:eastAsia="zh-CN"/>
        </w:rPr>
        <w:t xml:space="preserve"> </w:t>
      </w:r>
      <w:r>
        <w:rPr>
          <w:lang w:eastAsia="zh-CN"/>
        </w:rPr>
        <w:t>电话</w:t>
      </w:r>
      <w:r>
        <w:rPr>
          <w:lang w:eastAsia="zh-CN"/>
        </w:rPr>
        <w:t xml:space="preserve"> 1h</w:t>
      </w:r>
      <w:r>
        <w:rPr>
          <w:lang w:eastAsia="zh-CN"/>
        </w:rPr>
        <w:t>面试官介绍部门情况，开问：</w:t>
      </w:r>
      <w:r>
        <w:rPr>
          <w:lang w:eastAsia="zh-CN"/>
        </w:rPr>
        <w:t>1.</w:t>
      </w:r>
      <w:r>
        <w:rPr>
          <w:lang w:eastAsia="zh-CN"/>
        </w:rPr>
        <w:t>自我介绍华为和滴滴的感受区别，主要是开发上</w:t>
      </w:r>
      <w:r>
        <w:rPr>
          <w:lang w:eastAsia="zh-CN"/>
        </w:rPr>
        <w:t>2.</w:t>
      </w:r>
      <w:r>
        <w:rPr>
          <w:lang w:eastAsia="zh-CN"/>
        </w:rPr>
        <w:t>提到了</w:t>
      </w:r>
      <w:proofErr w:type="spellStart"/>
      <w:r>
        <w:rPr>
          <w:lang w:eastAsia="zh-CN"/>
        </w:rPr>
        <w:t>gc</w:t>
      </w:r>
      <w:proofErr w:type="spellEnd"/>
      <w:r>
        <w:rPr>
          <w:lang w:eastAsia="zh-CN"/>
        </w:rPr>
        <w:t>调优的项目难点：</w:t>
      </w:r>
      <w:r>
        <w:rPr>
          <w:lang w:eastAsia="zh-CN"/>
        </w:rPr>
        <w:br/>
      </w:r>
      <w:r>
        <w:rPr>
          <w:lang w:eastAsia="zh-CN"/>
        </w:rPr>
        <w:br/>
      </w:r>
      <w:r>
        <w:rPr>
          <w:lang w:eastAsia="zh-CN"/>
        </w:rPr>
        <w:t>讲解</w:t>
      </w:r>
      <w:proofErr w:type="spellStart"/>
      <w:r>
        <w:rPr>
          <w:lang w:eastAsia="zh-CN"/>
        </w:rPr>
        <w:t>gc</w:t>
      </w:r>
      <w:proofErr w:type="spellEnd"/>
      <w:r>
        <w:rPr>
          <w:lang w:eastAsia="zh-CN"/>
        </w:rPr>
        <w:t>调优的过程</w:t>
      </w:r>
      <w:r>
        <w:rPr>
          <w:lang w:eastAsia="zh-CN"/>
        </w:rPr>
        <w:t xml:space="preserve"> </w:t>
      </w:r>
      <w:r>
        <w:rPr>
          <w:lang w:eastAsia="zh-CN"/>
        </w:rPr>
        <w:br/>
      </w:r>
      <w:r>
        <w:rPr>
          <w:lang w:eastAsia="zh-CN"/>
        </w:rPr>
        <w:t>说一下新生代、老年代用到的算法</w:t>
      </w:r>
      <w:r>
        <w:rPr>
          <w:lang w:eastAsia="zh-CN"/>
        </w:rPr>
        <w:t xml:space="preserve"> </w:t>
      </w:r>
      <w:r>
        <w:rPr>
          <w:lang w:eastAsia="zh-CN"/>
        </w:rPr>
        <w:br/>
      </w:r>
      <w:r>
        <w:rPr>
          <w:lang w:eastAsia="zh-CN"/>
        </w:rPr>
        <w:t>问滴滴用的</w:t>
      </w:r>
      <w:r>
        <w:rPr>
          <w:lang w:eastAsia="zh-CN"/>
        </w:rPr>
        <w:t>java</w:t>
      </w:r>
      <w:r>
        <w:rPr>
          <w:lang w:eastAsia="zh-CN"/>
        </w:rPr>
        <w:t>版本（用的</w:t>
      </w:r>
      <w:r>
        <w:rPr>
          <w:lang w:eastAsia="zh-CN"/>
        </w:rPr>
        <w:t>1.8</w:t>
      </w:r>
      <w:r>
        <w:rPr>
          <w:lang w:eastAsia="zh-CN"/>
        </w:rPr>
        <w:t>）知道</w:t>
      </w:r>
      <w:r>
        <w:rPr>
          <w:lang w:eastAsia="zh-CN"/>
        </w:rPr>
        <w:t>g1</w:t>
      </w:r>
      <w:r>
        <w:rPr>
          <w:lang w:eastAsia="zh-CN"/>
        </w:rPr>
        <w:t>吗，说一下区别项目为啥不用</w:t>
      </w:r>
      <w:r>
        <w:rPr>
          <w:lang w:eastAsia="zh-CN"/>
        </w:rPr>
        <w:t>g1</w:t>
      </w:r>
      <w:r>
        <w:rPr>
          <w:lang w:eastAsia="zh-CN"/>
        </w:rPr>
        <w:t>还在用新生代老年代（答：不知道）（面试官说美团用的还是</w:t>
      </w:r>
      <w:r>
        <w:rPr>
          <w:lang w:eastAsia="zh-CN"/>
        </w:rPr>
        <w:t>1.7</w:t>
      </w:r>
      <w:r>
        <w:rPr>
          <w:lang w:eastAsia="zh-CN"/>
        </w:rPr>
        <w:t>）</w:t>
      </w:r>
      <w:r>
        <w:rPr>
          <w:lang w:eastAsia="zh-CN"/>
        </w:rPr>
        <w:t xml:space="preserve"> </w:t>
      </w:r>
      <w:r>
        <w:rPr>
          <w:lang w:eastAsia="zh-CN"/>
        </w:rPr>
        <w:br/>
      </w:r>
      <w:r>
        <w:rPr>
          <w:lang w:eastAsia="zh-CN"/>
        </w:rPr>
        <w:br/>
        <w:t>3.</w:t>
      </w:r>
      <w:r>
        <w:rPr>
          <w:lang w:eastAsia="zh-CN"/>
        </w:rPr>
        <w:t>用到了</w:t>
      </w:r>
      <w:r>
        <w:rPr>
          <w:lang w:eastAsia="zh-CN"/>
        </w:rPr>
        <w:t>spring</w:t>
      </w:r>
      <w:r>
        <w:rPr>
          <w:lang w:eastAsia="zh-CN"/>
        </w:rPr>
        <w:t>和</w:t>
      </w:r>
      <w:proofErr w:type="spellStart"/>
      <w:r>
        <w:rPr>
          <w:lang w:eastAsia="zh-CN"/>
        </w:rPr>
        <w:t>mybatis</w:t>
      </w:r>
      <w:proofErr w:type="spellEnd"/>
      <w:r>
        <w:rPr>
          <w:lang w:eastAsia="zh-CN"/>
        </w:rPr>
        <w:t>框架，说一下</w:t>
      </w:r>
      <w:r>
        <w:rPr>
          <w:lang w:eastAsia="zh-CN"/>
        </w:rPr>
        <w:t>spring</w:t>
      </w:r>
      <w:r>
        <w:rPr>
          <w:lang w:eastAsia="zh-CN"/>
        </w:rPr>
        <w:t>的优点（提到了</w:t>
      </w:r>
      <w:r>
        <w:rPr>
          <w:lang w:eastAsia="zh-CN"/>
        </w:rPr>
        <w:t>restful</w:t>
      </w:r>
      <w:r>
        <w:rPr>
          <w:lang w:eastAsia="zh-CN"/>
        </w:rPr>
        <w:t>接口）</w:t>
      </w:r>
      <w:r>
        <w:rPr>
          <w:lang w:eastAsia="zh-CN"/>
        </w:rPr>
        <w:t>4.restful</w:t>
      </w:r>
      <w:r>
        <w:rPr>
          <w:lang w:eastAsia="zh-CN"/>
        </w:rPr>
        <w:t>接口定义，和普通</w:t>
      </w:r>
      <w:proofErr w:type="spellStart"/>
      <w:r>
        <w:rPr>
          <w:lang w:eastAsia="zh-CN"/>
        </w:rPr>
        <w:t>url</w:t>
      </w:r>
      <w:proofErr w:type="spellEnd"/>
      <w:r>
        <w:rPr>
          <w:lang w:eastAsia="zh-CN"/>
        </w:rPr>
        <w:t>区别，</w:t>
      </w:r>
      <w:r>
        <w:rPr>
          <w:lang w:eastAsia="zh-CN"/>
        </w:rPr>
        <w:t>restful</w:t>
      </w:r>
      <w:r>
        <w:rPr>
          <w:lang w:eastAsia="zh-CN"/>
        </w:rPr>
        <w:t>有哪些类型</w:t>
      </w:r>
      <w:r>
        <w:rPr>
          <w:lang w:eastAsia="zh-CN"/>
        </w:rPr>
        <w:t>5.</w:t>
      </w:r>
      <w:r>
        <w:rPr>
          <w:lang w:eastAsia="zh-CN"/>
        </w:rPr>
        <w:t>由</w:t>
      </w:r>
      <w:r>
        <w:rPr>
          <w:lang w:eastAsia="zh-CN"/>
        </w:rPr>
        <w:t>restful</w:t>
      </w:r>
      <w:r>
        <w:rPr>
          <w:lang w:eastAsia="zh-CN"/>
        </w:rPr>
        <w:t>面试官引出了</w:t>
      </w:r>
      <w:r>
        <w:rPr>
          <w:lang w:eastAsia="zh-CN"/>
        </w:rPr>
        <w:t>http</w:t>
      </w:r>
      <w:r>
        <w:rPr>
          <w:lang w:eastAsia="zh-CN"/>
        </w:rPr>
        <w:t>，</w:t>
      </w:r>
      <w:r>
        <w:rPr>
          <w:lang w:eastAsia="zh-CN"/>
        </w:rPr>
        <w:t>http</w:t>
      </w:r>
      <w:r>
        <w:rPr>
          <w:lang w:eastAsia="zh-CN"/>
        </w:rPr>
        <w:t>、</w:t>
      </w:r>
      <w:proofErr w:type="spellStart"/>
      <w:r>
        <w:rPr>
          <w:lang w:eastAsia="zh-CN"/>
        </w:rPr>
        <w:t>tcp</w:t>
      </w:r>
      <w:proofErr w:type="spellEnd"/>
      <w:r>
        <w:rPr>
          <w:lang w:eastAsia="zh-CN"/>
        </w:rPr>
        <w:t>处于哪一层</w:t>
      </w:r>
      <w:r>
        <w:rPr>
          <w:lang w:eastAsia="zh-CN"/>
        </w:rPr>
        <w:t>6.</w:t>
      </w:r>
      <w:r>
        <w:rPr>
          <w:lang w:eastAsia="zh-CN"/>
        </w:rPr>
        <w:t>输入</w:t>
      </w:r>
      <w:proofErr w:type="spellStart"/>
      <w:r>
        <w:rPr>
          <w:lang w:eastAsia="zh-CN"/>
        </w:rPr>
        <w:t>url</w:t>
      </w:r>
      <w:proofErr w:type="spellEnd"/>
      <w:r>
        <w:rPr>
          <w:lang w:eastAsia="zh-CN"/>
        </w:rPr>
        <w:t>发生什么（说的比较细就没问了）</w:t>
      </w:r>
      <w:r>
        <w:rPr>
          <w:lang w:eastAsia="zh-CN"/>
        </w:rPr>
        <w:t>7.</w:t>
      </w:r>
      <w:r>
        <w:rPr>
          <w:lang w:eastAsia="zh-CN"/>
        </w:rPr>
        <w:t>之前学校本科时候的项目用到了</w:t>
      </w:r>
      <w:proofErr w:type="spellStart"/>
      <w:r>
        <w:rPr>
          <w:lang w:eastAsia="zh-CN"/>
        </w:rPr>
        <w:t>servletservlet</w:t>
      </w:r>
      <w:proofErr w:type="spellEnd"/>
      <w:r>
        <w:rPr>
          <w:lang w:eastAsia="zh-CN"/>
        </w:rPr>
        <w:t>和</w:t>
      </w:r>
      <w:r>
        <w:rPr>
          <w:lang w:eastAsia="zh-CN"/>
        </w:rPr>
        <w:t>spring</w:t>
      </w:r>
      <w:r>
        <w:rPr>
          <w:lang w:eastAsia="zh-CN"/>
        </w:rPr>
        <w:t>区别（答：</w:t>
      </w:r>
      <w:r>
        <w:rPr>
          <w:lang w:eastAsia="zh-CN"/>
        </w:rPr>
        <w:t>servlet</w:t>
      </w:r>
      <w:r>
        <w:rPr>
          <w:lang w:eastAsia="zh-CN"/>
        </w:rPr>
        <w:t>早都忘了，别问了）</w:t>
      </w:r>
      <w:proofErr w:type="spellStart"/>
      <w:r>
        <w:rPr>
          <w:lang w:eastAsia="zh-CN"/>
        </w:rPr>
        <w:t>springmvc</w:t>
      </w:r>
      <w:proofErr w:type="spellEnd"/>
      <w:r>
        <w:rPr>
          <w:lang w:eastAsia="zh-CN"/>
        </w:rPr>
        <w:t>怎么处理</w:t>
      </w:r>
      <w:r>
        <w:rPr>
          <w:lang w:eastAsia="zh-CN"/>
        </w:rPr>
        <w:t>http</w:t>
      </w:r>
      <w:r>
        <w:rPr>
          <w:lang w:eastAsia="zh-CN"/>
        </w:rPr>
        <w:t>请求（答：不知道）（面试官讲了一下，说也是基于</w:t>
      </w:r>
      <w:r>
        <w:rPr>
          <w:lang w:eastAsia="zh-CN"/>
        </w:rPr>
        <w:t>servlet</w:t>
      </w:r>
      <w:r>
        <w:rPr>
          <w:lang w:eastAsia="zh-CN"/>
        </w:rPr>
        <w:t>）</w:t>
      </w:r>
      <w:r>
        <w:rPr>
          <w:lang w:eastAsia="zh-CN"/>
        </w:rPr>
        <w:t>8.</w:t>
      </w:r>
      <w:r>
        <w:rPr>
          <w:lang w:eastAsia="zh-CN"/>
        </w:rPr>
        <w:t>接下来就不问你项目了，问你知识吧</w:t>
      </w:r>
      <w:r>
        <w:rPr>
          <w:lang w:eastAsia="zh-CN"/>
        </w:rPr>
        <w:br/>
      </w:r>
      <w:r>
        <w:rPr>
          <w:lang w:eastAsia="zh-CN"/>
        </w:rPr>
        <w:br/>
      </w:r>
      <w:r>
        <w:rPr>
          <w:lang w:eastAsia="zh-CN"/>
        </w:rPr>
        <w:t>进程和线程区别</w:t>
      </w:r>
      <w:r>
        <w:rPr>
          <w:lang w:eastAsia="zh-CN"/>
        </w:rPr>
        <w:t xml:space="preserve"> </w:t>
      </w:r>
      <w:r>
        <w:rPr>
          <w:lang w:eastAsia="zh-CN"/>
        </w:rPr>
        <w:br/>
      </w:r>
      <w:r>
        <w:rPr>
          <w:lang w:eastAsia="zh-CN"/>
        </w:rPr>
        <w:t>进程和进程，线程和线程怎么通信</w:t>
      </w:r>
      <w:r>
        <w:rPr>
          <w:lang w:eastAsia="zh-CN"/>
        </w:rPr>
        <w:t xml:space="preserve"> </w:t>
      </w:r>
      <w:r>
        <w:rPr>
          <w:lang w:eastAsia="zh-CN"/>
        </w:rPr>
        <w:br/>
      </w:r>
      <w:r>
        <w:rPr>
          <w:lang w:eastAsia="zh-CN"/>
        </w:rPr>
        <w:t>用过</w:t>
      </w:r>
      <w:proofErr w:type="spellStart"/>
      <w:r>
        <w:rPr>
          <w:lang w:eastAsia="zh-CN"/>
        </w:rPr>
        <w:t>juc</w:t>
      </w:r>
      <w:proofErr w:type="spellEnd"/>
      <w:r>
        <w:rPr>
          <w:lang w:eastAsia="zh-CN"/>
        </w:rPr>
        <w:t>包吧（提到了线程池和</w:t>
      </w:r>
      <w:proofErr w:type="spellStart"/>
      <w:r>
        <w:rPr>
          <w:lang w:eastAsia="zh-CN"/>
        </w:rPr>
        <w:t>sychronized</w:t>
      </w:r>
      <w:proofErr w:type="spellEnd"/>
      <w:r>
        <w:rPr>
          <w:lang w:eastAsia="zh-CN"/>
        </w:rPr>
        <w:t>），线程池常用哪些参数</w:t>
      </w:r>
      <w:r>
        <w:rPr>
          <w:lang w:eastAsia="zh-CN"/>
        </w:rPr>
        <w:t xml:space="preserve"> </w:t>
      </w:r>
      <w:r>
        <w:rPr>
          <w:lang w:eastAsia="zh-CN"/>
        </w:rPr>
        <w:br/>
        <w:t>core</w:t>
      </w:r>
      <w:r>
        <w:rPr>
          <w:lang w:eastAsia="zh-CN"/>
        </w:rPr>
        <w:t>满了以后会怎么样</w:t>
      </w:r>
      <w:r>
        <w:rPr>
          <w:lang w:eastAsia="zh-CN"/>
        </w:rPr>
        <w:t xml:space="preserve"> </w:t>
      </w:r>
      <w:r>
        <w:rPr>
          <w:lang w:eastAsia="zh-CN"/>
        </w:rPr>
        <w:br/>
      </w:r>
      <w:r>
        <w:rPr>
          <w:lang w:eastAsia="zh-CN"/>
        </w:rPr>
        <w:t>如果没有设置</w:t>
      </w:r>
      <w:r>
        <w:rPr>
          <w:lang w:eastAsia="zh-CN"/>
        </w:rPr>
        <w:t>core</w:t>
      </w:r>
      <w:r>
        <w:rPr>
          <w:lang w:eastAsia="zh-CN"/>
        </w:rPr>
        <w:t>这些，不断的有请求，会发生什么</w:t>
      </w:r>
      <w:r>
        <w:rPr>
          <w:lang w:eastAsia="zh-CN"/>
        </w:rPr>
        <w:t xml:space="preserve"> </w:t>
      </w:r>
      <w:r>
        <w:rPr>
          <w:lang w:eastAsia="zh-CN"/>
        </w:rPr>
        <w:br/>
      </w:r>
      <w:r>
        <w:rPr>
          <w:lang w:eastAsia="zh-CN"/>
        </w:rPr>
        <w:t>说一下</w:t>
      </w:r>
      <w:proofErr w:type="spellStart"/>
      <w:r>
        <w:rPr>
          <w:lang w:eastAsia="zh-CN"/>
        </w:rPr>
        <w:t>stackoverflow</w:t>
      </w:r>
      <w:proofErr w:type="spellEnd"/>
      <w:r>
        <w:rPr>
          <w:lang w:eastAsia="zh-CN"/>
        </w:rPr>
        <w:t>和</w:t>
      </w:r>
      <w:proofErr w:type="spellStart"/>
      <w:r>
        <w:rPr>
          <w:lang w:eastAsia="zh-CN"/>
        </w:rPr>
        <w:t>oom</w:t>
      </w:r>
      <w:proofErr w:type="spellEnd"/>
      <w:r>
        <w:rPr>
          <w:lang w:eastAsia="zh-CN"/>
        </w:rPr>
        <w:t>的区别（提到了栈帧）</w:t>
      </w:r>
      <w:r>
        <w:rPr>
          <w:lang w:eastAsia="zh-CN"/>
        </w:rPr>
        <w:t xml:space="preserve"> </w:t>
      </w:r>
      <w:r>
        <w:rPr>
          <w:lang w:eastAsia="zh-CN"/>
        </w:rPr>
        <w:br/>
      </w:r>
      <w:r>
        <w:rPr>
          <w:lang w:eastAsia="zh-CN"/>
        </w:rPr>
        <w:t>怎么快速出现一个</w:t>
      </w:r>
      <w:proofErr w:type="spellStart"/>
      <w:r>
        <w:rPr>
          <w:lang w:eastAsia="zh-CN"/>
        </w:rPr>
        <w:t>stackoverflow</w:t>
      </w:r>
      <w:proofErr w:type="spellEnd"/>
      <w:r>
        <w:rPr>
          <w:lang w:eastAsia="zh-CN"/>
        </w:rPr>
        <w:t>错误</w:t>
      </w:r>
      <w:r>
        <w:rPr>
          <w:lang w:eastAsia="zh-CN"/>
        </w:rPr>
        <w:t xml:space="preserve"> </w:t>
      </w:r>
      <w:r>
        <w:rPr>
          <w:lang w:eastAsia="zh-CN"/>
        </w:rPr>
        <w:br/>
      </w:r>
      <w:r>
        <w:rPr>
          <w:lang w:eastAsia="zh-CN"/>
        </w:rPr>
        <w:t>写个</w:t>
      </w:r>
      <w:r>
        <w:rPr>
          <w:lang w:eastAsia="zh-CN"/>
        </w:rPr>
        <w:t>java</w:t>
      </w:r>
      <w:r>
        <w:rPr>
          <w:lang w:eastAsia="zh-CN"/>
        </w:rPr>
        <w:t>代码，最后到执行的过程是啥（提到了编译）</w:t>
      </w:r>
      <w:r>
        <w:rPr>
          <w:lang w:eastAsia="zh-CN"/>
        </w:rPr>
        <w:t xml:space="preserve"> </w:t>
      </w:r>
      <w:r>
        <w:rPr>
          <w:lang w:eastAsia="zh-CN"/>
        </w:rPr>
        <w:br/>
      </w:r>
      <w:r>
        <w:rPr>
          <w:lang w:eastAsia="zh-CN"/>
        </w:rPr>
        <w:t>学过编译原理吧，讲一下编译原理的一些内容，随性发挥，能说多少说多少，没关系</w:t>
      </w:r>
      <w:r>
        <w:rPr>
          <w:lang w:eastAsia="zh-CN"/>
        </w:rPr>
        <w:t xml:space="preserve"> </w:t>
      </w:r>
      <w:r>
        <w:rPr>
          <w:lang w:eastAsia="zh-CN"/>
        </w:rPr>
        <w:br/>
      </w:r>
      <w:r>
        <w:rPr>
          <w:lang w:eastAsia="zh-CN"/>
        </w:rPr>
        <w:t>用过</w:t>
      </w:r>
      <w:proofErr w:type="spellStart"/>
      <w:r>
        <w:rPr>
          <w:lang w:eastAsia="zh-CN"/>
        </w:rPr>
        <w:t>mysql</w:t>
      </w:r>
      <w:proofErr w:type="spellEnd"/>
      <w:r>
        <w:rPr>
          <w:lang w:eastAsia="zh-CN"/>
        </w:rPr>
        <w:t>吧，索引介绍一下（提到了</w:t>
      </w:r>
      <w:r>
        <w:rPr>
          <w:lang w:eastAsia="zh-CN"/>
        </w:rPr>
        <w:t>b+</w:t>
      </w:r>
      <w:r>
        <w:rPr>
          <w:lang w:eastAsia="zh-CN"/>
        </w:rPr>
        <w:t>树）</w:t>
      </w:r>
      <w:r>
        <w:rPr>
          <w:lang w:eastAsia="zh-CN"/>
        </w:rPr>
        <w:t xml:space="preserve"> </w:t>
      </w:r>
      <w:r>
        <w:rPr>
          <w:lang w:eastAsia="zh-CN"/>
        </w:rPr>
        <w:br/>
      </w:r>
      <w:r>
        <w:rPr>
          <w:lang w:eastAsia="zh-CN"/>
        </w:rPr>
        <w:t>为啥用</w:t>
      </w:r>
      <w:r>
        <w:rPr>
          <w:lang w:eastAsia="zh-CN"/>
        </w:rPr>
        <w:t>b+</w:t>
      </w:r>
      <w:r>
        <w:rPr>
          <w:lang w:eastAsia="zh-CN"/>
        </w:rPr>
        <w:t>树，优点是啥</w:t>
      </w:r>
      <w:r>
        <w:rPr>
          <w:lang w:eastAsia="zh-CN"/>
        </w:rPr>
        <w:t xml:space="preserve"> </w:t>
      </w:r>
      <w:r>
        <w:rPr>
          <w:lang w:eastAsia="zh-CN"/>
        </w:rPr>
        <w:br/>
      </w:r>
      <w:r>
        <w:rPr>
          <w:lang w:eastAsia="zh-CN"/>
        </w:rPr>
        <w:t>说到了</w:t>
      </w:r>
      <w:r>
        <w:rPr>
          <w:lang w:eastAsia="zh-CN"/>
        </w:rPr>
        <w:t>b+</w:t>
      </w:r>
      <w:r>
        <w:rPr>
          <w:lang w:eastAsia="zh-CN"/>
        </w:rPr>
        <w:t>树，知道用机械硬盘和</w:t>
      </w:r>
      <w:proofErr w:type="spellStart"/>
      <w:r>
        <w:rPr>
          <w:lang w:eastAsia="zh-CN"/>
        </w:rPr>
        <w:t>ssd</w:t>
      </w:r>
      <w:proofErr w:type="spellEnd"/>
      <w:r>
        <w:rPr>
          <w:lang w:eastAsia="zh-CN"/>
        </w:rPr>
        <w:t>作为存储盘的区别是啥吗</w:t>
      </w:r>
      <w:r>
        <w:rPr>
          <w:lang w:eastAsia="zh-CN"/>
        </w:rPr>
        <w:t xml:space="preserve"> </w:t>
      </w:r>
      <w:r>
        <w:rPr>
          <w:lang w:eastAsia="zh-CN"/>
        </w:rPr>
        <w:br/>
      </w:r>
      <w:r>
        <w:rPr>
          <w:lang w:eastAsia="zh-CN"/>
        </w:rPr>
        <w:t>主键索引和二级索引（自建索引）的区别和联系</w:t>
      </w:r>
      <w:r>
        <w:rPr>
          <w:lang w:eastAsia="zh-CN"/>
        </w:rPr>
        <w:t xml:space="preserve"> </w:t>
      </w:r>
      <w:r>
        <w:rPr>
          <w:lang w:eastAsia="zh-CN"/>
        </w:rPr>
        <w:br/>
      </w:r>
      <w:r>
        <w:rPr>
          <w:lang w:eastAsia="zh-CN"/>
        </w:rPr>
        <w:t>学过操作系统吧，死锁的四个条件是啥</w:t>
      </w:r>
      <w:r>
        <w:rPr>
          <w:lang w:eastAsia="zh-CN"/>
        </w:rPr>
        <w:t xml:space="preserve"> </w:t>
      </w:r>
      <w:r>
        <w:rPr>
          <w:lang w:eastAsia="zh-CN"/>
        </w:rPr>
        <w:br/>
      </w:r>
      <w:r>
        <w:rPr>
          <w:lang w:eastAsia="zh-CN"/>
        </w:rPr>
        <w:lastRenderedPageBreak/>
        <w:t>项目里有没有遇到过死锁（答：没有），那口述怎么快速实现一个死锁的程序</w:t>
      </w:r>
      <w:r>
        <w:rPr>
          <w:lang w:eastAsia="zh-CN"/>
        </w:rPr>
        <w:t xml:space="preserve"> </w:t>
      </w:r>
      <w:r>
        <w:rPr>
          <w:lang w:eastAsia="zh-CN"/>
        </w:rPr>
        <w:br/>
      </w:r>
      <w:r>
        <w:rPr>
          <w:lang w:eastAsia="zh-CN"/>
        </w:rPr>
        <w:br/>
        <w:t>9.</w:t>
      </w:r>
      <w:r>
        <w:rPr>
          <w:lang w:eastAsia="zh-CN"/>
        </w:rPr>
        <w:t>未来个人规划，走技术还是说转管理（因为之前提到过华为的拉通我不喜欢）</w:t>
      </w:r>
      <w:r>
        <w:rPr>
          <w:lang w:eastAsia="zh-CN"/>
        </w:rPr>
        <w:t>10.</w:t>
      </w:r>
      <w:r>
        <w:rPr>
          <w:lang w:eastAsia="zh-CN"/>
        </w:rPr>
        <w:t>为什么选择北京（这里面试官说了一下自己的理解和经历，说自己在济南呆了四年，感觉亏了</w:t>
      </w:r>
      <w:r>
        <w:rPr>
          <w:lang w:eastAsia="zh-CN"/>
        </w:rPr>
        <w:t>……</w:t>
      </w:r>
      <w:r>
        <w:rPr>
          <w:lang w:eastAsia="zh-CN"/>
        </w:rPr>
        <w:t>）</w:t>
      </w:r>
      <w:r>
        <w:rPr>
          <w:lang w:eastAsia="zh-CN"/>
        </w:rPr>
        <w:t>11.</w:t>
      </w:r>
      <w:r>
        <w:rPr>
          <w:lang w:eastAsia="zh-CN"/>
        </w:rPr>
        <w:t>如果滴滴和美团都发</w:t>
      </w:r>
      <w:r>
        <w:rPr>
          <w:lang w:eastAsia="zh-CN"/>
        </w:rPr>
        <w:t>offer</w:t>
      </w:r>
      <w:r>
        <w:rPr>
          <w:lang w:eastAsia="zh-CN"/>
        </w:rPr>
        <w:t>了，你选哪个，理由是啥</w:t>
      </w:r>
      <w:r>
        <w:rPr>
          <w:lang w:eastAsia="zh-CN"/>
        </w:rPr>
        <w:t>12.</w:t>
      </w:r>
      <w:r>
        <w:rPr>
          <w:lang w:eastAsia="zh-CN"/>
        </w:rPr>
        <w:t>再次说明一下部门的情况</w:t>
      </w:r>
      <w:r>
        <w:rPr>
          <w:lang w:eastAsia="zh-CN"/>
        </w:rPr>
        <w:br/>
      </w:r>
      <w:r>
        <w:rPr>
          <w:lang w:eastAsia="zh-CN"/>
        </w:rPr>
        <w:t>美团二面</w:t>
      </w:r>
      <w:r>
        <w:rPr>
          <w:lang w:eastAsia="zh-CN"/>
        </w:rPr>
        <w:t xml:space="preserve"> </w:t>
      </w:r>
      <w:r>
        <w:rPr>
          <w:lang w:eastAsia="zh-CN"/>
        </w:rPr>
        <w:t>视频</w:t>
      </w:r>
      <w:r>
        <w:rPr>
          <w:lang w:eastAsia="zh-CN"/>
        </w:rPr>
        <w:t xml:space="preserve"> 45mins1.</w:t>
      </w:r>
      <w:r>
        <w:rPr>
          <w:lang w:eastAsia="zh-CN"/>
        </w:rPr>
        <w:t>自我介绍</w:t>
      </w:r>
      <w:r>
        <w:rPr>
          <w:lang w:eastAsia="zh-CN"/>
        </w:rPr>
        <w:t>2.</w:t>
      </w:r>
      <w:r>
        <w:rPr>
          <w:lang w:eastAsia="zh-CN"/>
        </w:rPr>
        <w:t>介绍项目</w:t>
      </w:r>
      <w:r>
        <w:rPr>
          <w:lang w:eastAsia="zh-CN"/>
        </w:rPr>
        <w:t>3.redis</w:t>
      </w:r>
      <w:r>
        <w:rPr>
          <w:lang w:eastAsia="zh-CN"/>
        </w:rPr>
        <w:t>如何持久化</w:t>
      </w:r>
      <w:r>
        <w:rPr>
          <w:lang w:eastAsia="zh-CN"/>
        </w:rPr>
        <w:t>4.jvm</w:t>
      </w:r>
      <w:r>
        <w:rPr>
          <w:lang w:eastAsia="zh-CN"/>
        </w:rPr>
        <w:t>相关</w:t>
      </w:r>
      <w:r>
        <w:rPr>
          <w:lang w:eastAsia="zh-CN"/>
        </w:rPr>
        <w:t>5.</w:t>
      </w:r>
      <w:r>
        <w:rPr>
          <w:lang w:eastAsia="zh-CN"/>
        </w:rPr>
        <w:t>数据库相关自己说一下</w:t>
      </w:r>
      <w:r>
        <w:rPr>
          <w:lang w:eastAsia="zh-CN"/>
        </w:rPr>
        <w:t>6.</w:t>
      </w:r>
      <w:r>
        <w:rPr>
          <w:lang w:eastAsia="zh-CN"/>
        </w:rPr>
        <w:t>代码：</w:t>
      </w:r>
      <w:r>
        <w:rPr>
          <w:lang w:eastAsia="zh-CN"/>
        </w:rPr>
        <w:br/>
      </w:r>
      <w:r>
        <w:rPr>
          <w:lang w:eastAsia="zh-CN"/>
        </w:rPr>
        <w:br/>
      </w:r>
      <w:r>
        <w:rPr>
          <w:lang w:eastAsia="zh-CN"/>
        </w:rPr>
        <w:t>二叉树转链表</w:t>
      </w:r>
      <w:r>
        <w:rPr>
          <w:lang w:eastAsia="zh-CN"/>
        </w:rPr>
        <w:t xml:space="preserve"> </w:t>
      </w:r>
      <w:r>
        <w:rPr>
          <w:lang w:eastAsia="zh-CN"/>
        </w:rPr>
        <w:br/>
      </w:r>
      <w:r>
        <w:rPr>
          <w:lang w:eastAsia="zh-CN"/>
        </w:rPr>
        <w:t>反转二叉树</w:t>
      </w:r>
      <w:r>
        <w:rPr>
          <w:lang w:eastAsia="zh-CN"/>
        </w:rPr>
        <w:t xml:space="preserve"> </w:t>
      </w:r>
      <w:r>
        <w:rPr>
          <w:lang w:eastAsia="zh-CN"/>
        </w:rPr>
        <w:br/>
      </w:r>
      <w:r>
        <w:rPr>
          <w:lang w:eastAsia="zh-CN"/>
        </w:rPr>
        <w:br/>
      </w:r>
      <w:r>
        <w:rPr>
          <w:lang w:eastAsia="zh-CN"/>
        </w:rPr>
        <w:t>美团三面</w:t>
      </w:r>
      <w:r>
        <w:rPr>
          <w:lang w:eastAsia="zh-CN"/>
        </w:rPr>
        <w:t xml:space="preserve"> </w:t>
      </w:r>
      <w:r>
        <w:rPr>
          <w:lang w:eastAsia="zh-CN"/>
        </w:rPr>
        <w:t>视频</w:t>
      </w:r>
      <w:r>
        <w:rPr>
          <w:lang w:eastAsia="zh-CN"/>
        </w:rPr>
        <w:t xml:space="preserve"> 45mins1.</w:t>
      </w:r>
      <w:r>
        <w:rPr>
          <w:lang w:eastAsia="zh-CN"/>
        </w:rPr>
        <w:t>自我介绍</w:t>
      </w:r>
      <w:r>
        <w:rPr>
          <w:lang w:eastAsia="zh-CN"/>
        </w:rPr>
        <w:t>2.</w:t>
      </w:r>
      <w:r>
        <w:rPr>
          <w:lang w:eastAsia="zh-CN"/>
        </w:rPr>
        <w:t>问项目</w:t>
      </w:r>
      <w:r>
        <w:rPr>
          <w:lang w:eastAsia="zh-CN"/>
        </w:rPr>
        <w:t>3.</w:t>
      </w:r>
      <w:r>
        <w:rPr>
          <w:lang w:eastAsia="zh-CN"/>
        </w:rPr>
        <w:t>编程</w:t>
      </w:r>
      <w:r>
        <w:rPr>
          <w:lang w:eastAsia="zh-CN"/>
        </w:rPr>
        <w:br/>
      </w:r>
      <w:r>
        <w:rPr>
          <w:lang w:eastAsia="zh-CN"/>
        </w:rPr>
        <w:br/>
      </w:r>
      <w:r>
        <w:rPr>
          <w:lang w:eastAsia="zh-CN"/>
        </w:rPr>
        <w:t>类似于打印全排列，回溯法就行</w:t>
      </w:r>
      <w:r>
        <w:rPr>
          <w:lang w:eastAsia="zh-CN"/>
        </w:rPr>
        <w:t xml:space="preserve"> </w:t>
      </w:r>
      <w:r>
        <w:rPr>
          <w:lang w:eastAsia="zh-CN"/>
        </w:rPr>
        <w:br/>
      </w:r>
      <w:r>
        <w:rPr>
          <w:lang w:eastAsia="zh-CN"/>
        </w:rPr>
        <w:br/>
        <w:t>4.mybatis</w:t>
      </w:r>
      <w:r>
        <w:rPr>
          <w:lang w:eastAsia="zh-CN"/>
        </w:rPr>
        <w:t>好处是啥</w:t>
      </w:r>
      <w:r>
        <w:rPr>
          <w:lang w:eastAsia="zh-CN"/>
        </w:rPr>
        <w:t>5.</w:t>
      </w:r>
      <w:r>
        <w:rPr>
          <w:lang w:eastAsia="zh-CN"/>
        </w:rPr>
        <w:t>自己写过</w:t>
      </w:r>
      <w:proofErr w:type="spellStart"/>
      <w:r>
        <w:rPr>
          <w:lang w:eastAsia="zh-CN"/>
        </w:rPr>
        <w:t>sql</w:t>
      </w:r>
      <w:proofErr w:type="spellEnd"/>
      <w:r>
        <w:rPr>
          <w:lang w:eastAsia="zh-CN"/>
        </w:rPr>
        <w:t>没，要注意哪些地方</w:t>
      </w:r>
      <w:r>
        <w:rPr>
          <w:lang w:eastAsia="zh-CN"/>
        </w:rPr>
        <w:t>6.</w:t>
      </w:r>
      <w:r>
        <w:rPr>
          <w:lang w:eastAsia="zh-CN"/>
        </w:rPr>
        <w:t>现在找工作怎么样了</w:t>
      </w:r>
      <w:r>
        <w:rPr>
          <w:lang w:eastAsia="zh-CN"/>
        </w:rPr>
        <w:t>7.</w:t>
      </w:r>
      <w:r>
        <w:rPr>
          <w:lang w:eastAsia="zh-CN"/>
        </w:rPr>
        <w:t>假设能通过的话，能提前实习吗</w:t>
      </w:r>
      <w:r>
        <w:rPr>
          <w:lang w:eastAsia="zh-CN"/>
        </w:rPr>
        <w:t>8.</w:t>
      </w:r>
      <w:r>
        <w:rPr>
          <w:lang w:eastAsia="zh-CN"/>
        </w:rPr>
        <w:t>问问题</w:t>
      </w:r>
      <w:r>
        <w:rPr>
          <w:lang w:eastAsia="zh-CN"/>
        </w:rPr>
        <w:br/>
      </w:r>
      <w:r>
        <w:rPr>
          <w:lang w:eastAsia="zh-CN"/>
        </w:rPr>
        <w:t>总结：美团面试体验很好，每次都会提前打电话约时间，面试官也很和善友好，我三面编程有一些小问题，估计也是自己表现的不够好，所以没有</w:t>
      </w:r>
      <w:proofErr w:type="spellStart"/>
      <w:r>
        <w:rPr>
          <w:lang w:eastAsia="zh-CN"/>
        </w:rPr>
        <w:t>hr</w:t>
      </w:r>
      <w:proofErr w:type="spellEnd"/>
      <w:r>
        <w:rPr>
          <w:lang w:eastAsia="zh-CN"/>
        </w:rPr>
        <w:t>面，也没有下文了</w:t>
      </w:r>
      <w:r>
        <w:rPr>
          <w:lang w:eastAsia="zh-CN"/>
        </w:rPr>
        <w:br/>
      </w:r>
      <w:r>
        <w:rPr>
          <w:lang w:eastAsia="zh-CN"/>
        </w:rPr>
        <w:t>京东</w:t>
      </w:r>
      <w:r>
        <w:rPr>
          <w:lang w:eastAsia="zh-CN"/>
        </w:rPr>
        <w:t xml:space="preserve"> </w:t>
      </w:r>
      <w:r>
        <w:rPr>
          <w:lang w:eastAsia="zh-CN"/>
        </w:rPr>
        <w:t>京东云部门</w:t>
      </w:r>
      <w:r>
        <w:rPr>
          <w:lang w:eastAsia="zh-CN"/>
        </w:rPr>
        <w:t xml:space="preserve"> 8.21</w:t>
      </w:r>
      <w:r>
        <w:rPr>
          <w:lang w:eastAsia="zh-CN"/>
        </w:rPr>
        <w:t>投递</w:t>
      </w:r>
      <w:r>
        <w:rPr>
          <w:lang w:eastAsia="zh-CN"/>
        </w:rPr>
        <w:t xml:space="preserve"> -&gt; 8.24</w:t>
      </w:r>
      <w:r>
        <w:rPr>
          <w:lang w:eastAsia="zh-CN"/>
        </w:rPr>
        <w:t>笔试</w:t>
      </w:r>
      <w:r>
        <w:rPr>
          <w:lang w:eastAsia="zh-CN"/>
        </w:rPr>
        <w:t xml:space="preserve"> -&gt; 9.18</w:t>
      </w:r>
      <w:r>
        <w:rPr>
          <w:lang w:eastAsia="zh-CN"/>
        </w:rPr>
        <w:t>一面</w:t>
      </w:r>
      <w:r>
        <w:rPr>
          <w:lang w:eastAsia="zh-CN"/>
        </w:rPr>
        <w:t xml:space="preserve"> -&gt; 9.18</w:t>
      </w:r>
      <w:r>
        <w:rPr>
          <w:lang w:eastAsia="zh-CN"/>
        </w:rPr>
        <w:t>二面</w:t>
      </w:r>
      <w:r>
        <w:rPr>
          <w:lang w:eastAsia="zh-CN"/>
        </w:rPr>
        <w:t xml:space="preserve"> -&gt; 9.20hr</w:t>
      </w:r>
      <w:r>
        <w:rPr>
          <w:lang w:eastAsia="zh-CN"/>
        </w:rPr>
        <w:t>面</w:t>
      </w:r>
      <w:r>
        <w:rPr>
          <w:lang w:eastAsia="zh-CN"/>
        </w:rPr>
        <w:br/>
      </w:r>
      <w:r>
        <w:rPr>
          <w:lang w:eastAsia="zh-CN"/>
        </w:rPr>
        <w:t>京东一面</w:t>
      </w:r>
      <w:r>
        <w:rPr>
          <w:lang w:eastAsia="zh-CN"/>
        </w:rPr>
        <w:t xml:space="preserve"> </w:t>
      </w:r>
      <w:r>
        <w:rPr>
          <w:lang w:eastAsia="zh-CN"/>
        </w:rPr>
        <w:t>现场</w:t>
      </w:r>
      <w:r>
        <w:rPr>
          <w:lang w:eastAsia="zh-CN"/>
        </w:rPr>
        <w:t xml:space="preserve"> 40mins1.</w:t>
      </w:r>
      <w:r>
        <w:rPr>
          <w:lang w:eastAsia="zh-CN"/>
        </w:rPr>
        <w:t>自我介绍</w:t>
      </w:r>
      <w:r>
        <w:rPr>
          <w:lang w:eastAsia="zh-CN"/>
        </w:rPr>
        <w:t>2.</w:t>
      </w:r>
      <w:r>
        <w:rPr>
          <w:lang w:eastAsia="zh-CN"/>
        </w:rPr>
        <w:t>挖项目相关</w:t>
      </w:r>
      <w:r>
        <w:rPr>
          <w:lang w:eastAsia="zh-CN"/>
        </w:rPr>
        <w:t>3.</w:t>
      </w:r>
      <w:r>
        <w:rPr>
          <w:lang w:eastAsia="zh-CN"/>
        </w:rPr>
        <w:t>计算机网络</w:t>
      </w:r>
      <w:r>
        <w:rPr>
          <w:lang w:eastAsia="zh-CN"/>
        </w:rPr>
        <w:br/>
      </w:r>
      <w:r>
        <w:rPr>
          <w:lang w:eastAsia="zh-CN"/>
        </w:rPr>
        <w:br/>
      </w:r>
      <w:r>
        <w:rPr>
          <w:lang w:eastAsia="zh-CN"/>
        </w:rPr>
        <w:t>说一下</w:t>
      </w:r>
      <w:proofErr w:type="spellStart"/>
      <w:r>
        <w:rPr>
          <w:lang w:eastAsia="zh-CN"/>
        </w:rPr>
        <w:t>tcp</w:t>
      </w:r>
      <w:proofErr w:type="spellEnd"/>
      <w:r>
        <w:rPr>
          <w:lang w:eastAsia="zh-CN"/>
        </w:rPr>
        <w:t>三次握手和四次挥手</w:t>
      </w:r>
      <w:r>
        <w:rPr>
          <w:lang w:eastAsia="zh-CN"/>
        </w:rPr>
        <w:t xml:space="preserve"> </w:t>
      </w:r>
      <w:r>
        <w:rPr>
          <w:lang w:eastAsia="zh-CN"/>
        </w:rPr>
        <w:br/>
        <w:t>http</w:t>
      </w:r>
      <w:r>
        <w:rPr>
          <w:lang w:eastAsia="zh-CN"/>
        </w:rPr>
        <w:t>和</w:t>
      </w:r>
      <w:r>
        <w:rPr>
          <w:lang w:eastAsia="zh-CN"/>
        </w:rPr>
        <w:t>https</w:t>
      </w:r>
      <w:r>
        <w:rPr>
          <w:lang w:eastAsia="zh-CN"/>
        </w:rPr>
        <w:t>区别</w:t>
      </w:r>
      <w:r>
        <w:rPr>
          <w:lang w:eastAsia="zh-CN"/>
        </w:rPr>
        <w:t xml:space="preserve"> </w:t>
      </w:r>
      <w:r>
        <w:rPr>
          <w:lang w:eastAsia="zh-CN"/>
        </w:rPr>
        <w:br/>
        <w:t>http</w:t>
      </w:r>
      <w:r>
        <w:rPr>
          <w:lang w:eastAsia="zh-CN"/>
        </w:rPr>
        <w:t>头部都有哪些信息</w:t>
      </w:r>
      <w:r>
        <w:rPr>
          <w:lang w:eastAsia="zh-CN"/>
        </w:rPr>
        <w:t xml:space="preserve"> </w:t>
      </w:r>
      <w:r>
        <w:rPr>
          <w:lang w:eastAsia="zh-CN"/>
        </w:rPr>
        <w:br/>
      </w:r>
      <w:r>
        <w:rPr>
          <w:lang w:eastAsia="zh-CN"/>
        </w:rPr>
        <w:br/>
        <w:t>4.</w:t>
      </w:r>
      <w:r>
        <w:rPr>
          <w:lang w:eastAsia="zh-CN"/>
        </w:rPr>
        <w:t>编程</w:t>
      </w:r>
      <w:r>
        <w:rPr>
          <w:lang w:eastAsia="zh-CN"/>
        </w:rPr>
        <w:br/>
      </w:r>
      <w:r>
        <w:rPr>
          <w:lang w:eastAsia="zh-CN"/>
        </w:rPr>
        <w:br/>
      </w:r>
      <w:r>
        <w:rPr>
          <w:lang w:eastAsia="zh-CN"/>
        </w:rPr>
        <w:t>连续子数组的最大和</w:t>
      </w:r>
      <w:r>
        <w:rPr>
          <w:lang w:eastAsia="zh-CN"/>
        </w:rPr>
        <w:t xml:space="preserve"> </w:t>
      </w:r>
      <w:r>
        <w:rPr>
          <w:lang w:eastAsia="zh-CN"/>
        </w:rPr>
        <w:br/>
      </w:r>
      <w:r>
        <w:rPr>
          <w:lang w:eastAsia="zh-CN"/>
        </w:rPr>
        <w:br/>
      </w:r>
      <w:r>
        <w:rPr>
          <w:lang w:eastAsia="zh-CN"/>
        </w:rPr>
        <w:t>京东二面</w:t>
      </w:r>
      <w:r>
        <w:rPr>
          <w:lang w:eastAsia="zh-CN"/>
        </w:rPr>
        <w:t xml:space="preserve"> </w:t>
      </w:r>
      <w:r>
        <w:rPr>
          <w:lang w:eastAsia="zh-CN"/>
        </w:rPr>
        <w:t>现场</w:t>
      </w:r>
      <w:r>
        <w:rPr>
          <w:lang w:eastAsia="zh-CN"/>
        </w:rPr>
        <w:t xml:space="preserve"> 30mins1.</w:t>
      </w:r>
      <w:r>
        <w:rPr>
          <w:lang w:eastAsia="zh-CN"/>
        </w:rPr>
        <w:t>自我介绍</w:t>
      </w:r>
      <w:r>
        <w:rPr>
          <w:lang w:eastAsia="zh-CN"/>
        </w:rPr>
        <w:t>2.</w:t>
      </w:r>
      <w:r>
        <w:rPr>
          <w:lang w:eastAsia="zh-CN"/>
        </w:rPr>
        <w:t>挖项目相关</w:t>
      </w:r>
      <w:r>
        <w:rPr>
          <w:lang w:eastAsia="zh-CN"/>
        </w:rPr>
        <w:t>3.</w:t>
      </w:r>
      <w:r>
        <w:rPr>
          <w:lang w:eastAsia="zh-CN"/>
        </w:rPr>
        <w:t>滴滴和华为的感受上的区别</w:t>
      </w:r>
      <w:r>
        <w:rPr>
          <w:lang w:eastAsia="zh-CN"/>
        </w:rPr>
        <w:t>4.java</w:t>
      </w:r>
      <w:r>
        <w:rPr>
          <w:lang w:eastAsia="zh-CN"/>
        </w:rPr>
        <w:t>有没有内存溢出</w:t>
      </w:r>
      <w:r>
        <w:rPr>
          <w:lang w:eastAsia="zh-CN"/>
        </w:rPr>
        <w:t>5.</w:t>
      </w:r>
      <w:r>
        <w:rPr>
          <w:lang w:eastAsia="zh-CN"/>
        </w:rPr>
        <w:t>写一个程序实现内存溢出</w:t>
      </w:r>
      <w:r>
        <w:rPr>
          <w:lang w:eastAsia="zh-CN"/>
        </w:rPr>
        <w:br/>
      </w:r>
      <w:r>
        <w:rPr>
          <w:lang w:eastAsia="zh-CN"/>
        </w:rPr>
        <w:lastRenderedPageBreak/>
        <w:t>总结：现场面试的，所以流程很快，面试官都很好，尤其是二面面试官，风趣幽默，和我也谈笑风生，估计最后是</w:t>
      </w:r>
      <w:proofErr w:type="spellStart"/>
      <w:r>
        <w:rPr>
          <w:lang w:eastAsia="zh-CN"/>
        </w:rPr>
        <w:t>hr</w:t>
      </w:r>
      <w:proofErr w:type="spellEnd"/>
      <w:r>
        <w:rPr>
          <w:lang w:eastAsia="zh-CN"/>
        </w:rPr>
        <w:t>面挂了吧，反正至今没什么消息</w:t>
      </w:r>
      <w:r>
        <w:rPr>
          <w:lang w:eastAsia="zh-CN"/>
        </w:rPr>
        <w:br/>
      </w:r>
      <w:r>
        <w:rPr>
          <w:lang w:eastAsia="zh-CN"/>
        </w:rPr>
        <w:t>快手</w:t>
      </w:r>
      <w:r>
        <w:rPr>
          <w:lang w:eastAsia="zh-CN"/>
        </w:rPr>
        <w:t xml:space="preserve"> 8.22</w:t>
      </w:r>
      <w:r>
        <w:rPr>
          <w:lang w:eastAsia="zh-CN"/>
        </w:rPr>
        <w:t>投递</w:t>
      </w:r>
      <w:r>
        <w:rPr>
          <w:lang w:eastAsia="zh-CN"/>
        </w:rPr>
        <w:t xml:space="preserve"> -&gt; 9.16</w:t>
      </w:r>
      <w:r>
        <w:rPr>
          <w:lang w:eastAsia="zh-CN"/>
        </w:rPr>
        <w:t>笔试</w:t>
      </w:r>
      <w:r>
        <w:rPr>
          <w:lang w:eastAsia="zh-CN"/>
        </w:rPr>
        <w:t xml:space="preserve"> -&gt; </w:t>
      </w:r>
      <w:r>
        <w:rPr>
          <w:lang w:eastAsia="zh-CN"/>
        </w:rPr>
        <w:t>没消息</w:t>
      </w:r>
      <w:r>
        <w:rPr>
          <w:lang w:eastAsia="zh-CN"/>
        </w:rPr>
        <w:br/>
      </w:r>
      <w:r>
        <w:rPr>
          <w:lang w:eastAsia="zh-CN"/>
        </w:rPr>
        <w:t>陌陌</w:t>
      </w:r>
      <w:r>
        <w:rPr>
          <w:lang w:eastAsia="zh-CN"/>
        </w:rPr>
        <w:t xml:space="preserve"> 9.3</w:t>
      </w:r>
      <w:r>
        <w:rPr>
          <w:lang w:eastAsia="zh-CN"/>
        </w:rPr>
        <w:t>投递</w:t>
      </w:r>
      <w:r>
        <w:rPr>
          <w:lang w:eastAsia="zh-CN"/>
        </w:rPr>
        <w:t xml:space="preserve"> -&gt; </w:t>
      </w:r>
      <w:r>
        <w:rPr>
          <w:lang w:eastAsia="zh-CN"/>
        </w:rPr>
        <w:t>没消息</w:t>
      </w:r>
      <w:r>
        <w:rPr>
          <w:lang w:eastAsia="zh-CN"/>
        </w:rPr>
        <w:br/>
      </w:r>
      <w:r>
        <w:rPr>
          <w:lang w:eastAsia="zh-CN"/>
        </w:rPr>
        <w:t>网易互联网</w:t>
      </w:r>
      <w:r>
        <w:rPr>
          <w:lang w:eastAsia="zh-CN"/>
        </w:rPr>
        <w:t xml:space="preserve"> </w:t>
      </w:r>
      <w:r>
        <w:rPr>
          <w:lang w:eastAsia="zh-CN"/>
        </w:rPr>
        <w:t>考拉部门</w:t>
      </w:r>
      <w:r>
        <w:rPr>
          <w:lang w:eastAsia="zh-CN"/>
        </w:rPr>
        <w:t xml:space="preserve"> 8.3</w:t>
      </w:r>
      <w:r>
        <w:rPr>
          <w:lang w:eastAsia="zh-CN"/>
        </w:rPr>
        <w:t>笔试</w:t>
      </w:r>
      <w:r>
        <w:rPr>
          <w:lang w:eastAsia="zh-CN"/>
        </w:rPr>
        <w:t xml:space="preserve"> -&gt; 8.15</w:t>
      </w:r>
      <w:r>
        <w:rPr>
          <w:lang w:eastAsia="zh-CN"/>
        </w:rPr>
        <w:t>一面</w:t>
      </w:r>
      <w:r>
        <w:rPr>
          <w:lang w:eastAsia="zh-CN"/>
        </w:rPr>
        <w:t xml:space="preserve"> -&gt; 8.23</w:t>
      </w:r>
      <w:r>
        <w:rPr>
          <w:lang w:eastAsia="zh-CN"/>
        </w:rPr>
        <w:t>二面</w:t>
      </w:r>
      <w:r>
        <w:rPr>
          <w:lang w:eastAsia="zh-CN"/>
        </w:rPr>
        <w:t xml:space="preserve"> -&gt; 8.29</w:t>
      </w:r>
      <w:r>
        <w:rPr>
          <w:lang w:eastAsia="zh-CN"/>
        </w:rPr>
        <w:t>三面（</w:t>
      </w:r>
      <w:proofErr w:type="spellStart"/>
      <w:r>
        <w:rPr>
          <w:lang w:eastAsia="zh-CN"/>
        </w:rPr>
        <w:t>hr</w:t>
      </w:r>
      <w:proofErr w:type="spellEnd"/>
      <w:r>
        <w:rPr>
          <w:lang w:eastAsia="zh-CN"/>
        </w:rPr>
        <w:t>面）</w:t>
      </w:r>
      <w:r>
        <w:rPr>
          <w:lang w:eastAsia="zh-CN"/>
        </w:rPr>
        <w:t>-&gt; 9.6</w:t>
      </w:r>
      <w:r>
        <w:rPr>
          <w:lang w:eastAsia="zh-CN"/>
        </w:rPr>
        <w:t>补总监面</w:t>
      </w:r>
      <w:r>
        <w:rPr>
          <w:lang w:eastAsia="zh-CN"/>
        </w:rPr>
        <w:t xml:space="preserve"> -&gt; 9.20</w:t>
      </w:r>
      <w:r>
        <w:rPr>
          <w:lang w:eastAsia="zh-CN"/>
        </w:rPr>
        <w:t>阿里补面</w:t>
      </w:r>
      <w:r>
        <w:rPr>
          <w:lang w:eastAsia="zh-CN"/>
        </w:rPr>
        <w:t xml:space="preserve"> -&gt; </w:t>
      </w:r>
      <w:r>
        <w:rPr>
          <w:lang w:eastAsia="zh-CN"/>
        </w:rPr>
        <w:t>没消息</w:t>
      </w:r>
      <w:r>
        <w:rPr>
          <w:lang w:eastAsia="zh-CN"/>
        </w:rPr>
        <w:br/>
      </w:r>
      <w:r>
        <w:rPr>
          <w:lang w:eastAsia="zh-CN"/>
        </w:rPr>
        <w:t>网易一面</w:t>
      </w:r>
      <w:r>
        <w:rPr>
          <w:lang w:eastAsia="zh-CN"/>
        </w:rPr>
        <w:t xml:space="preserve"> </w:t>
      </w:r>
      <w:r>
        <w:rPr>
          <w:lang w:eastAsia="zh-CN"/>
        </w:rPr>
        <w:t>视频</w:t>
      </w:r>
      <w:r>
        <w:rPr>
          <w:lang w:eastAsia="zh-CN"/>
        </w:rPr>
        <w:t xml:space="preserve"> 45mins</w:t>
      </w:r>
      <w:r>
        <w:rPr>
          <w:lang w:eastAsia="zh-CN"/>
        </w:rPr>
        <w:t>自我介绍项目</w:t>
      </w:r>
      <w:r>
        <w:rPr>
          <w:lang w:eastAsia="zh-CN"/>
        </w:rPr>
        <w:t>25-30mins</w:t>
      </w:r>
      <w:r>
        <w:rPr>
          <w:lang w:eastAsia="zh-CN"/>
        </w:rPr>
        <w:t>了解过</w:t>
      </w:r>
      <w:proofErr w:type="spellStart"/>
      <w:r>
        <w:rPr>
          <w:lang w:eastAsia="zh-CN"/>
        </w:rPr>
        <w:t>jdk</w:t>
      </w:r>
      <w:proofErr w:type="spellEnd"/>
      <w:r>
        <w:rPr>
          <w:lang w:eastAsia="zh-CN"/>
        </w:rPr>
        <w:t>什么用过什么容器</w:t>
      </w:r>
      <w:proofErr w:type="spellStart"/>
      <w:r>
        <w:rPr>
          <w:lang w:eastAsia="zh-CN"/>
        </w:rPr>
        <w:t>hashmap</w:t>
      </w:r>
      <w:proofErr w:type="spellEnd"/>
      <w:r>
        <w:rPr>
          <w:lang w:eastAsia="zh-CN"/>
        </w:rPr>
        <w:t>源码为啥用红黑树不用其它树</w:t>
      </w:r>
      <w:proofErr w:type="spellStart"/>
      <w:r>
        <w:rPr>
          <w:lang w:eastAsia="zh-CN"/>
        </w:rPr>
        <w:t>hashcode</w:t>
      </w:r>
      <w:proofErr w:type="spellEnd"/>
      <w:r>
        <w:rPr>
          <w:lang w:eastAsia="zh-CN"/>
        </w:rPr>
        <w:t>怎么对应数组的序号流和</w:t>
      </w:r>
      <w:proofErr w:type="spellStart"/>
      <w:r>
        <w:rPr>
          <w:lang w:eastAsia="zh-CN"/>
        </w:rPr>
        <w:t>nio</w:t>
      </w:r>
      <w:proofErr w:type="spellEnd"/>
      <w:r>
        <w:rPr>
          <w:lang w:eastAsia="zh-CN"/>
        </w:rPr>
        <w:t>区别</w:t>
      </w:r>
      <w:r>
        <w:rPr>
          <w:lang w:eastAsia="zh-CN"/>
        </w:rPr>
        <w:t xml:space="preserve"> </w:t>
      </w:r>
      <w:r>
        <w:rPr>
          <w:lang w:eastAsia="zh-CN"/>
        </w:rPr>
        <w:t>优缺点</w:t>
      </w:r>
      <w:proofErr w:type="spellStart"/>
      <w:r>
        <w:rPr>
          <w:lang w:eastAsia="zh-CN"/>
        </w:rPr>
        <w:t>jvm</w:t>
      </w:r>
      <w:proofErr w:type="spellEnd"/>
      <w:r>
        <w:rPr>
          <w:lang w:eastAsia="zh-CN"/>
        </w:rPr>
        <w:t>内存结构</w:t>
      </w:r>
      <w:r>
        <w:rPr>
          <w:lang w:eastAsia="zh-CN"/>
        </w:rPr>
        <w:t xml:space="preserve"> </w:t>
      </w:r>
      <w:r>
        <w:rPr>
          <w:lang w:eastAsia="zh-CN"/>
        </w:rPr>
        <w:t>新老代什么的</w:t>
      </w:r>
      <w:r>
        <w:rPr>
          <w:lang w:eastAsia="zh-CN"/>
        </w:rPr>
        <w:t xml:space="preserve"> </w:t>
      </w:r>
      <w:r>
        <w:rPr>
          <w:lang w:eastAsia="zh-CN"/>
        </w:rPr>
        <w:t>为啥不用计数法用可达性分析啥的</w:t>
      </w:r>
      <w:r>
        <w:rPr>
          <w:lang w:eastAsia="zh-CN"/>
        </w:rPr>
        <w:br/>
      </w:r>
      <w:r>
        <w:rPr>
          <w:lang w:eastAsia="zh-CN"/>
        </w:rPr>
        <w:t>网易二面</w:t>
      </w:r>
      <w:r>
        <w:rPr>
          <w:lang w:eastAsia="zh-CN"/>
        </w:rPr>
        <w:t xml:space="preserve"> </w:t>
      </w:r>
      <w:r>
        <w:rPr>
          <w:lang w:eastAsia="zh-CN"/>
        </w:rPr>
        <w:t>视频</w:t>
      </w:r>
      <w:r>
        <w:rPr>
          <w:lang w:eastAsia="zh-CN"/>
        </w:rPr>
        <w:t xml:space="preserve"> 30mins</w:t>
      </w:r>
      <w:r>
        <w:rPr>
          <w:lang w:eastAsia="zh-CN"/>
        </w:rPr>
        <w:t>自我介绍项目</w:t>
      </w:r>
      <w:r>
        <w:rPr>
          <w:lang w:eastAsia="zh-CN"/>
        </w:rPr>
        <w:t xml:space="preserve"> 15</w:t>
      </w:r>
      <w:r>
        <w:rPr>
          <w:lang w:eastAsia="zh-CN"/>
        </w:rPr>
        <w:t>分钟用过什么容器</w:t>
      </w:r>
      <w:r>
        <w:rPr>
          <w:lang w:eastAsia="zh-CN"/>
        </w:rPr>
        <w:t xml:space="preserve">hashmap1.7 </w:t>
      </w:r>
      <w:r>
        <w:rPr>
          <w:lang w:eastAsia="zh-CN"/>
        </w:rPr>
        <w:t>和</w:t>
      </w:r>
      <w:r>
        <w:rPr>
          <w:lang w:eastAsia="zh-CN"/>
        </w:rPr>
        <w:t>1.8</w:t>
      </w:r>
      <w:r>
        <w:rPr>
          <w:lang w:eastAsia="zh-CN"/>
        </w:rPr>
        <w:t>区别</w:t>
      </w:r>
      <w:r>
        <w:rPr>
          <w:lang w:eastAsia="zh-CN"/>
        </w:rPr>
        <w:t>object</w:t>
      </w:r>
      <w:r>
        <w:rPr>
          <w:lang w:eastAsia="zh-CN"/>
        </w:rPr>
        <w:t>类</w:t>
      </w:r>
      <w:r>
        <w:rPr>
          <w:lang w:eastAsia="zh-CN"/>
        </w:rPr>
        <w:t>clone</w:t>
      </w:r>
      <w:r>
        <w:rPr>
          <w:lang w:eastAsia="zh-CN"/>
        </w:rPr>
        <w:t>和</w:t>
      </w:r>
      <w:r>
        <w:rPr>
          <w:lang w:eastAsia="zh-CN"/>
        </w:rPr>
        <w:t>hash</w:t>
      </w:r>
      <w:r>
        <w:rPr>
          <w:lang w:eastAsia="zh-CN"/>
        </w:rPr>
        <w:t>关系深浅拷贝区别枚举类能否继承编译成</w:t>
      </w:r>
      <w:r>
        <w:rPr>
          <w:lang w:eastAsia="zh-CN"/>
        </w:rPr>
        <w:t>class</w:t>
      </w:r>
      <w:r>
        <w:rPr>
          <w:lang w:eastAsia="zh-CN"/>
        </w:rPr>
        <w:t>文件里有什么内容编译成字节码以后还能变吗编程：一组数据，对一些数据加</w:t>
      </w:r>
      <w:r>
        <w:rPr>
          <w:lang w:eastAsia="zh-CN"/>
        </w:rPr>
        <w:t>x</w:t>
      </w:r>
      <w:r>
        <w:rPr>
          <w:lang w:eastAsia="zh-CN"/>
        </w:rPr>
        <w:t>，一些数据减</w:t>
      </w:r>
      <w:r>
        <w:rPr>
          <w:lang w:eastAsia="zh-CN"/>
        </w:rPr>
        <w:t>x</w:t>
      </w:r>
      <w:r>
        <w:rPr>
          <w:lang w:eastAsia="zh-CN"/>
        </w:rPr>
        <w:t>，使得所有数据一样，判断是否有这样一个</w:t>
      </w:r>
      <w:r>
        <w:rPr>
          <w:lang w:eastAsia="zh-CN"/>
        </w:rPr>
        <w:t>x</w:t>
      </w:r>
      <w:r>
        <w:rPr>
          <w:lang w:eastAsia="zh-CN"/>
        </w:rPr>
        <w:br/>
      </w:r>
      <w:r>
        <w:rPr>
          <w:lang w:eastAsia="zh-CN"/>
        </w:rPr>
        <w:t>网易总监面</w:t>
      </w:r>
      <w:r>
        <w:rPr>
          <w:lang w:eastAsia="zh-CN"/>
        </w:rPr>
        <w:t xml:space="preserve"> </w:t>
      </w:r>
      <w:r>
        <w:rPr>
          <w:lang w:eastAsia="zh-CN"/>
        </w:rPr>
        <w:t>电话</w:t>
      </w:r>
      <w:r>
        <w:rPr>
          <w:lang w:eastAsia="zh-CN"/>
        </w:rPr>
        <w:t xml:space="preserve"> 30mins1.</w:t>
      </w:r>
      <w:r>
        <w:rPr>
          <w:lang w:eastAsia="zh-CN"/>
        </w:rPr>
        <w:t>自我介绍</w:t>
      </w:r>
      <w:r>
        <w:rPr>
          <w:lang w:eastAsia="zh-CN"/>
        </w:rPr>
        <w:t>2.</w:t>
      </w:r>
      <w:r>
        <w:rPr>
          <w:lang w:eastAsia="zh-CN"/>
        </w:rPr>
        <w:t>项目</w:t>
      </w:r>
      <w:r>
        <w:rPr>
          <w:lang w:eastAsia="zh-CN"/>
        </w:rPr>
        <w:t>3.</w:t>
      </w:r>
      <w:r>
        <w:rPr>
          <w:lang w:eastAsia="zh-CN"/>
        </w:rPr>
        <w:t>好多辆车一起出去玩，要经过多个加油站，要互相等待，如何用</w:t>
      </w:r>
      <w:r>
        <w:rPr>
          <w:lang w:eastAsia="zh-CN"/>
        </w:rPr>
        <w:t>java</w:t>
      </w:r>
      <w:r>
        <w:rPr>
          <w:lang w:eastAsia="zh-CN"/>
        </w:rPr>
        <w:t>实现</w:t>
      </w:r>
      <w:r>
        <w:rPr>
          <w:lang w:eastAsia="zh-CN"/>
        </w:rPr>
        <w:t>4.</w:t>
      </w:r>
      <w:r>
        <w:rPr>
          <w:lang w:eastAsia="zh-CN"/>
        </w:rPr>
        <w:t>上一题如果不用</w:t>
      </w:r>
      <w:proofErr w:type="spellStart"/>
      <w:r>
        <w:rPr>
          <w:lang w:eastAsia="zh-CN"/>
        </w:rPr>
        <w:t>cyclicbarrier</w:t>
      </w:r>
      <w:proofErr w:type="spellEnd"/>
      <w:r>
        <w:rPr>
          <w:lang w:eastAsia="zh-CN"/>
        </w:rPr>
        <w:t>呢？</w:t>
      </w:r>
      <w:r>
        <w:rPr>
          <w:lang w:eastAsia="zh-CN"/>
        </w:rPr>
        <w:br/>
      </w:r>
      <w:r>
        <w:rPr>
          <w:lang w:eastAsia="zh-CN"/>
        </w:rPr>
        <w:t>总结：面试体验还行，还去了杭州现场，来回花了</w:t>
      </w:r>
      <w:r>
        <w:rPr>
          <w:lang w:eastAsia="zh-CN"/>
        </w:rPr>
        <w:t>2000</w:t>
      </w:r>
      <w:r>
        <w:rPr>
          <w:lang w:eastAsia="zh-CN"/>
        </w:rPr>
        <w:t>块，只报销了</w:t>
      </w:r>
      <w:r>
        <w:rPr>
          <w:lang w:eastAsia="zh-CN"/>
        </w:rPr>
        <w:t>600</w:t>
      </w:r>
      <w:r>
        <w:rPr>
          <w:lang w:eastAsia="zh-CN"/>
        </w:rPr>
        <w:t>，去了刚好总监还有事没来，等于跑了一趟，只面了</w:t>
      </w:r>
      <w:r>
        <w:rPr>
          <w:lang w:eastAsia="zh-CN"/>
        </w:rPr>
        <w:t>20mins</w:t>
      </w:r>
      <w:r>
        <w:rPr>
          <w:lang w:eastAsia="zh-CN"/>
        </w:rPr>
        <w:t>的</w:t>
      </w:r>
      <w:proofErr w:type="spellStart"/>
      <w:r>
        <w:rPr>
          <w:lang w:eastAsia="zh-CN"/>
        </w:rPr>
        <w:t>hr</w:t>
      </w:r>
      <w:proofErr w:type="spellEnd"/>
      <w:r>
        <w:rPr>
          <w:lang w:eastAsia="zh-CN"/>
        </w:rPr>
        <w:t>面</w:t>
      </w:r>
      <w:r>
        <w:rPr>
          <w:lang w:eastAsia="zh-CN"/>
        </w:rPr>
        <w:t>……</w:t>
      </w:r>
      <w:r>
        <w:rPr>
          <w:lang w:eastAsia="zh-CN"/>
        </w:rPr>
        <w:t>回来以后没多久考拉被收购了，所以又得阿里那边面，面完也没消息，不过就算是过了应该也不敢去，只能说自己人品太差，不知道为啥要投考拉部门</w:t>
      </w:r>
      <w:r>
        <w:rPr>
          <w:lang w:eastAsia="zh-CN"/>
        </w:rPr>
        <w:t>……</w:t>
      </w:r>
      <w:r>
        <w:rPr>
          <w:lang w:eastAsia="zh-CN"/>
        </w:rPr>
        <w:br/>
      </w:r>
      <w:r>
        <w:rPr>
          <w:lang w:eastAsia="zh-CN"/>
        </w:rPr>
        <w:t>哈啰</w:t>
      </w:r>
      <w:r>
        <w:rPr>
          <w:lang w:eastAsia="zh-CN"/>
        </w:rPr>
        <w:t xml:space="preserve"> 9.3</w:t>
      </w:r>
      <w:r>
        <w:rPr>
          <w:lang w:eastAsia="zh-CN"/>
        </w:rPr>
        <w:t>投递</w:t>
      </w:r>
      <w:r>
        <w:rPr>
          <w:lang w:eastAsia="zh-CN"/>
        </w:rPr>
        <w:t xml:space="preserve"> -&gt; 9.18</w:t>
      </w:r>
      <w:r>
        <w:rPr>
          <w:lang w:eastAsia="zh-CN"/>
        </w:rPr>
        <w:t>现场面</w:t>
      </w:r>
      <w:r>
        <w:rPr>
          <w:lang w:eastAsia="zh-CN"/>
        </w:rPr>
        <w:t>+</w:t>
      </w:r>
      <w:proofErr w:type="spellStart"/>
      <w:r>
        <w:rPr>
          <w:lang w:eastAsia="zh-CN"/>
        </w:rPr>
        <w:t>hr</w:t>
      </w:r>
      <w:proofErr w:type="spellEnd"/>
      <w:r>
        <w:rPr>
          <w:lang w:eastAsia="zh-CN"/>
        </w:rPr>
        <w:t>面</w:t>
      </w:r>
      <w:r>
        <w:rPr>
          <w:lang w:eastAsia="zh-CN"/>
        </w:rPr>
        <w:t xml:space="preserve"> -&gt; 9.23</w:t>
      </w:r>
      <w:r>
        <w:rPr>
          <w:lang w:eastAsia="zh-CN"/>
        </w:rPr>
        <w:t>意向书</w:t>
      </w:r>
      <w:r>
        <w:rPr>
          <w:lang w:eastAsia="zh-CN"/>
        </w:rPr>
        <w:br/>
        <w:t>offer</w:t>
      </w:r>
      <w:r>
        <w:rPr>
          <w:lang w:eastAsia="zh-CN"/>
        </w:rPr>
        <w:t>，还没谈薪</w:t>
      </w:r>
      <w:r>
        <w:rPr>
          <w:lang w:eastAsia="zh-CN"/>
        </w:rPr>
        <w:br/>
      </w:r>
      <w:r>
        <w:rPr>
          <w:lang w:eastAsia="zh-CN"/>
        </w:rPr>
        <w:t>哈啰一面</w:t>
      </w:r>
      <w:r>
        <w:rPr>
          <w:lang w:eastAsia="zh-CN"/>
        </w:rPr>
        <w:t xml:space="preserve"> </w:t>
      </w:r>
      <w:r>
        <w:rPr>
          <w:lang w:eastAsia="zh-CN"/>
        </w:rPr>
        <w:t>现场</w:t>
      </w:r>
      <w:r>
        <w:rPr>
          <w:lang w:eastAsia="zh-CN"/>
        </w:rPr>
        <w:t xml:space="preserve"> 20mins1.</w:t>
      </w:r>
      <w:r>
        <w:rPr>
          <w:lang w:eastAsia="zh-CN"/>
        </w:rPr>
        <w:t>自我介绍</w:t>
      </w:r>
      <w:r>
        <w:rPr>
          <w:lang w:eastAsia="zh-CN"/>
        </w:rPr>
        <w:t>2.</w:t>
      </w:r>
      <w:r>
        <w:rPr>
          <w:lang w:eastAsia="zh-CN"/>
        </w:rPr>
        <w:t>介绍实习项目</w:t>
      </w:r>
      <w:r>
        <w:rPr>
          <w:lang w:eastAsia="zh-CN"/>
        </w:rPr>
        <w:t>3.</w:t>
      </w:r>
      <w:r>
        <w:rPr>
          <w:lang w:eastAsia="zh-CN"/>
        </w:rPr>
        <w:t>一个</w:t>
      </w:r>
      <w:r>
        <w:rPr>
          <w:lang w:eastAsia="zh-CN"/>
        </w:rPr>
        <w:t>100g</w:t>
      </w:r>
      <w:r>
        <w:rPr>
          <w:lang w:eastAsia="zh-CN"/>
        </w:rPr>
        <w:t>的大文件，如何进行排序。内存只有</w:t>
      </w:r>
      <w:r>
        <w:rPr>
          <w:lang w:eastAsia="zh-CN"/>
        </w:rPr>
        <w:t>4g4.</w:t>
      </w:r>
      <w:r>
        <w:rPr>
          <w:lang w:eastAsia="zh-CN"/>
        </w:rPr>
        <w:t>介绍部门</w:t>
      </w:r>
      <w:r>
        <w:rPr>
          <w:lang w:eastAsia="zh-CN"/>
        </w:rPr>
        <w:br/>
      </w:r>
      <w:r>
        <w:rPr>
          <w:lang w:eastAsia="zh-CN"/>
        </w:rPr>
        <w:t>总结：现场面试，也不难，后来就发</w:t>
      </w:r>
      <w:r>
        <w:rPr>
          <w:lang w:eastAsia="zh-CN"/>
        </w:rPr>
        <w:t>offer</w:t>
      </w:r>
      <w:r>
        <w:rPr>
          <w:lang w:eastAsia="zh-CN"/>
        </w:rPr>
        <w:t>了</w:t>
      </w:r>
      <w:r>
        <w:rPr>
          <w:lang w:eastAsia="zh-CN"/>
        </w:rPr>
        <w:t>……</w:t>
      </w:r>
      <w:r>
        <w:rPr>
          <w:lang w:eastAsia="zh-CN"/>
        </w:rPr>
        <w:br/>
        <w:t>offer</w:t>
      </w:r>
      <w:r>
        <w:rPr>
          <w:lang w:eastAsia="zh-CN"/>
        </w:rPr>
        <w:t>，还没谈薪</w:t>
      </w:r>
      <w:r>
        <w:rPr>
          <w:lang w:eastAsia="zh-CN"/>
        </w:rPr>
        <w:br/>
      </w:r>
      <w:r>
        <w:rPr>
          <w:lang w:eastAsia="zh-CN"/>
        </w:rPr>
        <w:t>猫眼一面</w:t>
      </w:r>
      <w:r>
        <w:rPr>
          <w:lang w:eastAsia="zh-CN"/>
        </w:rPr>
        <w:t xml:space="preserve"> </w:t>
      </w:r>
      <w:r>
        <w:rPr>
          <w:lang w:eastAsia="zh-CN"/>
        </w:rPr>
        <w:t>现场</w:t>
      </w:r>
      <w:r>
        <w:rPr>
          <w:lang w:eastAsia="zh-CN"/>
        </w:rPr>
        <w:t xml:space="preserve"> 40mins1.</w:t>
      </w:r>
      <w:r>
        <w:rPr>
          <w:lang w:eastAsia="zh-CN"/>
        </w:rPr>
        <w:t>自我介绍</w:t>
      </w:r>
      <w:r>
        <w:rPr>
          <w:lang w:eastAsia="zh-CN"/>
        </w:rPr>
        <w:t>2.</w:t>
      </w:r>
      <w:r>
        <w:rPr>
          <w:lang w:eastAsia="zh-CN"/>
        </w:rPr>
        <w:t>挖项目</w:t>
      </w:r>
      <w:r>
        <w:rPr>
          <w:lang w:eastAsia="zh-CN"/>
        </w:rPr>
        <w:t>3.git</w:t>
      </w:r>
      <w:r>
        <w:rPr>
          <w:lang w:eastAsia="zh-CN"/>
        </w:rPr>
        <w:t>操作，指令</w:t>
      </w:r>
      <w:r>
        <w:rPr>
          <w:lang w:eastAsia="zh-CN"/>
        </w:rPr>
        <w:t>4.jvm</w:t>
      </w:r>
      <w:r>
        <w:rPr>
          <w:lang w:eastAsia="zh-CN"/>
        </w:rPr>
        <w:t>相关</w:t>
      </w:r>
      <w:r>
        <w:rPr>
          <w:lang w:eastAsia="zh-CN"/>
        </w:rPr>
        <w:t>5.</w:t>
      </w:r>
      <w:r>
        <w:rPr>
          <w:lang w:eastAsia="zh-CN"/>
        </w:rPr>
        <w:t>手写</w:t>
      </w:r>
      <w:r>
        <w:rPr>
          <w:lang w:eastAsia="zh-CN"/>
        </w:rPr>
        <w:t>sql6.</w:t>
      </w:r>
      <w:r>
        <w:rPr>
          <w:lang w:eastAsia="zh-CN"/>
        </w:rPr>
        <w:t>手撕：把数组排成最小的数（剑指</w:t>
      </w:r>
      <w:r>
        <w:rPr>
          <w:lang w:eastAsia="zh-CN"/>
        </w:rPr>
        <w:t>offer</w:t>
      </w:r>
      <w:r>
        <w:rPr>
          <w:lang w:eastAsia="zh-CN"/>
        </w:rPr>
        <w:t>）</w:t>
      </w:r>
      <w:r>
        <w:rPr>
          <w:lang w:eastAsia="zh-CN"/>
        </w:rPr>
        <w:br/>
      </w:r>
      <w:r>
        <w:rPr>
          <w:lang w:eastAsia="zh-CN"/>
        </w:rPr>
        <w:t>猫眼二面</w:t>
      </w:r>
      <w:r>
        <w:rPr>
          <w:lang w:eastAsia="zh-CN"/>
        </w:rPr>
        <w:t xml:space="preserve"> </w:t>
      </w:r>
      <w:r>
        <w:rPr>
          <w:lang w:eastAsia="zh-CN"/>
        </w:rPr>
        <w:t>现场</w:t>
      </w:r>
      <w:r>
        <w:rPr>
          <w:lang w:eastAsia="zh-CN"/>
        </w:rPr>
        <w:t xml:space="preserve"> 40mins1.</w:t>
      </w:r>
      <w:r>
        <w:rPr>
          <w:lang w:eastAsia="zh-CN"/>
        </w:rPr>
        <w:t>自我介绍</w:t>
      </w:r>
      <w:r>
        <w:rPr>
          <w:lang w:eastAsia="zh-CN"/>
        </w:rPr>
        <w:t>2.</w:t>
      </w:r>
      <w:r>
        <w:rPr>
          <w:lang w:eastAsia="zh-CN"/>
        </w:rPr>
        <w:t>项目相关</w:t>
      </w:r>
      <w:r>
        <w:rPr>
          <w:lang w:eastAsia="zh-CN"/>
        </w:rPr>
        <w:t>3.</w:t>
      </w:r>
      <w:r>
        <w:rPr>
          <w:lang w:eastAsia="zh-CN"/>
        </w:rPr>
        <w:t>滴滴和华为的区别</w:t>
      </w:r>
      <w:r>
        <w:rPr>
          <w:lang w:eastAsia="zh-CN"/>
        </w:rPr>
        <w:t>4.</w:t>
      </w:r>
      <w:r>
        <w:rPr>
          <w:lang w:eastAsia="zh-CN"/>
        </w:rPr>
        <w:t>手撕：一个数组，数字可能会有重复，找出所有两数相加为</w:t>
      </w:r>
      <w:r>
        <w:rPr>
          <w:lang w:eastAsia="zh-CN"/>
        </w:rPr>
        <w:t>k</w:t>
      </w:r>
      <w:r>
        <w:rPr>
          <w:lang w:eastAsia="zh-CN"/>
        </w:rPr>
        <w:t>的组合</w:t>
      </w:r>
      <w:r>
        <w:rPr>
          <w:lang w:eastAsia="zh-CN"/>
        </w:rPr>
        <w:br/>
      </w:r>
      <w:r>
        <w:rPr>
          <w:lang w:eastAsia="zh-CN"/>
        </w:rPr>
        <w:lastRenderedPageBreak/>
        <w:t>总结：因为是现场，所以流程很快，流程快的都会给好评，两面的面试官都很棒，谈吐和交流都很顺畅，十分好评</w:t>
      </w:r>
      <w:r>
        <w:rPr>
          <w:lang w:eastAsia="zh-CN"/>
        </w:rPr>
        <w:br/>
        <w:t>zoom 8.14</w:t>
      </w:r>
      <w:r>
        <w:rPr>
          <w:lang w:eastAsia="zh-CN"/>
        </w:rPr>
        <w:t>投递</w:t>
      </w:r>
      <w:r>
        <w:rPr>
          <w:lang w:eastAsia="zh-CN"/>
        </w:rPr>
        <w:t xml:space="preserve"> -&gt; 8.17</w:t>
      </w:r>
      <w:r>
        <w:rPr>
          <w:lang w:eastAsia="zh-CN"/>
        </w:rPr>
        <w:t>笔试</w:t>
      </w:r>
      <w:r>
        <w:rPr>
          <w:lang w:eastAsia="zh-CN"/>
        </w:rPr>
        <w:t xml:space="preserve"> -&gt; </w:t>
      </w:r>
      <w:r>
        <w:rPr>
          <w:lang w:eastAsia="zh-CN"/>
        </w:rPr>
        <w:t>笔试挂</w:t>
      </w:r>
      <w:r>
        <w:rPr>
          <w:lang w:eastAsia="zh-CN"/>
        </w:rPr>
        <w:br/>
      </w:r>
      <w:proofErr w:type="spellStart"/>
      <w:r>
        <w:rPr>
          <w:lang w:eastAsia="zh-CN"/>
        </w:rPr>
        <w:t>ThoughtWorks</w:t>
      </w:r>
      <w:proofErr w:type="spellEnd"/>
      <w:r>
        <w:rPr>
          <w:lang w:eastAsia="zh-CN"/>
        </w:rPr>
        <w:t xml:space="preserve"> 8.5</w:t>
      </w:r>
      <w:r>
        <w:rPr>
          <w:lang w:eastAsia="zh-CN"/>
        </w:rPr>
        <w:t>投递</w:t>
      </w:r>
      <w:r>
        <w:rPr>
          <w:lang w:eastAsia="zh-CN"/>
        </w:rPr>
        <w:t xml:space="preserve"> -&gt; 8.10</w:t>
      </w:r>
      <w:r>
        <w:rPr>
          <w:lang w:eastAsia="zh-CN"/>
        </w:rPr>
        <w:t>现场面试</w:t>
      </w:r>
      <w:r>
        <w:rPr>
          <w:lang w:eastAsia="zh-CN"/>
        </w:rPr>
        <w:t xml:space="preserve"> -&gt; </w:t>
      </w:r>
      <w:r>
        <w:rPr>
          <w:lang w:eastAsia="zh-CN"/>
        </w:rPr>
        <w:t>面试挂</w:t>
      </w:r>
      <w:r>
        <w:rPr>
          <w:lang w:eastAsia="zh-CN"/>
        </w:rPr>
        <w:br/>
      </w:r>
      <w:proofErr w:type="spellStart"/>
      <w:r>
        <w:rPr>
          <w:lang w:eastAsia="zh-CN"/>
        </w:rPr>
        <w:t>ThoughtWorks</w:t>
      </w:r>
      <w:proofErr w:type="spellEnd"/>
      <w:r>
        <w:rPr>
          <w:lang w:eastAsia="zh-CN"/>
        </w:rPr>
        <w:t>一面</w:t>
      </w:r>
      <w:r>
        <w:rPr>
          <w:lang w:eastAsia="zh-CN"/>
        </w:rPr>
        <w:t xml:space="preserve"> </w:t>
      </w:r>
      <w:r>
        <w:rPr>
          <w:lang w:eastAsia="zh-CN"/>
        </w:rPr>
        <w:t>现场做一道题，设计方案，飞机巡逻，做完之后有</w:t>
      </w:r>
      <w:r>
        <w:rPr>
          <w:lang w:eastAsia="zh-CN"/>
        </w:rPr>
        <w:t>15mins</w:t>
      </w:r>
      <w:r>
        <w:rPr>
          <w:lang w:eastAsia="zh-CN"/>
        </w:rPr>
        <w:t>给面试官讲解你的思路</w:t>
      </w:r>
      <w:r>
        <w:rPr>
          <w:lang w:eastAsia="zh-CN"/>
        </w:rPr>
        <w:br/>
      </w:r>
      <w:proofErr w:type="spellStart"/>
      <w:r>
        <w:rPr>
          <w:lang w:eastAsia="zh-CN"/>
        </w:rPr>
        <w:t>ThoughtWorks</w:t>
      </w:r>
      <w:proofErr w:type="spellEnd"/>
      <w:r>
        <w:rPr>
          <w:lang w:eastAsia="zh-CN"/>
        </w:rPr>
        <w:t>二面</w:t>
      </w:r>
      <w:r>
        <w:rPr>
          <w:lang w:eastAsia="zh-CN"/>
        </w:rPr>
        <w:t xml:space="preserve"> </w:t>
      </w:r>
      <w:r>
        <w:rPr>
          <w:lang w:eastAsia="zh-CN"/>
        </w:rPr>
        <w:t>群面</w:t>
      </w:r>
      <w:r>
        <w:rPr>
          <w:lang w:eastAsia="zh-CN"/>
        </w:rPr>
        <w:t xml:space="preserve"> </w:t>
      </w:r>
      <w:r>
        <w:rPr>
          <w:lang w:eastAsia="zh-CN"/>
        </w:rPr>
        <w:t>现场讨论出项目开发过程中问题严重性的排序</w:t>
      </w:r>
      <w:r>
        <w:rPr>
          <w:lang w:eastAsia="zh-CN"/>
        </w:rPr>
        <w:br/>
      </w:r>
      <w:r>
        <w:rPr>
          <w:lang w:eastAsia="zh-CN"/>
        </w:rPr>
        <w:t>总结：因为在西安的外企，不加班，所以当时很想去，群面过程中可能是我表现的太强势，所以没过，但是面试体验很棒，一般外企的面试体验都很不错，唯一的缺点就是感谢信发的太晚，一个多月以后才发的</w:t>
      </w:r>
      <w:r>
        <w:rPr>
          <w:lang w:eastAsia="zh-CN"/>
        </w:rPr>
        <w:t>……</w:t>
      </w:r>
      <w:r>
        <w:rPr>
          <w:lang w:eastAsia="zh-CN"/>
        </w:rPr>
        <w:br/>
        <w:t>Airbnb 8.20</w:t>
      </w:r>
      <w:r>
        <w:rPr>
          <w:lang w:eastAsia="zh-CN"/>
        </w:rPr>
        <w:t>投递</w:t>
      </w:r>
      <w:r>
        <w:rPr>
          <w:lang w:eastAsia="zh-CN"/>
        </w:rPr>
        <w:t xml:space="preserve"> -&gt; 9.27</w:t>
      </w:r>
      <w:r>
        <w:rPr>
          <w:lang w:eastAsia="zh-CN"/>
        </w:rPr>
        <w:t>笔试</w:t>
      </w:r>
      <w:r>
        <w:rPr>
          <w:lang w:eastAsia="zh-CN"/>
        </w:rPr>
        <w:t xml:space="preserve"> -&gt; </w:t>
      </w:r>
      <w:r>
        <w:rPr>
          <w:lang w:eastAsia="zh-CN"/>
        </w:rPr>
        <w:t>无消息</w:t>
      </w:r>
      <w:r>
        <w:rPr>
          <w:lang w:eastAsia="zh-CN"/>
        </w:rPr>
        <w:br/>
        <w:t>IBM 8.29</w:t>
      </w:r>
      <w:r>
        <w:rPr>
          <w:lang w:eastAsia="zh-CN"/>
        </w:rPr>
        <w:t>投递</w:t>
      </w:r>
      <w:r>
        <w:rPr>
          <w:lang w:eastAsia="zh-CN"/>
        </w:rPr>
        <w:t xml:space="preserve"> -&gt; 10.11</w:t>
      </w:r>
      <w:r>
        <w:rPr>
          <w:lang w:eastAsia="zh-CN"/>
        </w:rPr>
        <w:t>现场一面</w:t>
      </w:r>
      <w:r>
        <w:rPr>
          <w:lang w:eastAsia="zh-CN"/>
        </w:rPr>
        <w:t xml:space="preserve"> -&gt; </w:t>
      </w:r>
      <w:r>
        <w:rPr>
          <w:lang w:eastAsia="zh-CN"/>
        </w:rPr>
        <w:t>等通知</w:t>
      </w:r>
      <w:r>
        <w:rPr>
          <w:lang w:eastAsia="zh-CN"/>
        </w:rPr>
        <w:br/>
        <w:t>IBM</w:t>
      </w:r>
      <w:r>
        <w:rPr>
          <w:lang w:eastAsia="zh-CN"/>
        </w:rPr>
        <w:t>一面</w:t>
      </w:r>
      <w:r>
        <w:rPr>
          <w:lang w:eastAsia="zh-CN"/>
        </w:rPr>
        <w:t xml:space="preserve"> </w:t>
      </w:r>
      <w:r>
        <w:rPr>
          <w:lang w:eastAsia="zh-CN"/>
        </w:rPr>
        <w:t>现场</w:t>
      </w:r>
      <w:r>
        <w:rPr>
          <w:lang w:eastAsia="zh-CN"/>
        </w:rPr>
        <w:t xml:space="preserve"> 20mins1.</w:t>
      </w:r>
      <w:r>
        <w:rPr>
          <w:lang w:eastAsia="zh-CN"/>
        </w:rPr>
        <w:t>自我介绍</w:t>
      </w:r>
      <w:r>
        <w:rPr>
          <w:lang w:eastAsia="zh-CN"/>
        </w:rPr>
        <w:t>2.</w:t>
      </w:r>
      <w:r>
        <w:rPr>
          <w:lang w:eastAsia="zh-CN"/>
        </w:rPr>
        <w:t>照简历问项目</w:t>
      </w:r>
      <w:r>
        <w:rPr>
          <w:lang w:eastAsia="zh-CN"/>
        </w:rPr>
        <w:br/>
      </w:r>
      <w:r>
        <w:rPr>
          <w:lang w:eastAsia="zh-CN"/>
        </w:rPr>
        <w:t>总结：一面估计就是简单筛选吧，面试官和</w:t>
      </w:r>
      <w:proofErr w:type="spellStart"/>
      <w:r>
        <w:rPr>
          <w:lang w:eastAsia="zh-CN"/>
        </w:rPr>
        <w:t>hr</w:t>
      </w:r>
      <w:proofErr w:type="spellEnd"/>
      <w:r>
        <w:rPr>
          <w:lang w:eastAsia="zh-CN"/>
        </w:rPr>
        <w:t>都很棒，昨天才面完，两周内等消息</w:t>
      </w:r>
      <w:r>
        <w:rPr>
          <w:lang w:eastAsia="zh-CN"/>
        </w:rPr>
        <w:br/>
        <w:t>Amazon 8.11</w:t>
      </w:r>
      <w:r>
        <w:rPr>
          <w:lang w:eastAsia="zh-CN"/>
        </w:rPr>
        <w:t>投递</w:t>
      </w:r>
      <w:r>
        <w:rPr>
          <w:lang w:eastAsia="zh-CN"/>
        </w:rPr>
        <w:t xml:space="preserve"> -&gt; 8.22</w:t>
      </w:r>
      <w:r>
        <w:rPr>
          <w:lang w:eastAsia="zh-CN"/>
        </w:rPr>
        <w:t>笔试</w:t>
      </w:r>
      <w:r>
        <w:rPr>
          <w:lang w:eastAsia="zh-CN"/>
        </w:rPr>
        <w:t xml:space="preserve"> -&gt; 9.11</w:t>
      </w:r>
      <w:r>
        <w:rPr>
          <w:lang w:eastAsia="zh-CN"/>
        </w:rPr>
        <w:t>现场一面</w:t>
      </w:r>
      <w:r>
        <w:rPr>
          <w:lang w:eastAsia="zh-CN"/>
        </w:rPr>
        <w:t>+</w:t>
      </w:r>
      <w:r>
        <w:rPr>
          <w:lang w:eastAsia="zh-CN"/>
        </w:rPr>
        <w:t>二面</w:t>
      </w:r>
      <w:r>
        <w:rPr>
          <w:lang w:eastAsia="zh-CN"/>
        </w:rPr>
        <w:t xml:space="preserve"> -&gt; 10.7 money call</w:t>
      </w:r>
      <w:r>
        <w:rPr>
          <w:lang w:eastAsia="zh-CN"/>
        </w:rPr>
        <w:br/>
        <w:t>offer</w:t>
      </w:r>
      <w:r>
        <w:rPr>
          <w:lang w:eastAsia="zh-CN"/>
        </w:rPr>
        <w:br/>
        <w:t>Amazon</w:t>
      </w:r>
      <w:r>
        <w:rPr>
          <w:lang w:eastAsia="zh-CN"/>
        </w:rPr>
        <w:t>一面</w:t>
      </w:r>
      <w:r>
        <w:rPr>
          <w:lang w:eastAsia="zh-CN"/>
        </w:rPr>
        <w:t xml:space="preserve"> </w:t>
      </w:r>
      <w:r>
        <w:rPr>
          <w:lang w:eastAsia="zh-CN"/>
        </w:rPr>
        <w:t>现场</w:t>
      </w:r>
      <w:r>
        <w:rPr>
          <w:lang w:eastAsia="zh-CN"/>
        </w:rPr>
        <w:t xml:space="preserve"> 1h1.</w:t>
      </w:r>
      <w:r>
        <w:rPr>
          <w:lang w:eastAsia="zh-CN"/>
        </w:rPr>
        <w:t>自我介绍</w:t>
      </w:r>
      <w:r>
        <w:rPr>
          <w:lang w:eastAsia="zh-CN"/>
        </w:rPr>
        <w:t>2.</w:t>
      </w:r>
      <w:r>
        <w:rPr>
          <w:lang w:eastAsia="zh-CN"/>
        </w:rPr>
        <w:t>手撕（</w:t>
      </w:r>
      <w:proofErr w:type="spellStart"/>
      <w:r>
        <w:rPr>
          <w:lang w:eastAsia="zh-CN"/>
        </w:rPr>
        <w:t>leetcode</w:t>
      </w:r>
      <w:proofErr w:type="spellEnd"/>
      <w:r>
        <w:rPr>
          <w:lang w:eastAsia="zh-CN"/>
        </w:rPr>
        <w:t xml:space="preserve"> easy-medium</w:t>
      </w:r>
      <w:r>
        <w:rPr>
          <w:lang w:eastAsia="zh-CN"/>
        </w:rPr>
        <w:t>难度）</w:t>
      </w:r>
      <w:r>
        <w:rPr>
          <w:lang w:eastAsia="zh-CN"/>
        </w:rPr>
        <w:t>3.OOD</w:t>
      </w:r>
      <w:r>
        <w:rPr>
          <w:lang w:eastAsia="zh-CN"/>
        </w:rPr>
        <w:br/>
        <w:t>Amazon</w:t>
      </w:r>
      <w:r>
        <w:rPr>
          <w:lang w:eastAsia="zh-CN"/>
        </w:rPr>
        <w:t>二面</w:t>
      </w:r>
      <w:r>
        <w:rPr>
          <w:lang w:eastAsia="zh-CN"/>
        </w:rPr>
        <w:t xml:space="preserve"> </w:t>
      </w:r>
      <w:r>
        <w:rPr>
          <w:lang w:eastAsia="zh-CN"/>
        </w:rPr>
        <w:t>现场</w:t>
      </w:r>
      <w:r>
        <w:rPr>
          <w:lang w:eastAsia="zh-CN"/>
        </w:rPr>
        <w:t xml:space="preserve"> 1h1.</w:t>
      </w:r>
      <w:r>
        <w:rPr>
          <w:lang w:eastAsia="zh-CN"/>
        </w:rPr>
        <w:t>自我介绍</w:t>
      </w:r>
      <w:r>
        <w:rPr>
          <w:lang w:eastAsia="zh-CN"/>
        </w:rPr>
        <w:t>2.</w:t>
      </w:r>
      <w:r>
        <w:rPr>
          <w:lang w:eastAsia="zh-CN"/>
        </w:rPr>
        <w:t>聊项目</w:t>
      </w:r>
      <w:r>
        <w:rPr>
          <w:lang w:eastAsia="zh-CN"/>
        </w:rPr>
        <w:br/>
      </w:r>
      <w:r>
        <w:rPr>
          <w:lang w:eastAsia="zh-CN"/>
        </w:rPr>
        <w:t>总结：</w:t>
      </w:r>
      <w:r>
        <w:rPr>
          <w:lang w:eastAsia="zh-CN"/>
        </w:rPr>
        <w:t>Amazon</w:t>
      </w:r>
      <w:r>
        <w:rPr>
          <w:lang w:eastAsia="zh-CN"/>
        </w:rPr>
        <w:t>是我面试体验最好的几家之一，由于是现场面，所以流程很快，一面面试官很棒，和蔼可亲，交流的很顺畅，二面面试官一聊就能感觉出不一样，直接挖到重点和本质，唯一的缺点就是通知结果太慢，让我等了快一个月</w:t>
      </w:r>
      <w:r>
        <w:rPr>
          <w:lang w:eastAsia="zh-CN"/>
        </w:rPr>
        <w:br/>
        <w:t>Moody's 9.16</w:t>
      </w:r>
      <w:r>
        <w:rPr>
          <w:lang w:eastAsia="zh-CN"/>
        </w:rPr>
        <w:t>投递</w:t>
      </w:r>
      <w:r>
        <w:rPr>
          <w:lang w:eastAsia="zh-CN"/>
        </w:rPr>
        <w:t xml:space="preserve"> -&gt; 9.17</w:t>
      </w:r>
      <w:r>
        <w:rPr>
          <w:lang w:eastAsia="zh-CN"/>
        </w:rPr>
        <w:t>笔试</w:t>
      </w:r>
      <w:r>
        <w:rPr>
          <w:lang w:eastAsia="zh-CN"/>
        </w:rPr>
        <w:t xml:space="preserve"> -&gt; 9.19</w:t>
      </w:r>
      <w:r>
        <w:rPr>
          <w:lang w:eastAsia="zh-CN"/>
        </w:rPr>
        <w:t>现场一面</w:t>
      </w:r>
      <w:r>
        <w:rPr>
          <w:lang w:eastAsia="zh-CN"/>
        </w:rPr>
        <w:t>+</w:t>
      </w:r>
      <w:r>
        <w:rPr>
          <w:lang w:eastAsia="zh-CN"/>
        </w:rPr>
        <w:t>二面</w:t>
      </w:r>
      <w:r>
        <w:rPr>
          <w:lang w:eastAsia="zh-CN"/>
        </w:rPr>
        <w:t>+leader</w:t>
      </w:r>
      <w:r>
        <w:rPr>
          <w:lang w:eastAsia="zh-CN"/>
        </w:rPr>
        <w:t>聊天</w:t>
      </w:r>
      <w:r>
        <w:rPr>
          <w:lang w:eastAsia="zh-CN"/>
        </w:rPr>
        <w:t xml:space="preserve"> -&gt; 10.8offer call</w:t>
      </w:r>
      <w:r>
        <w:rPr>
          <w:lang w:eastAsia="zh-CN"/>
        </w:rPr>
        <w:br/>
        <w:t>offer</w:t>
      </w:r>
      <w:r>
        <w:rPr>
          <w:lang w:eastAsia="zh-CN"/>
        </w:rPr>
        <w:br/>
        <w:t>Moody's</w:t>
      </w:r>
      <w:r>
        <w:rPr>
          <w:lang w:eastAsia="zh-CN"/>
        </w:rPr>
        <w:t>一面</w:t>
      </w:r>
      <w:r>
        <w:rPr>
          <w:lang w:eastAsia="zh-CN"/>
        </w:rPr>
        <w:t xml:space="preserve"> </w:t>
      </w:r>
      <w:r>
        <w:rPr>
          <w:lang w:eastAsia="zh-CN"/>
        </w:rPr>
        <w:t>现场</w:t>
      </w:r>
      <w:r>
        <w:rPr>
          <w:lang w:eastAsia="zh-CN"/>
        </w:rPr>
        <w:t xml:space="preserve"> 20mins1.</w:t>
      </w:r>
      <w:r>
        <w:rPr>
          <w:lang w:eastAsia="zh-CN"/>
        </w:rPr>
        <w:t>自我介绍</w:t>
      </w:r>
      <w:r>
        <w:rPr>
          <w:lang w:eastAsia="zh-CN"/>
        </w:rPr>
        <w:t>2.arraylist</w:t>
      </w:r>
      <w:r>
        <w:rPr>
          <w:lang w:eastAsia="zh-CN"/>
        </w:rPr>
        <w:t>和</w:t>
      </w:r>
      <w:proofErr w:type="spellStart"/>
      <w:r>
        <w:rPr>
          <w:lang w:eastAsia="zh-CN"/>
        </w:rPr>
        <w:t>linkedlist</w:t>
      </w:r>
      <w:proofErr w:type="spellEnd"/>
      <w:r>
        <w:rPr>
          <w:lang w:eastAsia="zh-CN"/>
        </w:rPr>
        <w:t>区别</w:t>
      </w:r>
      <w:r>
        <w:rPr>
          <w:lang w:eastAsia="zh-CN"/>
        </w:rPr>
        <w:t>3.</w:t>
      </w:r>
      <w:r>
        <w:rPr>
          <w:lang w:eastAsia="zh-CN"/>
        </w:rPr>
        <w:t>数据库相关</w:t>
      </w:r>
      <w:r>
        <w:rPr>
          <w:lang w:eastAsia="zh-CN"/>
        </w:rPr>
        <w:t>4.tcp</w:t>
      </w:r>
      <w:r>
        <w:rPr>
          <w:lang w:eastAsia="zh-CN"/>
        </w:rPr>
        <w:t>三次握手四次挥手</w:t>
      </w:r>
      <w:r>
        <w:rPr>
          <w:lang w:eastAsia="zh-CN"/>
        </w:rPr>
        <w:t>5.https</w:t>
      </w:r>
      <w:r>
        <w:rPr>
          <w:lang w:eastAsia="zh-CN"/>
        </w:rPr>
        <w:t>加密过程</w:t>
      </w:r>
      <w:r>
        <w:rPr>
          <w:lang w:eastAsia="zh-CN"/>
        </w:rPr>
        <w:t>6.</w:t>
      </w:r>
      <w:r>
        <w:rPr>
          <w:lang w:eastAsia="zh-CN"/>
        </w:rPr>
        <w:t>非对称加密的过程</w:t>
      </w:r>
      <w:r>
        <w:rPr>
          <w:lang w:eastAsia="zh-CN"/>
        </w:rPr>
        <w:t>7.</w:t>
      </w:r>
      <w:r>
        <w:rPr>
          <w:lang w:eastAsia="zh-CN"/>
        </w:rPr>
        <w:t>编程说思路：斐波那契数列</w:t>
      </w:r>
      <w:r>
        <w:rPr>
          <w:lang w:eastAsia="zh-CN"/>
        </w:rPr>
        <w:br/>
        <w:t>Moody's</w:t>
      </w:r>
      <w:r>
        <w:rPr>
          <w:lang w:eastAsia="zh-CN"/>
        </w:rPr>
        <w:t>二面</w:t>
      </w:r>
      <w:r>
        <w:rPr>
          <w:lang w:eastAsia="zh-CN"/>
        </w:rPr>
        <w:t xml:space="preserve"> </w:t>
      </w:r>
      <w:r>
        <w:rPr>
          <w:lang w:eastAsia="zh-CN"/>
        </w:rPr>
        <w:t>现场</w:t>
      </w:r>
      <w:r>
        <w:rPr>
          <w:lang w:eastAsia="zh-CN"/>
        </w:rPr>
        <w:t xml:space="preserve"> 30mins1.</w:t>
      </w:r>
      <w:r>
        <w:rPr>
          <w:lang w:eastAsia="zh-CN"/>
        </w:rPr>
        <w:t>自我介绍</w:t>
      </w:r>
      <w:r>
        <w:rPr>
          <w:lang w:eastAsia="zh-CN"/>
        </w:rPr>
        <w:t>2.</w:t>
      </w:r>
      <w:r>
        <w:rPr>
          <w:lang w:eastAsia="zh-CN"/>
        </w:rPr>
        <w:t>项目</w:t>
      </w:r>
      <w:r>
        <w:rPr>
          <w:lang w:eastAsia="zh-CN"/>
        </w:rPr>
        <w:t>3.java</w:t>
      </w:r>
      <w:r>
        <w:rPr>
          <w:lang w:eastAsia="zh-CN"/>
        </w:rPr>
        <w:t>基础</w:t>
      </w:r>
      <w:r>
        <w:rPr>
          <w:lang w:eastAsia="zh-CN"/>
        </w:rPr>
        <w:t>4.</w:t>
      </w:r>
      <w:r>
        <w:rPr>
          <w:lang w:eastAsia="zh-CN"/>
        </w:rPr>
        <w:t>数据库</w:t>
      </w:r>
      <w:r>
        <w:rPr>
          <w:lang w:eastAsia="zh-CN"/>
        </w:rPr>
        <w:t>5.</w:t>
      </w:r>
      <w:r>
        <w:rPr>
          <w:lang w:eastAsia="zh-CN"/>
        </w:rPr>
        <w:t>操作系统</w:t>
      </w:r>
      <w:r>
        <w:rPr>
          <w:lang w:eastAsia="zh-CN"/>
        </w:rPr>
        <w:t>6.</w:t>
      </w:r>
      <w:r>
        <w:rPr>
          <w:lang w:eastAsia="zh-CN"/>
        </w:rPr>
        <w:t>编程：将两个有序链表合成一个</w:t>
      </w:r>
      <w:r>
        <w:rPr>
          <w:lang w:eastAsia="zh-CN"/>
        </w:rPr>
        <w:t>7.</w:t>
      </w:r>
      <w:r>
        <w:rPr>
          <w:lang w:eastAsia="zh-CN"/>
        </w:rPr>
        <w:t>英语水平交流（自我介绍）</w:t>
      </w:r>
      <w:r>
        <w:rPr>
          <w:lang w:eastAsia="zh-CN"/>
        </w:rPr>
        <w:br/>
      </w:r>
      <w:r>
        <w:rPr>
          <w:lang w:eastAsia="zh-CN"/>
        </w:rPr>
        <w:t>总结：不难，二面时候会照着一个面试流程逐项的去考察，面试官很棒，流程很快，真的外企的面试体验都不差，最后</w:t>
      </w:r>
      <w:r>
        <w:rPr>
          <w:lang w:eastAsia="zh-CN"/>
        </w:rPr>
        <w:t>leader</w:t>
      </w:r>
      <w:r>
        <w:rPr>
          <w:lang w:eastAsia="zh-CN"/>
        </w:rPr>
        <w:t>聊天真的让我感受到了成熟男人的魅力</w:t>
      </w:r>
      <w:r>
        <w:rPr>
          <w:lang w:eastAsia="zh-CN"/>
        </w:rPr>
        <w:br/>
      </w:r>
      <w:r>
        <w:rPr>
          <w:lang w:eastAsia="zh-CN"/>
        </w:rPr>
        <w:t>电信云计算</w:t>
      </w:r>
      <w:r>
        <w:rPr>
          <w:lang w:eastAsia="zh-CN"/>
        </w:rPr>
        <w:t xml:space="preserve"> 9.2</w:t>
      </w:r>
      <w:r>
        <w:rPr>
          <w:lang w:eastAsia="zh-CN"/>
        </w:rPr>
        <w:t>投递</w:t>
      </w:r>
      <w:r>
        <w:rPr>
          <w:lang w:eastAsia="zh-CN"/>
        </w:rPr>
        <w:t xml:space="preserve"> -&gt; </w:t>
      </w:r>
      <w:r>
        <w:rPr>
          <w:lang w:eastAsia="zh-CN"/>
        </w:rPr>
        <w:t>和百度笔试冲突，没笔试</w:t>
      </w:r>
      <w:r>
        <w:rPr>
          <w:lang w:eastAsia="zh-CN"/>
        </w:rPr>
        <w:br/>
      </w:r>
      <w:r>
        <w:rPr>
          <w:lang w:eastAsia="zh-CN"/>
        </w:rPr>
        <w:lastRenderedPageBreak/>
        <w:t>浙商银行</w:t>
      </w:r>
      <w:r>
        <w:rPr>
          <w:lang w:eastAsia="zh-CN"/>
        </w:rPr>
        <w:t xml:space="preserve"> 9.3</w:t>
      </w:r>
      <w:r>
        <w:rPr>
          <w:lang w:eastAsia="zh-CN"/>
        </w:rPr>
        <w:t>投递</w:t>
      </w:r>
      <w:r>
        <w:rPr>
          <w:lang w:eastAsia="zh-CN"/>
        </w:rPr>
        <w:t xml:space="preserve"> -&gt; </w:t>
      </w:r>
      <w:r>
        <w:rPr>
          <w:lang w:eastAsia="zh-CN"/>
        </w:rPr>
        <w:t>因为和阿里面试冲突，宣讲会都没去</w:t>
      </w:r>
      <w:r>
        <w:rPr>
          <w:lang w:eastAsia="zh-CN"/>
        </w:rPr>
        <w:br/>
      </w:r>
      <w:r>
        <w:rPr>
          <w:lang w:eastAsia="zh-CN"/>
        </w:rPr>
        <w:t>招商银行（西安分行）</w:t>
      </w:r>
      <w:r>
        <w:rPr>
          <w:lang w:eastAsia="zh-CN"/>
        </w:rPr>
        <w:t xml:space="preserve"> 9.11</w:t>
      </w:r>
      <w:r>
        <w:rPr>
          <w:lang w:eastAsia="zh-CN"/>
        </w:rPr>
        <w:t>现场投递</w:t>
      </w:r>
      <w:r>
        <w:rPr>
          <w:lang w:eastAsia="zh-CN"/>
        </w:rPr>
        <w:t>+</w:t>
      </w:r>
      <w:r>
        <w:rPr>
          <w:lang w:eastAsia="zh-CN"/>
        </w:rPr>
        <w:t>初面</w:t>
      </w:r>
      <w:r>
        <w:rPr>
          <w:lang w:eastAsia="zh-CN"/>
        </w:rPr>
        <w:t xml:space="preserve"> -&gt; 9.17</w:t>
      </w:r>
      <w:r>
        <w:rPr>
          <w:lang w:eastAsia="zh-CN"/>
        </w:rPr>
        <w:t>现场笔试</w:t>
      </w:r>
      <w:r>
        <w:rPr>
          <w:lang w:eastAsia="zh-CN"/>
        </w:rPr>
        <w:t xml:space="preserve"> -&gt; 10.9</w:t>
      </w:r>
      <w:r>
        <w:rPr>
          <w:lang w:eastAsia="zh-CN"/>
        </w:rPr>
        <w:t>终面（没去）</w:t>
      </w:r>
      <w:r>
        <w:rPr>
          <w:lang w:eastAsia="zh-CN"/>
        </w:rPr>
        <w:br/>
      </w:r>
      <w:r>
        <w:rPr>
          <w:lang w:eastAsia="zh-CN"/>
        </w:rPr>
        <w:t>初面</w:t>
      </w:r>
      <w:r>
        <w:rPr>
          <w:lang w:eastAsia="zh-CN"/>
        </w:rPr>
        <w:t xml:space="preserve"> 5mins</w:t>
      </w:r>
      <w:r>
        <w:rPr>
          <w:lang w:eastAsia="zh-CN"/>
        </w:rPr>
        <w:t>：</w:t>
      </w:r>
      <w:r>
        <w:rPr>
          <w:lang w:eastAsia="zh-CN"/>
        </w:rPr>
        <w:t>1.</w:t>
      </w:r>
      <w:r>
        <w:rPr>
          <w:lang w:eastAsia="zh-CN"/>
        </w:rPr>
        <w:t>自我介绍</w:t>
      </w:r>
      <w:r>
        <w:rPr>
          <w:lang w:eastAsia="zh-CN"/>
        </w:rPr>
        <w:t>2.</w:t>
      </w:r>
      <w:r>
        <w:rPr>
          <w:lang w:eastAsia="zh-CN"/>
        </w:rPr>
        <w:t>为啥选择银行</w:t>
      </w:r>
      <w:r>
        <w:rPr>
          <w:lang w:eastAsia="zh-CN"/>
        </w:rPr>
        <w:br/>
      </w:r>
      <w:r>
        <w:rPr>
          <w:lang w:eastAsia="zh-CN"/>
        </w:rPr>
        <w:t>招行卡中心</w:t>
      </w:r>
      <w:r>
        <w:rPr>
          <w:lang w:eastAsia="zh-CN"/>
        </w:rPr>
        <w:t xml:space="preserve"> 8.19</w:t>
      </w:r>
      <w:r>
        <w:rPr>
          <w:lang w:eastAsia="zh-CN"/>
        </w:rPr>
        <w:t>投递</w:t>
      </w:r>
      <w:r>
        <w:rPr>
          <w:lang w:eastAsia="zh-CN"/>
        </w:rPr>
        <w:t xml:space="preserve"> -&gt; 9.15</w:t>
      </w:r>
      <w:r>
        <w:rPr>
          <w:lang w:eastAsia="zh-CN"/>
        </w:rPr>
        <w:t>笔试</w:t>
      </w:r>
      <w:r>
        <w:rPr>
          <w:lang w:eastAsia="zh-CN"/>
        </w:rPr>
        <w:t xml:space="preserve"> -&gt; </w:t>
      </w:r>
      <w:r>
        <w:rPr>
          <w:lang w:eastAsia="zh-CN"/>
        </w:rPr>
        <w:t>笔试挂</w:t>
      </w:r>
      <w:r>
        <w:rPr>
          <w:lang w:eastAsia="zh-CN"/>
        </w:rPr>
        <w:br/>
      </w:r>
      <w:r>
        <w:rPr>
          <w:lang w:eastAsia="zh-CN"/>
        </w:rPr>
        <w:t>招银网络</w:t>
      </w:r>
      <w:r>
        <w:rPr>
          <w:lang w:eastAsia="zh-CN"/>
        </w:rPr>
        <w:t xml:space="preserve"> 8.19</w:t>
      </w:r>
      <w:r>
        <w:rPr>
          <w:lang w:eastAsia="zh-CN"/>
        </w:rPr>
        <w:t>投递</w:t>
      </w:r>
      <w:r>
        <w:rPr>
          <w:lang w:eastAsia="zh-CN"/>
        </w:rPr>
        <w:t xml:space="preserve"> -&gt; 9.24</w:t>
      </w:r>
      <w:r>
        <w:rPr>
          <w:lang w:eastAsia="zh-CN"/>
        </w:rPr>
        <w:t>笔试</w:t>
      </w:r>
      <w:r>
        <w:rPr>
          <w:lang w:eastAsia="zh-CN"/>
        </w:rPr>
        <w:t xml:space="preserve"> -&gt; 10.8</w:t>
      </w:r>
      <w:r>
        <w:rPr>
          <w:lang w:eastAsia="zh-CN"/>
        </w:rPr>
        <w:t>现场一面</w:t>
      </w:r>
      <w:r>
        <w:rPr>
          <w:lang w:eastAsia="zh-CN"/>
        </w:rPr>
        <w:t>+</w:t>
      </w:r>
      <w:r>
        <w:rPr>
          <w:lang w:eastAsia="zh-CN"/>
        </w:rPr>
        <w:t>二面</w:t>
      </w:r>
      <w:r>
        <w:rPr>
          <w:lang w:eastAsia="zh-CN"/>
        </w:rPr>
        <w:t>+</w:t>
      </w:r>
      <w:proofErr w:type="spellStart"/>
      <w:r>
        <w:rPr>
          <w:lang w:eastAsia="zh-CN"/>
        </w:rPr>
        <w:t>hr</w:t>
      </w:r>
      <w:proofErr w:type="spellEnd"/>
      <w:r>
        <w:rPr>
          <w:lang w:eastAsia="zh-CN"/>
        </w:rPr>
        <w:t>面</w:t>
      </w:r>
      <w:r>
        <w:rPr>
          <w:lang w:eastAsia="zh-CN"/>
        </w:rPr>
        <w:t xml:space="preserve"> -&gt; 10.12</w:t>
      </w:r>
      <w:r>
        <w:rPr>
          <w:lang w:eastAsia="zh-CN"/>
        </w:rPr>
        <w:t>资料审核</w:t>
      </w:r>
      <w:r>
        <w:rPr>
          <w:lang w:eastAsia="zh-CN"/>
        </w:rPr>
        <w:br/>
      </w:r>
      <w:r>
        <w:rPr>
          <w:lang w:eastAsia="zh-CN"/>
        </w:rPr>
        <w:t>资料审核，据说就是过了</w:t>
      </w:r>
      <w:r>
        <w:rPr>
          <w:lang w:eastAsia="zh-CN"/>
        </w:rPr>
        <w:br/>
      </w:r>
      <w:r>
        <w:rPr>
          <w:lang w:eastAsia="zh-CN"/>
        </w:rPr>
        <w:t>招银网络一面</w:t>
      </w:r>
      <w:r>
        <w:rPr>
          <w:lang w:eastAsia="zh-CN"/>
        </w:rPr>
        <w:t xml:space="preserve"> </w:t>
      </w:r>
      <w:r>
        <w:rPr>
          <w:lang w:eastAsia="zh-CN"/>
        </w:rPr>
        <w:t>现场</w:t>
      </w:r>
      <w:r>
        <w:rPr>
          <w:lang w:eastAsia="zh-CN"/>
        </w:rPr>
        <w:t xml:space="preserve"> 15mins1.</w:t>
      </w:r>
      <w:r>
        <w:rPr>
          <w:lang w:eastAsia="zh-CN"/>
        </w:rPr>
        <w:t>自我介绍</w:t>
      </w:r>
      <w:r>
        <w:rPr>
          <w:lang w:eastAsia="zh-CN"/>
        </w:rPr>
        <w:t>2.tcp</w:t>
      </w:r>
      <w:r>
        <w:rPr>
          <w:lang w:eastAsia="zh-CN"/>
        </w:rPr>
        <w:t>三次握手过程</w:t>
      </w:r>
      <w:r>
        <w:rPr>
          <w:lang w:eastAsia="zh-CN"/>
        </w:rPr>
        <w:t>3.http</w:t>
      </w:r>
      <w:r>
        <w:rPr>
          <w:lang w:eastAsia="zh-CN"/>
        </w:rPr>
        <w:t>和</w:t>
      </w:r>
      <w:r>
        <w:rPr>
          <w:lang w:eastAsia="zh-CN"/>
        </w:rPr>
        <w:t>https</w:t>
      </w:r>
      <w:r>
        <w:rPr>
          <w:lang w:eastAsia="zh-CN"/>
        </w:rPr>
        <w:t>区别</w:t>
      </w:r>
      <w:r>
        <w:rPr>
          <w:lang w:eastAsia="zh-CN"/>
        </w:rPr>
        <w:t>4.https</w:t>
      </w:r>
      <w:r>
        <w:rPr>
          <w:lang w:eastAsia="zh-CN"/>
        </w:rPr>
        <w:t>怎么加密</w:t>
      </w:r>
      <w:r>
        <w:rPr>
          <w:lang w:eastAsia="zh-CN"/>
        </w:rPr>
        <w:t>5.</w:t>
      </w:r>
      <w:r>
        <w:rPr>
          <w:lang w:eastAsia="zh-CN"/>
        </w:rPr>
        <w:t>如何预防中间人攻击</w:t>
      </w:r>
      <w:r>
        <w:rPr>
          <w:lang w:eastAsia="zh-CN"/>
        </w:rPr>
        <w:t>6.</w:t>
      </w:r>
      <w:r>
        <w:rPr>
          <w:lang w:eastAsia="zh-CN"/>
        </w:rPr>
        <w:t>嗲吗说思路</w:t>
      </w:r>
      <w:r>
        <w:rPr>
          <w:lang w:eastAsia="zh-CN"/>
        </w:rPr>
        <w:br/>
      </w:r>
      <w:r>
        <w:rPr>
          <w:lang w:eastAsia="zh-CN"/>
        </w:rPr>
        <w:t>招银网络二面</w:t>
      </w:r>
      <w:r>
        <w:rPr>
          <w:lang w:eastAsia="zh-CN"/>
        </w:rPr>
        <w:t xml:space="preserve"> </w:t>
      </w:r>
      <w:r>
        <w:rPr>
          <w:lang w:eastAsia="zh-CN"/>
        </w:rPr>
        <w:t>现场</w:t>
      </w:r>
      <w:r>
        <w:rPr>
          <w:lang w:eastAsia="zh-CN"/>
        </w:rPr>
        <w:t xml:space="preserve"> 20mins1.</w:t>
      </w:r>
      <w:r>
        <w:rPr>
          <w:lang w:eastAsia="zh-CN"/>
        </w:rPr>
        <w:t>自我介绍</w:t>
      </w:r>
      <w:r>
        <w:rPr>
          <w:lang w:eastAsia="zh-CN"/>
        </w:rPr>
        <w:t>2.</w:t>
      </w:r>
      <w:r>
        <w:rPr>
          <w:lang w:eastAsia="zh-CN"/>
        </w:rPr>
        <w:t>聊项目</w:t>
      </w:r>
      <w:r>
        <w:rPr>
          <w:lang w:eastAsia="zh-CN"/>
        </w:rPr>
        <w:t>3.error</w:t>
      </w:r>
      <w:r>
        <w:rPr>
          <w:lang w:eastAsia="zh-CN"/>
        </w:rPr>
        <w:t>和</w:t>
      </w:r>
      <w:proofErr w:type="spellStart"/>
      <w:r>
        <w:rPr>
          <w:lang w:eastAsia="zh-CN"/>
        </w:rPr>
        <w:t>ecxeption</w:t>
      </w:r>
      <w:proofErr w:type="spellEnd"/>
      <w:r>
        <w:rPr>
          <w:lang w:eastAsia="zh-CN"/>
        </w:rPr>
        <w:t>说一下</w:t>
      </w:r>
      <w:r>
        <w:rPr>
          <w:lang w:eastAsia="zh-CN"/>
        </w:rPr>
        <w:t>4.</w:t>
      </w:r>
      <w:r>
        <w:rPr>
          <w:lang w:eastAsia="zh-CN"/>
        </w:rPr>
        <w:t>如何把</w:t>
      </w:r>
      <w:r>
        <w:rPr>
          <w:lang w:eastAsia="zh-CN"/>
        </w:rPr>
        <w:t>exception</w:t>
      </w:r>
      <w:r>
        <w:rPr>
          <w:lang w:eastAsia="zh-CN"/>
        </w:rPr>
        <w:t>提取出来</w:t>
      </w:r>
      <w:r>
        <w:rPr>
          <w:lang w:eastAsia="zh-CN"/>
        </w:rPr>
        <w:br/>
      </w:r>
      <w:r>
        <w:rPr>
          <w:lang w:eastAsia="zh-CN"/>
        </w:rPr>
        <w:t>总结：银行面试以我的经历和面试了那么多互联网的经验来说就比较简单了，</w:t>
      </w:r>
      <w:proofErr w:type="spellStart"/>
      <w:r>
        <w:rPr>
          <w:lang w:eastAsia="zh-CN"/>
        </w:rPr>
        <w:t>hr</w:t>
      </w:r>
      <w:proofErr w:type="spellEnd"/>
      <w:r>
        <w:rPr>
          <w:lang w:eastAsia="zh-CN"/>
        </w:rPr>
        <w:t>面会问你的学习成绩之类的，比较看重这个东西</w:t>
      </w:r>
      <w:r>
        <w:rPr>
          <w:lang w:eastAsia="zh-CN"/>
        </w:rPr>
        <w:br/>
      </w:r>
      <w:r>
        <w:rPr>
          <w:lang w:eastAsia="zh-CN"/>
        </w:rPr>
        <w:t>浦发银行</w:t>
      </w:r>
      <w:r>
        <w:rPr>
          <w:lang w:eastAsia="zh-CN"/>
        </w:rPr>
        <w:t xml:space="preserve"> 7.23</w:t>
      </w:r>
      <w:r>
        <w:rPr>
          <w:lang w:eastAsia="zh-CN"/>
        </w:rPr>
        <w:t>投递</w:t>
      </w:r>
      <w:r>
        <w:rPr>
          <w:lang w:eastAsia="zh-CN"/>
        </w:rPr>
        <w:t xml:space="preserve"> -&gt; 8.1</w:t>
      </w:r>
      <w:r>
        <w:rPr>
          <w:lang w:eastAsia="zh-CN"/>
        </w:rPr>
        <w:t>笔试</w:t>
      </w:r>
      <w:r>
        <w:rPr>
          <w:lang w:eastAsia="zh-CN"/>
        </w:rPr>
        <w:t xml:space="preserve"> -&gt; 8.25</w:t>
      </w:r>
      <w:r>
        <w:rPr>
          <w:lang w:eastAsia="zh-CN"/>
        </w:rPr>
        <w:t>面试</w:t>
      </w:r>
      <w:r>
        <w:rPr>
          <w:lang w:eastAsia="zh-CN"/>
        </w:rPr>
        <w:t xml:space="preserve"> -&gt; 10.12offer</w:t>
      </w:r>
      <w:r>
        <w:rPr>
          <w:lang w:eastAsia="zh-CN"/>
        </w:rPr>
        <w:br/>
        <w:t>offer</w:t>
      </w:r>
      <w:r>
        <w:rPr>
          <w:lang w:eastAsia="zh-CN"/>
        </w:rPr>
        <w:br/>
      </w:r>
      <w:r>
        <w:rPr>
          <w:lang w:eastAsia="zh-CN"/>
        </w:rPr>
        <w:t>面试</w:t>
      </w:r>
      <w:r>
        <w:rPr>
          <w:lang w:eastAsia="zh-CN"/>
        </w:rPr>
        <w:t xml:space="preserve"> </w:t>
      </w:r>
      <w:r>
        <w:rPr>
          <w:lang w:eastAsia="zh-CN"/>
        </w:rPr>
        <w:t>现场</w:t>
      </w:r>
      <w:r>
        <w:rPr>
          <w:lang w:eastAsia="zh-CN"/>
        </w:rPr>
        <w:t xml:space="preserve"> 10mins</w:t>
      </w:r>
      <w:r>
        <w:rPr>
          <w:lang w:eastAsia="zh-CN"/>
        </w:rPr>
        <w:t>：</w:t>
      </w:r>
      <w:r>
        <w:rPr>
          <w:lang w:eastAsia="zh-CN"/>
        </w:rPr>
        <w:t>1.</w:t>
      </w:r>
      <w:r>
        <w:rPr>
          <w:lang w:eastAsia="zh-CN"/>
        </w:rPr>
        <w:t>自我介绍</w:t>
      </w:r>
      <w:r>
        <w:rPr>
          <w:lang w:eastAsia="zh-CN"/>
        </w:rPr>
        <w:t>2.</w:t>
      </w:r>
      <w:r>
        <w:rPr>
          <w:lang w:eastAsia="zh-CN"/>
        </w:rPr>
        <w:t>为啥来银行，不去华为</w:t>
      </w:r>
      <w:r>
        <w:rPr>
          <w:lang w:eastAsia="zh-CN"/>
        </w:rPr>
        <w:br/>
      </w:r>
      <w:r>
        <w:rPr>
          <w:lang w:eastAsia="zh-CN"/>
        </w:rPr>
        <w:t>总结：无</w:t>
      </w:r>
      <w:r>
        <w:rPr>
          <w:lang w:eastAsia="zh-CN"/>
        </w:rPr>
        <w:br/>
      </w:r>
      <w:r>
        <w:rPr>
          <w:lang w:eastAsia="zh-CN"/>
        </w:rPr>
        <w:t>农行</w:t>
      </w:r>
      <w:r>
        <w:rPr>
          <w:lang w:eastAsia="zh-CN"/>
        </w:rPr>
        <w:t xml:space="preserve"> 8.30</w:t>
      </w:r>
      <w:r>
        <w:rPr>
          <w:lang w:eastAsia="zh-CN"/>
        </w:rPr>
        <w:t>投递</w:t>
      </w:r>
      <w:r>
        <w:rPr>
          <w:lang w:eastAsia="zh-CN"/>
        </w:rPr>
        <w:t xml:space="preserve"> -&gt; </w:t>
      </w:r>
      <w:r>
        <w:rPr>
          <w:lang w:eastAsia="zh-CN"/>
        </w:rPr>
        <w:t>笔试没去</w:t>
      </w:r>
      <w:r>
        <w:rPr>
          <w:lang w:eastAsia="zh-CN"/>
        </w:rPr>
        <w:br/>
      </w:r>
      <w:r>
        <w:rPr>
          <w:lang w:eastAsia="zh-CN"/>
        </w:rPr>
        <w:t>银联</w:t>
      </w:r>
      <w:r>
        <w:rPr>
          <w:lang w:eastAsia="zh-CN"/>
        </w:rPr>
        <w:t xml:space="preserve"> </w:t>
      </w:r>
      <w:r>
        <w:rPr>
          <w:lang w:eastAsia="zh-CN"/>
        </w:rPr>
        <w:t>一开放就投递</w:t>
      </w:r>
      <w:r>
        <w:rPr>
          <w:lang w:eastAsia="zh-CN"/>
        </w:rPr>
        <w:t xml:space="preserve"> -&gt; 9.27</w:t>
      </w:r>
      <w:r>
        <w:rPr>
          <w:lang w:eastAsia="zh-CN"/>
        </w:rPr>
        <w:t>笔试</w:t>
      </w:r>
      <w:r>
        <w:rPr>
          <w:lang w:eastAsia="zh-CN"/>
        </w:rPr>
        <w:t xml:space="preserve"> -&gt; 10.15</w:t>
      </w:r>
      <w:r>
        <w:rPr>
          <w:lang w:eastAsia="zh-CN"/>
        </w:rPr>
        <w:t>面试（不打算去了）</w:t>
      </w:r>
      <w:r>
        <w:rPr>
          <w:lang w:eastAsia="zh-CN"/>
        </w:rPr>
        <w:br/>
      </w:r>
      <w:r>
        <w:rPr>
          <w:lang w:eastAsia="zh-CN"/>
        </w:rPr>
        <w:t>大疆</w:t>
      </w:r>
      <w:r>
        <w:rPr>
          <w:lang w:eastAsia="zh-CN"/>
        </w:rPr>
        <w:t xml:space="preserve"> 7.30</w:t>
      </w:r>
      <w:r>
        <w:rPr>
          <w:lang w:eastAsia="zh-CN"/>
        </w:rPr>
        <w:t>投递</w:t>
      </w:r>
      <w:r>
        <w:rPr>
          <w:lang w:eastAsia="zh-CN"/>
        </w:rPr>
        <w:t xml:space="preserve"> -&gt; 8.4</w:t>
      </w:r>
      <w:r>
        <w:rPr>
          <w:lang w:eastAsia="zh-CN"/>
        </w:rPr>
        <w:t>笔试</w:t>
      </w:r>
      <w:r>
        <w:rPr>
          <w:lang w:eastAsia="zh-CN"/>
        </w:rPr>
        <w:t xml:space="preserve"> -&gt; </w:t>
      </w:r>
      <w:r>
        <w:rPr>
          <w:lang w:eastAsia="zh-CN"/>
        </w:rPr>
        <w:t>笔试挂</w:t>
      </w:r>
      <w:r>
        <w:rPr>
          <w:lang w:eastAsia="zh-CN"/>
        </w:rPr>
        <w:br/>
        <w:t xml:space="preserve">OPPO </w:t>
      </w:r>
      <w:r>
        <w:rPr>
          <w:lang w:eastAsia="zh-CN"/>
        </w:rPr>
        <w:t>忘记什么时候投递了</w:t>
      </w:r>
      <w:r>
        <w:rPr>
          <w:lang w:eastAsia="zh-CN"/>
        </w:rPr>
        <w:t xml:space="preserve"> -&gt; 7.15</w:t>
      </w:r>
      <w:r>
        <w:rPr>
          <w:lang w:eastAsia="zh-CN"/>
        </w:rPr>
        <w:t>现场一面</w:t>
      </w:r>
      <w:r>
        <w:rPr>
          <w:lang w:eastAsia="zh-CN"/>
        </w:rPr>
        <w:t xml:space="preserve"> -&gt; 7.16</w:t>
      </w:r>
      <w:r>
        <w:rPr>
          <w:lang w:eastAsia="zh-CN"/>
        </w:rPr>
        <w:t>现场二面</w:t>
      </w:r>
      <w:r>
        <w:rPr>
          <w:lang w:eastAsia="zh-CN"/>
        </w:rPr>
        <w:t xml:space="preserve"> -&gt; 7.17offer</w:t>
      </w:r>
      <w:r>
        <w:rPr>
          <w:lang w:eastAsia="zh-CN"/>
        </w:rPr>
        <w:br/>
        <w:t>offer</w:t>
      </w:r>
      <w:r>
        <w:rPr>
          <w:lang w:eastAsia="zh-CN"/>
        </w:rPr>
        <w:br/>
        <w:t>OPPO</w:t>
      </w:r>
      <w:r>
        <w:rPr>
          <w:lang w:eastAsia="zh-CN"/>
        </w:rPr>
        <w:t>一面</w:t>
      </w:r>
      <w:r>
        <w:rPr>
          <w:lang w:eastAsia="zh-CN"/>
        </w:rPr>
        <w:t xml:space="preserve"> 30mins1.</w:t>
      </w:r>
      <w:r>
        <w:rPr>
          <w:lang w:eastAsia="zh-CN"/>
        </w:rPr>
        <w:t>自我介绍</w:t>
      </w:r>
      <w:r>
        <w:rPr>
          <w:lang w:eastAsia="zh-CN"/>
        </w:rPr>
        <w:t>2.</w:t>
      </w:r>
      <w:r>
        <w:rPr>
          <w:lang w:eastAsia="zh-CN"/>
        </w:rPr>
        <w:t>介绍滴滴和华为的项目</w:t>
      </w:r>
      <w:r>
        <w:rPr>
          <w:lang w:eastAsia="zh-CN"/>
        </w:rPr>
        <w:t>3.</w:t>
      </w:r>
      <w:r>
        <w:rPr>
          <w:lang w:eastAsia="zh-CN"/>
        </w:rPr>
        <w:t>实习有什么感悟和体会</w:t>
      </w:r>
      <w:r>
        <w:rPr>
          <w:lang w:eastAsia="zh-CN"/>
        </w:rPr>
        <w:t>4.</w:t>
      </w:r>
      <w:r>
        <w:rPr>
          <w:lang w:eastAsia="zh-CN"/>
        </w:rPr>
        <w:t>自己有什么收获</w:t>
      </w:r>
      <w:r>
        <w:rPr>
          <w:lang w:eastAsia="zh-CN"/>
        </w:rPr>
        <w:t>5.</w:t>
      </w:r>
      <w:r>
        <w:rPr>
          <w:lang w:eastAsia="zh-CN"/>
        </w:rPr>
        <w:t>滴滴实习还遇到了什么问题，还有其他解决办法没</w:t>
      </w:r>
      <w:r>
        <w:rPr>
          <w:lang w:eastAsia="zh-CN"/>
        </w:rPr>
        <w:t xml:space="preserve"> </w:t>
      </w:r>
      <w:r>
        <w:rPr>
          <w:lang w:eastAsia="zh-CN"/>
        </w:rPr>
        <w:t>（方案总感觉不让他满意</w:t>
      </w:r>
      <w:r>
        <w:rPr>
          <w:lang w:eastAsia="zh-CN"/>
        </w:rPr>
        <w:t>6.redis</w:t>
      </w:r>
      <w:r>
        <w:rPr>
          <w:lang w:eastAsia="zh-CN"/>
        </w:rPr>
        <w:t>常用的数据结构</w:t>
      </w:r>
      <w:r>
        <w:rPr>
          <w:lang w:eastAsia="zh-CN"/>
        </w:rPr>
        <w:t>7.</w:t>
      </w:r>
      <w:r>
        <w:rPr>
          <w:lang w:eastAsia="zh-CN"/>
        </w:rPr>
        <w:t>了解过</w:t>
      </w:r>
      <w:proofErr w:type="spellStart"/>
      <w:r>
        <w:rPr>
          <w:lang w:eastAsia="zh-CN"/>
        </w:rPr>
        <w:t>mybatis</w:t>
      </w:r>
      <w:proofErr w:type="spellEnd"/>
      <w:r>
        <w:rPr>
          <w:lang w:eastAsia="zh-CN"/>
        </w:rPr>
        <w:t>没</w:t>
      </w:r>
      <w:r>
        <w:rPr>
          <w:lang w:eastAsia="zh-CN"/>
        </w:rPr>
        <w:t xml:space="preserve"> </w:t>
      </w:r>
      <w:r>
        <w:rPr>
          <w:lang w:eastAsia="zh-CN"/>
        </w:rPr>
        <w:t>（用过没深入了解过</w:t>
      </w:r>
      <w:r>
        <w:rPr>
          <w:lang w:eastAsia="zh-CN"/>
        </w:rPr>
        <w:t xml:space="preserve">8.arraylist </w:t>
      </w:r>
      <w:proofErr w:type="spellStart"/>
      <w:r>
        <w:rPr>
          <w:lang w:eastAsia="zh-CN"/>
        </w:rPr>
        <w:t>linkedlist</w:t>
      </w:r>
      <w:proofErr w:type="spellEnd"/>
      <w:r>
        <w:rPr>
          <w:lang w:eastAsia="zh-CN"/>
        </w:rPr>
        <w:t>区别</w:t>
      </w:r>
      <w:r>
        <w:rPr>
          <w:lang w:eastAsia="zh-CN"/>
        </w:rPr>
        <w:t>9.arraylist</w:t>
      </w:r>
      <w:r>
        <w:rPr>
          <w:lang w:eastAsia="zh-CN"/>
        </w:rPr>
        <w:t>如何扩容</w:t>
      </w:r>
      <w:r>
        <w:rPr>
          <w:lang w:eastAsia="zh-CN"/>
        </w:rPr>
        <w:t>10.hashmap</w:t>
      </w:r>
      <w:r>
        <w:rPr>
          <w:lang w:eastAsia="zh-CN"/>
        </w:rPr>
        <w:t>怎么解决冲突</w:t>
      </w:r>
      <w:r>
        <w:rPr>
          <w:lang w:eastAsia="zh-CN"/>
        </w:rPr>
        <w:t>11.integer a=1</w:t>
      </w:r>
      <w:r>
        <w:rPr>
          <w:lang w:eastAsia="zh-CN"/>
        </w:rPr>
        <w:t>和</w:t>
      </w:r>
      <w:r>
        <w:rPr>
          <w:lang w:eastAsia="zh-CN"/>
        </w:rPr>
        <w:t>new integer</w:t>
      </w:r>
      <w:r>
        <w:rPr>
          <w:lang w:eastAsia="zh-CN"/>
        </w:rPr>
        <w:t>和</w:t>
      </w:r>
      <w:proofErr w:type="spellStart"/>
      <w:r>
        <w:rPr>
          <w:lang w:eastAsia="zh-CN"/>
        </w:rPr>
        <w:t>integer.valueof</w:t>
      </w:r>
      <w:proofErr w:type="spellEnd"/>
      <w:r>
        <w:rPr>
          <w:lang w:eastAsia="zh-CN"/>
        </w:rPr>
        <w:t>是否</w:t>
      </w:r>
      <w:r>
        <w:rPr>
          <w:lang w:eastAsia="zh-CN"/>
        </w:rPr>
        <w:t>==12.</w:t>
      </w:r>
      <w:r>
        <w:rPr>
          <w:lang w:eastAsia="zh-CN"/>
        </w:rPr>
        <w:t>值改为</w:t>
      </w:r>
      <w:r>
        <w:rPr>
          <w:lang w:eastAsia="zh-CN"/>
        </w:rPr>
        <w:t>200</w:t>
      </w:r>
      <w:r>
        <w:rPr>
          <w:lang w:eastAsia="zh-CN"/>
        </w:rPr>
        <w:t>还一样吗</w:t>
      </w:r>
      <w:r>
        <w:rPr>
          <w:lang w:eastAsia="zh-CN"/>
        </w:rPr>
        <w:t xml:space="preserve"> </w:t>
      </w:r>
      <w:r>
        <w:rPr>
          <w:lang w:eastAsia="zh-CN"/>
        </w:rPr>
        <w:t>（不一样）</w:t>
      </w:r>
      <w:r>
        <w:rPr>
          <w:lang w:eastAsia="zh-CN"/>
        </w:rPr>
        <w:t>13.jvm</w:t>
      </w:r>
      <w:r>
        <w:rPr>
          <w:lang w:eastAsia="zh-CN"/>
        </w:rPr>
        <w:t>内存结构</w:t>
      </w:r>
      <w:r>
        <w:rPr>
          <w:lang w:eastAsia="zh-CN"/>
        </w:rPr>
        <w:t>14.</w:t>
      </w:r>
      <w:r>
        <w:rPr>
          <w:lang w:eastAsia="zh-CN"/>
        </w:rPr>
        <w:t>静态变量在哪个部分存</w:t>
      </w:r>
      <w:r>
        <w:rPr>
          <w:lang w:eastAsia="zh-CN"/>
        </w:rPr>
        <w:t>15.mysql</w:t>
      </w:r>
      <w:r>
        <w:rPr>
          <w:lang w:eastAsia="zh-CN"/>
        </w:rPr>
        <w:t>索引结构</w:t>
      </w:r>
      <w:r>
        <w:rPr>
          <w:lang w:eastAsia="zh-CN"/>
        </w:rPr>
        <w:t>16.</w:t>
      </w:r>
      <w:r>
        <w:rPr>
          <w:lang w:eastAsia="zh-CN"/>
        </w:rPr>
        <w:t>聚集索引和二级索引怎么存</w:t>
      </w:r>
      <w:r>
        <w:rPr>
          <w:lang w:eastAsia="zh-CN"/>
        </w:rPr>
        <w:t xml:space="preserve"> </w:t>
      </w:r>
      <w:r>
        <w:rPr>
          <w:lang w:eastAsia="zh-CN"/>
        </w:rPr>
        <w:t>区别是什么</w:t>
      </w:r>
      <w:r>
        <w:rPr>
          <w:lang w:eastAsia="zh-CN"/>
        </w:rPr>
        <w:t>17.</w:t>
      </w:r>
      <w:r>
        <w:rPr>
          <w:lang w:eastAsia="zh-CN"/>
        </w:rPr>
        <w:t>二级索引里存的</w:t>
      </w:r>
      <w:r>
        <w:rPr>
          <w:lang w:eastAsia="zh-CN"/>
        </w:rPr>
        <w:t>key</w:t>
      </w:r>
      <w:r>
        <w:rPr>
          <w:lang w:eastAsia="zh-CN"/>
        </w:rPr>
        <w:t>是什么</w:t>
      </w:r>
      <w:r>
        <w:rPr>
          <w:lang w:eastAsia="zh-CN"/>
        </w:rPr>
        <w:t>18.</w:t>
      </w:r>
      <w:r>
        <w:rPr>
          <w:lang w:eastAsia="zh-CN"/>
        </w:rPr>
        <w:t>自己有在学习什么</w:t>
      </w:r>
      <w:r>
        <w:rPr>
          <w:lang w:eastAsia="zh-CN"/>
        </w:rPr>
        <w:t xml:space="preserve"> </w:t>
      </w:r>
      <w:r>
        <w:rPr>
          <w:lang w:eastAsia="zh-CN"/>
        </w:rPr>
        <w:t>如何规划技术的发展</w:t>
      </w:r>
      <w:r>
        <w:rPr>
          <w:lang w:eastAsia="zh-CN"/>
        </w:rPr>
        <w:t>19.</w:t>
      </w:r>
      <w:r>
        <w:rPr>
          <w:lang w:eastAsia="zh-CN"/>
        </w:rPr>
        <w:t>有什么问题问我</w:t>
      </w:r>
      <w:r>
        <w:rPr>
          <w:lang w:eastAsia="zh-CN"/>
        </w:rPr>
        <w:br/>
        <w:t>OPPO</w:t>
      </w:r>
      <w:r>
        <w:rPr>
          <w:lang w:eastAsia="zh-CN"/>
        </w:rPr>
        <w:t>二面</w:t>
      </w:r>
      <w:r>
        <w:rPr>
          <w:lang w:eastAsia="zh-CN"/>
        </w:rPr>
        <w:t xml:space="preserve"> </w:t>
      </w:r>
      <w:r>
        <w:rPr>
          <w:lang w:eastAsia="zh-CN"/>
        </w:rPr>
        <w:t>现场</w:t>
      </w:r>
      <w:r>
        <w:rPr>
          <w:lang w:eastAsia="zh-CN"/>
        </w:rPr>
        <w:t xml:space="preserve"> 30mins1.</w:t>
      </w:r>
      <w:r>
        <w:rPr>
          <w:lang w:eastAsia="zh-CN"/>
        </w:rPr>
        <w:t>自我介绍</w:t>
      </w:r>
      <w:r>
        <w:rPr>
          <w:lang w:eastAsia="zh-CN"/>
        </w:rPr>
        <w:t>2.</w:t>
      </w:r>
      <w:r>
        <w:rPr>
          <w:lang w:eastAsia="zh-CN"/>
        </w:rPr>
        <w:t>介绍项目</w:t>
      </w:r>
      <w:r>
        <w:rPr>
          <w:lang w:eastAsia="zh-CN"/>
        </w:rPr>
        <w:t>3.set</w:t>
      </w:r>
      <w:r>
        <w:rPr>
          <w:lang w:eastAsia="zh-CN"/>
        </w:rPr>
        <w:t>的底层实现</w:t>
      </w:r>
      <w:r>
        <w:rPr>
          <w:lang w:eastAsia="zh-CN"/>
        </w:rPr>
        <w:t>4.</w:t>
      </w:r>
      <w:r>
        <w:rPr>
          <w:lang w:eastAsia="zh-CN"/>
        </w:rPr>
        <w:t>锁的分类</w:t>
      </w:r>
      <w:r>
        <w:rPr>
          <w:lang w:eastAsia="zh-CN"/>
        </w:rPr>
        <w:t>5.</w:t>
      </w:r>
      <w:r>
        <w:rPr>
          <w:lang w:eastAsia="zh-CN"/>
        </w:rPr>
        <w:t>不用锁实现</w:t>
      </w:r>
      <w:proofErr w:type="spellStart"/>
      <w:r>
        <w:rPr>
          <w:lang w:eastAsia="zh-CN"/>
        </w:rPr>
        <w:t>cas</w:t>
      </w:r>
      <w:proofErr w:type="spellEnd"/>
      <w:r>
        <w:rPr>
          <w:lang w:eastAsia="zh-CN"/>
        </w:rPr>
        <w:t xml:space="preserve"> </w:t>
      </w:r>
      <w:r>
        <w:rPr>
          <w:lang w:eastAsia="zh-CN"/>
        </w:rPr>
        <w:t>（</w:t>
      </w:r>
      <w:r>
        <w:rPr>
          <w:lang w:eastAsia="zh-CN"/>
        </w:rPr>
        <w:t>atomic6.aop</w:t>
      </w:r>
      <w:r>
        <w:rPr>
          <w:lang w:eastAsia="zh-CN"/>
        </w:rPr>
        <w:t>实现原理</w:t>
      </w:r>
      <w:r>
        <w:rPr>
          <w:lang w:eastAsia="zh-CN"/>
        </w:rPr>
        <w:t>7.</w:t>
      </w:r>
      <w:r>
        <w:rPr>
          <w:lang w:eastAsia="zh-CN"/>
        </w:rPr>
        <w:t>新建</w:t>
      </w:r>
      <w:r>
        <w:rPr>
          <w:lang w:eastAsia="zh-CN"/>
        </w:rPr>
        <w:t>bean</w:t>
      </w:r>
      <w:r>
        <w:rPr>
          <w:lang w:eastAsia="zh-CN"/>
        </w:rPr>
        <w:t>，如何声明</w:t>
      </w:r>
      <w:r>
        <w:rPr>
          <w:lang w:eastAsia="zh-CN"/>
        </w:rPr>
        <w:t xml:space="preserve"> </w:t>
      </w:r>
      <w:r>
        <w:rPr>
          <w:lang w:eastAsia="zh-CN"/>
        </w:rPr>
        <w:t>（用注解</w:t>
      </w:r>
      <w:r>
        <w:rPr>
          <w:lang w:eastAsia="zh-CN"/>
        </w:rPr>
        <w:t>8.devops</w:t>
      </w:r>
      <w:r>
        <w:rPr>
          <w:lang w:eastAsia="zh-CN"/>
        </w:rPr>
        <w:t>平台步骤</w:t>
      </w:r>
      <w:r>
        <w:rPr>
          <w:lang w:eastAsia="zh-CN"/>
        </w:rPr>
        <w:t>9.</w:t>
      </w:r>
      <w:r>
        <w:rPr>
          <w:lang w:eastAsia="zh-CN"/>
        </w:rPr>
        <w:t>测试是</w:t>
      </w:r>
      <w:r>
        <w:rPr>
          <w:lang w:eastAsia="zh-CN"/>
        </w:rPr>
        <w:lastRenderedPageBreak/>
        <w:t>在哪个步骤之前或之后（构建时候</w:t>
      </w:r>
      <w:r>
        <w:rPr>
          <w:lang w:eastAsia="zh-CN"/>
        </w:rPr>
        <w:t>10.ansible</w:t>
      </w:r>
      <w:r>
        <w:rPr>
          <w:lang w:eastAsia="zh-CN"/>
        </w:rPr>
        <w:t>以外的部署方式</w:t>
      </w:r>
      <w:r>
        <w:rPr>
          <w:lang w:eastAsia="zh-CN"/>
        </w:rPr>
        <w:t>11.ansible</w:t>
      </w:r>
      <w:r>
        <w:rPr>
          <w:lang w:eastAsia="zh-CN"/>
        </w:rPr>
        <w:t>的机制</w:t>
      </w:r>
      <w:r>
        <w:rPr>
          <w:lang w:eastAsia="zh-CN"/>
        </w:rPr>
        <w:t>12.</w:t>
      </w:r>
      <w:r>
        <w:rPr>
          <w:lang w:eastAsia="zh-CN"/>
        </w:rPr>
        <w:t>微服务架构是什么</w:t>
      </w:r>
      <w:r>
        <w:rPr>
          <w:lang w:eastAsia="zh-CN"/>
        </w:rPr>
        <w:t>13.</w:t>
      </w:r>
      <w:r>
        <w:rPr>
          <w:lang w:eastAsia="zh-CN"/>
        </w:rPr>
        <w:t>如何解决事务问题</w:t>
      </w:r>
      <w:r>
        <w:rPr>
          <w:lang w:eastAsia="zh-CN"/>
        </w:rPr>
        <w:t>14.cap</w:t>
      </w:r>
      <w:r>
        <w:rPr>
          <w:lang w:eastAsia="zh-CN"/>
        </w:rPr>
        <w:t>理论</w:t>
      </w:r>
      <w:r>
        <w:rPr>
          <w:lang w:eastAsia="zh-CN"/>
        </w:rPr>
        <w:t>15.</w:t>
      </w:r>
      <w:r>
        <w:rPr>
          <w:lang w:eastAsia="zh-CN"/>
        </w:rPr>
        <w:t>你有什么问我的（除了</w:t>
      </w:r>
      <w:r>
        <w:rPr>
          <w:lang w:eastAsia="zh-CN"/>
        </w:rPr>
        <w:t>ansible</w:t>
      </w:r>
      <w:r>
        <w:rPr>
          <w:lang w:eastAsia="zh-CN"/>
        </w:rPr>
        <w:t>以外的部署方式</w:t>
      </w:r>
      <w:r>
        <w:rPr>
          <w:lang w:eastAsia="zh-CN"/>
        </w:rPr>
        <w:t>&amp;</w:t>
      </w:r>
      <w:r>
        <w:rPr>
          <w:lang w:eastAsia="zh-CN"/>
        </w:rPr>
        <w:t>哪个注解声明</w:t>
      </w:r>
      <w:r>
        <w:rPr>
          <w:lang w:eastAsia="zh-CN"/>
        </w:rPr>
        <w:t>bean</w:t>
      </w:r>
      <w:r>
        <w:rPr>
          <w:lang w:eastAsia="zh-CN"/>
        </w:rPr>
        <w:t>，他也没答上来</w:t>
      </w:r>
      <w:r>
        <w:rPr>
          <w:lang w:eastAsia="zh-CN"/>
        </w:rPr>
        <w:br/>
      </w:r>
      <w:r>
        <w:rPr>
          <w:lang w:eastAsia="zh-CN"/>
        </w:rPr>
        <w:t>总结：秋招第一次面试，等待时间太长，面试官还行吧</w:t>
      </w:r>
      <w:r>
        <w:rPr>
          <w:lang w:eastAsia="zh-CN"/>
        </w:rPr>
        <w:br/>
      </w:r>
      <w:r>
        <w:rPr>
          <w:lang w:eastAsia="zh-CN"/>
        </w:rPr>
        <w:t>顺丰：</w:t>
      </w:r>
      <w:r>
        <w:rPr>
          <w:lang w:eastAsia="zh-CN"/>
        </w:rPr>
        <w:t>8.5</w:t>
      </w:r>
      <w:r>
        <w:rPr>
          <w:lang w:eastAsia="zh-CN"/>
        </w:rPr>
        <w:t>一面</w:t>
      </w:r>
      <w:r>
        <w:rPr>
          <w:lang w:eastAsia="zh-CN"/>
        </w:rPr>
        <w:t xml:space="preserve"> -&gt; 8.12</w:t>
      </w:r>
      <w:r>
        <w:rPr>
          <w:lang w:eastAsia="zh-CN"/>
        </w:rPr>
        <w:t>二面</w:t>
      </w:r>
      <w:r>
        <w:rPr>
          <w:lang w:eastAsia="zh-CN"/>
        </w:rPr>
        <w:t xml:space="preserve"> -&gt; 8.16hr</w:t>
      </w:r>
      <w:r>
        <w:rPr>
          <w:lang w:eastAsia="zh-CN"/>
        </w:rPr>
        <w:t>面</w:t>
      </w:r>
      <w:r>
        <w:rPr>
          <w:lang w:eastAsia="zh-CN"/>
        </w:rPr>
        <w:t xml:space="preserve"> -&gt; 9.6offer</w:t>
      </w:r>
      <w:r>
        <w:rPr>
          <w:lang w:eastAsia="zh-CN"/>
        </w:rPr>
        <w:br/>
        <w:t>offer</w:t>
      </w:r>
      <w:r>
        <w:rPr>
          <w:lang w:eastAsia="zh-CN"/>
        </w:rPr>
        <w:br/>
      </w:r>
      <w:r>
        <w:rPr>
          <w:lang w:eastAsia="zh-CN"/>
        </w:rPr>
        <w:t>总结：没记录面试题，但是着实不难</w:t>
      </w:r>
      <w:r>
        <w:rPr>
          <w:lang w:eastAsia="zh-CN"/>
        </w:rPr>
        <w:br/>
      </w:r>
      <w:r>
        <w:rPr>
          <w:lang w:eastAsia="zh-CN"/>
        </w:rPr>
        <w:t>华为：</w:t>
      </w:r>
      <w:r>
        <w:rPr>
          <w:lang w:eastAsia="zh-CN"/>
        </w:rPr>
        <w:t>8.31</w:t>
      </w:r>
      <w:r>
        <w:rPr>
          <w:lang w:eastAsia="zh-CN"/>
        </w:rPr>
        <w:t>转正答辩</w:t>
      </w:r>
      <w:r>
        <w:rPr>
          <w:lang w:eastAsia="zh-CN"/>
        </w:rPr>
        <w:t xml:space="preserve"> -&gt; 9.24</w:t>
      </w:r>
      <w:r>
        <w:rPr>
          <w:lang w:eastAsia="zh-CN"/>
        </w:rPr>
        <w:t>通知录满让调部门，拒绝</w:t>
      </w:r>
      <w:r>
        <w:rPr>
          <w:lang w:eastAsia="zh-CN"/>
        </w:rPr>
        <w:t xml:space="preserve"> -&gt; 10.11</w:t>
      </w:r>
      <w:r>
        <w:rPr>
          <w:lang w:eastAsia="zh-CN"/>
        </w:rPr>
        <w:t>通知可以签约，统计签约意向</w:t>
      </w:r>
      <w:r>
        <w:rPr>
          <w:lang w:eastAsia="zh-CN"/>
        </w:rPr>
        <w:br/>
      </w:r>
      <w:r>
        <w:rPr>
          <w:lang w:eastAsia="zh-CN"/>
        </w:rPr>
        <w:t>总结：关于华为实习，我觉得对于我来说没有什么太大用处，除了让我赚了点实习工资，让我了解了自己是否适合华为，工作内容一点也不喜欢，投的开发，但是组更偏向于运维，整个公司的工作环境和工作氛围不是很喜欢，尤其讨厌拉通，关于华为上班感受，可以看此贴，十分真实（</w:t>
      </w:r>
      <w:r>
        <w:rPr>
          <w:lang w:eastAsia="zh-CN"/>
        </w:rPr>
        <w:t>https://www.nowcoder.com/discuss/293139</w:t>
      </w:r>
      <w:r>
        <w:rPr>
          <w:lang w:eastAsia="zh-CN"/>
        </w:rPr>
        <w:t>）</w:t>
      </w:r>
      <w:r>
        <w:rPr>
          <w:lang w:eastAsia="zh-CN"/>
        </w:rPr>
        <w:t xml:space="preserve"> </w:t>
      </w:r>
      <w:r>
        <w:rPr>
          <w:lang w:eastAsia="zh-CN"/>
        </w:rPr>
        <w:t>，再加上实习生确实排在了秋招之后吧，而且转正了就不能参加秋招了，也是坑，对于学弟学妹们，如果你真的需要一个实习，那可以来华为，但要做好啥也做不了，学不到的准备，对于想要进入华为的同学，我觉得要斟酌一下，可能走秋招都比实习要好一些，今年华为面试改革了，只能说希望他越来越好，把不好的地方改改吧，对了，投递华为只能选到二级部门，但二级部门太大了，底下小部门很多，而且岗位做什么还是得看到时候给你随机分到那个组，所以还是会有一定的风险，以上仅个人感受</w:t>
      </w:r>
      <w:r>
        <w:rPr>
          <w:lang w:eastAsia="zh-CN"/>
        </w:rPr>
        <w:br/>
      </w:r>
      <w:r>
        <w:rPr>
          <w:lang w:eastAsia="zh-CN"/>
        </w:rPr>
        <w:t>祝各位同学都有个好的工作</w:t>
      </w:r>
      <w:r>
        <w:rPr>
          <w:lang w:eastAsia="zh-CN"/>
        </w:rPr>
        <w:br/>
      </w:r>
    </w:p>
    <w:p w14:paraId="0CFB018B" w14:textId="77777777" w:rsidR="00F746A7" w:rsidRDefault="00001D09">
      <w:pPr>
        <w:rPr>
          <w:lang w:eastAsia="zh-CN"/>
        </w:rPr>
      </w:pPr>
      <w:r>
        <w:rPr>
          <w:lang w:eastAsia="zh-CN"/>
        </w:rPr>
        <w:t>**********************************</w:t>
      </w:r>
      <w:r>
        <w:rPr>
          <w:lang w:eastAsia="zh-CN"/>
        </w:rPr>
        <w:t>第</w:t>
      </w:r>
      <w:r>
        <w:rPr>
          <w:lang w:eastAsia="zh-CN"/>
        </w:rPr>
        <w:t>365</w:t>
      </w:r>
      <w:r>
        <w:rPr>
          <w:lang w:eastAsia="zh-CN"/>
        </w:rPr>
        <w:t>篇</w:t>
      </w:r>
      <w:r>
        <w:rPr>
          <w:lang w:eastAsia="zh-CN"/>
        </w:rPr>
        <w:t>*************************************</w:t>
      </w:r>
    </w:p>
    <w:p w14:paraId="1476DEAE" w14:textId="77777777" w:rsidR="00F746A7" w:rsidRDefault="00001D09">
      <w:pPr>
        <w:rPr>
          <w:lang w:eastAsia="zh-CN"/>
        </w:rPr>
      </w:pPr>
      <w:r>
        <w:rPr>
          <w:lang w:eastAsia="zh-CN"/>
        </w:rPr>
        <w:t>记录整个秋招历程（附字节，阿里，百度，网易，美团等面经）</w:t>
      </w:r>
      <w:r>
        <w:rPr>
          <w:lang w:eastAsia="zh-CN"/>
        </w:rPr>
        <w:br/>
      </w:r>
      <w:r>
        <w:rPr>
          <w:lang w:eastAsia="zh-CN"/>
        </w:rPr>
        <w:br/>
      </w:r>
      <w:r>
        <w:rPr>
          <w:lang w:eastAsia="zh-CN"/>
        </w:rPr>
        <w:t>编辑于</w:t>
      </w:r>
      <w:r>
        <w:rPr>
          <w:lang w:eastAsia="zh-CN"/>
        </w:rPr>
        <w:t xml:space="preserve">  2019-10-10 18:59:07</w:t>
      </w:r>
      <w:r>
        <w:rPr>
          <w:lang w:eastAsia="zh-CN"/>
        </w:rPr>
        <w:br/>
      </w:r>
      <w:r>
        <w:rPr>
          <w:lang w:eastAsia="zh-CN"/>
        </w:rPr>
        <w:br/>
        <w:t xml:space="preserve"> 211</w:t>
      </w:r>
      <w:r>
        <w:rPr>
          <w:lang w:eastAsia="zh-CN"/>
        </w:rPr>
        <w:t>本，</w:t>
      </w:r>
      <w:r>
        <w:rPr>
          <w:lang w:eastAsia="zh-CN"/>
        </w:rPr>
        <w:t>985</w:t>
      </w:r>
      <w:r>
        <w:rPr>
          <w:lang w:eastAsia="zh-CN"/>
        </w:rPr>
        <w:t>硕，女生，方向都是</w:t>
      </w:r>
      <w:r>
        <w:rPr>
          <w:lang w:eastAsia="zh-CN"/>
        </w:rPr>
        <w:t>Java</w:t>
      </w:r>
      <w:r>
        <w:rPr>
          <w:lang w:eastAsia="zh-CN"/>
        </w:rPr>
        <w:t>开发或者后台开发。</w:t>
      </w:r>
      <w:r>
        <w:rPr>
          <w:lang w:eastAsia="zh-CN"/>
        </w:rPr>
        <w:t xml:space="preserve"> </w:t>
      </w:r>
      <w:r>
        <w:rPr>
          <w:lang w:eastAsia="zh-CN"/>
        </w:rPr>
        <w:br/>
      </w:r>
      <w:r>
        <w:rPr>
          <w:lang w:eastAsia="zh-CN"/>
        </w:rPr>
        <w:br/>
        <w:t xml:space="preserve"> </w:t>
      </w:r>
      <w:r>
        <w:rPr>
          <w:lang w:eastAsia="zh-CN"/>
        </w:rPr>
        <w:t>目前拿到了字节，百度，网易（白菜价，已拒），美团，小米的意向书，等最终结果通知的是华泰（已收到体检通知），招行信用卡，阿里</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招银（资料审查中），网易互娱（二面没去），浦发（没去体检），农行（面试通过，没去笔试），腾讯（两次被捞都是一面挂</w:t>
      </w:r>
      <w:r>
        <w:rPr>
          <w:lang w:eastAsia="zh-CN"/>
        </w:rPr>
        <w:t>,</w:t>
      </w:r>
      <w:r>
        <w:rPr>
          <w:lang w:eastAsia="zh-CN"/>
        </w:rPr>
        <w:t>第三次还是深圳拒绝了面试），微软（笔试完），银联（笔试完），微博（拒绝了现场面试）</w:t>
      </w:r>
      <w:r>
        <w:rPr>
          <w:lang w:eastAsia="zh-CN"/>
        </w:rPr>
        <w:t xml:space="preserve"> </w:t>
      </w:r>
      <w:r>
        <w:rPr>
          <w:lang w:eastAsia="zh-CN"/>
        </w:rPr>
        <w:br/>
      </w:r>
      <w:r>
        <w:rPr>
          <w:lang w:eastAsia="zh-CN"/>
        </w:rPr>
        <w:br/>
      </w:r>
      <w:r>
        <w:rPr>
          <w:lang w:eastAsia="zh-CN"/>
        </w:rPr>
        <w:br/>
        <w:t xml:space="preserve"> </w:t>
      </w:r>
      <w:r>
        <w:rPr>
          <w:lang w:eastAsia="zh-CN"/>
        </w:rPr>
        <w:t>还有各种笔试挂的（流利说，爱奇艺，小红书，</w:t>
      </w:r>
      <w:r>
        <w:rPr>
          <w:lang w:eastAsia="zh-CN"/>
        </w:rPr>
        <w:t>B</w:t>
      </w:r>
      <w:r>
        <w:rPr>
          <w:lang w:eastAsia="zh-CN"/>
        </w:rPr>
        <w:t>站），后续拒绝了很多面试，再也没有精力再去了，持续躺尸中</w:t>
      </w:r>
      <w:r>
        <w:rPr>
          <w:lang w:eastAsia="zh-CN"/>
        </w:rPr>
        <w:t xml:space="preserve">.... </w:t>
      </w:r>
      <w:r>
        <w:rPr>
          <w:lang w:eastAsia="zh-CN"/>
        </w:rPr>
        <w:br/>
      </w:r>
      <w:r>
        <w:rPr>
          <w:lang w:eastAsia="zh-CN"/>
        </w:rPr>
        <w:br/>
      </w:r>
      <w:r>
        <w:rPr>
          <w:lang w:eastAsia="zh-CN"/>
        </w:rPr>
        <w:br/>
        <w:t xml:space="preserve">  </w:t>
      </w:r>
      <w:r>
        <w:rPr>
          <w:lang w:eastAsia="zh-CN"/>
        </w:rPr>
        <w:t>实习的时候真的是屡战屡败（阿里三次已回绝），真的要好好调整自己，面试过程中要充分思考，祝大家都收获自己满意的</w:t>
      </w:r>
      <w:r>
        <w:rPr>
          <w:lang w:eastAsia="zh-CN"/>
        </w:rPr>
        <w:t>Offer</w:t>
      </w:r>
      <w:r>
        <w:rPr>
          <w:lang w:eastAsia="zh-CN"/>
        </w:rPr>
        <w:br/>
        <w:t xml:space="preserve"> 😊</w:t>
      </w:r>
      <w:r>
        <w:rPr>
          <w:lang w:eastAsia="zh-CN"/>
        </w:rPr>
        <w:br/>
      </w:r>
      <w:r>
        <w:rPr>
          <w:lang w:eastAsia="zh-CN"/>
        </w:rPr>
        <w:br/>
        <w:t xml:space="preserve"> </w:t>
      </w:r>
      <w:r>
        <w:rPr>
          <w:lang w:eastAsia="zh-CN"/>
        </w:rPr>
        <w:t>一</w:t>
      </w:r>
      <w:r>
        <w:rPr>
          <w:lang w:eastAsia="zh-CN"/>
        </w:rPr>
        <w:t xml:space="preserve">. </w:t>
      </w:r>
      <w:r>
        <w:rPr>
          <w:lang w:eastAsia="zh-CN"/>
        </w:rPr>
        <w:t>字节跳动（北京）</w:t>
      </w:r>
      <w:r>
        <w:rPr>
          <w:lang w:eastAsia="zh-CN"/>
        </w:rPr>
        <w:t xml:space="preserve"> </w:t>
      </w:r>
      <w:r>
        <w:rPr>
          <w:lang w:eastAsia="zh-CN"/>
        </w:rPr>
        <w:br/>
      </w:r>
      <w:r>
        <w:rPr>
          <w:lang w:eastAsia="zh-CN"/>
        </w:rPr>
        <w:br/>
        <w:t xml:space="preserve"> </w:t>
      </w:r>
      <w:r>
        <w:rPr>
          <w:lang w:eastAsia="zh-CN"/>
        </w:rPr>
        <w:t>字节跳动是提前批面的第一家公司，部门也是核心部门，但是但是当时脑抽投的北京岗位，很后悔没投南京的</w:t>
      </w:r>
      <w:r>
        <w:rPr>
          <w:lang w:eastAsia="zh-CN"/>
        </w:rPr>
        <w:br/>
        <w:t>😭</w:t>
      </w:r>
      <w:r>
        <w:rPr>
          <w:lang w:eastAsia="zh-CN"/>
        </w:rPr>
        <w:t>，日常眼馋实验室同学的南京字节</w:t>
      </w:r>
      <w:r>
        <w:rPr>
          <w:lang w:eastAsia="zh-CN"/>
        </w:rPr>
        <w:t>Offer</w:t>
      </w:r>
      <w:r>
        <w:rPr>
          <w:lang w:eastAsia="zh-CN"/>
        </w:rPr>
        <w:br/>
        <w:t xml:space="preserve"> 🤣</w:t>
      </w:r>
      <w:r>
        <w:rPr>
          <w:lang w:eastAsia="zh-CN"/>
        </w:rPr>
        <w:br/>
      </w:r>
      <w:r>
        <w:rPr>
          <w:lang w:eastAsia="zh-CN"/>
        </w:rPr>
        <w:br/>
      </w:r>
      <w:r>
        <w:rPr>
          <w:lang w:eastAsia="zh-CN"/>
        </w:rPr>
        <w:br/>
        <w:t xml:space="preserve">  </w:t>
      </w:r>
      <w:r>
        <w:rPr>
          <w:lang w:eastAsia="zh-CN"/>
        </w:rPr>
        <w:t>面试体验很好，给了自己信心和很多面试的查漏补缺以及思考方式，感恩。</w:t>
      </w:r>
      <w:r>
        <w:rPr>
          <w:lang w:eastAsia="zh-CN"/>
        </w:rPr>
        <w:t xml:space="preserve"> </w:t>
      </w:r>
      <w:r>
        <w:rPr>
          <w:lang w:eastAsia="zh-CN"/>
        </w:rPr>
        <w:br/>
      </w:r>
      <w:r>
        <w:rPr>
          <w:lang w:eastAsia="zh-CN"/>
        </w:rPr>
        <w:br/>
      </w:r>
      <w:r>
        <w:rPr>
          <w:lang w:eastAsia="zh-CN"/>
        </w:rPr>
        <w:br/>
        <w:t xml:space="preserve">  </w:t>
      </w:r>
      <w:r>
        <w:rPr>
          <w:lang w:eastAsia="zh-CN"/>
        </w:rPr>
        <w:t>还记得视频面紧张的不行，因为代码能力比较弱，很怕手撕代码，一面面试官看我没写出来，还换了一道特别简单的判断有无环，真的是感恩。</w:t>
      </w:r>
      <w:r>
        <w:rPr>
          <w:lang w:eastAsia="zh-CN"/>
        </w:rPr>
        <w:br/>
        <w:t xml:space="preserve"> </w:t>
      </w:r>
      <w:r>
        <w:rPr>
          <w:lang w:eastAsia="zh-CN"/>
        </w:rPr>
        <w:br/>
      </w:r>
      <w:r>
        <w:rPr>
          <w:lang w:eastAsia="zh-CN"/>
        </w:rPr>
        <w:br/>
        <w:t xml:space="preserve"> </w:t>
      </w:r>
      <w:r>
        <w:rPr>
          <w:lang w:eastAsia="zh-CN"/>
        </w:rPr>
        <w:t>一面</w:t>
      </w:r>
      <w:r>
        <w:rPr>
          <w:lang w:eastAsia="zh-CN"/>
        </w:rPr>
        <w:t>+</w:t>
      </w:r>
      <w:r>
        <w:rPr>
          <w:lang w:eastAsia="zh-CN"/>
        </w:rPr>
        <w:t>二面</w:t>
      </w:r>
      <w:r>
        <w:rPr>
          <w:lang w:eastAsia="zh-CN"/>
        </w:rPr>
        <w:t>+</w:t>
      </w:r>
      <w:r>
        <w:rPr>
          <w:lang w:eastAsia="zh-CN"/>
        </w:rPr>
        <w:t>三面：（视频面）</w:t>
      </w:r>
      <w:r>
        <w:rPr>
          <w:lang w:eastAsia="zh-CN"/>
        </w:rPr>
        <w:t xml:space="preserve"> </w:t>
      </w:r>
      <w:r>
        <w:rPr>
          <w:lang w:eastAsia="zh-CN"/>
        </w:rPr>
        <w:br/>
      </w:r>
      <w:r>
        <w:rPr>
          <w:lang w:eastAsia="zh-CN"/>
        </w:rPr>
        <w:br/>
        <w:t xml:space="preserve"> Redis</w:t>
      </w:r>
      <w:r>
        <w:rPr>
          <w:lang w:eastAsia="zh-CN"/>
        </w:rPr>
        <w:t>数据类型的底层数据结构，</w:t>
      </w:r>
      <w:r>
        <w:rPr>
          <w:lang w:eastAsia="zh-CN"/>
        </w:rPr>
        <w:t>String</w:t>
      </w:r>
      <w:r>
        <w:rPr>
          <w:lang w:eastAsia="zh-CN"/>
        </w:rPr>
        <w:t>类型和</w:t>
      </w:r>
      <w:proofErr w:type="spellStart"/>
      <w:r>
        <w:rPr>
          <w:lang w:eastAsia="zh-CN"/>
        </w:rPr>
        <w:t>SortedSet</w:t>
      </w:r>
      <w:proofErr w:type="spellEnd"/>
      <w:r>
        <w:rPr>
          <w:lang w:eastAsia="zh-CN"/>
        </w:rPr>
        <w:t>类型</w:t>
      </w:r>
      <w:r>
        <w:rPr>
          <w:lang w:eastAsia="zh-CN"/>
        </w:rPr>
        <w:t xml:space="preserve"> </w:t>
      </w:r>
      <w:r>
        <w:rPr>
          <w:lang w:eastAsia="zh-CN"/>
        </w:rPr>
        <w:br/>
        <w:t xml:space="preserve">  </w:t>
      </w:r>
      <w:r>
        <w:rPr>
          <w:lang w:eastAsia="zh-CN"/>
        </w:rPr>
        <w:t>中断处理中</w:t>
      </w:r>
      <w:proofErr w:type="spellStart"/>
      <w:r>
        <w:rPr>
          <w:lang w:eastAsia="zh-CN"/>
        </w:rPr>
        <w:t>cpu</w:t>
      </w:r>
      <w:proofErr w:type="spellEnd"/>
      <w:r>
        <w:rPr>
          <w:lang w:eastAsia="zh-CN"/>
        </w:rPr>
        <w:t>现场环境存储在哪里</w:t>
      </w:r>
      <w:r>
        <w:rPr>
          <w:lang w:eastAsia="zh-CN"/>
        </w:rPr>
        <w:t xml:space="preserve"> </w:t>
      </w:r>
      <w:r>
        <w:rPr>
          <w:lang w:eastAsia="zh-CN"/>
        </w:rPr>
        <w:br/>
        <w:t xml:space="preserve">  MySQL</w:t>
      </w:r>
      <w:r>
        <w:rPr>
          <w:lang w:eastAsia="zh-CN"/>
        </w:rPr>
        <w:t>中有</w:t>
      </w:r>
      <w:proofErr w:type="spellStart"/>
      <w:r>
        <w:rPr>
          <w:lang w:eastAsia="zh-CN"/>
        </w:rPr>
        <w:t>a,b</w:t>
      </w:r>
      <w:proofErr w:type="spellEnd"/>
      <w:r>
        <w:rPr>
          <w:lang w:eastAsia="zh-CN"/>
        </w:rPr>
        <w:t>两列各自建立索引，在进行查询的时候，走哪个索引，怎么设计</w:t>
      </w:r>
      <w:r>
        <w:rPr>
          <w:lang w:eastAsia="zh-CN"/>
        </w:rPr>
        <w:t xml:space="preserve"> </w:t>
      </w:r>
      <w:r>
        <w:rPr>
          <w:lang w:eastAsia="zh-CN"/>
        </w:rPr>
        <w:br/>
        <w:t xml:space="preserve">  </w:t>
      </w:r>
      <w:r>
        <w:rPr>
          <w:lang w:eastAsia="zh-CN"/>
        </w:rPr>
        <w:t>三面主要问项目中的消息中间件和场景题</w:t>
      </w:r>
      <w:r>
        <w:rPr>
          <w:lang w:eastAsia="zh-CN"/>
        </w:rPr>
        <w:t xml:space="preserve">  </w:t>
      </w:r>
      <w:r>
        <w:rPr>
          <w:lang w:eastAsia="zh-CN"/>
        </w:rPr>
        <w:br/>
      </w:r>
      <w:r>
        <w:rPr>
          <w:lang w:eastAsia="zh-CN"/>
        </w:rPr>
        <w:lastRenderedPageBreak/>
        <w:t xml:space="preserve">  </w:t>
      </w:r>
      <w:r>
        <w:rPr>
          <w:lang w:eastAsia="zh-CN"/>
        </w:rPr>
        <w:t>代码题目：</w:t>
      </w:r>
      <w:proofErr w:type="spellStart"/>
      <w:r>
        <w:rPr>
          <w:lang w:eastAsia="zh-CN"/>
        </w:rPr>
        <w:t>leetcode</w:t>
      </w:r>
      <w:proofErr w:type="spellEnd"/>
      <w:r>
        <w:rPr>
          <w:lang w:eastAsia="zh-CN"/>
        </w:rPr>
        <w:t xml:space="preserve"> 85</w:t>
      </w:r>
      <w:r>
        <w:rPr>
          <w:lang w:eastAsia="zh-CN"/>
        </w:rPr>
        <w:t>最大矩形</w:t>
      </w:r>
      <w:r>
        <w:rPr>
          <w:lang w:eastAsia="zh-CN"/>
        </w:rPr>
        <w:t xml:space="preserve"> </w:t>
      </w:r>
      <w:r>
        <w:rPr>
          <w:lang w:eastAsia="zh-CN"/>
        </w:rPr>
        <w:t>，</w:t>
      </w:r>
      <w:r>
        <w:rPr>
          <w:lang w:eastAsia="zh-CN"/>
        </w:rPr>
        <w:t xml:space="preserve"> </w:t>
      </w:r>
      <w:r>
        <w:rPr>
          <w:lang w:eastAsia="zh-CN"/>
        </w:rPr>
        <w:t>判断链表有无环，手写</w:t>
      </w:r>
      <w:proofErr w:type="spellStart"/>
      <w:r>
        <w:rPr>
          <w:lang w:eastAsia="zh-CN"/>
        </w:rPr>
        <w:t>hashmap</w:t>
      </w:r>
      <w:proofErr w:type="spellEnd"/>
      <w:r>
        <w:rPr>
          <w:lang w:eastAsia="zh-CN"/>
        </w:rPr>
        <w:t xml:space="preserve"> </w:t>
      </w:r>
      <w:r>
        <w:rPr>
          <w:lang w:eastAsia="zh-CN"/>
        </w:rPr>
        <w:br/>
        <w:t xml:space="preserve">  </w:t>
      </w:r>
      <w:r>
        <w:rPr>
          <w:lang w:eastAsia="zh-CN"/>
        </w:rPr>
        <w:t>好多不记得了。。</w:t>
      </w:r>
      <w:r>
        <w:rPr>
          <w:lang w:eastAsia="zh-CN"/>
        </w:rPr>
        <w:t xml:space="preserve">😂😂 </w:t>
      </w:r>
      <w:r>
        <w:rPr>
          <w:lang w:eastAsia="zh-CN"/>
        </w:rPr>
        <w:br/>
        <w:t xml:space="preserve">  </w:t>
      </w:r>
      <w:r>
        <w:rPr>
          <w:lang w:eastAsia="zh-CN"/>
        </w:rPr>
        <w:t>还记得当时收到四面通知的崩溃，以为结束了，都在躺尸的时候收到了四面通知。。</w:t>
      </w:r>
      <w:r>
        <w:rPr>
          <w:lang w:eastAsia="zh-CN"/>
        </w:rPr>
        <w:t xml:space="preserve">  </w:t>
      </w:r>
      <w:r>
        <w:rPr>
          <w:lang w:eastAsia="zh-CN"/>
        </w:rPr>
        <w:br/>
      </w:r>
      <w:r>
        <w:rPr>
          <w:lang w:eastAsia="zh-CN"/>
        </w:rPr>
        <w:br/>
        <w:t xml:space="preserve">  </w:t>
      </w:r>
      <w:r>
        <w:rPr>
          <w:lang w:eastAsia="zh-CN"/>
        </w:rPr>
        <w:t>四面（视频面）</w:t>
      </w:r>
      <w:r>
        <w:rPr>
          <w:lang w:eastAsia="zh-CN"/>
        </w:rPr>
        <w:t xml:space="preserve"> </w:t>
      </w:r>
      <w:r>
        <w:rPr>
          <w:lang w:eastAsia="zh-CN"/>
        </w:rPr>
        <w:br/>
      </w:r>
      <w:r>
        <w:rPr>
          <w:lang w:eastAsia="zh-CN"/>
        </w:rPr>
        <w:br/>
      </w:r>
      <w:r>
        <w:rPr>
          <w:lang w:eastAsia="zh-CN"/>
        </w:rPr>
        <w:br/>
      </w:r>
      <w:r>
        <w:rPr>
          <w:lang w:eastAsia="zh-CN"/>
        </w:rPr>
        <w:br/>
      </w:r>
      <w:r>
        <w:rPr>
          <w:lang w:eastAsia="zh-CN"/>
        </w:rPr>
        <w:t>灵魂拷问：觉得自己前面几轮面的怎么样，为什么觉得三面没面好，三面面试官提出的问题下面有去思考吗</w:t>
      </w:r>
      <w:r>
        <w:rPr>
          <w:lang w:eastAsia="zh-CN"/>
        </w:rPr>
        <w:br/>
        <w:t xml:space="preserve"> </w:t>
      </w:r>
      <w:r>
        <w:rPr>
          <w:lang w:eastAsia="zh-CN"/>
        </w:rPr>
        <w:br/>
      </w:r>
      <w:r>
        <w:rPr>
          <w:lang w:eastAsia="zh-CN"/>
        </w:rPr>
        <w:br/>
      </w:r>
      <w:r>
        <w:rPr>
          <w:lang w:eastAsia="zh-CN"/>
        </w:rPr>
        <w:br/>
      </w:r>
      <w:r>
        <w:rPr>
          <w:lang w:eastAsia="zh-CN"/>
        </w:rPr>
        <w:t>针对被三面面试官问懵的项目问题，开始深挖和设置场景题</w:t>
      </w:r>
      <w:r>
        <w:rPr>
          <w:lang w:eastAsia="zh-CN"/>
        </w:rPr>
        <w:t>...</w:t>
      </w:r>
      <w:r>
        <w:rPr>
          <w:lang w:eastAsia="zh-CN"/>
        </w:rPr>
        <w:br/>
        <w:t xml:space="preserve"> </w:t>
      </w:r>
      <w:r>
        <w:rPr>
          <w:lang w:eastAsia="zh-CN"/>
        </w:rPr>
        <w:br/>
      </w:r>
      <w:r>
        <w:rPr>
          <w:lang w:eastAsia="zh-CN"/>
        </w:rPr>
        <w:br/>
      </w:r>
      <w:r>
        <w:rPr>
          <w:lang w:eastAsia="zh-CN"/>
        </w:rPr>
        <w:br/>
      </w:r>
      <w:r>
        <w:rPr>
          <w:lang w:eastAsia="zh-CN"/>
        </w:rPr>
        <w:t>如何比较对于同一个问题的两种算法的优劣性，不能计算时间复杂度和空间复杂度（信息增量）</w:t>
      </w:r>
      <w:r>
        <w:rPr>
          <w:lang w:eastAsia="zh-CN"/>
        </w:rPr>
        <w:br/>
        <w:t xml:space="preserve"> </w:t>
      </w:r>
      <w:r>
        <w:rPr>
          <w:lang w:eastAsia="zh-CN"/>
        </w:rPr>
        <w:br/>
      </w:r>
      <w:r>
        <w:rPr>
          <w:lang w:eastAsia="zh-CN"/>
        </w:rPr>
        <w:br/>
        <w:t xml:space="preserve"> </w:t>
      </w:r>
      <w:r>
        <w:rPr>
          <w:lang w:eastAsia="zh-CN"/>
        </w:rPr>
        <w:t>二</w:t>
      </w:r>
      <w:r>
        <w:rPr>
          <w:lang w:eastAsia="zh-CN"/>
        </w:rPr>
        <w:t xml:space="preserve">. </w:t>
      </w:r>
      <w:r>
        <w:rPr>
          <w:lang w:eastAsia="zh-CN"/>
        </w:rPr>
        <w:t>百度（上海）</w:t>
      </w:r>
      <w:r>
        <w:rPr>
          <w:lang w:eastAsia="zh-CN"/>
        </w:rPr>
        <w:t xml:space="preserve">  </w:t>
      </w:r>
      <w:r>
        <w:rPr>
          <w:lang w:eastAsia="zh-CN"/>
        </w:rPr>
        <w:br/>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一面（视频面）（</w:t>
      </w:r>
      <w:r>
        <w:rPr>
          <w:lang w:eastAsia="zh-CN"/>
        </w:rPr>
        <w:t>1h20min</w:t>
      </w:r>
      <w:r>
        <w:rPr>
          <w:lang w:eastAsia="zh-CN"/>
        </w:rPr>
        <w:t>）</w:t>
      </w:r>
      <w:r>
        <w:rPr>
          <w:lang w:eastAsia="zh-CN"/>
        </w:rPr>
        <w:t xml:space="preserve"> </w:t>
      </w:r>
      <w:r>
        <w:rPr>
          <w:lang w:eastAsia="zh-CN"/>
        </w:rPr>
        <w:br/>
      </w:r>
      <w:r>
        <w:rPr>
          <w:lang w:eastAsia="zh-CN"/>
        </w:rPr>
        <w:br/>
        <w:t xml:space="preserve"> </w:t>
      </w:r>
      <w:r>
        <w:rPr>
          <w:lang w:eastAsia="zh-CN"/>
        </w:rPr>
        <w:t>代码题：单例模式，数组的题</w:t>
      </w:r>
      <w:r>
        <w:rPr>
          <w:lang w:eastAsia="zh-CN"/>
        </w:rPr>
        <w:t xml:space="preserve"> </w:t>
      </w:r>
      <w:r>
        <w:rPr>
          <w:lang w:eastAsia="zh-CN"/>
        </w:rPr>
        <w:br/>
        <w:t xml:space="preserve"> </w:t>
      </w:r>
      <w:r>
        <w:rPr>
          <w:lang w:eastAsia="zh-CN"/>
        </w:rPr>
        <w:t>阻塞队列实现</w:t>
      </w:r>
      <w:r>
        <w:rPr>
          <w:lang w:eastAsia="zh-CN"/>
        </w:rPr>
        <w:t xml:space="preserve"> </w:t>
      </w:r>
      <w:r>
        <w:rPr>
          <w:lang w:eastAsia="zh-CN"/>
        </w:rPr>
        <w:br/>
        <w:t xml:space="preserve"> </w:t>
      </w:r>
      <w:r>
        <w:rPr>
          <w:lang w:eastAsia="zh-CN"/>
        </w:rPr>
        <w:t>怎么设计一个线程池的各个参数，各种场景下线程池的设计</w:t>
      </w:r>
      <w:r>
        <w:rPr>
          <w:lang w:eastAsia="zh-CN"/>
        </w:rPr>
        <w:t xml:space="preserve"> </w:t>
      </w:r>
      <w:r>
        <w:rPr>
          <w:lang w:eastAsia="zh-CN"/>
        </w:rPr>
        <w:br/>
        <w:t xml:space="preserve"> </w:t>
      </w:r>
      <w:proofErr w:type="spellStart"/>
      <w:r>
        <w:rPr>
          <w:lang w:eastAsia="zh-CN"/>
        </w:rPr>
        <w:t>cas</w:t>
      </w:r>
      <w:proofErr w:type="spellEnd"/>
      <w:r>
        <w:rPr>
          <w:lang w:eastAsia="zh-CN"/>
        </w:rPr>
        <w:t>底部是怎么实现的保证原子性（底部到硬件指令）</w:t>
      </w:r>
      <w:r>
        <w:rPr>
          <w:lang w:eastAsia="zh-CN"/>
        </w:rPr>
        <w:t xml:space="preserve"> </w:t>
      </w:r>
      <w:r>
        <w:rPr>
          <w:lang w:eastAsia="zh-CN"/>
        </w:rPr>
        <w:br/>
        <w:t xml:space="preserve"> </w:t>
      </w:r>
      <w:r>
        <w:rPr>
          <w:lang w:eastAsia="zh-CN"/>
        </w:rPr>
        <w:t>最后，讲一下虚拟机的知识点吧</w:t>
      </w:r>
      <w:r>
        <w:rPr>
          <w:lang w:eastAsia="zh-CN"/>
        </w:rPr>
        <w:t xml:space="preserve"> </w:t>
      </w:r>
      <w:r>
        <w:rPr>
          <w:lang w:eastAsia="zh-CN"/>
        </w:rPr>
        <w:br/>
        <w:t xml:space="preserve"> </w:t>
      </w:r>
      <w:r>
        <w:rPr>
          <w:lang w:eastAsia="zh-CN"/>
        </w:rPr>
        <w:t>只记得一些典型的问题了，一面还是基础问的比较多，细致</w:t>
      </w:r>
      <w:r>
        <w:rPr>
          <w:lang w:eastAsia="zh-CN"/>
        </w:rPr>
        <w:t xml:space="preserve">~ </w:t>
      </w:r>
      <w:r>
        <w:rPr>
          <w:lang w:eastAsia="zh-CN"/>
        </w:rPr>
        <w:br/>
      </w:r>
      <w:r>
        <w:rPr>
          <w:lang w:eastAsia="zh-CN"/>
        </w:rPr>
        <w:br/>
      </w:r>
      <w:r>
        <w:rPr>
          <w:lang w:eastAsia="zh-CN"/>
        </w:rPr>
        <w:lastRenderedPageBreak/>
        <w:t xml:space="preserve">  </w:t>
      </w:r>
      <w:r>
        <w:rPr>
          <w:lang w:eastAsia="zh-CN"/>
        </w:rPr>
        <w:t>二面（电话面）</w:t>
      </w:r>
      <w:r>
        <w:rPr>
          <w:lang w:eastAsia="zh-CN"/>
        </w:rPr>
        <w:t xml:space="preserve"> </w:t>
      </w:r>
      <w:r>
        <w:rPr>
          <w:lang w:eastAsia="zh-CN"/>
        </w:rPr>
        <w:br/>
      </w:r>
      <w:r>
        <w:rPr>
          <w:lang w:eastAsia="zh-CN"/>
        </w:rPr>
        <w:br/>
        <w:t xml:space="preserve">  </w:t>
      </w:r>
      <w:r>
        <w:rPr>
          <w:lang w:eastAsia="zh-CN"/>
        </w:rPr>
        <w:t>聊项目</w:t>
      </w:r>
      <w:r>
        <w:rPr>
          <w:lang w:eastAsia="zh-CN"/>
        </w:rPr>
        <w:t>.gif</w:t>
      </w:r>
      <w:r>
        <w:rPr>
          <w:lang w:eastAsia="zh-CN"/>
        </w:rPr>
        <w:t>（感受到一丝凉意</w:t>
      </w:r>
      <w:r>
        <w:rPr>
          <w:lang w:eastAsia="zh-CN"/>
        </w:rPr>
        <w:t xml:space="preserve">)  </w:t>
      </w:r>
      <w:r>
        <w:rPr>
          <w:lang w:eastAsia="zh-CN"/>
        </w:rPr>
        <w:br/>
        <w:t xml:space="preserve"> </w:t>
      </w:r>
      <w:proofErr w:type="spellStart"/>
      <w:r>
        <w:rPr>
          <w:lang w:eastAsia="zh-CN"/>
        </w:rPr>
        <w:t>hadoop</w:t>
      </w:r>
      <w:proofErr w:type="spellEnd"/>
      <w:r>
        <w:rPr>
          <w:lang w:eastAsia="zh-CN"/>
        </w:rPr>
        <w:t>和</w:t>
      </w:r>
      <w:r>
        <w:rPr>
          <w:lang w:eastAsia="zh-CN"/>
        </w:rPr>
        <w:t>spark</w:t>
      </w:r>
      <w:r>
        <w:rPr>
          <w:lang w:eastAsia="zh-CN"/>
        </w:rPr>
        <w:t>区别，为什么用</w:t>
      </w:r>
      <w:r>
        <w:rPr>
          <w:lang w:eastAsia="zh-CN"/>
        </w:rPr>
        <w:t>spark</w:t>
      </w:r>
      <w:r>
        <w:rPr>
          <w:lang w:eastAsia="zh-CN"/>
        </w:rPr>
        <w:t>，优势</w:t>
      </w:r>
      <w:r>
        <w:rPr>
          <w:lang w:eastAsia="zh-CN"/>
        </w:rPr>
        <w:t xml:space="preserve"> </w:t>
      </w:r>
      <w:r>
        <w:rPr>
          <w:lang w:eastAsia="zh-CN"/>
        </w:rPr>
        <w:br/>
        <w:t xml:space="preserve"> </w:t>
      </w:r>
      <w:r>
        <w:rPr>
          <w:lang w:eastAsia="zh-CN"/>
        </w:rPr>
        <w:t>为什么用这个消息队列，高可用，保证消息不丢失的机制</w:t>
      </w:r>
      <w:r>
        <w:rPr>
          <w:lang w:eastAsia="zh-CN"/>
        </w:rPr>
        <w:t xml:space="preserve"> </w:t>
      </w:r>
      <w:r>
        <w:rPr>
          <w:lang w:eastAsia="zh-CN"/>
        </w:rPr>
        <w:br/>
        <w:t xml:space="preserve"> </w:t>
      </w:r>
      <w:r>
        <w:rPr>
          <w:lang w:eastAsia="zh-CN"/>
        </w:rPr>
        <w:t>为什么用线程池，线程池有哪些，以及应用场景</w:t>
      </w:r>
      <w:r>
        <w:rPr>
          <w:lang w:eastAsia="zh-CN"/>
        </w:rPr>
        <w:t xml:space="preserve"> </w:t>
      </w:r>
      <w:r>
        <w:rPr>
          <w:lang w:eastAsia="zh-CN"/>
        </w:rPr>
        <w:br/>
        <w:t xml:space="preserve"> </w:t>
      </w:r>
      <w:r>
        <w:rPr>
          <w:lang w:eastAsia="zh-CN"/>
        </w:rPr>
        <w:t>垃圾回收的知识，为什么要垃圾回收，可达性分析，回收算法，垃圾回收器</w:t>
      </w:r>
      <w:r>
        <w:rPr>
          <w:lang w:eastAsia="zh-CN"/>
        </w:rPr>
        <w:t xml:space="preserve"> </w:t>
      </w:r>
      <w:r>
        <w:rPr>
          <w:lang w:eastAsia="zh-CN"/>
        </w:rPr>
        <w:br/>
        <w:t xml:space="preserve"> </w:t>
      </w:r>
      <w:r>
        <w:rPr>
          <w:lang w:eastAsia="zh-CN"/>
        </w:rPr>
        <w:t>写</w:t>
      </w:r>
      <w:proofErr w:type="spellStart"/>
      <w:r>
        <w:rPr>
          <w:lang w:eastAsia="zh-CN"/>
        </w:rPr>
        <w:t>sql</w:t>
      </w:r>
      <w:proofErr w:type="spellEnd"/>
      <w:r>
        <w:rPr>
          <w:lang w:eastAsia="zh-CN"/>
        </w:rPr>
        <w:t>语句，查询各门科目成绩都</w:t>
      </w:r>
      <w:r>
        <w:rPr>
          <w:lang w:eastAsia="zh-CN"/>
        </w:rPr>
        <w:t>&gt;80</w:t>
      </w:r>
      <w:r>
        <w:rPr>
          <w:lang w:eastAsia="zh-CN"/>
        </w:rPr>
        <w:t>的学生姓名</w:t>
      </w:r>
      <w:r>
        <w:rPr>
          <w:lang w:eastAsia="zh-CN"/>
        </w:rPr>
        <w:t xml:space="preserve"> </w:t>
      </w:r>
      <w:r>
        <w:rPr>
          <w:lang w:eastAsia="zh-CN"/>
        </w:rPr>
        <w:br/>
        <w:t xml:space="preserve"> </w:t>
      </w:r>
      <w:r>
        <w:rPr>
          <w:lang w:eastAsia="zh-CN"/>
        </w:rPr>
        <w:t>聚簇索引和非聚簇索引</w:t>
      </w:r>
      <w:r>
        <w:rPr>
          <w:lang w:eastAsia="zh-CN"/>
        </w:rPr>
        <w:t xml:space="preserve"> </w:t>
      </w:r>
      <w:r>
        <w:rPr>
          <w:lang w:eastAsia="zh-CN"/>
        </w:rPr>
        <w:br/>
        <w:t xml:space="preserve"> </w:t>
      </w:r>
      <w:proofErr w:type="spellStart"/>
      <w:r>
        <w:rPr>
          <w:lang w:eastAsia="zh-CN"/>
        </w:rPr>
        <w:t>mysql</w:t>
      </w:r>
      <w:proofErr w:type="spellEnd"/>
      <w:r>
        <w:rPr>
          <w:lang w:eastAsia="zh-CN"/>
        </w:rPr>
        <w:t>事务和隔离级别，默认的隔离级别</w:t>
      </w:r>
      <w:r>
        <w:rPr>
          <w:lang w:eastAsia="zh-CN"/>
        </w:rPr>
        <w:t xml:space="preserve"> </w:t>
      </w:r>
      <w:r>
        <w:rPr>
          <w:lang w:eastAsia="zh-CN"/>
        </w:rPr>
        <w:br/>
        <w:t xml:space="preserve"> </w:t>
      </w:r>
      <w:proofErr w:type="spellStart"/>
      <w:r>
        <w:rPr>
          <w:lang w:eastAsia="zh-CN"/>
        </w:rPr>
        <w:t>sychronized</w:t>
      </w:r>
      <w:proofErr w:type="spellEnd"/>
      <w:r>
        <w:rPr>
          <w:lang w:eastAsia="zh-CN"/>
        </w:rPr>
        <w:t>和可重入锁的区别</w:t>
      </w:r>
      <w:r>
        <w:rPr>
          <w:lang w:eastAsia="zh-CN"/>
        </w:rPr>
        <w:t xml:space="preserve"> </w:t>
      </w:r>
      <w:r>
        <w:rPr>
          <w:lang w:eastAsia="zh-CN"/>
        </w:rPr>
        <w:br/>
        <w:t xml:space="preserve"> ORM</w:t>
      </w:r>
      <w:r>
        <w:rPr>
          <w:lang w:eastAsia="zh-CN"/>
        </w:rPr>
        <w:t>框架</w:t>
      </w:r>
      <w:r>
        <w:rPr>
          <w:lang w:eastAsia="zh-CN"/>
        </w:rPr>
        <w:t>——</w:t>
      </w:r>
      <w:proofErr w:type="spellStart"/>
      <w:r>
        <w:rPr>
          <w:lang w:eastAsia="zh-CN"/>
        </w:rPr>
        <w:t>mybatis</w:t>
      </w:r>
      <w:proofErr w:type="spellEnd"/>
      <w:r>
        <w:rPr>
          <w:lang w:eastAsia="zh-CN"/>
        </w:rPr>
        <w:t xml:space="preserve"> </w:t>
      </w:r>
      <w:r>
        <w:rPr>
          <w:lang w:eastAsia="zh-CN"/>
        </w:rPr>
        <w:br/>
        <w:t xml:space="preserve"> Spring</w:t>
      </w:r>
      <w:r>
        <w:rPr>
          <w:lang w:eastAsia="zh-CN"/>
        </w:rPr>
        <w:t>和</w:t>
      </w:r>
      <w:proofErr w:type="spellStart"/>
      <w:r>
        <w:rPr>
          <w:lang w:eastAsia="zh-CN"/>
        </w:rPr>
        <w:t>Springboot</w:t>
      </w:r>
      <w:proofErr w:type="spellEnd"/>
      <w:r>
        <w:rPr>
          <w:lang w:eastAsia="zh-CN"/>
        </w:rPr>
        <w:t xml:space="preserve"> (</w:t>
      </w:r>
      <w:r>
        <w:rPr>
          <w:lang w:eastAsia="zh-CN"/>
        </w:rPr>
        <w:t>我以为会被挂的地方，不太懂</w:t>
      </w:r>
      <w:r>
        <w:rPr>
          <w:lang w:eastAsia="zh-CN"/>
        </w:rPr>
        <w:t>Spring</w:t>
      </w:r>
      <w:r>
        <w:rPr>
          <w:lang w:eastAsia="zh-CN"/>
        </w:rPr>
        <w:t>）</w:t>
      </w:r>
      <w:r>
        <w:rPr>
          <w:lang w:eastAsia="zh-CN"/>
        </w:rPr>
        <w:t xml:space="preserve"> </w:t>
      </w:r>
      <w:r>
        <w:rPr>
          <w:lang w:eastAsia="zh-CN"/>
        </w:rPr>
        <w:br/>
      </w:r>
      <w:r>
        <w:rPr>
          <w:lang w:eastAsia="zh-CN"/>
        </w:rPr>
        <w:br/>
        <w:t xml:space="preserve"> </w:t>
      </w:r>
      <w:r>
        <w:rPr>
          <w:lang w:eastAsia="zh-CN"/>
        </w:rPr>
        <w:t>三面（电话面）</w:t>
      </w:r>
      <w:r>
        <w:rPr>
          <w:lang w:eastAsia="zh-CN"/>
        </w:rPr>
        <w:t xml:space="preserve"> </w:t>
      </w:r>
      <w:r>
        <w:rPr>
          <w:lang w:eastAsia="zh-CN"/>
        </w:rPr>
        <w:br/>
      </w:r>
      <w:r>
        <w:rPr>
          <w:lang w:eastAsia="zh-CN"/>
        </w:rPr>
        <w:br/>
        <w:t xml:space="preserve"> </w:t>
      </w:r>
      <w:r>
        <w:rPr>
          <w:lang w:eastAsia="zh-CN"/>
        </w:rPr>
        <w:t>是个小姐姐，技术加</w:t>
      </w:r>
      <w:r>
        <w:rPr>
          <w:lang w:eastAsia="zh-CN"/>
        </w:rPr>
        <w:t>HR</w:t>
      </w:r>
      <w:r>
        <w:rPr>
          <w:lang w:eastAsia="zh-CN"/>
        </w:rPr>
        <w:t>面综合的感觉</w:t>
      </w:r>
      <w:r>
        <w:rPr>
          <w:lang w:eastAsia="zh-CN"/>
        </w:rPr>
        <w:t xml:space="preserve"> </w:t>
      </w:r>
      <w:r>
        <w:rPr>
          <w:lang w:eastAsia="zh-CN"/>
        </w:rPr>
        <w:br/>
        <w:t xml:space="preserve"> </w:t>
      </w:r>
      <w:r>
        <w:rPr>
          <w:lang w:eastAsia="zh-CN"/>
        </w:rPr>
        <w:t>主要问的分布式的项目以及</w:t>
      </w:r>
      <w:r>
        <w:rPr>
          <w:lang w:eastAsia="zh-CN"/>
        </w:rPr>
        <w:t>Spark</w:t>
      </w:r>
      <w:r>
        <w:rPr>
          <w:lang w:eastAsia="zh-CN"/>
        </w:rPr>
        <w:t>项目，没有基础知识和代码题</w:t>
      </w:r>
      <w:r>
        <w:rPr>
          <w:lang w:eastAsia="zh-CN"/>
        </w:rPr>
        <w:t xml:space="preserve"> </w:t>
      </w:r>
      <w:r>
        <w:rPr>
          <w:lang w:eastAsia="zh-CN"/>
        </w:rPr>
        <w:br/>
        <w:t xml:space="preserve"> </w:t>
      </w:r>
      <w:r>
        <w:rPr>
          <w:lang w:eastAsia="zh-CN"/>
        </w:rPr>
        <w:t>觉得自己的缺点是什么，周围人对你是什么评价，最有成就感的一件事</w:t>
      </w:r>
      <w:r>
        <w:rPr>
          <w:lang w:eastAsia="zh-CN"/>
        </w:rPr>
        <w:t xml:space="preserve"> </w:t>
      </w:r>
      <w:r>
        <w:rPr>
          <w:lang w:eastAsia="zh-CN"/>
        </w:rPr>
        <w:br/>
      </w:r>
      <w:r>
        <w:rPr>
          <w:lang w:eastAsia="zh-CN"/>
        </w:rPr>
        <w:br/>
        <w:t xml:space="preserve"> </w:t>
      </w:r>
      <w:r>
        <w:rPr>
          <w:lang w:eastAsia="zh-CN"/>
        </w:rPr>
        <w:t>三</w:t>
      </w:r>
      <w:r>
        <w:rPr>
          <w:lang w:eastAsia="zh-CN"/>
        </w:rPr>
        <w:t xml:space="preserve">. </w:t>
      </w:r>
      <w:r>
        <w:rPr>
          <w:lang w:eastAsia="zh-CN"/>
        </w:rPr>
        <w:t>网易（杭州）</w:t>
      </w:r>
      <w:r>
        <w:rPr>
          <w:lang w:eastAsia="zh-CN"/>
        </w:rPr>
        <w:t xml:space="preserve"> </w:t>
      </w:r>
      <w:r>
        <w:rPr>
          <w:lang w:eastAsia="zh-CN"/>
        </w:rPr>
        <w:br/>
      </w:r>
      <w:r>
        <w:rPr>
          <w:lang w:eastAsia="zh-CN"/>
        </w:rPr>
        <w:br/>
        <w:t xml:space="preserve"> </w:t>
      </w:r>
      <w:r>
        <w:rPr>
          <w:lang w:eastAsia="zh-CN"/>
        </w:rPr>
        <w:t>几乎和百度同时进行</w:t>
      </w:r>
      <w:r>
        <w:rPr>
          <w:lang w:eastAsia="zh-CN"/>
        </w:rPr>
        <w:t>~</w:t>
      </w:r>
      <w:r>
        <w:rPr>
          <w:lang w:eastAsia="zh-CN"/>
        </w:rPr>
        <w:br/>
      </w:r>
      <w:r>
        <w:rPr>
          <w:lang w:eastAsia="zh-CN"/>
        </w:rPr>
        <w:br/>
      </w:r>
      <w:r>
        <w:rPr>
          <w:lang w:eastAsia="zh-CN"/>
        </w:rPr>
        <w:br/>
      </w:r>
      <w:r>
        <w:rPr>
          <w:lang w:eastAsia="zh-CN"/>
        </w:rPr>
        <w:br/>
        <w:t xml:space="preserve"> </w:t>
      </w:r>
      <w:r>
        <w:rPr>
          <w:lang w:eastAsia="zh-CN"/>
        </w:rPr>
        <w:t>一面（视频面）</w:t>
      </w:r>
      <w:r>
        <w:rPr>
          <w:lang w:eastAsia="zh-CN"/>
        </w:rPr>
        <w:br/>
      </w:r>
      <w:r>
        <w:rPr>
          <w:lang w:eastAsia="zh-CN"/>
        </w:rPr>
        <w:br/>
      </w:r>
      <w:r>
        <w:rPr>
          <w:lang w:eastAsia="zh-CN"/>
        </w:rPr>
        <w:br/>
      </w:r>
      <w:r>
        <w:rPr>
          <w:lang w:eastAsia="zh-CN"/>
        </w:rPr>
        <w:br/>
        <w:t xml:space="preserve"> </w:t>
      </w:r>
      <w:r>
        <w:rPr>
          <w:lang w:eastAsia="zh-CN"/>
        </w:rPr>
        <w:t>为什么研究方向是机器学习，不做算法。。（我也想啊，这不是菜嘛</w:t>
      </w:r>
      <w:r>
        <w:rPr>
          <w:lang w:eastAsia="zh-CN"/>
        </w:rPr>
        <w:t>😂</w:t>
      </w:r>
      <w:r>
        <w:rPr>
          <w:lang w:eastAsia="zh-CN"/>
        </w:rPr>
        <w:t>）</w:t>
      </w:r>
      <w:r>
        <w:rPr>
          <w:lang w:eastAsia="zh-CN"/>
        </w:rPr>
        <w:t xml:space="preserve"> </w:t>
      </w:r>
      <w:r>
        <w:rPr>
          <w:lang w:eastAsia="zh-CN"/>
        </w:rPr>
        <w:br/>
        <w:t xml:space="preserve"> </w:t>
      </w:r>
      <w:r>
        <w:rPr>
          <w:lang w:eastAsia="zh-CN"/>
        </w:rPr>
        <w:t>聊项目</w:t>
      </w:r>
      <w:r>
        <w:rPr>
          <w:lang w:eastAsia="zh-CN"/>
        </w:rPr>
        <w:t>.jpg</w:t>
      </w:r>
      <w:r>
        <w:rPr>
          <w:lang w:eastAsia="zh-CN"/>
        </w:rPr>
        <w:t>，主要聊了分布式的项目，源码等等</w:t>
      </w:r>
      <w:r>
        <w:rPr>
          <w:lang w:eastAsia="zh-CN"/>
        </w:rPr>
        <w:t xml:space="preserve"> </w:t>
      </w:r>
      <w:r>
        <w:rPr>
          <w:lang w:eastAsia="zh-CN"/>
        </w:rPr>
        <w:br/>
        <w:t xml:space="preserve"> </w:t>
      </w:r>
      <w:r>
        <w:rPr>
          <w:lang w:eastAsia="zh-CN"/>
        </w:rPr>
        <w:t>那我们来问一下</w:t>
      </w:r>
      <w:r>
        <w:rPr>
          <w:lang w:eastAsia="zh-CN"/>
        </w:rPr>
        <w:t>java</w:t>
      </w:r>
      <w:r>
        <w:rPr>
          <w:lang w:eastAsia="zh-CN"/>
        </w:rPr>
        <w:t>知识吧</w:t>
      </w:r>
      <w:r>
        <w:rPr>
          <w:lang w:eastAsia="zh-CN"/>
        </w:rPr>
        <w:t xml:space="preserve"> </w:t>
      </w:r>
      <w:r>
        <w:rPr>
          <w:lang w:eastAsia="zh-CN"/>
        </w:rPr>
        <w:br/>
        <w:t xml:space="preserve"> java</w:t>
      </w:r>
      <w:r>
        <w:rPr>
          <w:lang w:eastAsia="zh-CN"/>
        </w:rPr>
        <w:t>内存区域</w:t>
      </w:r>
      <w:r>
        <w:rPr>
          <w:lang w:eastAsia="zh-CN"/>
        </w:rPr>
        <w:t xml:space="preserve"> </w:t>
      </w:r>
      <w:r>
        <w:rPr>
          <w:lang w:eastAsia="zh-CN"/>
        </w:rPr>
        <w:br/>
      </w:r>
      <w:r>
        <w:rPr>
          <w:lang w:eastAsia="zh-CN"/>
        </w:rPr>
        <w:lastRenderedPageBreak/>
        <w:t xml:space="preserve"> java</w:t>
      </w:r>
      <w:r>
        <w:rPr>
          <w:lang w:eastAsia="zh-CN"/>
        </w:rPr>
        <w:t>有哪些等待通知机制</w:t>
      </w:r>
      <w:r>
        <w:rPr>
          <w:lang w:eastAsia="zh-CN"/>
        </w:rPr>
        <w:t xml:space="preserve"> </w:t>
      </w:r>
      <w:r>
        <w:rPr>
          <w:lang w:eastAsia="zh-CN"/>
        </w:rPr>
        <w:br/>
        <w:t xml:space="preserve"> </w:t>
      </w:r>
      <w:proofErr w:type="spellStart"/>
      <w:r>
        <w:rPr>
          <w:lang w:eastAsia="zh-CN"/>
        </w:rPr>
        <w:t>Countdownlatch</w:t>
      </w:r>
      <w:proofErr w:type="spellEnd"/>
      <w:r>
        <w:rPr>
          <w:lang w:eastAsia="zh-CN"/>
        </w:rPr>
        <w:t>了解嘛，底层怎么实现的？</w:t>
      </w:r>
      <w:r>
        <w:rPr>
          <w:lang w:eastAsia="zh-CN"/>
        </w:rPr>
        <w:t xml:space="preserve"> </w:t>
      </w:r>
      <w:r>
        <w:rPr>
          <w:lang w:eastAsia="zh-CN"/>
        </w:rPr>
        <w:br/>
        <w:t xml:space="preserve"> </w:t>
      </w:r>
      <w:r>
        <w:rPr>
          <w:lang w:eastAsia="zh-CN"/>
        </w:rPr>
        <w:t>说下</w:t>
      </w:r>
      <w:r>
        <w:rPr>
          <w:lang w:eastAsia="zh-CN"/>
        </w:rPr>
        <w:t xml:space="preserve">AQS </w:t>
      </w:r>
      <w:r>
        <w:rPr>
          <w:lang w:eastAsia="zh-CN"/>
        </w:rPr>
        <w:br/>
        <w:t xml:space="preserve"> </w:t>
      </w:r>
      <w:r>
        <w:rPr>
          <w:lang w:eastAsia="zh-CN"/>
        </w:rPr>
        <w:t>什么时候申请堆外内存</w:t>
      </w:r>
      <w:r>
        <w:rPr>
          <w:lang w:eastAsia="zh-CN"/>
        </w:rPr>
        <w:t xml:space="preserve"> </w:t>
      </w:r>
      <w:r>
        <w:rPr>
          <w:lang w:eastAsia="zh-CN"/>
        </w:rPr>
        <w:br/>
        <w:t xml:space="preserve"> </w:t>
      </w:r>
      <w:r>
        <w:rPr>
          <w:lang w:eastAsia="zh-CN"/>
        </w:rPr>
        <w:t>内存映射以及内存映射的方法是哪个</w:t>
      </w:r>
      <w:r>
        <w:rPr>
          <w:lang w:eastAsia="zh-CN"/>
        </w:rPr>
        <w:t xml:space="preserve"> </w:t>
      </w:r>
      <w:r>
        <w:rPr>
          <w:lang w:eastAsia="zh-CN"/>
        </w:rPr>
        <w:br/>
        <w:t xml:space="preserve"> </w:t>
      </w:r>
      <w:r>
        <w:rPr>
          <w:lang w:eastAsia="zh-CN"/>
        </w:rPr>
        <w:t>分布式缓存</w:t>
      </w:r>
      <w:proofErr w:type="spellStart"/>
      <w:r>
        <w:rPr>
          <w:lang w:eastAsia="zh-CN"/>
        </w:rPr>
        <w:t>redis</w:t>
      </w:r>
      <w:proofErr w:type="spellEnd"/>
      <w:r>
        <w:rPr>
          <w:lang w:eastAsia="zh-CN"/>
        </w:rPr>
        <w:t>，怎么做成分布式</w:t>
      </w:r>
      <w:r>
        <w:rPr>
          <w:lang w:eastAsia="zh-CN"/>
        </w:rPr>
        <w:t xml:space="preserve"> </w:t>
      </w:r>
      <w:r>
        <w:rPr>
          <w:lang w:eastAsia="zh-CN"/>
        </w:rPr>
        <w:br/>
        <w:t xml:space="preserve"> </w:t>
      </w:r>
      <w:r>
        <w:rPr>
          <w:lang w:eastAsia="zh-CN"/>
        </w:rPr>
        <w:t>一致性</w:t>
      </w:r>
      <w:r>
        <w:rPr>
          <w:lang w:eastAsia="zh-CN"/>
        </w:rPr>
        <w:t xml:space="preserve">hash </w:t>
      </w:r>
      <w:r>
        <w:rPr>
          <w:lang w:eastAsia="zh-CN"/>
        </w:rPr>
        <w:br/>
        <w:t xml:space="preserve"> </w:t>
      </w:r>
      <w:r>
        <w:rPr>
          <w:lang w:eastAsia="zh-CN"/>
        </w:rPr>
        <w:t>不用</w:t>
      </w:r>
      <w:proofErr w:type="spellStart"/>
      <w:r>
        <w:rPr>
          <w:lang w:eastAsia="zh-CN"/>
        </w:rPr>
        <w:t>redis</w:t>
      </w:r>
      <w:proofErr w:type="spellEnd"/>
      <w:r>
        <w:rPr>
          <w:lang w:eastAsia="zh-CN"/>
        </w:rPr>
        <w:t xml:space="preserve"> cluster</w:t>
      </w:r>
      <w:r>
        <w:rPr>
          <w:lang w:eastAsia="zh-CN"/>
        </w:rPr>
        <w:t>怎么做？</w:t>
      </w:r>
      <w:r>
        <w:rPr>
          <w:lang w:eastAsia="zh-CN"/>
        </w:rPr>
        <w:t xml:space="preserve"> </w:t>
      </w:r>
      <w:r>
        <w:rPr>
          <w:lang w:eastAsia="zh-CN"/>
        </w:rPr>
        <w:br/>
        <w:t xml:space="preserve"> </w:t>
      </w:r>
      <w:proofErr w:type="spellStart"/>
      <w:r>
        <w:rPr>
          <w:lang w:eastAsia="zh-CN"/>
        </w:rPr>
        <w:t>redis</w:t>
      </w:r>
      <w:proofErr w:type="spellEnd"/>
      <w:r>
        <w:rPr>
          <w:lang w:eastAsia="zh-CN"/>
        </w:rPr>
        <w:t xml:space="preserve"> cluster</w:t>
      </w:r>
      <w:r>
        <w:rPr>
          <w:lang w:eastAsia="zh-CN"/>
        </w:rPr>
        <w:t>一个宕机了会有哪些处理</w:t>
      </w:r>
      <w:r>
        <w:rPr>
          <w:lang w:eastAsia="zh-CN"/>
        </w:rPr>
        <w:t xml:space="preserve">? </w:t>
      </w:r>
      <w:r>
        <w:rPr>
          <w:lang w:eastAsia="zh-CN"/>
        </w:rPr>
        <w:br/>
        <w:t xml:space="preserve"> </w:t>
      </w:r>
      <w:r>
        <w:rPr>
          <w:lang w:eastAsia="zh-CN"/>
        </w:rPr>
        <w:t>分布式数据库了解吗</w:t>
      </w:r>
      <w:r>
        <w:rPr>
          <w:lang w:eastAsia="zh-CN"/>
        </w:rPr>
        <w:t xml:space="preserve">? </w:t>
      </w:r>
      <w:r>
        <w:rPr>
          <w:lang w:eastAsia="zh-CN"/>
        </w:rPr>
        <w:br/>
        <w:t xml:space="preserve"> </w:t>
      </w:r>
      <w:r>
        <w:rPr>
          <w:lang w:eastAsia="zh-CN"/>
        </w:rPr>
        <w:t>发布订阅模式，以及一个消费者组集群模式怎么消费</w:t>
      </w:r>
      <w:r>
        <w:rPr>
          <w:lang w:eastAsia="zh-CN"/>
        </w:rPr>
        <w:t xml:space="preserve"> </w:t>
      </w:r>
      <w:r>
        <w:rPr>
          <w:lang w:eastAsia="zh-CN"/>
        </w:rPr>
        <w:br/>
        <w:t xml:space="preserve"> </w:t>
      </w:r>
      <w:r>
        <w:rPr>
          <w:lang w:eastAsia="zh-CN"/>
        </w:rPr>
        <w:t>了解</w:t>
      </w:r>
      <w:r>
        <w:rPr>
          <w:lang w:eastAsia="zh-CN"/>
        </w:rPr>
        <w:t>Spring</w:t>
      </w:r>
      <w:r>
        <w:rPr>
          <w:lang w:eastAsia="zh-CN"/>
        </w:rPr>
        <w:t>吗（不了解不清楚别问我我没看）</w:t>
      </w:r>
      <w:r>
        <w:rPr>
          <w:lang w:eastAsia="zh-CN"/>
        </w:rPr>
        <w:t xml:space="preserve"> </w:t>
      </w:r>
      <w:r>
        <w:rPr>
          <w:lang w:eastAsia="zh-CN"/>
        </w:rPr>
        <w:br/>
        <w:t xml:space="preserve"> web</w:t>
      </w:r>
      <w:r>
        <w:rPr>
          <w:lang w:eastAsia="zh-CN"/>
        </w:rPr>
        <w:t>下服务器怎么做负载均衡的？</w:t>
      </w:r>
      <w:r>
        <w:rPr>
          <w:lang w:eastAsia="zh-CN"/>
        </w:rPr>
        <w:t xml:space="preserve"> </w:t>
      </w:r>
      <w:r>
        <w:rPr>
          <w:lang w:eastAsia="zh-CN"/>
        </w:rPr>
        <w:br/>
      </w:r>
      <w:r>
        <w:rPr>
          <w:lang w:eastAsia="zh-CN"/>
        </w:rPr>
        <w:br/>
        <w:t xml:space="preserve"> </w:t>
      </w:r>
      <w:r>
        <w:rPr>
          <w:lang w:eastAsia="zh-CN"/>
        </w:rPr>
        <w:t>二面（视频面）</w:t>
      </w:r>
      <w:r>
        <w:rPr>
          <w:lang w:eastAsia="zh-CN"/>
        </w:rPr>
        <w:t xml:space="preserve"> </w:t>
      </w:r>
      <w:r>
        <w:rPr>
          <w:lang w:eastAsia="zh-CN"/>
        </w:rPr>
        <w:br/>
      </w:r>
      <w:r>
        <w:rPr>
          <w:lang w:eastAsia="zh-CN"/>
        </w:rPr>
        <w:br/>
        <w:t xml:space="preserve"> </w:t>
      </w:r>
      <w:r>
        <w:rPr>
          <w:lang w:eastAsia="zh-CN"/>
        </w:rPr>
        <w:t>项目和场景题</w:t>
      </w:r>
      <w:r>
        <w:rPr>
          <w:lang w:eastAsia="zh-CN"/>
        </w:rPr>
        <w:t xml:space="preserve"> </w:t>
      </w:r>
      <w:r>
        <w:rPr>
          <w:lang w:eastAsia="zh-CN"/>
        </w:rPr>
        <w:br/>
        <w:t xml:space="preserve"> </w:t>
      </w:r>
      <w:r>
        <w:rPr>
          <w:lang w:eastAsia="zh-CN"/>
        </w:rPr>
        <w:t>负载均衡的几种方法</w:t>
      </w:r>
      <w:r>
        <w:rPr>
          <w:lang w:eastAsia="zh-CN"/>
        </w:rPr>
        <w:t xml:space="preserve"> </w:t>
      </w:r>
      <w:r>
        <w:rPr>
          <w:lang w:eastAsia="zh-CN"/>
        </w:rPr>
        <w:br/>
        <w:t xml:space="preserve"> </w:t>
      </w:r>
      <w:r>
        <w:rPr>
          <w:lang w:eastAsia="zh-CN"/>
        </w:rPr>
        <w:t>缓存击穿，雪崩的应对方法，详细讲</w:t>
      </w:r>
      <w:r>
        <w:rPr>
          <w:lang w:eastAsia="zh-CN"/>
        </w:rPr>
        <w:t xml:space="preserve"> </w:t>
      </w:r>
      <w:r>
        <w:rPr>
          <w:lang w:eastAsia="zh-CN"/>
        </w:rPr>
        <w:br/>
      </w:r>
      <w:r>
        <w:rPr>
          <w:lang w:eastAsia="zh-CN"/>
        </w:rPr>
        <w:br/>
        <w:t xml:space="preserve"> HR</w:t>
      </w:r>
      <w:r>
        <w:rPr>
          <w:lang w:eastAsia="zh-CN"/>
        </w:rPr>
        <w:t>面（现场面）</w:t>
      </w:r>
      <w:r>
        <w:rPr>
          <w:lang w:eastAsia="zh-CN"/>
        </w:rPr>
        <w:t xml:space="preserve"> </w:t>
      </w:r>
      <w:r>
        <w:rPr>
          <w:lang w:eastAsia="zh-CN"/>
        </w:rPr>
        <w:br/>
      </w:r>
      <w:r>
        <w:rPr>
          <w:lang w:eastAsia="zh-CN"/>
        </w:rPr>
        <w:br/>
        <w:t xml:space="preserve"> </w:t>
      </w:r>
      <w:r>
        <w:rPr>
          <w:lang w:eastAsia="zh-CN"/>
        </w:rPr>
        <w:t>常规</w:t>
      </w:r>
      <w:r>
        <w:rPr>
          <w:lang w:eastAsia="zh-CN"/>
        </w:rPr>
        <w:t>HR</w:t>
      </w:r>
      <w:r>
        <w:rPr>
          <w:lang w:eastAsia="zh-CN"/>
        </w:rPr>
        <w:t>问题</w:t>
      </w:r>
      <w:r>
        <w:rPr>
          <w:lang w:eastAsia="zh-CN"/>
        </w:rPr>
        <w:t xml:space="preserve"> </w:t>
      </w:r>
      <w:r>
        <w:rPr>
          <w:lang w:eastAsia="zh-CN"/>
        </w:rPr>
        <w:br/>
      </w:r>
      <w:r>
        <w:rPr>
          <w:lang w:eastAsia="zh-CN"/>
        </w:rPr>
        <w:br/>
        <w:t xml:space="preserve"> </w:t>
      </w:r>
      <w:r>
        <w:rPr>
          <w:lang w:eastAsia="zh-CN"/>
        </w:rPr>
        <w:t>四</w:t>
      </w:r>
      <w:r>
        <w:rPr>
          <w:lang w:eastAsia="zh-CN"/>
        </w:rPr>
        <w:t xml:space="preserve">. </w:t>
      </w:r>
      <w:r>
        <w:rPr>
          <w:lang w:eastAsia="zh-CN"/>
        </w:rPr>
        <w:t>阿里（等最终通知）</w:t>
      </w:r>
      <w:r>
        <w:rPr>
          <w:lang w:eastAsia="zh-CN"/>
        </w:rPr>
        <w:t xml:space="preserve"> </w:t>
      </w:r>
      <w:r>
        <w:rPr>
          <w:lang w:eastAsia="zh-CN"/>
        </w:rPr>
        <w:br/>
      </w:r>
      <w:r>
        <w:rPr>
          <w:lang w:eastAsia="zh-CN"/>
        </w:rPr>
        <w:br/>
      </w:r>
      <w:r>
        <w:rPr>
          <w:lang w:eastAsia="zh-CN"/>
        </w:rPr>
        <w:br/>
        <w:t xml:space="preserve"> </w:t>
      </w:r>
      <w:r>
        <w:rPr>
          <w:lang w:eastAsia="zh-CN"/>
        </w:rPr>
        <w:t>一面（电话面）</w:t>
      </w:r>
      <w:r>
        <w:rPr>
          <w:lang w:eastAsia="zh-CN"/>
        </w:rPr>
        <w:t xml:space="preserve"> </w:t>
      </w:r>
      <w:r>
        <w:rPr>
          <w:lang w:eastAsia="zh-CN"/>
        </w:rPr>
        <w:br/>
      </w:r>
      <w:r>
        <w:rPr>
          <w:lang w:eastAsia="zh-CN"/>
        </w:rPr>
        <w:br/>
        <w:t xml:space="preserve"> </w:t>
      </w:r>
      <w:r>
        <w:rPr>
          <w:lang w:eastAsia="zh-CN"/>
        </w:rPr>
        <w:t>项目相关：有调研其他的消息中间件吗</w:t>
      </w:r>
      <w:r>
        <w:rPr>
          <w:lang w:eastAsia="zh-CN"/>
        </w:rPr>
        <w:t>?</w:t>
      </w:r>
      <w:r>
        <w:rPr>
          <w:lang w:eastAsia="zh-CN"/>
        </w:rPr>
        <w:t>为什么用</w:t>
      </w:r>
      <w:proofErr w:type="spellStart"/>
      <w:r>
        <w:rPr>
          <w:lang w:eastAsia="zh-CN"/>
        </w:rPr>
        <w:t>rocketmq</w:t>
      </w:r>
      <w:proofErr w:type="spellEnd"/>
      <w:r>
        <w:rPr>
          <w:lang w:eastAsia="zh-CN"/>
        </w:rPr>
        <w:t xml:space="preserve">? </w:t>
      </w:r>
      <w:r>
        <w:rPr>
          <w:lang w:eastAsia="zh-CN"/>
        </w:rPr>
        <w:br/>
        <w:t xml:space="preserve"> </w:t>
      </w:r>
      <w:r>
        <w:rPr>
          <w:lang w:eastAsia="zh-CN"/>
        </w:rPr>
        <w:t>线程池的原理以及各种线程池的应用场景</w:t>
      </w:r>
      <w:r>
        <w:rPr>
          <w:lang w:eastAsia="zh-CN"/>
        </w:rPr>
        <w:t xml:space="preserve"> </w:t>
      </w:r>
      <w:r>
        <w:rPr>
          <w:lang w:eastAsia="zh-CN"/>
        </w:rPr>
        <w:br/>
        <w:t xml:space="preserve"> </w:t>
      </w:r>
      <w:r>
        <w:rPr>
          <w:lang w:eastAsia="zh-CN"/>
        </w:rPr>
        <w:t>线程池中使用有限的阻塞队列和无限的阻塞队列的区别</w:t>
      </w:r>
      <w:r>
        <w:rPr>
          <w:lang w:eastAsia="zh-CN"/>
        </w:rPr>
        <w:t xml:space="preserve"> </w:t>
      </w:r>
      <w:r>
        <w:rPr>
          <w:lang w:eastAsia="zh-CN"/>
        </w:rPr>
        <w:br/>
        <w:t xml:space="preserve"> </w:t>
      </w:r>
      <w:r>
        <w:rPr>
          <w:lang w:eastAsia="zh-CN"/>
        </w:rPr>
        <w:t>如果你发现你的</w:t>
      </w:r>
      <w:proofErr w:type="spellStart"/>
      <w:r>
        <w:rPr>
          <w:lang w:eastAsia="zh-CN"/>
        </w:rPr>
        <w:t>sql</w:t>
      </w:r>
      <w:proofErr w:type="spellEnd"/>
      <w:r>
        <w:rPr>
          <w:lang w:eastAsia="zh-CN"/>
        </w:rPr>
        <w:t>语句始终走另一个索引，但是你希望它走你想要的索引，怎么办</w:t>
      </w:r>
      <w:r>
        <w:rPr>
          <w:lang w:eastAsia="zh-CN"/>
        </w:rPr>
        <w:t xml:space="preserve"> </w:t>
      </w:r>
      <w:r>
        <w:rPr>
          <w:lang w:eastAsia="zh-CN"/>
        </w:rPr>
        <w:br/>
      </w:r>
      <w:r>
        <w:rPr>
          <w:lang w:eastAsia="zh-CN"/>
        </w:rPr>
        <w:lastRenderedPageBreak/>
        <w:t xml:space="preserve"> </w:t>
      </w:r>
      <w:proofErr w:type="spellStart"/>
      <w:r>
        <w:rPr>
          <w:lang w:eastAsia="zh-CN"/>
        </w:rPr>
        <w:t>mysql</w:t>
      </w:r>
      <w:proofErr w:type="spellEnd"/>
      <w:r>
        <w:rPr>
          <w:lang w:eastAsia="zh-CN"/>
        </w:rPr>
        <w:t>执行计划</w:t>
      </w:r>
      <w:r>
        <w:rPr>
          <w:lang w:eastAsia="zh-CN"/>
        </w:rPr>
        <w:t xml:space="preserve"> </w:t>
      </w:r>
      <w:r>
        <w:rPr>
          <w:lang w:eastAsia="zh-CN"/>
        </w:rPr>
        <w:br/>
        <w:t xml:space="preserve"> </w:t>
      </w:r>
      <w:r>
        <w:rPr>
          <w:lang w:eastAsia="zh-CN"/>
        </w:rPr>
        <w:t>数据库索引为什么用</w:t>
      </w:r>
      <w:r>
        <w:rPr>
          <w:lang w:eastAsia="zh-CN"/>
        </w:rPr>
        <w:t>b+</w:t>
      </w:r>
      <w:r>
        <w:rPr>
          <w:lang w:eastAsia="zh-CN"/>
        </w:rPr>
        <w:t>树（磁盘</w:t>
      </w:r>
      <w:proofErr w:type="spellStart"/>
      <w:r>
        <w:rPr>
          <w:lang w:eastAsia="zh-CN"/>
        </w:rPr>
        <w:t>io</w:t>
      </w:r>
      <w:proofErr w:type="spellEnd"/>
      <w:r>
        <w:rPr>
          <w:lang w:eastAsia="zh-CN"/>
        </w:rPr>
        <w:t>的深入了解）</w:t>
      </w:r>
      <w:r>
        <w:rPr>
          <w:lang w:eastAsia="zh-CN"/>
        </w:rPr>
        <w:t xml:space="preserve"> </w:t>
      </w:r>
      <w:r>
        <w:rPr>
          <w:lang w:eastAsia="zh-CN"/>
        </w:rPr>
        <w:br/>
        <w:t xml:space="preserve"> </w:t>
      </w:r>
      <w:r>
        <w:rPr>
          <w:lang w:eastAsia="zh-CN"/>
        </w:rPr>
        <w:t>你在做</w:t>
      </w:r>
      <w:proofErr w:type="spellStart"/>
      <w:r>
        <w:rPr>
          <w:lang w:eastAsia="zh-CN"/>
        </w:rPr>
        <w:t>sql</w:t>
      </w:r>
      <w:proofErr w:type="spellEnd"/>
      <w:r>
        <w:rPr>
          <w:lang w:eastAsia="zh-CN"/>
        </w:rPr>
        <w:t>优化主要从哪几个方面做，用到哪些方法工具</w:t>
      </w:r>
      <w:r>
        <w:rPr>
          <w:lang w:eastAsia="zh-CN"/>
        </w:rPr>
        <w:t xml:space="preserve"> </w:t>
      </w:r>
      <w:r>
        <w:rPr>
          <w:lang w:eastAsia="zh-CN"/>
        </w:rPr>
        <w:br/>
      </w:r>
      <w:r>
        <w:rPr>
          <w:lang w:eastAsia="zh-CN"/>
        </w:rPr>
        <w:br/>
        <w:t xml:space="preserve">  </w:t>
      </w:r>
      <w:r>
        <w:rPr>
          <w:lang w:eastAsia="zh-CN"/>
        </w:rPr>
        <w:t>二面</w:t>
      </w:r>
      <w:r>
        <w:rPr>
          <w:lang w:eastAsia="zh-CN"/>
        </w:rPr>
        <w:t xml:space="preserve"> +  </w:t>
      </w:r>
      <w:r>
        <w:rPr>
          <w:lang w:eastAsia="zh-CN"/>
        </w:rPr>
        <w:t>三面</w:t>
      </w:r>
      <w:r>
        <w:rPr>
          <w:lang w:eastAsia="zh-CN"/>
        </w:rPr>
        <w:t xml:space="preserve"> +  </w:t>
      </w:r>
      <w:r>
        <w:rPr>
          <w:lang w:eastAsia="zh-CN"/>
        </w:rPr>
        <w:t>交叉面</w:t>
      </w:r>
      <w:r>
        <w:rPr>
          <w:lang w:eastAsia="zh-CN"/>
        </w:rPr>
        <w:t xml:space="preserve"> +  HR</w:t>
      </w:r>
      <w:r>
        <w:rPr>
          <w:lang w:eastAsia="zh-CN"/>
        </w:rPr>
        <w:t>面（电话面）</w:t>
      </w:r>
      <w:r>
        <w:rPr>
          <w:lang w:eastAsia="zh-CN"/>
        </w:rPr>
        <w:t xml:space="preserve"> </w:t>
      </w:r>
      <w:r>
        <w:rPr>
          <w:lang w:eastAsia="zh-CN"/>
        </w:rPr>
        <w:br/>
      </w:r>
      <w:r>
        <w:rPr>
          <w:lang w:eastAsia="zh-CN"/>
        </w:rPr>
        <w:br/>
        <w:t xml:space="preserve">  </w:t>
      </w:r>
      <w:r>
        <w:rPr>
          <w:lang w:eastAsia="zh-CN"/>
        </w:rPr>
        <w:t>（我已经忘完了，忘记记录面经了</w:t>
      </w:r>
      <w:r>
        <w:rPr>
          <w:lang w:eastAsia="zh-CN"/>
        </w:rPr>
        <w:b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在坐地铁的路上面了个疑似交叉面的面试，刚开始以为是挂了，然后被别的部门捞了，也没听清楚是什么部门，内心很崩溃，当时面的感觉是秋招面的最差的一次。</w:t>
      </w:r>
      <w:r>
        <w:rPr>
          <w:lang w:eastAsia="zh-CN"/>
        </w:rPr>
        <w:t xml:space="preserve"> </w:t>
      </w:r>
      <w:r>
        <w:rPr>
          <w:lang w:eastAsia="zh-CN"/>
        </w:rPr>
        <w:br/>
      </w:r>
      <w:r>
        <w:rPr>
          <w:lang w:eastAsia="zh-CN"/>
        </w:rPr>
        <w:br/>
      </w:r>
      <w:r>
        <w:rPr>
          <w:lang w:eastAsia="zh-CN"/>
        </w:rPr>
        <w:br/>
        <w:t xml:space="preserve">  </w:t>
      </w:r>
      <w:r>
        <w:rPr>
          <w:lang w:eastAsia="zh-CN"/>
        </w:rPr>
        <w:t>却意外地等到了</w:t>
      </w:r>
      <w:r>
        <w:rPr>
          <w:lang w:eastAsia="zh-CN"/>
        </w:rPr>
        <w:t>HR</w:t>
      </w:r>
      <w:r>
        <w:rPr>
          <w:lang w:eastAsia="zh-CN"/>
        </w:rPr>
        <w:t>面，才知道前一面可能是交叉面（来自从没体验过交叉面的疑惑</w:t>
      </w:r>
      <w:r>
        <w:rPr>
          <w:lang w:eastAsia="zh-CN"/>
        </w:rPr>
        <w:br/>
        <w:t xml:space="preserve">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面试官让我帮忙推没有面过的简历，太难找了，问了别的实验室也没有，尽力啦，等最终通知！！</w:t>
      </w:r>
      <w:r>
        <w:rPr>
          <w:lang w:eastAsia="zh-CN"/>
        </w:rPr>
        <w:br/>
        <w:t xml:space="preserve"> </w:t>
      </w:r>
      <w:r>
        <w:rPr>
          <w:lang w:eastAsia="zh-CN"/>
        </w:rPr>
        <w:br/>
      </w:r>
      <w:r>
        <w:rPr>
          <w:lang w:eastAsia="zh-CN"/>
        </w:rPr>
        <w:br/>
        <w:t xml:space="preserve"> </w:t>
      </w:r>
      <w:r>
        <w:rPr>
          <w:lang w:eastAsia="zh-CN"/>
        </w:rPr>
        <w:t>五</w:t>
      </w:r>
      <w:r>
        <w:rPr>
          <w:lang w:eastAsia="zh-CN"/>
        </w:rPr>
        <w:t xml:space="preserve">. </w:t>
      </w:r>
      <w:r>
        <w:rPr>
          <w:lang w:eastAsia="zh-CN"/>
        </w:rPr>
        <w:t>美团（上海</w:t>
      </w:r>
      <w:r>
        <w:rPr>
          <w:lang w:eastAsia="zh-CN"/>
        </w:rPr>
        <w:t xml:space="preserve">) </w:t>
      </w:r>
      <w:r>
        <w:rPr>
          <w:lang w:eastAsia="zh-CN"/>
        </w:rPr>
        <w:br/>
      </w:r>
      <w:r>
        <w:rPr>
          <w:lang w:eastAsia="zh-CN"/>
        </w:rPr>
        <w:br/>
      </w:r>
      <w:r>
        <w:rPr>
          <w:lang w:eastAsia="zh-CN"/>
        </w:rPr>
        <w:br/>
        <w:t xml:space="preserve">  </w:t>
      </w:r>
      <w:r>
        <w:rPr>
          <w:lang w:eastAsia="zh-CN"/>
        </w:rPr>
        <w:t>一面（电话面）</w:t>
      </w:r>
      <w:r>
        <w:rPr>
          <w:lang w:eastAsia="zh-CN"/>
        </w:rPr>
        <w:t xml:space="preserve">  </w:t>
      </w:r>
      <w:r>
        <w:rPr>
          <w:lang w:eastAsia="zh-CN"/>
        </w:rPr>
        <w:br/>
        <w:t xml:space="preserve">   </w:t>
      </w:r>
      <w:r>
        <w:rPr>
          <w:lang w:eastAsia="zh-CN"/>
        </w:rPr>
        <w:t>太太遥远了，不记得了</w:t>
      </w:r>
      <w:r>
        <w:rPr>
          <w:lang w:eastAsia="zh-CN"/>
        </w:rPr>
        <w:t xml:space="preserve">.jpg  </w:t>
      </w:r>
      <w:r>
        <w:rPr>
          <w:lang w:eastAsia="zh-CN"/>
        </w:rPr>
        <w:br/>
        <w:t xml:space="preserve"> </w:t>
      </w:r>
      <w:r>
        <w:rPr>
          <w:lang w:eastAsia="zh-CN"/>
        </w:rPr>
        <w:t>二面</w:t>
      </w:r>
      <w:r>
        <w:rPr>
          <w:lang w:eastAsia="zh-CN"/>
        </w:rPr>
        <w:t>+</w:t>
      </w:r>
      <w:r>
        <w:rPr>
          <w:lang w:eastAsia="zh-CN"/>
        </w:rPr>
        <w:t>三面</w:t>
      </w:r>
      <w:r>
        <w:rPr>
          <w:lang w:eastAsia="zh-CN"/>
        </w:rPr>
        <w:t>+HR</w:t>
      </w:r>
      <w:r>
        <w:rPr>
          <w:lang w:eastAsia="zh-CN"/>
        </w:rPr>
        <w:t>面（现场面）</w:t>
      </w:r>
      <w:r>
        <w:rPr>
          <w:lang w:eastAsia="zh-CN"/>
        </w:rPr>
        <w:t xml:space="preserve"> </w:t>
      </w:r>
      <w:r>
        <w:rPr>
          <w:lang w:eastAsia="zh-CN"/>
        </w:rPr>
        <w:br/>
      </w:r>
      <w:r>
        <w:rPr>
          <w:lang w:eastAsia="zh-CN"/>
        </w:rPr>
        <w:br/>
        <w:t xml:space="preserve">  </w:t>
      </w:r>
      <w:r>
        <w:rPr>
          <w:lang w:eastAsia="zh-CN"/>
        </w:rPr>
        <w:t>距离一面有</w:t>
      </w:r>
      <w:r>
        <w:rPr>
          <w:lang w:eastAsia="zh-CN"/>
        </w:rPr>
        <w:t>1</w:t>
      </w:r>
      <w:r>
        <w:rPr>
          <w:lang w:eastAsia="zh-CN"/>
        </w:rPr>
        <w:t>个多月，期间收到了</w:t>
      </w:r>
      <w:r>
        <w:rPr>
          <w:lang w:eastAsia="zh-CN"/>
        </w:rPr>
        <w:t>HR</w:t>
      </w:r>
      <w:r>
        <w:rPr>
          <w:lang w:eastAsia="zh-CN"/>
        </w:rPr>
        <w:t>通知去上海现场面，但当时有些懒得跑，想等南京现场面，就木有去，终于等到南京现场面</w:t>
      </w:r>
      <w:r>
        <w:rPr>
          <w:lang w:eastAsia="zh-CN"/>
        </w:rPr>
        <w:t xml:space="preserve"> </w:t>
      </w:r>
      <w:r>
        <w:rPr>
          <w:lang w:eastAsia="zh-CN"/>
        </w:rPr>
        <w:br/>
      </w:r>
      <w:r>
        <w:rPr>
          <w:lang w:eastAsia="zh-CN"/>
        </w:rPr>
        <w:br/>
      </w:r>
      <w:r>
        <w:rPr>
          <w:lang w:eastAsia="zh-CN"/>
        </w:rPr>
        <w:br/>
        <w:t xml:space="preserve">  </w:t>
      </w:r>
      <w:r>
        <w:rPr>
          <w:lang w:eastAsia="zh-CN"/>
        </w:rPr>
        <w:t>线程池的原理以及各种线程池的应用场景</w:t>
      </w:r>
      <w:r>
        <w:rPr>
          <w:lang w:eastAsia="zh-CN"/>
        </w:rPr>
        <w:t xml:space="preserve">  </w:t>
      </w:r>
      <w:r>
        <w:rPr>
          <w:lang w:eastAsia="zh-CN"/>
        </w:rPr>
        <w:br/>
        <w:t xml:space="preserve"> </w:t>
      </w:r>
      <w:r>
        <w:rPr>
          <w:lang w:eastAsia="zh-CN"/>
        </w:rPr>
        <w:t>项目深挖，画出架构图，加</w:t>
      </w:r>
      <w:r>
        <w:rPr>
          <w:lang w:eastAsia="zh-CN"/>
        </w:rPr>
        <w:t>MQ</w:t>
      </w:r>
      <w:r>
        <w:rPr>
          <w:lang w:eastAsia="zh-CN"/>
        </w:rPr>
        <w:t>源码</w:t>
      </w:r>
      <w:r>
        <w:rPr>
          <w:lang w:eastAsia="zh-CN"/>
        </w:rPr>
        <w:t xml:space="preserve"> </w:t>
      </w:r>
      <w:r>
        <w:rPr>
          <w:lang w:eastAsia="zh-CN"/>
        </w:rPr>
        <w:br/>
      </w:r>
      <w:r>
        <w:rPr>
          <w:lang w:eastAsia="zh-CN"/>
        </w:rPr>
        <w:lastRenderedPageBreak/>
        <w:t xml:space="preserve"> MQ</w:t>
      </w:r>
      <w:r>
        <w:rPr>
          <w:lang w:eastAsia="zh-CN"/>
        </w:rPr>
        <w:t>不能保证只会消费一次，如果让你在</w:t>
      </w:r>
      <w:r>
        <w:rPr>
          <w:lang w:eastAsia="zh-CN"/>
        </w:rPr>
        <w:t>MQ</w:t>
      </w:r>
      <w:r>
        <w:rPr>
          <w:lang w:eastAsia="zh-CN"/>
        </w:rPr>
        <w:t>中加入，你要怎么设计</w:t>
      </w:r>
      <w:r>
        <w:rPr>
          <w:lang w:eastAsia="zh-CN"/>
        </w:rPr>
        <w:t xml:space="preserve"> </w:t>
      </w:r>
      <w:r>
        <w:rPr>
          <w:lang w:eastAsia="zh-CN"/>
        </w:rPr>
        <w:br/>
        <w:t xml:space="preserve"> </w:t>
      </w:r>
      <w:r>
        <w:rPr>
          <w:lang w:eastAsia="zh-CN"/>
        </w:rPr>
        <w:t>消息去重保证幂等性有哪些方法</w:t>
      </w:r>
      <w:r>
        <w:rPr>
          <w:lang w:eastAsia="zh-CN"/>
        </w:rPr>
        <w:t xml:space="preserve"> </w:t>
      </w:r>
      <w:r>
        <w:rPr>
          <w:lang w:eastAsia="zh-CN"/>
        </w:rPr>
        <w:br/>
      </w:r>
      <w:r>
        <w:rPr>
          <w:lang w:eastAsia="zh-CN"/>
        </w:rPr>
        <w:br/>
      </w:r>
      <w:r>
        <w:rPr>
          <w:lang w:eastAsia="zh-CN"/>
        </w:rPr>
        <w:br/>
        <w:t xml:space="preserve">  </w:t>
      </w:r>
      <w:r>
        <w:rPr>
          <w:lang w:eastAsia="zh-CN"/>
        </w:rPr>
        <w:t>我是只有七秒记忆么，这是最近面的一个了，大多还是不记得了</w:t>
      </w:r>
      <w:r>
        <w:rPr>
          <w:lang w:eastAsia="zh-CN"/>
        </w:rPr>
        <w:br/>
        <w:t xml:space="preserve"> 😂</w:t>
      </w:r>
      <w:r>
        <w:rPr>
          <w:lang w:eastAsia="zh-CN"/>
        </w:rPr>
        <w:br/>
      </w:r>
      <w:r>
        <w:rPr>
          <w:lang w:eastAsia="zh-CN"/>
        </w:rPr>
        <w:br/>
      </w:r>
      <w:r>
        <w:rPr>
          <w:lang w:eastAsia="zh-CN"/>
        </w:rPr>
        <w:br/>
        <w:t xml:space="preserve"> </w:t>
      </w:r>
      <w:r>
        <w:rPr>
          <w:lang w:eastAsia="zh-CN"/>
        </w:rPr>
        <w:t>六</w:t>
      </w:r>
      <w:r>
        <w:rPr>
          <w:lang w:eastAsia="zh-CN"/>
        </w:rPr>
        <w:t xml:space="preserve">. </w:t>
      </w:r>
      <w:r>
        <w:rPr>
          <w:lang w:eastAsia="zh-CN"/>
        </w:rPr>
        <w:t>小米（南京）</w:t>
      </w:r>
      <w:r>
        <w:rPr>
          <w:lang w:eastAsia="zh-CN"/>
        </w:rPr>
        <w:t xml:space="preserve"> </w:t>
      </w:r>
      <w:r>
        <w:rPr>
          <w:lang w:eastAsia="zh-CN"/>
        </w:rPr>
        <w:br/>
        <w:t xml:space="preserve"> </w:t>
      </w:r>
      <w:r>
        <w:rPr>
          <w:lang w:eastAsia="zh-CN"/>
        </w:rPr>
        <w:t>一面（现场面</w:t>
      </w:r>
      <w:r>
        <w:rPr>
          <w:lang w:eastAsia="zh-CN"/>
        </w:rPr>
        <w:t xml:space="preserve"> 2h</w:t>
      </w:r>
      <w:r>
        <w:rPr>
          <w:lang w:eastAsia="zh-CN"/>
        </w:rPr>
        <w:t>）</w:t>
      </w:r>
      <w:r>
        <w:rPr>
          <w:lang w:eastAsia="zh-CN"/>
        </w:rPr>
        <w:t xml:space="preserve"> </w:t>
      </w:r>
      <w:r>
        <w:rPr>
          <w:lang w:eastAsia="zh-CN"/>
        </w:rPr>
        <w:br/>
      </w:r>
      <w:r>
        <w:rPr>
          <w:lang w:eastAsia="zh-CN"/>
        </w:rPr>
        <w:br/>
        <w:t xml:space="preserve"> </w:t>
      </w:r>
      <w:r>
        <w:rPr>
          <w:lang w:eastAsia="zh-CN"/>
        </w:rPr>
        <w:t>去了南京小米公司面了一波，整整两个小时让我怀疑人生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问了研究方向</w:t>
      </w:r>
      <w:r>
        <w:rPr>
          <w:lang w:eastAsia="zh-CN"/>
        </w:rPr>
        <w:t xml:space="preserve"> </w:t>
      </w:r>
      <w:r>
        <w:rPr>
          <w:lang w:eastAsia="zh-CN"/>
        </w:rPr>
        <w:br/>
        <w:t xml:space="preserve"> </w:t>
      </w:r>
      <w:r>
        <w:rPr>
          <w:lang w:eastAsia="zh-CN"/>
        </w:rPr>
        <w:t>项目中使用的</w:t>
      </w:r>
      <w:r>
        <w:rPr>
          <w:lang w:eastAsia="zh-CN"/>
        </w:rPr>
        <w:t>MySQL</w:t>
      </w:r>
      <w:r>
        <w:rPr>
          <w:lang w:eastAsia="zh-CN"/>
        </w:rPr>
        <w:t>版本号，使用哪个引擎，为什么</w:t>
      </w:r>
      <w:r>
        <w:rPr>
          <w:lang w:eastAsia="zh-CN"/>
        </w:rPr>
        <w:t xml:space="preserve"> </w:t>
      </w:r>
      <w:r>
        <w:rPr>
          <w:lang w:eastAsia="zh-CN"/>
        </w:rPr>
        <w:br/>
        <w:t xml:space="preserve"> MySQL</w:t>
      </w:r>
      <w:r>
        <w:rPr>
          <w:lang w:eastAsia="zh-CN"/>
        </w:rPr>
        <w:t>两个引擎的区别，为什么</w:t>
      </w:r>
      <w:r>
        <w:rPr>
          <w:lang w:eastAsia="zh-CN"/>
        </w:rPr>
        <w:t>INNODB</w:t>
      </w:r>
      <w:r>
        <w:rPr>
          <w:lang w:eastAsia="zh-CN"/>
        </w:rPr>
        <w:t>使用聚簇索引，而不用</w:t>
      </w:r>
      <w:proofErr w:type="spellStart"/>
      <w:r>
        <w:rPr>
          <w:lang w:eastAsia="zh-CN"/>
        </w:rPr>
        <w:t>MyISAM</w:t>
      </w:r>
      <w:proofErr w:type="spellEnd"/>
      <w:r>
        <w:rPr>
          <w:lang w:eastAsia="zh-CN"/>
        </w:rPr>
        <w:t>行指针的形式</w:t>
      </w:r>
      <w:r>
        <w:rPr>
          <w:lang w:eastAsia="zh-CN"/>
        </w:rPr>
        <w:t xml:space="preserve"> </w:t>
      </w:r>
      <w:r>
        <w:rPr>
          <w:lang w:eastAsia="zh-CN"/>
        </w:rPr>
        <w:br/>
        <w:t xml:space="preserve"> SQL</w:t>
      </w:r>
      <w:r>
        <w:rPr>
          <w:lang w:eastAsia="zh-CN"/>
        </w:rPr>
        <w:t>优化的几个方面</w:t>
      </w:r>
      <w:r>
        <w:rPr>
          <w:lang w:eastAsia="zh-CN"/>
        </w:rPr>
        <w:t xml:space="preserve"> </w:t>
      </w:r>
      <w:r>
        <w:rPr>
          <w:lang w:eastAsia="zh-CN"/>
        </w:rPr>
        <w:br/>
        <w:t xml:space="preserve"> Redis</w:t>
      </w:r>
      <w:r>
        <w:rPr>
          <w:lang w:eastAsia="zh-CN"/>
        </w:rPr>
        <w:t>的数据类型，</w:t>
      </w:r>
      <w:proofErr w:type="spellStart"/>
      <w:r>
        <w:rPr>
          <w:lang w:eastAsia="zh-CN"/>
        </w:rPr>
        <w:t>SortedSet</w:t>
      </w:r>
      <w:proofErr w:type="spellEnd"/>
      <w:r>
        <w:rPr>
          <w:lang w:eastAsia="zh-CN"/>
        </w:rPr>
        <w:t>底部实现</w:t>
      </w:r>
      <w:r>
        <w:rPr>
          <w:lang w:eastAsia="zh-CN"/>
        </w:rPr>
        <w:t xml:space="preserve"> </w:t>
      </w:r>
      <w:r>
        <w:rPr>
          <w:lang w:eastAsia="zh-CN"/>
        </w:rPr>
        <w:br/>
        <w:t xml:space="preserve"> Redis</w:t>
      </w:r>
      <w:r>
        <w:rPr>
          <w:lang w:eastAsia="zh-CN"/>
        </w:rPr>
        <w:t>分片的几种形式，</w:t>
      </w:r>
      <w:r>
        <w:rPr>
          <w:lang w:eastAsia="zh-CN"/>
        </w:rPr>
        <w:t xml:space="preserve">Redis Cluster </w:t>
      </w:r>
      <w:r>
        <w:rPr>
          <w:lang w:eastAsia="zh-CN"/>
        </w:rPr>
        <w:br/>
        <w:t xml:space="preserve"> </w:t>
      </w:r>
      <w:r>
        <w:rPr>
          <w:lang w:eastAsia="zh-CN"/>
        </w:rPr>
        <w:t>介绍一下</w:t>
      </w:r>
      <w:r>
        <w:rPr>
          <w:lang w:eastAsia="zh-CN"/>
        </w:rPr>
        <w:t>JVM</w:t>
      </w:r>
      <w:r>
        <w:rPr>
          <w:lang w:eastAsia="zh-CN"/>
        </w:rPr>
        <w:t>知识</w:t>
      </w:r>
      <w:r>
        <w:rPr>
          <w:lang w:eastAsia="zh-CN"/>
        </w:rPr>
        <w:t xml:space="preserve"> </w:t>
      </w:r>
      <w:r>
        <w:rPr>
          <w:lang w:eastAsia="zh-CN"/>
        </w:rPr>
        <w:br/>
        <w:t xml:space="preserve"> Java</w:t>
      </w:r>
      <w:r>
        <w:rPr>
          <w:lang w:eastAsia="zh-CN"/>
        </w:rPr>
        <w:t>线程池原理及其应用场景</w:t>
      </w:r>
      <w:r>
        <w:rPr>
          <w:lang w:eastAsia="zh-CN"/>
        </w:rPr>
        <w:t xml:space="preserve"> </w:t>
      </w:r>
      <w:r>
        <w:rPr>
          <w:lang w:eastAsia="zh-CN"/>
        </w:rPr>
        <w:br/>
        <w:t xml:space="preserve"> Concurrent</w:t>
      </w:r>
      <w:r>
        <w:rPr>
          <w:lang w:eastAsia="zh-CN"/>
        </w:rPr>
        <w:t>并发包里几个类介绍一下</w:t>
      </w:r>
      <w:r>
        <w:rPr>
          <w:lang w:eastAsia="zh-CN"/>
        </w:rPr>
        <w:t xml:space="preserve"> </w:t>
      </w:r>
      <w:r>
        <w:rPr>
          <w:lang w:eastAsia="zh-CN"/>
        </w:rPr>
        <w:br/>
        <w:t xml:space="preserve"> HashMap</w:t>
      </w:r>
      <w:r>
        <w:rPr>
          <w:lang w:eastAsia="zh-CN"/>
        </w:rPr>
        <w:t>求</w:t>
      </w:r>
      <w:r>
        <w:rPr>
          <w:lang w:eastAsia="zh-CN"/>
        </w:rPr>
        <w:t>hash</w:t>
      </w:r>
      <w:r>
        <w:rPr>
          <w:lang w:eastAsia="zh-CN"/>
        </w:rPr>
        <w:t>值的时候，无符号右移</w:t>
      </w:r>
      <w:r>
        <w:rPr>
          <w:lang w:eastAsia="zh-CN"/>
        </w:rPr>
        <w:t>16</w:t>
      </w:r>
      <w:r>
        <w:rPr>
          <w:lang w:eastAsia="zh-CN"/>
        </w:rPr>
        <w:t>位的意义</w:t>
      </w:r>
      <w:r>
        <w:rPr>
          <w:lang w:eastAsia="zh-CN"/>
        </w:rPr>
        <w:t xml:space="preserve"> </w:t>
      </w:r>
      <w:r>
        <w:rPr>
          <w:lang w:eastAsia="zh-CN"/>
        </w:rPr>
        <w:br/>
        <w:t xml:space="preserve"> </w:t>
      </w:r>
      <w:r>
        <w:rPr>
          <w:lang w:eastAsia="zh-CN"/>
        </w:rPr>
        <w:t>解决</w:t>
      </w:r>
      <w:r>
        <w:rPr>
          <w:lang w:eastAsia="zh-CN"/>
        </w:rPr>
        <w:t>hash</w:t>
      </w:r>
      <w:r>
        <w:rPr>
          <w:lang w:eastAsia="zh-CN"/>
        </w:rPr>
        <w:t>冲突的几种方法，在哪些地方用哪种</w:t>
      </w:r>
      <w:r>
        <w:rPr>
          <w:lang w:eastAsia="zh-CN"/>
        </w:rPr>
        <w:t xml:space="preserve"> </w:t>
      </w:r>
      <w:r>
        <w:rPr>
          <w:lang w:eastAsia="zh-CN"/>
        </w:rPr>
        <w:br/>
        <w:t xml:space="preserve"> </w:t>
      </w:r>
      <w:proofErr w:type="spellStart"/>
      <w:r>
        <w:rPr>
          <w:lang w:eastAsia="zh-CN"/>
        </w:rPr>
        <w:t>tcp</w:t>
      </w:r>
      <w:proofErr w:type="spellEnd"/>
      <w:r>
        <w:rPr>
          <w:lang w:eastAsia="zh-CN"/>
        </w:rPr>
        <w:t>粘包和拆包的方法，</w:t>
      </w:r>
      <w:proofErr w:type="spellStart"/>
      <w:r>
        <w:rPr>
          <w:lang w:eastAsia="zh-CN"/>
        </w:rPr>
        <w:t>tcp</w:t>
      </w:r>
      <w:proofErr w:type="spellEnd"/>
      <w:r>
        <w:rPr>
          <w:lang w:eastAsia="zh-CN"/>
        </w:rPr>
        <w:t>可靠性通过哪几个方面保证</w:t>
      </w:r>
      <w:r>
        <w:rPr>
          <w:lang w:eastAsia="zh-CN"/>
        </w:rPr>
        <w:t xml:space="preserve"> </w:t>
      </w:r>
      <w:r>
        <w:rPr>
          <w:lang w:eastAsia="zh-CN"/>
        </w:rPr>
        <w:br/>
        <w:t xml:space="preserve"> http</w:t>
      </w:r>
      <w:r>
        <w:rPr>
          <w:lang w:eastAsia="zh-CN"/>
        </w:rPr>
        <w:t>无状态的，</w:t>
      </w:r>
      <w:r>
        <w:rPr>
          <w:lang w:eastAsia="zh-CN"/>
        </w:rPr>
        <w:t>session</w:t>
      </w:r>
      <w:r>
        <w:rPr>
          <w:lang w:eastAsia="zh-CN"/>
        </w:rPr>
        <w:t>和</w:t>
      </w:r>
      <w:r>
        <w:rPr>
          <w:lang w:eastAsia="zh-CN"/>
        </w:rPr>
        <w:t>cookie</w:t>
      </w:r>
      <w:r>
        <w:rPr>
          <w:lang w:eastAsia="zh-CN"/>
        </w:rPr>
        <w:t>存储在哪里</w:t>
      </w:r>
      <w:r>
        <w:rPr>
          <w:lang w:eastAsia="zh-CN"/>
        </w:rPr>
        <w:t xml:space="preserve"> </w:t>
      </w:r>
      <w:r>
        <w:rPr>
          <w:lang w:eastAsia="zh-CN"/>
        </w:rPr>
        <w:br/>
        <w:t xml:space="preserve"> </w:t>
      </w:r>
      <w:r>
        <w:rPr>
          <w:lang w:eastAsia="zh-CN"/>
        </w:rPr>
        <w:t>调用一个模块的服务的请求参数是加在哪里，修改</w:t>
      </w:r>
      <w:r>
        <w:rPr>
          <w:lang w:eastAsia="zh-CN"/>
        </w:rPr>
        <w:t>http</w:t>
      </w:r>
      <w:r>
        <w:rPr>
          <w:lang w:eastAsia="zh-CN"/>
        </w:rPr>
        <w:t>请求头来保持请求的状态</w:t>
      </w:r>
      <w:r>
        <w:rPr>
          <w:lang w:eastAsia="zh-CN"/>
        </w:rPr>
        <w:t xml:space="preserve"> </w:t>
      </w:r>
      <w:r>
        <w:rPr>
          <w:lang w:eastAsia="zh-CN"/>
        </w:rPr>
        <w:br/>
        <w:t xml:space="preserve"> </w:t>
      </w:r>
      <w:r>
        <w:rPr>
          <w:lang w:eastAsia="zh-CN"/>
        </w:rPr>
        <w:t>一个服务部署在多个服务器上，怎么负载均衡，怎么让请求打到某个服务器上，怎么寻址，一个服务器宕机怎么感知</w:t>
      </w:r>
      <w:r>
        <w:rPr>
          <w:lang w:eastAsia="zh-CN"/>
        </w:rPr>
        <w:t xml:space="preserve"> </w:t>
      </w:r>
      <w:r>
        <w:rPr>
          <w:lang w:eastAsia="zh-CN"/>
        </w:rPr>
        <w:br/>
      </w:r>
      <w:r>
        <w:rPr>
          <w:lang w:eastAsia="zh-CN"/>
        </w:rPr>
        <w:lastRenderedPageBreak/>
        <w:t xml:space="preserve"> </w:t>
      </w:r>
      <w:proofErr w:type="spellStart"/>
      <w:r>
        <w:rPr>
          <w:lang w:eastAsia="zh-CN"/>
        </w:rPr>
        <w:t>io</w:t>
      </w:r>
      <w:proofErr w:type="spellEnd"/>
      <w:r>
        <w:rPr>
          <w:lang w:eastAsia="zh-CN"/>
        </w:rPr>
        <w:t>多路复用，</w:t>
      </w:r>
      <w:proofErr w:type="spellStart"/>
      <w:r>
        <w:rPr>
          <w:lang w:eastAsia="zh-CN"/>
        </w:rPr>
        <w:t>select,poll,epoll</w:t>
      </w:r>
      <w:proofErr w:type="spellEnd"/>
      <w:r>
        <w:rPr>
          <w:lang w:eastAsia="zh-CN"/>
        </w:rPr>
        <w:t>的底部原理</w:t>
      </w:r>
      <w:r>
        <w:rPr>
          <w:lang w:eastAsia="zh-CN"/>
        </w:rPr>
        <w:t xml:space="preserve"> </w:t>
      </w:r>
      <w:r>
        <w:rPr>
          <w:lang w:eastAsia="zh-CN"/>
        </w:rPr>
        <w:br/>
        <w:t xml:space="preserve"> </w:t>
      </w:r>
      <w:r>
        <w:rPr>
          <w:lang w:eastAsia="zh-CN"/>
        </w:rPr>
        <w:t>手写一致性</w:t>
      </w:r>
      <w:r>
        <w:rPr>
          <w:lang w:eastAsia="zh-CN"/>
        </w:rPr>
        <w:t xml:space="preserve">hash </w:t>
      </w:r>
      <w:r>
        <w:rPr>
          <w:lang w:eastAsia="zh-CN"/>
        </w:rPr>
        <w:br/>
        <w:t xml:space="preserve"> </w:t>
      </w:r>
      <w:r>
        <w:rPr>
          <w:lang w:eastAsia="zh-CN"/>
        </w:rPr>
        <w:t>算法题：两个集合求交集，其中相同的数字出现多次就输出多次，无序</w:t>
      </w:r>
      <w:r>
        <w:rPr>
          <w:lang w:eastAsia="zh-CN"/>
        </w:rPr>
        <w:t xml:space="preserve"> </w:t>
      </w:r>
      <w:r>
        <w:rPr>
          <w:lang w:eastAsia="zh-CN"/>
        </w:rPr>
        <w:br/>
      </w:r>
      <w:r>
        <w:rPr>
          <w:lang w:eastAsia="zh-CN"/>
        </w:rPr>
        <w:br/>
        <w:t xml:space="preserve">  </w:t>
      </w:r>
      <w:r>
        <w:rPr>
          <w:lang w:eastAsia="zh-CN"/>
        </w:rPr>
        <w:t>二面（电话面）</w:t>
      </w:r>
      <w:r>
        <w:rPr>
          <w:lang w:eastAsia="zh-CN"/>
        </w:rPr>
        <w:t xml:space="preserve"> </w:t>
      </w:r>
      <w:r>
        <w:rPr>
          <w:lang w:eastAsia="zh-CN"/>
        </w:rPr>
        <w:br/>
      </w:r>
      <w:r>
        <w:rPr>
          <w:lang w:eastAsia="zh-CN"/>
        </w:rPr>
        <w:br/>
        <w:t xml:space="preserve">  </w:t>
      </w:r>
      <w:r>
        <w:rPr>
          <w:lang w:eastAsia="zh-CN"/>
        </w:rPr>
        <w:t>不想再跑一趟了，向面试官改成了电话面</w:t>
      </w:r>
      <w:r>
        <w:rPr>
          <w:lang w:eastAsia="zh-CN"/>
        </w:rPr>
        <w:t xml:space="preserve"> </w:t>
      </w:r>
      <w:r>
        <w:rPr>
          <w:lang w:eastAsia="zh-CN"/>
        </w:rPr>
        <w:br/>
      </w:r>
      <w:r>
        <w:rPr>
          <w:lang w:eastAsia="zh-CN"/>
        </w:rPr>
        <w:br/>
      </w:r>
      <w:r>
        <w:rPr>
          <w:lang w:eastAsia="zh-CN"/>
        </w:rPr>
        <w:br/>
        <w:t xml:space="preserve"> </w:t>
      </w:r>
      <w:r>
        <w:rPr>
          <w:lang w:eastAsia="zh-CN"/>
        </w:rPr>
        <w:t>避免幻读的方法，</w:t>
      </w:r>
      <w:r>
        <w:rPr>
          <w:lang w:eastAsia="zh-CN"/>
        </w:rPr>
        <w:t>MVCC</w:t>
      </w:r>
      <w:r>
        <w:rPr>
          <w:lang w:eastAsia="zh-CN"/>
        </w:rPr>
        <w:t>中怎么避免幻读的某个方面</w:t>
      </w:r>
      <w:r>
        <w:rPr>
          <w:lang w:eastAsia="zh-CN"/>
        </w:rPr>
        <w:t xml:space="preserve"> </w:t>
      </w:r>
      <w:r>
        <w:rPr>
          <w:lang w:eastAsia="zh-CN"/>
        </w:rPr>
        <w:br/>
        <w:t xml:space="preserve"> Full GC</w:t>
      </w:r>
      <w:r>
        <w:rPr>
          <w:lang w:eastAsia="zh-CN"/>
        </w:rPr>
        <w:t>什么时候发生，各种垃圾回收器，哪些是年轻代，哪些是老年代</w:t>
      </w:r>
      <w:r>
        <w:rPr>
          <w:lang w:eastAsia="zh-CN"/>
        </w:rPr>
        <w:t xml:space="preserve"> </w:t>
      </w:r>
      <w:r>
        <w:rPr>
          <w:lang w:eastAsia="zh-CN"/>
        </w:rPr>
        <w:br/>
        <w:t xml:space="preserve"> </w:t>
      </w:r>
      <w:r>
        <w:rPr>
          <w:lang w:eastAsia="zh-CN"/>
        </w:rPr>
        <w:t>数据库索引结构，为什么是</w:t>
      </w:r>
      <w:r>
        <w:rPr>
          <w:lang w:eastAsia="zh-CN"/>
        </w:rPr>
        <w:t>B+</w:t>
      </w:r>
      <w:r>
        <w:rPr>
          <w:lang w:eastAsia="zh-CN"/>
        </w:rPr>
        <w:t>树</w:t>
      </w:r>
      <w:r>
        <w:rPr>
          <w:lang w:eastAsia="zh-CN"/>
        </w:rPr>
        <w:t xml:space="preserve"> </w:t>
      </w:r>
      <w:r>
        <w:rPr>
          <w:lang w:eastAsia="zh-CN"/>
        </w:rPr>
        <w:br/>
        <w:t xml:space="preserve"> </w:t>
      </w:r>
      <w:r>
        <w:rPr>
          <w:lang w:eastAsia="zh-CN"/>
        </w:rPr>
        <w:t>项目</w:t>
      </w:r>
      <w:proofErr w:type="spellStart"/>
      <w:r>
        <w:rPr>
          <w:lang w:eastAsia="zh-CN"/>
        </w:rPr>
        <w:t>ing</w:t>
      </w:r>
      <w:proofErr w:type="spellEnd"/>
      <w:r>
        <w:rPr>
          <w:lang w:eastAsia="zh-CN"/>
        </w:rPr>
        <w:t xml:space="preserve"> </w:t>
      </w:r>
      <w:r>
        <w:rPr>
          <w:lang w:eastAsia="zh-CN"/>
        </w:rPr>
        <w:br/>
        <w:t xml:space="preserve"> </w:t>
      </w:r>
      <w:r>
        <w:rPr>
          <w:lang w:eastAsia="zh-CN"/>
        </w:rPr>
        <w:t>感觉面的不太好，二面面试官说有三面，没等来三面，等来了</w:t>
      </w:r>
      <w:r>
        <w:rPr>
          <w:lang w:eastAsia="zh-CN"/>
        </w:rPr>
        <w:t xml:space="preserve">Offer Call </w:t>
      </w:r>
      <w:r>
        <w:rPr>
          <w:lang w:eastAsia="zh-CN"/>
        </w:rPr>
        <w:br/>
      </w:r>
      <w:r>
        <w:rPr>
          <w:lang w:eastAsia="zh-CN"/>
        </w:rPr>
        <w:br/>
        <w:t xml:space="preserve"> </w:t>
      </w:r>
      <w:r>
        <w:rPr>
          <w:lang w:eastAsia="zh-CN"/>
        </w:rPr>
        <w:t>七</w:t>
      </w:r>
      <w:r>
        <w:rPr>
          <w:lang w:eastAsia="zh-CN"/>
        </w:rPr>
        <w:t xml:space="preserve">. </w:t>
      </w:r>
      <w:r>
        <w:rPr>
          <w:lang w:eastAsia="zh-CN"/>
        </w:rPr>
        <w:t>华泰（南京）</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项目问题</w:t>
      </w:r>
      <w:proofErr w:type="spellStart"/>
      <w:r>
        <w:rPr>
          <w:lang w:eastAsia="zh-CN"/>
        </w:rPr>
        <w:t>ing</w:t>
      </w:r>
      <w:proofErr w:type="spellEnd"/>
      <w:r>
        <w:rPr>
          <w:lang w:eastAsia="zh-CN"/>
        </w:rPr>
        <w:t xml:space="preserve">.... </w:t>
      </w:r>
      <w:r>
        <w:rPr>
          <w:lang w:eastAsia="zh-CN"/>
        </w:rPr>
        <w:br/>
        <w:t xml:space="preserve"> http</w:t>
      </w:r>
      <w:r>
        <w:rPr>
          <w:lang w:eastAsia="zh-CN"/>
        </w:rPr>
        <w:t>的</w:t>
      </w:r>
      <w:r>
        <w:rPr>
          <w:lang w:eastAsia="zh-CN"/>
        </w:rPr>
        <w:t>get</w:t>
      </w:r>
      <w:r>
        <w:rPr>
          <w:lang w:eastAsia="zh-CN"/>
        </w:rPr>
        <w:t>和</w:t>
      </w:r>
      <w:r>
        <w:rPr>
          <w:lang w:eastAsia="zh-CN"/>
        </w:rPr>
        <w:t>post</w:t>
      </w:r>
      <w:r>
        <w:rPr>
          <w:lang w:eastAsia="zh-CN"/>
        </w:rPr>
        <w:t>区别</w:t>
      </w:r>
      <w:r>
        <w:rPr>
          <w:lang w:eastAsia="zh-CN"/>
        </w:rPr>
        <w:t xml:space="preserve"> </w:t>
      </w:r>
      <w:r>
        <w:rPr>
          <w:lang w:eastAsia="zh-CN"/>
        </w:rPr>
        <w:br/>
        <w:t xml:space="preserve"> </w:t>
      </w:r>
      <w:r>
        <w:rPr>
          <w:lang w:eastAsia="zh-CN"/>
        </w:rPr>
        <w:t>大量数据不能一次性放到内存，出现频率最大的数字，数据倾斜的极端情况怎么办</w:t>
      </w:r>
      <w:r>
        <w:rPr>
          <w:lang w:eastAsia="zh-CN"/>
        </w:rPr>
        <w:t xml:space="preserve"> </w:t>
      </w:r>
      <w:r>
        <w:rPr>
          <w:lang w:eastAsia="zh-CN"/>
        </w:rPr>
        <w:br/>
      </w:r>
      <w:r>
        <w:rPr>
          <w:lang w:eastAsia="zh-CN"/>
        </w:rPr>
        <w:br/>
        <w:t xml:space="preserve"> </w:t>
      </w:r>
      <w:r>
        <w:rPr>
          <w:lang w:eastAsia="zh-CN"/>
        </w:rPr>
        <w:t>课题考察</w:t>
      </w:r>
      <w:r>
        <w:rPr>
          <w:lang w:eastAsia="zh-CN"/>
        </w:rPr>
        <w:t xml:space="preserve"> </w:t>
      </w:r>
      <w:r>
        <w:rPr>
          <w:lang w:eastAsia="zh-CN"/>
        </w:rPr>
        <w:br/>
      </w:r>
      <w:r>
        <w:rPr>
          <w:lang w:eastAsia="zh-CN"/>
        </w:rPr>
        <w:br/>
        <w:t xml:space="preserve">  </w:t>
      </w:r>
      <w:r>
        <w:rPr>
          <w:lang w:eastAsia="zh-CN"/>
        </w:rPr>
        <w:t>分布式全局唯一</w:t>
      </w:r>
      <w:r>
        <w:rPr>
          <w:lang w:eastAsia="zh-CN"/>
        </w:rPr>
        <w:t>ID</w:t>
      </w:r>
      <w:r>
        <w:rPr>
          <w:lang w:eastAsia="zh-CN"/>
        </w:rPr>
        <w:t>生成器</w:t>
      </w:r>
      <w:r>
        <w:rPr>
          <w:lang w:eastAsia="zh-CN"/>
        </w:rPr>
        <w:t xml:space="preserve"> </w:t>
      </w:r>
      <w:r>
        <w:rPr>
          <w:lang w:eastAsia="zh-CN"/>
        </w:rPr>
        <w:br/>
      </w:r>
      <w:r>
        <w:rPr>
          <w:lang w:eastAsia="zh-CN"/>
        </w:rPr>
        <w:br/>
      </w:r>
      <w:r>
        <w:rPr>
          <w:lang w:eastAsia="zh-CN"/>
        </w:rPr>
        <w:br/>
        <w:t xml:space="preserve"> </w:t>
      </w:r>
      <w:r>
        <w:rPr>
          <w:lang w:eastAsia="zh-CN"/>
        </w:rPr>
        <w:t>耗费心血，熬夜三天</w:t>
      </w:r>
      <w:r>
        <w:rPr>
          <w:lang w:eastAsia="zh-CN"/>
        </w:rPr>
        <w:t xml:space="preserve"> </w:t>
      </w:r>
      <w:r>
        <w:rPr>
          <w:lang w:eastAsia="zh-CN"/>
        </w:rPr>
        <w:br/>
      </w:r>
      <w:r>
        <w:rPr>
          <w:lang w:eastAsia="zh-CN"/>
        </w:rPr>
        <w:br/>
        <w:t xml:space="preserve"> HR</w:t>
      </w:r>
      <w:r>
        <w:rPr>
          <w:lang w:eastAsia="zh-CN"/>
        </w:rPr>
        <w:t>面（</w:t>
      </w:r>
      <w:r>
        <w:rPr>
          <w:lang w:eastAsia="zh-CN"/>
        </w:rPr>
        <w:t>5</w:t>
      </w:r>
      <w:r>
        <w:rPr>
          <w:lang w:eastAsia="zh-CN"/>
        </w:rPr>
        <w:t>分钟）</w:t>
      </w:r>
      <w:r>
        <w:rPr>
          <w:lang w:eastAsia="zh-CN"/>
        </w:rPr>
        <w:t xml:space="preserve"> </w:t>
      </w:r>
      <w:r>
        <w:rPr>
          <w:lang w:eastAsia="zh-CN"/>
        </w:rPr>
        <w:br/>
      </w:r>
      <w:r>
        <w:rPr>
          <w:lang w:eastAsia="zh-CN"/>
        </w:rPr>
        <w:br/>
        <w:t xml:space="preserve">  </w:t>
      </w:r>
      <w:r>
        <w:rPr>
          <w:lang w:eastAsia="zh-CN"/>
        </w:rPr>
        <w:t>主要问成绩，家庭情况和职业规划</w:t>
      </w:r>
      <w:r>
        <w:rPr>
          <w:lang w:eastAsia="zh-CN"/>
        </w:rPr>
        <w:t xml:space="preserve"> </w:t>
      </w:r>
      <w:r>
        <w:rPr>
          <w:lang w:eastAsia="zh-CN"/>
        </w:rPr>
        <w:br/>
      </w:r>
      <w:r>
        <w:rPr>
          <w:lang w:eastAsia="zh-CN"/>
        </w:rPr>
        <w:br/>
      </w:r>
      <w:r>
        <w:rPr>
          <w:lang w:eastAsia="zh-CN"/>
        </w:rPr>
        <w:br/>
        <w:t xml:space="preserve">  </w:t>
      </w:r>
      <w:r>
        <w:rPr>
          <w:lang w:eastAsia="zh-CN"/>
        </w:rPr>
        <w:t>已经收到体检通知啦，希望一切顺利，加油</w:t>
      </w:r>
      <w:r>
        <w:rPr>
          <w:lang w:eastAsia="zh-CN"/>
        </w:rPr>
        <w:t xml:space="preserve"> </w:t>
      </w:r>
      <w:r>
        <w:rPr>
          <w:lang w:eastAsia="zh-CN"/>
        </w:rPr>
        <w:br/>
      </w:r>
      <w:r>
        <w:rPr>
          <w:lang w:eastAsia="zh-CN"/>
        </w:rPr>
        <w:lastRenderedPageBreak/>
        <w:br/>
        <w:t xml:space="preserve"> </w:t>
      </w:r>
      <w:r>
        <w:rPr>
          <w:lang w:eastAsia="zh-CN"/>
        </w:rPr>
        <w:t>八</w:t>
      </w:r>
      <w:r>
        <w:rPr>
          <w:lang w:eastAsia="zh-CN"/>
        </w:rPr>
        <w:t xml:space="preserve">. </w:t>
      </w:r>
      <w:r>
        <w:rPr>
          <w:lang w:eastAsia="zh-CN"/>
        </w:rPr>
        <w:t>招商银行信用卡中心（等最终通知）</w:t>
      </w:r>
      <w:r>
        <w:rPr>
          <w:lang w:eastAsia="zh-CN"/>
        </w:rPr>
        <w:t xml:space="preserve"> </w:t>
      </w:r>
      <w:r>
        <w:rPr>
          <w:lang w:eastAsia="zh-CN"/>
        </w:rPr>
        <w:br/>
        <w:t xml:space="preserve"> </w:t>
      </w:r>
      <w:r>
        <w:rPr>
          <w:lang w:eastAsia="zh-CN"/>
        </w:rPr>
        <w:t>初面</w:t>
      </w:r>
      <w:r>
        <w:rPr>
          <w:lang w:eastAsia="zh-CN"/>
        </w:rPr>
        <w:t xml:space="preserve"> </w:t>
      </w:r>
      <w:r>
        <w:rPr>
          <w:lang w:eastAsia="zh-CN"/>
        </w:rPr>
        <w:br/>
      </w:r>
      <w:r>
        <w:rPr>
          <w:lang w:eastAsia="zh-CN"/>
        </w:rPr>
        <w:br/>
        <w:t xml:space="preserve"> </w:t>
      </w:r>
      <w:r>
        <w:rPr>
          <w:lang w:eastAsia="zh-CN"/>
        </w:rPr>
        <w:t>项目里用了什么设计模式，详细讲一下</w:t>
      </w:r>
      <w:r>
        <w:rPr>
          <w:lang w:eastAsia="zh-CN"/>
        </w:rPr>
        <w:t xml:space="preserve"> </w:t>
      </w:r>
      <w:r>
        <w:rPr>
          <w:lang w:eastAsia="zh-CN"/>
        </w:rPr>
        <w:br/>
        <w:t xml:space="preserve"> </w:t>
      </w:r>
      <w:r>
        <w:rPr>
          <w:lang w:eastAsia="zh-CN"/>
        </w:rPr>
        <w:t>项目</w:t>
      </w:r>
      <w:proofErr w:type="spellStart"/>
      <w:r>
        <w:rPr>
          <w:lang w:eastAsia="zh-CN"/>
        </w:rPr>
        <w:t>ing</w:t>
      </w:r>
      <w:proofErr w:type="spellEnd"/>
      <w:r>
        <w:rPr>
          <w:lang w:eastAsia="zh-CN"/>
        </w:rPr>
        <w:t xml:space="preserve"> </w:t>
      </w:r>
      <w:r>
        <w:rPr>
          <w:lang w:eastAsia="zh-CN"/>
        </w:rPr>
        <w:br/>
        <w:t xml:space="preserve"> </w:t>
      </w:r>
      <w:r>
        <w:rPr>
          <w:lang w:eastAsia="zh-CN"/>
        </w:rPr>
        <w:t>微服务</w:t>
      </w:r>
      <w:r>
        <w:rPr>
          <w:lang w:eastAsia="zh-CN"/>
        </w:rPr>
        <w:t xml:space="preserve"> </w:t>
      </w:r>
      <w:r>
        <w:rPr>
          <w:lang w:eastAsia="zh-CN"/>
        </w:rPr>
        <w:br/>
      </w:r>
      <w:r>
        <w:rPr>
          <w:lang w:eastAsia="zh-CN"/>
        </w:rPr>
        <w:br/>
        <w:t xml:space="preserve"> </w:t>
      </w:r>
      <w:r>
        <w:rPr>
          <w:lang w:eastAsia="zh-CN"/>
        </w:rPr>
        <w:t>终面（技术</w:t>
      </w:r>
      <w:r>
        <w:rPr>
          <w:lang w:eastAsia="zh-CN"/>
        </w:rPr>
        <w:t>+HR</w:t>
      </w:r>
      <w:r>
        <w:rPr>
          <w:lang w:eastAsia="zh-CN"/>
        </w:rPr>
        <w:t>面）</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问了研究方向</w:t>
      </w:r>
      <w:r>
        <w:rPr>
          <w:lang w:eastAsia="zh-CN"/>
        </w:rPr>
        <w:t>....</w:t>
      </w:r>
      <w:r>
        <w:rPr>
          <w:lang w:eastAsia="zh-CN"/>
        </w:rPr>
        <w:t>详细讲讲看</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项目问题</w:t>
      </w:r>
      <w:r>
        <w:rPr>
          <w:lang w:eastAsia="zh-CN"/>
        </w:rPr>
        <w:t xml:space="preserve"> </w:t>
      </w:r>
      <w:r>
        <w:rPr>
          <w:lang w:eastAsia="zh-CN"/>
        </w:rPr>
        <w:br/>
        <w:t xml:space="preserve">   </w:t>
      </w:r>
      <w:r>
        <w:rPr>
          <w:lang w:eastAsia="zh-CN"/>
        </w:rPr>
        <w:br/>
      </w:r>
      <w:r>
        <w:rPr>
          <w:lang w:eastAsia="zh-CN"/>
        </w:rPr>
        <w:br/>
      </w:r>
      <w:r>
        <w:rPr>
          <w:lang w:eastAsia="zh-CN"/>
        </w:rPr>
        <w:br/>
        <w:t xml:space="preserve">    HR</w:t>
      </w:r>
      <w:r>
        <w:rPr>
          <w:lang w:eastAsia="zh-CN"/>
        </w:rPr>
        <w:t>问题：如果转前端可以吗，学习要多久（回答的是更想做后端，害怕</w:t>
      </w:r>
      <w:r>
        <w:rPr>
          <w:lang w:eastAsia="zh-CN"/>
        </w:rPr>
        <w:t>.jpg</w:t>
      </w:r>
      <w:r>
        <w:rPr>
          <w:lang w:eastAsia="zh-CN"/>
        </w:rPr>
        <w:t>）</w:t>
      </w:r>
      <w:r>
        <w:rPr>
          <w:lang w:eastAsia="zh-CN"/>
        </w:rPr>
        <w:b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秋招已经基本结束了，希望遵循本心，做出一个不会后悔的选择叭</w:t>
      </w:r>
      <w:r>
        <w:rPr>
          <w:lang w:eastAsia="zh-CN"/>
        </w:rPr>
        <w:t>~~</w:t>
      </w:r>
      <w:r>
        <w:rPr>
          <w:lang w:eastAsia="zh-CN"/>
        </w:rPr>
        <w:t>祝大家</w:t>
      </w:r>
      <w:r>
        <w:rPr>
          <w:lang w:eastAsia="zh-CN"/>
        </w:rPr>
        <w:t>Offer</w:t>
      </w:r>
      <w:r>
        <w:rPr>
          <w:lang w:eastAsia="zh-CN"/>
        </w:rPr>
        <w:t>多多</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r>
      <w:r>
        <w:rPr>
          <w:lang w:eastAsia="zh-CN"/>
        </w:rPr>
        <w:br/>
      </w:r>
    </w:p>
    <w:p w14:paraId="2F4980FE" w14:textId="77777777" w:rsidR="00F746A7" w:rsidRDefault="00001D09">
      <w:pPr>
        <w:rPr>
          <w:lang w:eastAsia="zh-CN"/>
        </w:rPr>
      </w:pPr>
      <w:r>
        <w:rPr>
          <w:lang w:eastAsia="zh-CN"/>
        </w:rPr>
        <w:lastRenderedPageBreak/>
        <w:t>**********************************</w:t>
      </w:r>
      <w:r>
        <w:rPr>
          <w:lang w:eastAsia="zh-CN"/>
        </w:rPr>
        <w:t>第</w:t>
      </w:r>
      <w:r>
        <w:rPr>
          <w:lang w:eastAsia="zh-CN"/>
        </w:rPr>
        <w:t>366</w:t>
      </w:r>
      <w:r>
        <w:rPr>
          <w:lang w:eastAsia="zh-CN"/>
        </w:rPr>
        <w:t>篇</w:t>
      </w:r>
      <w:r>
        <w:rPr>
          <w:lang w:eastAsia="zh-CN"/>
        </w:rPr>
        <w:t>*************************************</w:t>
      </w:r>
    </w:p>
    <w:p w14:paraId="31E66A90" w14:textId="77777777" w:rsidR="00F746A7" w:rsidRDefault="00001D09">
      <w:r>
        <w:rPr>
          <w:lang w:eastAsia="zh-CN"/>
        </w:rPr>
        <w:t>腾讯阿里小米后台开发岗面试题目整理</w:t>
      </w:r>
      <w:r>
        <w:rPr>
          <w:lang w:eastAsia="zh-CN"/>
        </w:rPr>
        <w:br/>
      </w:r>
      <w:r>
        <w:rPr>
          <w:lang w:eastAsia="zh-CN"/>
        </w:rPr>
        <w:br/>
      </w:r>
      <w:r>
        <w:rPr>
          <w:lang w:eastAsia="zh-CN"/>
        </w:rPr>
        <w:t>编辑于</w:t>
      </w:r>
      <w:r>
        <w:rPr>
          <w:lang w:eastAsia="zh-CN"/>
        </w:rPr>
        <w:t xml:space="preserve">  2019-10-07 19:35:59</w:t>
      </w:r>
      <w:r>
        <w:rPr>
          <w:lang w:eastAsia="zh-CN"/>
        </w:rPr>
        <w:br/>
      </w:r>
      <w:r>
        <w:rPr>
          <w:lang w:eastAsia="zh-CN"/>
        </w:rPr>
        <w:br/>
      </w:r>
      <w:r>
        <w:rPr>
          <w:lang w:eastAsia="zh-CN"/>
        </w:rPr>
        <w:t>只贴本人面试过程中面试官问到的题目，不贴答案（因为我的想法可能不正确，误导别人），下面回复问我，我可能会发表一下自己的想法</w:t>
      </w:r>
      <w:r>
        <w:rPr>
          <w:lang w:eastAsia="zh-CN"/>
        </w:rPr>
        <w:br/>
      </w:r>
      <w:r>
        <w:rPr>
          <w:lang w:eastAsia="zh-CN"/>
        </w:rPr>
        <w:t>腾讯</w:t>
      </w:r>
      <w:r>
        <w:rPr>
          <w:lang w:eastAsia="zh-CN"/>
        </w:rPr>
        <w:t xml:space="preserve"> </w:t>
      </w:r>
      <w:r>
        <w:rPr>
          <w:lang w:eastAsia="zh-CN"/>
        </w:rPr>
        <w:t>事业群</w:t>
      </w:r>
      <w:proofErr w:type="spellStart"/>
      <w:r>
        <w:rPr>
          <w:lang w:eastAsia="zh-CN"/>
        </w:rPr>
        <w:t>wxg</w:t>
      </w:r>
      <w:proofErr w:type="spellEnd"/>
      <w:r>
        <w:rPr>
          <w:lang w:eastAsia="zh-CN"/>
        </w:rPr>
        <w:br/>
      </w:r>
      <w:r>
        <w:rPr>
          <w:lang w:eastAsia="zh-CN"/>
        </w:rPr>
        <w:t>总共</w:t>
      </w:r>
      <w:r>
        <w:rPr>
          <w:lang w:eastAsia="zh-CN"/>
        </w:rPr>
        <w:t>4</w:t>
      </w:r>
      <w:r>
        <w:rPr>
          <w:lang w:eastAsia="zh-CN"/>
        </w:rPr>
        <w:t>次技术面</w:t>
      </w:r>
      <w:r>
        <w:rPr>
          <w:lang w:eastAsia="zh-CN"/>
        </w:rPr>
        <w:t xml:space="preserve"> 1</w:t>
      </w:r>
      <w:r>
        <w:rPr>
          <w:lang w:eastAsia="zh-CN"/>
        </w:rPr>
        <w:t>次</w:t>
      </w:r>
      <w:proofErr w:type="spellStart"/>
      <w:r>
        <w:rPr>
          <w:lang w:eastAsia="zh-CN"/>
        </w:rPr>
        <w:t>hr</w:t>
      </w:r>
      <w:proofErr w:type="spellEnd"/>
      <w:r>
        <w:rPr>
          <w:lang w:eastAsia="zh-CN"/>
        </w:rPr>
        <w:t>面</w:t>
      </w:r>
      <w:r>
        <w:rPr>
          <w:lang w:eastAsia="zh-CN"/>
        </w:rPr>
        <w:br/>
      </w:r>
      <w:r>
        <w:rPr>
          <w:lang w:eastAsia="zh-CN"/>
        </w:rPr>
        <w:t>操作系统</w:t>
      </w:r>
      <w:r>
        <w:rPr>
          <w:lang w:eastAsia="zh-CN"/>
        </w:rPr>
        <w:br/>
        <w:t>1.</w:t>
      </w:r>
      <w:r>
        <w:rPr>
          <w:lang w:eastAsia="zh-CN"/>
        </w:rPr>
        <w:t>谈谈你对内核态的理解，操作系统什么时候会陷入内核态，如何避免</w:t>
      </w:r>
      <w:r>
        <w:rPr>
          <w:lang w:eastAsia="zh-CN"/>
        </w:rPr>
        <w:t>2.</w:t>
      </w:r>
      <w:r>
        <w:rPr>
          <w:lang w:eastAsia="zh-CN"/>
        </w:rPr>
        <w:t>什么是内核线程</w:t>
      </w:r>
      <w:r>
        <w:rPr>
          <w:lang w:eastAsia="zh-CN"/>
        </w:rPr>
        <w:t>3.fork()</w:t>
      </w:r>
      <w:r>
        <w:rPr>
          <w:lang w:eastAsia="zh-CN"/>
        </w:rPr>
        <w:t>函数族和</w:t>
      </w:r>
      <w:r>
        <w:rPr>
          <w:lang w:eastAsia="zh-CN"/>
        </w:rPr>
        <w:t>clone()</w:t>
      </w:r>
      <w:r>
        <w:rPr>
          <w:lang w:eastAsia="zh-CN"/>
        </w:rPr>
        <w:t>函数族的区别，什么是写时复制，为什么要用这种方式</w:t>
      </w:r>
      <w:r>
        <w:rPr>
          <w:lang w:eastAsia="zh-CN"/>
        </w:rPr>
        <w:t>4.exec()</w:t>
      </w:r>
      <w:r>
        <w:rPr>
          <w:lang w:eastAsia="zh-CN"/>
        </w:rPr>
        <w:t>和</w:t>
      </w:r>
      <w:r>
        <w:rPr>
          <w:lang w:eastAsia="zh-CN"/>
        </w:rPr>
        <w:t>fork()</w:t>
      </w:r>
      <w:r>
        <w:rPr>
          <w:lang w:eastAsia="zh-CN"/>
        </w:rPr>
        <w:t>的区别</w:t>
      </w:r>
      <w:r>
        <w:rPr>
          <w:lang w:eastAsia="zh-CN"/>
        </w:rPr>
        <w:t>5.</w:t>
      </w:r>
      <w:r>
        <w:rPr>
          <w:lang w:eastAsia="zh-CN"/>
        </w:rPr>
        <w:t>常用</w:t>
      </w:r>
      <w:proofErr w:type="spellStart"/>
      <w:r>
        <w:rPr>
          <w:lang w:eastAsia="zh-CN"/>
        </w:rPr>
        <w:t>linux</w:t>
      </w:r>
      <w:proofErr w:type="spellEnd"/>
      <w:r>
        <w:rPr>
          <w:lang w:eastAsia="zh-CN"/>
        </w:rPr>
        <w:t>指令，查看端口情况，网络情况，内存情况的指令</w:t>
      </w:r>
      <w:r>
        <w:rPr>
          <w:lang w:eastAsia="zh-CN"/>
        </w:rPr>
        <w:t>6.linux</w:t>
      </w:r>
      <w:r>
        <w:rPr>
          <w:lang w:eastAsia="zh-CN"/>
        </w:rPr>
        <w:t>有两种实时调度策略，谈谈你对它们的理解</w:t>
      </w:r>
      <w:r>
        <w:rPr>
          <w:lang w:eastAsia="zh-CN"/>
        </w:rPr>
        <w:t>7.linux</w:t>
      </w:r>
      <w:r>
        <w:rPr>
          <w:lang w:eastAsia="zh-CN"/>
        </w:rPr>
        <w:t>提供了哪些同步方法</w:t>
      </w:r>
      <w:r>
        <w:rPr>
          <w:lang w:eastAsia="zh-CN"/>
        </w:rPr>
        <w:t>8.</w:t>
      </w:r>
      <w:r>
        <w:rPr>
          <w:lang w:eastAsia="zh-CN"/>
        </w:rPr>
        <w:t>谈谈对</w:t>
      </w:r>
      <w:proofErr w:type="spellStart"/>
      <w:r>
        <w:rPr>
          <w:lang w:eastAsia="zh-CN"/>
        </w:rPr>
        <w:t>linux</w:t>
      </w:r>
      <w:proofErr w:type="spellEnd"/>
      <w:r>
        <w:rPr>
          <w:lang w:eastAsia="zh-CN"/>
        </w:rPr>
        <w:t>中信号量的理解</w:t>
      </w:r>
      <w:r>
        <w:rPr>
          <w:lang w:eastAsia="zh-CN"/>
        </w:rPr>
        <w:br/>
      </w:r>
      <w:r>
        <w:rPr>
          <w:lang w:eastAsia="zh-CN"/>
        </w:rPr>
        <w:t>网络</w:t>
      </w:r>
      <w:r>
        <w:rPr>
          <w:lang w:eastAsia="zh-CN"/>
        </w:rPr>
        <w:br/>
        <w:t>1.</w:t>
      </w:r>
      <w:r>
        <w:rPr>
          <w:lang w:eastAsia="zh-CN"/>
        </w:rPr>
        <w:t>如何判断一个你打向的</w:t>
      </w:r>
      <w:proofErr w:type="spellStart"/>
      <w:r>
        <w:rPr>
          <w:lang w:eastAsia="zh-CN"/>
        </w:rPr>
        <w:t>ip</w:t>
      </w:r>
      <w:proofErr w:type="spellEnd"/>
      <w:r>
        <w:rPr>
          <w:lang w:eastAsia="zh-CN"/>
        </w:rPr>
        <w:t>在国内还是国外，用什么工具？</w:t>
      </w:r>
      <w:r>
        <w:rPr>
          <w:lang w:eastAsia="zh-CN"/>
        </w:rPr>
        <w:t>2.</w:t>
      </w:r>
      <w:r>
        <w:rPr>
          <w:lang w:eastAsia="zh-CN"/>
        </w:rPr>
        <w:t>判断你的请求数据包被转发了几次，路径是什么，用什么工具？</w:t>
      </w:r>
      <w:r>
        <w:rPr>
          <w:lang w:eastAsia="zh-CN"/>
        </w:rPr>
        <w:t>3.Http</w:t>
      </w:r>
      <w:r>
        <w:rPr>
          <w:lang w:eastAsia="zh-CN"/>
        </w:rPr>
        <w:t>状态码</w:t>
      </w:r>
      <w:r>
        <w:rPr>
          <w:lang w:eastAsia="zh-CN"/>
        </w:rPr>
        <w:t xml:space="preserve"> 205</w:t>
      </w:r>
      <w:r>
        <w:rPr>
          <w:lang w:eastAsia="zh-CN"/>
        </w:rPr>
        <w:t>、</w:t>
      </w:r>
      <w:r>
        <w:rPr>
          <w:lang w:eastAsia="zh-CN"/>
        </w:rPr>
        <w:t>401</w:t>
      </w:r>
      <w:r>
        <w:rPr>
          <w:lang w:eastAsia="zh-CN"/>
        </w:rPr>
        <w:t>、</w:t>
      </w:r>
      <w:r>
        <w:rPr>
          <w:lang w:eastAsia="zh-CN"/>
        </w:rPr>
        <w:t>403</w:t>
      </w:r>
      <w:r>
        <w:rPr>
          <w:lang w:eastAsia="zh-CN"/>
        </w:rPr>
        <w:t>、</w:t>
      </w:r>
      <w:r>
        <w:rPr>
          <w:lang w:eastAsia="zh-CN"/>
        </w:rPr>
        <w:t>503</w:t>
      </w:r>
      <w:r>
        <w:rPr>
          <w:lang w:eastAsia="zh-CN"/>
        </w:rPr>
        <w:t>是什么</w:t>
      </w:r>
      <w:r>
        <w:rPr>
          <w:lang w:eastAsia="zh-CN"/>
        </w:rPr>
        <w:t>4.</w:t>
      </w:r>
      <w:r>
        <w:rPr>
          <w:lang w:eastAsia="zh-CN"/>
        </w:rPr>
        <w:t>内部接口互相调用，如果要增加鉴权，鉴权是放在</w:t>
      </w:r>
      <w:r>
        <w:rPr>
          <w:lang w:eastAsia="zh-CN"/>
        </w:rPr>
        <w:t>header</w:t>
      </w:r>
      <w:r>
        <w:rPr>
          <w:lang w:eastAsia="zh-CN"/>
        </w:rPr>
        <w:t>里还是</w:t>
      </w:r>
      <w:r>
        <w:rPr>
          <w:lang w:eastAsia="zh-CN"/>
        </w:rPr>
        <w:t>body</w:t>
      </w:r>
      <w:r>
        <w:rPr>
          <w:lang w:eastAsia="zh-CN"/>
        </w:rPr>
        <w:t>里，为什么</w:t>
      </w:r>
      <w:r>
        <w:rPr>
          <w:lang w:eastAsia="zh-CN"/>
        </w:rPr>
        <w:t>5.</w:t>
      </w:r>
      <w:r>
        <w:rPr>
          <w:lang w:eastAsia="zh-CN"/>
        </w:rPr>
        <w:t>外部接口调用，如果要有防重放的攻击检测，如何保证安全性</w:t>
      </w:r>
      <w:r>
        <w:rPr>
          <w:lang w:eastAsia="zh-CN"/>
        </w:rPr>
        <w:t>6.tcp</w:t>
      </w:r>
      <w:r>
        <w:rPr>
          <w:lang w:eastAsia="zh-CN"/>
        </w:rPr>
        <w:t>为什么要四次挥手，为什么不是三次</w:t>
      </w:r>
      <w:r>
        <w:rPr>
          <w:lang w:eastAsia="zh-CN"/>
        </w:rPr>
        <w:t>7.http1.0</w:t>
      </w:r>
      <w:r>
        <w:rPr>
          <w:lang w:eastAsia="zh-CN"/>
        </w:rPr>
        <w:t>和</w:t>
      </w:r>
      <w:r>
        <w:rPr>
          <w:lang w:eastAsia="zh-CN"/>
        </w:rPr>
        <w:t>1.1</w:t>
      </w:r>
      <w:r>
        <w:rPr>
          <w:lang w:eastAsia="zh-CN"/>
        </w:rPr>
        <w:t>的区别</w:t>
      </w:r>
      <w:r>
        <w:rPr>
          <w:lang w:eastAsia="zh-CN"/>
        </w:rPr>
        <w:t xml:space="preserve"> 1.1</w:t>
      </w:r>
      <w:r>
        <w:rPr>
          <w:lang w:eastAsia="zh-CN"/>
        </w:rPr>
        <w:t>和</w:t>
      </w:r>
      <w:r>
        <w:rPr>
          <w:lang w:eastAsia="zh-CN"/>
        </w:rPr>
        <w:t>2</w:t>
      </w:r>
      <w:r>
        <w:rPr>
          <w:lang w:eastAsia="zh-CN"/>
        </w:rPr>
        <w:t>的最大区别</w:t>
      </w:r>
      <w:r>
        <w:rPr>
          <w:lang w:eastAsia="zh-CN"/>
        </w:rPr>
        <w:t>8.ssl</w:t>
      </w:r>
      <w:r>
        <w:rPr>
          <w:lang w:eastAsia="zh-CN"/>
        </w:rPr>
        <w:t>和</w:t>
      </w:r>
      <w:r>
        <w:rPr>
          <w:lang w:eastAsia="zh-CN"/>
        </w:rPr>
        <w:t>https9.</w:t>
      </w:r>
      <w:r>
        <w:rPr>
          <w:lang w:eastAsia="zh-CN"/>
        </w:rPr>
        <w:t>洪水攻击原理</w:t>
      </w:r>
      <w:r>
        <w:rPr>
          <w:lang w:eastAsia="zh-CN"/>
        </w:rPr>
        <w:br/>
      </w:r>
      <w:r>
        <w:rPr>
          <w:lang w:eastAsia="zh-CN"/>
        </w:rPr>
        <w:t>数据结构</w:t>
      </w:r>
      <w:r>
        <w:rPr>
          <w:lang w:eastAsia="zh-CN"/>
        </w:rPr>
        <w:br/>
        <w:t>1.</w:t>
      </w:r>
      <w:r>
        <w:rPr>
          <w:lang w:eastAsia="zh-CN"/>
        </w:rPr>
        <w:t>什么是堆，什么场景下用堆</w:t>
      </w:r>
      <w:r>
        <w:rPr>
          <w:lang w:eastAsia="zh-CN"/>
        </w:rPr>
        <w:t>2.</w:t>
      </w:r>
      <w:r>
        <w:rPr>
          <w:lang w:eastAsia="zh-CN"/>
        </w:rPr>
        <w:t>你有看过什么语言下的数据结构相关的</w:t>
      </w:r>
      <w:proofErr w:type="spellStart"/>
      <w:r>
        <w:rPr>
          <w:lang w:eastAsia="zh-CN"/>
        </w:rPr>
        <w:t>sdk</w:t>
      </w:r>
      <w:proofErr w:type="spellEnd"/>
      <w:r>
        <w:rPr>
          <w:lang w:eastAsia="zh-CN"/>
        </w:rPr>
        <w:t>源码，有看过</w:t>
      </w:r>
      <w:r>
        <w:rPr>
          <w:lang w:eastAsia="zh-CN"/>
        </w:rPr>
        <w:t>STL</w:t>
      </w:r>
      <w:r>
        <w:rPr>
          <w:lang w:eastAsia="zh-CN"/>
        </w:rPr>
        <w:t>中的吗（</w:t>
      </w:r>
      <w:r>
        <w:rPr>
          <w:lang w:eastAsia="zh-CN"/>
        </w:rPr>
        <w:t>C++</w:t>
      </w:r>
      <w:r>
        <w:rPr>
          <w:lang w:eastAsia="zh-CN"/>
        </w:rPr>
        <w:t>问题就不列举了）</w:t>
      </w:r>
      <w:r>
        <w:rPr>
          <w:lang w:eastAsia="zh-CN"/>
        </w:rPr>
        <w:t>3.</w:t>
      </w:r>
      <w:r>
        <w:rPr>
          <w:lang w:eastAsia="zh-CN"/>
        </w:rPr>
        <w:t>有实现过某种二叉平衡树吗，难点在哪里，红黑树呢</w:t>
      </w:r>
      <w:r>
        <w:rPr>
          <w:lang w:eastAsia="zh-CN"/>
        </w:rPr>
        <w:t>4.map</w:t>
      </w:r>
      <w:r>
        <w:rPr>
          <w:lang w:eastAsia="zh-CN"/>
        </w:rPr>
        <w:t>为什么能</w:t>
      </w:r>
      <w:r>
        <w:rPr>
          <w:lang w:eastAsia="zh-CN"/>
        </w:rPr>
        <w:t>o(1)</w:t>
      </w:r>
      <w:r>
        <w:rPr>
          <w:lang w:eastAsia="zh-CN"/>
        </w:rPr>
        <w:t>时间复杂度完成</w:t>
      </w:r>
      <w:r>
        <w:rPr>
          <w:lang w:eastAsia="zh-CN"/>
        </w:rPr>
        <w:t>set/get</w:t>
      </w:r>
      <w:r>
        <w:rPr>
          <w:lang w:eastAsia="zh-CN"/>
        </w:rPr>
        <w:t>操作，</w:t>
      </w:r>
      <w:proofErr w:type="spellStart"/>
      <w:r>
        <w:rPr>
          <w:lang w:eastAsia="zh-CN"/>
        </w:rPr>
        <w:t>hashMap</w:t>
      </w:r>
      <w:proofErr w:type="spellEnd"/>
      <w:r>
        <w:rPr>
          <w:lang w:eastAsia="zh-CN"/>
        </w:rPr>
        <w:t>扩容如何保证在新的</w:t>
      </w:r>
      <w:r>
        <w:rPr>
          <w:lang w:eastAsia="zh-CN"/>
        </w:rPr>
        <w:t>map</w:t>
      </w:r>
      <w:r>
        <w:rPr>
          <w:lang w:eastAsia="zh-CN"/>
        </w:rPr>
        <w:t>里</w:t>
      </w:r>
      <w:r>
        <w:rPr>
          <w:lang w:eastAsia="zh-CN"/>
        </w:rPr>
        <w:t>hash</w:t>
      </w:r>
      <w:r>
        <w:rPr>
          <w:lang w:eastAsia="zh-CN"/>
        </w:rPr>
        <w:t>取到原来的值，并且这种</w:t>
      </w:r>
      <w:r>
        <w:rPr>
          <w:lang w:eastAsia="zh-CN"/>
        </w:rPr>
        <w:t>hash</w:t>
      </w:r>
      <w:r>
        <w:rPr>
          <w:lang w:eastAsia="zh-CN"/>
        </w:rPr>
        <w:t>是公平的</w:t>
      </w:r>
      <w:r>
        <w:rPr>
          <w:lang w:eastAsia="zh-CN"/>
        </w:rPr>
        <w:br/>
      </w:r>
      <w:r>
        <w:rPr>
          <w:lang w:eastAsia="zh-CN"/>
        </w:rPr>
        <w:t>组成原理</w:t>
      </w:r>
      <w:r>
        <w:rPr>
          <w:lang w:eastAsia="zh-CN"/>
        </w:rPr>
        <w:br/>
        <w:t>1.cpu</w:t>
      </w:r>
      <w:r>
        <w:rPr>
          <w:lang w:eastAsia="zh-CN"/>
        </w:rPr>
        <w:t>栈寄存器</w:t>
      </w:r>
      <w:r>
        <w:rPr>
          <w:lang w:eastAsia="zh-CN"/>
        </w:rPr>
        <w:t xml:space="preserve"> </w:t>
      </w:r>
      <w:r>
        <w:rPr>
          <w:lang w:eastAsia="zh-CN"/>
        </w:rPr>
        <w:t>指针寄存器</w:t>
      </w:r>
      <w:r>
        <w:rPr>
          <w:lang w:eastAsia="zh-CN"/>
        </w:rPr>
        <w:t>2.smp</w:t>
      </w:r>
      <w:r>
        <w:rPr>
          <w:lang w:eastAsia="zh-CN"/>
        </w:rPr>
        <w:t>对称多处理器</w:t>
      </w:r>
      <w:r>
        <w:rPr>
          <w:lang w:eastAsia="zh-CN"/>
        </w:rPr>
        <w:t xml:space="preserve"> </w:t>
      </w:r>
      <w:r>
        <w:rPr>
          <w:lang w:eastAsia="zh-CN"/>
        </w:rPr>
        <w:t>是如何在总线上实现信号的同步，如何实现各个</w:t>
      </w:r>
      <w:proofErr w:type="spellStart"/>
      <w:r>
        <w:rPr>
          <w:lang w:eastAsia="zh-CN"/>
        </w:rPr>
        <w:t>cpu</w:t>
      </w:r>
      <w:proofErr w:type="spellEnd"/>
      <w:r>
        <w:rPr>
          <w:lang w:eastAsia="zh-CN"/>
        </w:rPr>
        <w:t>中缓存行的一致性</w:t>
      </w:r>
      <w:r>
        <w:rPr>
          <w:lang w:eastAsia="zh-CN"/>
        </w:rPr>
        <w:t>3.</w:t>
      </w:r>
      <w:r>
        <w:rPr>
          <w:lang w:eastAsia="zh-CN"/>
        </w:rPr>
        <w:t>有研究过</w:t>
      </w:r>
      <w:r>
        <w:rPr>
          <w:lang w:eastAsia="zh-CN"/>
        </w:rPr>
        <w:t>x86</w:t>
      </w:r>
      <w:r>
        <w:rPr>
          <w:lang w:eastAsia="zh-CN"/>
        </w:rPr>
        <w:t>吗</w:t>
      </w:r>
      <w:r>
        <w:rPr>
          <w:lang w:eastAsia="zh-CN"/>
        </w:rPr>
        <w:t>4.l1 l2 l3 ***</w:t>
      </w:r>
      <w:r>
        <w:rPr>
          <w:lang w:eastAsia="zh-CN"/>
        </w:rPr>
        <w:br/>
      </w:r>
      <w:r>
        <w:rPr>
          <w:lang w:eastAsia="zh-CN"/>
        </w:rPr>
        <w:t>算法</w:t>
      </w:r>
      <w:r>
        <w:rPr>
          <w:lang w:eastAsia="zh-CN"/>
        </w:rPr>
        <w:br/>
      </w:r>
      <w:r>
        <w:rPr>
          <w:lang w:eastAsia="zh-CN"/>
        </w:rPr>
        <w:lastRenderedPageBreak/>
        <w:t>1.</w:t>
      </w:r>
      <w:r>
        <w:rPr>
          <w:lang w:eastAsia="zh-CN"/>
        </w:rPr>
        <w:t>给</w:t>
      </w:r>
      <w:r>
        <w:rPr>
          <w:lang w:eastAsia="zh-CN"/>
        </w:rPr>
        <w:t>n</w:t>
      </w:r>
      <w:r>
        <w:rPr>
          <w:lang w:eastAsia="zh-CN"/>
        </w:rPr>
        <w:t>个人</w:t>
      </w:r>
      <w:r>
        <w:rPr>
          <w:lang w:eastAsia="zh-CN"/>
        </w:rPr>
        <w:t xml:space="preserve"> </w:t>
      </w:r>
      <w:r>
        <w:rPr>
          <w:lang w:eastAsia="zh-CN"/>
        </w:rPr>
        <w:t>再给</w:t>
      </w:r>
      <w:r>
        <w:rPr>
          <w:lang w:eastAsia="zh-CN"/>
        </w:rPr>
        <w:t>n</w:t>
      </w:r>
      <w:r>
        <w:rPr>
          <w:lang w:eastAsia="zh-CN"/>
        </w:rPr>
        <w:t>个人的朋友关系</w:t>
      </w:r>
      <w:r>
        <w:rPr>
          <w:lang w:eastAsia="zh-CN"/>
        </w:rPr>
        <w:t xml:space="preserve"> 1-2</w:t>
      </w:r>
      <w:r>
        <w:rPr>
          <w:lang w:eastAsia="zh-CN"/>
        </w:rPr>
        <w:t>这种表示</w:t>
      </w:r>
      <w:r>
        <w:rPr>
          <w:lang w:eastAsia="zh-CN"/>
        </w:rPr>
        <w:t>1</w:t>
      </w:r>
      <w:r>
        <w:rPr>
          <w:lang w:eastAsia="zh-CN"/>
        </w:rPr>
        <w:t>和</w:t>
      </w:r>
      <w:r>
        <w:rPr>
          <w:lang w:eastAsia="zh-CN"/>
        </w:rPr>
        <w:t>2</w:t>
      </w:r>
      <w:r>
        <w:rPr>
          <w:lang w:eastAsia="zh-CN"/>
        </w:rPr>
        <w:t>是朋友</w:t>
      </w:r>
      <w:r>
        <w:rPr>
          <w:lang w:eastAsia="zh-CN"/>
        </w:rPr>
        <w:t xml:space="preserve"> 2</w:t>
      </w:r>
      <w:r>
        <w:rPr>
          <w:lang w:eastAsia="zh-CN"/>
        </w:rPr>
        <w:t>和</w:t>
      </w:r>
      <w:r>
        <w:rPr>
          <w:lang w:eastAsia="zh-CN"/>
        </w:rPr>
        <w:t>1</w:t>
      </w:r>
      <w:r>
        <w:rPr>
          <w:lang w:eastAsia="zh-CN"/>
        </w:rPr>
        <w:t>也是朋友，再给一个</w:t>
      </w:r>
      <w:r>
        <w:rPr>
          <w:lang w:eastAsia="zh-CN"/>
        </w:rPr>
        <w:t>int k</w:t>
      </w:r>
      <w:r>
        <w:rPr>
          <w:lang w:eastAsia="zh-CN"/>
        </w:rPr>
        <w:t>，问能否把这</w:t>
      </w:r>
      <w:r>
        <w:rPr>
          <w:lang w:eastAsia="zh-CN"/>
        </w:rPr>
        <w:t>n</w:t>
      </w:r>
      <w:r>
        <w:rPr>
          <w:lang w:eastAsia="zh-CN"/>
        </w:rPr>
        <w:t>个人分成</w:t>
      </w:r>
      <w:r>
        <w:rPr>
          <w:lang w:eastAsia="zh-CN"/>
        </w:rPr>
        <w:t>k</w:t>
      </w:r>
      <w:r>
        <w:rPr>
          <w:lang w:eastAsia="zh-CN"/>
        </w:rPr>
        <w:t>组，每组的人彼此都不是朋友，如果能，输出这种结果</w:t>
      </w:r>
      <w:r>
        <w:rPr>
          <w:lang w:eastAsia="zh-CN"/>
        </w:rPr>
        <w:br/>
        <w:t>2.excel</w:t>
      </w:r>
      <w:r>
        <w:rPr>
          <w:lang w:eastAsia="zh-CN"/>
        </w:rPr>
        <w:t>里的列数如下</w:t>
      </w:r>
      <w:r>
        <w:rPr>
          <w:lang w:eastAsia="zh-CN"/>
        </w:rPr>
        <w:t xml:space="preserve"> A,B,C…Z…AA,AB,AC…AZ,BA…AAA…</w:t>
      </w:r>
      <w:r>
        <w:rPr>
          <w:lang w:eastAsia="zh-CN"/>
        </w:rPr>
        <w:t>给你一个字符串</w:t>
      </w:r>
      <w:r>
        <w:rPr>
          <w:lang w:eastAsia="zh-CN"/>
        </w:rPr>
        <w:t xml:space="preserve"> </w:t>
      </w:r>
      <w:r>
        <w:rPr>
          <w:lang w:eastAsia="zh-CN"/>
        </w:rPr>
        <w:t>问它是</w:t>
      </w:r>
      <w:r>
        <w:rPr>
          <w:lang w:eastAsia="zh-CN"/>
        </w:rPr>
        <w:t>excel</w:t>
      </w:r>
      <w:r>
        <w:rPr>
          <w:lang w:eastAsia="zh-CN"/>
        </w:rPr>
        <w:t>里的多少列</w:t>
      </w:r>
      <w:r>
        <w:rPr>
          <w:lang w:eastAsia="zh-CN"/>
        </w:rPr>
        <w:t xml:space="preserve"> </w:t>
      </w:r>
      <w:r>
        <w:rPr>
          <w:lang w:eastAsia="zh-CN"/>
        </w:rPr>
        <w:t>如</w:t>
      </w:r>
      <w:r>
        <w:rPr>
          <w:lang w:eastAsia="zh-CN"/>
        </w:rPr>
        <w:t>AB</w:t>
      </w:r>
      <w:r>
        <w:rPr>
          <w:lang w:eastAsia="zh-CN"/>
        </w:rPr>
        <w:t>就是</w:t>
      </w:r>
      <w:r>
        <w:rPr>
          <w:lang w:eastAsia="zh-CN"/>
        </w:rPr>
        <w:t>28</w:t>
      </w:r>
      <w:r>
        <w:rPr>
          <w:lang w:eastAsia="zh-CN"/>
        </w:rPr>
        <w:t>列</w:t>
      </w:r>
      <w:r>
        <w:rPr>
          <w:lang w:eastAsia="zh-CN"/>
        </w:rPr>
        <w:br/>
        <w:t>3.</w:t>
      </w:r>
      <w:r>
        <w:rPr>
          <w:lang w:eastAsia="zh-CN"/>
        </w:rPr>
        <w:t>一个正整数</w:t>
      </w:r>
      <w:r>
        <w:rPr>
          <w:lang w:eastAsia="zh-CN"/>
        </w:rPr>
        <w:t xml:space="preserve">k </w:t>
      </w:r>
      <w:r>
        <w:rPr>
          <w:lang w:eastAsia="zh-CN"/>
        </w:rPr>
        <w:t>问有没有一个所有位数都是</w:t>
      </w:r>
      <w:r>
        <w:rPr>
          <w:lang w:eastAsia="zh-CN"/>
        </w:rPr>
        <w:t>1</w:t>
      </w:r>
      <w:r>
        <w:rPr>
          <w:lang w:eastAsia="zh-CN"/>
        </w:rPr>
        <w:t>的数字，正好整除这个</w:t>
      </w:r>
      <w:r>
        <w:rPr>
          <w:lang w:eastAsia="zh-CN"/>
        </w:rPr>
        <w:t>k</w:t>
      </w:r>
      <w:r>
        <w:rPr>
          <w:lang w:eastAsia="zh-CN"/>
        </w:rPr>
        <w:t>，如果有，返回所有合法数中最小的那个的的位数，没有返回</w:t>
      </w:r>
      <w:r>
        <w:rPr>
          <w:lang w:eastAsia="zh-CN"/>
        </w:rPr>
        <w:t>-1</w:t>
      </w:r>
      <w:r>
        <w:rPr>
          <w:lang w:eastAsia="zh-CN"/>
        </w:rPr>
        <w:t>，如给你</w:t>
      </w:r>
      <w:r>
        <w:rPr>
          <w:lang w:eastAsia="zh-CN"/>
        </w:rPr>
        <w:t>3</w:t>
      </w:r>
      <w:r>
        <w:rPr>
          <w:lang w:eastAsia="zh-CN"/>
        </w:rPr>
        <w:t>，那么</w:t>
      </w:r>
      <w:r>
        <w:rPr>
          <w:lang w:eastAsia="zh-CN"/>
        </w:rPr>
        <w:t>111</w:t>
      </w:r>
      <w:r>
        <w:rPr>
          <w:lang w:eastAsia="zh-CN"/>
        </w:rPr>
        <w:t>是合法数中最小的，返回</w:t>
      </w:r>
      <w:r>
        <w:rPr>
          <w:lang w:eastAsia="zh-CN"/>
        </w:rPr>
        <w:t>3</w:t>
      </w:r>
      <w:r>
        <w:rPr>
          <w:lang w:eastAsia="zh-CN"/>
        </w:rPr>
        <w:br/>
      </w:r>
      <w:r>
        <w:rPr>
          <w:lang w:eastAsia="zh-CN"/>
        </w:rPr>
        <w:t>阿里</w:t>
      </w:r>
      <w:r>
        <w:rPr>
          <w:lang w:eastAsia="zh-CN"/>
        </w:rPr>
        <w:t xml:space="preserve"> </w:t>
      </w:r>
      <w:r>
        <w:rPr>
          <w:lang w:eastAsia="zh-CN"/>
        </w:rPr>
        <w:t>部门蚂蚁金服</w:t>
      </w:r>
      <w:r>
        <w:rPr>
          <w:lang w:eastAsia="zh-CN"/>
        </w:rPr>
        <w:br/>
      </w:r>
      <w:r>
        <w:rPr>
          <w:lang w:eastAsia="zh-CN"/>
        </w:rPr>
        <w:t>总共</w:t>
      </w:r>
      <w:r>
        <w:rPr>
          <w:lang w:eastAsia="zh-CN"/>
        </w:rPr>
        <w:t>4</w:t>
      </w:r>
      <w:r>
        <w:rPr>
          <w:lang w:eastAsia="zh-CN"/>
        </w:rPr>
        <w:t>次技术面</w:t>
      </w:r>
      <w:r>
        <w:rPr>
          <w:lang w:eastAsia="zh-CN"/>
        </w:rPr>
        <w:t xml:space="preserve"> 1</w:t>
      </w:r>
      <w:r>
        <w:rPr>
          <w:lang w:eastAsia="zh-CN"/>
        </w:rPr>
        <w:t>次</w:t>
      </w:r>
      <w:proofErr w:type="spellStart"/>
      <w:r>
        <w:rPr>
          <w:lang w:eastAsia="zh-CN"/>
        </w:rPr>
        <w:t>hr</w:t>
      </w:r>
      <w:proofErr w:type="spellEnd"/>
      <w:r>
        <w:rPr>
          <w:lang w:eastAsia="zh-CN"/>
        </w:rPr>
        <w:t>面</w:t>
      </w:r>
      <w:r>
        <w:rPr>
          <w:lang w:eastAsia="zh-CN"/>
        </w:rPr>
        <w:br/>
      </w:r>
      <w:r>
        <w:rPr>
          <w:lang w:eastAsia="zh-CN"/>
        </w:rPr>
        <w:t>操作系统</w:t>
      </w:r>
      <w:r>
        <w:rPr>
          <w:lang w:eastAsia="zh-CN"/>
        </w:rPr>
        <w:br/>
        <w:t>1.</w:t>
      </w:r>
      <w:r>
        <w:rPr>
          <w:lang w:eastAsia="zh-CN"/>
        </w:rPr>
        <w:t>进程间通信有哪些，详细说明自己在哪种场景下用过哪种方式</w:t>
      </w:r>
      <w:r>
        <w:rPr>
          <w:lang w:eastAsia="zh-CN"/>
        </w:rPr>
        <w:t>2.</w:t>
      </w:r>
      <w:r>
        <w:rPr>
          <w:lang w:eastAsia="zh-CN"/>
        </w:rPr>
        <w:t>死锁产生的条件</w:t>
      </w:r>
      <w:r>
        <w:rPr>
          <w:lang w:eastAsia="zh-CN"/>
        </w:rPr>
        <w:t>3.java</w:t>
      </w:r>
      <w:r>
        <w:rPr>
          <w:lang w:eastAsia="zh-CN"/>
        </w:rPr>
        <w:t>中的线程有几种状态？详细说明</w:t>
      </w:r>
      <w:r>
        <w:rPr>
          <w:lang w:eastAsia="zh-CN"/>
        </w:rPr>
        <w:t>4.os</w:t>
      </w:r>
      <w:r>
        <w:rPr>
          <w:lang w:eastAsia="zh-CN"/>
        </w:rPr>
        <w:t>中管道的实现，问的很深，记不到具体的问题了</w:t>
      </w:r>
      <w:r>
        <w:rPr>
          <w:lang w:eastAsia="zh-CN"/>
        </w:rPr>
        <w:t>5.</w:t>
      </w:r>
      <w:r>
        <w:rPr>
          <w:lang w:eastAsia="zh-CN"/>
        </w:rPr>
        <w:t>分段和分页解释一下</w:t>
      </w:r>
      <w:r>
        <w:rPr>
          <w:lang w:eastAsia="zh-CN"/>
        </w:rPr>
        <w:t>6.</w:t>
      </w:r>
      <w:r>
        <w:rPr>
          <w:lang w:eastAsia="zh-CN"/>
        </w:rPr>
        <w:t>虚拟地址、逻辑地址、线性地址、物理地址的区别</w:t>
      </w:r>
      <w:r>
        <w:rPr>
          <w:lang w:eastAsia="zh-CN"/>
        </w:rPr>
        <w:t>7.</w:t>
      </w:r>
      <w:r>
        <w:rPr>
          <w:lang w:eastAsia="zh-CN"/>
        </w:rPr>
        <w:t>协程和线程和进程的区别，谈谈你的理解</w:t>
      </w:r>
      <w:r>
        <w:rPr>
          <w:lang w:eastAsia="zh-CN"/>
        </w:rPr>
        <w:br/>
      </w:r>
      <w:r>
        <w:rPr>
          <w:lang w:eastAsia="zh-CN"/>
        </w:rPr>
        <w:t>网络</w:t>
      </w:r>
      <w:r>
        <w:rPr>
          <w:lang w:eastAsia="zh-CN"/>
        </w:rPr>
        <w:br/>
        <w:t>1.</w:t>
      </w:r>
      <w:r>
        <w:rPr>
          <w:lang w:eastAsia="zh-CN"/>
        </w:rPr>
        <w:t>三次握手四次挥手，三次挥手可不可以</w:t>
      </w:r>
      <w:r>
        <w:rPr>
          <w:lang w:eastAsia="zh-CN"/>
        </w:rPr>
        <w:t>2.OSI</w:t>
      </w:r>
      <w:r>
        <w:rPr>
          <w:lang w:eastAsia="zh-CN"/>
        </w:rPr>
        <w:t>和</w:t>
      </w:r>
      <w:r>
        <w:rPr>
          <w:lang w:eastAsia="zh-CN"/>
        </w:rPr>
        <w:t>TCP/IP</w:t>
      </w:r>
      <w:r>
        <w:rPr>
          <w:lang w:eastAsia="zh-CN"/>
        </w:rPr>
        <w:t>的区别（第一个问题是问我网络看的哪本书学习的，我说</w:t>
      </w:r>
      <w:proofErr w:type="spellStart"/>
      <w:r>
        <w:rPr>
          <w:lang w:eastAsia="zh-CN"/>
        </w:rPr>
        <w:t>tcp</w:t>
      </w:r>
      <w:proofErr w:type="spellEnd"/>
      <w:r>
        <w:rPr>
          <w:lang w:eastAsia="zh-CN"/>
        </w:rPr>
        <w:t>/</w:t>
      </w:r>
      <w:proofErr w:type="spellStart"/>
      <w:r>
        <w:rPr>
          <w:lang w:eastAsia="zh-CN"/>
        </w:rPr>
        <w:t>ip</w:t>
      </w:r>
      <w:proofErr w:type="spellEnd"/>
      <w:r>
        <w:rPr>
          <w:lang w:eastAsia="zh-CN"/>
        </w:rPr>
        <w:t>详解）</w:t>
      </w:r>
      <w:r>
        <w:rPr>
          <w:lang w:eastAsia="zh-CN"/>
        </w:rPr>
        <w:t>3.http server</w:t>
      </w:r>
      <w:r>
        <w:rPr>
          <w:lang w:eastAsia="zh-CN"/>
        </w:rPr>
        <w:t>服务，现在要做一个针对用户维度或者接口维度的频控，假设一秒</w:t>
      </w:r>
      <w:r>
        <w:rPr>
          <w:lang w:eastAsia="zh-CN"/>
        </w:rPr>
        <w:t>100</w:t>
      </w:r>
      <w:r>
        <w:rPr>
          <w:lang w:eastAsia="zh-CN"/>
        </w:rPr>
        <w:t>这种，问在不改变原有接口服务的情况下，你如何实现</w:t>
      </w:r>
      <w:r>
        <w:rPr>
          <w:lang w:eastAsia="zh-CN"/>
        </w:rPr>
        <w:t>4.</w:t>
      </w:r>
      <w:r>
        <w:rPr>
          <w:lang w:eastAsia="zh-CN"/>
        </w:rPr>
        <w:t>网络安全相关，</w:t>
      </w:r>
      <w:proofErr w:type="spellStart"/>
      <w:r>
        <w:rPr>
          <w:lang w:eastAsia="zh-CN"/>
        </w:rPr>
        <w:t>csrf</w:t>
      </w:r>
      <w:proofErr w:type="spellEnd"/>
      <w:r>
        <w:rPr>
          <w:lang w:eastAsia="zh-CN"/>
        </w:rPr>
        <w:t>这种攻击如何防范</w:t>
      </w:r>
      <w:r>
        <w:rPr>
          <w:lang w:eastAsia="zh-CN"/>
        </w:rPr>
        <w:t>5.</w:t>
      </w:r>
      <w:r>
        <w:rPr>
          <w:lang w:eastAsia="zh-CN"/>
        </w:rPr>
        <w:t>各种协议问我了解过没有，例如</w:t>
      </w:r>
      <w:r>
        <w:rPr>
          <w:lang w:eastAsia="zh-CN"/>
        </w:rPr>
        <w:t>TCP/UDP/ICMP,</w:t>
      </w:r>
      <w:r>
        <w:rPr>
          <w:lang w:eastAsia="zh-CN"/>
        </w:rPr>
        <w:t>这个问题比较常见</w:t>
      </w:r>
      <w:r>
        <w:rPr>
          <w:lang w:eastAsia="zh-CN"/>
        </w:rPr>
        <w:t>6.</w:t>
      </w:r>
      <w:r>
        <w:rPr>
          <w:lang w:eastAsia="zh-CN"/>
        </w:rPr>
        <w:t>微服务和</w:t>
      </w:r>
      <w:r>
        <w:rPr>
          <w:lang w:eastAsia="zh-CN"/>
        </w:rPr>
        <w:t>http</w:t>
      </w:r>
      <w:r>
        <w:rPr>
          <w:lang w:eastAsia="zh-CN"/>
        </w:rPr>
        <w:t>服务的区别，你对两者的理解</w:t>
      </w:r>
      <w:r>
        <w:rPr>
          <w:lang w:eastAsia="zh-CN"/>
        </w:rPr>
        <w:br/>
      </w:r>
      <w:r>
        <w:rPr>
          <w:lang w:eastAsia="zh-CN"/>
        </w:rPr>
        <w:t>数据库</w:t>
      </w:r>
      <w:r>
        <w:rPr>
          <w:lang w:eastAsia="zh-CN"/>
        </w:rPr>
        <w:br/>
        <w:t>1.</w:t>
      </w:r>
      <w:r>
        <w:rPr>
          <w:lang w:eastAsia="zh-CN"/>
        </w:rPr>
        <w:t>你自己使用</w:t>
      </w:r>
      <w:proofErr w:type="spellStart"/>
      <w:r>
        <w:rPr>
          <w:lang w:eastAsia="zh-CN"/>
        </w:rPr>
        <w:t>mysql</w:t>
      </w:r>
      <w:proofErr w:type="spellEnd"/>
      <w:r>
        <w:rPr>
          <w:lang w:eastAsia="zh-CN"/>
        </w:rPr>
        <w:t>中遇到过乱码问题没有，如何解决的，产生原因是什么</w:t>
      </w:r>
      <w:r>
        <w:rPr>
          <w:lang w:eastAsia="zh-CN"/>
        </w:rPr>
        <w:t xml:space="preserve">2.Select * From </w:t>
      </w:r>
      <w:proofErr w:type="spellStart"/>
      <w:r>
        <w:rPr>
          <w:lang w:eastAsia="zh-CN"/>
        </w:rPr>
        <w:t>table_name</w:t>
      </w:r>
      <w:proofErr w:type="spellEnd"/>
      <w:r>
        <w:rPr>
          <w:lang w:eastAsia="zh-CN"/>
        </w:rPr>
        <w:t xml:space="preserve"> where </w:t>
      </w:r>
      <w:proofErr w:type="spellStart"/>
      <w:r>
        <w:rPr>
          <w:lang w:eastAsia="zh-CN"/>
        </w:rPr>
        <w:t>filed_name</w:t>
      </w:r>
      <w:proofErr w:type="spellEnd"/>
      <w:r>
        <w:rPr>
          <w:lang w:eastAsia="zh-CN"/>
        </w:rPr>
        <w:t xml:space="preserve"> != </w:t>
      </w:r>
      <w:r>
        <w:t xml:space="preserve">NULL </w:t>
      </w:r>
      <w:r>
        <w:t>这个</w:t>
      </w:r>
      <w:r>
        <w:t>sql</w:t>
      </w:r>
      <w:r>
        <w:t>语句是什么意思，你觉得有没有问题</w:t>
      </w:r>
      <w:r>
        <w:t>3.</w:t>
      </w:r>
      <w:r>
        <w:t>关键字</w:t>
      </w:r>
      <w:r>
        <w:t>where</w:t>
      </w:r>
      <w:r>
        <w:t>和</w:t>
      </w:r>
      <w:r>
        <w:t>having</w:t>
      </w:r>
      <w:r>
        <w:t>的区别</w:t>
      </w:r>
      <w:r>
        <w:t>4.</w:t>
      </w:r>
      <w:r>
        <w:t>介绍一下</w:t>
      </w:r>
      <w:r>
        <w:t>mysql</w:t>
      </w:r>
      <w:r>
        <w:t>数据库引擎</w:t>
      </w:r>
      <w:r>
        <w:t>innodb</w:t>
      </w:r>
      <w:r>
        <w:t>，及</w:t>
      </w:r>
      <w:r>
        <w:t>mysql</w:t>
      </w:r>
      <w:r>
        <w:t>的四种隔离级别</w:t>
      </w:r>
      <w:r>
        <w:t>5.</w:t>
      </w:r>
      <w:r>
        <w:t>用过什么索引，使用这个索引有什么要注意的</w:t>
      </w:r>
      <w:r>
        <w:t>6.</w:t>
      </w:r>
      <w:r>
        <w:t>数据的分库分表会产生什么问题，如何解决</w:t>
      </w:r>
      <w:r>
        <w:t>7.</w:t>
      </w:r>
      <w:r>
        <w:t>写一个</w:t>
      </w:r>
      <w:r>
        <w:t>sql</w:t>
      </w:r>
      <w:r>
        <w:t>语句，给表</w:t>
      </w:r>
      <w:r>
        <w:t xml:space="preserve">t_score </w:t>
      </w:r>
      <w:proofErr w:type="spellStart"/>
      <w:r>
        <w:t>字段</w:t>
      </w:r>
      <w:proofErr w:type="spellEnd"/>
      <w:r>
        <w:t xml:space="preserve"> id(int),score(varchar),team1_id(int),team2_id (int)</w:t>
      </w:r>
      <w:proofErr w:type="spellStart"/>
      <w:r>
        <w:t>给表</w:t>
      </w:r>
      <w:r>
        <w:t>t_team</w:t>
      </w:r>
      <w:proofErr w:type="spellEnd"/>
      <w:r>
        <w:t xml:space="preserve"> </w:t>
      </w:r>
      <w:r>
        <w:t>字段</w:t>
      </w:r>
      <w:r>
        <w:t>id(int),name(varchar)</w:t>
      </w:r>
      <w:r>
        <w:t>，完成输出这种效果的语句（一条完成）：</w:t>
      </w:r>
      <w:r>
        <w:t>id:xx,team1_name:</w:t>
      </w:r>
      <w:r>
        <w:t>中国</w:t>
      </w:r>
      <w:r>
        <w:t>,team2_name:</w:t>
      </w:r>
      <w:r>
        <w:t>日本</w:t>
      </w:r>
      <w:r>
        <w:t xml:space="preserve">,score:4:1 </w:t>
      </w:r>
      <w:r>
        <w:br/>
      </w:r>
      <w:proofErr w:type="spellStart"/>
      <w:r>
        <w:t>算法</w:t>
      </w:r>
      <w:proofErr w:type="spellEnd"/>
      <w:r>
        <w:br/>
      </w:r>
      <w:r>
        <w:lastRenderedPageBreak/>
        <w:t>1.</w:t>
      </w:r>
      <w:r>
        <w:t>给你一个正整数</w:t>
      </w:r>
      <w:r>
        <w:t>k</w:t>
      </w:r>
      <w:r>
        <w:t>，可能会很大但不超过</w:t>
      </w:r>
      <w:r>
        <w:t>integer_max,</w:t>
      </w:r>
      <w:r>
        <w:t>再给你一个正整数</w:t>
      </w:r>
      <w:r>
        <w:t>m</w:t>
      </w:r>
      <w:r>
        <w:t>（</w:t>
      </w:r>
      <w:r>
        <w:t>0-9</w:t>
      </w:r>
      <w:r>
        <w:t>），问</w:t>
      </w:r>
      <w:r>
        <w:t>1-k</w:t>
      </w:r>
      <w:r>
        <w:t>中间有多少个数，</w:t>
      </w:r>
      <w:r>
        <w:t>m</w:t>
      </w:r>
      <w:r>
        <w:t>出现了多少次，如给你</w:t>
      </w:r>
      <w:r>
        <w:t>k=12</w:t>
      </w:r>
      <w:r>
        <w:t>，给</w:t>
      </w:r>
      <w:r>
        <w:t>m=1</w:t>
      </w:r>
      <w:r>
        <w:t>，那么</w:t>
      </w:r>
      <w:r>
        <w:t>11</w:t>
      </w:r>
      <w:r>
        <w:t>，</w:t>
      </w:r>
      <w:r>
        <w:t>1</w:t>
      </w:r>
      <w:r>
        <w:t>，</w:t>
      </w:r>
      <w:r>
        <w:t>12</w:t>
      </w:r>
      <w:r>
        <w:t>这三个数，</w:t>
      </w:r>
      <w:r>
        <w:t>1</w:t>
      </w:r>
      <w:r>
        <w:t>一共出现了</w:t>
      </w:r>
      <w:r>
        <w:t>4</w:t>
      </w:r>
      <w:r>
        <w:t>次</w:t>
      </w:r>
      <w:r>
        <w:t>2.</w:t>
      </w:r>
      <w:r>
        <w:t>一个</w:t>
      </w:r>
      <w:r>
        <w:t>N</w:t>
      </w:r>
      <w:r>
        <w:t>阶</w:t>
      </w:r>
      <w:r>
        <w:t>int</w:t>
      </w:r>
      <w:r>
        <w:t>矩阵，人从（</w:t>
      </w:r>
      <w:r>
        <w:t>0</w:t>
      </w:r>
      <w:r>
        <w:t>，</w:t>
      </w:r>
      <w:r>
        <w:t>0</w:t>
      </w:r>
      <w:r>
        <w:t>）开始走，只能往上或者往右走，矩阵内的数值是该坐标的分值，分值只能获取一次，问这个人从（</w:t>
      </w:r>
      <w:r>
        <w:t>0</w:t>
      </w:r>
      <w:r>
        <w:t>，</w:t>
      </w:r>
      <w:r>
        <w:t>0</w:t>
      </w:r>
      <w:r>
        <w:t>）走到（</w:t>
      </w:r>
      <w:r>
        <w:t>N-1</w:t>
      </w:r>
      <w:r>
        <w:t>，</w:t>
      </w:r>
      <w:r>
        <w:t>N-1</w:t>
      </w:r>
      <w:r>
        <w:t>）再走回来，往返获得的分值最大是多少</w:t>
      </w:r>
      <w:r>
        <w:br/>
      </w:r>
      <w:proofErr w:type="spellStart"/>
      <w:r>
        <w:t>redis</w:t>
      </w:r>
      <w:proofErr w:type="spellEnd"/>
      <w:r>
        <w:br/>
        <w:t>1.redis</w:t>
      </w:r>
      <w:r>
        <w:t>里的五种数据类型</w:t>
      </w:r>
      <w:r>
        <w:t>2.</w:t>
      </w:r>
      <w:r>
        <w:t>解释一下</w:t>
      </w:r>
      <w:r>
        <w:t>redisObject</w:t>
      </w:r>
      <w:r>
        <w:t>和</w:t>
      </w:r>
      <w:r>
        <w:t>SDS3.redis</w:t>
      </w:r>
      <w:r>
        <w:t>里的</w:t>
      </w:r>
      <w:r>
        <w:t>sort set</w:t>
      </w:r>
      <w:r>
        <w:t>为什么要用跳表不用红黑树，那跳表实现原理说一下</w:t>
      </w:r>
      <w:r>
        <w:t>4.</w:t>
      </w:r>
      <w:r>
        <w:t>缓存不一致如何解决</w:t>
      </w:r>
      <w:r>
        <w:t>5.redis</w:t>
      </w:r>
      <w:r>
        <w:t>持久化，</w:t>
      </w:r>
      <w:r>
        <w:t>aof</w:t>
      </w:r>
      <w:r>
        <w:t>里的文件写入和文件同步解释一下</w:t>
      </w:r>
      <w:r>
        <w:t>6.redis</w:t>
      </w:r>
      <w:r>
        <w:t>持久化</w:t>
      </w:r>
      <w:r>
        <w:t>aof</w:t>
      </w:r>
      <w:r>
        <w:t>和</w:t>
      </w:r>
      <w:r>
        <w:t>rdb</w:t>
      </w:r>
      <w:r>
        <w:t>分别适用于什么场景</w:t>
      </w:r>
      <w:r>
        <w:t>7.redis</w:t>
      </w:r>
      <w:r>
        <w:t>各种数据结构，操作的时间复杂度</w:t>
      </w:r>
      <w:r>
        <w:t>8.redis</w:t>
      </w:r>
      <w:r>
        <w:t>的主从复制原理，有没有可能写操作写到主，读操作读到从，那么读不到最新的数据，但是我如果偏要保证一致性，那如何解决</w:t>
      </w:r>
      <w:r>
        <w:br/>
      </w:r>
      <w:proofErr w:type="spellStart"/>
      <w:r>
        <w:t>kafka</w:t>
      </w:r>
      <w:proofErr w:type="spellEnd"/>
      <w:r>
        <w:br/>
        <w:t>1.</w:t>
      </w:r>
      <w:r>
        <w:t>概念解释，</w:t>
      </w:r>
      <w:r>
        <w:t>producer/consumer/partition/topic/offset/broker2.kafka</w:t>
      </w:r>
      <w:r>
        <w:t>为什么和其它</w:t>
      </w:r>
      <w:r>
        <w:t>mq</w:t>
      </w:r>
      <w:r>
        <w:t>比起来，吞吐量高这么多，你有思考过</w:t>
      </w:r>
      <w:r>
        <w:t>kafka</w:t>
      </w:r>
      <w:r>
        <w:t>适用于什么场景吗，或者你说下你对不同</w:t>
      </w:r>
      <w:r>
        <w:t>mq</w:t>
      </w:r>
      <w:r>
        <w:t>产品的对比</w:t>
      </w:r>
      <w:r>
        <w:t>3.kafka</w:t>
      </w:r>
      <w:r>
        <w:t>高可用里的</w:t>
      </w:r>
      <w:r>
        <w:t>cap</w:t>
      </w:r>
      <w:r>
        <w:t>理论，谈一下你的理解</w:t>
      </w:r>
      <w:r>
        <w:t>4.kafka</w:t>
      </w:r>
      <w:r>
        <w:t>如何保证消息不被重复消费</w:t>
      </w:r>
      <w:r>
        <w:t>5.kafka</w:t>
      </w:r>
      <w:r>
        <w:t>里的消息我要指定存到不同的数据源该怎么做</w:t>
      </w:r>
      <w:r>
        <w:br/>
      </w:r>
      <w:proofErr w:type="spellStart"/>
      <w:r>
        <w:t>小米</w:t>
      </w:r>
      <w:proofErr w:type="spellEnd"/>
      <w:r>
        <w:t xml:space="preserve"> </w:t>
      </w:r>
      <w:proofErr w:type="spellStart"/>
      <w:r>
        <w:t>部门小米广告风控</w:t>
      </w:r>
      <w:proofErr w:type="spellEnd"/>
      <w:r>
        <w:br/>
      </w:r>
      <w:r>
        <w:t>总共</w:t>
      </w:r>
      <w:r>
        <w:t>2</w:t>
      </w:r>
      <w:r>
        <w:t>面技术面</w:t>
      </w:r>
      <w:r>
        <w:t xml:space="preserve"> 1</w:t>
      </w:r>
      <w:r>
        <w:t>面</w:t>
      </w:r>
      <w:r>
        <w:t>hr</w:t>
      </w:r>
      <w:r>
        <w:t>面</w:t>
      </w:r>
      <w:r>
        <w:br/>
      </w:r>
      <w:proofErr w:type="spellStart"/>
      <w:r>
        <w:t>算法</w:t>
      </w:r>
      <w:proofErr w:type="spellEnd"/>
      <w:r>
        <w:br/>
        <w:t>1.</w:t>
      </w:r>
      <w:r>
        <w:t>给一颗二叉树，节点的</w:t>
      </w:r>
      <w:r>
        <w:t>val</w:t>
      </w:r>
      <w:r>
        <w:t>只有两种：</w:t>
      </w:r>
      <w:r>
        <w:t>0</w:t>
      </w:r>
      <w:r>
        <w:t>或者</w:t>
      </w:r>
      <w:r>
        <w:t>1</w:t>
      </w:r>
      <w:r>
        <w:t>，每个节点有一个开关，可以无限使用，每使用一次，这个节点的下下层（孙子节点）所有数值反转（</w:t>
      </w:r>
      <w:r>
        <w:t>0</w:t>
      </w:r>
      <w:r>
        <w:t>变成</w:t>
      </w:r>
      <w:r>
        <w:t>1</w:t>
      </w:r>
      <w:r>
        <w:t>，</w:t>
      </w:r>
      <w:r>
        <w:t>1</w:t>
      </w:r>
      <w:r>
        <w:t>变成</w:t>
      </w:r>
      <w:r>
        <w:t>0</w:t>
      </w:r>
      <w:r>
        <w:t>），那么现在给你两颗形状一模一样的二叉树</w:t>
      </w:r>
      <w:r>
        <w:t>A</w:t>
      </w:r>
      <w:r>
        <w:t>和</w:t>
      </w:r>
      <w:r>
        <w:t>B</w:t>
      </w:r>
      <w:r>
        <w:t>，问</w:t>
      </w:r>
      <w:r>
        <w:t>A</w:t>
      </w:r>
      <w:r>
        <w:t>能不能通过若干次使用开关变成和</w:t>
      </w:r>
      <w:r>
        <w:t>B</w:t>
      </w:r>
      <w:r>
        <w:t>一样，如果可以，在哪些节点上按开关</w:t>
      </w:r>
      <w:r>
        <w:t>2.</w:t>
      </w:r>
      <w:r>
        <w:t>给一个</w:t>
      </w:r>
      <w:r>
        <w:t>int</w:t>
      </w:r>
      <w:r>
        <w:t>数组，</w:t>
      </w:r>
      <w:r>
        <w:t xml:space="preserve"> </w:t>
      </w:r>
      <w:proofErr w:type="spellStart"/>
      <w:r>
        <w:t>A</w:t>
      </w:r>
      <w:r>
        <w:t>和</w:t>
      </w:r>
      <w:r>
        <w:t>B</w:t>
      </w:r>
      <w:r>
        <w:t>每次要从两边取一个数（可以取左边或者最右边</w:t>
      </w:r>
      <w:proofErr w:type="spellEnd"/>
      <w:r>
        <w:t>），</w:t>
      </w:r>
      <w:proofErr w:type="spellStart"/>
      <w:r>
        <w:t>A</w:t>
      </w:r>
      <w:r>
        <w:t>和</w:t>
      </w:r>
      <w:r>
        <w:t>B</w:t>
      </w:r>
      <w:r>
        <w:t>都很聪明，问</w:t>
      </w:r>
      <w:r>
        <w:t>A</w:t>
      </w:r>
      <w:r>
        <w:t>先取，能否有一种取法一定赢</w:t>
      </w:r>
      <w:proofErr w:type="spellEnd"/>
      <w:r>
        <w:br/>
      </w:r>
      <w:proofErr w:type="spellStart"/>
      <w:r>
        <w:t>数据库</w:t>
      </w:r>
      <w:proofErr w:type="spellEnd"/>
      <w:r>
        <w:br/>
        <w:t>1.</w:t>
      </w:r>
      <w:r>
        <w:t>写一个</w:t>
      </w:r>
      <w:r>
        <w:t>sql</w:t>
      </w:r>
      <w:r>
        <w:t>语句（要用到</w:t>
      </w:r>
      <w:r>
        <w:t>having</w:t>
      </w:r>
      <w:r>
        <w:t>，具体忘掉了）</w:t>
      </w:r>
      <w:r>
        <w:t>2.mysql</w:t>
      </w:r>
      <w:r>
        <w:t>的</w:t>
      </w:r>
      <w:r>
        <w:t>binlog</w:t>
      </w:r>
      <w:r>
        <w:t>解释一下</w:t>
      </w:r>
      <w:r>
        <w:t>3.mysql</w:t>
      </w:r>
      <w:r>
        <w:t>索引谈谈你的认识</w:t>
      </w:r>
      <w:r>
        <w:t>4.mysql</w:t>
      </w:r>
      <w:r>
        <w:t>的事务和隔离级别</w:t>
      </w:r>
      <w:r>
        <w:br/>
      </w:r>
      <w:proofErr w:type="spellStart"/>
      <w:r>
        <w:t>其它</w:t>
      </w:r>
      <w:proofErr w:type="spellEnd"/>
      <w:r>
        <w:br/>
      </w:r>
      <w:proofErr w:type="spellStart"/>
      <w:r>
        <w:t>小米问的实习问题比较多，想不起来了</w:t>
      </w:r>
      <w:proofErr w:type="spellEnd"/>
      <w:r>
        <w:br/>
      </w:r>
      <w:proofErr w:type="spellStart"/>
      <w:r>
        <w:t>总结</w:t>
      </w:r>
      <w:proofErr w:type="spellEnd"/>
      <w:r>
        <w:br/>
      </w:r>
      <w:proofErr w:type="spellStart"/>
      <w:r>
        <w:t>之前有些人私信我，问面试题目和难度，我</w:t>
      </w:r>
      <w:proofErr w:type="spellEnd"/>
      <w:r>
        <w:t xml:space="preserve"> </w:t>
      </w:r>
      <w:proofErr w:type="spellStart"/>
      <w:r>
        <w:t>今天总结了一下，希望对大家有用助各位面试</w:t>
      </w:r>
      <w:r>
        <w:lastRenderedPageBreak/>
        <w:t>顺利，收到心仪的</w:t>
      </w:r>
      <w:r>
        <w:t>offers</w:t>
      </w:r>
      <w:proofErr w:type="spellEnd"/>
      <w:r>
        <w:br/>
      </w:r>
    </w:p>
    <w:p w14:paraId="6F92EB6E" w14:textId="77777777" w:rsidR="00F746A7" w:rsidRDefault="00001D09">
      <w:pPr>
        <w:rPr>
          <w:lang w:eastAsia="zh-CN"/>
        </w:rPr>
      </w:pPr>
      <w:r>
        <w:rPr>
          <w:lang w:eastAsia="zh-CN"/>
        </w:rPr>
        <w:t>**********************************</w:t>
      </w:r>
      <w:r>
        <w:rPr>
          <w:lang w:eastAsia="zh-CN"/>
        </w:rPr>
        <w:t>第</w:t>
      </w:r>
      <w:r>
        <w:rPr>
          <w:lang w:eastAsia="zh-CN"/>
        </w:rPr>
        <w:t>367</w:t>
      </w:r>
      <w:r>
        <w:rPr>
          <w:lang w:eastAsia="zh-CN"/>
        </w:rPr>
        <w:t>篇</w:t>
      </w:r>
      <w:r>
        <w:rPr>
          <w:lang w:eastAsia="zh-CN"/>
        </w:rPr>
        <w:t>*************************************</w:t>
      </w:r>
    </w:p>
    <w:p w14:paraId="725EC1FC" w14:textId="77777777" w:rsidR="00F746A7" w:rsidRDefault="00001D09">
      <w:pPr>
        <w:rPr>
          <w:lang w:eastAsia="zh-CN"/>
        </w:rPr>
      </w:pPr>
      <w:r>
        <w:rPr>
          <w:lang w:eastAsia="zh-CN"/>
        </w:rPr>
        <w:t>最后一贴汇总面经</w:t>
      </w:r>
      <w:r>
        <w:rPr>
          <w:lang w:eastAsia="zh-CN"/>
        </w:rPr>
        <w:t>-</w:t>
      </w:r>
      <w:r>
        <w:rPr>
          <w:lang w:eastAsia="zh-CN"/>
        </w:rPr>
        <w:t>字节，拼多多，阿里，小米，</w:t>
      </w:r>
      <w:r>
        <w:rPr>
          <w:lang w:eastAsia="zh-CN"/>
        </w:rPr>
        <w:t>OPPO</w:t>
      </w:r>
      <w:r>
        <w:rPr>
          <w:lang w:eastAsia="zh-CN"/>
        </w:rPr>
        <w:t>，网易</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2019-10-15 20:12:37</w:t>
      </w:r>
      <w:r>
        <w:rPr>
          <w:lang w:eastAsia="zh-CN"/>
        </w:rPr>
        <w:br/>
      </w:r>
      <w:r>
        <w:rPr>
          <w:lang w:eastAsia="zh-CN"/>
        </w:rPr>
        <w:br/>
      </w:r>
      <w:r>
        <w:rPr>
          <w:lang w:eastAsia="zh-CN"/>
        </w:rPr>
        <w:t>牛客网最后一贴，回馈一下，就远离牛爱网了。撑不住撑不住。希望看的各位顶一下，呀哈哈。</w:t>
      </w:r>
      <w:r>
        <w:rPr>
          <w:lang w:eastAsia="zh-CN"/>
        </w:rPr>
        <w:br/>
      </w:r>
      <w:r>
        <w:rPr>
          <w:lang w:eastAsia="zh-CN"/>
        </w:rPr>
        <w:t>个人介绍</w:t>
      </w:r>
      <w:r>
        <w:rPr>
          <w:lang w:eastAsia="zh-CN"/>
        </w:rPr>
        <w:br/>
      </w:r>
      <w:r>
        <w:rPr>
          <w:lang w:eastAsia="zh-CN"/>
        </w:rPr>
        <w:t>某末流</w:t>
      </w:r>
      <w:r>
        <w:rPr>
          <w:lang w:eastAsia="zh-CN"/>
        </w:rPr>
        <w:t>985</w:t>
      </w:r>
      <w:r>
        <w:rPr>
          <w:lang w:eastAsia="zh-CN"/>
        </w:rPr>
        <w:t>本科，计科专业，</w:t>
      </w:r>
      <w:r>
        <w:rPr>
          <w:lang w:eastAsia="zh-CN"/>
        </w:rPr>
        <w:t>Java</w:t>
      </w:r>
      <w:r>
        <w:rPr>
          <w:lang w:eastAsia="zh-CN"/>
        </w:rPr>
        <w:t>后台岗位，今年三月份开始准备秋招，我的情况可能和大家比较类似就是到了春招的时候才决定去工作那种。所以找实习的时候被虐的比较惨，无项目无</w:t>
      </w:r>
      <w:r>
        <w:rPr>
          <w:lang w:eastAsia="zh-CN"/>
        </w:rPr>
        <w:t>Java</w:t>
      </w:r>
      <w:r>
        <w:rPr>
          <w:lang w:eastAsia="zh-CN"/>
        </w:rPr>
        <w:t>开发经验（只是在学校学习的时候大二写过一点</w:t>
      </w:r>
      <w:r>
        <w:rPr>
          <w:lang w:eastAsia="zh-CN"/>
        </w:rPr>
        <w:t>Java</w:t>
      </w:r>
      <w:r>
        <w:rPr>
          <w:lang w:eastAsia="zh-CN"/>
        </w:rPr>
        <w:t>），实习拿了华为武研所，但是做的也不是</w:t>
      </w:r>
      <w:r>
        <w:rPr>
          <w:lang w:eastAsia="zh-CN"/>
        </w:rPr>
        <w:t>Java</w:t>
      </w:r>
      <w:r>
        <w:rPr>
          <w:lang w:eastAsia="zh-CN"/>
        </w:rPr>
        <w:t>。所以秋招的时候就是无互联网大厂实习项目也只是</w:t>
      </w:r>
      <w:r>
        <w:rPr>
          <w:lang w:eastAsia="zh-CN"/>
        </w:rPr>
        <w:t>demo</w:t>
      </w:r>
      <w:r>
        <w:rPr>
          <w:lang w:eastAsia="zh-CN"/>
        </w:rPr>
        <w:t>级别。最终拿到</w:t>
      </w:r>
      <w:r>
        <w:rPr>
          <w:lang w:eastAsia="zh-CN"/>
        </w:rPr>
        <w:t>Offer</w:t>
      </w:r>
      <w:r>
        <w:rPr>
          <w:lang w:eastAsia="zh-CN"/>
        </w:rPr>
        <w:t>：字节（意向书），拼多多（意向书），</w:t>
      </w:r>
      <w:r>
        <w:rPr>
          <w:lang w:eastAsia="zh-CN"/>
        </w:rPr>
        <w:t>OPPO</w:t>
      </w:r>
      <w:r>
        <w:rPr>
          <w:lang w:eastAsia="zh-CN"/>
        </w:rPr>
        <w:t>（已拒），小米（谈完薪资），华为（</w:t>
      </w:r>
      <w:r>
        <w:rPr>
          <w:lang w:eastAsia="zh-CN"/>
        </w:rPr>
        <w:t>OC</w:t>
      </w:r>
      <w:r>
        <w:rPr>
          <w:lang w:eastAsia="zh-CN"/>
        </w:rPr>
        <w:t>）。还在面试流程的只剩阿里了，其余的面试都拒了。一路走来再牛客上看了很多的面经，之前也单独的发过想想还是对于秋招汇总一下。</w:t>
      </w:r>
      <w:r>
        <w:rPr>
          <w:lang w:eastAsia="zh-CN"/>
        </w:rPr>
        <w:br/>
      </w:r>
      <w:r>
        <w:rPr>
          <w:lang w:eastAsia="zh-CN"/>
        </w:rPr>
        <w:t>学习情况</w:t>
      </w:r>
      <w:r>
        <w:rPr>
          <w:lang w:eastAsia="zh-CN"/>
        </w:rPr>
        <w:br/>
      </w:r>
      <w:r>
        <w:rPr>
          <w:lang w:eastAsia="zh-CN"/>
        </w:rPr>
        <w:t>牛客网高级项目课</w:t>
      </w:r>
      <w:r>
        <w:rPr>
          <w:lang w:eastAsia="zh-CN"/>
        </w:rPr>
        <w:t>+</w:t>
      </w:r>
      <w:r>
        <w:rPr>
          <w:lang w:eastAsia="zh-CN"/>
        </w:rPr>
        <w:t>参加字节夏令营做的一个</w:t>
      </w:r>
      <w:r>
        <w:rPr>
          <w:lang w:eastAsia="zh-CN"/>
        </w:rPr>
        <w:t>demo</w:t>
      </w:r>
      <w:r>
        <w:rPr>
          <w:lang w:eastAsia="zh-CN"/>
        </w:rPr>
        <w:t>高并发秒杀</w:t>
      </w:r>
      <w:r>
        <w:rPr>
          <w:lang w:eastAsia="zh-CN"/>
        </w:rPr>
        <w:t>+</w:t>
      </w:r>
      <w:r>
        <w:rPr>
          <w:lang w:eastAsia="zh-CN"/>
        </w:rPr>
        <w:t>看面经汇总博客。</w:t>
      </w:r>
      <w:r>
        <w:rPr>
          <w:lang w:eastAsia="zh-CN"/>
        </w:rPr>
        <w:br/>
      </w:r>
      <w:proofErr w:type="spellStart"/>
      <w:r>
        <w:t>公司面经</w:t>
      </w:r>
      <w:proofErr w:type="spellEnd"/>
      <w:r>
        <w:br/>
      </w:r>
      <w:proofErr w:type="spellStart"/>
      <w:r>
        <w:t>字节</w:t>
      </w:r>
      <w:proofErr w:type="spellEnd"/>
      <w:r>
        <w:br/>
        <w:t>https://www.nowcoder.com/discuss/291549</w:t>
      </w:r>
      <w:r>
        <w:br/>
      </w:r>
      <w:proofErr w:type="spellStart"/>
      <w:r>
        <w:t>阿里</w:t>
      </w:r>
      <w:proofErr w:type="spellEnd"/>
      <w:r>
        <w:br/>
      </w:r>
      <w:r>
        <w:t>一面：时长</w:t>
      </w:r>
      <w:r>
        <w:t>1h30min</w:t>
      </w:r>
      <w:r>
        <w:t>自我介绍</w:t>
      </w:r>
      <w:r>
        <w:t>TCP</w:t>
      </w:r>
      <w:r>
        <w:t>的三次握手，为什么三次握手</w:t>
      </w:r>
      <w:r>
        <w:t>TCP</w:t>
      </w:r>
      <w:r>
        <w:t>粘包，保护消息边界和流？客户端和服务器最多能发送和接收多少</w:t>
      </w:r>
      <w:r>
        <w:t>TCP</w:t>
      </w:r>
      <w:r>
        <w:t>连接数？说一下</w:t>
      </w:r>
      <w:r>
        <w:t>B</w:t>
      </w:r>
      <w:r>
        <w:t>树和</w:t>
      </w:r>
      <w:r>
        <w:t>B+</w:t>
      </w:r>
      <w:r>
        <w:t>树的区别。</w:t>
      </w:r>
      <w:r>
        <w:rPr>
          <w:lang w:eastAsia="zh-CN"/>
        </w:rPr>
        <w:t>为什么数据库索引中用</w:t>
      </w:r>
      <w:r>
        <w:rPr>
          <w:lang w:eastAsia="zh-CN"/>
        </w:rPr>
        <w:t>B+</w:t>
      </w:r>
      <w:r>
        <w:rPr>
          <w:lang w:eastAsia="zh-CN"/>
        </w:rPr>
        <w:t>数而不用</w:t>
      </w:r>
      <w:r>
        <w:rPr>
          <w:lang w:eastAsia="zh-CN"/>
        </w:rPr>
        <w:t>B</w:t>
      </w:r>
      <w:r>
        <w:rPr>
          <w:lang w:eastAsia="zh-CN"/>
        </w:rPr>
        <w:t>树</w:t>
      </w:r>
      <w:r>
        <w:rPr>
          <w:lang w:eastAsia="zh-CN"/>
        </w:rPr>
        <w:t>B+</w:t>
      </w:r>
      <w:r>
        <w:rPr>
          <w:lang w:eastAsia="zh-CN"/>
        </w:rPr>
        <w:t>树相比</w:t>
      </w:r>
      <w:r>
        <w:rPr>
          <w:lang w:eastAsia="zh-CN"/>
        </w:rPr>
        <w:t>B</w:t>
      </w:r>
      <w:r>
        <w:rPr>
          <w:lang w:eastAsia="zh-CN"/>
        </w:rPr>
        <w:t>树的优势？我说了查询性能更稳定，他说这样不是降低查询效率嘛，那为什么不用</w:t>
      </w:r>
      <w:r>
        <w:rPr>
          <w:lang w:eastAsia="zh-CN"/>
        </w:rPr>
        <w:t>B</w:t>
      </w:r>
      <w:r>
        <w:rPr>
          <w:lang w:eastAsia="zh-CN"/>
        </w:rPr>
        <w:t>树呢？了解数据库索引吗？说一下种类，说一下应用场景。索引是怎么提高性能的，在哪些列上可以创建索引，在哪些列上不能创</w:t>
      </w:r>
      <w:r>
        <w:rPr>
          <w:lang w:eastAsia="zh-CN"/>
        </w:rPr>
        <w:lastRenderedPageBreak/>
        <w:t>建索引什么时候索引会失效？怎么知道有没有加索引</w:t>
      </w:r>
      <w:r>
        <w:rPr>
          <w:lang w:eastAsia="zh-CN"/>
        </w:rPr>
        <w:t>B+</w:t>
      </w:r>
      <w:r>
        <w:rPr>
          <w:lang w:eastAsia="zh-CN"/>
        </w:rPr>
        <w:t>树的叶子结点上存了哪些信息呢数据库的事务说一下，详细说一下脏读，说一下隔离级别事务的底层原理是什么呢</w:t>
      </w:r>
      <w:r>
        <w:rPr>
          <w:lang w:eastAsia="zh-CN"/>
        </w:rPr>
        <w:t>MVCC</w:t>
      </w:r>
      <w:r>
        <w:rPr>
          <w:lang w:eastAsia="zh-CN"/>
        </w:rPr>
        <w:t>详细说一下说一下</w:t>
      </w:r>
      <w:proofErr w:type="spellStart"/>
      <w:r>
        <w:rPr>
          <w:lang w:eastAsia="zh-CN"/>
        </w:rPr>
        <w:t>Hashmap</w:t>
      </w:r>
      <w:proofErr w:type="spellEnd"/>
      <w:r>
        <w:rPr>
          <w:lang w:eastAsia="zh-CN"/>
        </w:rPr>
        <w:t>和</w:t>
      </w:r>
      <w:proofErr w:type="spellStart"/>
      <w:r>
        <w:rPr>
          <w:lang w:eastAsia="zh-CN"/>
        </w:rPr>
        <w:t>CourrentHashMap</w:t>
      </w:r>
      <w:proofErr w:type="spellEnd"/>
      <w:r>
        <w:rPr>
          <w:lang w:eastAsia="zh-CN"/>
        </w:rPr>
        <w:t>红黑树说一下，说一下左旋和右旋，画一下给我看看说一下并发编程的几个特性</w:t>
      </w:r>
      <w:r>
        <w:rPr>
          <w:lang w:eastAsia="zh-CN"/>
        </w:rPr>
        <w:t>volatile</w:t>
      </w:r>
      <w:r>
        <w:rPr>
          <w:lang w:eastAsia="zh-CN"/>
        </w:rPr>
        <w:t>关键字的两层语义它的底层原理是啥呢手写一个计数器，开</w:t>
      </w:r>
      <w:r>
        <w:rPr>
          <w:lang w:eastAsia="zh-CN"/>
        </w:rPr>
        <w:t>10</w:t>
      </w:r>
      <w:r>
        <w:rPr>
          <w:lang w:eastAsia="zh-CN"/>
        </w:rPr>
        <w:t>个线程</w:t>
      </w:r>
      <w:r>
        <w:rPr>
          <w:lang w:eastAsia="zh-CN"/>
        </w:rPr>
        <w:t>,</w:t>
      </w:r>
      <w:r>
        <w:rPr>
          <w:lang w:eastAsia="zh-CN"/>
        </w:rPr>
        <w:t>保证最后计数输出为</w:t>
      </w:r>
      <w:r>
        <w:rPr>
          <w:lang w:eastAsia="zh-CN"/>
        </w:rPr>
        <w:t>10</w:t>
      </w:r>
      <w:r>
        <w:rPr>
          <w:lang w:eastAsia="zh-CN"/>
        </w:rPr>
        <w:t>问一下</w:t>
      </w:r>
      <w:r>
        <w:rPr>
          <w:lang w:eastAsia="zh-CN"/>
        </w:rPr>
        <w:t>JVM</w:t>
      </w:r>
      <w:r>
        <w:rPr>
          <w:lang w:eastAsia="zh-CN"/>
        </w:rPr>
        <w:t>的内存模型说一下内存结构，那这两个有什么联系呢，为什么要分代说一下一个对象在内存里面的生存周期。我说一下一些大对象直接进入老年代。然后面试官说我说错了，这个我不是很理解，感觉网上很多都是这么说的，查了一些资料应该也是会直接放进去的，不懂。说一下</w:t>
      </w:r>
      <w:r>
        <w:rPr>
          <w:lang w:eastAsia="zh-CN"/>
        </w:rPr>
        <w:t>GC</w:t>
      </w:r>
      <w:r>
        <w:rPr>
          <w:lang w:eastAsia="zh-CN"/>
        </w:rPr>
        <w:t>算法说一下</w:t>
      </w:r>
      <w:proofErr w:type="spellStart"/>
      <w:r>
        <w:rPr>
          <w:lang w:eastAsia="zh-CN"/>
        </w:rPr>
        <w:t>OutOfMemoryError</w:t>
      </w:r>
      <w:proofErr w:type="spellEnd"/>
      <w:r>
        <w:rPr>
          <w:lang w:eastAsia="zh-CN"/>
        </w:rPr>
        <w:t>类加载详细说一下说一下四种引用状态说一下最长上升子序列，</w:t>
      </w:r>
      <w:proofErr w:type="spellStart"/>
      <w:r>
        <w:rPr>
          <w:lang w:eastAsia="zh-CN"/>
        </w:rPr>
        <w:t>nlogn</w:t>
      </w:r>
      <w:proofErr w:type="spellEnd"/>
      <w:r>
        <w:rPr>
          <w:lang w:eastAsia="zh-CN"/>
        </w:rPr>
        <w:t>的时间复杂度</w:t>
      </w:r>
      <w:r>
        <w:rPr>
          <w:lang w:eastAsia="zh-CN"/>
        </w:rPr>
        <w:br/>
      </w:r>
      <w:r>
        <w:rPr>
          <w:lang w:eastAsia="zh-CN"/>
        </w:rPr>
        <w:t>二面：</w:t>
      </w:r>
      <w:r>
        <w:rPr>
          <w:lang w:eastAsia="zh-CN"/>
        </w:rPr>
        <w:t>29min</w:t>
      </w:r>
      <w:r>
        <w:rPr>
          <w:lang w:eastAsia="zh-CN"/>
        </w:rPr>
        <w:t>自我介绍说一下项目怎么解决超卖少卖的问题，怎么用数据库配合解决了解分布式事务吗说一下分布式唯一</w:t>
      </w:r>
      <w:r>
        <w:rPr>
          <w:lang w:eastAsia="zh-CN"/>
        </w:rPr>
        <w:t>ID</w:t>
      </w:r>
      <w:r>
        <w:rPr>
          <w:lang w:eastAsia="zh-CN"/>
        </w:rPr>
        <w:t>生成了解</w:t>
      </w:r>
      <w:r>
        <w:rPr>
          <w:lang w:eastAsia="zh-CN"/>
        </w:rPr>
        <w:t>RPC</w:t>
      </w:r>
      <w:r>
        <w:rPr>
          <w:lang w:eastAsia="zh-CN"/>
        </w:rPr>
        <w:t>吗，不了解。了解</w:t>
      </w:r>
      <w:proofErr w:type="spellStart"/>
      <w:r>
        <w:rPr>
          <w:lang w:eastAsia="zh-CN"/>
        </w:rPr>
        <w:t>netty</w:t>
      </w:r>
      <w:proofErr w:type="spellEnd"/>
      <w:r>
        <w:rPr>
          <w:lang w:eastAsia="zh-CN"/>
        </w:rPr>
        <w:t>吗，不了解。说一下你登录注册的模块吧，详细过程你</w:t>
      </w:r>
      <w:r>
        <w:rPr>
          <w:lang w:eastAsia="zh-CN"/>
        </w:rPr>
        <w:t>Token</w:t>
      </w:r>
      <w:r>
        <w:rPr>
          <w:lang w:eastAsia="zh-CN"/>
        </w:rPr>
        <w:t>的过期时间为什么不能存在</w:t>
      </w:r>
      <w:r>
        <w:rPr>
          <w:lang w:eastAsia="zh-CN"/>
        </w:rPr>
        <w:t>cookie</w:t>
      </w:r>
      <w:r>
        <w:rPr>
          <w:lang w:eastAsia="zh-CN"/>
        </w:rPr>
        <w:t>里面呢？没想过考虑过跨域攻击啥的吗，没考虑那我就没啥问题了，等会给你发两个题做一下就没了。题目：补充如下程序通过</w:t>
      </w:r>
      <w:r>
        <w:rPr>
          <w:lang w:eastAsia="zh-CN"/>
        </w:rPr>
        <w:t>N</w:t>
      </w:r>
      <w:r>
        <w:rPr>
          <w:lang w:eastAsia="zh-CN"/>
        </w:rPr>
        <w:t>个线程顺序循环打印从</w:t>
      </w:r>
      <w:r>
        <w:rPr>
          <w:lang w:eastAsia="zh-CN"/>
        </w:rPr>
        <w:t>0</w:t>
      </w:r>
      <w:r>
        <w:rPr>
          <w:lang w:eastAsia="zh-CN"/>
        </w:rPr>
        <w:t>至</w:t>
      </w:r>
      <w:r>
        <w:rPr>
          <w:lang w:eastAsia="zh-CN"/>
        </w:rPr>
        <w:t>100</w:t>
      </w:r>
      <w:r>
        <w:rPr>
          <w:lang w:eastAsia="zh-CN"/>
        </w:rPr>
        <w:t>，如给定</w:t>
      </w:r>
      <w:r>
        <w:rPr>
          <w:lang w:eastAsia="zh-CN"/>
        </w:rPr>
        <w:t>N=3</w:t>
      </w:r>
      <w:r>
        <w:rPr>
          <w:lang w:eastAsia="zh-CN"/>
        </w:rPr>
        <w:t>则输出：</w:t>
      </w:r>
      <w:r>
        <w:rPr>
          <w:lang w:eastAsia="zh-CN"/>
        </w:rPr>
        <w:t>thread0: 0thread1: 1thread2: 2thread0: 3thread1: 4...</w:t>
      </w:r>
      <w:r>
        <w:rPr>
          <w:lang w:eastAsia="zh-CN"/>
        </w:rPr>
        <w:t>注意线程号与输出顺序间的关系。</w:t>
      </w:r>
      <w:r>
        <w:rPr>
          <w:lang w:eastAsia="zh-CN"/>
        </w:rPr>
        <w:br/>
      </w:r>
      <w:r>
        <w:rPr>
          <w:lang w:eastAsia="zh-CN"/>
        </w:rPr>
        <w:t>全美高中生智力竞赛第二天就要开始了，但是大家还没有找到队中的主力彼得</w:t>
      </w:r>
      <w:r>
        <w:rPr>
          <w:lang w:eastAsia="zh-CN"/>
        </w:rPr>
        <w:t>·</w:t>
      </w:r>
      <w:r>
        <w:rPr>
          <w:lang w:eastAsia="zh-CN"/>
        </w:rPr>
        <w:t>帕克。帕克去哪里了？</w:t>
      </w:r>
      <w:r>
        <w:rPr>
          <w:lang w:eastAsia="zh-CN"/>
        </w:rPr>
        <w:t xml:space="preserve"> </w:t>
      </w:r>
      <w:r>
        <w:rPr>
          <w:lang w:eastAsia="zh-CN"/>
        </w:rPr>
        <w:t>原来身为蜘蛛侠的他，被其女友丽兹的父亲，也就是《英雄归来》里面的大</w:t>
      </w:r>
      <w:r>
        <w:rPr>
          <w:lang w:eastAsia="zh-CN"/>
        </w:rPr>
        <w:t>Boss</w:t>
      </w:r>
      <w:r>
        <w:rPr>
          <w:lang w:eastAsia="zh-CN"/>
        </w:rPr>
        <w:t>，关进了一个仓库里。要打开这个仓库，必须要破解一个独特的密码锁。这个密码锁构造是从左到右有</w:t>
      </w:r>
      <w:r>
        <w:rPr>
          <w:lang w:eastAsia="zh-CN"/>
        </w:rPr>
        <w:t>N</w:t>
      </w:r>
      <w:r>
        <w:rPr>
          <w:lang w:eastAsia="zh-CN"/>
        </w:rPr>
        <w:t>个小洞，小洞的编号为</w:t>
      </w:r>
      <w:r>
        <w:rPr>
          <w:lang w:eastAsia="zh-CN"/>
        </w:rPr>
        <w:t>1</w:t>
      </w:r>
      <w:r>
        <w:rPr>
          <w:lang w:eastAsia="zh-CN"/>
        </w:rPr>
        <w:t>到</w:t>
      </w:r>
      <w:r>
        <w:rPr>
          <w:lang w:eastAsia="zh-CN"/>
        </w:rPr>
        <w:t xml:space="preserve">N, </w:t>
      </w:r>
      <w:r>
        <w:rPr>
          <w:lang w:eastAsia="zh-CN"/>
        </w:rPr>
        <w:t>每个小洞最多可以放进一个小球。密码锁旁边有</w:t>
      </w:r>
      <w:r>
        <w:rPr>
          <w:lang w:eastAsia="zh-CN"/>
        </w:rPr>
        <w:t>N</w:t>
      </w:r>
      <w:r>
        <w:rPr>
          <w:lang w:eastAsia="zh-CN"/>
        </w:rPr>
        <w:t>个小球用于开锁，每个小球代表一个大写英文字母。密码锁的密码长度</w:t>
      </w:r>
      <w:r>
        <w:rPr>
          <w:lang w:eastAsia="zh-CN"/>
        </w:rPr>
        <w:t>X(1&lt;=X&lt;=N)</w:t>
      </w:r>
      <w:r>
        <w:rPr>
          <w:lang w:eastAsia="zh-CN"/>
        </w:rPr>
        <w:t>，帕克需要从第</w:t>
      </w:r>
      <w:r>
        <w:rPr>
          <w:lang w:eastAsia="zh-CN"/>
        </w:rPr>
        <w:t>1</w:t>
      </w:r>
      <w:r>
        <w:rPr>
          <w:lang w:eastAsia="zh-CN"/>
        </w:rPr>
        <w:t>个小洞开始依次放入不同小球到洞里。好在帕克的朋友小胖子是一个电脑天才，他帮帕克破解出了其中几个位置的密码。那么请问共有多少种密码组合呢？</w:t>
      </w:r>
      <w:r>
        <w:rPr>
          <w:lang w:eastAsia="zh-CN"/>
        </w:rPr>
        <w:br/>
      </w:r>
      <w:r>
        <w:rPr>
          <w:lang w:eastAsia="zh-CN"/>
        </w:rPr>
        <w:t>输入描述第一行输入一个字符串，代表</w:t>
      </w:r>
      <w:r>
        <w:rPr>
          <w:lang w:eastAsia="zh-CN"/>
        </w:rPr>
        <w:t>N</w:t>
      </w:r>
      <w:r>
        <w:rPr>
          <w:lang w:eastAsia="zh-CN"/>
        </w:rPr>
        <w:t>个小球，</w:t>
      </w:r>
      <w:r>
        <w:rPr>
          <w:lang w:eastAsia="zh-CN"/>
        </w:rPr>
        <w:t>(1&lt;N&lt; 1 000 000)</w:t>
      </w:r>
      <w:r>
        <w:rPr>
          <w:lang w:eastAsia="zh-CN"/>
        </w:rPr>
        <w:t>，每个小球代表一个大写字母；第二行输入小胖子破解的密码数量</w:t>
      </w:r>
      <w:r>
        <w:rPr>
          <w:lang w:eastAsia="zh-CN"/>
        </w:rPr>
        <w:t>M</w:t>
      </w:r>
      <w:r>
        <w:rPr>
          <w:lang w:eastAsia="zh-CN"/>
        </w:rPr>
        <w:t>，</w:t>
      </w:r>
      <w:r>
        <w:rPr>
          <w:lang w:eastAsia="zh-CN"/>
        </w:rPr>
        <w:t xml:space="preserve"> (0&lt;M&lt;N)</w:t>
      </w:r>
      <w:r>
        <w:rPr>
          <w:lang w:eastAsia="zh-CN"/>
        </w:rPr>
        <w:t>后面接着</w:t>
      </w:r>
      <w:r>
        <w:rPr>
          <w:lang w:eastAsia="zh-CN"/>
        </w:rPr>
        <w:t>M</w:t>
      </w:r>
      <w:r>
        <w:rPr>
          <w:lang w:eastAsia="zh-CN"/>
        </w:rPr>
        <w:t>行，代表小胖破解密码的小洞位置和需要用到的字母；输出描述输出所有不重复的密码组合的数量</w:t>
      </w:r>
      <w:r>
        <w:rPr>
          <w:lang w:eastAsia="zh-CN"/>
        </w:rPr>
        <w:br/>
      </w:r>
      <w:r>
        <w:rPr>
          <w:lang w:eastAsia="zh-CN"/>
        </w:rPr>
        <w:t>三面：</w:t>
      </w:r>
      <w:r>
        <w:rPr>
          <w:lang w:eastAsia="zh-CN"/>
        </w:rPr>
        <w:t>1h10min</w:t>
      </w:r>
      <w:r>
        <w:rPr>
          <w:lang w:eastAsia="zh-CN"/>
        </w:rPr>
        <w:t>自我介绍简单说了项目之后开始聊规划，聊人生聊了这么久算是压力面，表现的不好（等等看还有没有后续吧，唉）</w:t>
      </w:r>
      <w:r>
        <w:rPr>
          <w:lang w:eastAsia="zh-CN"/>
        </w:rPr>
        <w:br/>
      </w:r>
      <w:r>
        <w:rPr>
          <w:lang w:eastAsia="zh-CN"/>
        </w:rPr>
        <w:t>拼多多</w:t>
      </w:r>
      <w:r>
        <w:rPr>
          <w:lang w:eastAsia="zh-CN"/>
        </w:rPr>
        <w:br/>
      </w:r>
      <w:r>
        <w:rPr>
          <w:lang w:eastAsia="zh-CN"/>
        </w:rPr>
        <w:lastRenderedPageBreak/>
        <w:t>一面：首先问了一下在实习，实习是主要干啥了。简单介绍一下自己。参加的程序设计竞赛，数学建模竞赛你觉得对你的意义在哪你以后的发展设想问了项目部署在哪个环境下：</w:t>
      </w:r>
      <w:proofErr w:type="spellStart"/>
      <w:r>
        <w:rPr>
          <w:lang w:eastAsia="zh-CN"/>
        </w:rPr>
        <w:t>LinuxLinux</w:t>
      </w:r>
      <w:proofErr w:type="spellEnd"/>
      <w:r>
        <w:rPr>
          <w:lang w:eastAsia="zh-CN"/>
        </w:rPr>
        <w:t>环境下上线一个服务，如果</w:t>
      </w:r>
      <w:r>
        <w:rPr>
          <w:lang w:eastAsia="zh-CN"/>
        </w:rPr>
        <w:t>CPU</w:t>
      </w:r>
      <w:r>
        <w:rPr>
          <w:lang w:eastAsia="zh-CN"/>
        </w:rPr>
        <w:t>占用太满了，怎么排查。用</w:t>
      </w:r>
      <w:proofErr w:type="spellStart"/>
      <w:r>
        <w:rPr>
          <w:lang w:eastAsia="zh-CN"/>
        </w:rPr>
        <w:t>ps</w:t>
      </w:r>
      <w:proofErr w:type="spellEnd"/>
      <w:r>
        <w:rPr>
          <w:lang w:eastAsia="zh-CN"/>
        </w:rPr>
        <w:t>命令鬼扯了一下怎么查看内存占用。用</w:t>
      </w:r>
      <w:r>
        <w:rPr>
          <w:lang w:eastAsia="zh-CN"/>
        </w:rPr>
        <w:t>top</w:t>
      </w:r>
      <w:r>
        <w:rPr>
          <w:lang w:eastAsia="zh-CN"/>
        </w:rPr>
        <w:t>命令扯了一下。说到内存泄漏，问有没有碰到，内存泄漏怎么解决？我说了</w:t>
      </w:r>
      <w:r>
        <w:rPr>
          <w:lang w:eastAsia="zh-CN"/>
        </w:rPr>
        <w:t>GC</w:t>
      </w:r>
      <w:r>
        <w:rPr>
          <w:lang w:eastAsia="zh-CN"/>
        </w:rPr>
        <w:t>说了一下怎么判断对象是否存活，介绍了一下</w:t>
      </w:r>
      <w:r>
        <w:rPr>
          <w:lang w:eastAsia="zh-CN"/>
        </w:rPr>
        <w:t>GC</w:t>
      </w:r>
      <w:r>
        <w:rPr>
          <w:lang w:eastAsia="zh-CN"/>
        </w:rPr>
        <w:t>的算法问了一下</w:t>
      </w:r>
      <w:proofErr w:type="spellStart"/>
      <w:r>
        <w:rPr>
          <w:lang w:eastAsia="zh-CN"/>
        </w:rPr>
        <w:t>c++</w:t>
      </w:r>
      <w:proofErr w:type="spellEnd"/>
      <w:r>
        <w:rPr>
          <w:lang w:eastAsia="zh-CN"/>
        </w:rPr>
        <w:t>每次都要</w:t>
      </w:r>
      <w:r>
        <w:rPr>
          <w:lang w:eastAsia="zh-CN"/>
        </w:rPr>
        <w:t>new</w:t>
      </w:r>
      <w:r>
        <w:rPr>
          <w:lang w:eastAsia="zh-CN"/>
        </w:rPr>
        <w:t>，</w:t>
      </w:r>
      <w:r>
        <w:rPr>
          <w:lang w:eastAsia="zh-CN"/>
        </w:rPr>
        <w:t>delete</w:t>
      </w:r>
      <w:r>
        <w:rPr>
          <w:lang w:eastAsia="zh-CN"/>
        </w:rPr>
        <w:t>，但是经常会忘了</w:t>
      </w:r>
      <w:r>
        <w:rPr>
          <w:lang w:eastAsia="zh-CN"/>
        </w:rPr>
        <w:t>delete</w:t>
      </w:r>
      <w:r>
        <w:rPr>
          <w:lang w:eastAsia="zh-CN"/>
        </w:rPr>
        <w:t>，那么有什么方式解决这个问题？我觉得比较像</w:t>
      </w:r>
      <w:r>
        <w:rPr>
          <w:lang w:eastAsia="zh-CN"/>
        </w:rPr>
        <w:t>IOC</w:t>
      </w:r>
      <w:r>
        <w:rPr>
          <w:lang w:eastAsia="zh-CN"/>
        </w:rPr>
        <w:t>的原理，就说了用容器去管理对象，我们在外面不用</w:t>
      </w:r>
      <w:r>
        <w:rPr>
          <w:lang w:eastAsia="zh-CN"/>
        </w:rPr>
        <w:t>new</w:t>
      </w:r>
      <w:r>
        <w:rPr>
          <w:lang w:eastAsia="zh-CN"/>
        </w:rPr>
        <w:t>，只需要从容器里拿，容器帮助我们解决</w:t>
      </w:r>
      <w:r>
        <w:rPr>
          <w:lang w:eastAsia="zh-CN"/>
        </w:rPr>
        <w:t>new</w:t>
      </w:r>
      <w:r>
        <w:rPr>
          <w:lang w:eastAsia="zh-CN"/>
        </w:rPr>
        <w:t>，</w:t>
      </w:r>
      <w:r>
        <w:rPr>
          <w:lang w:eastAsia="zh-CN"/>
        </w:rPr>
        <w:t>delete</w:t>
      </w:r>
      <w:r>
        <w:rPr>
          <w:lang w:eastAsia="zh-CN"/>
        </w:rPr>
        <w:t>。生活场景下什么时候用</w:t>
      </w:r>
      <w:r>
        <w:rPr>
          <w:lang w:eastAsia="zh-CN"/>
        </w:rPr>
        <w:t>UDP</w:t>
      </w:r>
      <w:r>
        <w:rPr>
          <w:lang w:eastAsia="zh-CN"/>
        </w:rPr>
        <w:t>。介绍一下</w:t>
      </w:r>
      <w:r>
        <w:rPr>
          <w:lang w:eastAsia="zh-CN"/>
        </w:rPr>
        <w:t>TCP</w:t>
      </w:r>
      <w:r>
        <w:rPr>
          <w:lang w:eastAsia="zh-CN"/>
        </w:rPr>
        <w:t>，说一下三次连接的过程，为什么不是二次，四次挥手为什么不是四次？有没有写过这个连接，说了一下课设写过一个简单的聊天服务器，不过就很简单的你发送我回答那种问了一个我的项目是什么。说了一下是跟着视频写的，但是自己做了一些优化，感觉凉凉。说一下</w:t>
      </w:r>
      <w:proofErr w:type="spellStart"/>
      <w:r>
        <w:rPr>
          <w:lang w:eastAsia="zh-CN"/>
        </w:rPr>
        <w:t>mysql</w:t>
      </w:r>
      <w:proofErr w:type="spellEnd"/>
      <w:r>
        <w:rPr>
          <w:lang w:eastAsia="zh-CN"/>
        </w:rPr>
        <w:t>和</w:t>
      </w:r>
      <w:proofErr w:type="spellStart"/>
      <w:r>
        <w:rPr>
          <w:lang w:eastAsia="zh-CN"/>
        </w:rPr>
        <w:t>redis</w:t>
      </w:r>
      <w:proofErr w:type="spellEnd"/>
      <w:r>
        <w:rPr>
          <w:lang w:eastAsia="zh-CN"/>
        </w:rPr>
        <w:t>的区别，感觉回答的不好</w:t>
      </w:r>
      <w:proofErr w:type="spellStart"/>
      <w:r>
        <w:rPr>
          <w:lang w:eastAsia="zh-CN"/>
        </w:rPr>
        <w:t>redis</w:t>
      </w:r>
      <w:proofErr w:type="spellEnd"/>
      <w:r>
        <w:rPr>
          <w:lang w:eastAsia="zh-CN"/>
        </w:rPr>
        <w:t>为什么不能代替</w:t>
      </w:r>
      <w:proofErr w:type="spellStart"/>
      <w:r>
        <w:rPr>
          <w:lang w:eastAsia="zh-CN"/>
        </w:rPr>
        <w:t>mysql</w:t>
      </w:r>
      <w:proofErr w:type="spellEnd"/>
      <w:r>
        <w:rPr>
          <w:lang w:eastAsia="zh-CN"/>
        </w:rPr>
        <w:t>，如果</w:t>
      </w:r>
      <w:proofErr w:type="spellStart"/>
      <w:r>
        <w:rPr>
          <w:lang w:eastAsia="zh-CN"/>
        </w:rPr>
        <w:t>redis</w:t>
      </w:r>
      <w:proofErr w:type="spellEnd"/>
      <w:r>
        <w:rPr>
          <w:lang w:eastAsia="zh-CN"/>
        </w:rPr>
        <w:t>能存大量的数据呢为什么不能？说到了事务问我项目中哪里用到了，</w:t>
      </w:r>
      <w:proofErr w:type="spellStart"/>
      <w:r>
        <w:rPr>
          <w:lang w:eastAsia="zh-CN"/>
        </w:rPr>
        <w:t>woc</w:t>
      </w:r>
      <w:proofErr w:type="spellEnd"/>
      <w:r>
        <w:rPr>
          <w:lang w:eastAsia="zh-CN"/>
        </w:rPr>
        <w:t>，一紧张给忘了哪用了又扯了一下实习的工作，说下自己对于这个的理解有没有什么想我的？问了一下工作地点。</w:t>
      </w:r>
      <w:r>
        <w:rPr>
          <w:lang w:eastAsia="zh-CN"/>
        </w:rPr>
        <w:br/>
      </w:r>
      <w:r>
        <w:rPr>
          <w:lang w:eastAsia="zh-CN"/>
        </w:rPr>
        <w:t>二面：说一下多态的底层的原理？说了一下编译时多态和运行时多态以及</w:t>
      </w:r>
      <w:r>
        <w:rPr>
          <w:lang w:eastAsia="zh-CN"/>
        </w:rPr>
        <w:t>JVM</w:t>
      </w:r>
      <w:r>
        <w:rPr>
          <w:lang w:eastAsia="zh-CN"/>
        </w:rPr>
        <w:t>调用</w:t>
      </w:r>
      <w:proofErr w:type="spellStart"/>
      <w:r>
        <w:rPr>
          <w:lang w:eastAsia="zh-CN"/>
        </w:rPr>
        <w:t>invokestatic</w:t>
      </w:r>
      <w:proofErr w:type="spellEnd"/>
      <w:r>
        <w:rPr>
          <w:lang w:eastAsia="zh-CN"/>
        </w:rPr>
        <w:t>方法然后调用动态分派的过程，通过栈帧的信息去找到被调用方法的具体实现，然后使用这个具体实现的直接引用完成方法调用。然后问我它是怎么找到对象实际类的？我不知道啊说了一下反射？他说反射太慢了，那我就不知道了，只知道调了命令</w:t>
      </w:r>
      <w:proofErr w:type="spellStart"/>
      <w:r>
        <w:rPr>
          <w:lang w:eastAsia="zh-CN"/>
        </w:rPr>
        <w:t>ArrayList</w:t>
      </w:r>
      <w:proofErr w:type="spellEnd"/>
      <w:r>
        <w:rPr>
          <w:lang w:eastAsia="zh-CN"/>
        </w:rPr>
        <w:t xml:space="preserve"> </w:t>
      </w:r>
      <w:r>
        <w:rPr>
          <w:lang w:eastAsia="zh-CN"/>
        </w:rPr>
        <w:t>和</w:t>
      </w:r>
      <w:r>
        <w:rPr>
          <w:lang w:eastAsia="zh-CN"/>
        </w:rPr>
        <w:t xml:space="preserve"> </w:t>
      </w:r>
      <w:proofErr w:type="spellStart"/>
      <w:r>
        <w:rPr>
          <w:lang w:eastAsia="zh-CN"/>
        </w:rPr>
        <w:t>Linklist</w:t>
      </w:r>
      <w:proofErr w:type="spellEnd"/>
      <w:r>
        <w:rPr>
          <w:lang w:eastAsia="zh-CN"/>
        </w:rPr>
        <w:t xml:space="preserve"> </w:t>
      </w:r>
      <w:r>
        <w:rPr>
          <w:lang w:eastAsia="zh-CN"/>
        </w:rPr>
        <w:t>的区别？大致都说了一下，扯到</w:t>
      </w:r>
      <w:r>
        <w:rPr>
          <w:lang w:eastAsia="zh-CN"/>
        </w:rPr>
        <w:t xml:space="preserve"> </w:t>
      </w:r>
      <w:proofErr w:type="spellStart"/>
      <w:r>
        <w:rPr>
          <w:lang w:eastAsia="zh-CN"/>
        </w:rPr>
        <w:t>ArrayList</w:t>
      </w:r>
      <w:proofErr w:type="spellEnd"/>
      <w:r>
        <w:rPr>
          <w:lang w:eastAsia="zh-CN"/>
        </w:rPr>
        <w:t xml:space="preserve"> </w:t>
      </w:r>
      <w:r>
        <w:rPr>
          <w:lang w:eastAsia="zh-CN"/>
        </w:rPr>
        <w:t>线程不安全，我是个智障忘了</w:t>
      </w:r>
      <w:r>
        <w:rPr>
          <w:lang w:eastAsia="zh-CN"/>
        </w:rPr>
        <w:t xml:space="preserve"> </w:t>
      </w:r>
      <w:proofErr w:type="spellStart"/>
      <w:r>
        <w:rPr>
          <w:lang w:eastAsia="zh-CN"/>
        </w:rPr>
        <w:t>Linklist</w:t>
      </w:r>
      <w:proofErr w:type="spellEnd"/>
      <w:r>
        <w:rPr>
          <w:lang w:eastAsia="zh-CN"/>
        </w:rPr>
        <w:t xml:space="preserve"> </w:t>
      </w:r>
      <w:r>
        <w:rPr>
          <w:lang w:eastAsia="zh-CN"/>
        </w:rPr>
        <w:t>线程安全不安全了。就说我还没注意到这个，跳过。详细说一下</w:t>
      </w:r>
      <w:r>
        <w:rPr>
          <w:lang w:eastAsia="zh-CN"/>
        </w:rPr>
        <w:t xml:space="preserve"> </w:t>
      </w:r>
      <w:proofErr w:type="spellStart"/>
      <w:r>
        <w:rPr>
          <w:lang w:eastAsia="zh-CN"/>
        </w:rPr>
        <w:t>Hashmap</w:t>
      </w:r>
      <w:proofErr w:type="spellEnd"/>
      <w:r>
        <w:rPr>
          <w:lang w:eastAsia="zh-CN"/>
        </w:rPr>
        <w:t xml:space="preserve"> </w:t>
      </w:r>
      <w:r>
        <w:rPr>
          <w:lang w:eastAsia="zh-CN"/>
        </w:rPr>
        <w:t>的</w:t>
      </w:r>
      <w:r>
        <w:rPr>
          <w:lang w:eastAsia="zh-CN"/>
        </w:rPr>
        <w:t xml:space="preserve"> put </w:t>
      </w:r>
      <w:r>
        <w:rPr>
          <w:lang w:eastAsia="zh-CN"/>
        </w:rPr>
        <w:t>过程插入链表的时候是前插还是后</w:t>
      </w:r>
      <w:r>
        <w:rPr>
          <w:lang w:eastAsia="zh-CN"/>
        </w:rPr>
        <w:t>***</w:t>
      </w:r>
      <w:r>
        <w:rPr>
          <w:lang w:eastAsia="zh-CN"/>
        </w:rPr>
        <w:t>还真没注意，就说没注意，猜测是后插。</w:t>
      </w:r>
      <w:r>
        <w:rPr>
          <w:lang w:eastAsia="zh-CN"/>
        </w:rPr>
        <w:t xml:space="preserve">HashMap </w:t>
      </w:r>
      <w:r>
        <w:rPr>
          <w:lang w:eastAsia="zh-CN"/>
        </w:rPr>
        <w:t>和</w:t>
      </w:r>
      <w:r>
        <w:rPr>
          <w:lang w:eastAsia="zh-CN"/>
        </w:rPr>
        <w:t xml:space="preserve"> </w:t>
      </w:r>
      <w:proofErr w:type="spellStart"/>
      <w:r>
        <w:rPr>
          <w:lang w:eastAsia="zh-CN"/>
        </w:rPr>
        <w:t>TreeMap</w:t>
      </w:r>
      <w:proofErr w:type="spellEnd"/>
      <w:r>
        <w:rPr>
          <w:lang w:eastAsia="zh-CN"/>
        </w:rPr>
        <w:t xml:space="preserve"> </w:t>
      </w:r>
      <w:r>
        <w:rPr>
          <w:lang w:eastAsia="zh-CN"/>
        </w:rPr>
        <w:t>的区别为何要用红黑树？</w:t>
      </w:r>
      <w:r>
        <w:rPr>
          <w:lang w:eastAsia="zh-CN"/>
        </w:rPr>
        <w:t xml:space="preserve"> </w:t>
      </w:r>
      <w:r>
        <w:rPr>
          <w:lang w:eastAsia="zh-CN"/>
        </w:rPr>
        <w:t>说了一下插入删除查询的时间复杂度的原因那为什么不直接用红黑树？说了一下小于</w:t>
      </w:r>
      <w:r>
        <w:rPr>
          <w:lang w:eastAsia="zh-CN"/>
        </w:rPr>
        <w:t>8</w:t>
      </w:r>
      <w:r>
        <w:rPr>
          <w:lang w:eastAsia="zh-CN"/>
        </w:rPr>
        <w:t>个时候查询什么的</w:t>
      </w:r>
      <w:r>
        <w:rPr>
          <w:lang w:eastAsia="zh-CN"/>
        </w:rPr>
        <w:t>O(n)</w:t>
      </w:r>
      <w:r>
        <w:rPr>
          <w:lang w:eastAsia="zh-CN"/>
        </w:rPr>
        <w:t>就很优秀了，实现红黑树又比较复杂。他说这个跟你没关系啊，实现都是底层的事情？那就说了小于</w:t>
      </w:r>
      <w:r>
        <w:rPr>
          <w:lang w:eastAsia="zh-CN"/>
        </w:rPr>
        <w:t>8</w:t>
      </w:r>
      <w:r>
        <w:rPr>
          <w:lang w:eastAsia="zh-CN"/>
        </w:rPr>
        <w:t>个时候查询什么的</w:t>
      </w:r>
      <w:r>
        <w:rPr>
          <w:lang w:eastAsia="zh-CN"/>
        </w:rPr>
        <w:t>O(n)</w:t>
      </w:r>
      <w:r>
        <w:rPr>
          <w:lang w:eastAsia="zh-CN"/>
        </w:rPr>
        <w:t>就很优秀了你为什么一直说个人理解？</w:t>
      </w:r>
      <w:r>
        <w:rPr>
          <w:lang w:eastAsia="zh-CN"/>
        </w:rPr>
        <w:t xml:space="preserve"> </w:t>
      </w:r>
      <w:r>
        <w:rPr>
          <w:lang w:eastAsia="zh-CN"/>
        </w:rPr>
        <w:t>我说有的问题我也不能确定我的回答就是正确的，只能通过我已经学过的东西和看过的东西来去确定写道算法题：问我写</w:t>
      </w:r>
      <w:r>
        <w:rPr>
          <w:lang w:eastAsia="zh-CN"/>
        </w:rPr>
        <w:t xml:space="preserve"> Java </w:t>
      </w:r>
      <w:r>
        <w:rPr>
          <w:lang w:eastAsia="zh-CN"/>
        </w:rPr>
        <w:t>的为什么笔试都是</w:t>
      </w:r>
      <w:r>
        <w:rPr>
          <w:lang w:eastAsia="zh-CN"/>
        </w:rPr>
        <w:t xml:space="preserve"> </w:t>
      </w:r>
      <w:proofErr w:type="spellStart"/>
      <w:r>
        <w:rPr>
          <w:lang w:eastAsia="zh-CN"/>
        </w:rPr>
        <w:t>c++</w:t>
      </w:r>
      <w:proofErr w:type="spellEnd"/>
      <w:r>
        <w:rPr>
          <w:lang w:eastAsia="zh-CN"/>
        </w:rPr>
        <w:t xml:space="preserve"> </w:t>
      </w:r>
      <w:r>
        <w:rPr>
          <w:lang w:eastAsia="zh-CN"/>
        </w:rPr>
        <w:t>写的给定一个字符串，里面只有数字</w:t>
      </w:r>
      <w:r>
        <w:rPr>
          <w:lang w:eastAsia="zh-CN"/>
        </w:rPr>
        <w:t>(0 ~ 9)</w:t>
      </w:r>
      <w:r>
        <w:rPr>
          <w:lang w:eastAsia="zh-CN"/>
        </w:rPr>
        <w:t>、字母</w:t>
      </w:r>
      <w:r>
        <w:rPr>
          <w:lang w:eastAsia="zh-CN"/>
        </w:rPr>
        <w:t>(a ~ z</w:t>
      </w:r>
      <w:r>
        <w:rPr>
          <w:lang w:eastAsia="zh-CN"/>
        </w:rPr>
        <w:t>，</w:t>
      </w:r>
      <w:r>
        <w:rPr>
          <w:lang w:eastAsia="zh-CN"/>
        </w:rPr>
        <w:t xml:space="preserve">A </w:t>
      </w:r>
      <w:r>
        <w:rPr>
          <w:lang w:eastAsia="zh-CN"/>
        </w:rPr>
        <w:t>～</w:t>
      </w:r>
      <w:r>
        <w:rPr>
          <w:lang w:eastAsia="zh-CN"/>
        </w:rPr>
        <w:t xml:space="preserve"> Z)</w:t>
      </w:r>
      <w:r>
        <w:rPr>
          <w:lang w:eastAsia="zh-CN"/>
        </w:rPr>
        <w:t>，小数点</w:t>
      </w:r>
      <w:r>
        <w:rPr>
          <w:lang w:eastAsia="zh-CN"/>
        </w:rPr>
        <w:t>(.)</w:t>
      </w:r>
      <w:r>
        <w:rPr>
          <w:lang w:eastAsia="zh-CN"/>
        </w:rPr>
        <w:t>，在这个字符串中找出一个最大的合法数字连续子串</w:t>
      </w:r>
      <w:r>
        <w:rPr>
          <w:lang w:eastAsia="zh-CN"/>
        </w:rPr>
        <w:t>123.456 -&gt; 456123.789.456 -&gt; 789.456123abc789.4mk56.1cde23 -&gt; 789.4123.456.789-&gt;789</w:t>
      </w:r>
      <w:r>
        <w:rPr>
          <w:lang w:eastAsia="zh-CN"/>
        </w:rPr>
        <w:t>二十分钟写完：写的稍微有点点问题，但是面试官没看出来，说了一下时间复杂度我说</w:t>
      </w:r>
      <w:r>
        <w:rPr>
          <w:lang w:eastAsia="zh-CN"/>
        </w:rPr>
        <w:t xml:space="preserve"> O(n)</w:t>
      </w:r>
      <w:r>
        <w:rPr>
          <w:lang w:eastAsia="zh-CN"/>
        </w:rPr>
        <w:t>，他</w:t>
      </w:r>
      <w:r>
        <w:rPr>
          <w:lang w:eastAsia="zh-CN"/>
        </w:rPr>
        <w:lastRenderedPageBreak/>
        <w:t>说你这个里面不是又套了一重循环吗，为什么不是</w:t>
      </w:r>
      <w:r>
        <w:rPr>
          <w:lang w:eastAsia="zh-CN"/>
        </w:rPr>
        <w:t xml:space="preserve"> O(n^2) </w:t>
      </w:r>
      <w:r>
        <w:rPr>
          <w:lang w:eastAsia="zh-CN"/>
        </w:rPr>
        <w:t>的本来说今天就到这结束了，看我没说话又问了一点。问了一下</w:t>
      </w:r>
      <w:r>
        <w:rPr>
          <w:lang w:eastAsia="zh-CN"/>
        </w:rPr>
        <w:t xml:space="preserve"> </w:t>
      </w:r>
      <w:proofErr w:type="spellStart"/>
      <w:r>
        <w:rPr>
          <w:lang w:eastAsia="zh-CN"/>
        </w:rPr>
        <w:t>c++</w:t>
      </w:r>
      <w:proofErr w:type="spellEnd"/>
      <w:r>
        <w:rPr>
          <w:lang w:eastAsia="zh-CN"/>
        </w:rPr>
        <w:t xml:space="preserve"> </w:t>
      </w:r>
      <w:r>
        <w:rPr>
          <w:lang w:eastAsia="zh-CN"/>
        </w:rPr>
        <w:t>的模板？</w:t>
      </w:r>
      <w:r>
        <w:rPr>
          <w:lang w:eastAsia="zh-CN"/>
        </w:rPr>
        <w:t xml:space="preserve"> </w:t>
      </w:r>
      <w:r>
        <w:rPr>
          <w:lang w:eastAsia="zh-CN"/>
        </w:rPr>
        <w:t>我心里我没用过啊，然后说了一下模板不能在局部定义就不知道了</w:t>
      </w:r>
      <w:proofErr w:type="spellStart"/>
      <w:r>
        <w:rPr>
          <w:lang w:eastAsia="zh-CN"/>
        </w:rPr>
        <w:t>linkhashmap</w:t>
      </w:r>
      <w:proofErr w:type="spellEnd"/>
      <w:r>
        <w:rPr>
          <w:lang w:eastAsia="zh-CN"/>
        </w:rPr>
        <w:t xml:space="preserve"> </w:t>
      </w:r>
      <w:r>
        <w:rPr>
          <w:lang w:eastAsia="zh-CN"/>
        </w:rPr>
        <w:t>应用场景</w:t>
      </w:r>
      <w:r>
        <w:rPr>
          <w:lang w:eastAsia="zh-CN"/>
        </w:rPr>
        <w:t xml:space="preserve"> </w:t>
      </w:r>
      <w:r>
        <w:rPr>
          <w:lang w:eastAsia="zh-CN"/>
        </w:rPr>
        <w:t>我没用过，因为知道是根据</w:t>
      </w:r>
      <w:r>
        <w:rPr>
          <w:lang w:eastAsia="zh-CN"/>
        </w:rPr>
        <w:t xml:space="preserve"> key </w:t>
      </w:r>
      <w:r>
        <w:rPr>
          <w:lang w:eastAsia="zh-CN"/>
        </w:rPr>
        <w:t>插入有序，说了一下先来后到的场景深拷贝？</w:t>
      </w:r>
      <w:r>
        <w:rPr>
          <w:lang w:eastAsia="zh-CN"/>
        </w:rPr>
        <w:t xml:space="preserve"> </w:t>
      </w:r>
      <w:r>
        <w:rPr>
          <w:lang w:eastAsia="zh-CN"/>
        </w:rPr>
        <w:t>我不清楚说了一下拷贝的概念问了一下</w:t>
      </w:r>
      <w:r>
        <w:rPr>
          <w:lang w:eastAsia="zh-CN"/>
        </w:rPr>
        <w:t xml:space="preserve"> Java </w:t>
      </w:r>
      <w:r>
        <w:rPr>
          <w:lang w:eastAsia="zh-CN"/>
        </w:rPr>
        <w:t>是引用传递还是值传递问了内存泄漏的场景？我说了这个的示例</w:t>
      </w:r>
      <w:r>
        <w:rPr>
          <w:lang w:eastAsia="zh-CN"/>
        </w:rPr>
        <w:t xml:space="preserve">https://blog.csdn.net/lzm1340458776/article/details/26386585 </w:t>
      </w:r>
      <w:r>
        <w:rPr>
          <w:lang w:eastAsia="zh-CN"/>
        </w:rPr>
        <w:t>说得他一脸疑惑</w:t>
      </w:r>
      <w:r>
        <w:rPr>
          <w:lang w:eastAsia="zh-CN"/>
        </w:rPr>
        <w:br/>
      </w:r>
      <w:r>
        <w:rPr>
          <w:lang w:eastAsia="zh-CN"/>
        </w:rPr>
        <w:t>小米</w:t>
      </w:r>
      <w:r>
        <w:rPr>
          <w:lang w:eastAsia="zh-CN"/>
        </w:rPr>
        <w:br/>
        <w:t>https://www.nowcoder.com/discuss/244884</w:t>
      </w:r>
      <w:r>
        <w:rPr>
          <w:lang w:eastAsia="zh-CN"/>
        </w:rPr>
        <w:br/>
        <w:t xml:space="preserve">OPPO </w:t>
      </w:r>
      <w:r>
        <w:rPr>
          <w:lang w:eastAsia="zh-CN"/>
        </w:rPr>
        <w:t>提前批</w:t>
      </w:r>
      <w:r>
        <w:rPr>
          <w:lang w:eastAsia="zh-CN"/>
        </w:rPr>
        <w:br/>
      </w:r>
      <w:r>
        <w:rPr>
          <w:lang w:eastAsia="zh-CN"/>
        </w:rPr>
        <w:t>一面：自我介绍</w:t>
      </w:r>
      <w:r>
        <w:rPr>
          <w:lang w:eastAsia="zh-CN"/>
        </w:rPr>
        <w:t>static</w:t>
      </w:r>
      <w:r>
        <w:rPr>
          <w:lang w:eastAsia="zh-CN"/>
        </w:rPr>
        <w:t>关键字，</w:t>
      </w:r>
      <w:r>
        <w:rPr>
          <w:lang w:eastAsia="zh-CN"/>
        </w:rPr>
        <w:t>final</w:t>
      </w:r>
      <w:r>
        <w:rPr>
          <w:lang w:eastAsia="zh-CN"/>
        </w:rPr>
        <w:t>关键字。</w:t>
      </w:r>
      <w:r>
        <w:rPr>
          <w:lang w:eastAsia="zh-CN"/>
        </w:rPr>
        <w:t>HashMap</w:t>
      </w:r>
      <w:r>
        <w:rPr>
          <w:lang w:eastAsia="zh-CN"/>
        </w:rPr>
        <w:t>是不是线程安全的？为什么不是线程安全？</w:t>
      </w:r>
      <w:proofErr w:type="spellStart"/>
      <w:r>
        <w:rPr>
          <w:lang w:eastAsia="zh-CN"/>
        </w:rPr>
        <w:t>courrenthashmap</w:t>
      </w:r>
      <w:proofErr w:type="spellEnd"/>
      <w:r>
        <w:rPr>
          <w:lang w:eastAsia="zh-CN"/>
        </w:rPr>
        <w:t>怎么保证线程安全？回答了</w:t>
      </w:r>
      <w:proofErr w:type="spellStart"/>
      <w:r>
        <w:rPr>
          <w:lang w:eastAsia="zh-CN"/>
        </w:rPr>
        <w:t>jdk</w:t>
      </w:r>
      <w:proofErr w:type="spellEnd"/>
      <w:r>
        <w:rPr>
          <w:lang w:eastAsia="zh-CN"/>
        </w:rPr>
        <w:t>改版后的区别。问了</w:t>
      </w:r>
      <w:r>
        <w:rPr>
          <w:lang w:eastAsia="zh-CN"/>
        </w:rPr>
        <w:t>CAS</w:t>
      </w:r>
      <w:r>
        <w:rPr>
          <w:lang w:eastAsia="zh-CN"/>
        </w:rPr>
        <w:t>是啥，大致的说了一下，过程说的是对的，但是几个字母说错了，尴尬。线程池有几种，记得有四种，只说了三个名字出来。说一些你知道的这几个线程池的区别，各自的特点。说了一下一个新的进程加入到线程池的步骤说一下线程池的几个重要的参数。问了我</w:t>
      </w:r>
      <w:proofErr w:type="spellStart"/>
      <w:r>
        <w:rPr>
          <w:lang w:eastAsia="zh-CN"/>
        </w:rPr>
        <w:t>newFixedThreadPool</w:t>
      </w:r>
      <w:proofErr w:type="spellEnd"/>
      <w:r>
        <w:rPr>
          <w:lang w:eastAsia="zh-CN"/>
        </w:rPr>
        <w:t>这个线程池的初始化大小是怎么决定的，我说测试一下看一般会有多少线程再来决定，面试官想知道一个理论的方法，我不知道。问了一下你在项目里面承担了什么样的角色，你觉得比较难的点在哪，怎么解决的？大致说了一下</w:t>
      </w:r>
      <w:r>
        <w:rPr>
          <w:lang w:eastAsia="zh-CN"/>
        </w:rPr>
        <w:t>Redis</w:t>
      </w:r>
      <w:r>
        <w:rPr>
          <w:lang w:eastAsia="zh-CN"/>
        </w:rPr>
        <w:t>的持久化，以及前缀树来过滤敏感词，问了时间复杂度和空间复杂度。不知道空间复杂度是多少。然后看了我在简历上说在学院的助理干过。问我这个工作是干啥的，中间有没有发生什么事情？说了一件比较操蛋的事情，然后问我是怎么解决的，自己是怎么想的？然后问了他</w:t>
      </w:r>
      <w:r>
        <w:rPr>
          <w:lang w:eastAsia="zh-CN"/>
        </w:rPr>
        <w:t>Java</w:t>
      </w:r>
      <w:r>
        <w:rPr>
          <w:lang w:eastAsia="zh-CN"/>
        </w:rPr>
        <w:t>在</w:t>
      </w:r>
      <w:r>
        <w:rPr>
          <w:lang w:eastAsia="zh-CN"/>
        </w:rPr>
        <w:t>OPPO</w:t>
      </w:r>
      <w:r>
        <w:rPr>
          <w:lang w:eastAsia="zh-CN"/>
        </w:rPr>
        <w:t>里面会用来干啥，就结束了。二面</w:t>
      </w:r>
      <w:r>
        <w:rPr>
          <w:lang w:eastAsia="zh-CN"/>
        </w:rPr>
        <w:t>+HR</w:t>
      </w:r>
      <w:r>
        <w:rPr>
          <w:lang w:eastAsia="zh-CN"/>
        </w:rPr>
        <w:t>面：前期主要是介绍项目，介绍项目的难点，你是怎么解决的。为什么这样去解决。你是怎么学习的。你的日后职业生涯规划是什么。差不多都是这样的问题吧，都是聊项目。</w:t>
      </w:r>
      <w:r>
        <w:rPr>
          <w:lang w:eastAsia="zh-CN"/>
        </w:rPr>
        <w:t>HR</w:t>
      </w:r>
      <w:r>
        <w:rPr>
          <w:lang w:eastAsia="zh-CN"/>
        </w:rPr>
        <w:t>面试：内容被要求保密，但基本上都是差不多</w:t>
      </w:r>
      <w:r>
        <w:rPr>
          <w:lang w:eastAsia="zh-CN"/>
        </w:rPr>
        <w:t>HR</w:t>
      </w:r>
      <w:r>
        <w:rPr>
          <w:lang w:eastAsia="zh-CN"/>
        </w:rPr>
        <w:t>常问的那些问题。</w:t>
      </w:r>
      <w:r>
        <w:rPr>
          <w:lang w:eastAsia="zh-CN"/>
        </w:rPr>
        <w:br/>
      </w:r>
      <w:r>
        <w:rPr>
          <w:lang w:eastAsia="zh-CN"/>
        </w:rPr>
        <w:t>网易提前批（二面挂）</w:t>
      </w:r>
      <w:r>
        <w:rPr>
          <w:lang w:eastAsia="zh-CN"/>
        </w:rPr>
        <w:br/>
      </w:r>
      <w:r>
        <w:rPr>
          <w:lang w:eastAsia="zh-CN"/>
        </w:rPr>
        <w:t>一面：自我介绍学习了哪些数据结构？问了堆和栈的区别：我知道想问操作系统的但是我刚开始一紧张我卡词了然后我说了一下竞赛里面的堆栈，</w:t>
      </w:r>
      <w:r>
        <w:rPr>
          <w:lang w:eastAsia="zh-CN"/>
        </w:rPr>
        <w:t>Java</w:t>
      </w:r>
      <w:r>
        <w:rPr>
          <w:lang w:eastAsia="zh-CN"/>
        </w:rPr>
        <w:t>内存划分：介绍了一下几个区域，然后还详细说了一下这个里面是放啥的怎么</w:t>
      </w:r>
      <w:r>
        <w:rPr>
          <w:lang w:eastAsia="zh-CN"/>
        </w:rPr>
        <w:t>GC</w:t>
      </w:r>
      <w:r>
        <w:rPr>
          <w:lang w:eastAsia="zh-CN"/>
        </w:rPr>
        <w:t>？说了一下</w:t>
      </w:r>
      <w:r>
        <w:rPr>
          <w:lang w:eastAsia="zh-CN"/>
        </w:rPr>
        <w:t>GC</w:t>
      </w:r>
      <w:r>
        <w:rPr>
          <w:lang w:eastAsia="zh-CN"/>
        </w:rPr>
        <w:t>条件，对象存活判断的两个方法，</w:t>
      </w:r>
      <w:r>
        <w:rPr>
          <w:lang w:eastAsia="zh-CN"/>
        </w:rPr>
        <w:t>GC</w:t>
      </w:r>
      <w:r>
        <w:rPr>
          <w:lang w:eastAsia="zh-CN"/>
        </w:rPr>
        <w:t>算法引用计数法的问题</w:t>
      </w:r>
      <w:r>
        <w:rPr>
          <w:lang w:eastAsia="zh-CN"/>
        </w:rPr>
        <w:t>new</w:t>
      </w:r>
      <w:r>
        <w:rPr>
          <w:lang w:eastAsia="zh-CN"/>
        </w:rPr>
        <w:t>一个对象是放到堆上那么你</w:t>
      </w:r>
      <w:r>
        <w:rPr>
          <w:lang w:eastAsia="zh-CN"/>
        </w:rPr>
        <w:t>new</w:t>
      </w:r>
      <w:r>
        <w:rPr>
          <w:lang w:eastAsia="zh-CN"/>
        </w:rPr>
        <w:t>一个线程呢，放到哪里？</w:t>
      </w:r>
      <w:r>
        <w:rPr>
          <w:lang w:eastAsia="zh-CN"/>
        </w:rPr>
        <w:t xml:space="preserve"> </w:t>
      </w:r>
      <w:r>
        <w:rPr>
          <w:lang w:eastAsia="zh-CN"/>
        </w:rPr>
        <w:t>不知道问了堆的划分，问了</w:t>
      </w:r>
      <w:r>
        <w:rPr>
          <w:lang w:eastAsia="zh-CN"/>
        </w:rPr>
        <w:t>GC Eden</w:t>
      </w:r>
      <w:r>
        <w:rPr>
          <w:lang w:eastAsia="zh-CN"/>
        </w:rPr>
        <w:t>区的时候对象会怎么办问了</w:t>
      </w:r>
      <w:r>
        <w:rPr>
          <w:lang w:eastAsia="zh-CN"/>
        </w:rPr>
        <w:t>Java</w:t>
      </w:r>
      <w:r>
        <w:rPr>
          <w:lang w:eastAsia="zh-CN"/>
        </w:rPr>
        <w:t>虚拟机初始化的参数，我不知道说了有关年轻代的几个参数如果老年代满了怎么办，我不清楚说</w:t>
      </w:r>
      <w:r>
        <w:rPr>
          <w:lang w:eastAsia="zh-CN"/>
        </w:rPr>
        <w:lastRenderedPageBreak/>
        <w:t>了好像是有个</w:t>
      </w:r>
      <w:r>
        <w:rPr>
          <w:lang w:eastAsia="zh-CN"/>
        </w:rPr>
        <w:t xml:space="preserve">full </w:t>
      </w:r>
      <w:proofErr w:type="spellStart"/>
      <w:r>
        <w:rPr>
          <w:lang w:eastAsia="zh-CN"/>
        </w:rPr>
        <w:t>gc</w:t>
      </w:r>
      <w:proofErr w:type="spellEnd"/>
      <w:r>
        <w:rPr>
          <w:lang w:eastAsia="zh-CN"/>
        </w:rPr>
        <w:t>可以操作一下说一下项目的登录注册功能，说一下如何保持你的登录态你说了你做性能优化，为什么要做性能优化说一下你项目中出现的异常数据库挂掉了是怎么表现的，比方说什么日志？</w:t>
      </w:r>
      <w:r>
        <w:rPr>
          <w:lang w:eastAsia="zh-CN"/>
        </w:rPr>
        <w:t xml:space="preserve"> </w:t>
      </w:r>
      <w:r>
        <w:rPr>
          <w:lang w:eastAsia="zh-CN"/>
        </w:rPr>
        <w:t>哎都给提醒了我也不知道了，就说了你网页请求访问是没有响应的，功能都没了最近看了哪几本书，你怎么学习比方说你碰到了</w:t>
      </w:r>
      <w:r>
        <w:rPr>
          <w:lang w:eastAsia="zh-CN"/>
        </w:rPr>
        <w:t>Redis</w:t>
      </w:r>
      <w:r>
        <w:rPr>
          <w:lang w:eastAsia="zh-CN"/>
        </w:rPr>
        <w:t>的一个问题，谷歌不到，认识的人也不会，你怎么办？</w:t>
      </w:r>
      <w:r>
        <w:rPr>
          <w:lang w:eastAsia="zh-CN"/>
        </w:rPr>
        <w:t xml:space="preserve"> </w:t>
      </w:r>
      <w:r>
        <w:rPr>
          <w:lang w:eastAsia="zh-CN"/>
        </w:rPr>
        <w:t>我说去官网找客服，谁都可以不会但是开发的人员不能不回会有没有看过一些开源的源码？一开始尬住了，最近是没怎么看源码，面试官很好问了我又没有看过</w:t>
      </w:r>
      <w:proofErr w:type="spellStart"/>
      <w:r>
        <w:rPr>
          <w:lang w:eastAsia="zh-CN"/>
        </w:rPr>
        <w:t>jdk</w:t>
      </w:r>
      <w:proofErr w:type="spellEnd"/>
      <w:r>
        <w:rPr>
          <w:lang w:eastAsia="zh-CN"/>
        </w:rPr>
        <w:t>的，我说了看了</w:t>
      </w:r>
      <w:proofErr w:type="spellStart"/>
      <w:r>
        <w:rPr>
          <w:lang w:eastAsia="zh-CN"/>
        </w:rPr>
        <w:t>hashmap</w:t>
      </w:r>
      <w:proofErr w:type="spellEnd"/>
      <w:r>
        <w:rPr>
          <w:lang w:eastAsia="zh-CN"/>
        </w:rPr>
        <w:t>，</w:t>
      </w:r>
      <w:proofErr w:type="spellStart"/>
      <w:r>
        <w:rPr>
          <w:lang w:eastAsia="zh-CN"/>
        </w:rPr>
        <w:t>courrenthashmap</w:t>
      </w:r>
      <w:proofErr w:type="spellEnd"/>
      <w:r>
        <w:rPr>
          <w:lang w:eastAsia="zh-CN"/>
        </w:rPr>
        <w:t>这些数据结构的都看了问了一下为什么长度达到一定的长度要转化为红黑树有什么问题？问了部门业务，说接下来有段空档期想给点建议好继续学习，说了学习微服务，</w:t>
      </w:r>
      <w:proofErr w:type="spellStart"/>
      <w:r>
        <w:rPr>
          <w:lang w:eastAsia="zh-CN"/>
        </w:rPr>
        <w:t>redis</w:t>
      </w:r>
      <w:proofErr w:type="spellEnd"/>
      <w:r>
        <w:rPr>
          <w:lang w:eastAsia="zh-CN"/>
        </w:rPr>
        <w:t>继续深入的了解。二面：先自我介绍一下问了实习的东西，觉得最难的最有挑战性的点在哪</w:t>
      </w:r>
      <w:proofErr w:type="spellStart"/>
      <w:r>
        <w:rPr>
          <w:lang w:eastAsia="zh-CN"/>
        </w:rPr>
        <w:t>kafka</w:t>
      </w:r>
      <w:proofErr w:type="spellEnd"/>
      <w:r>
        <w:rPr>
          <w:lang w:eastAsia="zh-CN"/>
        </w:rPr>
        <w:t>的重复消费？</w:t>
      </w:r>
      <w:r>
        <w:rPr>
          <w:lang w:eastAsia="zh-CN"/>
        </w:rPr>
        <w:t xml:space="preserve"> </w:t>
      </w:r>
      <w:r>
        <w:rPr>
          <w:lang w:eastAsia="zh-CN"/>
        </w:rPr>
        <w:t>没说好问了一下项目，登陆注册功能实现问了生成验证码的实现设计一个怎么使得验证码有效期，过了一段时间就过期了。问了线程和进程的区别。</w:t>
      </w:r>
      <w:proofErr w:type="spellStart"/>
      <w:r>
        <w:rPr>
          <w:lang w:eastAsia="zh-CN"/>
        </w:rPr>
        <w:t>ArrayList</w:t>
      </w:r>
      <w:proofErr w:type="spellEnd"/>
      <w:r>
        <w:rPr>
          <w:lang w:eastAsia="zh-CN"/>
        </w:rPr>
        <w:t>的底层原理？怎么扩容？线程池的概念，好处在哪多进程和多线程的区别？</w:t>
      </w:r>
      <w:r>
        <w:rPr>
          <w:lang w:eastAsia="zh-CN"/>
        </w:rPr>
        <w:t xml:space="preserve"> </w:t>
      </w:r>
      <w:r>
        <w:rPr>
          <w:lang w:eastAsia="zh-CN"/>
        </w:rPr>
        <w:t>没回答上你有什么想问我的？当场懵逼，问了怎么这么惊讶，我说面试时间太短了，感觉一般面得不好的时间都不长，说面试时间不是固定的。</w:t>
      </w:r>
      <w:r>
        <w:rPr>
          <w:lang w:eastAsia="zh-CN"/>
        </w:rPr>
        <w:br/>
      </w:r>
      <w:r>
        <w:rPr>
          <w:lang w:eastAsia="zh-CN"/>
        </w:rPr>
        <w:t>最后写一点</w:t>
      </w:r>
      <w:r>
        <w:rPr>
          <w:lang w:eastAsia="zh-CN"/>
        </w:rPr>
        <w:t>Java</w:t>
      </w:r>
      <w:r>
        <w:rPr>
          <w:lang w:eastAsia="zh-CN"/>
        </w:rPr>
        <w:t>后台面试题吧（之前也写过了，复制一下，凑最后一贴）</w:t>
      </w:r>
      <w:r>
        <w:rPr>
          <w:lang w:eastAsia="zh-CN"/>
        </w:rPr>
        <w:br/>
      </w:r>
      <w:r>
        <w:rPr>
          <w:lang w:eastAsia="zh-CN"/>
        </w:rPr>
        <w:t>计算机网络</w:t>
      </w:r>
      <w:r>
        <w:rPr>
          <w:lang w:eastAsia="zh-CN"/>
        </w:rPr>
        <w:br/>
      </w:r>
      <w:r>
        <w:rPr>
          <w:lang w:eastAsia="zh-CN"/>
        </w:rPr>
        <w:t>这些问题是最常见，感觉基本上也就会问这些。</w:t>
      </w:r>
      <w:r>
        <w:rPr>
          <w:lang w:eastAsia="zh-CN"/>
        </w:rPr>
        <w:br/>
        <w:t>OIS</w:t>
      </w:r>
      <w:r>
        <w:rPr>
          <w:lang w:eastAsia="zh-CN"/>
        </w:rPr>
        <w:t>参考模型，每一层涉及到了哪些协议，每一层负责了什么？最重要的就是传输层，这一块一定要好好看</w:t>
      </w:r>
      <w:r>
        <w:rPr>
          <w:lang w:eastAsia="zh-CN"/>
        </w:rPr>
        <w:t>TCP</w:t>
      </w:r>
      <w:r>
        <w:rPr>
          <w:lang w:eastAsia="zh-CN"/>
        </w:rPr>
        <w:t>的特点是什么？什么是窗口滑动协议，什么是快速重传，什么是拥塞避免，什么是慢启动？怎么做到可靠数据传输？</w:t>
      </w:r>
      <w:r>
        <w:rPr>
          <w:lang w:eastAsia="zh-CN"/>
        </w:rPr>
        <w:t>TCP</w:t>
      </w:r>
      <w:r>
        <w:rPr>
          <w:lang w:eastAsia="zh-CN"/>
        </w:rPr>
        <w:t>的流量控制是什么？如果</w:t>
      </w:r>
      <w:proofErr w:type="spellStart"/>
      <w:r>
        <w:rPr>
          <w:lang w:eastAsia="zh-CN"/>
        </w:rPr>
        <w:t>RcvWindow</w:t>
      </w:r>
      <w:proofErr w:type="spellEnd"/>
      <w:r>
        <w:rPr>
          <w:lang w:eastAsia="zh-CN"/>
        </w:rPr>
        <w:t>=0</w:t>
      </w:r>
      <w:r>
        <w:rPr>
          <w:lang w:eastAsia="zh-CN"/>
        </w:rPr>
        <w:t>应该怎么办？有哪几种定时器？作用分别是什么？</w:t>
      </w:r>
      <w:r>
        <w:rPr>
          <w:lang w:eastAsia="zh-CN"/>
        </w:rPr>
        <w:t>TCP</w:t>
      </w:r>
      <w:r>
        <w:rPr>
          <w:lang w:eastAsia="zh-CN"/>
        </w:rPr>
        <w:t>和</w:t>
      </w:r>
      <w:r>
        <w:rPr>
          <w:lang w:eastAsia="zh-CN"/>
        </w:rPr>
        <w:t>UDP</w:t>
      </w:r>
      <w:r>
        <w:rPr>
          <w:lang w:eastAsia="zh-CN"/>
        </w:rPr>
        <w:t>的区别？什么场景使用</w:t>
      </w:r>
      <w:r>
        <w:rPr>
          <w:lang w:eastAsia="zh-CN"/>
        </w:rPr>
        <w:t>TCP</w:t>
      </w:r>
      <w:r>
        <w:rPr>
          <w:lang w:eastAsia="zh-CN"/>
        </w:rPr>
        <w:t>，什么场景什么</w:t>
      </w:r>
      <w:r>
        <w:rPr>
          <w:lang w:eastAsia="zh-CN"/>
        </w:rPr>
        <w:t>UDP</w:t>
      </w:r>
      <w:r>
        <w:rPr>
          <w:lang w:eastAsia="zh-CN"/>
        </w:rPr>
        <w:t>？哪些应用层协议使用了</w:t>
      </w:r>
      <w:r>
        <w:rPr>
          <w:lang w:eastAsia="zh-CN"/>
        </w:rPr>
        <w:t>TCP</w:t>
      </w:r>
      <w:r>
        <w:rPr>
          <w:lang w:eastAsia="zh-CN"/>
        </w:rPr>
        <w:t>，哪些使用了</w:t>
      </w:r>
      <w:r>
        <w:rPr>
          <w:lang w:eastAsia="zh-CN"/>
        </w:rPr>
        <w:t>UDP</w:t>
      </w:r>
      <w:r>
        <w:rPr>
          <w:lang w:eastAsia="zh-CN"/>
        </w:rPr>
        <w:t>？</w:t>
      </w:r>
      <w:r>
        <w:rPr>
          <w:lang w:eastAsia="zh-CN"/>
        </w:rPr>
        <w:t>UDP</w:t>
      </w:r>
      <w:r>
        <w:rPr>
          <w:lang w:eastAsia="zh-CN"/>
        </w:rPr>
        <w:t>要实现可靠数据传输应该怎么做？</w:t>
      </w:r>
      <w:r>
        <w:rPr>
          <w:lang w:eastAsia="zh-CN"/>
        </w:rPr>
        <w:t>TCP</w:t>
      </w:r>
      <w:r>
        <w:rPr>
          <w:lang w:eastAsia="zh-CN"/>
        </w:rPr>
        <w:t>的三次握手和四次挥手？为什么是三次，为什么是四次？为什么</w:t>
      </w:r>
      <w:r>
        <w:rPr>
          <w:lang w:eastAsia="zh-CN"/>
        </w:rPr>
        <w:t>TCP</w:t>
      </w:r>
      <w:r>
        <w:rPr>
          <w:lang w:eastAsia="zh-CN"/>
        </w:rPr>
        <w:t>采用随机初始序列号？客户端和服务器最多能发送和接收多少</w:t>
      </w:r>
      <w:r>
        <w:rPr>
          <w:lang w:eastAsia="zh-CN"/>
        </w:rPr>
        <w:t>TCP</w:t>
      </w:r>
      <w:r>
        <w:rPr>
          <w:lang w:eastAsia="zh-CN"/>
        </w:rPr>
        <w:t>连接数？（最后一个问的较少）如果</w:t>
      </w:r>
      <w:r>
        <w:rPr>
          <w:lang w:eastAsia="zh-CN"/>
        </w:rPr>
        <w:t>TCP</w:t>
      </w:r>
      <w:r>
        <w:rPr>
          <w:lang w:eastAsia="zh-CN"/>
        </w:rPr>
        <w:t>连接的时候服务器发送的最后一个报文时，客户端挂了会怎样？那如果服务器宕机了，客户端怎么处理？</w:t>
      </w:r>
      <w:r>
        <w:rPr>
          <w:lang w:eastAsia="zh-CN"/>
        </w:rPr>
        <w:t xml:space="preserve">TIME_WAIT </w:t>
      </w:r>
      <w:r>
        <w:rPr>
          <w:lang w:eastAsia="zh-CN"/>
        </w:rPr>
        <w:t>和</w:t>
      </w:r>
      <w:r>
        <w:rPr>
          <w:lang w:eastAsia="zh-CN"/>
        </w:rPr>
        <w:t xml:space="preserve"> CLOSE_WAIT </w:t>
      </w:r>
      <w:r>
        <w:rPr>
          <w:lang w:eastAsia="zh-CN"/>
        </w:rPr>
        <w:t>状态？</w:t>
      </w:r>
      <w:r>
        <w:rPr>
          <w:lang w:eastAsia="zh-CN"/>
        </w:rPr>
        <w:t xml:space="preserve">TIME_WAIT </w:t>
      </w:r>
      <w:r>
        <w:rPr>
          <w:lang w:eastAsia="zh-CN"/>
        </w:rPr>
        <w:t>为什么需要保持</w:t>
      </w:r>
      <w:r>
        <w:rPr>
          <w:lang w:eastAsia="zh-CN"/>
        </w:rPr>
        <w:t xml:space="preserve"> 2MSL </w:t>
      </w:r>
      <w:r>
        <w:rPr>
          <w:lang w:eastAsia="zh-CN"/>
        </w:rPr>
        <w:t>这么长的时间？大量</w:t>
      </w:r>
      <w:r>
        <w:rPr>
          <w:lang w:eastAsia="zh-CN"/>
        </w:rPr>
        <w:t>TIME_WAIT</w:t>
      </w:r>
      <w:r>
        <w:rPr>
          <w:lang w:eastAsia="zh-CN"/>
        </w:rPr>
        <w:t>造成的影响？如何尽量处理</w:t>
      </w:r>
      <w:r>
        <w:rPr>
          <w:lang w:eastAsia="zh-CN"/>
        </w:rPr>
        <w:t xml:space="preserve"> TIMEWAIT </w:t>
      </w:r>
      <w:r>
        <w:rPr>
          <w:lang w:eastAsia="zh-CN"/>
        </w:rPr>
        <w:t>过多？</w:t>
      </w:r>
      <w:r>
        <w:rPr>
          <w:lang w:eastAsia="zh-CN"/>
        </w:rPr>
        <w:t>TCP</w:t>
      </w:r>
      <w:r>
        <w:rPr>
          <w:lang w:eastAsia="zh-CN"/>
        </w:rPr>
        <w:t>粘包（问的较少）影响</w:t>
      </w:r>
      <w:r>
        <w:rPr>
          <w:lang w:eastAsia="zh-CN"/>
        </w:rPr>
        <w:t xml:space="preserve">TCP </w:t>
      </w:r>
      <w:r>
        <w:rPr>
          <w:lang w:eastAsia="zh-CN"/>
        </w:rPr>
        <w:t>网络时延的因素当你输</w:t>
      </w:r>
      <w:r>
        <w:rPr>
          <w:lang w:eastAsia="zh-CN"/>
        </w:rPr>
        <w:lastRenderedPageBreak/>
        <w:t>入域名访问一个网站的时候，背后的过程是什么涉及到哪些协议？什么是</w:t>
      </w:r>
      <w:r>
        <w:rPr>
          <w:lang w:eastAsia="zh-CN"/>
        </w:rPr>
        <w:t>https</w:t>
      </w:r>
      <w:r>
        <w:rPr>
          <w:lang w:eastAsia="zh-CN"/>
        </w:rPr>
        <w:t>协议？</w:t>
      </w:r>
      <w:r>
        <w:rPr>
          <w:lang w:eastAsia="zh-CN"/>
        </w:rPr>
        <w:t>https</w:t>
      </w:r>
      <w:r>
        <w:rPr>
          <w:lang w:eastAsia="zh-CN"/>
        </w:rPr>
        <w:t>协议用到了哪种密钥？什么是有状态什么是无状态？</w:t>
      </w:r>
      <w:r>
        <w:rPr>
          <w:lang w:eastAsia="zh-CN"/>
        </w:rPr>
        <w:t>HTTP</w:t>
      </w:r>
      <w:r>
        <w:rPr>
          <w:lang w:eastAsia="zh-CN"/>
        </w:rPr>
        <w:t>的八种请求？</w:t>
      </w:r>
      <w:r>
        <w:rPr>
          <w:lang w:eastAsia="zh-CN"/>
        </w:rPr>
        <w:t>GET</w:t>
      </w:r>
      <w:r>
        <w:rPr>
          <w:lang w:eastAsia="zh-CN"/>
        </w:rPr>
        <w:t>和</w:t>
      </w:r>
      <w:r>
        <w:rPr>
          <w:lang w:eastAsia="zh-CN"/>
        </w:rPr>
        <w:t>POST</w:t>
      </w:r>
      <w:r>
        <w:rPr>
          <w:lang w:eastAsia="zh-CN"/>
        </w:rPr>
        <w:t>的区别？</w:t>
      </w:r>
      <w:r>
        <w:rPr>
          <w:lang w:eastAsia="zh-CN"/>
        </w:rPr>
        <w:t>HTTP</w:t>
      </w:r>
      <w:r>
        <w:rPr>
          <w:lang w:eastAsia="zh-CN"/>
        </w:rPr>
        <w:t>的一些常见的状态码要熟悉！重定向和转发的区别？</w:t>
      </w:r>
      <w:r>
        <w:rPr>
          <w:lang w:eastAsia="zh-CN"/>
        </w:rPr>
        <w:t>HTTP</w:t>
      </w:r>
      <w:r>
        <w:rPr>
          <w:lang w:eastAsia="zh-CN"/>
        </w:rPr>
        <w:t>和</w:t>
      </w:r>
      <w:r>
        <w:rPr>
          <w:lang w:eastAsia="zh-CN"/>
        </w:rPr>
        <w:t>HTTPS</w:t>
      </w:r>
      <w:r>
        <w:rPr>
          <w:lang w:eastAsia="zh-CN"/>
        </w:rPr>
        <w:t>的区别？</w:t>
      </w:r>
      <w:r>
        <w:rPr>
          <w:lang w:eastAsia="zh-CN"/>
        </w:rPr>
        <w:t>HTTP1.0</w:t>
      </w:r>
      <w:r>
        <w:rPr>
          <w:lang w:eastAsia="zh-CN"/>
        </w:rPr>
        <w:t>和</w:t>
      </w:r>
      <w:r>
        <w:rPr>
          <w:lang w:eastAsia="zh-CN"/>
        </w:rPr>
        <w:t>HTTP1.1</w:t>
      </w:r>
      <w:r>
        <w:rPr>
          <w:lang w:eastAsia="zh-CN"/>
        </w:rPr>
        <w:t>的区别？</w:t>
      </w:r>
      <w:r>
        <w:rPr>
          <w:lang w:eastAsia="zh-CN"/>
        </w:rPr>
        <w:t>HTTPS</w:t>
      </w:r>
      <w:r>
        <w:rPr>
          <w:lang w:eastAsia="zh-CN"/>
        </w:rPr>
        <w:t>的工作流程？</w:t>
      </w:r>
      <w:r>
        <w:rPr>
          <w:lang w:eastAsia="zh-CN"/>
        </w:rPr>
        <w:t>Cookie</w:t>
      </w:r>
      <w:r>
        <w:rPr>
          <w:lang w:eastAsia="zh-CN"/>
        </w:rPr>
        <w:t>，</w:t>
      </w:r>
      <w:r>
        <w:rPr>
          <w:lang w:eastAsia="zh-CN"/>
        </w:rPr>
        <w:t>Session</w:t>
      </w:r>
      <w:r>
        <w:rPr>
          <w:lang w:eastAsia="zh-CN"/>
        </w:rPr>
        <w:t>，</w:t>
      </w:r>
      <w:r>
        <w:rPr>
          <w:lang w:eastAsia="zh-CN"/>
        </w:rPr>
        <w:t>Token</w:t>
      </w:r>
      <w:r>
        <w:rPr>
          <w:lang w:eastAsia="zh-CN"/>
        </w:rPr>
        <w:t>的区别</w:t>
      </w:r>
      <w:r>
        <w:rPr>
          <w:lang w:eastAsia="zh-CN"/>
        </w:rPr>
        <w:t>SSL</w:t>
      </w:r>
      <w:r>
        <w:rPr>
          <w:lang w:eastAsia="zh-CN"/>
        </w:rPr>
        <w:t>加密的过程？延伸出对称加密和非对称加密的过程和区别</w:t>
      </w:r>
      <w:r>
        <w:rPr>
          <w:lang w:eastAsia="zh-CN"/>
        </w:rPr>
        <w:t>DNS</w:t>
      </w:r>
      <w:r>
        <w:rPr>
          <w:lang w:eastAsia="zh-CN"/>
        </w:rPr>
        <w:t>协议！域名解析过程，递归查询和迭代查询的区别？</w:t>
      </w:r>
      <w:r>
        <w:rPr>
          <w:lang w:eastAsia="zh-CN"/>
        </w:rPr>
        <w:t>Ping</w:t>
      </w:r>
      <w:r>
        <w:rPr>
          <w:lang w:eastAsia="zh-CN"/>
        </w:rPr>
        <w:t>命令的过程和</w:t>
      </w:r>
      <w:r>
        <w:rPr>
          <w:lang w:eastAsia="zh-CN"/>
        </w:rPr>
        <w:t>ARP</w:t>
      </w:r>
      <w:r>
        <w:rPr>
          <w:lang w:eastAsia="zh-CN"/>
        </w:rPr>
        <w:t>协议（这个做了解就好了）</w:t>
      </w:r>
      <w:r>
        <w:rPr>
          <w:lang w:eastAsia="zh-CN"/>
        </w:rPr>
        <w:br/>
      </w:r>
      <w:r>
        <w:rPr>
          <w:lang w:eastAsia="zh-CN"/>
        </w:rPr>
        <w:t>操作系统</w:t>
      </w:r>
      <w:r>
        <w:rPr>
          <w:lang w:eastAsia="zh-CN"/>
        </w:rPr>
        <w:br/>
      </w:r>
      <w:r>
        <w:rPr>
          <w:lang w:eastAsia="zh-CN"/>
        </w:rPr>
        <w:t>这个是我比较惨的，但是一般问的不深。</w:t>
      </w:r>
      <w:r>
        <w:rPr>
          <w:lang w:eastAsia="zh-CN"/>
        </w:rPr>
        <w:br/>
      </w:r>
      <w:r>
        <w:rPr>
          <w:lang w:eastAsia="zh-CN"/>
        </w:rPr>
        <w:t>进程和线程的区别是什么？进程和线程占有的资源是哪些？操作系统创建进程的过程？进程的状态和控制原语？</w:t>
      </w:r>
      <w:r>
        <w:rPr>
          <w:lang w:eastAsia="zh-CN"/>
        </w:rPr>
        <w:t>Java</w:t>
      </w:r>
      <w:r>
        <w:rPr>
          <w:lang w:eastAsia="zh-CN"/>
        </w:rPr>
        <w:t>的</w:t>
      </w:r>
      <w:r>
        <w:rPr>
          <w:lang w:eastAsia="zh-CN"/>
        </w:rPr>
        <w:t>Runnable</w:t>
      </w:r>
      <w:r>
        <w:rPr>
          <w:lang w:eastAsia="zh-CN"/>
        </w:rPr>
        <w:t>对应着哪些操作系统状态？还有哪些控制函数像</w:t>
      </w:r>
      <w:r>
        <w:rPr>
          <w:lang w:eastAsia="zh-CN"/>
        </w:rPr>
        <w:t>sleep</w:t>
      </w:r>
      <w:r>
        <w:rPr>
          <w:lang w:eastAsia="zh-CN"/>
        </w:rPr>
        <w:t>，</w:t>
      </w:r>
      <w:r>
        <w:rPr>
          <w:lang w:eastAsia="zh-CN"/>
        </w:rPr>
        <w:t>notify</w:t>
      </w:r>
      <w:r>
        <w:rPr>
          <w:lang w:eastAsia="zh-CN"/>
        </w:rPr>
        <w:t>这些改成成什么状态了？进程间通信！为什么需要进程间通信？线程通信？进程同步和进程互斥。实现临界区互斥的基本方法？如何正确的停止一个线程！中断和异常进程隔离，虚拟内存，虚拟地址空间多线程、多进程的区别及适用场景什么是缓存？有哪些缓存的更新算法？用过的</w:t>
      </w:r>
      <w:r>
        <w:rPr>
          <w:lang w:eastAsia="zh-CN"/>
        </w:rPr>
        <w:t>Linux</w:t>
      </w:r>
      <w:r>
        <w:rPr>
          <w:lang w:eastAsia="zh-CN"/>
        </w:rPr>
        <w:t>命令，常用：看被占用的端口的进程；查看一个进程的端口号；显示</w:t>
      </w:r>
      <w:r>
        <w:rPr>
          <w:lang w:eastAsia="zh-CN"/>
        </w:rPr>
        <w:t>CPU</w:t>
      </w:r>
      <w:r>
        <w:rPr>
          <w:lang w:eastAsia="zh-CN"/>
        </w:rPr>
        <w:t>的信息</w:t>
      </w:r>
      <w:r>
        <w:rPr>
          <w:lang w:eastAsia="zh-CN"/>
        </w:rPr>
        <w:t xml:space="preserve"> </w:t>
      </w:r>
      <w:r>
        <w:rPr>
          <w:lang w:eastAsia="zh-CN"/>
        </w:rPr>
        <w:t>，查看</w:t>
      </w:r>
      <w:r>
        <w:rPr>
          <w:lang w:eastAsia="zh-CN"/>
        </w:rPr>
        <w:t>CPU</w:t>
      </w:r>
      <w:r>
        <w:rPr>
          <w:lang w:eastAsia="zh-CN"/>
        </w:rPr>
        <w:t>使用率；查看所有进程；查看进程的详细信息；查看内存使用情况等等僵尸进程，孤儿进程以及守护进程？怎么创建一个守护线程？僵尸进程危害以及避免僵尸进程的方式</w:t>
      </w:r>
      <w:r>
        <w:rPr>
          <w:lang w:eastAsia="zh-CN"/>
        </w:rPr>
        <w:t>!</w:t>
      </w:r>
      <w:r>
        <w:rPr>
          <w:lang w:eastAsia="zh-CN"/>
        </w:rPr>
        <w:t>进程调度算法以及死锁！产生死锁原因；产生死锁的条件；处理死锁的几种条件；银行家算法操作系统的特征（这个最基本，但是一次面试我不知道）</w:t>
      </w:r>
      <w:r>
        <w:rPr>
          <w:lang w:eastAsia="zh-CN"/>
        </w:rPr>
        <w:br/>
      </w:r>
      <w:r>
        <w:rPr>
          <w:lang w:eastAsia="zh-CN"/>
        </w:rPr>
        <w:t>数据库</w:t>
      </w:r>
      <w:r>
        <w:rPr>
          <w:lang w:eastAsia="zh-CN"/>
        </w:rPr>
        <w:br/>
      </w:r>
      <w:r>
        <w:rPr>
          <w:lang w:eastAsia="zh-CN"/>
        </w:rPr>
        <w:t>这块我也不是很熟悉，只知道一些基本的，最后的两个选看我觉得，会更好，但是千万不能看了一点就说会，不然会给自己埋大坑。</w:t>
      </w:r>
      <w:r>
        <w:rPr>
          <w:lang w:eastAsia="zh-CN"/>
        </w:rPr>
        <w:br/>
      </w:r>
      <w:r>
        <w:rPr>
          <w:lang w:eastAsia="zh-CN"/>
        </w:rPr>
        <w:t>数据库的事务，事物的特性，事务的隔离级别分别解决了哪些问题，理解什么是脏读，幻读！</w:t>
      </w:r>
      <w:r>
        <w:rPr>
          <w:lang w:eastAsia="zh-CN"/>
        </w:rPr>
        <w:t xml:space="preserve"> </w:t>
      </w:r>
      <w:r>
        <w:rPr>
          <w:lang w:eastAsia="zh-CN"/>
        </w:rPr>
        <w:t>事务的实现原理通过什么要保证的事务的特性？什么是左连接，什么是右连接，什么是全连接，什么是内连接？数据库的索引有什么作用？用什么来实现的？好处坏处是啥？索引的种类，原理，索引存了哪些内容，什么时候索引会失效？唯一索引和主键索引的区别！单列和联合索引，最左匹配原则，什么时候该用联合索引？怎么看这个表是否加了索引？</w:t>
      </w:r>
      <w:r>
        <w:rPr>
          <w:lang w:eastAsia="zh-CN"/>
        </w:rPr>
        <w:t>B</w:t>
      </w:r>
      <w:r>
        <w:rPr>
          <w:lang w:eastAsia="zh-CN"/>
        </w:rPr>
        <w:t>树和</w:t>
      </w:r>
      <w:r>
        <w:rPr>
          <w:lang w:eastAsia="zh-CN"/>
        </w:rPr>
        <w:t>B+</w:t>
      </w:r>
      <w:r>
        <w:rPr>
          <w:lang w:eastAsia="zh-CN"/>
        </w:rPr>
        <w:t>树有什么区别？为什么索引不用</w:t>
      </w:r>
      <w:r>
        <w:rPr>
          <w:lang w:eastAsia="zh-CN"/>
        </w:rPr>
        <w:t>B</w:t>
      </w:r>
      <w:r>
        <w:rPr>
          <w:lang w:eastAsia="zh-CN"/>
        </w:rPr>
        <w:t>树？那</w:t>
      </w:r>
      <w:r>
        <w:rPr>
          <w:lang w:eastAsia="zh-CN"/>
        </w:rPr>
        <w:t>B+</w:t>
      </w:r>
      <w:r>
        <w:rPr>
          <w:lang w:eastAsia="zh-CN"/>
        </w:rPr>
        <w:t>树的叶子结点上存了哪些信息？数据库的锁？乐观锁悲观锁，共享锁和排它锁。</w:t>
      </w:r>
      <w:proofErr w:type="spellStart"/>
      <w:r>
        <w:rPr>
          <w:lang w:eastAsia="zh-CN"/>
        </w:rPr>
        <w:t>MySql</w:t>
      </w:r>
      <w:proofErr w:type="spellEnd"/>
      <w:r>
        <w:rPr>
          <w:lang w:eastAsia="zh-CN"/>
        </w:rPr>
        <w:t>中主要使用的引擎，它们主要的区</w:t>
      </w:r>
      <w:r>
        <w:rPr>
          <w:lang w:eastAsia="zh-CN"/>
        </w:rPr>
        <w:lastRenderedPageBreak/>
        <w:t>别是啥。数据库范式数据库五大约束？数据库连接池：工作原理，参数，种类，会出现的问题数据库的读写分离，数据切分（数据库分库分表，水平切分垂直切分啊）数据库的主从：实现原理，</w:t>
      </w:r>
      <w:proofErr w:type="spellStart"/>
      <w:r>
        <w:rPr>
          <w:lang w:eastAsia="zh-CN"/>
        </w:rPr>
        <w:t>mysql</w:t>
      </w:r>
      <w:proofErr w:type="spellEnd"/>
      <w:r>
        <w:rPr>
          <w:lang w:eastAsia="zh-CN"/>
        </w:rPr>
        <w:t>主从复制的方式，如何配置主从同步，主从同步会出现的问题</w:t>
      </w:r>
      <w:r>
        <w:rPr>
          <w:lang w:eastAsia="zh-CN"/>
        </w:rPr>
        <w:br/>
      </w:r>
      <w:r>
        <w:rPr>
          <w:lang w:eastAsia="zh-CN"/>
        </w:rPr>
        <w:t>数据结构和算法</w:t>
      </w:r>
      <w:r>
        <w:rPr>
          <w:lang w:eastAsia="zh-CN"/>
        </w:rPr>
        <w:br/>
      </w:r>
      <w:r>
        <w:rPr>
          <w:lang w:eastAsia="zh-CN"/>
        </w:rPr>
        <w:t>排序算法必会，然后是剑指</w:t>
      </w:r>
      <w:r>
        <w:rPr>
          <w:lang w:eastAsia="zh-CN"/>
        </w:rPr>
        <w:t>Offer</w:t>
      </w:r>
      <w:r>
        <w:rPr>
          <w:lang w:eastAsia="zh-CN"/>
        </w:rPr>
        <w:t>题，</w:t>
      </w:r>
      <w:proofErr w:type="spellStart"/>
      <w:r>
        <w:rPr>
          <w:lang w:eastAsia="zh-CN"/>
        </w:rPr>
        <w:t>Leetcode</w:t>
      </w:r>
      <w:proofErr w:type="spellEnd"/>
      <w:r>
        <w:rPr>
          <w:lang w:eastAsia="zh-CN"/>
        </w:rPr>
        <w:t xml:space="preserve"> hot100</w:t>
      </w:r>
      <w:r>
        <w:rPr>
          <w:lang w:eastAsia="zh-CN"/>
        </w:rPr>
        <w:t>，</w:t>
      </w:r>
      <w:proofErr w:type="spellStart"/>
      <w:r>
        <w:rPr>
          <w:lang w:eastAsia="zh-CN"/>
        </w:rPr>
        <w:t>Leetcode</w:t>
      </w:r>
      <w:proofErr w:type="spellEnd"/>
      <w:r>
        <w:rPr>
          <w:lang w:eastAsia="zh-CN"/>
        </w:rPr>
        <w:t xml:space="preserve"> </w:t>
      </w:r>
      <w:r>
        <w:rPr>
          <w:lang w:eastAsia="zh-CN"/>
        </w:rPr>
        <w:t>字节跳动专题，刷的滚瓜烂熟才行。这一块我可能会好一点，我大二的时候入了</w:t>
      </w:r>
      <w:r>
        <w:rPr>
          <w:lang w:eastAsia="zh-CN"/>
        </w:rPr>
        <w:t>ACM</w:t>
      </w:r>
      <w:r>
        <w:rPr>
          <w:lang w:eastAsia="zh-CN"/>
        </w:rPr>
        <w:t>的坑，所以我秋招算法的这一块准备的比较少。给大家分享一些我碰到的面试算法题以及我看过的面经涉及到的。剑指</w:t>
      </w:r>
      <w:r>
        <w:rPr>
          <w:lang w:eastAsia="zh-CN"/>
        </w:rPr>
        <w:t>offer</w:t>
      </w:r>
      <w:r>
        <w:rPr>
          <w:lang w:eastAsia="zh-CN"/>
        </w:rPr>
        <w:t>和字节跳动专题我写了，那个</w:t>
      </w:r>
      <w:r>
        <w:rPr>
          <w:lang w:eastAsia="zh-CN"/>
        </w:rPr>
        <w:t>hot 100</w:t>
      </w:r>
      <w:r>
        <w:rPr>
          <w:lang w:eastAsia="zh-CN"/>
        </w:rPr>
        <w:t>我没写。放下链接吧：剑指</w:t>
      </w:r>
      <w:r>
        <w:rPr>
          <w:lang w:eastAsia="zh-CN"/>
        </w:rPr>
        <w:t>offer</w:t>
      </w:r>
      <w:r>
        <w:rPr>
          <w:lang w:eastAsia="zh-CN"/>
        </w:rPr>
        <w:t>：</w:t>
      </w:r>
      <w:r>
        <w:rPr>
          <w:lang w:eastAsia="zh-CN"/>
        </w:rPr>
        <w:t>https://xiaorui2.github.io/2019/06/24/%E5%89%91%E6%8C%87Offer%E5%88%B7%E9%A2%98%EF%BC%88%E6%8C%81%E7%BB%AD%E6%9B%B4%E6%96%B0%EF%BC%89/Leetcode</w:t>
      </w:r>
      <w:r>
        <w:rPr>
          <w:lang w:eastAsia="zh-CN"/>
        </w:rPr>
        <w:t>字节跳动专题：</w:t>
      </w:r>
      <w:r>
        <w:rPr>
          <w:lang w:eastAsia="zh-CN"/>
        </w:rPr>
        <w:t>https://xiaorui2.github.io/2019/06/30/LeetCode%E5%AD%97%E8%8A%82%E8%B7%B3%E5%8A%A8%E4%B8%93%E9%A2%98/</w:t>
      </w:r>
      <w:r>
        <w:rPr>
          <w:lang w:eastAsia="zh-CN"/>
        </w:rPr>
        <w:t>面试涉及到的一些算法题：</w:t>
      </w:r>
      <w:r>
        <w:rPr>
          <w:lang w:eastAsia="zh-CN"/>
        </w:rPr>
        <w:t>https://xiaorui2.github.io/2019/07/27/%E9%9D%A2%E8%AF%95%E6%B6%89%E5%8F%8A%E5%88%B0%E7%9A%84%E4%B8%80%E4%BA%9B%E7%AE%97%E6%B3%95%E9%A2%98/</w:t>
      </w:r>
      <w:r>
        <w:rPr>
          <w:lang w:eastAsia="zh-CN"/>
        </w:rPr>
        <w:t>面试涉及到的一些机智题：</w:t>
      </w:r>
      <w:r>
        <w:rPr>
          <w:lang w:eastAsia="zh-CN"/>
        </w:rPr>
        <w:t>https://xiaorui2.github.io/2019/08/13/%E9%9D%A2%E8%AF%95%E5%B8%B8%E8%A7%81%E7%9A%84%E6%9C%BA%E6%99%BA%E9%A2%98/</w:t>
      </w:r>
      <w:r>
        <w:rPr>
          <w:lang w:eastAsia="zh-CN"/>
        </w:rPr>
        <w:t>几大排序算法：</w:t>
      </w:r>
      <w:r>
        <w:rPr>
          <w:lang w:eastAsia="zh-CN"/>
        </w:rPr>
        <w:t>https://xiaorui2.github.io/2019/07/06/%E5%85%AB%E5%A4%A7%E6%8E%92%E5%BA%8F%E7%AE%97%E6%B3%95/</w:t>
      </w:r>
      <w:r>
        <w:rPr>
          <w:lang w:eastAsia="zh-CN"/>
        </w:rPr>
        <w:br/>
      </w:r>
      <w:r>
        <w:rPr>
          <w:lang w:eastAsia="zh-CN"/>
        </w:rPr>
        <w:t>数据结构的话：</w:t>
      </w:r>
      <w:r>
        <w:rPr>
          <w:lang w:eastAsia="zh-CN"/>
        </w:rPr>
        <w:t>B</w:t>
      </w:r>
      <w:r>
        <w:rPr>
          <w:lang w:eastAsia="zh-CN"/>
        </w:rPr>
        <w:t>树，</w:t>
      </w:r>
      <w:r>
        <w:rPr>
          <w:lang w:eastAsia="zh-CN"/>
        </w:rPr>
        <w:t>B+</w:t>
      </w:r>
      <w:r>
        <w:rPr>
          <w:lang w:eastAsia="zh-CN"/>
        </w:rPr>
        <w:t>树，红黑树这些必知道，然后就是写二叉搜索啊，平衡二叉树啊这些知道是什么就行</w:t>
      </w:r>
      <w:r>
        <w:rPr>
          <w:lang w:eastAsia="zh-CN"/>
        </w:rPr>
        <w:br/>
        <w:t>Java</w:t>
      </w:r>
      <w:r>
        <w:rPr>
          <w:lang w:eastAsia="zh-CN"/>
        </w:rPr>
        <w:t>知识</w:t>
      </w:r>
      <w:r>
        <w:rPr>
          <w:lang w:eastAsia="zh-CN"/>
        </w:rPr>
        <w:br/>
        <w:t>Java</w:t>
      </w:r>
      <w:r>
        <w:rPr>
          <w:lang w:eastAsia="zh-CN"/>
        </w:rPr>
        <w:t>知识要准备的太多了，很多细节，我就捡着说一些都是我自己汇总的一些</w:t>
      </w:r>
      <w:r>
        <w:rPr>
          <w:lang w:eastAsia="zh-CN"/>
        </w:rPr>
        <w:br/>
        <w:t xml:space="preserve">Java </w:t>
      </w:r>
      <w:r>
        <w:rPr>
          <w:lang w:eastAsia="zh-CN"/>
        </w:rPr>
        <w:t>基础</w:t>
      </w:r>
      <w:r>
        <w:rPr>
          <w:lang w:eastAsia="zh-CN"/>
        </w:rPr>
        <w:br/>
        <w:t>Java</w:t>
      </w:r>
      <w:r>
        <w:rPr>
          <w:lang w:eastAsia="zh-CN"/>
        </w:rPr>
        <w:t>和</w:t>
      </w:r>
      <w:proofErr w:type="spellStart"/>
      <w:r>
        <w:rPr>
          <w:lang w:eastAsia="zh-CN"/>
        </w:rPr>
        <w:t>c++</w:t>
      </w:r>
      <w:proofErr w:type="spellEnd"/>
      <w:r>
        <w:rPr>
          <w:lang w:eastAsia="zh-CN"/>
        </w:rPr>
        <w:t>的区别（第一次被问我说的很糟），</w:t>
      </w:r>
      <w:r>
        <w:rPr>
          <w:lang w:eastAsia="zh-CN"/>
        </w:rPr>
        <w:t>Java</w:t>
      </w:r>
      <w:r>
        <w:rPr>
          <w:lang w:eastAsia="zh-CN"/>
        </w:rPr>
        <w:t>为什么跨平台？</w:t>
      </w:r>
      <w:r>
        <w:rPr>
          <w:lang w:eastAsia="zh-CN"/>
        </w:rPr>
        <w:t>Java</w:t>
      </w:r>
      <w:r>
        <w:rPr>
          <w:lang w:eastAsia="zh-CN"/>
        </w:rPr>
        <w:t>语言的特点和特性（第一次我也回答的很糟），多态的底层原理？抽象类和接口的区别？抽象类与普通类的区别？</w:t>
      </w:r>
      <w:r>
        <w:rPr>
          <w:lang w:eastAsia="zh-CN"/>
        </w:rPr>
        <w:t>Java</w:t>
      </w:r>
      <w:r>
        <w:rPr>
          <w:lang w:eastAsia="zh-CN"/>
        </w:rPr>
        <w:t>访问修饰符有哪些？</w:t>
      </w:r>
      <w:r>
        <w:rPr>
          <w:lang w:eastAsia="zh-CN"/>
        </w:rPr>
        <w:t>this</w:t>
      </w:r>
      <w:r>
        <w:rPr>
          <w:lang w:eastAsia="zh-CN"/>
        </w:rPr>
        <w:t>关键字和</w:t>
      </w:r>
      <w:r>
        <w:rPr>
          <w:lang w:eastAsia="zh-CN"/>
        </w:rPr>
        <w:t>super</w:t>
      </w:r>
      <w:r>
        <w:rPr>
          <w:lang w:eastAsia="zh-CN"/>
        </w:rPr>
        <w:t>关键字？</w:t>
      </w:r>
      <w:r>
        <w:rPr>
          <w:lang w:eastAsia="zh-CN"/>
        </w:rPr>
        <w:t>Object</w:t>
      </w:r>
      <w:r>
        <w:rPr>
          <w:lang w:eastAsia="zh-CN"/>
        </w:rPr>
        <w:t>类下面的方法，尤其是</w:t>
      </w:r>
      <w:proofErr w:type="spellStart"/>
      <w:r>
        <w:rPr>
          <w:lang w:eastAsia="zh-CN"/>
        </w:rPr>
        <w:t>hashCode</w:t>
      </w:r>
      <w:proofErr w:type="spellEnd"/>
      <w:r>
        <w:rPr>
          <w:lang w:eastAsia="zh-CN"/>
        </w:rPr>
        <w:t>方法和</w:t>
      </w:r>
      <w:r>
        <w:rPr>
          <w:lang w:eastAsia="zh-CN"/>
        </w:rPr>
        <w:t>equals</w:t>
      </w:r>
      <w:r>
        <w:rPr>
          <w:lang w:eastAsia="zh-CN"/>
        </w:rPr>
        <w:t>方法？</w:t>
      </w:r>
      <w:r>
        <w:rPr>
          <w:lang w:eastAsia="zh-CN"/>
        </w:rPr>
        <w:t xml:space="preserve">== </w:t>
      </w:r>
      <w:r>
        <w:rPr>
          <w:lang w:eastAsia="zh-CN"/>
        </w:rPr>
        <w:t>和</w:t>
      </w:r>
      <w:r>
        <w:rPr>
          <w:lang w:eastAsia="zh-CN"/>
        </w:rPr>
        <w:t xml:space="preserve"> equals </w:t>
      </w:r>
      <w:r>
        <w:rPr>
          <w:lang w:eastAsia="zh-CN"/>
        </w:rPr>
        <w:t>的区别是什么？若对一个类不重写，它的</w:t>
      </w:r>
      <w:r>
        <w:rPr>
          <w:lang w:eastAsia="zh-CN"/>
        </w:rPr>
        <w:t>equals()</w:t>
      </w:r>
      <w:r>
        <w:rPr>
          <w:lang w:eastAsia="zh-CN"/>
        </w:rPr>
        <w:t>方法是如何比较的？</w:t>
      </w:r>
      <w:r>
        <w:rPr>
          <w:lang w:eastAsia="zh-CN"/>
        </w:rPr>
        <w:t xml:space="preserve">int </w:t>
      </w:r>
      <w:r>
        <w:rPr>
          <w:lang w:eastAsia="zh-CN"/>
        </w:rPr>
        <w:t>和</w:t>
      </w:r>
      <w:r>
        <w:rPr>
          <w:lang w:eastAsia="zh-CN"/>
        </w:rPr>
        <w:t>Integer</w:t>
      </w:r>
      <w:r>
        <w:rPr>
          <w:lang w:eastAsia="zh-CN"/>
        </w:rPr>
        <w:t>的比较！</w:t>
      </w:r>
      <w:r>
        <w:rPr>
          <w:lang w:eastAsia="zh-CN"/>
        </w:rPr>
        <w:t>Java</w:t>
      </w:r>
      <w:r>
        <w:rPr>
          <w:lang w:eastAsia="zh-CN"/>
        </w:rPr>
        <w:t>基本的数据类型？</w:t>
      </w:r>
      <w:r>
        <w:rPr>
          <w:lang w:eastAsia="zh-CN"/>
        </w:rPr>
        <w:t>String</w:t>
      </w:r>
      <w:r>
        <w:rPr>
          <w:lang w:eastAsia="zh-CN"/>
        </w:rPr>
        <w:t>为什么不可变？好处在哪？</w:t>
      </w:r>
      <w:r>
        <w:rPr>
          <w:lang w:eastAsia="zh-CN"/>
        </w:rPr>
        <w:t xml:space="preserve">String </w:t>
      </w:r>
      <w:r>
        <w:rPr>
          <w:lang w:eastAsia="zh-CN"/>
        </w:rPr>
        <w:t>常量池？</w:t>
      </w:r>
      <w:r>
        <w:rPr>
          <w:lang w:eastAsia="zh-CN"/>
        </w:rPr>
        <w:t>String</w:t>
      </w:r>
      <w:r>
        <w:rPr>
          <w:lang w:eastAsia="zh-CN"/>
        </w:rPr>
        <w:t>，</w:t>
      </w:r>
      <w:r>
        <w:rPr>
          <w:lang w:eastAsia="zh-CN"/>
        </w:rPr>
        <w:t xml:space="preserve"> </w:t>
      </w:r>
      <w:proofErr w:type="spellStart"/>
      <w:r>
        <w:rPr>
          <w:lang w:eastAsia="zh-CN"/>
        </w:rPr>
        <w:t>Stringbuffer</w:t>
      </w:r>
      <w:proofErr w:type="spellEnd"/>
      <w:r>
        <w:rPr>
          <w:lang w:eastAsia="zh-CN"/>
        </w:rPr>
        <w:t>，</w:t>
      </w:r>
      <w:r>
        <w:rPr>
          <w:lang w:eastAsia="zh-CN"/>
        </w:rPr>
        <w:t xml:space="preserve"> StringBuilder </w:t>
      </w:r>
      <w:r>
        <w:rPr>
          <w:lang w:eastAsia="zh-CN"/>
        </w:rPr>
        <w:t>的区别。</w:t>
      </w:r>
      <w:r>
        <w:rPr>
          <w:lang w:eastAsia="zh-CN"/>
        </w:rPr>
        <w:t>static</w:t>
      </w:r>
      <w:r>
        <w:rPr>
          <w:lang w:eastAsia="zh-CN"/>
        </w:rPr>
        <w:t>关键字（第一次问我忘了都不知道）和</w:t>
      </w:r>
      <w:r>
        <w:rPr>
          <w:lang w:eastAsia="zh-CN"/>
        </w:rPr>
        <w:t>final</w:t>
      </w:r>
      <w:r>
        <w:rPr>
          <w:lang w:eastAsia="zh-CN"/>
        </w:rPr>
        <w:t>关键字</w:t>
      </w:r>
      <w:proofErr w:type="spellStart"/>
      <w:r>
        <w:rPr>
          <w:lang w:eastAsia="zh-CN"/>
        </w:rPr>
        <w:t>ArrayList</w:t>
      </w:r>
      <w:proofErr w:type="spellEnd"/>
      <w:r>
        <w:rPr>
          <w:lang w:eastAsia="zh-CN"/>
        </w:rPr>
        <w:t xml:space="preserve"> </w:t>
      </w:r>
      <w:r>
        <w:rPr>
          <w:lang w:eastAsia="zh-CN"/>
        </w:rPr>
        <w:t>和</w:t>
      </w:r>
      <w:r>
        <w:rPr>
          <w:lang w:eastAsia="zh-CN"/>
        </w:rPr>
        <w:t xml:space="preserve"> LinkedList </w:t>
      </w:r>
      <w:r>
        <w:rPr>
          <w:lang w:eastAsia="zh-CN"/>
        </w:rPr>
        <w:t>区别？</w:t>
      </w:r>
      <w:r>
        <w:rPr>
          <w:lang w:eastAsia="zh-CN"/>
        </w:rPr>
        <w:lastRenderedPageBreak/>
        <w:t>三种方式访问集合中的元素，</w:t>
      </w:r>
      <w:proofErr w:type="spellStart"/>
      <w:r>
        <w:rPr>
          <w:lang w:eastAsia="zh-CN"/>
        </w:rPr>
        <w:t>ArrayList</w:t>
      </w:r>
      <w:proofErr w:type="spellEnd"/>
      <w:r>
        <w:rPr>
          <w:lang w:eastAsia="zh-CN"/>
        </w:rPr>
        <w:t>遍历删除会出的问题？</w:t>
      </w:r>
      <w:r>
        <w:rPr>
          <w:lang w:eastAsia="zh-CN"/>
        </w:rPr>
        <w:t>Foreach</w:t>
      </w:r>
      <w:r>
        <w:rPr>
          <w:lang w:eastAsia="zh-CN"/>
        </w:rPr>
        <w:t>原理以及</w:t>
      </w:r>
      <w:r>
        <w:rPr>
          <w:lang w:eastAsia="zh-CN"/>
        </w:rPr>
        <w:t>Fail-fast</w:t>
      </w:r>
      <w:r>
        <w:rPr>
          <w:lang w:eastAsia="zh-CN"/>
        </w:rPr>
        <w:t>机制！</w:t>
      </w:r>
      <w:r>
        <w:rPr>
          <w:lang w:eastAsia="zh-CN"/>
        </w:rPr>
        <w:t>Java</w:t>
      </w:r>
      <w:r>
        <w:rPr>
          <w:lang w:eastAsia="zh-CN"/>
        </w:rPr>
        <w:t>泛型</w:t>
      </w:r>
      <w:r>
        <w:rPr>
          <w:lang w:eastAsia="zh-CN"/>
        </w:rPr>
        <w:t>Java</w:t>
      </w:r>
      <w:r>
        <w:rPr>
          <w:lang w:eastAsia="zh-CN"/>
        </w:rPr>
        <w:t>反射：反射的好处；得到</w:t>
      </w:r>
      <w:r>
        <w:rPr>
          <w:lang w:eastAsia="zh-CN"/>
        </w:rPr>
        <w:t>class</w:t>
      </w:r>
      <w:r>
        <w:rPr>
          <w:lang w:eastAsia="zh-CN"/>
        </w:rPr>
        <w:t>的方式；反射的原理</w:t>
      </w:r>
      <w:r>
        <w:rPr>
          <w:lang w:eastAsia="zh-CN"/>
        </w:rPr>
        <w:t>Throwable</w:t>
      </w:r>
      <w:r>
        <w:rPr>
          <w:lang w:eastAsia="zh-CN"/>
        </w:rPr>
        <w:t>、</w:t>
      </w:r>
      <w:r>
        <w:rPr>
          <w:lang w:eastAsia="zh-CN"/>
        </w:rPr>
        <w:t>error</w:t>
      </w:r>
      <w:r>
        <w:rPr>
          <w:lang w:eastAsia="zh-CN"/>
        </w:rPr>
        <w:t>、</w:t>
      </w:r>
      <w:r>
        <w:rPr>
          <w:lang w:eastAsia="zh-CN"/>
        </w:rPr>
        <w:t>exception</w:t>
      </w:r>
      <w:r>
        <w:rPr>
          <w:lang w:eastAsia="zh-CN"/>
        </w:rPr>
        <w:t>的区别？异常的种类！</w:t>
      </w:r>
      <w:r>
        <w:rPr>
          <w:lang w:eastAsia="zh-CN"/>
        </w:rPr>
        <w:t>Java</w:t>
      </w:r>
      <w:r>
        <w:rPr>
          <w:lang w:eastAsia="zh-CN"/>
        </w:rPr>
        <w:t>创建线程的四种方式？线程实现</w:t>
      </w:r>
      <w:r>
        <w:rPr>
          <w:lang w:eastAsia="zh-CN"/>
        </w:rPr>
        <w:t>callable</w:t>
      </w:r>
      <w:r>
        <w:rPr>
          <w:lang w:eastAsia="zh-CN"/>
        </w:rPr>
        <w:t>接口和</w:t>
      </w:r>
      <w:r>
        <w:rPr>
          <w:lang w:eastAsia="zh-CN"/>
        </w:rPr>
        <w:t>runnable</w:t>
      </w:r>
      <w:r>
        <w:rPr>
          <w:lang w:eastAsia="zh-CN"/>
        </w:rPr>
        <w:t>接口的区别？线程中</w:t>
      </w:r>
      <w:r>
        <w:rPr>
          <w:lang w:eastAsia="zh-CN"/>
        </w:rPr>
        <w:t>start</w:t>
      </w:r>
      <w:r>
        <w:rPr>
          <w:lang w:eastAsia="zh-CN"/>
        </w:rPr>
        <w:t>和</w:t>
      </w:r>
      <w:r>
        <w:rPr>
          <w:lang w:eastAsia="zh-CN"/>
        </w:rPr>
        <w:t>run</w:t>
      </w:r>
      <w:r>
        <w:rPr>
          <w:lang w:eastAsia="zh-CN"/>
        </w:rPr>
        <w:t>的区别？</w:t>
      </w:r>
      <w:r>
        <w:rPr>
          <w:lang w:eastAsia="zh-CN"/>
        </w:rPr>
        <w:t>sleep()</w:t>
      </w:r>
      <w:r>
        <w:rPr>
          <w:lang w:eastAsia="zh-CN"/>
        </w:rPr>
        <w:t>，</w:t>
      </w:r>
      <w:r>
        <w:rPr>
          <w:lang w:eastAsia="zh-CN"/>
        </w:rPr>
        <w:t>wait()</w:t>
      </w:r>
      <w:r>
        <w:rPr>
          <w:lang w:eastAsia="zh-CN"/>
        </w:rPr>
        <w:t>，</w:t>
      </w:r>
      <w:r>
        <w:rPr>
          <w:lang w:eastAsia="zh-CN"/>
        </w:rPr>
        <w:t>yield()</w:t>
      </w:r>
      <w:r>
        <w:rPr>
          <w:lang w:eastAsia="zh-CN"/>
        </w:rPr>
        <w:t>和</w:t>
      </w:r>
      <w:r>
        <w:rPr>
          <w:lang w:eastAsia="zh-CN"/>
        </w:rPr>
        <w:t>join()</w:t>
      </w:r>
      <w:r>
        <w:rPr>
          <w:lang w:eastAsia="zh-CN"/>
        </w:rPr>
        <w:t>方法？</w:t>
      </w:r>
      <w:r>
        <w:rPr>
          <w:lang w:eastAsia="zh-CN"/>
        </w:rPr>
        <w:t>sleep()</w:t>
      </w:r>
      <w:r>
        <w:rPr>
          <w:lang w:eastAsia="zh-CN"/>
        </w:rPr>
        <w:t>与</w:t>
      </w:r>
      <w:r>
        <w:rPr>
          <w:lang w:eastAsia="zh-CN"/>
        </w:rPr>
        <w:t>wait()</w:t>
      </w:r>
      <w:r>
        <w:rPr>
          <w:lang w:eastAsia="zh-CN"/>
        </w:rPr>
        <w:t>的区别？</w:t>
      </w:r>
      <w:r>
        <w:rPr>
          <w:lang w:eastAsia="zh-CN"/>
        </w:rPr>
        <w:t>Java</w:t>
      </w:r>
      <w:r>
        <w:rPr>
          <w:lang w:eastAsia="zh-CN"/>
        </w:rPr>
        <w:t>是值传递还是引用传递</w:t>
      </w:r>
      <w:r>
        <w:rPr>
          <w:lang w:eastAsia="zh-CN"/>
        </w:rPr>
        <w:t>Java</w:t>
      </w:r>
      <w:r>
        <w:rPr>
          <w:lang w:eastAsia="zh-CN"/>
        </w:rPr>
        <w:t>的</w:t>
      </w:r>
      <w:r>
        <w:rPr>
          <w:lang w:eastAsia="zh-CN"/>
        </w:rPr>
        <w:t>null</w:t>
      </w:r>
      <w:r>
        <w:rPr>
          <w:lang w:eastAsia="zh-CN"/>
        </w:rPr>
        <w:t>类型？</w:t>
      </w:r>
      <w:r>
        <w:rPr>
          <w:lang w:eastAsia="zh-CN"/>
        </w:rPr>
        <w:t>java</w:t>
      </w:r>
      <w:r>
        <w:rPr>
          <w:lang w:eastAsia="zh-CN"/>
        </w:rPr>
        <w:t>创建对象时，</w:t>
      </w:r>
      <w:r>
        <w:rPr>
          <w:lang w:eastAsia="zh-CN"/>
        </w:rPr>
        <w:t xml:space="preserve">new </w:t>
      </w:r>
      <w:r>
        <w:rPr>
          <w:lang w:eastAsia="zh-CN"/>
        </w:rPr>
        <w:t>出一个对象</w:t>
      </w:r>
      <w:r>
        <w:rPr>
          <w:lang w:eastAsia="zh-CN"/>
        </w:rPr>
        <w:t xml:space="preserve"> </w:t>
      </w:r>
      <w:r>
        <w:rPr>
          <w:lang w:eastAsia="zh-CN"/>
        </w:rPr>
        <w:t>和</w:t>
      </w:r>
      <w:r>
        <w:rPr>
          <w:lang w:eastAsia="zh-CN"/>
        </w:rPr>
        <w:t xml:space="preserve"> = null</w:t>
      </w:r>
      <w:r>
        <w:rPr>
          <w:lang w:eastAsia="zh-CN"/>
        </w:rPr>
        <w:t>的区别？空串与</w:t>
      </w:r>
      <w:r>
        <w:rPr>
          <w:lang w:eastAsia="zh-CN"/>
        </w:rPr>
        <w:t>null</w:t>
      </w:r>
      <w:r>
        <w:rPr>
          <w:lang w:eastAsia="zh-CN"/>
        </w:rPr>
        <w:t>串？</w:t>
      </w:r>
      <w:r>
        <w:rPr>
          <w:lang w:eastAsia="zh-CN"/>
        </w:rPr>
        <w:t>Java</w:t>
      </w:r>
      <w:r>
        <w:rPr>
          <w:lang w:eastAsia="zh-CN"/>
        </w:rPr>
        <w:t>中创建对象的</w:t>
      </w:r>
      <w:r>
        <w:rPr>
          <w:lang w:eastAsia="zh-CN"/>
        </w:rPr>
        <w:t>5</w:t>
      </w:r>
      <w:r>
        <w:rPr>
          <w:lang w:eastAsia="zh-CN"/>
        </w:rPr>
        <w:t>种方式？为什么会出现</w:t>
      </w:r>
      <w:r>
        <w:rPr>
          <w:lang w:eastAsia="zh-CN"/>
        </w:rPr>
        <w:t xml:space="preserve"> 4.0-3.6=0.40000001 </w:t>
      </w:r>
      <w:r>
        <w:rPr>
          <w:lang w:eastAsia="zh-CN"/>
        </w:rPr>
        <w:t>这种现象？</w:t>
      </w:r>
      <w:proofErr w:type="spellStart"/>
      <w:r>
        <w:rPr>
          <w:lang w:eastAsia="zh-CN"/>
        </w:rPr>
        <w:t>HashMap,HashTable</w:t>
      </w:r>
      <w:proofErr w:type="spellEnd"/>
      <w:r>
        <w:rPr>
          <w:lang w:eastAsia="zh-CN"/>
        </w:rPr>
        <w:t>，</w:t>
      </w:r>
      <w:proofErr w:type="spellStart"/>
      <w:r>
        <w:rPr>
          <w:lang w:eastAsia="zh-CN"/>
        </w:rPr>
        <w:t>CourrentHashMap</w:t>
      </w:r>
      <w:proofErr w:type="spellEnd"/>
      <w:r>
        <w:rPr>
          <w:lang w:eastAsia="zh-CN"/>
        </w:rPr>
        <w:t>：</w:t>
      </w:r>
      <w:r>
        <w:rPr>
          <w:lang w:eastAsia="zh-CN"/>
        </w:rPr>
        <w:t>HashMap</w:t>
      </w:r>
      <w:r>
        <w:rPr>
          <w:lang w:eastAsia="zh-CN"/>
        </w:rPr>
        <w:t>的底层实现，</w:t>
      </w:r>
      <w:r>
        <w:rPr>
          <w:lang w:eastAsia="zh-CN"/>
        </w:rPr>
        <w:t>put</w:t>
      </w:r>
      <w:r>
        <w:rPr>
          <w:lang w:eastAsia="zh-CN"/>
        </w:rPr>
        <w:t>，</w:t>
      </w:r>
      <w:r>
        <w:rPr>
          <w:lang w:eastAsia="zh-CN"/>
        </w:rPr>
        <w:t>get</w:t>
      </w:r>
      <w:r>
        <w:rPr>
          <w:lang w:eastAsia="zh-CN"/>
        </w:rPr>
        <w:t>过程；如何解决</w:t>
      </w:r>
      <w:r>
        <w:rPr>
          <w:lang w:eastAsia="zh-CN"/>
        </w:rPr>
        <w:t>Hash</w:t>
      </w:r>
      <w:r>
        <w:rPr>
          <w:lang w:eastAsia="zh-CN"/>
        </w:rPr>
        <w:t>碰撞的；（延伸出</w:t>
      </w:r>
      <w:r>
        <w:rPr>
          <w:lang w:eastAsia="zh-CN"/>
        </w:rPr>
        <w:t>Hash</w:t>
      </w:r>
      <w:r>
        <w:rPr>
          <w:lang w:eastAsia="zh-CN"/>
        </w:rPr>
        <w:t>冲突的几种解决方法）</w:t>
      </w:r>
      <w:r>
        <w:rPr>
          <w:lang w:eastAsia="zh-CN"/>
        </w:rPr>
        <w:t>HashMap</w:t>
      </w:r>
      <w:r>
        <w:rPr>
          <w:lang w:eastAsia="zh-CN"/>
        </w:rPr>
        <w:t>的初始化容量为什么为</w:t>
      </w:r>
      <w:r>
        <w:rPr>
          <w:lang w:eastAsia="zh-CN"/>
        </w:rPr>
        <w:t>2</w:t>
      </w:r>
      <w:r>
        <w:rPr>
          <w:lang w:eastAsia="zh-CN"/>
        </w:rPr>
        <w:t>的次幂？为什么</w:t>
      </w:r>
      <w:r>
        <w:rPr>
          <w:lang w:eastAsia="zh-CN"/>
        </w:rPr>
        <w:t>HashMap</w:t>
      </w:r>
      <w:r>
        <w:rPr>
          <w:lang w:eastAsia="zh-CN"/>
        </w:rPr>
        <w:t>是非线程安全的？</w:t>
      </w:r>
      <w:r>
        <w:rPr>
          <w:lang w:eastAsia="zh-CN"/>
        </w:rPr>
        <w:t>HashMap</w:t>
      </w:r>
      <w:r>
        <w:rPr>
          <w:lang w:eastAsia="zh-CN"/>
        </w:rPr>
        <w:t>和</w:t>
      </w:r>
      <w:proofErr w:type="spellStart"/>
      <w:r>
        <w:rPr>
          <w:lang w:eastAsia="zh-CN"/>
        </w:rPr>
        <w:t>HashTable</w:t>
      </w:r>
      <w:proofErr w:type="spellEnd"/>
      <w:r>
        <w:rPr>
          <w:lang w:eastAsia="zh-CN"/>
        </w:rPr>
        <w:t>的区别？为什么</w:t>
      </w:r>
      <w:r>
        <w:rPr>
          <w:lang w:eastAsia="zh-CN"/>
        </w:rPr>
        <w:t>HashMap</w:t>
      </w:r>
      <w:r>
        <w:rPr>
          <w:lang w:eastAsia="zh-CN"/>
        </w:rPr>
        <w:t>长度大于</w:t>
      </w:r>
      <w:r>
        <w:rPr>
          <w:lang w:eastAsia="zh-CN"/>
        </w:rPr>
        <w:t>8</w:t>
      </w:r>
      <w:r>
        <w:rPr>
          <w:lang w:eastAsia="zh-CN"/>
        </w:rPr>
        <w:t>才转换为红黑树，而不是</w:t>
      </w:r>
      <w:r>
        <w:rPr>
          <w:lang w:eastAsia="zh-CN"/>
        </w:rPr>
        <w:t>6</w:t>
      </w:r>
      <w:r>
        <w:rPr>
          <w:lang w:eastAsia="zh-CN"/>
        </w:rPr>
        <w:t>？</w:t>
      </w:r>
      <w:r>
        <w:rPr>
          <w:lang w:eastAsia="zh-CN"/>
        </w:rPr>
        <w:t>HashMap</w:t>
      </w:r>
      <w:r>
        <w:rPr>
          <w:lang w:eastAsia="zh-CN"/>
        </w:rPr>
        <w:t>和</w:t>
      </w:r>
      <w:proofErr w:type="spellStart"/>
      <w:r>
        <w:rPr>
          <w:lang w:eastAsia="zh-CN"/>
        </w:rPr>
        <w:t>TreeMap</w:t>
      </w:r>
      <w:proofErr w:type="spellEnd"/>
      <w:r>
        <w:rPr>
          <w:lang w:eastAsia="zh-CN"/>
        </w:rPr>
        <w:t>比较？</w:t>
      </w:r>
      <w:proofErr w:type="spellStart"/>
      <w:r>
        <w:rPr>
          <w:lang w:eastAsia="zh-CN"/>
        </w:rPr>
        <w:t>HashMap,HashTable,CourrentHashMap</w:t>
      </w:r>
      <w:proofErr w:type="spellEnd"/>
      <w:r>
        <w:rPr>
          <w:lang w:eastAsia="zh-CN"/>
        </w:rPr>
        <w:t>的</w:t>
      </w:r>
      <w:r>
        <w:rPr>
          <w:lang w:eastAsia="zh-CN"/>
        </w:rPr>
        <w:t>key</w:t>
      </w:r>
      <w:r>
        <w:rPr>
          <w:lang w:eastAsia="zh-CN"/>
        </w:rPr>
        <w:t>和</w:t>
      </w:r>
      <w:r>
        <w:rPr>
          <w:lang w:eastAsia="zh-CN"/>
        </w:rPr>
        <w:t>value</w:t>
      </w:r>
      <w:r>
        <w:rPr>
          <w:lang w:eastAsia="zh-CN"/>
        </w:rPr>
        <w:t>是否可为</w:t>
      </w:r>
      <w:r>
        <w:rPr>
          <w:lang w:eastAsia="zh-CN"/>
        </w:rPr>
        <w:t>null</w:t>
      </w:r>
      <w:r>
        <w:rPr>
          <w:lang w:eastAsia="zh-CN"/>
        </w:rPr>
        <w:t>？那为什么这么设计？</w:t>
      </w:r>
      <w:proofErr w:type="spellStart"/>
      <w:r>
        <w:rPr>
          <w:lang w:eastAsia="zh-CN"/>
        </w:rPr>
        <w:t>CourrentHashMap</w:t>
      </w:r>
      <w:proofErr w:type="spellEnd"/>
      <w:r>
        <w:rPr>
          <w:lang w:eastAsia="zh-CN"/>
        </w:rPr>
        <w:t>为什么是线程安全的？（引出</w:t>
      </w:r>
      <w:r>
        <w:rPr>
          <w:lang w:eastAsia="zh-CN"/>
        </w:rPr>
        <w:t>Java</w:t>
      </w:r>
      <w:r>
        <w:rPr>
          <w:lang w:eastAsia="zh-CN"/>
        </w:rPr>
        <w:t>线程安全，</w:t>
      </w:r>
      <w:r>
        <w:rPr>
          <w:lang w:eastAsia="zh-CN"/>
        </w:rPr>
        <w:t>Volatile</w:t>
      </w:r>
      <w:r>
        <w:rPr>
          <w:lang w:eastAsia="zh-CN"/>
        </w:rPr>
        <w:t>关键字，</w:t>
      </w:r>
      <w:r>
        <w:rPr>
          <w:lang w:eastAsia="zh-CN"/>
        </w:rPr>
        <w:t>CAS</w:t>
      </w:r>
      <w:r>
        <w:rPr>
          <w:lang w:eastAsia="zh-CN"/>
        </w:rPr>
        <w:t>这些）并发编程的的三个概念（特性）？为什么会有</w:t>
      </w:r>
      <w:r>
        <w:rPr>
          <w:lang w:eastAsia="zh-CN"/>
        </w:rPr>
        <w:t>Volatile</w:t>
      </w:r>
      <w:r>
        <w:rPr>
          <w:lang w:eastAsia="zh-CN"/>
        </w:rPr>
        <w:t>关键字？</w:t>
      </w:r>
      <w:r>
        <w:rPr>
          <w:lang w:eastAsia="zh-CN"/>
        </w:rPr>
        <w:t>volatile</w:t>
      </w:r>
      <w:r>
        <w:rPr>
          <w:lang w:eastAsia="zh-CN"/>
        </w:rPr>
        <w:t>关键字的两层语义！！</w:t>
      </w:r>
      <w:r>
        <w:rPr>
          <w:lang w:eastAsia="zh-CN"/>
        </w:rPr>
        <w:t>Volatile</w:t>
      </w:r>
      <w:r>
        <w:rPr>
          <w:lang w:eastAsia="zh-CN"/>
        </w:rPr>
        <w:t>底层原理！！什么是线程安全？产生线程不安全的原因是什么？</w:t>
      </w:r>
      <w:r>
        <w:rPr>
          <w:lang w:eastAsia="zh-CN"/>
        </w:rPr>
        <w:t>Java</w:t>
      </w:r>
      <w:r>
        <w:rPr>
          <w:lang w:eastAsia="zh-CN"/>
        </w:rPr>
        <w:t>线程安全的类？</w:t>
      </w:r>
      <w:r>
        <w:rPr>
          <w:lang w:eastAsia="zh-CN"/>
        </w:rPr>
        <w:t>Java</w:t>
      </w:r>
      <w:r>
        <w:rPr>
          <w:lang w:eastAsia="zh-CN"/>
        </w:rPr>
        <w:t>线程安全的类：公平锁</w:t>
      </w:r>
      <w:r>
        <w:rPr>
          <w:lang w:eastAsia="zh-CN"/>
        </w:rPr>
        <w:t>/</w:t>
      </w:r>
      <w:r>
        <w:rPr>
          <w:lang w:eastAsia="zh-CN"/>
        </w:rPr>
        <w:t>非公平锁；可重入锁；独享锁</w:t>
      </w:r>
      <w:r>
        <w:rPr>
          <w:lang w:eastAsia="zh-CN"/>
        </w:rPr>
        <w:t>/</w:t>
      </w:r>
      <w:r>
        <w:rPr>
          <w:lang w:eastAsia="zh-CN"/>
        </w:rPr>
        <w:t>共享锁；乐观锁</w:t>
      </w:r>
      <w:r>
        <w:rPr>
          <w:lang w:eastAsia="zh-CN"/>
        </w:rPr>
        <w:t>/</w:t>
      </w:r>
      <w:r>
        <w:rPr>
          <w:lang w:eastAsia="zh-CN"/>
        </w:rPr>
        <w:t>悲观锁；自旋锁等等</w:t>
      </w:r>
      <w:r>
        <w:rPr>
          <w:lang w:eastAsia="zh-CN"/>
        </w:rPr>
        <w:t>synchronized</w:t>
      </w:r>
      <w:r>
        <w:rPr>
          <w:lang w:eastAsia="zh-CN"/>
        </w:rPr>
        <w:t>关键字：三种应用方式；为什么能实现实现内存可见性；底层原理是啥？</w:t>
      </w:r>
      <w:proofErr w:type="spellStart"/>
      <w:r>
        <w:rPr>
          <w:lang w:eastAsia="zh-CN"/>
        </w:rPr>
        <w:t>ReentrantLock</w:t>
      </w:r>
      <w:proofErr w:type="spellEnd"/>
      <w:r>
        <w:rPr>
          <w:lang w:eastAsia="zh-CN"/>
        </w:rPr>
        <w:t>关键字：实现原理；</w:t>
      </w:r>
      <w:r>
        <w:rPr>
          <w:lang w:eastAsia="zh-CN"/>
        </w:rPr>
        <w:t>CAS</w:t>
      </w:r>
      <w:r>
        <w:rPr>
          <w:lang w:eastAsia="zh-CN"/>
        </w:rPr>
        <w:t>原理以及</w:t>
      </w:r>
      <w:r>
        <w:rPr>
          <w:lang w:eastAsia="zh-CN"/>
        </w:rPr>
        <w:t>CSA</w:t>
      </w:r>
      <w:r>
        <w:rPr>
          <w:lang w:eastAsia="zh-CN"/>
        </w:rPr>
        <w:t>的问题</w:t>
      </w:r>
      <w:r>
        <w:rPr>
          <w:lang w:eastAsia="zh-CN"/>
        </w:rPr>
        <w:t>synchronized</w:t>
      </w:r>
      <w:r>
        <w:rPr>
          <w:lang w:eastAsia="zh-CN"/>
        </w:rPr>
        <w:t>和</w:t>
      </w:r>
      <w:proofErr w:type="spellStart"/>
      <w:r>
        <w:rPr>
          <w:lang w:eastAsia="zh-CN"/>
        </w:rPr>
        <w:t>ReentrantLock</w:t>
      </w:r>
      <w:proofErr w:type="spellEnd"/>
      <w:r>
        <w:rPr>
          <w:lang w:eastAsia="zh-CN"/>
        </w:rPr>
        <w:t>的异同以及</w:t>
      </w:r>
      <w:r>
        <w:rPr>
          <w:lang w:eastAsia="zh-CN"/>
        </w:rPr>
        <w:t>Synchronized</w:t>
      </w:r>
      <w:r>
        <w:rPr>
          <w:lang w:eastAsia="zh-CN"/>
        </w:rPr>
        <w:t>修饰静态方法和成员方法的区别？线程池：线程池的好处？基本组成部分？</w:t>
      </w:r>
      <w:r>
        <w:rPr>
          <w:lang w:eastAsia="zh-CN"/>
        </w:rPr>
        <w:t>Java</w:t>
      </w:r>
      <w:r>
        <w:rPr>
          <w:lang w:eastAsia="zh-CN"/>
        </w:rPr>
        <w:t>中的</w:t>
      </w:r>
      <w:proofErr w:type="spellStart"/>
      <w:r>
        <w:rPr>
          <w:lang w:eastAsia="zh-CN"/>
        </w:rPr>
        <w:t>ThreadPoolExecutor</w:t>
      </w:r>
      <w:proofErr w:type="spellEnd"/>
      <w:r>
        <w:rPr>
          <w:lang w:eastAsia="zh-CN"/>
        </w:rPr>
        <w:t>类！线程池涉及到的参数！线程池的状态？线程池任务执行流程！！任务缓存队列及排队策略，如何自定义拒绝策略？线程池的种类？配置线程池大小，根据</w:t>
      </w:r>
      <w:r>
        <w:rPr>
          <w:lang w:eastAsia="zh-CN"/>
        </w:rPr>
        <w:t>CPU</w:t>
      </w:r>
      <w:r>
        <w:rPr>
          <w:lang w:eastAsia="zh-CN"/>
        </w:rPr>
        <w:t>密集和</w:t>
      </w:r>
      <w:r>
        <w:rPr>
          <w:lang w:eastAsia="zh-CN"/>
        </w:rPr>
        <w:t>IO</w:t>
      </w:r>
      <w:r>
        <w:rPr>
          <w:lang w:eastAsia="zh-CN"/>
        </w:rPr>
        <w:t>密集划分阻塞队列以及生产者消费者的实现内存泄漏和内存溢出，常见的内存泄露（介绍一下</w:t>
      </w:r>
      <w:r>
        <w:rPr>
          <w:lang w:eastAsia="zh-CN"/>
        </w:rPr>
        <w:t>HashMap</w:t>
      </w:r>
      <w:r>
        <w:rPr>
          <w:lang w:eastAsia="zh-CN"/>
        </w:rPr>
        <w:t>泄露的场景），避免内存泄漏的几点建议？如何定位找到内存泄漏！！</w:t>
      </w:r>
      <w:proofErr w:type="spellStart"/>
      <w:r>
        <w:rPr>
          <w:lang w:eastAsia="zh-CN"/>
        </w:rPr>
        <w:t>ThreadLocal</w:t>
      </w:r>
      <w:proofErr w:type="spellEnd"/>
      <w:r>
        <w:rPr>
          <w:lang w:eastAsia="zh-CN"/>
        </w:rPr>
        <w:t>介绍，实现原理！！</w:t>
      </w:r>
      <w:proofErr w:type="spellStart"/>
      <w:r>
        <w:rPr>
          <w:lang w:eastAsia="zh-CN"/>
        </w:rPr>
        <w:t>ThreadLocal</w:t>
      </w:r>
      <w:proofErr w:type="spellEnd"/>
      <w:r>
        <w:rPr>
          <w:lang w:eastAsia="zh-CN"/>
        </w:rPr>
        <w:t>是如何做到为每一个线程维护变量的副本的呢？</w:t>
      </w:r>
      <w:proofErr w:type="spellStart"/>
      <w:r>
        <w:rPr>
          <w:lang w:eastAsia="zh-CN"/>
        </w:rPr>
        <w:t>ThreadLocal</w:t>
      </w:r>
      <w:proofErr w:type="spellEnd"/>
      <w:r>
        <w:rPr>
          <w:lang w:eastAsia="zh-CN"/>
        </w:rPr>
        <w:t>和同步机制的区别。设计模式的单例和工厂是面得最多的！单例的几种实现方式，一般写典型的双重检查锁定，因为会延伸出</w:t>
      </w:r>
      <w:r>
        <w:rPr>
          <w:lang w:eastAsia="zh-CN"/>
        </w:rPr>
        <w:t>volatile</w:t>
      </w:r>
      <w:r>
        <w:rPr>
          <w:lang w:eastAsia="zh-CN"/>
        </w:rPr>
        <w:t>，线程安全这些。然后就是饿汉式，线程安全为什么不用这个方式呢，简单又线程安全？然后是抽象工厂模式和工厂方法模式区别？</w:t>
      </w:r>
      <w:r>
        <w:rPr>
          <w:lang w:eastAsia="zh-CN"/>
        </w:rPr>
        <w:t>JDK</w:t>
      </w:r>
      <w:r>
        <w:rPr>
          <w:lang w:eastAsia="zh-CN"/>
        </w:rPr>
        <w:t>或者</w:t>
      </w:r>
      <w:r>
        <w:rPr>
          <w:lang w:eastAsia="zh-CN"/>
        </w:rPr>
        <w:t>Spring</w:t>
      </w:r>
      <w:r>
        <w:rPr>
          <w:lang w:eastAsia="zh-CN"/>
        </w:rPr>
        <w:t>当中哪里用了设计模式？</w:t>
      </w:r>
      <w:r>
        <w:rPr>
          <w:lang w:eastAsia="zh-CN"/>
        </w:rPr>
        <w:br/>
        <w:t>JVM</w:t>
      </w:r>
      <w:r>
        <w:rPr>
          <w:lang w:eastAsia="zh-CN"/>
        </w:rPr>
        <w:t>：</w:t>
      </w:r>
      <w:r>
        <w:rPr>
          <w:lang w:eastAsia="zh-CN"/>
        </w:rPr>
        <w:t>Java</w:t>
      </w:r>
      <w:r>
        <w:rPr>
          <w:lang w:eastAsia="zh-CN"/>
        </w:rPr>
        <w:t>内存模型？</w:t>
      </w:r>
      <w:r>
        <w:rPr>
          <w:lang w:eastAsia="zh-CN"/>
        </w:rPr>
        <w:t>JVM</w:t>
      </w:r>
      <w:r>
        <w:rPr>
          <w:lang w:eastAsia="zh-CN"/>
        </w:rPr>
        <w:t>内存结构？内存模型和内存结构的联系？</w:t>
      </w:r>
      <w:r>
        <w:rPr>
          <w:lang w:eastAsia="zh-CN"/>
        </w:rPr>
        <w:t>Java</w:t>
      </w:r>
      <w:r>
        <w:rPr>
          <w:lang w:eastAsia="zh-CN"/>
        </w:rPr>
        <w:t>对象结构？</w:t>
      </w:r>
      <w:r>
        <w:rPr>
          <w:lang w:eastAsia="zh-CN"/>
        </w:rPr>
        <w:t>JAVA</w:t>
      </w:r>
      <w:r>
        <w:rPr>
          <w:lang w:eastAsia="zh-CN"/>
        </w:rPr>
        <w:lastRenderedPageBreak/>
        <w:t>虚拟机内存划分？每个区域分别装着哪些东西为什么要划分？堆的划分，为什么要设置两个</w:t>
      </w:r>
      <w:r>
        <w:rPr>
          <w:lang w:eastAsia="zh-CN"/>
        </w:rPr>
        <w:t>Survivor</w:t>
      </w:r>
      <w:r>
        <w:rPr>
          <w:lang w:eastAsia="zh-CN"/>
        </w:rPr>
        <w:t>区？新生代</w:t>
      </w:r>
      <w:r>
        <w:rPr>
          <w:lang w:eastAsia="zh-CN"/>
        </w:rPr>
        <w:t xml:space="preserve"> Survivor </w:t>
      </w:r>
      <w:r>
        <w:rPr>
          <w:lang w:eastAsia="zh-CN"/>
        </w:rPr>
        <w:t>空间不足怎么办？年轻代的几个参数？一个对象从创建到销毁都是怎么在这些部分里存活和转移的？</w:t>
      </w:r>
      <w:r>
        <w:rPr>
          <w:lang w:eastAsia="zh-CN"/>
        </w:rPr>
        <w:t>Java</w:t>
      </w:r>
      <w:r>
        <w:rPr>
          <w:lang w:eastAsia="zh-CN"/>
        </w:rPr>
        <w:t>中</w:t>
      </w:r>
      <w:r>
        <w:rPr>
          <w:lang w:eastAsia="zh-CN"/>
        </w:rPr>
        <w:t>new</w:t>
      </w:r>
      <w:r>
        <w:rPr>
          <w:lang w:eastAsia="zh-CN"/>
        </w:rPr>
        <w:t>对象干的几件事？</w:t>
      </w:r>
      <w:r>
        <w:rPr>
          <w:lang w:eastAsia="zh-CN"/>
        </w:rPr>
        <w:t>Java</w:t>
      </w:r>
      <w:r>
        <w:rPr>
          <w:lang w:eastAsia="zh-CN"/>
        </w:rPr>
        <w:t>四种引用状态？类加载的过程？类加载基于的机制？为什么要双亲委派？为什么需要破坏双亲委派？自己写个</w:t>
      </w:r>
      <w:r>
        <w:rPr>
          <w:lang w:eastAsia="zh-CN"/>
        </w:rPr>
        <w:t>String</w:t>
      </w:r>
      <w:r>
        <w:rPr>
          <w:lang w:eastAsia="zh-CN"/>
        </w:rPr>
        <w:t>能加载吗？类初始化时机？对象的创建的过程？</w:t>
      </w:r>
      <w:r>
        <w:rPr>
          <w:lang w:eastAsia="zh-CN"/>
        </w:rPr>
        <w:t>GC</w:t>
      </w:r>
      <w:r>
        <w:rPr>
          <w:lang w:eastAsia="zh-CN"/>
        </w:rPr>
        <w:t>算法与垃圾回收！为什么需要垃圾回收以及什么时候</w:t>
      </w:r>
      <w:r>
        <w:rPr>
          <w:lang w:eastAsia="zh-CN"/>
        </w:rPr>
        <w:t>GC</w:t>
      </w:r>
      <w:r>
        <w:rPr>
          <w:lang w:eastAsia="zh-CN"/>
        </w:rPr>
        <w:t>？</w:t>
      </w:r>
      <w:r>
        <w:rPr>
          <w:lang w:eastAsia="zh-CN"/>
        </w:rPr>
        <w:t>GC</w:t>
      </w:r>
      <w:r>
        <w:rPr>
          <w:lang w:eastAsia="zh-CN"/>
        </w:rPr>
        <w:t>涉及到的内存部分？对象存活判断的几种方式？说一下你了解的几个垃圾收集器</w:t>
      </w:r>
      <w:r>
        <w:rPr>
          <w:lang w:eastAsia="zh-CN"/>
        </w:rPr>
        <w:t>JVM</w:t>
      </w:r>
      <w:r>
        <w:rPr>
          <w:lang w:eastAsia="zh-CN"/>
        </w:rPr>
        <w:t>初始化步骤</w:t>
      </w:r>
      <w:r>
        <w:rPr>
          <w:lang w:eastAsia="zh-CN"/>
        </w:rPr>
        <w:t>JVM</w:t>
      </w:r>
      <w:r>
        <w:rPr>
          <w:lang w:eastAsia="zh-CN"/>
        </w:rPr>
        <w:t>调优（这个比较少）</w:t>
      </w:r>
      <w:r>
        <w:rPr>
          <w:lang w:eastAsia="zh-CN"/>
        </w:rPr>
        <w:t xml:space="preserve">Java </w:t>
      </w:r>
      <w:r>
        <w:rPr>
          <w:lang w:eastAsia="zh-CN"/>
        </w:rPr>
        <w:t>虚拟机栈会出现的两种异常？</w:t>
      </w:r>
      <w:r>
        <w:rPr>
          <w:lang w:eastAsia="zh-CN"/>
        </w:rPr>
        <w:br/>
      </w:r>
      <w:r>
        <w:rPr>
          <w:lang w:eastAsia="zh-CN"/>
        </w:rPr>
        <w:t>项目</w:t>
      </w:r>
      <w:r>
        <w:rPr>
          <w:lang w:eastAsia="zh-CN"/>
        </w:rPr>
        <w:br/>
      </w:r>
      <w:r>
        <w:rPr>
          <w:lang w:eastAsia="zh-CN"/>
        </w:rPr>
        <w:t>项目这块我比较少，只有牛客网的高级项目课以及一个高并发秒杀的</w:t>
      </w:r>
      <w:r>
        <w:rPr>
          <w:lang w:eastAsia="zh-CN"/>
        </w:rPr>
        <w:t>demo</w:t>
      </w:r>
      <w:r>
        <w:rPr>
          <w:lang w:eastAsia="zh-CN"/>
        </w:rPr>
        <w:t>，这一块的话我的建议不管项目大不大你都要吃透，不然面试的场景设计以及面试官对你的项目提问的时候你会不知道怎么办，项目这一块的主要是</w:t>
      </w:r>
      <w:r>
        <w:rPr>
          <w:lang w:eastAsia="zh-CN"/>
        </w:rPr>
        <w:t>Spring</w:t>
      </w:r>
      <w:r>
        <w:rPr>
          <w:lang w:eastAsia="zh-CN"/>
        </w:rPr>
        <w:t>的问题，</w:t>
      </w:r>
      <w:r>
        <w:rPr>
          <w:lang w:eastAsia="zh-CN"/>
        </w:rPr>
        <w:t>Redis</w:t>
      </w:r>
      <w:r>
        <w:rPr>
          <w:lang w:eastAsia="zh-CN"/>
        </w:rPr>
        <w:t>，</w:t>
      </w:r>
      <w:r>
        <w:rPr>
          <w:lang w:eastAsia="zh-CN"/>
        </w:rPr>
        <w:t>Kafka</w:t>
      </w:r>
      <w:r>
        <w:rPr>
          <w:lang w:eastAsia="zh-CN"/>
        </w:rPr>
        <w:t>，这里就要吹一下牛客网了，这个项目课的确是小白专用，涉及到的知识点太多太多了。很值！</w:t>
      </w:r>
      <w:r>
        <w:rPr>
          <w:lang w:eastAsia="zh-CN"/>
        </w:rPr>
        <w:br/>
        <w:t>Redis</w:t>
      </w:r>
      <w:r>
        <w:rPr>
          <w:lang w:eastAsia="zh-CN"/>
        </w:rPr>
        <w:t>：</w:t>
      </w:r>
      <w:r>
        <w:rPr>
          <w:lang w:eastAsia="zh-CN"/>
        </w:rPr>
        <w:t>Redis</w:t>
      </w:r>
      <w:r>
        <w:rPr>
          <w:lang w:eastAsia="zh-CN"/>
        </w:rPr>
        <w:t>是什么，用在哪？</w:t>
      </w:r>
      <w:r>
        <w:rPr>
          <w:lang w:eastAsia="zh-CN"/>
        </w:rPr>
        <w:t xml:space="preserve">Redis </w:t>
      </w:r>
      <w:r>
        <w:rPr>
          <w:lang w:eastAsia="zh-CN"/>
        </w:rPr>
        <w:t>的缺点？</w:t>
      </w:r>
      <w:r>
        <w:rPr>
          <w:lang w:eastAsia="zh-CN"/>
        </w:rPr>
        <w:t>Redis</w:t>
      </w:r>
      <w:r>
        <w:rPr>
          <w:lang w:eastAsia="zh-CN"/>
        </w:rPr>
        <w:t>是单线程的为什么速度那么快？那它为什么弄成了单线程的？（这个背一下网上的答案是不够的的，我在面阿里三面的时候就被问了，答案的话我也只知道网上的，还需要自己去思考）</w:t>
      </w:r>
      <w:r>
        <w:rPr>
          <w:lang w:eastAsia="zh-CN"/>
        </w:rPr>
        <w:t>Redis</w:t>
      </w:r>
      <w:r>
        <w:rPr>
          <w:lang w:eastAsia="zh-CN"/>
        </w:rPr>
        <w:t>和</w:t>
      </w:r>
      <w:r>
        <w:rPr>
          <w:lang w:eastAsia="zh-CN"/>
        </w:rPr>
        <w:t>mem***</w:t>
      </w:r>
      <w:r>
        <w:rPr>
          <w:lang w:eastAsia="zh-CN"/>
        </w:rPr>
        <w:t>有什么区别？</w:t>
      </w:r>
      <w:r>
        <w:rPr>
          <w:lang w:eastAsia="zh-CN"/>
        </w:rPr>
        <w:t>Redis</w:t>
      </w:r>
      <w:r>
        <w:rPr>
          <w:lang w:eastAsia="zh-CN"/>
        </w:rPr>
        <w:t>和</w:t>
      </w:r>
      <w:proofErr w:type="spellStart"/>
      <w:r>
        <w:rPr>
          <w:lang w:eastAsia="zh-CN"/>
        </w:rPr>
        <w:t>MySql</w:t>
      </w:r>
      <w:proofErr w:type="spellEnd"/>
      <w:r>
        <w:rPr>
          <w:lang w:eastAsia="zh-CN"/>
        </w:rPr>
        <w:t>的区别？</w:t>
      </w:r>
      <w:r>
        <w:rPr>
          <w:lang w:eastAsia="zh-CN"/>
        </w:rPr>
        <w:t xml:space="preserve">Redis </w:t>
      </w:r>
      <w:r>
        <w:rPr>
          <w:lang w:eastAsia="zh-CN"/>
        </w:rPr>
        <w:t>支持的数据类型有哪些？用在什么场景？它的底层数据结构是啥？</w:t>
      </w:r>
      <w:proofErr w:type="spellStart"/>
      <w:r>
        <w:rPr>
          <w:lang w:eastAsia="zh-CN"/>
        </w:rPr>
        <w:t>Zset</w:t>
      </w:r>
      <w:proofErr w:type="spellEnd"/>
      <w:r>
        <w:rPr>
          <w:lang w:eastAsia="zh-CN"/>
        </w:rPr>
        <w:t>底层为什么要用两个数据结构？</w:t>
      </w:r>
      <w:r>
        <w:rPr>
          <w:lang w:eastAsia="zh-CN"/>
        </w:rPr>
        <w:t>Redis</w:t>
      </w:r>
      <w:r>
        <w:rPr>
          <w:lang w:eastAsia="zh-CN"/>
        </w:rPr>
        <w:t>的并发竞争问题如何解决？</w:t>
      </w:r>
      <w:r>
        <w:rPr>
          <w:lang w:eastAsia="zh-CN"/>
        </w:rPr>
        <w:t>Redis</w:t>
      </w:r>
      <w:r>
        <w:rPr>
          <w:lang w:eastAsia="zh-CN"/>
        </w:rPr>
        <w:t>的缓存穿透，缓存雪崩，缓存击穿？怎么解决？怎么保证缓存和数据库数据的一致性？</w:t>
      </w:r>
      <w:r>
        <w:rPr>
          <w:lang w:eastAsia="zh-CN"/>
        </w:rPr>
        <w:t>Redis</w:t>
      </w:r>
      <w:r>
        <w:rPr>
          <w:lang w:eastAsia="zh-CN"/>
        </w:rPr>
        <w:t>有哪些数据淘汰策略</w:t>
      </w:r>
      <w:r>
        <w:rPr>
          <w:lang w:eastAsia="zh-CN"/>
        </w:rPr>
        <w:t>Redis</w:t>
      </w:r>
      <w:r>
        <w:rPr>
          <w:lang w:eastAsia="zh-CN"/>
        </w:rPr>
        <w:t>持久化方式！！</w:t>
      </w:r>
      <w:r>
        <w:rPr>
          <w:lang w:eastAsia="zh-CN"/>
        </w:rPr>
        <w:t>Redis</w:t>
      </w:r>
      <w:r>
        <w:rPr>
          <w:lang w:eastAsia="zh-CN"/>
        </w:rPr>
        <w:t>集群！集群是如何判断是否有某个节点挂掉？集群进入</w:t>
      </w:r>
      <w:r>
        <w:rPr>
          <w:lang w:eastAsia="zh-CN"/>
        </w:rPr>
        <w:t>fail</w:t>
      </w:r>
      <w:r>
        <w:rPr>
          <w:lang w:eastAsia="zh-CN"/>
        </w:rPr>
        <w:t>状态的必要条件？</w:t>
      </w:r>
      <w:r>
        <w:rPr>
          <w:lang w:eastAsia="zh-CN"/>
        </w:rPr>
        <w:t>Redis</w:t>
      </w:r>
      <w:r>
        <w:rPr>
          <w:lang w:eastAsia="zh-CN"/>
        </w:rPr>
        <w:t>哨兵</w:t>
      </w:r>
      <w:r>
        <w:rPr>
          <w:lang w:eastAsia="zh-CN"/>
        </w:rPr>
        <w:t>Redis</w:t>
      </w:r>
      <w:r>
        <w:rPr>
          <w:lang w:eastAsia="zh-CN"/>
        </w:rPr>
        <w:t>主从复制和一致性保证！</w:t>
      </w:r>
      <w:r>
        <w:rPr>
          <w:lang w:eastAsia="zh-CN"/>
        </w:rPr>
        <w:t>Redis</w:t>
      </w:r>
      <w:r>
        <w:rPr>
          <w:lang w:eastAsia="zh-CN"/>
        </w:rPr>
        <w:t>热</w:t>
      </w:r>
      <w:r>
        <w:rPr>
          <w:lang w:eastAsia="zh-CN"/>
        </w:rPr>
        <w:t>key</w:t>
      </w:r>
      <w:r>
        <w:rPr>
          <w:lang w:eastAsia="zh-CN"/>
        </w:rPr>
        <w:t>问题</w:t>
      </w:r>
      <w:r>
        <w:rPr>
          <w:lang w:eastAsia="zh-CN"/>
        </w:rPr>
        <w:br/>
        <w:t>Spring</w:t>
      </w:r>
      <w:r>
        <w:rPr>
          <w:lang w:eastAsia="zh-CN"/>
        </w:rPr>
        <w:t>：这一块问的比较少其实，但是</w:t>
      </w:r>
      <w:r>
        <w:rPr>
          <w:lang w:eastAsia="zh-CN"/>
        </w:rPr>
        <w:t>IOC</w:t>
      </w:r>
      <w:r>
        <w:rPr>
          <w:lang w:eastAsia="zh-CN"/>
        </w:rPr>
        <w:t>和</w:t>
      </w:r>
      <w:r>
        <w:rPr>
          <w:lang w:eastAsia="zh-CN"/>
        </w:rPr>
        <w:t>AOP</w:t>
      </w:r>
      <w:r>
        <w:rPr>
          <w:lang w:eastAsia="zh-CN"/>
        </w:rPr>
        <w:t>问的很多</w:t>
      </w:r>
      <w:proofErr w:type="spellStart"/>
      <w:r>
        <w:rPr>
          <w:lang w:eastAsia="zh-CN"/>
        </w:rPr>
        <w:t>SpringBoot</w:t>
      </w:r>
      <w:proofErr w:type="spellEnd"/>
      <w:r>
        <w:rPr>
          <w:lang w:eastAsia="zh-CN"/>
        </w:rPr>
        <w:t>的启动和运行原</w:t>
      </w:r>
      <w:r>
        <w:rPr>
          <w:lang w:eastAsia="zh-CN"/>
        </w:rPr>
        <w:t>IOC</w:t>
      </w:r>
      <w:r>
        <w:rPr>
          <w:lang w:eastAsia="zh-CN"/>
        </w:rPr>
        <w:t>和</w:t>
      </w:r>
      <w:r>
        <w:rPr>
          <w:lang w:eastAsia="zh-CN"/>
        </w:rPr>
        <w:t>AOP</w:t>
      </w:r>
      <w:r>
        <w:rPr>
          <w:lang w:eastAsia="zh-CN"/>
        </w:rPr>
        <w:t>原理？</w:t>
      </w:r>
      <w:r>
        <w:rPr>
          <w:lang w:eastAsia="zh-CN"/>
        </w:rPr>
        <w:t>Spring</w:t>
      </w:r>
      <w:r>
        <w:rPr>
          <w:lang w:eastAsia="zh-CN"/>
        </w:rPr>
        <w:t>生成</w:t>
      </w:r>
      <w:r>
        <w:rPr>
          <w:lang w:eastAsia="zh-CN"/>
        </w:rPr>
        <w:t>***</w:t>
      </w:r>
      <w:r>
        <w:rPr>
          <w:lang w:eastAsia="zh-CN"/>
        </w:rPr>
        <w:t>对象</w:t>
      </w:r>
      <w:proofErr w:type="spellStart"/>
      <w:r>
        <w:rPr>
          <w:lang w:eastAsia="zh-CN"/>
        </w:rPr>
        <w:t>BeanFactory</w:t>
      </w:r>
      <w:proofErr w:type="spellEnd"/>
      <w:r>
        <w:rPr>
          <w:lang w:eastAsia="zh-CN"/>
        </w:rPr>
        <w:t xml:space="preserve"> </w:t>
      </w:r>
      <w:r>
        <w:rPr>
          <w:lang w:eastAsia="zh-CN"/>
        </w:rPr>
        <w:t>和</w:t>
      </w:r>
      <w:r>
        <w:rPr>
          <w:lang w:eastAsia="zh-CN"/>
        </w:rPr>
        <w:t xml:space="preserve"> </w:t>
      </w:r>
      <w:proofErr w:type="spellStart"/>
      <w:r>
        <w:rPr>
          <w:lang w:eastAsia="zh-CN"/>
        </w:rPr>
        <w:t>FactoryBean</w:t>
      </w:r>
      <w:proofErr w:type="spellEnd"/>
      <w:r>
        <w:rPr>
          <w:lang w:eastAsia="zh-CN"/>
        </w:rPr>
        <w:t xml:space="preserve"> </w:t>
      </w:r>
      <w:r>
        <w:rPr>
          <w:lang w:eastAsia="zh-CN"/>
        </w:rPr>
        <w:t>的区别</w:t>
      </w:r>
      <w:r>
        <w:rPr>
          <w:lang w:eastAsia="zh-CN"/>
        </w:rPr>
        <w:t>Spring</w:t>
      </w:r>
      <w:r>
        <w:rPr>
          <w:lang w:eastAsia="zh-CN"/>
        </w:rPr>
        <w:t>各个注解的作用？注解的原理？哪些</w:t>
      </w:r>
      <w:r>
        <w:rPr>
          <w:lang w:eastAsia="zh-CN"/>
        </w:rPr>
        <w:t>bean</w:t>
      </w:r>
      <w:r>
        <w:rPr>
          <w:lang w:eastAsia="zh-CN"/>
        </w:rPr>
        <w:t>会被扫描？</w:t>
      </w:r>
      <w:r>
        <w:rPr>
          <w:lang w:eastAsia="zh-CN"/>
        </w:rPr>
        <w:t>Bean</w:t>
      </w:r>
      <w:r>
        <w:rPr>
          <w:lang w:eastAsia="zh-CN"/>
        </w:rPr>
        <w:t>的生命周期！！</w:t>
      </w:r>
      <w:r>
        <w:rPr>
          <w:lang w:eastAsia="zh-CN"/>
        </w:rPr>
        <w:t xml:space="preserve">Spring </w:t>
      </w:r>
      <w:r>
        <w:rPr>
          <w:lang w:eastAsia="zh-CN"/>
        </w:rPr>
        <w:t>实例化</w:t>
      </w:r>
      <w:r>
        <w:rPr>
          <w:lang w:eastAsia="zh-CN"/>
        </w:rPr>
        <w:t xml:space="preserve"> Bean </w:t>
      </w:r>
      <w:r>
        <w:rPr>
          <w:lang w:eastAsia="zh-CN"/>
        </w:rPr>
        <w:t>的过程。</w:t>
      </w:r>
      <w:r>
        <w:rPr>
          <w:lang w:eastAsia="zh-CN"/>
        </w:rPr>
        <w:t xml:space="preserve">Spring </w:t>
      </w:r>
      <w:r>
        <w:rPr>
          <w:lang w:eastAsia="zh-CN"/>
        </w:rPr>
        <w:t>直接注入和直接</w:t>
      </w:r>
      <w:r>
        <w:rPr>
          <w:lang w:eastAsia="zh-CN"/>
        </w:rPr>
        <w:t>new</w:t>
      </w:r>
      <w:r>
        <w:rPr>
          <w:lang w:eastAsia="zh-CN"/>
        </w:rPr>
        <w:t>一个对象有什么不同？</w:t>
      </w:r>
      <w:r>
        <w:rPr>
          <w:lang w:eastAsia="zh-CN"/>
        </w:rPr>
        <w:t>Spring</w:t>
      </w:r>
      <w:r>
        <w:rPr>
          <w:lang w:eastAsia="zh-CN"/>
        </w:rPr>
        <w:t>事务管理：事务原理？事务管理接口？实现方式！</w:t>
      </w:r>
      <w:r>
        <w:rPr>
          <w:lang w:eastAsia="zh-CN"/>
        </w:rPr>
        <w:t>Spring</w:t>
      </w:r>
      <w:r>
        <w:rPr>
          <w:lang w:eastAsia="zh-CN"/>
        </w:rPr>
        <w:t>解决对象相互依赖</w:t>
      </w:r>
      <w:r>
        <w:rPr>
          <w:lang w:eastAsia="zh-CN"/>
        </w:rPr>
        <w:br/>
        <w:t>Kafka</w:t>
      </w:r>
      <w:r>
        <w:rPr>
          <w:lang w:eastAsia="zh-CN"/>
        </w:rPr>
        <w:t>：优点和缺点？和传统的</w:t>
      </w:r>
      <w:r>
        <w:rPr>
          <w:lang w:eastAsia="zh-CN"/>
        </w:rPr>
        <w:t>MQ</w:t>
      </w:r>
      <w:r>
        <w:rPr>
          <w:lang w:eastAsia="zh-CN"/>
        </w:rPr>
        <w:t>对比有什么区别？为什么</w:t>
      </w:r>
      <w:r>
        <w:rPr>
          <w:lang w:eastAsia="zh-CN"/>
        </w:rPr>
        <w:t xml:space="preserve"> Kafka </w:t>
      </w:r>
      <w:r>
        <w:rPr>
          <w:lang w:eastAsia="zh-CN"/>
        </w:rPr>
        <w:t>吞吐量高一些概念像</w:t>
      </w:r>
      <w:r>
        <w:rPr>
          <w:lang w:eastAsia="zh-CN"/>
        </w:rPr>
        <w:t>broker</w:t>
      </w:r>
      <w:r>
        <w:rPr>
          <w:lang w:eastAsia="zh-CN"/>
        </w:rPr>
        <w:t>，</w:t>
      </w:r>
      <w:r>
        <w:rPr>
          <w:lang w:eastAsia="zh-CN"/>
        </w:rPr>
        <w:t>topic</w:t>
      </w:r>
      <w:r>
        <w:rPr>
          <w:lang w:eastAsia="zh-CN"/>
        </w:rPr>
        <w:t>，</w:t>
      </w:r>
      <w:r>
        <w:rPr>
          <w:lang w:eastAsia="zh-CN"/>
        </w:rPr>
        <w:t>partition</w:t>
      </w:r>
      <w:r>
        <w:rPr>
          <w:lang w:eastAsia="zh-CN"/>
        </w:rPr>
        <w:t>这些</w:t>
      </w:r>
      <w:r>
        <w:rPr>
          <w:lang w:eastAsia="zh-CN"/>
        </w:rPr>
        <w:t xml:space="preserve">partition </w:t>
      </w:r>
      <w:r>
        <w:rPr>
          <w:lang w:eastAsia="zh-CN"/>
        </w:rPr>
        <w:t>删除策略写入可靠性保障（分布式一致性问题）两种消费模式</w:t>
      </w:r>
      <w:proofErr w:type="spellStart"/>
      <w:r>
        <w:rPr>
          <w:lang w:eastAsia="zh-CN"/>
        </w:rPr>
        <w:t>kafka</w:t>
      </w:r>
      <w:proofErr w:type="spellEnd"/>
      <w:r>
        <w:rPr>
          <w:lang w:eastAsia="zh-CN"/>
        </w:rPr>
        <w:t>消费者消费消息的流程</w:t>
      </w:r>
      <w:proofErr w:type="spellStart"/>
      <w:r>
        <w:rPr>
          <w:lang w:eastAsia="zh-CN"/>
        </w:rPr>
        <w:t>kafka</w:t>
      </w:r>
      <w:proofErr w:type="spellEnd"/>
      <w:r>
        <w:rPr>
          <w:lang w:eastAsia="zh-CN"/>
        </w:rPr>
        <w:t xml:space="preserve"> </w:t>
      </w:r>
      <w:r>
        <w:rPr>
          <w:lang w:eastAsia="zh-CN"/>
        </w:rPr>
        <w:t>如何保证消息有序消息丢失场景：如何</w:t>
      </w:r>
      <w:r>
        <w:rPr>
          <w:lang w:eastAsia="zh-CN"/>
        </w:rPr>
        <w:lastRenderedPageBreak/>
        <w:t>防止数据丢失，消息重复解决方案主节点选择方案</w:t>
      </w:r>
      <w:r>
        <w:rPr>
          <w:lang w:eastAsia="zh-CN"/>
        </w:rPr>
        <w:br/>
      </w:r>
      <w:r>
        <w:rPr>
          <w:lang w:eastAsia="zh-CN"/>
        </w:rPr>
        <w:t>个人不同项目会问的：（高并发）如何解决超卖少卖？你自己重新设计一下，一个高并发，你要怎么应对单用户订单存</w:t>
      </w:r>
      <w:r>
        <w:rPr>
          <w:lang w:eastAsia="zh-CN"/>
        </w:rPr>
        <w:t>Hash</w:t>
      </w:r>
      <w:r>
        <w:rPr>
          <w:lang w:eastAsia="zh-CN"/>
        </w:rPr>
        <w:t>，那一个用户下了很多单怎么办？减库存然后下订单，但是服务器宕机？负载均衡实现方式，策略？限流主要的算法？令牌桶算法的缺点在哪？（导致不公平性）</w:t>
      </w:r>
      <w:r>
        <w:rPr>
          <w:lang w:eastAsia="zh-CN"/>
        </w:rPr>
        <w:br/>
      </w:r>
    </w:p>
    <w:p w14:paraId="3844D775" w14:textId="77777777" w:rsidR="00F746A7" w:rsidRDefault="00001D09">
      <w:pPr>
        <w:rPr>
          <w:lang w:eastAsia="zh-CN"/>
        </w:rPr>
      </w:pPr>
      <w:r>
        <w:rPr>
          <w:lang w:eastAsia="zh-CN"/>
        </w:rPr>
        <w:t>**********************************</w:t>
      </w:r>
      <w:r>
        <w:rPr>
          <w:lang w:eastAsia="zh-CN"/>
        </w:rPr>
        <w:t>第</w:t>
      </w:r>
      <w:r>
        <w:rPr>
          <w:lang w:eastAsia="zh-CN"/>
        </w:rPr>
        <w:t>368</w:t>
      </w:r>
      <w:r>
        <w:rPr>
          <w:lang w:eastAsia="zh-CN"/>
        </w:rPr>
        <w:t>篇</w:t>
      </w:r>
      <w:r>
        <w:rPr>
          <w:lang w:eastAsia="zh-CN"/>
        </w:rPr>
        <w:t>*************************************</w:t>
      </w:r>
    </w:p>
    <w:p w14:paraId="440A8789" w14:textId="77777777" w:rsidR="00F746A7" w:rsidRDefault="00001D09">
      <w:r>
        <w:rPr>
          <w:lang w:eastAsia="zh-CN"/>
        </w:rPr>
        <w:t>回报牛客</w:t>
      </w:r>
      <w:r>
        <w:rPr>
          <w:lang w:eastAsia="zh-CN"/>
        </w:rPr>
        <w:t>|</w:t>
      </w:r>
      <w:r>
        <w:rPr>
          <w:lang w:eastAsia="zh-CN"/>
        </w:rPr>
        <w:t>秋招心得</w:t>
      </w:r>
      <w:r>
        <w:rPr>
          <w:lang w:eastAsia="zh-CN"/>
        </w:rPr>
        <w:br/>
      </w:r>
      <w:r>
        <w:rPr>
          <w:lang w:eastAsia="zh-CN"/>
        </w:rPr>
        <w:br/>
      </w:r>
      <w:r>
        <w:rPr>
          <w:lang w:eastAsia="zh-CN"/>
        </w:rPr>
        <w:t>编辑于</w:t>
      </w:r>
      <w:r>
        <w:rPr>
          <w:lang w:eastAsia="zh-CN"/>
        </w:rPr>
        <w:t xml:space="preserve">  2019-09-29 17:07:54</w:t>
      </w:r>
      <w:r>
        <w:rPr>
          <w:lang w:eastAsia="zh-CN"/>
        </w:rPr>
        <w:br/>
      </w:r>
      <w:r>
        <w:rPr>
          <w:lang w:eastAsia="zh-CN"/>
        </w:rPr>
        <w:br/>
      </w:r>
      <w:r>
        <w:rPr>
          <w:lang w:eastAsia="zh-CN"/>
        </w:rPr>
        <w:t>先说明下，本人偶尔看牛客上的帖子（技术贴和算法题多一点，但基本从来不做</w:t>
      </w:r>
      <w:proofErr w:type="spellStart"/>
      <w:r>
        <w:rPr>
          <w:lang w:eastAsia="zh-CN"/>
        </w:rPr>
        <w:t>hh</w:t>
      </w:r>
      <w:proofErr w:type="spellEnd"/>
      <w:r>
        <w:rPr>
          <w:lang w:eastAsia="zh-CN"/>
        </w:rPr>
        <w:t>），最近看了许多帖子对秋招的态度很丧，故来发表一下自己真实的看法。</w:t>
      </w:r>
      <w:r>
        <w:rPr>
          <w:lang w:eastAsia="zh-CN"/>
        </w:rPr>
        <w:br/>
      </w:r>
      <w:r>
        <w:rPr>
          <w:lang w:eastAsia="zh-CN"/>
        </w:rPr>
        <w:t>只是自己的看法，有说的不对的欢迎指正，也当作是看了牛客对牛客的回报（以前没有发过帖子）。</w:t>
      </w:r>
      <w:r>
        <w:rPr>
          <w:lang w:eastAsia="zh-CN"/>
        </w:rPr>
        <w:br/>
        <w:t>-------------------------------------------</w:t>
      </w:r>
      <w:r>
        <w:rPr>
          <w:lang w:eastAsia="zh-CN"/>
        </w:rPr>
        <w:t>分割线</w:t>
      </w:r>
      <w:r>
        <w:rPr>
          <w:lang w:eastAsia="zh-CN"/>
        </w:rPr>
        <w:t>----------------------------------</w:t>
      </w:r>
      <w:r>
        <w:rPr>
          <w:lang w:eastAsia="zh-CN"/>
        </w:rPr>
        <w:br/>
        <w:t>1.</w:t>
      </w:r>
      <w:r>
        <w:rPr>
          <w:lang w:eastAsia="zh-CN"/>
        </w:rPr>
        <w:t>粗略介绍下自己</w:t>
      </w:r>
      <w:proofErr w:type="spellStart"/>
      <w:r>
        <w:rPr>
          <w:lang w:eastAsia="zh-CN"/>
        </w:rPr>
        <w:t>lz</w:t>
      </w:r>
      <w:proofErr w:type="spellEnd"/>
      <w:r>
        <w:rPr>
          <w:lang w:eastAsia="zh-CN"/>
        </w:rPr>
        <w:t xml:space="preserve"> </w:t>
      </w:r>
      <w:r>
        <w:rPr>
          <w:lang w:eastAsia="zh-CN"/>
        </w:rPr>
        <w:t>本科</w:t>
      </w:r>
      <w:r>
        <w:rPr>
          <w:lang w:eastAsia="zh-CN"/>
        </w:rPr>
        <w:t>2</w:t>
      </w:r>
      <w:r>
        <w:rPr>
          <w:lang w:eastAsia="zh-CN"/>
        </w:rPr>
        <w:t>本，后来毕业时学校升了普通一本，研究生</w:t>
      </w:r>
      <w:r>
        <w:rPr>
          <w:lang w:eastAsia="zh-CN"/>
        </w:rPr>
        <w:t>985</w:t>
      </w:r>
      <w:r>
        <w:rPr>
          <w:lang w:eastAsia="zh-CN"/>
        </w:rPr>
        <w:t>，目前研三，实习公司字节跳动，方向是后台，读研后转了大数据方向，但是由于实验室接的项目和实习原因一直在做后台有关的开发，所以秋招我写了两份简历，有的公司投的后台岗，有的投的大数据。</w:t>
      </w:r>
      <w:r>
        <w:rPr>
          <w:lang w:eastAsia="zh-CN"/>
        </w:rPr>
        <w:br/>
        <w:t>2.</w:t>
      </w:r>
      <w:r>
        <w:rPr>
          <w:lang w:eastAsia="zh-CN"/>
        </w:rPr>
        <w:t>再粗略介绍下专业能力</w:t>
      </w:r>
      <w:proofErr w:type="spellStart"/>
      <w:r>
        <w:rPr>
          <w:lang w:eastAsia="zh-CN"/>
        </w:rPr>
        <w:t>lz</w:t>
      </w:r>
      <w:proofErr w:type="spellEnd"/>
      <w:r>
        <w:rPr>
          <w:lang w:eastAsia="zh-CN"/>
        </w:rPr>
        <w:t xml:space="preserve"> </w:t>
      </w:r>
      <w:r>
        <w:rPr>
          <w:lang w:eastAsia="zh-CN"/>
        </w:rPr>
        <w:t>本科水平一般，限于当时周围的条件（自己也很爱玩）也没有参加过什么大型比赛，只是考研的时候认真的复习了下</w:t>
      </w:r>
      <w:r>
        <w:rPr>
          <w:lang w:eastAsia="zh-CN"/>
        </w:rPr>
        <w:t>408</w:t>
      </w:r>
      <w:r>
        <w:rPr>
          <w:lang w:eastAsia="zh-CN"/>
        </w:rPr>
        <w:t>里的科目（主要是数据结构、网络和操作系统），水平真的一般没有什么好说的，当时搞的方向是</w:t>
      </w:r>
      <w:r>
        <w:rPr>
          <w:lang w:eastAsia="zh-CN"/>
        </w:rPr>
        <w:t>java</w:t>
      </w:r>
      <w:r>
        <w:rPr>
          <w:lang w:eastAsia="zh-CN"/>
        </w:rPr>
        <w:t>和安卓。后来考了研究生，认识了一些对技术很痴迷的小伙伴（不是大佬），然后开始组团去打比赛（有</w:t>
      </w:r>
      <w:proofErr w:type="spellStart"/>
      <w:r>
        <w:rPr>
          <w:lang w:eastAsia="zh-CN"/>
        </w:rPr>
        <w:t>acm</w:t>
      </w:r>
      <w:proofErr w:type="spellEnd"/>
      <w:r>
        <w:rPr>
          <w:lang w:eastAsia="zh-CN"/>
        </w:rPr>
        <w:t>、</w:t>
      </w:r>
      <w:proofErr w:type="spellStart"/>
      <w:r>
        <w:rPr>
          <w:lang w:eastAsia="zh-CN"/>
        </w:rPr>
        <w:t>ccf</w:t>
      </w:r>
      <w:proofErr w:type="spellEnd"/>
      <w:r>
        <w:rPr>
          <w:lang w:eastAsia="zh-CN"/>
        </w:rPr>
        <w:t>这种级别）的，开始成绩很烂，但是由于还是比较热爱算法，就开始刷题和陆续从小比赛打起（当然同时也做实验室的项目还自学视频），当时坚持早上</w:t>
      </w:r>
      <w:r>
        <w:rPr>
          <w:lang w:eastAsia="zh-CN"/>
        </w:rPr>
        <w:t>8</w:t>
      </w:r>
      <w:r>
        <w:rPr>
          <w:lang w:eastAsia="zh-CN"/>
        </w:rPr>
        <w:t>点出门，晚上</w:t>
      </w:r>
      <w:r>
        <w:rPr>
          <w:lang w:eastAsia="zh-CN"/>
        </w:rPr>
        <w:t>10</w:t>
      </w:r>
      <w:r>
        <w:rPr>
          <w:lang w:eastAsia="zh-CN"/>
        </w:rPr>
        <w:t>点回寝室的学习，坚持了一年多，到研二下找实习的时候算法水平大概是</w:t>
      </w:r>
      <w:proofErr w:type="spellStart"/>
      <w:r>
        <w:rPr>
          <w:lang w:eastAsia="zh-CN"/>
        </w:rPr>
        <w:t>leetcode</w:t>
      </w:r>
      <w:proofErr w:type="spellEnd"/>
      <w:r>
        <w:rPr>
          <w:lang w:eastAsia="zh-CN"/>
        </w:rPr>
        <w:t>做完，洛谷做了很多，大数据的基础工具和常见场景都通过看视频和自己手撸了解过（但由于没有实战项目进公司有点悬），后台水平大概是</w:t>
      </w:r>
      <w:r>
        <w:rPr>
          <w:lang w:eastAsia="zh-CN"/>
        </w:rPr>
        <w:t>java</w:t>
      </w:r>
      <w:r>
        <w:rPr>
          <w:lang w:eastAsia="zh-CN"/>
        </w:rPr>
        <w:t>的常见框架都了解过，水平也是一般，但是由于自己很爱看帖子（</w:t>
      </w:r>
      <w:proofErr w:type="spellStart"/>
      <w:r>
        <w:rPr>
          <w:lang w:eastAsia="zh-CN"/>
        </w:rPr>
        <w:t>csdn</w:t>
      </w:r>
      <w:proofErr w:type="spellEnd"/>
      <w:r>
        <w:rPr>
          <w:lang w:eastAsia="zh-CN"/>
        </w:rPr>
        <w:t>和其它博客），基础知识还可以。开发</w:t>
      </w:r>
      <w:r>
        <w:rPr>
          <w:lang w:eastAsia="zh-CN"/>
        </w:rPr>
        <w:lastRenderedPageBreak/>
        <w:t>语言没有限定，</w:t>
      </w:r>
      <w:proofErr w:type="spellStart"/>
      <w:r>
        <w:rPr>
          <w:lang w:eastAsia="zh-CN"/>
        </w:rPr>
        <w:t>java,c</w:t>
      </w:r>
      <w:proofErr w:type="spellEnd"/>
      <w:r>
        <w:rPr>
          <w:lang w:eastAsia="zh-CN"/>
        </w:rPr>
        <w:t>++,python</w:t>
      </w:r>
      <w:r>
        <w:rPr>
          <w:lang w:eastAsia="zh-CN"/>
        </w:rPr>
        <w:t>都会，后来去</w:t>
      </w:r>
      <w:proofErr w:type="spellStart"/>
      <w:r>
        <w:rPr>
          <w:lang w:eastAsia="zh-CN"/>
        </w:rPr>
        <w:t>zj</w:t>
      </w:r>
      <w:proofErr w:type="spellEnd"/>
      <w:r>
        <w:rPr>
          <w:lang w:eastAsia="zh-CN"/>
        </w:rPr>
        <w:t>学了</w:t>
      </w:r>
      <w:r>
        <w:rPr>
          <w:lang w:eastAsia="zh-CN"/>
        </w:rPr>
        <w:t>go</w:t>
      </w:r>
      <w:r>
        <w:rPr>
          <w:lang w:eastAsia="zh-CN"/>
        </w:rPr>
        <w:t>。</w:t>
      </w:r>
      <w:r>
        <w:rPr>
          <w:lang w:eastAsia="zh-CN"/>
        </w:rPr>
        <w:br/>
        <w:t>3.</w:t>
      </w:r>
      <w:r>
        <w:rPr>
          <w:lang w:eastAsia="zh-CN"/>
        </w:rPr>
        <w:t>最后粗略介绍一下实习情况实习公司已经说了，具体岗位和城市不便说明，</w:t>
      </w:r>
      <w:r>
        <w:rPr>
          <w:lang w:eastAsia="zh-CN"/>
        </w:rPr>
        <w:t>1</w:t>
      </w:r>
      <w:r>
        <w:rPr>
          <w:lang w:eastAsia="zh-CN"/>
        </w:rPr>
        <w:t>月入职，</w:t>
      </w:r>
      <w:r>
        <w:rPr>
          <w:lang w:eastAsia="zh-CN"/>
        </w:rPr>
        <w:t>6</w:t>
      </w:r>
      <w:r>
        <w:rPr>
          <w:lang w:eastAsia="zh-CN"/>
        </w:rPr>
        <w:t>月离职，中途面了阿里的金服也侥幸过了，当时计划是</w:t>
      </w:r>
      <w:r>
        <w:rPr>
          <w:lang w:eastAsia="zh-CN"/>
        </w:rPr>
        <w:t>6</w:t>
      </w:r>
      <w:r>
        <w:rPr>
          <w:lang w:eastAsia="zh-CN"/>
        </w:rPr>
        <w:t>月份去，但是工作有点累了，就没去后来旅游去了。旅游回来直接去图书馆泡着，早上</w:t>
      </w:r>
      <w:r>
        <w:rPr>
          <w:lang w:eastAsia="zh-CN"/>
        </w:rPr>
        <w:t>9</w:t>
      </w:r>
      <w:r>
        <w:rPr>
          <w:lang w:eastAsia="zh-CN"/>
        </w:rPr>
        <w:t>点，晚上</w:t>
      </w:r>
      <w:r>
        <w:rPr>
          <w:lang w:eastAsia="zh-CN"/>
        </w:rPr>
        <w:t>10</w:t>
      </w:r>
      <w:r>
        <w:rPr>
          <w:lang w:eastAsia="zh-CN"/>
        </w:rPr>
        <w:t>点这种，当时是</w:t>
      </w:r>
      <w:r>
        <w:rPr>
          <w:lang w:eastAsia="zh-CN"/>
        </w:rPr>
        <w:t>7</w:t>
      </w:r>
      <w:r>
        <w:rPr>
          <w:lang w:eastAsia="zh-CN"/>
        </w:rPr>
        <w:t>月</w:t>
      </w:r>
      <w:r>
        <w:rPr>
          <w:lang w:eastAsia="zh-CN"/>
        </w:rPr>
        <w:t>8</w:t>
      </w:r>
      <w:r>
        <w:rPr>
          <w:lang w:eastAsia="zh-CN"/>
        </w:rPr>
        <w:t>月，为</w:t>
      </w:r>
      <w:r>
        <w:rPr>
          <w:lang w:eastAsia="zh-CN"/>
        </w:rPr>
        <w:t>9</w:t>
      </w:r>
      <w:r>
        <w:rPr>
          <w:lang w:eastAsia="zh-CN"/>
        </w:rPr>
        <w:t>月</w:t>
      </w:r>
      <w:r>
        <w:rPr>
          <w:lang w:eastAsia="zh-CN"/>
        </w:rPr>
        <w:t>10</w:t>
      </w:r>
      <w:r>
        <w:rPr>
          <w:lang w:eastAsia="zh-CN"/>
        </w:rPr>
        <w:t>月的秋招做准备。</w:t>
      </w:r>
      <w:r>
        <w:rPr>
          <w:lang w:eastAsia="zh-CN"/>
        </w:rPr>
        <w:br/>
      </w:r>
      <w:r>
        <w:rPr>
          <w:lang w:eastAsia="zh-CN"/>
        </w:rPr>
        <w:t>以上全是背景。</w:t>
      </w:r>
      <w:r>
        <w:rPr>
          <w:lang w:eastAsia="zh-CN"/>
        </w:rPr>
        <w:br/>
        <w:t>3.</w:t>
      </w:r>
      <w:r>
        <w:rPr>
          <w:lang w:eastAsia="zh-CN"/>
        </w:rPr>
        <w:t>秋招字节的答辩很早就过了，不难，算是第一个</w:t>
      </w:r>
      <w:r>
        <w:rPr>
          <w:lang w:eastAsia="zh-CN"/>
        </w:rPr>
        <w:t>offer</w:t>
      </w:r>
      <w:r>
        <w:rPr>
          <w:lang w:eastAsia="zh-CN"/>
        </w:rPr>
        <w:t>。</w:t>
      </w:r>
      <w:r>
        <w:rPr>
          <w:lang w:eastAsia="zh-CN"/>
        </w:rPr>
        <w:br/>
      </w:r>
      <w:r>
        <w:rPr>
          <w:lang w:eastAsia="zh-CN"/>
        </w:rPr>
        <w:t>后来因为有私事投的不是很早，第一个投的是之前投过的蚂蚁金服，因为内推的比较迟（提前批快结束了才投的），流程走到</w:t>
      </w:r>
      <w:r>
        <w:rPr>
          <w:lang w:eastAsia="zh-CN"/>
        </w:rPr>
        <w:t>3</w:t>
      </w:r>
      <w:r>
        <w:rPr>
          <w:lang w:eastAsia="zh-CN"/>
        </w:rPr>
        <w:t>面突然停滞了，后来被通知是因为提前批结束了，也没有说挂还是没挂，等了快大半个月，官方流程转到了笔试中（提前批没有笔试），做了后又停滞了。</w:t>
      </w:r>
      <w:r>
        <w:rPr>
          <w:lang w:eastAsia="zh-CN"/>
        </w:rPr>
        <w:br/>
      </w:r>
      <w:r>
        <w:rPr>
          <w:lang w:eastAsia="zh-CN"/>
        </w:rPr>
        <w:t>后面就陆续投了几个，具体有腾讯、小米、京东、快手、微博、网易，还有的研究院，银行类的没有投。这里特别说明一下，我投递的渠道不是通过同学内推就是</w:t>
      </w:r>
      <w:r>
        <w:rPr>
          <w:lang w:eastAsia="zh-CN"/>
        </w:rPr>
        <w:t>boss</w:t>
      </w:r>
      <w:r>
        <w:rPr>
          <w:lang w:eastAsia="zh-CN"/>
        </w:rPr>
        <w:t>直聘上投的，而且</w:t>
      </w:r>
      <w:r>
        <w:rPr>
          <w:lang w:eastAsia="zh-CN"/>
        </w:rPr>
        <w:t>boss</w:t>
      </w:r>
      <w:r>
        <w:rPr>
          <w:lang w:eastAsia="zh-CN"/>
        </w:rPr>
        <w:t>直聘上只投自己觉得合适的部门</w:t>
      </w:r>
      <w:r>
        <w:rPr>
          <w:lang w:eastAsia="zh-CN"/>
        </w:rPr>
        <w:t>leader</w:t>
      </w:r>
      <w:r>
        <w:rPr>
          <w:lang w:eastAsia="zh-CN"/>
        </w:rPr>
        <w:t>，</w:t>
      </w:r>
      <w:proofErr w:type="spellStart"/>
      <w:r>
        <w:rPr>
          <w:lang w:eastAsia="zh-CN"/>
        </w:rPr>
        <w:t>hr</w:t>
      </w:r>
      <w:proofErr w:type="spellEnd"/>
      <w:r>
        <w:rPr>
          <w:lang w:eastAsia="zh-CN"/>
        </w:rPr>
        <w:t>或者猎头一律不理，所以面试效率特别快。</w:t>
      </w:r>
      <w:r>
        <w:rPr>
          <w:lang w:eastAsia="zh-CN"/>
        </w:rPr>
        <w:br/>
      </w:r>
      <w:r>
        <w:rPr>
          <w:lang w:eastAsia="zh-CN"/>
        </w:rPr>
        <w:t>第二个</w:t>
      </w:r>
      <w:r>
        <w:rPr>
          <w:lang w:eastAsia="zh-CN"/>
        </w:rPr>
        <w:t>offer</w:t>
      </w:r>
      <w:r>
        <w:rPr>
          <w:lang w:eastAsia="zh-CN"/>
        </w:rPr>
        <w:t>是腾讯，微信部门，岗位后台，</w:t>
      </w:r>
      <w:r>
        <w:rPr>
          <w:lang w:eastAsia="zh-CN"/>
        </w:rPr>
        <w:t>base</w:t>
      </w:r>
      <w:r>
        <w:rPr>
          <w:lang w:eastAsia="zh-CN"/>
        </w:rPr>
        <w:t>广州，走的提前批。四面技术面，</w:t>
      </w:r>
      <w:proofErr w:type="spellStart"/>
      <w:r>
        <w:rPr>
          <w:lang w:eastAsia="zh-CN"/>
        </w:rPr>
        <w:t>hr</w:t>
      </w:r>
      <w:proofErr w:type="spellEnd"/>
      <w:r>
        <w:rPr>
          <w:lang w:eastAsia="zh-CN"/>
        </w:rPr>
        <w:t>面一次，就收到</w:t>
      </w:r>
      <w:proofErr w:type="spellStart"/>
      <w:r>
        <w:rPr>
          <w:lang w:eastAsia="zh-CN"/>
        </w:rPr>
        <w:t>oc</w:t>
      </w:r>
      <w:proofErr w:type="spellEnd"/>
      <w:r>
        <w:rPr>
          <w:lang w:eastAsia="zh-CN"/>
        </w:rPr>
        <w:t>了，半月后收到意向书，面试流程不超过</w:t>
      </w:r>
      <w:r>
        <w:rPr>
          <w:lang w:eastAsia="zh-CN"/>
        </w:rPr>
        <w:t>10</w:t>
      </w:r>
      <w:r>
        <w:rPr>
          <w:lang w:eastAsia="zh-CN"/>
        </w:rPr>
        <w:t>天（从投递简历算起）。难度个人评价中等偏上，</w:t>
      </w:r>
      <w:r>
        <w:rPr>
          <w:lang w:eastAsia="zh-CN"/>
        </w:rPr>
        <w:br/>
      </w:r>
      <w:r>
        <w:rPr>
          <w:lang w:eastAsia="zh-CN"/>
        </w:rPr>
        <w:t>第三和第四个是北京和深圳的两个研究院，三面四面的样子，已经收到意向书，面试流程大半个月，难度简单。</w:t>
      </w:r>
      <w:r>
        <w:rPr>
          <w:lang w:eastAsia="zh-CN"/>
        </w:rPr>
        <w:br/>
      </w:r>
      <w:r>
        <w:rPr>
          <w:lang w:eastAsia="zh-CN"/>
        </w:rPr>
        <w:t>后来是小米，广告风控，岗位后台，</w:t>
      </w:r>
      <w:r>
        <w:rPr>
          <w:lang w:eastAsia="zh-CN"/>
        </w:rPr>
        <w:t>base</w:t>
      </w:r>
      <w:r>
        <w:rPr>
          <w:lang w:eastAsia="zh-CN"/>
        </w:rPr>
        <w:t>北京，走的提前批。两面技术面，</w:t>
      </w:r>
      <w:proofErr w:type="spellStart"/>
      <w:r>
        <w:rPr>
          <w:lang w:eastAsia="zh-CN"/>
        </w:rPr>
        <w:t>hr</w:t>
      </w:r>
      <w:proofErr w:type="spellEnd"/>
      <w:r>
        <w:rPr>
          <w:lang w:eastAsia="zh-CN"/>
        </w:rPr>
        <w:t>面一次，收到</w:t>
      </w:r>
      <w:proofErr w:type="spellStart"/>
      <w:r>
        <w:rPr>
          <w:lang w:eastAsia="zh-CN"/>
        </w:rPr>
        <w:t>oc</w:t>
      </w:r>
      <w:proofErr w:type="spellEnd"/>
      <w:r>
        <w:rPr>
          <w:lang w:eastAsia="zh-CN"/>
        </w:rPr>
        <w:t>，半月后收到意向书，面试流程</w:t>
      </w:r>
      <w:r>
        <w:rPr>
          <w:lang w:eastAsia="zh-CN"/>
        </w:rPr>
        <w:t>10</w:t>
      </w:r>
      <w:r>
        <w:rPr>
          <w:lang w:eastAsia="zh-CN"/>
        </w:rPr>
        <w:t>天内。难度简单。</w:t>
      </w:r>
      <w:r>
        <w:rPr>
          <w:lang w:eastAsia="zh-CN"/>
        </w:rPr>
        <w:br/>
      </w:r>
      <w:r>
        <w:rPr>
          <w:lang w:eastAsia="zh-CN"/>
        </w:rPr>
        <w:t>后来阿里的终于有变更了，调到了阿里云，后来又面了</w:t>
      </w:r>
      <w:r>
        <w:rPr>
          <w:lang w:eastAsia="zh-CN"/>
        </w:rPr>
        <w:t>2</w:t>
      </w:r>
      <w:r>
        <w:rPr>
          <w:lang w:eastAsia="zh-CN"/>
        </w:rPr>
        <w:t>面技术面，就面了</w:t>
      </w:r>
      <w:proofErr w:type="spellStart"/>
      <w:r>
        <w:rPr>
          <w:lang w:eastAsia="zh-CN"/>
        </w:rPr>
        <w:t>hr</w:t>
      </w:r>
      <w:proofErr w:type="spellEnd"/>
      <w:r>
        <w:rPr>
          <w:lang w:eastAsia="zh-CN"/>
        </w:rPr>
        <w:t>，好久没有通知，一度以为挂掉了，</w:t>
      </w:r>
      <w:r>
        <w:rPr>
          <w:lang w:eastAsia="zh-CN"/>
        </w:rPr>
        <w:t>9</w:t>
      </w:r>
      <w:r>
        <w:rPr>
          <w:lang w:eastAsia="zh-CN"/>
        </w:rPr>
        <w:t>月中才回复说过了，算是</w:t>
      </w:r>
      <w:proofErr w:type="spellStart"/>
      <w:r>
        <w:rPr>
          <w:lang w:eastAsia="zh-CN"/>
        </w:rPr>
        <w:t>oc</w:t>
      </w:r>
      <w:proofErr w:type="spellEnd"/>
      <w:r>
        <w:rPr>
          <w:lang w:eastAsia="zh-CN"/>
        </w:rPr>
        <w:t>吧，过程很坎坷，难度算是我面试里的最难的。</w:t>
      </w:r>
      <w:r>
        <w:rPr>
          <w:lang w:eastAsia="zh-CN"/>
        </w:rPr>
        <w:br/>
      </w:r>
      <w:r>
        <w:rPr>
          <w:lang w:eastAsia="zh-CN"/>
        </w:rPr>
        <w:t>之后也陆续面了微博，微博是大数据，微博收到了</w:t>
      </w:r>
      <w:proofErr w:type="spellStart"/>
      <w:r>
        <w:rPr>
          <w:lang w:eastAsia="zh-CN"/>
        </w:rPr>
        <w:t>oc</w:t>
      </w:r>
      <w:proofErr w:type="spellEnd"/>
      <w:r>
        <w:rPr>
          <w:lang w:eastAsia="zh-CN"/>
        </w:rPr>
        <w:t>，快手还有其它两个记不到了，京东做了笔试没有吊我了。</w:t>
      </w:r>
      <w:r>
        <w:rPr>
          <w:lang w:eastAsia="zh-CN"/>
        </w:rPr>
        <w:br/>
      </w:r>
      <w:r>
        <w:rPr>
          <w:lang w:eastAsia="zh-CN"/>
        </w:rPr>
        <w:t>最后是谈薪资和意愿，就不详细说明了。因为谈的时候在得知小米的薪资（小米对不起），感觉和自己预期差距有点大（虽然已经给的算是小米里很高的了），所以后来的面试和笔试一律推掉了，推的理由</w:t>
      </w:r>
      <w:r>
        <w:rPr>
          <w:lang w:eastAsia="zh-CN"/>
        </w:rPr>
        <w:t xml:space="preserve"> </w:t>
      </w:r>
      <w:r>
        <w:rPr>
          <w:lang w:eastAsia="zh-CN"/>
        </w:rPr>
        <w:t>一律是</w:t>
      </w:r>
      <w:r>
        <w:rPr>
          <w:lang w:eastAsia="zh-CN"/>
        </w:rPr>
        <w:t>“</w:t>
      </w:r>
      <w:r>
        <w:rPr>
          <w:lang w:eastAsia="zh-CN"/>
        </w:rPr>
        <w:t>对不起，我的秋招已经结束</w:t>
      </w:r>
      <w:r>
        <w:rPr>
          <w:lang w:eastAsia="zh-CN"/>
        </w:rPr>
        <w:t>”</w:t>
      </w:r>
      <w:r>
        <w:rPr>
          <w:lang w:eastAsia="zh-CN"/>
        </w:rPr>
        <w:t>或者是</w:t>
      </w:r>
      <w:r>
        <w:rPr>
          <w:lang w:eastAsia="zh-CN"/>
        </w:rPr>
        <w:t>“</w:t>
      </w:r>
      <w:r>
        <w:rPr>
          <w:lang w:eastAsia="zh-CN"/>
        </w:rPr>
        <w:t>对不起，我不认可</w:t>
      </w:r>
      <w:r>
        <w:rPr>
          <w:lang w:eastAsia="zh-CN"/>
        </w:rPr>
        <w:lastRenderedPageBreak/>
        <w:t>你们的企业文化</w:t>
      </w:r>
      <w:r>
        <w:rPr>
          <w:lang w:eastAsia="zh-CN"/>
        </w:rPr>
        <w:t>”</w:t>
      </w:r>
      <w:r>
        <w:rPr>
          <w:lang w:eastAsia="zh-CN"/>
        </w:rPr>
        <w:t>（有的一直打电话，忍无可忍）。</w:t>
      </w:r>
      <w:r>
        <w:rPr>
          <w:lang w:eastAsia="zh-CN"/>
        </w:rPr>
        <w:br/>
        <w:t>-------------------------------------------</w:t>
      </w:r>
      <w:r>
        <w:rPr>
          <w:lang w:eastAsia="zh-CN"/>
        </w:rPr>
        <w:t>分割线</w:t>
      </w:r>
      <w:r>
        <w:rPr>
          <w:lang w:eastAsia="zh-CN"/>
        </w:rPr>
        <w:t>----------------------------------</w:t>
      </w:r>
      <w:r>
        <w:rPr>
          <w:lang w:eastAsia="zh-CN"/>
        </w:rPr>
        <w:br/>
      </w:r>
      <w:r>
        <w:rPr>
          <w:lang w:eastAsia="zh-CN"/>
        </w:rPr>
        <w:t>这篇帖子里不是为了写什么技术（我也不爱分享），也不是为了炫耀我有</w:t>
      </w:r>
      <w:r>
        <w:rPr>
          <w:lang w:eastAsia="zh-CN"/>
        </w:rPr>
        <w:t>offer</w:t>
      </w:r>
      <w:r>
        <w:rPr>
          <w:lang w:eastAsia="zh-CN"/>
        </w:rPr>
        <w:t>（因为我觉得找工作运气也比较重要），就是单纯的分享我个人的秋招经历，毕竟的确是有同学秋招不顺利的，但我想说我还可以，不算太差。</w:t>
      </w:r>
      <w:r>
        <w:rPr>
          <w:lang w:eastAsia="zh-CN"/>
        </w:rPr>
        <w:br/>
      </w:r>
      <w:r>
        <w:rPr>
          <w:lang w:eastAsia="zh-CN"/>
        </w:rPr>
        <w:t>最后为了感谢牛客网，分享我一直以来很认可的一个观点：谨慎地乐观；永远不要觉得互联网工资高，或者谁谁谁很菜找到了比较好的工作，其他人的事情和你都关系不大；要对自己的未来有紧迫感，你的放松，或许就是给对手机会。</w:t>
      </w:r>
      <w:r>
        <w:rPr>
          <w:lang w:eastAsia="zh-CN"/>
        </w:rPr>
        <w:br/>
      </w:r>
      <w:r>
        <w:rPr>
          <w:lang w:eastAsia="zh-CN"/>
        </w:rPr>
        <w:t>希望最后这句话能让赞同的人在研一甚至大一大二就能看到，亲身实践，然后苦口婆心说给后来的人听。</w:t>
      </w:r>
      <w:r>
        <w:rPr>
          <w:lang w:eastAsia="zh-CN"/>
        </w:rPr>
        <w:br/>
      </w:r>
      <w:proofErr w:type="spellStart"/>
      <w:r>
        <w:t>牛客网，拜拜</w:t>
      </w:r>
      <w:proofErr w:type="spellEnd"/>
      <w:r>
        <w:t>👋</w:t>
      </w:r>
      <w:r>
        <w:br/>
      </w:r>
    </w:p>
    <w:p w14:paraId="62FE590D" w14:textId="77777777" w:rsidR="00F746A7" w:rsidRDefault="00001D09">
      <w:r>
        <w:t>**********************************</w:t>
      </w:r>
      <w:r>
        <w:t>第</w:t>
      </w:r>
      <w:r>
        <w:t>369</w:t>
      </w:r>
      <w:r>
        <w:t>篇</w:t>
      </w:r>
      <w:r>
        <w:t>*************************************</w:t>
      </w:r>
    </w:p>
    <w:p w14:paraId="52AB3019" w14:textId="77777777" w:rsidR="00F746A7" w:rsidRDefault="00001D09">
      <w:proofErr w:type="spellStart"/>
      <w:r>
        <w:t>阿里妈妈</w:t>
      </w:r>
      <w:r>
        <w:t>-</w:t>
      </w:r>
      <w:r>
        <w:t>广告部门</w:t>
      </w:r>
      <w:r>
        <w:t>-Java</w:t>
      </w:r>
      <w:r>
        <w:t>一二面面经</w:t>
      </w:r>
      <w:proofErr w:type="spellEnd"/>
      <w:r>
        <w:br/>
      </w:r>
      <w:r>
        <w:br/>
      </w:r>
      <w:proofErr w:type="spellStart"/>
      <w:r>
        <w:t>编辑于</w:t>
      </w:r>
      <w:proofErr w:type="spellEnd"/>
      <w:r>
        <w:t xml:space="preserve">  2019-09-29 15:01:10</w:t>
      </w:r>
      <w:r>
        <w:br/>
      </w:r>
      <w:r>
        <w:br/>
      </w:r>
      <w:r>
        <w:br/>
      </w:r>
      <w:r>
        <w:br/>
        <w:t xml:space="preserve">   </w:t>
      </w:r>
      <w:proofErr w:type="spellStart"/>
      <w:r>
        <w:t>阿里杭州广告部门面经</w:t>
      </w:r>
      <w:proofErr w:type="spellEnd"/>
      <w:r>
        <w:t xml:space="preserve"> </w:t>
      </w:r>
      <w:r>
        <w:br/>
        <w:t xml:space="preserve"> </w:t>
      </w:r>
      <w:r>
        <w:br/>
      </w:r>
      <w:r>
        <w:br/>
        <w:t xml:space="preserve">   </w:t>
      </w:r>
      <w:proofErr w:type="spellStart"/>
      <w:r>
        <w:t>一面</w:t>
      </w:r>
      <w:proofErr w:type="spellEnd"/>
      <w:r>
        <w:t>：</w:t>
      </w:r>
      <w:r>
        <w:t xml:space="preserve"> </w:t>
      </w:r>
      <w:r>
        <w:br/>
        <w:t xml:space="preserve"> </w:t>
      </w:r>
      <w:r>
        <w:br/>
      </w:r>
      <w:r>
        <w:br/>
        <w:t>1.</w:t>
      </w:r>
      <w:r>
        <w:t>项目</w:t>
      </w:r>
      <w:r>
        <w:t xml:space="preserve"> </w:t>
      </w:r>
      <w:r>
        <w:br/>
        <w:t xml:space="preserve"> </w:t>
      </w:r>
      <w:r>
        <w:br/>
      </w:r>
      <w:r>
        <w:br/>
        <w:t xml:space="preserve">   2.</w:t>
      </w:r>
      <w:r>
        <w:t>多台机器都可以操作一个事情，但这个事情只需要被执行一次，怎么办？可以用</w:t>
      </w:r>
      <w:r>
        <w:t>java</w:t>
      </w:r>
      <w:r>
        <w:t>的悲观锁（</w:t>
      </w:r>
      <w:r>
        <w:t>sync\reentrantlock</w:t>
      </w:r>
      <w:r>
        <w:t>）或在数据库里用一个</w:t>
      </w:r>
      <w:r>
        <w:t>version</w:t>
      </w:r>
      <w:r>
        <w:t>字段然后加乐观锁（只在</w:t>
      </w:r>
      <w:r>
        <w:t>version</w:t>
      </w:r>
      <w:r>
        <w:t>为期待值时才更新）：</w:t>
      </w:r>
      <w:r>
        <w:t xml:space="preserve"> </w:t>
      </w:r>
      <w:r>
        <w:br/>
        <w:t xml:space="preserve"> </w:t>
      </w:r>
      <w:r>
        <w:br/>
      </w:r>
      <w:r>
        <w:br/>
      </w:r>
      <w:r>
        <w:lastRenderedPageBreak/>
        <w:t xml:space="preserve">   </w:t>
      </w:r>
      <w:r>
        <w:t>为数据库加一个</w:t>
      </w:r>
      <w:r>
        <w:t>version</w:t>
      </w:r>
      <w:r>
        <w:t>字段，当读取数据时把</w:t>
      </w:r>
      <w:r>
        <w:t>version</w:t>
      </w:r>
      <w:r>
        <w:t>字段也读出来，提交更新时，如果当前数据库中</w:t>
      </w:r>
      <w:r>
        <w:t>version </w:t>
      </w:r>
      <w:r>
        <w:t>等于</w:t>
      </w:r>
      <w:r>
        <w:t> </w:t>
      </w:r>
      <w:r>
        <w:t>之前读出来的</w:t>
      </w:r>
      <w:r>
        <w:t>version</w:t>
      </w:r>
      <w:r>
        <w:t>，就把数据写进去：</w:t>
      </w:r>
      <w:r>
        <w:t xml:space="preserve"> </w:t>
      </w:r>
      <w:r>
        <w:br/>
        <w:t xml:space="preserve"> </w:t>
      </w:r>
      <w:r>
        <w:br/>
      </w:r>
      <w:r>
        <w:br/>
        <w:t xml:space="preserve">   update task set value = </w:t>
      </w:r>
      <w:proofErr w:type="spellStart"/>
      <w:r>
        <w:t>newValue</w:t>
      </w:r>
      <w:proofErr w:type="spellEnd"/>
      <w:r>
        <w:t>, version =  </w:t>
      </w:r>
      <w:proofErr w:type="spellStart"/>
      <w:r>
        <w:t>versionValue</w:t>
      </w:r>
      <w:proofErr w:type="spellEnd"/>
      <w:r>
        <w:t xml:space="preserve"> + 1 where version = </w:t>
      </w:r>
      <w:proofErr w:type="spellStart"/>
      <w:r>
        <w:t>versionValue</w:t>
      </w:r>
      <w:proofErr w:type="spellEnd"/>
      <w:r>
        <w:t xml:space="preserve">; </w:t>
      </w:r>
      <w:r>
        <w:br/>
        <w:t xml:space="preserve"> </w:t>
      </w:r>
      <w:r>
        <w:br/>
      </w:r>
      <w:r>
        <w:br/>
        <w:t xml:space="preserve">   3.</w:t>
      </w:r>
      <w:r>
        <w:t>聊一聊我项目中</w:t>
      </w:r>
      <w:r>
        <w:t>vue</w:t>
      </w:r>
      <w:r>
        <w:t>和</w:t>
      </w:r>
      <w:r>
        <w:t>react</w:t>
      </w:r>
      <w:r>
        <w:t>的区别，</w:t>
      </w:r>
      <w:r>
        <w:t>react</w:t>
      </w:r>
      <w:r>
        <w:t>的</w:t>
      </w:r>
      <w:r>
        <w:t xml:space="preserve">virtual </w:t>
      </w:r>
      <w:proofErr w:type="spellStart"/>
      <w:r>
        <w:t>dom</w:t>
      </w:r>
      <w:r>
        <w:t>和</w:t>
      </w:r>
      <w:r>
        <w:t>vue</w:t>
      </w:r>
      <w:r>
        <w:t>的双向绑定、生命周期钩子方法</w:t>
      </w:r>
      <w:proofErr w:type="spellEnd"/>
      <w:r>
        <w:t xml:space="preserve"> </w:t>
      </w:r>
      <w:r>
        <w:br/>
        <w:t xml:space="preserve"> </w:t>
      </w:r>
      <w:r>
        <w:br/>
      </w:r>
      <w:r>
        <w:br/>
        <w:t xml:space="preserve">   4. </w:t>
      </w:r>
      <w:proofErr w:type="spellStart"/>
      <w:r>
        <w:t>jvm</w:t>
      </w:r>
      <w:r>
        <w:t>中的堆知道什么（堆是高频考点</w:t>
      </w:r>
      <w:proofErr w:type="spellEnd"/>
      <w:r>
        <w:t>），</w:t>
      </w:r>
      <w:proofErr w:type="spellStart"/>
      <w:r>
        <w:t>堆分为哪几块（新生代、永生代</w:t>
      </w:r>
      <w:r>
        <w:t>,</w:t>
      </w:r>
      <w:r>
        <w:t>然后各自介绍下</w:t>
      </w:r>
      <w:proofErr w:type="spellEnd"/>
      <w:r>
        <w:t>），</w:t>
      </w:r>
      <w:r>
        <w:t xml:space="preserve">young </w:t>
      </w:r>
      <w:proofErr w:type="spellStart"/>
      <w:r>
        <w:t>gc</w:t>
      </w:r>
      <w:r>
        <w:t>和</w:t>
      </w:r>
      <w:r>
        <w:t>full</w:t>
      </w:r>
      <w:proofErr w:type="spellEnd"/>
      <w:r>
        <w:t> </w:t>
      </w:r>
      <w:proofErr w:type="spellStart"/>
      <w:r>
        <w:t>gc</w:t>
      </w:r>
      <w:r>
        <w:t>是对哪一块，频繁</w:t>
      </w:r>
      <w:r>
        <w:t>full</w:t>
      </w:r>
      <w:proofErr w:type="spellEnd"/>
      <w:r>
        <w:t xml:space="preserve"> </w:t>
      </w:r>
      <w:proofErr w:type="spellStart"/>
      <w:r>
        <w:t>gc</w:t>
      </w:r>
      <w:r>
        <w:t>怎么办</w:t>
      </w:r>
      <w:proofErr w:type="spellEnd"/>
      <w:r>
        <w:t>？？</w:t>
      </w:r>
      <w:r>
        <w:t xml:space="preserve"> </w:t>
      </w:r>
      <w:r>
        <w:br/>
        <w:t xml:space="preserve"> </w:t>
      </w:r>
      <w:r>
        <w:br/>
      </w:r>
      <w:r>
        <w:br/>
        <w:t xml:space="preserve">   </w:t>
      </w:r>
      <w:r>
        <w:rPr>
          <w:lang w:eastAsia="zh-CN"/>
        </w:rPr>
        <w:t>5. NIO</w:t>
      </w:r>
      <w:r>
        <w:rPr>
          <w:lang w:eastAsia="zh-CN"/>
        </w:rPr>
        <w:t>（非阻塞型</w:t>
      </w:r>
      <w:r>
        <w:rPr>
          <w:lang w:eastAsia="zh-CN"/>
        </w:rPr>
        <w:t>IO</w:t>
      </w:r>
      <w:r>
        <w:rPr>
          <w:lang w:eastAsia="zh-CN"/>
        </w:rPr>
        <w:t>）</w:t>
      </w:r>
      <w:r>
        <w:rPr>
          <w:lang w:eastAsia="zh-CN"/>
        </w:rPr>
        <w:t xml:space="preserve"> </w:t>
      </w:r>
      <w:r>
        <w:rPr>
          <w:lang w:eastAsia="zh-CN"/>
        </w:rPr>
        <w:br/>
        <w:t xml:space="preserve"> </w:t>
      </w:r>
      <w:r>
        <w:rPr>
          <w:lang w:eastAsia="zh-CN"/>
        </w:rPr>
        <w:br/>
      </w:r>
      <w:r>
        <w:rPr>
          <w:lang w:eastAsia="zh-CN"/>
        </w:rPr>
        <w:br/>
        <w:t xml:space="preserve">   6. </w:t>
      </w:r>
      <w:r>
        <w:rPr>
          <w:lang w:eastAsia="zh-CN"/>
        </w:rPr>
        <w:t>在浏览器输入网址，会发生一系列什么？</w:t>
      </w:r>
      <w:r>
        <w:rPr>
          <w:lang w:eastAsia="zh-CN"/>
        </w:rPr>
        <w:t xml:space="preserve"> </w:t>
      </w:r>
      <w:r>
        <w:rPr>
          <w:lang w:eastAsia="zh-CN"/>
        </w:rPr>
        <w:br/>
        <w:t xml:space="preserve"> </w:t>
      </w:r>
      <w:r>
        <w:rPr>
          <w:lang w:eastAsia="zh-CN"/>
        </w:rPr>
        <w:br/>
      </w:r>
      <w:r>
        <w:rPr>
          <w:lang w:eastAsia="zh-CN"/>
        </w:rPr>
        <w:br/>
        <w:t xml:space="preserve">   </w:t>
      </w:r>
      <w:r>
        <w:t>7. cookie </w:t>
      </w:r>
      <w:r>
        <w:t>和</w:t>
      </w:r>
      <w:r>
        <w:t> </w:t>
      </w:r>
      <w:proofErr w:type="spellStart"/>
      <w:r>
        <w:t>session</w:t>
      </w:r>
      <w:r>
        <w:t>的区别：存放位置、什么时候过期，</w:t>
      </w:r>
      <w:r>
        <w:t>sessionId</w:t>
      </w:r>
      <w:r>
        <w:t>、哪个更安全</w:t>
      </w:r>
      <w:proofErr w:type="spellEnd"/>
      <w:r>
        <w:t xml:space="preserve"> </w:t>
      </w:r>
      <w:r>
        <w:br/>
        <w:t xml:space="preserve"> </w:t>
      </w:r>
      <w:r>
        <w:br/>
      </w:r>
      <w:r>
        <w:br/>
        <w:t xml:space="preserve">   8. spring boot</w:t>
      </w:r>
      <w:r>
        <w:t>和</w:t>
      </w:r>
      <w:r>
        <w:t>spring</w:t>
      </w:r>
      <w:r>
        <w:t>有什么区别，我说上手更快，不用再写</w:t>
      </w:r>
      <w:r>
        <w:t>xml</w:t>
      </w:r>
      <w:r>
        <w:t>配置了，然后问我这些注解和</w:t>
      </w:r>
      <w:r>
        <w:t>xml</w:t>
      </w:r>
      <w:r>
        <w:t>配置是怎么起作用的，应该是在问控制反转和依赖注入这一套。</w:t>
      </w:r>
      <w:r>
        <w:t xml:space="preserve"> </w:t>
      </w:r>
      <w:r>
        <w:br/>
        <w:t xml:space="preserve"> </w:t>
      </w:r>
      <w:r>
        <w:br/>
      </w:r>
      <w:r>
        <w:br/>
        <w:t xml:space="preserve">   </w:t>
      </w:r>
      <w:r>
        <w:rPr>
          <w:lang w:eastAsia="zh-CN"/>
        </w:rPr>
        <w:t xml:space="preserve">9. </w:t>
      </w:r>
      <w:r>
        <w:rPr>
          <w:lang w:eastAsia="zh-CN"/>
        </w:rPr>
        <w:t>用</w:t>
      </w:r>
      <w:r>
        <w:rPr>
          <w:lang w:eastAsia="zh-CN"/>
        </w:rPr>
        <w:t>docker</w:t>
      </w:r>
      <w:r>
        <w:rPr>
          <w:lang w:eastAsia="zh-CN"/>
        </w:rPr>
        <w:t>吗？我说我们不用。</w:t>
      </w:r>
      <w:r>
        <w:rPr>
          <w:lang w:eastAsia="zh-CN"/>
        </w:rPr>
        <w:t xml:space="preserve"> </w:t>
      </w:r>
      <w:r>
        <w:rPr>
          <w:lang w:eastAsia="zh-CN"/>
        </w:rPr>
        <w:br/>
        <w:t xml:space="preserve"> </w:t>
      </w:r>
      <w:r>
        <w:rPr>
          <w:lang w:eastAsia="zh-CN"/>
        </w:rPr>
        <w:br/>
      </w:r>
      <w:r>
        <w:rPr>
          <w:lang w:eastAsia="zh-CN"/>
        </w:rPr>
        <w:br/>
        <w:t xml:space="preserve">   10. </w:t>
      </w:r>
      <w:r>
        <w:rPr>
          <w:lang w:eastAsia="zh-CN"/>
        </w:rPr>
        <w:t>说</w:t>
      </w:r>
      <w:r>
        <w:rPr>
          <w:lang w:eastAsia="zh-CN"/>
        </w:rPr>
        <w:t>10</w:t>
      </w:r>
      <w:r>
        <w:rPr>
          <w:lang w:eastAsia="zh-CN"/>
        </w:rPr>
        <w:t>个</w:t>
      </w:r>
      <w:proofErr w:type="spellStart"/>
      <w:r>
        <w:rPr>
          <w:lang w:eastAsia="zh-CN"/>
        </w:rPr>
        <w:t>linux</w:t>
      </w:r>
      <w:proofErr w:type="spellEnd"/>
      <w:r>
        <w:rPr>
          <w:lang w:eastAsia="zh-CN"/>
        </w:rPr>
        <w:t>命令</w:t>
      </w:r>
      <w:r>
        <w:rPr>
          <w:lang w:eastAsia="zh-CN"/>
        </w:rPr>
        <w:t xml:space="preserve"> </w:t>
      </w:r>
      <w:r>
        <w:rPr>
          <w:lang w:eastAsia="zh-CN"/>
        </w:rPr>
        <w:br/>
        <w:t xml:space="preserve"> </w:t>
      </w:r>
      <w:r>
        <w:rPr>
          <w:lang w:eastAsia="zh-CN"/>
        </w:rPr>
        <w:br/>
      </w:r>
      <w:r>
        <w:rPr>
          <w:lang w:eastAsia="zh-CN"/>
        </w:rPr>
        <w:br/>
        <w:t xml:space="preserve">   11. </w:t>
      </w:r>
      <w:r>
        <w:rPr>
          <w:lang w:eastAsia="zh-CN"/>
        </w:rPr>
        <w:t>写过</w:t>
      </w:r>
      <w:r>
        <w:rPr>
          <w:lang w:eastAsia="zh-CN"/>
        </w:rPr>
        <w:t>shell</w:t>
      </w:r>
      <w:r>
        <w:rPr>
          <w:lang w:eastAsia="zh-CN"/>
        </w:rPr>
        <w:t>脚本吗？我说写过</w:t>
      </w:r>
      <w:r>
        <w:rPr>
          <w:lang w:eastAsia="zh-CN"/>
        </w:rPr>
        <w:t>groovy</w:t>
      </w:r>
      <w:r>
        <w:rPr>
          <w:lang w:eastAsia="zh-CN"/>
        </w:rPr>
        <w:t>，然后随便讲了一些。</w:t>
      </w:r>
      <w:r>
        <w:rPr>
          <w:lang w:eastAsia="zh-CN"/>
        </w:rPr>
        <w:t xml:space="preserve"> </w:t>
      </w:r>
      <w:r>
        <w:rPr>
          <w:lang w:eastAsia="zh-CN"/>
        </w:rPr>
        <w:br/>
        <w:t xml:space="preserve"> </w:t>
      </w:r>
      <w:r>
        <w:rPr>
          <w:lang w:eastAsia="zh-CN"/>
        </w:rPr>
        <w:br/>
      </w:r>
      <w:r>
        <w:rPr>
          <w:lang w:eastAsia="zh-CN"/>
        </w:rPr>
        <w:lastRenderedPageBreak/>
        <w:br/>
        <w:t xml:space="preserve">   12 </w:t>
      </w:r>
      <w:r>
        <w:rPr>
          <w:lang w:eastAsia="zh-CN"/>
        </w:rPr>
        <w:t>算法题：二叉树的镜像，我没想到递归的形式，用的队列。但继续往下深问就卡壳了：问如果一个节点里有一些数据结构，这些结构不是子节点，但也要把它们镜像反转该怎么办？应该用递归</w:t>
      </w:r>
      <w:r>
        <w:rPr>
          <w:lang w:eastAsia="zh-CN"/>
        </w:rPr>
        <w:t>+</w:t>
      </w:r>
      <w:r>
        <w:rPr>
          <w:lang w:eastAsia="zh-CN"/>
        </w:rPr>
        <w:t>广度遍历来做</w:t>
      </w:r>
      <w:r>
        <w:rPr>
          <w:lang w:eastAsia="zh-CN"/>
        </w:rPr>
        <w:t xml:space="preserve"> </w:t>
      </w:r>
      <w:r>
        <w:rPr>
          <w:lang w:eastAsia="zh-CN"/>
        </w:rPr>
        <w:br/>
        <w:t xml:space="preserve"> </w:t>
      </w:r>
      <w:r>
        <w:rPr>
          <w:lang w:eastAsia="zh-CN"/>
        </w:rPr>
        <w:br/>
      </w:r>
      <w:r>
        <w:rPr>
          <w:lang w:eastAsia="zh-CN"/>
        </w:rPr>
        <w:br/>
        <w:t xml:space="preserve">   13. </w:t>
      </w:r>
      <w:proofErr w:type="spellStart"/>
      <w:r>
        <w:rPr>
          <w:lang w:eastAsia="zh-CN"/>
        </w:rPr>
        <w:t>mysql</w:t>
      </w:r>
      <w:proofErr w:type="spellEnd"/>
      <w:r>
        <w:rPr>
          <w:lang w:eastAsia="zh-CN"/>
        </w:rPr>
        <w:t>中的</w:t>
      </w:r>
      <w:r>
        <w:rPr>
          <w:lang w:eastAsia="zh-CN"/>
        </w:rPr>
        <w:t>utf-8</w:t>
      </w:r>
      <w:r>
        <w:rPr>
          <w:lang w:eastAsia="zh-CN"/>
        </w:rPr>
        <w:t>和</w:t>
      </w:r>
      <w:r>
        <w:rPr>
          <w:lang w:eastAsia="zh-CN"/>
        </w:rPr>
        <w:t>mb4</w:t>
      </w:r>
      <w:r>
        <w:rPr>
          <w:lang w:eastAsia="zh-CN"/>
        </w:rPr>
        <w:t>的区别：</w:t>
      </w:r>
      <w:r>
        <w:rPr>
          <w:lang w:eastAsia="zh-CN"/>
        </w:rPr>
        <w:t>mb4:most bytes 4</w:t>
      </w:r>
      <w:r>
        <w:rPr>
          <w:lang w:eastAsia="zh-CN"/>
        </w:rPr>
        <w:t>。</w:t>
      </w:r>
      <w:proofErr w:type="spellStart"/>
      <w:r>
        <w:rPr>
          <w:lang w:eastAsia="zh-CN"/>
        </w:rPr>
        <w:t>mysql</w:t>
      </w:r>
      <w:proofErr w:type="spellEnd"/>
      <w:r>
        <w:rPr>
          <w:lang w:eastAsia="zh-CN"/>
        </w:rPr>
        <w:t>的</w:t>
      </w:r>
      <w:r>
        <w:rPr>
          <w:lang w:eastAsia="zh-CN"/>
        </w:rPr>
        <w:t>utf8</w:t>
      </w:r>
      <w:r>
        <w:rPr>
          <w:lang w:eastAsia="zh-CN"/>
        </w:rPr>
        <w:t>只能拿出</w:t>
      </w:r>
      <w:r>
        <w:rPr>
          <w:lang w:eastAsia="zh-CN"/>
        </w:rPr>
        <w:t>3</w:t>
      </w:r>
      <w:r>
        <w:rPr>
          <w:lang w:eastAsia="zh-CN"/>
        </w:rPr>
        <w:t>个字节来保存字符，因为要为</w:t>
      </w:r>
      <w:r>
        <w:rPr>
          <w:lang w:eastAsia="zh-CN"/>
        </w:rPr>
        <w:t>char</w:t>
      </w:r>
      <w:r>
        <w:rPr>
          <w:lang w:eastAsia="zh-CN"/>
        </w:rPr>
        <w:t>类型数据保留足够的长度，所以只能保存大多数字符，如少量汉字、</w:t>
      </w:r>
      <w:r>
        <w:rPr>
          <w:lang w:eastAsia="zh-CN"/>
        </w:rPr>
        <w:t>emoji</w:t>
      </w:r>
      <w:r>
        <w:rPr>
          <w:lang w:eastAsia="zh-CN"/>
        </w:rPr>
        <w:t>表情，而</w:t>
      </w:r>
      <w:r>
        <w:rPr>
          <w:lang w:eastAsia="zh-CN"/>
        </w:rPr>
        <w:t>mb4</w:t>
      </w:r>
      <w:r>
        <w:rPr>
          <w:lang w:eastAsia="zh-CN"/>
        </w:rPr>
        <w:t>就有</w:t>
      </w:r>
      <w:r>
        <w:rPr>
          <w:lang w:eastAsia="zh-CN"/>
        </w:rPr>
        <w:t>4</w:t>
      </w:r>
      <w:r>
        <w:rPr>
          <w:lang w:eastAsia="zh-CN"/>
        </w:rPr>
        <w:t>个字节可以用来保存汉字，能覆盖所有的字符。</w:t>
      </w:r>
      <w:r>
        <w:rPr>
          <w:lang w:eastAsia="zh-CN"/>
        </w:rPr>
        <w:t xml:space="preserve"> </w:t>
      </w:r>
      <w:r>
        <w:rPr>
          <w:lang w:eastAsia="zh-CN"/>
        </w:rPr>
        <w:br/>
        <w:t xml:space="preserve"> </w:t>
      </w:r>
      <w:r>
        <w:rPr>
          <w:lang w:eastAsia="zh-CN"/>
        </w:rPr>
        <w:br/>
      </w:r>
      <w:r>
        <w:rPr>
          <w:lang w:eastAsia="zh-CN"/>
        </w:rPr>
        <w:br/>
        <w:t xml:space="preserve">   </w:t>
      </w:r>
      <w:r>
        <w:t xml:space="preserve">14. </w:t>
      </w:r>
      <w:proofErr w:type="spellStart"/>
      <w:r>
        <w:t>mysql</w:t>
      </w:r>
      <w:proofErr w:type="spellEnd"/>
      <w:r>
        <w:t>：</w:t>
      </w:r>
      <w:r>
        <w:t> </w:t>
      </w:r>
      <w:proofErr w:type="spellStart"/>
      <w:r>
        <w:t>如何建索引（要考虑什么</w:t>
      </w:r>
      <w:proofErr w:type="spellEnd"/>
      <w:r>
        <w:t>），</w:t>
      </w:r>
      <w:proofErr w:type="spellStart"/>
      <w:r>
        <w:t>如何提高</w:t>
      </w:r>
      <w:r>
        <w:t>mysql</w:t>
      </w:r>
      <w:r>
        <w:t>语句的效率，如何提高模糊匹配的效率，</w:t>
      </w:r>
      <w:r>
        <w:t>group</w:t>
      </w:r>
      <w:proofErr w:type="spellEnd"/>
      <w:r>
        <w:t xml:space="preserve"> </w:t>
      </w:r>
      <w:proofErr w:type="spellStart"/>
      <w:r>
        <w:t>by</w:t>
      </w:r>
      <w:r>
        <w:t>之后再对结果进行筛选怎么办（</w:t>
      </w:r>
      <w:r>
        <w:t>having</w:t>
      </w:r>
      <w:proofErr w:type="spellEnd"/>
      <w:r>
        <w:t>）</w:t>
      </w:r>
      <w:r>
        <w:t xml:space="preserve"> </w:t>
      </w:r>
      <w:r>
        <w:t>，</w:t>
      </w:r>
      <w:r>
        <w:t xml:space="preserve">left </w:t>
      </w:r>
      <w:proofErr w:type="spellStart"/>
      <w:r>
        <w:t>join</w:t>
      </w:r>
      <w:r>
        <w:t>和</w:t>
      </w:r>
      <w:r>
        <w:t>join</w:t>
      </w:r>
      <w:r>
        <w:t>的区别</w:t>
      </w:r>
      <w:proofErr w:type="spellEnd"/>
      <w:r>
        <w:t xml:space="preserve"> </w:t>
      </w:r>
      <w:r>
        <w:br/>
        <w:t xml:space="preserve"> </w:t>
      </w:r>
      <w:r>
        <w:br/>
      </w:r>
      <w:r>
        <w:br/>
      </w:r>
      <w:r>
        <w:br/>
      </w:r>
      <w:r>
        <w:br/>
      </w:r>
      <w:r>
        <w:br/>
        <w:t xml:space="preserve">   </w:t>
      </w:r>
      <w:proofErr w:type="spellStart"/>
      <w:r>
        <w:t>二面</w:t>
      </w:r>
      <w:proofErr w:type="spellEnd"/>
      <w:r>
        <w:t>：</w:t>
      </w:r>
      <w:r>
        <w:t xml:space="preserve"> </w:t>
      </w:r>
      <w:r>
        <w:br/>
        <w:t xml:space="preserve"> </w:t>
      </w:r>
      <w:r>
        <w:br/>
      </w:r>
      <w:r>
        <w:br/>
        <w:t xml:space="preserve">   </w:t>
      </w:r>
      <w:proofErr w:type="spellStart"/>
      <w:r>
        <w:t>全问的项目，然后就挂了，尴尬</w:t>
      </w:r>
      <w:proofErr w:type="spellEnd"/>
      <w:r>
        <w:t>。</w:t>
      </w:r>
      <w:r>
        <w:t xml:space="preserve"> </w:t>
      </w:r>
      <w:r>
        <w:br/>
        <w:t xml:space="preserve">  </w:t>
      </w:r>
      <w:r>
        <w:br/>
      </w:r>
    </w:p>
    <w:p w14:paraId="0C6109E6" w14:textId="77777777" w:rsidR="00F746A7" w:rsidRDefault="00001D09">
      <w:pPr>
        <w:rPr>
          <w:lang w:eastAsia="zh-CN"/>
        </w:rPr>
      </w:pPr>
      <w:r>
        <w:rPr>
          <w:lang w:eastAsia="zh-CN"/>
        </w:rPr>
        <w:t>**********************************</w:t>
      </w:r>
      <w:r>
        <w:rPr>
          <w:lang w:eastAsia="zh-CN"/>
        </w:rPr>
        <w:t>第</w:t>
      </w:r>
      <w:r>
        <w:rPr>
          <w:lang w:eastAsia="zh-CN"/>
        </w:rPr>
        <w:t>370</w:t>
      </w:r>
      <w:r>
        <w:rPr>
          <w:lang w:eastAsia="zh-CN"/>
        </w:rPr>
        <w:t>篇</w:t>
      </w:r>
      <w:r>
        <w:rPr>
          <w:lang w:eastAsia="zh-CN"/>
        </w:rPr>
        <w:t>*************************************</w:t>
      </w:r>
    </w:p>
    <w:p w14:paraId="01C575BB" w14:textId="77777777" w:rsidR="00F746A7" w:rsidRDefault="00001D09">
      <w:pPr>
        <w:rPr>
          <w:lang w:eastAsia="zh-CN"/>
        </w:rPr>
      </w:pPr>
      <w:r>
        <w:rPr>
          <w:lang w:eastAsia="zh-CN"/>
        </w:rPr>
        <w:t>个人秋招总结，附面经。</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lastRenderedPageBreak/>
        <w:t>编辑于</w:t>
      </w:r>
      <w:r>
        <w:rPr>
          <w:lang w:eastAsia="zh-CN"/>
        </w:rPr>
        <w:t xml:space="preserve">  2019-09-24 14:25:16</w:t>
      </w:r>
      <w:r>
        <w:rPr>
          <w:lang w:eastAsia="zh-CN"/>
        </w:rPr>
        <w:br/>
      </w:r>
      <w:r>
        <w:rPr>
          <w:lang w:eastAsia="zh-CN"/>
        </w:rPr>
        <w:br/>
      </w:r>
      <w:r>
        <w:rPr>
          <w:lang w:eastAsia="zh-CN"/>
        </w:rPr>
        <w:t>自</w:t>
      </w:r>
      <w:r>
        <w:rPr>
          <w:lang w:eastAsia="zh-CN"/>
        </w:rPr>
        <w:t xml:space="preserve"> 2019-07-04 21:08 </w:t>
      </w:r>
      <w:r>
        <w:rPr>
          <w:lang w:eastAsia="zh-CN"/>
        </w:rPr>
        <w:t>投递第一份简历起，至</w:t>
      </w:r>
      <w:r>
        <w:rPr>
          <w:lang w:eastAsia="zh-CN"/>
        </w:rPr>
        <w:t xml:space="preserve"> 2019-09-23 15:36 </w:t>
      </w:r>
      <w:r>
        <w:rPr>
          <w:lang w:eastAsia="zh-CN"/>
        </w:rPr>
        <w:t>最后一场面试结束，我的秋招基本告一段落了。</w:t>
      </w:r>
      <w:r>
        <w:rPr>
          <w:lang w:eastAsia="zh-CN"/>
        </w:rPr>
        <w:br/>
      </w:r>
      <w:r>
        <w:rPr>
          <w:lang w:eastAsia="zh-CN"/>
        </w:rPr>
        <w:t>人生不满百，秋招算是非常重要的一个抉择点，因此整理复盘就很有必要了。</w:t>
      </w:r>
      <w:r>
        <w:rPr>
          <w:lang w:eastAsia="zh-CN"/>
        </w:rPr>
        <w:br/>
      </w:r>
      <w:r>
        <w:rPr>
          <w:lang w:eastAsia="zh-CN"/>
        </w:rPr>
        <w:t>本文大致记录秋招过程中个人的各种经历、感受与心得等，以期能：</w:t>
      </w:r>
      <w:r>
        <w:rPr>
          <w:lang w:eastAsia="zh-CN"/>
        </w:rPr>
        <w:br/>
      </w:r>
      <w:r>
        <w:rPr>
          <w:lang w:eastAsia="zh-CN"/>
        </w:rPr>
        <w:br/>
      </w:r>
      <w:r>
        <w:rPr>
          <w:lang w:eastAsia="zh-CN"/>
        </w:rPr>
        <w:t>自我总结梳理；</w:t>
      </w:r>
      <w:r>
        <w:rPr>
          <w:lang w:eastAsia="zh-CN"/>
        </w:rPr>
        <w:br/>
      </w:r>
      <w:r>
        <w:rPr>
          <w:lang w:eastAsia="zh-CN"/>
        </w:rPr>
        <w:t>为仍在奋战的同学乃至有意春招的同学提供些许帮助；</w:t>
      </w:r>
      <w:r>
        <w:rPr>
          <w:lang w:eastAsia="zh-CN"/>
        </w:rPr>
        <w:br/>
      </w:r>
      <w:r>
        <w:rPr>
          <w:lang w:eastAsia="zh-CN"/>
        </w:rPr>
        <w:t>为低年级的学弟学妹们提供可能有用的经验。</w:t>
      </w:r>
      <w:r>
        <w:rPr>
          <w:lang w:eastAsia="zh-CN"/>
        </w:rPr>
        <w:br/>
      </w:r>
      <w:r>
        <w:rPr>
          <w:lang w:eastAsia="zh-CN"/>
        </w:rPr>
        <w:br/>
      </w:r>
      <w:r>
        <w:rPr>
          <w:lang w:eastAsia="zh-CN"/>
        </w:rPr>
        <w:t>因每个人的选择不同，且个人能力有限，故此文仅为本人的主观感受，免不了偏颇。另外由于秋招战线过长，期间经历也存在记忆不清的问题，仅供参考。</w:t>
      </w:r>
      <w:r>
        <w:rPr>
          <w:lang w:eastAsia="zh-CN"/>
        </w:rPr>
        <w:br/>
      </w:r>
      <w:r>
        <w:rPr>
          <w:lang w:eastAsia="zh-CN"/>
        </w:rPr>
        <w:t>个人情况</w:t>
      </w:r>
      <w:r>
        <w:rPr>
          <w:lang w:eastAsia="zh-CN"/>
        </w:rPr>
        <w:br/>
      </w:r>
      <w:r>
        <w:rPr>
          <w:lang w:eastAsia="zh-CN"/>
        </w:rPr>
        <w:t>本人西安交大本硕科班，明年毕业，学习成绩一般，籍贯十八线小城市。</w:t>
      </w:r>
      <w:r>
        <w:rPr>
          <w:lang w:eastAsia="zh-CN"/>
        </w:rPr>
        <w:br/>
      </w:r>
      <w:r>
        <w:rPr>
          <w:lang w:eastAsia="zh-CN"/>
        </w:rPr>
        <w:t>主要编程语言是</w:t>
      </w:r>
      <w:r>
        <w:rPr>
          <w:lang w:eastAsia="zh-CN"/>
        </w:rPr>
        <w:t xml:space="preserve"> Java</w:t>
      </w:r>
      <w:r>
        <w:rPr>
          <w:lang w:eastAsia="zh-CN"/>
        </w:rPr>
        <w:t>，目标岗位后端研发，期望</w:t>
      </w:r>
      <w:r>
        <w:rPr>
          <w:lang w:eastAsia="zh-CN"/>
        </w:rPr>
        <w:t xml:space="preserve"> Base </w:t>
      </w:r>
      <w:r>
        <w:rPr>
          <w:lang w:eastAsia="zh-CN"/>
        </w:rPr>
        <w:t>地为南方（准）一线城市，期望公司为互联网大厂。</w:t>
      </w:r>
      <w:r>
        <w:rPr>
          <w:lang w:eastAsia="zh-CN"/>
        </w:rPr>
        <w:br/>
      </w:r>
      <w:r>
        <w:rPr>
          <w:lang w:eastAsia="zh-CN"/>
        </w:rPr>
        <w:t>按照投递时间顺序，本人秋招共投递八家公司：</w:t>
      </w:r>
      <w:r>
        <w:rPr>
          <w:lang w:eastAsia="zh-CN"/>
        </w:rPr>
        <w:br/>
        <w:t>OPPO</w:t>
      </w:r>
      <w:r>
        <w:rPr>
          <w:lang w:eastAsia="zh-CN"/>
        </w:rPr>
        <w:t>，字节跳动，网易云音乐，拼多多，百度，腾讯，华为，阿里。</w:t>
      </w:r>
      <w:r>
        <w:rPr>
          <w:lang w:eastAsia="zh-CN"/>
        </w:rPr>
        <w:br/>
      </w:r>
      <w:r>
        <w:rPr>
          <w:lang w:eastAsia="zh-CN"/>
        </w:rPr>
        <w:t>进入面试的有四家：</w:t>
      </w:r>
      <w:r>
        <w:rPr>
          <w:lang w:eastAsia="zh-CN"/>
        </w:rPr>
        <w:br/>
      </w:r>
      <w:r>
        <w:rPr>
          <w:lang w:eastAsia="zh-CN"/>
        </w:rPr>
        <w:br/>
      </w:r>
      <w:r>
        <w:rPr>
          <w:lang w:eastAsia="zh-CN"/>
        </w:rPr>
        <w:br/>
      </w:r>
      <w:r>
        <w:rPr>
          <w:lang w:eastAsia="zh-CN"/>
        </w:rPr>
        <w:br/>
      </w:r>
      <w:r>
        <w:rPr>
          <w:lang w:eastAsia="zh-CN"/>
        </w:rPr>
        <w:t>公司</w:t>
      </w:r>
      <w:r>
        <w:rPr>
          <w:lang w:eastAsia="zh-CN"/>
        </w:rPr>
        <w:br/>
      </w:r>
      <w:r>
        <w:rPr>
          <w:lang w:eastAsia="zh-CN"/>
        </w:rPr>
        <w:t>轮次</w:t>
      </w:r>
      <w:r>
        <w:rPr>
          <w:lang w:eastAsia="zh-CN"/>
        </w:rPr>
        <w:br/>
      </w:r>
      <w:r>
        <w:rPr>
          <w:lang w:eastAsia="zh-CN"/>
        </w:rPr>
        <w:t>结果</w:t>
      </w:r>
      <w:r>
        <w:rPr>
          <w:lang w:eastAsia="zh-CN"/>
        </w:rPr>
        <w:br/>
      </w:r>
      <w:r>
        <w:rPr>
          <w:lang w:eastAsia="zh-CN"/>
        </w:rPr>
        <w:br/>
      </w:r>
      <w:r>
        <w:rPr>
          <w:lang w:eastAsia="zh-CN"/>
        </w:rPr>
        <w:br/>
      </w:r>
      <w:r>
        <w:rPr>
          <w:lang w:eastAsia="zh-CN"/>
        </w:rPr>
        <w:br/>
      </w:r>
      <w:r>
        <w:rPr>
          <w:lang w:eastAsia="zh-CN"/>
        </w:rPr>
        <w:br/>
      </w:r>
      <w:r>
        <w:rPr>
          <w:lang w:eastAsia="zh-CN"/>
        </w:rPr>
        <w:t>字节跳动</w:t>
      </w:r>
      <w:r>
        <w:rPr>
          <w:lang w:eastAsia="zh-CN"/>
        </w:rPr>
        <w:br/>
        <w:t>4</w:t>
      </w:r>
      <w:r>
        <w:rPr>
          <w:lang w:eastAsia="zh-CN"/>
        </w:rPr>
        <w:t>（视频技术面）</w:t>
      </w:r>
      <w:r>
        <w:rPr>
          <w:lang w:eastAsia="zh-CN"/>
        </w:rPr>
        <w:br/>
      </w:r>
      <w:r>
        <w:rPr>
          <w:lang w:eastAsia="zh-CN"/>
        </w:rPr>
        <w:t>意向书</w:t>
      </w:r>
      <w:r>
        <w:rPr>
          <w:lang w:eastAsia="zh-CN"/>
        </w:rPr>
        <w:br/>
      </w:r>
      <w:r>
        <w:rPr>
          <w:lang w:eastAsia="zh-CN"/>
        </w:rPr>
        <w:br/>
      </w:r>
      <w:r>
        <w:rPr>
          <w:lang w:eastAsia="zh-CN"/>
        </w:rPr>
        <w:lastRenderedPageBreak/>
        <w:br/>
      </w:r>
      <w:r>
        <w:rPr>
          <w:lang w:eastAsia="zh-CN"/>
        </w:rPr>
        <w:t>网易云音乐</w:t>
      </w:r>
      <w:r>
        <w:rPr>
          <w:lang w:eastAsia="zh-CN"/>
        </w:rPr>
        <w:br/>
        <w:t>2</w:t>
      </w:r>
      <w:r>
        <w:rPr>
          <w:lang w:eastAsia="zh-CN"/>
        </w:rPr>
        <w:t>（视频技术面）</w:t>
      </w:r>
      <w:r>
        <w:rPr>
          <w:lang w:eastAsia="zh-CN"/>
        </w:rPr>
        <w:t>+1</w:t>
      </w:r>
      <w:r>
        <w:rPr>
          <w:lang w:eastAsia="zh-CN"/>
        </w:rPr>
        <w:t>（现场主管面）</w:t>
      </w:r>
      <w:r>
        <w:rPr>
          <w:lang w:eastAsia="zh-CN"/>
        </w:rPr>
        <w:t>+1</w:t>
      </w:r>
      <w:r>
        <w:rPr>
          <w:lang w:eastAsia="zh-CN"/>
        </w:rPr>
        <w:t>（现场</w:t>
      </w:r>
      <w:r>
        <w:rPr>
          <w:lang w:eastAsia="zh-CN"/>
        </w:rPr>
        <w:t>HR</w:t>
      </w:r>
      <w:r>
        <w:rPr>
          <w:lang w:eastAsia="zh-CN"/>
        </w:rPr>
        <w:t>面）</w:t>
      </w:r>
      <w:r>
        <w:rPr>
          <w:lang w:eastAsia="zh-CN"/>
        </w:rPr>
        <w:br/>
      </w:r>
      <w:r>
        <w:rPr>
          <w:lang w:eastAsia="zh-CN"/>
        </w:rPr>
        <w:t>意向书</w:t>
      </w:r>
      <w:r>
        <w:rPr>
          <w:lang w:eastAsia="zh-CN"/>
        </w:rPr>
        <w:br/>
      </w:r>
      <w:r>
        <w:rPr>
          <w:lang w:eastAsia="zh-CN"/>
        </w:rPr>
        <w:br/>
      </w:r>
      <w:r>
        <w:rPr>
          <w:lang w:eastAsia="zh-CN"/>
        </w:rPr>
        <w:br/>
      </w:r>
      <w:r>
        <w:rPr>
          <w:lang w:eastAsia="zh-CN"/>
        </w:rPr>
        <w:t>阿里</w:t>
      </w:r>
      <w:r>
        <w:rPr>
          <w:lang w:eastAsia="zh-CN"/>
        </w:rPr>
        <w:br/>
        <w:t>3</w:t>
      </w:r>
      <w:r>
        <w:rPr>
          <w:lang w:eastAsia="zh-CN"/>
        </w:rPr>
        <w:t>（电话技术面）</w:t>
      </w:r>
      <w:r>
        <w:rPr>
          <w:lang w:eastAsia="zh-CN"/>
        </w:rPr>
        <w:t>+1</w:t>
      </w:r>
      <w:r>
        <w:rPr>
          <w:lang w:eastAsia="zh-CN"/>
        </w:rPr>
        <w:t>（电话交叉面）</w:t>
      </w:r>
      <w:r>
        <w:rPr>
          <w:lang w:eastAsia="zh-CN"/>
        </w:rPr>
        <w:t>+1</w:t>
      </w:r>
      <w:r>
        <w:rPr>
          <w:lang w:eastAsia="zh-CN"/>
        </w:rPr>
        <w:t>（电话</w:t>
      </w:r>
      <w:r>
        <w:rPr>
          <w:lang w:eastAsia="zh-CN"/>
        </w:rPr>
        <w:t>HR</w:t>
      </w:r>
      <w:r>
        <w:rPr>
          <w:lang w:eastAsia="zh-CN"/>
        </w:rPr>
        <w:t>面）</w:t>
      </w:r>
      <w:r>
        <w:rPr>
          <w:lang w:eastAsia="zh-CN"/>
        </w:rPr>
        <w:br/>
      </w:r>
      <w:r>
        <w:rPr>
          <w:lang w:eastAsia="zh-CN"/>
        </w:rPr>
        <w:t>意向书</w:t>
      </w:r>
      <w:r>
        <w:rPr>
          <w:lang w:eastAsia="zh-CN"/>
        </w:rPr>
        <w:br/>
      </w:r>
      <w:r>
        <w:rPr>
          <w:lang w:eastAsia="zh-CN"/>
        </w:rPr>
        <w:br/>
      </w:r>
      <w:r>
        <w:rPr>
          <w:lang w:eastAsia="zh-CN"/>
        </w:rPr>
        <w:br/>
      </w:r>
      <w:r>
        <w:rPr>
          <w:lang w:eastAsia="zh-CN"/>
        </w:rPr>
        <w:t>百度</w:t>
      </w:r>
      <w:r>
        <w:rPr>
          <w:lang w:eastAsia="zh-CN"/>
        </w:rPr>
        <w:br/>
        <w:t>2</w:t>
      </w:r>
      <w:r>
        <w:rPr>
          <w:lang w:eastAsia="zh-CN"/>
        </w:rPr>
        <w:t>（现场技术面）</w:t>
      </w:r>
      <w:r>
        <w:rPr>
          <w:lang w:eastAsia="zh-CN"/>
        </w:rPr>
        <w:t>+1</w:t>
      </w:r>
      <w:r>
        <w:rPr>
          <w:lang w:eastAsia="zh-CN"/>
        </w:rPr>
        <w:t>（现场主管面）</w:t>
      </w:r>
      <w:r>
        <w:rPr>
          <w:lang w:eastAsia="zh-CN"/>
        </w:rPr>
        <w:br/>
      </w:r>
      <w:r>
        <w:rPr>
          <w:lang w:eastAsia="zh-CN"/>
        </w:rPr>
        <w:t>等结果</w:t>
      </w:r>
      <w:r>
        <w:rPr>
          <w:lang w:eastAsia="zh-CN"/>
        </w:rPr>
        <w:br/>
      </w:r>
      <w:r>
        <w:rPr>
          <w:lang w:eastAsia="zh-CN"/>
        </w:rPr>
        <w:br/>
      </w:r>
      <w:r>
        <w:rPr>
          <w:lang w:eastAsia="zh-CN"/>
        </w:rPr>
        <w:br/>
      </w:r>
      <w:r>
        <w:rPr>
          <w:lang w:eastAsia="zh-CN"/>
        </w:rPr>
        <w:br/>
      </w:r>
      <w:r>
        <w:rPr>
          <w:lang w:eastAsia="zh-CN"/>
        </w:rPr>
        <w:t>面试经历总的来说还是有惊无险，比较幸运。</w:t>
      </w:r>
      <w:r>
        <w:rPr>
          <w:lang w:eastAsia="zh-CN"/>
        </w:rPr>
        <w:br/>
      </w:r>
      <w:r>
        <w:rPr>
          <w:lang w:eastAsia="zh-CN"/>
        </w:rPr>
        <w:t>大致经历</w:t>
      </w:r>
      <w:r>
        <w:rPr>
          <w:lang w:eastAsia="zh-CN"/>
        </w:rPr>
        <w:br/>
      </w:r>
      <w:r>
        <w:rPr>
          <w:lang w:eastAsia="zh-CN"/>
        </w:rPr>
        <w:br/>
        <w:t xml:space="preserve">OPPO </w:t>
      </w:r>
      <w:r>
        <w:rPr>
          <w:lang w:eastAsia="zh-CN"/>
        </w:rPr>
        <w:t>提前批，简历挂；正式批收到笔试邀请，未参加（拿人家试水，结果被人家试水，此处女表一下垃圾智联）；</w:t>
      </w:r>
      <w:r>
        <w:rPr>
          <w:lang w:eastAsia="zh-CN"/>
        </w:rPr>
        <w:br/>
      </w:r>
      <w:r>
        <w:rPr>
          <w:lang w:eastAsia="zh-CN"/>
        </w:rPr>
        <w:t>字节跳动提前批，边实习边面试，历时大概十天，四面后五个工作日整收到意向书（八月初）；</w:t>
      </w:r>
      <w:r>
        <w:rPr>
          <w:lang w:eastAsia="zh-CN"/>
        </w:rPr>
        <w:br/>
      </w:r>
      <w:r>
        <w:rPr>
          <w:lang w:eastAsia="zh-CN"/>
        </w:rPr>
        <w:t>网易云音乐提前批，历时几乎整个八月，现场面去杭州花了不少钱，报销有限，九月初收到意向书；</w:t>
      </w:r>
      <w:r>
        <w:rPr>
          <w:lang w:eastAsia="zh-CN"/>
        </w:rPr>
        <w:br/>
      </w:r>
      <w:r>
        <w:rPr>
          <w:lang w:eastAsia="zh-CN"/>
        </w:rPr>
        <w:t>拼多多，笔试时候和第一道送分题杠上了，遂卒，后来想可能是输出出了问题；</w:t>
      </w:r>
      <w:r>
        <w:rPr>
          <w:lang w:eastAsia="zh-CN"/>
        </w:rPr>
        <w:br/>
      </w:r>
      <w:r>
        <w:rPr>
          <w:lang w:eastAsia="zh-CN"/>
        </w:rPr>
        <w:t>百度，提前批投递过晚，遂卒，正式批捞起笔试后西安现场面试，</w:t>
      </w:r>
      <w:r>
        <w:rPr>
          <w:lang w:eastAsia="zh-CN"/>
        </w:rPr>
        <w:t xml:space="preserve">23 </w:t>
      </w:r>
      <w:r>
        <w:rPr>
          <w:lang w:eastAsia="zh-CN"/>
        </w:rPr>
        <w:t>号三面完成，等待结果中；</w:t>
      </w:r>
      <w:r>
        <w:rPr>
          <w:lang w:eastAsia="zh-CN"/>
        </w:rPr>
        <w:br/>
      </w:r>
      <w:r>
        <w:rPr>
          <w:lang w:eastAsia="zh-CN"/>
        </w:rPr>
        <w:t>腾讯，一直未捞（</w:t>
      </w:r>
      <w:r>
        <w:rPr>
          <w:lang w:eastAsia="zh-CN"/>
        </w:rPr>
        <w:t>o(╥</w:t>
      </w:r>
      <w:r>
        <w:rPr>
          <w:lang w:eastAsia="zh-CN"/>
        </w:rPr>
        <w:t>﹏</w:t>
      </w:r>
      <w:r>
        <w:rPr>
          <w:lang w:eastAsia="zh-CN"/>
        </w:rPr>
        <w:t>╥)o</w:t>
      </w:r>
      <w:r>
        <w:rPr>
          <w:lang w:eastAsia="zh-CN"/>
        </w:rPr>
        <w:t>）；</w:t>
      </w:r>
      <w:r>
        <w:rPr>
          <w:lang w:eastAsia="zh-CN"/>
        </w:rPr>
        <w:br/>
      </w:r>
      <w:r>
        <w:rPr>
          <w:lang w:eastAsia="zh-CN"/>
        </w:rPr>
        <w:t>华为，实习转正答辩因为我更改意向部门而被取消，面试被拖延，后来打电话建议换测开岗位（理由是岗位竞争激烈，消费者</w:t>
      </w:r>
      <w:r>
        <w:rPr>
          <w:lang w:eastAsia="zh-CN"/>
        </w:rPr>
        <w:t xml:space="preserve"> BG</w:t>
      </w:r>
      <w:r>
        <w:rPr>
          <w:lang w:eastAsia="zh-CN"/>
        </w:rPr>
        <w:t>），遂拒绝；</w:t>
      </w:r>
      <w:r>
        <w:rPr>
          <w:lang w:eastAsia="zh-CN"/>
        </w:rPr>
        <w:br/>
      </w:r>
      <w:r>
        <w:rPr>
          <w:lang w:eastAsia="zh-CN"/>
        </w:rPr>
        <w:t>阿里，投递较晚（因为缺乏信心），九月初开始面试，</w:t>
      </w:r>
      <w:r>
        <w:rPr>
          <w:lang w:eastAsia="zh-CN"/>
        </w:rPr>
        <w:t xml:space="preserve">23 </w:t>
      </w:r>
      <w:r>
        <w:rPr>
          <w:lang w:eastAsia="zh-CN"/>
        </w:rPr>
        <w:t>号晚收到意向书；</w:t>
      </w:r>
      <w:r>
        <w:rPr>
          <w:lang w:eastAsia="zh-CN"/>
        </w:rPr>
        <w:br/>
      </w:r>
      <w:r>
        <w:rPr>
          <w:lang w:eastAsia="zh-CN"/>
        </w:rPr>
        <w:lastRenderedPageBreak/>
        <w:br/>
      </w:r>
      <w:r>
        <w:rPr>
          <w:lang w:eastAsia="zh-CN"/>
        </w:rPr>
        <w:t>个人感觉经历的面试体验都很</w:t>
      </w:r>
      <w:r>
        <w:rPr>
          <w:lang w:eastAsia="zh-CN"/>
        </w:rPr>
        <w:t xml:space="preserve"> nice</w:t>
      </w:r>
      <w:r>
        <w:rPr>
          <w:lang w:eastAsia="zh-CN"/>
        </w:rPr>
        <w:t>，视频电话面比较方便（电话有时候可能有信号问题），现场面比较麻烦（同时有经济压力）。</w:t>
      </w:r>
      <w:r>
        <w:rPr>
          <w:lang w:eastAsia="zh-CN"/>
        </w:rPr>
        <w:br/>
      </w:r>
      <w:r>
        <w:rPr>
          <w:lang w:eastAsia="zh-CN"/>
        </w:rPr>
        <w:t>心得体会</w:t>
      </w:r>
      <w:r>
        <w:rPr>
          <w:lang w:eastAsia="zh-CN"/>
        </w:rPr>
        <w:br/>
      </w:r>
      <w:r>
        <w:rPr>
          <w:lang w:eastAsia="zh-CN"/>
        </w:rPr>
        <w:t>岗位抉择</w:t>
      </w:r>
      <w:r>
        <w:rPr>
          <w:lang w:eastAsia="zh-CN"/>
        </w:rPr>
        <w:br/>
      </w:r>
      <w:r>
        <w:rPr>
          <w:lang w:eastAsia="zh-CN"/>
        </w:rPr>
        <w:t>本人在本科时候就基本确定了研发岗位的求职路线，之后慢慢具体为</w:t>
      </w:r>
      <w:r>
        <w:rPr>
          <w:lang w:eastAsia="zh-CN"/>
        </w:rPr>
        <w:t xml:space="preserve"> Java</w:t>
      </w:r>
      <w:r>
        <w:rPr>
          <w:lang w:eastAsia="zh-CN"/>
        </w:rPr>
        <w:t>（接受语言更换）后端研发岗，目标还是比较坚定的。</w:t>
      </w:r>
      <w:r>
        <w:rPr>
          <w:lang w:eastAsia="zh-CN"/>
        </w:rPr>
        <w:br/>
      </w:r>
      <w:r>
        <w:rPr>
          <w:lang w:eastAsia="zh-CN"/>
        </w:rPr>
        <w:t>有很多同学在临近秋招时候还在算法与研发间摇摆不定，个人认为这是颇为不智的，因为不同方向差异巨大，需要长期积累与准备，想要两手抓或者中途更换基本不可能。</w:t>
      </w:r>
      <w:r>
        <w:rPr>
          <w:lang w:eastAsia="zh-CN"/>
        </w:rPr>
        <w:br/>
      </w:r>
      <w:r>
        <w:rPr>
          <w:lang w:eastAsia="zh-CN"/>
        </w:rPr>
        <w:t>我认为至少要在研二（大三）开学清晰目标（考研同学亦需做好抉择），然后有目的的学习（实习）。</w:t>
      </w:r>
      <w:r>
        <w:rPr>
          <w:lang w:eastAsia="zh-CN"/>
        </w:rPr>
        <w:br/>
      </w:r>
      <w:r>
        <w:rPr>
          <w:lang w:eastAsia="zh-CN"/>
        </w:rPr>
        <w:t>边保（考）研边秋招，边算法边研发，都不是很可取。</w:t>
      </w:r>
      <w:r>
        <w:rPr>
          <w:lang w:eastAsia="zh-CN"/>
        </w:rPr>
        <w:br/>
      </w:r>
      <w:r>
        <w:rPr>
          <w:lang w:eastAsia="zh-CN"/>
        </w:rPr>
        <w:t>复习</w:t>
      </w:r>
      <w:r>
        <w:rPr>
          <w:lang w:eastAsia="zh-CN"/>
        </w:rPr>
        <w:br/>
      </w:r>
      <w:r>
        <w:rPr>
          <w:lang w:eastAsia="zh-CN"/>
        </w:rPr>
        <w:t>尽早，尽心，尽力。要多早呢，假如你是</w:t>
      </w:r>
      <w:r>
        <w:rPr>
          <w:lang w:eastAsia="zh-CN"/>
        </w:rPr>
        <w:t>21</w:t>
      </w:r>
      <w:r>
        <w:rPr>
          <w:lang w:eastAsia="zh-CN"/>
        </w:rPr>
        <w:t>届，现在就应该开始了。</w:t>
      </w:r>
      <w:r>
        <w:rPr>
          <w:lang w:eastAsia="zh-CN"/>
        </w:rPr>
        <w:br/>
      </w:r>
      <w:r>
        <w:rPr>
          <w:lang w:eastAsia="zh-CN"/>
        </w:rPr>
        <w:t>实习</w:t>
      </w:r>
      <w:r>
        <w:rPr>
          <w:lang w:eastAsia="zh-CN"/>
        </w:rPr>
        <w:br/>
      </w:r>
      <w:r>
        <w:rPr>
          <w:lang w:eastAsia="zh-CN"/>
        </w:rPr>
        <w:t>有机会请一定要实习，能早就早，能多就多，尽量大厂。</w:t>
      </w:r>
      <w:r>
        <w:rPr>
          <w:lang w:eastAsia="zh-CN"/>
        </w:rPr>
        <w:br/>
      </w:r>
      <w:r>
        <w:rPr>
          <w:lang w:eastAsia="zh-CN"/>
        </w:rPr>
        <w:t>实习转正机会根据自我情况选择。</w:t>
      </w:r>
      <w:r>
        <w:rPr>
          <w:lang w:eastAsia="zh-CN"/>
        </w:rPr>
        <w:br/>
      </w:r>
      <w:r>
        <w:rPr>
          <w:lang w:eastAsia="zh-CN"/>
        </w:rPr>
        <w:t>如果因为客观原因无法实习，请一定要抓紧时间刷题</w:t>
      </w:r>
      <w:r>
        <w:rPr>
          <w:lang w:eastAsia="zh-CN"/>
        </w:rPr>
        <w:t xml:space="preserve"> &amp; </w:t>
      </w:r>
      <w:r>
        <w:rPr>
          <w:lang w:eastAsia="zh-CN"/>
        </w:rPr>
        <w:t>复习。</w:t>
      </w:r>
      <w:r>
        <w:rPr>
          <w:lang w:eastAsia="zh-CN"/>
        </w:rPr>
        <w:br/>
      </w:r>
      <w:r>
        <w:rPr>
          <w:lang w:eastAsia="zh-CN"/>
        </w:rPr>
        <w:t>至于</w:t>
      </w:r>
      <w:r>
        <w:rPr>
          <w:lang w:eastAsia="zh-CN"/>
        </w:rPr>
        <w:t>“</w:t>
      </w:r>
      <w:r>
        <w:rPr>
          <w:lang w:eastAsia="zh-CN"/>
        </w:rPr>
        <w:t>科研</w:t>
      </w:r>
      <w:r>
        <w:rPr>
          <w:lang w:eastAsia="zh-CN"/>
        </w:rPr>
        <w:t>”</w:t>
      </w:r>
      <w:r>
        <w:rPr>
          <w:lang w:eastAsia="zh-CN"/>
        </w:rPr>
        <w:t>，请记住，你更要为自己的未来负责。</w:t>
      </w:r>
      <w:r>
        <w:rPr>
          <w:lang w:eastAsia="zh-CN"/>
        </w:rPr>
        <w:br/>
      </w:r>
      <w:r>
        <w:rPr>
          <w:lang w:eastAsia="zh-CN"/>
        </w:rPr>
        <w:t>学历</w:t>
      </w:r>
      <w:r>
        <w:rPr>
          <w:lang w:eastAsia="zh-CN"/>
        </w:rPr>
        <w:br/>
      </w:r>
      <w:r>
        <w:rPr>
          <w:lang w:eastAsia="zh-CN"/>
        </w:rPr>
        <w:t>客观的说，硕士相对于本科是有些优势的，好的学校相对来说也是有优势的。</w:t>
      </w:r>
      <w:r>
        <w:rPr>
          <w:lang w:eastAsia="zh-CN"/>
        </w:rPr>
        <w:br/>
      </w:r>
      <w:r>
        <w:rPr>
          <w:lang w:eastAsia="zh-CN"/>
        </w:rPr>
        <w:t>但是互联网行业，学历问题相对于传统行业弱化了很多。</w:t>
      </w:r>
      <w:r>
        <w:rPr>
          <w:lang w:eastAsia="zh-CN"/>
        </w:rPr>
        <w:br/>
      </w:r>
      <w:r>
        <w:rPr>
          <w:lang w:eastAsia="zh-CN"/>
        </w:rPr>
        <w:t>所以还是大胆投递，用专业能力得到公司的肯定。</w:t>
      </w:r>
      <w:r>
        <w:rPr>
          <w:lang w:eastAsia="zh-CN"/>
        </w:rPr>
        <w:br/>
      </w:r>
      <w:r>
        <w:rPr>
          <w:lang w:eastAsia="zh-CN"/>
        </w:rPr>
        <w:t>不过本人没有相关经历，结论过于主观，如果你自我感觉确实有较大阻碍的话，读个研也是不错的选择。</w:t>
      </w:r>
      <w:r>
        <w:rPr>
          <w:lang w:eastAsia="zh-CN"/>
        </w:rPr>
        <w:br/>
      </w:r>
      <w:r>
        <w:rPr>
          <w:lang w:eastAsia="zh-CN"/>
        </w:rPr>
        <w:t>国企</w:t>
      </w:r>
      <w:r>
        <w:rPr>
          <w:lang w:eastAsia="zh-CN"/>
        </w:rPr>
        <w:t xml:space="preserve"> &amp; </w:t>
      </w:r>
      <w:r>
        <w:rPr>
          <w:lang w:eastAsia="zh-CN"/>
        </w:rPr>
        <w:t>银行</w:t>
      </w:r>
      <w:r>
        <w:rPr>
          <w:lang w:eastAsia="zh-CN"/>
        </w:rPr>
        <w:t xml:space="preserve"> &amp; </w:t>
      </w:r>
      <w:r>
        <w:rPr>
          <w:lang w:eastAsia="zh-CN"/>
        </w:rPr>
        <w:t>公务员</w:t>
      </w:r>
      <w:r>
        <w:rPr>
          <w:lang w:eastAsia="zh-CN"/>
        </w:rPr>
        <w:br/>
      </w:r>
      <w:r>
        <w:rPr>
          <w:lang w:eastAsia="zh-CN"/>
        </w:rPr>
        <w:t>本人无意向，故没有投递。</w:t>
      </w:r>
      <w:r>
        <w:rPr>
          <w:lang w:eastAsia="zh-CN"/>
        </w:rPr>
        <w:br/>
      </w:r>
      <w:r>
        <w:rPr>
          <w:lang w:eastAsia="zh-CN"/>
        </w:rPr>
        <w:t>外企</w:t>
      </w:r>
      <w:r>
        <w:rPr>
          <w:lang w:eastAsia="zh-CN"/>
        </w:rPr>
        <w:br/>
      </w:r>
      <w:r>
        <w:rPr>
          <w:lang w:eastAsia="zh-CN"/>
        </w:rPr>
        <w:t>本人无能力，故不敢投递。</w:t>
      </w:r>
      <w:r>
        <w:rPr>
          <w:lang w:eastAsia="zh-CN"/>
        </w:rPr>
        <w:br/>
      </w:r>
      <w:r>
        <w:rPr>
          <w:lang w:eastAsia="zh-CN"/>
        </w:rPr>
        <w:t>算法落地公司（十家公司九家独角兽）</w:t>
      </w:r>
      <w:r>
        <w:rPr>
          <w:lang w:eastAsia="zh-CN"/>
        </w:rPr>
        <w:br/>
      </w:r>
      <w:r>
        <w:rPr>
          <w:lang w:eastAsia="zh-CN"/>
        </w:rPr>
        <w:lastRenderedPageBreak/>
        <w:t>本人无意向，故没有投递。</w:t>
      </w:r>
      <w:r>
        <w:rPr>
          <w:lang w:eastAsia="zh-CN"/>
        </w:rPr>
        <w:br/>
      </w:r>
      <w:r>
        <w:rPr>
          <w:lang w:eastAsia="zh-CN"/>
        </w:rPr>
        <w:t>大厂</w:t>
      </w:r>
      <w:r>
        <w:rPr>
          <w:lang w:eastAsia="zh-CN"/>
        </w:rPr>
        <w:t xml:space="preserve"> or </w:t>
      </w:r>
      <w:r>
        <w:rPr>
          <w:lang w:eastAsia="zh-CN"/>
        </w:rPr>
        <w:t>中小厂</w:t>
      </w:r>
      <w:r>
        <w:rPr>
          <w:lang w:eastAsia="zh-CN"/>
        </w:rPr>
        <w:br/>
      </w:r>
      <w:r>
        <w:rPr>
          <w:lang w:eastAsia="zh-CN"/>
        </w:rPr>
        <w:t>首先明确大厂的定义：</w:t>
      </w:r>
      <w:r>
        <w:rPr>
          <w:lang w:eastAsia="zh-CN"/>
        </w:rPr>
        <w:br/>
      </w:r>
      <w:r>
        <w:rPr>
          <w:lang w:eastAsia="zh-CN"/>
        </w:rPr>
        <w:t>个人愚见，互联网市值（估值）前十为大厂，或者粗暴点，耳熟能详的大公司算大厂。华为这种性质特殊的</w:t>
      </w:r>
      <w:r>
        <w:rPr>
          <w:lang w:eastAsia="zh-CN"/>
        </w:rPr>
        <w:t>“</w:t>
      </w:r>
      <w:r>
        <w:rPr>
          <w:lang w:eastAsia="zh-CN"/>
        </w:rPr>
        <w:t>半互联网公司</w:t>
      </w:r>
      <w:r>
        <w:rPr>
          <w:lang w:eastAsia="zh-CN"/>
        </w:rPr>
        <w:t>”</w:t>
      </w:r>
      <w:r>
        <w:rPr>
          <w:lang w:eastAsia="zh-CN"/>
        </w:rPr>
        <w:t>也可算在其中。</w:t>
      </w:r>
      <w:r>
        <w:rPr>
          <w:lang w:eastAsia="zh-CN"/>
        </w:rPr>
        <w:br/>
      </w:r>
      <w:r>
        <w:rPr>
          <w:lang w:eastAsia="zh-CN"/>
        </w:rPr>
        <w:t>如果有机会进入大厂的话，我觉得还是不要去中小厂好，第一份工作，平台相当重要。</w:t>
      </w:r>
      <w:r>
        <w:rPr>
          <w:lang w:eastAsia="zh-CN"/>
        </w:rPr>
        <w:br/>
      </w:r>
      <w:r>
        <w:rPr>
          <w:lang w:eastAsia="zh-CN"/>
        </w:rPr>
        <w:t>薪资</w:t>
      </w:r>
      <w:r>
        <w:rPr>
          <w:lang w:eastAsia="zh-CN"/>
        </w:rPr>
        <w:br/>
      </w:r>
      <w:r>
        <w:rPr>
          <w:lang w:eastAsia="zh-CN"/>
        </w:rPr>
        <w:t>不要片面追求高薪。</w:t>
      </w:r>
      <w:r>
        <w:rPr>
          <w:lang w:eastAsia="zh-CN"/>
        </w:rPr>
        <w:br/>
      </w:r>
      <w:r>
        <w:rPr>
          <w:lang w:eastAsia="zh-CN"/>
        </w:rPr>
        <w:t>工作强度</w:t>
      </w:r>
      <w:r>
        <w:rPr>
          <w:lang w:eastAsia="zh-CN"/>
        </w:rPr>
        <w:br/>
      </w:r>
      <w:r>
        <w:rPr>
          <w:lang w:eastAsia="zh-CN"/>
        </w:rPr>
        <w:t>这个问题不是应聘方能左右的，个人能够接受一定强度。</w:t>
      </w:r>
      <w:r>
        <w:rPr>
          <w:lang w:eastAsia="zh-CN"/>
        </w:rPr>
        <w:br/>
      </w:r>
      <w:r>
        <w:rPr>
          <w:lang w:eastAsia="zh-CN"/>
        </w:rPr>
        <w:t>投递策略</w:t>
      </w:r>
      <w:r>
        <w:rPr>
          <w:lang w:eastAsia="zh-CN"/>
        </w:rPr>
        <w:br/>
      </w:r>
      <w:r>
        <w:rPr>
          <w:lang w:eastAsia="zh-CN"/>
        </w:rPr>
        <w:t>关于投递策略，主要是精投与海投两种，当然随着时间的推移，状态的变化可能会使人改变策略。</w:t>
      </w:r>
      <w:r>
        <w:rPr>
          <w:lang w:eastAsia="zh-CN"/>
        </w:rPr>
        <w:br/>
      </w:r>
      <w:r>
        <w:rPr>
          <w:lang w:eastAsia="zh-CN"/>
        </w:rPr>
        <w:t>精投能让你把主要精力集中在需要关注的目标上，但是机会相对少了些；海投虽然机会多多，但是频繁的笔试面试，让人无暇思考复盘，精神过于疲惫影响发挥。</w:t>
      </w:r>
      <w:r>
        <w:rPr>
          <w:lang w:eastAsia="zh-CN"/>
        </w:rPr>
        <w:br/>
      </w:r>
      <w:r>
        <w:rPr>
          <w:lang w:eastAsia="zh-CN"/>
        </w:rPr>
        <w:t>大的策略因人而异，本人最初打算试水</w:t>
      </w:r>
      <w:r>
        <w:rPr>
          <w:lang w:eastAsia="zh-CN"/>
        </w:rPr>
        <w:t>+</w:t>
      </w:r>
      <w:r>
        <w:rPr>
          <w:lang w:eastAsia="zh-CN"/>
        </w:rPr>
        <w:t>精投，因为字节流程比较顺利，故后面投递的公司实际比预想的更少了一些。</w:t>
      </w:r>
      <w:r>
        <w:rPr>
          <w:lang w:eastAsia="zh-CN"/>
        </w:rPr>
        <w:br/>
      </w:r>
      <w:r>
        <w:rPr>
          <w:lang w:eastAsia="zh-CN"/>
        </w:rPr>
        <w:t>如果你对自己的能力相对自信，或者已经有了保底，不妨少投一些，更专注一些。</w:t>
      </w:r>
      <w:r>
        <w:rPr>
          <w:lang w:eastAsia="zh-CN"/>
        </w:rPr>
        <w:br/>
      </w:r>
      <w:r>
        <w:rPr>
          <w:lang w:eastAsia="zh-CN"/>
        </w:rPr>
        <w:t>即使暂时还未上岸，也不要病急乱投医。</w:t>
      </w:r>
      <w:r>
        <w:rPr>
          <w:lang w:eastAsia="zh-CN"/>
        </w:rPr>
        <w:br/>
      </w:r>
      <w:r>
        <w:rPr>
          <w:lang w:eastAsia="zh-CN"/>
        </w:rPr>
        <w:t>附面经</w:t>
      </w:r>
      <w:r>
        <w:rPr>
          <w:lang w:eastAsia="zh-CN"/>
        </w:rPr>
        <w:br/>
      </w:r>
      <w:r>
        <w:rPr>
          <w:lang w:eastAsia="zh-CN"/>
        </w:rPr>
        <w:t>注：</w:t>
      </w:r>
      <w:r>
        <w:rPr>
          <w:lang w:eastAsia="zh-CN"/>
        </w:rPr>
        <w:br/>
      </w:r>
      <w:r>
        <w:rPr>
          <w:lang w:eastAsia="zh-CN"/>
        </w:rPr>
        <w:t>因为字节面试较早，故曾经写过面经，这里直接复用；</w:t>
      </w:r>
      <w:r>
        <w:rPr>
          <w:lang w:eastAsia="zh-CN"/>
        </w:rPr>
        <w:br/>
      </w:r>
      <w:r>
        <w:rPr>
          <w:lang w:eastAsia="zh-CN"/>
        </w:rPr>
        <w:t>后续面经本人仅粗略记录，故存在遗漏，且这里仅列出大体问题，不包含延伸等；</w:t>
      </w:r>
      <w:r>
        <w:rPr>
          <w:lang w:eastAsia="zh-CN"/>
        </w:rPr>
        <w:br/>
      </w:r>
      <w:r>
        <w:rPr>
          <w:lang w:eastAsia="zh-CN"/>
        </w:rPr>
        <w:t>面试时间为估计，并不准确。</w:t>
      </w:r>
      <w:r>
        <w:rPr>
          <w:lang w:eastAsia="zh-CN"/>
        </w:rPr>
        <w:br/>
      </w:r>
      <w:proofErr w:type="spellStart"/>
      <w:r>
        <w:t>字节跳动面经</w:t>
      </w:r>
      <w:proofErr w:type="spellEnd"/>
      <w:r>
        <w:br/>
        <w:t>https://www.nowcoder.com/discuss/216588</w:t>
      </w:r>
      <w:r>
        <w:br/>
      </w:r>
      <w:proofErr w:type="spellStart"/>
      <w:r>
        <w:t>网易云音乐面经</w:t>
      </w:r>
      <w:proofErr w:type="spellEnd"/>
      <w:r>
        <w:br/>
      </w:r>
      <w:proofErr w:type="spellStart"/>
      <w:r>
        <w:t>技术一面</w:t>
      </w:r>
      <w:proofErr w:type="spellEnd"/>
      <w:r>
        <w:br/>
      </w:r>
      <w:r>
        <w:t>时间：</w:t>
      </w:r>
      <w:r>
        <w:t>40</w:t>
      </w:r>
      <w:r>
        <w:t>多分钟，具体记不清了；</w:t>
      </w:r>
      <w:r>
        <w:br/>
      </w:r>
      <w:proofErr w:type="spellStart"/>
      <w:r>
        <w:t>形式：视频面</w:t>
      </w:r>
      <w:proofErr w:type="spellEnd"/>
      <w:r>
        <w:t>；</w:t>
      </w:r>
      <w:r>
        <w:br/>
      </w:r>
      <w:proofErr w:type="spellStart"/>
      <w:r>
        <w:t>自我介绍</w:t>
      </w:r>
      <w:proofErr w:type="spellEnd"/>
      <w:r>
        <w:t>；</w:t>
      </w:r>
      <w:r>
        <w:br/>
      </w:r>
      <w:proofErr w:type="spellStart"/>
      <w:r>
        <w:lastRenderedPageBreak/>
        <w:t>项目：穿插问了些问题</w:t>
      </w:r>
      <w:proofErr w:type="spellEnd"/>
      <w:r>
        <w:t>；</w:t>
      </w:r>
      <w:r>
        <w:br/>
      </w:r>
      <w:proofErr w:type="spellStart"/>
      <w:r>
        <w:t>问题</w:t>
      </w:r>
      <w:proofErr w:type="spellEnd"/>
      <w:r>
        <w:t>：</w:t>
      </w:r>
      <w:r>
        <w:br/>
      </w:r>
      <w:r>
        <w:br/>
        <w:t xml:space="preserve">JDK </w:t>
      </w:r>
      <w:r>
        <w:t>包；</w:t>
      </w:r>
      <w:r>
        <w:br/>
      </w:r>
      <w:proofErr w:type="spellStart"/>
      <w:r>
        <w:t>并发包：</w:t>
      </w:r>
      <w:r>
        <w:t>synchronized</w:t>
      </w:r>
      <w:r>
        <w:t>、</w:t>
      </w:r>
      <w:r>
        <w:t>ReentrantLock</w:t>
      </w:r>
      <w:r>
        <w:t>、原子、几种并发构件、</w:t>
      </w:r>
      <w:r>
        <w:t>AQS</w:t>
      </w:r>
      <w:r>
        <w:t>、</w:t>
      </w:r>
      <w:r>
        <w:t>Monitor</w:t>
      </w:r>
      <w:r>
        <w:t>、</w:t>
      </w:r>
      <w:r>
        <w:t>CAS</w:t>
      </w:r>
      <w:r>
        <w:t>、</w:t>
      </w:r>
      <w:r>
        <w:t>Unsafe</w:t>
      </w:r>
      <w:proofErr w:type="spellEnd"/>
      <w:r>
        <w:t xml:space="preserve"> </w:t>
      </w:r>
      <w:r>
        <w:t>等。</w:t>
      </w:r>
      <w:r>
        <w:br/>
      </w:r>
      <w:proofErr w:type="spellStart"/>
      <w:r>
        <w:t>业务问题，设计缓存方案，之后问了一点</w:t>
      </w:r>
      <w:proofErr w:type="spellEnd"/>
      <w:r>
        <w:t xml:space="preserve"> Map </w:t>
      </w:r>
      <w:proofErr w:type="spellStart"/>
      <w:r>
        <w:t>和线程池</w:t>
      </w:r>
      <w:proofErr w:type="spellEnd"/>
      <w:r>
        <w:t>；</w:t>
      </w:r>
      <w:r>
        <w:br/>
      </w:r>
      <w:proofErr w:type="spellStart"/>
      <w:r>
        <w:t>数据库分库分表，业务题等</w:t>
      </w:r>
      <w:proofErr w:type="spellEnd"/>
      <w:r>
        <w:t>；</w:t>
      </w:r>
      <w:r>
        <w:br/>
        <w:t xml:space="preserve">Spring </w:t>
      </w:r>
      <w:proofErr w:type="spellStart"/>
      <w:r>
        <w:t>IoC</w:t>
      </w:r>
      <w:r>
        <w:t>，</w:t>
      </w:r>
      <w:r>
        <w:t>Bean</w:t>
      </w:r>
      <w:proofErr w:type="spellEnd"/>
      <w:r>
        <w:t xml:space="preserve"> </w:t>
      </w:r>
      <w:proofErr w:type="spellStart"/>
      <w:r>
        <w:t>工厂等</w:t>
      </w:r>
      <w:proofErr w:type="spellEnd"/>
      <w:r>
        <w:t>；</w:t>
      </w:r>
      <w:r>
        <w:br/>
      </w:r>
      <w:proofErr w:type="spellStart"/>
      <w:r>
        <w:t>HashCode</w:t>
      </w:r>
      <w:r>
        <w:t>，以及</w:t>
      </w:r>
      <w:proofErr w:type="spellEnd"/>
      <w:r>
        <w:t xml:space="preserve"> </w:t>
      </w:r>
      <w:proofErr w:type="spellStart"/>
      <w:r>
        <w:t>identityHashCode</w:t>
      </w:r>
      <w:proofErr w:type="spellEnd"/>
      <w:r>
        <w:t>；</w:t>
      </w:r>
      <w:r>
        <w:br/>
      </w:r>
      <w:proofErr w:type="spellStart"/>
      <w:r>
        <w:t>垃圾回收，分代等</w:t>
      </w:r>
      <w:proofErr w:type="spellEnd"/>
      <w:r>
        <w:t>；</w:t>
      </w:r>
      <w:r>
        <w:br/>
      </w:r>
      <w:proofErr w:type="spellStart"/>
      <w:r>
        <w:t>序列化</w:t>
      </w:r>
      <w:proofErr w:type="spellEnd"/>
      <w:r>
        <w:t>；</w:t>
      </w:r>
      <w:r>
        <w:br/>
      </w:r>
      <w:proofErr w:type="spellStart"/>
      <w:r>
        <w:t>简单的几个</w:t>
      </w:r>
      <w:proofErr w:type="spellEnd"/>
      <w:r>
        <w:t xml:space="preserve"> Linux </w:t>
      </w:r>
      <w:proofErr w:type="spellStart"/>
      <w:r>
        <w:t>命令</w:t>
      </w:r>
      <w:proofErr w:type="spellEnd"/>
      <w:r>
        <w:t>；</w:t>
      </w:r>
      <w:r>
        <w:br/>
      </w:r>
      <w:proofErr w:type="spellStart"/>
      <w:r>
        <w:t>了解的中间件</w:t>
      </w:r>
      <w:proofErr w:type="spellEnd"/>
      <w:r>
        <w:t>；</w:t>
      </w:r>
      <w:r>
        <w:br/>
        <w:t xml:space="preserve">JDK </w:t>
      </w:r>
      <w:proofErr w:type="spellStart"/>
      <w:r>
        <w:t>工具</w:t>
      </w:r>
      <w:proofErr w:type="spellEnd"/>
      <w:r>
        <w:t>。</w:t>
      </w:r>
      <w:r>
        <w:br/>
      </w:r>
      <w:r>
        <w:br/>
      </w:r>
      <w:r>
        <w:rPr>
          <w:lang w:eastAsia="zh-CN"/>
        </w:rPr>
        <w:t>反问：</w:t>
      </w:r>
      <w:r>
        <w:rPr>
          <w:lang w:eastAsia="zh-CN"/>
        </w:rPr>
        <w:br/>
      </w:r>
      <w:r>
        <w:rPr>
          <w:lang w:eastAsia="zh-CN"/>
        </w:rPr>
        <w:br/>
      </w:r>
      <w:r>
        <w:rPr>
          <w:lang w:eastAsia="zh-CN"/>
        </w:rPr>
        <w:t>网易对应届生的要求；</w:t>
      </w:r>
      <w:r>
        <w:rPr>
          <w:lang w:eastAsia="zh-CN"/>
        </w:rPr>
        <w:br/>
      </w:r>
      <w:r>
        <w:rPr>
          <w:lang w:eastAsia="zh-CN"/>
        </w:rPr>
        <w:t>学生应该如何强化自己；</w:t>
      </w:r>
      <w:r>
        <w:rPr>
          <w:lang w:eastAsia="zh-CN"/>
        </w:rPr>
        <w:br/>
      </w:r>
      <w:r>
        <w:rPr>
          <w:lang w:eastAsia="zh-CN"/>
        </w:rPr>
        <w:t>主要技术栈；</w:t>
      </w:r>
      <w:r>
        <w:rPr>
          <w:lang w:eastAsia="zh-CN"/>
        </w:rPr>
        <w:br/>
      </w:r>
      <w:r>
        <w:rPr>
          <w:lang w:eastAsia="zh-CN"/>
        </w:rPr>
        <w:t>部门和公司的关系；</w:t>
      </w:r>
      <w:r>
        <w:rPr>
          <w:lang w:eastAsia="zh-CN"/>
        </w:rPr>
        <w:br/>
      </w:r>
      <w:r>
        <w:rPr>
          <w:lang w:eastAsia="zh-CN"/>
        </w:rPr>
        <w:br/>
      </w:r>
      <w:r>
        <w:rPr>
          <w:lang w:eastAsia="zh-CN"/>
        </w:rPr>
        <w:t>技术二面</w:t>
      </w:r>
      <w:r>
        <w:rPr>
          <w:lang w:eastAsia="zh-CN"/>
        </w:rPr>
        <w:br/>
      </w:r>
      <w:r>
        <w:rPr>
          <w:lang w:eastAsia="zh-CN"/>
        </w:rPr>
        <w:t>时间：</w:t>
      </w:r>
      <w:r>
        <w:rPr>
          <w:lang w:eastAsia="zh-CN"/>
        </w:rPr>
        <w:t>30m</w:t>
      </w:r>
      <w:r>
        <w:rPr>
          <w:lang w:eastAsia="zh-CN"/>
        </w:rPr>
        <w:t>；</w:t>
      </w:r>
      <w:r>
        <w:rPr>
          <w:lang w:eastAsia="zh-CN"/>
        </w:rPr>
        <w:br/>
      </w:r>
      <w:r>
        <w:rPr>
          <w:lang w:eastAsia="zh-CN"/>
        </w:rPr>
        <w:t>形式：视频面；</w:t>
      </w:r>
      <w:r>
        <w:rPr>
          <w:lang w:eastAsia="zh-CN"/>
        </w:rPr>
        <w:br/>
      </w:r>
      <w:r>
        <w:rPr>
          <w:lang w:eastAsia="zh-CN"/>
        </w:rPr>
        <w:t>自我介绍；</w:t>
      </w:r>
      <w:r>
        <w:rPr>
          <w:lang w:eastAsia="zh-CN"/>
        </w:rPr>
        <w:br/>
      </w:r>
      <w:r>
        <w:rPr>
          <w:lang w:eastAsia="zh-CN"/>
        </w:rPr>
        <w:t>问题：</w:t>
      </w:r>
      <w:r>
        <w:rPr>
          <w:lang w:eastAsia="zh-CN"/>
        </w:rPr>
        <w:br/>
      </w:r>
      <w:r>
        <w:rPr>
          <w:lang w:eastAsia="zh-CN"/>
        </w:rPr>
        <w:br/>
      </w:r>
      <w:r>
        <w:rPr>
          <w:lang w:eastAsia="zh-CN"/>
        </w:rPr>
        <w:t>哪些课学的比较好；</w:t>
      </w:r>
      <w:r>
        <w:rPr>
          <w:lang w:eastAsia="zh-CN"/>
        </w:rPr>
        <w:br/>
      </w:r>
      <w:r>
        <w:rPr>
          <w:lang w:eastAsia="zh-CN"/>
        </w:rPr>
        <w:t>自己说一下数据库；</w:t>
      </w:r>
      <w:r>
        <w:rPr>
          <w:lang w:eastAsia="zh-CN"/>
        </w:rPr>
        <w:br/>
      </w:r>
      <w:r>
        <w:rPr>
          <w:lang w:eastAsia="zh-CN"/>
        </w:rPr>
        <w:t>还有吗（数据库）；</w:t>
      </w:r>
      <w:r>
        <w:rPr>
          <w:lang w:eastAsia="zh-CN"/>
        </w:rPr>
        <w:br/>
      </w:r>
      <w:r>
        <w:rPr>
          <w:lang w:eastAsia="zh-CN"/>
        </w:rPr>
        <w:t>你觉得自己和其他人相比，那些方面不足；</w:t>
      </w:r>
      <w:r>
        <w:rPr>
          <w:lang w:eastAsia="zh-CN"/>
        </w:rPr>
        <w:br/>
      </w:r>
      <w:r>
        <w:rPr>
          <w:lang w:eastAsia="zh-CN"/>
        </w:rPr>
        <w:lastRenderedPageBreak/>
        <w:t>你觉得你这个专业的未来发展方向是什么；</w:t>
      </w:r>
      <w:r>
        <w:rPr>
          <w:lang w:eastAsia="zh-CN"/>
        </w:rPr>
        <w:br/>
      </w:r>
      <w:r>
        <w:rPr>
          <w:lang w:eastAsia="zh-CN"/>
        </w:rPr>
        <w:t>平时的学习方法；</w:t>
      </w:r>
      <w:r>
        <w:rPr>
          <w:lang w:eastAsia="zh-CN"/>
        </w:rPr>
        <w:br/>
      </w:r>
      <w:r>
        <w:rPr>
          <w:lang w:eastAsia="zh-CN"/>
        </w:rPr>
        <w:t>中场评价一般；</w:t>
      </w:r>
      <w:r>
        <w:rPr>
          <w:lang w:eastAsia="zh-CN"/>
        </w:rPr>
        <w:br/>
      </w:r>
      <w:r>
        <w:rPr>
          <w:lang w:eastAsia="zh-CN"/>
        </w:rPr>
        <w:t>问实习以及项目；</w:t>
      </w:r>
      <w:r>
        <w:rPr>
          <w:lang w:eastAsia="zh-CN"/>
        </w:rPr>
        <w:br/>
      </w:r>
      <w:r>
        <w:rPr>
          <w:lang w:eastAsia="zh-CN"/>
        </w:rPr>
        <w:t>二次评价一般；</w:t>
      </w:r>
      <w:r>
        <w:rPr>
          <w:lang w:eastAsia="zh-CN"/>
        </w:rPr>
        <w:br/>
      </w:r>
      <w:r>
        <w:rPr>
          <w:lang w:eastAsia="zh-CN"/>
        </w:rPr>
        <w:br/>
      </w:r>
      <w:r>
        <w:rPr>
          <w:lang w:eastAsia="zh-CN"/>
        </w:rPr>
        <w:t>反问：</w:t>
      </w:r>
      <w:r>
        <w:rPr>
          <w:lang w:eastAsia="zh-CN"/>
        </w:rPr>
        <w:br/>
      </w:r>
      <w:r>
        <w:rPr>
          <w:lang w:eastAsia="zh-CN"/>
        </w:rPr>
        <w:t>主要问了下怎么培养拔高的能力；</w:t>
      </w:r>
      <w:r>
        <w:rPr>
          <w:lang w:eastAsia="zh-CN"/>
        </w:rPr>
        <w:br/>
        <w:t>HR</w:t>
      </w:r>
      <w:r>
        <w:rPr>
          <w:lang w:eastAsia="zh-CN"/>
        </w:rPr>
        <w:t>面</w:t>
      </w:r>
      <w:r>
        <w:rPr>
          <w:lang w:eastAsia="zh-CN"/>
        </w:rPr>
        <w:br/>
      </w:r>
      <w:r>
        <w:rPr>
          <w:lang w:eastAsia="zh-CN"/>
        </w:rPr>
        <w:t>时间：大概不到一个小时；</w:t>
      </w:r>
      <w:r>
        <w:rPr>
          <w:lang w:eastAsia="zh-CN"/>
        </w:rPr>
        <w:br/>
      </w:r>
      <w:r>
        <w:rPr>
          <w:lang w:eastAsia="zh-CN"/>
        </w:rPr>
        <w:t>地点：杭州网易大厦；</w:t>
      </w:r>
      <w:r>
        <w:rPr>
          <w:lang w:eastAsia="zh-CN"/>
        </w:rPr>
        <w:br/>
      </w:r>
      <w:r>
        <w:rPr>
          <w:lang w:eastAsia="zh-CN"/>
        </w:rPr>
        <w:t>主要是聊人生，聊意向，问了问目前的秋招进展，未来的发展方向等；</w:t>
      </w:r>
      <w:r>
        <w:rPr>
          <w:lang w:eastAsia="zh-CN"/>
        </w:rPr>
        <w:br/>
      </w:r>
      <w:r>
        <w:rPr>
          <w:lang w:eastAsia="zh-CN"/>
        </w:rPr>
        <w:t>总监面</w:t>
      </w:r>
      <w:r>
        <w:rPr>
          <w:lang w:eastAsia="zh-CN"/>
        </w:rPr>
        <w:br/>
      </w:r>
      <w:r>
        <w:rPr>
          <w:lang w:eastAsia="zh-CN"/>
        </w:rPr>
        <w:t>时间：大概不到一个小时；</w:t>
      </w:r>
      <w:r>
        <w:rPr>
          <w:lang w:eastAsia="zh-CN"/>
        </w:rPr>
        <w:br/>
      </w:r>
      <w:r>
        <w:rPr>
          <w:lang w:eastAsia="zh-CN"/>
        </w:rPr>
        <w:t>地点：杭州网易大厦；</w:t>
      </w:r>
      <w:r>
        <w:rPr>
          <w:lang w:eastAsia="zh-CN"/>
        </w:rPr>
        <w:br/>
      </w:r>
      <w:r>
        <w:rPr>
          <w:lang w:eastAsia="zh-CN"/>
        </w:rPr>
        <w:t>主要是聊项目和实习。</w:t>
      </w:r>
      <w:r>
        <w:rPr>
          <w:lang w:eastAsia="zh-CN"/>
        </w:rPr>
        <w:br/>
      </w:r>
      <w:r>
        <w:rPr>
          <w:lang w:eastAsia="zh-CN"/>
        </w:rPr>
        <w:t>最后聊了下我的情况和部门的情况，整体很愉快。</w:t>
      </w:r>
      <w:r>
        <w:rPr>
          <w:lang w:eastAsia="zh-CN"/>
        </w:rPr>
        <w:br/>
      </w:r>
      <w:r>
        <w:rPr>
          <w:lang w:eastAsia="zh-CN"/>
        </w:rPr>
        <w:t>阿里面经</w:t>
      </w:r>
      <w:r>
        <w:rPr>
          <w:lang w:eastAsia="zh-CN"/>
        </w:rPr>
        <w:br/>
      </w:r>
      <w:r>
        <w:rPr>
          <w:lang w:eastAsia="zh-CN"/>
        </w:rPr>
        <w:t>技术一面</w:t>
      </w:r>
      <w:r>
        <w:rPr>
          <w:lang w:eastAsia="zh-CN"/>
        </w:rPr>
        <w:br/>
      </w:r>
      <w:r>
        <w:rPr>
          <w:lang w:eastAsia="zh-CN"/>
        </w:rPr>
        <w:t>时间：</w:t>
      </w:r>
      <w:r>
        <w:rPr>
          <w:lang w:eastAsia="zh-CN"/>
        </w:rPr>
        <w:t>1h10m</w:t>
      </w:r>
      <w:r>
        <w:rPr>
          <w:lang w:eastAsia="zh-CN"/>
        </w:rPr>
        <w:t>；</w:t>
      </w:r>
      <w:r>
        <w:rPr>
          <w:lang w:eastAsia="zh-CN"/>
        </w:rPr>
        <w:br/>
      </w:r>
      <w:r>
        <w:rPr>
          <w:lang w:eastAsia="zh-CN"/>
        </w:rPr>
        <w:t>形式：电话；</w:t>
      </w:r>
      <w:r>
        <w:rPr>
          <w:lang w:eastAsia="zh-CN"/>
        </w:rPr>
        <w:br/>
      </w:r>
      <w:r>
        <w:rPr>
          <w:lang w:eastAsia="zh-CN"/>
        </w:rPr>
        <w:t>自我介绍；</w:t>
      </w:r>
      <w:r>
        <w:rPr>
          <w:lang w:eastAsia="zh-CN"/>
        </w:rPr>
        <w:br/>
      </w:r>
      <w:r>
        <w:rPr>
          <w:lang w:eastAsia="zh-CN"/>
        </w:rPr>
        <w:t>项目；</w:t>
      </w:r>
      <w:r>
        <w:rPr>
          <w:lang w:eastAsia="zh-CN"/>
        </w:rPr>
        <w:br/>
      </w:r>
      <w:r>
        <w:rPr>
          <w:lang w:eastAsia="zh-CN"/>
        </w:rPr>
        <w:t>问题：</w:t>
      </w:r>
      <w:r>
        <w:rPr>
          <w:lang w:eastAsia="zh-CN"/>
        </w:rPr>
        <w:br/>
      </w:r>
      <w:r>
        <w:rPr>
          <w:lang w:eastAsia="zh-CN"/>
        </w:rPr>
        <w:br/>
        <w:t xml:space="preserve">HashMap </w:t>
      </w:r>
      <w:r>
        <w:rPr>
          <w:lang w:eastAsia="zh-CN"/>
        </w:rPr>
        <w:t>和</w:t>
      </w:r>
      <w:r>
        <w:rPr>
          <w:lang w:eastAsia="zh-CN"/>
        </w:rPr>
        <w:t xml:space="preserve"> </w:t>
      </w:r>
      <w:proofErr w:type="spellStart"/>
      <w:r>
        <w:rPr>
          <w:lang w:eastAsia="zh-CN"/>
        </w:rPr>
        <w:t>ConcurrentHashMap</w:t>
      </w:r>
      <w:proofErr w:type="spellEnd"/>
      <w:r>
        <w:rPr>
          <w:lang w:eastAsia="zh-CN"/>
        </w:rPr>
        <w:t>；</w:t>
      </w:r>
      <w:r>
        <w:rPr>
          <w:lang w:eastAsia="zh-CN"/>
        </w:rPr>
        <w:br/>
      </w:r>
      <w:r>
        <w:rPr>
          <w:lang w:eastAsia="zh-CN"/>
        </w:rPr>
        <w:t>追问具体内容；</w:t>
      </w:r>
      <w:r>
        <w:rPr>
          <w:lang w:eastAsia="zh-CN"/>
        </w:rPr>
        <w:br/>
      </w:r>
      <w:proofErr w:type="spellStart"/>
      <w:r>
        <w:rPr>
          <w:lang w:eastAsia="zh-CN"/>
        </w:rPr>
        <w:t>ArrayList</w:t>
      </w:r>
      <w:proofErr w:type="spellEnd"/>
      <w:r>
        <w:rPr>
          <w:lang w:eastAsia="zh-CN"/>
        </w:rPr>
        <w:t xml:space="preserve"> </w:t>
      </w:r>
      <w:r>
        <w:rPr>
          <w:lang w:eastAsia="zh-CN"/>
        </w:rPr>
        <w:t>和</w:t>
      </w:r>
      <w:r>
        <w:rPr>
          <w:lang w:eastAsia="zh-CN"/>
        </w:rPr>
        <w:t xml:space="preserve"> LinkedList</w:t>
      </w:r>
      <w:r>
        <w:rPr>
          <w:lang w:eastAsia="zh-CN"/>
        </w:rPr>
        <w:t>；</w:t>
      </w:r>
      <w:r>
        <w:rPr>
          <w:lang w:eastAsia="zh-CN"/>
        </w:rPr>
        <w:br/>
      </w:r>
      <w:r>
        <w:rPr>
          <w:lang w:eastAsia="zh-CN"/>
        </w:rPr>
        <w:t>接口与抽象类；</w:t>
      </w:r>
      <w:r>
        <w:rPr>
          <w:lang w:eastAsia="zh-CN"/>
        </w:rPr>
        <w:br/>
        <w:t xml:space="preserve">Exception </w:t>
      </w:r>
      <w:r>
        <w:rPr>
          <w:lang w:eastAsia="zh-CN"/>
        </w:rPr>
        <w:t>与</w:t>
      </w:r>
      <w:r>
        <w:rPr>
          <w:lang w:eastAsia="zh-CN"/>
        </w:rPr>
        <w:t xml:space="preserve"> Error</w:t>
      </w:r>
      <w:r>
        <w:rPr>
          <w:lang w:eastAsia="zh-CN"/>
        </w:rPr>
        <w:t>；</w:t>
      </w:r>
      <w:r>
        <w:rPr>
          <w:lang w:eastAsia="zh-CN"/>
        </w:rPr>
        <w:br/>
        <w:t xml:space="preserve">JVM </w:t>
      </w:r>
      <w:r>
        <w:rPr>
          <w:lang w:eastAsia="zh-CN"/>
        </w:rPr>
        <w:t>的内存结构；</w:t>
      </w:r>
      <w:r>
        <w:rPr>
          <w:lang w:eastAsia="zh-CN"/>
        </w:rPr>
        <w:br/>
      </w:r>
      <w:r>
        <w:rPr>
          <w:lang w:eastAsia="zh-CN"/>
        </w:rPr>
        <w:t>垃圾回收（器）；</w:t>
      </w:r>
      <w:r>
        <w:rPr>
          <w:lang w:eastAsia="zh-CN"/>
        </w:rPr>
        <w:br/>
      </w:r>
      <w:r>
        <w:rPr>
          <w:lang w:eastAsia="zh-CN"/>
        </w:rPr>
        <w:lastRenderedPageBreak/>
        <w:t>线程池原理；</w:t>
      </w:r>
      <w:r>
        <w:rPr>
          <w:lang w:eastAsia="zh-CN"/>
        </w:rPr>
        <w:br/>
      </w:r>
      <w:r>
        <w:rPr>
          <w:lang w:eastAsia="zh-CN"/>
        </w:rPr>
        <w:t>悲观锁与乐观锁（</w:t>
      </w:r>
      <w:r>
        <w:rPr>
          <w:lang w:eastAsia="zh-CN"/>
        </w:rPr>
        <w:t xml:space="preserve">Java </w:t>
      </w:r>
      <w:r>
        <w:rPr>
          <w:lang w:eastAsia="zh-CN"/>
        </w:rPr>
        <w:t>中）；</w:t>
      </w:r>
      <w:r>
        <w:rPr>
          <w:lang w:eastAsia="zh-CN"/>
        </w:rPr>
        <w:br/>
        <w:t xml:space="preserve">JVM </w:t>
      </w:r>
      <w:r>
        <w:rPr>
          <w:lang w:eastAsia="zh-CN"/>
        </w:rPr>
        <w:t>调优；</w:t>
      </w:r>
      <w:r>
        <w:rPr>
          <w:lang w:eastAsia="zh-CN"/>
        </w:rPr>
        <w:br/>
      </w:r>
      <w:r>
        <w:rPr>
          <w:lang w:eastAsia="zh-CN"/>
        </w:rPr>
        <w:t>数据库数据结构，索引；</w:t>
      </w:r>
      <w:r>
        <w:rPr>
          <w:lang w:eastAsia="zh-CN"/>
        </w:rPr>
        <w:br/>
      </w:r>
      <w:r>
        <w:rPr>
          <w:lang w:eastAsia="zh-CN"/>
        </w:rPr>
        <w:t>数据库隔离级别，锁协议，并发问题等；</w:t>
      </w:r>
      <w:r>
        <w:rPr>
          <w:lang w:eastAsia="zh-CN"/>
        </w:rPr>
        <w:br/>
      </w:r>
      <w:proofErr w:type="spellStart"/>
      <w:r>
        <w:rPr>
          <w:lang w:eastAsia="zh-CN"/>
        </w:rPr>
        <w:t>InnoBD</w:t>
      </w:r>
      <w:proofErr w:type="spellEnd"/>
      <w:r>
        <w:rPr>
          <w:lang w:eastAsia="zh-CN"/>
        </w:rPr>
        <w:t xml:space="preserve"> </w:t>
      </w:r>
      <w:r>
        <w:rPr>
          <w:lang w:eastAsia="zh-CN"/>
        </w:rPr>
        <w:t>多版本并发控制；</w:t>
      </w:r>
      <w:r>
        <w:rPr>
          <w:lang w:eastAsia="zh-CN"/>
        </w:rPr>
        <w:br/>
      </w:r>
      <w:proofErr w:type="spellStart"/>
      <w:r>
        <w:rPr>
          <w:lang w:eastAsia="zh-CN"/>
        </w:rPr>
        <w:t>InnoBD</w:t>
      </w:r>
      <w:proofErr w:type="spellEnd"/>
      <w:r>
        <w:rPr>
          <w:lang w:eastAsia="zh-CN"/>
        </w:rPr>
        <w:t xml:space="preserve"> </w:t>
      </w:r>
      <w:r>
        <w:rPr>
          <w:lang w:eastAsia="zh-CN"/>
        </w:rPr>
        <w:t>与</w:t>
      </w:r>
      <w:r>
        <w:rPr>
          <w:lang w:eastAsia="zh-CN"/>
        </w:rPr>
        <w:t xml:space="preserve"> </w:t>
      </w:r>
      <w:proofErr w:type="spellStart"/>
      <w:r>
        <w:rPr>
          <w:lang w:eastAsia="zh-CN"/>
        </w:rPr>
        <w:t>MyISAM</w:t>
      </w:r>
      <w:proofErr w:type="spellEnd"/>
      <w:r>
        <w:rPr>
          <w:lang w:eastAsia="zh-CN"/>
        </w:rPr>
        <w:t>；</w:t>
      </w:r>
      <w:r>
        <w:rPr>
          <w:lang w:eastAsia="zh-CN"/>
        </w:rPr>
        <w:br/>
        <w:t>Redis</w:t>
      </w:r>
      <w:r>
        <w:rPr>
          <w:lang w:eastAsia="zh-CN"/>
        </w:rPr>
        <w:t>；</w:t>
      </w:r>
      <w:r>
        <w:rPr>
          <w:lang w:eastAsia="zh-CN"/>
        </w:rPr>
        <w:br/>
      </w:r>
      <w:r>
        <w:rPr>
          <w:lang w:eastAsia="zh-CN"/>
        </w:rPr>
        <w:t>数据库读写分离、分库分表；</w:t>
      </w:r>
      <w:r>
        <w:rPr>
          <w:lang w:eastAsia="zh-CN"/>
        </w:rPr>
        <w:br/>
        <w:t xml:space="preserve">TCP </w:t>
      </w:r>
      <w:r>
        <w:rPr>
          <w:lang w:eastAsia="zh-CN"/>
        </w:rPr>
        <w:t>细节；</w:t>
      </w:r>
      <w:r>
        <w:rPr>
          <w:lang w:eastAsia="zh-CN"/>
        </w:rPr>
        <w:br/>
        <w:t>Spring IOC</w:t>
      </w:r>
      <w:r>
        <w:rPr>
          <w:lang w:eastAsia="zh-CN"/>
        </w:rPr>
        <w:t>、</w:t>
      </w:r>
      <w:r>
        <w:rPr>
          <w:lang w:eastAsia="zh-CN"/>
        </w:rPr>
        <w:t>AOP</w:t>
      </w:r>
      <w:r>
        <w:rPr>
          <w:lang w:eastAsia="zh-CN"/>
        </w:rPr>
        <w:t>；</w:t>
      </w:r>
      <w:r>
        <w:rPr>
          <w:lang w:eastAsia="zh-CN"/>
        </w:rPr>
        <w:br/>
        <w:t>java ***</w:t>
      </w:r>
      <w:r>
        <w:rPr>
          <w:lang w:eastAsia="zh-CN"/>
        </w:rPr>
        <w:t>与</w:t>
      </w:r>
      <w:r>
        <w:rPr>
          <w:lang w:eastAsia="zh-CN"/>
        </w:rPr>
        <w:t xml:space="preserve"> </w:t>
      </w:r>
      <w:proofErr w:type="spellStart"/>
      <w:r>
        <w:rPr>
          <w:lang w:eastAsia="zh-CN"/>
        </w:rPr>
        <w:t>CGLib</w:t>
      </w:r>
      <w:proofErr w:type="spellEnd"/>
      <w:r>
        <w:rPr>
          <w:lang w:eastAsia="zh-CN"/>
        </w:rPr>
        <w:t>；</w:t>
      </w:r>
      <w:r>
        <w:rPr>
          <w:lang w:eastAsia="zh-CN"/>
        </w:rPr>
        <w:br/>
        <w:t xml:space="preserve">RabbitMQ </w:t>
      </w:r>
      <w:r>
        <w:rPr>
          <w:lang w:eastAsia="zh-CN"/>
        </w:rPr>
        <w:t>的某个问题；</w:t>
      </w:r>
      <w:r>
        <w:rPr>
          <w:lang w:eastAsia="zh-CN"/>
        </w:rPr>
        <w:br/>
      </w:r>
      <w:r>
        <w:rPr>
          <w:lang w:eastAsia="zh-CN"/>
        </w:rPr>
        <w:t>都看些什么书，什么博客；</w:t>
      </w:r>
      <w:r>
        <w:rPr>
          <w:lang w:eastAsia="zh-CN"/>
        </w:rPr>
        <w:br/>
      </w:r>
      <w:r>
        <w:rPr>
          <w:lang w:eastAsia="zh-CN"/>
        </w:rPr>
        <w:t>对技术有什么看法；</w:t>
      </w:r>
      <w:r>
        <w:rPr>
          <w:lang w:eastAsia="zh-CN"/>
        </w:rPr>
        <w:br/>
      </w:r>
      <w:r>
        <w:rPr>
          <w:lang w:eastAsia="zh-CN"/>
        </w:rPr>
        <w:br/>
      </w:r>
      <w:r>
        <w:rPr>
          <w:lang w:eastAsia="zh-CN"/>
        </w:rPr>
        <w:t>反问：</w:t>
      </w:r>
      <w:r>
        <w:rPr>
          <w:lang w:eastAsia="zh-CN"/>
        </w:rPr>
        <w:br/>
      </w:r>
      <w:r>
        <w:rPr>
          <w:lang w:eastAsia="zh-CN"/>
        </w:rPr>
        <w:br/>
      </w:r>
      <w:r>
        <w:rPr>
          <w:lang w:eastAsia="zh-CN"/>
        </w:rPr>
        <w:t>部门主要业务；</w:t>
      </w:r>
      <w:r>
        <w:rPr>
          <w:lang w:eastAsia="zh-CN"/>
        </w:rPr>
        <w:br/>
      </w:r>
      <w:r>
        <w:rPr>
          <w:lang w:eastAsia="zh-CN"/>
        </w:rPr>
        <w:t>部门的技术栈，学习的方向；</w:t>
      </w:r>
      <w:r>
        <w:rPr>
          <w:lang w:eastAsia="zh-CN"/>
        </w:rPr>
        <w:br/>
      </w:r>
      <w:r>
        <w:rPr>
          <w:lang w:eastAsia="zh-CN"/>
        </w:rPr>
        <w:t>就我今天的表现，需要在哪些方面加强学习；</w:t>
      </w:r>
      <w:r>
        <w:rPr>
          <w:lang w:eastAsia="zh-CN"/>
        </w:rPr>
        <w:br/>
      </w:r>
      <w:r>
        <w:rPr>
          <w:lang w:eastAsia="zh-CN"/>
        </w:rPr>
        <w:t>阿里面试的流程；</w:t>
      </w:r>
      <w:r>
        <w:rPr>
          <w:lang w:eastAsia="zh-CN"/>
        </w:rPr>
        <w:br/>
      </w:r>
      <w:r>
        <w:rPr>
          <w:lang w:eastAsia="zh-CN"/>
        </w:rPr>
        <w:br/>
      </w:r>
      <w:r>
        <w:rPr>
          <w:lang w:eastAsia="zh-CN"/>
        </w:rPr>
        <w:t>技术二面</w:t>
      </w:r>
      <w:r>
        <w:rPr>
          <w:lang w:eastAsia="zh-CN"/>
        </w:rPr>
        <w:br/>
      </w:r>
      <w:r>
        <w:rPr>
          <w:lang w:eastAsia="zh-CN"/>
        </w:rPr>
        <w:t>时间：</w:t>
      </w:r>
      <w:r>
        <w:rPr>
          <w:lang w:eastAsia="zh-CN"/>
        </w:rPr>
        <w:t>52m</w:t>
      </w:r>
      <w:r>
        <w:rPr>
          <w:lang w:eastAsia="zh-CN"/>
        </w:rPr>
        <w:t>；</w:t>
      </w:r>
      <w:r>
        <w:rPr>
          <w:lang w:eastAsia="zh-CN"/>
        </w:rPr>
        <w:br/>
      </w:r>
      <w:r>
        <w:rPr>
          <w:lang w:eastAsia="zh-CN"/>
        </w:rPr>
        <w:t>形式：电话；</w:t>
      </w:r>
      <w:r>
        <w:rPr>
          <w:lang w:eastAsia="zh-CN"/>
        </w:rPr>
        <w:br/>
      </w:r>
      <w:r>
        <w:rPr>
          <w:lang w:eastAsia="zh-CN"/>
        </w:rPr>
        <w:t>项目；</w:t>
      </w:r>
      <w:r>
        <w:rPr>
          <w:lang w:eastAsia="zh-CN"/>
        </w:rPr>
        <w:br/>
      </w:r>
      <w:r>
        <w:rPr>
          <w:lang w:eastAsia="zh-CN"/>
        </w:rPr>
        <w:t>问题：</w:t>
      </w:r>
      <w:r>
        <w:rPr>
          <w:lang w:eastAsia="zh-CN"/>
        </w:rPr>
        <w:br/>
      </w:r>
      <w:r>
        <w:rPr>
          <w:lang w:eastAsia="zh-CN"/>
        </w:rPr>
        <w:br/>
      </w:r>
      <w:r>
        <w:rPr>
          <w:lang w:eastAsia="zh-CN"/>
        </w:rPr>
        <w:t>项目追问；</w:t>
      </w:r>
      <w:r>
        <w:rPr>
          <w:lang w:eastAsia="zh-CN"/>
        </w:rPr>
        <w:br/>
      </w:r>
      <w:r>
        <w:rPr>
          <w:lang w:eastAsia="zh-CN"/>
        </w:rPr>
        <w:t>一个项目中影响性能的点（大问题，然后细分）；</w:t>
      </w:r>
      <w:r>
        <w:rPr>
          <w:lang w:eastAsia="zh-CN"/>
        </w:rPr>
        <w:br/>
      </w:r>
      <w:r>
        <w:rPr>
          <w:lang w:eastAsia="zh-CN"/>
        </w:rPr>
        <w:t>负载均衡，微服务等；</w:t>
      </w:r>
      <w:r>
        <w:rPr>
          <w:lang w:eastAsia="zh-CN"/>
        </w:rPr>
        <w:br/>
      </w:r>
      <w:r>
        <w:rPr>
          <w:lang w:eastAsia="zh-CN"/>
        </w:rPr>
        <w:lastRenderedPageBreak/>
        <w:t>网络方面，怎么影响性能，不同层的问题等；</w:t>
      </w:r>
      <w:r>
        <w:rPr>
          <w:lang w:eastAsia="zh-CN"/>
        </w:rPr>
        <w:br/>
        <w:t xml:space="preserve">HTTP </w:t>
      </w:r>
      <w:r>
        <w:rPr>
          <w:lang w:eastAsia="zh-CN"/>
        </w:rPr>
        <w:t>和</w:t>
      </w:r>
      <w:r>
        <w:rPr>
          <w:lang w:eastAsia="zh-CN"/>
        </w:rPr>
        <w:t xml:space="preserve"> RPC </w:t>
      </w:r>
      <w:r>
        <w:rPr>
          <w:lang w:eastAsia="zh-CN"/>
        </w:rPr>
        <w:t>等；</w:t>
      </w:r>
      <w:r>
        <w:rPr>
          <w:lang w:eastAsia="zh-CN"/>
        </w:rPr>
        <w:br/>
        <w:t xml:space="preserve">IO </w:t>
      </w:r>
      <w:r>
        <w:rPr>
          <w:lang w:eastAsia="zh-CN"/>
        </w:rPr>
        <w:t>方面，</w:t>
      </w:r>
      <w:r>
        <w:rPr>
          <w:lang w:eastAsia="zh-CN"/>
        </w:rPr>
        <w:t xml:space="preserve">BIO </w:t>
      </w:r>
      <w:r>
        <w:rPr>
          <w:lang w:eastAsia="zh-CN"/>
        </w:rPr>
        <w:t>和</w:t>
      </w:r>
      <w:r>
        <w:rPr>
          <w:lang w:eastAsia="zh-CN"/>
        </w:rPr>
        <w:t xml:space="preserve"> NIO</w:t>
      </w:r>
      <w:r>
        <w:rPr>
          <w:lang w:eastAsia="zh-CN"/>
        </w:rPr>
        <w:t>，内核态，零拷贝，</w:t>
      </w:r>
      <w:proofErr w:type="spellStart"/>
      <w:r>
        <w:rPr>
          <w:lang w:eastAsia="zh-CN"/>
        </w:rPr>
        <w:t>Netty</w:t>
      </w:r>
      <w:proofErr w:type="spellEnd"/>
      <w:r>
        <w:rPr>
          <w:lang w:eastAsia="zh-CN"/>
        </w:rPr>
        <w:t xml:space="preserve"> </w:t>
      </w:r>
      <w:r>
        <w:rPr>
          <w:lang w:eastAsia="zh-CN"/>
        </w:rPr>
        <w:t>等；</w:t>
      </w:r>
      <w:r>
        <w:rPr>
          <w:lang w:eastAsia="zh-CN"/>
        </w:rPr>
        <w:br/>
      </w:r>
      <w:r>
        <w:rPr>
          <w:lang w:eastAsia="zh-CN"/>
        </w:rPr>
        <w:t>数据库方面，读写分离，分库分表等，涉及到一个场景题；</w:t>
      </w:r>
      <w:r>
        <w:rPr>
          <w:lang w:eastAsia="zh-CN"/>
        </w:rPr>
        <w:br/>
        <w:t xml:space="preserve">Java </w:t>
      </w:r>
      <w:r>
        <w:rPr>
          <w:lang w:eastAsia="zh-CN"/>
        </w:rPr>
        <w:t>定位问题；</w:t>
      </w:r>
      <w:r>
        <w:rPr>
          <w:lang w:eastAsia="zh-CN"/>
        </w:rPr>
        <w:br/>
      </w:r>
      <w:r>
        <w:rPr>
          <w:lang w:eastAsia="zh-CN"/>
        </w:rPr>
        <w:t>还有一些我忘记了；</w:t>
      </w:r>
      <w:r>
        <w:rPr>
          <w:lang w:eastAsia="zh-CN"/>
        </w:rPr>
        <w:br/>
      </w:r>
      <w:r>
        <w:rPr>
          <w:lang w:eastAsia="zh-CN"/>
        </w:rPr>
        <w:t>学</w:t>
      </w:r>
      <w:r>
        <w:rPr>
          <w:lang w:eastAsia="zh-CN"/>
        </w:rPr>
        <w:t xml:space="preserve"> Java </w:t>
      </w:r>
      <w:r>
        <w:rPr>
          <w:lang w:eastAsia="zh-CN"/>
        </w:rPr>
        <w:t>多久了，平时怎么学习，有什么爱好，对未来的规划之类的；</w:t>
      </w:r>
      <w:r>
        <w:rPr>
          <w:lang w:eastAsia="zh-CN"/>
        </w:rPr>
        <w:br/>
      </w:r>
      <w:r>
        <w:rPr>
          <w:lang w:eastAsia="zh-CN"/>
        </w:rPr>
        <w:br/>
      </w:r>
      <w:r>
        <w:rPr>
          <w:lang w:eastAsia="zh-CN"/>
        </w:rPr>
        <w:t>反问：</w:t>
      </w:r>
      <w:r>
        <w:rPr>
          <w:lang w:eastAsia="zh-CN"/>
        </w:rPr>
        <w:br/>
      </w:r>
      <w:r>
        <w:rPr>
          <w:lang w:eastAsia="zh-CN"/>
        </w:rPr>
        <w:br/>
      </w:r>
      <w:r>
        <w:rPr>
          <w:lang w:eastAsia="zh-CN"/>
        </w:rPr>
        <w:t>部门的业务；</w:t>
      </w:r>
      <w:r>
        <w:rPr>
          <w:lang w:eastAsia="zh-CN"/>
        </w:rPr>
        <w:br/>
      </w:r>
      <w:r>
        <w:rPr>
          <w:lang w:eastAsia="zh-CN"/>
        </w:rPr>
        <w:t>面试官在阿里多久了，对我的建议；</w:t>
      </w:r>
      <w:r>
        <w:rPr>
          <w:lang w:eastAsia="zh-CN"/>
        </w:rPr>
        <w:br/>
      </w:r>
      <w:r>
        <w:rPr>
          <w:lang w:eastAsia="zh-CN"/>
        </w:rPr>
        <w:t>流程问题；</w:t>
      </w:r>
      <w:r>
        <w:rPr>
          <w:lang w:eastAsia="zh-CN"/>
        </w:rPr>
        <w:br/>
      </w:r>
      <w:r>
        <w:rPr>
          <w:lang w:eastAsia="zh-CN"/>
        </w:rPr>
        <w:br/>
      </w:r>
      <w:r>
        <w:rPr>
          <w:lang w:eastAsia="zh-CN"/>
        </w:rPr>
        <w:t>技术三面</w:t>
      </w:r>
      <w:r>
        <w:rPr>
          <w:lang w:eastAsia="zh-CN"/>
        </w:rPr>
        <w:br/>
      </w:r>
      <w:r>
        <w:rPr>
          <w:lang w:eastAsia="zh-CN"/>
        </w:rPr>
        <w:t>时间：不到三十分钟；</w:t>
      </w:r>
      <w:r>
        <w:rPr>
          <w:lang w:eastAsia="zh-CN"/>
        </w:rPr>
        <w:br/>
      </w:r>
      <w:r>
        <w:rPr>
          <w:lang w:eastAsia="zh-CN"/>
        </w:rPr>
        <w:t>主要是挖项目；</w:t>
      </w:r>
      <w:r>
        <w:rPr>
          <w:lang w:eastAsia="zh-CN"/>
        </w:rPr>
        <w:br/>
      </w:r>
      <w:r>
        <w:rPr>
          <w:lang w:eastAsia="zh-CN"/>
        </w:rPr>
        <w:t>交叉面</w:t>
      </w:r>
      <w:r>
        <w:rPr>
          <w:lang w:eastAsia="zh-CN"/>
        </w:rPr>
        <w:br/>
      </w:r>
      <w:r>
        <w:rPr>
          <w:lang w:eastAsia="zh-CN"/>
        </w:rPr>
        <w:t>时间：</w:t>
      </w:r>
      <w:r>
        <w:rPr>
          <w:lang w:eastAsia="zh-CN"/>
        </w:rPr>
        <w:t xml:space="preserve">30m </w:t>
      </w:r>
      <w:r>
        <w:rPr>
          <w:lang w:eastAsia="zh-CN"/>
        </w:rPr>
        <w:t>左右；</w:t>
      </w:r>
      <w:r>
        <w:rPr>
          <w:lang w:eastAsia="zh-CN"/>
        </w:rPr>
        <w:br/>
      </w:r>
      <w:r>
        <w:rPr>
          <w:lang w:eastAsia="zh-CN"/>
        </w:rPr>
        <w:t>项目；</w:t>
      </w:r>
      <w:r>
        <w:rPr>
          <w:lang w:eastAsia="zh-CN"/>
        </w:rPr>
        <w:br/>
      </w:r>
      <w:r>
        <w:rPr>
          <w:lang w:eastAsia="zh-CN"/>
        </w:rPr>
        <w:t>聊</w:t>
      </w:r>
      <w:r>
        <w:rPr>
          <w:lang w:eastAsia="zh-CN"/>
        </w:rPr>
        <w:t xml:space="preserve"> RPC </w:t>
      </w:r>
      <w:r>
        <w:rPr>
          <w:lang w:eastAsia="zh-CN"/>
        </w:rPr>
        <w:t>和</w:t>
      </w:r>
      <w:r>
        <w:rPr>
          <w:lang w:eastAsia="zh-CN"/>
        </w:rPr>
        <w:t xml:space="preserve"> </w:t>
      </w:r>
      <w:r>
        <w:rPr>
          <w:lang w:eastAsia="zh-CN"/>
        </w:rPr>
        <w:t>数据库事务问题；</w:t>
      </w:r>
      <w:r>
        <w:rPr>
          <w:lang w:eastAsia="zh-CN"/>
        </w:rPr>
        <w:br/>
        <w:t>HR</w:t>
      </w:r>
      <w:r>
        <w:rPr>
          <w:lang w:eastAsia="zh-CN"/>
        </w:rPr>
        <w:t>面</w:t>
      </w:r>
      <w:r>
        <w:rPr>
          <w:lang w:eastAsia="zh-CN"/>
        </w:rPr>
        <w:br/>
      </w:r>
      <w:r>
        <w:rPr>
          <w:lang w:eastAsia="zh-CN"/>
        </w:rPr>
        <w:t>时间：</w:t>
      </w:r>
      <w:r>
        <w:rPr>
          <w:lang w:eastAsia="zh-CN"/>
        </w:rPr>
        <w:t>30m</w:t>
      </w:r>
      <w:r>
        <w:rPr>
          <w:lang w:eastAsia="zh-CN"/>
        </w:rPr>
        <w:t>；</w:t>
      </w:r>
      <w:r>
        <w:rPr>
          <w:lang w:eastAsia="zh-CN"/>
        </w:rPr>
        <w:br/>
      </w:r>
      <w:r>
        <w:rPr>
          <w:lang w:eastAsia="zh-CN"/>
        </w:rPr>
        <w:t>主要介绍个人情况，目前秋招进展，未来发展意向，平时时间安排等。</w:t>
      </w:r>
      <w:r>
        <w:rPr>
          <w:lang w:eastAsia="zh-CN"/>
        </w:rPr>
        <w:br/>
      </w:r>
      <w:r>
        <w:rPr>
          <w:lang w:eastAsia="zh-CN"/>
        </w:rPr>
        <w:t>百度面经</w:t>
      </w:r>
      <w:r>
        <w:rPr>
          <w:lang w:eastAsia="zh-CN"/>
        </w:rPr>
        <w:br/>
      </w:r>
      <w:r>
        <w:rPr>
          <w:lang w:eastAsia="zh-CN"/>
        </w:rPr>
        <w:t>技术一面</w:t>
      </w:r>
      <w:r>
        <w:rPr>
          <w:lang w:eastAsia="zh-CN"/>
        </w:rPr>
        <w:br/>
      </w:r>
      <w:r>
        <w:rPr>
          <w:lang w:eastAsia="zh-CN"/>
        </w:rPr>
        <w:t>时间：</w:t>
      </w:r>
      <w:r>
        <w:rPr>
          <w:lang w:eastAsia="zh-CN"/>
        </w:rPr>
        <w:t>40m</w:t>
      </w:r>
      <w:r>
        <w:rPr>
          <w:lang w:eastAsia="zh-CN"/>
        </w:rPr>
        <w:t>；</w:t>
      </w:r>
      <w:r>
        <w:rPr>
          <w:lang w:eastAsia="zh-CN"/>
        </w:rPr>
        <w:br/>
      </w:r>
      <w:r>
        <w:rPr>
          <w:lang w:eastAsia="zh-CN"/>
        </w:rPr>
        <w:t>形式：现场；</w:t>
      </w:r>
      <w:r>
        <w:rPr>
          <w:lang w:eastAsia="zh-CN"/>
        </w:rPr>
        <w:br/>
      </w:r>
      <w:r>
        <w:rPr>
          <w:lang w:eastAsia="zh-CN"/>
        </w:rPr>
        <w:t>自我介绍；</w:t>
      </w:r>
      <w:r>
        <w:rPr>
          <w:lang w:eastAsia="zh-CN"/>
        </w:rPr>
        <w:br/>
      </w:r>
      <w:r>
        <w:rPr>
          <w:lang w:eastAsia="zh-CN"/>
        </w:rPr>
        <w:t>问题：</w:t>
      </w:r>
      <w:r>
        <w:rPr>
          <w:lang w:eastAsia="zh-CN"/>
        </w:rPr>
        <w:br/>
      </w:r>
      <w:r>
        <w:rPr>
          <w:lang w:eastAsia="zh-CN"/>
        </w:rPr>
        <w:br/>
        <w:t>Thread</w:t>
      </w:r>
      <w:r>
        <w:rPr>
          <w:lang w:eastAsia="zh-CN"/>
        </w:rPr>
        <w:t>；</w:t>
      </w:r>
      <w:r>
        <w:rPr>
          <w:lang w:eastAsia="zh-CN"/>
        </w:rPr>
        <w:br/>
      </w:r>
      <w:r>
        <w:rPr>
          <w:lang w:eastAsia="zh-CN"/>
        </w:rPr>
        <w:lastRenderedPageBreak/>
        <w:t xml:space="preserve">equals </w:t>
      </w:r>
      <w:r>
        <w:rPr>
          <w:lang w:eastAsia="zh-CN"/>
        </w:rPr>
        <w:t>和</w:t>
      </w:r>
      <w:r>
        <w:rPr>
          <w:lang w:eastAsia="zh-CN"/>
        </w:rPr>
        <w:t xml:space="preserve"> </w:t>
      </w:r>
      <w:proofErr w:type="spellStart"/>
      <w:r>
        <w:rPr>
          <w:lang w:eastAsia="zh-CN"/>
        </w:rPr>
        <w:t>hashCode</w:t>
      </w:r>
      <w:proofErr w:type="spellEnd"/>
      <w:r>
        <w:rPr>
          <w:lang w:eastAsia="zh-CN"/>
        </w:rPr>
        <w:t xml:space="preserve"> </w:t>
      </w:r>
      <w:r>
        <w:rPr>
          <w:lang w:eastAsia="zh-CN"/>
        </w:rPr>
        <w:t>等；</w:t>
      </w:r>
      <w:r>
        <w:rPr>
          <w:lang w:eastAsia="zh-CN"/>
        </w:rPr>
        <w:br/>
        <w:t>volatile</w:t>
      </w:r>
      <w:r>
        <w:rPr>
          <w:lang w:eastAsia="zh-CN"/>
        </w:rPr>
        <w:t>；</w:t>
      </w:r>
      <w:r>
        <w:rPr>
          <w:lang w:eastAsia="zh-CN"/>
        </w:rPr>
        <w:br/>
        <w:t>JMM</w:t>
      </w:r>
      <w:r>
        <w:rPr>
          <w:lang w:eastAsia="zh-CN"/>
        </w:rPr>
        <w:t>；</w:t>
      </w:r>
      <w:r>
        <w:rPr>
          <w:lang w:eastAsia="zh-CN"/>
        </w:rPr>
        <w:br/>
      </w:r>
      <w:r>
        <w:rPr>
          <w:lang w:eastAsia="zh-CN"/>
        </w:rPr>
        <w:t>垃圾回收，分代等；</w:t>
      </w:r>
      <w:r>
        <w:rPr>
          <w:lang w:eastAsia="zh-CN"/>
        </w:rPr>
        <w:br/>
        <w:t>synchronized</w:t>
      </w:r>
      <w:r>
        <w:rPr>
          <w:lang w:eastAsia="zh-CN"/>
        </w:rPr>
        <w:t>；</w:t>
      </w:r>
      <w:r>
        <w:rPr>
          <w:lang w:eastAsia="zh-CN"/>
        </w:rPr>
        <w:br/>
      </w:r>
      <w:r>
        <w:rPr>
          <w:lang w:eastAsia="zh-CN"/>
        </w:rPr>
        <w:t>单例模式；</w:t>
      </w:r>
      <w:r>
        <w:rPr>
          <w:lang w:eastAsia="zh-CN"/>
        </w:rPr>
        <w:br/>
      </w:r>
      <w:proofErr w:type="spellStart"/>
      <w:r>
        <w:rPr>
          <w:lang w:eastAsia="zh-CN"/>
        </w:rPr>
        <w:t>ThreadLocal</w:t>
      </w:r>
      <w:proofErr w:type="spellEnd"/>
      <w:r>
        <w:rPr>
          <w:lang w:eastAsia="zh-CN"/>
        </w:rPr>
        <w:t>；</w:t>
      </w:r>
      <w:r>
        <w:rPr>
          <w:lang w:eastAsia="zh-CN"/>
        </w:rPr>
        <w:br/>
      </w:r>
      <w:proofErr w:type="spellStart"/>
      <w:r>
        <w:rPr>
          <w:lang w:eastAsia="zh-CN"/>
        </w:rPr>
        <w:t>jvm</w:t>
      </w:r>
      <w:proofErr w:type="spellEnd"/>
      <w:r>
        <w:rPr>
          <w:lang w:eastAsia="zh-CN"/>
        </w:rPr>
        <w:t xml:space="preserve"> </w:t>
      </w:r>
      <w:r>
        <w:rPr>
          <w:lang w:eastAsia="zh-CN"/>
        </w:rPr>
        <w:t>栈空间分配；</w:t>
      </w:r>
      <w:r>
        <w:rPr>
          <w:lang w:eastAsia="zh-CN"/>
        </w:rPr>
        <w:br/>
        <w:t xml:space="preserve">TCP/IP </w:t>
      </w:r>
      <w:r>
        <w:rPr>
          <w:lang w:eastAsia="zh-CN"/>
        </w:rPr>
        <w:t>五层模型；</w:t>
      </w:r>
      <w:r>
        <w:rPr>
          <w:lang w:eastAsia="zh-CN"/>
        </w:rPr>
        <w:br/>
      </w:r>
      <w:r>
        <w:rPr>
          <w:lang w:eastAsia="zh-CN"/>
        </w:rPr>
        <w:t>各层常见协议；</w:t>
      </w:r>
      <w:r>
        <w:rPr>
          <w:lang w:eastAsia="zh-CN"/>
        </w:rPr>
        <w:br/>
        <w:t xml:space="preserve">HTTP </w:t>
      </w:r>
      <w:r>
        <w:rPr>
          <w:lang w:eastAsia="zh-CN"/>
        </w:rPr>
        <w:t>的报文结构；</w:t>
      </w:r>
      <w:r>
        <w:rPr>
          <w:lang w:eastAsia="zh-CN"/>
        </w:rPr>
        <w:br/>
        <w:t xml:space="preserve">HTTP </w:t>
      </w:r>
      <w:r>
        <w:rPr>
          <w:lang w:eastAsia="zh-CN"/>
        </w:rPr>
        <w:t>和</w:t>
      </w:r>
      <w:r>
        <w:rPr>
          <w:lang w:eastAsia="zh-CN"/>
        </w:rPr>
        <w:t xml:space="preserve"> HTTPS</w:t>
      </w:r>
      <w:r>
        <w:rPr>
          <w:lang w:eastAsia="zh-CN"/>
        </w:rPr>
        <w:t>；</w:t>
      </w:r>
      <w:r>
        <w:rPr>
          <w:lang w:eastAsia="zh-CN"/>
        </w:rPr>
        <w:br/>
      </w:r>
      <w:r>
        <w:rPr>
          <w:lang w:eastAsia="zh-CN"/>
        </w:rPr>
        <w:t>常见的</w:t>
      </w:r>
      <w:r>
        <w:rPr>
          <w:lang w:eastAsia="zh-CN"/>
        </w:rPr>
        <w:t xml:space="preserve"> HTTP </w:t>
      </w:r>
      <w:r>
        <w:rPr>
          <w:lang w:eastAsia="zh-CN"/>
        </w:rPr>
        <w:t>头；</w:t>
      </w:r>
      <w:r>
        <w:rPr>
          <w:lang w:eastAsia="zh-CN"/>
        </w:rPr>
        <w:br/>
      </w:r>
      <w:r>
        <w:rPr>
          <w:lang w:eastAsia="zh-CN"/>
        </w:rPr>
        <w:t>数据库隔离级别等；</w:t>
      </w:r>
      <w:r>
        <w:rPr>
          <w:lang w:eastAsia="zh-CN"/>
        </w:rPr>
        <w:br/>
      </w:r>
      <w:r>
        <w:rPr>
          <w:lang w:eastAsia="zh-CN"/>
        </w:rPr>
        <w:t>快排特点等；</w:t>
      </w:r>
      <w:r>
        <w:rPr>
          <w:lang w:eastAsia="zh-CN"/>
        </w:rPr>
        <w:br/>
      </w:r>
      <w:r>
        <w:rPr>
          <w:lang w:eastAsia="zh-CN"/>
        </w:rPr>
        <w:t>堆排怎么找左子节点；</w:t>
      </w:r>
      <w:r>
        <w:rPr>
          <w:lang w:eastAsia="zh-CN"/>
        </w:rPr>
        <w:br/>
        <w:t xml:space="preserve">Linux </w:t>
      </w:r>
      <w:r>
        <w:rPr>
          <w:lang w:eastAsia="zh-CN"/>
        </w:rPr>
        <w:t>分割文本的问题；</w:t>
      </w:r>
      <w:r>
        <w:rPr>
          <w:lang w:eastAsia="zh-CN"/>
        </w:rPr>
        <w:br/>
        <w:t xml:space="preserve">cookie </w:t>
      </w:r>
      <w:r>
        <w:rPr>
          <w:lang w:eastAsia="zh-CN"/>
        </w:rPr>
        <w:t>和</w:t>
      </w:r>
      <w:r>
        <w:rPr>
          <w:lang w:eastAsia="zh-CN"/>
        </w:rPr>
        <w:t xml:space="preserve"> session</w:t>
      </w:r>
      <w:r>
        <w:rPr>
          <w:lang w:eastAsia="zh-CN"/>
        </w:rPr>
        <w:t>；</w:t>
      </w:r>
      <w:r>
        <w:rPr>
          <w:lang w:eastAsia="zh-CN"/>
        </w:rPr>
        <w:br/>
      </w:r>
      <w:r>
        <w:rPr>
          <w:lang w:eastAsia="zh-CN"/>
        </w:rPr>
        <w:t>简单难度的算法题，</w:t>
      </w:r>
      <w:proofErr w:type="spellStart"/>
      <w:r>
        <w:rPr>
          <w:lang w:eastAsia="zh-CN"/>
        </w:rPr>
        <w:t>LeetCode</w:t>
      </w:r>
      <w:proofErr w:type="spellEnd"/>
      <w:r>
        <w:rPr>
          <w:lang w:eastAsia="zh-CN"/>
        </w:rPr>
        <w:t xml:space="preserve"> </w:t>
      </w:r>
      <w:r>
        <w:rPr>
          <w:lang w:eastAsia="zh-CN"/>
        </w:rPr>
        <w:t>有原题；</w:t>
      </w:r>
      <w:r>
        <w:rPr>
          <w:lang w:eastAsia="zh-CN"/>
        </w:rPr>
        <w:br/>
      </w:r>
      <w:r>
        <w:rPr>
          <w:lang w:eastAsia="zh-CN"/>
        </w:rPr>
        <w:t>上面那个题怎么优化空间复杂度；</w:t>
      </w:r>
      <w:r>
        <w:rPr>
          <w:lang w:eastAsia="zh-CN"/>
        </w:rPr>
        <w:br/>
      </w:r>
      <w:r>
        <w:rPr>
          <w:lang w:eastAsia="zh-CN"/>
        </w:rPr>
        <w:br/>
      </w:r>
      <w:r>
        <w:rPr>
          <w:lang w:eastAsia="zh-CN"/>
        </w:rPr>
        <w:t>反问：</w:t>
      </w:r>
      <w:r>
        <w:rPr>
          <w:lang w:eastAsia="zh-CN"/>
        </w:rPr>
        <w:br/>
      </w:r>
      <w:r>
        <w:rPr>
          <w:lang w:eastAsia="zh-CN"/>
        </w:rPr>
        <w:br/>
      </w:r>
      <w:r>
        <w:rPr>
          <w:lang w:eastAsia="zh-CN"/>
        </w:rPr>
        <w:t>部门问题；</w:t>
      </w:r>
      <w:r>
        <w:rPr>
          <w:lang w:eastAsia="zh-CN"/>
        </w:rPr>
        <w:br/>
      </w:r>
      <w:r>
        <w:rPr>
          <w:lang w:eastAsia="zh-CN"/>
        </w:rPr>
        <w:t>主要技术栈；</w:t>
      </w:r>
      <w:r>
        <w:rPr>
          <w:lang w:eastAsia="zh-CN"/>
        </w:rPr>
        <w:br/>
      </w:r>
      <w:r>
        <w:rPr>
          <w:lang w:eastAsia="zh-CN"/>
        </w:rPr>
        <w:t>是否会存在调岗；</w:t>
      </w:r>
      <w:r>
        <w:rPr>
          <w:lang w:eastAsia="zh-CN"/>
        </w:rPr>
        <w:br/>
      </w:r>
      <w:r>
        <w:rPr>
          <w:lang w:eastAsia="zh-CN"/>
        </w:rPr>
        <w:t>后续面试安排；</w:t>
      </w:r>
      <w:r>
        <w:rPr>
          <w:lang w:eastAsia="zh-CN"/>
        </w:rPr>
        <w:br/>
      </w:r>
      <w:r>
        <w:rPr>
          <w:lang w:eastAsia="zh-CN"/>
        </w:rPr>
        <w:br/>
      </w:r>
      <w:r>
        <w:rPr>
          <w:lang w:eastAsia="zh-CN"/>
        </w:rPr>
        <w:t>技术二面</w:t>
      </w:r>
      <w:r>
        <w:rPr>
          <w:lang w:eastAsia="zh-CN"/>
        </w:rPr>
        <w:br/>
      </w:r>
      <w:r>
        <w:rPr>
          <w:lang w:eastAsia="zh-CN"/>
        </w:rPr>
        <w:t>时间：</w:t>
      </w:r>
      <w:r>
        <w:rPr>
          <w:lang w:eastAsia="zh-CN"/>
        </w:rPr>
        <w:t>40m</w:t>
      </w:r>
      <w:r>
        <w:rPr>
          <w:lang w:eastAsia="zh-CN"/>
        </w:rPr>
        <w:t>；</w:t>
      </w:r>
      <w:r>
        <w:rPr>
          <w:lang w:eastAsia="zh-CN"/>
        </w:rPr>
        <w:br/>
      </w:r>
      <w:r>
        <w:rPr>
          <w:lang w:eastAsia="zh-CN"/>
        </w:rPr>
        <w:t>形式：现场；</w:t>
      </w:r>
      <w:r>
        <w:rPr>
          <w:lang w:eastAsia="zh-CN"/>
        </w:rPr>
        <w:br/>
      </w:r>
      <w:r>
        <w:rPr>
          <w:lang w:eastAsia="zh-CN"/>
        </w:rPr>
        <w:t>自我介绍；</w:t>
      </w:r>
      <w:r>
        <w:rPr>
          <w:lang w:eastAsia="zh-CN"/>
        </w:rPr>
        <w:br/>
      </w:r>
      <w:r>
        <w:rPr>
          <w:lang w:eastAsia="zh-CN"/>
        </w:rPr>
        <w:t>问题：</w:t>
      </w:r>
      <w:r>
        <w:rPr>
          <w:lang w:eastAsia="zh-CN"/>
        </w:rPr>
        <w:br/>
      </w:r>
      <w:r>
        <w:rPr>
          <w:lang w:eastAsia="zh-CN"/>
        </w:rPr>
        <w:lastRenderedPageBreak/>
        <w:br/>
      </w:r>
      <w:r>
        <w:rPr>
          <w:lang w:eastAsia="zh-CN"/>
        </w:rPr>
        <w:t>简单或者中等的算法题，</w:t>
      </w:r>
      <w:proofErr w:type="spellStart"/>
      <w:r>
        <w:rPr>
          <w:lang w:eastAsia="zh-CN"/>
        </w:rPr>
        <w:t>LeetCode</w:t>
      </w:r>
      <w:proofErr w:type="spellEnd"/>
      <w:r>
        <w:rPr>
          <w:lang w:eastAsia="zh-CN"/>
        </w:rPr>
        <w:t xml:space="preserve"> </w:t>
      </w:r>
      <w:r>
        <w:rPr>
          <w:lang w:eastAsia="zh-CN"/>
        </w:rPr>
        <w:t>有原题；</w:t>
      </w:r>
      <w:r>
        <w:rPr>
          <w:lang w:eastAsia="zh-CN"/>
        </w:rPr>
        <w:br/>
      </w:r>
      <w:r>
        <w:rPr>
          <w:lang w:eastAsia="zh-CN"/>
        </w:rPr>
        <w:t>口述算法题，</w:t>
      </w:r>
      <w:r>
        <w:rPr>
          <w:lang w:eastAsia="zh-CN"/>
        </w:rPr>
        <w:t>10</w:t>
      </w:r>
      <w:r>
        <w:rPr>
          <w:lang w:eastAsia="zh-CN"/>
        </w:rPr>
        <w:t>亿个无排序数取最大的</w:t>
      </w:r>
      <w:r>
        <w:rPr>
          <w:lang w:eastAsia="zh-CN"/>
        </w:rPr>
        <w:t>1000</w:t>
      </w:r>
      <w:r>
        <w:rPr>
          <w:lang w:eastAsia="zh-CN"/>
        </w:rPr>
        <w:t>个；</w:t>
      </w:r>
      <w:r>
        <w:rPr>
          <w:lang w:eastAsia="zh-CN"/>
        </w:rPr>
        <w:br/>
      </w:r>
      <w:r>
        <w:rPr>
          <w:lang w:eastAsia="zh-CN"/>
        </w:rPr>
        <w:t>阻塞队列；</w:t>
      </w:r>
      <w:r>
        <w:rPr>
          <w:lang w:eastAsia="zh-CN"/>
        </w:rPr>
        <w:br/>
        <w:t xml:space="preserve">Java </w:t>
      </w:r>
      <w:r>
        <w:rPr>
          <w:lang w:eastAsia="zh-CN"/>
        </w:rPr>
        <w:t>接口抽象类；</w:t>
      </w:r>
      <w:r>
        <w:rPr>
          <w:lang w:eastAsia="zh-CN"/>
        </w:rPr>
        <w:br/>
      </w:r>
      <w:r>
        <w:rPr>
          <w:lang w:eastAsia="zh-CN"/>
        </w:rPr>
        <w:t>线程池；</w:t>
      </w:r>
      <w:r>
        <w:rPr>
          <w:lang w:eastAsia="zh-CN"/>
        </w:rPr>
        <w:br/>
      </w:r>
      <w:proofErr w:type="spellStart"/>
      <w:r>
        <w:rPr>
          <w:lang w:eastAsia="zh-CN"/>
        </w:rPr>
        <w:t>ThreadLocal</w:t>
      </w:r>
      <w:proofErr w:type="spellEnd"/>
      <w:r>
        <w:rPr>
          <w:lang w:eastAsia="zh-CN"/>
        </w:rPr>
        <w:t>；</w:t>
      </w:r>
      <w:r>
        <w:rPr>
          <w:lang w:eastAsia="zh-CN"/>
        </w:rPr>
        <w:br/>
      </w:r>
      <w:r>
        <w:rPr>
          <w:lang w:eastAsia="zh-CN"/>
        </w:rPr>
        <w:t>手写两句</w:t>
      </w:r>
      <w:r>
        <w:rPr>
          <w:lang w:eastAsia="zh-CN"/>
        </w:rPr>
        <w:t xml:space="preserve"> </w:t>
      </w:r>
      <w:proofErr w:type="spellStart"/>
      <w:r>
        <w:rPr>
          <w:lang w:eastAsia="zh-CN"/>
        </w:rPr>
        <w:t>sql</w:t>
      </w:r>
      <w:proofErr w:type="spellEnd"/>
      <w:r>
        <w:rPr>
          <w:lang w:eastAsia="zh-CN"/>
        </w:rPr>
        <w:t xml:space="preserve"> </w:t>
      </w:r>
      <w:r>
        <w:rPr>
          <w:lang w:eastAsia="zh-CN"/>
        </w:rPr>
        <w:t>题；</w:t>
      </w:r>
      <w:r>
        <w:rPr>
          <w:lang w:eastAsia="zh-CN"/>
        </w:rPr>
        <w:br/>
        <w:t>Spring Boot</w:t>
      </w:r>
      <w:r>
        <w:rPr>
          <w:lang w:eastAsia="zh-CN"/>
        </w:rPr>
        <w:t>；</w:t>
      </w:r>
      <w:r>
        <w:rPr>
          <w:lang w:eastAsia="zh-CN"/>
        </w:rPr>
        <w:br/>
        <w:t xml:space="preserve">MySQL </w:t>
      </w:r>
      <w:r>
        <w:rPr>
          <w:lang w:eastAsia="zh-CN"/>
        </w:rPr>
        <w:t>两个引擎；</w:t>
      </w:r>
      <w:r>
        <w:rPr>
          <w:lang w:eastAsia="zh-CN"/>
        </w:rPr>
        <w:br/>
      </w:r>
      <w:r>
        <w:rPr>
          <w:lang w:eastAsia="zh-CN"/>
        </w:rPr>
        <w:t>优化数据库；</w:t>
      </w:r>
      <w:r>
        <w:rPr>
          <w:lang w:eastAsia="zh-CN"/>
        </w:rPr>
        <w:br/>
        <w:t xml:space="preserve">Spring </w:t>
      </w:r>
      <w:r>
        <w:rPr>
          <w:lang w:eastAsia="zh-CN"/>
        </w:rPr>
        <w:t>配置数据库驱动，参数类型等；</w:t>
      </w:r>
      <w:r>
        <w:rPr>
          <w:lang w:eastAsia="zh-CN"/>
        </w:rPr>
        <w:br/>
        <w:t>Linux</w:t>
      </w:r>
      <w:r>
        <w:rPr>
          <w:lang w:eastAsia="zh-CN"/>
        </w:rPr>
        <w:t>、</w:t>
      </w:r>
      <w:r>
        <w:rPr>
          <w:lang w:eastAsia="zh-CN"/>
        </w:rPr>
        <w:t>Docker</w:t>
      </w:r>
      <w:r>
        <w:rPr>
          <w:lang w:eastAsia="zh-CN"/>
        </w:rPr>
        <w:t>、</w:t>
      </w:r>
      <w:r>
        <w:rPr>
          <w:lang w:eastAsia="zh-CN"/>
        </w:rPr>
        <w:t xml:space="preserve">Nginx </w:t>
      </w:r>
      <w:r>
        <w:rPr>
          <w:lang w:eastAsia="zh-CN"/>
        </w:rPr>
        <w:t>的几个问题，答的不好；</w:t>
      </w:r>
      <w:r>
        <w:rPr>
          <w:lang w:eastAsia="zh-CN"/>
        </w:rPr>
        <w:br/>
        <w:t xml:space="preserve">Redis </w:t>
      </w:r>
      <w:r>
        <w:rPr>
          <w:lang w:eastAsia="zh-CN"/>
        </w:rPr>
        <w:t>单线程等；</w:t>
      </w:r>
      <w:r>
        <w:rPr>
          <w:lang w:eastAsia="zh-CN"/>
        </w:rPr>
        <w:br/>
      </w:r>
      <w:r>
        <w:rPr>
          <w:lang w:eastAsia="zh-CN"/>
        </w:rPr>
        <w:t>前端的一个问题，并没有复习；</w:t>
      </w:r>
      <w:r>
        <w:rPr>
          <w:lang w:eastAsia="zh-CN"/>
        </w:rPr>
        <w:br/>
      </w:r>
      <w:r>
        <w:rPr>
          <w:lang w:eastAsia="zh-CN"/>
        </w:rPr>
        <w:br/>
      </w:r>
      <w:r>
        <w:rPr>
          <w:lang w:eastAsia="zh-CN"/>
        </w:rPr>
        <w:t>反问：</w:t>
      </w:r>
      <w:r>
        <w:rPr>
          <w:lang w:eastAsia="zh-CN"/>
        </w:rPr>
        <w:br/>
      </w:r>
      <w:r>
        <w:rPr>
          <w:lang w:eastAsia="zh-CN"/>
        </w:rPr>
        <w:br/>
      </w:r>
      <w:r>
        <w:rPr>
          <w:lang w:eastAsia="zh-CN"/>
        </w:rPr>
        <w:t>为什么会问前端问题（因为简历写了，但我没复习，尴尬）；</w:t>
      </w:r>
      <w:r>
        <w:rPr>
          <w:lang w:eastAsia="zh-CN"/>
        </w:rPr>
        <w:br/>
      </w:r>
      <w:r>
        <w:rPr>
          <w:lang w:eastAsia="zh-CN"/>
        </w:rPr>
        <w:t>对我的建议；</w:t>
      </w:r>
      <w:r>
        <w:rPr>
          <w:lang w:eastAsia="zh-CN"/>
        </w:rPr>
        <w:br/>
      </w:r>
      <w:r>
        <w:rPr>
          <w:lang w:eastAsia="zh-CN"/>
        </w:rPr>
        <w:t>后续流程；</w:t>
      </w:r>
      <w:r>
        <w:rPr>
          <w:lang w:eastAsia="zh-CN"/>
        </w:rPr>
        <w:br/>
      </w:r>
      <w:r>
        <w:rPr>
          <w:lang w:eastAsia="zh-CN"/>
        </w:rPr>
        <w:t>百度技术栈以及对应届生哪方面比较重视；</w:t>
      </w:r>
      <w:r>
        <w:rPr>
          <w:lang w:eastAsia="zh-CN"/>
        </w:rPr>
        <w:br/>
      </w:r>
      <w:r>
        <w:rPr>
          <w:lang w:eastAsia="zh-CN"/>
        </w:rPr>
        <w:br/>
      </w:r>
      <w:r>
        <w:rPr>
          <w:lang w:eastAsia="zh-CN"/>
        </w:rPr>
        <w:t>主管面</w:t>
      </w:r>
      <w:r>
        <w:rPr>
          <w:lang w:eastAsia="zh-CN"/>
        </w:rPr>
        <w:br/>
      </w:r>
      <w:r>
        <w:rPr>
          <w:lang w:eastAsia="zh-CN"/>
        </w:rPr>
        <w:t>时间：</w:t>
      </w:r>
      <w:r>
        <w:rPr>
          <w:lang w:eastAsia="zh-CN"/>
        </w:rPr>
        <w:t>44m</w:t>
      </w:r>
      <w:r>
        <w:rPr>
          <w:lang w:eastAsia="zh-CN"/>
        </w:rPr>
        <w:t>；</w:t>
      </w:r>
      <w:r>
        <w:rPr>
          <w:lang w:eastAsia="zh-CN"/>
        </w:rPr>
        <w:br/>
      </w:r>
      <w:r>
        <w:rPr>
          <w:lang w:eastAsia="zh-CN"/>
        </w:rPr>
        <w:t>形式：现场；</w:t>
      </w:r>
      <w:r>
        <w:rPr>
          <w:lang w:eastAsia="zh-CN"/>
        </w:rPr>
        <w:br/>
      </w:r>
      <w:r>
        <w:rPr>
          <w:lang w:eastAsia="zh-CN"/>
        </w:rPr>
        <w:t>主要问学科发展，项目，设计理念，方法论等较上层面的问题；</w:t>
      </w:r>
      <w:r>
        <w:rPr>
          <w:lang w:eastAsia="zh-CN"/>
        </w:rPr>
        <w:br/>
      </w:r>
      <w:r>
        <w:rPr>
          <w:lang w:eastAsia="zh-CN"/>
        </w:rPr>
        <w:t>最后聊了下程序员人生发展的问题等，整体还是挺愉快的。</w:t>
      </w:r>
      <w:r>
        <w:rPr>
          <w:lang w:eastAsia="zh-CN"/>
        </w:rPr>
        <w:br/>
      </w:r>
      <w:r>
        <w:rPr>
          <w:lang w:eastAsia="zh-CN"/>
        </w:rPr>
        <w:t>今后来牛客可能就少了，祝各位心想事成，斩获佳绩。</w:t>
      </w:r>
      <w:r>
        <w:rPr>
          <w:lang w:eastAsia="zh-CN"/>
        </w:rPr>
        <w:br/>
      </w:r>
    </w:p>
    <w:p w14:paraId="0F422AC1" w14:textId="77777777" w:rsidR="00F746A7" w:rsidRDefault="00001D09">
      <w:pPr>
        <w:rPr>
          <w:lang w:eastAsia="zh-CN"/>
        </w:rPr>
      </w:pPr>
      <w:r>
        <w:rPr>
          <w:lang w:eastAsia="zh-CN"/>
        </w:rPr>
        <w:t>**********************************</w:t>
      </w:r>
      <w:r>
        <w:rPr>
          <w:lang w:eastAsia="zh-CN"/>
        </w:rPr>
        <w:t>第</w:t>
      </w:r>
      <w:r>
        <w:rPr>
          <w:lang w:eastAsia="zh-CN"/>
        </w:rPr>
        <w:t>371</w:t>
      </w:r>
      <w:r>
        <w:rPr>
          <w:lang w:eastAsia="zh-CN"/>
        </w:rPr>
        <w:t>篇</w:t>
      </w:r>
      <w:r>
        <w:rPr>
          <w:lang w:eastAsia="zh-CN"/>
        </w:rPr>
        <w:t>*************************************</w:t>
      </w:r>
    </w:p>
    <w:p w14:paraId="786EDAD8" w14:textId="77777777" w:rsidR="00F746A7" w:rsidRDefault="00001D09">
      <w:pPr>
        <w:rPr>
          <w:lang w:eastAsia="zh-CN"/>
        </w:rPr>
      </w:pPr>
      <w:r>
        <w:rPr>
          <w:lang w:eastAsia="zh-CN"/>
        </w:rPr>
        <w:lastRenderedPageBreak/>
        <w:t>成功上岸，还愿牛客</w:t>
      </w:r>
      <w:r>
        <w:rPr>
          <w:lang w:eastAsia="zh-CN"/>
        </w:rPr>
        <w:br/>
      </w:r>
      <w:r>
        <w:rPr>
          <w:lang w:eastAsia="zh-CN"/>
        </w:rPr>
        <w:br/>
      </w:r>
      <w:r>
        <w:rPr>
          <w:lang w:eastAsia="zh-CN"/>
        </w:rPr>
        <w:t>编辑于</w:t>
      </w:r>
      <w:r>
        <w:rPr>
          <w:lang w:eastAsia="zh-CN"/>
        </w:rPr>
        <w:t xml:space="preserve">  2019-09-23 10:35:32</w:t>
      </w:r>
      <w:r>
        <w:rPr>
          <w:lang w:eastAsia="zh-CN"/>
        </w:rPr>
        <w:br/>
      </w:r>
      <w:r>
        <w:rPr>
          <w:lang w:eastAsia="zh-CN"/>
        </w:rPr>
        <w:br/>
      </w:r>
      <w:r>
        <w:rPr>
          <w:lang w:eastAsia="zh-CN"/>
        </w:rPr>
        <w:br/>
        <w:t xml:space="preserve">  </w:t>
      </w:r>
      <w:r>
        <w:rPr>
          <w:lang w:eastAsia="zh-CN"/>
        </w:rPr>
        <w:t>首先附上面试知识点总结：</w:t>
      </w:r>
      <w:r>
        <w:rPr>
          <w:lang w:eastAsia="zh-CN"/>
        </w:rPr>
        <w:br/>
        <w:t xml:space="preserve"> https://github.com/maomao1994/JavaInterview/blob/master/Java%E6%80%BB%E7%BB%93.md</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上周五晚</w:t>
      </w:r>
      <w:r>
        <w:rPr>
          <w:lang w:eastAsia="zh-CN"/>
        </w:rPr>
        <w:t>23</w:t>
      </w:r>
      <w:r>
        <w:rPr>
          <w:lang w:eastAsia="zh-CN"/>
        </w:rPr>
        <w:t>点收到了阿里巴巴的录用通知，一直以来的愿望终于被实现，较为激动。上周五上午面试招商银行信用卡中心，准备的很差，面试的效果以及体验很不好，很自然被淘汰。当天情绪非常低落，加上有些感冒，头痛欲裂，整个下午都在睡觉，全天没吃啥东西，晚上还有点轻微呕吐，点的黄焖鸡也就吃了几口。大概是找工作最为难受的一天，很早就闷头大睡。周六很早就醒来，查看邮件，一封是瓜子的</w:t>
      </w:r>
      <w:r>
        <w:rPr>
          <w:lang w:eastAsia="zh-CN"/>
        </w:rPr>
        <w:t>offer</w:t>
      </w:r>
      <w:r>
        <w:rPr>
          <w:lang w:eastAsia="zh-CN"/>
        </w:rPr>
        <w:t>邮件，没有放在心上，又看归档的邮件文件夹有封邮件，是阿里的录用喜报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秋招的确很漫长，从大四就想着做算法，研究生阶段很摇摆不定，做了一堆</w:t>
      </w:r>
      <w:r>
        <w:rPr>
          <w:lang w:eastAsia="zh-CN"/>
        </w:rPr>
        <w:t>ML</w:t>
      </w:r>
      <w:r>
        <w:rPr>
          <w:lang w:eastAsia="zh-CN"/>
        </w:rPr>
        <w:t>、</w:t>
      </w:r>
      <w:r>
        <w:rPr>
          <w:lang w:eastAsia="zh-CN"/>
        </w:rPr>
        <w:t>DL</w:t>
      </w:r>
      <w:r>
        <w:rPr>
          <w:lang w:eastAsia="zh-CN"/>
        </w:rPr>
        <w:t>的比赛都没有拿到好的名次。实验室偏向安全，发的文章对找工作没什么意义，唯一问我文章较多的就是滴滴（滴滴的面试套路搞不明白</w:t>
      </w:r>
      <w:r>
        <w:rPr>
          <w:lang w:eastAsia="zh-CN"/>
        </w:rPr>
        <w:t>......</w:t>
      </w:r>
      <w:r>
        <w:rPr>
          <w:lang w:eastAsia="zh-CN"/>
        </w:rPr>
        <w:t>）。研究生二年级几乎浪费在发文章上了，导致秋招最大的问题就是项目经验。从</w:t>
      </w:r>
      <w:r>
        <w:rPr>
          <w:lang w:eastAsia="zh-CN"/>
        </w:rPr>
        <w:t>5</w:t>
      </w:r>
      <w:r>
        <w:rPr>
          <w:lang w:eastAsia="zh-CN"/>
        </w:rPr>
        <w:t>月中下旬犹豫转向研发，但是</w:t>
      </w:r>
      <w:r>
        <w:rPr>
          <w:lang w:eastAsia="zh-CN"/>
        </w:rPr>
        <w:t>6</w:t>
      </w:r>
      <w:r>
        <w:rPr>
          <w:lang w:eastAsia="zh-CN"/>
        </w:rPr>
        <w:t>月份还在捣鼓深度学习，去参加了招行</w:t>
      </w:r>
      <w:r>
        <w:rPr>
          <w:lang w:eastAsia="zh-CN"/>
        </w:rPr>
        <w:t>2019FinTech</w:t>
      </w:r>
      <w:r>
        <w:rPr>
          <w:lang w:eastAsia="zh-CN"/>
        </w:rPr>
        <w:t>训练营，做的是车牌识别的题目，团队拿了</w:t>
      </w:r>
      <w:r>
        <w:rPr>
          <w:lang w:eastAsia="zh-CN"/>
        </w:rPr>
        <w:t>“</w:t>
      </w:r>
      <w:r>
        <w:rPr>
          <w:lang w:eastAsia="zh-CN"/>
        </w:rPr>
        <w:t>钻石精英团队</w:t>
      </w:r>
      <w:r>
        <w:rPr>
          <w:lang w:eastAsia="zh-CN"/>
        </w:rPr>
        <w:t>”</w:t>
      </w:r>
      <w:r>
        <w:rPr>
          <w:lang w:eastAsia="zh-CN"/>
        </w:rPr>
        <w:t>，六个人分了</w:t>
      </w:r>
      <w:r>
        <w:rPr>
          <w:lang w:eastAsia="zh-CN"/>
        </w:rPr>
        <w:t>1</w:t>
      </w:r>
      <w:r>
        <w:rPr>
          <w:lang w:eastAsia="zh-CN"/>
        </w:rPr>
        <w:t>万，又有点想着做算法去，甚至想着两手准备，一边做算法，一边做研发，幸亏后面打消这个计划，从《深入理解</w:t>
      </w:r>
      <w:r>
        <w:rPr>
          <w:lang w:eastAsia="zh-CN"/>
        </w:rPr>
        <w:t>Java</w:t>
      </w:r>
      <w:r>
        <w:rPr>
          <w:lang w:eastAsia="zh-CN"/>
        </w:rPr>
        <w:t>虚拟机》开始，觉得深入一些研发，也挺有意思。</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开局不是很顺利，投递了很多家企业，以为本硕学校还行可以过简历，发现压根儿没这回事，好多大小厂根本不给机会像</w:t>
      </w:r>
      <w:r>
        <w:rPr>
          <w:lang w:eastAsia="zh-CN"/>
        </w:rPr>
        <w:t>vivo</w:t>
      </w:r>
      <w:r>
        <w:rPr>
          <w:lang w:eastAsia="zh-CN"/>
        </w:rPr>
        <w:t>，蘑菇街直接简历挂。一度让我觉得研究生白读了，想着本科的时候尝试去面试</w:t>
      </w:r>
      <w:r>
        <w:rPr>
          <w:lang w:eastAsia="zh-CN"/>
        </w:rPr>
        <w:t>vivo</w:t>
      </w:r>
      <w:r>
        <w:rPr>
          <w:lang w:eastAsia="zh-CN"/>
        </w:rPr>
        <w:t>，拿到了</w:t>
      </w:r>
      <w:r>
        <w:rPr>
          <w:lang w:eastAsia="zh-CN"/>
        </w:rPr>
        <w:t>offer</w:t>
      </w:r>
      <w:r>
        <w:rPr>
          <w:lang w:eastAsia="zh-CN"/>
        </w:rPr>
        <w:t>的，研究生反不行了。大大小小面试了十多家，感觉最大的障碍还是自我的否定，其中字节跳动面试了两回，第一次一面跪，第二次二面跪。</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面试体验最好的是阿里巴巴，</w:t>
      </w:r>
      <w:r>
        <w:rPr>
          <w:lang w:eastAsia="zh-CN"/>
        </w:rPr>
        <w:t>8</w:t>
      </w:r>
      <w:r>
        <w:rPr>
          <w:lang w:eastAsia="zh-CN"/>
        </w:rPr>
        <w:t>月</w:t>
      </w:r>
      <w:r>
        <w:rPr>
          <w:lang w:eastAsia="zh-CN"/>
        </w:rPr>
        <w:t>5</w:t>
      </w:r>
      <w:r>
        <w:rPr>
          <w:lang w:eastAsia="zh-CN"/>
        </w:rPr>
        <w:t>号，让在阿里的本科同班同学内推，开启了面试阿里巴巴的旅程，</w:t>
      </w:r>
      <w:r>
        <w:rPr>
          <w:lang w:eastAsia="zh-CN"/>
        </w:rPr>
        <w:t>8</w:t>
      </w:r>
      <w:r>
        <w:rPr>
          <w:lang w:eastAsia="zh-CN"/>
        </w:rPr>
        <w:t>月</w:t>
      </w:r>
      <w:r>
        <w:rPr>
          <w:lang w:eastAsia="zh-CN"/>
        </w:rPr>
        <w:t>14</w:t>
      </w:r>
      <w:r>
        <w:rPr>
          <w:lang w:eastAsia="zh-CN"/>
        </w:rPr>
        <w:t>日第一个简历面电话没接到，</w:t>
      </w:r>
      <w:r>
        <w:rPr>
          <w:lang w:eastAsia="zh-CN"/>
        </w:rPr>
        <w:t>8</w:t>
      </w:r>
      <w:r>
        <w:rPr>
          <w:lang w:eastAsia="zh-CN"/>
        </w:rPr>
        <w:t>月</w:t>
      </w:r>
      <w:r>
        <w:rPr>
          <w:lang w:eastAsia="zh-CN"/>
        </w:rPr>
        <w:t>15</w:t>
      </w:r>
      <w:r>
        <w:rPr>
          <w:lang w:eastAsia="zh-CN"/>
        </w:rPr>
        <w:t>号</w:t>
      </w:r>
      <w:r>
        <w:rPr>
          <w:lang w:eastAsia="zh-CN"/>
        </w:rPr>
        <w:t>6</w:t>
      </w:r>
      <w:r>
        <w:rPr>
          <w:lang w:eastAsia="zh-CN"/>
        </w:rPr>
        <w:t>点约了当天</w:t>
      </w:r>
      <w:r>
        <w:rPr>
          <w:lang w:eastAsia="zh-CN"/>
        </w:rPr>
        <w:t>9</w:t>
      </w:r>
      <w:r>
        <w:rPr>
          <w:lang w:eastAsia="zh-CN"/>
        </w:rPr>
        <w:t>点的面试，和这位师兄聊了</w:t>
      </w:r>
      <w:r>
        <w:rPr>
          <w:lang w:eastAsia="zh-CN"/>
        </w:rPr>
        <w:t>49</w:t>
      </w:r>
      <w:r>
        <w:rPr>
          <w:lang w:eastAsia="zh-CN"/>
        </w:rPr>
        <w:t>分钟，很开心，他说幸亏给我打了第二个电话还说我是最近面的几个最好的，</w:t>
      </w:r>
      <w:r>
        <w:rPr>
          <w:lang w:eastAsia="zh-CN"/>
        </w:rPr>
        <w:t>8</w:t>
      </w:r>
      <w:r>
        <w:rPr>
          <w:lang w:eastAsia="zh-CN"/>
        </w:rPr>
        <w:t>月</w:t>
      </w:r>
      <w:r>
        <w:rPr>
          <w:lang w:eastAsia="zh-CN"/>
        </w:rPr>
        <w:t>16</w:t>
      </w:r>
      <w:r>
        <w:rPr>
          <w:lang w:eastAsia="zh-CN"/>
        </w:rPr>
        <w:t>号上午我去面了美团，</w:t>
      </w:r>
      <w:r>
        <w:rPr>
          <w:lang w:eastAsia="zh-CN"/>
        </w:rPr>
        <w:t>10</w:t>
      </w:r>
      <w:r>
        <w:rPr>
          <w:lang w:eastAsia="zh-CN"/>
        </w:rPr>
        <w:t>点多的时候阿里约了晚上</w:t>
      </w:r>
      <w:r>
        <w:rPr>
          <w:lang w:eastAsia="zh-CN"/>
        </w:rPr>
        <w:t>7</w:t>
      </w:r>
      <w:r>
        <w:rPr>
          <w:lang w:eastAsia="zh-CN"/>
        </w:rPr>
        <w:t>点的面试，面完美团，我赶紧回学校，下午面了顺丰科技，晚上</w:t>
      </w:r>
      <w:r>
        <w:rPr>
          <w:lang w:eastAsia="zh-CN"/>
        </w:rPr>
        <w:t>7</w:t>
      </w:r>
      <w:r>
        <w:rPr>
          <w:lang w:eastAsia="zh-CN"/>
        </w:rPr>
        <w:t>点，电话很准时，面试了</w:t>
      </w:r>
      <w:r>
        <w:rPr>
          <w:lang w:eastAsia="zh-CN"/>
        </w:rPr>
        <w:t>77</w:t>
      </w:r>
      <w:r>
        <w:rPr>
          <w:lang w:eastAsia="zh-CN"/>
        </w:rPr>
        <w:t>分钟，完了面试官说让我等编程面，</w:t>
      </w:r>
      <w:r>
        <w:rPr>
          <w:lang w:eastAsia="zh-CN"/>
        </w:rPr>
        <w:t>8</w:t>
      </w:r>
      <w:r>
        <w:rPr>
          <w:lang w:eastAsia="zh-CN"/>
        </w:rPr>
        <w:t>月</w:t>
      </w:r>
      <w:r>
        <w:rPr>
          <w:lang w:eastAsia="zh-CN"/>
        </w:rPr>
        <w:t>19</w:t>
      </w:r>
      <w:r>
        <w:rPr>
          <w:lang w:eastAsia="zh-CN"/>
        </w:rPr>
        <w:t>号</w:t>
      </w:r>
      <w:r>
        <w:rPr>
          <w:lang w:eastAsia="zh-CN"/>
        </w:rPr>
        <w:t>15</w:t>
      </w:r>
      <w:r>
        <w:rPr>
          <w:lang w:eastAsia="zh-CN"/>
        </w:rPr>
        <w:t>：</w:t>
      </w:r>
      <w:r>
        <w:rPr>
          <w:lang w:eastAsia="zh-CN"/>
        </w:rPr>
        <w:t>00</w:t>
      </w:r>
      <w:r>
        <w:rPr>
          <w:lang w:eastAsia="zh-CN"/>
        </w:rPr>
        <w:t>开始，过程为</w:t>
      </w:r>
      <w:r>
        <w:rPr>
          <w:lang w:eastAsia="zh-CN"/>
        </w:rPr>
        <w:t>1</w:t>
      </w:r>
      <w:r>
        <w:rPr>
          <w:lang w:eastAsia="zh-CN"/>
        </w:rPr>
        <w:t>小时</w:t>
      </w:r>
      <w:r>
        <w:rPr>
          <w:lang w:eastAsia="zh-CN"/>
        </w:rPr>
        <w:t>21</w:t>
      </w:r>
      <w:r>
        <w:rPr>
          <w:lang w:eastAsia="zh-CN"/>
        </w:rPr>
        <w:t>分钟，就是很简单的两道题，一道是快排的变体，我太紧张，花了近</w:t>
      </w:r>
      <w:r>
        <w:rPr>
          <w:lang w:eastAsia="zh-CN"/>
        </w:rPr>
        <w:t>10</w:t>
      </w:r>
      <w:r>
        <w:rPr>
          <w:lang w:eastAsia="zh-CN"/>
        </w:rPr>
        <w:t>分钟稳定心态，第二道题是三个线程打印</w:t>
      </w:r>
      <w:r>
        <w:rPr>
          <w:lang w:eastAsia="zh-CN"/>
        </w:rPr>
        <w:t>ABC</w:t>
      </w:r>
      <w:r>
        <w:rPr>
          <w:lang w:eastAsia="zh-CN"/>
        </w:rPr>
        <w:t>，后来知道也是</w:t>
      </w:r>
      <w:proofErr w:type="spellStart"/>
      <w:r>
        <w:rPr>
          <w:lang w:eastAsia="zh-CN"/>
        </w:rPr>
        <w:t>leetcode</w:t>
      </w:r>
      <w:proofErr w:type="spellEnd"/>
      <w:r>
        <w:rPr>
          <w:lang w:eastAsia="zh-CN"/>
        </w:rPr>
        <w:t>的题目，我用的</w:t>
      </w:r>
      <w:proofErr w:type="spellStart"/>
      <w:r>
        <w:rPr>
          <w:lang w:eastAsia="zh-CN"/>
        </w:rPr>
        <w:t>ReentrantLock</w:t>
      </w:r>
      <w:proofErr w:type="spellEnd"/>
      <w:r>
        <w:rPr>
          <w:lang w:eastAsia="zh-CN"/>
        </w:rPr>
        <w:t>做的。本来还问设计模式了解不，我说能写单例模式和观察者以及责任链，面试官说那算了。本以为两道题耗时太长可能悲剧了。过了三四天就是主管面，内推我的同学说面我的人非常牛逼，是阿里星。安装了阿里的会议系统，同样非常准时，面试了接近</w:t>
      </w:r>
      <w:r>
        <w:rPr>
          <w:lang w:eastAsia="zh-CN"/>
        </w:rPr>
        <w:t>50</w:t>
      </w:r>
      <w:r>
        <w:rPr>
          <w:lang w:eastAsia="zh-CN"/>
        </w:rPr>
        <w:t>分钟，面试官最后说结果肯定要横向比较，心中有点凉凉。</w:t>
      </w:r>
      <w:r>
        <w:rPr>
          <w:lang w:eastAsia="zh-CN"/>
        </w:rPr>
        <w:t>8</w:t>
      </w:r>
      <w:r>
        <w:rPr>
          <w:lang w:eastAsia="zh-CN"/>
        </w:rPr>
        <w:t>月</w:t>
      </w:r>
      <w:r>
        <w:rPr>
          <w:lang w:eastAsia="zh-CN"/>
        </w:rPr>
        <w:t>28</w:t>
      </w:r>
      <w:r>
        <w:rPr>
          <w:lang w:eastAsia="zh-CN"/>
        </w:rPr>
        <w:t>号，中午</w:t>
      </w:r>
      <w:r>
        <w:rPr>
          <w:lang w:eastAsia="zh-CN"/>
        </w:rPr>
        <w:t>12</w:t>
      </w:r>
      <w:r>
        <w:rPr>
          <w:lang w:eastAsia="zh-CN"/>
        </w:rPr>
        <w:t>点进行了交叉面，面试官比较忙，最后还问了我之前出国参会的事，整个就</w:t>
      </w:r>
      <w:r>
        <w:rPr>
          <w:lang w:eastAsia="zh-CN"/>
        </w:rPr>
        <w:t>26</w:t>
      </w:r>
      <w:r>
        <w:rPr>
          <w:lang w:eastAsia="zh-CN"/>
        </w:rPr>
        <w:t>分钟，和之前的面试时间相差太大，以为悲剧了。内推我的同学说看我下一个面试是</w:t>
      </w:r>
      <w:r>
        <w:rPr>
          <w:lang w:eastAsia="zh-CN"/>
        </w:rPr>
        <w:t>HR</w:t>
      </w:r>
      <w:r>
        <w:rPr>
          <w:lang w:eastAsia="zh-CN"/>
        </w:rPr>
        <w:t>，让我要时刻准备着，阿里的</w:t>
      </w:r>
      <w:r>
        <w:rPr>
          <w:lang w:eastAsia="zh-CN"/>
        </w:rPr>
        <w:t>HR</w:t>
      </w:r>
      <w:r>
        <w:rPr>
          <w:lang w:eastAsia="zh-CN"/>
        </w:rPr>
        <w:t>很厉害的。</w:t>
      </w:r>
      <w:r>
        <w:rPr>
          <w:lang w:eastAsia="zh-CN"/>
        </w:rPr>
        <w:t>8</w:t>
      </w:r>
      <w:r>
        <w:rPr>
          <w:lang w:eastAsia="zh-CN"/>
        </w:rPr>
        <w:t>月</w:t>
      </w:r>
      <w:r>
        <w:rPr>
          <w:lang w:eastAsia="zh-CN"/>
        </w:rPr>
        <w:t>29</w:t>
      </w:r>
      <w:r>
        <w:rPr>
          <w:lang w:eastAsia="zh-CN"/>
        </w:rPr>
        <w:t>日下午</w:t>
      </w:r>
      <w:r>
        <w:rPr>
          <w:lang w:eastAsia="zh-CN"/>
        </w:rPr>
        <w:t>18:12</w:t>
      </w:r>
      <w:r>
        <w:rPr>
          <w:lang w:eastAsia="zh-CN"/>
        </w:rPr>
        <w:t>我正在搜索</w:t>
      </w:r>
      <w:r>
        <w:rPr>
          <w:lang w:eastAsia="zh-CN"/>
        </w:rPr>
        <w:t>HR</w:t>
      </w:r>
      <w:r>
        <w:rPr>
          <w:lang w:eastAsia="zh-CN"/>
        </w:rPr>
        <w:t>面试攻略，</w:t>
      </w:r>
      <w:proofErr w:type="spellStart"/>
      <w:r>
        <w:rPr>
          <w:lang w:eastAsia="zh-CN"/>
        </w:rPr>
        <w:t>hr</w:t>
      </w:r>
      <w:proofErr w:type="spellEnd"/>
      <w:r>
        <w:rPr>
          <w:lang w:eastAsia="zh-CN"/>
        </w:rPr>
        <w:t>面试电话打了进来，面试了</w:t>
      </w:r>
      <w:r>
        <w:rPr>
          <w:lang w:eastAsia="zh-CN"/>
        </w:rPr>
        <w:t>43</w:t>
      </w:r>
      <w:r>
        <w:rPr>
          <w:lang w:eastAsia="zh-CN"/>
        </w:rPr>
        <w:t>分钟。聊了很多项目问题，阿里的</w:t>
      </w:r>
      <w:proofErr w:type="spellStart"/>
      <w:r>
        <w:rPr>
          <w:lang w:eastAsia="zh-CN"/>
        </w:rPr>
        <w:t>hr</w:t>
      </w:r>
      <w:proofErr w:type="spellEnd"/>
      <w:r>
        <w:rPr>
          <w:lang w:eastAsia="zh-CN"/>
        </w:rPr>
        <w:t>果然很厉害，懂得挺多。最后我说您评价一下我这次面试的表现，她说整体还不错，但是在聊项目的时候还是应该考虑她不是专业人员。至此，阿里的面试结束，进入漫长的等待过程，期间找同学打听了一下，同学说部门应该过了，</w:t>
      </w:r>
      <w:r>
        <w:rPr>
          <w:lang w:eastAsia="zh-CN"/>
        </w:rPr>
        <w:t>BU</w:t>
      </w:r>
      <w:r>
        <w:rPr>
          <w:lang w:eastAsia="zh-CN"/>
        </w:rPr>
        <w:t>在盘点，让我继续面试别家</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面试阿里的经验：</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1</w:t>
      </w:r>
      <w:r>
        <w:rPr>
          <w:lang w:eastAsia="zh-CN"/>
        </w:rPr>
        <w:t>）早做准备，基础很重要，我和二面的面试官还讨论了一下阿里的面试特点，整体偏基础。</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2</w:t>
      </w:r>
      <w:r>
        <w:rPr>
          <w:lang w:eastAsia="zh-CN"/>
        </w:rPr>
        <w:t>）找一个靠谱的内推人。</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3</w:t>
      </w:r>
      <w:r>
        <w:rPr>
          <w:lang w:eastAsia="zh-CN"/>
        </w:rPr>
        <w:t>）面试开始了要时刻准备着。</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4</w:t>
      </w:r>
      <w:r>
        <w:rPr>
          <w:lang w:eastAsia="zh-CN"/>
        </w:rPr>
        <w:t>）不要太悲观，自信一些。公司的用人标准不一，此处不留爷自有留爷处。</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5</w:t>
      </w:r>
      <w:r>
        <w:rPr>
          <w:lang w:eastAsia="zh-CN"/>
        </w:rPr>
        <w:t>）不要摇摆不定，早定下来，有自己的判断，我观察研发和算法的差距在缩小</w:t>
      </w:r>
      <w:r>
        <w:rPr>
          <w:lang w:eastAsia="zh-CN"/>
        </w:rPr>
        <w:t xml:space="preserve">...... </w:t>
      </w:r>
      <w:r>
        <w:rPr>
          <w:lang w:eastAsia="zh-CN"/>
        </w:rPr>
        <w:br/>
      </w:r>
      <w:r>
        <w:rPr>
          <w:lang w:eastAsia="zh-CN"/>
        </w:rPr>
        <w:br/>
        <w:t xml:space="preserve"> </w:t>
      </w:r>
      <w:r>
        <w:rPr>
          <w:lang w:eastAsia="zh-CN"/>
        </w:rPr>
        <w:t>（</w:t>
      </w:r>
      <w:r>
        <w:rPr>
          <w:lang w:eastAsia="zh-CN"/>
        </w:rPr>
        <w:t>6</w:t>
      </w:r>
      <w:r>
        <w:rPr>
          <w:lang w:eastAsia="zh-CN"/>
        </w:rPr>
        <w:t>）认真刷题，我</w:t>
      </w:r>
      <w:proofErr w:type="spellStart"/>
      <w:r>
        <w:rPr>
          <w:lang w:eastAsia="zh-CN"/>
        </w:rPr>
        <w:t>leetcode</w:t>
      </w:r>
      <w:proofErr w:type="spellEnd"/>
      <w:r>
        <w:rPr>
          <w:lang w:eastAsia="zh-CN"/>
        </w:rPr>
        <w:t>虽然做了小</w:t>
      </w:r>
      <w:r>
        <w:rPr>
          <w:lang w:eastAsia="zh-CN"/>
        </w:rPr>
        <w:t>300</w:t>
      </w:r>
      <w:r>
        <w:rPr>
          <w:lang w:eastAsia="zh-CN"/>
        </w:rPr>
        <w:t>，但是从大四开始的，周期太长了，很多直接看了</w:t>
      </w:r>
      <w:r>
        <w:rPr>
          <w:lang w:eastAsia="zh-CN"/>
        </w:rPr>
        <w:t>discuss</w:t>
      </w:r>
      <w:r>
        <w:rPr>
          <w:lang w:eastAsia="zh-CN"/>
        </w:rPr>
        <w:t>，所以反而在笔试面试的时候对我不利，经常受到影响。我的建议是集中精力狂刷，像剑指</w:t>
      </w:r>
      <w:r>
        <w:rPr>
          <w:lang w:eastAsia="zh-CN"/>
        </w:rPr>
        <w:t>offer</w:t>
      </w:r>
      <w:r>
        <w:rPr>
          <w:lang w:eastAsia="zh-CN"/>
        </w:rPr>
        <w:t>我就是一天</w:t>
      </w:r>
      <w:r>
        <w:rPr>
          <w:lang w:eastAsia="zh-CN"/>
        </w:rPr>
        <w:t>10</w:t>
      </w:r>
      <w:r>
        <w:rPr>
          <w:lang w:eastAsia="zh-CN"/>
        </w:rPr>
        <w:t>道，不做别的事情，反复</w:t>
      </w:r>
      <w:r>
        <w:rPr>
          <w:lang w:eastAsia="zh-CN"/>
        </w:rPr>
        <w:t>n</w:t>
      </w:r>
      <w:r>
        <w:rPr>
          <w:lang w:eastAsia="zh-CN"/>
        </w:rPr>
        <w:t>遍，还是有很多公司喜欢拿剑指</w:t>
      </w:r>
      <w:r>
        <w:rPr>
          <w:lang w:eastAsia="zh-CN"/>
        </w:rPr>
        <w:t>offer</w:t>
      </w:r>
      <w:r>
        <w:rPr>
          <w:lang w:eastAsia="zh-CN"/>
        </w:rPr>
        <w:t>原题面（我经历的小米，贝壳找房，美团）。</w:t>
      </w:r>
      <w:r>
        <w:rPr>
          <w:lang w:eastAsia="zh-CN"/>
        </w:rPr>
        <w:br/>
      </w:r>
    </w:p>
    <w:p w14:paraId="4FCE922B" w14:textId="77777777" w:rsidR="00F746A7" w:rsidRDefault="00001D09">
      <w:pPr>
        <w:rPr>
          <w:lang w:eastAsia="zh-CN"/>
        </w:rPr>
      </w:pPr>
      <w:r>
        <w:rPr>
          <w:lang w:eastAsia="zh-CN"/>
        </w:rPr>
        <w:t>**********************************</w:t>
      </w:r>
      <w:r>
        <w:rPr>
          <w:lang w:eastAsia="zh-CN"/>
        </w:rPr>
        <w:t>第</w:t>
      </w:r>
      <w:r>
        <w:rPr>
          <w:lang w:eastAsia="zh-CN"/>
        </w:rPr>
        <w:t>372</w:t>
      </w:r>
      <w:r>
        <w:rPr>
          <w:lang w:eastAsia="zh-CN"/>
        </w:rPr>
        <w:t>篇</w:t>
      </w:r>
      <w:r>
        <w:rPr>
          <w:lang w:eastAsia="zh-CN"/>
        </w:rPr>
        <w:t>*************************************</w:t>
      </w:r>
    </w:p>
    <w:p w14:paraId="42CA65A5" w14:textId="77777777" w:rsidR="00F746A7" w:rsidRDefault="00001D09">
      <w:pPr>
        <w:rPr>
          <w:lang w:eastAsia="zh-CN"/>
        </w:rPr>
      </w:pPr>
      <w:r>
        <w:rPr>
          <w:lang w:eastAsia="zh-CN"/>
        </w:rPr>
        <w:t>迟到的面经：实习</w:t>
      </w:r>
      <w:r>
        <w:rPr>
          <w:lang w:eastAsia="zh-CN"/>
        </w:rPr>
        <w:t>-</w:t>
      </w:r>
      <w:r>
        <w:rPr>
          <w:lang w:eastAsia="zh-CN"/>
        </w:rPr>
        <w:t>阿里</w:t>
      </w:r>
      <w:r>
        <w:rPr>
          <w:lang w:eastAsia="zh-CN"/>
        </w:rPr>
        <w:t>/</w:t>
      </w:r>
      <w:r>
        <w:rPr>
          <w:lang w:eastAsia="zh-CN"/>
        </w:rPr>
        <w:t>虎牙，秋招</w:t>
      </w:r>
      <w:r>
        <w:rPr>
          <w:lang w:eastAsia="zh-CN"/>
        </w:rPr>
        <w:t>-</w:t>
      </w:r>
      <w:r>
        <w:rPr>
          <w:lang w:eastAsia="zh-CN"/>
        </w:rPr>
        <w:t>中信卡</w:t>
      </w:r>
      <w:r>
        <w:rPr>
          <w:lang w:eastAsia="zh-CN"/>
        </w:rPr>
        <w:br/>
      </w:r>
      <w:r>
        <w:rPr>
          <w:lang w:eastAsia="zh-CN"/>
        </w:rPr>
        <w:br/>
      </w:r>
      <w:r>
        <w:rPr>
          <w:lang w:eastAsia="zh-CN"/>
        </w:rPr>
        <w:t>编辑于</w:t>
      </w:r>
      <w:r>
        <w:rPr>
          <w:lang w:eastAsia="zh-CN"/>
        </w:rPr>
        <w:t xml:space="preserve">  2019-09-26 08:56:02</w:t>
      </w:r>
      <w:r>
        <w:rPr>
          <w:lang w:eastAsia="zh-CN"/>
        </w:rPr>
        <w:br/>
      </w:r>
      <w:r>
        <w:rPr>
          <w:lang w:eastAsia="zh-CN"/>
        </w:rPr>
        <w:br/>
      </w:r>
      <w:r>
        <w:rPr>
          <w:lang w:eastAsia="zh-CN"/>
        </w:rPr>
        <w:t>阿里中间件面试</w:t>
      </w:r>
      <w:r>
        <w:rPr>
          <w:lang w:eastAsia="zh-CN"/>
        </w:rPr>
        <w:br/>
      </w:r>
      <w:r>
        <w:rPr>
          <w:lang w:eastAsia="zh-CN"/>
        </w:rPr>
        <w:t>岗位：</w:t>
      </w:r>
      <w:r>
        <w:rPr>
          <w:lang w:eastAsia="zh-CN"/>
        </w:rPr>
        <w:t>java</w:t>
      </w:r>
      <w:r>
        <w:rPr>
          <w:lang w:eastAsia="zh-CN"/>
        </w:rPr>
        <w:t>开发【实习】电话面，一面凉</w:t>
      </w:r>
      <w:r>
        <w:rPr>
          <w:lang w:eastAsia="zh-CN"/>
        </w:rPr>
        <w:br/>
      </w:r>
      <w:r>
        <w:rPr>
          <w:lang w:eastAsia="zh-CN"/>
        </w:rPr>
        <w:lastRenderedPageBreak/>
        <w:br/>
        <w:t>Java</w:t>
      </w:r>
      <w:r>
        <w:rPr>
          <w:lang w:eastAsia="zh-CN"/>
        </w:rPr>
        <w:t>的</w:t>
      </w:r>
      <w:r>
        <w:rPr>
          <w:lang w:eastAsia="zh-CN"/>
        </w:rPr>
        <w:t xml:space="preserve">IO </w:t>
      </w:r>
      <w:r>
        <w:rPr>
          <w:lang w:eastAsia="zh-CN"/>
        </w:rPr>
        <w:br/>
      </w:r>
      <w:r>
        <w:rPr>
          <w:lang w:eastAsia="zh-CN"/>
        </w:rPr>
        <w:t>三种</w:t>
      </w:r>
      <w:r>
        <w:rPr>
          <w:lang w:eastAsia="zh-CN"/>
        </w:rPr>
        <w:t>IO</w:t>
      </w:r>
      <w:r>
        <w:rPr>
          <w:lang w:eastAsia="zh-CN"/>
        </w:rPr>
        <w:t>的特点</w:t>
      </w:r>
      <w:r>
        <w:rPr>
          <w:lang w:eastAsia="zh-CN"/>
        </w:rPr>
        <w:t xml:space="preserve"> </w:t>
      </w:r>
      <w:r>
        <w:rPr>
          <w:lang w:eastAsia="zh-CN"/>
        </w:rPr>
        <w:br/>
      </w:r>
      <w:r>
        <w:rPr>
          <w:lang w:eastAsia="zh-CN"/>
        </w:rPr>
        <w:t>最了解那一种</w:t>
      </w:r>
      <w:r>
        <w:rPr>
          <w:lang w:eastAsia="zh-CN"/>
        </w:rPr>
        <w:t>IO</w:t>
      </w:r>
      <w:r>
        <w:rPr>
          <w:lang w:eastAsia="zh-CN"/>
        </w:rPr>
        <w:t>？讲一下</w:t>
      </w:r>
      <w:proofErr w:type="spellStart"/>
      <w:r>
        <w:rPr>
          <w:lang w:eastAsia="zh-CN"/>
        </w:rPr>
        <w:t>FileInputStream</w:t>
      </w:r>
      <w:proofErr w:type="spellEnd"/>
      <w:r>
        <w:rPr>
          <w:lang w:eastAsia="zh-CN"/>
        </w:rPr>
        <w:t>/</w:t>
      </w:r>
      <w:proofErr w:type="spellStart"/>
      <w:r>
        <w:rPr>
          <w:lang w:eastAsia="zh-CN"/>
        </w:rPr>
        <w:t>FileOutputStream</w:t>
      </w:r>
      <w:proofErr w:type="spellEnd"/>
      <w:r>
        <w:rPr>
          <w:lang w:eastAsia="zh-CN"/>
        </w:rPr>
        <w:t xml:space="preserve"> </w:t>
      </w:r>
      <w:r>
        <w:rPr>
          <w:lang w:eastAsia="zh-CN"/>
        </w:rPr>
        <w:br/>
      </w:r>
      <w:r>
        <w:rPr>
          <w:lang w:eastAsia="zh-CN"/>
        </w:rPr>
        <w:t>怎么文件的读写？具体过程</w:t>
      </w:r>
      <w:r>
        <w:rPr>
          <w:lang w:eastAsia="zh-CN"/>
        </w:rPr>
        <w:t xml:space="preserve"> </w:t>
      </w:r>
      <w:r>
        <w:rPr>
          <w:lang w:eastAsia="zh-CN"/>
        </w:rPr>
        <w:br/>
      </w:r>
      <w:r>
        <w:rPr>
          <w:lang w:eastAsia="zh-CN"/>
        </w:rPr>
        <w:t>序列化和反序列化</w:t>
      </w:r>
      <w:r>
        <w:rPr>
          <w:lang w:eastAsia="zh-CN"/>
        </w:rPr>
        <w:t xml:space="preserve"> </w:t>
      </w:r>
      <w:r>
        <w:rPr>
          <w:lang w:eastAsia="zh-CN"/>
        </w:rPr>
        <w:br/>
      </w:r>
      <w:r>
        <w:rPr>
          <w:lang w:eastAsia="zh-CN"/>
        </w:rPr>
        <w:t>如何优化可以提高文件的读写速度</w:t>
      </w:r>
      <w:r>
        <w:rPr>
          <w:lang w:eastAsia="zh-CN"/>
        </w:rPr>
        <w:t xml:space="preserve"> </w:t>
      </w:r>
      <w:r>
        <w:rPr>
          <w:lang w:eastAsia="zh-CN"/>
        </w:rPr>
        <w:br/>
      </w:r>
      <w:r>
        <w:rPr>
          <w:lang w:eastAsia="zh-CN"/>
        </w:rPr>
        <w:t>封装成</w:t>
      </w:r>
      <w:r>
        <w:rPr>
          <w:lang w:eastAsia="zh-CN"/>
        </w:rPr>
        <w:t>Buffer</w:t>
      </w:r>
      <w:r>
        <w:rPr>
          <w:lang w:eastAsia="zh-CN"/>
        </w:rPr>
        <w:t>可以提升速度的原因</w:t>
      </w:r>
      <w:r>
        <w:rPr>
          <w:lang w:eastAsia="zh-CN"/>
        </w:rPr>
        <w:t xml:space="preserve"> </w:t>
      </w:r>
      <w:r>
        <w:rPr>
          <w:lang w:eastAsia="zh-CN"/>
        </w:rPr>
        <w:br/>
      </w:r>
      <w:r>
        <w:rPr>
          <w:lang w:eastAsia="zh-CN"/>
        </w:rPr>
        <w:t>文件</w:t>
      </w:r>
      <w:r>
        <w:rPr>
          <w:lang w:eastAsia="zh-CN"/>
        </w:rPr>
        <w:t>IO</w:t>
      </w:r>
      <w:r>
        <w:rPr>
          <w:lang w:eastAsia="zh-CN"/>
        </w:rPr>
        <w:t>的时候有遇到过爆内存的情况吗？怎么监控？（</w:t>
      </w:r>
      <w:r>
        <w:rPr>
          <w:lang w:eastAsia="zh-CN"/>
        </w:rPr>
        <w:t>1-8</w:t>
      </w:r>
      <w:r>
        <w:rPr>
          <w:lang w:eastAsia="zh-CN"/>
        </w:rPr>
        <w:t>环环相扣）</w:t>
      </w:r>
      <w:r>
        <w:rPr>
          <w:lang w:eastAsia="zh-CN"/>
        </w:rPr>
        <w:t xml:space="preserve"> </w:t>
      </w:r>
      <w:r>
        <w:rPr>
          <w:lang w:eastAsia="zh-CN"/>
        </w:rPr>
        <w:br/>
      </w:r>
      <w:r>
        <w:rPr>
          <w:lang w:eastAsia="zh-CN"/>
        </w:rPr>
        <w:t>多线程场景题：有</w:t>
      </w:r>
      <w:r>
        <w:rPr>
          <w:lang w:eastAsia="zh-CN"/>
        </w:rPr>
        <w:t>AB</w:t>
      </w:r>
      <w:r>
        <w:rPr>
          <w:lang w:eastAsia="zh-CN"/>
        </w:rPr>
        <w:t>两个方法，线程</w:t>
      </w:r>
      <w:r>
        <w:rPr>
          <w:lang w:eastAsia="zh-CN"/>
        </w:rPr>
        <w:t>run</w:t>
      </w:r>
      <w:r>
        <w:rPr>
          <w:lang w:eastAsia="zh-CN"/>
        </w:rPr>
        <w:t>方法中一次调用</w:t>
      </w:r>
      <w:r>
        <w:rPr>
          <w:lang w:eastAsia="zh-CN"/>
        </w:rPr>
        <w:t>AB</w:t>
      </w:r>
      <w:r>
        <w:rPr>
          <w:lang w:eastAsia="zh-CN"/>
        </w:rPr>
        <w:t>两个方法。如何使用</w:t>
      </w:r>
      <w:r>
        <w:rPr>
          <w:lang w:eastAsia="zh-CN"/>
        </w:rPr>
        <w:t>wait</w:t>
      </w:r>
      <w:r>
        <w:rPr>
          <w:lang w:eastAsia="zh-CN"/>
        </w:rPr>
        <w:t>和</w:t>
      </w:r>
      <w:r>
        <w:rPr>
          <w:lang w:eastAsia="zh-CN"/>
        </w:rPr>
        <w:t>notify</w:t>
      </w:r>
      <w:r>
        <w:rPr>
          <w:lang w:eastAsia="zh-CN"/>
        </w:rPr>
        <w:t>保证一次只能执行一个方法。</w:t>
      </w:r>
      <w:r>
        <w:rPr>
          <w:lang w:eastAsia="zh-CN"/>
        </w:rPr>
        <w:t xml:space="preserve"> </w:t>
      </w:r>
      <w:r>
        <w:rPr>
          <w:lang w:eastAsia="zh-CN"/>
        </w:rPr>
        <w:br/>
      </w:r>
      <w:r>
        <w:rPr>
          <w:lang w:eastAsia="zh-CN"/>
        </w:rPr>
        <w:t>描述下对</w:t>
      </w:r>
      <w:r>
        <w:rPr>
          <w:lang w:eastAsia="zh-CN"/>
        </w:rPr>
        <w:t>HashMap</w:t>
      </w:r>
      <w:r>
        <w:rPr>
          <w:lang w:eastAsia="zh-CN"/>
        </w:rPr>
        <w:t>的理解</w:t>
      </w:r>
      <w:r>
        <w:rPr>
          <w:lang w:eastAsia="zh-CN"/>
        </w:rPr>
        <w:t xml:space="preserve"> </w:t>
      </w:r>
      <w:r>
        <w:rPr>
          <w:lang w:eastAsia="zh-CN"/>
        </w:rPr>
        <w:br/>
        <w:t>1.7</w:t>
      </w:r>
      <w:r>
        <w:rPr>
          <w:lang w:eastAsia="zh-CN"/>
        </w:rPr>
        <w:t>和</w:t>
      </w:r>
      <w:r>
        <w:rPr>
          <w:lang w:eastAsia="zh-CN"/>
        </w:rPr>
        <w:t>1.8</w:t>
      </w:r>
      <w:r>
        <w:rPr>
          <w:lang w:eastAsia="zh-CN"/>
        </w:rPr>
        <w:t>中</w:t>
      </w:r>
      <w:r>
        <w:rPr>
          <w:lang w:eastAsia="zh-CN"/>
        </w:rPr>
        <w:t>HashMap</w:t>
      </w:r>
      <w:r>
        <w:rPr>
          <w:lang w:eastAsia="zh-CN"/>
        </w:rPr>
        <w:t>的实现区别</w:t>
      </w:r>
      <w:r>
        <w:rPr>
          <w:lang w:eastAsia="zh-CN"/>
        </w:rPr>
        <w:t xml:space="preserve"> </w:t>
      </w:r>
      <w:r>
        <w:rPr>
          <w:lang w:eastAsia="zh-CN"/>
        </w:rPr>
        <w:br/>
      </w:r>
      <w:r>
        <w:rPr>
          <w:lang w:eastAsia="zh-CN"/>
        </w:rPr>
        <w:t>为什么用红黑树替换链表</w:t>
      </w:r>
      <w:r>
        <w:rPr>
          <w:lang w:eastAsia="zh-CN"/>
        </w:rPr>
        <w:t xml:space="preserve"> </w:t>
      </w:r>
      <w:r>
        <w:rPr>
          <w:lang w:eastAsia="zh-CN"/>
        </w:rPr>
        <w:br/>
      </w:r>
      <w:r>
        <w:rPr>
          <w:lang w:eastAsia="zh-CN"/>
        </w:rPr>
        <w:t>用了红黑树，查询性能提升了多少？修改性能提升了没？</w:t>
      </w:r>
      <w:r>
        <w:rPr>
          <w:lang w:eastAsia="zh-CN"/>
        </w:rPr>
        <w:t xml:space="preserve"> </w:t>
      </w:r>
      <w:r>
        <w:rPr>
          <w:lang w:eastAsia="zh-CN"/>
        </w:rPr>
        <w:br/>
      </w:r>
      <w:r>
        <w:rPr>
          <w:lang w:eastAsia="zh-CN"/>
        </w:rPr>
        <w:t>红黑树是平衡二叉树吗？</w:t>
      </w:r>
      <w:r>
        <w:rPr>
          <w:lang w:eastAsia="zh-CN"/>
        </w:rPr>
        <w:t xml:space="preserve"> </w:t>
      </w:r>
      <w:r>
        <w:rPr>
          <w:lang w:eastAsia="zh-CN"/>
        </w:rPr>
        <w:br/>
      </w:r>
      <w:r>
        <w:rPr>
          <w:lang w:eastAsia="zh-CN"/>
        </w:rPr>
        <w:t>左旋右旋的时间复杂度</w:t>
      </w:r>
      <w:r>
        <w:rPr>
          <w:lang w:eastAsia="zh-CN"/>
        </w:rPr>
        <w:t xml:space="preserve"> </w:t>
      </w:r>
      <w:r>
        <w:rPr>
          <w:lang w:eastAsia="zh-CN"/>
        </w:rPr>
        <w:br/>
      </w:r>
      <w:r>
        <w:rPr>
          <w:lang w:eastAsia="zh-CN"/>
        </w:rPr>
        <w:t>除了红黑树，还有哪些数据结构可以用在</w:t>
      </w:r>
      <w:r>
        <w:rPr>
          <w:lang w:eastAsia="zh-CN"/>
        </w:rPr>
        <w:t>HashMap</w:t>
      </w:r>
      <w:r>
        <w:rPr>
          <w:lang w:eastAsia="zh-CN"/>
        </w:rPr>
        <w:t>中（缩小范围：</w:t>
      </w:r>
      <w:proofErr w:type="spellStart"/>
      <w:r>
        <w:rPr>
          <w:lang w:eastAsia="zh-CN"/>
        </w:rPr>
        <w:t>hashMap</w:t>
      </w:r>
      <w:proofErr w:type="spellEnd"/>
      <w:r>
        <w:rPr>
          <w:lang w:eastAsia="zh-CN"/>
        </w:rPr>
        <w:t>的</w:t>
      </w:r>
      <w:r>
        <w:rPr>
          <w:lang w:eastAsia="zh-CN"/>
        </w:rPr>
        <w:t>key</w:t>
      </w:r>
      <w:r>
        <w:rPr>
          <w:lang w:eastAsia="zh-CN"/>
        </w:rPr>
        <w:t>和</w:t>
      </w:r>
      <w:r>
        <w:rPr>
          <w:lang w:eastAsia="zh-CN"/>
        </w:rPr>
        <w:t>value</w:t>
      </w:r>
      <w:r>
        <w:rPr>
          <w:lang w:eastAsia="zh-CN"/>
        </w:rPr>
        <w:t>都设置整形的情况下）</w:t>
      </w:r>
      <w:r>
        <w:rPr>
          <w:lang w:eastAsia="zh-CN"/>
        </w:rPr>
        <w:t xml:space="preserve"> </w:t>
      </w:r>
      <w:r>
        <w:rPr>
          <w:lang w:eastAsia="zh-CN"/>
        </w:rPr>
        <w:br/>
        <w:t>AVL</w:t>
      </w:r>
      <w:r>
        <w:rPr>
          <w:lang w:eastAsia="zh-CN"/>
        </w:rPr>
        <w:t>描述一下，和红黑树的区别（</w:t>
      </w:r>
      <w:r>
        <w:rPr>
          <w:lang w:eastAsia="zh-CN"/>
        </w:rPr>
        <w:t>10-17</w:t>
      </w:r>
      <w:r>
        <w:rPr>
          <w:lang w:eastAsia="zh-CN"/>
        </w:rPr>
        <w:t>环环相扣）</w:t>
      </w:r>
      <w:r>
        <w:rPr>
          <w:lang w:eastAsia="zh-CN"/>
        </w:rPr>
        <w:t xml:space="preserve"> </w:t>
      </w:r>
      <w:r>
        <w:rPr>
          <w:lang w:eastAsia="zh-CN"/>
        </w:rPr>
        <w:br/>
      </w:r>
      <w:r>
        <w:rPr>
          <w:lang w:eastAsia="zh-CN"/>
        </w:rPr>
        <w:br/>
      </w:r>
      <w:r>
        <w:rPr>
          <w:lang w:eastAsia="zh-CN"/>
        </w:rPr>
        <w:t>虎牙面试</w:t>
      </w:r>
      <w:r>
        <w:rPr>
          <w:lang w:eastAsia="zh-CN"/>
        </w:rPr>
        <w:br/>
      </w:r>
      <w:r>
        <w:rPr>
          <w:lang w:eastAsia="zh-CN"/>
        </w:rPr>
        <w:t>岗位：</w:t>
      </w:r>
      <w:r>
        <w:rPr>
          <w:lang w:eastAsia="zh-CN"/>
        </w:rPr>
        <w:t>Java</w:t>
      </w:r>
      <w:r>
        <w:rPr>
          <w:lang w:eastAsia="zh-CN"/>
        </w:rPr>
        <w:t>后台【实习】地点：广州</w:t>
      </w:r>
      <w:r>
        <w:rPr>
          <w:lang w:eastAsia="zh-CN"/>
        </w:rPr>
        <w:t xml:space="preserve"> </w:t>
      </w:r>
      <w:r>
        <w:rPr>
          <w:lang w:eastAsia="zh-CN"/>
        </w:rPr>
        <w:t>某酒店</w:t>
      </w:r>
      <w:r>
        <w:rPr>
          <w:lang w:eastAsia="zh-CN"/>
        </w:rPr>
        <w:t xml:space="preserve"> </w:t>
      </w:r>
      <w:r>
        <w:rPr>
          <w:lang w:eastAsia="zh-CN"/>
        </w:rPr>
        <w:br/>
      </w:r>
      <w:r>
        <w:rPr>
          <w:lang w:eastAsia="zh-CN"/>
        </w:rPr>
        <w:t>一面：</w:t>
      </w:r>
      <w:r>
        <w:rPr>
          <w:lang w:eastAsia="zh-CN"/>
        </w:rPr>
        <w:br/>
      </w:r>
      <w:r>
        <w:rPr>
          <w:lang w:eastAsia="zh-CN"/>
        </w:rPr>
        <w:br/>
      </w:r>
      <w:r>
        <w:rPr>
          <w:lang w:eastAsia="zh-CN"/>
        </w:rPr>
        <w:t>学习</w:t>
      </w:r>
      <w:r>
        <w:rPr>
          <w:lang w:eastAsia="zh-CN"/>
        </w:rPr>
        <w:t>Java</w:t>
      </w:r>
      <w:r>
        <w:rPr>
          <w:lang w:eastAsia="zh-CN"/>
        </w:rPr>
        <w:t>多长时间？通过什么方式来学习</w:t>
      </w:r>
      <w:r>
        <w:rPr>
          <w:lang w:eastAsia="zh-CN"/>
        </w:rPr>
        <w:t>Java</w:t>
      </w:r>
      <w:r>
        <w:rPr>
          <w:lang w:eastAsia="zh-CN"/>
        </w:rPr>
        <w:t>？（回答看源码，作死！！）</w:t>
      </w:r>
      <w:r>
        <w:rPr>
          <w:lang w:eastAsia="zh-CN"/>
        </w:rPr>
        <w:t xml:space="preserve"> </w:t>
      </w:r>
      <w:r>
        <w:rPr>
          <w:lang w:eastAsia="zh-CN"/>
        </w:rPr>
        <w:br/>
      </w:r>
      <w:proofErr w:type="spellStart"/>
      <w:r>
        <w:t>看过哪些源码</w:t>
      </w:r>
      <w:proofErr w:type="spellEnd"/>
      <w:r>
        <w:t>？（</w:t>
      </w:r>
      <w:proofErr w:type="spellStart"/>
      <w:r>
        <w:t>哭死，答不上来</w:t>
      </w:r>
      <w:proofErr w:type="spellEnd"/>
      <w:r>
        <w:t>）</w:t>
      </w:r>
      <w:r>
        <w:t xml:space="preserve"> </w:t>
      </w:r>
      <w:r>
        <w:br/>
        <w:t>Set/</w:t>
      </w:r>
      <w:proofErr w:type="spellStart"/>
      <w:r>
        <w:t>List</w:t>
      </w:r>
      <w:r>
        <w:t>必须实现什么接口</w:t>
      </w:r>
      <w:proofErr w:type="spellEnd"/>
      <w:r>
        <w:t xml:space="preserve"> </w:t>
      </w:r>
      <w:r>
        <w:br/>
      </w:r>
      <w:proofErr w:type="spellStart"/>
      <w:r>
        <w:t>List</w:t>
      </w:r>
      <w:r>
        <w:t>有什么关键的方法</w:t>
      </w:r>
      <w:proofErr w:type="spellEnd"/>
      <w:r>
        <w:t xml:space="preserve"> </w:t>
      </w:r>
      <w:r>
        <w:br/>
      </w:r>
      <w:proofErr w:type="spellStart"/>
      <w:r>
        <w:t>List</w:t>
      </w:r>
      <w:r>
        <w:t>是怎么实现</w:t>
      </w:r>
      <w:r>
        <w:t>Iteratable</w:t>
      </w:r>
      <w:r>
        <w:t>接口</w:t>
      </w:r>
      <w:proofErr w:type="spellEnd"/>
      <w:r>
        <w:t xml:space="preserve"> </w:t>
      </w:r>
      <w:r>
        <w:br/>
      </w:r>
      <w:r>
        <w:t>讲一下</w:t>
      </w:r>
      <w:r>
        <w:t>HashMap</w:t>
      </w:r>
      <w:r>
        <w:t>？</w:t>
      </w:r>
      <w:r>
        <w:t>1.7</w:t>
      </w:r>
      <w:r>
        <w:t>和</w:t>
      </w:r>
      <w:r>
        <w:t>1.8</w:t>
      </w:r>
      <w:r>
        <w:t>的区别</w:t>
      </w:r>
      <w:r>
        <w:t xml:space="preserve"> </w:t>
      </w:r>
      <w:r>
        <w:br/>
      </w:r>
      <w:proofErr w:type="spellStart"/>
      <w:r>
        <w:t>讲一下红黑树</w:t>
      </w:r>
      <w:proofErr w:type="spellEnd"/>
      <w:r>
        <w:t>？</w:t>
      </w:r>
      <w:r>
        <w:t xml:space="preserve"> </w:t>
      </w:r>
      <w:r>
        <w:br/>
      </w:r>
      <w:r>
        <w:rPr>
          <w:lang w:eastAsia="zh-CN"/>
        </w:rPr>
        <w:lastRenderedPageBreak/>
        <w:t>讲一下</w:t>
      </w:r>
      <w:r>
        <w:rPr>
          <w:lang w:eastAsia="zh-CN"/>
        </w:rPr>
        <w:t>HashMap</w:t>
      </w:r>
      <w:r>
        <w:rPr>
          <w:lang w:eastAsia="zh-CN"/>
        </w:rPr>
        <w:t>在</w:t>
      </w:r>
      <w:r>
        <w:rPr>
          <w:lang w:eastAsia="zh-CN"/>
        </w:rPr>
        <w:t>1.8</w:t>
      </w:r>
      <w:r>
        <w:rPr>
          <w:lang w:eastAsia="zh-CN"/>
        </w:rPr>
        <w:t>中的扩容方案</w:t>
      </w:r>
      <w:r>
        <w:rPr>
          <w:lang w:eastAsia="zh-CN"/>
        </w:rPr>
        <w:t xml:space="preserve"> </w:t>
      </w:r>
      <w:r>
        <w:rPr>
          <w:lang w:eastAsia="zh-CN"/>
        </w:rPr>
        <w:br/>
      </w:r>
      <w:r>
        <w:rPr>
          <w:lang w:eastAsia="zh-CN"/>
        </w:rPr>
        <w:t>讲一下</w:t>
      </w:r>
      <w:proofErr w:type="spellStart"/>
      <w:r>
        <w:rPr>
          <w:lang w:eastAsia="zh-CN"/>
        </w:rPr>
        <w:t>concurrntHashMap</w:t>
      </w:r>
      <w:proofErr w:type="spellEnd"/>
      <w:r>
        <w:rPr>
          <w:lang w:eastAsia="zh-CN"/>
        </w:rPr>
        <w:t>的扩容方案</w:t>
      </w:r>
      <w:r>
        <w:rPr>
          <w:lang w:eastAsia="zh-CN"/>
        </w:rPr>
        <w:t xml:space="preserve"> </w:t>
      </w:r>
      <w:r>
        <w:rPr>
          <w:lang w:eastAsia="zh-CN"/>
        </w:rPr>
        <w:br/>
        <w:t>JVM</w:t>
      </w:r>
      <w:r>
        <w:rPr>
          <w:lang w:eastAsia="zh-CN"/>
        </w:rPr>
        <w:t>内存模型</w:t>
      </w:r>
      <w:r>
        <w:rPr>
          <w:lang w:eastAsia="zh-CN"/>
        </w:rPr>
        <w:t xml:space="preserve"> </w:t>
      </w:r>
      <w:r>
        <w:rPr>
          <w:lang w:eastAsia="zh-CN"/>
        </w:rPr>
        <w:br/>
      </w:r>
      <w:r>
        <w:rPr>
          <w:lang w:eastAsia="zh-CN"/>
        </w:rPr>
        <w:t>垃圾回收的几种方法</w:t>
      </w:r>
      <w:r>
        <w:rPr>
          <w:lang w:eastAsia="zh-CN"/>
        </w:rPr>
        <w:t xml:space="preserve"> </w:t>
      </w:r>
      <w:r>
        <w:rPr>
          <w:lang w:eastAsia="zh-CN"/>
        </w:rPr>
        <w:br/>
      </w:r>
      <w:proofErr w:type="spellStart"/>
      <w:r>
        <w:rPr>
          <w:lang w:eastAsia="zh-CN"/>
        </w:rPr>
        <w:t>GCRoot</w:t>
      </w:r>
      <w:proofErr w:type="spellEnd"/>
      <w:r>
        <w:rPr>
          <w:lang w:eastAsia="zh-CN"/>
        </w:rPr>
        <w:t>可以是哪些对象</w:t>
      </w:r>
      <w:r>
        <w:rPr>
          <w:lang w:eastAsia="zh-CN"/>
        </w:rPr>
        <w:t xml:space="preserve"> </w:t>
      </w:r>
      <w:r>
        <w:rPr>
          <w:lang w:eastAsia="zh-CN"/>
        </w:rPr>
        <w:br/>
        <w:t>main</w:t>
      </w:r>
      <w:r>
        <w:rPr>
          <w:lang w:eastAsia="zh-CN"/>
        </w:rPr>
        <w:t>方法放在哪一个内存区？为什么？</w:t>
      </w:r>
      <w:r>
        <w:rPr>
          <w:lang w:eastAsia="zh-CN"/>
        </w:rPr>
        <w:t xml:space="preserve"> </w:t>
      </w:r>
      <w:r>
        <w:rPr>
          <w:lang w:eastAsia="zh-CN"/>
        </w:rPr>
        <w:br/>
      </w:r>
      <w:r>
        <w:rPr>
          <w:lang w:eastAsia="zh-CN"/>
        </w:rPr>
        <w:t>堆和栈的区别</w:t>
      </w:r>
      <w:r>
        <w:rPr>
          <w:lang w:eastAsia="zh-CN"/>
        </w:rPr>
        <w:t xml:space="preserve"> </w:t>
      </w:r>
      <w:r>
        <w:rPr>
          <w:lang w:eastAsia="zh-CN"/>
        </w:rPr>
        <w:br/>
      </w:r>
      <w:r>
        <w:rPr>
          <w:lang w:eastAsia="zh-CN"/>
        </w:rPr>
        <w:t>怎么判断回收的时候交叉引用的对象</w:t>
      </w:r>
      <w:r>
        <w:rPr>
          <w:lang w:eastAsia="zh-CN"/>
        </w:rPr>
        <w:t xml:space="preserve"> </w:t>
      </w:r>
      <w:r>
        <w:rPr>
          <w:lang w:eastAsia="zh-CN"/>
        </w:rPr>
        <w:br/>
      </w:r>
      <w:r>
        <w:rPr>
          <w:lang w:eastAsia="zh-CN"/>
        </w:rPr>
        <w:t>讲一下</w:t>
      </w:r>
      <w:r>
        <w:rPr>
          <w:lang w:eastAsia="zh-CN"/>
        </w:rPr>
        <w:t>HTTPS</w:t>
      </w:r>
      <w:r>
        <w:rPr>
          <w:lang w:eastAsia="zh-CN"/>
        </w:rPr>
        <w:t>？</w:t>
      </w:r>
      <w:r>
        <w:rPr>
          <w:lang w:eastAsia="zh-CN"/>
        </w:rPr>
        <w:t>HTTPS</w:t>
      </w:r>
      <w:r>
        <w:rPr>
          <w:lang w:eastAsia="zh-CN"/>
        </w:rPr>
        <w:t>连接的认证过程</w:t>
      </w:r>
      <w:r>
        <w:rPr>
          <w:lang w:eastAsia="zh-CN"/>
        </w:rPr>
        <w:t xml:space="preserve"> </w:t>
      </w:r>
      <w:r>
        <w:rPr>
          <w:lang w:eastAsia="zh-CN"/>
        </w:rPr>
        <w:br/>
        <w:t>HTTPS</w:t>
      </w:r>
      <w:r>
        <w:rPr>
          <w:lang w:eastAsia="zh-CN"/>
        </w:rPr>
        <w:t>中双方如何协商加密协议</w:t>
      </w:r>
      <w:r>
        <w:rPr>
          <w:lang w:eastAsia="zh-CN"/>
        </w:rPr>
        <w:t xml:space="preserve"> </w:t>
      </w:r>
      <w:r>
        <w:rPr>
          <w:lang w:eastAsia="zh-CN"/>
        </w:rPr>
        <w:br/>
        <w:t>TCP</w:t>
      </w:r>
      <w:r>
        <w:rPr>
          <w:lang w:eastAsia="zh-CN"/>
        </w:rPr>
        <w:t>的三次握手</w:t>
      </w:r>
      <w:r>
        <w:rPr>
          <w:lang w:eastAsia="zh-CN"/>
        </w:rPr>
        <w:t xml:space="preserve"> </w:t>
      </w:r>
      <w:r>
        <w:rPr>
          <w:lang w:eastAsia="zh-CN"/>
        </w:rPr>
        <w:br/>
        <w:t>TCP</w:t>
      </w:r>
      <w:r>
        <w:rPr>
          <w:lang w:eastAsia="zh-CN"/>
        </w:rPr>
        <w:t>的（快重传）慢启动</w:t>
      </w:r>
      <w:r>
        <w:rPr>
          <w:lang w:eastAsia="zh-CN"/>
        </w:rPr>
        <w:t xml:space="preserve"> </w:t>
      </w:r>
      <w:r>
        <w:rPr>
          <w:lang w:eastAsia="zh-CN"/>
        </w:rPr>
        <w:br/>
        <w:t>TCP</w:t>
      </w:r>
      <w:r>
        <w:rPr>
          <w:lang w:eastAsia="zh-CN"/>
        </w:rPr>
        <w:t>怎么优化丢包重传</w:t>
      </w:r>
      <w:r>
        <w:rPr>
          <w:lang w:eastAsia="zh-CN"/>
        </w:rPr>
        <w:t xml:space="preserve"> </w:t>
      </w:r>
      <w:r>
        <w:rPr>
          <w:lang w:eastAsia="zh-CN"/>
        </w:rPr>
        <w:br/>
        <w:t>HTTP1.0/1.1/2.0</w:t>
      </w:r>
      <w:r>
        <w:rPr>
          <w:lang w:eastAsia="zh-CN"/>
        </w:rPr>
        <w:t>的区别有哪些</w:t>
      </w:r>
      <w:r>
        <w:rPr>
          <w:lang w:eastAsia="zh-CN"/>
        </w:rPr>
        <w:t xml:space="preserve"> </w:t>
      </w:r>
      <w:r>
        <w:rPr>
          <w:lang w:eastAsia="zh-CN"/>
        </w:rPr>
        <w:br/>
        <w:t>Spring</w:t>
      </w:r>
      <w:r>
        <w:rPr>
          <w:lang w:eastAsia="zh-CN"/>
        </w:rPr>
        <w:t>加载</w:t>
      </w:r>
      <w:r>
        <w:rPr>
          <w:lang w:eastAsia="zh-CN"/>
        </w:rPr>
        <w:t>Bean</w:t>
      </w:r>
      <w:r>
        <w:rPr>
          <w:lang w:eastAsia="zh-CN"/>
        </w:rPr>
        <w:t>的过程</w:t>
      </w:r>
      <w:r>
        <w:rPr>
          <w:lang w:eastAsia="zh-CN"/>
        </w:rPr>
        <w:t xml:space="preserve"> </w:t>
      </w:r>
      <w:r>
        <w:rPr>
          <w:lang w:eastAsia="zh-CN"/>
        </w:rPr>
        <w:br/>
      </w:r>
      <w:r>
        <w:rPr>
          <w:lang w:eastAsia="zh-CN"/>
        </w:rPr>
        <w:t>了解</w:t>
      </w:r>
      <w:r>
        <w:rPr>
          <w:lang w:eastAsia="zh-CN"/>
        </w:rPr>
        <w:t>Spring</w:t>
      </w:r>
      <w:r>
        <w:rPr>
          <w:lang w:eastAsia="zh-CN"/>
        </w:rPr>
        <w:t>是怎么递归地加载</w:t>
      </w:r>
      <w:r>
        <w:rPr>
          <w:lang w:eastAsia="zh-CN"/>
        </w:rPr>
        <w:t>Bean</w:t>
      </w:r>
      <w:r>
        <w:rPr>
          <w:lang w:eastAsia="zh-CN"/>
        </w:rPr>
        <w:t>的吗？</w:t>
      </w:r>
      <w:r>
        <w:rPr>
          <w:lang w:eastAsia="zh-CN"/>
        </w:rPr>
        <w:t xml:space="preserve"> </w:t>
      </w:r>
      <w:r>
        <w:rPr>
          <w:lang w:eastAsia="zh-CN"/>
        </w:rPr>
        <w:br/>
      </w:r>
      <w:r>
        <w:rPr>
          <w:lang w:eastAsia="zh-CN"/>
        </w:rPr>
        <w:t>还有几题记不得的</w:t>
      </w:r>
      <w:r>
        <w:rPr>
          <w:lang w:eastAsia="zh-CN"/>
        </w:rPr>
        <w:t xml:space="preserve"> </w:t>
      </w:r>
      <w:r>
        <w:rPr>
          <w:lang w:eastAsia="zh-CN"/>
        </w:rPr>
        <w:br/>
      </w:r>
      <w:r>
        <w:rPr>
          <w:lang w:eastAsia="zh-CN"/>
        </w:rPr>
        <w:br/>
      </w:r>
      <w:r>
        <w:rPr>
          <w:lang w:eastAsia="zh-CN"/>
        </w:rPr>
        <w:t>二面</w:t>
      </w:r>
      <w:r>
        <w:rPr>
          <w:lang w:eastAsia="zh-CN"/>
        </w:rPr>
        <w:br/>
      </w:r>
      <w:r>
        <w:rPr>
          <w:lang w:eastAsia="zh-CN"/>
        </w:rPr>
        <w:br/>
      </w:r>
      <w:r>
        <w:rPr>
          <w:lang w:eastAsia="zh-CN"/>
        </w:rPr>
        <w:t>小论文完成没？</w:t>
      </w:r>
      <w:r>
        <w:rPr>
          <w:lang w:eastAsia="zh-CN"/>
        </w:rPr>
        <w:t xml:space="preserve"> </w:t>
      </w:r>
      <w:r>
        <w:rPr>
          <w:lang w:eastAsia="zh-CN"/>
        </w:rPr>
        <w:br/>
      </w:r>
      <w:r>
        <w:rPr>
          <w:lang w:eastAsia="zh-CN"/>
        </w:rPr>
        <w:t>毕业论文进展？</w:t>
      </w:r>
      <w:r>
        <w:rPr>
          <w:lang w:eastAsia="zh-CN"/>
        </w:rPr>
        <w:t xml:space="preserve"> </w:t>
      </w:r>
      <w:r>
        <w:rPr>
          <w:lang w:eastAsia="zh-CN"/>
        </w:rPr>
        <w:br/>
      </w:r>
      <w:r>
        <w:rPr>
          <w:lang w:eastAsia="zh-CN"/>
        </w:rPr>
        <w:t>接下来几个都跟毕业论文课题相关，讨论了下论文的设计方案，面试官还提供了些思路</w:t>
      </w:r>
      <w:r>
        <w:rPr>
          <w:lang w:eastAsia="zh-CN"/>
        </w:rPr>
        <w:t xml:space="preserve"> </w:t>
      </w:r>
      <w:r>
        <w:rPr>
          <w:lang w:eastAsia="zh-CN"/>
        </w:rPr>
        <w:br/>
      </w:r>
      <w:r>
        <w:rPr>
          <w:lang w:eastAsia="zh-CN"/>
        </w:rPr>
        <w:t>什么时候来实习？可以实习多久？</w:t>
      </w:r>
      <w:r>
        <w:rPr>
          <w:lang w:eastAsia="zh-CN"/>
        </w:rPr>
        <w:t xml:space="preserve"> </w:t>
      </w:r>
      <w:r>
        <w:rPr>
          <w:lang w:eastAsia="zh-CN"/>
        </w:rPr>
        <w:br/>
      </w:r>
      <w:r>
        <w:rPr>
          <w:lang w:eastAsia="zh-CN"/>
        </w:rPr>
        <w:br/>
      </w:r>
      <w:r>
        <w:rPr>
          <w:lang w:eastAsia="zh-CN"/>
        </w:rPr>
        <w:t>三面（部门</w:t>
      </w:r>
      <w:r>
        <w:rPr>
          <w:lang w:eastAsia="zh-CN"/>
        </w:rPr>
        <w:t>boss</w:t>
      </w:r>
      <w:r>
        <w:rPr>
          <w:lang w:eastAsia="zh-CN"/>
        </w:rPr>
        <w:t>）</w:t>
      </w:r>
      <w:r>
        <w:rPr>
          <w:lang w:eastAsia="zh-CN"/>
        </w:rPr>
        <w:br/>
      </w:r>
      <w:r>
        <w:rPr>
          <w:lang w:eastAsia="zh-CN"/>
        </w:rPr>
        <w:br/>
      </w:r>
      <w:r>
        <w:rPr>
          <w:lang w:eastAsia="zh-CN"/>
        </w:rPr>
        <w:t>主要描述简历上的所有项目</w:t>
      </w:r>
      <w:r>
        <w:rPr>
          <w:lang w:eastAsia="zh-CN"/>
        </w:rPr>
        <w:t xml:space="preserve"> </w:t>
      </w:r>
      <w:r>
        <w:rPr>
          <w:lang w:eastAsia="zh-CN"/>
        </w:rPr>
        <w:br/>
      </w:r>
      <w:r>
        <w:rPr>
          <w:lang w:eastAsia="zh-CN"/>
        </w:rPr>
        <w:t>职业规划</w:t>
      </w:r>
      <w:r>
        <w:rPr>
          <w:lang w:eastAsia="zh-CN"/>
        </w:rPr>
        <w:t xml:space="preserve"> </w:t>
      </w:r>
      <w:r>
        <w:rPr>
          <w:lang w:eastAsia="zh-CN"/>
        </w:rPr>
        <w:br/>
      </w:r>
      <w:r>
        <w:rPr>
          <w:lang w:eastAsia="zh-CN"/>
        </w:rPr>
        <w:br/>
      </w:r>
      <w:r>
        <w:rPr>
          <w:lang w:eastAsia="zh-CN"/>
        </w:rPr>
        <w:t>四面</w:t>
      </w:r>
      <w:r>
        <w:rPr>
          <w:lang w:eastAsia="zh-CN"/>
        </w:rPr>
        <w:t>HR</w:t>
      </w:r>
      <w:r>
        <w:rPr>
          <w:lang w:eastAsia="zh-CN"/>
        </w:rPr>
        <w:t>面</w:t>
      </w:r>
      <w:r>
        <w:rPr>
          <w:lang w:eastAsia="zh-CN"/>
        </w:rPr>
        <w:t xml:space="preserve"> </w:t>
      </w:r>
      <w:r>
        <w:rPr>
          <w:lang w:eastAsia="zh-CN"/>
        </w:rPr>
        <w:t>常规面试</w:t>
      </w:r>
      <w:r>
        <w:rPr>
          <w:lang w:eastAsia="zh-CN"/>
        </w:rPr>
        <w:br/>
      </w:r>
      <w:r>
        <w:rPr>
          <w:lang w:eastAsia="zh-CN"/>
        </w:rPr>
        <w:t>中信信用卡中心面试</w:t>
      </w:r>
      <w:r>
        <w:rPr>
          <w:lang w:eastAsia="zh-CN"/>
        </w:rPr>
        <w:br/>
      </w:r>
      <w:r>
        <w:rPr>
          <w:lang w:eastAsia="zh-CN"/>
        </w:rPr>
        <w:lastRenderedPageBreak/>
        <w:t>地点</w:t>
      </w:r>
      <w:r>
        <w:rPr>
          <w:lang w:eastAsia="zh-CN"/>
        </w:rPr>
        <w:t xml:space="preserve"> </w:t>
      </w:r>
      <w:r>
        <w:rPr>
          <w:lang w:eastAsia="zh-CN"/>
        </w:rPr>
        <w:t>：广州</w:t>
      </w:r>
      <w:r>
        <w:rPr>
          <w:lang w:eastAsia="zh-CN"/>
        </w:rPr>
        <w:t xml:space="preserve"> </w:t>
      </w:r>
      <w:r>
        <w:rPr>
          <w:lang w:eastAsia="zh-CN"/>
        </w:rPr>
        <w:t>酒店现场面【秋招】岗位：软件开发（基础组件方向）</w:t>
      </w:r>
      <w:r>
        <w:rPr>
          <w:lang w:eastAsia="zh-CN"/>
        </w:rPr>
        <w:br/>
      </w:r>
      <w:r>
        <w:rPr>
          <w:lang w:eastAsia="zh-CN"/>
        </w:rPr>
        <w:t>一面</w:t>
      </w:r>
      <w:r>
        <w:rPr>
          <w:lang w:eastAsia="zh-CN"/>
        </w:rPr>
        <w:br/>
      </w:r>
      <w:r>
        <w:rPr>
          <w:lang w:eastAsia="zh-CN"/>
        </w:rPr>
        <w:br/>
        <w:t>ES</w:t>
      </w:r>
      <w:r>
        <w:rPr>
          <w:lang w:eastAsia="zh-CN"/>
        </w:rPr>
        <w:t>中</w:t>
      </w:r>
      <w:r>
        <w:rPr>
          <w:lang w:eastAsia="zh-CN"/>
        </w:rPr>
        <w:t>query</w:t>
      </w:r>
      <w:r>
        <w:rPr>
          <w:lang w:eastAsia="zh-CN"/>
        </w:rPr>
        <w:t>和</w:t>
      </w:r>
      <w:r>
        <w:rPr>
          <w:lang w:eastAsia="zh-CN"/>
        </w:rPr>
        <w:t>fetch</w:t>
      </w:r>
      <w:r>
        <w:rPr>
          <w:lang w:eastAsia="zh-CN"/>
        </w:rPr>
        <w:t>的区别是什么？（项目涉及</w:t>
      </w:r>
      <w:r>
        <w:rPr>
          <w:lang w:eastAsia="zh-CN"/>
        </w:rPr>
        <w:t>ES</w:t>
      </w:r>
      <w:r>
        <w:rPr>
          <w:lang w:eastAsia="zh-CN"/>
        </w:rPr>
        <w:t>，这个问题也看过但忘记了）答：</w:t>
      </w:r>
      <w:r>
        <w:rPr>
          <w:lang w:eastAsia="zh-CN"/>
        </w:rPr>
        <w:t>ES</w:t>
      </w:r>
      <w:r>
        <w:rPr>
          <w:lang w:eastAsia="zh-CN"/>
        </w:rPr>
        <w:t>中查询，从请求发出到结果返回分成</w:t>
      </w:r>
      <w:r>
        <w:rPr>
          <w:lang w:eastAsia="zh-CN"/>
        </w:rPr>
        <w:t>query</w:t>
      </w:r>
      <w:r>
        <w:rPr>
          <w:lang w:eastAsia="zh-CN"/>
        </w:rPr>
        <w:t>和</w:t>
      </w:r>
      <w:r>
        <w:rPr>
          <w:lang w:eastAsia="zh-CN"/>
        </w:rPr>
        <w:t>fetch</w:t>
      </w:r>
      <w:r>
        <w:rPr>
          <w:lang w:eastAsia="zh-CN"/>
        </w:rPr>
        <w:t>两个阶段。</w:t>
      </w:r>
      <w:r>
        <w:rPr>
          <w:lang w:eastAsia="zh-CN"/>
        </w:rPr>
        <w:t>query</w:t>
      </w:r>
      <w:r>
        <w:rPr>
          <w:lang w:eastAsia="zh-CN"/>
        </w:rPr>
        <w:t>阶段：协调节点会将请求广播给索引里面的每一个分片，每一个分片各自在本地执行查询请求，生成一个排序的命中文档</w:t>
      </w:r>
      <w:r>
        <w:rPr>
          <w:lang w:eastAsia="zh-CN"/>
        </w:rPr>
        <w:t>id</w:t>
      </w:r>
      <w:r>
        <w:rPr>
          <w:lang w:eastAsia="zh-CN"/>
        </w:rPr>
        <w:t>队列（如果</w:t>
      </w:r>
      <w:r>
        <w:rPr>
          <w:lang w:eastAsia="zh-CN"/>
        </w:rPr>
        <w:t>size=10</w:t>
      </w:r>
      <w:r>
        <w:rPr>
          <w:lang w:eastAsia="zh-CN"/>
        </w:rPr>
        <w:t>的话，每个分片都会名中</w:t>
      </w:r>
      <w:r>
        <w:rPr>
          <w:lang w:eastAsia="zh-CN"/>
        </w:rPr>
        <w:t>10</w:t>
      </w:r>
      <w:r>
        <w:rPr>
          <w:lang w:eastAsia="zh-CN"/>
        </w:rPr>
        <w:t>个文档）。</w:t>
      </w:r>
      <w:r>
        <w:rPr>
          <w:lang w:eastAsia="zh-CN"/>
        </w:rPr>
        <w:t>fetch</w:t>
      </w:r>
      <w:r>
        <w:rPr>
          <w:lang w:eastAsia="zh-CN"/>
        </w:rPr>
        <w:t>阶段：每个分片将命中的文档</w:t>
      </w:r>
      <w:r>
        <w:rPr>
          <w:lang w:eastAsia="zh-CN"/>
        </w:rPr>
        <w:t>id</w:t>
      </w:r>
      <w:r>
        <w:rPr>
          <w:lang w:eastAsia="zh-CN"/>
        </w:rPr>
        <w:t>队列返回协调节点，协调节点进行全局排序，再根据</w:t>
      </w:r>
      <w:r>
        <w:rPr>
          <w:lang w:eastAsia="zh-CN"/>
        </w:rPr>
        <w:t>id</w:t>
      </w:r>
      <w:r>
        <w:rPr>
          <w:lang w:eastAsia="zh-CN"/>
        </w:rPr>
        <w:t>去获取真正的文档，最后返回给客户端。（如果有</w:t>
      </w:r>
      <w:r>
        <w:rPr>
          <w:lang w:eastAsia="zh-CN"/>
        </w:rPr>
        <w:t>5</w:t>
      </w:r>
      <w:r>
        <w:rPr>
          <w:lang w:eastAsia="zh-CN"/>
        </w:rPr>
        <w:t>个分片返回，那么协调节点就从</w:t>
      </w:r>
      <w:r>
        <w:rPr>
          <w:lang w:eastAsia="zh-CN"/>
        </w:rPr>
        <w:t>50</w:t>
      </w:r>
      <w:r>
        <w:rPr>
          <w:lang w:eastAsia="zh-CN"/>
        </w:rPr>
        <w:t>个文档里排序，找出前</w:t>
      </w:r>
      <w:r>
        <w:rPr>
          <w:lang w:eastAsia="zh-CN"/>
        </w:rPr>
        <w:t>10</w:t>
      </w:r>
      <w:r>
        <w:rPr>
          <w:lang w:eastAsia="zh-CN"/>
        </w:rPr>
        <w:t>的文档）</w:t>
      </w:r>
      <w:r>
        <w:rPr>
          <w:lang w:eastAsia="zh-CN"/>
        </w:rPr>
        <w:t xml:space="preserve"> </w:t>
      </w:r>
      <w:r>
        <w:rPr>
          <w:lang w:eastAsia="zh-CN"/>
        </w:rPr>
        <w:br/>
        <w:t>Java</w:t>
      </w:r>
      <w:r>
        <w:rPr>
          <w:lang w:eastAsia="zh-CN"/>
        </w:rPr>
        <w:t>学了多长时间？怎么学？（千万别说看源码给自己挖坑）</w:t>
      </w:r>
      <w:r>
        <w:rPr>
          <w:lang w:eastAsia="zh-CN"/>
        </w:rPr>
        <w:t xml:space="preserve"> </w:t>
      </w:r>
      <w:r>
        <w:rPr>
          <w:lang w:eastAsia="zh-CN"/>
        </w:rPr>
        <w:br/>
        <w:t>Java</w:t>
      </w:r>
      <w:r>
        <w:rPr>
          <w:lang w:eastAsia="zh-CN"/>
        </w:rPr>
        <w:t>的基本数据类型？</w:t>
      </w:r>
      <w:r>
        <w:rPr>
          <w:lang w:eastAsia="zh-CN"/>
        </w:rPr>
        <w:t xml:space="preserve"> </w:t>
      </w:r>
      <w:r>
        <w:rPr>
          <w:lang w:eastAsia="zh-CN"/>
        </w:rPr>
        <w:br/>
        <w:t>==</w:t>
      </w:r>
      <w:r>
        <w:rPr>
          <w:lang w:eastAsia="zh-CN"/>
        </w:rPr>
        <w:t>和</w:t>
      </w:r>
      <w:r>
        <w:rPr>
          <w:lang w:eastAsia="zh-CN"/>
        </w:rPr>
        <w:t>equal</w:t>
      </w:r>
      <w:r>
        <w:rPr>
          <w:lang w:eastAsia="zh-CN"/>
        </w:rPr>
        <w:t>的区别</w:t>
      </w:r>
      <w:r>
        <w:rPr>
          <w:lang w:eastAsia="zh-CN"/>
        </w:rPr>
        <w:t xml:space="preserve"> </w:t>
      </w:r>
      <w:r>
        <w:rPr>
          <w:lang w:eastAsia="zh-CN"/>
        </w:rPr>
        <w:br/>
        <w:t>final</w:t>
      </w:r>
      <w:r>
        <w:rPr>
          <w:lang w:eastAsia="zh-CN"/>
        </w:rPr>
        <w:t>关键字</w:t>
      </w:r>
      <w:r>
        <w:rPr>
          <w:lang w:eastAsia="zh-CN"/>
        </w:rPr>
        <w:t xml:space="preserve"> </w:t>
      </w:r>
      <w:r>
        <w:rPr>
          <w:lang w:eastAsia="zh-CN"/>
        </w:rPr>
        <w:br/>
      </w:r>
      <w:r>
        <w:rPr>
          <w:lang w:eastAsia="zh-CN"/>
        </w:rPr>
        <w:t>对</w:t>
      </w:r>
      <w:proofErr w:type="spellStart"/>
      <w:r>
        <w:rPr>
          <w:lang w:eastAsia="zh-CN"/>
        </w:rPr>
        <w:t>springMVC</w:t>
      </w:r>
      <w:proofErr w:type="spellEnd"/>
      <w:r>
        <w:rPr>
          <w:lang w:eastAsia="zh-CN"/>
        </w:rPr>
        <w:t>的理解（我也不知道怎么回答呀）</w:t>
      </w:r>
      <w:r>
        <w:rPr>
          <w:lang w:eastAsia="zh-CN"/>
        </w:rPr>
        <w:t xml:space="preserve"> </w:t>
      </w:r>
      <w:r>
        <w:rPr>
          <w:lang w:eastAsia="zh-CN"/>
        </w:rPr>
        <w:br/>
      </w:r>
      <w:r>
        <w:rPr>
          <w:lang w:eastAsia="zh-CN"/>
        </w:rPr>
        <w:t>问实习项目</w:t>
      </w:r>
      <w:r>
        <w:rPr>
          <w:lang w:eastAsia="zh-CN"/>
        </w:rPr>
        <w:t xml:space="preserve"> </w:t>
      </w:r>
      <w:r>
        <w:rPr>
          <w:lang w:eastAsia="zh-CN"/>
        </w:rPr>
        <w:br/>
      </w:r>
      <w:r>
        <w:rPr>
          <w:lang w:eastAsia="zh-CN"/>
        </w:rPr>
        <w:t>问知道有哪些基础组件（答中间件、注册中心、发布平台、数据平台等）</w:t>
      </w:r>
      <w:r>
        <w:rPr>
          <w:lang w:eastAsia="zh-CN"/>
        </w:rPr>
        <w:t xml:space="preserve"> </w:t>
      </w:r>
      <w:r>
        <w:rPr>
          <w:lang w:eastAsia="zh-CN"/>
        </w:rPr>
        <w:br/>
      </w:r>
      <w:r>
        <w:rPr>
          <w:lang w:eastAsia="zh-CN"/>
        </w:rPr>
        <w:br/>
      </w:r>
      <w:r>
        <w:rPr>
          <w:lang w:eastAsia="zh-CN"/>
        </w:rPr>
        <w:t>二面二面问的多且杂，分模块描述</w:t>
      </w:r>
      <w:r>
        <w:rPr>
          <w:lang w:eastAsia="zh-CN"/>
        </w:rPr>
        <w:br/>
      </w:r>
      <w:r>
        <w:rPr>
          <w:lang w:eastAsia="zh-CN"/>
        </w:rPr>
        <w:br/>
        <w:t xml:space="preserve">ES </w:t>
      </w:r>
      <w:r>
        <w:rPr>
          <w:lang w:eastAsia="zh-CN"/>
        </w:rPr>
        <w:br/>
      </w:r>
      <w:r>
        <w:rPr>
          <w:lang w:eastAsia="zh-CN"/>
        </w:rPr>
        <w:br/>
      </w:r>
      <w:r>
        <w:rPr>
          <w:lang w:eastAsia="zh-CN"/>
        </w:rPr>
        <w:br/>
      </w:r>
      <w:proofErr w:type="spellStart"/>
      <w:r>
        <w:rPr>
          <w:lang w:eastAsia="zh-CN"/>
        </w:rPr>
        <w:t>ES</w:t>
      </w:r>
      <w:proofErr w:type="spellEnd"/>
      <w:r>
        <w:rPr>
          <w:lang w:eastAsia="zh-CN"/>
        </w:rPr>
        <w:t>这个组件由哪些关键模块组成？（不知道）答：集群</w:t>
      </w:r>
      <w:r>
        <w:rPr>
          <w:lang w:eastAsia="zh-CN"/>
        </w:rPr>
        <w:t>/</w:t>
      </w:r>
      <w:r>
        <w:rPr>
          <w:lang w:eastAsia="zh-CN"/>
        </w:rPr>
        <w:t>索引</w:t>
      </w:r>
      <w:r>
        <w:rPr>
          <w:lang w:eastAsia="zh-CN"/>
        </w:rPr>
        <w:t>/</w:t>
      </w:r>
      <w:r>
        <w:rPr>
          <w:lang w:eastAsia="zh-CN"/>
        </w:rPr>
        <w:t>分片</w:t>
      </w:r>
      <w:r>
        <w:rPr>
          <w:lang w:eastAsia="zh-CN"/>
        </w:rPr>
        <w:t>/</w:t>
      </w:r>
      <w:r>
        <w:rPr>
          <w:lang w:eastAsia="zh-CN"/>
        </w:rPr>
        <w:t>复制分片等概念</w:t>
      </w:r>
      <w:r>
        <w:rPr>
          <w:lang w:eastAsia="zh-CN"/>
        </w:rPr>
        <w:t xml:space="preserve"> </w:t>
      </w:r>
      <w:r>
        <w:rPr>
          <w:lang w:eastAsia="zh-CN"/>
        </w:rPr>
        <w:br/>
        <w:t>ES</w:t>
      </w:r>
      <w:r>
        <w:rPr>
          <w:lang w:eastAsia="zh-CN"/>
        </w:rPr>
        <w:t>的分布式特性体现在哪里？</w:t>
      </w:r>
      <w:r>
        <w:rPr>
          <w:lang w:eastAsia="zh-CN"/>
        </w:rPr>
        <w:t xml:space="preserve"> </w:t>
      </w:r>
      <w:r>
        <w:rPr>
          <w:lang w:eastAsia="zh-CN"/>
        </w:rPr>
        <w:br/>
        <w:t>ES</w:t>
      </w:r>
      <w:r>
        <w:rPr>
          <w:lang w:eastAsia="zh-CN"/>
        </w:rPr>
        <w:t>怎么保证数据不丢失</w:t>
      </w:r>
      <w:r>
        <w:rPr>
          <w:lang w:eastAsia="zh-CN"/>
        </w:rPr>
        <w:t xml:space="preserve"> </w:t>
      </w:r>
      <w:r>
        <w:rPr>
          <w:lang w:eastAsia="zh-CN"/>
        </w:rPr>
        <w:br/>
        <w:t>ES</w:t>
      </w:r>
      <w:r>
        <w:rPr>
          <w:lang w:eastAsia="zh-CN"/>
        </w:rPr>
        <w:t>的几个重要概念？（我回答倒排索引，但面试官想知道的是索引</w:t>
      </w:r>
      <w:r>
        <w:rPr>
          <w:lang w:eastAsia="zh-CN"/>
        </w:rPr>
        <w:t>-</w:t>
      </w:r>
      <w:r>
        <w:rPr>
          <w:lang w:eastAsia="zh-CN"/>
        </w:rPr>
        <w:t>类型</w:t>
      </w:r>
      <w:r>
        <w:rPr>
          <w:lang w:eastAsia="zh-CN"/>
        </w:rPr>
        <w:t>-</w:t>
      </w:r>
      <w:r>
        <w:rPr>
          <w:lang w:eastAsia="zh-CN"/>
        </w:rPr>
        <w:t>文档</w:t>
      </w:r>
      <w:r>
        <w:rPr>
          <w:lang w:eastAsia="zh-CN"/>
        </w:rPr>
        <w:t>-</w:t>
      </w:r>
      <w:r>
        <w:rPr>
          <w:lang w:eastAsia="zh-CN"/>
        </w:rPr>
        <w:t>域这些概念，幸好也说得出）</w:t>
      </w:r>
      <w:r>
        <w:rPr>
          <w:lang w:eastAsia="zh-CN"/>
        </w:rPr>
        <w:t xml:space="preserve"> </w:t>
      </w:r>
      <w:r>
        <w:rPr>
          <w:lang w:eastAsia="zh-CN"/>
        </w:rPr>
        <w:br/>
        <w:t>ES</w:t>
      </w:r>
      <w:r>
        <w:rPr>
          <w:lang w:eastAsia="zh-CN"/>
        </w:rPr>
        <w:t>的域有哪些类型？</w:t>
      </w:r>
      <w:r>
        <w:rPr>
          <w:lang w:eastAsia="zh-CN"/>
        </w:rPr>
        <w:t>String</w:t>
      </w:r>
      <w:r>
        <w:rPr>
          <w:lang w:eastAsia="zh-CN"/>
        </w:rPr>
        <w:t>型和</w:t>
      </w:r>
      <w:r>
        <w:rPr>
          <w:lang w:eastAsia="zh-CN"/>
        </w:rPr>
        <w:t>TEXT</w:t>
      </w:r>
      <w:r>
        <w:rPr>
          <w:lang w:eastAsia="zh-CN"/>
        </w:rPr>
        <w:t>型的区别？分词阶段在</w:t>
      </w:r>
      <w:r>
        <w:rPr>
          <w:lang w:eastAsia="zh-CN"/>
        </w:rPr>
        <w:t>ES</w:t>
      </w:r>
      <w:r>
        <w:rPr>
          <w:lang w:eastAsia="zh-CN"/>
        </w:rPr>
        <w:t>叫什么？（这三个问题环环相扣）答：</w:t>
      </w:r>
      <w:r>
        <w:rPr>
          <w:lang w:eastAsia="zh-CN"/>
        </w:rPr>
        <w:t>keyword/text</w:t>
      </w:r>
      <w:r>
        <w:rPr>
          <w:lang w:eastAsia="zh-CN"/>
        </w:rPr>
        <w:t>两种最常用，还有支持数据类型、数组类型、对象类型、时间类型等。其中</w:t>
      </w:r>
      <w:r>
        <w:rPr>
          <w:lang w:eastAsia="zh-CN"/>
        </w:rPr>
        <w:t>string</w:t>
      </w:r>
      <w:r>
        <w:rPr>
          <w:lang w:eastAsia="zh-CN"/>
        </w:rPr>
        <w:t>类型已经取消不再用。</w:t>
      </w:r>
      <w:r>
        <w:rPr>
          <w:lang w:eastAsia="zh-CN"/>
        </w:rPr>
        <w:t xml:space="preserve"> </w:t>
      </w:r>
      <w:r>
        <w:rPr>
          <w:lang w:eastAsia="zh-CN"/>
        </w:rPr>
        <w:br/>
      </w:r>
      <w:r>
        <w:rPr>
          <w:lang w:eastAsia="zh-CN"/>
        </w:rPr>
        <w:t>项目中使用的</w:t>
      </w:r>
      <w:r>
        <w:rPr>
          <w:lang w:eastAsia="zh-CN"/>
        </w:rPr>
        <w:t>ES</w:t>
      </w:r>
      <w:r>
        <w:rPr>
          <w:lang w:eastAsia="zh-CN"/>
        </w:rPr>
        <w:t>版本</w:t>
      </w:r>
      <w:r>
        <w:rPr>
          <w:lang w:eastAsia="zh-CN"/>
        </w:rPr>
        <w:t xml:space="preserve"> </w:t>
      </w:r>
      <w:r>
        <w:rPr>
          <w:lang w:eastAsia="zh-CN"/>
        </w:rPr>
        <w:br/>
      </w:r>
      <w:r>
        <w:rPr>
          <w:lang w:eastAsia="zh-CN"/>
        </w:rPr>
        <w:lastRenderedPageBreak/>
        <w:br/>
      </w:r>
      <w:r>
        <w:rPr>
          <w:lang w:eastAsia="zh-CN"/>
        </w:rPr>
        <w:br/>
        <w:t xml:space="preserve">MySQL </w:t>
      </w:r>
      <w:r>
        <w:rPr>
          <w:lang w:eastAsia="zh-CN"/>
        </w:rPr>
        <w:br/>
      </w:r>
      <w:r>
        <w:rPr>
          <w:lang w:eastAsia="zh-CN"/>
        </w:rPr>
        <w:br/>
      </w:r>
      <w:r>
        <w:rPr>
          <w:lang w:eastAsia="zh-CN"/>
        </w:rPr>
        <w:br/>
      </w:r>
      <w:r>
        <w:rPr>
          <w:lang w:eastAsia="zh-CN"/>
        </w:rPr>
        <w:t>两个</w:t>
      </w:r>
      <w:r>
        <w:rPr>
          <w:lang w:eastAsia="zh-CN"/>
        </w:rPr>
        <w:t>MySQL</w:t>
      </w:r>
      <w:r>
        <w:rPr>
          <w:lang w:eastAsia="zh-CN"/>
        </w:rPr>
        <w:t>数据库怎么来做数据同步？</w:t>
      </w:r>
      <w:r>
        <w:rPr>
          <w:lang w:eastAsia="zh-CN"/>
        </w:rPr>
        <w:t xml:space="preserve"> </w:t>
      </w:r>
      <w:r>
        <w:rPr>
          <w:lang w:eastAsia="zh-CN"/>
        </w:rPr>
        <w:br/>
      </w:r>
      <w:r>
        <w:rPr>
          <w:lang w:eastAsia="zh-CN"/>
        </w:rPr>
        <w:t>怎么去监控</w:t>
      </w:r>
      <w:r>
        <w:rPr>
          <w:lang w:eastAsia="zh-CN"/>
        </w:rPr>
        <w:t>MySQL</w:t>
      </w:r>
      <w:r>
        <w:rPr>
          <w:lang w:eastAsia="zh-CN"/>
        </w:rPr>
        <w:t>的性能问题？（慢日志查询？？不会）</w:t>
      </w:r>
      <w:r>
        <w:rPr>
          <w:lang w:eastAsia="zh-CN"/>
        </w:rPr>
        <w:t xml:space="preserve"> </w:t>
      </w:r>
      <w:r>
        <w:rPr>
          <w:lang w:eastAsia="zh-CN"/>
        </w:rPr>
        <w:br/>
      </w:r>
      <w:r>
        <w:rPr>
          <w:lang w:eastAsia="zh-CN"/>
        </w:rPr>
        <w:t>了解连接池吗？有哪些连接池？</w:t>
      </w:r>
      <w:r>
        <w:rPr>
          <w:lang w:eastAsia="zh-CN"/>
        </w:rPr>
        <w:t xml:space="preserve"> </w:t>
      </w:r>
      <w:r>
        <w:rPr>
          <w:lang w:eastAsia="zh-CN"/>
        </w:rPr>
        <w:br/>
      </w:r>
      <w:r>
        <w:rPr>
          <w:lang w:eastAsia="zh-CN"/>
        </w:rPr>
        <w:br/>
      </w:r>
      <w:r>
        <w:rPr>
          <w:lang w:eastAsia="zh-CN"/>
        </w:rPr>
        <w:br/>
      </w:r>
      <w:proofErr w:type="spellStart"/>
      <w:r>
        <w:rPr>
          <w:lang w:eastAsia="zh-CN"/>
        </w:rPr>
        <w:t>tomcat&amp;JVM</w:t>
      </w:r>
      <w:proofErr w:type="spellEnd"/>
      <w:r>
        <w:rPr>
          <w:lang w:eastAsia="zh-CN"/>
        </w:rPr>
        <w:t xml:space="preserve"> </w:t>
      </w:r>
      <w:r>
        <w:rPr>
          <w:lang w:eastAsia="zh-CN"/>
        </w:rPr>
        <w:br/>
      </w:r>
      <w:r>
        <w:rPr>
          <w:lang w:eastAsia="zh-CN"/>
        </w:rPr>
        <w:br/>
      </w:r>
      <w:r>
        <w:rPr>
          <w:lang w:eastAsia="zh-CN"/>
        </w:rPr>
        <w:br/>
      </w:r>
      <w:r>
        <w:rPr>
          <w:lang w:eastAsia="zh-CN"/>
        </w:rPr>
        <w:t>有没有修改过</w:t>
      </w:r>
      <w:r>
        <w:rPr>
          <w:lang w:eastAsia="zh-CN"/>
        </w:rPr>
        <w:t>tomcat</w:t>
      </w:r>
      <w:r>
        <w:rPr>
          <w:lang w:eastAsia="zh-CN"/>
        </w:rPr>
        <w:t>的参数？如果有修改过什么？（没有呀</w:t>
      </w:r>
      <w:r>
        <w:rPr>
          <w:lang w:eastAsia="zh-CN"/>
        </w:rPr>
        <w:t>~</w:t>
      </w:r>
      <w:r>
        <w:rPr>
          <w:lang w:eastAsia="zh-CN"/>
        </w:rPr>
        <w:t>）</w:t>
      </w:r>
      <w:r>
        <w:rPr>
          <w:lang w:eastAsia="zh-CN"/>
        </w:rPr>
        <w:t xml:space="preserve"> </w:t>
      </w:r>
      <w:r>
        <w:rPr>
          <w:lang w:eastAsia="zh-CN"/>
        </w:rPr>
        <w:br/>
      </w:r>
      <w:r>
        <w:rPr>
          <w:lang w:eastAsia="zh-CN"/>
        </w:rPr>
        <w:t>在一台</w:t>
      </w:r>
      <w:r>
        <w:rPr>
          <w:lang w:eastAsia="zh-CN"/>
        </w:rPr>
        <w:t>16G</w:t>
      </w:r>
      <w:r>
        <w:rPr>
          <w:lang w:eastAsia="zh-CN"/>
        </w:rPr>
        <w:t>内存的机器上，</w:t>
      </w:r>
      <w:r>
        <w:rPr>
          <w:lang w:eastAsia="zh-CN"/>
        </w:rPr>
        <w:t>JVM</w:t>
      </w:r>
      <w:r>
        <w:rPr>
          <w:lang w:eastAsia="zh-CN"/>
        </w:rPr>
        <w:t>默认内存空间多大？（不知道呀</w:t>
      </w:r>
      <w:r>
        <w:rPr>
          <w:lang w:eastAsia="zh-CN"/>
        </w:rPr>
        <w:t>~</w:t>
      </w:r>
      <w:r>
        <w:rPr>
          <w:lang w:eastAsia="zh-CN"/>
        </w:rPr>
        <w:t>这两题回答的不好）答：</w:t>
      </w:r>
      <w:r>
        <w:rPr>
          <w:lang w:eastAsia="zh-CN"/>
        </w:rPr>
        <w:t>jdk1.8,</w:t>
      </w:r>
      <w:r>
        <w:rPr>
          <w:lang w:eastAsia="zh-CN"/>
        </w:rPr>
        <w:t>堆内存默认是物理内存的</w:t>
      </w:r>
      <w:r>
        <w:rPr>
          <w:lang w:eastAsia="zh-CN"/>
        </w:rPr>
        <w:t>1/64</w:t>
      </w:r>
      <w:r>
        <w:rPr>
          <w:lang w:eastAsia="zh-CN"/>
        </w:rPr>
        <w:t>，而最大堆内存不能超过物理内存</w:t>
      </w:r>
      <w:r>
        <w:rPr>
          <w:lang w:eastAsia="zh-CN"/>
        </w:rPr>
        <w:t>1/4</w:t>
      </w:r>
      <w:r>
        <w:rPr>
          <w:lang w:eastAsia="zh-CN"/>
        </w:rPr>
        <w:t>或者</w:t>
      </w:r>
      <w:r>
        <w:rPr>
          <w:lang w:eastAsia="zh-CN"/>
        </w:rPr>
        <w:t>1G</w:t>
      </w:r>
      <w:r>
        <w:rPr>
          <w:lang w:eastAsia="zh-CN"/>
        </w:rPr>
        <w:t>。</w:t>
      </w:r>
      <w:r>
        <w:rPr>
          <w:lang w:eastAsia="zh-CN"/>
        </w:rPr>
        <w:t xml:space="preserve"> </w:t>
      </w:r>
      <w:r>
        <w:rPr>
          <w:lang w:eastAsia="zh-CN"/>
        </w:rPr>
        <w:br/>
      </w:r>
      <w:r>
        <w:rPr>
          <w:lang w:eastAsia="zh-CN"/>
        </w:rPr>
        <w:br/>
      </w:r>
      <w:r>
        <w:rPr>
          <w:lang w:eastAsia="zh-CN"/>
        </w:rPr>
        <w:br/>
      </w:r>
      <w:proofErr w:type="spellStart"/>
      <w:r>
        <w:t>Redis&amp;Docker</w:t>
      </w:r>
      <w:proofErr w:type="spellEnd"/>
      <w:r>
        <w:t xml:space="preserve"> </w:t>
      </w:r>
      <w:r>
        <w:br/>
      </w:r>
      <w:r>
        <w:br/>
      </w:r>
      <w:r>
        <w:br/>
      </w:r>
      <w:proofErr w:type="spellStart"/>
      <w:r>
        <w:t>redis</w:t>
      </w:r>
      <w:r>
        <w:t>的持久化的方式</w:t>
      </w:r>
      <w:proofErr w:type="spellEnd"/>
      <w:r>
        <w:t xml:space="preserve"> </w:t>
      </w:r>
      <w:r>
        <w:br/>
      </w:r>
      <w:proofErr w:type="spellStart"/>
      <w:r>
        <w:t>redis</w:t>
      </w:r>
      <w:r>
        <w:t>宕机后恢复数据的方式</w:t>
      </w:r>
      <w:proofErr w:type="spellEnd"/>
      <w:r>
        <w:t xml:space="preserve"> </w:t>
      </w:r>
      <w:r>
        <w:br/>
      </w:r>
      <w:proofErr w:type="spellStart"/>
      <w:r>
        <w:t>docker</w:t>
      </w:r>
      <w:r>
        <w:t>启动命令行的命令</w:t>
      </w:r>
      <w:proofErr w:type="spellEnd"/>
      <w:r>
        <w:t>？（</w:t>
      </w:r>
      <w:proofErr w:type="spellStart"/>
      <w:r>
        <w:t>忘了</w:t>
      </w:r>
      <w:proofErr w:type="spellEnd"/>
      <w:r>
        <w:t>~</w:t>
      </w:r>
      <w:r>
        <w:t>）</w:t>
      </w:r>
      <w:r>
        <w:t xml:space="preserve"> </w:t>
      </w:r>
      <w:r>
        <w:br/>
      </w:r>
      <w:r>
        <w:br/>
      </w:r>
      <w:r>
        <w:br/>
      </w:r>
      <w:proofErr w:type="spellStart"/>
      <w:r>
        <w:t>linux</w:t>
      </w:r>
      <w:proofErr w:type="spellEnd"/>
      <w:r>
        <w:t xml:space="preserve"> </w:t>
      </w:r>
      <w:r>
        <w:br/>
      </w:r>
      <w:r>
        <w:br/>
      </w:r>
      <w:r>
        <w:br/>
      </w:r>
      <w:proofErr w:type="spellStart"/>
      <w:r>
        <w:t>linux</w:t>
      </w:r>
      <w:r>
        <w:t>对文件常用的操作命令（回答增删改查就好了</w:t>
      </w:r>
      <w:proofErr w:type="spellEnd"/>
      <w:r>
        <w:t>）</w:t>
      </w:r>
      <w:r>
        <w:t xml:space="preserve"> </w:t>
      </w:r>
      <w:r>
        <w:br/>
      </w:r>
      <w:r>
        <w:t>查看文件头</w:t>
      </w:r>
      <w:r>
        <w:t>10</w:t>
      </w:r>
      <w:r>
        <w:t>行用那个命令</w:t>
      </w:r>
      <w:r>
        <w:t xml:space="preserve"> </w:t>
      </w:r>
      <w:r>
        <w:br/>
      </w:r>
      <w:proofErr w:type="spellStart"/>
      <w:r>
        <w:t>如果不熟悉一个命令怎么办（当然是</w:t>
      </w:r>
      <w:r>
        <w:t>-h</w:t>
      </w:r>
      <w:r>
        <w:t>或者</w:t>
      </w:r>
      <w:proofErr w:type="spellEnd"/>
      <w:r>
        <w:t>--</w:t>
      </w:r>
      <w:proofErr w:type="spellStart"/>
      <w:r>
        <w:t>help</w:t>
      </w:r>
      <w:r>
        <w:t>啦</w:t>
      </w:r>
      <w:proofErr w:type="spellEnd"/>
      <w:r>
        <w:t>）</w:t>
      </w:r>
      <w:r>
        <w:t xml:space="preserve"> </w:t>
      </w:r>
      <w:r>
        <w:br/>
      </w:r>
      <w:r>
        <w:br/>
      </w:r>
      <w:proofErr w:type="spellStart"/>
      <w:r>
        <w:t>三面</w:t>
      </w:r>
      <w:r>
        <w:t>HR</w:t>
      </w:r>
      <w:r>
        <w:t>常见的</w:t>
      </w:r>
      <w:r>
        <w:t>HR</w:t>
      </w:r>
      <w:r>
        <w:t>问题</w:t>
      </w:r>
      <w:proofErr w:type="spellEnd"/>
      <w:r>
        <w:t>。</w:t>
      </w:r>
      <w:r>
        <w:rPr>
          <w:lang w:eastAsia="zh-CN"/>
        </w:rPr>
        <w:t>然后回去等通知。。。</w:t>
      </w:r>
      <w:r>
        <w:rPr>
          <w:lang w:eastAsia="zh-CN"/>
        </w:rPr>
        <w:br/>
      </w:r>
    </w:p>
    <w:p w14:paraId="69AA459A" w14:textId="77777777" w:rsidR="00F746A7" w:rsidRDefault="00001D09">
      <w:pPr>
        <w:rPr>
          <w:lang w:eastAsia="zh-CN"/>
        </w:rPr>
      </w:pPr>
      <w:r>
        <w:rPr>
          <w:lang w:eastAsia="zh-CN"/>
        </w:rPr>
        <w:t>**********************************</w:t>
      </w:r>
      <w:r>
        <w:rPr>
          <w:lang w:eastAsia="zh-CN"/>
        </w:rPr>
        <w:t>第</w:t>
      </w:r>
      <w:r>
        <w:rPr>
          <w:lang w:eastAsia="zh-CN"/>
        </w:rPr>
        <w:t>373</w:t>
      </w:r>
      <w:r>
        <w:rPr>
          <w:lang w:eastAsia="zh-CN"/>
        </w:rPr>
        <w:t>篇</w:t>
      </w:r>
      <w:r>
        <w:rPr>
          <w:lang w:eastAsia="zh-CN"/>
        </w:rPr>
        <w:t>*************************************</w:t>
      </w:r>
    </w:p>
    <w:p w14:paraId="443D1CE8" w14:textId="77777777" w:rsidR="00F746A7" w:rsidRDefault="00001D09">
      <w:pPr>
        <w:rPr>
          <w:lang w:eastAsia="zh-CN"/>
        </w:rPr>
      </w:pPr>
      <w:r>
        <w:rPr>
          <w:lang w:eastAsia="zh-CN"/>
        </w:rPr>
        <w:lastRenderedPageBreak/>
        <w:t>史上被吊打得最尴尬的阿里一面</w:t>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2019-09-21 19:03:14</w:t>
      </w:r>
      <w:r>
        <w:rPr>
          <w:lang w:eastAsia="zh-CN"/>
        </w:rPr>
        <w:br/>
      </w:r>
      <w:r>
        <w:rPr>
          <w:lang w:eastAsia="zh-CN"/>
        </w:rPr>
        <w:br/>
      </w:r>
      <w:r>
        <w:rPr>
          <w:lang w:eastAsia="zh-CN"/>
        </w:rPr>
        <w:t>阿里一面（</w:t>
      </w:r>
      <w:r>
        <w:rPr>
          <w:lang w:eastAsia="zh-CN"/>
        </w:rPr>
        <w:t>35 min</w:t>
      </w:r>
      <w:r>
        <w:rPr>
          <w:lang w:eastAsia="zh-CN"/>
        </w:rPr>
        <w:t>）</w:t>
      </w:r>
      <w:r>
        <w:rPr>
          <w:lang w:eastAsia="zh-CN"/>
        </w:rPr>
        <w:br/>
      </w:r>
      <w:r>
        <w:rPr>
          <w:lang w:eastAsia="zh-CN"/>
        </w:rPr>
        <w:br/>
      </w:r>
      <w:r>
        <w:rPr>
          <w:lang w:eastAsia="zh-CN"/>
        </w:rPr>
        <w:t>请问哪里能找到比我被吊打得更惨的选手？</w:t>
      </w:r>
      <w:r>
        <w:rPr>
          <w:lang w:eastAsia="zh-CN"/>
        </w:rPr>
        <w:br/>
      </w:r>
      <w:r>
        <w:rPr>
          <w:lang w:eastAsia="zh-CN"/>
        </w:rPr>
        <w:br/>
      </w:r>
      <w:r>
        <w:rPr>
          <w:lang w:eastAsia="zh-CN"/>
        </w:rPr>
        <w:br/>
      </w:r>
      <w:r>
        <w:rPr>
          <w:lang w:eastAsia="zh-CN"/>
        </w:rPr>
        <w:t>自我介绍一下</w:t>
      </w:r>
      <w:r>
        <w:rPr>
          <w:lang w:eastAsia="zh-CN"/>
        </w:rPr>
        <w:br/>
        <w:t xml:space="preserve">  </w:t>
      </w:r>
      <w:r>
        <w:rPr>
          <w:lang w:eastAsia="zh-CN"/>
        </w:rPr>
        <w:br/>
      </w:r>
      <w:r>
        <w:rPr>
          <w:lang w:eastAsia="zh-CN"/>
        </w:rPr>
        <w:t>自我介绍：</w:t>
      </w:r>
      <w:r>
        <w:rPr>
          <w:lang w:eastAsia="zh-CN"/>
        </w:rPr>
        <w:t>....</w:t>
      </w:r>
      <w:r>
        <w:rPr>
          <w:lang w:eastAsia="zh-CN"/>
        </w:rPr>
        <w:t>平时我学习也有深入源码去分析，我对</w:t>
      </w:r>
      <w:r>
        <w:rPr>
          <w:lang w:eastAsia="zh-CN"/>
        </w:rPr>
        <w:t xml:space="preserve"> Java </w:t>
      </w:r>
      <w:r>
        <w:rPr>
          <w:lang w:eastAsia="zh-CN"/>
        </w:rPr>
        <w:t>并发编程比较熟悉（这句劝退警告）</w:t>
      </w:r>
      <w:r>
        <w:rPr>
          <w:lang w:eastAsia="zh-CN"/>
        </w:rPr>
        <w:t>....</w:t>
      </w:r>
      <w:r>
        <w:rPr>
          <w:lang w:eastAsia="zh-CN"/>
        </w:rPr>
        <w:br/>
        <w:t xml:space="preserve"> </w:t>
      </w:r>
      <w:r>
        <w:rPr>
          <w:lang w:eastAsia="zh-CN"/>
        </w:rPr>
        <w:br/>
      </w:r>
      <w:r>
        <w:rPr>
          <w:lang w:eastAsia="zh-CN"/>
        </w:rPr>
        <w:t>讲讲</w:t>
      </w:r>
      <w:r>
        <w:rPr>
          <w:lang w:eastAsia="zh-CN"/>
        </w:rPr>
        <w:t xml:space="preserve"> </w:t>
      </w:r>
      <w:proofErr w:type="spellStart"/>
      <w:r>
        <w:rPr>
          <w:lang w:eastAsia="zh-CN"/>
        </w:rPr>
        <w:t>hashmap</w:t>
      </w:r>
      <w:proofErr w:type="spellEnd"/>
      <w:r>
        <w:rPr>
          <w:lang w:eastAsia="zh-CN"/>
        </w:rPr>
        <w:t xml:space="preserve"> </w:t>
      </w:r>
      <w:r>
        <w:rPr>
          <w:lang w:eastAsia="zh-CN"/>
        </w:rPr>
        <w:br/>
        <w:t xml:space="preserve">  </w:t>
      </w:r>
      <w:r>
        <w:rPr>
          <w:lang w:eastAsia="zh-CN"/>
        </w:rPr>
        <w:br/>
      </w:r>
      <w:proofErr w:type="spellStart"/>
      <w:r>
        <w:rPr>
          <w:lang w:eastAsia="zh-CN"/>
        </w:rPr>
        <w:t>balabala</w:t>
      </w:r>
      <w:proofErr w:type="spellEnd"/>
      <w:r>
        <w:rPr>
          <w:lang w:eastAsia="zh-CN"/>
        </w:rPr>
        <w:br/>
        <w:t xml:space="preserve"> </w:t>
      </w:r>
      <w:r>
        <w:rPr>
          <w:lang w:eastAsia="zh-CN"/>
        </w:rPr>
        <w:br/>
      </w:r>
      <w:r>
        <w:rPr>
          <w:lang w:eastAsia="zh-CN"/>
        </w:rPr>
        <w:t>停，说说为什么链化阈值是</w:t>
      </w:r>
      <w:r>
        <w:rPr>
          <w:lang w:eastAsia="zh-CN"/>
        </w:rPr>
        <w:t xml:space="preserve"> 6 </w:t>
      </w:r>
      <w:r>
        <w:rPr>
          <w:lang w:eastAsia="zh-CN"/>
        </w:rPr>
        <w:t>，树化阈值是</w:t>
      </w:r>
      <w:r>
        <w:rPr>
          <w:lang w:eastAsia="zh-CN"/>
        </w:rPr>
        <w:t xml:space="preserve"> 8</w:t>
      </w:r>
      <w:r>
        <w:rPr>
          <w:lang w:eastAsia="zh-CN"/>
        </w:rPr>
        <w:t>？</w:t>
      </w:r>
      <w:r>
        <w:rPr>
          <w:lang w:eastAsia="zh-CN"/>
        </w:rPr>
        <w:br/>
        <w:t xml:space="preserve">  </w:t>
      </w:r>
      <w:r>
        <w:rPr>
          <w:lang w:eastAsia="zh-CN"/>
        </w:rPr>
        <w:br/>
      </w:r>
      <w:r>
        <w:rPr>
          <w:lang w:eastAsia="zh-CN"/>
        </w:rPr>
        <w:t>经验吧</w:t>
      </w:r>
      <w:r>
        <w:rPr>
          <w:lang w:eastAsia="zh-CN"/>
        </w:rPr>
        <w:t>...</w:t>
      </w:r>
      <w:r>
        <w:rPr>
          <w:lang w:eastAsia="zh-CN"/>
        </w:rPr>
        <w:br/>
        <w:t xml:space="preserve"> </w:t>
      </w:r>
      <w:r>
        <w:rPr>
          <w:lang w:eastAsia="zh-CN"/>
        </w:rPr>
        <w:br/>
      </w:r>
      <w:r>
        <w:rPr>
          <w:lang w:eastAsia="zh-CN"/>
        </w:rPr>
        <w:t>经验？（笑）肯定不是，</w:t>
      </w:r>
      <w:r>
        <w:rPr>
          <w:lang w:eastAsia="zh-CN"/>
        </w:rPr>
        <w:t xml:space="preserve">6 </w:t>
      </w:r>
      <w:r>
        <w:rPr>
          <w:lang w:eastAsia="zh-CN"/>
        </w:rPr>
        <w:t>和</w:t>
      </w:r>
      <w:r>
        <w:rPr>
          <w:lang w:eastAsia="zh-CN"/>
        </w:rPr>
        <w:t xml:space="preserve"> 8 </w:t>
      </w:r>
      <w:r>
        <w:rPr>
          <w:lang w:eastAsia="zh-CN"/>
        </w:rPr>
        <w:t>怎么算的？</w:t>
      </w:r>
      <w:r>
        <w:rPr>
          <w:lang w:eastAsia="zh-CN"/>
        </w:rPr>
        <w:br/>
      </w:r>
      <w:r>
        <w:rPr>
          <w:lang w:eastAsia="zh-CN"/>
        </w:rPr>
        <w:br/>
      </w:r>
      <w:proofErr w:type="spellStart"/>
      <w:r>
        <w:rPr>
          <w:lang w:eastAsia="zh-CN"/>
        </w:rPr>
        <w:t>emm</w:t>
      </w:r>
      <w:proofErr w:type="spellEnd"/>
      <w:r>
        <w:rPr>
          <w:lang w:eastAsia="zh-CN"/>
        </w:rPr>
        <w:t>...</w:t>
      </w:r>
      <w:r>
        <w:rPr>
          <w:lang w:eastAsia="zh-CN"/>
        </w:rPr>
        <w:t>沉默（</w:t>
      </w:r>
      <w:r>
        <w:rPr>
          <w:lang w:eastAsia="zh-CN"/>
        </w:rPr>
        <w:t xml:space="preserve">1 </w:t>
      </w:r>
      <w:r>
        <w:rPr>
          <w:lang w:eastAsia="zh-CN"/>
        </w:rPr>
        <w:t>分钟）</w:t>
      </w:r>
      <w:r>
        <w:rPr>
          <w:lang w:eastAsia="zh-CN"/>
        </w:rPr>
        <w:br/>
        <w:t xml:space="preserve"> </w:t>
      </w:r>
      <w:r>
        <w:rPr>
          <w:lang w:eastAsia="zh-CN"/>
        </w:rPr>
        <w:br/>
      </w:r>
      <w:r>
        <w:rPr>
          <w:lang w:eastAsia="zh-CN"/>
        </w:rPr>
        <w:t>链表时间复杂度多少？红黑树时间复杂度多少？</w:t>
      </w:r>
      <w:r>
        <w:rPr>
          <w:lang w:eastAsia="zh-CN"/>
        </w:rPr>
        <w:br/>
        <w:t xml:space="preserve">  </w:t>
      </w:r>
      <w:r>
        <w:rPr>
          <w:lang w:eastAsia="zh-CN"/>
        </w:rPr>
        <w:br/>
        <w:t>O(n) / O(</w:t>
      </w:r>
      <w:proofErr w:type="spellStart"/>
      <w:r>
        <w:rPr>
          <w:lang w:eastAsia="zh-CN"/>
        </w:rPr>
        <w:t>logn</w:t>
      </w:r>
      <w:proofErr w:type="spellEnd"/>
      <w:r>
        <w:rPr>
          <w:lang w:eastAsia="zh-CN"/>
        </w:rPr>
        <w:t>)</w:t>
      </w:r>
      <w:r>
        <w:rPr>
          <w:lang w:eastAsia="zh-CN"/>
        </w:rPr>
        <w:br/>
        <w:t xml:space="preserve"> </w:t>
      </w:r>
      <w:r>
        <w:rPr>
          <w:lang w:eastAsia="zh-CN"/>
        </w:rPr>
        <w:br/>
      </w:r>
      <w:r>
        <w:rPr>
          <w:lang w:eastAsia="zh-CN"/>
        </w:rPr>
        <w:t>那到底怎么算的还不会么？</w:t>
      </w:r>
      <w:r>
        <w:rPr>
          <w:lang w:eastAsia="zh-CN"/>
        </w:rPr>
        <w:br/>
      </w:r>
      <w:r>
        <w:rPr>
          <w:lang w:eastAsia="zh-CN"/>
        </w:rPr>
        <w:lastRenderedPageBreak/>
        <w:t xml:space="preserve">  </w:t>
      </w:r>
      <w:r>
        <w:rPr>
          <w:lang w:eastAsia="zh-CN"/>
        </w:rPr>
        <w:br/>
      </w:r>
      <w:proofErr w:type="spellStart"/>
      <w:r>
        <w:rPr>
          <w:lang w:eastAsia="zh-CN"/>
        </w:rPr>
        <w:t>emm</w:t>
      </w:r>
      <w:proofErr w:type="spellEnd"/>
      <w:r>
        <w:rPr>
          <w:lang w:eastAsia="zh-CN"/>
        </w:rPr>
        <w:t>...</w:t>
      </w:r>
      <w:r>
        <w:rPr>
          <w:lang w:eastAsia="zh-CN"/>
        </w:rPr>
        <w:t>沉默（</w:t>
      </w:r>
      <w:r>
        <w:rPr>
          <w:lang w:eastAsia="zh-CN"/>
        </w:rPr>
        <w:t xml:space="preserve">1 </w:t>
      </w:r>
      <w:r>
        <w:rPr>
          <w:lang w:eastAsia="zh-CN"/>
        </w:rPr>
        <w:t>分钟）</w:t>
      </w:r>
      <w:r>
        <w:rPr>
          <w:lang w:eastAsia="zh-CN"/>
        </w:rPr>
        <w:br/>
        <w:t xml:space="preserve"> </w:t>
      </w:r>
      <w:r>
        <w:rPr>
          <w:lang w:eastAsia="zh-CN"/>
        </w:rPr>
        <w:br/>
      </w:r>
      <w:r>
        <w:rPr>
          <w:lang w:eastAsia="zh-CN"/>
        </w:rPr>
        <w:t>链表平均时间杂度多少？</w:t>
      </w:r>
      <w:r>
        <w:rPr>
          <w:lang w:eastAsia="zh-CN"/>
        </w:rPr>
        <w:br/>
        <w:t xml:space="preserve">  </w:t>
      </w:r>
      <w:r>
        <w:rPr>
          <w:lang w:eastAsia="zh-CN"/>
        </w:rPr>
        <w:br/>
      </w:r>
      <w:r>
        <w:rPr>
          <w:lang w:eastAsia="zh-CN"/>
        </w:rPr>
        <w:t>还是</w:t>
      </w:r>
      <w:r>
        <w:rPr>
          <w:lang w:eastAsia="zh-CN"/>
        </w:rPr>
        <w:t xml:space="preserve"> O(n) </w:t>
      </w:r>
      <w:r>
        <w:rPr>
          <w:lang w:eastAsia="zh-CN"/>
        </w:rPr>
        <w:t>啊</w:t>
      </w:r>
      <w:r>
        <w:rPr>
          <w:lang w:eastAsia="zh-CN"/>
        </w:rPr>
        <w:t>...</w:t>
      </w:r>
      <w:r>
        <w:rPr>
          <w:lang w:eastAsia="zh-CN"/>
        </w:rPr>
        <w:br/>
        <w:t xml:space="preserve"> </w:t>
      </w:r>
      <w:r>
        <w:rPr>
          <w:lang w:eastAsia="zh-CN"/>
        </w:rPr>
        <w:br/>
      </w:r>
      <w:r>
        <w:rPr>
          <w:lang w:eastAsia="zh-CN"/>
        </w:rPr>
        <w:t>不是，平均是</w:t>
      </w:r>
      <w:r>
        <w:rPr>
          <w:lang w:eastAsia="zh-CN"/>
        </w:rPr>
        <w:t xml:space="preserve"> O(n/2)</w:t>
      </w:r>
      <w:r>
        <w:rPr>
          <w:lang w:eastAsia="zh-CN"/>
        </w:rPr>
        <w:t>，还不会算么？</w:t>
      </w:r>
      <w:r>
        <w:rPr>
          <w:lang w:eastAsia="zh-CN"/>
        </w:rPr>
        <w:t xml:space="preserve"> </w:t>
      </w:r>
      <w:r>
        <w:rPr>
          <w:lang w:eastAsia="zh-CN"/>
        </w:rPr>
        <w:br/>
        <w:t xml:space="preserve">  </w:t>
      </w:r>
      <w:r>
        <w:rPr>
          <w:lang w:eastAsia="zh-CN"/>
        </w:rPr>
        <w:br/>
      </w:r>
      <w:r>
        <w:rPr>
          <w:lang w:eastAsia="zh-CN"/>
        </w:rPr>
        <w:t>是啊，那不还是</w:t>
      </w:r>
      <w:r>
        <w:rPr>
          <w:lang w:eastAsia="zh-CN"/>
        </w:rPr>
        <w:t xml:space="preserve"> O(n)</w:t>
      </w:r>
      <w:r>
        <w:rPr>
          <w:lang w:eastAsia="zh-CN"/>
        </w:rPr>
        <w:t>，那到底要怎么算</w:t>
      </w:r>
      <w:r>
        <w:rPr>
          <w:lang w:eastAsia="zh-CN"/>
        </w:rPr>
        <w:t>...</w:t>
      </w:r>
      <w:r>
        <w:rPr>
          <w:lang w:eastAsia="zh-CN"/>
        </w:rPr>
        <w:t>？</w:t>
      </w:r>
      <w:r>
        <w:rPr>
          <w:lang w:eastAsia="zh-CN"/>
        </w:rPr>
        <w:br/>
      </w:r>
      <w:proofErr w:type="spellStart"/>
      <w:r>
        <w:rPr>
          <w:lang w:eastAsia="zh-CN"/>
        </w:rPr>
        <w:t>emm</w:t>
      </w:r>
      <w:proofErr w:type="spellEnd"/>
      <w:r>
        <w:rPr>
          <w:lang w:eastAsia="zh-CN"/>
        </w:rPr>
        <w:t>....</w:t>
      </w:r>
      <w:r>
        <w:rPr>
          <w:lang w:eastAsia="zh-CN"/>
        </w:rPr>
        <w:t>沉默（</w:t>
      </w:r>
      <w:r>
        <w:rPr>
          <w:lang w:eastAsia="zh-CN"/>
        </w:rPr>
        <w:t xml:space="preserve">1 </w:t>
      </w:r>
      <w:r>
        <w:rPr>
          <w:lang w:eastAsia="zh-CN"/>
        </w:rPr>
        <w:t>分钟）</w:t>
      </w:r>
      <w:r>
        <w:rPr>
          <w:lang w:eastAsia="zh-CN"/>
        </w:rPr>
        <w:br/>
        <w:t xml:space="preserve"> </w:t>
      </w:r>
      <w:r>
        <w:rPr>
          <w:lang w:eastAsia="zh-CN"/>
        </w:rPr>
        <w:br/>
      </w:r>
      <w:r>
        <w:rPr>
          <w:lang w:eastAsia="zh-CN"/>
        </w:rPr>
        <w:t>（笑）你这个学的不行啊，</w:t>
      </w:r>
      <w:proofErr w:type="spellStart"/>
      <w:r>
        <w:rPr>
          <w:lang w:eastAsia="zh-CN"/>
        </w:rPr>
        <w:t>balabala</w:t>
      </w:r>
      <w:proofErr w:type="spellEnd"/>
      <w:r>
        <w:rPr>
          <w:lang w:eastAsia="zh-CN"/>
        </w:rPr>
        <w:t xml:space="preserve"> </w:t>
      </w:r>
      <w:r>
        <w:rPr>
          <w:lang w:eastAsia="zh-CN"/>
        </w:rPr>
        <w:t>解释，什么时候红黑树效率高于链表之类的</w:t>
      </w:r>
      <w:r>
        <w:rPr>
          <w:lang w:eastAsia="zh-CN"/>
        </w:rPr>
        <w:t>...</w:t>
      </w:r>
      <w:r>
        <w:rPr>
          <w:lang w:eastAsia="zh-CN"/>
        </w:rPr>
        <w:t>明白了么？</w:t>
      </w:r>
      <w:r>
        <w:rPr>
          <w:lang w:eastAsia="zh-CN"/>
        </w:rPr>
        <w:br/>
        <w:t xml:space="preserve">  </w:t>
      </w:r>
      <w:r>
        <w:rPr>
          <w:lang w:eastAsia="zh-CN"/>
        </w:rPr>
        <w:br/>
      </w:r>
      <w:r>
        <w:rPr>
          <w:lang w:eastAsia="zh-CN"/>
        </w:rPr>
        <w:t>哦，明白了</w:t>
      </w:r>
      <w:r>
        <w:rPr>
          <w:lang w:eastAsia="zh-CN"/>
        </w:rPr>
        <w:br/>
        <w:t xml:space="preserve"> </w:t>
      </w:r>
      <w:r>
        <w:rPr>
          <w:lang w:eastAsia="zh-CN"/>
        </w:rPr>
        <w:br/>
        <w:t xml:space="preserve">volatile </w:t>
      </w:r>
      <w:r>
        <w:rPr>
          <w:lang w:eastAsia="zh-CN"/>
        </w:rPr>
        <w:t>知道么？</w:t>
      </w:r>
      <w:r>
        <w:rPr>
          <w:lang w:eastAsia="zh-CN"/>
        </w:rPr>
        <w:br/>
        <w:t xml:space="preserve">  </w:t>
      </w:r>
      <w:r>
        <w:rPr>
          <w:lang w:eastAsia="zh-CN"/>
        </w:rPr>
        <w:br/>
      </w:r>
      <w:r>
        <w:rPr>
          <w:lang w:eastAsia="zh-CN"/>
        </w:rPr>
        <w:t>解释作用、原理、底层汇编</w:t>
      </w:r>
      <w:r>
        <w:rPr>
          <w:lang w:eastAsia="zh-CN"/>
        </w:rPr>
        <w:t>...</w:t>
      </w:r>
      <w:r>
        <w:rPr>
          <w:lang w:eastAsia="zh-CN"/>
        </w:rPr>
        <w:br/>
        <w:t xml:space="preserve"> </w:t>
      </w:r>
      <w:r>
        <w:rPr>
          <w:lang w:eastAsia="zh-CN"/>
        </w:rPr>
        <w:br/>
      </w:r>
      <w:r>
        <w:rPr>
          <w:lang w:eastAsia="zh-CN"/>
        </w:rPr>
        <w:t>停，这个工作内存是什么，为什么要复制变量？跟计算机哪一个对应？</w:t>
      </w:r>
      <w:r>
        <w:rPr>
          <w:lang w:eastAsia="zh-CN"/>
        </w:rPr>
        <w:br/>
      </w:r>
      <w:r>
        <w:rPr>
          <w:lang w:eastAsia="zh-CN"/>
        </w:rPr>
        <w:br/>
      </w:r>
      <w:r>
        <w:rPr>
          <w:lang w:eastAsia="zh-CN"/>
        </w:rPr>
        <w:t>（这里我纯属作死，很早之前复习忘了），解释错了对应关系，被怼</w:t>
      </w:r>
      <w:r>
        <w:rPr>
          <w:lang w:eastAsia="zh-CN"/>
        </w:rPr>
        <w:br/>
        <w:t xml:space="preserve"> </w:t>
      </w:r>
      <w:r>
        <w:rPr>
          <w:lang w:eastAsia="zh-CN"/>
        </w:rPr>
        <w:br/>
      </w:r>
      <w:r>
        <w:rPr>
          <w:lang w:eastAsia="zh-CN"/>
        </w:rPr>
        <w:t>（笑）是这样么？你别说那么一大堆，就说工作内存对应哪个，为什么要复制，问题你得说重点啊</w:t>
      </w:r>
      <w:r>
        <w:rPr>
          <w:lang w:eastAsia="zh-CN"/>
        </w:rPr>
        <w:br/>
        <w:t xml:space="preserve">  </w:t>
      </w:r>
      <w:r>
        <w:rPr>
          <w:lang w:eastAsia="zh-CN"/>
        </w:rPr>
        <w:br/>
      </w:r>
      <w:proofErr w:type="spellStart"/>
      <w:r>
        <w:rPr>
          <w:lang w:eastAsia="zh-CN"/>
        </w:rPr>
        <w:t>emm</w:t>
      </w:r>
      <w:proofErr w:type="spellEnd"/>
      <w:r>
        <w:rPr>
          <w:lang w:eastAsia="zh-CN"/>
        </w:rPr>
        <w:t>...</w:t>
      </w:r>
      <w:r>
        <w:rPr>
          <w:lang w:eastAsia="zh-CN"/>
        </w:rPr>
        <w:t>沉默</w:t>
      </w:r>
      <w:r>
        <w:rPr>
          <w:lang w:eastAsia="zh-CN"/>
        </w:rPr>
        <w:t xml:space="preserve"> 1 </w:t>
      </w:r>
      <w:r>
        <w:rPr>
          <w:lang w:eastAsia="zh-CN"/>
        </w:rPr>
        <w:t>分钟</w:t>
      </w:r>
      <w:r>
        <w:rPr>
          <w:lang w:eastAsia="zh-CN"/>
        </w:rPr>
        <w:br/>
        <w:t xml:space="preserve"> </w:t>
      </w:r>
      <w:r>
        <w:rPr>
          <w:lang w:eastAsia="zh-CN"/>
        </w:rPr>
        <w:br/>
      </w:r>
      <w:r>
        <w:rPr>
          <w:lang w:eastAsia="zh-CN"/>
        </w:rPr>
        <w:t>（笑）你这样不行啊</w:t>
      </w:r>
      <w:r>
        <w:rPr>
          <w:lang w:eastAsia="zh-CN"/>
        </w:rPr>
        <w:br/>
        <w:t xml:space="preserve">  </w:t>
      </w:r>
      <w:r>
        <w:rPr>
          <w:lang w:eastAsia="zh-CN"/>
        </w:rPr>
        <w:br/>
      </w:r>
      <w:proofErr w:type="spellStart"/>
      <w:r>
        <w:rPr>
          <w:lang w:eastAsia="zh-CN"/>
        </w:rPr>
        <w:t>emm</w:t>
      </w:r>
      <w:proofErr w:type="spellEnd"/>
      <w:r>
        <w:rPr>
          <w:lang w:eastAsia="zh-CN"/>
        </w:rPr>
        <w:t xml:space="preserve">... </w:t>
      </w:r>
      <w:r>
        <w:rPr>
          <w:lang w:eastAsia="zh-CN"/>
        </w:rPr>
        <w:t>沉默</w:t>
      </w:r>
      <w:r>
        <w:rPr>
          <w:lang w:eastAsia="zh-CN"/>
        </w:rPr>
        <w:t xml:space="preserve"> 1 </w:t>
      </w:r>
      <w:r>
        <w:rPr>
          <w:lang w:eastAsia="zh-CN"/>
        </w:rPr>
        <w:t>分钟</w:t>
      </w:r>
      <w:r>
        <w:rPr>
          <w:lang w:eastAsia="zh-CN"/>
        </w:rPr>
        <w:br/>
        <w:t xml:space="preserve"> </w:t>
      </w:r>
      <w:r>
        <w:rPr>
          <w:lang w:eastAsia="zh-CN"/>
        </w:rPr>
        <w:br/>
      </w:r>
      <w:r>
        <w:rPr>
          <w:lang w:eastAsia="zh-CN"/>
        </w:rPr>
        <w:t>下一个问题吧，线程池了解过么？</w:t>
      </w:r>
      <w:r>
        <w:rPr>
          <w:lang w:eastAsia="zh-CN"/>
        </w:rPr>
        <w:br/>
        <w:t xml:space="preserve">  </w:t>
      </w:r>
      <w:r>
        <w:rPr>
          <w:lang w:eastAsia="zh-CN"/>
        </w:rPr>
        <w:br/>
      </w:r>
      <w:r>
        <w:lastRenderedPageBreak/>
        <w:t>嗯</w:t>
      </w:r>
      <w:r>
        <w:br/>
        <w:t xml:space="preserve"> </w:t>
      </w:r>
      <w:r>
        <w:br/>
      </w:r>
      <w:proofErr w:type="spellStart"/>
      <w:r>
        <w:t>讲讲核心参数</w:t>
      </w:r>
      <w:proofErr w:type="spellEnd"/>
      <w:r>
        <w:br/>
        <w:t xml:space="preserve">  </w:t>
      </w:r>
      <w:r>
        <w:br/>
      </w:r>
      <w:proofErr w:type="spellStart"/>
      <w:r>
        <w:t>balabala</w:t>
      </w:r>
      <w:proofErr w:type="spellEnd"/>
      <w:r>
        <w:br/>
        <w:t xml:space="preserve"> </w:t>
      </w:r>
      <w:r>
        <w:br/>
      </w:r>
      <w:proofErr w:type="spellStart"/>
      <w:r>
        <w:t>那这个</w:t>
      </w:r>
      <w:proofErr w:type="spellEnd"/>
      <w:r>
        <w:t xml:space="preserve"> core </w:t>
      </w:r>
      <w:r>
        <w:t>和</w:t>
      </w:r>
      <w:r>
        <w:t xml:space="preserve"> maximum </w:t>
      </w:r>
      <w:proofErr w:type="spellStart"/>
      <w:r>
        <w:t>要怎么设的？关系是什么</w:t>
      </w:r>
      <w:proofErr w:type="spellEnd"/>
      <w:r>
        <w:t>？</w:t>
      </w:r>
      <w:r>
        <w:br/>
      </w:r>
      <w:r>
        <w:br/>
      </w:r>
      <w:proofErr w:type="spellStart"/>
      <w:r>
        <w:t>不就是</w:t>
      </w:r>
      <w:proofErr w:type="spellEnd"/>
      <w:r>
        <w:t xml:space="preserve"> maximum </w:t>
      </w:r>
      <w:proofErr w:type="spellStart"/>
      <w:r>
        <w:t>大于或等于</w:t>
      </w:r>
      <w:proofErr w:type="spellEnd"/>
      <w:r>
        <w:t xml:space="preserve"> core ...</w:t>
      </w:r>
      <w:r>
        <w:t>？</w:t>
      </w:r>
      <w:r>
        <w:br/>
        <w:t xml:space="preserve"> </w:t>
      </w:r>
      <w:r>
        <w:br/>
      </w:r>
      <w:proofErr w:type="spellStart"/>
      <w:r>
        <w:t>那肯定不对啊，这样吧，假如一分钟内要写</w:t>
      </w:r>
      <w:proofErr w:type="spellEnd"/>
      <w:r>
        <w:t xml:space="preserve"> 1 </w:t>
      </w:r>
      <w:proofErr w:type="spellStart"/>
      <w:r>
        <w:t>万个</w:t>
      </w:r>
      <w:proofErr w:type="spellEnd"/>
      <w:r>
        <w:t xml:space="preserve"> 1M </w:t>
      </w:r>
      <w:proofErr w:type="spellStart"/>
      <w:r>
        <w:t>的文件到磁盘，</w:t>
      </w:r>
      <w:r>
        <w:t>core</w:t>
      </w:r>
      <w:proofErr w:type="spellEnd"/>
      <w:r>
        <w:t xml:space="preserve"> </w:t>
      </w:r>
      <w:r>
        <w:t>和</w:t>
      </w:r>
      <w:r>
        <w:t xml:space="preserve"> maximum </w:t>
      </w:r>
      <w:proofErr w:type="spellStart"/>
      <w:r>
        <w:t>怎么设</w:t>
      </w:r>
      <w:proofErr w:type="spellEnd"/>
      <w:r>
        <w:t>？</w:t>
      </w:r>
      <w:r>
        <w:br/>
        <w:t xml:space="preserve">  </w:t>
      </w:r>
      <w:r>
        <w:br/>
      </w:r>
      <w:proofErr w:type="spellStart"/>
      <w:r>
        <w:rPr>
          <w:lang w:eastAsia="zh-CN"/>
        </w:rPr>
        <w:t>emm</w:t>
      </w:r>
      <w:proofErr w:type="spellEnd"/>
      <w:r>
        <w:rPr>
          <w:lang w:eastAsia="zh-CN"/>
        </w:rPr>
        <w:t>...</w:t>
      </w:r>
      <w:r>
        <w:rPr>
          <w:lang w:eastAsia="zh-CN"/>
        </w:rPr>
        <w:t>沉默</w:t>
      </w:r>
      <w:r>
        <w:rPr>
          <w:lang w:eastAsia="zh-CN"/>
        </w:rPr>
        <w:t xml:space="preserve"> 1 </w:t>
      </w:r>
      <w:r>
        <w:rPr>
          <w:lang w:eastAsia="zh-CN"/>
        </w:rPr>
        <w:t>分钟</w:t>
      </w:r>
      <w:r>
        <w:rPr>
          <w:lang w:eastAsia="zh-CN"/>
        </w:rPr>
        <w:br/>
        <w:t xml:space="preserve">500 </w:t>
      </w:r>
      <w:r>
        <w:rPr>
          <w:lang w:eastAsia="zh-CN"/>
        </w:rPr>
        <w:t>和</w:t>
      </w:r>
      <w:r>
        <w:rPr>
          <w:lang w:eastAsia="zh-CN"/>
        </w:rPr>
        <w:t xml:space="preserve"> 1000 </w:t>
      </w:r>
      <w:r>
        <w:rPr>
          <w:lang w:eastAsia="zh-CN"/>
        </w:rPr>
        <w:t>？</w:t>
      </w:r>
      <w:r>
        <w:rPr>
          <w:lang w:eastAsia="zh-CN"/>
        </w:rPr>
        <w:br/>
        <w:t xml:space="preserve"> </w:t>
      </w:r>
      <w:r>
        <w:rPr>
          <w:lang w:eastAsia="zh-CN"/>
        </w:rPr>
        <w:br/>
      </w:r>
      <w:r>
        <w:rPr>
          <w:lang w:eastAsia="zh-CN"/>
        </w:rPr>
        <w:t>你这个理由是啥？</w:t>
      </w:r>
      <w:r>
        <w:rPr>
          <w:lang w:eastAsia="zh-CN"/>
        </w:rPr>
        <w:br/>
        <w:t xml:space="preserve">  </w:t>
      </w:r>
      <w:r>
        <w:rPr>
          <w:lang w:eastAsia="zh-CN"/>
        </w:rPr>
        <w:br/>
      </w:r>
      <w:r>
        <w:rPr>
          <w:lang w:eastAsia="zh-CN"/>
        </w:rPr>
        <w:t>随便说说的</w:t>
      </w:r>
      <w:r>
        <w:rPr>
          <w:lang w:eastAsia="zh-CN"/>
        </w:rPr>
        <w:t>...</w:t>
      </w:r>
      <w:r>
        <w:rPr>
          <w:lang w:eastAsia="zh-CN"/>
        </w:rPr>
        <w:t>因为太多会</w:t>
      </w:r>
      <w:r>
        <w:rPr>
          <w:lang w:eastAsia="zh-CN"/>
        </w:rPr>
        <w:t xml:space="preserve"> OOME</w:t>
      </w:r>
      <w:r>
        <w:rPr>
          <w:lang w:eastAsia="zh-CN"/>
        </w:rPr>
        <w:br/>
        <w:t xml:space="preserve"> </w:t>
      </w:r>
      <w:r>
        <w:rPr>
          <w:lang w:eastAsia="zh-CN"/>
        </w:rPr>
        <w:br/>
      </w:r>
      <w:r>
        <w:rPr>
          <w:lang w:eastAsia="zh-CN"/>
        </w:rPr>
        <w:t>（笑）你这样不行啊，怎么是随便设的，线程一点资源哪里会</w:t>
      </w:r>
      <w:r>
        <w:rPr>
          <w:lang w:eastAsia="zh-CN"/>
        </w:rPr>
        <w:t xml:space="preserve"> OOME </w:t>
      </w:r>
      <w:r>
        <w:rPr>
          <w:lang w:eastAsia="zh-CN"/>
        </w:rPr>
        <w:t>啊？（被怼</w:t>
      </w:r>
      <w:r>
        <w:rPr>
          <w:lang w:eastAsia="zh-CN"/>
        </w:rPr>
        <w:t xml:space="preserve"> </w:t>
      </w:r>
      <w:proofErr w:type="spellStart"/>
      <w:r>
        <w:rPr>
          <w:lang w:eastAsia="zh-CN"/>
        </w:rPr>
        <w:t>balabala</w:t>
      </w:r>
      <w:proofErr w:type="spellEnd"/>
      <w:r>
        <w:rPr>
          <w:lang w:eastAsia="zh-CN"/>
        </w:rPr>
        <w:t>...</w:t>
      </w:r>
      <w:r>
        <w:rPr>
          <w:lang w:eastAsia="zh-CN"/>
        </w:rPr>
        <w:t>）</w:t>
      </w:r>
      <w:r>
        <w:rPr>
          <w:lang w:eastAsia="zh-CN"/>
        </w:rPr>
        <w:br/>
        <w:t xml:space="preserve">  </w:t>
      </w:r>
      <w:r>
        <w:rPr>
          <w:lang w:eastAsia="zh-CN"/>
        </w:rPr>
        <w:br/>
      </w:r>
      <w:proofErr w:type="spellStart"/>
      <w:r>
        <w:rPr>
          <w:lang w:eastAsia="zh-CN"/>
        </w:rPr>
        <w:t>emm</w:t>
      </w:r>
      <w:proofErr w:type="spellEnd"/>
      <w:r>
        <w:rPr>
          <w:lang w:eastAsia="zh-CN"/>
        </w:rPr>
        <w:t>...</w:t>
      </w:r>
      <w:r>
        <w:rPr>
          <w:lang w:eastAsia="zh-CN"/>
        </w:rPr>
        <w:t>沉默</w:t>
      </w:r>
      <w:r>
        <w:rPr>
          <w:lang w:eastAsia="zh-CN"/>
        </w:rPr>
        <w:t xml:space="preserve"> 1 </w:t>
      </w:r>
      <w:r>
        <w:rPr>
          <w:lang w:eastAsia="zh-CN"/>
        </w:rPr>
        <w:t>分钟</w:t>
      </w:r>
      <w:r>
        <w:rPr>
          <w:lang w:eastAsia="zh-CN"/>
        </w:rPr>
        <w:br/>
      </w:r>
      <w:r>
        <w:rPr>
          <w:lang w:eastAsia="zh-CN"/>
        </w:rPr>
        <w:t>磁盘</w:t>
      </w:r>
      <w:r>
        <w:rPr>
          <w:lang w:eastAsia="zh-CN"/>
        </w:rPr>
        <w:t xml:space="preserve"> IO </w:t>
      </w:r>
      <w:r>
        <w:rPr>
          <w:lang w:eastAsia="zh-CN"/>
        </w:rPr>
        <w:t>过程也会产生对象，太多也会</w:t>
      </w:r>
      <w:r>
        <w:rPr>
          <w:lang w:eastAsia="zh-CN"/>
        </w:rPr>
        <w:t xml:space="preserve"> OOME </w:t>
      </w:r>
      <w:r>
        <w:rPr>
          <w:lang w:eastAsia="zh-CN"/>
        </w:rPr>
        <w:t>啊</w:t>
      </w:r>
      <w:r>
        <w:rPr>
          <w:lang w:eastAsia="zh-CN"/>
        </w:rPr>
        <w:br/>
        <w:t xml:space="preserve"> </w:t>
      </w:r>
      <w:r>
        <w:rPr>
          <w:lang w:eastAsia="zh-CN"/>
        </w:rPr>
        <w:br/>
      </w:r>
      <w:r>
        <w:rPr>
          <w:lang w:eastAsia="zh-CN"/>
        </w:rPr>
        <w:t>（笑）那一点资源怎么可能，再想想怎么设这两个参数？</w:t>
      </w:r>
      <w:r>
        <w:rPr>
          <w:lang w:eastAsia="zh-CN"/>
        </w:rPr>
        <w:br/>
        <w:t xml:space="preserve">  </w:t>
      </w:r>
      <w:r>
        <w:rPr>
          <w:lang w:eastAsia="zh-CN"/>
        </w:rPr>
        <w:br/>
      </w:r>
      <w:proofErr w:type="spellStart"/>
      <w:r>
        <w:rPr>
          <w:lang w:eastAsia="zh-CN"/>
        </w:rPr>
        <w:t>emm</w:t>
      </w:r>
      <w:proofErr w:type="spellEnd"/>
      <w:r>
        <w:rPr>
          <w:lang w:eastAsia="zh-CN"/>
        </w:rPr>
        <w:t>...</w:t>
      </w:r>
      <w:r>
        <w:rPr>
          <w:lang w:eastAsia="zh-CN"/>
        </w:rPr>
        <w:t>沉默</w:t>
      </w:r>
      <w:r>
        <w:rPr>
          <w:lang w:eastAsia="zh-CN"/>
        </w:rPr>
        <w:t xml:space="preserve"> 1 </w:t>
      </w:r>
      <w:r>
        <w:rPr>
          <w:lang w:eastAsia="zh-CN"/>
        </w:rPr>
        <w:t>分钟</w:t>
      </w:r>
      <w:r>
        <w:rPr>
          <w:lang w:eastAsia="zh-CN"/>
        </w:rPr>
        <w:br/>
        <w:t xml:space="preserve"> </w:t>
      </w:r>
      <w:r>
        <w:rPr>
          <w:lang w:eastAsia="zh-CN"/>
        </w:rPr>
        <w:br/>
      </w:r>
      <w:proofErr w:type="spellStart"/>
      <w:r>
        <w:rPr>
          <w:lang w:eastAsia="zh-CN"/>
        </w:rPr>
        <w:t>emm</w:t>
      </w:r>
      <w:proofErr w:type="spellEnd"/>
      <w:r>
        <w:rPr>
          <w:lang w:eastAsia="zh-CN"/>
        </w:rPr>
        <w:t xml:space="preserve">... </w:t>
      </w:r>
      <w:r>
        <w:rPr>
          <w:lang w:eastAsia="zh-CN"/>
        </w:rPr>
        <w:t>那不如这样，再给你一道题，提示一下吧，你结合回答一下</w:t>
      </w:r>
      <w:r>
        <w:rPr>
          <w:lang w:eastAsia="zh-CN"/>
        </w:rPr>
        <w:br/>
        <w:t xml:space="preserve">  </w:t>
      </w:r>
      <w:r>
        <w:rPr>
          <w:lang w:eastAsia="zh-CN"/>
        </w:rPr>
        <w:br/>
      </w:r>
      <w:r>
        <w:rPr>
          <w:lang w:eastAsia="zh-CN"/>
        </w:rPr>
        <w:t>（神他妈再来一道题提示</w:t>
      </w:r>
      <w:r>
        <w:rPr>
          <w:lang w:eastAsia="zh-CN"/>
        </w:rPr>
        <w:t>...</w:t>
      </w:r>
      <w:r>
        <w:rPr>
          <w:lang w:eastAsia="zh-CN"/>
        </w:rPr>
        <w:t>）嗯？</w:t>
      </w:r>
      <w:r>
        <w:rPr>
          <w:lang w:eastAsia="zh-CN"/>
        </w:rPr>
        <w:br/>
        <w:t xml:space="preserve"> </w:t>
      </w:r>
      <w:r>
        <w:rPr>
          <w:lang w:eastAsia="zh-CN"/>
        </w:rPr>
        <w:br/>
      </w:r>
      <w:r>
        <w:rPr>
          <w:lang w:eastAsia="zh-CN"/>
        </w:rPr>
        <w:t>我现在要对一个数</w:t>
      </w:r>
      <w:r>
        <w:rPr>
          <w:lang w:eastAsia="zh-CN"/>
        </w:rPr>
        <w:t xml:space="preserve"> 0 </w:t>
      </w:r>
      <w:r>
        <w:rPr>
          <w:lang w:eastAsia="zh-CN"/>
        </w:rPr>
        <w:t>加到一亿，要怎么设</w:t>
      </w:r>
      <w:r>
        <w:rPr>
          <w:lang w:eastAsia="zh-CN"/>
        </w:rPr>
        <w:t xml:space="preserve"> core </w:t>
      </w:r>
      <w:r>
        <w:rPr>
          <w:lang w:eastAsia="zh-CN"/>
        </w:rPr>
        <w:t>和</w:t>
      </w:r>
      <w:r>
        <w:rPr>
          <w:lang w:eastAsia="zh-CN"/>
        </w:rPr>
        <w:t xml:space="preserve"> maxim</w:t>
      </w:r>
      <w:r>
        <w:rPr>
          <w:lang w:eastAsia="zh-CN"/>
        </w:rPr>
        <w:t>？</w:t>
      </w:r>
      <w:r>
        <w:rPr>
          <w:lang w:eastAsia="zh-CN"/>
        </w:rPr>
        <w:br/>
        <w:t xml:space="preserve">  </w:t>
      </w:r>
      <w:r>
        <w:rPr>
          <w:lang w:eastAsia="zh-CN"/>
        </w:rPr>
        <w:br/>
      </w:r>
      <w:proofErr w:type="spellStart"/>
      <w:r>
        <w:rPr>
          <w:lang w:eastAsia="zh-CN"/>
        </w:rPr>
        <w:lastRenderedPageBreak/>
        <w:t>emm</w:t>
      </w:r>
      <w:proofErr w:type="spellEnd"/>
      <w:r>
        <w:rPr>
          <w:lang w:eastAsia="zh-CN"/>
        </w:rPr>
        <w:t>...</w:t>
      </w:r>
      <w:r>
        <w:rPr>
          <w:lang w:eastAsia="zh-CN"/>
        </w:rPr>
        <w:t>沉默</w:t>
      </w:r>
      <w:r>
        <w:rPr>
          <w:lang w:eastAsia="zh-CN"/>
        </w:rPr>
        <w:t xml:space="preserve"> 1 </w:t>
      </w:r>
      <w:r>
        <w:rPr>
          <w:lang w:eastAsia="zh-CN"/>
        </w:rPr>
        <w:t>分钟</w:t>
      </w:r>
      <w:r>
        <w:rPr>
          <w:lang w:eastAsia="zh-CN"/>
        </w:rPr>
        <w:br/>
        <w:t xml:space="preserve"> </w:t>
      </w:r>
      <w:r>
        <w:rPr>
          <w:lang w:eastAsia="zh-CN"/>
        </w:rPr>
        <w:br/>
      </w:r>
      <w:r>
        <w:rPr>
          <w:lang w:eastAsia="zh-CN"/>
        </w:rPr>
        <w:t>算了，你知道并发的作用是啥么？</w:t>
      </w:r>
      <w:r>
        <w:rPr>
          <w:lang w:eastAsia="zh-CN"/>
        </w:rPr>
        <w:br/>
        <w:t xml:space="preserve">  </w:t>
      </w:r>
      <w:r>
        <w:rPr>
          <w:lang w:eastAsia="zh-CN"/>
        </w:rPr>
        <w:br/>
      </w:r>
      <w:r>
        <w:rPr>
          <w:lang w:eastAsia="zh-CN"/>
        </w:rPr>
        <w:t>并发工作，更快达到工作目标</w:t>
      </w:r>
      <w:r>
        <w:rPr>
          <w:lang w:eastAsia="zh-CN"/>
        </w:rPr>
        <w:br/>
        <w:t xml:space="preserve"> </w:t>
      </w:r>
      <w:r>
        <w:rPr>
          <w:lang w:eastAsia="zh-CN"/>
        </w:rPr>
        <w:br/>
      </w:r>
      <w:r>
        <w:rPr>
          <w:lang w:eastAsia="zh-CN"/>
        </w:rPr>
        <w:t>那你想一下，如果</w:t>
      </w:r>
      <w:r>
        <w:rPr>
          <w:lang w:eastAsia="zh-CN"/>
        </w:rPr>
        <w:t xml:space="preserve"> CPU </w:t>
      </w:r>
      <w:r>
        <w:rPr>
          <w:lang w:eastAsia="zh-CN"/>
        </w:rPr>
        <w:t>只有四核，那你设</w:t>
      </w:r>
      <w:r>
        <w:rPr>
          <w:lang w:eastAsia="zh-CN"/>
        </w:rPr>
        <w:t xml:space="preserve"> 500 core </w:t>
      </w:r>
      <w:r>
        <w:rPr>
          <w:lang w:eastAsia="zh-CN"/>
        </w:rPr>
        <w:t>和</w:t>
      </w:r>
      <w:r>
        <w:rPr>
          <w:lang w:eastAsia="zh-CN"/>
        </w:rPr>
        <w:t xml:space="preserve"> 1000 maximum </w:t>
      </w:r>
      <w:r>
        <w:rPr>
          <w:lang w:eastAsia="zh-CN"/>
        </w:rPr>
        <w:t>不都是让更多线程处于线程切换的损耗么？</w:t>
      </w:r>
      <w:r>
        <w:rPr>
          <w:lang w:eastAsia="zh-CN"/>
        </w:rPr>
        <w:br/>
        <w:t xml:space="preserve">  </w:t>
      </w:r>
      <w:r>
        <w:rPr>
          <w:lang w:eastAsia="zh-CN"/>
        </w:rPr>
        <w:br/>
      </w:r>
      <w:r>
        <w:rPr>
          <w:lang w:eastAsia="zh-CN"/>
        </w:rPr>
        <w:t>（联系并行，有点理解了）哦，那</w:t>
      </w:r>
      <w:r>
        <w:rPr>
          <w:lang w:eastAsia="zh-CN"/>
        </w:rPr>
        <w:t xml:space="preserve"> core </w:t>
      </w:r>
      <w:r>
        <w:rPr>
          <w:lang w:eastAsia="zh-CN"/>
        </w:rPr>
        <w:t>如果是四核就得设置</w:t>
      </w:r>
      <w:r>
        <w:rPr>
          <w:lang w:eastAsia="zh-CN"/>
        </w:rPr>
        <w:t xml:space="preserve"> 4 </w:t>
      </w:r>
      <w:r>
        <w:rPr>
          <w:lang w:eastAsia="zh-CN"/>
        </w:rPr>
        <w:t>个</w:t>
      </w:r>
      <w:r>
        <w:rPr>
          <w:lang w:eastAsia="zh-CN"/>
        </w:rPr>
        <w:br/>
        <w:t xml:space="preserve"> </w:t>
      </w:r>
      <w:r>
        <w:rPr>
          <w:lang w:eastAsia="zh-CN"/>
        </w:rPr>
        <w:br/>
      </w:r>
      <w:r>
        <w:rPr>
          <w:lang w:eastAsia="zh-CN"/>
        </w:rPr>
        <w:t>对，那</w:t>
      </w:r>
      <w:r>
        <w:rPr>
          <w:lang w:eastAsia="zh-CN"/>
        </w:rPr>
        <w:t xml:space="preserve"> maximum </w:t>
      </w:r>
      <w:r>
        <w:rPr>
          <w:lang w:eastAsia="zh-CN"/>
        </w:rPr>
        <w:t>怎么设？</w:t>
      </w:r>
      <w:r>
        <w:rPr>
          <w:lang w:eastAsia="zh-CN"/>
        </w:rPr>
        <w:br/>
        <w:t xml:space="preserve">  </w:t>
      </w:r>
      <w:r>
        <w:rPr>
          <w:lang w:eastAsia="zh-CN"/>
        </w:rPr>
        <w:br/>
      </w:r>
      <w:r>
        <w:rPr>
          <w:lang w:eastAsia="zh-CN"/>
        </w:rPr>
        <w:t>（感觉怎么设都是一样啊</w:t>
      </w:r>
      <w:r>
        <w:rPr>
          <w:lang w:eastAsia="zh-CN"/>
        </w:rPr>
        <w:t>...</w:t>
      </w:r>
      <w:r>
        <w:rPr>
          <w:lang w:eastAsia="zh-CN"/>
        </w:rPr>
        <w:t>）</w:t>
      </w:r>
      <w:r>
        <w:rPr>
          <w:lang w:eastAsia="zh-CN"/>
        </w:rPr>
        <w:br/>
      </w:r>
      <w:proofErr w:type="spellStart"/>
      <w:r>
        <w:rPr>
          <w:lang w:eastAsia="zh-CN"/>
        </w:rPr>
        <w:t>emm</w:t>
      </w:r>
      <w:proofErr w:type="spellEnd"/>
      <w:r>
        <w:rPr>
          <w:lang w:eastAsia="zh-CN"/>
        </w:rPr>
        <w:t>...</w:t>
      </w:r>
      <w:r>
        <w:rPr>
          <w:lang w:eastAsia="zh-CN"/>
        </w:rPr>
        <w:t>沉默</w:t>
      </w:r>
      <w:r>
        <w:rPr>
          <w:lang w:eastAsia="zh-CN"/>
        </w:rPr>
        <w:t xml:space="preserve"> 1 </w:t>
      </w:r>
      <w:r>
        <w:rPr>
          <w:lang w:eastAsia="zh-CN"/>
        </w:rPr>
        <w:t>分钟</w:t>
      </w:r>
      <w:r>
        <w:rPr>
          <w:lang w:eastAsia="zh-CN"/>
        </w:rPr>
        <w:br/>
        <w:t xml:space="preserve"> </w:t>
      </w:r>
      <w:r>
        <w:rPr>
          <w:lang w:eastAsia="zh-CN"/>
        </w:rPr>
        <w:br/>
      </w:r>
      <w:r>
        <w:rPr>
          <w:lang w:eastAsia="zh-CN"/>
        </w:rPr>
        <w:t>算了，你想想，假设是四核，你</w:t>
      </w:r>
      <w:r>
        <w:rPr>
          <w:lang w:eastAsia="zh-CN"/>
        </w:rPr>
        <w:t xml:space="preserve"> IO </w:t>
      </w:r>
      <w:r>
        <w:rPr>
          <w:lang w:eastAsia="zh-CN"/>
        </w:rPr>
        <w:t>那个场景是不是大部分</w:t>
      </w:r>
      <w:r>
        <w:rPr>
          <w:lang w:eastAsia="zh-CN"/>
        </w:rPr>
        <w:t xml:space="preserve"> CPU </w:t>
      </w:r>
      <w:r>
        <w:rPr>
          <w:lang w:eastAsia="zh-CN"/>
        </w:rPr>
        <w:t>都没怎么用，大部分瓶颈在</w:t>
      </w:r>
      <w:r>
        <w:rPr>
          <w:lang w:eastAsia="zh-CN"/>
        </w:rPr>
        <w:t xml:space="preserve"> IO </w:t>
      </w:r>
      <w:r>
        <w:rPr>
          <w:lang w:eastAsia="zh-CN"/>
        </w:rPr>
        <w:t>上，所以直接设置为</w:t>
      </w:r>
      <w:r>
        <w:rPr>
          <w:lang w:eastAsia="zh-CN"/>
        </w:rPr>
        <w:t xml:space="preserve"> 1 </w:t>
      </w:r>
      <w:r>
        <w:rPr>
          <w:lang w:eastAsia="zh-CN"/>
        </w:rPr>
        <w:t>万个</w:t>
      </w:r>
      <w:r>
        <w:rPr>
          <w:lang w:eastAsia="zh-CN"/>
        </w:rPr>
        <w:t xml:space="preserve"> maximum </w:t>
      </w:r>
      <w:r>
        <w:rPr>
          <w:lang w:eastAsia="zh-CN"/>
        </w:rPr>
        <w:t>就好对不对？如果是加法操作，</w:t>
      </w:r>
      <w:r>
        <w:rPr>
          <w:lang w:eastAsia="zh-CN"/>
        </w:rPr>
        <w:t xml:space="preserve">CPU </w:t>
      </w:r>
      <w:r>
        <w:rPr>
          <w:lang w:eastAsia="zh-CN"/>
        </w:rPr>
        <w:t>利用率高，是不是四个线程和四个</w:t>
      </w:r>
      <w:r>
        <w:rPr>
          <w:lang w:eastAsia="zh-CN"/>
        </w:rPr>
        <w:t xml:space="preserve"> maximum </w:t>
      </w:r>
      <w:r>
        <w:rPr>
          <w:lang w:eastAsia="zh-CN"/>
        </w:rPr>
        <w:t>足以执行，为了减少上下文切换，明白了没有？</w:t>
      </w:r>
      <w:r>
        <w:rPr>
          <w:lang w:eastAsia="zh-CN"/>
        </w:rPr>
        <w:br/>
        <w:t xml:space="preserve">  </w:t>
      </w:r>
      <w:r>
        <w:rPr>
          <w:lang w:eastAsia="zh-CN"/>
        </w:rPr>
        <w:br/>
      </w:r>
      <w:r>
        <w:rPr>
          <w:lang w:eastAsia="zh-CN"/>
        </w:rPr>
        <w:t>嗯，懂了，明白了</w:t>
      </w:r>
      <w:r>
        <w:rPr>
          <w:lang w:eastAsia="zh-CN"/>
        </w:rPr>
        <w:t>...</w:t>
      </w:r>
      <w:r>
        <w:rPr>
          <w:lang w:eastAsia="zh-CN"/>
        </w:rPr>
        <w:br/>
        <w:t xml:space="preserve"> </w:t>
      </w:r>
      <w:r>
        <w:rPr>
          <w:lang w:eastAsia="zh-CN"/>
        </w:rPr>
        <w:br/>
      </w:r>
      <w:r>
        <w:rPr>
          <w:lang w:eastAsia="zh-CN"/>
        </w:rPr>
        <w:t>数据库学过么？</w:t>
      </w:r>
      <w:r>
        <w:rPr>
          <w:lang w:eastAsia="zh-CN"/>
        </w:rPr>
        <w:br/>
        <w:t xml:space="preserve">  </w:t>
      </w:r>
      <w:r>
        <w:rPr>
          <w:lang w:eastAsia="zh-CN"/>
        </w:rPr>
        <w:br/>
      </w:r>
      <w:r>
        <w:rPr>
          <w:lang w:eastAsia="zh-CN"/>
        </w:rPr>
        <w:t>嗯，学过</w:t>
      </w:r>
      <w:r>
        <w:rPr>
          <w:lang w:eastAsia="zh-CN"/>
        </w:rPr>
        <w:t xml:space="preserve"> MySQL </w:t>
      </w:r>
      <w:r>
        <w:rPr>
          <w:lang w:eastAsia="zh-CN"/>
        </w:rPr>
        <w:t>和</w:t>
      </w:r>
      <w:r>
        <w:rPr>
          <w:lang w:eastAsia="zh-CN"/>
        </w:rPr>
        <w:t xml:space="preserve"> </w:t>
      </w:r>
      <w:proofErr w:type="spellStart"/>
      <w:r>
        <w:rPr>
          <w:lang w:eastAsia="zh-CN"/>
        </w:rPr>
        <w:t>SQLServer</w:t>
      </w:r>
      <w:proofErr w:type="spellEnd"/>
      <w:r>
        <w:rPr>
          <w:lang w:eastAsia="zh-CN"/>
        </w:rPr>
        <w:br/>
        <w:t xml:space="preserve"> </w:t>
      </w:r>
      <w:r>
        <w:rPr>
          <w:lang w:eastAsia="zh-CN"/>
        </w:rPr>
        <w:br/>
      </w:r>
      <w:r>
        <w:rPr>
          <w:lang w:eastAsia="zh-CN"/>
        </w:rPr>
        <w:t>那你讲讲</w:t>
      </w:r>
      <w:r>
        <w:rPr>
          <w:lang w:eastAsia="zh-CN"/>
        </w:rPr>
        <w:t xml:space="preserve"> MySQL </w:t>
      </w:r>
      <w:r>
        <w:rPr>
          <w:lang w:eastAsia="zh-CN"/>
        </w:rPr>
        <w:t>的锁</w:t>
      </w:r>
      <w:r>
        <w:rPr>
          <w:lang w:eastAsia="zh-CN"/>
        </w:rPr>
        <w:br/>
        <w:t xml:space="preserve">  </w:t>
      </w:r>
      <w:r>
        <w:rPr>
          <w:lang w:eastAsia="zh-CN"/>
        </w:rPr>
        <w:br/>
      </w:r>
      <w:r>
        <w:rPr>
          <w:lang w:eastAsia="zh-CN"/>
        </w:rPr>
        <w:t>乐观锁、悲观锁、表锁、行锁，</w:t>
      </w:r>
      <w:proofErr w:type="spellStart"/>
      <w:r>
        <w:rPr>
          <w:lang w:eastAsia="zh-CN"/>
        </w:rPr>
        <w:t>balabala</w:t>
      </w:r>
      <w:proofErr w:type="spellEnd"/>
      <w:r>
        <w:rPr>
          <w:lang w:eastAsia="zh-CN"/>
        </w:rPr>
        <w:br/>
        <w:t xml:space="preserve"> </w:t>
      </w:r>
      <w:r>
        <w:rPr>
          <w:lang w:eastAsia="zh-CN"/>
        </w:rPr>
        <w:br/>
      </w:r>
      <w:r>
        <w:rPr>
          <w:lang w:eastAsia="zh-CN"/>
        </w:rPr>
        <w:t>那你讲讲行锁实现原理</w:t>
      </w:r>
      <w:r>
        <w:rPr>
          <w:lang w:eastAsia="zh-CN"/>
        </w:rPr>
        <w:br/>
        <w:t xml:space="preserve">  </w:t>
      </w:r>
      <w:r>
        <w:rPr>
          <w:lang w:eastAsia="zh-CN"/>
        </w:rPr>
        <w:br/>
        <w:t xml:space="preserve">(WTF </w:t>
      </w:r>
      <w:r>
        <w:rPr>
          <w:lang w:eastAsia="zh-CN"/>
        </w:rPr>
        <w:t>？</w:t>
      </w:r>
      <w:r>
        <w:rPr>
          <w:lang w:eastAsia="zh-CN"/>
        </w:rPr>
        <w:t>)</w:t>
      </w:r>
      <w:r>
        <w:rPr>
          <w:lang w:eastAsia="zh-CN"/>
        </w:rPr>
        <w:br/>
      </w:r>
      <w:proofErr w:type="spellStart"/>
      <w:r>
        <w:rPr>
          <w:lang w:eastAsia="zh-CN"/>
        </w:rPr>
        <w:t>emm</w:t>
      </w:r>
      <w:proofErr w:type="spellEnd"/>
      <w:r>
        <w:rPr>
          <w:lang w:eastAsia="zh-CN"/>
        </w:rPr>
        <w:t>...</w:t>
      </w:r>
      <w:r>
        <w:rPr>
          <w:lang w:eastAsia="zh-CN"/>
        </w:rPr>
        <w:t>沉默</w:t>
      </w:r>
      <w:r>
        <w:rPr>
          <w:lang w:eastAsia="zh-CN"/>
        </w:rPr>
        <w:t xml:space="preserve"> 1 </w:t>
      </w:r>
      <w:r>
        <w:rPr>
          <w:lang w:eastAsia="zh-CN"/>
        </w:rPr>
        <w:t>分钟</w:t>
      </w:r>
      <w:r>
        <w:rPr>
          <w:lang w:eastAsia="zh-CN"/>
        </w:rPr>
        <w:br/>
      </w:r>
      <w:r>
        <w:rPr>
          <w:lang w:eastAsia="zh-CN"/>
        </w:rPr>
        <w:lastRenderedPageBreak/>
        <w:t xml:space="preserve"> </w:t>
      </w:r>
      <w:r>
        <w:rPr>
          <w:lang w:eastAsia="zh-CN"/>
        </w:rPr>
        <w:br/>
      </w:r>
      <w:r>
        <w:rPr>
          <w:lang w:eastAsia="zh-CN"/>
        </w:rPr>
        <w:t>（笑）不是，就跟</w:t>
      </w:r>
      <w:r>
        <w:rPr>
          <w:lang w:eastAsia="zh-CN"/>
        </w:rPr>
        <w:t xml:space="preserve"> Java </w:t>
      </w:r>
      <w:r>
        <w:rPr>
          <w:lang w:eastAsia="zh-CN"/>
        </w:rPr>
        <w:t>里面一样，锁，总得锁一个对象啊，行锁锁哪个对象？行锁实现原理了解过么？</w:t>
      </w:r>
      <w:r>
        <w:rPr>
          <w:lang w:eastAsia="zh-CN"/>
        </w:rPr>
        <w:br/>
        <w:t xml:space="preserve">  </w:t>
      </w:r>
      <w:r>
        <w:rPr>
          <w:lang w:eastAsia="zh-CN"/>
        </w:rPr>
        <w:br/>
      </w:r>
      <w:proofErr w:type="spellStart"/>
      <w:r>
        <w:rPr>
          <w:lang w:eastAsia="zh-CN"/>
        </w:rPr>
        <w:t>emm</w:t>
      </w:r>
      <w:proofErr w:type="spellEnd"/>
      <w:r>
        <w:rPr>
          <w:lang w:eastAsia="zh-CN"/>
        </w:rPr>
        <w:t>...</w:t>
      </w:r>
      <w:r>
        <w:rPr>
          <w:lang w:eastAsia="zh-CN"/>
        </w:rPr>
        <w:t>沉默</w:t>
      </w:r>
      <w:r>
        <w:rPr>
          <w:lang w:eastAsia="zh-CN"/>
        </w:rPr>
        <w:t xml:space="preserve"> 1 </w:t>
      </w:r>
      <w:r>
        <w:rPr>
          <w:lang w:eastAsia="zh-CN"/>
        </w:rPr>
        <w:t>分钟</w:t>
      </w:r>
      <w:r>
        <w:rPr>
          <w:lang w:eastAsia="zh-CN"/>
        </w:rPr>
        <w:br/>
      </w:r>
      <w:r>
        <w:rPr>
          <w:lang w:eastAsia="zh-CN"/>
        </w:rPr>
        <w:t>不好意思，面试官，我对</w:t>
      </w:r>
      <w:r>
        <w:rPr>
          <w:lang w:eastAsia="zh-CN"/>
        </w:rPr>
        <w:t xml:space="preserve"> MySQL </w:t>
      </w:r>
      <w:r>
        <w:rPr>
          <w:lang w:eastAsia="zh-CN"/>
        </w:rPr>
        <w:t>锁没有理解那么深</w:t>
      </w:r>
      <w:r>
        <w:rPr>
          <w:lang w:eastAsia="zh-CN"/>
        </w:rPr>
        <w:br/>
        <w:t xml:space="preserve"> </w:t>
      </w:r>
      <w:r>
        <w:rPr>
          <w:lang w:eastAsia="zh-CN"/>
        </w:rPr>
        <w:br/>
      </w:r>
      <w:r>
        <w:rPr>
          <w:lang w:eastAsia="zh-CN"/>
        </w:rPr>
        <w:t>好的，我这边对你了解已经够了，今天就先到这里了</w:t>
      </w:r>
      <w:r>
        <w:rPr>
          <w:lang w:eastAsia="zh-CN"/>
        </w:rPr>
        <w:br/>
      </w:r>
      <w:r>
        <w:rPr>
          <w:lang w:eastAsia="zh-CN"/>
        </w:rPr>
        <w:br/>
      </w:r>
      <w:r>
        <w:rPr>
          <w:lang w:eastAsia="zh-CN"/>
        </w:rPr>
        <w:t>总结</w:t>
      </w:r>
      <w:r>
        <w:rPr>
          <w:lang w:eastAsia="zh-CN"/>
        </w:rPr>
        <w:br/>
      </w:r>
      <w:r>
        <w:rPr>
          <w:lang w:eastAsia="zh-CN"/>
        </w:rPr>
        <w:t>总结一下，大概是</w:t>
      </w:r>
      <w:r>
        <w:rPr>
          <w:lang w:eastAsia="zh-CN"/>
        </w:rPr>
        <w:t xml:space="preserve"> 2020 </w:t>
      </w:r>
      <w:r>
        <w:rPr>
          <w:lang w:eastAsia="zh-CN"/>
        </w:rPr>
        <w:t>届（不说阿里其他的面试）就说一面，应该我是吊打的最惨的那个了</w:t>
      </w:r>
      <w:r>
        <w:rPr>
          <w:lang w:eastAsia="zh-CN"/>
        </w:rPr>
        <w:br/>
      </w:r>
      <w:r>
        <w:rPr>
          <w:lang w:eastAsia="zh-CN"/>
        </w:rPr>
        <w:t>也发现一些问题：</w:t>
      </w:r>
      <w:r>
        <w:rPr>
          <w:lang w:eastAsia="zh-CN"/>
        </w:rPr>
        <w:br/>
      </w:r>
      <w:r>
        <w:rPr>
          <w:lang w:eastAsia="zh-CN"/>
        </w:rPr>
        <w:br/>
      </w:r>
      <w:r>
        <w:rPr>
          <w:lang w:eastAsia="zh-CN"/>
        </w:rPr>
        <w:t>遗忘：先前复习的忘了，还是需要多看看</w:t>
      </w:r>
      <w:r>
        <w:rPr>
          <w:lang w:eastAsia="zh-CN"/>
        </w:rPr>
        <w:br/>
      </w:r>
      <w:r>
        <w:rPr>
          <w:lang w:eastAsia="zh-CN"/>
        </w:rPr>
        <w:t>深度：考虑的时候，的确没有考虑很多，利用，行锁的确没深入底层了解</w:t>
      </w:r>
      <w:r>
        <w:rPr>
          <w:lang w:eastAsia="zh-CN"/>
        </w:rPr>
        <w:br/>
      </w:r>
      <w:r>
        <w:rPr>
          <w:lang w:eastAsia="zh-CN"/>
        </w:rPr>
        <w:br/>
      </w:r>
      <w:r>
        <w:rPr>
          <w:lang w:eastAsia="zh-CN"/>
        </w:rPr>
        <w:t>度小满笔试，选择题写到第二道就打过来，响了好久，想了一下阿里的劝退笔试，估计这是唯一一次机会面阿里了，于是就接吧，度小满直接挂掉</w:t>
      </w:r>
      <w:r>
        <w:rPr>
          <w:lang w:eastAsia="zh-CN"/>
        </w:rPr>
        <w:br/>
      </w:r>
      <w:r>
        <w:rPr>
          <w:lang w:eastAsia="zh-CN"/>
        </w:rPr>
        <w:t>阿里的面试是默认常规的原理套路，你全都懂了。并且你所理解的原理不是阿里定义的原理。常规应付面试的套路对阿里没用的，就算懂</w:t>
      </w:r>
      <w:r>
        <w:rPr>
          <w:lang w:eastAsia="zh-CN"/>
        </w:rPr>
        <w:t xml:space="preserve"> volatile </w:t>
      </w:r>
      <w:r>
        <w:rPr>
          <w:lang w:eastAsia="zh-CN"/>
        </w:rPr>
        <w:t>那一套，汇编代码怎么搞又如何？这只是第一步入门，而真正要做的是要综合计算机所有知识，深入掌握各种原理，学东西不能只看表面，要真正学以致用</w:t>
      </w:r>
      <w:r>
        <w:rPr>
          <w:lang w:eastAsia="zh-CN"/>
        </w:rPr>
        <w:br/>
      </w:r>
      <w:r>
        <w:rPr>
          <w:lang w:eastAsia="zh-CN"/>
        </w:rPr>
        <w:t>的确，学东西</w:t>
      </w:r>
      <w:r>
        <w:rPr>
          <w:lang w:eastAsia="zh-CN"/>
        </w:rPr>
        <w:t xml:space="preserve"> = </w:t>
      </w:r>
      <w:r>
        <w:rPr>
          <w:lang w:eastAsia="zh-CN"/>
        </w:rPr>
        <w:t>广度</w:t>
      </w:r>
      <w:r>
        <w:rPr>
          <w:lang w:eastAsia="zh-CN"/>
        </w:rPr>
        <w:t xml:space="preserve"> + </w:t>
      </w:r>
      <w:r>
        <w:rPr>
          <w:lang w:eastAsia="zh-CN"/>
        </w:rPr>
        <w:t>深度，这波吊打，第二次沉默我就感觉凉凉了，但还要继续被吊打沉默。不过一方面感觉面试官职业素质是在线的，即使是菜鸡，也强忍着面你个</w:t>
      </w:r>
      <w:r>
        <w:rPr>
          <w:lang w:eastAsia="zh-CN"/>
        </w:rPr>
        <w:t xml:space="preserve"> 30 </w:t>
      </w:r>
      <w:r>
        <w:rPr>
          <w:lang w:eastAsia="zh-CN"/>
        </w:rPr>
        <w:t>分钟，这是个双方都蛋疼的</w:t>
      </w:r>
      <w:r>
        <w:rPr>
          <w:lang w:eastAsia="zh-CN"/>
        </w:rPr>
        <w:br/>
      </w:r>
      <w:r>
        <w:rPr>
          <w:lang w:eastAsia="zh-CN"/>
        </w:rPr>
        <w:t>难受的同时，也刻骨铭心：学以致用，看懂源码没用，要联系真正的使用</w:t>
      </w:r>
      <w:r>
        <w:rPr>
          <w:lang w:eastAsia="zh-CN"/>
        </w:rPr>
        <w:br/>
      </w:r>
    </w:p>
    <w:p w14:paraId="778AC2B3" w14:textId="77777777" w:rsidR="00F746A7" w:rsidRDefault="00001D09">
      <w:pPr>
        <w:rPr>
          <w:lang w:eastAsia="zh-CN"/>
        </w:rPr>
      </w:pPr>
      <w:r>
        <w:rPr>
          <w:lang w:eastAsia="zh-CN"/>
        </w:rPr>
        <w:t>**********************************</w:t>
      </w:r>
      <w:r>
        <w:rPr>
          <w:lang w:eastAsia="zh-CN"/>
        </w:rPr>
        <w:t>第</w:t>
      </w:r>
      <w:r>
        <w:rPr>
          <w:lang w:eastAsia="zh-CN"/>
        </w:rPr>
        <w:t>374</w:t>
      </w:r>
      <w:r>
        <w:rPr>
          <w:lang w:eastAsia="zh-CN"/>
        </w:rPr>
        <w:t>篇</w:t>
      </w:r>
      <w:r>
        <w:rPr>
          <w:lang w:eastAsia="zh-CN"/>
        </w:rPr>
        <w:t>*************************************</w:t>
      </w:r>
    </w:p>
    <w:p w14:paraId="215C45BD" w14:textId="77777777" w:rsidR="00F746A7" w:rsidRDefault="00001D09">
      <w:r>
        <w:rPr>
          <w:lang w:eastAsia="zh-CN"/>
        </w:rPr>
        <w:t>求好运</w:t>
      </w:r>
      <w:r>
        <w:rPr>
          <w:lang w:eastAsia="zh-CN"/>
        </w:rPr>
        <w:t xml:space="preserve"> </w:t>
      </w:r>
      <w:r>
        <w:rPr>
          <w:lang w:eastAsia="zh-CN"/>
        </w:rPr>
        <w:t>阿里二面三面</w:t>
      </w:r>
      <w:r>
        <w:rPr>
          <w:lang w:eastAsia="zh-CN"/>
        </w:rPr>
        <w:t xml:space="preserve"> </w:t>
      </w:r>
      <w:r>
        <w:rPr>
          <w:lang w:eastAsia="zh-CN"/>
        </w:rPr>
        <w:t>拼多多一面二面</w:t>
      </w:r>
      <w:r>
        <w:rPr>
          <w:lang w:eastAsia="zh-CN"/>
        </w:rPr>
        <w:t xml:space="preserve"> </w:t>
      </w:r>
      <w:r>
        <w:rPr>
          <w:lang w:eastAsia="zh-CN"/>
        </w:rPr>
        <w:t>感觉这次更凉了</w:t>
      </w:r>
      <w:r>
        <w:rPr>
          <w:lang w:eastAsia="zh-CN"/>
        </w:rPr>
        <w:br/>
      </w:r>
      <w:r>
        <w:rPr>
          <w:lang w:eastAsia="zh-CN"/>
        </w:rPr>
        <w:br/>
      </w:r>
      <w:r>
        <w:rPr>
          <w:lang w:eastAsia="zh-CN"/>
        </w:rPr>
        <w:t>编辑于</w:t>
      </w:r>
      <w:r>
        <w:rPr>
          <w:lang w:eastAsia="zh-CN"/>
        </w:rPr>
        <w:t xml:space="preserve">  2019-09-20 20:04:26</w:t>
      </w:r>
      <w:r>
        <w:rPr>
          <w:lang w:eastAsia="zh-CN"/>
        </w:rPr>
        <w:br/>
      </w:r>
      <w:r>
        <w:rPr>
          <w:lang w:eastAsia="zh-CN"/>
        </w:rPr>
        <w:lastRenderedPageBreak/>
        <w:br/>
      </w:r>
      <w:r>
        <w:rPr>
          <w:lang w:eastAsia="zh-CN"/>
        </w:rPr>
        <w:br/>
        <w:t xml:space="preserve">  </w:t>
      </w:r>
      <w:r>
        <w:rPr>
          <w:lang w:eastAsia="zh-CN"/>
        </w:rPr>
        <w:t>一面结束后感冒了一周</w:t>
      </w:r>
      <w:r>
        <w:rPr>
          <w:lang w:eastAsia="zh-CN"/>
        </w:rPr>
        <w:t xml:space="preserve">, </w:t>
      </w:r>
      <w:r>
        <w:rPr>
          <w:lang w:eastAsia="zh-CN"/>
        </w:rPr>
        <w:t>收到二面的通知拖了一周面试官貌似不太高兴</w:t>
      </w:r>
      <w:r>
        <w:rPr>
          <w:lang w:eastAsia="zh-CN"/>
        </w:rPr>
        <w:t xml:space="preserve">. </w:t>
      </w:r>
      <w:r>
        <w:rPr>
          <w:lang w:eastAsia="zh-CN"/>
        </w:rPr>
        <w:t>约了周一晚上面试</w:t>
      </w:r>
      <w:r>
        <w:rPr>
          <w:lang w:eastAsia="zh-CN"/>
        </w:rPr>
        <w:t xml:space="preserve">, </w:t>
      </w:r>
      <w:r>
        <w:rPr>
          <w:lang w:eastAsia="zh-CN"/>
        </w:rPr>
        <w:t>下午果然猝不及防打来电话了</w:t>
      </w:r>
      <w:r>
        <w:rPr>
          <w:lang w:eastAsia="zh-CN"/>
        </w:rPr>
        <w:t xml:space="preserve">, </w:t>
      </w:r>
      <w:r>
        <w:rPr>
          <w:lang w:eastAsia="zh-CN"/>
        </w:rPr>
        <w:t>一共</w:t>
      </w:r>
      <w:r>
        <w:rPr>
          <w:lang w:eastAsia="zh-CN"/>
        </w:rPr>
        <w:t>23</w:t>
      </w:r>
      <w:r>
        <w:rPr>
          <w:lang w:eastAsia="zh-CN"/>
        </w:rPr>
        <w:t>分钟</w:t>
      </w:r>
      <w:r>
        <w:rPr>
          <w:lang w:eastAsia="zh-CN"/>
        </w:rPr>
        <w:t xml:space="preserve"> </w:t>
      </w:r>
      <w:r>
        <w:rPr>
          <w:lang w:eastAsia="zh-CN"/>
        </w:rPr>
        <w:br/>
      </w:r>
      <w:r>
        <w:rPr>
          <w:lang w:eastAsia="zh-CN"/>
        </w:rPr>
        <w:br/>
      </w:r>
      <w:r>
        <w:rPr>
          <w:lang w:eastAsia="zh-CN"/>
        </w:rPr>
        <w:br/>
        <w:t xml:space="preserve">  1.  </w:t>
      </w:r>
      <w:r>
        <w:rPr>
          <w:lang w:eastAsia="zh-CN"/>
        </w:rPr>
        <w:t>介绍项目</w:t>
      </w:r>
      <w:r>
        <w:rPr>
          <w:lang w:eastAsia="zh-CN"/>
        </w:rPr>
        <w:t xml:space="preserve">, </w:t>
      </w:r>
      <w:r>
        <w:rPr>
          <w:lang w:eastAsia="zh-CN"/>
        </w:rPr>
        <w:t>具体一点</w:t>
      </w:r>
      <w:r>
        <w:rPr>
          <w:lang w:eastAsia="zh-CN"/>
        </w:rPr>
        <w:t xml:space="preserve"> </w:t>
      </w:r>
      <w:r>
        <w:rPr>
          <w:lang w:eastAsia="zh-CN"/>
        </w:rPr>
        <w:br/>
      </w:r>
      <w:r>
        <w:rPr>
          <w:lang w:eastAsia="zh-CN"/>
        </w:rPr>
        <w:br/>
      </w:r>
      <w:r>
        <w:rPr>
          <w:lang w:eastAsia="zh-CN"/>
        </w:rPr>
        <w:br/>
        <w:t xml:space="preserve">  2. </w:t>
      </w:r>
      <w:r>
        <w:rPr>
          <w:lang w:eastAsia="zh-CN"/>
        </w:rPr>
        <w:t>大学研究生有没有什么比赛经历或者项目经历</w:t>
      </w:r>
      <w:r>
        <w:rPr>
          <w:lang w:eastAsia="zh-CN"/>
        </w:rPr>
        <w:t xml:space="preserve"> </w:t>
      </w:r>
      <w:r>
        <w:rPr>
          <w:lang w:eastAsia="zh-CN"/>
        </w:rPr>
        <w:br/>
      </w:r>
      <w:r>
        <w:rPr>
          <w:lang w:eastAsia="zh-CN"/>
        </w:rPr>
        <w:br/>
      </w:r>
      <w:r>
        <w:rPr>
          <w:lang w:eastAsia="zh-CN"/>
        </w:rPr>
        <w:br/>
        <w:t xml:space="preserve">  3. Redis</w:t>
      </w:r>
      <w:r>
        <w:rPr>
          <w:lang w:eastAsia="zh-CN"/>
        </w:rPr>
        <w:t>分布式锁的实现</w:t>
      </w:r>
      <w:r>
        <w:rPr>
          <w:lang w:eastAsia="zh-CN"/>
        </w:rPr>
        <w:t xml:space="preserve"> </w:t>
      </w:r>
      <w:r>
        <w:rPr>
          <w:lang w:eastAsia="zh-CN"/>
        </w:rPr>
        <w:br/>
      </w:r>
      <w:r>
        <w:rPr>
          <w:lang w:eastAsia="zh-CN"/>
        </w:rPr>
        <w:br/>
      </w:r>
      <w:r>
        <w:rPr>
          <w:lang w:eastAsia="zh-CN"/>
        </w:rPr>
        <w:br/>
        <w:t xml:space="preserve">  4. HashMap</w:t>
      </w:r>
      <w:r>
        <w:rPr>
          <w:lang w:eastAsia="zh-CN"/>
        </w:rPr>
        <w:t>了解么</w:t>
      </w:r>
      <w:r>
        <w:rPr>
          <w:lang w:eastAsia="zh-CN"/>
        </w:rPr>
        <w:t xml:space="preserve">, </w:t>
      </w:r>
      <w:r>
        <w:rPr>
          <w:lang w:eastAsia="zh-CN"/>
        </w:rPr>
        <w:t>说一下</w:t>
      </w:r>
      <w:r>
        <w:rPr>
          <w:lang w:eastAsia="zh-CN"/>
        </w:rPr>
        <w:t>put</w:t>
      </w:r>
      <w:r>
        <w:rPr>
          <w:lang w:eastAsia="zh-CN"/>
        </w:rPr>
        <w:t>方法过程</w:t>
      </w:r>
      <w:r>
        <w:rPr>
          <w:lang w:eastAsia="zh-CN"/>
        </w:rPr>
        <w:t xml:space="preserve"> </w:t>
      </w:r>
      <w:r>
        <w:rPr>
          <w:lang w:eastAsia="zh-CN"/>
        </w:rPr>
        <w:br/>
      </w:r>
      <w:r>
        <w:rPr>
          <w:lang w:eastAsia="zh-CN"/>
        </w:rPr>
        <w:br/>
      </w:r>
      <w:r>
        <w:rPr>
          <w:lang w:eastAsia="zh-CN"/>
        </w:rPr>
        <w:br/>
        <w:t xml:space="preserve">  5. HashMap</w:t>
      </w:r>
      <w:r>
        <w:rPr>
          <w:lang w:eastAsia="zh-CN"/>
        </w:rPr>
        <w:t>是不是线程安全</w:t>
      </w:r>
      <w:r>
        <w:rPr>
          <w:lang w:eastAsia="zh-CN"/>
        </w:rPr>
        <w:t xml:space="preserve"> </w:t>
      </w:r>
      <w:r>
        <w:rPr>
          <w:lang w:eastAsia="zh-CN"/>
        </w:rPr>
        <w:br/>
      </w:r>
      <w:r>
        <w:rPr>
          <w:lang w:eastAsia="zh-CN"/>
        </w:rPr>
        <w:br/>
      </w:r>
      <w:r>
        <w:rPr>
          <w:lang w:eastAsia="zh-CN"/>
        </w:rPr>
        <w:br/>
        <w:t xml:space="preserve">  6. </w:t>
      </w:r>
      <w:proofErr w:type="spellStart"/>
      <w:r>
        <w:rPr>
          <w:lang w:eastAsia="zh-CN"/>
        </w:rPr>
        <w:t>ConcurrentHashMap</w:t>
      </w:r>
      <w:proofErr w:type="spellEnd"/>
      <w:r>
        <w:rPr>
          <w:lang w:eastAsia="zh-CN"/>
        </w:rPr>
        <w:t>如何保证线程安全</w:t>
      </w:r>
      <w:r>
        <w:rPr>
          <w:lang w:eastAsia="zh-CN"/>
        </w:rPr>
        <w:t xml:space="preserve"> </w:t>
      </w:r>
      <w:r>
        <w:rPr>
          <w:lang w:eastAsia="zh-CN"/>
        </w:rPr>
        <w:br/>
      </w:r>
      <w:r>
        <w:rPr>
          <w:lang w:eastAsia="zh-CN"/>
        </w:rPr>
        <w:br/>
      </w:r>
      <w:r>
        <w:rPr>
          <w:lang w:eastAsia="zh-CN"/>
        </w:rPr>
        <w:br/>
        <w:t xml:space="preserve">  7. </w:t>
      </w:r>
      <w:r>
        <w:rPr>
          <w:lang w:eastAsia="zh-CN"/>
        </w:rPr>
        <w:t>为什么使用</w:t>
      </w:r>
      <w:r>
        <w:rPr>
          <w:lang w:eastAsia="zh-CN"/>
        </w:rPr>
        <w:br/>
        <w:t xml:space="preserve"> </w:t>
      </w:r>
      <w:proofErr w:type="spellStart"/>
      <w:r>
        <w:rPr>
          <w:lang w:eastAsia="zh-CN"/>
        </w:rPr>
        <w:t>ConcurrentHashMap</w:t>
      </w:r>
      <w:proofErr w:type="spellEnd"/>
      <w:r>
        <w:rPr>
          <w:lang w:eastAsia="zh-CN"/>
        </w:rPr>
        <w:t>而不是直接用一个同步块</w:t>
      </w:r>
      <w:r>
        <w:rPr>
          <w:lang w:eastAsia="zh-CN"/>
        </w:rPr>
        <w:br/>
      </w:r>
      <w:r>
        <w:rPr>
          <w:lang w:eastAsia="zh-CN"/>
        </w:rPr>
        <w:br/>
      </w:r>
      <w:r>
        <w:rPr>
          <w:lang w:eastAsia="zh-CN"/>
        </w:rPr>
        <w:br/>
        <w:t xml:space="preserve">  8. </w:t>
      </w:r>
      <w:r>
        <w:rPr>
          <w:lang w:eastAsia="zh-CN"/>
        </w:rPr>
        <w:t>数据库索引了解吗</w:t>
      </w:r>
      <w:r>
        <w:rPr>
          <w:lang w:eastAsia="zh-CN"/>
        </w:rPr>
        <w:t xml:space="preserve"> </w:t>
      </w:r>
      <w:r>
        <w:rPr>
          <w:lang w:eastAsia="zh-CN"/>
        </w:rPr>
        <w:br/>
      </w:r>
      <w:r>
        <w:rPr>
          <w:lang w:eastAsia="zh-CN"/>
        </w:rPr>
        <w:br/>
      </w:r>
      <w:r>
        <w:rPr>
          <w:lang w:eastAsia="zh-CN"/>
        </w:rPr>
        <w:br/>
        <w:t xml:space="preserve">  9. </w:t>
      </w:r>
      <w:r>
        <w:rPr>
          <w:lang w:eastAsia="zh-CN"/>
        </w:rPr>
        <w:t>使用索引的优劣势是什么</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后来收到了拼多多的面试邀约</w:t>
      </w:r>
      <w:r>
        <w:rPr>
          <w:lang w:eastAsia="zh-CN"/>
        </w:rPr>
        <w:t xml:space="preserve">, </w:t>
      </w:r>
      <w:r>
        <w:rPr>
          <w:lang w:eastAsia="zh-CN"/>
        </w:rPr>
        <w:t>参加了拼多多的一面</w:t>
      </w:r>
      <w:r>
        <w:rPr>
          <w:lang w:eastAsia="zh-CN"/>
        </w:rPr>
        <w:t>(61</w:t>
      </w:r>
      <w:r>
        <w:rPr>
          <w:lang w:eastAsia="zh-CN"/>
        </w:rPr>
        <w:t>分钟</w:t>
      </w:r>
      <w:r>
        <w:rPr>
          <w:lang w:eastAsia="zh-CN"/>
        </w:rPr>
        <w:t xml:space="preserve">) </w:t>
      </w:r>
      <w:r>
        <w:rPr>
          <w:lang w:eastAsia="zh-CN"/>
        </w:rPr>
        <w:br/>
      </w:r>
      <w:r>
        <w:rPr>
          <w:lang w:eastAsia="zh-CN"/>
        </w:rPr>
        <w:br/>
      </w:r>
      <w:r>
        <w:rPr>
          <w:lang w:eastAsia="zh-CN"/>
        </w:rPr>
        <w:br/>
      </w:r>
      <w:r>
        <w:rPr>
          <w:lang w:eastAsia="zh-CN"/>
        </w:rPr>
        <w:br/>
        <w:t xml:space="preserve">   1. </w:t>
      </w:r>
      <w:r>
        <w:rPr>
          <w:lang w:eastAsia="zh-CN"/>
        </w:rPr>
        <w:t>毕设项目相关</w:t>
      </w:r>
      <w:r>
        <w:rPr>
          <w:lang w:eastAsia="zh-CN"/>
        </w:rPr>
        <w:t xml:space="preserve"> </w:t>
      </w:r>
      <w:r>
        <w:rPr>
          <w:lang w:eastAsia="zh-CN"/>
        </w:rPr>
        <w:br/>
        <w:t xml:space="preserve"> </w:t>
      </w:r>
      <w:r>
        <w:rPr>
          <w:lang w:eastAsia="zh-CN"/>
        </w:rPr>
        <w:br/>
      </w:r>
      <w:r>
        <w:rPr>
          <w:lang w:eastAsia="zh-CN"/>
        </w:rPr>
        <w:br/>
        <w:t xml:space="preserve">   2. </w:t>
      </w:r>
      <w:r>
        <w:rPr>
          <w:lang w:eastAsia="zh-CN"/>
        </w:rPr>
        <w:t>自己做的项目相关</w:t>
      </w:r>
      <w:r>
        <w:rPr>
          <w:lang w:eastAsia="zh-CN"/>
        </w:rPr>
        <w:t xml:space="preserve"> </w:t>
      </w:r>
      <w:r>
        <w:rPr>
          <w:lang w:eastAsia="zh-CN"/>
        </w:rPr>
        <w:br/>
        <w:t xml:space="preserve">  3. </w:t>
      </w:r>
      <w:proofErr w:type="spellStart"/>
      <w:r>
        <w:rPr>
          <w:lang w:eastAsia="zh-CN"/>
        </w:rPr>
        <w:t>redis</w:t>
      </w:r>
      <w:proofErr w:type="spellEnd"/>
      <w:r>
        <w:rPr>
          <w:lang w:eastAsia="zh-CN"/>
        </w:rPr>
        <w:t>实现分布式锁</w:t>
      </w:r>
      <w:r>
        <w:rPr>
          <w:lang w:eastAsia="zh-CN"/>
        </w:rPr>
        <w:t xml:space="preserve"> </w:t>
      </w:r>
      <w:r>
        <w:rPr>
          <w:lang w:eastAsia="zh-CN"/>
        </w:rPr>
        <w:br/>
      </w:r>
      <w:r>
        <w:rPr>
          <w:lang w:eastAsia="zh-CN"/>
        </w:rPr>
        <w:br/>
      </w:r>
      <w:r>
        <w:rPr>
          <w:lang w:eastAsia="zh-CN"/>
        </w:rPr>
        <w:br/>
        <w:t xml:space="preserve">  4. </w:t>
      </w:r>
      <w:r>
        <w:rPr>
          <w:lang w:eastAsia="zh-CN"/>
        </w:rPr>
        <w:t>自己实现一个二阶段提交</w:t>
      </w:r>
      <w:r>
        <w:rPr>
          <w:lang w:eastAsia="zh-CN"/>
        </w:rPr>
        <w:t xml:space="preserve">, </w:t>
      </w:r>
      <w:r>
        <w:rPr>
          <w:lang w:eastAsia="zh-CN"/>
        </w:rPr>
        <w:t>如何设计</w:t>
      </w:r>
      <w:r>
        <w:rPr>
          <w:lang w:eastAsia="zh-CN"/>
        </w:rPr>
        <w:t xml:space="preserve"> </w:t>
      </w:r>
      <w:r>
        <w:rPr>
          <w:lang w:eastAsia="zh-CN"/>
        </w:rPr>
        <w:br/>
      </w:r>
      <w:r>
        <w:rPr>
          <w:lang w:eastAsia="zh-CN"/>
        </w:rPr>
        <w:br/>
      </w:r>
      <w:r>
        <w:rPr>
          <w:lang w:eastAsia="zh-CN"/>
        </w:rPr>
        <w:br/>
        <w:t xml:space="preserve">  5. </w:t>
      </w:r>
      <w:r>
        <w:rPr>
          <w:lang w:eastAsia="zh-CN"/>
        </w:rPr>
        <w:t>算法题</w:t>
      </w:r>
      <w:r>
        <w:rPr>
          <w:lang w:eastAsia="zh-CN"/>
        </w:rPr>
        <w:t xml:space="preserve">, </w:t>
      </w:r>
      <w:r>
        <w:rPr>
          <w:lang w:eastAsia="zh-CN"/>
        </w:rPr>
        <w:t>任务调度</w:t>
      </w:r>
      <w:r>
        <w:rPr>
          <w:lang w:eastAsia="zh-CN"/>
        </w:rPr>
        <w:br/>
        <w:t xml:space="preserve"> </w:t>
      </w:r>
      <w:r>
        <w:rPr>
          <w:lang w:eastAsia="zh-CN"/>
        </w:rPr>
        <w:br/>
      </w:r>
      <w:r>
        <w:rPr>
          <w:lang w:eastAsia="zh-CN"/>
        </w:rPr>
        <w:br/>
      </w:r>
      <w:r>
        <w:rPr>
          <w:lang w:eastAsia="zh-CN"/>
        </w:rPr>
        <w:br/>
        <w:t xml:space="preserve">  </w:t>
      </w:r>
      <w:r>
        <w:rPr>
          <w:lang w:eastAsia="zh-CN"/>
        </w:rPr>
        <w:t>这个面试官貌似对基础不是很感兴趣</w:t>
      </w:r>
      <w:r>
        <w:rPr>
          <w:lang w:eastAsia="zh-CN"/>
        </w:rPr>
        <w:t xml:space="preserve">, </w:t>
      </w:r>
      <w:r>
        <w:rPr>
          <w:lang w:eastAsia="zh-CN"/>
        </w:rPr>
        <w:t>全是实际业务的处理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今天本来约的晚上拼多多二面</w:t>
      </w:r>
      <w:r>
        <w:rPr>
          <w:lang w:eastAsia="zh-CN"/>
        </w:rPr>
        <w:t xml:space="preserve">, </w:t>
      </w:r>
      <w:r>
        <w:rPr>
          <w:lang w:eastAsia="zh-CN"/>
        </w:rPr>
        <w:t>下午突然收到了阿里的三面</w:t>
      </w:r>
      <w:r>
        <w:rPr>
          <w:lang w:eastAsia="zh-CN"/>
        </w:rPr>
        <w:t>(31</w:t>
      </w:r>
      <w:r>
        <w:rPr>
          <w:lang w:eastAsia="zh-CN"/>
        </w:rPr>
        <w:t>分钟</w:t>
      </w:r>
      <w:r>
        <w:rPr>
          <w:lang w:eastAsia="zh-CN"/>
        </w:rPr>
        <w:t xml:space="preserve">) </w:t>
      </w:r>
      <w:r>
        <w:rPr>
          <w:lang w:eastAsia="zh-CN"/>
        </w:rPr>
        <w:br/>
      </w:r>
      <w:r>
        <w:rPr>
          <w:lang w:eastAsia="zh-CN"/>
        </w:rPr>
        <w:br/>
      </w:r>
      <w:r>
        <w:rPr>
          <w:lang w:eastAsia="zh-CN"/>
        </w:rPr>
        <w:br/>
        <w:t xml:space="preserve">  1. </w:t>
      </w:r>
      <w:r>
        <w:rPr>
          <w:lang w:eastAsia="zh-CN"/>
        </w:rPr>
        <w:t>毕设项目相关</w:t>
      </w:r>
      <w:r>
        <w:rPr>
          <w:lang w:eastAsia="zh-CN"/>
        </w:rPr>
        <w:t xml:space="preserve"> </w:t>
      </w:r>
      <w:r>
        <w:rPr>
          <w:lang w:eastAsia="zh-CN"/>
        </w:rPr>
        <w:br/>
      </w:r>
      <w:r>
        <w:rPr>
          <w:lang w:eastAsia="zh-CN"/>
        </w:rPr>
        <w:br/>
      </w:r>
      <w:r>
        <w:rPr>
          <w:lang w:eastAsia="zh-CN"/>
        </w:rPr>
        <w:br/>
        <w:t xml:space="preserve">  2. </w:t>
      </w:r>
      <w:r>
        <w:rPr>
          <w:lang w:eastAsia="zh-CN"/>
        </w:rPr>
        <w:t>自己做的项目相关</w:t>
      </w:r>
      <w:r>
        <w:rPr>
          <w:lang w:eastAsia="zh-CN"/>
        </w:rPr>
        <w:t xml:space="preserve"> </w:t>
      </w:r>
      <w:r>
        <w:rPr>
          <w:lang w:eastAsia="zh-CN"/>
        </w:rPr>
        <w:br/>
      </w:r>
      <w:r>
        <w:rPr>
          <w:lang w:eastAsia="zh-CN"/>
        </w:rPr>
        <w:br/>
      </w:r>
      <w:r>
        <w:rPr>
          <w:lang w:eastAsia="zh-CN"/>
        </w:rPr>
        <w:br/>
        <w:t xml:space="preserve">  3. wait()</w:t>
      </w:r>
      <w:r>
        <w:rPr>
          <w:lang w:eastAsia="zh-CN"/>
        </w:rPr>
        <w:t>和</w:t>
      </w:r>
      <w:r>
        <w:rPr>
          <w:lang w:eastAsia="zh-CN"/>
        </w:rPr>
        <w:t>sleep()</w:t>
      </w:r>
      <w:r>
        <w:rPr>
          <w:lang w:eastAsia="zh-CN"/>
        </w:rPr>
        <w:t>的区别</w:t>
      </w:r>
      <w:r>
        <w:rPr>
          <w:lang w:eastAsia="zh-CN"/>
        </w:rPr>
        <w:t xml:space="preserve"> </w:t>
      </w:r>
      <w:r>
        <w:rPr>
          <w:lang w:eastAsia="zh-CN"/>
        </w:rPr>
        <w:br/>
      </w:r>
      <w:r>
        <w:rPr>
          <w:lang w:eastAsia="zh-CN"/>
        </w:rPr>
        <w:br/>
      </w:r>
      <w:r>
        <w:rPr>
          <w:lang w:eastAsia="zh-CN"/>
        </w:rPr>
        <w:br/>
        <w:t xml:space="preserve">  4. </w:t>
      </w:r>
      <w:r>
        <w:rPr>
          <w:lang w:eastAsia="zh-CN"/>
        </w:rPr>
        <w:t>原子变量的实现原理</w:t>
      </w:r>
      <w:r>
        <w:rPr>
          <w:lang w:eastAsia="zh-CN"/>
        </w:rPr>
        <w:t xml:space="preserve"> </w:t>
      </w:r>
      <w:r>
        <w:rPr>
          <w:lang w:eastAsia="zh-CN"/>
        </w:rPr>
        <w:br/>
      </w:r>
      <w:r>
        <w:rPr>
          <w:lang w:eastAsia="zh-CN"/>
        </w:rPr>
        <w:br/>
      </w:r>
      <w:r>
        <w:rPr>
          <w:lang w:eastAsia="zh-CN"/>
        </w:rPr>
        <w:lastRenderedPageBreak/>
        <w:br/>
        <w:t xml:space="preserve">  5. CAS</w:t>
      </w:r>
      <w:r>
        <w:rPr>
          <w:lang w:eastAsia="zh-CN"/>
        </w:rPr>
        <w:t>的问题</w:t>
      </w:r>
      <w:r>
        <w:rPr>
          <w:lang w:eastAsia="zh-CN"/>
        </w:rPr>
        <w:t xml:space="preserve">, </w:t>
      </w:r>
      <w:r>
        <w:rPr>
          <w:lang w:eastAsia="zh-CN"/>
        </w:rPr>
        <w:t>解决方案</w:t>
      </w:r>
      <w:r>
        <w:rPr>
          <w:lang w:eastAsia="zh-CN"/>
        </w:rPr>
        <w:t xml:space="preserve"> </w:t>
      </w:r>
      <w:r>
        <w:rPr>
          <w:lang w:eastAsia="zh-CN"/>
        </w:rPr>
        <w:br/>
      </w:r>
      <w:r>
        <w:rPr>
          <w:lang w:eastAsia="zh-CN"/>
        </w:rPr>
        <w:br/>
      </w:r>
      <w:r>
        <w:rPr>
          <w:lang w:eastAsia="zh-CN"/>
        </w:rPr>
        <w:br/>
        <w:t xml:space="preserve">  6. </w:t>
      </w:r>
      <w:r>
        <w:rPr>
          <w:lang w:eastAsia="zh-CN"/>
        </w:rPr>
        <w:t>有没有更好的计数器解决策略</w:t>
      </w:r>
      <w:r>
        <w:rPr>
          <w:lang w:eastAsia="zh-CN"/>
        </w:rPr>
        <w:t>(</w:t>
      </w:r>
      <w:r>
        <w:rPr>
          <w:lang w:eastAsia="zh-CN"/>
        </w:rPr>
        <w:t>没答上来</w:t>
      </w:r>
      <w:r>
        <w:rPr>
          <w:lang w:eastAsia="zh-CN"/>
        </w:rPr>
        <w:t xml:space="preserve">, </w:t>
      </w:r>
      <w:r>
        <w:rPr>
          <w:lang w:eastAsia="zh-CN"/>
        </w:rPr>
        <w:t>后来查了一下应该是</w:t>
      </w:r>
      <w:proofErr w:type="spellStart"/>
      <w:r>
        <w:rPr>
          <w:lang w:eastAsia="zh-CN"/>
        </w:rPr>
        <w:t>LongAdder</w:t>
      </w:r>
      <w:proofErr w:type="spellEnd"/>
      <w:r>
        <w:rPr>
          <w:lang w:eastAsia="zh-CN"/>
        </w:rPr>
        <w:t xml:space="preserve">) </w:t>
      </w:r>
      <w:r>
        <w:rPr>
          <w:lang w:eastAsia="zh-CN"/>
        </w:rPr>
        <w:br/>
      </w:r>
      <w:r>
        <w:rPr>
          <w:lang w:eastAsia="zh-CN"/>
        </w:rPr>
        <w:br/>
      </w:r>
      <w:r>
        <w:rPr>
          <w:lang w:eastAsia="zh-CN"/>
        </w:rPr>
        <w:br/>
        <w:t xml:space="preserve">  7. NIO</w:t>
      </w:r>
      <w:r>
        <w:rPr>
          <w:lang w:eastAsia="zh-CN"/>
        </w:rPr>
        <w:t>和</w:t>
      </w:r>
      <w:r>
        <w:rPr>
          <w:lang w:eastAsia="zh-CN"/>
        </w:rPr>
        <w:t>BIO</w:t>
      </w:r>
      <w:r>
        <w:rPr>
          <w:lang w:eastAsia="zh-CN"/>
        </w:rPr>
        <w:t>的区别</w:t>
      </w:r>
      <w:r>
        <w:rPr>
          <w:lang w:eastAsia="zh-CN"/>
        </w:rPr>
        <w:t>(</w:t>
      </w:r>
      <w:r>
        <w:rPr>
          <w:lang w:eastAsia="zh-CN"/>
        </w:rPr>
        <w:t>没答好</w:t>
      </w:r>
      <w:r>
        <w:rPr>
          <w:lang w:eastAsia="zh-CN"/>
        </w:rPr>
        <w:t xml:space="preserve">, </w:t>
      </w:r>
      <w:r>
        <w:rPr>
          <w:lang w:eastAsia="zh-CN"/>
        </w:rPr>
        <w:t>感觉有点凉</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晚上的拼多多二面如期而至</w:t>
      </w:r>
      <w:r>
        <w:rPr>
          <w:lang w:eastAsia="zh-CN"/>
        </w:rPr>
        <w:t>(70</w:t>
      </w:r>
      <w:r>
        <w:rPr>
          <w:lang w:eastAsia="zh-CN"/>
        </w:rPr>
        <w:t>分钟</w:t>
      </w:r>
      <w:r>
        <w:rPr>
          <w:lang w:eastAsia="zh-CN"/>
        </w:rPr>
        <w:t xml:space="preserve">) </w:t>
      </w:r>
      <w:r>
        <w:rPr>
          <w:lang w:eastAsia="zh-CN"/>
        </w:rPr>
        <w:br/>
      </w:r>
      <w:r>
        <w:rPr>
          <w:lang w:eastAsia="zh-CN"/>
        </w:rPr>
        <w:br/>
      </w:r>
      <w:r>
        <w:rPr>
          <w:lang w:eastAsia="zh-CN"/>
        </w:rPr>
        <w:br/>
        <w:t xml:space="preserve">  0. </w:t>
      </w:r>
      <w:r>
        <w:rPr>
          <w:lang w:eastAsia="zh-CN"/>
        </w:rPr>
        <w:t>毕设项目讨论</w:t>
      </w:r>
      <w:r>
        <w:rPr>
          <w:lang w:eastAsia="zh-CN"/>
        </w:rPr>
        <w:t xml:space="preserve"> </w:t>
      </w:r>
      <w:r>
        <w:rPr>
          <w:lang w:eastAsia="zh-CN"/>
        </w:rPr>
        <w:br/>
      </w:r>
      <w:r>
        <w:rPr>
          <w:lang w:eastAsia="zh-CN"/>
        </w:rPr>
        <w:br/>
      </w:r>
      <w:r>
        <w:rPr>
          <w:lang w:eastAsia="zh-CN"/>
        </w:rPr>
        <w:br/>
        <w:t xml:space="preserve">  1. </w:t>
      </w:r>
      <w:r>
        <w:rPr>
          <w:lang w:eastAsia="zh-CN"/>
        </w:rPr>
        <w:br/>
        <w:t xml:space="preserve"> </w:t>
      </w:r>
      <w:r>
        <w:rPr>
          <w:lang w:eastAsia="zh-CN"/>
        </w:rPr>
        <w:t>自己做的项目表的设计</w:t>
      </w:r>
      <w:r>
        <w:rPr>
          <w:lang w:eastAsia="zh-CN"/>
        </w:rPr>
        <w:br/>
      </w:r>
      <w:r>
        <w:rPr>
          <w:lang w:eastAsia="zh-CN"/>
        </w:rPr>
        <w:br/>
      </w:r>
      <w:r>
        <w:rPr>
          <w:lang w:eastAsia="zh-CN"/>
        </w:rPr>
        <w:br/>
        <w:t xml:space="preserve">2. </w:t>
      </w:r>
      <w:r>
        <w:rPr>
          <w:lang w:eastAsia="zh-CN"/>
        </w:rPr>
        <w:t>用自增键做用户表的主键的潜在危险</w:t>
      </w:r>
      <w:r>
        <w:rPr>
          <w:lang w:eastAsia="zh-CN"/>
        </w:rPr>
        <w:t>(</w:t>
      </w:r>
      <w:r>
        <w:rPr>
          <w:lang w:eastAsia="zh-CN"/>
        </w:rPr>
        <w:t>没答上来</w:t>
      </w:r>
      <w:r>
        <w:rPr>
          <w:lang w:eastAsia="zh-CN"/>
        </w:rPr>
        <w:t xml:space="preserve">, </w:t>
      </w:r>
      <w:r>
        <w:rPr>
          <w:lang w:eastAsia="zh-CN"/>
        </w:rPr>
        <w:t>貌似存在安全问题</w:t>
      </w:r>
      <w:r>
        <w:rPr>
          <w:lang w:eastAsia="zh-CN"/>
        </w:rPr>
        <w:t>?</w:t>
      </w:r>
      <w:r>
        <w:rPr>
          <w:lang w:eastAsia="zh-CN"/>
        </w:rPr>
        <w:t>求知道的大佬解答一下</w:t>
      </w:r>
      <w:r>
        <w:rPr>
          <w:lang w:eastAsia="zh-CN"/>
        </w:rPr>
        <w:t>)</w:t>
      </w:r>
      <w:r>
        <w:rPr>
          <w:lang w:eastAsia="zh-CN"/>
        </w:rPr>
        <w:br/>
      </w:r>
      <w:r>
        <w:rPr>
          <w:lang w:eastAsia="zh-CN"/>
        </w:rPr>
        <w:br/>
      </w:r>
      <w:r>
        <w:rPr>
          <w:lang w:eastAsia="zh-CN"/>
        </w:rPr>
        <w:br/>
        <w:t xml:space="preserve">3. </w:t>
      </w:r>
      <w:proofErr w:type="spellStart"/>
      <w:r>
        <w:rPr>
          <w:lang w:eastAsia="zh-CN"/>
        </w:rPr>
        <w:t>nginx</w:t>
      </w:r>
      <w:proofErr w:type="spellEnd"/>
      <w:r>
        <w:rPr>
          <w:lang w:eastAsia="zh-CN"/>
        </w:rPr>
        <w:t>负载均衡时如何判断某个节点挂掉了</w:t>
      </w:r>
      <w:r>
        <w:rPr>
          <w:lang w:eastAsia="zh-CN"/>
        </w:rPr>
        <w:t>(</w:t>
      </w:r>
      <w:r>
        <w:rPr>
          <w:lang w:eastAsia="zh-CN"/>
        </w:rPr>
        <w:t>猜了一个轮询</w:t>
      </w:r>
      <w:r>
        <w:rPr>
          <w:lang w:eastAsia="zh-CN"/>
        </w:rPr>
        <w:t xml:space="preserve">, </w:t>
      </w:r>
      <w:r>
        <w:rPr>
          <w:lang w:eastAsia="zh-CN"/>
        </w:rPr>
        <w:t>面试官说不对</w:t>
      </w:r>
      <w:r>
        <w:rPr>
          <w:lang w:eastAsia="zh-CN"/>
        </w:rPr>
        <w:t>)</w:t>
      </w:r>
      <w:r>
        <w:rPr>
          <w:lang w:eastAsia="zh-CN"/>
        </w:rPr>
        <w:br/>
      </w:r>
      <w:r>
        <w:rPr>
          <w:lang w:eastAsia="zh-CN"/>
        </w:rPr>
        <w:br/>
      </w:r>
      <w:r>
        <w:rPr>
          <w:lang w:eastAsia="zh-CN"/>
        </w:rPr>
        <w:br/>
        <w:t xml:space="preserve">4. </w:t>
      </w:r>
      <w:proofErr w:type="spellStart"/>
      <w:r>
        <w:rPr>
          <w:lang w:eastAsia="zh-CN"/>
        </w:rPr>
        <w:t>redis</w:t>
      </w:r>
      <w:proofErr w:type="spellEnd"/>
      <w:r>
        <w:rPr>
          <w:lang w:eastAsia="zh-CN"/>
        </w:rPr>
        <w:t>的数据类型</w:t>
      </w:r>
      <w:r>
        <w:rPr>
          <w:lang w:eastAsia="zh-CN"/>
        </w:rPr>
        <w:t xml:space="preserve">, </w:t>
      </w:r>
      <w:r>
        <w:rPr>
          <w:lang w:eastAsia="zh-CN"/>
        </w:rPr>
        <w:t>使用场景</w:t>
      </w:r>
      <w:r>
        <w:rPr>
          <w:lang w:eastAsia="zh-CN"/>
        </w:rPr>
        <w:br/>
      </w:r>
      <w:r>
        <w:rPr>
          <w:lang w:eastAsia="zh-CN"/>
        </w:rPr>
        <w:br/>
      </w:r>
      <w:r>
        <w:rPr>
          <w:lang w:eastAsia="zh-CN"/>
        </w:rPr>
        <w:br/>
        <w:t xml:space="preserve">5. </w:t>
      </w:r>
      <w:proofErr w:type="spellStart"/>
      <w:r>
        <w:rPr>
          <w:lang w:eastAsia="zh-CN"/>
        </w:rPr>
        <w:t>redis</w:t>
      </w:r>
      <w:proofErr w:type="spellEnd"/>
      <w:r>
        <w:rPr>
          <w:lang w:eastAsia="zh-CN"/>
        </w:rPr>
        <w:t>的存储方式和优劣</w:t>
      </w:r>
      <w:r>
        <w:rPr>
          <w:lang w:eastAsia="zh-CN"/>
        </w:rPr>
        <w:t>(</w:t>
      </w:r>
      <w:r>
        <w:rPr>
          <w:lang w:eastAsia="zh-CN"/>
        </w:rPr>
        <w:t>把</w:t>
      </w:r>
      <w:r>
        <w:rPr>
          <w:lang w:eastAsia="zh-CN"/>
        </w:rPr>
        <w:t>RDB</w:t>
      </w:r>
      <w:r>
        <w:rPr>
          <w:lang w:eastAsia="zh-CN"/>
        </w:rPr>
        <w:t>说成</w:t>
      </w:r>
      <w:r>
        <w:rPr>
          <w:lang w:eastAsia="zh-CN"/>
        </w:rPr>
        <w:t>RDS</w:t>
      </w:r>
      <w:r>
        <w:rPr>
          <w:lang w:eastAsia="zh-CN"/>
        </w:rPr>
        <w:t>了</w:t>
      </w:r>
      <w:r>
        <w:rPr>
          <w:lang w:eastAsia="zh-CN"/>
        </w:rPr>
        <w:t xml:space="preserve">, </w:t>
      </w:r>
      <w:r>
        <w:rPr>
          <w:lang w:eastAsia="zh-CN"/>
        </w:rPr>
        <w:t>尴尬被纠正</w:t>
      </w:r>
      <w:r>
        <w:rPr>
          <w:lang w:eastAsia="zh-CN"/>
        </w:rPr>
        <w:t>)</w:t>
      </w:r>
      <w:r>
        <w:rPr>
          <w:lang w:eastAsia="zh-CN"/>
        </w:rPr>
        <w:br/>
      </w:r>
      <w:r>
        <w:rPr>
          <w:lang w:eastAsia="zh-CN"/>
        </w:rPr>
        <w:br/>
      </w:r>
      <w:r>
        <w:rPr>
          <w:lang w:eastAsia="zh-CN"/>
        </w:rPr>
        <w:br/>
        <w:t>6. java</w:t>
      </w:r>
      <w:r>
        <w:rPr>
          <w:lang w:eastAsia="zh-CN"/>
        </w:rPr>
        <w:t>的异常</w:t>
      </w:r>
      <w:r>
        <w:rPr>
          <w:lang w:eastAsia="zh-CN"/>
        </w:rPr>
        <w:t>(</w:t>
      </w:r>
      <w:r>
        <w:rPr>
          <w:lang w:eastAsia="zh-CN"/>
        </w:rPr>
        <w:t>才知道</w:t>
      </w:r>
      <w:r>
        <w:rPr>
          <w:lang w:eastAsia="zh-CN"/>
        </w:rPr>
        <w:t>Error</w:t>
      </w:r>
      <w:r>
        <w:rPr>
          <w:lang w:eastAsia="zh-CN"/>
        </w:rPr>
        <w:t>也是可以捕获的</w:t>
      </w:r>
      <w:r>
        <w:rPr>
          <w:lang w:eastAsia="zh-CN"/>
        </w:rPr>
        <w:t xml:space="preserve">, </w:t>
      </w:r>
      <w:r>
        <w:rPr>
          <w:lang w:eastAsia="zh-CN"/>
        </w:rPr>
        <w:t>惭愧啊</w:t>
      </w:r>
      <w:r>
        <w:rPr>
          <w:lang w:eastAsia="zh-CN"/>
        </w:rPr>
        <w:t>)</w:t>
      </w:r>
      <w:r>
        <w:rPr>
          <w:lang w:eastAsia="zh-CN"/>
        </w:rPr>
        <w:br/>
      </w:r>
      <w:r>
        <w:rPr>
          <w:lang w:eastAsia="zh-CN"/>
        </w:rPr>
        <w:br/>
      </w:r>
      <w:r>
        <w:rPr>
          <w:lang w:eastAsia="zh-CN"/>
        </w:rPr>
        <w:lastRenderedPageBreak/>
        <w:br/>
        <w:t xml:space="preserve">7. </w:t>
      </w:r>
      <w:proofErr w:type="spellStart"/>
      <w:r>
        <w:rPr>
          <w:lang w:eastAsia="zh-CN"/>
        </w:rPr>
        <w:t>jvm</w:t>
      </w:r>
      <w:proofErr w:type="spellEnd"/>
      <w:r>
        <w:rPr>
          <w:lang w:eastAsia="zh-CN"/>
        </w:rPr>
        <w:t>垃圾回收策略</w:t>
      </w:r>
      <w:r>
        <w:rPr>
          <w:lang w:eastAsia="zh-CN"/>
        </w:rPr>
        <w:br/>
      </w:r>
      <w:r>
        <w:rPr>
          <w:lang w:eastAsia="zh-CN"/>
        </w:rPr>
        <w:br/>
      </w:r>
      <w:r>
        <w:rPr>
          <w:lang w:eastAsia="zh-CN"/>
        </w:rPr>
        <w:br/>
        <w:t>8. k8s</w:t>
      </w:r>
      <w:r>
        <w:rPr>
          <w:lang w:eastAsia="zh-CN"/>
        </w:rPr>
        <w:t>的存储方式是怎样的</w:t>
      </w:r>
      <w:r>
        <w:rPr>
          <w:lang w:eastAsia="zh-CN"/>
        </w:rPr>
        <w:br/>
      </w:r>
      <w:r>
        <w:rPr>
          <w:lang w:eastAsia="zh-CN"/>
        </w:rPr>
        <w:br/>
      </w:r>
      <w:r>
        <w:rPr>
          <w:lang w:eastAsia="zh-CN"/>
        </w:rPr>
        <w:br/>
        <w:t>9. Spring AOP</w:t>
      </w:r>
      <w:r>
        <w:rPr>
          <w:lang w:eastAsia="zh-CN"/>
        </w:rPr>
        <w:t>原理是什么</w:t>
      </w:r>
      <w:r>
        <w:rPr>
          <w:lang w:eastAsia="zh-CN"/>
        </w:rPr>
        <w:t xml:space="preserve">, </w:t>
      </w:r>
      <w:r>
        <w:rPr>
          <w:lang w:eastAsia="zh-CN"/>
        </w:rPr>
        <w:t>怎么使用</w:t>
      </w:r>
      <w:r>
        <w:rPr>
          <w:lang w:eastAsia="zh-CN"/>
        </w:rPr>
        <w:t xml:space="preserve">, </w:t>
      </w:r>
      <w:r>
        <w:rPr>
          <w:lang w:eastAsia="zh-CN"/>
        </w:rPr>
        <w:t>什么切点什么是切面</w:t>
      </w:r>
      <w:r>
        <w:rPr>
          <w:lang w:eastAsia="zh-CN"/>
        </w:rPr>
        <w:t xml:space="preserve">, </w:t>
      </w:r>
      <w:r>
        <w:rPr>
          <w:lang w:eastAsia="zh-CN"/>
        </w:rPr>
        <w:t>举个例子</w:t>
      </w:r>
      <w:r>
        <w:rPr>
          <w:lang w:eastAsia="zh-CN"/>
        </w:rPr>
        <w:br/>
      </w:r>
      <w:r>
        <w:rPr>
          <w:lang w:eastAsia="zh-CN"/>
        </w:rPr>
        <w:br/>
      </w:r>
      <w:r>
        <w:rPr>
          <w:lang w:eastAsia="zh-CN"/>
        </w:rPr>
        <w:br/>
        <w:t xml:space="preserve">10. </w:t>
      </w:r>
      <w:r>
        <w:rPr>
          <w:lang w:eastAsia="zh-CN"/>
        </w:rPr>
        <w:t>现场写单例</w:t>
      </w:r>
      <w:r>
        <w:rPr>
          <w:lang w:eastAsia="zh-CN"/>
        </w:rPr>
        <w:t>(</w:t>
      </w:r>
      <w:r>
        <w:rPr>
          <w:lang w:eastAsia="zh-CN"/>
        </w:rPr>
        <w:t>饿汉和懒汉</w:t>
      </w:r>
      <w:r>
        <w:rPr>
          <w:lang w:eastAsia="zh-CN"/>
        </w:rPr>
        <w:t>)</w:t>
      </w:r>
      <w:r>
        <w:rPr>
          <w:lang w:eastAsia="zh-CN"/>
        </w:rPr>
        <w:br/>
      </w:r>
      <w:r>
        <w:rPr>
          <w:lang w:eastAsia="zh-CN"/>
        </w:rPr>
        <w:br/>
      </w:r>
      <w:r>
        <w:rPr>
          <w:lang w:eastAsia="zh-CN"/>
        </w:rPr>
        <w:br/>
        <w:t xml:space="preserve">11. </w:t>
      </w:r>
      <w:r>
        <w:rPr>
          <w:lang w:eastAsia="zh-CN"/>
        </w:rPr>
        <w:t>算法题</w:t>
      </w:r>
      <w:r>
        <w:rPr>
          <w:lang w:eastAsia="zh-CN"/>
        </w:rPr>
        <w:t xml:space="preserve">, </w:t>
      </w:r>
      <w:r>
        <w:rPr>
          <w:lang w:eastAsia="zh-CN"/>
        </w:rPr>
        <w:t>给一堆硬币的</w:t>
      </w:r>
      <w:r>
        <w:rPr>
          <w:lang w:eastAsia="zh-CN"/>
        </w:rPr>
        <w:t xml:space="preserve">array, </w:t>
      </w:r>
      <w:r>
        <w:rPr>
          <w:lang w:eastAsia="zh-CN"/>
        </w:rPr>
        <w:t>返回所有的组合</w:t>
      </w:r>
      <w:r>
        <w:rPr>
          <w:lang w:eastAsia="zh-CN"/>
        </w:rPr>
        <w:t>.</w:t>
      </w:r>
      <w:r>
        <w:rPr>
          <w:lang w:eastAsia="zh-CN"/>
        </w:rPr>
        <w:br/>
      </w:r>
      <w:r>
        <w:rPr>
          <w:lang w:eastAsia="zh-CN"/>
        </w:rPr>
        <w:br/>
      </w:r>
      <w:r>
        <w:rPr>
          <w:lang w:eastAsia="zh-CN"/>
        </w:rPr>
        <w:br/>
        <w:t xml:space="preserve">12. </w:t>
      </w:r>
      <w:r>
        <w:rPr>
          <w:lang w:eastAsia="zh-CN"/>
        </w:rPr>
        <w:t>复杂度是多少</w:t>
      </w:r>
      <w:r>
        <w:rPr>
          <w:lang w:eastAsia="zh-CN"/>
        </w:rPr>
        <w:t xml:space="preserve">, </w:t>
      </w:r>
      <w:r>
        <w:rPr>
          <w:lang w:eastAsia="zh-CN"/>
        </w:rPr>
        <w:t>有没有什么可以优化的地方</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总体面试感觉越来越</w:t>
      </w:r>
      <w:r>
        <w:rPr>
          <w:lang w:eastAsia="zh-CN"/>
        </w:rPr>
        <w:t>hold</w:t>
      </w:r>
      <w:r>
        <w:rPr>
          <w:lang w:eastAsia="zh-CN"/>
        </w:rPr>
        <w:t>不住了</w:t>
      </w:r>
      <w:r>
        <w:rPr>
          <w:lang w:eastAsia="zh-CN"/>
        </w:rPr>
        <w:t xml:space="preserve">, </w:t>
      </w:r>
      <w:r>
        <w:rPr>
          <w:lang w:eastAsia="zh-CN"/>
        </w:rPr>
        <w:t>阿里一二面和拼多多一面可以轻松</w:t>
      </w:r>
      <w:r>
        <w:rPr>
          <w:lang w:eastAsia="zh-CN"/>
        </w:rPr>
        <w:t>hold</w:t>
      </w:r>
      <w:r>
        <w:rPr>
          <w:lang w:eastAsia="zh-CN"/>
        </w:rPr>
        <w:t>住</w:t>
      </w:r>
      <w:r>
        <w:rPr>
          <w:lang w:eastAsia="zh-CN"/>
        </w:rPr>
        <w:t xml:space="preserve">. </w:t>
      </w:r>
      <w:r>
        <w:rPr>
          <w:lang w:eastAsia="zh-CN"/>
        </w:rPr>
        <w:t>阿里三面有点难度</w:t>
      </w:r>
      <w:r>
        <w:rPr>
          <w:lang w:eastAsia="zh-CN"/>
        </w:rPr>
        <w:t xml:space="preserve">, </w:t>
      </w:r>
      <w:r>
        <w:rPr>
          <w:lang w:eastAsia="zh-CN"/>
        </w:rPr>
        <w:t>拼多多二面感觉是一个架构师大佬</w:t>
      </w:r>
      <w:r>
        <w:rPr>
          <w:lang w:eastAsia="zh-CN"/>
        </w:rPr>
        <w:t xml:space="preserve">, </w:t>
      </w:r>
      <w:r>
        <w:rPr>
          <w:lang w:eastAsia="zh-CN"/>
        </w:rPr>
        <w:t>任何一个框架感觉都会问的很深很深</w:t>
      </w:r>
      <w:r>
        <w:rPr>
          <w:lang w:eastAsia="zh-CN"/>
        </w:rPr>
        <w:t xml:space="preserve">, </w:t>
      </w:r>
      <w:r>
        <w:rPr>
          <w:lang w:eastAsia="zh-CN"/>
        </w:rPr>
        <w:t>框架部分回答的好吃力</w:t>
      </w:r>
      <w:r>
        <w:rPr>
          <w:lang w:eastAsia="zh-CN"/>
        </w:rPr>
        <w:t xml:space="preserve">. </w:t>
      </w:r>
      <w:r>
        <w:rPr>
          <w:lang w:eastAsia="zh-CN"/>
        </w:rPr>
        <w:br/>
      </w:r>
      <w:r>
        <w:rPr>
          <w:lang w:eastAsia="zh-CN"/>
        </w:rPr>
        <w:br/>
      </w:r>
      <w:r>
        <w:rPr>
          <w:lang w:eastAsia="zh-CN"/>
        </w:rPr>
        <w:br/>
        <w:t xml:space="preserve"> </w:t>
      </w:r>
      <w:r>
        <w:rPr>
          <w:lang w:eastAsia="zh-CN"/>
        </w:rPr>
        <w:t>阿里的面试官我感觉更冷淡一些</w:t>
      </w:r>
      <w:r>
        <w:rPr>
          <w:lang w:eastAsia="zh-CN"/>
        </w:rPr>
        <w:t xml:space="preserve">, </w:t>
      </w:r>
      <w:r>
        <w:rPr>
          <w:lang w:eastAsia="zh-CN"/>
        </w:rPr>
        <w:t>一定要自己多说</w:t>
      </w:r>
      <w:r>
        <w:rPr>
          <w:lang w:eastAsia="zh-CN"/>
        </w:rPr>
        <w:t xml:space="preserve">, </w:t>
      </w:r>
      <w:r>
        <w:rPr>
          <w:lang w:eastAsia="zh-CN"/>
        </w:rPr>
        <w:t>他一般只会在你说完后</w:t>
      </w:r>
      <w:r>
        <w:rPr>
          <w:lang w:eastAsia="zh-CN"/>
        </w:rPr>
        <w:t xml:space="preserve">, </w:t>
      </w:r>
      <w:r>
        <w:rPr>
          <w:lang w:eastAsia="zh-CN"/>
        </w:rPr>
        <w:t>说想说的都说完了吗</w:t>
      </w:r>
      <w:r>
        <w:rPr>
          <w:lang w:eastAsia="zh-CN"/>
        </w:rPr>
        <w:t>,</w:t>
      </w:r>
      <w:r>
        <w:rPr>
          <w:lang w:eastAsia="zh-CN"/>
        </w:rPr>
        <w:t>不太会说你说的对还是错</w:t>
      </w:r>
      <w:r>
        <w:rPr>
          <w:lang w:eastAsia="zh-CN"/>
        </w:rPr>
        <w:t xml:space="preserve">.  </w:t>
      </w:r>
      <w:r>
        <w:rPr>
          <w:lang w:eastAsia="zh-CN"/>
        </w:rPr>
        <w:t>拼多多的面试官更和蔼一点</w:t>
      </w:r>
      <w:r>
        <w:rPr>
          <w:lang w:eastAsia="zh-CN"/>
        </w:rPr>
        <w:t xml:space="preserve">, </w:t>
      </w:r>
      <w:r>
        <w:rPr>
          <w:lang w:eastAsia="zh-CN"/>
        </w:rPr>
        <w:t>有什么说的小问题都会打断一下说真的是这样嘛</w:t>
      </w:r>
      <w:r>
        <w:rPr>
          <w:lang w:eastAsia="zh-CN"/>
        </w:rPr>
        <w:t xml:space="preserve">, </w:t>
      </w:r>
      <w:r>
        <w:rPr>
          <w:lang w:eastAsia="zh-CN"/>
        </w:rPr>
        <w:t>把你从错误的边缘拉回来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t>最后求拼多多的</w:t>
      </w:r>
      <w:r>
        <w:t>HR</w:t>
      </w:r>
      <w:r>
        <w:t>面</w:t>
      </w:r>
      <w:proofErr w:type="spellEnd"/>
      <w:r>
        <w:t xml:space="preserve">, </w:t>
      </w:r>
      <w:proofErr w:type="spellStart"/>
      <w:r>
        <w:t>阿里的四面如期而至</w:t>
      </w:r>
      <w:proofErr w:type="spellEnd"/>
      <w:r>
        <w:t xml:space="preserve">!!!! </w:t>
      </w:r>
      <w:r>
        <w:br/>
      </w:r>
      <w:r>
        <w:br/>
      </w:r>
      <w:r>
        <w:br/>
      </w:r>
      <w:r>
        <w:lastRenderedPageBreak/>
        <w:br/>
      </w:r>
      <w:r>
        <w:br/>
      </w:r>
      <w:r>
        <w:br/>
      </w:r>
      <w:r>
        <w:br/>
      </w:r>
    </w:p>
    <w:p w14:paraId="6BEC2F1C" w14:textId="77777777" w:rsidR="00F746A7" w:rsidRDefault="00001D09">
      <w:r>
        <w:t>**********************************</w:t>
      </w:r>
      <w:r>
        <w:t>第</w:t>
      </w:r>
      <w:r>
        <w:t>375</w:t>
      </w:r>
      <w:r>
        <w:t>篇</w:t>
      </w:r>
      <w:r>
        <w:t>*************************************</w:t>
      </w:r>
    </w:p>
    <w:p w14:paraId="5ED84200" w14:textId="77777777" w:rsidR="00F746A7" w:rsidRDefault="00001D09">
      <w:pPr>
        <w:rPr>
          <w:lang w:eastAsia="zh-CN"/>
        </w:rPr>
      </w:pPr>
      <w:r>
        <w:rPr>
          <w:lang w:eastAsia="zh-CN"/>
        </w:rPr>
        <w:t>突如其来的阿里一面，攒攒人品，</w:t>
      </w:r>
      <w:r>
        <w:rPr>
          <w:lang w:eastAsia="zh-CN"/>
        </w:rPr>
        <w:t>Java</w:t>
      </w:r>
      <w:r>
        <w:rPr>
          <w:lang w:eastAsia="zh-CN"/>
        </w:rPr>
        <w:t>开发</w:t>
      </w:r>
      <w:r>
        <w:rPr>
          <w:lang w:eastAsia="zh-CN"/>
        </w:rPr>
        <w:br/>
      </w:r>
      <w:r>
        <w:rPr>
          <w:lang w:eastAsia="zh-CN"/>
        </w:rPr>
        <w:br/>
      </w:r>
      <w:r>
        <w:rPr>
          <w:lang w:eastAsia="zh-CN"/>
        </w:rPr>
        <w:t>编辑于</w:t>
      </w:r>
      <w:r>
        <w:rPr>
          <w:lang w:eastAsia="zh-CN"/>
        </w:rPr>
        <w:t xml:space="preserve">  2019-09-19 07:37:13</w:t>
      </w:r>
      <w:r>
        <w:rPr>
          <w:lang w:eastAsia="zh-CN"/>
        </w:rPr>
        <w:br/>
      </w:r>
      <w:r>
        <w:rPr>
          <w:lang w:eastAsia="zh-CN"/>
        </w:rPr>
        <w:br/>
      </w:r>
      <w:r>
        <w:rPr>
          <w:lang w:eastAsia="zh-CN"/>
        </w:rPr>
        <w:br/>
        <w:t xml:space="preserve"> </w:t>
      </w:r>
      <w:r>
        <w:rPr>
          <w:lang w:eastAsia="zh-CN"/>
        </w:rPr>
        <w:t>下面的题顺序不是面试提问顺序</w:t>
      </w:r>
      <w:r>
        <w:rPr>
          <w:lang w:eastAsia="zh-CN"/>
        </w:rPr>
        <w:t>:</w:t>
      </w:r>
      <w:r>
        <w:rPr>
          <w:lang w:eastAsia="zh-CN"/>
        </w:rPr>
        <w:t>总时长一小时零三分钟</w:t>
      </w:r>
      <w:r>
        <w:rPr>
          <w:lang w:eastAsia="zh-CN"/>
        </w:rPr>
        <w:br/>
      </w:r>
      <w:r>
        <w:rPr>
          <w:lang w:eastAsia="zh-CN"/>
        </w:rPr>
        <w:br/>
      </w:r>
      <w:r>
        <w:rPr>
          <w:lang w:eastAsia="zh-CN"/>
        </w:rPr>
        <w:br/>
        <w:t xml:space="preserve">         </w:t>
      </w:r>
      <w:r>
        <w:rPr>
          <w:lang w:eastAsia="zh-CN"/>
        </w:rPr>
        <w:t>集合</w:t>
      </w:r>
      <w:proofErr w:type="spellStart"/>
      <w:r>
        <w:rPr>
          <w:lang w:eastAsia="zh-CN"/>
        </w:rPr>
        <w:t>hashmap</w:t>
      </w:r>
      <w:proofErr w:type="spellEnd"/>
      <w:r>
        <w:rPr>
          <w:lang w:eastAsia="zh-CN"/>
        </w:rPr>
        <w:t>的实现和原理，不用</w:t>
      </w:r>
      <w:r>
        <w:rPr>
          <w:lang w:eastAsia="zh-CN"/>
        </w:rPr>
        <w:t>hash</w:t>
      </w:r>
      <w:r>
        <w:rPr>
          <w:lang w:eastAsia="zh-CN"/>
        </w:rPr>
        <w:t>实现怎么实现</w:t>
      </w:r>
      <w:proofErr w:type="spellStart"/>
      <w:r>
        <w:rPr>
          <w:lang w:eastAsia="zh-CN"/>
        </w:rPr>
        <w:t>hashmap</w:t>
      </w:r>
      <w:proofErr w:type="spellEnd"/>
      <w:r>
        <w:rPr>
          <w:lang w:eastAsia="zh-CN"/>
        </w:rPr>
        <w:br/>
      </w:r>
      <w:r>
        <w:rPr>
          <w:lang w:eastAsia="zh-CN"/>
        </w:rPr>
        <w:br/>
      </w:r>
      <w:r>
        <w:rPr>
          <w:lang w:eastAsia="zh-CN"/>
        </w:rPr>
        <w:br/>
        <w:t xml:space="preserve"> hashmap1.7</w:t>
      </w:r>
      <w:r>
        <w:rPr>
          <w:lang w:eastAsia="zh-CN"/>
        </w:rPr>
        <w:t>存在的问题，会导致什么情况</w:t>
      </w:r>
      <w:r>
        <w:rPr>
          <w:lang w:eastAsia="zh-CN"/>
        </w:rPr>
        <w:br/>
      </w:r>
      <w:r>
        <w:rPr>
          <w:lang w:eastAsia="zh-CN"/>
        </w:rPr>
        <w:br/>
      </w:r>
      <w:r>
        <w:rPr>
          <w:lang w:eastAsia="zh-CN"/>
        </w:rPr>
        <w:br/>
        <w:t xml:space="preserve">          </w:t>
      </w:r>
      <w:r>
        <w:rPr>
          <w:lang w:eastAsia="zh-CN"/>
        </w:rPr>
        <w:t>说一下</w:t>
      </w:r>
      <w:r>
        <w:rPr>
          <w:lang w:eastAsia="zh-CN"/>
        </w:rPr>
        <w:t>Java</w:t>
      </w:r>
      <w:r>
        <w:rPr>
          <w:lang w:eastAsia="zh-CN"/>
        </w:rPr>
        <w:t>锁</w:t>
      </w:r>
      <w:r>
        <w:rPr>
          <w:lang w:eastAsia="zh-CN"/>
        </w:rPr>
        <w:t>:</w:t>
      </w:r>
      <w:r>
        <w:rPr>
          <w:lang w:eastAsia="zh-CN"/>
        </w:rPr>
        <w:t>我说了</w:t>
      </w:r>
      <w:proofErr w:type="spellStart"/>
      <w:r>
        <w:rPr>
          <w:lang w:eastAsia="zh-CN"/>
        </w:rPr>
        <w:t>volatile,synchronized,lock</w:t>
      </w:r>
      <w:proofErr w:type="spellEnd"/>
      <w:r>
        <w:rPr>
          <w:lang w:eastAsia="zh-CN"/>
        </w:rPr>
        <w:br/>
      </w:r>
      <w:r>
        <w:rPr>
          <w:lang w:eastAsia="zh-CN"/>
        </w:rPr>
        <w:br/>
      </w:r>
      <w:r>
        <w:rPr>
          <w:lang w:eastAsia="zh-CN"/>
        </w:rPr>
        <w:br/>
        <w:t xml:space="preserve"> </w:t>
      </w:r>
      <w:r>
        <w:rPr>
          <w:lang w:eastAsia="zh-CN"/>
        </w:rPr>
        <w:t>中途被打断无数次，比如</w:t>
      </w:r>
      <w:r>
        <w:rPr>
          <w:lang w:eastAsia="zh-CN"/>
        </w:rPr>
        <w:t>volatile</w:t>
      </w:r>
      <w:r>
        <w:rPr>
          <w:lang w:eastAsia="zh-CN"/>
        </w:rPr>
        <w:t>的使用场景，读写锁安全吗？为什么安全？为什么不安全？什么使用</w:t>
      </w:r>
      <w:r>
        <w:rPr>
          <w:lang w:eastAsia="zh-CN"/>
        </w:rPr>
        <w:t>lock</w:t>
      </w:r>
      <w:r>
        <w:rPr>
          <w:lang w:eastAsia="zh-CN"/>
        </w:rPr>
        <w:t>？为什么觉得</w:t>
      </w:r>
      <w:r>
        <w:rPr>
          <w:lang w:eastAsia="zh-CN"/>
        </w:rPr>
        <w:t>lock</w:t>
      </w:r>
      <w:r>
        <w:rPr>
          <w:lang w:eastAsia="zh-CN"/>
        </w:rPr>
        <w:t>好用？</w:t>
      </w:r>
      <w:r>
        <w:rPr>
          <w:lang w:eastAsia="zh-CN"/>
        </w:rPr>
        <w:t>synchronized</w:t>
      </w:r>
      <w:r>
        <w:rPr>
          <w:lang w:eastAsia="zh-CN"/>
        </w:rPr>
        <w:t>的优势与优化，什么时候会触发锁粗化？</w:t>
      </w:r>
      <w:r>
        <w:rPr>
          <w:lang w:eastAsia="zh-CN"/>
        </w:rPr>
        <w:t>(</w:t>
      </w:r>
      <w:r>
        <w:rPr>
          <w:lang w:eastAsia="zh-CN"/>
        </w:rPr>
        <w:t>除了一个循环中加锁</w:t>
      </w:r>
      <w:r>
        <w:rPr>
          <w:lang w:eastAsia="zh-CN"/>
        </w:rPr>
        <w:t>)</w:t>
      </w:r>
      <w:r>
        <w:rPr>
          <w:lang w:eastAsia="zh-CN"/>
        </w:rPr>
        <w:t>等等等等反正就是三个字，为什么</w:t>
      </w:r>
      <w:r>
        <w:rPr>
          <w:lang w:eastAsia="zh-CN"/>
        </w:rPr>
        <w:br/>
      </w:r>
      <w:r>
        <w:rPr>
          <w:lang w:eastAsia="zh-CN"/>
        </w:rPr>
        <w:br/>
      </w:r>
      <w:r>
        <w:rPr>
          <w:lang w:eastAsia="zh-CN"/>
        </w:rPr>
        <w:br/>
        <w:t xml:space="preserve">         </w:t>
      </w:r>
      <w:r>
        <w:rPr>
          <w:lang w:eastAsia="zh-CN"/>
        </w:rPr>
        <w:t>线程池</w:t>
      </w:r>
      <w:r>
        <w:rPr>
          <w:lang w:eastAsia="zh-CN"/>
        </w:rPr>
        <w:t>:</w:t>
      </w:r>
      <w:r>
        <w:rPr>
          <w:lang w:eastAsia="zh-CN"/>
        </w:rPr>
        <w:t>说一下参数，说一下拒绝策略，说下具体是怎么拒绝的，比如，</w:t>
      </w:r>
      <w:proofErr w:type="spellStart"/>
      <w:r>
        <w:rPr>
          <w:lang w:eastAsia="zh-CN"/>
        </w:rPr>
        <w:t>callerRunsPolicy</w:t>
      </w:r>
      <w:proofErr w:type="spellEnd"/>
      <w:r>
        <w:rPr>
          <w:lang w:eastAsia="zh-CN"/>
        </w:rPr>
        <w:t>，任务</w:t>
      </w:r>
      <w:r>
        <w:rPr>
          <w:lang w:eastAsia="zh-CN"/>
        </w:rPr>
        <w:t>1</w:t>
      </w:r>
      <w:r>
        <w:rPr>
          <w:lang w:eastAsia="zh-CN"/>
        </w:rPr>
        <w:t>，</w:t>
      </w:r>
      <w:r>
        <w:rPr>
          <w:lang w:eastAsia="zh-CN"/>
        </w:rPr>
        <w:t>2</w:t>
      </w:r>
      <w:r>
        <w:rPr>
          <w:lang w:eastAsia="zh-CN"/>
        </w:rPr>
        <w:t>，</w:t>
      </w:r>
      <w:r>
        <w:rPr>
          <w:lang w:eastAsia="zh-CN"/>
        </w:rPr>
        <w:t>3</w:t>
      </w:r>
      <w:r>
        <w:rPr>
          <w:lang w:eastAsia="zh-CN"/>
        </w:rPr>
        <w:t>是</w:t>
      </w:r>
      <w:r>
        <w:rPr>
          <w:lang w:eastAsia="zh-CN"/>
        </w:rPr>
        <w:t>main</w:t>
      </w:r>
      <w:r>
        <w:rPr>
          <w:lang w:eastAsia="zh-CN"/>
        </w:rPr>
        <w:t>方法传进来的，但是</w:t>
      </w:r>
      <w:r>
        <w:rPr>
          <w:lang w:eastAsia="zh-CN"/>
        </w:rPr>
        <w:t>main</w:t>
      </w:r>
      <w:r>
        <w:rPr>
          <w:lang w:eastAsia="zh-CN"/>
        </w:rPr>
        <w:t>通过循环给线程池提交任务，正在忙，那么任务</w:t>
      </w:r>
      <w:r>
        <w:rPr>
          <w:lang w:eastAsia="zh-CN"/>
        </w:rPr>
        <w:t>1</w:t>
      </w:r>
      <w:r>
        <w:rPr>
          <w:lang w:eastAsia="zh-CN"/>
        </w:rPr>
        <w:t>，</w:t>
      </w:r>
      <w:r>
        <w:rPr>
          <w:lang w:eastAsia="zh-CN"/>
        </w:rPr>
        <w:t>2</w:t>
      </w:r>
      <w:r>
        <w:rPr>
          <w:lang w:eastAsia="zh-CN"/>
        </w:rPr>
        <w:t>，</w:t>
      </w:r>
      <w:r>
        <w:rPr>
          <w:lang w:eastAsia="zh-CN"/>
        </w:rPr>
        <w:t>3</w:t>
      </w:r>
      <w:r>
        <w:rPr>
          <w:lang w:eastAsia="zh-CN"/>
        </w:rPr>
        <w:t>怎么处理的？</w:t>
      </w:r>
      <w:r>
        <w:rPr>
          <w:lang w:eastAsia="zh-CN"/>
        </w:rPr>
        <w:br/>
      </w:r>
      <w:r>
        <w:rPr>
          <w:lang w:eastAsia="zh-CN"/>
        </w:rPr>
        <w:br/>
      </w:r>
      <w:r>
        <w:rPr>
          <w:lang w:eastAsia="zh-CN"/>
        </w:rPr>
        <w:br/>
        <w:t xml:space="preserve"> </w:t>
      </w:r>
      <w:r>
        <w:rPr>
          <w:lang w:eastAsia="zh-CN"/>
        </w:rPr>
        <w:t>啊啊啊啊，心态炸了都</w:t>
      </w:r>
      <w:r>
        <w:rPr>
          <w:lang w:eastAsia="zh-CN"/>
        </w:rPr>
        <w:br/>
      </w:r>
      <w:r>
        <w:rPr>
          <w:lang w:eastAsia="zh-CN"/>
        </w:rPr>
        <w:br/>
      </w:r>
      <w:r>
        <w:rPr>
          <w:lang w:eastAsia="zh-CN"/>
        </w:rPr>
        <w:br/>
      </w:r>
      <w:r>
        <w:rPr>
          <w:lang w:eastAsia="zh-CN"/>
        </w:rPr>
        <w:lastRenderedPageBreak/>
        <w:t xml:space="preserve">        </w:t>
      </w:r>
      <w:proofErr w:type="spellStart"/>
      <w:r>
        <w:rPr>
          <w:lang w:eastAsia="zh-CN"/>
        </w:rPr>
        <w:t>ssm</w:t>
      </w:r>
      <w:proofErr w:type="spellEnd"/>
      <w:r>
        <w:rPr>
          <w:lang w:eastAsia="zh-CN"/>
        </w:rPr>
        <w:t>的实现原理，源码</w:t>
      </w:r>
      <w:r>
        <w:rPr>
          <w:lang w:eastAsia="zh-CN"/>
        </w:rPr>
        <w:br/>
      </w:r>
      <w:r>
        <w:rPr>
          <w:lang w:eastAsia="zh-CN"/>
        </w:rPr>
        <w:br/>
      </w:r>
      <w:r>
        <w:rPr>
          <w:lang w:eastAsia="zh-CN"/>
        </w:rPr>
        <w:br/>
        <w:t xml:space="preserve">        JVM</w:t>
      </w:r>
      <w:r>
        <w:rPr>
          <w:lang w:eastAsia="zh-CN"/>
        </w:rPr>
        <w:t>的内存模型，垃圾回收算法，垃圾回收器这里都是只是说了一下开头，他认为你会，就跳过了</w:t>
      </w:r>
      <w:r>
        <w:rPr>
          <w:lang w:eastAsia="zh-CN"/>
        </w:rPr>
        <w:br/>
      </w:r>
      <w:r>
        <w:rPr>
          <w:lang w:eastAsia="zh-CN"/>
        </w:rPr>
        <w:br/>
      </w:r>
      <w:r>
        <w:rPr>
          <w:lang w:eastAsia="zh-CN"/>
        </w:rPr>
        <w:br/>
        <w:t xml:space="preserve">        </w:t>
      </w:r>
      <w:r>
        <w:rPr>
          <w:lang w:eastAsia="zh-CN"/>
        </w:rPr>
        <w:t>项目</w:t>
      </w:r>
      <w:r>
        <w:rPr>
          <w:lang w:eastAsia="zh-CN"/>
        </w:rPr>
        <w:t>:</w:t>
      </w:r>
      <w:r>
        <w:rPr>
          <w:lang w:eastAsia="zh-CN"/>
        </w:rPr>
        <w:br/>
      </w:r>
      <w:r>
        <w:rPr>
          <w:lang w:eastAsia="zh-CN"/>
        </w:rPr>
        <w:br/>
      </w:r>
      <w:r>
        <w:rPr>
          <w:lang w:eastAsia="zh-CN"/>
        </w:rPr>
        <w:br/>
        <w:t xml:space="preserve">        </w:t>
      </w:r>
      <w:proofErr w:type="spellStart"/>
      <w:r>
        <w:rPr>
          <w:lang w:eastAsia="zh-CN"/>
        </w:rPr>
        <w:t>rabbitmq</w:t>
      </w:r>
      <w:proofErr w:type="spellEnd"/>
      <w:r>
        <w:rPr>
          <w:lang w:eastAsia="zh-CN"/>
        </w:rPr>
        <w:t>从发送到接受之间的具体过程，</w:t>
      </w:r>
      <w:proofErr w:type="spellStart"/>
      <w:r>
        <w:rPr>
          <w:lang w:eastAsia="zh-CN"/>
        </w:rPr>
        <w:t>rabbitmq</w:t>
      </w:r>
      <w:proofErr w:type="spellEnd"/>
      <w:r>
        <w:rPr>
          <w:lang w:eastAsia="zh-CN"/>
        </w:rPr>
        <w:t>进行消息处理时，为什么不用多线程？（其实</w:t>
      </w:r>
      <w:proofErr w:type="spellStart"/>
      <w:r>
        <w:rPr>
          <w:lang w:eastAsia="zh-CN"/>
        </w:rPr>
        <w:t>rabbitmq</w:t>
      </w:r>
      <w:proofErr w:type="spellEnd"/>
      <w:r>
        <w:rPr>
          <w:lang w:eastAsia="zh-CN"/>
        </w:rPr>
        <w:t>内部已经实现了，被坑了）。说了一下项目中</w:t>
      </w:r>
      <w:proofErr w:type="spellStart"/>
      <w:r>
        <w:rPr>
          <w:lang w:eastAsia="zh-CN"/>
        </w:rPr>
        <w:t>redis</w:t>
      </w:r>
      <w:proofErr w:type="spellEnd"/>
      <w:r>
        <w:rPr>
          <w:lang w:eastAsia="zh-CN"/>
        </w:rPr>
        <w:t>的超卖问题，之后没什么了。</w:t>
      </w:r>
      <w:r>
        <w:rPr>
          <w:lang w:eastAsia="zh-CN"/>
        </w:rPr>
        <w:br/>
      </w:r>
      <w:r>
        <w:rPr>
          <w:lang w:eastAsia="zh-CN"/>
        </w:rPr>
        <w:br/>
      </w:r>
      <w:r>
        <w:rPr>
          <w:lang w:eastAsia="zh-CN"/>
        </w:rPr>
        <w:br/>
        <w:t xml:space="preserve">          </w:t>
      </w:r>
      <w:r>
        <w:rPr>
          <w:lang w:eastAsia="zh-CN"/>
        </w:rPr>
        <w:t>剩下的不记得了</w:t>
      </w:r>
      <w:r>
        <w:rPr>
          <w:lang w:eastAsia="zh-CN"/>
        </w:rPr>
        <w:br/>
      </w:r>
      <w:r>
        <w:rPr>
          <w:lang w:eastAsia="zh-CN"/>
        </w:rPr>
        <w:br/>
      </w:r>
    </w:p>
    <w:p w14:paraId="2968EB85" w14:textId="77777777" w:rsidR="00F746A7" w:rsidRDefault="00001D09">
      <w:pPr>
        <w:rPr>
          <w:lang w:eastAsia="zh-CN"/>
        </w:rPr>
      </w:pPr>
      <w:r>
        <w:rPr>
          <w:lang w:eastAsia="zh-CN"/>
        </w:rPr>
        <w:t>**********************************</w:t>
      </w:r>
      <w:r>
        <w:rPr>
          <w:lang w:eastAsia="zh-CN"/>
        </w:rPr>
        <w:t>第</w:t>
      </w:r>
      <w:r>
        <w:rPr>
          <w:lang w:eastAsia="zh-CN"/>
        </w:rPr>
        <w:t>376</w:t>
      </w:r>
      <w:r>
        <w:rPr>
          <w:lang w:eastAsia="zh-CN"/>
        </w:rPr>
        <w:t>篇</w:t>
      </w:r>
      <w:r>
        <w:rPr>
          <w:lang w:eastAsia="zh-CN"/>
        </w:rPr>
        <w:t>*************************************</w:t>
      </w:r>
    </w:p>
    <w:p w14:paraId="392007E9" w14:textId="77777777" w:rsidR="00F746A7" w:rsidRDefault="00001D09">
      <w:pPr>
        <w:rPr>
          <w:lang w:eastAsia="zh-CN"/>
        </w:rPr>
      </w:pPr>
      <w:r>
        <w:rPr>
          <w:lang w:eastAsia="zh-CN"/>
        </w:rPr>
        <w:t>回馈牛客发一波找工作阿里，美团，字节跳动，网易等的面经吧</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2020-06-16 16:44:21</w:t>
      </w:r>
      <w:r>
        <w:rPr>
          <w:lang w:eastAsia="zh-CN"/>
        </w:rPr>
        <w:br/>
      </w:r>
      <w:r>
        <w:rPr>
          <w:lang w:eastAsia="zh-CN"/>
        </w:rPr>
        <w:br/>
      </w:r>
      <w:r>
        <w:rPr>
          <w:lang w:eastAsia="zh-CN"/>
        </w:rPr>
        <w:br/>
        <w:t xml:space="preserve"> </w:t>
      </w:r>
      <w:r>
        <w:rPr>
          <w:lang w:eastAsia="zh-CN"/>
        </w:rPr>
        <w:t>秋招拿了几家公司的</w:t>
      </w:r>
      <w:r>
        <w:rPr>
          <w:lang w:eastAsia="zh-CN"/>
        </w:rPr>
        <w:t>offer</w:t>
      </w:r>
      <w:r>
        <w:rPr>
          <w:lang w:eastAsia="zh-CN"/>
        </w:rPr>
        <w:t>，前两天刚面完腾讯</w:t>
      </w:r>
      <w:proofErr w:type="spellStart"/>
      <w:r>
        <w:rPr>
          <w:lang w:eastAsia="zh-CN"/>
        </w:rPr>
        <w:t>hr</w:t>
      </w:r>
      <w:proofErr w:type="spellEnd"/>
      <w:r>
        <w:rPr>
          <w:lang w:eastAsia="zh-CN"/>
        </w:rPr>
        <w:t>,</w:t>
      </w:r>
      <w:r>
        <w:rPr>
          <w:lang w:eastAsia="zh-CN"/>
        </w:rPr>
        <w:t>腾讯面试题感觉基本不具备参考价值就不发了就是智力题还有很多开放性的题，还有的通知我终面，有阿里了就不准备继续面了。</w:t>
      </w:r>
      <w:r>
        <w:rPr>
          <w:lang w:eastAsia="zh-CN"/>
        </w:rPr>
        <w:t xml:space="preserve"> </w:t>
      </w:r>
      <w:r>
        <w:rPr>
          <w:lang w:eastAsia="zh-CN"/>
        </w:rPr>
        <w:br/>
      </w:r>
      <w:r>
        <w:rPr>
          <w:lang w:eastAsia="zh-CN"/>
        </w:rPr>
        <w:br/>
      </w:r>
      <w:r>
        <w:rPr>
          <w:lang w:eastAsia="zh-CN"/>
        </w:rPr>
        <w:br/>
        <w:t xml:space="preserve"> </w:t>
      </w:r>
      <w:r>
        <w:rPr>
          <w:lang w:eastAsia="zh-CN"/>
        </w:rPr>
        <w:t>整个秋招基础知识深入是必不可少的，但我觉得还有一点很重要的就是简历一定要好好做，要有亮点，秋招很多公司由于简历做的好给我免笔试了，投腾讯时我同学都收到笔试了，而我没有本来以为凉了，没想到直接打电话说面试，当时还挺紧张的，之前面小米时，二面主管说你知道我为什么要把你捞过来面试么，因为我看上你简历了。简历上突出重点，</w:t>
      </w:r>
      <w:r>
        <w:rPr>
          <w:lang w:eastAsia="zh-CN"/>
        </w:rPr>
        <w:lastRenderedPageBreak/>
        <w:t>比如实习经历可以放前面</w:t>
      </w:r>
      <w:r>
        <w:rPr>
          <w:lang w:eastAsia="zh-CN"/>
        </w:rPr>
        <w:t xml:space="preserve"> </w:t>
      </w:r>
      <w:r>
        <w:rPr>
          <w:lang w:eastAsia="zh-CN"/>
        </w:rPr>
        <w:br/>
      </w:r>
      <w:r>
        <w:rPr>
          <w:lang w:eastAsia="zh-CN"/>
        </w:rPr>
        <w:br/>
      </w:r>
      <w:r>
        <w:rPr>
          <w:lang w:eastAsia="zh-CN"/>
        </w:rPr>
        <w:br/>
      </w:r>
      <w:r>
        <w:rPr>
          <w:lang w:eastAsia="zh-CN"/>
        </w:rPr>
        <w:t>阿里一面</w:t>
      </w:r>
      <w:r>
        <w:rPr>
          <w:lang w:eastAsia="zh-CN"/>
        </w:rPr>
        <w:br/>
      </w:r>
      <w:r>
        <w:rPr>
          <w:lang w:eastAsia="zh-CN"/>
        </w:rPr>
        <w:br/>
        <w:t xml:space="preserve"> </w:t>
      </w:r>
      <w:r>
        <w:rPr>
          <w:lang w:eastAsia="zh-CN"/>
        </w:rPr>
        <w:t>自我介绍</w:t>
      </w:r>
      <w:r>
        <w:rPr>
          <w:lang w:eastAsia="zh-CN"/>
        </w:rPr>
        <w:t xml:space="preserve"> </w:t>
      </w:r>
      <w:r>
        <w:rPr>
          <w:lang w:eastAsia="zh-CN"/>
        </w:rPr>
        <w:br/>
        <w:t xml:space="preserve"> 1. </w:t>
      </w:r>
      <w:proofErr w:type="spellStart"/>
      <w:r>
        <w:rPr>
          <w:lang w:eastAsia="zh-CN"/>
        </w:rPr>
        <w:t>Hashmap</w:t>
      </w:r>
      <w:proofErr w:type="spellEnd"/>
      <w:r>
        <w:rPr>
          <w:lang w:eastAsia="zh-CN"/>
        </w:rPr>
        <w:t>了解吗，说一下，红黑树说一下</w:t>
      </w:r>
      <w:r>
        <w:rPr>
          <w:lang w:eastAsia="zh-CN"/>
        </w:rPr>
        <w:t xml:space="preserve"> </w:t>
      </w:r>
      <w:r>
        <w:rPr>
          <w:lang w:eastAsia="zh-CN"/>
        </w:rPr>
        <w:br/>
        <w:t xml:space="preserve"> 2. </w:t>
      </w:r>
      <w:r>
        <w:rPr>
          <w:lang w:eastAsia="zh-CN"/>
        </w:rPr>
        <w:t>你刚才说到</w:t>
      </w:r>
      <w:r>
        <w:rPr>
          <w:lang w:eastAsia="zh-CN"/>
        </w:rPr>
        <w:t>AOP</w:t>
      </w:r>
      <w:r>
        <w:rPr>
          <w:lang w:eastAsia="zh-CN"/>
        </w:rPr>
        <w:t>说一下</w:t>
      </w:r>
      <w:r>
        <w:rPr>
          <w:lang w:eastAsia="zh-CN"/>
        </w:rPr>
        <w:t>AOP</w:t>
      </w:r>
      <w:r>
        <w:rPr>
          <w:lang w:eastAsia="zh-CN"/>
        </w:rPr>
        <w:t>，原理是啥，刚说到的增强字节码，什么是增强字节码，如何实现？</w:t>
      </w:r>
      <w:r>
        <w:rPr>
          <w:lang w:eastAsia="zh-CN"/>
        </w:rPr>
        <w:t xml:space="preserve"> </w:t>
      </w:r>
      <w:r>
        <w:rPr>
          <w:lang w:eastAsia="zh-CN"/>
        </w:rPr>
        <w:br/>
        <w:t xml:space="preserve"> </w:t>
      </w:r>
      <w:r>
        <w:t xml:space="preserve">3. </w:t>
      </w:r>
      <w:proofErr w:type="spellStart"/>
      <w:r>
        <w:t>IOC</w:t>
      </w:r>
      <w:r>
        <w:t>是什么？我从概念到原理</w:t>
      </w:r>
      <w:r>
        <w:t>balabala</w:t>
      </w:r>
      <w:r>
        <w:t>说了一遍</w:t>
      </w:r>
      <w:proofErr w:type="spellEnd"/>
      <w:r>
        <w:t xml:space="preserve"> </w:t>
      </w:r>
      <w:r>
        <w:br/>
        <w:t xml:space="preserve"> 4. </w:t>
      </w:r>
      <w:proofErr w:type="spellStart"/>
      <w:r>
        <w:t>java</w:t>
      </w:r>
      <w:r>
        <w:t>反射机制</w:t>
      </w:r>
      <w:proofErr w:type="spellEnd"/>
      <w:r>
        <w:t xml:space="preserve"> </w:t>
      </w:r>
      <w:r>
        <w:br/>
        <w:t xml:space="preserve"> 5. </w:t>
      </w:r>
      <w:proofErr w:type="spellStart"/>
      <w:r>
        <w:t>redis</w:t>
      </w:r>
      <w:r>
        <w:t>了解吗？</w:t>
      </w:r>
      <w:r>
        <w:t>redis</w:t>
      </w:r>
      <w:r>
        <w:t>集群有什么用？如果增加一个节点怎么做会发生什么</w:t>
      </w:r>
      <w:proofErr w:type="spellEnd"/>
      <w:r>
        <w:t>？</w:t>
      </w:r>
      <w:r>
        <w:t xml:space="preserve"> </w:t>
      </w:r>
      <w:r>
        <w:br/>
        <w:t xml:space="preserve"> 6. TCP/</w:t>
      </w:r>
      <w:proofErr w:type="spellStart"/>
      <w:r>
        <w:t>UDP</w:t>
      </w:r>
      <w:r>
        <w:t>说一下</w:t>
      </w:r>
      <w:proofErr w:type="spellEnd"/>
      <w:r>
        <w:t xml:space="preserve"> </w:t>
      </w:r>
      <w:r>
        <w:br/>
        <w:t xml:space="preserve"> 7. </w:t>
      </w:r>
      <w:proofErr w:type="spellStart"/>
      <w:r>
        <w:t>java</w:t>
      </w:r>
      <w:r>
        <w:t>并发了解么</w:t>
      </w:r>
      <w:proofErr w:type="spellEnd"/>
      <w:r>
        <w:t xml:space="preserve"> </w:t>
      </w:r>
      <w:r>
        <w:br/>
        <w:t xml:space="preserve"> 8. </w:t>
      </w:r>
      <w:r>
        <w:rPr>
          <w:lang w:eastAsia="zh-CN"/>
        </w:rPr>
        <w:t>JVM</w:t>
      </w:r>
      <w:r>
        <w:rPr>
          <w:lang w:eastAsia="zh-CN"/>
        </w:rPr>
        <w:t>加载一个类，我讲了一遍双亲委派分为检查和加载，检查自底向上加载自顶向下</w:t>
      </w:r>
      <w:r>
        <w:rPr>
          <w:lang w:eastAsia="zh-CN"/>
        </w:rPr>
        <w:t xml:space="preserve"> </w:t>
      </w:r>
      <w:r>
        <w:rPr>
          <w:lang w:eastAsia="zh-CN"/>
        </w:rPr>
        <w:br/>
        <w:t xml:space="preserve"> 9. </w:t>
      </w:r>
      <w:r>
        <w:rPr>
          <w:lang w:eastAsia="zh-CN"/>
        </w:rPr>
        <w:t>进程线程区别</w:t>
      </w:r>
      <w:r>
        <w:rPr>
          <w:lang w:eastAsia="zh-CN"/>
        </w:rPr>
        <w:t xml:space="preserve"> </w:t>
      </w:r>
      <w:r>
        <w:rPr>
          <w:lang w:eastAsia="zh-CN"/>
        </w:rPr>
        <w:br/>
        <w:t xml:space="preserve"> 10. java</w:t>
      </w:r>
      <w:r>
        <w:rPr>
          <w:lang w:eastAsia="zh-CN"/>
        </w:rPr>
        <w:t>类文件结构说一下。这个就是深入理解</w:t>
      </w:r>
      <w:r>
        <w:rPr>
          <w:lang w:eastAsia="zh-CN"/>
        </w:rPr>
        <w:t>java</w:t>
      </w:r>
      <w:r>
        <w:rPr>
          <w:lang w:eastAsia="zh-CN"/>
        </w:rPr>
        <w:t>虚拟机第</w:t>
      </w:r>
      <w:r>
        <w:rPr>
          <w:lang w:eastAsia="zh-CN"/>
        </w:rPr>
        <w:t>6</w:t>
      </w:r>
      <w:r>
        <w:rPr>
          <w:lang w:eastAsia="zh-CN"/>
        </w:rPr>
        <w:t>章的内容，没想到问这个看的都忘了只记得有魔数，访问标志之类的了。</w:t>
      </w:r>
      <w:r>
        <w:rPr>
          <w:lang w:eastAsia="zh-CN"/>
        </w:rPr>
        <w:t xml:space="preserve"> </w:t>
      </w:r>
      <w:r>
        <w:rPr>
          <w:lang w:eastAsia="zh-CN"/>
        </w:rPr>
        <w:br/>
      </w:r>
      <w:r>
        <w:rPr>
          <w:lang w:eastAsia="zh-CN"/>
        </w:rPr>
        <w:br/>
        <w:t xml:space="preserve">  </w:t>
      </w:r>
      <w:r>
        <w:rPr>
          <w:lang w:eastAsia="zh-CN"/>
        </w:rPr>
        <w:t>大概记得有这么多了，最后我问我这次面试怎么样，面试官：</w:t>
      </w:r>
      <w:r>
        <w:rPr>
          <w:lang w:eastAsia="zh-CN"/>
        </w:rPr>
        <w:t>***</w:t>
      </w:r>
      <w:r>
        <w:rPr>
          <w:lang w:eastAsia="zh-CN"/>
        </w:rPr>
        <w:t>。然后问我想来阿里吗？</w:t>
      </w:r>
      <w:r>
        <w:rPr>
          <w:lang w:eastAsia="zh-CN"/>
        </w:rPr>
        <w:t xml:space="preserve"> </w:t>
      </w:r>
      <w:r>
        <w:rPr>
          <w:lang w:eastAsia="zh-CN"/>
        </w:rPr>
        <w:br/>
      </w:r>
      <w:r>
        <w:rPr>
          <w:lang w:eastAsia="zh-CN"/>
        </w:rPr>
        <w:br/>
      </w:r>
      <w:r>
        <w:rPr>
          <w:lang w:eastAsia="zh-CN"/>
        </w:rPr>
        <w:br/>
      </w:r>
      <w:r>
        <w:rPr>
          <w:lang w:eastAsia="zh-CN"/>
        </w:rPr>
        <w:t>阿里二面到</w:t>
      </w:r>
      <w:r>
        <w:rPr>
          <w:lang w:eastAsia="zh-CN"/>
        </w:rPr>
        <w:br/>
        <w:t xml:space="preserve"> </w:t>
      </w:r>
      <w:r>
        <w:rPr>
          <w:lang w:eastAsia="zh-CN"/>
        </w:rPr>
        <w:t>四面基本就是问项目和论文</w:t>
      </w:r>
      <w:r>
        <w:rPr>
          <w:lang w:eastAsia="zh-CN"/>
        </w:rPr>
        <w:t xml:space="preserve"> </w:t>
      </w:r>
      <w:r>
        <w:rPr>
          <w:lang w:eastAsia="zh-CN"/>
        </w:rPr>
        <w:br/>
      </w:r>
      <w:r>
        <w:rPr>
          <w:lang w:eastAsia="zh-CN"/>
        </w:rPr>
        <w:br/>
        <w:t xml:space="preserve">  </w:t>
      </w:r>
      <w:r>
        <w:rPr>
          <w:lang w:eastAsia="zh-CN"/>
        </w:rPr>
        <w:br/>
        <w:t xml:space="preserve"> </w:t>
      </w:r>
      <w:r>
        <w:rPr>
          <w:lang w:eastAsia="zh-CN"/>
        </w:rPr>
        <w:t>网易一面</w:t>
      </w:r>
      <w:r>
        <w:rPr>
          <w:lang w:eastAsia="zh-CN"/>
        </w:rPr>
        <w:t xml:space="preserve"> </w:t>
      </w:r>
      <w:r>
        <w:rPr>
          <w:lang w:eastAsia="zh-CN"/>
        </w:rPr>
        <w:br/>
        <w:t xml:space="preserve"> </w:t>
      </w:r>
      <w:r>
        <w:rPr>
          <w:lang w:eastAsia="zh-CN"/>
        </w:rPr>
        <w:t>自我介绍，项目</w:t>
      </w:r>
      <w:r>
        <w:rPr>
          <w:lang w:eastAsia="zh-CN"/>
        </w:rPr>
        <w:t xml:space="preserve"> </w:t>
      </w:r>
      <w:r>
        <w:rPr>
          <w:lang w:eastAsia="zh-CN"/>
        </w:rPr>
        <w:br/>
        <w:t xml:space="preserve"> 1.    </w:t>
      </w:r>
      <w:proofErr w:type="spellStart"/>
      <w:r>
        <w:t>AOP</w:t>
      </w:r>
      <w:r>
        <w:t>实现原理是什么</w:t>
      </w:r>
      <w:proofErr w:type="spellEnd"/>
      <w:r>
        <w:t xml:space="preserve"> </w:t>
      </w:r>
      <w:r>
        <w:br/>
        <w:t xml:space="preserve"> 2.    </w:t>
      </w:r>
      <w:proofErr w:type="spellStart"/>
      <w:r>
        <w:t>IOC</w:t>
      </w:r>
      <w:r>
        <w:t>实现原理是什么，</w:t>
      </w:r>
      <w:r>
        <w:t>spring</w:t>
      </w:r>
      <w:r>
        <w:t>中有哪些设计模式，</w:t>
      </w:r>
      <w:r>
        <w:t>spring</w:t>
      </w:r>
      <w:r>
        <w:t>中除了单例模式还有哪些呀？用到什么地方</w:t>
      </w:r>
      <w:proofErr w:type="spellEnd"/>
      <w:r>
        <w:t xml:space="preserve"> </w:t>
      </w:r>
      <w:r>
        <w:br/>
        <w:t xml:space="preserve"> 3.    Java</w:t>
      </w:r>
      <w:r>
        <w:t>中哪些数据结构是线程安全的？我一开始打了</w:t>
      </w:r>
      <w:r>
        <w:t>hashtable</w:t>
      </w:r>
      <w:r>
        <w:t>和</w:t>
      </w:r>
      <w:r>
        <w:t>Concurrenthashmap</w:t>
      </w:r>
      <w:r>
        <w:t>，然后问还有别的吗？我说</w:t>
      </w:r>
      <w:r>
        <w:t>Vector</w:t>
      </w:r>
      <w:r>
        <w:t>、</w:t>
      </w:r>
      <w:r>
        <w:t>ConcurrentLinkedQueue</w:t>
      </w:r>
      <w:r>
        <w:t>、</w:t>
      </w:r>
      <w:r>
        <w:t xml:space="preserve">Stack </w:t>
      </w:r>
      <w:r>
        <w:t>底层</w:t>
      </w:r>
      <w:r>
        <w:t>vector</w:t>
      </w:r>
      <w:r>
        <w:t>实现，线</w:t>
      </w:r>
      <w:r>
        <w:lastRenderedPageBreak/>
        <w:t>程安全、</w:t>
      </w:r>
      <w:r>
        <w:t>CopyOnWriteArrayList.</w:t>
      </w:r>
      <w:r>
        <w:t>然后问</w:t>
      </w:r>
      <w:r>
        <w:t>CopyOnWriteArrayList.</w:t>
      </w:r>
      <w:r>
        <w:t>是怎么实现。</w:t>
      </w:r>
      <w:r>
        <w:rPr>
          <w:lang w:eastAsia="zh-CN"/>
        </w:rPr>
        <w:t>新的替换旧的。</w:t>
      </w:r>
      <w:r>
        <w:rPr>
          <w:lang w:eastAsia="zh-CN"/>
        </w:rPr>
        <w:t xml:space="preserve"> </w:t>
      </w:r>
      <w:r>
        <w:rPr>
          <w:lang w:eastAsia="zh-CN"/>
        </w:rPr>
        <w:br/>
        <w:t xml:space="preserve"> 4.    Java</w:t>
      </w:r>
      <w:r>
        <w:rPr>
          <w:lang w:eastAsia="zh-CN"/>
        </w:rPr>
        <w:t>多线程，我说了</w:t>
      </w:r>
      <w:r>
        <w:rPr>
          <w:lang w:eastAsia="zh-CN"/>
        </w:rPr>
        <w:t>synchronize</w:t>
      </w:r>
      <w:r>
        <w:rPr>
          <w:lang w:eastAsia="zh-CN"/>
        </w:rPr>
        <w:t>然后还有</w:t>
      </w:r>
      <w:r>
        <w:rPr>
          <w:lang w:eastAsia="zh-CN"/>
        </w:rPr>
        <w:t>lock</w:t>
      </w:r>
      <w:r>
        <w:rPr>
          <w:lang w:eastAsia="zh-CN"/>
        </w:rPr>
        <w:t>，</w:t>
      </w:r>
      <w:r>
        <w:rPr>
          <w:lang w:eastAsia="zh-CN"/>
        </w:rPr>
        <w:t>unlock</w:t>
      </w:r>
      <w:r>
        <w:rPr>
          <w:lang w:eastAsia="zh-CN"/>
        </w:rPr>
        <w:t>。然后问</w:t>
      </w:r>
      <w:r>
        <w:rPr>
          <w:lang w:eastAsia="zh-CN"/>
        </w:rPr>
        <w:t>java</w:t>
      </w:r>
      <w:r>
        <w:rPr>
          <w:lang w:eastAsia="zh-CN"/>
        </w:rPr>
        <w:t>中的</w:t>
      </w:r>
      <w:r>
        <w:rPr>
          <w:lang w:eastAsia="zh-CN"/>
        </w:rPr>
        <w:t>AU</w:t>
      </w:r>
      <w:r>
        <w:rPr>
          <w:lang w:eastAsia="zh-CN"/>
        </w:rPr>
        <w:t>怎么实现，我以为是让说原子性其实不是。然后问</w:t>
      </w:r>
      <w:r>
        <w:rPr>
          <w:lang w:eastAsia="zh-CN"/>
        </w:rPr>
        <w:t>java</w:t>
      </w:r>
      <w:r>
        <w:rPr>
          <w:lang w:eastAsia="zh-CN"/>
        </w:rPr>
        <w:t>如何保证变量可见性，我说</w:t>
      </w:r>
      <w:r>
        <w:rPr>
          <w:lang w:eastAsia="zh-CN"/>
        </w:rPr>
        <w:t>volatile</w:t>
      </w:r>
      <w:r>
        <w:rPr>
          <w:lang w:eastAsia="zh-CN"/>
        </w:rPr>
        <w:t>，然后问我除了这个呢还有别的吗讲一下，我沉默了一会儿，面试官说</w:t>
      </w:r>
      <w:r>
        <w:rPr>
          <w:lang w:eastAsia="zh-CN"/>
        </w:rPr>
        <w:t>synchronize</w:t>
      </w:r>
      <w:r>
        <w:rPr>
          <w:lang w:eastAsia="zh-CN"/>
        </w:rPr>
        <w:t>呢，我说可以。</w:t>
      </w:r>
      <w:r>
        <w:rPr>
          <w:lang w:eastAsia="zh-CN"/>
        </w:rPr>
        <w:t xml:space="preserve"> </w:t>
      </w:r>
      <w:r>
        <w:rPr>
          <w:lang w:eastAsia="zh-CN"/>
        </w:rPr>
        <w:br/>
        <w:t xml:space="preserve"> </w:t>
      </w:r>
      <w:r>
        <w:t xml:space="preserve">5.    </w:t>
      </w:r>
      <w:proofErr w:type="spellStart"/>
      <w:r>
        <w:t>Threadlocal</w:t>
      </w:r>
      <w:r>
        <w:t>讲一下，原理是什么，有什么用</w:t>
      </w:r>
      <w:proofErr w:type="spellEnd"/>
      <w:r>
        <w:t>。</w:t>
      </w:r>
      <w:r>
        <w:t xml:space="preserve"> </w:t>
      </w:r>
      <w:r>
        <w:br/>
        <w:t xml:space="preserve"> 6.    Redis</w:t>
      </w:r>
      <w:r>
        <w:t>了解吗。说一下穿透吧。如何避免黑客故意查询空值</w:t>
      </w:r>
      <w:r>
        <w:t>redis</w:t>
      </w:r>
      <w:r>
        <w:t>中不存在的，我说可以把不管数据库中是否有数据，都在缓存中保存对应的</w:t>
      </w:r>
      <w:r>
        <w:t>key</w:t>
      </w:r>
      <w:r>
        <w:t>，值为空就行。</w:t>
      </w:r>
      <w:r>
        <w:rPr>
          <w:lang w:eastAsia="zh-CN"/>
        </w:rPr>
        <w:t>又问那如果数据库中我以前没有现在有有了呢，要不要写到缓存。</w:t>
      </w:r>
      <w:r>
        <w:rPr>
          <w:lang w:eastAsia="zh-CN"/>
        </w:rPr>
        <w:t xml:space="preserve"> </w:t>
      </w:r>
      <w:r>
        <w:rPr>
          <w:lang w:eastAsia="zh-CN"/>
        </w:rPr>
        <w:br/>
        <w:t xml:space="preserve"> 7.    Redis</w:t>
      </w:r>
      <w:r>
        <w:rPr>
          <w:lang w:eastAsia="zh-CN"/>
        </w:rPr>
        <w:t>常用数据结构说一下。</w:t>
      </w:r>
      <w:r>
        <w:rPr>
          <w:lang w:eastAsia="zh-CN"/>
        </w:rPr>
        <w:t>Redis</w:t>
      </w:r>
      <w:r>
        <w:rPr>
          <w:lang w:eastAsia="zh-CN"/>
        </w:rPr>
        <w:t>如何统计</w:t>
      </w:r>
      <w:r>
        <w:rPr>
          <w:lang w:eastAsia="zh-CN"/>
        </w:rPr>
        <w:t xml:space="preserve">PV </w:t>
      </w:r>
      <w:r>
        <w:rPr>
          <w:lang w:eastAsia="zh-CN"/>
        </w:rPr>
        <w:t>和</w:t>
      </w:r>
      <w:r>
        <w:rPr>
          <w:lang w:eastAsia="zh-CN"/>
        </w:rPr>
        <w:t>UV,</w:t>
      </w:r>
      <w:r>
        <w:rPr>
          <w:lang w:eastAsia="zh-CN"/>
        </w:rPr>
        <w:t>用什么数据结构，我给他讲了：</w:t>
      </w:r>
      <w:r>
        <w:rPr>
          <w:lang w:eastAsia="zh-CN"/>
        </w:rPr>
        <w:t xml:space="preserve"> </w:t>
      </w:r>
      <w:r>
        <w:rPr>
          <w:lang w:eastAsia="zh-CN"/>
        </w:rPr>
        <w:br/>
        <w:t xml:space="preserve"> </w:t>
      </w:r>
      <w:r>
        <w:rPr>
          <w:lang w:eastAsia="zh-CN"/>
        </w:rPr>
        <w:t>哈希作为</w:t>
      </w:r>
      <w:r>
        <w:rPr>
          <w:lang w:eastAsia="zh-CN"/>
        </w:rPr>
        <w:t>Redis</w:t>
      </w:r>
      <w:r>
        <w:rPr>
          <w:lang w:eastAsia="zh-CN"/>
        </w:rPr>
        <w:t>的一种基础数据结构</w:t>
      </w:r>
      <w:r>
        <w:rPr>
          <w:lang w:eastAsia="zh-CN"/>
        </w:rPr>
        <w:t>,Redis</w:t>
      </w:r>
      <w:r>
        <w:rPr>
          <w:lang w:eastAsia="zh-CN"/>
        </w:rPr>
        <w:t>底层维护的是一个开散列</w:t>
      </w:r>
      <w:r>
        <w:rPr>
          <w:lang w:eastAsia="zh-CN"/>
        </w:rPr>
        <w:t>,</w:t>
      </w:r>
      <w:r>
        <w:rPr>
          <w:lang w:eastAsia="zh-CN"/>
        </w:rPr>
        <w:t>会把不同的</w:t>
      </w:r>
      <w:r>
        <w:rPr>
          <w:lang w:eastAsia="zh-CN"/>
        </w:rPr>
        <w:t>key</w:t>
      </w:r>
      <w:r>
        <w:rPr>
          <w:lang w:eastAsia="zh-CN"/>
        </w:rPr>
        <w:t>值映射到哈希表</w:t>
      </w:r>
      <w:r>
        <w:rPr>
          <w:lang w:eastAsia="zh-CN"/>
        </w:rPr>
        <w:t xml:space="preserve"> </w:t>
      </w:r>
      <w:r>
        <w:rPr>
          <w:lang w:eastAsia="zh-CN"/>
        </w:rPr>
        <w:t>上</w:t>
      </w:r>
      <w:r>
        <w:rPr>
          <w:lang w:eastAsia="zh-CN"/>
        </w:rPr>
        <w:t>,</w:t>
      </w:r>
      <w:r>
        <w:rPr>
          <w:lang w:eastAsia="zh-CN"/>
        </w:rPr>
        <w:t>如果是遇到关键字冲突</w:t>
      </w:r>
      <w:r>
        <w:rPr>
          <w:lang w:eastAsia="zh-CN"/>
        </w:rPr>
        <w:t>,</w:t>
      </w:r>
      <w:r>
        <w:rPr>
          <w:lang w:eastAsia="zh-CN"/>
        </w:rPr>
        <w:t>那么就会拉出一个列表出来</w:t>
      </w:r>
      <w:r>
        <w:rPr>
          <w:lang w:eastAsia="zh-CN"/>
        </w:rPr>
        <w:t xml:space="preserve">. </w:t>
      </w:r>
      <w:r>
        <w:rPr>
          <w:lang w:eastAsia="zh-CN"/>
        </w:rPr>
        <w:br/>
        <w:t xml:space="preserve"> </w:t>
      </w:r>
      <w:r>
        <w:rPr>
          <w:lang w:eastAsia="zh-CN"/>
        </w:rPr>
        <w:t>当一个用户访问时</w:t>
      </w:r>
      <w:r>
        <w:rPr>
          <w:lang w:eastAsia="zh-CN"/>
        </w:rPr>
        <w:t>,</w:t>
      </w:r>
      <w:r>
        <w:rPr>
          <w:lang w:eastAsia="zh-CN"/>
        </w:rPr>
        <w:t>如果用户登陆过，那么我们就使用用户的</w:t>
      </w:r>
      <w:r>
        <w:rPr>
          <w:lang w:eastAsia="zh-CN"/>
        </w:rPr>
        <w:t>id</w:t>
      </w:r>
      <w:r>
        <w:rPr>
          <w:lang w:eastAsia="zh-CN"/>
        </w:rPr>
        <w:t>，如果用户没有登陆过，那么也可以在前端页面随机生成一个</w:t>
      </w:r>
      <w:r>
        <w:rPr>
          <w:lang w:eastAsia="zh-CN"/>
        </w:rPr>
        <w:t>key</w:t>
      </w:r>
      <w:r>
        <w:rPr>
          <w:lang w:eastAsia="zh-CN"/>
        </w:rPr>
        <w:t>用来标识用户，当用户访问的时候，我们可以使用</w:t>
      </w:r>
      <w:r>
        <w:rPr>
          <w:lang w:eastAsia="zh-CN"/>
        </w:rPr>
        <w:t>HSET</w:t>
      </w:r>
      <w:r>
        <w:rPr>
          <w:lang w:eastAsia="zh-CN"/>
        </w:rPr>
        <w:t>命令，</w:t>
      </w:r>
      <w:r>
        <w:rPr>
          <w:lang w:eastAsia="zh-CN"/>
        </w:rPr>
        <w:t>key</w:t>
      </w:r>
      <w:r>
        <w:rPr>
          <w:lang w:eastAsia="zh-CN"/>
        </w:rPr>
        <w:t>可以选择</w:t>
      </w:r>
      <w:r>
        <w:rPr>
          <w:lang w:eastAsia="zh-CN"/>
        </w:rPr>
        <w:t>URI</w:t>
      </w:r>
      <w:r>
        <w:rPr>
          <w:lang w:eastAsia="zh-CN"/>
        </w:rPr>
        <w:t>与对应的日期进行拼凑，</w:t>
      </w:r>
      <w:r>
        <w:rPr>
          <w:lang w:eastAsia="zh-CN"/>
        </w:rPr>
        <w:t>field</w:t>
      </w:r>
      <w:r>
        <w:rPr>
          <w:lang w:eastAsia="zh-CN"/>
        </w:rPr>
        <w:t>则可以使用用户的</w:t>
      </w:r>
      <w:r>
        <w:rPr>
          <w:lang w:eastAsia="zh-CN"/>
        </w:rPr>
        <w:t>id</w:t>
      </w:r>
      <w:r>
        <w:rPr>
          <w:lang w:eastAsia="zh-CN"/>
        </w:rPr>
        <w:t>或者随机标识，</w:t>
      </w:r>
      <w:r>
        <w:rPr>
          <w:lang w:eastAsia="zh-CN"/>
        </w:rPr>
        <w:t>value</w:t>
      </w:r>
      <w:r>
        <w:rPr>
          <w:lang w:eastAsia="zh-CN"/>
        </w:rPr>
        <w:t>则可以简单设置为</w:t>
      </w:r>
      <w:r>
        <w:rPr>
          <w:lang w:eastAsia="zh-CN"/>
        </w:rPr>
        <w:t>1</w:t>
      </w:r>
      <w:r>
        <w:rPr>
          <w:lang w:eastAsia="zh-CN"/>
        </w:rPr>
        <w:t>。</w:t>
      </w:r>
      <w:r>
        <w:rPr>
          <w:lang w:eastAsia="zh-CN"/>
        </w:rPr>
        <w:t xml:space="preserve"> </w:t>
      </w:r>
      <w:r>
        <w:rPr>
          <w:lang w:eastAsia="zh-CN"/>
        </w:rPr>
        <w:br/>
        <w:t xml:space="preserve">  </w:t>
      </w:r>
      <w:r>
        <w:rPr>
          <w:lang w:eastAsia="zh-CN"/>
        </w:rPr>
        <w:br/>
        <w:t xml:space="preserve"> </w:t>
      </w:r>
      <w:r>
        <w:rPr>
          <w:lang w:eastAsia="zh-CN"/>
        </w:rPr>
        <w:t>当要访问一个网站某一天的访问量时</w:t>
      </w:r>
      <w:r>
        <w:rPr>
          <w:lang w:eastAsia="zh-CN"/>
        </w:rPr>
        <w:t>,</w:t>
      </w:r>
      <w:r>
        <w:rPr>
          <w:lang w:eastAsia="zh-CN"/>
        </w:rPr>
        <w:t>就可以直接使用</w:t>
      </w:r>
      <w:r>
        <w:rPr>
          <w:lang w:eastAsia="zh-CN"/>
        </w:rPr>
        <w:t>HLEN</w:t>
      </w:r>
      <w:r>
        <w:rPr>
          <w:lang w:eastAsia="zh-CN"/>
        </w:rPr>
        <w:t>来获取结果</w:t>
      </w:r>
      <w:r>
        <w:rPr>
          <w:lang w:eastAsia="zh-CN"/>
        </w:rPr>
        <w:t>;</w:t>
      </w:r>
      <w:r>
        <w:rPr>
          <w:lang w:eastAsia="zh-CN"/>
        </w:rPr>
        <w:t>然后问我你这样的话</w:t>
      </w:r>
      <w:r>
        <w:rPr>
          <w:lang w:eastAsia="zh-CN"/>
        </w:rPr>
        <w:t>value</w:t>
      </w:r>
      <w:r>
        <w:rPr>
          <w:lang w:eastAsia="zh-CN"/>
        </w:rPr>
        <w:t>是浪费呀能不能不用</w:t>
      </w:r>
      <w:r>
        <w:rPr>
          <w:lang w:eastAsia="zh-CN"/>
        </w:rPr>
        <w:t>HSET</w:t>
      </w:r>
      <w:r>
        <w:rPr>
          <w:lang w:eastAsia="zh-CN"/>
        </w:rPr>
        <w:t>。好这个问题过。</w:t>
      </w:r>
      <w:r>
        <w:rPr>
          <w:lang w:eastAsia="zh-CN"/>
        </w:rPr>
        <w:t xml:space="preserve"> </w:t>
      </w:r>
      <w:r>
        <w:rPr>
          <w:lang w:eastAsia="zh-CN"/>
        </w:rPr>
        <w:br/>
        <w:t xml:space="preserve"> 8.    </w:t>
      </w:r>
      <w:r>
        <w:rPr>
          <w:lang w:eastAsia="zh-CN"/>
        </w:rPr>
        <w:t>说一下四次挥手，为什么最后是</w:t>
      </w:r>
      <w:r>
        <w:rPr>
          <w:lang w:eastAsia="zh-CN"/>
        </w:rPr>
        <w:t>2msl</w:t>
      </w:r>
      <w:r>
        <w:rPr>
          <w:lang w:eastAsia="zh-CN"/>
        </w:rPr>
        <w:t>，怎么算出来的。当时复习的不好连这个都不会</w:t>
      </w:r>
      <w:r>
        <w:rPr>
          <w:lang w:eastAsia="zh-CN"/>
        </w:rPr>
        <w:t xml:space="preserve"> </w:t>
      </w:r>
      <w:r>
        <w:rPr>
          <w:lang w:eastAsia="zh-CN"/>
        </w:rPr>
        <w:br/>
        <w:t xml:space="preserve"> </w:t>
      </w:r>
      <w:r>
        <w:rPr>
          <w:lang w:eastAsia="zh-CN"/>
        </w:rPr>
        <w:t>面试官：这个你要不会的话就说不过去了</w:t>
      </w:r>
      <w:r>
        <w:rPr>
          <w:lang w:eastAsia="zh-CN"/>
        </w:rPr>
        <w:t xml:space="preserve"> </w:t>
      </w:r>
      <w:r>
        <w:rPr>
          <w:lang w:eastAsia="zh-CN"/>
        </w:rPr>
        <w:br/>
        <w:t xml:space="preserve"> 9.    </w:t>
      </w:r>
      <w:r>
        <w:rPr>
          <w:lang w:eastAsia="zh-CN"/>
        </w:rPr>
        <w:t>后面想起来再补</w:t>
      </w:r>
      <w:r>
        <w:rPr>
          <w:lang w:eastAsia="zh-CN"/>
        </w:rPr>
        <w:t xml:space="preserve"> </w:t>
      </w:r>
      <w:r>
        <w:rPr>
          <w:lang w:eastAsia="zh-CN"/>
        </w:rPr>
        <w:br/>
        <w:t xml:space="preserve"> </w:t>
      </w:r>
      <w:r>
        <w:rPr>
          <w:lang w:eastAsia="zh-CN"/>
        </w:rPr>
        <w:t>字节跳动一面</w:t>
      </w:r>
      <w:r>
        <w:rPr>
          <w:lang w:eastAsia="zh-CN"/>
        </w:rPr>
        <w:t xml:space="preserve"> </w:t>
      </w:r>
      <w:r>
        <w:rPr>
          <w:lang w:eastAsia="zh-CN"/>
        </w:rPr>
        <w:br/>
        <w:t xml:space="preserve">  </w:t>
      </w:r>
      <w:r>
        <w:rPr>
          <w:lang w:eastAsia="zh-CN"/>
        </w:rPr>
        <w:br/>
        <w:t xml:space="preserve"> </w:t>
      </w:r>
      <w:r>
        <w:rPr>
          <w:lang w:eastAsia="zh-CN"/>
        </w:rPr>
        <w:t>自我介绍</w:t>
      </w:r>
      <w:r>
        <w:rPr>
          <w:lang w:eastAsia="zh-CN"/>
        </w:rPr>
        <w:t xml:space="preserve"> </w:t>
      </w:r>
      <w:r>
        <w:rPr>
          <w:lang w:eastAsia="zh-CN"/>
        </w:rPr>
        <w:br/>
        <w:t xml:space="preserve"> 1.    </w:t>
      </w:r>
      <w:r>
        <w:rPr>
          <w:lang w:eastAsia="zh-CN"/>
        </w:rPr>
        <w:t>问项目</w:t>
      </w:r>
      <w:r>
        <w:rPr>
          <w:lang w:eastAsia="zh-CN"/>
        </w:rPr>
        <w:t xml:space="preserve"> </w:t>
      </w:r>
      <w:r>
        <w:rPr>
          <w:lang w:eastAsia="zh-CN"/>
        </w:rPr>
        <w:br/>
        <w:t xml:space="preserve"> 2.    Linux </w:t>
      </w:r>
      <w:r>
        <w:rPr>
          <w:lang w:eastAsia="zh-CN"/>
        </w:rPr>
        <w:t>中的页面置换算法说一下</w:t>
      </w:r>
      <w:r>
        <w:rPr>
          <w:lang w:eastAsia="zh-CN"/>
        </w:rPr>
        <w:t xml:space="preserve"> </w:t>
      </w:r>
      <w:r>
        <w:rPr>
          <w:lang w:eastAsia="zh-CN"/>
        </w:rPr>
        <w:br/>
        <w:t xml:space="preserve"> 3.    </w:t>
      </w:r>
      <w:r>
        <w:rPr>
          <w:lang w:eastAsia="zh-CN"/>
        </w:rPr>
        <w:t>数据库索引有哪些，有多少说多少？什么是主键索引</w:t>
      </w:r>
      <w:r>
        <w:rPr>
          <w:lang w:eastAsia="zh-CN"/>
        </w:rPr>
        <w:t>?</w:t>
      </w:r>
      <w:r>
        <w:rPr>
          <w:lang w:eastAsia="zh-CN"/>
        </w:rPr>
        <w:t>主键索引和唯一索引区别？什么叫覆盖索引</w:t>
      </w:r>
      <w:r>
        <w:rPr>
          <w:lang w:eastAsia="zh-CN"/>
        </w:rPr>
        <w:t xml:space="preserve">? </w:t>
      </w:r>
      <w:r>
        <w:rPr>
          <w:lang w:eastAsia="zh-CN"/>
        </w:rPr>
        <w:br/>
        <w:t xml:space="preserve"> 4.    </w:t>
      </w:r>
      <w:r>
        <w:rPr>
          <w:lang w:eastAsia="zh-CN"/>
        </w:rPr>
        <w:t>说一下</w:t>
      </w:r>
      <w:r>
        <w:rPr>
          <w:lang w:eastAsia="zh-CN"/>
        </w:rPr>
        <w:t xml:space="preserve">B </w:t>
      </w:r>
      <w:r>
        <w:rPr>
          <w:lang w:eastAsia="zh-CN"/>
        </w:rPr>
        <w:t>索引与</w:t>
      </w:r>
      <w:r>
        <w:rPr>
          <w:lang w:eastAsia="zh-CN"/>
        </w:rPr>
        <w:t>B</w:t>
      </w:r>
      <w:r>
        <w:rPr>
          <w:lang w:eastAsia="zh-CN"/>
        </w:rPr>
        <w:t>索引区别，聚集索引与非聚集索引区别</w:t>
      </w:r>
      <w:r>
        <w:rPr>
          <w:lang w:eastAsia="zh-CN"/>
        </w:rPr>
        <w:t xml:space="preserve"> </w:t>
      </w:r>
      <w:r>
        <w:rPr>
          <w:lang w:eastAsia="zh-CN"/>
        </w:rPr>
        <w:br/>
      </w:r>
      <w:r>
        <w:rPr>
          <w:lang w:eastAsia="zh-CN"/>
        </w:rPr>
        <w:lastRenderedPageBreak/>
        <w:t xml:space="preserve"> 5.    </w:t>
      </w:r>
      <w:proofErr w:type="spellStart"/>
      <w:r>
        <w:t>按（</w:t>
      </w:r>
      <w:r>
        <w:t>a</w:t>
      </w:r>
      <w:r>
        <w:t>，</w:t>
      </w:r>
      <w:r>
        <w:t>b</w:t>
      </w:r>
      <w:r>
        <w:t>，</w:t>
      </w:r>
      <w:r>
        <w:t>c</w:t>
      </w:r>
      <w:r>
        <w:t>）建立索引然后查询</w:t>
      </w:r>
      <w:r>
        <w:t>where</w:t>
      </w:r>
      <w:proofErr w:type="spellEnd"/>
      <w:r>
        <w:t xml:space="preserve"> b=’</w:t>
      </w:r>
      <w:proofErr w:type="spellStart"/>
      <w:r>
        <w:t>b’,c</w:t>
      </w:r>
      <w:proofErr w:type="spellEnd"/>
      <w:r>
        <w:t>=’c’;</w:t>
      </w:r>
      <w:proofErr w:type="spellStart"/>
      <w:r>
        <w:t>用到索引了吗</w:t>
      </w:r>
      <w:r>
        <w:t>where</w:t>
      </w:r>
      <w:proofErr w:type="spellEnd"/>
      <w:r>
        <w:t xml:space="preserve"> b=’b’ or c=’c’ </w:t>
      </w:r>
      <w:r>
        <w:t>呢？</w:t>
      </w:r>
      <w:r>
        <w:t xml:space="preserve"> </w:t>
      </w:r>
      <w:r>
        <w:br/>
        <w:t xml:space="preserve"> </w:t>
      </w:r>
      <w:r>
        <w:rPr>
          <w:lang w:eastAsia="zh-CN"/>
        </w:rPr>
        <w:t>6.    Equal</w:t>
      </w:r>
      <w:r>
        <w:rPr>
          <w:lang w:eastAsia="zh-CN"/>
        </w:rPr>
        <w:t>与</w:t>
      </w:r>
      <w:proofErr w:type="spellStart"/>
      <w:r>
        <w:rPr>
          <w:lang w:eastAsia="zh-CN"/>
        </w:rPr>
        <w:t>hashcode</w:t>
      </w:r>
      <w:proofErr w:type="spellEnd"/>
      <w:r>
        <w:rPr>
          <w:lang w:eastAsia="zh-CN"/>
        </w:rPr>
        <w:t>说一下用在那地方区别？</w:t>
      </w:r>
      <w:r>
        <w:rPr>
          <w:lang w:eastAsia="zh-CN"/>
        </w:rPr>
        <w:t xml:space="preserve"> </w:t>
      </w:r>
      <w:r>
        <w:rPr>
          <w:lang w:eastAsia="zh-CN"/>
        </w:rPr>
        <w:br/>
        <w:t xml:space="preserve"> 7.    </w:t>
      </w:r>
      <w:r>
        <w:rPr>
          <w:lang w:eastAsia="zh-CN"/>
        </w:rPr>
        <w:t>还有啥记不清了</w:t>
      </w:r>
      <w:r>
        <w:rPr>
          <w:lang w:eastAsia="zh-CN"/>
        </w:rPr>
        <w:t xml:space="preserve"> </w:t>
      </w:r>
      <w:r>
        <w:rPr>
          <w:lang w:eastAsia="zh-CN"/>
        </w:rPr>
        <w:br/>
        <w:t xml:space="preserve"> 8.    </w:t>
      </w:r>
      <w:r>
        <w:rPr>
          <w:lang w:eastAsia="zh-CN"/>
        </w:rPr>
        <w:t>算法题：一个字符串比如</w:t>
      </w:r>
      <w:r>
        <w:rPr>
          <w:lang w:eastAsia="zh-CN"/>
        </w:rPr>
        <w:t>“abc123hTe*#fe”</w:t>
      </w:r>
      <w:r>
        <w:rPr>
          <w:lang w:eastAsia="zh-CN"/>
        </w:rPr>
        <w:t>只逆序字母逆序后</w:t>
      </w:r>
      <w:r>
        <w:rPr>
          <w:lang w:eastAsia="zh-CN"/>
        </w:rPr>
        <w:t>”</w:t>
      </w:r>
      <w:proofErr w:type="spellStart"/>
      <w:r>
        <w:rPr>
          <w:lang w:eastAsia="zh-CN"/>
        </w:rPr>
        <w:t>ef</w:t>
      </w:r>
      <w:proofErr w:type="spellEnd"/>
      <w:r>
        <w:rPr>
          <w:lang w:eastAsia="zh-CN"/>
        </w:rPr>
        <w:t>*#eTh123cba”</w:t>
      </w:r>
      <w:r>
        <w:rPr>
          <w:lang w:eastAsia="zh-CN"/>
        </w:rPr>
        <w:t>。</w:t>
      </w:r>
      <w:r>
        <w:rPr>
          <w:lang w:eastAsia="zh-CN"/>
        </w:rPr>
        <w:t xml:space="preserve"> </w:t>
      </w:r>
      <w:r>
        <w:rPr>
          <w:lang w:eastAsia="zh-CN"/>
        </w:rPr>
        <w:br/>
        <w:t xml:space="preserve"> </w:t>
      </w:r>
      <w:r>
        <w:rPr>
          <w:lang w:eastAsia="zh-CN"/>
        </w:rPr>
        <w:t>总体一面比较简单重基础，等十分钟通知过了然后接着二面</w:t>
      </w:r>
      <w:r>
        <w:rPr>
          <w:lang w:eastAsia="zh-CN"/>
        </w:rPr>
        <w:t xml:space="preserve"> </w:t>
      </w:r>
      <w:r>
        <w:rPr>
          <w:lang w:eastAsia="zh-CN"/>
        </w:rPr>
        <w:br/>
        <w:t xml:space="preserve"> </w:t>
      </w:r>
      <w:r>
        <w:rPr>
          <w:lang w:eastAsia="zh-CN"/>
        </w:rPr>
        <w:t>字节跳动二面</w:t>
      </w:r>
      <w:r>
        <w:rPr>
          <w:lang w:eastAsia="zh-CN"/>
        </w:rPr>
        <w:t xml:space="preserve"> </w:t>
      </w:r>
      <w:r>
        <w:rPr>
          <w:lang w:eastAsia="zh-CN"/>
        </w:rPr>
        <w:br/>
        <w:t xml:space="preserve"> </w:t>
      </w:r>
      <w:r>
        <w:rPr>
          <w:lang w:eastAsia="zh-CN"/>
        </w:rPr>
        <w:t>自我介绍</w:t>
      </w:r>
      <w:r>
        <w:rPr>
          <w:lang w:eastAsia="zh-CN"/>
        </w:rPr>
        <w:t xml:space="preserve"> </w:t>
      </w:r>
      <w:r>
        <w:rPr>
          <w:lang w:eastAsia="zh-CN"/>
        </w:rPr>
        <w:br/>
        <w:t xml:space="preserve"> 1.    </w:t>
      </w:r>
      <w:r>
        <w:rPr>
          <w:lang w:eastAsia="zh-CN"/>
        </w:rPr>
        <w:t>写个算法题吧就是一个链表的加法器，比如</w:t>
      </w:r>
      <w:r>
        <w:rPr>
          <w:lang w:eastAsia="zh-CN"/>
        </w:rPr>
        <w:t>1-&gt;2&gt;3&gt;5&gt;9</w:t>
      </w:r>
      <w:r>
        <w:rPr>
          <w:lang w:eastAsia="zh-CN"/>
        </w:rPr>
        <w:t>和</w:t>
      </w:r>
      <w:r>
        <w:rPr>
          <w:lang w:eastAsia="zh-CN"/>
        </w:rPr>
        <w:t>4-&gt;3-&gt;5</w:t>
      </w:r>
      <w:r>
        <w:rPr>
          <w:lang w:eastAsia="zh-CN"/>
        </w:rPr>
        <w:t>相加后返回链表</w:t>
      </w:r>
      <w:r>
        <w:rPr>
          <w:lang w:eastAsia="zh-CN"/>
        </w:rPr>
        <w:t xml:space="preserve">1-&gt;2-&gt;7-&gt;9-&gt;4 </w:t>
      </w:r>
      <w:r>
        <w:rPr>
          <w:lang w:eastAsia="zh-CN"/>
        </w:rPr>
        <w:br/>
        <w:t xml:space="preserve"> 2.    http</w:t>
      </w:r>
      <w:r>
        <w:rPr>
          <w:lang w:eastAsia="zh-CN"/>
        </w:rPr>
        <w:t>与</w:t>
      </w:r>
      <w:r>
        <w:rPr>
          <w:lang w:eastAsia="zh-CN"/>
        </w:rPr>
        <w:t>https</w:t>
      </w:r>
      <w:r>
        <w:rPr>
          <w:lang w:eastAsia="zh-CN"/>
        </w:rPr>
        <w:t>区别</w:t>
      </w:r>
      <w:r>
        <w:rPr>
          <w:lang w:eastAsia="zh-CN"/>
        </w:rPr>
        <w:t xml:space="preserve"> </w:t>
      </w:r>
      <w:r>
        <w:rPr>
          <w:lang w:eastAsia="zh-CN"/>
        </w:rPr>
        <w:br/>
        <w:t xml:space="preserve"> 3.    </w:t>
      </w:r>
      <w:proofErr w:type="spellStart"/>
      <w:r>
        <w:rPr>
          <w:lang w:eastAsia="zh-CN"/>
        </w:rPr>
        <w:t>ThreadLocal</w:t>
      </w:r>
      <w:proofErr w:type="spellEnd"/>
      <w:r>
        <w:rPr>
          <w:lang w:eastAsia="zh-CN"/>
        </w:rPr>
        <w:t>说一下</w:t>
      </w:r>
      <w:r>
        <w:rPr>
          <w:lang w:eastAsia="zh-CN"/>
        </w:rPr>
        <w:t xml:space="preserve"> </w:t>
      </w:r>
      <w:r>
        <w:rPr>
          <w:lang w:eastAsia="zh-CN"/>
        </w:rPr>
        <w:br/>
        <w:t xml:space="preserve"> 4.    </w:t>
      </w:r>
      <w:r>
        <w:rPr>
          <w:lang w:eastAsia="zh-CN"/>
        </w:rPr>
        <w:t>说一下</w:t>
      </w:r>
      <w:r>
        <w:rPr>
          <w:lang w:eastAsia="zh-CN"/>
        </w:rPr>
        <w:t>Java</w:t>
      </w:r>
      <w:r>
        <w:rPr>
          <w:lang w:eastAsia="zh-CN"/>
        </w:rPr>
        <w:t>中锁的机制</w:t>
      </w:r>
      <w:r>
        <w:rPr>
          <w:lang w:eastAsia="zh-CN"/>
        </w:rPr>
        <w:t xml:space="preserve"> </w:t>
      </w:r>
      <w:r>
        <w:rPr>
          <w:lang w:eastAsia="zh-CN"/>
        </w:rPr>
        <w:br/>
        <w:t xml:space="preserve"> 5.    </w:t>
      </w:r>
      <w:r>
        <w:rPr>
          <w:lang w:eastAsia="zh-CN"/>
        </w:rPr>
        <w:t>滑动窗口是什么，滑动窗口大小怎么确定</w:t>
      </w:r>
      <w:r>
        <w:rPr>
          <w:lang w:eastAsia="zh-CN"/>
        </w:rPr>
        <w:t xml:space="preserve"> </w:t>
      </w:r>
      <w:r>
        <w:rPr>
          <w:lang w:eastAsia="zh-CN"/>
        </w:rPr>
        <w:br/>
        <w:t xml:space="preserve"> 6.    Java</w:t>
      </w:r>
      <w:r>
        <w:rPr>
          <w:lang w:eastAsia="zh-CN"/>
        </w:rPr>
        <w:t>中线程池说一下，然后又让说阻塞队列有哪些区别（四个我就答出来两个然后问区别）然后说一下拒绝策略。</w:t>
      </w:r>
      <w:r>
        <w:rPr>
          <w:lang w:eastAsia="zh-CN"/>
        </w:rPr>
        <w:t xml:space="preserve"> </w:t>
      </w:r>
      <w:r>
        <w:rPr>
          <w:lang w:eastAsia="zh-CN"/>
        </w:rPr>
        <w:br/>
        <w:t xml:space="preserve"> 7.    Volatile</w:t>
      </w:r>
      <w:r>
        <w:rPr>
          <w:lang w:eastAsia="zh-CN"/>
        </w:rPr>
        <w:t>是怎么实现指令重排序的</w:t>
      </w:r>
      <w:r>
        <w:rPr>
          <w:lang w:eastAsia="zh-CN"/>
        </w:rPr>
        <w:t xml:space="preserve"> </w:t>
      </w:r>
      <w:r>
        <w:rPr>
          <w:lang w:eastAsia="zh-CN"/>
        </w:rPr>
        <w:br/>
        <w:t xml:space="preserve"> 8.    Redis</w:t>
      </w:r>
      <w:r>
        <w:rPr>
          <w:lang w:eastAsia="zh-CN"/>
        </w:rPr>
        <w:t>相关的，说一下集群，说一下项目总怎么用的</w:t>
      </w:r>
      <w:proofErr w:type="spellStart"/>
      <w:r>
        <w:rPr>
          <w:lang w:eastAsia="zh-CN"/>
        </w:rPr>
        <w:t>redis</w:t>
      </w:r>
      <w:proofErr w:type="spellEnd"/>
      <w:r>
        <w:rPr>
          <w:lang w:eastAsia="zh-CN"/>
        </w:rPr>
        <w:t>,</w:t>
      </w:r>
      <w:r>
        <w:rPr>
          <w:lang w:eastAsia="zh-CN"/>
        </w:rPr>
        <w:t>你是怎么设置过期时间的，过期你是怎么处理的。</w:t>
      </w:r>
      <w:r>
        <w:rPr>
          <w:lang w:eastAsia="zh-CN"/>
        </w:rPr>
        <w:t xml:space="preserve"> </w:t>
      </w:r>
      <w:r>
        <w:rPr>
          <w:lang w:eastAsia="zh-CN"/>
        </w:rPr>
        <w:br/>
        <w:t xml:space="preserve"> 9.    </w:t>
      </w:r>
      <w:r>
        <w:rPr>
          <w:lang w:eastAsia="zh-CN"/>
        </w:rPr>
        <w:t>说你下</w:t>
      </w:r>
      <w:proofErr w:type="spellStart"/>
      <w:r>
        <w:rPr>
          <w:lang w:eastAsia="zh-CN"/>
        </w:rPr>
        <w:t>jvm</w:t>
      </w:r>
      <w:proofErr w:type="spellEnd"/>
      <w:r>
        <w:rPr>
          <w:lang w:eastAsia="zh-CN"/>
        </w:rPr>
        <w:t>内存结构，为什么分新生代老年代？新生代中</w:t>
      </w:r>
      <w:proofErr w:type="spellStart"/>
      <w:r>
        <w:rPr>
          <w:lang w:eastAsia="zh-CN"/>
        </w:rPr>
        <w:t>eden</w:t>
      </w:r>
      <w:proofErr w:type="spellEnd"/>
      <w:r>
        <w:rPr>
          <w:lang w:eastAsia="zh-CN"/>
        </w:rPr>
        <w:t>与幸存区比例多少？</w:t>
      </w:r>
      <w:r>
        <w:rPr>
          <w:lang w:eastAsia="zh-CN"/>
        </w:rPr>
        <w:t xml:space="preserve"> </w:t>
      </w:r>
      <w:r>
        <w:rPr>
          <w:lang w:eastAsia="zh-CN"/>
        </w:rPr>
        <w:br/>
        <w:t xml:space="preserve"> </w:t>
      </w:r>
      <w:r>
        <w:rPr>
          <w:lang w:eastAsia="zh-CN"/>
        </w:rPr>
        <w:t>二面也基本答出来了，还是挂了，哎可能是算法题写的太慢了思路是对的，而且还有</w:t>
      </w:r>
      <w:r>
        <w:rPr>
          <w:lang w:eastAsia="zh-CN"/>
        </w:rPr>
        <w:t>bug</w:t>
      </w:r>
      <w:r>
        <w:rPr>
          <w:lang w:eastAsia="zh-CN"/>
        </w:rPr>
        <w:t>，牛客网那个编译器真的很难用</w:t>
      </w:r>
      <w:r>
        <w:rPr>
          <w:lang w:eastAsia="zh-CN"/>
        </w:rPr>
        <w:t xml:space="preserve"> </w:t>
      </w:r>
      <w:r>
        <w:rPr>
          <w:lang w:eastAsia="zh-CN"/>
        </w:rPr>
        <w:br/>
        <w:t xml:space="preserve"> </w:t>
      </w:r>
      <w:r>
        <w:rPr>
          <w:lang w:eastAsia="zh-CN"/>
        </w:rPr>
        <w:t>后面还问的啥想不起来了</w:t>
      </w:r>
      <w:r>
        <w:rPr>
          <w:lang w:eastAsia="zh-CN"/>
        </w:rPr>
        <w:t xml:space="preserve"> </w:t>
      </w:r>
      <w:r>
        <w:rPr>
          <w:lang w:eastAsia="zh-CN"/>
        </w:rPr>
        <w:br/>
        <w:t xml:space="preserve"> </w:t>
      </w:r>
      <w:r>
        <w:rPr>
          <w:lang w:eastAsia="zh-CN"/>
        </w:rPr>
        <w:t>美团一面</w:t>
      </w:r>
      <w:r>
        <w:rPr>
          <w:lang w:eastAsia="zh-CN"/>
        </w:rPr>
        <w:t xml:space="preserve"> </w:t>
      </w:r>
      <w:r>
        <w:rPr>
          <w:lang w:eastAsia="zh-CN"/>
        </w:rPr>
        <w:br/>
        <w:t xml:space="preserve"> 1.</w:t>
      </w:r>
      <w:r>
        <w:rPr>
          <w:lang w:eastAsia="zh-CN"/>
        </w:rPr>
        <w:t>没让自我介绍，直接问</w:t>
      </w:r>
      <w:proofErr w:type="spellStart"/>
      <w:r>
        <w:rPr>
          <w:lang w:eastAsia="zh-CN"/>
        </w:rPr>
        <w:t>hashmap</w:t>
      </w:r>
      <w:proofErr w:type="spellEnd"/>
      <w:r>
        <w:rPr>
          <w:lang w:eastAsia="zh-CN"/>
        </w:rPr>
        <w:t>，为什么线程不安全，多线程为什么</w:t>
      </w:r>
      <w:r>
        <w:rPr>
          <w:lang w:eastAsia="zh-CN"/>
        </w:rPr>
        <w:t>1.7</w:t>
      </w:r>
      <w:r>
        <w:rPr>
          <w:lang w:eastAsia="zh-CN"/>
        </w:rPr>
        <w:t>插入链表死循环，</w:t>
      </w:r>
      <w:r>
        <w:rPr>
          <w:lang w:eastAsia="zh-CN"/>
        </w:rPr>
        <w:t>1.8</w:t>
      </w:r>
      <w:r>
        <w:rPr>
          <w:lang w:eastAsia="zh-CN"/>
        </w:rPr>
        <w:t>不会。答：</w:t>
      </w:r>
      <w:r>
        <w:rPr>
          <w:lang w:eastAsia="zh-CN"/>
        </w:rPr>
        <w:t>1.8</w:t>
      </w:r>
      <w:r>
        <w:rPr>
          <w:lang w:eastAsia="zh-CN"/>
        </w:rPr>
        <w:t>之前：链表插入操作采用头插法（考虑热点数据），但是在扩容（讲解）的时候，多线程下会出现死循环的问题。头插法导致之前链表倒置，所以第一个线程完成链表倒置，第二个线程一开始保留链表正向的顺序，后来得到的是链表倒置之后的顺序，就会导致死循环。</w:t>
      </w:r>
      <w:r>
        <w:rPr>
          <w:lang w:eastAsia="zh-CN"/>
        </w:rPr>
        <w:t xml:space="preserve"> </w:t>
      </w:r>
      <w:r>
        <w:rPr>
          <w:lang w:eastAsia="zh-CN"/>
        </w:rPr>
        <w:br/>
        <w:t xml:space="preserve"> 1.8</w:t>
      </w:r>
      <w:r>
        <w:rPr>
          <w:lang w:eastAsia="zh-CN"/>
        </w:rPr>
        <w:t>之后：对链表的操作是尾插法</w:t>
      </w:r>
      <w:r>
        <w:rPr>
          <w:lang w:eastAsia="zh-CN"/>
        </w:rPr>
        <w:t xml:space="preserve"> </w:t>
      </w:r>
      <w:r>
        <w:rPr>
          <w:lang w:eastAsia="zh-CN"/>
        </w:rPr>
        <w:t>，为什么采用尾插法？好处：</w:t>
      </w:r>
      <w:r>
        <w:rPr>
          <w:lang w:eastAsia="zh-CN"/>
        </w:rPr>
        <w:t>1</w:t>
      </w:r>
      <w:r>
        <w:rPr>
          <w:lang w:eastAsia="zh-CN"/>
        </w:rPr>
        <w:t>）因为在链表的尾部才</w:t>
      </w:r>
      <w:r>
        <w:rPr>
          <w:lang w:eastAsia="zh-CN"/>
        </w:rPr>
        <w:lastRenderedPageBreak/>
        <w:t>能数有几个链表，是否满足转成红黑树的条件。</w:t>
      </w:r>
      <w:r>
        <w:rPr>
          <w:lang w:eastAsia="zh-CN"/>
        </w:rPr>
        <w:t>2</w:t>
      </w:r>
      <w:r>
        <w:rPr>
          <w:lang w:eastAsia="zh-CN"/>
        </w:rPr>
        <w:t>）最主要的是扩容的时候不会出现扩容的时候不会出现多线程死循环的问题，保持链表的顺序。参考：</w:t>
      </w:r>
      <w:r>
        <w:rPr>
          <w:lang w:eastAsia="zh-CN"/>
        </w:rPr>
        <w:t xml:space="preserve">https://blog.csdn.net/qq_38157516/article/details/81024027 </w:t>
      </w:r>
      <w:r>
        <w:rPr>
          <w:lang w:eastAsia="zh-CN"/>
        </w:rPr>
        <w:br/>
        <w:t xml:space="preserve"> 2.</w:t>
      </w:r>
      <w:r>
        <w:rPr>
          <w:lang w:eastAsia="zh-CN"/>
        </w:rPr>
        <w:t>线程安全与线程非安全，线程安全的特征（这个答的不好）。如何让</w:t>
      </w:r>
      <w:proofErr w:type="spellStart"/>
      <w:r>
        <w:rPr>
          <w:lang w:eastAsia="zh-CN"/>
        </w:rPr>
        <w:t>hashmap</w:t>
      </w:r>
      <w:proofErr w:type="spellEnd"/>
      <w:r>
        <w:rPr>
          <w:lang w:eastAsia="zh-CN"/>
        </w:rPr>
        <w:t>线程安全。</w:t>
      </w:r>
      <w:r>
        <w:rPr>
          <w:lang w:eastAsia="zh-CN"/>
        </w:rPr>
        <w:t xml:space="preserve"> </w:t>
      </w:r>
      <w:r>
        <w:rPr>
          <w:lang w:eastAsia="zh-CN"/>
        </w:rPr>
        <w:br/>
        <w:t xml:space="preserve"> 3.</w:t>
      </w:r>
      <w:r>
        <w:rPr>
          <w:lang w:eastAsia="zh-CN"/>
        </w:rPr>
        <w:t>你刚说了</w:t>
      </w:r>
      <w:r>
        <w:rPr>
          <w:lang w:eastAsia="zh-CN"/>
        </w:rPr>
        <w:t>Synchronized,</w:t>
      </w:r>
      <w:r>
        <w:rPr>
          <w:lang w:eastAsia="zh-CN"/>
        </w:rPr>
        <w:t>他的实现原理是什么。答：底层由</w:t>
      </w:r>
      <w:r>
        <w:rPr>
          <w:lang w:eastAsia="zh-CN"/>
        </w:rPr>
        <w:t>JVM</w:t>
      </w:r>
      <w:r>
        <w:rPr>
          <w:lang w:eastAsia="zh-CN"/>
        </w:rPr>
        <w:t>实现，</w:t>
      </w:r>
      <w:r>
        <w:rPr>
          <w:lang w:eastAsia="zh-CN"/>
        </w:rPr>
        <w:t>JVM</w:t>
      </w:r>
      <w:r>
        <w:rPr>
          <w:lang w:eastAsia="zh-CN"/>
        </w:rPr>
        <w:t>基于进入和退出监视器对象来实现方法同步和代码块同步，其中源代码在编译之后，</w:t>
      </w:r>
      <w:proofErr w:type="spellStart"/>
      <w:r>
        <w:rPr>
          <w:lang w:eastAsia="zh-CN"/>
        </w:rPr>
        <w:t>monitorenter</w:t>
      </w:r>
      <w:proofErr w:type="spellEnd"/>
      <w:r>
        <w:rPr>
          <w:lang w:eastAsia="zh-CN"/>
        </w:rPr>
        <w:t>插入到同步代码块的开始位置，</w:t>
      </w:r>
      <w:proofErr w:type="spellStart"/>
      <w:r>
        <w:rPr>
          <w:lang w:eastAsia="zh-CN"/>
        </w:rPr>
        <w:t>monitorexi</w:t>
      </w:r>
      <w:proofErr w:type="spellEnd"/>
      <w:r>
        <w:rPr>
          <w:lang w:eastAsia="zh-CN"/>
        </w:rPr>
        <w:t>插入到同步代码块结束和异常处。线程需要获得监视器对象才能执行同步代码块，并且当一个监视器对象被持有之后，它就会处于锁定状态，除非该线程释放了这个对象</w:t>
      </w:r>
      <w:r>
        <w:rPr>
          <w:lang w:eastAsia="zh-CN"/>
        </w:rPr>
        <w:t xml:space="preserve"> </w:t>
      </w:r>
      <w:r>
        <w:rPr>
          <w:lang w:eastAsia="zh-CN"/>
        </w:rPr>
        <w:t>，其他的线程才能获得。</w:t>
      </w:r>
      <w:r>
        <w:rPr>
          <w:lang w:eastAsia="zh-CN"/>
        </w:rPr>
        <w:t xml:space="preserve"> </w:t>
      </w:r>
      <w:r>
        <w:rPr>
          <w:lang w:eastAsia="zh-CN"/>
        </w:rPr>
        <w:br/>
        <w:t xml:space="preserve"> 4.</w:t>
      </w:r>
      <w:r>
        <w:rPr>
          <w:lang w:eastAsia="zh-CN"/>
        </w:rPr>
        <w:t>聊聊</w:t>
      </w:r>
      <w:r>
        <w:rPr>
          <w:lang w:eastAsia="zh-CN"/>
        </w:rPr>
        <w:t>spring</w:t>
      </w:r>
      <w:r>
        <w:rPr>
          <w:lang w:eastAsia="zh-CN"/>
        </w:rPr>
        <w:t>，</w:t>
      </w:r>
      <w:r>
        <w:rPr>
          <w:lang w:eastAsia="zh-CN"/>
        </w:rPr>
        <w:t>spring</w:t>
      </w:r>
      <w:r>
        <w:rPr>
          <w:lang w:eastAsia="zh-CN"/>
        </w:rPr>
        <w:t>有哪些好处，为什么用</w:t>
      </w:r>
      <w:r>
        <w:rPr>
          <w:lang w:eastAsia="zh-CN"/>
        </w:rPr>
        <w:t xml:space="preserve">spring </w:t>
      </w:r>
      <w:r>
        <w:rPr>
          <w:lang w:eastAsia="zh-CN"/>
        </w:rPr>
        <w:br/>
        <w:t xml:space="preserve"> 5.volatile</w:t>
      </w:r>
      <w:r>
        <w:rPr>
          <w:lang w:eastAsia="zh-CN"/>
        </w:rPr>
        <w:t>说一下，用在哪些地方怎么实现的，你刚说不支持原子性，什么是原子性（</w:t>
      </w:r>
      <w:proofErr w:type="spellStart"/>
      <w:r>
        <w:rPr>
          <w:lang w:eastAsia="zh-CN"/>
        </w:rPr>
        <w:t>ps</w:t>
      </w:r>
      <w:proofErr w:type="spellEnd"/>
      <w:r>
        <w:rPr>
          <w:lang w:eastAsia="zh-CN"/>
        </w:rPr>
        <w:t>突然一这么问不知道咋说原子性概念了说了操作不可分割），为什么不能保证原子性，</w:t>
      </w:r>
      <w:r>
        <w:rPr>
          <w:lang w:eastAsia="zh-CN"/>
        </w:rPr>
        <w:t xml:space="preserve"> </w:t>
      </w:r>
      <w:r>
        <w:rPr>
          <w:lang w:eastAsia="zh-CN"/>
        </w:rPr>
        <w:br/>
        <w:t xml:space="preserve"> 6.JVM</w:t>
      </w:r>
      <w:r>
        <w:rPr>
          <w:lang w:eastAsia="zh-CN"/>
        </w:rPr>
        <w:t>中</w:t>
      </w:r>
      <w:r>
        <w:rPr>
          <w:lang w:eastAsia="zh-CN"/>
        </w:rPr>
        <w:t>CMS</w:t>
      </w:r>
      <w:r>
        <w:rPr>
          <w:lang w:eastAsia="zh-CN"/>
        </w:rPr>
        <w:t>和</w:t>
      </w:r>
      <w:r>
        <w:rPr>
          <w:lang w:eastAsia="zh-CN"/>
        </w:rPr>
        <w:t>G1</w:t>
      </w:r>
      <w:r>
        <w:rPr>
          <w:lang w:eastAsia="zh-CN"/>
        </w:rPr>
        <w:t>区别，我说到了</w:t>
      </w:r>
      <w:r>
        <w:rPr>
          <w:lang w:eastAsia="zh-CN"/>
        </w:rPr>
        <w:t>G1</w:t>
      </w:r>
      <w:r>
        <w:rPr>
          <w:lang w:eastAsia="zh-CN"/>
        </w:rPr>
        <w:t>消除碎片，问怎么消除为什么（这个答的不太好）</w:t>
      </w:r>
      <w:r>
        <w:rPr>
          <w:lang w:eastAsia="zh-CN"/>
        </w:rPr>
        <w:t xml:space="preserve"> </w:t>
      </w:r>
      <w:r>
        <w:rPr>
          <w:lang w:eastAsia="zh-CN"/>
        </w:rPr>
        <w:br/>
        <w:t xml:space="preserve"> 7.</w:t>
      </w:r>
      <w:r>
        <w:rPr>
          <w:lang w:eastAsia="zh-CN"/>
        </w:rPr>
        <w:t>新生代分为</w:t>
      </w:r>
      <w:proofErr w:type="spellStart"/>
      <w:r>
        <w:rPr>
          <w:lang w:eastAsia="zh-CN"/>
        </w:rPr>
        <w:t>eden</w:t>
      </w:r>
      <w:proofErr w:type="spellEnd"/>
      <w:r>
        <w:rPr>
          <w:lang w:eastAsia="zh-CN"/>
        </w:rPr>
        <w:t>和两个幸存区为什么？为什么是</w:t>
      </w:r>
      <w:r>
        <w:rPr>
          <w:lang w:eastAsia="zh-CN"/>
        </w:rPr>
        <w:t>8:1</w:t>
      </w:r>
      <w:r>
        <w:rPr>
          <w:lang w:eastAsia="zh-CN"/>
        </w:rPr>
        <w:t>？什么会放入老年代，为什么大对象放老年代，为什么超过一定年龄放入老年代？为什么？为什么？为什么？</w:t>
      </w:r>
      <w:r>
        <w:rPr>
          <w:lang w:eastAsia="zh-CN"/>
        </w:rPr>
        <w:t xml:space="preserve"> </w:t>
      </w:r>
      <w:r>
        <w:rPr>
          <w:lang w:eastAsia="zh-CN"/>
        </w:rPr>
        <w:br/>
        <w:t xml:space="preserve"> 8.jdk8</w:t>
      </w:r>
      <w:r>
        <w:rPr>
          <w:lang w:eastAsia="zh-CN"/>
        </w:rPr>
        <w:t>和</w:t>
      </w:r>
      <w:r>
        <w:rPr>
          <w:lang w:eastAsia="zh-CN"/>
        </w:rPr>
        <w:t>jdk7</w:t>
      </w:r>
      <w:r>
        <w:rPr>
          <w:lang w:eastAsia="zh-CN"/>
        </w:rPr>
        <w:t>区别</w:t>
      </w:r>
      <w:r>
        <w:rPr>
          <w:lang w:eastAsia="zh-CN"/>
        </w:rPr>
        <w:t xml:space="preserve"> </w:t>
      </w:r>
      <w:r>
        <w:rPr>
          <w:lang w:eastAsia="zh-CN"/>
        </w:rPr>
        <w:br/>
        <w:t xml:space="preserve"> 9.</w:t>
      </w:r>
      <w:r>
        <w:rPr>
          <w:lang w:eastAsia="zh-CN"/>
        </w:rPr>
        <w:t>手写单例模式，我写了懒汉模式，和双重校验锁（</w:t>
      </w:r>
      <w:r>
        <w:rPr>
          <w:lang w:eastAsia="zh-CN"/>
        </w:rPr>
        <w:t>ps.</w:t>
      </w:r>
      <w:r>
        <w:rPr>
          <w:lang w:eastAsia="zh-CN"/>
        </w:rPr>
        <w:t>就知道会问这个还好有所准备，其实我当时能用</w:t>
      </w:r>
      <w:r>
        <w:rPr>
          <w:lang w:eastAsia="zh-CN"/>
        </w:rPr>
        <w:t>7</w:t>
      </w:r>
      <w:r>
        <w:rPr>
          <w:lang w:eastAsia="zh-CN"/>
        </w:rPr>
        <w:t>中方法单例模式，就让写了两种）</w:t>
      </w:r>
      <w:r>
        <w:rPr>
          <w:lang w:eastAsia="zh-CN"/>
        </w:rPr>
        <w:t xml:space="preserve"> </w:t>
      </w:r>
      <w:r>
        <w:rPr>
          <w:lang w:eastAsia="zh-CN"/>
        </w:rPr>
        <w:br/>
        <w:t xml:space="preserve"> 10.</w:t>
      </w:r>
      <w:r>
        <w:rPr>
          <w:lang w:eastAsia="zh-CN"/>
        </w:rPr>
        <w:t>说一下操作系统的内存管理</w:t>
      </w:r>
      <w:r>
        <w:rPr>
          <w:lang w:eastAsia="zh-CN"/>
        </w:rPr>
        <w:t xml:space="preserve"> </w:t>
      </w:r>
      <w:r>
        <w:rPr>
          <w:lang w:eastAsia="zh-CN"/>
        </w:rPr>
        <w:t>答：不会</w:t>
      </w:r>
      <w:r>
        <w:rPr>
          <w:lang w:eastAsia="zh-CN"/>
        </w:rPr>
        <w:t xml:space="preserve"> </w:t>
      </w:r>
      <w:r>
        <w:rPr>
          <w:lang w:eastAsia="zh-CN"/>
        </w:rPr>
        <w:br/>
        <w:t xml:space="preserve"> 11.</w:t>
      </w:r>
      <w:r>
        <w:rPr>
          <w:lang w:eastAsia="zh-CN"/>
        </w:rPr>
        <w:t>说一下</w:t>
      </w:r>
      <w:r>
        <w:rPr>
          <w:lang w:eastAsia="zh-CN"/>
        </w:rPr>
        <w:t>7</w:t>
      </w:r>
      <w:r>
        <w:rPr>
          <w:lang w:eastAsia="zh-CN"/>
        </w:rPr>
        <w:t>层协议</w:t>
      </w:r>
      <w:r>
        <w:rPr>
          <w:lang w:eastAsia="zh-CN"/>
        </w:rPr>
        <w:t>5</w:t>
      </w:r>
      <w:r>
        <w:rPr>
          <w:lang w:eastAsia="zh-CN"/>
        </w:rPr>
        <w:t>层协议，</w:t>
      </w:r>
      <w:r>
        <w:rPr>
          <w:lang w:eastAsia="zh-CN"/>
        </w:rPr>
        <w:t>4</w:t>
      </w:r>
      <w:r>
        <w:rPr>
          <w:lang w:eastAsia="zh-CN"/>
        </w:rPr>
        <w:t>层协议，然后</w:t>
      </w:r>
      <w:proofErr w:type="spellStart"/>
      <w:r>
        <w:rPr>
          <w:lang w:eastAsia="zh-CN"/>
        </w:rPr>
        <w:t>tcp</w:t>
      </w:r>
      <w:proofErr w:type="spellEnd"/>
      <w:r>
        <w:rPr>
          <w:lang w:eastAsia="zh-CN"/>
        </w:rPr>
        <w:t>/</w:t>
      </w:r>
      <w:proofErr w:type="spellStart"/>
      <w:r>
        <w:rPr>
          <w:lang w:eastAsia="zh-CN"/>
        </w:rPr>
        <w:t>udp</w:t>
      </w:r>
      <w:proofErr w:type="spellEnd"/>
      <w:r>
        <w:rPr>
          <w:lang w:eastAsia="zh-CN"/>
        </w:rPr>
        <w:t>区别，他们属于哪一层，为什么</w:t>
      </w:r>
      <w:proofErr w:type="spellStart"/>
      <w:r>
        <w:rPr>
          <w:lang w:eastAsia="zh-CN"/>
        </w:rPr>
        <w:t>udp</w:t>
      </w:r>
      <w:proofErr w:type="spellEnd"/>
      <w:r>
        <w:rPr>
          <w:lang w:eastAsia="zh-CN"/>
        </w:rPr>
        <w:t>不可靠，怎么让他可靠答：实现确认机制、重传机制、窗口确认机制。哪些是基于</w:t>
      </w:r>
      <w:proofErr w:type="spellStart"/>
      <w:r>
        <w:rPr>
          <w:lang w:eastAsia="zh-CN"/>
        </w:rPr>
        <w:t>tcp</w:t>
      </w:r>
      <w:proofErr w:type="spellEnd"/>
      <w:r>
        <w:rPr>
          <w:lang w:eastAsia="zh-CN"/>
        </w:rPr>
        <w:t>的协议，哪些是基于</w:t>
      </w:r>
      <w:proofErr w:type="spellStart"/>
      <w:r>
        <w:rPr>
          <w:lang w:eastAsia="zh-CN"/>
        </w:rPr>
        <w:t>udp</w:t>
      </w:r>
      <w:proofErr w:type="spellEnd"/>
      <w:r>
        <w:rPr>
          <w:lang w:eastAsia="zh-CN"/>
        </w:rPr>
        <w:t>的协议。</w:t>
      </w:r>
      <w:r>
        <w:rPr>
          <w:lang w:eastAsia="zh-CN"/>
        </w:rPr>
        <w:t xml:space="preserve"> </w:t>
      </w:r>
      <w:r>
        <w:rPr>
          <w:lang w:eastAsia="zh-CN"/>
        </w:rPr>
        <w:br/>
        <w:t xml:space="preserve"> 12. </w:t>
      </w:r>
      <w:r>
        <w:rPr>
          <w:lang w:eastAsia="zh-CN"/>
        </w:rPr>
        <w:t>算法题：给一个字符串比如</w:t>
      </w:r>
      <w:r>
        <w:rPr>
          <w:lang w:eastAsia="zh-CN"/>
        </w:rPr>
        <w:t>baaac123$$#FSSSS</w:t>
      </w:r>
      <w:r>
        <w:rPr>
          <w:lang w:eastAsia="zh-CN"/>
        </w:rPr>
        <w:t>，统计个字符出现的频率并按出现频率最高的顺序打印。</w:t>
      </w:r>
      <w:r>
        <w:rPr>
          <w:lang w:eastAsia="zh-CN"/>
        </w:rPr>
        <w:t xml:space="preserve"> </w:t>
      </w:r>
      <w:r>
        <w:rPr>
          <w:lang w:eastAsia="zh-CN"/>
        </w:rPr>
        <w:br/>
        <w:t xml:space="preserve"> 13. </w:t>
      </w:r>
      <w:r>
        <w:rPr>
          <w:lang w:eastAsia="zh-CN"/>
        </w:rPr>
        <w:t>我们再来一道算法题，给你一个表达式求解比如：</w:t>
      </w:r>
      <w:r>
        <w:rPr>
          <w:lang w:eastAsia="zh-CN"/>
        </w:rPr>
        <w:t>1 3*(4 5)</w:t>
      </w:r>
      <w:r>
        <w:rPr>
          <w:lang w:eastAsia="zh-CN"/>
        </w:rPr>
        <w:t>结果是多少，我说了一下思路代码没写。</w:t>
      </w:r>
      <w:r>
        <w:rPr>
          <w:lang w:eastAsia="zh-CN"/>
        </w:rPr>
        <w:t xml:space="preserve"> </w:t>
      </w:r>
      <w:r>
        <w:rPr>
          <w:lang w:eastAsia="zh-CN"/>
        </w:rPr>
        <w:br/>
        <w:t xml:space="preserve"> </w:t>
      </w:r>
      <w:r>
        <w:rPr>
          <w:lang w:eastAsia="zh-CN"/>
        </w:rPr>
        <w:t>美团二面（</w:t>
      </w:r>
      <w:r>
        <w:rPr>
          <w:lang w:eastAsia="zh-CN"/>
        </w:rPr>
        <w:t>1</w:t>
      </w:r>
      <w:r>
        <w:rPr>
          <w:lang w:eastAsia="zh-CN"/>
        </w:rPr>
        <w:t>小时</w:t>
      </w:r>
      <w:r>
        <w:rPr>
          <w:lang w:eastAsia="zh-CN"/>
        </w:rPr>
        <w:t>20</w:t>
      </w:r>
      <w:r>
        <w:rPr>
          <w:lang w:eastAsia="zh-CN"/>
        </w:rPr>
        <w:t>分）</w:t>
      </w:r>
      <w:r>
        <w:rPr>
          <w:lang w:eastAsia="zh-CN"/>
        </w:rPr>
        <w:t xml:space="preserve"> </w:t>
      </w:r>
      <w:r>
        <w:rPr>
          <w:lang w:eastAsia="zh-CN"/>
        </w:rPr>
        <w:br/>
        <w:t xml:space="preserve"> 1.  </w:t>
      </w:r>
      <w:r>
        <w:rPr>
          <w:lang w:eastAsia="zh-CN"/>
        </w:rPr>
        <w:t>自我介绍</w:t>
      </w:r>
      <w:r>
        <w:rPr>
          <w:lang w:eastAsia="zh-CN"/>
        </w:rPr>
        <w:t xml:space="preserve"> </w:t>
      </w:r>
      <w:r>
        <w:rPr>
          <w:lang w:eastAsia="zh-CN"/>
        </w:rPr>
        <w:br/>
        <w:t xml:space="preserve"> 2.  </w:t>
      </w:r>
      <w:r>
        <w:rPr>
          <w:lang w:eastAsia="zh-CN"/>
        </w:rPr>
        <w:t>问项目问了</w:t>
      </w:r>
      <w:r>
        <w:rPr>
          <w:lang w:eastAsia="zh-CN"/>
        </w:rPr>
        <w:t>20</w:t>
      </w:r>
      <w:r>
        <w:rPr>
          <w:lang w:eastAsia="zh-CN"/>
        </w:rPr>
        <w:t>分钟吧</w:t>
      </w:r>
      <w:r>
        <w:rPr>
          <w:lang w:eastAsia="zh-CN"/>
        </w:rPr>
        <w:t xml:space="preserve"> </w:t>
      </w:r>
      <w:r>
        <w:rPr>
          <w:lang w:eastAsia="zh-CN"/>
        </w:rPr>
        <w:br/>
      </w:r>
      <w:r>
        <w:rPr>
          <w:lang w:eastAsia="zh-CN"/>
        </w:rPr>
        <w:lastRenderedPageBreak/>
        <w:t xml:space="preserve"> 3.  </w:t>
      </w:r>
      <w:r>
        <w:t>诶呀你熟悉计算机网络</w:t>
      </w:r>
      <w:r>
        <w:t>http</w:t>
      </w:r>
      <w:r>
        <w:t>（坑，不该把这放简历明显位置，我熟悉的</w:t>
      </w:r>
      <w:r>
        <w:t>JVM</w:t>
      </w:r>
      <w:r>
        <w:t>、并发多线程没发明显位置，后悔后悔！）那咱们聊聊吧，那你说一下输入一个网址解析过程吧，当我说到</w:t>
      </w:r>
      <w:r>
        <w:t>DSN</w:t>
      </w:r>
      <w:r>
        <w:t>解析查</w:t>
      </w:r>
      <w:r>
        <w:t>ip</w:t>
      </w:r>
      <w:r>
        <w:t>时，面试官问我怎么使一个网址只能在内网访问（这个我答出来了），当我说到三次握手时，问我那如果使用的是</w:t>
      </w:r>
      <w:r>
        <w:t>https</w:t>
      </w:r>
      <w:r>
        <w:t>协议会多出哪几步详细说一下整个过程（这个之前看过忘了），最后说到渲染时问我前端是怎么渲染解析整个页面的详细说一下。这个答的也不好。</w:t>
      </w:r>
      <w:r>
        <w:t xml:space="preserve"> </w:t>
      </w:r>
      <w:r>
        <w:br/>
        <w:t xml:space="preserve"> 4.  </w:t>
      </w:r>
      <w:proofErr w:type="spellStart"/>
      <w:r>
        <w:t>给你个索引看能不能命中（</w:t>
      </w:r>
      <w:r>
        <w:t>a,b</w:t>
      </w:r>
      <w:r>
        <w:t>）建立索引，</w:t>
      </w:r>
      <w:r>
        <w:t>select</w:t>
      </w:r>
      <w:proofErr w:type="spellEnd"/>
      <w:r>
        <w:t xml:space="preserve"> * from table where b=””</w:t>
      </w:r>
      <w:r>
        <w:t>。</w:t>
      </w:r>
      <w:proofErr w:type="spellStart"/>
      <w:r>
        <w:t>mysql</w:t>
      </w:r>
      <w:r>
        <w:t>隔离级别说一下，</w:t>
      </w:r>
      <w:r>
        <w:t>mvcc</w:t>
      </w:r>
      <w:r>
        <w:t>是什么怎么解决未提交读的</w:t>
      </w:r>
      <w:proofErr w:type="spellEnd"/>
      <w:r>
        <w:t>。</w:t>
      </w:r>
      <w:r>
        <w:t xml:space="preserve"> </w:t>
      </w:r>
      <w:r>
        <w:br/>
        <w:t xml:space="preserve"> </w:t>
      </w:r>
      <w:r>
        <w:rPr>
          <w:lang w:eastAsia="zh-CN"/>
        </w:rPr>
        <w:t xml:space="preserve">5.  </w:t>
      </w:r>
      <w:r>
        <w:rPr>
          <w:lang w:eastAsia="zh-CN"/>
        </w:rPr>
        <w:t>问我负载均衡问题，我当时说到了一致性</w:t>
      </w:r>
      <w:r>
        <w:rPr>
          <w:lang w:eastAsia="zh-CN"/>
        </w:rPr>
        <w:t>hash</w:t>
      </w:r>
      <w:r>
        <w:rPr>
          <w:lang w:eastAsia="zh-CN"/>
        </w:rPr>
        <w:t>算法在负载均衡中的运用。然后面试官说一致性</w:t>
      </w:r>
      <w:r>
        <w:rPr>
          <w:lang w:eastAsia="zh-CN"/>
        </w:rPr>
        <w:t>hash</w:t>
      </w:r>
      <w:r>
        <w:rPr>
          <w:lang w:eastAsia="zh-CN"/>
        </w:rPr>
        <w:t>不是为了解决负载均衡吧。</w:t>
      </w:r>
      <w:r>
        <w:rPr>
          <w:lang w:eastAsia="zh-CN"/>
        </w:rPr>
        <w:t xml:space="preserve"> </w:t>
      </w:r>
      <w:r>
        <w:rPr>
          <w:lang w:eastAsia="zh-CN"/>
        </w:rPr>
        <w:br/>
        <w:t xml:space="preserve"> 6.  </w:t>
      </w:r>
      <w:r>
        <w:rPr>
          <w:lang w:eastAsia="zh-CN"/>
        </w:rPr>
        <w:t>还问的啥忘了</w:t>
      </w:r>
      <w:r>
        <w:rPr>
          <w:lang w:eastAsia="zh-CN"/>
        </w:rPr>
        <w:t xml:space="preserve"> </w:t>
      </w:r>
      <w:r>
        <w:rPr>
          <w:lang w:eastAsia="zh-CN"/>
        </w:rPr>
        <w:br/>
        <w:t xml:space="preserve"> 7.  </w:t>
      </w:r>
      <w:r>
        <w:rPr>
          <w:lang w:eastAsia="zh-CN"/>
        </w:rPr>
        <w:t>写个算法吧一个链表</w:t>
      </w:r>
      <w:r>
        <w:rPr>
          <w:lang w:eastAsia="zh-CN"/>
        </w:rPr>
        <w:t>A-&gt;B-&gt;C-&gt;D-&gt;E-&gt;F-&gt;G-&gt;H</w:t>
      </w:r>
      <w:r>
        <w:rPr>
          <w:lang w:eastAsia="zh-CN"/>
        </w:rPr>
        <w:t>从后往前没</w:t>
      </w:r>
      <w:r>
        <w:rPr>
          <w:lang w:eastAsia="zh-CN"/>
        </w:rPr>
        <w:t>K</w:t>
      </w:r>
      <w:r>
        <w:rPr>
          <w:lang w:eastAsia="zh-CN"/>
        </w:rPr>
        <w:t>个翻转一次最后不够</w:t>
      </w:r>
      <w:r>
        <w:rPr>
          <w:lang w:eastAsia="zh-CN"/>
        </w:rPr>
        <w:t>K</w:t>
      </w:r>
      <w:r>
        <w:rPr>
          <w:lang w:eastAsia="zh-CN"/>
        </w:rPr>
        <w:t>不反转，比如当</w:t>
      </w:r>
      <w:r>
        <w:rPr>
          <w:lang w:eastAsia="zh-CN"/>
        </w:rPr>
        <w:t>K=3</w:t>
      </w:r>
      <w:r>
        <w:rPr>
          <w:lang w:eastAsia="zh-CN"/>
        </w:rPr>
        <w:t>是链表会变成</w:t>
      </w:r>
      <w:r>
        <w:rPr>
          <w:lang w:eastAsia="zh-CN"/>
        </w:rPr>
        <w:t xml:space="preserve"> </w:t>
      </w:r>
      <w:r>
        <w:rPr>
          <w:lang w:eastAsia="zh-CN"/>
        </w:rPr>
        <w:br/>
        <w:t xml:space="preserve"> A&lt;-B&lt;-E&lt;-D&lt;-C&lt;-H&lt;-G&lt;-F</w:t>
      </w:r>
      <w:r>
        <w:rPr>
          <w:lang w:eastAsia="zh-CN"/>
        </w:rPr>
        <w:t>。面试官：提示一下可以用递归做。我说不用递归也可以做呀，面试官：不用递归你怎么做，他的意思是不用递归我做不出来，我真是服了。然后我很快写出来了。感觉面试官一脸质疑</w:t>
      </w:r>
      <w:r>
        <w:rPr>
          <w:lang w:eastAsia="zh-CN"/>
        </w:rPr>
        <w:t xml:space="preserve"> </w:t>
      </w:r>
      <w:r>
        <w:rPr>
          <w:lang w:eastAsia="zh-CN"/>
        </w:rPr>
        <w:br/>
        <w:t xml:space="preserve"> </w:t>
      </w:r>
      <w:r>
        <w:rPr>
          <w:lang w:eastAsia="zh-CN"/>
        </w:rPr>
        <w:t>美团三面</w:t>
      </w:r>
      <w:r>
        <w:rPr>
          <w:lang w:eastAsia="zh-CN"/>
        </w:rPr>
        <w:t xml:space="preserve"> </w:t>
      </w:r>
      <w:r>
        <w:rPr>
          <w:lang w:eastAsia="zh-CN"/>
        </w:rPr>
        <w:br/>
      </w:r>
      <w:r>
        <w:rPr>
          <w:lang w:eastAsia="zh-CN"/>
        </w:rPr>
        <w:br/>
        <w:t xml:space="preserve">  </w:t>
      </w:r>
      <w:r>
        <w:rPr>
          <w:lang w:eastAsia="zh-CN"/>
        </w:rPr>
        <w:t>三面感觉面试官心不在焉，一直问项目吧，我项目不是</w:t>
      </w:r>
      <w:r>
        <w:rPr>
          <w:lang w:eastAsia="zh-CN"/>
        </w:rPr>
        <w:br/>
        <w:t xml:space="preserve"> java</w:t>
      </w:r>
      <w:r>
        <w:rPr>
          <w:lang w:eastAsia="zh-CN"/>
        </w:rPr>
        <w:t>相关的，问了我点</w:t>
      </w:r>
      <w:r>
        <w:rPr>
          <w:lang w:eastAsia="zh-CN"/>
        </w:rPr>
        <w:br/>
        <w:t xml:space="preserve"> </w:t>
      </w:r>
      <w:proofErr w:type="spellStart"/>
      <w:r>
        <w:rPr>
          <w:lang w:eastAsia="zh-CN"/>
        </w:rPr>
        <w:t>jvm</w:t>
      </w:r>
      <w:proofErr w:type="spellEnd"/>
      <w:r>
        <w:rPr>
          <w:lang w:eastAsia="zh-CN"/>
        </w:rPr>
        <w:t>和</w:t>
      </w:r>
      <w:r>
        <w:rPr>
          <w:lang w:eastAsia="zh-CN"/>
        </w:rPr>
        <w:br/>
        <w:t xml:space="preserve"> </w:t>
      </w:r>
      <w:proofErr w:type="spellStart"/>
      <w:r>
        <w:rPr>
          <w:lang w:eastAsia="zh-CN"/>
        </w:rPr>
        <w:t>redis</w:t>
      </w:r>
      <w:proofErr w:type="spellEnd"/>
      <w:r>
        <w:rPr>
          <w:lang w:eastAsia="zh-CN"/>
        </w:rPr>
        <w:t>都答出来了，最后面了</w:t>
      </w:r>
      <w:r>
        <w:rPr>
          <w:lang w:eastAsia="zh-CN"/>
        </w:rPr>
        <w:br/>
        <w:t xml:space="preserve"> 40</w:t>
      </w:r>
      <w:r>
        <w:rPr>
          <w:lang w:eastAsia="zh-CN"/>
        </w:rPr>
        <w:t>分钟，然后面试官感觉没啥要问我的了，让我回去等通知说如果过了会有</w:t>
      </w:r>
      <w:r>
        <w:rPr>
          <w:lang w:eastAsia="zh-CN"/>
        </w:rPr>
        <w:br/>
        <w:t xml:space="preserve"> </w:t>
      </w:r>
      <w:proofErr w:type="spellStart"/>
      <w:r>
        <w:rPr>
          <w:lang w:eastAsia="zh-CN"/>
        </w:rPr>
        <w:t>hr</w:t>
      </w:r>
      <w:proofErr w:type="spellEnd"/>
      <w:r>
        <w:rPr>
          <w:lang w:eastAsia="zh-CN"/>
        </w:rPr>
        <w:t>联系。感觉凉了。</w:t>
      </w:r>
      <w:r>
        <w:rPr>
          <w:lang w:eastAsia="zh-CN"/>
        </w:rPr>
        <w:t xml:space="preserve"> </w:t>
      </w:r>
      <w:r>
        <w:rPr>
          <w:lang w:eastAsia="zh-CN"/>
        </w:rPr>
        <w:br/>
      </w:r>
      <w:r>
        <w:rPr>
          <w:lang w:eastAsia="zh-CN"/>
        </w:rPr>
        <w:br/>
      </w:r>
      <w:r>
        <w:rPr>
          <w:lang w:eastAsia="zh-CN"/>
        </w:rPr>
        <w:br/>
        <w:t xml:space="preserve">  </w:t>
      </w:r>
      <w:r>
        <w:rPr>
          <w:lang w:eastAsia="zh-CN"/>
        </w:rPr>
        <w:t>先写这么多吧，回头再补充。</w:t>
      </w:r>
      <w:r>
        <w:rPr>
          <w:lang w:eastAsia="zh-CN"/>
        </w:rPr>
        <w:t xml:space="preserve"> </w:t>
      </w:r>
      <w:r>
        <w:rPr>
          <w:lang w:eastAsia="zh-CN"/>
        </w:rPr>
        <w:br/>
      </w:r>
      <w:r>
        <w:rPr>
          <w:lang w:eastAsia="zh-CN"/>
        </w:rPr>
        <w:br/>
        <w:t xml:space="preserve">  </w:t>
      </w:r>
      <w:r>
        <w:rPr>
          <w:lang w:eastAsia="zh-CN"/>
        </w:rPr>
        <w:br/>
      </w:r>
    </w:p>
    <w:p w14:paraId="1CDC5122" w14:textId="77777777" w:rsidR="00F746A7" w:rsidRDefault="00001D09">
      <w:pPr>
        <w:rPr>
          <w:lang w:eastAsia="zh-CN"/>
        </w:rPr>
      </w:pPr>
      <w:r>
        <w:rPr>
          <w:lang w:eastAsia="zh-CN"/>
        </w:rPr>
        <w:t>**********************************</w:t>
      </w:r>
      <w:r>
        <w:rPr>
          <w:lang w:eastAsia="zh-CN"/>
        </w:rPr>
        <w:t>第</w:t>
      </w:r>
      <w:r>
        <w:rPr>
          <w:lang w:eastAsia="zh-CN"/>
        </w:rPr>
        <w:t>377</w:t>
      </w:r>
      <w:r>
        <w:rPr>
          <w:lang w:eastAsia="zh-CN"/>
        </w:rPr>
        <w:t>篇</w:t>
      </w:r>
      <w:r>
        <w:rPr>
          <w:lang w:eastAsia="zh-CN"/>
        </w:rPr>
        <w:t>*************************************</w:t>
      </w:r>
    </w:p>
    <w:p w14:paraId="4B2156E0" w14:textId="77777777" w:rsidR="00F746A7" w:rsidRDefault="00001D09">
      <w:pPr>
        <w:rPr>
          <w:lang w:eastAsia="zh-CN"/>
        </w:rPr>
      </w:pPr>
      <w:r>
        <w:rPr>
          <w:lang w:eastAsia="zh-CN"/>
        </w:rPr>
        <w:lastRenderedPageBreak/>
        <w:t>阿里交叉面</w:t>
      </w:r>
      <w:r>
        <w:rPr>
          <w:lang w:eastAsia="zh-CN"/>
        </w:rPr>
        <w:br/>
      </w:r>
      <w:r>
        <w:rPr>
          <w:lang w:eastAsia="zh-CN"/>
        </w:rPr>
        <w:br/>
      </w:r>
      <w:r>
        <w:rPr>
          <w:lang w:eastAsia="zh-CN"/>
        </w:rPr>
        <w:t>编辑于</w:t>
      </w:r>
      <w:r>
        <w:rPr>
          <w:lang w:eastAsia="zh-CN"/>
        </w:rPr>
        <w:t xml:space="preserve">  2019-09-13 12:11:10</w:t>
      </w:r>
      <w:r>
        <w:rPr>
          <w:lang w:eastAsia="zh-CN"/>
        </w:rPr>
        <w:br/>
      </w:r>
      <w:r>
        <w:rPr>
          <w:lang w:eastAsia="zh-CN"/>
        </w:rPr>
        <w:br/>
        <w:t xml:space="preserve"> </w:t>
      </w:r>
      <w:r>
        <w:rPr>
          <w:lang w:eastAsia="zh-CN"/>
        </w:rPr>
        <w:t>之前面的补上，这几天会安排</w:t>
      </w:r>
      <w:proofErr w:type="spellStart"/>
      <w:r>
        <w:rPr>
          <w:lang w:eastAsia="zh-CN"/>
        </w:rPr>
        <w:t>hr</w:t>
      </w:r>
      <w:proofErr w:type="spellEnd"/>
      <w:r>
        <w:rPr>
          <w:lang w:eastAsia="zh-CN"/>
        </w:rPr>
        <w:t>面，总体还行，比前几天的商汤三面简单（商汤三面大佬问什么都是汇编，醉了）</w:t>
      </w:r>
      <w:r>
        <w:rPr>
          <w:lang w:eastAsia="zh-CN"/>
        </w:rPr>
        <w:t xml:space="preserve"> </w:t>
      </w:r>
      <w:r>
        <w:rPr>
          <w:lang w:eastAsia="zh-CN"/>
        </w:rPr>
        <w:br/>
        <w:t xml:space="preserve">  </w:t>
      </w:r>
      <w:r>
        <w:rPr>
          <w:lang w:eastAsia="zh-CN"/>
        </w:rPr>
        <w:br/>
        <w:t xml:space="preserve"> 1.</w:t>
      </w:r>
      <w:r>
        <w:rPr>
          <w:lang w:eastAsia="zh-CN"/>
        </w:rPr>
        <w:t>有序的集合有哪些，我最后说了个</w:t>
      </w:r>
      <w:proofErr w:type="spellStart"/>
      <w:r>
        <w:rPr>
          <w:lang w:eastAsia="zh-CN"/>
        </w:rPr>
        <w:t>linkedhashmap</w:t>
      </w:r>
      <w:proofErr w:type="spellEnd"/>
      <w:r>
        <w:rPr>
          <w:lang w:eastAsia="zh-CN"/>
        </w:rPr>
        <w:t>，大佬问我确定这个是吗？我懵了</w:t>
      </w:r>
      <w:r>
        <w:rPr>
          <w:lang w:eastAsia="zh-CN"/>
        </w:rPr>
        <w:t xml:space="preserve"> </w:t>
      </w:r>
      <w:r>
        <w:rPr>
          <w:lang w:eastAsia="zh-CN"/>
        </w:rPr>
        <w:br/>
        <w:t xml:space="preserve"> 2.b</w:t>
      </w:r>
      <w:r>
        <w:rPr>
          <w:lang w:eastAsia="zh-CN"/>
        </w:rPr>
        <w:t>＋树，以及联合索引实现原理</w:t>
      </w:r>
      <w:r>
        <w:rPr>
          <w:lang w:eastAsia="zh-CN"/>
        </w:rPr>
        <w:t xml:space="preserve"> </w:t>
      </w:r>
      <w:r>
        <w:rPr>
          <w:lang w:eastAsia="zh-CN"/>
        </w:rPr>
        <w:br/>
        <w:t xml:space="preserve"> 3.threadlocal</w:t>
      </w:r>
      <w:r>
        <w:rPr>
          <w:lang w:eastAsia="zh-CN"/>
        </w:rPr>
        <w:t>讲讲，在操作系统里面什么位置？</w:t>
      </w:r>
      <w:r>
        <w:rPr>
          <w:lang w:eastAsia="zh-CN"/>
        </w:rPr>
        <w:t xml:space="preserve"> </w:t>
      </w:r>
      <w:r>
        <w:rPr>
          <w:lang w:eastAsia="zh-CN"/>
        </w:rPr>
        <w:br/>
        <w:t xml:space="preserve"> 4.</w:t>
      </w:r>
      <w:r>
        <w:rPr>
          <w:lang w:eastAsia="zh-CN"/>
        </w:rPr>
        <w:t>反射的原理及应用</w:t>
      </w:r>
      <w:r>
        <w:rPr>
          <w:lang w:eastAsia="zh-CN"/>
        </w:rPr>
        <w:t xml:space="preserve"> </w:t>
      </w:r>
      <w:r>
        <w:rPr>
          <w:lang w:eastAsia="zh-CN"/>
        </w:rPr>
        <w:br/>
        <w:t xml:space="preserve"> 5.</w:t>
      </w:r>
      <w:r>
        <w:rPr>
          <w:lang w:eastAsia="zh-CN"/>
        </w:rPr>
        <w:t>深浅拷贝</w:t>
      </w:r>
      <w:r>
        <w:rPr>
          <w:lang w:eastAsia="zh-CN"/>
        </w:rPr>
        <w:t xml:space="preserve"> </w:t>
      </w:r>
      <w:r>
        <w:rPr>
          <w:lang w:eastAsia="zh-CN"/>
        </w:rPr>
        <w:br/>
        <w:t xml:space="preserve"> 6.spring</w:t>
      </w:r>
      <w:r>
        <w:rPr>
          <w:lang w:eastAsia="zh-CN"/>
        </w:rPr>
        <w:t>四种事务的实现方式</w:t>
      </w:r>
      <w:r>
        <w:rPr>
          <w:lang w:eastAsia="zh-CN"/>
        </w:rPr>
        <w:t xml:space="preserve"> </w:t>
      </w:r>
      <w:r>
        <w:rPr>
          <w:lang w:eastAsia="zh-CN"/>
        </w:rPr>
        <w:br/>
        <w:t xml:space="preserve"> 7.cap</w:t>
      </w:r>
      <w:r>
        <w:rPr>
          <w:lang w:eastAsia="zh-CN"/>
        </w:rPr>
        <w:t>和</w:t>
      </w:r>
      <w:r>
        <w:rPr>
          <w:lang w:eastAsia="zh-CN"/>
        </w:rPr>
        <w:t xml:space="preserve">base </w:t>
      </w:r>
      <w:r>
        <w:rPr>
          <w:lang w:eastAsia="zh-CN"/>
        </w:rPr>
        <w:br/>
        <w:t xml:space="preserve"> 8.</w:t>
      </w:r>
      <w:r>
        <w:rPr>
          <w:lang w:eastAsia="zh-CN"/>
        </w:rPr>
        <w:t>问了几个设计模式</w:t>
      </w:r>
      <w:r>
        <w:rPr>
          <w:lang w:eastAsia="zh-CN"/>
        </w:rPr>
        <w:t xml:space="preserve"> </w:t>
      </w:r>
      <w:r>
        <w:rPr>
          <w:lang w:eastAsia="zh-CN"/>
        </w:rPr>
        <w:t>工厂</w:t>
      </w:r>
      <w:r>
        <w:rPr>
          <w:lang w:eastAsia="zh-CN"/>
        </w:rPr>
        <w:t xml:space="preserve"> </w:t>
      </w:r>
      <w:r>
        <w:rPr>
          <w:lang w:eastAsia="zh-CN"/>
        </w:rPr>
        <w:t>策略</w:t>
      </w:r>
      <w:r>
        <w:rPr>
          <w:lang w:eastAsia="zh-CN"/>
        </w:rPr>
        <w:t xml:space="preserve"> *** </w:t>
      </w:r>
      <w:r>
        <w:rPr>
          <w:lang w:eastAsia="zh-CN"/>
        </w:rPr>
        <w:t>观察者</w:t>
      </w:r>
      <w:r>
        <w:rPr>
          <w:lang w:eastAsia="zh-CN"/>
        </w:rPr>
        <w:t xml:space="preserve"> </w:t>
      </w:r>
      <w:r>
        <w:rPr>
          <w:lang w:eastAsia="zh-CN"/>
        </w:rPr>
        <w:t>适配器</w:t>
      </w:r>
      <w:r>
        <w:rPr>
          <w:lang w:eastAsia="zh-CN"/>
        </w:rPr>
        <w:t xml:space="preserve"> </w:t>
      </w:r>
      <w:r>
        <w:rPr>
          <w:lang w:eastAsia="zh-CN"/>
        </w:rPr>
        <w:t>桥接等，</w:t>
      </w:r>
      <w:proofErr w:type="spellStart"/>
      <w:r>
        <w:rPr>
          <w:lang w:eastAsia="zh-CN"/>
        </w:rPr>
        <w:t>jdk</w:t>
      </w:r>
      <w:proofErr w:type="spellEnd"/>
      <w:r>
        <w:rPr>
          <w:lang w:eastAsia="zh-CN"/>
        </w:rPr>
        <w:t>里面用到了哪些说说</w:t>
      </w:r>
      <w:r>
        <w:rPr>
          <w:lang w:eastAsia="zh-CN"/>
        </w:rPr>
        <w:t xml:space="preserve"> </w:t>
      </w:r>
      <w:r>
        <w:rPr>
          <w:lang w:eastAsia="zh-CN"/>
        </w:rPr>
        <w:br/>
        <w:t xml:space="preserve"> 9.</w:t>
      </w:r>
      <w:r>
        <w:rPr>
          <w:lang w:eastAsia="zh-CN"/>
        </w:rPr>
        <w:t>怎么做性能优化</w:t>
      </w:r>
      <w:r>
        <w:rPr>
          <w:lang w:eastAsia="zh-CN"/>
        </w:rPr>
        <w:t xml:space="preserve"> </w:t>
      </w:r>
      <w:r>
        <w:rPr>
          <w:lang w:eastAsia="zh-CN"/>
        </w:rPr>
        <w:br/>
        <w:t xml:space="preserve"> 10.</w:t>
      </w:r>
      <w:r>
        <w:rPr>
          <w:lang w:eastAsia="zh-CN"/>
        </w:rPr>
        <w:t>分布式秒杀如果不用</w:t>
      </w:r>
      <w:proofErr w:type="spellStart"/>
      <w:r>
        <w:rPr>
          <w:lang w:eastAsia="zh-CN"/>
        </w:rPr>
        <w:t>mq</w:t>
      </w:r>
      <w:proofErr w:type="spellEnd"/>
      <w:r>
        <w:rPr>
          <w:lang w:eastAsia="zh-CN"/>
        </w:rPr>
        <w:t>怎么做？我说直接去掉</w:t>
      </w:r>
      <w:proofErr w:type="spellStart"/>
      <w:r>
        <w:rPr>
          <w:lang w:eastAsia="zh-CN"/>
        </w:rPr>
        <w:t>mq</w:t>
      </w:r>
      <w:proofErr w:type="spellEnd"/>
      <w:r>
        <w:rPr>
          <w:lang w:eastAsia="zh-CN"/>
        </w:rPr>
        <w:t>用异步</w:t>
      </w:r>
      <w:r>
        <w:rPr>
          <w:lang w:eastAsia="zh-CN"/>
        </w:rPr>
        <w:t>➕</w:t>
      </w:r>
      <w:r>
        <w:rPr>
          <w:lang w:eastAsia="zh-CN"/>
        </w:rPr>
        <w:t>分布式事务，大佬说不好，还有吗？</w:t>
      </w:r>
      <w:r>
        <w:rPr>
          <w:lang w:eastAsia="zh-CN"/>
        </w:rPr>
        <w:t xml:space="preserve"> </w:t>
      </w:r>
      <w:r>
        <w:rPr>
          <w:lang w:eastAsia="zh-CN"/>
        </w:rPr>
        <w:br/>
        <w:t xml:space="preserve"> 11.</w:t>
      </w:r>
      <w:r>
        <w:rPr>
          <w:lang w:eastAsia="zh-CN"/>
        </w:rPr>
        <w:t>统计用户</w:t>
      </w:r>
      <w:proofErr w:type="spellStart"/>
      <w:r>
        <w:rPr>
          <w:lang w:eastAsia="zh-CN"/>
        </w:rPr>
        <w:t>url</w:t>
      </w:r>
      <w:proofErr w:type="spellEnd"/>
      <w:r>
        <w:rPr>
          <w:lang w:eastAsia="zh-CN"/>
        </w:rPr>
        <w:t>访问次数，我说用拦截器存</w:t>
      </w:r>
      <w:proofErr w:type="spellStart"/>
      <w:r>
        <w:rPr>
          <w:lang w:eastAsia="zh-CN"/>
        </w:rPr>
        <w:t>redis</w:t>
      </w:r>
      <w:proofErr w:type="spellEnd"/>
      <w:r>
        <w:rPr>
          <w:lang w:eastAsia="zh-CN"/>
        </w:rPr>
        <w:t>，大佬问</w:t>
      </w:r>
      <w:r>
        <w:rPr>
          <w:lang w:eastAsia="zh-CN"/>
        </w:rPr>
        <w:t>java</w:t>
      </w:r>
      <w:r>
        <w:rPr>
          <w:lang w:eastAsia="zh-CN"/>
        </w:rPr>
        <w:t>有没有提供这种系统或者工具直接用？我说令牌桶也行，大佬没说话</w:t>
      </w:r>
      <w:r>
        <w:rPr>
          <w:lang w:eastAsia="zh-CN"/>
        </w:rPr>
        <w:t xml:space="preserve"> </w:t>
      </w:r>
      <w:r>
        <w:rPr>
          <w:lang w:eastAsia="zh-CN"/>
        </w:rPr>
        <w:br/>
        <w:t xml:space="preserve">  </w:t>
      </w:r>
      <w:r>
        <w:rPr>
          <w:lang w:eastAsia="zh-CN"/>
        </w:rPr>
        <w:br/>
        <w:t xml:space="preserve">  </w:t>
      </w:r>
      <w:r>
        <w:rPr>
          <w:lang w:eastAsia="zh-CN"/>
        </w:rPr>
        <w:br/>
      </w:r>
    </w:p>
    <w:p w14:paraId="590E9AD4" w14:textId="77777777" w:rsidR="00F746A7" w:rsidRDefault="00001D09">
      <w:pPr>
        <w:rPr>
          <w:lang w:eastAsia="zh-CN"/>
        </w:rPr>
      </w:pPr>
      <w:r>
        <w:rPr>
          <w:lang w:eastAsia="zh-CN"/>
        </w:rPr>
        <w:t>**********************************</w:t>
      </w:r>
      <w:r>
        <w:rPr>
          <w:lang w:eastAsia="zh-CN"/>
        </w:rPr>
        <w:t>第</w:t>
      </w:r>
      <w:r>
        <w:rPr>
          <w:lang w:eastAsia="zh-CN"/>
        </w:rPr>
        <w:t>378</w:t>
      </w:r>
      <w:r>
        <w:rPr>
          <w:lang w:eastAsia="zh-CN"/>
        </w:rPr>
        <w:t>篇</w:t>
      </w:r>
      <w:r>
        <w:rPr>
          <w:lang w:eastAsia="zh-CN"/>
        </w:rPr>
        <w:t>*************************************</w:t>
      </w:r>
    </w:p>
    <w:p w14:paraId="20568D7C" w14:textId="77777777" w:rsidR="00F746A7" w:rsidRDefault="00001D09">
      <w:pPr>
        <w:rPr>
          <w:lang w:eastAsia="zh-CN"/>
        </w:rPr>
      </w:pPr>
      <w:r>
        <w:rPr>
          <w:lang w:eastAsia="zh-CN"/>
        </w:rPr>
        <w:t>结束秋招，回馈牛客！顺便求一个</w:t>
      </w:r>
      <w:r>
        <w:rPr>
          <w:lang w:eastAsia="zh-CN"/>
        </w:rPr>
        <w:t>offer</w:t>
      </w:r>
      <w:r>
        <w:rPr>
          <w:lang w:eastAsia="zh-CN"/>
        </w:rPr>
        <w:t>比较</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2019-09-12 15:39:24</w:t>
      </w:r>
      <w:r>
        <w:rPr>
          <w:lang w:eastAsia="zh-CN"/>
        </w:rPr>
        <w:br/>
      </w:r>
      <w:r>
        <w:rPr>
          <w:lang w:eastAsia="zh-CN"/>
        </w:rPr>
        <w:br/>
      </w:r>
      <w:r>
        <w:rPr>
          <w:lang w:eastAsia="zh-CN"/>
        </w:rPr>
        <w:br/>
        <w:t xml:space="preserve">  </w:t>
      </w:r>
      <w:r>
        <w:rPr>
          <w:lang w:eastAsia="zh-CN"/>
        </w:rPr>
        <w:t>先上总结：</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t>面试过的：阿里，腾讯，头条，滴滴，</w:t>
      </w:r>
      <w:r>
        <w:rPr>
          <w:lang w:eastAsia="zh-CN"/>
        </w:rPr>
        <w:t>OPPO</w:t>
      </w:r>
      <w:r>
        <w:rPr>
          <w:lang w:eastAsia="zh-CN"/>
        </w:rPr>
        <w:t>，旷视，猿辅导，华为，云从。</w:t>
      </w:r>
      <w:r>
        <w:rPr>
          <w:lang w:eastAsia="zh-CN"/>
        </w:rPr>
        <w:br/>
      </w:r>
      <w:r>
        <w:rPr>
          <w:lang w:eastAsia="zh-CN"/>
        </w:rPr>
        <w:br/>
      </w:r>
      <w:r>
        <w:rPr>
          <w:lang w:eastAsia="zh-CN"/>
        </w:rPr>
        <w:br/>
      </w:r>
      <w:r>
        <w:rPr>
          <w:lang w:eastAsia="zh-CN"/>
        </w:rPr>
        <w:t>拿到</w:t>
      </w:r>
      <w:r>
        <w:rPr>
          <w:lang w:eastAsia="zh-CN"/>
        </w:rPr>
        <w:t>offer</w:t>
      </w:r>
      <w:r>
        <w:rPr>
          <w:lang w:eastAsia="zh-CN"/>
        </w:rPr>
        <w:t>的：阿里（盒马），头条（头条研发客户端），滴滴（工程效率），</w:t>
      </w:r>
      <w:r>
        <w:rPr>
          <w:lang w:eastAsia="zh-CN"/>
        </w:rPr>
        <w:t>OPPO</w:t>
      </w:r>
      <w:r>
        <w:rPr>
          <w:lang w:eastAsia="zh-CN"/>
        </w:rPr>
        <w:t>（不知道部门），云从（不知道部门）</w:t>
      </w:r>
      <w:r>
        <w:rPr>
          <w:lang w:eastAsia="zh-CN"/>
        </w:rPr>
        <w:br/>
      </w:r>
      <w:r>
        <w:rPr>
          <w:lang w:eastAsia="zh-CN"/>
        </w:rPr>
        <w:br/>
      </w:r>
      <w:r>
        <w:rPr>
          <w:lang w:eastAsia="zh-CN"/>
        </w:rPr>
        <w:br/>
      </w:r>
      <w:r>
        <w:rPr>
          <w:lang w:eastAsia="zh-CN"/>
        </w:rPr>
        <w:t>进行中：华为（</w:t>
      </w:r>
      <w:proofErr w:type="spellStart"/>
      <w:r>
        <w:rPr>
          <w:lang w:eastAsia="zh-CN"/>
        </w:rPr>
        <w:t>CloudBU</w:t>
      </w:r>
      <w:proofErr w:type="spellEnd"/>
      <w:r>
        <w:rPr>
          <w:lang w:eastAsia="zh-CN"/>
        </w:rPr>
        <w:t>），旷视</w:t>
      </w:r>
      <w:r>
        <w:rPr>
          <w:lang w:eastAsia="zh-CN"/>
        </w:rPr>
        <w:br/>
      </w:r>
      <w:r>
        <w:rPr>
          <w:lang w:eastAsia="zh-CN"/>
        </w:rPr>
        <w:br/>
      </w:r>
      <w:r>
        <w:rPr>
          <w:lang w:eastAsia="zh-CN"/>
        </w:rPr>
        <w:br/>
        <w:t>GG</w:t>
      </w:r>
      <w:r>
        <w:rPr>
          <w:lang w:eastAsia="zh-CN"/>
        </w:rPr>
        <w:t>的：腾讯，猿辅导</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楼主是西安某</w:t>
      </w:r>
      <w:r>
        <w:rPr>
          <w:lang w:eastAsia="zh-CN"/>
        </w:rPr>
        <w:t>211</w:t>
      </w:r>
      <w:r>
        <w:rPr>
          <w:lang w:eastAsia="zh-CN"/>
        </w:rPr>
        <w:t>大学本科学生，秋招是从</w:t>
      </w:r>
      <w:r>
        <w:rPr>
          <w:lang w:eastAsia="zh-CN"/>
        </w:rPr>
        <w:t>7</w:t>
      </w:r>
      <w:r>
        <w:rPr>
          <w:lang w:eastAsia="zh-CN"/>
        </w:rPr>
        <w:t>月初开始准备的，当时还在滴滴实习，听说有同学已经拿到</w:t>
      </w:r>
      <w:r>
        <w:rPr>
          <w:lang w:eastAsia="zh-CN"/>
        </w:rPr>
        <w:t>vivo</w:t>
      </w:r>
      <w:r>
        <w:rPr>
          <w:lang w:eastAsia="zh-CN"/>
        </w:rPr>
        <w:t>的正式</w:t>
      </w:r>
      <w:r>
        <w:rPr>
          <w:lang w:eastAsia="zh-CN"/>
        </w:rPr>
        <w:t>offer</w:t>
      </w:r>
      <w:r>
        <w:rPr>
          <w:lang w:eastAsia="zh-CN"/>
        </w:rPr>
        <w:t>了，感觉自己好久没准备开始慌了。然后就开始了白天上班晚上复习的生活，直到</w:t>
      </w:r>
      <w:r>
        <w:rPr>
          <w:lang w:eastAsia="zh-CN"/>
        </w:rPr>
        <w:t>7</w:t>
      </w:r>
      <w:r>
        <w:rPr>
          <w:lang w:eastAsia="zh-CN"/>
        </w:rPr>
        <w:t>月中旬面试的第一家公司</w:t>
      </w:r>
      <w:proofErr w:type="spellStart"/>
      <w:r>
        <w:rPr>
          <w:lang w:eastAsia="zh-CN"/>
        </w:rPr>
        <w:t>oppo</w:t>
      </w:r>
      <w:proofErr w:type="spellEnd"/>
      <w:r>
        <w:rPr>
          <w:lang w:eastAsia="zh-CN"/>
        </w:rPr>
        <w:t>就拿到了</w:t>
      </w:r>
      <w:r>
        <w:rPr>
          <w:lang w:eastAsia="zh-CN"/>
        </w:rPr>
        <w:t>SP</w:t>
      </w:r>
      <w:r>
        <w:rPr>
          <w:lang w:eastAsia="zh-CN"/>
        </w:rPr>
        <w:t>，整个人都好了，后面也只投递了十家公司左右，有些简历筛选没过（比如百度），有些给了面试机会但是时间冲突没去（比如美团），由于楼主投的是提前批，基本都是前辈们的内推，所以笔试比较少，基本都是直接面试的，下面就直接上面筋！</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按照拿到</w:t>
      </w:r>
      <w:r>
        <w:rPr>
          <w:lang w:eastAsia="zh-CN"/>
        </w:rPr>
        <w:t>offer</w:t>
      </w:r>
      <w:r>
        <w:rPr>
          <w:lang w:eastAsia="zh-CN"/>
        </w:rPr>
        <w:t>的时间顺序：</w:t>
      </w:r>
      <w:r>
        <w:rPr>
          <w:lang w:eastAsia="zh-CN"/>
        </w:rPr>
        <w:t xml:space="preserve"> </w:t>
      </w:r>
      <w:r>
        <w:rPr>
          <w:lang w:eastAsia="zh-CN"/>
        </w:rPr>
        <w:br/>
      </w:r>
      <w:r>
        <w:rPr>
          <w:lang w:eastAsia="zh-CN"/>
        </w:rPr>
        <w:br/>
      </w:r>
      <w:r>
        <w:rPr>
          <w:lang w:eastAsia="zh-CN"/>
        </w:rPr>
        <w:br/>
      </w:r>
      <w:r>
        <w:rPr>
          <w:lang w:eastAsia="zh-CN"/>
        </w:rPr>
        <w:br/>
        <w:t xml:space="preserve"> OPPO</w:t>
      </w:r>
      <w:r>
        <w:rPr>
          <w:lang w:eastAsia="zh-CN"/>
        </w:rPr>
        <w:t>（</w:t>
      </w:r>
      <w:r>
        <w:rPr>
          <w:lang w:eastAsia="zh-CN"/>
        </w:rPr>
        <w:t>java</w:t>
      </w:r>
      <w:r>
        <w:rPr>
          <w:lang w:eastAsia="zh-CN"/>
        </w:rPr>
        <w:t>后端</w:t>
      </w:r>
      <w:r>
        <w:rPr>
          <w:lang w:eastAsia="zh-CN"/>
        </w:rPr>
        <w:t xml:space="preserve"> SP</w:t>
      </w:r>
      <w:r>
        <w:rPr>
          <w:lang w:eastAsia="zh-CN"/>
        </w:rPr>
        <w:t>）</w:t>
      </w:r>
      <w:r>
        <w:rPr>
          <w:lang w:eastAsia="zh-CN"/>
        </w:rPr>
        <w:br/>
      </w:r>
      <w:r>
        <w:rPr>
          <w:lang w:eastAsia="zh-CN"/>
        </w:rPr>
        <w:lastRenderedPageBreak/>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w:t>
      </w:r>
      <w:r>
        <w:rPr>
          <w:lang w:eastAsia="zh-CN"/>
        </w:rPr>
        <w:t>是一个年轻的前辈，感觉有点严肃。</w:t>
      </w:r>
      <w:r>
        <w:rPr>
          <w:lang w:eastAsia="zh-CN"/>
        </w:rPr>
        <w:t xml:space="preserve"> </w:t>
      </w:r>
      <w:r>
        <w:rPr>
          <w:lang w:eastAsia="zh-CN"/>
        </w:rPr>
        <w:b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br/>
      </w:r>
      <w:r>
        <w:rPr>
          <w:lang w:eastAsia="zh-CN"/>
        </w:rPr>
        <w:br/>
        <w:t xml:space="preserve">   </w:t>
      </w:r>
      <w:r>
        <w:rPr>
          <w:lang w:eastAsia="zh-CN"/>
        </w:rPr>
        <w:t>实习经历，实习项目介绍，负责哪些部分</w:t>
      </w:r>
      <w:r>
        <w:rPr>
          <w:lang w:eastAsia="zh-CN"/>
        </w:rPr>
        <w:t xml:space="preserve"> </w:t>
      </w:r>
      <w:r>
        <w:rPr>
          <w:lang w:eastAsia="zh-CN"/>
        </w:rPr>
        <w:br/>
        <w:t xml:space="preserve"> </w:t>
      </w:r>
      <w:r>
        <w:rPr>
          <w:lang w:eastAsia="zh-CN"/>
        </w:rPr>
        <w:br/>
      </w:r>
      <w:r>
        <w:rPr>
          <w:lang w:eastAsia="zh-CN"/>
        </w:rPr>
        <w:br/>
        <w:t xml:space="preserve">   </w:t>
      </w:r>
      <w:r>
        <w:rPr>
          <w:lang w:eastAsia="zh-CN"/>
        </w:rPr>
        <w:t>数据库引擎都有哪些？分别有什么特点？</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innodb</w:t>
      </w:r>
      <w:proofErr w:type="spellEnd"/>
      <w:r>
        <w:rPr>
          <w:lang w:eastAsia="zh-CN"/>
        </w:rPr>
        <w:t>索引了解吗？底层原理是什么？</w:t>
      </w:r>
      <w:r>
        <w:rPr>
          <w:lang w:eastAsia="zh-CN"/>
        </w:rPr>
        <w:t xml:space="preserve"> </w:t>
      </w:r>
      <w:r>
        <w:rPr>
          <w:lang w:eastAsia="zh-CN"/>
        </w:rPr>
        <w:br/>
        <w:t xml:space="preserve"> </w:t>
      </w:r>
      <w:r>
        <w:rPr>
          <w:lang w:eastAsia="zh-CN"/>
        </w:rPr>
        <w:br/>
      </w:r>
      <w:r>
        <w:rPr>
          <w:lang w:eastAsia="zh-CN"/>
        </w:rPr>
        <w:br/>
        <w:t xml:space="preserve">   </w:t>
      </w:r>
      <w:r>
        <w:rPr>
          <w:lang w:eastAsia="zh-CN"/>
        </w:rPr>
        <w:t>数据库调优的方式？怎么查看一条语句用了什么索引？</w:t>
      </w:r>
      <w:r>
        <w:rPr>
          <w:lang w:eastAsia="zh-CN"/>
        </w:rPr>
        <w:t xml:space="preserve"> </w:t>
      </w:r>
      <w:r>
        <w:rPr>
          <w:lang w:eastAsia="zh-CN"/>
        </w:rPr>
        <w:br/>
        <w:t xml:space="preserve"> </w:t>
      </w:r>
      <w:r>
        <w:rPr>
          <w:lang w:eastAsia="zh-CN"/>
        </w:rPr>
        <w:br/>
      </w:r>
      <w:r>
        <w:rPr>
          <w:lang w:eastAsia="zh-CN"/>
        </w:rPr>
        <w:br/>
        <w:t xml:space="preserve">   </w:t>
      </w:r>
      <w:r>
        <w:rPr>
          <w:lang w:eastAsia="zh-CN"/>
        </w:rPr>
        <w:t>索引什么情况下失效</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tcp</w:t>
      </w:r>
      <w:proofErr w:type="spellEnd"/>
      <w:r>
        <w:rPr>
          <w:lang w:eastAsia="zh-CN"/>
        </w:rPr>
        <w:t>三次握手四次挥手</w:t>
      </w:r>
      <w:r>
        <w:rPr>
          <w:lang w:eastAsia="zh-CN"/>
        </w:rPr>
        <w:t xml:space="preserve"> </w:t>
      </w:r>
      <w:r>
        <w:rPr>
          <w:lang w:eastAsia="zh-CN"/>
        </w:rPr>
        <w:br/>
        <w:t xml:space="preserve"> </w:t>
      </w:r>
      <w:r>
        <w:rPr>
          <w:lang w:eastAsia="zh-CN"/>
        </w:rPr>
        <w:br/>
      </w:r>
      <w:r>
        <w:rPr>
          <w:lang w:eastAsia="zh-CN"/>
        </w:rPr>
        <w:br/>
        <w:t xml:space="preserve">   </w:t>
      </w:r>
      <w:r>
        <w:rPr>
          <w:lang w:eastAsia="zh-CN"/>
        </w:rPr>
        <w:t>为什么有</w:t>
      </w:r>
      <w:proofErr w:type="spellStart"/>
      <w:r>
        <w:rPr>
          <w:lang w:eastAsia="zh-CN"/>
        </w:rPr>
        <w:t>time_wait</w:t>
      </w:r>
      <w:proofErr w:type="spellEnd"/>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springcloud</w:t>
      </w:r>
      <w:proofErr w:type="spellEnd"/>
      <w:r>
        <w:rPr>
          <w:lang w:eastAsia="zh-CN"/>
        </w:rPr>
        <w:t>简单讲一下</w:t>
      </w:r>
      <w:r>
        <w:rPr>
          <w:lang w:eastAsia="zh-CN"/>
        </w:rPr>
        <w:t xml:space="preserve"> </w:t>
      </w:r>
      <w:r>
        <w:rPr>
          <w:lang w:eastAsia="zh-CN"/>
        </w:rPr>
        <w:br/>
        <w:t xml:space="preserve"> </w:t>
      </w:r>
      <w:r>
        <w:rPr>
          <w:lang w:eastAsia="zh-CN"/>
        </w:rPr>
        <w:br/>
      </w:r>
      <w:r>
        <w:rPr>
          <w:lang w:eastAsia="zh-CN"/>
        </w:rPr>
        <w:br/>
        <w:t xml:space="preserve">   </w:t>
      </w:r>
      <w:r>
        <w:rPr>
          <w:lang w:eastAsia="zh-CN"/>
        </w:rPr>
        <w:t>负载均衡策略了解吗？</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proofErr w:type="spellStart"/>
      <w:r>
        <w:rPr>
          <w:lang w:eastAsia="zh-CN"/>
        </w:rPr>
        <w:t>zuul</w:t>
      </w:r>
      <w:proofErr w:type="spellEnd"/>
      <w:r>
        <w:rPr>
          <w:lang w:eastAsia="zh-CN"/>
        </w:rPr>
        <w:t>了解吗？</w:t>
      </w:r>
      <w:r>
        <w:rPr>
          <w:lang w:eastAsia="zh-CN"/>
        </w:rPr>
        <w:t xml:space="preserve"> </w:t>
      </w:r>
      <w:r>
        <w:rPr>
          <w:lang w:eastAsia="zh-CN"/>
        </w:rPr>
        <w:br/>
        <w:t xml:space="preserve"> </w:t>
      </w:r>
      <w:r>
        <w:rPr>
          <w:lang w:eastAsia="zh-CN"/>
        </w:rPr>
        <w:br/>
      </w:r>
      <w:r>
        <w:rPr>
          <w:lang w:eastAsia="zh-CN"/>
        </w:rPr>
        <w:br/>
        <w:t xml:space="preserve">   </w:t>
      </w:r>
      <w:r>
        <w:rPr>
          <w:lang w:eastAsia="zh-CN"/>
        </w:rPr>
        <w:t>你有什么想问我的？</w:t>
      </w:r>
      <w:r>
        <w:rPr>
          <w:lang w:eastAsia="zh-CN"/>
        </w:rPr>
        <w:t xml:space="preserve"> </w:t>
      </w:r>
      <w:r>
        <w:rPr>
          <w:lang w:eastAsia="zh-CN"/>
        </w:rPr>
        <w:br/>
        <w:t xml:space="preserve"> </w:t>
      </w:r>
      <w:r>
        <w:rPr>
          <w:lang w:eastAsia="zh-CN"/>
        </w:rPr>
        <w:br/>
      </w:r>
      <w:r>
        <w:rPr>
          <w:lang w:eastAsia="zh-CN"/>
        </w:rPr>
        <w:br/>
        <w:t xml:space="preserve">   </w:t>
      </w:r>
      <w:r>
        <w:rPr>
          <w:lang w:eastAsia="zh-CN"/>
        </w:rPr>
        <w:t>当场告诉楼主过了，让楼主好好准备明天的二面</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w:t>
      </w:r>
      <w:r>
        <w:rPr>
          <w:lang w:eastAsia="zh-CN"/>
        </w:rPr>
        <w:t>一个稍微年长的前辈，看起来事业有成，很气宇轩昂</w:t>
      </w:r>
      <w:r>
        <w:rPr>
          <w:lang w:eastAsia="zh-CN"/>
        </w:rPr>
        <w:t xml:space="preserve"> </w:t>
      </w:r>
      <w:r>
        <w:rPr>
          <w:lang w:eastAsia="zh-CN"/>
        </w:rPr>
        <w:b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br/>
      </w:r>
      <w:r>
        <w:rPr>
          <w:lang w:eastAsia="zh-CN"/>
        </w:rPr>
        <w:br/>
        <w:t xml:space="preserve">   </w:t>
      </w:r>
      <w:r>
        <w:rPr>
          <w:lang w:eastAsia="zh-CN"/>
        </w:rPr>
        <w:t>依然是实习经历，着重问到了难点。</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redis</w:t>
      </w:r>
      <w:proofErr w:type="spellEnd"/>
      <w:r>
        <w:rPr>
          <w:lang w:eastAsia="zh-CN"/>
        </w:rPr>
        <w:t>有哪些数据类型？</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redis</w:t>
      </w:r>
      <w:proofErr w:type="spellEnd"/>
      <w:r>
        <w:rPr>
          <w:lang w:eastAsia="zh-CN"/>
        </w:rPr>
        <w:t>主从复制了解吗，讲讲过程。</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redis</w:t>
      </w:r>
      <w:proofErr w:type="spellEnd"/>
      <w:r>
        <w:rPr>
          <w:lang w:eastAsia="zh-CN"/>
        </w:rPr>
        <w:t>常见的问题有哪些？都怎么解决？</w:t>
      </w:r>
      <w:r>
        <w:rPr>
          <w:lang w:eastAsia="zh-CN"/>
        </w:rPr>
        <w:t xml:space="preserve"> </w:t>
      </w:r>
      <w:r>
        <w:rPr>
          <w:lang w:eastAsia="zh-CN"/>
        </w:rPr>
        <w:br/>
        <w:t xml:space="preserve"> </w:t>
      </w:r>
      <w:r>
        <w:rPr>
          <w:lang w:eastAsia="zh-CN"/>
        </w:rPr>
        <w:br/>
      </w:r>
      <w:r>
        <w:rPr>
          <w:lang w:eastAsia="zh-CN"/>
        </w:rPr>
        <w:br/>
        <w:t xml:space="preserve">   </w:t>
      </w:r>
      <w:r>
        <w:rPr>
          <w:lang w:eastAsia="zh-CN"/>
        </w:rPr>
        <w:t>你用过什么消息中间件？（</w:t>
      </w:r>
      <w:r>
        <w:rPr>
          <w:lang w:eastAsia="zh-CN"/>
        </w:rPr>
        <w:t>RabbitMQ</w:t>
      </w:r>
      <w:r>
        <w:rPr>
          <w:lang w:eastAsia="zh-CN"/>
        </w:rPr>
        <w:t>。。）</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rabbitMQ</w:t>
      </w:r>
      <w:proofErr w:type="spellEnd"/>
      <w:r>
        <w:rPr>
          <w:lang w:eastAsia="zh-CN"/>
        </w:rPr>
        <w:t>有哪些关键的组成部分？</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怎么保证消息可靠性传输（从一个个的小点去分析，再从全链路分析）</w:t>
      </w:r>
      <w:r>
        <w:rPr>
          <w:lang w:eastAsia="zh-CN"/>
        </w:rPr>
        <w:t xml:space="preserve"> </w:t>
      </w:r>
      <w:r>
        <w:rPr>
          <w:lang w:eastAsia="zh-CN"/>
        </w:rPr>
        <w:br/>
        <w:t xml:space="preserve"> </w:t>
      </w:r>
      <w:r>
        <w:rPr>
          <w:lang w:eastAsia="zh-CN"/>
        </w:rPr>
        <w:br/>
      </w:r>
      <w:r>
        <w:rPr>
          <w:lang w:eastAsia="zh-CN"/>
        </w:rPr>
        <w:br/>
        <w:t xml:space="preserve">   </w:t>
      </w:r>
      <w:r>
        <w:rPr>
          <w:lang w:eastAsia="zh-CN"/>
        </w:rPr>
        <w:t>简单讲讲</w:t>
      </w:r>
      <w:r>
        <w:rPr>
          <w:lang w:eastAsia="zh-CN"/>
        </w:rPr>
        <w:t>JVM</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你还有什么问题要问吗？</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HR</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这个让保密，就不说了</w:t>
      </w:r>
      <w:r>
        <w:rPr>
          <w:lang w:eastAsia="zh-CN"/>
        </w:rPr>
        <w:t xml:space="preserve"> </w:t>
      </w:r>
      <w:r>
        <w:rPr>
          <w:lang w:eastAsia="zh-CN"/>
        </w:rPr>
        <w:br/>
        <w:t xml:space="preserve"> </w:t>
      </w:r>
      <w:r>
        <w:rPr>
          <w:lang w:eastAsia="zh-CN"/>
        </w:rPr>
        <w:br/>
      </w:r>
      <w:r>
        <w:rPr>
          <w:lang w:eastAsia="zh-CN"/>
        </w:rPr>
        <w:br/>
        <w:t xml:space="preserve">   </w:t>
      </w:r>
      <w:r>
        <w:rPr>
          <w:lang w:eastAsia="zh-CN"/>
        </w:rPr>
        <w:t>最后第三天签约，得之</w:t>
      </w:r>
      <w:proofErr w:type="spellStart"/>
      <w:r>
        <w:rPr>
          <w:lang w:eastAsia="zh-CN"/>
        </w:rPr>
        <w:t>sp</w:t>
      </w:r>
      <w:proofErr w:type="spellEnd"/>
      <w:r>
        <w:rPr>
          <w:lang w:eastAsia="zh-CN"/>
        </w:rPr>
        <w:t>。</w:t>
      </w:r>
      <w:proofErr w:type="spellStart"/>
      <w:r>
        <w:rPr>
          <w:lang w:eastAsia="zh-CN"/>
        </w:rPr>
        <w:t>oppo</w:t>
      </w:r>
      <w:proofErr w:type="spellEnd"/>
      <w:r>
        <w:rPr>
          <w:lang w:eastAsia="zh-CN"/>
        </w:rPr>
        <w:t>的企业文化很好，主动离职也给</w:t>
      </w:r>
      <w:r>
        <w:rPr>
          <w:lang w:eastAsia="zh-CN"/>
        </w:rPr>
        <w:t>N+1</w:t>
      </w:r>
      <w:r>
        <w:rPr>
          <w:lang w:eastAsia="zh-CN"/>
        </w:rPr>
        <w:t>。。可惜没成都岗了，只有深圳的，楼主不是很想去深圳。</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拿到</w:t>
      </w:r>
      <w:proofErr w:type="spellStart"/>
      <w:r>
        <w:rPr>
          <w:lang w:eastAsia="zh-CN"/>
        </w:rPr>
        <w:t>oppo</w:t>
      </w:r>
      <w:proofErr w:type="spellEnd"/>
      <w:r>
        <w:rPr>
          <w:lang w:eastAsia="zh-CN"/>
        </w:rPr>
        <w:t>的</w:t>
      </w:r>
      <w:r>
        <w:rPr>
          <w:lang w:eastAsia="zh-CN"/>
        </w:rPr>
        <w:t>offer</w:t>
      </w:r>
      <w:r>
        <w:rPr>
          <w:lang w:eastAsia="zh-CN"/>
        </w:rPr>
        <w:t>之后楼主回到了北京继续实习，感谢牛客上一个前辈推荐，帮楼主内推了头条研发客户端（楼主早年做过安卓，不过大二之后就没怎么看过了），面试安排的很快，</w:t>
      </w:r>
      <w:r>
        <w:rPr>
          <w:lang w:eastAsia="zh-CN"/>
        </w:rPr>
        <w:t>7</w:t>
      </w:r>
      <w:r>
        <w:rPr>
          <w:lang w:eastAsia="zh-CN"/>
        </w:rPr>
        <w:t>月</w:t>
      </w:r>
      <w:r>
        <w:rPr>
          <w:lang w:eastAsia="zh-CN"/>
        </w:rPr>
        <w:t>22</w:t>
      </w:r>
      <w:r>
        <w:rPr>
          <w:lang w:eastAsia="zh-CN"/>
        </w:rPr>
        <w:t>就安排了一面</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t>字节跳动（头条研发</w:t>
      </w:r>
      <w:r>
        <w:rPr>
          <w:lang w:eastAsia="zh-CN"/>
        </w:rPr>
        <w:t>-</w:t>
      </w:r>
      <w:r>
        <w:rPr>
          <w:lang w:eastAsia="zh-CN"/>
        </w:rPr>
        <w:t>客户端研发）</w:t>
      </w:r>
      <w:r>
        <w:rPr>
          <w:lang w:eastAsia="zh-CN"/>
        </w:rPr>
        <w:br/>
      </w:r>
      <w:r>
        <w:rPr>
          <w:lang w:eastAsia="zh-CN"/>
        </w:rPr>
        <w:br/>
      </w:r>
      <w:r>
        <w:rPr>
          <w:lang w:eastAsia="zh-CN"/>
        </w:rPr>
        <w:br/>
        <w:t xml:space="preserve">   </w:t>
      </w:r>
      <w:r>
        <w:rPr>
          <w:lang w:eastAsia="zh-CN"/>
        </w:rPr>
        <w:t>楼主三轮面试都是现场面试，从西二旗跑到了北三环，第一次去找不到楼，误入隔壁，</w:t>
      </w:r>
      <w:r>
        <w:rPr>
          <w:lang w:eastAsia="zh-CN"/>
        </w:rPr>
        <w:lastRenderedPageBreak/>
        <w:t>后来在</w:t>
      </w:r>
      <w:r>
        <w:rPr>
          <w:lang w:eastAsia="zh-CN"/>
        </w:rPr>
        <w:t>HR</w:t>
      </w:r>
      <w:r>
        <w:rPr>
          <w:lang w:eastAsia="zh-CN"/>
        </w:rPr>
        <w:t>小姐姐的指引下找到了。。</w:t>
      </w:r>
      <w:r>
        <w:rPr>
          <w:lang w:eastAsia="zh-CN"/>
        </w:rPr>
        <w:t xml:space="preserve"> </w:t>
      </w:r>
      <w:r>
        <w:rPr>
          <w:lang w:eastAsia="zh-CN"/>
        </w:rPr>
        <w:br/>
        <w:t xml:space="preserve"> </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w:t>
      </w:r>
      <w:r>
        <w:rPr>
          <w:lang w:eastAsia="zh-CN"/>
        </w:rPr>
        <w:t>面试官很和蔼，楼主回答不上来的也会指引一下</w:t>
      </w:r>
      <w:r>
        <w:rPr>
          <w:lang w:eastAsia="zh-CN"/>
        </w:rPr>
        <w:t xml:space="preserve"> </w:t>
      </w:r>
      <w:r>
        <w:rPr>
          <w:lang w:eastAsia="zh-CN"/>
        </w:rPr>
        <w:br/>
        <w:t xml:space="preserve"> </w:t>
      </w:r>
      <w:r>
        <w:rPr>
          <w:lang w:eastAsia="zh-CN"/>
        </w:rPr>
        <w:br/>
      </w:r>
      <w:r>
        <w:rPr>
          <w:lang w:eastAsia="zh-CN"/>
        </w:rPr>
        <w:br/>
        <w:t xml:space="preserve">   </w:t>
      </w:r>
      <w:r>
        <w:rPr>
          <w:lang w:eastAsia="zh-CN"/>
        </w:rPr>
        <w:t>自我介绍</w:t>
      </w:r>
      <w:r>
        <w:rPr>
          <w:lang w:eastAsia="zh-CN"/>
        </w:rPr>
        <w:br/>
        <w:t xml:space="preserve">  </w:t>
      </w:r>
      <w:r>
        <w:rPr>
          <w:lang w:eastAsia="zh-CN"/>
        </w:rPr>
        <w:br/>
        <w:t xml:space="preserve"> </w:t>
      </w:r>
      <w:r>
        <w:rPr>
          <w:lang w:eastAsia="zh-CN"/>
        </w:rPr>
        <w:t>实习期间都做了什么，简单说说</w:t>
      </w:r>
      <w:r>
        <w:rPr>
          <w:lang w:eastAsia="zh-CN"/>
        </w:rPr>
        <w:br/>
        <w:t xml:space="preserve">   activity</w:t>
      </w:r>
      <w:r>
        <w:rPr>
          <w:lang w:eastAsia="zh-CN"/>
        </w:rPr>
        <w:t>的生命周期</w:t>
      </w:r>
      <w:r>
        <w:rPr>
          <w:lang w:eastAsia="zh-CN"/>
        </w:rPr>
        <w:br/>
        <w:t xml:space="preserve">   </w:t>
      </w:r>
      <w:r>
        <w:rPr>
          <w:lang w:eastAsia="zh-CN"/>
        </w:rPr>
        <w:t>打开一个</w:t>
      </w:r>
      <w:proofErr w:type="spellStart"/>
      <w:r>
        <w:rPr>
          <w:lang w:eastAsia="zh-CN"/>
        </w:rPr>
        <w:t>appA</w:t>
      </w:r>
      <w:proofErr w:type="spellEnd"/>
      <w:r>
        <w:rPr>
          <w:lang w:eastAsia="zh-CN"/>
        </w:rPr>
        <w:t>，再打开</w:t>
      </w:r>
      <w:proofErr w:type="spellStart"/>
      <w:r>
        <w:rPr>
          <w:lang w:eastAsia="zh-CN"/>
        </w:rPr>
        <w:t>appB</w:t>
      </w:r>
      <w:proofErr w:type="spellEnd"/>
      <w:r>
        <w:rPr>
          <w:lang w:eastAsia="zh-CN"/>
        </w:rPr>
        <w:t>在返回桌面，这个期间发生了什么？</w:t>
      </w:r>
      <w:r>
        <w:rPr>
          <w:lang w:eastAsia="zh-CN"/>
        </w:rPr>
        <w:br/>
        <w:t xml:space="preserve">   </w:t>
      </w:r>
      <w:r>
        <w:rPr>
          <w:lang w:eastAsia="zh-CN"/>
        </w:rPr>
        <w:t>哦你不太熟悉安卓呀，那问一些</w:t>
      </w:r>
      <w:r>
        <w:rPr>
          <w:lang w:eastAsia="zh-CN"/>
        </w:rPr>
        <w:t>Java</w:t>
      </w:r>
      <w:r>
        <w:rPr>
          <w:lang w:eastAsia="zh-CN"/>
        </w:rPr>
        <w:t>基础</w:t>
      </w:r>
      <w:r>
        <w:rPr>
          <w:lang w:eastAsia="zh-CN"/>
        </w:rPr>
        <w:br/>
        <w:t xml:space="preserve">   </w:t>
      </w:r>
      <w:proofErr w:type="spellStart"/>
      <w:r>
        <w:rPr>
          <w:lang w:eastAsia="zh-CN"/>
        </w:rPr>
        <w:t>jvm</w:t>
      </w:r>
      <w:proofErr w:type="spellEnd"/>
      <w:r>
        <w:rPr>
          <w:lang w:eastAsia="zh-CN"/>
        </w:rPr>
        <w:t>了解吗？讲讲内存结构</w:t>
      </w:r>
      <w:r>
        <w:rPr>
          <w:lang w:eastAsia="zh-CN"/>
        </w:rPr>
        <w:br/>
        <w:t xml:space="preserve">   </w:t>
      </w:r>
      <w:proofErr w:type="spellStart"/>
      <w:r>
        <w:rPr>
          <w:lang w:eastAsia="zh-CN"/>
        </w:rPr>
        <w:t>gc</w:t>
      </w:r>
      <w:proofErr w:type="spellEnd"/>
      <w:r>
        <w:rPr>
          <w:lang w:eastAsia="zh-CN"/>
        </w:rPr>
        <w:t>算法简单讲一讲</w:t>
      </w:r>
      <w:r>
        <w:rPr>
          <w:lang w:eastAsia="zh-CN"/>
        </w:rPr>
        <w:br/>
        <w:t xml:space="preserve">   </w:t>
      </w:r>
      <w:r>
        <w:rPr>
          <w:lang w:eastAsia="zh-CN"/>
        </w:rPr>
        <w:t>内存碎片简单讲讲，有内存碎片哪里不好？</w:t>
      </w:r>
      <w:r>
        <w:rPr>
          <w:lang w:eastAsia="zh-CN"/>
        </w:rPr>
        <w:br/>
        <w:t xml:space="preserve">   get</w:t>
      </w:r>
      <w:r>
        <w:rPr>
          <w:lang w:eastAsia="zh-CN"/>
        </w:rPr>
        <w:t>方法和</w:t>
      </w:r>
      <w:r>
        <w:rPr>
          <w:lang w:eastAsia="zh-CN"/>
        </w:rPr>
        <w:t>post</w:t>
      </w:r>
      <w:r>
        <w:rPr>
          <w:lang w:eastAsia="zh-CN"/>
        </w:rPr>
        <w:t>方法的区别</w:t>
      </w:r>
      <w:r>
        <w:rPr>
          <w:lang w:eastAsia="zh-CN"/>
        </w:rPr>
        <w:br/>
        <w:t xml:space="preserve">   https</w:t>
      </w:r>
      <w:r>
        <w:rPr>
          <w:lang w:eastAsia="zh-CN"/>
        </w:rPr>
        <w:t>和</w:t>
      </w:r>
      <w:r>
        <w:rPr>
          <w:lang w:eastAsia="zh-CN"/>
        </w:rPr>
        <w:t>http</w:t>
      </w:r>
      <w:r>
        <w:rPr>
          <w:lang w:eastAsia="zh-CN"/>
        </w:rPr>
        <w:t>的区别，</w:t>
      </w:r>
      <w:r>
        <w:rPr>
          <w:lang w:eastAsia="zh-CN"/>
        </w:rPr>
        <w:t>https</w:t>
      </w:r>
      <w:r>
        <w:rPr>
          <w:lang w:eastAsia="zh-CN"/>
        </w:rPr>
        <w:t>的原理</w:t>
      </w:r>
      <w:r>
        <w:rPr>
          <w:lang w:eastAsia="zh-CN"/>
        </w:rPr>
        <w:br/>
        <w:t xml:space="preserve">   </w:t>
      </w:r>
      <w:r>
        <w:rPr>
          <w:lang w:eastAsia="zh-CN"/>
        </w:rPr>
        <w:t>我们来做一道题吧，每个</w:t>
      </w:r>
      <w:r>
        <w:rPr>
          <w:lang w:eastAsia="zh-CN"/>
        </w:rPr>
        <w:t>k</w:t>
      </w:r>
      <w:r>
        <w:rPr>
          <w:lang w:eastAsia="zh-CN"/>
        </w:rPr>
        <w:t>个节点反转链表（在一张纸上写。。写的很乱）</w:t>
      </w:r>
      <w:r>
        <w:rPr>
          <w:lang w:eastAsia="zh-CN"/>
        </w:rPr>
        <w:br/>
        <w:t xml:space="preserve">   </w:t>
      </w:r>
      <w:r>
        <w:rPr>
          <w:lang w:eastAsia="zh-CN"/>
        </w:rPr>
        <w:t>你有什么想问我的吗</w:t>
      </w:r>
      <w:r>
        <w:rPr>
          <w:lang w:eastAsia="zh-CN"/>
        </w:rPr>
        <w:br/>
        <w:t xml:space="preserve">  </w:t>
      </w:r>
      <w:r>
        <w:rPr>
          <w:lang w:eastAsia="zh-CN"/>
        </w:rPr>
        <w:br/>
      </w:r>
      <w:r>
        <w:rPr>
          <w:lang w:eastAsia="zh-CN"/>
        </w:rPr>
        <w:br/>
      </w:r>
      <w:r>
        <w:rPr>
          <w:lang w:eastAsia="zh-CN"/>
        </w:rPr>
        <w:br/>
        <w:t xml:space="preserve"> </w:t>
      </w:r>
      <w:r>
        <w:rPr>
          <w:lang w:eastAsia="zh-CN"/>
        </w:rPr>
        <w:t>本来之前说一二面连起来的，一面结束后面试官说二面有事不在，让楼主先走，楼主心里知道这估计就凉了，没想到第二天接到了</w:t>
      </w:r>
      <w:r>
        <w:rPr>
          <w:lang w:eastAsia="zh-CN"/>
        </w:rPr>
        <w:t>HR</w:t>
      </w:r>
      <w:r>
        <w:rPr>
          <w:lang w:eastAsia="zh-CN"/>
        </w:rPr>
        <w:t>小姐姐约二面的电话</w:t>
      </w:r>
      <w:r>
        <w:rPr>
          <w:lang w:eastAsia="zh-CN"/>
        </w:rPr>
        <w:br/>
        <w:t xml:space="preserve">  </w:t>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w:t>
      </w:r>
      <w:r>
        <w:rPr>
          <w:lang w:eastAsia="zh-CN"/>
        </w:rPr>
        <w:t>二面约在了</w:t>
      </w:r>
      <w:r>
        <w:rPr>
          <w:lang w:eastAsia="zh-CN"/>
        </w:rPr>
        <w:t>7</w:t>
      </w:r>
      <w:r>
        <w:rPr>
          <w:lang w:eastAsia="zh-CN"/>
        </w:rPr>
        <w:t>月</w:t>
      </w:r>
      <w:r>
        <w:rPr>
          <w:lang w:eastAsia="zh-CN"/>
        </w:rPr>
        <w:t>25</w:t>
      </w:r>
      <w:r>
        <w:rPr>
          <w:lang w:eastAsia="zh-CN"/>
        </w:rPr>
        <w:t>，说好的一次二面三面一起，这次轻车熟路，提前到了半个小时，还去隔壁恰了碗板面。。</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二面面试官也很和蔼，遇到回答不出来的会指引一下。。</w:t>
      </w:r>
      <w:r>
        <w:rPr>
          <w:lang w:eastAsia="zh-CN"/>
        </w:rPr>
        <w:t xml:space="preserve">😁 </w:t>
      </w:r>
      <w:r>
        <w:rPr>
          <w:lang w:eastAsia="zh-CN"/>
        </w:rPr>
        <w:br/>
        <w:t xml:space="preserve"> </w:t>
      </w:r>
      <w:r>
        <w:rPr>
          <w:lang w:eastAsia="zh-CN"/>
        </w:rPr>
        <w:br/>
      </w:r>
      <w:r>
        <w:rPr>
          <w:lang w:eastAsia="zh-CN"/>
        </w:rPr>
        <w:br/>
        <w:t xml:space="preserve">   </w:t>
      </w:r>
      <w:r>
        <w:rPr>
          <w:lang w:eastAsia="zh-CN"/>
        </w:rPr>
        <w:t>打开一个</w:t>
      </w:r>
      <w:proofErr w:type="spellStart"/>
      <w:r>
        <w:rPr>
          <w:lang w:eastAsia="zh-CN"/>
        </w:rPr>
        <w:t>appA</w:t>
      </w:r>
      <w:proofErr w:type="spellEnd"/>
      <w:r>
        <w:rPr>
          <w:lang w:eastAsia="zh-CN"/>
        </w:rPr>
        <w:t>,</w:t>
      </w:r>
      <w:r>
        <w:rPr>
          <w:lang w:eastAsia="zh-CN"/>
        </w:rPr>
        <w:t>再打开一个</w:t>
      </w:r>
      <w:proofErr w:type="spellStart"/>
      <w:r>
        <w:rPr>
          <w:lang w:eastAsia="zh-CN"/>
        </w:rPr>
        <w:t>appB</w:t>
      </w:r>
      <w:proofErr w:type="spellEnd"/>
      <w:r>
        <w:rPr>
          <w:lang w:eastAsia="zh-CN"/>
        </w:rPr>
        <w:t>,</w:t>
      </w:r>
      <w:r>
        <w:rPr>
          <w:lang w:eastAsia="zh-CN"/>
        </w:rPr>
        <w:t>再切回桌面，问这个期间各</w:t>
      </w:r>
      <w:r>
        <w:rPr>
          <w:lang w:eastAsia="zh-CN"/>
        </w:rPr>
        <w:t>activity</w:t>
      </w:r>
      <w:r>
        <w:rPr>
          <w:lang w:eastAsia="zh-CN"/>
        </w:rPr>
        <w:t>经历了哪些生命周期（和一面一样）</w:t>
      </w:r>
      <w:r>
        <w:rPr>
          <w:lang w:eastAsia="zh-CN"/>
        </w:rPr>
        <w:br/>
        <w:t xml:space="preserve">   Handler</w:t>
      </w:r>
      <w:r>
        <w:rPr>
          <w:lang w:eastAsia="zh-CN"/>
        </w:rPr>
        <w:t>机制是什么？</w:t>
      </w:r>
      <w:r>
        <w:rPr>
          <w:lang w:eastAsia="zh-CN"/>
        </w:rPr>
        <w:br/>
        <w:t xml:space="preserve">   </w:t>
      </w:r>
      <w:r>
        <w:rPr>
          <w:lang w:eastAsia="zh-CN"/>
        </w:rPr>
        <w:t>哦不太熟悉安卓啊，那问一些</w:t>
      </w:r>
      <w:r>
        <w:rPr>
          <w:lang w:eastAsia="zh-CN"/>
        </w:rPr>
        <w:t>Java</w:t>
      </w:r>
      <w:r>
        <w:rPr>
          <w:lang w:eastAsia="zh-CN"/>
        </w:rPr>
        <w:t>基础</w:t>
      </w:r>
      <w:r>
        <w:rPr>
          <w:lang w:eastAsia="zh-CN"/>
        </w:rPr>
        <w:br/>
        <w:t xml:space="preserve">   </w:t>
      </w:r>
      <w:proofErr w:type="spellStart"/>
      <w:r>
        <w:rPr>
          <w:lang w:eastAsia="zh-CN"/>
        </w:rPr>
        <w:t>hashmap</w:t>
      </w:r>
      <w:proofErr w:type="spellEnd"/>
      <w:r>
        <w:rPr>
          <w:lang w:eastAsia="zh-CN"/>
        </w:rPr>
        <w:t>了解吗，讲讲</w:t>
      </w:r>
      <w:proofErr w:type="spellStart"/>
      <w:r>
        <w:rPr>
          <w:lang w:eastAsia="zh-CN"/>
        </w:rPr>
        <w:t>hashmap</w:t>
      </w:r>
      <w:proofErr w:type="spellEnd"/>
      <w:r>
        <w:rPr>
          <w:lang w:eastAsia="zh-CN"/>
        </w:rPr>
        <w:t>实现原理和</w:t>
      </w:r>
      <w:r>
        <w:rPr>
          <w:lang w:eastAsia="zh-CN"/>
        </w:rPr>
        <w:t>push</w:t>
      </w:r>
      <w:r>
        <w:rPr>
          <w:lang w:eastAsia="zh-CN"/>
        </w:rPr>
        <w:t>的原理</w:t>
      </w:r>
      <w:r>
        <w:rPr>
          <w:lang w:eastAsia="zh-CN"/>
        </w:rPr>
        <w:br/>
        <w:t xml:space="preserve">   </w:t>
      </w:r>
      <w:r>
        <w:rPr>
          <w:lang w:eastAsia="zh-CN"/>
        </w:rPr>
        <w:t>讲讲再哈希的过程</w:t>
      </w:r>
      <w:r>
        <w:rPr>
          <w:lang w:eastAsia="zh-CN"/>
        </w:rPr>
        <w:br/>
        <w:t xml:space="preserve">   </w:t>
      </w:r>
      <w:proofErr w:type="spellStart"/>
      <w:r>
        <w:rPr>
          <w:lang w:eastAsia="zh-CN"/>
        </w:rPr>
        <w:t>hashmap</w:t>
      </w:r>
      <w:proofErr w:type="spellEnd"/>
      <w:r>
        <w:rPr>
          <w:lang w:eastAsia="zh-CN"/>
        </w:rPr>
        <w:t>使用的</w:t>
      </w:r>
      <w:r>
        <w:rPr>
          <w:lang w:eastAsia="zh-CN"/>
        </w:rPr>
        <w:t>hash</w:t>
      </w:r>
      <w:r>
        <w:rPr>
          <w:lang w:eastAsia="zh-CN"/>
        </w:rPr>
        <w:t>方法是什么呢</w:t>
      </w:r>
      <w:r>
        <w:rPr>
          <w:lang w:eastAsia="zh-CN"/>
        </w:rPr>
        <w:br/>
        <w:t xml:space="preserve">   </w:t>
      </w:r>
      <w:r>
        <w:rPr>
          <w:lang w:eastAsia="zh-CN"/>
        </w:rPr>
        <w:t>为什么要取余数呢，这在计算机底层不是挺费时的吗（移位操作）</w:t>
      </w:r>
      <w:r>
        <w:rPr>
          <w:lang w:eastAsia="zh-CN"/>
        </w:rPr>
        <w:br/>
        <w:t xml:space="preserve">   hash</w:t>
      </w:r>
      <w:r>
        <w:rPr>
          <w:lang w:eastAsia="zh-CN"/>
        </w:rPr>
        <w:t>冲突怎么解决？</w:t>
      </w:r>
      <w:r>
        <w:rPr>
          <w:lang w:eastAsia="zh-CN"/>
        </w:rPr>
        <w:t xml:space="preserve"> </w:t>
      </w:r>
      <w:r>
        <w:rPr>
          <w:lang w:eastAsia="zh-CN"/>
        </w:rPr>
        <w:br/>
        <w:t xml:space="preserve"> </w:t>
      </w:r>
      <w:r>
        <w:rPr>
          <w:lang w:eastAsia="zh-CN"/>
        </w:rPr>
        <w:br/>
      </w:r>
      <w:r>
        <w:rPr>
          <w:lang w:eastAsia="zh-CN"/>
        </w:rPr>
        <w:br/>
        <w:t xml:space="preserve">   </w:t>
      </w:r>
      <w:r>
        <w:rPr>
          <w:lang w:eastAsia="zh-CN"/>
        </w:rPr>
        <w:t>同步控制了解吗？简单讲讲</w:t>
      </w:r>
      <w:r>
        <w:rPr>
          <w:lang w:eastAsia="zh-CN"/>
        </w:rPr>
        <w:t xml:space="preserve"> </w:t>
      </w:r>
      <w:r>
        <w:rPr>
          <w:lang w:eastAsia="zh-CN"/>
        </w:rPr>
        <w:br/>
        <w:t xml:space="preserve"> </w:t>
      </w:r>
      <w:r>
        <w:rPr>
          <w:lang w:eastAsia="zh-CN"/>
        </w:rPr>
        <w:br/>
      </w:r>
      <w:r>
        <w:rPr>
          <w:lang w:eastAsia="zh-CN"/>
        </w:rPr>
        <w:br/>
        <w:t xml:space="preserve">   volatile</w:t>
      </w:r>
      <w:r>
        <w:rPr>
          <w:lang w:eastAsia="zh-CN"/>
        </w:rPr>
        <w:t>和</w:t>
      </w:r>
      <w:r>
        <w:rPr>
          <w:lang w:eastAsia="zh-CN"/>
        </w:rPr>
        <w:t>synchronized</w:t>
      </w:r>
      <w:r>
        <w:rPr>
          <w:lang w:eastAsia="zh-CN"/>
        </w:rPr>
        <w:t>区别？</w:t>
      </w:r>
      <w:r>
        <w:rPr>
          <w:lang w:eastAsia="zh-CN"/>
        </w:rPr>
        <w:br/>
        <w:t xml:space="preserve">   </w:t>
      </w:r>
      <w:r>
        <w:rPr>
          <w:lang w:eastAsia="zh-CN"/>
        </w:rPr>
        <w:t>泛型了解吗？写了个题，关于泛型边界的。</w:t>
      </w:r>
      <w:r>
        <w:rPr>
          <w:lang w:eastAsia="zh-CN"/>
        </w:rPr>
        <w:br/>
        <w:t xml:space="preserve">   </w:t>
      </w:r>
      <w:r>
        <w:rPr>
          <w:lang w:eastAsia="zh-CN"/>
        </w:rPr>
        <w:t>再出一道算法题，两个链表相加求和（模拟加法）</w:t>
      </w:r>
      <w:r>
        <w:rPr>
          <w:lang w:eastAsia="zh-CN"/>
        </w:rPr>
        <w:br/>
        <w:t xml:space="preserve">   </w:t>
      </w:r>
      <w:r>
        <w:rPr>
          <w:lang w:eastAsia="zh-CN"/>
        </w:rPr>
        <w:t>这一面发挥的巨差，两个问题都没回答出来，加上面试官没让我问他问题，我以为凉了，就问我能不能问您一个问题？楼主问面试官自己有哪些地方不足，面试官笑着说你来面试安卓但是不会安卓不太好嘛，楼主说之前看宣传的是有</w:t>
      </w:r>
      <w:r>
        <w:rPr>
          <w:lang w:eastAsia="zh-CN"/>
        </w:rPr>
        <w:t>java    </w:t>
      </w:r>
      <w:r>
        <w:rPr>
          <w:lang w:eastAsia="zh-CN"/>
        </w:rPr>
        <w:t>基础就可，面试官就说我让你过了，但是三面面试官不在（楼主内心崩溃。。），你要再跑一趟了。。</w:t>
      </w:r>
      <w:r>
        <w:rPr>
          <w:lang w:eastAsia="zh-CN"/>
        </w:rPr>
        <w:br/>
        <w:t xml:space="preserve">  </w:t>
      </w:r>
      <w:r>
        <w:rPr>
          <w:lang w:eastAsia="zh-CN"/>
        </w:rPr>
        <w:br/>
      </w:r>
      <w:r>
        <w:rPr>
          <w:lang w:eastAsia="zh-CN"/>
        </w:rPr>
        <w:br/>
      </w:r>
      <w:r>
        <w:rPr>
          <w:lang w:eastAsia="zh-CN"/>
        </w:rPr>
        <w:br/>
        <w:t xml:space="preserve">   </w:t>
      </w:r>
      <w:r>
        <w:rPr>
          <w:lang w:eastAsia="zh-CN"/>
        </w:rPr>
        <w:t>当天晚上</w:t>
      </w:r>
      <w:r>
        <w:rPr>
          <w:lang w:eastAsia="zh-CN"/>
        </w:rPr>
        <w:t>HR</w:t>
      </w:r>
      <w:r>
        <w:rPr>
          <w:lang w:eastAsia="zh-CN"/>
        </w:rPr>
        <w:t>小姐姐就约了三面，三面在一个新的地方，不过这次比较好找，楼主还是提前快一个小时到了，先在隔壁恰了顿饭</w:t>
      </w:r>
      <w:r>
        <w:rPr>
          <w:lang w:eastAsia="zh-CN"/>
        </w:rPr>
        <w:br/>
        <w:t xml:space="preserve">  </w:t>
      </w:r>
      <w:r>
        <w:rPr>
          <w:lang w:eastAsia="zh-CN"/>
        </w:rPr>
        <w:br/>
      </w:r>
      <w:r>
        <w:rPr>
          <w:lang w:eastAsia="zh-CN"/>
        </w:rPr>
        <w:br/>
      </w:r>
      <w:r>
        <w:rPr>
          <w:lang w:eastAsia="zh-CN"/>
        </w:rPr>
        <w:br/>
        <w:t xml:space="preserve">   </w:t>
      </w:r>
      <w:r>
        <w:rPr>
          <w:lang w:eastAsia="zh-CN"/>
        </w:rPr>
        <w:t>三面（</w:t>
      </w:r>
      <w:r>
        <w:rPr>
          <w:lang w:eastAsia="zh-CN"/>
        </w:rPr>
        <w:t>7.28</w:t>
      </w:r>
      <w:r>
        <w:rPr>
          <w:lang w:eastAsia="zh-CN"/>
        </w:rPr>
        <w:t>）</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三面面试官人巨</w:t>
      </w:r>
      <w:r>
        <w:rPr>
          <w:lang w:eastAsia="zh-CN"/>
        </w:rPr>
        <w:t>nice</w:t>
      </w:r>
      <w:r>
        <w:rPr>
          <w:lang w:eastAsia="zh-CN"/>
        </w:rPr>
        <w:t>，遇到楼主不会的会耐心等待楼主思考，实在想不出来会提醒一下。</w:t>
      </w:r>
      <w:r>
        <w:rPr>
          <w:lang w:eastAsia="zh-CN"/>
        </w:rPr>
        <w:t xml:space="preserve"> </w:t>
      </w:r>
      <w:r>
        <w:rPr>
          <w:lang w:eastAsia="zh-CN"/>
        </w:rPr>
        <w:br/>
        <w:t xml:space="preserve"> </w:t>
      </w:r>
      <w:r>
        <w:rPr>
          <w:lang w:eastAsia="zh-CN"/>
        </w:rPr>
        <w:br/>
      </w:r>
      <w:r>
        <w:rPr>
          <w:lang w:eastAsia="zh-CN"/>
        </w:rPr>
        <w:br/>
        <w:t xml:space="preserve">   </w:t>
      </w:r>
      <w:r>
        <w:rPr>
          <w:lang w:eastAsia="zh-CN"/>
        </w:rPr>
        <w:t>讲讲实习经历，实习期间都做了些什么？</w:t>
      </w:r>
      <w:r>
        <w:rPr>
          <w:lang w:eastAsia="zh-CN"/>
        </w:rPr>
        <w:br/>
        <w:t xml:space="preserve">   </w:t>
      </w:r>
      <w:r>
        <w:rPr>
          <w:lang w:eastAsia="zh-CN"/>
        </w:rPr>
        <w:t>哦你是做后端的啊，有过安卓经历，挺好的，</w:t>
      </w:r>
      <w:r>
        <w:rPr>
          <w:lang w:eastAsia="zh-CN"/>
        </w:rPr>
        <w:t>fragment</w:t>
      </w:r>
      <w:r>
        <w:rPr>
          <w:lang w:eastAsia="zh-CN"/>
        </w:rPr>
        <w:t>了解吗（忘记了。。）</w:t>
      </w:r>
      <w:r>
        <w:rPr>
          <w:lang w:eastAsia="zh-CN"/>
        </w:rPr>
        <w:br/>
        <w:t xml:space="preserve">   </w:t>
      </w:r>
      <w:r>
        <w:rPr>
          <w:lang w:eastAsia="zh-CN"/>
        </w:rPr>
        <w:t>哦忘了呀，那问些</w:t>
      </w:r>
      <w:r>
        <w:rPr>
          <w:lang w:eastAsia="zh-CN"/>
        </w:rPr>
        <w:t>Java</w:t>
      </w:r>
      <w:r>
        <w:rPr>
          <w:lang w:eastAsia="zh-CN"/>
        </w:rPr>
        <w:t>相关的吧，并发了解吗，</w:t>
      </w:r>
      <w:r>
        <w:rPr>
          <w:lang w:eastAsia="zh-CN"/>
        </w:rPr>
        <w:t>Java</w:t>
      </w:r>
      <w:r>
        <w:rPr>
          <w:lang w:eastAsia="zh-CN"/>
        </w:rPr>
        <w:t>常用的线程操作类有哪些？</w:t>
      </w:r>
      <w:r>
        <w:rPr>
          <w:lang w:eastAsia="zh-CN"/>
        </w:rPr>
        <w:br/>
        <w:t xml:space="preserve">   </w:t>
      </w:r>
      <w:r>
        <w:rPr>
          <w:lang w:eastAsia="zh-CN"/>
        </w:rPr>
        <w:t>如果我想让五个线程同时执行结束完再执行主线程，该怎么做？</w:t>
      </w:r>
      <w:r>
        <w:rPr>
          <w:lang w:eastAsia="zh-CN"/>
        </w:rPr>
        <w:br/>
        <w:t xml:space="preserve">   </w:t>
      </w:r>
      <w:r>
        <w:rPr>
          <w:lang w:eastAsia="zh-CN"/>
        </w:rPr>
        <w:t>手写一个线程池，要提现出复用的思想（一开始没想到，后来提醒我用队列，硬写了一个</w:t>
      </w:r>
      <w:r>
        <w:rPr>
          <w:lang w:eastAsia="zh-CN"/>
        </w:rPr>
        <w:t>😅</w:t>
      </w:r>
      <w:r>
        <w:rPr>
          <w:lang w:eastAsia="zh-CN"/>
        </w:rPr>
        <w:t>）</w:t>
      </w:r>
      <w:r>
        <w:rPr>
          <w:lang w:eastAsia="zh-CN"/>
        </w:rPr>
        <w:br/>
        <w:t xml:space="preserve">   </w:t>
      </w:r>
      <w:r>
        <w:rPr>
          <w:lang w:eastAsia="zh-CN"/>
        </w:rPr>
        <w:t>讲讲线程池参数</w:t>
      </w:r>
      <w:r>
        <w:rPr>
          <w:lang w:eastAsia="zh-CN"/>
        </w:rPr>
        <w:br/>
        <w:t xml:space="preserve">   </w:t>
      </w:r>
      <w:r>
        <w:rPr>
          <w:lang w:eastAsia="zh-CN"/>
        </w:rPr>
        <w:t>了解动态</w:t>
      </w:r>
      <w:r>
        <w:rPr>
          <w:lang w:eastAsia="zh-CN"/>
        </w:rPr>
        <w:t>***</w:t>
      </w:r>
      <w:r>
        <w:rPr>
          <w:lang w:eastAsia="zh-CN"/>
        </w:rPr>
        <w:t>吗，讲讲</w:t>
      </w:r>
      <w:r>
        <w:rPr>
          <w:lang w:eastAsia="zh-CN"/>
        </w:rPr>
        <w:br/>
        <w:t xml:space="preserve">   </w:t>
      </w:r>
      <w:r>
        <w:rPr>
          <w:lang w:eastAsia="zh-CN"/>
        </w:rPr>
        <w:t>动态</w:t>
      </w:r>
      <w:r>
        <w:rPr>
          <w:lang w:eastAsia="zh-CN"/>
        </w:rPr>
        <w:t>***</w:t>
      </w:r>
      <w:r>
        <w:rPr>
          <w:lang w:eastAsia="zh-CN"/>
        </w:rPr>
        <w:t>主要的作用是什么？</w:t>
      </w:r>
      <w:r>
        <w:rPr>
          <w:lang w:eastAsia="zh-CN"/>
        </w:rPr>
        <w:br/>
        <w:t xml:space="preserve">   </w:t>
      </w:r>
      <w:r>
        <w:rPr>
          <w:lang w:eastAsia="zh-CN"/>
        </w:rPr>
        <w:t>了解注解吗，怎么用注解？注解的原理是什么？</w:t>
      </w:r>
      <w:r>
        <w:rPr>
          <w:lang w:eastAsia="zh-CN"/>
        </w:rPr>
        <w:br/>
        <w:t xml:space="preserve">   </w:t>
      </w:r>
      <w:r>
        <w:rPr>
          <w:lang w:eastAsia="zh-CN"/>
        </w:rPr>
        <w:t>数据库都用过哪些？</w:t>
      </w:r>
      <w:r>
        <w:rPr>
          <w:lang w:eastAsia="zh-CN"/>
        </w:rPr>
        <w:br/>
        <w:t xml:space="preserve">   </w:t>
      </w:r>
      <w:r>
        <w:rPr>
          <w:lang w:eastAsia="zh-CN"/>
        </w:rPr>
        <w:t>我来问问传统的</w:t>
      </w:r>
      <w:r>
        <w:rPr>
          <w:lang w:eastAsia="zh-CN"/>
        </w:rPr>
        <w:t>MySQL</w:t>
      </w:r>
      <w:r>
        <w:rPr>
          <w:lang w:eastAsia="zh-CN"/>
        </w:rPr>
        <w:t>，讲讲数据库都有哪些索引，各有什么用</w:t>
      </w:r>
      <w:r>
        <w:rPr>
          <w:lang w:eastAsia="zh-CN"/>
        </w:rPr>
        <w:br/>
        <w:t xml:space="preserve">   </w:t>
      </w:r>
      <w:r>
        <w:rPr>
          <w:lang w:eastAsia="zh-CN"/>
        </w:rPr>
        <w:t>一般什么情况下会使用索引？</w:t>
      </w:r>
      <w:r>
        <w:rPr>
          <w:lang w:eastAsia="zh-CN"/>
        </w:rPr>
        <w:br/>
        <w:t xml:space="preserve">   </w:t>
      </w:r>
      <w:r>
        <w:rPr>
          <w:lang w:eastAsia="zh-CN"/>
        </w:rPr>
        <w:t>什么情况下索引会失效？</w:t>
      </w:r>
      <w:r>
        <w:rPr>
          <w:lang w:eastAsia="zh-CN"/>
        </w:rPr>
        <w:br/>
        <w:t xml:space="preserve">   </w:t>
      </w:r>
      <w:r>
        <w:rPr>
          <w:lang w:eastAsia="zh-CN"/>
        </w:rPr>
        <w:t>数据库怎么调优？</w:t>
      </w:r>
      <w:r>
        <w:rPr>
          <w:lang w:eastAsia="zh-CN"/>
        </w:rPr>
        <w:br/>
        <w:t xml:space="preserve">   </w:t>
      </w:r>
      <w:r>
        <w:rPr>
          <w:lang w:eastAsia="zh-CN"/>
        </w:rPr>
        <w:t>你还有什么觉得自己比较擅长的方面，可以给我讲讲吗？</w:t>
      </w:r>
      <w:r>
        <w:rPr>
          <w:lang w:eastAsia="zh-CN"/>
        </w:rPr>
        <w:br/>
        <w:t xml:space="preserve">   </w:t>
      </w:r>
      <w:r>
        <w:rPr>
          <w:lang w:eastAsia="zh-CN"/>
        </w:rPr>
        <w:t>你刚才提到了锁，那你了解锁优化吗？</w:t>
      </w:r>
      <w:r>
        <w:rPr>
          <w:lang w:eastAsia="zh-CN"/>
        </w:rPr>
        <w:br/>
        <w:t xml:space="preserve">   </w:t>
      </w:r>
      <w:r>
        <w:rPr>
          <w:lang w:eastAsia="zh-CN"/>
        </w:rPr>
        <w:t>嗯，今天的面试到这里就结束了</w:t>
      </w:r>
      <w:r>
        <w:rPr>
          <w:lang w:eastAsia="zh-CN"/>
        </w:rPr>
        <w:t xml:space="preserve"> </w:t>
      </w:r>
      <w:r>
        <w:rPr>
          <w:lang w:eastAsia="zh-CN"/>
        </w:rPr>
        <w:br/>
        <w:t xml:space="preserve"> </w:t>
      </w:r>
      <w:r>
        <w:rPr>
          <w:lang w:eastAsia="zh-CN"/>
        </w:rPr>
        <w:br/>
      </w:r>
      <w:r>
        <w:rPr>
          <w:lang w:eastAsia="zh-CN"/>
        </w:rPr>
        <w:br/>
        <w:t xml:space="preserve">   </w:t>
      </w:r>
      <w:r>
        <w:rPr>
          <w:lang w:eastAsia="zh-CN"/>
        </w:rPr>
        <w:t>头条面试官都特别好，尤其是三面面试官，那天下大雨，面试完八点多面试官带我在头条吃了顿晚饭，临走还借了我一把伞，感动的一批</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云从（</w:t>
      </w:r>
      <w:r>
        <w:rPr>
          <w:lang w:eastAsia="zh-CN"/>
        </w:rPr>
        <w:t>Java</w:t>
      </w:r>
      <w:r>
        <w:rPr>
          <w:lang w:eastAsia="zh-CN"/>
        </w:rPr>
        <w:t>开发）</w:t>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两面技术是视频面试</w:t>
      </w:r>
      <w:r>
        <w:rPr>
          <w:lang w:eastAsia="zh-CN"/>
        </w:rPr>
        <w:t>+</w:t>
      </w:r>
      <w:r>
        <w:rPr>
          <w:lang w:eastAsia="zh-CN"/>
        </w:rPr>
        <w:t>一面</w:t>
      </w:r>
      <w:r>
        <w:rPr>
          <w:lang w:eastAsia="zh-CN"/>
        </w:rPr>
        <w:t>HR</w:t>
      </w:r>
      <w:r>
        <w:rPr>
          <w:lang w:eastAsia="zh-CN"/>
        </w:rPr>
        <w:t>电话面试</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一面：介绍一下自己</w:t>
      </w:r>
      <w:r>
        <w:rPr>
          <w:lang w:eastAsia="zh-CN"/>
        </w:rPr>
        <w:br/>
        <w:t xml:space="preserve">    </w:t>
      </w:r>
      <w:r>
        <w:rPr>
          <w:lang w:eastAsia="zh-CN"/>
        </w:rPr>
        <w:t>介绍实习经历</w:t>
      </w:r>
      <w:r>
        <w:rPr>
          <w:lang w:eastAsia="zh-CN"/>
        </w:rPr>
        <w:br/>
        <w:t xml:space="preserve">    Java</w:t>
      </w:r>
      <w:r>
        <w:rPr>
          <w:lang w:eastAsia="zh-CN"/>
        </w:rPr>
        <w:t>并发了解吗，锁介绍一下</w:t>
      </w:r>
      <w:r>
        <w:rPr>
          <w:lang w:eastAsia="zh-CN"/>
        </w:rPr>
        <w:br/>
        <w:t xml:space="preserve">    synchronized</w:t>
      </w:r>
      <w:r>
        <w:rPr>
          <w:lang w:eastAsia="zh-CN"/>
        </w:rPr>
        <w:t>优化过程</w:t>
      </w:r>
      <w:r>
        <w:rPr>
          <w:lang w:eastAsia="zh-CN"/>
        </w:rPr>
        <w:br/>
        <w:t xml:space="preserve">    synchronized</w:t>
      </w:r>
      <w:r>
        <w:rPr>
          <w:lang w:eastAsia="zh-CN"/>
        </w:rPr>
        <w:t>和</w:t>
      </w:r>
      <w:r>
        <w:rPr>
          <w:lang w:eastAsia="zh-CN"/>
        </w:rPr>
        <w:t>lock</w:t>
      </w:r>
      <w:r>
        <w:rPr>
          <w:lang w:eastAsia="zh-CN"/>
        </w:rPr>
        <w:t>的区别</w:t>
      </w:r>
      <w:r>
        <w:rPr>
          <w:lang w:eastAsia="zh-CN"/>
        </w:rPr>
        <w:br/>
        <w:t xml:space="preserve">    </w:t>
      </w:r>
      <w:r>
        <w:rPr>
          <w:lang w:eastAsia="zh-CN"/>
        </w:rPr>
        <w:t>知道哪些线程同步工具类</w:t>
      </w:r>
      <w:r>
        <w:rPr>
          <w:lang w:eastAsia="zh-CN"/>
        </w:rPr>
        <w:br/>
        <w:t xml:space="preserve">    </w:t>
      </w:r>
      <w:r>
        <w:rPr>
          <w:lang w:eastAsia="zh-CN"/>
        </w:rPr>
        <w:t>可重入锁的可重入是什么意思？</w:t>
      </w:r>
      <w:r>
        <w:rPr>
          <w:lang w:eastAsia="zh-CN"/>
        </w:rPr>
        <w:br/>
        <w:t xml:space="preserve">    </w:t>
      </w:r>
      <w:r>
        <w:rPr>
          <w:lang w:eastAsia="zh-CN"/>
        </w:rPr>
        <w:t>三次握手四次挥手</w:t>
      </w:r>
      <w:r>
        <w:rPr>
          <w:lang w:eastAsia="zh-CN"/>
        </w:rPr>
        <w:br/>
        <w:t xml:space="preserve">    </w:t>
      </w:r>
      <w:r>
        <w:rPr>
          <w:lang w:eastAsia="zh-CN"/>
        </w:rPr>
        <w:t>几个简单的</w:t>
      </w:r>
      <w:proofErr w:type="spellStart"/>
      <w:r>
        <w:rPr>
          <w:lang w:eastAsia="zh-CN"/>
        </w:rPr>
        <w:t>linux</w:t>
      </w:r>
      <w:proofErr w:type="spellEnd"/>
      <w:r>
        <w:rPr>
          <w:lang w:eastAsia="zh-CN"/>
        </w:rPr>
        <w:t>命令</w:t>
      </w:r>
      <w:r>
        <w:rPr>
          <w:lang w:eastAsia="zh-CN"/>
        </w:rPr>
        <w:br/>
        <w:t xml:space="preserve">    </w:t>
      </w:r>
      <w:proofErr w:type="spellStart"/>
      <w:r>
        <w:rPr>
          <w:lang w:eastAsia="zh-CN"/>
        </w:rPr>
        <w:t>os</w:t>
      </w:r>
      <w:proofErr w:type="spellEnd"/>
      <w:r>
        <w:rPr>
          <w:lang w:eastAsia="zh-CN"/>
        </w:rPr>
        <w:t>的线程调度算法</w:t>
      </w:r>
      <w:r>
        <w:rPr>
          <w:lang w:eastAsia="zh-CN"/>
        </w:rPr>
        <w:br/>
        <w:t xml:space="preserve">    </w:t>
      </w:r>
      <w:r>
        <w:rPr>
          <w:lang w:eastAsia="zh-CN"/>
        </w:rPr>
        <w:t>你有什么问题想问我</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br/>
        <w:t xml:space="preserve">    </w:t>
      </w:r>
      <w:r>
        <w:rPr>
          <w:lang w:eastAsia="zh-CN"/>
        </w:rPr>
        <w:t>自我介绍</w:t>
      </w:r>
      <w:r>
        <w:rPr>
          <w:lang w:eastAsia="zh-CN"/>
        </w:rPr>
        <w:br/>
        <w:t xml:space="preserve">    </w:t>
      </w:r>
      <w:r>
        <w:rPr>
          <w:lang w:eastAsia="zh-CN"/>
        </w:rPr>
        <w:t>项目介绍</w:t>
      </w:r>
      <w:r>
        <w:rPr>
          <w:lang w:eastAsia="zh-CN"/>
        </w:rPr>
        <w:br/>
        <w:t xml:space="preserve">    </w:t>
      </w:r>
      <w:r>
        <w:rPr>
          <w:lang w:eastAsia="zh-CN"/>
        </w:rPr>
        <w:t>实习经历介绍</w:t>
      </w:r>
      <w:r>
        <w:rPr>
          <w:lang w:eastAsia="zh-CN"/>
        </w:rPr>
        <w:br/>
        <w:t xml:space="preserve">    </w:t>
      </w:r>
      <w:r>
        <w:rPr>
          <w:lang w:eastAsia="zh-CN"/>
        </w:rPr>
        <w:t>二面主要是围绕经历的面试，这两部分问了半小时左右</w:t>
      </w:r>
      <w:r>
        <w:rPr>
          <w:lang w:eastAsia="zh-CN"/>
        </w:rPr>
        <w:br/>
        <w:t xml:space="preserve">    </w:t>
      </w:r>
      <w:r>
        <w:rPr>
          <w:lang w:eastAsia="zh-CN"/>
        </w:rPr>
        <w:t>手写快速排序</w:t>
      </w:r>
      <w:r>
        <w:rPr>
          <w:lang w:eastAsia="zh-CN"/>
        </w:rPr>
        <w:br/>
        <w:t xml:space="preserve">    </w:t>
      </w:r>
      <w:r>
        <w:rPr>
          <w:lang w:eastAsia="zh-CN"/>
        </w:rPr>
        <w:t>你有什么想要了解的？</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滴滴（软件开发工程师）</w:t>
      </w:r>
      <w:r>
        <w:rPr>
          <w:lang w:eastAsia="zh-CN"/>
        </w:rPr>
        <w:br/>
      </w:r>
      <w:r>
        <w:rPr>
          <w:lang w:eastAsia="zh-CN"/>
        </w:rPr>
        <w:br/>
      </w:r>
      <w:r>
        <w:rPr>
          <w:lang w:eastAsia="zh-CN"/>
        </w:rPr>
        <w:br/>
      </w:r>
      <w:r>
        <w:rPr>
          <w:lang w:eastAsia="zh-CN"/>
        </w:rPr>
        <w:br/>
        <w:t xml:space="preserve"> </w:t>
      </w:r>
      <w:r>
        <w:rPr>
          <w:lang w:eastAsia="zh-CN"/>
        </w:rPr>
        <w:br/>
      </w:r>
      <w:r>
        <w:rPr>
          <w:lang w:eastAsia="zh-CN"/>
        </w:rPr>
        <w:t>滴滴是转正面试，所以只有两轮技术，而且每轮都很短大约半小时左右，主要是在介绍实习期间做的东西，这里就不上面筋了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阿里（</w:t>
      </w:r>
      <w:r>
        <w:rPr>
          <w:lang w:eastAsia="zh-CN"/>
        </w:rPr>
        <w:t>Java</w:t>
      </w:r>
      <w:r>
        <w:rPr>
          <w:lang w:eastAsia="zh-CN"/>
        </w:rPr>
        <w:t>开发）</w:t>
      </w:r>
      <w:r>
        <w:rPr>
          <w:lang w:eastAsia="zh-CN"/>
        </w:rPr>
        <w:br/>
      </w:r>
      <w:r>
        <w:rPr>
          <w:lang w:eastAsia="zh-CN"/>
        </w:rPr>
        <w:br/>
      </w:r>
      <w:r>
        <w:rPr>
          <w:lang w:eastAsia="zh-CN"/>
        </w:rPr>
        <w:br/>
        <w:t xml:space="preserve">    </w:t>
      </w:r>
      <w:r>
        <w:rPr>
          <w:lang w:eastAsia="zh-CN"/>
        </w:rPr>
        <w:t>一面：基本都是基础问题，就不上了（主要是一个月前面的了也忘得差不多了）</w:t>
      </w:r>
      <w:r>
        <w:rPr>
          <w:lang w:eastAsia="zh-CN"/>
        </w:rPr>
        <w:t xml:space="preserve"> </w:t>
      </w:r>
      <w:r>
        <w:rPr>
          <w:lang w:eastAsia="zh-CN"/>
        </w:rPr>
        <w:br/>
        <w:t xml:space="preserve">  </w:t>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w:t>
      </w:r>
      <w:r>
        <w:rPr>
          <w:lang w:eastAsia="zh-CN"/>
        </w:rPr>
        <w:t>这一面主要问了楼主项目，还出了三个场景分析问题，这三个问题差不多分析了大半个小时</w:t>
      </w:r>
      <w:r>
        <w:rPr>
          <w:lang w:eastAsia="zh-CN"/>
        </w:rPr>
        <w:t xml:space="preserve"> </w:t>
      </w:r>
      <w:r>
        <w:rPr>
          <w:lang w:eastAsia="zh-CN"/>
        </w:rPr>
        <w:br/>
        <w:t xml:space="preserve">  </w:t>
      </w:r>
      <w:r>
        <w:rPr>
          <w:lang w:eastAsia="zh-CN"/>
        </w:rPr>
        <w:br/>
      </w:r>
      <w:r>
        <w:rPr>
          <w:lang w:eastAsia="zh-CN"/>
        </w:rPr>
        <w:br/>
        <w:t xml:space="preserve">    </w:t>
      </w:r>
      <w:r>
        <w:rPr>
          <w:lang w:eastAsia="zh-CN"/>
        </w:rPr>
        <w:t>如果让你给不同的城市供不同数量的货物，你该怎么设计？尽量要准确，不要出现缺货或者囤积大量货物的情况</w:t>
      </w:r>
      <w:r>
        <w:rPr>
          <w:lang w:eastAsia="zh-CN"/>
        </w:rPr>
        <w:t xml:space="preserve"> </w:t>
      </w:r>
      <w:r>
        <w:rPr>
          <w:lang w:eastAsia="zh-CN"/>
        </w:rPr>
        <w:br/>
        <w:t xml:space="preserve">  </w:t>
      </w:r>
      <w:r>
        <w:rPr>
          <w:lang w:eastAsia="zh-CN"/>
        </w:rPr>
        <w:br/>
      </w:r>
      <w:r>
        <w:rPr>
          <w:lang w:eastAsia="zh-CN"/>
        </w:rPr>
        <w:br/>
        <w:t xml:space="preserve">    </w:t>
      </w:r>
      <w:r>
        <w:rPr>
          <w:lang w:eastAsia="zh-CN"/>
        </w:rPr>
        <w:t>一个超大文件里有</w:t>
      </w:r>
      <w:r>
        <w:rPr>
          <w:lang w:eastAsia="zh-CN"/>
        </w:rPr>
        <w:t>0</w:t>
      </w:r>
      <w:r>
        <w:rPr>
          <w:lang w:eastAsia="zh-CN"/>
        </w:rPr>
        <w:t>个</w:t>
      </w:r>
      <w:r>
        <w:rPr>
          <w:lang w:eastAsia="zh-CN"/>
        </w:rPr>
        <w:t>1</w:t>
      </w:r>
      <w:r>
        <w:rPr>
          <w:lang w:eastAsia="zh-CN"/>
        </w:rPr>
        <w:t>，统计</w:t>
      </w:r>
      <w:r>
        <w:rPr>
          <w:lang w:eastAsia="zh-CN"/>
        </w:rPr>
        <w:t>1</w:t>
      </w:r>
      <w:r>
        <w:rPr>
          <w:lang w:eastAsia="zh-CN"/>
        </w:rPr>
        <w:t>出现的次数</w:t>
      </w:r>
      <w:r>
        <w:rPr>
          <w:lang w:eastAsia="zh-CN"/>
        </w:rPr>
        <w:t xml:space="preserve"> </w:t>
      </w:r>
      <w:r>
        <w:rPr>
          <w:lang w:eastAsia="zh-CN"/>
        </w:rPr>
        <w:br/>
        <w:t xml:space="preserve">  </w:t>
      </w:r>
      <w:r>
        <w:rPr>
          <w:lang w:eastAsia="zh-CN"/>
        </w:rPr>
        <w:br/>
      </w:r>
      <w:r>
        <w:rPr>
          <w:lang w:eastAsia="zh-CN"/>
        </w:rPr>
        <w:br/>
        <w:t xml:space="preserve">    </w:t>
      </w:r>
      <w:r>
        <w:rPr>
          <w:lang w:eastAsia="zh-CN"/>
        </w:rPr>
        <w:t>线上出现性能问题怎么排查，怎么解决？</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剩下还问了一些</w:t>
      </w:r>
      <w:r>
        <w:rPr>
          <w:lang w:eastAsia="zh-CN"/>
        </w:rPr>
        <w:t>Java</w:t>
      </w:r>
      <w:r>
        <w:rPr>
          <w:lang w:eastAsia="zh-CN"/>
        </w:rPr>
        <w:t>基础，大多数都是比较常见的问题。</w:t>
      </w:r>
      <w:r>
        <w:rPr>
          <w:lang w:eastAsia="zh-CN"/>
        </w:rPr>
        <w:t xml:space="preserve"> </w:t>
      </w:r>
      <w:r>
        <w:rPr>
          <w:lang w:eastAsia="zh-CN"/>
        </w:rPr>
        <w:br/>
        <w:t xml:space="preserve">  </w:t>
      </w:r>
      <w:r>
        <w:rPr>
          <w:lang w:eastAsia="zh-CN"/>
        </w:rPr>
        <w:br/>
      </w:r>
      <w:r>
        <w:rPr>
          <w:lang w:eastAsia="zh-CN"/>
        </w:rPr>
        <w:br/>
        <w:t xml:space="preserve">    </w:t>
      </w:r>
      <w:r>
        <w:rPr>
          <w:lang w:eastAsia="zh-CN"/>
        </w:rPr>
        <w:t>三面：</w:t>
      </w:r>
      <w:r>
        <w:rPr>
          <w:lang w:eastAsia="zh-CN"/>
        </w:rPr>
        <w:t xml:space="preserve"> </w:t>
      </w:r>
      <w:r>
        <w:rPr>
          <w:lang w:eastAsia="zh-CN"/>
        </w:rPr>
        <w:br/>
        <w:t xml:space="preserve">  </w:t>
      </w:r>
      <w:r>
        <w:rPr>
          <w:lang w:eastAsia="zh-CN"/>
        </w:rPr>
        <w:br/>
      </w:r>
      <w:r>
        <w:rPr>
          <w:lang w:eastAsia="zh-CN"/>
        </w:rPr>
        <w:br/>
        <w:t xml:space="preserve">    </w:t>
      </w:r>
      <w:r>
        <w:rPr>
          <w:lang w:eastAsia="zh-CN"/>
        </w:rPr>
        <w:t>这一面主要问了楼主的实习经历，针对里面的技术问题问了很多，这里要准备一下自己做的项目或者实习项目里面的难点在哪里，这个几乎是必问的，这里要吸引面试官，让面试官感兴趣。除此之外也是一些基础问题</w:t>
      </w:r>
      <w:r>
        <w:rPr>
          <w:lang w:eastAsia="zh-CN"/>
        </w:rPr>
        <w:br/>
        <w:t xml:space="preserve">   </w:t>
      </w:r>
      <w:r>
        <w:rPr>
          <w:lang w:eastAsia="zh-CN"/>
        </w:rPr>
        <w:br/>
      </w:r>
      <w:r>
        <w:rPr>
          <w:lang w:eastAsia="zh-CN"/>
        </w:rPr>
        <w:br/>
      </w:r>
      <w:r>
        <w:rPr>
          <w:lang w:eastAsia="zh-CN"/>
        </w:rPr>
        <w:br/>
        <w:t xml:space="preserve">    </w:t>
      </w:r>
      <w:r>
        <w:rPr>
          <w:lang w:eastAsia="zh-CN"/>
        </w:rPr>
        <w:t>交叉：</w:t>
      </w:r>
      <w:r>
        <w:rPr>
          <w:lang w:eastAsia="zh-CN"/>
        </w:rPr>
        <w:br/>
        <w:t xml:space="preserve">   </w:t>
      </w:r>
      <w:r>
        <w:rPr>
          <w:lang w:eastAsia="zh-CN"/>
        </w:rPr>
        <w:br/>
      </w:r>
      <w:r>
        <w:rPr>
          <w:lang w:eastAsia="zh-CN"/>
        </w:rPr>
        <w:br/>
      </w:r>
      <w:r>
        <w:rPr>
          <w:lang w:eastAsia="zh-CN"/>
        </w:rPr>
        <w:br/>
        <w:t xml:space="preserve">    </w:t>
      </w:r>
      <w:r>
        <w:rPr>
          <w:lang w:eastAsia="zh-CN"/>
        </w:rPr>
        <w:t>还是因为时间久远，记不太清楚，就列举几个现在还记得的问题吧：</w:t>
      </w:r>
      <w:proofErr w:type="spellStart"/>
      <w:r>
        <w:rPr>
          <w:lang w:eastAsia="zh-CN"/>
        </w:rPr>
        <w:t>rabbitMQ</w:t>
      </w:r>
      <w:proofErr w:type="spellEnd"/>
      <w:r>
        <w:rPr>
          <w:lang w:eastAsia="zh-CN"/>
        </w:rPr>
        <w:t>事务的底层实现原理，</w:t>
      </w:r>
      <w:r>
        <w:rPr>
          <w:lang w:eastAsia="zh-CN"/>
        </w:rPr>
        <w:t>tomcat</w:t>
      </w:r>
      <w:r>
        <w:rPr>
          <w:lang w:eastAsia="zh-CN"/>
        </w:rPr>
        <w:t>的类加载机制。</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华为（</w:t>
      </w:r>
      <w:proofErr w:type="spellStart"/>
      <w:r>
        <w:rPr>
          <w:lang w:eastAsia="zh-CN"/>
        </w:rPr>
        <w:t>CloudBU</w:t>
      </w:r>
      <w:proofErr w:type="spellEnd"/>
      <w:r>
        <w:rPr>
          <w:lang w:eastAsia="zh-CN"/>
        </w:rPr>
        <w:t>，软件开发）</w:t>
      </w:r>
      <w:r>
        <w:rPr>
          <w:lang w:eastAsia="zh-CN"/>
        </w:rPr>
        <w:br/>
      </w:r>
      <w:r>
        <w:rPr>
          <w:lang w:eastAsia="zh-CN"/>
        </w:rPr>
        <w:br/>
      </w:r>
      <w:r>
        <w:rPr>
          <w:lang w:eastAsia="zh-CN"/>
        </w:rPr>
        <w:br/>
      </w:r>
      <w:r>
        <w:rPr>
          <w:lang w:eastAsia="zh-CN"/>
        </w:rPr>
        <w:br/>
        <w:t xml:space="preserve">     </w:t>
      </w:r>
      <w:r>
        <w:rPr>
          <w:lang w:eastAsia="zh-CN"/>
        </w:rPr>
        <w:t>一面：</w:t>
      </w:r>
      <w:r>
        <w:rPr>
          <w:lang w:eastAsia="zh-CN"/>
        </w:rPr>
        <w:br/>
        <w:t xml:space="preserve">     </w:t>
      </w:r>
      <w:r>
        <w:rPr>
          <w:lang w:eastAsia="zh-CN"/>
        </w:rPr>
        <w:t>上来写一道题，朋友圈问题，</w:t>
      </w:r>
      <w:proofErr w:type="spellStart"/>
      <w:r>
        <w:rPr>
          <w:lang w:eastAsia="zh-CN"/>
        </w:rPr>
        <w:t>dfs</w:t>
      </w:r>
      <w:proofErr w:type="spellEnd"/>
      <w:r>
        <w:rPr>
          <w:lang w:eastAsia="zh-CN"/>
        </w:rPr>
        <w:t>可解。</w:t>
      </w:r>
      <w:r>
        <w:rPr>
          <w:lang w:eastAsia="zh-CN"/>
        </w:rPr>
        <w:br/>
        <w:t xml:space="preserve">     </w:t>
      </w:r>
      <w:r>
        <w:rPr>
          <w:lang w:eastAsia="zh-CN"/>
        </w:rPr>
        <w:t>简单介绍一下</w:t>
      </w:r>
      <w:proofErr w:type="spellStart"/>
      <w:r>
        <w:rPr>
          <w:lang w:eastAsia="zh-CN"/>
        </w:rPr>
        <w:t>mysql</w:t>
      </w:r>
      <w:proofErr w:type="spellEnd"/>
      <w:r>
        <w:rPr>
          <w:lang w:eastAsia="zh-CN"/>
        </w:rPr>
        <w:br/>
        <w:t xml:space="preserve">     </w:t>
      </w:r>
      <w:proofErr w:type="spellStart"/>
      <w:r>
        <w:rPr>
          <w:lang w:eastAsia="zh-CN"/>
        </w:rPr>
        <w:t>mysql</w:t>
      </w:r>
      <w:proofErr w:type="spellEnd"/>
      <w:r>
        <w:rPr>
          <w:lang w:eastAsia="zh-CN"/>
        </w:rPr>
        <w:t>的四种事务隔离级别</w:t>
      </w:r>
      <w:r>
        <w:rPr>
          <w:lang w:eastAsia="zh-CN"/>
        </w:rPr>
        <w:br/>
        <w:t xml:space="preserve">     </w:t>
      </w:r>
      <w:r>
        <w:rPr>
          <w:lang w:eastAsia="zh-CN"/>
        </w:rPr>
        <w:t>（这里我发散的比较多，也提到了</w:t>
      </w:r>
      <w:proofErr w:type="spellStart"/>
      <w:r>
        <w:rPr>
          <w:lang w:eastAsia="zh-CN"/>
        </w:rPr>
        <w:t>mysql</w:t>
      </w:r>
      <w:proofErr w:type="spellEnd"/>
      <w:r>
        <w:rPr>
          <w:lang w:eastAsia="zh-CN"/>
        </w:rPr>
        <w:t>的底层实现）</w:t>
      </w:r>
      <w:r>
        <w:rPr>
          <w:lang w:eastAsia="zh-CN"/>
        </w:rPr>
        <w:br/>
        <w:t xml:space="preserve">     </w:t>
      </w:r>
      <w:r>
        <w:rPr>
          <w:lang w:eastAsia="zh-CN"/>
        </w:rPr>
        <w:t>看过</w:t>
      </w:r>
      <w:proofErr w:type="spellStart"/>
      <w:r>
        <w:rPr>
          <w:lang w:eastAsia="zh-CN"/>
        </w:rPr>
        <w:t>mysql</w:t>
      </w:r>
      <w:proofErr w:type="spellEnd"/>
      <w:r>
        <w:rPr>
          <w:lang w:eastAsia="zh-CN"/>
        </w:rPr>
        <w:t>源码吗</w:t>
      </w:r>
      <w:r>
        <w:rPr>
          <w:lang w:eastAsia="zh-CN"/>
        </w:rPr>
        <w:br/>
      </w:r>
      <w:r>
        <w:rPr>
          <w:lang w:eastAsia="zh-CN"/>
        </w:rPr>
        <w:lastRenderedPageBreak/>
        <w:t xml:space="preserve">     </w:t>
      </w:r>
      <w:r>
        <w:rPr>
          <w:lang w:eastAsia="zh-CN"/>
        </w:rPr>
        <w:t>介绍一下</w:t>
      </w:r>
      <w:proofErr w:type="spellStart"/>
      <w:r>
        <w:rPr>
          <w:lang w:eastAsia="zh-CN"/>
        </w:rPr>
        <w:t>springcloud</w:t>
      </w:r>
      <w:proofErr w:type="spellEnd"/>
      <w:r>
        <w:rPr>
          <w:lang w:eastAsia="zh-CN"/>
        </w:rPr>
        <w:t>。</w:t>
      </w:r>
      <w:r>
        <w:rPr>
          <w:lang w:eastAsia="zh-CN"/>
        </w:rPr>
        <w:br/>
        <w:t xml:space="preserve">     </w:t>
      </w:r>
      <w:r>
        <w:rPr>
          <w:lang w:eastAsia="zh-CN"/>
        </w:rPr>
        <w:t>微服务和单体架构优缺点在哪里？</w:t>
      </w:r>
      <w:r>
        <w:rPr>
          <w:lang w:eastAsia="zh-CN"/>
        </w:rPr>
        <w:br/>
        <w:t xml:space="preserve">     </w:t>
      </w:r>
      <w:r>
        <w:rPr>
          <w:lang w:eastAsia="zh-CN"/>
        </w:rPr>
        <w:t>简单介绍一下项目</w:t>
      </w:r>
      <w:r>
        <w:rPr>
          <w:lang w:eastAsia="zh-CN"/>
        </w:rPr>
        <w:br/>
        <w:t xml:space="preserve">     </w:t>
      </w:r>
      <w:r>
        <w:rPr>
          <w:lang w:eastAsia="zh-CN"/>
        </w:rPr>
        <w:t>有什么想问我的吗</w:t>
      </w:r>
      <w:r>
        <w:rPr>
          <w:lang w:eastAsia="zh-CN"/>
        </w:rPr>
        <w:t xml:space="preserve"> </w:t>
      </w:r>
      <w:r>
        <w:rPr>
          <w:lang w:eastAsia="zh-CN"/>
        </w:rPr>
        <w:br/>
        <w:t xml:space="preserve">   </w:t>
      </w:r>
      <w:r>
        <w:rPr>
          <w:lang w:eastAsia="zh-CN"/>
        </w:rPr>
        <w:br/>
      </w:r>
      <w:r>
        <w:rPr>
          <w:lang w:eastAsia="zh-CN"/>
        </w:rPr>
        <w:br/>
        <w:t xml:space="preserve"> </w:t>
      </w:r>
      <w:r>
        <w:rPr>
          <w:lang w:eastAsia="zh-CN"/>
        </w:rPr>
        <w:t>二面：</w:t>
      </w:r>
      <w:r>
        <w:rPr>
          <w:lang w:eastAsia="zh-CN"/>
        </w:rPr>
        <w:br/>
      </w:r>
      <w:r>
        <w:rPr>
          <w:lang w:eastAsia="zh-CN"/>
        </w:rPr>
        <w:br/>
        <w:t xml:space="preserve"> </w:t>
      </w:r>
      <w:r>
        <w:rPr>
          <w:lang w:eastAsia="zh-CN"/>
        </w:rPr>
        <w:t>自我介绍</w:t>
      </w:r>
      <w:r>
        <w:rPr>
          <w:lang w:eastAsia="zh-CN"/>
        </w:rPr>
        <w:br/>
      </w:r>
      <w:r>
        <w:rPr>
          <w:lang w:eastAsia="zh-CN"/>
        </w:rPr>
        <w:br/>
        <w:t xml:space="preserve"> </w:t>
      </w:r>
      <w:r>
        <w:rPr>
          <w:lang w:eastAsia="zh-CN"/>
        </w:rPr>
        <w:t>简单介绍一下项目经历。</w:t>
      </w:r>
      <w:r>
        <w:rPr>
          <w:lang w:eastAsia="zh-CN"/>
        </w:rPr>
        <w:br/>
      </w:r>
      <w:r>
        <w:rPr>
          <w:lang w:eastAsia="zh-CN"/>
        </w:rPr>
        <w:br/>
        <w:t xml:space="preserve"> </w:t>
      </w:r>
      <w:r>
        <w:rPr>
          <w:lang w:eastAsia="zh-CN"/>
        </w:rPr>
        <w:t>在滴滴实习都做些什么？（这块问了挺久）</w:t>
      </w:r>
      <w:r>
        <w:rPr>
          <w:lang w:eastAsia="zh-CN"/>
        </w:rPr>
        <w:br/>
      </w:r>
      <w:r>
        <w:rPr>
          <w:lang w:eastAsia="zh-CN"/>
        </w:rPr>
        <w:br/>
      </w:r>
      <w:r>
        <w:rPr>
          <w:lang w:eastAsia="zh-CN"/>
        </w:rPr>
        <w:br/>
        <w:t xml:space="preserve">     </w:t>
      </w:r>
      <w:r>
        <w:rPr>
          <w:lang w:eastAsia="zh-CN"/>
        </w:rPr>
        <w:t>如果一个线上项目出现了问题应该怎么解决？</w:t>
      </w:r>
      <w:r>
        <w:rPr>
          <w:lang w:eastAsia="zh-CN"/>
        </w:rPr>
        <w:br/>
        <w:t xml:space="preserve">    </w:t>
      </w:r>
      <w:r>
        <w:rPr>
          <w:lang w:eastAsia="zh-CN"/>
        </w:rPr>
        <w:br/>
        <w:t xml:space="preserve"> </w:t>
      </w:r>
      <w:r>
        <w:rPr>
          <w:lang w:eastAsia="zh-CN"/>
        </w:rPr>
        <w:t>你在哪些地方用过</w:t>
      </w:r>
      <w:proofErr w:type="spellStart"/>
      <w:r>
        <w:rPr>
          <w:lang w:eastAsia="zh-CN"/>
        </w:rPr>
        <w:t>springcloud</w:t>
      </w:r>
      <w:proofErr w:type="spellEnd"/>
      <w:r>
        <w:rPr>
          <w:lang w:eastAsia="zh-CN"/>
        </w:rPr>
        <w:t>？</w:t>
      </w:r>
      <w:r>
        <w:rPr>
          <w:lang w:eastAsia="zh-CN"/>
        </w:rPr>
        <w:br/>
      </w:r>
      <w:r>
        <w:rPr>
          <w:lang w:eastAsia="zh-CN"/>
        </w:rPr>
        <w:br/>
        <w:t xml:space="preserve"> </w:t>
      </w:r>
      <w:r>
        <w:rPr>
          <w:lang w:eastAsia="zh-CN"/>
        </w:rPr>
        <w:t>了解</w:t>
      </w:r>
      <w:proofErr w:type="spellStart"/>
      <w:r>
        <w:rPr>
          <w:lang w:eastAsia="zh-CN"/>
        </w:rPr>
        <w:t>netty</w:t>
      </w:r>
      <w:proofErr w:type="spellEnd"/>
      <w:r>
        <w:rPr>
          <w:lang w:eastAsia="zh-CN"/>
        </w:rPr>
        <w:t>吗，它的实现主要是什么？</w:t>
      </w:r>
      <w:r>
        <w:rPr>
          <w:lang w:eastAsia="zh-CN"/>
        </w:rPr>
        <w:br/>
      </w:r>
      <w:r>
        <w:rPr>
          <w:lang w:eastAsia="zh-CN"/>
        </w:rPr>
        <w:br/>
        <w:t xml:space="preserve"> </w:t>
      </w:r>
      <w:r>
        <w:rPr>
          <w:lang w:eastAsia="zh-CN"/>
        </w:rPr>
        <w:t>了解</w:t>
      </w:r>
      <w:r>
        <w:rPr>
          <w:lang w:eastAsia="zh-CN"/>
        </w:rPr>
        <w:t>d</w:t>
      </w:r>
      <w:r>
        <w:rPr>
          <w:lang w:eastAsia="zh-CN"/>
        </w:rPr>
        <w:t>进程吗（不了解。</w:t>
      </w:r>
      <w:r>
        <w:rPr>
          <w:lang w:eastAsia="zh-CN"/>
        </w:rPr>
        <w:t> </w:t>
      </w:r>
      <w:r>
        <w:rPr>
          <w:lang w:eastAsia="zh-CN"/>
        </w:rPr>
        <w:t>。）</w:t>
      </w:r>
      <w:r>
        <w:rPr>
          <w:lang w:eastAsia="zh-CN"/>
        </w:rPr>
        <w:br/>
      </w:r>
      <w:r>
        <w:rPr>
          <w:lang w:eastAsia="zh-CN"/>
        </w:rPr>
        <w:br/>
        <w:t xml:space="preserve"> </w:t>
      </w:r>
      <w:r>
        <w:rPr>
          <w:lang w:eastAsia="zh-CN"/>
        </w:rPr>
        <w:t>手写一道题目，数组中除了一位数出现过一次，其他数字都出现过两次，找出那一位数，要求线性时间复杂度和不借助额外空间，异或秒了</w:t>
      </w:r>
      <w:r>
        <w:rPr>
          <w:lang w:eastAsia="zh-CN"/>
        </w:rPr>
        <w:br/>
      </w:r>
      <w:r>
        <w:rPr>
          <w:lang w:eastAsia="zh-CN"/>
        </w:rPr>
        <w:br/>
        <w:t xml:space="preserve"> </w:t>
      </w:r>
      <w:r>
        <w:rPr>
          <w:lang w:eastAsia="zh-CN"/>
        </w:rPr>
        <w:t>面试官看时间还挺久，就和我聊了聊</w:t>
      </w:r>
      <w:r>
        <w:rPr>
          <w:lang w:eastAsia="zh-CN"/>
        </w:rPr>
        <w:t>docker</w:t>
      </w:r>
      <w:r>
        <w:rPr>
          <w:lang w:eastAsia="zh-CN"/>
        </w:rPr>
        <w:t>的一些东西，这里大多都是他给我的建议，建议我深入学习</w:t>
      </w:r>
      <w:r>
        <w:rPr>
          <w:lang w:eastAsia="zh-CN"/>
        </w:rPr>
        <w:t>docker</w:t>
      </w:r>
      <w:r>
        <w:rPr>
          <w:lang w:eastAsia="zh-CN"/>
        </w:rPr>
        <w:t>的底层原理</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三面</w:t>
      </w:r>
      <w:r>
        <w:rPr>
          <w:lang w:eastAsia="zh-CN"/>
        </w:rPr>
        <w:br/>
        <w:t xml:space="preserve">     </w:t>
      </w:r>
      <w:r>
        <w:rPr>
          <w:lang w:eastAsia="zh-CN"/>
        </w:rPr>
        <w:t>自我介绍</w:t>
      </w:r>
      <w:r>
        <w:rPr>
          <w:lang w:eastAsia="zh-CN"/>
        </w:rPr>
        <w:br/>
        <w:t xml:space="preserve">     </w:t>
      </w:r>
      <w:r>
        <w:rPr>
          <w:lang w:eastAsia="zh-CN"/>
        </w:rPr>
        <w:t>画一下项目的架构图</w:t>
      </w:r>
      <w:r>
        <w:rPr>
          <w:lang w:eastAsia="zh-CN"/>
        </w:rPr>
        <w:br/>
        <w:t xml:space="preserve">     </w:t>
      </w:r>
      <w:r>
        <w:rPr>
          <w:lang w:eastAsia="zh-CN"/>
        </w:rPr>
        <w:t>遇到了什么困难，怎么解决的</w:t>
      </w:r>
      <w:r>
        <w:rPr>
          <w:lang w:eastAsia="zh-CN"/>
        </w:rPr>
        <w:br/>
      </w:r>
      <w:r>
        <w:rPr>
          <w:lang w:eastAsia="zh-CN"/>
        </w:rPr>
        <w:lastRenderedPageBreak/>
        <w:t xml:space="preserve">     </w:t>
      </w:r>
      <w:r>
        <w:rPr>
          <w:lang w:eastAsia="zh-CN"/>
        </w:rPr>
        <w:t>为什么要用</w:t>
      </w:r>
      <w:proofErr w:type="spellStart"/>
      <w:r>
        <w:rPr>
          <w:lang w:eastAsia="zh-CN"/>
        </w:rPr>
        <w:t>springcloud</w:t>
      </w:r>
      <w:proofErr w:type="spellEnd"/>
      <w:r>
        <w:rPr>
          <w:lang w:eastAsia="zh-CN"/>
        </w:rPr>
        <w:t>，怎么评估一个系统是不是需要做微服务化</w:t>
      </w:r>
      <w:r>
        <w:rPr>
          <w:lang w:eastAsia="zh-CN"/>
        </w:rPr>
        <w:br/>
        <w:t xml:space="preserve">     </w:t>
      </w:r>
      <w:r>
        <w:rPr>
          <w:lang w:eastAsia="zh-CN"/>
        </w:rPr>
        <w:t>简单介绍一下</w:t>
      </w:r>
      <w:r>
        <w:rPr>
          <w:lang w:eastAsia="zh-CN"/>
        </w:rPr>
        <w:t>docker</w:t>
      </w:r>
      <w:r>
        <w:rPr>
          <w:lang w:eastAsia="zh-CN"/>
        </w:rPr>
        <w:t>，它的优缺点以及和虚拟机的区别</w:t>
      </w:r>
      <w:r>
        <w:rPr>
          <w:lang w:eastAsia="zh-CN"/>
        </w:rPr>
        <w:br/>
        <w:t xml:space="preserve">     </w:t>
      </w:r>
      <w:r>
        <w:rPr>
          <w:lang w:eastAsia="zh-CN"/>
        </w:rPr>
        <w:t>这里我提了一下</w:t>
      </w:r>
      <w:r>
        <w:rPr>
          <w:lang w:eastAsia="zh-CN"/>
        </w:rPr>
        <w:t>k8s</w:t>
      </w:r>
      <w:r>
        <w:rPr>
          <w:lang w:eastAsia="zh-CN"/>
        </w:rPr>
        <w:t>和</w:t>
      </w:r>
      <w:proofErr w:type="spellStart"/>
      <w:r>
        <w:rPr>
          <w:lang w:eastAsia="zh-CN"/>
        </w:rPr>
        <w:t>istio</w:t>
      </w:r>
      <w:proofErr w:type="spellEnd"/>
      <w:r>
        <w:rPr>
          <w:lang w:eastAsia="zh-CN"/>
        </w:rPr>
        <w:br/>
        <w:t xml:space="preserve">     </w:t>
      </w:r>
      <w:r>
        <w:rPr>
          <w:lang w:eastAsia="zh-CN"/>
        </w:rPr>
        <w:t>你想做什么方面？</w:t>
      </w:r>
      <w:r>
        <w:rPr>
          <w:lang w:eastAsia="zh-CN"/>
        </w:rPr>
        <w:br/>
        <w:t xml:space="preserve">     </w:t>
      </w:r>
      <w:r>
        <w:rPr>
          <w:lang w:eastAsia="zh-CN"/>
        </w:rPr>
        <w:t>有女朋友吗，为啥没，大学不谈是不是很可惜？高中呢？</w:t>
      </w:r>
      <w:r>
        <w:rPr>
          <w:lang w:eastAsia="zh-CN"/>
        </w:rPr>
        <w:br/>
        <w:t xml:space="preserve">     </w:t>
      </w:r>
      <w:r>
        <w:rPr>
          <w:lang w:eastAsia="zh-CN"/>
        </w:rPr>
        <w:t>你还有什么问题</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腾讯猿辅导和旷视就不上了，腾讯是客户端，猿辅导是服务端开发，旷视是</w:t>
      </w:r>
      <w:r>
        <w:rPr>
          <w:lang w:eastAsia="zh-CN"/>
        </w:rPr>
        <w:t>Java</w:t>
      </w:r>
      <w:r>
        <w:rPr>
          <w:lang w:eastAsia="zh-CN"/>
        </w:rPr>
        <w:t>开发。</w:t>
      </w:r>
      <w:r>
        <w:rPr>
          <w:lang w:eastAsia="zh-CN"/>
        </w:rPr>
        <w:t xml:space="preserve"> </w:t>
      </w:r>
      <w:r>
        <w:rPr>
          <w:lang w:eastAsia="zh-CN"/>
        </w:rPr>
        <w:br/>
      </w:r>
      <w:r>
        <w:rPr>
          <w:lang w:eastAsia="zh-CN"/>
        </w:rPr>
        <w:br/>
      </w:r>
      <w:r>
        <w:rPr>
          <w:lang w:eastAsia="zh-CN"/>
        </w:rPr>
        <w:br/>
        <w:t xml:space="preserve">     </w:t>
      </w:r>
      <w:r>
        <w:rPr>
          <w:lang w:eastAsia="zh-CN"/>
        </w:rPr>
        <w:t>后面几家由于过了大半个月，所以题目也就记住了一半左右</w:t>
      </w:r>
      <w:r>
        <w:rPr>
          <w:lang w:eastAsia="zh-CN"/>
        </w:rPr>
        <w:br/>
        <w:t xml:space="preserve">    </w:t>
      </w:r>
      <w:r>
        <w:rPr>
          <w:lang w:eastAsia="zh-CN"/>
        </w:rPr>
        <w:t>大家将就着看吧，希望能帮助到大家</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337E990D" w14:textId="77777777" w:rsidR="00F746A7" w:rsidRDefault="00001D09">
      <w:pPr>
        <w:rPr>
          <w:lang w:eastAsia="zh-CN"/>
        </w:rPr>
      </w:pPr>
      <w:r>
        <w:rPr>
          <w:lang w:eastAsia="zh-CN"/>
        </w:rPr>
        <w:t>**********************************</w:t>
      </w:r>
      <w:r>
        <w:rPr>
          <w:lang w:eastAsia="zh-CN"/>
        </w:rPr>
        <w:t>第</w:t>
      </w:r>
      <w:r>
        <w:rPr>
          <w:lang w:eastAsia="zh-CN"/>
        </w:rPr>
        <w:t>379</w:t>
      </w:r>
      <w:r>
        <w:rPr>
          <w:lang w:eastAsia="zh-CN"/>
        </w:rPr>
        <w:t>篇</w:t>
      </w:r>
      <w:r>
        <w:rPr>
          <w:lang w:eastAsia="zh-CN"/>
        </w:rPr>
        <w:t>*************************************</w:t>
      </w:r>
    </w:p>
    <w:p w14:paraId="1AC25ABF" w14:textId="77777777" w:rsidR="00F746A7" w:rsidRDefault="00001D09">
      <w:pPr>
        <w:rPr>
          <w:lang w:eastAsia="zh-CN"/>
        </w:rPr>
      </w:pPr>
      <w:r>
        <w:rPr>
          <w:lang w:eastAsia="zh-CN"/>
        </w:rPr>
        <w:t>心累，不想面阿里了，又要重新开始一面。</w:t>
      </w:r>
      <w:r>
        <w:rPr>
          <w:lang w:eastAsia="zh-CN"/>
        </w:rPr>
        <w:br/>
      </w:r>
      <w:r>
        <w:rPr>
          <w:lang w:eastAsia="zh-CN"/>
        </w:rPr>
        <w:br/>
      </w:r>
      <w:r>
        <w:rPr>
          <w:lang w:eastAsia="zh-CN"/>
        </w:rPr>
        <w:t>编辑于</w:t>
      </w:r>
      <w:r>
        <w:rPr>
          <w:lang w:eastAsia="zh-CN"/>
        </w:rPr>
        <w:t xml:space="preserve">  2019-09-12 10:00:21</w:t>
      </w:r>
      <w:r>
        <w:rPr>
          <w:lang w:eastAsia="zh-CN"/>
        </w:rPr>
        <w:br/>
      </w:r>
      <w:r>
        <w:rPr>
          <w:lang w:eastAsia="zh-CN"/>
        </w:rPr>
        <w:br/>
        <w:t xml:space="preserve"> </w:t>
      </w:r>
      <w:r>
        <w:rPr>
          <w:lang w:eastAsia="zh-CN"/>
        </w:rPr>
        <w:t>一面（</w:t>
      </w:r>
      <w:r>
        <w:rPr>
          <w:lang w:eastAsia="zh-CN"/>
        </w:rPr>
        <w:t>50</w:t>
      </w:r>
      <w:r>
        <w:rPr>
          <w:lang w:eastAsia="zh-CN"/>
        </w:rPr>
        <w:t>分钟）</w:t>
      </w:r>
      <w:r>
        <w:rPr>
          <w:lang w:eastAsia="zh-CN"/>
        </w:rPr>
        <w:t xml:space="preserve"> </w:t>
      </w:r>
      <w:r>
        <w:rPr>
          <w:lang w:eastAsia="zh-CN"/>
        </w:rPr>
        <w:br/>
      </w:r>
      <w:r>
        <w:rPr>
          <w:lang w:eastAsia="zh-CN"/>
        </w:rPr>
        <w:br/>
        <w:t xml:space="preserve">  1.synchronized</w:t>
      </w:r>
      <w:r>
        <w:rPr>
          <w:lang w:eastAsia="zh-CN"/>
        </w:rPr>
        <w:t>关键字</w:t>
      </w:r>
      <w:r>
        <w:rPr>
          <w:lang w:eastAsia="zh-CN"/>
        </w:rPr>
        <w:t xml:space="preserve"> </w:t>
      </w:r>
      <w:r>
        <w:rPr>
          <w:lang w:eastAsia="zh-CN"/>
        </w:rPr>
        <w:br/>
      </w:r>
      <w:r>
        <w:rPr>
          <w:lang w:eastAsia="zh-CN"/>
        </w:rPr>
        <w:br/>
      </w:r>
      <w:r>
        <w:rPr>
          <w:lang w:eastAsia="zh-CN"/>
        </w:rPr>
        <w:br/>
        <w:t xml:space="preserve">  2.volatile</w:t>
      </w:r>
      <w:r>
        <w:rPr>
          <w:lang w:eastAsia="zh-CN"/>
        </w:rPr>
        <w:t>关键字以及底层的实现，主要的使用场景</w:t>
      </w:r>
      <w:r>
        <w:rPr>
          <w:lang w:eastAsia="zh-CN"/>
        </w:rPr>
        <w:t xml:space="preserve"> </w:t>
      </w:r>
      <w:r>
        <w:rPr>
          <w:lang w:eastAsia="zh-CN"/>
        </w:rPr>
        <w:br/>
      </w:r>
      <w:r>
        <w:rPr>
          <w:lang w:eastAsia="zh-CN"/>
        </w:rPr>
        <w:lastRenderedPageBreak/>
        <w:br/>
      </w:r>
      <w:r>
        <w:rPr>
          <w:lang w:eastAsia="zh-CN"/>
        </w:rPr>
        <w:br/>
        <w:t xml:space="preserve">  3.JVM</w:t>
      </w:r>
      <w:r>
        <w:rPr>
          <w:lang w:eastAsia="zh-CN"/>
        </w:rPr>
        <w:t>方面的知识</w:t>
      </w:r>
      <w:r>
        <w:rPr>
          <w:lang w:eastAsia="zh-CN"/>
        </w:rPr>
        <w:t xml:space="preserve"> </w:t>
      </w:r>
      <w:r>
        <w:rPr>
          <w:lang w:eastAsia="zh-CN"/>
        </w:rPr>
        <w:br/>
      </w:r>
      <w:r>
        <w:rPr>
          <w:lang w:eastAsia="zh-CN"/>
        </w:rPr>
        <w:br/>
      </w:r>
      <w:r>
        <w:rPr>
          <w:lang w:eastAsia="zh-CN"/>
        </w:rPr>
        <w:br/>
        <w:t xml:space="preserve">  4.</w:t>
      </w:r>
      <w:r>
        <w:rPr>
          <w:lang w:eastAsia="zh-CN"/>
        </w:rPr>
        <w:t>垃圾回收相关的内容</w:t>
      </w:r>
      <w:r>
        <w:rPr>
          <w:lang w:eastAsia="zh-CN"/>
        </w:rPr>
        <w:t xml:space="preserve"> </w:t>
      </w:r>
      <w:r>
        <w:rPr>
          <w:lang w:eastAsia="zh-CN"/>
        </w:rPr>
        <w:br/>
      </w:r>
      <w:r>
        <w:rPr>
          <w:lang w:eastAsia="zh-CN"/>
        </w:rPr>
        <w:br/>
      </w:r>
      <w:r>
        <w:rPr>
          <w:lang w:eastAsia="zh-CN"/>
        </w:rPr>
        <w:br/>
        <w:t xml:space="preserve">  5.concurrentHashMap</w:t>
      </w:r>
      <w:r>
        <w:rPr>
          <w:lang w:eastAsia="zh-CN"/>
        </w:rPr>
        <w:t>扩容</w:t>
      </w:r>
      <w:r>
        <w:rPr>
          <w:lang w:eastAsia="zh-CN"/>
        </w:rPr>
        <w:t xml:space="preserve"> </w:t>
      </w:r>
      <w:r>
        <w:rPr>
          <w:lang w:eastAsia="zh-CN"/>
        </w:rPr>
        <w:br/>
      </w:r>
      <w:r>
        <w:rPr>
          <w:lang w:eastAsia="zh-CN"/>
        </w:rPr>
        <w:br/>
      </w:r>
      <w:r>
        <w:rPr>
          <w:lang w:eastAsia="zh-CN"/>
        </w:rPr>
        <w:br/>
        <w:t xml:space="preserve">  6.</w:t>
      </w:r>
      <w:r>
        <w:rPr>
          <w:lang w:eastAsia="zh-CN"/>
        </w:rPr>
        <w:t>让我讲讲</w:t>
      </w:r>
      <w:proofErr w:type="spellStart"/>
      <w:r>
        <w:rPr>
          <w:lang w:eastAsia="zh-CN"/>
        </w:rPr>
        <w:t>HashTable</w:t>
      </w:r>
      <w:proofErr w:type="spellEnd"/>
      <w:r>
        <w:rPr>
          <w:lang w:eastAsia="zh-CN"/>
        </w:rPr>
        <w:t>和</w:t>
      </w:r>
      <w:r>
        <w:rPr>
          <w:lang w:eastAsia="zh-CN"/>
        </w:rPr>
        <w:t>HashMap key</w:t>
      </w:r>
      <w:r>
        <w:rPr>
          <w:lang w:eastAsia="zh-CN"/>
        </w:rPr>
        <w:t>和</w:t>
      </w:r>
      <w:r>
        <w:rPr>
          <w:lang w:eastAsia="zh-CN"/>
        </w:rPr>
        <w:t>value</w:t>
      </w:r>
      <w:r>
        <w:rPr>
          <w:lang w:eastAsia="zh-CN"/>
        </w:rPr>
        <w:t>是否可以为空，我扩展了</w:t>
      </w:r>
      <w:proofErr w:type="spellStart"/>
      <w:r>
        <w:rPr>
          <w:lang w:eastAsia="zh-CN"/>
        </w:rPr>
        <w:t>TreeMap</w:t>
      </w:r>
      <w:proofErr w:type="spellEnd"/>
      <w:r>
        <w:rPr>
          <w:lang w:eastAsia="zh-CN"/>
        </w:rPr>
        <w:t>（是否自己实现了</w:t>
      </w:r>
      <w:proofErr w:type="spellStart"/>
      <w:r>
        <w:rPr>
          <w:lang w:eastAsia="zh-CN"/>
        </w:rPr>
        <w:t>compartpor</w:t>
      </w:r>
      <w:proofErr w:type="spellEnd"/>
      <w:r>
        <w:rPr>
          <w:lang w:eastAsia="zh-CN"/>
        </w:rPr>
        <w:t>接口）还有</w:t>
      </w:r>
      <w:proofErr w:type="spellStart"/>
      <w:r>
        <w:rPr>
          <w:lang w:eastAsia="zh-CN"/>
        </w:rPr>
        <w:t>concurrentHashMap</w:t>
      </w:r>
      <w:proofErr w:type="spellEnd"/>
      <w:r>
        <w:rPr>
          <w:lang w:eastAsia="zh-CN"/>
        </w:rPr>
        <w:t>的情况</w:t>
      </w:r>
      <w:r>
        <w:rPr>
          <w:lang w:eastAsia="zh-CN"/>
        </w:rPr>
        <w:t xml:space="preserve"> </w:t>
      </w:r>
      <w:r>
        <w:rPr>
          <w:lang w:eastAsia="zh-CN"/>
        </w:rPr>
        <w:br/>
      </w:r>
      <w:r>
        <w:rPr>
          <w:lang w:eastAsia="zh-CN"/>
        </w:rPr>
        <w:br/>
      </w:r>
      <w:r>
        <w:rPr>
          <w:lang w:eastAsia="zh-CN"/>
        </w:rPr>
        <w:br/>
        <w:t xml:space="preserve">  7.</w:t>
      </w:r>
      <w:r>
        <w:rPr>
          <w:lang w:eastAsia="zh-CN"/>
        </w:rPr>
        <w:t>为什么链表长度为</w:t>
      </w:r>
      <w:r>
        <w:rPr>
          <w:lang w:eastAsia="zh-CN"/>
        </w:rPr>
        <w:t>8</w:t>
      </w:r>
      <w:r>
        <w:rPr>
          <w:lang w:eastAsia="zh-CN"/>
        </w:rPr>
        <w:t>要转为红黑树，具体可以看看</w:t>
      </w:r>
      <w:proofErr w:type="spellStart"/>
      <w:r>
        <w:rPr>
          <w:lang w:eastAsia="zh-CN"/>
        </w:rPr>
        <w:t>TreeNode</w:t>
      </w:r>
      <w:proofErr w:type="spellEnd"/>
      <w:r>
        <w:rPr>
          <w:lang w:eastAsia="zh-CN"/>
        </w:rPr>
        <w:t>下面的解释，我是按照那个说的，然后给了自己的理解</w:t>
      </w:r>
      <w:r>
        <w:rPr>
          <w:lang w:eastAsia="zh-CN"/>
        </w:rPr>
        <w:t xml:space="preserve"> </w:t>
      </w:r>
      <w:r>
        <w:rPr>
          <w:lang w:eastAsia="zh-CN"/>
        </w:rPr>
        <w:br/>
      </w:r>
      <w:r>
        <w:rPr>
          <w:lang w:eastAsia="zh-CN"/>
        </w:rPr>
        <w:br/>
      </w:r>
      <w:r>
        <w:rPr>
          <w:lang w:eastAsia="zh-CN"/>
        </w:rPr>
        <w:br/>
        <w:t xml:space="preserve">  8.</w:t>
      </w:r>
      <w:r>
        <w:rPr>
          <w:lang w:eastAsia="zh-CN"/>
        </w:rPr>
        <w:t>为什么</w:t>
      </w:r>
      <w:r>
        <w:rPr>
          <w:lang w:eastAsia="zh-CN"/>
        </w:rPr>
        <w:t>HashMap</w:t>
      </w:r>
      <w:r>
        <w:rPr>
          <w:lang w:eastAsia="zh-CN"/>
        </w:rPr>
        <w:t>不安全</w:t>
      </w:r>
      <w:r>
        <w:rPr>
          <w:lang w:eastAsia="zh-CN"/>
        </w:rPr>
        <w:t xml:space="preserve"> </w:t>
      </w:r>
      <w:r>
        <w:rPr>
          <w:lang w:eastAsia="zh-CN"/>
        </w:rPr>
        <w:br/>
      </w:r>
      <w:r>
        <w:rPr>
          <w:lang w:eastAsia="zh-CN"/>
        </w:rPr>
        <w:br/>
      </w:r>
      <w:r>
        <w:rPr>
          <w:lang w:eastAsia="zh-CN"/>
        </w:rPr>
        <w:br/>
        <w:t xml:space="preserve">  9</w:t>
      </w:r>
      <w:r>
        <w:rPr>
          <w:lang w:eastAsia="zh-CN"/>
        </w:rPr>
        <w:t>线程池的内容，如何定义自己的拒绝策略</w:t>
      </w:r>
      <w:r>
        <w:rPr>
          <w:lang w:eastAsia="zh-CN"/>
        </w:rPr>
        <w:t xml:space="preserve"> </w:t>
      </w:r>
      <w:r>
        <w:rPr>
          <w:lang w:eastAsia="zh-CN"/>
        </w:rPr>
        <w:br/>
      </w:r>
      <w:r>
        <w:rPr>
          <w:lang w:eastAsia="zh-CN"/>
        </w:rPr>
        <w:br/>
      </w:r>
      <w:r>
        <w:rPr>
          <w:lang w:eastAsia="zh-CN"/>
        </w:rPr>
        <w:br/>
        <w:t xml:space="preserve">  </w:t>
      </w:r>
      <w:r>
        <w:rPr>
          <w:lang w:eastAsia="zh-CN"/>
        </w:rPr>
        <w:t>还有一些不太记得清楚</w:t>
      </w:r>
      <w:r>
        <w:rPr>
          <w:lang w:eastAsia="zh-CN"/>
        </w:rPr>
        <w:t xml:space="preserve"> </w:t>
      </w:r>
      <w:r>
        <w:rPr>
          <w:lang w:eastAsia="zh-CN"/>
        </w:rPr>
        <w:br/>
      </w:r>
      <w:r>
        <w:rPr>
          <w:lang w:eastAsia="zh-CN"/>
        </w:rPr>
        <w:br/>
      </w:r>
      <w:r>
        <w:rPr>
          <w:lang w:eastAsia="zh-CN"/>
        </w:rPr>
        <w:br/>
        <w:t xml:space="preserve">  </w:t>
      </w:r>
      <w:r>
        <w:rPr>
          <w:lang w:eastAsia="zh-CN"/>
        </w:rPr>
        <w:t>一面全程聊感觉还不错</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80+</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自我介绍，讲项目</w:t>
      </w:r>
      <w:r>
        <w:rPr>
          <w:lang w:eastAsia="zh-CN"/>
        </w:rPr>
        <w:t xml:space="preserve"> </w:t>
      </w:r>
      <w:r>
        <w:rPr>
          <w:lang w:eastAsia="zh-CN"/>
        </w:rPr>
        <w:br/>
      </w:r>
      <w:r>
        <w:rPr>
          <w:lang w:eastAsia="zh-CN"/>
        </w:rPr>
        <w:lastRenderedPageBreak/>
        <w:br/>
      </w:r>
      <w:r>
        <w:rPr>
          <w:lang w:eastAsia="zh-CN"/>
        </w:rPr>
        <w:br/>
        <w:t xml:space="preserve">  </w:t>
      </w:r>
      <w:r>
        <w:rPr>
          <w:lang w:eastAsia="zh-CN"/>
        </w:rPr>
        <w:t>由于项目中写了</w:t>
      </w:r>
      <w:proofErr w:type="spellStart"/>
      <w:r>
        <w:rPr>
          <w:lang w:eastAsia="zh-CN"/>
        </w:rPr>
        <w:t>webSocket</w:t>
      </w:r>
      <w:proofErr w:type="spellEnd"/>
      <w:r>
        <w:rPr>
          <w:lang w:eastAsia="zh-CN"/>
        </w:rPr>
        <w:t>，问了这方面的内容，以及和</w:t>
      </w:r>
      <w:r>
        <w:rPr>
          <w:lang w:eastAsia="zh-CN"/>
        </w:rPr>
        <w:t>HTTP2.0</w:t>
      </w:r>
      <w:r>
        <w:rPr>
          <w:lang w:eastAsia="zh-CN"/>
        </w:rPr>
        <w:t>的区别</w:t>
      </w:r>
      <w:r>
        <w:rPr>
          <w:lang w:eastAsia="zh-CN"/>
        </w:rPr>
        <w:t xml:space="preserve"> </w:t>
      </w:r>
      <w:r>
        <w:rPr>
          <w:lang w:eastAsia="zh-CN"/>
        </w:rPr>
        <w:br/>
      </w:r>
      <w:r>
        <w:rPr>
          <w:lang w:eastAsia="zh-CN"/>
        </w:rPr>
        <w:br/>
      </w:r>
      <w:r>
        <w:rPr>
          <w:lang w:eastAsia="zh-CN"/>
        </w:rPr>
        <w:br/>
        <w:t xml:space="preserve">  1.</w:t>
      </w:r>
      <w:r>
        <w:rPr>
          <w:lang w:eastAsia="zh-CN"/>
        </w:rPr>
        <w:t>从</w:t>
      </w:r>
      <w:r>
        <w:rPr>
          <w:lang w:eastAsia="zh-CN"/>
        </w:rPr>
        <w:t>object</w:t>
      </w:r>
      <w:r>
        <w:rPr>
          <w:lang w:eastAsia="zh-CN"/>
        </w:rPr>
        <w:t>类的几个方法问起（着重讲了</w:t>
      </w:r>
      <w:proofErr w:type="spellStart"/>
      <w:r>
        <w:rPr>
          <w:lang w:eastAsia="zh-CN"/>
        </w:rPr>
        <w:t>hashcode</w:t>
      </w:r>
      <w:proofErr w:type="spellEnd"/>
      <w:r>
        <w:rPr>
          <w:lang w:eastAsia="zh-CN"/>
        </w:rPr>
        <w:t>和</w:t>
      </w:r>
      <w:r>
        <w:rPr>
          <w:lang w:eastAsia="zh-CN"/>
        </w:rPr>
        <w:t>equals</w:t>
      </w:r>
      <w:r>
        <w:rPr>
          <w:lang w:eastAsia="zh-CN"/>
        </w:rPr>
        <w:t>）</w:t>
      </w:r>
      <w:r>
        <w:rPr>
          <w:lang w:eastAsia="zh-CN"/>
        </w:rPr>
        <w:t xml:space="preserve"> </w:t>
      </w:r>
      <w:r>
        <w:rPr>
          <w:lang w:eastAsia="zh-CN"/>
        </w:rPr>
        <w:br/>
      </w:r>
      <w:r>
        <w:rPr>
          <w:lang w:eastAsia="zh-CN"/>
        </w:rPr>
        <w:br/>
      </w:r>
      <w:r>
        <w:rPr>
          <w:lang w:eastAsia="zh-CN"/>
        </w:rPr>
        <w:br/>
        <w:t xml:space="preserve">  2.</w:t>
      </w:r>
      <w:r>
        <w:rPr>
          <w:lang w:eastAsia="zh-CN"/>
        </w:rPr>
        <w:t>问了</w:t>
      </w:r>
      <w:r>
        <w:rPr>
          <w:lang w:eastAsia="zh-CN"/>
        </w:rPr>
        <w:t>AQS</w:t>
      </w:r>
      <w:r>
        <w:rPr>
          <w:lang w:eastAsia="zh-CN"/>
        </w:rPr>
        <w:t>已经根据</w:t>
      </w:r>
      <w:r>
        <w:rPr>
          <w:lang w:eastAsia="zh-CN"/>
        </w:rPr>
        <w:t>AQS</w:t>
      </w:r>
      <w:r>
        <w:rPr>
          <w:lang w:eastAsia="zh-CN"/>
        </w:rPr>
        <w:t>实现的几种锁</w:t>
      </w:r>
      <w:r>
        <w:rPr>
          <w:lang w:eastAsia="zh-CN"/>
        </w:rPr>
        <w:t xml:space="preserve"> </w:t>
      </w:r>
      <w:r>
        <w:rPr>
          <w:lang w:eastAsia="zh-CN"/>
        </w:rPr>
        <w:br/>
      </w:r>
      <w:r>
        <w:rPr>
          <w:lang w:eastAsia="zh-CN"/>
        </w:rPr>
        <w:br/>
      </w:r>
      <w:r>
        <w:rPr>
          <w:lang w:eastAsia="zh-CN"/>
        </w:rPr>
        <w:br/>
        <w:t xml:space="preserve">  3.Redis</w:t>
      </w:r>
      <w:r>
        <w:rPr>
          <w:lang w:eastAsia="zh-CN"/>
        </w:rPr>
        <w:t>的主从复制</w:t>
      </w:r>
      <w:r>
        <w:rPr>
          <w:lang w:eastAsia="zh-CN"/>
        </w:rPr>
        <w:t xml:space="preserve"> </w:t>
      </w:r>
      <w:r>
        <w:rPr>
          <w:lang w:eastAsia="zh-CN"/>
        </w:rPr>
        <w:br/>
      </w:r>
      <w:r>
        <w:rPr>
          <w:lang w:eastAsia="zh-CN"/>
        </w:rPr>
        <w:br/>
      </w:r>
      <w:r>
        <w:rPr>
          <w:lang w:eastAsia="zh-CN"/>
        </w:rPr>
        <w:br/>
        <w:t xml:space="preserve">  4.CMS</w:t>
      </w:r>
      <w:r>
        <w:rPr>
          <w:lang w:eastAsia="zh-CN"/>
        </w:rPr>
        <w:t>的回收过程，</w:t>
      </w:r>
      <w:r>
        <w:rPr>
          <w:lang w:eastAsia="zh-CN"/>
        </w:rPr>
        <w:t>G1</w:t>
      </w:r>
      <w:r>
        <w:rPr>
          <w:lang w:eastAsia="zh-CN"/>
        </w:rPr>
        <w:t>的回收过程，两者的比较</w:t>
      </w:r>
      <w:r>
        <w:rPr>
          <w:lang w:eastAsia="zh-CN"/>
        </w:rPr>
        <w:t xml:space="preserve"> </w:t>
      </w:r>
      <w:r>
        <w:rPr>
          <w:lang w:eastAsia="zh-CN"/>
        </w:rPr>
        <w:br/>
      </w:r>
      <w:r>
        <w:rPr>
          <w:lang w:eastAsia="zh-CN"/>
        </w:rPr>
        <w:br/>
      </w:r>
      <w:r>
        <w:rPr>
          <w:lang w:eastAsia="zh-CN"/>
        </w:rPr>
        <w:br/>
        <w:t xml:space="preserve">  5.</w:t>
      </w:r>
      <w:r>
        <w:rPr>
          <w:lang w:eastAsia="zh-CN"/>
        </w:rPr>
        <w:t>硬软弱虚引用，以及软引用的回收时机</w:t>
      </w:r>
      <w:r>
        <w:rPr>
          <w:lang w:eastAsia="zh-CN"/>
        </w:rPr>
        <w:t xml:space="preserve"> </w:t>
      </w:r>
      <w:r>
        <w:rPr>
          <w:lang w:eastAsia="zh-CN"/>
        </w:rPr>
        <w:br/>
      </w:r>
      <w:r>
        <w:rPr>
          <w:lang w:eastAsia="zh-CN"/>
        </w:rPr>
        <w:br/>
      </w:r>
      <w:r>
        <w:rPr>
          <w:lang w:eastAsia="zh-CN"/>
        </w:rPr>
        <w:br/>
        <w:t xml:space="preserve">  6.JDK</w:t>
      </w:r>
      <w:r>
        <w:rPr>
          <w:lang w:eastAsia="zh-CN"/>
        </w:rPr>
        <w:t>的动态</w:t>
      </w:r>
      <w:r>
        <w:rPr>
          <w:lang w:eastAsia="zh-CN"/>
        </w:rPr>
        <w:t xml:space="preserve">*** </w:t>
      </w:r>
      <w:r>
        <w:rPr>
          <w:lang w:eastAsia="zh-CN"/>
        </w:rPr>
        <w:br/>
      </w:r>
      <w:r>
        <w:rPr>
          <w:lang w:eastAsia="zh-CN"/>
        </w:rPr>
        <w:br/>
      </w:r>
      <w:r>
        <w:rPr>
          <w:lang w:eastAsia="zh-CN"/>
        </w:rPr>
        <w:br/>
        <w:t xml:space="preserve">  7.beanFactory</w:t>
      </w:r>
      <w:r>
        <w:rPr>
          <w:lang w:eastAsia="zh-CN"/>
        </w:rPr>
        <w:t>和</w:t>
      </w:r>
      <w:proofErr w:type="spellStart"/>
      <w:r>
        <w:rPr>
          <w:lang w:eastAsia="zh-CN"/>
        </w:rPr>
        <w:t>factoryBean</w:t>
      </w:r>
      <w:proofErr w:type="spellEnd"/>
      <w:r>
        <w:rPr>
          <w:lang w:eastAsia="zh-CN"/>
        </w:rPr>
        <w:t>的区别</w:t>
      </w:r>
      <w:r>
        <w:rPr>
          <w:lang w:eastAsia="zh-CN"/>
        </w:rPr>
        <w:t xml:space="preserve"> </w:t>
      </w:r>
      <w:r>
        <w:rPr>
          <w:lang w:eastAsia="zh-CN"/>
        </w:rPr>
        <w:br/>
      </w:r>
      <w:r>
        <w:rPr>
          <w:lang w:eastAsia="zh-CN"/>
        </w:rPr>
        <w:br/>
      </w:r>
      <w:r>
        <w:rPr>
          <w:lang w:eastAsia="zh-CN"/>
        </w:rPr>
        <w:br/>
        <w:t xml:space="preserve">  8.Spring</w:t>
      </w:r>
      <w:r>
        <w:rPr>
          <w:lang w:eastAsia="zh-CN"/>
        </w:rPr>
        <w:t>的启动过程</w:t>
      </w:r>
      <w:r>
        <w:rPr>
          <w:lang w:eastAsia="zh-CN"/>
        </w:rPr>
        <w:t xml:space="preserve"> </w:t>
      </w:r>
      <w:r>
        <w:rPr>
          <w:lang w:eastAsia="zh-CN"/>
        </w:rPr>
        <w:br/>
      </w:r>
      <w:r>
        <w:rPr>
          <w:lang w:eastAsia="zh-CN"/>
        </w:rPr>
        <w:br/>
      </w:r>
      <w:r>
        <w:rPr>
          <w:lang w:eastAsia="zh-CN"/>
        </w:rPr>
        <w:br/>
        <w:t xml:space="preserve">  9.</w:t>
      </w:r>
      <w:r>
        <w:rPr>
          <w:lang w:eastAsia="zh-CN"/>
        </w:rPr>
        <w:t>事务的传播</w:t>
      </w:r>
      <w:r>
        <w:rPr>
          <w:lang w:eastAsia="zh-CN"/>
        </w:rPr>
        <w:t xml:space="preserve"> </w:t>
      </w:r>
      <w:r>
        <w:rPr>
          <w:lang w:eastAsia="zh-CN"/>
        </w:rPr>
        <w:br/>
      </w:r>
      <w:r>
        <w:rPr>
          <w:lang w:eastAsia="zh-CN"/>
        </w:rPr>
        <w:br/>
      </w:r>
      <w:r>
        <w:rPr>
          <w:lang w:eastAsia="zh-CN"/>
        </w:rPr>
        <w:br/>
        <w:t xml:space="preserve">  10.</w:t>
      </w:r>
      <w:r>
        <w:rPr>
          <w:lang w:eastAsia="zh-CN"/>
        </w:rPr>
        <w:t>线程池的内容，场景设计，回答不好，要根据</w:t>
      </w:r>
      <w:r>
        <w:rPr>
          <w:lang w:eastAsia="zh-CN"/>
        </w:rPr>
        <w:t>IO</w:t>
      </w:r>
      <w:r>
        <w:rPr>
          <w:lang w:eastAsia="zh-CN"/>
        </w:rPr>
        <w:t>密集型和</w:t>
      </w:r>
      <w:r>
        <w:rPr>
          <w:lang w:eastAsia="zh-CN"/>
        </w:rPr>
        <w:t>CPU</w:t>
      </w:r>
      <w:r>
        <w:rPr>
          <w:lang w:eastAsia="zh-CN"/>
        </w:rPr>
        <w:t>密集型来设计</w:t>
      </w:r>
      <w:r>
        <w:rPr>
          <w:lang w:eastAsia="zh-CN"/>
        </w:rPr>
        <w:t xml:space="preserve"> </w:t>
      </w:r>
      <w:r>
        <w:rPr>
          <w:lang w:eastAsia="zh-CN"/>
        </w:rPr>
        <w:br/>
      </w:r>
      <w:r>
        <w:rPr>
          <w:lang w:eastAsia="zh-CN"/>
        </w:rPr>
        <w:br/>
      </w:r>
      <w:r>
        <w:rPr>
          <w:lang w:eastAsia="zh-CN"/>
        </w:rPr>
        <w:br/>
        <w:t xml:space="preserve">  </w:t>
      </w:r>
      <w:r>
        <w:rPr>
          <w:lang w:eastAsia="zh-CN"/>
        </w:rPr>
        <w:t>还有的好多没记清，不过很多使我们经常用的</w:t>
      </w:r>
      <w:r>
        <w:rPr>
          <w:lang w:eastAsia="zh-CN"/>
        </w:rPr>
        <w:t xml:space="preserve"> </w:t>
      </w:r>
      <w:r>
        <w:rPr>
          <w:lang w:eastAsia="zh-CN"/>
        </w:rPr>
        <w:t>但是没有去注意的地方</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面完还和说不要觉得有的没有答出来感觉过不了，虽然你有的没有答上来但是我还是给你了这么久的时间，就是想全面的考量你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80+</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自我介绍，项目方面</w:t>
      </w:r>
      <w:r>
        <w:rPr>
          <w:lang w:eastAsia="zh-CN"/>
        </w:rPr>
        <w:t xml:space="preserve"> </w:t>
      </w:r>
      <w:r>
        <w:rPr>
          <w:lang w:eastAsia="zh-CN"/>
        </w:rPr>
        <w:br/>
      </w:r>
      <w:r>
        <w:rPr>
          <w:lang w:eastAsia="zh-CN"/>
        </w:rPr>
        <w:br/>
      </w:r>
      <w:r>
        <w:rPr>
          <w:lang w:eastAsia="zh-CN"/>
        </w:rPr>
        <w:br/>
        <w:t xml:space="preserve">  </w:t>
      </w:r>
      <w:r>
        <w:rPr>
          <w:lang w:eastAsia="zh-CN"/>
        </w:rPr>
        <w:t>三面都是从大方向的来问的，没有问什么基础方面的只是</w:t>
      </w:r>
      <w:r>
        <w:rPr>
          <w:lang w:eastAsia="zh-CN"/>
        </w:rPr>
        <w:t xml:space="preserve"> </w:t>
      </w:r>
      <w:r>
        <w:rPr>
          <w:lang w:eastAsia="zh-CN"/>
        </w:rPr>
        <w:br/>
      </w:r>
      <w:r>
        <w:rPr>
          <w:lang w:eastAsia="zh-CN"/>
        </w:rPr>
        <w:br/>
      </w:r>
      <w:r>
        <w:rPr>
          <w:lang w:eastAsia="zh-CN"/>
        </w:rPr>
        <w:br/>
        <w:t xml:space="preserve">  </w:t>
      </w:r>
      <w:r>
        <w:rPr>
          <w:lang w:eastAsia="zh-CN"/>
        </w:rPr>
        <w:t>让我比较了</w:t>
      </w:r>
      <w:r>
        <w:rPr>
          <w:lang w:eastAsia="zh-CN"/>
        </w:rPr>
        <w:t>BAT</w:t>
      </w:r>
      <w:r>
        <w:rPr>
          <w:lang w:eastAsia="zh-CN"/>
        </w:rPr>
        <w:t>三家的云平台</w:t>
      </w:r>
      <w:r>
        <w:rPr>
          <w:lang w:eastAsia="zh-CN"/>
        </w:rPr>
        <w:t xml:space="preserve"> </w:t>
      </w:r>
      <w:r>
        <w:rPr>
          <w:lang w:eastAsia="zh-CN"/>
        </w:rPr>
        <w:br/>
      </w:r>
      <w:r>
        <w:rPr>
          <w:lang w:eastAsia="zh-CN"/>
        </w:rPr>
        <w:br/>
      </w:r>
      <w:r>
        <w:rPr>
          <w:lang w:eastAsia="zh-CN"/>
        </w:rPr>
        <w:br/>
        <w:t xml:space="preserve">  </w:t>
      </w:r>
      <w:r>
        <w:rPr>
          <w:lang w:eastAsia="zh-CN"/>
        </w:rPr>
        <w:t>自己如何设计一个</w:t>
      </w:r>
      <w:r>
        <w:rPr>
          <w:lang w:eastAsia="zh-CN"/>
        </w:rPr>
        <w:t xml:space="preserve">API </w:t>
      </w:r>
      <w:r>
        <w:rPr>
          <w:lang w:eastAsia="zh-CN"/>
        </w:rPr>
        <w:br/>
      </w:r>
      <w:r>
        <w:rPr>
          <w:lang w:eastAsia="zh-CN"/>
        </w:rPr>
        <w:br/>
      </w:r>
      <w:r>
        <w:rPr>
          <w:lang w:eastAsia="zh-CN"/>
        </w:rPr>
        <w:br/>
        <w:t xml:space="preserve">  </w:t>
      </w:r>
      <w:r>
        <w:rPr>
          <w:lang w:eastAsia="zh-CN"/>
        </w:rPr>
        <w:t>还问了</w:t>
      </w:r>
      <w:r>
        <w:rPr>
          <w:lang w:eastAsia="zh-CN"/>
        </w:rPr>
        <w:t>Docker</w:t>
      </w:r>
      <w:r>
        <w:rPr>
          <w:lang w:eastAsia="zh-CN"/>
        </w:rPr>
        <w:t>方面的内容，</w:t>
      </w:r>
      <w:r>
        <w:rPr>
          <w:lang w:eastAsia="zh-CN"/>
        </w:rPr>
        <w:t>namespace</w:t>
      </w:r>
      <w:r>
        <w:rPr>
          <w:lang w:eastAsia="zh-CN"/>
        </w:rPr>
        <w:t>和</w:t>
      </w:r>
      <w:proofErr w:type="spellStart"/>
      <w:r>
        <w:rPr>
          <w:lang w:eastAsia="zh-CN"/>
        </w:rPr>
        <w:t>Cgroups</w:t>
      </w:r>
      <w:proofErr w:type="spellEnd"/>
      <w:r>
        <w:rPr>
          <w:lang w:eastAsia="zh-CN"/>
        </w:rPr>
        <w:t>等等</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三面之后加了一个笔试面，两道算法题，</w:t>
      </w:r>
      <w:r>
        <w:rPr>
          <w:lang w:eastAsia="zh-CN"/>
        </w:rPr>
        <w:t>20</w:t>
      </w:r>
      <w:r>
        <w:rPr>
          <w:lang w:eastAsia="zh-CN"/>
        </w:rPr>
        <w:t>分写完了。一个模式匹配，一个字符对应一个字符串，看最后能不能匹配。还有一个就是醉汉喝酒，空瓶和瓶盖可以换酒的问题。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交叉面（</w:t>
      </w:r>
      <w:r>
        <w:rPr>
          <w:lang w:eastAsia="zh-CN"/>
        </w:rPr>
        <w:t>30+</w:t>
      </w:r>
      <w:r>
        <w:rPr>
          <w:lang w:eastAsia="zh-CN"/>
        </w:rPr>
        <w:t>）</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凉了</w:t>
      </w:r>
      <w:r>
        <w:rPr>
          <w:lang w:eastAsia="zh-CN"/>
        </w:rPr>
        <w:t xml:space="preserve"> </w:t>
      </w:r>
      <w:r>
        <w:rPr>
          <w:lang w:eastAsia="zh-CN"/>
        </w:rPr>
        <w:br/>
      </w:r>
      <w:r>
        <w:rPr>
          <w:lang w:eastAsia="zh-CN"/>
        </w:rPr>
        <w:br/>
      </w:r>
      <w:r>
        <w:rPr>
          <w:lang w:eastAsia="zh-CN"/>
        </w:rPr>
        <w:br/>
        <w:t xml:space="preserve">  </w:t>
      </w:r>
      <w:r>
        <w:rPr>
          <w:lang w:eastAsia="zh-CN"/>
        </w:rPr>
        <w:t>问我实习，但是我实习时间太短，没有太多讲了，也和他讲明了，但是还是再问。</w:t>
      </w:r>
      <w:r>
        <w:rPr>
          <w:lang w:eastAsia="zh-CN"/>
        </w:rPr>
        <w:t xml:space="preserve"> </w:t>
      </w:r>
      <w:r>
        <w:rPr>
          <w:lang w:eastAsia="zh-CN"/>
        </w:rPr>
        <w:br/>
      </w:r>
      <w:r>
        <w:rPr>
          <w:lang w:eastAsia="zh-CN"/>
        </w:rPr>
        <w:br/>
      </w:r>
      <w:r>
        <w:rPr>
          <w:lang w:eastAsia="zh-CN"/>
        </w:rPr>
        <w:br/>
        <w:t xml:space="preserve">  </w:t>
      </w:r>
      <w:r>
        <w:rPr>
          <w:lang w:eastAsia="zh-CN"/>
        </w:rPr>
        <w:t>而且最后一面体验不好，面试官那边用电脑打过来的，全程有杂音，有的时候问题听不清</w:t>
      </w:r>
      <w:r>
        <w:rPr>
          <w:lang w:eastAsia="zh-CN"/>
        </w:rPr>
        <w:t xml:space="preserve"> </w:t>
      </w:r>
      <w:r>
        <w:rPr>
          <w:lang w:eastAsia="zh-CN"/>
        </w:rPr>
        <w:br/>
      </w:r>
      <w:r>
        <w:rPr>
          <w:lang w:eastAsia="zh-CN"/>
        </w:rPr>
        <w:br/>
      </w:r>
      <w:r>
        <w:rPr>
          <w:lang w:eastAsia="zh-CN"/>
        </w:rPr>
        <w:br/>
        <w:t xml:space="preserve">  </w:t>
      </w:r>
      <w:r>
        <w:rPr>
          <w:lang w:eastAsia="zh-CN"/>
        </w:rPr>
        <w:t>可能觉得我答的不好，半个多小时就变成以回绝，同时又被捞到哪个不知道的部门，重新开始一面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面的淘系技术部</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2D200EC1" w14:textId="77777777" w:rsidR="00F746A7" w:rsidRDefault="00001D09">
      <w:pPr>
        <w:rPr>
          <w:lang w:eastAsia="zh-CN"/>
        </w:rPr>
      </w:pPr>
      <w:r>
        <w:rPr>
          <w:lang w:eastAsia="zh-CN"/>
        </w:rPr>
        <w:t>**********************************</w:t>
      </w:r>
      <w:r>
        <w:rPr>
          <w:lang w:eastAsia="zh-CN"/>
        </w:rPr>
        <w:t>第</w:t>
      </w:r>
      <w:r>
        <w:rPr>
          <w:lang w:eastAsia="zh-CN"/>
        </w:rPr>
        <w:t>380</w:t>
      </w:r>
      <w:r>
        <w:rPr>
          <w:lang w:eastAsia="zh-CN"/>
        </w:rPr>
        <w:t>篇</w:t>
      </w:r>
      <w:r>
        <w:rPr>
          <w:lang w:eastAsia="zh-CN"/>
        </w:rPr>
        <w:t>*************************************</w:t>
      </w:r>
    </w:p>
    <w:p w14:paraId="41E2D2E3" w14:textId="77777777" w:rsidR="00F746A7" w:rsidRDefault="00001D09">
      <w:pPr>
        <w:rPr>
          <w:lang w:eastAsia="zh-CN"/>
        </w:rPr>
      </w:pPr>
      <w:r>
        <w:rPr>
          <w:lang w:eastAsia="zh-CN"/>
        </w:rPr>
        <w:t>还愿还愿，农行北研体检，小米</w:t>
      </w:r>
      <w:r>
        <w:rPr>
          <w:lang w:eastAsia="zh-CN"/>
        </w:rPr>
        <w:t>offer call</w:t>
      </w:r>
      <w:r>
        <w:rPr>
          <w:lang w:eastAsia="zh-CN"/>
        </w:rPr>
        <w:t>（面经呈上）</w:t>
      </w:r>
      <w:r>
        <w:rPr>
          <w:lang w:eastAsia="zh-CN"/>
        </w:rPr>
        <w:br/>
      </w:r>
      <w:r>
        <w:rPr>
          <w:lang w:eastAsia="zh-CN"/>
        </w:rPr>
        <w:br/>
      </w:r>
      <w:r>
        <w:rPr>
          <w:lang w:eastAsia="zh-CN"/>
        </w:rPr>
        <w:t>编辑于</w:t>
      </w:r>
      <w:r>
        <w:rPr>
          <w:lang w:eastAsia="zh-CN"/>
        </w:rPr>
        <w:t xml:space="preserve">  2019-09-17 14:15:57</w:t>
      </w:r>
      <w:r>
        <w:rPr>
          <w:lang w:eastAsia="zh-CN"/>
        </w:rPr>
        <w:br/>
      </w:r>
      <w:r>
        <w:rPr>
          <w:lang w:eastAsia="zh-CN"/>
        </w:rPr>
        <w:br/>
        <w:t xml:space="preserve"> </w:t>
      </w:r>
      <w:r>
        <w:rPr>
          <w:lang w:eastAsia="zh-CN"/>
        </w:rPr>
        <w:t>马云的福报享受不了了，腾讯三面挂，只能等着和东哥做兄弟了，慌得一批啊。分享面经攒人品，那我只能分享一波凉经了。</w:t>
      </w:r>
      <w:r>
        <w:rPr>
          <w:lang w:eastAsia="zh-CN"/>
        </w:rPr>
        <w:t xml:space="preserve"> </w:t>
      </w:r>
      <w:r>
        <w:rPr>
          <w:lang w:eastAsia="zh-CN"/>
        </w:rPr>
        <w:br/>
        <w:t xml:space="preserve">  </w:t>
      </w:r>
      <w:r>
        <w:rPr>
          <w:lang w:eastAsia="zh-CN"/>
        </w:rPr>
        <w:br/>
        <w:t xml:space="preserve"> </w:t>
      </w:r>
      <w:r>
        <w:rPr>
          <w:lang w:eastAsia="zh-CN"/>
        </w:rPr>
        <w:t>美团：上来聊项目，二十多分钟，</w:t>
      </w:r>
      <w:r>
        <w:rPr>
          <w:lang w:eastAsia="zh-CN"/>
        </w:rPr>
        <w:t>java</w:t>
      </w:r>
      <w:r>
        <w:rPr>
          <w:lang w:eastAsia="zh-CN"/>
        </w:rPr>
        <w:t>基础知识，各种锁，数据结构，</w:t>
      </w:r>
      <w:proofErr w:type="spellStart"/>
      <w:r>
        <w:rPr>
          <w:lang w:eastAsia="zh-CN"/>
        </w:rPr>
        <w:t>jvm</w:t>
      </w:r>
      <w:proofErr w:type="spellEnd"/>
      <w:r>
        <w:rPr>
          <w:lang w:eastAsia="zh-CN"/>
        </w:rPr>
        <w:t>，然后数据库，存储引擎区别，索引区别，隔离层级以及对应的底层锁的区别，</w:t>
      </w:r>
      <w:proofErr w:type="spellStart"/>
      <w:r>
        <w:rPr>
          <w:lang w:eastAsia="zh-CN"/>
        </w:rPr>
        <w:t>linux</w:t>
      </w:r>
      <w:proofErr w:type="spellEnd"/>
      <w:r>
        <w:rPr>
          <w:lang w:eastAsia="zh-CN"/>
        </w:rPr>
        <w:t>常用操作指令，计网稍微简单点，输入</w:t>
      </w:r>
      <w:proofErr w:type="spellStart"/>
      <w:r>
        <w:rPr>
          <w:lang w:eastAsia="zh-CN"/>
        </w:rPr>
        <w:t>url</w:t>
      </w:r>
      <w:proofErr w:type="spellEnd"/>
      <w:r>
        <w:rPr>
          <w:lang w:eastAsia="zh-CN"/>
        </w:rPr>
        <w:t>发生了什么，协议对应七层模型哪一层。答得感觉</w:t>
      </w:r>
      <w:r>
        <w:rPr>
          <w:lang w:eastAsia="zh-CN"/>
        </w:rPr>
        <w:t>80</w:t>
      </w:r>
      <w:r>
        <w:rPr>
          <w:lang w:eastAsia="zh-CN"/>
        </w:rPr>
        <w:t>％吧，面试</w:t>
      </w:r>
      <w:r>
        <w:rPr>
          <w:lang w:eastAsia="zh-CN"/>
        </w:rPr>
        <w:lastRenderedPageBreak/>
        <w:t>一个半小时，然后过了三个星期还是没有收到电话，中间有询问面试官能否帮忙释放简历，面试官说第二天去公司帮忙改，至今面试官下落不明。</w:t>
      </w:r>
      <w:r>
        <w:rPr>
          <w:lang w:eastAsia="zh-CN"/>
        </w:rPr>
        <w:t xml:space="preserve"> </w:t>
      </w:r>
      <w:r>
        <w:rPr>
          <w:lang w:eastAsia="zh-CN"/>
        </w:rPr>
        <w:br/>
        <w:t xml:space="preserve">  </w:t>
      </w:r>
      <w:r>
        <w:rPr>
          <w:lang w:eastAsia="zh-CN"/>
        </w:rPr>
        <w:br/>
        <w:t xml:space="preserve"> </w:t>
      </w:r>
      <w:r>
        <w:rPr>
          <w:lang w:eastAsia="zh-CN"/>
        </w:rPr>
        <w:t>腾讯：</w:t>
      </w:r>
      <w:r>
        <w:rPr>
          <w:lang w:eastAsia="zh-CN"/>
        </w:rPr>
        <w:t>PCG</w:t>
      </w:r>
      <w:r>
        <w:rPr>
          <w:lang w:eastAsia="zh-CN"/>
        </w:rPr>
        <w:t>事业部，后台</w:t>
      </w:r>
      <w:r>
        <w:rPr>
          <w:lang w:eastAsia="zh-CN"/>
        </w:rPr>
        <w:t>php</w:t>
      </w:r>
      <w:r>
        <w:rPr>
          <w:lang w:eastAsia="zh-CN"/>
        </w:rPr>
        <w:t>转</w:t>
      </w:r>
      <w:proofErr w:type="spellStart"/>
      <w:r>
        <w:rPr>
          <w:lang w:eastAsia="zh-CN"/>
        </w:rPr>
        <w:t>golang</w:t>
      </w:r>
      <w:proofErr w:type="spellEnd"/>
      <w:r>
        <w:rPr>
          <w:lang w:eastAsia="zh-CN"/>
        </w:rPr>
        <w:t>，一面二面聊项目，简单的基础，因为面试官语言是</w:t>
      </w:r>
      <w:r>
        <w:rPr>
          <w:lang w:eastAsia="zh-CN"/>
        </w:rPr>
        <w:t>php</w:t>
      </w:r>
      <w:r>
        <w:rPr>
          <w:lang w:eastAsia="zh-CN"/>
        </w:rPr>
        <w:t>，</w:t>
      </w:r>
      <w:r>
        <w:rPr>
          <w:lang w:eastAsia="zh-CN"/>
        </w:rPr>
        <w:t>java</w:t>
      </w:r>
      <w:r>
        <w:rPr>
          <w:lang w:eastAsia="zh-CN"/>
        </w:rPr>
        <w:t>也没法问，所以写了两个简单的算法，下午约的</w:t>
      </w:r>
      <w:r>
        <w:rPr>
          <w:lang w:eastAsia="zh-CN"/>
        </w:rPr>
        <w:t>boss</w:t>
      </w:r>
      <w:r>
        <w:rPr>
          <w:lang w:eastAsia="zh-CN"/>
        </w:rPr>
        <w:t>面，聊项目，问我架构，我在说的期间疯狂怼我说这个设计没必要，那个设计不合理，然后问我说，你认为</w:t>
      </w:r>
      <w:r>
        <w:rPr>
          <w:lang w:eastAsia="zh-CN"/>
        </w:rPr>
        <w:t>php</w:t>
      </w:r>
      <w:r>
        <w:rPr>
          <w:lang w:eastAsia="zh-CN"/>
        </w:rPr>
        <w:t>这个语言为什么不好应对高并发？</w:t>
      </w:r>
      <w:r>
        <w:rPr>
          <w:lang w:eastAsia="zh-CN"/>
        </w:rPr>
        <w:t>……</w:t>
      </w:r>
      <w:r>
        <w:rPr>
          <w:lang w:eastAsia="zh-CN"/>
        </w:rPr>
        <w:t>然后就没有然后了第二天回来状态灰了</w:t>
      </w:r>
      <w:r>
        <w:rPr>
          <w:lang w:eastAsia="zh-CN"/>
        </w:rPr>
        <w:t xml:space="preserve"> </w:t>
      </w:r>
      <w:r>
        <w:rPr>
          <w:lang w:eastAsia="zh-CN"/>
        </w:rPr>
        <w:br/>
        <w:t xml:space="preserve">  </w:t>
      </w:r>
      <w:r>
        <w:rPr>
          <w:lang w:eastAsia="zh-CN"/>
        </w:rPr>
        <w:br/>
        <w:t xml:space="preserve">  </w:t>
      </w:r>
      <w:r>
        <w:rPr>
          <w:lang w:eastAsia="zh-CN"/>
        </w:rPr>
        <w:br/>
        <w:t xml:space="preserve"> </w:t>
      </w:r>
      <w:r>
        <w:rPr>
          <w:lang w:eastAsia="zh-CN"/>
        </w:rPr>
        <w:t>京东：京东零售，一面</w:t>
      </w:r>
      <w:r>
        <w:rPr>
          <w:lang w:eastAsia="zh-CN"/>
        </w:rPr>
        <w:t>20</w:t>
      </w:r>
      <w:r>
        <w:rPr>
          <w:lang w:eastAsia="zh-CN"/>
        </w:rPr>
        <w:t>东，小哥哥抓耳挠腮想问题，可为难他了，就是零零散散东一个问题西一个问题体验不好。二面</w:t>
      </w:r>
      <w:r>
        <w:rPr>
          <w:lang w:eastAsia="zh-CN"/>
        </w:rPr>
        <w:t>7</w:t>
      </w:r>
      <w:r>
        <w:rPr>
          <w:lang w:eastAsia="zh-CN"/>
        </w:rPr>
        <w:t>东，部门小</w:t>
      </w:r>
      <w:r>
        <w:rPr>
          <w:lang w:eastAsia="zh-CN"/>
        </w:rPr>
        <w:t>lead</w:t>
      </w:r>
      <w:r>
        <w:rPr>
          <w:lang w:eastAsia="zh-CN"/>
        </w:rPr>
        <w:t>灰白头发聊项目的设计。</w:t>
      </w:r>
      <w:proofErr w:type="spellStart"/>
      <w:r>
        <w:rPr>
          <w:lang w:eastAsia="zh-CN"/>
        </w:rPr>
        <w:t>hr</w:t>
      </w:r>
      <w:proofErr w:type="spellEnd"/>
      <w:r>
        <w:rPr>
          <w:lang w:eastAsia="zh-CN"/>
        </w:rPr>
        <w:t>面</w:t>
      </w:r>
      <w:r>
        <w:rPr>
          <w:lang w:eastAsia="zh-CN"/>
        </w:rPr>
        <w:t>12</w:t>
      </w:r>
      <w:r>
        <w:rPr>
          <w:lang w:eastAsia="zh-CN"/>
        </w:rPr>
        <w:t>东，父母和同学对自己的评价，怎么看电商，怎么看待京东和淘宝的竞争，怎么看待加班（项目忙时必须加班，闲时还是想回归生活），说回来注意看官网和手机通知，然后下午更新状态面试完成。</w:t>
      </w:r>
      <w:r>
        <w:rPr>
          <w:lang w:eastAsia="zh-CN"/>
        </w:rPr>
        <w:t xml:space="preserve"> </w:t>
      </w:r>
      <w:r>
        <w:rPr>
          <w:lang w:eastAsia="zh-CN"/>
        </w:rPr>
        <w:br/>
        <w:t xml:space="preserve">  </w:t>
      </w:r>
      <w:r>
        <w:rPr>
          <w:lang w:eastAsia="zh-CN"/>
        </w:rPr>
        <w:br/>
        <w:t xml:space="preserve">  </w:t>
      </w:r>
      <w:r>
        <w:rPr>
          <w:lang w:eastAsia="zh-CN"/>
        </w:rPr>
        <w:br/>
        <w:t xml:space="preserve"> </w:t>
      </w:r>
      <w:r>
        <w:rPr>
          <w:lang w:eastAsia="zh-CN"/>
        </w:rPr>
        <w:t>百度：</w:t>
      </w:r>
      <w:r>
        <w:rPr>
          <w:lang w:eastAsia="zh-CN"/>
        </w:rPr>
        <w:t>SRE</w:t>
      </w:r>
      <w:r>
        <w:rPr>
          <w:lang w:eastAsia="zh-CN"/>
        </w:rPr>
        <w:t>部门，到学校宣讲投了一手，约的电话面试，</w:t>
      </w:r>
      <w:r>
        <w:rPr>
          <w:lang w:eastAsia="zh-CN"/>
        </w:rPr>
        <w:t>42min</w:t>
      </w:r>
      <w:r>
        <w:rPr>
          <w:lang w:eastAsia="zh-CN"/>
        </w:rPr>
        <w:t>，有问基础但是总往运维方向靠，很难受，基本就没接触过这方面的知识。有一道场景题目是这样的，假设</w:t>
      </w:r>
      <w:r>
        <w:rPr>
          <w:lang w:eastAsia="zh-CN"/>
        </w:rPr>
        <w:t>AB</w:t>
      </w:r>
      <w:r>
        <w:rPr>
          <w:lang w:eastAsia="zh-CN"/>
        </w:rPr>
        <w:t>两台服务器模拟生产者消费者，</w:t>
      </w:r>
      <w:r>
        <w:rPr>
          <w:lang w:eastAsia="zh-CN"/>
        </w:rPr>
        <w:t>A</w:t>
      </w:r>
      <w:r>
        <w:rPr>
          <w:lang w:eastAsia="zh-CN"/>
        </w:rPr>
        <w:t>服务器给</w:t>
      </w:r>
      <w:r>
        <w:rPr>
          <w:lang w:eastAsia="zh-CN"/>
        </w:rPr>
        <w:t>B</w:t>
      </w:r>
      <w:r>
        <w:rPr>
          <w:lang w:eastAsia="zh-CN"/>
        </w:rPr>
        <w:t>服务器发送产品，</w:t>
      </w:r>
      <w:r>
        <w:rPr>
          <w:lang w:eastAsia="zh-CN"/>
        </w:rPr>
        <w:t>B</w:t>
      </w:r>
      <w:r>
        <w:rPr>
          <w:lang w:eastAsia="zh-CN"/>
        </w:rPr>
        <w:t>服务器把接收到的产品写入磁盘，最开始每秒写入</w:t>
      </w:r>
      <w:r>
        <w:rPr>
          <w:lang w:eastAsia="zh-CN"/>
        </w:rPr>
        <w:t>1000</w:t>
      </w:r>
      <w:r>
        <w:rPr>
          <w:lang w:eastAsia="zh-CN"/>
        </w:rPr>
        <w:t>次，过一段时间后只有每秒</w:t>
      </w:r>
      <w:r>
        <w:rPr>
          <w:lang w:eastAsia="zh-CN"/>
        </w:rPr>
        <w:t>100</w:t>
      </w:r>
      <w:r>
        <w:rPr>
          <w:lang w:eastAsia="zh-CN"/>
        </w:rPr>
        <w:t>次，让我分析发生了什么问题，并解决？？？？传统研发表示这种问题真的束手无策</w:t>
      </w:r>
      <w:r>
        <w:rPr>
          <w:lang w:eastAsia="zh-CN"/>
        </w:rPr>
        <w:t>……</w:t>
      </w:r>
      <w:r>
        <w:rPr>
          <w:lang w:eastAsia="zh-CN"/>
        </w:rPr>
        <w:t>只能硬着头皮上，然后结束说注意等电话。</w:t>
      </w:r>
      <w:r>
        <w:rPr>
          <w:lang w:eastAsia="zh-CN"/>
        </w:rPr>
        <w:t xml:space="preserve"> </w:t>
      </w:r>
      <w:r>
        <w:rPr>
          <w:lang w:eastAsia="zh-CN"/>
        </w:rPr>
        <w:br/>
        <w:t xml:space="preserve">  </w:t>
      </w:r>
      <w:r>
        <w:rPr>
          <w:lang w:eastAsia="zh-CN"/>
        </w:rPr>
        <w:br/>
        <w:t xml:space="preserve"> </w:t>
      </w:r>
      <w:r>
        <w:rPr>
          <w:lang w:eastAsia="zh-CN"/>
        </w:rPr>
        <w:t>阿里的简历还没有被捞起来，接下来搜狐滴滴的面试冲冲冲！</w:t>
      </w:r>
      <w:r>
        <w:rPr>
          <w:lang w:eastAsia="zh-CN"/>
        </w:rPr>
        <w:t xml:space="preserve"> </w:t>
      </w:r>
      <w:r>
        <w:rPr>
          <w:lang w:eastAsia="zh-CN"/>
        </w:rPr>
        <w:br/>
        <w:t xml:space="preserve">  </w:t>
      </w:r>
      <w:r>
        <w:rPr>
          <w:lang w:eastAsia="zh-CN"/>
        </w:rPr>
        <w:br/>
        <w:t xml:space="preserve"> </w:t>
      </w:r>
      <w:r>
        <w:rPr>
          <w:lang w:eastAsia="zh-CN"/>
        </w:rPr>
        <w:t>搜狐面试：搜狐一面是个小姐姐，算法题是链表反转和最大子序列和，做完之后出了个最大子矩阵和，当场没有撕出来，问的问题还是常规问题，包括数据库索引这一块，索引结构，覆盖索引，索引下推（没了解），基础知识为主。二面是</w:t>
      </w:r>
      <w:r>
        <w:rPr>
          <w:lang w:eastAsia="zh-CN"/>
        </w:rPr>
        <w:t>boss</w:t>
      </w:r>
      <w:r>
        <w:rPr>
          <w:lang w:eastAsia="zh-CN"/>
        </w:rPr>
        <w:t>面，问的东西比较杂，问我本地</w:t>
      </w:r>
      <w:r>
        <w:rPr>
          <w:lang w:eastAsia="zh-CN"/>
        </w:rPr>
        <w:t>hosts</w:t>
      </w:r>
      <w:r>
        <w:rPr>
          <w:lang w:eastAsia="zh-CN"/>
        </w:rPr>
        <w:t>文件存储</w:t>
      </w:r>
      <w:r>
        <w:rPr>
          <w:lang w:eastAsia="zh-CN"/>
        </w:rPr>
        <w:t>DNS</w:t>
      </w:r>
      <w:r>
        <w:rPr>
          <w:lang w:eastAsia="zh-CN"/>
        </w:rPr>
        <w:t>的域名和</w:t>
      </w:r>
      <w:proofErr w:type="spellStart"/>
      <w:r>
        <w:rPr>
          <w:lang w:eastAsia="zh-CN"/>
        </w:rPr>
        <w:t>ip</w:t>
      </w:r>
      <w:proofErr w:type="spellEnd"/>
      <w:r>
        <w:rPr>
          <w:lang w:eastAsia="zh-CN"/>
        </w:rPr>
        <w:t>地址用的什么数据结构，怎么存储，</w:t>
      </w:r>
      <w:proofErr w:type="spellStart"/>
      <w:r>
        <w:rPr>
          <w:lang w:eastAsia="zh-CN"/>
        </w:rPr>
        <w:t>jvm</w:t>
      </w:r>
      <w:proofErr w:type="spellEnd"/>
      <w:r>
        <w:rPr>
          <w:lang w:eastAsia="zh-CN"/>
        </w:rPr>
        <w:t>，项目深究，</w:t>
      </w:r>
      <w:r>
        <w:rPr>
          <w:lang w:eastAsia="zh-CN"/>
        </w:rPr>
        <w:t>string</w:t>
      </w:r>
      <w:r>
        <w:rPr>
          <w:lang w:eastAsia="zh-CN"/>
        </w:rPr>
        <w:t>的</w:t>
      </w:r>
      <w:r>
        <w:rPr>
          <w:lang w:eastAsia="zh-CN"/>
        </w:rPr>
        <w:t>contains</w:t>
      </w:r>
      <w:r>
        <w:rPr>
          <w:lang w:eastAsia="zh-CN"/>
        </w:rPr>
        <w:t>方法底层也么实现（答没看源码，我用双指针复杂度太高），</w:t>
      </w:r>
      <w:proofErr w:type="spellStart"/>
      <w:r>
        <w:rPr>
          <w:lang w:eastAsia="zh-CN"/>
        </w:rPr>
        <w:t>jieba</w:t>
      </w:r>
      <w:proofErr w:type="spellEnd"/>
      <w:r>
        <w:rPr>
          <w:lang w:eastAsia="zh-CN"/>
        </w:rPr>
        <w:t>分词底层实现原理（不会），手写了个快排，堆排，然后么得了。</w:t>
      </w:r>
      <w:r>
        <w:rPr>
          <w:lang w:eastAsia="zh-CN"/>
        </w:rPr>
        <w:t xml:space="preserve"> </w:t>
      </w:r>
      <w:r>
        <w:rPr>
          <w:lang w:eastAsia="zh-CN"/>
        </w:rPr>
        <w:br/>
        <w:t xml:space="preserve">  </w:t>
      </w:r>
      <w:r>
        <w:rPr>
          <w:lang w:eastAsia="zh-CN"/>
        </w:rPr>
        <w:br/>
      </w:r>
      <w:r>
        <w:rPr>
          <w:lang w:eastAsia="zh-CN"/>
        </w:rPr>
        <w:lastRenderedPageBreak/>
        <w:t xml:space="preserve">  </w:t>
      </w:r>
      <w:r>
        <w:rPr>
          <w:lang w:eastAsia="zh-CN"/>
        </w:rPr>
        <w:br/>
        <w:t xml:space="preserve"> </w:t>
      </w:r>
      <w:r>
        <w:rPr>
          <w:lang w:eastAsia="zh-CN"/>
        </w:rPr>
        <w:t>滴滴面试：一面问基础，手撕单例模式，自己实现一个</w:t>
      </w:r>
      <w:proofErr w:type="spellStart"/>
      <w:r>
        <w:rPr>
          <w:lang w:eastAsia="zh-CN"/>
        </w:rPr>
        <w:t>Arraylist</w:t>
      </w:r>
      <w:proofErr w:type="spellEnd"/>
      <w:r>
        <w:rPr>
          <w:lang w:eastAsia="zh-CN"/>
        </w:rPr>
        <w:t>（注意扩容），常见基础题，具体忘记了，时间久了。二面</w:t>
      </w:r>
      <w:r>
        <w:rPr>
          <w:lang w:eastAsia="zh-CN"/>
        </w:rPr>
        <w:t>java</w:t>
      </w:r>
      <w:r>
        <w:rPr>
          <w:lang w:eastAsia="zh-CN"/>
        </w:rPr>
        <w:t>基础</w:t>
      </w:r>
      <w:proofErr w:type="spellStart"/>
      <w:r>
        <w:rPr>
          <w:lang w:eastAsia="zh-CN"/>
        </w:rPr>
        <w:t>jvm</w:t>
      </w:r>
      <w:proofErr w:type="spellEnd"/>
      <w:r>
        <w:rPr>
          <w:lang w:eastAsia="zh-CN"/>
        </w:rPr>
        <w:t>，</w:t>
      </w:r>
      <w:r>
        <w:rPr>
          <w:lang w:eastAsia="zh-CN"/>
        </w:rPr>
        <w:t>string</w:t>
      </w:r>
      <w:r>
        <w:rPr>
          <w:lang w:eastAsia="zh-CN"/>
        </w:rPr>
        <w:t>类</w:t>
      </w:r>
      <w:r>
        <w:rPr>
          <w:lang w:eastAsia="zh-CN"/>
        </w:rPr>
        <w:t>final</w:t>
      </w:r>
      <w:r>
        <w:rPr>
          <w:lang w:eastAsia="zh-CN"/>
        </w:rPr>
        <w:t>特性，</w:t>
      </w:r>
      <w:r>
        <w:rPr>
          <w:lang w:eastAsia="zh-CN"/>
        </w:rPr>
        <w:t>final</w:t>
      </w:r>
      <w:r>
        <w:rPr>
          <w:lang w:eastAsia="zh-CN"/>
        </w:rPr>
        <w:t>不可变是什么不可变，项目深究，</w:t>
      </w:r>
      <w:proofErr w:type="spellStart"/>
      <w:r>
        <w:rPr>
          <w:lang w:eastAsia="zh-CN"/>
        </w:rPr>
        <w:t>redis</w:t>
      </w:r>
      <w:proofErr w:type="spellEnd"/>
      <w:r>
        <w:rPr>
          <w:lang w:eastAsia="zh-CN"/>
        </w:rPr>
        <w:t>缓存删除策略，</w:t>
      </w:r>
      <w:r>
        <w:rPr>
          <w:lang w:eastAsia="zh-CN"/>
        </w:rPr>
        <w:t>LRU</w:t>
      </w:r>
      <w:r>
        <w:rPr>
          <w:lang w:eastAsia="zh-CN"/>
        </w:rPr>
        <w:t>算法，内存分块和对象存放位置。三面就来了难了，刚开始还能好好聊，问一些基础，数据库的索引，分库分表，</w:t>
      </w:r>
      <w:proofErr w:type="spellStart"/>
      <w:r>
        <w:rPr>
          <w:lang w:eastAsia="zh-CN"/>
        </w:rPr>
        <w:t>redis</w:t>
      </w:r>
      <w:proofErr w:type="spellEnd"/>
      <w:r>
        <w:rPr>
          <w:lang w:eastAsia="zh-CN"/>
        </w:rPr>
        <w:t>设计，</w:t>
      </w:r>
      <w:proofErr w:type="spellStart"/>
      <w:r>
        <w:rPr>
          <w:lang w:eastAsia="zh-CN"/>
        </w:rPr>
        <w:t>jvm</w:t>
      </w:r>
      <w:proofErr w:type="spellEnd"/>
      <w:r>
        <w:rPr>
          <w:lang w:eastAsia="zh-CN"/>
        </w:rPr>
        <w:t>，答完之后场景题，怎么快速从大表找数据（索引，分库分表，本地缓存，</w:t>
      </w:r>
      <w:r>
        <w:rPr>
          <w:lang w:eastAsia="zh-CN"/>
        </w:rPr>
        <w:t>es</w:t>
      </w:r>
      <w:r>
        <w:rPr>
          <w:lang w:eastAsia="zh-CN"/>
        </w:rPr>
        <w:t>搜索引擎，这个搜索引擎是面试官一直诱导我说的，但是我没接触过），问我</w:t>
      </w:r>
      <w:r>
        <w:rPr>
          <w:lang w:eastAsia="zh-CN"/>
        </w:rPr>
        <w:t>spring</w:t>
      </w:r>
      <w:r>
        <w:rPr>
          <w:lang w:eastAsia="zh-CN"/>
        </w:rPr>
        <w:t>源码看过没（没看过，然后说</w:t>
      </w:r>
      <w:proofErr w:type="spellStart"/>
      <w:r>
        <w:rPr>
          <w:lang w:eastAsia="zh-CN"/>
        </w:rPr>
        <w:t>thinkphp</w:t>
      </w:r>
      <w:proofErr w:type="spellEnd"/>
      <w:r>
        <w:rPr>
          <w:lang w:eastAsia="zh-CN"/>
        </w:rPr>
        <w:t>框架看过一点），那你给我设计一个</w:t>
      </w:r>
      <w:proofErr w:type="spellStart"/>
      <w:r>
        <w:rPr>
          <w:lang w:eastAsia="zh-CN"/>
        </w:rPr>
        <w:t>tp</w:t>
      </w:r>
      <w:proofErr w:type="spellEnd"/>
      <w:r>
        <w:rPr>
          <w:lang w:eastAsia="zh-CN"/>
        </w:rPr>
        <w:t>框架吧，然后屁颠颠说</w:t>
      </w:r>
      <w:r>
        <w:rPr>
          <w:lang w:eastAsia="zh-CN"/>
        </w:rPr>
        <w:t>MVC</w:t>
      </w:r>
      <w:r>
        <w:rPr>
          <w:lang w:eastAsia="zh-CN"/>
        </w:rPr>
        <w:t>，配置文件存放数据库参数，封装数据库访问层，链接，</w:t>
      </w:r>
      <w:r>
        <w:rPr>
          <w:lang w:eastAsia="zh-CN"/>
        </w:rPr>
        <w:t>curd</w:t>
      </w:r>
      <w:r>
        <w:rPr>
          <w:lang w:eastAsia="zh-CN"/>
        </w:rPr>
        <w:t>，</w:t>
      </w:r>
      <w:r>
        <w:rPr>
          <w:lang w:eastAsia="zh-CN"/>
        </w:rPr>
        <w:t>DML</w:t>
      </w:r>
      <w:r>
        <w:rPr>
          <w:lang w:eastAsia="zh-CN"/>
        </w:rPr>
        <w:t>啥的，然后控制器重定向，</w:t>
      </w:r>
      <w:r>
        <w:rPr>
          <w:lang w:eastAsia="zh-CN"/>
        </w:rPr>
        <w:t>post</w:t>
      </w:r>
      <w:r>
        <w:rPr>
          <w:lang w:eastAsia="zh-CN"/>
        </w:rPr>
        <w:t>，啥的吧啦吧啦</w:t>
      </w:r>
      <w:r>
        <w:rPr>
          <w:lang w:eastAsia="zh-CN"/>
        </w:rPr>
        <w:t>……</w:t>
      </w:r>
      <w:r>
        <w:rPr>
          <w:lang w:eastAsia="zh-CN"/>
        </w:rPr>
        <w:t>不是很满意吧，问我</w:t>
      </w:r>
      <w:proofErr w:type="spellStart"/>
      <w:r>
        <w:rPr>
          <w:lang w:eastAsia="zh-CN"/>
        </w:rPr>
        <w:t>jvm</w:t>
      </w:r>
      <w:proofErr w:type="spellEnd"/>
      <w:r>
        <w:rPr>
          <w:lang w:eastAsia="zh-CN"/>
        </w:rPr>
        <w:t>调优（耿直说没看过调优是为了干嘛</w:t>
      </w:r>
      <w:r>
        <w:rPr>
          <w:lang w:eastAsia="zh-CN"/>
        </w:rPr>
        <w:t>……</w:t>
      </w:r>
      <w:r>
        <w:rPr>
          <w:lang w:eastAsia="zh-CN"/>
        </w:rPr>
        <w:t>面试官很识趣，说好了我知道了你没看过），微服务架构，问的很深，优缺点，消息中间件感觉面的特别深，想了解我到底有多少不懂，结果都不懂哈哈哈哈，后面说</w:t>
      </w:r>
      <w:r>
        <w:rPr>
          <w:lang w:eastAsia="zh-CN"/>
        </w:rPr>
        <w:t>spring</w:t>
      </w:r>
      <w:r>
        <w:rPr>
          <w:lang w:eastAsia="zh-CN"/>
        </w:rPr>
        <w:t>全家桶得看一遍源码啊</w:t>
      </w:r>
      <w:r>
        <w:rPr>
          <w:lang w:eastAsia="zh-CN"/>
        </w:rPr>
        <w:t>……</w:t>
      </w:r>
      <w:r>
        <w:rPr>
          <w:lang w:eastAsia="zh-CN"/>
        </w:rPr>
        <w:t>然后等消息等到现在</w:t>
      </w:r>
      <w:r>
        <w:rPr>
          <w:lang w:eastAsia="zh-CN"/>
        </w:rPr>
        <w:t xml:space="preserve">…… </w:t>
      </w:r>
      <w:r>
        <w:rPr>
          <w:lang w:eastAsia="zh-CN"/>
        </w:rPr>
        <w:br/>
        <w:t xml:space="preserve">  </w:t>
      </w:r>
      <w:r>
        <w:rPr>
          <w:lang w:eastAsia="zh-CN"/>
        </w:rPr>
        <w:br/>
        <w:t xml:space="preserve">  </w:t>
      </w:r>
      <w:r>
        <w:rPr>
          <w:lang w:eastAsia="zh-CN"/>
        </w:rPr>
        <w:br/>
        <w:t xml:space="preserve"> </w:t>
      </w:r>
      <w:r>
        <w:rPr>
          <w:lang w:eastAsia="zh-CN"/>
        </w:rPr>
        <w:t>农行：神仙打架</w:t>
      </w:r>
      <w:r>
        <w:rPr>
          <w:lang w:eastAsia="zh-CN"/>
        </w:rPr>
        <w:t>……</w:t>
      </w:r>
      <w:r>
        <w:rPr>
          <w:lang w:eastAsia="zh-CN"/>
        </w:rPr>
        <w:t>题目都简单，然后根据技术栈问问题</w:t>
      </w:r>
      <w:r>
        <w:rPr>
          <w:lang w:eastAsia="zh-CN"/>
        </w:rPr>
        <w:t xml:space="preserve"> </w:t>
      </w:r>
      <w:r>
        <w:rPr>
          <w:lang w:eastAsia="zh-CN"/>
        </w:rPr>
        <w:br/>
        <w:t xml:space="preserve">  </w:t>
      </w:r>
      <w:r>
        <w:rPr>
          <w:lang w:eastAsia="zh-CN"/>
        </w:rPr>
        <w:br/>
        <w:t xml:space="preserve"> </w:t>
      </w:r>
      <w:r>
        <w:rPr>
          <w:lang w:eastAsia="zh-CN"/>
        </w:rPr>
        <w:t>小米：面完农行在酒店匆匆视频面，多线程，</w:t>
      </w:r>
      <w:r>
        <w:rPr>
          <w:lang w:eastAsia="zh-CN"/>
        </w:rPr>
        <w:t>volatile</w:t>
      </w:r>
      <w:r>
        <w:rPr>
          <w:lang w:eastAsia="zh-CN"/>
        </w:rPr>
        <w:t>，</w:t>
      </w:r>
      <w:r>
        <w:rPr>
          <w:lang w:eastAsia="zh-CN"/>
        </w:rPr>
        <w:t>synchronized</w:t>
      </w:r>
      <w:r>
        <w:rPr>
          <w:lang w:eastAsia="zh-CN"/>
        </w:rPr>
        <w:t>底层实现原理，线程通信（如何保证一个线程在另一个线程前执行，加锁，通信，</w:t>
      </w:r>
      <w:r>
        <w:rPr>
          <w:lang w:eastAsia="zh-CN"/>
        </w:rPr>
        <w:t>join</w:t>
      </w:r>
      <w:r>
        <w:rPr>
          <w:lang w:eastAsia="zh-CN"/>
        </w:rPr>
        <w:t>），线程状态及变化，数据库索引，</w:t>
      </w:r>
      <w:r>
        <w:rPr>
          <w:lang w:eastAsia="zh-CN"/>
        </w:rPr>
        <w:t>MVCC</w:t>
      </w:r>
      <w:r>
        <w:rPr>
          <w:lang w:eastAsia="zh-CN"/>
        </w:rPr>
        <w:t>是否加锁，对应于不同隔离层级怎么加锁（僵住了，没看这么细），聚族索引能不能建立在非主键上（连问三遍可不可以，我说确定可以），然后写算法单链表排序。</w:t>
      </w:r>
      <w:r>
        <w:rPr>
          <w:lang w:eastAsia="zh-CN"/>
        </w:rPr>
        <w:t xml:space="preserve"> </w:t>
      </w:r>
      <w:r>
        <w:rPr>
          <w:lang w:eastAsia="zh-CN"/>
        </w:rPr>
        <w:br/>
        <w:t xml:space="preserve"> </w:t>
      </w:r>
      <w:r>
        <w:rPr>
          <w:lang w:eastAsia="zh-CN"/>
        </w:rPr>
        <w:t>二面，</w:t>
      </w:r>
      <w:r>
        <w:rPr>
          <w:lang w:eastAsia="zh-CN"/>
        </w:rPr>
        <w:t>java</w:t>
      </w:r>
      <w:r>
        <w:rPr>
          <w:lang w:eastAsia="zh-CN"/>
        </w:rPr>
        <w:t>基础，</w:t>
      </w:r>
      <w:proofErr w:type="spellStart"/>
      <w:r>
        <w:rPr>
          <w:lang w:eastAsia="zh-CN"/>
        </w:rPr>
        <w:t>aynchronized</w:t>
      </w:r>
      <w:proofErr w:type="spellEnd"/>
      <w:r>
        <w:rPr>
          <w:lang w:eastAsia="zh-CN"/>
        </w:rPr>
        <w:t>和</w:t>
      </w:r>
      <w:proofErr w:type="spellStart"/>
      <w:r>
        <w:rPr>
          <w:lang w:eastAsia="zh-CN"/>
        </w:rPr>
        <w:t>reentrantlock</w:t>
      </w:r>
      <w:proofErr w:type="spellEnd"/>
      <w:r>
        <w:rPr>
          <w:lang w:eastAsia="zh-CN"/>
        </w:rPr>
        <w:t>实现原理和区别，</w:t>
      </w:r>
      <w:proofErr w:type="spellStart"/>
      <w:r>
        <w:rPr>
          <w:lang w:eastAsia="zh-CN"/>
        </w:rPr>
        <w:t>cyclebarrier</w:t>
      </w:r>
      <w:proofErr w:type="spellEnd"/>
      <w:r>
        <w:rPr>
          <w:lang w:eastAsia="zh-CN"/>
        </w:rPr>
        <w:t>和</w:t>
      </w:r>
      <w:proofErr w:type="spellStart"/>
      <w:r>
        <w:rPr>
          <w:lang w:eastAsia="zh-CN"/>
        </w:rPr>
        <w:t>countdownlatch</w:t>
      </w:r>
      <w:proofErr w:type="spellEnd"/>
      <w:r>
        <w:rPr>
          <w:lang w:eastAsia="zh-CN"/>
        </w:rPr>
        <w:t>区别，数据库原理，索引，</w:t>
      </w:r>
      <w:proofErr w:type="spellStart"/>
      <w:r>
        <w:rPr>
          <w:lang w:eastAsia="zh-CN"/>
        </w:rPr>
        <w:t>redia</w:t>
      </w:r>
      <w:proofErr w:type="spellEnd"/>
      <w:r>
        <w:rPr>
          <w:lang w:eastAsia="zh-CN"/>
        </w:rPr>
        <w:t>数据结构，</w:t>
      </w:r>
      <w:proofErr w:type="spellStart"/>
      <w:r>
        <w:rPr>
          <w:lang w:eastAsia="zh-CN"/>
        </w:rPr>
        <w:t>redis</w:t>
      </w:r>
      <w:proofErr w:type="spellEnd"/>
      <w:r>
        <w:rPr>
          <w:lang w:eastAsia="zh-CN"/>
        </w:rPr>
        <w:t>跳表，步长等于排行？？还有些东西给忘了，然后手写二叉树后序遍历非递归（</w:t>
      </w:r>
      <w:proofErr w:type="spellStart"/>
      <w:r>
        <w:rPr>
          <w:lang w:eastAsia="zh-CN"/>
        </w:rPr>
        <w:t>Lz</w:t>
      </w:r>
      <w:proofErr w:type="spellEnd"/>
      <w:r>
        <w:rPr>
          <w:lang w:eastAsia="zh-CN"/>
        </w:rPr>
        <w:t>后悔没有勤学苦练写代码，当时觉得这简单啊一个栈就行，然后当场卡住，菜得很发誓勤学苦练敲代码），然后说时间不多先这样，答得很好代码出问题，大减分</w:t>
      </w:r>
      <w:r>
        <w:rPr>
          <w:lang w:eastAsia="zh-CN"/>
        </w:rPr>
        <w:t xml:space="preserve">…… </w:t>
      </w:r>
      <w:r>
        <w:rPr>
          <w:lang w:eastAsia="zh-CN"/>
        </w:rPr>
        <w:br/>
        <w:t xml:space="preserve">  </w:t>
      </w:r>
      <w:r>
        <w:rPr>
          <w:lang w:eastAsia="zh-CN"/>
        </w:rPr>
        <w:br/>
        <w:t xml:space="preserve"> </w:t>
      </w:r>
      <w:r>
        <w:rPr>
          <w:lang w:eastAsia="zh-CN"/>
        </w:rPr>
        <w:t>阿里：约了四次的面试，电话面，昨天终于约上了，基础就开问了，</w:t>
      </w:r>
      <w:proofErr w:type="spellStart"/>
      <w:r>
        <w:rPr>
          <w:lang w:eastAsia="zh-CN"/>
        </w:rPr>
        <w:t>jvm</w:t>
      </w:r>
      <w:proofErr w:type="spellEnd"/>
      <w:r>
        <w:rPr>
          <w:lang w:eastAsia="zh-CN"/>
        </w:rPr>
        <w:t xml:space="preserve"> </w:t>
      </w:r>
      <w:proofErr w:type="spellStart"/>
      <w:r>
        <w:rPr>
          <w:lang w:eastAsia="zh-CN"/>
        </w:rPr>
        <w:t>gc</w:t>
      </w:r>
      <w:proofErr w:type="spellEnd"/>
      <w:r>
        <w:rPr>
          <w:lang w:eastAsia="zh-CN"/>
        </w:rPr>
        <w:t xml:space="preserve"> </w:t>
      </w:r>
      <w:r>
        <w:rPr>
          <w:lang w:eastAsia="zh-CN"/>
        </w:rPr>
        <w:t>锁</w:t>
      </w:r>
      <w:r>
        <w:rPr>
          <w:lang w:eastAsia="zh-CN"/>
        </w:rPr>
        <w:t xml:space="preserve"> </w:t>
      </w:r>
      <w:r>
        <w:rPr>
          <w:lang w:eastAsia="zh-CN"/>
        </w:rPr>
        <w:t>数据库一个没少，很全面，</w:t>
      </w:r>
      <w:proofErr w:type="spellStart"/>
      <w:r>
        <w:rPr>
          <w:lang w:eastAsia="zh-CN"/>
        </w:rPr>
        <w:t>jmm</w:t>
      </w:r>
      <w:proofErr w:type="spellEnd"/>
      <w:r>
        <w:rPr>
          <w:lang w:eastAsia="zh-CN"/>
        </w:rPr>
        <w:t>内存模型，然后开始发散到实际场景，</w:t>
      </w:r>
      <w:proofErr w:type="spellStart"/>
      <w:r>
        <w:rPr>
          <w:lang w:eastAsia="zh-CN"/>
        </w:rPr>
        <w:t>redis</w:t>
      </w:r>
      <w:proofErr w:type="spellEnd"/>
      <w:r>
        <w:rPr>
          <w:lang w:eastAsia="zh-CN"/>
        </w:rPr>
        <w:t>消息队列如何保证数据库更新的一致性，</w:t>
      </w:r>
      <w:r>
        <w:rPr>
          <w:lang w:eastAsia="zh-CN"/>
        </w:rPr>
        <w:t>hash</w:t>
      </w:r>
      <w:r>
        <w:rPr>
          <w:lang w:eastAsia="zh-CN"/>
        </w:rPr>
        <w:t>一致性算法，微服务架构，微服务架构的源码看过没，微服务</w:t>
      </w:r>
      <w:r>
        <w:rPr>
          <w:lang w:eastAsia="zh-CN"/>
        </w:rPr>
        <w:lastRenderedPageBreak/>
        <w:t>架构如何保证数据库之间数据一致性，（回滚），回滚的粒度，淘宝秒杀场景你怎么设计，怎么保证数据一致性，并发场景有什么想法，微服务轮询机制，</w:t>
      </w:r>
      <w:r>
        <w:rPr>
          <w:lang w:eastAsia="zh-CN"/>
        </w:rPr>
        <w:t>spring</w:t>
      </w:r>
      <w:r>
        <w:rPr>
          <w:lang w:eastAsia="zh-CN"/>
        </w:rPr>
        <w:t>框架没看过哈哈哈哈，然后闲聊，问我能不能去实习，（这才一面好吧</w:t>
      </w:r>
      <w:r>
        <w:rPr>
          <w:lang w:eastAsia="zh-CN"/>
        </w:rPr>
        <w:t>……</w:t>
      </w:r>
      <w:r>
        <w:rPr>
          <w:lang w:eastAsia="zh-CN"/>
        </w:rPr>
        <w:t>），然后说反馈有二面（属实弟中弟，不想在阿里浪费时间，我问他是不是还有四面技术面他是社招，他也不清楚），要是他是老大我应该就能内定了哈哈哈哈哈哈哈哈</w:t>
      </w:r>
      <w:r>
        <w:rPr>
          <w:lang w:eastAsia="zh-CN"/>
        </w:rPr>
        <w:t xml:space="preserve">😄😄 </w:t>
      </w:r>
      <w:r>
        <w:rPr>
          <w:lang w:eastAsia="zh-CN"/>
        </w:rPr>
        <w:br/>
        <w:t xml:space="preserve">  </w:t>
      </w:r>
      <w:r>
        <w:rPr>
          <w:lang w:eastAsia="zh-CN"/>
        </w:rPr>
        <w:br/>
        <w:t xml:space="preserve">  </w:t>
      </w:r>
      <w:r>
        <w:rPr>
          <w:lang w:eastAsia="zh-CN"/>
        </w:rPr>
        <w:br/>
        <w:t xml:space="preserve"> </w:t>
      </w:r>
      <w:r>
        <w:rPr>
          <w:lang w:eastAsia="zh-CN"/>
        </w:rPr>
        <w:t>目前</w:t>
      </w:r>
      <w:r>
        <w:rPr>
          <w:lang w:eastAsia="zh-CN"/>
        </w:rPr>
        <w:t>0 offer</w:t>
      </w:r>
      <w:r>
        <w:rPr>
          <w:lang w:eastAsia="zh-CN"/>
        </w:rPr>
        <w:t>，不想努力了有富婆么</w:t>
      </w:r>
      <w:r>
        <w:rPr>
          <w:lang w:eastAsia="zh-CN"/>
        </w:rPr>
        <w:t xml:space="preserve"> </w:t>
      </w:r>
      <w:r>
        <w:rPr>
          <w:lang w:eastAsia="zh-CN"/>
        </w:rPr>
        <w:br/>
        <w:t xml:space="preserve">  </w:t>
      </w:r>
      <w:r>
        <w:rPr>
          <w:lang w:eastAsia="zh-CN"/>
        </w:rPr>
        <w:br/>
        <w:t xml:space="preserve">  </w:t>
      </w:r>
      <w:r>
        <w:rPr>
          <w:lang w:eastAsia="zh-CN"/>
        </w:rPr>
        <w:br/>
        <w:t xml:space="preserve"> </w:t>
      </w:r>
      <w:r>
        <w:rPr>
          <w:lang w:eastAsia="zh-CN"/>
        </w:rPr>
        <w:t>期待接下来的各种银行和国企吧，想拿户口来着</w:t>
      </w:r>
      <w:r>
        <w:rPr>
          <w:lang w:eastAsia="zh-CN"/>
        </w:rPr>
        <w:t xml:space="preserve"> </w:t>
      </w:r>
      <w:r>
        <w:rPr>
          <w:lang w:eastAsia="zh-CN"/>
        </w:rPr>
        <w:br/>
      </w:r>
    </w:p>
    <w:p w14:paraId="35C120F6" w14:textId="77777777" w:rsidR="00F746A7" w:rsidRDefault="00001D09">
      <w:pPr>
        <w:rPr>
          <w:lang w:eastAsia="zh-CN"/>
        </w:rPr>
      </w:pPr>
      <w:r>
        <w:rPr>
          <w:lang w:eastAsia="zh-CN"/>
        </w:rPr>
        <w:t>**********************************</w:t>
      </w:r>
      <w:r>
        <w:rPr>
          <w:lang w:eastAsia="zh-CN"/>
        </w:rPr>
        <w:t>第</w:t>
      </w:r>
      <w:r>
        <w:rPr>
          <w:lang w:eastAsia="zh-CN"/>
        </w:rPr>
        <w:t>381</w:t>
      </w:r>
      <w:r>
        <w:rPr>
          <w:lang w:eastAsia="zh-CN"/>
        </w:rPr>
        <w:t>篇</w:t>
      </w:r>
      <w:r>
        <w:rPr>
          <w:lang w:eastAsia="zh-CN"/>
        </w:rPr>
        <w:t>*************************************</w:t>
      </w:r>
    </w:p>
    <w:p w14:paraId="4D1A56AE" w14:textId="77777777" w:rsidR="00F746A7" w:rsidRDefault="00001D09">
      <w:pPr>
        <w:rPr>
          <w:lang w:eastAsia="zh-CN"/>
        </w:rPr>
      </w:pPr>
      <w:r>
        <w:rPr>
          <w:lang w:eastAsia="zh-CN"/>
        </w:rPr>
        <w:t>阿里面经</w:t>
      </w:r>
      <w:r>
        <w:rPr>
          <w:lang w:eastAsia="zh-CN"/>
        </w:rPr>
        <w:br/>
      </w:r>
      <w:r>
        <w:rPr>
          <w:lang w:eastAsia="zh-CN"/>
        </w:rPr>
        <w:br/>
      </w:r>
      <w:r>
        <w:rPr>
          <w:lang w:eastAsia="zh-CN"/>
        </w:rPr>
        <w:t>编辑于</w:t>
      </w:r>
      <w:r>
        <w:rPr>
          <w:lang w:eastAsia="zh-CN"/>
        </w:rPr>
        <w:t xml:space="preserve">  2019-09-11 21:03:19</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w:t>
      </w:r>
      <w:r>
        <w:rPr>
          <w:lang w:eastAsia="zh-CN"/>
        </w:rPr>
        <w:t>一面就是简历面，一般是根据你做的项目你写的用到的技术点来问，比如你说你用来</w:t>
      </w:r>
      <w:r>
        <w:rPr>
          <w:lang w:eastAsia="zh-CN"/>
        </w:rPr>
        <w:t>xx</w:t>
      </w:r>
      <w:r>
        <w:rPr>
          <w:lang w:eastAsia="zh-CN"/>
        </w:rPr>
        <w:t>实现了</w:t>
      </w:r>
      <w:r>
        <w:rPr>
          <w:lang w:eastAsia="zh-CN"/>
        </w:rPr>
        <w:t>xx</w:t>
      </w:r>
      <w:r>
        <w:rPr>
          <w:lang w:eastAsia="zh-CN"/>
        </w:rPr>
        <w:t>，说说具体流程之类的。</w:t>
      </w:r>
      <w:r>
        <w:rPr>
          <w:lang w:eastAsia="zh-CN"/>
        </w:rPr>
        <w:t xml:space="preserve"> </w:t>
      </w:r>
      <w:r>
        <w:rPr>
          <w:lang w:eastAsia="zh-CN"/>
        </w:rPr>
        <w:br/>
      </w:r>
      <w:r>
        <w:rPr>
          <w:lang w:eastAsia="zh-CN"/>
        </w:rPr>
        <w:br/>
      </w:r>
      <w:r>
        <w:rPr>
          <w:lang w:eastAsia="zh-CN"/>
        </w:rPr>
        <w:br/>
        <w:t xml:space="preserve">  </w:t>
      </w:r>
      <w:r>
        <w:rPr>
          <w:lang w:eastAsia="zh-CN"/>
        </w:rPr>
        <w:t>然后问了些基础的东西，事务</w:t>
      </w:r>
      <w:r>
        <w:rPr>
          <w:lang w:eastAsia="zh-CN"/>
        </w:rPr>
        <w:t>ACID</w:t>
      </w:r>
      <w:r>
        <w:rPr>
          <w:lang w:eastAsia="zh-CN"/>
        </w:rPr>
        <w:t>，计网三次握手，四次挥手，</w:t>
      </w:r>
      <w:r>
        <w:rPr>
          <w:lang w:eastAsia="zh-CN"/>
        </w:rPr>
        <w:t>java</w:t>
      </w:r>
      <w:r>
        <w:rPr>
          <w:lang w:eastAsia="zh-CN"/>
        </w:rPr>
        <w:t>集合的一些东西。一面主要是还是过一遍项目，看你是不是真正做过。</w:t>
      </w:r>
      <w:r>
        <w:rPr>
          <w:lang w:eastAsia="zh-CN"/>
        </w:rPr>
        <w:t xml:space="preserve"> </w:t>
      </w:r>
      <w:r>
        <w:rPr>
          <w:lang w:eastAsia="zh-CN"/>
        </w:rPr>
        <w:br/>
      </w:r>
      <w:r>
        <w:rPr>
          <w:lang w:eastAsia="zh-CN"/>
        </w:rPr>
        <w:br/>
      </w:r>
      <w:r>
        <w:rPr>
          <w:lang w:eastAsia="zh-CN"/>
        </w:rPr>
        <w:br/>
        <w:t xml:space="preserve"> </w:t>
      </w:r>
      <w:r>
        <w:rPr>
          <w:lang w:eastAsia="zh-CN"/>
        </w:rPr>
        <w:t>二面、三面</w:t>
      </w:r>
      <w:r>
        <w:rPr>
          <w:lang w:eastAsia="zh-CN"/>
        </w:rPr>
        <w:t xml:space="preserve"> </w:t>
      </w:r>
      <w:r>
        <w:rPr>
          <w:lang w:eastAsia="zh-CN"/>
        </w:rPr>
        <w:br/>
      </w:r>
      <w:r>
        <w:rPr>
          <w:lang w:eastAsia="zh-CN"/>
        </w:rPr>
        <w:br/>
        <w:t xml:space="preserve">   </w:t>
      </w:r>
      <w:r>
        <w:rPr>
          <w:lang w:eastAsia="zh-CN"/>
        </w:rPr>
        <w:t>阿里的技术面主要是在二、三面，然后会根据你做的项目来延伸的问。二三面的时间有点久了，有些忘了，就放在一起吧。（这里有些内容可能跟当时面试官问的东西不一样，因为主要是凭印象了，具体的不是很清楚。）</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还是从基础课程的东西开始。</w:t>
      </w:r>
      <w:r>
        <w:rPr>
          <w:lang w:eastAsia="zh-CN"/>
        </w:rPr>
        <w:t xml:space="preserve"> </w:t>
      </w:r>
      <w:r>
        <w:rPr>
          <w:lang w:eastAsia="zh-CN"/>
        </w:rPr>
        <w:br/>
        <w:t xml:space="preserve"> </w:t>
      </w:r>
      <w:r>
        <w:rPr>
          <w:lang w:eastAsia="zh-CN"/>
        </w:rPr>
        <w:br/>
      </w:r>
      <w:r>
        <w:rPr>
          <w:lang w:eastAsia="zh-CN"/>
        </w:rPr>
        <w:br/>
        <w:t xml:space="preserve">   1</w:t>
      </w:r>
      <w:r>
        <w:rPr>
          <w:lang w:eastAsia="zh-CN"/>
        </w:rPr>
        <w:t>、进程通信的方式？之间有什么区别？各自的优缺点。</w:t>
      </w:r>
      <w:r>
        <w:rPr>
          <w:lang w:eastAsia="zh-CN"/>
        </w:rPr>
        <w:t xml:space="preserve"> </w:t>
      </w:r>
      <w:r>
        <w:rPr>
          <w:lang w:eastAsia="zh-CN"/>
        </w:rPr>
        <w:br/>
        <w:t xml:space="preserve"> </w:t>
      </w:r>
      <w:r>
        <w:rPr>
          <w:lang w:eastAsia="zh-CN"/>
        </w:rPr>
        <w:br/>
      </w:r>
      <w:r>
        <w:rPr>
          <w:lang w:eastAsia="zh-CN"/>
        </w:rPr>
        <w:br/>
        <w:t xml:space="preserve">   2</w:t>
      </w:r>
      <w:r>
        <w:rPr>
          <w:lang w:eastAsia="zh-CN"/>
        </w:rPr>
        <w:t>、了解</w:t>
      </w:r>
      <w:r>
        <w:rPr>
          <w:lang w:eastAsia="zh-CN"/>
        </w:rPr>
        <w:t>***</w:t>
      </w:r>
      <w:r>
        <w:rPr>
          <w:lang w:eastAsia="zh-CN"/>
        </w:rPr>
        <w:t>嘛，有了内存为什么还有</w:t>
      </w:r>
      <w:r>
        <w:rPr>
          <w:lang w:eastAsia="zh-CN"/>
        </w:rPr>
        <w:t>***</w:t>
      </w:r>
      <w:r>
        <w:rPr>
          <w:lang w:eastAsia="zh-CN"/>
        </w:rPr>
        <w:t>？为什么要设计成三级</w:t>
      </w:r>
      <w:r>
        <w:rPr>
          <w:lang w:eastAsia="zh-CN"/>
        </w:rPr>
        <w:t>***</w:t>
      </w:r>
      <w:r>
        <w:rPr>
          <w:lang w:eastAsia="zh-CN"/>
        </w:rPr>
        <w:t>？（当时有点懵）</w:t>
      </w:r>
      <w:r>
        <w:rPr>
          <w:lang w:eastAsia="zh-CN"/>
        </w:rPr>
        <w:t xml:space="preserve"> </w:t>
      </w:r>
      <w:r>
        <w:rPr>
          <w:lang w:eastAsia="zh-CN"/>
        </w:rPr>
        <w:br/>
        <w:t xml:space="preserve"> </w:t>
      </w:r>
      <w:r>
        <w:rPr>
          <w:lang w:eastAsia="zh-CN"/>
        </w:rPr>
        <w:br/>
      </w:r>
      <w:r>
        <w:rPr>
          <w:lang w:eastAsia="zh-CN"/>
        </w:rPr>
        <w:br/>
        <w:t xml:space="preserve">   3</w:t>
      </w:r>
      <w:r>
        <w:rPr>
          <w:lang w:eastAsia="zh-CN"/>
        </w:rPr>
        <w:t>、</w:t>
      </w:r>
      <w:r>
        <w:rPr>
          <w:lang w:eastAsia="zh-CN"/>
        </w:rPr>
        <w:t>volatile</w:t>
      </w:r>
      <w:r>
        <w:rPr>
          <w:lang w:eastAsia="zh-CN"/>
        </w:rPr>
        <w:t>的如何实现的？你平时怎么使用的？你觉得可以在那些方面使用？</w:t>
      </w:r>
      <w:r>
        <w:rPr>
          <w:lang w:eastAsia="zh-CN"/>
        </w:rPr>
        <w:t xml:space="preserve"> </w:t>
      </w:r>
      <w:r>
        <w:rPr>
          <w:lang w:eastAsia="zh-CN"/>
        </w:rPr>
        <w:br/>
        <w:t xml:space="preserve"> </w:t>
      </w:r>
      <w:r>
        <w:rPr>
          <w:lang w:eastAsia="zh-CN"/>
        </w:rPr>
        <w:br/>
      </w:r>
      <w:r>
        <w:rPr>
          <w:lang w:eastAsia="zh-CN"/>
        </w:rPr>
        <w:br/>
        <w:t xml:space="preserve">   4</w:t>
      </w:r>
      <w:r>
        <w:rPr>
          <w:lang w:eastAsia="zh-CN"/>
        </w:rPr>
        <w:t>、线程间通信的方式</w:t>
      </w:r>
      <w:r>
        <w:rPr>
          <w:lang w:eastAsia="zh-CN"/>
        </w:rPr>
        <w:t xml:space="preserve"> </w:t>
      </w:r>
      <w:r>
        <w:rPr>
          <w:lang w:eastAsia="zh-CN"/>
        </w:rPr>
        <w:br/>
        <w:t xml:space="preserve"> </w:t>
      </w:r>
      <w:r>
        <w:rPr>
          <w:lang w:eastAsia="zh-CN"/>
        </w:rPr>
        <w:br/>
      </w:r>
      <w:r>
        <w:rPr>
          <w:lang w:eastAsia="zh-CN"/>
        </w:rPr>
        <w:br/>
        <w:t xml:space="preserve">   5</w:t>
      </w:r>
      <w:r>
        <w:rPr>
          <w:lang w:eastAsia="zh-CN"/>
        </w:rPr>
        <w:t>、同步队列你是如何理解的？</w:t>
      </w:r>
      <w:r>
        <w:rPr>
          <w:lang w:eastAsia="zh-CN"/>
        </w:rPr>
        <w:t xml:space="preserve"> </w:t>
      </w:r>
      <w:r>
        <w:rPr>
          <w:lang w:eastAsia="zh-CN"/>
        </w:rPr>
        <w:br/>
        <w:t xml:space="preserve"> </w:t>
      </w:r>
      <w:r>
        <w:rPr>
          <w:lang w:eastAsia="zh-CN"/>
        </w:rPr>
        <w:br/>
      </w:r>
      <w:r>
        <w:rPr>
          <w:lang w:eastAsia="zh-CN"/>
        </w:rPr>
        <w:br/>
        <w:t xml:space="preserve">   6</w:t>
      </w:r>
      <w:r>
        <w:rPr>
          <w:lang w:eastAsia="zh-CN"/>
        </w:rPr>
        <w:t>、如何让你用至多三个原子操作实现锁，你会如何设计？</w:t>
      </w:r>
      <w:r>
        <w:rPr>
          <w:lang w:eastAsia="zh-CN"/>
        </w:rPr>
        <w:t xml:space="preserve"> </w:t>
      </w:r>
      <w:r>
        <w:rPr>
          <w:lang w:eastAsia="zh-CN"/>
        </w:rPr>
        <w:br/>
        <w:t xml:space="preserve"> </w:t>
      </w:r>
      <w:r>
        <w:rPr>
          <w:lang w:eastAsia="zh-CN"/>
        </w:rPr>
        <w:br/>
      </w:r>
      <w:r>
        <w:rPr>
          <w:lang w:eastAsia="zh-CN"/>
        </w:rPr>
        <w:br/>
        <w:t xml:space="preserve">   7</w:t>
      </w:r>
      <w:r>
        <w:rPr>
          <w:lang w:eastAsia="zh-CN"/>
        </w:rPr>
        <w:t>、</w:t>
      </w:r>
      <w:r>
        <w:rPr>
          <w:lang w:eastAsia="zh-CN"/>
        </w:rPr>
        <w:t>10</w:t>
      </w:r>
      <w:r>
        <w:rPr>
          <w:lang w:eastAsia="zh-CN"/>
        </w:rPr>
        <w:t>个线程，想让它们同时进行，如何设计？</w:t>
      </w:r>
      <w:r>
        <w:rPr>
          <w:lang w:eastAsia="zh-CN"/>
        </w:rPr>
        <w:t xml:space="preserve"> </w:t>
      </w:r>
      <w:r>
        <w:rPr>
          <w:lang w:eastAsia="zh-CN"/>
        </w:rPr>
        <w:br/>
        <w:t xml:space="preserve"> </w:t>
      </w:r>
      <w:r>
        <w:rPr>
          <w:lang w:eastAsia="zh-CN"/>
        </w:rPr>
        <w:br/>
      </w:r>
      <w:r>
        <w:rPr>
          <w:lang w:eastAsia="zh-CN"/>
        </w:rPr>
        <w:br/>
        <w:t xml:space="preserve">   8</w:t>
      </w:r>
      <w:r>
        <w:rPr>
          <w:lang w:eastAsia="zh-CN"/>
        </w:rPr>
        <w:t>、知道</w:t>
      </w:r>
      <w:r>
        <w:rPr>
          <w:lang w:eastAsia="zh-CN"/>
        </w:rPr>
        <w:t>unsafe</w:t>
      </w:r>
      <w:r>
        <w:rPr>
          <w:lang w:eastAsia="zh-CN"/>
        </w:rPr>
        <w:t>包嘛？有哪些功能？为什么是</w:t>
      </w:r>
      <w:r>
        <w:rPr>
          <w:lang w:eastAsia="zh-CN"/>
        </w:rPr>
        <w:t>unsafe</w:t>
      </w:r>
      <w:r>
        <w:rPr>
          <w:lang w:eastAsia="zh-CN"/>
        </w:rPr>
        <w:t>的？</w:t>
      </w:r>
      <w:r>
        <w:rPr>
          <w:lang w:eastAsia="zh-CN"/>
        </w:rPr>
        <w:t xml:space="preserve"> </w:t>
      </w:r>
      <w:r>
        <w:rPr>
          <w:lang w:eastAsia="zh-CN"/>
        </w:rPr>
        <w:br/>
        <w:t xml:space="preserve"> </w:t>
      </w:r>
      <w:r>
        <w:rPr>
          <w:lang w:eastAsia="zh-CN"/>
        </w:rPr>
        <w:br/>
      </w:r>
      <w:r>
        <w:rPr>
          <w:lang w:eastAsia="zh-CN"/>
        </w:rPr>
        <w:br/>
        <w:t xml:space="preserve">   9</w:t>
      </w:r>
      <w:r>
        <w:rPr>
          <w:lang w:eastAsia="zh-CN"/>
        </w:rPr>
        <w:t>、</w:t>
      </w:r>
      <w:proofErr w:type="spellStart"/>
      <w:r>
        <w:rPr>
          <w:lang w:eastAsia="zh-CN"/>
        </w:rPr>
        <w:t>linux</w:t>
      </w:r>
      <w:proofErr w:type="spellEnd"/>
      <w:r>
        <w:rPr>
          <w:lang w:eastAsia="zh-CN"/>
        </w:rPr>
        <w:t>常用命令（比如如何查看启动的进程，查看一个线程的堆栈信息，查看一个进程堆的</w:t>
      </w:r>
      <w:proofErr w:type="spellStart"/>
      <w:r>
        <w:rPr>
          <w:lang w:eastAsia="zh-CN"/>
        </w:rPr>
        <w:t>gc</w:t>
      </w:r>
      <w:proofErr w:type="spellEnd"/>
      <w:r>
        <w:rPr>
          <w:lang w:eastAsia="zh-CN"/>
        </w:rPr>
        <w:t>情况等）。</w:t>
      </w:r>
      <w:proofErr w:type="spellStart"/>
      <w:r>
        <w:rPr>
          <w:lang w:eastAsia="zh-CN"/>
        </w:rPr>
        <w:t>epoll</w:t>
      </w:r>
      <w:proofErr w:type="spellEnd"/>
      <w:r>
        <w:rPr>
          <w:lang w:eastAsia="zh-CN"/>
        </w:rPr>
        <w:t>、</w:t>
      </w:r>
      <w:r>
        <w:rPr>
          <w:lang w:eastAsia="zh-CN"/>
        </w:rPr>
        <w:t>select</w:t>
      </w:r>
      <w:r>
        <w:rPr>
          <w:lang w:eastAsia="zh-CN"/>
        </w:rPr>
        <w:t>的区别。如果服务器上有一个文件你正在下载，有人不小心删除了，会发生什么？</w:t>
      </w:r>
      <w:r>
        <w:rPr>
          <w:lang w:eastAsia="zh-CN"/>
        </w:rPr>
        <w:t xml:space="preserve"> </w:t>
      </w:r>
      <w:r>
        <w:rPr>
          <w:lang w:eastAsia="zh-CN"/>
        </w:rPr>
        <w:br/>
        <w:t xml:space="preserve"> </w:t>
      </w:r>
      <w:r>
        <w:rPr>
          <w:lang w:eastAsia="zh-CN"/>
        </w:rPr>
        <w:br/>
      </w:r>
      <w:r>
        <w:rPr>
          <w:lang w:eastAsia="zh-CN"/>
        </w:rPr>
        <w:br/>
        <w:t xml:space="preserve">   10</w:t>
      </w:r>
      <w:r>
        <w:rPr>
          <w:lang w:eastAsia="zh-CN"/>
        </w:rPr>
        <w:t>、了解过分布式消息队列嘛（看我项目用来</w:t>
      </w:r>
      <w:proofErr w:type="spellStart"/>
      <w:r>
        <w:rPr>
          <w:lang w:eastAsia="zh-CN"/>
        </w:rPr>
        <w:t>rabbitmq</w:t>
      </w:r>
      <w:proofErr w:type="spellEnd"/>
      <w:r>
        <w:rPr>
          <w:lang w:eastAsia="zh-CN"/>
        </w:rPr>
        <w:t>）？</w:t>
      </w:r>
      <w:r>
        <w:rPr>
          <w:lang w:eastAsia="zh-CN"/>
        </w:rPr>
        <w:t xml:space="preserve"> </w:t>
      </w:r>
      <w:r>
        <w:rPr>
          <w:lang w:eastAsia="zh-CN"/>
        </w:rPr>
        <w:br/>
        <w:t xml:space="preserve"> </w:t>
      </w:r>
      <w:r>
        <w:rPr>
          <w:lang w:eastAsia="zh-CN"/>
        </w:rPr>
        <w:br/>
      </w:r>
      <w:r>
        <w:rPr>
          <w:lang w:eastAsia="zh-CN"/>
        </w:rPr>
        <w:br/>
        <w:t>11</w:t>
      </w:r>
      <w:r>
        <w:rPr>
          <w:lang w:eastAsia="zh-CN"/>
        </w:rPr>
        <w:t>、</w:t>
      </w:r>
      <w:proofErr w:type="spellStart"/>
      <w:r>
        <w:rPr>
          <w:lang w:eastAsia="zh-CN"/>
        </w:rPr>
        <w:t>jvm</w:t>
      </w:r>
      <w:proofErr w:type="spellEnd"/>
      <w:r>
        <w:rPr>
          <w:lang w:eastAsia="zh-CN"/>
        </w:rPr>
        <w:t>内存区域划分。四种引用的区别。垃圾回收算法，了解那些垃圾回收器？分别适</w:t>
      </w:r>
      <w:r>
        <w:rPr>
          <w:lang w:eastAsia="zh-CN"/>
        </w:rPr>
        <w:lastRenderedPageBreak/>
        <w:t>合在什么场景？</w:t>
      </w:r>
      <w:r>
        <w:rPr>
          <w:lang w:eastAsia="zh-CN"/>
        </w:rPr>
        <w:t xml:space="preserve"> </w:t>
      </w:r>
      <w:r>
        <w:rPr>
          <w:lang w:eastAsia="zh-CN"/>
        </w:rPr>
        <w:br/>
        <w:t xml:space="preserve"> </w:t>
      </w:r>
      <w:r>
        <w:rPr>
          <w:lang w:eastAsia="zh-CN"/>
        </w:rPr>
        <w:br/>
      </w:r>
      <w:r>
        <w:rPr>
          <w:lang w:eastAsia="zh-CN"/>
        </w:rPr>
        <w:br/>
        <w:t xml:space="preserve">   12</w:t>
      </w:r>
      <w:r>
        <w:rPr>
          <w:lang w:eastAsia="zh-CN"/>
        </w:rPr>
        <w:t>、遇到过</w:t>
      </w:r>
      <w:r>
        <w:rPr>
          <w:lang w:eastAsia="zh-CN"/>
        </w:rPr>
        <w:t>OOM</w:t>
      </w:r>
      <w:r>
        <w:rPr>
          <w:lang w:eastAsia="zh-CN"/>
        </w:rPr>
        <w:t>嘛？哪些可能发生</w:t>
      </w:r>
      <w:r>
        <w:rPr>
          <w:lang w:eastAsia="zh-CN"/>
        </w:rPr>
        <w:t>OOM</w:t>
      </w:r>
      <w:r>
        <w:rPr>
          <w:lang w:eastAsia="zh-CN"/>
        </w:rPr>
        <w:t>的区域？如何解决？</w:t>
      </w:r>
      <w:r>
        <w:rPr>
          <w:lang w:eastAsia="zh-CN"/>
        </w:rPr>
        <w:t xml:space="preserve"> </w:t>
      </w:r>
      <w:r>
        <w:rPr>
          <w:lang w:eastAsia="zh-CN"/>
        </w:rPr>
        <w:br/>
        <w:t xml:space="preserve"> </w:t>
      </w:r>
      <w:r>
        <w:rPr>
          <w:lang w:eastAsia="zh-CN"/>
        </w:rPr>
        <w:br/>
      </w:r>
      <w:r>
        <w:rPr>
          <w:lang w:eastAsia="zh-CN"/>
        </w:rPr>
        <w:br/>
        <w:t xml:space="preserve">   13</w:t>
      </w:r>
      <w:r>
        <w:rPr>
          <w:lang w:eastAsia="zh-CN"/>
        </w:rPr>
        <w:t>、了解设计模式吗？</w:t>
      </w:r>
      <w:r>
        <w:rPr>
          <w:lang w:eastAsia="zh-CN"/>
        </w:rPr>
        <w:t>spring</w:t>
      </w:r>
      <w:r>
        <w:rPr>
          <w:lang w:eastAsia="zh-CN"/>
        </w:rPr>
        <w:t>里用到了哪些设计模式？还有吗？</w:t>
      </w:r>
      <w:r>
        <w:rPr>
          <w:lang w:eastAsia="zh-CN"/>
        </w:rPr>
        <w:t xml:space="preserve"> </w:t>
      </w:r>
      <w:r>
        <w:rPr>
          <w:lang w:eastAsia="zh-CN"/>
        </w:rPr>
        <w:br/>
        <w:t xml:space="preserve">  </w:t>
      </w:r>
      <w:r>
        <w:rPr>
          <w:lang w:eastAsia="zh-CN"/>
        </w:rPr>
        <w:br/>
      </w:r>
      <w:r>
        <w:rPr>
          <w:lang w:eastAsia="zh-CN"/>
        </w:rPr>
        <w:br/>
      </w:r>
      <w:r>
        <w:rPr>
          <w:lang w:eastAsia="zh-CN"/>
        </w:rPr>
        <w:br/>
        <w:t xml:space="preserve">   14</w:t>
      </w:r>
      <w:r>
        <w:rPr>
          <w:lang w:eastAsia="zh-CN"/>
        </w:rPr>
        <w:t>、讲一下</w:t>
      </w:r>
      <w:r>
        <w:rPr>
          <w:lang w:eastAsia="zh-CN"/>
        </w:rPr>
        <w:t>AOP</w:t>
      </w:r>
      <w:r>
        <w:rPr>
          <w:lang w:eastAsia="zh-CN"/>
        </w:rPr>
        <w:t>？</w:t>
      </w:r>
      <w:r>
        <w:rPr>
          <w:lang w:eastAsia="zh-CN"/>
        </w:rPr>
        <w:t xml:space="preserve"> </w:t>
      </w:r>
      <w:proofErr w:type="spellStart"/>
      <w:r>
        <w:rPr>
          <w:lang w:eastAsia="zh-CN"/>
        </w:rPr>
        <w:t>jdk</w:t>
      </w:r>
      <w:proofErr w:type="spellEnd"/>
      <w:r>
        <w:rPr>
          <w:lang w:eastAsia="zh-CN"/>
        </w:rPr>
        <w:t>***</w:t>
      </w:r>
      <w:r>
        <w:rPr>
          <w:lang w:eastAsia="zh-CN"/>
        </w:rPr>
        <w:t>和</w:t>
      </w:r>
      <w:r>
        <w:rPr>
          <w:lang w:eastAsia="zh-CN"/>
        </w:rPr>
        <w:t>CGLB</w:t>
      </w:r>
      <w:r>
        <w:rPr>
          <w:lang w:eastAsia="zh-CN"/>
        </w:rPr>
        <w:t>的区别</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可能还有一些基础的东西，想数据库事务，存储引擎，</w:t>
      </w:r>
      <w:proofErr w:type="spellStart"/>
      <w:r>
        <w:rPr>
          <w:lang w:eastAsia="zh-CN"/>
        </w:rPr>
        <w:t>redis</w:t>
      </w:r>
      <w:proofErr w:type="spellEnd"/>
      <w:r>
        <w:rPr>
          <w:lang w:eastAsia="zh-CN"/>
        </w:rPr>
        <w:t>，消息队列的东西都问到了。</w:t>
      </w:r>
      <w:r>
        <w:rPr>
          <w:lang w:eastAsia="zh-CN"/>
        </w:rPr>
        <w:t xml:space="preserve"> </w:t>
      </w:r>
      <w:r>
        <w:rPr>
          <w:lang w:eastAsia="zh-CN"/>
        </w:rPr>
        <w:br/>
        <w:t xml:space="preserve"> </w:t>
      </w:r>
      <w:r>
        <w:rPr>
          <w:lang w:eastAsia="zh-CN"/>
        </w:rPr>
        <w:br/>
      </w:r>
      <w:r>
        <w:rPr>
          <w:lang w:eastAsia="zh-CN"/>
        </w:rPr>
        <w:br/>
        <w:t xml:space="preserve">   </w:t>
      </w:r>
      <w:r>
        <w:rPr>
          <w:lang w:eastAsia="zh-CN"/>
        </w:rPr>
        <w:t>然后因为我简历里写了自己学习做了一个高并发的秒杀系统，就中了阿里这边老哥们的下怀，死劲怼，主要就是</w:t>
      </w:r>
      <w:proofErr w:type="spellStart"/>
      <w:r>
        <w:rPr>
          <w:lang w:eastAsia="zh-CN"/>
        </w:rPr>
        <w:t>redis</w:t>
      </w:r>
      <w:proofErr w:type="spellEnd"/>
      <w:r>
        <w:rPr>
          <w:lang w:eastAsia="zh-CN"/>
        </w:rPr>
        <w:t>和数据库一致性问题如何解决，如何减少数据库访问压力的，你是如何提高并发量的，</w:t>
      </w:r>
      <w:proofErr w:type="spellStart"/>
      <w:r>
        <w:rPr>
          <w:lang w:eastAsia="zh-CN"/>
        </w:rPr>
        <w:t>redis</w:t>
      </w:r>
      <w:proofErr w:type="spellEnd"/>
      <w:r>
        <w:rPr>
          <w:lang w:eastAsia="zh-CN"/>
        </w:rPr>
        <w:t>失效怎么处理，项目并发量提升如何改进，如何提高可用性等。</w:t>
      </w:r>
      <w:r>
        <w:rPr>
          <w:lang w:eastAsia="zh-CN"/>
        </w:rPr>
        <w:t xml:space="preserve"> </w:t>
      </w:r>
      <w:r>
        <w:rPr>
          <w:lang w:eastAsia="zh-CN"/>
        </w:rPr>
        <w:br/>
        <w:t xml:space="preserve"> </w:t>
      </w:r>
      <w:r>
        <w:rPr>
          <w:lang w:eastAsia="zh-CN"/>
        </w:rPr>
        <w:br/>
      </w:r>
      <w:r>
        <w:rPr>
          <w:lang w:eastAsia="zh-CN"/>
        </w:rPr>
        <w:br/>
        <w:t xml:space="preserve"> </w:t>
      </w:r>
      <w:r>
        <w:rPr>
          <w:lang w:eastAsia="zh-CN"/>
        </w:rPr>
        <w:t>四面</w:t>
      </w:r>
      <w:r>
        <w:rPr>
          <w:lang w:eastAsia="zh-CN"/>
        </w:rPr>
        <w:t xml:space="preserve"> </w:t>
      </w:r>
      <w:r>
        <w:rPr>
          <w:lang w:eastAsia="zh-CN"/>
        </w:rPr>
        <w:br/>
      </w:r>
      <w:r>
        <w:rPr>
          <w:lang w:eastAsia="zh-CN"/>
        </w:rPr>
        <w:br/>
        <w:t xml:space="preserve"> </w:t>
      </w:r>
      <w:r>
        <w:rPr>
          <w:lang w:eastAsia="zh-CN"/>
        </w:rPr>
        <w:t>四面感觉那老哥事情比较多，同样还是对我的高并发秒杀系统感兴趣（每轮面试官都会问这个，很多问的都差不多，不知道是好还是坏），然后问了遍后发了个题让我做。</w:t>
      </w:r>
      <w:r>
        <w:rPr>
          <w:lang w:eastAsia="zh-CN"/>
        </w:rPr>
        <w:t xml:space="preserve"> </w:t>
      </w:r>
      <w:proofErr w:type="spellStart"/>
      <w:r>
        <w:rPr>
          <w:lang w:eastAsia="zh-CN"/>
        </w:rPr>
        <w:t>leetcode</w:t>
      </w:r>
      <w:proofErr w:type="spellEnd"/>
      <w:r>
        <w:rPr>
          <w:lang w:eastAsia="zh-CN"/>
        </w:rPr>
        <w:t>上的一个题稍微改了下。</w:t>
      </w:r>
      <w:r>
        <w:rPr>
          <w:lang w:eastAsia="zh-CN"/>
        </w:rPr>
        <w:t xml:space="preserve"> </w:t>
      </w:r>
      <w:r>
        <w:rPr>
          <w:lang w:eastAsia="zh-CN"/>
        </w:rPr>
        <w:br/>
      </w:r>
      <w:r>
        <w:rPr>
          <w:lang w:eastAsia="zh-CN"/>
        </w:rPr>
        <w:br/>
      </w:r>
      <w:r>
        <w:rPr>
          <w:lang w:eastAsia="zh-CN"/>
        </w:rPr>
        <w:br/>
        <w:t xml:space="preserve"> </w:t>
      </w:r>
      <w:r>
        <w:rPr>
          <w:lang w:eastAsia="zh-CN"/>
        </w:rPr>
        <w:t>五面</w:t>
      </w:r>
      <w:r>
        <w:rPr>
          <w:lang w:eastAsia="zh-CN"/>
        </w:rPr>
        <w:t xml:space="preserve"> </w:t>
      </w:r>
      <w:r>
        <w:rPr>
          <w:lang w:eastAsia="zh-CN"/>
        </w:rPr>
        <w:br/>
      </w:r>
      <w:r>
        <w:rPr>
          <w:lang w:eastAsia="zh-CN"/>
        </w:rPr>
        <w:br/>
        <w:t xml:space="preserve">     </w:t>
      </w:r>
      <w:r>
        <w:rPr>
          <w:lang w:eastAsia="zh-CN"/>
        </w:rPr>
        <w:t>为什么会有五面呢？因为中途备胎池满了被转移到了同一个事业群下的另一个</w:t>
      </w:r>
      <w:proofErr w:type="spellStart"/>
      <w:r>
        <w:rPr>
          <w:lang w:eastAsia="zh-CN"/>
        </w:rPr>
        <w:t>bu</w:t>
      </w:r>
      <w:proofErr w:type="spellEnd"/>
      <w:r>
        <w:rPr>
          <w:lang w:eastAsia="zh-CN"/>
        </w:rPr>
        <w:t>，幸好不用从头再来，需要加面一次。</w:t>
      </w:r>
      <w:r>
        <w:rPr>
          <w:lang w:eastAsia="zh-CN"/>
        </w:rPr>
        <w:t xml:space="preserve"> </w:t>
      </w:r>
      <w:r>
        <w:rPr>
          <w:lang w:eastAsia="zh-CN"/>
        </w:rPr>
        <w:t>之前都是电话面，这次是视频面，而且是两个面试官一起面我（后来听说是两个</w:t>
      </w:r>
      <w:r>
        <w:rPr>
          <w:lang w:eastAsia="zh-CN"/>
        </w:rPr>
        <w:t>p9</w:t>
      </w:r>
      <w:r>
        <w:rPr>
          <w:lang w:eastAsia="zh-CN"/>
        </w:rPr>
        <w:t>大佬）</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r>
        <w:rPr>
          <w:lang w:eastAsia="zh-CN"/>
        </w:rPr>
        <w:t>同样，两个大佬也是怼我的高并发项目，不过大佬就是不一样，相比前面被怼的很惨。感觉他们很在乎这边是否做过上线的项目，没上线你是否压测过？怎么压测的？你压测的对吗，如果请求并发量超出项目极限如何处理的等等</w:t>
      </w:r>
      <w:r>
        <w:rPr>
          <w:lang w:eastAsia="zh-CN"/>
        </w:rPr>
        <w:t xml:space="preserve">....... </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第五面体验反正感觉最差，被怼的一度以为凉凉。</w:t>
      </w:r>
      <w:r>
        <w:rPr>
          <w:lang w:eastAsia="zh-CN"/>
        </w:rPr>
        <w:t xml:space="preserve"> </w:t>
      </w:r>
      <w:r>
        <w:rPr>
          <w:lang w:eastAsia="zh-CN"/>
        </w:rPr>
        <w:t>两个大佬后面还问你认为你自己相比于其他人的优势是什么？职业规划怎样的，有没有实习过，有没有真正接触上线的被使用的项目。。面完很难受，最后被捞了真的是极幸。</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阿里这边重基础，问项目的话会问的很深入，会让你思考与设计处理很多你之前可能没考虑的情况。</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希望对大家有帮助。</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067C3ED6" w14:textId="77777777" w:rsidR="00F746A7" w:rsidRDefault="00001D09">
      <w:pPr>
        <w:rPr>
          <w:lang w:eastAsia="zh-CN"/>
        </w:rPr>
      </w:pPr>
      <w:r>
        <w:rPr>
          <w:lang w:eastAsia="zh-CN"/>
        </w:rPr>
        <w:t>**********************************</w:t>
      </w:r>
      <w:r>
        <w:rPr>
          <w:lang w:eastAsia="zh-CN"/>
        </w:rPr>
        <w:t>第</w:t>
      </w:r>
      <w:r>
        <w:rPr>
          <w:lang w:eastAsia="zh-CN"/>
        </w:rPr>
        <w:t>382</w:t>
      </w:r>
      <w:r>
        <w:rPr>
          <w:lang w:eastAsia="zh-CN"/>
        </w:rPr>
        <w:t>篇</w:t>
      </w:r>
      <w:r>
        <w:rPr>
          <w:lang w:eastAsia="zh-CN"/>
        </w:rPr>
        <w:t>*************************************</w:t>
      </w:r>
    </w:p>
    <w:p w14:paraId="67834140" w14:textId="77777777" w:rsidR="00F746A7" w:rsidRDefault="00001D09">
      <w:pPr>
        <w:rPr>
          <w:lang w:eastAsia="zh-CN"/>
        </w:rPr>
      </w:pPr>
      <w:r>
        <w:rPr>
          <w:lang w:eastAsia="zh-CN"/>
        </w:rPr>
        <w:t>非科班面经，阿里，腾讯，小米，跟谁学，猿辅导，浦发，农行</w:t>
      </w:r>
      <w:r>
        <w:rPr>
          <w:lang w:eastAsia="zh-CN"/>
        </w:rPr>
        <w:t>..</w:t>
      </w:r>
      <w:r>
        <w:rPr>
          <w:lang w:eastAsia="zh-CN"/>
        </w:rPr>
        <w:br/>
      </w:r>
      <w:r>
        <w:rPr>
          <w:lang w:eastAsia="zh-CN"/>
        </w:rPr>
        <w:br/>
      </w:r>
      <w:r>
        <w:rPr>
          <w:lang w:eastAsia="zh-CN"/>
        </w:rPr>
        <w:lastRenderedPageBreak/>
        <w:t>精</w:t>
      </w:r>
      <w:r>
        <w:rPr>
          <w:lang w:eastAsia="zh-CN"/>
        </w:rPr>
        <w:br/>
      </w:r>
      <w:r>
        <w:rPr>
          <w:lang w:eastAsia="zh-CN"/>
        </w:rPr>
        <w:br/>
      </w:r>
      <w:r>
        <w:rPr>
          <w:lang w:eastAsia="zh-CN"/>
        </w:rPr>
        <w:br/>
      </w:r>
      <w:r>
        <w:rPr>
          <w:lang w:eastAsia="zh-CN"/>
        </w:rPr>
        <w:t>编辑于</w:t>
      </w:r>
      <w:r>
        <w:rPr>
          <w:lang w:eastAsia="zh-CN"/>
        </w:rPr>
        <w:t xml:space="preserve">  2019-09-17 19:04:32</w:t>
      </w:r>
      <w:r>
        <w:rPr>
          <w:lang w:eastAsia="zh-CN"/>
        </w:rPr>
        <w:br/>
      </w:r>
      <w:r>
        <w:rPr>
          <w:lang w:eastAsia="zh-CN"/>
        </w:rPr>
        <w:br/>
      </w:r>
      <w:r>
        <w:rPr>
          <w:lang w:eastAsia="zh-CN"/>
        </w:rPr>
        <w:t>感冒了，后天农行体检，一丝凉意</w:t>
      </w:r>
      <w:r>
        <w:rPr>
          <w:lang w:eastAsia="zh-CN"/>
        </w:rPr>
        <w:br/>
      </w:r>
      <w:r>
        <w:rPr>
          <w:lang w:eastAsia="zh-CN"/>
        </w:rPr>
        <w:br/>
      </w:r>
      <w:r>
        <w:rPr>
          <w:lang w:eastAsia="zh-CN"/>
        </w:rPr>
        <w:t>居然收到浦发体检通知，但愿感冒早点好</w:t>
      </w:r>
      <w:r>
        <w:rPr>
          <w:lang w:eastAsia="zh-CN"/>
        </w:rPr>
        <w:br/>
      </w:r>
      <w:r>
        <w:rPr>
          <w:lang w:eastAsia="zh-CN"/>
        </w:rPr>
        <w:t>改了一下标题，</w:t>
      </w:r>
      <w:r>
        <w:rPr>
          <w:lang w:eastAsia="zh-CN"/>
        </w:rPr>
        <w:t>water</w:t>
      </w:r>
      <w:r>
        <w:rPr>
          <w:lang w:eastAsia="zh-CN"/>
        </w:rPr>
        <w:t>一下下</w:t>
      </w:r>
      <w:r>
        <w:rPr>
          <w:lang w:eastAsia="zh-CN"/>
        </w:rPr>
        <w:br/>
      </w:r>
      <w:r>
        <w:rPr>
          <w:lang w:eastAsia="zh-CN"/>
        </w:rPr>
        <w:br/>
      </w:r>
      <w:r>
        <w:rPr>
          <w:lang w:eastAsia="zh-CN"/>
        </w:rPr>
        <w:t>突如其来的农行两方。。。</w:t>
      </w:r>
      <w:r>
        <w:rPr>
          <w:lang w:eastAsia="zh-CN"/>
        </w:rPr>
        <w:br/>
      </w:r>
      <w:r>
        <w:rPr>
          <w:lang w:eastAsia="zh-CN"/>
        </w:rPr>
        <w:t>我呢，机械工程方向（貌似今年各大汽车制造行业都对机械工程方向缩招），教研室也没有师兄去互联网，所以在转行互联</w:t>
      </w:r>
      <w:r>
        <w:rPr>
          <w:lang w:eastAsia="zh-CN"/>
        </w:rPr>
        <w:t>***</w:t>
      </w:r>
      <w:r>
        <w:rPr>
          <w:lang w:eastAsia="zh-CN"/>
        </w:rPr>
        <w:t>别困难，没有人指导，走了很多弯路，当初要是早点知道牛客网，看看大神们的帖子就好了！！！</w:t>
      </w:r>
      <w:r>
        <w:rPr>
          <w:lang w:eastAsia="zh-CN"/>
        </w:rPr>
        <w:br/>
        <w:t>17</w:t>
      </w:r>
      <w:r>
        <w:rPr>
          <w:lang w:eastAsia="zh-CN"/>
        </w:rPr>
        <w:t>年</w:t>
      </w:r>
      <w:r>
        <w:rPr>
          <w:lang w:eastAsia="zh-CN"/>
        </w:rPr>
        <w:t>10</w:t>
      </w:r>
      <w:r>
        <w:rPr>
          <w:lang w:eastAsia="zh-CN"/>
        </w:rPr>
        <w:t>月份开始学编程，花一个月看了两遍</w:t>
      </w:r>
      <w:r>
        <w:rPr>
          <w:lang w:eastAsia="zh-CN"/>
        </w:rPr>
        <w:t>C Primer Plus</w:t>
      </w:r>
      <w:r>
        <w:rPr>
          <w:lang w:eastAsia="zh-CN"/>
        </w:rPr>
        <w:t>。刚开始从</w:t>
      </w:r>
      <w:r>
        <w:rPr>
          <w:lang w:eastAsia="zh-CN"/>
        </w:rPr>
        <w:t>PHP</w:t>
      </w:r>
      <w:r>
        <w:rPr>
          <w:lang w:eastAsia="zh-CN"/>
        </w:rPr>
        <w:t>，</w:t>
      </w:r>
      <w:r>
        <w:rPr>
          <w:lang w:eastAsia="zh-CN"/>
        </w:rPr>
        <w:t>CSS, HTML, MYSQL</w:t>
      </w:r>
      <w:r>
        <w:rPr>
          <w:lang w:eastAsia="zh-CN"/>
        </w:rPr>
        <w:t>开始学，</w:t>
      </w:r>
      <w:r>
        <w:rPr>
          <w:lang w:eastAsia="zh-CN"/>
        </w:rPr>
        <w:t>18</w:t>
      </w:r>
      <w:r>
        <w:rPr>
          <w:lang w:eastAsia="zh-CN"/>
        </w:rPr>
        <w:t>年</w:t>
      </w:r>
      <w:r>
        <w:rPr>
          <w:lang w:eastAsia="zh-CN"/>
        </w:rPr>
        <w:t>3</w:t>
      </w:r>
      <w:r>
        <w:rPr>
          <w:lang w:eastAsia="zh-CN"/>
        </w:rPr>
        <w:t>月完成一个完整的博客系统，然后申请域名、买服务器，部署了人生第一个项目。后来学习</w:t>
      </w:r>
      <w:r>
        <w:rPr>
          <w:lang w:eastAsia="zh-CN"/>
        </w:rPr>
        <w:t>Python</w:t>
      </w:r>
      <w:r>
        <w:rPr>
          <w:lang w:eastAsia="zh-CN"/>
        </w:rPr>
        <w:t>自动化运维并做了一个小的堡垒机，项目做完后开始搞算法，刷</w:t>
      </w:r>
      <w:proofErr w:type="spellStart"/>
      <w:r>
        <w:rPr>
          <w:lang w:eastAsia="zh-CN"/>
        </w:rPr>
        <w:t>LeetCode</w:t>
      </w:r>
      <w:proofErr w:type="spellEnd"/>
      <w:r>
        <w:rPr>
          <w:lang w:eastAsia="zh-CN"/>
        </w:rPr>
        <w:t>，刚开始刷</w:t>
      </w:r>
      <w:proofErr w:type="spellStart"/>
      <w:r>
        <w:rPr>
          <w:lang w:eastAsia="zh-CN"/>
        </w:rPr>
        <w:t>LeetCode</w:t>
      </w:r>
      <w:proofErr w:type="spellEnd"/>
      <w:r>
        <w:rPr>
          <w:lang w:eastAsia="zh-CN"/>
        </w:rPr>
        <w:t>特别难，当时用了一个月的时间才刷了</w:t>
      </w:r>
      <w:r>
        <w:rPr>
          <w:lang w:eastAsia="zh-CN"/>
        </w:rPr>
        <w:t>100</w:t>
      </w:r>
      <w:r>
        <w:rPr>
          <w:lang w:eastAsia="zh-CN"/>
        </w:rPr>
        <w:t>道。</w:t>
      </w:r>
      <w:r>
        <w:rPr>
          <w:lang w:eastAsia="zh-CN"/>
        </w:rPr>
        <w:t>7,8</w:t>
      </w:r>
      <w:r>
        <w:rPr>
          <w:lang w:eastAsia="zh-CN"/>
        </w:rPr>
        <w:t>月份仔细看数据结构算法导论，到了</w:t>
      </w:r>
      <w:r>
        <w:rPr>
          <w:lang w:eastAsia="zh-CN"/>
        </w:rPr>
        <w:t>9</w:t>
      </w:r>
      <w:r>
        <w:rPr>
          <w:lang w:eastAsia="zh-CN"/>
        </w:rPr>
        <w:t>月份开始接触机器学习与深度学习，学了两个月之后开始自我膨胀，感觉自己将来会成为一个算法工程师（论菜逼的修养）。</w:t>
      </w:r>
      <w:r>
        <w:rPr>
          <w:lang w:eastAsia="zh-CN"/>
        </w:rPr>
        <w:t>11</w:t>
      </w:r>
      <w:r>
        <w:rPr>
          <w:lang w:eastAsia="zh-CN"/>
        </w:rPr>
        <w:t>月份到</w:t>
      </w:r>
      <w:r>
        <w:rPr>
          <w:lang w:eastAsia="zh-CN"/>
        </w:rPr>
        <w:t>19</w:t>
      </w:r>
      <w:r>
        <w:rPr>
          <w:lang w:eastAsia="zh-CN"/>
        </w:rPr>
        <w:t>年</w:t>
      </w:r>
      <w:r>
        <w:rPr>
          <w:lang w:eastAsia="zh-CN"/>
        </w:rPr>
        <w:t>2</w:t>
      </w:r>
      <w:r>
        <w:rPr>
          <w:lang w:eastAsia="zh-CN"/>
        </w:rPr>
        <w:t>月份都在搞图像处理，期间偶尔刷一下</w:t>
      </w:r>
      <w:proofErr w:type="spellStart"/>
      <w:r>
        <w:rPr>
          <w:lang w:eastAsia="zh-CN"/>
        </w:rPr>
        <w:t>LeetCode</w:t>
      </w:r>
      <w:proofErr w:type="spellEnd"/>
      <w:r>
        <w:rPr>
          <w:lang w:eastAsia="zh-CN"/>
        </w:rPr>
        <w:t>，还用</w:t>
      </w:r>
      <w:r>
        <w:rPr>
          <w:lang w:eastAsia="zh-CN"/>
        </w:rPr>
        <w:t>Django</w:t>
      </w:r>
      <w:r>
        <w:rPr>
          <w:lang w:eastAsia="zh-CN"/>
        </w:rPr>
        <w:t>重新写了之前的博客。</w:t>
      </w:r>
      <w:r>
        <w:rPr>
          <w:lang w:eastAsia="zh-CN"/>
        </w:rPr>
        <w:br/>
      </w:r>
      <w:r>
        <w:rPr>
          <w:lang w:eastAsia="zh-CN"/>
        </w:rPr>
        <w:t>真正学习</w:t>
      </w:r>
      <w:r>
        <w:rPr>
          <w:lang w:eastAsia="zh-CN"/>
        </w:rPr>
        <w:t>Java</w:t>
      </w:r>
      <w:r>
        <w:rPr>
          <w:lang w:eastAsia="zh-CN"/>
        </w:rPr>
        <w:t>是从</w:t>
      </w:r>
      <w:r>
        <w:rPr>
          <w:lang w:eastAsia="zh-CN"/>
        </w:rPr>
        <w:t>4</w:t>
      </w:r>
      <w:r>
        <w:rPr>
          <w:lang w:eastAsia="zh-CN"/>
        </w:rPr>
        <w:t>月份开始学的，算下来学</w:t>
      </w:r>
      <w:r>
        <w:rPr>
          <w:lang w:eastAsia="zh-CN"/>
        </w:rPr>
        <w:t>Java</w:t>
      </w:r>
      <w:r>
        <w:rPr>
          <w:lang w:eastAsia="zh-CN"/>
        </w:rPr>
        <w:t>时间真的少！前面很多东西做了对找</w:t>
      </w:r>
      <w:r>
        <w:rPr>
          <w:lang w:eastAsia="zh-CN"/>
        </w:rPr>
        <w:t>Java</w:t>
      </w:r>
      <w:r>
        <w:rPr>
          <w:lang w:eastAsia="zh-CN"/>
        </w:rPr>
        <w:t>工作也没有用，有个明确的计划真的很重要啊。正式准备面试知识是从</w:t>
      </w:r>
      <w:r>
        <w:rPr>
          <w:lang w:eastAsia="zh-CN"/>
        </w:rPr>
        <w:t>6</w:t>
      </w:r>
      <w:r>
        <w:rPr>
          <w:lang w:eastAsia="zh-CN"/>
        </w:rPr>
        <w:t>月份开始准备的，当时就是找别人的</w:t>
      </w:r>
      <w:r>
        <w:rPr>
          <w:lang w:eastAsia="zh-CN"/>
        </w:rPr>
        <w:t>Java</w:t>
      </w:r>
      <w:r>
        <w:rPr>
          <w:lang w:eastAsia="zh-CN"/>
        </w:rPr>
        <w:t>面经，自己不会的题记下来然后弄懂（后面面试中发现不仅要弄懂而且还要进行扩展），因为白天要去实习所以只能每晚把题记在本子上带去办公室，其实记在本子上感觉也是挺好的方式。刷面经一直从</w:t>
      </w:r>
      <w:r>
        <w:rPr>
          <w:lang w:eastAsia="zh-CN"/>
        </w:rPr>
        <w:t>6</w:t>
      </w:r>
      <w:r>
        <w:rPr>
          <w:lang w:eastAsia="zh-CN"/>
        </w:rPr>
        <w:t>月刷到</w:t>
      </w:r>
      <w:r>
        <w:rPr>
          <w:lang w:eastAsia="zh-CN"/>
        </w:rPr>
        <w:t>7</w:t>
      </w:r>
      <w:r>
        <w:rPr>
          <w:lang w:eastAsia="zh-CN"/>
        </w:rPr>
        <w:t>月底，两个月的时间，从</w:t>
      </w:r>
      <w:r>
        <w:rPr>
          <w:lang w:eastAsia="zh-CN"/>
        </w:rPr>
        <w:t>Java</w:t>
      </w:r>
      <w:r>
        <w:rPr>
          <w:lang w:eastAsia="zh-CN"/>
        </w:rPr>
        <w:t>底层、</w:t>
      </w:r>
      <w:r>
        <w:rPr>
          <w:lang w:eastAsia="zh-CN"/>
        </w:rPr>
        <w:t>JVM</w:t>
      </w:r>
      <w:r>
        <w:rPr>
          <w:lang w:eastAsia="zh-CN"/>
        </w:rPr>
        <w:t>、多线程到计算机网络，计算机系统，数据库，分布式，算法，</w:t>
      </w:r>
      <w:r>
        <w:rPr>
          <w:lang w:eastAsia="zh-CN"/>
        </w:rPr>
        <w:t>Linux</w:t>
      </w:r>
      <w:r>
        <w:rPr>
          <w:lang w:eastAsia="zh-CN"/>
        </w:rPr>
        <w:t>操作等等都过了一遍。</w:t>
      </w:r>
      <w:r>
        <w:rPr>
          <w:lang w:eastAsia="zh-CN"/>
        </w:rPr>
        <w:t>8</w:t>
      </w:r>
      <w:r>
        <w:rPr>
          <w:lang w:eastAsia="zh-CN"/>
        </w:rPr>
        <w:t>月份就开始做测试了，其实</w:t>
      </w:r>
      <w:r>
        <w:rPr>
          <w:lang w:eastAsia="zh-CN"/>
        </w:rPr>
        <w:t>8</w:t>
      </w:r>
      <w:r>
        <w:rPr>
          <w:lang w:eastAsia="zh-CN"/>
        </w:rPr>
        <w:t>月份笔试少但大部分时间昨晚测试都没有想学习的欲望了，人也开始变得焦虑，所以刷面经还是要趁早啊。</w:t>
      </w:r>
      <w:r>
        <w:rPr>
          <w:lang w:eastAsia="zh-CN"/>
        </w:rPr>
        <w:br/>
      </w:r>
      <w:r>
        <w:rPr>
          <w:lang w:eastAsia="zh-CN"/>
        </w:rPr>
        <w:t>实在是太无聊了，写了这么多。</w:t>
      </w:r>
      <w:r>
        <w:rPr>
          <w:lang w:eastAsia="zh-CN"/>
        </w:rPr>
        <w:br/>
      </w:r>
      <w:r>
        <w:rPr>
          <w:lang w:eastAsia="zh-CN"/>
        </w:rPr>
        <w:t>总结一句话：瞄准一个方向使劲学，不要贪多，先深入然后再扩展，人的精力真的有限</w:t>
      </w:r>
      <w:r>
        <w:rPr>
          <w:lang w:eastAsia="zh-CN"/>
        </w:rPr>
        <w:lastRenderedPageBreak/>
        <w:t>（不排除有些人真的聪明），也不要想着弯道超车，不是每个人的车技都那么好！！</w:t>
      </w:r>
      <w:r>
        <w:rPr>
          <w:lang w:eastAsia="zh-CN"/>
        </w:rPr>
        <w:br/>
      </w:r>
      <w:r>
        <w:rPr>
          <w:lang w:eastAsia="zh-CN"/>
        </w:rPr>
        <w:t>以上，一个非科班进互联网软件开发行业的经历。</w:t>
      </w:r>
      <w:r>
        <w:rPr>
          <w:lang w:eastAsia="zh-CN"/>
        </w:rPr>
        <w:br/>
      </w:r>
      <w:proofErr w:type="spellStart"/>
      <w:r>
        <w:t>奉上我的笔记与面经吧</w:t>
      </w:r>
      <w:proofErr w:type="spellEnd"/>
      <w:r>
        <w:t>！</w:t>
      </w:r>
      <w:r>
        <w:br/>
      </w:r>
      <w:proofErr w:type="spellStart"/>
      <w:r>
        <w:t>召唤</w:t>
      </w:r>
      <w:proofErr w:type="spellEnd"/>
      <w:r>
        <w:t>@#</w:t>
      </w:r>
      <w:r>
        <w:t>￥</w:t>
      </w:r>
      <w:r>
        <w:t>@#%#</w:t>
      </w:r>
      <w:r>
        <w:t>￥</w:t>
      </w:r>
      <w:r>
        <w:t>……</w:t>
      </w:r>
      <w:r>
        <w:t>￥</w:t>
      </w:r>
      <w:r>
        <w:t>%&amp;%#%</w:t>
      </w:r>
      <w:r>
        <w:t>￥</w:t>
      </w:r>
      <w:r>
        <w:t>@</w:t>
      </w:r>
      <w:r>
        <w:t>！！</w:t>
      </w:r>
      <w:r>
        <w:t>%</w:t>
      </w:r>
      <w:r>
        <w:t>￥￥</w:t>
      </w:r>
      <w:r>
        <w:t>%……&amp;</w:t>
      </w:r>
      <w:r>
        <w:t>（）</w:t>
      </w:r>
      <w:r>
        <w:t>&amp;</w:t>
      </w:r>
      <w:r>
        <w:t>）</w:t>
      </w:r>
      <w:r>
        <w:t>#</w:t>
      </w:r>
      <w:r>
        <w:t>￥</w:t>
      </w:r>
      <w:r>
        <w:t>%</w:t>
      </w:r>
      <w:r>
        <w:br/>
      </w:r>
      <w:r>
        <w:rPr>
          <w:lang w:eastAsia="zh-CN"/>
        </w:rPr>
        <w:t>先召唤我的笔记</w:t>
      </w:r>
      <w:r>
        <w:rPr>
          <w:lang w:eastAsia="zh-CN"/>
        </w:rPr>
        <w:br/>
      </w:r>
      <w:r>
        <w:rPr>
          <w:lang w:eastAsia="zh-CN"/>
        </w:rPr>
        <w:t>太多了，直接上</w:t>
      </w:r>
      <w:r>
        <w:rPr>
          <w:lang w:eastAsia="zh-CN"/>
        </w:rPr>
        <w:t>GitHub</w:t>
      </w:r>
      <w:r>
        <w:rPr>
          <w:lang w:eastAsia="zh-CN"/>
        </w:rPr>
        <w:t>链接了！</w:t>
      </w:r>
      <w:r>
        <w:rPr>
          <w:lang w:eastAsia="zh-CN"/>
        </w:rPr>
        <w:t>GitHub-</w:t>
      </w:r>
      <w:r>
        <w:rPr>
          <w:lang w:eastAsia="zh-CN"/>
        </w:rPr>
        <w:t>笔记，这里面的是分布式，数据库，</w:t>
      </w:r>
      <w:r>
        <w:rPr>
          <w:lang w:eastAsia="zh-CN"/>
        </w:rPr>
        <w:t>Java</w:t>
      </w:r>
      <w:r>
        <w:rPr>
          <w:lang w:eastAsia="zh-CN"/>
        </w:rPr>
        <w:t>，网络等的笔记，我分类了然后用写了点代码合在一起了，简要的答案在</w:t>
      </w:r>
      <w:proofErr w:type="spellStart"/>
      <w:r>
        <w:rPr>
          <w:lang w:eastAsia="zh-CN"/>
        </w:rPr>
        <w:t>src</w:t>
      </w:r>
      <w:proofErr w:type="spellEnd"/>
      <w:r>
        <w:rPr>
          <w:lang w:eastAsia="zh-CN"/>
        </w:rPr>
        <w:t>文件夹里面</w:t>
      </w:r>
      <w:r>
        <w:rPr>
          <w:lang w:eastAsia="zh-CN"/>
        </w:rPr>
        <w:br/>
      </w:r>
      <w:r>
        <w:rPr>
          <w:lang w:eastAsia="zh-CN"/>
        </w:rPr>
        <w:t>然后是我的凉经</w:t>
      </w:r>
      <w:r>
        <w:rPr>
          <w:lang w:eastAsia="zh-CN"/>
        </w:rPr>
        <w:br/>
      </w:r>
      <w:r>
        <w:rPr>
          <w:lang w:eastAsia="zh-CN"/>
        </w:rPr>
        <w:t>盒马生鲜提前批一面</w:t>
      </w:r>
      <w:r>
        <w:rPr>
          <w:lang w:eastAsia="zh-CN"/>
        </w:rPr>
        <w:t xml:space="preserve"> </w:t>
      </w:r>
      <w:r>
        <w:rPr>
          <w:lang w:eastAsia="zh-CN"/>
        </w:rPr>
        <w:t>时间为</w:t>
      </w:r>
      <w:r>
        <w:rPr>
          <w:lang w:eastAsia="zh-CN"/>
        </w:rPr>
        <w:t>7</w:t>
      </w:r>
      <w:r>
        <w:rPr>
          <w:lang w:eastAsia="zh-CN"/>
        </w:rPr>
        <w:t>月</w:t>
      </w:r>
      <w:r>
        <w:rPr>
          <w:lang w:eastAsia="zh-CN"/>
        </w:rPr>
        <w:t>20</w:t>
      </w:r>
      <w:r>
        <w:rPr>
          <w:lang w:eastAsia="zh-CN"/>
        </w:rPr>
        <w:t>多号</w:t>
      </w:r>
      <w:r>
        <w:rPr>
          <w:lang w:eastAsia="zh-CN"/>
        </w:rPr>
        <w:t xml:space="preserve"> </w:t>
      </w:r>
      <w:r>
        <w:rPr>
          <w:lang w:eastAsia="zh-CN"/>
        </w:rPr>
        <w:t>【凉】</w:t>
      </w:r>
      <w:r>
        <w:rPr>
          <w:lang w:eastAsia="zh-CN"/>
        </w:rPr>
        <w:br/>
      </w:r>
      <w:r>
        <w:rPr>
          <w:lang w:eastAsia="zh-CN"/>
        </w:rPr>
        <w:t>人生第一次工作面试，没在状态</w:t>
      </w:r>
      <w:r>
        <w:rPr>
          <w:lang w:eastAsia="zh-CN"/>
        </w:rPr>
        <w:t>...</w:t>
      </w:r>
      <w:r>
        <w:rPr>
          <w:lang w:eastAsia="zh-CN"/>
        </w:rPr>
        <w:br/>
      </w:r>
      <w:r>
        <w:rPr>
          <w:lang w:eastAsia="zh-CN"/>
        </w:rPr>
        <w:br/>
      </w:r>
      <w:r>
        <w:rPr>
          <w:lang w:eastAsia="zh-CN"/>
        </w:rPr>
        <w:t>单点登录</w:t>
      </w:r>
      <w:r>
        <w:rPr>
          <w:lang w:eastAsia="zh-CN"/>
        </w:rPr>
        <w:t xml:space="preserve"> </w:t>
      </w:r>
      <w:r>
        <w:rPr>
          <w:lang w:eastAsia="zh-CN"/>
        </w:rPr>
        <w:br/>
        <w:t>HTTP</w:t>
      </w:r>
      <w:r>
        <w:rPr>
          <w:lang w:eastAsia="zh-CN"/>
        </w:rPr>
        <w:t>状态</w:t>
      </w:r>
      <w:r>
        <w:rPr>
          <w:lang w:eastAsia="zh-CN"/>
        </w:rPr>
        <w:t xml:space="preserve"> </w:t>
      </w:r>
      <w:r>
        <w:rPr>
          <w:lang w:eastAsia="zh-CN"/>
        </w:rPr>
        <w:br/>
      </w:r>
      <w:r>
        <w:rPr>
          <w:lang w:eastAsia="zh-CN"/>
        </w:rPr>
        <w:t>负载均衡分类</w:t>
      </w:r>
      <w:r>
        <w:rPr>
          <w:lang w:eastAsia="zh-CN"/>
        </w:rPr>
        <w:t xml:space="preserve"> </w:t>
      </w:r>
      <w:r>
        <w:rPr>
          <w:lang w:eastAsia="zh-CN"/>
        </w:rPr>
        <w:br/>
      </w:r>
      <w:r>
        <w:rPr>
          <w:lang w:eastAsia="zh-CN"/>
        </w:rPr>
        <w:t>熔断保护</w:t>
      </w:r>
      <w:r>
        <w:rPr>
          <w:lang w:eastAsia="zh-CN"/>
        </w:rPr>
        <w:t xml:space="preserve"> </w:t>
      </w:r>
      <w:r>
        <w:rPr>
          <w:lang w:eastAsia="zh-CN"/>
        </w:rPr>
        <w:br/>
        <w:t>java</w:t>
      </w:r>
      <w:r>
        <w:rPr>
          <w:lang w:eastAsia="zh-CN"/>
        </w:rPr>
        <w:t>基本数据类型</w:t>
      </w:r>
      <w:r>
        <w:rPr>
          <w:lang w:eastAsia="zh-CN"/>
        </w:rPr>
        <w:t>/</w:t>
      </w:r>
      <w:r>
        <w:rPr>
          <w:lang w:eastAsia="zh-CN"/>
        </w:rPr>
        <w:t>具体</w:t>
      </w:r>
      <w:r>
        <w:rPr>
          <w:lang w:eastAsia="zh-CN"/>
        </w:rPr>
        <w:t xml:space="preserve"> </w:t>
      </w:r>
      <w:r>
        <w:rPr>
          <w:lang w:eastAsia="zh-CN"/>
        </w:rPr>
        <w:br/>
        <w:t>String</w:t>
      </w:r>
      <w:r>
        <w:rPr>
          <w:lang w:eastAsia="zh-CN"/>
        </w:rPr>
        <w:t>属于什么类型</w:t>
      </w:r>
      <w:r>
        <w:rPr>
          <w:lang w:eastAsia="zh-CN"/>
        </w:rPr>
        <w:t xml:space="preserve"> </w:t>
      </w:r>
      <w:r>
        <w:rPr>
          <w:lang w:eastAsia="zh-CN"/>
        </w:rPr>
        <w:br/>
      </w:r>
      <w:proofErr w:type="spellStart"/>
      <w:r>
        <w:rPr>
          <w:lang w:eastAsia="zh-CN"/>
        </w:rPr>
        <w:t>goto</w:t>
      </w:r>
      <w:proofErr w:type="spellEnd"/>
      <w:r>
        <w:rPr>
          <w:lang w:eastAsia="zh-CN"/>
        </w:rPr>
        <w:t xml:space="preserve"> </w:t>
      </w:r>
      <w:r>
        <w:rPr>
          <w:lang w:eastAsia="zh-CN"/>
        </w:rPr>
        <w:br/>
      </w:r>
      <w:r>
        <w:rPr>
          <w:lang w:eastAsia="zh-CN"/>
        </w:rPr>
        <w:t>重写</w:t>
      </w:r>
      <w:r>
        <w:rPr>
          <w:lang w:eastAsia="zh-CN"/>
        </w:rPr>
        <w:t>equals</w:t>
      </w:r>
      <w:r>
        <w:rPr>
          <w:lang w:eastAsia="zh-CN"/>
        </w:rPr>
        <w:t>为什么要重写</w:t>
      </w:r>
      <w:proofErr w:type="spellStart"/>
      <w:r>
        <w:rPr>
          <w:lang w:eastAsia="zh-CN"/>
        </w:rPr>
        <w:t>hashcode</w:t>
      </w:r>
      <w:proofErr w:type="spellEnd"/>
      <w:r>
        <w:rPr>
          <w:lang w:eastAsia="zh-CN"/>
        </w:rPr>
        <w:t xml:space="preserve"> </w:t>
      </w:r>
      <w:r>
        <w:rPr>
          <w:lang w:eastAsia="zh-CN"/>
        </w:rPr>
        <w:br/>
        <w:t>TCP</w:t>
      </w:r>
      <w:r>
        <w:rPr>
          <w:lang w:eastAsia="zh-CN"/>
        </w:rPr>
        <w:t>三次连接</w:t>
      </w:r>
      <w:r>
        <w:rPr>
          <w:lang w:eastAsia="zh-CN"/>
        </w:rPr>
        <w:t xml:space="preserve"> </w:t>
      </w:r>
      <w:r>
        <w:rPr>
          <w:lang w:eastAsia="zh-CN"/>
        </w:rPr>
        <w:br/>
      </w:r>
      <w:r>
        <w:rPr>
          <w:lang w:eastAsia="zh-CN"/>
        </w:rPr>
        <w:t>七层网络四层网络</w:t>
      </w:r>
      <w:r>
        <w:rPr>
          <w:lang w:eastAsia="zh-CN"/>
        </w:rPr>
        <w:t xml:space="preserve"> </w:t>
      </w:r>
      <w:r>
        <w:rPr>
          <w:lang w:eastAsia="zh-CN"/>
        </w:rPr>
        <w:br/>
        <w:t>IP,TCP</w:t>
      </w:r>
      <w:r>
        <w:rPr>
          <w:lang w:eastAsia="zh-CN"/>
        </w:rPr>
        <w:t>属于哪个层</w:t>
      </w:r>
      <w:r>
        <w:rPr>
          <w:lang w:eastAsia="zh-CN"/>
        </w:rPr>
        <w:t xml:space="preserve"> </w:t>
      </w:r>
      <w:r>
        <w:rPr>
          <w:lang w:eastAsia="zh-CN"/>
        </w:rPr>
        <w:br/>
        <w:t>HTTP</w:t>
      </w:r>
      <w:r>
        <w:rPr>
          <w:lang w:eastAsia="zh-CN"/>
        </w:rPr>
        <w:t>属于哪一层</w:t>
      </w:r>
      <w:r>
        <w:rPr>
          <w:lang w:eastAsia="zh-CN"/>
        </w:rPr>
        <w:t xml:space="preserve"> </w:t>
      </w:r>
      <w:r>
        <w:rPr>
          <w:lang w:eastAsia="zh-CN"/>
        </w:rPr>
        <w:br/>
      </w:r>
      <w:proofErr w:type="spellStart"/>
      <w:r>
        <w:rPr>
          <w:lang w:eastAsia="zh-CN"/>
        </w:rPr>
        <w:t>hashmap</w:t>
      </w:r>
      <w:proofErr w:type="spellEnd"/>
      <w:r>
        <w:rPr>
          <w:lang w:eastAsia="zh-CN"/>
        </w:rPr>
        <w:t>和</w:t>
      </w:r>
      <w:proofErr w:type="spellStart"/>
      <w:r>
        <w:rPr>
          <w:lang w:eastAsia="zh-CN"/>
        </w:rPr>
        <w:t>hashtable</w:t>
      </w:r>
      <w:proofErr w:type="spellEnd"/>
      <w:r>
        <w:rPr>
          <w:lang w:eastAsia="zh-CN"/>
        </w:rPr>
        <w:t xml:space="preserve"> </w:t>
      </w:r>
      <w:r>
        <w:rPr>
          <w:lang w:eastAsia="zh-CN"/>
        </w:rPr>
        <w:br/>
      </w:r>
      <w:r>
        <w:rPr>
          <w:lang w:eastAsia="zh-CN"/>
        </w:rPr>
        <w:t>什么是线程安全</w:t>
      </w:r>
      <w:r>
        <w:rPr>
          <w:lang w:eastAsia="zh-CN"/>
        </w:rPr>
        <w:t xml:space="preserve"> </w:t>
      </w:r>
      <w:r>
        <w:rPr>
          <w:lang w:eastAsia="zh-CN"/>
        </w:rPr>
        <w:br/>
        <w:t xml:space="preserve">volatile </w:t>
      </w:r>
      <w:r>
        <w:rPr>
          <w:lang w:eastAsia="zh-CN"/>
        </w:rPr>
        <w:br/>
      </w:r>
      <w:r>
        <w:rPr>
          <w:lang w:eastAsia="zh-CN"/>
        </w:rPr>
        <w:t>什么是可见性</w:t>
      </w:r>
      <w:r>
        <w:rPr>
          <w:lang w:eastAsia="zh-CN"/>
        </w:rPr>
        <w:t xml:space="preserve"> </w:t>
      </w:r>
      <w:r>
        <w:rPr>
          <w:lang w:eastAsia="zh-CN"/>
        </w:rPr>
        <w:br/>
        <w:t>synchronized</w:t>
      </w:r>
      <w:r>
        <w:rPr>
          <w:lang w:eastAsia="zh-CN"/>
        </w:rPr>
        <w:t>和</w:t>
      </w:r>
      <w:r>
        <w:rPr>
          <w:lang w:eastAsia="zh-CN"/>
        </w:rPr>
        <w:t>lock</w:t>
      </w:r>
      <w:r>
        <w:rPr>
          <w:lang w:eastAsia="zh-CN"/>
        </w:rPr>
        <w:t>区别</w:t>
      </w:r>
      <w:r>
        <w:rPr>
          <w:lang w:eastAsia="zh-CN"/>
        </w:rPr>
        <w:t xml:space="preserve"> </w:t>
      </w:r>
      <w:r>
        <w:rPr>
          <w:lang w:eastAsia="zh-CN"/>
        </w:rPr>
        <w:br/>
      </w:r>
      <w:r>
        <w:rPr>
          <w:lang w:eastAsia="zh-CN"/>
        </w:rPr>
        <w:t>栈和堆的区别</w:t>
      </w:r>
      <w:r>
        <w:rPr>
          <w:lang w:eastAsia="zh-CN"/>
        </w:rPr>
        <w:t xml:space="preserve"> </w:t>
      </w:r>
      <w:r>
        <w:rPr>
          <w:lang w:eastAsia="zh-CN"/>
        </w:rPr>
        <w:br/>
      </w:r>
      <w:r>
        <w:rPr>
          <w:lang w:eastAsia="zh-CN"/>
        </w:rPr>
        <w:t>垃圾回收算法</w:t>
      </w:r>
      <w:r>
        <w:rPr>
          <w:lang w:eastAsia="zh-CN"/>
        </w:rPr>
        <w:t xml:space="preserve"> </w:t>
      </w:r>
      <w:r>
        <w:rPr>
          <w:lang w:eastAsia="zh-CN"/>
        </w:rPr>
        <w:br/>
        <w:t xml:space="preserve">CMS </w:t>
      </w:r>
      <w:r>
        <w:rPr>
          <w:lang w:eastAsia="zh-CN"/>
        </w:rPr>
        <w:br/>
      </w:r>
      <w:r>
        <w:rPr>
          <w:lang w:eastAsia="zh-CN"/>
        </w:rPr>
        <w:lastRenderedPageBreak/>
        <w:t>spring</w:t>
      </w:r>
      <w:r>
        <w:rPr>
          <w:lang w:eastAsia="zh-CN"/>
        </w:rPr>
        <w:t>特点</w:t>
      </w:r>
      <w:r>
        <w:rPr>
          <w:lang w:eastAsia="zh-CN"/>
        </w:rPr>
        <w:t xml:space="preserve"> </w:t>
      </w:r>
      <w:r>
        <w:rPr>
          <w:lang w:eastAsia="zh-CN"/>
        </w:rPr>
        <w:br/>
      </w:r>
      <w:r>
        <w:rPr>
          <w:lang w:eastAsia="zh-CN"/>
        </w:rPr>
        <w:t>设计模式</w:t>
      </w:r>
      <w:r>
        <w:rPr>
          <w:lang w:eastAsia="zh-CN"/>
        </w:rPr>
        <w:t xml:space="preserve"> </w:t>
      </w:r>
      <w:r>
        <w:rPr>
          <w:lang w:eastAsia="zh-CN"/>
        </w:rPr>
        <w:br/>
      </w:r>
      <w:r>
        <w:rPr>
          <w:lang w:eastAsia="zh-CN"/>
        </w:rPr>
        <w:t>数据库事务隔离</w:t>
      </w:r>
      <w:r>
        <w:rPr>
          <w:lang w:eastAsia="zh-CN"/>
        </w:rPr>
        <w:t xml:space="preserve"> </w:t>
      </w:r>
      <w:r>
        <w:rPr>
          <w:lang w:eastAsia="zh-CN"/>
        </w:rPr>
        <w:br/>
        <w:t xml:space="preserve">ACID </w:t>
      </w:r>
      <w:r>
        <w:rPr>
          <w:lang w:eastAsia="zh-CN"/>
        </w:rPr>
        <w:br/>
      </w:r>
      <w:r>
        <w:rPr>
          <w:lang w:eastAsia="zh-CN"/>
        </w:rPr>
        <w:t>你有什么问题</w:t>
      </w:r>
      <w:r>
        <w:rPr>
          <w:lang w:eastAsia="zh-CN"/>
        </w:rPr>
        <w:t xml:space="preserve"> </w:t>
      </w:r>
      <w:r>
        <w:rPr>
          <w:lang w:eastAsia="zh-CN"/>
        </w:rPr>
        <w:br/>
      </w:r>
      <w:r>
        <w:rPr>
          <w:lang w:eastAsia="zh-CN"/>
        </w:rPr>
        <w:br/>
      </w:r>
      <w:r>
        <w:rPr>
          <w:lang w:eastAsia="zh-CN"/>
        </w:rPr>
        <w:br/>
      </w:r>
      <w:r>
        <w:rPr>
          <w:lang w:eastAsia="zh-CN"/>
        </w:rPr>
        <w:t>中兴提前批</w:t>
      </w:r>
      <w:r>
        <w:rPr>
          <w:lang w:eastAsia="zh-CN"/>
        </w:rPr>
        <w:t>-2019/7/31 100min</w:t>
      </w:r>
      <w:r>
        <w:rPr>
          <w:lang w:eastAsia="zh-CN"/>
        </w:rPr>
        <w:br/>
      </w:r>
      <w:r>
        <w:rPr>
          <w:lang w:eastAsia="zh-CN"/>
        </w:rPr>
        <w:br/>
      </w:r>
      <w:r>
        <w:rPr>
          <w:lang w:eastAsia="zh-CN"/>
        </w:rPr>
        <w:t>项目介绍</w:t>
      </w:r>
      <w:r>
        <w:rPr>
          <w:lang w:eastAsia="zh-CN"/>
        </w:rPr>
        <w:t xml:space="preserve"> </w:t>
      </w:r>
      <w:r>
        <w:rPr>
          <w:lang w:eastAsia="zh-CN"/>
        </w:rPr>
        <w:br/>
      </w:r>
      <w:r>
        <w:rPr>
          <w:lang w:eastAsia="zh-CN"/>
        </w:rPr>
        <w:t>项目问题</w:t>
      </w:r>
      <w:r>
        <w:rPr>
          <w:lang w:eastAsia="zh-CN"/>
        </w:rPr>
        <w:t xml:space="preserve">: </w:t>
      </w:r>
      <w:r>
        <w:rPr>
          <w:lang w:eastAsia="zh-CN"/>
        </w:rPr>
        <w:t>分布式</w:t>
      </w:r>
      <w:r>
        <w:rPr>
          <w:lang w:eastAsia="zh-CN"/>
        </w:rPr>
        <w:t xml:space="preserve">, </w:t>
      </w:r>
      <w:r>
        <w:rPr>
          <w:lang w:eastAsia="zh-CN"/>
        </w:rPr>
        <w:t>单点登录实现过程</w:t>
      </w:r>
      <w:r>
        <w:rPr>
          <w:lang w:eastAsia="zh-CN"/>
        </w:rPr>
        <w:t xml:space="preserve">, </w:t>
      </w:r>
      <w:r>
        <w:rPr>
          <w:lang w:eastAsia="zh-CN"/>
        </w:rPr>
        <w:t>网关服务</w:t>
      </w:r>
      <w:r>
        <w:rPr>
          <w:lang w:eastAsia="zh-CN"/>
        </w:rPr>
        <w:t xml:space="preserve">, </w:t>
      </w:r>
      <w:r>
        <w:rPr>
          <w:lang w:eastAsia="zh-CN"/>
        </w:rPr>
        <w:t>负载均衡</w:t>
      </w:r>
      <w:r>
        <w:rPr>
          <w:lang w:eastAsia="zh-CN"/>
        </w:rPr>
        <w:t xml:space="preserve">, </w:t>
      </w:r>
      <w:r>
        <w:rPr>
          <w:lang w:eastAsia="zh-CN"/>
        </w:rPr>
        <w:t>有哪些负载均衡策略</w:t>
      </w:r>
      <w:r>
        <w:rPr>
          <w:lang w:eastAsia="zh-CN"/>
        </w:rPr>
        <w:t xml:space="preserve">, </w:t>
      </w:r>
      <w:proofErr w:type="spellStart"/>
      <w:r>
        <w:rPr>
          <w:lang w:eastAsia="zh-CN"/>
        </w:rPr>
        <w:t>zipkin</w:t>
      </w:r>
      <w:proofErr w:type="spellEnd"/>
      <w:r>
        <w:rPr>
          <w:lang w:eastAsia="zh-CN"/>
        </w:rPr>
        <w:t>如何实现</w:t>
      </w:r>
      <w:r>
        <w:rPr>
          <w:lang w:eastAsia="zh-CN"/>
        </w:rPr>
        <w:t xml:space="preserve">, </w:t>
      </w:r>
      <w:r>
        <w:rPr>
          <w:lang w:eastAsia="zh-CN"/>
        </w:rPr>
        <w:t>熔断如何实现</w:t>
      </w:r>
      <w:r>
        <w:rPr>
          <w:lang w:eastAsia="zh-CN"/>
        </w:rPr>
        <w:t xml:space="preserve">, </w:t>
      </w:r>
      <w:r>
        <w:rPr>
          <w:lang w:eastAsia="zh-CN"/>
        </w:rPr>
        <w:t>熔断机制</w:t>
      </w:r>
      <w:r>
        <w:rPr>
          <w:lang w:eastAsia="zh-CN"/>
        </w:rPr>
        <w:t xml:space="preserve"> </w:t>
      </w:r>
      <w:r>
        <w:rPr>
          <w:lang w:eastAsia="zh-CN"/>
        </w:rPr>
        <w:br/>
      </w:r>
      <w:r>
        <w:rPr>
          <w:lang w:eastAsia="zh-CN"/>
        </w:rPr>
        <w:t>多线程有哪些实现方式</w:t>
      </w:r>
      <w:r>
        <w:rPr>
          <w:lang w:eastAsia="zh-CN"/>
        </w:rPr>
        <w:t xml:space="preserve">, </w:t>
      </w:r>
      <w:proofErr w:type="spellStart"/>
      <w:r>
        <w:rPr>
          <w:lang w:eastAsia="zh-CN"/>
        </w:rPr>
        <w:t>FutureTask</w:t>
      </w:r>
      <w:proofErr w:type="spellEnd"/>
      <w:r>
        <w:rPr>
          <w:lang w:eastAsia="zh-CN"/>
        </w:rPr>
        <w:t>有哪些特性</w:t>
      </w:r>
      <w:r>
        <w:rPr>
          <w:lang w:eastAsia="zh-CN"/>
        </w:rPr>
        <w:t xml:space="preserve"> </w:t>
      </w:r>
      <w:r>
        <w:rPr>
          <w:lang w:eastAsia="zh-CN"/>
        </w:rPr>
        <w:br/>
      </w:r>
      <w:r>
        <w:rPr>
          <w:lang w:eastAsia="zh-CN"/>
        </w:rPr>
        <w:t>进程和线程的区别</w:t>
      </w:r>
      <w:r>
        <w:rPr>
          <w:lang w:eastAsia="zh-CN"/>
        </w:rPr>
        <w:t xml:space="preserve">, </w:t>
      </w:r>
      <w:r>
        <w:rPr>
          <w:lang w:eastAsia="zh-CN"/>
        </w:rPr>
        <w:t>协程</w:t>
      </w:r>
      <w:r>
        <w:rPr>
          <w:lang w:eastAsia="zh-CN"/>
        </w:rPr>
        <w:t xml:space="preserve"> </w:t>
      </w:r>
      <w:r>
        <w:rPr>
          <w:lang w:eastAsia="zh-CN"/>
        </w:rPr>
        <w:br/>
        <w:t>python</w:t>
      </w:r>
      <w:r>
        <w:rPr>
          <w:lang w:eastAsia="zh-CN"/>
        </w:rPr>
        <w:t>协程如何实现</w:t>
      </w:r>
      <w:r>
        <w:rPr>
          <w:lang w:eastAsia="zh-CN"/>
        </w:rPr>
        <w:t xml:space="preserve"> </w:t>
      </w:r>
      <w:r>
        <w:rPr>
          <w:lang w:eastAsia="zh-CN"/>
        </w:rPr>
        <w:br/>
      </w:r>
      <w:r>
        <w:rPr>
          <w:lang w:eastAsia="zh-CN"/>
        </w:rPr>
        <w:t>造成死锁的原因</w:t>
      </w:r>
      <w:r>
        <w:rPr>
          <w:lang w:eastAsia="zh-CN"/>
        </w:rPr>
        <w:t xml:space="preserve">, </w:t>
      </w:r>
      <w:r>
        <w:rPr>
          <w:lang w:eastAsia="zh-CN"/>
        </w:rPr>
        <w:t>如何解决</w:t>
      </w:r>
      <w:r>
        <w:rPr>
          <w:lang w:eastAsia="zh-CN"/>
        </w:rPr>
        <w:t xml:space="preserve"> </w:t>
      </w:r>
      <w:r>
        <w:rPr>
          <w:lang w:eastAsia="zh-CN"/>
        </w:rPr>
        <w:br/>
        <w:t>==</w:t>
      </w:r>
      <w:r>
        <w:rPr>
          <w:lang w:eastAsia="zh-CN"/>
        </w:rPr>
        <w:t>和</w:t>
      </w:r>
      <w:r>
        <w:rPr>
          <w:lang w:eastAsia="zh-CN"/>
        </w:rPr>
        <w:t>equals</w:t>
      </w:r>
      <w:r>
        <w:rPr>
          <w:lang w:eastAsia="zh-CN"/>
        </w:rPr>
        <w:t>比较</w:t>
      </w:r>
      <w:r>
        <w:rPr>
          <w:lang w:eastAsia="zh-CN"/>
        </w:rPr>
        <w:t xml:space="preserve"> </w:t>
      </w:r>
      <w:r>
        <w:rPr>
          <w:lang w:eastAsia="zh-CN"/>
        </w:rPr>
        <w:br/>
        <w:t>Linux</w:t>
      </w:r>
      <w:r>
        <w:rPr>
          <w:lang w:eastAsia="zh-CN"/>
        </w:rPr>
        <w:t>有哪些内存</w:t>
      </w:r>
      <w:r>
        <w:rPr>
          <w:lang w:eastAsia="zh-CN"/>
        </w:rPr>
        <w:t xml:space="preserve"> </w:t>
      </w:r>
      <w:r>
        <w:rPr>
          <w:lang w:eastAsia="zh-CN"/>
        </w:rPr>
        <w:br/>
        <w:t>top</w:t>
      </w:r>
      <w:r>
        <w:rPr>
          <w:lang w:eastAsia="zh-CN"/>
        </w:rPr>
        <w:t>指令介绍</w:t>
      </w:r>
      <w:r>
        <w:rPr>
          <w:lang w:eastAsia="zh-CN"/>
        </w:rPr>
        <w:t xml:space="preserve">, </w:t>
      </w:r>
      <w:r>
        <w:rPr>
          <w:lang w:eastAsia="zh-CN"/>
        </w:rPr>
        <w:t>查看网络端口指令</w:t>
      </w:r>
      <w:r>
        <w:rPr>
          <w:lang w:eastAsia="zh-CN"/>
        </w:rPr>
        <w:t xml:space="preserve"> </w:t>
      </w:r>
      <w:r>
        <w:rPr>
          <w:lang w:eastAsia="zh-CN"/>
        </w:rPr>
        <w:br/>
      </w:r>
      <w:r>
        <w:rPr>
          <w:lang w:eastAsia="zh-CN"/>
        </w:rPr>
        <w:t>用过哪些前端工具</w:t>
      </w:r>
      <w:r>
        <w:rPr>
          <w:lang w:eastAsia="zh-CN"/>
        </w:rPr>
        <w:t xml:space="preserve">, </w:t>
      </w:r>
      <w:proofErr w:type="spellStart"/>
      <w:r>
        <w:rPr>
          <w:lang w:eastAsia="zh-CN"/>
        </w:rPr>
        <w:t>css</w:t>
      </w:r>
      <w:proofErr w:type="spellEnd"/>
      <w:r>
        <w:rPr>
          <w:lang w:eastAsia="zh-CN"/>
        </w:rPr>
        <w:t>干什么的</w:t>
      </w:r>
      <w:r>
        <w:rPr>
          <w:lang w:eastAsia="zh-CN"/>
        </w:rPr>
        <w:t xml:space="preserve"> </w:t>
      </w:r>
      <w:r>
        <w:rPr>
          <w:lang w:eastAsia="zh-CN"/>
        </w:rPr>
        <w:br/>
      </w:r>
      <w:r>
        <w:rPr>
          <w:lang w:eastAsia="zh-CN"/>
        </w:rPr>
        <w:t>什么是</w:t>
      </w:r>
      <w:r>
        <w:rPr>
          <w:lang w:eastAsia="zh-CN"/>
        </w:rPr>
        <w:t xml:space="preserve">ajax </w:t>
      </w:r>
      <w:r>
        <w:rPr>
          <w:lang w:eastAsia="zh-CN"/>
        </w:rPr>
        <w:br/>
      </w:r>
      <w:r>
        <w:rPr>
          <w:lang w:eastAsia="zh-CN"/>
        </w:rPr>
        <w:t>事务有哪些</w:t>
      </w:r>
      <w:r>
        <w:rPr>
          <w:lang w:eastAsia="zh-CN"/>
        </w:rPr>
        <w:t xml:space="preserve">, </w:t>
      </w:r>
      <w:r>
        <w:rPr>
          <w:lang w:eastAsia="zh-CN"/>
        </w:rPr>
        <w:t>具体一点</w:t>
      </w:r>
      <w:r>
        <w:rPr>
          <w:lang w:eastAsia="zh-CN"/>
        </w:rPr>
        <w:t>, Redis</w:t>
      </w:r>
      <w:r>
        <w:rPr>
          <w:lang w:eastAsia="zh-CN"/>
        </w:rPr>
        <w:t>事务有回滚吗</w:t>
      </w:r>
      <w:r>
        <w:rPr>
          <w:lang w:eastAsia="zh-CN"/>
        </w:rPr>
        <w:t xml:space="preserve"> </w:t>
      </w:r>
      <w:r>
        <w:rPr>
          <w:lang w:eastAsia="zh-CN"/>
        </w:rPr>
        <w:br/>
      </w:r>
      <w:r>
        <w:rPr>
          <w:lang w:eastAsia="zh-CN"/>
        </w:rPr>
        <w:t>矩阵翻转</w:t>
      </w:r>
      <w:r>
        <w:rPr>
          <w:lang w:eastAsia="zh-CN"/>
        </w:rPr>
        <w:t xml:space="preserve"> </w:t>
      </w:r>
      <w:r>
        <w:rPr>
          <w:lang w:eastAsia="zh-CN"/>
        </w:rPr>
        <w:br/>
      </w:r>
      <w:r>
        <w:rPr>
          <w:lang w:eastAsia="zh-CN"/>
        </w:rPr>
        <w:t>数组和链表的区别</w:t>
      </w:r>
      <w:r>
        <w:rPr>
          <w:lang w:eastAsia="zh-CN"/>
        </w:rPr>
        <w:t xml:space="preserve"> </w:t>
      </w:r>
      <w:r>
        <w:rPr>
          <w:lang w:eastAsia="zh-CN"/>
        </w:rPr>
        <w:br/>
      </w:r>
      <w:r>
        <w:rPr>
          <w:lang w:eastAsia="zh-CN"/>
        </w:rPr>
        <w:t>双向链表删除节点手写代码</w:t>
      </w:r>
      <w:r>
        <w:rPr>
          <w:lang w:eastAsia="zh-CN"/>
        </w:rPr>
        <w:t xml:space="preserve">, </w:t>
      </w:r>
      <w:r>
        <w:rPr>
          <w:lang w:eastAsia="zh-CN"/>
        </w:rPr>
        <w:t>并发情况下如何考虑</w:t>
      </w:r>
      <w:r>
        <w:rPr>
          <w:lang w:eastAsia="zh-CN"/>
        </w:rPr>
        <w:t xml:space="preserve"> </w:t>
      </w:r>
      <w:r>
        <w:rPr>
          <w:lang w:eastAsia="zh-CN"/>
        </w:rPr>
        <w:br/>
        <w:t>JAVA</w:t>
      </w:r>
      <w:r>
        <w:rPr>
          <w:lang w:eastAsia="zh-CN"/>
        </w:rPr>
        <w:t>与</w:t>
      </w:r>
      <w:r>
        <w:rPr>
          <w:lang w:eastAsia="zh-CN"/>
        </w:rPr>
        <w:t>C</w:t>
      </w:r>
      <w:r>
        <w:rPr>
          <w:lang w:eastAsia="zh-CN"/>
        </w:rPr>
        <w:t>＋＋区别</w:t>
      </w:r>
      <w:r>
        <w:rPr>
          <w:lang w:eastAsia="zh-CN"/>
        </w:rPr>
        <w:t xml:space="preserve"> </w:t>
      </w:r>
      <w:r>
        <w:rPr>
          <w:lang w:eastAsia="zh-CN"/>
        </w:rPr>
        <w:br/>
      </w:r>
      <w:r>
        <w:rPr>
          <w:lang w:eastAsia="zh-CN"/>
        </w:rPr>
        <w:br/>
      </w:r>
      <w:r>
        <w:rPr>
          <w:lang w:eastAsia="zh-CN"/>
        </w:rPr>
        <w:t>综合面</w:t>
      </w:r>
      <w:r>
        <w:rPr>
          <w:lang w:eastAsia="zh-CN"/>
        </w:rPr>
        <w:t>:</w:t>
      </w:r>
      <w:r>
        <w:rPr>
          <w:lang w:eastAsia="zh-CN"/>
        </w:rPr>
        <w:br/>
      </w:r>
      <w:r>
        <w:rPr>
          <w:lang w:eastAsia="zh-CN"/>
        </w:rPr>
        <w:br/>
      </w:r>
      <w:r>
        <w:rPr>
          <w:lang w:eastAsia="zh-CN"/>
        </w:rPr>
        <w:t>自我介绍</w:t>
      </w:r>
      <w:r>
        <w:rPr>
          <w:lang w:eastAsia="zh-CN"/>
        </w:rPr>
        <w:t xml:space="preserve"> </w:t>
      </w:r>
      <w:r>
        <w:rPr>
          <w:lang w:eastAsia="zh-CN"/>
        </w:rPr>
        <w:br/>
      </w:r>
      <w:r>
        <w:rPr>
          <w:lang w:eastAsia="zh-CN"/>
        </w:rPr>
        <w:t>对中兴的理解</w:t>
      </w:r>
      <w:r>
        <w:rPr>
          <w:lang w:eastAsia="zh-CN"/>
        </w:rPr>
        <w:t xml:space="preserve"> </w:t>
      </w:r>
      <w:r>
        <w:rPr>
          <w:lang w:eastAsia="zh-CN"/>
        </w:rPr>
        <w:br/>
      </w:r>
      <w:r>
        <w:rPr>
          <w:lang w:eastAsia="zh-CN"/>
        </w:rPr>
        <w:t>个人优缺点</w:t>
      </w:r>
      <w:r>
        <w:rPr>
          <w:lang w:eastAsia="zh-CN"/>
        </w:rPr>
        <w:t xml:space="preserve"> </w:t>
      </w:r>
      <w:r>
        <w:rPr>
          <w:lang w:eastAsia="zh-CN"/>
        </w:rPr>
        <w:br/>
      </w:r>
      <w:r>
        <w:rPr>
          <w:lang w:eastAsia="zh-CN"/>
        </w:rPr>
        <w:lastRenderedPageBreak/>
        <w:t>对加班的看法</w:t>
      </w:r>
      <w:r>
        <w:rPr>
          <w:lang w:eastAsia="zh-CN"/>
        </w:rPr>
        <w:t xml:space="preserve"> </w:t>
      </w:r>
      <w:r>
        <w:rPr>
          <w:lang w:eastAsia="zh-CN"/>
        </w:rPr>
        <w:br/>
      </w:r>
      <w:r>
        <w:rPr>
          <w:lang w:eastAsia="zh-CN"/>
        </w:rPr>
        <w:t>工作地点</w:t>
      </w:r>
      <w:r>
        <w:rPr>
          <w:lang w:eastAsia="zh-CN"/>
        </w:rPr>
        <w:t xml:space="preserve"> </w:t>
      </w:r>
      <w:r>
        <w:rPr>
          <w:lang w:eastAsia="zh-CN"/>
        </w:rPr>
        <w:br/>
      </w:r>
      <w:r>
        <w:rPr>
          <w:lang w:eastAsia="zh-CN"/>
        </w:rPr>
        <w:t>如何选择工作的公司</w:t>
      </w:r>
      <w:r>
        <w:rPr>
          <w:lang w:eastAsia="zh-CN"/>
        </w:rPr>
        <w:t xml:space="preserve"> </w:t>
      </w:r>
      <w:r>
        <w:rPr>
          <w:lang w:eastAsia="zh-CN"/>
        </w:rPr>
        <w:br/>
      </w:r>
      <w:r>
        <w:rPr>
          <w:lang w:eastAsia="zh-CN"/>
        </w:rPr>
        <w:t>薪资如何</w:t>
      </w:r>
      <w:r>
        <w:rPr>
          <w:lang w:eastAsia="zh-CN"/>
        </w:rPr>
        <w:t xml:space="preserve"> </w:t>
      </w:r>
      <w:r>
        <w:rPr>
          <w:lang w:eastAsia="zh-CN"/>
        </w:rPr>
        <w:br/>
      </w:r>
      <w:r>
        <w:rPr>
          <w:lang w:eastAsia="zh-CN"/>
        </w:rPr>
        <w:t>你有什么问题</w:t>
      </w:r>
      <w:r>
        <w:rPr>
          <w:lang w:eastAsia="zh-CN"/>
        </w:rPr>
        <w:t xml:space="preserve"> </w:t>
      </w:r>
      <w:r>
        <w:rPr>
          <w:lang w:eastAsia="zh-CN"/>
        </w:rPr>
        <w:br/>
      </w:r>
      <w:r>
        <w:rPr>
          <w:lang w:eastAsia="zh-CN"/>
        </w:rPr>
        <w:br/>
        <w:t>offer</w:t>
      </w:r>
      <w:r>
        <w:rPr>
          <w:lang w:eastAsia="zh-CN"/>
        </w:rPr>
        <w:t>洽谈</w:t>
      </w:r>
      <w:r>
        <w:rPr>
          <w:lang w:eastAsia="zh-CN"/>
        </w:rPr>
        <w:t>-2019/9/1</w:t>
      </w:r>
      <w:r>
        <w:rPr>
          <w:lang w:eastAsia="zh-CN"/>
        </w:rPr>
        <w:br/>
      </w:r>
      <w:r>
        <w:rPr>
          <w:lang w:eastAsia="zh-CN"/>
        </w:rPr>
        <w:t>分两部分</w:t>
      </w:r>
      <w:r>
        <w:rPr>
          <w:lang w:eastAsia="zh-CN"/>
        </w:rPr>
        <w:br/>
      </w:r>
      <w:r>
        <w:rPr>
          <w:lang w:eastAsia="zh-CN"/>
        </w:rPr>
        <w:br/>
      </w:r>
      <w:r>
        <w:rPr>
          <w:lang w:eastAsia="zh-CN"/>
        </w:rPr>
        <w:t>对薪酬及岗位介绍</w:t>
      </w:r>
      <w:r>
        <w:rPr>
          <w:lang w:eastAsia="zh-CN"/>
        </w:rPr>
        <w:t xml:space="preserve"> </w:t>
      </w:r>
      <w:r>
        <w:rPr>
          <w:lang w:eastAsia="zh-CN"/>
        </w:rPr>
        <w:br/>
      </w:r>
      <w:r>
        <w:rPr>
          <w:lang w:eastAsia="zh-CN"/>
        </w:rPr>
        <w:t>单独面谈</w:t>
      </w:r>
      <w:r>
        <w:rPr>
          <w:lang w:eastAsia="zh-CN"/>
        </w:rPr>
        <w:t xml:space="preserve">offer, </w:t>
      </w:r>
      <w:r>
        <w:rPr>
          <w:lang w:eastAsia="zh-CN"/>
        </w:rPr>
        <w:t>问一些基本情况</w:t>
      </w:r>
      <w:r>
        <w:rPr>
          <w:lang w:eastAsia="zh-CN"/>
        </w:rPr>
        <w:t xml:space="preserve">, </w:t>
      </w:r>
      <w:r>
        <w:rPr>
          <w:lang w:eastAsia="zh-CN"/>
        </w:rPr>
        <w:t>面试官填一些内容向上申请月薪</w:t>
      </w:r>
      <w:r>
        <w:rPr>
          <w:lang w:eastAsia="zh-CN"/>
        </w:rPr>
        <w:t xml:space="preserve">, </w:t>
      </w:r>
      <w:r>
        <w:rPr>
          <w:lang w:eastAsia="zh-CN"/>
        </w:rPr>
        <w:t>确认后自己问了一些问题</w:t>
      </w:r>
      <w:r>
        <w:rPr>
          <w:lang w:eastAsia="zh-CN"/>
        </w:rPr>
        <w:t xml:space="preserve"> </w:t>
      </w:r>
      <w:r>
        <w:rPr>
          <w:lang w:eastAsia="zh-CN"/>
        </w:rPr>
        <w:br/>
      </w:r>
      <w:r>
        <w:rPr>
          <w:lang w:eastAsia="zh-CN"/>
        </w:rPr>
        <w:br/>
      </w:r>
      <w:r>
        <w:rPr>
          <w:lang w:eastAsia="zh-CN"/>
        </w:rPr>
        <w:br/>
      </w:r>
      <w:r>
        <w:rPr>
          <w:lang w:eastAsia="zh-CN"/>
        </w:rPr>
        <w:t>阿里巴巴</w:t>
      </w:r>
      <w:r>
        <w:rPr>
          <w:lang w:eastAsia="zh-CN"/>
        </w:rPr>
        <w:t>-</w:t>
      </w:r>
      <w:r>
        <w:rPr>
          <w:lang w:eastAsia="zh-CN"/>
        </w:rPr>
        <w:t>质量测评软件开发</w:t>
      </w:r>
      <w:r>
        <w:rPr>
          <w:lang w:eastAsia="zh-CN"/>
        </w:rPr>
        <w:t>-2019/7/31 35min</w:t>
      </w:r>
      <w:r>
        <w:rPr>
          <w:lang w:eastAsia="zh-CN"/>
        </w:rPr>
        <w:br/>
      </w:r>
      <w:r>
        <w:rPr>
          <w:lang w:eastAsia="zh-CN"/>
        </w:rPr>
        <w:t>一面</w:t>
      </w:r>
      <w:r>
        <w:rPr>
          <w:lang w:eastAsia="zh-CN"/>
        </w:rPr>
        <w:br/>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 xml:space="preserve">, </w:t>
      </w:r>
      <w:r>
        <w:rPr>
          <w:lang w:eastAsia="zh-CN"/>
        </w:rPr>
        <w:t>单点登录</w:t>
      </w:r>
      <w:r>
        <w:rPr>
          <w:lang w:eastAsia="zh-CN"/>
        </w:rPr>
        <w:t xml:space="preserve">, </w:t>
      </w:r>
      <w:r>
        <w:rPr>
          <w:lang w:eastAsia="zh-CN"/>
        </w:rPr>
        <w:t>链路跟踪</w:t>
      </w:r>
      <w:r>
        <w:rPr>
          <w:lang w:eastAsia="zh-CN"/>
        </w:rPr>
        <w:t xml:space="preserve"> </w:t>
      </w:r>
      <w:r>
        <w:rPr>
          <w:lang w:eastAsia="zh-CN"/>
        </w:rPr>
        <w:br/>
        <w:t>Linux</w:t>
      </w:r>
      <w:r>
        <w:rPr>
          <w:lang w:eastAsia="zh-CN"/>
        </w:rPr>
        <w:t>查看系统进程</w:t>
      </w:r>
      <w:r>
        <w:rPr>
          <w:lang w:eastAsia="zh-CN"/>
        </w:rPr>
        <w:t xml:space="preserve">, </w:t>
      </w:r>
      <w:r>
        <w:rPr>
          <w:lang w:eastAsia="zh-CN"/>
        </w:rPr>
        <w:t>查看网络接口</w:t>
      </w:r>
      <w:r>
        <w:rPr>
          <w:lang w:eastAsia="zh-CN"/>
        </w:rPr>
        <w:t xml:space="preserve">, </w:t>
      </w:r>
      <w:r>
        <w:rPr>
          <w:lang w:eastAsia="zh-CN"/>
        </w:rPr>
        <w:t>查看内存</w:t>
      </w:r>
      <w:r>
        <w:rPr>
          <w:lang w:eastAsia="zh-CN"/>
        </w:rPr>
        <w:t>, load</w:t>
      </w:r>
      <w:r>
        <w:rPr>
          <w:lang w:eastAsia="zh-CN"/>
        </w:rPr>
        <w:t>三个指标</w:t>
      </w:r>
      <w:r>
        <w:rPr>
          <w:lang w:eastAsia="zh-CN"/>
        </w:rPr>
        <w:t xml:space="preserve"> </w:t>
      </w:r>
      <w:r>
        <w:rPr>
          <w:lang w:eastAsia="zh-CN"/>
        </w:rPr>
        <w:br/>
        <w:t>spring</w:t>
      </w:r>
      <w:r>
        <w:rPr>
          <w:lang w:eastAsia="zh-CN"/>
        </w:rPr>
        <w:t>中</w:t>
      </w:r>
      <w:r>
        <w:rPr>
          <w:lang w:eastAsia="zh-CN"/>
        </w:rPr>
        <w:t>IOC/DI, AOP</w:t>
      </w:r>
      <w:r>
        <w:rPr>
          <w:lang w:eastAsia="zh-CN"/>
        </w:rPr>
        <w:t>如何实现</w:t>
      </w:r>
      <w:r>
        <w:rPr>
          <w:lang w:eastAsia="zh-CN"/>
        </w:rPr>
        <w:t xml:space="preserve"> </w:t>
      </w:r>
      <w:r>
        <w:rPr>
          <w:lang w:eastAsia="zh-CN"/>
        </w:rPr>
        <w:br/>
        <w:t xml:space="preserve">RabbitMQ </w:t>
      </w:r>
      <w:r>
        <w:rPr>
          <w:lang w:eastAsia="zh-CN"/>
        </w:rPr>
        <w:br/>
        <w:t xml:space="preserve">Redis </w:t>
      </w:r>
      <w:r>
        <w:rPr>
          <w:lang w:eastAsia="zh-CN"/>
        </w:rPr>
        <w:br/>
      </w:r>
      <w:r>
        <w:rPr>
          <w:lang w:eastAsia="zh-CN"/>
        </w:rPr>
        <w:t>多路复用</w:t>
      </w:r>
      <w:r>
        <w:rPr>
          <w:lang w:eastAsia="zh-CN"/>
        </w:rPr>
        <w:t>, Reactor</w:t>
      </w:r>
      <w:r>
        <w:rPr>
          <w:lang w:eastAsia="zh-CN"/>
        </w:rPr>
        <w:t>事件分发器</w:t>
      </w:r>
      <w:r>
        <w:rPr>
          <w:lang w:eastAsia="zh-CN"/>
        </w:rPr>
        <w:t xml:space="preserve"> </w:t>
      </w:r>
      <w:r>
        <w:rPr>
          <w:lang w:eastAsia="zh-CN"/>
        </w:rPr>
        <w:br/>
      </w:r>
      <w:r>
        <w:rPr>
          <w:lang w:eastAsia="zh-CN"/>
        </w:rPr>
        <w:t>数据库如何查询大数据</w:t>
      </w:r>
      <w:r>
        <w:rPr>
          <w:lang w:eastAsia="zh-CN"/>
        </w:rPr>
        <w:t xml:space="preserve"> </w:t>
      </w:r>
      <w:r>
        <w:rPr>
          <w:lang w:eastAsia="zh-CN"/>
        </w:rPr>
        <w:br/>
      </w:r>
      <w:r>
        <w:rPr>
          <w:lang w:eastAsia="zh-CN"/>
        </w:rPr>
        <w:t>数据库建立索引有哪些注意的地方</w:t>
      </w:r>
      <w:r>
        <w:rPr>
          <w:lang w:eastAsia="zh-CN"/>
        </w:rPr>
        <w:t xml:space="preserve"> </w:t>
      </w:r>
      <w:r>
        <w:rPr>
          <w:lang w:eastAsia="zh-CN"/>
        </w:rPr>
        <w:br/>
      </w:r>
      <w:r>
        <w:rPr>
          <w:lang w:eastAsia="zh-CN"/>
        </w:rPr>
        <w:t>数据库索引有哪些</w:t>
      </w:r>
      <w:r>
        <w:rPr>
          <w:lang w:eastAsia="zh-CN"/>
        </w:rPr>
        <w:t xml:space="preserve"> </w:t>
      </w:r>
      <w:r>
        <w:rPr>
          <w:lang w:eastAsia="zh-CN"/>
        </w:rPr>
        <w:br/>
      </w:r>
      <w:r>
        <w:rPr>
          <w:lang w:eastAsia="zh-CN"/>
        </w:rPr>
        <w:t>左连接和右连接的区别</w:t>
      </w:r>
      <w:r>
        <w:rPr>
          <w:lang w:eastAsia="zh-CN"/>
        </w:rPr>
        <w:t xml:space="preserve"> </w:t>
      </w:r>
      <w:r>
        <w:rPr>
          <w:lang w:eastAsia="zh-CN"/>
        </w:rPr>
        <w:br/>
      </w:r>
      <w:r>
        <w:rPr>
          <w:lang w:eastAsia="zh-CN"/>
        </w:rPr>
        <w:t>数据序列化</w:t>
      </w:r>
      <w:r>
        <w:rPr>
          <w:lang w:eastAsia="zh-CN"/>
        </w:rPr>
        <w:t xml:space="preserve"> </w:t>
      </w:r>
      <w:r>
        <w:rPr>
          <w:lang w:eastAsia="zh-CN"/>
        </w:rPr>
        <w:br/>
        <w:t>Java</w:t>
      </w:r>
      <w:r>
        <w:rPr>
          <w:lang w:eastAsia="zh-CN"/>
        </w:rPr>
        <w:t>中</w:t>
      </w:r>
      <w:r>
        <w:rPr>
          <w:lang w:eastAsia="zh-CN"/>
        </w:rPr>
        <w:t>HashMap</w:t>
      </w:r>
      <w:r>
        <w:rPr>
          <w:lang w:eastAsia="zh-CN"/>
        </w:rPr>
        <w:t>与</w:t>
      </w:r>
      <w:proofErr w:type="spellStart"/>
      <w:r>
        <w:rPr>
          <w:lang w:eastAsia="zh-CN"/>
        </w:rPr>
        <w:t>HashTable</w:t>
      </w:r>
      <w:proofErr w:type="spellEnd"/>
      <w:r>
        <w:rPr>
          <w:lang w:eastAsia="zh-CN"/>
        </w:rPr>
        <w:t>区别</w:t>
      </w:r>
      <w:r>
        <w:rPr>
          <w:lang w:eastAsia="zh-CN"/>
        </w:rPr>
        <w:t xml:space="preserve"> </w:t>
      </w:r>
      <w:r>
        <w:rPr>
          <w:lang w:eastAsia="zh-CN"/>
        </w:rPr>
        <w:br/>
        <w:t>Java</w:t>
      </w:r>
      <w:r>
        <w:rPr>
          <w:lang w:eastAsia="zh-CN"/>
        </w:rPr>
        <w:t>中</w:t>
      </w:r>
      <w:r>
        <w:rPr>
          <w:lang w:eastAsia="zh-CN"/>
        </w:rPr>
        <w:t>HashMap</w:t>
      </w:r>
      <w:r>
        <w:rPr>
          <w:lang w:eastAsia="zh-CN"/>
        </w:rPr>
        <w:t>底层数据结构</w:t>
      </w:r>
      <w:r>
        <w:rPr>
          <w:lang w:eastAsia="zh-CN"/>
        </w:rPr>
        <w:t xml:space="preserve"> </w:t>
      </w:r>
      <w:r>
        <w:rPr>
          <w:lang w:eastAsia="zh-CN"/>
        </w:rPr>
        <w:br/>
        <w:t>Java</w:t>
      </w:r>
      <w:r>
        <w:rPr>
          <w:lang w:eastAsia="zh-CN"/>
        </w:rPr>
        <w:t>中</w:t>
      </w:r>
      <w:r>
        <w:rPr>
          <w:lang w:eastAsia="zh-CN"/>
        </w:rPr>
        <w:t>volatile</w:t>
      </w:r>
      <w:r>
        <w:rPr>
          <w:lang w:eastAsia="zh-CN"/>
        </w:rPr>
        <w:t>有什么用</w:t>
      </w:r>
      <w:r>
        <w:rPr>
          <w:lang w:eastAsia="zh-CN"/>
        </w:rPr>
        <w:t xml:space="preserve">, </w:t>
      </w:r>
      <w:r>
        <w:rPr>
          <w:lang w:eastAsia="zh-CN"/>
        </w:rPr>
        <w:t>能保证原子性吗</w:t>
      </w:r>
      <w:r>
        <w:rPr>
          <w:lang w:eastAsia="zh-CN"/>
        </w:rPr>
        <w:t xml:space="preserve"> </w:t>
      </w:r>
      <w:r>
        <w:rPr>
          <w:lang w:eastAsia="zh-CN"/>
        </w:rPr>
        <w:br/>
      </w:r>
      <w:r>
        <w:rPr>
          <w:lang w:eastAsia="zh-CN"/>
        </w:rPr>
        <w:t>有哪些排序算法</w:t>
      </w:r>
      <w:r>
        <w:rPr>
          <w:lang w:eastAsia="zh-CN"/>
        </w:rPr>
        <w:t xml:space="preserve">, </w:t>
      </w:r>
      <w:r>
        <w:rPr>
          <w:lang w:eastAsia="zh-CN"/>
        </w:rPr>
        <w:t>堆的时间复杂度</w:t>
      </w:r>
      <w:r>
        <w:rPr>
          <w:lang w:eastAsia="zh-CN"/>
        </w:rPr>
        <w:t xml:space="preserve"> </w:t>
      </w:r>
      <w:r>
        <w:rPr>
          <w:lang w:eastAsia="zh-CN"/>
        </w:rPr>
        <w:br/>
      </w:r>
      <w:r>
        <w:rPr>
          <w:lang w:eastAsia="zh-CN"/>
        </w:rPr>
        <w:lastRenderedPageBreak/>
        <w:t>跨域</w:t>
      </w:r>
      <w:r>
        <w:rPr>
          <w:lang w:eastAsia="zh-CN"/>
        </w:rPr>
        <w:t xml:space="preserve"> </w:t>
      </w:r>
      <w:r>
        <w:rPr>
          <w:lang w:eastAsia="zh-CN"/>
        </w:rPr>
        <w:br/>
      </w:r>
      <w:r>
        <w:rPr>
          <w:lang w:eastAsia="zh-CN"/>
        </w:rPr>
        <w:t>微信发红包如何测试</w:t>
      </w:r>
      <w:r>
        <w:rPr>
          <w:lang w:eastAsia="zh-CN"/>
        </w:rPr>
        <w:t xml:space="preserve"> </w:t>
      </w:r>
      <w:r>
        <w:rPr>
          <w:lang w:eastAsia="zh-CN"/>
        </w:rPr>
        <w:br/>
        <w:t>100</w:t>
      </w:r>
      <w:r>
        <w:rPr>
          <w:lang w:eastAsia="zh-CN"/>
        </w:rPr>
        <w:t>亿数据获取第</w:t>
      </w:r>
      <w:r>
        <w:rPr>
          <w:lang w:eastAsia="zh-CN"/>
        </w:rPr>
        <w:t>K</w:t>
      </w:r>
      <w:r>
        <w:rPr>
          <w:lang w:eastAsia="zh-CN"/>
        </w:rPr>
        <w:t>个大的值</w:t>
      </w:r>
      <w:r>
        <w:rPr>
          <w:lang w:eastAsia="zh-CN"/>
        </w:rPr>
        <w:t xml:space="preserve"> </w:t>
      </w:r>
      <w:r>
        <w:rPr>
          <w:lang w:eastAsia="zh-CN"/>
        </w:rPr>
        <w:br/>
      </w:r>
      <w:r>
        <w:rPr>
          <w:lang w:eastAsia="zh-CN"/>
        </w:rPr>
        <w:t>你有什么问题</w:t>
      </w:r>
      <w:r>
        <w:rPr>
          <w:lang w:eastAsia="zh-CN"/>
        </w:rPr>
        <w:t xml:space="preserve"> </w:t>
      </w:r>
      <w:r>
        <w:rPr>
          <w:lang w:eastAsia="zh-CN"/>
        </w:rPr>
        <w:br/>
      </w:r>
      <w:r>
        <w:rPr>
          <w:lang w:eastAsia="zh-CN"/>
        </w:rPr>
        <w:br/>
      </w:r>
      <w:r>
        <w:rPr>
          <w:lang w:eastAsia="zh-CN"/>
        </w:rPr>
        <w:t>二面</w:t>
      </w:r>
      <w:r>
        <w:rPr>
          <w:lang w:eastAsia="zh-CN"/>
        </w:rPr>
        <w:t>-2019/8/5 40min</w:t>
      </w:r>
      <w:r>
        <w:rPr>
          <w:lang w:eastAsia="zh-CN"/>
        </w:rPr>
        <w:br/>
      </w:r>
      <w:r>
        <w:rPr>
          <w:lang w:eastAsia="zh-CN"/>
        </w:rPr>
        <w:br/>
      </w:r>
      <w:r>
        <w:rPr>
          <w:lang w:eastAsia="zh-CN"/>
        </w:rPr>
        <w:t>自我介绍</w:t>
      </w:r>
      <w:r>
        <w:rPr>
          <w:lang w:eastAsia="zh-CN"/>
        </w:rPr>
        <w:t xml:space="preserve"> </w:t>
      </w:r>
      <w:r>
        <w:rPr>
          <w:lang w:eastAsia="zh-CN"/>
        </w:rPr>
        <w:br/>
      </w:r>
      <w:r>
        <w:rPr>
          <w:lang w:eastAsia="zh-CN"/>
        </w:rPr>
        <w:t>项目</w:t>
      </w:r>
      <w:r>
        <w:rPr>
          <w:lang w:eastAsia="zh-CN"/>
        </w:rPr>
        <w:t xml:space="preserve"> </w:t>
      </w:r>
      <w:r>
        <w:rPr>
          <w:lang w:eastAsia="zh-CN"/>
        </w:rPr>
        <w:br/>
      </w:r>
      <w:r>
        <w:rPr>
          <w:lang w:eastAsia="zh-CN"/>
        </w:rPr>
        <w:t>能不能来不来实习</w:t>
      </w:r>
      <w:r>
        <w:rPr>
          <w:lang w:eastAsia="zh-CN"/>
        </w:rPr>
        <w:t xml:space="preserve"> </w:t>
      </w:r>
      <w:r>
        <w:rPr>
          <w:lang w:eastAsia="zh-CN"/>
        </w:rPr>
        <w:br/>
      </w:r>
      <w:r>
        <w:rPr>
          <w:lang w:eastAsia="zh-CN"/>
        </w:rPr>
        <w:t>请求过多如何解决</w:t>
      </w:r>
      <w:r>
        <w:rPr>
          <w:lang w:eastAsia="zh-CN"/>
        </w:rPr>
        <w:t xml:space="preserve"> </w:t>
      </w:r>
      <w:r>
        <w:rPr>
          <w:lang w:eastAsia="zh-CN"/>
        </w:rPr>
        <w:br/>
      </w:r>
      <w:r>
        <w:rPr>
          <w:lang w:eastAsia="zh-CN"/>
        </w:rPr>
        <w:t>单点登录如何存储</w:t>
      </w:r>
      <w:r>
        <w:rPr>
          <w:lang w:eastAsia="zh-CN"/>
        </w:rPr>
        <w:t xml:space="preserve">token, </w:t>
      </w:r>
      <w:r>
        <w:rPr>
          <w:lang w:eastAsia="zh-CN"/>
        </w:rPr>
        <w:t>每个地方都存储嘛</w:t>
      </w:r>
      <w:r>
        <w:rPr>
          <w:lang w:eastAsia="zh-CN"/>
        </w:rPr>
        <w:t xml:space="preserve"> </w:t>
      </w:r>
      <w:r>
        <w:rPr>
          <w:lang w:eastAsia="zh-CN"/>
        </w:rPr>
        <w:br/>
      </w:r>
      <w:r>
        <w:rPr>
          <w:lang w:eastAsia="zh-CN"/>
        </w:rPr>
        <w:t>在线编程题</w:t>
      </w:r>
      <w:r>
        <w:rPr>
          <w:lang w:eastAsia="zh-CN"/>
        </w:rPr>
        <w:t xml:space="preserve"> </w:t>
      </w:r>
      <w:r>
        <w:rPr>
          <w:lang w:eastAsia="zh-CN"/>
        </w:rPr>
        <w:br/>
      </w:r>
      <w:r>
        <w:rPr>
          <w:lang w:eastAsia="zh-CN"/>
        </w:rPr>
        <w:t>你有什么问题</w:t>
      </w:r>
      <w:r>
        <w:rPr>
          <w:lang w:eastAsia="zh-CN"/>
        </w:rPr>
        <w:t xml:space="preserve"> </w:t>
      </w:r>
      <w:r>
        <w:rPr>
          <w:lang w:eastAsia="zh-CN"/>
        </w:rPr>
        <w:br/>
      </w:r>
      <w:r>
        <w:rPr>
          <w:lang w:eastAsia="zh-CN"/>
        </w:rPr>
        <w:br/>
      </w:r>
      <w:r>
        <w:rPr>
          <w:lang w:eastAsia="zh-CN"/>
        </w:rPr>
        <w:t>三面</w:t>
      </w:r>
      <w:r>
        <w:rPr>
          <w:lang w:eastAsia="zh-CN"/>
        </w:rPr>
        <w:t>-2019/8/13 56min</w:t>
      </w:r>
      <w:r>
        <w:rPr>
          <w:lang w:eastAsia="zh-CN"/>
        </w:rPr>
        <w:br/>
      </w:r>
      <w:r>
        <w:rPr>
          <w:lang w:eastAsia="zh-CN"/>
        </w:rPr>
        <w:br/>
      </w:r>
      <w:r>
        <w:rPr>
          <w:lang w:eastAsia="zh-CN"/>
        </w:rPr>
        <w:t>自我介绍</w:t>
      </w:r>
      <w:r>
        <w:rPr>
          <w:lang w:eastAsia="zh-CN"/>
        </w:rPr>
        <w:t xml:space="preserve"> </w:t>
      </w:r>
      <w:r>
        <w:rPr>
          <w:lang w:eastAsia="zh-CN"/>
        </w:rPr>
        <w:br/>
      </w:r>
      <w:r>
        <w:rPr>
          <w:lang w:eastAsia="zh-CN"/>
        </w:rPr>
        <w:t>项目介绍</w:t>
      </w:r>
      <w:r>
        <w:rPr>
          <w:lang w:eastAsia="zh-CN"/>
        </w:rPr>
        <w:t xml:space="preserve"> </w:t>
      </w:r>
      <w:r>
        <w:rPr>
          <w:lang w:eastAsia="zh-CN"/>
        </w:rPr>
        <w:br/>
        <w:t>SSH</w:t>
      </w:r>
      <w:r>
        <w:rPr>
          <w:lang w:eastAsia="zh-CN"/>
        </w:rPr>
        <w:t>如何保持连接</w:t>
      </w:r>
      <w:r>
        <w:rPr>
          <w:lang w:eastAsia="zh-CN"/>
        </w:rPr>
        <w:t xml:space="preserve">, </w:t>
      </w:r>
      <w:r>
        <w:rPr>
          <w:lang w:eastAsia="zh-CN"/>
        </w:rPr>
        <w:t>连接过程</w:t>
      </w:r>
      <w:r>
        <w:rPr>
          <w:lang w:eastAsia="zh-CN"/>
        </w:rPr>
        <w:t xml:space="preserve"> </w:t>
      </w:r>
      <w:r>
        <w:rPr>
          <w:lang w:eastAsia="zh-CN"/>
        </w:rPr>
        <w:br/>
      </w:r>
      <w:r>
        <w:rPr>
          <w:lang w:eastAsia="zh-CN"/>
        </w:rPr>
        <w:t>你对分布式看法</w:t>
      </w:r>
      <w:r>
        <w:rPr>
          <w:lang w:eastAsia="zh-CN"/>
        </w:rPr>
        <w:t xml:space="preserve"> </w:t>
      </w:r>
      <w:r>
        <w:rPr>
          <w:lang w:eastAsia="zh-CN"/>
        </w:rPr>
        <w:br/>
      </w:r>
      <w:r>
        <w:rPr>
          <w:lang w:eastAsia="zh-CN"/>
        </w:rPr>
        <w:t>注册服务</w:t>
      </w:r>
      <w:r>
        <w:rPr>
          <w:lang w:eastAsia="zh-CN"/>
        </w:rPr>
        <w:t>, zookeeper</w:t>
      </w:r>
      <w:r>
        <w:rPr>
          <w:lang w:eastAsia="zh-CN"/>
        </w:rPr>
        <w:t>能否实现负载均衡</w:t>
      </w:r>
      <w:r>
        <w:rPr>
          <w:lang w:eastAsia="zh-CN"/>
        </w:rPr>
        <w:t xml:space="preserve"> </w:t>
      </w:r>
      <w:r>
        <w:rPr>
          <w:lang w:eastAsia="zh-CN"/>
        </w:rPr>
        <w:br/>
      </w:r>
      <w:r>
        <w:rPr>
          <w:lang w:eastAsia="zh-CN"/>
        </w:rPr>
        <w:t>如何实现容错</w:t>
      </w:r>
      <w:r>
        <w:rPr>
          <w:lang w:eastAsia="zh-CN"/>
        </w:rPr>
        <w:t xml:space="preserve"> </w:t>
      </w:r>
      <w:r>
        <w:rPr>
          <w:lang w:eastAsia="zh-CN"/>
        </w:rPr>
        <w:br/>
      </w:r>
      <w:r>
        <w:rPr>
          <w:lang w:eastAsia="zh-CN"/>
        </w:rPr>
        <w:t>链路跟踪怎么做</w:t>
      </w:r>
      <w:r>
        <w:rPr>
          <w:lang w:eastAsia="zh-CN"/>
        </w:rPr>
        <w:t xml:space="preserve"> </w:t>
      </w:r>
      <w:r>
        <w:rPr>
          <w:lang w:eastAsia="zh-CN"/>
        </w:rPr>
        <w:br/>
      </w:r>
      <w:r>
        <w:rPr>
          <w:lang w:eastAsia="zh-CN"/>
        </w:rPr>
        <w:t>单点登录怎么做的</w:t>
      </w:r>
      <w:r>
        <w:rPr>
          <w:lang w:eastAsia="zh-CN"/>
        </w:rPr>
        <w:t xml:space="preserve">? </w:t>
      </w:r>
      <w:r>
        <w:rPr>
          <w:lang w:eastAsia="zh-CN"/>
        </w:rPr>
        <w:t>为什么想到会这么做</w:t>
      </w:r>
      <w:r>
        <w:rPr>
          <w:lang w:eastAsia="zh-CN"/>
        </w:rPr>
        <w:t xml:space="preserve">? </w:t>
      </w:r>
      <w:r>
        <w:rPr>
          <w:lang w:eastAsia="zh-CN"/>
        </w:rPr>
        <w:t>多个请求会出现什么</w:t>
      </w:r>
      <w:r>
        <w:rPr>
          <w:lang w:eastAsia="zh-CN"/>
        </w:rPr>
        <w:t xml:space="preserve"> </w:t>
      </w:r>
      <w:r>
        <w:rPr>
          <w:lang w:eastAsia="zh-CN"/>
        </w:rPr>
        <w:br/>
      </w:r>
      <w:proofErr w:type="spellStart"/>
      <w:r>
        <w:rPr>
          <w:lang w:eastAsia="zh-CN"/>
        </w:rPr>
        <w:t>springcloud</w:t>
      </w:r>
      <w:proofErr w:type="spellEnd"/>
      <w:r>
        <w:rPr>
          <w:lang w:eastAsia="zh-CN"/>
        </w:rPr>
        <w:t>与</w:t>
      </w:r>
      <w:proofErr w:type="spellStart"/>
      <w:r>
        <w:rPr>
          <w:lang w:eastAsia="zh-CN"/>
        </w:rPr>
        <w:t>springboot</w:t>
      </w:r>
      <w:proofErr w:type="spellEnd"/>
      <w:r>
        <w:rPr>
          <w:lang w:eastAsia="zh-CN"/>
        </w:rPr>
        <w:t>的区别</w:t>
      </w:r>
      <w:r>
        <w:rPr>
          <w:lang w:eastAsia="zh-CN"/>
        </w:rPr>
        <w:t xml:space="preserve"> </w:t>
      </w:r>
      <w:r>
        <w:rPr>
          <w:lang w:eastAsia="zh-CN"/>
        </w:rPr>
        <w:br/>
      </w:r>
      <w:proofErr w:type="spellStart"/>
      <w:r>
        <w:rPr>
          <w:lang w:eastAsia="zh-CN"/>
        </w:rPr>
        <w:t>ArrayList</w:t>
      </w:r>
      <w:proofErr w:type="spellEnd"/>
      <w:r>
        <w:rPr>
          <w:lang w:eastAsia="zh-CN"/>
        </w:rPr>
        <w:t>与</w:t>
      </w:r>
      <w:r>
        <w:rPr>
          <w:lang w:eastAsia="zh-CN"/>
        </w:rPr>
        <w:t>LinkedList</w:t>
      </w:r>
      <w:r>
        <w:rPr>
          <w:lang w:eastAsia="zh-CN"/>
        </w:rPr>
        <w:t>区别</w:t>
      </w:r>
      <w:r>
        <w:rPr>
          <w:lang w:eastAsia="zh-CN"/>
        </w:rPr>
        <w:t xml:space="preserve">? </w:t>
      </w:r>
      <w:r>
        <w:rPr>
          <w:lang w:eastAsia="zh-CN"/>
        </w:rPr>
        <w:t>多线程安全吗</w:t>
      </w:r>
      <w:r>
        <w:rPr>
          <w:lang w:eastAsia="zh-CN"/>
        </w:rPr>
        <w:t xml:space="preserve">? </w:t>
      </w:r>
      <w:r>
        <w:rPr>
          <w:lang w:eastAsia="zh-CN"/>
        </w:rPr>
        <w:t>如何实现多线程安全</w:t>
      </w:r>
      <w:r>
        <w:rPr>
          <w:lang w:eastAsia="zh-CN"/>
        </w:rPr>
        <w:t xml:space="preserve">? </w:t>
      </w:r>
      <w:r>
        <w:rPr>
          <w:lang w:eastAsia="zh-CN"/>
        </w:rPr>
        <w:br/>
      </w:r>
      <w:r>
        <w:rPr>
          <w:lang w:eastAsia="zh-CN"/>
        </w:rPr>
        <w:t>类加载机制</w:t>
      </w:r>
      <w:r>
        <w:rPr>
          <w:lang w:eastAsia="zh-CN"/>
        </w:rPr>
        <w:t xml:space="preserve">, </w:t>
      </w:r>
      <w:r>
        <w:rPr>
          <w:lang w:eastAsia="zh-CN"/>
        </w:rPr>
        <w:t>如何打破该机制</w:t>
      </w:r>
      <w:r>
        <w:rPr>
          <w:lang w:eastAsia="zh-CN"/>
        </w:rPr>
        <w:t xml:space="preserve"> </w:t>
      </w:r>
      <w:r>
        <w:rPr>
          <w:lang w:eastAsia="zh-CN"/>
        </w:rPr>
        <w:br/>
      </w:r>
      <w:r>
        <w:rPr>
          <w:lang w:eastAsia="zh-CN"/>
        </w:rPr>
        <w:t>什么是</w:t>
      </w:r>
      <w:r>
        <w:rPr>
          <w:lang w:eastAsia="zh-CN"/>
        </w:rPr>
        <w:t xml:space="preserve">ORM </w:t>
      </w:r>
      <w:r>
        <w:rPr>
          <w:lang w:eastAsia="zh-CN"/>
        </w:rPr>
        <w:br/>
      </w:r>
      <w:r>
        <w:rPr>
          <w:lang w:eastAsia="zh-CN"/>
        </w:rPr>
        <w:t>冒泡排序过程</w:t>
      </w:r>
      <w:r>
        <w:rPr>
          <w:lang w:eastAsia="zh-CN"/>
        </w:rPr>
        <w:t xml:space="preserve">? </w:t>
      </w:r>
      <w:r>
        <w:rPr>
          <w:lang w:eastAsia="zh-CN"/>
        </w:rPr>
        <w:t>比较多少次</w:t>
      </w:r>
      <w:r>
        <w:rPr>
          <w:lang w:eastAsia="zh-CN"/>
        </w:rPr>
        <w:t xml:space="preserve">? </w:t>
      </w:r>
      <w:r>
        <w:rPr>
          <w:lang w:eastAsia="zh-CN"/>
        </w:rPr>
        <w:br/>
      </w:r>
      <w:r>
        <w:rPr>
          <w:lang w:eastAsia="zh-CN"/>
        </w:rPr>
        <w:t>项目中神经网络模型用了哪些</w:t>
      </w:r>
      <w:r>
        <w:rPr>
          <w:lang w:eastAsia="zh-CN"/>
        </w:rPr>
        <w:t xml:space="preserve">? </w:t>
      </w:r>
      <w:r>
        <w:rPr>
          <w:lang w:eastAsia="zh-CN"/>
        </w:rPr>
        <w:t>数据可视化怎么做</w:t>
      </w:r>
      <w:r>
        <w:rPr>
          <w:lang w:eastAsia="zh-CN"/>
        </w:rPr>
        <w:t xml:space="preserve">? </w:t>
      </w:r>
      <w:r>
        <w:rPr>
          <w:lang w:eastAsia="zh-CN"/>
        </w:rPr>
        <w:br/>
      </w:r>
      <w:r>
        <w:rPr>
          <w:lang w:eastAsia="zh-CN"/>
        </w:rPr>
        <w:t>你有什么问题</w:t>
      </w:r>
      <w:r>
        <w:rPr>
          <w:lang w:eastAsia="zh-CN"/>
        </w:rPr>
        <w:t xml:space="preserve"> </w:t>
      </w:r>
      <w:r>
        <w:rPr>
          <w:lang w:eastAsia="zh-CN"/>
        </w:rPr>
        <w:br/>
      </w:r>
      <w:r>
        <w:rPr>
          <w:lang w:eastAsia="zh-CN"/>
        </w:rPr>
        <w:lastRenderedPageBreak/>
        <w:br/>
      </w:r>
      <w:r>
        <w:rPr>
          <w:lang w:eastAsia="zh-CN"/>
        </w:rPr>
        <w:t>四面</w:t>
      </w:r>
      <w:r>
        <w:rPr>
          <w:lang w:eastAsia="zh-CN"/>
        </w:rPr>
        <w:t>-2019-8-20 39min</w:t>
      </w:r>
      <w:r>
        <w:rPr>
          <w:lang w:eastAsia="zh-CN"/>
        </w:rPr>
        <w:br/>
      </w:r>
      <w:r>
        <w:rPr>
          <w:lang w:eastAsia="zh-CN"/>
        </w:rPr>
        <w:br/>
      </w:r>
      <w:r>
        <w:rPr>
          <w:lang w:eastAsia="zh-CN"/>
        </w:rPr>
        <w:t>没有自我介绍</w:t>
      </w:r>
      <w:r>
        <w:rPr>
          <w:lang w:eastAsia="zh-CN"/>
        </w:rPr>
        <w:t xml:space="preserve"> </w:t>
      </w:r>
      <w:r>
        <w:rPr>
          <w:lang w:eastAsia="zh-CN"/>
        </w:rPr>
        <w:br/>
      </w:r>
      <w:r>
        <w:rPr>
          <w:lang w:eastAsia="zh-CN"/>
        </w:rPr>
        <w:t>能不能来实习</w:t>
      </w:r>
      <w:r>
        <w:rPr>
          <w:lang w:eastAsia="zh-CN"/>
        </w:rPr>
        <w:t xml:space="preserve"> </w:t>
      </w:r>
      <w:r>
        <w:rPr>
          <w:lang w:eastAsia="zh-CN"/>
        </w:rPr>
        <w:br/>
      </w:r>
      <w:r>
        <w:rPr>
          <w:lang w:eastAsia="zh-CN"/>
        </w:rPr>
        <w:t>哪些项目你认为做的很好</w:t>
      </w:r>
      <w:r>
        <w:rPr>
          <w:lang w:eastAsia="zh-CN"/>
        </w:rPr>
        <w:t xml:space="preserve">, </w:t>
      </w:r>
      <w:r>
        <w:rPr>
          <w:lang w:eastAsia="zh-CN"/>
        </w:rPr>
        <w:t>推销一下</w:t>
      </w:r>
      <w:r>
        <w:rPr>
          <w:lang w:eastAsia="zh-CN"/>
        </w:rPr>
        <w:t xml:space="preserve"> </w:t>
      </w:r>
      <w:r>
        <w:rPr>
          <w:lang w:eastAsia="zh-CN"/>
        </w:rPr>
        <w:br/>
      </w:r>
      <w:r>
        <w:rPr>
          <w:lang w:eastAsia="zh-CN"/>
        </w:rPr>
        <w:t>淘宝生成订单向支付宝发送</w:t>
      </w:r>
      <w:r>
        <w:rPr>
          <w:lang w:eastAsia="zh-CN"/>
        </w:rPr>
        <w:t xml:space="preserve">, </w:t>
      </w:r>
      <w:r>
        <w:rPr>
          <w:lang w:eastAsia="zh-CN"/>
        </w:rPr>
        <w:t>支付宝处理订单后返回凭证。这一过程如何设计系统架构</w:t>
      </w:r>
      <w:r>
        <w:rPr>
          <w:lang w:eastAsia="zh-CN"/>
        </w:rPr>
        <w:t>? (</w:t>
      </w:r>
      <w:r>
        <w:rPr>
          <w:lang w:eastAsia="zh-CN"/>
        </w:rPr>
        <w:t>面试的是测试岗位</w:t>
      </w:r>
      <w:r>
        <w:rPr>
          <w:lang w:eastAsia="zh-CN"/>
        </w:rPr>
        <w:t xml:space="preserve">...) </w:t>
      </w:r>
      <w:r>
        <w:rPr>
          <w:lang w:eastAsia="zh-CN"/>
        </w:rPr>
        <w:br/>
      </w:r>
      <w:r>
        <w:rPr>
          <w:lang w:eastAsia="zh-CN"/>
        </w:rPr>
        <w:t>接着上一个问题</w:t>
      </w:r>
      <w:r>
        <w:rPr>
          <w:lang w:eastAsia="zh-CN"/>
        </w:rPr>
        <w:t xml:space="preserve">, </w:t>
      </w:r>
      <w:r>
        <w:rPr>
          <w:lang w:eastAsia="zh-CN"/>
        </w:rPr>
        <w:t>消息传输过程中会有哪些问题</w:t>
      </w:r>
      <w:r>
        <w:rPr>
          <w:lang w:eastAsia="zh-CN"/>
        </w:rPr>
        <w:t xml:space="preserve"> </w:t>
      </w:r>
      <w:r>
        <w:rPr>
          <w:lang w:eastAsia="zh-CN"/>
        </w:rPr>
        <w:br/>
      </w:r>
      <w:r>
        <w:rPr>
          <w:lang w:eastAsia="zh-CN"/>
        </w:rPr>
        <w:t>有没有发表论文</w:t>
      </w:r>
      <w:r>
        <w:rPr>
          <w:lang w:eastAsia="zh-CN"/>
        </w:rPr>
        <w:t xml:space="preserve"> </w:t>
      </w:r>
      <w:r>
        <w:rPr>
          <w:lang w:eastAsia="zh-CN"/>
        </w:rPr>
        <w:br/>
      </w:r>
      <w:r>
        <w:rPr>
          <w:lang w:eastAsia="zh-CN"/>
        </w:rPr>
        <w:t>你有什么问题</w:t>
      </w:r>
      <w:r>
        <w:rPr>
          <w:lang w:eastAsia="zh-CN"/>
        </w:rPr>
        <w:t xml:space="preserve"> </w:t>
      </w:r>
      <w:r>
        <w:rPr>
          <w:lang w:eastAsia="zh-CN"/>
        </w:rPr>
        <w:br/>
      </w:r>
      <w:r>
        <w:rPr>
          <w:lang w:eastAsia="zh-CN"/>
        </w:rPr>
        <w:t>你喜欢那个方向</w:t>
      </w:r>
      <w:r>
        <w:rPr>
          <w:lang w:eastAsia="zh-CN"/>
        </w:rPr>
        <w:t xml:space="preserve">? </w:t>
      </w:r>
      <w:r>
        <w:rPr>
          <w:lang w:eastAsia="zh-CN"/>
        </w:rPr>
        <w:t>你觉得你能行吗</w:t>
      </w:r>
      <w:r>
        <w:rPr>
          <w:lang w:eastAsia="zh-CN"/>
        </w:rPr>
        <w:t xml:space="preserve">? </w:t>
      </w:r>
      <w:r>
        <w:rPr>
          <w:lang w:eastAsia="zh-CN"/>
        </w:rPr>
        <w:br/>
      </w:r>
      <w:r>
        <w:rPr>
          <w:lang w:eastAsia="zh-CN"/>
        </w:rPr>
        <w:br/>
      </w:r>
      <w:r>
        <w:rPr>
          <w:lang w:eastAsia="zh-CN"/>
        </w:rPr>
        <w:t>五面</w:t>
      </w:r>
      <w:r>
        <w:rPr>
          <w:lang w:eastAsia="zh-CN"/>
        </w:rPr>
        <w:t>-2019/8/28 55min</w:t>
      </w:r>
      <w:r>
        <w:rPr>
          <w:lang w:eastAsia="zh-CN"/>
        </w:rPr>
        <w:br/>
      </w:r>
      <w:r>
        <w:rPr>
          <w:lang w:eastAsia="zh-CN"/>
        </w:rPr>
        <w:t>实际上是第三面</w:t>
      </w:r>
      <w:r>
        <w:rPr>
          <w:lang w:eastAsia="zh-CN"/>
        </w:rPr>
        <w:t xml:space="preserve">, </w:t>
      </w:r>
      <w:r>
        <w:rPr>
          <w:lang w:eastAsia="zh-CN"/>
        </w:rPr>
        <w:t>前面四面只记录了两面</w:t>
      </w:r>
      <w:r>
        <w:rPr>
          <w:lang w:eastAsia="zh-CN"/>
        </w:rPr>
        <w:br/>
      </w:r>
      <w:r>
        <w:rPr>
          <w:lang w:eastAsia="zh-CN"/>
        </w:rPr>
        <w:br/>
      </w:r>
      <w:r>
        <w:rPr>
          <w:lang w:eastAsia="zh-CN"/>
        </w:rPr>
        <w:t>你认为做的最好的项目</w:t>
      </w:r>
      <w:r>
        <w:rPr>
          <w:lang w:eastAsia="zh-CN"/>
        </w:rPr>
        <w:t xml:space="preserve"> </w:t>
      </w:r>
      <w:r>
        <w:rPr>
          <w:lang w:eastAsia="zh-CN"/>
        </w:rPr>
        <w:br/>
      </w:r>
      <w:r>
        <w:rPr>
          <w:lang w:eastAsia="zh-CN"/>
        </w:rPr>
        <w:t>微服务的优点缺点</w:t>
      </w:r>
      <w:r>
        <w:rPr>
          <w:lang w:eastAsia="zh-CN"/>
        </w:rPr>
        <w:t xml:space="preserve"> </w:t>
      </w:r>
      <w:r>
        <w:rPr>
          <w:lang w:eastAsia="zh-CN"/>
        </w:rPr>
        <w:br/>
      </w:r>
      <w:r>
        <w:rPr>
          <w:lang w:eastAsia="zh-CN"/>
        </w:rPr>
        <w:t>为什么能保证高性能</w:t>
      </w:r>
      <w:r>
        <w:rPr>
          <w:lang w:eastAsia="zh-CN"/>
        </w:rPr>
        <w:t xml:space="preserve"> </w:t>
      </w:r>
      <w:r>
        <w:rPr>
          <w:lang w:eastAsia="zh-CN"/>
        </w:rPr>
        <w:br/>
      </w:r>
      <w:r>
        <w:rPr>
          <w:lang w:eastAsia="zh-CN"/>
        </w:rPr>
        <w:t>服务注册时上传了一些什么内容</w:t>
      </w:r>
      <w:r>
        <w:rPr>
          <w:lang w:eastAsia="zh-CN"/>
        </w:rPr>
        <w:t xml:space="preserve"> </w:t>
      </w:r>
      <w:r>
        <w:rPr>
          <w:lang w:eastAsia="zh-CN"/>
        </w:rPr>
        <w:br/>
      </w:r>
      <w:r>
        <w:rPr>
          <w:lang w:eastAsia="zh-CN"/>
        </w:rPr>
        <w:t>方法调用时获得的什么内容</w:t>
      </w:r>
      <w:r>
        <w:rPr>
          <w:lang w:eastAsia="zh-CN"/>
        </w:rPr>
        <w:t xml:space="preserve"> </w:t>
      </w:r>
      <w:r>
        <w:rPr>
          <w:lang w:eastAsia="zh-CN"/>
        </w:rPr>
        <w:br/>
      </w:r>
      <w:r>
        <w:rPr>
          <w:lang w:eastAsia="zh-CN"/>
        </w:rPr>
        <w:t>如何实现负载均衡</w:t>
      </w:r>
      <w:r>
        <w:rPr>
          <w:lang w:eastAsia="zh-CN"/>
        </w:rPr>
        <w:t xml:space="preserve"> </w:t>
      </w:r>
      <w:r>
        <w:rPr>
          <w:lang w:eastAsia="zh-CN"/>
        </w:rPr>
        <w:br/>
      </w:r>
      <w:r>
        <w:rPr>
          <w:lang w:eastAsia="zh-CN"/>
        </w:rPr>
        <w:t>为什么采用轮询的方式进行负载均衡</w:t>
      </w:r>
      <w:r>
        <w:rPr>
          <w:lang w:eastAsia="zh-CN"/>
        </w:rPr>
        <w:t xml:space="preserve"> </w:t>
      </w:r>
      <w:r>
        <w:rPr>
          <w:lang w:eastAsia="zh-CN"/>
        </w:rPr>
        <w:br/>
      </w:r>
      <w:r>
        <w:rPr>
          <w:lang w:eastAsia="zh-CN"/>
        </w:rPr>
        <w:t>负载均衡提升了什么</w:t>
      </w:r>
      <w:r>
        <w:rPr>
          <w:lang w:eastAsia="zh-CN"/>
        </w:rPr>
        <w:t xml:space="preserve"> </w:t>
      </w:r>
      <w:r>
        <w:rPr>
          <w:lang w:eastAsia="zh-CN"/>
        </w:rPr>
        <w:br/>
      </w:r>
      <w:r>
        <w:rPr>
          <w:lang w:eastAsia="zh-CN"/>
        </w:rPr>
        <w:t>如何实现网关服务</w:t>
      </w:r>
      <w:r>
        <w:rPr>
          <w:lang w:eastAsia="zh-CN"/>
        </w:rPr>
        <w:t xml:space="preserve">, </w:t>
      </w:r>
      <w:r>
        <w:rPr>
          <w:lang w:eastAsia="zh-CN"/>
        </w:rPr>
        <w:t>网关服务的路由与负载均衡的区别</w:t>
      </w:r>
      <w:r>
        <w:rPr>
          <w:lang w:eastAsia="zh-CN"/>
        </w:rPr>
        <w:t xml:space="preserve"> </w:t>
      </w:r>
      <w:r>
        <w:rPr>
          <w:lang w:eastAsia="zh-CN"/>
        </w:rPr>
        <w:br/>
      </w:r>
      <w:r>
        <w:rPr>
          <w:lang w:eastAsia="zh-CN"/>
        </w:rPr>
        <w:t>容错保护机制</w:t>
      </w:r>
      <w:r>
        <w:rPr>
          <w:lang w:eastAsia="zh-CN"/>
        </w:rPr>
        <w:t xml:space="preserve"> </w:t>
      </w:r>
      <w:r>
        <w:rPr>
          <w:lang w:eastAsia="zh-CN"/>
        </w:rPr>
        <w:br/>
      </w:r>
      <w:r>
        <w:rPr>
          <w:lang w:eastAsia="zh-CN"/>
        </w:rPr>
        <w:t>如何判断什么时候进行降级服务</w:t>
      </w:r>
      <w:r>
        <w:rPr>
          <w:lang w:eastAsia="zh-CN"/>
        </w:rPr>
        <w:t xml:space="preserve"> </w:t>
      </w:r>
      <w:r>
        <w:rPr>
          <w:lang w:eastAsia="zh-CN"/>
        </w:rPr>
        <w:br/>
      </w:r>
      <w:r>
        <w:rPr>
          <w:lang w:eastAsia="zh-CN"/>
        </w:rPr>
        <w:t>如何进行降级服务</w:t>
      </w:r>
      <w:r>
        <w:rPr>
          <w:lang w:eastAsia="zh-CN"/>
        </w:rPr>
        <w:t xml:space="preserve"> </w:t>
      </w:r>
      <w:r>
        <w:rPr>
          <w:lang w:eastAsia="zh-CN"/>
        </w:rPr>
        <w:br/>
      </w:r>
      <w:r>
        <w:rPr>
          <w:lang w:eastAsia="zh-CN"/>
        </w:rPr>
        <w:t>如果不考虑降级会怎么</w:t>
      </w:r>
      <w:r>
        <w:rPr>
          <w:lang w:eastAsia="zh-CN"/>
        </w:rPr>
        <w:t xml:space="preserve"> </w:t>
      </w:r>
      <w:r>
        <w:rPr>
          <w:lang w:eastAsia="zh-CN"/>
        </w:rPr>
        <w:br/>
      </w:r>
      <w:r>
        <w:rPr>
          <w:lang w:eastAsia="zh-CN"/>
        </w:rPr>
        <w:t>如果不考虑容错保护而在应用层考虑失败会怎么样</w:t>
      </w:r>
      <w:r>
        <w:rPr>
          <w:lang w:eastAsia="zh-CN"/>
        </w:rPr>
        <w:t xml:space="preserve"> </w:t>
      </w:r>
      <w:r>
        <w:rPr>
          <w:lang w:eastAsia="zh-CN"/>
        </w:rPr>
        <w:br/>
      </w:r>
      <w:r>
        <w:rPr>
          <w:lang w:eastAsia="zh-CN"/>
        </w:rPr>
        <w:t>限流机制</w:t>
      </w:r>
      <w:r>
        <w:rPr>
          <w:lang w:eastAsia="zh-CN"/>
        </w:rPr>
        <w:t xml:space="preserve"> </w:t>
      </w:r>
      <w:r>
        <w:rPr>
          <w:lang w:eastAsia="zh-CN"/>
        </w:rPr>
        <w:br/>
      </w:r>
      <w:r>
        <w:rPr>
          <w:lang w:eastAsia="zh-CN"/>
        </w:rPr>
        <w:lastRenderedPageBreak/>
        <w:t>什么是超时</w:t>
      </w:r>
      <w:r>
        <w:rPr>
          <w:lang w:eastAsia="zh-CN"/>
        </w:rPr>
        <w:t xml:space="preserve"> </w:t>
      </w:r>
      <w:r>
        <w:rPr>
          <w:lang w:eastAsia="zh-CN"/>
        </w:rPr>
        <w:br/>
      </w:r>
      <w:r>
        <w:rPr>
          <w:lang w:eastAsia="zh-CN"/>
        </w:rPr>
        <w:t>项目过程中难点是什么</w:t>
      </w:r>
      <w:r>
        <w:rPr>
          <w:lang w:eastAsia="zh-CN"/>
        </w:rPr>
        <w:t xml:space="preserve">, </w:t>
      </w:r>
      <w:r>
        <w:rPr>
          <w:lang w:eastAsia="zh-CN"/>
        </w:rPr>
        <w:t>是怎么解决</w:t>
      </w:r>
      <w:r>
        <w:rPr>
          <w:lang w:eastAsia="zh-CN"/>
        </w:rPr>
        <w:t xml:space="preserve"> </w:t>
      </w:r>
      <w:r>
        <w:rPr>
          <w:lang w:eastAsia="zh-CN"/>
        </w:rPr>
        <w:br/>
      </w:r>
      <w:r>
        <w:rPr>
          <w:lang w:eastAsia="zh-CN"/>
        </w:rPr>
        <w:t>你做的项目之间有什么关联</w:t>
      </w:r>
      <w:r>
        <w:rPr>
          <w:lang w:eastAsia="zh-CN"/>
        </w:rPr>
        <w:t xml:space="preserve"> </w:t>
      </w:r>
      <w:r>
        <w:rPr>
          <w:lang w:eastAsia="zh-CN"/>
        </w:rPr>
        <w:br/>
      </w:r>
      <w:r>
        <w:rPr>
          <w:lang w:eastAsia="zh-CN"/>
        </w:rPr>
        <w:t>项目压缩的话实际做多久</w:t>
      </w:r>
      <w:r>
        <w:rPr>
          <w:lang w:eastAsia="zh-CN"/>
        </w:rPr>
        <w:t xml:space="preserve"> </w:t>
      </w:r>
      <w:r>
        <w:rPr>
          <w:lang w:eastAsia="zh-CN"/>
        </w:rPr>
        <w:br/>
      </w:r>
      <w:r>
        <w:rPr>
          <w:lang w:eastAsia="zh-CN"/>
        </w:rPr>
        <w:t>机器学习项目</w:t>
      </w:r>
      <w:r>
        <w:rPr>
          <w:lang w:eastAsia="zh-CN"/>
        </w:rPr>
        <w:t xml:space="preserve"> </w:t>
      </w:r>
      <w:r>
        <w:rPr>
          <w:lang w:eastAsia="zh-CN"/>
        </w:rPr>
        <w:br/>
      </w:r>
      <w:r>
        <w:rPr>
          <w:lang w:eastAsia="zh-CN"/>
        </w:rPr>
        <w:t>你有什么问题</w:t>
      </w:r>
      <w:r>
        <w:rPr>
          <w:lang w:eastAsia="zh-CN"/>
        </w:rPr>
        <w:t xml:space="preserve"> </w:t>
      </w:r>
      <w:r>
        <w:rPr>
          <w:lang w:eastAsia="zh-CN"/>
        </w:rPr>
        <w:br/>
      </w:r>
      <w:r>
        <w:rPr>
          <w:lang w:eastAsia="zh-CN"/>
        </w:rPr>
        <w:br/>
      </w:r>
      <w:r>
        <w:rPr>
          <w:lang w:eastAsia="zh-CN"/>
        </w:rPr>
        <w:br/>
      </w:r>
      <w:r>
        <w:rPr>
          <w:lang w:eastAsia="zh-CN"/>
        </w:rPr>
        <w:t>腾讯</w:t>
      </w:r>
      <w:r>
        <w:rPr>
          <w:lang w:eastAsia="zh-CN"/>
        </w:rPr>
        <w:t>-</w:t>
      </w:r>
      <w:r>
        <w:rPr>
          <w:lang w:eastAsia="zh-CN"/>
        </w:rPr>
        <w:t>后台开发</w:t>
      </w:r>
      <w:r>
        <w:rPr>
          <w:lang w:eastAsia="zh-CN"/>
        </w:rPr>
        <w:t xml:space="preserve">-2019/8/6 55min </w:t>
      </w:r>
      <w:r>
        <w:rPr>
          <w:lang w:eastAsia="zh-CN"/>
        </w:rPr>
        <w:t>【问我几次</w:t>
      </w:r>
      <w:r>
        <w:rPr>
          <w:lang w:eastAsia="zh-CN"/>
        </w:rPr>
        <w:t>C++</w:t>
      </w:r>
      <w:r>
        <w:rPr>
          <w:lang w:eastAsia="zh-CN"/>
        </w:rPr>
        <w:t>都说不怎么会</w:t>
      </w:r>
      <w:r>
        <w:rPr>
          <w:lang w:eastAsia="zh-CN"/>
        </w:rPr>
        <w:t>-</w:t>
      </w:r>
      <w:r>
        <w:rPr>
          <w:lang w:eastAsia="zh-CN"/>
        </w:rPr>
        <w:t>凉】</w:t>
      </w:r>
      <w:r>
        <w:rPr>
          <w:lang w:eastAsia="zh-CN"/>
        </w:rPr>
        <w:br/>
      </w:r>
      <w:r>
        <w:rPr>
          <w:lang w:eastAsia="zh-CN"/>
        </w:rPr>
        <w:br/>
      </w:r>
      <w:r>
        <w:rPr>
          <w:lang w:eastAsia="zh-CN"/>
        </w:rPr>
        <w:t>自我介绍</w:t>
      </w:r>
      <w:r>
        <w:rPr>
          <w:lang w:eastAsia="zh-CN"/>
        </w:rPr>
        <w:t xml:space="preserve"> </w:t>
      </w:r>
      <w:r>
        <w:rPr>
          <w:lang w:eastAsia="zh-CN"/>
        </w:rPr>
        <w:br/>
      </w:r>
      <w:r>
        <w:rPr>
          <w:lang w:eastAsia="zh-CN"/>
        </w:rPr>
        <w:t>上课学习了哪些内容</w:t>
      </w:r>
      <w:r>
        <w:rPr>
          <w:lang w:eastAsia="zh-CN"/>
        </w:rPr>
        <w:t xml:space="preserve"> </w:t>
      </w:r>
      <w:r>
        <w:rPr>
          <w:lang w:eastAsia="zh-CN"/>
        </w:rPr>
        <w:br/>
      </w:r>
      <w:proofErr w:type="spellStart"/>
      <w:r>
        <w:rPr>
          <w:lang w:eastAsia="zh-CN"/>
        </w:rPr>
        <w:t>c++</w:t>
      </w:r>
      <w:proofErr w:type="spellEnd"/>
      <w:r>
        <w:rPr>
          <w:lang w:eastAsia="zh-CN"/>
        </w:rPr>
        <w:t>中</w:t>
      </w:r>
      <w:r>
        <w:rPr>
          <w:lang w:eastAsia="zh-CN"/>
        </w:rPr>
        <w:t xml:space="preserve">class, struct, union </w:t>
      </w:r>
      <w:r>
        <w:rPr>
          <w:lang w:eastAsia="zh-CN"/>
        </w:rPr>
        <w:br/>
      </w:r>
      <w:proofErr w:type="spellStart"/>
      <w:r>
        <w:rPr>
          <w:lang w:eastAsia="zh-CN"/>
        </w:rPr>
        <w:t>c++</w:t>
      </w:r>
      <w:proofErr w:type="spellEnd"/>
      <w:r>
        <w:rPr>
          <w:lang w:eastAsia="zh-CN"/>
        </w:rPr>
        <w:t>中</w:t>
      </w:r>
      <w:r>
        <w:rPr>
          <w:lang w:eastAsia="zh-CN"/>
        </w:rPr>
        <w:t>&amp;</w:t>
      </w:r>
      <w:r>
        <w:rPr>
          <w:lang w:eastAsia="zh-CN"/>
        </w:rPr>
        <w:t>和</w:t>
      </w:r>
      <w:r>
        <w:rPr>
          <w:lang w:eastAsia="zh-CN"/>
        </w:rPr>
        <w:t>*</w:t>
      </w:r>
      <w:r>
        <w:rPr>
          <w:lang w:eastAsia="zh-CN"/>
        </w:rPr>
        <w:t>区别</w:t>
      </w:r>
      <w:r>
        <w:rPr>
          <w:lang w:eastAsia="zh-CN"/>
        </w:rPr>
        <w:t xml:space="preserve"> </w:t>
      </w:r>
      <w:r>
        <w:rPr>
          <w:lang w:eastAsia="zh-CN"/>
        </w:rPr>
        <w:br/>
        <w:t>TCP</w:t>
      </w:r>
      <w:r>
        <w:rPr>
          <w:lang w:eastAsia="zh-CN"/>
        </w:rPr>
        <w:t>与</w:t>
      </w:r>
      <w:r>
        <w:rPr>
          <w:lang w:eastAsia="zh-CN"/>
        </w:rPr>
        <w:t>UDP</w:t>
      </w:r>
      <w:r>
        <w:rPr>
          <w:lang w:eastAsia="zh-CN"/>
        </w:rPr>
        <w:t>的区别</w:t>
      </w:r>
      <w:r>
        <w:rPr>
          <w:lang w:eastAsia="zh-CN"/>
        </w:rPr>
        <w:t xml:space="preserve">, </w:t>
      </w:r>
      <w:r>
        <w:rPr>
          <w:lang w:eastAsia="zh-CN"/>
        </w:rPr>
        <w:t>场景</w:t>
      </w:r>
      <w:r>
        <w:rPr>
          <w:lang w:eastAsia="zh-CN"/>
        </w:rPr>
        <w:t>, TCP</w:t>
      </w:r>
      <w:r>
        <w:rPr>
          <w:lang w:eastAsia="zh-CN"/>
        </w:rPr>
        <w:t>如何实现可靠传输</w:t>
      </w:r>
      <w:r>
        <w:rPr>
          <w:lang w:eastAsia="zh-CN"/>
        </w:rPr>
        <w:t xml:space="preserve"> </w:t>
      </w:r>
      <w:r>
        <w:rPr>
          <w:lang w:eastAsia="zh-CN"/>
        </w:rPr>
        <w:br/>
        <w:t>TCP</w:t>
      </w:r>
      <w:r>
        <w:rPr>
          <w:lang w:eastAsia="zh-CN"/>
        </w:rPr>
        <w:t>粘包现象</w:t>
      </w:r>
      <w:r>
        <w:rPr>
          <w:lang w:eastAsia="zh-CN"/>
        </w:rPr>
        <w:t>, TCP</w:t>
      </w:r>
      <w:r>
        <w:rPr>
          <w:lang w:eastAsia="zh-CN"/>
        </w:rPr>
        <w:t>分别传输</w:t>
      </w:r>
      <w:r>
        <w:rPr>
          <w:lang w:eastAsia="zh-CN"/>
        </w:rPr>
        <w:t>10</w:t>
      </w:r>
      <w:r>
        <w:rPr>
          <w:lang w:eastAsia="zh-CN"/>
        </w:rPr>
        <w:t>字节</w:t>
      </w:r>
      <w:r>
        <w:rPr>
          <w:lang w:eastAsia="zh-CN"/>
        </w:rPr>
        <w:t>, 20</w:t>
      </w:r>
      <w:r>
        <w:rPr>
          <w:lang w:eastAsia="zh-CN"/>
        </w:rPr>
        <w:t>字节</w:t>
      </w:r>
      <w:r>
        <w:rPr>
          <w:lang w:eastAsia="zh-CN"/>
        </w:rPr>
        <w:t>, 30</w:t>
      </w:r>
      <w:r>
        <w:rPr>
          <w:lang w:eastAsia="zh-CN"/>
        </w:rPr>
        <w:t>字节能够一下接收到</w:t>
      </w:r>
      <w:r>
        <w:rPr>
          <w:lang w:eastAsia="zh-CN"/>
        </w:rPr>
        <w:t>60</w:t>
      </w:r>
      <w:r>
        <w:rPr>
          <w:lang w:eastAsia="zh-CN"/>
        </w:rPr>
        <w:t>字节码</w:t>
      </w:r>
      <w:r>
        <w:rPr>
          <w:lang w:eastAsia="zh-CN"/>
        </w:rPr>
        <w:t xml:space="preserve"> </w:t>
      </w:r>
      <w:r>
        <w:rPr>
          <w:lang w:eastAsia="zh-CN"/>
        </w:rPr>
        <w:br/>
        <w:t>TCP</w:t>
      </w:r>
      <w:r>
        <w:rPr>
          <w:lang w:eastAsia="zh-CN"/>
        </w:rPr>
        <w:t>三次握手</w:t>
      </w:r>
      <w:r>
        <w:rPr>
          <w:lang w:eastAsia="zh-CN"/>
        </w:rPr>
        <w:t xml:space="preserve">, </w:t>
      </w:r>
      <w:r>
        <w:rPr>
          <w:lang w:eastAsia="zh-CN"/>
        </w:rPr>
        <w:t>四次挥手</w:t>
      </w:r>
      <w:r>
        <w:rPr>
          <w:lang w:eastAsia="zh-CN"/>
        </w:rPr>
        <w:t xml:space="preserve">, </w:t>
      </w:r>
      <w:r>
        <w:rPr>
          <w:lang w:eastAsia="zh-CN"/>
        </w:rPr>
        <w:t>具体状态</w:t>
      </w:r>
      <w:r>
        <w:rPr>
          <w:lang w:eastAsia="zh-CN"/>
        </w:rPr>
        <w:t xml:space="preserve">, </w:t>
      </w:r>
      <w:r>
        <w:rPr>
          <w:lang w:eastAsia="zh-CN"/>
        </w:rPr>
        <w:t>为什么要</w:t>
      </w:r>
      <w:r>
        <w:rPr>
          <w:lang w:eastAsia="zh-CN"/>
        </w:rPr>
        <w:t xml:space="preserve">2MSL </w:t>
      </w:r>
      <w:r>
        <w:rPr>
          <w:lang w:eastAsia="zh-CN"/>
        </w:rPr>
        <w:br/>
      </w:r>
      <w:r>
        <w:rPr>
          <w:lang w:eastAsia="zh-CN"/>
        </w:rPr>
        <w:t>多线程与多进程区别</w:t>
      </w:r>
      <w:r>
        <w:rPr>
          <w:lang w:eastAsia="zh-CN"/>
        </w:rPr>
        <w:t xml:space="preserve"> </w:t>
      </w:r>
      <w:r>
        <w:rPr>
          <w:lang w:eastAsia="zh-CN"/>
        </w:rPr>
        <w:br/>
      </w:r>
      <w:r>
        <w:rPr>
          <w:lang w:eastAsia="zh-CN"/>
        </w:rPr>
        <w:t>多线程与多进程之间的通信</w:t>
      </w:r>
      <w:r>
        <w:rPr>
          <w:lang w:eastAsia="zh-CN"/>
        </w:rPr>
        <w:t xml:space="preserve"> </w:t>
      </w:r>
      <w:r>
        <w:rPr>
          <w:lang w:eastAsia="zh-CN"/>
        </w:rPr>
        <w:br/>
      </w:r>
      <w:r>
        <w:rPr>
          <w:lang w:eastAsia="zh-CN"/>
        </w:rPr>
        <w:t>输入网址到获得页面过程</w:t>
      </w:r>
      <w:r>
        <w:rPr>
          <w:lang w:eastAsia="zh-CN"/>
        </w:rPr>
        <w:t xml:space="preserve">, </w:t>
      </w:r>
      <w:r>
        <w:rPr>
          <w:lang w:eastAsia="zh-CN"/>
        </w:rPr>
        <w:t>用了哪些网络协议</w:t>
      </w:r>
      <w:r>
        <w:rPr>
          <w:lang w:eastAsia="zh-CN"/>
        </w:rPr>
        <w:t xml:space="preserve"> </w:t>
      </w:r>
      <w:r>
        <w:rPr>
          <w:lang w:eastAsia="zh-CN"/>
        </w:rPr>
        <w:br/>
      </w:r>
      <w:r>
        <w:rPr>
          <w:lang w:eastAsia="zh-CN"/>
        </w:rPr>
        <w:t>如何获得域名</w:t>
      </w:r>
      <w:r>
        <w:rPr>
          <w:lang w:eastAsia="zh-CN"/>
        </w:rPr>
        <w:t xml:space="preserve"> </w:t>
      </w:r>
      <w:r>
        <w:rPr>
          <w:lang w:eastAsia="zh-CN"/>
        </w:rPr>
        <w:br/>
        <w:t>DNS</w:t>
      </w:r>
      <w:r>
        <w:rPr>
          <w:lang w:eastAsia="zh-CN"/>
        </w:rPr>
        <w:t>用的什么端口</w:t>
      </w:r>
      <w:r>
        <w:rPr>
          <w:lang w:eastAsia="zh-CN"/>
        </w:rPr>
        <w:t xml:space="preserve">, </w:t>
      </w:r>
      <w:r>
        <w:rPr>
          <w:lang w:eastAsia="zh-CN"/>
        </w:rPr>
        <w:t>协议</w:t>
      </w:r>
      <w:r>
        <w:rPr>
          <w:lang w:eastAsia="zh-CN"/>
        </w:rPr>
        <w:t xml:space="preserve">, </w:t>
      </w:r>
      <w:r>
        <w:rPr>
          <w:lang w:eastAsia="zh-CN"/>
        </w:rPr>
        <w:t>使用</w:t>
      </w:r>
      <w:r>
        <w:rPr>
          <w:lang w:eastAsia="zh-CN"/>
        </w:rPr>
        <w:t>UDP</w:t>
      </w:r>
      <w:r>
        <w:rPr>
          <w:lang w:eastAsia="zh-CN"/>
        </w:rPr>
        <w:t>吗</w:t>
      </w:r>
      <w:r>
        <w:rPr>
          <w:lang w:eastAsia="zh-CN"/>
        </w:rPr>
        <w:t xml:space="preserve"> </w:t>
      </w:r>
      <w:r>
        <w:rPr>
          <w:lang w:eastAsia="zh-CN"/>
        </w:rPr>
        <w:br/>
      </w:r>
      <w:r>
        <w:rPr>
          <w:lang w:eastAsia="zh-CN"/>
        </w:rPr>
        <w:t>什么是</w:t>
      </w:r>
      <w:r>
        <w:rPr>
          <w:lang w:eastAsia="zh-CN"/>
        </w:rPr>
        <w:t xml:space="preserve">ARP </w:t>
      </w:r>
      <w:r>
        <w:rPr>
          <w:lang w:eastAsia="zh-CN"/>
        </w:rPr>
        <w:br/>
        <w:t>HTTP</w:t>
      </w:r>
      <w:r>
        <w:rPr>
          <w:lang w:eastAsia="zh-CN"/>
        </w:rPr>
        <w:t>与</w:t>
      </w:r>
      <w:r>
        <w:rPr>
          <w:lang w:eastAsia="zh-CN"/>
        </w:rPr>
        <w:t>HTTPS</w:t>
      </w:r>
      <w:r>
        <w:rPr>
          <w:lang w:eastAsia="zh-CN"/>
        </w:rPr>
        <w:t>区别</w:t>
      </w:r>
      <w:r>
        <w:rPr>
          <w:lang w:eastAsia="zh-CN"/>
        </w:rPr>
        <w:t>, HTTPS</w:t>
      </w:r>
      <w:r>
        <w:rPr>
          <w:lang w:eastAsia="zh-CN"/>
        </w:rPr>
        <w:t>端口一定是</w:t>
      </w:r>
      <w:r>
        <w:rPr>
          <w:lang w:eastAsia="zh-CN"/>
        </w:rPr>
        <w:t>443</w:t>
      </w:r>
      <w:r>
        <w:rPr>
          <w:lang w:eastAsia="zh-CN"/>
        </w:rPr>
        <w:t>吗</w:t>
      </w:r>
      <w:r>
        <w:rPr>
          <w:lang w:eastAsia="zh-CN"/>
        </w:rPr>
        <w:t xml:space="preserve"> </w:t>
      </w:r>
      <w:r>
        <w:rPr>
          <w:lang w:eastAsia="zh-CN"/>
        </w:rPr>
        <w:br/>
        <w:t>Redis</w:t>
      </w:r>
      <w:r>
        <w:rPr>
          <w:lang w:eastAsia="zh-CN"/>
        </w:rPr>
        <w:t>使用介绍</w:t>
      </w:r>
      <w:r>
        <w:rPr>
          <w:lang w:eastAsia="zh-CN"/>
        </w:rPr>
        <w:t>(</w:t>
      </w:r>
      <w:r>
        <w:rPr>
          <w:lang w:eastAsia="zh-CN"/>
        </w:rPr>
        <w:t>回答完后没有反应</w:t>
      </w:r>
      <w:r>
        <w:rPr>
          <w:lang w:eastAsia="zh-CN"/>
        </w:rPr>
        <w:t xml:space="preserve">, </w:t>
      </w:r>
      <w:r>
        <w:rPr>
          <w:lang w:eastAsia="zh-CN"/>
        </w:rPr>
        <w:t>继续介绍底层数据结构</w:t>
      </w:r>
      <w:r>
        <w:rPr>
          <w:lang w:eastAsia="zh-CN"/>
        </w:rPr>
        <w:t xml:space="preserve">, </w:t>
      </w:r>
      <w:r>
        <w:rPr>
          <w:lang w:eastAsia="zh-CN"/>
        </w:rPr>
        <w:t>持久化</w:t>
      </w:r>
      <w:r>
        <w:rPr>
          <w:lang w:eastAsia="zh-CN"/>
        </w:rPr>
        <w:t xml:space="preserve">, </w:t>
      </w:r>
      <w:r>
        <w:rPr>
          <w:lang w:eastAsia="zh-CN"/>
        </w:rPr>
        <w:t>缓存策略</w:t>
      </w:r>
      <w:r>
        <w:rPr>
          <w:lang w:eastAsia="zh-CN"/>
        </w:rPr>
        <w:t xml:space="preserve">, </w:t>
      </w:r>
      <w:r>
        <w:rPr>
          <w:lang w:eastAsia="zh-CN"/>
        </w:rPr>
        <w:t>淘汰策略</w:t>
      </w:r>
      <w:r>
        <w:rPr>
          <w:lang w:eastAsia="zh-CN"/>
        </w:rPr>
        <w:t xml:space="preserve">) </w:t>
      </w:r>
      <w:r>
        <w:rPr>
          <w:lang w:eastAsia="zh-CN"/>
        </w:rPr>
        <w:br/>
      </w:r>
      <w:r>
        <w:rPr>
          <w:lang w:eastAsia="zh-CN"/>
        </w:rPr>
        <w:t>什么是二范式</w:t>
      </w:r>
      <w:r>
        <w:rPr>
          <w:lang w:eastAsia="zh-CN"/>
        </w:rPr>
        <w:t xml:space="preserve">, </w:t>
      </w:r>
      <w:r>
        <w:rPr>
          <w:lang w:eastAsia="zh-CN"/>
        </w:rPr>
        <w:t>具体例子</w:t>
      </w:r>
      <w:r>
        <w:rPr>
          <w:lang w:eastAsia="zh-CN"/>
        </w:rPr>
        <w:t xml:space="preserve"> </w:t>
      </w:r>
      <w:r>
        <w:rPr>
          <w:lang w:eastAsia="zh-CN"/>
        </w:rPr>
        <w:br/>
        <w:t>MySQL</w:t>
      </w:r>
      <w:r>
        <w:rPr>
          <w:lang w:eastAsia="zh-CN"/>
        </w:rPr>
        <w:t>中</w:t>
      </w:r>
      <w:proofErr w:type="spellStart"/>
      <w:r>
        <w:rPr>
          <w:lang w:eastAsia="zh-CN"/>
        </w:rPr>
        <w:t>MySIM</w:t>
      </w:r>
      <w:proofErr w:type="spellEnd"/>
      <w:r>
        <w:rPr>
          <w:lang w:eastAsia="zh-CN"/>
        </w:rPr>
        <w:t>与</w:t>
      </w:r>
      <w:proofErr w:type="spellStart"/>
      <w:r>
        <w:rPr>
          <w:lang w:eastAsia="zh-CN"/>
        </w:rPr>
        <w:t>InnoDB</w:t>
      </w:r>
      <w:proofErr w:type="spellEnd"/>
      <w:r>
        <w:rPr>
          <w:lang w:eastAsia="zh-CN"/>
        </w:rPr>
        <w:t>结构</w:t>
      </w:r>
      <w:r>
        <w:rPr>
          <w:lang w:eastAsia="zh-CN"/>
        </w:rPr>
        <w:t xml:space="preserve">, </w:t>
      </w:r>
      <w:r>
        <w:rPr>
          <w:lang w:eastAsia="zh-CN"/>
        </w:rPr>
        <w:t>聚集索引与非聚集索引区别</w:t>
      </w:r>
      <w:r>
        <w:rPr>
          <w:lang w:eastAsia="zh-CN"/>
        </w:rPr>
        <w:t xml:space="preserve"> </w:t>
      </w:r>
      <w:r>
        <w:rPr>
          <w:lang w:eastAsia="zh-CN"/>
        </w:rPr>
        <w:br/>
      </w:r>
      <w:r>
        <w:rPr>
          <w:lang w:eastAsia="zh-CN"/>
        </w:rPr>
        <w:t>事物四种隔离级别</w:t>
      </w:r>
      <w:r>
        <w:rPr>
          <w:lang w:eastAsia="zh-CN"/>
        </w:rPr>
        <w:t xml:space="preserve">, </w:t>
      </w:r>
      <w:proofErr w:type="spellStart"/>
      <w:r>
        <w:rPr>
          <w:lang w:eastAsia="zh-CN"/>
        </w:rPr>
        <w:t>MySIM</w:t>
      </w:r>
      <w:proofErr w:type="spellEnd"/>
      <w:r>
        <w:rPr>
          <w:lang w:eastAsia="zh-CN"/>
        </w:rPr>
        <w:t>与</w:t>
      </w:r>
      <w:proofErr w:type="spellStart"/>
      <w:r>
        <w:rPr>
          <w:lang w:eastAsia="zh-CN"/>
        </w:rPr>
        <w:t>InnoDB</w:t>
      </w:r>
      <w:proofErr w:type="spellEnd"/>
      <w:r>
        <w:rPr>
          <w:lang w:eastAsia="zh-CN"/>
        </w:rPr>
        <w:t>分别是什么</w:t>
      </w:r>
      <w:r>
        <w:rPr>
          <w:lang w:eastAsia="zh-CN"/>
        </w:rPr>
        <w:t>(</w:t>
      </w:r>
      <w:proofErr w:type="spellStart"/>
      <w:r>
        <w:rPr>
          <w:lang w:eastAsia="zh-CN"/>
        </w:rPr>
        <w:t>emmm</w:t>
      </w:r>
      <w:proofErr w:type="spellEnd"/>
      <w:r>
        <w:rPr>
          <w:lang w:eastAsia="zh-CN"/>
        </w:rPr>
        <w:t xml:space="preserve">, </w:t>
      </w:r>
      <w:proofErr w:type="spellStart"/>
      <w:r>
        <w:rPr>
          <w:lang w:eastAsia="zh-CN"/>
        </w:rPr>
        <w:t>InnoDB</w:t>
      </w:r>
      <w:proofErr w:type="spellEnd"/>
      <w:r>
        <w:rPr>
          <w:lang w:eastAsia="zh-CN"/>
        </w:rPr>
        <w:t>不支持事物</w:t>
      </w:r>
      <w:r>
        <w:rPr>
          <w:lang w:eastAsia="zh-CN"/>
        </w:rPr>
        <w:t xml:space="preserve">) </w:t>
      </w:r>
      <w:r>
        <w:rPr>
          <w:lang w:eastAsia="zh-CN"/>
        </w:rPr>
        <w:br/>
      </w:r>
      <w:proofErr w:type="spellStart"/>
      <w:r>
        <w:rPr>
          <w:lang w:eastAsia="zh-CN"/>
        </w:rPr>
        <w:t>MySIM</w:t>
      </w:r>
      <w:proofErr w:type="spellEnd"/>
      <w:r>
        <w:rPr>
          <w:lang w:eastAsia="zh-CN"/>
        </w:rPr>
        <w:t>与</w:t>
      </w:r>
      <w:proofErr w:type="spellStart"/>
      <w:r>
        <w:rPr>
          <w:lang w:eastAsia="zh-CN"/>
        </w:rPr>
        <w:t>InnoDB</w:t>
      </w:r>
      <w:proofErr w:type="spellEnd"/>
      <w:r>
        <w:rPr>
          <w:lang w:eastAsia="zh-CN"/>
        </w:rPr>
        <w:t>区别</w:t>
      </w:r>
      <w:r>
        <w:rPr>
          <w:lang w:eastAsia="zh-CN"/>
        </w:rPr>
        <w:t xml:space="preserve"> </w:t>
      </w:r>
      <w:r>
        <w:rPr>
          <w:lang w:eastAsia="zh-CN"/>
        </w:rPr>
        <w:br/>
        <w:t xml:space="preserve">left join </w:t>
      </w:r>
      <w:r>
        <w:rPr>
          <w:lang w:eastAsia="zh-CN"/>
        </w:rPr>
        <w:t>过程</w:t>
      </w:r>
      <w:r>
        <w:rPr>
          <w:lang w:eastAsia="zh-CN"/>
        </w:rPr>
        <w:t xml:space="preserve"> </w:t>
      </w:r>
      <w:r>
        <w:rPr>
          <w:lang w:eastAsia="zh-CN"/>
        </w:rPr>
        <w:br/>
      </w:r>
      <w:r>
        <w:rPr>
          <w:lang w:eastAsia="zh-CN"/>
        </w:rPr>
        <w:t>快排</w:t>
      </w:r>
      <w:r>
        <w:rPr>
          <w:lang w:eastAsia="zh-CN"/>
        </w:rPr>
        <w:t xml:space="preserve"> </w:t>
      </w:r>
      <w:r>
        <w:rPr>
          <w:lang w:eastAsia="zh-CN"/>
        </w:rPr>
        <w:br/>
      </w:r>
      <w:r>
        <w:rPr>
          <w:lang w:eastAsia="zh-CN"/>
        </w:rPr>
        <w:br/>
      </w:r>
      <w:r>
        <w:rPr>
          <w:lang w:eastAsia="zh-CN"/>
        </w:rPr>
        <w:lastRenderedPageBreak/>
        <w:br/>
      </w:r>
      <w:r>
        <w:rPr>
          <w:lang w:eastAsia="zh-CN"/>
        </w:rPr>
        <w:t>浦发</w:t>
      </w:r>
      <w:r>
        <w:rPr>
          <w:lang w:eastAsia="zh-CN"/>
        </w:rPr>
        <w:t>-</w:t>
      </w:r>
      <w:r>
        <w:rPr>
          <w:lang w:eastAsia="zh-CN"/>
        </w:rPr>
        <w:t>系统开发</w:t>
      </w:r>
      <w:r>
        <w:rPr>
          <w:lang w:eastAsia="zh-CN"/>
        </w:rPr>
        <w:t>-2019/8/23 20min</w:t>
      </w:r>
      <w:r>
        <w:rPr>
          <w:lang w:eastAsia="zh-CN"/>
        </w:rPr>
        <w:t>面试</w:t>
      </w:r>
      <w:r>
        <w:rPr>
          <w:lang w:eastAsia="zh-CN"/>
        </w:rPr>
        <w:t>+50min</w:t>
      </w:r>
      <w:r>
        <w:rPr>
          <w:lang w:eastAsia="zh-CN"/>
        </w:rPr>
        <w:t>笔试</w:t>
      </w:r>
      <w:r>
        <w:rPr>
          <w:lang w:eastAsia="zh-CN"/>
        </w:rPr>
        <w:br/>
      </w:r>
      <w:r>
        <w:rPr>
          <w:lang w:eastAsia="zh-CN"/>
        </w:rPr>
        <w:t>成都地区</w:t>
      </w:r>
      <w:r>
        <w:rPr>
          <w:lang w:eastAsia="zh-CN"/>
        </w:rPr>
        <w:t>2000</w:t>
      </w:r>
      <w:r>
        <w:rPr>
          <w:lang w:eastAsia="zh-CN"/>
        </w:rPr>
        <w:t>人左右面试</w:t>
      </w:r>
      <w:r>
        <w:rPr>
          <w:lang w:eastAsia="zh-CN"/>
        </w:rPr>
        <w:t>......</w:t>
      </w:r>
      <w:r>
        <w:rPr>
          <w:lang w:eastAsia="zh-CN"/>
        </w:rPr>
        <w:t>问成绩</w:t>
      </w:r>
      <w:r>
        <w:rPr>
          <w:lang w:eastAsia="zh-CN"/>
        </w:rPr>
        <w:br/>
      </w:r>
      <w:r>
        <w:rPr>
          <w:lang w:eastAsia="zh-CN"/>
        </w:rPr>
        <w:t>针对项目问</w:t>
      </w:r>
      <w:r>
        <w:rPr>
          <w:lang w:eastAsia="zh-CN"/>
        </w:rPr>
        <w:t xml:space="preserve">: </w:t>
      </w:r>
      <w:r>
        <w:rPr>
          <w:lang w:eastAsia="zh-CN"/>
        </w:rPr>
        <w:br/>
      </w:r>
      <w:r>
        <w:rPr>
          <w:lang w:eastAsia="zh-CN"/>
        </w:rPr>
        <w:br/>
      </w:r>
      <w:r>
        <w:rPr>
          <w:lang w:eastAsia="zh-CN"/>
        </w:rPr>
        <w:t>微服务实现怎样的功能</w:t>
      </w:r>
      <w:r>
        <w:rPr>
          <w:lang w:eastAsia="zh-CN"/>
        </w:rPr>
        <w:t xml:space="preserve"> </w:t>
      </w:r>
      <w:r>
        <w:rPr>
          <w:lang w:eastAsia="zh-CN"/>
        </w:rPr>
        <w:br/>
      </w:r>
      <w:r>
        <w:rPr>
          <w:lang w:eastAsia="zh-CN"/>
        </w:rPr>
        <w:t>如何实现负载均衡</w:t>
      </w:r>
      <w:r>
        <w:rPr>
          <w:lang w:eastAsia="zh-CN"/>
        </w:rPr>
        <w:t xml:space="preserve"> </w:t>
      </w:r>
      <w:r>
        <w:rPr>
          <w:lang w:eastAsia="zh-CN"/>
        </w:rPr>
        <w:br/>
      </w:r>
      <w:r>
        <w:rPr>
          <w:lang w:eastAsia="zh-CN"/>
        </w:rPr>
        <w:t>如何实现网关服务</w:t>
      </w:r>
      <w:r>
        <w:rPr>
          <w:lang w:eastAsia="zh-CN"/>
        </w:rPr>
        <w:t xml:space="preserve"> </w:t>
      </w:r>
      <w:r>
        <w:rPr>
          <w:lang w:eastAsia="zh-CN"/>
        </w:rPr>
        <w:br/>
      </w:r>
      <w:r>
        <w:rPr>
          <w:lang w:eastAsia="zh-CN"/>
        </w:rPr>
        <w:t>事务一致性问题</w:t>
      </w:r>
      <w:r>
        <w:rPr>
          <w:lang w:eastAsia="zh-CN"/>
        </w:rPr>
        <w:t xml:space="preserve"> </w:t>
      </w:r>
      <w:r>
        <w:rPr>
          <w:lang w:eastAsia="zh-CN"/>
        </w:rPr>
        <w:br/>
        <w:t xml:space="preserve">... </w:t>
      </w:r>
      <w:r>
        <w:rPr>
          <w:lang w:eastAsia="zh-CN"/>
        </w:rPr>
        <w:br/>
      </w:r>
      <w:r>
        <w:rPr>
          <w:lang w:eastAsia="zh-CN"/>
        </w:rPr>
        <w:br/>
      </w:r>
      <w:r>
        <w:rPr>
          <w:lang w:eastAsia="zh-CN"/>
        </w:rPr>
        <w:t>基础知识</w:t>
      </w:r>
      <w:r>
        <w:rPr>
          <w:lang w:eastAsia="zh-CN"/>
        </w:rPr>
        <w:t xml:space="preserve">: </w:t>
      </w:r>
      <w:r>
        <w:rPr>
          <w:lang w:eastAsia="zh-CN"/>
        </w:rPr>
        <w:br/>
      </w:r>
      <w:r>
        <w:rPr>
          <w:lang w:eastAsia="zh-CN"/>
        </w:rPr>
        <w:br/>
      </w:r>
      <w:r>
        <w:rPr>
          <w:lang w:eastAsia="zh-CN"/>
        </w:rPr>
        <w:t>有哪些设计模式</w:t>
      </w:r>
      <w:r>
        <w:rPr>
          <w:lang w:eastAsia="zh-CN"/>
        </w:rPr>
        <w:t xml:space="preserve"> </w:t>
      </w:r>
      <w:r>
        <w:rPr>
          <w:lang w:eastAsia="zh-CN"/>
        </w:rPr>
        <w:br/>
        <w:t>Spring</w:t>
      </w:r>
      <w:r>
        <w:rPr>
          <w:lang w:eastAsia="zh-CN"/>
        </w:rPr>
        <w:t>中有哪些设计模式</w:t>
      </w:r>
      <w:r>
        <w:rPr>
          <w:lang w:eastAsia="zh-CN"/>
        </w:rPr>
        <w:t xml:space="preserve"> </w:t>
      </w:r>
      <w:r>
        <w:rPr>
          <w:lang w:eastAsia="zh-CN"/>
        </w:rPr>
        <w:br/>
      </w:r>
      <w:proofErr w:type="spellStart"/>
      <w:r>
        <w:rPr>
          <w:lang w:eastAsia="zh-CN"/>
        </w:rPr>
        <w:t>SpringCloud</w:t>
      </w:r>
      <w:proofErr w:type="spellEnd"/>
      <w:r>
        <w:rPr>
          <w:lang w:eastAsia="zh-CN"/>
        </w:rPr>
        <w:t>和</w:t>
      </w:r>
      <w:proofErr w:type="spellStart"/>
      <w:r>
        <w:rPr>
          <w:lang w:eastAsia="zh-CN"/>
        </w:rPr>
        <w:t>SpringBoot</w:t>
      </w:r>
      <w:proofErr w:type="spellEnd"/>
      <w:r>
        <w:rPr>
          <w:lang w:eastAsia="zh-CN"/>
        </w:rPr>
        <w:t>的区别</w:t>
      </w:r>
      <w:r>
        <w:rPr>
          <w:lang w:eastAsia="zh-CN"/>
        </w:rPr>
        <w:t xml:space="preserve"> </w:t>
      </w:r>
      <w:r>
        <w:rPr>
          <w:lang w:eastAsia="zh-CN"/>
        </w:rPr>
        <w:br/>
      </w:r>
      <w:r>
        <w:rPr>
          <w:lang w:eastAsia="zh-CN"/>
        </w:rPr>
        <w:t>路由器属于七层模型中的什么层</w:t>
      </w:r>
      <w:r>
        <w:rPr>
          <w:lang w:eastAsia="zh-CN"/>
        </w:rPr>
        <w:t xml:space="preserve"> </w:t>
      </w:r>
      <w:r>
        <w:rPr>
          <w:lang w:eastAsia="zh-CN"/>
        </w:rPr>
        <w:br/>
      </w:r>
      <w:r>
        <w:rPr>
          <w:lang w:eastAsia="zh-CN"/>
        </w:rPr>
        <w:t>快排</w:t>
      </w:r>
      <w:r>
        <w:rPr>
          <w:lang w:eastAsia="zh-CN"/>
        </w:rPr>
        <w:t xml:space="preserve"> </w:t>
      </w:r>
      <w:r>
        <w:rPr>
          <w:lang w:eastAsia="zh-CN"/>
        </w:rPr>
        <w:br/>
      </w:r>
      <w:r>
        <w:rPr>
          <w:lang w:eastAsia="zh-CN"/>
        </w:rPr>
        <w:t>如何快速查找指定文件名</w:t>
      </w:r>
      <w:r>
        <w:rPr>
          <w:lang w:eastAsia="zh-CN"/>
        </w:rPr>
        <w:t xml:space="preserve">, </w:t>
      </w:r>
      <w:r>
        <w:rPr>
          <w:lang w:eastAsia="zh-CN"/>
        </w:rPr>
        <w:t>文件内容</w:t>
      </w:r>
      <w:r>
        <w:rPr>
          <w:lang w:eastAsia="zh-CN"/>
        </w:rPr>
        <w:t xml:space="preserve"> </w:t>
      </w:r>
      <w:r>
        <w:rPr>
          <w:lang w:eastAsia="zh-CN"/>
        </w:rPr>
        <w:br/>
        <w:t>Java</w:t>
      </w:r>
      <w:r>
        <w:rPr>
          <w:lang w:eastAsia="zh-CN"/>
        </w:rPr>
        <w:t>的</w:t>
      </w:r>
      <w:r>
        <w:rPr>
          <w:lang w:eastAsia="zh-CN"/>
        </w:rPr>
        <w:t>HashMap</w:t>
      </w:r>
      <w:r>
        <w:rPr>
          <w:lang w:eastAsia="zh-CN"/>
        </w:rPr>
        <w:t>遍历方式</w:t>
      </w:r>
      <w:r>
        <w:rPr>
          <w:lang w:eastAsia="zh-CN"/>
        </w:rPr>
        <w:t xml:space="preserve"> </w:t>
      </w:r>
      <w:r>
        <w:rPr>
          <w:lang w:eastAsia="zh-CN"/>
        </w:rPr>
        <w:br/>
        <w:t>MySQL</w:t>
      </w:r>
      <w:r>
        <w:rPr>
          <w:lang w:eastAsia="zh-CN"/>
        </w:rPr>
        <w:t>端口号</w:t>
      </w:r>
      <w:r>
        <w:rPr>
          <w:lang w:eastAsia="zh-CN"/>
        </w:rPr>
        <w:t xml:space="preserve"> </w:t>
      </w:r>
      <w:r>
        <w:rPr>
          <w:lang w:eastAsia="zh-CN"/>
        </w:rPr>
        <w:br/>
      </w:r>
      <w:r>
        <w:rPr>
          <w:lang w:eastAsia="zh-CN"/>
        </w:rPr>
        <w:t>主键外键</w:t>
      </w:r>
      <w:r>
        <w:rPr>
          <w:lang w:eastAsia="zh-CN"/>
        </w:rPr>
        <w:t xml:space="preserve"> </w:t>
      </w:r>
      <w:r>
        <w:rPr>
          <w:lang w:eastAsia="zh-CN"/>
        </w:rPr>
        <w:br/>
      </w:r>
      <w:r>
        <w:rPr>
          <w:lang w:eastAsia="zh-CN"/>
        </w:rPr>
        <w:t>行转列</w:t>
      </w:r>
      <w:r>
        <w:rPr>
          <w:lang w:eastAsia="zh-CN"/>
        </w:rPr>
        <w:t xml:space="preserve"> </w:t>
      </w:r>
      <w:r>
        <w:rPr>
          <w:lang w:eastAsia="zh-CN"/>
        </w:rPr>
        <w:br/>
      </w:r>
      <w:r>
        <w:rPr>
          <w:lang w:eastAsia="zh-CN"/>
        </w:rPr>
        <w:t>总结：面试较轻松</w:t>
      </w:r>
      <w:r>
        <w:rPr>
          <w:lang w:eastAsia="zh-CN"/>
        </w:rPr>
        <w:t xml:space="preserve"> </w:t>
      </w:r>
      <w:r>
        <w:rPr>
          <w:lang w:eastAsia="zh-CN"/>
        </w:rPr>
        <w:br/>
      </w:r>
      <w:r>
        <w:rPr>
          <w:lang w:eastAsia="zh-CN"/>
        </w:rPr>
        <w:br/>
      </w:r>
      <w:r>
        <w:rPr>
          <w:lang w:eastAsia="zh-CN"/>
        </w:rPr>
        <w:br/>
      </w:r>
      <w:r>
        <w:rPr>
          <w:lang w:eastAsia="zh-CN"/>
        </w:rPr>
        <w:t>多益网</w:t>
      </w:r>
      <w:r>
        <w:rPr>
          <w:lang w:eastAsia="zh-CN"/>
        </w:rPr>
        <w:t>-</w:t>
      </w:r>
      <w:r>
        <w:rPr>
          <w:lang w:eastAsia="zh-CN"/>
        </w:rPr>
        <w:t>游戏开发</w:t>
      </w:r>
      <w:r>
        <w:rPr>
          <w:lang w:eastAsia="zh-CN"/>
        </w:rPr>
        <w:t>(</w:t>
      </w:r>
      <w:r>
        <w:rPr>
          <w:lang w:eastAsia="zh-CN"/>
        </w:rPr>
        <w:t>投的后台开发</w:t>
      </w:r>
      <w:r>
        <w:rPr>
          <w:lang w:eastAsia="zh-CN"/>
        </w:rPr>
        <w:t>) 26min</w:t>
      </w:r>
      <w:r>
        <w:rPr>
          <w:lang w:eastAsia="zh-CN"/>
        </w:rPr>
        <w:br/>
      </w:r>
      <w:r>
        <w:rPr>
          <w:lang w:eastAsia="zh-CN"/>
        </w:rPr>
        <w:br/>
      </w:r>
      <w:r>
        <w:rPr>
          <w:lang w:eastAsia="zh-CN"/>
        </w:rPr>
        <w:t>项目介绍</w:t>
      </w:r>
      <w:r>
        <w:rPr>
          <w:lang w:eastAsia="zh-CN"/>
        </w:rPr>
        <w:t xml:space="preserve"> </w:t>
      </w:r>
      <w:r>
        <w:rPr>
          <w:lang w:eastAsia="zh-CN"/>
        </w:rPr>
        <w:br/>
      </w:r>
      <w:r>
        <w:rPr>
          <w:lang w:eastAsia="zh-CN"/>
        </w:rPr>
        <w:t>平时玩不玩游戏</w:t>
      </w:r>
      <w:r>
        <w:rPr>
          <w:lang w:eastAsia="zh-CN"/>
        </w:rPr>
        <w:t xml:space="preserve"> </w:t>
      </w:r>
      <w:r>
        <w:rPr>
          <w:lang w:eastAsia="zh-CN"/>
        </w:rPr>
        <w:br/>
      </w:r>
      <w:r>
        <w:rPr>
          <w:lang w:eastAsia="zh-CN"/>
        </w:rPr>
        <w:t>地图导航算法</w:t>
      </w:r>
      <w:r>
        <w:rPr>
          <w:lang w:eastAsia="zh-CN"/>
        </w:rPr>
        <w:t xml:space="preserve">... </w:t>
      </w:r>
      <w:r>
        <w:rPr>
          <w:lang w:eastAsia="zh-CN"/>
        </w:rPr>
        <w:br/>
      </w:r>
      <w:r>
        <w:rPr>
          <w:lang w:eastAsia="zh-CN"/>
        </w:rPr>
        <w:t>函数指针</w:t>
      </w:r>
      <w:r>
        <w:rPr>
          <w:lang w:eastAsia="zh-CN"/>
        </w:rPr>
        <w:t xml:space="preserve"> </w:t>
      </w:r>
      <w:r>
        <w:rPr>
          <w:lang w:eastAsia="zh-CN"/>
        </w:rPr>
        <w:br/>
        <w:t>C</w:t>
      </w:r>
      <w:r>
        <w:rPr>
          <w:lang w:eastAsia="zh-CN"/>
        </w:rPr>
        <w:t>指针</w:t>
      </w:r>
      <w:r>
        <w:rPr>
          <w:lang w:eastAsia="zh-CN"/>
        </w:rPr>
        <w:t xml:space="preserve"> </w:t>
      </w:r>
      <w:r>
        <w:rPr>
          <w:lang w:eastAsia="zh-CN"/>
        </w:rPr>
        <w:br/>
      </w:r>
      <w:r>
        <w:rPr>
          <w:lang w:eastAsia="zh-CN"/>
        </w:rPr>
        <w:lastRenderedPageBreak/>
        <w:t>C</w:t>
      </w:r>
      <w:r>
        <w:rPr>
          <w:lang w:eastAsia="zh-CN"/>
        </w:rPr>
        <w:t>中定义与声明区别</w:t>
      </w:r>
      <w:r>
        <w:rPr>
          <w:lang w:eastAsia="zh-CN"/>
        </w:rPr>
        <w:t xml:space="preserve"> </w:t>
      </w:r>
      <w:r>
        <w:rPr>
          <w:lang w:eastAsia="zh-CN"/>
        </w:rPr>
        <w:br/>
        <w:t>python</w:t>
      </w:r>
      <w:r>
        <w:rPr>
          <w:lang w:eastAsia="zh-CN"/>
        </w:rPr>
        <w:t>引用计数对象如何实现</w:t>
      </w:r>
      <w:r>
        <w:rPr>
          <w:lang w:eastAsia="zh-CN"/>
        </w:rPr>
        <w:t xml:space="preserve">(???) </w:t>
      </w:r>
      <w:r>
        <w:rPr>
          <w:lang w:eastAsia="zh-CN"/>
        </w:rPr>
        <w:br/>
      </w:r>
      <w:r>
        <w:rPr>
          <w:lang w:eastAsia="zh-CN"/>
        </w:rPr>
        <w:t>线程与进程区别</w:t>
      </w:r>
      <w:r>
        <w:rPr>
          <w:lang w:eastAsia="zh-CN"/>
        </w:rPr>
        <w:t xml:space="preserve"> </w:t>
      </w:r>
      <w:r>
        <w:rPr>
          <w:lang w:eastAsia="zh-CN"/>
        </w:rPr>
        <w:br/>
      </w:r>
      <w:r>
        <w:rPr>
          <w:lang w:eastAsia="zh-CN"/>
        </w:rPr>
        <w:t>在线笔试</w:t>
      </w:r>
      <w:r>
        <w:rPr>
          <w:lang w:eastAsia="zh-CN"/>
        </w:rPr>
        <w:t xml:space="preserve">: </w:t>
      </w:r>
      <w:r>
        <w:rPr>
          <w:lang w:eastAsia="zh-CN"/>
        </w:rPr>
        <w:t>数组往右移动</w:t>
      </w:r>
      <w:r>
        <w:rPr>
          <w:lang w:eastAsia="zh-CN"/>
        </w:rPr>
        <w:t>K</w:t>
      </w:r>
      <w:r>
        <w:rPr>
          <w:lang w:eastAsia="zh-CN"/>
        </w:rPr>
        <w:t>位</w:t>
      </w:r>
      <w:r>
        <w:rPr>
          <w:lang w:eastAsia="zh-CN"/>
        </w:rPr>
        <w:t xml:space="preserve"> </w:t>
      </w:r>
      <w:r>
        <w:rPr>
          <w:lang w:eastAsia="zh-CN"/>
        </w:rPr>
        <w:br/>
      </w:r>
      <w:r>
        <w:rPr>
          <w:lang w:eastAsia="zh-CN"/>
        </w:rPr>
        <w:br/>
        <w:t>offer 2019/9/2</w:t>
      </w:r>
      <w:r>
        <w:rPr>
          <w:lang w:eastAsia="zh-CN"/>
        </w:rPr>
        <w:br/>
      </w:r>
      <w:r>
        <w:rPr>
          <w:lang w:eastAsia="zh-CN"/>
        </w:rPr>
        <w:br/>
        <w:t>13k</w:t>
      </w:r>
      <w:r>
        <w:rPr>
          <w:lang w:eastAsia="zh-CN"/>
        </w:rPr>
        <w:t>，广州</w:t>
      </w:r>
      <w:r>
        <w:rPr>
          <w:lang w:eastAsia="zh-CN"/>
        </w:rPr>
        <w:t xml:space="preserve"> </w:t>
      </w:r>
      <w:r>
        <w:rPr>
          <w:lang w:eastAsia="zh-CN"/>
        </w:rPr>
        <w:br/>
      </w:r>
      <w:r>
        <w:rPr>
          <w:lang w:eastAsia="zh-CN"/>
        </w:rPr>
        <w:t>总结：很缺人，但是工资太低</w:t>
      </w:r>
      <w:r>
        <w:rPr>
          <w:lang w:eastAsia="zh-CN"/>
        </w:rPr>
        <w:t xml:space="preserve"> </w:t>
      </w:r>
      <w:r>
        <w:rPr>
          <w:lang w:eastAsia="zh-CN"/>
        </w:rPr>
        <w:br/>
      </w:r>
      <w:r>
        <w:rPr>
          <w:lang w:eastAsia="zh-CN"/>
        </w:rPr>
        <w:br/>
      </w:r>
      <w:r>
        <w:rPr>
          <w:lang w:eastAsia="zh-CN"/>
        </w:rPr>
        <w:br/>
      </w:r>
      <w:r>
        <w:rPr>
          <w:lang w:eastAsia="zh-CN"/>
        </w:rPr>
        <w:t>猿辅导</w:t>
      </w:r>
      <w:r>
        <w:rPr>
          <w:lang w:eastAsia="zh-CN"/>
        </w:rPr>
        <w:t>-</w:t>
      </w:r>
      <w:r>
        <w:rPr>
          <w:lang w:eastAsia="zh-CN"/>
        </w:rPr>
        <w:t>后端服务</w:t>
      </w:r>
      <w:r>
        <w:rPr>
          <w:lang w:eastAsia="zh-CN"/>
        </w:rPr>
        <w:br/>
      </w:r>
      <w:r>
        <w:rPr>
          <w:lang w:eastAsia="zh-CN"/>
        </w:rPr>
        <w:t>一面</w:t>
      </w:r>
      <w:r>
        <w:rPr>
          <w:lang w:eastAsia="zh-CN"/>
        </w:rPr>
        <w:t xml:space="preserve"> 2019/8/23 50min</w:t>
      </w:r>
      <w:r>
        <w:rPr>
          <w:lang w:eastAsia="zh-CN"/>
        </w:rPr>
        <w:br/>
      </w:r>
      <w:r>
        <w:rPr>
          <w:lang w:eastAsia="zh-CN"/>
        </w:rPr>
        <w:br/>
      </w:r>
      <w:r>
        <w:rPr>
          <w:lang w:eastAsia="zh-CN"/>
        </w:rPr>
        <w:t>项目实现哪些功能</w:t>
      </w:r>
      <w:r>
        <w:rPr>
          <w:lang w:eastAsia="zh-CN"/>
        </w:rPr>
        <w:t xml:space="preserve">, </w:t>
      </w:r>
      <w:r>
        <w:rPr>
          <w:lang w:eastAsia="zh-CN"/>
        </w:rPr>
        <w:t>问项目细节</w:t>
      </w:r>
      <w:r>
        <w:rPr>
          <w:lang w:eastAsia="zh-CN"/>
        </w:rPr>
        <w:t xml:space="preserve"> </w:t>
      </w:r>
      <w:r>
        <w:rPr>
          <w:lang w:eastAsia="zh-CN"/>
        </w:rPr>
        <w:br/>
      </w:r>
      <w:r>
        <w:rPr>
          <w:lang w:eastAsia="zh-CN"/>
        </w:rPr>
        <w:t>线程安全</w:t>
      </w:r>
      <w:r>
        <w:rPr>
          <w:lang w:eastAsia="zh-CN"/>
        </w:rPr>
        <w:t xml:space="preserve"> </w:t>
      </w:r>
      <w:r>
        <w:rPr>
          <w:lang w:eastAsia="zh-CN"/>
        </w:rPr>
        <w:br/>
      </w:r>
      <w:r>
        <w:rPr>
          <w:lang w:eastAsia="zh-CN"/>
        </w:rPr>
        <w:t>多线程</w:t>
      </w:r>
      <w:r>
        <w:rPr>
          <w:lang w:eastAsia="zh-CN"/>
        </w:rPr>
        <w:t>synchronized</w:t>
      </w:r>
      <w:r>
        <w:rPr>
          <w:lang w:eastAsia="zh-CN"/>
        </w:rPr>
        <w:t>锁住类方法是锁住的什么</w:t>
      </w:r>
      <w:r>
        <w:rPr>
          <w:lang w:eastAsia="zh-CN"/>
        </w:rPr>
        <w:t xml:space="preserve">? </w:t>
      </w:r>
      <w:r>
        <w:rPr>
          <w:lang w:eastAsia="zh-CN"/>
        </w:rPr>
        <w:br/>
      </w:r>
      <w:proofErr w:type="spellStart"/>
      <w:r>
        <w:t>线程池有哪些</w:t>
      </w:r>
      <w:proofErr w:type="spellEnd"/>
      <w:r>
        <w:t xml:space="preserve"> </w:t>
      </w:r>
      <w:r>
        <w:br/>
      </w:r>
      <w:proofErr w:type="spellStart"/>
      <w:r>
        <w:t>线程与进程区别</w:t>
      </w:r>
      <w:proofErr w:type="spellEnd"/>
      <w:r>
        <w:t xml:space="preserve"> </w:t>
      </w:r>
      <w:r>
        <w:br/>
      </w:r>
      <w:proofErr w:type="spellStart"/>
      <w:r>
        <w:t>Java</w:t>
      </w:r>
      <w:r>
        <w:t>内存模式</w:t>
      </w:r>
      <w:proofErr w:type="spellEnd"/>
      <w:r>
        <w:t>(</w:t>
      </w:r>
      <w:proofErr w:type="spellStart"/>
      <w:r>
        <w:t>忘记问的是</w:t>
      </w:r>
      <w:r>
        <w:t>JVM</w:t>
      </w:r>
      <w:r>
        <w:t>内存模型还是</w:t>
      </w:r>
      <w:r>
        <w:t>JMM</w:t>
      </w:r>
      <w:r>
        <w:t>了</w:t>
      </w:r>
      <w:proofErr w:type="spellEnd"/>
      <w:r>
        <w:t xml:space="preserve">, </w:t>
      </w:r>
      <w:proofErr w:type="spellStart"/>
      <w:r>
        <w:t>可能回答错了</w:t>
      </w:r>
      <w:proofErr w:type="spellEnd"/>
      <w:r>
        <w:t xml:space="preserve">) </w:t>
      </w:r>
      <w:r>
        <w:br/>
      </w:r>
      <w:proofErr w:type="spellStart"/>
      <w:r>
        <w:t>SpringBoot</w:t>
      </w:r>
      <w:r>
        <w:t>中如何写</w:t>
      </w:r>
      <w:r>
        <w:t>starter</w:t>
      </w:r>
      <w:proofErr w:type="spellEnd"/>
      <w:r>
        <w:t xml:space="preserve"> </w:t>
      </w:r>
      <w:r>
        <w:br/>
      </w:r>
      <w:proofErr w:type="spellStart"/>
      <w:r>
        <w:t>MySQL</w:t>
      </w:r>
      <w:r>
        <w:t>索引有哪些</w:t>
      </w:r>
      <w:proofErr w:type="spellEnd"/>
      <w:r>
        <w:t xml:space="preserve"> </w:t>
      </w:r>
      <w:r>
        <w:br/>
      </w:r>
      <w:proofErr w:type="spellStart"/>
      <w:r>
        <w:t>聚集索引与非聚集索引的区别在线笔试</w:t>
      </w:r>
      <w:proofErr w:type="spellEnd"/>
      <w:r>
        <w:t xml:space="preserve">: </w:t>
      </w:r>
      <w:r>
        <w:br/>
      </w:r>
      <w:proofErr w:type="spellStart"/>
      <w:r>
        <w:t>删除链表倒数第</w:t>
      </w:r>
      <w:r>
        <w:t>k</w:t>
      </w:r>
      <w:r>
        <w:t>个节点</w:t>
      </w:r>
      <w:proofErr w:type="spellEnd"/>
      <w:r>
        <w:t>(</w:t>
      </w:r>
      <w:proofErr w:type="spellStart"/>
      <w:r>
        <w:t>双指针</w:t>
      </w:r>
      <w:proofErr w:type="spellEnd"/>
      <w:r>
        <w:t xml:space="preserve">) </w:t>
      </w:r>
      <w:r>
        <w:br/>
      </w:r>
      <w:proofErr w:type="spellStart"/>
      <w:r>
        <w:t>判断树是否为完全二叉树</w:t>
      </w:r>
      <w:proofErr w:type="spellEnd"/>
      <w:r>
        <w:t xml:space="preserve"> </w:t>
      </w:r>
      <w:r>
        <w:br/>
      </w:r>
      <w:r>
        <w:br/>
      </w:r>
      <w:proofErr w:type="spellStart"/>
      <w:r>
        <w:t>二面</w:t>
      </w:r>
      <w:proofErr w:type="spellEnd"/>
      <w:r>
        <w:t xml:space="preserve"> 2019/8/30 56min</w:t>
      </w:r>
      <w:r>
        <w:br/>
      </w:r>
      <w:r>
        <w:br/>
      </w:r>
      <w:proofErr w:type="spellStart"/>
      <w:r>
        <w:t>项目介绍</w:t>
      </w:r>
      <w:proofErr w:type="spellEnd"/>
      <w:r>
        <w:t xml:space="preserve"> </w:t>
      </w:r>
      <w:r>
        <w:br/>
      </w:r>
      <w:proofErr w:type="spellStart"/>
      <w:r>
        <w:t>如何实现服务发现</w:t>
      </w:r>
      <w:proofErr w:type="spellEnd"/>
      <w:r>
        <w:t xml:space="preserve"> </w:t>
      </w:r>
      <w:r>
        <w:br/>
      </w:r>
      <w:proofErr w:type="spellStart"/>
      <w:r>
        <w:t>如何实现负载均衡</w:t>
      </w:r>
      <w:proofErr w:type="spellEnd"/>
      <w:r>
        <w:t xml:space="preserve"> </w:t>
      </w:r>
      <w:r>
        <w:br/>
      </w:r>
      <w:proofErr w:type="spellStart"/>
      <w:r>
        <w:t>如何实现路由配置</w:t>
      </w:r>
      <w:proofErr w:type="spellEnd"/>
      <w:r>
        <w:t xml:space="preserve"> </w:t>
      </w:r>
      <w:r>
        <w:br/>
      </w:r>
      <w:proofErr w:type="spellStart"/>
      <w:r>
        <w:t>服务之间如何通讯</w:t>
      </w:r>
      <w:proofErr w:type="spellEnd"/>
      <w:r>
        <w:t xml:space="preserve"> </w:t>
      </w:r>
      <w:r>
        <w:br/>
      </w:r>
      <w:proofErr w:type="spellStart"/>
      <w:r>
        <w:lastRenderedPageBreak/>
        <w:t>服务如何调用</w:t>
      </w:r>
      <w:proofErr w:type="spellEnd"/>
      <w:r>
        <w:t xml:space="preserve"> </w:t>
      </w:r>
      <w:r>
        <w:br/>
      </w:r>
      <w:proofErr w:type="spellStart"/>
      <w:r>
        <w:t>序列化是如何实现</w:t>
      </w:r>
      <w:proofErr w:type="spellEnd"/>
      <w:r>
        <w:t xml:space="preserve"> </w:t>
      </w:r>
      <w:r>
        <w:br/>
      </w:r>
      <w:proofErr w:type="spellStart"/>
      <w:r>
        <w:t>final</w:t>
      </w:r>
      <w:r>
        <w:t>修饰符的作用</w:t>
      </w:r>
      <w:proofErr w:type="spellEnd"/>
      <w:r>
        <w:t xml:space="preserve"> </w:t>
      </w:r>
      <w:r>
        <w:br/>
      </w:r>
      <w:proofErr w:type="spellStart"/>
      <w:r>
        <w:t>Redis</w:t>
      </w:r>
      <w:r>
        <w:t>数据结构</w:t>
      </w:r>
      <w:proofErr w:type="spellEnd"/>
      <w:r>
        <w:t xml:space="preserve"> </w:t>
      </w:r>
      <w:r>
        <w:br/>
      </w:r>
      <w:proofErr w:type="spellStart"/>
      <w:r>
        <w:t>Redis</w:t>
      </w:r>
      <w:r>
        <w:t>中的字典与</w:t>
      </w:r>
      <w:r>
        <w:t>Java</w:t>
      </w:r>
      <w:r>
        <w:t>中</w:t>
      </w:r>
      <w:r>
        <w:t>HashMap</w:t>
      </w:r>
      <w:r>
        <w:t>字典区别</w:t>
      </w:r>
      <w:proofErr w:type="spellEnd"/>
      <w:r>
        <w:t xml:space="preserve"> </w:t>
      </w:r>
      <w:r>
        <w:br/>
      </w:r>
      <w:proofErr w:type="spellStart"/>
      <w:r>
        <w:t>HashMap</w:t>
      </w:r>
      <w:r>
        <w:t>为什么不是线程安全</w:t>
      </w:r>
      <w:proofErr w:type="spellEnd"/>
      <w:r>
        <w:t>(</w:t>
      </w:r>
      <w:proofErr w:type="spellStart"/>
      <w:r>
        <w:t>安全失败与快速失败</w:t>
      </w:r>
      <w:proofErr w:type="spellEnd"/>
      <w:r>
        <w:t xml:space="preserve">) </w:t>
      </w:r>
      <w:r>
        <w:br/>
      </w:r>
      <w:proofErr w:type="spellStart"/>
      <w:r>
        <w:t>了解</w:t>
      </w:r>
      <w:r>
        <w:t>hashCode</w:t>
      </w:r>
      <w:r>
        <w:t>和</w:t>
      </w:r>
      <w:r>
        <w:t>equals</w:t>
      </w:r>
      <w:r>
        <w:t>吗</w:t>
      </w:r>
      <w:proofErr w:type="spellEnd"/>
      <w:r>
        <w:t xml:space="preserve"> </w:t>
      </w:r>
      <w:r>
        <w:br/>
      </w:r>
      <w:proofErr w:type="spellStart"/>
      <w:r>
        <w:t>TCP</w:t>
      </w:r>
      <w:r>
        <w:t>与</w:t>
      </w:r>
      <w:r>
        <w:t>UDP</w:t>
      </w:r>
      <w:r>
        <w:t>的区别</w:t>
      </w:r>
      <w:proofErr w:type="spellEnd"/>
      <w:r>
        <w:t xml:space="preserve"> </w:t>
      </w:r>
      <w:r>
        <w:br/>
      </w:r>
      <w:proofErr w:type="spellStart"/>
      <w:r>
        <w:t>常用的单例模式</w:t>
      </w:r>
      <w:proofErr w:type="spellEnd"/>
      <w:r>
        <w:t xml:space="preserve">, </w:t>
      </w:r>
      <w:proofErr w:type="spellStart"/>
      <w:r>
        <w:t>细讲几个</w:t>
      </w:r>
      <w:proofErr w:type="spellEnd"/>
      <w:r>
        <w:t xml:space="preserve"> </w:t>
      </w:r>
      <w:r>
        <w:br/>
      </w:r>
      <w:proofErr w:type="spellStart"/>
      <w:r>
        <w:t>手写单例模式</w:t>
      </w:r>
      <w:proofErr w:type="spellEnd"/>
      <w:r>
        <w:t>(</w:t>
      </w:r>
      <w:proofErr w:type="spellStart"/>
      <w:r>
        <w:t>双重校验锁</w:t>
      </w:r>
      <w:proofErr w:type="spellEnd"/>
      <w:r>
        <w:t xml:space="preserve">), </w:t>
      </w:r>
      <w:proofErr w:type="spellStart"/>
      <w:r>
        <w:t>为什么要加</w:t>
      </w:r>
      <w:r>
        <w:t>volatile</w:t>
      </w:r>
      <w:proofErr w:type="spellEnd"/>
      <w:r>
        <w:t xml:space="preserve">, </w:t>
      </w:r>
      <w:proofErr w:type="spellStart"/>
      <w:r>
        <w:t>synchornized</w:t>
      </w:r>
      <w:r>
        <w:t>锁住的是什么</w:t>
      </w:r>
      <w:proofErr w:type="spellEnd"/>
      <w:r>
        <w:t xml:space="preserve"> </w:t>
      </w:r>
      <w:r>
        <w:br/>
      </w:r>
      <w:proofErr w:type="spellStart"/>
      <w:r>
        <w:t>环形链表实现队列</w:t>
      </w:r>
      <w:proofErr w:type="spellEnd"/>
      <w:r>
        <w:t xml:space="preserve">, </w:t>
      </w:r>
      <w:proofErr w:type="spellStart"/>
      <w:r>
        <w:t>删除后需要保存原队列</w:t>
      </w:r>
      <w:proofErr w:type="spellEnd"/>
      <w:r>
        <w:t xml:space="preserve">, </w:t>
      </w:r>
      <w:proofErr w:type="spellStart"/>
      <w:r>
        <w:t>这样就不用频繁地进行创建</w:t>
      </w:r>
      <w:proofErr w:type="spellEnd"/>
      <w:r>
        <w:t xml:space="preserve"> </w:t>
      </w:r>
      <w:proofErr w:type="spellStart"/>
      <w:r>
        <w:t>三面</w:t>
      </w:r>
      <w:proofErr w:type="spellEnd"/>
      <w:r>
        <w:t xml:space="preserve"> 2019/9/3 60min </w:t>
      </w:r>
      <w:proofErr w:type="spellStart"/>
      <w:r>
        <w:t>现场面</w:t>
      </w:r>
      <w:proofErr w:type="spellEnd"/>
      <w:r>
        <w:t xml:space="preserve"> </w:t>
      </w:r>
      <w:r>
        <w:br/>
      </w:r>
      <w:proofErr w:type="spellStart"/>
      <w:r>
        <w:t>问项目</w:t>
      </w:r>
      <w:proofErr w:type="spellEnd"/>
      <w:r>
        <w:t xml:space="preserve"> </w:t>
      </w:r>
      <w:r>
        <w:br/>
      </w:r>
      <w:proofErr w:type="spellStart"/>
      <w:r>
        <w:t>两个线程一个打印奇数一个打印偶数</w:t>
      </w:r>
      <w:proofErr w:type="spellEnd"/>
      <w:r>
        <w:t xml:space="preserve"> </w:t>
      </w:r>
      <w:r>
        <w:t>【凉】</w:t>
      </w:r>
      <w:r>
        <w:t xml:space="preserve"> </w:t>
      </w:r>
      <w:r>
        <w:br/>
      </w:r>
      <w:proofErr w:type="spellStart"/>
      <w:r>
        <w:t>有序链表合并</w:t>
      </w:r>
      <w:proofErr w:type="spellEnd"/>
      <w:r>
        <w:t xml:space="preserve"> </w:t>
      </w:r>
      <w:r>
        <w:br/>
      </w:r>
      <w:r>
        <w:t>猿辅导最近一个笔试第二题，</w:t>
      </w:r>
      <w:r>
        <w:t>3</w:t>
      </w:r>
      <w:r>
        <w:t>个人一个组合，输出有几个组合</w:t>
      </w:r>
      <w:r>
        <w:t xml:space="preserve"> </w:t>
      </w:r>
      <w:r>
        <w:br/>
      </w:r>
      <w:proofErr w:type="spellStart"/>
      <w:r>
        <w:t>二分法求一个数的平方根</w:t>
      </w:r>
      <w:proofErr w:type="spellEnd"/>
      <w:r>
        <w:t xml:space="preserve"> </w:t>
      </w:r>
      <w:r>
        <w:br/>
      </w:r>
      <w:proofErr w:type="spellStart"/>
      <w:r>
        <w:t>总结：面试体验很好，菜是原罪</w:t>
      </w:r>
      <w:proofErr w:type="spellEnd"/>
      <w:r>
        <w:t xml:space="preserve"> </w:t>
      </w:r>
      <w:r>
        <w:br/>
      </w:r>
      <w:r>
        <w:br/>
      </w:r>
      <w:r>
        <w:br/>
      </w:r>
      <w:proofErr w:type="spellStart"/>
      <w:r>
        <w:t>微策略</w:t>
      </w:r>
      <w:r>
        <w:t>-</w:t>
      </w:r>
      <w:r>
        <w:t>后端开发</w:t>
      </w:r>
      <w:proofErr w:type="spellEnd"/>
      <w:r>
        <w:br/>
      </w:r>
      <w:r>
        <w:t>一面</w:t>
      </w:r>
      <w:r>
        <w:t xml:space="preserve">-2019/8/27 60min </w:t>
      </w:r>
      <w:r>
        <w:t>【</w:t>
      </w:r>
      <w:proofErr w:type="spellStart"/>
      <w:r>
        <w:t>英文凉</w:t>
      </w:r>
      <w:proofErr w:type="spellEnd"/>
      <w:r>
        <w:t>】</w:t>
      </w:r>
      <w:r>
        <w:br/>
      </w:r>
      <w:r>
        <w:br/>
      </w:r>
      <w:proofErr w:type="spellStart"/>
      <w:r>
        <w:t>没有自我介绍</w:t>
      </w:r>
      <w:proofErr w:type="spellEnd"/>
      <w:r>
        <w:t xml:space="preserve">, </w:t>
      </w:r>
      <w:proofErr w:type="spellStart"/>
      <w:r>
        <w:t>没有项目提问</w:t>
      </w:r>
      <w:proofErr w:type="spellEnd"/>
      <w:r>
        <w:t xml:space="preserve"> </w:t>
      </w:r>
      <w:r>
        <w:br/>
      </w:r>
      <w:proofErr w:type="spellStart"/>
      <w:r>
        <w:t>你在之前的工作中有哪些地方你觉得可以提升的</w:t>
      </w:r>
      <w:proofErr w:type="spellEnd"/>
      <w:r>
        <w:t xml:space="preserve"> </w:t>
      </w:r>
      <w:r>
        <w:br/>
      </w:r>
      <w:proofErr w:type="spellStart"/>
      <w:r>
        <w:t>你认为计算机中什么技术最重要</w:t>
      </w:r>
      <w:proofErr w:type="spellEnd"/>
      <w:r>
        <w:t xml:space="preserve"> </w:t>
      </w:r>
      <w:r>
        <w:br/>
      </w:r>
      <w:proofErr w:type="spellStart"/>
      <w:r>
        <w:t>如果有多个任务需要去做</w:t>
      </w:r>
      <w:proofErr w:type="spellEnd"/>
      <w:r>
        <w:t xml:space="preserve">, </w:t>
      </w:r>
      <w:proofErr w:type="spellStart"/>
      <w:r>
        <w:t>你怎么安排任务</w:t>
      </w:r>
      <w:proofErr w:type="spellEnd"/>
      <w:r>
        <w:t xml:space="preserve"> </w:t>
      </w:r>
      <w:r>
        <w:br/>
      </w:r>
      <w:proofErr w:type="spellStart"/>
      <w:r>
        <w:t>两道编程题</w:t>
      </w:r>
      <w:proofErr w:type="spellEnd"/>
      <w:r>
        <w:t xml:space="preserve"> </w:t>
      </w:r>
      <w:r>
        <w:br/>
      </w:r>
      <w:r>
        <w:br/>
      </w:r>
      <w:r>
        <w:br/>
      </w:r>
      <w:proofErr w:type="spellStart"/>
      <w:r>
        <w:t>链表翻转</w:t>
      </w:r>
      <w:proofErr w:type="spellEnd"/>
      <w:r>
        <w:t xml:space="preserve"> </w:t>
      </w:r>
      <w:r>
        <w:br/>
      </w:r>
      <w:proofErr w:type="spellStart"/>
      <w:r>
        <w:t>位操作</w:t>
      </w:r>
      <w:proofErr w:type="spellEnd"/>
      <w:r>
        <w:t xml:space="preserve">: </w:t>
      </w:r>
      <w:r>
        <w:br/>
      </w:r>
      <w:r>
        <w:lastRenderedPageBreak/>
        <w:br/>
      </w:r>
      <w:r>
        <w:br/>
        <w:t xml:space="preserve">We have an integer array where all the elements appear twice while only 1 element appears once. Please find that element.  </w:t>
      </w:r>
      <w:r>
        <w:br/>
        <w:t xml:space="preserve">We have an integer array where all the elements appear twice while only 2 elements appears once. </w:t>
      </w:r>
      <w:r>
        <w:rPr>
          <w:lang w:eastAsia="zh-CN"/>
        </w:rPr>
        <w:t xml:space="preserve">Please find the 2 elements. </w:t>
      </w:r>
      <w:r>
        <w:rPr>
          <w:lang w:eastAsia="zh-CN"/>
        </w:rPr>
        <w:br/>
      </w:r>
      <w:r>
        <w:rPr>
          <w:lang w:eastAsia="zh-CN"/>
        </w:rPr>
        <w:t>总结：英文问题，菜是原罪</w:t>
      </w:r>
      <w:r>
        <w:rPr>
          <w:lang w:eastAsia="zh-CN"/>
        </w:rPr>
        <w:t xml:space="preserve"> </w:t>
      </w:r>
      <w:r>
        <w:rPr>
          <w:lang w:eastAsia="zh-CN"/>
        </w:rPr>
        <w:br/>
      </w:r>
      <w:r>
        <w:rPr>
          <w:lang w:eastAsia="zh-CN"/>
        </w:rPr>
        <w:br/>
      </w:r>
      <w:r>
        <w:rPr>
          <w:lang w:eastAsia="zh-CN"/>
        </w:rPr>
        <w:br/>
      </w:r>
      <w:r>
        <w:rPr>
          <w:lang w:eastAsia="zh-CN"/>
        </w:rPr>
        <w:t>联影</w:t>
      </w:r>
      <w:r>
        <w:rPr>
          <w:lang w:eastAsia="zh-CN"/>
        </w:rPr>
        <w:t>-AI</w:t>
      </w:r>
      <w:r>
        <w:rPr>
          <w:lang w:eastAsia="zh-CN"/>
        </w:rPr>
        <w:t>软件开发</w:t>
      </w:r>
      <w:r>
        <w:rPr>
          <w:lang w:eastAsia="zh-CN"/>
        </w:rPr>
        <w:t>-</w:t>
      </w:r>
      <w:r>
        <w:rPr>
          <w:lang w:eastAsia="zh-CN"/>
        </w:rPr>
        <w:t>成都</w:t>
      </w:r>
      <w:r>
        <w:rPr>
          <w:lang w:eastAsia="zh-CN"/>
        </w:rPr>
        <w:br/>
      </w:r>
      <w:r>
        <w:rPr>
          <w:lang w:eastAsia="zh-CN"/>
        </w:rPr>
        <w:t>简历面</w:t>
      </w:r>
      <w:r>
        <w:rPr>
          <w:lang w:eastAsia="zh-CN"/>
        </w:rPr>
        <w:t>-2019/8/29 13min</w:t>
      </w:r>
      <w:r>
        <w:rPr>
          <w:lang w:eastAsia="zh-CN"/>
        </w:rPr>
        <w:br/>
      </w:r>
      <w:r>
        <w:rPr>
          <w:lang w:eastAsia="zh-CN"/>
        </w:rPr>
        <w:br/>
      </w:r>
      <w:r>
        <w:rPr>
          <w:lang w:eastAsia="zh-CN"/>
        </w:rPr>
        <w:t>哪个项目做的好</w:t>
      </w:r>
      <w:r>
        <w:rPr>
          <w:lang w:eastAsia="zh-CN"/>
        </w:rPr>
        <w:t xml:space="preserve"> </w:t>
      </w:r>
      <w:r>
        <w:rPr>
          <w:lang w:eastAsia="zh-CN"/>
        </w:rPr>
        <w:br/>
      </w:r>
      <w:proofErr w:type="spellStart"/>
      <w:r>
        <w:rPr>
          <w:lang w:eastAsia="zh-CN"/>
        </w:rPr>
        <w:t>goto</w:t>
      </w:r>
      <w:proofErr w:type="spellEnd"/>
      <w:r>
        <w:rPr>
          <w:lang w:eastAsia="zh-CN"/>
        </w:rPr>
        <w:t>是关键字吗</w:t>
      </w:r>
      <w:r>
        <w:rPr>
          <w:lang w:eastAsia="zh-CN"/>
        </w:rPr>
        <w:t xml:space="preserve"> </w:t>
      </w:r>
      <w:r>
        <w:rPr>
          <w:lang w:eastAsia="zh-CN"/>
        </w:rPr>
        <w:br/>
        <w:t>char</w:t>
      </w:r>
      <w:r>
        <w:rPr>
          <w:lang w:eastAsia="zh-CN"/>
        </w:rPr>
        <w:t>能够表示中文字符吗</w:t>
      </w:r>
      <w:r>
        <w:rPr>
          <w:lang w:eastAsia="zh-CN"/>
        </w:rPr>
        <w:t xml:space="preserve"> </w:t>
      </w:r>
      <w:r>
        <w:rPr>
          <w:lang w:eastAsia="zh-CN"/>
        </w:rPr>
        <w:br/>
      </w:r>
      <w:r>
        <w:rPr>
          <w:lang w:eastAsia="zh-CN"/>
        </w:rPr>
        <w:t>多线程同步有哪些方式</w:t>
      </w:r>
      <w:r>
        <w:rPr>
          <w:lang w:eastAsia="zh-CN"/>
        </w:rPr>
        <w:t xml:space="preserve"> </w:t>
      </w:r>
      <w:r>
        <w:rPr>
          <w:lang w:eastAsia="zh-CN"/>
        </w:rPr>
        <w:br/>
        <w:t>sleep</w:t>
      </w:r>
      <w:r>
        <w:rPr>
          <w:lang w:eastAsia="zh-CN"/>
        </w:rPr>
        <w:t>和</w:t>
      </w:r>
      <w:r>
        <w:rPr>
          <w:lang w:eastAsia="zh-CN"/>
        </w:rPr>
        <w:t>yield</w:t>
      </w:r>
      <w:r>
        <w:rPr>
          <w:lang w:eastAsia="zh-CN"/>
        </w:rPr>
        <w:t>的区别</w:t>
      </w:r>
      <w:r>
        <w:rPr>
          <w:lang w:eastAsia="zh-CN"/>
        </w:rPr>
        <w:t xml:space="preserve"> </w:t>
      </w:r>
      <w:r>
        <w:rPr>
          <w:lang w:eastAsia="zh-CN"/>
        </w:rPr>
        <w:br/>
        <w:t>try-catch-finally</w:t>
      </w:r>
      <w:r>
        <w:rPr>
          <w:lang w:eastAsia="zh-CN"/>
        </w:rPr>
        <w:t>执行</w:t>
      </w:r>
      <w:r>
        <w:rPr>
          <w:lang w:eastAsia="zh-CN"/>
        </w:rPr>
        <w:t xml:space="preserve"> </w:t>
      </w:r>
      <w:r>
        <w:rPr>
          <w:lang w:eastAsia="zh-CN"/>
        </w:rPr>
        <w:br/>
      </w:r>
      <w:r>
        <w:rPr>
          <w:lang w:eastAsia="zh-CN"/>
        </w:rPr>
        <w:t>常用的设计模式</w:t>
      </w:r>
      <w:r>
        <w:rPr>
          <w:lang w:eastAsia="zh-CN"/>
        </w:rPr>
        <w:t xml:space="preserve"> </w:t>
      </w:r>
      <w:r>
        <w:rPr>
          <w:lang w:eastAsia="zh-CN"/>
        </w:rPr>
        <w:br/>
      </w:r>
      <w:r>
        <w:rPr>
          <w:lang w:eastAsia="zh-CN"/>
        </w:rPr>
        <w:t>垃圾回收算法有哪些</w:t>
      </w:r>
      <w:r>
        <w:rPr>
          <w:lang w:eastAsia="zh-CN"/>
        </w:rPr>
        <w:t xml:space="preserve"> </w:t>
      </w:r>
      <w:r>
        <w:rPr>
          <w:lang w:eastAsia="zh-CN"/>
        </w:rPr>
        <w:br/>
      </w:r>
      <w:r>
        <w:rPr>
          <w:lang w:eastAsia="zh-CN"/>
        </w:rPr>
        <w:t>线程池用过吗</w:t>
      </w:r>
      <w:r>
        <w:rPr>
          <w:lang w:eastAsia="zh-CN"/>
        </w:rPr>
        <w:t xml:space="preserve"> </w:t>
      </w:r>
      <w:r>
        <w:rPr>
          <w:lang w:eastAsia="zh-CN"/>
        </w:rPr>
        <w:br/>
        <w:t>MySQL</w:t>
      </w:r>
      <w:r>
        <w:rPr>
          <w:lang w:eastAsia="zh-CN"/>
        </w:rPr>
        <w:t>索引</w:t>
      </w:r>
      <w:r>
        <w:rPr>
          <w:lang w:eastAsia="zh-CN"/>
        </w:rPr>
        <w:t xml:space="preserve"> </w:t>
      </w:r>
      <w:r>
        <w:rPr>
          <w:lang w:eastAsia="zh-CN"/>
        </w:rPr>
        <w:br/>
        <w:t>MySQL</w:t>
      </w:r>
      <w:r>
        <w:rPr>
          <w:lang w:eastAsia="zh-CN"/>
        </w:rPr>
        <w:t>中自增主键</w:t>
      </w:r>
      <w:r>
        <w:rPr>
          <w:lang w:eastAsia="zh-CN"/>
        </w:rPr>
        <w:t xml:space="preserve">, </w:t>
      </w:r>
      <w:r>
        <w:rPr>
          <w:lang w:eastAsia="zh-CN"/>
        </w:rPr>
        <w:t>删除数据重启后插入数据的主键值</w:t>
      </w:r>
      <w:r>
        <w:rPr>
          <w:lang w:eastAsia="zh-CN"/>
        </w:rPr>
        <w:t xml:space="preserve"> </w:t>
      </w:r>
      <w:r>
        <w:rPr>
          <w:lang w:eastAsia="zh-CN"/>
        </w:rPr>
        <w:br/>
        <w:t>MySQL</w:t>
      </w:r>
      <w:r>
        <w:rPr>
          <w:lang w:eastAsia="zh-CN"/>
        </w:rPr>
        <w:t>中的</w:t>
      </w:r>
      <w:r>
        <w:rPr>
          <w:lang w:eastAsia="zh-CN"/>
        </w:rPr>
        <w:t>heap</w:t>
      </w:r>
      <w:r>
        <w:rPr>
          <w:lang w:eastAsia="zh-CN"/>
        </w:rPr>
        <w:t>表</w:t>
      </w:r>
      <w:r>
        <w:rPr>
          <w:lang w:eastAsia="zh-CN"/>
        </w:rPr>
        <w:t xml:space="preserve"> </w:t>
      </w:r>
      <w:r>
        <w:rPr>
          <w:lang w:eastAsia="zh-CN"/>
        </w:rPr>
        <w:br/>
      </w:r>
      <w:proofErr w:type="spellStart"/>
      <w:r>
        <w:rPr>
          <w:lang w:eastAsia="zh-CN"/>
        </w:rPr>
        <w:t>MySQl</w:t>
      </w:r>
      <w:proofErr w:type="spellEnd"/>
      <w:r>
        <w:rPr>
          <w:lang w:eastAsia="zh-CN"/>
        </w:rPr>
        <w:t>中怎么区分</w:t>
      </w:r>
      <w:r>
        <w:rPr>
          <w:lang w:eastAsia="zh-CN"/>
        </w:rPr>
        <w:t>float</w:t>
      </w:r>
      <w:r>
        <w:rPr>
          <w:lang w:eastAsia="zh-CN"/>
        </w:rPr>
        <w:t>与</w:t>
      </w:r>
      <w:r>
        <w:rPr>
          <w:lang w:eastAsia="zh-CN"/>
        </w:rPr>
        <w:t xml:space="preserve">double </w:t>
      </w:r>
      <w:r>
        <w:rPr>
          <w:lang w:eastAsia="zh-CN"/>
        </w:rPr>
        <w:br/>
        <w:t>MySQL</w:t>
      </w:r>
      <w:r>
        <w:rPr>
          <w:lang w:eastAsia="zh-CN"/>
        </w:rPr>
        <w:t>中</w:t>
      </w:r>
      <w:r>
        <w:rPr>
          <w:lang w:eastAsia="zh-CN"/>
        </w:rPr>
        <w:t>varchar</w:t>
      </w:r>
      <w:r>
        <w:rPr>
          <w:lang w:eastAsia="zh-CN"/>
        </w:rPr>
        <w:t>与</w:t>
      </w:r>
      <w:r>
        <w:rPr>
          <w:lang w:eastAsia="zh-CN"/>
        </w:rPr>
        <w:t>char</w:t>
      </w:r>
      <w:r>
        <w:rPr>
          <w:lang w:eastAsia="zh-CN"/>
        </w:rPr>
        <w:t>区别</w:t>
      </w:r>
      <w:r>
        <w:rPr>
          <w:lang w:eastAsia="zh-CN"/>
        </w:rPr>
        <w:t xml:space="preserve"> </w:t>
      </w:r>
      <w:r>
        <w:rPr>
          <w:lang w:eastAsia="zh-CN"/>
        </w:rPr>
        <w:br/>
      </w:r>
      <w:r>
        <w:rPr>
          <w:lang w:eastAsia="zh-CN"/>
        </w:rPr>
        <w:br/>
      </w:r>
      <w:r>
        <w:rPr>
          <w:lang w:eastAsia="zh-CN"/>
        </w:rPr>
        <w:t>一面</w:t>
      </w:r>
      <w:r>
        <w:rPr>
          <w:lang w:eastAsia="zh-CN"/>
        </w:rPr>
        <w:t xml:space="preserve"> 2019/9/7 30min</w:t>
      </w:r>
      <w:r>
        <w:rPr>
          <w:lang w:eastAsia="zh-CN"/>
        </w:rPr>
        <w:br/>
      </w:r>
      <w:r>
        <w:rPr>
          <w:lang w:eastAsia="zh-CN"/>
        </w:rPr>
        <w:br/>
      </w:r>
      <w:r>
        <w:rPr>
          <w:lang w:eastAsia="zh-CN"/>
        </w:rPr>
        <w:t>项目介绍</w:t>
      </w:r>
      <w:r>
        <w:rPr>
          <w:lang w:eastAsia="zh-CN"/>
        </w:rPr>
        <w:t xml:space="preserve"> </w:t>
      </w:r>
      <w:r>
        <w:rPr>
          <w:lang w:eastAsia="zh-CN"/>
        </w:rPr>
        <w:br/>
        <w:t>TCP</w:t>
      </w:r>
      <w:r>
        <w:rPr>
          <w:lang w:eastAsia="zh-CN"/>
        </w:rPr>
        <w:t>与</w:t>
      </w:r>
      <w:r>
        <w:rPr>
          <w:lang w:eastAsia="zh-CN"/>
        </w:rPr>
        <w:t>UDP</w:t>
      </w:r>
      <w:r>
        <w:rPr>
          <w:lang w:eastAsia="zh-CN"/>
        </w:rPr>
        <w:t>的区别</w:t>
      </w:r>
      <w:r>
        <w:rPr>
          <w:lang w:eastAsia="zh-CN"/>
        </w:rPr>
        <w:t xml:space="preserve"> </w:t>
      </w:r>
      <w:r>
        <w:rPr>
          <w:lang w:eastAsia="zh-CN"/>
        </w:rPr>
        <w:br/>
      </w:r>
      <w:r>
        <w:rPr>
          <w:lang w:eastAsia="zh-CN"/>
        </w:rPr>
        <w:t>三次握手过程，为什么要三次握手</w:t>
      </w:r>
      <w:r>
        <w:rPr>
          <w:lang w:eastAsia="zh-CN"/>
        </w:rPr>
        <w:t xml:space="preserve"> </w:t>
      </w:r>
      <w:r>
        <w:rPr>
          <w:lang w:eastAsia="zh-CN"/>
        </w:rPr>
        <w:br/>
      </w:r>
      <w:r>
        <w:rPr>
          <w:lang w:eastAsia="zh-CN"/>
        </w:rPr>
        <w:t>多态</w:t>
      </w:r>
      <w:r>
        <w:rPr>
          <w:lang w:eastAsia="zh-CN"/>
        </w:rPr>
        <w:t xml:space="preserve"> </w:t>
      </w:r>
      <w:r>
        <w:rPr>
          <w:lang w:eastAsia="zh-CN"/>
        </w:rPr>
        <w:br/>
      </w:r>
      <w:r>
        <w:rPr>
          <w:lang w:eastAsia="zh-CN"/>
        </w:rPr>
        <w:t>为什么要用多态</w:t>
      </w:r>
      <w:r>
        <w:rPr>
          <w:lang w:eastAsia="zh-CN"/>
        </w:rPr>
        <w:t xml:space="preserve"> </w:t>
      </w:r>
      <w:r>
        <w:rPr>
          <w:lang w:eastAsia="zh-CN"/>
        </w:rPr>
        <w:br/>
      </w:r>
      <w:r>
        <w:rPr>
          <w:lang w:eastAsia="zh-CN"/>
        </w:rPr>
        <w:lastRenderedPageBreak/>
        <w:t>梯度斜率</w:t>
      </w:r>
      <w:r>
        <w:rPr>
          <w:lang w:eastAsia="zh-CN"/>
        </w:rPr>
        <w:t xml:space="preserve"> </w:t>
      </w:r>
      <w:r>
        <w:rPr>
          <w:lang w:eastAsia="zh-CN"/>
        </w:rPr>
        <w:br/>
      </w:r>
      <w:r>
        <w:rPr>
          <w:lang w:eastAsia="zh-CN"/>
        </w:rPr>
        <w:t>设计模式的开闭原则</w:t>
      </w:r>
      <w:r>
        <w:rPr>
          <w:lang w:eastAsia="zh-CN"/>
        </w:rPr>
        <w:t xml:space="preserve"> </w:t>
      </w:r>
      <w:r>
        <w:rPr>
          <w:lang w:eastAsia="zh-CN"/>
        </w:rPr>
        <w:br/>
      </w:r>
      <w:proofErr w:type="spellStart"/>
      <w:r>
        <w:rPr>
          <w:lang w:eastAsia="zh-CN"/>
        </w:rPr>
        <w:t>djikstr</w:t>
      </w:r>
      <w:proofErr w:type="spellEnd"/>
      <w:r>
        <w:rPr>
          <w:lang w:eastAsia="zh-CN"/>
        </w:rPr>
        <w:t>最短路径</w:t>
      </w:r>
      <w:r>
        <w:rPr>
          <w:lang w:eastAsia="zh-CN"/>
        </w:rPr>
        <w:t xml:space="preserve"> </w:t>
      </w:r>
      <w:r>
        <w:rPr>
          <w:lang w:eastAsia="zh-CN"/>
        </w:rPr>
        <w:br/>
      </w:r>
      <w:r>
        <w:rPr>
          <w:lang w:eastAsia="zh-CN"/>
        </w:rPr>
        <w:t>一些其他问题</w:t>
      </w:r>
      <w:r>
        <w:rPr>
          <w:lang w:eastAsia="zh-CN"/>
        </w:rPr>
        <w:t xml:space="preserve"> </w:t>
      </w:r>
      <w:r>
        <w:rPr>
          <w:lang w:eastAsia="zh-CN"/>
        </w:rPr>
        <w:br/>
      </w:r>
      <w:r>
        <w:rPr>
          <w:lang w:eastAsia="zh-CN"/>
        </w:rPr>
        <w:br/>
        <w:t>HR</w:t>
      </w:r>
      <w:r>
        <w:rPr>
          <w:lang w:eastAsia="zh-CN"/>
        </w:rPr>
        <w:t>面</w:t>
      </w:r>
      <w:r>
        <w:rPr>
          <w:lang w:eastAsia="zh-CN"/>
        </w:rPr>
        <w:t xml:space="preserve"> 2019/9/8 20min</w:t>
      </w:r>
      <w:r>
        <w:rPr>
          <w:lang w:eastAsia="zh-CN"/>
        </w:rPr>
        <w:br/>
      </w:r>
      <w:r>
        <w:rPr>
          <w:lang w:eastAsia="zh-CN"/>
        </w:rPr>
        <w:br/>
      </w:r>
      <w:r>
        <w:rPr>
          <w:lang w:eastAsia="zh-CN"/>
        </w:rPr>
        <w:t>自我介绍</w:t>
      </w:r>
      <w:r>
        <w:rPr>
          <w:lang w:eastAsia="zh-CN"/>
        </w:rPr>
        <w:t xml:space="preserve"> </w:t>
      </w:r>
      <w:r>
        <w:rPr>
          <w:lang w:eastAsia="zh-CN"/>
        </w:rPr>
        <w:br/>
      </w:r>
      <w:r>
        <w:rPr>
          <w:lang w:eastAsia="zh-CN"/>
        </w:rPr>
        <w:t>择业标准</w:t>
      </w:r>
      <w:r>
        <w:rPr>
          <w:lang w:eastAsia="zh-CN"/>
        </w:rPr>
        <w:t xml:space="preserve"> </w:t>
      </w:r>
      <w:r>
        <w:rPr>
          <w:lang w:eastAsia="zh-CN"/>
        </w:rPr>
        <w:br/>
      </w:r>
      <w:r>
        <w:rPr>
          <w:lang w:eastAsia="zh-CN"/>
        </w:rPr>
        <w:t>了解联影吗</w:t>
      </w:r>
      <w:r>
        <w:rPr>
          <w:lang w:eastAsia="zh-CN"/>
        </w:rPr>
        <w:t xml:space="preserve"> </w:t>
      </w:r>
      <w:r>
        <w:rPr>
          <w:lang w:eastAsia="zh-CN"/>
        </w:rPr>
        <w:br/>
      </w:r>
      <w:r>
        <w:rPr>
          <w:lang w:eastAsia="zh-CN"/>
        </w:rPr>
        <w:t>自我评价</w:t>
      </w:r>
      <w:r>
        <w:rPr>
          <w:lang w:eastAsia="zh-CN"/>
        </w:rPr>
        <w:t xml:space="preserve"> </w:t>
      </w:r>
      <w:r>
        <w:rPr>
          <w:lang w:eastAsia="zh-CN"/>
        </w:rPr>
        <w:br/>
      </w:r>
      <w:r>
        <w:rPr>
          <w:lang w:eastAsia="zh-CN"/>
        </w:rPr>
        <w:t>性格上优缺点</w:t>
      </w:r>
      <w:r>
        <w:rPr>
          <w:lang w:eastAsia="zh-CN"/>
        </w:rPr>
        <w:t xml:space="preserve"> </w:t>
      </w:r>
      <w:r>
        <w:rPr>
          <w:lang w:eastAsia="zh-CN"/>
        </w:rPr>
        <w:br/>
      </w:r>
      <w:r>
        <w:rPr>
          <w:lang w:eastAsia="zh-CN"/>
        </w:rPr>
        <w:t>有哪些</w:t>
      </w:r>
      <w:r>
        <w:rPr>
          <w:lang w:eastAsia="zh-CN"/>
        </w:rPr>
        <w:t xml:space="preserve">offer </w:t>
      </w:r>
      <w:r>
        <w:rPr>
          <w:lang w:eastAsia="zh-CN"/>
        </w:rPr>
        <w:br/>
      </w:r>
      <w:r>
        <w:rPr>
          <w:lang w:eastAsia="zh-CN"/>
        </w:rPr>
        <w:br/>
      </w:r>
      <w:r>
        <w:rPr>
          <w:lang w:eastAsia="zh-CN"/>
        </w:rPr>
        <w:br/>
      </w:r>
      <w:r>
        <w:rPr>
          <w:lang w:eastAsia="zh-CN"/>
        </w:rPr>
        <w:t>极米</w:t>
      </w:r>
      <w:r>
        <w:rPr>
          <w:lang w:eastAsia="zh-CN"/>
        </w:rPr>
        <w:t>-Java</w:t>
      </w:r>
      <w:r>
        <w:rPr>
          <w:lang w:eastAsia="zh-CN"/>
        </w:rPr>
        <w:t>软件开发</w:t>
      </w:r>
      <w:r>
        <w:rPr>
          <w:lang w:eastAsia="zh-CN"/>
        </w:rPr>
        <w:t>-</w:t>
      </w:r>
      <w:r>
        <w:rPr>
          <w:lang w:eastAsia="zh-CN"/>
        </w:rPr>
        <w:t>成都</w:t>
      </w:r>
      <w:r>
        <w:rPr>
          <w:lang w:eastAsia="zh-CN"/>
        </w:rPr>
        <w:t xml:space="preserve"> </w:t>
      </w:r>
      <w:r>
        <w:rPr>
          <w:lang w:eastAsia="zh-CN"/>
        </w:rPr>
        <w:t>【凉】</w:t>
      </w:r>
      <w:r>
        <w:rPr>
          <w:lang w:eastAsia="zh-CN"/>
        </w:rPr>
        <w:br/>
      </w:r>
      <w:r>
        <w:rPr>
          <w:lang w:eastAsia="zh-CN"/>
        </w:rPr>
        <w:t>一面</w:t>
      </w:r>
      <w:r>
        <w:rPr>
          <w:lang w:eastAsia="zh-CN"/>
        </w:rPr>
        <w:t>-2019/9/2 20min</w:t>
      </w:r>
      <w:r>
        <w:rPr>
          <w:lang w:eastAsia="zh-CN"/>
        </w:rPr>
        <w:br/>
      </w:r>
      <w:r>
        <w:rPr>
          <w:lang w:eastAsia="zh-CN"/>
        </w:rPr>
        <w:br/>
      </w:r>
      <w:r>
        <w:rPr>
          <w:lang w:eastAsia="zh-CN"/>
        </w:rPr>
        <w:t>自我介绍</w:t>
      </w:r>
      <w:r>
        <w:rPr>
          <w:lang w:eastAsia="zh-CN"/>
        </w:rPr>
        <w:t xml:space="preserve"> </w:t>
      </w:r>
      <w:r>
        <w:rPr>
          <w:lang w:eastAsia="zh-CN"/>
        </w:rPr>
        <w:br/>
      </w:r>
      <w:r>
        <w:rPr>
          <w:lang w:eastAsia="zh-CN"/>
        </w:rPr>
        <w:t>什么是微服务</w:t>
      </w:r>
      <w:r>
        <w:rPr>
          <w:lang w:eastAsia="zh-CN"/>
        </w:rPr>
        <w:t xml:space="preserve"> </w:t>
      </w:r>
      <w:r>
        <w:rPr>
          <w:lang w:eastAsia="zh-CN"/>
        </w:rPr>
        <w:br/>
      </w:r>
      <w:r>
        <w:rPr>
          <w:lang w:eastAsia="zh-CN"/>
        </w:rPr>
        <w:t>微服务优缺点</w:t>
      </w:r>
      <w:r>
        <w:rPr>
          <w:lang w:eastAsia="zh-CN"/>
        </w:rPr>
        <w:t xml:space="preserve"> </w:t>
      </w:r>
      <w:r>
        <w:rPr>
          <w:lang w:eastAsia="zh-CN"/>
        </w:rPr>
        <w:br/>
      </w:r>
      <w:r>
        <w:rPr>
          <w:lang w:eastAsia="zh-CN"/>
        </w:rPr>
        <w:t>注册发现如何实现</w:t>
      </w:r>
      <w:r>
        <w:rPr>
          <w:lang w:eastAsia="zh-CN"/>
        </w:rPr>
        <w:t xml:space="preserve"> </w:t>
      </w:r>
      <w:r>
        <w:rPr>
          <w:lang w:eastAsia="zh-CN"/>
        </w:rPr>
        <w:br/>
        <w:t>TCP</w:t>
      </w:r>
      <w:r>
        <w:rPr>
          <w:lang w:eastAsia="zh-CN"/>
        </w:rPr>
        <w:t>三次握手四次握手</w:t>
      </w:r>
      <w:r>
        <w:rPr>
          <w:lang w:eastAsia="zh-CN"/>
        </w:rPr>
        <w:t xml:space="preserve"> </w:t>
      </w:r>
      <w:r>
        <w:rPr>
          <w:lang w:eastAsia="zh-CN"/>
        </w:rPr>
        <w:br/>
        <w:t>TCP</w:t>
      </w:r>
      <w:r>
        <w:rPr>
          <w:lang w:eastAsia="zh-CN"/>
        </w:rPr>
        <w:t>连接中，如果客户端挂掉之前没有关闭连接，会怎么样</w:t>
      </w:r>
      <w:r>
        <w:rPr>
          <w:lang w:eastAsia="zh-CN"/>
        </w:rPr>
        <w:t xml:space="preserve"> </w:t>
      </w:r>
      <w:r>
        <w:rPr>
          <w:lang w:eastAsia="zh-CN"/>
        </w:rPr>
        <w:br/>
      </w:r>
      <w:r>
        <w:rPr>
          <w:lang w:eastAsia="zh-CN"/>
        </w:rPr>
        <w:t>乐观锁与悲观锁</w:t>
      </w:r>
      <w:r>
        <w:rPr>
          <w:lang w:eastAsia="zh-CN"/>
        </w:rPr>
        <w:t xml:space="preserve"> </w:t>
      </w:r>
      <w:r>
        <w:rPr>
          <w:lang w:eastAsia="zh-CN"/>
        </w:rPr>
        <w:br/>
      </w:r>
      <w:r>
        <w:rPr>
          <w:lang w:eastAsia="zh-CN"/>
        </w:rPr>
        <w:t>一个对象有两个方法被</w:t>
      </w:r>
      <w:r>
        <w:rPr>
          <w:lang w:eastAsia="zh-CN"/>
        </w:rPr>
        <w:t>synchronized</w:t>
      </w:r>
      <w:r>
        <w:rPr>
          <w:lang w:eastAsia="zh-CN"/>
        </w:rPr>
        <w:t>修饰，可以同时调用两个方法吗</w:t>
      </w:r>
      <w:r>
        <w:rPr>
          <w:lang w:eastAsia="zh-CN"/>
        </w:rPr>
        <w:t xml:space="preserve"> </w:t>
      </w:r>
      <w:r>
        <w:rPr>
          <w:lang w:eastAsia="zh-CN"/>
        </w:rPr>
        <w:br/>
      </w:r>
      <w:r>
        <w:rPr>
          <w:lang w:eastAsia="zh-CN"/>
        </w:rPr>
        <w:t>快排</w:t>
      </w:r>
      <w:r>
        <w:rPr>
          <w:lang w:eastAsia="zh-CN"/>
        </w:rPr>
        <w:t xml:space="preserve"> </w:t>
      </w:r>
      <w:r>
        <w:rPr>
          <w:lang w:eastAsia="zh-CN"/>
        </w:rPr>
        <w:br/>
      </w:r>
      <w:r>
        <w:rPr>
          <w:lang w:eastAsia="zh-CN"/>
        </w:rPr>
        <w:t>二叉排序</w:t>
      </w:r>
      <w:r>
        <w:rPr>
          <w:lang w:eastAsia="zh-CN"/>
        </w:rPr>
        <w:t xml:space="preserve"> </w:t>
      </w:r>
      <w:r>
        <w:rPr>
          <w:lang w:eastAsia="zh-CN"/>
        </w:rPr>
        <w:br/>
      </w:r>
      <w:r>
        <w:rPr>
          <w:lang w:eastAsia="zh-CN"/>
        </w:rPr>
        <w:br/>
        <w:t>-</w:t>
      </w:r>
      <w:r>
        <w:rPr>
          <w:lang w:eastAsia="zh-CN"/>
        </w:rPr>
        <w:t>总结：</w:t>
      </w:r>
      <w:r>
        <w:rPr>
          <w:lang w:eastAsia="zh-CN"/>
        </w:rPr>
        <w:t>TCP</w:t>
      </w:r>
      <w:r>
        <w:rPr>
          <w:lang w:eastAsia="zh-CN"/>
        </w:rPr>
        <w:t>挂掉的问题按照网上来回答的但应该不是面试官想要的；倒数第三个问题栽了，答案是不可以，因为</w:t>
      </w:r>
      <w:r>
        <w:rPr>
          <w:lang w:eastAsia="zh-CN"/>
        </w:rPr>
        <w:t>synchronized</w:t>
      </w:r>
      <w:r>
        <w:rPr>
          <w:lang w:eastAsia="zh-CN"/>
        </w:rPr>
        <w:t>锁住对象或类，所以不允许同时调用一个对象的两个</w:t>
      </w:r>
      <w:r>
        <w:rPr>
          <w:lang w:eastAsia="zh-CN"/>
        </w:rPr>
        <w:t>synchronized</w:t>
      </w:r>
      <w:r>
        <w:rPr>
          <w:lang w:eastAsia="zh-CN"/>
        </w:rPr>
        <w:t>方法</w:t>
      </w:r>
      <w:r>
        <w:rPr>
          <w:lang w:eastAsia="zh-CN"/>
        </w:rPr>
        <w:br/>
      </w:r>
      <w:r>
        <w:rPr>
          <w:lang w:eastAsia="zh-CN"/>
        </w:rPr>
        <w:br/>
      </w:r>
      <w:r>
        <w:rPr>
          <w:lang w:eastAsia="zh-CN"/>
        </w:rPr>
        <w:t>跟谁学</w:t>
      </w:r>
      <w:r>
        <w:rPr>
          <w:lang w:eastAsia="zh-CN"/>
        </w:rPr>
        <w:br/>
      </w:r>
      <w:r>
        <w:rPr>
          <w:lang w:eastAsia="zh-CN"/>
        </w:rPr>
        <w:lastRenderedPageBreak/>
        <w:t>一面</w:t>
      </w:r>
      <w:r>
        <w:rPr>
          <w:lang w:eastAsia="zh-CN"/>
        </w:rPr>
        <w:t xml:space="preserve"> 2019/9/3 70min</w:t>
      </w:r>
      <w:r>
        <w:rPr>
          <w:lang w:eastAsia="zh-CN"/>
        </w:rPr>
        <w:br/>
      </w:r>
      <w:r>
        <w:rPr>
          <w:lang w:eastAsia="zh-CN"/>
        </w:rPr>
        <w:br/>
      </w:r>
      <w:r>
        <w:rPr>
          <w:lang w:eastAsia="zh-CN"/>
        </w:rPr>
        <w:t>自我介绍</w:t>
      </w:r>
      <w:r>
        <w:rPr>
          <w:lang w:eastAsia="zh-CN"/>
        </w:rPr>
        <w:t xml:space="preserve"> </w:t>
      </w:r>
      <w:r>
        <w:rPr>
          <w:lang w:eastAsia="zh-CN"/>
        </w:rPr>
        <w:br/>
      </w:r>
      <w:r>
        <w:rPr>
          <w:lang w:eastAsia="zh-CN"/>
        </w:rPr>
        <w:t>写代码：树定义</w:t>
      </w:r>
      <w:r>
        <w:rPr>
          <w:lang w:eastAsia="zh-CN"/>
        </w:rPr>
        <w:t xml:space="preserve"> </w:t>
      </w:r>
      <w:r>
        <w:rPr>
          <w:lang w:eastAsia="zh-CN"/>
        </w:rPr>
        <w:br/>
      </w:r>
      <w:r>
        <w:rPr>
          <w:lang w:eastAsia="zh-CN"/>
        </w:rPr>
        <w:t>写代码：从左到右打印树的叶子节点</w:t>
      </w:r>
      <w:r>
        <w:rPr>
          <w:lang w:eastAsia="zh-CN"/>
        </w:rPr>
        <w:t xml:space="preserve"> </w:t>
      </w:r>
      <w:r>
        <w:rPr>
          <w:lang w:eastAsia="zh-CN"/>
        </w:rPr>
        <w:br/>
      </w:r>
      <w:r>
        <w:rPr>
          <w:lang w:eastAsia="zh-CN"/>
        </w:rPr>
        <w:t>写代码：打印树最左边节点同一层的节点</w:t>
      </w:r>
      <w:r>
        <w:rPr>
          <w:lang w:eastAsia="zh-CN"/>
        </w:rPr>
        <w:t xml:space="preserve"> </w:t>
      </w:r>
      <w:r>
        <w:rPr>
          <w:lang w:eastAsia="zh-CN"/>
        </w:rPr>
        <w:br/>
      </w:r>
      <w:r>
        <w:rPr>
          <w:lang w:eastAsia="zh-CN"/>
        </w:rPr>
        <w:t>链表和数组的区别</w:t>
      </w:r>
      <w:r>
        <w:rPr>
          <w:lang w:eastAsia="zh-CN"/>
        </w:rPr>
        <w:t xml:space="preserve"> </w:t>
      </w:r>
      <w:r>
        <w:rPr>
          <w:lang w:eastAsia="zh-CN"/>
        </w:rPr>
        <w:br/>
      </w:r>
      <w:r>
        <w:rPr>
          <w:lang w:eastAsia="zh-CN"/>
        </w:rPr>
        <w:t>为什么数组可以直接定位到索引</w:t>
      </w:r>
      <w:r>
        <w:rPr>
          <w:lang w:eastAsia="zh-CN"/>
        </w:rPr>
        <w:t xml:space="preserve"> </w:t>
      </w:r>
      <w:r>
        <w:rPr>
          <w:lang w:eastAsia="zh-CN"/>
        </w:rPr>
        <w:br/>
        <w:t>Java</w:t>
      </w:r>
      <w:r>
        <w:rPr>
          <w:lang w:eastAsia="zh-CN"/>
        </w:rPr>
        <w:t>中有哪些数组与链表类</w:t>
      </w:r>
      <w:r>
        <w:rPr>
          <w:lang w:eastAsia="zh-CN"/>
        </w:rPr>
        <w:t xml:space="preserve"> </w:t>
      </w:r>
      <w:r>
        <w:rPr>
          <w:lang w:eastAsia="zh-CN"/>
        </w:rPr>
        <w:br/>
      </w:r>
      <w:proofErr w:type="spellStart"/>
      <w:r>
        <w:rPr>
          <w:lang w:eastAsia="zh-CN"/>
        </w:rPr>
        <w:t>ArrayList</w:t>
      </w:r>
      <w:proofErr w:type="spellEnd"/>
      <w:r>
        <w:rPr>
          <w:lang w:eastAsia="zh-CN"/>
        </w:rPr>
        <w:t>如何插入一个元素，底层实现</w:t>
      </w:r>
      <w:r>
        <w:rPr>
          <w:lang w:eastAsia="zh-CN"/>
        </w:rPr>
        <w:t xml:space="preserve"> </w:t>
      </w:r>
      <w:r>
        <w:rPr>
          <w:lang w:eastAsia="zh-CN"/>
        </w:rPr>
        <w:br/>
      </w:r>
      <w:r>
        <w:rPr>
          <w:lang w:eastAsia="zh-CN"/>
        </w:rPr>
        <w:t>实现一个线程池需要注意一些什么</w:t>
      </w:r>
      <w:r>
        <w:rPr>
          <w:lang w:eastAsia="zh-CN"/>
        </w:rPr>
        <w:t xml:space="preserve"> </w:t>
      </w:r>
      <w:r>
        <w:rPr>
          <w:lang w:eastAsia="zh-CN"/>
        </w:rPr>
        <w:br/>
      </w:r>
      <w:r>
        <w:rPr>
          <w:lang w:eastAsia="zh-CN"/>
        </w:rPr>
        <w:t>用过</w:t>
      </w:r>
      <w:r>
        <w:rPr>
          <w:lang w:eastAsia="zh-CN"/>
        </w:rPr>
        <w:t>servlet</w:t>
      </w:r>
      <w:r>
        <w:rPr>
          <w:lang w:eastAsia="zh-CN"/>
        </w:rPr>
        <w:t>吗，</w:t>
      </w:r>
      <w:r>
        <w:rPr>
          <w:lang w:eastAsia="zh-CN"/>
        </w:rPr>
        <w:t>servlet</w:t>
      </w:r>
      <w:r>
        <w:rPr>
          <w:lang w:eastAsia="zh-CN"/>
        </w:rPr>
        <w:t>是单例模式吗</w:t>
      </w:r>
      <w:r>
        <w:rPr>
          <w:lang w:eastAsia="zh-CN"/>
        </w:rPr>
        <w:t xml:space="preserve"> </w:t>
      </w:r>
      <w:r>
        <w:rPr>
          <w:lang w:eastAsia="zh-CN"/>
        </w:rPr>
        <w:br/>
      </w:r>
      <w:r>
        <w:rPr>
          <w:lang w:eastAsia="zh-CN"/>
        </w:rPr>
        <w:t>单例模式是什么</w:t>
      </w:r>
      <w:r>
        <w:rPr>
          <w:lang w:eastAsia="zh-CN"/>
        </w:rPr>
        <w:t xml:space="preserve"> </w:t>
      </w:r>
      <w:r>
        <w:rPr>
          <w:lang w:eastAsia="zh-CN"/>
        </w:rPr>
        <w:br/>
      </w:r>
      <w:r>
        <w:rPr>
          <w:lang w:eastAsia="zh-CN"/>
        </w:rPr>
        <w:t>写代码：写单例模式；为什么要判断两次，为什么要用</w:t>
      </w:r>
      <w:r>
        <w:rPr>
          <w:lang w:eastAsia="zh-CN"/>
        </w:rPr>
        <w:t xml:space="preserve">volatile </w:t>
      </w:r>
      <w:r>
        <w:rPr>
          <w:lang w:eastAsia="zh-CN"/>
        </w:rPr>
        <w:br/>
      </w:r>
      <w:r>
        <w:rPr>
          <w:lang w:eastAsia="zh-CN"/>
        </w:rPr>
        <w:t>写代码：实现一个线程安全方法；</w:t>
      </w:r>
      <w:r>
        <w:rPr>
          <w:lang w:eastAsia="zh-CN"/>
        </w:rPr>
        <w:t>synchronized</w:t>
      </w:r>
      <w:r>
        <w:rPr>
          <w:lang w:eastAsia="zh-CN"/>
        </w:rPr>
        <w:t>锁住的是什么</w:t>
      </w:r>
      <w:r>
        <w:rPr>
          <w:lang w:eastAsia="zh-CN"/>
        </w:rPr>
        <w:t xml:space="preserve"> </w:t>
      </w:r>
      <w:r>
        <w:rPr>
          <w:lang w:eastAsia="zh-CN"/>
        </w:rPr>
        <w:br/>
        <w:t>TCP/IP</w:t>
      </w:r>
      <w:r>
        <w:rPr>
          <w:lang w:eastAsia="zh-CN"/>
        </w:rPr>
        <w:t>区别，</w:t>
      </w:r>
      <w:r>
        <w:rPr>
          <w:lang w:eastAsia="zh-CN"/>
        </w:rPr>
        <w:t>TCP/IP</w:t>
      </w:r>
      <w:r>
        <w:rPr>
          <w:lang w:eastAsia="zh-CN"/>
        </w:rPr>
        <w:t>的首部结构</w:t>
      </w:r>
      <w:r>
        <w:rPr>
          <w:lang w:eastAsia="zh-CN"/>
        </w:rPr>
        <w:t>, TCP</w:t>
      </w:r>
      <w:r>
        <w:rPr>
          <w:lang w:eastAsia="zh-CN"/>
        </w:rPr>
        <w:t>大还是</w:t>
      </w:r>
      <w:r>
        <w:rPr>
          <w:lang w:eastAsia="zh-CN"/>
        </w:rPr>
        <w:t>IP</w:t>
      </w:r>
      <w:r>
        <w:rPr>
          <w:lang w:eastAsia="zh-CN"/>
        </w:rPr>
        <w:t>大</w:t>
      </w:r>
      <w:r>
        <w:rPr>
          <w:lang w:eastAsia="zh-CN"/>
        </w:rPr>
        <w:t xml:space="preserve"> </w:t>
      </w:r>
      <w:r>
        <w:rPr>
          <w:lang w:eastAsia="zh-CN"/>
        </w:rPr>
        <w:br/>
      </w:r>
      <w:r>
        <w:rPr>
          <w:lang w:eastAsia="zh-CN"/>
        </w:rPr>
        <w:t>写代码：</w:t>
      </w:r>
      <w:r>
        <w:rPr>
          <w:lang w:eastAsia="zh-CN"/>
        </w:rPr>
        <w:t>left join</w:t>
      </w:r>
      <w:r>
        <w:rPr>
          <w:lang w:eastAsia="zh-CN"/>
        </w:rPr>
        <w:t>查询</w:t>
      </w:r>
      <w:r>
        <w:rPr>
          <w:lang w:eastAsia="zh-CN"/>
        </w:rPr>
        <w:t xml:space="preserve">, </w:t>
      </w:r>
      <w:r>
        <w:rPr>
          <w:lang w:eastAsia="zh-CN"/>
        </w:rPr>
        <w:t>举例说明</w:t>
      </w:r>
      <w:r>
        <w:rPr>
          <w:lang w:eastAsia="zh-CN"/>
        </w:rPr>
        <w:t xml:space="preserve"> </w:t>
      </w:r>
      <w:r>
        <w:rPr>
          <w:lang w:eastAsia="zh-CN"/>
        </w:rPr>
        <w:br/>
      </w:r>
      <w:r>
        <w:rPr>
          <w:lang w:eastAsia="zh-CN"/>
        </w:rPr>
        <w:t>数据库查询过程</w:t>
      </w:r>
      <w:r>
        <w:rPr>
          <w:lang w:eastAsia="zh-CN"/>
        </w:rPr>
        <w:t xml:space="preserve"> </w:t>
      </w:r>
      <w:r>
        <w:rPr>
          <w:lang w:eastAsia="zh-CN"/>
        </w:rPr>
        <w:br/>
      </w:r>
      <w:r>
        <w:rPr>
          <w:lang w:eastAsia="zh-CN"/>
        </w:rPr>
        <w:t>一条更新语句需要开启事务吗，为什么</w:t>
      </w:r>
      <w:r>
        <w:rPr>
          <w:lang w:eastAsia="zh-CN"/>
        </w:rPr>
        <w:t xml:space="preserve"> </w:t>
      </w:r>
      <w:r>
        <w:rPr>
          <w:lang w:eastAsia="zh-CN"/>
        </w:rPr>
        <w:br/>
      </w:r>
      <w:r>
        <w:rPr>
          <w:lang w:eastAsia="zh-CN"/>
        </w:rPr>
        <w:t>什么是幻读</w:t>
      </w:r>
      <w:r>
        <w:rPr>
          <w:lang w:eastAsia="zh-CN"/>
        </w:rPr>
        <w:t xml:space="preserve"> </w:t>
      </w:r>
      <w:r>
        <w:rPr>
          <w:lang w:eastAsia="zh-CN"/>
        </w:rPr>
        <w:br/>
      </w:r>
      <w:r>
        <w:rPr>
          <w:lang w:eastAsia="zh-CN"/>
        </w:rPr>
        <w:t>什么是间隙锁，什么时候上间隙锁</w:t>
      </w:r>
      <w:r>
        <w:rPr>
          <w:lang w:eastAsia="zh-CN"/>
        </w:rPr>
        <w:t xml:space="preserve"> </w:t>
      </w:r>
      <w:r>
        <w:rPr>
          <w:lang w:eastAsia="zh-CN"/>
        </w:rPr>
        <w:br/>
      </w:r>
      <w:r>
        <w:rPr>
          <w:lang w:eastAsia="zh-CN"/>
        </w:rPr>
        <w:t>什么是</w:t>
      </w:r>
      <w:r>
        <w:rPr>
          <w:lang w:eastAsia="zh-CN"/>
        </w:rPr>
        <w:t>B+</w:t>
      </w:r>
      <w:r>
        <w:rPr>
          <w:lang w:eastAsia="zh-CN"/>
        </w:rPr>
        <w:t>树，为什么不用二叉树</w:t>
      </w:r>
      <w:r>
        <w:rPr>
          <w:lang w:eastAsia="zh-CN"/>
        </w:rPr>
        <w:t xml:space="preserve"> </w:t>
      </w:r>
      <w:r>
        <w:rPr>
          <w:lang w:eastAsia="zh-CN"/>
        </w:rPr>
        <w:br/>
      </w:r>
      <w:r>
        <w:rPr>
          <w:lang w:eastAsia="zh-CN"/>
        </w:rPr>
        <w:t>为什么</w:t>
      </w:r>
      <w:r>
        <w:rPr>
          <w:lang w:eastAsia="zh-CN"/>
        </w:rPr>
        <w:t>Windows</w:t>
      </w:r>
      <w:r>
        <w:rPr>
          <w:lang w:eastAsia="zh-CN"/>
        </w:rPr>
        <w:t>上的程序不能在</w:t>
      </w:r>
      <w:r>
        <w:rPr>
          <w:lang w:eastAsia="zh-CN"/>
        </w:rPr>
        <w:t>Linux</w:t>
      </w:r>
      <w:r>
        <w:rPr>
          <w:lang w:eastAsia="zh-CN"/>
        </w:rPr>
        <w:t>上使用</w:t>
      </w:r>
      <w:r>
        <w:rPr>
          <w:lang w:eastAsia="zh-CN"/>
        </w:rPr>
        <w:t xml:space="preserve"> </w:t>
      </w:r>
      <w:r>
        <w:rPr>
          <w:lang w:eastAsia="zh-CN"/>
        </w:rPr>
        <w:br/>
      </w:r>
      <w:r>
        <w:rPr>
          <w:lang w:eastAsia="zh-CN"/>
        </w:rPr>
        <w:t>计算费</w:t>
      </w:r>
      <w:r>
        <w:rPr>
          <w:lang w:eastAsia="zh-CN"/>
        </w:rPr>
        <w:t>CPU</w:t>
      </w:r>
      <w:r>
        <w:rPr>
          <w:lang w:eastAsia="zh-CN"/>
        </w:rPr>
        <w:t>还是</w:t>
      </w:r>
      <w:r>
        <w:rPr>
          <w:lang w:eastAsia="zh-CN"/>
        </w:rPr>
        <w:t>I/O</w:t>
      </w:r>
      <w:r>
        <w:rPr>
          <w:lang w:eastAsia="zh-CN"/>
        </w:rPr>
        <w:t>费</w:t>
      </w:r>
      <w:r>
        <w:rPr>
          <w:lang w:eastAsia="zh-CN"/>
        </w:rPr>
        <w:t xml:space="preserve">CPU </w:t>
      </w:r>
      <w:r>
        <w:rPr>
          <w:lang w:eastAsia="zh-CN"/>
        </w:rPr>
        <w:br/>
      </w:r>
      <w:proofErr w:type="spellStart"/>
      <w:r>
        <w:rPr>
          <w:lang w:eastAsia="zh-CN"/>
        </w:rPr>
        <w:t>CPU</w:t>
      </w:r>
      <w:proofErr w:type="spellEnd"/>
      <w:r>
        <w:rPr>
          <w:lang w:eastAsia="zh-CN"/>
        </w:rPr>
        <w:t>计算中加法快还是乘法快</w:t>
      </w:r>
      <w:r>
        <w:rPr>
          <w:lang w:eastAsia="zh-CN"/>
        </w:rPr>
        <w:t xml:space="preserve"> </w:t>
      </w:r>
      <w:r>
        <w:rPr>
          <w:lang w:eastAsia="zh-CN"/>
        </w:rPr>
        <w:br/>
        <w:t>Session</w:t>
      </w:r>
      <w:r>
        <w:rPr>
          <w:lang w:eastAsia="zh-CN"/>
        </w:rPr>
        <w:t>复制如何实现，如何实现持久化</w:t>
      </w:r>
      <w:r>
        <w:rPr>
          <w:lang w:eastAsia="zh-CN"/>
        </w:rPr>
        <w:t xml:space="preserve"> </w:t>
      </w:r>
      <w:r>
        <w:rPr>
          <w:lang w:eastAsia="zh-CN"/>
        </w:rPr>
        <w:br/>
      </w:r>
      <w:r>
        <w:rPr>
          <w:lang w:eastAsia="zh-CN"/>
        </w:rPr>
        <w:t>项目调用失败如何排查</w:t>
      </w:r>
      <w:r>
        <w:rPr>
          <w:lang w:eastAsia="zh-CN"/>
        </w:rPr>
        <w:t xml:space="preserve"> </w:t>
      </w:r>
      <w:r>
        <w:rPr>
          <w:lang w:eastAsia="zh-CN"/>
        </w:rPr>
        <w:br/>
      </w:r>
      <w:r>
        <w:rPr>
          <w:lang w:eastAsia="zh-CN"/>
        </w:rPr>
        <w:t>总结：问的挺难的</w:t>
      </w:r>
      <w:r>
        <w:rPr>
          <w:lang w:eastAsia="zh-CN"/>
        </w:rPr>
        <w:t xml:space="preserve"> </w:t>
      </w:r>
      <w:r>
        <w:rPr>
          <w:lang w:eastAsia="zh-CN"/>
        </w:rPr>
        <w:br/>
      </w:r>
      <w:r>
        <w:rPr>
          <w:lang w:eastAsia="zh-CN"/>
        </w:rPr>
        <w:br/>
      </w:r>
      <w:r>
        <w:rPr>
          <w:lang w:eastAsia="zh-CN"/>
        </w:rPr>
        <w:t>二面</w:t>
      </w:r>
      <w:r>
        <w:rPr>
          <w:lang w:eastAsia="zh-CN"/>
        </w:rPr>
        <w:t xml:space="preserve"> 2019/9/9 44min</w:t>
      </w:r>
      <w:r>
        <w:rPr>
          <w:lang w:eastAsia="zh-CN"/>
        </w:rPr>
        <w:br/>
      </w:r>
      <w:r>
        <w:rPr>
          <w:lang w:eastAsia="zh-CN"/>
        </w:rPr>
        <w:br/>
      </w:r>
      <w:r>
        <w:rPr>
          <w:lang w:eastAsia="zh-CN"/>
        </w:rPr>
        <w:lastRenderedPageBreak/>
        <w:t>写代码：链表排序，只能使用辅助接点</w:t>
      </w:r>
      <w:r>
        <w:rPr>
          <w:lang w:eastAsia="zh-CN"/>
        </w:rPr>
        <w:t xml:space="preserve"> </w:t>
      </w:r>
      <w:r>
        <w:rPr>
          <w:lang w:eastAsia="zh-CN"/>
        </w:rPr>
        <w:br/>
      </w:r>
      <w:r>
        <w:rPr>
          <w:lang w:eastAsia="zh-CN"/>
        </w:rPr>
        <w:t>内部类与匿名类在使用上有什么区别</w:t>
      </w:r>
      <w:r>
        <w:rPr>
          <w:lang w:eastAsia="zh-CN"/>
        </w:rPr>
        <w:t xml:space="preserve"> </w:t>
      </w:r>
      <w:r>
        <w:rPr>
          <w:lang w:eastAsia="zh-CN"/>
        </w:rPr>
        <w:br/>
        <w:t>HTTP</w:t>
      </w:r>
      <w:r>
        <w:rPr>
          <w:lang w:eastAsia="zh-CN"/>
        </w:rPr>
        <w:t>与</w:t>
      </w:r>
      <w:r>
        <w:rPr>
          <w:lang w:eastAsia="zh-CN"/>
        </w:rPr>
        <w:t>HTTPS</w:t>
      </w:r>
      <w:r>
        <w:rPr>
          <w:lang w:eastAsia="zh-CN"/>
        </w:rPr>
        <w:t>的区别</w:t>
      </w:r>
      <w:r>
        <w:rPr>
          <w:lang w:eastAsia="zh-CN"/>
        </w:rPr>
        <w:t xml:space="preserve"> </w:t>
      </w:r>
      <w:r>
        <w:rPr>
          <w:lang w:eastAsia="zh-CN"/>
        </w:rPr>
        <w:br/>
      </w:r>
      <w:r>
        <w:rPr>
          <w:lang w:eastAsia="zh-CN"/>
        </w:rPr>
        <w:t>自我优点与评价</w:t>
      </w:r>
      <w:r>
        <w:rPr>
          <w:lang w:eastAsia="zh-CN"/>
        </w:rPr>
        <w:t xml:space="preserve"> </w:t>
      </w:r>
      <w:r>
        <w:rPr>
          <w:lang w:eastAsia="zh-CN"/>
        </w:rPr>
        <w:br/>
      </w:r>
      <w:r>
        <w:rPr>
          <w:lang w:eastAsia="zh-CN"/>
        </w:rPr>
        <w:t>学习了哪些书籍</w:t>
      </w:r>
      <w:r>
        <w:rPr>
          <w:lang w:eastAsia="zh-CN"/>
        </w:rPr>
        <w:t xml:space="preserve"> </w:t>
      </w:r>
      <w:r>
        <w:rPr>
          <w:lang w:eastAsia="zh-CN"/>
        </w:rPr>
        <w:br/>
      </w:r>
      <w:r>
        <w:rPr>
          <w:lang w:eastAsia="zh-CN"/>
        </w:rPr>
        <w:t>能不能来实习</w:t>
      </w:r>
      <w:r>
        <w:rPr>
          <w:lang w:eastAsia="zh-CN"/>
        </w:rPr>
        <w:t xml:space="preserve"> </w:t>
      </w:r>
      <w:r>
        <w:rPr>
          <w:lang w:eastAsia="zh-CN"/>
        </w:rPr>
        <w:br/>
      </w:r>
      <w:r>
        <w:rPr>
          <w:lang w:eastAsia="zh-CN"/>
        </w:rPr>
        <w:t>薪资预期是多少</w:t>
      </w:r>
      <w:r>
        <w:rPr>
          <w:lang w:eastAsia="zh-CN"/>
        </w:rPr>
        <w:t xml:space="preserve"> </w:t>
      </w:r>
      <w:r>
        <w:rPr>
          <w:lang w:eastAsia="zh-CN"/>
        </w:rPr>
        <w:br/>
      </w:r>
      <w:r>
        <w:rPr>
          <w:lang w:eastAsia="zh-CN"/>
        </w:rPr>
        <w:t>其他问题忘了</w:t>
      </w:r>
      <w:r>
        <w:rPr>
          <w:lang w:eastAsia="zh-CN"/>
        </w:rPr>
        <w:t xml:space="preserve"> </w:t>
      </w:r>
      <w:r>
        <w:rPr>
          <w:lang w:eastAsia="zh-CN"/>
        </w:rPr>
        <w:br/>
      </w:r>
      <w:r>
        <w:rPr>
          <w:lang w:eastAsia="zh-CN"/>
        </w:rPr>
        <w:br/>
      </w:r>
      <w:r>
        <w:rPr>
          <w:lang w:eastAsia="zh-CN"/>
        </w:rPr>
        <w:t>总结：谈薪资</w:t>
      </w:r>
      <w:r>
        <w:rPr>
          <w:lang w:eastAsia="zh-CN"/>
        </w:rPr>
        <w:br/>
      </w:r>
      <w:r>
        <w:rPr>
          <w:lang w:eastAsia="zh-CN"/>
        </w:rPr>
        <w:br/>
      </w:r>
      <w:r>
        <w:rPr>
          <w:lang w:eastAsia="zh-CN"/>
        </w:rPr>
        <w:t>商汤科技</w:t>
      </w:r>
      <w:r>
        <w:rPr>
          <w:lang w:eastAsia="zh-CN"/>
        </w:rPr>
        <w:t xml:space="preserve"> </w:t>
      </w:r>
      <w:r>
        <w:rPr>
          <w:lang w:eastAsia="zh-CN"/>
        </w:rPr>
        <w:t>【凉】</w:t>
      </w:r>
      <w:r>
        <w:rPr>
          <w:lang w:eastAsia="zh-CN"/>
        </w:rPr>
        <w:br/>
      </w:r>
      <w:r>
        <w:rPr>
          <w:lang w:eastAsia="zh-CN"/>
        </w:rPr>
        <w:t>一面</w:t>
      </w:r>
      <w:r>
        <w:rPr>
          <w:lang w:eastAsia="zh-CN"/>
        </w:rPr>
        <w:t xml:space="preserve"> 2019/9/6 38min</w:t>
      </w:r>
      <w:r>
        <w:rPr>
          <w:lang w:eastAsia="zh-CN"/>
        </w:rPr>
        <w:br/>
      </w:r>
      <w:r>
        <w:rPr>
          <w:lang w:eastAsia="zh-CN"/>
        </w:rPr>
        <w:br/>
      </w:r>
      <w:r>
        <w:rPr>
          <w:lang w:eastAsia="zh-CN"/>
        </w:rPr>
        <w:t>如何实现负载均衡</w:t>
      </w:r>
      <w:r>
        <w:rPr>
          <w:lang w:eastAsia="zh-CN"/>
        </w:rPr>
        <w:t xml:space="preserve"> </w:t>
      </w:r>
      <w:r>
        <w:rPr>
          <w:lang w:eastAsia="zh-CN"/>
        </w:rPr>
        <w:br/>
      </w:r>
      <w:r>
        <w:rPr>
          <w:lang w:eastAsia="zh-CN"/>
        </w:rPr>
        <w:t>负载均衡有哪些策略</w:t>
      </w:r>
      <w:r>
        <w:rPr>
          <w:lang w:eastAsia="zh-CN"/>
        </w:rPr>
        <w:t xml:space="preserve"> </w:t>
      </w:r>
      <w:r>
        <w:rPr>
          <w:lang w:eastAsia="zh-CN"/>
        </w:rPr>
        <w:br/>
      </w:r>
      <w:r>
        <w:rPr>
          <w:lang w:eastAsia="zh-CN"/>
        </w:rPr>
        <w:t>如何设计权重轮询</w:t>
      </w:r>
      <w:r>
        <w:rPr>
          <w:lang w:eastAsia="zh-CN"/>
        </w:rPr>
        <w:t xml:space="preserve"> </w:t>
      </w:r>
      <w:r>
        <w:rPr>
          <w:lang w:eastAsia="zh-CN"/>
        </w:rPr>
        <w:br/>
      </w:r>
      <w:r>
        <w:rPr>
          <w:lang w:eastAsia="zh-CN"/>
        </w:rPr>
        <w:t>如何熔断处理</w:t>
      </w:r>
      <w:r>
        <w:rPr>
          <w:lang w:eastAsia="zh-CN"/>
        </w:rPr>
        <w:t xml:space="preserve"> </w:t>
      </w:r>
      <w:r>
        <w:rPr>
          <w:lang w:eastAsia="zh-CN"/>
        </w:rPr>
        <w:br/>
      </w:r>
      <w:r>
        <w:rPr>
          <w:lang w:eastAsia="zh-CN"/>
        </w:rPr>
        <w:t>服务注册，</w:t>
      </w:r>
      <w:proofErr w:type="spellStart"/>
      <w:r>
        <w:rPr>
          <w:lang w:eastAsia="zh-CN"/>
        </w:rPr>
        <w:t>Eurake</w:t>
      </w:r>
      <w:proofErr w:type="spellEnd"/>
      <w:r>
        <w:rPr>
          <w:lang w:eastAsia="zh-CN"/>
        </w:rPr>
        <w:t>与</w:t>
      </w:r>
      <w:r>
        <w:rPr>
          <w:lang w:eastAsia="zh-CN"/>
        </w:rPr>
        <w:t>zookeeper</w:t>
      </w:r>
      <w:r>
        <w:rPr>
          <w:lang w:eastAsia="zh-CN"/>
        </w:rPr>
        <w:t>的区别，</w:t>
      </w:r>
      <w:r>
        <w:rPr>
          <w:lang w:eastAsia="zh-CN"/>
        </w:rPr>
        <w:t>RPC</w:t>
      </w:r>
      <w:r>
        <w:rPr>
          <w:lang w:eastAsia="zh-CN"/>
        </w:rPr>
        <w:t>与</w:t>
      </w:r>
      <w:r>
        <w:rPr>
          <w:lang w:eastAsia="zh-CN"/>
        </w:rPr>
        <w:t>REST</w:t>
      </w:r>
      <w:r>
        <w:rPr>
          <w:lang w:eastAsia="zh-CN"/>
        </w:rPr>
        <w:t>的区别</w:t>
      </w:r>
      <w:r>
        <w:rPr>
          <w:lang w:eastAsia="zh-CN"/>
        </w:rPr>
        <w:t xml:space="preserve"> </w:t>
      </w:r>
      <w:r>
        <w:rPr>
          <w:lang w:eastAsia="zh-CN"/>
        </w:rPr>
        <w:br/>
      </w:r>
      <w:r>
        <w:rPr>
          <w:lang w:eastAsia="zh-CN"/>
        </w:rPr>
        <w:t>网关服务</w:t>
      </w:r>
      <w:r>
        <w:rPr>
          <w:lang w:eastAsia="zh-CN"/>
        </w:rPr>
        <w:t xml:space="preserve"> </w:t>
      </w:r>
      <w:r>
        <w:rPr>
          <w:lang w:eastAsia="zh-CN"/>
        </w:rPr>
        <w:br/>
      </w:r>
      <w:r>
        <w:rPr>
          <w:lang w:eastAsia="zh-CN"/>
        </w:rPr>
        <w:t>网关服务与</w:t>
      </w:r>
      <w:proofErr w:type="spellStart"/>
      <w:r>
        <w:rPr>
          <w:lang w:eastAsia="zh-CN"/>
        </w:rPr>
        <w:t>nginx</w:t>
      </w:r>
      <w:proofErr w:type="spellEnd"/>
      <w:r>
        <w:rPr>
          <w:lang w:eastAsia="zh-CN"/>
        </w:rPr>
        <w:t>的区别</w:t>
      </w:r>
      <w:r>
        <w:rPr>
          <w:lang w:eastAsia="zh-CN"/>
        </w:rPr>
        <w:t xml:space="preserve"> </w:t>
      </w:r>
      <w:r>
        <w:rPr>
          <w:lang w:eastAsia="zh-CN"/>
        </w:rPr>
        <w:br/>
        <w:t>OOP</w:t>
      </w:r>
      <w:r>
        <w:rPr>
          <w:lang w:eastAsia="zh-CN"/>
        </w:rPr>
        <w:t>思想分析抽象与接口</w:t>
      </w:r>
      <w:r>
        <w:rPr>
          <w:lang w:eastAsia="zh-CN"/>
        </w:rPr>
        <w:t xml:space="preserve"> </w:t>
      </w:r>
      <w:r>
        <w:rPr>
          <w:lang w:eastAsia="zh-CN"/>
        </w:rPr>
        <w:br/>
      </w:r>
      <w:proofErr w:type="spellStart"/>
      <w:r>
        <w:rPr>
          <w:lang w:eastAsia="zh-CN"/>
        </w:rPr>
        <w:t>concurrentHashMap</w:t>
      </w:r>
      <w:proofErr w:type="spellEnd"/>
      <w:r>
        <w:rPr>
          <w:lang w:eastAsia="zh-CN"/>
        </w:rPr>
        <w:t>与</w:t>
      </w:r>
      <w:r>
        <w:rPr>
          <w:lang w:eastAsia="zh-CN"/>
        </w:rPr>
        <w:t>HashMap</w:t>
      </w:r>
      <w:r>
        <w:rPr>
          <w:lang w:eastAsia="zh-CN"/>
        </w:rPr>
        <w:t>的区别</w:t>
      </w:r>
      <w:r>
        <w:rPr>
          <w:lang w:eastAsia="zh-CN"/>
        </w:rPr>
        <w:t xml:space="preserve"> </w:t>
      </w:r>
      <w:r>
        <w:rPr>
          <w:lang w:eastAsia="zh-CN"/>
        </w:rPr>
        <w:br/>
      </w:r>
      <w:r>
        <w:rPr>
          <w:lang w:eastAsia="zh-CN"/>
        </w:rPr>
        <w:t>如何实现线程安全</w:t>
      </w:r>
      <w:r>
        <w:rPr>
          <w:lang w:eastAsia="zh-CN"/>
        </w:rPr>
        <w:t xml:space="preserve"> </w:t>
      </w:r>
      <w:r>
        <w:rPr>
          <w:lang w:eastAsia="zh-CN"/>
        </w:rPr>
        <w:br/>
        <w:t>synchronized</w:t>
      </w:r>
      <w:r>
        <w:rPr>
          <w:lang w:eastAsia="zh-CN"/>
        </w:rPr>
        <w:t>与</w:t>
      </w:r>
      <w:r>
        <w:rPr>
          <w:lang w:eastAsia="zh-CN"/>
        </w:rPr>
        <w:t>volatile</w:t>
      </w:r>
      <w:r>
        <w:rPr>
          <w:lang w:eastAsia="zh-CN"/>
        </w:rPr>
        <w:t>的区别</w:t>
      </w:r>
      <w:r>
        <w:rPr>
          <w:lang w:eastAsia="zh-CN"/>
        </w:rPr>
        <w:t xml:space="preserve"> </w:t>
      </w:r>
      <w:r>
        <w:rPr>
          <w:lang w:eastAsia="zh-CN"/>
        </w:rPr>
        <w:br/>
      </w:r>
      <w:r>
        <w:rPr>
          <w:lang w:eastAsia="zh-CN"/>
        </w:rPr>
        <w:t>乐观锁与悲观锁的区别</w:t>
      </w:r>
      <w:r>
        <w:rPr>
          <w:lang w:eastAsia="zh-CN"/>
        </w:rPr>
        <w:t xml:space="preserve"> </w:t>
      </w:r>
      <w:r>
        <w:rPr>
          <w:lang w:eastAsia="zh-CN"/>
        </w:rPr>
        <w:br/>
      </w:r>
      <w:r>
        <w:rPr>
          <w:lang w:eastAsia="zh-CN"/>
        </w:rPr>
        <w:t>库存扣减问题</w:t>
      </w:r>
      <w:r>
        <w:rPr>
          <w:lang w:eastAsia="zh-CN"/>
        </w:rPr>
        <w:t xml:space="preserve"> </w:t>
      </w:r>
      <w:r>
        <w:rPr>
          <w:lang w:eastAsia="zh-CN"/>
        </w:rPr>
        <w:br/>
      </w:r>
      <w:r>
        <w:rPr>
          <w:lang w:eastAsia="zh-CN"/>
        </w:rPr>
        <w:br/>
      </w:r>
      <w:r>
        <w:rPr>
          <w:lang w:eastAsia="zh-CN"/>
        </w:rPr>
        <w:t>二面</w:t>
      </w:r>
      <w:r>
        <w:rPr>
          <w:lang w:eastAsia="zh-CN"/>
        </w:rPr>
        <w:t xml:space="preserve"> 2019/9/6 22min</w:t>
      </w:r>
      <w:r>
        <w:rPr>
          <w:lang w:eastAsia="zh-CN"/>
        </w:rPr>
        <w:br/>
      </w:r>
      <w:r>
        <w:rPr>
          <w:lang w:eastAsia="zh-CN"/>
        </w:rPr>
        <w:br/>
      </w:r>
      <w:r>
        <w:rPr>
          <w:lang w:eastAsia="zh-CN"/>
        </w:rPr>
        <w:t>什么时候学习</w:t>
      </w:r>
      <w:r>
        <w:rPr>
          <w:lang w:eastAsia="zh-CN"/>
        </w:rPr>
        <w:t>Java</w:t>
      </w:r>
      <w:r>
        <w:rPr>
          <w:lang w:eastAsia="zh-CN"/>
        </w:rPr>
        <w:t>的，为什么学习运维，学多久的</w:t>
      </w:r>
      <w:r>
        <w:rPr>
          <w:lang w:eastAsia="zh-CN"/>
        </w:rPr>
        <w:t xml:space="preserve">Python </w:t>
      </w:r>
      <w:r>
        <w:rPr>
          <w:lang w:eastAsia="zh-CN"/>
        </w:rPr>
        <w:br/>
        <w:t>SSM</w:t>
      </w:r>
      <w:r>
        <w:rPr>
          <w:lang w:eastAsia="zh-CN"/>
        </w:rPr>
        <w:t>框架中如何实现用户登录，从底层到实现</w:t>
      </w:r>
      <w:r>
        <w:rPr>
          <w:lang w:eastAsia="zh-CN"/>
        </w:rPr>
        <w:t xml:space="preserve"> </w:t>
      </w:r>
      <w:r>
        <w:rPr>
          <w:lang w:eastAsia="zh-CN"/>
        </w:rPr>
        <w:br/>
      </w:r>
      <w:r>
        <w:rPr>
          <w:lang w:eastAsia="zh-CN"/>
        </w:rPr>
        <w:lastRenderedPageBreak/>
        <w:t>Cookie</w:t>
      </w:r>
      <w:r>
        <w:rPr>
          <w:lang w:eastAsia="zh-CN"/>
        </w:rPr>
        <w:t>与</w:t>
      </w:r>
      <w:r>
        <w:rPr>
          <w:lang w:eastAsia="zh-CN"/>
        </w:rPr>
        <w:t>Session</w:t>
      </w:r>
      <w:r>
        <w:rPr>
          <w:lang w:eastAsia="zh-CN"/>
        </w:rPr>
        <w:t>的区别</w:t>
      </w:r>
      <w:r>
        <w:rPr>
          <w:lang w:eastAsia="zh-CN"/>
        </w:rPr>
        <w:t xml:space="preserve"> </w:t>
      </w:r>
      <w:r>
        <w:rPr>
          <w:lang w:eastAsia="zh-CN"/>
        </w:rPr>
        <w:br/>
      </w:r>
      <w:r>
        <w:rPr>
          <w:lang w:eastAsia="zh-CN"/>
        </w:rPr>
        <w:t>如何获取用户输入</w:t>
      </w:r>
      <w:r>
        <w:rPr>
          <w:lang w:eastAsia="zh-CN"/>
        </w:rPr>
        <w:t xml:space="preserve"> </w:t>
      </w:r>
      <w:r>
        <w:rPr>
          <w:lang w:eastAsia="zh-CN"/>
        </w:rPr>
        <w:br/>
      </w:r>
      <w:r>
        <w:rPr>
          <w:lang w:eastAsia="zh-CN"/>
        </w:rPr>
        <w:t>如何区分</w:t>
      </w:r>
      <w:r>
        <w:rPr>
          <w:lang w:eastAsia="zh-CN"/>
        </w:rPr>
        <w:t>post</w:t>
      </w:r>
      <w:r>
        <w:rPr>
          <w:lang w:eastAsia="zh-CN"/>
        </w:rPr>
        <w:t>与</w:t>
      </w:r>
      <w:r>
        <w:rPr>
          <w:lang w:eastAsia="zh-CN"/>
        </w:rPr>
        <w:t xml:space="preserve">get </w:t>
      </w:r>
      <w:r>
        <w:rPr>
          <w:lang w:eastAsia="zh-CN"/>
        </w:rPr>
        <w:br/>
      </w:r>
      <w:r>
        <w:rPr>
          <w:lang w:eastAsia="zh-CN"/>
        </w:rPr>
        <w:t>如何区分返回的是</w:t>
      </w:r>
      <w:proofErr w:type="spellStart"/>
      <w:r>
        <w:rPr>
          <w:lang w:eastAsia="zh-CN"/>
        </w:rPr>
        <w:t>Josn</w:t>
      </w:r>
      <w:proofErr w:type="spellEnd"/>
      <w:r>
        <w:rPr>
          <w:lang w:eastAsia="zh-CN"/>
        </w:rPr>
        <w:t>还是</w:t>
      </w:r>
      <w:r>
        <w:rPr>
          <w:lang w:eastAsia="zh-CN"/>
        </w:rPr>
        <w:t xml:space="preserve">HTML </w:t>
      </w:r>
      <w:r>
        <w:rPr>
          <w:lang w:eastAsia="zh-CN"/>
        </w:rPr>
        <w:br/>
      </w:r>
      <w:r>
        <w:rPr>
          <w:lang w:eastAsia="zh-CN"/>
        </w:rPr>
        <w:t>如何获取</w:t>
      </w:r>
      <w:r>
        <w:rPr>
          <w:lang w:eastAsia="zh-CN"/>
        </w:rPr>
        <w:t>user/1</w:t>
      </w:r>
      <w:r>
        <w:rPr>
          <w:lang w:eastAsia="zh-CN"/>
        </w:rPr>
        <w:t>中的</w:t>
      </w:r>
      <w:r>
        <w:rPr>
          <w:lang w:eastAsia="zh-CN"/>
        </w:rPr>
        <w:t xml:space="preserve">id </w:t>
      </w:r>
      <w:r>
        <w:rPr>
          <w:lang w:eastAsia="zh-CN"/>
        </w:rPr>
        <w:br/>
        <w:t>Redis</w:t>
      </w:r>
      <w:r>
        <w:rPr>
          <w:lang w:eastAsia="zh-CN"/>
        </w:rPr>
        <w:t>怎么使用的</w:t>
      </w:r>
      <w:r>
        <w:rPr>
          <w:lang w:eastAsia="zh-CN"/>
        </w:rPr>
        <w:t xml:space="preserve"> </w:t>
      </w:r>
      <w:r>
        <w:rPr>
          <w:lang w:eastAsia="zh-CN"/>
        </w:rPr>
        <w:br/>
      </w:r>
      <w:r>
        <w:rPr>
          <w:lang w:eastAsia="zh-CN"/>
        </w:rPr>
        <w:t>多线程下</w:t>
      </w:r>
      <w:r>
        <w:rPr>
          <w:lang w:eastAsia="zh-CN"/>
        </w:rPr>
        <w:t>Redis</w:t>
      </w:r>
      <w:r>
        <w:rPr>
          <w:lang w:eastAsia="zh-CN"/>
        </w:rPr>
        <w:t>安全吗</w:t>
      </w:r>
      <w:r>
        <w:rPr>
          <w:lang w:eastAsia="zh-CN"/>
        </w:rPr>
        <w:t xml:space="preserve"> </w:t>
      </w:r>
      <w:r>
        <w:rPr>
          <w:lang w:eastAsia="zh-CN"/>
        </w:rPr>
        <w:br/>
      </w:r>
      <w:r>
        <w:rPr>
          <w:lang w:eastAsia="zh-CN"/>
        </w:rPr>
        <w:br/>
      </w:r>
      <w:r>
        <w:rPr>
          <w:lang w:eastAsia="zh-CN"/>
        </w:rPr>
        <w:t>总结：有些问题很基础，也很刁钻，从这个面试看到了自己许多薄弱点</w:t>
      </w:r>
      <w:r>
        <w:rPr>
          <w:lang w:eastAsia="zh-CN"/>
        </w:rPr>
        <w:br/>
      </w:r>
      <w:r>
        <w:rPr>
          <w:lang w:eastAsia="zh-CN"/>
        </w:rPr>
        <w:br/>
      </w:r>
      <w:r>
        <w:rPr>
          <w:lang w:eastAsia="zh-CN"/>
        </w:rPr>
        <w:t>有赞</w:t>
      </w:r>
      <w:r>
        <w:rPr>
          <w:lang w:eastAsia="zh-CN"/>
        </w:rPr>
        <w:t xml:space="preserve"> </w:t>
      </w:r>
      <w:r>
        <w:rPr>
          <w:lang w:eastAsia="zh-CN"/>
        </w:rPr>
        <w:t>【凉】</w:t>
      </w:r>
      <w:r>
        <w:rPr>
          <w:lang w:eastAsia="zh-CN"/>
        </w:rPr>
        <w:br/>
      </w:r>
      <w:r>
        <w:rPr>
          <w:lang w:eastAsia="zh-CN"/>
        </w:rPr>
        <w:t>一面</w:t>
      </w:r>
      <w:r>
        <w:rPr>
          <w:lang w:eastAsia="zh-CN"/>
        </w:rPr>
        <w:t xml:space="preserve"> 2019/9/7 30min</w:t>
      </w:r>
      <w:r>
        <w:rPr>
          <w:lang w:eastAsia="zh-CN"/>
        </w:rPr>
        <w:br/>
      </w:r>
      <w:r>
        <w:rPr>
          <w:lang w:eastAsia="zh-CN"/>
        </w:rPr>
        <w:br/>
      </w:r>
      <w:r>
        <w:rPr>
          <w:lang w:eastAsia="zh-CN"/>
        </w:rPr>
        <w:t>自我介绍</w:t>
      </w:r>
      <w:r>
        <w:rPr>
          <w:lang w:eastAsia="zh-CN"/>
        </w:rPr>
        <w:t xml:space="preserve"> </w:t>
      </w:r>
      <w:r>
        <w:rPr>
          <w:lang w:eastAsia="zh-CN"/>
        </w:rPr>
        <w:br/>
      </w:r>
      <w:proofErr w:type="spellStart"/>
      <w:r>
        <w:rPr>
          <w:lang w:eastAsia="zh-CN"/>
        </w:rPr>
        <w:t>hashmap</w:t>
      </w:r>
      <w:proofErr w:type="spellEnd"/>
      <w:r>
        <w:rPr>
          <w:lang w:eastAsia="zh-CN"/>
        </w:rPr>
        <w:t>底层结构，红黑树什么时候退化，如何扩容</w:t>
      </w:r>
      <w:r>
        <w:rPr>
          <w:lang w:eastAsia="zh-CN"/>
        </w:rPr>
        <w:t xml:space="preserve"> </w:t>
      </w:r>
      <w:r>
        <w:rPr>
          <w:lang w:eastAsia="zh-CN"/>
        </w:rPr>
        <w:br/>
      </w:r>
      <w:proofErr w:type="spellStart"/>
      <w:r>
        <w:rPr>
          <w:lang w:eastAsia="zh-CN"/>
        </w:rPr>
        <w:t>concurrentHashMap</w:t>
      </w:r>
      <w:proofErr w:type="spellEnd"/>
      <w:r>
        <w:rPr>
          <w:lang w:eastAsia="zh-CN"/>
        </w:rPr>
        <w:t>底层结构，锁的个数是固定的吗</w:t>
      </w:r>
      <w:r>
        <w:rPr>
          <w:lang w:eastAsia="zh-CN"/>
        </w:rPr>
        <w:t xml:space="preserve"> </w:t>
      </w:r>
      <w:r>
        <w:rPr>
          <w:lang w:eastAsia="zh-CN"/>
        </w:rPr>
        <w:br/>
        <w:t>Java</w:t>
      </w:r>
      <w:r>
        <w:rPr>
          <w:lang w:eastAsia="zh-CN"/>
        </w:rPr>
        <w:t>中有什么锁</w:t>
      </w:r>
      <w:r>
        <w:rPr>
          <w:lang w:eastAsia="zh-CN"/>
        </w:rPr>
        <w:t xml:space="preserve"> </w:t>
      </w:r>
      <w:r>
        <w:rPr>
          <w:lang w:eastAsia="zh-CN"/>
        </w:rPr>
        <w:br/>
      </w:r>
      <w:r>
        <w:rPr>
          <w:lang w:eastAsia="zh-CN"/>
        </w:rPr>
        <w:t>可重入锁是怎么实现可重入的</w:t>
      </w:r>
      <w:r>
        <w:rPr>
          <w:lang w:eastAsia="zh-CN"/>
        </w:rPr>
        <w:t xml:space="preserve"> </w:t>
      </w:r>
      <w:r>
        <w:rPr>
          <w:lang w:eastAsia="zh-CN"/>
        </w:rPr>
        <w:br/>
        <w:t>AQS</w:t>
      </w:r>
      <w:r>
        <w:rPr>
          <w:lang w:eastAsia="zh-CN"/>
        </w:rPr>
        <w:t>怎么实现的，怎样锁住线程的</w:t>
      </w:r>
      <w:r>
        <w:rPr>
          <w:lang w:eastAsia="zh-CN"/>
        </w:rPr>
        <w:t xml:space="preserve"> </w:t>
      </w:r>
      <w:r>
        <w:rPr>
          <w:lang w:eastAsia="zh-CN"/>
        </w:rPr>
        <w:br/>
      </w:r>
      <w:r>
        <w:rPr>
          <w:lang w:eastAsia="zh-CN"/>
        </w:rPr>
        <w:t>什么叫双亲委托，为什么叫双亲委托</w:t>
      </w:r>
      <w:r>
        <w:rPr>
          <w:lang w:eastAsia="zh-CN"/>
        </w:rPr>
        <w:t>(???)</w:t>
      </w:r>
      <w:r>
        <w:rPr>
          <w:lang w:eastAsia="zh-CN"/>
        </w:rPr>
        <w:t>，自定义</w:t>
      </w:r>
      <w:proofErr w:type="spellStart"/>
      <w:r>
        <w:rPr>
          <w:lang w:eastAsia="zh-CN"/>
        </w:rPr>
        <w:t>classLoader</w:t>
      </w:r>
      <w:proofErr w:type="spellEnd"/>
      <w:r>
        <w:rPr>
          <w:lang w:eastAsia="zh-CN"/>
        </w:rPr>
        <w:t>重写什么方法</w:t>
      </w:r>
      <w:r>
        <w:rPr>
          <w:lang w:eastAsia="zh-CN"/>
        </w:rPr>
        <w:t xml:space="preserve"> </w:t>
      </w:r>
      <w:r>
        <w:rPr>
          <w:lang w:eastAsia="zh-CN"/>
        </w:rPr>
        <w:br/>
        <w:t>JVM</w:t>
      </w:r>
      <w:r>
        <w:rPr>
          <w:lang w:eastAsia="zh-CN"/>
        </w:rPr>
        <w:t>内存划分</w:t>
      </w:r>
      <w:r>
        <w:rPr>
          <w:lang w:eastAsia="zh-CN"/>
        </w:rPr>
        <w:t xml:space="preserve"> </w:t>
      </w:r>
      <w:r>
        <w:rPr>
          <w:lang w:eastAsia="zh-CN"/>
        </w:rPr>
        <w:br/>
      </w:r>
      <w:r>
        <w:rPr>
          <w:lang w:eastAsia="zh-CN"/>
        </w:rPr>
        <w:t>垃圾清除算法</w:t>
      </w:r>
      <w:r>
        <w:rPr>
          <w:lang w:eastAsia="zh-CN"/>
        </w:rPr>
        <w:t xml:space="preserve"> </w:t>
      </w:r>
      <w:r>
        <w:rPr>
          <w:lang w:eastAsia="zh-CN"/>
        </w:rPr>
        <w:br/>
      </w:r>
      <w:r>
        <w:rPr>
          <w:lang w:eastAsia="zh-CN"/>
        </w:rPr>
        <w:t>老年代与新生代比例</w:t>
      </w:r>
      <w:r>
        <w:rPr>
          <w:lang w:eastAsia="zh-CN"/>
        </w:rPr>
        <w:t xml:space="preserve"> </w:t>
      </w:r>
      <w:r>
        <w:rPr>
          <w:lang w:eastAsia="zh-CN"/>
        </w:rPr>
        <w:br/>
        <w:t xml:space="preserve">JMM </w:t>
      </w:r>
      <w:r>
        <w:rPr>
          <w:lang w:eastAsia="zh-CN"/>
        </w:rPr>
        <w:br/>
        <w:t xml:space="preserve">young </w:t>
      </w:r>
      <w:proofErr w:type="spellStart"/>
      <w:r>
        <w:rPr>
          <w:lang w:eastAsia="zh-CN"/>
        </w:rPr>
        <w:t>gc</w:t>
      </w:r>
      <w:proofErr w:type="spellEnd"/>
      <w:r>
        <w:rPr>
          <w:lang w:eastAsia="zh-CN"/>
        </w:rPr>
        <w:t>与</w:t>
      </w:r>
      <w:r>
        <w:rPr>
          <w:lang w:eastAsia="zh-CN"/>
        </w:rPr>
        <w:t xml:space="preserve">full </w:t>
      </w:r>
      <w:proofErr w:type="spellStart"/>
      <w:r>
        <w:rPr>
          <w:lang w:eastAsia="zh-CN"/>
        </w:rPr>
        <w:t>gc</w:t>
      </w:r>
      <w:proofErr w:type="spellEnd"/>
      <w:r>
        <w:rPr>
          <w:lang w:eastAsia="zh-CN"/>
        </w:rPr>
        <w:t>发生在什么时候</w:t>
      </w:r>
      <w:r>
        <w:rPr>
          <w:lang w:eastAsia="zh-CN"/>
        </w:rPr>
        <w:t xml:space="preserve"> </w:t>
      </w:r>
      <w:r>
        <w:rPr>
          <w:lang w:eastAsia="zh-CN"/>
        </w:rPr>
        <w:br/>
        <w:t>HTTP</w:t>
      </w:r>
      <w:r>
        <w:rPr>
          <w:lang w:eastAsia="zh-CN"/>
        </w:rPr>
        <w:t>中</w:t>
      </w:r>
      <w:r>
        <w:rPr>
          <w:lang w:eastAsia="zh-CN"/>
        </w:rPr>
        <w:t>post</w:t>
      </w:r>
      <w:r>
        <w:rPr>
          <w:lang w:eastAsia="zh-CN"/>
        </w:rPr>
        <w:t>与</w:t>
      </w:r>
      <w:r>
        <w:rPr>
          <w:lang w:eastAsia="zh-CN"/>
        </w:rPr>
        <w:t>get</w:t>
      </w:r>
      <w:r>
        <w:rPr>
          <w:lang w:eastAsia="zh-CN"/>
        </w:rPr>
        <w:t>区别</w:t>
      </w:r>
      <w:r>
        <w:rPr>
          <w:lang w:eastAsia="zh-CN"/>
        </w:rPr>
        <w:t>, post</w:t>
      </w:r>
      <w:r>
        <w:rPr>
          <w:lang w:eastAsia="zh-CN"/>
        </w:rPr>
        <w:t>能够在</w:t>
      </w:r>
      <w:r>
        <w:rPr>
          <w:lang w:eastAsia="zh-CN"/>
        </w:rPr>
        <w:t>URL</w:t>
      </w:r>
      <w:r>
        <w:rPr>
          <w:lang w:eastAsia="zh-CN"/>
        </w:rPr>
        <w:t>中添加参数嘛</w:t>
      </w:r>
      <w:r>
        <w:rPr>
          <w:lang w:eastAsia="zh-CN"/>
        </w:rPr>
        <w:t xml:space="preserve"> </w:t>
      </w:r>
      <w:r>
        <w:rPr>
          <w:lang w:eastAsia="zh-CN"/>
        </w:rPr>
        <w:br/>
      </w:r>
      <w:r>
        <w:rPr>
          <w:lang w:eastAsia="zh-CN"/>
        </w:rPr>
        <w:t>设计模式，模板模式用于什么情况</w:t>
      </w:r>
      <w:r>
        <w:rPr>
          <w:lang w:eastAsia="zh-CN"/>
        </w:rPr>
        <w:t xml:space="preserve"> </w:t>
      </w:r>
      <w:r>
        <w:rPr>
          <w:lang w:eastAsia="zh-CN"/>
        </w:rPr>
        <w:br/>
        <w:t>OOP</w:t>
      </w:r>
      <w:r>
        <w:rPr>
          <w:lang w:eastAsia="zh-CN"/>
        </w:rPr>
        <w:t>设计原则，开闭原则举例说明</w:t>
      </w:r>
      <w:r>
        <w:rPr>
          <w:lang w:eastAsia="zh-CN"/>
        </w:rPr>
        <w:t xml:space="preserve"> </w:t>
      </w:r>
      <w:r>
        <w:rPr>
          <w:lang w:eastAsia="zh-CN"/>
        </w:rPr>
        <w:br/>
      </w:r>
      <w:proofErr w:type="spellStart"/>
      <w:r>
        <w:rPr>
          <w:lang w:eastAsia="zh-CN"/>
        </w:rPr>
        <w:t>springboot</w:t>
      </w:r>
      <w:proofErr w:type="spellEnd"/>
      <w:r>
        <w:rPr>
          <w:lang w:eastAsia="zh-CN"/>
        </w:rPr>
        <w:t>中的</w:t>
      </w:r>
      <w:r>
        <w:rPr>
          <w:lang w:eastAsia="zh-CN"/>
        </w:rPr>
        <w:t>run</w:t>
      </w:r>
      <w:r>
        <w:rPr>
          <w:lang w:eastAsia="zh-CN"/>
        </w:rPr>
        <w:t>方法流程</w:t>
      </w:r>
      <w:r>
        <w:rPr>
          <w:lang w:eastAsia="zh-CN"/>
        </w:rPr>
        <w:t xml:space="preserve"> </w:t>
      </w:r>
      <w:r>
        <w:rPr>
          <w:lang w:eastAsia="zh-CN"/>
        </w:rPr>
        <w:br/>
      </w:r>
      <w:proofErr w:type="spellStart"/>
      <w:r>
        <w:rPr>
          <w:lang w:eastAsia="zh-CN"/>
        </w:rPr>
        <w:t>springcloud</w:t>
      </w:r>
      <w:proofErr w:type="spellEnd"/>
      <w:r>
        <w:rPr>
          <w:lang w:eastAsia="zh-CN"/>
        </w:rPr>
        <w:t>用到了哪些模块，</w:t>
      </w:r>
      <w:proofErr w:type="spellStart"/>
      <w:r>
        <w:rPr>
          <w:lang w:eastAsia="zh-CN"/>
        </w:rPr>
        <w:t>springcloud</w:t>
      </w:r>
      <w:proofErr w:type="spellEnd"/>
      <w:r>
        <w:rPr>
          <w:lang w:eastAsia="zh-CN"/>
        </w:rPr>
        <w:t xml:space="preserve"> config</w:t>
      </w:r>
      <w:r>
        <w:rPr>
          <w:lang w:eastAsia="zh-CN"/>
        </w:rPr>
        <w:t>是怎么实现刷新配置的</w:t>
      </w:r>
      <w:r>
        <w:rPr>
          <w:lang w:eastAsia="zh-CN"/>
        </w:rPr>
        <w:t xml:space="preserve"> </w:t>
      </w:r>
      <w:r>
        <w:rPr>
          <w:lang w:eastAsia="zh-CN"/>
        </w:rPr>
        <w:br/>
      </w:r>
      <w:r>
        <w:rPr>
          <w:lang w:eastAsia="zh-CN"/>
        </w:rPr>
        <w:br/>
      </w:r>
      <w:r>
        <w:rPr>
          <w:lang w:eastAsia="zh-CN"/>
        </w:rPr>
        <w:br/>
      </w:r>
      <w:r>
        <w:rPr>
          <w:lang w:eastAsia="zh-CN"/>
        </w:rPr>
        <w:t>小米</w:t>
      </w:r>
      <w:r>
        <w:rPr>
          <w:lang w:eastAsia="zh-CN"/>
        </w:rPr>
        <w:br/>
      </w:r>
      <w:r>
        <w:rPr>
          <w:lang w:eastAsia="zh-CN"/>
        </w:rPr>
        <w:t>一面</w:t>
      </w:r>
      <w:r>
        <w:rPr>
          <w:lang w:eastAsia="zh-CN"/>
        </w:rPr>
        <w:t xml:space="preserve"> 2019/9/9 27min</w:t>
      </w:r>
      <w:r>
        <w:rPr>
          <w:lang w:eastAsia="zh-CN"/>
        </w:rPr>
        <w:br/>
      </w:r>
      <w:r>
        <w:rPr>
          <w:lang w:eastAsia="zh-CN"/>
        </w:rPr>
        <w:lastRenderedPageBreak/>
        <w:br/>
      </w:r>
      <w:r>
        <w:rPr>
          <w:lang w:eastAsia="zh-CN"/>
        </w:rPr>
        <w:t>编程题：链表翻转</w:t>
      </w:r>
      <w:r>
        <w:rPr>
          <w:lang w:eastAsia="zh-CN"/>
        </w:rPr>
        <w:t xml:space="preserve"> </w:t>
      </w:r>
      <w:r>
        <w:rPr>
          <w:lang w:eastAsia="zh-CN"/>
        </w:rPr>
        <w:br/>
        <w:t>HashMap</w:t>
      </w:r>
      <w:r>
        <w:rPr>
          <w:lang w:eastAsia="zh-CN"/>
        </w:rPr>
        <w:t>底层结构，插入操作，扩容操作，为什么要扩充</w:t>
      </w:r>
      <w:r>
        <w:rPr>
          <w:lang w:eastAsia="zh-CN"/>
        </w:rPr>
        <w:t>2</w:t>
      </w:r>
      <w:r>
        <w:rPr>
          <w:lang w:eastAsia="zh-CN"/>
        </w:rPr>
        <w:t>倍长度</w:t>
      </w:r>
      <w:r>
        <w:rPr>
          <w:lang w:eastAsia="zh-CN"/>
        </w:rPr>
        <w:t xml:space="preserve"> </w:t>
      </w:r>
      <w:r>
        <w:rPr>
          <w:lang w:eastAsia="zh-CN"/>
        </w:rPr>
        <w:br/>
        <w:t>hash</w:t>
      </w:r>
      <w:r>
        <w:rPr>
          <w:lang w:eastAsia="zh-CN"/>
        </w:rPr>
        <w:t>表与二叉树的区别</w:t>
      </w:r>
      <w:r>
        <w:rPr>
          <w:lang w:eastAsia="zh-CN"/>
        </w:rPr>
        <w:t xml:space="preserve"> </w:t>
      </w:r>
      <w:r>
        <w:rPr>
          <w:lang w:eastAsia="zh-CN"/>
        </w:rPr>
        <w:br/>
        <w:t>static</w:t>
      </w:r>
      <w:r>
        <w:rPr>
          <w:lang w:eastAsia="zh-CN"/>
        </w:rPr>
        <w:t>从加载到使用</w:t>
      </w:r>
      <w:r>
        <w:rPr>
          <w:lang w:eastAsia="zh-CN"/>
        </w:rPr>
        <w:t>, static int a = 10;</w:t>
      </w:r>
      <w:r>
        <w:rPr>
          <w:lang w:eastAsia="zh-CN"/>
        </w:rPr>
        <w:t>会直接初始化为</w:t>
      </w:r>
      <w:r>
        <w:rPr>
          <w:lang w:eastAsia="zh-CN"/>
        </w:rPr>
        <w:t>10</w:t>
      </w:r>
      <w:r>
        <w:rPr>
          <w:lang w:eastAsia="zh-CN"/>
        </w:rPr>
        <w:t>吗</w:t>
      </w:r>
      <w:r>
        <w:rPr>
          <w:lang w:eastAsia="zh-CN"/>
        </w:rPr>
        <w:t xml:space="preserve"> </w:t>
      </w:r>
      <w:r>
        <w:rPr>
          <w:lang w:eastAsia="zh-CN"/>
        </w:rPr>
        <w:br/>
      </w:r>
      <w:proofErr w:type="spellStart"/>
      <w:r>
        <w:rPr>
          <w:lang w:eastAsia="zh-CN"/>
        </w:rPr>
        <w:t>ArrayList</w:t>
      </w:r>
      <w:proofErr w:type="spellEnd"/>
      <w:r>
        <w:rPr>
          <w:lang w:eastAsia="zh-CN"/>
        </w:rPr>
        <w:t>与</w:t>
      </w:r>
      <w:r>
        <w:rPr>
          <w:lang w:eastAsia="zh-CN"/>
        </w:rPr>
        <w:t>LinkedList</w:t>
      </w:r>
      <w:r>
        <w:rPr>
          <w:lang w:eastAsia="zh-CN"/>
        </w:rPr>
        <w:t>的区别</w:t>
      </w:r>
      <w:r>
        <w:rPr>
          <w:lang w:eastAsia="zh-CN"/>
        </w:rPr>
        <w:t xml:space="preserve"> </w:t>
      </w:r>
      <w:r>
        <w:rPr>
          <w:lang w:eastAsia="zh-CN"/>
        </w:rPr>
        <w:br/>
      </w:r>
      <w:proofErr w:type="spellStart"/>
      <w:r>
        <w:rPr>
          <w:lang w:eastAsia="zh-CN"/>
        </w:rPr>
        <w:t>ArrayList</w:t>
      </w:r>
      <w:proofErr w:type="spellEnd"/>
      <w:r>
        <w:rPr>
          <w:lang w:eastAsia="zh-CN"/>
        </w:rPr>
        <w:t>插入无序数后如何排序</w:t>
      </w:r>
      <w:r>
        <w:rPr>
          <w:lang w:eastAsia="zh-CN"/>
        </w:rPr>
        <w:t xml:space="preserve"> </w:t>
      </w:r>
      <w:r>
        <w:rPr>
          <w:lang w:eastAsia="zh-CN"/>
        </w:rPr>
        <w:br/>
      </w:r>
      <w:r>
        <w:rPr>
          <w:lang w:eastAsia="zh-CN"/>
        </w:rPr>
        <w:t>讲一讲</w:t>
      </w:r>
      <w:r>
        <w:rPr>
          <w:lang w:eastAsia="zh-CN"/>
        </w:rPr>
        <w:t>volatile</w:t>
      </w:r>
      <w:r>
        <w:rPr>
          <w:lang w:eastAsia="zh-CN"/>
        </w:rPr>
        <w:t>，为什么单例模式二重校验锁下实例要声明为</w:t>
      </w:r>
      <w:r>
        <w:rPr>
          <w:lang w:eastAsia="zh-CN"/>
        </w:rPr>
        <w:t xml:space="preserve">volatile </w:t>
      </w:r>
      <w:r>
        <w:rPr>
          <w:lang w:eastAsia="zh-CN"/>
        </w:rPr>
        <w:br/>
      </w:r>
      <w:r>
        <w:rPr>
          <w:lang w:eastAsia="zh-CN"/>
        </w:rPr>
        <w:t>讲一讲</w:t>
      </w:r>
      <w:r>
        <w:rPr>
          <w:lang w:eastAsia="zh-CN"/>
        </w:rPr>
        <w:t>synchronized</w:t>
      </w:r>
      <w:r>
        <w:rPr>
          <w:lang w:eastAsia="zh-CN"/>
        </w:rPr>
        <w:t>，锁升级，讲一讲轻量锁与偏向锁，两个线程在轻量锁下有什么操作</w:t>
      </w:r>
      <w:r>
        <w:rPr>
          <w:lang w:eastAsia="zh-CN"/>
        </w:rPr>
        <w:t xml:space="preserve"> </w:t>
      </w:r>
      <w:r>
        <w:rPr>
          <w:lang w:eastAsia="zh-CN"/>
        </w:rPr>
        <w:br/>
      </w:r>
      <w:r>
        <w:rPr>
          <w:lang w:eastAsia="zh-CN"/>
        </w:rPr>
        <w:t>讲一讲</w:t>
      </w:r>
      <w:proofErr w:type="spellStart"/>
      <w:r>
        <w:rPr>
          <w:lang w:eastAsia="zh-CN"/>
        </w:rPr>
        <w:t>gc</w:t>
      </w:r>
      <w:proofErr w:type="spellEnd"/>
      <w:r>
        <w:rPr>
          <w:lang w:eastAsia="zh-CN"/>
        </w:rPr>
        <w:t>, CMS</w:t>
      </w:r>
      <w:r>
        <w:rPr>
          <w:lang w:eastAsia="zh-CN"/>
        </w:rPr>
        <w:t>有哪些步骤</w:t>
      </w:r>
      <w:r>
        <w:rPr>
          <w:lang w:eastAsia="zh-CN"/>
        </w:rPr>
        <w:t xml:space="preserve"> </w:t>
      </w:r>
      <w:r>
        <w:rPr>
          <w:lang w:eastAsia="zh-CN"/>
        </w:rPr>
        <w:br/>
      </w:r>
      <w:r>
        <w:rPr>
          <w:lang w:eastAsia="zh-CN"/>
        </w:rPr>
        <w:t>项目是自己做的还是跟别人一起合作的</w:t>
      </w:r>
      <w:r>
        <w:rPr>
          <w:lang w:eastAsia="zh-CN"/>
        </w:rPr>
        <w:t xml:space="preserve"> </w:t>
      </w:r>
      <w:r>
        <w:rPr>
          <w:lang w:eastAsia="zh-CN"/>
        </w:rPr>
        <w:br/>
      </w:r>
      <w:r>
        <w:rPr>
          <w:lang w:eastAsia="zh-CN"/>
        </w:rPr>
        <w:t>如果你和同事对开发意见不一，你会怎么处理</w:t>
      </w:r>
      <w:r>
        <w:rPr>
          <w:lang w:eastAsia="zh-CN"/>
        </w:rPr>
        <w:t xml:space="preserve"> </w:t>
      </w:r>
      <w:r>
        <w:rPr>
          <w:lang w:eastAsia="zh-CN"/>
        </w:rPr>
        <w:br/>
      </w:r>
      <w:r>
        <w:rPr>
          <w:lang w:eastAsia="zh-CN"/>
        </w:rPr>
        <w:t>有同事想要把代码写的很完善，你想把代码写的简单，如何处理</w:t>
      </w:r>
      <w:r>
        <w:rPr>
          <w:lang w:eastAsia="zh-CN"/>
        </w:rPr>
        <w:t xml:space="preserve"> </w:t>
      </w:r>
      <w:r>
        <w:rPr>
          <w:lang w:eastAsia="zh-CN"/>
        </w:rPr>
        <w:br/>
      </w:r>
      <w:r>
        <w:rPr>
          <w:lang w:eastAsia="zh-CN"/>
        </w:rPr>
        <w:t>能来实习吗</w:t>
      </w:r>
      <w:r>
        <w:rPr>
          <w:lang w:eastAsia="zh-CN"/>
        </w:rPr>
        <w:t xml:space="preserve"> </w:t>
      </w:r>
      <w:r>
        <w:rPr>
          <w:lang w:eastAsia="zh-CN"/>
        </w:rPr>
        <w:br/>
      </w:r>
      <w:r>
        <w:rPr>
          <w:lang w:eastAsia="zh-CN"/>
        </w:rPr>
        <w:br/>
      </w:r>
      <w:r>
        <w:rPr>
          <w:lang w:eastAsia="zh-CN"/>
        </w:rPr>
        <w:t>二面</w:t>
      </w:r>
      <w:r>
        <w:rPr>
          <w:lang w:eastAsia="zh-CN"/>
        </w:rPr>
        <w:t xml:space="preserve"> 2019/9/10 35min</w:t>
      </w:r>
      <w:r>
        <w:rPr>
          <w:lang w:eastAsia="zh-CN"/>
        </w:rPr>
        <w:br/>
      </w:r>
      <w:r>
        <w:rPr>
          <w:lang w:eastAsia="zh-CN"/>
        </w:rPr>
        <w:br/>
      </w:r>
      <w:r>
        <w:rPr>
          <w:lang w:eastAsia="zh-CN"/>
        </w:rPr>
        <w:t>自我介绍</w:t>
      </w:r>
      <w:r>
        <w:rPr>
          <w:lang w:eastAsia="zh-CN"/>
        </w:rPr>
        <w:t xml:space="preserve"> </w:t>
      </w:r>
      <w:r>
        <w:rPr>
          <w:lang w:eastAsia="zh-CN"/>
        </w:rPr>
        <w:br/>
      </w:r>
      <w:r>
        <w:rPr>
          <w:lang w:eastAsia="zh-CN"/>
        </w:rPr>
        <w:t>编程：使用堆实现队列【思路是对的，两个堆弄错变量名了，面试结束才发现。。。。】</w:t>
      </w:r>
      <w:r>
        <w:rPr>
          <w:lang w:eastAsia="zh-CN"/>
        </w:rPr>
        <w:t xml:space="preserve"> </w:t>
      </w:r>
      <w:r>
        <w:rPr>
          <w:lang w:eastAsia="zh-CN"/>
        </w:rPr>
        <w:br/>
      </w:r>
      <w:r>
        <w:rPr>
          <w:lang w:eastAsia="zh-CN"/>
        </w:rPr>
        <w:t>微服务如何实现负载均衡，如何判断服务是否为空闲</w:t>
      </w:r>
      <w:r>
        <w:rPr>
          <w:lang w:eastAsia="zh-CN"/>
        </w:rPr>
        <w:t xml:space="preserve"> </w:t>
      </w:r>
      <w:r>
        <w:rPr>
          <w:lang w:eastAsia="zh-CN"/>
        </w:rPr>
        <w:br/>
        <w:t>Redis</w:t>
      </w:r>
      <w:r>
        <w:rPr>
          <w:lang w:eastAsia="zh-CN"/>
        </w:rPr>
        <w:t>有哪些数据结构</w:t>
      </w:r>
      <w:r>
        <w:rPr>
          <w:lang w:eastAsia="zh-CN"/>
        </w:rPr>
        <w:t xml:space="preserve"> </w:t>
      </w:r>
      <w:r>
        <w:rPr>
          <w:lang w:eastAsia="zh-CN"/>
        </w:rPr>
        <w:br/>
      </w:r>
      <w:r>
        <w:rPr>
          <w:lang w:eastAsia="zh-CN"/>
        </w:rPr>
        <w:t>订阅发布有用过吗</w:t>
      </w:r>
      <w:r>
        <w:rPr>
          <w:lang w:eastAsia="zh-CN"/>
        </w:rPr>
        <w:t xml:space="preserve"> </w:t>
      </w:r>
      <w:r>
        <w:rPr>
          <w:lang w:eastAsia="zh-CN"/>
        </w:rPr>
        <w:br/>
      </w:r>
      <w:r>
        <w:rPr>
          <w:lang w:eastAsia="zh-CN"/>
        </w:rPr>
        <w:t>哈希一致性当两个节点邻近如何处理</w:t>
      </w:r>
      <w:r>
        <w:rPr>
          <w:lang w:eastAsia="zh-CN"/>
        </w:rPr>
        <w:t xml:space="preserve"> </w:t>
      </w:r>
      <w:r>
        <w:rPr>
          <w:lang w:eastAsia="zh-CN"/>
        </w:rPr>
        <w:br/>
        <w:t xml:space="preserve">CAS </w:t>
      </w:r>
      <w:r>
        <w:rPr>
          <w:lang w:eastAsia="zh-CN"/>
        </w:rPr>
        <w:br/>
        <w:t xml:space="preserve">volatile </w:t>
      </w:r>
      <w:r>
        <w:rPr>
          <w:lang w:eastAsia="zh-CN"/>
        </w:rPr>
        <w:br/>
        <w:t xml:space="preserve">JVM, JMM </w:t>
      </w:r>
      <w:r>
        <w:rPr>
          <w:lang w:eastAsia="zh-CN"/>
        </w:rPr>
        <w:br/>
      </w:r>
      <w:r>
        <w:rPr>
          <w:lang w:eastAsia="zh-CN"/>
        </w:rPr>
        <w:t>字符串常量池，多个字段拼接用</w:t>
      </w:r>
      <w:r>
        <w:rPr>
          <w:lang w:eastAsia="zh-CN"/>
        </w:rPr>
        <w:t>+</w:t>
      </w:r>
      <w:r>
        <w:rPr>
          <w:lang w:eastAsia="zh-CN"/>
        </w:rPr>
        <w:t>好还是</w:t>
      </w:r>
      <w:proofErr w:type="spellStart"/>
      <w:r>
        <w:rPr>
          <w:lang w:eastAsia="zh-CN"/>
        </w:rPr>
        <w:t>StringBuilder.append</w:t>
      </w:r>
      <w:proofErr w:type="spellEnd"/>
      <w:r>
        <w:rPr>
          <w:lang w:eastAsia="zh-CN"/>
        </w:rPr>
        <w:t>()</w:t>
      </w:r>
      <w:r>
        <w:rPr>
          <w:lang w:eastAsia="zh-CN"/>
        </w:rPr>
        <w:t>好</w:t>
      </w:r>
      <w:r>
        <w:rPr>
          <w:lang w:eastAsia="zh-CN"/>
        </w:rPr>
        <w:t xml:space="preserve"> </w:t>
      </w:r>
      <w:r>
        <w:rPr>
          <w:lang w:eastAsia="zh-CN"/>
        </w:rPr>
        <w:br/>
      </w:r>
      <w:r>
        <w:rPr>
          <w:lang w:eastAsia="zh-CN"/>
        </w:rPr>
        <w:br/>
      </w:r>
      <w:r>
        <w:rPr>
          <w:lang w:eastAsia="zh-CN"/>
        </w:rPr>
        <w:br/>
      </w:r>
      <w:r>
        <w:rPr>
          <w:lang w:eastAsia="zh-CN"/>
        </w:rPr>
        <w:t>农行</w:t>
      </w:r>
      <w:r>
        <w:rPr>
          <w:lang w:eastAsia="zh-CN"/>
        </w:rPr>
        <w:br/>
      </w:r>
      <w:r>
        <w:rPr>
          <w:lang w:eastAsia="zh-CN"/>
        </w:rPr>
        <w:t>笔试</w:t>
      </w:r>
      <w:r>
        <w:rPr>
          <w:lang w:eastAsia="zh-CN"/>
        </w:rPr>
        <w:t xml:space="preserve"> 2019/8/31</w:t>
      </w:r>
      <w:r>
        <w:rPr>
          <w:lang w:eastAsia="zh-CN"/>
        </w:rPr>
        <w:br/>
      </w:r>
      <w:r>
        <w:rPr>
          <w:lang w:eastAsia="zh-CN"/>
        </w:rPr>
        <w:br/>
      </w:r>
      <w:r>
        <w:rPr>
          <w:lang w:eastAsia="zh-CN"/>
        </w:rPr>
        <w:t>图形数字推理，英语，专业知识（数据库，网络，操作系统，测试，算法</w:t>
      </w:r>
      <w:r>
        <w:rPr>
          <w:lang w:eastAsia="zh-CN"/>
        </w:rPr>
        <w:t xml:space="preserve">), </w:t>
      </w:r>
      <w:r>
        <w:rPr>
          <w:lang w:eastAsia="zh-CN"/>
        </w:rPr>
        <w:t>心理测评</w:t>
      </w:r>
      <w:r>
        <w:rPr>
          <w:lang w:eastAsia="zh-CN"/>
        </w:rPr>
        <w:t xml:space="preserve"> </w:t>
      </w:r>
      <w:r>
        <w:rPr>
          <w:lang w:eastAsia="zh-CN"/>
        </w:rPr>
        <w:br/>
      </w:r>
      <w:r>
        <w:rPr>
          <w:lang w:eastAsia="zh-CN"/>
        </w:rPr>
        <w:lastRenderedPageBreak/>
        <w:br/>
      </w:r>
      <w:r>
        <w:rPr>
          <w:lang w:eastAsia="zh-CN"/>
        </w:rPr>
        <w:t>现场面</w:t>
      </w:r>
      <w:r>
        <w:rPr>
          <w:lang w:eastAsia="zh-CN"/>
        </w:rPr>
        <w:t xml:space="preserve"> 2019/9/11</w:t>
      </w:r>
      <w:r>
        <w:rPr>
          <w:lang w:eastAsia="zh-CN"/>
        </w:rPr>
        <w:br/>
      </w:r>
      <w:r>
        <w:rPr>
          <w:lang w:eastAsia="zh-CN"/>
        </w:rPr>
        <w:t>整体流程：签到</w:t>
      </w:r>
      <w:r>
        <w:rPr>
          <w:lang w:eastAsia="zh-CN"/>
        </w:rPr>
        <w:t>-&gt;</w:t>
      </w:r>
      <w:r>
        <w:rPr>
          <w:lang w:eastAsia="zh-CN"/>
        </w:rPr>
        <w:t>分组</w:t>
      </w:r>
      <w:r>
        <w:rPr>
          <w:lang w:eastAsia="zh-CN"/>
        </w:rPr>
        <w:t>-&gt;</w:t>
      </w:r>
      <w:r>
        <w:rPr>
          <w:lang w:eastAsia="zh-CN"/>
        </w:rPr>
        <w:t>机试</w:t>
      </w:r>
      <w:r>
        <w:rPr>
          <w:lang w:eastAsia="zh-CN"/>
        </w:rPr>
        <w:t>-&gt;</w:t>
      </w:r>
      <w:r>
        <w:rPr>
          <w:lang w:eastAsia="zh-CN"/>
        </w:rPr>
        <w:t>自我介绍</w:t>
      </w:r>
      <w:r>
        <w:rPr>
          <w:lang w:eastAsia="zh-CN"/>
        </w:rPr>
        <w:t>-&gt;</w:t>
      </w:r>
      <w:r>
        <w:rPr>
          <w:lang w:eastAsia="zh-CN"/>
        </w:rPr>
        <w:t>公共题</w:t>
      </w:r>
      <w:r>
        <w:rPr>
          <w:lang w:eastAsia="zh-CN"/>
        </w:rPr>
        <w:t>-&gt;</w:t>
      </w:r>
      <w:r>
        <w:rPr>
          <w:lang w:eastAsia="zh-CN"/>
        </w:rPr>
        <w:t>专业知识</w:t>
      </w:r>
      <w:r>
        <w:rPr>
          <w:lang w:eastAsia="zh-CN"/>
        </w:rPr>
        <w:br/>
      </w:r>
      <w:r>
        <w:rPr>
          <w:lang w:eastAsia="zh-CN"/>
        </w:rPr>
        <w:br/>
      </w:r>
      <w:r>
        <w:rPr>
          <w:lang w:eastAsia="zh-CN"/>
        </w:rPr>
        <w:t>机试题：给定字符串，字符串包含数组，求字符串中数字能组成的最大值</w:t>
      </w:r>
      <w:r>
        <w:rPr>
          <w:lang w:eastAsia="zh-CN"/>
        </w:rPr>
        <w:t xml:space="preserve"> </w:t>
      </w:r>
      <w:r>
        <w:rPr>
          <w:lang w:eastAsia="zh-CN"/>
        </w:rPr>
        <w:br/>
      </w:r>
      <w:r>
        <w:rPr>
          <w:lang w:eastAsia="zh-CN"/>
        </w:rPr>
        <w:t>自我介绍</w:t>
      </w:r>
      <w:r>
        <w:rPr>
          <w:lang w:eastAsia="zh-CN"/>
        </w:rPr>
        <w:t xml:space="preserve"> </w:t>
      </w:r>
      <w:r>
        <w:rPr>
          <w:lang w:eastAsia="zh-CN"/>
        </w:rPr>
        <w:br/>
      </w:r>
      <w:r>
        <w:rPr>
          <w:lang w:eastAsia="zh-CN"/>
        </w:rPr>
        <w:t>公共问题回答：微服务设计模式；</w:t>
      </w:r>
      <w:proofErr w:type="spellStart"/>
      <w:r>
        <w:rPr>
          <w:lang w:eastAsia="zh-CN"/>
        </w:rPr>
        <w:t>SpringBoot</w:t>
      </w:r>
      <w:proofErr w:type="spellEnd"/>
      <w:r>
        <w:rPr>
          <w:lang w:eastAsia="zh-CN"/>
        </w:rPr>
        <w:t>优点；系统架构风格有哪些，优缺点</w:t>
      </w:r>
      <w:r>
        <w:rPr>
          <w:lang w:eastAsia="zh-CN"/>
        </w:rPr>
        <w:t xml:space="preserve"> </w:t>
      </w:r>
      <w:r>
        <w:rPr>
          <w:lang w:eastAsia="zh-CN"/>
        </w:rPr>
        <w:br/>
      </w:r>
      <w:r>
        <w:rPr>
          <w:lang w:eastAsia="zh-CN"/>
        </w:rPr>
        <w:br/>
      </w:r>
      <w:r>
        <w:rPr>
          <w:lang w:eastAsia="zh-CN"/>
        </w:rPr>
        <w:t>专业问题会根据技术栈来问，以下为</w:t>
      </w:r>
      <w:r>
        <w:rPr>
          <w:lang w:eastAsia="zh-CN"/>
        </w:rPr>
        <w:t>Java</w:t>
      </w:r>
      <w:r>
        <w:rPr>
          <w:lang w:eastAsia="zh-CN"/>
        </w:rPr>
        <w:t>专业问题</w:t>
      </w:r>
      <w:r>
        <w:rPr>
          <w:lang w:eastAsia="zh-CN"/>
        </w:rPr>
        <w:br/>
      </w:r>
      <w:r>
        <w:rPr>
          <w:lang w:eastAsia="zh-CN"/>
        </w:rPr>
        <w:br/>
        <w:t>Java</w:t>
      </w:r>
      <w:r>
        <w:rPr>
          <w:lang w:eastAsia="zh-CN"/>
        </w:rPr>
        <w:t>容器有哪些</w:t>
      </w:r>
      <w:r>
        <w:rPr>
          <w:lang w:eastAsia="zh-CN"/>
        </w:rPr>
        <w:t xml:space="preserve"> </w:t>
      </w:r>
      <w:r>
        <w:rPr>
          <w:lang w:eastAsia="zh-CN"/>
        </w:rPr>
        <w:br/>
      </w:r>
      <w:r>
        <w:rPr>
          <w:lang w:eastAsia="zh-CN"/>
        </w:rPr>
        <w:t>有哪些</w:t>
      </w:r>
      <w:r>
        <w:rPr>
          <w:lang w:eastAsia="zh-CN"/>
        </w:rPr>
        <w:t>Map</w:t>
      </w:r>
      <w:r>
        <w:rPr>
          <w:lang w:eastAsia="zh-CN"/>
        </w:rPr>
        <w:t>，</w:t>
      </w:r>
      <w:proofErr w:type="spellStart"/>
      <w:r>
        <w:rPr>
          <w:lang w:eastAsia="zh-CN"/>
        </w:rPr>
        <w:t>HashTable</w:t>
      </w:r>
      <w:proofErr w:type="spellEnd"/>
      <w:r>
        <w:rPr>
          <w:lang w:eastAsia="zh-CN"/>
        </w:rPr>
        <w:t>与</w:t>
      </w:r>
      <w:r>
        <w:rPr>
          <w:lang w:eastAsia="zh-CN"/>
        </w:rPr>
        <w:t>HashMap</w:t>
      </w:r>
      <w:r>
        <w:rPr>
          <w:lang w:eastAsia="zh-CN"/>
        </w:rPr>
        <w:t>区别（问了别人</w:t>
      </w:r>
      <w:proofErr w:type="spellStart"/>
      <w:r>
        <w:rPr>
          <w:lang w:eastAsia="zh-CN"/>
        </w:rPr>
        <w:t>concurrentHashMap</w:t>
      </w:r>
      <w:proofErr w:type="spellEnd"/>
      <w:r>
        <w:rPr>
          <w:lang w:eastAsia="zh-CN"/>
        </w:rPr>
        <w:t>与</w:t>
      </w:r>
      <w:proofErr w:type="spellStart"/>
      <w:r>
        <w:rPr>
          <w:lang w:eastAsia="zh-CN"/>
        </w:rPr>
        <w:t>HashTable</w:t>
      </w:r>
      <w:proofErr w:type="spellEnd"/>
      <w:r>
        <w:rPr>
          <w:lang w:eastAsia="zh-CN"/>
        </w:rPr>
        <w:t>底层）</w:t>
      </w:r>
      <w:r>
        <w:rPr>
          <w:lang w:eastAsia="zh-CN"/>
        </w:rPr>
        <w:t xml:space="preserve"> </w:t>
      </w:r>
      <w:r>
        <w:rPr>
          <w:lang w:eastAsia="zh-CN"/>
        </w:rPr>
        <w:br/>
      </w:r>
      <w:proofErr w:type="spellStart"/>
      <w:r>
        <w:rPr>
          <w:lang w:eastAsia="zh-CN"/>
        </w:rPr>
        <w:t>Seesion</w:t>
      </w:r>
      <w:proofErr w:type="spellEnd"/>
      <w:r>
        <w:rPr>
          <w:lang w:eastAsia="zh-CN"/>
        </w:rPr>
        <w:t>与</w:t>
      </w:r>
      <w:r>
        <w:rPr>
          <w:lang w:eastAsia="zh-CN"/>
        </w:rPr>
        <w:t>Cookie</w:t>
      </w:r>
      <w:r>
        <w:rPr>
          <w:lang w:eastAsia="zh-CN"/>
        </w:rPr>
        <w:t>的区别</w:t>
      </w:r>
      <w:r>
        <w:rPr>
          <w:lang w:eastAsia="zh-CN"/>
        </w:rPr>
        <w:t xml:space="preserve"> </w:t>
      </w:r>
      <w:r>
        <w:rPr>
          <w:lang w:eastAsia="zh-CN"/>
        </w:rPr>
        <w:br/>
        <w:t>Java</w:t>
      </w:r>
      <w:r>
        <w:rPr>
          <w:lang w:eastAsia="zh-CN"/>
        </w:rPr>
        <w:t>下用过</w:t>
      </w:r>
      <w:r>
        <w:rPr>
          <w:lang w:eastAsia="zh-CN"/>
        </w:rPr>
        <w:t>Redis</w:t>
      </w:r>
      <w:r>
        <w:rPr>
          <w:lang w:eastAsia="zh-CN"/>
        </w:rPr>
        <w:t>吗</w:t>
      </w:r>
      <w:r>
        <w:rPr>
          <w:lang w:eastAsia="zh-CN"/>
        </w:rPr>
        <w:t xml:space="preserve"> </w:t>
      </w:r>
      <w:r>
        <w:rPr>
          <w:lang w:eastAsia="zh-CN"/>
        </w:rPr>
        <w:br/>
        <w:t>RESTFULL</w:t>
      </w:r>
      <w:r>
        <w:rPr>
          <w:lang w:eastAsia="zh-CN"/>
        </w:rPr>
        <w:t>风格如何保证安全</w:t>
      </w:r>
      <w:r>
        <w:rPr>
          <w:lang w:eastAsia="zh-CN"/>
        </w:rPr>
        <w:t xml:space="preserve"> </w:t>
      </w:r>
      <w:r>
        <w:rPr>
          <w:lang w:eastAsia="zh-CN"/>
        </w:rPr>
        <w:br/>
      </w:r>
      <w:r>
        <w:rPr>
          <w:lang w:eastAsia="zh-CN"/>
        </w:rPr>
        <w:t>分布式下</w:t>
      </w:r>
      <w:r>
        <w:rPr>
          <w:lang w:eastAsia="zh-CN"/>
        </w:rPr>
        <w:t>Session</w:t>
      </w:r>
      <w:r>
        <w:rPr>
          <w:lang w:eastAsia="zh-CN"/>
        </w:rPr>
        <w:t>如何解决</w:t>
      </w:r>
      <w:r>
        <w:rPr>
          <w:lang w:eastAsia="zh-CN"/>
        </w:rPr>
        <w:t xml:space="preserve"> </w:t>
      </w:r>
      <w:r>
        <w:rPr>
          <w:lang w:eastAsia="zh-CN"/>
        </w:rPr>
        <w:br/>
      </w:r>
      <w:r>
        <w:rPr>
          <w:lang w:eastAsia="zh-CN"/>
        </w:rPr>
        <w:br/>
      </w:r>
      <w:r>
        <w:rPr>
          <w:lang w:eastAsia="zh-CN"/>
        </w:rPr>
        <w:t>现场签两方</w:t>
      </w:r>
      <w:r>
        <w:rPr>
          <w:lang w:eastAsia="zh-CN"/>
        </w:rPr>
        <w:br/>
      </w:r>
      <w:r>
        <w:rPr>
          <w:lang w:eastAsia="zh-CN"/>
        </w:rPr>
        <w:br/>
      </w:r>
      <w:r>
        <w:rPr>
          <w:lang w:eastAsia="zh-CN"/>
        </w:rPr>
        <w:t>家在成都，听说是</w:t>
      </w:r>
      <w:r>
        <w:rPr>
          <w:lang w:eastAsia="zh-CN"/>
        </w:rPr>
        <w:t>855</w:t>
      </w:r>
      <w:r>
        <w:rPr>
          <w:lang w:eastAsia="zh-CN"/>
        </w:rPr>
        <w:t>，早点结束秋招吧</w:t>
      </w:r>
      <w:r>
        <w:rPr>
          <w:lang w:eastAsia="zh-CN"/>
        </w:rPr>
        <w:t xml:space="preserve"> </w:t>
      </w:r>
      <w:r>
        <w:rPr>
          <w:lang w:eastAsia="zh-CN"/>
        </w:rPr>
        <w:br/>
      </w:r>
      <w:r>
        <w:rPr>
          <w:lang w:eastAsia="zh-CN"/>
        </w:rPr>
        <w:br/>
      </w:r>
      <w:r>
        <w:rPr>
          <w:lang w:eastAsia="zh-CN"/>
        </w:rPr>
        <w:br/>
      </w:r>
      <w:r>
        <w:rPr>
          <w:lang w:eastAsia="zh-CN"/>
        </w:rPr>
        <w:t>要是农行差额体检失败了，就等春招了！！！</w:t>
      </w:r>
      <w:r>
        <w:rPr>
          <w:lang w:eastAsia="zh-CN"/>
        </w:rPr>
        <w:br/>
      </w:r>
      <w:r>
        <w:rPr>
          <w:lang w:eastAsia="zh-CN"/>
        </w:rPr>
        <w:br/>
      </w:r>
    </w:p>
    <w:p w14:paraId="316B2638" w14:textId="77777777" w:rsidR="00F746A7" w:rsidRDefault="00001D09">
      <w:pPr>
        <w:rPr>
          <w:lang w:eastAsia="zh-CN"/>
        </w:rPr>
      </w:pPr>
      <w:r>
        <w:rPr>
          <w:lang w:eastAsia="zh-CN"/>
        </w:rPr>
        <w:t>**********************************</w:t>
      </w:r>
      <w:r>
        <w:rPr>
          <w:lang w:eastAsia="zh-CN"/>
        </w:rPr>
        <w:t>第</w:t>
      </w:r>
      <w:r>
        <w:rPr>
          <w:lang w:eastAsia="zh-CN"/>
        </w:rPr>
        <w:t>383</w:t>
      </w:r>
      <w:r>
        <w:rPr>
          <w:lang w:eastAsia="zh-CN"/>
        </w:rPr>
        <w:t>篇</w:t>
      </w:r>
      <w:r>
        <w:rPr>
          <w:lang w:eastAsia="zh-CN"/>
        </w:rPr>
        <w:t>*************************************</w:t>
      </w:r>
    </w:p>
    <w:p w14:paraId="76A5F062" w14:textId="77777777" w:rsidR="00F746A7" w:rsidRDefault="00001D09">
      <w:pPr>
        <w:rPr>
          <w:lang w:eastAsia="zh-CN"/>
        </w:rPr>
      </w:pPr>
      <w:r>
        <w:rPr>
          <w:lang w:eastAsia="zh-CN"/>
        </w:rPr>
        <w:t>阿里交叉面面经</w:t>
      </w:r>
      <w:r>
        <w:rPr>
          <w:lang w:eastAsia="zh-CN"/>
        </w:rPr>
        <w:br/>
      </w:r>
      <w:r>
        <w:rPr>
          <w:lang w:eastAsia="zh-CN"/>
        </w:rPr>
        <w:br/>
      </w:r>
      <w:r>
        <w:rPr>
          <w:lang w:eastAsia="zh-CN"/>
        </w:rPr>
        <w:t>编辑于</w:t>
      </w:r>
      <w:r>
        <w:rPr>
          <w:lang w:eastAsia="zh-CN"/>
        </w:rPr>
        <w:t xml:space="preserve">  2019-09-11 19:06:25</w:t>
      </w:r>
      <w:r>
        <w:rPr>
          <w:lang w:eastAsia="zh-CN"/>
        </w:rPr>
        <w:br/>
      </w:r>
      <w:r>
        <w:rPr>
          <w:lang w:eastAsia="zh-CN"/>
        </w:rPr>
        <w:br/>
      </w:r>
      <w:r>
        <w:rPr>
          <w:lang w:eastAsia="zh-CN"/>
        </w:rPr>
        <w:br/>
        <w:t xml:space="preserve">  30</w:t>
      </w:r>
      <w:r>
        <w:rPr>
          <w:lang w:eastAsia="zh-CN"/>
        </w:rPr>
        <w:t>分钟</w:t>
      </w:r>
      <w:r>
        <w:rPr>
          <w:lang w:eastAsia="zh-CN"/>
        </w:rPr>
        <w:t xml:space="preserve"> </w:t>
      </w:r>
      <w:r>
        <w:rPr>
          <w:lang w:eastAsia="zh-CN"/>
        </w:rPr>
        <w:t>时间是不是有点短？好慌呀！</w:t>
      </w:r>
      <w:r>
        <w:rPr>
          <w:lang w:eastAsia="zh-CN"/>
        </w:rPr>
        <w:t xml:space="preserve"> </w:t>
      </w:r>
      <w:r>
        <w:rPr>
          <w:lang w:eastAsia="zh-CN"/>
        </w:rPr>
        <w:br/>
      </w:r>
      <w:r>
        <w:rPr>
          <w:lang w:eastAsia="zh-CN"/>
        </w:rPr>
        <w:br/>
      </w:r>
      <w:r>
        <w:rPr>
          <w:lang w:eastAsia="zh-CN"/>
        </w:rPr>
        <w:lastRenderedPageBreak/>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自己做的东西</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校内</w:t>
      </w:r>
      <w:r>
        <w:rPr>
          <w:lang w:eastAsia="zh-CN"/>
        </w:rPr>
        <w:t xml:space="preserve"> </w:t>
      </w:r>
      <w:r>
        <w:rPr>
          <w:lang w:eastAsia="zh-CN"/>
        </w:rPr>
        <w:br/>
        <w:t xml:space="preserve"> </w:t>
      </w:r>
      <w:r>
        <w:rPr>
          <w:lang w:eastAsia="zh-CN"/>
        </w:rPr>
        <w:t>校外</w:t>
      </w:r>
      <w:r>
        <w:rPr>
          <w:lang w:eastAsia="zh-CN"/>
        </w:rPr>
        <w:t xml:space="preserve"> </w:t>
      </w:r>
      <w:r>
        <w:rPr>
          <w:lang w:eastAsia="zh-CN"/>
        </w:rPr>
        <w:br/>
        <w:t xml:space="preserve"> 3.</w:t>
      </w:r>
      <w:r>
        <w:rPr>
          <w:lang w:eastAsia="zh-CN"/>
        </w:rPr>
        <w:t>如何把</w:t>
      </w:r>
      <w:r>
        <w:rPr>
          <w:lang w:eastAsia="zh-CN"/>
        </w:rPr>
        <w:t>IP</w:t>
      </w:r>
      <w:r>
        <w:rPr>
          <w:lang w:eastAsia="zh-CN"/>
        </w:rPr>
        <w:t>地址保存到</w:t>
      </w:r>
      <w:r>
        <w:rPr>
          <w:lang w:eastAsia="zh-CN"/>
        </w:rPr>
        <w:t>Int</w:t>
      </w:r>
      <w:r>
        <w:rPr>
          <w:lang w:eastAsia="zh-CN"/>
        </w:rPr>
        <w:t>类型变量中</w:t>
      </w:r>
      <w:r>
        <w:rPr>
          <w:lang w:eastAsia="zh-CN"/>
        </w:rPr>
        <w:br/>
        <w:t xml:space="preserve"> </w:t>
      </w:r>
      <w:r>
        <w:rPr>
          <w:lang w:eastAsia="zh-CN"/>
        </w:rPr>
        <w:br/>
      </w:r>
      <w:r>
        <w:rPr>
          <w:lang w:eastAsia="zh-CN"/>
        </w:rPr>
        <w:br/>
      </w:r>
      <w:r>
        <w:rPr>
          <w:lang w:eastAsia="zh-CN"/>
        </w:rPr>
        <w:br/>
        <w:t>https://www.jianshu.com/p/1090044c3522</w:t>
      </w:r>
      <w:r>
        <w:rPr>
          <w:lang w:eastAsia="zh-CN"/>
        </w:rPr>
        <w:br/>
      </w:r>
      <w:r>
        <w:rPr>
          <w:lang w:eastAsia="zh-CN"/>
        </w:rPr>
        <w:br/>
      </w:r>
      <w:r>
        <w:rPr>
          <w:lang w:eastAsia="zh-CN"/>
        </w:rPr>
        <w:br/>
      </w:r>
      <w:r>
        <w:rPr>
          <w:lang w:eastAsia="zh-CN"/>
        </w:rPr>
        <w:br/>
        <w:t xml:space="preserve">  </w:t>
      </w:r>
      <w:r>
        <w:rPr>
          <w:lang w:eastAsia="zh-CN"/>
        </w:rPr>
        <w:t>（答得不太好）</w:t>
      </w:r>
      <w:r>
        <w:rPr>
          <w:lang w:eastAsia="zh-CN"/>
        </w:rPr>
        <w:t xml:space="preserve"> </w:t>
      </w:r>
      <w:r>
        <w:rPr>
          <w:lang w:eastAsia="zh-CN"/>
        </w:rPr>
        <w:br/>
      </w:r>
      <w:r>
        <w:rPr>
          <w:lang w:eastAsia="zh-CN"/>
        </w:rPr>
        <w:br/>
      </w:r>
      <w:r>
        <w:rPr>
          <w:lang w:eastAsia="zh-CN"/>
        </w:rPr>
        <w:br/>
        <w:t xml:space="preserve">  4.</w:t>
      </w:r>
      <w:r>
        <w:rPr>
          <w:lang w:eastAsia="zh-CN"/>
        </w:rPr>
        <w:t>平时是怎么学习的，最近在学一些什么我，有什么心得体会</w:t>
      </w:r>
      <w:r>
        <w:rPr>
          <w:lang w:eastAsia="zh-CN"/>
        </w:rPr>
        <w:t xml:space="preserve"> </w:t>
      </w:r>
      <w:r>
        <w:rPr>
          <w:lang w:eastAsia="zh-CN"/>
        </w:rPr>
        <w:br/>
      </w:r>
      <w:r>
        <w:rPr>
          <w:lang w:eastAsia="zh-CN"/>
        </w:rPr>
        <w:br/>
      </w:r>
      <w:r>
        <w:rPr>
          <w:lang w:eastAsia="zh-CN"/>
        </w:rPr>
        <w:br/>
        <w:t xml:space="preserve">  5.</w:t>
      </w:r>
      <w:r>
        <w:rPr>
          <w:lang w:eastAsia="zh-CN"/>
        </w:rPr>
        <w:t>你有什么问题问我</w:t>
      </w:r>
      <w:r>
        <w:rPr>
          <w:lang w:eastAsia="zh-CN"/>
        </w:rPr>
        <w:t xml:space="preserve"> </w:t>
      </w:r>
      <w:r>
        <w:rPr>
          <w:lang w:eastAsia="zh-CN"/>
        </w:rPr>
        <w:br/>
      </w:r>
      <w:r>
        <w:rPr>
          <w:lang w:eastAsia="zh-CN"/>
        </w:rPr>
        <w:br/>
      </w:r>
      <w:r>
        <w:rPr>
          <w:lang w:eastAsia="zh-CN"/>
        </w:rPr>
        <w:br/>
        <w:t xml:space="preserve">  </w:t>
      </w:r>
      <w:r>
        <w:rPr>
          <w:lang w:eastAsia="zh-CN"/>
        </w:rPr>
        <w:t>对我未来学习的建议</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对底层的数据结构要深入学习，</w:t>
      </w:r>
      <w:r>
        <w:rPr>
          <w:lang w:eastAsia="zh-CN"/>
        </w:rPr>
        <w:t xml:space="preserve"> </w:t>
      </w:r>
      <w:r>
        <w:rPr>
          <w:lang w:eastAsia="zh-CN"/>
        </w:rPr>
        <w:br/>
        <w:t xml:space="preserve"> </w:t>
      </w:r>
      <w:r>
        <w:rPr>
          <w:lang w:eastAsia="zh-CN"/>
        </w:rPr>
        <w:t>基础要搞得特别扎实</w:t>
      </w:r>
      <w:r>
        <w:rPr>
          <w:lang w:eastAsia="zh-CN"/>
        </w:rPr>
        <w:t xml:space="preserve"> </w:t>
      </w:r>
      <w:r>
        <w:rPr>
          <w:lang w:eastAsia="zh-CN"/>
        </w:rPr>
        <w:br/>
        <w:t xml:space="preserve"> </w:t>
      </w:r>
      <w:r>
        <w:rPr>
          <w:lang w:eastAsia="zh-CN"/>
        </w:rPr>
        <w:t>杨超越，保佑我！</w:t>
      </w:r>
      <w:r>
        <w:rPr>
          <w:lang w:eastAsia="zh-CN"/>
        </w:rPr>
        <w:t xml:space="preserve"> </w:t>
      </w:r>
      <w:r>
        <w:rPr>
          <w:lang w:eastAsia="zh-CN"/>
        </w:rPr>
        <w:br/>
      </w:r>
      <w:r>
        <w:rPr>
          <w:lang w:eastAsia="zh-CN"/>
        </w:rPr>
        <w:br/>
      </w:r>
      <w:r>
        <w:rPr>
          <w:lang w:eastAsia="zh-CN"/>
        </w:rPr>
        <w:br/>
        <w:t xml:space="preserve">  --------------------------------------------------------------------------------- </w:t>
      </w:r>
      <w:r>
        <w:rPr>
          <w:lang w:eastAsia="zh-CN"/>
        </w:rPr>
        <w:br/>
      </w:r>
      <w:r>
        <w:rPr>
          <w:lang w:eastAsia="zh-CN"/>
        </w:rPr>
        <w:br/>
      </w:r>
      <w:r>
        <w:rPr>
          <w:lang w:eastAsia="zh-CN"/>
        </w:rPr>
        <w:br/>
      </w:r>
      <w:r>
        <w:rPr>
          <w:lang w:eastAsia="zh-CN"/>
        </w:rPr>
        <w:lastRenderedPageBreak/>
        <w:t xml:space="preserve">  </w:t>
      </w:r>
      <w:r>
        <w:rPr>
          <w:lang w:eastAsia="zh-CN"/>
        </w:rPr>
        <w:t>更新，进入阿里</w:t>
      </w:r>
      <w:proofErr w:type="spellStart"/>
      <w:r>
        <w:rPr>
          <w:lang w:eastAsia="zh-CN"/>
        </w:rPr>
        <w:t>hr</w:t>
      </w:r>
      <w:proofErr w:type="spellEnd"/>
      <w:r>
        <w:rPr>
          <w:lang w:eastAsia="zh-CN"/>
        </w:rPr>
        <w:t>面试了</w:t>
      </w:r>
      <w:r>
        <w:rPr>
          <w:lang w:eastAsia="zh-CN"/>
        </w:rPr>
        <w:t xml:space="preserve"> </w:t>
      </w:r>
      <w:r>
        <w:rPr>
          <w:lang w:eastAsia="zh-CN"/>
        </w:rPr>
        <w:br/>
      </w:r>
      <w:r>
        <w:rPr>
          <w:lang w:eastAsia="zh-CN"/>
        </w:rPr>
        <w:br/>
      </w:r>
    </w:p>
    <w:p w14:paraId="5703C8BA" w14:textId="77777777" w:rsidR="00F746A7" w:rsidRDefault="00001D09">
      <w:pPr>
        <w:rPr>
          <w:lang w:eastAsia="zh-CN"/>
        </w:rPr>
      </w:pPr>
      <w:r>
        <w:rPr>
          <w:lang w:eastAsia="zh-CN"/>
        </w:rPr>
        <w:t>**********************************</w:t>
      </w:r>
      <w:r>
        <w:rPr>
          <w:lang w:eastAsia="zh-CN"/>
        </w:rPr>
        <w:t>第</w:t>
      </w:r>
      <w:r>
        <w:rPr>
          <w:lang w:eastAsia="zh-CN"/>
        </w:rPr>
        <w:t>384</w:t>
      </w:r>
      <w:r>
        <w:rPr>
          <w:lang w:eastAsia="zh-CN"/>
        </w:rPr>
        <w:t>篇</w:t>
      </w:r>
      <w:r>
        <w:rPr>
          <w:lang w:eastAsia="zh-CN"/>
        </w:rPr>
        <w:t>*************************************</w:t>
      </w:r>
    </w:p>
    <w:p w14:paraId="47385B6A" w14:textId="77777777" w:rsidR="00F746A7" w:rsidRDefault="00001D09">
      <w:pPr>
        <w:rPr>
          <w:lang w:eastAsia="zh-CN"/>
        </w:rPr>
      </w:pPr>
      <w:r>
        <w:rPr>
          <w:lang w:eastAsia="zh-CN"/>
        </w:rPr>
        <w:t>阿里</w:t>
      </w:r>
      <w:r>
        <w:rPr>
          <w:lang w:eastAsia="zh-CN"/>
        </w:rPr>
        <w:t xml:space="preserve"> </w:t>
      </w:r>
      <w:r>
        <w:rPr>
          <w:lang w:eastAsia="zh-CN"/>
        </w:rPr>
        <w:t>网易</w:t>
      </w:r>
      <w:r>
        <w:rPr>
          <w:lang w:eastAsia="zh-CN"/>
        </w:rPr>
        <w:t xml:space="preserve"> </w:t>
      </w:r>
      <w:r>
        <w:rPr>
          <w:lang w:eastAsia="zh-CN"/>
        </w:rPr>
        <w:t>快手</w:t>
      </w:r>
      <w:r>
        <w:rPr>
          <w:lang w:eastAsia="zh-CN"/>
        </w:rPr>
        <w:t xml:space="preserve"> </w:t>
      </w:r>
      <w:r>
        <w:rPr>
          <w:lang w:eastAsia="zh-CN"/>
        </w:rPr>
        <w:t>京东面经</w:t>
      </w:r>
      <w:r>
        <w:rPr>
          <w:lang w:eastAsia="zh-CN"/>
        </w:rPr>
        <w:t xml:space="preserve"> </w:t>
      </w:r>
      <w:r>
        <w:rPr>
          <w:lang w:eastAsia="zh-CN"/>
        </w:rPr>
        <w:t>秋招结束</w:t>
      </w:r>
      <w:r>
        <w:rPr>
          <w:lang w:eastAsia="zh-CN"/>
        </w:rPr>
        <w:br/>
      </w:r>
      <w:r>
        <w:rPr>
          <w:lang w:eastAsia="zh-CN"/>
        </w:rPr>
        <w:br/>
      </w:r>
      <w:r>
        <w:rPr>
          <w:lang w:eastAsia="zh-CN"/>
        </w:rPr>
        <w:t>编辑于</w:t>
      </w:r>
      <w:r>
        <w:rPr>
          <w:lang w:eastAsia="zh-CN"/>
        </w:rPr>
        <w:t xml:space="preserve">  2019-09-28 01:44:12</w:t>
      </w:r>
      <w:r>
        <w:rPr>
          <w:lang w:eastAsia="zh-CN"/>
        </w:rPr>
        <w:br/>
      </w:r>
      <w:r>
        <w:rPr>
          <w:lang w:eastAsia="zh-CN"/>
        </w:rPr>
        <w:br/>
      </w:r>
      <w:r>
        <w:rPr>
          <w:lang w:eastAsia="zh-CN"/>
        </w:rPr>
        <w:br/>
        <w:t xml:space="preserve">  </w:t>
      </w:r>
      <w:r>
        <w:rPr>
          <w:lang w:eastAsia="zh-CN"/>
        </w:rPr>
        <w:t>其实拿到阿里的时候秋招就结束了</w:t>
      </w:r>
      <w:r>
        <w:rPr>
          <w:lang w:eastAsia="zh-CN"/>
        </w:rPr>
        <w:t xml:space="preserve"> </w:t>
      </w:r>
      <w:r>
        <w:rPr>
          <w:lang w:eastAsia="zh-CN"/>
        </w:rPr>
        <w:t>只是还有几个意向书没到</w:t>
      </w:r>
      <w:r>
        <w:rPr>
          <w:lang w:eastAsia="zh-CN"/>
        </w:rPr>
        <w:t xml:space="preserve"> </w:t>
      </w:r>
      <w:r>
        <w:rPr>
          <w:lang w:eastAsia="zh-CN"/>
        </w:rPr>
        <w:t>一直没给牛油们回馈面经</w:t>
      </w:r>
      <w:r>
        <w:rPr>
          <w:lang w:eastAsia="zh-CN"/>
        </w:rPr>
        <w:t xml:space="preserve"> </w:t>
      </w:r>
      <w:r>
        <w:rPr>
          <w:lang w:eastAsia="zh-CN"/>
        </w:rPr>
        <w:br/>
      </w:r>
      <w:r>
        <w:rPr>
          <w:lang w:eastAsia="zh-CN"/>
        </w:rPr>
        <w:br/>
      </w:r>
      <w:r>
        <w:rPr>
          <w:lang w:eastAsia="zh-CN"/>
        </w:rPr>
        <w:br/>
        <w:t xml:space="preserve"> </w:t>
      </w:r>
      <w:r>
        <w:rPr>
          <w:lang w:eastAsia="zh-CN"/>
        </w:rPr>
        <w:t>刚才收到了网易的意向书</w:t>
      </w:r>
      <w:r>
        <w:rPr>
          <w:lang w:eastAsia="zh-CN"/>
        </w:rPr>
        <w:t xml:space="preserve"> </w:t>
      </w:r>
      <w:r>
        <w:rPr>
          <w:lang w:eastAsia="zh-CN"/>
        </w:rPr>
        <w:t>猪厂还送了一盒自家的月饼</w:t>
      </w:r>
      <w:r>
        <w:rPr>
          <w:lang w:eastAsia="zh-CN"/>
        </w:rPr>
        <w:t xml:space="preserve"> </w:t>
      </w:r>
      <w:r>
        <w:rPr>
          <w:lang w:eastAsia="zh-CN"/>
        </w:rPr>
        <w:t>哈哈</w:t>
      </w:r>
      <w:r>
        <w:rPr>
          <w:lang w:eastAsia="zh-CN"/>
        </w:rPr>
        <w:t xml:space="preserve"> </w:t>
      </w:r>
      <w:r>
        <w:rPr>
          <w:lang w:eastAsia="zh-CN"/>
        </w:rPr>
        <w:t>挺开心的</w:t>
      </w:r>
      <w:r>
        <w:rPr>
          <w:lang w:eastAsia="zh-CN"/>
        </w:rPr>
        <w:t xml:space="preserve"> </w:t>
      </w:r>
      <w:r>
        <w:rPr>
          <w:lang w:eastAsia="zh-CN"/>
        </w:rPr>
        <w:t>就在这里给大家分享一下秋招的经历吧</w:t>
      </w:r>
      <w:r>
        <w:rPr>
          <w:lang w:eastAsia="zh-CN"/>
        </w:rPr>
        <w:t xml:space="preserve"> </w:t>
      </w:r>
      <w:r>
        <w:rPr>
          <w:lang w:eastAsia="zh-CN"/>
        </w:rPr>
        <w:t>祝大家中秋节快乐</w:t>
      </w:r>
      <w:r>
        <w:rPr>
          <w:lang w:eastAsia="zh-CN"/>
        </w:rPr>
        <w:t xml:space="preserve"> </w:t>
      </w:r>
      <w:r>
        <w:rPr>
          <w:lang w:eastAsia="zh-CN"/>
        </w:rPr>
        <w:br/>
      </w:r>
      <w:r>
        <w:rPr>
          <w:lang w:eastAsia="zh-CN"/>
        </w:rPr>
        <w:br/>
      </w:r>
      <w:r>
        <w:rPr>
          <w:lang w:eastAsia="zh-CN"/>
        </w:rPr>
        <w:br/>
        <w:t xml:space="preserve">  </w:t>
      </w:r>
      <w:r>
        <w:rPr>
          <w:lang w:eastAsia="zh-CN"/>
        </w:rPr>
        <w:t>我把大家一般想知道的情况尽量描述仔细了</w:t>
      </w:r>
      <w:r>
        <w:rPr>
          <w:lang w:eastAsia="zh-CN"/>
        </w:rPr>
        <w:t xml:space="preserve"> </w:t>
      </w:r>
      <w:r>
        <w:rPr>
          <w:lang w:eastAsia="zh-CN"/>
        </w:rPr>
        <w:t>希望能帮到大家</w:t>
      </w:r>
      <w:r>
        <w:rPr>
          <w:lang w:eastAsia="zh-CN"/>
        </w:rPr>
        <w:t xml:space="preserve"> </w:t>
      </w:r>
      <w:r>
        <w:rPr>
          <w:lang w:eastAsia="zh-CN"/>
        </w:rPr>
        <w:br/>
      </w:r>
      <w:r>
        <w:rPr>
          <w:lang w:eastAsia="zh-CN"/>
        </w:rPr>
        <w:br/>
      </w:r>
      <w:r>
        <w:rPr>
          <w:lang w:eastAsia="zh-CN"/>
        </w:rPr>
        <w:br/>
        <w:t xml:space="preserve">  </w:t>
      </w:r>
      <w:r>
        <w:rPr>
          <w:lang w:eastAsia="zh-CN"/>
        </w:rPr>
        <w:t>方向：</w:t>
      </w:r>
      <w:r>
        <w:rPr>
          <w:lang w:eastAsia="zh-CN"/>
        </w:rPr>
        <w:t xml:space="preserve">java </w:t>
      </w:r>
      <w:r>
        <w:rPr>
          <w:lang w:eastAsia="zh-CN"/>
        </w:rPr>
        <w:br/>
      </w:r>
      <w:r>
        <w:rPr>
          <w:lang w:eastAsia="zh-CN"/>
        </w:rPr>
        <w:br/>
      </w:r>
      <w:r>
        <w:rPr>
          <w:lang w:eastAsia="zh-CN"/>
        </w:rPr>
        <w:br/>
        <w:t xml:space="preserve">  </w:t>
      </w:r>
      <w:r>
        <w:rPr>
          <w:lang w:eastAsia="zh-CN"/>
        </w:rPr>
        <w:t>学历：就是我们学校的本硕</w:t>
      </w:r>
      <w:r>
        <w:rPr>
          <w:lang w:eastAsia="zh-CN"/>
        </w:rPr>
        <w:t xml:space="preserve"> </w:t>
      </w:r>
      <w:r>
        <w:rPr>
          <w:lang w:eastAsia="zh-CN"/>
        </w:rPr>
        <w:t>计算机专业</w:t>
      </w:r>
      <w:r>
        <w:rPr>
          <w:lang w:eastAsia="zh-CN"/>
        </w:rPr>
        <w:t xml:space="preserve"> </w:t>
      </w:r>
      <w:r>
        <w:rPr>
          <w:lang w:eastAsia="zh-CN"/>
        </w:rPr>
        <w:br/>
      </w:r>
      <w:r>
        <w:rPr>
          <w:lang w:eastAsia="zh-CN"/>
        </w:rPr>
        <w:br/>
      </w:r>
      <w:r>
        <w:rPr>
          <w:lang w:eastAsia="zh-CN"/>
        </w:rPr>
        <w:br/>
        <w:t xml:space="preserve">  </w:t>
      </w:r>
      <w:r>
        <w:rPr>
          <w:lang w:eastAsia="zh-CN"/>
        </w:rPr>
        <w:t>实习：</w:t>
      </w:r>
      <w:r>
        <w:rPr>
          <w:lang w:eastAsia="zh-CN"/>
        </w:rPr>
        <w:t xml:space="preserve">1 </w:t>
      </w:r>
      <w:r>
        <w:rPr>
          <w:lang w:eastAsia="zh-CN"/>
        </w:rPr>
        <w:br/>
      </w:r>
      <w:r>
        <w:rPr>
          <w:lang w:eastAsia="zh-CN"/>
        </w:rPr>
        <w:br/>
      </w:r>
      <w:r>
        <w:rPr>
          <w:lang w:eastAsia="zh-CN"/>
        </w:rPr>
        <w:br/>
        <w:t xml:space="preserve">  </w:t>
      </w:r>
      <w:r>
        <w:rPr>
          <w:lang w:eastAsia="zh-CN"/>
        </w:rPr>
        <w:t>项目：</w:t>
      </w:r>
      <w:r>
        <w:rPr>
          <w:lang w:eastAsia="zh-CN"/>
        </w:rPr>
        <w:t xml:space="preserve">5 </w:t>
      </w:r>
      <w:r>
        <w:rPr>
          <w:lang w:eastAsia="zh-CN"/>
        </w:rPr>
        <w:br/>
      </w:r>
      <w:r>
        <w:rPr>
          <w:lang w:eastAsia="zh-CN"/>
        </w:rPr>
        <w:br/>
      </w:r>
      <w:r>
        <w:rPr>
          <w:lang w:eastAsia="zh-CN"/>
        </w:rPr>
        <w:br/>
        <w:t xml:space="preserve">  </w:t>
      </w:r>
      <w:r>
        <w:rPr>
          <w:lang w:eastAsia="zh-CN"/>
        </w:rPr>
        <w:t>论文：</w:t>
      </w:r>
      <w:r>
        <w:rPr>
          <w:lang w:eastAsia="zh-CN"/>
        </w:rPr>
        <w:t xml:space="preserve">3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阿里</w:t>
      </w:r>
      <w:r>
        <w:rPr>
          <w:lang w:eastAsia="zh-CN"/>
        </w:rPr>
        <w:t>-</w:t>
      </w:r>
      <w:r>
        <w:rPr>
          <w:lang w:eastAsia="zh-CN"/>
        </w:rPr>
        <w:t>新零售</w:t>
      </w:r>
      <w:r>
        <w:rPr>
          <w:lang w:eastAsia="zh-CN"/>
        </w:rPr>
        <w:t>-</w:t>
      </w:r>
      <w:r>
        <w:rPr>
          <w:lang w:eastAsia="zh-CN"/>
        </w:rPr>
        <w:t>意向书</w:t>
      </w:r>
      <w:r>
        <w:rPr>
          <w:lang w:eastAsia="zh-CN"/>
        </w:rPr>
        <w:br/>
      </w:r>
      <w:r>
        <w:rPr>
          <w:lang w:eastAsia="zh-CN"/>
        </w:rPr>
        <w:br/>
      </w:r>
      <w:r>
        <w:rPr>
          <w:lang w:eastAsia="zh-CN"/>
        </w:rPr>
        <w:br/>
        <w:t xml:space="preserve">  </w:t>
      </w:r>
      <w:r>
        <w:rPr>
          <w:lang w:eastAsia="zh-CN"/>
        </w:rPr>
        <w:t>投递：学长帮忙内推</w:t>
      </w:r>
      <w:r>
        <w:rPr>
          <w:lang w:eastAsia="zh-CN"/>
        </w:rPr>
        <w:t xml:space="preserve"> </w:t>
      </w:r>
      <w:r>
        <w:rPr>
          <w:lang w:eastAsia="zh-CN"/>
        </w:rPr>
        <w:br/>
      </w:r>
      <w:r>
        <w:rPr>
          <w:lang w:eastAsia="zh-CN"/>
        </w:rPr>
        <w:br/>
      </w:r>
      <w:r>
        <w:rPr>
          <w:lang w:eastAsia="zh-CN"/>
        </w:rPr>
        <w:br/>
        <w:t xml:space="preserve"> </w:t>
      </w:r>
      <w:r>
        <w:rPr>
          <w:lang w:eastAsia="zh-CN"/>
        </w:rPr>
        <w:t>一面：电话面</w:t>
      </w:r>
      <w:r>
        <w:rPr>
          <w:lang w:eastAsia="zh-CN"/>
        </w:rPr>
        <w:t xml:space="preserve"> </w:t>
      </w:r>
      <w:r>
        <w:rPr>
          <w:lang w:eastAsia="zh-CN"/>
        </w:rPr>
        <w:t>前一天晚上</w:t>
      </w:r>
      <w:r>
        <w:rPr>
          <w:lang w:eastAsia="zh-CN"/>
        </w:rPr>
        <w:t>11</w:t>
      </w:r>
      <w:r>
        <w:rPr>
          <w:lang w:eastAsia="zh-CN"/>
        </w:rPr>
        <w:t>点</w:t>
      </w:r>
      <w:r>
        <w:rPr>
          <w:lang w:eastAsia="zh-CN"/>
        </w:rPr>
        <w:t>40</w:t>
      </w:r>
      <w:r>
        <w:rPr>
          <w:lang w:eastAsia="zh-CN"/>
        </w:rPr>
        <w:t>内推</w:t>
      </w:r>
      <w:r>
        <w:rPr>
          <w:lang w:eastAsia="zh-CN"/>
        </w:rPr>
        <w:t xml:space="preserve"> </w:t>
      </w:r>
      <w:r>
        <w:rPr>
          <w:lang w:eastAsia="zh-CN"/>
        </w:rPr>
        <w:t>第二天早上</w:t>
      </w:r>
      <w:r>
        <w:rPr>
          <w:lang w:eastAsia="zh-CN"/>
        </w:rPr>
        <w:t>10</w:t>
      </w:r>
      <w:r>
        <w:rPr>
          <w:lang w:eastAsia="zh-CN"/>
        </w:rPr>
        <w:t>点半电话面</w:t>
      </w:r>
      <w:r>
        <w:rPr>
          <w:lang w:eastAsia="zh-CN"/>
        </w:rPr>
        <w:t xml:space="preserve"> </w:t>
      </w:r>
      <w:r>
        <w:rPr>
          <w:lang w:eastAsia="zh-CN"/>
        </w:rPr>
        <w:t>当时人去杭州面网易了</w:t>
      </w:r>
      <w:r>
        <w:rPr>
          <w:lang w:eastAsia="zh-CN"/>
        </w:rPr>
        <w:t xml:space="preserve"> </w:t>
      </w:r>
      <w:r>
        <w:rPr>
          <w:lang w:eastAsia="zh-CN"/>
        </w:rPr>
        <w:t>早上在酒店刚起床</w:t>
      </w:r>
      <w:r>
        <w:rPr>
          <w:lang w:eastAsia="zh-CN"/>
        </w:rPr>
        <w:t xml:space="preserve"> </w:t>
      </w:r>
      <w:r>
        <w:rPr>
          <w:lang w:eastAsia="zh-CN"/>
        </w:rPr>
        <w:t>接到电话</w:t>
      </w:r>
      <w:r>
        <w:rPr>
          <w:lang w:eastAsia="zh-CN"/>
        </w:rPr>
        <w:t xml:space="preserve"> what</w:t>
      </w:r>
      <w:r>
        <w:rPr>
          <w:lang w:eastAsia="zh-CN"/>
        </w:rPr>
        <w:t>？？？</w:t>
      </w:r>
      <w:r>
        <w:rPr>
          <w:lang w:eastAsia="zh-CN"/>
        </w:rPr>
        <w:t xml:space="preserve"> </w:t>
      </w:r>
      <w:r>
        <w:rPr>
          <w:lang w:eastAsia="zh-CN"/>
        </w:rPr>
        <w:br/>
      </w:r>
      <w:r>
        <w:rPr>
          <w:lang w:eastAsia="zh-CN"/>
        </w:rPr>
        <w:br/>
      </w:r>
      <w:r>
        <w:rPr>
          <w:lang w:eastAsia="zh-CN"/>
        </w:rPr>
        <w:br/>
      </w:r>
      <w:r>
        <w:rPr>
          <w:lang w:eastAsia="zh-CN"/>
        </w:rPr>
        <w:t>面了</w:t>
      </w:r>
      <w:r>
        <w:rPr>
          <w:lang w:eastAsia="zh-CN"/>
        </w:rPr>
        <w:t>30</w:t>
      </w:r>
      <w:r>
        <w:rPr>
          <w:lang w:eastAsia="zh-CN"/>
        </w:rPr>
        <w:t>分钟</w:t>
      </w:r>
      <w:r>
        <w:rPr>
          <w:lang w:eastAsia="zh-CN"/>
        </w:rPr>
        <w:t xml:space="preserve"> </w:t>
      </w:r>
      <w:r>
        <w:rPr>
          <w:lang w:eastAsia="zh-CN"/>
        </w:rPr>
        <w:t>就问了问项目</w:t>
      </w:r>
      <w:r>
        <w:rPr>
          <w:lang w:eastAsia="zh-CN"/>
        </w:rPr>
        <w:t xml:space="preserve"> </w:t>
      </w:r>
      <w:r>
        <w:rPr>
          <w:lang w:eastAsia="zh-CN"/>
        </w:rPr>
        <w:t>延伸着问了一些知识点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二面：电话面</w:t>
      </w:r>
      <w:r>
        <w:rPr>
          <w:lang w:eastAsia="zh-CN"/>
        </w:rPr>
        <w:t xml:space="preserve"> </w:t>
      </w:r>
      <w:r>
        <w:rPr>
          <w:lang w:eastAsia="zh-CN"/>
        </w:rPr>
        <w:t>一面后第</w:t>
      </w:r>
      <w:r>
        <w:rPr>
          <w:lang w:eastAsia="zh-CN"/>
        </w:rPr>
        <w:t>4</w:t>
      </w:r>
      <w:r>
        <w:rPr>
          <w:lang w:eastAsia="zh-CN"/>
        </w:rPr>
        <w:t>天</w:t>
      </w:r>
      <w:r>
        <w:rPr>
          <w:lang w:eastAsia="zh-CN"/>
        </w:rPr>
        <w:t xml:space="preserve"> </w:t>
      </w:r>
      <w:r>
        <w:rPr>
          <w:lang w:eastAsia="zh-CN"/>
        </w:rPr>
        <w:t>部门</w:t>
      </w:r>
      <w:r>
        <w:rPr>
          <w:lang w:eastAsia="zh-CN"/>
        </w:rPr>
        <w:t>leader</w:t>
      </w:r>
      <w:r>
        <w:rPr>
          <w:lang w:eastAsia="zh-CN"/>
        </w:rPr>
        <w:t>面的</w:t>
      </w:r>
      <w:r>
        <w:rPr>
          <w:lang w:eastAsia="zh-CN"/>
        </w:rPr>
        <w:t xml:space="preserve"> </w:t>
      </w:r>
      <w:r>
        <w:rPr>
          <w:lang w:eastAsia="zh-CN"/>
        </w:rPr>
        <w:br/>
      </w:r>
      <w:r>
        <w:rPr>
          <w:lang w:eastAsia="zh-CN"/>
        </w:rPr>
        <w:br/>
      </w:r>
      <w:r>
        <w:rPr>
          <w:lang w:eastAsia="zh-CN"/>
        </w:rPr>
        <w:br/>
        <w:t xml:space="preserve">  </w:t>
      </w:r>
      <w:r>
        <w:rPr>
          <w:lang w:eastAsia="zh-CN"/>
        </w:rPr>
        <w:t>面了</w:t>
      </w:r>
      <w:r>
        <w:rPr>
          <w:lang w:eastAsia="zh-CN"/>
        </w:rPr>
        <w:t>46</w:t>
      </w:r>
      <w:r>
        <w:rPr>
          <w:lang w:eastAsia="zh-CN"/>
        </w:rPr>
        <w:t>分钟</w:t>
      </w:r>
      <w:r>
        <w:rPr>
          <w:lang w:eastAsia="zh-CN"/>
        </w:rPr>
        <w:t xml:space="preserve"> </w:t>
      </w:r>
      <w:r>
        <w:rPr>
          <w:lang w:eastAsia="zh-CN"/>
        </w:rPr>
        <w:t>主要还是问项目</w:t>
      </w:r>
      <w:r>
        <w:rPr>
          <w:lang w:eastAsia="zh-CN"/>
        </w:rPr>
        <w:t xml:space="preserve"> </w:t>
      </w:r>
      <w:r>
        <w:rPr>
          <w:lang w:eastAsia="zh-CN"/>
        </w:rPr>
        <w:t>然后就其中一个项目详细问了很多</w:t>
      </w:r>
      <w:r>
        <w:rPr>
          <w:lang w:eastAsia="zh-CN"/>
        </w:rPr>
        <w:t xml:space="preserve"> </w:t>
      </w:r>
      <w:r>
        <w:rPr>
          <w:lang w:eastAsia="zh-CN"/>
        </w:rPr>
        <w:t>问的都是我项目中没有做</w:t>
      </w:r>
      <w:r>
        <w:rPr>
          <w:lang w:eastAsia="zh-CN"/>
        </w:rPr>
        <w:t xml:space="preserve"> </w:t>
      </w:r>
      <w:r>
        <w:rPr>
          <w:lang w:eastAsia="zh-CN"/>
        </w:rPr>
        <w:t>但是如果要做</w:t>
      </w:r>
      <w:r>
        <w:rPr>
          <w:lang w:eastAsia="zh-CN"/>
        </w:rPr>
        <w:t xml:space="preserve"> </w:t>
      </w:r>
      <w:r>
        <w:rPr>
          <w:lang w:eastAsia="zh-CN"/>
        </w:rPr>
        <w:t>我的思路是什么这种</w:t>
      </w:r>
      <w:r>
        <w:rPr>
          <w:lang w:eastAsia="zh-CN"/>
        </w:rPr>
        <w:t xml:space="preserve"> </w:t>
      </w:r>
      <w:r>
        <w:rPr>
          <w:lang w:eastAsia="zh-CN"/>
        </w:rPr>
        <w:br/>
      </w:r>
      <w:r>
        <w:rPr>
          <w:lang w:eastAsia="zh-CN"/>
        </w:rPr>
        <w:br/>
      </w:r>
      <w:r>
        <w:rPr>
          <w:lang w:eastAsia="zh-CN"/>
        </w:rPr>
        <w:br/>
        <w:t xml:space="preserve">  </w:t>
      </w:r>
      <w:r>
        <w:rPr>
          <w:lang w:eastAsia="zh-CN"/>
        </w:rPr>
        <w:t>最后</w:t>
      </w:r>
      <w:r>
        <w:rPr>
          <w:lang w:eastAsia="zh-CN"/>
        </w:rPr>
        <w:t>10</w:t>
      </w:r>
      <w:r>
        <w:rPr>
          <w:lang w:eastAsia="zh-CN"/>
        </w:rPr>
        <w:t>分钟问了一些基础</w:t>
      </w:r>
      <w:r>
        <w:rPr>
          <w:lang w:eastAsia="zh-CN"/>
        </w:rPr>
        <w:t xml:space="preserve"> </w:t>
      </w:r>
      <w:r>
        <w:rPr>
          <w:lang w:eastAsia="zh-CN"/>
        </w:rPr>
        <w:t>大概在草稿纸上记了一些</w:t>
      </w:r>
      <w:r>
        <w:rPr>
          <w:lang w:eastAsia="zh-CN"/>
        </w:rPr>
        <w:t xml:space="preserve"> </w:t>
      </w:r>
      <w:r>
        <w:rPr>
          <w:lang w:eastAsia="zh-CN"/>
        </w:rPr>
        <w:t>很常规</w:t>
      </w:r>
      <w:r>
        <w:rPr>
          <w:lang w:eastAsia="zh-CN"/>
        </w:rPr>
        <w:t xml:space="preserve"> </w:t>
      </w:r>
      <w:r>
        <w:rPr>
          <w:lang w:eastAsia="zh-CN"/>
        </w:rPr>
        <w:br/>
      </w:r>
      <w:r>
        <w:rPr>
          <w:lang w:eastAsia="zh-CN"/>
        </w:rPr>
        <w:br/>
      </w:r>
      <w:r>
        <w:rPr>
          <w:lang w:eastAsia="zh-CN"/>
        </w:rPr>
        <w:br/>
        <w:t xml:space="preserve">  JDK</w:t>
      </w:r>
      <w:r>
        <w:rPr>
          <w:lang w:eastAsia="zh-CN"/>
        </w:rPr>
        <w:t>与</w:t>
      </w:r>
      <w:r>
        <w:rPr>
          <w:lang w:eastAsia="zh-CN"/>
        </w:rPr>
        <w:t>CGLIB</w:t>
      </w:r>
      <w:r>
        <w:rPr>
          <w:lang w:eastAsia="zh-CN"/>
        </w:rPr>
        <w:t>动态</w:t>
      </w:r>
      <w:r>
        <w:rPr>
          <w:lang w:eastAsia="zh-CN"/>
        </w:rPr>
        <w:t>***</w:t>
      </w:r>
      <w:r>
        <w:rPr>
          <w:lang w:eastAsia="zh-CN"/>
        </w:rPr>
        <w:t>的区别</w:t>
      </w:r>
      <w:r>
        <w:rPr>
          <w:lang w:eastAsia="zh-CN"/>
        </w:rPr>
        <w:t xml:space="preserve"> </w:t>
      </w:r>
      <w:r>
        <w:rPr>
          <w:lang w:eastAsia="zh-CN"/>
        </w:rPr>
        <w:br/>
      </w:r>
      <w:r>
        <w:rPr>
          <w:lang w:eastAsia="zh-CN"/>
        </w:rPr>
        <w:br/>
      </w:r>
      <w:r>
        <w:rPr>
          <w:lang w:eastAsia="zh-CN"/>
        </w:rPr>
        <w:br/>
        <w:t xml:space="preserve">  </w:t>
      </w:r>
      <w:proofErr w:type="spellStart"/>
      <w:r>
        <w:rPr>
          <w:lang w:eastAsia="zh-CN"/>
        </w:rPr>
        <w:t>ConcurrentHashMap</w:t>
      </w:r>
      <w:proofErr w:type="spellEnd"/>
      <w:r>
        <w:rPr>
          <w:lang w:eastAsia="zh-CN"/>
        </w:rPr>
        <w:t xml:space="preserve"> 1.7 1.8 </w:t>
      </w:r>
      <w:r>
        <w:rPr>
          <w:lang w:eastAsia="zh-CN"/>
        </w:rPr>
        <w:br/>
      </w:r>
      <w:r>
        <w:rPr>
          <w:lang w:eastAsia="zh-CN"/>
        </w:rPr>
        <w:br/>
      </w:r>
      <w:r>
        <w:rPr>
          <w:lang w:eastAsia="zh-CN"/>
        </w:rPr>
        <w:br/>
        <w:t xml:space="preserve">  </w:t>
      </w:r>
      <w:r>
        <w:rPr>
          <w:lang w:eastAsia="zh-CN"/>
        </w:rPr>
        <w:t>原子类的原子操作原理</w:t>
      </w:r>
      <w:r>
        <w:rPr>
          <w:lang w:eastAsia="zh-CN"/>
        </w:rPr>
        <w:t xml:space="preserve"> CAS</w:t>
      </w:r>
      <w:r>
        <w:rPr>
          <w:lang w:eastAsia="zh-CN"/>
        </w:rPr>
        <w:t>的缺点</w:t>
      </w:r>
      <w:r>
        <w:rPr>
          <w:lang w:eastAsia="zh-CN"/>
        </w:rPr>
        <w:t xml:space="preserve"> </w:t>
      </w:r>
      <w:r>
        <w:rPr>
          <w:lang w:eastAsia="zh-CN"/>
        </w:rPr>
        <w:br/>
      </w:r>
      <w:r>
        <w:rPr>
          <w:lang w:eastAsia="zh-CN"/>
        </w:rPr>
        <w:br/>
      </w:r>
      <w:r>
        <w:rPr>
          <w:lang w:eastAsia="zh-CN"/>
        </w:rPr>
        <w:br/>
        <w:t xml:space="preserve">  BIO NIO </w:t>
      </w:r>
      <w:r>
        <w:rPr>
          <w:lang w:eastAsia="zh-CN"/>
        </w:rPr>
        <w:br/>
      </w:r>
      <w:r>
        <w:rPr>
          <w:lang w:eastAsia="zh-CN"/>
        </w:rPr>
        <w:br/>
      </w:r>
      <w:r>
        <w:rPr>
          <w:lang w:eastAsia="zh-CN"/>
        </w:rPr>
        <w:br/>
      </w:r>
      <w:r>
        <w:rPr>
          <w:lang w:eastAsia="zh-CN"/>
        </w:rPr>
        <w:lastRenderedPageBreak/>
        <w:t xml:space="preserve">  SPU SKU </w:t>
      </w:r>
      <w:r>
        <w:rPr>
          <w:lang w:eastAsia="zh-CN"/>
        </w:rPr>
        <w:br/>
      </w:r>
      <w:r>
        <w:rPr>
          <w:lang w:eastAsia="zh-CN"/>
        </w:rPr>
        <w:br/>
      </w:r>
      <w:r>
        <w:rPr>
          <w:lang w:eastAsia="zh-CN"/>
        </w:rPr>
        <w:br/>
        <w:t xml:space="preserve">  </w:t>
      </w:r>
      <w:r>
        <w:rPr>
          <w:lang w:eastAsia="zh-CN"/>
        </w:rPr>
        <w:t>还问了一些</w:t>
      </w:r>
      <w:proofErr w:type="spellStart"/>
      <w:r>
        <w:rPr>
          <w:lang w:eastAsia="zh-CN"/>
        </w:rPr>
        <w:t>mysql</w:t>
      </w:r>
      <w:proofErr w:type="spellEnd"/>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三面：视频面</w:t>
      </w:r>
      <w:r>
        <w:rPr>
          <w:lang w:eastAsia="zh-CN"/>
        </w:rPr>
        <w:t> </w:t>
      </w:r>
      <w:r>
        <w:rPr>
          <w:lang w:eastAsia="zh-CN"/>
        </w:rPr>
        <w:t>二面后第</w:t>
      </w:r>
      <w:r>
        <w:rPr>
          <w:lang w:eastAsia="zh-CN"/>
        </w:rPr>
        <w:t>3</w:t>
      </w:r>
      <w:r>
        <w:rPr>
          <w:lang w:eastAsia="zh-CN"/>
        </w:rPr>
        <w:t>天</w:t>
      </w:r>
      <w:r>
        <w:rPr>
          <w:lang w:eastAsia="zh-CN"/>
        </w:rPr>
        <w:t xml:space="preserve"> </w:t>
      </w:r>
      <w:r>
        <w:rPr>
          <w:lang w:eastAsia="zh-CN"/>
        </w:rPr>
        <w:t>交叉面</w:t>
      </w:r>
      <w:r>
        <w:rPr>
          <w:lang w:eastAsia="zh-CN"/>
        </w:rPr>
        <w:t xml:space="preserve"> </w:t>
      </w:r>
      <w:r>
        <w:rPr>
          <w:lang w:eastAsia="zh-CN"/>
        </w:rPr>
        <w:t>阿里云的人面的</w:t>
      </w:r>
      <w:r>
        <w:rPr>
          <w:lang w:eastAsia="zh-CN"/>
        </w:rPr>
        <w:t xml:space="preserve"> </w:t>
      </w:r>
      <w:r>
        <w:rPr>
          <w:lang w:eastAsia="zh-CN"/>
        </w:rPr>
        <w:br/>
      </w:r>
      <w:r>
        <w:rPr>
          <w:lang w:eastAsia="zh-CN"/>
        </w:rPr>
        <w:br/>
      </w:r>
      <w:r>
        <w:rPr>
          <w:lang w:eastAsia="zh-CN"/>
        </w:rPr>
        <w:br/>
        <w:t xml:space="preserve">  </w:t>
      </w:r>
      <w:r>
        <w:rPr>
          <w:lang w:eastAsia="zh-CN"/>
        </w:rPr>
        <w:t>面了</w:t>
      </w:r>
      <w:r>
        <w:rPr>
          <w:lang w:eastAsia="zh-CN"/>
        </w:rPr>
        <w:t>48</w:t>
      </w:r>
      <w:r>
        <w:rPr>
          <w:lang w:eastAsia="zh-CN"/>
        </w:rPr>
        <w:t>分钟</w:t>
      </w:r>
      <w:r>
        <w:rPr>
          <w:lang w:eastAsia="zh-CN"/>
        </w:rPr>
        <w:t xml:space="preserve"> </w:t>
      </w:r>
      <w:r>
        <w:rPr>
          <w:lang w:eastAsia="zh-CN"/>
        </w:rPr>
        <w:t>先问了项目</w:t>
      </w:r>
      <w:r>
        <w:rPr>
          <w:lang w:eastAsia="zh-CN"/>
        </w:rPr>
        <w:t xml:space="preserve"> </w:t>
      </w:r>
      <w:r>
        <w:rPr>
          <w:lang w:eastAsia="zh-CN"/>
        </w:rPr>
        <w:t>然后开视频</w:t>
      </w:r>
      <w:r>
        <w:rPr>
          <w:lang w:eastAsia="zh-CN"/>
        </w:rPr>
        <w:t xml:space="preserve"> </w:t>
      </w:r>
      <w:r>
        <w:rPr>
          <w:lang w:eastAsia="zh-CN"/>
        </w:rPr>
        <w:t>发了一个伯乐在线测评的链接</w:t>
      </w:r>
      <w:r>
        <w:rPr>
          <w:lang w:eastAsia="zh-CN"/>
        </w:rPr>
        <w:t xml:space="preserve"> </w:t>
      </w:r>
      <w:r>
        <w:rPr>
          <w:lang w:eastAsia="zh-CN"/>
        </w:rPr>
        <w:t>写了一道多线程的题</w:t>
      </w:r>
      <w:r>
        <w:rPr>
          <w:lang w:eastAsia="zh-CN"/>
        </w:rPr>
        <w:t xml:space="preserve"> </w:t>
      </w:r>
      <w:r>
        <w:rPr>
          <w:lang w:eastAsia="zh-CN"/>
        </w:rPr>
        <w:t>就是普通的生产者消费者</w:t>
      </w:r>
      <w:r>
        <w:rPr>
          <w:lang w:eastAsia="zh-CN"/>
        </w:rPr>
        <w:t xml:space="preserve"> </w:t>
      </w:r>
      <w:r>
        <w:rPr>
          <w:lang w:eastAsia="zh-CN"/>
        </w:rPr>
        <w:t>比较简单</w:t>
      </w:r>
      <w:r>
        <w:rPr>
          <w:lang w:eastAsia="zh-CN"/>
        </w:rPr>
        <w:t xml:space="preserve"> </w:t>
      </w:r>
      <w:r>
        <w:rPr>
          <w:lang w:eastAsia="zh-CN"/>
        </w:rPr>
        <w:br/>
      </w:r>
      <w:r>
        <w:rPr>
          <w:lang w:eastAsia="zh-CN"/>
        </w:rPr>
        <w:br/>
      </w:r>
      <w:r>
        <w:rPr>
          <w:lang w:eastAsia="zh-CN"/>
        </w:rPr>
        <w:br/>
        <w:t xml:space="preserve">  </w:t>
      </w:r>
      <w:r>
        <w:rPr>
          <w:lang w:eastAsia="zh-CN"/>
        </w:rPr>
        <w:t>写完又大概问了</w:t>
      </w:r>
      <w:r>
        <w:rPr>
          <w:lang w:eastAsia="zh-CN"/>
        </w:rPr>
        <w:t>10</w:t>
      </w:r>
      <w:r>
        <w:rPr>
          <w:lang w:eastAsia="zh-CN"/>
        </w:rPr>
        <w:t>分钟的基础</w:t>
      </w:r>
      <w:r>
        <w:rPr>
          <w:lang w:eastAsia="zh-CN"/>
        </w:rPr>
        <w:t xml:space="preserve"> </w:t>
      </w:r>
      <w:r>
        <w:rPr>
          <w:lang w:eastAsia="zh-CN"/>
        </w:rPr>
        <w:t>都很常规</w:t>
      </w:r>
      <w:r>
        <w:rPr>
          <w:lang w:eastAsia="zh-CN"/>
        </w:rP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如何知道</w:t>
      </w:r>
      <w:proofErr w:type="spellStart"/>
      <w:r>
        <w:rPr>
          <w:lang w:eastAsia="zh-CN"/>
        </w:rPr>
        <w:t>sql</w:t>
      </w:r>
      <w:proofErr w:type="spellEnd"/>
      <w:r>
        <w:rPr>
          <w:lang w:eastAsia="zh-CN"/>
        </w:rPr>
        <w:t>语句用没用上索引</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与</w:t>
      </w:r>
      <w:proofErr w:type="spellStart"/>
      <w:r>
        <w:rPr>
          <w:lang w:eastAsia="zh-CN"/>
        </w:rPr>
        <w:t>mysql</w:t>
      </w:r>
      <w:proofErr w:type="spellEnd"/>
      <w:r>
        <w:rPr>
          <w:lang w:eastAsia="zh-CN"/>
        </w:rPr>
        <w:t>一致性问题</w:t>
      </w:r>
      <w:r>
        <w:rPr>
          <w:lang w:eastAsia="zh-CN"/>
        </w:rPr>
        <w:t xml:space="preserve"> </w:t>
      </w:r>
      <w:r>
        <w:rPr>
          <w:lang w:eastAsia="zh-CN"/>
        </w:rPr>
        <w:br/>
      </w:r>
      <w:r>
        <w:rPr>
          <w:lang w:eastAsia="zh-CN"/>
        </w:rPr>
        <w:br/>
      </w:r>
      <w:r>
        <w:rPr>
          <w:lang w:eastAsia="zh-CN"/>
        </w:rPr>
        <w:br/>
        <w:t xml:space="preserve">  </w:t>
      </w:r>
      <w:proofErr w:type="spellStart"/>
      <w:r>
        <w:rPr>
          <w:lang w:eastAsia="zh-CN"/>
        </w:rPr>
        <w:t>mysql</w:t>
      </w:r>
      <w:proofErr w:type="spellEnd"/>
      <w:r>
        <w:rPr>
          <w:lang w:eastAsia="zh-CN"/>
        </w:rPr>
        <w:t>索引原理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HR</w:t>
      </w:r>
      <w:r>
        <w:rPr>
          <w:lang w:eastAsia="zh-CN"/>
        </w:rPr>
        <w:t>面：电话面</w:t>
      </w:r>
      <w:r>
        <w:rPr>
          <w:lang w:eastAsia="zh-CN"/>
        </w:rPr>
        <w:t xml:space="preserve"> </w:t>
      </w:r>
      <w:r>
        <w:rPr>
          <w:lang w:eastAsia="zh-CN"/>
        </w:rPr>
        <w:t>三面后第</w:t>
      </w:r>
      <w:r>
        <w:rPr>
          <w:lang w:eastAsia="zh-CN"/>
        </w:rPr>
        <w:t>4</w:t>
      </w:r>
      <w:r>
        <w:rPr>
          <w:lang w:eastAsia="zh-CN"/>
        </w:rPr>
        <w:t>天</w:t>
      </w:r>
      <w:r>
        <w:rPr>
          <w:lang w:eastAsia="zh-CN"/>
        </w:rPr>
        <w:t xml:space="preserve"> </w:t>
      </w:r>
      <w:r>
        <w:rPr>
          <w:lang w:eastAsia="zh-CN"/>
        </w:rPr>
        <w:br/>
      </w:r>
      <w:r>
        <w:rPr>
          <w:lang w:eastAsia="zh-CN"/>
        </w:rPr>
        <w:br/>
      </w:r>
      <w:r>
        <w:rPr>
          <w:lang w:eastAsia="zh-CN"/>
        </w:rPr>
        <w:br/>
        <w:t xml:space="preserve">  </w:t>
      </w:r>
      <w:r>
        <w:rPr>
          <w:lang w:eastAsia="zh-CN"/>
        </w:rPr>
        <w:t>是部门内部的</w:t>
      </w:r>
      <w:r>
        <w:rPr>
          <w:lang w:eastAsia="zh-CN"/>
        </w:rPr>
        <w:t>HR</w:t>
      </w:r>
      <w:r>
        <w:rPr>
          <w:lang w:eastAsia="zh-CN"/>
        </w:rPr>
        <w:t>面的</w:t>
      </w:r>
      <w:r>
        <w:rPr>
          <w:lang w:eastAsia="zh-CN"/>
        </w:rPr>
        <w:t xml:space="preserve"> 35</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主要问做项目和实习过程中遇到的难点和解决方案</w:t>
      </w:r>
      <w:r>
        <w:rPr>
          <w:lang w:eastAsia="zh-CN"/>
        </w:rPr>
        <w:t xml:space="preserve"> </w:t>
      </w:r>
      <w:r>
        <w:rPr>
          <w:lang w:eastAsia="zh-CN"/>
        </w:rPr>
        <w:br/>
      </w:r>
      <w:r>
        <w:rPr>
          <w:lang w:eastAsia="zh-CN"/>
        </w:rPr>
        <w:br/>
      </w:r>
      <w:r>
        <w:rPr>
          <w:lang w:eastAsia="zh-CN"/>
        </w:rPr>
        <w:lastRenderedPageBreak/>
        <w:br/>
        <w:t xml:space="preserve">  </w:t>
      </w:r>
      <w:r>
        <w:rPr>
          <w:lang w:eastAsia="zh-CN"/>
        </w:rPr>
        <w:t>还有这件事让你做和让别人做有什么不同</w:t>
      </w:r>
      <w:r>
        <w:rPr>
          <w:lang w:eastAsia="zh-CN"/>
        </w:rPr>
        <w:t xml:space="preserve"> </w:t>
      </w:r>
      <w:r>
        <w:rPr>
          <w:lang w:eastAsia="zh-CN"/>
        </w:rPr>
        <w:br/>
      </w:r>
      <w:r>
        <w:rPr>
          <w:lang w:eastAsia="zh-CN"/>
        </w:rPr>
        <w:br/>
      </w:r>
      <w:r>
        <w:rPr>
          <w:lang w:eastAsia="zh-CN"/>
        </w:rPr>
        <w:br/>
        <w:t xml:space="preserve">  </w:t>
      </w:r>
      <w:r>
        <w:rPr>
          <w:lang w:eastAsia="zh-CN"/>
        </w:rPr>
        <w:t>最后问了</w:t>
      </w:r>
      <w:r>
        <w:rPr>
          <w:lang w:eastAsia="zh-CN"/>
        </w:rPr>
        <w:t>offer</w:t>
      </w:r>
      <w:r>
        <w:rPr>
          <w:lang w:eastAsia="zh-CN"/>
        </w:rPr>
        <w:t>情况</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网易</w:t>
      </w:r>
      <w:r>
        <w:rPr>
          <w:lang w:eastAsia="zh-CN"/>
        </w:rPr>
        <w:t>-</w:t>
      </w:r>
      <w:r>
        <w:rPr>
          <w:lang w:eastAsia="zh-CN"/>
        </w:rPr>
        <w:t>严选</w:t>
      </w:r>
      <w:r>
        <w:rPr>
          <w:lang w:eastAsia="zh-CN"/>
        </w:rPr>
        <w:t>-</w:t>
      </w:r>
      <w:r>
        <w:rPr>
          <w:lang w:eastAsia="zh-CN"/>
        </w:rPr>
        <w:t>意向书</w:t>
      </w:r>
      <w:r>
        <w:rPr>
          <w:lang w:eastAsia="zh-CN"/>
        </w:rPr>
        <w:br/>
      </w:r>
      <w:r>
        <w:rPr>
          <w:lang w:eastAsia="zh-CN"/>
        </w:rPr>
        <w:br/>
      </w:r>
      <w:r>
        <w:rPr>
          <w:lang w:eastAsia="zh-CN"/>
        </w:rPr>
        <w:br/>
        <w:t xml:space="preserve">  </w:t>
      </w:r>
      <w:r>
        <w:rPr>
          <w:lang w:eastAsia="zh-CN"/>
        </w:rPr>
        <w:t>投递：提前批最后一天投的</w:t>
      </w:r>
      <w:r>
        <w:rPr>
          <w:lang w:eastAsia="zh-CN"/>
        </w:rPr>
        <w:t xml:space="preserve"> </w:t>
      </w:r>
      <w:r>
        <w:rPr>
          <w:lang w:eastAsia="zh-CN"/>
        </w:rPr>
        <w:t>内推</w:t>
      </w:r>
      <w:r>
        <w:rPr>
          <w:lang w:eastAsia="zh-CN"/>
        </w:rPr>
        <w:t xml:space="preserve"> </w:t>
      </w:r>
      <w:r>
        <w:rPr>
          <w:lang w:eastAsia="zh-CN"/>
        </w:rPr>
        <w:br/>
      </w:r>
      <w:r>
        <w:rPr>
          <w:lang w:eastAsia="zh-CN"/>
        </w:rPr>
        <w:br/>
      </w:r>
      <w:r>
        <w:rPr>
          <w:lang w:eastAsia="zh-CN"/>
        </w:rPr>
        <w:br/>
        <w:t xml:space="preserve">  </w:t>
      </w:r>
      <w:r>
        <w:rPr>
          <w:lang w:eastAsia="zh-CN"/>
        </w:rPr>
        <w:t>笔试：很菜</w:t>
      </w:r>
      <w:r>
        <w:rPr>
          <w:lang w:eastAsia="zh-CN"/>
        </w:rPr>
        <w:t xml:space="preserve"> 4</w:t>
      </w:r>
      <w:r>
        <w:rPr>
          <w:lang w:eastAsia="zh-CN"/>
        </w:rPr>
        <w:t>道</w:t>
      </w:r>
      <w:r>
        <w:rPr>
          <w:lang w:eastAsia="zh-CN"/>
        </w:rPr>
        <w:t xml:space="preserve"> A</w:t>
      </w:r>
      <w:r>
        <w:rPr>
          <w:lang w:eastAsia="zh-CN"/>
        </w:rPr>
        <w:t>了</w:t>
      </w:r>
      <w:r>
        <w:rPr>
          <w:lang w:eastAsia="zh-CN"/>
        </w:rPr>
        <w:t>2</w:t>
      </w:r>
      <w:r>
        <w:rPr>
          <w:lang w:eastAsia="zh-CN"/>
        </w:rPr>
        <w:t>点几忘了</w:t>
      </w:r>
      <w:r>
        <w:rPr>
          <w:lang w:eastAsia="zh-CN"/>
        </w:rPr>
        <w:t xml:space="preserve"> </w:t>
      </w:r>
      <w:r>
        <w:rPr>
          <w:lang w:eastAsia="zh-CN"/>
        </w:rPr>
        <w:br/>
      </w:r>
      <w:r>
        <w:rPr>
          <w:lang w:eastAsia="zh-CN"/>
        </w:rPr>
        <w:br/>
      </w:r>
      <w:r>
        <w:rPr>
          <w:lang w:eastAsia="zh-CN"/>
        </w:rPr>
        <w:br/>
        <w:t xml:space="preserve">  </w:t>
      </w:r>
      <w:r>
        <w:rPr>
          <w:lang w:eastAsia="zh-CN"/>
        </w:rPr>
        <w:t>一面：视频面</w:t>
      </w:r>
      <w:r>
        <w:rPr>
          <w:lang w:eastAsia="zh-CN"/>
        </w:rPr>
        <w:t xml:space="preserve"> 45</w:t>
      </w:r>
      <w:r>
        <w:rPr>
          <w:lang w:eastAsia="zh-CN"/>
        </w:rPr>
        <w:t>分钟</w:t>
      </w:r>
      <w:r>
        <w:rPr>
          <w:lang w:eastAsia="zh-CN"/>
        </w:rPr>
        <w:t xml:space="preserve"> </w:t>
      </w:r>
      <w:r>
        <w:rPr>
          <w:lang w:eastAsia="zh-CN"/>
        </w:rPr>
        <w:t>没有写题</w:t>
      </w:r>
      <w:r>
        <w:rPr>
          <w:lang w:eastAsia="zh-CN"/>
        </w:rPr>
        <w:t xml:space="preserve"> </w:t>
      </w:r>
      <w:r>
        <w:rPr>
          <w:lang w:eastAsia="zh-CN"/>
        </w:rPr>
        <w:t>主要问基础和项目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二面：视频面</w:t>
      </w:r>
      <w:r>
        <w:rPr>
          <w:lang w:eastAsia="zh-CN"/>
        </w:rPr>
        <w:t xml:space="preserve"> 35</w:t>
      </w:r>
      <w:r>
        <w:rPr>
          <w:lang w:eastAsia="zh-CN"/>
        </w:rPr>
        <w:t>分钟</w:t>
      </w:r>
      <w:r>
        <w:rPr>
          <w:lang w:eastAsia="zh-CN"/>
        </w:rPr>
        <w:t xml:space="preserve"> </w:t>
      </w:r>
      <w:r>
        <w:rPr>
          <w:lang w:eastAsia="zh-CN"/>
        </w:rPr>
        <w:t>没有写题</w:t>
      </w:r>
      <w:r>
        <w:rPr>
          <w:lang w:eastAsia="zh-CN"/>
        </w:rPr>
        <w:t xml:space="preserve"> </w:t>
      </w:r>
      <w:r>
        <w:rPr>
          <w:lang w:eastAsia="zh-CN"/>
        </w:rPr>
        <w:t>主要问项目和思路</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HR</w:t>
      </w:r>
      <w:r>
        <w:rPr>
          <w:lang w:eastAsia="zh-CN"/>
        </w:rPr>
        <w:t>面：现场面</w:t>
      </w:r>
      <w:r>
        <w:rPr>
          <w:lang w:eastAsia="zh-CN"/>
        </w:rPr>
        <w:t xml:space="preserve"> </w:t>
      </w:r>
      <w:r>
        <w:rPr>
          <w:lang w:eastAsia="zh-CN"/>
        </w:rPr>
        <w:br/>
      </w:r>
      <w:r>
        <w:rPr>
          <w:lang w:eastAsia="zh-CN"/>
        </w:rPr>
        <w:br/>
      </w:r>
      <w:r>
        <w:rPr>
          <w:lang w:eastAsia="zh-CN"/>
        </w:rPr>
        <w:br/>
        <w:t xml:space="preserve"> </w:t>
      </w:r>
      <w:r>
        <w:rPr>
          <w:lang w:eastAsia="zh-CN"/>
        </w:rPr>
        <w:t>网易</w:t>
      </w:r>
      <w:r>
        <w:rPr>
          <w:lang w:eastAsia="zh-CN"/>
        </w:rPr>
        <w:t>HR</w:t>
      </w:r>
      <w:r>
        <w:rPr>
          <w:lang w:eastAsia="zh-CN"/>
        </w:rPr>
        <w:t>都要去杭州现场面</w:t>
      </w:r>
      <w:r>
        <w:rPr>
          <w:lang w:eastAsia="zh-CN"/>
        </w:rPr>
        <w:t xml:space="preserve"> </w:t>
      </w:r>
      <w:r>
        <w:rPr>
          <w:lang w:eastAsia="zh-CN"/>
        </w:rPr>
        <w:t>问了一些很常规的问题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t>快手</w:t>
      </w:r>
      <w:r>
        <w:rPr>
          <w:lang w:eastAsia="zh-CN"/>
        </w:rPr>
        <w:t>-</w:t>
      </w:r>
      <w:r>
        <w:rPr>
          <w:lang w:eastAsia="zh-CN"/>
        </w:rPr>
        <w:t>不知道啥部门</w:t>
      </w:r>
      <w:r>
        <w:rPr>
          <w:lang w:eastAsia="zh-CN"/>
        </w:rPr>
        <w:t>-</w:t>
      </w:r>
      <w:proofErr w:type="spellStart"/>
      <w:r>
        <w:rPr>
          <w:lang w:eastAsia="zh-CN"/>
        </w:rPr>
        <w:t>oc</w:t>
      </w:r>
      <w:proofErr w:type="spellEnd"/>
      <w:r>
        <w:rPr>
          <w:lang w:eastAsia="zh-CN"/>
        </w:rPr>
        <w:br/>
      </w:r>
      <w:r>
        <w:rPr>
          <w:lang w:eastAsia="zh-CN"/>
        </w:rPr>
        <w:br/>
      </w:r>
      <w:r>
        <w:rPr>
          <w:lang w:eastAsia="zh-CN"/>
        </w:rPr>
        <w:br/>
        <w:t xml:space="preserve">  </w:t>
      </w:r>
      <w:r>
        <w:rPr>
          <w:lang w:eastAsia="zh-CN"/>
        </w:rPr>
        <w:t>投递：学长内推</w:t>
      </w:r>
      <w:r>
        <w:rPr>
          <w:lang w:eastAsia="zh-CN"/>
        </w:rPr>
        <w:t xml:space="preserve"> </w:t>
      </w:r>
      <w:r>
        <w:rPr>
          <w:lang w:eastAsia="zh-CN"/>
        </w:rPr>
        <w:br/>
      </w:r>
      <w:r>
        <w:rPr>
          <w:lang w:eastAsia="zh-CN"/>
        </w:rPr>
        <w:br/>
      </w:r>
      <w:r>
        <w:rPr>
          <w:lang w:eastAsia="zh-CN"/>
        </w:rPr>
        <w:br/>
        <w:t xml:space="preserve">  </w:t>
      </w:r>
      <w:r>
        <w:rPr>
          <w:lang w:eastAsia="zh-CN"/>
        </w:rPr>
        <w:t>笔试：</w:t>
      </w:r>
      <w:r>
        <w:rPr>
          <w:lang w:eastAsia="zh-CN"/>
        </w:rPr>
        <w:t xml:space="preserve"> 4</w:t>
      </w:r>
      <w:r>
        <w:rPr>
          <w:lang w:eastAsia="zh-CN"/>
        </w:rPr>
        <w:t>道</w:t>
      </w:r>
      <w:r>
        <w:rPr>
          <w:lang w:eastAsia="zh-CN"/>
        </w:rPr>
        <w:t xml:space="preserve"> A</w:t>
      </w:r>
      <w:r>
        <w:rPr>
          <w:lang w:eastAsia="zh-CN"/>
        </w:rPr>
        <w:t>了</w:t>
      </w:r>
      <w:r>
        <w:rPr>
          <w:lang w:eastAsia="zh-CN"/>
        </w:rPr>
        <w:t xml:space="preserve">3.0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一面：现场面</w:t>
      </w:r>
      <w:r>
        <w:rPr>
          <w:lang w:eastAsia="zh-CN"/>
        </w:rPr>
        <w:t xml:space="preserve"> 50</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先自我介绍</w:t>
      </w:r>
      <w:r>
        <w:rPr>
          <w:lang w:eastAsia="zh-CN"/>
        </w:rPr>
        <w:t xml:space="preserve"> </w:t>
      </w:r>
      <w:r>
        <w:rPr>
          <w:lang w:eastAsia="zh-CN"/>
        </w:rPr>
        <w:t>讲了一会项目</w:t>
      </w:r>
      <w:r>
        <w:rPr>
          <w:lang w:eastAsia="zh-CN"/>
        </w:rPr>
        <w:t xml:space="preserve"> </w:t>
      </w:r>
      <w:r>
        <w:rPr>
          <w:lang w:eastAsia="zh-CN"/>
        </w:rPr>
        <w:t>然后写了一道题</w:t>
      </w:r>
      <w:r>
        <w:rPr>
          <w:lang w:eastAsia="zh-CN"/>
        </w:rPr>
        <w:t xml:space="preserve"> </w:t>
      </w:r>
      <w:r>
        <w:rPr>
          <w:lang w:eastAsia="zh-CN"/>
        </w:rPr>
        <w:t>很简单的链表反转</w:t>
      </w:r>
      <w:r>
        <w:rPr>
          <w:lang w:eastAsia="zh-CN"/>
        </w:rPr>
        <w:t xml:space="preserve"> </w:t>
      </w:r>
      <w:r>
        <w:rPr>
          <w:lang w:eastAsia="zh-CN"/>
        </w:rPr>
        <w:br/>
      </w:r>
      <w:r>
        <w:rPr>
          <w:lang w:eastAsia="zh-CN"/>
        </w:rPr>
        <w:br/>
      </w:r>
      <w:r>
        <w:rPr>
          <w:lang w:eastAsia="zh-CN"/>
        </w:rPr>
        <w:br/>
        <w:t xml:space="preserve">  </w:t>
      </w:r>
      <w:r>
        <w:rPr>
          <w:lang w:eastAsia="zh-CN"/>
        </w:rPr>
        <w:t>然后问基础</w:t>
      </w:r>
      <w:r>
        <w:rPr>
          <w:lang w:eastAsia="zh-CN"/>
        </w:rPr>
        <w:t xml:space="preserve"> </w:t>
      </w:r>
      <w:r>
        <w:rPr>
          <w:lang w:eastAsia="zh-CN"/>
        </w:rPr>
        <w:t>问的很多很细</w:t>
      </w:r>
      <w:r>
        <w:rPr>
          <w:lang w:eastAsia="zh-CN"/>
        </w:rPr>
        <w:t xml:space="preserve"> </w:t>
      </w:r>
      <w:r>
        <w:rPr>
          <w:lang w:eastAsia="zh-CN"/>
        </w:rPr>
        <w:t>但都是常规问题</w:t>
      </w:r>
      <w:r>
        <w:rPr>
          <w:lang w:eastAsia="zh-CN"/>
        </w:rPr>
        <w:t xml:space="preserve"> </w:t>
      </w:r>
      <w:r>
        <w:rPr>
          <w:lang w:eastAsia="zh-CN"/>
        </w:rPr>
        <w:br/>
      </w:r>
      <w:r>
        <w:rPr>
          <w:lang w:eastAsia="zh-CN"/>
        </w:rPr>
        <w:br/>
      </w:r>
      <w:r>
        <w:rPr>
          <w:lang w:eastAsia="zh-CN"/>
        </w:rPr>
        <w:br/>
        <w:t xml:space="preserve">  </w:t>
      </w:r>
      <w:r>
        <w:rPr>
          <w:lang w:eastAsia="zh-CN"/>
        </w:rPr>
        <w:t>具体问的什么记不清楚了</w:t>
      </w:r>
      <w:r>
        <w:rPr>
          <w:lang w:eastAsia="zh-CN"/>
        </w:rPr>
        <w:t xml:space="preserve"> 9</w:t>
      </w:r>
      <w:r>
        <w:rPr>
          <w:lang w:eastAsia="zh-CN"/>
        </w:rPr>
        <w:t>月</w:t>
      </w:r>
      <w:r>
        <w:rPr>
          <w:lang w:eastAsia="zh-CN"/>
        </w:rPr>
        <w:t>1</w:t>
      </w:r>
      <w:r>
        <w:rPr>
          <w:lang w:eastAsia="zh-CN"/>
        </w:rPr>
        <w:t>号面的</w:t>
      </w:r>
      <w:r>
        <w:rPr>
          <w:lang w:eastAsia="zh-CN"/>
        </w:rPr>
        <w:t xml:space="preserve"> </w:t>
      </w:r>
      <w:r>
        <w:rPr>
          <w:lang w:eastAsia="zh-CN"/>
        </w:rPr>
        <w:br/>
      </w:r>
      <w:r>
        <w:rPr>
          <w:lang w:eastAsia="zh-CN"/>
        </w:rPr>
        <w:br/>
      </w:r>
      <w:r>
        <w:rPr>
          <w:lang w:eastAsia="zh-CN"/>
        </w:rPr>
        <w:br/>
        <w:t xml:space="preserve">  </w:t>
      </w:r>
      <w:r>
        <w:rPr>
          <w:lang w:eastAsia="zh-CN"/>
        </w:rPr>
        <w:t>就记住一个我没答上来的问题</w:t>
      </w:r>
      <w:r>
        <w:rPr>
          <w:lang w:eastAsia="zh-CN"/>
        </w:rPr>
        <w:t xml:space="preserve"> </w:t>
      </w:r>
      <w:r>
        <w:rPr>
          <w:lang w:eastAsia="zh-CN"/>
        </w:rPr>
        <w:t>线程池原理</w:t>
      </w:r>
      <w:r>
        <w:rPr>
          <w:lang w:eastAsia="zh-CN"/>
        </w:rPr>
        <w:t xml:space="preserve"> </w:t>
      </w:r>
      <w:r>
        <w:rPr>
          <w:lang w:eastAsia="zh-CN"/>
        </w:rPr>
        <w:t>这个也是常规问题</w:t>
      </w:r>
      <w:r>
        <w:rPr>
          <w:lang w:eastAsia="zh-CN"/>
        </w:rPr>
        <w:t xml:space="preserve"> </w:t>
      </w:r>
      <w:r>
        <w:rPr>
          <w:lang w:eastAsia="zh-CN"/>
        </w:rPr>
        <w:t>就是自己一直没看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二面：现场面</w:t>
      </w:r>
      <w:r>
        <w:rPr>
          <w:lang w:eastAsia="zh-CN"/>
        </w:rPr>
        <w:t xml:space="preserve"> 30</w:t>
      </w:r>
      <w:r>
        <w:rPr>
          <w:lang w:eastAsia="zh-CN"/>
        </w:rPr>
        <w:t>分钟</w:t>
      </w:r>
      <w:r>
        <w:rPr>
          <w:lang w:eastAsia="zh-CN"/>
        </w:rPr>
        <w:t xml:space="preserve"> </w:t>
      </w:r>
      <w:r>
        <w:rPr>
          <w:lang w:eastAsia="zh-CN"/>
        </w:rPr>
        <w:t>一面之后紧接着就是二面</w:t>
      </w:r>
      <w:r>
        <w:rPr>
          <w:lang w:eastAsia="zh-CN"/>
        </w:rPr>
        <w:t xml:space="preserve"> 30</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一上来先问一面面的怎么样呀</w:t>
      </w:r>
      <w:r>
        <w:rPr>
          <w:lang w:eastAsia="zh-CN"/>
        </w:rPr>
        <w:t xml:space="preserve"> </w:t>
      </w:r>
      <w:r>
        <w:rPr>
          <w:lang w:eastAsia="zh-CN"/>
        </w:rPr>
        <w:t>有多少没答上来的</w:t>
      </w:r>
      <w:r>
        <w:rPr>
          <w:lang w:eastAsia="zh-CN"/>
        </w:rPr>
        <w:t xml:space="preserve"> </w:t>
      </w:r>
      <w:r>
        <w:rPr>
          <w:lang w:eastAsia="zh-CN"/>
        </w:rPr>
        <w:t>我说有一个线程池原理没答上来</w:t>
      </w:r>
      <w:r>
        <w:rPr>
          <w:lang w:eastAsia="zh-CN"/>
        </w:rPr>
        <w:t xml:space="preserve"> </w:t>
      </w:r>
      <w:r>
        <w:rPr>
          <w:lang w:eastAsia="zh-CN"/>
        </w:rPr>
        <w:t>面试官：啊</w:t>
      </w:r>
      <w:r>
        <w:rPr>
          <w:lang w:eastAsia="zh-CN"/>
        </w:rPr>
        <w:t xml:space="preserve"> </w:t>
      </w:r>
      <w:r>
        <w:rPr>
          <w:lang w:eastAsia="zh-CN"/>
        </w:rPr>
        <w:t>就一个没答上来啊</w:t>
      </w:r>
      <w:r>
        <w:rPr>
          <w:lang w:eastAsia="zh-CN"/>
        </w:rPr>
        <w:t xml:space="preserve"> </w:t>
      </w:r>
      <w:r>
        <w:rPr>
          <w:lang w:eastAsia="zh-CN"/>
        </w:rPr>
        <w:t>好吧</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然后写了道题</w:t>
      </w:r>
      <w:r>
        <w:rPr>
          <w:lang w:eastAsia="zh-CN"/>
        </w:rPr>
        <w:t xml:space="preserve"> </w:t>
      </w:r>
      <w:r>
        <w:rPr>
          <w:lang w:eastAsia="zh-CN"/>
        </w:rPr>
        <w:t>在他的</w:t>
      </w:r>
      <w:r>
        <w:rPr>
          <w:lang w:eastAsia="zh-CN"/>
        </w:rPr>
        <w:t>mac</w:t>
      </w:r>
      <w:r>
        <w:rPr>
          <w:lang w:eastAsia="zh-CN"/>
        </w:rPr>
        <w:t>上敲的</w:t>
      </w:r>
      <w:r>
        <w:rPr>
          <w:lang w:eastAsia="zh-CN"/>
        </w:rPr>
        <w:t xml:space="preserve"> </w:t>
      </w:r>
      <w:r>
        <w:rPr>
          <w:lang w:eastAsia="zh-CN"/>
        </w:rPr>
        <w:t>统计一个很大的登录日志文件中用户</w:t>
      </w:r>
      <w:r>
        <w:rPr>
          <w:lang w:eastAsia="zh-CN"/>
        </w:rPr>
        <w:t>id</w:t>
      </w:r>
      <w:r>
        <w:rPr>
          <w:lang w:eastAsia="zh-CN"/>
        </w:rPr>
        <w:t>的出现频率</w:t>
      </w:r>
      <w:r>
        <w:rPr>
          <w:lang w:eastAsia="zh-CN"/>
        </w:rPr>
        <w:t xml:space="preserve"> </w:t>
      </w:r>
      <w:r>
        <w:rPr>
          <w:lang w:eastAsia="zh-CN"/>
        </w:rPr>
        <w:t>很常规</w:t>
      </w:r>
      <w:r>
        <w:rPr>
          <w:lang w:eastAsia="zh-CN"/>
        </w:rPr>
        <w:t xml:space="preserve"> </w:t>
      </w:r>
      <w:r>
        <w:rPr>
          <w:lang w:eastAsia="zh-CN"/>
        </w:rPr>
        <w:br/>
      </w:r>
      <w:r>
        <w:rPr>
          <w:lang w:eastAsia="zh-CN"/>
        </w:rPr>
        <w:br/>
      </w:r>
      <w:r>
        <w:rPr>
          <w:lang w:eastAsia="zh-CN"/>
        </w:rPr>
        <w:br/>
        <w:t xml:space="preserve">  </w:t>
      </w:r>
      <w:r>
        <w:rPr>
          <w:lang w:eastAsia="zh-CN"/>
        </w:rPr>
        <w:t>然后问了点项目</w:t>
      </w:r>
      <w:r>
        <w:rPr>
          <w:lang w:eastAsia="zh-CN"/>
        </w:rPr>
        <w:t xml:space="preserve"> </w:t>
      </w:r>
      <w:r>
        <w:rPr>
          <w:lang w:eastAsia="zh-CN"/>
        </w:rPr>
        <w:t>就开始聊天了</w:t>
      </w:r>
      <w:r>
        <w:rPr>
          <w:lang w:eastAsia="zh-CN"/>
        </w:rPr>
        <w:t xml:space="preserve"> </w:t>
      </w:r>
      <w:r>
        <w:rPr>
          <w:lang w:eastAsia="zh-CN"/>
        </w:rPr>
        <w:br/>
      </w:r>
      <w:r>
        <w:rPr>
          <w:lang w:eastAsia="zh-CN"/>
        </w:rPr>
        <w:br/>
      </w:r>
      <w:r>
        <w:rPr>
          <w:lang w:eastAsia="zh-CN"/>
        </w:rPr>
        <w:br/>
        <w:t xml:space="preserve">  </w:t>
      </w:r>
      <w:r>
        <w:rPr>
          <w:lang w:eastAsia="zh-CN"/>
        </w:rPr>
        <w:t>最后走的时候面试官说我过了</w:t>
      </w:r>
      <w:r>
        <w:rPr>
          <w:lang w:eastAsia="zh-CN"/>
        </w:rPr>
        <w:t xml:space="preserve"> </w:t>
      </w:r>
      <w:r>
        <w:rPr>
          <w:lang w:eastAsia="zh-CN"/>
        </w:rPr>
        <w:t>回去等</w:t>
      </w:r>
      <w:r>
        <w:rPr>
          <w:lang w:eastAsia="zh-CN"/>
        </w:rPr>
        <w:t>HR</w:t>
      </w:r>
      <w:r>
        <w:rPr>
          <w:lang w:eastAsia="zh-CN"/>
        </w:rPr>
        <w:t>的电话面吧</w:t>
      </w:r>
      <w:r>
        <w:rPr>
          <w:lang w:eastAsia="zh-CN"/>
        </w:rPr>
        <w:br/>
      </w:r>
      <w:r>
        <w:rPr>
          <w:lang w:eastAsia="zh-CN"/>
        </w:rPr>
        <w:br/>
      </w:r>
      <w:r>
        <w:rPr>
          <w:lang w:eastAsia="zh-CN"/>
        </w:rPr>
        <w:br/>
        <w:t xml:space="preserve"> </w:t>
      </w:r>
      <w:r>
        <w:rPr>
          <w:lang w:eastAsia="zh-CN"/>
        </w:rPr>
        <w:t>更新</w:t>
      </w:r>
      <w:r>
        <w:rPr>
          <w:lang w:eastAsia="zh-CN"/>
        </w:rPr>
        <w:t>:9</w:t>
      </w:r>
      <w:r>
        <w:rPr>
          <w:lang w:eastAsia="zh-CN"/>
        </w:rPr>
        <w:t>月</w:t>
      </w:r>
      <w:r>
        <w:rPr>
          <w:lang w:eastAsia="zh-CN"/>
        </w:rPr>
        <w:t>17</w:t>
      </w:r>
      <w:r>
        <w:rPr>
          <w:lang w:eastAsia="zh-CN"/>
        </w:rPr>
        <w:t>日晚上收到了</w:t>
      </w:r>
      <w:proofErr w:type="spellStart"/>
      <w:r>
        <w:rPr>
          <w:lang w:eastAsia="zh-CN"/>
        </w:rPr>
        <w:t>oc</w:t>
      </w:r>
      <w:proofErr w:type="spellEnd"/>
      <w:r>
        <w:rPr>
          <w:lang w:eastAsia="zh-CN"/>
        </w:rPr>
        <w:t xml:space="preserve"> </w:t>
      </w:r>
      <w:r>
        <w:rPr>
          <w:lang w:eastAsia="zh-CN"/>
        </w:rPr>
        <w:t>免</w:t>
      </w:r>
      <w:proofErr w:type="spellStart"/>
      <w:r>
        <w:rPr>
          <w:lang w:eastAsia="zh-CN"/>
        </w:rPr>
        <w:t>hr</w:t>
      </w:r>
      <w:proofErr w:type="spellEnd"/>
      <w:r>
        <w:rPr>
          <w:lang w:eastAsia="zh-CN"/>
        </w:rPr>
        <w:t>面</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京东</w:t>
      </w:r>
      <w:r>
        <w:rPr>
          <w:lang w:eastAsia="zh-CN"/>
        </w:rPr>
        <w:t>-</w:t>
      </w:r>
      <w:r>
        <w:rPr>
          <w:lang w:eastAsia="zh-CN"/>
        </w:rPr>
        <w:t>中间件</w:t>
      </w:r>
      <w:r>
        <w:rPr>
          <w:lang w:eastAsia="zh-CN"/>
        </w:rPr>
        <w:t>-HR</w:t>
      </w:r>
      <w:r>
        <w:rPr>
          <w:lang w:eastAsia="zh-CN"/>
        </w:rPr>
        <w:t>面挂</w:t>
      </w:r>
      <w:r>
        <w:rPr>
          <w:lang w:eastAsia="zh-CN"/>
        </w:rPr>
        <w:br/>
      </w:r>
      <w:r>
        <w:rPr>
          <w:lang w:eastAsia="zh-CN"/>
        </w:rPr>
        <w:br/>
      </w:r>
      <w:r>
        <w:rPr>
          <w:lang w:eastAsia="zh-CN"/>
        </w:rPr>
        <w:br/>
        <w:t xml:space="preserve">  </w:t>
      </w:r>
      <w:r>
        <w:rPr>
          <w:lang w:eastAsia="zh-CN"/>
        </w:rPr>
        <w:t>投递：学长内推</w:t>
      </w:r>
      <w:r>
        <w:rPr>
          <w:lang w:eastAsia="zh-CN"/>
        </w:rPr>
        <w:t xml:space="preserve"> </w:t>
      </w:r>
      <w:r>
        <w:rPr>
          <w:lang w:eastAsia="zh-CN"/>
        </w:rPr>
        <w:br/>
      </w:r>
      <w:r>
        <w:rPr>
          <w:lang w:eastAsia="zh-CN"/>
        </w:rPr>
        <w:br/>
      </w:r>
      <w:r>
        <w:rPr>
          <w:lang w:eastAsia="zh-CN"/>
        </w:rPr>
        <w:br/>
        <w:t xml:space="preserve">  </w:t>
      </w:r>
      <w:r>
        <w:rPr>
          <w:lang w:eastAsia="zh-CN"/>
        </w:rPr>
        <w:t>笔试：</w:t>
      </w:r>
      <w:r>
        <w:rPr>
          <w:lang w:eastAsia="zh-CN"/>
        </w:rPr>
        <w:t>2</w:t>
      </w:r>
      <w:r>
        <w:rPr>
          <w:lang w:eastAsia="zh-CN"/>
        </w:rPr>
        <w:t>道</w:t>
      </w:r>
      <w:r>
        <w:rPr>
          <w:lang w:eastAsia="zh-CN"/>
        </w:rPr>
        <w:t xml:space="preserve"> A</w:t>
      </w:r>
      <w:r>
        <w:rPr>
          <w:lang w:eastAsia="zh-CN"/>
        </w:rPr>
        <w:t>了</w:t>
      </w:r>
      <w:r>
        <w:rPr>
          <w:lang w:eastAsia="zh-CN"/>
        </w:rPr>
        <w:t>1</w:t>
      </w:r>
      <w:r>
        <w:rPr>
          <w:lang w:eastAsia="zh-CN"/>
        </w:rPr>
        <w:t>点几忘了</w:t>
      </w:r>
      <w:r>
        <w:rPr>
          <w:lang w:eastAsia="zh-CN"/>
        </w:rPr>
        <w:t xml:space="preserve"> </w:t>
      </w:r>
      <w:r>
        <w:rPr>
          <w:lang w:eastAsia="zh-CN"/>
        </w:rPr>
        <w:br/>
      </w:r>
      <w:r>
        <w:rPr>
          <w:lang w:eastAsia="zh-CN"/>
        </w:rPr>
        <w:br/>
      </w:r>
      <w:r>
        <w:rPr>
          <w:lang w:eastAsia="zh-CN"/>
        </w:rPr>
        <w:br/>
        <w:t xml:space="preserve">  </w:t>
      </w:r>
      <w:r>
        <w:rPr>
          <w:lang w:eastAsia="zh-CN"/>
        </w:rPr>
        <w:t>一面：现场面</w:t>
      </w:r>
      <w:r>
        <w:rPr>
          <w:lang w:eastAsia="zh-CN"/>
        </w:rPr>
        <w:t xml:space="preserve"> 30</w:t>
      </w:r>
      <w:r>
        <w:rPr>
          <w:lang w:eastAsia="zh-CN"/>
        </w:rPr>
        <w:t>分钟</w:t>
      </w:r>
      <w:r>
        <w:rPr>
          <w:lang w:eastAsia="zh-CN"/>
        </w:rPr>
        <w:t xml:space="preserve"> </w:t>
      </w:r>
      <w:r>
        <w:rPr>
          <w:lang w:eastAsia="zh-CN"/>
        </w:rPr>
        <w:t>问项目和基础</w:t>
      </w:r>
      <w:r>
        <w:rPr>
          <w:lang w:eastAsia="zh-CN"/>
        </w:rPr>
        <w:t xml:space="preserve"> </w:t>
      </w:r>
      <w:r>
        <w:rPr>
          <w:lang w:eastAsia="zh-CN"/>
        </w:rPr>
        <w:t>面试官看起来没睡醒</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二面：现场面</w:t>
      </w:r>
      <w:r>
        <w:rPr>
          <w:lang w:eastAsia="zh-CN"/>
        </w:rPr>
        <w:t xml:space="preserve"> 18</w:t>
      </w:r>
      <w:r>
        <w:rPr>
          <w:lang w:eastAsia="zh-CN"/>
        </w:rPr>
        <w:t>分钟</w:t>
      </w:r>
      <w:r>
        <w:rPr>
          <w:lang w:eastAsia="zh-CN"/>
        </w:rPr>
        <w:t xml:space="preserve">... </w:t>
      </w:r>
      <w:r>
        <w:rPr>
          <w:lang w:eastAsia="zh-CN"/>
        </w:rPr>
        <w:t>才</w:t>
      </w:r>
      <w:r>
        <w:rPr>
          <w:lang w:eastAsia="zh-CN"/>
        </w:rPr>
        <w:t xml:space="preserve">9east </w:t>
      </w:r>
      <w:r>
        <w:rPr>
          <w:lang w:eastAsia="zh-CN"/>
        </w:rPr>
        <w:br/>
      </w:r>
      <w:r>
        <w:rPr>
          <w:lang w:eastAsia="zh-CN"/>
        </w:rPr>
        <w:br/>
      </w:r>
      <w:r>
        <w:rPr>
          <w:lang w:eastAsia="zh-CN"/>
        </w:rPr>
        <w:br/>
        <w:t xml:space="preserve">  </w:t>
      </w:r>
      <w:r>
        <w:rPr>
          <w:lang w:eastAsia="zh-CN"/>
        </w:rPr>
        <w:t>随便问了问就让我走了</w:t>
      </w:r>
      <w:r>
        <w:rPr>
          <w:lang w:eastAsia="zh-CN"/>
        </w:rPr>
        <w:t xml:space="preserve"> </w:t>
      </w:r>
      <w:r>
        <w:rPr>
          <w:lang w:eastAsia="zh-CN"/>
        </w:rPr>
        <w:t>当时感觉东哥不缺兄弟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HR</w:t>
      </w:r>
      <w:r>
        <w:rPr>
          <w:lang w:eastAsia="zh-CN"/>
        </w:rPr>
        <w:t>面：现场面</w:t>
      </w:r>
      <w:r>
        <w:rPr>
          <w:lang w:eastAsia="zh-CN"/>
        </w:rPr>
        <w:t xml:space="preserve"> 25</w:t>
      </w:r>
      <w:r>
        <w:rPr>
          <w:lang w:eastAsia="zh-CN"/>
        </w:rPr>
        <w:t>分钟</w:t>
      </w:r>
      <w:r>
        <w:rPr>
          <w:lang w:eastAsia="zh-CN"/>
        </w:rPr>
        <w:t xml:space="preserve"> </w:t>
      </w:r>
      <w:r>
        <w:rPr>
          <w:lang w:eastAsia="zh-CN"/>
        </w:rPr>
        <w:br/>
      </w:r>
      <w:r>
        <w:rPr>
          <w:lang w:eastAsia="zh-CN"/>
        </w:rPr>
        <w:br/>
      </w:r>
      <w:r>
        <w:rPr>
          <w:lang w:eastAsia="zh-CN"/>
        </w:rPr>
        <w:br/>
        <w:t xml:space="preserve">  </w:t>
      </w:r>
      <w:r>
        <w:rPr>
          <w:lang w:eastAsia="zh-CN"/>
        </w:rPr>
        <w:t>聊得很开心</w:t>
      </w:r>
      <w:r>
        <w:rPr>
          <w:lang w:eastAsia="zh-CN"/>
        </w:rPr>
        <w:t xml:space="preserve"> </w:t>
      </w:r>
      <w:r>
        <w:rPr>
          <w:lang w:eastAsia="zh-CN"/>
        </w:rPr>
        <w:t>可以说是谈笑风生</w:t>
      </w:r>
      <w:r>
        <w:rPr>
          <w:lang w:eastAsia="zh-CN"/>
        </w:rPr>
        <w:t xml:space="preserve"> </w:t>
      </w:r>
      <w:r>
        <w:rPr>
          <w:lang w:eastAsia="zh-CN"/>
        </w:rPr>
        <w:t>西方哪一个</w:t>
      </w:r>
      <w:r>
        <w:rPr>
          <w:lang w:eastAsia="zh-CN"/>
        </w:rPr>
        <w:t xml:space="preserve">... </w:t>
      </w:r>
      <w:r>
        <w:rPr>
          <w:lang w:eastAsia="zh-CN"/>
        </w:rPr>
        <w:br/>
      </w:r>
      <w:r>
        <w:rPr>
          <w:lang w:eastAsia="zh-CN"/>
        </w:rPr>
        <w:br/>
      </w:r>
      <w:r>
        <w:rPr>
          <w:lang w:eastAsia="zh-CN"/>
        </w:rPr>
        <w:br/>
        <w:t xml:space="preserve">  </w:t>
      </w:r>
      <w:r>
        <w:rPr>
          <w:lang w:eastAsia="zh-CN"/>
        </w:rPr>
        <w:t>然后半个小时以后官网就显示</w:t>
      </w:r>
      <w:r>
        <w:rPr>
          <w:lang w:eastAsia="zh-CN"/>
        </w:rPr>
        <w:t>HR</w:t>
      </w:r>
      <w:r>
        <w:rPr>
          <w:lang w:eastAsia="zh-CN"/>
        </w:rPr>
        <w:t>面不通过</w:t>
      </w:r>
      <w:r>
        <w:rPr>
          <w:lang w:eastAsia="zh-CN"/>
        </w:rPr>
        <w:t xml:space="preserve"> </w:t>
      </w:r>
      <w:r>
        <w:rPr>
          <w:lang w:eastAsia="zh-CN"/>
        </w:rPr>
        <w:br/>
      </w:r>
      <w:r>
        <w:rPr>
          <w:lang w:eastAsia="zh-CN"/>
        </w:rPr>
        <w:br/>
      </w:r>
      <w:r>
        <w:rPr>
          <w:lang w:eastAsia="zh-CN"/>
        </w:rPr>
        <w:br/>
        <w:t xml:space="preserve">  </w:t>
      </w:r>
      <w:r>
        <w:rPr>
          <w:lang w:eastAsia="zh-CN"/>
        </w:rPr>
        <w:t>我就觉得东哥不缺兄弟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还有一开始大疆测评做完没给我面试</w:t>
      </w:r>
      <w:r>
        <w:rPr>
          <w:lang w:eastAsia="zh-CN"/>
        </w:rPr>
        <w:t xml:space="preserve"> </w:t>
      </w:r>
      <w:r>
        <w:rPr>
          <w:lang w:eastAsia="zh-CN"/>
        </w:rPr>
        <w:t>可能测出来我好吃懒做不学无术</w:t>
      </w:r>
      <w:r>
        <w:rPr>
          <w:lang w:eastAsia="zh-CN"/>
        </w:rPr>
        <w:t xml:space="preserve">.. </w:t>
      </w:r>
      <w:r>
        <w:rPr>
          <w:lang w:eastAsia="zh-CN"/>
        </w:rPr>
        <w:br/>
      </w:r>
      <w:r>
        <w:rPr>
          <w:lang w:eastAsia="zh-CN"/>
        </w:rPr>
        <w:br/>
      </w:r>
      <w:r>
        <w:rPr>
          <w:lang w:eastAsia="zh-CN"/>
        </w:rPr>
        <w:br/>
        <w:t xml:space="preserve"> </w:t>
      </w:r>
      <w:r>
        <w:rPr>
          <w:lang w:eastAsia="zh-CN"/>
        </w:rPr>
        <w:t>猿辅导一面挂</w:t>
      </w:r>
      <w:r>
        <w:rPr>
          <w:lang w:eastAsia="zh-CN"/>
        </w:rPr>
        <w:t xml:space="preserve">.. </w:t>
      </w:r>
      <w:r>
        <w:rPr>
          <w:lang w:eastAsia="zh-CN"/>
        </w:rPr>
        <w:br/>
      </w:r>
      <w:r>
        <w:rPr>
          <w:lang w:eastAsia="zh-CN"/>
        </w:rPr>
        <w:br/>
      </w:r>
      <w:r>
        <w:rPr>
          <w:lang w:eastAsia="zh-CN"/>
        </w:rPr>
        <w:br/>
        <w:t xml:space="preserve">  </w:t>
      </w:r>
      <w:r>
        <w:rPr>
          <w:lang w:eastAsia="zh-CN"/>
        </w:rPr>
        <w:t>这些就不给大家分享了</w:t>
      </w:r>
      <w:r>
        <w:rPr>
          <w:lang w:eastAsia="zh-CN"/>
        </w:rPr>
        <w:t xml:space="preserve"> </w:t>
      </w:r>
      <w:r>
        <w:rPr>
          <w:lang w:eastAsia="zh-CN"/>
        </w:rPr>
        <w:t>免得误人子弟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后来因为有阿里了</w:t>
      </w:r>
      <w:r>
        <w:rPr>
          <w:lang w:eastAsia="zh-CN"/>
        </w:rPr>
        <w:t xml:space="preserve"> </w:t>
      </w:r>
      <w:r>
        <w:rPr>
          <w:lang w:eastAsia="zh-CN"/>
        </w:rPr>
        <w:t>一下放松下来了</w:t>
      </w:r>
      <w:r>
        <w:rPr>
          <w:lang w:eastAsia="zh-CN"/>
        </w:rPr>
        <w:t xml:space="preserve"> </w:t>
      </w:r>
      <w:r>
        <w:rPr>
          <w:lang w:eastAsia="zh-CN"/>
        </w:rPr>
        <w:t>知识以光速从我大脑中逃跑</w:t>
      </w:r>
      <w:r>
        <w:rPr>
          <w:lang w:eastAsia="zh-CN"/>
        </w:rPr>
        <w:t xml:space="preserve"> </w:t>
      </w:r>
      <w:r>
        <w:rPr>
          <w:lang w:eastAsia="zh-CN"/>
        </w:rPr>
        <w:t>美团滴滴啥的都没投了</w:t>
      </w:r>
      <w:r>
        <w:rPr>
          <w:lang w:eastAsia="zh-CN"/>
        </w:rPr>
        <w:t xml:space="preserve"> </w:t>
      </w:r>
      <w:r>
        <w:rPr>
          <w:lang w:eastAsia="zh-CN"/>
        </w:rPr>
        <w:t>对不起学长</w:t>
      </w:r>
      <w:r>
        <w:rPr>
          <w:lang w:eastAsia="zh-CN"/>
        </w:rPr>
        <w:t xml:space="preserve">.. </w:t>
      </w:r>
      <w:r>
        <w:rPr>
          <w:lang w:eastAsia="zh-CN"/>
        </w:rPr>
        <w:br/>
      </w:r>
      <w:r>
        <w:rPr>
          <w:lang w:eastAsia="zh-CN"/>
        </w:rPr>
        <w:br/>
      </w:r>
      <w:r>
        <w:rPr>
          <w:lang w:eastAsia="zh-CN"/>
        </w:rPr>
        <w:br/>
        <w:t xml:space="preserve">  </w:t>
      </w:r>
      <w:r>
        <w:rPr>
          <w:lang w:eastAsia="zh-CN"/>
        </w:rPr>
        <w:t>哎掐指一算都玩了</w:t>
      </w:r>
      <w:r>
        <w:rPr>
          <w:lang w:eastAsia="zh-CN"/>
        </w:rPr>
        <w:t>5</w:t>
      </w:r>
      <w:r>
        <w:rPr>
          <w:lang w:eastAsia="zh-CN"/>
        </w:rPr>
        <w:t>天了</w:t>
      </w:r>
      <w:r>
        <w:rPr>
          <w:lang w:eastAsia="zh-CN"/>
        </w:rPr>
        <w:t xml:space="preserve"> </w:t>
      </w:r>
      <w:r>
        <w:rPr>
          <w:lang w:eastAsia="zh-CN"/>
        </w:rPr>
        <w:t>得好好做毕设了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这就是我秋招的一些经历</w:t>
      </w:r>
      <w:r>
        <w:rPr>
          <w:lang w:eastAsia="zh-CN"/>
        </w:rPr>
        <w:t xml:space="preserve"> </w:t>
      </w:r>
      <w:r>
        <w:rPr>
          <w:lang w:eastAsia="zh-CN"/>
        </w:rPr>
        <w:t>希望可以帮到牛客网上的大家</w:t>
      </w:r>
      <w:r>
        <w:rPr>
          <w:lang w:eastAsia="zh-CN"/>
        </w:rPr>
        <w:t xml:space="preserve"> </w:t>
      </w:r>
      <w:r>
        <w:rPr>
          <w:lang w:eastAsia="zh-CN"/>
        </w:rPr>
        <w:t>因为牛客网帮了我很多</w:t>
      </w:r>
      <w:r>
        <w:rPr>
          <w:lang w:eastAsia="zh-CN"/>
        </w:rPr>
        <w:t xml:space="preserve"> </w:t>
      </w:r>
      <w:r>
        <w:rPr>
          <w:lang w:eastAsia="zh-CN"/>
        </w:rPr>
        <w:t>饮水思源</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以上</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5817D529" w14:textId="77777777" w:rsidR="00F746A7" w:rsidRDefault="00001D09">
      <w:pPr>
        <w:rPr>
          <w:lang w:eastAsia="zh-CN"/>
        </w:rPr>
      </w:pPr>
      <w:r>
        <w:rPr>
          <w:lang w:eastAsia="zh-CN"/>
        </w:rPr>
        <w:t>**********************************</w:t>
      </w:r>
      <w:r>
        <w:rPr>
          <w:lang w:eastAsia="zh-CN"/>
        </w:rPr>
        <w:t>第</w:t>
      </w:r>
      <w:r>
        <w:rPr>
          <w:lang w:eastAsia="zh-CN"/>
        </w:rPr>
        <w:t>385</w:t>
      </w:r>
      <w:r>
        <w:rPr>
          <w:lang w:eastAsia="zh-CN"/>
        </w:rPr>
        <w:t>篇</w:t>
      </w:r>
      <w:r>
        <w:rPr>
          <w:lang w:eastAsia="zh-CN"/>
        </w:rPr>
        <w:t>*************************************</w:t>
      </w:r>
    </w:p>
    <w:p w14:paraId="25597610" w14:textId="77777777" w:rsidR="00F746A7" w:rsidRDefault="00001D09">
      <w:pPr>
        <w:rPr>
          <w:lang w:eastAsia="zh-CN"/>
        </w:rPr>
      </w:pPr>
      <w:r>
        <w:rPr>
          <w:lang w:eastAsia="zh-CN"/>
        </w:rPr>
        <w:t>阿里</w:t>
      </w:r>
      <w:r>
        <w:rPr>
          <w:lang w:eastAsia="zh-CN"/>
        </w:rPr>
        <w:t>java</w:t>
      </w:r>
      <w:r>
        <w:rPr>
          <w:lang w:eastAsia="zh-CN"/>
        </w:rPr>
        <w:t>开发一面凉经</w:t>
      </w:r>
      <w:r>
        <w:rPr>
          <w:lang w:eastAsia="zh-CN"/>
        </w:rPr>
        <w:br/>
      </w:r>
      <w:r>
        <w:rPr>
          <w:lang w:eastAsia="zh-CN"/>
        </w:rPr>
        <w:br/>
      </w:r>
      <w:r>
        <w:rPr>
          <w:lang w:eastAsia="zh-CN"/>
        </w:rPr>
        <w:t>编辑于</w:t>
      </w:r>
      <w:r>
        <w:rPr>
          <w:lang w:eastAsia="zh-CN"/>
        </w:rPr>
        <w:t xml:space="preserve">  2019-09-10 13:51:37</w:t>
      </w:r>
      <w:r>
        <w:rPr>
          <w:lang w:eastAsia="zh-CN"/>
        </w:rPr>
        <w:br/>
      </w:r>
      <w:r>
        <w:rPr>
          <w:lang w:eastAsia="zh-CN"/>
        </w:rPr>
        <w:br/>
      </w:r>
      <w:r>
        <w:rPr>
          <w:lang w:eastAsia="zh-CN"/>
        </w:rPr>
        <w:br/>
        <w:t xml:space="preserve"> </w:t>
      </w:r>
      <w:r>
        <w:rPr>
          <w:lang w:eastAsia="zh-CN"/>
        </w:rPr>
        <w:t>我研究生方向主要是云计算，主要用了</w:t>
      </w:r>
      <w:r>
        <w:rPr>
          <w:lang w:eastAsia="zh-CN"/>
        </w:rPr>
        <w:t>java</w:t>
      </w:r>
      <w:r>
        <w:rPr>
          <w:lang w:eastAsia="zh-CN"/>
        </w:rPr>
        <w:t>、</w:t>
      </w:r>
      <w:r>
        <w:rPr>
          <w:lang w:eastAsia="zh-CN"/>
        </w:rPr>
        <w:t>spark</w:t>
      </w:r>
      <w:r>
        <w:rPr>
          <w:lang w:eastAsia="zh-CN"/>
        </w:rPr>
        <w:t>、</w:t>
      </w:r>
      <w:r>
        <w:rPr>
          <w:lang w:eastAsia="zh-CN"/>
        </w:rPr>
        <w:t>Hadoop</w:t>
      </w:r>
      <w:r>
        <w:rPr>
          <w:lang w:eastAsia="zh-CN"/>
        </w:rPr>
        <w:t>、</w:t>
      </w:r>
      <w:proofErr w:type="spellStart"/>
      <w:r>
        <w:rPr>
          <w:lang w:eastAsia="zh-CN"/>
        </w:rPr>
        <w:t>linux</w:t>
      </w:r>
      <w:proofErr w:type="spellEnd"/>
      <w:r>
        <w:rPr>
          <w:lang w:eastAsia="zh-CN"/>
        </w:rPr>
        <w:t>。但是没看清楚，内推了朋友的</w:t>
      </w:r>
      <w:r>
        <w:rPr>
          <w:lang w:eastAsia="zh-CN"/>
        </w:rPr>
        <w:t>java</w:t>
      </w:r>
      <w:r>
        <w:rPr>
          <w:lang w:eastAsia="zh-CN"/>
        </w:rPr>
        <w:t>开发。阿里云从此分道扬镳</w:t>
      </w:r>
      <w:r>
        <w:rPr>
          <w:lang w:eastAsia="zh-CN"/>
        </w:rPr>
        <w:t>= =</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面试官先问了我</w:t>
      </w:r>
      <w:r>
        <w:rPr>
          <w:lang w:eastAsia="zh-CN"/>
        </w:rPr>
        <w:t>java</w:t>
      </w:r>
      <w:r>
        <w:rPr>
          <w:lang w:eastAsia="zh-CN"/>
        </w:rPr>
        <w:t>用了多久，然后就问了几个简单的问题</w:t>
      </w:r>
      <w:r>
        <w:rPr>
          <w:lang w:eastAsia="zh-CN"/>
        </w:rPr>
        <w:t xml:space="preserve"> </w:t>
      </w:r>
      <w:r>
        <w:rPr>
          <w:lang w:eastAsia="zh-CN"/>
        </w:rPr>
        <w:br/>
      </w:r>
      <w:r>
        <w:rPr>
          <w:lang w:eastAsia="zh-CN"/>
        </w:rPr>
        <w:br/>
      </w:r>
      <w:r>
        <w:rPr>
          <w:lang w:eastAsia="zh-CN"/>
        </w:rPr>
        <w:br/>
        <w:t xml:space="preserve">  1</w:t>
      </w:r>
      <w:r>
        <w:rPr>
          <w:lang w:eastAsia="zh-CN"/>
        </w:rPr>
        <w:t>、无序数组，将数据处理成无重复，有序状态，需要什么数据结构</w:t>
      </w:r>
      <w:r>
        <w:rPr>
          <w:lang w:eastAsia="zh-CN"/>
        </w:rPr>
        <w:t xml:space="preserve"> </w:t>
      </w:r>
      <w:r>
        <w:rPr>
          <w:lang w:eastAsia="zh-CN"/>
        </w:rPr>
        <w:br/>
      </w:r>
      <w:r>
        <w:rPr>
          <w:lang w:eastAsia="zh-CN"/>
        </w:rPr>
        <w:br/>
      </w:r>
      <w:r>
        <w:rPr>
          <w:lang w:eastAsia="zh-CN"/>
        </w:rPr>
        <w:br/>
        <w:t xml:space="preserve">  2</w:t>
      </w:r>
      <w:r>
        <w:rPr>
          <w:lang w:eastAsia="zh-CN"/>
        </w:rPr>
        <w:t>、</w:t>
      </w:r>
      <w:r>
        <w:rPr>
          <w:lang w:eastAsia="zh-CN"/>
        </w:rPr>
        <w:t>Set</w:t>
      </w:r>
      <w:r>
        <w:rPr>
          <w:lang w:eastAsia="zh-CN"/>
        </w:rPr>
        <w:t>、</w:t>
      </w:r>
      <w:r>
        <w:rPr>
          <w:lang w:eastAsia="zh-CN"/>
        </w:rPr>
        <w:t>Map</w:t>
      </w:r>
      <w:r>
        <w:rPr>
          <w:lang w:eastAsia="zh-CN"/>
        </w:rPr>
        <w:t>、</w:t>
      </w:r>
      <w:r>
        <w:rPr>
          <w:lang w:eastAsia="zh-CN"/>
        </w:rPr>
        <w:t>List</w:t>
      </w:r>
      <w:r>
        <w:rPr>
          <w:lang w:eastAsia="zh-CN"/>
        </w:rPr>
        <w:t>适用场景</w:t>
      </w:r>
      <w:r>
        <w:rPr>
          <w:lang w:eastAsia="zh-CN"/>
        </w:rPr>
        <w:t xml:space="preserve"> </w:t>
      </w:r>
      <w:r>
        <w:rPr>
          <w:lang w:eastAsia="zh-CN"/>
        </w:rPr>
        <w:br/>
      </w:r>
      <w:r>
        <w:rPr>
          <w:lang w:eastAsia="zh-CN"/>
        </w:rPr>
        <w:br/>
      </w:r>
      <w:r>
        <w:rPr>
          <w:lang w:eastAsia="zh-CN"/>
        </w:rPr>
        <w:br/>
        <w:t xml:space="preserve">  3</w:t>
      </w:r>
      <w:r>
        <w:rPr>
          <w:lang w:eastAsia="zh-CN"/>
        </w:rPr>
        <w:t>、如何实现一个线程安全的</w:t>
      </w:r>
      <w:r>
        <w:rPr>
          <w:lang w:eastAsia="zh-CN"/>
        </w:rPr>
        <w:t xml:space="preserve">List </w:t>
      </w:r>
      <w:r>
        <w:rPr>
          <w:lang w:eastAsia="zh-CN"/>
        </w:rPr>
        <w:br/>
      </w:r>
      <w:r>
        <w:rPr>
          <w:lang w:eastAsia="zh-CN"/>
        </w:rPr>
        <w:br/>
      </w:r>
      <w:r>
        <w:rPr>
          <w:lang w:eastAsia="zh-CN"/>
        </w:rPr>
        <w:br/>
        <w:t xml:space="preserve">  </w:t>
      </w:r>
      <w:r>
        <w:rPr>
          <w:lang w:eastAsia="zh-CN"/>
        </w:rPr>
        <w:t>后面这几个锁的问题，平时没用过真的不会啊。答得不好。</w:t>
      </w:r>
      <w:r>
        <w:rPr>
          <w:lang w:eastAsia="zh-CN"/>
        </w:rPr>
        <w:t xml:space="preserve"> </w:t>
      </w:r>
      <w:r>
        <w:rPr>
          <w:lang w:eastAsia="zh-CN"/>
        </w:rPr>
        <w:br/>
      </w:r>
      <w:r>
        <w:rPr>
          <w:lang w:eastAsia="zh-CN"/>
        </w:rPr>
        <w:lastRenderedPageBreak/>
        <w:br/>
      </w:r>
      <w:r>
        <w:rPr>
          <w:lang w:eastAsia="zh-CN"/>
        </w:rPr>
        <w:br/>
        <w:t xml:space="preserve">  4</w:t>
      </w:r>
      <w:r>
        <w:rPr>
          <w:lang w:eastAsia="zh-CN"/>
        </w:rPr>
        <w:t>、</w:t>
      </w:r>
      <w:r>
        <w:rPr>
          <w:lang w:eastAsia="zh-CN"/>
        </w:rPr>
        <w:br/>
        <w:t xml:space="preserve"> synchronized</w:t>
      </w:r>
      <w:r>
        <w:rPr>
          <w:lang w:eastAsia="zh-CN"/>
        </w:rPr>
        <w:t>如何使用</w:t>
      </w:r>
      <w:r>
        <w:rPr>
          <w:lang w:eastAsia="zh-CN"/>
        </w:rPr>
        <w:br/>
      </w:r>
      <w:r>
        <w:rPr>
          <w:lang w:eastAsia="zh-CN"/>
        </w:rPr>
        <w:br/>
      </w:r>
      <w:r>
        <w:rPr>
          <w:lang w:eastAsia="zh-CN"/>
        </w:rPr>
        <w:br/>
        <w:t>5</w:t>
      </w:r>
      <w:r>
        <w:rPr>
          <w:lang w:eastAsia="zh-CN"/>
        </w:rPr>
        <w:t>、加锁的静态方法和普通方法区别</w:t>
      </w:r>
      <w:r>
        <w:rPr>
          <w:lang w:eastAsia="zh-CN"/>
        </w:rPr>
        <w:br/>
      </w:r>
      <w:r>
        <w:rPr>
          <w:lang w:eastAsia="zh-CN"/>
        </w:rPr>
        <w:br/>
      </w:r>
      <w:r>
        <w:rPr>
          <w:lang w:eastAsia="zh-CN"/>
        </w:rPr>
        <w:br/>
        <w:t>6</w:t>
      </w:r>
      <w:r>
        <w:rPr>
          <w:lang w:eastAsia="zh-CN"/>
        </w:rPr>
        <w:t>、有没有用过</w:t>
      </w:r>
      <w:proofErr w:type="spellStart"/>
      <w:r>
        <w:rPr>
          <w:lang w:eastAsia="zh-CN"/>
        </w:rPr>
        <w:t>TreadLocal</w:t>
      </w:r>
      <w:proofErr w:type="spellEnd"/>
      <w:r>
        <w:rPr>
          <w:lang w:eastAsia="zh-CN"/>
        </w:rPr>
        <w:br/>
      </w:r>
      <w:r>
        <w:rPr>
          <w:lang w:eastAsia="zh-CN"/>
        </w:rPr>
        <w:br/>
      </w:r>
      <w:r>
        <w:rPr>
          <w:lang w:eastAsia="zh-CN"/>
        </w:rPr>
        <w:br/>
        <w:t>7</w:t>
      </w:r>
      <w:r>
        <w:rPr>
          <w:lang w:eastAsia="zh-CN"/>
        </w:rPr>
        <w:t>、</w:t>
      </w:r>
      <w:r>
        <w:rPr>
          <w:lang w:eastAsia="zh-CN"/>
        </w:rPr>
        <w:t>GC</w:t>
      </w:r>
      <w:r>
        <w:rPr>
          <w:lang w:eastAsia="zh-CN"/>
        </w:rPr>
        <w:t>回收年轻代和老年代都用了什么算法，什么垃圾收集器</w:t>
      </w:r>
      <w:r>
        <w:rPr>
          <w:lang w:eastAsia="zh-CN"/>
        </w:rPr>
        <w:br/>
      </w:r>
      <w:r>
        <w:rPr>
          <w:lang w:eastAsia="zh-CN"/>
        </w:rPr>
        <w:br/>
      </w:r>
      <w:r>
        <w:rPr>
          <w:lang w:eastAsia="zh-CN"/>
        </w:rPr>
        <w:br/>
      </w:r>
      <w:r>
        <w:rPr>
          <w:lang w:eastAsia="zh-CN"/>
        </w:rPr>
        <w:t>后面是数据库的问题，我说我研究生没用过。。但还是问了几个</w:t>
      </w:r>
      <w:r>
        <w:rPr>
          <w:lang w:eastAsia="zh-CN"/>
        </w:rPr>
        <w:br/>
      </w:r>
      <w:r>
        <w:rPr>
          <w:lang w:eastAsia="zh-CN"/>
        </w:rPr>
        <w:br/>
      </w:r>
      <w:r>
        <w:rPr>
          <w:lang w:eastAsia="zh-CN"/>
        </w:rPr>
        <w:br/>
        <w:t>8</w:t>
      </w:r>
      <w:r>
        <w:rPr>
          <w:lang w:eastAsia="zh-CN"/>
        </w:rPr>
        <w:t>、</w:t>
      </w:r>
      <w:proofErr w:type="spellStart"/>
      <w:r>
        <w:rPr>
          <w:lang w:eastAsia="zh-CN"/>
        </w:rPr>
        <w:t>mysql</w:t>
      </w:r>
      <w:proofErr w:type="spellEnd"/>
      <w:r>
        <w:rPr>
          <w:lang w:eastAsia="zh-CN"/>
        </w:rPr>
        <w:t>查询加行锁怎么写</w:t>
      </w:r>
      <w:r>
        <w:rPr>
          <w:lang w:eastAsia="zh-CN"/>
        </w:rPr>
        <w:br/>
      </w:r>
      <w:r>
        <w:rPr>
          <w:lang w:eastAsia="zh-CN"/>
        </w:rPr>
        <w:br/>
      </w:r>
      <w:r>
        <w:rPr>
          <w:lang w:eastAsia="zh-CN"/>
        </w:rPr>
        <w:br/>
      </w:r>
      <w:r>
        <w:rPr>
          <w:lang w:eastAsia="zh-CN"/>
        </w:rPr>
        <w:t>下面几个问题背过，答出来了</w:t>
      </w:r>
      <w:r>
        <w:rPr>
          <w:lang w:eastAsia="zh-CN"/>
        </w:rPr>
        <w:br/>
      </w:r>
      <w:r>
        <w:rPr>
          <w:lang w:eastAsia="zh-CN"/>
        </w:rPr>
        <w:br/>
      </w:r>
      <w:r>
        <w:rPr>
          <w:lang w:eastAsia="zh-CN"/>
        </w:rPr>
        <w:br/>
        <w:t>9</w:t>
      </w:r>
      <w:r>
        <w:rPr>
          <w:lang w:eastAsia="zh-CN"/>
        </w:rPr>
        <w:t>、数据库事务的隔离级别</w:t>
      </w:r>
      <w:r>
        <w:rPr>
          <w:lang w:eastAsia="zh-CN"/>
        </w:rPr>
        <w:br/>
      </w:r>
      <w:r>
        <w:rPr>
          <w:lang w:eastAsia="zh-CN"/>
        </w:rPr>
        <w:br/>
      </w:r>
      <w:r>
        <w:rPr>
          <w:lang w:eastAsia="zh-CN"/>
        </w:rPr>
        <w:br/>
        <w:t>10</w:t>
      </w:r>
      <w:r>
        <w:rPr>
          <w:lang w:eastAsia="zh-CN"/>
        </w:rPr>
        <w:t>、可重复读解决了什么问题</w:t>
      </w:r>
      <w:r>
        <w:rPr>
          <w:lang w:eastAsia="zh-CN"/>
        </w:rPr>
        <w:br/>
      </w:r>
      <w:r>
        <w:rPr>
          <w:lang w:eastAsia="zh-CN"/>
        </w:rPr>
        <w:br/>
      </w:r>
      <w:r>
        <w:rPr>
          <w:lang w:eastAsia="zh-CN"/>
        </w:rPr>
        <w:br/>
        <w:t>11</w:t>
      </w:r>
      <w:r>
        <w:rPr>
          <w:lang w:eastAsia="zh-CN"/>
        </w:rPr>
        <w:t>、什么是幻读，举个例子</w:t>
      </w:r>
      <w:r>
        <w:rPr>
          <w:lang w:eastAsia="zh-CN"/>
        </w:rPr>
        <w:br/>
      </w:r>
      <w:r>
        <w:rPr>
          <w:lang w:eastAsia="zh-CN"/>
        </w:rPr>
        <w:br/>
      </w:r>
      <w:r>
        <w:rPr>
          <w:lang w:eastAsia="zh-CN"/>
        </w:rPr>
        <w:br/>
        <w:t>12</w:t>
      </w:r>
      <w:r>
        <w:rPr>
          <w:lang w:eastAsia="zh-CN"/>
        </w:rPr>
        <w:t>、聚类索引和非聚类索引的区别，</w:t>
      </w:r>
      <w:r>
        <w:rPr>
          <w:lang w:eastAsia="zh-CN"/>
        </w:rPr>
        <w:br/>
      </w:r>
      <w:r>
        <w:rPr>
          <w:lang w:eastAsia="zh-CN"/>
        </w:rPr>
        <w:br/>
      </w:r>
      <w:r>
        <w:rPr>
          <w:lang w:eastAsia="zh-CN"/>
        </w:rPr>
        <w:br/>
        <w:t xml:space="preserve">  </w:t>
      </w:r>
      <w:r>
        <w:rPr>
          <w:lang w:eastAsia="zh-CN"/>
        </w:rPr>
        <w:t>下面这题没答出来</w:t>
      </w:r>
      <w:r>
        <w:rPr>
          <w:lang w:eastAsia="zh-CN"/>
        </w:rPr>
        <w:t xml:space="preserve"> </w:t>
      </w:r>
      <w:r>
        <w:rPr>
          <w:lang w:eastAsia="zh-CN"/>
        </w:rPr>
        <w:br/>
      </w:r>
      <w:r>
        <w:rPr>
          <w:lang w:eastAsia="zh-CN"/>
        </w:rPr>
        <w:br/>
      </w:r>
      <w:r>
        <w:rPr>
          <w:lang w:eastAsia="zh-CN"/>
        </w:rPr>
        <w:lastRenderedPageBreak/>
        <w:br/>
        <w:t>13</w:t>
      </w:r>
      <w:r>
        <w:rPr>
          <w:lang w:eastAsia="zh-CN"/>
        </w:rPr>
        <w:t>、查询表中最后的一条记录，那个索引更快？为什么？</w:t>
      </w:r>
      <w:r>
        <w:rPr>
          <w:lang w:eastAsia="zh-CN"/>
        </w:rPr>
        <w:br/>
      </w:r>
      <w:r>
        <w:rPr>
          <w:lang w:eastAsia="zh-CN"/>
        </w:rPr>
        <w:br/>
      </w:r>
      <w:r>
        <w:rPr>
          <w:lang w:eastAsia="zh-CN"/>
        </w:rPr>
        <w:br/>
        <w:t>14</w:t>
      </w:r>
      <w:r>
        <w:rPr>
          <w:lang w:eastAsia="zh-CN"/>
        </w:rPr>
        <w:t>、设计模式有用过吗？没有。。。。。</w:t>
      </w:r>
      <w:r>
        <w:rPr>
          <w:lang w:eastAsia="zh-CN"/>
        </w:rPr>
        <w:br/>
      </w:r>
      <w:r>
        <w:rPr>
          <w:lang w:eastAsia="zh-CN"/>
        </w:rPr>
        <w:br/>
      </w:r>
      <w:r>
        <w:rPr>
          <w:lang w:eastAsia="zh-CN"/>
        </w:rPr>
        <w:br/>
        <w:t>15</w:t>
      </w:r>
      <w:r>
        <w:rPr>
          <w:lang w:eastAsia="zh-CN"/>
        </w:rPr>
        <w:t>、</w:t>
      </w:r>
      <w:proofErr w:type="spellStart"/>
      <w:r>
        <w:rPr>
          <w:lang w:eastAsia="zh-CN"/>
        </w:rPr>
        <w:t>linux</w:t>
      </w:r>
      <w:proofErr w:type="spellEnd"/>
      <w:r>
        <w:rPr>
          <w:lang w:eastAsia="zh-CN"/>
        </w:rPr>
        <w:t>常用命令用过吗？用过，问了如何找出一个日志中，某个关键字出现的次数。</w:t>
      </w:r>
      <w:r>
        <w:rPr>
          <w:lang w:eastAsia="zh-CN"/>
        </w:rPr>
        <w:br/>
      </w:r>
      <w:r>
        <w:rPr>
          <w:lang w:eastAsia="zh-CN"/>
        </w:rPr>
        <w:br/>
      </w:r>
      <w:r>
        <w:rPr>
          <w:lang w:eastAsia="zh-CN"/>
        </w:rPr>
        <w:br/>
        <w:t xml:space="preserve">  </w:t>
      </w:r>
      <w:r>
        <w:rPr>
          <w:lang w:eastAsia="zh-CN"/>
        </w:rPr>
        <w:t>因为写过</w:t>
      </w:r>
      <w:r>
        <w:rPr>
          <w:lang w:eastAsia="zh-CN"/>
        </w:rPr>
        <w:t>shell</w:t>
      </w:r>
      <w:r>
        <w:rPr>
          <w:lang w:eastAsia="zh-CN"/>
        </w:rPr>
        <w:t>脚本，所以这个答出来了</w:t>
      </w:r>
      <w:r>
        <w:rPr>
          <w:lang w:eastAsia="zh-CN"/>
        </w:rPr>
        <w:t xml:space="preserve"> </w:t>
      </w:r>
      <w:r>
        <w:rPr>
          <w:lang w:eastAsia="zh-CN"/>
        </w:rPr>
        <w:br/>
      </w:r>
      <w:r>
        <w:rPr>
          <w:lang w:eastAsia="zh-CN"/>
        </w:rPr>
        <w:br/>
      </w:r>
      <w:r>
        <w:rPr>
          <w:lang w:eastAsia="zh-CN"/>
        </w:rPr>
        <w:br/>
      </w:r>
      <w:r>
        <w:rPr>
          <w:lang w:eastAsia="zh-CN"/>
        </w:rPr>
        <w:t>最后是一个算法。有一个稀疏无序数组，其中有两个数字只出现了一次，其他数字成对出现，问什么样的简单数据结构能找出这两个数。</w:t>
      </w:r>
      <w:r>
        <w:rPr>
          <w:lang w:eastAsia="zh-CN"/>
        </w:rPr>
        <w:br/>
      </w:r>
      <w:r>
        <w:rPr>
          <w:lang w:eastAsia="zh-CN"/>
        </w:rPr>
        <w:br/>
      </w:r>
      <w:r>
        <w:rPr>
          <w:lang w:eastAsia="zh-CN"/>
        </w:rPr>
        <w:br/>
      </w:r>
      <w:r>
        <w:rPr>
          <w:lang w:eastAsia="zh-CN"/>
        </w:rPr>
        <w:t>我刚开始没想法，然后要面试官提示一下，面试官提示只有一个单独出现的数。</w:t>
      </w:r>
      <w:r>
        <w:rPr>
          <w:lang w:eastAsia="zh-CN"/>
        </w:rPr>
        <w:br/>
      </w:r>
      <w:r>
        <w:rPr>
          <w:lang w:eastAsia="zh-CN"/>
        </w:rPr>
        <w:br/>
      </w:r>
      <w:r>
        <w:rPr>
          <w:lang w:eastAsia="zh-CN"/>
        </w:rPr>
        <w:br/>
      </w:r>
      <w:r>
        <w:rPr>
          <w:lang w:eastAsia="zh-CN"/>
        </w:rPr>
        <w:t>这个有想法，直接异或，最后剩的就是单独出现的数。但还是没想出来怎么求两个。直接遍历的话时间复杂度肯定达不到要求。</w:t>
      </w:r>
      <w:r>
        <w:rPr>
          <w:lang w:eastAsia="zh-CN"/>
        </w:rPr>
        <w:br/>
      </w:r>
      <w:r>
        <w:rPr>
          <w:lang w:eastAsia="zh-CN"/>
        </w:rPr>
        <w:br/>
      </w:r>
      <w:r>
        <w:rPr>
          <w:lang w:eastAsia="zh-CN"/>
        </w:rPr>
        <w:br/>
      </w:r>
      <w:r>
        <w:rPr>
          <w:lang w:eastAsia="zh-CN"/>
        </w:rPr>
        <w:t>结束后看了下博客，才想到：</w:t>
      </w:r>
      <w:r>
        <w:rPr>
          <w:lang w:eastAsia="zh-CN"/>
        </w:rPr>
        <w:br/>
      </w:r>
      <w:r>
        <w:rPr>
          <w:lang w:eastAsia="zh-CN"/>
        </w:rPr>
        <w:br/>
      </w:r>
      <w:r>
        <w:rPr>
          <w:lang w:eastAsia="zh-CN"/>
        </w:rPr>
        <w:br/>
      </w:r>
      <w:r>
        <w:rPr>
          <w:lang w:eastAsia="zh-CN"/>
        </w:rPr>
        <w:t>思路：</w:t>
      </w:r>
      <w:r>
        <w:rPr>
          <w:lang w:eastAsia="zh-CN"/>
        </w:rPr>
        <w:t xml:space="preserve"> * 1</w:t>
      </w:r>
      <w:r>
        <w:rPr>
          <w:lang w:eastAsia="zh-CN"/>
        </w:rPr>
        <w:t>、两个相同的数字做异或操作，结果是</w:t>
      </w:r>
      <w:r>
        <w:rPr>
          <w:lang w:eastAsia="zh-CN"/>
        </w:rPr>
        <w:t>0 * 2</w:t>
      </w:r>
      <w:r>
        <w:rPr>
          <w:lang w:eastAsia="zh-CN"/>
        </w:rPr>
        <w:t>、数组中所有的数字做异或操作，最后的结果必然不为</w:t>
      </w:r>
      <w:r>
        <w:rPr>
          <w:lang w:eastAsia="zh-CN"/>
        </w:rPr>
        <w:t>0 * 3</w:t>
      </w:r>
      <w:r>
        <w:rPr>
          <w:lang w:eastAsia="zh-CN"/>
        </w:rPr>
        <w:t>、找出结果中二进制位中最后一个为</w:t>
      </w:r>
      <w:r>
        <w:rPr>
          <w:lang w:eastAsia="zh-CN"/>
        </w:rPr>
        <w:t>1</w:t>
      </w:r>
      <w:r>
        <w:rPr>
          <w:lang w:eastAsia="zh-CN"/>
        </w:rPr>
        <w:t>的二进制位</w:t>
      </w:r>
      <w:r>
        <w:rPr>
          <w:lang w:eastAsia="zh-CN"/>
        </w:rPr>
        <w:t>n * 4</w:t>
      </w:r>
      <w:r>
        <w:rPr>
          <w:lang w:eastAsia="zh-CN"/>
        </w:rPr>
        <w:t>、按照二进制位</w:t>
      </w:r>
      <w:r>
        <w:rPr>
          <w:lang w:eastAsia="zh-CN"/>
        </w:rPr>
        <w:t>n</w:t>
      </w:r>
      <w:r>
        <w:rPr>
          <w:lang w:eastAsia="zh-CN"/>
        </w:rPr>
        <w:t>是否为</w:t>
      </w:r>
      <w:r>
        <w:rPr>
          <w:lang w:eastAsia="zh-CN"/>
        </w:rPr>
        <w:t>1</w:t>
      </w:r>
      <w:r>
        <w:rPr>
          <w:lang w:eastAsia="zh-CN"/>
        </w:rPr>
        <w:t>分类数组为两份，则</w:t>
      </w:r>
      <w:r>
        <w:rPr>
          <w:lang w:eastAsia="zh-CN"/>
        </w:rPr>
        <w:t>1</w:t>
      </w:r>
      <w:r>
        <w:rPr>
          <w:lang w:eastAsia="zh-CN"/>
        </w:rPr>
        <w:t>个数字在第一组，两一个必在第二组，且两组中其他的也都是出现了两次的数字</w:t>
      </w:r>
      <w:r>
        <w:rPr>
          <w:lang w:eastAsia="zh-CN"/>
        </w:rPr>
        <w:t xml:space="preserve"> * 5</w:t>
      </w:r>
      <w:r>
        <w:rPr>
          <w:lang w:eastAsia="zh-CN"/>
        </w:rPr>
        <w:t>、分类后分别进行异或操作</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p>
    <w:p w14:paraId="74131A6D" w14:textId="77777777" w:rsidR="00F746A7" w:rsidRDefault="00001D09">
      <w:pPr>
        <w:rPr>
          <w:lang w:eastAsia="zh-CN"/>
        </w:rPr>
      </w:pPr>
      <w:r>
        <w:rPr>
          <w:lang w:eastAsia="zh-CN"/>
        </w:rPr>
        <w:lastRenderedPageBreak/>
        <w:t>**********************************</w:t>
      </w:r>
      <w:r>
        <w:rPr>
          <w:lang w:eastAsia="zh-CN"/>
        </w:rPr>
        <w:t>第</w:t>
      </w:r>
      <w:r>
        <w:rPr>
          <w:lang w:eastAsia="zh-CN"/>
        </w:rPr>
        <w:t>386</w:t>
      </w:r>
      <w:r>
        <w:rPr>
          <w:lang w:eastAsia="zh-CN"/>
        </w:rPr>
        <w:t>篇</w:t>
      </w:r>
      <w:r>
        <w:rPr>
          <w:lang w:eastAsia="zh-CN"/>
        </w:rPr>
        <w:t>*************************************</w:t>
      </w:r>
    </w:p>
    <w:p w14:paraId="1BE9C6E7" w14:textId="77777777" w:rsidR="00F746A7" w:rsidRDefault="00001D09">
      <w:pPr>
        <w:rPr>
          <w:lang w:eastAsia="zh-CN"/>
        </w:rPr>
      </w:pPr>
      <w:r>
        <w:rPr>
          <w:lang w:eastAsia="zh-CN"/>
        </w:rPr>
        <w:t>阿里秋招第一面</w:t>
      </w:r>
      <w:r>
        <w:rPr>
          <w:lang w:eastAsia="zh-CN"/>
        </w:rPr>
        <w:br/>
      </w:r>
      <w:r>
        <w:rPr>
          <w:lang w:eastAsia="zh-CN"/>
        </w:rPr>
        <w:br/>
      </w:r>
      <w:r>
        <w:rPr>
          <w:lang w:eastAsia="zh-CN"/>
        </w:rPr>
        <w:t>编辑于</w:t>
      </w:r>
      <w:r>
        <w:rPr>
          <w:lang w:eastAsia="zh-CN"/>
        </w:rPr>
        <w:t xml:space="preserve">  2019-09-09 21:02:07</w:t>
      </w:r>
      <w:r>
        <w:rPr>
          <w:lang w:eastAsia="zh-CN"/>
        </w:rPr>
        <w:br/>
      </w:r>
      <w:r>
        <w:rPr>
          <w:lang w:eastAsia="zh-CN"/>
        </w:rPr>
        <w:br/>
        <w:t xml:space="preserve"> 1.</w:t>
      </w:r>
      <w:r>
        <w:rPr>
          <w:lang w:eastAsia="zh-CN"/>
        </w:rPr>
        <w:t>介绍项目</w:t>
      </w:r>
      <w:r>
        <w:rPr>
          <w:lang w:eastAsia="zh-CN"/>
        </w:rPr>
        <w:t xml:space="preserve"> </w:t>
      </w:r>
      <w:r>
        <w:rPr>
          <w:lang w:eastAsia="zh-CN"/>
        </w:rPr>
        <w:br/>
        <w:t xml:space="preserve"> 2.</w:t>
      </w:r>
      <w:r>
        <w:rPr>
          <w:lang w:eastAsia="zh-CN"/>
        </w:rPr>
        <w:t>了解分布式，微服务吗？（不了解）</w:t>
      </w:r>
      <w:r>
        <w:rPr>
          <w:lang w:eastAsia="zh-CN"/>
        </w:rPr>
        <w:t xml:space="preserve"> </w:t>
      </w:r>
      <w:r>
        <w:rPr>
          <w:lang w:eastAsia="zh-CN"/>
        </w:rPr>
        <w:br/>
        <w:t xml:space="preserve"> 3.spring</w:t>
      </w:r>
      <w:r>
        <w:rPr>
          <w:lang w:eastAsia="zh-CN"/>
        </w:rPr>
        <w:t>了解多少，让你设计咋设计。我就简单说了一下</w:t>
      </w:r>
      <w:proofErr w:type="spellStart"/>
      <w:r>
        <w:rPr>
          <w:lang w:eastAsia="zh-CN"/>
        </w:rPr>
        <w:t>ioc</w:t>
      </w:r>
      <w:proofErr w:type="spellEnd"/>
      <w:r>
        <w:rPr>
          <w:lang w:eastAsia="zh-CN"/>
        </w:rPr>
        <w:t>和</w:t>
      </w:r>
      <w:proofErr w:type="spellStart"/>
      <w:r>
        <w:rPr>
          <w:lang w:eastAsia="zh-CN"/>
        </w:rPr>
        <w:t>aop</w:t>
      </w:r>
      <w:proofErr w:type="spellEnd"/>
      <w:r>
        <w:rPr>
          <w:lang w:eastAsia="zh-CN"/>
        </w:rPr>
        <w:t>，从</w:t>
      </w:r>
      <w:proofErr w:type="spellStart"/>
      <w:r>
        <w:rPr>
          <w:lang w:eastAsia="zh-CN"/>
        </w:rPr>
        <w:t>aop</w:t>
      </w:r>
      <w:proofErr w:type="spellEnd"/>
      <w:r>
        <w:rPr>
          <w:lang w:eastAsia="zh-CN"/>
        </w:rPr>
        <w:t>日志相关扯到了顺序打印日志问题，两个任务</w:t>
      </w:r>
      <w:r>
        <w:rPr>
          <w:lang w:eastAsia="zh-CN"/>
        </w:rPr>
        <w:t>A</w:t>
      </w:r>
      <w:r>
        <w:rPr>
          <w:lang w:eastAsia="zh-CN"/>
        </w:rPr>
        <w:t>，任务</w:t>
      </w:r>
      <w:r>
        <w:rPr>
          <w:lang w:eastAsia="zh-CN"/>
        </w:rPr>
        <w:t>B</w:t>
      </w:r>
      <w:r>
        <w:rPr>
          <w:lang w:eastAsia="zh-CN"/>
        </w:rPr>
        <w:t>，多线程情况下，如何实现最终的多任务分离形式，比如根据日志得到</w:t>
      </w:r>
      <w:r>
        <w:rPr>
          <w:lang w:eastAsia="zh-CN"/>
        </w:rPr>
        <w:t>A</w:t>
      </w:r>
      <w:r>
        <w:rPr>
          <w:lang w:eastAsia="zh-CN"/>
        </w:rPr>
        <w:t>任务的开始结束时间，</w:t>
      </w:r>
      <w:r>
        <w:rPr>
          <w:lang w:eastAsia="zh-CN"/>
        </w:rPr>
        <w:t>B</w:t>
      </w:r>
      <w:r>
        <w:rPr>
          <w:lang w:eastAsia="zh-CN"/>
        </w:rPr>
        <w:t>任务的开始结束时间。</w:t>
      </w:r>
      <w:r>
        <w:rPr>
          <w:lang w:eastAsia="zh-CN"/>
        </w:rPr>
        <w:t xml:space="preserve"> </w:t>
      </w:r>
      <w:r>
        <w:rPr>
          <w:lang w:eastAsia="zh-CN"/>
        </w:rPr>
        <w:br/>
        <w:t xml:space="preserve"> 4.</w:t>
      </w:r>
      <w:r>
        <w:rPr>
          <w:lang w:eastAsia="zh-CN"/>
        </w:rPr>
        <w:t>用过哪些中间件，</w:t>
      </w:r>
      <w:proofErr w:type="spellStart"/>
      <w:r>
        <w:rPr>
          <w:lang w:eastAsia="zh-CN"/>
        </w:rPr>
        <w:t>rabbitmq</w:t>
      </w:r>
      <w:proofErr w:type="spellEnd"/>
      <w:r>
        <w:rPr>
          <w:lang w:eastAsia="zh-CN"/>
        </w:rPr>
        <w:t>的一个交换机模式</w:t>
      </w:r>
      <w:r>
        <w:rPr>
          <w:lang w:eastAsia="zh-CN"/>
        </w:rPr>
        <w:t xml:space="preserve"> </w:t>
      </w:r>
      <w:r>
        <w:rPr>
          <w:lang w:eastAsia="zh-CN"/>
        </w:rPr>
        <w:br/>
        <w:t xml:space="preserve"> 5.</w:t>
      </w:r>
      <w:r>
        <w:rPr>
          <w:lang w:eastAsia="zh-CN"/>
        </w:rPr>
        <w:t>写过多线程吗？（扯到了线程池）线程池的拒绝策略。</w:t>
      </w:r>
      <w:r>
        <w:rPr>
          <w:lang w:eastAsia="zh-CN"/>
        </w:rPr>
        <w:t xml:space="preserve"> </w:t>
      </w:r>
      <w:r>
        <w:rPr>
          <w:lang w:eastAsia="zh-CN"/>
        </w:rPr>
        <w:br/>
        <w:t xml:space="preserve"> 6.</w:t>
      </w:r>
      <w:r>
        <w:rPr>
          <w:lang w:eastAsia="zh-CN"/>
        </w:rPr>
        <w:t>了解</w:t>
      </w:r>
      <w:r>
        <w:rPr>
          <w:lang w:eastAsia="zh-CN"/>
        </w:rPr>
        <w:t>JVM</w:t>
      </w:r>
      <w:r>
        <w:rPr>
          <w:lang w:eastAsia="zh-CN"/>
        </w:rPr>
        <w:t>内存区域吗？说一下，啥时候会导致</w:t>
      </w:r>
      <w:proofErr w:type="spellStart"/>
      <w:r>
        <w:rPr>
          <w:lang w:eastAsia="zh-CN"/>
        </w:rPr>
        <w:t>oom</w:t>
      </w:r>
      <w:proofErr w:type="spellEnd"/>
      <w:r>
        <w:rPr>
          <w:lang w:eastAsia="zh-CN"/>
        </w:rPr>
        <w:t>。（我扯到了强引用，扯到了</w:t>
      </w:r>
      <w:proofErr w:type="spellStart"/>
      <w:r>
        <w:rPr>
          <w:lang w:eastAsia="zh-CN"/>
        </w:rPr>
        <w:t>gc</w:t>
      </w:r>
      <w:proofErr w:type="spellEnd"/>
      <w:r>
        <w:rPr>
          <w:lang w:eastAsia="zh-CN"/>
        </w:rPr>
        <w:t>）这时候顺便说了一下自己之前实现过一个死锁（基于</w:t>
      </w:r>
      <w:r>
        <w:rPr>
          <w:lang w:eastAsia="zh-CN"/>
        </w:rPr>
        <w:t>synchronize</w:t>
      </w:r>
      <w:r>
        <w:rPr>
          <w:lang w:eastAsia="zh-CN"/>
        </w:rPr>
        <w:t>实现的）然后面试官问我，如何避免这种情况，扯到了</w:t>
      </w:r>
      <w:proofErr w:type="spellStart"/>
      <w:r>
        <w:rPr>
          <w:lang w:eastAsia="zh-CN"/>
        </w:rPr>
        <w:t>reentrantlock</w:t>
      </w:r>
      <w:proofErr w:type="spellEnd"/>
      <w:r>
        <w:rPr>
          <w:lang w:eastAsia="zh-CN"/>
        </w:rPr>
        <w:t>的带有过期时间的锁机制。然后说如果</w:t>
      </w:r>
      <w:proofErr w:type="spellStart"/>
      <w:r>
        <w:rPr>
          <w:lang w:eastAsia="zh-CN"/>
        </w:rPr>
        <w:t>cpu</w:t>
      </w:r>
      <w:proofErr w:type="spellEnd"/>
      <w:r>
        <w:rPr>
          <w:lang w:eastAsia="zh-CN"/>
        </w:rPr>
        <w:t>达到了</w:t>
      </w:r>
      <w:r>
        <w:rPr>
          <w:lang w:eastAsia="zh-CN"/>
        </w:rPr>
        <w:t>100%</w:t>
      </w:r>
      <w:r>
        <w:rPr>
          <w:lang w:eastAsia="zh-CN"/>
        </w:rPr>
        <w:t>，你咋排查问题（考我</w:t>
      </w:r>
      <w:proofErr w:type="spellStart"/>
      <w:r>
        <w:rPr>
          <w:lang w:eastAsia="zh-CN"/>
        </w:rPr>
        <w:t>jvm</w:t>
      </w:r>
      <w:proofErr w:type="spellEnd"/>
      <w:r>
        <w:rPr>
          <w:lang w:eastAsia="zh-CN"/>
        </w:rPr>
        <w:t>调优命令）</w:t>
      </w:r>
      <w:r>
        <w:rPr>
          <w:lang w:eastAsia="zh-CN"/>
        </w:rPr>
        <w:t xml:space="preserve"> </w:t>
      </w:r>
      <w:r>
        <w:rPr>
          <w:lang w:eastAsia="zh-CN"/>
        </w:rPr>
        <w:br/>
        <w:t xml:space="preserve"> 7.</w:t>
      </w:r>
      <w:r>
        <w:rPr>
          <w:lang w:eastAsia="zh-CN"/>
        </w:rPr>
        <w:t>数据库事务，</w:t>
      </w:r>
      <w:proofErr w:type="spellStart"/>
      <w:r>
        <w:rPr>
          <w:lang w:eastAsia="zh-CN"/>
        </w:rPr>
        <w:t>innodb</w:t>
      </w:r>
      <w:proofErr w:type="spellEnd"/>
      <w:r>
        <w:rPr>
          <w:lang w:eastAsia="zh-CN"/>
        </w:rPr>
        <w:t>默认事务隔离级别，咋实现的。从</w:t>
      </w:r>
      <w:proofErr w:type="spellStart"/>
      <w:r>
        <w:rPr>
          <w:lang w:eastAsia="zh-CN"/>
        </w:rPr>
        <w:t>mvcc</w:t>
      </w:r>
      <w:proofErr w:type="spellEnd"/>
      <w:r>
        <w:rPr>
          <w:lang w:eastAsia="zh-CN"/>
        </w:rPr>
        <w:t>扯到了</w:t>
      </w:r>
      <w:proofErr w:type="spellStart"/>
      <w:r>
        <w:rPr>
          <w:lang w:eastAsia="zh-CN"/>
        </w:rPr>
        <w:t>undolog</w:t>
      </w:r>
      <w:proofErr w:type="spellEnd"/>
      <w:r>
        <w:rPr>
          <w:lang w:eastAsia="zh-CN"/>
        </w:rPr>
        <w:t>，扯到了快照读，当前读。扯到了一致性视图。</w:t>
      </w:r>
      <w:r>
        <w:rPr>
          <w:lang w:eastAsia="zh-CN"/>
        </w:rPr>
        <w:t xml:space="preserve"> </w:t>
      </w:r>
      <w:r>
        <w:rPr>
          <w:lang w:eastAsia="zh-CN"/>
        </w:rPr>
        <w:br/>
      </w:r>
      <w:r>
        <w:rPr>
          <w:lang w:eastAsia="zh-CN"/>
        </w:rPr>
        <w:br/>
        <w:t xml:space="preserve">  8.spring</w:t>
      </w:r>
      <w:r>
        <w:rPr>
          <w:lang w:eastAsia="zh-CN"/>
        </w:rPr>
        <w:t>里面你了解注解是吧，那如果我让某部分注解失效，我该如何采用其他方式实现相应的功能呢。。。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9.</w:t>
      </w:r>
      <w:r>
        <w:rPr>
          <w:lang w:eastAsia="zh-CN"/>
        </w:rPr>
        <w:t>问我平时学习的方式。</w:t>
      </w:r>
      <w:r>
        <w:rPr>
          <w:lang w:eastAsia="zh-CN"/>
        </w:rPr>
        <w:t xml:space="preserve"> </w:t>
      </w:r>
      <w:r>
        <w:rPr>
          <w:lang w:eastAsia="zh-CN"/>
        </w:rPr>
        <w:br/>
      </w:r>
      <w:r>
        <w:rPr>
          <w:lang w:eastAsia="zh-CN"/>
        </w:rPr>
        <w:br/>
      </w:r>
    </w:p>
    <w:p w14:paraId="728056C5" w14:textId="77777777" w:rsidR="00F746A7" w:rsidRDefault="00001D09">
      <w:pPr>
        <w:rPr>
          <w:lang w:eastAsia="zh-CN"/>
        </w:rPr>
      </w:pPr>
      <w:r>
        <w:rPr>
          <w:lang w:eastAsia="zh-CN"/>
        </w:rPr>
        <w:t>**********************************</w:t>
      </w:r>
      <w:r>
        <w:rPr>
          <w:lang w:eastAsia="zh-CN"/>
        </w:rPr>
        <w:t>第</w:t>
      </w:r>
      <w:r>
        <w:rPr>
          <w:lang w:eastAsia="zh-CN"/>
        </w:rPr>
        <w:t>387</w:t>
      </w:r>
      <w:r>
        <w:rPr>
          <w:lang w:eastAsia="zh-CN"/>
        </w:rPr>
        <w:t>篇</w:t>
      </w:r>
      <w:r>
        <w:rPr>
          <w:lang w:eastAsia="zh-CN"/>
        </w:rPr>
        <w:t>*************************************</w:t>
      </w:r>
    </w:p>
    <w:p w14:paraId="408DAF04" w14:textId="77777777" w:rsidR="00F746A7" w:rsidRDefault="00001D09">
      <w:pPr>
        <w:rPr>
          <w:lang w:eastAsia="zh-CN"/>
        </w:rPr>
      </w:pPr>
      <w:r>
        <w:rPr>
          <w:lang w:eastAsia="zh-CN"/>
        </w:rPr>
        <w:t>阿里</w:t>
      </w:r>
      <w:r>
        <w:rPr>
          <w:lang w:eastAsia="zh-CN"/>
        </w:rPr>
        <w:t>CBU</w:t>
      </w:r>
      <w:r>
        <w:rPr>
          <w:lang w:eastAsia="zh-CN"/>
        </w:rPr>
        <w:t>实习面经</w:t>
      </w:r>
      <w:r>
        <w:rPr>
          <w:lang w:eastAsia="zh-CN"/>
        </w:rPr>
        <w:br/>
      </w:r>
      <w:r>
        <w:rPr>
          <w:lang w:eastAsia="zh-CN"/>
        </w:rPr>
        <w:br/>
      </w:r>
      <w:r>
        <w:rPr>
          <w:lang w:eastAsia="zh-CN"/>
        </w:rPr>
        <w:lastRenderedPageBreak/>
        <w:t>编辑于</w:t>
      </w:r>
      <w:r>
        <w:rPr>
          <w:lang w:eastAsia="zh-CN"/>
        </w:rPr>
        <w:t xml:space="preserve">  2019-12-24 16:41:58</w:t>
      </w:r>
      <w:r>
        <w:rPr>
          <w:lang w:eastAsia="zh-CN"/>
        </w:rPr>
        <w:br/>
      </w:r>
      <w:r>
        <w:rPr>
          <w:lang w:eastAsia="zh-CN"/>
        </w:rPr>
        <w:br/>
        <w:t>2019.03.09</w:t>
      </w:r>
      <w:r>
        <w:rPr>
          <w:lang w:eastAsia="zh-CN"/>
        </w:rPr>
        <w:t>（阿里巴巴</w:t>
      </w:r>
      <w:r>
        <w:rPr>
          <w:lang w:eastAsia="zh-CN"/>
        </w:rPr>
        <w:t>CBU</w:t>
      </w:r>
      <w:r>
        <w:rPr>
          <w:lang w:eastAsia="zh-CN"/>
        </w:rPr>
        <w:t>一面</w:t>
      </w:r>
      <w:r>
        <w:rPr>
          <w:lang w:eastAsia="zh-CN"/>
        </w:rPr>
        <w:t xml:space="preserve"> 42min</w:t>
      </w:r>
      <w:r>
        <w:rPr>
          <w:lang w:eastAsia="zh-CN"/>
        </w:rPr>
        <w:t>）</w:t>
      </w:r>
      <w:r>
        <w:rPr>
          <w:lang w:eastAsia="zh-CN"/>
        </w:rPr>
        <w:br/>
      </w:r>
      <w:r>
        <w:rPr>
          <w:lang w:eastAsia="zh-CN"/>
        </w:rPr>
        <w:br/>
      </w:r>
      <w:r>
        <w:rPr>
          <w:lang w:eastAsia="zh-CN"/>
        </w:rPr>
        <w:t>自我介绍</w:t>
      </w:r>
      <w:r>
        <w:rPr>
          <w:lang w:eastAsia="zh-CN"/>
        </w:rPr>
        <w:t xml:space="preserve"> </w:t>
      </w:r>
      <w:r>
        <w:rPr>
          <w:lang w:eastAsia="zh-CN"/>
        </w:rPr>
        <w:br/>
      </w:r>
      <w:r>
        <w:rPr>
          <w:lang w:eastAsia="zh-CN"/>
        </w:rPr>
        <w:t>介绍比赛（设计思路、可以改进的地方）</w:t>
      </w:r>
      <w:r>
        <w:rPr>
          <w:lang w:eastAsia="zh-CN"/>
        </w:rPr>
        <w:t xml:space="preserve"> </w:t>
      </w:r>
      <w:r>
        <w:rPr>
          <w:lang w:eastAsia="zh-CN"/>
        </w:rPr>
        <w:br/>
        <w:t>reactor</w:t>
      </w:r>
      <w:r>
        <w:rPr>
          <w:lang w:eastAsia="zh-CN"/>
        </w:rPr>
        <w:t>模型（介绍、应用场景、演变缘由）</w:t>
      </w:r>
      <w:r>
        <w:rPr>
          <w:lang w:eastAsia="zh-CN"/>
        </w:rPr>
        <w:t xml:space="preserve"> </w:t>
      </w:r>
      <w:r>
        <w:rPr>
          <w:lang w:eastAsia="zh-CN"/>
        </w:rPr>
        <w:br/>
      </w:r>
      <w:r>
        <w:rPr>
          <w:lang w:eastAsia="zh-CN"/>
        </w:rPr>
        <w:t>介绍自定义</w:t>
      </w:r>
      <w:proofErr w:type="spellStart"/>
      <w:r>
        <w:rPr>
          <w:lang w:eastAsia="zh-CN"/>
        </w:rPr>
        <w:t>rpc</w:t>
      </w:r>
      <w:proofErr w:type="spellEnd"/>
      <w:r>
        <w:rPr>
          <w:lang w:eastAsia="zh-CN"/>
        </w:rPr>
        <w:t>协议</w:t>
      </w:r>
      <w:r>
        <w:rPr>
          <w:lang w:eastAsia="zh-CN"/>
        </w:rPr>
        <w:t xml:space="preserve"> </w:t>
      </w:r>
      <w:r>
        <w:rPr>
          <w:lang w:eastAsia="zh-CN"/>
        </w:rPr>
        <w:br/>
      </w:r>
      <w:proofErr w:type="spellStart"/>
      <w:r>
        <w:rPr>
          <w:lang w:eastAsia="zh-CN"/>
        </w:rPr>
        <w:t>netty</w:t>
      </w:r>
      <w:proofErr w:type="spellEnd"/>
      <w:r>
        <w:rPr>
          <w:lang w:eastAsia="zh-CN"/>
        </w:rPr>
        <w:t>如何解决粘包和拆包问题</w:t>
      </w:r>
      <w:r>
        <w:rPr>
          <w:lang w:eastAsia="zh-CN"/>
        </w:rPr>
        <w:t xml:space="preserve"> </w:t>
      </w:r>
      <w:r>
        <w:rPr>
          <w:lang w:eastAsia="zh-CN"/>
        </w:rPr>
        <w:br/>
      </w:r>
      <w:r>
        <w:rPr>
          <w:lang w:eastAsia="zh-CN"/>
        </w:rPr>
        <w:br/>
      </w:r>
      <w:r>
        <w:rPr>
          <w:lang w:eastAsia="zh-CN"/>
        </w:rPr>
        <w:t>额外的线下笔试题</w:t>
      </w:r>
      <w:r>
        <w:rPr>
          <w:lang w:eastAsia="zh-CN"/>
        </w:rPr>
        <w:br/>
      </w:r>
      <w:r>
        <w:rPr>
          <w:lang w:eastAsia="zh-CN"/>
        </w:rPr>
        <w:br/>
      </w:r>
      <w:r>
        <w:rPr>
          <w:lang w:eastAsia="zh-CN"/>
        </w:rPr>
        <w:t>只有一题，线下完成</w:t>
      </w:r>
      <w:r>
        <w:rPr>
          <w:lang w:eastAsia="zh-CN"/>
        </w:rPr>
        <w:t xml:space="preserve"> </w:t>
      </w:r>
      <w:r>
        <w:rPr>
          <w:lang w:eastAsia="zh-CN"/>
        </w:rPr>
        <w:br/>
      </w:r>
      <w:r>
        <w:rPr>
          <w:lang w:eastAsia="zh-CN"/>
        </w:rPr>
        <w:br/>
      </w:r>
      <w:r>
        <w:rPr>
          <w:lang w:eastAsia="zh-CN"/>
        </w:rPr>
        <w:br/>
        <w:t xml:space="preserve"> //</w:t>
      </w:r>
      <w:r>
        <w:rPr>
          <w:lang w:eastAsia="zh-CN"/>
        </w:rPr>
        <w:t>评测题目</w:t>
      </w:r>
      <w:r>
        <w:rPr>
          <w:lang w:eastAsia="zh-CN"/>
        </w:rPr>
        <w:t xml:space="preserve">: </w:t>
      </w:r>
      <w:r>
        <w:rPr>
          <w:lang w:eastAsia="zh-CN"/>
        </w:rPr>
        <w:t>网络藏书馆中有</w:t>
      </w:r>
      <w:r>
        <w:rPr>
          <w:lang w:eastAsia="zh-CN"/>
        </w:rPr>
        <w:t>1000</w:t>
      </w:r>
      <w:r>
        <w:rPr>
          <w:lang w:eastAsia="zh-CN"/>
        </w:rPr>
        <w:t>亿本英文书，每本书都有英文名字和出版日期，我想要计算出每个英文单词总共出现的次数。需要关注以下几个功能</w:t>
      </w:r>
      <w:r>
        <w:rPr>
          <w:lang w:eastAsia="zh-CN"/>
        </w:rPr>
        <w:br/>
      </w:r>
      <w:r>
        <w:rPr>
          <w:lang w:eastAsia="zh-CN"/>
        </w:rPr>
        <w:br/>
      </w:r>
      <w:r>
        <w:rPr>
          <w:lang w:eastAsia="zh-CN"/>
        </w:rPr>
        <w:t>以多线程方式来处理这个功能</w:t>
      </w:r>
      <w:r>
        <w:rPr>
          <w:lang w:eastAsia="zh-CN"/>
        </w:rPr>
        <w:t xml:space="preserve"> </w:t>
      </w:r>
      <w:r>
        <w:rPr>
          <w:lang w:eastAsia="zh-CN"/>
        </w:rPr>
        <w:br/>
      </w:r>
      <w:r>
        <w:rPr>
          <w:lang w:eastAsia="zh-CN"/>
        </w:rPr>
        <w:t>在处理过程中我随时需要知道处理的进度和当前的结果</w:t>
      </w:r>
      <w:r>
        <w:rPr>
          <w:lang w:eastAsia="zh-CN"/>
        </w:rPr>
        <w:t xml:space="preserve"> </w:t>
      </w:r>
      <w:r>
        <w:rPr>
          <w:lang w:eastAsia="zh-CN"/>
        </w:rPr>
        <w:br/>
      </w:r>
      <w:r>
        <w:rPr>
          <w:lang w:eastAsia="zh-CN"/>
        </w:rPr>
        <w:t>注意并发安全问题</w:t>
      </w:r>
      <w:r>
        <w:rPr>
          <w:lang w:eastAsia="zh-CN"/>
        </w:rPr>
        <w:t xml:space="preserve"> </w:t>
      </w:r>
      <w:r>
        <w:rPr>
          <w:lang w:eastAsia="zh-CN"/>
        </w:rPr>
        <w:br/>
      </w:r>
      <w:r>
        <w:rPr>
          <w:lang w:eastAsia="zh-CN"/>
        </w:rPr>
        <w:br/>
      </w:r>
      <w:r>
        <w:rPr>
          <w:lang w:eastAsia="zh-CN"/>
        </w:rPr>
        <w:br/>
      </w:r>
      <w:r>
        <w:rPr>
          <w:lang w:eastAsia="zh-CN"/>
        </w:rPr>
        <w:t>代码：</w:t>
      </w:r>
      <w:r>
        <w:rPr>
          <w:lang w:eastAsia="zh-CN"/>
        </w:rPr>
        <w:t>Solution</w:t>
      </w:r>
      <w:r>
        <w:rPr>
          <w:lang w:eastAsia="zh-CN"/>
        </w:rPr>
        <w:br/>
        <w:t>2019.03.11</w:t>
      </w:r>
      <w:r>
        <w:rPr>
          <w:lang w:eastAsia="zh-CN"/>
        </w:rPr>
        <w:t>（菜鸟</w:t>
      </w:r>
      <w:r>
        <w:rPr>
          <w:lang w:eastAsia="zh-CN"/>
        </w:rPr>
        <w:t xml:space="preserve"> 28min</w:t>
      </w:r>
      <w:r>
        <w:rPr>
          <w:lang w:eastAsia="zh-CN"/>
        </w:rPr>
        <w:t>）</w:t>
      </w:r>
      <w:r>
        <w:rPr>
          <w:lang w:eastAsia="zh-CN"/>
        </w:rPr>
        <w:br/>
      </w:r>
      <w:r>
        <w:rPr>
          <w:lang w:eastAsia="zh-CN"/>
        </w:rPr>
        <w:br/>
      </w:r>
      <w:r>
        <w:rPr>
          <w:lang w:eastAsia="zh-CN"/>
        </w:rPr>
        <w:t>自我介绍</w:t>
      </w:r>
      <w:r>
        <w:rPr>
          <w:lang w:eastAsia="zh-CN"/>
        </w:rPr>
        <w:t xml:space="preserve"> </w:t>
      </w:r>
      <w:r>
        <w:rPr>
          <w:lang w:eastAsia="zh-CN"/>
        </w:rPr>
        <w:br/>
        <w:t>SDN</w:t>
      </w:r>
      <w:r>
        <w:rPr>
          <w:lang w:eastAsia="zh-CN"/>
        </w:rPr>
        <w:t>比赛</w:t>
      </w:r>
      <w:r>
        <w:rPr>
          <w:lang w:eastAsia="zh-CN"/>
        </w:rPr>
        <w:t xml:space="preserve"> </w:t>
      </w:r>
      <w:r>
        <w:rPr>
          <w:lang w:eastAsia="zh-CN"/>
        </w:rPr>
        <w:br/>
      </w:r>
      <w:r>
        <w:rPr>
          <w:lang w:eastAsia="zh-CN"/>
        </w:rPr>
        <w:t>天池比赛（设计思路、可以改进的地方）</w:t>
      </w:r>
      <w:r>
        <w:rPr>
          <w:lang w:eastAsia="zh-CN"/>
        </w:rPr>
        <w:t xml:space="preserve"> </w:t>
      </w:r>
      <w:r>
        <w:rPr>
          <w:lang w:eastAsia="zh-CN"/>
        </w:rPr>
        <w:br/>
        <w:t xml:space="preserve">Spring IOC and AOP </w:t>
      </w:r>
      <w:r>
        <w:rPr>
          <w:lang w:eastAsia="zh-CN"/>
        </w:rPr>
        <w:br/>
      </w:r>
      <w:r>
        <w:rPr>
          <w:lang w:eastAsia="zh-CN"/>
        </w:rPr>
        <w:t>常见的</w:t>
      </w:r>
      <w:proofErr w:type="spellStart"/>
      <w:r>
        <w:rPr>
          <w:lang w:eastAsia="zh-CN"/>
        </w:rPr>
        <w:t>rpc</w:t>
      </w:r>
      <w:proofErr w:type="spellEnd"/>
      <w:r>
        <w:rPr>
          <w:lang w:eastAsia="zh-CN"/>
        </w:rPr>
        <w:t>框架</w:t>
      </w:r>
      <w:r>
        <w:rPr>
          <w:lang w:eastAsia="zh-CN"/>
        </w:rPr>
        <w:t xml:space="preserve"> </w:t>
      </w:r>
      <w:r>
        <w:rPr>
          <w:lang w:eastAsia="zh-CN"/>
        </w:rPr>
        <w:br/>
      </w:r>
      <w:r>
        <w:rPr>
          <w:lang w:eastAsia="zh-CN"/>
        </w:rPr>
        <w:t>反射机制的场景（</w:t>
      </w:r>
      <w:r>
        <w:rPr>
          <w:lang w:eastAsia="zh-CN"/>
        </w:rPr>
        <w:t>IOC</w:t>
      </w:r>
      <w:r>
        <w:rPr>
          <w:lang w:eastAsia="zh-CN"/>
        </w:rPr>
        <w:t>）</w:t>
      </w:r>
      <w:r>
        <w:rPr>
          <w:lang w:eastAsia="zh-CN"/>
        </w:rPr>
        <w:t xml:space="preserve"> </w:t>
      </w:r>
      <w:r>
        <w:rPr>
          <w:lang w:eastAsia="zh-CN"/>
        </w:rPr>
        <w:br/>
        <w:t>String</w:t>
      </w:r>
      <w:r>
        <w:rPr>
          <w:lang w:eastAsia="zh-CN"/>
        </w:rPr>
        <w:t>、</w:t>
      </w:r>
      <w:proofErr w:type="spellStart"/>
      <w:r>
        <w:rPr>
          <w:lang w:eastAsia="zh-CN"/>
        </w:rPr>
        <w:t>StringBuffer</w:t>
      </w:r>
      <w:proofErr w:type="spellEnd"/>
      <w:r>
        <w:rPr>
          <w:lang w:eastAsia="zh-CN"/>
        </w:rPr>
        <w:t>、</w:t>
      </w:r>
      <w:r>
        <w:rPr>
          <w:lang w:eastAsia="zh-CN"/>
        </w:rPr>
        <w:t xml:space="preserve">StringBuilder </w:t>
      </w:r>
      <w:r>
        <w:rPr>
          <w:lang w:eastAsia="zh-CN"/>
        </w:rPr>
        <w:br/>
      </w:r>
      <w:r>
        <w:rPr>
          <w:lang w:eastAsia="zh-CN"/>
        </w:rPr>
        <w:lastRenderedPageBreak/>
        <w:t>微服务架构中，多级链路调用过程，如果部分调用失败，如何让状态回滚</w:t>
      </w:r>
      <w:r>
        <w:rPr>
          <w:lang w:eastAsia="zh-CN"/>
        </w:rPr>
        <w:t xml:space="preserve"> </w:t>
      </w:r>
      <w:r>
        <w:rPr>
          <w:lang w:eastAsia="zh-CN"/>
        </w:rPr>
        <w:br/>
      </w:r>
      <w:r>
        <w:rPr>
          <w:lang w:eastAsia="zh-CN"/>
        </w:rPr>
        <w:br/>
        <w:t>2019.03-19</w:t>
      </w:r>
      <w:r>
        <w:rPr>
          <w:lang w:eastAsia="zh-CN"/>
        </w:rPr>
        <w:t>（阿里巴巴</w:t>
      </w:r>
      <w:r>
        <w:rPr>
          <w:lang w:eastAsia="zh-CN"/>
        </w:rPr>
        <w:t>CBU</w:t>
      </w:r>
      <w:r>
        <w:rPr>
          <w:lang w:eastAsia="zh-CN"/>
        </w:rPr>
        <w:t>二面</w:t>
      </w:r>
      <w:r>
        <w:rPr>
          <w:lang w:eastAsia="zh-CN"/>
        </w:rPr>
        <w:t xml:space="preserve"> 51min</w:t>
      </w:r>
      <w:r>
        <w:rPr>
          <w:lang w:eastAsia="zh-CN"/>
        </w:rPr>
        <w:t>）</w:t>
      </w:r>
      <w:r>
        <w:rPr>
          <w:lang w:eastAsia="zh-CN"/>
        </w:rPr>
        <w:br/>
      </w:r>
      <w:r>
        <w:rPr>
          <w:lang w:eastAsia="zh-CN"/>
        </w:rPr>
        <w:br/>
      </w:r>
      <w:r>
        <w:rPr>
          <w:lang w:eastAsia="zh-CN"/>
        </w:rPr>
        <w:t>自我介绍</w:t>
      </w:r>
      <w:r>
        <w:rPr>
          <w:lang w:eastAsia="zh-CN"/>
        </w:rPr>
        <w:t xml:space="preserve"> </w:t>
      </w:r>
      <w:r>
        <w:rPr>
          <w:lang w:eastAsia="zh-CN"/>
        </w:rPr>
        <w:br/>
      </w:r>
      <w:r>
        <w:rPr>
          <w:lang w:eastAsia="zh-CN"/>
        </w:rPr>
        <w:t>介绍自定义的</w:t>
      </w:r>
      <w:proofErr w:type="spellStart"/>
      <w:r>
        <w:rPr>
          <w:lang w:eastAsia="zh-CN"/>
        </w:rPr>
        <w:t>rpc</w:t>
      </w:r>
      <w:proofErr w:type="spellEnd"/>
      <w:r>
        <w:rPr>
          <w:lang w:eastAsia="zh-CN"/>
        </w:rPr>
        <w:t>协议</w:t>
      </w:r>
      <w:r>
        <w:rPr>
          <w:lang w:eastAsia="zh-CN"/>
        </w:rPr>
        <w:t xml:space="preserve"> </w:t>
      </w:r>
      <w:r>
        <w:rPr>
          <w:lang w:eastAsia="zh-CN"/>
        </w:rPr>
        <w:br/>
      </w:r>
      <w:r>
        <w:rPr>
          <w:lang w:eastAsia="zh-CN"/>
        </w:rPr>
        <w:t>如何实现编解码及序列化</w:t>
      </w:r>
      <w:r>
        <w:rPr>
          <w:lang w:eastAsia="zh-CN"/>
        </w:rPr>
        <w:t xml:space="preserve"> </w:t>
      </w:r>
      <w:r>
        <w:rPr>
          <w:lang w:eastAsia="zh-CN"/>
        </w:rPr>
        <w:br/>
      </w:r>
      <w:r>
        <w:rPr>
          <w:lang w:eastAsia="zh-CN"/>
        </w:rPr>
        <w:t>同步、异步调用方式的具体实现</w:t>
      </w:r>
      <w:r>
        <w:rPr>
          <w:lang w:eastAsia="zh-CN"/>
        </w:rPr>
        <w:t xml:space="preserve"> </w:t>
      </w:r>
      <w:r>
        <w:rPr>
          <w:lang w:eastAsia="zh-CN"/>
        </w:rPr>
        <w:br/>
      </w:r>
      <w:r>
        <w:rPr>
          <w:lang w:eastAsia="zh-CN"/>
        </w:rPr>
        <w:t>协程中的</w:t>
      </w:r>
      <w:r>
        <w:rPr>
          <w:lang w:eastAsia="zh-CN"/>
        </w:rPr>
        <w:t>Future</w:t>
      </w:r>
      <w:r>
        <w:rPr>
          <w:lang w:eastAsia="zh-CN"/>
        </w:rPr>
        <w:t>和</w:t>
      </w:r>
      <w:r>
        <w:rPr>
          <w:lang w:eastAsia="zh-CN"/>
        </w:rPr>
        <w:t>Promise</w:t>
      </w:r>
      <w:r>
        <w:rPr>
          <w:lang w:eastAsia="zh-CN"/>
        </w:rPr>
        <w:t>机制</w:t>
      </w:r>
      <w:r>
        <w:rPr>
          <w:lang w:eastAsia="zh-CN"/>
        </w:rPr>
        <w:t xml:space="preserve"> </w:t>
      </w:r>
      <w:r>
        <w:rPr>
          <w:lang w:eastAsia="zh-CN"/>
        </w:rPr>
        <w:br/>
      </w:r>
      <w:r>
        <w:rPr>
          <w:lang w:eastAsia="zh-CN"/>
        </w:rPr>
        <w:t>有没有阅读过序列化（</w:t>
      </w:r>
      <w:r>
        <w:rPr>
          <w:lang w:eastAsia="zh-CN"/>
        </w:rPr>
        <w:t>Java Serialization</w:t>
      </w:r>
      <w:r>
        <w:rPr>
          <w:lang w:eastAsia="zh-CN"/>
        </w:rPr>
        <w:t>、</w:t>
      </w:r>
      <w:proofErr w:type="spellStart"/>
      <w:r>
        <w:rPr>
          <w:lang w:eastAsia="zh-CN"/>
        </w:rPr>
        <w:t>Fastjson</w:t>
      </w:r>
      <w:proofErr w:type="spellEnd"/>
      <w:r>
        <w:rPr>
          <w:lang w:eastAsia="zh-CN"/>
        </w:rPr>
        <w:t>）之后的数据</w:t>
      </w:r>
      <w:r>
        <w:rPr>
          <w:lang w:eastAsia="zh-CN"/>
        </w:rPr>
        <w:t xml:space="preserve"> </w:t>
      </w:r>
      <w:r>
        <w:rPr>
          <w:lang w:eastAsia="zh-CN"/>
        </w:rPr>
        <w:br/>
        <w:t>Java proxy</w:t>
      </w:r>
      <w:r>
        <w:rPr>
          <w:lang w:eastAsia="zh-CN"/>
        </w:rPr>
        <w:t>和</w:t>
      </w:r>
      <w:proofErr w:type="spellStart"/>
      <w:r>
        <w:rPr>
          <w:lang w:eastAsia="zh-CN"/>
        </w:rPr>
        <w:t>cglib</w:t>
      </w:r>
      <w:proofErr w:type="spellEnd"/>
      <w:r>
        <w:rPr>
          <w:lang w:eastAsia="zh-CN"/>
        </w:rPr>
        <w:t>的区别（使用场景和限制）</w:t>
      </w:r>
      <w:r>
        <w:rPr>
          <w:lang w:eastAsia="zh-CN"/>
        </w:rPr>
        <w:t xml:space="preserve"> </w:t>
      </w:r>
      <w:r>
        <w:rPr>
          <w:lang w:eastAsia="zh-CN"/>
        </w:rPr>
        <w:br/>
      </w:r>
      <w:proofErr w:type="spellStart"/>
      <w:r>
        <w:rPr>
          <w:lang w:eastAsia="zh-CN"/>
        </w:rPr>
        <w:t>Netty</w:t>
      </w:r>
      <w:proofErr w:type="spellEnd"/>
      <w:r>
        <w:rPr>
          <w:lang w:eastAsia="zh-CN"/>
        </w:rPr>
        <w:t>解决粘包的几种方式</w:t>
      </w:r>
      <w:r>
        <w:rPr>
          <w:lang w:eastAsia="zh-CN"/>
        </w:rPr>
        <w:t xml:space="preserve"> </w:t>
      </w:r>
      <w:r>
        <w:rPr>
          <w:lang w:eastAsia="zh-CN"/>
        </w:rPr>
        <w:br/>
      </w:r>
      <w:proofErr w:type="spellStart"/>
      <w:r>
        <w:rPr>
          <w:lang w:eastAsia="zh-CN"/>
        </w:rPr>
        <w:t>Netty</w:t>
      </w:r>
      <w:proofErr w:type="spellEnd"/>
      <w:r>
        <w:rPr>
          <w:lang w:eastAsia="zh-CN"/>
        </w:rPr>
        <w:t>使用场景</w:t>
      </w:r>
      <w:r>
        <w:rPr>
          <w:lang w:eastAsia="zh-CN"/>
        </w:rPr>
        <w:t xml:space="preserve"> </w:t>
      </w:r>
      <w:r>
        <w:rPr>
          <w:lang w:eastAsia="zh-CN"/>
        </w:rPr>
        <w:br/>
      </w:r>
      <w:r>
        <w:rPr>
          <w:lang w:eastAsia="zh-CN"/>
        </w:rPr>
        <w:t>假设有</w:t>
      </w:r>
      <w:r>
        <w:rPr>
          <w:lang w:eastAsia="zh-CN"/>
        </w:rPr>
        <w:t>100</w:t>
      </w:r>
      <w:r>
        <w:rPr>
          <w:lang w:eastAsia="zh-CN"/>
        </w:rPr>
        <w:t>个连接，采用</w:t>
      </w:r>
      <w:r>
        <w:rPr>
          <w:lang w:eastAsia="zh-CN"/>
        </w:rPr>
        <w:t>NIO</w:t>
      </w:r>
      <w:r>
        <w:rPr>
          <w:lang w:eastAsia="zh-CN"/>
        </w:rPr>
        <w:t>的方式要服务端要分配几个线程，采用</w:t>
      </w:r>
      <w:r>
        <w:rPr>
          <w:lang w:eastAsia="zh-CN"/>
        </w:rPr>
        <w:t>BIO</w:t>
      </w:r>
      <w:r>
        <w:rPr>
          <w:lang w:eastAsia="zh-CN"/>
        </w:rPr>
        <w:t>的方式呢？</w:t>
      </w:r>
      <w:r>
        <w:rPr>
          <w:lang w:eastAsia="zh-CN"/>
        </w:rPr>
        <w:t xml:space="preserve"> </w:t>
      </w:r>
      <w:r>
        <w:rPr>
          <w:lang w:eastAsia="zh-CN"/>
        </w:rPr>
        <w:br/>
      </w:r>
      <w:r>
        <w:rPr>
          <w:lang w:eastAsia="zh-CN"/>
        </w:rPr>
        <w:t>实现一个程序，使得该程序循环出现</w:t>
      </w:r>
      <w:r>
        <w:rPr>
          <w:lang w:eastAsia="zh-CN"/>
        </w:rPr>
        <w:t>“</w:t>
      </w:r>
      <w:r>
        <w:rPr>
          <w:lang w:eastAsia="zh-CN"/>
        </w:rPr>
        <w:t>五次</w:t>
      </w:r>
      <w:r>
        <w:rPr>
          <w:lang w:eastAsia="zh-CN"/>
        </w:rPr>
        <w:t xml:space="preserve">minor </w:t>
      </w:r>
      <w:proofErr w:type="spellStart"/>
      <w:r>
        <w:rPr>
          <w:lang w:eastAsia="zh-CN"/>
        </w:rPr>
        <w:t>gc</w:t>
      </w:r>
      <w:proofErr w:type="spellEnd"/>
      <w:r>
        <w:rPr>
          <w:lang w:eastAsia="zh-CN"/>
        </w:rPr>
        <w:t>，五次</w:t>
      </w:r>
      <w:r>
        <w:rPr>
          <w:lang w:eastAsia="zh-CN"/>
        </w:rPr>
        <w:t xml:space="preserve">full </w:t>
      </w:r>
      <w:proofErr w:type="spellStart"/>
      <w:r>
        <w:rPr>
          <w:lang w:eastAsia="zh-CN"/>
        </w:rPr>
        <w:t>gc</w:t>
      </w:r>
      <w:proofErr w:type="spellEnd"/>
      <w:r>
        <w:rPr>
          <w:lang w:eastAsia="zh-CN"/>
        </w:rPr>
        <w:t xml:space="preserve">” </w:t>
      </w:r>
      <w:r>
        <w:rPr>
          <w:lang w:eastAsia="zh-CN"/>
        </w:rPr>
        <w:br/>
      </w:r>
      <w:r>
        <w:rPr>
          <w:lang w:eastAsia="zh-CN"/>
        </w:rPr>
        <w:t>介绍一下</w:t>
      </w:r>
      <w:r>
        <w:rPr>
          <w:lang w:eastAsia="zh-CN"/>
        </w:rPr>
        <w:t>SDN</w:t>
      </w:r>
      <w:r>
        <w:rPr>
          <w:lang w:eastAsia="zh-CN"/>
        </w:rPr>
        <w:t>比赛</w:t>
      </w:r>
      <w:r>
        <w:rPr>
          <w:lang w:eastAsia="zh-CN"/>
        </w:rPr>
        <w:t xml:space="preserve"> </w:t>
      </w:r>
      <w:r>
        <w:rPr>
          <w:lang w:eastAsia="zh-CN"/>
        </w:rPr>
        <w:br/>
      </w:r>
      <w:r>
        <w:rPr>
          <w:lang w:eastAsia="zh-CN"/>
        </w:rPr>
        <w:t>什么是</w:t>
      </w:r>
      <w:r>
        <w:rPr>
          <w:lang w:eastAsia="zh-CN"/>
        </w:rPr>
        <w:t xml:space="preserve">SDN </w:t>
      </w:r>
      <w:r>
        <w:rPr>
          <w:lang w:eastAsia="zh-CN"/>
        </w:rPr>
        <w:br/>
      </w:r>
      <w:r>
        <w:rPr>
          <w:lang w:eastAsia="zh-CN"/>
        </w:rPr>
        <w:t>如何防止</w:t>
      </w:r>
      <w:r>
        <w:rPr>
          <w:lang w:eastAsia="zh-CN"/>
        </w:rPr>
        <w:t>DDOS</w:t>
      </w:r>
      <w:r>
        <w:rPr>
          <w:lang w:eastAsia="zh-CN"/>
        </w:rPr>
        <w:t>攻击</w:t>
      </w:r>
      <w:r>
        <w:rPr>
          <w:lang w:eastAsia="zh-CN"/>
        </w:rPr>
        <w:t xml:space="preserve"> </w:t>
      </w:r>
      <w:r>
        <w:rPr>
          <w:lang w:eastAsia="zh-CN"/>
        </w:rPr>
        <w:br/>
        <w:t>HashMap</w:t>
      </w:r>
      <w:r>
        <w:rPr>
          <w:lang w:eastAsia="zh-CN"/>
        </w:rPr>
        <w:t>和</w:t>
      </w:r>
      <w:proofErr w:type="spellStart"/>
      <w:r>
        <w:rPr>
          <w:lang w:eastAsia="zh-CN"/>
        </w:rPr>
        <w:t>ConcurrentHashMap</w:t>
      </w:r>
      <w:proofErr w:type="spellEnd"/>
      <w:r>
        <w:rPr>
          <w:lang w:eastAsia="zh-CN"/>
        </w:rPr>
        <w:t>（如何保证线程安全，以及</w:t>
      </w:r>
      <w:r>
        <w:rPr>
          <w:lang w:eastAsia="zh-CN"/>
        </w:rPr>
        <w:t>get()</w:t>
      </w:r>
      <w:r>
        <w:rPr>
          <w:lang w:eastAsia="zh-CN"/>
        </w:rPr>
        <w:t>和</w:t>
      </w:r>
      <w:r>
        <w:rPr>
          <w:lang w:eastAsia="zh-CN"/>
        </w:rPr>
        <w:t>put()</w:t>
      </w:r>
      <w:r>
        <w:rPr>
          <w:lang w:eastAsia="zh-CN"/>
        </w:rPr>
        <w:t>方法的实现细节）</w:t>
      </w:r>
      <w:r>
        <w:rPr>
          <w:lang w:eastAsia="zh-CN"/>
        </w:rPr>
        <w:t xml:space="preserve"> </w:t>
      </w:r>
      <w:r>
        <w:rPr>
          <w:lang w:eastAsia="zh-CN"/>
        </w:rPr>
        <w:br/>
        <w:t>Lock</w:t>
      </w:r>
      <w:r>
        <w:rPr>
          <w:lang w:eastAsia="zh-CN"/>
        </w:rPr>
        <w:t>和</w:t>
      </w:r>
      <w:proofErr w:type="spellStart"/>
      <w:r>
        <w:rPr>
          <w:lang w:eastAsia="zh-CN"/>
        </w:rPr>
        <w:t>cas</w:t>
      </w:r>
      <w:proofErr w:type="spellEnd"/>
      <w:r>
        <w:rPr>
          <w:lang w:eastAsia="zh-CN"/>
        </w:rPr>
        <w:t>的区别，以及应用场景</w:t>
      </w:r>
      <w:r>
        <w:rPr>
          <w:lang w:eastAsia="zh-CN"/>
        </w:rPr>
        <w:t xml:space="preserve"> </w:t>
      </w:r>
      <w:r>
        <w:rPr>
          <w:lang w:eastAsia="zh-CN"/>
        </w:rPr>
        <w:br/>
      </w:r>
      <w:r>
        <w:rPr>
          <w:lang w:eastAsia="zh-CN"/>
        </w:rPr>
        <w:t>常用的服务注册中心</w:t>
      </w:r>
      <w:r>
        <w:rPr>
          <w:lang w:eastAsia="zh-CN"/>
        </w:rPr>
        <w:t xml:space="preserve"> </w:t>
      </w:r>
      <w:r>
        <w:rPr>
          <w:lang w:eastAsia="zh-CN"/>
        </w:rPr>
        <w:br/>
      </w:r>
      <w:r>
        <w:rPr>
          <w:lang w:eastAsia="zh-CN"/>
        </w:rPr>
        <w:t>服务熔断和服务降级有什么区别</w:t>
      </w:r>
      <w:r>
        <w:rPr>
          <w:lang w:eastAsia="zh-CN"/>
        </w:rPr>
        <w:t xml:space="preserve"> </w:t>
      </w:r>
      <w:r>
        <w:rPr>
          <w:lang w:eastAsia="zh-CN"/>
        </w:rPr>
        <w:br/>
        <w:t>Zookeeper</w:t>
      </w:r>
      <w:r>
        <w:rPr>
          <w:lang w:eastAsia="zh-CN"/>
        </w:rPr>
        <w:t>和</w:t>
      </w:r>
      <w:r>
        <w:rPr>
          <w:lang w:eastAsia="zh-CN"/>
        </w:rPr>
        <w:t>Eureka</w:t>
      </w:r>
      <w:r>
        <w:rPr>
          <w:lang w:eastAsia="zh-CN"/>
        </w:rPr>
        <w:t>分别是满足</w:t>
      </w:r>
      <w:r>
        <w:rPr>
          <w:lang w:eastAsia="zh-CN"/>
        </w:rPr>
        <w:t>CAP</w:t>
      </w:r>
      <w:r>
        <w:rPr>
          <w:lang w:eastAsia="zh-CN"/>
        </w:rPr>
        <w:t>中的哪些</w:t>
      </w:r>
      <w:r>
        <w:rPr>
          <w:lang w:eastAsia="zh-CN"/>
        </w:rPr>
        <w:t xml:space="preserve"> </w:t>
      </w:r>
      <w:r>
        <w:rPr>
          <w:lang w:eastAsia="zh-CN"/>
        </w:rPr>
        <w:br/>
      </w:r>
      <w:r>
        <w:rPr>
          <w:lang w:eastAsia="zh-CN"/>
        </w:rPr>
        <w:t>平时的学习方式</w:t>
      </w:r>
      <w:r>
        <w:rPr>
          <w:lang w:eastAsia="zh-CN"/>
        </w:rPr>
        <w:t xml:space="preserve"> </w:t>
      </w:r>
      <w:r>
        <w:rPr>
          <w:lang w:eastAsia="zh-CN"/>
        </w:rPr>
        <w:br/>
      </w:r>
      <w:r>
        <w:rPr>
          <w:lang w:eastAsia="zh-CN"/>
        </w:rPr>
        <w:t>如何分配自己的时间</w:t>
      </w:r>
      <w:r>
        <w:rPr>
          <w:lang w:eastAsia="zh-CN"/>
        </w:rPr>
        <w:t xml:space="preserve"> </w:t>
      </w:r>
      <w:r>
        <w:rPr>
          <w:lang w:eastAsia="zh-CN"/>
        </w:rPr>
        <w:br/>
      </w:r>
      <w:r>
        <w:rPr>
          <w:lang w:eastAsia="zh-CN"/>
        </w:rPr>
        <w:t>提问环节</w:t>
      </w:r>
      <w:r>
        <w:rPr>
          <w:lang w:eastAsia="zh-CN"/>
        </w:rPr>
        <w:t xml:space="preserve"> </w:t>
      </w:r>
      <w:r>
        <w:rPr>
          <w:lang w:eastAsia="zh-CN"/>
        </w:rPr>
        <w:br/>
      </w:r>
      <w:r>
        <w:rPr>
          <w:lang w:eastAsia="zh-CN"/>
        </w:rPr>
        <w:br/>
        <w:t>2019.03.29</w:t>
      </w:r>
      <w:r>
        <w:rPr>
          <w:lang w:eastAsia="zh-CN"/>
        </w:rPr>
        <w:t>（阿里巴巴</w:t>
      </w:r>
      <w:r>
        <w:rPr>
          <w:lang w:eastAsia="zh-CN"/>
        </w:rPr>
        <w:t>CBU</w:t>
      </w:r>
      <w:r>
        <w:rPr>
          <w:lang w:eastAsia="zh-CN"/>
        </w:rPr>
        <w:t>三面</w:t>
      </w:r>
      <w:r>
        <w:rPr>
          <w:lang w:eastAsia="zh-CN"/>
        </w:rPr>
        <w:t xml:space="preserve"> 44min</w:t>
      </w:r>
      <w:r>
        <w:rPr>
          <w:lang w:eastAsia="zh-CN"/>
        </w:rPr>
        <w:t>、交叉面）</w:t>
      </w:r>
      <w:r>
        <w:rPr>
          <w:lang w:eastAsia="zh-CN"/>
        </w:rPr>
        <w:br/>
      </w:r>
      <w:r>
        <w:rPr>
          <w:lang w:eastAsia="zh-CN"/>
        </w:rPr>
        <w:br/>
      </w:r>
      <w:r>
        <w:rPr>
          <w:lang w:eastAsia="zh-CN"/>
        </w:rPr>
        <w:t>自我介绍</w:t>
      </w:r>
      <w:r>
        <w:rPr>
          <w:lang w:eastAsia="zh-CN"/>
        </w:rPr>
        <w:t xml:space="preserve"> </w:t>
      </w:r>
      <w:r>
        <w:rPr>
          <w:lang w:eastAsia="zh-CN"/>
        </w:rPr>
        <w:br/>
      </w:r>
      <w:r>
        <w:rPr>
          <w:lang w:eastAsia="zh-CN"/>
        </w:rPr>
        <w:t>聊比赛</w:t>
      </w:r>
      <w:r>
        <w:rPr>
          <w:lang w:eastAsia="zh-CN"/>
        </w:rPr>
        <w:t xml:space="preserve"> </w:t>
      </w:r>
      <w:r>
        <w:rPr>
          <w:lang w:eastAsia="zh-CN"/>
        </w:rPr>
        <w:br/>
      </w:r>
      <w:r>
        <w:rPr>
          <w:lang w:eastAsia="zh-CN"/>
        </w:rPr>
        <w:t>聊项目（</w:t>
      </w:r>
      <w:proofErr w:type="spellStart"/>
      <w:r>
        <w:rPr>
          <w:lang w:eastAsia="zh-CN"/>
        </w:rPr>
        <w:t>rpc</w:t>
      </w:r>
      <w:proofErr w:type="spellEnd"/>
      <w:r>
        <w:rPr>
          <w:lang w:eastAsia="zh-CN"/>
        </w:rPr>
        <w:t>相关）</w:t>
      </w:r>
      <w:r>
        <w:rPr>
          <w:lang w:eastAsia="zh-CN"/>
        </w:rPr>
        <w:t xml:space="preserve"> </w:t>
      </w:r>
      <w:r>
        <w:rPr>
          <w:lang w:eastAsia="zh-CN"/>
        </w:rPr>
        <w:br/>
      </w:r>
      <w:r>
        <w:rPr>
          <w:lang w:eastAsia="zh-CN"/>
        </w:rPr>
        <w:lastRenderedPageBreak/>
        <w:t>项目中遇到的最难的问题</w:t>
      </w:r>
      <w:r>
        <w:rPr>
          <w:lang w:eastAsia="zh-CN"/>
        </w:rPr>
        <w:t xml:space="preserve"> </w:t>
      </w:r>
      <w:r>
        <w:rPr>
          <w:lang w:eastAsia="zh-CN"/>
        </w:rPr>
        <w:br/>
      </w:r>
      <w:r>
        <w:rPr>
          <w:lang w:eastAsia="zh-CN"/>
        </w:rPr>
        <w:t>基于</w:t>
      </w:r>
      <w:proofErr w:type="spellStart"/>
      <w:r>
        <w:rPr>
          <w:lang w:eastAsia="zh-CN"/>
        </w:rPr>
        <w:t>netty</w:t>
      </w:r>
      <w:proofErr w:type="spellEnd"/>
      <w:r>
        <w:rPr>
          <w:lang w:eastAsia="zh-CN"/>
        </w:rPr>
        <w:t>实现通信，使用了哪些</w:t>
      </w:r>
      <w:proofErr w:type="spellStart"/>
      <w:r>
        <w:rPr>
          <w:lang w:eastAsia="zh-CN"/>
        </w:rPr>
        <w:t>tcp</w:t>
      </w:r>
      <w:proofErr w:type="spellEnd"/>
      <w:r>
        <w:rPr>
          <w:lang w:eastAsia="zh-CN"/>
        </w:rPr>
        <w:t>优化参数</w:t>
      </w:r>
      <w:r>
        <w:rPr>
          <w:lang w:eastAsia="zh-CN"/>
        </w:rPr>
        <w:t xml:space="preserve"> </w:t>
      </w:r>
      <w:r>
        <w:rPr>
          <w:lang w:eastAsia="zh-CN"/>
        </w:rPr>
        <w:br/>
      </w:r>
      <w:r>
        <w:rPr>
          <w:lang w:eastAsia="zh-CN"/>
        </w:rPr>
        <w:t>有没有论文，实验室有没有项目？本科专业是啥？研究生成绩怎么样？</w:t>
      </w:r>
      <w:r>
        <w:rPr>
          <w:lang w:eastAsia="zh-CN"/>
        </w:rPr>
        <w:t xml:space="preserve"> </w:t>
      </w:r>
      <w:r>
        <w:rPr>
          <w:lang w:eastAsia="zh-CN"/>
        </w:rPr>
        <w:br/>
      </w:r>
      <w:r>
        <w:rPr>
          <w:lang w:eastAsia="zh-CN"/>
        </w:rPr>
        <w:t>服务路由机制是怎么实现的</w:t>
      </w:r>
      <w:r>
        <w:rPr>
          <w:lang w:eastAsia="zh-CN"/>
        </w:rPr>
        <w:t xml:space="preserve"> </w:t>
      </w:r>
      <w:r>
        <w:rPr>
          <w:lang w:eastAsia="zh-CN"/>
        </w:rPr>
        <w:br/>
      </w:r>
      <w:r>
        <w:rPr>
          <w:lang w:eastAsia="zh-CN"/>
        </w:rPr>
        <w:t>设计一个类似</w:t>
      </w:r>
      <w:r>
        <w:rPr>
          <w:lang w:eastAsia="zh-CN"/>
        </w:rPr>
        <w:t>“</w:t>
      </w:r>
      <w:r>
        <w:rPr>
          <w:lang w:eastAsia="zh-CN"/>
        </w:rPr>
        <w:t>微信附近的人</w:t>
      </w:r>
      <w:r>
        <w:rPr>
          <w:lang w:eastAsia="zh-CN"/>
        </w:rPr>
        <w:t>”</w:t>
      </w:r>
      <w:r>
        <w:rPr>
          <w:lang w:eastAsia="zh-CN"/>
        </w:rPr>
        <w:t>的功能（考虑海量用户的场景，数据存储方式，使用什么数据结构，使用什么算法，时间复杂度和空间复杂度分别是多少）</w:t>
      </w:r>
      <w:r>
        <w:rPr>
          <w:lang w:eastAsia="zh-CN"/>
        </w:rPr>
        <w:t xml:space="preserve"> </w:t>
      </w:r>
      <w:r>
        <w:rPr>
          <w:lang w:eastAsia="zh-CN"/>
        </w:rPr>
        <w:br/>
      </w:r>
      <w:r>
        <w:rPr>
          <w:lang w:eastAsia="zh-CN"/>
        </w:rPr>
        <w:t>平时怎么学习的</w:t>
      </w:r>
      <w:r>
        <w:rPr>
          <w:lang w:eastAsia="zh-CN"/>
        </w:rPr>
        <w:t xml:space="preserve"> </w:t>
      </w:r>
      <w:r>
        <w:rPr>
          <w:lang w:eastAsia="zh-CN"/>
        </w:rPr>
        <w:br/>
      </w:r>
      <w:r>
        <w:rPr>
          <w:lang w:eastAsia="zh-CN"/>
        </w:rPr>
        <w:t>最近关注的开源项目</w:t>
      </w:r>
      <w:r>
        <w:rPr>
          <w:lang w:eastAsia="zh-CN"/>
        </w:rPr>
        <w:t xml:space="preserve"> </w:t>
      </w:r>
      <w:r>
        <w:rPr>
          <w:lang w:eastAsia="zh-CN"/>
        </w:rPr>
        <w:br/>
      </w:r>
      <w:r>
        <w:rPr>
          <w:lang w:eastAsia="zh-CN"/>
        </w:rPr>
        <w:br/>
        <w:t>2019.04.02</w:t>
      </w:r>
      <w:r>
        <w:rPr>
          <w:lang w:eastAsia="zh-CN"/>
        </w:rPr>
        <w:t>（阿里巴巴</w:t>
      </w:r>
      <w:r>
        <w:rPr>
          <w:lang w:eastAsia="zh-CN"/>
        </w:rPr>
        <w:t>CBU</w:t>
      </w:r>
      <w:r>
        <w:rPr>
          <w:lang w:eastAsia="zh-CN"/>
        </w:rPr>
        <w:t>四面</w:t>
      </w:r>
      <w:r>
        <w:rPr>
          <w:lang w:eastAsia="zh-CN"/>
        </w:rPr>
        <w:t xml:space="preserve"> 16min</w:t>
      </w:r>
      <w:r>
        <w:rPr>
          <w:lang w:eastAsia="zh-CN"/>
        </w:rPr>
        <w:t>、</w:t>
      </w:r>
      <w:proofErr w:type="spellStart"/>
      <w:r>
        <w:rPr>
          <w:lang w:eastAsia="zh-CN"/>
        </w:rPr>
        <w:t>hr</w:t>
      </w:r>
      <w:proofErr w:type="spellEnd"/>
      <w:r>
        <w:rPr>
          <w:lang w:eastAsia="zh-CN"/>
        </w:rPr>
        <w:t>面）</w:t>
      </w:r>
      <w:r>
        <w:rPr>
          <w:lang w:eastAsia="zh-CN"/>
        </w:rPr>
        <w:br/>
      </w:r>
      <w:r>
        <w:rPr>
          <w:lang w:eastAsia="zh-CN"/>
        </w:rPr>
        <w:br/>
      </w:r>
      <w:r>
        <w:rPr>
          <w:lang w:eastAsia="zh-CN"/>
        </w:rPr>
        <w:t>全程聊天，没有问什么很刁钻的问题，都是围绕简历来问的</w:t>
      </w:r>
      <w:r>
        <w:rPr>
          <w:lang w:eastAsia="zh-CN"/>
        </w:rPr>
        <w:t xml:space="preserve"> </w:t>
      </w:r>
      <w:r>
        <w:rPr>
          <w:lang w:eastAsia="zh-CN"/>
        </w:rPr>
        <w:br/>
      </w:r>
      <w:r>
        <w:rPr>
          <w:lang w:eastAsia="zh-CN"/>
        </w:rPr>
        <w:br/>
      </w:r>
    </w:p>
    <w:p w14:paraId="167FF237" w14:textId="77777777" w:rsidR="00F746A7" w:rsidRDefault="00001D09">
      <w:pPr>
        <w:rPr>
          <w:lang w:eastAsia="zh-CN"/>
        </w:rPr>
      </w:pPr>
      <w:r>
        <w:rPr>
          <w:lang w:eastAsia="zh-CN"/>
        </w:rPr>
        <w:t>**********************************</w:t>
      </w:r>
      <w:r>
        <w:rPr>
          <w:lang w:eastAsia="zh-CN"/>
        </w:rPr>
        <w:t>第</w:t>
      </w:r>
      <w:r>
        <w:rPr>
          <w:lang w:eastAsia="zh-CN"/>
        </w:rPr>
        <w:t>388</w:t>
      </w:r>
      <w:r>
        <w:rPr>
          <w:lang w:eastAsia="zh-CN"/>
        </w:rPr>
        <w:t>篇</w:t>
      </w:r>
      <w:r>
        <w:rPr>
          <w:lang w:eastAsia="zh-CN"/>
        </w:rPr>
        <w:t>*************************************</w:t>
      </w:r>
    </w:p>
    <w:p w14:paraId="457BDF94" w14:textId="77777777" w:rsidR="00F746A7" w:rsidRDefault="00001D09">
      <w:pPr>
        <w:rPr>
          <w:lang w:eastAsia="zh-CN"/>
        </w:rPr>
      </w:pPr>
      <w:r>
        <w:rPr>
          <w:lang w:eastAsia="zh-CN"/>
        </w:rPr>
        <w:t>阿里二面面经</w:t>
      </w:r>
      <w:r>
        <w:rPr>
          <w:lang w:eastAsia="zh-CN"/>
        </w:rPr>
        <w:br/>
      </w:r>
      <w:r>
        <w:rPr>
          <w:lang w:eastAsia="zh-CN"/>
        </w:rPr>
        <w:br/>
      </w:r>
      <w:r>
        <w:rPr>
          <w:lang w:eastAsia="zh-CN"/>
        </w:rPr>
        <w:t>编辑于</w:t>
      </w:r>
      <w:r>
        <w:rPr>
          <w:lang w:eastAsia="zh-CN"/>
        </w:rPr>
        <w:t xml:space="preserve">  2019-09-09 16:37:50</w:t>
      </w:r>
      <w:r>
        <w:rPr>
          <w:lang w:eastAsia="zh-CN"/>
        </w:rPr>
        <w:br/>
      </w:r>
      <w:r>
        <w:rPr>
          <w:lang w:eastAsia="zh-CN"/>
        </w:rPr>
        <w:br/>
      </w:r>
      <w:r>
        <w:rPr>
          <w:lang w:eastAsia="zh-CN"/>
        </w:rPr>
        <w:br/>
        <w:t xml:space="preserve">  </w:t>
      </w:r>
      <w:r>
        <w:rPr>
          <w:lang w:eastAsia="zh-CN"/>
        </w:rPr>
        <w:t>哎</w:t>
      </w:r>
      <w:r>
        <w:rPr>
          <w:lang w:eastAsia="zh-CN"/>
        </w:rPr>
        <w:t xml:space="preserve"> </w:t>
      </w:r>
      <w:r>
        <w:rPr>
          <w:lang w:eastAsia="zh-CN"/>
        </w:rPr>
        <w:t>二面就</w:t>
      </w:r>
      <w:r>
        <w:rPr>
          <w:lang w:eastAsia="zh-CN"/>
        </w:rPr>
        <w:t>20</w:t>
      </w:r>
      <w:r>
        <w:rPr>
          <w:lang w:eastAsia="zh-CN"/>
        </w:rPr>
        <w:t>分钟</w:t>
      </w:r>
      <w:r>
        <w:rPr>
          <w:lang w:eastAsia="zh-CN"/>
        </w:rPr>
        <w:t xml:space="preserve"> </w:t>
      </w:r>
      <w:r>
        <w:rPr>
          <w:lang w:eastAsia="zh-CN"/>
        </w:rPr>
        <w:t>感觉要凉</w:t>
      </w:r>
      <w:r>
        <w:rPr>
          <w:lang w:eastAsia="zh-CN"/>
        </w:rPr>
        <w:t>..</w:t>
      </w:r>
      <w:r>
        <w:rPr>
          <w:lang w:eastAsia="zh-CN"/>
        </w:rPr>
        <w:t>发个面经求三面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项目问题</w:t>
      </w:r>
      <w:r>
        <w:rPr>
          <w:lang w:eastAsia="zh-CN"/>
        </w:rPr>
        <w:t xml:space="preserve"> </w:t>
      </w:r>
      <w:r>
        <w:rPr>
          <w:lang w:eastAsia="zh-CN"/>
        </w:rPr>
        <w:br/>
      </w:r>
      <w:r>
        <w:rPr>
          <w:lang w:eastAsia="zh-CN"/>
        </w:rPr>
        <w:br/>
      </w:r>
      <w:r>
        <w:rPr>
          <w:lang w:eastAsia="zh-CN"/>
        </w:rPr>
        <w:br/>
        <w:t xml:space="preserve">  3.</w:t>
      </w:r>
      <w:r>
        <w:rPr>
          <w:lang w:eastAsia="zh-CN"/>
        </w:rPr>
        <w:t>实习中使用的设计模式</w:t>
      </w:r>
      <w:r>
        <w:rPr>
          <w:lang w:eastAsia="zh-CN"/>
        </w:rPr>
        <w:t xml:space="preserve"> </w:t>
      </w:r>
      <w:r>
        <w:rPr>
          <w:lang w:eastAsia="zh-CN"/>
        </w:rPr>
        <w:t>（没有啊</w:t>
      </w:r>
      <w:r>
        <w:rPr>
          <w:lang w:eastAsia="zh-CN"/>
        </w:rPr>
        <w:t>...</w:t>
      </w:r>
      <w:r>
        <w:rPr>
          <w:lang w:eastAsia="zh-CN"/>
        </w:rPr>
        <w:t>）</w:t>
      </w:r>
      <w:r>
        <w:rPr>
          <w:lang w:eastAsia="zh-CN"/>
        </w:rPr>
        <w:t xml:space="preserve"> </w:t>
      </w:r>
      <w:r>
        <w:rPr>
          <w:lang w:eastAsia="zh-CN"/>
        </w:rPr>
        <w:br/>
      </w:r>
      <w:r>
        <w:rPr>
          <w:lang w:eastAsia="zh-CN"/>
        </w:rPr>
        <w:br/>
      </w:r>
      <w:r>
        <w:rPr>
          <w:lang w:eastAsia="zh-CN"/>
        </w:rPr>
        <w:br/>
      </w:r>
      <w:r>
        <w:rPr>
          <w:lang w:eastAsia="zh-CN"/>
        </w:rPr>
        <w:lastRenderedPageBreak/>
        <w:t xml:space="preserve">  </w:t>
      </w:r>
      <w:r>
        <w:t>4.future</w:t>
      </w:r>
      <w:r>
        <w:t>的原理</w:t>
      </w:r>
      <w:r>
        <w:t xml:space="preserve"> </w:t>
      </w:r>
      <w:r>
        <w:br/>
      </w:r>
      <w:r>
        <w:br/>
      </w:r>
      <w:r>
        <w:br/>
        <w:t xml:space="preserve">  5.cms</w:t>
      </w:r>
      <w:r>
        <w:t>收集器使用算法</w:t>
      </w:r>
      <w:r>
        <w:t xml:space="preserve"> </w:t>
      </w:r>
      <w:proofErr w:type="spellStart"/>
      <w:r>
        <w:t>cms</w:t>
      </w:r>
      <w:r>
        <w:t>流程</w:t>
      </w:r>
      <w:proofErr w:type="spellEnd"/>
      <w:r>
        <w:t xml:space="preserve"> </w:t>
      </w:r>
      <w:r>
        <w:br/>
      </w:r>
      <w:r>
        <w:br/>
      </w:r>
      <w:r>
        <w:br/>
        <w:t xml:space="preserve">  6.redis</w:t>
      </w:r>
      <w:r>
        <w:t>数据存储在哪</w:t>
      </w:r>
      <w:r>
        <w:t xml:space="preserve"> </w:t>
      </w:r>
      <w:r>
        <w:br/>
      </w:r>
      <w:r>
        <w:br/>
      </w:r>
      <w:r>
        <w:br/>
        <w:t xml:space="preserve">  7.redis</w:t>
      </w:r>
      <w:r>
        <w:t>持久化</w:t>
      </w:r>
      <w:r>
        <w:t xml:space="preserve"> </w:t>
      </w:r>
      <w:r>
        <w:br/>
      </w:r>
      <w:r>
        <w:br/>
      </w:r>
      <w:r>
        <w:br/>
        <w:t xml:space="preserve">  8.redis </w:t>
      </w:r>
      <w:proofErr w:type="spellStart"/>
      <w:r>
        <w:t>rdb</w:t>
      </w:r>
      <w:r>
        <w:t>的具体执行流程</w:t>
      </w:r>
      <w:proofErr w:type="spellEnd"/>
      <w:r>
        <w:t xml:space="preserve"> </w:t>
      </w:r>
      <w:r>
        <w:t>（</w:t>
      </w:r>
      <w:proofErr w:type="spellStart"/>
      <w:r>
        <w:t>这个真不会啊，不是问</w:t>
      </w:r>
      <w:r>
        <w:t>fork</w:t>
      </w:r>
      <w:proofErr w:type="spellEnd"/>
      <w:r>
        <w:t xml:space="preserve"> </w:t>
      </w:r>
      <w:proofErr w:type="spellStart"/>
      <w:r>
        <w:t>好像是问具体如何完成读写</w:t>
      </w:r>
      <w:proofErr w:type="spellEnd"/>
      <w:r>
        <w:t>）</w:t>
      </w:r>
      <w:r>
        <w:t xml:space="preserve"> </w:t>
      </w:r>
      <w:r>
        <w:br/>
      </w:r>
      <w:r>
        <w:br/>
      </w:r>
      <w:r>
        <w:br/>
        <w:t xml:space="preserve">  9.</w:t>
      </w:r>
      <w:r>
        <w:t>继上</w:t>
      </w:r>
      <w:r>
        <w:t xml:space="preserve"> </w:t>
      </w:r>
      <w:proofErr w:type="spellStart"/>
      <w:r>
        <w:t>如果你来设计</w:t>
      </w:r>
      <w:r>
        <w:t>rdb</w:t>
      </w:r>
      <w:r>
        <w:t>执行流程</w:t>
      </w:r>
      <w:proofErr w:type="spellEnd"/>
      <w:r>
        <w:t xml:space="preserve"> </w:t>
      </w:r>
      <w:proofErr w:type="spellStart"/>
      <w:r>
        <w:t>你会怎么设计</w:t>
      </w:r>
      <w:proofErr w:type="spellEnd"/>
      <w:r>
        <w:t xml:space="preserve">  </w:t>
      </w:r>
      <w:r>
        <w:t>（沉默了</w:t>
      </w:r>
      <w:r>
        <w:t>30</w:t>
      </w:r>
      <w:r>
        <w:t>秒</w:t>
      </w:r>
      <w:r>
        <w:t>..</w:t>
      </w:r>
      <w:r>
        <w:t>）</w:t>
      </w:r>
      <w:r>
        <w:t xml:space="preserve"> </w:t>
      </w:r>
      <w:r>
        <w:br/>
      </w:r>
      <w:r>
        <w:br/>
      </w:r>
      <w:r>
        <w:br/>
        <w:t xml:space="preserve">  </w:t>
      </w:r>
      <w:r>
        <w:rPr>
          <w:lang w:eastAsia="zh-CN"/>
        </w:rPr>
        <w:t>10.</w:t>
      </w:r>
      <w:r>
        <w:rPr>
          <w:lang w:eastAsia="zh-CN"/>
        </w:rPr>
        <w:t>你有什么要问的吗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求个三面</w:t>
      </w:r>
      <w:r>
        <w:rPr>
          <w:lang w:eastAsia="zh-CN"/>
        </w:rPr>
        <w:br/>
        <w:t xml:space="preserve"> 🤣</w:t>
      </w:r>
      <w:r>
        <w:rPr>
          <w:lang w:eastAsia="zh-CN"/>
        </w:rPr>
        <w:br/>
      </w:r>
      <w:r>
        <w:rPr>
          <w:lang w:eastAsia="zh-CN"/>
        </w:rPr>
        <w:br/>
      </w:r>
    </w:p>
    <w:p w14:paraId="3C3D0210" w14:textId="77777777" w:rsidR="00F746A7" w:rsidRDefault="00001D09">
      <w:pPr>
        <w:rPr>
          <w:lang w:eastAsia="zh-CN"/>
        </w:rPr>
      </w:pPr>
      <w:r>
        <w:rPr>
          <w:lang w:eastAsia="zh-CN"/>
        </w:rPr>
        <w:t>**********************************</w:t>
      </w:r>
      <w:r>
        <w:rPr>
          <w:lang w:eastAsia="zh-CN"/>
        </w:rPr>
        <w:t>第</w:t>
      </w:r>
      <w:r>
        <w:rPr>
          <w:lang w:eastAsia="zh-CN"/>
        </w:rPr>
        <w:t>389</w:t>
      </w:r>
      <w:r>
        <w:rPr>
          <w:lang w:eastAsia="zh-CN"/>
        </w:rPr>
        <w:t>篇</w:t>
      </w:r>
      <w:r>
        <w:rPr>
          <w:lang w:eastAsia="zh-CN"/>
        </w:rPr>
        <w:t>*************************************</w:t>
      </w:r>
    </w:p>
    <w:p w14:paraId="0B84FCBA" w14:textId="77777777" w:rsidR="00F746A7" w:rsidRDefault="00001D09">
      <w:pPr>
        <w:rPr>
          <w:lang w:eastAsia="zh-CN"/>
        </w:rPr>
      </w:pPr>
      <w:r>
        <w:rPr>
          <w:lang w:eastAsia="zh-CN"/>
        </w:rPr>
        <w:t>把最近几场面试的面经汇总一下</w:t>
      </w:r>
      <w:r>
        <w:rPr>
          <w:lang w:eastAsia="zh-CN"/>
        </w:rPr>
        <w:br/>
      </w:r>
      <w:r>
        <w:rPr>
          <w:lang w:eastAsia="zh-CN"/>
        </w:rPr>
        <w:br/>
      </w:r>
      <w:r>
        <w:rPr>
          <w:lang w:eastAsia="zh-CN"/>
        </w:rPr>
        <w:t>编辑于</w:t>
      </w:r>
      <w:r>
        <w:rPr>
          <w:lang w:eastAsia="zh-CN"/>
        </w:rPr>
        <w:t xml:space="preserve">  2019-09-07 09:46:03</w:t>
      </w:r>
      <w:r>
        <w:rPr>
          <w:lang w:eastAsia="zh-CN"/>
        </w:rPr>
        <w:br/>
      </w:r>
      <w:r>
        <w:rPr>
          <w:lang w:eastAsia="zh-CN"/>
        </w:rPr>
        <w:br/>
        <w:t xml:space="preserve"> </w:t>
      </w:r>
      <w:r>
        <w:rPr>
          <w:lang w:eastAsia="zh-CN"/>
        </w:rPr>
        <w:t>自从收到头条意向书后，每天划水，没有啥动力，半个多月没看复习笔记和刷题了。七月份投的几个提前批，差不多八月底才陆续开始进入面试流程。</w:t>
      </w:r>
      <w:r>
        <w:rPr>
          <w:lang w:eastAsia="zh-CN"/>
        </w:rPr>
        <w:br/>
      </w:r>
      <w:r>
        <w:rPr>
          <w:lang w:eastAsia="zh-CN"/>
        </w:rPr>
        <w:t>有几个坑可以给大家排一下。第一个就是如果春招实习的时候没准备好，千万不要投大厂，特别是阿里，很看重最近半年的面试记录，我就是因为春招那会儿准备得不充分，支付宝</w:t>
      </w:r>
      <w:r>
        <w:rPr>
          <w:lang w:eastAsia="zh-CN"/>
        </w:rPr>
        <w:lastRenderedPageBreak/>
        <w:t>二面挂了，今年找朋友内推的时候，面完二面，主管看到我的实习挂面记录不太满意，就直接放备胎池，两天后就收到了拒信；第二个就是视频面写代码的时候，如果题目对你来说很简单，不要一分钟就写完了或者一开始就给最优解，毕竟人家面试官也是挑了半天才选的题，你这么快就完事了，面试官会想你是不是做过这题，或者他出的题有这么</w:t>
      </w:r>
      <w:r>
        <w:rPr>
          <w:lang w:eastAsia="zh-CN"/>
        </w:rPr>
        <w:t xml:space="preserve"> low </w:t>
      </w:r>
      <w:r>
        <w:rPr>
          <w:lang w:eastAsia="zh-CN"/>
        </w:rPr>
        <w:t>么。。。可以先思考一下，先暴力再优化，让面试官看到你思考的过程，会比你一分钟甚至题都没读完就开始写的效果要好得多，这样面试通过率会比较高。当然像快排、二叉树遍历的问题，那就别再思考了。。。</w:t>
      </w:r>
      <w:r>
        <w:rPr>
          <w:lang w:eastAsia="zh-CN"/>
        </w:rPr>
        <w:br/>
      </w:r>
      <w:r>
        <w:rPr>
          <w:lang w:eastAsia="zh-CN"/>
        </w:rPr>
        <w:t>下面是最近一个月的面试面经汇总：</w:t>
      </w:r>
      <w:r>
        <w:rPr>
          <w:lang w:eastAsia="zh-CN"/>
        </w:rPr>
        <w:br/>
      </w:r>
      <w:r>
        <w:rPr>
          <w:lang w:eastAsia="zh-CN"/>
        </w:rPr>
        <w:t>阿里菜鸟</w:t>
      </w:r>
      <w:r>
        <w:rPr>
          <w:lang w:eastAsia="zh-CN"/>
        </w:rPr>
        <w:br/>
      </w:r>
      <w:r>
        <w:rPr>
          <w:lang w:eastAsia="zh-CN"/>
        </w:rPr>
        <w:t>一面（</w:t>
      </w:r>
      <w:r>
        <w:rPr>
          <w:lang w:eastAsia="zh-CN"/>
        </w:rPr>
        <w:t>100</w:t>
      </w:r>
      <w:r>
        <w:rPr>
          <w:lang w:eastAsia="zh-CN"/>
        </w:rPr>
        <w:t>分钟）</w:t>
      </w:r>
      <w:r>
        <w:rPr>
          <w:lang w:eastAsia="zh-CN"/>
        </w:rPr>
        <w:br/>
      </w:r>
      <w:r>
        <w:rPr>
          <w:lang w:eastAsia="zh-CN"/>
        </w:rPr>
        <w:br/>
      </w:r>
      <w:r>
        <w:rPr>
          <w:lang w:eastAsia="zh-CN"/>
        </w:rPr>
        <w:t>秒杀平台怎样预减库存，</w:t>
      </w:r>
      <w:r>
        <w:rPr>
          <w:lang w:eastAsia="zh-CN"/>
        </w:rPr>
        <w:t xml:space="preserve">MQ </w:t>
      </w:r>
      <w:r>
        <w:rPr>
          <w:lang w:eastAsia="zh-CN"/>
        </w:rPr>
        <w:t>有什么作用</w:t>
      </w:r>
      <w:r>
        <w:rPr>
          <w:lang w:eastAsia="zh-CN"/>
        </w:rPr>
        <w:t xml:space="preserve"> </w:t>
      </w:r>
      <w:r>
        <w:rPr>
          <w:lang w:eastAsia="zh-CN"/>
        </w:rPr>
        <w:br/>
      </w:r>
      <w:r>
        <w:rPr>
          <w:lang w:eastAsia="zh-CN"/>
        </w:rPr>
        <w:t>怎样防止超卖现象</w:t>
      </w:r>
      <w:r>
        <w:rPr>
          <w:lang w:eastAsia="zh-CN"/>
        </w:rPr>
        <w:t xml:space="preserve"> </w:t>
      </w:r>
      <w:r>
        <w:rPr>
          <w:lang w:eastAsia="zh-CN"/>
        </w:rPr>
        <w:br/>
        <w:t xml:space="preserve">MQ </w:t>
      </w:r>
      <w:r>
        <w:rPr>
          <w:lang w:eastAsia="zh-CN"/>
        </w:rPr>
        <w:t>实现了异步但订单仍然有可能出现超卖，怎么解决</w:t>
      </w:r>
      <w:r>
        <w:rPr>
          <w:lang w:eastAsia="zh-CN"/>
        </w:rPr>
        <w:t xml:space="preserve"> </w:t>
      </w:r>
      <w:r>
        <w:rPr>
          <w:lang w:eastAsia="zh-CN"/>
        </w:rPr>
        <w:br/>
        <w:t xml:space="preserve">Redis </w:t>
      </w:r>
      <w:r>
        <w:rPr>
          <w:lang w:eastAsia="zh-CN"/>
        </w:rPr>
        <w:t>集群的哨兵</w:t>
      </w:r>
      <w:r>
        <w:rPr>
          <w:lang w:eastAsia="zh-CN"/>
        </w:rPr>
        <w:t>***</w:t>
      </w:r>
      <w:r>
        <w:rPr>
          <w:lang w:eastAsia="zh-CN"/>
        </w:rPr>
        <w:t>过程，越详细越好</w:t>
      </w:r>
      <w:r>
        <w:rPr>
          <w:lang w:eastAsia="zh-CN"/>
        </w:rPr>
        <w:t xml:space="preserve"> </w:t>
      </w:r>
      <w:r>
        <w:rPr>
          <w:lang w:eastAsia="zh-CN"/>
        </w:rPr>
        <w:br/>
        <w:t xml:space="preserve">Redis </w:t>
      </w:r>
      <w:r>
        <w:rPr>
          <w:lang w:eastAsia="zh-CN"/>
        </w:rPr>
        <w:t>的槽分配，如果一个集群节点挂了怎样重新分配对应的槽</w:t>
      </w:r>
      <w:r>
        <w:rPr>
          <w:lang w:eastAsia="zh-CN"/>
        </w:rPr>
        <w:t xml:space="preserve"> </w:t>
      </w:r>
      <w:r>
        <w:rPr>
          <w:lang w:eastAsia="zh-CN"/>
        </w:rPr>
        <w:br/>
        <w:t xml:space="preserve">Redis </w:t>
      </w:r>
      <w:r>
        <w:rPr>
          <w:lang w:eastAsia="zh-CN"/>
        </w:rPr>
        <w:t>集群的哈希算法和渐进式</w:t>
      </w:r>
      <w:r>
        <w:rPr>
          <w:lang w:eastAsia="zh-CN"/>
        </w:rPr>
        <w:t xml:space="preserve"> rehash </w:t>
      </w:r>
      <w:r>
        <w:rPr>
          <w:lang w:eastAsia="zh-CN"/>
        </w:rPr>
        <w:t>的过程</w:t>
      </w:r>
      <w:r>
        <w:rPr>
          <w:lang w:eastAsia="zh-CN"/>
        </w:rPr>
        <w:t xml:space="preserve"> </w:t>
      </w:r>
      <w:r>
        <w:rPr>
          <w:lang w:eastAsia="zh-CN"/>
        </w:rPr>
        <w:br/>
        <w:t xml:space="preserve">Redis </w:t>
      </w:r>
      <w:r>
        <w:rPr>
          <w:lang w:eastAsia="zh-CN"/>
        </w:rPr>
        <w:t>主从架构，如何保持数据一致性</w:t>
      </w:r>
      <w:r>
        <w:rPr>
          <w:lang w:eastAsia="zh-CN"/>
        </w:rPr>
        <w:t xml:space="preserve"> </w:t>
      </w:r>
      <w:r>
        <w:rPr>
          <w:lang w:eastAsia="zh-CN"/>
        </w:rPr>
        <w:br/>
      </w:r>
      <w:proofErr w:type="spellStart"/>
      <w:r>
        <w:rPr>
          <w:lang w:eastAsia="zh-CN"/>
        </w:rPr>
        <w:t>Resdis</w:t>
      </w:r>
      <w:proofErr w:type="spellEnd"/>
      <w:r>
        <w:rPr>
          <w:lang w:eastAsia="zh-CN"/>
        </w:rPr>
        <w:t xml:space="preserve"> </w:t>
      </w:r>
      <w:r>
        <w:rPr>
          <w:lang w:eastAsia="zh-CN"/>
        </w:rPr>
        <w:t>节点间如何通信，用了什么协议，具体流程</w:t>
      </w:r>
      <w:r>
        <w:rPr>
          <w:lang w:eastAsia="zh-CN"/>
        </w:rPr>
        <w:t xml:space="preserve"> </w:t>
      </w:r>
      <w:r>
        <w:rPr>
          <w:lang w:eastAsia="zh-CN"/>
        </w:rPr>
        <w:br/>
      </w:r>
      <w:r>
        <w:rPr>
          <w:lang w:eastAsia="zh-CN"/>
        </w:rPr>
        <w:t>敏感词过滤算法的过程</w:t>
      </w:r>
      <w:r>
        <w:rPr>
          <w:lang w:eastAsia="zh-CN"/>
        </w:rPr>
        <w:t xml:space="preserve"> </w:t>
      </w:r>
      <w:r>
        <w:rPr>
          <w:lang w:eastAsia="zh-CN"/>
        </w:rPr>
        <w:br/>
      </w:r>
      <w:r>
        <w:rPr>
          <w:lang w:eastAsia="zh-CN"/>
        </w:rPr>
        <w:t>发生</w:t>
      </w:r>
      <w:r>
        <w:rPr>
          <w:lang w:eastAsia="zh-CN"/>
        </w:rPr>
        <w:t xml:space="preserve"> FULL GC </w:t>
      </w:r>
      <w:r>
        <w:rPr>
          <w:lang w:eastAsia="zh-CN"/>
        </w:rPr>
        <w:t>的条件</w:t>
      </w:r>
      <w:r>
        <w:rPr>
          <w:lang w:eastAsia="zh-CN"/>
        </w:rPr>
        <w:t xml:space="preserve"> </w:t>
      </w:r>
      <w:r>
        <w:rPr>
          <w:lang w:eastAsia="zh-CN"/>
        </w:rPr>
        <w:br/>
        <w:t xml:space="preserve">CMS </w:t>
      </w:r>
      <w:r>
        <w:rPr>
          <w:lang w:eastAsia="zh-CN"/>
        </w:rPr>
        <w:t>垃圾收集器的特性，工作的四个流程，哪几个流程</w:t>
      </w:r>
      <w:r>
        <w:rPr>
          <w:lang w:eastAsia="zh-CN"/>
        </w:rPr>
        <w:t xml:space="preserve"> stop the world </w:t>
      </w:r>
      <w:r>
        <w:rPr>
          <w:lang w:eastAsia="zh-CN"/>
        </w:rPr>
        <w:br/>
      </w:r>
      <w:r>
        <w:rPr>
          <w:lang w:eastAsia="zh-CN"/>
        </w:rPr>
        <w:t>项目中关于</w:t>
      </w:r>
      <w:r>
        <w:rPr>
          <w:lang w:eastAsia="zh-CN"/>
        </w:rPr>
        <w:t xml:space="preserve"> FULL GC </w:t>
      </w:r>
      <w:r>
        <w:rPr>
          <w:lang w:eastAsia="zh-CN"/>
        </w:rPr>
        <w:t>调优的细节</w:t>
      </w:r>
      <w:r>
        <w:rPr>
          <w:lang w:eastAsia="zh-CN"/>
        </w:rPr>
        <w:t xml:space="preserve"> </w:t>
      </w:r>
      <w:r>
        <w:rPr>
          <w:lang w:eastAsia="zh-CN"/>
        </w:rPr>
        <w:br/>
      </w:r>
      <w:r>
        <w:rPr>
          <w:lang w:eastAsia="zh-CN"/>
        </w:rPr>
        <w:t>如何解决缓存雪崩和缓存击穿</w:t>
      </w:r>
      <w:r>
        <w:rPr>
          <w:lang w:eastAsia="zh-CN"/>
        </w:rPr>
        <w:t xml:space="preserve"> </w:t>
      </w:r>
      <w:r>
        <w:rPr>
          <w:lang w:eastAsia="zh-CN"/>
        </w:rPr>
        <w:br/>
        <w:t xml:space="preserve">MySQL </w:t>
      </w:r>
      <w:r>
        <w:rPr>
          <w:lang w:eastAsia="zh-CN"/>
        </w:rPr>
        <w:t>中的索引为什么用</w:t>
      </w:r>
      <w:r>
        <w:rPr>
          <w:lang w:eastAsia="zh-CN"/>
        </w:rPr>
        <w:t xml:space="preserve"> B+ Tree </w:t>
      </w:r>
      <w:r>
        <w:rPr>
          <w:lang w:eastAsia="zh-CN"/>
        </w:rPr>
        <w:t>而不用</w:t>
      </w:r>
      <w:r>
        <w:rPr>
          <w:lang w:eastAsia="zh-CN"/>
        </w:rPr>
        <w:t xml:space="preserve"> B Tree </w:t>
      </w:r>
      <w:r>
        <w:rPr>
          <w:lang w:eastAsia="zh-CN"/>
        </w:rPr>
        <w:br/>
      </w:r>
      <w:r>
        <w:rPr>
          <w:lang w:eastAsia="zh-CN"/>
        </w:rPr>
        <w:br/>
      </w:r>
      <w:r>
        <w:rPr>
          <w:lang w:eastAsia="zh-CN"/>
        </w:rPr>
        <w:t>二面（</w:t>
      </w:r>
      <w:r>
        <w:rPr>
          <w:lang w:eastAsia="zh-CN"/>
        </w:rPr>
        <w:t>50</w:t>
      </w:r>
      <w:r>
        <w:rPr>
          <w:lang w:eastAsia="zh-CN"/>
        </w:rPr>
        <w:t>分钟）</w:t>
      </w:r>
      <w:r>
        <w:rPr>
          <w:lang w:eastAsia="zh-CN"/>
        </w:rPr>
        <w:br/>
      </w:r>
      <w:r>
        <w:rPr>
          <w:lang w:eastAsia="zh-CN"/>
        </w:rPr>
        <w:br/>
      </w:r>
      <w:r>
        <w:rPr>
          <w:lang w:eastAsia="zh-CN"/>
        </w:rPr>
        <w:t>秒杀平台的优化，如何实现更高并发量、高可用性</w:t>
      </w:r>
      <w:r>
        <w:rPr>
          <w:lang w:eastAsia="zh-CN"/>
        </w:rPr>
        <w:t xml:space="preserve"> </w:t>
      </w:r>
      <w:r>
        <w:rPr>
          <w:lang w:eastAsia="zh-CN"/>
        </w:rPr>
        <w:br/>
      </w:r>
      <w:proofErr w:type="spellStart"/>
      <w:r>
        <w:rPr>
          <w:lang w:eastAsia="zh-CN"/>
        </w:rPr>
        <w:t>SpringMVC</w:t>
      </w:r>
      <w:proofErr w:type="spellEnd"/>
      <w:r>
        <w:rPr>
          <w:lang w:eastAsia="zh-CN"/>
        </w:rPr>
        <w:t xml:space="preserve"> </w:t>
      </w:r>
      <w:r>
        <w:rPr>
          <w:lang w:eastAsia="zh-CN"/>
        </w:rPr>
        <w:t>的请求过程，客户端的查询请求到渲染页面返回给用户的流程</w:t>
      </w:r>
      <w:r>
        <w:rPr>
          <w:lang w:eastAsia="zh-CN"/>
        </w:rPr>
        <w:t xml:space="preserve"> </w:t>
      </w:r>
      <w:r>
        <w:rPr>
          <w:lang w:eastAsia="zh-CN"/>
        </w:rPr>
        <w:br/>
      </w:r>
      <w:r>
        <w:rPr>
          <w:lang w:eastAsia="zh-CN"/>
        </w:rPr>
        <w:t>线程安全的本质是什么？如何解决可见性的问题？可以想出哪几种方法？</w:t>
      </w:r>
      <w:r>
        <w:rPr>
          <w:lang w:eastAsia="zh-CN"/>
        </w:rPr>
        <w:t xml:space="preserve"> </w:t>
      </w:r>
      <w:r>
        <w:rPr>
          <w:lang w:eastAsia="zh-CN"/>
        </w:rPr>
        <w:br/>
      </w:r>
      <w:r>
        <w:rPr>
          <w:lang w:eastAsia="zh-CN"/>
        </w:rPr>
        <w:lastRenderedPageBreak/>
        <w:t xml:space="preserve">AOP </w:t>
      </w:r>
      <w:r>
        <w:rPr>
          <w:lang w:eastAsia="zh-CN"/>
        </w:rPr>
        <w:t>的原生</w:t>
      </w:r>
      <w:r>
        <w:rPr>
          <w:lang w:eastAsia="zh-CN"/>
        </w:rPr>
        <w:t xml:space="preserve"> API </w:t>
      </w:r>
      <w:r>
        <w:rPr>
          <w:lang w:eastAsia="zh-CN"/>
        </w:rPr>
        <w:t>有没有了解</w:t>
      </w:r>
      <w:r>
        <w:rPr>
          <w:lang w:eastAsia="zh-CN"/>
        </w:rPr>
        <w:t xml:space="preserve"> </w:t>
      </w:r>
      <w:r>
        <w:rPr>
          <w:lang w:eastAsia="zh-CN"/>
        </w:rPr>
        <w:br/>
      </w:r>
      <w:r>
        <w:rPr>
          <w:lang w:eastAsia="zh-CN"/>
        </w:rPr>
        <w:t>你所了解的所有安全性问题以及解决思路</w:t>
      </w:r>
      <w:r>
        <w:rPr>
          <w:lang w:eastAsia="zh-CN"/>
        </w:rPr>
        <w:t xml:space="preserve"> </w:t>
      </w:r>
      <w:r>
        <w:rPr>
          <w:lang w:eastAsia="zh-CN"/>
        </w:rPr>
        <w:br/>
        <w:t xml:space="preserve">MySQL </w:t>
      </w:r>
      <w:r>
        <w:rPr>
          <w:lang w:eastAsia="zh-CN"/>
        </w:rPr>
        <w:t>中如何强制走指定的索引</w:t>
      </w:r>
      <w:r>
        <w:rPr>
          <w:lang w:eastAsia="zh-CN"/>
        </w:rPr>
        <w:t xml:space="preserve"> </w:t>
      </w:r>
      <w:r>
        <w:rPr>
          <w:lang w:eastAsia="zh-CN"/>
        </w:rPr>
        <w:br/>
        <w:t xml:space="preserve">JVM </w:t>
      </w:r>
      <w:r>
        <w:rPr>
          <w:lang w:eastAsia="zh-CN"/>
        </w:rPr>
        <w:t>的内存结构，哪些是线程私有，哪些是线程公有</w:t>
      </w:r>
      <w:r>
        <w:rPr>
          <w:lang w:eastAsia="zh-CN"/>
        </w:rPr>
        <w:t xml:space="preserve"> </w:t>
      </w:r>
      <w:r>
        <w:rPr>
          <w:lang w:eastAsia="zh-CN"/>
        </w:rPr>
        <w:br/>
      </w:r>
      <w:r>
        <w:rPr>
          <w:lang w:eastAsia="zh-CN"/>
        </w:rPr>
        <w:br/>
      </w:r>
      <w:r>
        <w:rPr>
          <w:lang w:eastAsia="zh-CN"/>
        </w:rPr>
        <w:t>腾讯微信事业部</w:t>
      </w:r>
      <w:r>
        <w:rPr>
          <w:lang w:eastAsia="zh-CN"/>
        </w:rPr>
        <w:br/>
      </w:r>
      <w:r>
        <w:rPr>
          <w:lang w:eastAsia="zh-CN"/>
        </w:rPr>
        <w:br/>
        <w:t xml:space="preserve">Redis </w:t>
      </w:r>
      <w:r>
        <w:rPr>
          <w:lang w:eastAsia="zh-CN"/>
        </w:rPr>
        <w:t>的容灾，单机和分布式环境分别说一下</w:t>
      </w:r>
      <w:r>
        <w:rPr>
          <w:lang w:eastAsia="zh-CN"/>
        </w:rPr>
        <w:t xml:space="preserve"> </w:t>
      </w:r>
      <w:r>
        <w:rPr>
          <w:lang w:eastAsia="zh-CN"/>
        </w:rPr>
        <w:br/>
        <w:t xml:space="preserve">Redis </w:t>
      </w:r>
      <w:r>
        <w:rPr>
          <w:lang w:eastAsia="zh-CN"/>
        </w:rPr>
        <w:t>的两种持久化，各自的优缺点</w:t>
      </w:r>
      <w:r>
        <w:rPr>
          <w:lang w:eastAsia="zh-CN"/>
        </w:rPr>
        <w:t xml:space="preserve"> </w:t>
      </w:r>
      <w:r>
        <w:rPr>
          <w:lang w:eastAsia="zh-CN"/>
        </w:rPr>
        <w:br/>
        <w:t xml:space="preserve">Redis </w:t>
      </w:r>
      <w:r>
        <w:rPr>
          <w:lang w:eastAsia="zh-CN"/>
        </w:rPr>
        <w:t>的</w:t>
      </w:r>
      <w:r>
        <w:rPr>
          <w:lang w:eastAsia="zh-CN"/>
        </w:rPr>
        <w:t xml:space="preserve"> IO </w:t>
      </w:r>
      <w:r>
        <w:rPr>
          <w:lang w:eastAsia="zh-CN"/>
        </w:rPr>
        <w:t>多路复用模型</w:t>
      </w:r>
      <w:r>
        <w:rPr>
          <w:lang w:eastAsia="zh-CN"/>
        </w:rPr>
        <w:t xml:space="preserve"> </w:t>
      </w:r>
      <w:r>
        <w:rPr>
          <w:lang w:eastAsia="zh-CN"/>
        </w:rPr>
        <w:br/>
      </w:r>
      <w:r>
        <w:rPr>
          <w:lang w:eastAsia="zh-CN"/>
        </w:rPr>
        <w:t>动态编译和静态编译的区别</w:t>
      </w:r>
      <w:r>
        <w:rPr>
          <w:lang w:eastAsia="zh-CN"/>
        </w:rPr>
        <w:t xml:space="preserve"> </w:t>
      </w:r>
      <w:r>
        <w:rPr>
          <w:lang w:eastAsia="zh-CN"/>
        </w:rPr>
        <w:br/>
        <w:t xml:space="preserve">STL </w:t>
      </w:r>
      <w:r>
        <w:rPr>
          <w:lang w:eastAsia="zh-CN"/>
        </w:rPr>
        <w:t>的底层数据结构（用</w:t>
      </w:r>
      <w:r>
        <w:rPr>
          <w:lang w:eastAsia="zh-CN"/>
        </w:rPr>
        <w:t xml:space="preserve"> Java </w:t>
      </w:r>
      <w:r>
        <w:rPr>
          <w:lang w:eastAsia="zh-CN"/>
        </w:rPr>
        <w:t>的容器回答的）</w:t>
      </w:r>
      <w:r>
        <w:rPr>
          <w:lang w:eastAsia="zh-CN"/>
        </w:rPr>
        <w:t xml:space="preserve"> </w:t>
      </w:r>
      <w:r>
        <w:rPr>
          <w:lang w:eastAsia="zh-CN"/>
        </w:rPr>
        <w:br/>
        <w:t xml:space="preserve">TCP </w:t>
      </w:r>
      <w:r>
        <w:rPr>
          <w:lang w:eastAsia="zh-CN"/>
        </w:rPr>
        <w:t>的四次挥手，为什么会有</w:t>
      </w:r>
      <w:r>
        <w:rPr>
          <w:lang w:eastAsia="zh-CN"/>
        </w:rPr>
        <w:t xml:space="preserve"> TIME_WAIT </w:t>
      </w:r>
      <w:r>
        <w:rPr>
          <w:lang w:eastAsia="zh-CN"/>
        </w:rPr>
        <w:t>和</w:t>
      </w:r>
      <w:r>
        <w:rPr>
          <w:lang w:eastAsia="zh-CN"/>
        </w:rPr>
        <w:t xml:space="preserve"> CLOSE_WAIT </w:t>
      </w:r>
      <w:r>
        <w:rPr>
          <w:lang w:eastAsia="zh-CN"/>
        </w:rPr>
        <w:br/>
        <w:t xml:space="preserve">TCP </w:t>
      </w:r>
      <w:r>
        <w:rPr>
          <w:lang w:eastAsia="zh-CN"/>
        </w:rPr>
        <w:t>的流量控制和拥塞控制</w:t>
      </w:r>
      <w:r>
        <w:rPr>
          <w:lang w:eastAsia="zh-CN"/>
        </w:rPr>
        <w:t xml:space="preserve"> </w:t>
      </w:r>
      <w:r>
        <w:rPr>
          <w:lang w:eastAsia="zh-CN"/>
        </w:rPr>
        <w:br/>
      </w:r>
      <w:r>
        <w:rPr>
          <w:lang w:eastAsia="zh-CN"/>
        </w:rPr>
        <w:t>用户从客户端输入请求到服务端接受请求，到数据库的访问，再到服务端返回应答、渲染页面的整个过程，描述所有细节</w:t>
      </w:r>
      <w:r>
        <w:rPr>
          <w:lang w:eastAsia="zh-CN"/>
        </w:rPr>
        <w:t xml:space="preserve"> </w:t>
      </w:r>
      <w:r>
        <w:rPr>
          <w:lang w:eastAsia="zh-CN"/>
        </w:rPr>
        <w:br/>
        <w:t xml:space="preserve">Linux </w:t>
      </w:r>
      <w:r>
        <w:rPr>
          <w:lang w:eastAsia="zh-CN"/>
        </w:rPr>
        <w:t>的几个常见的</w:t>
      </w:r>
      <w:r>
        <w:rPr>
          <w:lang w:eastAsia="zh-CN"/>
        </w:rPr>
        <w:t xml:space="preserve"> IO </w:t>
      </w:r>
      <w:r>
        <w:rPr>
          <w:lang w:eastAsia="zh-CN"/>
        </w:rPr>
        <w:t>模型</w:t>
      </w:r>
      <w:r>
        <w:rPr>
          <w:lang w:eastAsia="zh-CN"/>
        </w:rPr>
        <w:t xml:space="preserve"> </w:t>
      </w:r>
      <w:r>
        <w:rPr>
          <w:lang w:eastAsia="zh-CN"/>
        </w:rPr>
        <w:br/>
      </w:r>
      <w:r>
        <w:rPr>
          <w:lang w:eastAsia="zh-CN"/>
        </w:rPr>
        <w:t>怎样实现</w:t>
      </w:r>
      <w:r>
        <w:rPr>
          <w:lang w:eastAsia="zh-CN"/>
        </w:rPr>
        <w:t xml:space="preserve"> UDP </w:t>
      </w:r>
      <w:r>
        <w:rPr>
          <w:lang w:eastAsia="zh-CN"/>
        </w:rPr>
        <w:t>的可靠传输，需要设计哪些数据结构或者有什么思路</w:t>
      </w:r>
      <w:r>
        <w:rPr>
          <w:lang w:eastAsia="zh-CN"/>
        </w:rPr>
        <w:t xml:space="preserve"> </w:t>
      </w:r>
      <w:r>
        <w:rPr>
          <w:lang w:eastAsia="zh-CN"/>
        </w:rPr>
        <w:br/>
      </w:r>
      <w:r>
        <w:rPr>
          <w:lang w:eastAsia="zh-CN"/>
        </w:rPr>
        <w:t>堆排序的实现过程，怎样调整堆；快排有没有稳定性，为什么</w:t>
      </w:r>
      <w:r>
        <w:rPr>
          <w:lang w:eastAsia="zh-CN"/>
        </w:rPr>
        <w:t xml:space="preserve"> </w:t>
      </w:r>
      <w:r>
        <w:rPr>
          <w:lang w:eastAsia="zh-CN"/>
        </w:rPr>
        <w:br/>
      </w:r>
      <w:r>
        <w:rPr>
          <w:lang w:eastAsia="zh-CN"/>
        </w:rPr>
        <w:t>项目的技术栈，看过哪些相关的书，平时学技术栈的方法和路线</w:t>
      </w:r>
      <w:r>
        <w:rPr>
          <w:lang w:eastAsia="zh-CN"/>
        </w:rPr>
        <w:t xml:space="preserve"> </w:t>
      </w:r>
      <w:r>
        <w:rPr>
          <w:lang w:eastAsia="zh-CN"/>
        </w:rPr>
        <w:br/>
      </w:r>
      <w:r>
        <w:rPr>
          <w:lang w:eastAsia="zh-CN"/>
        </w:rPr>
        <w:t>编程题</w:t>
      </w:r>
      <w:r>
        <w:rPr>
          <w:lang w:eastAsia="zh-CN"/>
        </w:rPr>
        <w:t>6</w:t>
      </w:r>
      <w:r>
        <w:rPr>
          <w:lang w:eastAsia="zh-CN"/>
        </w:rPr>
        <w:t>个（给了</w:t>
      </w:r>
      <w:r>
        <w:rPr>
          <w:lang w:eastAsia="zh-CN"/>
        </w:rPr>
        <w:t>40</w:t>
      </w:r>
      <w:r>
        <w:rPr>
          <w:lang w:eastAsia="zh-CN"/>
        </w:rPr>
        <w:t>分钟，只写了</w:t>
      </w:r>
      <w:r>
        <w:rPr>
          <w:lang w:eastAsia="zh-CN"/>
        </w:rPr>
        <w:t>4</w:t>
      </w:r>
      <w:r>
        <w:rPr>
          <w:lang w:eastAsia="zh-CN"/>
        </w:rPr>
        <w:t>个题）：</w:t>
      </w:r>
      <w:r>
        <w:rPr>
          <w:lang w:eastAsia="zh-CN"/>
        </w:rPr>
        <w:t xml:space="preserve"> </w:t>
      </w:r>
      <w:r>
        <w:rPr>
          <w:lang w:eastAsia="zh-CN"/>
        </w:rPr>
        <w:br/>
      </w:r>
      <w:r>
        <w:rPr>
          <w:lang w:eastAsia="zh-CN"/>
        </w:rPr>
        <w:br/>
      </w:r>
      <w:r>
        <w:rPr>
          <w:lang w:eastAsia="zh-CN"/>
        </w:rPr>
        <w:br/>
      </w:r>
      <w:r>
        <w:rPr>
          <w:lang w:eastAsia="zh-CN"/>
        </w:rPr>
        <w:t>将一个数字转任意进制（</w:t>
      </w:r>
      <w:r>
        <w:rPr>
          <w:lang w:eastAsia="zh-CN"/>
        </w:rPr>
        <w:t>2-50</w:t>
      </w:r>
      <w:r>
        <w:rPr>
          <w:lang w:eastAsia="zh-CN"/>
        </w:rPr>
        <w:t>进制）</w:t>
      </w:r>
      <w:r>
        <w:rPr>
          <w:lang w:eastAsia="zh-CN"/>
        </w:rPr>
        <w:t xml:space="preserve"> </w:t>
      </w:r>
      <w:r>
        <w:rPr>
          <w:lang w:eastAsia="zh-CN"/>
        </w:rPr>
        <w:br/>
      </w:r>
      <w:r>
        <w:rPr>
          <w:lang w:eastAsia="zh-CN"/>
        </w:rPr>
        <w:t>写一段代码判断当前环境的字节序</w:t>
      </w:r>
      <w:r>
        <w:rPr>
          <w:lang w:eastAsia="zh-CN"/>
        </w:rPr>
        <w:t xml:space="preserve"> </w:t>
      </w:r>
      <w:r>
        <w:rPr>
          <w:lang w:eastAsia="zh-CN"/>
        </w:rPr>
        <w:br/>
      </w:r>
      <w:r>
        <w:rPr>
          <w:lang w:eastAsia="zh-CN"/>
        </w:rPr>
        <w:t>实现单链表的有序插入，并思考如何在有序链表的基础上提高查找效率</w:t>
      </w:r>
      <w:r>
        <w:rPr>
          <w:lang w:eastAsia="zh-CN"/>
        </w:rPr>
        <w:t xml:space="preserve"> </w:t>
      </w:r>
      <w:r>
        <w:rPr>
          <w:lang w:eastAsia="zh-CN"/>
        </w:rPr>
        <w:br/>
      </w:r>
      <w:r>
        <w:rPr>
          <w:lang w:eastAsia="zh-CN"/>
        </w:rPr>
        <w:t>给定一个数组，求</w:t>
      </w:r>
      <w:r>
        <w:rPr>
          <w:lang w:eastAsia="zh-CN"/>
        </w:rPr>
        <w:t xml:space="preserve"> max(A[</w:t>
      </w:r>
      <w:proofErr w:type="spellStart"/>
      <w:r>
        <w:rPr>
          <w:lang w:eastAsia="zh-CN"/>
        </w:rPr>
        <w:t>i</w:t>
      </w:r>
      <w:proofErr w:type="spellEnd"/>
      <w:r>
        <w:rPr>
          <w:lang w:eastAsia="zh-CN"/>
        </w:rPr>
        <w:t>] &amp; A[j])</w:t>
      </w:r>
      <w:r>
        <w:rPr>
          <w:lang w:eastAsia="zh-CN"/>
        </w:rPr>
        <w:t>，时间复杂度不高于</w:t>
      </w:r>
      <w:r>
        <w:rPr>
          <w:lang w:eastAsia="zh-CN"/>
        </w:rPr>
        <w:t xml:space="preserve">O() </w:t>
      </w:r>
      <w:r>
        <w:rPr>
          <w:lang w:eastAsia="zh-CN"/>
        </w:rPr>
        <w:br/>
      </w:r>
      <w:r>
        <w:rPr>
          <w:lang w:eastAsia="zh-CN"/>
        </w:rPr>
        <w:t>给定一个无序的大数组，如何找出中位数？如果有</w:t>
      </w:r>
      <w:r>
        <w:rPr>
          <w:lang w:eastAsia="zh-CN"/>
        </w:rPr>
        <w:t>100</w:t>
      </w:r>
      <w:r>
        <w:rPr>
          <w:lang w:eastAsia="zh-CN"/>
        </w:rPr>
        <w:t>亿个数，内存只有</w:t>
      </w:r>
      <w:r>
        <w:rPr>
          <w:lang w:eastAsia="zh-CN"/>
        </w:rPr>
        <w:t xml:space="preserve"> 4G </w:t>
      </w:r>
      <w:r>
        <w:rPr>
          <w:lang w:eastAsia="zh-CN"/>
        </w:rPr>
        <w:t>呢？</w:t>
      </w:r>
      <w:r>
        <w:rPr>
          <w:lang w:eastAsia="zh-CN"/>
        </w:rPr>
        <w:t xml:space="preserve"> </w:t>
      </w:r>
      <w:r>
        <w:rPr>
          <w:lang w:eastAsia="zh-CN"/>
        </w:rPr>
        <w:br/>
        <w:t xml:space="preserve">KMP </w:t>
      </w:r>
      <w:r>
        <w:rPr>
          <w:lang w:eastAsia="zh-CN"/>
        </w:rPr>
        <w:t>算法</w:t>
      </w:r>
      <w:r>
        <w:rPr>
          <w:lang w:eastAsia="zh-CN"/>
        </w:rPr>
        <w:t xml:space="preserve"> </w:t>
      </w:r>
      <w:r>
        <w:rPr>
          <w:lang w:eastAsia="zh-CN"/>
        </w:rPr>
        <w:br/>
      </w:r>
      <w:r>
        <w:rPr>
          <w:lang w:eastAsia="zh-CN"/>
        </w:rPr>
        <w:br/>
      </w:r>
      <w:r>
        <w:rPr>
          <w:lang w:eastAsia="zh-CN"/>
        </w:rPr>
        <w:t>感觉腾讯不怎么想招人，一面就面了快三个小时，枯了。</w:t>
      </w:r>
      <w:r>
        <w:rPr>
          <w:lang w:eastAsia="zh-CN"/>
        </w:rPr>
        <w:br/>
      </w:r>
      <w:r>
        <w:rPr>
          <w:lang w:eastAsia="zh-CN"/>
        </w:rPr>
        <w:t>小米电商</w:t>
      </w:r>
      <w:r>
        <w:rPr>
          <w:lang w:eastAsia="zh-CN"/>
        </w:rPr>
        <w:br/>
      </w:r>
      <w:r>
        <w:rPr>
          <w:lang w:eastAsia="zh-CN"/>
        </w:rPr>
        <w:lastRenderedPageBreak/>
        <w:t>一面（</w:t>
      </w:r>
      <w:r>
        <w:rPr>
          <w:lang w:eastAsia="zh-CN"/>
        </w:rPr>
        <w:t>45</w:t>
      </w:r>
      <w:r>
        <w:rPr>
          <w:lang w:eastAsia="zh-CN"/>
        </w:rPr>
        <w:t>分钟）</w:t>
      </w:r>
      <w:r>
        <w:rPr>
          <w:lang w:eastAsia="zh-CN"/>
        </w:rPr>
        <w:br/>
      </w:r>
      <w:r>
        <w:rPr>
          <w:lang w:eastAsia="zh-CN"/>
        </w:rPr>
        <w:br/>
        <w:t xml:space="preserve">HashMap </w:t>
      </w:r>
      <w:r>
        <w:rPr>
          <w:lang w:eastAsia="zh-CN"/>
        </w:rPr>
        <w:t>的扩容，</w:t>
      </w:r>
      <w:r>
        <w:rPr>
          <w:lang w:eastAsia="zh-CN"/>
        </w:rPr>
        <w:t>JDK 1.7</w:t>
      </w:r>
      <w:r>
        <w:rPr>
          <w:lang w:eastAsia="zh-CN"/>
        </w:rPr>
        <w:t>和</w:t>
      </w:r>
      <w:r>
        <w:rPr>
          <w:lang w:eastAsia="zh-CN"/>
        </w:rPr>
        <w:t xml:space="preserve"> JDK 1.8 </w:t>
      </w:r>
      <w:r>
        <w:rPr>
          <w:lang w:eastAsia="zh-CN"/>
        </w:rPr>
        <w:t>扩容的区别</w:t>
      </w:r>
      <w:r>
        <w:rPr>
          <w:lang w:eastAsia="zh-CN"/>
        </w:rPr>
        <w:t xml:space="preserve"> </w:t>
      </w:r>
      <w:r>
        <w:rPr>
          <w:lang w:eastAsia="zh-CN"/>
        </w:rPr>
        <w:br/>
      </w:r>
      <w:r>
        <w:rPr>
          <w:lang w:eastAsia="zh-CN"/>
        </w:rPr>
        <w:t>有几种方法可以让</w:t>
      </w:r>
      <w:r>
        <w:rPr>
          <w:lang w:eastAsia="zh-CN"/>
        </w:rPr>
        <w:t xml:space="preserve"> HashMap </w:t>
      </w:r>
      <w:r>
        <w:rPr>
          <w:lang w:eastAsia="zh-CN"/>
        </w:rPr>
        <w:t>变得线程安全</w:t>
      </w:r>
      <w:r>
        <w:rPr>
          <w:lang w:eastAsia="zh-CN"/>
        </w:rPr>
        <w:t xml:space="preserve"> </w:t>
      </w:r>
      <w:r>
        <w:rPr>
          <w:lang w:eastAsia="zh-CN"/>
        </w:rPr>
        <w:br/>
      </w:r>
      <w:proofErr w:type="spellStart"/>
      <w:r>
        <w:rPr>
          <w:lang w:eastAsia="zh-CN"/>
        </w:rPr>
        <w:t>ConcurrentHashMap</w:t>
      </w:r>
      <w:proofErr w:type="spellEnd"/>
      <w:r>
        <w:rPr>
          <w:lang w:eastAsia="zh-CN"/>
        </w:rPr>
        <w:t xml:space="preserve"> </w:t>
      </w:r>
      <w:r>
        <w:rPr>
          <w:lang w:eastAsia="zh-CN"/>
        </w:rPr>
        <w:t>用到了</w:t>
      </w:r>
      <w:r>
        <w:rPr>
          <w:lang w:eastAsia="zh-CN"/>
        </w:rPr>
        <w:t xml:space="preserve"> synchronized </w:t>
      </w:r>
      <w:r>
        <w:rPr>
          <w:lang w:eastAsia="zh-CN"/>
        </w:rPr>
        <w:t>么，说说</w:t>
      </w:r>
      <w:r>
        <w:rPr>
          <w:lang w:eastAsia="zh-CN"/>
        </w:rPr>
        <w:t xml:space="preserve"> synchronized </w:t>
      </w:r>
      <w:r>
        <w:rPr>
          <w:lang w:eastAsia="zh-CN"/>
        </w:rPr>
        <w:t>的底层是怎么实现的</w:t>
      </w:r>
      <w:r>
        <w:rPr>
          <w:lang w:eastAsia="zh-CN"/>
        </w:rPr>
        <w:t xml:space="preserve"> </w:t>
      </w:r>
      <w:r>
        <w:rPr>
          <w:lang w:eastAsia="zh-CN"/>
        </w:rPr>
        <w:br/>
        <w:t xml:space="preserve">volatile </w:t>
      </w:r>
      <w:r>
        <w:rPr>
          <w:lang w:eastAsia="zh-CN"/>
        </w:rPr>
        <w:t>的特点，保证原子性么</w:t>
      </w:r>
      <w:r>
        <w:rPr>
          <w:lang w:eastAsia="zh-CN"/>
        </w:rPr>
        <w:t xml:space="preserve"> </w:t>
      </w:r>
      <w:r>
        <w:rPr>
          <w:lang w:eastAsia="zh-CN"/>
        </w:rPr>
        <w:br/>
        <w:t xml:space="preserve">JVM </w:t>
      </w:r>
      <w:r>
        <w:rPr>
          <w:lang w:eastAsia="zh-CN"/>
        </w:rPr>
        <w:t>的结构，垃圾收集算法</w:t>
      </w:r>
      <w:r>
        <w:rPr>
          <w:lang w:eastAsia="zh-CN"/>
        </w:rPr>
        <w:t xml:space="preserve"> </w:t>
      </w:r>
      <w:r>
        <w:rPr>
          <w:lang w:eastAsia="zh-CN"/>
        </w:rPr>
        <w:br/>
      </w:r>
      <w:r>
        <w:rPr>
          <w:lang w:eastAsia="zh-CN"/>
        </w:rPr>
        <w:t>存储引擎，</w:t>
      </w:r>
      <w:r>
        <w:rPr>
          <w:lang w:eastAsia="zh-CN"/>
        </w:rPr>
        <w:t xml:space="preserve">B+ Tree </w:t>
      </w:r>
      <w:r>
        <w:rPr>
          <w:lang w:eastAsia="zh-CN"/>
        </w:rPr>
        <w:t>的结构，最左匹配原则</w:t>
      </w:r>
      <w:r>
        <w:rPr>
          <w:lang w:eastAsia="zh-CN"/>
        </w:rPr>
        <w:t xml:space="preserve"> </w:t>
      </w:r>
      <w:r>
        <w:rPr>
          <w:lang w:eastAsia="zh-CN"/>
        </w:rPr>
        <w:br/>
        <w:t xml:space="preserve">TCP </w:t>
      </w:r>
      <w:r>
        <w:rPr>
          <w:lang w:eastAsia="zh-CN"/>
        </w:rPr>
        <w:t>三次握手，标志位怎么设，</w:t>
      </w:r>
      <w:r>
        <w:rPr>
          <w:lang w:eastAsia="zh-CN"/>
        </w:rPr>
        <w:t xml:space="preserve">TIME_WAIT </w:t>
      </w:r>
      <w:r>
        <w:rPr>
          <w:lang w:eastAsia="zh-CN"/>
        </w:rPr>
        <w:t>发生在哪儿</w:t>
      </w:r>
      <w:r>
        <w:rPr>
          <w:lang w:eastAsia="zh-CN"/>
        </w:rPr>
        <w:t xml:space="preserve"> </w:t>
      </w:r>
      <w:r>
        <w:rPr>
          <w:lang w:eastAsia="zh-CN"/>
        </w:rPr>
        <w:br/>
      </w:r>
      <w:r>
        <w:rPr>
          <w:lang w:eastAsia="zh-CN"/>
        </w:rPr>
        <w:t>输入</w:t>
      </w:r>
      <w:r>
        <w:rPr>
          <w:lang w:eastAsia="zh-CN"/>
        </w:rPr>
        <w:t xml:space="preserve"> URL </w:t>
      </w:r>
      <w:r>
        <w:rPr>
          <w:lang w:eastAsia="zh-CN"/>
        </w:rPr>
        <w:t>到前端渲染的过程</w:t>
      </w:r>
      <w:r>
        <w:rPr>
          <w:lang w:eastAsia="zh-CN"/>
        </w:rPr>
        <w:t xml:space="preserve"> </w:t>
      </w:r>
      <w:r>
        <w:rPr>
          <w:lang w:eastAsia="zh-CN"/>
        </w:rPr>
        <w:br/>
        <w:t xml:space="preserve">AOP </w:t>
      </w:r>
      <w:r>
        <w:rPr>
          <w:lang w:eastAsia="zh-CN"/>
        </w:rPr>
        <w:t>动态</w:t>
      </w:r>
      <w:r>
        <w:rPr>
          <w:lang w:eastAsia="zh-CN"/>
        </w:rPr>
        <w:t>***</w:t>
      </w:r>
      <w:r>
        <w:rPr>
          <w:lang w:eastAsia="zh-CN"/>
        </w:rPr>
        <w:t>有哪几种实现方式，有什么区别</w:t>
      </w:r>
      <w:r>
        <w:rPr>
          <w:lang w:eastAsia="zh-CN"/>
        </w:rPr>
        <w:t xml:space="preserve"> </w:t>
      </w:r>
      <w:r>
        <w:rPr>
          <w:lang w:eastAsia="zh-CN"/>
        </w:rPr>
        <w:br/>
      </w:r>
      <w:r>
        <w:rPr>
          <w:lang w:eastAsia="zh-CN"/>
        </w:rPr>
        <w:t>项目问题</w:t>
      </w:r>
      <w:r>
        <w:rPr>
          <w:lang w:eastAsia="zh-CN"/>
        </w:rPr>
        <w:t xml:space="preserve"> </w:t>
      </w:r>
      <w:r>
        <w:rPr>
          <w:lang w:eastAsia="zh-CN"/>
        </w:rPr>
        <w:br/>
      </w:r>
      <w:r>
        <w:rPr>
          <w:lang w:eastAsia="zh-CN"/>
        </w:rPr>
        <w:t>代码题：返回二叉树中包含每层节点之和平均值的数组</w:t>
      </w:r>
      <w:r>
        <w:rPr>
          <w:lang w:eastAsia="zh-CN"/>
        </w:rPr>
        <w:t xml:space="preserve"> </w:t>
      </w:r>
      <w:r>
        <w:rPr>
          <w:lang w:eastAsia="zh-CN"/>
        </w:rPr>
        <w:br/>
      </w:r>
      <w:r>
        <w:rPr>
          <w:lang w:eastAsia="zh-CN"/>
        </w:rPr>
        <w:br/>
      </w:r>
      <w:r>
        <w:rPr>
          <w:lang w:eastAsia="zh-CN"/>
        </w:rPr>
        <w:t>二面（</w:t>
      </w:r>
      <w:r>
        <w:rPr>
          <w:lang w:eastAsia="zh-CN"/>
        </w:rPr>
        <w:t>45</w:t>
      </w:r>
      <w:r>
        <w:rPr>
          <w:lang w:eastAsia="zh-CN"/>
        </w:rPr>
        <w:t>分钟）</w:t>
      </w:r>
      <w:r>
        <w:rPr>
          <w:lang w:eastAsia="zh-CN"/>
        </w:rPr>
        <w:br/>
      </w:r>
      <w:r>
        <w:rPr>
          <w:lang w:eastAsia="zh-CN"/>
        </w:rPr>
        <w:br/>
      </w:r>
      <w:r>
        <w:rPr>
          <w:lang w:eastAsia="zh-CN"/>
        </w:rPr>
        <w:t>项目中</w:t>
      </w:r>
      <w:r>
        <w:rPr>
          <w:lang w:eastAsia="zh-CN"/>
        </w:rPr>
        <w:t xml:space="preserve"> Redis </w:t>
      </w:r>
      <w:r>
        <w:rPr>
          <w:lang w:eastAsia="zh-CN"/>
        </w:rPr>
        <w:t>和</w:t>
      </w:r>
      <w:r>
        <w:rPr>
          <w:lang w:eastAsia="zh-CN"/>
        </w:rPr>
        <w:t xml:space="preserve"> RabbitMQ </w:t>
      </w:r>
      <w:r>
        <w:rPr>
          <w:lang w:eastAsia="zh-CN"/>
        </w:rPr>
        <w:t>的作用是什么</w:t>
      </w:r>
      <w:r>
        <w:rPr>
          <w:lang w:eastAsia="zh-CN"/>
        </w:rPr>
        <w:t xml:space="preserve"> </w:t>
      </w:r>
      <w:r>
        <w:rPr>
          <w:lang w:eastAsia="zh-CN"/>
        </w:rPr>
        <w:br/>
      </w:r>
      <w:r>
        <w:rPr>
          <w:lang w:eastAsia="zh-CN"/>
        </w:rPr>
        <w:t>如何解决超卖现象</w:t>
      </w:r>
      <w:r>
        <w:rPr>
          <w:lang w:eastAsia="zh-CN"/>
        </w:rPr>
        <w:t xml:space="preserve"> </w:t>
      </w:r>
      <w:r>
        <w:rPr>
          <w:lang w:eastAsia="zh-CN"/>
        </w:rPr>
        <w:br/>
      </w:r>
      <w:r>
        <w:rPr>
          <w:lang w:eastAsia="zh-CN"/>
        </w:rPr>
        <w:t>数据库事务的特点，隔离性对应哪几种隔离级别</w:t>
      </w:r>
      <w:r>
        <w:rPr>
          <w:lang w:eastAsia="zh-CN"/>
        </w:rPr>
        <w:t xml:space="preserve"> </w:t>
      </w:r>
      <w:r>
        <w:rPr>
          <w:lang w:eastAsia="zh-CN"/>
        </w:rPr>
        <w:br/>
        <w:t xml:space="preserve">MySQL </w:t>
      </w:r>
      <w:r>
        <w:rPr>
          <w:lang w:eastAsia="zh-CN"/>
        </w:rPr>
        <w:t>的默认隔离级别能否解决幻读的问题</w:t>
      </w:r>
      <w:r>
        <w:rPr>
          <w:lang w:eastAsia="zh-CN"/>
        </w:rPr>
        <w:t xml:space="preserve"> </w:t>
      </w:r>
      <w:r>
        <w:rPr>
          <w:lang w:eastAsia="zh-CN"/>
        </w:rPr>
        <w:br/>
      </w:r>
      <w:proofErr w:type="spellStart"/>
      <w:r>
        <w:rPr>
          <w:lang w:eastAsia="zh-CN"/>
        </w:rPr>
        <w:t>InnoDB</w:t>
      </w:r>
      <w:proofErr w:type="spellEnd"/>
      <w:r>
        <w:rPr>
          <w:lang w:eastAsia="zh-CN"/>
        </w:rPr>
        <w:t xml:space="preserve"> </w:t>
      </w:r>
      <w:r>
        <w:rPr>
          <w:lang w:eastAsia="zh-CN"/>
        </w:rPr>
        <w:t>引擎的特点，支不支持事务</w:t>
      </w:r>
      <w:r>
        <w:rPr>
          <w:lang w:eastAsia="zh-CN"/>
        </w:rPr>
        <w:t xml:space="preserve"> </w:t>
      </w:r>
      <w:r>
        <w:rPr>
          <w:lang w:eastAsia="zh-CN"/>
        </w:rPr>
        <w:br/>
        <w:t xml:space="preserve">MVCC </w:t>
      </w:r>
      <w:r>
        <w:rPr>
          <w:lang w:eastAsia="zh-CN"/>
        </w:rPr>
        <w:t>是什么，核心问题是什么，为什么会有</w:t>
      </w:r>
      <w:r>
        <w:rPr>
          <w:lang w:eastAsia="zh-CN"/>
        </w:rPr>
        <w:t xml:space="preserve"> MVCC </w:t>
      </w:r>
      <w:r>
        <w:rPr>
          <w:lang w:eastAsia="zh-CN"/>
        </w:rPr>
        <w:br/>
      </w:r>
      <w:r>
        <w:rPr>
          <w:lang w:eastAsia="zh-CN"/>
        </w:rPr>
        <w:t>代码题</w:t>
      </w:r>
      <w:r>
        <w:rPr>
          <w:lang w:eastAsia="zh-CN"/>
        </w:rPr>
        <w:t>1</w:t>
      </w:r>
      <w:r>
        <w:rPr>
          <w:lang w:eastAsia="zh-CN"/>
        </w:rPr>
        <w:t>：输出一个单向链表的入环节点，如果没有则输出</w:t>
      </w:r>
      <w:r>
        <w:rPr>
          <w:lang w:eastAsia="zh-CN"/>
        </w:rPr>
        <w:t xml:space="preserve"> null</w:t>
      </w:r>
      <w:r>
        <w:rPr>
          <w:lang w:eastAsia="zh-CN"/>
        </w:rPr>
        <w:t>（先通过快慢指针得到</w:t>
      </w:r>
      <w:r>
        <w:rPr>
          <w:lang w:eastAsia="zh-CN"/>
        </w:rPr>
        <w:t xml:space="preserve"> fast </w:t>
      </w:r>
      <w:r>
        <w:rPr>
          <w:lang w:eastAsia="zh-CN"/>
        </w:rPr>
        <w:t>和</w:t>
      </w:r>
      <w:r>
        <w:rPr>
          <w:lang w:eastAsia="zh-CN"/>
        </w:rPr>
        <w:t xml:space="preserve"> slow </w:t>
      </w:r>
      <w:r>
        <w:rPr>
          <w:lang w:eastAsia="zh-CN"/>
        </w:rPr>
        <w:t>相遇的节点，再令</w:t>
      </w:r>
      <w:r>
        <w:rPr>
          <w:lang w:eastAsia="zh-CN"/>
        </w:rPr>
        <w:t xml:space="preserve"> fast </w:t>
      </w:r>
      <w:r>
        <w:rPr>
          <w:lang w:eastAsia="zh-CN"/>
        </w:rPr>
        <w:t>从相遇点出发，</w:t>
      </w:r>
      <w:r>
        <w:rPr>
          <w:lang w:eastAsia="zh-CN"/>
        </w:rPr>
        <w:t xml:space="preserve">slow </w:t>
      </w:r>
      <w:r>
        <w:rPr>
          <w:lang w:eastAsia="zh-CN"/>
        </w:rPr>
        <w:t>从链表首节点出发，一次一步，相遇的节点为入环首节点。面试官要求用数学公式推导为什么要这么做）</w:t>
      </w:r>
      <w:r>
        <w:rPr>
          <w:lang w:eastAsia="zh-CN"/>
        </w:rPr>
        <w:t xml:space="preserve"> </w:t>
      </w:r>
      <w:r>
        <w:rPr>
          <w:lang w:eastAsia="zh-CN"/>
        </w:rPr>
        <w:br/>
      </w:r>
      <w:r>
        <w:rPr>
          <w:lang w:eastAsia="zh-CN"/>
        </w:rPr>
        <w:t>代码题</w:t>
      </w:r>
      <w:r>
        <w:rPr>
          <w:lang w:eastAsia="zh-CN"/>
        </w:rPr>
        <w:t>2</w:t>
      </w:r>
      <w:r>
        <w:rPr>
          <w:lang w:eastAsia="zh-CN"/>
        </w:rPr>
        <w:t>：合并两棵二叉树，对于两棵树都存在的节点，节点值相加，否则空的位置用另一棵树的节点来代替</w:t>
      </w:r>
      <w:r>
        <w:rPr>
          <w:lang w:eastAsia="zh-CN"/>
        </w:rPr>
        <w:t xml:space="preserve"> </w:t>
      </w:r>
      <w:r>
        <w:rPr>
          <w:lang w:eastAsia="zh-CN"/>
        </w:rPr>
        <w:br/>
      </w:r>
      <w:r>
        <w:rPr>
          <w:lang w:eastAsia="zh-CN"/>
        </w:rPr>
        <w:br/>
      </w:r>
    </w:p>
    <w:p w14:paraId="07E0280B" w14:textId="77777777" w:rsidR="00F746A7" w:rsidRDefault="00001D09">
      <w:pPr>
        <w:rPr>
          <w:lang w:eastAsia="zh-CN"/>
        </w:rPr>
      </w:pPr>
      <w:r>
        <w:rPr>
          <w:lang w:eastAsia="zh-CN"/>
        </w:rPr>
        <w:t>**********************************</w:t>
      </w:r>
      <w:r>
        <w:rPr>
          <w:lang w:eastAsia="zh-CN"/>
        </w:rPr>
        <w:t>第</w:t>
      </w:r>
      <w:r>
        <w:rPr>
          <w:lang w:eastAsia="zh-CN"/>
        </w:rPr>
        <w:t>390</w:t>
      </w:r>
      <w:r>
        <w:rPr>
          <w:lang w:eastAsia="zh-CN"/>
        </w:rPr>
        <w:t>篇</w:t>
      </w:r>
      <w:r>
        <w:rPr>
          <w:lang w:eastAsia="zh-CN"/>
        </w:rPr>
        <w:t>*************************************</w:t>
      </w:r>
    </w:p>
    <w:p w14:paraId="3D6CD183" w14:textId="77777777" w:rsidR="00F746A7" w:rsidRDefault="00001D09">
      <w:pPr>
        <w:rPr>
          <w:lang w:eastAsia="zh-CN"/>
        </w:rPr>
      </w:pPr>
      <w:r>
        <w:rPr>
          <w:lang w:eastAsia="zh-CN"/>
        </w:rPr>
        <w:lastRenderedPageBreak/>
        <w:t>面经分享</w:t>
      </w:r>
      <w:r>
        <w:rPr>
          <w:lang w:eastAsia="zh-CN"/>
        </w:rPr>
        <w:t xml:space="preserve"> </w:t>
      </w:r>
      <w:r>
        <w:rPr>
          <w:lang w:eastAsia="zh-CN"/>
        </w:rPr>
        <w:t>阿里一面</w:t>
      </w:r>
      <w:r>
        <w:rPr>
          <w:lang w:eastAsia="zh-CN"/>
        </w:rPr>
        <w:t>+</w:t>
      </w:r>
      <w:r>
        <w:rPr>
          <w:lang w:eastAsia="zh-CN"/>
        </w:rPr>
        <w:t>奇安信一面</w:t>
      </w:r>
      <w:r>
        <w:rPr>
          <w:lang w:eastAsia="zh-CN"/>
        </w:rPr>
        <w:br/>
      </w:r>
      <w:r>
        <w:rPr>
          <w:lang w:eastAsia="zh-CN"/>
        </w:rPr>
        <w:br/>
      </w:r>
      <w:r>
        <w:rPr>
          <w:lang w:eastAsia="zh-CN"/>
        </w:rPr>
        <w:t>编辑于</w:t>
      </w:r>
      <w:r>
        <w:rPr>
          <w:lang w:eastAsia="zh-CN"/>
        </w:rPr>
        <w:t xml:space="preserve">  2019-09-06 11:27:20</w:t>
      </w:r>
      <w:r>
        <w:rPr>
          <w:lang w:eastAsia="zh-CN"/>
        </w:rPr>
        <w:br/>
      </w:r>
      <w:r>
        <w:rPr>
          <w:lang w:eastAsia="zh-CN"/>
        </w:rPr>
        <w:br/>
      </w:r>
      <w:r>
        <w:rPr>
          <w:lang w:eastAsia="zh-CN"/>
        </w:rPr>
        <w:br/>
        <w:t xml:space="preserve">  </w:t>
      </w:r>
      <w:r>
        <w:rPr>
          <w:lang w:eastAsia="zh-CN"/>
        </w:rPr>
        <w:t>一：阿里拍卖</w:t>
      </w:r>
      <w:r>
        <w:rPr>
          <w:lang w:eastAsia="zh-CN"/>
        </w:rPr>
        <w:t>+Java</w:t>
      </w:r>
      <w:r>
        <w:rPr>
          <w:lang w:eastAsia="zh-CN"/>
        </w:rPr>
        <w:t>开发（</w:t>
      </w:r>
      <w:r>
        <w:rPr>
          <w:lang w:eastAsia="zh-CN"/>
        </w:rPr>
        <w:t>30</w:t>
      </w:r>
      <w:r>
        <w:rPr>
          <w:lang w:eastAsia="zh-CN"/>
        </w:rPr>
        <w:t>多分钟）</w:t>
      </w:r>
      <w:r>
        <w:rPr>
          <w:lang w:eastAsia="zh-CN"/>
        </w:rPr>
        <w:t xml:space="preserve"> </w:t>
      </w:r>
      <w:r>
        <w:rPr>
          <w:lang w:eastAsia="zh-CN"/>
        </w:rPr>
        <w:br/>
      </w:r>
      <w:r>
        <w:rPr>
          <w:lang w:eastAsia="zh-CN"/>
        </w:rPr>
        <w:br/>
      </w:r>
      <w:r>
        <w:rPr>
          <w:lang w:eastAsia="zh-CN"/>
        </w:rPr>
        <w:br/>
        <w:t xml:space="preserve">  9</w:t>
      </w:r>
      <w:r>
        <w:rPr>
          <w:lang w:eastAsia="zh-CN"/>
        </w:rPr>
        <w:t>月</w:t>
      </w:r>
      <w:r>
        <w:rPr>
          <w:lang w:eastAsia="zh-CN"/>
        </w:rPr>
        <w:t>4</w:t>
      </w:r>
      <w:r>
        <w:rPr>
          <w:lang w:eastAsia="zh-CN"/>
        </w:rPr>
        <w:t>号上午</w:t>
      </w:r>
      <w:r>
        <w:rPr>
          <w:lang w:eastAsia="zh-CN"/>
        </w:rPr>
        <w:t>10</w:t>
      </w:r>
      <w:r>
        <w:rPr>
          <w:lang w:eastAsia="zh-CN"/>
        </w:rPr>
        <w:t>点一面，</w:t>
      </w:r>
      <w:r>
        <w:rPr>
          <w:lang w:eastAsia="zh-CN"/>
        </w:rPr>
        <w:t xml:space="preserve"> </w:t>
      </w:r>
      <w:r>
        <w:rPr>
          <w:lang w:eastAsia="zh-CN"/>
        </w:rPr>
        <w:br/>
      </w:r>
      <w:r>
        <w:rPr>
          <w:lang w:eastAsia="zh-CN"/>
        </w:rPr>
        <w:br/>
      </w:r>
      <w:r>
        <w:rPr>
          <w:lang w:eastAsia="zh-CN"/>
        </w:rPr>
        <w:br/>
        <w:t xml:space="preserve">  1</w:t>
      </w:r>
      <w:r>
        <w:rPr>
          <w:lang w:eastAsia="zh-CN"/>
        </w:rPr>
        <w:t>、针对</w:t>
      </w:r>
      <w:r>
        <w:rPr>
          <w:lang w:eastAsia="zh-CN"/>
        </w:rPr>
        <w:t>java</w:t>
      </w:r>
      <w:r>
        <w:rPr>
          <w:lang w:eastAsia="zh-CN"/>
        </w:rPr>
        <w:t>项目简单介绍，主要的工作，用到的技术</w:t>
      </w:r>
      <w:r>
        <w:rPr>
          <w:lang w:eastAsia="zh-CN"/>
        </w:rPr>
        <w:t xml:space="preserve"> </w:t>
      </w:r>
      <w:r>
        <w:rPr>
          <w:lang w:eastAsia="zh-CN"/>
        </w:rPr>
        <w:br/>
      </w:r>
      <w:r>
        <w:rPr>
          <w:lang w:eastAsia="zh-CN"/>
        </w:rPr>
        <w:br/>
      </w:r>
      <w:r>
        <w:rPr>
          <w:lang w:eastAsia="zh-CN"/>
        </w:rPr>
        <w:br/>
        <w:t xml:space="preserve">  2</w:t>
      </w:r>
      <w:r>
        <w:rPr>
          <w:lang w:eastAsia="zh-CN"/>
        </w:rPr>
        <w:t>、针对</w:t>
      </w:r>
      <w:r>
        <w:rPr>
          <w:lang w:eastAsia="zh-CN"/>
        </w:rPr>
        <w:t>“</w:t>
      </w:r>
      <w:r>
        <w:rPr>
          <w:lang w:eastAsia="zh-CN"/>
        </w:rPr>
        <w:t>项目负责人</w:t>
      </w:r>
      <w:r>
        <w:rPr>
          <w:lang w:eastAsia="zh-CN"/>
        </w:rPr>
        <w:t>”</w:t>
      </w:r>
      <w:r>
        <w:rPr>
          <w:lang w:eastAsia="zh-CN"/>
        </w:rPr>
        <w:t>项目，问了在这个项目中遇到的最大难点，是怎样解决的，用了什么方法，为什么使用这种方法可以解决当前难点。。。</w:t>
      </w:r>
      <w:r>
        <w:rPr>
          <w:lang w:eastAsia="zh-CN"/>
        </w:rPr>
        <w:t xml:space="preserve"> </w:t>
      </w:r>
      <w:r>
        <w:rPr>
          <w:lang w:eastAsia="zh-CN"/>
        </w:rPr>
        <w:br/>
      </w:r>
      <w:r>
        <w:rPr>
          <w:lang w:eastAsia="zh-CN"/>
        </w:rPr>
        <w:br/>
      </w:r>
      <w:r>
        <w:rPr>
          <w:lang w:eastAsia="zh-CN"/>
        </w:rPr>
        <w:br/>
        <w:t xml:space="preserve">  3</w:t>
      </w:r>
      <w:r>
        <w:rPr>
          <w:lang w:eastAsia="zh-CN"/>
        </w:rPr>
        <w:t>、简历中有论文，问了是第几作者，具体论文内容没有细问</w:t>
      </w:r>
      <w:r>
        <w:rPr>
          <w:lang w:eastAsia="zh-CN"/>
        </w:rPr>
        <w:t xml:space="preserve"> </w:t>
      </w:r>
      <w:r>
        <w:rPr>
          <w:lang w:eastAsia="zh-CN"/>
        </w:rPr>
        <w:br/>
      </w:r>
      <w:r>
        <w:rPr>
          <w:lang w:eastAsia="zh-CN"/>
        </w:rPr>
        <w:br/>
      </w:r>
      <w:r>
        <w:rPr>
          <w:lang w:eastAsia="zh-CN"/>
        </w:rPr>
        <w:br/>
        <w:t xml:space="preserve">  4</w:t>
      </w:r>
      <w:r>
        <w:rPr>
          <w:lang w:eastAsia="zh-CN"/>
        </w:rPr>
        <w:t>、开始考</w:t>
      </w:r>
      <w:r>
        <w:rPr>
          <w:lang w:eastAsia="zh-CN"/>
        </w:rPr>
        <w:t>Java</w:t>
      </w:r>
      <w:r>
        <w:rPr>
          <w:lang w:eastAsia="zh-CN"/>
        </w:rPr>
        <w:t>基础知识：</w:t>
      </w:r>
      <w:r>
        <w:rPr>
          <w:lang w:eastAsia="zh-CN"/>
        </w:rPr>
        <w:t xml:space="preserve"> </w:t>
      </w:r>
      <w:r>
        <w:rPr>
          <w:lang w:eastAsia="zh-CN"/>
        </w:rPr>
        <w:br/>
      </w:r>
      <w:r>
        <w:rPr>
          <w:lang w:eastAsia="zh-CN"/>
        </w:rPr>
        <w:br/>
      </w:r>
      <w:r>
        <w:rPr>
          <w:lang w:eastAsia="zh-CN"/>
        </w:rPr>
        <w:br/>
        <w:t xml:space="preserve">  </w:t>
      </w:r>
      <w:proofErr w:type="spellStart"/>
      <w:r>
        <w:rPr>
          <w:lang w:eastAsia="zh-CN"/>
        </w:rPr>
        <w:t>eauals</w:t>
      </w:r>
      <w:proofErr w:type="spellEnd"/>
      <w:r>
        <w:rPr>
          <w:lang w:eastAsia="zh-CN"/>
        </w:rPr>
        <w:t>和</w:t>
      </w:r>
      <w:r>
        <w:rPr>
          <w:lang w:eastAsia="zh-CN"/>
        </w:rPr>
        <w:t>==</w:t>
      </w:r>
      <w:r>
        <w:rPr>
          <w:lang w:eastAsia="zh-CN"/>
        </w:rPr>
        <w:t>的区别，</w:t>
      </w:r>
      <w:r>
        <w:rPr>
          <w:lang w:eastAsia="zh-CN"/>
        </w:rPr>
        <w:t xml:space="preserve"> </w:t>
      </w:r>
      <w:r>
        <w:rPr>
          <w:lang w:eastAsia="zh-CN"/>
        </w:rPr>
        <w:br/>
      </w:r>
      <w:r>
        <w:rPr>
          <w:lang w:eastAsia="zh-CN"/>
        </w:rPr>
        <w:br/>
      </w:r>
      <w:r>
        <w:rPr>
          <w:lang w:eastAsia="zh-CN"/>
        </w:rPr>
        <w:br/>
        <w:t xml:space="preserve">  </w:t>
      </w:r>
      <w:r>
        <w:rPr>
          <w:lang w:eastAsia="zh-CN"/>
        </w:rPr>
        <w:t>听过</w:t>
      </w:r>
      <w:proofErr w:type="spellStart"/>
      <w:r>
        <w:rPr>
          <w:lang w:eastAsia="zh-CN"/>
        </w:rPr>
        <w:t>threadlocal</w:t>
      </w:r>
      <w:proofErr w:type="spellEnd"/>
      <w:r>
        <w:rPr>
          <w:lang w:eastAsia="zh-CN"/>
        </w:rPr>
        <w:t>没</w:t>
      </w:r>
      <w:r>
        <w:rPr>
          <w:lang w:eastAsia="zh-CN"/>
        </w:rPr>
        <w:t xml:space="preserve"> </w:t>
      </w:r>
      <w:r>
        <w:rPr>
          <w:lang w:eastAsia="zh-CN"/>
        </w:rPr>
        <w:br/>
      </w:r>
      <w:r>
        <w:rPr>
          <w:lang w:eastAsia="zh-CN"/>
        </w:rPr>
        <w:br/>
      </w:r>
      <w:r>
        <w:rPr>
          <w:lang w:eastAsia="zh-CN"/>
        </w:rPr>
        <w:br/>
        <w:t xml:space="preserve">  </w:t>
      </w:r>
      <w:r>
        <w:rPr>
          <w:lang w:eastAsia="zh-CN"/>
        </w:rPr>
        <w:t>给了一个例子让阐述解决思路：有十个线程，更新变量的值，每次加</w:t>
      </w:r>
      <w:r>
        <w:rPr>
          <w:lang w:eastAsia="zh-CN"/>
        </w:rPr>
        <w:t>1</w:t>
      </w:r>
      <w:r>
        <w:rPr>
          <w:lang w:eastAsia="zh-CN"/>
        </w:rPr>
        <w:t>，同时打出，每个线程只能打印一次，当十个线程打完以后，同时打一句话任务结束。</w:t>
      </w:r>
      <w:r>
        <w:rPr>
          <w:lang w:eastAsia="zh-CN"/>
        </w:rPr>
        <w:t xml:space="preserve"> </w:t>
      </w:r>
      <w:r>
        <w:rPr>
          <w:lang w:eastAsia="zh-CN"/>
        </w:rPr>
        <w:br/>
      </w:r>
      <w:r>
        <w:rPr>
          <w:lang w:eastAsia="zh-CN"/>
        </w:rPr>
        <w:br/>
      </w:r>
      <w:r>
        <w:rPr>
          <w:lang w:eastAsia="zh-CN"/>
        </w:rPr>
        <w:br/>
        <w:t xml:space="preserve">  </w:t>
      </w:r>
      <w:r>
        <w:rPr>
          <w:lang w:eastAsia="zh-CN"/>
        </w:rPr>
        <w:t>项目中写了</w:t>
      </w:r>
      <w:proofErr w:type="spellStart"/>
      <w:r>
        <w:rPr>
          <w:lang w:eastAsia="zh-CN"/>
        </w:rPr>
        <w:t>springmvc</w:t>
      </w:r>
      <w:proofErr w:type="spellEnd"/>
      <w:r>
        <w:rPr>
          <w:lang w:eastAsia="zh-CN"/>
        </w:rPr>
        <w:t>，还熟悉其他哪些框架，说说</w:t>
      </w:r>
      <w:proofErr w:type="spellStart"/>
      <w:r>
        <w:rPr>
          <w:lang w:eastAsia="zh-CN"/>
        </w:rPr>
        <w:t>springmvc</w:t>
      </w:r>
      <w:proofErr w:type="spellEnd"/>
      <w:r>
        <w:rPr>
          <w:lang w:eastAsia="zh-CN"/>
        </w:rPr>
        <w:t>的原理。</w:t>
      </w:r>
      <w:r>
        <w:rPr>
          <w:lang w:eastAsia="zh-CN"/>
        </w:rPr>
        <w:br/>
        <w:t xml:space="preserve"> </w:t>
      </w:r>
      <w:r>
        <w:rPr>
          <w:lang w:eastAsia="zh-CN"/>
        </w:rPr>
        <w:br/>
      </w:r>
      <w:r>
        <w:rPr>
          <w:lang w:eastAsia="zh-CN"/>
        </w:rPr>
        <w:br/>
      </w:r>
      <w:r>
        <w:rPr>
          <w:lang w:eastAsia="zh-CN"/>
        </w:rPr>
        <w:lastRenderedPageBreak/>
        <w:br/>
        <w:t xml:space="preserve">  5</w:t>
      </w:r>
      <w:r>
        <w:rPr>
          <w:lang w:eastAsia="zh-CN"/>
        </w:rPr>
        <w:t>、项目中有机器学习，问了以后是打算做软件开发还是机器学习算法，相当于未来职业规划</w:t>
      </w:r>
      <w:r>
        <w:rPr>
          <w:lang w:eastAsia="zh-CN"/>
        </w:rPr>
        <w:t xml:space="preserve"> </w:t>
      </w:r>
      <w:r>
        <w:rPr>
          <w:lang w:eastAsia="zh-CN"/>
        </w:rPr>
        <w:br/>
      </w:r>
      <w:r>
        <w:rPr>
          <w:lang w:eastAsia="zh-CN"/>
        </w:rPr>
        <w:br/>
      </w:r>
      <w:r>
        <w:rPr>
          <w:lang w:eastAsia="zh-CN"/>
        </w:rPr>
        <w:br/>
        <w:t xml:space="preserve">  5</w:t>
      </w:r>
      <w:r>
        <w:rPr>
          <w:lang w:eastAsia="zh-CN"/>
        </w:rPr>
        <w:t>、你有什么想问我的没，问了一下公司对应届生的培养方案</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二：奇安信</w:t>
      </w:r>
      <w:r>
        <w:rPr>
          <w:lang w:eastAsia="zh-CN"/>
        </w:rPr>
        <w:t>+</w:t>
      </w:r>
      <w:r>
        <w:rPr>
          <w:lang w:eastAsia="zh-CN"/>
        </w:rPr>
        <w:t>测试开发工程师（</w:t>
      </w:r>
      <w:r>
        <w:rPr>
          <w:lang w:eastAsia="zh-CN"/>
        </w:rPr>
        <w:t>20</w:t>
      </w:r>
      <w:r>
        <w:rPr>
          <w:lang w:eastAsia="zh-CN"/>
        </w:rPr>
        <w:t>分钟）</w:t>
      </w:r>
      <w:r>
        <w:rPr>
          <w:lang w:eastAsia="zh-CN"/>
        </w:rPr>
        <w:t xml:space="preserve"> </w:t>
      </w:r>
      <w:r>
        <w:rPr>
          <w:lang w:eastAsia="zh-CN"/>
        </w:rPr>
        <w:br/>
      </w:r>
      <w:r>
        <w:rPr>
          <w:lang w:eastAsia="zh-CN"/>
        </w:rPr>
        <w:br/>
      </w:r>
      <w:r>
        <w:rPr>
          <w:lang w:eastAsia="zh-CN"/>
        </w:rPr>
        <w:br/>
        <w:t xml:space="preserve">  9</w:t>
      </w:r>
      <w:r>
        <w:rPr>
          <w:lang w:eastAsia="zh-CN"/>
        </w:rPr>
        <w:t>月</w:t>
      </w:r>
      <w:r>
        <w:rPr>
          <w:lang w:eastAsia="zh-CN"/>
        </w:rPr>
        <w:t>5</w:t>
      </w:r>
      <w:r>
        <w:rPr>
          <w:lang w:eastAsia="zh-CN"/>
        </w:rPr>
        <w:t>号上午</w:t>
      </w:r>
      <w:r>
        <w:rPr>
          <w:lang w:eastAsia="zh-CN"/>
        </w:rPr>
        <w:t>11</w:t>
      </w:r>
      <w:r>
        <w:rPr>
          <w:lang w:eastAsia="zh-CN"/>
        </w:rPr>
        <w:t>点多一面，当天可以进行二面和</w:t>
      </w:r>
      <w:r>
        <w:rPr>
          <w:lang w:eastAsia="zh-CN"/>
        </w:rPr>
        <w:t>HR</w:t>
      </w:r>
      <w:r>
        <w:rPr>
          <w:lang w:eastAsia="zh-CN"/>
        </w:rPr>
        <w:t>面，通过当场拿</w:t>
      </w:r>
      <w:r>
        <w:rPr>
          <w:lang w:eastAsia="zh-CN"/>
        </w:rPr>
        <w:t xml:space="preserve">offer </w:t>
      </w:r>
      <w:r>
        <w:rPr>
          <w:lang w:eastAsia="zh-CN"/>
        </w:rPr>
        <w:br/>
      </w:r>
      <w:r>
        <w:rPr>
          <w:lang w:eastAsia="zh-CN"/>
        </w:rPr>
        <w:br/>
      </w:r>
      <w:r>
        <w:rPr>
          <w:lang w:eastAsia="zh-CN"/>
        </w:rPr>
        <w:br/>
        <w:t xml:space="preserve">  1</w:t>
      </w:r>
      <w:r>
        <w:rPr>
          <w:lang w:eastAsia="zh-CN"/>
        </w:rPr>
        <w:t>、简单做个自我介绍</w:t>
      </w:r>
      <w:r>
        <w:rPr>
          <w:lang w:eastAsia="zh-CN"/>
        </w:rPr>
        <w:t xml:space="preserve"> </w:t>
      </w:r>
      <w:r>
        <w:rPr>
          <w:lang w:eastAsia="zh-CN"/>
        </w:rPr>
        <w:br/>
      </w:r>
      <w:r>
        <w:rPr>
          <w:lang w:eastAsia="zh-CN"/>
        </w:rPr>
        <w:br/>
      </w:r>
      <w:r>
        <w:rPr>
          <w:lang w:eastAsia="zh-CN"/>
        </w:rPr>
        <w:br/>
        <w:t xml:space="preserve">  2</w:t>
      </w:r>
      <w:r>
        <w:rPr>
          <w:lang w:eastAsia="zh-CN"/>
        </w:rPr>
        <w:t>、简历上求职意向为软件开发，为什么选择测试开发岗，为什么？？？我也不知道，可能就是笔试过了吧。。。</w:t>
      </w:r>
      <w:r>
        <w:rPr>
          <w:lang w:eastAsia="zh-CN"/>
        </w:rPr>
        <w:t xml:space="preserve"> </w:t>
      </w:r>
      <w:r>
        <w:rPr>
          <w:lang w:eastAsia="zh-CN"/>
        </w:rPr>
        <w:br/>
      </w:r>
      <w:r>
        <w:rPr>
          <w:lang w:eastAsia="zh-CN"/>
        </w:rPr>
        <w:br/>
      </w:r>
      <w:r>
        <w:rPr>
          <w:lang w:eastAsia="zh-CN"/>
        </w:rPr>
        <w:br/>
        <w:t xml:space="preserve">  3</w:t>
      </w:r>
      <w:r>
        <w:rPr>
          <w:lang w:eastAsia="zh-CN"/>
        </w:rPr>
        <w:t>、介绍一下第一个项目，做了什么工作</w:t>
      </w:r>
      <w:r>
        <w:rPr>
          <w:lang w:eastAsia="zh-CN"/>
        </w:rPr>
        <w:t xml:space="preserve"> </w:t>
      </w:r>
      <w:r>
        <w:rPr>
          <w:lang w:eastAsia="zh-CN"/>
        </w:rPr>
        <w:br/>
      </w:r>
      <w:r>
        <w:rPr>
          <w:lang w:eastAsia="zh-CN"/>
        </w:rPr>
        <w:br/>
      </w:r>
      <w:r>
        <w:rPr>
          <w:lang w:eastAsia="zh-CN"/>
        </w:rPr>
        <w:br/>
        <w:t xml:space="preserve">  4</w:t>
      </w:r>
      <w:r>
        <w:rPr>
          <w:lang w:eastAsia="zh-CN"/>
        </w:rPr>
        <w:t>、给了一个表，有学生和班级字段，写出统计每个班级的总人数并按人数的倒叙输出的</w:t>
      </w:r>
      <w:r>
        <w:rPr>
          <w:lang w:eastAsia="zh-CN"/>
        </w:rPr>
        <w:t>SQL</w:t>
      </w:r>
      <w:r>
        <w:rPr>
          <w:lang w:eastAsia="zh-CN"/>
        </w:rPr>
        <w:t>语句</w:t>
      </w:r>
      <w:r>
        <w:rPr>
          <w:lang w:eastAsia="zh-CN"/>
        </w:rPr>
        <w:t xml:space="preserve"> </w:t>
      </w:r>
      <w:r>
        <w:rPr>
          <w:lang w:eastAsia="zh-CN"/>
        </w:rPr>
        <w:br/>
      </w:r>
      <w:r>
        <w:rPr>
          <w:lang w:eastAsia="zh-CN"/>
        </w:rPr>
        <w:br/>
      </w:r>
      <w:r>
        <w:rPr>
          <w:lang w:eastAsia="zh-CN"/>
        </w:rPr>
        <w:br/>
        <w:t xml:space="preserve">  5</w:t>
      </w:r>
      <w:r>
        <w:rPr>
          <w:lang w:eastAsia="zh-CN"/>
        </w:rPr>
        <w:t>、了解测试嘛，说说测试的流程，什么是性能测试，怎么测试一个网站的稳定性</w:t>
      </w:r>
      <w:r>
        <w:rPr>
          <w:lang w:eastAsia="zh-CN"/>
        </w:rPr>
        <w:t xml:space="preserve"> </w:t>
      </w:r>
      <w:r>
        <w:rPr>
          <w:lang w:eastAsia="zh-CN"/>
        </w:rPr>
        <w:br/>
      </w:r>
      <w:r>
        <w:rPr>
          <w:lang w:eastAsia="zh-CN"/>
        </w:rPr>
        <w:br/>
      </w:r>
      <w:r>
        <w:rPr>
          <w:lang w:eastAsia="zh-CN"/>
        </w:rPr>
        <w:br/>
        <w:t xml:space="preserve">  6</w:t>
      </w:r>
      <w:r>
        <w:rPr>
          <w:lang w:eastAsia="zh-CN"/>
        </w:rPr>
        <w:t>、了解网络安全嘛</w:t>
      </w:r>
      <w:r>
        <w:rPr>
          <w:lang w:eastAsia="zh-CN"/>
        </w:rPr>
        <w:t xml:space="preserve"> </w:t>
      </w:r>
      <w:r>
        <w:rPr>
          <w:lang w:eastAsia="zh-CN"/>
        </w:rPr>
        <w:br/>
      </w:r>
      <w:r>
        <w:rPr>
          <w:lang w:eastAsia="zh-CN"/>
        </w:rPr>
        <w:br/>
      </w:r>
      <w:r>
        <w:rPr>
          <w:lang w:eastAsia="zh-CN"/>
        </w:rPr>
        <w:br/>
      </w:r>
      <w:r>
        <w:rPr>
          <w:lang w:eastAsia="zh-CN"/>
        </w:rPr>
        <w:lastRenderedPageBreak/>
        <w:t xml:space="preserve">  7</w:t>
      </w:r>
      <w:r>
        <w:rPr>
          <w:lang w:eastAsia="zh-CN"/>
        </w:rPr>
        <w:t>、子网掩码的最大长度</w:t>
      </w:r>
      <w:r>
        <w:rPr>
          <w:lang w:eastAsia="zh-CN"/>
        </w:rPr>
        <w:t xml:space="preserve"> </w:t>
      </w:r>
      <w:r>
        <w:rPr>
          <w:lang w:eastAsia="zh-CN"/>
        </w:rPr>
        <w:br/>
      </w:r>
      <w:r>
        <w:rPr>
          <w:lang w:eastAsia="zh-CN"/>
        </w:rPr>
        <w:br/>
      </w:r>
      <w:r>
        <w:rPr>
          <w:lang w:eastAsia="zh-CN"/>
        </w:rPr>
        <w:br/>
        <w:t xml:space="preserve">  8</w:t>
      </w:r>
      <w:r>
        <w:rPr>
          <w:lang w:eastAsia="zh-CN"/>
        </w:rPr>
        <w:t>、对你的论文挺感兴趣的，介绍一下。直接结合项目进行了介绍，介绍完没有下文了</w:t>
      </w:r>
      <w:r>
        <w:rPr>
          <w:lang w:eastAsia="zh-CN"/>
        </w:rPr>
        <w:t xml:space="preserve"> </w:t>
      </w:r>
      <w:r>
        <w:rPr>
          <w:lang w:eastAsia="zh-CN"/>
        </w:rPr>
        <w:br/>
      </w:r>
      <w:r>
        <w:rPr>
          <w:lang w:eastAsia="zh-CN"/>
        </w:rPr>
        <w:br/>
      </w:r>
      <w:r>
        <w:rPr>
          <w:lang w:eastAsia="zh-CN"/>
        </w:rPr>
        <w:br/>
      </w:r>
      <w:r>
        <w:rPr>
          <w:lang w:eastAsia="zh-CN"/>
        </w:rPr>
        <w:t>全程没有问</w:t>
      </w:r>
      <w:r>
        <w:rPr>
          <w:lang w:eastAsia="zh-CN"/>
        </w:rPr>
        <w:t>Java</w:t>
      </w:r>
      <w:r>
        <w:rPr>
          <w:lang w:eastAsia="zh-CN"/>
        </w:rPr>
        <w:t>的技术，让等待面试结果，然后凉凉。。。</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12AE6C2E" w14:textId="77777777" w:rsidR="00F746A7" w:rsidRDefault="00001D09">
      <w:pPr>
        <w:rPr>
          <w:lang w:eastAsia="zh-CN"/>
        </w:rPr>
      </w:pPr>
      <w:r>
        <w:rPr>
          <w:lang w:eastAsia="zh-CN"/>
        </w:rPr>
        <w:t>**********************************</w:t>
      </w:r>
      <w:r>
        <w:rPr>
          <w:lang w:eastAsia="zh-CN"/>
        </w:rPr>
        <w:t>第</w:t>
      </w:r>
      <w:r>
        <w:rPr>
          <w:lang w:eastAsia="zh-CN"/>
        </w:rPr>
        <w:t>391</w:t>
      </w:r>
      <w:r>
        <w:rPr>
          <w:lang w:eastAsia="zh-CN"/>
        </w:rPr>
        <w:t>篇</w:t>
      </w:r>
      <w:r>
        <w:rPr>
          <w:lang w:eastAsia="zh-CN"/>
        </w:rPr>
        <w:t>*************************************</w:t>
      </w:r>
    </w:p>
    <w:p w14:paraId="4878CF2B" w14:textId="77777777" w:rsidR="00F746A7" w:rsidRDefault="00001D09">
      <w:pPr>
        <w:rPr>
          <w:lang w:eastAsia="zh-CN"/>
        </w:rPr>
      </w:pPr>
      <w:r>
        <w:rPr>
          <w:lang w:eastAsia="zh-CN"/>
        </w:rPr>
        <w:t>阿里云一面</w:t>
      </w:r>
      <w:r>
        <w:rPr>
          <w:lang w:eastAsia="zh-CN"/>
        </w:rPr>
        <w:br/>
      </w:r>
      <w:r>
        <w:rPr>
          <w:lang w:eastAsia="zh-CN"/>
        </w:rPr>
        <w:br/>
      </w:r>
      <w:r>
        <w:rPr>
          <w:lang w:eastAsia="zh-CN"/>
        </w:rPr>
        <w:t>编辑于</w:t>
      </w:r>
      <w:r>
        <w:rPr>
          <w:lang w:eastAsia="zh-CN"/>
        </w:rPr>
        <w:t xml:space="preserve">  2019-09-04 18:56:50</w:t>
      </w:r>
      <w:r>
        <w:rPr>
          <w:lang w:eastAsia="zh-CN"/>
        </w:rPr>
        <w:br/>
      </w:r>
      <w:r>
        <w:rPr>
          <w:lang w:eastAsia="zh-CN"/>
        </w:rPr>
        <w:br/>
      </w:r>
      <w:r>
        <w:rPr>
          <w:lang w:eastAsia="zh-CN"/>
        </w:rPr>
        <w:br/>
        <w:t xml:space="preserve">  </w:t>
      </w:r>
      <w:r>
        <w:rPr>
          <w:lang w:eastAsia="zh-CN"/>
        </w:rPr>
        <w:t>阿里今天一面问的问题还是基础，充分说明一点，基础很重要，不要整那些天花乱坠的虚的，当然如果基础扎实，项目经验丰富，基本还是完全不担心谈不好</w:t>
      </w:r>
      <w:r>
        <w:rPr>
          <w:lang w:eastAsia="zh-CN"/>
        </w:rPr>
        <w:t xml:space="preserve"> </w:t>
      </w:r>
      <w:r>
        <w:rPr>
          <w:lang w:eastAsia="zh-CN"/>
        </w:rPr>
        <w:br/>
      </w:r>
      <w:r>
        <w:rPr>
          <w:lang w:eastAsia="zh-CN"/>
        </w:rPr>
        <w:br/>
      </w:r>
      <w:r>
        <w:rPr>
          <w:lang w:eastAsia="zh-CN"/>
        </w:rPr>
        <w:br/>
        <w:t xml:space="preserve">  1.</w:t>
      </w:r>
      <w:r>
        <w:rPr>
          <w:lang w:eastAsia="zh-CN"/>
        </w:rPr>
        <w:t>数据结构</w:t>
      </w:r>
      <w:r>
        <w:rPr>
          <w:lang w:eastAsia="zh-CN"/>
        </w:rPr>
        <w:t xml:space="preserve"> </w:t>
      </w:r>
      <w:r>
        <w:rPr>
          <w:lang w:eastAsia="zh-CN"/>
        </w:rPr>
        <w:br/>
      </w:r>
      <w:r>
        <w:rPr>
          <w:lang w:eastAsia="zh-CN"/>
        </w:rPr>
        <w:br/>
      </w:r>
      <w:r>
        <w:rPr>
          <w:lang w:eastAsia="zh-CN"/>
        </w:rPr>
        <w:br/>
        <w:t xml:space="preserve">  2.</w:t>
      </w:r>
      <w:r>
        <w:rPr>
          <w:lang w:eastAsia="zh-CN"/>
        </w:rPr>
        <w:t>排序算法</w:t>
      </w:r>
      <w:r>
        <w:rPr>
          <w:lang w:eastAsia="zh-CN"/>
        </w:rPr>
        <w:t xml:space="preserve"> </w:t>
      </w:r>
      <w:r>
        <w:rPr>
          <w:lang w:eastAsia="zh-CN"/>
        </w:rPr>
        <w:br/>
      </w:r>
      <w:r>
        <w:rPr>
          <w:lang w:eastAsia="zh-CN"/>
        </w:rPr>
        <w:br/>
      </w:r>
      <w:r>
        <w:rPr>
          <w:lang w:eastAsia="zh-CN"/>
        </w:rPr>
        <w:br/>
        <w:t xml:space="preserve">  3.</w:t>
      </w:r>
      <w:r>
        <w:rPr>
          <w:lang w:eastAsia="zh-CN"/>
        </w:rPr>
        <w:t>一次性</w:t>
      </w:r>
      <w:r>
        <w:rPr>
          <w:lang w:eastAsia="zh-CN"/>
        </w:rPr>
        <w:t>hash</w:t>
      </w:r>
      <w:r>
        <w:rPr>
          <w:lang w:eastAsia="zh-CN"/>
        </w:rPr>
        <w:t>，大致是想说如何最小的代价，实现在</w:t>
      </w:r>
      <w:r>
        <w:rPr>
          <w:lang w:eastAsia="zh-CN"/>
        </w:rPr>
        <w:t>hash</w:t>
      </w:r>
      <w:r>
        <w:rPr>
          <w:lang w:eastAsia="zh-CN"/>
        </w:rPr>
        <w:t>分发请求到服务器时，出现该台服务器不能存放的情形</w:t>
      </w:r>
      <w:r>
        <w:rPr>
          <w:lang w:eastAsia="zh-CN"/>
        </w:rPr>
        <w:t>(</w:t>
      </w:r>
      <w:r>
        <w:rPr>
          <w:lang w:eastAsia="zh-CN"/>
        </w:rPr>
        <w:t>雪花算法</w:t>
      </w:r>
      <w:r>
        <w:rPr>
          <w:lang w:eastAsia="zh-CN"/>
        </w:rPr>
        <w:t xml:space="preserve">) </w:t>
      </w:r>
      <w:r>
        <w:rPr>
          <w:lang w:eastAsia="zh-CN"/>
        </w:rPr>
        <w:br/>
      </w:r>
      <w:r>
        <w:rPr>
          <w:lang w:eastAsia="zh-CN"/>
        </w:rPr>
        <w:br/>
      </w:r>
      <w:r>
        <w:rPr>
          <w:lang w:eastAsia="zh-CN"/>
        </w:rPr>
        <w:br/>
        <w:t xml:space="preserve">  4.</w:t>
      </w:r>
      <w:r>
        <w:rPr>
          <w:lang w:eastAsia="zh-CN"/>
        </w:rPr>
        <w:t>说说</w:t>
      </w:r>
      <w:r>
        <w:rPr>
          <w:lang w:eastAsia="zh-CN"/>
        </w:rPr>
        <w:t xml:space="preserve">spring </w:t>
      </w:r>
      <w:r>
        <w:rPr>
          <w:lang w:eastAsia="zh-CN"/>
        </w:rPr>
        <w:br/>
      </w:r>
      <w:r>
        <w:rPr>
          <w:lang w:eastAsia="zh-CN"/>
        </w:rPr>
        <w:br/>
      </w:r>
      <w:r>
        <w:rPr>
          <w:lang w:eastAsia="zh-CN"/>
        </w:rPr>
        <w:lastRenderedPageBreak/>
        <w:br/>
        <w:t xml:space="preserve">  5.</w:t>
      </w:r>
      <w:r>
        <w:rPr>
          <w:lang w:eastAsia="zh-CN"/>
        </w:rPr>
        <w:t>数据库的锁与事务</w:t>
      </w:r>
      <w:r>
        <w:rPr>
          <w:lang w:eastAsia="zh-CN"/>
        </w:rPr>
        <w:t xml:space="preserve"> </w:t>
      </w:r>
      <w:r>
        <w:rPr>
          <w:lang w:eastAsia="zh-CN"/>
        </w:rPr>
        <w:br/>
      </w:r>
      <w:r>
        <w:rPr>
          <w:lang w:eastAsia="zh-CN"/>
        </w:rPr>
        <w:br/>
      </w:r>
      <w:r>
        <w:rPr>
          <w:lang w:eastAsia="zh-CN"/>
        </w:rPr>
        <w:br/>
        <w:t xml:space="preserve">  6.jvm</w:t>
      </w:r>
      <w:r>
        <w:rPr>
          <w:lang w:eastAsia="zh-CN"/>
        </w:rPr>
        <w:t>内存模型</w:t>
      </w:r>
      <w:r>
        <w:rPr>
          <w:lang w:eastAsia="zh-CN"/>
        </w:rPr>
        <w:t xml:space="preserve"> </w:t>
      </w:r>
      <w:r>
        <w:rPr>
          <w:lang w:eastAsia="zh-CN"/>
        </w:rPr>
        <w:br/>
      </w:r>
      <w:r>
        <w:rPr>
          <w:lang w:eastAsia="zh-CN"/>
        </w:rPr>
        <w:br/>
      </w:r>
      <w:r>
        <w:rPr>
          <w:lang w:eastAsia="zh-CN"/>
        </w:rPr>
        <w:br/>
        <w:t xml:space="preserve">  7.</w:t>
      </w:r>
      <w:r>
        <w:rPr>
          <w:lang w:eastAsia="zh-CN"/>
        </w:rPr>
        <w:t>垃圾回收算法</w:t>
      </w:r>
      <w:r>
        <w:rPr>
          <w:lang w:eastAsia="zh-CN"/>
        </w:rPr>
        <w:t xml:space="preserve"> </w:t>
      </w:r>
      <w:r>
        <w:rPr>
          <w:lang w:eastAsia="zh-CN"/>
        </w:rPr>
        <w:br/>
      </w:r>
      <w:r>
        <w:rPr>
          <w:lang w:eastAsia="zh-CN"/>
        </w:rPr>
        <w:br/>
      </w:r>
      <w:r>
        <w:rPr>
          <w:lang w:eastAsia="zh-CN"/>
        </w:rPr>
        <w:br/>
        <w:t xml:space="preserve">  8.</w:t>
      </w:r>
      <w:r>
        <w:rPr>
          <w:lang w:eastAsia="zh-CN"/>
        </w:rPr>
        <w:t>怎样防止表单重复提交</w:t>
      </w:r>
      <w:r>
        <w:rPr>
          <w:lang w:eastAsia="zh-CN"/>
        </w:rPr>
        <w:t xml:space="preserve"> </w:t>
      </w:r>
      <w:r>
        <w:rPr>
          <w:lang w:eastAsia="zh-CN"/>
        </w:rPr>
        <w:br/>
      </w:r>
      <w:r>
        <w:rPr>
          <w:lang w:eastAsia="zh-CN"/>
        </w:rPr>
        <w:br/>
      </w:r>
      <w:r>
        <w:rPr>
          <w:lang w:eastAsia="zh-CN"/>
        </w:rPr>
        <w:br/>
        <w:t>9.java</w:t>
      </w:r>
      <w:r>
        <w:rPr>
          <w:lang w:eastAsia="zh-CN"/>
        </w:rPr>
        <w:t>文件读写</w:t>
      </w:r>
      <w:r>
        <w:rPr>
          <w:lang w:eastAsia="zh-CN"/>
        </w:rPr>
        <w:br/>
      </w:r>
      <w:r>
        <w:rPr>
          <w:lang w:eastAsia="zh-CN"/>
        </w:rPr>
        <w:br/>
      </w:r>
      <w:r>
        <w:rPr>
          <w:lang w:eastAsia="zh-CN"/>
        </w:rPr>
        <w:br/>
      </w:r>
      <w:r>
        <w:rPr>
          <w:lang w:eastAsia="zh-CN"/>
        </w:rPr>
        <w:br/>
        <w:t>10.</w:t>
      </w:r>
      <w:r>
        <w:rPr>
          <w:lang w:eastAsia="zh-CN"/>
        </w:rPr>
        <w:t>你有什么问题</w:t>
      </w:r>
      <w:r>
        <w:rPr>
          <w:lang w:eastAsia="zh-CN"/>
        </w:rPr>
        <w:t xml:space="preserve"> </w:t>
      </w:r>
      <w:r>
        <w:rPr>
          <w:lang w:eastAsia="zh-CN"/>
        </w:rPr>
        <w:br/>
      </w:r>
      <w:r>
        <w:rPr>
          <w:lang w:eastAsia="zh-CN"/>
        </w:rPr>
        <w:br/>
      </w:r>
      <w:r>
        <w:rPr>
          <w:lang w:eastAsia="zh-CN"/>
        </w:rPr>
        <w:br/>
        <w:t xml:space="preserve">  </w:t>
      </w:r>
      <w:r>
        <w:rPr>
          <w:lang w:eastAsia="zh-CN"/>
        </w:rPr>
        <w:t>一个小时就这么过去了，聊得还是比较多，中间发现一些细节还是不是非常明白，需要加强</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5DB06FC6" w14:textId="77777777" w:rsidR="00F746A7" w:rsidRDefault="00001D09">
      <w:pPr>
        <w:rPr>
          <w:lang w:eastAsia="zh-CN"/>
        </w:rPr>
      </w:pPr>
      <w:r>
        <w:rPr>
          <w:lang w:eastAsia="zh-CN"/>
        </w:rPr>
        <w:t>**********************************</w:t>
      </w:r>
      <w:r>
        <w:rPr>
          <w:lang w:eastAsia="zh-CN"/>
        </w:rPr>
        <w:t>第</w:t>
      </w:r>
      <w:r>
        <w:rPr>
          <w:lang w:eastAsia="zh-CN"/>
        </w:rPr>
        <w:t>392</w:t>
      </w:r>
      <w:r>
        <w:rPr>
          <w:lang w:eastAsia="zh-CN"/>
        </w:rPr>
        <w:t>篇</w:t>
      </w:r>
      <w:r>
        <w:rPr>
          <w:lang w:eastAsia="zh-CN"/>
        </w:rPr>
        <w:t>*************************************</w:t>
      </w:r>
    </w:p>
    <w:p w14:paraId="54BCDFE3" w14:textId="77777777" w:rsidR="00F746A7" w:rsidRDefault="00001D09">
      <w:pPr>
        <w:rPr>
          <w:lang w:eastAsia="zh-CN"/>
        </w:rPr>
      </w:pPr>
      <w:r>
        <w:rPr>
          <w:lang w:eastAsia="zh-CN"/>
        </w:rPr>
        <w:t>阿里淘宝</w:t>
      </w:r>
      <w:r>
        <w:rPr>
          <w:lang w:eastAsia="zh-CN"/>
        </w:rPr>
        <w:t>Java</w:t>
      </w:r>
      <w:r>
        <w:rPr>
          <w:lang w:eastAsia="zh-CN"/>
        </w:rPr>
        <w:t>一面凉经</w:t>
      </w:r>
      <w:r>
        <w:rPr>
          <w:lang w:eastAsia="zh-CN"/>
        </w:rPr>
        <w:br/>
      </w:r>
      <w:r>
        <w:rPr>
          <w:lang w:eastAsia="zh-CN"/>
        </w:rPr>
        <w:br/>
      </w:r>
      <w:r>
        <w:rPr>
          <w:lang w:eastAsia="zh-CN"/>
        </w:rPr>
        <w:t>编辑于</w:t>
      </w:r>
      <w:r>
        <w:rPr>
          <w:lang w:eastAsia="zh-CN"/>
        </w:rPr>
        <w:t xml:space="preserve">  2019-09-04 12:55:10</w:t>
      </w:r>
      <w:r>
        <w:rPr>
          <w:lang w:eastAsia="zh-CN"/>
        </w:rPr>
        <w:br/>
      </w:r>
      <w:r>
        <w:rPr>
          <w:lang w:eastAsia="zh-CN"/>
        </w:rPr>
        <w:br/>
        <w:t xml:space="preserve"> </w:t>
      </w:r>
      <w:r>
        <w:rPr>
          <w:lang w:eastAsia="zh-CN"/>
        </w:rPr>
        <w:t>周一晚上十点接到面试官电话约的周二下午三点面的，一共一个小时。</w:t>
      </w:r>
      <w:r>
        <w:rPr>
          <w:lang w:eastAsia="zh-CN"/>
        </w:rPr>
        <w:t xml:space="preserve"> </w:t>
      </w:r>
      <w:r>
        <w:rPr>
          <w:lang w:eastAsia="zh-CN"/>
        </w:rPr>
        <w:br/>
      </w:r>
      <w:r>
        <w:rPr>
          <w:lang w:eastAsia="zh-CN"/>
        </w:rPr>
        <w:br/>
      </w:r>
      <w:r>
        <w:rPr>
          <w:lang w:eastAsia="zh-CN"/>
        </w:rPr>
        <w:lastRenderedPageBreak/>
        <w:t xml:space="preserve">  🤣🤣🤣</w:t>
      </w:r>
      <w:r>
        <w:rPr>
          <w:lang w:eastAsia="zh-CN"/>
        </w:rPr>
        <w:t>感觉自己水平差距还是太大了，只是当一次锻炼而已。</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分享出来攒一波人品，顺便请各位大佬指教</w:t>
      </w:r>
      <w:r>
        <w:rPr>
          <w:lang w:eastAsia="zh-CN"/>
        </w:rPr>
        <w:br/>
        <w:t xml:space="preserve"> 😋</w:t>
      </w:r>
      <w:r>
        <w:rPr>
          <w:lang w:eastAsia="zh-CN"/>
        </w:rPr>
        <w:br/>
        <w:t>😋</w:t>
      </w:r>
      <w:r>
        <w:rPr>
          <w:lang w:eastAsia="zh-CN"/>
        </w:rPr>
        <w:b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询问在校情况（成绩、奖学金、课程和比赛等）</w:t>
      </w:r>
      <w:r>
        <w:rPr>
          <w:lang w:eastAsia="zh-CN"/>
        </w:rPr>
        <w:t xml:space="preserve"> </w:t>
      </w:r>
      <w:r>
        <w:rPr>
          <w:lang w:eastAsia="zh-CN"/>
        </w:rPr>
        <w:br/>
        <w:t xml:space="preserve"> </w:t>
      </w:r>
      <w:r>
        <w:rPr>
          <w:lang w:eastAsia="zh-CN"/>
        </w:rPr>
        <w:t>研究方向是什么，具体说一下</w:t>
      </w:r>
      <w:r>
        <w:rPr>
          <w:lang w:eastAsia="zh-CN"/>
        </w:rPr>
        <w:t xml:space="preserve"> </w:t>
      </w:r>
      <w:r>
        <w:rPr>
          <w:lang w:eastAsia="zh-CN"/>
        </w:rPr>
        <w:br/>
        <w:t xml:space="preserve"> </w:t>
      </w:r>
      <w:r>
        <w:rPr>
          <w:lang w:eastAsia="zh-CN"/>
        </w:rPr>
        <w:t>了解过一些常用的开源中间件么？</w:t>
      </w:r>
      <w:r>
        <w:rPr>
          <w:lang w:eastAsia="zh-CN"/>
        </w:rPr>
        <w:t xml:space="preserve"> </w:t>
      </w:r>
      <w:r>
        <w:rPr>
          <w:lang w:eastAsia="zh-CN"/>
        </w:rPr>
        <w:br/>
        <w:t xml:space="preserve"> </w:t>
      </w:r>
      <w:r>
        <w:rPr>
          <w:lang w:eastAsia="zh-CN"/>
        </w:rPr>
        <w:t>有看过什么开源项目的源码么？而不仅仅是了解，是深入的研究</w:t>
      </w:r>
      <w:r>
        <w:rPr>
          <w:lang w:eastAsia="zh-CN"/>
        </w:rPr>
        <w:t xml:space="preserve"> </w:t>
      </w:r>
      <w:r>
        <w:rPr>
          <w:lang w:eastAsia="zh-CN"/>
        </w:rPr>
        <w:br/>
        <w:t xml:space="preserve"> </w:t>
      </w:r>
      <w:r>
        <w:rPr>
          <w:lang w:eastAsia="zh-CN"/>
        </w:rPr>
        <w:t>分享一下最近阅读的一些书籍</w:t>
      </w:r>
      <w:r>
        <w:rPr>
          <w:lang w:eastAsia="zh-CN"/>
        </w:rPr>
        <w:t xml:space="preserve"> </w:t>
      </w:r>
      <w:r>
        <w:rPr>
          <w:lang w:eastAsia="zh-CN"/>
        </w:rPr>
        <w:br/>
        <w:t xml:space="preserve"> </w:t>
      </w:r>
      <w:r>
        <w:rPr>
          <w:lang w:eastAsia="zh-CN"/>
        </w:rPr>
        <w:t>说一下</w:t>
      </w:r>
      <w:r>
        <w:rPr>
          <w:lang w:eastAsia="zh-CN"/>
        </w:rPr>
        <w:t>Redis Cloud</w:t>
      </w:r>
      <w:r>
        <w:rPr>
          <w:lang w:eastAsia="zh-CN"/>
        </w:rPr>
        <w:t>的设计与实现</w:t>
      </w:r>
      <w:r>
        <w:rPr>
          <w:lang w:eastAsia="zh-CN"/>
        </w:rPr>
        <w:t xml:space="preserve"> </w:t>
      </w:r>
      <w:r>
        <w:rPr>
          <w:lang w:eastAsia="zh-CN"/>
        </w:rPr>
        <w:br/>
        <w:t xml:space="preserve"> Redis</w:t>
      </w:r>
      <w:r>
        <w:rPr>
          <w:lang w:eastAsia="zh-CN"/>
        </w:rPr>
        <w:t>的哈希环最多有</w:t>
      </w:r>
      <w:r>
        <w:rPr>
          <w:lang w:eastAsia="zh-CN"/>
        </w:rPr>
        <w:t>16384</w:t>
      </w:r>
      <w:r>
        <w:rPr>
          <w:lang w:eastAsia="zh-CN"/>
        </w:rPr>
        <w:t>个槽，为什么是</w:t>
      </w:r>
      <w:r>
        <w:rPr>
          <w:lang w:eastAsia="zh-CN"/>
        </w:rPr>
        <w:t>16384</w:t>
      </w:r>
      <w:r>
        <w:rPr>
          <w:lang w:eastAsia="zh-CN"/>
        </w:rPr>
        <w:t>？</w:t>
      </w:r>
      <w:r>
        <w:rPr>
          <w:lang w:eastAsia="zh-CN"/>
        </w:rPr>
        <w:t xml:space="preserve"> </w:t>
      </w:r>
      <w:r>
        <w:rPr>
          <w:lang w:eastAsia="zh-CN"/>
        </w:rPr>
        <w:br/>
        <w:t xml:space="preserve"> </w:t>
      </w:r>
      <w:r>
        <w:rPr>
          <w:lang w:eastAsia="zh-CN"/>
        </w:rPr>
        <w:t>当哈希环出现</w:t>
      </w:r>
      <w:r>
        <w:rPr>
          <w:lang w:eastAsia="zh-CN"/>
        </w:rPr>
        <w:t>“</w:t>
      </w:r>
      <w:r>
        <w:rPr>
          <w:lang w:eastAsia="zh-CN"/>
        </w:rPr>
        <w:t>数据倾斜</w:t>
      </w:r>
      <w:r>
        <w:rPr>
          <w:lang w:eastAsia="zh-CN"/>
        </w:rPr>
        <w:t xml:space="preserve">” </w:t>
      </w:r>
      <w:r>
        <w:rPr>
          <w:lang w:eastAsia="zh-CN"/>
        </w:rPr>
        <w:t>该如何解决？</w:t>
      </w:r>
      <w:r>
        <w:rPr>
          <w:lang w:eastAsia="zh-CN"/>
        </w:rPr>
        <w:t xml:space="preserve"> </w:t>
      </w:r>
      <w:r>
        <w:rPr>
          <w:lang w:eastAsia="zh-CN"/>
        </w:rPr>
        <w:br/>
        <w:t xml:space="preserve"> </w:t>
      </w:r>
      <w:r>
        <w:rPr>
          <w:lang w:eastAsia="zh-CN"/>
        </w:rPr>
        <w:t>描述一下</w:t>
      </w:r>
      <w:r>
        <w:rPr>
          <w:lang w:eastAsia="zh-CN"/>
        </w:rPr>
        <w:t>Redis</w:t>
      </w:r>
      <w:r>
        <w:rPr>
          <w:lang w:eastAsia="zh-CN"/>
        </w:rPr>
        <w:t>中的哨兵机制，主从切换具体是如何实现的？</w:t>
      </w:r>
      <w:r>
        <w:rPr>
          <w:lang w:eastAsia="zh-CN"/>
        </w:rPr>
        <w:t xml:space="preserve"> </w:t>
      </w:r>
      <w:r>
        <w:rPr>
          <w:lang w:eastAsia="zh-CN"/>
        </w:rPr>
        <w:br/>
        <w:t xml:space="preserve"> </w:t>
      </w:r>
      <w:proofErr w:type="spellStart"/>
      <w:r>
        <w:t>Redis</w:t>
      </w:r>
      <w:r>
        <w:t>里面使用到了</w:t>
      </w:r>
      <w:r>
        <w:t>Raft</w:t>
      </w:r>
      <w:r>
        <w:t>协议，你有了解么</w:t>
      </w:r>
      <w:proofErr w:type="spellEnd"/>
      <w:r>
        <w:t>？</w:t>
      </w:r>
      <w:r>
        <w:t xml:space="preserve"> </w:t>
      </w:r>
      <w:r>
        <w:br/>
        <w:t xml:space="preserve"> </w:t>
      </w:r>
      <w:proofErr w:type="spellStart"/>
      <w:r>
        <w:t>说一下</w:t>
      </w:r>
      <w:r>
        <w:t>Raft</w:t>
      </w:r>
      <w:r>
        <w:t>和</w:t>
      </w:r>
      <w:r>
        <w:t>Paxos</w:t>
      </w:r>
      <w:r>
        <w:t>协议的区别</w:t>
      </w:r>
      <w:proofErr w:type="spellEnd"/>
      <w:r>
        <w:t xml:space="preserve"> </w:t>
      </w:r>
      <w:r>
        <w:br/>
        <w:t xml:space="preserve"> </w:t>
      </w:r>
      <w:proofErr w:type="spellStart"/>
      <w:r>
        <w:t>Redis</w:t>
      </w:r>
      <w:r>
        <w:t>有哪些数据结构</w:t>
      </w:r>
      <w:proofErr w:type="spellEnd"/>
      <w:r>
        <w:t xml:space="preserve"> </w:t>
      </w:r>
      <w:r>
        <w:br/>
        <w:t xml:space="preserve"> </w:t>
      </w:r>
      <w:proofErr w:type="spellStart"/>
      <w:r>
        <w:t>Redis</w:t>
      </w:r>
      <w:r>
        <w:t>和</w:t>
      </w:r>
      <w:r>
        <w:t>LevelDB</w:t>
      </w:r>
      <w:r>
        <w:t>的区别</w:t>
      </w:r>
      <w:proofErr w:type="spellEnd"/>
      <w:r>
        <w:t xml:space="preserve"> </w:t>
      </w:r>
      <w:r>
        <w:br/>
        <w:t xml:space="preserve"> </w:t>
      </w:r>
      <w:proofErr w:type="spellStart"/>
      <w:r>
        <w:t>你平时用的</w:t>
      </w:r>
      <w:r>
        <w:t>JVM</w:t>
      </w:r>
      <w:r>
        <w:t>版本是什么？最新版本是什么</w:t>
      </w:r>
      <w:proofErr w:type="spellEnd"/>
      <w:r>
        <w:t>？</w:t>
      </w:r>
      <w:r>
        <w:t xml:space="preserve"> </w:t>
      </w:r>
      <w:r>
        <w:br/>
        <w:t xml:space="preserve"> </w:t>
      </w:r>
      <w:r>
        <w:t>版本</w:t>
      </w:r>
      <w:r>
        <w:t>8-12</w:t>
      </w:r>
      <w:r>
        <w:t>，每个大版本更迭引入的新功能或新特性是什么</w:t>
      </w:r>
      <w:r>
        <w:t xml:space="preserve"> </w:t>
      </w:r>
      <w:r>
        <w:br/>
        <w:t xml:space="preserve"> </w:t>
      </w:r>
      <w:r>
        <w:t>在</w:t>
      </w:r>
      <w:r>
        <w:t>JDK8</w:t>
      </w:r>
      <w:r>
        <w:t>中移除永久代，并把方法区移至元空间，这么设计的原因是什么</w:t>
      </w:r>
      <w:r>
        <w:t xml:space="preserve"> </w:t>
      </w:r>
      <w:r>
        <w:br/>
        <w:t xml:space="preserve"> </w:t>
      </w:r>
      <w:proofErr w:type="spellStart"/>
      <w:r>
        <w:t>元空间需要进行</w:t>
      </w:r>
      <w:r>
        <w:t>GC</w:t>
      </w:r>
      <w:r>
        <w:t>么？需要的话，元空间的</w:t>
      </w:r>
      <w:r>
        <w:t>GC</w:t>
      </w:r>
      <w:r>
        <w:t>是</w:t>
      </w:r>
      <w:r>
        <w:t>young</w:t>
      </w:r>
      <w:proofErr w:type="spellEnd"/>
      <w:r>
        <w:t xml:space="preserve"> </w:t>
      </w:r>
      <w:proofErr w:type="spellStart"/>
      <w:r>
        <w:t>gc</w:t>
      </w:r>
      <w:r>
        <w:t>还是</w:t>
      </w:r>
      <w:r>
        <w:t>full</w:t>
      </w:r>
      <w:proofErr w:type="spellEnd"/>
      <w:r>
        <w:t xml:space="preserve"> </w:t>
      </w:r>
      <w:proofErr w:type="spellStart"/>
      <w:r>
        <w:t>gc</w:t>
      </w:r>
      <w:proofErr w:type="spellEnd"/>
      <w:r>
        <w:t xml:space="preserve"> </w:t>
      </w:r>
      <w:r>
        <w:br/>
        <w:t xml:space="preserve"> G1</w:t>
      </w:r>
      <w:r>
        <w:t>的适用场景和实现原理</w:t>
      </w:r>
      <w:r>
        <w:t xml:space="preserve"> </w:t>
      </w:r>
      <w:r>
        <w:br/>
        <w:t xml:space="preserve"> </w:t>
      </w:r>
      <w:proofErr w:type="spellStart"/>
      <w:r>
        <w:t>详细说一下</w:t>
      </w:r>
      <w:r>
        <w:t>Remembered</w:t>
      </w:r>
      <w:proofErr w:type="spellEnd"/>
      <w:r>
        <w:t xml:space="preserve"> </w:t>
      </w:r>
      <w:proofErr w:type="spellStart"/>
      <w:r>
        <w:t>Set</w:t>
      </w:r>
      <w:r>
        <w:t>的作用，什么时候会往里面写、更新等</w:t>
      </w:r>
      <w:proofErr w:type="spellEnd"/>
      <w:r>
        <w:t xml:space="preserve"> </w:t>
      </w:r>
      <w:r>
        <w:br/>
        <w:t xml:space="preserve"> </w:t>
      </w:r>
      <w:proofErr w:type="spellStart"/>
      <w:r>
        <w:t>还有一个</w:t>
      </w:r>
      <w:r>
        <w:t>Collection</w:t>
      </w:r>
      <w:proofErr w:type="spellEnd"/>
      <w:r>
        <w:t xml:space="preserve"> </w:t>
      </w:r>
      <w:proofErr w:type="spellStart"/>
      <w:r>
        <w:t>Set</w:t>
      </w:r>
      <w:r>
        <w:t>，你知道</w:t>
      </w:r>
      <w:r>
        <w:t>C</w:t>
      </w:r>
      <w:proofErr w:type="spellEnd"/>
      <w:r>
        <w:t xml:space="preserve"> </w:t>
      </w:r>
      <w:proofErr w:type="spellStart"/>
      <w:r>
        <w:t>Set</w:t>
      </w:r>
      <w:r>
        <w:t>的作用是什么吗</w:t>
      </w:r>
      <w:proofErr w:type="spellEnd"/>
      <w:r>
        <w:t>？</w:t>
      </w:r>
      <w:r>
        <w:t xml:space="preserve"> </w:t>
      </w:r>
      <w:r>
        <w:br/>
      </w:r>
      <w:r>
        <w:lastRenderedPageBreak/>
        <w:t xml:space="preserve"> </w:t>
      </w:r>
      <w:r>
        <w:rPr>
          <w:lang w:eastAsia="zh-CN"/>
        </w:rPr>
        <w:t>对于</w:t>
      </w:r>
      <w:r>
        <w:rPr>
          <w:lang w:eastAsia="zh-CN"/>
        </w:rPr>
        <w:t>volatile</w:t>
      </w:r>
      <w:r>
        <w:rPr>
          <w:lang w:eastAsia="zh-CN"/>
        </w:rPr>
        <w:t>的理解</w:t>
      </w:r>
      <w:r>
        <w:rPr>
          <w:lang w:eastAsia="zh-CN"/>
        </w:rPr>
        <w:t xml:space="preserve"> </w:t>
      </w:r>
      <w:r>
        <w:rPr>
          <w:lang w:eastAsia="zh-CN"/>
        </w:rPr>
        <w:br/>
        <w:t xml:space="preserve"> </w:t>
      </w:r>
      <w:r>
        <w:rPr>
          <w:lang w:eastAsia="zh-CN"/>
        </w:rPr>
        <w:t>描述一下有序性</w:t>
      </w:r>
      <w:r>
        <w:rPr>
          <w:lang w:eastAsia="zh-CN"/>
        </w:rPr>
        <w:t xml:space="preserve"> </w:t>
      </w:r>
      <w:r>
        <w:rPr>
          <w:lang w:eastAsia="zh-CN"/>
        </w:rPr>
        <w:br/>
        <w:t xml:space="preserve"> synchronized</w:t>
      </w:r>
      <w:r>
        <w:rPr>
          <w:lang w:eastAsia="zh-CN"/>
        </w:rPr>
        <w:t>底层的实现原理（自旋锁、偏向锁、轻量级锁、重量级锁），什么是重量级锁，定义是什么</w:t>
      </w:r>
      <w:r>
        <w:rPr>
          <w:lang w:eastAsia="zh-CN"/>
        </w:rPr>
        <w:t xml:space="preserve"> </w:t>
      </w:r>
      <w:r>
        <w:rPr>
          <w:lang w:eastAsia="zh-CN"/>
        </w:rPr>
        <w:br/>
        <w:t xml:space="preserve"> </w:t>
      </w:r>
      <w:r>
        <w:rPr>
          <w:lang w:eastAsia="zh-CN"/>
        </w:rPr>
        <w:t>说一下</w:t>
      </w:r>
      <w:r>
        <w:rPr>
          <w:lang w:eastAsia="zh-CN"/>
        </w:rPr>
        <w:t>JUC</w:t>
      </w:r>
      <w:r>
        <w:rPr>
          <w:lang w:eastAsia="zh-CN"/>
        </w:rPr>
        <w:t>包</w:t>
      </w:r>
      <w:r>
        <w:rPr>
          <w:lang w:eastAsia="zh-CN"/>
        </w:rPr>
        <w:t xml:space="preserve"> </w:t>
      </w:r>
      <w:r>
        <w:rPr>
          <w:lang w:eastAsia="zh-CN"/>
        </w:rPr>
        <w:br/>
        <w:t xml:space="preserve"> </w:t>
      </w:r>
      <w:r>
        <w:rPr>
          <w:lang w:eastAsia="zh-CN"/>
        </w:rPr>
        <w:t>线程池的关键参数有哪些？当没有任务的时候，核心数线程还需要保持么？核心线程数是怎么理解的？</w:t>
      </w:r>
      <w:r>
        <w:rPr>
          <w:lang w:eastAsia="zh-CN"/>
        </w:rPr>
        <w:t xml:space="preserve"> </w:t>
      </w:r>
      <w:r>
        <w:rPr>
          <w:lang w:eastAsia="zh-CN"/>
        </w:rPr>
        <w:br/>
      </w:r>
      <w:r>
        <w:rPr>
          <w:lang w:eastAsia="zh-CN"/>
        </w:rPr>
        <w:br/>
      </w:r>
    </w:p>
    <w:p w14:paraId="6CE5E2F3" w14:textId="77777777" w:rsidR="00F746A7" w:rsidRDefault="00001D09">
      <w:pPr>
        <w:rPr>
          <w:lang w:eastAsia="zh-CN"/>
        </w:rPr>
      </w:pPr>
      <w:r>
        <w:rPr>
          <w:lang w:eastAsia="zh-CN"/>
        </w:rPr>
        <w:t>**********************************</w:t>
      </w:r>
      <w:r>
        <w:rPr>
          <w:lang w:eastAsia="zh-CN"/>
        </w:rPr>
        <w:t>第</w:t>
      </w:r>
      <w:r>
        <w:rPr>
          <w:lang w:eastAsia="zh-CN"/>
        </w:rPr>
        <w:t>393</w:t>
      </w:r>
      <w:r>
        <w:rPr>
          <w:lang w:eastAsia="zh-CN"/>
        </w:rPr>
        <w:t>篇</w:t>
      </w:r>
      <w:r>
        <w:rPr>
          <w:lang w:eastAsia="zh-CN"/>
        </w:rPr>
        <w:t>*************************************</w:t>
      </w:r>
    </w:p>
    <w:p w14:paraId="4A407C2A" w14:textId="77777777" w:rsidR="00F746A7" w:rsidRDefault="00001D09">
      <w:pPr>
        <w:rPr>
          <w:lang w:eastAsia="zh-CN"/>
        </w:rPr>
      </w:pPr>
      <w:r>
        <w:rPr>
          <w:lang w:eastAsia="zh-CN"/>
        </w:rPr>
        <w:t>阿里菜鸟一面凉经</w:t>
      </w:r>
      <w:r>
        <w:rPr>
          <w:lang w:eastAsia="zh-CN"/>
        </w:rPr>
        <w:br/>
      </w:r>
      <w:r>
        <w:rPr>
          <w:lang w:eastAsia="zh-CN"/>
        </w:rPr>
        <w:br/>
      </w:r>
      <w:r>
        <w:rPr>
          <w:lang w:eastAsia="zh-CN"/>
        </w:rPr>
        <w:t>编辑于</w:t>
      </w:r>
      <w:r>
        <w:rPr>
          <w:lang w:eastAsia="zh-CN"/>
        </w:rPr>
        <w:t xml:space="preserve">  2019-09-04 11:21:16</w:t>
      </w:r>
      <w:r>
        <w:rPr>
          <w:lang w:eastAsia="zh-CN"/>
        </w:rPr>
        <w:br/>
      </w:r>
      <w:r>
        <w:rPr>
          <w:lang w:eastAsia="zh-CN"/>
        </w:rPr>
        <w:br/>
        <w:t>1.</w:t>
      </w:r>
      <w:r>
        <w:rPr>
          <w:lang w:eastAsia="zh-CN"/>
        </w:rPr>
        <w:t>自我介绍</w:t>
      </w:r>
      <w:r>
        <w:rPr>
          <w:lang w:eastAsia="zh-CN"/>
        </w:rPr>
        <w:br/>
        <w:t xml:space="preserve"> 2.</w:t>
      </w:r>
      <w:r>
        <w:rPr>
          <w:lang w:eastAsia="zh-CN"/>
        </w:rPr>
        <w:t>介绍项目</w:t>
      </w:r>
      <w:r>
        <w:rPr>
          <w:lang w:eastAsia="zh-CN"/>
        </w:rPr>
        <w:br/>
        <w:t xml:space="preserve"> 3.spring</w:t>
      </w:r>
      <w:r>
        <w:rPr>
          <w:lang w:eastAsia="zh-CN"/>
        </w:rPr>
        <w:t>中是如何进行依赖注入的，依赖注入的原理</w:t>
      </w:r>
      <w:r>
        <w:rPr>
          <w:lang w:eastAsia="zh-CN"/>
        </w:rPr>
        <w:br/>
        <w:t xml:space="preserve"> 4.Mybatis</w:t>
      </w:r>
      <w:r>
        <w:rPr>
          <w:lang w:eastAsia="zh-CN"/>
        </w:rPr>
        <w:t>是如何做到动态</w:t>
      </w:r>
      <w:proofErr w:type="spellStart"/>
      <w:r>
        <w:rPr>
          <w:lang w:eastAsia="zh-CN"/>
        </w:rPr>
        <w:t>sql</w:t>
      </w:r>
      <w:proofErr w:type="spellEnd"/>
      <w:r>
        <w:rPr>
          <w:lang w:eastAsia="zh-CN"/>
        </w:rPr>
        <w:t>解析</w:t>
      </w:r>
      <w:r>
        <w:rPr>
          <w:lang w:eastAsia="zh-CN"/>
        </w:rPr>
        <w:br/>
        <w:t xml:space="preserve"> 5.Mybatis</w:t>
      </w:r>
      <w:r>
        <w:rPr>
          <w:lang w:eastAsia="zh-CN"/>
        </w:rPr>
        <w:t>是如何实现</w:t>
      </w:r>
      <w:r>
        <w:rPr>
          <w:lang w:eastAsia="zh-CN"/>
        </w:rPr>
        <w:t>xml</w:t>
      </w:r>
      <w:r>
        <w:rPr>
          <w:lang w:eastAsia="zh-CN"/>
        </w:rPr>
        <w:t>文件与实体类的映射</w:t>
      </w:r>
      <w:r>
        <w:rPr>
          <w:lang w:eastAsia="zh-CN"/>
        </w:rPr>
        <w:br/>
        <w:t xml:space="preserve"> 6.java</w:t>
      </w:r>
      <w:r>
        <w:rPr>
          <w:lang w:eastAsia="zh-CN"/>
        </w:rPr>
        <w:t>中反射获取到的属性和方法是存储在什么地方</w:t>
      </w:r>
      <w:r>
        <w:rPr>
          <w:lang w:eastAsia="zh-CN"/>
        </w:rPr>
        <w:br/>
        <w:t xml:space="preserve"> 7.</w:t>
      </w:r>
      <w:r>
        <w:rPr>
          <w:lang w:eastAsia="zh-CN"/>
        </w:rPr>
        <w:t>反射如何获取方法上的注解</w:t>
      </w:r>
      <w:r>
        <w:rPr>
          <w:lang w:eastAsia="zh-CN"/>
        </w:rPr>
        <w:br/>
        <w:t xml:space="preserve"> 8.</w:t>
      </w:r>
      <w:r>
        <w:rPr>
          <w:lang w:eastAsia="zh-CN"/>
        </w:rPr>
        <w:t>注解和接口的区别</w:t>
      </w:r>
      <w:r>
        <w:rPr>
          <w:lang w:eastAsia="zh-CN"/>
        </w:rPr>
        <w:br/>
        <w:t xml:space="preserve"> 9.Redis</w:t>
      </w:r>
      <w:r>
        <w:rPr>
          <w:lang w:eastAsia="zh-CN"/>
        </w:rPr>
        <w:t>中的基本数据类型</w:t>
      </w:r>
      <w:r>
        <w:rPr>
          <w:lang w:eastAsia="zh-CN"/>
        </w:rPr>
        <w:br/>
        <w:t xml:space="preserve"> 10.Redis</w:t>
      </w:r>
      <w:r>
        <w:rPr>
          <w:lang w:eastAsia="zh-CN"/>
        </w:rPr>
        <w:t>中的</w:t>
      </w:r>
      <w:r>
        <w:rPr>
          <w:lang w:eastAsia="zh-CN"/>
        </w:rPr>
        <w:t>IO</w:t>
      </w:r>
      <w:r>
        <w:rPr>
          <w:lang w:eastAsia="zh-CN"/>
        </w:rPr>
        <w:t>模型</w:t>
      </w:r>
      <w:r>
        <w:rPr>
          <w:lang w:eastAsia="zh-CN"/>
        </w:rPr>
        <w:br/>
        <w:t xml:space="preserve"> 11.Redis</w:t>
      </w:r>
      <w:r>
        <w:rPr>
          <w:lang w:eastAsia="zh-CN"/>
        </w:rPr>
        <w:t>中消息模型中消费线程数和生产线程数框架中设置的为多少</w:t>
      </w:r>
      <w:r>
        <w:rPr>
          <w:lang w:eastAsia="zh-CN"/>
        </w:rPr>
        <w:br/>
        <w:t xml:space="preserve"> 12.Redis</w:t>
      </w:r>
      <w:r>
        <w:rPr>
          <w:lang w:eastAsia="zh-CN"/>
        </w:rPr>
        <w:t>中的命令</w:t>
      </w:r>
      <w:r>
        <w:rPr>
          <w:lang w:eastAsia="zh-CN"/>
        </w:rPr>
        <w:br/>
        <w:t xml:space="preserve"> 13.set</w:t>
      </w:r>
      <w:r>
        <w:rPr>
          <w:lang w:eastAsia="zh-CN"/>
        </w:rPr>
        <w:t>和</w:t>
      </w:r>
      <w:proofErr w:type="spellStart"/>
      <w:r>
        <w:rPr>
          <w:lang w:eastAsia="zh-CN"/>
        </w:rPr>
        <w:t>zset</w:t>
      </w:r>
      <w:proofErr w:type="spellEnd"/>
      <w:r>
        <w:rPr>
          <w:lang w:eastAsia="zh-CN"/>
        </w:rPr>
        <w:t>区别</w:t>
      </w:r>
      <w:r>
        <w:rPr>
          <w:lang w:eastAsia="zh-CN"/>
        </w:rPr>
        <w:br/>
        <w:t xml:space="preserve"> 14.zset</w:t>
      </w:r>
      <w:r>
        <w:rPr>
          <w:lang w:eastAsia="zh-CN"/>
        </w:rPr>
        <w:t>底层排序是如何实现的</w:t>
      </w:r>
      <w:r>
        <w:rPr>
          <w:lang w:eastAsia="zh-CN"/>
        </w:rPr>
        <w:br/>
      </w:r>
      <w:r>
        <w:rPr>
          <w:lang w:eastAsia="zh-CN"/>
        </w:rPr>
        <w:br/>
      </w:r>
      <w:r>
        <w:rPr>
          <w:lang w:eastAsia="zh-CN"/>
        </w:rPr>
        <w:br/>
        <w:t xml:space="preserve">  15.zset</w:t>
      </w:r>
      <w:r>
        <w:rPr>
          <w:lang w:eastAsia="zh-CN"/>
        </w:rPr>
        <w:t>排序是通过什么顺序进行排序的</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还是太菜了</w:t>
      </w:r>
      <w:r>
        <w:rPr>
          <w:lang w:eastAsia="zh-CN"/>
        </w:rPr>
        <w:t xml:space="preserve"> </w:t>
      </w:r>
      <w:r>
        <w:rPr>
          <w:lang w:eastAsia="zh-CN"/>
        </w:rPr>
        <w:t>别虐的不要不要的了，本以为一面不会死问框架没有准备，被怼的太惨了，继续学习吧</w:t>
      </w:r>
      <w:r>
        <w:rPr>
          <w:lang w:eastAsia="zh-CN"/>
        </w:rPr>
        <w:t xml:space="preserve"> </w:t>
      </w:r>
      <w:r>
        <w:rPr>
          <w:lang w:eastAsia="zh-CN"/>
        </w:rPr>
        <w:br/>
      </w:r>
      <w:r>
        <w:rPr>
          <w:lang w:eastAsia="zh-CN"/>
        </w:rPr>
        <w:br/>
      </w:r>
    </w:p>
    <w:p w14:paraId="26E822B6" w14:textId="77777777" w:rsidR="00F746A7" w:rsidRDefault="00001D09">
      <w:pPr>
        <w:rPr>
          <w:lang w:eastAsia="zh-CN"/>
        </w:rPr>
      </w:pPr>
      <w:r>
        <w:rPr>
          <w:lang w:eastAsia="zh-CN"/>
        </w:rPr>
        <w:t>**********************************</w:t>
      </w:r>
      <w:r>
        <w:rPr>
          <w:lang w:eastAsia="zh-CN"/>
        </w:rPr>
        <w:t>第</w:t>
      </w:r>
      <w:r>
        <w:rPr>
          <w:lang w:eastAsia="zh-CN"/>
        </w:rPr>
        <w:t>394</w:t>
      </w:r>
      <w:r>
        <w:rPr>
          <w:lang w:eastAsia="zh-CN"/>
        </w:rPr>
        <w:t>篇</w:t>
      </w:r>
      <w:r>
        <w:rPr>
          <w:lang w:eastAsia="zh-CN"/>
        </w:rPr>
        <w:t>*************************************</w:t>
      </w:r>
    </w:p>
    <w:p w14:paraId="32887696" w14:textId="77777777" w:rsidR="00F746A7" w:rsidRDefault="00001D09">
      <w:pPr>
        <w:rPr>
          <w:lang w:eastAsia="zh-CN"/>
        </w:rPr>
      </w:pPr>
      <w:r>
        <w:rPr>
          <w:lang w:eastAsia="zh-CN"/>
        </w:rPr>
        <w:t>阿里新零售天猫一面</w:t>
      </w:r>
      <w:r>
        <w:rPr>
          <w:lang w:eastAsia="zh-CN"/>
        </w:rPr>
        <w:br/>
      </w:r>
      <w:r>
        <w:rPr>
          <w:lang w:eastAsia="zh-CN"/>
        </w:rPr>
        <w:br/>
      </w:r>
      <w:r>
        <w:rPr>
          <w:lang w:eastAsia="zh-CN"/>
        </w:rPr>
        <w:t>编辑于</w:t>
      </w:r>
      <w:r>
        <w:rPr>
          <w:lang w:eastAsia="zh-CN"/>
        </w:rPr>
        <w:t xml:space="preserve">  2019-09-04 10:50:40</w:t>
      </w:r>
      <w:r>
        <w:rPr>
          <w:lang w:eastAsia="zh-CN"/>
        </w:rPr>
        <w:br/>
      </w:r>
      <w:r>
        <w:rPr>
          <w:lang w:eastAsia="zh-CN"/>
        </w:rPr>
        <w:br/>
      </w:r>
      <w:r>
        <w:rPr>
          <w:lang w:eastAsia="zh-CN"/>
        </w:rPr>
        <w:br/>
        <w:t xml:space="preserve">  </w:t>
      </w:r>
      <w:r>
        <w:rPr>
          <w:lang w:eastAsia="zh-CN"/>
        </w:rPr>
        <w:t>前天晚</w:t>
      </w:r>
      <w:r>
        <w:rPr>
          <w:lang w:eastAsia="zh-CN"/>
        </w:rPr>
        <w:t xml:space="preserve"> 5 </w:t>
      </w:r>
      <w:r>
        <w:rPr>
          <w:lang w:eastAsia="zh-CN"/>
        </w:rPr>
        <w:t>点半面的，全程二十五分钟。</w:t>
      </w:r>
      <w:r>
        <w:rPr>
          <w:lang w:eastAsia="zh-CN"/>
        </w:rPr>
        <w:t xml:space="preserve"> </w:t>
      </w:r>
      <w:r>
        <w:rPr>
          <w:lang w:eastAsia="zh-CN"/>
        </w:rPr>
        <w:br/>
      </w:r>
      <w:r>
        <w:rPr>
          <w:lang w:eastAsia="zh-CN"/>
        </w:rPr>
        <w:br/>
      </w:r>
      <w:r>
        <w:rPr>
          <w:lang w:eastAsia="zh-CN"/>
        </w:rPr>
        <w:br/>
        <w:t xml:space="preserve">  1. </w:t>
      </w:r>
      <w:r>
        <w:rPr>
          <w:lang w:eastAsia="zh-CN"/>
        </w:rPr>
        <w:t>自我介绍</w:t>
      </w:r>
      <w:r>
        <w:rPr>
          <w:lang w:eastAsia="zh-CN"/>
        </w:rPr>
        <w:t xml:space="preserve"> </w:t>
      </w:r>
      <w:r>
        <w:rPr>
          <w:lang w:eastAsia="zh-CN"/>
        </w:rPr>
        <w:br/>
      </w:r>
      <w:r>
        <w:rPr>
          <w:lang w:eastAsia="zh-CN"/>
        </w:rPr>
        <w:br/>
      </w:r>
      <w:r>
        <w:rPr>
          <w:lang w:eastAsia="zh-CN"/>
        </w:rPr>
        <w:br/>
        <w:t xml:space="preserve">  2. </w:t>
      </w:r>
      <w:r>
        <w:rPr>
          <w:lang w:eastAsia="zh-CN"/>
        </w:rPr>
        <w:t>询问项目架构。</w:t>
      </w:r>
      <w:r>
        <w:rPr>
          <w:lang w:eastAsia="zh-CN"/>
        </w:rPr>
        <w:t xml:space="preserve"> </w:t>
      </w:r>
      <w:r>
        <w:rPr>
          <w:lang w:eastAsia="zh-CN"/>
        </w:rPr>
        <w:br/>
      </w:r>
      <w:r>
        <w:rPr>
          <w:lang w:eastAsia="zh-CN"/>
        </w:rPr>
        <w:br/>
      </w:r>
      <w:r>
        <w:rPr>
          <w:lang w:eastAsia="zh-CN"/>
        </w:rPr>
        <w:br/>
        <w:t xml:space="preserve">  3. bean </w:t>
      </w:r>
      <w:r>
        <w:rPr>
          <w:lang w:eastAsia="zh-CN"/>
        </w:rPr>
        <w:t>的生命周期。</w:t>
      </w:r>
      <w:r>
        <w:rPr>
          <w:lang w:eastAsia="zh-CN"/>
        </w:rPr>
        <w:t xml:space="preserve"> </w:t>
      </w:r>
      <w:r>
        <w:rPr>
          <w:lang w:eastAsia="zh-CN"/>
        </w:rPr>
        <w:br/>
      </w:r>
      <w:r>
        <w:rPr>
          <w:lang w:eastAsia="zh-CN"/>
        </w:rPr>
        <w:br/>
      </w:r>
      <w:r>
        <w:rPr>
          <w:lang w:eastAsia="zh-CN"/>
        </w:rPr>
        <w:br/>
        <w:t xml:space="preserve">  4. JVM </w:t>
      </w:r>
      <w:r>
        <w:rPr>
          <w:lang w:eastAsia="zh-CN"/>
        </w:rPr>
        <w:t>的类加载过程。谈到了双亲委派模型。</w:t>
      </w:r>
      <w:r>
        <w:rPr>
          <w:lang w:eastAsia="zh-CN"/>
        </w:rPr>
        <w:t xml:space="preserve"> </w:t>
      </w:r>
      <w:r>
        <w:rPr>
          <w:lang w:eastAsia="zh-CN"/>
        </w:rPr>
        <w:br/>
      </w:r>
      <w:r>
        <w:rPr>
          <w:lang w:eastAsia="zh-CN"/>
        </w:rPr>
        <w:br/>
      </w:r>
      <w:r>
        <w:rPr>
          <w:lang w:eastAsia="zh-CN"/>
        </w:rPr>
        <w:br/>
        <w:t xml:space="preserve">  5. </w:t>
      </w:r>
      <w:r>
        <w:rPr>
          <w:lang w:eastAsia="zh-CN"/>
        </w:rPr>
        <w:t>怎么打破双亲委派模型。自己实现一个类加载器，怎么打破类加载器？问具体的实现细节。</w:t>
      </w:r>
      <w:r>
        <w:rPr>
          <w:lang w:eastAsia="zh-CN"/>
        </w:rPr>
        <w:t xml:space="preserve"> </w:t>
      </w:r>
      <w:r>
        <w:rPr>
          <w:lang w:eastAsia="zh-CN"/>
        </w:rPr>
        <w:br/>
      </w:r>
      <w:r>
        <w:rPr>
          <w:lang w:eastAsia="zh-CN"/>
        </w:rPr>
        <w:br/>
      </w:r>
      <w:r>
        <w:rPr>
          <w:lang w:eastAsia="zh-CN"/>
        </w:rPr>
        <w:br/>
        <w:t xml:space="preserve">  6. </w:t>
      </w:r>
      <w:r>
        <w:rPr>
          <w:lang w:eastAsia="zh-CN"/>
        </w:rPr>
        <w:t>后端服务出现了大量超时，怎么排查？（支支吾吾答了一通，答得不好。）</w:t>
      </w:r>
      <w:r>
        <w:rPr>
          <w:lang w:eastAsia="zh-CN"/>
        </w:rPr>
        <w:t xml:space="preserve"> </w:t>
      </w:r>
      <w:r>
        <w:rPr>
          <w:lang w:eastAsia="zh-CN"/>
        </w:rPr>
        <w:br/>
      </w:r>
      <w:r>
        <w:rPr>
          <w:lang w:eastAsia="zh-CN"/>
        </w:rPr>
        <w:br/>
      </w:r>
      <w:r>
        <w:rPr>
          <w:lang w:eastAsia="zh-CN"/>
        </w:rPr>
        <w:br/>
        <w:t xml:space="preserve">  7. </w:t>
      </w:r>
      <w:r>
        <w:rPr>
          <w:lang w:eastAsia="zh-CN"/>
        </w:rPr>
        <w:t>分布式系统需要一个唯一的</w:t>
      </w:r>
      <w:r>
        <w:rPr>
          <w:lang w:eastAsia="zh-CN"/>
        </w:rPr>
        <w:t xml:space="preserve"> ID </w:t>
      </w:r>
      <w:r>
        <w:rPr>
          <w:lang w:eastAsia="zh-CN"/>
        </w:rPr>
        <w:t>生成器，怎么设计？（没了解过分布式的内容，答得也</w:t>
      </w:r>
      <w:r>
        <w:rPr>
          <w:lang w:eastAsia="zh-CN"/>
        </w:rPr>
        <w:lastRenderedPageBreak/>
        <w:t>不好，自己想的。）又扯到了数据库的读写分离以及怎么实现。</w:t>
      </w:r>
      <w:r>
        <w:rPr>
          <w:lang w:eastAsia="zh-CN"/>
        </w:rPr>
        <w:t xml:space="preserve"> </w:t>
      </w:r>
      <w:r>
        <w:rPr>
          <w:lang w:eastAsia="zh-CN"/>
        </w:rPr>
        <w:br/>
      </w:r>
      <w:r>
        <w:rPr>
          <w:lang w:eastAsia="zh-CN"/>
        </w:rPr>
        <w:br/>
      </w:r>
      <w:r>
        <w:rPr>
          <w:lang w:eastAsia="zh-CN"/>
        </w:rPr>
        <w:br/>
        <w:t xml:space="preserve">  8. </w:t>
      </w:r>
      <w:proofErr w:type="spellStart"/>
      <w:r>
        <w:rPr>
          <w:lang w:eastAsia="zh-CN"/>
        </w:rPr>
        <w:t>mysql</w:t>
      </w:r>
      <w:proofErr w:type="spellEnd"/>
      <w:r>
        <w:rPr>
          <w:lang w:eastAsia="zh-CN"/>
        </w:rPr>
        <w:t xml:space="preserve"> </w:t>
      </w:r>
      <w:r>
        <w:rPr>
          <w:lang w:eastAsia="zh-CN"/>
        </w:rPr>
        <w:t>有几种数据库引擎。（面试官一开始说成了</w:t>
      </w:r>
      <w:r>
        <w:rPr>
          <w:lang w:eastAsia="zh-CN"/>
        </w:rPr>
        <w:t xml:space="preserve"> </w:t>
      </w:r>
      <w:proofErr w:type="spellStart"/>
      <w:r>
        <w:rPr>
          <w:lang w:eastAsia="zh-CN"/>
        </w:rPr>
        <w:t>mybatis</w:t>
      </w:r>
      <w:proofErr w:type="spellEnd"/>
      <w:r>
        <w:rPr>
          <w:lang w:eastAsia="zh-CN"/>
        </w:rPr>
        <w:t xml:space="preserve"> </w:t>
      </w:r>
      <w:r>
        <w:rPr>
          <w:lang w:eastAsia="zh-CN"/>
        </w:rPr>
        <w:t>的存储引擎。）</w:t>
      </w:r>
      <w:r>
        <w:rPr>
          <w:lang w:eastAsia="zh-CN"/>
        </w:rPr>
        <w:t xml:space="preserve"> </w:t>
      </w:r>
      <w:r>
        <w:rPr>
          <w:lang w:eastAsia="zh-CN"/>
        </w:rPr>
        <w:br/>
      </w:r>
      <w:r>
        <w:rPr>
          <w:lang w:eastAsia="zh-CN"/>
        </w:rPr>
        <w:br/>
      </w:r>
      <w:r>
        <w:rPr>
          <w:lang w:eastAsia="zh-CN"/>
        </w:rPr>
        <w:br/>
        <w:t xml:space="preserve">  </w:t>
      </w:r>
      <w:r>
        <w:rPr>
          <w:lang w:eastAsia="zh-CN"/>
        </w:rPr>
        <w:t>楼主说了五分钟，对这一块很熟悉。</w:t>
      </w:r>
      <w:r>
        <w:rPr>
          <w:lang w:eastAsia="zh-CN"/>
        </w:rPr>
        <w:t xml:space="preserve"> </w:t>
      </w:r>
      <w:r>
        <w:rPr>
          <w:lang w:eastAsia="zh-CN"/>
        </w:rPr>
        <w:br/>
      </w:r>
      <w:r>
        <w:rPr>
          <w:lang w:eastAsia="zh-CN"/>
        </w:rPr>
        <w:br/>
      </w:r>
      <w:r>
        <w:rPr>
          <w:lang w:eastAsia="zh-CN"/>
        </w:rPr>
        <w:br/>
        <w:t xml:space="preserve">  9. </w:t>
      </w:r>
      <w:r>
        <w:rPr>
          <w:lang w:eastAsia="zh-CN"/>
        </w:rPr>
        <w:t>假设你现在有一个高并发的服务，你要从那些地方去考虑。（楼主不咋会，又从高并发扯到了架构的学习。）</w:t>
      </w:r>
      <w:r>
        <w:rPr>
          <w:lang w:eastAsia="zh-CN"/>
        </w:rPr>
        <w:t xml:space="preserve"> </w:t>
      </w:r>
      <w:r>
        <w:rPr>
          <w:lang w:eastAsia="zh-CN"/>
        </w:rPr>
        <w:br/>
      </w:r>
      <w:r>
        <w:rPr>
          <w:lang w:eastAsia="zh-CN"/>
        </w:rPr>
        <w:br/>
      </w:r>
      <w:r>
        <w:rPr>
          <w:lang w:eastAsia="zh-CN"/>
        </w:rPr>
        <w:br/>
        <w:t xml:space="preserve">  10. </w:t>
      </w:r>
      <w:r>
        <w:rPr>
          <w:lang w:eastAsia="zh-CN"/>
        </w:rPr>
        <w:t>操作系统的分页机制。</w:t>
      </w:r>
      <w:r>
        <w:rPr>
          <w:lang w:eastAsia="zh-CN"/>
        </w:rPr>
        <w:t xml:space="preserve"> </w:t>
      </w:r>
      <w:r>
        <w:rPr>
          <w:lang w:eastAsia="zh-CN"/>
        </w:rPr>
        <w:br/>
      </w:r>
      <w:r>
        <w:rPr>
          <w:lang w:eastAsia="zh-CN"/>
        </w:rPr>
        <w:br/>
      </w:r>
    </w:p>
    <w:p w14:paraId="383A237F" w14:textId="77777777" w:rsidR="00F746A7" w:rsidRDefault="00001D09">
      <w:pPr>
        <w:rPr>
          <w:lang w:eastAsia="zh-CN"/>
        </w:rPr>
      </w:pPr>
      <w:r>
        <w:rPr>
          <w:lang w:eastAsia="zh-CN"/>
        </w:rPr>
        <w:t>**********************************</w:t>
      </w:r>
      <w:r>
        <w:rPr>
          <w:lang w:eastAsia="zh-CN"/>
        </w:rPr>
        <w:t>第</w:t>
      </w:r>
      <w:r>
        <w:rPr>
          <w:lang w:eastAsia="zh-CN"/>
        </w:rPr>
        <w:t>395</w:t>
      </w:r>
      <w:r>
        <w:rPr>
          <w:lang w:eastAsia="zh-CN"/>
        </w:rPr>
        <w:t>篇</w:t>
      </w:r>
      <w:r>
        <w:rPr>
          <w:lang w:eastAsia="zh-CN"/>
        </w:rPr>
        <w:t>*************************************</w:t>
      </w:r>
    </w:p>
    <w:p w14:paraId="29709229" w14:textId="77777777" w:rsidR="00F746A7" w:rsidRDefault="00001D09">
      <w:pPr>
        <w:rPr>
          <w:lang w:eastAsia="zh-CN"/>
        </w:rPr>
      </w:pPr>
      <w:r>
        <w:rPr>
          <w:lang w:eastAsia="zh-CN"/>
        </w:rPr>
        <w:t>分享一些面经</w:t>
      </w:r>
      <w:r>
        <w:rPr>
          <w:lang w:eastAsia="zh-CN"/>
        </w:rPr>
        <w:br/>
      </w:r>
      <w:r>
        <w:rPr>
          <w:lang w:eastAsia="zh-CN"/>
        </w:rPr>
        <w:br/>
      </w:r>
      <w:r>
        <w:rPr>
          <w:lang w:eastAsia="zh-CN"/>
        </w:rPr>
        <w:t>编辑于</w:t>
      </w:r>
      <w:r>
        <w:rPr>
          <w:lang w:eastAsia="zh-CN"/>
        </w:rPr>
        <w:t xml:space="preserve">  2020-04-24 15:11:38</w:t>
      </w:r>
      <w:r>
        <w:rPr>
          <w:lang w:eastAsia="zh-CN"/>
        </w:rPr>
        <w:br/>
      </w:r>
      <w:r>
        <w:rPr>
          <w:lang w:eastAsia="zh-CN"/>
        </w:rPr>
        <w:br/>
      </w:r>
      <w:r>
        <w:rPr>
          <w:lang w:eastAsia="zh-CN"/>
        </w:rPr>
        <w:br/>
        <w:t xml:space="preserve"> </w:t>
      </w:r>
      <w:r>
        <w:rPr>
          <w:lang w:eastAsia="zh-CN"/>
        </w:rPr>
        <w:t>秋招以来投了不少公司，包括阿里，雷火，网易，拼多多等等，到现在差不多结束了，结果还可以，分享一些面经回馈牛客</w:t>
      </w:r>
      <w:r>
        <w:rPr>
          <w:lang w:eastAsia="zh-CN"/>
        </w:rPr>
        <w:t xml:space="preserve"> </w:t>
      </w:r>
      <w:r>
        <w:rPr>
          <w:lang w:eastAsia="zh-CN"/>
        </w:rPr>
        <w:br/>
      </w:r>
      <w:r>
        <w:rPr>
          <w:lang w:eastAsia="zh-CN"/>
        </w:rPr>
        <w:br/>
      </w:r>
      <w:r>
        <w:rPr>
          <w:lang w:eastAsia="zh-CN"/>
        </w:rPr>
        <w:br/>
        <w:t xml:space="preserve">  </w:t>
      </w:r>
      <w:r>
        <w:rPr>
          <w:lang w:eastAsia="zh-CN"/>
        </w:rPr>
        <w:t>我是</w:t>
      </w:r>
      <w:r>
        <w:rPr>
          <w:lang w:eastAsia="zh-CN"/>
        </w:rPr>
        <w:t>java</w:t>
      </w:r>
      <w:r>
        <w:rPr>
          <w:lang w:eastAsia="zh-CN"/>
        </w:rPr>
        <w:t>开发岗，在面试过程中，遇到的问题主要分为四个方面：项目</w:t>
      </w:r>
      <w:r>
        <w:rPr>
          <w:lang w:eastAsia="zh-CN"/>
        </w:rPr>
        <w:t xml:space="preserve"> </w:t>
      </w:r>
      <w:r>
        <w:rPr>
          <w:lang w:eastAsia="zh-CN"/>
        </w:rPr>
        <w:t>基础</w:t>
      </w:r>
      <w:r>
        <w:rPr>
          <w:lang w:eastAsia="zh-CN"/>
        </w:rPr>
        <w:t xml:space="preserve"> </w:t>
      </w:r>
      <w:r>
        <w:rPr>
          <w:lang w:eastAsia="zh-CN"/>
        </w:rPr>
        <w:t>算法</w:t>
      </w:r>
      <w:r>
        <w:rPr>
          <w:lang w:eastAsia="zh-CN"/>
        </w:rPr>
        <w:t xml:space="preserve"> </w:t>
      </w:r>
      <w:r>
        <w:rPr>
          <w:lang w:eastAsia="zh-CN"/>
        </w:rPr>
        <w:t>发散性问题，可能不同公司侧重不同，但大体是在这四个方面之内的。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首先说项目，要事先准备好：</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项目做了什么</w:t>
      </w:r>
      <w:r>
        <w:rPr>
          <w:lang w:eastAsia="zh-CN"/>
        </w:rPr>
        <w:br/>
        <w:t xml:space="preserve"> </w:t>
      </w:r>
      <w:r>
        <w:rPr>
          <w:lang w:eastAsia="zh-CN"/>
        </w:rPr>
        <w:br/>
      </w:r>
      <w:r>
        <w:rPr>
          <w:lang w:eastAsia="zh-CN"/>
        </w:rPr>
        <w:br/>
      </w:r>
      <w:r>
        <w:rPr>
          <w:lang w:eastAsia="zh-CN"/>
        </w:rPr>
        <w:br/>
        <w:t xml:space="preserve">  </w:t>
      </w:r>
      <w:r>
        <w:rPr>
          <w:lang w:eastAsia="zh-CN"/>
        </w:rPr>
        <w:t>你在其中起到了什么作用，用了哪些技术</w:t>
      </w:r>
      <w:r>
        <w:rPr>
          <w:lang w:eastAsia="zh-CN"/>
        </w:rPr>
        <w:br/>
        <w:t xml:space="preserve"> </w:t>
      </w:r>
      <w:r>
        <w:rPr>
          <w:lang w:eastAsia="zh-CN"/>
        </w:rPr>
        <w:br/>
      </w:r>
      <w:r>
        <w:rPr>
          <w:lang w:eastAsia="zh-CN"/>
        </w:rPr>
        <w:br/>
      </w:r>
      <w:r>
        <w:rPr>
          <w:lang w:eastAsia="zh-CN"/>
        </w:rPr>
        <w:br/>
        <w:t xml:space="preserve">  </w:t>
      </w:r>
      <w:r>
        <w:rPr>
          <w:lang w:eastAsia="zh-CN"/>
        </w:rPr>
        <w:t>遇到过什么技术难点</w:t>
      </w:r>
      <w:r>
        <w:rPr>
          <w:lang w:eastAsia="zh-CN"/>
        </w:rPr>
        <w:br/>
        <w:t xml:space="preserve"> </w:t>
      </w:r>
      <w:r>
        <w:rPr>
          <w:lang w:eastAsia="zh-CN"/>
        </w:rPr>
        <w:br/>
      </w:r>
      <w:r>
        <w:rPr>
          <w:lang w:eastAsia="zh-CN"/>
        </w:rPr>
        <w:br/>
      </w:r>
      <w:r>
        <w:rPr>
          <w:lang w:eastAsia="zh-CN"/>
        </w:rPr>
        <w:br/>
        <w:t xml:space="preserve">  </w:t>
      </w:r>
      <w:r>
        <w:rPr>
          <w:lang w:eastAsia="zh-CN"/>
        </w:rPr>
        <w:t>项目最终达成了什么效果</w:t>
      </w:r>
      <w:r>
        <w:rPr>
          <w:lang w:eastAsia="zh-CN"/>
        </w:rPr>
        <w:br/>
        <w:t xml:space="preserve"> </w:t>
      </w:r>
      <w:r>
        <w:rPr>
          <w:lang w:eastAsia="zh-CN"/>
        </w:rPr>
        <w:br/>
      </w:r>
      <w:r>
        <w:rPr>
          <w:lang w:eastAsia="zh-CN"/>
        </w:rPr>
        <w:br/>
      </w:r>
      <w:r>
        <w:rPr>
          <w:lang w:eastAsia="zh-CN"/>
        </w:rPr>
        <w:br/>
        <w:t xml:space="preserve">  </w:t>
      </w:r>
      <w:r>
        <w:rPr>
          <w:lang w:eastAsia="zh-CN"/>
        </w:rPr>
        <w:t>值得注意的是，一定要把项目中遇到的技术搞懂，我踩过一个坑就是，一个项目中用到了</w:t>
      </w:r>
      <w:proofErr w:type="spellStart"/>
      <w:r>
        <w:rPr>
          <w:lang w:eastAsia="zh-CN"/>
        </w:rPr>
        <w:t>hbase</w:t>
      </w:r>
      <w:proofErr w:type="spellEnd"/>
      <w:r>
        <w:rPr>
          <w:lang w:eastAsia="zh-CN"/>
        </w:rPr>
        <w:t>，结果某个面试官问</w:t>
      </w:r>
      <w:proofErr w:type="spellStart"/>
      <w:r>
        <w:rPr>
          <w:lang w:eastAsia="zh-CN"/>
        </w:rPr>
        <w:t>hbase</w:t>
      </w:r>
      <w:proofErr w:type="spellEnd"/>
      <w:r>
        <w:rPr>
          <w:lang w:eastAsia="zh-CN"/>
        </w:rPr>
        <w:t>的</w:t>
      </w:r>
      <w:proofErr w:type="spellStart"/>
      <w:r>
        <w:rPr>
          <w:lang w:eastAsia="zh-CN"/>
        </w:rPr>
        <w:t>rowkey</w:t>
      </w:r>
      <w:proofErr w:type="spellEnd"/>
      <w:r>
        <w:rPr>
          <w:lang w:eastAsia="zh-CN"/>
        </w:rPr>
        <w:t>设计原则有哪些，没答上，后面就凉了。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再说算法，由于我遇到的手撕代码问题不是很困难，大概剑指</w:t>
      </w:r>
      <w:r>
        <w:rPr>
          <w:lang w:eastAsia="zh-CN"/>
        </w:rPr>
        <w:t>offer</w:t>
      </w:r>
      <w:r>
        <w:rPr>
          <w:lang w:eastAsia="zh-CN"/>
        </w:rPr>
        <w:t>的难度，遇到过的题目有：</w:t>
      </w:r>
      <w:r>
        <w:rPr>
          <w:lang w:eastAsia="zh-CN"/>
        </w:rPr>
        <w:t xml:space="preserve"> </w:t>
      </w:r>
      <w:r>
        <w:rPr>
          <w:lang w:eastAsia="zh-CN"/>
        </w:rPr>
        <w:br/>
      </w:r>
      <w:r>
        <w:rPr>
          <w:lang w:eastAsia="zh-CN"/>
        </w:rPr>
        <w:br/>
      </w:r>
      <w:r>
        <w:rPr>
          <w:lang w:eastAsia="zh-CN"/>
        </w:rPr>
        <w:br/>
        <w:t xml:space="preserve">  67891234</w:t>
      </w:r>
      <w:r>
        <w:rPr>
          <w:lang w:eastAsia="zh-CN"/>
        </w:rPr>
        <w:t>这样的数组中找到下降点</w:t>
      </w:r>
      <w:r>
        <w:rPr>
          <w:lang w:eastAsia="zh-CN"/>
        </w:rPr>
        <w:br/>
        <w:t xml:space="preserve"> </w:t>
      </w:r>
      <w:r>
        <w:rPr>
          <w:lang w:eastAsia="zh-CN"/>
        </w:rPr>
        <w:br/>
      </w:r>
      <w:r>
        <w:rPr>
          <w:lang w:eastAsia="zh-CN"/>
        </w:rPr>
        <w:br/>
      </w:r>
      <w:r>
        <w:rPr>
          <w:lang w:eastAsia="zh-CN"/>
        </w:rPr>
        <w:br/>
        <w:t xml:space="preserve">  2233114453311 </w:t>
      </w:r>
      <w:r>
        <w:rPr>
          <w:lang w:eastAsia="zh-CN"/>
        </w:rPr>
        <w:t>这样的数组中找到出现一次的那个数字</w:t>
      </w:r>
      <w:r>
        <w:rPr>
          <w:lang w:eastAsia="zh-CN"/>
        </w:rPr>
        <w:br/>
        <w:t xml:space="preserve"> </w:t>
      </w:r>
      <w:r>
        <w:rPr>
          <w:lang w:eastAsia="zh-CN"/>
        </w:rPr>
        <w:br/>
      </w:r>
      <w:r>
        <w:rPr>
          <w:lang w:eastAsia="zh-CN"/>
        </w:rPr>
        <w:br/>
      </w:r>
      <w:r>
        <w:rPr>
          <w:lang w:eastAsia="zh-CN"/>
        </w:rPr>
        <w:br/>
        <w:t xml:space="preserve">  </w:t>
      </w:r>
      <w:r>
        <w:rPr>
          <w:lang w:eastAsia="zh-CN"/>
        </w:rPr>
        <w:t>两个栈实现队列</w:t>
      </w:r>
      <w:r>
        <w:rPr>
          <w:lang w:eastAsia="zh-CN"/>
        </w:rPr>
        <w:br/>
        <w:t xml:space="preserve"> </w:t>
      </w:r>
      <w:r>
        <w:rPr>
          <w:lang w:eastAsia="zh-CN"/>
        </w:rPr>
        <w:br/>
      </w:r>
      <w:r>
        <w:rPr>
          <w:lang w:eastAsia="zh-CN"/>
        </w:rPr>
        <w:br/>
      </w:r>
      <w:r>
        <w:rPr>
          <w:lang w:eastAsia="zh-CN"/>
        </w:rPr>
        <w:br/>
      </w:r>
      <w:r>
        <w:rPr>
          <w:lang w:eastAsia="zh-CN"/>
        </w:rPr>
        <w:lastRenderedPageBreak/>
        <w:t xml:space="preserve">  </w:t>
      </w:r>
      <w:r>
        <w:rPr>
          <w:lang w:eastAsia="zh-CN"/>
        </w:rPr>
        <w:t>判断一个字符串中出现的括号是否相匹配</w:t>
      </w:r>
      <w:r>
        <w:rPr>
          <w:lang w:eastAsia="zh-CN"/>
        </w:rPr>
        <w:br/>
        <w:t xml:space="preserve"> </w:t>
      </w:r>
      <w:r>
        <w:rPr>
          <w:lang w:eastAsia="zh-CN"/>
        </w:rPr>
        <w:br/>
      </w:r>
      <w:r>
        <w:rPr>
          <w:lang w:eastAsia="zh-CN"/>
        </w:rPr>
        <w:br/>
      </w:r>
      <w:r>
        <w:rPr>
          <w:lang w:eastAsia="zh-CN"/>
        </w:rPr>
        <w:br/>
        <w:t xml:space="preserve">  </w:t>
      </w:r>
      <w:r>
        <w:rPr>
          <w:lang w:eastAsia="zh-CN"/>
        </w:rPr>
        <w:t>实现平衡二叉树的插入删除</w:t>
      </w:r>
      <w:r>
        <w:rPr>
          <w:lang w:eastAsia="zh-CN"/>
        </w:rPr>
        <w:br/>
        <w:t xml:space="preserve"> </w:t>
      </w:r>
      <w:r>
        <w:rPr>
          <w:lang w:eastAsia="zh-CN"/>
        </w:rPr>
        <w:br/>
      </w:r>
      <w:r>
        <w:rPr>
          <w:lang w:eastAsia="zh-CN"/>
        </w:rPr>
        <w:br/>
      </w:r>
      <w:r>
        <w:rPr>
          <w:lang w:eastAsia="zh-CN"/>
        </w:rPr>
        <w:br/>
        <w:t xml:space="preserve">  </w:t>
      </w:r>
      <w:r>
        <w:rPr>
          <w:lang w:eastAsia="zh-CN"/>
        </w:rPr>
        <w:t>快速排序</w:t>
      </w:r>
      <w:r>
        <w:rPr>
          <w:lang w:eastAsia="zh-CN"/>
        </w:rPr>
        <w:br/>
        <w:t xml:space="preserve"> </w:t>
      </w:r>
      <w:r>
        <w:rPr>
          <w:lang w:eastAsia="zh-CN"/>
        </w:rPr>
        <w:br/>
      </w:r>
      <w:r>
        <w:rPr>
          <w:lang w:eastAsia="zh-CN"/>
        </w:rPr>
        <w:br/>
      </w:r>
      <w:r>
        <w:rPr>
          <w:lang w:eastAsia="zh-CN"/>
        </w:rPr>
        <w:br/>
        <w:t xml:space="preserve">  </w:t>
      </w:r>
      <w:r>
        <w:rPr>
          <w:lang w:eastAsia="zh-CN"/>
        </w:rPr>
        <w:t>合并数组</w:t>
      </w:r>
      <w:r>
        <w:rPr>
          <w:lang w:eastAsia="zh-CN"/>
        </w:rPr>
        <w:t>……</w:t>
      </w:r>
      <w:r>
        <w:rPr>
          <w:lang w:eastAsia="zh-CN"/>
        </w:rPr>
        <w:br/>
        <w:t xml:space="preserve"> </w:t>
      </w:r>
      <w:r>
        <w:rPr>
          <w:lang w:eastAsia="zh-CN"/>
        </w:rPr>
        <w:br/>
      </w:r>
      <w:r>
        <w:rPr>
          <w:lang w:eastAsia="zh-CN"/>
        </w:rPr>
        <w:br/>
      </w:r>
      <w:r>
        <w:rPr>
          <w:lang w:eastAsia="zh-CN"/>
        </w:rPr>
        <w:br/>
        <w:t xml:space="preserve">  </w:t>
      </w:r>
      <w:r>
        <w:rPr>
          <w:lang w:eastAsia="zh-CN"/>
        </w:rPr>
        <w:t>难度不一，刷题就完了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发散性问题，可能要积累一些分布式的理论，积累一些经验，我遇到的问题有：</w:t>
      </w:r>
      <w:r>
        <w:rPr>
          <w:lang w:eastAsia="zh-CN"/>
        </w:rPr>
        <w:t xml:space="preserve"> </w:t>
      </w:r>
      <w:r>
        <w:rPr>
          <w:lang w:eastAsia="zh-CN"/>
        </w:rPr>
        <w:br/>
      </w:r>
      <w:r>
        <w:rPr>
          <w:lang w:eastAsia="zh-CN"/>
        </w:rPr>
        <w:br/>
      </w:r>
      <w:r>
        <w:rPr>
          <w:lang w:eastAsia="zh-CN"/>
        </w:rPr>
        <w:br/>
        <w:t xml:space="preserve">  </w:t>
      </w:r>
      <w:r>
        <w:rPr>
          <w:lang w:eastAsia="zh-CN"/>
        </w:rPr>
        <w:t>实现一个秒杀系统</w:t>
      </w:r>
      <w:r>
        <w:rPr>
          <w:lang w:eastAsia="zh-CN"/>
        </w:rPr>
        <w:br/>
        <w:t xml:space="preserve"> </w:t>
      </w:r>
      <w:r>
        <w:rPr>
          <w:lang w:eastAsia="zh-CN"/>
        </w:rPr>
        <w:br/>
      </w:r>
      <w:r>
        <w:rPr>
          <w:lang w:eastAsia="zh-CN"/>
        </w:rPr>
        <w:br/>
      </w:r>
      <w:r>
        <w:rPr>
          <w:lang w:eastAsia="zh-CN"/>
        </w:rPr>
        <w:br/>
        <w:t xml:space="preserve">  </w:t>
      </w:r>
      <w:r>
        <w:rPr>
          <w:lang w:eastAsia="zh-CN"/>
        </w:rPr>
        <w:t>实现一个优先级队列</w:t>
      </w:r>
      <w:r>
        <w:rPr>
          <w:lang w:eastAsia="zh-CN"/>
        </w:rPr>
        <w:br/>
        <w:t xml:space="preserve"> </w:t>
      </w:r>
      <w:r>
        <w:rPr>
          <w:lang w:eastAsia="zh-CN"/>
        </w:rPr>
        <w:br/>
      </w:r>
      <w:r>
        <w:rPr>
          <w:lang w:eastAsia="zh-CN"/>
        </w:rPr>
        <w:br/>
      </w:r>
      <w:r>
        <w:rPr>
          <w:lang w:eastAsia="zh-CN"/>
        </w:rPr>
        <w:br/>
        <w:t xml:space="preserve">  </w:t>
      </w:r>
      <w:r>
        <w:rPr>
          <w:lang w:eastAsia="zh-CN"/>
        </w:rPr>
        <w:t>自己实现</w:t>
      </w:r>
      <w:r>
        <w:rPr>
          <w:lang w:eastAsia="zh-CN"/>
        </w:rPr>
        <w:t xml:space="preserve">spring </w:t>
      </w:r>
      <w:r>
        <w:rPr>
          <w:lang w:eastAsia="zh-CN"/>
        </w:rPr>
        <w:t>的</w:t>
      </w:r>
      <w:proofErr w:type="spellStart"/>
      <w:r>
        <w:rPr>
          <w:lang w:eastAsia="zh-CN"/>
        </w:rPr>
        <w:t>ioc</w:t>
      </w:r>
      <w:proofErr w:type="spellEnd"/>
      <w:r>
        <w:rPr>
          <w:lang w:eastAsia="zh-CN"/>
        </w:rPr>
        <w:t>怎么做</w:t>
      </w:r>
      <w:r>
        <w:rPr>
          <w:lang w:eastAsia="zh-CN"/>
        </w:rPr>
        <w:br/>
        <w:t xml:space="preserve"> </w:t>
      </w:r>
      <w:r>
        <w:rPr>
          <w:lang w:eastAsia="zh-CN"/>
        </w:rPr>
        <w:br/>
      </w:r>
      <w:r>
        <w:rPr>
          <w:lang w:eastAsia="zh-CN"/>
        </w:rPr>
        <w:br/>
      </w:r>
      <w:r>
        <w:rPr>
          <w:lang w:eastAsia="zh-CN"/>
        </w:rPr>
        <w:br/>
        <w:t xml:space="preserve">  </w:t>
      </w:r>
      <w:r>
        <w:rPr>
          <w:lang w:eastAsia="zh-CN"/>
        </w:rPr>
        <w:t>如何用</w:t>
      </w:r>
      <w:proofErr w:type="spellStart"/>
      <w:r>
        <w:rPr>
          <w:lang w:eastAsia="zh-CN"/>
        </w:rPr>
        <w:t>udp</w:t>
      </w:r>
      <w:proofErr w:type="spellEnd"/>
      <w:r>
        <w:rPr>
          <w:lang w:eastAsia="zh-CN"/>
        </w:rPr>
        <w:t>保证可靠性</w:t>
      </w:r>
      <w:r>
        <w:rPr>
          <w:lang w:eastAsia="zh-CN"/>
        </w:rPr>
        <w:br/>
        <w:t xml:space="preserve"> </w:t>
      </w:r>
      <w:r>
        <w:rPr>
          <w:lang w:eastAsia="zh-CN"/>
        </w:rPr>
        <w:br/>
      </w:r>
      <w:r>
        <w:rPr>
          <w:lang w:eastAsia="zh-CN"/>
        </w:rPr>
        <w:lastRenderedPageBreak/>
        <w:br/>
      </w:r>
      <w:r>
        <w:rPr>
          <w:lang w:eastAsia="zh-CN"/>
        </w:rPr>
        <w:br/>
        <w:t xml:space="preserve">  ……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关于基础，也是整理了一下遇到过的问题，具体如下：</w:t>
      </w:r>
      <w:r>
        <w:rPr>
          <w:lang w:eastAsia="zh-CN"/>
        </w:rPr>
        <w:t xml:space="preserve"> </w:t>
      </w:r>
      <w:r>
        <w:rPr>
          <w:lang w:eastAsia="zh-CN"/>
        </w:rPr>
        <w:br/>
      </w:r>
      <w:r>
        <w:rPr>
          <w:lang w:eastAsia="zh-CN"/>
        </w:rPr>
        <w:br/>
      </w:r>
      <w:r>
        <w:rPr>
          <w:lang w:eastAsia="zh-CN"/>
        </w:rPr>
        <w:br/>
        <w:t xml:space="preserve">  </w:t>
      </w:r>
      <w:r>
        <w:rPr>
          <w:lang w:eastAsia="zh-CN"/>
        </w:rPr>
        <w:t>网络：</w:t>
      </w:r>
      <w:r>
        <w:rPr>
          <w:lang w:eastAsia="zh-CN"/>
        </w:rPr>
        <w:br/>
        <w:t xml:space="preserve"> </w:t>
      </w:r>
      <w:r>
        <w:rPr>
          <w:lang w:eastAsia="zh-CN"/>
        </w:rPr>
        <w:br/>
        <w:t xml:space="preserve">  OSI</w:t>
      </w:r>
      <w:r>
        <w:rPr>
          <w:lang w:eastAsia="zh-CN"/>
        </w:rPr>
        <w:t>七层网络模型，常见协议作用于哪层，交换机和路由器区别，</w:t>
      </w:r>
      <w:r>
        <w:rPr>
          <w:lang w:eastAsia="zh-CN"/>
        </w:rPr>
        <w:t>ping</w:t>
      </w:r>
      <w:r>
        <w:rPr>
          <w:lang w:eastAsia="zh-CN"/>
        </w:rPr>
        <w:t>指令原理</w:t>
      </w:r>
      <w:r>
        <w:rPr>
          <w:lang w:eastAsia="zh-CN"/>
        </w:rPr>
        <w:br/>
        <w:t xml:space="preserve"> </w:t>
      </w:r>
      <w:r>
        <w:rPr>
          <w:lang w:eastAsia="zh-CN"/>
        </w:rPr>
        <w:br/>
        <w:t xml:space="preserve">  TCP</w:t>
      </w:r>
      <w:r>
        <w:rPr>
          <w:lang w:eastAsia="zh-CN"/>
        </w:rPr>
        <w:t>与</w:t>
      </w:r>
      <w:r>
        <w:rPr>
          <w:lang w:eastAsia="zh-CN"/>
        </w:rPr>
        <w:t>UDP</w:t>
      </w:r>
      <w:r>
        <w:rPr>
          <w:lang w:eastAsia="zh-CN"/>
        </w:rPr>
        <w:t>区别</w:t>
      </w:r>
      <w:r>
        <w:rPr>
          <w:lang w:eastAsia="zh-CN"/>
        </w:rPr>
        <w:t xml:space="preserve"> TCP</w:t>
      </w:r>
      <w:r>
        <w:rPr>
          <w:lang w:eastAsia="zh-CN"/>
        </w:rPr>
        <w:t>的流量控制和拥塞机制</w:t>
      </w:r>
      <w:r>
        <w:rPr>
          <w:lang w:eastAsia="zh-CN"/>
        </w:rPr>
        <w:t xml:space="preserve"> </w:t>
      </w:r>
      <w:r>
        <w:rPr>
          <w:lang w:eastAsia="zh-CN"/>
        </w:rPr>
        <w:t>三次握手和四次挥手</w:t>
      </w:r>
      <w:r>
        <w:rPr>
          <w:lang w:eastAsia="zh-CN"/>
        </w:rPr>
        <w:t xml:space="preserve"> </w:t>
      </w:r>
      <w:r>
        <w:rPr>
          <w:lang w:eastAsia="zh-CN"/>
        </w:rPr>
        <w:br/>
        <w:t xml:space="preserve"> </w:t>
      </w:r>
      <w:r>
        <w:rPr>
          <w:lang w:eastAsia="zh-CN"/>
        </w:rPr>
        <w:br/>
        <w:t xml:space="preserve">  </w:t>
      </w:r>
      <w:r>
        <w:rPr>
          <w:lang w:eastAsia="zh-CN"/>
        </w:rPr>
        <w:t>浏览器输入</w:t>
      </w:r>
      <w:r>
        <w:rPr>
          <w:lang w:eastAsia="zh-CN"/>
        </w:rPr>
        <w:t>URL</w:t>
      </w:r>
      <w:r>
        <w:rPr>
          <w:lang w:eastAsia="zh-CN"/>
        </w:rPr>
        <w:t>，流程</w:t>
      </w:r>
      <w:r>
        <w:rPr>
          <w:lang w:eastAsia="zh-CN"/>
        </w:rPr>
        <w:br/>
        <w:t xml:space="preserve"> </w:t>
      </w:r>
      <w:r>
        <w:rPr>
          <w:lang w:eastAsia="zh-CN"/>
        </w:rPr>
        <w:br/>
        <w:t xml:space="preserve">  DNS</w:t>
      </w:r>
      <w:r>
        <w:rPr>
          <w:lang w:eastAsia="zh-CN"/>
        </w:rPr>
        <w:t>域名解析过程</w:t>
      </w:r>
      <w:r>
        <w:rPr>
          <w:lang w:eastAsia="zh-CN"/>
        </w:rPr>
        <w:br/>
        <w:t xml:space="preserve"> </w:t>
      </w:r>
      <w:r>
        <w:rPr>
          <w:lang w:eastAsia="zh-CN"/>
        </w:rPr>
        <w:br/>
        <w:t xml:space="preserve">  HTTP</w:t>
      </w:r>
      <w:r>
        <w:rPr>
          <w:lang w:eastAsia="zh-CN"/>
        </w:rPr>
        <w:t>状态码</w:t>
      </w:r>
      <w:r>
        <w:rPr>
          <w:lang w:eastAsia="zh-CN"/>
        </w:rPr>
        <w:br/>
        <w:t xml:space="preserve"> </w:t>
      </w:r>
      <w:r>
        <w:rPr>
          <w:lang w:eastAsia="zh-CN"/>
        </w:rPr>
        <w:br/>
        <w:t xml:space="preserve"> </w:t>
      </w:r>
      <w:r>
        <w:rPr>
          <w:lang w:eastAsia="zh-CN"/>
        </w:rPr>
        <w:t>数据库：</w:t>
      </w:r>
      <w:r>
        <w:rPr>
          <w:lang w:eastAsia="zh-CN"/>
        </w:rPr>
        <w:br/>
        <w:t xml:space="preserve"> </w:t>
      </w:r>
      <w:r>
        <w:rPr>
          <w:lang w:eastAsia="zh-CN"/>
        </w:rPr>
        <w:br/>
        <w:t xml:space="preserve">  </w:t>
      </w:r>
      <w:r>
        <w:rPr>
          <w:lang w:eastAsia="zh-CN"/>
        </w:rPr>
        <w:t>数据库基本语句</w:t>
      </w:r>
      <w:r>
        <w:rPr>
          <w:lang w:eastAsia="zh-CN"/>
        </w:rPr>
        <w:br/>
        <w:t xml:space="preserve"> </w:t>
      </w:r>
      <w:r>
        <w:rPr>
          <w:lang w:eastAsia="zh-CN"/>
        </w:rPr>
        <w:br/>
        <w:t xml:space="preserve">  </w:t>
      </w:r>
      <w:proofErr w:type="spellStart"/>
      <w:r>
        <w:rPr>
          <w:lang w:eastAsia="zh-CN"/>
        </w:rPr>
        <w:t>mysql</w:t>
      </w:r>
      <w:proofErr w:type="spellEnd"/>
      <w:r>
        <w:rPr>
          <w:lang w:eastAsia="zh-CN"/>
        </w:rPr>
        <w:t>索引</w:t>
      </w:r>
      <w:r>
        <w:rPr>
          <w:lang w:eastAsia="zh-CN"/>
        </w:rPr>
        <w:br/>
        <w:t xml:space="preserve"> </w:t>
      </w:r>
      <w:r>
        <w:rPr>
          <w:lang w:eastAsia="zh-CN"/>
        </w:rPr>
        <w:br/>
        <w:t xml:space="preserve">  </w:t>
      </w:r>
      <w:proofErr w:type="spellStart"/>
      <w:r>
        <w:rPr>
          <w:lang w:eastAsia="zh-CN"/>
        </w:rPr>
        <w:t>Innodb</w:t>
      </w:r>
      <w:proofErr w:type="spellEnd"/>
      <w:r>
        <w:rPr>
          <w:lang w:eastAsia="zh-CN"/>
        </w:rPr>
        <w:t>和</w:t>
      </w:r>
      <w:proofErr w:type="spellStart"/>
      <w:r>
        <w:rPr>
          <w:lang w:eastAsia="zh-CN"/>
        </w:rPr>
        <w:t>MyISAM</w:t>
      </w:r>
      <w:proofErr w:type="spellEnd"/>
      <w:r>
        <w:rPr>
          <w:lang w:eastAsia="zh-CN"/>
        </w:rPr>
        <w:t>区别</w:t>
      </w:r>
      <w:r>
        <w:rPr>
          <w:lang w:eastAsia="zh-CN"/>
        </w:rPr>
        <w:t xml:space="preserve"> </w:t>
      </w:r>
      <w:r>
        <w:rPr>
          <w:lang w:eastAsia="zh-CN"/>
        </w:rPr>
        <w:t>稀疏索引和密集索引</w:t>
      </w:r>
      <w:r>
        <w:rPr>
          <w:lang w:eastAsia="zh-CN"/>
        </w:rPr>
        <w:br/>
        <w:t xml:space="preserve"> </w:t>
      </w:r>
      <w:r>
        <w:rPr>
          <w:lang w:eastAsia="zh-CN"/>
        </w:rPr>
        <w:br/>
        <w:t xml:space="preserve">  </w:t>
      </w:r>
      <w:proofErr w:type="spellStart"/>
      <w:r>
        <w:rPr>
          <w:lang w:eastAsia="zh-CN"/>
        </w:rPr>
        <w:t>mysql</w:t>
      </w:r>
      <w:proofErr w:type="spellEnd"/>
      <w:r>
        <w:rPr>
          <w:lang w:eastAsia="zh-CN"/>
        </w:rPr>
        <w:t>最左匹配原则</w:t>
      </w:r>
      <w:r>
        <w:rPr>
          <w:lang w:eastAsia="zh-CN"/>
        </w:rPr>
        <w:br/>
        <w:t xml:space="preserve"> </w:t>
      </w:r>
      <w:r>
        <w:rPr>
          <w:lang w:eastAsia="zh-CN"/>
        </w:rPr>
        <w:br/>
        <w:t xml:space="preserve">  </w:t>
      </w:r>
      <w:proofErr w:type="spellStart"/>
      <w:r>
        <w:rPr>
          <w:lang w:eastAsia="zh-CN"/>
        </w:rPr>
        <w:t>mysql</w:t>
      </w:r>
      <w:proofErr w:type="spellEnd"/>
      <w:r>
        <w:rPr>
          <w:lang w:eastAsia="zh-CN"/>
        </w:rPr>
        <w:t>事务隔离级别</w:t>
      </w:r>
      <w:r>
        <w:rPr>
          <w:lang w:eastAsia="zh-CN"/>
        </w:rPr>
        <w:t xml:space="preserve"> </w:t>
      </w:r>
      <w:r>
        <w:rPr>
          <w:lang w:eastAsia="zh-CN"/>
        </w:rPr>
        <w:t>事务并发产生的问题</w:t>
      </w:r>
      <w:r>
        <w:rPr>
          <w:lang w:eastAsia="zh-CN"/>
        </w:rPr>
        <w:br/>
        <w:t xml:space="preserve"> </w:t>
      </w:r>
      <w:r>
        <w:rPr>
          <w:lang w:eastAsia="zh-CN"/>
        </w:rPr>
        <w:br/>
        <w:t xml:space="preserve">  </w:t>
      </w:r>
      <w:proofErr w:type="spellStart"/>
      <w:r>
        <w:rPr>
          <w:lang w:eastAsia="zh-CN"/>
        </w:rPr>
        <w:t>mysql</w:t>
      </w:r>
      <w:proofErr w:type="spellEnd"/>
      <w:r>
        <w:rPr>
          <w:lang w:eastAsia="zh-CN"/>
        </w:rPr>
        <w:t>的锁</w:t>
      </w:r>
      <w:r>
        <w:rPr>
          <w:lang w:eastAsia="zh-CN"/>
        </w:rPr>
        <w:t xml:space="preserve"> </w:t>
      </w:r>
      <w:proofErr w:type="spellStart"/>
      <w:r>
        <w:rPr>
          <w:lang w:eastAsia="zh-CN"/>
        </w:rPr>
        <w:t>mysql</w:t>
      </w:r>
      <w:proofErr w:type="spellEnd"/>
      <w:r>
        <w:rPr>
          <w:lang w:eastAsia="zh-CN"/>
        </w:rPr>
        <w:t>的死锁</w:t>
      </w:r>
      <w:r>
        <w:rPr>
          <w:lang w:eastAsia="zh-CN"/>
        </w:rPr>
        <w:br/>
        <w:t xml:space="preserve"> </w:t>
      </w:r>
      <w:r>
        <w:rPr>
          <w:lang w:eastAsia="zh-CN"/>
        </w:rPr>
        <w:br/>
      </w:r>
      <w:r>
        <w:rPr>
          <w:lang w:eastAsia="zh-CN"/>
        </w:rPr>
        <w:lastRenderedPageBreak/>
        <w:t xml:space="preserve">  MVCC</w:t>
      </w:r>
      <w:r>
        <w:rPr>
          <w:lang w:eastAsia="zh-CN"/>
        </w:rPr>
        <w:br/>
        <w:t xml:space="preserve"> </w:t>
      </w:r>
      <w:r>
        <w:rPr>
          <w:lang w:eastAsia="zh-CN"/>
        </w:rPr>
        <w:br/>
        <w:t xml:space="preserve">  </w:t>
      </w:r>
      <w:r>
        <w:rPr>
          <w:lang w:eastAsia="zh-CN"/>
        </w:rPr>
        <w:t>三大范式</w:t>
      </w:r>
      <w:r>
        <w:rPr>
          <w:lang w:eastAsia="zh-CN"/>
        </w:rPr>
        <w:br/>
        <w:t xml:space="preserve"> </w:t>
      </w:r>
      <w:r>
        <w:rPr>
          <w:lang w:eastAsia="zh-CN"/>
        </w:rPr>
        <w:br/>
        <w:t xml:space="preserve"> JAVA</w:t>
      </w:r>
      <w:r>
        <w:rPr>
          <w:lang w:eastAsia="zh-CN"/>
        </w:rPr>
        <w:t>：</w:t>
      </w:r>
      <w:r>
        <w:rPr>
          <w:lang w:eastAsia="zh-CN"/>
        </w:rPr>
        <w:br/>
        <w:t xml:space="preserve"> </w:t>
      </w:r>
      <w:r>
        <w:rPr>
          <w:lang w:eastAsia="zh-CN"/>
        </w:rPr>
        <w:br/>
        <w:t xml:space="preserve">  </w:t>
      </w:r>
      <w:r>
        <w:rPr>
          <w:lang w:eastAsia="zh-CN"/>
        </w:rPr>
        <w:t>类加载器都有哪些</w:t>
      </w:r>
      <w:r>
        <w:rPr>
          <w:lang w:eastAsia="zh-CN"/>
        </w:rPr>
        <w:t xml:space="preserve"> </w:t>
      </w:r>
      <w:r>
        <w:rPr>
          <w:lang w:eastAsia="zh-CN"/>
        </w:rPr>
        <w:t>双亲委派机制</w:t>
      </w:r>
      <w:r>
        <w:rPr>
          <w:lang w:eastAsia="zh-CN"/>
        </w:rPr>
        <w:t xml:space="preserve"> </w:t>
      </w:r>
      <w:r>
        <w:rPr>
          <w:lang w:eastAsia="zh-CN"/>
        </w:rPr>
        <w:br/>
        <w:t xml:space="preserve"> </w:t>
      </w:r>
      <w:r>
        <w:rPr>
          <w:lang w:eastAsia="zh-CN"/>
        </w:rPr>
        <w:br/>
        <w:t xml:space="preserve">  </w:t>
      </w:r>
      <w:r>
        <w:rPr>
          <w:lang w:eastAsia="zh-CN"/>
        </w:rPr>
        <w:t>反射机制</w:t>
      </w:r>
      <w:r>
        <w:rPr>
          <w:lang w:eastAsia="zh-CN"/>
        </w:rPr>
        <w:br/>
        <w:t xml:space="preserve"> </w:t>
      </w:r>
      <w:r>
        <w:rPr>
          <w:lang w:eastAsia="zh-CN"/>
        </w:rPr>
        <w:br/>
        <w:t xml:space="preserve">  JAVA</w:t>
      </w:r>
      <w:r>
        <w:rPr>
          <w:lang w:eastAsia="zh-CN"/>
        </w:rPr>
        <w:t>内存区域（堆</w:t>
      </w:r>
      <w:r>
        <w:rPr>
          <w:lang w:eastAsia="zh-CN"/>
        </w:rPr>
        <w:t xml:space="preserve"> </w:t>
      </w:r>
      <w:r>
        <w:rPr>
          <w:lang w:eastAsia="zh-CN"/>
        </w:rPr>
        <w:t>栈等）</w:t>
      </w:r>
      <w:r>
        <w:rPr>
          <w:lang w:eastAsia="zh-CN"/>
        </w:rPr>
        <w:t xml:space="preserve"> JAVA</w:t>
      </w:r>
      <w:r>
        <w:rPr>
          <w:lang w:eastAsia="zh-CN"/>
        </w:rPr>
        <w:t>内存模型（工作内存</w:t>
      </w:r>
      <w:r>
        <w:rPr>
          <w:lang w:eastAsia="zh-CN"/>
        </w:rPr>
        <w:t xml:space="preserve"> </w:t>
      </w:r>
      <w:r>
        <w:rPr>
          <w:lang w:eastAsia="zh-CN"/>
        </w:rPr>
        <w:t>主内存等）</w:t>
      </w:r>
      <w:r>
        <w:rPr>
          <w:lang w:eastAsia="zh-CN"/>
        </w:rPr>
        <w:br/>
        <w:t xml:space="preserve"> </w:t>
      </w:r>
      <w:r>
        <w:rPr>
          <w:lang w:eastAsia="zh-CN"/>
        </w:rPr>
        <w:br/>
        <w:t xml:space="preserve">  </w:t>
      </w:r>
      <w:r>
        <w:rPr>
          <w:lang w:eastAsia="zh-CN"/>
        </w:rPr>
        <w:t>垃圾回收：年轻代老年代</w:t>
      </w:r>
      <w:r>
        <w:rPr>
          <w:lang w:eastAsia="zh-CN"/>
        </w:rPr>
        <w:t xml:space="preserve"> </w:t>
      </w:r>
      <w:r>
        <w:rPr>
          <w:lang w:eastAsia="zh-CN"/>
        </w:rPr>
        <w:t>回收算法</w:t>
      </w:r>
      <w:r>
        <w:rPr>
          <w:lang w:eastAsia="zh-CN"/>
        </w:rPr>
        <w:t xml:space="preserve"> </w:t>
      </w:r>
      <w:r>
        <w:rPr>
          <w:lang w:eastAsia="zh-CN"/>
        </w:rPr>
        <w:t>垃圾回收器等</w:t>
      </w:r>
      <w:r>
        <w:rPr>
          <w:lang w:eastAsia="zh-CN"/>
        </w:rPr>
        <w:br/>
        <w:t xml:space="preserve"> </w:t>
      </w:r>
      <w:r>
        <w:rPr>
          <w:lang w:eastAsia="zh-CN"/>
        </w:rPr>
        <w:br/>
        <w:t xml:space="preserve">  </w:t>
      </w:r>
      <w:r>
        <w:rPr>
          <w:lang w:eastAsia="zh-CN"/>
        </w:rPr>
        <w:t>内存溢出的原因</w:t>
      </w:r>
      <w:r>
        <w:rPr>
          <w:lang w:eastAsia="zh-CN"/>
        </w:rPr>
        <w:t xml:space="preserve"> </w:t>
      </w:r>
      <w:r>
        <w:rPr>
          <w:lang w:eastAsia="zh-CN"/>
        </w:rPr>
        <w:t>如何排查</w:t>
      </w:r>
      <w:r>
        <w:rPr>
          <w:lang w:eastAsia="zh-CN"/>
        </w:rPr>
        <w:br/>
        <w:t xml:space="preserve"> </w:t>
      </w:r>
      <w:r>
        <w:rPr>
          <w:lang w:eastAsia="zh-CN"/>
        </w:rPr>
        <w:br/>
        <w:t xml:space="preserve">  </w:t>
      </w:r>
      <w:r>
        <w:rPr>
          <w:lang w:eastAsia="zh-CN"/>
        </w:rPr>
        <w:t>强引用</w:t>
      </w:r>
      <w:r>
        <w:rPr>
          <w:lang w:eastAsia="zh-CN"/>
        </w:rPr>
        <w:t xml:space="preserve"> </w:t>
      </w:r>
      <w:r>
        <w:rPr>
          <w:lang w:eastAsia="zh-CN"/>
        </w:rPr>
        <w:t>弱引用</w:t>
      </w:r>
      <w:r>
        <w:rPr>
          <w:lang w:eastAsia="zh-CN"/>
        </w:rPr>
        <w:t xml:space="preserve"> </w:t>
      </w:r>
      <w:r>
        <w:rPr>
          <w:lang w:eastAsia="zh-CN"/>
        </w:rPr>
        <w:t>软引用</w:t>
      </w:r>
      <w:r>
        <w:rPr>
          <w:lang w:eastAsia="zh-CN"/>
        </w:rPr>
        <w:t xml:space="preserve"> </w:t>
      </w:r>
      <w:r>
        <w:rPr>
          <w:lang w:eastAsia="zh-CN"/>
        </w:rPr>
        <w:t>虚引用</w:t>
      </w:r>
      <w:r>
        <w:rPr>
          <w:lang w:eastAsia="zh-CN"/>
        </w:rPr>
        <w:br/>
        <w:t xml:space="preserve"> </w:t>
      </w:r>
      <w:r>
        <w:rPr>
          <w:lang w:eastAsia="zh-CN"/>
        </w:rPr>
        <w:br/>
        <w:t xml:space="preserve"> </w:t>
      </w:r>
      <w:r>
        <w:rPr>
          <w:lang w:eastAsia="zh-CN"/>
        </w:rPr>
        <w:t>多线程：</w:t>
      </w:r>
      <w:r>
        <w:rPr>
          <w:lang w:eastAsia="zh-CN"/>
        </w:rPr>
        <w:br/>
        <w:t xml:space="preserve"> </w:t>
      </w:r>
      <w:r>
        <w:rPr>
          <w:lang w:eastAsia="zh-CN"/>
        </w:rPr>
        <w:br/>
        <w:t xml:space="preserve">  </w:t>
      </w:r>
      <w:r>
        <w:rPr>
          <w:lang w:eastAsia="zh-CN"/>
        </w:rPr>
        <w:t>进程和线程区别</w:t>
      </w:r>
      <w:r>
        <w:rPr>
          <w:lang w:eastAsia="zh-CN"/>
        </w:rPr>
        <w:t xml:space="preserve"> </w:t>
      </w:r>
      <w:r>
        <w:rPr>
          <w:lang w:eastAsia="zh-CN"/>
        </w:rPr>
        <w:t>多进程和多线程区别</w:t>
      </w:r>
      <w:r>
        <w:rPr>
          <w:lang w:eastAsia="zh-CN"/>
        </w:rPr>
        <w:br/>
        <w:t xml:space="preserve"> </w:t>
      </w:r>
      <w:r>
        <w:rPr>
          <w:lang w:eastAsia="zh-CN"/>
        </w:rPr>
        <w:br/>
        <w:t xml:space="preserve">  </w:t>
      </w:r>
      <w:r>
        <w:rPr>
          <w:lang w:eastAsia="zh-CN"/>
        </w:rPr>
        <w:t>创建线程的几种方法</w:t>
      </w:r>
      <w:r>
        <w:rPr>
          <w:lang w:eastAsia="zh-CN"/>
        </w:rPr>
        <w:br/>
        <w:t xml:space="preserve"> </w:t>
      </w:r>
      <w:r>
        <w:rPr>
          <w:lang w:eastAsia="zh-CN"/>
        </w:rPr>
        <w:br/>
        <w:t xml:space="preserve">  </w:t>
      </w:r>
      <w:r>
        <w:rPr>
          <w:lang w:eastAsia="zh-CN"/>
        </w:rPr>
        <w:t>什么是线程安全</w:t>
      </w:r>
      <w:r>
        <w:rPr>
          <w:lang w:eastAsia="zh-CN"/>
        </w:rPr>
        <w:t xml:space="preserve"> </w:t>
      </w:r>
      <w:r>
        <w:rPr>
          <w:lang w:eastAsia="zh-CN"/>
        </w:rPr>
        <w:t>如何实现线程安全</w:t>
      </w:r>
      <w:r>
        <w:rPr>
          <w:lang w:eastAsia="zh-CN"/>
        </w:rPr>
        <w:br/>
        <w:t xml:space="preserve"> </w:t>
      </w:r>
      <w:r>
        <w:rPr>
          <w:lang w:eastAsia="zh-CN"/>
        </w:rPr>
        <w:br/>
        <w:t xml:space="preserve">  </w:t>
      </w:r>
      <w:proofErr w:type="spellStart"/>
      <w:r>
        <w:rPr>
          <w:lang w:eastAsia="zh-CN"/>
        </w:rPr>
        <w:t>ThreadLocal</w:t>
      </w:r>
      <w:proofErr w:type="spellEnd"/>
      <w:r>
        <w:rPr>
          <w:lang w:eastAsia="zh-CN"/>
        </w:rPr>
        <w:t>相关</w:t>
      </w:r>
      <w:r>
        <w:rPr>
          <w:lang w:eastAsia="zh-CN"/>
        </w:rPr>
        <w:br/>
        <w:t xml:space="preserve"> </w:t>
      </w:r>
      <w:r>
        <w:rPr>
          <w:lang w:eastAsia="zh-CN"/>
        </w:rPr>
        <w:br/>
        <w:t xml:space="preserve">  synchronized</w:t>
      </w:r>
      <w:r>
        <w:rPr>
          <w:lang w:eastAsia="zh-CN"/>
        </w:rPr>
        <w:t>相关：锁住的是什么，实现原理，</w:t>
      </w:r>
      <w:r>
        <w:rPr>
          <w:lang w:eastAsia="zh-CN"/>
        </w:rPr>
        <w:t>1.6</w:t>
      </w:r>
      <w:r>
        <w:rPr>
          <w:lang w:eastAsia="zh-CN"/>
        </w:rPr>
        <w:t>优化，和</w:t>
      </w:r>
      <w:r>
        <w:rPr>
          <w:lang w:eastAsia="zh-CN"/>
        </w:rPr>
        <w:t>lock</w:t>
      </w:r>
      <w:r>
        <w:rPr>
          <w:lang w:eastAsia="zh-CN"/>
        </w:rPr>
        <w:t>的区别</w:t>
      </w:r>
      <w:r>
        <w:rPr>
          <w:lang w:eastAsia="zh-CN"/>
        </w:rPr>
        <w:br/>
        <w:t xml:space="preserve"> </w:t>
      </w:r>
      <w:r>
        <w:rPr>
          <w:lang w:eastAsia="zh-CN"/>
        </w:rPr>
        <w:br/>
        <w:t xml:space="preserve">  CAS</w:t>
      </w:r>
      <w:r>
        <w:rPr>
          <w:lang w:eastAsia="zh-CN"/>
        </w:rPr>
        <w:t>乐观锁原理</w:t>
      </w:r>
      <w:r>
        <w:rPr>
          <w:lang w:eastAsia="zh-CN"/>
        </w:rPr>
        <w:br/>
        <w:t xml:space="preserve"> </w:t>
      </w:r>
      <w:r>
        <w:rPr>
          <w:lang w:eastAsia="zh-CN"/>
        </w:rPr>
        <w:br/>
        <w:t xml:space="preserve">  </w:t>
      </w:r>
      <w:r>
        <w:rPr>
          <w:lang w:eastAsia="zh-CN"/>
        </w:rPr>
        <w:t>几种线程池</w:t>
      </w:r>
      <w:r>
        <w:rPr>
          <w:lang w:eastAsia="zh-CN"/>
        </w:rPr>
        <w:t xml:space="preserve"> </w:t>
      </w:r>
      <w:r>
        <w:rPr>
          <w:lang w:eastAsia="zh-CN"/>
        </w:rPr>
        <w:t>参数含义</w:t>
      </w:r>
      <w:r>
        <w:rPr>
          <w:lang w:eastAsia="zh-CN"/>
        </w:rPr>
        <w:t xml:space="preserve"> </w:t>
      </w:r>
      <w:r>
        <w:rPr>
          <w:lang w:eastAsia="zh-CN"/>
        </w:rPr>
        <w:t>如何选择</w:t>
      </w:r>
      <w:r>
        <w:rPr>
          <w:lang w:eastAsia="zh-CN"/>
        </w:rPr>
        <w:br/>
        <w:t xml:space="preserve"> </w:t>
      </w:r>
      <w:r>
        <w:rPr>
          <w:lang w:eastAsia="zh-CN"/>
        </w:rPr>
        <w:br/>
        <w:t xml:space="preserve">  </w:t>
      </w:r>
      <w:r>
        <w:rPr>
          <w:lang w:eastAsia="zh-CN"/>
        </w:rPr>
        <w:t>线程同步方式</w:t>
      </w:r>
      <w:r>
        <w:rPr>
          <w:lang w:eastAsia="zh-CN"/>
        </w:rPr>
        <w:br/>
        <w:t xml:space="preserve"> </w:t>
      </w:r>
      <w:r>
        <w:rPr>
          <w:lang w:eastAsia="zh-CN"/>
        </w:rPr>
        <w:br/>
      </w:r>
      <w:r>
        <w:rPr>
          <w:lang w:eastAsia="zh-CN"/>
        </w:rPr>
        <w:lastRenderedPageBreak/>
        <w:t xml:space="preserve">  </w:t>
      </w:r>
      <w:r>
        <w:rPr>
          <w:lang w:eastAsia="zh-CN"/>
        </w:rPr>
        <w:t>线程通信方式</w:t>
      </w:r>
      <w:r>
        <w:rPr>
          <w:lang w:eastAsia="zh-CN"/>
        </w:rPr>
        <w:br/>
        <w:t xml:space="preserve"> </w:t>
      </w:r>
      <w:r>
        <w:rPr>
          <w:lang w:eastAsia="zh-CN"/>
        </w:rPr>
        <w:br/>
        <w:t xml:space="preserve"> JAVA</w:t>
      </w:r>
      <w:r>
        <w:rPr>
          <w:lang w:eastAsia="zh-CN"/>
        </w:rPr>
        <w:t>基础：</w:t>
      </w:r>
      <w:r>
        <w:rPr>
          <w:lang w:eastAsia="zh-CN"/>
        </w:rPr>
        <w:br/>
        <w:t xml:space="preserve"> </w:t>
      </w:r>
      <w:r>
        <w:rPr>
          <w:lang w:eastAsia="zh-CN"/>
        </w:rPr>
        <w:br/>
        <w:t xml:space="preserve">  </w:t>
      </w:r>
      <w:r>
        <w:rPr>
          <w:lang w:eastAsia="zh-CN"/>
        </w:rPr>
        <w:t>封装</w:t>
      </w:r>
      <w:r>
        <w:rPr>
          <w:lang w:eastAsia="zh-CN"/>
        </w:rPr>
        <w:t xml:space="preserve"> </w:t>
      </w:r>
      <w:r>
        <w:rPr>
          <w:lang w:eastAsia="zh-CN"/>
        </w:rPr>
        <w:t>继承</w:t>
      </w:r>
      <w:r>
        <w:rPr>
          <w:lang w:eastAsia="zh-CN"/>
        </w:rPr>
        <w:t xml:space="preserve"> </w:t>
      </w:r>
      <w:r>
        <w:rPr>
          <w:lang w:eastAsia="zh-CN"/>
        </w:rPr>
        <w:t>多态</w:t>
      </w:r>
      <w:r>
        <w:rPr>
          <w:lang w:eastAsia="zh-CN"/>
        </w:rPr>
        <w:br/>
        <w:t xml:space="preserve"> </w:t>
      </w:r>
      <w:r>
        <w:rPr>
          <w:lang w:eastAsia="zh-CN"/>
        </w:rPr>
        <w:br/>
        <w:t xml:space="preserve">  Error</w:t>
      </w:r>
      <w:r>
        <w:rPr>
          <w:lang w:eastAsia="zh-CN"/>
        </w:rPr>
        <w:t>和</w:t>
      </w:r>
      <w:r>
        <w:rPr>
          <w:lang w:eastAsia="zh-CN"/>
        </w:rPr>
        <w:t>Exception</w:t>
      </w:r>
      <w:r>
        <w:rPr>
          <w:lang w:eastAsia="zh-CN"/>
        </w:rPr>
        <w:t>区别</w:t>
      </w:r>
      <w:r>
        <w:rPr>
          <w:lang w:eastAsia="zh-CN"/>
        </w:rPr>
        <w:br/>
        <w:t xml:space="preserve"> </w:t>
      </w:r>
      <w:r>
        <w:rPr>
          <w:lang w:eastAsia="zh-CN"/>
        </w:rPr>
        <w:br/>
        <w:t xml:space="preserve">  </w:t>
      </w:r>
      <w:proofErr w:type="spellStart"/>
      <w:r>
        <w:rPr>
          <w:lang w:eastAsia="zh-CN"/>
        </w:rPr>
        <w:t>Arraylist</w:t>
      </w:r>
      <w:proofErr w:type="spellEnd"/>
      <w:r>
        <w:rPr>
          <w:lang w:eastAsia="zh-CN"/>
        </w:rPr>
        <w:t>和</w:t>
      </w:r>
      <w:proofErr w:type="spellStart"/>
      <w:r>
        <w:rPr>
          <w:lang w:eastAsia="zh-CN"/>
        </w:rPr>
        <w:t>linkedlist</w:t>
      </w:r>
      <w:proofErr w:type="spellEnd"/>
      <w:r>
        <w:rPr>
          <w:lang w:eastAsia="zh-CN"/>
        </w:rPr>
        <w:br/>
        <w:t xml:space="preserve"> </w:t>
      </w:r>
      <w:r>
        <w:rPr>
          <w:lang w:eastAsia="zh-CN"/>
        </w:rPr>
        <w:br/>
        <w:t xml:space="preserve">  </w:t>
      </w:r>
      <w:proofErr w:type="spellStart"/>
      <w:r>
        <w:rPr>
          <w:lang w:eastAsia="zh-CN"/>
        </w:rPr>
        <w:t>stringbuffer</w:t>
      </w:r>
      <w:proofErr w:type="spellEnd"/>
      <w:r>
        <w:rPr>
          <w:lang w:eastAsia="zh-CN"/>
        </w:rPr>
        <w:t>和</w:t>
      </w:r>
      <w:proofErr w:type="spellStart"/>
      <w:r>
        <w:rPr>
          <w:lang w:eastAsia="zh-CN"/>
        </w:rPr>
        <w:t>stringbuilder</w:t>
      </w:r>
      <w:proofErr w:type="spellEnd"/>
      <w:r>
        <w:rPr>
          <w:lang w:eastAsia="zh-CN"/>
        </w:rPr>
        <w:br/>
        <w:t xml:space="preserve"> </w:t>
      </w:r>
      <w:r>
        <w:rPr>
          <w:lang w:eastAsia="zh-CN"/>
        </w:rPr>
        <w:br/>
        <w:t xml:space="preserve">  equals</w:t>
      </w:r>
      <w:r>
        <w:rPr>
          <w:lang w:eastAsia="zh-CN"/>
        </w:rPr>
        <w:t>和</w:t>
      </w:r>
      <w:proofErr w:type="spellStart"/>
      <w:r>
        <w:rPr>
          <w:lang w:eastAsia="zh-CN"/>
        </w:rPr>
        <w:t>hashcode</w:t>
      </w:r>
      <w:proofErr w:type="spellEnd"/>
      <w:r>
        <w:rPr>
          <w:lang w:eastAsia="zh-CN"/>
        </w:rPr>
        <w:br/>
        <w:t xml:space="preserve"> </w:t>
      </w:r>
      <w:r>
        <w:rPr>
          <w:lang w:eastAsia="zh-CN"/>
        </w:rPr>
        <w:br/>
        <w:t xml:space="preserve">  wait</w:t>
      </w:r>
      <w:r>
        <w:rPr>
          <w:lang w:eastAsia="zh-CN"/>
        </w:rPr>
        <w:t>和</w:t>
      </w:r>
      <w:r>
        <w:rPr>
          <w:lang w:eastAsia="zh-CN"/>
        </w:rPr>
        <w:t>sleep</w:t>
      </w:r>
      <w:r>
        <w:rPr>
          <w:lang w:eastAsia="zh-CN"/>
        </w:rPr>
        <w:br/>
        <w:t xml:space="preserve"> </w:t>
      </w:r>
      <w:r>
        <w:rPr>
          <w:lang w:eastAsia="zh-CN"/>
        </w:rPr>
        <w:br/>
        <w:t xml:space="preserve">  </w:t>
      </w:r>
      <w:proofErr w:type="spellStart"/>
      <w:r>
        <w:rPr>
          <w:lang w:eastAsia="zh-CN"/>
        </w:rPr>
        <w:t>hashmap</w:t>
      </w:r>
      <w:proofErr w:type="spellEnd"/>
      <w:r>
        <w:rPr>
          <w:lang w:eastAsia="zh-CN"/>
        </w:rPr>
        <w:t>实现原理</w:t>
      </w:r>
      <w:r>
        <w:rPr>
          <w:lang w:eastAsia="zh-CN"/>
        </w:rPr>
        <w:t xml:space="preserve"> </w:t>
      </w:r>
      <w:r>
        <w:rPr>
          <w:lang w:eastAsia="zh-CN"/>
        </w:rPr>
        <w:t>扩容</w:t>
      </w:r>
      <w:r>
        <w:rPr>
          <w:lang w:eastAsia="zh-CN"/>
        </w:rPr>
        <w:t xml:space="preserve"> </w:t>
      </w:r>
      <w:proofErr w:type="spellStart"/>
      <w:r>
        <w:rPr>
          <w:lang w:eastAsia="zh-CN"/>
        </w:rPr>
        <w:t>concurrenthashmap</w:t>
      </w:r>
      <w:proofErr w:type="spellEnd"/>
      <w:r>
        <w:rPr>
          <w:lang w:eastAsia="zh-CN"/>
        </w:rPr>
        <w:br/>
        <w:t xml:space="preserve"> </w:t>
      </w:r>
      <w:r>
        <w:rPr>
          <w:lang w:eastAsia="zh-CN"/>
        </w:rPr>
        <w:br/>
        <w:t xml:space="preserve">  </w:t>
      </w:r>
      <w:r>
        <w:rPr>
          <w:lang w:eastAsia="zh-CN"/>
        </w:rPr>
        <w:t>接口和抽象类</w:t>
      </w:r>
      <w:r>
        <w:rPr>
          <w:lang w:eastAsia="zh-CN"/>
        </w:rPr>
        <w:br/>
        <w:t xml:space="preserve"> </w:t>
      </w:r>
      <w:r>
        <w:rPr>
          <w:lang w:eastAsia="zh-CN"/>
        </w:rPr>
        <w:br/>
        <w:t xml:space="preserve"> spring</w:t>
      </w:r>
      <w:r>
        <w:rPr>
          <w:lang w:eastAsia="zh-CN"/>
        </w:rPr>
        <w:t>相关：</w:t>
      </w:r>
      <w:r>
        <w:rPr>
          <w:lang w:eastAsia="zh-CN"/>
        </w:rPr>
        <w:br/>
        <w:t xml:space="preserve"> </w:t>
      </w:r>
      <w:r>
        <w:rPr>
          <w:lang w:eastAsia="zh-CN"/>
        </w:rPr>
        <w:br/>
        <w:t xml:space="preserve">  </w:t>
      </w:r>
      <w:proofErr w:type="spellStart"/>
      <w:r>
        <w:rPr>
          <w:lang w:eastAsia="zh-CN"/>
        </w:rPr>
        <w:t>ioc</w:t>
      </w:r>
      <w:proofErr w:type="spellEnd"/>
      <w:r>
        <w:rPr>
          <w:lang w:eastAsia="zh-CN"/>
        </w:rPr>
        <w:t xml:space="preserve"> </w:t>
      </w:r>
      <w:r>
        <w:rPr>
          <w:lang w:eastAsia="zh-CN"/>
        </w:rPr>
        <w:t>含义和原理</w:t>
      </w:r>
      <w:r>
        <w:rPr>
          <w:lang w:eastAsia="zh-CN"/>
        </w:rPr>
        <w:br/>
        <w:t xml:space="preserve"> </w:t>
      </w:r>
      <w:r>
        <w:rPr>
          <w:lang w:eastAsia="zh-CN"/>
        </w:rPr>
        <w:br/>
        <w:t xml:space="preserve">  </w:t>
      </w:r>
      <w:proofErr w:type="spellStart"/>
      <w:r>
        <w:rPr>
          <w:lang w:eastAsia="zh-CN"/>
        </w:rPr>
        <w:t>aop</w:t>
      </w:r>
      <w:proofErr w:type="spellEnd"/>
      <w:r>
        <w:rPr>
          <w:lang w:eastAsia="zh-CN"/>
        </w:rPr>
        <w:t xml:space="preserve"> </w:t>
      </w:r>
      <w:r>
        <w:rPr>
          <w:lang w:eastAsia="zh-CN"/>
        </w:rPr>
        <w:t>含义和原理</w:t>
      </w:r>
      <w:r>
        <w:rPr>
          <w:lang w:eastAsia="zh-CN"/>
        </w:rPr>
        <w:br/>
        <w:t xml:space="preserve"> </w:t>
      </w:r>
      <w:r>
        <w:rPr>
          <w:lang w:eastAsia="zh-CN"/>
        </w:rPr>
        <w:br/>
        <w:t xml:space="preserve">  spring </w:t>
      </w:r>
      <w:proofErr w:type="spellStart"/>
      <w:r>
        <w:rPr>
          <w:lang w:eastAsia="zh-CN"/>
        </w:rPr>
        <w:t>mvc</w:t>
      </w:r>
      <w:proofErr w:type="spellEnd"/>
      <w:r>
        <w:rPr>
          <w:lang w:eastAsia="zh-CN"/>
        </w:rPr>
        <w:t>流程</w:t>
      </w:r>
      <w:r>
        <w:rPr>
          <w:lang w:eastAsia="zh-CN"/>
        </w:rPr>
        <w:br/>
        <w:t xml:space="preserve"> </w:t>
      </w:r>
      <w:r>
        <w:rPr>
          <w:lang w:eastAsia="zh-CN"/>
        </w:rPr>
        <w:br/>
        <w:t xml:space="preserve">  spring</w:t>
      </w:r>
      <w:r>
        <w:rPr>
          <w:lang w:eastAsia="zh-CN"/>
        </w:rPr>
        <w:t>事务</w:t>
      </w:r>
      <w:r>
        <w:rPr>
          <w:lang w:eastAsia="zh-CN"/>
        </w:rPr>
        <w:br/>
        <w:t xml:space="preserve"> </w:t>
      </w:r>
      <w:r>
        <w:rPr>
          <w:lang w:eastAsia="zh-CN"/>
        </w:rPr>
        <w:br/>
        <w:t xml:space="preserve"> </w:t>
      </w:r>
      <w:r>
        <w:rPr>
          <w:lang w:eastAsia="zh-CN"/>
        </w:rPr>
        <w:t>设计模式：</w:t>
      </w:r>
      <w:r>
        <w:rPr>
          <w:lang w:eastAsia="zh-CN"/>
        </w:rPr>
        <w:br/>
        <w:t xml:space="preserve"> </w:t>
      </w:r>
      <w:r>
        <w:rPr>
          <w:lang w:eastAsia="zh-CN"/>
        </w:rPr>
        <w:br/>
        <w:t xml:space="preserve">  </w:t>
      </w:r>
      <w:r>
        <w:rPr>
          <w:lang w:eastAsia="zh-CN"/>
        </w:rPr>
        <w:t>写一个单例模式</w:t>
      </w:r>
      <w:r>
        <w:rPr>
          <w:lang w:eastAsia="zh-CN"/>
        </w:rPr>
        <w:br/>
        <w:t xml:space="preserve"> </w:t>
      </w:r>
      <w:r>
        <w:rPr>
          <w:lang w:eastAsia="zh-CN"/>
        </w:rPr>
        <w:br/>
        <w:t xml:space="preserve">  </w:t>
      </w:r>
      <w:r>
        <w:rPr>
          <w:lang w:eastAsia="zh-CN"/>
        </w:rPr>
        <w:t>说说你熟悉的设计模式</w:t>
      </w:r>
      <w:r>
        <w:rPr>
          <w:lang w:eastAsia="zh-CN"/>
        </w:rPr>
        <w:t xml:space="preserve"> </w:t>
      </w:r>
      <w:r>
        <w:rPr>
          <w:lang w:eastAsia="zh-CN"/>
        </w:rPr>
        <w:t>在哪里使用过</w:t>
      </w:r>
      <w:r>
        <w:rPr>
          <w:lang w:eastAsia="zh-CN"/>
        </w:rPr>
        <w:br/>
        <w:t xml:space="preserve"> </w:t>
      </w:r>
      <w:r>
        <w:rPr>
          <w:lang w:eastAsia="zh-CN"/>
        </w:rPr>
        <w:br/>
        <w:t xml:space="preserve"> </w:t>
      </w:r>
      <w:r>
        <w:rPr>
          <w:lang w:eastAsia="zh-CN"/>
        </w:rPr>
        <w:br/>
      </w:r>
      <w:r>
        <w:rPr>
          <w:lang w:eastAsia="zh-CN"/>
        </w:rPr>
        <w:lastRenderedPageBreak/>
        <w:t xml:space="preserve"> </w:t>
      </w:r>
      <w:r>
        <w:rPr>
          <w:lang w:eastAsia="zh-CN"/>
        </w:rPr>
        <w:t>操作系统：</w:t>
      </w:r>
      <w:r>
        <w:rPr>
          <w:lang w:eastAsia="zh-CN"/>
        </w:rPr>
        <w:br/>
        <w:t xml:space="preserve"> </w:t>
      </w:r>
      <w:r>
        <w:rPr>
          <w:lang w:eastAsia="zh-CN"/>
        </w:rPr>
        <w:br/>
        <w:t xml:space="preserve">  </w:t>
      </w:r>
      <w:r>
        <w:rPr>
          <w:lang w:eastAsia="zh-CN"/>
        </w:rPr>
        <w:t>死锁：产生条件</w:t>
      </w:r>
      <w:r>
        <w:rPr>
          <w:lang w:eastAsia="zh-CN"/>
        </w:rPr>
        <w:t xml:space="preserve"> </w:t>
      </w:r>
      <w:r>
        <w:rPr>
          <w:lang w:eastAsia="zh-CN"/>
        </w:rPr>
        <w:t>避免死锁</w:t>
      </w:r>
      <w:r>
        <w:rPr>
          <w:lang w:eastAsia="zh-CN"/>
        </w:rPr>
        <w:t xml:space="preserve"> </w:t>
      </w:r>
      <w:r>
        <w:rPr>
          <w:lang w:eastAsia="zh-CN"/>
        </w:rPr>
        <w:t>解除死锁</w:t>
      </w:r>
      <w:r>
        <w:rPr>
          <w:lang w:eastAsia="zh-CN"/>
        </w:rPr>
        <w:br/>
        <w:t xml:space="preserve"> </w:t>
      </w:r>
      <w:r>
        <w:rPr>
          <w:lang w:eastAsia="zh-CN"/>
        </w:rPr>
        <w:br/>
        <w:t xml:space="preserve">  </w:t>
      </w:r>
      <w:r>
        <w:rPr>
          <w:lang w:eastAsia="zh-CN"/>
        </w:rPr>
        <w:t>进程间通信方法</w:t>
      </w:r>
      <w:r>
        <w:rPr>
          <w:lang w:eastAsia="zh-CN"/>
        </w:rPr>
        <w:br/>
        <w:t xml:space="preserve"> </w:t>
      </w:r>
      <w:r>
        <w:rPr>
          <w:lang w:eastAsia="zh-CN"/>
        </w:rPr>
        <w:br/>
        <w:t xml:space="preserve">  </w:t>
      </w:r>
      <w:proofErr w:type="spellStart"/>
      <w:r>
        <w:rPr>
          <w:lang w:eastAsia="zh-CN"/>
        </w:rPr>
        <w:t>cpu</w:t>
      </w:r>
      <w:proofErr w:type="spellEnd"/>
      <w:r>
        <w:rPr>
          <w:lang w:eastAsia="zh-CN"/>
        </w:rPr>
        <w:t>调度算法</w:t>
      </w:r>
      <w:r>
        <w:rPr>
          <w:lang w:eastAsia="zh-CN"/>
        </w:rPr>
        <w:br/>
        <w:t xml:space="preserve"> </w:t>
      </w:r>
      <w:r>
        <w:rPr>
          <w:lang w:eastAsia="zh-CN"/>
        </w:rPr>
        <w:br/>
        <w:t xml:space="preserve">  </w:t>
      </w:r>
      <w:r>
        <w:rPr>
          <w:lang w:eastAsia="zh-CN"/>
        </w:rPr>
        <w:t>页面置换算法</w:t>
      </w:r>
      <w:r>
        <w:rPr>
          <w:lang w:eastAsia="zh-CN"/>
        </w:rPr>
        <w:br/>
        <w:t xml:space="preserve"> </w:t>
      </w:r>
      <w:r>
        <w:rPr>
          <w:lang w:eastAsia="zh-CN"/>
        </w:rPr>
        <w:br/>
        <w:t xml:space="preserve"> </w:t>
      </w:r>
      <w:r>
        <w:rPr>
          <w:lang w:eastAsia="zh-CN"/>
        </w:rPr>
        <w:br/>
        <w:t xml:space="preserve"> </w:t>
      </w:r>
      <w:r>
        <w:rPr>
          <w:lang w:eastAsia="zh-CN"/>
        </w:rPr>
        <w:t>算法：</w:t>
      </w:r>
      <w:r>
        <w:rPr>
          <w:lang w:eastAsia="zh-CN"/>
        </w:rPr>
        <w:br/>
        <w:t xml:space="preserve"> </w:t>
      </w:r>
      <w:r>
        <w:rPr>
          <w:lang w:eastAsia="zh-CN"/>
        </w:rPr>
        <w:br/>
        <w:t xml:space="preserve">  </w:t>
      </w:r>
      <w:r>
        <w:rPr>
          <w:lang w:eastAsia="zh-CN"/>
        </w:rPr>
        <w:t>排序算法（冒牌排序</w:t>
      </w:r>
      <w:r>
        <w:rPr>
          <w:lang w:eastAsia="zh-CN"/>
        </w:rPr>
        <w:t xml:space="preserve"> </w:t>
      </w:r>
      <w:r>
        <w:rPr>
          <w:lang w:eastAsia="zh-CN"/>
        </w:rPr>
        <w:t>快排</w:t>
      </w:r>
      <w:r>
        <w:rPr>
          <w:lang w:eastAsia="zh-CN"/>
        </w:rPr>
        <w:t xml:space="preserve"> </w:t>
      </w:r>
      <w:r>
        <w:rPr>
          <w:lang w:eastAsia="zh-CN"/>
        </w:rPr>
        <w:t>堆排</w:t>
      </w:r>
      <w:r>
        <w:rPr>
          <w:lang w:eastAsia="zh-CN"/>
        </w:rPr>
        <w:t xml:space="preserve"> </w:t>
      </w:r>
      <w:r>
        <w:rPr>
          <w:lang w:eastAsia="zh-CN"/>
        </w:rPr>
        <w:t>归并排序）时间复杂度和空间复杂度</w:t>
      </w:r>
      <w:r>
        <w:rPr>
          <w:lang w:eastAsia="zh-CN"/>
        </w:rPr>
        <w:t xml:space="preserve"> </w:t>
      </w:r>
      <w:r>
        <w:rPr>
          <w:lang w:eastAsia="zh-CN"/>
        </w:rPr>
        <w:t>优化</w:t>
      </w:r>
      <w:r>
        <w:rPr>
          <w:lang w:eastAsia="zh-CN"/>
        </w:rPr>
        <w:br/>
        <w:t xml:space="preserve"> </w:t>
      </w:r>
      <w:r>
        <w:rPr>
          <w:lang w:eastAsia="zh-CN"/>
        </w:rPr>
        <w:br/>
        <w:t xml:space="preserve">  </w:t>
      </w:r>
      <w:r>
        <w:rPr>
          <w:lang w:eastAsia="zh-CN"/>
        </w:rPr>
        <w:t>二叉查找</w:t>
      </w:r>
      <w:r>
        <w:rPr>
          <w:lang w:eastAsia="zh-CN"/>
        </w:rPr>
        <w:br/>
        <w:t xml:space="preserve"> </w:t>
      </w:r>
      <w:r>
        <w:rPr>
          <w:lang w:eastAsia="zh-CN"/>
        </w:rPr>
        <w:br/>
        <w:t xml:space="preserve">  </w:t>
      </w:r>
      <w:r>
        <w:rPr>
          <w:lang w:eastAsia="zh-CN"/>
        </w:rPr>
        <w:t>二叉树遍历</w:t>
      </w:r>
      <w:r>
        <w:rPr>
          <w:lang w:eastAsia="zh-CN"/>
        </w:rPr>
        <w:br/>
        <w:t xml:space="preserve"> </w:t>
      </w:r>
      <w:r>
        <w:rPr>
          <w:lang w:eastAsia="zh-CN"/>
        </w:rPr>
        <w:br/>
        <w:t xml:space="preserve">  </w:t>
      </w:r>
      <w:r>
        <w:rPr>
          <w:lang w:eastAsia="zh-CN"/>
        </w:rPr>
        <w:t>链表反转</w:t>
      </w:r>
      <w:r>
        <w:rPr>
          <w:lang w:eastAsia="zh-CN"/>
        </w:rPr>
        <w:br/>
        <w:t xml:space="preserve"> </w:t>
      </w:r>
      <w:r>
        <w:rPr>
          <w:lang w:eastAsia="zh-CN"/>
        </w:rPr>
        <w:br/>
        <w:t xml:space="preserve">  ……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最后再分享两个</w:t>
      </w:r>
      <w:proofErr w:type="spellStart"/>
      <w:r>
        <w:rPr>
          <w:lang w:eastAsia="zh-CN"/>
        </w:rPr>
        <w:t>hr</w:t>
      </w:r>
      <w:proofErr w:type="spellEnd"/>
      <w:r>
        <w:rPr>
          <w:lang w:eastAsia="zh-CN"/>
        </w:rPr>
        <w:t>面会遇到的问题：</w:t>
      </w:r>
      <w:r>
        <w:rPr>
          <w:lang w:eastAsia="zh-CN"/>
        </w:rPr>
        <w:t xml:space="preserve"> </w:t>
      </w:r>
      <w:r>
        <w:rPr>
          <w:lang w:eastAsia="zh-CN"/>
        </w:rPr>
        <w:br/>
      </w:r>
      <w:r>
        <w:rPr>
          <w:lang w:eastAsia="zh-CN"/>
        </w:rPr>
        <w:br/>
      </w:r>
      <w:r>
        <w:rPr>
          <w:lang w:eastAsia="zh-CN"/>
        </w:rPr>
        <w:br/>
        <w:t xml:space="preserve">  </w:t>
      </w:r>
      <w:r>
        <w:rPr>
          <w:lang w:eastAsia="zh-CN"/>
        </w:rPr>
        <w:t>做过的项目中遇到过什么困难</w:t>
      </w:r>
      <w:r>
        <w:rPr>
          <w:lang w:eastAsia="zh-CN"/>
        </w:rPr>
        <w:t xml:space="preserve"> </w:t>
      </w:r>
      <w:r>
        <w:rPr>
          <w:lang w:eastAsia="zh-CN"/>
        </w:rPr>
        <w:br/>
      </w:r>
      <w:r>
        <w:rPr>
          <w:lang w:eastAsia="zh-CN"/>
        </w:rPr>
        <w:br/>
      </w:r>
      <w:r>
        <w:rPr>
          <w:lang w:eastAsia="zh-CN"/>
        </w:rPr>
        <w:br/>
        <w:t xml:space="preserve">  </w:t>
      </w:r>
      <w:r>
        <w:rPr>
          <w:lang w:eastAsia="zh-CN"/>
        </w:rPr>
        <w:t>如果让你重新做这个项目，会有哪些需要改进的地方</w:t>
      </w:r>
      <w:r>
        <w:rPr>
          <w:lang w:eastAsia="zh-CN"/>
        </w:rPr>
        <w:t xml:space="preserve"> </w:t>
      </w:r>
      <w:r>
        <w:rPr>
          <w:lang w:eastAsia="zh-CN"/>
        </w:rPr>
        <w:br/>
      </w:r>
      <w:r>
        <w:rPr>
          <w:lang w:eastAsia="zh-CN"/>
        </w:rPr>
        <w:br/>
      </w:r>
      <w:r>
        <w:rPr>
          <w:lang w:eastAsia="zh-CN"/>
        </w:rPr>
        <w:br/>
        <w:t xml:space="preserve">  </w:t>
      </w:r>
      <w:r>
        <w:rPr>
          <w:lang w:eastAsia="zh-CN"/>
        </w:rPr>
        <w:t>还有就是一些常规性的问题，对公司的基本了解之类的</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以上。</w:t>
      </w:r>
      <w:r>
        <w:rPr>
          <w:lang w:eastAsia="zh-CN"/>
        </w:rPr>
        <w:t xml:space="preserve"> </w:t>
      </w:r>
      <w:r>
        <w:rPr>
          <w:lang w:eastAsia="zh-CN"/>
        </w:rPr>
        <w:br/>
      </w:r>
      <w:r>
        <w:rPr>
          <w:lang w:eastAsia="zh-CN"/>
        </w:rPr>
        <w:br/>
      </w:r>
      <w:r>
        <w:rPr>
          <w:lang w:eastAsia="zh-CN"/>
        </w:rPr>
        <w:br/>
        <w:t xml:space="preserve">  </w:t>
      </w:r>
      <w:r>
        <w:rPr>
          <w:lang w:eastAsia="zh-CN"/>
        </w:rPr>
        <w:t>祝大家都能拿到心仪的</w:t>
      </w:r>
      <w:r>
        <w:rPr>
          <w:lang w:eastAsia="zh-CN"/>
        </w:rPr>
        <w:t>offer</w:t>
      </w:r>
      <w:r>
        <w:rPr>
          <w:lang w:eastAsia="zh-CN"/>
        </w:rPr>
        <w:t>。</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5EA3EC42" w14:textId="77777777" w:rsidR="00F746A7" w:rsidRDefault="00001D09">
      <w:pPr>
        <w:rPr>
          <w:lang w:eastAsia="zh-CN"/>
        </w:rPr>
      </w:pPr>
      <w:r>
        <w:rPr>
          <w:lang w:eastAsia="zh-CN"/>
        </w:rPr>
        <w:t>**********************************</w:t>
      </w:r>
      <w:r>
        <w:rPr>
          <w:lang w:eastAsia="zh-CN"/>
        </w:rPr>
        <w:t>第</w:t>
      </w:r>
      <w:r>
        <w:rPr>
          <w:lang w:eastAsia="zh-CN"/>
        </w:rPr>
        <w:t>396</w:t>
      </w:r>
      <w:r>
        <w:rPr>
          <w:lang w:eastAsia="zh-CN"/>
        </w:rPr>
        <w:t>篇</w:t>
      </w:r>
      <w:r>
        <w:rPr>
          <w:lang w:eastAsia="zh-CN"/>
        </w:rPr>
        <w:t>*************************************</w:t>
      </w:r>
    </w:p>
    <w:p w14:paraId="51AB971D" w14:textId="77777777" w:rsidR="00F746A7" w:rsidRDefault="00001D09">
      <w:pPr>
        <w:rPr>
          <w:lang w:eastAsia="zh-CN"/>
        </w:rPr>
      </w:pPr>
      <w:r>
        <w:rPr>
          <w:lang w:eastAsia="zh-CN"/>
        </w:rPr>
        <w:t>阿里、字节跳动、小米、作业帮</w:t>
      </w:r>
      <w:r>
        <w:rPr>
          <w:lang w:eastAsia="zh-CN"/>
        </w:rPr>
        <w:t>offer</w:t>
      </w:r>
      <w:r>
        <w:rPr>
          <w:lang w:eastAsia="zh-CN"/>
        </w:rPr>
        <w:t>面经</w:t>
      </w:r>
      <w:r>
        <w:rPr>
          <w:lang w:eastAsia="zh-CN"/>
        </w:rPr>
        <w:t>(JAVA</w:t>
      </w:r>
      <w:r>
        <w:rPr>
          <w:lang w:eastAsia="zh-CN"/>
        </w:rPr>
        <w:t>方向</w:t>
      </w:r>
      <w:r>
        <w:rPr>
          <w:lang w:eastAsia="zh-CN"/>
        </w:rPr>
        <w:t>)</w:t>
      </w:r>
      <w:r>
        <w:rPr>
          <w:lang w:eastAsia="zh-CN"/>
        </w:rPr>
        <w:br/>
      </w:r>
      <w:r>
        <w:rPr>
          <w:lang w:eastAsia="zh-CN"/>
        </w:rPr>
        <w:br/>
      </w:r>
      <w:r>
        <w:rPr>
          <w:lang w:eastAsia="zh-CN"/>
        </w:rPr>
        <w:t>编辑于</w:t>
      </w:r>
      <w:r>
        <w:rPr>
          <w:lang w:eastAsia="zh-CN"/>
        </w:rPr>
        <w:t xml:space="preserve">  2019-08-31 20:42:56</w:t>
      </w:r>
      <w:r>
        <w:rPr>
          <w:lang w:eastAsia="zh-CN"/>
        </w:rPr>
        <w:br/>
      </w:r>
      <w:r>
        <w:rPr>
          <w:lang w:eastAsia="zh-CN"/>
        </w:rPr>
        <w:br/>
        <w:t xml:space="preserve"> </w:t>
      </w:r>
      <w:r>
        <w:rPr>
          <w:lang w:eastAsia="zh-CN"/>
        </w:rPr>
        <w:t>回馈牛客（</w:t>
      </w:r>
      <w:r>
        <w:rPr>
          <w:lang w:eastAsia="zh-CN"/>
        </w:rPr>
        <w:t>java</w:t>
      </w:r>
      <w:r>
        <w:rPr>
          <w:lang w:eastAsia="zh-CN"/>
        </w:rPr>
        <w:t>面经总结）</w:t>
      </w:r>
      <w:r>
        <w:rPr>
          <w:lang w:eastAsia="zh-CN"/>
        </w:rPr>
        <w:t xml:space="preserve"> </w:t>
      </w:r>
      <w:r>
        <w:rPr>
          <w:lang w:eastAsia="zh-CN"/>
        </w:rPr>
        <w:br/>
        <w:t xml:space="preserve"> </w:t>
      </w:r>
      <w:r>
        <w:rPr>
          <w:lang w:eastAsia="zh-CN"/>
        </w:rPr>
        <w:t>经过</w:t>
      </w:r>
      <w:r>
        <w:rPr>
          <w:lang w:eastAsia="zh-CN"/>
        </w:rPr>
        <w:t>7</w:t>
      </w:r>
      <w:r>
        <w:rPr>
          <w:lang w:eastAsia="zh-CN"/>
        </w:rPr>
        <w:t>月到</w:t>
      </w:r>
      <w:r>
        <w:rPr>
          <w:lang w:eastAsia="zh-CN"/>
        </w:rPr>
        <w:t>8</w:t>
      </w:r>
      <w:r>
        <w:rPr>
          <w:lang w:eastAsia="zh-CN"/>
        </w:rPr>
        <w:t>月的秋招提前批奋战，在牛客众多招聘信息和内推信息的帮助下，笔者成功拿下一些</w:t>
      </w:r>
      <w:r>
        <w:rPr>
          <w:lang w:eastAsia="zh-CN"/>
        </w:rPr>
        <w:t>offer</w:t>
      </w:r>
      <w:r>
        <w:rPr>
          <w:lang w:eastAsia="zh-CN"/>
        </w:rPr>
        <w:t>，整理了一下面试过程，希望能给大家一点帮助</w:t>
      </w:r>
      <w:r>
        <w:rPr>
          <w:lang w:eastAsia="zh-CN"/>
        </w:rPr>
        <w:t>(</w:t>
      </w:r>
      <w:r>
        <w:rPr>
          <w:lang w:eastAsia="zh-CN"/>
        </w:rPr>
        <w:t>笔者</w:t>
      </w:r>
      <w:r>
        <w:rPr>
          <w:lang w:eastAsia="zh-CN"/>
        </w:rPr>
        <w:t>java</w:t>
      </w:r>
      <w:r>
        <w:rPr>
          <w:lang w:eastAsia="zh-CN"/>
        </w:rPr>
        <w:t>方向</w:t>
      </w:r>
      <w:r>
        <w:rPr>
          <w:lang w:eastAsia="zh-CN"/>
        </w:rPr>
        <w:t>)</w:t>
      </w:r>
      <w:r>
        <w:rPr>
          <w:lang w:eastAsia="zh-CN"/>
        </w:rPr>
        <w:t>。觉得有帮助的同学可以给楼主点个赞哦</w:t>
      </w:r>
      <w:r>
        <w:rPr>
          <w:lang w:eastAsia="zh-CN"/>
        </w:rPr>
        <w:t xml:space="preserve">~~ </w:t>
      </w:r>
      <w:r>
        <w:rPr>
          <w:lang w:eastAsia="zh-CN"/>
        </w:rPr>
        <w:br/>
        <w:t xml:space="preserve"> @author</w:t>
      </w:r>
      <w:r>
        <w:rPr>
          <w:lang w:eastAsia="zh-CN"/>
        </w:rPr>
        <w:t>：</w:t>
      </w:r>
      <w:r>
        <w:rPr>
          <w:lang w:eastAsia="zh-CN"/>
        </w:rPr>
        <w:t xml:space="preserve"> </w:t>
      </w:r>
      <w:proofErr w:type="spellStart"/>
      <w:r>
        <w:rPr>
          <w:lang w:eastAsia="zh-CN"/>
        </w:rPr>
        <w:t>NPawn</w:t>
      </w:r>
      <w:proofErr w:type="spellEnd"/>
      <w:r>
        <w:rPr>
          <w:lang w:eastAsia="zh-CN"/>
        </w:rPr>
        <w:t xml:space="preserve"> </w:t>
      </w:r>
      <w:r>
        <w:rPr>
          <w:lang w:eastAsia="zh-CN"/>
        </w:rPr>
        <w:br/>
        <w:t xml:space="preserve"> JAVA</w:t>
      </w:r>
      <w:r>
        <w:rPr>
          <w:lang w:eastAsia="zh-CN"/>
        </w:rPr>
        <w:t>基础</w:t>
      </w:r>
      <w:r>
        <w:rPr>
          <w:lang w:eastAsia="zh-CN"/>
        </w:rPr>
        <w:t xml:space="preserve"> </w:t>
      </w:r>
      <w:r>
        <w:rPr>
          <w:lang w:eastAsia="zh-CN"/>
        </w:rPr>
        <w:br/>
        <w:t xml:space="preserve"> JVM </w:t>
      </w:r>
      <w:r>
        <w:rPr>
          <w:lang w:eastAsia="zh-CN"/>
        </w:rPr>
        <w:br/>
      </w:r>
      <w:r>
        <w:rPr>
          <w:lang w:eastAsia="zh-CN"/>
        </w:rPr>
        <w:br/>
        <w:t xml:space="preserve">  </w:t>
      </w:r>
      <w:proofErr w:type="spellStart"/>
      <w:r>
        <w:rPr>
          <w:lang w:eastAsia="zh-CN"/>
        </w:rPr>
        <w:t>jvm</w:t>
      </w:r>
      <w:proofErr w:type="spellEnd"/>
      <w:r>
        <w:rPr>
          <w:lang w:eastAsia="zh-CN"/>
        </w:rPr>
        <w:t>分区模型</w:t>
      </w:r>
      <w:r>
        <w:rPr>
          <w:lang w:eastAsia="zh-CN"/>
        </w:rPr>
        <w:t xml:space="preserve"> </w:t>
      </w:r>
      <w:r>
        <w:rPr>
          <w:lang w:eastAsia="zh-CN"/>
        </w:rPr>
        <w:br/>
      </w:r>
      <w:r>
        <w:rPr>
          <w:lang w:eastAsia="zh-CN"/>
        </w:rPr>
        <w:br/>
        <w:t xml:space="preserve">  </w:t>
      </w:r>
      <w:r>
        <w:rPr>
          <w:lang w:eastAsia="zh-CN"/>
        </w:rPr>
        <w:t>首先是模型分成哪几块，堆</w:t>
      </w:r>
      <w:r>
        <w:rPr>
          <w:lang w:eastAsia="zh-CN"/>
        </w:rPr>
        <w:t xml:space="preserve"> </w:t>
      </w:r>
      <w:r>
        <w:rPr>
          <w:lang w:eastAsia="zh-CN"/>
        </w:rPr>
        <w:t>栈等等。。</w:t>
      </w:r>
      <w:r>
        <w:rPr>
          <w:lang w:eastAsia="zh-CN"/>
        </w:rPr>
        <w:t xml:space="preserve">  </w:t>
      </w:r>
      <w:r>
        <w:rPr>
          <w:lang w:eastAsia="zh-CN"/>
        </w:rPr>
        <w:br/>
        <w:t xml:space="preserve">  </w:t>
      </w:r>
      <w:r>
        <w:rPr>
          <w:lang w:eastAsia="zh-CN"/>
        </w:rPr>
        <w:t>哪些是线程私有的哪些是共有的</w:t>
      </w:r>
      <w:r>
        <w:rPr>
          <w:lang w:eastAsia="zh-CN"/>
        </w:rPr>
        <w:t xml:space="preserve">  </w:t>
      </w:r>
      <w:r>
        <w:rPr>
          <w:lang w:eastAsia="zh-CN"/>
        </w:rPr>
        <w:br/>
        <w:t xml:space="preserve">  1.6</w:t>
      </w:r>
      <w:r>
        <w:rPr>
          <w:lang w:eastAsia="zh-CN"/>
        </w:rPr>
        <w:t>之前和现在</w:t>
      </w:r>
      <w:r>
        <w:rPr>
          <w:lang w:eastAsia="zh-CN"/>
        </w:rPr>
        <w:t>1.8</w:t>
      </w:r>
      <w:r>
        <w:rPr>
          <w:lang w:eastAsia="zh-CN"/>
        </w:rPr>
        <w:t>哪些地方做了改动</w:t>
      </w:r>
      <w:r>
        <w:rPr>
          <w:lang w:eastAsia="zh-CN"/>
        </w:rPr>
        <w:t>(</w:t>
      </w:r>
      <w:r>
        <w:rPr>
          <w:lang w:eastAsia="zh-CN"/>
        </w:rPr>
        <w:t>主要是静态区的变化</w:t>
      </w:r>
      <w:r>
        <w:rPr>
          <w:lang w:eastAsia="zh-CN"/>
        </w:rPr>
        <w:t xml:space="preserve">)  </w:t>
      </w:r>
      <w:r>
        <w:rPr>
          <w:lang w:eastAsia="zh-CN"/>
        </w:rPr>
        <w:br/>
      </w:r>
      <w:r>
        <w:rPr>
          <w:lang w:eastAsia="zh-CN"/>
        </w:rPr>
        <w:lastRenderedPageBreak/>
        <w:t xml:space="preserve"> </w:t>
      </w:r>
      <w:r>
        <w:rPr>
          <w:lang w:eastAsia="zh-CN"/>
        </w:rPr>
        <w:br/>
        <w:t xml:space="preserve">  </w:t>
      </w:r>
      <w:r>
        <w:rPr>
          <w:lang w:eastAsia="zh-CN"/>
        </w:rPr>
        <w:t>垃圾回收</w:t>
      </w:r>
      <w:r>
        <w:rPr>
          <w:lang w:eastAsia="zh-CN"/>
        </w:rPr>
        <w:t xml:space="preserve"> </w:t>
      </w:r>
      <w:r>
        <w:rPr>
          <w:lang w:eastAsia="zh-CN"/>
        </w:rPr>
        <w:br/>
      </w:r>
      <w:r>
        <w:rPr>
          <w:lang w:eastAsia="zh-CN"/>
        </w:rPr>
        <w:br/>
        <w:t xml:space="preserve">  </w:t>
      </w:r>
      <w:r>
        <w:rPr>
          <w:lang w:eastAsia="zh-CN"/>
        </w:rPr>
        <w:t>三种回收算法</w:t>
      </w:r>
      <w:r>
        <w:rPr>
          <w:lang w:eastAsia="zh-CN"/>
        </w:rPr>
        <w:t xml:space="preserve">  </w:t>
      </w:r>
      <w:r>
        <w:rPr>
          <w:lang w:eastAsia="zh-CN"/>
        </w:rPr>
        <w:br/>
        <w:t xml:space="preserve">  </w:t>
      </w:r>
      <w:r>
        <w:rPr>
          <w:lang w:eastAsia="zh-CN"/>
        </w:rPr>
        <w:t>常见的垃圾回收器</w:t>
      </w:r>
      <w:r>
        <w:rPr>
          <w:lang w:eastAsia="zh-CN"/>
        </w:rPr>
        <w:t xml:space="preserve">  </w:t>
      </w:r>
      <w:r>
        <w:rPr>
          <w:lang w:eastAsia="zh-CN"/>
        </w:rPr>
        <w:br/>
        <w:t xml:space="preserve">  root</w:t>
      </w:r>
      <w:r>
        <w:rPr>
          <w:lang w:eastAsia="zh-CN"/>
        </w:rPr>
        <w:t>引用和引用计数</w:t>
      </w:r>
      <w:r>
        <w:rPr>
          <w:lang w:eastAsia="zh-CN"/>
        </w:rPr>
        <w:t xml:space="preserve">  </w:t>
      </w:r>
      <w:r>
        <w:rPr>
          <w:lang w:eastAsia="zh-CN"/>
        </w:rPr>
        <w:br/>
        <w:t xml:space="preserve">  </w:t>
      </w:r>
      <w:r>
        <w:rPr>
          <w:lang w:eastAsia="zh-CN"/>
        </w:rPr>
        <w:t>频繁</w:t>
      </w:r>
      <w:r>
        <w:rPr>
          <w:lang w:eastAsia="zh-CN"/>
        </w:rPr>
        <w:t>GC</w:t>
      </w:r>
      <w:r>
        <w:rPr>
          <w:lang w:eastAsia="zh-CN"/>
        </w:rPr>
        <w:t>的原因和解决方案</w:t>
      </w:r>
      <w:r>
        <w:rPr>
          <w:lang w:eastAsia="zh-CN"/>
        </w:rPr>
        <w:t xml:space="preserve">  </w:t>
      </w:r>
      <w:r>
        <w:rPr>
          <w:lang w:eastAsia="zh-CN"/>
        </w:rPr>
        <w:br/>
        <w:t xml:space="preserve">  </w:t>
      </w:r>
      <w:r>
        <w:rPr>
          <w:lang w:eastAsia="zh-CN"/>
        </w:rPr>
        <w:t>高并发后台怎么优化</w:t>
      </w:r>
      <w:r>
        <w:rPr>
          <w:lang w:eastAsia="zh-CN"/>
        </w:rPr>
        <w:t>GC</w:t>
      </w:r>
      <w:r>
        <w:rPr>
          <w:lang w:eastAsia="zh-CN"/>
        </w:rPr>
        <w:t>，我主要是说了调整</w:t>
      </w:r>
      <w:proofErr w:type="spellStart"/>
      <w:r>
        <w:rPr>
          <w:lang w:eastAsia="zh-CN"/>
        </w:rPr>
        <w:t>eden</w:t>
      </w:r>
      <w:proofErr w:type="spellEnd"/>
      <w:r>
        <w:rPr>
          <w:lang w:eastAsia="zh-CN"/>
        </w:rPr>
        <w:t>和</w:t>
      </w:r>
      <w:proofErr w:type="spellStart"/>
      <w:r>
        <w:rPr>
          <w:lang w:eastAsia="zh-CN"/>
        </w:rPr>
        <w:t>surival</w:t>
      </w:r>
      <w:proofErr w:type="spellEnd"/>
      <w:r>
        <w:rPr>
          <w:lang w:eastAsia="zh-CN"/>
        </w:rPr>
        <w:t>的比例啥啥啥的</w:t>
      </w:r>
      <w:r>
        <w:rPr>
          <w:lang w:eastAsia="zh-CN"/>
        </w:rPr>
        <w:t xml:space="preserve">  </w:t>
      </w:r>
      <w:r>
        <w:rPr>
          <w:lang w:eastAsia="zh-CN"/>
        </w:rPr>
        <w:br/>
        <w:t xml:space="preserve"> </w:t>
      </w:r>
      <w:r>
        <w:rPr>
          <w:lang w:eastAsia="zh-CN"/>
        </w:rPr>
        <w:br/>
        <w:t xml:space="preserve">  </w:t>
      </w:r>
      <w:r>
        <w:rPr>
          <w:lang w:eastAsia="zh-CN"/>
        </w:rPr>
        <w:t>类加载器</w:t>
      </w:r>
      <w:r>
        <w:rPr>
          <w:lang w:eastAsia="zh-CN"/>
        </w:rPr>
        <w:t xml:space="preserve"> </w:t>
      </w:r>
      <w:r>
        <w:rPr>
          <w:lang w:eastAsia="zh-CN"/>
        </w:rPr>
        <w:br/>
      </w:r>
      <w:r>
        <w:rPr>
          <w:lang w:eastAsia="zh-CN"/>
        </w:rPr>
        <w:br/>
        <w:t xml:space="preserve">  </w:t>
      </w:r>
      <w:r>
        <w:rPr>
          <w:lang w:eastAsia="zh-CN"/>
        </w:rPr>
        <w:t>双亲委任</w:t>
      </w:r>
      <w:r>
        <w:rPr>
          <w:lang w:eastAsia="zh-CN"/>
        </w:rPr>
        <w:t xml:space="preserve">  </w:t>
      </w:r>
      <w:r>
        <w:rPr>
          <w:lang w:eastAsia="zh-CN"/>
        </w:rPr>
        <w:br/>
        <w:t xml:space="preserve">  </w:t>
      </w:r>
      <w:r>
        <w:rPr>
          <w:lang w:eastAsia="zh-CN"/>
        </w:rPr>
        <w:t>如果发生了冲突，会出现什么情况</w:t>
      </w:r>
      <w:r>
        <w:rPr>
          <w:lang w:eastAsia="zh-CN"/>
        </w:rPr>
        <w:t xml:space="preserve">-- </w:t>
      </w:r>
      <w:r>
        <w:rPr>
          <w:lang w:eastAsia="zh-CN"/>
        </w:rPr>
        <w:t>编译不报错，运行调用</w:t>
      </w:r>
      <w:proofErr w:type="spellStart"/>
      <w:r>
        <w:rPr>
          <w:lang w:eastAsia="zh-CN"/>
        </w:rPr>
        <w:t>bootstrapclassloader</w:t>
      </w:r>
      <w:proofErr w:type="spellEnd"/>
      <w:r>
        <w:rPr>
          <w:lang w:eastAsia="zh-CN"/>
        </w:rPr>
        <w:t>加载</w:t>
      </w:r>
      <w:r>
        <w:rPr>
          <w:lang w:eastAsia="zh-CN"/>
        </w:rPr>
        <w:t>rt.jar</w:t>
      </w:r>
      <w:r>
        <w:rPr>
          <w:lang w:eastAsia="zh-CN"/>
        </w:rPr>
        <w:t>中的类</w:t>
      </w:r>
      <w:r>
        <w:rPr>
          <w:lang w:eastAsia="zh-CN"/>
        </w:rPr>
        <w:t xml:space="preserve">  </w:t>
      </w:r>
      <w:r>
        <w:rPr>
          <w:lang w:eastAsia="zh-CN"/>
        </w:rPr>
        <w:br/>
        <w:t xml:space="preserve"> </w:t>
      </w:r>
      <w:r>
        <w:rPr>
          <w:lang w:eastAsia="zh-CN"/>
        </w:rPr>
        <w:br/>
        <w:t xml:space="preserve">  </w:t>
      </w:r>
      <w:proofErr w:type="spellStart"/>
      <w:r>
        <w:rPr>
          <w:lang w:eastAsia="zh-CN"/>
        </w:rPr>
        <w:t>jvm</w:t>
      </w:r>
      <w:proofErr w:type="spellEnd"/>
      <w:r>
        <w:rPr>
          <w:lang w:eastAsia="zh-CN"/>
        </w:rPr>
        <w:t>调优</w:t>
      </w:r>
      <w:r>
        <w:rPr>
          <w:lang w:eastAsia="zh-CN"/>
        </w:rPr>
        <w:t xml:space="preserve"> </w:t>
      </w:r>
      <w:r>
        <w:rPr>
          <w:lang w:eastAsia="zh-CN"/>
        </w:rPr>
        <w:br/>
      </w:r>
      <w:r>
        <w:rPr>
          <w:lang w:eastAsia="zh-CN"/>
        </w:rPr>
        <w:br/>
        <w:t xml:space="preserve">  </w:t>
      </w:r>
      <w:r>
        <w:rPr>
          <w:lang w:eastAsia="zh-CN"/>
        </w:rPr>
        <w:t>加分项，美团面试的时候一面和面试官讨论了调优的一些细节</w:t>
      </w:r>
      <w:r>
        <w:rPr>
          <w:lang w:eastAsia="zh-CN"/>
        </w:rPr>
        <w:t xml:space="preserve"> --</w:t>
      </w:r>
      <w:proofErr w:type="spellStart"/>
      <w:r>
        <w:rPr>
          <w:lang w:eastAsia="zh-CN"/>
        </w:rPr>
        <w:t>xmns</w:t>
      </w:r>
      <w:proofErr w:type="spellEnd"/>
      <w:r>
        <w:rPr>
          <w:lang w:eastAsia="zh-CN"/>
        </w:rPr>
        <w:t>啥的</w:t>
      </w:r>
      <w:r>
        <w:rPr>
          <w:lang w:eastAsia="zh-CN"/>
        </w:rPr>
        <w:t xml:space="preserve">  </w:t>
      </w:r>
      <w:r>
        <w:rPr>
          <w:lang w:eastAsia="zh-CN"/>
        </w:rPr>
        <w:br/>
        <w:t xml:space="preserve">  </w:t>
      </w:r>
      <w:proofErr w:type="spellStart"/>
      <w:r>
        <w:rPr>
          <w:lang w:eastAsia="zh-CN"/>
        </w:rPr>
        <w:t>jvm</w:t>
      </w:r>
      <w:proofErr w:type="spellEnd"/>
      <w:r>
        <w:rPr>
          <w:lang w:eastAsia="zh-CN"/>
        </w:rPr>
        <w:t>工具，</w:t>
      </w:r>
      <w:proofErr w:type="spellStart"/>
      <w:r>
        <w:rPr>
          <w:lang w:eastAsia="zh-CN"/>
        </w:rPr>
        <w:t>jstack</w:t>
      </w:r>
      <w:proofErr w:type="spellEnd"/>
      <w:r>
        <w:rPr>
          <w:lang w:eastAsia="zh-CN"/>
        </w:rPr>
        <w:t xml:space="preserve"> </w:t>
      </w:r>
      <w:proofErr w:type="spellStart"/>
      <w:r>
        <w:rPr>
          <w:lang w:eastAsia="zh-CN"/>
        </w:rPr>
        <w:t>jconsole</w:t>
      </w:r>
      <w:proofErr w:type="spellEnd"/>
      <w:r>
        <w:rPr>
          <w:lang w:eastAsia="zh-CN"/>
        </w:rPr>
        <w:t xml:space="preserve"> </w:t>
      </w:r>
      <w:r>
        <w:rPr>
          <w:lang w:eastAsia="zh-CN"/>
        </w:rPr>
        <w:t>这些，还是看一丢丢，留个印象</w:t>
      </w:r>
      <w:r>
        <w:rPr>
          <w:lang w:eastAsia="zh-CN"/>
        </w:rPr>
        <w:t xml:space="preserve">  </w:t>
      </w:r>
      <w:r>
        <w:rPr>
          <w:lang w:eastAsia="zh-CN"/>
        </w:rPr>
        <w:br/>
        <w:t xml:space="preserve"> </w:t>
      </w:r>
      <w:r>
        <w:rPr>
          <w:lang w:eastAsia="zh-CN"/>
        </w:rPr>
        <w:br/>
      </w:r>
      <w:r>
        <w:rPr>
          <w:lang w:eastAsia="zh-CN"/>
        </w:rPr>
        <w:br/>
        <w:t xml:space="preserve"> java</w:t>
      </w:r>
      <w:r>
        <w:rPr>
          <w:lang w:eastAsia="zh-CN"/>
        </w:rPr>
        <w:t>知识点</w:t>
      </w:r>
      <w:r>
        <w:rPr>
          <w:lang w:eastAsia="zh-CN"/>
        </w:rPr>
        <w:t xml:space="preserve"> </w:t>
      </w:r>
      <w:r>
        <w:rPr>
          <w:lang w:eastAsia="zh-CN"/>
        </w:rPr>
        <w:br/>
      </w:r>
      <w:r>
        <w:rPr>
          <w:lang w:eastAsia="zh-CN"/>
        </w:rPr>
        <w:br/>
        <w:t xml:space="preserve">  </w:t>
      </w:r>
      <w:r>
        <w:rPr>
          <w:lang w:eastAsia="zh-CN"/>
        </w:rPr>
        <w:t>常用类型</w:t>
      </w:r>
      <w:r>
        <w:rPr>
          <w:lang w:eastAsia="zh-CN"/>
        </w:rPr>
        <w:t xml:space="preserve"> </w:t>
      </w:r>
      <w:r>
        <w:rPr>
          <w:lang w:eastAsia="zh-CN"/>
        </w:rPr>
        <w:br/>
      </w:r>
      <w:r>
        <w:rPr>
          <w:lang w:eastAsia="zh-CN"/>
        </w:rPr>
        <w:br/>
        <w:t xml:space="preserve">  </w:t>
      </w:r>
      <w:proofErr w:type="spellStart"/>
      <w:r>
        <w:rPr>
          <w:lang w:eastAsia="zh-CN"/>
        </w:rPr>
        <w:t>Hashmap</w:t>
      </w:r>
      <w:proofErr w:type="spellEnd"/>
      <w:r>
        <w:rPr>
          <w:lang w:eastAsia="zh-CN"/>
        </w:rPr>
        <w:t xml:space="preserve"> </w:t>
      </w:r>
      <w:r>
        <w:rPr>
          <w:lang w:eastAsia="zh-CN"/>
        </w:rPr>
        <w:t>源码级掌握，扩容，红黑树，最小树化容量，</w:t>
      </w:r>
      <w:r>
        <w:rPr>
          <w:lang w:eastAsia="zh-CN"/>
        </w:rPr>
        <w:t>hash</w:t>
      </w:r>
      <w:r>
        <w:rPr>
          <w:lang w:eastAsia="zh-CN"/>
        </w:rPr>
        <w:t>冲突解决，有些面试官会提出发自灵魂的审问，比如为什么是红黑树，别的树不可以吗；为什么</w:t>
      </w:r>
      <w:r>
        <w:rPr>
          <w:lang w:eastAsia="zh-CN"/>
        </w:rPr>
        <w:t>8</w:t>
      </w:r>
      <w:r>
        <w:rPr>
          <w:lang w:eastAsia="zh-CN"/>
        </w:rPr>
        <w:t>的时候树化，</w:t>
      </w:r>
      <w:r>
        <w:rPr>
          <w:lang w:eastAsia="zh-CN"/>
        </w:rPr>
        <w:t>4</w:t>
      </w:r>
      <w:r>
        <w:rPr>
          <w:lang w:eastAsia="zh-CN"/>
        </w:rPr>
        <w:t>不可以吗，等等</w:t>
      </w:r>
      <w:r>
        <w:rPr>
          <w:lang w:eastAsia="zh-CN"/>
        </w:rPr>
        <w:t xml:space="preserve">  </w:t>
      </w:r>
      <w:r>
        <w:rPr>
          <w:lang w:eastAsia="zh-CN"/>
        </w:rPr>
        <w:br/>
        <w:t xml:space="preserve">  </w:t>
      </w:r>
      <w:proofErr w:type="spellStart"/>
      <w:r>
        <w:rPr>
          <w:lang w:eastAsia="zh-CN"/>
        </w:rPr>
        <w:t>concureentHashMap</w:t>
      </w:r>
      <w:proofErr w:type="spellEnd"/>
      <w:r>
        <w:rPr>
          <w:lang w:eastAsia="zh-CN"/>
        </w:rPr>
        <w:t>，段锁，如何分段，和</w:t>
      </w:r>
      <w:proofErr w:type="spellStart"/>
      <w:r>
        <w:rPr>
          <w:lang w:eastAsia="zh-CN"/>
        </w:rPr>
        <w:t>hashmap</w:t>
      </w:r>
      <w:proofErr w:type="spellEnd"/>
      <w:r>
        <w:rPr>
          <w:lang w:eastAsia="zh-CN"/>
        </w:rPr>
        <w:t>在</w:t>
      </w:r>
      <w:r>
        <w:rPr>
          <w:lang w:eastAsia="zh-CN"/>
        </w:rPr>
        <w:t>hash</w:t>
      </w:r>
      <w:r>
        <w:rPr>
          <w:lang w:eastAsia="zh-CN"/>
        </w:rPr>
        <w:t>上的区别，性能，等等</w:t>
      </w:r>
      <w:r>
        <w:rPr>
          <w:lang w:eastAsia="zh-CN"/>
        </w:rPr>
        <w:t xml:space="preserve">  </w:t>
      </w:r>
      <w:r>
        <w:rPr>
          <w:lang w:eastAsia="zh-CN"/>
        </w:rPr>
        <w:br/>
        <w:t xml:space="preserve">  </w:t>
      </w:r>
      <w:proofErr w:type="spellStart"/>
      <w:r>
        <w:rPr>
          <w:lang w:eastAsia="zh-CN"/>
        </w:rPr>
        <w:t>HashTable</w:t>
      </w:r>
      <w:proofErr w:type="spellEnd"/>
      <w:r>
        <w:rPr>
          <w:lang w:eastAsia="zh-CN"/>
        </w:rPr>
        <w:t xml:space="preserve"> </w:t>
      </w:r>
      <w:r>
        <w:rPr>
          <w:lang w:eastAsia="zh-CN"/>
        </w:rPr>
        <w:t>，同步锁，这块可能会问你</w:t>
      </w:r>
      <w:r>
        <w:rPr>
          <w:lang w:eastAsia="zh-CN"/>
        </w:rPr>
        <w:t>synchronized</w:t>
      </w:r>
      <w:r>
        <w:rPr>
          <w:lang w:eastAsia="zh-CN"/>
        </w:rPr>
        <w:t>关键字</w:t>
      </w:r>
      <w:r>
        <w:rPr>
          <w:lang w:eastAsia="zh-CN"/>
        </w:rPr>
        <w:t xml:space="preserve"> 1.6</w:t>
      </w:r>
      <w:r>
        <w:rPr>
          <w:lang w:eastAsia="zh-CN"/>
        </w:rPr>
        <w:t>之后提升了什么，怎么提升的这些</w:t>
      </w:r>
      <w:r>
        <w:rPr>
          <w:lang w:eastAsia="zh-CN"/>
        </w:rPr>
        <w:t xml:space="preserve">  </w:t>
      </w:r>
      <w:r>
        <w:rPr>
          <w:lang w:eastAsia="zh-CN"/>
        </w:rPr>
        <w:br/>
        <w:t xml:space="preserve">  </w:t>
      </w:r>
      <w:proofErr w:type="spellStart"/>
      <w:r>
        <w:rPr>
          <w:lang w:eastAsia="zh-CN"/>
        </w:rPr>
        <w:t>ArrayList</w:t>
      </w:r>
      <w:proofErr w:type="spellEnd"/>
      <w:r>
        <w:rPr>
          <w:lang w:eastAsia="zh-CN"/>
        </w:rPr>
        <w:t xml:space="preserve"> </w:t>
      </w:r>
      <w:r>
        <w:rPr>
          <w:lang w:eastAsia="zh-CN"/>
        </w:rPr>
        <w:t>优势，扩容，什么时候用</w:t>
      </w:r>
      <w:r>
        <w:rPr>
          <w:lang w:eastAsia="zh-CN"/>
        </w:rPr>
        <w:t xml:space="preserve">  </w:t>
      </w:r>
      <w:r>
        <w:rPr>
          <w:lang w:eastAsia="zh-CN"/>
        </w:rPr>
        <w:br/>
        <w:t xml:space="preserve">  LinkedList </w:t>
      </w:r>
      <w:r>
        <w:rPr>
          <w:lang w:eastAsia="zh-CN"/>
        </w:rPr>
        <w:t>优势，什么时候用，和</w:t>
      </w:r>
      <w:proofErr w:type="spellStart"/>
      <w:r>
        <w:rPr>
          <w:lang w:eastAsia="zh-CN"/>
        </w:rPr>
        <w:t>arraylist</w:t>
      </w:r>
      <w:proofErr w:type="spellEnd"/>
      <w:r>
        <w:rPr>
          <w:lang w:eastAsia="zh-CN"/>
        </w:rPr>
        <w:t>的区别</w:t>
      </w:r>
      <w:r>
        <w:rPr>
          <w:lang w:eastAsia="zh-CN"/>
        </w:rPr>
        <w:t xml:space="preserve"> </w:t>
      </w:r>
      <w:r>
        <w:rPr>
          <w:lang w:eastAsia="zh-CN"/>
        </w:rPr>
        <w:t>等等</w:t>
      </w:r>
      <w:r>
        <w:rPr>
          <w:lang w:eastAsia="zh-CN"/>
        </w:rPr>
        <w:t xml:space="preserve">  </w:t>
      </w:r>
      <w:r>
        <w:rPr>
          <w:lang w:eastAsia="zh-CN"/>
        </w:rPr>
        <w:br/>
      </w:r>
      <w:r>
        <w:rPr>
          <w:lang w:eastAsia="zh-CN"/>
        </w:rPr>
        <w:lastRenderedPageBreak/>
        <w:t xml:space="preserve">  HashSet</w:t>
      </w:r>
      <w:r>
        <w:rPr>
          <w:lang w:eastAsia="zh-CN"/>
        </w:rPr>
        <w:t>，</w:t>
      </w:r>
      <w:proofErr w:type="spellStart"/>
      <w:r>
        <w:rPr>
          <w:lang w:eastAsia="zh-CN"/>
        </w:rPr>
        <w:t>TreeMap</w:t>
      </w:r>
      <w:proofErr w:type="spellEnd"/>
      <w:r>
        <w:rPr>
          <w:lang w:eastAsia="zh-CN"/>
        </w:rPr>
        <w:t xml:space="preserve">  </w:t>
      </w:r>
      <w:r>
        <w:rPr>
          <w:lang w:eastAsia="zh-CN"/>
        </w:rPr>
        <w:br/>
        <w:t xml:space="preserve">  </w:t>
      </w:r>
      <w:r>
        <w:rPr>
          <w:lang w:eastAsia="zh-CN"/>
        </w:rPr>
        <w:t>基本类型和包装类型的区别，涉及自动装箱和拆箱，怎么做的，原理</w:t>
      </w:r>
      <w:r>
        <w:rPr>
          <w:lang w:eastAsia="zh-CN"/>
        </w:rPr>
        <w:t xml:space="preserve">  </w:t>
      </w:r>
      <w:r>
        <w:rPr>
          <w:lang w:eastAsia="zh-CN"/>
        </w:rPr>
        <w:br/>
        <w:t xml:space="preserve">  &amp;</w:t>
      </w:r>
      <w:r>
        <w:rPr>
          <w:lang w:eastAsia="zh-CN"/>
        </w:rPr>
        <w:t>和</w:t>
      </w:r>
      <w:r>
        <w:rPr>
          <w:lang w:eastAsia="zh-CN"/>
        </w:rPr>
        <w:t>&amp;&amp;</w:t>
      </w:r>
      <w:r>
        <w:rPr>
          <w:lang w:eastAsia="zh-CN"/>
        </w:rPr>
        <w:t>区别</w:t>
      </w:r>
      <w:r>
        <w:rPr>
          <w:lang w:eastAsia="zh-CN"/>
        </w:rPr>
        <w:t xml:space="preserve">  </w:t>
      </w:r>
      <w:r>
        <w:rPr>
          <w:lang w:eastAsia="zh-CN"/>
        </w:rPr>
        <w:br/>
        <w:t xml:space="preserve"> </w:t>
      </w:r>
      <w:r>
        <w:rPr>
          <w:lang w:eastAsia="zh-CN"/>
        </w:rPr>
        <w:br/>
        <w:t xml:space="preserve">  </w:t>
      </w:r>
      <w:r>
        <w:rPr>
          <w:lang w:eastAsia="zh-CN"/>
        </w:rPr>
        <w:t>别的一些需要注意的点</w:t>
      </w:r>
      <w:r>
        <w:rPr>
          <w:lang w:eastAsia="zh-CN"/>
        </w:rPr>
        <w:t xml:space="preserve"> </w:t>
      </w:r>
      <w:r>
        <w:rPr>
          <w:lang w:eastAsia="zh-CN"/>
        </w:rPr>
        <w:br/>
      </w:r>
      <w:r>
        <w:rPr>
          <w:lang w:eastAsia="zh-CN"/>
        </w:rPr>
        <w:br/>
        <w:t xml:space="preserve">  String </w:t>
      </w:r>
      <w:r>
        <w:rPr>
          <w:lang w:eastAsia="zh-CN"/>
        </w:rPr>
        <w:t>，</w:t>
      </w:r>
      <w:proofErr w:type="spellStart"/>
      <w:r>
        <w:rPr>
          <w:lang w:eastAsia="zh-CN"/>
        </w:rPr>
        <w:t>StringBuffer</w:t>
      </w:r>
      <w:proofErr w:type="spellEnd"/>
      <w:r>
        <w:rPr>
          <w:lang w:eastAsia="zh-CN"/>
        </w:rPr>
        <w:t>，</w:t>
      </w:r>
      <w:r>
        <w:rPr>
          <w:lang w:eastAsia="zh-CN"/>
        </w:rPr>
        <w:t>StringBuilder</w:t>
      </w:r>
      <w:r>
        <w:rPr>
          <w:lang w:eastAsia="zh-CN"/>
        </w:rPr>
        <w:t>哪个是安全的，我就说反过。。</w:t>
      </w:r>
      <w:r>
        <w:rPr>
          <w:lang w:eastAsia="zh-CN"/>
        </w:rPr>
        <w:t xml:space="preserve">  </w:t>
      </w:r>
      <w:r>
        <w:rPr>
          <w:lang w:eastAsia="zh-CN"/>
        </w:rPr>
        <w:br/>
        <w:t xml:space="preserve">  </w:t>
      </w:r>
      <w:proofErr w:type="spellStart"/>
      <w:r>
        <w:t>字符串编码的区别，被问到过，我觉得比较容易被忽视的一个点</w:t>
      </w:r>
      <w:proofErr w:type="spellEnd"/>
      <w:r>
        <w:t xml:space="preserve">  </w:t>
      </w:r>
      <w:r>
        <w:br/>
        <w:t xml:space="preserve">  </w:t>
      </w:r>
      <w:proofErr w:type="spellStart"/>
      <w:r>
        <w:t>什么是泛型，怎么用泛型</w:t>
      </w:r>
      <w:proofErr w:type="spellEnd"/>
      <w:r>
        <w:t xml:space="preserve">  </w:t>
      </w:r>
      <w:r>
        <w:br/>
        <w:t xml:space="preserve">  </w:t>
      </w:r>
      <w:proofErr w:type="spellStart"/>
      <w:r>
        <w:t>static</w:t>
      </w:r>
      <w:r>
        <w:t>能不能修饰</w:t>
      </w:r>
      <w:r>
        <w:t>threadLocal</w:t>
      </w:r>
      <w:r>
        <w:t>，为什么，这道题我当时一听到其实挺懵逼的</w:t>
      </w:r>
      <w:proofErr w:type="spellEnd"/>
      <w:r>
        <w:t xml:space="preserve">  </w:t>
      </w:r>
      <w:r>
        <w:br/>
        <w:t xml:space="preserve">  </w:t>
      </w:r>
      <w:proofErr w:type="spellStart"/>
      <w:r>
        <w:t>Comparable</w:t>
      </w:r>
      <w:r>
        <w:t>和</w:t>
      </w:r>
      <w:r>
        <w:t>Comparator</w:t>
      </w:r>
      <w:r>
        <w:t>接口是干什么的，其区别</w:t>
      </w:r>
      <w:proofErr w:type="spellEnd"/>
      <w:r>
        <w:t xml:space="preserve">  </w:t>
      </w:r>
      <w:r>
        <w:br/>
        <w:t xml:space="preserve">  </w:t>
      </w:r>
      <w:proofErr w:type="spellStart"/>
      <w:r>
        <w:t>多态的原理是什么，感觉这个很容易被问到</w:t>
      </w:r>
      <w:proofErr w:type="spellEnd"/>
      <w:r>
        <w:t xml:space="preserve">  </w:t>
      </w:r>
      <w:r>
        <w:br/>
        <w:t xml:space="preserve">  </w:t>
      </w:r>
      <w:proofErr w:type="spellStart"/>
      <w:r>
        <w:t>接口和抽象类，面试官问我是怎么理解的，我说接口对应功能，抽象类对应属性，然后面试官给我说了他的看法，说抽象类更偏向于一种模板</w:t>
      </w:r>
      <w:proofErr w:type="spellEnd"/>
      <w:r>
        <w:t xml:space="preserve">~ </w:t>
      </w:r>
      <w:proofErr w:type="spellStart"/>
      <w:r>
        <w:t>然后又交流了一下各自的想法</w:t>
      </w:r>
      <w:proofErr w:type="spellEnd"/>
      <w:r>
        <w:t xml:space="preserve">  </w:t>
      </w:r>
      <w:r>
        <w:br/>
        <w:t xml:space="preserve">  </w:t>
      </w:r>
      <w:proofErr w:type="spellStart"/>
      <w:r>
        <w:t>如何通过反射和设置对象私有字段的值</w:t>
      </w:r>
      <w:proofErr w:type="spellEnd"/>
      <w:r>
        <w:t xml:space="preserve">  </w:t>
      </w:r>
      <w:r>
        <w:br/>
        <w:t xml:space="preserve">  </w:t>
      </w:r>
      <w:proofErr w:type="spellStart"/>
      <w:r>
        <w:t>快速失败</w:t>
      </w:r>
      <w:proofErr w:type="spellEnd"/>
      <w:r>
        <w:t>(fail-fast)</w:t>
      </w:r>
      <w:proofErr w:type="spellStart"/>
      <w:r>
        <w:t>和安全失败</w:t>
      </w:r>
      <w:proofErr w:type="spellEnd"/>
      <w:r>
        <w:t>(fail-safe)</w:t>
      </w:r>
      <w:proofErr w:type="spellStart"/>
      <w:r>
        <w:t>的区别是什么</w:t>
      </w:r>
      <w:proofErr w:type="spellEnd"/>
      <w:r>
        <w:t xml:space="preserve">  </w:t>
      </w:r>
      <w:r>
        <w:br/>
        <w:t xml:space="preserve">  </w:t>
      </w:r>
      <w:proofErr w:type="spellStart"/>
      <w:r>
        <w:t>List</w:t>
      </w:r>
      <w:r>
        <w:t>，</w:t>
      </w:r>
      <w:r>
        <w:t>Map</w:t>
      </w:r>
      <w:r>
        <w:t>，</w:t>
      </w:r>
      <w:r>
        <w:t>Set</w:t>
      </w:r>
      <w:r>
        <w:t>接口在取元素师，各有什么特点</w:t>
      </w:r>
      <w:proofErr w:type="spellEnd"/>
      <w:r>
        <w:t xml:space="preserve">  </w:t>
      </w:r>
      <w:r>
        <w:br/>
        <w:t xml:space="preserve"> </w:t>
      </w:r>
      <w:r>
        <w:br/>
        <w:t xml:space="preserve">  </w:t>
      </w:r>
      <w:proofErr w:type="spellStart"/>
      <w:r>
        <w:t>java</w:t>
      </w:r>
      <w:r>
        <w:t>并发</w:t>
      </w:r>
      <w:proofErr w:type="spellEnd"/>
      <w:r>
        <w:t xml:space="preserve"> </w:t>
      </w:r>
      <w:r>
        <w:br/>
      </w:r>
      <w:r>
        <w:br/>
        <w:t xml:space="preserve">  </w:t>
      </w:r>
      <w:proofErr w:type="spellStart"/>
      <w:r>
        <w:t>线程的实现方式</w:t>
      </w:r>
      <w:proofErr w:type="spellEnd"/>
      <w:r>
        <w:t xml:space="preserve">——runnable thread future  </w:t>
      </w:r>
      <w:r>
        <w:br/>
        <w:t xml:space="preserve">  </w:t>
      </w:r>
      <w:proofErr w:type="spellStart"/>
      <w:r>
        <w:t>如何线程安全的实现一个计数器</w:t>
      </w:r>
      <w:proofErr w:type="spellEnd"/>
      <w:r>
        <w:t xml:space="preserve">  </w:t>
      </w:r>
      <w:r>
        <w:br/>
        <w:t xml:space="preserve">  </w:t>
      </w:r>
      <w:proofErr w:type="spellStart"/>
      <w:r>
        <w:t>生产者消费者模式，要求手写过代码，还是要知道的</w:t>
      </w:r>
      <w:proofErr w:type="spellEnd"/>
      <w:r>
        <w:t xml:space="preserve">  </w:t>
      </w:r>
      <w:r>
        <w:br/>
        <w:t xml:space="preserve">  </w:t>
      </w:r>
      <w:proofErr w:type="spellStart"/>
      <w:r>
        <w:t>单例模式，饿汉式，懒汉式，线程安全的做法，两次判断</w:t>
      </w:r>
      <w:r>
        <w:t>instance</w:t>
      </w:r>
      <w:r>
        <w:t>是否为空，每次判断的作用是什么</w:t>
      </w:r>
      <w:proofErr w:type="spellEnd"/>
      <w:r>
        <w:t>。</w:t>
      </w:r>
      <w:r>
        <w:t xml:space="preserve">  </w:t>
      </w:r>
      <w:r>
        <w:br/>
        <w:t xml:space="preserve">  </w:t>
      </w:r>
      <w:r>
        <w:rPr>
          <w:lang w:eastAsia="zh-CN"/>
        </w:rPr>
        <w:t>线程池，这个还是很重要的，在生产中用的挺多，四个线程池类型，其参数，参数的理解很重要，</w:t>
      </w:r>
      <w:proofErr w:type="spellStart"/>
      <w:r>
        <w:rPr>
          <w:lang w:eastAsia="zh-CN"/>
        </w:rPr>
        <w:t>corepoolSize</w:t>
      </w:r>
      <w:proofErr w:type="spellEnd"/>
      <w:r>
        <w:rPr>
          <w:lang w:eastAsia="zh-CN"/>
        </w:rPr>
        <w:t>怎么设置，</w:t>
      </w:r>
      <w:proofErr w:type="spellStart"/>
      <w:r>
        <w:rPr>
          <w:lang w:eastAsia="zh-CN"/>
        </w:rPr>
        <w:t>maxpoolsize</w:t>
      </w:r>
      <w:proofErr w:type="spellEnd"/>
      <w:r>
        <w:rPr>
          <w:lang w:eastAsia="zh-CN"/>
        </w:rPr>
        <w:t>怎么设置，</w:t>
      </w:r>
      <w:r>
        <w:rPr>
          <w:lang w:eastAsia="zh-CN"/>
        </w:rPr>
        <w:t>keep-alive</w:t>
      </w:r>
      <w:r>
        <w:rPr>
          <w:lang w:eastAsia="zh-CN"/>
        </w:rPr>
        <w:t>各种的，和美团面试官探讨过阻塞队列在生产中的设置，他说他一般设置为</w:t>
      </w:r>
      <w:r>
        <w:rPr>
          <w:lang w:eastAsia="zh-CN"/>
        </w:rPr>
        <w:t>0</w:t>
      </w:r>
      <w:r>
        <w:rPr>
          <w:lang w:eastAsia="zh-CN"/>
        </w:rPr>
        <w:t>，防止用户阻塞</w:t>
      </w:r>
      <w:r>
        <w:rPr>
          <w:lang w:eastAsia="zh-CN"/>
        </w:rPr>
        <w:t xml:space="preserve">  </w:t>
      </w:r>
      <w:r>
        <w:rPr>
          <w:lang w:eastAsia="zh-CN"/>
        </w:rPr>
        <w:br/>
        <w:t xml:space="preserve">  </w:t>
      </w:r>
      <w:proofErr w:type="spellStart"/>
      <w:r>
        <w:rPr>
          <w:lang w:eastAsia="zh-CN"/>
        </w:rPr>
        <w:t>cyclicbarrier</w:t>
      </w:r>
      <w:proofErr w:type="spellEnd"/>
      <w:r>
        <w:rPr>
          <w:lang w:eastAsia="zh-CN"/>
        </w:rPr>
        <w:t xml:space="preserve"> </w:t>
      </w:r>
      <w:r>
        <w:rPr>
          <w:lang w:eastAsia="zh-CN"/>
        </w:rPr>
        <w:t>和</w:t>
      </w:r>
      <w:proofErr w:type="spellStart"/>
      <w:r>
        <w:rPr>
          <w:lang w:eastAsia="zh-CN"/>
        </w:rPr>
        <w:t>countdownlatch</w:t>
      </w:r>
      <w:proofErr w:type="spellEnd"/>
      <w:r>
        <w:rPr>
          <w:lang w:eastAsia="zh-CN"/>
        </w:rPr>
        <w:t>的区别，个人理解</w:t>
      </w:r>
      <w:r>
        <w:rPr>
          <w:lang w:eastAsia="zh-CN"/>
        </w:rPr>
        <w:t xml:space="preserve"> </w:t>
      </w:r>
      <w:r>
        <w:rPr>
          <w:lang w:eastAsia="zh-CN"/>
        </w:rPr>
        <w:t>赛马和点火箭</w:t>
      </w:r>
      <w:r>
        <w:rPr>
          <w:lang w:eastAsia="zh-CN"/>
        </w:rPr>
        <w:t xml:space="preserve">  </w:t>
      </w:r>
      <w:r>
        <w:rPr>
          <w:lang w:eastAsia="zh-CN"/>
        </w:rPr>
        <w:br/>
        <w:t xml:space="preserve">  </w:t>
      </w:r>
      <w:r>
        <w:rPr>
          <w:lang w:eastAsia="zh-CN"/>
        </w:rPr>
        <w:t>线程回调，这块</w:t>
      </w:r>
      <w:r>
        <w:rPr>
          <w:lang w:eastAsia="zh-CN"/>
        </w:rPr>
        <w:t xml:space="preserve"> </w:t>
      </w:r>
      <w:r>
        <w:rPr>
          <w:lang w:eastAsia="zh-CN"/>
        </w:rPr>
        <w:t>被问过让我设计一个</w:t>
      </w:r>
      <w:r>
        <w:rPr>
          <w:lang w:eastAsia="zh-CN"/>
        </w:rPr>
        <w:t>RPC</w:t>
      </w:r>
      <w:r>
        <w:rPr>
          <w:lang w:eastAsia="zh-CN"/>
        </w:rPr>
        <w:t>，怎么实现，其实用到了回调这块的东西</w:t>
      </w:r>
      <w:r>
        <w:rPr>
          <w:lang w:eastAsia="zh-CN"/>
        </w:rPr>
        <w:t xml:space="preserve">  </w:t>
      </w:r>
      <w:r>
        <w:rPr>
          <w:lang w:eastAsia="zh-CN"/>
        </w:rPr>
        <w:br/>
        <w:t xml:space="preserve">  </w:t>
      </w:r>
      <w:r>
        <w:rPr>
          <w:lang w:eastAsia="zh-CN"/>
        </w:rPr>
        <w:t>线程的几种状态</w:t>
      </w:r>
      <w:r>
        <w:rPr>
          <w:lang w:eastAsia="zh-CN"/>
        </w:rPr>
        <w:t xml:space="preserve">  </w:t>
      </w:r>
      <w:r>
        <w:rPr>
          <w:lang w:eastAsia="zh-CN"/>
        </w:rPr>
        <w:br/>
      </w:r>
      <w:r>
        <w:rPr>
          <w:lang w:eastAsia="zh-CN"/>
        </w:rPr>
        <w:lastRenderedPageBreak/>
        <w:t xml:space="preserve">  sleep </w:t>
      </w:r>
      <w:r>
        <w:rPr>
          <w:lang w:eastAsia="zh-CN"/>
        </w:rPr>
        <w:t>和</w:t>
      </w:r>
      <w:proofErr w:type="spellStart"/>
      <w:r>
        <w:rPr>
          <w:lang w:eastAsia="zh-CN"/>
        </w:rPr>
        <w:t>yeild</w:t>
      </w:r>
      <w:proofErr w:type="spellEnd"/>
      <w:r>
        <w:rPr>
          <w:lang w:eastAsia="zh-CN"/>
        </w:rPr>
        <w:t>方法有什么区别</w:t>
      </w:r>
      <w:r>
        <w:rPr>
          <w:lang w:eastAsia="zh-CN"/>
        </w:rPr>
        <w:t xml:space="preserve">  </w:t>
      </w:r>
      <w:r>
        <w:rPr>
          <w:lang w:eastAsia="zh-CN"/>
        </w:rPr>
        <w:br/>
        <w:t xml:space="preserve">  volatile</w:t>
      </w:r>
      <w:r>
        <w:rPr>
          <w:lang w:eastAsia="zh-CN"/>
        </w:rPr>
        <w:t>关键字，可见性。</w:t>
      </w:r>
      <w:r>
        <w:rPr>
          <w:lang w:eastAsia="zh-CN"/>
        </w:rPr>
        <w:t xml:space="preserve">  </w:t>
      </w:r>
      <w:r>
        <w:rPr>
          <w:lang w:eastAsia="zh-CN"/>
        </w:rPr>
        <w:br/>
        <w:t xml:space="preserve"> </w:t>
      </w:r>
      <w:r>
        <w:rPr>
          <w:lang w:eastAsia="zh-CN"/>
        </w:rPr>
        <w:br/>
        <w:t xml:space="preserve">  </w:t>
      </w:r>
      <w:r>
        <w:rPr>
          <w:lang w:eastAsia="zh-CN"/>
        </w:rPr>
        <w:t>锁</w:t>
      </w:r>
      <w:r>
        <w:rPr>
          <w:lang w:eastAsia="zh-CN"/>
        </w:rPr>
        <w:t xml:space="preserve"> </w:t>
      </w:r>
      <w:r>
        <w:rPr>
          <w:lang w:eastAsia="zh-CN"/>
        </w:rPr>
        <w:br/>
      </w:r>
      <w:r>
        <w:rPr>
          <w:lang w:eastAsia="zh-CN"/>
        </w:rPr>
        <w:br/>
        <w:t xml:space="preserve">  </w:t>
      </w:r>
      <w:r>
        <w:rPr>
          <w:lang w:eastAsia="zh-CN"/>
        </w:rPr>
        <w:t>乐观锁和悲观锁的使用场景</w:t>
      </w:r>
      <w:r>
        <w:rPr>
          <w:lang w:eastAsia="zh-CN"/>
        </w:rPr>
        <w:t xml:space="preserve">  </w:t>
      </w:r>
      <w:r>
        <w:rPr>
          <w:lang w:eastAsia="zh-CN"/>
        </w:rPr>
        <w:br/>
        <w:t xml:space="preserve">  </w:t>
      </w:r>
      <w:r>
        <w:rPr>
          <w:lang w:eastAsia="zh-CN"/>
        </w:rPr>
        <w:t>悲观锁的常见实现方式：</w:t>
      </w:r>
      <w:r>
        <w:rPr>
          <w:lang w:eastAsia="zh-CN"/>
        </w:rPr>
        <w:t xml:space="preserve">lock synchronized </w:t>
      </w:r>
      <w:proofErr w:type="spellStart"/>
      <w:r>
        <w:rPr>
          <w:lang w:eastAsia="zh-CN"/>
        </w:rPr>
        <w:t>retreentlock</w:t>
      </w:r>
      <w:proofErr w:type="spellEnd"/>
      <w:r>
        <w:rPr>
          <w:lang w:eastAsia="zh-CN"/>
        </w:rPr>
        <w:t xml:space="preserve">  </w:t>
      </w:r>
      <w:r>
        <w:rPr>
          <w:lang w:eastAsia="zh-CN"/>
        </w:rPr>
        <w:br/>
        <w:t xml:space="preserve">  </w:t>
      </w:r>
      <w:r>
        <w:rPr>
          <w:lang w:eastAsia="zh-CN"/>
        </w:rPr>
        <w:t>乐观锁：</w:t>
      </w:r>
      <w:r>
        <w:rPr>
          <w:lang w:eastAsia="zh-CN"/>
        </w:rPr>
        <w:t xml:space="preserve">CAS MVCC  </w:t>
      </w:r>
      <w:r>
        <w:rPr>
          <w:lang w:eastAsia="zh-CN"/>
        </w:rPr>
        <w:br/>
        <w:t xml:space="preserve">  </w:t>
      </w:r>
      <w:r>
        <w:rPr>
          <w:lang w:eastAsia="zh-CN"/>
        </w:rPr>
        <w:t>读写锁的实现方式，</w:t>
      </w:r>
      <w:r>
        <w:rPr>
          <w:lang w:eastAsia="zh-CN"/>
        </w:rPr>
        <w:t>16</w:t>
      </w:r>
      <w:r>
        <w:rPr>
          <w:lang w:eastAsia="zh-CN"/>
        </w:rPr>
        <w:t>位</w:t>
      </w:r>
      <w:r>
        <w:rPr>
          <w:lang w:eastAsia="zh-CN"/>
        </w:rPr>
        <w:t>int</w:t>
      </w:r>
      <w:r>
        <w:rPr>
          <w:lang w:eastAsia="zh-CN"/>
        </w:rPr>
        <w:t>的前八位和后八位分别作为读锁和写锁的标志位</w:t>
      </w:r>
      <w:r>
        <w:rPr>
          <w:lang w:eastAsia="zh-CN"/>
        </w:rPr>
        <w:t xml:space="preserve">  </w:t>
      </w:r>
      <w:r>
        <w:rPr>
          <w:lang w:eastAsia="zh-CN"/>
        </w:rPr>
        <w:br/>
        <w:t xml:space="preserve">  </w:t>
      </w:r>
      <w:r>
        <w:rPr>
          <w:lang w:eastAsia="zh-CN"/>
        </w:rPr>
        <w:t>自旋锁</w:t>
      </w:r>
      <w:r>
        <w:rPr>
          <w:lang w:eastAsia="zh-CN"/>
        </w:rPr>
        <w:t xml:space="preserve">  </w:t>
      </w:r>
      <w:r>
        <w:rPr>
          <w:lang w:eastAsia="zh-CN"/>
        </w:rPr>
        <w:br/>
        <w:t xml:space="preserve">  </w:t>
      </w:r>
      <w:r>
        <w:rPr>
          <w:lang w:eastAsia="zh-CN"/>
        </w:rPr>
        <w:t>死锁的条件，怎么解除死锁，怎么观测死锁。</w:t>
      </w:r>
      <w:r>
        <w:rPr>
          <w:lang w:eastAsia="zh-CN"/>
        </w:rPr>
        <w:t xml:space="preserve">  </w:t>
      </w:r>
      <w:r>
        <w:rPr>
          <w:lang w:eastAsia="zh-CN"/>
        </w:rPr>
        <w:br/>
        <w:t xml:space="preserve"> </w:t>
      </w:r>
      <w:r>
        <w:rPr>
          <w:lang w:eastAsia="zh-CN"/>
        </w:rPr>
        <w:br/>
        <w:t xml:space="preserve">  </w:t>
      </w:r>
      <w:r>
        <w:rPr>
          <w:lang w:eastAsia="zh-CN"/>
        </w:rPr>
        <w:t>大数</w:t>
      </w:r>
      <w:r>
        <w:rPr>
          <w:lang w:eastAsia="zh-CN"/>
        </w:rPr>
        <w:t xml:space="preserve"> </w:t>
      </w:r>
      <w:r>
        <w:rPr>
          <w:lang w:eastAsia="zh-CN"/>
        </w:rPr>
        <w:br/>
      </w:r>
      <w:r>
        <w:rPr>
          <w:lang w:eastAsia="zh-CN"/>
        </w:rPr>
        <w:br/>
        <w:t xml:space="preserve">  </w:t>
      </w:r>
      <w:r>
        <w:rPr>
          <w:lang w:eastAsia="zh-CN"/>
        </w:rPr>
        <w:t>我觉得这个点是我在面试中，被问到的比较不会的一个点</w:t>
      </w:r>
      <w:r>
        <w:rPr>
          <w:lang w:eastAsia="zh-CN"/>
        </w:rPr>
        <w:t xml:space="preserve">  </w:t>
      </w:r>
      <w:r>
        <w:rPr>
          <w:lang w:eastAsia="zh-CN"/>
        </w:rPr>
        <w:br/>
        <w:t xml:space="preserve">  </w:t>
      </w:r>
      <w:r>
        <w:rPr>
          <w:lang w:eastAsia="zh-CN"/>
        </w:rPr>
        <w:t>题目是这样的：在</w:t>
      </w:r>
      <w:r>
        <w:rPr>
          <w:lang w:eastAsia="zh-CN"/>
        </w:rPr>
        <w:t>java</w:t>
      </w:r>
      <w:r>
        <w:rPr>
          <w:lang w:eastAsia="zh-CN"/>
        </w:rPr>
        <w:t>中，</w:t>
      </w:r>
      <w:r>
        <w:rPr>
          <w:lang w:eastAsia="zh-CN"/>
        </w:rPr>
        <w:t xml:space="preserve">0.000000001 </w:t>
      </w:r>
      <w:r>
        <w:rPr>
          <w:lang w:eastAsia="zh-CN"/>
        </w:rPr>
        <w:t>和</w:t>
      </w:r>
      <w:r>
        <w:rPr>
          <w:lang w:eastAsia="zh-CN"/>
        </w:rPr>
        <w:t>0</w:t>
      </w:r>
      <w:r>
        <w:rPr>
          <w:lang w:eastAsia="zh-CN"/>
        </w:rPr>
        <w:t>其实是判定相等的，那么我怎么才能得到真实值呢</w:t>
      </w:r>
      <w:r>
        <w:rPr>
          <w:lang w:eastAsia="zh-CN"/>
        </w:rPr>
        <w:t xml:space="preserve">  </w:t>
      </w:r>
      <w:r>
        <w:rPr>
          <w:lang w:eastAsia="zh-CN"/>
        </w:rPr>
        <w:br/>
        <w:t xml:space="preserve">  </w:t>
      </w:r>
      <w:proofErr w:type="spellStart"/>
      <w:r>
        <w:rPr>
          <w:lang w:eastAsia="zh-CN"/>
        </w:rPr>
        <w:t>bigdecimal</w:t>
      </w:r>
      <w:proofErr w:type="spellEnd"/>
      <w:r>
        <w:rPr>
          <w:lang w:eastAsia="zh-CN"/>
        </w:rPr>
        <w:t xml:space="preserve"> java</w:t>
      </w:r>
      <w:r>
        <w:rPr>
          <w:lang w:eastAsia="zh-CN"/>
        </w:rPr>
        <w:t>中的一个类，我觉得，多一些思考是比较重要的</w:t>
      </w:r>
      <w:r>
        <w:rPr>
          <w:lang w:eastAsia="zh-CN"/>
        </w:rPr>
        <w:t xml:space="preserve">  </w:t>
      </w:r>
      <w:r>
        <w:rPr>
          <w:lang w:eastAsia="zh-CN"/>
        </w:rPr>
        <w:br/>
        <w:t xml:space="preserve"> </w:t>
      </w:r>
      <w:r>
        <w:rPr>
          <w:lang w:eastAsia="zh-CN"/>
        </w:rPr>
        <w:br/>
        <w:t xml:space="preserve">  </w:t>
      </w:r>
      <w:r>
        <w:rPr>
          <w:lang w:eastAsia="zh-CN"/>
        </w:rPr>
        <w:t>反射</w:t>
      </w:r>
      <w:r>
        <w:rPr>
          <w:lang w:eastAsia="zh-CN"/>
        </w:rPr>
        <w:t xml:space="preserve"> </w:t>
      </w:r>
      <w:r>
        <w:rPr>
          <w:lang w:eastAsia="zh-CN"/>
        </w:rPr>
        <w:br/>
      </w:r>
      <w:r>
        <w:rPr>
          <w:lang w:eastAsia="zh-CN"/>
        </w:rPr>
        <w:br/>
        <w:t xml:space="preserve">  </w:t>
      </w:r>
      <w:r>
        <w:rPr>
          <w:lang w:eastAsia="zh-CN"/>
        </w:rPr>
        <w:t>这个概念，我觉得是非常非常重要的概念，</w:t>
      </w:r>
      <w:r>
        <w:rPr>
          <w:lang w:eastAsia="zh-CN"/>
        </w:rPr>
        <w:t>NN</w:t>
      </w:r>
      <w:r>
        <w:rPr>
          <w:lang w:eastAsia="zh-CN"/>
        </w:rPr>
        <w:t>多的东西都可以归结为反射</w:t>
      </w:r>
      <w:r>
        <w:rPr>
          <w:lang w:eastAsia="zh-CN"/>
        </w:rPr>
        <w:t xml:space="preserve">  </w:t>
      </w:r>
      <w:r>
        <w:rPr>
          <w:lang w:eastAsia="zh-CN"/>
        </w:rPr>
        <w:br/>
        <w:t xml:space="preserve">  </w:t>
      </w:r>
      <w:r>
        <w:rPr>
          <w:lang w:eastAsia="zh-CN"/>
        </w:rPr>
        <w:t>反射的实现及原理</w:t>
      </w:r>
      <w:r>
        <w:rPr>
          <w:lang w:eastAsia="zh-CN"/>
        </w:rPr>
        <w:t xml:space="preserve">  </w:t>
      </w:r>
      <w:r>
        <w:rPr>
          <w:lang w:eastAsia="zh-CN"/>
        </w:rPr>
        <w:br/>
        <w:t xml:space="preserve">  </w:t>
      </w:r>
      <w:r>
        <w:rPr>
          <w:lang w:eastAsia="zh-CN"/>
        </w:rPr>
        <w:t>希望大家能够好好看一下反射的原理，怎么确定类，怎么调方法</w:t>
      </w:r>
      <w:r>
        <w:rPr>
          <w:lang w:eastAsia="zh-CN"/>
        </w:rPr>
        <w:t xml:space="preserve">  </w:t>
      </w:r>
      <w:r>
        <w:rPr>
          <w:lang w:eastAsia="zh-CN"/>
        </w:rPr>
        <w:br/>
        <w:t xml:space="preserve">  RPC</w:t>
      </w:r>
      <w:r>
        <w:rPr>
          <w:lang w:eastAsia="zh-CN"/>
        </w:rPr>
        <w:t>框架，同步异步，响应时间，这些都被问到过，还让设计过</w:t>
      </w:r>
      <w:r>
        <w:rPr>
          <w:lang w:eastAsia="zh-CN"/>
        </w:rPr>
        <w:t xml:space="preserve">  </w:t>
      </w:r>
      <w:r>
        <w:rPr>
          <w:lang w:eastAsia="zh-CN"/>
        </w:rPr>
        <w:br/>
        <w:t xml:space="preserve"> </w:t>
      </w:r>
      <w:r>
        <w:rPr>
          <w:lang w:eastAsia="zh-CN"/>
        </w:rPr>
        <w:br/>
        <w:t xml:space="preserve">  IO </w:t>
      </w:r>
      <w:r>
        <w:rPr>
          <w:lang w:eastAsia="zh-CN"/>
        </w:rPr>
        <w:br/>
      </w:r>
      <w:r>
        <w:rPr>
          <w:lang w:eastAsia="zh-CN"/>
        </w:rPr>
        <w:br/>
        <w:t xml:space="preserve">  </w:t>
      </w:r>
      <w:r>
        <w:rPr>
          <w:lang w:eastAsia="zh-CN"/>
        </w:rPr>
        <w:t>同步，异步，阻塞，非阻塞</w:t>
      </w:r>
      <w:r>
        <w:rPr>
          <w:lang w:eastAsia="zh-CN"/>
        </w:rPr>
        <w:t xml:space="preserve"> </w:t>
      </w:r>
      <w:r>
        <w:rPr>
          <w:lang w:eastAsia="zh-CN"/>
        </w:rPr>
        <w:t>在深信服的面试中遇到过，最好再找一些应用场景加以理解</w:t>
      </w:r>
      <w:r>
        <w:rPr>
          <w:lang w:eastAsia="zh-CN"/>
        </w:rPr>
        <w:t xml:space="preserve">  </w:t>
      </w:r>
      <w:r>
        <w:rPr>
          <w:lang w:eastAsia="zh-CN"/>
        </w:rPr>
        <w:br/>
        <w:t xml:space="preserve"> </w:t>
      </w:r>
      <w:r>
        <w:rPr>
          <w:lang w:eastAsia="zh-CN"/>
        </w:rPr>
        <w:br/>
      </w:r>
      <w:r>
        <w:rPr>
          <w:lang w:eastAsia="zh-CN"/>
        </w:rPr>
        <w:br/>
        <w:t xml:space="preserve"> </w:t>
      </w:r>
      <w:r>
        <w:rPr>
          <w:lang w:eastAsia="zh-CN"/>
        </w:rPr>
        <w:t>计算机网络</w:t>
      </w:r>
      <w:r>
        <w:rPr>
          <w:lang w:eastAsia="zh-CN"/>
        </w:rPr>
        <w:t xml:space="preserve"> </w:t>
      </w:r>
      <w:r>
        <w:rPr>
          <w:lang w:eastAsia="zh-CN"/>
        </w:rPr>
        <w:br/>
      </w:r>
      <w:r>
        <w:rPr>
          <w:lang w:eastAsia="zh-CN"/>
        </w:rPr>
        <w:br/>
        <w:t xml:space="preserve">  </w:t>
      </w:r>
      <w:r>
        <w:rPr>
          <w:lang w:eastAsia="zh-CN"/>
        </w:rPr>
        <w:t>网络概述</w:t>
      </w:r>
      <w:r>
        <w:rPr>
          <w:lang w:eastAsia="zh-CN"/>
        </w:rPr>
        <w:t xml:space="preserve"> </w:t>
      </w:r>
      <w:r>
        <w:rPr>
          <w:lang w:eastAsia="zh-CN"/>
        </w:rPr>
        <w:br/>
      </w:r>
      <w:r>
        <w:rPr>
          <w:lang w:eastAsia="zh-CN"/>
        </w:rPr>
        <w:lastRenderedPageBreak/>
        <w:br/>
        <w:t xml:space="preserve">  </w:t>
      </w:r>
      <w:r>
        <w:rPr>
          <w:lang w:eastAsia="zh-CN"/>
        </w:rPr>
        <w:t>七层模型</w:t>
      </w:r>
      <w:r>
        <w:rPr>
          <w:lang w:eastAsia="zh-CN"/>
        </w:rPr>
        <w:t xml:space="preserve">  </w:t>
      </w:r>
      <w:r>
        <w:rPr>
          <w:lang w:eastAsia="zh-CN"/>
        </w:rPr>
        <w:br/>
        <w:t xml:space="preserve">  </w:t>
      </w:r>
      <w:proofErr w:type="spellStart"/>
      <w:r>
        <w:rPr>
          <w:lang w:eastAsia="zh-CN"/>
        </w:rPr>
        <w:t>tcp</w:t>
      </w:r>
      <w:proofErr w:type="spellEnd"/>
      <w:r>
        <w:rPr>
          <w:lang w:eastAsia="zh-CN"/>
        </w:rPr>
        <w:t>的五层</w:t>
      </w:r>
      <w:r>
        <w:rPr>
          <w:lang w:eastAsia="zh-CN"/>
        </w:rPr>
        <w:t xml:space="preserve">  </w:t>
      </w:r>
      <w:r>
        <w:rPr>
          <w:lang w:eastAsia="zh-CN"/>
        </w:rPr>
        <w:br/>
        <w:t xml:space="preserve">  </w:t>
      </w:r>
      <w:r>
        <w:rPr>
          <w:lang w:eastAsia="zh-CN"/>
        </w:rPr>
        <w:t>常见的每层的代表协议</w:t>
      </w:r>
      <w:r>
        <w:rPr>
          <w:lang w:eastAsia="zh-CN"/>
        </w:rPr>
        <w:t xml:space="preserve">  </w:t>
      </w:r>
      <w:r>
        <w:rPr>
          <w:lang w:eastAsia="zh-CN"/>
        </w:rPr>
        <w:br/>
        <w:t xml:space="preserve"> </w:t>
      </w:r>
      <w:r>
        <w:rPr>
          <w:lang w:eastAsia="zh-CN"/>
        </w:rPr>
        <w:br/>
        <w:t xml:space="preserve">  TCP </w:t>
      </w:r>
      <w:r>
        <w:rPr>
          <w:lang w:eastAsia="zh-CN"/>
        </w:rPr>
        <w:br/>
      </w:r>
      <w:r>
        <w:rPr>
          <w:lang w:eastAsia="zh-CN"/>
        </w:rPr>
        <w:br/>
        <w:t xml:space="preserve">  </w:t>
      </w:r>
      <w:r>
        <w:rPr>
          <w:lang w:eastAsia="zh-CN"/>
        </w:rPr>
        <w:t>三次握手，四次挥手</w:t>
      </w:r>
      <w:r>
        <w:rPr>
          <w:lang w:eastAsia="zh-CN"/>
        </w:rPr>
        <w:t xml:space="preserve">  </w:t>
      </w:r>
      <w:r>
        <w:rPr>
          <w:lang w:eastAsia="zh-CN"/>
        </w:rPr>
        <w:br/>
        <w:t xml:space="preserve">  </w:t>
      </w:r>
      <w:r>
        <w:rPr>
          <w:lang w:eastAsia="zh-CN"/>
        </w:rPr>
        <w:t>如果</w:t>
      </w:r>
      <w:r>
        <w:rPr>
          <w:lang w:eastAsia="zh-CN"/>
        </w:rPr>
        <w:t>2</w:t>
      </w:r>
      <w:r>
        <w:rPr>
          <w:lang w:eastAsia="zh-CN"/>
        </w:rPr>
        <w:t>次握手会怎么样，四次回收如果服务端直接把</w:t>
      </w:r>
      <w:r>
        <w:rPr>
          <w:lang w:eastAsia="zh-CN"/>
        </w:rPr>
        <w:t>ack</w:t>
      </w:r>
      <w:r>
        <w:rPr>
          <w:lang w:eastAsia="zh-CN"/>
        </w:rPr>
        <w:t>和</w:t>
      </w:r>
      <w:r>
        <w:rPr>
          <w:lang w:eastAsia="zh-CN"/>
        </w:rPr>
        <w:t>fin</w:t>
      </w:r>
      <w:r>
        <w:rPr>
          <w:lang w:eastAsia="zh-CN"/>
        </w:rPr>
        <w:t>一起返回做三次挥手会怎么样</w:t>
      </w:r>
      <w:r>
        <w:rPr>
          <w:lang w:eastAsia="zh-CN"/>
        </w:rPr>
        <w:t xml:space="preserve">  </w:t>
      </w:r>
      <w:r>
        <w:rPr>
          <w:lang w:eastAsia="zh-CN"/>
        </w:rPr>
        <w:br/>
        <w:t xml:space="preserve">  </w:t>
      </w:r>
      <w:r>
        <w:rPr>
          <w:lang w:eastAsia="zh-CN"/>
        </w:rPr>
        <w:t>窗口机制，你了解吗</w:t>
      </w:r>
      <w:r>
        <w:rPr>
          <w:lang w:eastAsia="zh-CN"/>
        </w:rPr>
        <w:t xml:space="preserve">  </w:t>
      </w:r>
      <w:r>
        <w:rPr>
          <w:lang w:eastAsia="zh-CN"/>
        </w:rPr>
        <w:br/>
        <w:t xml:space="preserve">  </w:t>
      </w:r>
      <w:r>
        <w:rPr>
          <w:lang w:eastAsia="zh-CN"/>
        </w:rPr>
        <w:t>如果用</w:t>
      </w:r>
      <w:r>
        <w:rPr>
          <w:lang w:eastAsia="zh-CN"/>
        </w:rPr>
        <w:t>TCP</w:t>
      </w:r>
      <w:r>
        <w:rPr>
          <w:lang w:eastAsia="zh-CN"/>
        </w:rPr>
        <w:t>进行服务器某端口的探测，你要怎么改</w:t>
      </w:r>
      <w:proofErr w:type="spellStart"/>
      <w:r>
        <w:rPr>
          <w:lang w:eastAsia="zh-CN"/>
        </w:rPr>
        <w:t>tcp</w:t>
      </w:r>
      <w:proofErr w:type="spellEnd"/>
      <w:r>
        <w:rPr>
          <w:lang w:eastAsia="zh-CN"/>
        </w:rPr>
        <w:t>使得其消耗最少，面试官提示过我，</w:t>
      </w:r>
      <w:proofErr w:type="spellStart"/>
      <w:r>
        <w:rPr>
          <w:lang w:eastAsia="zh-CN"/>
        </w:rPr>
        <w:t>tcp</w:t>
      </w:r>
      <w:proofErr w:type="spellEnd"/>
      <w:r>
        <w:rPr>
          <w:lang w:eastAsia="zh-CN"/>
        </w:rPr>
        <w:t>先发</w:t>
      </w:r>
      <w:r>
        <w:rPr>
          <w:lang w:eastAsia="zh-CN"/>
        </w:rPr>
        <w:t>syn</w:t>
      </w:r>
      <w:r>
        <w:rPr>
          <w:lang w:eastAsia="zh-CN"/>
        </w:rPr>
        <w:t>包，然后收到</w:t>
      </w:r>
      <w:r>
        <w:rPr>
          <w:lang w:eastAsia="zh-CN"/>
        </w:rPr>
        <w:t>ack</w:t>
      </w:r>
      <w:r>
        <w:rPr>
          <w:lang w:eastAsia="zh-CN"/>
        </w:rPr>
        <w:t>之后，直接回一个</w:t>
      </w:r>
      <w:r>
        <w:rPr>
          <w:lang w:eastAsia="zh-CN"/>
        </w:rPr>
        <w:t xml:space="preserve">reset  </w:t>
      </w:r>
      <w:r>
        <w:rPr>
          <w:lang w:eastAsia="zh-CN"/>
        </w:rPr>
        <w:br/>
        <w:t xml:space="preserve">  </w:t>
      </w:r>
      <w:r>
        <w:rPr>
          <w:lang w:eastAsia="zh-CN"/>
        </w:rPr>
        <w:t>如果有一台机器</w:t>
      </w:r>
      <w:r>
        <w:rPr>
          <w:lang w:eastAsia="zh-CN"/>
        </w:rPr>
        <w:t>B</w:t>
      </w:r>
      <w:r>
        <w:rPr>
          <w:lang w:eastAsia="zh-CN"/>
        </w:rPr>
        <w:t>，去模拟机器</w:t>
      </w:r>
      <w:r>
        <w:rPr>
          <w:lang w:eastAsia="zh-CN"/>
        </w:rPr>
        <w:t>A</w:t>
      </w:r>
      <w:r>
        <w:rPr>
          <w:lang w:eastAsia="zh-CN"/>
        </w:rPr>
        <w:t>，向</w:t>
      </w:r>
      <w:r>
        <w:rPr>
          <w:lang w:eastAsia="zh-CN"/>
        </w:rPr>
        <w:t>C</w:t>
      </w:r>
      <w:r>
        <w:rPr>
          <w:lang w:eastAsia="zh-CN"/>
        </w:rPr>
        <w:t>发送</w:t>
      </w:r>
      <w:r>
        <w:rPr>
          <w:lang w:eastAsia="zh-CN"/>
        </w:rPr>
        <w:t>syn</w:t>
      </w:r>
      <w:r>
        <w:rPr>
          <w:lang w:eastAsia="zh-CN"/>
        </w:rPr>
        <w:t>包，这个时候会怎么样，讲真的，我一脸懵逼。。</w:t>
      </w:r>
      <w:r>
        <w:rPr>
          <w:lang w:eastAsia="zh-CN"/>
        </w:rPr>
        <w:t xml:space="preserve">  </w:t>
      </w:r>
      <w:r>
        <w:rPr>
          <w:lang w:eastAsia="zh-CN"/>
        </w:rPr>
        <w:br/>
        <w:t xml:space="preserve">  </w:t>
      </w:r>
      <w:proofErr w:type="spellStart"/>
      <w:r>
        <w:t>TCP</w:t>
      </w:r>
      <w:r>
        <w:t>的原生</w:t>
      </w:r>
      <w:r>
        <w:t>API</w:t>
      </w:r>
      <w:r>
        <w:t>用过没</w:t>
      </w:r>
      <w:proofErr w:type="spellEnd"/>
      <w:r>
        <w:t xml:space="preserve">  </w:t>
      </w:r>
      <w:r>
        <w:br/>
        <w:t xml:space="preserve">  socket </w:t>
      </w:r>
      <w:proofErr w:type="spellStart"/>
      <w:r>
        <w:t>websocket</w:t>
      </w:r>
      <w:proofErr w:type="spellEnd"/>
      <w:r>
        <w:t xml:space="preserve"> </w:t>
      </w:r>
      <w:proofErr w:type="spellStart"/>
      <w:r>
        <w:t>会从</w:t>
      </w:r>
      <w:r>
        <w:t>tcp</w:t>
      </w:r>
      <w:r>
        <w:t>里面引出来</w:t>
      </w:r>
      <w:proofErr w:type="spellEnd"/>
      <w:r>
        <w:t xml:space="preserve">  </w:t>
      </w:r>
      <w:r>
        <w:br/>
        <w:t xml:space="preserve"> </w:t>
      </w:r>
      <w:r>
        <w:br/>
        <w:t xml:space="preserve">  UDP </w:t>
      </w:r>
      <w:r>
        <w:br/>
      </w:r>
      <w:r>
        <w:br/>
        <w:t xml:space="preserve">  </w:t>
      </w:r>
      <w:proofErr w:type="spellStart"/>
      <w:r>
        <w:t>和</w:t>
      </w:r>
      <w:r>
        <w:t>TCP</w:t>
      </w:r>
      <w:r>
        <w:t>的区别</w:t>
      </w:r>
      <w:proofErr w:type="spellEnd"/>
      <w:r>
        <w:t xml:space="preserve">  </w:t>
      </w:r>
      <w:r>
        <w:br/>
        <w:t xml:space="preserve">  </w:t>
      </w:r>
      <w:proofErr w:type="spellStart"/>
      <w:r>
        <w:t>应用场景</w:t>
      </w:r>
      <w:proofErr w:type="spellEnd"/>
      <w:r>
        <w:t xml:space="preserve">  </w:t>
      </w:r>
      <w:r>
        <w:br/>
        <w:t xml:space="preserve">  ftp </w:t>
      </w:r>
      <w:proofErr w:type="spellStart"/>
      <w:r>
        <w:t>怎么实现的</w:t>
      </w:r>
      <w:proofErr w:type="spellEnd"/>
      <w:r>
        <w:t>，，，</w:t>
      </w:r>
      <w:r>
        <w:t xml:space="preserve">  </w:t>
      </w:r>
      <w:r>
        <w:br/>
        <w:t xml:space="preserve"> </w:t>
      </w:r>
      <w:r>
        <w:br/>
        <w:t xml:space="preserve">  http </w:t>
      </w:r>
      <w:r>
        <w:br/>
      </w:r>
      <w:r>
        <w:br/>
        <w:t xml:space="preserve">  </w:t>
      </w:r>
      <w:proofErr w:type="spellStart"/>
      <w:r>
        <w:t>浏览器中输入一个</w:t>
      </w:r>
      <w:r>
        <w:t>url</w:t>
      </w:r>
      <w:r>
        <w:t>，是一个什么样的通信流程</w:t>
      </w:r>
      <w:proofErr w:type="spellEnd"/>
      <w:r>
        <w:t xml:space="preserve">  </w:t>
      </w:r>
      <w:r>
        <w:br/>
        <w:t xml:space="preserve">  http1.0 </w:t>
      </w:r>
      <w:r>
        <w:t>和</w:t>
      </w:r>
      <w:r>
        <w:t xml:space="preserve">http1.1 </w:t>
      </w:r>
      <w:proofErr w:type="spellStart"/>
      <w:r>
        <w:t>加入了长连接</w:t>
      </w:r>
      <w:proofErr w:type="spellEnd"/>
      <w:r>
        <w:t xml:space="preserve"> keep-</w:t>
      </w:r>
      <w:proofErr w:type="spellStart"/>
      <w:r>
        <w:t>alive</w:t>
      </w:r>
      <w:r>
        <w:t>时间怎么设置</w:t>
      </w:r>
      <w:proofErr w:type="spellEnd"/>
      <w:r>
        <w:t>，，</w:t>
      </w:r>
      <w:r>
        <w:t xml:space="preserve">  </w:t>
      </w:r>
      <w:r>
        <w:br/>
        <w:t xml:space="preserve">  http2.0 </w:t>
      </w:r>
      <w:r>
        <w:t>。。。</w:t>
      </w:r>
      <w:r>
        <w:t xml:space="preserve"> </w:t>
      </w:r>
      <w:r>
        <w:rPr>
          <w:lang w:eastAsia="zh-CN"/>
        </w:rPr>
        <w:t>面试的时候真的是非洲问号，，</w:t>
      </w:r>
      <w:r>
        <w:rPr>
          <w:lang w:eastAsia="zh-CN"/>
        </w:rPr>
        <w:t xml:space="preserve">  </w:t>
      </w:r>
      <w:r>
        <w:rPr>
          <w:lang w:eastAsia="zh-CN"/>
        </w:rPr>
        <w:br/>
        <w:t xml:space="preserve">  http</w:t>
      </w:r>
      <w:r>
        <w:rPr>
          <w:lang w:eastAsia="zh-CN"/>
        </w:rPr>
        <w:t>中的几个方法</w:t>
      </w:r>
      <w:r>
        <w:rPr>
          <w:lang w:eastAsia="zh-CN"/>
        </w:rPr>
        <w:t xml:space="preserve">  </w:t>
      </w:r>
      <w:r>
        <w:rPr>
          <w:lang w:eastAsia="zh-CN"/>
        </w:rPr>
        <w:br/>
        <w:t xml:space="preserve"> </w:t>
      </w:r>
      <w:r>
        <w:rPr>
          <w:lang w:eastAsia="zh-CN"/>
        </w:rPr>
        <w:br/>
        <w:t xml:space="preserve">  https </w:t>
      </w:r>
      <w:r>
        <w:rPr>
          <w:lang w:eastAsia="zh-CN"/>
        </w:rPr>
        <w:br/>
      </w:r>
      <w:r>
        <w:rPr>
          <w:lang w:eastAsia="zh-CN"/>
        </w:rPr>
        <w:br/>
        <w:t xml:space="preserve">  </w:t>
      </w:r>
      <w:r>
        <w:rPr>
          <w:lang w:eastAsia="zh-CN"/>
        </w:rPr>
        <w:t>加密方式</w:t>
      </w:r>
      <w:r>
        <w:rPr>
          <w:lang w:eastAsia="zh-CN"/>
        </w:rPr>
        <w:t xml:space="preserve">  </w:t>
      </w:r>
      <w:r>
        <w:rPr>
          <w:lang w:eastAsia="zh-CN"/>
        </w:rPr>
        <w:br/>
      </w:r>
      <w:r>
        <w:rPr>
          <w:lang w:eastAsia="zh-CN"/>
        </w:rPr>
        <w:lastRenderedPageBreak/>
        <w:t xml:space="preserve">  </w:t>
      </w:r>
      <w:r>
        <w:rPr>
          <w:lang w:eastAsia="zh-CN"/>
        </w:rPr>
        <w:t>非对称传输秘钥，对称传输数据</w:t>
      </w:r>
      <w:r>
        <w:rPr>
          <w:lang w:eastAsia="zh-CN"/>
        </w:rPr>
        <w:t xml:space="preserve">  </w:t>
      </w:r>
      <w:r>
        <w:rPr>
          <w:lang w:eastAsia="zh-CN"/>
        </w:rPr>
        <w:br/>
        <w:t xml:space="preserve">  </w:t>
      </w:r>
      <w:r>
        <w:rPr>
          <w:lang w:eastAsia="zh-CN"/>
        </w:rPr>
        <w:t>常见的加密算法</w:t>
      </w:r>
      <w:r>
        <w:rPr>
          <w:lang w:eastAsia="zh-CN"/>
        </w:rPr>
        <w:t xml:space="preserve">~~~  </w:t>
      </w:r>
      <w:r>
        <w:rPr>
          <w:lang w:eastAsia="zh-CN"/>
        </w:rPr>
        <w:br/>
        <w:t xml:space="preserve"> </w:t>
      </w:r>
      <w:r>
        <w:rPr>
          <w:lang w:eastAsia="zh-CN"/>
        </w:rPr>
        <w:br/>
        <w:t xml:space="preserve">  </w:t>
      </w:r>
      <w:r>
        <w:rPr>
          <w:lang w:eastAsia="zh-CN"/>
        </w:rPr>
        <w:t>别的问题补充</w:t>
      </w:r>
      <w:r>
        <w:rPr>
          <w:lang w:eastAsia="zh-CN"/>
        </w:rPr>
        <w:t xml:space="preserve"> </w:t>
      </w:r>
      <w:r>
        <w:rPr>
          <w:lang w:eastAsia="zh-CN"/>
        </w:rPr>
        <w:br/>
      </w:r>
      <w:r>
        <w:rPr>
          <w:lang w:eastAsia="zh-CN"/>
        </w:rPr>
        <w:br/>
        <w:t xml:space="preserve">  DNS</w:t>
      </w:r>
      <w:r>
        <w:rPr>
          <w:lang w:eastAsia="zh-CN"/>
        </w:rPr>
        <w:t>寻址过程，递归</w:t>
      </w:r>
      <w:r>
        <w:rPr>
          <w:lang w:eastAsia="zh-CN"/>
        </w:rPr>
        <w:t xml:space="preserve">~  </w:t>
      </w:r>
      <w:r>
        <w:rPr>
          <w:lang w:eastAsia="zh-CN"/>
        </w:rPr>
        <w:br/>
        <w:t xml:space="preserve">  </w:t>
      </w:r>
      <w:r>
        <w:rPr>
          <w:lang w:eastAsia="zh-CN"/>
        </w:rPr>
        <w:t>负载均衡反向</w:t>
      </w:r>
      <w:r>
        <w:rPr>
          <w:lang w:eastAsia="zh-CN"/>
        </w:rPr>
        <w:t>***</w:t>
      </w:r>
      <w:r>
        <w:rPr>
          <w:lang w:eastAsia="zh-CN"/>
        </w:rPr>
        <w:t>，这个时候，访问后台的那个</w:t>
      </w:r>
      <w:proofErr w:type="spellStart"/>
      <w:r>
        <w:rPr>
          <w:lang w:eastAsia="zh-CN"/>
        </w:rPr>
        <w:t>ip</w:t>
      </w:r>
      <w:proofErr w:type="spellEnd"/>
      <w:r>
        <w:rPr>
          <w:lang w:eastAsia="zh-CN"/>
        </w:rPr>
        <w:t>到底是客户还是反向</w:t>
      </w:r>
      <w:r>
        <w:rPr>
          <w:lang w:eastAsia="zh-CN"/>
        </w:rPr>
        <w:t>***</w:t>
      </w:r>
      <w:r>
        <w:rPr>
          <w:lang w:eastAsia="zh-CN"/>
        </w:rPr>
        <w:t>，还怎么统计</w:t>
      </w:r>
      <w:proofErr w:type="spellStart"/>
      <w:r>
        <w:rPr>
          <w:lang w:eastAsia="zh-CN"/>
        </w:rPr>
        <w:t>ip</w:t>
      </w:r>
      <w:proofErr w:type="spellEnd"/>
      <w:r>
        <w:rPr>
          <w:lang w:eastAsia="zh-CN"/>
        </w:rPr>
        <w:t>？</w:t>
      </w:r>
      <w:r>
        <w:rPr>
          <w:lang w:eastAsia="zh-CN"/>
        </w:rPr>
        <w:t xml:space="preserve">  </w:t>
      </w:r>
      <w:r>
        <w:rPr>
          <w:lang w:eastAsia="zh-CN"/>
        </w:rPr>
        <w:br/>
        <w:t xml:space="preserve"> </w:t>
      </w:r>
      <w:r>
        <w:rPr>
          <w:lang w:eastAsia="zh-CN"/>
        </w:rPr>
        <w:br/>
        <w:t xml:space="preserve">  </w:t>
      </w:r>
      <w:r>
        <w:rPr>
          <w:lang w:eastAsia="zh-CN"/>
        </w:rPr>
        <w:t>还有一些新的协议</w:t>
      </w:r>
      <w:r>
        <w:rPr>
          <w:lang w:eastAsia="zh-CN"/>
        </w:rPr>
        <w:t xml:space="preserve"> </w:t>
      </w:r>
      <w:r>
        <w:rPr>
          <w:lang w:eastAsia="zh-CN"/>
        </w:rPr>
        <w:br/>
      </w:r>
      <w:r>
        <w:rPr>
          <w:lang w:eastAsia="zh-CN"/>
        </w:rPr>
        <w:br/>
        <w:t xml:space="preserve">  </w:t>
      </w:r>
      <w:proofErr w:type="spellStart"/>
      <w:r>
        <w:rPr>
          <w:lang w:eastAsia="zh-CN"/>
        </w:rPr>
        <w:t>webRTC</w:t>
      </w:r>
      <w:proofErr w:type="spellEnd"/>
      <w:r>
        <w:rPr>
          <w:lang w:eastAsia="zh-CN"/>
        </w:rPr>
        <w:t xml:space="preserve">  </w:t>
      </w:r>
      <w:r>
        <w:rPr>
          <w:lang w:eastAsia="zh-CN"/>
        </w:rPr>
        <w:br/>
        <w:t xml:space="preserve">  http2.0  </w:t>
      </w:r>
      <w:r>
        <w:rPr>
          <w:lang w:eastAsia="zh-CN"/>
        </w:rPr>
        <w:br/>
        <w:t xml:space="preserve">  </w:t>
      </w:r>
      <w:r>
        <w:rPr>
          <w:lang w:eastAsia="zh-CN"/>
        </w:rPr>
        <w:t>然后有几个面试官提的，我忘了，，</w:t>
      </w:r>
      <w:r>
        <w:rPr>
          <w:lang w:eastAsia="zh-CN"/>
        </w:rPr>
        <w:t xml:space="preserve">  </w:t>
      </w:r>
      <w:r>
        <w:rPr>
          <w:lang w:eastAsia="zh-CN"/>
        </w:rPr>
        <w:br/>
        <w:t xml:space="preserve"> </w:t>
      </w:r>
      <w:r>
        <w:rPr>
          <w:lang w:eastAsia="zh-CN"/>
        </w:rPr>
        <w:br/>
      </w:r>
      <w:r>
        <w:rPr>
          <w:lang w:eastAsia="zh-CN"/>
        </w:rPr>
        <w:br/>
        <w:t xml:space="preserve"> Linux </w:t>
      </w:r>
      <w:r>
        <w:rPr>
          <w:lang w:eastAsia="zh-CN"/>
        </w:rPr>
        <w:br/>
      </w:r>
      <w:r>
        <w:rPr>
          <w:lang w:eastAsia="zh-CN"/>
        </w:rPr>
        <w:br/>
        <w:t xml:space="preserve">  </w:t>
      </w:r>
      <w:r>
        <w:rPr>
          <w:lang w:eastAsia="zh-CN"/>
        </w:rPr>
        <w:t>命令</w:t>
      </w:r>
      <w:r>
        <w:rPr>
          <w:lang w:eastAsia="zh-CN"/>
        </w:rPr>
        <w:t xml:space="preserve"> </w:t>
      </w:r>
      <w:r>
        <w:rPr>
          <w:lang w:eastAsia="zh-CN"/>
        </w:rPr>
        <w:br/>
      </w:r>
      <w:r>
        <w:rPr>
          <w:lang w:eastAsia="zh-CN"/>
        </w:rPr>
        <w:br/>
        <w:t xml:space="preserve">  </w:t>
      </w:r>
      <w:r>
        <w:rPr>
          <w:lang w:eastAsia="zh-CN"/>
        </w:rPr>
        <w:t>常见的命令</w:t>
      </w:r>
      <w:r>
        <w:rPr>
          <w:lang w:eastAsia="zh-CN"/>
        </w:rPr>
        <w:t xml:space="preserve">  </w:t>
      </w:r>
      <w:r>
        <w:rPr>
          <w:lang w:eastAsia="zh-CN"/>
        </w:rPr>
        <w:br/>
        <w:t xml:space="preserve">  sed </w:t>
      </w:r>
      <w:r>
        <w:rPr>
          <w:lang w:eastAsia="zh-CN"/>
        </w:rPr>
        <w:t>和</w:t>
      </w:r>
      <w:r>
        <w:rPr>
          <w:lang w:eastAsia="zh-CN"/>
        </w:rPr>
        <w:t xml:space="preserve"> awk </w:t>
      </w:r>
      <w:r>
        <w:rPr>
          <w:lang w:eastAsia="zh-CN"/>
        </w:rPr>
        <w:t>感觉</w:t>
      </w:r>
      <w:proofErr w:type="spellStart"/>
      <w:r>
        <w:rPr>
          <w:lang w:eastAsia="zh-CN"/>
        </w:rPr>
        <w:t>linux</w:t>
      </w:r>
      <w:proofErr w:type="spellEnd"/>
      <w:r>
        <w:rPr>
          <w:lang w:eastAsia="zh-CN"/>
        </w:rPr>
        <w:t>必考。。</w:t>
      </w:r>
      <w:r>
        <w:rPr>
          <w:lang w:eastAsia="zh-CN"/>
        </w:rPr>
        <w:t xml:space="preserve">  </w:t>
      </w:r>
      <w:r>
        <w:rPr>
          <w:lang w:eastAsia="zh-CN"/>
        </w:rPr>
        <w:br/>
        <w:t xml:space="preserve">  </w:t>
      </w:r>
      <w:proofErr w:type="spellStart"/>
      <w:r>
        <w:rPr>
          <w:lang w:eastAsia="zh-CN"/>
        </w:rPr>
        <w:t>linux</w:t>
      </w:r>
      <w:proofErr w:type="spellEnd"/>
      <w:r>
        <w:rPr>
          <w:lang w:eastAsia="zh-CN"/>
        </w:rPr>
        <w:t>的使用场景，你什么时候会用</w:t>
      </w:r>
      <w:proofErr w:type="spellStart"/>
      <w:r>
        <w:rPr>
          <w:lang w:eastAsia="zh-CN"/>
        </w:rPr>
        <w:t>linux</w:t>
      </w:r>
      <w:proofErr w:type="spellEnd"/>
      <w:r>
        <w:rPr>
          <w:lang w:eastAsia="zh-CN"/>
        </w:rPr>
        <w:t xml:space="preserve"> -- </w:t>
      </w:r>
      <w:r>
        <w:rPr>
          <w:lang w:eastAsia="zh-CN"/>
        </w:rPr>
        <w:t>》</w:t>
      </w:r>
      <w:r>
        <w:rPr>
          <w:lang w:eastAsia="zh-CN"/>
        </w:rPr>
        <w:t xml:space="preserve"> </w:t>
      </w:r>
      <w:r>
        <w:rPr>
          <w:lang w:eastAsia="zh-CN"/>
        </w:rPr>
        <w:t>布置服务器</w:t>
      </w:r>
      <w:r>
        <w:rPr>
          <w:lang w:eastAsia="zh-CN"/>
        </w:rPr>
        <w:t xml:space="preserve">   </w:t>
      </w:r>
      <w:r>
        <w:rPr>
          <w:lang w:eastAsia="zh-CN"/>
        </w:rPr>
        <w:br/>
        <w:t xml:space="preserve">  </w:t>
      </w:r>
      <w:r>
        <w:rPr>
          <w:lang w:eastAsia="zh-CN"/>
        </w:rPr>
        <w:t>怎么查看进程和杀死进程</w:t>
      </w:r>
      <w:r>
        <w:rPr>
          <w:lang w:eastAsia="zh-CN"/>
        </w:rPr>
        <w:t xml:space="preserve">  </w:t>
      </w:r>
      <w:r>
        <w:rPr>
          <w:lang w:eastAsia="zh-CN"/>
        </w:rPr>
        <w:br/>
        <w:t xml:space="preserve">  </w:t>
      </w:r>
      <w:r>
        <w:rPr>
          <w:lang w:eastAsia="zh-CN"/>
        </w:rPr>
        <w:t>打印一个文件夹中的所有文件</w:t>
      </w:r>
      <w:r>
        <w:rPr>
          <w:lang w:eastAsia="zh-CN"/>
        </w:rPr>
        <w:t xml:space="preserve">  </w:t>
      </w:r>
      <w:r>
        <w:rPr>
          <w:lang w:eastAsia="zh-CN"/>
        </w:rPr>
        <w:br/>
        <w:t xml:space="preserve"> </w:t>
      </w:r>
      <w:r>
        <w:rPr>
          <w:lang w:eastAsia="zh-CN"/>
        </w:rPr>
        <w:br/>
        <w:t xml:space="preserve">  </w:t>
      </w:r>
      <w:r>
        <w:rPr>
          <w:lang w:eastAsia="zh-CN"/>
        </w:rPr>
        <w:t>常见计算机原理的知识点</w:t>
      </w:r>
      <w:r>
        <w:rPr>
          <w:lang w:eastAsia="zh-CN"/>
        </w:rPr>
        <w:t xml:space="preserve"> </w:t>
      </w:r>
      <w:r>
        <w:rPr>
          <w:lang w:eastAsia="zh-CN"/>
        </w:rPr>
        <w:br/>
      </w:r>
      <w:r>
        <w:rPr>
          <w:lang w:eastAsia="zh-CN"/>
        </w:rPr>
        <w:br/>
        <w:t xml:space="preserve">  float</w:t>
      </w:r>
      <w:r>
        <w:rPr>
          <w:lang w:eastAsia="zh-CN"/>
        </w:rPr>
        <w:t>在计算机中是怎么存储的，当时被问到的时候，我也在问自己，怎么存的</w:t>
      </w:r>
      <w:r>
        <w:rPr>
          <w:lang w:eastAsia="zh-CN"/>
        </w:rPr>
        <w:t xml:space="preserve">~~~ </w:t>
      </w:r>
      <w:r>
        <w:rPr>
          <w:lang w:eastAsia="zh-CN"/>
        </w:rPr>
        <w:t>佛了</w:t>
      </w:r>
      <w:r>
        <w:rPr>
          <w:lang w:eastAsia="zh-CN"/>
        </w:rPr>
        <w:t xml:space="preserve">  </w:t>
      </w:r>
      <w:r>
        <w:rPr>
          <w:lang w:eastAsia="zh-CN"/>
        </w:rPr>
        <w:br/>
        <w:t xml:space="preserve">  </w:t>
      </w:r>
      <w:r>
        <w:rPr>
          <w:lang w:eastAsia="zh-CN"/>
        </w:rPr>
        <w:t>线程和进程的区别</w:t>
      </w:r>
      <w:r>
        <w:rPr>
          <w:lang w:eastAsia="zh-CN"/>
        </w:rPr>
        <w:t xml:space="preserve">  </w:t>
      </w:r>
      <w:r>
        <w:rPr>
          <w:lang w:eastAsia="zh-CN"/>
        </w:rPr>
        <w:br/>
        <w:t xml:space="preserve">  </w:t>
      </w:r>
      <w:r>
        <w:rPr>
          <w:lang w:eastAsia="zh-CN"/>
        </w:rPr>
        <w:t>线程的通信方式，进程的通信方式</w:t>
      </w:r>
      <w:r>
        <w:rPr>
          <w:lang w:eastAsia="zh-CN"/>
        </w:rPr>
        <w:t xml:space="preserve">  </w:t>
      </w:r>
      <w:r>
        <w:rPr>
          <w:lang w:eastAsia="zh-CN"/>
        </w:rPr>
        <w:br/>
        <w:t xml:space="preserve">  </w:t>
      </w:r>
      <w:r>
        <w:rPr>
          <w:lang w:eastAsia="zh-CN"/>
        </w:rPr>
        <w:t>系统线程的数量上限是多少</w:t>
      </w:r>
      <w:r>
        <w:rPr>
          <w:lang w:eastAsia="zh-CN"/>
        </w:rPr>
        <w:t xml:space="preserve">  </w:t>
      </w:r>
      <w:r>
        <w:rPr>
          <w:lang w:eastAsia="zh-CN"/>
        </w:rPr>
        <w:br/>
        <w:t xml:space="preserve">  </w:t>
      </w:r>
      <w:r>
        <w:rPr>
          <w:lang w:eastAsia="zh-CN"/>
        </w:rPr>
        <w:t>页式存储的概念</w:t>
      </w:r>
      <w:r>
        <w:rPr>
          <w:lang w:eastAsia="zh-CN"/>
        </w:rPr>
        <w:t xml:space="preserve">  </w:t>
      </w:r>
      <w:r>
        <w:rPr>
          <w:lang w:eastAsia="zh-CN"/>
        </w:rPr>
        <w:br/>
        <w:t xml:space="preserve">  </w:t>
      </w:r>
      <w:r>
        <w:rPr>
          <w:lang w:eastAsia="zh-CN"/>
        </w:rPr>
        <w:t>内存碎片，你有了解过吗，有想过解决方案吗</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w:t>
      </w:r>
      <w:r>
        <w:rPr>
          <w:lang w:eastAsia="zh-CN"/>
        </w:rPr>
        <w:t>数据库</w:t>
      </w:r>
      <w:r>
        <w:rPr>
          <w:lang w:eastAsia="zh-CN"/>
        </w:rPr>
        <w:t xml:space="preserve"> </w:t>
      </w:r>
      <w:r>
        <w:rPr>
          <w:lang w:eastAsia="zh-CN"/>
        </w:rPr>
        <w:br/>
      </w:r>
      <w:r>
        <w:rPr>
          <w:lang w:eastAsia="zh-CN"/>
        </w:rPr>
        <w:br/>
        <w:t xml:space="preserve">  </w:t>
      </w:r>
      <w:proofErr w:type="spellStart"/>
      <w:r>
        <w:rPr>
          <w:lang w:eastAsia="zh-CN"/>
        </w:rPr>
        <w:t>mysql</w:t>
      </w:r>
      <w:proofErr w:type="spellEnd"/>
      <w:r>
        <w:rPr>
          <w:lang w:eastAsia="zh-CN"/>
        </w:rPr>
        <w:t xml:space="preserve"> </w:t>
      </w:r>
      <w:r>
        <w:rPr>
          <w:lang w:eastAsia="zh-CN"/>
        </w:rPr>
        <w:br/>
      </w:r>
      <w:r>
        <w:rPr>
          <w:lang w:eastAsia="zh-CN"/>
        </w:rPr>
        <w:br/>
        <w:t xml:space="preserve">  </w:t>
      </w:r>
      <w:r>
        <w:rPr>
          <w:lang w:eastAsia="zh-CN"/>
        </w:rPr>
        <w:t>引擎，区别是什么</w:t>
      </w:r>
      <w:r>
        <w:rPr>
          <w:lang w:eastAsia="zh-CN"/>
        </w:rPr>
        <w:t xml:space="preserve">  </w:t>
      </w:r>
      <w:r>
        <w:rPr>
          <w:lang w:eastAsia="zh-CN"/>
        </w:rPr>
        <w:br/>
        <w:t xml:space="preserve">  </w:t>
      </w:r>
      <w:r>
        <w:rPr>
          <w:lang w:eastAsia="zh-CN"/>
        </w:rPr>
        <w:t>索引，有哪些索引，怎么用</w:t>
      </w:r>
      <w:r>
        <w:rPr>
          <w:lang w:eastAsia="zh-CN"/>
        </w:rPr>
        <w:t xml:space="preserve">  </w:t>
      </w:r>
      <w:r>
        <w:rPr>
          <w:lang w:eastAsia="zh-CN"/>
        </w:rPr>
        <w:br/>
        <w:t xml:space="preserve">  </w:t>
      </w:r>
      <w:r>
        <w:rPr>
          <w:lang w:eastAsia="zh-CN"/>
        </w:rPr>
        <w:t>索引为什么要用</w:t>
      </w:r>
      <w:r>
        <w:rPr>
          <w:lang w:eastAsia="zh-CN"/>
        </w:rPr>
        <w:t>B+</w:t>
      </w:r>
      <w:r>
        <w:rPr>
          <w:lang w:eastAsia="zh-CN"/>
        </w:rPr>
        <w:t>树，</w:t>
      </w:r>
      <w:r>
        <w:rPr>
          <w:lang w:eastAsia="zh-CN"/>
        </w:rPr>
        <w:t>B+</w:t>
      </w:r>
      <w:r>
        <w:rPr>
          <w:lang w:eastAsia="zh-CN"/>
        </w:rPr>
        <w:t>树和</w:t>
      </w:r>
      <w:r>
        <w:rPr>
          <w:lang w:eastAsia="zh-CN"/>
        </w:rPr>
        <w:t>B-</w:t>
      </w:r>
      <w:r>
        <w:rPr>
          <w:lang w:eastAsia="zh-CN"/>
        </w:rPr>
        <w:t>树的区别是什么</w:t>
      </w:r>
      <w:r>
        <w:rPr>
          <w:lang w:eastAsia="zh-CN"/>
        </w:rPr>
        <w:t xml:space="preserve">  </w:t>
      </w:r>
      <w:r>
        <w:rPr>
          <w:lang w:eastAsia="zh-CN"/>
        </w:rPr>
        <w:br/>
        <w:t xml:space="preserve">  </w:t>
      </w:r>
      <w:proofErr w:type="spellStart"/>
      <w:r>
        <w:rPr>
          <w:lang w:eastAsia="zh-CN"/>
        </w:rPr>
        <w:t>mysql</w:t>
      </w:r>
      <w:proofErr w:type="spellEnd"/>
      <w:r>
        <w:rPr>
          <w:lang w:eastAsia="zh-CN"/>
        </w:rPr>
        <w:t>的默认事务级别，一共有哪些事务级别</w:t>
      </w:r>
      <w:r>
        <w:rPr>
          <w:lang w:eastAsia="zh-CN"/>
        </w:rPr>
        <w:t xml:space="preserve">  </w:t>
      </w:r>
      <w:r>
        <w:rPr>
          <w:lang w:eastAsia="zh-CN"/>
        </w:rPr>
        <w:br/>
        <w:t xml:space="preserve">  </w:t>
      </w:r>
      <w:proofErr w:type="spellStart"/>
      <w:r>
        <w:rPr>
          <w:lang w:eastAsia="zh-CN"/>
        </w:rPr>
        <w:t>mysql</w:t>
      </w:r>
      <w:proofErr w:type="spellEnd"/>
      <w:r>
        <w:rPr>
          <w:lang w:eastAsia="zh-CN"/>
        </w:rPr>
        <w:t>的一些语句，这些肯定需要掌握的</w:t>
      </w:r>
      <w:r>
        <w:rPr>
          <w:lang w:eastAsia="zh-CN"/>
        </w:rPr>
        <w:t xml:space="preserve">  </w:t>
      </w:r>
      <w:r>
        <w:rPr>
          <w:lang w:eastAsia="zh-CN"/>
        </w:rPr>
        <w:br/>
        <w:t xml:space="preserve">  </w:t>
      </w:r>
      <w:proofErr w:type="spellStart"/>
      <w:r>
        <w:rPr>
          <w:lang w:eastAsia="zh-CN"/>
        </w:rPr>
        <w:t>mysql</w:t>
      </w:r>
      <w:proofErr w:type="spellEnd"/>
      <w:r>
        <w:rPr>
          <w:lang w:eastAsia="zh-CN"/>
        </w:rPr>
        <w:t>事务是怎么实现的</w:t>
      </w:r>
      <w:r>
        <w:rPr>
          <w:lang w:eastAsia="zh-CN"/>
        </w:rPr>
        <w:t xml:space="preserve">  </w:t>
      </w:r>
      <w:r>
        <w:rPr>
          <w:lang w:eastAsia="zh-CN"/>
        </w:rPr>
        <w:br/>
        <w:t xml:space="preserve">  </w:t>
      </w:r>
      <w:proofErr w:type="spellStart"/>
      <w:r>
        <w:rPr>
          <w:lang w:eastAsia="zh-CN"/>
        </w:rPr>
        <w:t>mysql</w:t>
      </w:r>
      <w:proofErr w:type="spellEnd"/>
      <w:r>
        <w:rPr>
          <w:lang w:eastAsia="zh-CN"/>
        </w:rPr>
        <w:t>锁，行锁，表锁</w:t>
      </w:r>
      <w:r>
        <w:rPr>
          <w:lang w:eastAsia="zh-CN"/>
        </w:rPr>
        <w:t xml:space="preserve"> </w:t>
      </w:r>
      <w:r>
        <w:rPr>
          <w:lang w:eastAsia="zh-CN"/>
        </w:rPr>
        <w:t>，什么时候发生锁，怎么锁，原理</w:t>
      </w:r>
      <w:r>
        <w:rPr>
          <w:lang w:eastAsia="zh-CN"/>
        </w:rPr>
        <w:t xml:space="preserve">  </w:t>
      </w:r>
      <w:r>
        <w:rPr>
          <w:lang w:eastAsia="zh-CN"/>
        </w:rPr>
        <w:br/>
        <w:t xml:space="preserve">  </w:t>
      </w:r>
      <w:r>
        <w:rPr>
          <w:lang w:eastAsia="zh-CN"/>
        </w:rPr>
        <w:t>数据库优化，最左原则啊，水平分表，垂直分表</w:t>
      </w:r>
      <w:r>
        <w:rPr>
          <w:lang w:eastAsia="zh-CN"/>
        </w:rPr>
        <w:t xml:space="preserve">  </w:t>
      </w:r>
      <w:r>
        <w:rPr>
          <w:lang w:eastAsia="zh-CN"/>
        </w:rPr>
        <w:br/>
        <w:t xml:space="preserve"> </w:t>
      </w:r>
      <w:r>
        <w:rPr>
          <w:lang w:eastAsia="zh-CN"/>
        </w:rPr>
        <w:br/>
      </w:r>
      <w:r>
        <w:rPr>
          <w:lang w:eastAsia="zh-CN"/>
        </w:rPr>
        <w:br/>
        <w:t xml:space="preserve"> Spring</w:t>
      </w:r>
      <w:r>
        <w:rPr>
          <w:lang w:eastAsia="zh-CN"/>
        </w:rPr>
        <w:t>相关</w:t>
      </w:r>
      <w:r>
        <w:rPr>
          <w:lang w:eastAsia="zh-CN"/>
        </w:rPr>
        <w:t xml:space="preserve"> </w:t>
      </w:r>
      <w:r>
        <w:rPr>
          <w:lang w:eastAsia="zh-CN"/>
        </w:rPr>
        <w:br/>
        <w:t xml:space="preserve"> </w:t>
      </w:r>
      <w:r>
        <w:rPr>
          <w:lang w:eastAsia="zh-CN"/>
        </w:rPr>
        <w:t>主要是配合项目进行询问，问的深度一般。看个人项目</w:t>
      </w:r>
      <w:r>
        <w:rPr>
          <w:lang w:eastAsia="zh-CN"/>
        </w:rPr>
        <w:t xml:space="preserve"> </w:t>
      </w:r>
      <w:r>
        <w:rPr>
          <w:lang w:eastAsia="zh-CN"/>
        </w:rPr>
        <w:br/>
      </w:r>
      <w:r>
        <w:rPr>
          <w:lang w:eastAsia="zh-CN"/>
        </w:rPr>
        <w:br/>
        <w:t xml:space="preserve">  spring </w:t>
      </w:r>
      <w:r>
        <w:rPr>
          <w:lang w:eastAsia="zh-CN"/>
        </w:rPr>
        <w:br/>
      </w:r>
      <w:r>
        <w:rPr>
          <w:lang w:eastAsia="zh-CN"/>
        </w:rPr>
        <w:br/>
        <w:t xml:space="preserve">  </w:t>
      </w:r>
      <w:proofErr w:type="spellStart"/>
      <w:r>
        <w:rPr>
          <w:lang w:eastAsia="zh-CN"/>
        </w:rPr>
        <w:t>spring</w:t>
      </w:r>
      <w:proofErr w:type="spellEnd"/>
      <w:r>
        <w:rPr>
          <w:lang w:eastAsia="zh-CN"/>
        </w:rPr>
        <w:t>的两大特性</w:t>
      </w:r>
      <w:r>
        <w:rPr>
          <w:lang w:eastAsia="zh-CN"/>
        </w:rPr>
        <w:t xml:space="preserve">- </w:t>
      </w:r>
      <w:proofErr w:type="spellStart"/>
      <w:r>
        <w:rPr>
          <w:lang w:eastAsia="zh-CN"/>
        </w:rPr>
        <w:t>ioc</w:t>
      </w:r>
      <w:proofErr w:type="spellEnd"/>
      <w:r>
        <w:rPr>
          <w:lang w:eastAsia="zh-CN"/>
        </w:rPr>
        <w:t xml:space="preserve"> </w:t>
      </w:r>
      <w:proofErr w:type="spellStart"/>
      <w:r>
        <w:rPr>
          <w:lang w:eastAsia="zh-CN"/>
        </w:rPr>
        <w:t>aop</w:t>
      </w:r>
      <w:proofErr w:type="spellEnd"/>
      <w:r>
        <w:rPr>
          <w:lang w:eastAsia="zh-CN"/>
        </w:rPr>
        <w:t>，实现原理</w:t>
      </w:r>
      <w:r>
        <w:rPr>
          <w:lang w:eastAsia="zh-CN"/>
        </w:rPr>
        <w:t xml:space="preserve">  </w:t>
      </w:r>
      <w:r>
        <w:rPr>
          <w:lang w:eastAsia="zh-CN"/>
        </w:rPr>
        <w:br/>
        <w:t xml:space="preserve">  </w:t>
      </w:r>
      <w:r>
        <w:rPr>
          <w:lang w:eastAsia="zh-CN"/>
        </w:rPr>
        <w:t>如果存在</w:t>
      </w:r>
      <w:r>
        <w:rPr>
          <w:lang w:eastAsia="zh-CN"/>
        </w:rPr>
        <w:t>A</w:t>
      </w:r>
      <w:r>
        <w:rPr>
          <w:lang w:eastAsia="zh-CN"/>
        </w:rPr>
        <w:t>依赖</w:t>
      </w:r>
      <w:r>
        <w:rPr>
          <w:lang w:eastAsia="zh-CN"/>
        </w:rPr>
        <w:t>B</w:t>
      </w:r>
      <w:r>
        <w:rPr>
          <w:lang w:eastAsia="zh-CN"/>
        </w:rPr>
        <w:t>，</w:t>
      </w:r>
      <w:r>
        <w:rPr>
          <w:lang w:eastAsia="zh-CN"/>
        </w:rPr>
        <w:t>B</w:t>
      </w:r>
      <w:r>
        <w:rPr>
          <w:lang w:eastAsia="zh-CN"/>
        </w:rPr>
        <w:t>依赖</w:t>
      </w:r>
      <w:r>
        <w:rPr>
          <w:lang w:eastAsia="zh-CN"/>
        </w:rPr>
        <w:t>A</w:t>
      </w:r>
      <w:r>
        <w:rPr>
          <w:lang w:eastAsia="zh-CN"/>
        </w:rPr>
        <w:t>，那么是怎么加到</w:t>
      </w:r>
      <w:r>
        <w:rPr>
          <w:lang w:eastAsia="zh-CN"/>
        </w:rPr>
        <w:t>IOC</w:t>
      </w:r>
      <w:r>
        <w:rPr>
          <w:lang w:eastAsia="zh-CN"/>
        </w:rPr>
        <w:t>中去的</w:t>
      </w:r>
      <w:r>
        <w:rPr>
          <w:lang w:eastAsia="zh-CN"/>
        </w:rPr>
        <w:t xml:space="preserve">  </w:t>
      </w:r>
      <w:r>
        <w:rPr>
          <w:lang w:eastAsia="zh-CN"/>
        </w:rPr>
        <w:br/>
        <w:t xml:space="preserve">  </w:t>
      </w:r>
      <w:proofErr w:type="spellStart"/>
      <w:r>
        <w:rPr>
          <w:lang w:eastAsia="zh-CN"/>
        </w:rPr>
        <w:t>beanFactory</w:t>
      </w:r>
      <w:proofErr w:type="spellEnd"/>
      <w:r>
        <w:rPr>
          <w:lang w:eastAsia="zh-CN"/>
        </w:rPr>
        <w:t>的理解，怎么加载</w:t>
      </w:r>
      <w:r>
        <w:rPr>
          <w:lang w:eastAsia="zh-CN"/>
        </w:rPr>
        <w:t xml:space="preserve">bean  </w:t>
      </w:r>
      <w:r>
        <w:rPr>
          <w:lang w:eastAsia="zh-CN"/>
        </w:rPr>
        <w:br/>
        <w:t xml:space="preserve">  </w:t>
      </w:r>
      <w:proofErr w:type="spellStart"/>
      <w:r>
        <w:rPr>
          <w:lang w:eastAsia="zh-CN"/>
        </w:rPr>
        <w:t>FactoryBean</w:t>
      </w:r>
      <w:proofErr w:type="spellEnd"/>
      <w:r>
        <w:rPr>
          <w:lang w:eastAsia="zh-CN"/>
        </w:rPr>
        <w:t>的理解</w:t>
      </w:r>
      <w:r>
        <w:rPr>
          <w:lang w:eastAsia="zh-CN"/>
        </w:rPr>
        <w:t xml:space="preserve">  </w:t>
      </w:r>
      <w:r>
        <w:rPr>
          <w:lang w:eastAsia="zh-CN"/>
        </w:rPr>
        <w:br/>
        <w:t xml:space="preserve">  </w:t>
      </w:r>
      <w:r>
        <w:rPr>
          <w:lang w:eastAsia="zh-CN"/>
        </w:rPr>
        <w:t>基于注解的形式，是怎么实现的，</w:t>
      </w:r>
      <w:r>
        <w:rPr>
          <w:lang w:eastAsia="zh-CN"/>
        </w:rPr>
        <w:t xml:space="preserve"> </w:t>
      </w:r>
      <w:r>
        <w:rPr>
          <w:lang w:eastAsia="zh-CN"/>
        </w:rPr>
        <w:t>你知道其原理吗，说一下</w:t>
      </w:r>
      <w:r>
        <w:rPr>
          <w:lang w:eastAsia="zh-CN"/>
        </w:rPr>
        <w:t xml:space="preserve">  </w:t>
      </w:r>
      <w:r>
        <w:rPr>
          <w:lang w:eastAsia="zh-CN"/>
        </w:rPr>
        <w:br/>
        <w:t xml:space="preserve">  </w:t>
      </w:r>
      <w:r>
        <w:rPr>
          <w:lang w:eastAsia="zh-CN"/>
        </w:rPr>
        <w:t>依赖冲突，有碰到过吗，你是怎么解决的</w:t>
      </w:r>
      <w:r>
        <w:rPr>
          <w:lang w:eastAsia="zh-CN"/>
        </w:rPr>
        <w:t xml:space="preserve">~  </w:t>
      </w:r>
      <w:r>
        <w:rPr>
          <w:lang w:eastAsia="zh-CN"/>
        </w:rPr>
        <w:br/>
        <w:t xml:space="preserve">  bean</w:t>
      </w:r>
      <w:r>
        <w:rPr>
          <w:lang w:eastAsia="zh-CN"/>
        </w:rPr>
        <w:t>的生命周期</w:t>
      </w:r>
      <w:r>
        <w:rPr>
          <w:lang w:eastAsia="zh-CN"/>
        </w:rPr>
        <w:t xml:space="preserve">  </w:t>
      </w:r>
      <w:r>
        <w:rPr>
          <w:lang w:eastAsia="zh-CN"/>
        </w:rPr>
        <w:br/>
        <w:t xml:space="preserve">  </w:t>
      </w:r>
      <w:r>
        <w:rPr>
          <w:lang w:eastAsia="zh-CN"/>
        </w:rPr>
        <w:t>依赖注入的几种方式</w:t>
      </w:r>
      <w:r>
        <w:rPr>
          <w:lang w:eastAsia="zh-CN"/>
        </w:rPr>
        <w:t xml:space="preserve">  </w:t>
      </w:r>
      <w:r>
        <w:rPr>
          <w:lang w:eastAsia="zh-CN"/>
        </w:rPr>
        <w:br/>
        <w:t xml:space="preserve">  spring</w:t>
      </w:r>
      <w:r>
        <w:rPr>
          <w:lang w:eastAsia="zh-CN"/>
        </w:rPr>
        <w:t>中的自动装配方式</w:t>
      </w:r>
      <w:r>
        <w:rPr>
          <w:lang w:eastAsia="zh-CN"/>
        </w:rPr>
        <w:t xml:space="preserve">  </w:t>
      </w:r>
      <w:r>
        <w:rPr>
          <w:lang w:eastAsia="zh-CN"/>
        </w:rPr>
        <w:br/>
        <w:t xml:space="preserve">  </w:t>
      </w:r>
      <w:r>
        <w:rPr>
          <w:lang w:eastAsia="zh-CN"/>
        </w:rPr>
        <w:t>总之，建议大家如果时间充裕，还是好好看看源码</w:t>
      </w:r>
      <w:r>
        <w:rPr>
          <w:lang w:eastAsia="zh-CN"/>
        </w:rPr>
        <w:t xml:space="preserve">~~  </w:t>
      </w:r>
      <w:r>
        <w:rPr>
          <w:lang w:eastAsia="zh-CN"/>
        </w:rPr>
        <w:br/>
        <w:t xml:space="preserve"> </w:t>
      </w:r>
      <w:r>
        <w:rPr>
          <w:lang w:eastAsia="zh-CN"/>
        </w:rPr>
        <w:br/>
        <w:t xml:space="preserve">  spring </w:t>
      </w:r>
      <w:proofErr w:type="spellStart"/>
      <w:r>
        <w:rPr>
          <w:lang w:eastAsia="zh-CN"/>
        </w:rPr>
        <w:t>mvc</w:t>
      </w:r>
      <w:proofErr w:type="spellEnd"/>
      <w:r>
        <w:rPr>
          <w:lang w:eastAsia="zh-CN"/>
        </w:rPr>
        <w:t xml:space="preserve"> </w:t>
      </w:r>
      <w:r>
        <w:rPr>
          <w:lang w:eastAsia="zh-CN"/>
        </w:rPr>
        <w:br/>
      </w:r>
      <w:r>
        <w:rPr>
          <w:lang w:eastAsia="zh-CN"/>
        </w:rPr>
        <w:br/>
        <w:t xml:space="preserve">  </w:t>
      </w:r>
      <w:r>
        <w:rPr>
          <w:lang w:eastAsia="zh-CN"/>
        </w:rPr>
        <w:t>和</w:t>
      </w:r>
      <w:r>
        <w:rPr>
          <w:lang w:eastAsia="zh-CN"/>
        </w:rPr>
        <w:t>struct</w:t>
      </w:r>
      <w:r>
        <w:rPr>
          <w:lang w:eastAsia="zh-CN"/>
        </w:rPr>
        <w:t>的区别</w:t>
      </w:r>
      <w:r>
        <w:rPr>
          <w:lang w:eastAsia="zh-CN"/>
        </w:rPr>
        <w:t xml:space="preserve">  </w:t>
      </w:r>
      <w:r>
        <w:rPr>
          <w:lang w:eastAsia="zh-CN"/>
        </w:rPr>
        <w:br/>
      </w:r>
      <w:r>
        <w:rPr>
          <w:lang w:eastAsia="zh-CN"/>
        </w:rPr>
        <w:lastRenderedPageBreak/>
        <w:t xml:space="preserve">  </w:t>
      </w:r>
      <w:r>
        <w:rPr>
          <w:lang w:eastAsia="zh-CN"/>
        </w:rPr>
        <w:t>你一般是怎么对</w:t>
      </w:r>
      <w:proofErr w:type="spellStart"/>
      <w:r>
        <w:rPr>
          <w:lang w:eastAsia="zh-CN"/>
        </w:rPr>
        <w:t>mvc</w:t>
      </w:r>
      <w:proofErr w:type="spellEnd"/>
      <w:r>
        <w:rPr>
          <w:lang w:eastAsia="zh-CN"/>
        </w:rPr>
        <w:t>项目进行分层的</w:t>
      </w:r>
      <w:r>
        <w:rPr>
          <w:lang w:eastAsia="zh-CN"/>
        </w:rPr>
        <w:t xml:space="preserve">  </w:t>
      </w:r>
      <w:r>
        <w:rPr>
          <w:lang w:eastAsia="zh-CN"/>
        </w:rPr>
        <w:br/>
        <w:t xml:space="preserve">  dispatch-servlet</w:t>
      </w:r>
      <w:r>
        <w:rPr>
          <w:lang w:eastAsia="zh-CN"/>
        </w:rPr>
        <w:t>的工作原理</w:t>
      </w:r>
      <w:r>
        <w:rPr>
          <w:lang w:eastAsia="zh-CN"/>
        </w:rPr>
        <w:t xml:space="preserve">  </w:t>
      </w:r>
      <w:r>
        <w:rPr>
          <w:lang w:eastAsia="zh-CN"/>
        </w:rPr>
        <w:br/>
        <w:t xml:space="preserve">  ***</w:t>
      </w:r>
      <w:r>
        <w:rPr>
          <w:lang w:eastAsia="zh-CN"/>
        </w:rPr>
        <w:t>怎么配置，工作原理</w:t>
      </w:r>
      <w:r>
        <w:rPr>
          <w:lang w:eastAsia="zh-CN"/>
        </w:rPr>
        <w:t xml:space="preserve">  </w:t>
      </w:r>
      <w:r>
        <w:rPr>
          <w:lang w:eastAsia="zh-CN"/>
        </w:rPr>
        <w:br/>
        <w:t xml:space="preserve">  </w:t>
      </w:r>
      <w:r>
        <w:rPr>
          <w:lang w:eastAsia="zh-CN"/>
        </w:rPr>
        <w:t>为什么有了</w:t>
      </w:r>
      <w:proofErr w:type="spellStart"/>
      <w:r>
        <w:rPr>
          <w:lang w:eastAsia="zh-CN"/>
        </w:rPr>
        <w:t>springmvc</w:t>
      </w:r>
      <w:proofErr w:type="spellEnd"/>
      <w:r>
        <w:rPr>
          <w:lang w:eastAsia="zh-CN"/>
        </w:rPr>
        <w:t>还要在项目中使用</w:t>
      </w:r>
      <w:r>
        <w:rPr>
          <w:lang w:eastAsia="zh-CN"/>
        </w:rPr>
        <w:t>spring</w:t>
      </w:r>
      <w:r>
        <w:rPr>
          <w:lang w:eastAsia="zh-CN"/>
        </w:rPr>
        <w:t>？</w:t>
      </w:r>
      <w:r>
        <w:rPr>
          <w:lang w:eastAsia="zh-CN"/>
        </w:rPr>
        <w:t xml:space="preserve">  </w:t>
      </w:r>
      <w:r>
        <w:rPr>
          <w:lang w:eastAsia="zh-CN"/>
        </w:rPr>
        <w:br/>
        <w:t xml:space="preserve">  </w:t>
      </w:r>
      <w:proofErr w:type="spellStart"/>
      <w:r>
        <w:t>springmvc</w:t>
      </w:r>
      <w:r>
        <w:t>的运行机制，</w:t>
      </w:r>
      <w:r>
        <w:t>dispatch</w:t>
      </w:r>
      <w:proofErr w:type="spellEnd"/>
      <w:r>
        <w:t xml:space="preserve"> -</w:t>
      </w:r>
      <w:r>
        <w:t>》</w:t>
      </w:r>
      <w:r>
        <w:t xml:space="preserve"> </w:t>
      </w:r>
      <w:proofErr w:type="spellStart"/>
      <w:r>
        <w:t>hanldermapping</w:t>
      </w:r>
      <w:proofErr w:type="spellEnd"/>
      <w:r>
        <w:t>-—</w:t>
      </w:r>
      <w:r>
        <w:t>》</w:t>
      </w:r>
      <w:r>
        <w:t>handler -</w:t>
      </w:r>
      <w:r>
        <w:t>》</w:t>
      </w:r>
      <w:proofErr w:type="spellStart"/>
      <w:r>
        <w:t>handlerAdapter</w:t>
      </w:r>
      <w:proofErr w:type="spellEnd"/>
      <w:r>
        <w:t>-</w:t>
      </w:r>
      <w:r>
        <w:t>》</w:t>
      </w:r>
      <w:proofErr w:type="spellStart"/>
      <w:r>
        <w:t>执行</w:t>
      </w:r>
      <w:r>
        <w:t>handler</w:t>
      </w:r>
      <w:proofErr w:type="spellEnd"/>
      <w:r>
        <w:t>-</w:t>
      </w:r>
      <w:r>
        <w:t>》</w:t>
      </w:r>
      <w:proofErr w:type="spellStart"/>
      <w:r>
        <w:t>modelandview</w:t>
      </w:r>
      <w:proofErr w:type="spellEnd"/>
      <w:r>
        <w:t xml:space="preserve"> -</w:t>
      </w:r>
      <w:r>
        <w:t>》</w:t>
      </w:r>
      <w:r>
        <w:t xml:space="preserve"> </w:t>
      </w:r>
      <w:proofErr w:type="spellStart"/>
      <w:r>
        <w:t>返回</w:t>
      </w:r>
      <w:r>
        <w:t>mv</w:t>
      </w:r>
      <w:proofErr w:type="spellEnd"/>
      <w:r>
        <w:t xml:space="preserve"> -</w:t>
      </w:r>
      <w:r>
        <w:t>》</w:t>
      </w:r>
      <w:r>
        <w:t xml:space="preserve"> </w:t>
      </w:r>
      <w:proofErr w:type="spellStart"/>
      <w:r>
        <w:t>视图解析器</w:t>
      </w:r>
      <w:proofErr w:type="spellEnd"/>
      <w:r>
        <w:t>-</w:t>
      </w:r>
      <w:r>
        <w:t>》</w:t>
      </w:r>
      <w:proofErr w:type="spellStart"/>
      <w:r>
        <w:t>返回</w:t>
      </w:r>
      <w:r>
        <w:t>view</w:t>
      </w:r>
      <w:proofErr w:type="spellEnd"/>
      <w:r>
        <w:t xml:space="preserve"> -</w:t>
      </w:r>
      <w:r>
        <w:t>》</w:t>
      </w:r>
      <w:r>
        <w:t xml:space="preserve"> </w:t>
      </w:r>
      <w:proofErr w:type="spellStart"/>
      <w:r>
        <w:t>渲染响应</w:t>
      </w:r>
      <w:proofErr w:type="spellEnd"/>
      <w:r>
        <w:t xml:space="preserve">  </w:t>
      </w:r>
      <w:r>
        <w:br/>
        <w:t xml:space="preserve"> </w:t>
      </w:r>
      <w:r>
        <w:br/>
        <w:t xml:space="preserve">  </w:t>
      </w:r>
      <w:proofErr w:type="spellStart"/>
      <w:r>
        <w:t>mybatis</w:t>
      </w:r>
      <w:proofErr w:type="spellEnd"/>
      <w:r>
        <w:t xml:space="preserve"> </w:t>
      </w:r>
      <w:r>
        <w:br/>
      </w:r>
      <w:r>
        <w:br/>
        <w:t xml:space="preserve">  </w:t>
      </w:r>
      <w:proofErr w:type="spellStart"/>
      <w:r>
        <w:t>配置</w:t>
      </w:r>
      <w:proofErr w:type="spellEnd"/>
      <w:r>
        <w:t xml:space="preserve">  </w:t>
      </w:r>
      <w:r>
        <w:br/>
        <w:t xml:space="preserve">  </w:t>
      </w:r>
      <w:proofErr w:type="spellStart"/>
      <w:r>
        <w:t>怎么防止依赖注入</w:t>
      </w:r>
      <w:proofErr w:type="spellEnd"/>
      <w:r>
        <w:t xml:space="preserve">  </w:t>
      </w:r>
      <w:r>
        <w:br/>
        <w:t xml:space="preserve">  </w:t>
      </w:r>
      <w:proofErr w:type="spellStart"/>
      <w:r>
        <w:t>和</w:t>
      </w:r>
      <w:r>
        <w:t>hibernate</w:t>
      </w:r>
      <w:r>
        <w:t>相比，为什么选择</w:t>
      </w:r>
      <w:r>
        <w:t>mybatis</w:t>
      </w:r>
      <w:proofErr w:type="spellEnd"/>
      <w:r>
        <w:t xml:space="preserve">  </w:t>
      </w:r>
      <w:r>
        <w:br/>
        <w:t xml:space="preserve">  </w:t>
      </w:r>
      <w:proofErr w:type="spellStart"/>
      <w:r>
        <w:t>怎么让</w:t>
      </w:r>
      <w:r>
        <w:t>mapper</w:t>
      </w:r>
      <w:proofErr w:type="spellEnd"/>
      <w:r>
        <w:t xml:space="preserve"> </w:t>
      </w:r>
      <w:proofErr w:type="spellStart"/>
      <w:r>
        <w:t>和</w:t>
      </w:r>
      <w:r>
        <w:t>xml</w:t>
      </w:r>
      <w:r>
        <w:t>对应</w:t>
      </w:r>
      <w:proofErr w:type="spellEnd"/>
      <w:r>
        <w:t xml:space="preserve">  </w:t>
      </w:r>
      <w:r>
        <w:br/>
        <w:t xml:space="preserve">  </w:t>
      </w:r>
      <w:proofErr w:type="spellStart"/>
      <w:r>
        <w:t>如何自动包装对象</w:t>
      </w:r>
      <w:proofErr w:type="spellEnd"/>
      <w:r>
        <w:t xml:space="preserve">  </w:t>
      </w:r>
      <w:r>
        <w:br/>
        <w:t xml:space="preserve">  </w:t>
      </w:r>
      <w:proofErr w:type="spellStart"/>
      <w:r>
        <w:t>逆向工程</w:t>
      </w:r>
      <w:proofErr w:type="spellEnd"/>
      <w:r>
        <w:t xml:space="preserve">  </w:t>
      </w:r>
      <w:r>
        <w:br/>
        <w:t xml:space="preserve"> </w:t>
      </w:r>
      <w:r>
        <w:br/>
        <w:t xml:space="preserve">  </w:t>
      </w:r>
      <w:proofErr w:type="spellStart"/>
      <w:r>
        <w:t>springboot</w:t>
      </w:r>
      <w:proofErr w:type="spellEnd"/>
      <w:r>
        <w:t xml:space="preserve"> </w:t>
      </w:r>
      <w:r>
        <w:br/>
      </w:r>
      <w:r>
        <w:br/>
        <w:t xml:space="preserve">  </w:t>
      </w:r>
      <w:proofErr w:type="spellStart"/>
      <w:r>
        <w:t>和</w:t>
      </w:r>
      <w:r>
        <w:t>spring</w:t>
      </w:r>
      <w:r>
        <w:t>相比，做了什么改变</w:t>
      </w:r>
      <w:proofErr w:type="spellEnd"/>
      <w:r>
        <w:t xml:space="preserve">  </w:t>
      </w:r>
      <w:r>
        <w:br/>
        <w:t xml:space="preserve">  </w:t>
      </w:r>
      <w:proofErr w:type="spellStart"/>
      <w:r>
        <w:t>starter</w:t>
      </w:r>
      <w:r>
        <w:t>你知道哪些</w:t>
      </w:r>
      <w:proofErr w:type="spellEnd"/>
      <w:r>
        <w:t xml:space="preserve">  </w:t>
      </w:r>
      <w:r>
        <w:br/>
        <w:t xml:space="preserve">  </w:t>
      </w:r>
      <w:proofErr w:type="spellStart"/>
      <w:r>
        <w:t>如何部署</w:t>
      </w:r>
      <w:r>
        <w:t>springmvc</w:t>
      </w:r>
      <w:r>
        <w:t>项目</w:t>
      </w:r>
      <w:proofErr w:type="spellEnd"/>
      <w:r>
        <w:t xml:space="preserve"> </w:t>
      </w:r>
      <w:proofErr w:type="spellStart"/>
      <w:r>
        <w:t>以及如何部署</w:t>
      </w:r>
      <w:r>
        <w:t>springboot</w:t>
      </w:r>
      <w:r>
        <w:t>项目</w:t>
      </w:r>
      <w:proofErr w:type="spellEnd"/>
      <w:r>
        <w:t xml:space="preserve">  </w:t>
      </w:r>
      <w:r>
        <w:br/>
        <w:t xml:space="preserve">  </w:t>
      </w:r>
      <w:proofErr w:type="spellStart"/>
      <w:r>
        <w:t>springboot</w:t>
      </w:r>
      <w:r>
        <w:t>的插件，你使用过哪些</w:t>
      </w:r>
      <w:proofErr w:type="spellEnd"/>
      <w:r>
        <w:t xml:space="preserve">  </w:t>
      </w:r>
      <w:r>
        <w:br/>
        <w:t xml:space="preserve"> </w:t>
      </w:r>
      <w:r>
        <w:br/>
      </w:r>
      <w:r>
        <w:br/>
        <w:t xml:space="preserve"> </w:t>
      </w:r>
      <w:proofErr w:type="spellStart"/>
      <w:r>
        <w:t>中间件</w:t>
      </w:r>
      <w:proofErr w:type="spellEnd"/>
      <w:r>
        <w:t xml:space="preserve"> </w:t>
      </w:r>
      <w:r>
        <w:br/>
      </w:r>
      <w:r>
        <w:br/>
        <w:t xml:space="preserve">  </w:t>
      </w:r>
      <w:proofErr w:type="spellStart"/>
      <w:r>
        <w:t>redis</w:t>
      </w:r>
      <w:proofErr w:type="spellEnd"/>
      <w:r>
        <w:t xml:space="preserve"> </w:t>
      </w:r>
      <w:r>
        <w:br/>
      </w:r>
      <w:r>
        <w:br/>
        <w:t xml:space="preserve">  </w:t>
      </w:r>
      <w:proofErr w:type="spellStart"/>
      <w:r>
        <w:t>为什么选择</w:t>
      </w:r>
      <w:r>
        <w:t>redis</w:t>
      </w:r>
      <w:r>
        <w:t>，有什么好处，基于内存，抗压</w:t>
      </w:r>
      <w:proofErr w:type="spellEnd"/>
      <w:r>
        <w:t xml:space="preserve">  </w:t>
      </w:r>
      <w:r>
        <w:br/>
        <w:t xml:space="preserve">  </w:t>
      </w:r>
      <w:proofErr w:type="spellStart"/>
      <w:r>
        <w:t>redis</w:t>
      </w:r>
      <w:r>
        <w:t>集群怎么进行数据分配，</w:t>
      </w:r>
      <w:r>
        <w:t>hash</w:t>
      </w:r>
      <w:r>
        <w:t>槽</w:t>
      </w:r>
      <w:proofErr w:type="spellEnd"/>
      <w:r>
        <w:t xml:space="preserve">  </w:t>
      </w:r>
      <w:r>
        <w:br/>
        <w:t xml:space="preserve">  </w:t>
      </w:r>
      <w:proofErr w:type="spellStart"/>
      <w:r>
        <w:t>redis</w:t>
      </w:r>
      <w:r>
        <w:t>的主从复制是怎么实现的</w:t>
      </w:r>
      <w:proofErr w:type="spellEnd"/>
      <w:r>
        <w:t xml:space="preserve">  </w:t>
      </w:r>
      <w:r>
        <w:br/>
        <w:t xml:space="preserve">  </w:t>
      </w:r>
      <w:proofErr w:type="spellStart"/>
      <w:r>
        <w:t>redis</w:t>
      </w:r>
      <w:r>
        <w:t>的数据结构</w:t>
      </w:r>
      <w:proofErr w:type="spellEnd"/>
      <w:r>
        <w:t xml:space="preserve"> </w:t>
      </w:r>
      <w:proofErr w:type="spellStart"/>
      <w:r>
        <w:t>最常问</w:t>
      </w:r>
      <w:proofErr w:type="spellEnd"/>
      <w:r>
        <w:t xml:space="preserve"> </w:t>
      </w:r>
      <w:proofErr w:type="spellStart"/>
      <w:r>
        <w:t>hash</w:t>
      </w:r>
      <w:r>
        <w:t>是什么</w:t>
      </w:r>
      <w:proofErr w:type="spellEnd"/>
      <w:r>
        <w:t>，</w:t>
      </w:r>
      <w:r>
        <w:t xml:space="preserve"> sorted </w:t>
      </w:r>
      <w:proofErr w:type="spellStart"/>
      <w:r>
        <w:t>set</w:t>
      </w:r>
      <w:r>
        <w:t>怎么实现的</w:t>
      </w:r>
      <w:proofErr w:type="spellEnd"/>
      <w:r>
        <w:t xml:space="preserve">  </w:t>
      </w:r>
      <w:r>
        <w:br/>
        <w:t xml:space="preserve">  </w:t>
      </w:r>
      <w:proofErr w:type="spellStart"/>
      <w:r>
        <w:t>因为项目的原因，问我</w:t>
      </w:r>
      <w:r>
        <w:t>redis</w:t>
      </w:r>
      <w:r>
        <w:t>是怎么保证高可用的，主从和集群怎么加在一起</w:t>
      </w:r>
      <w:proofErr w:type="spellEnd"/>
      <w:r>
        <w:t xml:space="preserve">  </w:t>
      </w:r>
      <w:r>
        <w:br/>
        <w:t xml:space="preserve">  </w:t>
      </w:r>
      <w:proofErr w:type="spellStart"/>
      <w:r>
        <w:t>redis</w:t>
      </w:r>
      <w:proofErr w:type="spellEnd"/>
      <w:r>
        <w:t xml:space="preserve"> </w:t>
      </w:r>
      <w:proofErr w:type="spellStart"/>
      <w:r>
        <w:t>和</w:t>
      </w:r>
      <w:r>
        <w:t>mem</w:t>
      </w:r>
      <w:proofErr w:type="spellEnd"/>
      <w:r>
        <w:t>***</w:t>
      </w:r>
      <w:proofErr w:type="spellStart"/>
      <w:r>
        <w:t>的区别</w:t>
      </w:r>
      <w:proofErr w:type="spellEnd"/>
      <w:r>
        <w:t xml:space="preserve">  </w:t>
      </w:r>
      <w:r>
        <w:br/>
      </w:r>
      <w:r>
        <w:lastRenderedPageBreak/>
        <w:t xml:space="preserve">  </w:t>
      </w:r>
      <w:proofErr w:type="spellStart"/>
      <w:r>
        <w:t>redis</w:t>
      </w:r>
      <w:proofErr w:type="spellEnd"/>
      <w:r>
        <w:t xml:space="preserve"> </w:t>
      </w:r>
      <w:proofErr w:type="spellStart"/>
      <w:r>
        <w:t>分布式锁的实现原理</w:t>
      </w:r>
      <w:proofErr w:type="spellEnd"/>
      <w:r>
        <w:t xml:space="preserve"> </w:t>
      </w:r>
      <w:proofErr w:type="spellStart"/>
      <w:r>
        <w:t>setNX</w:t>
      </w:r>
      <w:proofErr w:type="spellEnd"/>
      <w:r>
        <w:t xml:space="preserve"> </w:t>
      </w:r>
      <w:proofErr w:type="spellStart"/>
      <w:r>
        <w:t>啥的</w:t>
      </w:r>
      <w:proofErr w:type="spellEnd"/>
      <w:r>
        <w:t xml:space="preserve">  </w:t>
      </w:r>
      <w:r>
        <w:br/>
        <w:t xml:space="preserve">  </w:t>
      </w:r>
      <w:proofErr w:type="spellStart"/>
      <w:r>
        <w:t>redis</w:t>
      </w:r>
      <w:r>
        <w:t>模拟</w:t>
      </w:r>
      <w:r>
        <w:t>session</w:t>
      </w:r>
      <w:r>
        <w:t>，除了</w:t>
      </w:r>
      <w:r>
        <w:t>redis</w:t>
      </w:r>
      <w:r>
        <w:t>你还考虑过别的吗</w:t>
      </w:r>
      <w:proofErr w:type="spellEnd"/>
      <w:r>
        <w:t xml:space="preserve">  </w:t>
      </w:r>
      <w:r>
        <w:br/>
        <w:t xml:space="preserve">  </w:t>
      </w:r>
      <w:proofErr w:type="spellStart"/>
      <w:r>
        <w:t>redis</w:t>
      </w:r>
      <w:r>
        <w:t>的缓存击穿，怎么处理这个问题</w:t>
      </w:r>
      <w:proofErr w:type="spellEnd"/>
      <w:r>
        <w:t xml:space="preserve">  </w:t>
      </w:r>
      <w:r>
        <w:br/>
        <w:t xml:space="preserve">  </w:t>
      </w:r>
      <w:proofErr w:type="spellStart"/>
      <w:r>
        <w:t>redis</w:t>
      </w:r>
      <w:r>
        <w:t>是基于内存的，那么它有持久化吗，</w:t>
      </w:r>
      <w:r>
        <w:t>aof</w:t>
      </w:r>
      <w:proofErr w:type="spellEnd"/>
      <w:r>
        <w:t xml:space="preserve"> </w:t>
      </w:r>
      <w:proofErr w:type="spellStart"/>
      <w:r>
        <w:t>rdb</w:t>
      </w:r>
      <w:proofErr w:type="spellEnd"/>
      <w:r>
        <w:t xml:space="preserve">  </w:t>
      </w:r>
      <w:r>
        <w:br/>
        <w:t xml:space="preserve">  </w:t>
      </w:r>
      <w:proofErr w:type="spellStart"/>
      <w:r>
        <w:t>aof</w:t>
      </w:r>
      <w:r>
        <w:t>和</w:t>
      </w:r>
      <w:r>
        <w:t>rdb</w:t>
      </w:r>
      <w:r>
        <w:t>的优缺点，你在项目中使用的哪一个</w:t>
      </w:r>
      <w:proofErr w:type="spellEnd"/>
      <w:r>
        <w:t xml:space="preserve">  </w:t>
      </w:r>
      <w:r>
        <w:br/>
        <w:t xml:space="preserve">  </w:t>
      </w:r>
      <w:proofErr w:type="spellStart"/>
      <w:r>
        <w:t>redis</w:t>
      </w:r>
      <w:proofErr w:type="spellEnd"/>
      <w:r>
        <w:t xml:space="preserve"> </w:t>
      </w:r>
      <w:proofErr w:type="spellStart"/>
      <w:r>
        <w:t>的淘汰算法，你在哪配置淘汰算法</w:t>
      </w:r>
      <w:proofErr w:type="spellEnd"/>
      <w:r>
        <w:t xml:space="preserve">  </w:t>
      </w:r>
      <w:r>
        <w:br/>
        <w:t xml:space="preserve"> </w:t>
      </w:r>
      <w:r>
        <w:br/>
        <w:t xml:space="preserve">  MQ </w:t>
      </w:r>
      <w:r>
        <w:br/>
      </w:r>
      <w:r>
        <w:br/>
        <w:t xml:space="preserve">  </w:t>
      </w:r>
      <w:proofErr w:type="spellStart"/>
      <w:r>
        <w:t>为什么选择</w:t>
      </w:r>
      <w:r>
        <w:t>rabbitMQ</w:t>
      </w:r>
      <w:proofErr w:type="spellEnd"/>
      <w:r>
        <w:t>，</w:t>
      </w:r>
      <w:r>
        <w:t xml:space="preserve"> </w:t>
      </w:r>
      <w:proofErr w:type="spellStart"/>
      <w:r>
        <w:t>社区活跃，高并发</w:t>
      </w:r>
      <w:proofErr w:type="spellEnd"/>
      <w:r>
        <w:t xml:space="preserve">  </w:t>
      </w:r>
      <w:r>
        <w:br/>
        <w:t xml:space="preserve">  </w:t>
      </w:r>
      <w:proofErr w:type="spellStart"/>
      <w:r>
        <w:t>别的</w:t>
      </w:r>
      <w:r>
        <w:t>MQ</w:t>
      </w:r>
      <w:r>
        <w:t>也要了解，比如</w:t>
      </w:r>
      <w:r>
        <w:t>RocketMQ</w:t>
      </w:r>
      <w:proofErr w:type="spellEnd"/>
      <w:r>
        <w:t>(</w:t>
      </w:r>
      <w:proofErr w:type="spellStart"/>
      <w:r>
        <w:t>阿里的，</w:t>
      </w:r>
      <w:r>
        <w:t>java</w:t>
      </w:r>
      <w:r>
        <w:t>开发，再次开发，并发高，分布式，出错少</w:t>
      </w:r>
      <w:proofErr w:type="spellEnd"/>
      <w:r>
        <w:t xml:space="preserve">)  </w:t>
      </w:r>
      <w:r>
        <w:br/>
        <w:t xml:space="preserve">  ActiveMQ</w:t>
      </w:r>
      <w:r>
        <w:t>，</w:t>
      </w:r>
      <w:r>
        <w:t xml:space="preserve"> </w:t>
      </w:r>
      <w:proofErr w:type="spellStart"/>
      <w:r>
        <w:t>kafka</w:t>
      </w:r>
      <w:proofErr w:type="spellEnd"/>
      <w:r>
        <w:t xml:space="preserve">   </w:t>
      </w:r>
      <w:r>
        <w:br/>
        <w:t xml:space="preserve">  topic </w:t>
      </w:r>
      <w:r>
        <w:t>和</w:t>
      </w:r>
      <w:r>
        <w:t xml:space="preserve"> block   </w:t>
      </w:r>
      <w:r>
        <w:br/>
        <w:t xml:space="preserve">  </w:t>
      </w:r>
      <w:proofErr w:type="spellStart"/>
      <w:r>
        <w:t>MQ</w:t>
      </w:r>
      <w:r>
        <w:t>的作用，同步转异步，消除峰值</w:t>
      </w:r>
      <w:proofErr w:type="spellEnd"/>
      <w:r>
        <w:t xml:space="preserve">  </w:t>
      </w:r>
      <w:r>
        <w:br/>
        <w:t xml:space="preserve">  </w:t>
      </w:r>
      <w:proofErr w:type="spellStart"/>
      <w:r>
        <w:t>如何保证数据一致性，即原子性，</w:t>
      </w:r>
      <w:r>
        <w:t>ack</w:t>
      </w:r>
      <w:proofErr w:type="spellEnd"/>
      <w:r>
        <w:t xml:space="preserve">  </w:t>
      </w:r>
      <w:r>
        <w:br/>
        <w:t xml:space="preserve">  </w:t>
      </w:r>
      <w:proofErr w:type="spellStart"/>
      <w:r>
        <w:t>消息队列在项目中的应用</w:t>
      </w:r>
      <w:proofErr w:type="spellEnd"/>
      <w:r>
        <w:t xml:space="preserve">  </w:t>
      </w:r>
      <w:r>
        <w:br/>
        <w:t xml:space="preserve"> </w:t>
      </w:r>
      <w:r>
        <w:br/>
        <w:t xml:space="preserve">  </w:t>
      </w:r>
      <w:proofErr w:type="spellStart"/>
      <w:r>
        <w:t>nginx</w:t>
      </w:r>
      <w:proofErr w:type="spellEnd"/>
      <w:r>
        <w:t xml:space="preserve"> </w:t>
      </w:r>
      <w:r>
        <w:br/>
      </w:r>
      <w:r>
        <w:br/>
        <w:t xml:space="preserve">  </w:t>
      </w:r>
      <w:proofErr w:type="spellStart"/>
      <w:r>
        <w:t>怎么配置负载均衡</w:t>
      </w:r>
      <w:proofErr w:type="spellEnd"/>
      <w:r>
        <w:t xml:space="preserve">  </w:t>
      </w:r>
      <w:r>
        <w:br/>
        <w:t xml:space="preserve">  </w:t>
      </w:r>
      <w:proofErr w:type="spellStart"/>
      <w:r>
        <w:t>怎么限流</w:t>
      </w:r>
      <w:proofErr w:type="spellEnd"/>
      <w:r>
        <w:t xml:space="preserve">  </w:t>
      </w:r>
      <w:r>
        <w:br/>
        <w:t xml:space="preserve">  </w:t>
      </w:r>
      <w:proofErr w:type="spellStart"/>
      <w:r>
        <w:t>怎么使用</w:t>
      </w:r>
      <w:r>
        <w:t>nginx</w:t>
      </w:r>
      <w:r>
        <w:t>缓存</w:t>
      </w:r>
      <w:proofErr w:type="spellEnd"/>
      <w:r>
        <w:t xml:space="preserve">  </w:t>
      </w:r>
      <w:r>
        <w:br/>
        <w:t xml:space="preserve">  </w:t>
      </w:r>
      <w:proofErr w:type="spellStart"/>
      <w:r>
        <w:t>为什么使用</w:t>
      </w:r>
      <w:r>
        <w:t>nginx</w:t>
      </w:r>
      <w:r>
        <w:t>，有别的替代品吗</w:t>
      </w:r>
      <w:proofErr w:type="spellEnd"/>
      <w:r>
        <w:t xml:space="preserve">  </w:t>
      </w:r>
      <w:r>
        <w:br/>
        <w:t xml:space="preserve">  </w:t>
      </w:r>
      <w:proofErr w:type="spellStart"/>
      <w:r>
        <w:t>nginx</w:t>
      </w:r>
      <w:r>
        <w:t>的压力测试，你测试过吗，能抗住多少压力</w:t>
      </w:r>
      <w:proofErr w:type="spellEnd"/>
      <w:r>
        <w:t xml:space="preserve">  </w:t>
      </w:r>
      <w:r>
        <w:br/>
        <w:t xml:space="preserve"> </w:t>
      </w:r>
      <w:r>
        <w:br/>
        <w:t xml:space="preserve">  </w:t>
      </w:r>
      <w:proofErr w:type="spellStart"/>
      <w:r>
        <w:t>dubbo</w:t>
      </w:r>
      <w:proofErr w:type="spellEnd"/>
      <w:r>
        <w:t xml:space="preserve"> </w:t>
      </w:r>
      <w:r>
        <w:br/>
      </w:r>
      <w:r>
        <w:br/>
        <w:t xml:space="preserve">  </w:t>
      </w:r>
      <w:proofErr w:type="spellStart"/>
      <w:r>
        <w:t>原理，怎么用</w:t>
      </w:r>
      <w:proofErr w:type="spellEnd"/>
      <w:r>
        <w:t xml:space="preserve">  </w:t>
      </w:r>
      <w:r>
        <w:br/>
        <w:t xml:space="preserve">  </w:t>
      </w:r>
      <w:proofErr w:type="spellStart"/>
      <w:r>
        <w:t>和</w:t>
      </w:r>
      <w:r>
        <w:t>erueka</w:t>
      </w:r>
      <w:r>
        <w:t>有什么区别</w:t>
      </w:r>
      <w:proofErr w:type="spellEnd"/>
      <w:r>
        <w:t xml:space="preserve">  </w:t>
      </w:r>
      <w:r>
        <w:br/>
        <w:t xml:space="preserve">  </w:t>
      </w:r>
      <w:proofErr w:type="spellStart"/>
      <w:r>
        <w:t>为什么要用</w:t>
      </w:r>
      <w:r>
        <w:t>dubbo</w:t>
      </w:r>
      <w:r>
        <w:t>，不用行不行</w:t>
      </w:r>
      <w:proofErr w:type="spellEnd"/>
      <w:r>
        <w:t>？</w:t>
      </w:r>
      <w:r>
        <w:t xml:space="preserve">  </w:t>
      </w:r>
      <w:r>
        <w:br/>
        <w:t xml:space="preserve">  </w:t>
      </w:r>
      <w:r>
        <w:rPr>
          <w:lang w:eastAsia="zh-CN"/>
        </w:rPr>
        <w:t>跨域请求的一些知识点</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其他插件</w:t>
      </w:r>
      <w:r>
        <w:rPr>
          <w:lang w:eastAsia="zh-CN"/>
        </w:rPr>
        <w:t xml:space="preserve"> </w:t>
      </w:r>
      <w:r>
        <w:rPr>
          <w:lang w:eastAsia="zh-CN"/>
        </w:rPr>
        <w:br/>
      </w:r>
      <w:r>
        <w:rPr>
          <w:lang w:eastAsia="zh-CN"/>
        </w:rPr>
        <w:br/>
        <w:t xml:space="preserve">  </w:t>
      </w:r>
      <w:proofErr w:type="spellStart"/>
      <w:r>
        <w:rPr>
          <w:lang w:eastAsia="zh-CN"/>
        </w:rPr>
        <w:t>shiro</w:t>
      </w:r>
      <w:proofErr w:type="spellEnd"/>
      <w:r>
        <w:rPr>
          <w:lang w:eastAsia="zh-CN"/>
        </w:rPr>
        <w:t xml:space="preserve"> </w:t>
      </w:r>
      <w:r>
        <w:rPr>
          <w:lang w:eastAsia="zh-CN"/>
        </w:rPr>
        <w:br/>
      </w:r>
      <w:r>
        <w:rPr>
          <w:lang w:eastAsia="zh-CN"/>
        </w:rPr>
        <w:br/>
        <w:t xml:space="preserve">  </w:t>
      </w:r>
      <w:r>
        <w:rPr>
          <w:lang w:eastAsia="zh-CN"/>
        </w:rPr>
        <w:t>怎么做权限控制</w:t>
      </w:r>
      <w:r>
        <w:rPr>
          <w:lang w:eastAsia="zh-CN"/>
        </w:rPr>
        <w:t xml:space="preserve">  </w:t>
      </w:r>
      <w:r>
        <w:rPr>
          <w:lang w:eastAsia="zh-CN"/>
        </w:rPr>
        <w:br/>
        <w:t xml:space="preserve">  </w:t>
      </w:r>
      <w:r>
        <w:rPr>
          <w:lang w:eastAsia="zh-CN"/>
        </w:rPr>
        <w:t>为什么使用</w:t>
      </w:r>
      <w:proofErr w:type="spellStart"/>
      <w:r>
        <w:rPr>
          <w:lang w:eastAsia="zh-CN"/>
        </w:rPr>
        <w:t>shiro</w:t>
      </w:r>
      <w:proofErr w:type="spellEnd"/>
      <w:r>
        <w:rPr>
          <w:lang w:eastAsia="zh-CN"/>
        </w:rPr>
        <w:t>，你直接使用</w:t>
      </w:r>
      <w:proofErr w:type="spellStart"/>
      <w:r>
        <w:rPr>
          <w:lang w:eastAsia="zh-CN"/>
        </w:rPr>
        <w:t>aop</w:t>
      </w:r>
      <w:proofErr w:type="spellEnd"/>
      <w:r>
        <w:rPr>
          <w:lang w:eastAsia="zh-CN"/>
        </w:rPr>
        <w:t>不也是一样的吗，</w:t>
      </w:r>
      <w:proofErr w:type="spellStart"/>
      <w:r>
        <w:rPr>
          <w:lang w:eastAsia="zh-CN"/>
        </w:rPr>
        <w:t>shiro</w:t>
      </w:r>
      <w:proofErr w:type="spellEnd"/>
      <w:r>
        <w:rPr>
          <w:lang w:eastAsia="zh-CN"/>
        </w:rPr>
        <w:t>还有标签</w:t>
      </w:r>
      <w:r>
        <w:rPr>
          <w:lang w:eastAsia="zh-CN"/>
        </w:rPr>
        <w:t>~</w:t>
      </w:r>
      <w:r>
        <w:rPr>
          <w:lang w:eastAsia="zh-CN"/>
        </w:rPr>
        <w:t>各种扯</w:t>
      </w:r>
      <w:r>
        <w:rPr>
          <w:lang w:eastAsia="zh-CN"/>
        </w:rPr>
        <w:t xml:space="preserve">  </w:t>
      </w:r>
      <w:r>
        <w:rPr>
          <w:lang w:eastAsia="zh-CN"/>
        </w:rPr>
        <w:br/>
        <w:t xml:space="preserve">  </w:t>
      </w:r>
      <w:proofErr w:type="spellStart"/>
      <w:r>
        <w:rPr>
          <w:lang w:eastAsia="zh-CN"/>
        </w:rPr>
        <w:t>shiro</w:t>
      </w:r>
      <w:proofErr w:type="spellEnd"/>
      <w:r>
        <w:rPr>
          <w:lang w:eastAsia="zh-CN"/>
        </w:rPr>
        <w:t>的两个最重要的函数</w:t>
      </w:r>
      <w:r>
        <w:rPr>
          <w:lang w:eastAsia="zh-CN"/>
        </w:rPr>
        <w:t xml:space="preserve">  </w:t>
      </w:r>
      <w:r>
        <w:rPr>
          <w:lang w:eastAsia="zh-CN"/>
        </w:rPr>
        <w:br/>
        <w:t xml:space="preserve">  </w:t>
      </w:r>
      <w:r>
        <w:rPr>
          <w:lang w:eastAsia="zh-CN"/>
        </w:rPr>
        <w:t>认证和授权是怎么做的</w:t>
      </w:r>
      <w:r>
        <w:rPr>
          <w:lang w:eastAsia="zh-CN"/>
        </w:rPr>
        <w:t xml:space="preserve">  </w:t>
      </w:r>
      <w:r>
        <w:rPr>
          <w:lang w:eastAsia="zh-CN"/>
        </w:rPr>
        <w:br/>
        <w:t xml:space="preserve"> </w:t>
      </w:r>
      <w:r>
        <w:rPr>
          <w:lang w:eastAsia="zh-CN"/>
        </w:rPr>
        <w:br/>
        <w:t xml:space="preserve">  docker </w:t>
      </w:r>
      <w:r>
        <w:rPr>
          <w:lang w:eastAsia="zh-CN"/>
        </w:rPr>
        <w:br/>
      </w:r>
      <w:r>
        <w:rPr>
          <w:lang w:eastAsia="zh-CN"/>
        </w:rPr>
        <w:br/>
        <w:t xml:space="preserve">  </w:t>
      </w:r>
      <w:r>
        <w:rPr>
          <w:lang w:eastAsia="zh-CN"/>
        </w:rPr>
        <w:t>和</w:t>
      </w:r>
      <w:proofErr w:type="spellStart"/>
      <w:r>
        <w:rPr>
          <w:lang w:eastAsia="zh-CN"/>
        </w:rPr>
        <w:t>vmware</w:t>
      </w:r>
      <w:proofErr w:type="spellEnd"/>
      <w:r>
        <w:rPr>
          <w:lang w:eastAsia="zh-CN"/>
        </w:rPr>
        <w:t>的区别</w:t>
      </w:r>
      <w:r>
        <w:rPr>
          <w:lang w:eastAsia="zh-CN"/>
        </w:rPr>
        <w:t xml:space="preserve">  </w:t>
      </w:r>
      <w:r>
        <w:rPr>
          <w:lang w:eastAsia="zh-CN"/>
        </w:rPr>
        <w:br/>
        <w:t xml:space="preserve">  </w:t>
      </w:r>
      <w:r>
        <w:rPr>
          <w:lang w:eastAsia="zh-CN"/>
        </w:rPr>
        <w:t>你一般是怎么部署的</w:t>
      </w:r>
      <w:r>
        <w:rPr>
          <w:lang w:eastAsia="zh-CN"/>
        </w:rPr>
        <w:t xml:space="preserve"> IDEA</w:t>
      </w:r>
      <w:r>
        <w:rPr>
          <w:lang w:eastAsia="zh-CN"/>
        </w:rPr>
        <w:t>，直接把项目部署到</w:t>
      </w:r>
      <w:r>
        <w:rPr>
          <w:lang w:eastAsia="zh-CN"/>
        </w:rPr>
        <w:t>docker</w:t>
      </w:r>
      <w:r>
        <w:rPr>
          <w:lang w:eastAsia="zh-CN"/>
        </w:rPr>
        <w:t>并打包到云服务器</w:t>
      </w:r>
      <w:r>
        <w:rPr>
          <w:lang w:eastAsia="zh-CN"/>
        </w:rPr>
        <w:t xml:space="preserve">  </w:t>
      </w:r>
      <w:r>
        <w:rPr>
          <w:lang w:eastAsia="zh-CN"/>
        </w:rPr>
        <w:br/>
        <w:t xml:space="preserve">  docker</w:t>
      </w:r>
      <w:r>
        <w:rPr>
          <w:lang w:eastAsia="zh-CN"/>
        </w:rPr>
        <w:t>的好处，小，快</w:t>
      </w:r>
      <w:r>
        <w:rPr>
          <w:lang w:eastAsia="zh-CN"/>
        </w:rPr>
        <w:t xml:space="preserve">  </w:t>
      </w:r>
      <w:r>
        <w:rPr>
          <w:lang w:eastAsia="zh-CN"/>
        </w:rPr>
        <w:br/>
        <w:t xml:space="preserve"> </w:t>
      </w:r>
      <w:r>
        <w:rPr>
          <w:lang w:eastAsia="zh-CN"/>
        </w:rPr>
        <w:br/>
      </w:r>
      <w:r>
        <w:rPr>
          <w:lang w:eastAsia="zh-CN"/>
        </w:rPr>
        <w:br/>
        <w:t xml:space="preserve"> </w:t>
      </w:r>
      <w:r>
        <w:rPr>
          <w:lang w:eastAsia="zh-CN"/>
        </w:rPr>
        <w:t>算法</w:t>
      </w:r>
      <w:r>
        <w:rPr>
          <w:lang w:eastAsia="zh-CN"/>
        </w:rPr>
        <w:t xml:space="preserve"> </w:t>
      </w:r>
      <w:r>
        <w:rPr>
          <w:lang w:eastAsia="zh-CN"/>
        </w:rPr>
        <w:br/>
      </w:r>
      <w:r>
        <w:rPr>
          <w:lang w:eastAsia="zh-CN"/>
        </w:rPr>
        <w:br/>
        <w:t xml:space="preserve">  </w:t>
      </w:r>
      <w:r>
        <w:rPr>
          <w:lang w:eastAsia="zh-CN"/>
        </w:rPr>
        <w:t>排序算法</w:t>
      </w:r>
      <w:r>
        <w:rPr>
          <w:lang w:eastAsia="zh-CN"/>
        </w:rPr>
        <w:t xml:space="preserve"> </w:t>
      </w:r>
      <w:r>
        <w:rPr>
          <w:lang w:eastAsia="zh-CN"/>
        </w:rPr>
        <w:br/>
      </w:r>
      <w:r>
        <w:rPr>
          <w:lang w:eastAsia="zh-CN"/>
        </w:rPr>
        <w:br/>
        <w:t xml:space="preserve">  </w:t>
      </w:r>
      <w:r>
        <w:rPr>
          <w:lang w:eastAsia="zh-CN"/>
        </w:rPr>
        <w:t>八大排序算法真的是面试宠儿</w:t>
      </w:r>
      <w:r>
        <w:rPr>
          <w:lang w:eastAsia="zh-CN"/>
        </w:rPr>
        <w:t xml:space="preserve">  </w:t>
      </w:r>
      <w:r>
        <w:rPr>
          <w:lang w:eastAsia="zh-CN"/>
        </w:rPr>
        <w:br/>
        <w:t xml:space="preserve">  </w:t>
      </w:r>
      <w:r>
        <w:rPr>
          <w:lang w:eastAsia="zh-CN"/>
        </w:rPr>
        <w:t>最常考</w:t>
      </w:r>
      <w:r>
        <w:rPr>
          <w:lang w:eastAsia="zh-CN"/>
        </w:rPr>
        <w:t xml:space="preserve"> </w:t>
      </w:r>
      <w:r>
        <w:rPr>
          <w:lang w:eastAsia="zh-CN"/>
        </w:rPr>
        <w:t>快速排序</w:t>
      </w:r>
      <w:r>
        <w:rPr>
          <w:lang w:eastAsia="zh-CN"/>
        </w:rPr>
        <w:t xml:space="preserve"> </w:t>
      </w:r>
      <w:r>
        <w:rPr>
          <w:lang w:eastAsia="zh-CN"/>
        </w:rPr>
        <w:t>和归并排序</w:t>
      </w:r>
      <w:r>
        <w:rPr>
          <w:lang w:eastAsia="zh-CN"/>
        </w:rPr>
        <w:t xml:space="preserve">  </w:t>
      </w:r>
      <w:r>
        <w:rPr>
          <w:lang w:eastAsia="zh-CN"/>
        </w:rPr>
        <w:br/>
        <w:t xml:space="preserve">  </w:t>
      </w:r>
      <w:r>
        <w:rPr>
          <w:lang w:eastAsia="zh-CN"/>
        </w:rPr>
        <w:t>哪些排序算法是稳定的</w:t>
      </w:r>
      <w:r>
        <w:rPr>
          <w:lang w:eastAsia="zh-CN"/>
        </w:rPr>
        <w:t xml:space="preserve"> </w:t>
      </w:r>
      <w:r>
        <w:rPr>
          <w:lang w:eastAsia="zh-CN"/>
        </w:rPr>
        <w:t>哪些是不稳定的</w:t>
      </w:r>
      <w:r>
        <w:rPr>
          <w:lang w:eastAsia="zh-CN"/>
        </w:rPr>
        <w:t xml:space="preserve">  </w:t>
      </w:r>
      <w:r>
        <w:rPr>
          <w:lang w:eastAsia="zh-CN"/>
        </w:rPr>
        <w:br/>
        <w:t xml:space="preserve">  </w:t>
      </w:r>
      <w:r>
        <w:rPr>
          <w:lang w:eastAsia="zh-CN"/>
        </w:rPr>
        <w:t>堆排</w:t>
      </w:r>
      <w:r>
        <w:rPr>
          <w:lang w:eastAsia="zh-CN"/>
        </w:rPr>
        <w:t xml:space="preserve"> </w:t>
      </w:r>
      <w:r>
        <w:rPr>
          <w:lang w:eastAsia="zh-CN"/>
        </w:rPr>
        <w:t>也应该掌握</w:t>
      </w:r>
      <w:r>
        <w:rPr>
          <w:lang w:eastAsia="zh-CN"/>
        </w:rPr>
        <w:t xml:space="preserve">  </w:t>
      </w:r>
      <w:r>
        <w:rPr>
          <w:lang w:eastAsia="zh-CN"/>
        </w:rPr>
        <w:br/>
        <w:t xml:space="preserve"> </w:t>
      </w:r>
      <w:r>
        <w:rPr>
          <w:lang w:eastAsia="zh-CN"/>
        </w:rPr>
        <w:br/>
        <w:t xml:space="preserve">  </w:t>
      </w:r>
      <w:r>
        <w:rPr>
          <w:lang w:eastAsia="zh-CN"/>
        </w:rPr>
        <w:t>树</w:t>
      </w:r>
      <w:r>
        <w:rPr>
          <w:lang w:eastAsia="zh-CN"/>
        </w:rPr>
        <w:t xml:space="preserve"> </w:t>
      </w:r>
      <w:r>
        <w:rPr>
          <w:lang w:eastAsia="zh-CN"/>
        </w:rPr>
        <w:br/>
      </w:r>
      <w:r>
        <w:rPr>
          <w:lang w:eastAsia="zh-CN"/>
        </w:rPr>
        <w:br/>
        <w:t xml:space="preserve">  </w:t>
      </w:r>
      <w:r>
        <w:rPr>
          <w:lang w:eastAsia="zh-CN"/>
        </w:rPr>
        <w:t>根据遍历结果恢复树，递归</w:t>
      </w:r>
      <w:r>
        <w:rPr>
          <w:lang w:eastAsia="zh-CN"/>
        </w:rPr>
        <w:t xml:space="preserve">  </w:t>
      </w:r>
      <w:r>
        <w:rPr>
          <w:lang w:eastAsia="zh-CN"/>
        </w:rPr>
        <w:br/>
        <w:t xml:space="preserve">  </w:t>
      </w:r>
      <w:r>
        <w:rPr>
          <w:lang w:eastAsia="zh-CN"/>
        </w:rPr>
        <w:t>二叉搜索树第</w:t>
      </w:r>
      <w:r>
        <w:rPr>
          <w:lang w:eastAsia="zh-CN"/>
        </w:rPr>
        <w:t>k</w:t>
      </w:r>
      <w:r>
        <w:rPr>
          <w:lang w:eastAsia="zh-CN"/>
        </w:rPr>
        <w:t>大</w:t>
      </w:r>
      <w:r>
        <w:rPr>
          <w:lang w:eastAsia="zh-CN"/>
        </w:rPr>
        <w:t xml:space="preserve">  </w:t>
      </w:r>
      <w:r>
        <w:rPr>
          <w:lang w:eastAsia="zh-CN"/>
        </w:rPr>
        <w:br/>
        <w:t xml:space="preserve">  </w:t>
      </w:r>
      <w:r>
        <w:rPr>
          <w:lang w:eastAsia="zh-CN"/>
        </w:rPr>
        <w:t>树的和为</w:t>
      </w:r>
      <w:r>
        <w:rPr>
          <w:lang w:eastAsia="zh-CN"/>
        </w:rPr>
        <w:t>k</w:t>
      </w:r>
      <w:r>
        <w:rPr>
          <w:lang w:eastAsia="zh-CN"/>
        </w:rPr>
        <w:t>的路径</w:t>
      </w:r>
      <w:r>
        <w:rPr>
          <w:lang w:eastAsia="zh-CN"/>
        </w:rPr>
        <w:t xml:space="preserve">  </w:t>
      </w:r>
      <w:r>
        <w:rPr>
          <w:lang w:eastAsia="zh-CN"/>
        </w:rPr>
        <w:br/>
        <w:t xml:space="preserve">  </w:t>
      </w:r>
      <w:r>
        <w:rPr>
          <w:lang w:eastAsia="zh-CN"/>
        </w:rPr>
        <w:t>层次遍历</w:t>
      </w:r>
      <w:r>
        <w:rPr>
          <w:lang w:eastAsia="zh-CN"/>
        </w:rPr>
        <w:t xml:space="preserve">  </w:t>
      </w:r>
      <w:r>
        <w:rPr>
          <w:lang w:eastAsia="zh-CN"/>
        </w:rPr>
        <w:br/>
        <w:t xml:space="preserve">  </w:t>
      </w:r>
      <w:r>
        <w:rPr>
          <w:lang w:eastAsia="zh-CN"/>
        </w:rPr>
        <w:t>根据层次遍历和后序遍历恢复树</w:t>
      </w:r>
      <w:r>
        <w:rPr>
          <w:lang w:eastAsia="zh-CN"/>
        </w:rPr>
        <w:t xml:space="preserve">  </w:t>
      </w:r>
      <w:r>
        <w:rPr>
          <w:lang w:eastAsia="zh-CN"/>
        </w:rPr>
        <w:br/>
        <w:t xml:space="preserve">  </w:t>
      </w:r>
      <w:r>
        <w:rPr>
          <w:lang w:eastAsia="zh-CN"/>
        </w:rPr>
        <w:t>镜像树</w:t>
      </w:r>
      <w:r>
        <w:rPr>
          <w:lang w:eastAsia="zh-CN"/>
        </w:rPr>
        <w:t xml:space="preserve">  </w:t>
      </w:r>
      <w:r>
        <w:rPr>
          <w:lang w:eastAsia="zh-CN"/>
        </w:rPr>
        <w:br/>
        <w:t xml:space="preserve">  </w:t>
      </w:r>
      <w:r>
        <w:rPr>
          <w:lang w:eastAsia="zh-CN"/>
        </w:rPr>
        <w:t>树的深度</w:t>
      </w:r>
      <w:r>
        <w:rPr>
          <w:lang w:eastAsia="zh-CN"/>
        </w:rPr>
        <w:t xml:space="preserve">   </w:t>
      </w:r>
      <w:r>
        <w:rPr>
          <w:lang w:eastAsia="zh-CN"/>
        </w:rPr>
        <w:br/>
      </w:r>
      <w:r>
        <w:rPr>
          <w:lang w:eastAsia="zh-CN"/>
        </w:rPr>
        <w:lastRenderedPageBreak/>
        <w:t xml:space="preserve">  </w:t>
      </w:r>
      <w:r>
        <w:rPr>
          <w:lang w:eastAsia="zh-CN"/>
        </w:rPr>
        <w:t>是不是平衡二叉树</w:t>
      </w:r>
      <w:r>
        <w:rPr>
          <w:lang w:eastAsia="zh-CN"/>
        </w:rPr>
        <w:t xml:space="preserve">  </w:t>
      </w:r>
      <w:r>
        <w:rPr>
          <w:lang w:eastAsia="zh-CN"/>
        </w:rPr>
        <w:br/>
        <w:t xml:space="preserve"> </w:t>
      </w:r>
      <w:r>
        <w:rPr>
          <w:lang w:eastAsia="zh-CN"/>
        </w:rPr>
        <w:br/>
        <w:t xml:space="preserve">  </w:t>
      </w:r>
      <w:r>
        <w:rPr>
          <w:lang w:eastAsia="zh-CN"/>
        </w:rPr>
        <w:t>链表</w:t>
      </w:r>
      <w:r>
        <w:rPr>
          <w:lang w:eastAsia="zh-CN"/>
        </w:rPr>
        <w:t xml:space="preserve"> </w:t>
      </w:r>
      <w:r>
        <w:rPr>
          <w:lang w:eastAsia="zh-CN"/>
        </w:rPr>
        <w:br/>
      </w:r>
      <w:r>
        <w:rPr>
          <w:lang w:eastAsia="zh-CN"/>
        </w:rPr>
        <w:br/>
        <w:t xml:space="preserve">  </w:t>
      </w:r>
      <w:r>
        <w:rPr>
          <w:lang w:eastAsia="zh-CN"/>
        </w:rPr>
        <w:t>反转链表</w:t>
      </w:r>
      <w:r>
        <w:rPr>
          <w:lang w:eastAsia="zh-CN"/>
        </w:rPr>
        <w:t xml:space="preserve">  </w:t>
      </w:r>
      <w:r>
        <w:rPr>
          <w:lang w:eastAsia="zh-CN"/>
        </w:rPr>
        <w:br/>
        <w:t xml:space="preserve">  </w:t>
      </w:r>
      <w:r>
        <w:rPr>
          <w:lang w:eastAsia="zh-CN"/>
        </w:rPr>
        <w:t>链表环的入口</w:t>
      </w:r>
      <w:r>
        <w:rPr>
          <w:lang w:eastAsia="zh-CN"/>
        </w:rPr>
        <w:t xml:space="preserve">  </w:t>
      </w:r>
      <w:r>
        <w:rPr>
          <w:lang w:eastAsia="zh-CN"/>
        </w:rPr>
        <w:br/>
        <w:t xml:space="preserve">  </w:t>
      </w:r>
      <w:r>
        <w:rPr>
          <w:lang w:eastAsia="zh-CN"/>
        </w:rPr>
        <w:t>交叉链表的交点</w:t>
      </w:r>
      <w:r>
        <w:rPr>
          <w:lang w:eastAsia="zh-CN"/>
        </w:rPr>
        <w:t xml:space="preserve">  </w:t>
      </w:r>
      <w:r>
        <w:rPr>
          <w:lang w:eastAsia="zh-CN"/>
        </w:rPr>
        <w:br/>
        <w:t xml:space="preserve">  </w:t>
      </w:r>
      <w:r>
        <w:rPr>
          <w:lang w:eastAsia="zh-CN"/>
        </w:rPr>
        <w:t>复杂链表的复制</w:t>
      </w:r>
      <w:r>
        <w:rPr>
          <w:lang w:eastAsia="zh-CN"/>
        </w:rPr>
        <w:t xml:space="preserve">  </w:t>
      </w:r>
      <w:r>
        <w:rPr>
          <w:lang w:eastAsia="zh-CN"/>
        </w:rPr>
        <w:br/>
        <w:t xml:space="preserve">  </w:t>
      </w:r>
      <w:r>
        <w:rPr>
          <w:lang w:eastAsia="zh-CN"/>
        </w:rPr>
        <w:t>二叉搜索树变成双向链表</w:t>
      </w:r>
      <w:r>
        <w:rPr>
          <w:lang w:eastAsia="zh-CN"/>
        </w:rPr>
        <w:t xml:space="preserve">  </w:t>
      </w:r>
      <w:r>
        <w:rPr>
          <w:lang w:eastAsia="zh-CN"/>
        </w:rPr>
        <w:br/>
        <w:t xml:space="preserve"> </w:t>
      </w:r>
      <w:r>
        <w:rPr>
          <w:lang w:eastAsia="zh-CN"/>
        </w:rPr>
        <w:br/>
        <w:t xml:space="preserve">  </w:t>
      </w:r>
      <w:r>
        <w:rPr>
          <w:lang w:eastAsia="zh-CN"/>
        </w:rPr>
        <w:t>回溯算法</w:t>
      </w:r>
      <w:r>
        <w:rPr>
          <w:lang w:eastAsia="zh-CN"/>
        </w:rPr>
        <w:t xml:space="preserve"> </w:t>
      </w:r>
      <w:r>
        <w:rPr>
          <w:lang w:eastAsia="zh-CN"/>
        </w:rPr>
        <w:br/>
      </w:r>
      <w:r>
        <w:rPr>
          <w:lang w:eastAsia="zh-CN"/>
        </w:rPr>
        <w:br/>
        <w:t xml:space="preserve">  </w:t>
      </w:r>
      <w:r>
        <w:rPr>
          <w:lang w:eastAsia="zh-CN"/>
        </w:rPr>
        <w:t>走迷宫</w:t>
      </w:r>
      <w:r>
        <w:rPr>
          <w:lang w:eastAsia="zh-CN"/>
        </w:rPr>
        <w:t xml:space="preserve">  </w:t>
      </w:r>
      <w:r>
        <w:rPr>
          <w:lang w:eastAsia="zh-CN"/>
        </w:rPr>
        <w:br/>
        <w:t xml:space="preserve">  </w:t>
      </w:r>
      <w:r>
        <w:rPr>
          <w:lang w:eastAsia="zh-CN"/>
        </w:rPr>
        <w:t>游戏通关</w:t>
      </w:r>
      <w:r>
        <w:rPr>
          <w:lang w:eastAsia="zh-CN"/>
        </w:rPr>
        <w:t xml:space="preserve">  </w:t>
      </w:r>
      <w:r>
        <w:rPr>
          <w:lang w:eastAsia="zh-CN"/>
        </w:rPr>
        <w:br/>
        <w:t xml:space="preserve"> </w:t>
      </w:r>
      <w:r>
        <w:rPr>
          <w:lang w:eastAsia="zh-CN"/>
        </w:rPr>
        <w:br/>
        <w:t xml:space="preserve">  </w:t>
      </w:r>
      <w:r>
        <w:rPr>
          <w:lang w:eastAsia="zh-CN"/>
        </w:rPr>
        <w:t>递推算法</w:t>
      </w:r>
      <w:r>
        <w:rPr>
          <w:lang w:eastAsia="zh-CN"/>
        </w:rPr>
        <w:t xml:space="preserve"> </w:t>
      </w:r>
      <w:r>
        <w:rPr>
          <w:lang w:eastAsia="zh-CN"/>
        </w:rPr>
        <w:br/>
      </w:r>
      <w:r>
        <w:rPr>
          <w:lang w:eastAsia="zh-CN"/>
        </w:rPr>
        <w:br/>
        <w:t xml:space="preserve">  </w:t>
      </w:r>
      <w:r>
        <w:rPr>
          <w:lang w:eastAsia="zh-CN"/>
        </w:rPr>
        <w:t>走台阶</w:t>
      </w:r>
      <w:r>
        <w:rPr>
          <w:lang w:eastAsia="zh-CN"/>
        </w:rPr>
        <w:t xml:space="preserve">  </w:t>
      </w:r>
      <w:r>
        <w:rPr>
          <w:lang w:eastAsia="zh-CN"/>
        </w:rPr>
        <w:br/>
        <w:t xml:space="preserve">  </w:t>
      </w:r>
      <w:r>
        <w:rPr>
          <w:lang w:eastAsia="zh-CN"/>
        </w:rPr>
        <w:t>断钢筋</w:t>
      </w:r>
      <w:r>
        <w:rPr>
          <w:lang w:eastAsia="zh-CN"/>
        </w:rPr>
        <w:t xml:space="preserve">  </w:t>
      </w:r>
      <w:r>
        <w:rPr>
          <w:lang w:eastAsia="zh-CN"/>
        </w:rPr>
        <w:br/>
        <w:t xml:space="preserve">  </w:t>
      </w:r>
      <w:r>
        <w:rPr>
          <w:lang w:eastAsia="zh-CN"/>
        </w:rPr>
        <w:t>。。。。</w:t>
      </w:r>
      <w:r>
        <w:rPr>
          <w:lang w:eastAsia="zh-CN"/>
        </w:rPr>
        <w:t xml:space="preserve">  </w:t>
      </w:r>
      <w:r>
        <w:rPr>
          <w:lang w:eastAsia="zh-CN"/>
        </w:rPr>
        <w:br/>
        <w:t xml:space="preserve"> </w:t>
      </w:r>
      <w:r>
        <w:rPr>
          <w:lang w:eastAsia="zh-CN"/>
        </w:rPr>
        <w:br/>
        <w:t xml:space="preserve">  </w:t>
      </w:r>
      <w:r>
        <w:rPr>
          <w:lang w:eastAsia="zh-CN"/>
        </w:rPr>
        <w:t>背包问题</w:t>
      </w:r>
      <w:r>
        <w:rPr>
          <w:lang w:eastAsia="zh-CN"/>
        </w:rPr>
        <w:t xml:space="preserve"> </w:t>
      </w:r>
      <w:r>
        <w:rPr>
          <w:lang w:eastAsia="zh-CN"/>
        </w:rPr>
        <w:br/>
      </w:r>
      <w:r>
        <w:rPr>
          <w:lang w:eastAsia="zh-CN"/>
        </w:rPr>
        <w:br/>
        <w:t xml:space="preserve">  </w:t>
      </w:r>
      <w:r>
        <w:rPr>
          <w:lang w:eastAsia="zh-CN"/>
        </w:rPr>
        <w:t>装最多的东西</w:t>
      </w:r>
      <w:r>
        <w:rPr>
          <w:lang w:eastAsia="zh-CN"/>
        </w:rPr>
        <w:t xml:space="preserve">  </w:t>
      </w:r>
      <w:r>
        <w:rPr>
          <w:lang w:eastAsia="zh-CN"/>
        </w:rPr>
        <w:br/>
        <w:t xml:space="preserve"> </w:t>
      </w:r>
      <w:r>
        <w:rPr>
          <w:lang w:eastAsia="zh-CN"/>
        </w:rPr>
        <w:br/>
        <w:t xml:space="preserve">  </w:t>
      </w:r>
      <w:r>
        <w:rPr>
          <w:lang w:eastAsia="zh-CN"/>
        </w:rPr>
        <w:t>贪心算法</w:t>
      </w:r>
      <w:r>
        <w:rPr>
          <w:lang w:eastAsia="zh-CN"/>
        </w:rPr>
        <w:t xml:space="preserve"> </w:t>
      </w:r>
      <w:r>
        <w:rPr>
          <w:lang w:eastAsia="zh-CN"/>
        </w:rPr>
        <w:br/>
      </w:r>
      <w:r>
        <w:rPr>
          <w:lang w:eastAsia="zh-CN"/>
        </w:rPr>
        <w:br/>
        <w:t xml:space="preserve">  </w:t>
      </w:r>
      <w:r>
        <w:rPr>
          <w:lang w:eastAsia="zh-CN"/>
        </w:rPr>
        <w:t>覆盖问题</w:t>
      </w:r>
      <w:r>
        <w:rPr>
          <w:lang w:eastAsia="zh-CN"/>
        </w:rPr>
        <w:t xml:space="preserve">  </w:t>
      </w:r>
      <w:r>
        <w:rPr>
          <w:lang w:eastAsia="zh-CN"/>
        </w:rPr>
        <w:br/>
        <w:t xml:space="preserve">  </w:t>
      </w:r>
      <w:r>
        <w:rPr>
          <w:lang w:eastAsia="zh-CN"/>
        </w:rPr>
        <w:t>时间问题</w:t>
      </w:r>
      <w:r>
        <w:rPr>
          <w:lang w:eastAsia="zh-CN"/>
        </w:rPr>
        <w:t xml:space="preserve">  </w:t>
      </w:r>
      <w:r>
        <w:rPr>
          <w:lang w:eastAsia="zh-CN"/>
        </w:rPr>
        <w:br/>
        <w:t xml:space="preserve"> </w:t>
      </w:r>
      <w:r>
        <w:rPr>
          <w:lang w:eastAsia="zh-CN"/>
        </w:rPr>
        <w:br/>
      </w:r>
      <w:r>
        <w:rPr>
          <w:lang w:eastAsia="zh-CN"/>
        </w:rPr>
        <w:br/>
        <w:t xml:space="preserve"> </w:t>
      </w:r>
      <w:r>
        <w:rPr>
          <w:lang w:eastAsia="zh-CN"/>
        </w:rPr>
        <w:t>设计模式</w:t>
      </w:r>
      <w:r>
        <w:rPr>
          <w:lang w:eastAsia="zh-CN"/>
        </w:rPr>
        <w:t xml:space="preserve"> </w:t>
      </w:r>
      <w:r>
        <w:rPr>
          <w:lang w:eastAsia="zh-CN"/>
        </w:rPr>
        <w:br/>
        <w:t xml:space="preserve"> </w:t>
      </w:r>
      <w:r>
        <w:rPr>
          <w:lang w:eastAsia="zh-CN"/>
        </w:rPr>
        <w:t>面试中设计模式其实也是挺重要的</w:t>
      </w:r>
      <w:r>
        <w:rPr>
          <w:lang w:eastAsia="zh-CN"/>
        </w:rPr>
        <w:t xml:space="preserve"> </w:t>
      </w:r>
      <w:r>
        <w:rPr>
          <w:lang w:eastAsia="zh-CN"/>
        </w:rPr>
        <w:br/>
      </w:r>
      <w:r>
        <w:rPr>
          <w:lang w:eastAsia="zh-CN"/>
        </w:rPr>
        <w:br/>
      </w:r>
      <w:r>
        <w:rPr>
          <w:lang w:eastAsia="zh-CN"/>
        </w:rPr>
        <w:lastRenderedPageBreak/>
        <w:br/>
      </w:r>
      <w:r>
        <w:rPr>
          <w:lang w:eastAsia="zh-CN"/>
        </w:rPr>
        <w:br/>
        <w:t xml:space="preserve">  </w:t>
      </w:r>
      <w:r>
        <w:rPr>
          <w:lang w:eastAsia="zh-CN"/>
        </w:rPr>
        <w:t>观察者模式</w:t>
      </w:r>
      <w:r>
        <w:rPr>
          <w:lang w:eastAsia="zh-CN"/>
        </w:rPr>
        <w:t xml:space="preserve">  </w:t>
      </w:r>
      <w:r>
        <w:rPr>
          <w:lang w:eastAsia="zh-CN"/>
        </w:rPr>
        <w:br/>
        <w:t xml:space="preserve">  </w:t>
      </w:r>
      <w:r>
        <w:rPr>
          <w:lang w:eastAsia="zh-CN"/>
        </w:rPr>
        <w:t>适配模式</w:t>
      </w:r>
      <w:r>
        <w:rPr>
          <w:lang w:eastAsia="zh-CN"/>
        </w:rPr>
        <w:t xml:space="preserve">  </w:t>
      </w:r>
      <w:r>
        <w:rPr>
          <w:lang w:eastAsia="zh-CN"/>
        </w:rPr>
        <w:br/>
        <w:t xml:space="preserve">  </w:t>
      </w:r>
      <w:r>
        <w:rPr>
          <w:lang w:eastAsia="zh-CN"/>
        </w:rPr>
        <w:t>工厂模式</w:t>
      </w:r>
      <w:r>
        <w:rPr>
          <w:lang w:eastAsia="zh-CN"/>
        </w:rPr>
        <w:t xml:space="preserve">  </w:t>
      </w:r>
      <w:r>
        <w:rPr>
          <w:lang w:eastAsia="zh-CN"/>
        </w:rPr>
        <w:br/>
        <w:t xml:space="preserve">  </w:t>
      </w:r>
      <w:r>
        <w:rPr>
          <w:lang w:eastAsia="zh-CN"/>
        </w:rPr>
        <w:t>等等</w:t>
      </w:r>
      <w:r>
        <w:rPr>
          <w:lang w:eastAsia="zh-CN"/>
        </w:rPr>
        <w:t xml:space="preserve">  </w:t>
      </w:r>
      <w:r>
        <w:rPr>
          <w:lang w:eastAsia="zh-CN"/>
        </w:rPr>
        <w:br/>
        <w:t xml:space="preserve"> </w:t>
      </w:r>
      <w:r>
        <w:rPr>
          <w:lang w:eastAsia="zh-CN"/>
        </w:rPr>
        <w:br/>
      </w:r>
      <w:r>
        <w:rPr>
          <w:lang w:eastAsia="zh-CN"/>
        </w:rPr>
        <w:br/>
        <w:t xml:space="preserve"> </w:t>
      </w:r>
      <w:r>
        <w:rPr>
          <w:lang w:eastAsia="zh-CN"/>
        </w:rPr>
        <w:t>以上就是我在回想面试过程所能想到的一些问题，可能不够全面，仅供参考。</w:t>
      </w:r>
      <w:r>
        <w:rPr>
          <w:lang w:eastAsia="zh-CN"/>
        </w:rPr>
        <w:t xml:space="preserve"> </w:t>
      </w:r>
      <w:r>
        <w:rPr>
          <w:lang w:eastAsia="zh-CN"/>
        </w:rPr>
        <w:br/>
        <w:t xml:space="preserve">  </w:t>
      </w:r>
      <w:r>
        <w:rPr>
          <w:lang w:eastAsia="zh-CN"/>
        </w:rPr>
        <w:t>建议：多刷题，算法是根本，很多公司算法关是必须要过的。简历上写的项目所涉及到的知识点，必须很好的掌握，不然的话就不要往上面写。在面试的时候，如果遇到不会的问题，就说不会，不要不懂装懂，容易引起面试官的不满。</w:t>
      </w:r>
      <w:r>
        <w:rPr>
          <w:lang w:eastAsia="zh-CN"/>
        </w:rPr>
        <w:t xml:space="preserve"> </w:t>
      </w:r>
      <w:r>
        <w:rPr>
          <w:lang w:eastAsia="zh-CN"/>
        </w:rPr>
        <w:br/>
        <w:t xml:space="preserve"> </w:t>
      </w:r>
      <w:r>
        <w:rPr>
          <w:lang w:eastAsia="zh-CN"/>
        </w:rPr>
        <w:t>祝大家，面试顺利，早日</w:t>
      </w:r>
      <w:r>
        <w:rPr>
          <w:lang w:eastAsia="zh-CN"/>
        </w:rPr>
        <w:t>offer</w:t>
      </w:r>
      <w:r>
        <w:rPr>
          <w:lang w:eastAsia="zh-CN"/>
        </w:rPr>
        <w:t>。</w:t>
      </w:r>
      <w:r>
        <w:rPr>
          <w:lang w:eastAsia="zh-CN"/>
        </w:rPr>
        <w:t xml:space="preserve"> </w:t>
      </w:r>
      <w:r>
        <w:rPr>
          <w:lang w:eastAsia="zh-CN"/>
        </w:rPr>
        <w:br/>
      </w:r>
      <w:r>
        <w:rPr>
          <w:lang w:eastAsia="zh-CN"/>
        </w:rPr>
        <w:br/>
      </w:r>
      <w:r>
        <w:rPr>
          <w:lang w:eastAsia="zh-CN"/>
        </w:rPr>
        <w:br/>
      </w:r>
      <w:r>
        <w:rPr>
          <w:lang w:eastAsia="zh-CN"/>
        </w:rPr>
        <w:br/>
      </w:r>
    </w:p>
    <w:p w14:paraId="3ED10608" w14:textId="77777777" w:rsidR="00F746A7" w:rsidRDefault="00001D09">
      <w:pPr>
        <w:rPr>
          <w:lang w:eastAsia="zh-CN"/>
        </w:rPr>
      </w:pPr>
      <w:r>
        <w:rPr>
          <w:lang w:eastAsia="zh-CN"/>
        </w:rPr>
        <w:t>**********************************</w:t>
      </w:r>
      <w:r>
        <w:rPr>
          <w:lang w:eastAsia="zh-CN"/>
        </w:rPr>
        <w:t>第</w:t>
      </w:r>
      <w:r>
        <w:rPr>
          <w:lang w:eastAsia="zh-CN"/>
        </w:rPr>
        <w:t>397</w:t>
      </w:r>
      <w:r>
        <w:rPr>
          <w:lang w:eastAsia="zh-CN"/>
        </w:rPr>
        <w:t>篇</w:t>
      </w:r>
      <w:r>
        <w:rPr>
          <w:lang w:eastAsia="zh-CN"/>
        </w:rPr>
        <w:t>*************************************</w:t>
      </w:r>
    </w:p>
    <w:p w14:paraId="73E13A38" w14:textId="77777777" w:rsidR="00F746A7" w:rsidRDefault="00001D09">
      <w:pPr>
        <w:rPr>
          <w:lang w:eastAsia="zh-CN"/>
        </w:rPr>
      </w:pPr>
      <w:r>
        <w:rPr>
          <w:lang w:eastAsia="zh-CN"/>
        </w:rPr>
        <w:t>回馈牛客（</w:t>
      </w:r>
      <w:r>
        <w:rPr>
          <w:lang w:eastAsia="zh-CN"/>
        </w:rPr>
        <w:t>java</w:t>
      </w:r>
      <w:r>
        <w:rPr>
          <w:lang w:eastAsia="zh-CN"/>
        </w:rPr>
        <w:t>面经总结）</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2019-08-31 20:28:01</w:t>
      </w:r>
      <w:r>
        <w:rPr>
          <w:lang w:eastAsia="zh-CN"/>
        </w:rPr>
        <w:br/>
      </w:r>
      <w:r>
        <w:rPr>
          <w:lang w:eastAsia="zh-CN"/>
        </w:rPr>
        <w:br/>
      </w:r>
      <w:r>
        <w:rPr>
          <w:lang w:eastAsia="zh-CN"/>
        </w:rPr>
        <w:t>回馈牛客（</w:t>
      </w:r>
      <w:r>
        <w:rPr>
          <w:lang w:eastAsia="zh-CN"/>
        </w:rPr>
        <w:t>java</w:t>
      </w:r>
      <w:r>
        <w:rPr>
          <w:lang w:eastAsia="zh-CN"/>
        </w:rPr>
        <w:t>面经总结）</w:t>
      </w:r>
      <w:r>
        <w:rPr>
          <w:lang w:eastAsia="zh-CN"/>
        </w:rPr>
        <w:br/>
      </w:r>
      <w:r>
        <w:rPr>
          <w:lang w:eastAsia="zh-CN"/>
        </w:rPr>
        <w:t>经过</w:t>
      </w:r>
      <w:r>
        <w:rPr>
          <w:lang w:eastAsia="zh-CN"/>
        </w:rPr>
        <w:t>7</w:t>
      </w:r>
      <w:r>
        <w:rPr>
          <w:lang w:eastAsia="zh-CN"/>
        </w:rPr>
        <w:t>月到</w:t>
      </w:r>
      <w:r>
        <w:rPr>
          <w:lang w:eastAsia="zh-CN"/>
        </w:rPr>
        <w:t>8</w:t>
      </w:r>
      <w:r>
        <w:rPr>
          <w:lang w:eastAsia="zh-CN"/>
        </w:rPr>
        <w:t>月的秋招提前批奋战，在牛客众多招聘信息和内推信息的帮助下，笔者成功拿下一些</w:t>
      </w:r>
      <w:r>
        <w:rPr>
          <w:lang w:eastAsia="zh-CN"/>
        </w:rPr>
        <w:t>offer</w:t>
      </w:r>
      <w:r>
        <w:rPr>
          <w:lang w:eastAsia="zh-CN"/>
        </w:rPr>
        <w:t>，整理了一下面试过程，希望能给大家一点帮助</w:t>
      </w:r>
      <w:r>
        <w:rPr>
          <w:lang w:eastAsia="zh-CN"/>
        </w:rPr>
        <w:t>(</w:t>
      </w:r>
      <w:r>
        <w:rPr>
          <w:lang w:eastAsia="zh-CN"/>
        </w:rPr>
        <w:t>笔者</w:t>
      </w:r>
      <w:r>
        <w:rPr>
          <w:lang w:eastAsia="zh-CN"/>
        </w:rPr>
        <w:t>java</w:t>
      </w:r>
      <w:r>
        <w:rPr>
          <w:lang w:eastAsia="zh-CN"/>
        </w:rPr>
        <w:t>方向</w:t>
      </w:r>
      <w:r>
        <w:rPr>
          <w:lang w:eastAsia="zh-CN"/>
        </w:rPr>
        <w:t>)</w:t>
      </w:r>
      <w:r>
        <w:rPr>
          <w:lang w:eastAsia="zh-CN"/>
        </w:rPr>
        <w:t>。</w:t>
      </w:r>
      <w:r>
        <w:rPr>
          <w:lang w:eastAsia="zh-CN"/>
        </w:rPr>
        <w:br/>
        <w:t>@author</w:t>
      </w:r>
      <w:r>
        <w:rPr>
          <w:lang w:eastAsia="zh-CN"/>
        </w:rPr>
        <w:t>：</w:t>
      </w:r>
      <w:r>
        <w:rPr>
          <w:lang w:eastAsia="zh-CN"/>
        </w:rPr>
        <w:t xml:space="preserve"> </w:t>
      </w:r>
      <w:proofErr w:type="spellStart"/>
      <w:r>
        <w:rPr>
          <w:lang w:eastAsia="zh-CN"/>
        </w:rPr>
        <w:t>NPawn</w:t>
      </w:r>
      <w:proofErr w:type="spellEnd"/>
      <w:r>
        <w:rPr>
          <w:lang w:eastAsia="zh-CN"/>
        </w:rPr>
        <w:br/>
        <w:t>JAVA</w:t>
      </w:r>
      <w:r>
        <w:rPr>
          <w:lang w:eastAsia="zh-CN"/>
        </w:rPr>
        <w:t>基础</w:t>
      </w:r>
      <w:r>
        <w:rPr>
          <w:lang w:eastAsia="zh-CN"/>
        </w:rPr>
        <w:br/>
        <w:t>JVM</w:t>
      </w:r>
      <w:r>
        <w:rPr>
          <w:lang w:eastAsia="zh-CN"/>
        </w:rPr>
        <w:br/>
      </w:r>
      <w:r>
        <w:rPr>
          <w:lang w:eastAsia="zh-CN"/>
        </w:rPr>
        <w:br/>
      </w:r>
      <w:proofErr w:type="spellStart"/>
      <w:r>
        <w:rPr>
          <w:lang w:eastAsia="zh-CN"/>
        </w:rPr>
        <w:t>jvm</w:t>
      </w:r>
      <w:proofErr w:type="spellEnd"/>
      <w:r>
        <w:rPr>
          <w:lang w:eastAsia="zh-CN"/>
        </w:rPr>
        <w:t>分区模型</w:t>
      </w:r>
      <w:r>
        <w:rPr>
          <w:lang w:eastAsia="zh-CN"/>
        </w:rPr>
        <w:br/>
        <w:t xml:space="preserve">  </w:t>
      </w:r>
      <w:r>
        <w:rPr>
          <w:lang w:eastAsia="zh-CN"/>
        </w:rPr>
        <w:br/>
      </w:r>
      <w:r>
        <w:rPr>
          <w:lang w:eastAsia="zh-CN"/>
        </w:rPr>
        <w:t>首先是模型分成哪几块，堆</w:t>
      </w:r>
      <w:r>
        <w:rPr>
          <w:lang w:eastAsia="zh-CN"/>
        </w:rPr>
        <w:t xml:space="preserve"> </w:t>
      </w:r>
      <w:r>
        <w:rPr>
          <w:lang w:eastAsia="zh-CN"/>
        </w:rPr>
        <w:t>栈等等。。</w:t>
      </w:r>
      <w:r>
        <w:rPr>
          <w:lang w:eastAsia="zh-CN"/>
        </w:rPr>
        <w:t xml:space="preserve"> </w:t>
      </w:r>
      <w:r>
        <w:rPr>
          <w:lang w:eastAsia="zh-CN"/>
        </w:rPr>
        <w:br/>
      </w:r>
      <w:r>
        <w:rPr>
          <w:lang w:eastAsia="zh-CN"/>
        </w:rPr>
        <w:lastRenderedPageBreak/>
        <w:t>哪些是线程私有的哪些是共有的</w:t>
      </w:r>
      <w:r>
        <w:rPr>
          <w:lang w:eastAsia="zh-CN"/>
        </w:rPr>
        <w:t xml:space="preserve"> </w:t>
      </w:r>
      <w:r>
        <w:rPr>
          <w:lang w:eastAsia="zh-CN"/>
        </w:rPr>
        <w:br/>
        <w:t>1.6</w:t>
      </w:r>
      <w:r>
        <w:rPr>
          <w:lang w:eastAsia="zh-CN"/>
        </w:rPr>
        <w:t>之前和现在</w:t>
      </w:r>
      <w:r>
        <w:rPr>
          <w:lang w:eastAsia="zh-CN"/>
        </w:rPr>
        <w:t>1.8</w:t>
      </w:r>
      <w:r>
        <w:rPr>
          <w:lang w:eastAsia="zh-CN"/>
        </w:rPr>
        <w:t>哪些地方做了改动</w:t>
      </w:r>
      <w:r>
        <w:rPr>
          <w:lang w:eastAsia="zh-CN"/>
        </w:rPr>
        <w:t>(</w:t>
      </w:r>
      <w:r>
        <w:rPr>
          <w:lang w:eastAsia="zh-CN"/>
        </w:rPr>
        <w:t>主要是静态区的变化</w:t>
      </w:r>
      <w:r>
        <w:rPr>
          <w:lang w:eastAsia="zh-CN"/>
        </w:rPr>
        <w:t xml:space="preserve">) </w:t>
      </w:r>
      <w:r>
        <w:rPr>
          <w:lang w:eastAsia="zh-CN"/>
        </w:rPr>
        <w:br/>
        <w:t xml:space="preserve"> </w:t>
      </w:r>
      <w:r>
        <w:rPr>
          <w:lang w:eastAsia="zh-CN"/>
        </w:rPr>
        <w:br/>
      </w:r>
      <w:r>
        <w:rPr>
          <w:lang w:eastAsia="zh-CN"/>
        </w:rPr>
        <w:t>垃圾回收</w:t>
      </w:r>
      <w:r>
        <w:rPr>
          <w:lang w:eastAsia="zh-CN"/>
        </w:rPr>
        <w:br/>
        <w:t xml:space="preserve">  </w:t>
      </w:r>
      <w:r>
        <w:rPr>
          <w:lang w:eastAsia="zh-CN"/>
        </w:rPr>
        <w:br/>
      </w:r>
      <w:r>
        <w:rPr>
          <w:lang w:eastAsia="zh-CN"/>
        </w:rPr>
        <w:t>三种回收算法</w:t>
      </w:r>
      <w:r>
        <w:rPr>
          <w:lang w:eastAsia="zh-CN"/>
        </w:rPr>
        <w:t xml:space="preserve"> </w:t>
      </w:r>
      <w:r>
        <w:rPr>
          <w:lang w:eastAsia="zh-CN"/>
        </w:rPr>
        <w:br/>
      </w:r>
      <w:r>
        <w:rPr>
          <w:lang w:eastAsia="zh-CN"/>
        </w:rPr>
        <w:t>常见的垃圾回收器</w:t>
      </w:r>
      <w:r>
        <w:rPr>
          <w:lang w:eastAsia="zh-CN"/>
        </w:rPr>
        <w:t xml:space="preserve"> </w:t>
      </w:r>
      <w:r>
        <w:rPr>
          <w:lang w:eastAsia="zh-CN"/>
        </w:rPr>
        <w:br/>
        <w:t>root</w:t>
      </w:r>
      <w:r>
        <w:rPr>
          <w:lang w:eastAsia="zh-CN"/>
        </w:rPr>
        <w:t>引用和引用计数</w:t>
      </w:r>
      <w:r>
        <w:rPr>
          <w:lang w:eastAsia="zh-CN"/>
        </w:rPr>
        <w:t xml:space="preserve"> </w:t>
      </w:r>
      <w:r>
        <w:rPr>
          <w:lang w:eastAsia="zh-CN"/>
        </w:rPr>
        <w:br/>
      </w:r>
      <w:r>
        <w:rPr>
          <w:lang w:eastAsia="zh-CN"/>
        </w:rPr>
        <w:t>频繁</w:t>
      </w:r>
      <w:r>
        <w:rPr>
          <w:lang w:eastAsia="zh-CN"/>
        </w:rPr>
        <w:t>GC</w:t>
      </w:r>
      <w:r>
        <w:rPr>
          <w:lang w:eastAsia="zh-CN"/>
        </w:rPr>
        <w:t>的原因和解决方案</w:t>
      </w:r>
      <w:r>
        <w:rPr>
          <w:lang w:eastAsia="zh-CN"/>
        </w:rPr>
        <w:t xml:space="preserve"> </w:t>
      </w:r>
      <w:r>
        <w:rPr>
          <w:lang w:eastAsia="zh-CN"/>
        </w:rPr>
        <w:br/>
      </w:r>
      <w:r>
        <w:rPr>
          <w:lang w:eastAsia="zh-CN"/>
        </w:rPr>
        <w:t>高并发后台怎么优化</w:t>
      </w:r>
      <w:r>
        <w:rPr>
          <w:lang w:eastAsia="zh-CN"/>
        </w:rPr>
        <w:t>GC</w:t>
      </w:r>
      <w:r>
        <w:rPr>
          <w:lang w:eastAsia="zh-CN"/>
        </w:rPr>
        <w:t>，我主要是说了调整</w:t>
      </w:r>
      <w:proofErr w:type="spellStart"/>
      <w:r>
        <w:rPr>
          <w:lang w:eastAsia="zh-CN"/>
        </w:rPr>
        <w:t>eden</w:t>
      </w:r>
      <w:proofErr w:type="spellEnd"/>
      <w:r>
        <w:rPr>
          <w:lang w:eastAsia="zh-CN"/>
        </w:rPr>
        <w:t>和</w:t>
      </w:r>
      <w:proofErr w:type="spellStart"/>
      <w:r>
        <w:rPr>
          <w:lang w:eastAsia="zh-CN"/>
        </w:rPr>
        <w:t>surival</w:t>
      </w:r>
      <w:proofErr w:type="spellEnd"/>
      <w:r>
        <w:rPr>
          <w:lang w:eastAsia="zh-CN"/>
        </w:rPr>
        <w:t>的比例啥啥啥的</w:t>
      </w:r>
      <w:r>
        <w:rPr>
          <w:lang w:eastAsia="zh-CN"/>
        </w:rPr>
        <w:t xml:space="preserve"> </w:t>
      </w:r>
      <w:r>
        <w:rPr>
          <w:lang w:eastAsia="zh-CN"/>
        </w:rPr>
        <w:br/>
        <w:t xml:space="preserve"> </w:t>
      </w:r>
      <w:r>
        <w:rPr>
          <w:lang w:eastAsia="zh-CN"/>
        </w:rPr>
        <w:br/>
      </w:r>
      <w:r>
        <w:rPr>
          <w:lang w:eastAsia="zh-CN"/>
        </w:rPr>
        <w:t>类加载器</w:t>
      </w:r>
      <w:r>
        <w:rPr>
          <w:lang w:eastAsia="zh-CN"/>
        </w:rPr>
        <w:br/>
        <w:t xml:space="preserve">  </w:t>
      </w:r>
      <w:r>
        <w:rPr>
          <w:lang w:eastAsia="zh-CN"/>
        </w:rPr>
        <w:br/>
      </w:r>
      <w:r>
        <w:rPr>
          <w:lang w:eastAsia="zh-CN"/>
        </w:rPr>
        <w:t>双亲委任</w:t>
      </w:r>
      <w:r>
        <w:rPr>
          <w:lang w:eastAsia="zh-CN"/>
        </w:rPr>
        <w:t xml:space="preserve"> </w:t>
      </w:r>
      <w:r>
        <w:rPr>
          <w:lang w:eastAsia="zh-CN"/>
        </w:rPr>
        <w:br/>
      </w:r>
      <w:r>
        <w:rPr>
          <w:lang w:eastAsia="zh-CN"/>
        </w:rPr>
        <w:t>如果发生了冲突，会出现什么情况</w:t>
      </w:r>
      <w:r>
        <w:rPr>
          <w:lang w:eastAsia="zh-CN"/>
        </w:rPr>
        <w:t xml:space="preserve">-- </w:t>
      </w:r>
      <w:r>
        <w:rPr>
          <w:lang w:eastAsia="zh-CN"/>
        </w:rPr>
        <w:t>编译不报错，运行调用</w:t>
      </w:r>
      <w:proofErr w:type="spellStart"/>
      <w:r>
        <w:rPr>
          <w:lang w:eastAsia="zh-CN"/>
        </w:rPr>
        <w:t>bootstrapclassloader</w:t>
      </w:r>
      <w:proofErr w:type="spellEnd"/>
      <w:r>
        <w:rPr>
          <w:lang w:eastAsia="zh-CN"/>
        </w:rPr>
        <w:t>加载</w:t>
      </w:r>
      <w:r>
        <w:rPr>
          <w:lang w:eastAsia="zh-CN"/>
        </w:rPr>
        <w:t>rt.jar</w:t>
      </w:r>
      <w:r>
        <w:rPr>
          <w:lang w:eastAsia="zh-CN"/>
        </w:rPr>
        <w:t>中的类</w:t>
      </w:r>
      <w:r>
        <w:rPr>
          <w:lang w:eastAsia="zh-CN"/>
        </w:rPr>
        <w:t xml:space="preserve"> </w:t>
      </w:r>
      <w:r>
        <w:rPr>
          <w:lang w:eastAsia="zh-CN"/>
        </w:rPr>
        <w:br/>
        <w:t xml:space="preserve"> </w:t>
      </w:r>
      <w:r>
        <w:rPr>
          <w:lang w:eastAsia="zh-CN"/>
        </w:rPr>
        <w:br/>
      </w:r>
      <w:proofErr w:type="spellStart"/>
      <w:r>
        <w:rPr>
          <w:lang w:eastAsia="zh-CN"/>
        </w:rPr>
        <w:t>jvm</w:t>
      </w:r>
      <w:proofErr w:type="spellEnd"/>
      <w:r>
        <w:rPr>
          <w:lang w:eastAsia="zh-CN"/>
        </w:rPr>
        <w:t>调优</w:t>
      </w:r>
      <w:r>
        <w:rPr>
          <w:lang w:eastAsia="zh-CN"/>
        </w:rPr>
        <w:br/>
        <w:t xml:space="preserve">  </w:t>
      </w:r>
      <w:r>
        <w:rPr>
          <w:lang w:eastAsia="zh-CN"/>
        </w:rPr>
        <w:br/>
      </w:r>
      <w:r>
        <w:rPr>
          <w:lang w:eastAsia="zh-CN"/>
        </w:rPr>
        <w:t>加分项，美团面试的时候一面和面试官讨论了调优的一些细节</w:t>
      </w:r>
      <w:r>
        <w:rPr>
          <w:lang w:eastAsia="zh-CN"/>
        </w:rPr>
        <w:t xml:space="preserve"> --</w:t>
      </w:r>
      <w:proofErr w:type="spellStart"/>
      <w:r>
        <w:rPr>
          <w:lang w:eastAsia="zh-CN"/>
        </w:rPr>
        <w:t>xmns</w:t>
      </w:r>
      <w:proofErr w:type="spellEnd"/>
      <w:r>
        <w:rPr>
          <w:lang w:eastAsia="zh-CN"/>
        </w:rPr>
        <w:t>啥的</w:t>
      </w:r>
      <w:r>
        <w:rPr>
          <w:lang w:eastAsia="zh-CN"/>
        </w:rPr>
        <w:t xml:space="preserve"> </w:t>
      </w:r>
      <w:r>
        <w:rPr>
          <w:lang w:eastAsia="zh-CN"/>
        </w:rPr>
        <w:br/>
      </w:r>
      <w:proofErr w:type="spellStart"/>
      <w:r>
        <w:rPr>
          <w:lang w:eastAsia="zh-CN"/>
        </w:rPr>
        <w:t>jvm</w:t>
      </w:r>
      <w:proofErr w:type="spellEnd"/>
      <w:r>
        <w:rPr>
          <w:lang w:eastAsia="zh-CN"/>
        </w:rPr>
        <w:t>工具，</w:t>
      </w:r>
      <w:proofErr w:type="spellStart"/>
      <w:r>
        <w:rPr>
          <w:lang w:eastAsia="zh-CN"/>
        </w:rPr>
        <w:t>jstack</w:t>
      </w:r>
      <w:proofErr w:type="spellEnd"/>
      <w:r>
        <w:rPr>
          <w:lang w:eastAsia="zh-CN"/>
        </w:rPr>
        <w:t xml:space="preserve"> </w:t>
      </w:r>
      <w:proofErr w:type="spellStart"/>
      <w:r>
        <w:rPr>
          <w:lang w:eastAsia="zh-CN"/>
        </w:rPr>
        <w:t>jconsole</w:t>
      </w:r>
      <w:proofErr w:type="spellEnd"/>
      <w:r>
        <w:rPr>
          <w:lang w:eastAsia="zh-CN"/>
        </w:rPr>
        <w:t xml:space="preserve"> </w:t>
      </w:r>
      <w:r>
        <w:rPr>
          <w:lang w:eastAsia="zh-CN"/>
        </w:rPr>
        <w:t>这些，还是看一丢丢，留个印象</w:t>
      </w:r>
      <w:r>
        <w:rPr>
          <w:lang w:eastAsia="zh-CN"/>
        </w:rPr>
        <w:t xml:space="preserve"> </w:t>
      </w:r>
      <w:r>
        <w:rPr>
          <w:lang w:eastAsia="zh-CN"/>
        </w:rPr>
        <w:br/>
        <w:t xml:space="preserve"> </w:t>
      </w:r>
      <w:r>
        <w:rPr>
          <w:lang w:eastAsia="zh-CN"/>
        </w:rPr>
        <w:br/>
      </w:r>
      <w:r>
        <w:rPr>
          <w:lang w:eastAsia="zh-CN"/>
        </w:rPr>
        <w:br/>
        <w:t>java</w:t>
      </w:r>
      <w:r>
        <w:rPr>
          <w:lang w:eastAsia="zh-CN"/>
        </w:rPr>
        <w:t>知识点</w:t>
      </w:r>
      <w:r>
        <w:rPr>
          <w:lang w:eastAsia="zh-CN"/>
        </w:rPr>
        <w:br/>
      </w:r>
      <w:r>
        <w:rPr>
          <w:lang w:eastAsia="zh-CN"/>
        </w:rPr>
        <w:br/>
      </w:r>
      <w:r>
        <w:rPr>
          <w:lang w:eastAsia="zh-CN"/>
        </w:rPr>
        <w:t>常用类型</w:t>
      </w:r>
      <w:r>
        <w:rPr>
          <w:lang w:eastAsia="zh-CN"/>
        </w:rPr>
        <w:br/>
        <w:t xml:space="preserve">  </w:t>
      </w:r>
      <w:r>
        <w:rPr>
          <w:lang w:eastAsia="zh-CN"/>
        </w:rPr>
        <w:br/>
      </w:r>
      <w:proofErr w:type="spellStart"/>
      <w:r>
        <w:rPr>
          <w:lang w:eastAsia="zh-CN"/>
        </w:rPr>
        <w:t>Hashmap</w:t>
      </w:r>
      <w:proofErr w:type="spellEnd"/>
      <w:r>
        <w:rPr>
          <w:lang w:eastAsia="zh-CN"/>
        </w:rPr>
        <w:t xml:space="preserve"> </w:t>
      </w:r>
      <w:r>
        <w:rPr>
          <w:lang w:eastAsia="zh-CN"/>
        </w:rPr>
        <w:t>源码级掌握，扩容，红黑树，最小树化容量，</w:t>
      </w:r>
      <w:r>
        <w:rPr>
          <w:lang w:eastAsia="zh-CN"/>
        </w:rPr>
        <w:t>hash</w:t>
      </w:r>
      <w:r>
        <w:rPr>
          <w:lang w:eastAsia="zh-CN"/>
        </w:rPr>
        <w:t>冲突解决，有些面试官会提出发自灵魂的审问，比如为什么是红黑树，别的树不可以吗；为什么</w:t>
      </w:r>
      <w:r>
        <w:rPr>
          <w:lang w:eastAsia="zh-CN"/>
        </w:rPr>
        <w:t>8</w:t>
      </w:r>
      <w:r>
        <w:rPr>
          <w:lang w:eastAsia="zh-CN"/>
        </w:rPr>
        <w:t>的时候树化，</w:t>
      </w:r>
      <w:r>
        <w:rPr>
          <w:lang w:eastAsia="zh-CN"/>
        </w:rPr>
        <w:t>4</w:t>
      </w:r>
      <w:r>
        <w:rPr>
          <w:lang w:eastAsia="zh-CN"/>
        </w:rPr>
        <w:t>不可以吗，等等</w:t>
      </w:r>
      <w:r>
        <w:rPr>
          <w:lang w:eastAsia="zh-CN"/>
        </w:rPr>
        <w:t xml:space="preserve"> </w:t>
      </w:r>
      <w:r>
        <w:rPr>
          <w:lang w:eastAsia="zh-CN"/>
        </w:rPr>
        <w:br/>
      </w:r>
      <w:proofErr w:type="spellStart"/>
      <w:r>
        <w:rPr>
          <w:lang w:eastAsia="zh-CN"/>
        </w:rPr>
        <w:t>concureentHashMap</w:t>
      </w:r>
      <w:proofErr w:type="spellEnd"/>
      <w:r>
        <w:rPr>
          <w:lang w:eastAsia="zh-CN"/>
        </w:rPr>
        <w:t>，段锁，如何分段，和</w:t>
      </w:r>
      <w:proofErr w:type="spellStart"/>
      <w:r>
        <w:rPr>
          <w:lang w:eastAsia="zh-CN"/>
        </w:rPr>
        <w:t>hashmap</w:t>
      </w:r>
      <w:proofErr w:type="spellEnd"/>
      <w:r>
        <w:rPr>
          <w:lang w:eastAsia="zh-CN"/>
        </w:rPr>
        <w:t>在</w:t>
      </w:r>
      <w:r>
        <w:rPr>
          <w:lang w:eastAsia="zh-CN"/>
        </w:rPr>
        <w:t>hash</w:t>
      </w:r>
      <w:r>
        <w:rPr>
          <w:lang w:eastAsia="zh-CN"/>
        </w:rPr>
        <w:t>上的区别，性能，等等</w:t>
      </w:r>
      <w:r>
        <w:rPr>
          <w:lang w:eastAsia="zh-CN"/>
        </w:rPr>
        <w:t xml:space="preserve"> </w:t>
      </w:r>
      <w:r>
        <w:rPr>
          <w:lang w:eastAsia="zh-CN"/>
        </w:rPr>
        <w:br/>
      </w:r>
      <w:proofErr w:type="spellStart"/>
      <w:r>
        <w:rPr>
          <w:lang w:eastAsia="zh-CN"/>
        </w:rPr>
        <w:t>HashTable</w:t>
      </w:r>
      <w:proofErr w:type="spellEnd"/>
      <w:r>
        <w:rPr>
          <w:lang w:eastAsia="zh-CN"/>
        </w:rPr>
        <w:t xml:space="preserve"> </w:t>
      </w:r>
      <w:r>
        <w:rPr>
          <w:lang w:eastAsia="zh-CN"/>
        </w:rPr>
        <w:t>，同步锁，这块可能会问你</w:t>
      </w:r>
      <w:r>
        <w:rPr>
          <w:lang w:eastAsia="zh-CN"/>
        </w:rPr>
        <w:t>synchronized</w:t>
      </w:r>
      <w:r>
        <w:rPr>
          <w:lang w:eastAsia="zh-CN"/>
        </w:rPr>
        <w:t>关键字</w:t>
      </w:r>
      <w:r>
        <w:rPr>
          <w:lang w:eastAsia="zh-CN"/>
        </w:rPr>
        <w:t xml:space="preserve"> 1.6</w:t>
      </w:r>
      <w:r>
        <w:rPr>
          <w:lang w:eastAsia="zh-CN"/>
        </w:rPr>
        <w:t>之后提升了什么，怎么提升的这些</w:t>
      </w:r>
      <w:r>
        <w:rPr>
          <w:lang w:eastAsia="zh-CN"/>
        </w:rPr>
        <w:t xml:space="preserve"> </w:t>
      </w:r>
      <w:r>
        <w:rPr>
          <w:lang w:eastAsia="zh-CN"/>
        </w:rPr>
        <w:br/>
      </w:r>
      <w:proofErr w:type="spellStart"/>
      <w:r>
        <w:rPr>
          <w:lang w:eastAsia="zh-CN"/>
        </w:rPr>
        <w:lastRenderedPageBreak/>
        <w:t>ArrayList</w:t>
      </w:r>
      <w:proofErr w:type="spellEnd"/>
      <w:r>
        <w:rPr>
          <w:lang w:eastAsia="zh-CN"/>
        </w:rPr>
        <w:t xml:space="preserve"> </w:t>
      </w:r>
      <w:r>
        <w:rPr>
          <w:lang w:eastAsia="zh-CN"/>
        </w:rPr>
        <w:t>优势，扩容，什么时候用</w:t>
      </w:r>
      <w:r>
        <w:rPr>
          <w:lang w:eastAsia="zh-CN"/>
        </w:rPr>
        <w:t xml:space="preserve"> </w:t>
      </w:r>
      <w:r>
        <w:rPr>
          <w:lang w:eastAsia="zh-CN"/>
        </w:rPr>
        <w:br/>
        <w:t xml:space="preserve">LinkedList </w:t>
      </w:r>
      <w:r>
        <w:rPr>
          <w:lang w:eastAsia="zh-CN"/>
        </w:rPr>
        <w:t>优势，什么时候用，和</w:t>
      </w:r>
      <w:proofErr w:type="spellStart"/>
      <w:r>
        <w:rPr>
          <w:lang w:eastAsia="zh-CN"/>
        </w:rPr>
        <w:t>arraylist</w:t>
      </w:r>
      <w:proofErr w:type="spellEnd"/>
      <w:r>
        <w:rPr>
          <w:lang w:eastAsia="zh-CN"/>
        </w:rPr>
        <w:t>的区别</w:t>
      </w:r>
      <w:r>
        <w:rPr>
          <w:lang w:eastAsia="zh-CN"/>
        </w:rPr>
        <w:t xml:space="preserve"> </w:t>
      </w:r>
      <w:r>
        <w:rPr>
          <w:lang w:eastAsia="zh-CN"/>
        </w:rPr>
        <w:t>等等</w:t>
      </w:r>
      <w:r>
        <w:rPr>
          <w:lang w:eastAsia="zh-CN"/>
        </w:rPr>
        <w:t xml:space="preserve"> </w:t>
      </w:r>
      <w:r>
        <w:rPr>
          <w:lang w:eastAsia="zh-CN"/>
        </w:rPr>
        <w:br/>
        <w:t>HashSet</w:t>
      </w:r>
      <w:r>
        <w:rPr>
          <w:lang w:eastAsia="zh-CN"/>
        </w:rPr>
        <w:t>，</w:t>
      </w:r>
      <w:proofErr w:type="spellStart"/>
      <w:r>
        <w:rPr>
          <w:lang w:eastAsia="zh-CN"/>
        </w:rPr>
        <w:t>TreeMap</w:t>
      </w:r>
      <w:proofErr w:type="spellEnd"/>
      <w:r>
        <w:rPr>
          <w:lang w:eastAsia="zh-CN"/>
        </w:rPr>
        <w:t xml:space="preserve"> </w:t>
      </w:r>
      <w:r>
        <w:rPr>
          <w:lang w:eastAsia="zh-CN"/>
        </w:rPr>
        <w:br/>
      </w:r>
      <w:r>
        <w:rPr>
          <w:lang w:eastAsia="zh-CN"/>
        </w:rPr>
        <w:t>基本类型和包装类型的区别，涉及自动装箱和拆箱，怎么做的，原理</w:t>
      </w:r>
      <w:r>
        <w:rPr>
          <w:lang w:eastAsia="zh-CN"/>
        </w:rPr>
        <w:t xml:space="preserve"> </w:t>
      </w:r>
      <w:r>
        <w:rPr>
          <w:lang w:eastAsia="zh-CN"/>
        </w:rPr>
        <w:br/>
        <w:t>&amp;</w:t>
      </w:r>
      <w:r>
        <w:rPr>
          <w:lang w:eastAsia="zh-CN"/>
        </w:rPr>
        <w:t>和</w:t>
      </w:r>
      <w:r>
        <w:rPr>
          <w:lang w:eastAsia="zh-CN"/>
        </w:rPr>
        <w:t>&amp;&amp;</w:t>
      </w:r>
      <w:r>
        <w:rPr>
          <w:lang w:eastAsia="zh-CN"/>
        </w:rPr>
        <w:t>区别</w:t>
      </w:r>
      <w:r>
        <w:rPr>
          <w:lang w:eastAsia="zh-CN"/>
        </w:rPr>
        <w:t xml:space="preserve"> </w:t>
      </w:r>
      <w:r>
        <w:rPr>
          <w:lang w:eastAsia="zh-CN"/>
        </w:rPr>
        <w:br/>
        <w:t xml:space="preserve"> </w:t>
      </w:r>
      <w:r>
        <w:rPr>
          <w:lang w:eastAsia="zh-CN"/>
        </w:rPr>
        <w:br/>
      </w:r>
      <w:r>
        <w:rPr>
          <w:lang w:eastAsia="zh-CN"/>
        </w:rPr>
        <w:t>别的一些需要注意的点</w:t>
      </w:r>
      <w:r>
        <w:rPr>
          <w:lang w:eastAsia="zh-CN"/>
        </w:rPr>
        <w:br/>
        <w:t xml:space="preserve">  </w:t>
      </w:r>
      <w:r>
        <w:rPr>
          <w:lang w:eastAsia="zh-CN"/>
        </w:rPr>
        <w:br/>
        <w:t xml:space="preserve">String </w:t>
      </w:r>
      <w:r>
        <w:rPr>
          <w:lang w:eastAsia="zh-CN"/>
        </w:rPr>
        <w:t>，</w:t>
      </w:r>
      <w:proofErr w:type="spellStart"/>
      <w:r>
        <w:rPr>
          <w:lang w:eastAsia="zh-CN"/>
        </w:rPr>
        <w:t>StringBuffer</w:t>
      </w:r>
      <w:proofErr w:type="spellEnd"/>
      <w:r>
        <w:rPr>
          <w:lang w:eastAsia="zh-CN"/>
        </w:rPr>
        <w:t>，</w:t>
      </w:r>
      <w:r>
        <w:rPr>
          <w:lang w:eastAsia="zh-CN"/>
        </w:rPr>
        <w:t>StringBuilder</w:t>
      </w:r>
      <w:r>
        <w:rPr>
          <w:lang w:eastAsia="zh-CN"/>
        </w:rPr>
        <w:t>哪个是安全的，我就说反过。。</w:t>
      </w:r>
      <w:r>
        <w:rPr>
          <w:lang w:eastAsia="zh-CN"/>
        </w:rPr>
        <w:t xml:space="preserve"> </w:t>
      </w:r>
      <w:r>
        <w:rPr>
          <w:lang w:eastAsia="zh-CN"/>
        </w:rPr>
        <w:br/>
      </w:r>
      <w:proofErr w:type="spellStart"/>
      <w:r>
        <w:t>字符串编码的区别，被问到过，我觉得比较容易被忽视的一个点</w:t>
      </w:r>
      <w:proofErr w:type="spellEnd"/>
      <w:r>
        <w:t xml:space="preserve"> </w:t>
      </w:r>
      <w:r>
        <w:br/>
      </w:r>
      <w:proofErr w:type="spellStart"/>
      <w:r>
        <w:t>什么是泛型，怎么用泛型</w:t>
      </w:r>
      <w:proofErr w:type="spellEnd"/>
      <w:r>
        <w:t xml:space="preserve"> </w:t>
      </w:r>
      <w:r>
        <w:br/>
      </w:r>
      <w:proofErr w:type="spellStart"/>
      <w:r>
        <w:t>static</w:t>
      </w:r>
      <w:r>
        <w:t>能不能修饰</w:t>
      </w:r>
      <w:r>
        <w:t>threadLocal</w:t>
      </w:r>
      <w:r>
        <w:t>，为什么，这道题我当时一听到其实挺懵逼的</w:t>
      </w:r>
      <w:proofErr w:type="spellEnd"/>
      <w:r>
        <w:t xml:space="preserve"> </w:t>
      </w:r>
      <w:r>
        <w:br/>
      </w:r>
      <w:proofErr w:type="spellStart"/>
      <w:r>
        <w:t>Comparable</w:t>
      </w:r>
      <w:r>
        <w:t>和</w:t>
      </w:r>
      <w:r>
        <w:t>Comparator</w:t>
      </w:r>
      <w:r>
        <w:t>接口是干什么的，其区别</w:t>
      </w:r>
      <w:proofErr w:type="spellEnd"/>
      <w:r>
        <w:t xml:space="preserve"> </w:t>
      </w:r>
      <w:r>
        <w:br/>
      </w:r>
      <w:proofErr w:type="spellStart"/>
      <w:r>
        <w:t>多态的原理是什么，感觉这个很容易被问到</w:t>
      </w:r>
      <w:proofErr w:type="spellEnd"/>
      <w:r>
        <w:t xml:space="preserve"> </w:t>
      </w:r>
      <w:r>
        <w:br/>
      </w:r>
      <w:proofErr w:type="spellStart"/>
      <w:r>
        <w:t>接口和抽象类，面试官问我是怎么理解的，我说接口对应功能，抽象类对应属性，然后面试官给我说了他的看法，说抽象类更偏向于一种模板</w:t>
      </w:r>
      <w:proofErr w:type="spellEnd"/>
      <w:r>
        <w:t xml:space="preserve">~ </w:t>
      </w:r>
      <w:proofErr w:type="spellStart"/>
      <w:r>
        <w:t>然后又交流了一下各自的想法</w:t>
      </w:r>
      <w:proofErr w:type="spellEnd"/>
      <w:r>
        <w:t xml:space="preserve"> </w:t>
      </w:r>
      <w:r>
        <w:br/>
      </w:r>
      <w:proofErr w:type="spellStart"/>
      <w:r>
        <w:t>如何通过反射和设置对象私有字段的值</w:t>
      </w:r>
      <w:proofErr w:type="spellEnd"/>
      <w:r>
        <w:t xml:space="preserve"> </w:t>
      </w:r>
      <w:r>
        <w:br/>
      </w:r>
      <w:proofErr w:type="spellStart"/>
      <w:r>
        <w:t>快速失败</w:t>
      </w:r>
      <w:proofErr w:type="spellEnd"/>
      <w:r>
        <w:t>(fail-fast)</w:t>
      </w:r>
      <w:proofErr w:type="spellStart"/>
      <w:r>
        <w:t>和安全失败</w:t>
      </w:r>
      <w:proofErr w:type="spellEnd"/>
      <w:r>
        <w:t>(fail-safe)</w:t>
      </w:r>
      <w:proofErr w:type="spellStart"/>
      <w:r>
        <w:t>的区别是什么</w:t>
      </w:r>
      <w:proofErr w:type="spellEnd"/>
      <w:r>
        <w:t xml:space="preserve"> </w:t>
      </w:r>
      <w:r>
        <w:br/>
      </w:r>
      <w:proofErr w:type="spellStart"/>
      <w:r>
        <w:t>List</w:t>
      </w:r>
      <w:r>
        <w:t>，</w:t>
      </w:r>
      <w:r>
        <w:t>Map</w:t>
      </w:r>
      <w:r>
        <w:t>，</w:t>
      </w:r>
      <w:r>
        <w:t>Set</w:t>
      </w:r>
      <w:r>
        <w:t>接口在取元素师，各有什么特点</w:t>
      </w:r>
      <w:proofErr w:type="spellEnd"/>
      <w:r>
        <w:t xml:space="preserve"> </w:t>
      </w:r>
      <w:r>
        <w:br/>
        <w:t xml:space="preserve"> </w:t>
      </w:r>
      <w:r>
        <w:br/>
      </w:r>
      <w:proofErr w:type="spellStart"/>
      <w:r>
        <w:t>java</w:t>
      </w:r>
      <w:r>
        <w:t>并发</w:t>
      </w:r>
      <w:proofErr w:type="spellEnd"/>
      <w:r>
        <w:br/>
        <w:t xml:space="preserve">  </w:t>
      </w:r>
      <w:r>
        <w:br/>
      </w:r>
      <w:proofErr w:type="spellStart"/>
      <w:r>
        <w:t>线程的实现方式</w:t>
      </w:r>
      <w:proofErr w:type="spellEnd"/>
      <w:r>
        <w:t xml:space="preserve">——runnable thread future </w:t>
      </w:r>
      <w:r>
        <w:br/>
      </w:r>
      <w:proofErr w:type="spellStart"/>
      <w:r>
        <w:t>如何线程安全的实现一个计数器</w:t>
      </w:r>
      <w:proofErr w:type="spellEnd"/>
      <w:r>
        <w:t xml:space="preserve"> </w:t>
      </w:r>
      <w:r>
        <w:br/>
      </w:r>
      <w:proofErr w:type="spellStart"/>
      <w:r>
        <w:t>生产者消费者模式，要求手写过代码，还是要知道的</w:t>
      </w:r>
      <w:proofErr w:type="spellEnd"/>
      <w:r>
        <w:t xml:space="preserve"> </w:t>
      </w:r>
      <w:r>
        <w:br/>
      </w:r>
      <w:proofErr w:type="spellStart"/>
      <w:r>
        <w:t>单例模式，饿汉式，懒汉式，线程安全的做法，两次判断</w:t>
      </w:r>
      <w:r>
        <w:t>instance</w:t>
      </w:r>
      <w:r>
        <w:t>是否为空，每次判断的作用是什么</w:t>
      </w:r>
      <w:proofErr w:type="spellEnd"/>
      <w:r>
        <w:t>。</w:t>
      </w:r>
      <w:r>
        <w:t xml:space="preserve"> </w:t>
      </w:r>
      <w:r>
        <w:br/>
      </w:r>
      <w:r>
        <w:rPr>
          <w:lang w:eastAsia="zh-CN"/>
        </w:rPr>
        <w:t>线程池，这个还是很重要的，在生产中用的挺多，四个线程池类型，其参数，参数的理解很重要，</w:t>
      </w:r>
      <w:proofErr w:type="spellStart"/>
      <w:r>
        <w:rPr>
          <w:lang w:eastAsia="zh-CN"/>
        </w:rPr>
        <w:t>corepoolSize</w:t>
      </w:r>
      <w:proofErr w:type="spellEnd"/>
      <w:r>
        <w:rPr>
          <w:lang w:eastAsia="zh-CN"/>
        </w:rPr>
        <w:t>怎么设置，</w:t>
      </w:r>
      <w:proofErr w:type="spellStart"/>
      <w:r>
        <w:rPr>
          <w:lang w:eastAsia="zh-CN"/>
        </w:rPr>
        <w:t>maxpoolsize</w:t>
      </w:r>
      <w:proofErr w:type="spellEnd"/>
      <w:r>
        <w:rPr>
          <w:lang w:eastAsia="zh-CN"/>
        </w:rPr>
        <w:t>怎么设置，</w:t>
      </w:r>
      <w:r>
        <w:rPr>
          <w:lang w:eastAsia="zh-CN"/>
        </w:rPr>
        <w:t>keep-alive</w:t>
      </w:r>
      <w:r>
        <w:rPr>
          <w:lang w:eastAsia="zh-CN"/>
        </w:rPr>
        <w:t>各种的，和美团面试官探讨过阻塞队列在生产中的设置，他说他一般设置为</w:t>
      </w:r>
      <w:r>
        <w:rPr>
          <w:lang w:eastAsia="zh-CN"/>
        </w:rPr>
        <w:t>0</w:t>
      </w:r>
      <w:r>
        <w:rPr>
          <w:lang w:eastAsia="zh-CN"/>
        </w:rPr>
        <w:t>，防止用户阻塞</w:t>
      </w:r>
      <w:r>
        <w:rPr>
          <w:lang w:eastAsia="zh-CN"/>
        </w:rPr>
        <w:t xml:space="preserve"> </w:t>
      </w:r>
      <w:r>
        <w:rPr>
          <w:lang w:eastAsia="zh-CN"/>
        </w:rPr>
        <w:br/>
      </w:r>
      <w:proofErr w:type="spellStart"/>
      <w:r>
        <w:rPr>
          <w:lang w:eastAsia="zh-CN"/>
        </w:rPr>
        <w:t>cyclicbarrier</w:t>
      </w:r>
      <w:proofErr w:type="spellEnd"/>
      <w:r>
        <w:rPr>
          <w:lang w:eastAsia="zh-CN"/>
        </w:rPr>
        <w:t xml:space="preserve"> </w:t>
      </w:r>
      <w:r>
        <w:rPr>
          <w:lang w:eastAsia="zh-CN"/>
        </w:rPr>
        <w:t>和</w:t>
      </w:r>
      <w:proofErr w:type="spellStart"/>
      <w:r>
        <w:rPr>
          <w:lang w:eastAsia="zh-CN"/>
        </w:rPr>
        <w:t>countdownlatch</w:t>
      </w:r>
      <w:proofErr w:type="spellEnd"/>
      <w:r>
        <w:rPr>
          <w:lang w:eastAsia="zh-CN"/>
        </w:rPr>
        <w:t>的区别，个人理解</w:t>
      </w:r>
      <w:r>
        <w:rPr>
          <w:lang w:eastAsia="zh-CN"/>
        </w:rPr>
        <w:t xml:space="preserve"> </w:t>
      </w:r>
      <w:r>
        <w:rPr>
          <w:lang w:eastAsia="zh-CN"/>
        </w:rPr>
        <w:t>赛马和点火箭</w:t>
      </w:r>
      <w:r>
        <w:rPr>
          <w:lang w:eastAsia="zh-CN"/>
        </w:rPr>
        <w:t xml:space="preserve"> </w:t>
      </w:r>
      <w:r>
        <w:rPr>
          <w:lang w:eastAsia="zh-CN"/>
        </w:rPr>
        <w:br/>
      </w:r>
      <w:r>
        <w:rPr>
          <w:lang w:eastAsia="zh-CN"/>
        </w:rPr>
        <w:lastRenderedPageBreak/>
        <w:t>线程回调，这块</w:t>
      </w:r>
      <w:r>
        <w:rPr>
          <w:lang w:eastAsia="zh-CN"/>
        </w:rPr>
        <w:t xml:space="preserve"> </w:t>
      </w:r>
      <w:r>
        <w:rPr>
          <w:lang w:eastAsia="zh-CN"/>
        </w:rPr>
        <w:t>被问过让我设计一个</w:t>
      </w:r>
      <w:r>
        <w:rPr>
          <w:lang w:eastAsia="zh-CN"/>
        </w:rPr>
        <w:t>RPC</w:t>
      </w:r>
      <w:r>
        <w:rPr>
          <w:lang w:eastAsia="zh-CN"/>
        </w:rPr>
        <w:t>，怎么实现，其实用到了回调这块的东西</w:t>
      </w:r>
      <w:r>
        <w:rPr>
          <w:lang w:eastAsia="zh-CN"/>
        </w:rPr>
        <w:t xml:space="preserve"> </w:t>
      </w:r>
      <w:r>
        <w:rPr>
          <w:lang w:eastAsia="zh-CN"/>
        </w:rPr>
        <w:br/>
      </w:r>
      <w:r>
        <w:rPr>
          <w:lang w:eastAsia="zh-CN"/>
        </w:rPr>
        <w:t>线程的几种状态</w:t>
      </w:r>
      <w:r>
        <w:rPr>
          <w:lang w:eastAsia="zh-CN"/>
        </w:rPr>
        <w:t xml:space="preserve"> </w:t>
      </w:r>
      <w:r>
        <w:rPr>
          <w:lang w:eastAsia="zh-CN"/>
        </w:rPr>
        <w:br/>
        <w:t xml:space="preserve">sleep </w:t>
      </w:r>
      <w:r>
        <w:rPr>
          <w:lang w:eastAsia="zh-CN"/>
        </w:rPr>
        <w:t>和</w:t>
      </w:r>
      <w:proofErr w:type="spellStart"/>
      <w:r>
        <w:rPr>
          <w:lang w:eastAsia="zh-CN"/>
        </w:rPr>
        <w:t>yeild</w:t>
      </w:r>
      <w:proofErr w:type="spellEnd"/>
      <w:r>
        <w:rPr>
          <w:lang w:eastAsia="zh-CN"/>
        </w:rPr>
        <w:t>方法有什么区别</w:t>
      </w:r>
      <w:r>
        <w:rPr>
          <w:lang w:eastAsia="zh-CN"/>
        </w:rPr>
        <w:t xml:space="preserve"> </w:t>
      </w:r>
      <w:r>
        <w:rPr>
          <w:lang w:eastAsia="zh-CN"/>
        </w:rPr>
        <w:br/>
        <w:t>volatile</w:t>
      </w:r>
      <w:r>
        <w:rPr>
          <w:lang w:eastAsia="zh-CN"/>
        </w:rPr>
        <w:t>关键字，可见性。</w:t>
      </w:r>
      <w:r>
        <w:rPr>
          <w:lang w:eastAsia="zh-CN"/>
        </w:rPr>
        <w:t xml:space="preserve"> </w:t>
      </w:r>
      <w:r>
        <w:rPr>
          <w:lang w:eastAsia="zh-CN"/>
        </w:rPr>
        <w:br/>
        <w:t xml:space="preserve"> </w:t>
      </w:r>
      <w:r>
        <w:rPr>
          <w:lang w:eastAsia="zh-CN"/>
        </w:rPr>
        <w:br/>
      </w:r>
      <w:r>
        <w:rPr>
          <w:lang w:eastAsia="zh-CN"/>
        </w:rPr>
        <w:t>锁</w:t>
      </w:r>
      <w:r>
        <w:rPr>
          <w:lang w:eastAsia="zh-CN"/>
        </w:rPr>
        <w:br/>
        <w:t xml:space="preserve">  </w:t>
      </w:r>
      <w:r>
        <w:rPr>
          <w:lang w:eastAsia="zh-CN"/>
        </w:rPr>
        <w:br/>
      </w:r>
      <w:r>
        <w:rPr>
          <w:lang w:eastAsia="zh-CN"/>
        </w:rPr>
        <w:t>乐观锁和悲观锁的使用场景</w:t>
      </w:r>
      <w:r>
        <w:rPr>
          <w:lang w:eastAsia="zh-CN"/>
        </w:rPr>
        <w:t xml:space="preserve"> </w:t>
      </w:r>
      <w:r>
        <w:rPr>
          <w:lang w:eastAsia="zh-CN"/>
        </w:rPr>
        <w:br/>
      </w:r>
      <w:r>
        <w:rPr>
          <w:lang w:eastAsia="zh-CN"/>
        </w:rPr>
        <w:t>悲观锁的常见实现方式：</w:t>
      </w:r>
      <w:r>
        <w:rPr>
          <w:lang w:eastAsia="zh-CN"/>
        </w:rPr>
        <w:t xml:space="preserve">lock synchronized </w:t>
      </w:r>
      <w:proofErr w:type="spellStart"/>
      <w:r>
        <w:rPr>
          <w:lang w:eastAsia="zh-CN"/>
        </w:rPr>
        <w:t>retreentlock</w:t>
      </w:r>
      <w:proofErr w:type="spellEnd"/>
      <w:r>
        <w:rPr>
          <w:lang w:eastAsia="zh-CN"/>
        </w:rPr>
        <w:t xml:space="preserve"> </w:t>
      </w:r>
      <w:r>
        <w:rPr>
          <w:lang w:eastAsia="zh-CN"/>
        </w:rPr>
        <w:br/>
      </w:r>
      <w:r>
        <w:rPr>
          <w:lang w:eastAsia="zh-CN"/>
        </w:rPr>
        <w:t>乐观锁：</w:t>
      </w:r>
      <w:r>
        <w:rPr>
          <w:lang w:eastAsia="zh-CN"/>
        </w:rPr>
        <w:t xml:space="preserve">CAS MVCC </w:t>
      </w:r>
      <w:r>
        <w:rPr>
          <w:lang w:eastAsia="zh-CN"/>
        </w:rPr>
        <w:br/>
      </w:r>
      <w:r>
        <w:rPr>
          <w:lang w:eastAsia="zh-CN"/>
        </w:rPr>
        <w:t>读写锁的实现方式，</w:t>
      </w:r>
      <w:r>
        <w:rPr>
          <w:lang w:eastAsia="zh-CN"/>
        </w:rPr>
        <w:t>16</w:t>
      </w:r>
      <w:r>
        <w:rPr>
          <w:lang w:eastAsia="zh-CN"/>
        </w:rPr>
        <w:t>位</w:t>
      </w:r>
      <w:r>
        <w:rPr>
          <w:lang w:eastAsia="zh-CN"/>
        </w:rPr>
        <w:t>int</w:t>
      </w:r>
      <w:r>
        <w:rPr>
          <w:lang w:eastAsia="zh-CN"/>
        </w:rPr>
        <w:t>的前八位和后八位分别作为读锁和写锁的标志位</w:t>
      </w:r>
      <w:r>
        <w:rPr>
          <w:lang w:eastAsia="zh-CN"/>
        </w:rPr>
        <w:t xml:space="preserve"> </w:t>
      </w:r>
      <w:r>
        <w:rPr>
          <w:lang w:eastAsia="zh-CN"/>
        </w:rPr>
        <w:br/>
      </w:r>
      <w:r>
        <w:rPr>
          <w:lang w:eastAsia="zh-CN"/>
        </w:rPr>
        <w:t>自旋锁</w:t>
      </w:r>
      <w:r>
        <w:rPr>
          <w:lang w:eastAsia="zh-CN"/>
        </w:rPr>
        <w:t xml:space="preserve"> </w:t>
      </w:r>
      <w:r>
        <w:rPr>
          <w:lang w:eastAsia="zh-CN"/>
        </w:rPr>
        <w:br/>
      </w:r>
      <w:r>
        <w:rPr>
          <w:lang w:eastAsia="zh-CN"/>
        </w:rPr>
        <w:t>死锁的条件，怎么解除死锁，怎么观测死锁。</w:t>
      </w:r>
      <w:r>
        <w:rPr>
          <w:lang w:eastAsia="zh-CN"/>
        </w:rPr>
        <w:t xml:space="preserve"> </w:t>
      </w:r>
      <w:r>
        <w:rPr>
          <w:lang w:eastAsia="zh-CN"/>
        </w:rPr>
        <w:br/>
        <w:t xml:space="preserve"> </w:t>
      </w:r>
      <w:r>
        <w:rPr>
          <w:lang w:eastAsia="zh-CN"/>
        </w:rPr>
        <w:br/>
      </w:r>
      <w:r>
        <w:rPr>
          <w:lang w:eastAsia="zh-CN"/>
        </w:rPr>
        <w:t>大数</w:t>
      </w:r>
      <w:r>
        <w:rPr>
          <w:lang w:eastAsia="zh-CN"/>
        </w:rPr>
        <w:br/>
        <w:t xml:space="preserve">  </w:t>
      </w:r>
      <w:r>
        <w:rPr>
          <w:lang w:eastAsia="zh-CN"/>
        </w:rPr>
        <w:br/>
      </w:r>
      <w:r>
        <w:rPr>
          <w:lang w:eastAsia="zh-CN"/>
        </w:rPr>
        <w:t>我觉得这个点是我在面试中，被问到的比较不会的一个点</w:t>
      </w:r>
      <w:r>
        <w:rPr>
          <w:lang w:eastAsia="zh-CN"/>
        </w:rPr>
        <w:t xml:space="preserve"> </w:t>
      </w:r>
      <w:r>
        <w:rPr>
          <w:lang w:eastAsia="zh-CN"/>
        </w:rPr>
        <w:br/>
      </w:r>
      <w:r>
        <w:rPr>
          <w:lang w:eastAsia="zh-CN"/>
        </w:rPr>
        <w:t>题目是这样的：在</w:t>
      </w:r>
      <w:r>
        <w:rPr>
          <w:lang w:eastAsia="zh-CN"/>
        </w:rPr>
        <w:t>java</w:t>
      </w:r>
      <w:r>
        <w:rPr>
          <w:lang w:eastAsia="zh-CN"/>
        </w:rPr>
        <w:t>中，</w:t>
      </w:r>
      <w:r>
        <w:rPr>
          <w:lang w:eastAsia="zh-CN"/>
        </w:rPr>
        <w:t xml:space="preserve">0.000000001 </w:t>
      </w:r>
      <w:r>
        <w:rPr>
          <w:lang w:eastAsia="zh-CN"/>
        </w:rPr>
        <w:t>和</w:t>
      </w:r>
      <w:r>
        <w:rPr>
          <w:lang w:eastAsia="zh-CN"/>
        </w:rPr>
        <w:t>0</w:t>
      </w:r>
      <w:r>
        <w:rPr>
          <w:lang w:eastAsia="zh-CN"/>
        </w:rPr>
        <w:t>其实是判定相等的，那么我怎么才能得到真实值呢</w:t>
      </w:r>
      <w:r>
        <w:rPr>
          <w:lang w:eastAsia="zh-CN"/>
        </w:rPr>
        <w:t xml:space="preserve"> </w:t>
      </w:r>
      <w:r>
        <w:rPr>
          <w:lang w:eastAsia="zh-CN"/>
        </w:rPr>
        <w:br/>
      </w:r>
      <w:proofErr w:type="spellStart"/>
      <w:r>
        <w:rPr>
          <w:lang w:eastAsia="zh-CN"/>
        </w:rPr>
        <w:t>bigdecimal</w:t>
      </w:r>
      <w:proofErr w:type="spellEnd"/>
      <w:r>
        <w:rPr>
          <w:lang w:eastAsia="zh-CN"/>
        </w:rPr>
        <w:t xml:space="preserve"> java</w:t>
      </w:r>
      <w:r>
        <w:rPr>
          <w:lang w:eastAsia="zh-CN"/>
        </w:rPr>
        <w:t>中的一个类，我觉得，多一些思考是比较重要的</w:t>
      </w:r>
      <w:r>
        <w:rPr>
          <w:lang w:eastAsia="zh-CN"/>
        </w:rPr>
        <w:t xml:space="preserve"> </w:t>
      </w:r>
      <w:r>
        <w:rPr>
          <w:lang w:eastAsia="zh-CN"/>
        </w:rPr>
        <w:br/>
        <w:t xml:space="preserve"> </w:t>
      </w:r>
      <w:r>
        <w:rPr>
          <w:lang w:eastAsia="zh-CN"/>
        </w:rPr>
        <w:br/>
      </w:r>
      <w:r>
        <w:rPr>
          <w:lang w:eastAsia="zh-CN"/>
        </w:rPr>
        <w:t>反射</w:t>
      </w:r>
      <w:r>
        <w:rPr>
          <w:lang w:eastAsia="zh-CN"/>
        </w:rPr>
        <w:br/>
        <w:t xml:space="preserve">  </w:t>
      </w:r>
      <w:r>
        <w:rPr>
          <w:lang w:eastAsia="zh-CN"/>
        </w:rPr>
        <w:br/>
      </w:r>
      <w:r>
        <w:rPr>
          <w:lang w:eastAsia="zh-CN"/>
        </w:rPr>
        <w:t>这个概念，我觉得是非常非常重要的概念，</w:t>
      </w:r>
      <w:r>
        <w:rPr>
          <w:lang w:eastAsia="zh-CN"/>
        </w:rPr>
        <w:t>NN</w:t>
      </w:r>
      <w:r>
        <w:rPr>
          <w:lang w:eastAsia="zh-CN"/>
        </w:rPr>
        <w:t>多的东西都可以归结为反射</w:t>
      </w:r>
      <w:r>
        <w:rPr>
          <w:lang w:eastAsia="zh-CN"/>
        </w:rPr>
        <w:t xml:space="preserve"> </w:t>
      </w:r>
      <w:r>
        <w:rPr>
          <w:lang w:eastAsia="zh-CN"/>
        </w:rPr>
        <w:br/>
      </w:r>
      <w:r>
        <w:rPr>
          <w:lang w:eastAsia="zh-CN"/>
        </w:rPr>
        <w:t>反射的实现及原理</w:t>
      </w:r>
      <w:r>
        <w:rPr>
          <w:lang w:eastAsia="zh-CN"/>
        </w:rPr>
        <w:t xml:space="preserve"> </w:t>
      </w:r>
      <w:r>
        <w:rPr>
          <w:lang w:eastAsia="zh-CN"/>
        </w:rPr>
        <w:br/>
      </w:r>
      <w:r>
        <w:rPr>
          <w:lang w:eastAsia="zh-CN"/>
        </w:rPr>
        <w:t>希望大家能够好好看一下反射的原理，怎么确定类，怎么调方法</w:t>
      </w:r>
      <w:r>
        <w:rPr>
          <w:lang w:eastAsia="zh-CN"/>
        </w:rPr>
        <w:t xml:space="preserve"> </w:t>
      </w:r>
      <w:r>
        <w:rPr>
          <w:lang w:eastAsia="zh-CN"/>
        </w:rPr>
        <w:br/>
        <w:t>RPC</w:t>
      </w:r>
      <w:r>
        <w:rPr>
          <w:lang w:eastAsia="zh-CN"/>
        </w:rPr>
        <w:t>框架，同步异步，响应时间，这些都被问到过，还让设计过</w:t>
      </w:r>
      <w:r>
        <w:rPr>
          <w:lang w:eastAsia="zh-CN"/>
        </w:rPr>
        <w:t xml:space="preserve"> </w:t>
      </w:r>
      <w:r>
        <w:rPr>
          <w:lang w:eastAsia="zh-CN"/>
        </w:rPr>
        <w:br/>
        <w:t xml:space="preserve"> </w:t>
      </w:r>
      <w:r>
        <w:rPr>
          <w:lang w:eastAsia="zh-CN"/>
        </w:rPr>
        <w:br/>
        <w:t>IO</w:t>
      </w:r>
      <w:r>
        <w:rPr>
          <w:lang w:eastAsia="zh-CN"/>
        </w:rPr>
        <w:br/>
        <w:t xml:space="preserve">  </w:t>
      </w:r>
      <w:r>
        <w:rPr>
          <w:lang w:eastAsia="zh-CN"/>
        </w:rPr>
        <w:br/>
      </w:r>
      <w:r>
        <w:rPr>
          <w:lang w:eastAsia="zh-CN"/>
        </w:rPr>
        <w:t>同步，异步，阻塞，非阻塞</w:t>
      </w:r>
      <w:r>
        <w:rPr>
          <w:lang w:eastAsia="zh-CN"/>
        </w:rPr>
        <w:t xml:space="preserve"> </w:t>
      </w:r>
      <w:r>
        <w:rPr>
          <w:lang w:eastAsia="zh-CN"/>
        </w:rPr>
        <w:t>在深信服的面试中遇到过，最好再找一些应用场景加以理解</w:t>
      </w:r>
      <w:r>
        <w:rPr>
          <w:lang w:eastAsia="zh-CN"/>
        </w:rPr>
        <w:t xml:space="preserve"> </w:t>
      </w:r>
      <w:r>
        <w:rPr>
          <w:lang w:eastAsia="zh-CN"/>
        </w:rPr>
        <w:br/>
        <w:t xml:space="preserve"> </w:t>
      </w:r>
      <w:r>
        <w:rPr>
          <w:lang w:eastAsia="zh-CN"/>
        </w:rPr>
        <w:br/>
      </w:r>
      <w:r>
        <w:rPr>
          <w:lang w:eastAsia="zh-CN"/>
        </w:rPr>
        <w:br/>
      </w:r>
      <w:r>
        <w:rPr>
          <w:lang w:eastAsia="zh-CN"/>
        </w:rPr>
        <w:lastRenderedPageBreak/>
        <w:t>计算机网络</w:t>
      </w:r>
      <w:r>
        <w:rPr>
          <w:lang w:eastAsia="zh-CN"/>
        </w:rPr>
        <w:br/>
      </w:r>
      <w:r>
        <w:rPr>
          <w:lang w:eastAsia="zh-CN"/>
        </w:rPr>
        <w:br/>
      </w:r>
      <w:r>
        <w:rPr>
          <w:lang w:eastAsia="zh-CN"/>
        </w:rPr>
        <w:t>网络概述</w:t>
      </w:r>
      <w:r>
        <w:rPr>
          <w:lang w:eastAsia="zh-CN"/>
        </w:rPr>
        <w:br/>
        <w:t xml:space="preserve">  </w:t>
      </w:r>
      <w:r>
        <w:rPr>
          <w:lang w:eastAsia="zh-CN"/>
        </w:rPr>
        <w:br/>
      </w:r>
      <w:r>
        <w:rPr>
          <w:lang w:eastAsia="zh-CN"/>
        </w:rPr>
        <w:t>七层模型</w:t>
      </w:r>
      <w:r>
        <w:rPr>
          <w:lang w:eastAsia="zh-CN"/>
        </w:rPr>
        <w:t xml:space="preserve"> </w:t>
      </w:r>
      <w:r>
        <w:rPr>
          <w:lang w:eastAsia="zh-CN"/>
        </w:rPr>
        <w:br/>
      </w:r>
      <w:proofErr w:type="spellStart"/>
      <w:r>
        <w:rPr>
          <w:lang w:eastAsia="zh-CN"/>
        </w:rPr>
        <w:t>tcp</w:t>
      </w:r>
      <w:proofErr w:type="spellEnd"/>
      <w:r>
        <w:rPr>
          <w:lang w:eastAsia="zh-CN"/>
        </w:rPr>
        <w:t>的五层</w:t>
      </w:r>
      <w:r>
        <w:rPr>
          <w:lang w:eastAsia="zh-CN"/>
        </w:rPr>
        <w:t xml:space="preserve"> </w:t>
      </w:r>
      <w:r>
        <w:rPr>
          <w:lang w:eastAsia="zh-CN"/>
        </w:rPr>
        <w:br/>
      </w:r>
      <w:r>
        <w:rPr>
          <w:lang w:eastAsia="zh-CN"/>
        </w:rPr>
        <w:t>常见的每层的代表协议</w:t>
      </w:r>
      <w:r>
        <w:rPr>
          <w:lang w:eastAsia="zh-CN"/>
        </w:rPr>
        <w:t xml:space="preserve"> </w:t>
      </w:r>
      <w:r>
        <w:rPr>
          <w:lang w:eastAsia="zh-CN"/>
        </w:rPr>
        <w:br/>
        <w:t xml:space="preserve"> </w:t>
      </w:r>
      <w:r>
        <w:rPr>
          <w:lang w:eastAsia="zh-CN"/>
        </w:rPr>
        <w:br/>
        <w:t>TCP</w:t>
      </w:r>
      <w:r>
        <w:rPr>
          <w:lang w:eastAsia="zh-CN"/>
        </w:rPr>
        <w:br/>
        <w:t xml:space="preserve">  </w:t>
      </w:r>
      <w:r>
        <w:rPr>
          <w:lang w:eastAsia="zh-CN"/>
        </w:rPr>
        <w:br/>
      </w:r>
      <w:r>
        <w:rPr>
          <w:lang w:eastAsia="zh-CN"/>
        </w:rPr>
        <w:t>三次握手，四次挥手</w:t>
      </w:r>
      <w:r>
        <w:rPr>
          <w:lang w:eastAsia="zh-CN"/>
        </w:rPr>
        <w:t xml:space="preserve"> </w:t>
      </w:r>
      <w:r>
        <w:rPr>
          <w:lang w:eastAsia="zh-CN"/>
        </w:rPr>
        <w:br/>
      </w:r>
      <w:r>
        <w:rPr>
          <w:lang w:eastAsia="zh-CN"/>
        </w:rPr>
        <w:t>如果</w:t>
      </w:r>
      <w:r>
        <w:rPr>
          <w:lang w:eastAsia="zh-CN"/>
        </w:rPr>
        <w:t>2</w:t>
      </w:r>
      <w:r>
        <w:rPr>
          <w:lang w:eastAsia="zh-CN"/>
        </w:rPr>
        <w:t>次握手会怎么样，四次回收如果服务端直接把</w:t>
      </w:r>
      <w:r>
        <w:rPr>
          <w:lang w:eastAsia="zh-CN"/>
        </w:rPr>
        <w:t>ack</w:t>
      </w:r>
      <w:r>
        <w:rPr>
          <w:lang w:eastAsia="zh-CN"/>
        </w:rPr>
        <w:t>和</w:t>
      </w:r>
      <w:r>
        <w:rPr>
          <w:lang w:eastAsia="zh-CN"/>
        </w:rPr>
        <w:t>fin</w:t>
      </w:r>
      <w:r>
        <w:rPr>
          <w:lang w:eastAsia="zh-CN"/>
        </w:rPr>
        <w:t>一起返回做三次挥手会怎么样</w:t>
      </w:r>
      <w:r>
        <w:rPr>
          <w:lang w:eastAsia="zh-CN"/>
        </w:rPr>
        <w:t xml:space="preserve"> </w:t>
      </w:r>
      <w:r>
        <w:rPr>
          <w:lang w:eastAsia="zh-CN"/>
        </w:rPr>
        <w:br/>
      </w:r>
      <w:r>
        <w:rPr>
          <w:lang w:eastAsia="zh-CN"/>
        </w:rPr>
        <w:t>窗口机制，你了解吗</w:t>
      </w:r>
      <w:r>
        <w:rPr>
          <w:lang w:eastAsia="zh-CN"/>
        </w:rPr>
        <w:t xml:space="preserve"> </w:t>
      </w:r>
      <w:r>
        <w:rPr>
          <w:lang w:eastAsia="zh-CN"/>
        </w:rPr>
        <w:br/>
      </w:r>
      <w:r>
        <w:rPr>
          <w:lang w:eastAsia="zh-CN"/>
        </w:rPr>
        <w:t>如果用</w:t>
      </w:r>
      <w:r>
        <w:rPr>
          <w:lang w:eastAsia="zh-CN"/>
        </w:rPr>
        <w:t>TCP</w:t>
      </w:r>
      <w:r>
        <w:rPr>
          <w:lang w:eastAsia="zh-CN"/>
        </w:rPr>
        <w:t>进行服务器某端口的探测，你要怎么改</w:t>
      </w:r>
      <w:proofErr w:type="spellStart"/>
      <w:r>
        <w:rPr>
          <w:lang w:eastAsia="zh-CN"/>
        </w:rPr>
        <w:t>tcp</w:t>
      </w:r>
      <w:proofErr w:type="spellEnd"/>
      <w:r>
        <w:rPr>
          <w:lang w:eastAsia="zh-CN"/>
        </w:rPr>
        <w:t>使得其消耗最少，面试官提示过我，</w:t>
      </w:r>
      <w:proofErr w:type="spellStart"/>
      <w:r>
        <w:rPr>
          <w:lang w:eastAsia="zh-CN"/>
        </w:rPr>
        <w:t>tcp</w:t>
      </w:r>
      <w:proofErr w:type="spellEnd"/>
      <w:r>
        <w:rPr>
          <w:lang w:eastAsia="zh-CN"/>
        </w:rPr>
        <w:t>先发</w:t>
      </w:r>
      <w:r>
        <w:rPr>
          <w:lang w:eastAsia="zh-CN"/>
        </w:rPr>
        <w:t>syn</w:t>
      </w:r>
      <w:r>
        <w:rPr>
          <w:lang w:eastAsia="zh-CN"/>
        </w:rPr>
        <w:t>包，然后收到</w:t>
      </w:r>
      <w:r>
        <w:rPr>
          <w:lang w:eastAsia="zh-CN"/>
        </w:rPr>
        <w:t>ack</w:t>
      </w:r>
      <w:r>
        <w:rPr>
          <w:lang w:eastAsia="zh-CN"/>
        </w:rPr>
        <w:t>之后，直接回一个</w:t>
      </w:r>
      <w:r>
        <w:rPr>
          <w:lang w:eastAsia="zh-CN"/>
        </w:rPr>
        <w:t xml:space="preserve">reset </w:t>
      </w:r>
      <w:r>
        <w:rPr>
          <w:lang w:eastAsia="zh-CN"/>
        </w:rPr>
        <w:br/>
      </w:r>
      <w:r>
        <w:rPr>
          <w:lang w:eastAsia="zh-CN"/>
        </w:rPr>
        <w:t>如果有一台机器</w:t>
      </w:r>
      <w:r>
        <w:rPr>
          <w:lang w:eastAsia="zh-CN"/>
        </w:rPr>
        <w:t>B</w:t>
      </w:r>
      <w:r>
        <w:rPr>
          <w:lang w:eastAsia="zh-CN"/>
        </w:rPr>
        <w:t>，去模拟机器</w:t>
      </w:r>
      <w:r>
        <w:rPr>
          <w:lang w:eastAsia="zh-CN"/>
        </w:rPr>
        <w:t>A</w:t>
      </w:r>
      <w:r>
        <w:rPr>
          <w:lang w:eastAsia="zh-CN"/>
        </w:rPr>
        <w:t>，向</w:t>
      </w:r>
      <w:r>
        <w:rPr>
          <w:lang w:eastAsia="zh-CN"/>
        </w:rPr>
        <w:t>C</w:t>
      </w:r>
      <w:r>
        <w:rPr>
          <w:lang w:eastAsia="zh-CN"/>
        </w:rPr>
        <w:t>发送</w:t>
      </w:r>
      <w:r>
        <w:rPr>
          <w:lang w:eastAsia="zh-CN"/>
        </w:rPr>
        <w:t>syn</w:t>
      </w:r>
      <w:r>
        <w:rPr>
          <w:lang w:eastAsia="zh-CN"/>
        </w:rPr>
        <w:t>包，这个时候会怎么样，讲真的，我一脸懵逼。。</w:t>
      </w:r>
      <w:r>
        <w:rPr>
          <w:lang w:eastAsia="zh-CN"/>
        </w:rPr>
        <w:t xml:space="preserve"> </w:t>
      </w:r>
      <w:r>
        <w:rPr>
          <w:lang w:eastAsia="zh-CN"/>
        </w:rPr>
        <w:br/>
      </w:r>
      <w:proofErr w:type="spellStart"/>
      <w:r>
        <w:t>TCP</w:t>
      </w:r>
      <w:r>
        <w:t>的原生</w:t>
      </w:r>
      <w:r>
        <w:t>API</w:t>
      </w:r>
      <w:r>
        <w:t>用过没</w:t>
      </w:r>
      <w:proofErr w:type="spellEnd"/>
      <w:r>
        <w:t xml:space="preserve"> </w:t>
      </w:r>
      <w:r>
        <w:br/>
        <w:t xml:space="preserve">socket </w:t>
      </w:r>
      <w:proofErr w:type="spellStart"/>
      <w:r>
        <w:t>websocket</w:t>
      </w:r>
      <w:proofErr w:type="spellEnd"/>
      <w:r>
        <w:t xml:space="preserve"> </w:t>
      </w:r>
      <w:proofErr w:type="spellStart"/>
      <w:r>
        <w:t>会从</w:t>
      </w:r>
      <w:r>
        <w:t>tcp</w:t>
      </w:r>
      <w:r>
        <w:t>里面引出来</w:t>
      </w:r>
      <w:proofErr w:type="spellEnd"/>
      <w:r>
        <w:t xml:space="preserve"> </w:t>
      </w:r>
      <w:r>
        <w:br/>
        <w:t xml:space="preserve"> </w:t>
      </w:r>
      <w:r>
        <w:br/>
        <w:t>UDP</w:t>
      </w:r>
      <w:r>
        <w:br/>
        <w:t xml:space="preserve">  </w:t>
      </w:r>
      <w:r>
        <w:br/>
      </w:r>
      <w:proofErr w:type="spellStart"/>
      <w:r>
        <w:t>和</w:t>
      </w:r>
      <w:r>
        <w:t>TCP</w:t>
      </w:r>
      <w:r>
        <w:t>的区别</w:t>
      </w:r>
      <w:proofErr w:type="spellEnd"/>
      <w:r>
        <w:t xml:space="preserve"> </w:t>
      </w:r>
      <w:r>
        <w:br/>
      </w:r>
      <w:proofErr w:type="spellStart"/>
      <w:r>
        <w:t>应用场景</w:t>
      </w:r>
      <w:proofErr w:type="spellEnd"/>
      <w:r>
        <w:t xml:space="preserve"> </w:t>
      </w:r>
      <w:r>
        <w:br/>
        <w:t xml:space="preserve">ftp </w:t>
      </w:r>
      <w:proofErr w:type="spellStart"/>
      <w:r>
        <w:t>怎么实现的</w:t>
      </w:r>
      <w:proofErr w:type="spellEnd"/>
      <w:r>
        <w:t>，，，</w:t>
      </w:r>
      <w:r>
        <w:t xml:space="preserve"> </w:t>
      </w:r>
      <w:r>
        <w:br/>
        <w:t xml:space="preserve"> </w:t>
      </w:r>
      <w:r>
        <w:br/>
        <w:t>http</w:t>
      </w:r>
      <w:r>
        <w:br/>
        <w:t xml:space="preserve">  </w:t>
      </w:r>
      <w:r>
        <w:br/>
      </w:r>
      <w:proofErr w:type="spellStart"/>
      <w:r>
        <w:t>浏览器中输入一个</w:t>
      </w:r>
      <w:r>
        <w:t>url</w:t>
      </w:r>
      <w:r>
        <w:t>，是一个什么样的通信流程</w:t>
      </w:r>
      <w:proofErr w:type="spellEnd"/>
      <w:r>
        <w:t xml:space="preserve"> </w:t>
      </w:r>
      <w:r>
        <w:br/>
        <w:t xml:space="preserve">http1.0 </w:t>
      </w:r>
      <w:r>
        <w:t>和</w:t>
      </w:r>
      <w:r>
        <w:t xml:space="preserve">http1.1 </w:t>
      </w:r>
      <w:proofErr w:type="spellStart"/>
      <w:r>
        <w:t>加入了长连接</w:t>
      </w:r>
      <w:proofErr w:type="spellEnd"/>
      <w:r>
        <w:t xml:space="preserve"> keep-</w:t>
      </w:r>
      <w:proofErr w:type="spellStart"/>
      <w:r>
        <w:t>alive</w:t>
      </w:r>
      <w:r>
        <w:t>时间怎么设置</w:t>
      </w:r>
      <w:proofErr w:type="spellEnd"/>
      <w:r>
        <w:t>，，</w:t>
      </w:r>
      <w:r>
        <w:t xml:space="preserve"> </w:t>
      </w:r>
      <w:r>
        <w:br/>
        <w:t xml:space="preserve">http2.0 </w:t>
      </w:r>
      <w:r>
        <w:t>。。。</w:t>
      </w:r>
      <w:r>
        <w:t xml:space="preserve"> </w:t>
      </w:r>
      <w:r>
        <w:rPr>
          <w:lang w:eastAsia="zh-CN"/>
        </w:rPr>
        <w:t>面试的时候真的是非洲问号，，</w:t>
      </w:r>
      <w:r>
        <w:rPr>
          <w:lang w:eastAsia="zh-CN"/>
        </w:rPr>
        <w:t xml:space="preserve"> </w:t>
      </w:r>
      <w:r>
        <w:rPr>
          <w:lang w:eastAsia="zh-CN"/>
        </w:rPr>
        <w:br/>
        <w:t>http</w:t>
      </w:r>
      <w:r>
        <w:rPr>
          <w:lang w:eastAsia="zh-CN"/>
        </w:rPr>
        <w:t>中的几个方法</w:t>
      </w:r>
      <w:r>
        <w:rPr>
          <w:lang w:eastAsia="zh-CN"/>
        </w:rPr>
        <w:t xml:space="preserve"> </w:t>
      </w:r>
      <w:r>
        <w:rPr>
          <w:lang w:eastAsia="zh-CN"/>
        </w:rPr>
        <w:br/>
        <w:t xml:space="preserve"> </w:t>
      </w:r>
      <w:r>
        <w:rPr>
          <w:lang w:eastAsia="zh-CN"/>
        </w:rPr>
        <w:br/>
      </w:r>
      <w:r>
        <w:rPr>
          <w:lang w:eastAsia="zh-CN"/>
        </w:rPr>
        <w:lastRenderedPageBreak/>
        <w:t>https</w:t>
      </w:r>
      <w:r>
        <w:rPr>
          <w:lang w:eastAsia="zh-CN"/>
        </w:rPr>
        <w:br/>
        <w:t xml:space="preserve">  </w:t>
      </w:r>
      <w:r>
        <w:rPr>
          <w:lang w:eastAsia="zh-CN"/>
        </w:rPr>
        <w:br/>
      </w:r>
      <w:r>
        <w:rPr>
          <w:lang w:eastAsia="zh-CN"/>
        </w:rPr>
        <w:t>加密方式</w:t>
      </w:r>
      <w:r>
        <w:rPr>
          <w:lang w:eastAsia="zh-CN"/>
        </w:rPr>
        <w:t xml:space="preserve"> </w:t>
      </w:r>
      <w:r>
        <w:rPr>
          <w:lang w:eastAsia="zh-CN"/>
        </w:rPr>
        <w:br/>
      </w:r>
      <w:r>
        <w:rPr>
          <w:lang w:eastAsia="zh-CN"/>
        </w:rPr>
        <w:t>非对称传输秘钥，对称传输数据</w:t>
      </w:r>
      <w:r>
        <w:rPr>
          <w:lang w:eastAsia="zh-CN"/>
        </w:rPr>
        <w:t xml:space="preserve"> </w:t>
      </w:r>
      <w:r>
        <w:rPr>
          <w:lang w:eastAsia="zh-CN"/>
        </w:rPr>
        <w:br/>
      </w:r>
      <w:r>
        <w:rPr>
          <w:lang w:eastAsia="zh-CN"/>
        </w:rPr>
        <w:t>常见的加密算法</w:t>
      </w:r>
      <w:r>
        <w:rPr>
          <w:lang w:eastAsia="zh-CN"/>
        </w:rPr>
        <w:t xml:space="preserve">~ </w:t>
      </w:r>
      <w:r>
        <w:rPr>
          <w:lang w:eastAsia="zh-CN"/>
        </w:rPr>
        <w:br/>
        <w:t xml:space="preserve"> </w:t>
      </w:r>
      <w:r>
        <w:rPr>
          <w:lang w:eastAsia="zh-CN"/>
        </w:rPr>
        <w:br/>
      </w:r>
      <w:r>
        <w:rPr>
          <w:lang w:eastAsia="zh-CN"/>
        </w:rPr>
        <w:t>别的问题补充</w:t>
      </w:r>
      <w:r>
        <w:rPr>
          <w:lang w:eastAsia="zh-CN"/>
        </w:rPr>
        <w:br/>
        <w:t xml:space="preserve">  </w:t>
      </w:r>
      <w:r>
        <w:rPr>
          <w:lang w:eastAsia="zh-CN"/>
        </w:rPr>
        <w:br/>
        <w:t>DNS</w:t>
      </w:r>
      <w:r>
        <w:rPr>
          <w:lang w:eastAsia="zh-CN"/>
        </w:rPr>
        <w:t>寻址过程，递归</w:t>
      </w:r>
      <w:r>
        <w:rPr>
          <w:lang w:eastAsia="zh-CN"/>
        </w:rPr>
        <w:t xml:space="preserve">~ </w:t>
      </w:r>
      <w:r>
        <w:rPr>
          <w:lang w:eastAsia="zh-CN"/>
        </w:rPr>
        <w:br/>
      </w:r>
      <w:r>
        <w:rPr>
          <w:lang w:eastAsia="zh-CN"/>
        </w:rPr>
        <w:t>负载均衡反向</w:t>
      </w:r>
      <w:r>
        <w:rPr>
          <w:lang w:eastAsia="zh-CN"/>
        </w:rPr>
        <w:t>***</w:t>
      </w:r>
      <w:r>
        <w:rPr>
          <w:lang w:eastAsia="zh-CN"/>
        </w:rPr>
        <w:t>，这个时候，访问后台的那个</w:t>
      </w:r>
      <w:proofErr w:type="spellStart"/>
      <w:r>
        <w:rPr>
          <w:lang w:eastAsia="zh-CN"/>
        </w:rPr>
        <w:t>ip</w:t>
      </w:r>
      <w:proofErr w:type="spellEnd"/>
      <w:r>
        <w:rPr>
          <w:lang w:eastAsia="zh-CN"/>
        </w:rPr>
        <w:t>到底是客户还是反向</w:t>
      </w:r>
      <w:r>
        <w:rPr>
          <w:lang w:eastAsia="zh-CN"/>
        </w:rPr>
        <w:t>***</w:t>
      </w:r>
      <w:r>
        <w:rPr>
          <w:lang w:eastAsia="zh-CN"/>
        </w:rPr>
        <w:t>，还怎么统计</w:t>
      </w:r>
      <w:proofErr w:type="spellStart"/>
      <w:r>
        <w:rPr>
          <w:lang w:eastAsia="zh-CN"/>
        </w:rPr>
        <w:t>ip</w:t>
      </w:r>
      <w:proofErr w:type="spellEnd"/>
      <w:r>
        <w:rPr>
          <w:lang w:eastAsia="zh-CN"/>
        </w:rPr>
        <w:t>？</w:t>
      </w:r>
      <w:r>
        <w:rPr>
          <w:lang w:eastAsia="zh-CN"/>
        </w:rPr>
        <w:t xml:space="preserve"> </w:t>
      </w:r>
      <w:r>
        <w:rPr>
          <w:lang w:eastAsia="zh-CN"/>
        </w:rPr>
        <w:br/>
        <w:t xml:space="preserve"> </w:t>
      </w:r>
      <w:r>
        <w:rPr>
          <w:lang w:eastAsia="zh-CN"/>
        </w:rPr>
        <w:br/>
      </w:r>
      <w:r>
        <w:rPr>
          <w:lang w:eastAsia="zh-CN"/>
        </w:rPr>
        <w:t>还有一些新的协议</w:t>
      </w:r>
      <w:r>
        <w:rPr>
          <w:lang w:eastAsia="zh-CN"/>
        </w:rPr>
        <w:br/>
        <w:t xml:space="preserve">  </w:t>
      </w:r>
      <w:r>
        <w:rPr>
          <w:lang w:eastAsia="zh-CN"/>
        </w:rPr>
        <w:br/>
      </w:r>
      <w:proofErr w:type="spellStart"/>
      <w:r>
        <w:rPr>
          <w:lang w:eastAsia="zh-CN"/>
        </w:rPr>
        <w:t>webRTC</w:t>
      </w:r>
      <w:proofErr w:type="spellEnd"/>
      <w:r>
        <w:rPr>
          <w:lang w:eastAsia="zh-CN"/>
        </w:rPr>
        <w:t xml:space="preserve"> </w:t>
      </w:r>
      <w:r>
        <w:rPr>
          <w:lang w:eastAsia="zh-CN"/>
        </w:rPr>
        <w:br/>
        <w:t xml:space="preserve">http2.0 </w:t>
      </w:r>
      <w:r>
        <w:rPr>
          <w:lang w:eastAsia="zh-CN"/>
        </w:rPr>
        <w:br/>
      </w:r>
      <w:r>
        <w:rPr>
          <w:lang w:eastAsia="zh-CN"/>
        </w:rPr>
        <w:t>然后有几个面试官提的，我忘了，，</w:t>
      </w:r>
      <w:r>
        <w:rPr>
          <w:lang w:eastAsia="zh-CN"/>
        </w:rPr>
        <w:t xml:space="preserve"> </w:t>
      </w:r>
      <w:r>
        <w:rPr>
          <w:lang w:eastAsia="zh-CN"/>
        </w:rPr>
        <w:br/>
        <w:t xml:space="preserve"> </w:t>
      </w:r>
      <w:r>
        <w:rPr>
          <w:lang w:eastAsia="zh-CN"/>
        </w:rPr>
        <w:br/>
      </w:r>
      <w:r>
        <w:rPr>
          <w:lang w:eastAsia="zh-CN"/>
        </w:rPr>
        <w:br/>
        <w:t>Linux</w:t>
      </w:r>
      <w:r>
        <w:rPr>
          <w:lang w:eastAsia="zh-CN"/>
        </w:rPr>
        <w:br/>
      </w:r>
      <w:r>
        <w:rPr>
          <w:lang w:eastAsia="zh-CN"/>
        </w:rPr>
        <w:br/>
      </w:r>
      <w:r>
        <w:rPr>
          <w:lang w:eastAsia="zh-CN"/>
        </w:rPr>
        <w:t>命令</w:t>
      </w:r>
      <w:r>
        <w:rPr>
          <w:lang w:eastAsia="zh-CN"/>
        </w:rPr>
        <w:br/>
        <w:t xml:space="preserve">  </w:t>
      </w:r>
      <w:r>
        <w:rPr>
          <w:lang w:eastAsia="zh-CN"/>
        </w:rPr>
        <w:br/>
      </w:r>
      <w:r>
        <w:rPr>
          <w:lang w:eastAsia="zh-CN"/>
        </w:rPr>
        <w:t>常见的命令</w:t>
      </w:r>
      <w:r>
        <w:rPr>
          <w:lang w:eastAsia="zh-CN"/>
        </w:rPr>
        <w:t xml:space="preserve"> </w:t>
      </w:r>
      <w:r>
        <w:rPr>
          <w:lang w:eastAsia="zh-CN"/>
        </w:rPr>
        <w:br/>
        <w:t xml:space="preserve">sed </w:t>
      </w:r>
      <w:r>
        <w:rPr>
          <w:lang w:eastAsia="zh-CN"/>
        </w:rPr>
        <w:t>和</w:t>
      </w:r>
      <w:r>
        <w:rPr>
          <w:lang w:eastAsia="zh-CN"/>
        </w:rPr>
        <w:t xml:space="preserve"> awk </w:t>
      </w:r>
      <w:r>
        <w:rPr>
          <w:lang w:eastAsia="zh-CN"/>
        </w:rPr>
        <w:t>感觉</w:t>
      </w:r>
      <w:proofErr w:type="spellStart"/>
      <w:r>
        <w:rPr>
          <w:lang w:eastAsia="zh-CN"/>
        </w:rPr>
        <w:t>linux</w:t>
      </w:r>
      <w:proofErr w:type="spellEnd"/>
      <w:r>
        <w:rPr>
          <w:lang w:eastAsia="zh-CN"/>
        </w:rPr>
        <w:t>必考。。</w:t>
      </w:r>
      <w:r>
        <w:rPr>
          <w:lang w:eastAsia="zh-CN"/>
        </w:rPr>
        <w:t xml:space="preserve"> </w:t>
      </w:r>
      <w:r>
        <w:rPr>
          <w:lang w:eastAsia="zh-CN"/>
        </w:rPr>
        <w:br/>
      </w:r>
      <w:proofErr w:type="spellStart"/>
      <w:r>
        <w:rPr>
          <w:lang w:eastAsia="zh-CN"/>
        </w:rPr>
        <w:t>linux</w:t>
      </w:r>
      <w:proofErr w:type="spellEnd"/>
      <w:r>
        <w:rPr>
          <w:lang w:eastAsia="zh-CN"/>
        </w:rPr>
        <w:t>的使用场景，你什么时候会用</w:t>
      </w:r>
      <w:proofErr w:type="spellStart"/>
      <w:r>
        <w:rPr>
          <w:lang w:eastAsia="zh-CN"/>
        </w:rPr>
        <w:t>linux</w:t>
      </w:r>
      <w:proofErr w:type="spellEnd"/>
      <w:r>
        <w:rPr>
          <w:lang w:eastAsia="zh-CN"/>
        </w:rPr>
        <w:t xml:space="preserve"> -- </w:t>
      </w:r>
      <w:r>
        <w:rPr>
          <w:lang w:eastAsia="zh-CN"/>
        </w:rPr>
        <w:t>》</w:t>
      </w:r>
      <w:r>
        <w:rPr>
          <w:lang w:eastAsia="zh-CN"/>
        </w:rPr>
        <w:t xml:space="preserve"> </w:t>
      </w:r>
      <w:r>
        <w:rPr>
          <w:lang w:eastAsia="zh-CN"/>
        </w:rPr>
        <w:t>布置服务器</w:t>
      </w:r>
      <w:r>
        <w:rPr>
          <w:lang w:eastAsia="zh-CN"/>
        </w:rPr>
        <w:t xml:space="preserve"> </w:t>
      </w:r>
      <w:r>
        <w:rPr>
          <w:lang w:eastAsia="zh-CN"/>
        </w:rPr>
        <w:br/>
      </w:r>
      <w:r>
        <w:rPr>
          <w:lang w:eastAsia="zh-CN"/>
        </w:rPr>
        <w:t>怎么查看进程和杀死进程</w:t>
      </w:r>
      <w:r>
        <w:rPr>
          <w:lang w:eastAsia="zh-CN"/>
        </w:rPr>
        <w:t xml:space="preserve"> </w:t>
      </w:r>
      <w:r>
        <w:rPr>
          <w:lang w:eastAsia="zh-CN"/>
        </w:rPr>
        <w:br/>
      </w:r>
      <w:r>
        <w:rPr>
          <w:lang w:eastAsia="zh-CN"/>
        </w:rPr>
        <w:t>打印一个文件夹中的所有文件</w:t>
      </w:r>
      <w:r>
        <w:rPr>
          <w:lang w:eastAsia="zh-CN"/>
        </w:rPr>
        <w:t xml:space="preserve"> </w:t>
      </w:r>
      <w:r>
        <w:rPr>
          <w:lang w:eastAsia="zh-CN"/>
        </w:rPr>
        <w:br/>
        <w:t xml:space="preserve"> </w:t>
      </w:r>
      <w:r>
        <w:rPr>
          <w:lang w:eastAsia="zh-CN"/>
        </w:rPr>
        <w:br/>
      </w:r>
      <w:r>
        <w:rPr>
          <w:lang w:eastAsia="zh-CN"/>
        </w:rPr>
        <w:t>常见计算机原理的知识点</w:t>
      </w:r>
      <w:r>
        <w:rPr>
          <w:lang w:eastAsia="zh-CN"/>
        </w:rPr>
        <w:br/>
        <w:t xml:space="preserve">  </w:t>
      </w:r>
      <w:r>
        <w:rPr>
          <w:lang w:eastAsia="zh-CN"/>
        </w:rPr>
        <w:br/>
        <w:t>float</w:t>
      </w:r>
      <w:r>
        <w:rPr>
          <w:lang w:eastAsia="zh-CN"/>
        </w:rPr>
        <w:t>在计算机中是怎么存储的，当时被问到的时候，我也在问自己，怎么存的</w:t>
      </w:r>
      <w:r>
        <w:rPr>
          <w:lang w:eastAsia="zh-CN"/>
        </w:rPr>
        <w:t xml:space="preserve">~ </w:t>
      </w:r>
      <w:r>
        <w:rPr>
          <w:lang w:eastAsia="zh-CN"/>
        </w:rPr>
        <w:t>佛了</w:t>
      </w:r>
      <w:r>
        <w:rPr>
          <w:lang w:eastAsia="zh-CN"/>
        </w:rPr>
        <w:t xml:space="preserve"> </w:t>
      </w:r>
      <w:r>
        <w:rPr>
          <w:lang w:eastAsia="zh-CN"/>
        </w:rPr>
        <w:br/>
      </w:r>
      <w:r>
        <w:rPr>
          <w:lang w:eastAsia="zh-CN"/>
        </w:rPr>
        <w:t>线程和进程的区别</w:t>
      </w:r>
      <w:r>
        <w:rPr>
          <w:lang w:eastAsia="zh-CN"/>
        </w:rPr>
        <w:t xml:space="preserve"> </w:t>
      </w:r>
      <w:r>
        <w:rPr>
          <w:lang w:eastAsia="zh-CN"/>
        </w:rPr>
        <w:br/>
      </w:r>
      <w:r>
        <w:rPr>
          <w:lang w:eastAsia="zh-CN"/>
        </w:rPr>
        <w:t>线程的通信方式，进程的通信方式</w:t>
      </w:r>
      <w:r>
        <w:rPr>
          <w:lang w:eastAsia="zh-CN"/>
        </w:rPr>
        <w:t xml:space="preserve"> </w:t>
      </w:r>
      <w:r>
        <w:rPr>
          <w:lang w:eastAsia="zh-CN"/>
        </w:rPr>
        <w:br/>
      </w:r>
      <w:r>
        <w:rPr>
          <w:lang w:eastAsia="zh-CN"/>
        </w:rPr>
        <w:t>系统线程的数量上限是多少</w:t>
      </w:r>
      <w:r>
        <w:rPr>
          <w:lang w:eastAsia="zh-CN"/>
        </w:rPr>
        <w:t xml:space="preserve"> </w:t>
      </w:r>
      <w:r>
        <w:rPr>
          <w:lang w:eastAsia="zh-CN"/>
        </w:rPr>
        <w:br/>
      </w:r>
      <w:r>
        <w:rPr>
          <w:lang w:eastAsia="zh-CN"/>
        </w:rPr>
        <w:t>页式存储的概念</w:t>
      </w:r>
      <w:r>
        <w:rPr>
          <w:lang w:eastAsia="zh-CN"/>
        </w:rPr>
        <w:t xml:space="preserve"> </w:t>
      </w:r>
      <w:r>
        <w:rPr>
          <w:lang w:eastAsia="zh-CN"/>
        </w:rPr>
        <w:br/>
      </w:r>
      <w:r>
        <w:rPr>
          <w:lang w:eastAsia="zh-CN"/>
        </w:rPr>
        <w:lastRenderedPageBreak/>
        <w:t>内存碎片，你有了解过吗，有想过解决方案吗</w:t>
      </w:r>
      <w:r>
        <w:rPr>
          <w:lang w:eastAsia="zh-CN"/>
        </w:rPr>
        <w:t xml:space="preserve">~ </w:t>
      </w:r>
      <w:r>
        <w:rPr>
          <w:lang w:eastAsia="zh-CN"/>
        </w:rPr>
        <w:br/>
        <w:t xml:space="preserve"> </w:t>
      </w:r>
      <w:r>
        <w:rPr>
          <w:lang w:eastAsia="zh-CN"/>
        </w:rPr>
        <w:br/>
      </w:r>
      <w:r>
        <w:rPr>
          <w:lang w:eastAsia="zh-CN"/>
        </w:rPr>
        <w:br/>
      </w:r>
      <w:r>
        <w:rPr>
          <w:lang w:eastAsia="zh-CN"/>
        </w:rPr>
        <w:t>数据库</w:t>
      </w:r>
      <w:r>
        <w:rPr>
          <w:lang w:eastAsia="zh-CN"/>
        </w:rPr>
        <w:br/>
      </w:r>
      <w:r>
        <w:rPr>
          <w:lang w:eastAsia="zh-CN"/>
        </w:rPr>
        <w:br/>
      </w:r>
      <w:proofErr w:type="spellStart"/>
      <w:r>
        <w:rPr>
          <w:lang w:eastAsia="zh-CN"/>
        </w:rPr>
        <w:t>mysql</w:t>
      </w:r>
      <w:proofErr w:type="spellEnd"/>
      <w:r>
        <w:rPr>
          <w:lang w:eastAsia="zh-CN"/>
        </w:rPr>
        <w:br/>
        <w:t xml:space="preserve">  </w:t>
      </w:r>
      <w:r>
        <w:rPr>
          <w:lang w:eastAsia="zh-CN"/>
        </w:rPr>
        <w:br/>
      </w:r>
      <w:r>
        <w:rPr>
          <w:lang w:eastAsia="zh-CN"/>
        </w:rPr>
        <w:t>引擎，区别是什么</w:t>
      </w:r>
      <w:r>
        <w:rPr>
          <w:lang w:eastAsia="zh-CN"/>
        </w:rPr>
        <w:t xml:space="preserve"> </w:t>
      </w:r>
      <w:r>
        <w:rPr>
          <w:lang w:eastAsia="zh-CN"/>
        </w:rPr>
        <w:br/>
      </w:r>
      <w:r>
        <w:rPr>
          <w:lang w:eastAsia="zh-CN"/>
        </w:rPr>
        <w:t>索引，有哪些索引，怎么用</w:t>
      </w:r>
      <w:r>
        <w:rPr>
          <w:lang w:eastAsia="zh-CN"/>
        </w:rPr>
        <w:t xml:space="preserve"> </w:t>
      </w:r>
      <w:r>
        <w:rPr>
          <w:lang w:eastAsia="zh-CN"/>
        </w:rPr>
        <w:br/>
      </w:r>
      <w:r>
        <w:rPr>
          <w:lang w:eastAsia="zh-CN"/>
        </w:rPr>
        <w:t>索引为什么要用</w:t>
      </w:r>
      <w:r>
        <w:rPr>
          <w:lang w:eastAsia="zh-CN"/>
        </w:rPr>
        <w:t>B+</w:t>
      </w:r>
      <w:r>
        <w:rPr>
          <w:lang w:eastAsia="zh-CN"/>
        </w:rPr>
        <w:t>树，</w:t>
      </w:r>
      <w:r>
        <w:rPr>
          <w:lang w:eastAsia="zh-CN"/>
        </w:rPr>
        <w:t>B+</w:t>
      </w:r>
      <w:r>
        <w:rPr>
          <w:lang w:eastAsia="zh-CN"/>
        </w:rPr>
        <w:t>树和</w:t>
      </w:r>
      <w:r>
        <w:rPr>
          <w:lang w:eastAsia="zh-CN"/>
        </w:rPr>
        <w:t>B-</w:t>
      </w:r>
      <w:r>
        <w:rPr>
          <w:lang w:eastAsia="zh-CN"/>
        </w:rPr>
        <w:t>树的区别是什么</w:t>
      </w:r>
      <w:r>
        <w:rPr>
          <w:lang w:eastAsia="zh-CN"/>
        </w:rPr>
        <w:t xml:space="preserve"> </w:t>
      </w:r>
      <w:r>
        <w:rPr>
          <w:lang w:eastAsia="zh-CN"/>
        </w:rPr>
        <w:br/>
      </w:r>
      <w:proofErr w:type="spellStart"/>
      <w:r>
        <w:rPr>
          <w:lang w:eastAsia="zh-CN"/>
        </w:rPr>
        <w:t>mysql</w:t>
      </w:r>
      <w:proofErr w:type="spellEnd"/>
      <w:r>
        <w:rPr>
          <w:lang w:eastAsia="zh-CN"/>
        </w:rPr>
        <w:t>的默认事务级别，一共有哪些事务级别</w:t>
      </w:r>
      <w:r>
        <w:rPr>
          <w:lang w:eastAsia="zh-CN"/>
        </w:rPr>
        <w:t xml:space="preserve"> </w:t>
      </w:r>
      <w:r>
        <w:rPr>
          <w:lang w:eastAsia="zh-CN"/>
        </w:rPr>
        <w:br/>
      </w:r>
      <w:proofErr w:type="spellStart"/>
      <w:r>
        <w:rPr>
          <w:lang w:eastAsia="zh-CN"/>
        </w:rPr>
        <w:t>mysql</w:t>
      </w:r>
      <w:proofErr w:type="spellEnd"/>
      <w:r>
        <w:rPr>
          <w:lang w:eastAsia="zh-CN"/>
        </w:rPr>
        <w:t>的一些语句，这些肯定需要掌握的</w:t>
      </w:r>
      <w:r>
        <w:rPr>
          <w:lang w:eastAsia="zh-CN"/>
        </w:rPr>
        <w:t xml:space="preserve"> </w:t>
      </w:r>
      <w:r>
        <w:rPr>
          <w:lang w:eastAsia="zh-CN"/>
        </w:rPr>
        <w:br/>
      </w:r>
      <w:proofErr w:type="spellStart"/>
      <w:r>
        <w:rPr>
          <w:lang w:eastAsia="zh-CN"/>
        </w:rPr>
        <w:t>mysql</w:t>
      </w:r>
      <w:proofErr w:type="spellEnd"/>
      <w:r>
        <w:rPr>
          <w:lang w:eastAsia="zh-CN"/>
        </w:rPr>
        <w:t>事务是怎么实现的</w:t>
      </w:r>
      <w:r>
        <w:rPr>
          <w:lang w:eastAsia="zh-CN"/>
        </w:rPr>
        <w:t xml:space="preserve"> </w:t>
      </w:r>
      <w:r>
        <w:rPr>
          <w:lang w:eastAsia="zh-CN"/>
        </w:rPr>
        <w:br/>
      </w:r>
      <w:proofErr w:type="spellStart"/>
      <w:r>
        <w:rPr>
          <w:lang w:eastAsia="zh-CN"/>
        </w:rPr>
        <w:t>mysql</w:t>
      </w:r>
      <w:proofErr w:type="spellEnd"/>
      <w:r>
        <w:rPr>
          <w:lang w:eastAsia="zh-CN"/>
        </w:rPr>
        <w:t>锁，行锁，表锁</w:t>
      </w:r>
      <w:r>
        <w:rPr>
          <w:lang w:eastAsia="zh-CN"/>
        </w:rPr>
        <w:t xml:space="preserve"> </w:t>
      </w:r>
      <w:r>
        <w:rPr>
          <w:lang w:eastAsia="zh-CN"/>
        </w:rPr>
        <w:t>，什么时候发生锁，怎么锁，原理</w:t>
      </w:r>
      <w:r>
        <w:rPr>
          <w:lang w:eastAsia="zh-CN"/>
        </w:rPr>
        <w:t xml:space="preserve"> </w:t>
      </w:r>
      <w:r>
        <w:rPr>
          <w:lang w:eastAsia="zh-CN"/>
        </w:rPr>
        <w:br/>
      </w:r>
      <w:r>
        <w:rPr>
          <w:lang w:eastAsia="zh-CN"/>
        </w:rPr>
        <w:t>数据库优化，最左原则啊，水平分表，垂直分表</w:t>
      </w:r>
      <w:r>
        <w:rPr>
          <w:lang w:eastAsia="zh-CN"/>
        </w:rPr>
        <w:t xml:space="preserve"> </w:t>
      </w:r>
      <w:r>
        <w:rPr>
          <w:lang w:eastAsia="zh-CN"/>
        </w:rPr>
        <w:br/>
        <w:t xml:space="preserve"> </w:t>
      </w:r>
      <w:r>
        <w:rPr>
          <w:lang w:eastAsia="zh-CN"/>
        </w:rPr>
        <w:br/>
      </w:r>
      <w:r>
        <w:rPr>
          <w:lang w:eastAsia="zh-CN"/>
        </w:rPr>
        <w:br/>
        <w:t>Spring</w:t>
      </w:r>
      <w:r>
        <w:rPr>
          <w:lang w:eastAsia="zh-CN"/>
        </w:rPr>
        <w:t>相关</w:t>
      </w:r>
      <w:r>
        <w:rPr>
          <w:lang w:eastAsia="zh-CN"/>
        </w:rPr>
        <w:br/>
      </w:r>
      <w:r>
        <w:rPr>
          <w:lang w:eastAsia="zh-CN"/>
        </w:rPr>
        <w:t>主要是配合项目进行询问，问的深度一般。看个人项目</w:t>
      </w:r>
      <w:r>
        <w:rPr>
          <w:lang w:eastAsia="zh-CN"/>
        </w:rPr>
        <w:br/>
      </w:r>
      <w:r>
        <w:rPr>
          <w:lang w:eastAsia="zh-CN"/>
        </w:rPr>
        <w:br/>
        <w:t>spring</w:t>
      </w:r>
      <w:r>
        <w:rPr>
          <w:lang w:eastAsia="zh-CN"/>
        </w:rPr>
        <w:br/>
        <w:t xml:space="preserve">  </w:t>
      </w:r>
      <w:r>
        <w:rPr>
          <w:lang w:eastAsia="zh-CN"/>
        </w:rPr>
        <w:br/>
      </w:r>
      <w:proofErr w:type="spellStart"/>
      <w:r>
        <w:rPr>
          <w:lang w:eastAsia="zh-CN"/>
        </w:rPr>
        <w:t>spring</w:t>
      </w:r>
      <w:proofErr w:type="spellEnd"/>
      <w:r>
        <w:rPr>
          <w:lang w:eastAsia="zh-CN"/>
        </w:rPr>
        <w:t>的两大特性</w:t>
      </w:r>
      <w:r>
        <w:rPr>
          <w:lang w:eastAsia="zh-CN"/>
        </w:rPr>
        <w:t xml:space="preserve">- </w:t>
      </w:r>
      <w:proofErr w:type="spellStart"/>
      <w:r>
        <w:rPr>
          <w:lang w:eastAsia="zh-CN"/>
        </w:rPr>
        <w:t>ioc</w:t>
      </w:r>
      <w:proofErr w:type="spellEnd"/>
      <w:r>
        <w:rPr>
          <w:lang w:eastAsia="zh-CN"/>
        </w:rPr>
        <w:t xml:space="preserve"> </w:t>
      </w:r>
      <w:proofErr w:type="spellStart"/>
      <w:r>
        <w:rPr>
          <w:lang w:eastAsia="zh-CN"/>
        </w:rPr>
        <w:t>aop</w:t>
      </w:r>
      <w:proofErr w:type="spellEnd"/>
      <w:r>
        <w:rPr>
          <w:lang w:eastAsia="zh-CN"/>
        </w:rPr>
        <w:t>，实现原理</w:t>
      </w:r>
      <w:r>
        <w:rPr>
          <w:lang w:eastAsia="zh-CN"/>
        </w:rPr>
        <w:t xml:space="preserve"> </w:t>
      </w:r>
      <w:r>
        <w:rPr>
          <w:lang w:eastAsia="zh-CN"/>
        </w:rPr>
        <w:br/>
      </w:r>
      <w:r>
        <w:rPr>
          <w:lang w:eastAsia="zh-CN"/>
        </w:rPr>
        <w:t>如果存在</w:t>
      </w:r>
      <w:r>
        <w:rPr>
          <w:lang w:eastAsia="zh-CN"/>
        </w:rPr>
        <w:t>A</w:t>
      </w:r>
      <w:r>
        <w:rPr>
          <w:lang w:eastAsia="zh-CN"/>
        </w:rPr>
        <w:t>依赖</w:t>
      </w:r>
      <w:r>
        <w:rPr>
          <w:lang w:eastAsia="zh-CN"/>
        </w:rPr>
        <w:t>B</w:t>
      </w:r>
      <w:r>
        <w:rPr>
          <w:lang w:eastAsia="zh-CN"/>
        </w:rPr>
        <w:t>，</w:t>
      </w:r>
      <w:r>
        <w:rPr>
          <w:lang w:eastAsia="zh-CN"/>
        </w:rPr>
        <w:t>B</w:t>
      </w:r>
      <w:r>
        <w:rPr>
          <w:lang w:eastAsia="zh-CN"/>
        </w:rPr>
        <w:t>依赖</w:t>
      </w:r>
      <w:r>
        <w:rPr>
          <w:lang w:eastAsia="zh-CN"/>
        </w:rPr>
        <w:t>A</w:t>
      </w:r>
      <w:r>
        <w:rPr>
          <w:lang w:eastAsia="zh-CN"/>
        </w:rPr>
        <w:t>，那么是怎么加到</w:t>
      </w:r>
      <w:r>
        <w:rPr>
          <w:lang w:eastAsia="zh-CN"/>
        </w:rPr>
        <w:t>IOC</w:t>
      </w:r>
      <w:r>
        <w:rPr>
          <w:lang w:eastAsia="zh-CN"/>
        </w:rPr>
        <w:t>中去的</w:t>
      </w:r>
      <w:r>
        <w:rPr>
          <w:lang w:eastAsia="zh-CN"/>
        </w:rPr>
        <w:t xml:space="preserve"> </w:t>
      </w:r>
      <w:r>
        <w:rPr>
          <w:lang w:eastAsia="zh-CN"/>
        </w:rPr>
        <w:br/>
      </w:r>
      <w:proofErr w:type="spellStart"/>
      <w:r>
        <w:rPr>
          <w:lang w:eastAsia="zh-CN"/>
        </w:rPr>
        <w:t>beanFactory</w:t>
      </w:r>
      <w:proofErr w:type="spellEnd"/>
      <w:r>
        <w:rPr>
          <w:lang w:eastAsia="zh-CN"/>
        </w:rPr>
        <w:t>的理解，怎么加载</w:t>
      </w:r>
      <w:r>
        <w:rPr>
          <w:lang w:eastAsia="zh-CN"/>
        </w:rPr>
        <w:t xml:space="preserve">bean </w:t>
      </w:r>
      <w:r>
        <w:rPr>
          <w:lang w:eastAsia="zh-CN"/>
        </w:rPr>
        <w:br/>
      </w:r>
      <w:proofErr w:type="spellStart"/>
      <w:r>
        <w:rPr>
          <w:lang w:eastAsia="zh-CN"/>
        </w:rPr>
        <w:t>FactoryBean</w:t>
      </w:r>
      <w:proofErr w:type="spellEnd"/>
      <w:r>
        <w:rPr>
          <w:lang w:eastAsia="zh-CN"/>
        </w:rPr>
        <w:t>的理解</w:t>
      </w:r>
      <w:r>
        <w:rPr>
          <w:lang w:eastAsia="zh-CN"/>
        </w:rPr>
        <w:t xml:space="preserve"> </w:t>
      </w:r>
      <w:r>
        <w:rPr>
          <w:lang w:eastAsia="zh-CN"/>
        </w:rPr>
        <w:br/>
      </w:r>
      <w:r>
        <w:rPr>
          <w:lang w:eastAsia="zh-CN"/>
        </w:rPr>
        <w:t>基于注解的形式，是怎么实现的，</w:t>
      </w:r>
      <w:r>
        <w:rPr>
          <w:lang w:eastAsia="zh-CN"/>
        </w:rPr>
        <w:t xml:space="preserve"> </w:t>
      </w:r>
      <w:r>
        <w:rPr>
          <w:lang w:eastAsia="zh-CN"/>
        </w:rPr>
        <w:t>你知道其原理吗，说一下</w:t>
      </w:r>
      <w:r>
        <w:rPr>
          <w:lang w:eastAsia="zh-CN"/>
        </w:rPr>
        <w:t xml:space="preserve"> </w:t>
      </w:r>
      <w:r>
        <w:rPr>
          <w:lang w:eastAsia="zh-CN"/>
        </w:rPr>
        <w:br/>
      </w:r>
      <w:r>
        <w:rPr>
          <w:lang w:eastAsia="zh-CN"/>
        </w:rPr>
        <w:t>依赖冲突，有碰到过吗，你是怎么解决的</w:t>
      </w:r>
      <w:r>
        <w:rPr>
          <w:lang w:eastAsia="zh-CN"/>
        </w:rPr>
        <w:t xml:space="preserve">~ </w:t>
      </w:r>
      <w:r>
        <w:rPr>
          <w:lang w:eastAsia="zh-CN"/>
        </w:rPr>
        <w:br/>
        <w:t>bean</w:t>
      </w:r>
      <w:r>
        <w:rPr>
          <w:lang w:eastAsia="zh-CN"/>
        </w:rPr>
        <w:t>的生命周期</w:t>
      </w:r>
      <w:r>
        <w:rPr>
          <w:lang w:eastAsia="zh-CN"/>
        </w:rPr>
        <w:t xml:space="preserve"> </w:t>
      </w:r>
      <w:r>
        <w:rPr>
          <w:lang w:eastAsia="zh-CN"/>
        </w:rPr>
        <w:br/>
      </w:r>
      <w:r>
        <w:rPr>
          <w:lang w:eastAsia="zh-CN"/>
        </w:rPr>
        <w:t>依赖注入的几种方式</w:t>
      </w:r>
      <w:r>
        <w:rPr>
          <w:lang w:eastAsia="zh-CN"/>
        </w:rPr>
        <w:t xml:space="preserve"> </w:t>
      </w:r>
      <w:r>
        <w:rPr>
          <w:lang w:eastAsia="zh-CN"/>
        </w:rPr>
        <w:br/>
        <w:t>spring</w:t>
      </w:r>
      <w:r>
        <w:rPr>
          <w:lang w:eastAsia="zh-CN"/>
        </w:rPr>
        <w:t>中的自动装配方式</w:t>
      </w:r>
      <w:r>
        <w:rPr>
          <w:lang w:eastAsia="zh-CN"/>
        </w:rPr>
        <w:t xml:space="preserve"> </w:t>
      </w:r>
      <w:r>
        <w:rPr>
          <w:lang w:eastAsia="zh-CN"/>
        </w:rPr>
        <w:br/>
      </w:r>
      <w:r>
        <w:rPr>
          <w:lang w:eastAsia="zh-CN"/>
        </w:rPr>
        <w:t>总之，建议大家如果时间充裕，还是好好看看源码</w:t>
      </w:r>
      <w:r>
        <w:rPr>
          <w:lang w:eastAsia="zh-CN"/>
        </w:rPr>
        <w:t xml:space="preserve">~~ </w:t>
      </w:r>
      <w:r>
        <w:rPr>
          <w:lang w:eastAsia="zh-CN"/>
        </w:rPr>
        <w:br/>
        <w:t xml:space="preserve"> </w:t>
      </w:r>
      <w:r>
        <w:rPr>
          <w:lang w:eastAsia="zh-CN"/>
        </w:rPr>
        <w:br/>
        <w:t xml:space="preserve">spring </w:t>
      </w:r>
      <w:proofErr w:type="spellStart"/>
      <w:r>
        <w:rPr>
          <w:lang w:eastAsia="zh-CN"/>
        </w:rPr>
        <w:t>mvc</w:t>
      </w:r>
      <w:proofErr w:type="spellEnd"/>
      <w:r>
        <w:rPr>
          <w:lang w:eastAsia="zh-CN"/>
        </w:rPr>
        <w:br/>
        <w:t xml:space="preserve">  </w:t>
      </w:r>
      <w:r>
        <w:rPr>
          <w:lang w:eastAsia="zh-CN"/>
        </w:rPr>
        <w:br/>
      </w:r>
      <w:r>
        <w:rPr>
          <w:lang w:eastAsia="zh-CN"/>
        </w:rPr>
        <w:lastRenderedPageBreak/>
        <w:t>和</w:t>
      </w:r>
      <w:r>
        <w:rPr>
          <w:lang w:eastAsia="zh-CN"/>
        </w:rPr>
        <w:t>struct</w:t>
      </w:r>
      <w:r>
        <w:rPr>
          <w:lang w:eastAsia="zh-CN"/>
        </w:rPr>
        <w:t>的区别</w:t>
      </w:r>
      <w:r>
        <w:rPr>
          <w:lang w:eastAsia="zh-CN"/>
        </w:rPr>
        <w:t xml:space="preserve"> </w:t>
      </w:r>
      <w:r>
        <w:rPr>
          <w:lang w:eastAsia="zh-CN"/>
        </w:rPr>
        <w:br/>
      </w:r>
      <w:r>
        <w:rPr>
          <w:lang w:eastAsia="zh-CN"/>
        </w:rPr>
        <w:t>你一般是怎么对</w:t>
      </w:r>
      <w:proofErr w:type="spellStart"/>
      <w:r>
        <w:rPr>
          <w:lang w:eastAsia="zh-CN"/>
        </w:rPr>
        <w:t>mvc</w:t>
      </w:r>
      <w:proofErr w:type="spellEnd"/>
      <w:r>
        <w:rPr>
          <w:lang w:eastAsia="zh-CN"/>
        </w:rPr>
        <w:t>项目进行分层的</w:t>
      </w:r>
      <w:r>
        <w:rPr>
          <w:lang w:eastAsia="zh-CN"/>
        </w:rPr>
        <w:t xml:space="preserve"> </w:t>
      </w:r>
      <w:r>
        <w:rPr>
          <w:lang w:eastAsia="zh-CN"/>
        </w:rPr>
        <w:br/>
        <w:t>dispatch-servlet</w:t>
      </w:r>
      <w:r>
        <w:rPr>
          <w:lang w:eastAsia="zh-CN"/>
        </w:rPr>
        <w:t>的工作原理</w:t>
      </w:r>
      <w:r>
        <w:rPr>
          <w:lang w:eastAsia="zh-CN"/>
        </w:rPr>
        <w:t xml:space="preserve"> </w:t>
      </w:r>
      <w:r>
        <w:rPr>
          <w:lang w:eastAsia="zh-CN"/>
        </w:rPr>
        <w:br/>
        <w:t>***</w:t>
      </w:r>
      <w:r>
        <w:rPr>
          <w:lang w:eastAsia="zh-CN"/>
        </w:rPr>
        <w:t>怎么配置，工作原理</w:t>
      </w:r>
      <w:r>
        <w:rPr>
          <w:lang w:eastAsia="zh-CN"/>
        </w:rPr>
        <w:t xml:space="preserve"> </w:t>
      </w:r>
      <w:r>
        <w:rPr>
          <w:lang w:eastAsia="zh-CN"/>
        </w:rPr>
        <w:br/>
      </w:r>
      <w:r>
        <w:rPr>
          <w:lang w:eastAsia="zh-CN"/>
        </w:rPr>
        <w:t>为什么有了</w:t>
      </w:r>
      <w:proofErr w:type="spellStart"/>
      <w:r>
        <w:rPr>
          <w:lang w:eastAsia="zh-CN"/>
        </w:rPr>
        <w:t>springmvc</w:t>
      </w:r>
      <w:proofErr w:type="spellEnd"/>
      <w:r>
        <w:rPr>
          <w:lang w:eastAsia="zh-CN"/>
        </w:rPr>
        <w:t>还要在项目中使用</w:t>
      </w:r>
      <w:r>
        <w:rPr>
          <w:lang w:eastAsia="zh-CN"/>
        </w:rPr>
        <w:t>spring</w:t>
      </w:r>
      <w:r>
        <w:rPr>
          <w:lang w:eastAsia="zh-CN"/>
        </w:rPr>
        <w:t>？</w:t>
      </w:r>
      <w:r>
        <w:rPr>
          <w:lang w:eastAsia="zh-CN"/>
        </w:rPr>
        <w:t xml:space="preserve"> </w:t>
      </w:r>
      <w:r>
        <w:rPr>
          <w:lang w:eastAsia="zh-CN"/>
        </w:rPr>
        <w:br/>
      </w:r>
      <w:proofErr w:type="spellStart"/>
      <w:r>
        <w:t>springmvc</w:t>
      </w:r>
      <w:r>
        <w:t>的运行机制，</w:t>
      </w:r>
      <w:r>
        <w:t>dispatch</w:t>
      </w:r>
      <w:proofErr w:type="spellEnd"/>
      <w:r>
        <w:t xml:space="preserve"> -</w:t>
      </w:r>
      <w:r>
        <w:t>》</w:t>
      </w:r>
      <w:r>
        <w:t xml:space="preserve"> </w:t>
      </w:r>
      <w:proofErr w:type="spellStart"/>
      <w:r>
        <w:t>hanldermapping</w:t>
      </w:r>
      <w:proofErr w:type="spellEnd"/>
      <w:r>
        <w:t>-—</w:t>
      </w:r>
      <w:r>
        <w:t>》</w:t>
      </w:r>
      <w:r>
        <w:t>handler -</w:t>
      </w:r>
      <w:r>
        <w:t>》</w:t>
      </w:r>
      <w:proofErr w:type="spellStart"/>
      <w:r>
        <w:t>handlerAdapter</w:t>
      </w:r>
      <w:proofErr w:type="spellEnd"/>
      <w:r>
        <w:t>-</w:t>
      </w:r>
      <w:r>
        <w:t>》</w:t>
      </w:r>
      <w:proofErr w:type="spellStart"/>
      <w:r>
        <w:t>执行</w:t>
      </w:r>
      <w:r>
        <w:t>handler</w:t>
      </w:r>
      <w:proofErr w:type="spellEnd"/>
      <w:r>
        <w:t>-</w:t>
      </w:r>
      <w:r>
        <w:t>》</w:t>
      </w:r>
      <w:proofErr w:type="spellStart"/>
      <w:r>
        <w:t>modelandview</w:t>
      </w:r>
      <w:proofErr w:type="spellEnd"/>
      <w:r>
        <w:t xml:space="preserve"> -</w:t>
      </w:r>
      <w:r>
        <w:t>》</w:t>
      </w:r>
      <w:r>
        <w:t xml:space="preserve"> </w:t>
      </w:r>
      <w:proofErr w:type="spellStart"/>
      <w:r>
        <w:t>返回</w:t>
      </w:r>
      <w:r>
        <w:t>mv</w:t>
      </w:r>
      <w:proofErr w:type="spellEnd"/>
      <w:r>
        <w:t xml:space="preserve"> -</w:t>
      </w:r>
      <w:r>
        <w:t>》</w:t>
      </w:r>
      <w:r>
        <w:t xml:space="preserve"> </w:t>
      </w:r>
      <w:proofErr w:type="spellStart"/>
      <w:r>
        <w:t>视图解析器</w:t>
      </w:r>
      <w:proofErr w:type="spellEnd"/>
      <w:r>
        <w:t>-</w:t>
      </w:r>
      <w:r>
        <w:t>》</w:t>
      </w:r>
      <w:proofErr w:type="spellStart"/>
      <w:r>
        <w:t>返回</w:t>
      </w:r>
      <w:r>
        <w:t>view</w:t>
      </w:r>
      <w:proofErr w:type="spellEnd"/>
      <w:r>
        <w:t xml:space="preserve"> -</w:t>
      </w:r>
      <w:r>
        <w:t>》</w:t>
      </w:r>
      <w:r>
        <w:t xml:space="preserve"> </w:t>
      </w:r>
      <w:proofErr w:type="spellStart"/>
      <w:r>
        <w:t>渲染响应</w:t>
      </w:r>
      <w:proofErr w:type="spellEnd"/>
      <w:r>
        <w:t xml:space="preserve"> </w:t>
      </w:r>
      <w:r>
        <w:br/>
        <w:t xml:space="preserve"> </w:t>
      </w:r>
      <w:r>
        <w:br/>
      </w:r>
      <w:proofErr w:type="spellStart"/>
      <w:r>
        <w:t>mybatis</w:t>
      </w:r>
      <w:proofErr w:type="spellEnd"/>
      <w:r>
        <w:br/>
        <w:t xml:space="preserve">  </w:t>
      </w:r>
      <w:r>
        <w:br/>
      </w:r>
      <w:proofErr w:type="spellStart"/>
      <w:r>
        <w:t>配置</w:t>
      </w:r>
      <w:proofErr w:type="spellEnd"/>
      <w:r>
        <w:t xml:space="preserve"> </w:t>
      </w:r>
      <w:r>
        <w:br/>
      </w:r>
      <w:proofErr w:type="spellStart"/>
      <w:r>
        <w:t>怎么防止依赖注入</w:t>
      </w:r>
      <w:proofErr w:type="spellEnd"/>
      <w:r>
        <w:t xml:space="preserve"> </w:t>
      </w:r>
      <w:r>
        <w:br/>
      </w:r>
      <w:proofErr w:type="spellStart"/>
      <w:r>
        <w:t>和</w:t>
      </w:r>
      <w:r>
        <w:t>hibernate</w:t>
      </w:r>
      <w:r>
        <w:t>相比，为什么选择</w:t>
      </w:r>
      <w:r>
        <w:t>mybatis</w:t>
      </w:r>
      <w:proofErr w:type="spellEnd"/>
      <w:r>
        <w:t xml:space="preserve"> </w:t>
      </w:r>
      <w:r>
        <w:br/>
      </w:r>
      <w:proofErr w:type="spellStart"/>
      <w:r>
        <w:t>怎么让</w:t>
      </w:r>
      <w:r>
        <w:t>mapper</w:t>
      </w:r>
      <w:proofErr w:type="spellEnd"/>
      <w:r>
        <w:t xml:space="preserve"> </w:t>
      </w:r>
      <w:proofErr w:type="spellStart"/>
      <w:r>
        <w:t>和</w:t>
      </w:r>
      <w:r>
        <w:t>xml</w:t>
      </w:r>
      <w:r>
        <w:t>对应</w:t>
      </w:r>
      <w:proofErr w:type="spellEnd"/>
      <w:r>
        <w:t xml:space="preserve"> </w:t>
      </w:r>
      <w:r>
        <w:br/>
      </w:r>
      <w:proofErr w:type="spellStart"/>
      <w:r>
        <w:t>如何自动包装对象</w:t>
      </w:r>
      <w:proofErr w:type="spellEnd"/>
      <w:r>
        <w:t xml:space="preserve"> </w:t>
      </w:r>
      <w:r>
        <w:br/>
      </w:r>
      <w:proofErr w:type="spellStart"/>
      <w:r>
        <w:t>逆向工程</w:t>
      </w:r>
      <w:proofErr w:type="spellEnd"/>
      <w:r>
        <w:t xml:space="preserve"> </w:t>
      </w:r>
      <w:r>
        <w:br/>
        <w:t xml:space="preserve"> </w:t>
      </w:r>
      <w:r>
        <w:br/>
      </w:r>
      <w:proofErr w:type="spellStart"/>
      <w:r>
        <w:t>springboot</w:t>
      </w:r>
      <w:proofErr w:type="spellEnd"/>
      <w:r>
        <w:br/>
        <w:t xml:space="preserve">  </w:t>
      </w:r>
      <w:r>
        <w:br/>
      </w:r>
      <w:proofErr w:type="spellStart"/>
      <w:r>
        <w:t>和</w:t>
      </w:r>
      <w:r>
        <w:t>spring</w:t>
      </w:r>
      <w:r>
        <w:t>相比，做了什么改变</w:t>
      </w:r>
      <w:proofErr w:type="spellEnd"/>
      <w:r>
        <w:t xml:space="preserve"> </w:t>
      </w:r>
      <w:r>
        <w:br/>
      </w:r>
      <w:proofErr w:type="spellStart"/>
      <w:r>
        <w:t>starter</w:t>
      </w:r>
      <w:r>
        <w:t>你知道哪些</w:t>
      </w:r>
      <w:proofErr w:type="spellEnd"/>
      <w:r>
        <w:t xml:space="preserve"> </w:t>
      </w:r>
      <w:r>
        <w:br/>
      </w:r>
      <w:proofErr w:type="spellStart"/>
      <w:r>
        <w:t>如何部署</w:t>
      </w:r>
      <w:r>
        <w:t>springmvc</w:t>
      </w:r>
      <w:r>
        <w:t>项目</w:t>
      </w:r>
      <w:proofErr w:type="spellEnd"/>
      <w:r>
        <w:t xml:space="preserve"> </w:t>
      </w:r>
      <w:proofErr w:type="spellStart"/>
      <w:r>
        <w:t>以及如何部署</w:t>
      </w:r>
      <w:r>
        <w:t>springboot</w:t>
      </w:r>
      <w:r>
        <w:t>项目</w:t>
      </w:r>
      <w:proofErr w:type="spellEnd"/>
      <w:r>
        <w:t xml:space="preserve"> </w:t>
      </w:r>
      <w:r>
        <w:br/>
      </w:r>
      <w:proofErr w:type="spellStart"/>
      <w:r>
        <w:t>springboot</w:t>
      </w:r>
      <w:r>
        <w:t>的插件，你使用过哪些</w:t>
      </w:r>
      <w:proofErr w:type="spellEnd"/>
      <w:r>
        <w:t xml:space="preserve"> </w:t>
      </w:r>
      <w:r>
        <w:br/>
        <w:t xml:space="preserve"> </w:t>
      </w:r>
      <w:r>
        <w:br/>
      </w:r>
      <w:r>
        <w:br/>
      </w:r>
      <w:proofErr w:type="spellStart"/>
      <w:r>
        <w:t>中间件</w:t>
      </w:r>
      <w:proofErr w:type="spellEnd"/>
      <w:r>
        <w:br/>
      </w:r>
      <w:r>
        <w:br/>
      </w:r>
      <w:proofErr w:type="spellStart"/>
      <w:r>
        <w:t>redis</w:t>
      </w:r>
      <w:proofErr w:type="spellEnd"/>
      <w:r>
        <w:br/>
        <w:t xml:space="preserve">  </w:t>
      </w:r>
      <w:r>
        <w:br/>
      </w:r>
      <w:proofErr w:type="spellStart"/>
      <w:r>
        <w:t>为什么选择</w:t>
      </w:r>
      <w:r>
        <w:t>redis</w:t>
      </w:r>
      <w:r>
        <w:t>，有什么好处，基于内存，抗压</w:t>
      </w:r>
      <w:proofErr w:type="spellEnd"/>
      <w:r>
        <w:t xml:space="preserve"> </w:t>
      </w:r>
      <w:r>
        <w:br/>
      </w:r>
      <w:proofErr w:type="spellStart"/>
      <w:r>
        <w:t>redis</w:t>
      </w:r>
      <w:r>
        <w:t>集群怎么进行数据分配，</w:t>
      </w:r>
      <w:r>
        <w:t>hash</w:t>
      </w:r>
      <w:r>
        <w:t>槽</w:t>
      </w:r>
      <w:proofErr w:type="spellEnd"/>
      <w:r>
        <w:t xml:space="preserve"> </w:t>
      </w:r>
      <w:r>
        <w:br/>
      </w:r>
      <w:proofErr w:type="spellStart"/>
      <w:r>
        <w:t>redis</w:t>
      </w:r>
      <w:r>
        <w:t>的主从复制是怎么实现的</w:t>
      </w:r>
      <w:proofErr w:type="spellEnd"/>
      <w:r>
        <w:t xml:space="preserve"> </w:t>
      </w:r>
      <w:r>
        <w:br/>
      </w:r>
      <w:proofErr w:type="spellStart"/>
      <w:r>
        <w:t>redis</w:t>
      </w:r>
      <w:r>
        <w:t>的数据结构</w:t>
      </w:r>
      <w:proofErr w:type="spellEnd"/>
      <w:r>
        <w:t xml:space="preserve"> </w:t>
      </w:r>
      <w:proofErr w:type="spellStart"/>
      <w:r>
        <w:t>最常问</w:t>
      </w:r>
      <w:proofErr w:type="spellEnd"/>
      <w:r>
        <w:t xml:space="preserve"> </w:t>
      </w:r>
      <w:proofErr w:type="spellStart"/>
      <w:r>
        <w:t>hash</w:t>
      </w:r>
      <w:r>
        <w:t>是什么</w:t>
      </w:r>
      <w:proofErr w:type="spellEnd"/>
      <w:r>
        <w:t>，</w:t>
      </w:r>
      <w:r>
        <w:t xml:space="preserve"> sorted </w:t>
      </w:r>
      <w:proofErr w:type="spellStart"/>
      <w:r>
        <w:t>set</w:t>
      </w:r>
      <w:r>
        <w:t>怎么实现的</w:t>
      </w:r>
      <w:proofErr w:type="spellEnd"/>
      <w:r>
        <w:t xml:space="preserve"> </w:t>
      </w:r>
      <w:r>
        <w:br/>
      </w:r>
      <w:proofErr w:type="spellStart"/>
      <w:r>
        <w:t>因为项目的原因，问我</w:t>
      </w:r>
      <w:r>
        <w:t>redis</w:t>
      </w:r>
      <w:r>
        <w:t>是怎么保证高可用的，主从和集群怎么加在一起</w:t>
      </w:r>
      <w:proofErr w:type="spellEnd"/>
      <w:r>
        <w:t xml:space="preserve"> </w:t>
      </w:r>
      <w:r>
        <w:br/>
      </w:r>
      <w:proofErr w:type="spellStart"/>
      <w:r>
        <w:lastRenderedPageBreak/>
        <w:t>redis</w:t>
      </w:r>
      <w:proofErr w:type="spellEnd"/>
      <w:r>
        <w:t xml:space="preserve"> </w:t>
      </w:r>
      <w:proofErr w:type="spellStart"/>
      <w:r>
        <w:t>和</w:t>
      </w:r>
      <w:r>
        <w:t>mem</w:t>
      </w:r>
      <w:proofErr w:type="spellEnd"/>
      <w:r>
        <w:t>***</w:t>
      </w:r>
      <w:proofErr w:type="spellStart"/>
      <w:r>
        <w:t>的区别</w:t>
      </w:r>
      <w:proofErr w:type="spellEnd"/>
      <w:r>
        <w:t xml:space="preserve"> </w:t>
      </w:r>
      <w:r>
        <w:br/>
      </w:r>
      <w:proofErr w:type="spellStart"/>
      <w:r>
        <w:t>redis</w:t>
      </w:r>
      <w:proofErr w:type="spellEnd"/>
      <w:r>
        <w:t xml:space="preserve"> </w:t>
      </w:r>
      <w:proofErr w:type="spellStart"/>
      <w:r>
        <w:t>分布式锁的实现原理</w:t>
      </w:r>
      <w:proofErr w:type="spellEnd"/>
      <w:r>
        <w:t xml:space="preserve"> </w:t>
      </w:r>
      <w:proofErr w:type="spellStart"/>
      <w:r>
        <w:t>setNX</w:t>
      </w:r>
      <w:proofErr w:type="spellEnd"/>
      <w:r>
        <w:t xml:space="preserve"> </w:t>
      </w:r>
      <w:proofErr w:type="spellStart"/>
      <w:r>
        <w:t>啥的</w:t>
      </w:r>
      <w:proofErr w:type="spellEnd"/>
      <w:r>
        <w:t xml:space="preserve"> </w:t>
      </w:r>
      <w:r>
        <w:br/>
      </w:r>
      <w:proofErr w:type="spellStart"/>
      <w:r>
        <w:t>redis</w:t>
      </w:r>
      <w:r>
        <w:t>模拟</w:t>
      </w:r>
      <w:r>
        <w:t>session</w:t>
      </w:r>
      <w:r>
        <w:t>，除了</w:t>
      </w:r>
      <w:r>
        <w:t>redis</w:t>
      </w:r>
      <w:r>
        <w:t>你还考虑过别的吗</w:t>
      </w:r>
      <w:proofErr w:type="spellEnd"/>
      <w:r>
        <w:t xml:space="preserve"> </w:t>
      </w:r>
      <w:r>
        <w:br/>
      </w:r>
      <w:proofErr w:type="spellStart"/>
      <w:r>
        <w:t>redis</w:t>
      </w:r>
      <w:r>
        <w:t>的缓存击穿，怎么处理这个问题</w:t>
      </w:r>
      <w:proofErr w:type="spellEnd"/>
      <w:r>
        <w:t xml:space="preserve"> </w:t>
      </w:r>
      <w:r>
        <w:br/>
      </w:r>
      <w:proofErr w:type="spellStart"/>
      <w:r>
        <w:t>redis</w:t>
      </w:r>
      <w:r>
        <w:t>是基于内存的，那么它有持久化吗，</w:t>
      </w:r>
      <w:r>
        <w:t>aof</w:t>
      </w:r>
      <w:proofErr w:type="spellEnd"/>
      <w:r>
        <w:t xml:space="preserve"> </w:t>
      </w:r>
      <w:proofErr w:type="spellStart"/>
      <w:r>
        <w:t>rdb</w:t>
      </w:r>
      <w:proofErr w:type="spellEnd"/>
      <w:r>
        <w:t xml:space="preserve"> </w:t>
      </w:r>
      <w:r>
        <w:br/>
      </w:r>
      <w:proofErr w:type="spellStart"/>
      <w:r>
        <w:t>aof</w:t>
      </w:r>
      <w:r>
        <w:t>和</w:t>
      </w:r>
      <w:r>
        <w:t>rdb</w:t>
      </w:r>
      <w:r>
        <w:t>的优缺点，你在项目中使用的哪一个</w:t>
      </w:r>
      <w:proofErr w:type="spellEnd"/>
      <w:r>
        <w:t xml:space="preserve"> </w:t>
      </w:r>
      <w:r>
        <w:br/>
      </w:r>
      <w:proofErr w:type="spellStart"/>
      <w:r>
        <w:t>redis</w:t>
      </w:r>
      <w:proofErr w:type="spellEnd"/>
      <w:r>
        <w:t xml:space="preserve"> </w:t>
      </w:r>
      <w:proofErr w:type="spellStart"/>
      <w:r>
        <w:t>的淘汰算法，你在哪配置淘汰算法</w:t>
      </w:r>
      <w:proofErr w:type="spellEnd"/>
      <w:r>
        <w:t xml:space="preserve"> </w:t>
      </w:r>
      <w:r>
        <w:br/>
        <w:t xml:space="preserve"> </w:t>
      </w:r>
      <w:r>
        <w:br/>
        <w:t>MQ</w:t>
      </w:r>
      <w:r>
        <w:br/>
        <w:t xml:space="preserve">  </w:t>
      </w:r>
      <w:r>
        <w:br/>
      </w:r>
      <w:proofErr w:type="spellStart"/>
      <w:r>
        <w:t>为什么选择</w:t>
      </w:r>
      <w:r>
        <w:t>rabbitMQ</w:t>
      </w:r>
      <w:proofErr w:type="spellEnd"/>
      <w:r>
        <w:t>，</w:t>
      </w:r>
      <w:r>
        <w:t xml:space="preserve"> </w:t>
      </w:r>
      <w:proofErr w:type="spellStart"/>
      <w:r>
        <w:t>社区活跃，高并发</w:t>
      </w:r>
      <w:proofErr w:type="spellEnd"/>
      <w:r>
        <w:t xml:space="preserve"> </w:t>
      </w:r>
      <w:r>
        <w:br/>
      </w:r>
      <w:proofErr w:type="spellStart"/>
      <w:r>
        <w:t>别的</w:t>
      </w:r>
      <w:r>
        <w:t>MQ</w:t>
      </w:r>
      <w:r>
        <w:t>也要了解，比如</w:t>
      </w:r>
      <w:r>
        <w:t>RocketMQ</w:t>
      </w:r>
      <w:proofErr w:type="spellEnd"/>
      <w:r>
        <w:t>(</w:t>
      </w:r>
      <w:proofErr w:type="spellStart"/>
      <w:r>
        <w:t>阿里的，</w:t>
      </w:r>
      <w:r>
        <w:t>java</w:t>
      </w:r>
      <w:r>
        <w:t>开发，再次开发，并发高，分布式，出错少</w:t>
      </w:r>
      <w:proofErr w:type="spellEnd"/>
      <w:r>
        <w:t xml:space="preserve">) </w:t>
      </w:r>
      <w:r>
        <w:br/>
        <w:t>ActiveMQ</w:t>
      </w:r>
      <w:r>
        <w:t>，</w:t>
      </w:r>
      <w:r>
        <w:t xml:space="preserve"> </w:t>
      </w:r>
      <w:proofErr w:type="spellStart"/>
      <w:r>
        <w:t>kafka</w:t>
      </w:r>
      <w:proofErr w:type="spellEnd"/>
      <w:r>
        <w:t xml:space="preserve"> </w:t>
      </w:r>
      <w:r>
        <w:br/>
        <w:t xml:space="preserve">topic </w:t>
      </w:r>
      <w:r>
        <w:t>和</w:t>
      </w:r>
      <w:r>
        <w:t xml:space="preserve"> block </w:t>
      </w:r>
      <w:r>
        <w:br/>
      </w:r>
      <w:proofErr w:type="spellStart"/>
      <w:r>
        <w:t>MQ</w:t>
      </w:r>
      <w:r>
        <w:t>的作用，同步转异步，消除峰值</w:t>
      </w:r>
      <w:proofErr w:type="spellEnd"/>
      <w:r>
        <w:t xml:space="preserve"> </w:t>
      </w:r>
      <w:r>
        <w:br/>
      </w:r>
      <w:proofErr w:type="spellStart"/>
      <w:r>
        <w:t>如何保证数据一致性，即原子性，</w:t>
      </w:r>
      <w:r>
        <w:t>ack</w:t>
      </w:r>
      <w:proofErr w:type="spellEnd"/>
      <w:r>
        <w:t xml:space="preserve"> </w:t>
      </w:r>
      <w:r>
        <w:br/>
      </w:r>
      <w:proofErr w:type="spellStart"/>
      <w:r>
        <w:t>消息队列在项目中的应用</w:t>
      </w:r>
      <w:proofErr w:type="spellEnd"/>
      <w:r>
        <w:t xml:space="preserve"> </w:t>
      </w:r>
      <w:r>
        <w:br/>
        <w:t xml:space="preserve"> </w:t>
      </w:r>
      <w:r>
        <w:br/>
      </w:r>
      <w:proofErr w:type="spellStart"/>
      <w:r>
        <w:t>nginx</w:t>
      </w:r>
      <w:proofErr w:type="spellEnd"/>
      <w:r>
        <w:br/>
        <w:t xml:space="preserve">  </w:t>
      </w:r>
      <w:r>
        <w:br/>
      </w:r>
      <w:proofErr w:type="spellStart"/>
      <w:r>
        <w:t>怎么配置负载均衡</w:t>
      </w:r>
      <w:proofErr w:type="spellEnd"/>
      <w:r>
        <w:t xml:space="preserve"> </w:t>
      </w:r>
      <w:r>
        <w:br/>
      </w:r>
      <w:proofErr w:type="spellStart"/>
      <w:r>
        <w:t>怎么限流</w:t>
      </w:r>
      <w:proofErr w:type="spellEnd"/>
      <w:r>
        <w:t xml:space="preserve"> </w:t>
      </w:r>
      <w:r>
        <w:br/>
      </w:r>
      <w:proofErr w:type="spellStart"/>
      <w:r>
        <w:t>怎么使用</w:t>
      </w:r>
      <w:r>
        <w:t>nginx</w:t>
      </w:r>
      <w:r>
        <w:t>缓存</w:t>
      </w:r>
      <w:proofErr w:type="spellEnd"/>
      <w:r>
        <w:t xml:space="preserve"> </w:t>
      </w:r>
      <w:r>
        <w:br/>
      </w:r>
      <w:proofErr w:type="spellStart"/>
      <w:r>
        <w:t>为什么使用</w:t>
      </w:r>
      <w:r>
        <w:t>nginx</w:t>
      </w:r>
      <w:r>
        <w:t>，有别的替代品吗</w:t>
      </w:r>
      <w:proofErr w:type="spellEnd"/>
      <w:r>
        <w:t xml:space="preserve"> </w:t>
      </w:r>
      <w:r>
        <w:br/>
      </w:r>
      <w:proofErr w:type="spellStart"/>
      <w:r>
        <w:t>nginx</w:t>
      </w:r>
      <w:r>
        <w:t>的压力测试，你测试过吗，能抗住多少压力</w:t>
      </w:r>
      <w:proofErr w:type="spellEnd"/>
      <w:r>
        <w:t xml:space="preserve"> </w:t>
      </w:r>
      <w:r>
        <w:br/>
        <w:t xml:space="preserve"> </w:t>
      </w:r>
      <w:r>
        <w:br/>
      </w:r>
      <w:proofErr w:type="spellStart"/>
      <w:r>
        <w:t>dubbo</w:t>
      </w:r>
      <w:proofErr w:type="spellEnd"/>
      <w:r>
        <w:br/>
        <w:t xml:space="preserve">  </w:t>
      </w:r>
      <w:r>
        <w:br/>
      </w:r>
      <w:proofErr w:type="spellStart"/>
      <w:r>
        <w:t>原理，怎么用</w:t>
      </w:r>
      <w:proofErr w:type="spellEnd"/>
      <w:r>
        <w:t xml:space="preserve"> </w:t>
      </w:r>
      <w:r>
        <w:br/>
      </w:r>
      <w:proofErr w:type="spellStart"/>
      <w:r>
        <w:t>和</w:t>
      </w:r>
      <w:r>
        <w:t>erueka</w:t>
      </w:r>
      <w:r>
        <w:t>有什么区别</w:t>
      </w:r>
      <w:proofErr w:type="spellEnd"/>
      <w:r>
        <w:t xml:space="preserve"> </w:t>
      </w:r>
      <w:r>
        <w:br/>
      </w:r>
      <w:proofErr w:type="spellStart"/>
      <w:r>
        <w:t>为什么要用</w:t>
      </w:r>
      <w:r>
        <w:t>dubbo</w:t>
      </w:r>
      <w:r>
        <w:t>，不用行不行</w:t>
      </w:r>
      <w:proofErr w:type="spellEnd"/>
      <w:r>
        <w:t>？</w:t>
      </w:r>
      <w:r>
        <w:t xml:space="preserve"> </w:t>
      </w:r>
      <w:r>
        <w:br/>
      </w:r>
      <w:r>
        <w:rPr>
          <w:lang w:eastAsia="zh-CN"/>
        </w:rPr>
        <w:t>跨域请求的一些知识点</w:t>
      </w:r>
      <w:r>
        <w:rPr>
          <w:lang w:eastAsia="zh-CN"/>
        </w:rPr>
        <w:t xml:space="preserve"> </w:t>
      </w:r>
      <w:r>
        <w:rPr>
          <w:lang w:eastAsia="zh-CN"/>
        </w:rPr>
        <w:br/>
        <w:t xml:space="preserve"> </w:t>
      </w:r>
      <w:r>
        <w:rPr>
          <w:lang w:eastAsia="zh-CN"/>
        </w:rPr>
        <w:br/>
      </w:r>
      <w:r>
        <w:rPr>
          <w:lang w:eastAsia="zh-CN"/>
        </w:rPr>
        <w:lastRenderedPageBreak/>
        <w:br/>
      </w:r>
      <w:r>
        <w:rPr>
          <w:lang w:eastAsia="zh-CN"/>
        </w:rPr>
        <w:t>其他插件</w:t>
      </w:r>
      <w:r>
        <w:rPr>
          <w:lang w:eastAsia="zh-CN"/>
        </w:rPr>
        <w:br/>
      </w:r>
      <w:r>
        <w:rPr>
          <w:lang w:eastAsia="zh-CN"/>
        </w:rPr>
        <w:br/>
      </w:r>
      <w:proofErr w:type="spellStart"/>
      <w:r>
        <w:rPr>
          <w:lang w:eastAsia="zh-CN"/>
        </w:rPr>
        <w:t>shiro</w:t>
      </w:r>
      <w:proofErr w:type="spellEnd"/>
      <w:r>
        <w:rPr>
          <w:lang w:eastAsia="zh-CN"/>
        </w:rPr>
        <w:br/>
        <w:t xml:space="preserve">  </w:t>
      </w:r>
      <w:r>
        <w:rPr>
          <w:lang w:eastAsia="zh-CN"/>
        </w:rPr>
        <w:br/>
      </w:r>
      <w:r>
        <w:rPr>
          <w:lang w:eastAsia="zh-CN"/>
        </w:rPr>
        <w:t>怎么做权限控制</w:t>
      </w:r>
      <w:r>
        <w:rPr>
          <w:lang w:eastAsia="zh-CN"/>
        </w:rPr>
        <w:t xml:space="preserve"> </w:t>
      </w:r>
      <w:r>
        <w:rPr>
          <w:lang w:eastAsia="zh-CN"/>
        </w:rPr>
        <w:br/>
      </w:r>
      <w:r>
        <w:rPr>
          <w:lang w:eastAsia="zh-CN"/>
        </w:rPr>
        <w:t>为什么使用</w:t>
      </w:r>
      <w:proofErr w:type="spellStart"/>
      <w:r>
        <w:rPr>
          <w:lang w:eastAsia="zh-CN"/>
        </w:rPr>
        <w:t>shiro</w:t>
      </w:r>
      <w:proofErr w:type="spellEnd"/>
      <w:r>
        <w:rPr>
          <w:lang w:eastAsia="zh-CN"/>
        </w:rPr>
        <w:t>，你直接使用</w:t>
      </w:r>
      <w:proofErr w:type="spellStart"/>
      <w:r>
        <w:rPr>
          <w:lang w:eastAsia="zh-CN"/>
        </w:rPr>
        <w:t>aop</w:t>
      </w:r>
      <w:proofErr w:type="spellEnd"/>
      <w:r>
        <w:rPr>
          <w:lang w:eastAsia="zh-CN"/>
        </w:rPr>
        <w:t>不也是一样的吗，</w:t>
      </w:r>
      <w:proofErr w:type="spellStart"/>
      <w:r>
        <w:rPr>
          <w:lang w:eastAsia="zh-CN"/>
        </w:rPr>
        <w:t>shiro</w:t>
      </w:r>
      <w:proofErr w:type="spellEnd"/>
      <w:r>
        <w:rPr>
          <w:lang w:eastAsia="zh-CN"/>
        </w:rPr>
        <w:t>还有标签</w:t>
      </w:r>
      <w:r>
        <w:rPr>
          <w:lang w:eastAsia="zh-CN"/>
        </w:rPr>
        <w:t>~</w:t>
      </w:r>
      <w:r>
        <w:rPr>
          <w:lang w:eastAsia="zh-CN"/>
        </w:rPr>
        <w:t>各种扯</w:t>
      </w:r>
      <w:r>
        <w:rPr>
          <w:lang w:eastAsia="zh-CN"/>
        </w:rPr>
        <w:t xml:space="preserve"> </w:t>
      </w:r>
      <w:r>
        <w:rPr>
          <w:lang w:eastAsia="zh-CN"/>
        </w:rPr>
        <w:br/>
      </w:r>
      <w:proofErr w:type="spellStart"/>
      <w:r>
        <w:rPr>
          <w:lang w:eastAsia="zh-CN"/>
        </w:rPr>
        <w:t>shiro</w:t>
      </w:r>
      <w:proofErr w:type="spellEnd"/>
      <w:r>
        <w:rPr>
          <w:lang w:eastAsia="zh-CN"/>
        </w:rPr>
        <w:t>的两个最重要的函数</w:t>
      </w:r>
      <w:r>
        <w:rPr>
          <w:lang w:eastAsia="zh-CN"/>
        </w:rPr>
        <w:t xml:space="preserve"> </w:t>
      </w:r>
      <w:r>
        <w:rPr>
          <w:lang w:eastAsia="zh-CN"/>
        </w:rPr>
        <w:br/>
      </w:r>
      <w:r>
        <w:rPr>
          <w:lang w:eastAsia="zh-CN"/>
        </w:rPr>
        <w:t>认证和授权是怎么做的</w:t>
      </w:r>
      <w:r>
        <w:rPr>
          <w:lang w:eastAsia="zh-CN"/>
        </w:rPr>
        <w:t xml:space="preserve"> </w:t>
      </w:r>
      <w:r>
        <w:rPr>
          <w:lang w:eastAsia="zh-CN"/>
        </w:rPr>
        <w:br/>
        <w:t xml:space="preserve"> </w:t>
      </w:r>
      <w:r>
        <w:rPr>
          <w:lang w:eastAsia="zh-CN"/>
        </w:rPr>
        <w:br/>
        <w:t>docker</w:t>
      </w:r>
      <w:r>
        <w:rPr>
          <w:lang w:eastAsia="zh-CN"/>
        </w:rPr>
        <w:br/>
        <w:t xml:space="preserve">  </w:t>
      </w:r>
      <w:r>
        <w:rPr>
          <w:lang w:eastAsia="zh-CN"/>
        </w:rPr>
        <w:br/>
      </w:r>
      <w:r>
        <w:rPr>
          <w:lang w:eastAsia="zh-CN"/>
        </w:rPr>
        <w:t>和</w:t>
      </w:r>
      <w:proofErr w:type="spellStart"/>
      <w:r>
        <w:rPr>
          <w:lang w:eastAsia="zh-CN"/>
        </w:rPr>
        <w:t>vmware</w:t>
      </w:r>
      <w:proofErr w:type="spellEnd"/>
      <w:r>
        <w:rPr>
          <w:lang w:eastAsia="zh-CN"/>
        </w:rPr>
        <w:t>的区别</w:t>
      </w:r>
      <w:r>
        <w:rPr>
          <w:lang w:eastAsia="zh-CN"/>
        </w:rPr>
        <w:t xml:space="preserve"> </w:t>
      </w:r>
      <w:r>
        <w:rPr>
          <w:lang w:eastAsia="zh-CN"/>
        </w:rPr>
        <w:br/>
      </w:r>
      <w:r>
        <w:rPr>
          <w:lang w:eastAsia="zh-CN"/>
        </w:rPr>
        <w:t>你一般是怎么部署的</w:t>
      </w:r>
      <w:r>
        <w:rPr>
          <w:lang w:eastAsia="zh-CN"/>
        </w:rPr>
        <w:t xml:space="preserve"> IDEA</w:t>
      </w:r>
      <w:r>
        <w:rPr>
          <w:lang w:eastAsia="zh-CN"/>
        </w:rPr>
        <w:t>，直接把项目部署到</w:t>
      </w:r>
      <w:r>
        <w:rPr>
          <w:lang w:eastAsia="zh-CN"/>
        </w:rPr>
        <w:t>docker</w:t>
      </w:r>
      <w:r>
        <w:rPr>
          <w:lang w:eastAsia="zh-CN"/>
        </w:rPr>
        <w:t>并打包到云服务器</w:t>
      </w:r>
      <w:r>
        <w:rPr>
          <w:lang w:eastAsia="zh-CN"/>
        </w:rPr>
        <w:t xml:space="preserve"> </w:t>
      </w:r>
      <w:r>
        <w:rPr>
          <w:lang w:eastAsia="zh-CN"/>
        </w:rPr>
        <w:br/>
        <w:t>docker</w:t>
      </w:r>
      <w:r>
        <w:rPr>
          <w:lang w:eastAsia="zh-CN"/>
        </w:rPr>
        <w:t>的好处，小，快</w:t>
      </w:r>
      <w:r>
        <w:rPr>
          <w:lang w:eastAsia="zh-CN"/>
        </w:rPr>
        <w:t xml:space="preserve"> </w:t>
      </w:r>
      <w:r>
        <w:rPr>
          <w:lang w:eastAsia="zh-CN"/>
        </w:rPr>
        <w:br/>
        <w:t xml:space="preserve"> </w:t>
      </w:r>
      <w:r>
        <w:rPr>
          <w:lang w:eastAsia="zh-CN"/>
        </w:rPr>
        <w:br/>
      </w:r>
      <w:r>
        <w:rPr>
          <w:lang w:eastAsia="zh-CN"/>
        </w:rPr>
        <w:br/>
      </w:r>
      <w:r>
        <w:rPr>
          <w:lang w:eastAsia="zh-CN"/>
        </w:rPr>
        <w:t>算法</w:t>
      </w:r>
      <w:r>
        <w:rPr>
          <w:lang w:eastAsia="zh-CN"/>
        </w:rPr>
        <w:br/>
      </w:r>
      <w:r>
        <w:rPr>
          <w:lang w:eastAsia="zh-CN"/>
        </w:rPr>
        <w:br/>
      </w:r>
      <w:r>
        <w:rPr>
          <w:lang w:eastAsia="zh-CN"/>
        </w:rPr>
        <w:t>排序算法</w:t>
      </w:r>
      <w:r>
        <w:rPr>
          <w:lang w:eastAsia="zh-CN"/>
        </w:rPr>
        <w:br/>
        <w:t xml:space="preserve">  </w:t>
      </w:r>
      <w:r>
        <w:rPr>
          <w:lang w:eastAsia="zh-CN"/>
        </w:rPr>
        <w:br/>
      </w:r>
      <w:r>
        <w:rPr>
          <w:lang w:eastAsia="zh-CN"/>
        </w:rPr>
        <w:t>八大排序算法真的是面试宠儿</w:t>
      </w:r>
      <w:r>
        <w:rPr>
          <w:lang w:eastAsia="zh-CN"/>
        </w:rPr>
        <w:t xml:space="preserve"> </w:t>
      </w:r>
      <w:r>
        <w:rPr>
          <w:lang w:eastAsia="zh-CN"/>
        </w:rPr>
        <w:br/>
      </w:r>
      <w:r>
        <w:rPr>
          <w:lang w:eastAsia="zh-CN"/>
        </w:rPr>
        <w:t>最常考</w:t>
      </w:r>
      <w:r>
        <w:rPr>
          <w:lang w:eastAsia="zh-CN"/>
        </w:rPr>
        <w:t xml:space="preserve"> </w:t>
      </w:r>
      <w:r>
        <w:rPr>
          <w:lang w:eastAsia="zh-CN"/>
        </w:rPr>
        <w:t>快速排序</w:t>
      </w:r>
      <w:r>
        <w:rPr>
          <w:lang w:eastAsia="zh-CN"/>
        </w:rPr>
        <w:t xml:space="preserve"> </w:t>
      </w:r>
      <w:r>
        <w:rPr>
          <w:lang w:eastAsia="zh-CN"/>
        </w:rPr>
        <w:t>和归并排序</w:t>
      </w:r>
      <w:r>
        <w:rPr>
          <w:lang w:eastAsia="zh-CN"/>
        </w:rPr>
        <w:t xml:space="preserve"> </w:t>
      </w:r>
      <w:r>
        <w:rPr>
          <w:lang w:eastAsia="zh-CN"/>
        </w:rPr>
        <w:br/>
      </w:r>
      <w:r>
        <w:rPr>
          <w:lang w:eastAsia="zh-CN"/>
        </w:rPr>
        <w:t>哪些排序算法是稳定的</w:t>
      </w:r>
      <w:r>
        <w:rPr>
          <w:lang w:eastAsia="zh-CN"/>
        </w:rPr>
        <w:t xml:space="preserve"> </w:t>
      </w:r>
      <w:r>
        <w:rPr>
          <w:lang w:eastAsia="zh-CN"/>
        </w:rPr>
        <w:t>哪些是不稳定的</w:t>
      </w:r>
      <w:r>
        <w:rPr>
          <w:lang w:eastAsia="zh-CN"/>
        </w:rPr>
        <w:t xml:space="preserve"> </w:t>
      </w:r>
      <w:r>
        <w:rPr>
          <w:lang w:eastAsia="zh-CN"/>
        </w:rPr>
        <w:br/>
      </w:r>
      <w:r>
        <w:rPr>
          <w:lang w:eastAsia="zh-CN"/>
        </w:rPr>
        <w:t>堆排</w:t>
      </w:r>
      <w:r>
        <w:rPr>
          <w:lang w:eastAsia="zh-CN"/>
        </w:rPr>
        <w:t xml:space="preserve"> </w:t>
      </w:r>
      <w:r>
        <w:rPr>
          <w:lang w:eastAsia="zh-CN"/>
        </w:rPr>
        <w:t>也应该掌握</w:t>
      </w:r>
      <w:r>
        <w:rPr>
          <w:lang w:eastAsia="zh-CN"/>
        </w:rPr>
        <w:t xml:space="preserve"> </w:t>
      </w:r>
      <w:r>
        <w:rPr>
          <w:lang w:eastAsia="zh-CN"/>
        </w:rPr>
        <w:br/>
        <w:t xml:space="preserve"> </w:t>
      </w:r>
      <w:r>
        <w:rPr>
          <w:lang w:eastAsia="zh-CN"/>
        </w:rPr>
        <w:br/>
      </w:r>
      <w:r>
        <w:rPr>
          <w:lang w:eastAsia="zh-CN"/>
        </w:rPr>
        <w:t>树</w:t>
      </w:r>
      <w:r>
        <w:rPr>
          <w:lang w:eastAsia="zh-CN"/>
        </w:rPr>
        <w:br/>
        <w:t xml:space="preserve">  </w:t>
      </w:r>
      <w:r>
        <w:rPr>
          <w:lang w:eastAsia="zh-CN"/>
        </w:rPr>
        <w:br/>
      </w:r>
      <w:r>
        <w:rPr>
          <w:lang w:eastAsia="zh-CN"/>
        </w:rPr>
        <w:t>根据遍历结果恢复树，递归</w:t>
      </w:r>
      <w:r>
        <w:rPr>
          <w:lang w:eastAsia="zh-CN"/>
        </w:rPr>
        <w:t xml:space="preserve"> </w:t>
      </w:r>
      <w:r>
        <w:rPr>
          <w:lang w:eastAsia="zh-CN"/>
        </w:rPr>
        <w:br/>
      </w:r>
      <w:r>
        <w:rPr>
          <w:lang w:eastAsia="zh-CN"/>
        </w:rPr>
        <w:t>二叉搜索树第</w:t>
      </w:r>
      <w:r>
        <w:rPr>
          <w:lang w:eastAsia="zh-CN"/>
        </w:rPr>
        <w:t>k</w:t>
      </w:r>
      <w:r>
        <w:rPr>
          <w:lang w:eastAsia="zh-CN"/>
        </w:rPr>
        <w:t>大</w:t>
      </w:r>
      <w:r>
        <w:rPr>
          <w:lang w:eastAsia="zh-CN"/>
        </w:rPr>
        <w:t xml:space="preserve"> </w:t>
      </w:r>
      <w:r>
        <w:rPr>
          <w:lang w:eastAsia="zh-CN"/>
        </w:rPr>
        <w:br/>
      </w:r>
      <w:r>
        <w:rPr>
          <w:lang w:eastAsia="zh-CN"/>
        </w:rPr>
        <w:t>树的和为</w:t>
      </w:r>
      <w:r>
        <w:rPr>
          <w:lang w:eastAsia="zh-CN"/>
        </w:rPr>
        <w:t>k</w:t>
      </w:r>
      <w:r>
        <w:rPr>
          <w:lang w:eastAsia="zh-CN"/>
        </w:rPr>
        <w:t>的路径</w:t>
      </w:r>
      <w:r>
        <w:rPr>
          <w:lang w:eastAsia="zh-CN"/>
        </w:rPr>
        <w:t xml:space="preserve"> </w:t>
      </w:r>
      <w:r>
        <w:rPr>
          <w:lang w:eastAsia="zh-CN"/>
        </w:rPr>
        <w:br/>
      </w:r>
      <w:r>
        <w:rPr>
          <w:lang w:eastAsia="zh-CN"/>
        </w:rPr>
        <w:t>层次遍历</w:t>
      </w:r>
      <w:r>
        <w:rPr>
          <w:lang w:eastAsia="zh-CN"/>
        </w:rPr>
        <w:t xml:space="preserve"> </w:t>
      </w:r>
      <w:r>
        <w:rPr>
          <w:lang w:eastAsia="zh-CN"/>
        </w:rPr>
        <w:br/>
      </w:r>
      <w:r>
        <w:rPr>
          <w:lang w:eastAsia="zh-CN"/>
        </w:rPr>
        <w:t>根据层次遍历和后序遍历恢复树</w:t>
      </w:r>
      <w:r>
        <w:rPr>
          <w:lang w:eastAsia="zh-CN"/>
        </w:rPr>
        <w:t xml:space="preserve"> </w:t>
      </w:r>
      <w:r>
        <w:rPr>
          <w:lang w:eastAsia="zh-CN"/>
        </w:rPr>
        <w:br/>
      </w:r>
      <w:r>
        <w:rPr>
          <w:lang w:eastAsia="zh-CN"/>
        </w:rPr>
        <w:t>镜像树</w:t>
      </w:r>
      <w:r>
        <w:rPr>
          <w:lang w:eastAsia="zh-CN"/>
        </w:rPr>
        <w:t xml:space="preserve"> </w:t>
      </w:r>
      <w:r>
        <w:rPr>
          <w:lang w:eastAsia="zh-CN"/>
        </w:rPr>
        <w:br/>
      </w:r>
      <w:r>
        <w:rPr>
          <w:lang w:eastAsia="zh-CN"/>
        </w:rPr>
        <w:t>树的深度</w:t>
      </w:r>
      <w:r>
        <w:rPr>
          <w:lang w:eastAsia="zh-CN"/>
        </w:rPr>
        <w:t xml:space="preserve"> </w:t>
      </w:r>
      <w:r>
        <w:rPr>
          <w:lang w:eastAsia="zh-CN"/>
        </w:rPr>
        <w:br/>
      </w:r>
      <w:r>
        <w:rPr>
          <w:lang w:eastAsia="zh-CN"/>
        </w:rPr>
        <w:lastRenderedPageBreak/>
        <w:t>是不是平衡二叉树</w:t>
      </w:r>
      <w:r>
        <w:rPr>
          <w:lang w:eastAsia="zh-CN"/>
        </w:rPr>
        <w:t xml:space="preserve"> </w:t>
      </w:r>
      <w:r>
        <w:rPr>
          <w:lang w:eastAsia="zh-CN"/>
        </w:rPr>
        <w:br/>
        <w:t xml:space="preserve"> </w:t>
      </w:r>
      <w:r>
        <w:rPr>
          <w:lang w:eastAsia="zh-CN"/>
        </w:rPr>
        <w:br/>
      </w:r>
      <w:r>
        <w:rPr>
          <w:lang w:eastAsia="zh-CN"/>
        </w:rPr>
        <w:t>链表</w:t>
      </w:r>
      <w:r>
        <w:rPr>
          <w:lang w:eastAsia="zh-CN"/>
        </w:rPr>
        <w:br/>
        <w:t xml:space="preserve">  </w:t>
      </w:r>
      <w:r>
        <w:rPr>
          <w:lang w:eastAsia="zh-CN"/>
        </w:rPr>
        <w:br/>
      </w:r>
      <w:r>
        <w:rPr>
          <w:lang w:eastAsia="zh-CN"/>
        </w:rPr>
        <w:t>反转链表</w:t>
      </w:r>
      <w:r>
        <w:rPr>
          <w:lang w:eastAsia="zh-CN"/>
        </w:rPr>
        <w:t xml:space="preserve"> </w:t>
      </w:r>
      <w:r>
        <w:rPr>
          <w:lang w:eastAsia="zh-CN"/>
        </w:rPr>
        <w:br/>
      </w:r>
      <w:r>
        <w:rPr>
          <w:lang w:eastAsia="zh-CN"/>
        </w:rPr>
        <w:t>链表环的入口</w:t>
      </w:r>
      <w:r>
        <w:rPr>
          <w:lang w:eastAsia="zh-CN"/>
        </w:rPr>
        <w:t xml:space="preserve"> </w:t>
      </w:r>
      <w:r>
        <w:rPr>
          <w:lang w:eastAsia="zh-CN"/>
        </w:rPr>
        <w:br/>
      </w:r>
      <w:r>
        <w:rPr>
          <w:lang w:eastAsia="zh-CN"/>
        </w:rPr>
        <w:t>交叉链表的交点</w:t>
      </w:r>
      <w:r>
        <w:rPr>
          <w:lang w:eastAsia="zh-CN"/>
        </w:rPr>
        <w:t xml:space="preserve"> </w:t>
      </w:r>
      <w:r>
        <w:rPr>
          <w:lang w:eastAsia="zh-CN"/>
        </w:rPr>
        <w:br/>
      </w:r>
      <w:r>
        <w:rPr>
          <w:lang w:eastAsia="zh-CN"/>
        </w:rPr>
        <w:t>复杂链表的复制</w:t>
      </w:r>
      <w:r>
        <w:rPr>
          <w:lang w:eastAsia="zh-CN"/>
        </w:rPr>
        <w:t xml:space="preserve"> </w:t>
      </w:r>
      <w:r>
        <w:rPr>
          <w:lang w:eastAsia="zh-CN"/>
        </w:rPr>
        <w:br/>
      </w:r>
      <w:r>
        <w:rPr>
          <w:lang w:eastAsia="zh-CN"/>
        </w:rPr>
        <w:t>二叉搜索树变成双向链表</w:t>
      </w:r>
      <w:r>
        <w:rPr>
          <w:lang w:eastAsia="zh-CN"/>
        </w:rPr>
        <w:t xml:space="preserve"> </w:t>
      </w:r>
      <w:r>
        <w:rPr>
          <w:lang w:eastAsia="zh-CN"/>
        </w:rPr>
        <w:br/>
        <w:t xml:space="preserve"> </w:t>
      </w:r>
      <w:r>
        <w:rPr>
          <w:lang w:eastAsia="zh-CN"/>
        </w:rPr>
        <w:br/>
      </w:r>
      <w:r>
        <w:rPr>
          <w:lang w:eastAsia="zh-CN"/>
        </w:rPr>
        <w:t>回溯算法</w:t>
      </w:r>
      <w:r>
        <w:rPr>
          <w:lang w:eastAsia="zh-CN"/>
        </w:rPr>
        <w:br/>
        <w:t xml:space="preserve">  </w:t>
      </w:r>
      <w:r>
        <w:rPr>
          <w:lang w:eastAsia="zh-CN"/>
        </w:rPr>
        <w:br/>
      </w:r>
      <w:r>
        <w:rPr>
          <w:lang w:eastAsia="zh-CN"/>
        </w:rPr>
        <w:t>走迷宫</w:t>
      </w:r>
      <w:r>
        <w:rPr>
          <w:lang w:eastAsia="zh-CN"/>
        </w:rPr>
        <w:t xml:space="preserve"> </w:t>
      </w:r>
      <w:r>
        <w:rPr>
          <w:lang w:eastAsia="zh-CN"/>
        </w:rPr>
        <w:br/>
      </w:r>
      <w:r>
        <w:rPr>
          <w:lang w:eastAsia="zh-CN"/>
        </w:rPr>
        <w:t>游戏通关</w:t>
      </w:r>
      <w:r>
        <w:rPr>
          <w:lang w:eastAsia="zh-CN"/>
        </w:rPr>
        <w:t xml:space="preserve"> </w:t>
      </w:r>
      <w:r>
        <w:rPr>
          <w:lang w:eastAsia="zh-CN"/>
        </w:rPr>
        <w:br/>
        <w:t xml:space="preserve"> </w:t>
      </w:r>
      <w:r>
        <w:rPr>
          <w:lang w:eastAsia="zh-CN"/>
        </w:rPr>
        <w:br/>
      </w:r>
      <w:r>
        <w:rPr>
          <w:lang w:eastAsia="zh-CN"/>
        </w:rPr>
        <w:t>递推算法</w:t>
      </w:r>
      <w:r>
        <w:rPr>
          <w:lang w:eastAsia="zh-CN"/>
        </w:rPr>
        <w:br/>
        <w:t xml:space="preserve">  </w:t>
      </w:r>
      <w:r>
        <w:rPr>
          <w:lang w:eastAsia="zh-CN"/>
        </w:rPr>
        <w:br/>
      </w:r>
      <w:r>
        <w:rPr>
          <w:lang w:eastAsia="zh-CN"/>
        </w:rPr>
        <w:t>走台阶</w:t>
      </w:r>
      <w:r>
        <w:rPr>
          <w:lang w:eastAsia="zh-CN"/>
        </w:rPr>
        <w:t xml:space="preserve"> </w:t>
      </w:r>
      <w:r>
        <w:rPr>
          <w:lang w:eastAsia="zh-CN"/>
        </w:rPr>
        <w:br/>
      </w:r>
      <w:r>
        <w:rPr>
          <w:lang w:eastAsia="zh-CN"/>
        </w:rPr>
        <w:t>断钢筋</w:t>
      </w:r>
      <w:r>
        <w:rPr>
          <w:lang w:eastAsia="zh-CN"/>
        </w:rPr>
        <w:t xml:space="preserve"> </w:t>
      </w:r>
      <w:r>
        <w:rPr>
          <w:lang w:eastAsia="zh-CN"/>
        </w:rPr>
        <w:br/>
      </w:r>
      <w:r>
        <w:rPr>
          <w:lang w:eastAsia="zh-CN"/>
        </w:rPr>
        <w:t>。。。。</w:t>
      </w:r>
      <w:r>
        <w:rPr>
          <w:lang w:eastAsia="zh-CN"/>
        </w:rPr>
        <w:t xml:space="preserve"> </w:t>
      </w:r>
      <w:r>
        <w:rPr>
          <w:lang w:eastAsia="zh-CN"/>
        </w:rPr>
        <w:br/>
        <w:t xml:space="preserve"> </w:t>
      </w:r>
      <w:r>
        <w:rPr>
          <w:lang w:eastAsia="zh-CN"/>
        </w:rPr>
        <w:br/>
      </w:r>
      <w:r>
        <w:rPr>
          <w:lang w:eastAsia="zh-CN"/>
        </w:rPr>
        <w:t>背包问题</w:t>
      </w:r>
      <w:r>
        <w:rPr>
          <w:lang w:eastAsia="zh-CN"/>
        </w:rPr>
        <w:br/>
        <w:t xml:space="preserve">  </w:t>
      </w:r>
      <w:r>
        <w:rPr>
          <w:lang w:eastAsia="zh-CN"/>
        </w:rPr>
        <w:br/>
      </w:r>
      <w:r>
        <w:rPr>
          <w:lang w:eastAsia="zh-CN"/>
        </w:rPr>
        <w:t>装最多的东西</w:t>
      </w:r>
      <w:r>
        <w:rPr>
          <w:lang w:eastAsia="zh-CN"/>
        </w:rPr>
        <w:t xml:space="preserve"> </w:t>
      </w:r>
      <w:r>
        <w:rPr>
          <w:lang w:eastAsia="zh-CN"/>
        </w:rPr>
        <w:br/>
        <w:t xml:space="preserve"> </w:t>
      </w:r>
      <w:r>
        <w:rPr>
          <w:lang w:eastAsia="zh-CN"/>
        </w:rPr>
        <w:br/>
      </w:r>
      <w:r>
        <w:rPr>
          <w:lang w:eastAsia="zh-CN"/>
        </w:rPr>
        <w:t>贪心算法</w:t>
      </w:r>
      <w:r>
        <w:rPr>
          <w:lang w:eastAsia="zh-CN"/>
        </w:rPr>
        <w:br/>
        <w:t xml:space="preserve">  </w:t>
      </w:r>
      <w:r>
        <w:rPr>
          <w:lang w:eastAsia="zh-CN"/>
        </w:rPr>
        <w:br/>
      </w:r>
      <w:r>
        <w:rPr>
          <w:lang w:eastAsia="zh-CN"/>
        </w:rPr>
        <w:t>覆盖问题</w:t>
      </w:r>
      <w:r>
        <w:rPr>
          <w:lang w:eastAsia="zh-CN"/>
        </w:rPr>
        <w:t xml:space="preserve"> </w:t>
      </w:r>
      <w:r>
        <w:rPr>
          <w:lang w:eastAsia="zh-CN"/>
        </w:rPr>
        <w:br/>
      </w:r>
      <w:r>
        <w:rPr>
          <w:lang w:eastAsia="zh-CN"/>
        </w:rPr>
        <w:t>时间问题</w:t>
      </w:r>
      <w:r>
        <w:rPr>
          <w:lang w:eastAsia="zh-CN"/>
        </w:rPr>
        <w:t xml:space="preserve"> </w:t>
      </w:r>
      <w:r>
        <w:rPr>
          <w:lang w:eastAsia="zh-CN"/>
        </w:rPr>
        <w:br/>
        <w:t xml:space="preserve"> </w:t>
      </w:r>
      <w:r>
        <w:rPr>
          <w:lang w:eastAsia="zh-CN"/>
        </w:rPr>
        <w:br/>
      </w:r>
      <w:r>
        <w:rPr>
          <w:lang w:eastAsia="zh-CN"/>
        </w:rPr>
        <w:br/>
      </w:r>
      <w:r>
        <w:rPr>
          <w:lang w:eastAsia="zh-CN"/>
        </w:rPr>
        <w:t>设计模式</w:t>
      </w:r>
      <w:r>
        <w:rPr>
          <w:lang w:eastAsia="zh-CN"/>
        </w:rPr>
        <w:br/>
      </w:r>
      <w:r>
        <w:rPr>
          <w:lang w:eastAsia="zh-CN"/>
        </w:rPr>
        <w:t>面试中设计模式其实也是挺重要的</w:t>
      </w:r>
      <w:r>
        <w:rPr>
          <w:lang w:eastAsia="zh-CN"/>
        </w:rPr>
        <w:br/>
      </w:r>
      <w:r>
        <w:rPr>
          <w:lang w:eastAsia="zh-CN"/>
        </w:rPr>
        <w:br/>
      </w:r>
      <w:r>
        <w:rPr>
          <w:lang w:eastAsia="zh-CN"/>
        </w:rPr>
        <w:lastRenderedPageBreak/>
        <w:br/>
      </w:r>
      <w:r>
        <w:rPr>
          <w:lang w:eastAsia="zh-CN"/>
        </w:rPr>
        <w:br/>
      </w:r>
      <w:r>
        <w:rPr>
          <w:lang w:eastAsia="zh-CN"/>
        </w:rPr>
        <w:t>观察者模式</w:t>
      </w:r>
      <w:r>
        <w:rPr>
          <w:lang w:eastAsia="zh-CN"/>
        </w:rPr>
        <w:t xml:space="preserve"> </w:t>
      </w:r>
      <w:r>
        <w:rPr>
          <w:lang w:eastAsia="zh-CN"/>
        </w:rPr>
        <w:br/>
      </w:r>
      <w:r>
        <w:rPr>
          <w:lang w:eastAsia="zh-CN"/>
        </w:rPr>
        <w:t>适配模式</w:t>
      </w:r>
      <w:r>
        <w:rPr>
          <w:lang w:eastAsia="zh-CN"/>
        </w:rPr>
        <w:t xml:space="preserve"> </w:t>
      </w:r>
      <w:r>
        <w:rPr>
          <w:lang w:eastAsia="zh-CN"/>
        </w:rPr>
        <w:br/>
      </w:r>
      <w:r>
        <w:rPr>
          <w:lang w:eastAsia="zh-CN"/>
        </w:rPr>
        <w:t>工厂模式</w:t>
      </w:r>
      <w:r>
        <w:rPr>
          <w:lang w:eastAsia="zh-CN"/>
        </w:rPr>
        <w:t xml:space="preserve"> </w:t>
      </w:r>
      <w:r>
        <w:rPr>
          <w:lang w:eastAsia="zh-CN"/>
        </w:rPr>
        <w:br/>
      </w:r>
      <w:r>
        <w:rPr>
          <w:lang w:eastAsia="zh-CN"/>
        </w:rPr>
        <w:t>等等</w:t>
      </w:r>
      <w:r>
        <w:rPr>
          <w:lang w:eastAsia="zh-CN"/>
        </w:rPr>
        <w:t xml:space="preserve"> </w:t>
      </w:r>
      <w:r>
        <w:rPr>
          <w:lang w:eastAsia="zh-CN"/>
        </w:rPr>
        <w:br/>
        <w:t xml:space="preserve"> </w:t>
      </w:r>
      <w:r>
        <w:rPr>
          <w:lang w:eastAsia="zh-CN"/>
        </w:rPr>
        <w:br/>
      </w:r>
      <w:r>
        <w:rPr>
          <w:lang w:eastAsia="zh-CN"/>
        </w:rPr>
        <w:br/>
      </w:r>
      <w:r>
        <w:rPr>
          <w:lang w:eastAsia="zh-CN"/>
        </w:rPr>
        <w:t>以上就是我在回想面试过程所能想到的一些问题，可能不够全面，仅供参考。</w:t>
      </w:r>
      <w:r>
        <w:rPr>
          <w:lang w:eastAsia="zh-CN"/>
        </w:rPr>
        <w:br/>
        <w:t xml:space="preserve"> </w:t>
      </w:r>
      <w:r>
        <w:rPr>
          <w:lang w:eastAsia="zh-CN"/>
        </w:rPr>
        <w:t>建议：多刷题，算法是根本，很多公司算法关是必须要过的。简历上写的项目所涉及到的知识点，必须很好的掌握，不然的话就不要往上面写。在面试的时候，如果遇到不会的问题，就说不会，不要不懂装懂，容易引起面试官的不满。</w:t>
      </w:r>
      <w:r>
        <w:rPr>
          <w:lang w:eastAsia="zh-CN"/>
        </w:rPr>
        <w:br/>
      </w:r>
      <w:r>
        <w:rPr>
          <w:lang w:eastAsia="zh-CN"/>
        </w:rPr>
        <w:t>祝大家，面试顺利，早日</w:t>
      </w:r>
      <w:r>
        <w:rPr>
          <w:lang w:eastAsia="zh-CN"/>
        </w:rPr>
        <w:t>offer</w:t>
      </w:r>
      <w:r>
        <w:rPr>
          <w:lang w:eastAsia="zh-CN"/>
        </w:rPr>
        <w:t>。</w:t>
      </w:r>
      <w:r>
        <w:rPr>
          <w:lang w:eastAsia="zh-CN"/>
        </w:rPr>
        <w:br/>
      </w:r>
    </w:p>
    <w:p w14:paraId="228363F7" w14:textId="77777777" w:rsidR="00F746A7" w:rsidRDefault="00001D09">
      <w:pPr>
        <w:rPr>
          <w:lang w:eastAsia="zh-CN"/>
        </w:rPr>
      </w:pPr>
      <w:r>
        <w:rPr>
          <w:lang w:eastAsia="zh-CN"/>
        </w:rPr>
        <w:t>**********************************</w:t>
      </w:r>
      <w:r>
        <w:rPr>
          <w:lang w:eastAsia="zh-CN"/>
        </w:rPr>
        <w:t>第</w:t>
      </w:r>
      <w:r>
        <w:rPr>
          <w:lang w:eastAsia="zh-CN"/>
        </w:rPr>
        <w:t>398</w:t>
      </w:r>
      <w:r>
        <w:rPr>
          <w:lang w:eastAsia="zh-CN"/>
        </w:rPr>
        <w:t>篇</w:t>
      </w:r>
      <w:r>
        <w:rPr>
          <w:lang w:eastAsia="zh-CN"/>
        </w:rPr>
        <w:t>*************************************</w:t>
      </w:r>
    </w:p>
    <w:p w14:paraId="259ECAAE" w14:textId="77777777" w:rsidR="00F746A7" w:rsidRDefault="00001D09">
      <w:pPr>
        <w:rPr>
          <w:lang w:eastAsia="zh-CN"/>
        </w:rPr>
      </w:pPr>
      <w:r>
        <w:rPr>
          <w:lang w:eastAsia="zh-CN"/>
        </w:rPr>
        <w:t>阿里新鲜出炉的凉皮面筋</w:t>
      </w:r>
      <w:r>
        <w:rPr>
          <w:lang w:eastAsia="zh-CN"/>
        </w:rPr>
        <w:t>--Java</w:t>
      </w:r>
      <w:r>
        <w:rPr>
          <w:lang w:eastAsia="zh-CN"/>
        </w:rPr>
        <w:br/>
      </w:r>
      <w:r>
        <w:rPr>
          <w:lang w:eastAsia="zh-CN"/>
        </w:rPr>
        <w:br/>
      </w:r>
      <w:r>
        <w:rPr>
          <w:lang w:eastAsia="zh-CN"/>
        </w:rPr>
        <w:t>编辑于</w:t>
      </w:r>
      <w:r>
        <w:rPr>
          <w:lang w:eastAsia="zh-CN"/>
        </w:rPr>
        <w:t xml:space="preserve">  2019-08-31 15:23:15</w:t>
      </w:r>
      <w:r>
        <w:rPr>
          <w:lang w:eastAsia="zh-CN"/>
        </w:rPr>
        <w:br/>
      </w:r>
      <w:r>
        <w:rPr>
          <w:lang w:eastAsia="zh-CN"/>
        </w:rPr>
        <w:br/>
        <w:t xml:space="preserve"> </w:t>
      </w:r>
      <w:r>
        <w:rPr>
          <w:lang w:eastAsia="zh-CN"/>
        </w:rPr>
        <w:t>前言</w:t>
      </w:r>
      <w:r>
        <w:rPr>
          <w:lang w:eastAsia="zh-CN"/>
        </w:rPr>
        <w:t xml:space="preserve"> </w:t>
      </w:r>
      <w:r>
        <w:rPr>
          <w:lang w:eastAsia="zh-CN"/>
        </w:rPr>
        <w:br/>
      </w:r>
      <w:r>
        <w:rPr>
          <w:lang w:eastAsia="zh-CN"/>
        </w:rPr>
        <w:br/>
        <w:t xml:space="preserve">  8.29</w:t>
      </w:r>
      <w:r>
        <w:rPr>
          <w:lang w:eastAsia="zh-CN"/>
        </w:rPr>
        <w:t>投的内推，</w:t>
      </w:r>
      <w:r>
        <w:rPr>
          <w:lang w:eastAsia="zh-CN"/>
        </w:rPr>
        <w:t>8.31</w:t>
      </w:r>
      <w:r>
        <w:rPr>
          <w:lang w:eastAsia="zh-CN"/>
        </w:rPr>
        <w:t>面我了，还是个周六，果然是福报，我太难了。</w:t>
      </w:r>
      <w:r>
        <w:rPr>
          <w:lang w:eastAsia="zh-CN"/>
        </w:rPr>
        <w:t xml:space="preserve"> </w:t>
      </w:r>
      <w:r>
        <w:rPr>
          <w:lang w:eastAsia="zh-CN"/>
        </w:rPr>
        <w:br/>
      </w:r>
      <w:r>
        <w:rPr>
          <w:lang w:eastAsia="zh-CN"/>
        </w:rPr>
        <w:br/>
      </w:r>
      <w:r>
        <w:rPr>
          <w:lang w:eastAsia="zh-CN"/>
        </w:rPr>
        <w:br/>
        <w:t xml:space="preserve">  </w:t>
      </w:r>
      <w:r>
        <w:rPr>
          <w:lang w:eastAsia="zh-CN"/>
        </w:rPr>
        <w:t>不过面完我再去官网看，我的简历还是在评估中，不知道怎么进的流程吧，我笔试也一个没做（没通知我），真是奇了怪了。</w:t>
      </w:r>
      <w:r>
        <w:rPr>
          <w:lang w:eastAsia="zh-CN"/>
        </w:rPr>
        <w:t xml:space="preserve"> </w:t>
      </w:r>
      <w:r>
        <w:rPr>
          <w:lang w:eastAsia="zh-CN"/>
        </w:rPr>
        <w:br/>
      </w:r>
      <w:r>
        <w:rPr>
          <w:lang w:eastAsia="zh-CN"/>
        </w:rPr>
        <w:br/>
      </w:r>
      <w:r>
        <w:rPr>
          <w:lang w:eastAsia="zh-CN"/>
        </w:rPr>
        <w:br/>
        <w:t xml:space="preserve">  </w:t>
      </w:r>
      <w:r>
        <w:rPr>
          <w:lang w:eastAsia="zh-CN"/>
        </w:rPr>
        <w:t>口碑部门</w:t>
      </w:r>
      <w:r>
        <w:rPr>
          <w:lang w:eastAsia="zh-CN"/>
        </w:rPr>
        <w:t>Java</w:t>
      </w:r>
      <w:r>
        <w:rPr>
          <w:lang w:eastAsia="zh-CN"/>
        </w:rPr>
        <w:t>岗。</w:t>
      </w:r>
      <w:r>
        <w:rPr>
          <w:lang w:eastAsia="zh-CN"/>
        </w:rPr>
        <w:t xml:space="preserve"> </w:t>
      </w:r>
      <w:r>
        <w:rPr>
          <w:lang w:eastAsia="zh-CN"/>
        </w:rPr>
        <w:br/>
      </w:r>
      <w:r>
        <w:rPr>
          <w:lang w:eastAsia="zh-CN"/>
        </w:rPr>
        <w:br/>
      </w:r>
      <w:r>
        <w:rPr>
          <w:lang w:eastAsia="zh-CN"/>
        </w:rPr>
        <w:br/>
        <w:t xml:space="preserve">  </w:t>
      </w:r>
      <w:r>
        <w:rPr>
          <w:lang w:eastAsia="zh-CN"/>
        </w:rPr>
        <w:t>抱着玩一玩的心态投的简历，看了这里那么多大佬都被刷了，我就没抱希望，本着查漏补缺，啊不，本着女娲补天的补知识的心态去面试的。</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面试时间</w:t>
      </w:r>
      <w:r>
        <w:rPr>
          <w:lang w:eastAsia="zh-CN"/>
        </w:rPr>
        <w:t>28</w:t>
      </w:r>
      <w:r>
        <w:rPr>
          <w:lang w:eastAsia="zh-CN"/>
        </w:rPr>
        <w:t>分钟，发挥得不好。</w:t>
      </w:r>
      <w:r>
        <w:rPr>
          <w:lang w:eastAsia="zh-CN"/>
        </w:rPr>
        <w:t xml:space="preserve"> </w:t>
      </w:r>
      <w:r>
        <w:rPr>
          <w:lang w:eastAsia="zh-CN"/>
        </w:rPr>
        <w:br/>
      </w:r>
      <w:r>
        <w:rPr>
          <w:lang w:eastAsia="zh-CN"/>
        </w:rPr>
        <w:br/>
        <w:t xml:space="preserve"> </w:t>
      </w:r>
      <w:r>
        <w:rPr>
          <w:lang w:eastAsia="zh-CN"/>
        </w:rPr>
        <w:t>概述</w:t>
      </w:r>
      <w:r>
        <w:rPr>
          <w:lang w:eastAsia="zh-CN"/>
        </w:rPr>
        <w:t xml:space="preserve"> </w:t>
      </w:r>
      <w:r>
        <w:rPr>
          <w:lang w:eastAsia="zh-CN"/>
        </w:rPr>
        <w:br/>
      </w:r>
      <w:r>
        <w:rPr>
          <w:lang w:eastAsia="zh-CN"/>
        </w:rPr>
        <w:br/>
        <w:t xml:space="preserve">  </w:t>
      </w:r>
      <w:r>
        <w:rPr>
          <w:lang w:eastAsia="zh-CN"/>
        </w:rPr>
        <w:t>主要问了以下几个方面</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w:t>
      </w:r>
      <w:r>
        <w:rPr>
          <w:lang w:eastAsia="zh-CN"/>
        </w:rPr>
        <w:t>Java</w:t>
      </w:r>
      <w:r>
        <w:rPr>
          <w:lang w:eastAsia="zh-CN"/>
        </w:rPr>
        <w:t>反射</w:t>
      </w:r>
      <w:r>
        <w:rPr>
          <w:lang w:eastAsia="zh-CN"/>
        </w:rPr>
        <w:t xml:space="preserve"> </w:t>
      </w:r>
      <w:r>
        <w:rPr>
          <w:lang w:eastAsia="zh-CN"/>
        </w:rPr>
        <w:br/>
      </w:r>
      <w:r>
        <w:rPr>
          <w:lang w:eastAsia="zh-CN"/>
        </w:rPr>
        <w:br/>
      </w:r>
      <w:r>
        <w:rPr>
          <w:lang w:eastAsia="zh-CN"/>
        </w:rPr>
        <w:br/>
        <w:t xml:space="preserve">  3</w:t>
      </w:r>
      <w:r>
        <w:rPr>
          <w:lang w:eastAsia="zh-CN"/>
        </w:rPr>
        <w:t>、类加载器</w:t>
      </w:r>
      <w:r>
        <w:rPr>
          <w:lang w:eastAsia="zh-CN"/>
        </w:rPr>
        <w:t xml:space="preserve"> </w:t>
      </w:r>
      <w:r>
        <w:rPr>
          <w:lang w:eastAsia="zh-CN"/>
        </w:rPr>
        <w:br/>
      </w:r>
      <w:r>
        <w:rPr>
          <w:lang w:eastAsia="zh-CN"/>
        </w:rPr>
        <w:br/>
      </w:r>
      <w:r>
        <w:rPr>
          <w:lang w:eastAsia="zh-CN"/>
        </w:rPr>
        <w:br/>
        <w:t xml:space="preserve">  4</w:t>
      </w:r>
      <w:r>
        <w:rPr>
          <w:lang w:eastAsia="zh-CN"/>
        </w:rPr>
        <w:t>、</w:t>
      </w:r>
      <w:r>
        <w:rPr>
          <w:lang w:eastAsia="zh-CN"/>
        </w:rPr>
        <w:t xml:space="preserve">HashMap </w:t>
      </w:r>
      <w:r>
        <w:rPr>
          <w:lang w:eastAsia="zh-CN"/>
        </w:rPr>
        <w:br/>
      </w:r>
      <w:r>
        <w:rPr>
          <w:lang w:eastAsia="zh-CN"/>
        </w:rPr>
        <w:br/>
      </w:r>
      <w:r>
        <w:rPr>
          <w:lang w:eastAsia="zh-CN"/>
        </w:rPr>
        <w:br/>
        <w:t xml:space="preserve">  5</w:t>
      </w:r>
      <w:r>
        <w:rPr>
          <w:lang w:eastAsia="zh-CN"/>
        </w:rPr>
        <w:t>、数组链表</w:t>
      </w:r>
      <w:r>
        <w:rPr>
          <w:lang w:eastAsia="zh-CN"/>
        </w:rPr>
        <w:t xml:space="preserve"> </w:t>
      </w:r>
      <w:r>
        <w:rPr>
          <w:lang w:eastAsia="zh-CN"/>
        </w:rPr>
        <w:br/>
      </w:r>
      <w:r>
        <w:rPr>
          <w:lang w:eastAsia="zh-CN"/>
        </w:rPr>
        <w:br/>
      </w:r>
      <w:r>
        <w:rPr>
          <w:lang w:eastAsia="zh-CN"/>
        </w:rPr>
        <w:br/>
        <w:t xml:space="preserve">  6</w:t>
      </w:r>
      <w:r>
        <w:rPr>
          <w:lang w:eastAsia="zh-CN"/>
        </w:rPr>
        <w:t>、锁</w:t>
      </w:r>
      <w:r>
        <w:rPr>
          <w:lang w:eastAsia="zh-CN"/>
        </w:rPr>
        <w:t xml:space="preserve"> </w:t>
      </w:r>
      <w:r>
        <w:rPr>
          <w:lang w:eastAsia="zh-CN"/>
        </w:rPr>
        <w:br/>
      </w:r>
      <w:r>
        <w:rPr>
          <w:lang w:eastAsia="zh-CN"/>
        </w:rPr>
        <w:br/>
      </w:r>
      <w:r>
        <w:rPr>
          <w:lang w:eastAsia="zh-CN"/>
        </w:rPr>
        <w:br/>
        <w:t xml:space="preserve">  7</w:t>
      </w:r>
      <w:r>
        <w:rPr>
          <w:lang w:eastAsia="zh-CN"/>
        </w:rPr>
        <w:t>、数据库</w:t>
      </w:r>
      <w:r>
        <w:rPr>
          <w:lang w:eastAsia="zh-CN"/>
        </w:rPr>
        <w:t xml:space="preserve"> </w:t>
      </w:r>
      <w:r>
        <w:rPr>
          <w:lang w:eastAsia="zh-CN"/>
        </w:rPr>
        <w:br/>
      </w:r>
      <w:r>
        <w:rPr>
          <w:lang w:eastAsia="zh-CN"/>
        </w:rPr>
        <w:br/>
      </w:r>
      <w:r>
        <w:rPr>
          <w:lang w:eastAsia="zh-CN"/>
        </w:rPr>
        <w:br/>
        <w:t xml:space="preserve">  8</w:t>
      </w:r>
      <w:r>
        <w:rPr>
          <w:lang w:eastAsia="zh-CN"/>
        </w:rPr>
        <w:t>、算法</w:t>
      </w:r>
      <w:r>
        <w:rPr>
          <w:lang w:eastAsia="zh-CN"/>
        </w:rPr>
        <w:t xml:space="preserve"> </w:t>
      </w:r>
      <w:r>
        <w:rPr>
          <w:lang w:eastAsia="zh-CN"/>
        </w:rPr>
        <w:br/>
      </w:r>
      <w:r>
        <w:rPr>
          <w:lang w:eastAsia="zh-CN"/>
        </w:rPr>
        <w:br/>
        <w:t xml:space="preserve"> </w:t>
      </w:r>
      <w:r>
        <w:rPr>
          <w:lang w:eastAsia="zh-CN"/>
        </w:rPr>
        <w:t>正文</w:t>
      </w:r>
      <w:r>
        <w:rPr>
          <w:lang w:eastAsia="zh-CN"/>
        </w:rPr>
        <w:t xml:space="preserve"> </w:t>
      </w:r>
      <w:r>
        <w:rPr>
          <w:lang w:eastAsia="zh-CN"/>
        </w:rPr>
        <w:br/>
        <w:t xml:space="preserve"> </w:t>
      </w:r>
      <w:r>
        <w:rPr>
          <w:lang w:eastAsia="zh-CN"/>
        </w:rPr>
        <w:t>〇</w:t>
      </w:r>
      <w:r>
        <w:rPr>
          <w:lang w:eastAsia="zh-CN"/>
        </w:rPr>
        <w:t xml:space="preserve"> Java</w:t>
      </w:r>
      <w:r>
        <w:rPr>
          <w:lang w:eastAsia="zh-CN"/>
        </w:rPr>
        <w:t>反射</w:t>
      </w:r>
      <w:r>
        <w:rPr>
          <w:lang w:eastAsia="zh-CN"/>
        </w:rPr>
        <w:t xml:space="preserve"> </w:t>
      </w:r>
      <w:r>
        <w:rPr>
          <w:lang w:eastAsia="zh-CN"/>
        </w:rPr>
        <w:br/>
      </w:r>
      <w:r>
        <w:rPr>
          <w:lang w:eastAsia="zh-CN"/>
        </w:rPr>
        <w:br/>
        <w:t xml:space="preserve">  </w:t>
      </w:r>
      <w:r>
        <w:rPr>
          <w:lang w:eastAsia="zh-CN"/>
        </w:rPr>
        <w:t>上手就问你了解反射么，讲讲吧？我真不知道从哪里讲起。</w:t>
      </w:r>
      <w:r>
        <w:rPr>
          <w:lang w:eastAsia="zh-CN"/>
        </w:rPr>
        <w:t xml:space="preserve"> </w:t>
      </w:r>
      <w:r>
        <w:rPr>
          <w:lang w:eastAsia="zh-CN"/>
        </w:rPr>
        <w:br/>
      </w:r>
      <w:r>
        <w:rPr>
          <w:lang w:eastAsia="zh-CN"/>
        </w:rPr>
        <w:br/>
      </w:r>
      <w:r>
        <w:rPr>
          <w:lang w:eastAsia="zh-CN"/>
        </w:rPr>
        <w:br/>
        <w:t xml:space="preserve">  </w:t>
      </w:r>
      <w:r>
        <w:rPr>
          <w:lang w:eastAsia="zh-CN"/>
        </w:rPr>
        <w:t>然后问反射的</w:t>
      </w:r>
      <w:r>
        <w:rPr>
          <w:lang w:eastAsia="zh-CN"/>
        </w:rPr>
        <w:t>private</w:t>
      </w:r>
      <w:r>
        <w:rPr>
          <w:lang w:eastAsia="zh-CN"/>
        </w:rPr>
        <w:t>的访问，关于是否能访问私有成员变量</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那</w:t>
      </w:r>
      <w:r>
        <w:rPr>
          <w:lang w:eastAsia="zh-CN"/>
        </w:rPr>
        <w:t>private</w:t>
      </w:r>
      <w:r>
        <w:rPr>
          <w:lang w:eastAsia="zh-CN"/>
        </w:rPr>
        <w:t>还有什么用</w:t>
      </w:r>
      <w:r>
        <w:rPr>
          <w:lang w:eastAsia="zh-CN"/>
        </w:rPr>
        <w:t xml:space="preserve"> </w:t>
      </w:r>
      <w:r>
        <w:rPr>
          <w:lang w:eastAsia="zh-CN"/>
        </w:rPr>
        <w:br/>
      </w:r>
      <w:r>
        <w:rPr>
          <w:lang w:eastAsia="zh-CN"/>
        </w:rPr>
        <w:br/>
      </w:r>
      <w:r>
        <w:rPr>
          <w:lang w:eastAsia="zh-CN"/>
        </w:rPr>
        <w:br/>
        <w:t xml:space="preserve">  </w:t>
      </w:r>
      <w:r>
        <w:rPr>
          <w:lang w:eastAsia="zh-CN"/>
        </w:rPr>
        <w:t>反射的优缺点</w:t>
      </w:r>
      <w:r>
        <w:rPr>
          <w:lang w:eastAsia="zh-CN"/>
        </w:rPr>
        <w:t xml:space="preserve"> </w:t>
      </w:r>
      <w:r>
        <w:rPr>
          <w:lang w:eastAsia="zh-CN"/>
        </w:rPr>
        <w:br/>
      </w:r>
      <w:r>
        <w:rPr>
          <w:lang w:eastAsia="zh-CN"/>
        </w:rPr>
        <w:br/>
      </w:r>
      <w:r>
        <w:rPr>
          <w:lang w:eastAsia="zh-CN"/>
        </w:rPr>
        <w:br/>
        <w:t xml:space="preserve">  </w:t>
      </w:r>
      <w:r>
        <w:rPr>
          <w:lang w:eastAsia="zh-CN"/>
        </w:rPr>
        <w:t>反射的使用场景</w:t>
      </w:r>
      <w:r>
        <w:rPr>
          <w:lang w:eastAsia="zh-CN"/>
        </w:rPr>
        <w:t xml:space="preserve"> </w:t>
      </w:r>
      <w:r>
        <w:rPr>
          <w:lang w:eastAsia="zh-CN"/>
        </w:rPr>
        <w:br/>
      </w:r>
      <w:r>
        <w:rPr>
          <w:lang w:eastAsia="zh-CN"/>
        </w:rPr>
        <w:br/>
      </w:r>
      <w:r>
        <w:rPr>
          <w:lang w:eastAsia="zh-CN"/>
        </w:rPr>
        <w:br/>
        <w:t xml:space="preserve">  </w:t>
      </w:r>
      <w:r>
        <w:rPr>
          <w:lang w:eastAsia="zh-CN"/>
        </w:rPr>
        <w:t>反射怎么使用</w:t>
      </w:r>
      <w:r>
        <w:rPr>
          <w:lang w:eastAsia="zh-CN"/>
        </w:rPr>
        <w:t xml:space="preserve"> </w:t>
      </w:r>
      <w:r>
        <w:rPr>
          <w:lang w:eastAsia="zh-CN"/>
        </w:rPr>
        <w:br/>
      </w:r>
      <w:r>
        <w:rPr>
          <w:lang w:eastAsia="zh-CN"/>
        </w:rPr>
        <w:br/>
        <w:t xml:space="preserve"> </w:t>
      </w:r>
      <w:r>
        <w:rPr>
          <w:lang w:eastAsia="zh-CN"/>
        </w:rPr>
        <w:t>〇</w:t>
      </w:r>
      <w:r>
        <w:rPr>
          <w:lang w:eastAsia="zh-CN"/>
        </w:rPr>
        <w:t xml:space="preserve"> </w:t>
      </w:r>
      <w:r>
        <w:rPr>
          <w:lang w:eastAsia="zh-CN"/>
        </w:rPr>
        <w:t>类加载器</w:t>
      </w:r>
      <w:r>
        <w:rPr>
          <w:lang w:eastAsia="zh-CN"/>
        </w:rPr>
        <w:t xml:space="preserve"> </w:t>
      </w:r>
      <w:r>
        <w:rPr>
          <w:lang w:eastAsia="zh-CN"/>
        </w:rPr>
        <w:br/>
      </w:r>
      <w:r>
        <w:rPr>
          <w:lang w:eastAsia="zh-CN"/>
        </w:rPr>
        <w:br/>
        <w:t xml:space="preserve">  </w:t>
      </w:r>
      <w:r>
        <w:rPr>
          <w:lang w:eastAsia="zh-CN"/>
        </w:rPr>
        <w:t>讲讲类加载器吧。我，，，我真不知道从哪里讲，就把几个类加载器说了一下</w:t>
      </w:r>
      <w:r>
        <w:rPr>
          <w:lang w:eastAsia="zh-CN"/>
        </w:rPr>
        <w:t xml:space="preserve"> </w:t>
      </w:r>
      <w:r>
        <w:rPr>
          <w:lang w:eastAsia="zh-CN"/>
        </w:rPr>
        <w:br/>
      </w:r>
      <w:r>
        <w:rPr>
          <w:lang w:eastAsia="zh-CN"/>
        </w:rPr>
        <w:br/>
        <w:t xml:space="preserve"> </w:t>
      </w:r>
      <w:r>
        <w:rPr>
          <w:lang w:eastAsia="zh-CN"/>
        </w:rPr>
        <w:t>〇</w:t>
      </w:r>
      <w:r>
        <w:rPr>
          <w:lang w:eastAsia="zh-CN"/>
        </w:rPr>
        <w:t xml:space="preserve"> HashMap </w:t>
      </w:r>
      <w:r>
        <w:rPr>
          <w:lang w:eastAsia="zh-CN"/>
        </w:rPr>
        <w:br/>
      </w:r>
      <w:r>
        <w:rPr>
          <w:lang w:eastAsia="zh-CN"/>
        </w:rPr>
        <w:br/>
        <w:t xml:space="preserve">  </w:t>
      </w:r>
      <w:proofErr w:type="spellStart"/>
      <w:r>
        <w:rPr>
          <w:lang w:eastAsia="zh-CN"/>
        </w:rPr>
        <w:t>HashMap</w:t>
      </w:r>
      <w:proofErr w:type="spellEnd"/>
      <w:r>
        <w:rPr>
          <w:lang w:eastAsia="zh-CN"/>
        </w:rPr>
        <w:t>的数据结构怎么样的，我就说了一下</w:t>
      </w:r>
      <w:r>
        <w:rPr>
          <w:lang w:eastAsia="zh-CN"/>
        </w:rPr>
        <w:t> </w:t>
      </w:r>
      <w:r>
        <w:rPr>
          <w:lang w:eastAsia="zh-CN"/>
        </w:rPr>
        <w:t>数组和链表这种，不知道是不是他的意思</w:t>
      </w:r>
      <w:r>
        <w:rPr>
          <w:lang w:eastAsia="zh-CN"/>
        </w:rPr>
        <w:t xml:space="preserve"> </w:t>
      </w:r>
      <w:r>
        <w:rPr>
          <w:lang w:eastAsia="zh-CN"/>
        </w:rPr>
        <w:br/>
      </w:r>
      <w:r>
        <w:rPr>
          <w:lang w:eastAsia="zh-CN"/>
        </w:rPr>
        <w:br/>
      </w:r>
      <w:r>
        <w:rPr>
          <w:lang w:eastAsia="zh-CN"/>
        </w:rPr>
        <w:br/>
        <w:t xml:space="preserve">  key</w:t>
      </w:r>
      <w:r>
        <w:rPr>
          <w:lang w:eastAsia="zh-CN"/>
        </w:rPr>
        <w:t>可否</w:t>
      </w:r>
      <w:r>
        <w:rPr>
          <w:lang w:eastAsia="zh-CN"/>
        </w:rPr>
        <w:t>null</w:t>
      </w:r>
      <w:r>
        <w:rPr>
          <w:lang w:eastAsia="zh-CN"/>
        </w:rPr>
        <w:t>，为什么</w:t>
      </w:r>
      <w:r>
        <w:rPr>
          <w:lang w:eastAsia="zh-CN"/>
        </w:rPr>
        <w:t xml:space="preserve"> </w:t>
      </w:r>
      <w:r>
        <w:rPr>
          <w:lang w:eastAsia="zh-CN"/>
        </w:rPr>
        <w:br/>
      </w:r>
      <w:r>
        <w:rPr>
          <w:lang w:eastAsia="zh-CN"/>
        </w:rPr>
        <w:br/>
      </w:r>
      <w:r>
        <w:rPr>
          <w:lang w:eastAsia="zh-CN"/>
        </w:rPr>
        <w:br/>
        <w:t xml:space="preserve">  </w:t>
      </w:r>
      <w:r>
        <w:rPr>
          <w:lang w:eastAsia="zh-CN"/>
        </w:rPr>
        <w:t>是否线程安全，否则会发生什么情况</w:t>
      </w:r>
      <w:r>
        <w:rPr>
          <w:lang w:eastAsia="zh-CN"/>
        </w:rPr>
        <w:t xml:space="preserve"> </w:t>
      </w:r>
      <w:r>
        <w:rPr>
          <w:lang w:eastAsia="zh-CN"/>
        </w:rPr>
        <w:br/>
      </w:r>
      <w:r>
        <w:rPr>
          <w:lang w:eastAsia="zh-CN"/>
        </w:rPr>
        <w:br/>
        <w:t xml:space="preserve"> </w:t>
      </w:r>
      <w:r>
        <w:rPr>
          <w:lang w:eastAsia="zh-CN"/>
        </w:rPr>
        <w:t>〇</w:t>
      </w:r>
      <w:r>
        <w:rPr>
          <w:lang w:eastAsia="zh-CN"/>
        </w:rPr>
        <w:t xml:space="preserve"> </w:t>
      </w:r>
      <w:r>
        <w:rPr>
          <w:lang w:eastAsia="zh-CN"/>
        </w:rPr>
        <w:t>数组链表</w:t>
      </w:r>
      <w:r>
        <w:rPr>
          <w:lang w:eastAsia="zh-CN"/>
        </w:rPr>
        <w:t xml:space="preserve"> </w:t>
      </w:r>
      <w:r>
        <w:rPr>
          <w:lang w:eastAsia="zh-CN"/>
        </w:rPr>
        <w:br/>
      </w:r>
      <w:r>
        <w:rPr>
          <w:lang w:eastAsia="zh-CN"/>
        </w:rPr>
        <w:br/>
        <w:t xml:space="preserve">  </w:t>
      </w:r>
      <w:proofErr w:type="spellStart"/>
      <w:r>
        <w:rPr>
          <w:lang w:eastAsia="zh-CN"/>
        </w:rPr>
        <w:t>ArrayList</w:t>
      </w:r>
      <w:proofErr w:type="spellEnd"/>
      <w:r>
        <w:rPr>
          <w:lang w:eastAsia="zh-CN"/>
        </w:rPr>
        <w:t>的优缺点</w:t>
      </w:r>
      <w:r>
        <w:rPr>
          <w:lang w:eastAsia="zh-CN"/>
        </w:rPr>
        <w:t xml:space="preserve"> </w:t>
      </w:r>
      <w:r>
        <w:rPr>
          <w:lang w:eastAsia="zh-CN"/>
        </w:rPr>
        <w:br/>
      </w:r>
      <w:r>
        <w:rPr>
          <w:lang w:eastAsia="zh-CN"/>
        </w:rPr>
        <w:br/>
      </w:r>
      <w:r>
        <w:rPr>
          <w:lang w:eastAsia="zh-CN"/>
        </w:rPr>
        <w:br/>
        <w:t xml:space="preserve">  </w:t>
      </w:r>
      <w:r>
        <w:rPr>
          <w:lang w:eastAsia="zh-CN"/>
        </w:rPr>
        <w:t>数组和链表的区别</w:t>
      </w:r>
      <w:r>
        <w:rPr>
          <w:lang w:eastAsia="zh-CN"/>
        </w:rPr>
        <w:br/>
        <w:t xml:space="preserve"> </w:t>
      </w:r>
      <w:r>
        <w:rPr>
          <w:lang w:eastAsia="zh-CN"/>
        </w:rPr>
        <w:br/>
      </w:r>
      <w:r>
        <w:rPr>
          <w:lang w:eastAsia="zh-CN"/>
        </w:rPr>
        <w:br/>
        <w:t xml:space="preserve"> </w:t>
      </w:r>
      <w:r>
        <w:rPr>
          <w:lang w:eastAsia="zh-CN"/>
        </w:rPr>
        <w:t>〇</w:t>
      </w:r>
      <w:r>
        <w:rPr>
          <w:lang w:eastAsia="zh-CN"/>
        </w:rPr>
        <w:t xml:space="preserve"> </w:t>
      </w:r>
      <w:r>
        <w:rPr>
          <w:lang w:eastAsia="zh-CN"/>
        </w:rPr>
        <w:t>锁</w:t>
      </w:r>
      <w:r>
        <w:rPr>
          <w:lang w:eastAsia="zh-CN"/>
        </w:rPr>
        <w:t xml:space="preserve"> </w:t>
      </w:r>
      <w:r>
        <w:rPr>
          <w:lang w:eastAsia="zh-CN"/>
        </w:rPr>
        <w:br/>
      </w:r>
      <w:r>
        <w:rPr>
          <w:lang w:eastAsia="zh-CN"/>
        </w:rPr>
        <w:br/>
        <w:t xml:space="preserve">  </w:t>
      </w:r>
      <w:r>
        <w:rPr>
          <w:lang w:eastAsia="zh-CN"/>
        </w:rPr>
        <w:t>类锁和对象锁的不同</w:t>
      </w:r>
      <w:r>
        <w:rPr>
          <w:lang w:eastAsia="zh-CN"/>
        </w:rPr>
        <w:t xml:space="preserve"> </w:t>
      </w:r>
      <w:r>
        <w:rPr>
          <w:lang w:eastAsia="zh-CN"/>
        </w:rPr>
        <w:br/>
      </w:r>
      <w:r>
        <w:rPr>
          <w:lang w:eastAsia="zh-CN"/>
        </w:rPr>
        <w:br/>
      </w:r>
      <w:r>
        <w:rPr>
          <w:lang w:eastAsia="zh-CN"/>
        </w:rPr>
        <w:lastRenderedPageBreak/>
        <w:t xml:space="preserve"> </w:t>
      </w:r>
      <w:r>
        <w:rPr>
          <w:lang w:eastAsia="zh-CN"/>
        </w:rPr>
        <w:t>〇</w:t>
      </w:r>
      <w:r>
        <w:rPr>
          <w:lang w:eastAsia="zh-CN"/>
        </w:rPr>
        <w:t xml:space="preserve"> </w:t>
      </w:r>
      <w:r>
        <w:rPr>
          <w:lang w:eastAsia="zh-CN"/>
        </w:rPr>
        <w:t>数据库</w:t>
      </w:r>
      <w:r>
        <w:rPr>
          <w:lang w:eastAsia="zh-CN"/>
        </w:rPr>
        <w:t xml:space="preserve"> </w:t>
      </w:r>
      <w:r>
        <w:rPr>
          <w:lang w:eastAsia="zh-CN"/>
        </w:rPr>
        <w:br/>
      </w:r>
      <w:r>
        <w:rPr>
          <w:lang w:eastAsia="zh-CN"/>
        </w:rPr>
        <w:br/>
        <w:t xml:space="preserve">  MySQL</w:t>
      </w:r>
      <w:r>
        <w:rPr>
          <w:lang w:eastAsia="zh-CN"/>
        </w:rPr>
        <w:t>索引的机制，我说的是</w:t>
      </w:r>
      <w:r>
        <w:rPr>
          <w:lang w:eastAsia="zh-CN"/>
        </w:rPr>
        <w:t>B+</w:t>
      </w:r>
      <w:r>
        <w:rPr>
          <w:lang w:eastAsia="zh-CN"/>
        </w:rPr>
        <w:t>，不知道是不是他的意思</w:t>
      </w:r>
      <w:r>
        <w:rPr>
          <w:lang w:eastAsia="zh-CN"/>
        </w:rPr>
        <w:t xml:space="preserve"> </w:t>
      </w:r>
      <w:r>
        <w:rPr>
          <w:lang w:eastAsia="zh-CN"/>
        </w:rPr>
        <w:br/>
      </w:r>
      <w:r>
        <w:rPr>
          <w:lang w:eastAsia="zh-CN"/>
        </w:rPr>
        <w:br/>
      </w:r>
      <w:r>
        <w:rPr>
          <w:lang w:eastAsia="zh-CN"/>
        </w:rPr>
        <w:br/>
        <w:t xml:space="preserve">  </w:t>
      </w:r>
      <w:r>
        <w:rPr>
          <w:lang w:eastAsia="zh-CN"/>
        </w:rPr>
        <w:t>为什么要用索引，好处是？坏处是？</w:t>
      </w:r>
      <w:r>
        <w:rPr>
          <w:lang w:eastAsia="zh-CN"/>
        </w:rPr>
        <w:t xml:space="preserve"> </w:t>
      </w:r>
      <w:r>
        <w:rPr>
          <w:lang w:eastAsia="zh-CN"/>
        </w:rPr>
        <w:br/>
      </w:r>
      <w:r>
        <w:rPr>
          <w:lang w:eastAsia="zh-CN"/>
        </w:rPr>
        <w:br/>
      </w:r>
      <w:r>
        <w:rPr>
          <w:lang w:eastAsia="zh-CN"/>
        </w:rPr>
        <w:br/>
        <w:t xml:space="preserve">  </w:t>
      </w:r>
      <w:r>
        <w:rPr>
          <w:lang w:eastAsia="zh-CN"/>
        </w:rPr>
        <w:t>简单介绍一下</w:t>
      </w:r>
      <w:r>
        <w:rPr>
          <w:lang w:eastAsia="zh-CN"/>
        </w:rPr>
        <w:t>MySQL</w:t>
      </w:r>
      <w:r>
        <w:rPr>
          <w:lang w:eastAsia="zh-CN"/>
        </w:rPr>
        <w:t>的事务。这里我又好难了，又不知道回答的方向是什么。于是就说了事务的隔离，</w:t>
      </w:r>
      <w:r>
        <w:rPr>
          <w:lang w:eastAsia="zh-CN"/>
        </w:rPr>
        <w:t>MySQL</w:t>
      </w:r>
      <w:r>
        <w:rPr>
          <w:lang w:eastAsia="zh-CN"/>
        </w:rPr>
        <w:t>的引擎</w:t>
      </w:r>
      <w:r>
        <w:rPr>
          <w:lang w:eastAsia="zh-CN"/>
        </w:rPr>
        <w:t xml:space="preserve"> </w:t>
      </w:r>
      <w:r>
        <w:rPr>
          <w:lang w:eastAsia="zh-CN"/>
        </w:rPr>
        <w:br/>
      </w:r>
      <w:r>
        <w:rPr>
          <w:lang w:eastAsia="zh-CN"/>
        </w:rPr>
        <w:br/>
      </w:r>
      <w:r>
        <w:rPr>
          <w:lang w:eastAsia="zh-CN"/>
        </w:rPr>
        <w:br/>
        <w:t xml:space="preserve">  </w:t>
      </w:r>
      <w:r>
        <w:rPr>
          <w:lang w:eastAsia="zh-CN"/>
        </w:rPr>
        <w:t>数据库回滚的原理，这个我还真不怎么会</w:t>
      </w:r>
      <w:r>
        <w:rPr>
          <w:lang w:eastAsia="zh-CN"/>
        </w:rPr>
        <w:t xml:space="preserve"> </w:t>
      </w:r>
      <w:r>
        <w:rPr>
          <w:lang w:eastAsia="zh-CN"/>
        </w:rPr>
        <w:br/>
      </w:r>
      <w:r>
        <w:rPr>
          <w:lang w:eastAsia="zh-CN"/>
        </w:rPr>
        <w:br/>
        <w:t xml:space="preserve"> </w:t>
      </w:r>
      <w:r>
        <w:rPr>
          <w:lang w:eastAsia="zh-CN"/>
        </w:rPr>
        <w:t>〇</w:t>
      </w:r>
      <w:r>
        <w:rPr>
          <w:lang w:eastAsia="zh-CN"/>
        </w:rPr>
        <w:t xml:space="preserve"> </w:t>
      </w:r>
      <w:r>
        <w:rPr>
          <w:lang w:eastAsia="zh-CN"/>
        </w:rPr>
        <w:t>算法</w:t>
      </w:r>
      <w:r>
        <w:rPr>
          <w:lang w:eastAsia="zh-CN"/>
        </w:rPr>
        <w:t xml:space="preserve"> </w:t>
      </w:r>
      <w:r>
        <w:rPr>
          <w:lang w:eastAsia="zh-CN"/>
        </w:rPr>
        <w:br/>
      </w:r>
      <w:r>
        <w:rPr>
          <w:lang w:eastAsia="zh-CN"/>
        </w:rPr>
        <w:br/>
        <w:t xml:space="preserve">  </w:t>
      </w:r>
      <w:r>
        <w:rPr>
          <w:lang w:eastAsia="zh-CN"/>
        </w:rPr>
        <w:t>无环链表是否相交</w:t>
      </w:r>
      <w:r>
        <w:rPr>
          <w:lang w:eastAsia="zh-CN"/>
        </w:rPr>
        <w:t xml:space="preserve"> </w:t>
      </w:r>
      <w:r>
        <w:rPr>
          <w:lang w:eastAsia="zh-CN"/>
        </w:rPr>
        <w:br/>
      </w:r>
      <w:r>
        <w:rPr>
          <w:lang w:eastAsia="zh-CN"/>
        </w:rPr>
        <w:br/>
      </w:r>
      <w:r>
        <w:rPr>
          <w:lang w:eastAsia="zh-CN"/>
        </w:rPr>
        <w:br/>
        <w:t xml:space="preserve">  </w:t>
      </w:r>
      <w:r>
        <w:rPr>
          <w:lang w:eastAsia="zh-CN"/>
        </w:rPr>
        <w:t>劝退算法：梯度下降算法给我讲讲，我：？？？？？？？？？？？？？？</w:t>
      </w:r>
      <w:r>
        <w:rPr>
          <w:lang w:eastAsia="zh-CN"/>
        </w:rPr>
        <w:t xml:space="preserve"> </w:t>
      </w:r>
      <w:r>
        <w:rPr>
          <w:lang w:eastAsia="zh-CN"/>
        </w:rPr>
        <w:br/>
      </w:r>
      <w:r>
        <w:rPr>
          <w:lang w:eastAsia="zh-CN"/>
        </w:rPr>
        <w:br/>
        <w:t xml:space="preserve"> </w:t>
      </w:r>
      <w:r>
        <w:rPr>
          <w:lang w:eastAsia="zh-CN"/>
        </w:rPr>
        <w:t>后记</w:t>
      </w:r>
      <w:r>
        <w:rPr>
          <w:lang w:eastAsia="zh-CN"/>
        </w:rPr>
        <w:t xml:space="preserve"> </w:t>
      </w:r>
      <w:r>
        <w:rPr>
          <w:lang w:eastAsia="zh-CN"/>
        </w:rPr>
        <w:br/>
      </w:r>
      <w:r>
        <w:rPr>
          <w:lang w:eastAsia="zh-CN"/>
        </w:rPr>
        <w:br/>
        <w:t xml:space="preserve">  </w:t>
      </w:r>
      <w:r>
        <w:rPr>
          <w:lang w:eastAsia="zh-CN"/>
        </w:rPr>
        <w:t>全程体验不太好，有时候有点尬聊，问题之间双方经常有沉默，我</w:t>
      </w:r>
      <w:r>
        <w:rPr>
          <w:lang w:eastAsia="zh-CN"/>
        </w:rPr>
        <w:t>get</w:t>
      </w:r>
      <w:r>
        <w:rPr>
          <w:lang w:eastAsia="zh-CN"/>
        </w:rPr>
        <w:t>不到他想的方面，所以没有半小时就</w:t>
      </w:r>
      <w:r>
        <w:rPr>
          <w:lang w:eastAsia="zh-CN"/>
        </w:rPr>
        <w:t>over</w:t>
      </w:r>
      <w:r>
        <w:rPr>
          <w:lang w:eastAsia="zh-CN"/>
        </w:rPr>
        <w:t>了，也没问我你有什么要问的，说了句，谢谢你就到此结束了。我：？？？？</w:t>
      </w:r>
      <w:r>
        <w:rPr>
          <w:lang w:eastAsia="zh-CN"/>
        </w:rPr>
        <w:t xml:space="preserve"> </w:t>
      </w:r>
      <w:r>
        <w:rPr>
          <w:lang w:eastAsia="zh-CN"/>
        </w:rPr>
        <w:br/>
      </w:r>
      <w:r>
        <w:rPr>
          <w:lang w:eastAsia="zh-CN"/>
        </w:rPr>
        <w:br/>
      </w:r>
      <w:r>
        <w:rPr>
          <w:lang w:eastAsia="zh-CN"/>
        </w:rPr>
        <w:br/>
        <w:t xml:space="preserve">  </w:t>
      </w:r>
      <w:r>
        <w:rPr>
          <w:lang w:eastAsia="zh-CN"/>
        </w:rPr>
        <w:t>不管了不管了，体验不是很好，也没想着进二面，就当做复习和预习吧。</w:t>
      </w:r>
      <w:r>
        <w:rPr>
          <w:lang w:eastAsia="zh-CN"/>
        </w:rPr>
        <w:t xml:space="preserve"> </w:t>
      </w:r>
      <w:r>
        <w:rPr>
          <w:lang w:eastAsia="zh-CN"/>
        </w:rPr>
        <w:br/>
      </w:r>
      <w:r>
        <w:rPr>
          <w:lang w:eastAsia="zh-CN"/>
        </w:rPr>
        <w:br/>
      </w:r>
    </w:p>
    <w:p w14:paraId="57D247C8" w14:textId="77777777" w:rsidR="00F746A7" w:rsidRDefault="00001D09">
      <w:pPr>
        <w:rPr>
          <w:lang w:eastAsia="zh-CN"/>
        </w:rPr>
      </w:pPr>
      <w:r>
        <w:rPr>
          <w:lang w:eastAsia="zh-CN"/>
        </w:rPr>
        <w:t>**********************************</w:t>
      </w:r>
      <w:r>
        <w:rPr>
          <w:lang w:eastAsia="zh-CN"/>
        </w:rPr>
        <w:t>第</w:t>
      </w:r>
      <w:r>
        <w:rPr>
          <w:lang w:eastAsia="zh-CN"/>
        </w:rPr>
        <w:t>399</w:t>
      </w:r>
      <w:r>
        <w:rPr>
          <w:lang w:eastAsia="zh-CN"/>
        </w:rPr>
        <w:t>篇</w:t>
      </w:r>
      <w:r>
        <w:rPr>
          <w:lang w:eastAsia="zh-CN"/>
        </w:rPr>
        <w:t>*************************************</w:t>
      </w:r>
    </w:p>
    <w:p w14:paraId="3918A3F1" w14:textId="77777777" w:rsidR="00F746A7" w:rsidRDefault="00001D09">
      <w:pPr>
        <w:rPr>
          <w:lang w:eastAsia="zh-CN"/>
        </w:rPr>
      </w:pPr>
      <w:r>
        <w:rPr>
          <w:lang w:eastAsia="zh-CN"/>
        </w:rPr>
        <w:t>阿里一面凉经</w:t>
      </w:r>
      <w:r>
        <w:rPr>
          <w:lang w:eastAsia="zh-CN"/>
        </w:rPr>
        <w:t xml:space="preserve">  </w:t>
      </w:r>
      <w:r>
        <w:rPr>
          <w:lang w:eastAsia="zh-CN"/>
        </w:rPr>
        <w:t>非典型</w:t>
      </w:r>
      <w:r>
        <w:rPr>
          <w:lang w:eastAsia="zh-CN"/>
        </w:rPr>
        <w:br/>
      </w:r>
      <w:r>
        <w:rPr>
          <w:lang w:eastAsia="zh-CN"/>
        </w:rPr>
        <w:br/>
      </w:r>
      <w:r>
        <w:rPr>
          <w:lang w:eastAsia="zh-CN"/>
        </w:rPr>
        <w:t>编辑于</w:t>
      </w:r>
      <w:r>
        <w:rPr>
          <w:lang w:eastAsia="zh-CN"/>
        </w:rPr>
        <w:t xml:space="preserve">  2020-04-20 11:52:05</w:t>
      </w:r>
      <w:r>
        <w:rPr>
          <w:lang w:eastAsia="zh-CN"/>
        </w:rPr>
        <w:br/>
      </w:r>
      <w:r>
        <w:rPr>
          <w:lang w:eastAsia="zh-CN"/>
        </w:rPr>
        <w:lastRenderedPageBreak/>
        <w:br/>
      </w:r>
      <w:r>
        <w:rPr>
          <w:lang w:eastAsia="zh-CN"/>
        </w:rPr>
        <w:br/>
        <w:t xml:space="preserve">  </w:t>
      </w:r>
      <w:r>
        <w:rPr>
          <w:lang w:eastAsia="zh-CN"/>
        </w:rPr>
        <w:t>下午收到阿里电话面，本来还是挺开心的，之前实习电话面的时候感觉小哥哥声音好听，这次可能运气不大好吧。。。。以下纯吐槽</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上来问我实习项目和体验，电话面所以听的不是很清楚，只听清了问实习体验，就讲了自己实习的感受，讲完了之后，他说</w:t>
      </w:r>
      <w:r>
        <w:rPr>
          <w:lang w:eastAsia="zh-CN"/>
        </w:rPr>
        <w:t xml:space="preserve"> </w:t>
      </w:r>
      <w:r>
        <w:rPr>
          <w:lang w:eastAsia="zh-CN"/>
        </w:rPr>
        <w:t>就完了？还有呢？</w:t>
      </w:r>
      <w:r>
        <w:rPr>
          <w:lang w:eastAsia="zh-CN"/>
        </w:rPr>
        <w:t xml:space="preserve"> </w:t>
      </w:r>
      <w:r>
        <w:rPr>
          <w:lang w:eastAsia="zh-CN"/>
        </w:rPr>
        <w:t>感觉一开始语气就不是很好，他说我问的是实习项目和体验，小哥每次说话语气都很差，就不能换种说话法说</w:t>
      </w:r>
      <w:r>
        <w:rPr>
          <w:lang w:eastAsia="zh-CN"/>
        </w:rPr>
        <w:t>“</w:t>
      </w:r>
      <w:r>
        <w:rPr>
          <w:lang w:eastAsia="zh-CN"/>
        </w:rPr>
        <w:t>那你说说你的实习项目吧</w:t>
      </w:r>
      <w:r>
        <w:rPr>
          <w:lang w:eastAsia="zh-CN"/>
        </w:rPr>
        <w:t>”</w:t>
      </w:r>
      <w:r>
        <w:rPr>
          <w:lang w:eastAsia="zh-CN"/>
        </w:rPr>
        <w:t>，感觉很无语。。。</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w:t>
      </w:r>
      <w:r>
        <w:rPr>
          <w:lang w:eastAsia="zh-CN"/>
        </w:rPr>
        <w:t>java</w:t>
      </w:r>
      <w:r>
        <w:rPr>
          <w:lang w:eastAsia="zh-CN"/>
        </w:rPr>
        <w:t>的基本数据类型，</w:t>
      </w:r>
      <w:r>
        <w:rPr>
          <w:lang w:eastAsia="zh-CN"/>
        </w:rPr>
        <w:t>     </w:t>
      </w:r>
      <w:r>
        <w:rPr>
          <w:lang w:eastAsia="zh-CN"/>
        </w:rPr>
        <w:t>这几天投简历啥的，脑袋有点懵，没反应过来，回答出来了六种，一下忘了列</w:t>
      </w:r>
      <w:r>
        <w:rPr>
          <w:lang w:eastAsia="zh-CN"/>
        </w:rPr>
        <w:t>long</w:t>
      </w:r>
      <w:r>
        <w:rPr>
          <w:lang w:eastAsia="zh-CN"/>
        </w:rPr>
        <w:t>和</w:t>
      </w:r>
      <w:r>
        <w:rPr>
          <w:lang w:eastAsia="zh-CN"/>
        </w:rPr>
        <w:t>short</w:t>
      </w:r>
      <w:r>
        <w:rPr>
          <w:lang w:eastAsia="zh-CN"/>
        </w:rPr>
        <w:t>这两种，小哥就开始冷嘲热讽的说这都不知道，这是常识性问题，你是不是没写过代码，写过代码的人都知道，我。。。（确实我没记住是不应该，但是人总有突然忘记常识的时候嘛，你也不至于那样说，我不相信你从来没写过错别字，没突然想不起来一个字怎么写，感觉无语）</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问创建对象的几种方式</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问创建线程的几种方式，</w:t>
      </w:r>
      <w:r>
        <w:rPr>
          <w:lang w:eastAsia="zh-CN"/>
        </w:rPr>
        <w:t xml:space="preserve">  </w:t>
      </w:r>
      <w:r>
        <w:rPr>
          <w:lang w:eastAsia="zh-CN"/>
        </w:rPr>
        <w:t>我答了</w:t>
      </w:r>
      <w:r>
        <w:rPr>
          <w:lang w:eastAsia="zh-CN"/>
        </w:rPr>
        <w:t>thread</w:t>
      </w:r>
      <w:r>
        <w:rPr>
          <w:lang w:eastAsia="zh-CN"/>
        </w:rPr>
        <w:t>和</w:t>
      </w:r>
      <w:r>
        <w:rPr>
          <w:lang w:eastAsia="zh-CN"/>
        </w:rPr>
        <w:t>runnable</w:t>
      </w:r>
      <w:r>
        <w:rPr>
          <w:lang w:eastAsia="zh-CN"/>
        </w:rPr>
        <w:t>，还有</w:t>
      </w:r>
      <w:r>
        <w:rPr>
          <w:lang w:eastAsia="zh-CN"/>
        </w:rPr>
        <w:t>callable</w:t>
      </w:r>
      <w:r>
        <w:rPr>
          <w:lang w:eastAsia="zh-CN"/>
        </w:rPr>
        <w:t>和</w:t>
      </w:r>
      <w:r>
        <w:rPr>
          <w:lang w:eastAsia="zh-CN"/>
        </w:rPr>
        <w:t>Future</w:t>
      </w:r>
      <w:r>
        <w:rPr>
          <w:lang w:eastAsia="zh-CN"/>
        </w:rPr>
        <w:t>，还有线程池创建，他就说</w:t>
      </w:r>
      <w:r>
        <w:rPr>
          <w:lang w:eastAsia="zh-CN"/>
        </w:rPr>
        <w:t>callable</w:t>
      </w:r>
      <w:r>
        <w:rPr>
          <w:lang w:eastAsia="zh-CN"/>
        </w:rPr>
        <w:t>和</w:t>
      </w:r>
      <w:r>
        <w:rPr>
          <w:lang w:eastAsia="zh-CN"/>
        </w:rPr>
        <w:t>runnable</w:t>
      </w:r>
      <w:r>
        <w:rPr>
          <w:lang w:eastAsia="zh-CN"/>
        </w:rPr>
        <w:t>不是一样的吗，你干嘛说两个，我说的一个是有返</w:t>
      </w:r>
      <w:r>
        <w:rPr>
          <w:lang w:eastAsia="zh-CN"/>
        </w:rPr>
        <w:lastRenderedPageBreak/>
        <w:t>回值的，一个是没有返回值的，他说我问的是创建线程的方式，你这两个是两种吗</w:t>
      </w:r>
      <w:r>
        <w:rPr>
          <w:lang w:eastAsia="zh-CN"/>
        </w:rPr>
        <w:t>?......</w:t>
      </w:r>
      <w:r>
        <w:rPr>
          <w:lang w:eastAsia="zh-CN"/>
        </w:rPr>
        <w:t>，还有，你这线程池能创建线程吗？（</w:t>
      </w:r>
      <w:r>
        <w:rPr>
          <w:lang w:eastAsia="zh-CN"/>
        </w:rPr>
        <w:t>......</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问线程池参数设置和每个参数的意义，问线程池怎么从工作队列中取任务</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问线程安全怎么实现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w:t>
      </w:r>
      <w:r>
        <w:rPr>
          <w:lang w:eastAsia="zh-CN"/>
        </w:rPr>
        <w:t>synchronized</w:t>
      </w:r>
      <w:r>
        <w:rPr>
          <w:lang w:eastAsia="zh-CN"/>
        </w:rPr>
        <w:t>锁的原理，</w:t>
      </w:r>
      <w:r>
        <w:rPr>
          <w:lang w:eastAsia="zh-CN"/>
        </w:rPr>
        <w:t>synchronized</w:t>
      </w:r>
      <w:r>
        <w:rPr>
          <w:lang w:eastAsia="zh-CN"/>
        </w:rPr>
        <w:t>修饰静态方法的时候锁是什么？</w:t>
      </w:r>
      <w:r>
        <w:rPr>
          <w:lang w:eastAsia="zh-CN"/>
        </w:rPr>
        <w:t xml:space="preserve">  </w:t>
      </w:r>
      <w:r>
        <w:rPr>
          <w:lang w:eastAsia="zh-CN"/>
        </w:rPr>
        <w:t>（这个问题我真的一脸懵，锁是什么？这个问题这么泛）我前面已经介绍了</w:t>
      </w:r>
      <w:r>
        <w:rPr>
          <w:lang w:eastAsia="zh-CN"/>
        </w:rPr>
        <w:t>synchronized</w:t>
      </w:r>
      <w:r>
        <w:rPr>
          <w:lang w:eastAsia="zh-CN"/>
        </w:rPr>
        <w:t>锁的原理（</w:t>
      </w:r>
      <w:r>
        <w:rPr>
          <w:lang w:eastAsia="zh-CN"/>
        </w:rPr>
        <w:t>monitor</w:t>
      </w:r>
      <w:r>
        <w:rPr>
          <w:lang w:eastAsia="zh-CN"/>
        </w:rPr>
        <w:t>监视器），他说不是前面介绍的锁的原理，我还问他说你说的是锁的作用范围吗？会锁住这个类，他说不是，说他问的是底层原理，问的是源码，我说您说的是</w:t>
      </w:r>
      <w:r>
        <w:rPr>
          <w:lang w:eastAsia="zh-CN"/>
        </w:rPr>
        <w:t>synchronize</w:t>
      </w:r>
      <w:r>
        <w:rPr>
          <w:lang w:eastAsia="zh-CN"/>
        </w:rPr>
        <w:t>锁在对象头里面的</w:t>
      </w:r>
      <w:r>
        <w:rPr>
          <w:lang w:eastAsia="zh-CN"/>
        </w:rPr>
        <w:t>Lock Record</w:t>
      </w:r>
      <w:r>
        <w:rPr>
          <w:lang w:eastAsia="zh-CN"/>
        </w:rPr>
        <w:t>标志位吗？是说锁的一些优化吗，例如偏向锁，轻量级锁，重量级锁吗？感觉有点不像，他说不是，我说能不能提示一下，感觉这个问题太宽泛了，然后重点就来了，他说了</w:t>
      </w:r>
      <w:r>
        <w:rPr>
          <w:lang w:eastAsia="zh-CN"/>
        </w:rPr>
        <w:br/>
        <w:t xml:space="preserve"> </w:t>
      </w:r>
      <w:r>
        <w:rPr>
          <w:lang w:eastAsia="zh-CN"/>
        </w:rPr>
        <w:t>这个懂行的人就懂，我。。。我说那您能提示一些概念我下去自己查一下（</w:t>
      </w:r>
      <w:r>
        <w:rPr>
          <w:lang w:eastAsia="zh-CN"/>
        </w:rPr>
        <w:br/>
        <w:t xml:space="preserve"> </w:t>
      </w:r>
      <w:r>
        <w:rPr>
          <w:lang w:eastAsia="zh-CN"/>
        </w:rPr>
        <w:t>你倒是提示一点让我下去学习一波也是好的呀），他就是不说，然后就说好，下一个问题。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w:t>
      </w:r>
      <w:proofErr w:type="spellStart"/>
      <w:r>
        <w:rPr>
          <w:lang w:eastAsia="zh-CN"/>
        </w:rPr>
        <w:t>concurrentHashMap</w:t>
      </w:r>
      <w:proofErr w:type="spellEnd"/>
      <w:r>
        <w:rPr>
          <w:lang w:eastAsia="zh-CN"/>
        </w:rPr>
        <w:t>原理，还有一些集合类</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JVM</w:t>
      </w:r>
      <w:r>
        <w:rPr>
          <w:lang w:eastAsia="zh-CN"/>
        </w:rPr>
        <w:t>的内存模型</w:t>
      </w:r>
      <w:r>
        <w:rPr>
          <w:lang w:eastAsia="zh-CN"/>
        </w:rPr>
        <w:t xml:space="preserve"> </w:t>
      </w:r>
      <w:r>
        <w:rPr>
          <w:lang w:eastAsia="zh-CN"/>
        </w:rPr>
        <w:t>（我开始以为他问的是工作内存和主内存），他说不是，不用讲这些，他说记住我问的问题，我说您问的是栈，堆之类吗？他说是的，然后就给他解释（我一直记得</w:t>
      </w:r>
      <w:r>
        <w:rPr>
          <w:lang w:eastAsia="zh-CN"/>
        </w:rPr>
        <w:br/>
        <w:t xml:space="preserve"> </w:t>
      </w:r>
      <w:r>
        <w:rPr>
          <w:lang w:eastAsia="zh-CN"/>
        </w:rPr>
        <w:t>内存结构是这些，内存模型是工作内存和主内存，还特意区分了）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数据库的隔离级别，怎么实现可重复读</w:t>
      </w:r>
      <w:r>
        <w:rPr>
          <w:lang w:eastAsia="zh-CN"/>
        </w:rPr>
        <w:t xml:space="preserve">    </w:t>
      </w:r>
      <w:r>
        <w:rPr>
          <w:lang w:eastAsia="zh-CN"/>
        </w:rPr>
        <w:t>我回答了</w:t>
      </w:r>
      <w:r>
        <w:rPr>
          <w:lang w:eastAsia="zh-CN"/>
        </w:rPr>
        <w:t>MVCC</w:t>
      </w:r>
      <w:r>
        <w:rPr>
          <w:lang w:eastAsia="zh-CN"/>
        </w:rPr>
        <w:t>，然后开始讲</w:t>
      </w:r>
      <w:r>
        <w:rPr>
          <w:lang w:eastAsia="zh-CN"/>
        </w:rPr>
        <w:t>MVCC</w:t>
      </w:r>
      <w:r>
        <w:rPr>
          <w:lang w:eastAsia="zh-CN"/>
        </w:rPr>
        <w:t>的原理，我快讲完的时候他突然说你是在回答我的问题吗？我问的是怎么实现可重复读，两者有关系吗？我后面还解释了一下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反射的作用，反射相关的类（我说了一些反射相关的方法，说不太清楚相关的类是什么意思，后来才知道他说的是</w:t>
      </w:r>
      <w:r>
        <w:rPr>
          <w:lang w:eastAsia="zh-CN"/>
        </w:rPr>
        <w:t>construction</w:t>
      </w:r>
      <w:r>
        <w:rPr>
          <w:lang w:eastAsia="zh-CN"/>
        </w:rPr>
        <w:t>这种类，我就说还有字段，方法这种，他还说我没回答清楚他的问题，我说您是要我把这些单词说出来吗？他又说你和别人说类的时候不可能说构造器，肯定说的是</w:t>
      </w:r>
      <w:r>
        <w:rPr>
          <w:lang w:eastAsia="zh-CN"/>
        </w:rPr>
        <w:t>construction</w:t>
      </w:r>
      <w:r>
        <w:rPr>
          <w:lang w:eastAsia="zh-CN"/>
        </w:rPr>
        <w:t>这个单词，好吧。。）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算法两道：</w:t>
      </w:r>
      <w:r>
        <w:rPr>
          <w:lang w:eastAsia="zh-CN"/>
        </w:rPr>
        <w:t xml:space="preserve"> </w:t>
      </w:r>
      <w:r>
        <w:rPr>
          <w:lang w:eastAsia="zh-CN"/>
        </w:rPr>
        <w:br/>
      </w:r>
      <w:r>
        <w:rPr>
          <w:lang w:eastAsia="zh-CN"/>
        </w:rPr>
        <w:br/>
      </w:r>
      <w:r>
        <w:rPr>
          <w:lang w:eastAsia="zh-CN"/>
        </w:rPr>
        <w:br/>
        <w:t xml:space="preserve">  1.</w:t>
      </w:r>
      <w:r>
        <w:rPr>
          <w:lang w:eastAsia="zh-CN"/>
        </w:rPr>
        <w:t>找到两个存放了</w:t>
      </w:r>
      <w:r>
        <w:rPr>
          <w:lang w:eastAsia="zh-CN"/>
        </w:rPr>
        <w:t>1</w:t>
      </w:r>
      <w:r>
        <w:rPr>
          <w:lang w:eastAsia="zh-CN"/>
        </w:rPr>
        <w:t>亿多字符串的文件的相同的字符串</w:t>
      </w:r>
      <w:r>
        <w:rPr>
          <w:lang w:eastAsia="zh-CN"/>
        </w:rPr>
        <w:t xml:space="preserve"> </w:t>
      </w:r>
      <w:r>
        <w:rPr>
          <w:lang w:eastAsia="zh-CN"/>
        </w:rPr>
        <w:br/>
      </w:r>
      <w:r>
        <w:rPr>
          <w:lang w:eastAsia="zh-CN"/>
        </w:rPr>
        <w:br/>
      </w:r>
      <w:r>
        <w:rPr>
          <w:lang w:eastAsia="zh-CN"/>
        </w:rPr>
        <w:br/>
        <w:t xml:space="preserve">  2.</w:t>
      </w:r>
      <w:r>
        <w:rPr>
          <w:lang w:eastAsia="zh-CN"/>
        </w:rPr>
        <w:t>假设一个场景，支付系统和订单系统，支付失败后订单系统怎么知道失败（感觉是分布式事务的一致性，我开始问他是两个系统吗？是分布式吗？他也不回答我，后面复述一遍</w:t>
      </w:r>
      <w:r>
        <w:rPr>
          <w:lang w:eastAsia="zh-CN"/>
        </w:rPr>
        <w:lastRenderedPageBreak/>
        <w:t>问题我又问了一遍分布式事务的一致性，他才说是的）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问我有什么想问的？问了他们的业务线后，我就问了面试时候我没回答上来他说懂行的人才懂的那个问题，我说你能不能提示一点，我下去查也可以，他就说不回答与面试相关的技术问题，这又不是答疑，我。。。。结束了还说你基础可以，应该实际应用很少，我，，，我简历上写的项目，白写了真的，这两年白做的</w:t>
      </w:r>
      <w:r>
        <w:rPr>
          <w:lang w:eastAsia="zh-CN"/>
        </w:rPr>
        <w:t>java</w:t>
      </w:r>
      <w:r>
        <w:rPr>
          <w:lang w:eastAsia="zh-CN"/>
        </w:rPr>
        <w:t>，唉，就因为一开始的常识没答上来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体验真的非常不好，其实问题都还好，但是面试官不是应该引领被面试的人吗？一直那种语气，是怎么意思，感觉真的体验很不好，之前碰到的面试官都挺好的，可能我有点玻璃心，但真的很难受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015617B1" w14:textId="77777777" w:rsidR="00F746A7" w:rsidRDefault="00001D09">
      <w:pPr>
        <w:rPr>
          <w:lang w:eastAsia="zh-CN"/>
        </w:rPr>
      </w:pPr>
      <w:r>
        <w:rPr>
          <w:lang w:eastAsia="zh-CN"/>
        </w:rPr>
        <w:t>**********************************</w:t>
      </w:r>
      <w:r>
        <w:rPr>
          <w:lang w:eastAsia="zh-CN"/>
        </w:rPr>
        <w:t>第</w:t>
      </w:r>
      <w:r>
        <w:rPr>
          <w:lang w:eastAsia="zh-CN"/>
        </w:rPr>
        <w:t>400</w:t>
      </w:r>
      <w:r>
        <w:rPr>
          <w:lang w:eastAsia="zh-CN"/>
        </w:rPr>
        <w:t>篇</w:t>
      </w:r>
      <w:r>
        <w:rPr>
          <w:lang w:eastAsia="zh-CN"/>
        </w:rPr>
        <w:t>*************************************</w:t>
      </w:r>
    </w:p>
    <w:p w14:paraId="5ED78B2F" w14:textId="77777777" w:rsidR="00F746A7" w:rsidRDefault="00001D09">
      <w:pPr>
        <w:rPr>
          <w:lang w:eastAsia="zh-CN"/>
        </w:rPr>
      </w:pPr>
      <w:r>
        <w:rPr>
          <w:lang w:eastAsia="zh-CN"/>
        </w:rPr>
        <w:t>阿里一面，大概是凉经</w:t>
      </w:r>
      <w:r>
        <w:rPr>
          <w:lang w:eastAsia="zh-CN"/>
        </w:rPr>
        <w:br/>
      </w:r>
      <w:r>
        <w:rPr>
          <w:lang w:eastAsia="zh-CN"/>
        </w:rPr>
        <w:br/>
      </w:r>
      <w:r>
        <w:rPr>
          <w:lang w:eastAsia="zh-CN"/>
        </w:rPr>
        <w:t>编辑于</w:t>
      </w:r>
      <w:r>
        <w:rPr>
          <w:lang w:eastAsia="zh-CN"/>
        </w:rPr>
        <w:t xml:space="preserve">  2019-08-29 20:23:31</w:t>
      </w:r>
      <w:r>
        <w:rPr>
          <w:lang w:eastAsia="zh-CN"/>
        </w:rPr>
        <w:br/>
      </w:r>
      <w:r>
        <w:rPr>
          <w:lang w:eastAsia="zh-CN"/>
        </w:rPr>
        <w:br/>
      </w:r>
      <w:r>
        <w:rPr>
          <w:lang w:eastAsia="zh-CN"/>
        </w:rPr>
        <w:br/>
        <w:t xml:space="preserve">  </w:t>
      </w:r>
      <w:r>
        <w:rPr>
          <w:lang w:eastAsia="zh-CN"/>
        </w:rPr>
        <w:t>面的是阿里口碑，总共</w:t>
      </w:r>
      <w:r>
        <w:rPr>
          <w:lang w:eastAsia="zh-CN"/>
        </w:rPr>
        <w:t>38</w:t>
      </w:r>
      <w:r>
        <w:rPr>
          <w:lang w:eastAsia="zh-CN"/>
        </w:rPr>
        <w:t>分钟，小哥哥人很好，但是我感觉我好菜</w:t>
      </w:r>
      <w:r>
        <w:rPr>
          <w:lang w:eastAsia="zh-CN"/>
        </w:rPr>
        <w:t xml:space="preserve"> </w:t>
      </w:r>
      <w:r>
        <w:rPr>
          <w:lang w:eastAsia="zh-CN"/>
        </w:rPr>
        <w:br/>
      </w:r>
      <w:r>
        <w:rPr>
          <w:lang w:eastAsia="zh-CN"/>
        </w:rPr>
        <w:lastRenderedPageBreak/>
        <w:br/>
      </w:r>
      <w:r>
        <w:rPr>
          <w:lang w:eastAsia="zh-CN"/>
        </w:rPr>
        <w:br/>
        <w:t xml:space="preserve">  1.</w:t>
      </w:r>
      <w:r>
        <w:rPr>
          <w:lang w:eastAsia="zh-CN"/>
        </w:rPr>
        <w:t>我看你是大数据与网络安全实验室，我们不招安全呀。</w:t>
      </w:r>
      <w:r>
        <w:rPr>
          <w:lang w:eastAsia="zh-CN"/>
        </w:rPr>
        <w:t xml:space="preserve"> </w:t>
      </w:r>
      <w:r>
        <w:rPr>
          <w:lang w:eastAsia="zh-CN"/>
        </w:rPr>
        <w:br/>
      </w:r>
      <w:r>
        <w:rPr>
          <w:lang w:eastAsia="zh-CN"/>
        </w:rPr>
        <w:br/>
      </w:r>
      <w:r>
        <w:rPr>
          <w:lang w:eastAsia="zh-CN"/>
        </w:rPr>
        <w:br/>
        <w:t xml:space="preserve">  2.Java</w:t>
      </w:r>
      <w:r>
        <w:rPr>
          <w:lang w:eastAsia="zh-CN"/>
        </w:rPr>
        <w:t>基础，实现多线程的方法，线程池有哪些，怎么扩容。</w:t>
      </w:r>
      <w:r>
        <w:rPr>
          <w:lang w:eastAsia="zh-CN"/>
        </w:rPr>
        <w:t xml:space="preserve"> </w:t>
      </w:r>
      <w:r>
        <w:rPr>
          <w:lang w:eastAsia="zh-CN"/>
        </w:rPr>
        <w:br/>
      </w:r>
      <w:r>
        <w:rPr>
          <w:lang w:eastAsia="zh-CN"/>
        </w:rPr>
        <w:br/>
      </w:r>
      <w:r>
        <w:rPr>
          <w:lang w:eastAsia="zh-CN"/>
        </w:rPr>
        <w:br/>
        <w:t xml:space="preserve">  3.</w:t>
      </w:r>
      <w:r>
        <w:rPr>
          <w:lang w:eastAsia="zh-CN"/>
        </w:rPr>
        <w:t>三次握手，四次挥手</w:t>
      </w:r>
      <w:r>
        <w:rPr>
          <w:lang w:eastAsia="zh-CN"/>
        </w:rPr>
        <w:t xml:space="preserve"> </w:t>
      </w:r>
      <w:r>
        <w:rPr>
          <w:lang w:eastAsia="zh-CN"/>
        </w:rPr>
        <w:br/>
      </w:r>
      <w:r>
        <w:rPr>
          <w:lang w:eastAsia="zh-CN"/>
        </w:rPr>
        <w:br/>
      </w:r>
      <w:r>
        <w:rPr>
          <w:lang w:eastAsia="zh-CN"/>
        </w:rPr>
        <w:br/>
        <w:t xml:space="preserve">  4.</w:t>
      </w:r>
      <w:r>
        <w:rPr>
          <w:lang w:eastAsia="zh-CN"/>
        </w:rPr>
        <w:t>设计模式（我说只熟悉单例和工厂，他说那算了）</w:t>
      </w:r>
      <w:r>
        <w:rPr>
          <w:lang w:eastAsia="zh-CN"/>
        </w:rPr>
        <w:t xml:space="preserve"> </w:t>
      </w:r>
      <w:r>
        <w:rPr>
          <w:lang w:eastAsia="zh-CN"/>
        </w:rPr>
        <w:br/>
      </w:r>
      <w:r>
        <w:rPr>
          <w:lang w:eastAsia="zh-CN"/>
        </w:rPr>
        <w:br/>
      </w:r>
      <w:r>
        <w:rPr>
          <w:lang w:eastAsia="zh-CN"/>
        </w:rPr>
        <w:br/>
        <w:t xml:space="preserve">  5.Mysql</w:t>
      </w:r>
      <w:r>
        <w:rPr>
          <w:lang w:eastAsia="zh-CN"/>
        </w:rPr>
        <w:t>索引讲一讲</w:t>
      </w:r>
      <w:r>
        <w:rPr>
          <w:lang w:eastAsia="zh-CN"/>
        </w:rPr>
        <w:t xml:space="preserve"> </w:t>
      </w:r>
      <w:r>
        <w:rPr>
          <w:lang w:eastAsia="zh-CN"/>
        </w:rPr>
        <w:br/>
      </w:r>
      <w:r>
        <w:rPr>
          <w:lang w:eastAsia="zh-CN"/>
        </w:rPr>
        <w:br/>
      </w:r>
      <w:r>
        <w:rPr>
          <w:lang w:eastAsia="zh-CN"/>
        </w:rPr>
        <w:br/>
        <w:t xml:space="preserve">  6.redis</w:t>
      </w:r>
      <w:r>
        <w:rPr>
          <w:lang w:eastAsia="zh-CN"/>
        </w:rPr>
        <w:t>介绍一下</w:t>
      </w:r>
      <w:r>
        <w:rPr>
          <w:lang w:eastAsia="zh-CN"/>
        </w:rPr>
        <w:t xml:space="preserve"> </w:t>
      </w:r>
      <w:r>
        <w:rPr>
          <w:lang w:eastAsia="zh-CN"/>
        </w:rPr>
        <w:br/>
      </w:r>
      <w:r>
        <w:rPr>
          <w:lang w:eastAsia="zh-CN"/>
        </w:rPr>
        <w:br/>
      </w:r>
      <w:r>
        <w:rPr>
          <w:lang w:eastAsia="zh-CN"/>
        </w:rPr>
        <w:br/>
        <w:t xml:space="preserve">  7.</w:t>
      </w:r>
      <w:r>
        <w:rPr>
          <w:lang w:eastAsia="zh-CN"/>
        </w:rPr>
        <w:t>缓存击穿，穿透，雪崩怎么处理，怎么预防</w:t>
      </w:r>
      <w:r>
        <w:rPr>
          <w:lang w:eastAsia="zh-CN"/>
        </w:rPr>
        <w:t xml:space="preserve"> </w:t>
      </w:r>
      <w:r>
        <w:rPr>
          <w:lang w:eastAsia="zh-CN"/>
        </w:rPr>
        <w:br/>
      </w:r>
      <w:r>
        <w:rPr>
          <w:lang w:eastAsia="zh-CN"/>
        </w:rPr>
        <w:br/>
      </w:r>
      <w:r>
        <w:rPr>
          <w:lang w:eastAsia="zh-CN"/>
        </w:rPr>
        <w:br/>
        <w:t xml:space="preserve">  8.mysql</w:t>
      </w:r>
      <w:r>
        <w:rPr>
          <w:lang w:eastAsia="zh-CN"/>
        </w:rPr>
        <w:t>和</w:t>
      </w:r>
      <w:proofErr w:type="spellStart"/>
      <w:r>
        <w:rPr>
          <w:lang w:eastAsia="zh-CN"/>
        </w:rPr>
        <w:t>redis</w:t>
      </w:r>
      <w:proofErr w:type="spellEnd"/>
      <w:r>
        <w:rPr>
          <w:lang w:eastAsia="zh-CN"/>
        </w:rPr>
        <w:t>怎么保证数据一致</w:t>
      </w:r>
      <w:r>
        <w:rPr>
          <w:lang w:eastAsia="zh-CN"/>
        </w:rPr>
        <w:t xml:space="preserve"> </w:t>
      </w:r>
      <w:r>
        <w:rPr>
          <w:lang w:eastAsia="zh-CN"/>
        </w:rPr>
        <w:br/>
      </w:r>
      <w:r>
        <w:rPr>
          <w:lang w:eastAsia="zh-CN"/>
        </w:rPr>
        <w:br/>
      </w:r>
      <w:r>
        <w:rPr>
          <w:lang w:eastAsia="zh-CN"/>
        </w:rPr>
        <w:br/>
        <w:t xml:space="preserve">  9.kafka</w:t>
      </w:r>
      <w:r>
        <w:rPr>
          <w:lang w:eastAsia="zh-CN"/>
        </w:rPr>
        <w:t>怎么保证消息不丢失</w:t>
      </w:r>
      <w:r>
        <w:rPr>
          <w:lang w:eastAsia="zh-CN"/>
        </w:rPr>
        <w:t xml:space="preserve"> </w:t>
      </w:r>
      <w:r>
        <w:rPr>
          <w:lang w:eastAsia="zh-CN"/>
        </w:rPr>
        <w:br/>
      </w:r>
      <w:r>
        <w:rPr>
          <w:lang w:eastAsia="zh-CN"/>
        </w:rPr>
        <w:br/>
      </w:r>
      <w:r>
        <w:rPr>
          <w:lang w:eastAsia="zh-CN"/>
        </w:rPr>
        <w:br/>
        <w:t xml:space="preserve">  10.springmvc</w:t>
      </w:r>
      <w:r>
        <w:rPr>
          <w:lang w:eastAsia="zh-CN"/>
        </w:rPr>
        <w:t>流程讲一下</w:t>
      </w:r>
      <w:r>
        <w:rPr>
          <w:lang w:eastAsia="zh-CN"/>
        </w:rPr>
        <w:t xml:space="preserve"> </w:t>
      </w:r>
      <w:r>
        <w:rPr>
          <w:lang w:eastAsia="zh-CN"/>
        </w:rPr>
        <w:br/>
      </w:r>
      <w:r>
        <w:rPr>
          <w:lang w:eastAsia="zh-CN"/>
        </w:rPr>
        <w:br/>
      </w:r>
      <w:r>
        <w:rPr>
          <w:lang w:eastAsia="zh-CN"/>
        </w:rPr>
        <w:br/>
        <w:t xml:space="preserve">  11.redis</w:t>
      </w:r>
      <w:r>
        <w:rPr>
          <w:lang w:eastAsia="zh-CN"/>
        </w:rPr>
        <w:t>锁机制，怎么处理并发（我说这个不太熟，</w:t>
      </w:r>
      <w:proofErr w:type="spellStart"/>
      <w:r>
        <w:rPr>
          <w:lang w:eastAsia="zh-CN"/>
        </w:rPr>
        <w:t>mysql</w:t>
      </w:r>
      <w:proofErr w:type="spellEnd"/>
      <w:r>
        <w:rPr>
          <w:lang w:eastAsia="zh-CN"/>
        </w:rPr>
        <w:t>的锁机制比较熟，小哥哥说那你讲一下）</w:t>
      </w:r>
      <w:r>
        <w:rPr>
          <w:lang w:eastAsia="zh-CN"/>
        </w:rPr>
        <w:t xml:space="preserve"> </w:t>
      </w:r>
      <w:r>
        <w:rPr>
          <w:lang w:eastAsia="zh-CN"/>
        </w:rPr>
        <w:br/>
      </w:r>
      <w:r>
        <w:rPr>
          <w:lang w:eastAsia="zh-CN"/>
        </w:rPr>
        <w:br/>
      </w:r>
      <w:r>
        <w:rPr>
          <w:lang w:eastAsia="zh-CN"/>
        </w:rPr>
        <w:br/>
        <w:t xml:space="preserve">  12.</w:t>
      </w:r>
      <w:r>
        <w:rPr>
          <w:lang w:eastAsia="zh-CN"/>
        </w:rPr>
        <w:t>让你设计一个高性能的购物网站，你怎么设计，从前端到后台，到数据库</w:t>
      </w:r>
      <w:r>
        <w:rPr>
          <w:lang w:eastAsia="zh-CN"/>
        </w:rPr>
        <w:t xml:space="preserve"> </w:t>
      </w:r>
      <w:r>
        <w:rPr>
          <w:lang w:eastAsia="zh-CN"/>
        </w:rPr>
        <w:br/>
      </w:r>
      <w:r>
        <w:rPr>
          <w:lang w:eastAsia="zh-CN"/>
        </w:rPr>
        <w:lastRenderedPageBreak/>
        <w:br/>
      </w:r>
      <w:r>
        <w:rPr>
          <w:lang w:eastAsia="zh-CN"/>
        </w:rPr>
        <w:br/>
        <w:t xml:space="preserve">  13.</w:t>
      </w:r>
      <w:r>
        <w:rPr>
          <w:lang w:eastAsia="zh-CN"/>
        </w:rPr>
        <w:t>你有什么想问我的</w:t>
      </w:r>
      <w:r>
        <w:rPr>
          <w:lang w:eastAsia="zh-CN"/>
        </w:rPr>
        <w:t xml:space="preserve"> </w:t>
      </w:r>
      <w:r>
        <w:rPr>
          <w:lang w:eastAsia="zh-CN"/>
        </w:rPr>
        <w:br/>
      </w:r>
      <w:r>
        <w:rPr>
          <w:lang w:eastAsia="zh-CN"/>
        </w:rPr>
        <w:br/>
      </w:r>
    </w:p>
    <w:p w14:paraId="0E037886" w14:textId="77777777" w:rsidR="00F746A7" w:rsidRDefault="00001D09">
      <w:pPr>
        <w:rPr>
          <w:lang w:eastAsia="zh-CN"/>
        </w:rPr>
      </w:pPr>
      <w:r>
        <w:rPr>
          <w:lang w:eastAsia="zh-CN"/>
        </w:rPr>
        <w:t>**********************************</w:t>
      </w:r>
      <w:r>
        <w:rPr>
          <w:lang w:eastAsia="zh-CN"/>
        </w:rPr>
        <w:t>第</w:t>
      </w:r>
      <w:r>
        <w:rPr>
          <w:lang w:eastAsia="zh-CN"/>
        </w:rPr>
        <w:t>401</w:t>
      </w:r>
      <w:r>
        <w:rPr>
          <w:lang w:eastAsia="zh-CN"/>
        </w:rPr>
        <w:t>篇</w:t>
      </w:r>
      <w:r>
        <w:rPr>
          <w:lang w:eastAsia="zh-CN"/>
        </w:rPr>
        <w:t>*************************************</w:t>
      </w:r>
    </w:p>
    <w:p w14:paraId="36336194" w14:textId="77777777" w:rsidR="00F746A7" w:rsidRDefault="00001D09">
      <w:pPr>
        <w:rPr>
          <w:lang w:eastAsia="zh-CN"/>
        </w:rPr>
      </w:pPr>
      <w:r>
        <w:rPr>
          <w:lang w:eastAsia="zh-CN"/>
        </w:rPr>
        <w:t>淘宝一面劝退经</w:t>
      </w:r>
      <w:r>
        <w:rPr>
          <w:lang w:eastAsia="zh-CN"/>
        </w:rPr>
        <w:br/>
      </w:r>
      <w:r>
        <w:rPr>
          <w:lang w:eastAsia="zh-CN"/>
        </w:rPr>
        <w:br/>
      </w:r>
      <w:r>
        <w:rPr>
          <w:lang w:eastAsia="zh-CN"/>
        </w:rPr>
        <w:t>发布于</w:t>
      </w:r>
      <w:r>
        <w:rPr>
          <w:lang w:eastAsia="zh-CN"/>
        </w:rPr>
        <w:t xml:space="preserve">  2019-08-28 14:24:05</w:t>
      </w:r>
      <w:r>
        <w:rPr>
          <w:lang w:eastAsia="zh-CN"/>
        </w:rPr>
        <w:br/>
      </w:r>
      <w:r>
        <w:rPr>
          <w:lang w:eastAsia="zh-CN"/>
        </w:rPr>
        <w:br/>
      </w:r>
      <w:r>
        <w:rPr>
          <w:lang w:eastAsia="zh-CN"/>
        </w:rPr>
        <w:br/>
        <w:t xml:space="preserve">  27</w:t>
      </w:r>
      <w:r>
        <w:rPr>
          <w:lang w:eastAsia="zh-CN"/>
        </w:rPr>
        <w:t>号下午</w:t>
      </w:r>
      <w:r>
        <w:rPr>
          <w:lang w:eastAsia="zh-CN"/>
        </w:rPr>
        <w:t>5</w:t>
      </w:r>
      <w:r>
        <w:rPr>
          <w:lang w:eastAsia="zh-CN"/>
        </w:rPr>
        <w:t>点收到淘宝一面的邀请，约到了晚上</w:t>
      </w:r>
      <w:r>
        <w:rPr>
          <w:lang w:eastAsia="zh-CN"/>
        </w:rPr>
        <w:t>10</w:t>
      </w:r>
      <w:r>
        <w:rPr>
          <w:lang w:eastAsia="zh-CN"/>
        </w:rPr>
        <w:t>点。</w:t>
      </w:r>
      <w:r>
        <w:rPr>
          <w:lang w:eastAsia="zh-CN"/>
        </w:rPr>
        <w:t xml:space="preserve"> </w:t>
      </w:r>
      <w:r>
        <w:rPr>
          <w:lang w:eastAsia="zh-CN"/>
        </w:rPr>
        <w:br/>
      </w:r>
      <w:r>
        <w:rPr>
          <w:lang w:eastAsia="zh-CN"/>
        </w:rPr>
        <w:br/>
      </w:r>
      <w:r>
        <w:rPr>
          <w:lang w:eastAsia="zh-CN"/>
        </w:rPr>
        <w:br/>
        <w:t xml:space="preserve">  </w:t>
      </w:r>
      <w:r>
        <w:rPr>
          <w:lang w:eastAsia="zh-CN"/>
        </w:rPr>
        <w:t>开始聊了聊在公司的情况，然后进入正题。</w:t>
      </w:r>
      <w:r>
        <w:rPr>
          <w:lang w:eastAsia="zh-CN"/>
        </w:rPr>
        <w:t xml:space="preserve"> </w:t>
      </w:r>
      <w:r>
        <w:rPr>
          <w:lang w:eastAsia="zh-CN"/>
        </w:rPr>
        <w:br/>
      </w:r>
      <w:r>
        <w:rPr>
          <w:lang w:eastAsia="zh-CN"/>
        </w:rPr>
        <w:br/>
      </w:r>
      <w:r>
        <w:rPr>
          <w:lang w:eastAsia="zh-CN"/>
        </w:rPr>
        <w:br/>
        <w:t xml:space="preserve">  </w:t>
      </w:r>
      <w:r>
        <w:rPr>
          <w:lang w:eastAsia="zh-CN"/>
        </w:rPr>
        <w:t>一</w:t>
      </w:r>
      <w:r>
        <w:rPr>
          <w:lang w:eastAsia="zh-CN"/>
        </w:rPr>
        <w:t>.</w:t>
      </w:r>
      <w:r>
        <w:rPr>
          <w:lang w:eastAsia="zh-CN"/>
        </w:rPr>
        <w:t>分别介绍</w:t>
      </w:r>
      <w:r>
        <w:rPr>
          <w:lang w:eastAsia="zh-CN"/>
        </w:rPr>
        <w:t>final</w:t>
      </w:r>
      <w:r>
        <w:rPr>
          <w:lang w:eastAsia="zh-CN"/>
        </w:rPr>
        <w:t>，</w:t>
      </w:r>
      <w:r>
        <w:rPr>
          <w:lang w:eastAsia="zh-CN"/>
        </w:rPr>
        <w:t>finally</w:t>
      </w:r>
      <w:r>
        <w:rPr>
          <w:lang w:eastAsia="zh-CN"/>
        </w:rPr>
        <w:t>，</w:t>
      </w:r>
      <w:r>
        <w:rPr>
          <w:lang w:eastAsia="zh-CN"/>
        </w:rPr>
        <w:t>finalize</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我回答后，他问了我下面三个问题：</w:t>
      </w:r>
      <w:r>
        <w:rPr>
          <w:lang w:eastAsia="zh-CN"/>
        </w:rPr>
        <w:t xml:space="preserve"> </w:t>
      </w:r>
      <w:r>
        <w:rPr>
          <w:lang w:eastAsia="zh-CN"/>
        </w:rPr>
        <w:br/>
      </w:r>
      <w:r>
        <w:rPr>
          <w:lang w:eastAsia="zh-CN"/>
        </w:rPr>
        <w:br/>
      </w:r>
      <w:r>
        <w:rPr>
          <w:lang w:eastAsia="zh-CN"/>
        </w:rPr>
        <w:br/>
        <w:t xml:space="preserve">      1.</w:t>
      </w:r>
      <w:r>
        <w:rPr>
          <w:lang w:eastAsia="zh-CN"/>
        </w:rPr>
        <w:t>当在类里定义了一个方法，此时需要线程切换，方法里传的参数</w:t>
      </w:r>
      <w:r>
        <w:rPr>
          <w:lang w:eastAsia="zh-CN"/>
        </w:rPr>
        <w:t xml:space="preserve"> </w:t>
      </w:r>
      <w:r>
        <w:rPr>
          <w:lang w:eastAsia="zh-CN"/>
        </w:rPr>
        <w:t>必须用</w:t>
      </w:r>
      <w:r>
        <w:rPr>
          <w:lang w:eastAsia="zh-CN"/>
        </w:rPr>
        <w:t>final</w:t>
      </w:r>
      <w:r>
        <w:rPr>
          <w:lang w:eastAsia="zh-CN"/>
        </w:rPr>
        <w:t>修饰，</w:t>
      </w:r>
      <w:r>
        <w:rPr>
          <w:lang w:eastAsia="zh-CN"/>
        </w:rPr>
        <w:t xml:space="preserve"> why</w:t>
      </w:r>
      <w:r>
        <w:rPr>
          <w:lang w:eastAsia="zh-CN"/>
        </w:rPr>
        <w:t>？</w:t>
      </w:r>
      <w:r>
        <w:rPr>
          <w:lang w:eastAsia="zh-CN"/>
        </w:rPr>
        <w:t xml:space="preserve"> </w:t>
      </w:r>
      <w:r>
        <w:rPr>
          <w:lang w:eastAsia="zh-CN"/>
        </w:rPr>
        <w:br/>
      </w:r>
      <w:r>
        <w:rPr>
          <w:lang w:eastAsia="zh-CN"/>
        </w:rPr>
        <w:br/>
      </w:r>
      <w:r>
        <w:rPr>
          <w:lang w:eastAsia="zh-CN"/>
        </w:rPr>
        <w:br/>
        <w:t xml:space="preserve">      </w:t>
      </w:r>
      <w:r>
        <w:t>2.</w:t>
      </w:r>
      <w:r>
        <w:t>如果</w:t>
      </w:r>
      <w:r>
        <w:t>try</w:t>
      </w:r>
      <w:r>
        <w:t>里有</w:t>
      </w:r>
      <w:r>
        <w:t>return</w:t>
      </w:r>
      <w:r>
        <w:t>语句，还会执行</w:t>
      </w:r>
      <w:r>
        <w:t>finally</w:t>
      </w:r>
      <w:r>
        <w:t>里的语句吗？</w:t>
      </w:r>
      <w:r>
        <w:t xml:space="preserve"> </w:t>
      </w:r>
      <w:r>
        <w:br/>
        <w:t xml:space="preserve">     int </w:t>
      </w:r>
      <w:proofErr w:type="spellStart"/>
      <w:r>
        <w:t>i</w:t>
      </w:r>
      <w:proofErr w:type="spellEnd"/>
      <w:r>
        <w:t> = 0;</w:t>
      </w:r>
      <w:r>
        <w:br/>
        <w:t xml:space="preserve">    try{</w:t>
      </w:r>
      <w:r>
        <w:br/>
        <w:t xml:space="preserve">       </w:t>
      </w:r>
      <w:proofErr w:type="spellStart"/>
      <w:r>
        <w:t>i</w:t>
      </w:r>
      <w:proofErr w:type="spellEnd"/>
      <w:r>
        <w:t> = 1;</w:t>
      </w:r>
      <w:r>
        <w:br/>
        <w:t>       return </w:t>
      </w:r>
      <w:proofErr w:type="spellStart"/>
      <w:r>
        <w:t>i</w:t>
      </w:r>
      <w:proofErr w:type="spellEnd"/>
      <w:r>
        <w:t>;</w:t>
      </w:r>
      <w:r>
        <w:br/>
        <w:t xml:space="preserve">    }finally{</w:t>
      </w:r>
      <w:r>
        <w:br/>
        <w:t xml:space="preserve">       </w:t>
      </w:r>
      <w:proofErr w:type="spellStart"/>
      <w:r>
        <w:t>i</w:t>
      </w:r>
      <w:proofErr w:type="spellEnd"/>
      <w:r>
        <w:t> = 2;</w:t>
      </w:r>
      <w:r>
        <w:br/>
        <w:t xml:space="preserve">    }      </w:t>
      </w:r>
      <w:proofErr w:type="spellStart"/>
      <w:r>
        <w:t>这个程序返回多少</w:t>
      </w:r>
      <w:proofErr w:type="spellEnd"/>
      <w:r>
        <w:t>？</w:t>
      </w:r>
      <w:r>
        <w:t xml:space="preserve"> </w:t>
      </w:r>
      <w:r>
        <w:br/>
      </w:r>
      <w:r>
        <w:br/>
      </w:r>
      <w:r>
        <w:br/>
      </w:r>
      <w:r>
        <w:lastRenderedPageBreak/>
        <w:t xml:space="preserve">     </w:t>
      </w:r>
      <w:r>
        <w:rPr>
          <w:lang w:eastAsia="zh-CN"/>
        </w:rPr>
        <w:t>3.finalize</w:t>
      </w:r>
      <w:r>
        <w:rPr>
          <w:lang w:eastAsia="zh-CN"/>
        </w:rPr>
        <w:t>里出现了异常，会发生什么？</w:t>
      </w:r>
      <w:r>
        <w:rPr>
          <w:lang w:eastAsia="zh-CN"/>
        </w:rPr>
        <w:t>   </w:t>
      </w:r>
      <w:proofErr w:type="spellStart"/>
      <w:r>
        <w:rPr>
          <w:lang w:eastAsia="zh-CN"/>
        </w:rPr>
        <w:t>fnalize</w:t>
      </w:r>
      <w:proofErr w:type="spellEnd"/>
      <w:r>
        <w:rPr>
          <w:lang w:eastAsia="zh-CN"/>
        </w:rPr>
        <w:t>里面可以开启新的线程吗？</w:t>
      </w:r>
      <w:r>
        <w:rPr>
          <w:lang w:eastAsia="zh-CN"/>
        </w:rPr>
        <w:t xml:space="preserve"> </w:t>
      </w:r>
      <w:r>
        <w:rPr>
          <w:lang w:eastAsia="zh-CN"/>
        </w:rPr>
        <w:br/>
      </w:r>
      <w:r>
        <w:rPr>
          <w:lang w:eastAsia="zh-CN"/>
        </w:rPr>
        <w:br/>
      </w:r>
      <w:r>
        <w:rPr>
          <w:lang w:eastAsia="zh-CN"/>
        </w:rPr>
        <w:br/>
        <w:t xml:space="preserve">  </w:t>
      </w:r>
      <w:r>
        <w:rPr>
          <w:lang w:eastAsia="zh-CN"/>
        </w:rPr>
        <w:t>二</w:t>
      </w:r>
      <w:r>
        <w:rPr>
          <w:lang w:eastAsia="zh-CN"/>
        </w:rPr>
        <w:t xml:space="preserve">. </w:t>
      </w:r>
      <w:r>
        <w:rPr>
          <w:lang w:eastAsia="zh-CN"/>
        </w:rPr>
        <w:t>说说</w:t>
      </w:r>
      <w:r>
        <w:rPr>
          <w:lang w:eastAsia="zh-CN"/>
        </w:rPr>
        <w:t>volatile</w:t>
      </w:r>
      <w:r>
        <w:rPr>
          <w:lang w:eastAsia="zh-CN"/>
        </w:rPr>
        <w:t>在哪里用过？</w:t>
      </w:r>
      <w:r>
        <w:rPr>
          <w:lang w:eastAsia="zh-CN"/>
        </w:rPr>
        <w:t xml:space="preserve"> </w:t>
      </w:r>
      <w:r>
        <w:rPr>
          <w:lang w:eastAsia="zh-CN"/>
        </w:rPr>
        <w:t>具体讲一下</w:t>
      </w:r>
      <w:r>
        <w:rPr>
          <w:lang w:eastAsia="zh-CN"/>
        </w:rPr>
        <w:t xml:space="preserve"> </w:t>
      </w:r>
      <w:r>
        <w:rPr>
          <w:lang w:eastAsia="zh-CN"/>
        </w:rPr>
        <w:br/>
      </w:r>
      <w:r>
        <w:rPr>
          <w:lang w:eastAsia="zh-CN"/>
        </w:rPr>
        <w:br/>
      </w:r>
      <w:r>
        <w:rPr>
          <w:lang w:eastAsia="zh-CN"/>
        </w:rPr>
        <w:br/>
        <w:t xml:space="preserve">  </w:t>
      </w:r>
      <w:r>
        <w:rPr>
          <w:lang w:eastAsia="zh-CN"/>
        </w:rPr>
        <w:t>三</w:t>
      </w:r>
      <w:r>
        <w:rPr>
          <w:lang w:eastAsia="zh-CN"/>
        </w:rPr>
        <w:t>.</w:t>
      </w:r>
      <w:r>
        <w:rPr>
          <w:lang w:eastAsia="zh-CN"/>
        </w:rPr>
        <w:t>树和链表的区别？左旋和右旋怎么做？</w:t>
      </w:r>
      <w:r>
        <w:rPr>
          <w:lang w:eastAsia="zh-CN"/>
        </w:rPr>
        <w:t xml:space="preserve"> </w:t>
      </w:r>
      <w:r>
        <w:rPr>
          <w:lang w:eastAsia="zh-CN"/>
        </w:rPr>
        <w:br/>
      </w:r>
      <w:r>
        <w:rPr>
          <w:lang w:eastAsia="zh-CN"/>
        </w:rPr>
        <w:br/>
      </w:r>
      <w:r>
        <w:rPr>
          <w:lang w:eastAsia="zh-CN"/>
        </w:rPr>
        <w:br/>
        <w:t xml:space="preserve">  </w:t>
      </w:r>
      <w:r>
        <w:rPr>
          <w:lang w:eastAsia="zh-CN"/>
        </w:rPr>
        <w:t>四</w:t>
      </w:r>
      <w:r>
        <w:rPr>
          <w:lang w:eastAsia="zh-CN"/>
        </w:rPr>
        <w:t>.100</w:t>
      </w:r>
      <w:r>
        <w:rPr>
          <w:lang w:eastAsia="zh-CN"/>
        </w:rPr>
        <w:t>个数字，</w:t>
      </w:r>
      <w:r>
        <w:rPr>
          <w:lang w:eastAsia="zh-CN"/>
        </w:rPr>
        <w:t>100</w:t>
      </w:r>
      <w:r>
        <w:rPr>
          <w:lang w:eastAsia="zh-CN"/>
        </w:rPr>
        <w:t>万个数字，</w:t>
      </w:r>
      <w:r>
        <w:rPr>
          <w:lang w:eastAsia="zh-CN"/>
        </w:rPr>
        <w:t>100</w:t>
      </w:r>
      <w:r>
        <w:rPr>
          <w:lang w:eastAsia="zh-CN"/>
        </w:rPr>
        <w:t>亿个数字，分别给出排序的方法。</w:t>
      </w:r>
      <w:r>
        <w:rPr>
          <w:lang w:eastAsia="zh-CN"/>
        </w:rPr>
        <w:t xml:space="preserve"> </w:t>
      </w:r>
      <w:r>
        <w:rPr>
          <w:lang w:eastAsia="zh-CN"/>
        </w:rPr>
        <w:br/>
      </w:r>
      <w:r>
        <w:rPr>
          <w:lang w:eastAsia="zh-CN"/>
        </w:rPr>
        <w:br/>
      </w:r>
      <w:r>
        <w:rPr>
          <w:lang w:eastAsia="zh-CN"/>
        </w:rPr>
        <w:br/>
        <w:t xml:space="preserve">  </w:t>
      </w:r>
      <w:r>
        <w:rPr>
          <w:lang w:eastAsia="zh-CN"/>
        </w:rPr>
        <w:t>五</w:t>
      </w:r>
      <w:r>
        <w:rPr>
          <w:lang w:eastAsia="zh-CN"/>
        </w:rPr>
        <w:t>.java8</w:t>
      </w:r>
      <w:r>
        <w:rPr>
          <w:lang w:eastAsia="zh-CN"/>
        </w:rPr>
        <w:t>的</w:t>
      </w:r>
      <w:proofErr w:type="spellStart"/>
      <w:r>
        <w:rPr>
          <w:lang w:eastAsia="zh-CN"/>
        </w:rPr>
        <w:t>metaspace</w:t>
      </w:r>
      <w:proofErr w:type="spellEnd"/>
      <w:r>
        <w:rPr>
          <w:lang w:eastAsia="zh-CN"/>
        </w:rPr>
        <w:t xml:space="preserve"> </w:t>
      </w:r>
      <w:r>
        <w:rPr>
          <w:lang w:eastAsia="zh-CN"/>
        </w:rPr>
        <w:br/>
      </w:r>
      <w:r>
        <w:rPr>
          <w:lang w:eastAsia="zh-CN"/>
        </w:rPr>
        <w:br/>
      </w:r>
      <w:r>
        <w:rPr>
          <w:lang w:eastAsia="zh-CN"/>
        </w:rPr>
        <w:br/>
        <w:t xml:space="preserve">  </w:t>
      </w:r>
      <w:r>
        <w:rPr>
          <w:lang w:eastAsia="zh-CN"/>
        </w:rPr>
        <w:t>六</w:t>
      </w:r>
      <w:r>
        <w:rPr>
          <w:lang w:eastAsia="zh-CN"/>
        </w:rPr>
        <w:t>.</w:t>
      </w:r>
      <w:proofErr w:type="spellStart"/>
      <w:r>
        <w:rPr>
          <w:lang w:eastAsia="zh-CN"/>
        </w:rPr>
        <w:t>hashmap</w:t>
      </w:r>
      <w:proofErr w:type="spellEnd"/>
      <w:r>
        <w:rPr>
          <w:lang w:eastAsia="zh-CN"/>
        </w:rPr>
        <w:t>为什么会发生死链？</w:t>
      </w:r>
      <w:r>
        <w:rPr>
          <w:lang w:eastAsia="zh-CN"/>
        </w:rPr>
        <w:t xml:space="preserve">  </w:t>
      </w:r>
      <w:proofErr w:type="spellStart"/>
      <w:r>
        <w:rPr>
          <w:lang w:eastAsia="zh-CN"/>
        </w:rPr>
        <w:t>hashmap</w:t>
      </w:r>
      <w:proofErr w:type="spellEnd"/>
      <w:r>
        <w:rPr>
          <w:lang w:eastAsia="zh-CN"/>
        </w:rPr>
        <w:t>的扩容</w:t>
      </w:r>
      <w:r>
        <w:rPr>
          <w:lang w:eastAsia="zh-CN"/>
        </w:rPr>
        <w:br/>
        <w:t xml:space="preserve"> </w:t>
      </w:r>
      <w:r>
        <w:rPr>
          <w:lang w:eastAsia="zh-CN"/>
        </w:rPr>
        <w:br/>
      </w:r>
      <w:r>
        <w:rPr>
          <w:lang w:eastAsia="zh-CN"/>
        </w:rPr>
        <w:br/>
      </w:r>
      <w:r>
        <w:rPr>
          <w:lang w:eastAsia="zh-CN"/>
        </w:rPr>
        <w:br/>
        <w:t xml:space="preserve">  </w:t>
      </w:r>
      <w:r>
        <w:rPr>
          <w:lang w:eastAsia="zh-CN"/>
        </w:rPr>
        <w:t>七</w:t>
      </w:r>
      <w:r>
        <w:rPr>
          <w:lang w:eastAsia="zh-CN"/>
        </w:rPr>
        <w:t>.</w:t>
      </w:r>
      <w:r>
        <w:rPr>
          <w:lang w:eastAsia="zh-CN"/>
        </w:rPr>
        <w:t>业务题</w:t>
      </w:r>
      <w:r>
        <w:rPr>
          <w:lang w:eastAsia="zh-CN"/>
        </w:rPr>
        <w:t xml:space="preserve">: </w:t>
      </w:r>
      <w:r>
        <w:rPr>
          <w:lang w:eastAsia="zh-CN"/>
        </w:rPr>
        <w:br/>
      </w:r>
      <w:r>
        <w:rPr>
          <w:lang w:eastAsia="zh-CN"/>
        </w:rPr>
        <w:br/>
      </w:r>
      <w:r>
        <w:rPr>
          <w:lang w:eastAsia="zh-CN"/>
        </w:rPr>
        <w:br/>
        <w:t xml:space="preserve">      </w:t>
      </w:r>
      <w:r>
        <w:rPr>
          <w:lang w:eastAsia="zh-CN"/>
        </w:rPr>
        <w:t>一张商品表的主键是</w:t>
      </w:r>
      <w:r>
        <w:rPr>
          <w:lang w:eastAsia="zh-CN"/>
        </w:rPr>
        <w:t>int</w:t>
      </w:r>
      <w:r>
        <w:rPr>
          <w:lang w:eastAsia="zh-CN"/>
        </w:rPr>
        <w:t>类型</w:t>
      </w:r>
      <w:r>
        <w:rPr>
          <w:lang w:eastAsia="zh-CN"/>
        </w:rPr>
        <w:t>(</w:t>
      </w:r>
      <w:r>
        <w:rPr>
          <w:lang w:eastAsia="zh-CN"/>
        </w:rPr>
        <w:t>大概</w:t>
      </w:r>
      <w:r>
        <w:rPr>
          <w:lang w:eastAsia="zh-CN"/>
        </w:rPr>
        <w:t>21</w:t>
      </w:r>
      <w:r>
        <w:rPr>
          <w:lang w:eastAsia="zh-CN"/>
        </w:rPr>
        <w:t>亿</w:t>
      </w:r>
      <w:r>
        <w:rPr>
          <w:lang w:eastAsia="zh-CN"/>
        </w:rPr>
        <w:t>),</w:t>
      </w:r>
      <w:r>
        <w:rPr>
          <w:lang w:eastAsia="zh-CN"/>
        </w:rPr>
        <w:t>并且这张表还和其他的很多表有关联，现在表中的</w:t>
      </w:r>
      <w:r>
        <w:rPr>
          <w:lang w:eastAsia="zh-CN"/>
        </w:rPr>
        <w:t>id</w:t>
      </w:r>
      <w:r>
        <w:rPr>
          <w:lang w:eastAsia="zh-CN"/>
        </w:rPr>
        <w:t>已经到了</w:t>
      </w:r>
      <w:r>
        <w:rPr>
          <w:lang w:eastAsia="zh-CN"/>
        </w:rPr>
        <w:t>20</w:t>
      </w:r>
      <w:r>
        <w:rPr>
          <w:lang w:eastAsia="zh-CN"/>
        </w:rPr>
        <w:t>亿。</w:t>
      </w:r>
      <w:r>
        <w:rPr>
          <w:lang w:eastAsia="zh-CN"/>
        </w:rPr>
        <w:br/>
        <w:t xml:space="preserve"> </w:t>
      </w:r>
      <w:r>
        <w:rPr>
          <w:lang w:eastAsia="zh-CN"/>
        </w:rPr>
        <w:br/>
      </w:r>
      <w:r>
        <w:rPr>
          <w:lang w:eastAsia="zh-CN"/>
        </w:rPr>
        <w:br/>
      </w:r>
      <w:r>
        <w:rPr>
          <w:lang w:eastAsia="zh-CN"/>
        </w:rPr>
        <w:br/>
        <w:t xml:space="preserve">     </w:t>
      </w:r>
      <w:r>
        <w:rPr>
          <w:lang w:eastAsia="zh-CN"/>
        </w:rPr>
        <w:t>问：</w:t>
      </w:r>
      <w:r>
        <w:rPr>
          <w:lang w:eastAsia="zh-CN"/>
        </w:rPr>
        <w:t xml:space="preserve"> </w:t>
      </w:r>
      <w:r>
        <w:rPr>
          <w:lang w:eastAsia="zh-CN"/>
        </w:rPr>
        <w:t>假如快到双</w:t>
      </w:r>
      <w:r>
        <w:rPr>
          <w:lang w:eastAsia="zh-CN"/>
        </w:rPr>
        <w:t>11</w:t>
      </w:r>
      <w:r>
        <w:rPr>
          <w:lang w:eastAsia="zh-CN"/>
        </w:rPr>
        <w:t>了，商品量暴涨，表里可能存不下了，给一个方法，躲过这个难关？？？</w:t>
      </w:r>
      <w:r>
        <w:rPr>
          <w:lang w:eastAsia="zh-CN"/>
        </w:rPr>
        <w:t xml:space="preserve"> </w:t>
      </w:r>
      <w:r>
        <w:rPr>
          <w:lang w:eastAsia="zh-CN"/>
        </w:rPr>
        <w:br/>
      </w:r>
      <w:r>
        <w:rPr>
          <w:lang w:eastAsia="zh-CN"/>
        </w:rPr>
        <w:br/>
      </w:r>
      <w:r>
        <w:rPr>
          <w:lang w:eastAsia="zh-CN"/>
        </w:rPr>
        <w:br/>
        <w:t xml:space="preserve">  </w:t>
      </w:r>
      <w:r>
        <w:rPr>
          <w:lang w:eastAsia="zh-CN"/>
        </w:rPr>
        <w:t>八</w:t>
      </w:r>
      <w:r>
        <w:rPr>
          <w:lang w:eastAsia="zh-CN"/>
        </w:rPr>
        <w:t>.</w:t>
      </w:r>
      <w:r>
        <w:rPr>
          <w:lang w:eastAsia="zh-CN"/>
        </w:rPr>
        <w:t>由于我上个题答了分表（被否决了），所以他问我分表怎么做：我回答的</w:t>
      </w:r>
      <w:r>
        <w:rPr>
          <w:lang w:eastAsia="zh-CN"/>
        </w:rPr>
        <w:t>hash</w:t>
      </w:r>
      <w:r>
        <w:rPr>
          <w:lang w:eastAsia="zh-CN"/>
        </w:rPr>
        <w:t>一致性。</w:t>
      </w:r>
      <w:r>
        <w:rPr>
          <w:lang w:eastAsia="zh-CN"/>
        </w:rPr>
        <w:t xml:space="preserve"> </w:t>
      </w:r>
      <w:r>
        <w:rPr>
          <w:lang w:eastAsia="zh-CN"/>
        </w:rPr>
        <w:br/>
      </w:r>
      <w:r>
        <w:rPr>
          <w:lang w:eastAsia="zh-CN"/>
        </w:rPr>
        <w:br/>
      </w:r>
      <w:r>
        <w:rPr>
          <w:lang w:eastAsia="zh-CN"/>
        </w:rPr>
        <w:br/>
        <w:t xml:space="preserve"> </w:t>
      </w:r>
      <w:r>
        <w:rPr>
          <w:lang w:eastAsia="zh-CN"/>
        </w:rPr>
        <w:t>技术面试大概一个小时，之后面试官和闲扯了很多，聊内蒙古，聊西安，聊在腾讯的经历，聊春招的经历，大概半个小时。</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t xml:space="preserve">  </w:t>
      </w:r>
      <w:r>
        <w:rPr>
          <w:lang w:eastAsia="zh-CN"/>
        </w:rPr>
        <w:t>目测凉凉</w:t>
      </w:r>
      <w:r>
        <w:rPr>
          <w:lang w:eastAsia="zh-CN"/>
        </w:rPr>
        <w:t xml:space="preserve"> </w:t>
      </w:r>
      <w:r>
        <w:rPr>
          <w:lang w:eastAsia="zh-CN"/>
        </w:rPr>
        <w:br/>
      </w:r>
      <w:r>
        <w:rPr>
          <w:lang w:eastAsia="zh-CN"/>
        </w:rPr>
        <w:br/>
      </w:r>
      <w:r>
        <w:rPr>
          <w:lang w:eastAsia="zh-CN"/>
        </w:rPr>
        <w:br/>
        <w:t>   </w:t>
      </w:r>
      <w:r>
        <w:rPr>
          <w:lang w:eastAsia="zh-CN"/>
        </w:rPr>
        <w:br/>
        <w:t xml:space="preserve"> </w:t>
      </w:r>
      <w:r>
        <w:rPr>
          <w:lang w:eastAsia="zh-CN"/>
        </w:rPr>
        <w:br/>
      </w:r>
      <w:r>
        <w:rPr>
          <w:lang w:eastAsia="zh-CN"/>
        </w:rPr>
        <w:br/>
      </w:r>
    </w:p>
    <w:p w14:paraId="6C334DBE" w14:textId="77777777" w:rsidR="00F746A7" w:rsidRDefault="00001D09">
      <w:pPr>
        <w:rPr>
          <w:lang w:eastAsia="zh-CN"/>
        </w:rPr>
      </w:pPr>
      <w:r>
        <w:rPr>
          <w:lang w:eastAsia="zh-CN"/>
        </w:rPr>
        <w:t>**********************************</w:t>
      </w:r>
      <w:r>
        <w:rPr>
          <w:lang w:eastAsia="zh-CN"/>
        </w:rPr>
        <w:t>第</w:t>
      </w:r>
      <w:r>
        <w:rPr>
          <w:lang w:eastAsia="zh-CN"/>
        </w:rPr>
        <w:t>402</w:t>
      </w:r>
      <w:r>
        <w:rPr>
          <w:lang w:eastAsia="zh-CN"/>
        </w:rPr>
        <w:t>篇</w:t>
      </w:r>
      <w:r>
        <w:rPr>
          <w:lang w:eastAsia="zh-CN"/>
        </w:rPr>
        <w:t>*************************************</w:t>
      </w:r>
    </w:p>
    <w:p w14:paraId="073A7035" w14:textId="77777777" w:rsidR="00F746A7" w:rsidRDefault="00001D09">
      <w:pPr>
        <w:rPr>
          <w:lang w:eastAsia="zh-CN"/>
        </w:rPr>
      </w:pPr>
      <w:r>
        <w:rPr>
          <w:lang w:eastAsia="zh-CN"/>
        </w:rPr>
        <w:t>阿里妈妈部门一面</w:t>
      </w:r>
      <w:r>
        <w:rPr>
          <w:lang w:eastAsia="zh-CN"/>
        </w:rPr>
        <w:t>(Java)</w:t>
      </w:r>
      <w:r>
        <w:rPr>
          <w:lang w:eastAsia="zh-CN"/>
        </w:rPr>
        <w:br/>
      </w:r>
      <w:r>
        <w:rPr>
          <w:lang w:eastAsia="zh-CN"/>
        </w:rPr>
        <w:br/>
      </w:r>
      <w:r>
        <w:rPr>
          <w:lang w:eastAsia="zh-CN"/>
        </w:rPr>
        <w:t>编辑于</w:t>
      </w:r>
      <w:r>
        <w:rPr>
          <w:lang w:eastAsia="zh-CN"/>
        </w:rPr>
        <w:t xml:space="preserve">  2019-08-28 14:28:01</w:t>
      </w:r>
      <w:r>
        <w:rPr>
          <w:lang w:eastAsia="zh-CN"/>
        </w:rPr>
        <w:br/>
      </w:r>
      <w:r>
        <w:rPr>
          <w:lang w:eastAsia="zh-CN"/>
        </w:rPr>
        <w:br/>
        <w:t xml:space="preserve"> </w:t>
      </w:r>
      <w:r>
        <w:rPr>
          <w:lang w:eastAsia="zh-CN"/>
        </w:rPr>
        <w:t>阿里一面</w:t>
      </w:r>
      <w:r>
        <w:rPr>
          <w:lang w:eastAsia="zh-CN"/>
        </w:rPr>
        <w:t>(</w:t>
      </w:r>
      <w:r>
        <w:rPr>
          <w:lang w:eastAsia="zh-CN"/>
        </w:rPr>
        <w:t>大约一小时</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实习项目</w:t>
      </w:r>
      <w:r>
        <w:rPr>
          <w:lang w:eastAsia="zh-CN"/>
        </w:rPr>
        <w:t xml:space="preserve">  </w:t>
      </w:r>
      <w:r>
        <w:rPr>
          <w:lang w:eastAsia="zh-CN"/>
        </w:rPr>
        <w:br/>
        <w:t xml:space="preserve">  </w:t>
      </w:r>
      <w:r>
        <w:rPr>
          <w:lang w:eastAsia="zh-CN"/>
        </w:rPr>
        <w:t>印象最深的项目</w:t>
      </w:r>
      <w:r>
        <w:rPr>
          <w:lang w:eastAsia="zh-CN"/>
        </w:rPr>
        <w:t xml:space="preserve">  </w:t>
      </w:r>
      <w:r>
        <w:rPr>
          <w:lang w:eastAsia="zh-CN"/>
        </w:rPr>
        <w:br/>
        <w:t xml:space="preserve">  Java</w:t>
      </w:r>
      <w:r>
        <w:rPr>
          <w:lang w:eastAsia="zh-CN"/>
        </w:rPr>
        <w:t>与</w:t>
      </w:r>
      <w:r>
        <w:rPr>
          <w:lang w:eastAsia="zh-CN"/>
        </w:rPr>
        <w:t>Python</w:t>
      </w:r>
      <w:r>
        <w:rPr>
          <w:lang w:eastAsia="zh-CN"/>
        </w:rPr>
        <w:t>的区别</w:t>
      </w:r>
      <w:r>
        <w:rPr>
          <w:lang w:eastAsia="zh-CN"/>
        </w:rPr>
        <w:t>(</w:t>
      </w:r>
      <w:r>
        <w:rPr>
          <w:lang w:eastAsia="zh-CN"/>
        </w:rPr>
        <w:t>核心区别</w:t>
      </w:r>
      <w:r>
        <w:rPr>
          <w:lang w:eastAsia="zh-CN"/>
        </w:rPr>
        <w:t xml:space="preserve">)  </w:t>
      </w:r>
      <w:r>
        <w:rPr>
          <w:lang w:eastAsia="zh-CN"/>
        </w:rPr>
        <w:br/>
        <w:t xml:space="preserve">  GC  </w:t>
      </w:r>
      <w:r>
        <w:rPr>
          <w:lang w:eastAsia="zh-CN"/>
        </w:rPr>
        <w:br/>
        <w:t xml:space="preserve">  JVM</w:t>
      </w:r>
      <w:r>
        <w:rPr>
          <w:lang w:eastAsia="zh-CN"/>
        </w:rPr>
        <w:t>分层</w:t>
      </w:r>
      <w:r>
        <w:rPr>
          <w:lang w:eastAsia="zh-CN"/>
        </w:rPr>
        <w:t xml:space="preserve">  </w:t>
      </w:r>
      <w:r>
        <w:rPr>
          <w:lang w:eastAsia="zh-CN"/>
        </w:rPr>
        <w:br/>
        <w:t xml:space="preserve">  </w:t>
      </w:r>
      <w:r>
        <w:rPr>
          <w:lang w:eastAsia="zh-CN"/>
        </w:rPr>
        <w:t>锁的种类与特点</w:t>
      </w:r>
      <w:r>
        <w:rPr>
          <w:lang w:eastAsia="zh-CN"/>
        </w:rPr>
        <w:t xml:space="preserve">  </w:t>
      </w:r>
      <w:r>
        <w:rPr>
          <w:lang w:eastAsia="zh-CN"/>
        </w:rPr>
        <w:br/>
        <w:t xml:space="preserve">  </w:t>
      </w:r>
      <w:r>
        <w:rPr>
          <w:lang w:eastAsia="zh-CN"/>
        </w:rPr>
        <w:t>平时看过哪些技术网站</w:t>
      </w:r>
      <w:r>
        <w:rPr>
          <w:lang w:eastAsia="zh-CN"/>
        </w:rPr>
        <w:t xml:space="preserve">  </w:t>
      </w:r>
      <w:r>
        <w:rPr>
          <w:lang w:eastAsia="zh-CN"/>
        </w:rPr>
        <w:br/>
        <w:t xml:space="preserve">  HashMap  </w:t>
      </w:r>
      <w:r>
        <w:rPr>
          <w:lang w:eastAsia="zh-CN"/>
        </w:rPr>
        <w:br/>
        <w:t xml:space="preserve">  </w:t>
      </w:r>
      <w:proofErr w:type="spellStart"/>
      <w:r>
        <w:rPr>
          <w:lang w:eastAsia="zh-CN"/>
        </w:rPr>
        <w:t>Mysql</w:t>
      </w:r>
      <w:proofErr w:type="spellEnd"/>
      <w:r>
        <w:rPr>
          <w:lang w:eastAsia="zh-CN"/>
        </w:rPr>
        <w:t>引擎有几种</w:t>
      </w:r>
      <w:r>
        <w:rPr>
          <w:lang w:eastAsia="zh-CN"/>
        </w:rPr>
        <w:t xml:space="preserve">  </w:t>
      </w:r>
      <w:r>
        <w:rPr>
          <w:lang w:eastAsia="zh-CN"/>
        </w:rPr>
        <w:br/>
        <w:t xml:space="preserve">  </w:t>
      </w:r>
      <w:proofErr w:type="spellStart"/>
      <w:r>
        <w:rPr>
          <w:lang w:eastAsia="zh-CN"/>
        </w:rPr>
        <w:t>InnoDB</w:t>
      </w:r>
      <w:proofErr w:type="spellEnd"/>
      <w:r>
        <w:rPr>
          <w:lang w:eastAsia="zh-CN"/>
        </w:rPr>
        <w:t xml:space="preserve"> </w:t>
      </w:r>
      <w:r>
        <w:rPr>
          <w:lang w:eastAsia="zh-CN"/>
        </w:rPr>
        <w:t>和</w:t>
      </w:r>
      <w:proofErr w:type="spellStart"/>
      <w:r>
        <w:rPr>
          <w:lang w:eastAsia="zh-CN"/>
        </w:rPr>
        <w:t>MyISAM</w:t>
      </w:r>
      <w:proofErr w:type="spellEnd"/>
      <w:r>
        <w:rPr>
          <w:lang w:eastAsia="zh-CN"/>
        </w:rPr>
        <w:t>最大的区别</w:t>
      </w:r>
      <w:r>
        <w:rPr>
          <w:lang w:eastAsia="zh-CN"/>
        </w:rPr>
        <w:t xml:space="preserve">  </w:t>
      </w:r>
      <w:r>
        <w:rPr>
          <w:lang w:eastAsia="zh-CN"/>
        </w:rPr>
        <w:br/>
        <w:t xml:space="preserve">  </w:t>
      </w:r>
      <w:r>
        <w:rPr>
          <w:lang w:eastAsia="zh-CN"/>
        </w:rPr>
        <w:t>用过哪些中间价，最熟悉什么，最感兴趣是那个</w:t>
      </w:r>
      <w:r>
        <w:rPr>
          <w:lang w:eastAsia="zh-CN"/>
        </w:rPr>
        <w:t xml:space="preserve">  </w:t>
      </w:r>
      <w:r>
        <w:rPr>
          <w:lang w:eastAsia="zh-CN"/>
        </w:rPr>
        <w:br/>
        <w:t xml:space="preserve">  </w:t>
      </w:r>
      <w:r>
        <w:rPr>
          <w:lang w:eastAsia="zh-CN"/>
        </w:rPr>
        <w:t>索引</w:t>
      </w:r>
      <w:r>
        <w:rPr>
          <w:lang w:eastAsia="zh-CN"/>
        </w:rPr>
        <w:t xml:space="preserve">  </w:t>
      </w:r>
      <w:r>
        <w:rPr>
          <w:lang w:eastAsia="zh-CN"/>
        </w:rPr>
        <w:br/>
        <w:t xml:space="preserve">  </w:t>
      </w:r>
      <w:r>
        <w:rPr>
          <w:lang w:eastAsia="zh-CN"/>
        </w:rPr>
        <w:t>索引的结构与优点</w:t>
      </w:r>
      <w:r>
        <w:rPr>
          <w:lang w:eastAsia="zh-CN"/>
        </w:rPr>
        <w:t xml:space="preserve">  </w:t>
      </w:r>
      <w:r>
        <w:rPr>
          <w:lang w:eastAsia="zh-CN"/>
        </w:rPr>
        <w:br/>
        <w:t xml:space="preserve">  </w:t>
      </w:r>
      <w:r>
        <w:rPr>
          <w:lang w:eastAsia="zh-CN"/>
        </w:rPr>
        <w:t>业务场景</w:t>
      </w:r>
      <w:r>
        <w:rPr>
          <w:lang w:eastAsia="zh-CN"/>
        </w:rPr>
        <w:t>: x</w:t>
      </w:r>
      <w:r>
        <w:rPr>
          <w:lang w:eastAsia="zh-CN"/>
        </w:rPr>
        <w:t>和</w:t>
      </w:r>
      <w:r>
        <w:rPr>
          <w:lang w:eastAsia="zh-CN"/>
        </w:rPr>
        <w:t>y</w:t>
      </w:r>
      <w:r>
        <w:rPr>
          <w:lang w:eastAsia="zh-CN"/>
        </w:rPr>
        <w:t>两列数据，</w:t>
      </w:r>
      <w:r>
        <w:rPr>
          <w:lang w:eastAsia="zh-CN"/>
        </w:rPr>
        <w:t>x</w:t>
      </w:r>
      <w:r>
        <w:rPr>
          <w:lang w:eastAsia="zh-CN"/>
        </w:rPr>
        <w:t>有三千条，</w:t>
      </w:r>
      <w:r>
        <w:rPr>
          <w:lang w:eastAsia="zh-CN"/>
        </w:rPr>
        <w:t>y</w:t>
      </w:r>
      <w:r>
        <w:rPr>
          <w:lang w:eastAsia="zh-CN"/>
        </w:rPr>
        <w:t>有三万条，谁做索引</w:t>
      </w:r>
      <w:r>
        <w:rPr>
          <w:lang w:eastAsia="zh-CN"/>
        </w:rPr>
        <w:t xml:space="preserve">  </w:t>
      </w:r>
      <w:r>
        <w:rPr>
          <w:lang w:eastAsia="zh-CN"/>
        </w:rPr>
        <w:br/>
      </w:r>
      <w:r>
        <w:rPr>
          <w:lang w:eastAsia="zh-CN"/>
        </w:rPr>
        <w:lastRenderedPageBreak/>
        <w:t xml:space="preserve">  </w:t>
      </w:r>
      <w:proofErr w:type="spellStart"/>
      <w:r>
        <w:rPr>
          <w:lang w:eastAsia="zh-CN"/>
        </w:rPr>
        <w:t>sql</w:t>
      </w:r>
      <w:proofErr w:type="spellEnd"/>
      <w:r>
        <w:rPr>
          <w:lang w:eastAsia="zh-CN"/>
        </w:rPr>
        <w:t>语句</w:t>
      </w:r>
      <w:r>
        <w:rPr>
          <w:lang w:eastAsia="zh-CN"/>
        </w:rPr>
        <w:t xml:space="preserve">: </w:t>
      </w:r>
      <w:r>
        <w:rPr>
          <w:lang w:eastAsia="zh-CN"/>
        </w:rPr>
        <w:t>查找一个班级同名大于</w:t>
      </w:r>
      <w:r>
        <w:rPr>
          <w:lang w:eastAsia="zh-CN"/>
        </w:rPr>
        <w:t>1</w:t>
      </w:r>
      <w:r>
        <w:rPr>
          <w:lang w:eastAsia="zh-CN"/>
        </w:rPr>
        <w:t>的人</w:t>
      </w:r>
      <w:r>
        <w:rPr>
          <w:lang w:eastAsia="zh-CN"/>
        </w:rPr>
        <w:t xml:space="preserve">  </w:t>
      </w:r>
      <w:r>
        <w:rPr>
          <w:lang w:eastAsia="zh-CN"/>
        </w:rPr>
        <w:br/>
        <w:t xml:space="preserve">  </w:t>
      </w:r>
      <w:r>
        <w:rPr>
          <w:lang w:eastAsia="zh-CN"/>
        </w:rPr>
        <w:t>设计模式</w:t>
      </w:r>
      <w:r>
        <w:rPr>
          <w:lang w:eastAsia="zh-CN"/>
        </w:rPr>
        <w:t xml:space="preserve">: </w:t>
      </w:r>
      <w:r>
        <w:rPr>
          <w:lang w:eastAsia="zh-CN"/>
        </w:rPr>
        <w:t>一个模块要调用多个不同的外部接口，适合的设计模式</w:t>
      </w:r>
      <w:r>
        <w:rPr>
          <w:lang w:eastAsia="zh-CN"/>
        </w:rPr>
        <w:t xml:space="preserve">  </w:t>
      </w:r>
      <w:r>
        <w:rPr>
          <w:lang w:eastAsia="zh-CN"/>
        </w:rPr>
        <w:br/>
        <w:t xml:space="preserve">  NIO</w:t>
      </w:r>
      <w:r>
        <w:rPr>
          <w:lang w:eastAsia="zh-CN"/>
        </w:rPr>
        <w:t>和传统</w:t>
      </w:r>
      <w:r>
        <w:rPr>
          <w:lang w:eastAsia="zh-CN"/>
        </w:rPr>
        <w:t>IO</w:t>
      </w:r>
      <w:r>
        <w:rPr>
          <w:lang w:eastAsia="zh-CN"/>
        </w:rPr>
        <w:t>区别</w:t>
      </w:r>
      <w:r>
        <w:rPr>
          <w:lang w:eastAsia="zh-CN"/>
        </w:rPr>
        <w:t xml:space="preserve">  </w:t>
      </w:r>
      <w:r>
        <w:rPr>
          <w:lang w:eastAsia="zh-CN"/>
        </w:rPr>
        <w:br/>
        <w:t xml:space="preserve">  </w:t>
      </w:r>
      <w:r>
        <w:rPr>
          <w:lang w:eastAsia="zh-CN"/>
        </w:rPr>
        <w:t>算法题</w:t>
      </w:r>
      <w:r>
        <w:rPr>
          <w:lang w:eastAsia="zh-CN"/>
        </w:rPr>
        <w:t xml:space="preserve">: </w:t>
      </w:r>
      <w:r>
        <w:rPr>
          <w:lang w:eastAsia="zh-CN"/>
        </w:rPr>
        <w:t>查找两个列表的交集与并集</w:t>
      </w:r>
      <w:r>
        <w:rPr>
          <w:lang w:eastAsia="zh-CN"/>
        </w:rPr>
        <w:t xml:space="preserve">  </w:t>
      </w:r>
      <w:r>
        <w:rPr>
          <w:lang w:eastAsia="zh-CN"/>
        </w:rPr>
        <w:br/>
        <w:t xml:space="preserve">  </w:t>
      </w:r>
      <w:proofErr w:type="spellStart"/>
      <w:r>
        <w:rPr>
          <w:lang w:eastAsia="zh-CN"/>
        </w:rPr>
        <w:t>redis</w:t>
      </w:r>
      <w:proofErr w:type="spellEnd"/>
      <w:r>
        <w:rPr>
          <w:lang w:eastAsia="zh-CN"/>
        </w:rPr>
        <w:t>是否支持事务</w:t>
      </w:r>
      <w:r>
        <w:rPr>
          <w:lang w:eastAsia="zh-CN"/>
        </w:rPr>
        <w:t xml:space="preserve">  </w:t>
      </w:r>
      <w:r>
        <w:rPr>
          <w:lang w:eastAsia="zh-CN"/>
        </w:rPr>
        <w:br/>
      </w:r>
      <w:r>
        <w:rPr>
          <w:lang w:eastAsia="zh-CN"/>
        </w:rPr>
        <w:br/>
      </w:r>
      <w:r>
        <w:rPr>
          <w:lang w:eastAsia="zh-CN"/>
        </w:rPr>
        <w:br/>
      </w:r>
      <w:r>
        <w:rPr>
          <w:lang w:eastAsia="zh-CN"/>
        </w:rPr>
        <w:t>期间还问了是否看过</w:t>
      </w:r>
      <w:r>
        <w:rPr>
          <w:lang w:eastAsia="zh-CN"/>
        </w:rPr>
        <w:t>JDK</w:t>
      </w:r>
      <w:r>
        <w:rPr>
          <w:lang w:eastAsia="zh-CN"/>
        </w:rPr>
        <w:t>源码？瑟瑟发抖回答，这个真没有。。。</w:t>
      </w:r>
      <w:r>
        <w:rPr>
          <w:lang w:eastAsia="zh-CN"/>
        </w:rPr>
        <w:br/>
      </w:r>
      <w:r>
        <w:rPr>
          <w:lang w:eastAsia="zh-CN"/>
        </w:rPr>
        <w:br/>
      </w:r>
      <w:r>
        <w:rPr>
          <w:lang w:eastAsia="zh-CN"/>
        </w:rPr>
        <w:br/>
        <w:t xml:space="preserve">  </w:t>
      </w:r>
      <w:r>
        <w:rPr>
          <w:lang w:eastAsia="zh-CN"/>
        </w:rPr>
        <w:t>期间两次想问</w:t>
      </w:r>
      <w:r>
        <w:rPr>
          <w:lang w:eastAsia="zh-CN"/>
        </w:rPr>
        <w:t>Dubbo</w:t>
      </w:r>
      <w:r>
        <w:rPr>
          <w:lang w:eastAsia="zh-CN"/>
        </w:rPr>
        <w:t>原理。。只能回答确实只是会用</w:t>
      </w:r>
      <w:r>
        <w:rPr>
          <w:lang w:eastAsia="zh-CN"/>
        </w:rPr>
        <w:t xml:space="preserve"> </w:t>
      </w:r>
      <w:r>
        <w:rPr>
          <w:lang w:eastAsia="zh-CN"/>
        </w:rPr>
        <w:br/>
      </w:r>
      <w:r>
        <w:rPr>
          <w:lang w:eastAsia="zh-CN"/>
        </w:rPr>
        <w:br/>
      </w:r>
      <w:r>
        <w:rPr>
          <w:lang w:eastAsia="zh-CN"/>
        </w:rPr>
        <w:br/>
      </w:r>
      <w:r>
        <w:rPr>
          <w:lang w:eastAsia="zh-CN"/>
        </w:rPr>
        <w:t>最后，反问环节，没搞好，难受。。。。</w:t>
      </w:r>
      <w:r>
        <w:rPr>
          <w:lang w:eastAsia="zh-CN"/>
        </w:rPr>
        <w:br/>
      </w:r>
      <w:r>
        <w:rPr>
          <w:lang w:eastAsia="zh-CN"/>
        </w:rPr>
        <w:br/>
      </w:r>
      <w:r>
        <w:rPr>
          <w:lang w:eastAsia="zh-CN"/>
        </w:rPr>
        <w:br/>
      </w:r>
      <w:r>
        <w:rPr>
          <w:lang w:eastAsia="zh-CN"/>
        </w:rPr>
        <w:br/>
      </w:r>
      <w:r>
        <w:rPr>
          <w:lang w:eastAsia="zh-CN"/>
        </w:rPr>
        <w:br/>
      </w:r>
    </w:p>
    <w:p w14:paraId="67EF503B" w14:textId="77777777" w:rsidR="00F746A7" w:rsidRDefault="00001D09">
      <w:pPr>
        <w:rPr>
          <w:lang w:eastAsia="zh-CN"/>
        </w:rPr>
      </w:pPr>
      <w:r>
        <w:rPr>
          <w:lang w:eastAsia="zh-CN"/>
        </w:rPr>
        <w:t>**********************************</w:t>
      </w:r>
      <w:r>
        <w:rPr>
          <w:lang w:eastAsia="zh-CN"/>
        </w:rPr>
        <w:t>第</w:t>
      </w:r>
      <w:r>
        <w:rPr>
          <w:lang w:eastAsia="zh-CN"/>
        </w:rPr>
        <w:t>403</w:t>
      </w:r>
      <w:r>
        <w:rPr>
          <w:lang w:eastAsia="zh-CN"/>
        </w:rPr>
        <w:t>篇</w:t>
      </w:r>
      <w:r>
        <w:rPr>
          <w:lang w:eastAsia="zh-CN"/>
        </w:rPr>
        <w:t>*************************************</w:t>
      </w:r>
    </w:p>
    <w:p w14:paraId="62E5E35D" w14:textId="77777777" w:rsidR="00F746A7" w:rsidRDefault="00001D09">
      <w:pPr>
        <w:rPr>
          <w:lang w:eastAsia="zh-CN"/>
        </w:rPr>
      </w:pPr>
      <w:r>
        <w:rPr>
          <w:lang w:eastAsia="zh-CN"/>
        </w:rPr>
        <w:t>终于面上阿里新零售部门的一面了</w:t>
      </w:r>
      <w:r>
        <w:rPr>
          <w:lang w:eastAsia="zh-CN"/>
        </w:rPr>
        <w:br/>
      </w:r>
      <w:r>
        <w:rPr>
          <w:lang w:eastAsia="zh-CN"/>
        </w:rPr>
        <w:br/>
      </w:r>
      <w:r>
        <w:rPr>
          <w:lang w:eastAsia="zh-CN"/>
        </w:rPr>
        <w:t>编辑于</w:t>
      </w:r>
      <w:r>
        <w:rPr>
          <w:lang w:eastAsia="zh-CN"/>
        </w:rPr>
        <w:t xml:space="preserve">  2019-08-27 14:44:51</w:t>
      </w:r>
      <w:r>
        <w:rPr>
          <w:lang w:eastAsia="zh-CN"/>
        </w:rPr>
        <w:br/>
      </w:r>
      <w:r>
        <w:rPr>
          <w:lang w:eastAsia="zh-CN"/>
        </w:rPr>
        <w:br/>
        <w:t>1</w:t>
      </w:r>
      <w:r>
        <w:rPr>
          <w:lang w:eastAsia="zh-CN"/>
        </w:rPr>
        <w:t>自我介绍</w:t>
      </w:r>
      <w:r>
        <w:rPr>
          <w:lang w:eastAsia="zh-CN"/>
        </w:rPr>
        <w:br/>
        <w:t xml:space="preserve"> 2.linux</w:t>
      </w:r>
      <w:r>
        <w:rPr>
          <w:lang w:eastAsia="zh-CN"/>
        </w:rPr>
        <w:t>我了解的指令有哪些，平常遇到过</w:t>
      </w:r>
      <w:proofErr w:type="spellStart"/>
      <w:r>
        <w:rPr>
          <w:lang w:eastAsia="zh-CN"/>
        </w:rPr>
        <w:t>linux</w:t>
      </w:r>
      <w:proofErr w:type="spellEnd"/>
      <w:r>
        <w:rPr>
          <w:lang w:eastAsia="zh-CN"/>
        </w:rPr>
        <w:t>性能问题吗，怎么排除的，日志统计文件是哪个命令</w:t>
      </w:r>
      <w:r>
        <w:rPr>
          <w:lang w:eastAsia="zh-CN"/>
        </w:rPr>
        <w:br/>
        <w:t xml:space="preserve"> 3.</w:t>
      </w:r>
      <w:r>
        <w:rPr>
          <w:lang w:eastAsia="zh-CN"/>
        </w:rPr>
        <w:t>给我讲讲</w:t>
      </w:r>
      <w:proofErr w:type="spellStart"/>
      <w:r>
        <w:rPr>
          <w:lang w:eastAsia="zh-CN"/>
        </w:rPr>
        <w:t>tcp</w:t>
      </w:r>
      <w:proofErr w:type="spellEnd"/>
      <w:r>
        <w:rPr>
          <w:lang w:eastAsia="zh-CN"/>
        </w:rPr>
        <w:t>三次握手四次挥手，在什么是三次不是两次，为什么等待</w:t>
      </w:r>
      <w:r>
        <w:rPr>
          <w:lang w:eastAsia="zh-CN"/>
        </w:rPr>
        <w:t>2Msl</w:t>
      </w:r>
      <w:r>
        <w:rPr>
          <w:lang w:eastAsia="zh-CN"/>
        </w:rPr>
        <w:br/>
        <w:t xml:space="preserve"> 4.</w:t>
      </w:r>
      <w:r>
        <w:rPr>
          <w:lang w:eastAsia="zh-CN"/>
        </w:rPr>
        <w:t>跟我说说</w:t>
      </w:r>
      <w:proofErr w:type="spellStart"/>
      <w:r>
        <w:rPr>
          <w:lang w:eastAsia="zh-CN"/>
        </w:rPr>
        <w:t>redis</w:t>
      </w:r>
      <w:proofErr w:type="spellEnd"/>
      <w:r>
        <w:rPr>
          <w:lang w:eastAsia="zh-CN"/>
        </w:rPr>
        <w:t>数据类型以及应用场景，面试官看我说的不错，出了一个场景设计题目，怎么在</w:t>
      </w:r>
      <w:proofErr w:type="spellStart"/>
      <w:r>
        <w:rPr>
          <w:lang w:eastAsia="zh-CN"/>
        </w:rPr>
        <w:t>redis</w:t>
      </w:r>
      <w:proofErr w:type="spellEnd"/>
      <w:r>
        <w:rPr>
          <w:lang w:eastAsia="zh-CN"/>
        </w:rPr>
        <w:t>中快速定位查找信息，我回答的不太好，说了排序啥的，一开始说了面试官提示说想想二分查找，还有其他复杂度更低的吗</w:t>
      </w:r>
      <w:r>
        <w:rPr>
          <w:lang w:eastAsia="zh-CN"/>
        </w:rPr>
        <w:br/>
        <w:t xml:space="preserve"> 5.Mysql</w:t>
      </w:r>
      <w:r>
        <w:rPr>
          <w:lang w:eastAsia="zh-CN"/>
        </w:rPr>
        <w:t>，为什么是</w:t>
      </w:r>
      <w:r>
        <w:rPr>
          <w:lang w:eastAsia="zh-CN"/>
        </w:rPr>
        <w:t xml:space="preserve">B </w:t>
      </w:r>
      <w:r>
        <w:rPr>
          <w:lang w:eastAsia="zh-CN"/>
        </w:rPr>
        <w:t>树而不是</w:t>
      </w:r>
      <w:r>
        <w:rPr>
          <w:lang w:eastAsia="zh-CN"/>
        </w:rPr>
        <w:t>hash</w:t>
      </w:r>
      <w:r>
        <w:rPr>
          <w:lang w:eastAsia="zh-CN"/>
        </w:rPr>
        <w:t>等等</w:t>
      </w:r>
      <w:r>
        <w:rPr>
          <w:lang w:eastAsia="zh-CN"/>
        </w:rPr>
        <w:br/>
        <w:t xml:space="preserve"> 6.</w:t>
      </w:r>
      <w:r>
        <w:rPr>
          <w:lang w:eastAsia="zh-CN"/>
        </w:rPr>
        <w:t>了解过</w:t>
      </w:r>
      <w:r>
        <w:rPr>
          <w:lang w:eastAsia="zh-CN"/>
        </w:rPr>
        <w:t>java</w:t>
      </w:r>
      <w:r>
        <w:rPr>
          <w:lang w:eastAsia="zh-CN"/>
        </w:rPr>
        <w:t>的输入流和输出流那些吗</w:t>
      </w:r>
      <w:r>
        <w:rPr>
          <w:lang w:eastAsia="zh-CN"/>
        </w:rPr>
        <w:br/>
      </w:r>
      <w:r>
        <w:rPr>
          <w:lang w:eastAsia="zh-CN"/>
        </w:rPr>
        <w:lastRenderedPageBreak/>
        <w:t xml:space="preserve"> 7.</w:t>
      </w:r>
      <w:r>
        <w:rPr>
          <w:lang w:eastAsia="zh-CN"/>
        </w:rPr>
        <w:t>读过</w:t>
      </w:r>
      <w:proofErr w:type="spellStart"/>
      <w:r>
        <w:rPr>
          <w:lang w:eastAsia="zh-CN"/>
        </w:rPr>
        <w:t>redis</w:t>
      </w:r>
      <w:proofErr w:type="spellEnd"/>
      <w:r>
        <w:rPr>
          <w:lang w:eastAsia="zh-CN"/>
        </w:rPr>
        <w:t>源码吗，</w:t>
      </w:r>
      <w:r>
        <w:rPr>
          <w:lang w:eastAsia="zh-CN"/>
        </w:rPr>
        <w:t>spring</w:t>
      </w:r>
      <w:r>
        <w:rPr>
          <w:lang w:eastAsia="zh-CN"/>
        </w:rPr>
        <w:t>源码吗</w:t>
      </w:r>
      <w:r>
        <w:rPr>
          <w:lang w:eastAsia="zh-CN"/>
        </w:rPr>
        <w:br/>
        <w:t xml:space="preserve"> 8.</w:t>
      </w:r>
      <w:r>
        <w:rPr>
          <w:lang w:eastAsia="zh-CN"/>
        </w:rPr>
        <w:t>说说对</w:t>
      </w:r>
      <w:r>
        <w:rPr>
          <w:lang w:eastAsia="zh-CN"/>
        </w:rPr>
        <w:t xml:space="preserve">spring </w:t>
      </w:r>
      <w:proofErr w:type="spellStart"/>
      <w:r>
        <w:rPr>
          <w:lang w:eastAsia="zh-CN"/>
        </w:rPr>
        <w:t>ioc</w:t>
      </w:r>
      <w:proofErr w:type="spellEnd"/>
      <w:r>
        <w:rPr>
          <w:lang w:eastAsia="zh-CN"/>
        </w:rPr>
        <w:t xml:space="preserve">. </w:t>
      </w:r>
      <w:r>
        <w:rPr>
          <w:lang w:eastAsia="zh-CN"/>
        </w:rPr>
        <w:t>以及控制反转的理解</w:t>
      </w:r>
      <w:r>
        <w:rPr>
          <w:lang w:eastAsia="zh-CN"/>
        </w:rPr>
        <w:br/>
        <w:t xml:space="preserve"> </w:t>
      </w:r>
      <w:r>
        <w:rPr>
          <w:lang w:eastAsia="zh-CN"/>
        </w:rPr>
        <w:t>最后反问环节</w:t>
      </w:r>
      <w:r>
        <w:rPr>
          <w:lang w:eastAsia="zh-CN"/>
        </w:rPr>
        <w:br/>
        <w:t xml:space="preserve"> </w:t>
      </w:r>
      <w:r>
        <w:rPr>
          <w:lang w:eastAsia="zh-CN"/>
        </w:rPr>
        <w:t>问了面试官平常怎么处理技术难点的，面试官讲的头头是道，然后顺便征求学习建议</w:t>
      </w:r>
      <w:r>
        <w:rPr>
          <w:lang w:eastAsia="zh-CN"/>
        </w:rPr>
        <w:br/>
        <w:t xml:space="preserve"> </w:t>
      </w:r>
      <w:r>
        <w:rPr>
          <w:lang w:eastAsia="zh-CN"/>
        </w:rPr>
        <w:t>面试官挺好的，我想不起来，他就说没关系，顺便给我讲了一下</w:t>
      </w:r>
      <w:r>
        <w:rPr>
          <w:lang w:eastAsia="zh-CN"/>
        </w:rPr>
        <w:br/>
      </w:r>
    </w:p>
    <w:p w14:paraId="28505143" w14:textId="77777777" w:rsidR="00F746A7" w:rsidRDefault="00001D09">
      <w:pPr>
        <w:rPr>
          <w:lang w:eastAsia="zh-CN"/>
        </w:rPr>
      </w:pPr>
      <w:r>
        <w:rPr>
          <w:lang w:eastAsia="zh-CN"/>
        </w:rPr>
        <w:t>**********************************</w:t>
      </w:r>
      <w:r>
        <w:rPr>
          <w:lang w:eastAsia="zh-CN"/>
        </w:rPr>
        <w:t>第</w:t>
      </w:r>
      <w:r>
        <w:rPr>
          <w:lang w:eastAsia="zh-CN"/>
        </w:rPr>
        <w:t>404</w:t>
      </w:r>
      <w:r>
        <w:rPr>
          <w:lang w:eastAsia="zh-CN"/>
        </w:rPr>
        <w:t>篇</w:t>
      </w:r>
      <w:r>
        <w:rPr>
          <w:lang w:eastAsia="zh-CN"/>
        </w:rPr>
        <w:t>*************************************</w:t>
      </w:r>
    </w:p>
    <w:p w14:paraId="2C4A2F17" w14:textId="77777777" w:rsidR="00F746A7" w:rsidRDefault="00001D09">
      <w:pPr>
        <w:rPr>
          <w:lang w:eastAsia="zh-CN"/>
        </w:rPr>
      </w:pPr>
      <w:r>
        <w:rPr>
          <w:lang w:eastAsia="zh-CN"/>
        </w:rPr>
        <w:t>秋招处女面，阿里电话一面（凉透了）</w:t>
      </w:r>
      <w:r>
        <w:rPr>
          <w:lang w:eastAsia="zh-CN"/>
        </w:rPr>
        <w:br/>
      </w:r>
      <w:r>
        <w:rPr>
          <w:lang w:eastAsia="zh-CN"/>
        </w:rPr>
        <w:br/>
      </w:r>
      <w:r>
        <w:rPr>
          <w:lang w:eastAsia="zh-CN"/>
        </w:rPr>
        <w:t>编辑于</w:t>
      </w:r>
      <w:r>
        <w:rPr>
          <w:lang w:eastAsia="zh-CN"/>
        </w:rPr>
        <w:t xml:space="preserve">  2019-08-27 14:40:40</w:t>
      </w:r>
      <w:r>
        <w:rPr>
          <w:lang w:eastAsia="zh-CN"/>
        </w:rPr>
        <w:br/>
      </w:r>
      <w:r>
        <w:rPr>
          <w:lang w:eastAsia="zh-CN"/>
        </w:rPr>
        <w:br/>
        <w:t xml:space="preserve"> 1.</w:t>
      </w:r>
      <w:r>
        <w:rPr>
          <w:lang w:eastAsia="zh-CN"/>
        </w:rPr>
        <w:t>自我介绍</w:t>
      </w:r>
      <w:r>
        <w:rPr>
          <w:lang w:eastAsia="zh-CN"/>
        </w:rPr>
        <w:t xml:space="preserve"> </w:t>
      </w:r>
      <w:r>
        <w:rPr>
          <w:lang w:eastAsia="zh-CN"/>
        </w:rPr>
        <w:br/>
        <w:t xml:space="preserve"> 2.</w:t>
      </w:r>
      <w:r>
        <w:rPr>
          <w:lang w:eastAsia="zh-CN"/>
        </w:rPr>
        <w:t>你实验室经历和后台开发偏差挺大的啊，怎么想到报这个这个岗位了（对这个比较感兴趣，私底下自学的）</w:t>
      </w:r>
      <w:r>
        <w:rPr>
          <w:lang w:eastAsia="zh-CN"/>
        </w:rPr>
        <w:t xml:space="preserve"> </w:t>
      </w:r>
      <w:r>
        <w:rPr>
          <w:lang w:eastAsia="zh-CN"/>
        </w:rPr>
        <w:br/>
        <w:t xml:space="preserve"> 3.</w:t>
      </w:r>
      <w:r>
        <w:rPr>
          <w:lang w:eastAsia="zh-CN"/>
        </w:rPr>
        <w:t>跟我说说你的项目吧（我把项目大概情况说了一下，由于紧张的原因表达的不是很好，很多重要的技术点都没讲清楚）</w:t>
      </w:r>
      <w:r>
        <w:rPr>
          <w:lang w:eastAsia="zh-CN"/>
        </w:rPr>
        <w:t xml:space="preserve"> </w:t>
      </w:r>
      <w:r>
        <w:rPr>
          <w:lang w:eastAsia="zh-CN"/>
        </w:rPr>
        <w:br/>
        <w:t xml:space="preserve"> 4.</w:t>
      </w:r>
      <w:r>
        <w:rPr>
          <w:lang w:eastAsia="zh-CN"/>
        </w:rPr>
        <w:t>这个项目是你自己一个人完成的吗（是的，自己有时间的时候就做一点）</w:t>
      </w:r>
      <w:r>
        <w:rPr>
          <w:lang w:eastAsia="zh-CN"/>
        </w:rPr>
        <w:t xml:space="preserve"> </w:t>
      </w:r>
      <w:r>
        <w:rPr>
          <w:lang w:eastAsia="zh-CN"/>
        </w:rPr>
        <w:br/>
        <w:t xml:space="preserve"> 5.</w:t>
      </w:r>
      <w:r>
        <w:rPr>
          <w:lang w:eastAsia="zh-CN"/>
        </w:rPr>
        <w:t>这个项目的架构跟我说说（一听到这个瞬间就有点懵了，不知道该怎么说，想了一会想到个</w:t>
      </w:r>
      <w:r>
        <w:rPr>
          <w:lang w:eastAsia="zh-CN"/>
        </w:rPr>
        <w:t>B/S</w:t>
      </w:r>
      <w:r>
        <w:rPr>
          <w:lang w:eastAsia="zh-CN"/>
        </w:rPr>
        <w:t>架构，也不知道用在这对不对，就说了，然后又把相关的业务逻辑说了一下）</w:t>
      </w:r>
      <w:r>
        <w:rPr>
          <w:lang w:eastAsia="zh-CN"/>
        </w:rPr>
        <w:t xml:space="preserve"> </w:t>
      </w:r>
      <w:r>
        <w:rPr>
          <w:lang w:eastAsia="zh-CN"/>
        </w:rPr>
        <w:br/>
        <w:t xml:space="preserve"> 6.</w:t>
      </w:r>
      <w:r>
        <w:rPr>
          <w:lang w:eastAsia="zh-CN"/>
        </w:rPr>
        <w:t>你平常用到哪些集合（</w:t>
      </w:r>
      <w:r>
        <w:rPr>
          <w:lang w:eastAsia="zh-CN"/>
        </w:rPr>
        <w:t>array list</w:t>
      </w:r>
      <w:r>
        <w:rPr>
          <w:lang w:eastAsia="zh-CN"/>
        </w:rPr>
        <w:t>，</w:t>
      </w:r>
      <w:r>
        <w:rPr>
          <w:lang w:eastAsia="zh-CN"/>
        </w:rPr>
        <w:t>linked list</w:t>
      </w:r>
      <w:r>
        <w:rPr>
          <w:lang w:eastAsia="zh-CN"/>
        </w:rPr>
        <w:t>，</w:t>
      </w:r>
      <w:proofErr w:type="spellStart"/>
      <w:r>
        <w:rPr>
          <w:lang w:eastAsia="zh-CN"/>
        </w:rPr>
        <w:t>hashmap</w:t>
      </w:r>
      <w:proofErr w:type="spellEnd"/>
      <w:r>
        <w:rPr>
          <w:lang w:eastAsia="zh-CN"/>
        </w:rPr>
        <w:t>）</w:t>
      </w:r>
      <w:r>
        <w:rPr>
          <w:lang w:eastAsia="zh-CN"/>
        </w:rPr>
        <w:t xml:space="preserve"> </w:t>
      </w:r>
      <w:r>
        <w:rPr>
          <w:lang w:eastAsia="zh-CN"/>
        </w:rPr>
        <w:br/>
        <w:t xml:space="preserve"> 7.array list</w:t>
      </w:r>
      <w:r>
        <w:rPr>
          <w:lang w:eastAsia="zh-CN"/>
        </w:rPr>
        <w:t>和</w:t>
      </w:r>
      <w:r>
        <w:rPr>
          <w:lang w:eastAsia="zh-CN"/>
        </w:rPr>
        <w:t>linked list</w:t>
      </w:r>
      <w:r>
        <w:rPr>
          <w:lang w:eastAsia="zh-CN"/>
        </w:rPr>
        <w:t>区别？</w:t>
      </w:r>
      <w:r>
        <w:rPr>
          <w:lang w:eastAsia="zh-CN"/>
        </w:rPr>
        <w:t xml:space="preserve"> </w:t>
      </w:r>
      <w:r>
        <w:rPr>
          <w:lang w:eastAsia="zh-CN"/>
        </w:rPr>
        <w:br/>
        <w:t xml:space="preserve"> 8.</w:t>
      </w:r>
      <w:r>
        <w:rPr>
          <w:lang w:eastAsia="zh-CN"/>
        </w:rPr>
        <w:t>你有用过多线程工具吗？（多线程工具这词之前也没听说过，想了一下就说我在项目里用到了</w:t>
      </w:r>
      <w:proofErr w:type="spellStart"/>
      <w:r>
        <w:rPr>
          <w:lang w:eastAsia="zh-CN"/>
        </w:rPr>
        <w:t>ThreadLocal</w:t>
      </w:r>
      <w:proofErr w:type="spellEnd"/>
      <w:r>
        <w:rPr>
          <w:lang w:eastAsia="zh-CN"/>
        </w:rPr>
        <w:t>，然后把具体怎么用给说了一遍）</w:t>
      </w:r>
      <w:r>
        <w:rPr>
          <w:lang w:eastAsia="zh-CN"/>
        </w:rPr>
        <w:t xml:space="preserve"> </w:t>
      </w:r>
      <w:r>
        <w:rPr>
          <w:lang w:eastAsia="zh-CN"/>
        </w:rPr>
        <w:br/>
        <w:t xml:space="preserve"> 9.</w:t>
      </w:r>
      <w:r>
        <w:rPr>
          <w:lang w:eastAsia="zh-CN"/>
        </w:rPr>
        <w:t>你目前部署了几台机器（就一台，心想就这点流量也用不着啊）</w:t>
      </w:r>
      <w:r>
        <w:rPr>
          <w:lang w:eastAsia="zh-CN"/>
        </w:rPr>
        <w:t xml:space="preserve"> </w:t>
      </w:r>
      <w:r>
        <w:rPr>
          <w:lang w:eastAsia="zh-CN"/>
        </w:rPr>
        <w:br/>
        <w:t xml:space="preserve"> 10.</w:t>
      </w:r>
      <w:r>
        <w:rPr>
          <w:lang w:eastAsia="zh-CN"/>
        </w:rPr>
        <w:t>如果是部署了多台机器，你刚才说的</w:t>
      </w:r>
      <w:proofErr w:type="spellStart"/>
      <w:r>
        <w:rPr>
          <w:lang w:eastAsia="zh-CN"/>
        </w:rPr>
        <w:t>ThreadLocal</w:t>
      </w:r>
      <w:proofErr w:type="spellEnd"/>
      <w:r>
        <w:rPr>
          <w:lang w:eastAsia="zh-CN"/>
        </w:rPr>
        <w:t>还能用吗？（可以啊，把两台机器同步一下就可以了，类似于</w:t>
      </w:r>
      <w:proofErr w:type="spellStart"/>
      <w:r>
        <w:rPr>
          <w:lang w:eastAsia="zh-CN"/>
        </w:rPr>
        <w:t>redis</w:t>
      </w:r>
      <w:proofErr w:type="spellEnd"/>
      <w:r>
        <w:rPr>
          <w:lang w:eastAsia="zh-CN"/>
        </w:rPr>
        <w:t>里的主从模式）</w:t>
      </w:r>
      <w:r>
        <w:rPr>
          <w:lang w:eastAsia="zh-CN"/>
        </w:rPr>
        <w:t xml:space="preserve"> </w:t>
      </w:r>
      <w:r>
        <w:rPr>
          <w:lang w:eastAsia="zh-CN"/>
        </w:rPr>
        <w:br/>
        <w:t xml:space="preserve"> 11.</w:t>
      </w:r>
      <w:r>
        <w:rPr>
          <w:lang w:eastAsia="zh-CN"/>
        </w:rPr>
        <w:t>那这两台机器上的数据是完全一样的吗？（是的，这相当于是主从复制，读写分离）</w:t>
      </w:r>
      <w:r>
        <w:rPr>
          <w:lang w:eastAsia="zh-CN"/>
        </w:rPr>
        <w:t xml:space="preserve"> </w:t>
      </w:r>
      <w:r>
        <w:rPr>
          <w:lang w:eastAsia="zh-CN"/>
        </w:rPr>
        <w:br/>
        <w:t xml:space="preserve"> 12.</w:t>
      </w:r>
      <w:r>
        <w:rPr>
          <w:lang w:eastAsia="zh-CN"/>
        </w:rPr>
        <w:t>那如果机器内存不够了怎么办（可以多加几台机器，设计成集群分布）</w:t>
      </w:r>
      <w:r>
        <w:rPr>
          <w:lang w:eastAsia="zh-CN"/>
        </w:rPr>
        <w:t xml:space="preserve"> </w:t>
      </w:r>
      <w:r>
        <w:rPr>
          <w:lang w:eastAsia="zh-CN"/>
        </w:rPr>
        <w:br/>
        <w:t xml:space="preserve"> 13.</w:t>
      </w:r>
      <w:r>
        <w:rPr>
          <w:lang w:eastAsia="zh-CN"/>
        </w:rPr>
        <w:t>那用户请求怎么分配（通过</w:t>
      </w:r>
      <w:r>
        <w:rPr>
          <w:lang w:eastAsia="zh-CN"/>
        </w:rPr>
        <w:t>hash</w:t>
      </w:r>
      <w:r>
        <w:rPr>
          <w:lang w:eastAsia="zh-CN"/>
        </w:rPr>
        <w:t>一致性算法来分配）</w:t>
      </w:r>
      <w:r>
        <w:rPr>
          <w:lang w:eastAsia="zh-CN"/>
        </w:rPr>
        <w:t xml:space="preserve"> </w:t>
      </w:r>
      <w:r>
        <w:rPr>
          <w:lang w:eastAsia="zh-CN"/>
        </w:rPr>
        <w:br/>
        <w:t xml:space="preserve"> 14.</w:t>
      </w:r>
      <w:r>
        <w:rPr>
          <w:lang w:eastAsia="zh-CN"/>
        </w:rPr>
        <w:t>对</w:t>
      </w:r>
      <w:proofErr w:type="spellStart"/>
      <w:r>
        <w:rPr>
          <w:lang w:eastAsia="zh-CN"/>
        </w:rPr>
        <w:t>redis</w:t>
      </w:r>
      <w:proofErr w:type="spellEnd"/>
      <w:r>
        <w:rPr>
          <w:lang w:eastAsia="zh-CN"/>
        </w:rPr>
        <w:t>了解吗，和我说说（可能由于紧张的原因好多基础知识都没想起来，就说了下</w:t>
      </w:r>
      <w:proofErr w:type="spellStart"/>
      <w:r>
        <w:rPr>
          <w:lang w:eastAsia="zh-CN"/>
        </w:rPr>
        <w:lastRenderedPageBreak/>
        <w:t>redis</w:t>
      </w:r>
      <w:proofErr w:type="spellEnd"/>
      <w:r>
        <w:rPr>
          <w:lang w:eastAsia="zh-CN"/>
        </w:rPr>
        <w:t>的作用，然后又说了下</w:t>
      </w:r>
      <w:proofErr w:type="spellStart"/>
      <w:r>
        <w:rPr>
          <w:lang w:eastAsia="zh-CN"/>
        </w:rPr>
        <w:t>redis</w:t>
      </w:r>
      <w:proofErr w:type="spellEnd"/>
      <w:r>
        <w:rPr>
          <w:lang w:eastAsia="zh-CN"/>
        </w:rPr>
        <w:t xml:space="preserve"> cluster</w:t>
      </w:r>
      <w:r>
        <w:rPr>
          <w:lang w:eastAsia="zh-CN"/>
        </w:rPr>
        <w:t>以及哨兵等等分布式知识）</w:t>
      </w:r>
      <w:r>
        <w:rPr>
          <w:lang w:eastAsia="zh-CN"/>
        </w:rPr>
        <w:t xml:space="preserve"> </w:t>
      </w:r>
      <w:r>
        <w:rPr>
          <w:lang w:eastAsia="zh-CN"/>
        </w:rPr>
        <w:br/>
        <w:t xml:space="preserve"> 15.</w:t>
      </w:r>
      <w:r>
        <w:rPr>
          <w:lang w:eastAsia="zh-CN"/>
        </w:rPr>
        <w:t>项目中用到了</w:t>
      </w:r>
      <w:proofErr w:type="spellStart"/>
      <w:r>
        <w:rPr>
          <w:lang w:eastAsia="zh-CN"/>
        </w:rPr>
        <w:t>mysql</w:t>
      </w:r>
      <w:proofErr w:type="spellEnd"/>
      <w:r>
        <w:rPr>
          <w:lang w:eastAsia="zh-CN"/>
        </w:rPr>
        <w:t>，</w:t>
      </w:r>
      <w:proofErr w:type="spellStart"/>
      <w:r>
        <w:rPr>
          <w:lang w:eastAsia="zh-CN"/>
        </w:rPr>
        <w:t>mysql</w:t>
      </w:r>
      <w:proofErr w:type="spellEnd"/>
      <w:r>
        <w:rPr>
          <w:lang w:eastAsia="zh-CN"/>
        </w:rPr>
        <w:t>底层索引是怎么实现的（</w:t>
      </w:r>
      <w:r>
        <w:rPr>
          <w:lang w:eastAsia="zh-CN"/>
        </w:rPr>
        <w:t>b+</w:t>
      </w:r>
      <w:r>
        <w:rPr>
          <w:lang w:eastAsia="zh-CN"/>
        </w:rPr>
        <w:t>树）</w:t>
      </w:r>
      <w:r>
        <w:rPr>
          <w:lang w:eastAsia="zh-CN"/>
        </w:rPr>
        <w:t xml:space="preserve"> </w:t>
      </w:r>
      <w:r>
        <w:rPr>
          <w:lang w:eastAsia="zh-CN"/>
        </w:rPr>
        <w:br/>
        <w:t xml:space="preserve"> 16.</w:t>
      </w:r>
      <w:r>
        <w:rPr>
          <w:lang w:eastAsia="zh-CN"/>
        </w:rPr>
        <w:t>设计表的时候索引应该怎么考虑（结合业务，如果某个字段经常被搜索，那就可以给这个字段加索引，提升</w:t>
      </w:r>
      <w:proofErr w:type="spellStart"/>
      <w:r>
        <w:rPr>
          <w:lang w:eastAsia="zh-CN"/>
        </w:rPr>
        <w:t>mysql</w:t>
      </w:r>
      <w:proofErr w:type="spellEnd"/>
      <w:r>
        <w:rPr>
          <w:lang w:eastAsia="zh-CN"/>
        </w:rPr>
        <w:t>性能）</w:t>
      </w:r>
      <w:r>
        <w:rPr>
          <w:lang w:eastAsia="zh-CN"/>
        </w:rPr>
        <w:t xml:space="preserve"> </w:t>
      </w:r>
      <w:r>
        <w:rPr>
          <w:lang w:eastAsia="zh-CN"/>
        </w:rPr>
        <w:br/>
        <w:t xml:space="preserve"> 17.</w:t>
      </w:r>
      <w:r>
        <w:rPr>
          <w:lang w:eastAsia="zh-CN"/>
        </w:rPr>
        <w:t>那你具体说说怎么结合业务（我在项目中经常会用到去数据库里索引用户名字段，我就给它加了索引）</w:t>
      </w:r>
      <w:r>
        <w:rPr>
          <w:lang w:eastAsia="zh-CN"/>
        </w:rPr>
        <w:t xml:space="preserve"> </w:t>
      </w:r>
      <w:r>
        <w:rPr>
          <w:lang w:eastAsia="zh-CN"/>
        </w:rPr>
        <w:br/>
        <w:t xml:space="preserve"> 18.</w:t>
      </w:r>
      <w:r>
        <w:rPr>
          <w:lang w:eastAsia="zh-CN"/>
        </w:rPr>
        <w:t>我的问题就到这了，你有什么想问我的吗？（心想这就结束了啊，难道不问问我</w:t>
      </w:r>
      <w:proofErr w:type="spellStart"/>
      <w:r>
        <w:rPr>
          <w:lang w:eastAsia="zh-CN"/>
        </w:rPr>
        <w:t>jvm</w:t>
      </w:r>
      <w:proofErr w:type="spellEnd"/>
      <w:r>
        <w:rPr>
          <w:lang w:eastAsia="zh-CN"/>
        </w:rPr>
        <w:t>吗，心里瞬间就凉了）</w:t>
      </w:r>
      <w:r>
        <w:rPr>
          <w:lang w:eastAsia="zh-CN"/>
        </w:rPr>
        <w:t xml:space="preserve"> </w:t>
      </w:r>
      <w:r>
        <w:rPr>
          <w:lang w:eastAsia="zh-CN"/>
        </w:rPr>
        <w:br/>
        <w:t xml:space="preserve">  </w:t>
      </w:r>
      <w:r>
        <w:rPr>
          <w:lang w:eastAsia="zh-CN"/>
        </w:rPr>
        <w:br/>
        <w:t xml:space="preserve"> </w:t>
      </w:r>
      <w:r>
        <w:rPr>
          <w:lang w:eastAsia="zh-CN"/>
        </w:rPr>
        <w:t>背景：上周内推完立马就收到了电话面试的邀请，被我推掉了，重新约定在今晚</w:t>
      </w:r>
      <w:r>
        <w:rPr>
          <w:lang w:eastAsia="zh-CN"/>
        </w:rPr>
        <w:t>7</w:t>
      </w:r>
      <w:r>
        <w:rPr>
          <w:lang w:eastAsia="zh-CN"/>
        </w:rPr>
        <w:t>点，从</w:t>
      </w:r>
      <w:r>
        <w:rPr>
          <w:lang w:eastAsia="zh-CN"/>
        </w:rPr>
        <w:t>6</w:t>
      </w:r>
      <w:r>
        <w:rPr>
          <w:lang w:eastAsia="zh-CN"/>
        </w:rPr>
        <w:t>点半开始做准备一直等到</w:t>
      </w:r>
      <w:r>
        <w:rPr>
          <w:lang w:eastAsia="zh-CN"/>
        </w:rPr>
        <w:t>7</w:t>
      </w:r>
      <w:r>
        <w:rPr>
          <w:lang w:eastAsia="zh-CN"/>
        </w:rPr>
        <w:t>点</w:t>
      </w:r>
      <w:r>
        <w:rPr>
          <w:lang w:eastAsia="zh-CN"/>
        </w:rPr>
        <w:t>40</w:t>
      </w:r>
      <w:r>
        <w:rPr>
          <w:lang w:eastAsia="zh-CN"/>
        </w:rPr>
        <w:t>电话进来了，匆匆忙忙从床上跳下来接电话，一开始阵脚就乱了，导致整个面试过程都有点不在状态，很多准备的知识点都没问到，面完感觉很差，大概率是凉了。</w:t>
      </w:r>
      <w:r>
        <w:rPr>
          <w:lang w:eastAsia="zh-CN"/>
        </w:rPr>
        <w:t xml:space="preserve"> </w:t>
      </w:r>
      <w:r>
        <w:rPr>
          <w:lang w:eastAsia="zh-CN"/>
        </w:rPr>
        <w:br/>
      </w:r>
    </w:p>
    <w:p w14:paraId="34FD3E3A" w14:textId="77777777" w:rsidR="00F746A7" w:rsidRDefault="00001D09">
      <w:pPr>
        <w:rPr>
          <w:lang w:eastAsia="zh-CN"/>
        </w:rPr>
      </w:pPr>
      <w:r>
        <w:rPr>
          <w:lang w:eastAsia="zh-CN"/>
        </w:rPr>
        <w:t>**********************************</w:t>
      </w:r>
      <w:r>
        <w:rPr>
          <w:lang w:eastAsia="zh-CN"/>
        </w:rPr>
        <w:t>第</w:t>
      </w:r>
      <w:r>
        <w:rPr>
          <w:lang w:eastAsia="zh-CN"/>
        </w:rPr>
        <w:t>405</w:t>
      </w:r>
      <w:r>
        <w:rPr>
          <w:lang w:eastAsia="zh-CN"/>
        </w:rPr>
        <w:t>篇</w:t>
      </w:r>
      <w:r>
        <w:rPr>
          <w:lang w:eastAsia="zh-CN"/>
        </w:rPr>
        <w:t>*************************************</w:t>
      </w:r>
    </w:p>
    <w:p w14:paraId="72490BBD" w14:textId="77777777" w:rsidR="00F746A7" w:rsidRDefault="00001D09">
      <w:pPr>
        <w:rPr>
          <w:lang w:eastAsia="zh-CN"/>
        </w:rPr>
      </w:pPr>
      <w:r>
        <w:rPr>
          <w:lang w:eastAsia="zh-CN"/>
        </w:rPr>
        <w:t>阿里一面</w:t>
      </w:r>
      <w:r>
        <w:rPr>
          <w:lang w:eastAsia="zh-CN"/>
        </w:rPr>
        <w:t>(</w:t>
      </w:r>
      <w:r>
        <w:rPr>
          <w:lang w:eastAsia="zh-CN"/>
        </w:rPr>
        <w:t>快手笔试中面得。。。。</w:t>
      </w:r>
      <w:r>
        <w:rPr>
          <w:lang w:eastAsia="zh-CN"/>
        </w:rPr>
        <w:t>)</w:t>
      </w:r>
      <w:r>
        <w:rPr>
          <w:lang w:eastAsia="zh-CN"/>
        </w:rPr>
        <w:br/>
      </w:r>
      <w:r>
        <w:rPr>
          <w:lang w:eastAsia="zh-CN"/>
        </w:rPr>
        <w:br/>
      </w:r>
      <w:r>
        <w:rPr>
          <w:lang w:eastAsia="zh-CN"/>
        </w:rPr>
        <w:t>编辑于</w:t>
      </w:r>
      <w:r>
        <w:rPr>
          <w:lang w:eastAsia="zh-CN"/>
        </w:rPr>
        <w:t xml:space="preserve">  2019-08-26 09:41:08</w:t>
      </w:r>
      <w:r>
        <w:rPr>
          <w:lang w:eastAsia="zh-CN"/>
        </w:rPr>
        <w:br/>
      </w:r>
      <w:r>
        <w:rPr>
          <w:lang w:eastAsia="zh-CN"/>
        </w:rPr>
        <w:br/>
      </w:r>
      <w:r>
        <w:rPr>
          <w:lang w:eastAsia="zh-CN"/>
        </w:rPr>
        <w:br/>
        <w:t xml:space="preserve">  </w:t>
      </w:r>
      <w:r>
        <w:rPr>
          <w:lang w:eastAsia="zh-CN"/>
        </w:rPr>
        <w:t>一个小时左右，我这正在激情做第一题，杭州电话来了，心里一凉</w:t>
      </w:r>
      <w:r>
        <w:rPr>
          <w:lang w:eastAsia="zh-CN"/>
        </w:rPr>
        <w:t xml:space="preserve"> </w:t>
      </w:r>
      <w:r>
        <w:rPr>
          <w:lang w:eastAsia="zh-CN"/>
        </w:rPr>
        <w:br/>
      </w:r>
      <w:r>
        <w:rPr>
          <w:lang w:eastAsia="zh-CN"/>
        </w:rPr>
        <w:br/>
      </w:r>
      <w:r>
        <w:rPr>
          <w:lang w:eastAsia="zh-CN"/>
        </w:rPr>
        <w:br/>
        <w:t xml:space="preserve">  1.</w:t>
      </w:r>
      <w:r>
        <w:rPr>
          <w:lang w:eastAsia="zh-CN"/>
        </w:rPr>
        <w:t>项目</w:t>
      </w:r>
      <w:r>
        <w:rPr>
          <w:lang w:eastAsia="zh-CN"/>
        </w:rPr>
        <w:t xml:space="preserve"> </w:t>
      </w:r>
      <w:r>
        <w:rPr>
          <w:lang w:eastAsia="zh-CN"/>
        </w:rPr>
        <w:br/>
      </w:r>
      <w:r>
        <w:rPr>
          <w:lang w:eastAsia="zh-CN"/>
        </w:rPr>
        <w:br/>
      </w:r>
      <w:r>
        <w:rPr>
          <w:lang w:eastAsia="zh-CN"/>
        </w:rPr>
        <w:br/>
        <w:t xml:space="preserve">  2.spring</w:t>
      </w:r>
      <w:r>
        <w:rPr>
          <w:lang w:eastAsia="zh-CN"/>
        </w:rPr>
        <w:t>的理解</w:t>
      </w:r>
      <w:r>
        <w:rPr>
          <w:lang w:eastAsia="zh-CN"/>
        </w:rPr>
        <w:t xml:space="preserve"> </w:t>
      </w:r>
      <w:r>
        <w:rPr>
          <w:lang w:eastAsia="zh-CN"/>
        </w:rPr>
        <w:br/>
      </w:r>
      <w:r>
        <w:rPr>
          <w:lang w:eastAsia="zh-CN"/>
        </w:rPr>
        <w:br/>
      </w:r>
      <w:r>
        <w:rPr>
          <w:lang w:eastAsia="zh-CN"/>
        </w:rPr>
        <w:br/>
        <w:t xml:space="preserve">  3.ioc</w:t>
      </w:r>
      <w:r>
        <w:rPr>
          <w:lang w:eastAsia="zh-CN"/>
        </w:rPr>
        <w:t>实现流程，</w:t>
      </w:r>
      <w:proofErr w:type="spellStart"/>
      <w:r>
        <w:rPr>
          <w:lang w:eastAsia="zh-CN"/>
        </w:rPr>
        <w:t>ioc</w:t>
      </w:r>
      <w:proofErr w:type="spellEnd"/>
      <w:r>
        <w:rPr>
          <w:lang w:eastAsia="zh-CN"/>
        </w:rPr>
        <w:t>和</w:t>
      </w:r>
      <w:r>
        <w:rPr>
          <w:lang w:eastAsia="zh-CN"/>
        </w:rPr>
        <w:t>di</w:t>
      </w:r>
      <w:r>
        <w:rPr>
          <w:lang w:eastAsia="zh-CN"/>
        </w:rPr>
        <w:t>的用处</w:t>
      </w:r>
      <w:r>
        <w:rPr>
          <w:lang w:eastAsia="zh-CN"/>
        </w:rPr>
        <w:t xml:space="preserve"> </w:t>
      </w:r>
      <w:r>
        <w:rPr>
          <w:lang w:eastAsia="zh-CN"/>
        </w:rPr>
        <w:br/>
      </w:r>
      <w:r>
        <w:rPr>
          <w:lang w:eastAsia="zh-CN"/>
        </w:rPr>
        <w:br/>
      </w:r>
      <w:r>
        <w:rPr>
          <w:lang w:eastAsia="zh-CN"/>
        </w:rPr>
        <w:br/>
        <w:t xml:space="preserve">  4.aop</w:t>
      </w:r>
      <w:r>
        <w:rPr>
          <w:lang w:eastAsia="zh-CN"/>
        </w:rPr>
        <w:t>实现流程，</w:t>
      </w:r>
      <w:proofErr w:type="spellStart"/>
      <w:r>
        <w:rPr>
          <w:lang w:eastAsia="zh-CN"/>
        </w:rPr>
        <w:t>aop</w:t>
      </w:r>
      <w:proofErr w:type="spellEnd"/>
      <w:r>
        <w:rPr>
          <w:lang w:eastAsia="zh-CN"/>
        </w:rPr>
        <w:t>默认是什么</w:t>
      </w:r>
      <w:r>
        <w:rPr>
          <w:lang w:eastAsia="zh-CN"/>
        </w:rPr>
        <w:t xml:space="preserve">*** </w:t>
      </w:r>
      <w:r>
        <w:rPr>
          <w:lang w:eastAsia="zh-CN"/>
        </w:rPr>
        <w:br/>
      </w:r>
      <w:r>
        <w:rPr>
          <w:lang w:eastAsia="zh-CN"/>
        </w:rPr>
        <w:lastRenderedPageBreak/>
        <w:br/>
      </w:r>
      <w:r>
        <w:rPr>
          <w:lang w:eastAsia="zh-CN"/>
        </w:rPr>
        <w:br/>
        <w:t xml:space="preserve">  5.bean</w:t>
      </w:r>
      <w:r>
        <w:rPr>
          <w:lang w:eastAsia="zh-CN"/>
        </w:rPr>
        <w:t>生命周期，</w:t>
      </w:r>
      <w:proofErr w:type="spellStart"/>
      <w:r>
        <w:rPr>
          <w:lang w:eastAsia="zh-CN"/>
        </w:rPr>
        <w:t>IntiializingBean</w:t>
      </w:r>
      <w:proofErr w:type="spellEnd"/>
      <w:r>
        <w:rPr>
          <w:lang w:eastAsia="zh-CN"/>
        </w:rPr>
        <w:t>的作用及应用，</w:t>
      </w:r>
      <w:proofErr w:type="spellStart"/>
      <w:r>
        <w:rPr>
          <w:lang w:eastAsia="zh-CN"/>
        </w:rPr>
        <w:t>postPrecessAfterInitialization</w:t>
      </w:r>
      <w:proofErr w:type="spellEnd"/>
      <w:r>
        <w:rPr>
          <w:lang w:eastAsia="zh-CN"/>
        </w:rPr>
        <w:t>的作用及应用。</w:t>
      </w:r>
      <w:r>
        <w:rPr>
          <w:lang w:eastAsia="zh-CN"/>
        </w:rPr>
        <w:t xml:space="preserve"> </w:t>
      </w:r>
      <w:r>
        <w:rPr>
          <w:lang w:eastAsia="zh-CN"/>
        </w:rPr>
        <w:br/>
      </w:r>
      <w:r>
        <w:rPr>
          <w:lang w:eastAsia="zh-CN"/>
        </w:rPr>
        <w:br/>
      </w:r>
      <w:r>
        <w:rPr>
          <w:lang w:eastAsia="zh-CN"/>
        </w:rPr>
        <w:br/>
        <w:t xml:space="preserve">  6.</w:t>
      </w:r>
      <w:r>
        <w:rPr>
          <w:lang w:eastAsia="zh-CN"/>
        </w:rPr>
        <w:t>容器初始化流程</w:t>
      </w:r>
      <w:r>
        <w:rPr>
          <w:lang w:eastAsia="zh-CN"/>
        </w:rPr>
        <w:t xml:space="preserve"> </w:t>
      </w:r>
      <w:r>
        <w:rPr>
          <w:lang w:eastAsia="zh-CN"/>
        </w:rPr>
        <w:br/>
      </w:r>
      <w:r>
        <w:rPr>
          <w:lang w:eastAsia="zh-CN"/>
        </w:rPr>
        <w:br/>
      </w:r>
      <w:r>
        <w:rPr>
          <w:lang w:eastAsia="zh-CN"/>
        </w:rPr>
        <w:br/>
        <w:t xml:space="preserve">  7.bean</w:t>
      </w:r>
      <w:r>
        <w:rPr>
          <w:lang w:eastAsia="zh-CN"/>
        </w:rPr>
        <w:t>的抽象是什么</w:t>
      </w:r>
      <w:r>
        <w:rPr>
          <w:lang w:eastAsia="zh-CN"/>
        </w:rPr>
        <w:t xml:space="preserve"> </w:t>
      </w:r>
      <w:r>
        <w:rPr>
          <w:lang w:eastAsia="zh-CN"/>
        </w:rPr>
        <w:br/>
      </w:r>
      <w:r>
        <w:rPr>
          <w:lang w:eastAsia="zh-CN"/>
        </w:rPr>
        <w:br/>
      </w:r>
      <w:r>
        <w:rPr>
          <w:lang w:eastAsia="zh-CN"/>
        </w:rPr>
        <w:br/>
        <w:t xml:space="preserve">  8.spring</w:t>
      </w:r>
      <w:r>
        <w:rPr>
          <w:lang w:eastAsia="zh-CN"/>
        </w:rPr>
        <w:t>有那些层（我说</w:t>
      </w:r>
      <w:proofErr w:type="spellStart"/>
      <w:r>
        <w:rPr>
          <w:lang w:eastAsia="zh-CN"/>
        </w:rPr>
        <w:t>mvc</w:t>
      </w:r>
      <w:proofErr w:type="spellEnd"/>
      <w:r>
        <w:rPr>
          <w:lang w:eastAsia="zh-CN"/>
        </w:rPr>
        <w:t>那个不对，，另一个我不知道）</w:t>
      </w:r>
      <w:r>
        <w:rPr>
          <w:lang w:eastAsia="zh-CN"/>
        </w:rPr>
        <w:t xml:space="preserve"> </w:t>
      </w:r>
      <w:r>
        <w:rPr>
          <w:lang w:eastAsia="zh-CN"/>
        </w:rPr>
        <w:br/>
      </w:r>
      <w:r>
        <w:rPr>
          <w:lang w:eastAsia="zh-CN"/>
        </w:rPr>
        <w:br/>
      </w:r>
      <w:r>
        <w:rPr>
          <w:lang w:eastAsia="zh-CN"/>
        </w:rPr>
        <w:br/>
        <w:t xml:space="preserve">  9.springboot</w:t>
      </w:r>
      <w:r>
        <w:rPr>
          <w:lang w:eastAsia="zh-CN"/>
        </w:rPr>
        <w:t>自动配置流程</w:t>
      </w:r>
      <w:r>
        <w:rPr>
          <w:lang w:eastAsia="zh-CN"/>
        </w:rPr>
        <w:t xml:space="preserve"> </w:t>
      </w:r>
      <w:r>
        <w:rPr>
          <w:lang w:eastAsia="zh-CN"/>
        </w:rPr>
        <w:br/>
      </w:r>
      <w:r>
        <w:rPr>
          <w:lang w:eastAsia="zh-CN"/>
        </w:rPr>
        <w:br/>
      </w:r>
      <w:r>
        <w:rPr>
          <w:lang w:eastAsia="zh-CN"/>
        </w:rPr>
        <w:br/>
        <w:t>10.lazy-init</w:t>
      </w:r>
      <w:r>
        <w:rPr>
          <w:lang w:eastAsia="zh-CN"/>
        </w:rPr>
        <w:t>配置，用处</w:t>
      </w:r>
      <w:r>
        <w:rPr>
          <w:lang w:eastAsia="zh-CN"/>
        </w:rPr>
        <w:br/>
      </w:r>
      <w:r>
        <w:rPr>
          <w:lang w:eastAsia="zh-CN"/>
        </w:rPr>
        <w:br/>
      </w:r>
      <w:r>
        <w:rPr>
          <w:lang w:eastAsia="zh-CN"/>
        </w:rPr>
        <w:br/>
        <w:t xml:space="preserve">  11.</w:t>
      </w:r>
      <w:r>
        <w:rPr>
          <w:lang w:eastAsia="zh-CN"/>
        </w:rPr>
        <w:t>线上环境的</w:t>
      </w:r>
      <w:r>
        <w:rPr>
          <w:lang w:eastAsia="zh-CN"/>
        </w:rPr>
        <w:t>bean</w:t>
      </w:r>
      <w:r>
        <w:rPr>
          <w:lang w:eastAsia="zh-CN"/>
        </w:rPr>
        <w:t>，线下不想用怎么办？</w:t>
      </w:r>
      <w:r>
        <w:rPr>
          <w:lang w:eastAsia="zh-CN"/>
        </w:rPr>
        <w:t>(</w:t>
      </w:r>
      <w:r>
        <w:rPr>
          <w:lang w:eastAsia="zh-CN"/>
        </w:rPr>
        <w:t>这个实习碰到过</w:t>
      </w:r>
      <w:r>
        <w:rPr>
          <w:lang w:eastAsia="zh-CN"/>
        </w:rPr>
        <w:t xml:space="preserve">) </w:t>
      </w:r>
      <w:r>
        <w:rPr>
          <w:lang w:eastAsia="zh-CN"/>
        </w:rPr>
        <w:br/>
      </w:r>
      <w:r>
        <w:rPr>
          <w:lang w:eastAsia="zh-CN"/>
        </w:rPr>
        <w:br/>
      </w:r>
      <w:r>
        <w:rPr>
          <w:lang w:eastAsia="zh-CN"/>
        </w:rPr>
        <w:br/>
        <w:t xml:space="preserve">  12.mq</w:t>
      </w:r>
      <w:r>
        <w:rPr>
          <w:lang w:eastAsia="zh-CN"/>
        </w:rPr>
        <w:t>原理</w:t>
      </w:r>
      <w:r>
        <w:rPr>
          <w:lang w:eastAsia="zh-CN"/>
        </w:rPr>
        <w:t xml:space="preserve"> </w:t>
      </w:r>
      <w:r>
        <w:rPr>
          <w:lang w:eastAsia="zh-CN"/>
        </w:rPr>
        <w:br/>
      </w:r>
      <w:r>
        <w:rPr>
          <w:lang w:eastAsia="zh-CN"/>
        </w:rPr>
        <w:br/>
      </w:r>
      <w:r>
        <w:rPr>
          <w:lang w:eastAsia="zh-CN"/>
        </w:rPr>
        <w:br/>
        <w:t xml:space="preserve">  13.mq</w:t>
      </w:r>
      <w:r>
        <w:rPr>
          <w:lang w:eastAsia="zh-CN"/>
        </w:rPr>
        <w:t>如何保证不丢失，每一个集群怎么保证的</w:t>
      </w:r>
      <w:r>
        <w:rPr>
          <w:lang w:eastAsia="zh-CN"/>
        </w:rPr>
        <w:t xml:space="preserve"> </w:t>
      </w:r>
      <w:r>
        <w:rPr>
          <w:lang w:eastAsia="zh-CN"/>
        </w:rPr>
        <w:br/>
      </w:r>
      <w:r>
        <w:rPr>
          <w:lang w:eastAsia="zh-CN"/>
        </w:rPr>
        <w:br/>
      </w:r>
      <w:r>
        <w:rPr>
          <w:lang w:eastAsia="zh-CN"/>
        </w:rPr>
        <w:br/>
        <w:t xml:space="preserve">  14.mq</w:t>
      </w:r>
      <w:r>
        <w:rPr>
          <w:lang w:eastAsia="zh-CN"/>
        </w:rPr>
        <w:t>幂等怎么做的</w:t>
      </w:r>
      <w:r>
        <w:rPr>
          <w:lang w:eastAsia="zh-CN"/>
        </w:rPr>
        <w:t xml:space="preserve"> </w:t>
      </w:r>
      <w:r>
        <w:rPr>
          <w:lang w:eastAsia="zh-CN"/>
        </w:rPr>
        <w:br/>
      </w:r>
      <w:r>
        <w:rPr>
          <w:lang w:eastAsia="zh-CN"/>
        </w:rPr>
        <w:br/>
      </w:r>
      <w:r>
        <w:rPr>
          <w:lang w:eastAsia="zh-CN"/>
        </w:rPr>
        <w:br/>
        <w:t xml:space="preserve">  15.mq</w:t>
      </w:r>
      <w:r>
        <w:rPr>
          <w:lang w:eastAsia="zh-CN"/>
        </w:rPr>
        <w:t>的优点</w:t>
      </w:r>
      <w:r>
        <w:rPr>
          <w:lang w:eastAsia="zh-CN"/>
        </w:rPr>
        <w:t>(</w:t>
      </w:r>
      <w:r>
        <w:rPr>
          <w:lang w:eastAsia="zh-CN"/>
        </w:rPr>
        <w:t>异步，解耦，削峰</w:t>
      </w:r>
      <w:r>
        <w:rPr>
          <w:lang w:eastAsia="zh-CN"/>
        </w:rPr>
        <w:t>)</w:t>
      </w:r>
      <w:r>
        <w:rPr>
          <w:lang w:eastAsia="zh-CN"/>
        </w:rPr>
        <w:t>，除了这个还有啥？？？</w:t>
      </w:r>
      <w:r>
        <w:rPr>
          <w:lang w:eastAsia="zh-CN"/>
        </w:rPr>
        <w:t xml:space="preserve"> </w:t>
      </w:r>
      <w:r>
        <w:rPr>
          <w:lang w:eastAsia="zh-CN"/>
        </w:rPr>
        <w:br/>
      </w:r>
      <w:r>
        <w:rPr>
          <w:lang w:eastAsia="zh-CN"/>
        </w:rPr>
        <w:br/>
      </w:r>
      <w:r>
        <w:rPr>
          <w:lang w:eastAsia="zh-CN"/>
        </w:rPr>
        <w:br/>
        <w:t xml:space="preserve">  16.mq</w:t>
      </w:r>
      <w:r>
        <w:rPr>
          <w:lang w:eastAsia="zh-CN"/>
        </w:rPr>
        <w:t>消息推送的模式</w:t>
      </w:r>
      <w:r>
        <w:rPr>
          <w:lang w:eastAsia="zh-CN"/>
        </w:rPr>
        <w:t xml:space="preserve"> </w:t>
      </w:r>
      <w:r>
        <w:rPr>
          <w:lang w:eastAsia="zh-CN"/>
        </w:rPr>
        <w:br/>
      </w:r>
      <w:r>
        <w:rPr>
          <w:lang w:eastAsia="zh-CN"/>
        </w:rPr>
        <w:br/>
      </w:r>
      <w:r>
        <w:rPr>
          <w:lang w:eastAsia="zh-CN"/>
        </w:rPr>
        <w:br/>
      </w:r>
      <w:r>
        <w:rPr>
          <w:lang w:eastAsia="zh-CN"/>
        </w:rPr>
        <w:lastRenderedPageBreak/>
        <w:t xml:space="preserve">  17.jvm</w:t>
      </w:r>
      <w:r>
        <w:rPr>
          <w:lang w:eastAsia="zh-CN"/>
        </w:rPr>
        <w:t>分区，每个区说说</w:t>
      </w:r>
      <w:r>
        <w:rPr>
          <w:lang w:eastAsia="zh-CN"/>
        </w:rPr>
        <w:t xml:space="preserve"> </w:t>
      </w:r>
      <w:r>
        <w:rPr>
          <w:lang w:eastAsia="zh-CN"/>
        </w:rPr>
        <w:br/>
      </w:r>
      <w:r>
        <w:rPr>
          <w:lang w:eastAsia="zh-CN"/>
        </w:rPr>
        <w:br/>
      </w:r>
      <w:r>
        <w:rPr>
          <w:lang w:eastAsia="zh-CN"/>
        </w:rPr>
        <w:br/>
        <w:t xml:space="preserve">  18.</w:t>
      </w:r>
      <w:r>
        <w:rPr>
          <w:lang w:eastAsia="zh-CN"/>
        </w:rPr>
        <w:t>堆外内存是什么？</w:t>
      </w:r>
      <w:r>
        <w:rPr>
          <w:lang w:eastAsia="zh-CN"/>
        </w:rPr>
        <w:t>java</w:t>
      </w:r>
      <w:r>
        <w:rPr>
          <w:lang w:eastAsia="zh-CN"/>
        </w:rPr>
        <w:t>能分配堆外内存吗？</w:t>
      </w:r>
      <w:r>
        <w:rPr>
          <w:lang w:eastAsia="zh-CN"/>
        </w:rPr>
        <w:t xml:space="preserve"> </w:t>
      </w:r>
      <w:r>
        <w:rPr>
          <w:lang w:eastAsia="zh-CN"/>
        </w:rPr>
        <w:br/>
      </w:r>
      <w:r>
        <w:rPr>
          <w:lang w:eastAsia="zh-CN"/>
        </w:rPr>
        <w:br/>
      </w:r>
      <w:r>
        <w:rPr>
          <w:lang w:eastAsia="zh-CN"/>
        </w:rPr>
        <w:br/>
        <w:t xml:space="preserve">  19.</w:t>
      </w:r>
      <w:r>
        <w:rPr>
          <w:lang w:eastAsia="zh-CN"/>
        </w:rPr>
        <w:t>怎么判断对象已死？方法区回收怎么判断？</w:t>
      </w:r>
      <w:r>
        <w:rPr>
          <w:lang w:eastAsia="zh-CN"/>
        </w:rPr>
        <w:t xml:space="preserve"> </w:t>
      </w:r>
      <w:r>
        <w:rPr>
          <w:lang w:eastAsia="zh-CN"/>
        </w:rPr>
        <w:br/>
      </w:r>
      <w:r>
        <w:rPr>
          <w:lang w:eastAsia="zh-CN"/>
        </w:rPr>
        <w:br/>
      </w:r>
      <w:r>
        <w:rPr>
          <w:lang w:eastAsia="zh-CN"/>
        </w:rPr>
        <w:br/>
        <w:t xml:space="preserve">  20.</w:t>
      </w:r>
      <w:r>
        <w:rPr>
          <w:lang w:eastAsia="zh-CN"/>
        </w:rPr>
        <w:t>空间分配担保</w:t>
      </w:r>
      <w:r>
        <w:rPr>
          <w:lang w:eastAsia="zh-CN"/>
        </w:rPr>
        <w:t xml:space="preserve"> </w:t>
      </w:r>
      <w:r>
        <w:rPr>
          <w:lang w:eastAsia="zh-CN"/>
        </w:rPr>
        <w:br/>
      </w:r>
      <w:r>
        <w:rPr>
          <w:lang w:eastAsia="zh-CN"/>
        </w:rPr>
        <w:br/>
      </w:r>
      <w:r>
        <w:rPr>
          <w:lang w:eastAsia="zh-CN"/>
        </w:rPr>
        <w:br/>
        <w:t xml:space="preserve">  21.cms.g1</w:t>
      </w:r>
      <w:r>
        <w:rPr>
          <w:lang w:eastAsia="zh-CN"/>
        </w:rPr>
        <w:t>讲讲</w:t>
      </w:r>
      <w:r>
        <w:rPr>
          <w:lang w:eastAsia="zh-CN"/>
        </w:rPr>
        <w:t xml:space="preserve"> </w:t>
      </w:r>
      <w:r>
        <w:rPr>
          <w:lang w:eastAsia="zh-CN"/>
        </w:rPr>
        <w:br/>
      </w:r>
      <w:r>
        <w:rPr>
          <w:lang w:eastAsia="zh-CN"/>
        </w:rPr>
        <w:br/>
      </w:r>
      <w:r>
        <w:rPr>
          <w:lang w:eastAsia="zh-CN"/>
        </w:rPr>
        <w:br/>
        <w:t xml:space="preserve">  22.</w:t>
      </w:r>
      <w:r>
        <w:rPr>
          <w:lang w:eastAsia="zh-CN"/>
        </w:rPr>
        <w:t>垃圾收集算法讲讲</w:t>
      </w:r>
      <w:r>
        <w:rPr>
          <w:lang w:eastAsia="zh-CN"/>
        </w:rPr>
        <w:t xml:space="preserve"> </w:t>
      </w:r>
      <w:r>
        <w:rPr>
          <w:lang w:eastAsia="zh-CN"/>
        </w:rPr>
        <w:br/>
      </w:r>
      <w:r>
        <w:rPr>
          <w:lang w:eastAsia="zh-CN"/>
        </w:rPr>
        <w:br/>
      </w:r>
      <w:r>
        <w:rPr>
          <w:lang w:eastAsia="zh-CN"/>
        </w:rPr>
        <w:br/>
        <w:t xml:space="preserve">  23.jvm</w:t>
      </w:r>
      <w:r>
        <w:rPr>
          <w:lang w:eastAsia="zh-CN"/>
        </w:rPr>
        <w:t>调优</w:t>
      </w:r>
      <w:r>
        <w:rPr>
          <w:lang w:eastAsia="zh-CN"/>
        </w:rPr>
        <w:t xml:space="preserve"> </w:t>
      </w:r>
      <w:r>
        <w:rPr>
          <w:lang w:eastAsia="zh-CN"/>
        </w:rPr>
        <w:br/>
      </w:r>
      <w:r>
        <w:rPr>
          <w:lang w:eastAsia="zh-CN"/>
        </w:rPr>
        <w:br/>
      </w:r>
      <w:r>
        <w:rPr>
          <w:lang w:eastAsia="zh-CN"/>
        </w:rPr>
        <w:br/>
        <w:t xml:space="preserve"> 24.cpu</w:t>
      </w:r>
      <w:r>
        <w:rPr>
          <w:lang w:eastAsia="zh-CN"/>
        </w:rPr>
        <w:t>突然增高，分析一下？</w:t>
      </w:r>
      <w:r>
        <w:rPr>
          <w:lang w:eastAsia="zh-CN"/>
        </w:rPr>
        <w:t>(</w:t>
      </w:r>
      <w:r>
        <w:rPr>
          <w:lang w:eastAsia="zh-CN"/>
        </w:rPr>
        <w:t>滴滴实习碰到过，因为</w:t>
      </w:r>
      <w:r>
        <w:rPr>
          <w:lang w:eastAsia="zh-CN"/>
        </w:rPr>
        <w:t>hive</w:t>
      </w:r>
      <w:r>
        <w:rPr>
          <w:lang w:eastAsia="zh-CN"/>
        </w:rPr>
        <w:t>数据导致的，说了一下如何排查解决</w:t>
      </w:r>
      <w:r>
        <w:rPr>
          <w:lang w:eastAsia="zh-CN"/>
        </w:rPr>
        <w:t xml:space="preserve">) </w:t>
      </w:r>
      <w:r>
        <w:rPr>
          <w:lang w:eastAsia="zh-CN"/>
        </w:rPr>
        <w:br/>
      </w:r>
      <w:r>
        <w:rPr>
          <w:lang w:eastAsia="zh-CN"/>
        </w:rPr>
        <w:br/>
      </w:r>
      <w:r>
        <w:rPr>
          <w:lang w:eastAsia="zh-CN"/>
        </w:rPr>
        <w:br/>
        <w:t xml:space="preserve">  25.java</w:t>
      </w:r>
      <w:r>
        <w:rPr>
          <w:lang w:eastAsia="zh-CN"/>
        </w:rPr>
        <w:t>程序突然挂掉了，分析一下？</w:t>
      </w:r>
      <w:r>
        <w:rPr>
          <w:lang w:eastAsia="zh-CN"/>
        </w:rPr>
        <w:t xml:space="preserve"> </w:t>
      </w:r>
      <w:r>
        <w:rPr>
          <w:lang w:eastAsia="zh-CN"/>
        </w:rPr>
        <w:br/>
      </w:r>
      <w:r>
        <w:rPr>
          <w:lang w:eastAsia="zh-CN"/>
        </w:rPr>
        <w:br/>
      </w:r>
      <w:r>
        <w:rPr>
          <w:lang w:eastAsia="zh-CN"/>
        </w:rPr>
        <w:br/>
        <w:t xml:space="preserve"> 26.</w:t>
      </w:r>
      <w:r>
        <w:rPr>
          <w:lang w:eastAsia="zh-CN"/>
        </w:rPr>
        <w:t>架构思想了解什么？设计模式？六个设计原则？你在滴滴用到了哪些设计原则？</w:t>
      </w:r>
      <w:r>
        <w:rPr>
          <w:lang w:eastAsia="zh-CN"/>
        </w:rPr>
        <w:t xml:space="preserve"> </w:t>
      </w:r>
      <w:r>
        <w:rPr>
          <w:lang w:eastAsia="zh-CN"/>
        </w:rPr>
        <w:br/>
      </w:r>
      <w:r>
        <w:rPr>
          <w:lang w:eastAsia="zh-CN"/>
        </w:rPr>
        <w:br/>
      </w:r>
      <w:r>
        <w:rPr>
          <w:lang w:eastAsia="zh-CN"/>
        </w:rPr>
        <w:br/>
        <w:t xml:space="preserve">  27.</w:t>
      </w:r>
      <w:r>
        <w:rPr>
          <w:lang w:eastAsia="zh-CN"/>
        </w:rPr>
        <w:t>创建一个对象的过程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总体速度很快</w:t>
      </w:r>
      <w:r>
        <w:rPr>
          <w:lang w:eastAsia="zh-CN"/>
        </w:rPr>
        <w:t xml:space="preserve"> </w:t>
      </w:r>
      <w:r>
        <w:rPr>
          <w:lang w:eastAsia="zh-CN"/>
        </w:rPr>
        <w:t>一个小时左右，面试完再一看快手笔试只有</w:t>
      </w:r>
      <w:r>
        <w:rPr>
          <w:lang w:eastAsia="zh-CN"/>
        </w:rPr>
        <w:t>20</w:t>
      </w:r>
      <w:r>
        <w:rPr>
          <w:lang w:eastAsia="zh-CN"/>
        </w:rPr>
        <w:t>多</w:t>
      </w:r>
      <w:r>
        <w:rPr>
          <w:lang w:eastAsia="zh-CN"/>
        </w:rPr>
        <w:t>min</w:t>
      </w:r>
      <w:r>
        <w:rPr>
          <w:lang w:eastAsia="zh-CN"/>
        </w:rPr>
        <w:t>了。。。凉凉。。。</w:t>
      </w:r>
      <w:r>
        <w:rPr>
          <w:lang w:eastAsia="zh-CN"/>
        </w:rPr>
        <w:t xml:space="preserve"> </w:t>
      </w:r>
      <w:r>
        <w:rPr>
          <w:lang w:eastAsia="zh-CN"/>
        </w:rPr>
        <w:br/>
      </w:r>
      <w:r>
        <w:rPr>
          <w:lang w:eastAsia="zh-CN"/>
        </w:rPr>
        <w:br/>
      </w:r>
    </w:p>
    <w:p w14:paraId="7754353D" w14:textId="77777777" w:rsidR="00F746A7" w:rsidRDefault="00001D09">
      <w:pPr>
        <w:rPr>
          <w:lang w:eastAsia="zh-CN"/>
        </w:rPr>
      </w:pPr>
      <w:r>
        <w:rPr>
          <w:lang w:eastAsia="zh-CN"/>
        </w:rPr>
        <w:t>**********************************</w:t>
      </w:r>
      <w:r>
        <w:rPr>
          <w:lang w:eastAsia="zh-CN"/>
        </w:rPr>
        <w:t>第</w:t>
      </w:r>
      <w:r>
        <w:rPr>
          <w:lang w:eastAsia="zh-CN"/>
        </w:rPr>
        <w:t>406</w:t>
      </w:r>
      <w:r>
        <w:rPr>
          <w:lang w:eastAsia="zh-CN"/>
        </w:rPr>
        <w:t>篇</w:t>
      </w:r>
      <w:r>
        <w:rPr>
          <w:lang w:eastAsia="zh-CN"/>
        </w:rPr>
        <w:t>*************************************</w:t>
      </w:r>
    </w:p>
    <w:p w14:paraId="748B4E6E" w14:textId="77777777" w:rsidR="00F746A7" w:rsidRDefault="00001D09">
      <w:pPr>
        <w:rPr>
          <w:lang w:eastAsia="zh-CN"/>
        </w:rPr>
      </w:pPr>
      <w:r>
        <w:rPr>
          <w:lang w:eastAsia="zh-CN"/>
        </w:rPr>
        <w:t>阿里三面，交叉面已过</w:t>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2019-08-22 23:14:08</w:t>
      </w:r>
      <w:r>
        <w:rPr>
          <w:lang w:eastAsia="zh-CN"/>
        </w:rPr>
        <w:br/>
      </w:r>
      <w:r>
        <w:rPr>
          <w:lang w:eastAsia="zh-CN"/>
        </w:rPr>
        <w:br/>
      </w:r>
      <w:r>
        <w:rPr>
          <w:lang w:eastAsia="zh-CN"/>
        </w:rPr>
        <w:br/>
        <w:t xml:space="preserve">  </w:t>
      </w:r>
      <w:r>
        <w:rPr>
          <w:lang w:eastAsia="zh-CN"/>
        </w:rPr>
        <w:t>阿里三面：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 Set </w:t>
      </w:r>
      <w:r>
        <w:rPr>
          <w:lang w:eastAsia="zh-CN"/>
        </w:rPr>
        <w:t>了解过吗？知道</w:t>
      </w:r>
      <w:r>
        <w:rPr>
          <w:lang w:eastAsia="zh-CN"/>
        </w:rPr>
        <w:t xml:space="preserve"> add</w:t>
      </w:r>
      <w:r>
        <w:rPr>
          <w:lang w:eastAsia="zh-CN"/>
        </w:rPr>
        <w:t>（）</w:t>
      </w:r>
      <w:r>
        <w:rPr>
          <w:lang w:eastAsia="zh-CN"/>
        </w:rPr>
        <w:t xml:space="preserve"> </w:t>
      </w:r>
      <w:r>
        <w:rPr>
          <w:lang w:eastAsia="zh-CN"/>
        </w:rPr>
        <w:t>会出什么问题吗？（这题就是判断你是否是背题，没看到源码的很难说出来）</w:t>
      </w:r>
      <w:r>
        <w:rPr>
          <w:lang w:eastAsia="zh-CN"/>
        </w:rPr>
        <w:t xml:space="preserve"> </w:t>
      </w:r>
      <w:r>
        <w:rPr>
          <w:lang w:eastAsia="zh-CN"/>
        </w:rPr>
        <w:br/>
        <w:t xml:space="preserve"> 2. Http </w:t>
      </w:r>
      <w:r>
        <w:rPr>
          <w:lang w:eastAsia="zh-CN"/>
        </w:rPr>
        <w:t>报文里有什么？不会</w:t>
      </w:r>
      <w:r>
        <w:rPr>
          <w:lang w:eastAsia="zh-CN"/>
        </w:rPr>
        <w:br/>
        <w:t xml:space="preserve"> 3. Redis </w:t>
      </w:r>
      <w:r>
        <w:rPr>
          <w:lang w:eastAsia="zh-CN"/>
        </w:rPr>
        <w:t>源码读过吗？直接说源码</w:t>
      </w:r>
      <w:r>
        <w:rPr>
          <w:lang w:eastAsia="zh-CN"/>
        </w:rPr>
        <w:br/>
        <w:t xml:space="preserve"> 4. Dubbo </w:t>
      </w:r>
      <w:r>
        <w:rPr>
          <w:lang w:eastAsia="zh-CN"/>
        </w:rPr>
        <w:t>源码读过吗？</w:t>
      </w:r>
      <w:r>
        <w:rPr>
          <w:lang w:eastAsia="zh-CN"/>
        </w:rPr>
        <w:br/>
        <w:t xml:space="preserve"> 5. </w:t>
      </w:r>
      <w:r>
        <w:rPr>
          <w:lang w:eastAsia="zh-CN"/>
        </w:rPr>
        <w:t>讲</w:t>
      </w:r>
      <w:r>
        <w:rPr>
          <w:lang w:eastAsia="zh-CN"/>
        </w:rPr>
        <w:t xml:space="preserve"> Dubbo SPI </w:t>
      </w:r>
      <w:r>
        <w:rPr>
          <w:lang w:eastAsia="zh-CN"/>
        </w:rPr>
        <w:t>的源码？</w:t>
      </w:r>
      <w:r>
        <w:rPr>
          <w:lang w:eastAsia="zh-CN"/>
        </w:rPr>
        <w:br/>
        <w:t xml:space="preserve"> 6. </w:t>
      </w:r>
      <w:r>
        <w:rPr>
          <w:lang w:eastAsia="zh-CN"/>
        </w:rPr>
        <w:t>讲</w:t>
      </w:r>
      <w:r>
        <w:rPr>
          <w:lang w:eastAsia="zh-CN"/>
        </w:rPr>
        <w:t xml:space="preserve"> Dubbo </w:t>
      </w:r>
      <w:r>
        <w:rPr>
          <w:lang w:eastAsia="zh-CN"/>
        </w:rPr>
        <w:t>服务暴露源码</w:t>
      </w:r>
      <w:r>
        <w:rPr>
          <w:lang w:eastAsia="zh-CN"/>
        </w:rPr>
        <w:t xml:space="preserve"> + Dubbo </w:t>
      </w:r>
      <w:r>
        <w:rPr>
          <w:lang w:eastAsia="zh-CN"/>
        </w:rPr>
        <w:t>服务注册</w:t>
      </w:r>
      <w:r>
        <w:rPr>
          <w:lang w:eastAsia="zh-CN"/>
        </w:rPr>
        <w:t xml:space="preserve"> </w:t>
      </w:r>
      <w:r>
        <w:rPr>
          <w:lang w:eastAsia="zh-CN"/>
        </w:rPr>
        <w:br/>
        <w:t xml:space="preserve"> 7. </w:t>
      </w:r>
      <w:r>
        <w:rPr>
          <w:lang w:eastAsia="zh-CN"/>
        </w:rPr>
        <w:t>讲一下</w:t>
      </w:r>
      <w:r>
        <w:rPr>
          <w:lang w:eastAsia="zh-CN"/>
        </w:rPr>
        <w:t xml:space="preserve"> Dubbo </w:t>
      </w:r>
      <w:r>
        <w:rPr>
          <w:lang w:eastAsia="zh-CN"/>
        </w:rPr>
        <w:t>服务引用底层？开始一直以为是动态</w:t>
      </w:r>
      <w:r>
        <w:rPr>
          <w:lang w:eastAsia="zh-CN"/>
        </w:rPr>
        <w:t>***</w:t>
      </w:r>
      <w:r>
        <w:rPr>
          <w:lang w:eastAsia="zh-CN"/>
        </w:rPr>
        <w:t>调用</w:t>
      </w:r>
      <w:r>
        <w:rPr>
          <w:lang w:eastAsia="zh-CN"/>
        </w:rPr>
        <w:t xml:space="preserve"> invoker </w:t>
      </w:r>
      <w:r>
        <w:rPr>
          <w:lang w:eastAsia="zh-CN"/>
        </w:rPr>
        <w:t>模型，结果说不够底层原理问</w:t>
      </w:r>
      <w:r>
        <w:rPr>
          <w:lang w:eastAsia="zh-CN"/>
        </w:rPr>
        <w:t xml:space="preserve"> RPC </w:t>
      </w:r>
      <w:r>
        <w:rPr>
          <w:lang w:eastAsia="zh-CN"/>
        </w:rPr>
        <w:t>协议。</w:t>
      </w:r>
      <w:r>
        <w:rPr>
          <w:lang w:eastAsia="zh-CN"/>
        </w:rPr>
        <w:br/>
      </w:r>
      <w:r>
        <w:rPr>
          <w:lang w:eastAsia="zh-CN"/>
        </w:rPr>
        <w:lastRenderedPageBreak/>
        <w:t xml:space="preserve"> 8. </w:t>
      </w:r>
      <w:r>
        <w:rPr>
          <w:lang w:eastAsia="zh-CN"/>
        </w:rPr>
        <w:t>讲一下</w:t>
      </w:r>
      <w:r>
        <w:rPr>
          <w:lang w:eastAsia="zh-CN"/>
        </w:rPr>
        <w:t xml:space="preserve"> Dubbo RPC </w:t>
      </w:r>
      <w:r>
        <w:rPr>
          <w:lang w:eastAsia="zh-CN"/>
        </w:rPr>
        <w:t>协议调用过程，使用哪些协议？</w:t>
      </w:r>
      <w:r>
        <w:rPr>
          <w:lang w:eastAsia="zh-CN"/>
        </w:rPr>
        <w:br/>
        <w:t xml:space="preserve"> 9. </w:t>
      </w:r>
      <w:r>
        <w:rPr>
          <w:lang w:eastAsia="zh-CN"/>
        </w:rPr>
        <w:t>设计一个轻量级服务器，需要用到哪些技术。</w:t>
      </w:r>
      <w:r>
        <w:rPr>
          <w:lang w:eastAsia="zh-CN"/>
        </w:rPr>
        <w:br/>
        <w:t xml:space="preserve"> 10. </w:t>
      </w:r>
      <w:r>
        <w:rPr>
          <w:lang w:eastAsia="zh-CN"/>
        </w:rPr>
        <w:t>讲一下</w:t>
      </w:r>
      <w:r>
        <w:rPr>
          <w:lang w:eastAsia="zh-CN"/>
        </w:rPr>
        <w:t xml:space="preserve"> Spring </w:t>
      </w:r>
      <w:r>
        <w:rPr>
          <w:lang w:eastAsia="zh-CN"/>
        </w:rPr>
        <w:t>源码一些东西？忘记说什么了。</w:t>
      </w:r>
      <w:r>
        <w:rPr>
          <w:lang w:eastAsia="zh-CN"/>
        </w:rPr>
        <w:br/>
        <w:t xml:space="preserve"> 10. </w:t>
      </w:r>
      <w:r>
        <w:rPr>
          <w:lang w:eastAsia="zh-CN"/>
        </w:rPr>
        <w:t>看你写了一些框架，能说说</w:t>
      </w:r>
      <w:r>
        <w:rPr>
          <w:lang w:eastAsia="zh-CN"/>
        </w:rPr>
        <w:t xml:space="preserve"> Spring </w:t>
      </w:r>
      <w:r>
        <w:rPr>
          <w:lang w:eastAsia="zh-CN"/>
        </w:rPr>
        <w:t>中的设计模式吗？（根据源码说了三种，单例，策略，工厂）</w:t>
      </w:r>
      <w:r>
        <w:rPr>
          <w:lang w:eastAsia="zh-CN"/>
        </w:rPr>
        <w:br/>
        <w:t xml:space="preserve"> 11. </w:t>
      </w:r>
      <w:proofErr w:type="spellStart"/>
      <w:r>
        <w:rPr>
          <w:lang w:eastAsia="zh-CN"/>
        </w:rPr>
        <w:t>ThreadLocal</w:t>
      </w:r>
      <w:proofErr w:type="spellEnd"/>
      <w:r>
        <w:rPr>
          <w:lang w:eastAsia="zh-CN"/>
        </w:rPr>
        <w:t xml:space="preserve"> </w:t>
      </w:r>
      <w:r>
        <w:rPr>
          <w:lang w:eastAsia="zh-CN"/>
        </w:rPr>
        <w:t>了解过吗？（直接上源码来讲，最后讲了一下这个的应用会出什么问题，这里想暗示大佬问我</w:t>
      </w:r>
      <w:r>
        <w:rPr>
          <w:lang w:eastAsia="zh-CN"/>
        </w:rPr>
        <w:t xml:space="preserve"> </w:t>
      </w:r>
      <w:proofErr w:type="spellStart"/>
      <w:r>
        <w:rPr>
          <w:lang w:eastAsia="zh-CN"/>
        </w:rPr>
        <w:t>Mybatis</w:t>
      </w:r>
      <w:proofErr w:type="spellEnd"/>
      <w:r>
        <w:rPr>
          <w:lang w:eastAsia="zh-CN"/>
        </w:rPr>
        <w:t xml:space="preserve"> </w:t>
      </w:r>
      <w:r>
        <w:rPr>
          <w:lang w:eastAsia="zh-CN"/>
        </w:rPr>
        <w:t>原理）</w:t>
      </w:r>
      <w:r>
        <w:rPr>
          <w:lang w:eastAsia="zh-CN"/>
        </w:rPr>
        <w:br/>
        <w:t xml:space="preserve"> 12. </w:t>
      </w:r>
      <w:r>
        <w:rPr>
          <w:lang w:eastAsia="zh-CN"/>
        </w:rPr>
        <w:t>最近在学什么分布式技术吗？</w:t>
      </w:r>
      <w:r>
        <w:rPr>
          <w:lang w:eastAsia="zh-CN"/>
        </w:rPr>
        <w:br/>
        <w:t xml:space="preserve"> 13. </w:t>
      </w:r>
      <w:r>
        <w:rPr>
          <w:lang w:eastAsia="zh-CN"/>
        </w:rPr>
        <w:t>服务限流，服务隔离。</w:t>
      </w:r>
      <w:r>
        <w:rPr>
          <w:lang w:eastAsia="zh-CN"/>
        </w:rPr>
        <w:br/>
        <w:t xml:space="preserve"> 14. </w:t>
      </w:r>
      <w:r>
        <w:rPr>
          <w:lang w:eastAsia="zh-CN"/>
        </w:rPr>
        <w:t>最开始问了项目里的</w:t>
      </w:r>
      <w:r>
        <w:rPr>
          <w:lang w:eastAsia="zh-CN"/>
        </w:rPr>
        <w:t xml:space="preserve"> PV QPS </w:t>
      </w:r>
      <w:r>
        <w:rPr>
          <w:lang w:eastAsia="zh-CN"/>
        </w:rPr>
        <w:t>之类的，介绍自己的创业经历，项目经历之类的。</w:t>
      </w:r>
      <w:r>
        <w:rPr>
          <w:lang w:eastAsia="zh-CN"/>
        </w:rPr>
        <w:br/>
        <w:t xml:space="preserve"> 15. </w:t>
      </w:r>
      <w:r>
        <w:rPr>
          <w:lang w:eastAsia="zh-CN"/>
        </w:rPr>
        <w:t>反问环节？</w:t>
      </w:r>
      <w:r>
        <w:rPr>
          <w:lang w:eastAsia="zh-CN"/>
        </w:rPr>
        <w:br/>
        <w:t xml:space="preserve"> 16. </w:t>
      </w:r>
      <w:r>
        <w:rPr>
          <w:lang w:eastAsia="zh-CN"/>
        </w:rPr>
        <w:t>后面还有几面？交叉面，</w:t>
      </w:r>
      <w:r>
        <w:rPr>
          <w:lang w:eastAsia="zh-CN"/>
        </w:rPr>
        <w:t xml:space="preserve">HR </w:t>
      </w:r>
      <w:r>
        <w:rPr>
          <w:lang w:eastAsia="zh-CN"/>
        </w:rPr>
        <w:t>面</w:t>
      </w:r>
      <w:r>
        <w:rPr>
          <w:lang w:eastAsia="zh-CN"/>
        </w:rPr>
        <w:br/>
        <w:t xml:space="preserve"> 16. </w:t>
      </w:r>
      <w:r>
        <w:rPr>
          <w:lang w:eastAsia="zh-CN"/>
        </w:rPr>
        <w:t>我能不能过？能呀，刚刚不是说了吗？</w:t>
      </w:r>
      <w:r>
        <w:rPr>
          <w:lang w:eastAsia="zh-CN"/>
        </w:rPr>
        <w:br/>
      </w:r>
      <w:r>
        <w:rPr>
          <w:lang w:eastAsia="zh-CN"/>
        </w:rPr>
        <w:br/>
      </w:r>
      <w:r>
        <w:rPr>
          <w:lang w:eastAsia="zh-CN"/>
        </w:rPr>
        <w:br/>
        <w:t xml:space="preserve">  17. </w:t>
      </w:r>
      <w:r>
        <w:rPr>
          <w:lang w:eastAsia="zh-CN"/>
        </w:rPr>
        <w:t>交叉面什么时候面？这个星期把，大佬要去约其他部门大佬</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交叉面面经：</w:t>
      </w:r>
      <w:r>
        <w:rPr>
          <w:lang w:eastAsia="zh-CN"/>
        </w:rPr>
        <w:t xml:space="preserve"> </w:t>
      </w:r>
      <w:r>
        <w:rPr>
          <w:lang w:eastAsia="zh-CN"/>
        </w:rPr>
        <w:br/>
      </w:r>
      <w:r>
        <w:rPr>
          <w:lang w:eastAsia="zh-CN"/>
        </w:rPr>
        <w:br/>
      </w:r>
      <w:r>
        <w:rPr>
          <w:lang w:eastAsia="zh-CN"/>
        </w:rPr>
        <w:br/>
        <w:t xml:space="preserve">  </w:t>
      </w:r>
      <w:r>
        <w:rPr>
          <w:lang w:eastAsia="zh-CN"/>
        </w:rPr>
        <w:t>顺序不一定一直，因为很多都是很细很细，</w:t>
      </w:r>
      <w:r>
        <w:rPr>
          <w:lang w:eastAsia="zh-CN"/>
        </w:rPr>
        <w:t xml:space="preserve"> </w:t>
      </w:r>
      <w:r>
        <w:rPr>
          <w:lang w:eastAsia="zh-CN"/>
        </w:rPr>
        <w:br/>
      </w:r>
      <w:r>
        <w:rPr>
          <w:lang w:eastAsia="zh-CN"/>
        </w:rPr>
        <w:br/>
      </w:r>
      <w:r>
        <w:rPr>
          <w:lang w:eastAsia="zh-CN"/>
        </w:rPr>
        <w:br/>
        <w:t xml:space="preserve">  1. </w:t>
      </w:r>
      <w:r>
        <w:rPr>
          <w:lang w:eastAsia="zh-CN"/>
        </w:rPr>
        <w:t>自我介绍都没了，直接问实习项目里的业务</w:t>
      </w:r>
      <w:r>
        <w:rPr>
          <w:lang w:eastAsia="zh-CN"/>
        </w:rPr>
        <w:t xml:space="preserve"> </w:t>
      </w:r>
      <w:r>
        <w:rPr>
          <w:lang w:eastAsia="zh-CN"/>
        </w:rPr>
        <w:br/>
      </w:r>
      <w:r>
        <w:rPr>
          <w:lang w:eastAsia="zh-CN"/>
        </w:rPr>
        <w:br/>
      </w:r>
      <w:r>
        <w:rPr>
          <w:lang w:eastAsia="zh-CN"/>
        </w:rPr>
        <w:br/>
        <w:t xml:space="preserve">  2. </w:t>
      </w:r>
      <w:r>
        <w:rPr>
          <w:lang w:eastAsia="zh-CN"/>
        </w:rPr>
        <w:t>问</w:t>
      </w:r>
      <w:r>
        <w:rPr>
          <w:lang w:eastAsia="zh-CN"/>
        </w:rPr>
        <w:t xml:space="preserve"> Redis </w:t>
      </w:r>
      <w:r>
        <w:rPr>
          <w:lang w:eastAsia="zh-CN"/>
        </w:rPr>
        <w:t>集群，主备，集群持久化</w:t>
      </w:r>
      <w:r>
        <w:rPr>
          <w:lang w:eastAsia="zh-CN"/>
        </w:rPr>
        <w:t xml:space="preserve"> </w:t>
      </w:r>
      <w:r>
        <w:rPr>
          <w:lang w:eastAsia="zh-CN"/>
        </w:rPr>
        <w:br/>
      </w:r>
      <w:r>
        <w:rPr>
          <w:lang w:eastAsia="zh-CN"/>
        </w:rPr>
        <w:br/>
      </w:r>
      <w:r>
        <w:rPr>
          <w:lang w:eastAsia="zh-CN"/>
        </w:rPr>
        <w:lastRenderedPageBreak/>
        <w:br/>
        <w:t xml:space="preserve">  3.  Redis </w:t>
      </w:r>
      <w:r>
        <w:rPr>
          <w:lang w:eastAsia="zh-CN"/>
        </w:rPr>
        <w:t>做什么，好多，不记得了，问的很细。</w:t>
      </w:r>
      <w:r>
        <w:rPr>
          <w:lang w:eastAsia="zh-CN"/>
        </w:rPr>
        <w:t xml:space="preserve"> </w:t>
      </w:r>
      <w:r>
        <w:rPr>
          <w:lang w:eastAsia="zh-CN"/>
        </w:rPr>
        <w:br/>
      </w:r>
      <w:r>
        <w:rPr>
          <w:lang w:eastAsia="zh-CN"/>
        </w:rPr>
        <w:br/>
      </w:r>
      <w:r>
        <w:rPr>
          <w:lang w:eastAsia="zh-CN"/>
        </w:rPr>
        <w:br/>
        <w:t xml:space="preserve">  4. Dubbo </w:t>
      </w:r>
      <w:r>
        <w:rPr>
          <w:lang w:eastAsia="zh-CN"/>
        </w:rPr>
        <w:t>源码读过吗？（三面面试官应该是说过了，就不继续下问，问更细节了）</w:t>
      </w:r>
      <w:r>
        <w:rPr>
          <w:lang w:eastAsia="zh-CN"/>
        </w:rPr>
        <w:t xml:space="preserve"> </w:t>
      </w:r>
      <w:r>
        <w:rPr>
          <w:lang w:eastAsia="zh-CN"/>
        </w:rPr>
        <w:br/>
      </w:r>
      <w:r>
        <w:rPr>
          <w:lang w:eastAsia="zh-CN"/>
        </w:rPr>
        <w:br/>
      </w:r>
      <w:r>
        <w:rPr>
          <w:lang w:eastAsia="zh-CN"/>
        </w:rPr>
        <w:br/>
        <w:t xml:space="preserve">  5.  Dubbo </w:t>
      </w:r>
      <w:r>
        <w:rPr>
          <w:lang w:eastAsia="zh-CN"/>
        </w:rPr>
        <w:t>的连接（这里问的贼细，全靠推理推出来的。。）</w:t>
      </w:r>
      <w:r>
        <w:rPr>
          <w:lang w:eastAsia="zh-CN"/>
        </w:rPr>
        <w:t xml:space="preserve"> </w:t>
      </w:r>
      <w:r>
        <w:rPr>
          <w:lang w:eastAsia="zh-CN"/>
        </w:rPr>
        <w:br/>
      </w:r>
      <w:r>
        <w:rPr>
          <w:lang w:eastAsia="zh-CN"/>
        </w:rPr>
        <w:br/>
      </w:r>
      <w:r>
        <w:rPr>
          <w:lang w:eastAsia="zh-CN"/>
        </w:rPr>
        <w:br/>
        <w:t xml:space="preserve">  6. Dubbo </w:t>
      </w:r>
      <w:r>
        <w:rPr>
          <w:lang w:eastAsia="zh-CN"/>
        </w:rPr>
        <w:t>的负载均衡</w:t>
      </w:r>
      <w:r>
        <w:rPr>
          <w:lang w:eastAsia="zh-CN"/>
        </w:rPr>
        <w:t xml:space="preserve"> </w:t>
      </w:r>
      <w:r>
        <w:rPr>
          <w:lang w:eastAsia="zh-CN"/>
        </w:rPr>
        <w:br/>
      </w:r>
      <w:r>
        <w:rPr>
          <w:lang w:eastAsia="zh-CN"/>
        </w:rPr>
        <w:br/>
      </w:r>
      <w:r>
        <w:rPr>
          <w:lang w:eastAsia="zh-CN"/>
        </w:rPr>
        <w:br/>
        <w:t xml:space="preserve">  7. Dubbo </w:t>
      </w:r>
      <w:r>
        <w:rPr>
          <w:lang w:eastAsia="zh-CN"/>
        </w:rPr>
        <w:t>问的很细，忘记了，后面全靠推理推出来的</w:t>
      </w:r>
      <w:r>
        <w:rPr>
          <w:lang w:eastAsia="zh-CN"/>
        </w:rPr>
        <w:t xml:space="preserve"> </w:t>
      </w:r>
      <w:r>
        <w:rPr>
          <w:lang w:eastAsia="zh-CN"/>
        </w:rPr>
        <w:br/>
      </w:r>
      <w:r>
        <w:rPr>
          <w:lang w:eastAsia="zh-CN"/>
        </w:rPr>
        <w:br/>
      </w:r>
      <w:r>
        <w:rPr>
          <w:lang w:eastAsia="zh-CN"/>
        </w:rPr>
        <w:br/>
        <w:t xml:space="preserve">  8.  </w:t>
      </w:r>
      <w:proofErr w:type="spellStart"/>
      <w:r>
        <w:rPr>
          <w:lang w:eastAsia="zh-CN"/>
        </w:rPr>
        <w:t>SpringBoot</w:t>
      </w:r>
      <w:proofErr w:type="spellEnd"/>
      <w:r>
        <w:rPr>
          <w:lang w:eastAsia="zh-CN"/>
        </w:rPr>
        <w:t xml:space="preserve"> </w:t>
      </w:r>
      <w:r>
        <w:rPr>
          <w:lang w:eastAsia="zh-CN"/>
        </w:rPr>
        <w:t>用来做什么</w:t>
      </w:r>
      <w:r>
        <w:rPr>
          <w:lang w:eastAsia="zh-CN"/>
        </w:rPr>
        <w:t xml:space="preserve"> </w:t>
      </w:r>
      <w:r>
        <w:rPr>
          <w:lang w:eastAsia="zh-CN"/>
        </w:rPr>
        <w:br/>
      </w:r>
      <w:r>
        <w:rPr>
          <w:lang w:eastAsia="zh-CN"/>
        </w:rPr>
        <w:br/>
      </w:r>
      <w:r>
        <w:rPr>
          <w:lang w:eastAsia="zh-CN"/>
        </w:rPr>
        <w:br/>
        <w:t xml:space="preserve">  9. OOM </w:t>
      </w:r>
      <w:r>
        <w:rPr>
          <w:lang w:eastAsia="zh-CN"/>
        </w:rPr>
        <w:t>遇到过吗？问实际解决方案，上线项目遇到过着问题，也分析了一波，顺利回答。</w:t>
      </w:r>
      <w:r>
        <w:rPr>
          <w:lang w:eastAsia="zh-CN"/>
        </w:rPr>
        <w:t xml:space="preserve"> </w:t>
      </w:r>
      <w:r>
        <w:rPr>
          <w:lang w:eastAsia="zh-CN"/>
        </w:rPr>
        <w:br/>
      </w:r>
      <w:r>
        <w:rPr>
          <w:lang w:eastAsia="zh-CN"/>
        </w:rPr>
        <w:br/>
      </w:r>
      <w:r>
        <w:rPr>
          <w:lang w:eastAsia="zh-CN"/>
        </w:rPr>
        <w:br/>
        <w:t xml:space="preserve">  10. </w:t>
      </w:r>
      <w:r>
        <w:rPr>
          <w:lang w:eastAsia="zh-CN"/>
        </w:rPr>
        <w:t>为什么不选</w:t>
      </w:r>
      <w:r>
        <w:rPr>
          <w:lang w:eastAsia="zh-CN"/>
        </w:rPr>
        <w:t xml:space="preserve"> </w:t>
      </w:r>
      <w:proofErr w:type="spellStart"/>
      <w:r>
        <w:rPr>
          <w:lang w:eastAsia="zh-CN"/>
        </w:rPr>
        <w:t>SpringCloud</w:t>
      </w:r>
      <w:proofErr w:type="spellEnd"/>
      <w:r>
        <w:rPr>
          <w:lang w:eastAsia="zh-CN"/>
        </w:rPr>
        <w:t>，而选</w:t>
      </w:r>
      <w:r>
        <w:rPr>
          <w:lang w:eastAsia="zh-CN"/>
        </w:rPr>
        <w:t xml:space="preserve"> Dubbo</w:t>
      </w:r>
      <w:r>
        <w:rPr>
          <w:lang w:eastAsia="zh-CN"/>
        </w:rPr>
        <w:t>？</w:t>
      </w:r>
      <w:r>
        <w:rPr>
          <w:lang w:eastAsia="zh-CN"/>
        </w:rPr>
        <w:t xml:space="preserve"> </w:t>
      </w:r>
      <w:r>
        <w:rPr>
          <w:lang w:eastAsia="zh-CN"/>
        </w:rPr>
        <w:br/>
      </w:r>
      <w:r>
        <w:rPr>
          <w:lang w:eastAsia="zh-CN"/>
        </w:rPr>
        <w:br/>
      </w:r>
      <w:r>
        <w:rPr>
          <w:lang w:eastAsia="zh-CN"/>
        </w:rPr>
        <w:br/>
        <w:t xml:space="preserve">  11. </w:t>
      </w:r>
      <w:proofErr w:type="spellStart"/>
      <w:r>
        <w:rPr>
          <w:lang w:eastAsia="zh-CN"/>
        </w:rPr>
        <w:t>Mysql</w:t>
      </w:r>
      <w:proofErr w:type="spellEnd"/>
      <w:r>
        <w:rPr>
          <w:lang w:eastAsia="zh-CN"/>
        </w:rPr>
        <w:t xml:space="preserve"> </w:t>
      </w:r>
      <w:r>
        <w:rPr>
          <w:lang w:eastAsia="zh-CN"/>
        </w:rPr>
        <w:t>索引原理</w:t>
      </w:r>
      <w:r>
        <w:rPr>
          <w:lang w:eastAsia="zh-CN"/>
        </w:rPr>
        <w:t xml:space="preserve"> </w:t>
      </w:r>
      <w:r>
        <w:rPr>
          <w:lang w:eastAsia="zh-CN"/>
        </w:rPr>
        <w:br/>
      </w:r>
      <w:r>
        <w:rPr>
          <w:lang w:eastAsia="zh-CN"/>
        </w:rPr>
        <w:br/>
      </w:r>
      <w:r>
        <w:rPr>
          <w:lang w:eastAsia="zh-CN"/>
        </w:rPr>
        <w:br/>
        <w:t xml:space="preserve">  12. B+</w:t>
      </w:r>
      <w:r>
        <w:rPr>
          <w:lang w:eastAsia="zh-CN"/>
        </w:rPr>
        <w:t>树和红黑树区别（好久没见到基础题了！想哭）</w:t>
      </w:r>
      <w:r>
        <w:rPr>
          <w:lang w:eastAsia="zh-CN"/>
        </w:rPr>
        <w:t xml:space="preserve"> </w:t>
      </w:r>
      <w:r>
        <w:rPr>
          <w:lang w:eastAsia="zh-CN"/>
        </w:rPr>
        <w:br/>
      </w:r>
      <w:r>
        <w:rPr>
          <w:lang w:eastAsia="zh-CN"/>
        </w:rPr>
        <w:br/>
      </w:r>
      <w:r>
        <w:rPr>
          <w:lang w:eastAsia="zh-CN"/>
        </w:rPr>
        <w:br/>
        <w:t xml:space="preserve">  13  </w:t>
      </w:r>
      <w:r>
        <w:rPr>
          <w:lang w:eastAsia="zh-CN"/>
        </w:rPr>
        <w:t>算法，字符串翻转，如何做到最优</w:t>
      </w:r>
      <w:r>
        <w:rPr>
          <w:lang w:eastAsia="zh-CN"/>
        </w:rPr>
        <w:t xml:space="preserve"> </w:t>
      </w:r>
      <w:r>
        <w:rPr>
          <w:lang w:eastAsia="zh-CN"/>
        </w:rPr>
        <w:br/>
      </w:r>
      <w:r>
        <w:rPr>
          <w:lang w:eastAsia="zh-CN"/>
        </w:rPr>
        <w:br/>
      </w:r>
      <w:r>
        <w:rPr>
          <w:lang w:eastAsia="zh-CN"/>
        </w:rPr>
        <w:br/>
        <w:t xml:space="preserve">  14. </w:t>
      </w:r>
      <w:r>
        <w:rPr>
          <w:lang w:eastAsia="zh-CN"/>
        </w:rPr>
        <w:t>技术方面兴趣爱好。（我回答写框架算吗？应该是之前面试都是直接源码，就不问源码了）</w:t>
      </w:r>
      <w:r>
        <w:rPr>
          <w:lang w:eastAsia="zh-CN"/>
        </w:rPr>
        <w:t xml:space="preserve"> </w:t>
      </w:r>
      <w:r>
        <w:rPr>
          <w:lang w:eastAsia="zh-CN"/>
        </w:rPr>
        <w:br/>
      </w:r>
      <w:r>
        <w:rPr>
          <w:lang w:eastAsia="zh-CN"/>
        </w:rPr>
        <w:br/>
      </w:r>
      <w:r>
        <w:rPr>
          <w:lang w:eastAsia="zh-CN"/>
        </w:rPr>
        <w:br/>
      </w:r>
      <w:r>
        <w:rPr>
          <w:lang w:eastAsia="zh-CN"/>
        </w:rPr>
        <w:lastRenderedPageBreak/>
        <w:t xml:space="preserve">  15.  </w:t>
      </w:r>
      <w:r>
        <w:rPr>
          <w:lang w:eastAsia="zh-CN"/>
        </w:rPr>
        <w:t>最近在看什么书？</w:t>
      </w:r>
      <w:r>
        <w:rPr>
          <w:lang w:eastAsia="zh-CN"/>
        </w:rPr>
        <w:t xml:space="preserve"> </w:t>
      </w:r>
      <w:r>
        <w:rPr>
          <w:lang w:eastAsia="zh-CN"/>
        </w:rPr>
        <w:br/>
      </w:r>
      <w:r>
        <w:rPr>
          <w:lang w:eastAsia="zh-CN"/>
        </w:rPr>
        <w:br/>
      </w:r>
      <w:r>
        <w:rPr>
          <w:lang w:eastAsia="zh-CN"/>
        </w:rPr>
        <w:br/>
        <w:t xml:space="preserve">  16. JAVA </w:t>
      </w:r>
      <w:r>
        <w:rPr>
          <w:lang w:eastAsia="zh-CN"/>
        </w:rPr>
        <w:t>学了多久</w:t>
      </w:r>
      <w:r>
        <w:rPr>
          <w:lang w:eastAsia="zh-CN"/>
        </w:rPr>
        <w:t xml:space="preserve"> </w:t>
      </w:r>
      <w:r>
        <w:rPr>
          <w:lang w:eastAsia="zh-CN"/>
        </w:rPr>
        <w:br/>
      </w:r>
      <w:r>
        <w:rPr>
          <w:lang w:eastAsia="zh-CN"/>
        </w:rPr>
        <w:br/>
      </w:r>
      <w:r>
        <w:rPr>
          <w:lang w:eastAsia="zh-CN"/>
        </w:rPr>
        <w:br/>
        <w:t xml:space="preserve">  17. </w:t>
      </w:r>
      <w:r>
        <w:rPr>
          <w:lang w:eastAsia="zh-CN"/>
        </w:rPr>
        <w:t>大数据了解过吗？不会呀</w:t>
      </w:r>
      <w:r>
        <w:rPr>
          <w:lang w:eastAsia="zh-CN"/>
        </w:rPr>
        <w:t xml:space="preserve"> </w:t>
      </w:r>
      <w:r>
        <w:rPr>
          <w:lang w:eastAsia="zh-CN"/>
        </w:rPr>
        <w:br/>
      </w:r>
      <w:r>
        <w:rPr>
          <w:lang w:eastAsia="zh-CN"/>
        </w:rPr>
        <w:br/>
      </w:r>
      <w:r>
        <w:rPr>
          <w:lang w:eastAsia="zh-CN"/>
        </w:rPr>
        <w:br/>
        <w:t xml:space="preserve">  18. </w:t>
      </w:r>
      <w:r>
        <w:rPr>
          <w:lang w:eastAsia="zh-CN"/>
        </w:rPr>
        <w:t>反问环节。</w:t>
      </w:r>
      <w:r>
        <w:rPr>
          <w:lang w:eastAsia="zh-CN"/>
        </w:rPr>
        <w:t xml:space="preserve"> </w:t>
      </w:r>
      <w:r>
        <w:rPr>
          <w:lang w:eastAsia="zh-CN"/>
        </w:rPr>
        <w:br/>
      </w:r>
      <w:r>
        <w:rPr>
          <w:lang w:eastAsia="zh-CN"/>
        </w:rPr>
        <w:br/>
      </w:r>
      <w:r>
        <w:rPr>
          <w:lang w:eastAsia="zh-CN"/>
        </w:rPr>
        <w:br/>
        <w:t xml:space="preserve">  19. </w:t>
      </w:r>
      <w:r>
        <w:rPr>
          <w:lang w:eastAsia="zh-CN"/>
        </w:rPr>
        <w:t>最后面试官大大说我要努力把算法提高一下，因为以后可能会涉及更多算法，他说你才本科，其他研究生以上多读了你几年，这个你要把他们学的那些补回来。</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就剩下</w:t>
      </w:r>
      <w:r>
        <w:rPr>
          <w:lang w:eastAsia="zh-CN"/>
        </w:rPr>
        <w:t xml:space="preserve"> HR </w:t>
      </w:r>
      <w:r>
        <w:rPr>
          <w:lang w:eastAsia="zh-CN"/>
        </w:rPr>
        <w:t>面了，也是我最怕的一面。阿里的</w:t>
      </w:r>
      <w:r>
        <w:rPr>
          <w:lang w:eastAsia="zh-CN"/>
        </w:rPr>
        <w:t xml:space="preserve"> HR </w:t>
      </w:r>
      <w:r>
        <w:rPr>
          <w:lang w:eastAsia="zh-CN"/>
        </w:rPr>
        <w:t>听说刷的比较厉害，有一票否决权。</w:t>
      </w:r>
      <w:r>
        <w:rPr>
          <w:lang w:eastAsia="zh-CN"/>
        </w:rPr>
        <w:t xml:space="preserve"> </w:t>
      </w:r>
      <w:r>
        <w:rPr>
          <w:lang w:eastAsia="zh-CN"/>
        </w:rPr>
        <w:br/>
      </w:r>
      <w:r>
        <w:rPr>
          <w:lang w:eastAsia="zh-CN"/>
        </w:rPr>
        <w:br/>
      </w:r>
      <w:r>
        <w:rPr>
          <w:lang w:eastAsia="zh-CN"/>
        </w:rPr>
        <w:br/>
        <w:t xml:space="preserve">  </w:t>
      </w:r>
      <w:r>
        <w:rPr>
          <w:lang w:eastAsia="zh-CN"/>
        </w:rPr>
        <w:t>总得来说阿里面试非常愉快，一共面了</w:t>
      </w:r>
      <w:r>
        <w:rPr>
          <w:lang w:eastAsia="zh-CN"/>
        </w:rPr>
        <w:t xml:space="preserve"> 5 </w:t>
      </w:r>
      <w:r>
        <w:rPr>
          <w:lang w:eastAsia="zh-CN"/>
        </w:rPr>
        <w:t>面技术面，原本一面过了要二面，大大说帮我换了批次，要重新面试，然后又继续一面开始。记得实习生批次一面时，直接和面试官大大说我不会算法，我</w:t>
      </w:r>
      <w:r>
        <w:rPr>
          <w:lang w:eastAsia="zh-CN"/>
        </w:rPr>
        <w:t xml:space="preserve"> 7 </w:t>
      </w:r>
      <w:r>
        <w:rPr>
          <w:lang w:eastAsia="zh-CN"/>
        </w:rPr>
        <w:t>月多知道</w:t>
      </w:r>
      <w:r>
        <w:rPr>
          <w:lang w:eastAsia="zh-CN"/>
        </w:rPr>
        <w:t xml:space="preserve"> </w:t>
      </w:r>
      <w:proofErr w:type="spellStart"/>
      <w:r>
        <w:rPr>
          <w:lang w:eastAsia="zh-CN"/>
        </w:rPr>
        <w:t>LeetCode</w:t>
      </w:r>
      <w:proofErr w:type="spellEnd"/>
      <w:r>
        <w:rPr>
          <w:lang w:eastAsia="zh-CN"/>
        </w:rPr>
        <w:t xml:space="preserve"> </w:t>
      </w:r>
      <w:r>
        <w:rPr>
          <w:lang w:eastAsia="zh-CN"/>
        </w:rPr>
        <w:t>是什么玩意，</w:t>
      </w:r>
      <w:r>
        <w:rPr>
          <w:lang w:eastAsia="zh-CN"/>
        </w:rPr>
        <w:t xml:space="preserve">8 </w:t>
      </w:r>
      <w:r>
        <w:rPr>
          <w:lang w:eastAsia="zh-CN"/>
        </w:rPr>
        <w:t>月才开始刷题，现在才刷了</w:t>
      </w:r>
      <w:r>
        <w:rPr>
          <w:lang w:eastAsia="zh-CN"/>
        </w:rPr>
        <w:t xml:space="preserve"> 10 </w:t>
      </w:r>
      <w:r>
        <w:rPr>
          <w:lang w:eastAsia="zh-CN"/>
        </w:rPr>
        <w:t>道左右！然后后面基本不问算法。全程问架构设计，问底层源码实现，特别是</w:t>
      </w:r>
      <w:r>
        <w:rPr>
          <w:lang w:eastAsia="zh-CN"/>
        </w:rPr>
        <w:t xml:space="preserve"> Dubbo </w:t>
      </w:r>
      <w:r>
        <w:rPr>
          <w:lang w:eastAsia="zh-CN"/>
        </w:rPr>
        <w:t>问的贼可怕，后面都是要靠推出来的，才发现在牛客网上刷的题用处不大，全要靠写代码的经验去搞！</w:t>
      </w:r>
      <w:r>
        <w:rPr>
          <w:lang w:eastAsia="zh-CN"/>
        </w:rPr>
        <w:t xml:space="preserve"> </w:t>
      </w:r>
      <w:r>
        <w:rPr>
          <w:lang w:eastAsia="zh-CN"/>
        </w:rPr>
        <w:br/>
      </w:r>
      <w:r>
        <w:rPr>
          <w:lang w:eastAsia="zh-CN"/>
        </w:rPr>
        <w:br/>
        <w:t xml:space="preserve"> </w:t>
      </w:r>
      <w:r>
        <w:rPr>
          <w:lang w:eastAsia="zh-CN"/>
        </w:rPr>
        <w:t>补上实习批次一面面经：</w:t>
      </w:r>
      <w:r>
        <w:rPr>
          <w:lang w:eastAsia="zh-CN"/>
        </w:rPr>
        <w:br/>
      </w:r>
      <w:r>
        <w:rPr>
          <w:lang w:eastAsia="zh-CN"/>
        </w:rPr>
        <w:br/>
        <w:t>https://www.nowcoder.com/discuss/211367</w:t>
      </w:r>
      <w:r>
        <w:rPr>
          <w:lang w:eastAsia="zh-CN"/>
        </w:rPr>
        <w:br/>
      </w:r>
      <w:r>
        <w:rPr>
          <w:lang w:eastAsia="zh-CN"/>
        </w:rPr>
        <w:br/>
      </w:r>
      <w:r>
        <w:rPr>
          <w:lang w:eastAsia="zh-CN"/>
        </w:rPr>
        <w:br/>
      </w:r>
      <w:r>
        <w:rPr>
          <w:lang w:eastAsia="zh-CN"/>
        </w:rPr>
        <w:br/>
        <w:t xml:space="preserve">  </w:t>
      </w:r>
      <w:r>
        <w:rPr>
          <w:lang w:eastAsia="zh-CN"/>
        </w:rPr>
        <w:t>新一面面经</w:t>
      </w:r>
      <w:r>
        <w:rPr>
          <w:lang w:eastAsia="zh-CN"/>
        </w:rPr>
        <w:t xml:space="preserve">: </w:t>
      </w:r>
      <w:r>
        <w:rPr>
          <w:lang w:eastAsia="zh-CN"/>
        </w:rPr>
        <w:br/>
      </w:r>
      <w:r>
        <w:rPr>
          <w:lang w:eastAsia="zh-CN"/>
        </w:rPr>
        <w:br/>
      </w:r>
      <w:r>
        <w:rPr>
          <w:lang w:eastAsia="zh-CN"/>
        </w:rPr>
        <w:lastRenderedPageBreak/>
        <w:br/>
        <w:t>https://www.nowcoder.com/discuss/218865</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二面就是写代码了，编程题。简单了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附件：</w:t>
      </w:r>
      <w:r>
        <w:rPr>
          <w:lang w:eastAsia="zh-CN"/>
        </w:rPr>
        <w:t xml:space="preserve"> </w:t>
      </w:r>
      <w:r>
        <w:rPr>
          <w:lang w:eastAsia="zh-CN"/>
        </w:rPr>
        <w:br/>
      </w:r>
      <w:r>
        <w:rPr>
          <w:lang w:eastAsia="zh-CN"/>
        </w:rPr>
        <w:br/>
      </w:r>
      <w:r>
        <w:rPr>
          <w:lang w:eastAsia="zh-CN"/>
        </w:rPr>
        <w:br/>
        <w:t xml:space="preserve"> </w:t>
      </w:r>
      <w:r>
        <w:rPr>
          <w:lang w:eastAsia="zh-CN"/>
        </w:rPr>
        <w:t>远景中间件团队打电话过来要我去武汉进行面试，估计一面面的太高评分了，想尽快拉我过去解决！好贵呀，我一个中国南边跑到华中地区，来回都</w:t>
      </w:r>
      <w:r>
        <w:rPr>
          <w:lang w:eastAsia="zh-CN"/>
        </w:rPr>
        <w:t xml:space="preserve"> 1000+ </w:t>
      </w:r>
      <w:r>
        <w:rPr>
          <w:lang w:eastAsia="zh-CN"/>
        </w:rPr>
        <w:t>了，穷。。。。</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顺带分享一下我的公众号，如果拿了</w:t>
      </w:r>
      <w:r>
        <w:rPr>
          <w:lang w:eastAsia="zh-CN"/>
        </w:rPr>
        <w:t xml:space="preserve"> offer </w:t>
      </w:r>
      <w:r>
        <w:rPr>
          <w:lang w:eastAsia="zh-CN"/>
        </w:rPr>
        <w:t>后会继续更新内容！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1F4CDA1C" w14:textId="77777777" w:rsidR="00F746A7" w:rsidRDefault="00001D09">
      <w:pPr>
        <w:rPr>
          <w:lang w:eastAsia="zh-CN"/>
        </w:rPr>
      </w:pPr>
      <w:r>
        <w:rPr>
          <w:lang w:eastAsia="zh-CN"/>
        </w:rPr>
        <w:t>**********************************</w:t>
      </w:r>
      <w:r>
        <w:rPr>
          <w:lang w:eastAsia="zh-CN"/>
        </w:rPr>
        <w:t>第</w:t>
      </w:r>
      <w:r>
        <w:rPr>
          <w:lang w:eastAsia="zh-CN"/>
        </w:rPr>
        <w:t>407</w:t>
      </w:r>
      <w:r>
        <w:rPr>
          <w:lang w:eastAsia="zh-CN"/>
        </w:rPr>
        <w:t>篇</w:t>
      </w:r>
      <w:r>
        <w:rPr>
          <w:lang w:eastAsia="zh-CN"/>
        </w:rPr>
        <w:t>*************************************</w:t>
      </w:r>
    </w:p>
    <w:p w14:paraId="6258194B" w14:textId="77777777" w:rsidR="00F746A7" w:rsidRDefault="00001D09">
      <w:pPr>
        <w:rPr>
          <w:lang w:eastAsia="zh-CN"/>
        </w:rPr>
      </w:pPr>
      <w:r>
        <w:rPr>
          <w:lang w:eastAsia="zh-CN"/>
        </w:rPr>
        <w:t>阿里巴巴菜鸟网络三面凉经</w:t>
      </w:r>
      <w:r>
        <w:rPr>
          <w:lang w:eastAsia="zh-CN"/>
        </w:rPr>
        <w:br/>
      </w:r>
      <w:r>
        <w:rPr>
          <w:lang w:eastAsia="zh-CN"/>
        </w:rPr>
        <w:br/>
      </w:r>
      <w:r>
        <w:rPr>
          <w:lang w:eastAsia="zh-CN"/>
        </w:rPr>
        <w:t>编辑于</w:t>
      </w:r>
      <w:r>
        <w:rPr>
          <w:lang w:eastAsia="zh-CN"/>
        </w:rPr>
        <w:t xml:space="preserve">  2019-08-22 23:42:57</w:t>
      </w:r>
      <w:r>
        <w:rPr>
          <w:lang w:eastAsia="zh-CN"/>
        </w:rPr>
        <w:br/>
      </w:r>
      <w:r>
        <w:rPr>
          <w:lang w:eastAsia="zh-CN"/>
        </w:rPr>
        <w:br/>
      </w:r>
      <w:r>
        <w:rPr>
          <w:lang w:eastAsia="zh-CN"/>
        </w:rPr>
        <w:lastRenderedPageBreak/>
        <w:t xml:space="preserve"> </w:t>
      </w:r>
      <w:r>
        <w:rPr>
          <w:lang w:eastAsia="zh-CN"/>
        </w:rPr>
        <w:t>面试一共五分钟</w:t>
      </w:r>
      <w:r>
        <w:rPr>
          <w:lang w:eastAsia="zh-CN"/>
        </w:rPr>
        <w:t xml:space="preserve"> </w:t>
      </w:r>
      <w:r>
        <w:rPr>
          <w:lang w:eastAsia="zh-CN"/>
        </w:rPr>
        <w:b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br/>
        <w:t xml:space="preserve"> </w:t>
      </w:r>
      <w:r>
        <w:rPr>
          <w:lang w:eastAsia="zh-CN"/>
        </w:rPr>
        <w:t>你了解</w:t>
      </w:r>
      <w:proofErr w:type="spellStart"/>
      <w:r>
        <w:rPr>
          <w:lang w:eastAsia="zh-CN"/>
        </w:rPr>
        <w:t>jvm</w:t>
      </w:r>
      <w:proofErr w:type="spellEnd"/>
      <w:r>
        <w:rPr>
          <w:lang w:eastAsia="zh-CN"/>
        </w:rPr>
        <w:t>吗？</w:t>
      </w:r>
      <w:r>
        <w:rPr>
          <w:lang w:eastAsia="zh-CN"/>
        </w:rPr>
        <w:t xml:space="preserve"> </w:t>
      </w:r>
      <w:r>
        <w:rPr>
          <w:lang w:eastAsia="zh-CN"/>
        </w:rPr>
        <w:br/>
        <w:t xml:space="preserve"> </w:t>
      </w:r>
      <w:r>
        <w:rPr>
          <w:lang w:eastAsia="zh-CN"/>
        </w:rPr>
        <w:t>一点点</w:t>
      </w:r>
      <w:r>
        <w:rPr>
          <w:lang w:eastAsia="zh-CN"/>
        </w:rPr>
        <w:t xml:space="preserve"> </w:t>
      </w:r>
      <w:r>
        <w:rPr>
          <w:lang w:eastAsia="zh-CN"/>
        </w:rPr>
        <w:br/>
        <w:t xml:space="preserve"> </w:t>
      </w:r>
      <w:proofErr w:type="spellStart"/>
      <w:r>
        <w:rPr>
          <w:lang w:eastAsia="zh-CN"/>
        </w:rPr>
        <w:t>Jvm</w:t>
      </w:r>
      <w:proofErr w:type="spellEnd"/>
      <w:r>
        <w:rPr>
          <w:lang w:eastAsia="zh-CN"/>
        </w:rPr>
        <w:t>怎么</w:t>
      </w:r>
      <w:r>
        <w:rPr>
          <w:lang w:eastAsia="zh-CN"/>
        </w:rPr>
        <w:t>dump</w:t>
      </w:r>
      <w:r>
        <w:rPr>
          <w:lang w:eastAsia="zh-CN"/>
        </w:rPr>
        <w:t>内存？</w:t>
      </w:r>
      <w:r>
        <w:rPr>
          <w:lang w:eastAsia="zh-CN"/>
        </w:rPr>
        <w:t xml:space="preserve"> </w:t>
      </w:r>
      <w:r>
        <w:rPr>
          <w:lang w:eastAsia="zh-CN"/>
        </w:rPr>
        <w:br/>
        <w:t xml:space="preserve"> </w:t>
      </w:r>
      <w:r>
        <w:rPr>
          <w:lang w:eastAsia="zh-CN"/>
        </w:rPr>
        <w:t>这个没了解过</w:t>
      </w:r>
      <w:r>
        <w:rPr>
          <w:lang w:eastAsia="zh-CN"/>
        </w:rPr>
        <w:t xml:space="preserve"> </w:t>
      </w:r>
      <w:r>
        <w:rPr>
          <w:lang w:eastAsia="zh-CN"/>
        </w:rPr>
        <w:br/>
        <w:t xml:space="preserve"> </w:t>
      </w:r>
      <w:r>
        <w:rPr>
          <w:lang w:eastAsia="zh-CN"/>
        </w:rPr>
        <w:t>看来你编程不怎么样，那算法呢？</w:t>
      </w:r>
      <w:r>
        <w:rPr>
          <w:lang w:eastAsia="zh-CN"/>
        </w:rPr>
        <w:t xml:space="preserve"> </w:t>
      </w:r>
      <w:r>
        <w:rPr>
          <w:lang w:eastAsia="zh-CN"/>
        </w:rPr>
        <w:br/>
        <w:t xml:space="preserve"> </w:t>
      </w:r>
      <w:r>
        <w:rPr>
          <w:lang w:eastAsia="zh-CN"/>
        </w:rPr>
        <w:t>了解一点</w:t>
      </w:r>
      <w:r>
        <w:rPr>
          <w:lang w:eastAsia="zh-CN"/>
        </w:rPr>
        <w:t xml:space="preserve"> </w:t>
      </w:r>
      <w:r>
        <w:rPr>
          <w:lang w:eastAsia="zh-CN"/>
        </w:rPr>
        <w:br/>
        <w:t xml:space="preserve"> </w:t>
      </w:r>
      <w:r>
        <w:rPr>
          <w:lang w:eastAsia="zh-CN"/>
        </w:rPr>
        <w:t>图怎么做聚合</w:t>
      </w:r>
      <w:r>
        <w:rPr>
          <w:lang w:eastAsia="zh-CN"/>
        </w:rPr>
        <w:t xml:space="preserve"> </w:t>
      </w:r>
      <w:r>
        <w:rPr>
          <w:lang w:eastAsia="zh-CN"/>
        </w:rPr>
        <w:br/>
        <w:t xml:space="preserve"> </w:t>
      </w:r>
      <w:r>
        <w:rPr>
          <w:lang w:eastAsia="zh-CN"/>
        </w:rPr>
        <w:t>聚合？不太知道</w:t>
      </w:r>
      <w:r>
        <w:rPr>
          <w:lang w:eastAsia="zh-CN"/>
        </w:rPr>
        <w:t xml:space="preserve"> </w:t>
      </w:r>
      <w:r>
        <w:rPr>
          <w:lang w:eastAsia="zh-CN"/>
        </w:rPr>
        <w:br/>
        <w:t xml:space="preserve"> </w:t>
      </w:r>
      <w:r>
        <w:rPr>
          <w:lang w:eastAsia="zh-CN"/>
        </w:rPr>
        <w:t>那你会什么？</w:t>
      </w:r>
      <w:r>
        <w:rPr>
          <w:lang w:eastAsia="zh-CN"/>
        </w:rPr>
        <w:t xml:space="preserve"> </w:t>
      </w:r>
      <w:r>
        <w:rPr>
          <w:lang w:eastAsia="zh-CN"/>
        </w:rPr>
        <w:br/>
        <w:t xml:space="preserve"> </w:t>
      </w:r>
      <w:r>
        <w:rPr>
          <w:lang w:eastAsia="zh-CN"/>
        </w:rPr>
        <w:t>我不会什么</w:t>
      </w:r>
      <w:r>
        <w:rPr>
          <w:lang w:eastAsia="zh-CN"/>
        </w:rPr>
        <w:t xml:space="preserve">…… </w:t>
      </w:r>
      <w:r>
        <w:rPr>
          <w:lang w:eastAsia="zh-CN"/>
        </w:rPr>
        <w:br/>
        <w:t xml:space="preserve"> </w:t>
      </w:r>
      <w:r>
        <w:rPr>
          <w:lang w:eastAsia="zh-CN"/>
        </w:rPr>
        <w:t>好，那就这样</w:t>
      </w:r>
      <w:r>
        <w:rPr>
          <w:lang w:eastAsia="zh-CN"/>
        </w:rPr>
        <w:t xml:space="preserve"> </w:t>
      </w:r>
      <w:r>
        <w:rPr>
          <w:lang w:eastAsia="zh-CN"/>
        </w:rPr>
        <w:br/>
        <w:t xml:space="preserve">  </w:t>
      </w:r>
      <w:r>
        <w:rPr>
          <w:lang w:eastAsia="zh-CN"/>
        </w:rPr>
        <w:br/>
      </w:r>
    </w:p>
    <w:p w14:paraId="68CF4A21" w14:textId="77777777" w:rsidR="00F746A7" w:rsidRDefault="00001D09">
      <w:pPr>
        <w:rPr>
          <w:lang w:eastAsia="zh-CN"/>
        </w:rPr>
      </w:pPr>
      <w:r>
        <w:rPr>
          <w:lang w:eastAsia="zh-CN"/>
        </w:rPr>
        <w:t>**********************************</w:t>
      </w:r>
      <w:r>
        <w:rPr>
          <w:lang w:eastAsia="zh-CN"/>
        </w:rPr>
        <w:t>第</w:t>
      </w:r>
      <w:r>
        <w:rPr>
          <w:lang w:eastAsia="zh-CN"/>
        </w:rPr>
        <w:t>408</w:t>
      </w:r>
      <w:r>
        <w:rPr>
          <w:lang w:eastAsia="zh-CN"/>
        </w:rPr>
        <w:t>篇</w:t>
      </w:r>
      <w:r>
        <w:rPr>
          <w:lang w:eastAsia="zh-CN"/>
        </w:rPr>
        <w:t>*************************************</w:t>
      </w:r>
    </w:p>
    <w:p w14:paraId="735BC5CD" w14:textId="77777777" w:rsidR="00F746A7" w:rsidRDefault="00001D09">
      <w:r>
        <w:rPr>
          <w:lang w:eastAsia="zh-CN"/>
        </w:rPr>
        <w:t>阿里云内推一面挂</w:t>
      </w:r>
      <w:r>
        <w:rPr>
          <w:lang w:eastAsia="zh-CN"/>
        </w:rPr>
        <w:br/>
      </w:r>
      <w:r>
        <w:rPr>
          <w:lang w:eastAsia="zh-CN"/>
        </w:rPr>
        <w:br/>
      </w:r>
      <w:r>
        <w:rPr>
          <w:lang w:eastAsia="zh-CN"/>
        </w:rPr>
        <w:t>编辑于</w:t>
      </w:r>
      <w:r>
        <w:rPr>
          <w:lang w:eastAsia="zh-CN"/>
        </w:rPr>
        <w:t xml:space="preserve">  2019-08-22 17:35:01</w:t>
      </w:r>
      <w:r>
        <w:rPr>
          <w:lang w:eastAsia="zh-CN"/>
        </w:rPr>
        <w:br/>
      </w:r>
      <w:r>
        <w:rPr>
          <w:lang w:eastAsia="zh-CN"/>
        </w:rPr>
        <w:br/>
      </w:r>
      <w:r>
        <w:rPr>
          <w:lang w:eastAsia="zh-CN"/>
        </w:rPr>
        <w:br/>
        <w:t xml:space="preserve">  </w:t>
      </w:r>
      <w:r>
        <w:rPr>
          <w:lang w:eastAsia="zh-CN"/>
        </w:rPr>
        <w:t>对于本次面试，感觉太紧张，本该会的题目都答得不好，没有开源项目，看过的底层源码也没复习，还是要加大力度搞学习。以下是面试题及相关答案（面试完补充的答案，不知道是否正确，还望大佬指正）：</w:t>
      </w:r>
      <w:r>
        <w:rPr>
          <w:lang w:eastAsia="zh-CN"/>
        </w:rPr>
        <w:t xml:space="preserve"> </w:t>
      </w:r>
      <w:r>
        <w:rPr>
          <w:lang w:eastAsia="zh-CN"/>
        </w:rPr>
        <w:br/>
      </w:r>
      <w:r>
        <w:rPr>
          <w:lang w:eastAsia="zh-CN"/>
        </w:rPr>
        <w:br/>
      </w:r>
      <w:r>
        <w:rPr>
          <w:lang w:eastAsia="zh-CN"/>
        </w:rPr>
        <w:br/>
        <w:t xml:space="preserve">  1</w:t>
      </w:r>
      <w:r>
        <w:rPr>
          <w:lang w:eastAsia="zh-CN"/>
        </w:rPr>
        <w:t>、索引种类</w:t>
      </w:r>
      <w:r>
        <w:rPr>
          <w:lang w:eastAsia="zh-CN"/>
        </w:rPr>
        <w:t xml:space="preserve"> </w:t>
      </w:r>
      <w:r>
        <w:rPr>
          <w:lang w:eastAsia="zh-CN"/>
        </w:rPr>
        <w:br/>
      </w:r>
      <w:r>
        <w:rPr>
          <w:lang w:eastAsia="zh-CN"/>
        </w:rPr>
        <w:br/>
        <w:t xml:space="preserve"> MYSQL</w:t>
      </w:r>
      <w:r>
        <w:rPr>
          <w:lang w:eastAsia="zh-CN"/>
        </w:rPr>
        <w:t>数据库索引类型包括普通索引，唯一索引，主键索引与组合索引</w:t>
      </w:r>
      <w:r>
        <w:rPr>
          <w:lang w:eastAsia="zh-CN"/>
        </w:rPr>
        <w:t xml:space="preserve"> </w:t>
      </w:r>
      <w:r>
        <w:rPr>
          <w:lang w:eastAsia="zh-CN"/>
        </w:rPr>
        <w:br/>
        <w:t xml:space="preserve"> </w:t>
      </w:r>
      <w:r>
        <w:rPr>
          <w:lang w:eastAsia="zh-CN"/>
        </w:rPr>
        <w:t>普通索引，这是最基本的</w:t>
      </w:r>
      <w:r>
        <w:rPr>
          <w:lang w:eastAsia="zh-CN"/>
        </w:rPr>
        <w:t>MySQL</w:t>
      </w:r>
      <w:r>
        <w:rPr>
          <w:lang w:eastAsia="zh-CN"/>
        </w:rPr>
        <w:t>数据库索引，它没有任何限制。</w:t>
      </w:r>
      <w:r>
        <w:rPr>
          <w:lang w:eastAsia="zh-CN"/>
        </w:rPr>
        <w:t xml:space="preserve"> </w:t>
      </w:r>
      <w:r>
        <w:rPr>
          <w:lang w:eastAsia="zh-CN"/>
        </w:rPr>
        <w:br/>
        <w:t xml:space="preserve"> </w:t>
      </w:r>
      <w:r>
        <w:rPr>
          <w:lang w:eastAsia="zh-CN"/>
        </w:rPr>
        <w:t>唯一索引，它与前面的普通索引类似，不同的就是：</w:t>
      </w:r>
      <w:r>
        <w:rPr>
          <w:lang w:eastAsia="zh-CN"/>
        </w:rPr>
        <w:t>MySQL</w:t>
      </w:r>
      <w:r>
        <w:rPr>
          <w:lang w:eastAsia="zh-CN"/>
        </w:rPr>
        <w:t>数据库索引列的值必须唯一，但允许有空值。如果是组合索引，则列值的组合必须唯一。</w:t>
      </w:r>
      <w:r>
        <w:rPr>
          <w:lang w:eastAsia="zh-CN"/>
        </w:rPr>
        <w:t xml:space="preserve"> </w:t>
      </w:r>
      <w:r>
        <w:rPr>
          <w:lang w:eastAsia="zh-CN"/>
        </w:rPr>
        <w:br/>
      </w:r>
      <w:r>
        <w:rPr>
          <w:lang w:eastAsia="zh-CN"/>
        </w:rPr>
        <w:lastRenderedPageBreak/>
        <w:t xml:space="preserve"> </w:t>
      </w:r>
      <w:r>
        <w:rPr>
          <w:lang w:eastAsia="zh-CN"/>
        </w:rPr>
        <w:t>为了进一步榨取</w:t>
      </w:r>
      <w:r>
        <w:rPr>
          <w:lang w:eastAsia="zh-CN"/>
        </w:rPr>
        <w:t>MySQL</w:t>
      </w:r>
      <w:r>
        <w:rPr>
          <w:lang w:eastAsia="zh-CN"/>
        </w:rPr>
        <w:t>的效率，就要考虑建立组合索引，符合</w:t>
      </w:r>
      <w:r>
        <w:rPr>
          <w:lang w:eastAsia="zh-CN"/>
        </w:rPr>
        <w:t>“</w:t>
      </w:r>
      <w:r>
        <w:rPr>
          <w:lang w:eastAsia="zh-CN"/>
        </w:rPr>
        <w:t>最左前缀</w:t>
      </w:r>
      <w:r>
        <w:rPr>
          <w:lang w:eastAsia="zh-CN"/>
        </w:rPr>
        <w:t>”</w:t>
      </w:r>
      <w:r>
        <w:rPr>
          <w:lang w:eastAsia="zh-CN"/>
        </w:rPr>
        <w:t>原则</w:t>
      </w:r>
      <w:r>
        <w:rPr>
          <w:lang w:eastAsia="zh-CN"/>
        </w:rPr>
        <w:t xml:space="preserve"> </w:t>
      </w:r>
      <w:r>
        <w:rPr>
          <w:lang w:eastAsia="zh-CN"/>
        </w:rPr>
        <w:br/>
        <w:t xml:space="preserve">  </w:t>
      </w:r>
      <w:r>
        <w:rPr>
          <w:lang w:eastAsia="zh-CN"/>
        </w:rPr>
        <w:br/>
        <w:t xml:space="preserve"> 2</w:t>
      </w:r>
      <w:r>
        <w:rPr>
          <w:lang w:eastAsia="zh-CN"/>
        </w:rPr>
        <w:t>、聚簇索引</w:t>
      </w:r>
      <w:r>
        <w:rPr>
          <w:lang w:eastAsia="zh-CN"/>
        </w:rPr>
        <w:t xml:space="preserve"> </w:t>
      </w:r>
      <w:r>
        <w:rPr>
          <w:lang w:eastAsia="zh-CN"/>
        </w:rPr>
        <w:br/>
        <w:t xml:space="preserve"> </w:t>
      </w:r>
      <w:r>
        <w:rPr>
          <w:lang w:eastAsia="zh-CN"/>
        </w:rPr>
        <w:t>定义：数据库表的索引从数据存储方式上可以分为聚簇索引和非聚簇索引（又叫二级索引）两种。</w:t>
      </w:r>
      <w:proofErr w:type="spellStart"/>
      <w:r>
        <w:rPr>
          <w:lang w:eastAsia="zh-CN"/>
        </w:rPr>
        <w:t>Innodb</w:t>
      </w:r>
      <w:proofErr w:type="spellEnd"/>
      <w:r>
        <w:rPr>
          <w:lang w:eastAsia="zh-CN"/>
        </w:rPr>
        <w:t>的聚簇索引在同一个</w:t>
      </w:r>
      <w:r>
        <w:rPr>
          <w:lang w:eastAsia="zh-CN"/>
        </w:rPr>
        <w:t>B-Tree</w:t>
      </w:r>
      <w:r>
        <w:rPr>
          <w:lang w:eastAsia="zh-CN"/>
        </w:rPr>
        <w:t>中保存了索引列和具体的数据，在聚簇索引中，实际的数据保存在叶子页中，中间的节点页保存指向下一层页面的指针。</w:t>
      </w:r>
      <w:r>
        <w:rPr>
          <w:lang w:eastAsia="zh-CN"/>
        </w:rPr>
        <w:t>“</w:t>
      </w:r>
      <w:r>
        <w:rPr>
          <w:lang w:eastAsia="zh-CN"/>
        </w:rPr>
        <w:t>聚簇</w:t>
      </w:r>
      <w:r>
        <w:rPr>
          <w:lang w:eastAsia="zh-CN"/>
        </w:rPr>
        <w:t>”</w:t>
      </w:r>
      <w:r>
        <w:rPr>
          <w:lang w:eastAsia="zh-CN"/>
        </w:rPr>
        <w:t>的意思是数据行被按照一定顺序一个个紧密地排列在一起存储。一个表只能有一个聚簇索引，因为在一个表中数据的存放方式只有一种。</w:t>
      </w:r>
      <w:r>
        <w:rPr>
          <w:lang w:eastAsia="zh-CN"/>
        </w:rPr>
        <w:t xml:space="preserve"> </w:t>
      </w:r>
      <w:r>
        <w:rPr>
          <w:lang w:eastAsia="zh-CN"/>
        </w:rPr>
        <w:br/>
        <w:t xml:space="preserve"> </w:t>
      </w:r>
      <w:r>
        <w:rPr>
          <w:lang w:eastAsia="zh-CN"/>
        </w:rPr>
        <w:t>优点：聚簇索引将索引和数据行保存在同一个</w:t>
      </w:r>
      <w:r>
        <w:rPr>
          <w:lang w:eastAsia="zh-CN"/>
        </w:rPr>
        <w:t>B-Tree</w:t>
      </w:r>
      <w:r>
        <w:rPr>
          <w:lang w:eastAsia="zh-CN"/>
        </w:rPr>
        <w:t>中，查询通过聚簇索引可以直接获取数据，相比非聚簇索引需要第二次查询（非覆盖索引的情况下）效率要高。聚簇索引将索引和数据行保存在同一个</w:t>
      </w:r>
      <w:r>
        <w:rPr>
          <w:lang w:eastAsia="zh-CN"/>
        </w:rPr>
        <w:t>B-</w:t>
      </w:r>
      <w:r>
        <w:rPr>
          <w:lang w:eastAsia="zh-CN"/>
        </w:rPr>
        <w:t>聚簇索引对于范围查询的效率很高，因为其数据是按照大小排列的。</w:t>
      </w:r>
      <w:r>
        <w:rPr>
          <w:lang w:eastAsia="zh-CN"/>
        </w:rPr>
        <w:t xml:space="preserve"> </w:t>
      </w:r>
      <w:r>
        <w:rPr>
          <w:lang w:eastAsia="zh-CN"/>
        </w:rPr>
        <w:br/>
        <w:t xml:space="preserve">  </w:t>
      </w:r>
      <w:r>
        <w:rPr>
          <w:lang w:eastAsia="zh-CN"/>
        </w:rPr>
        <w:br/>
        <w:t xml:space="preserve"> </w:t>
      </w:r>
      <w:r>
        <w:t>3</w:t>
      </w:r>
      <w:r>
        <w:t>、如何查询</w:t>
      </w:r>
      <w:r>
        <w:t>SQL</w:t>
      </w:r>
      <w:r>
        <w:t>执行时间</w:t>
      </w:r>
      <w:r>
        <w:t xml:space="preserve"> </w:t>
      </w:r>
      <w:r>
        <w:br/>
        <w:t xml:space="preserve"> show profiles </w:t>
      </w:r>
      <w:r>
        <w:br/>
        <w:t xml:space="preserve"> </w:t>
      </w:r>
      <w:proofErr w:type="spellStart"/>
      <w:r>
        <w:t>查看</w:t>
      </w:r>
      <w:r>
        <w:t>show</w:t>
      </w:r>
      <w:proofErr w:type="spellEnd"/>
      <w:r>
        <w:t xml:space="preserve"> </w:t>
      </w:r>
      <w:proofErr w:type="spellStart"/>
      <w:r>
        <w:t>profiles</w:t>
      </w:r>
      <w:r>
        <w:t>功能是否开启：</w:t>
      </w:r>
      <w:r>
        <w:t>show</w:t>
      </w:r>
      <w:proofErr w:type="spellEnd"/>
      <w:r>
        <w:t xml:space="preserve"> variables like "%pro%"; </w:t>
      </w:r>
      <w:r>
        <w:br/>
        <w:t xml:space="preserve"> </w:t>
      </w:r>
      <w:proofErr w:type="spellStart"/>
      <w:r>
        <w:t>开启</w:t>
      </w:r>
      <w:r>
        <w:t>show</w:t>
      </w:r>
      <w:proofErr w:type="spellEnd"/>
      <w:r>
        <w:t xml:space="preserve"> </w:t>
      </w:r>
      <w:proofErr w:type="spellStart"/>
      <w:r>
        <w:t>profiles</w:t>
      </w:r>
      <w:r>
        <w:t>功能：</w:t>
      </w:r>
      <w:r>
        <w:t>set</w:t>
      </w:r>
      <w:proofErr w:type="spellEnd"/>
      <w:r>
        <w:t xml:space="preserve"> profiling = 1; </w:t>
      </w:r>
      <w:r>
        <w:br/>
        <w:t xml:space="preserve"> </w:t>
      </w:r>
      <w:proofErr w:type="spellStart"/>
      <w:r>
        <w:t>查看每条执行过的</w:t>
      </w:r>
      <w:r>
        <w:t>SQL</w:t>
      </w:r>
      <w:r>
        <w:t>语句的执行时间：</w:t>
      </w:r>
      <w:r>
        <w:t>show</w:t>
      </w:r>
      <w:proofErr w:type="spellEnd"/>
      <w:r>
        <w:t xml:space="preserve"> profiles; </w:t>
      </w:r>
      <w:r>
        <w:br/>
        <w:t xml:space="preserve"> </w:t>
      </w:r>
      <w:proofErr w:type="spellStart"/>
      <w:r>
        <w:t>查看一条</w:t>
      </w:r>
      <w:r>
        <w:t>SQL</w:t>
      </w:r>
      <w:r>
        <w:t>语句的详细执行时间：</w:t>
      </w:r>
      <w:r>
        <w:t>show</w:t>
      </w:r>
      <w:proofErr w:type="spellEnd"/>
      <w:r>
        <w:t xml:space="preserve"> profile for query </w:t>
      </w:r>
      <w:proofErr w:type="spellStart"/>
      <w:r>
        <w:t>Query_ID</w:t>
      </w:r>
      <w:proofErr w:type="spellEnd"/>
      <w:r>
        <w:t xml:space="preserve"> </w:t>
      </w:r>
      <w:r>
        <w:br/>
        <w:t xml:space="preserve">  </w:t>
      </w:r>
      <w:r>
        <w:br/>
        <w:t xml:space="preserve"> 4</w:t>
      </w:r>
      <w:r>
        <w:t>、</w:t>
      </w:r>
      <w:r>
        <w:t>explain</w:t>
      </w:r>
      <w:r>
        <w:t>执行结果都有什么字段</w:t>
      </w:r>
      <w:r>
        <w:t xml:space="preserve"> </w:t>
      </w:r>
      <w:r>
        <w:br/>
        <w:t xml:space="preserve"> </w:t>
      </w:r>
      <w:proofErr w:type="spellStart"/>
      <w:r>
        <w:t>id</w:t>
      </w:r>
      <w:r>
        <w:t>：查询序号</w:t>
      </w:r>
      <w:proofErr w:type="spellEnd"/>
      <w:r>
        <w:t xml:space="preserve"> </w:t>
      </w:r>
      <w:r>
        <w:br/>
        <w:t xml:space="preserve"> </w:t>
      </w:r>
      <w:proofErr w:type="spellStart"/>
      <w:r>
        <w:t>select_type</w:t>
      </w:r>
      <w:r>
        <w:t>：查询类型</w:t>
      </w:r>
      <w:proofErr w:type="spellEnd"/>
      <w:r>
        <w:t xml:space="preserve"> </w:t>
      </w:r>
      <w:r>
        <w:br/>
        <w:t xml:space="preserve"> </w:t>
      </w:r>
      <w:proofErr w:type="spellStart"/>
      <w:r>
        <w:t>table</w:t>
      </w:r>
      <w:r>
        <w:t>：表名</w:t>
      </w:r>
      <w:proofErr w:type="spellEnd"/>
      <w:r>
        <w:t xml:space="preserve"> </w:t>
      </w:r>
      <w:r>
        <w:br/>
        <w:t xml:space="preserve"> </w:t>
      </w:r>
      <w:proofErr w:type="spellStart"/>
      <w:r>
        <w:t>partitions</w:t>
      </w:r>
      <w:r>
        <w:t>：匹配的分区</w:t>
      </w:r>
      <w:proofErr w:type="spellEnd"/>
      <w:r>
        <w:t xml:space="preserve"> </w:t>
      </w:r>
      <w:r>
        <w:br/>
        <w:t xml:space="preserve"> </w:t>
      </w:r>
      <w:proofErr w:type="spellStart"/>
      <w:r>
        <w:t>type</w:t>
      </w:r>
      <w:r>
        <w:t>：</w:t>
      </w:r>
      <w:r>
        <w:t>join</w:t>
      </w:r>
      <w:r>
        <w:t>类型</w:t>
      </w:r>
      <w:proofErr w:type="spellEnd"/>
      <w:r>
        <w:t xml:space="preserve"> </w:t>
      </w:r>
      <w:r>
        <w:br/>
        <w:t xml:space="preserve"> </w:t>
      </w:r>
      <w:proofErr w:type="spellStart"/>
      <w:r>
        <w:t>prossible_keys</w:t>
      </w:r>
      <w:r>
        <w:t>：可能会选择的索引</w:t>
      </w:r>
      <w:proofErr w:type="spellEnd"/>
      <w:r>
        <w:t xml:space="preserve"> </w:t>
      </w:r>
      <w:r>
        <w:br/>
        <w:t xml:space="preserve"> </w:t>
      </w:r>
      <w:proofErr w:type="spellStart"/>
      <w:r>
        <w:t>key</w:t>
      </w:r>
      <w:r>
        <w:t>：实际选择的索引</w:t>
      </w:r>
      <w:proofErr w:type="spellEnd"/>
      <w:r>
        <w:t xml:space="preserve"> </w:t>
      </w:r>
      <w:r>
        <w:br/>
        <w:t xml:space="preserve"> </w:t>
      </w:r>
      <w:proofErr w:type="spellStart"/>
      <w:r>
        <w:t>key_len</w:t>
      </w:r>
      <w:r>
        <w:t>：索引的长度</w:t>
      </w:r>
      <w:proofErr w:type="spellEnd"/>
      <w:r>
        <w:t xml:space="preserve"> </w:t>
      </w:r>
      <w:r>
        <w:br/>
        <w:t xml:space="preserve"> </w:t>
      </w:r>
      <w:proofErr w:type="spellStart"/>
      <w:r>
        <w:t>ref</w:t>
      </w:r>
      <w:r>
        <w:t>：与索引作比较的列</w:t>
      </w:r>
      <w:proofErr w:type="spellEnd"/>
      <w:r>
        <w:t xml:space="preserve"> </w:t>
      </w:r>
      <w:r>
        <w:br/>
        <w:t xml:space="preserve"> </w:t>
      </w:r>
      <w:proofErr w:type="spellStart"/>
      <w:r>
        <w:t>rows</w:t>
      </w:r>
      <w:r>
        <w:t>：要检索的行数</w:t>
      </w:r>
      <w:proofErr w:type="spellEnd"/>
      <w:r>
        <w:t>(</w:t>
      </w:r>
      <w:proofErr w:type="spellStart"/>
      <w:r>
        <w:t>估算值</w:t>
      </w:r>
      <w:proofErr w:type="spellEnd"/>
      <w:r>
        <w:t xml:space="preserve">) </w:t>
      </w:r>
      <w:r>
        <w:br/>
        <w:t xml:space="preserve"> </w:t>
      </w:r>
      <w:proofErr w:type="spellStart"/>
      <w:r>
        <w:t>filtered</w:t>
      </w:r>
      <w:r>
        <w:t>：查询条件过滤的行数的百分比</w:t>
      </w:r>
      <w:proofErr w:type="spellEnd"/>
      <w:r>
        <w:t xml:space="preserve"> </w:t>
      </w:r>
      <w:r>
        <w:br/>
      </w:r>
      <w:r>
        <w:lastRenderedPageBreak/>
        <w:t xml:space="preserve"> </w:t>
      </w:r>
      <w:proofErr w:type="spellStart"/>
      <w:r>
        <w:t>Extra</w:t>
      </w:r>
      <w:r>
        <w:t>：额外信息</w:t>
      </w:r>
      <w:proofErr w:type="spellEnd"/>
      <w:r>
        <w:t xml:space="preserve"> </w:t>
      </w:r>
      <w:r>
        <w:br/>
        <w:t xml:space="preserve">  </w:t>
      </w:r>
      <w:r>
        <w:br/>
        <w:t xml:space="preserve"> 5</w:t>
      </w:r>
      <w:r>
        <w:t>、多线程实现方式</w:t>
      </w:r>
      <w:r>
        <w:t xml:space="preserve"> </w:t>
      </w:r>
      <w:r>
        <w:br/>
        <w:t xml:space="preserve"> </w:t>
      </w:r>
      <w:r>
        <w:t>答案：继承</w:t>
      </w:r>
      <w:r>
        <w:t>Thread</w:t>
      </w:r>
      <w:r>
        <w:t>类创建线程、实现</w:t>
      </w:r>
      <w:r>
        <w:t>Runnable</w:t>
      </w:r>
      <w:r>
        <w:t>接口创建线程、实现</w:t>
      </w:r>
      <w:r>
        <w:t>Callable</w:t>
      </w:r>
      <w:r>
        <w:t>接口通过</w:t>
      </w:r>
      <w:r>
        <w:t>FutureTask</w:t>
      </w:r>
      <w:r>
        <w:t>包装器来创建</w:t>
      </w:r>
      <w:r>
        <w:t>Thread</w:t>
      </w:r>
      <w:r>
        <w:t>线程、使用</w:t>
      </w:r>
      <w:r>
        <w:t>ExecutorService</w:t>
      </w:r>
      <w:r>
        <w:t>、</w:t>
      </w:r>
      <w:r>
        <w:t>Callable</w:t>
      </w:r>
      <w:r>
        <w:t>、</w:t>
      </w:r>
      <w:r>
        <w:t>Future</w:t>
      </w:r>
      <w:r>
        <w:t>实现有返回结果的线程</w:t>
      </w:r>
      <w:r>
        <w:t xml:space="preserve"> </w:t>
      </w:r>
      <w:r>
        <w:br/>
        <w:t xml:space="preserve">  </w:t>
      </w:r>
      <w:r>
        <w:br/>
        <w:t xml:space="preserve"> 6</w:t>
      </w:r>
      <w:r>
        <w:t>、</w:t>
      </w:r>
      <w:r>
        <w:t>HashMap</w:t>
      </w:r>
      <w:r>
        <w:t>实现原理</w:t>
      </w:r>
      <w:r>
        <w:t xml:space="preserve"> </w:t>
      </w:r>
      <w:r>
        <w:br/>
        <w:t xml:space="preserve"> </w:t>
      </w:r>
      <w:proofErr w:type="spellStart"/>
      <w:r>
        <w:t>答案</w:t>
      </w:r>
      <w:proofErr w:type="spellEnd"/>
      <w:r>
        <w:t>：</w:t>
      </w:r>
      <w:r>
        <w:t xml:space="preserve"> </w:t>
      </w:r>
      <w:r>
        <w:br/>
        <w:t xml:space="preserve"> </w:t>
      </w:r>
      <w:proofErr w:type="spellStart"/>
      <w:r>
        <w:t>HashMap</w:t>
      </w:r>
      <w:r>
        <w:t>是一种</w:t>
      </w:r>
      <w:r>
        <w:t>Key-Value</w:t>
      </w:r>
      <w:r>
        <w:t>数据结构，线程不安全</w:t>
      </w:r>
      <w:proofErr w:type="spellEnd"/>
      <w:r>
        <w:t xml:space="preserve"> </w:t>
      </w:r>
      <w:r>
        <w:br/>
        <w:t xml:space="preserve"> </w:t>
      </w:r>
      <w:r>
        <w:t>以</w:t>
      </w:r>
      <w:r>
        <w:t>JDK8</w:t>
      </w:r>
      <w:r>
        <w:t>而言</w:t>
      </w:r>
      <w:r>
        <w:t>put</w:t>
      </w:r>
      <w:r>
        <w:t>方法逻辑</w:t>
      </w:r>
      <w:r>
        <w:t xml:space="preserve"> </w:t>
      </w:r>
      <w:r>
        <w:br/>
        <w:t xml:space="preserve"> 1)</w:t>
      </w:r>
      <w:proofErr w:type="spellStart"/>
      <w:r>
        <w:t>如果</w:t>
      </w:r>
      <w:r>
        <w:t>HashMap</w:t>
      </w:r>
      <w:r>
        <w:t>未被初始化过，则初始化</w:t>
      </w:r>
      <w:proofErr w:type="spellEnd"/>
      <w:r>
        <w:t xml:space="preserve"> </w:t>
      </w:r>
      <w:r>
        <w:br/>
        <w:t xml:space="preserve"> 2)</w:t>
      </w:r>
      <w:proofErr w:type="spellStart"/>
      <w:r>
        <w:t>对</w:t>
      </w:r>
      <w:r>
        <w:t>key</w:t>
      </w:r>
      <w:r>
        <w:t>求</w:t>
      </w:r>
      <w:r>
        <w:t>hash</w:t>
      </w:r>
      <w:r>
        <w:t>值</w:t>
      </w:r>
      <w:proofErr w:type="spellEnd"/>
      <w:r>
        <w:t>((n - 1) &amp; hash),</w:t>
      </w:r>
      <w:proofErr w:type="spellStart"/>
      <w:r>
        <w:t>然后计算下标</w:t>
      </w:r>
      <w:proofErr w:type="spellEnd"/>
      <w:r>
        <w:t xml:space="preserve"> </w:t>
      </w:r>
      <w:r>
        <w:br/>
        <w:t xml:space="preserve"> 3)</w:t>
      </w:r>
      <w:proofErr w:type="spellStart"/>
      <w:r>
        <w:t>如果没有产生</w:t>
      </w:r>
      <w:r>
        <w:t>hash</w:t>
      </w:r>
      <w:r>
        <w:t>冲突，直接放入桶中</w:t>
      </w:r>
      <w:proofErr w:type="spellEnd"/>
      <w:r>
        <w:t xml:space="preserve"> </w:t>
      </w:r>
      <w:r>
        <w:br/>
        <w:t xml:space="preserve"> 4)</w:t>
      </w:r>
      <w:proofErr w:type="spellStart"/>
      <w:r>
        <w:t>如果产生</w:t>
      </w:r>
      <w:r>
        <w:t>hash</w:t>
      </w:r>
      <w:r>
        <w:t>碰撞，以链表形式链接到后面</w:t>
      </w:r>
      <w:proofErr w:type="spellEnd"/>
      <w:r>
        <w:t xml:space="preserve"> </w:t>
      </w:r>
      <w:r>
        <w:br/>
        <w:t xml:space="preserve"> 5)</w:t>
      </w:r>
      <w:r>
        <w:t>如果链表长度超过阈值</w:t>
      </w:r>
      <w:r>
        <w:t>8</w:t>
      </w:r>
      <w:r>
        <w:t>，则把链表变成红黑树</w:t>
      </w:r>
      <w:r>
        <w:t xml:space="preserve"> </w:t>
      </w:r>
      <w:r>
        <w:br/>
        <w:t xml:space="preserve"> 6)</w:t>
      </w:r>
      <w:r>
        <w:t>如果链表长度低于</w:t>
      </w:r>
      <w:r>
        <w:t>6</w:t>
      </w:r>
      <w:r>
        <w:t>，就把红黑树转换回链表</w:t>
      </w:r>
      <w:r>
        <w:t xml:space="preserve"> </w:t>
      </w:r>
      <w:r>
        <w:br/>
        <w:t xml:space="preserve"> 7)</w:t>
      </w:r>
      <w:proofErr w:type="spellStart"/>
      <w:r>
        <w:t>如果节点已经存在就替换旧值</w:t>
      </w:r>
      <w:proofErr w:type="spellEnd"/>
      <w:r>
        <w:t xml:space="preserve"> </w:t>
      </w:r>
      <w:r>
        <w:br/>
        <w:t xml:space="preserve"> 8)</w:t>
      </w:r>
      <w:proofErr w:type="spellStart"/>
      <w:r>
        <w:t>如果桶满了</w:t>
      </w:r>
      <w:proofErr w:type="spellEnd"/>
      <w:r>
        <w:t>( capacity * 0.75),</w:t>
      </w:r>
      <w:r>
        <w:t>就需要</w:t>
      </w:r>
      <w:r>
        <w:t>resize</w:t>
      </w:r>
      <w:r>
        <w:t>扩容</w:t>
      </w:r>
      <w:r>
        <w:t>2</w:t>
      </w:r>
      <w:r>
        <w:t>倍</w:t>
      </w:r>
      <w:r>
        <w:t>capacity,</w:t>
      </w:r>
      <w:r>
        <w:t>重新进行</w:t>
      </w:r>
      <w:r>
        <w:t>hash</w:t>
      </w:r>
      <w:r>
        <w:t>，存储旧元素和新元素</w:t>
      </w:r>
      <w:r>
        <w:t xml:space="preserve"> </w:t>
      </w:r>
      <w:r>
        <w:br/>
        <w:t xml:space="preserve">  </w:t>
      </w:r>
      <w:r>
        <w:br/>
        <w:t xml:space="preserve"> 7</w:t>
      </w:r>
      <w:r>
        <w:t>、了解其它的编程语言</w:t>
      </w:r>
      <w:r>
        <w:t xml:space="preserve"> </w:t>
      </w:r>
      <w:r>
        <w:br/>
        <w:t xml:space="preserve"> </w:t>
      </w:r>
      <w:proofErr w:type="spellStart"/>
      <w:r>
        <w:t>答案：了解</w:t>
      </w:r>
      <w:r>
        <w:t>C</w:t>
      </w:r>
      <w:proofErr w:type="spellEnd"/>
      <w:r>
        <w:t>/C++</w:t>
      </w:r>
      <w:r>
        <w:t>、</w:t>
      </w:r>
      <w:r>
        <w:t xml:space="preserve">Python </w:t>
      </w:r>
      <w:r>
        <w:br/>
        <w:t xml:space="preserve">  </w:t>
      </w:r>
      <w:r>
        <w:br/>
        <w:t xml:space="preserve"> 8</w:t>
      </w:r>
      <w:r>
        <w:t>、如何创建线程池</w:t>
      </w:r>
      <w:r>
        <w:t xml:space="preserve"> </w:t>
      </w:r>
      <w:r>
        <w:br/>
        <w:t xml:space="preserve"> </w:t>
      </w:r>
      <w:proofErr w:type="spellStart"/>
      <w:r>
        <w:t>答案</w:t>
      </w:r>
      <w:proofErr w:type="spellEnd"/>
      <w:r>
        <w:t>：</w:t>
      </w:r>
      <w:r>
        <w:t xml:space="preserve"> </w:t>
      </w:r>
      <w:r>
        <w:br/>
        <w:t xml:space="preserve"> </w:t>
      </w:r>
      <w:proofErr w:type="spellStart"/>
      <w:r>
        <w:t>通过</w:t>
      </w:r>
      <w:r>
        <w:t>Executors</w:t>
      </w:r>
      <w:r>
        <w:t>创建不同的线程满足不同的场景</w:t>
      </w:r>
      <w:proofErr w:type="spellEnd"/>
      <w:r>
        <w:t xml:space="preserve"> </w:t>
      </w:r>
      <w:r>
        <w:br/>
        <w:t xml:space="preserve"> 1)</w:t>
      </w:r>
      <w:proofErr w:type="spellStart"/>
      <w:r>
        <w:t>newFixedThreadPool</w:t>
      </w:r>
      <w:proofErr w:type="spellEnd"/>
      <w:r>
        <w:t xml:space="preserve">(int </w:t>
      </w:r>
      <w:proofErr w:type="spellStart"/>
      <w:r>
        <w:t>nThreads</w:t>
      </w:r>
      <w:proofErr w:type="spellEnd"/>
      <w:r>
        <w:t xml:space="preserve">) </w:t>
      </w:r>
      <w:r>
        <w:br/>
        <w:t xml:space="preserve"> </w:t>
      </w:r>
      <w:proofErr w:type="spellStart"/>
      <w:r>
        <w:t>指定工作数量的线程池</w:t>
      </w:r>
      <w:proofErr w:type="spellEnd"/>
      <w:r>
        <w:t xml:space="preserve"> </w:t>
      </w:r>
      <w:r>
        <w:br/>
        <w:t xml:space="preserve"> 2)</w:t>
      </w:r>
      <w:proofErr w:type="spellStart"/>
      <w:r>
        <w:t>newCachedThreadPool</w:t>
      </w:r>
      <w:proofErr w:type="spellEnd"/>
      <w:r>
        <w:t xml:space="preserve"> </w:t>
      </w:r>
      <w:r>
        <w:br/>
        <w:t xml:space="preserve"> </w:t>
      </w:r>
      <w:proofErr w:type="spellStart"/>
      <w:r>
        <w:t>处理短时间工作任务的线程池</w:t>
      </w:r>
      <w:proofErr w:type="spellEnd"/>
      <w:r>
        <w:t xml:space="preserve"> </w:t>
      </w:r>
      <w:r>
        <w:br/>
        <w:t xml:space="preserve"> </w:t>
      </w:r>
      <w:proofErr w:type="spellStart"/>
      <w:r>
        <w:t>试图缓存线程并重用，当无缓存线程可用时，就会创建新的工作线程</w:t>
      </w:r>
      <w:proofErr w:type="spellEnd"/>
      <w:r>
        <w:t xml:space="preserve"> </w:t>
      </w:r>
      <w:r>
        <w:br/>
      </w:r>
      <w:r>
        <w:lastRenderedPageBreak/>
        <w:t xml:space="preserve"> </w:t>
      </w:r>
      <w:proofErr w:type="spellStart"/>
      <w:r>
        <w:t>如果线程闲置的时间已超过阈值，则会被终止并移出缓存</w:t>
      </w:r>
      <w:proofErr w:type="spellEnd"/>
      <w:r>
        <w:t xml:space="preserve"> </w:t>
      </w:r>
      <w:r>
        <w:br/>
        <w:t xml:space="preserve"> </w:t>
      </w:r>
      <w:proofErr w:type="spellStart"/>
      <w:r>
        <w:t>系统长时间闲置的时候不会消耗资源</w:t>
      </w:r>
      <w:proofErr w:type="spellEnd"/>
      <w:r>
        <w:t xml:space="preserve"> </w:t>
      </w:r>
      <w:r>
        <w:br/>
        <w:t xml:space="preserve"> 3)</w:t>
      </w:r>
      <w:proofErr w:type="spellStart"/>
      <w:r>
        <w:t>newSingleThreadExecutor</w:t>
      </w:r>
      <w:proofErr w:type="spellEnd"/>
      <w:r>
        <w:t xml:space="preserve"> </w:t>
      </w:r>
      <w:r>
        <w:br/>
        <w:t xml:space="preserve"> </w:t>
      </w:r>
      <w:proofErr w:type="spellStart"/>
      <w:r>
        <w:t>创建唯一的工作线程来执行任务，如果线程异常结束，会有另外线程取代它</w:t>
      </w:r>
      <w:proofErr w:type="spellEnd"/>
      <w:r>
        <w:t xml:space="preserve"> </w:t>
      </w:r>
      <w:r>
        <w:br/>
        <w:t xml:space="preserve"> 4)</w:t>
      </w:r>
      <w:proofErr w:type="spellStart"/>
      <w:r>
        <w:t>newSingleThreadScheduledExecutor</w:t>
      </w:r>
      <w:proofErr w:type="spellEnd"/>
      <w:r>
        <w:t>()</w:t>
      </w:r>
      <w:proofErr w:type="spellStart"/>
      <w:r>
        <w:t>与</w:t>
      </w:r>
      <w:r>
        <w:t>newScheduledThreadPool</w:t>
      </w:r>
      <w:proofErr w:type="spellEnd"/>
      <w:r>
        <w:t xml:space="preserve"> </w:t>
      </w:r>
      <w:proofErr w:type="spellStart"/>
      <w:r>
        <w:t>newScheduledThreadPool</w:t>
      </w:r>
      <w:proofErr w:type="spellEnd"/>
      <w:r>
        <w:t xml:space="preserve">(int </w:t>
      </w:r>
      <w:proofErr w:type="spellStart"/>
      <w:r>
        <w:t>corePoolSize</w:t>
      </w:r>
      <w:proofErr w:type="spellEnd"/>
      <w:r>
        <w:t>)</w:t>
      </w:r>
      <w:proofErr w:type="spellStart"/>
      <w:r>
        <w:t>都是进行定时或者周期性任务调度，两者区别在于单一线程还是多个线程</w:t>
      </w:r>
      <w:proofErr w:type="spellEnd"/>
      <w:r>
        <w:t xml:space="preserve"> </w:t>
      </w:r>
      <w:r>
        <w:br/>
        <w:t xml:space="preserve"> 5)</w:t>
      </w:r>
      <w:proofErr w:type="spellStart"/>
      <w:r>
        <w:t>newWorkStealingPool</w:t>
      </w:r>
      <w:proofErr w:type="spellEnd"/>
      <w:r>
        <w:t xml:space="preserve">(int parallelism) </w:t>
      </w:r>
      <w:r>
        <w:br/>
        <w:t xml:space="preserve"> </w:t>
      </w:r>
      <w:proofErr w:type="spellStart"/>
      <w:r>
        <w:t>内部会构建</w:t>
      </w:r>
      <w:r>
        <w:t>ForkJoinPool</w:t>
      </w:r>
      <w:r>
        <w:t>，利用</w:t>
      </w:r>
      <w:r>
        <w:t>working-stealing</w:t>
      </w:r>
      <w:r>
        <w:t>算法，并并行地处理任务</w:t>
      </w:r>
      <w:proofErr w:type="spellEnd"/>
      <w:r>
        <w:t xml:space="preserve"> </w:t>
      </w:r>
      <w:r>
        <w:br/>
        <w:t xml:space="preserve"> Fork/</w:t>
      </w:r>
      <w:proofErr w:type="spellStart"/>
      <w:r>
        <w:t>Join</w:t>
      </w:r>
      <w:r>
        <w:t>框架把大任务分割成若干个小任务并行执行，最终汇总每个小任务结果得到大任务结果</w:t>
      </w:r>
      <w:proofErr w:type="spellEnd"/>
      <w:r>
        <w:t xml:space="preserve"> </w:t>
      </w:r>
      <w:r>
        <w:br/>
        <w:t xml:space="preserve">  </w:t>
      </w:r>
      <w:r>
        <w:br/>
        <w:t xml:space="preserve">  </w:t>
      </w:r>
      <w:r>
        <w:br/>
        <w:t xml:space="preserve"> 9</w:t>
      </w:r>
      <w:r>
        <w:t>、线程池拒绝策略</w:t>
      </w:r>
      <w:r>
        <w:t xml:space="preserve"> </w:t>
      </w:r>
      <w:r>
        <w:br/>
        <w:t xml:space="preserve"> </w:t>
      </w:r>
      <w:r>
        <w:t>答案：当线程池表示拒绝处理任务时有四种策略：</w:t>
      </w:r>
      <w:r>
        <w:t>AbortPplicy(</w:t>
      </w:r>
      <w:r>
        <w:t>直接抛出异常，线程池默认拒绝策略</w:t>
      </w:r>
      <w:r>
        <w:t>)</w:t>
      </w:r>
      <w:r>
        <w:t>、</w:t>
      </w:r>
      <w:r>
        <w:t>DiscardPolicy(</w:t>
      </w:r>
      <w:r>
        <w:t>直接丢弃任务</w:t>
      </w:r>
      <w:r>
        <w:t>)</w:t>
      </w:r>
      <w:r>
        <w:t>、</w:t>
      </w:r>
      <w:r>
        <w:t>DiscardOldestPolicy(</w:t>
      </w:r>
      <w:r>
        <w:t>丢弃队列中最旧</w:t>
      </w:r>
      <w:r>
        <w:t>(</w:t>
      </w:r>
      <w:r>
        <w:t>队头</w:t>
      </w:r>
      <w:r>
        <w:t>)</w:t>
      </w:r>
      <w:r>
        <w:t>任务，并执行当前任务</w:t>
      </w:r>
      <w:r>
        <w:t>)</w:t>
      </w:r>
      <w:r>
        <w:t>、</w:t>
      </w:r>
      <w:r>
        <w:t>CallerRunsPolicy(</w:t>
      </w:r>
      <w:r>
        <w:t>不用线程池中的线程执行，用调用所在线程执行</w:t>
      </w:r>
      <w:r>
        <w:t xml:space="preserve">) </w:t>
      </w:r>
      <w:r>
        <w:br/>
        <w:t xml:space="preserve">  </w:t>
      </w:r>
      <w:r>
        <w:br/>
        <w:t xml:space="preserve"> 10</w:t>
      </w:r>
      <w:r>
        <w:t>、阻塞队列应用场景</w:t>
      </w:r>
      <w:r>
        <w:t xml:space="preserve"> </w:t>
      </w:r>
      <w:r>
        <w:br/>
        <w:t xml:space="preserve"> </w:t>
      </w:r>
      <w:proofErr w:type="spellStart"/>
      <w:r>
        <w:t>阻塞队列是一个支持附加操作的队列</w:t>
      </w:r>
      <w:proofErr w:type="spellEnd"/>
      <w:r>
        <w:t>。</w:t>
      </w:r>
      <w:r>
        <w:rPr>
          <w:lang w:eastAsia="zh-CN"/>
        </w:rPr>
        <w:t>这两个附加操作是：在队列为空时。获取元素的线程会等待队列为非空；当队列满时，存储元素的线程会等队列可用。阻塞队列常用于生产者和消费者的场景，生成者是往队列里添加元素的线程，消费者是从队列里拿走元素的线程。</w:t>
      </w:r>
      <w:r>
        <w:rPr>
          <w:lang w:eastAsia="zh-CN"/>
        </w:rPr>
        <w:t xml:space="preserve"> </w:t>
      </w:r>
      <w:r>
        <w:rPr>
          <w:lang w:eastAsia="zh-CN"/>
        </w:rPr>
        <w:br/>
        <w:t xml:space="preserve">  </w:t>
      </w:r>
      <w:r>
        <w:rPr>
          <w:lang w:eastAsia="zh-CN"/>
        </w:rPr>
        <w:br/>
        <w:t xml:space="preserve"> </w:t>
      </w:r>
      <w:r>
        <w:t>11</w:t>
      </w:r>
      <w:r>
        <w:t>、</w:t>
      </w:r>
      <w:r>
        <w:t>dubbo</w:t>
      </w:r>
      <w:r>
        <w:t>负载均衡</w:t>
      </w:r>
      <w:r>
        <w:t xml:space="preserve"> </w:t>
      </w:r>
      <w:r>
        <w:br/>
        <w:t xml:space="preserve"> </w:t>
      </w:r>
      <w:proofErr w:type="spellStart"/>
      <w:r>
        <w:t>答案</w:t>
      </w:r>
      <w:proofErr w:type="spellEnd"/>
      <w:r>
        <w:t>：</w:t>
      </w:r>
      <w:r>
        <w:t xml:space="preserve"> </w:t>
      </w:r>
      <w:r>
        <w:br/>
        <w:t xml:space="preserve"> dubbo</w:t>
      </w:r>
      <w:r>
        <w:t>的负载均衡策略，主体向外暴露出来是一个接口，名字叫做</w:t>
      </w:r>
      <w:r>
        <w:t>loadBlace</w:t>
      </w:r>
      <w:r>
        <w:t>，接口下是一个抽象类</w:t>
      </w:r>
      <w:r>
        <w:t>AbstractLoadBlance</w:t>
      </w:r>
      <w:r>
        <w:t>，</w:t>
      </w:r>
      <w:r>
        <w:t>dubbo</w:t>
      </w:r>
      <w:r>
        <w:t>拥有</w:t>
      </w:r>
      <w:r>
        <w:t>4</w:t>
      </w:r>
      <w:r>
        <w:t>种负载均衡策略，分别是一致性</w:t>
      </w:r>
      <w:r>
        <w:t>Hash</w:t>
      </w:r>
      <w:r>
        <w:t>均衡算法、随机调用法、轮询法、最少活动调用法，四种算法都继承抽象类</w:t>
      </w:r>
      <w:r>
        <w:t>AbstractLoadBalance</w:t>
      </w:r>
      <w:r>
        <w:t>，重写</w:t>
      </w:r>
      <w:r>
        <w:t>doSelect</w:t>
      </w:r>
      <w:r>
        <w:t>方法。</w:t>
      </w:r>
      <w:r>
        <w:t xml:space="preserve"> </w:t>
      </w:r>
      <w:r>
        <w:br/>
        <w:t xml:space="preserve">  </w:t>
      </w:r>
      <w:r>
        <w:br/>
        <w:t xml:space="preserve"> </w:t>
      </w:r>
      <w:proofErr w:type="spellStart"/>
      <w:r>
        <w:t>ConsistentHashLoadBalance</w:t>
      </w:r>
      <w:proofErr w:type="spellEnd"/>
      <w:r>
        <w:t>：</w:t>
      </w:r>
      <w:r>
        <w:t xml:space="preserve"> </w:t>
      </w:r>
      <w:r>
        <w:br/>
      </w:r>
      <w:r>
        <w:lastRenderedPageBreak/>
        <w:t xml:space="preserve"> </w:t>
      </w:r>
      <w:r>
        <w:t>一致性</w:t>
      </w:r>
      <w:r>
        <w:t>Hash</w:t>
      </w:r>
      <w:r>
        <w:t>算法，</w:t>
      </w:r>
      <w:r>
        <w:t>doSelect</w:t>
      </w:r>
      <w:r>
        <w:t>方法进行选择。一致性</w:t>
      </w:r>
      <w:r>
        <w:t>Hash</w:t>
      </w:r>
      <w:r>
        <w:t>负载均衡涉及到两个主要的配置参数为</w:t>
      </w:r>
      <w:r>
        <w:t>hash.arguments</w:t>
      </w:r>
      <w:r>
        <w:t>与</w:t>
      </w:r>
      <w:r>
        <w:t>hash.nodes</w:t>
      </w:r>
      <w:r>
        <w:t>：当进行调用时候根据调用方法的哪几个参数生成</w:t>
      </w:r>
      <w:r>
        <w:t>key</w:t>
      </w:r>
      <w:r>
        <w:t>，并根据</w:t>
      </w:r>
      <w:r>
        <w:t>key</w:t>
      </w:r>
      <w:r>
        <w:t>来通过一致性</w:t>
      </w:r>
      <w:r>
        <w:t>hash</w:t>
      </w:r>
      <w:r>
        <w:t>算法来选择调用节点。</w:t>
      </w:r>
      <w:r>
        <w:rPr>
          <w:lang w:eastAsia="zh-CN"/>
        </w:rPr>
        <w:t>例如调用方法</w:t>
      </w:r>
      <w:r>
        <w:rPr>
          <w:lang w:eastAsia="zh-CN"/>
        </w:rPr>
        <w:t>invoke(Strings1,Strings2);</w:t>
      </w:r>
      <w:r>
        <w:rPr>
          <w:lang w:eastAsia="zh-CN"/>
        </w:rPr>
        <w:t>若</w:t>
      </w:r>
      <w:proofErr w:type="spellStart"/>
      <w:r>
        <w:rPr>
          <w:lang w:eastAsia="zh-CN"/>
        </w:rPr>
        <w:t>hash.arguments</w:t>
      </w:r>
      <w:proofErr w:type="spellEnd"/>
      <w:r>
        <w:rPr>
          <w:lang w:eastAsia="zh-CN"/>
        </w:rPr>
        <w:t>为</w:t>
      </w:r>
      <w:r>
        <w:rPr>
          <w:lang w:eastAsia="zh-CN"/>
        </w:rPr>
        <w:t>1(</w:t>
      </w:r>
      <w:r>
        <w:rPr>
          <w:lang w:eastAsia="zh-CN"/>
        </w:rPr>
        <w:t>默认值</w:t>
      </w:r>
      <w:r>
        <w:rPr>
          <w:lang w:eastAsia="zh-CN"/>
        </w:rPr>
        <w:t>)</w:t>
      </w:r>
      <w:r>
        <w:rPr>
          <w:lang w:eastAsia="zh-CN"/>
        </w:rPr>
        <w:t>，则仅取</w:t>
      </w:r>
      <w:r>
        <w:rPr>
          <w:lang w:eastAsia="zh-CN"/>
        </w:rPr>
        <w:t>invoke</w:t>
      </w:r>
      <w:r>
        <w:rPr>
          <w:lang w:eastAsia="zh-CN"/>
        </w:rPr>
        <w:t>的参数</w:t>
      </w:r>
      <w:r>
        <w:rPr>
          <w:lang w:eastAsia="zh-CN"/>
        </w:rPr>
        <w:t>1</w:t>
      </w:r>
      <w:r>
        <w:rPr>
          <w:lang w:eastAsia="zh-CN"/>
        </w:rPr>
        <w:t>（</w:t>
      </w:r>
      <w:r>
        <w:rPr>
          <w:lang w:eastAsia="zh-CN"/>
        </w:rPr>
        <w:t>s1</w:t>
      </w:r>
      <w:r>
        <w:rPr>
          <w:lang w:eastAsia="zh-CN"/>
        </w:rPr>
        <w:t>）来生成</w:t>
      </w:r>
      <w:proofErr w:type="spellStart"/>
      <w:r>
        <w:rPr>
          <w:lang w:eastAsia="zh-CN"/>
        </w:rPr>
        <w:t>hashCode</w:t>
      </w:r>
      <w:proofErr w:type="spellEnd"/>
      <w:r>
        <w:rPr>
          <w:lang w:eastAsia="zh-CN"/>
        </w:rPr>
        <w:t>。</w:t>
      </w:r>
      <w:r>
        <w:rPr>
          <w:lang w:eastAsia="zh-CN"/>
        </w:rPr>
        <w:t xml:space="preserve"> </w:t>
      </w:r>
      <w:r>
        <w:rPr>
          <w:lang w:eastAsia="zh-CN"/>
        </w:rPr>
        <w:br/>
        <w:t xml:space="preserve">  </w:t>
      </w:r>
      <w:r>
        <w:rPr>
          <w:lang w:eastAsia="zh-CN"/>
        </w:rPr>
        <w:br/>
        <w:t xml:space="preserve"> </w:t>
      </w:r>
      <w:proofErr w:type="spellStart"/>
      <w:r>
        <w:rPr>
          <w:lang w:eastAsia="zh-CN"/>
        </w:rPr>
        <w:t>RandomLoadBalance</w:t>
      </w:r>
      <w:proofErr w:type="spellEnd"/>
      <w:r>
        <w:rPr>
          <w:lang w:eastAsia="zh-CN"/>
        </w:rPr>
        <w:t>：</w:t>
      </w:r>
      <w:r>
        <w:rPr>
          <w:lang w:eastAsia="zh-CN"/>
        </w:rPr>
        <w:t xml:space="preserve"> </w:t>
      </w:r>
      <w:r>
        <w:rPr>
          <w:lang w:eastAsia="zh-CN"/>
        </w:rPr>
        <w:br/>
        <w:t xml:space="preserve"> </w:t>
      </w:r>
      <w:r>
        <w:rPr>
          <w:lang w:eastAsia="zh-CN"/>
        </w:rPr>
        <w:t>随机调用负载均衡，方法的细节就是首先遍历每个提供服务的机器，获取每个服务的权重，然后累加权重值，判断每个服务的提供者权重是否相同，如果每个调用者的权重不相同，并且每个权重大于</w:t>
      </w:r>
      <w:r>
        <w:rPr>
          <w:lang w:eastAsia="zh-CN"/>
        </w:rPr>
        <w:t>0</w:t>
      </w:r>
      <w:r>
        <w:rPr>
          <w:lang w:eastAsia="zh-CN"/>
        </w:rPr>
        <w:t>，那么就会根据权重的总值生成一个随机数，再用这个随机数，根据调用者的数量每次减去调用者的权重，直到计算出当前的服务提供者随机数小于</w:t>
      </w:r>
      <w:r>
        <w:rPr>
          <w:lang w:eastAsia="zh-CN"/>
        </w:rPr>
        <w:t>0</w:t>
      </w:r>
      <w:r>
        <w:rPr>
          <w:lang w:eastAsia="zh-CN"/>
        </w:rPr>
        <w:t>，就选择那个提供者！另外，如果每个机器的权重的都相同，那么权重就不会参与计算，直接选择随机算法生成的某一个选择，完全随机。</w:t>
      </w:r>
      <w:r>
        <w:rPr>
          <w:lang w:eastAsia="zh-CN"/>
        </w:rPr>
        <w:t xml:space="preserve"> </w:t>
      </w:r>
      <w:r>
        <w:rPr>
          <w:lang w:eastAsia="zh-CN"/>
        </w:rPr>
        <w:br/>
        <w:t xml:space="preserve">  </w:t>
      </w:r>
      <w:r>
        <w:rPr>
          <w:lang w:eastAsia="zh-CN"/>
        </w:rPr>
        <w:br/>
        <w:t xml:space="preserve"> </w:t>
      </w:r>
      <w:proofErr w:type="spellStart"/>
      <w:r>
        <w:rPr>
          <w:lang w:eastAsia="zh-CN"/>
        </w:rPr>
        <w:t>RoundRobinLoadBlance</w:t>
      </w:r>
      <w:proofErr w:type="spellEnd"/>
      <w:r>
        <w:rPr>
          <w:lang w:eastAsia="zh-CN"/>
        </w:rPr>
        <w:t>：</w:t>
      </w:r>
      <w:r>
        <w:rPr>
          <w:lang w:eastAsia="zh-CN"/>
        </w:rPr>
        <w:t xml:space="preserve"> </w:t>
      </w:r>
      <w:r>
        <w:rPr>
          <w:lang w:eastAsia="zh-CN"/>
        </w:rPr>
        <w:br/>
        <w:t xml:space="preserve"> </w:t>
      </w:r>
      <w:r>
        <w:rPr>
          <w:lang w:eastAsia="zh-CN"/>
        </w:rPr>
        <w:t>轮询调用，轮询调用的过程主要是维护了局部变量的一个</w:t>
      </w:r>
      <w:proofErr w:type="spellStart"/>
      <w:r>
        <w:rPr>
          <w:lang w:eastAsia="zh-CN"/>
        </w:rPr>
        <w:t>LinkdesHashMap</w:t>
      </w:r>
      <w:proofErr w:type="spellEnd"/>
      <w:r>
        <w:rPr>
          <w:lang w:eastAsia="zh-CN"/>
        </w:rPr>
        <w:t>（有顺序的</w:t>
      </w:r>
      <w:r>
        <w:rPr>
          <w:lang w:eastAsia="zh-CN"/>
        </w:rPr>
        <w:t>Map</w:t>
      </w:r>
      <w:r>
        <w:rPr>
          <w:lang w:eastAsia="zh-CN"/>
        </w:rPr>
        <w:t>）去存储调用者和权重值的对应关系，然后遍历每个调用者</w:t>
      </w:r>
      <w:r>
        <w:rPr>
          <w:lang w:eastAsia="zh-CN"/>
        </w:rPr>
        <w:t>,</w:t>
      </w:r>
      <w:r>
        <w:rPr>
          <w:lang w:eastAsia="zh-CN"/>
        </w:rPr>
        <w:t>把调用者和当前大于</w:t>
      </w:r>
      <w:r>
        <w:rPr>
          <w:lang w:eastAsia="zh-CN"/>
        </w:rPr>
        <w:t>0</w:t>
      </w:r>
      <w:r>
        <w:rPr>
          <w:lang w:eastAsia="zh-CN"/>
        </w:rPr>
        <w:t>的权重值放进去，再累加权重值。还有一个全局变量的</w:t>
      </w:r>
      <w:r>
        <w:rPr>
          <w:lang w:eastAsia="zh-CN"/>
        </w:rPr>
        <w:t>map</w:t>
      </w:r>
      <w:r>
        <w:rPr>
          <w:lang w:eastAsia="zh-CN"/>
        </w:rPr>
        <w:t>，找到第一个服务调用者，首先是找到每个服务的</w:t>
      </w:r>
      <w:r>
        <w:rPr>
          <w:lang w:eastAsia="zh-CN"/>
        </w:rPr>
        <w:t>key</w:t>
      </w:r>
      <w:r>
        <w:rPr>
          <w:lang w:eastAsia="zh-CN"/>
        </w:rPr>
        <w:t>值和</w:t>
      </w:r>
      <w:r>
        <w:rPr>
          <w:lang w:eastAsia="zh-CN"/>
        </w:rPr>
        <w:t>method</w:t>
      </w:r>
      <w:r>
        <w:rPr>
          <w:lang w:eastAsia="zh-CN"/>
        </w:rPr>
        <w:t>，这里可以理解为标识第一个调用者的唯一</w:t>
      </w:r>
      <w:r>
        <w:rPr>
          <w:lang w:eastAsia="zh-CN"/>
        </w:rPr>
        <w:t>key</w:t>
      </w:r>
      <w:r>
        <w:rPr>
          <w:lang w:eastAsia="zh-CN"/>
        </w:rPr>
        <w:t>，然后再给它对应的值保证原子性的</w:t>
      </w:r>
      <w:r>
        <w:rPr>
          <w:lang w:eastAsia="zh-CN"/>
        </w:rPr>
        <w:t>+1</w:t>
      </w:r>
      <w:r>
        <w:rPr>
          <w:lang w:eastAsia="zh-CN"/>
        </w:rPr>
        <w:t>（</w:t>
      </w:r>
      <w:proofErr w:type="spellStart"/>
      <w:r>
        <w:rPr>
          <w:lang w:eastAsia="zh-CN"/>
        </w:rPr>
        <w:t>AtomicPositiveInteger</w:t>
      </w:r>
      <w:proofErr w:type="spellEnd"/>
      <w:r>
        <w:rPr>
          <w:lang w:eastAsia="zh-CN"/>
        </w:rPr>
        <w:t>是原子的），再对这个值取模总权重，再每次对其权重值</w:t>
      </w:r>
      <w:r>
        <w:rPr>
          <w:lang w:eastAsia="zh-CN"/>
        </w:rPr>
        <w:t>-1</w:t>
      </w:r>
      <w:r>
        <w:rPr>
          <w:lang w:eastAsia="zh-CN"/>
        </w:rPr>
        <w:t>，知道它取模与总权重值等于</w:t>
      </w:r>
      <w:r>
        <w:rPr>
          <w:lang w:eastAsia="zh-CN"/>
        </w:rPr>
        <w:t>0</w:t>
      </w:r>
      <w:r>
        <w:rPr>
          <w:lang w:eastAsia="zh-CN"/>
        </w:rPr>
        <w:t>就选择该调用者，可以称之为</w:t>
      </w:r>
      <w:r>
        <w:rPr>
          <w:lang w:eastAsia="zh-CN"/>
        </w:rPr>
        <w:t>"</w:t>
      </w:r>
      <w:r>
        <w:rPr>
          <w:lang w:eastAsia="zh-CN"/>
        </w:rPr>
        <w:t>降权取模</w:t>
      </w:r>
      <w:r>
        <w:rPr>
          <w:lang w:eastAsia="zh-CN"/>
        </w:rPr>
        <w:t>"</w:t>
      </w:r>
      <w:r>
        <w:rPr>
          <w:lang w:eastAsia="zh-CN"/>
        </w:rPr>
        <w:t>（只是一种的计算层面</w:t>
      </w:r>
      <w:r>
        <w:rPr>
          <w:lang w:eastAsia="zh-CN"/>
        </w:rPr>
        <w:t>,</w:t>
      </w:r>
      <w:r>
        <w:rPr>
          <w:lang w:eastAsia="zh-CN"/>
        </w:rPr>
        <w:t>而不是真正降权）。总结：轮询调用并不是简单的一个接着一个依次调用，它是根据权重的值进行循环的</w:t>
      </w:r>
      <w:r>
        <w:rPr>
          <w:lang w:eastAsia="zh-CN"/>
        </w:rPr>
        <w:t xml:space="preserve"> </w:t>
      </w:r>
      <w:r>
        <w:rPr>
          <w:lang w:eastAsia="zh-CN"/>
        </w:rPr>
        <w:br/>
        <w:t xml:space="preserve">  </w:t>
      </w:r>
      <w:r>
        <w:rPr>
          <w:lang w:eastAsia="zh-CN"/>
        </w:rPr>
        <w:br/>
        <w:t xml:space="preserve"> </w:t>
      </w:r>
      <w:proofErr w:type="spellStart"/>
      <w:r>
        <w:rPr>
          <w:lang w:eastAsia="zh-CN"/>
        </w:rPr>
        <w:t>LeastActiveLoadBlance</w:t>
      </w:r>
      <w:proofErr w:type="spellEnd"/>
      <w:r>
        <w:rPr>
          <w:lang w:eastAsia="zh-CN"/>
        </w:rPr>
        <w:t>：</w:t>
      </w:r>
      <w:r>
        <w:rPr>
          <w:lang w:eastAsia="zh-CN"/>
        </w:rPr>
        <w:t xml:space="preserve"> </w:t>
      </w:r>
      <w:r>
        <w:rPr>
          <w:lang w:eastAsia="zh-CN"/>
        </w:rPr>
        <w:br/>
        <w:t xml:space="preserve"> </w:t>
      </w:r>
      <w:r>
        <w:rPr>
          <w:lang w:eastAsia="zh-CN"/>
        </w:rPr>
        <w:t>最少活跃数调用法：这个方法的主要作用根据服务的提供者的运行状态去选择服务器</w:t>
      </w:r>
      <w:r>
        <w:rPr>
          <w:lang w:eastAsia="zh-CN"/>
        </w:rPr>
        <w:t>,</w:t>
      </w:r>
      <w:r>
        <w:rPr>
          <w:lang w:eastAsia="zh-CN"/>
        </w:rPr>
        <w:t>主要的思路就是遍历每个调用者，然后获取每个服务器的运行状态，如果当前运行的运行状态小于最小的状态</w:t>
      </w:r>
      <w:r>
        <w:rPr>
          <w:lang w:eastAsia="zh-CN"/>
        </w:rPr>
        <w:t>-1</w:t>
      </w:r>
      <w:r>
        <w:rPr>
          <w:lang w:eastAsia="zh-CN"/>
        </w:rPr>
        <w:t>，把它保存在</w:t>
      </w:r>
      <w:proofErr w:type="spellStart"/>
      <w:r>
        <w:rPr>
          <w:lang w:eastAsia="zh-CN"/>
        </w:rPr>
        <w:t>leastIndexs</w:t>
      </w:r>
      <w:proofErr w:type="spellEnd"/>
      <w:r>
        <w:rPr>
          <w:lang w:eastAsia="zh-CN"/>
        </w:rPr>
        <w:t>中的第一个位置，并且认定所有的调用者权重都相同，然后直接返回那个调用者</w:t>
      </w:r>
      <w:r>
        <w:rPr>
          <w:lang w:eastAsia="zh-CN"/>
        </w:rPr>
        <w:t>(</w:t>
      </w:r>
      <w:r>
        <w:rPr>
          <w:lang w:eastAsia="zh-CN"/>
        </w:rPr>
        <w:t>这里的逻辑是：找到最少活跃数</w:t>
      </w:r>
      <w:r>
        <w:rPr>
          <w:lang w:eastAsia="zh-CN"/>
        </w:rPr>
        <w:t>(</w:t>
      </w:r>
      <w:r>
        <w:rPr>
          <w:lang w:eastAsia="zh-CN"/>
        </w:rPr>
        <w:t>在代码层反应就是：</w:t>
      </w:r>
      <w:r>
        <w:rPr>
          <w:lang w:eastAsia="zh-CN"/>
        </w:rPr>
        <w:t>active</w:t>
      </w:r>
      <w:r>
        <w:rPr>
          <w:lang w:eastAsia="zh-CN"/>
        </w:rPr>
        <w:t>的值</w:t>
      </w:r>
      <w:r>
        <w:rPr>
          <w:lang w:eastAsia="zh-CN"/>
        </w:rPr>
        <w:t>))</w:t>
      </w:r>
      <w:r>
        <w:rPr>
          <w:lang w:eastAsia="zh-CN"/>
        </w:rPr>
        <w:t>。如果计算出的权重值和最少的权重值相同，那么把它保存在</w:t>
      </w:r>
      <w:proofErr w:type="spellStart"/>
      <w:r>
        <w:rPr>
          <w:lang w:eastAsia="zh-CN"/>
        </w:rPr>
        <w:t>leastIndexs</w:t>
      </w:r>
      <w:proofErr w:type="spellEnd"/>
      <w:r>
        <w:rPr>
          <w:lang w:eastAsia="zh-CN"/>
        </w:rPr>
        <w:t>数组里面，累加权重值，如果当前的权重值不等于初始值</w:t>
      </w:r>
      <w:proofErr w:type="spellStart"/>
      <w:r>
        <w:rPr>
          <w:lang w:eastAsia="zh-CN"/>
        </w:rPr>
        <w:t>firstWeight</w:t>
      </w:r>
      <w:proofErr w:type="spellEnd"/>
      <w:r>
        <w:rPr>
          <w:lang w:eastAsia="zh-CN"/>
        </w:rPr>
        <w:t>，那么就</w:t>
      </w:r>
      <w:r>
        <w:rPr>
          <w:lang w:eastAsia="zh-CN"/>
        </w:rPr>
        <w:lastRenderedPageBreak/>
        <w:t>认定不是所有的调用者的权重不同。然后再遍历</w:t>
      </w:r>
      <w:proofErr w:type="spellStart"/>
      <w:r>
        <w:rPr>
          <w:lang w:eastAsia="zh-CN"/>
        </w:rPr>
        <w:t>lestIndexs</w:t>
      </w:r>
      <w:proofErr w:type="spellEnd"/>
      <w:r>
        <w:rPr>
          <w:lang w:eastAsia="zh-CN"/>
        </w:rPr>
        <w:t>，取权重累加值的随机数生成权重偏移量，在累减它，到它小于</w:t>
      </w:r>
      <w:r>
        <w:rPr>
          <w:lang w:eastAsia="zh-CN"/>
        </w:rPr>
        <w:t>0</w:t>
      </w:r>
      <w:r>
        <w:rPr>
          <w:lang w:eastAsia="zh-CN"/>
        </w:rPr>
        <w:t>的时候返回那个调用者。如果这些都不符合，就从</w:t>
      </w:r>
      <w:proofErr w:type="spellStart"/>
      <w:r>
        <w:rPr>
          <w:lang w:eastAsia="zh-CN"/>
        </w:rPr>
        <w:t>leastIndexs</w:t>
      </w:r>
      <w:proofErr w:type="spellEnd"/>
      <w:r>
        <w:rPr>
          <w:lang w:eastAsia="zh-CN"/>
        </w:rPr>
        <w:t>随机选一个</w:t>
      </w:r>
      <w:r>
        <w:rPr>
          <w:lang w:eastAsia="zh-CN"/>
        </w:rPr>
        <w:t>index</w:t>
      </w:r>
      <w:r>
        <w:rPr>
          <w:lang w:eastAsia="zh-CN"/>
        </w:rPr>
        <w:t>，返回那个调用者！</w:t>
      </w:r>
      <w:r>
        <w:rPr>
          <w:lang w:eastAsia="zh-CN"/>
        </w:rPr>
        <w:t xml:space="preserve"> </w:t>
      </w:r>
      <w:r>
        <w:rPr>
          <w:lang w:eastAsia="zh-CN"/>
        </w:rPr>
        <w:br/>
        <w:t xml:space="preserve">  </w:t>
      </w:r>
      <w:r>
        <w:rPr>
          <w:lang w:eastAsia="zh-CN"/>
        </w:rPr>
        <w:br/>
        <w:t xml:space="preserve"> </w:t>
      </w:r>
      <w:proofErr w:type="spellStart"/>
      <w:r>
        <w:rPr>
          <w:lang w:eastAsia="zh-CN"/>
        </w:rPr>
        <w:t>dubbo</w:t>
      </w:r>
      <w:proofErr w:type="spellEnd"/>
      <w:r>
        <w:rPr>
          <w:lang w:eastAsia="zh-CN"/>
        </w:rPr>
        <w:t>默认的负载均衡策略是随机调用法</w:t>
      </w:r>
      <w:r>
        <w:rPr>
          <w:lang w:eastAsia="zh-CN"/>
        </w:rPr>
        <w:t>(@SPI</w:t>
      </w:r>
      <w:r>
        <w:rPr>
          <w:lang w:eastAsia="zh-CN"/>
        </w:rPr>
        <w:t>注解</w:t>
      </w:r>
      <w:r>
        <w:rPr>
          <w:lang w:eastAsia="zh-CN"/>
        </w:rPr>
        <w:t>)</w:t>
      </w:r>
      <w:r>
        <w:rPr>
          <w:lang w:eastAsia="zh-CN"/>
        </w:rPr>
        <w:t>、</w:t>
      </w:r>
      <w:r>
        <w:rPr>
          <w:lang w:eastAsia="zh-CN"/>
        </w:rPr>
        <w:t>@Reference</w:t>
      </w:r>
      <w:r>
        <w:rPr>
          <w:lang w:eastAsia="zh-CN"/>
        </w:rPr>
        <w:t>可改变</w:t>
      </w:r>
      <w:r>
        <w:rPr>
          <w:lang w:eastAsia="zh-CN"/>
        </w:rPr>
        <w:t xml:space="preserve"> </w:t>
      </w:r>
      <w:r>
        <w:rPr>
          <w:lang w:eastAsia="zh-CN"/>
        </w:rPr>
        <w:br/>
        <w:t xml:space="preserve">  </w:t>
      </w:r>
      <w:r>
        <w:rPr>
          <w:lang w:eastAsia="zh-CN"/>
        </w:rPr>
        <w:br/>
        <w:t xml:space="preserve">  </w:t>
      </w:r>
      <w:r>
        <w:rPr>
          <w:lang w:eastAsia="zh-CN"/>
        </w:rPr>
        <w:br/>
        <w:t xml:space="preserve"> 12</w:t>
      </w:r>
      <w:r>
        <w:rPr>
          <w:lang w:eastAsia="zh-CN"/>
        </w:rPr>
        <w:t>、框架或者</w:t>
      </w:r>
      <w:r>
        <w:rPr>
          <w:lang w:eastAsia="zh-CN"/>
        </w:rPr>
        <w:t>JDK</w:t>
      </w:r>
      <w:r>
        <w:rPr>
          <w:lang w:eastAsia="zh-CN"/>
        </w:rPr>
        <w:t>底层源码</w:t>
      </w:r>
      <w:r>
        <w:rPr>
          <w:lang w:eastAsia="zh-CN"/>
        </w:rPr>
        <w:t xml:space="preserve"> </w:t>
      </w:r>
      <w:r>
        <w:rPr>
          <w:lang w:eastAsia="zh-CN"/>
        </w:rPr>
        <w:br/>
        <w:t xml:space="preserve">  </w:t>
      </w:r>
      <w:r>
        <w:rPr>
          <w:lang w:eastAsia="zh-CN"/>
        </w:rPr>
        <w:br/>
        <w:t xml:space="preserve"> 13</w:t>
      </w:r>
      <w:r>
        <w:rPr>
          <w:lang w:eastAsia="zh-CN"/>
        </w:rPr>
        <w:t>、阿里云表格存储</w:t>
      </w:r>
      <w:r>
        <w:rPr>
          <w:lang w:eastAsia="zh-CN"/>
        </w:rPr>
        <w:t xml:space="preserve"> </w:t>
      </w:r>
      <w:r>
        <w:rPr>
          <w:lang w:eastAsia="zh-CN"/>
        </w:rPr>
        <w:br/>
        <w:t xml:space="preserve">  </w:t>
      </w:r>
      <w:r>
        <w:rPr>
          <w:lang w:eastAsia="zh-CN"/>
        </w:rPr>
        <w:br/>
        <w:t xml:space="preserve"> 14</w:t>
      </w:r>
      <w:r>
        <w:rPr>
          <w:lang w:eastAsia="zh-CN"/>
        </w:rPr>
        <w:t>、开源项目</w:t>
      </w:r>
      <w:r>
        <w:rPr>
          <w:lang w:eastAsia="zh-CN"/>
        </w:rPr>
        <w:t xml:space="preserve"> </w:t>
      </w:r>
      <w:r>
        <w:rPr>
          <w:lang w:eastAsia="zh-CN"/>
        </w:rPr>
        <w:br/>
        <w:t xml:space="preserve">  </w:t>
      </w:r>
      <w:r>
        <w:rPr>
          <w:lang w:eastAsia="zh-CN"/>
        </w:rPr>
        <w:br/>
        <w:t xml:space="preserve"> 15</w:t>
      </w:r>
      <w:r>
        <w:rPr>
          <w:lang w:eastAsia="zh-CN"/>
        </w:rPr>
        <w:t>、生产消费模型</w:t>
      </w:r>
      <w:r>
        <w:rPr>
          <w:lang w:eastAsia="zh-CN"/>
        </w:rPr>
        <w:t>(</w:t>
      </w:r>
      <w:r>
        <w:rPr>
          <w:lang w:eastAsia="zh-CN"/>
        </w:rPr>
        <w:t>编程题</w:t>
      </w:r>
      <w:r>
        <w:rPr>
          <w:lang w:eastAsia="zh-CN"/>
        </w:rPr>
        <w:t xml:space="preserve">) </w:t>
      </w:r>
      <w:r>
        <w:rPr>
          <w:lang w:eastAsia="zh-CN"/>
        </w:rPr>
        <w:br/>
        <w:t xml:space="preserve"> </w:t>
      </w:r>
      <w:r>
        <w:rPr>
          <w:lang w:eastAsia="zh-CN"/>
        </w:rPr>
        <w:t>答案：</w:t>
      </w:r>
      <w:r>
        <w:rPr>
          <w:lang w:eastAsia="zh-CN"/>
        </w:rPr>
        <w:t xml:space="preserve"> </w:t>
      </w:r>
      <w:r>
        <w:rPr>
          <w:lang w:eastAsia="zh-CN"/>
        </w:rPr>
        <w:br/>
        <w:t xml:space="preserve"> </w:t>
      </w:r>
      <w:r>
        <w:rPr>
          <w:lang w:eastAsia="zh-CN"/>
        </w:rPr>
        <w:t>自己使用</w:t>
      </w:r>
      <w:proofErr w:type="spellStart"/>
      <w:r>
        <w:rPr>
          <w:lang w:eastAsia="zh-CN"/>
        </w:rPr>
        <w:t>ArrayBlockingQueue</w:t>
      </w:r>
      <w:proofErr w:type="spellEnd"/>
      <w:r>
        <w:rPr>
          <w:lang w:eastAsia="zh-CN"/>
        </w:rPr>
        <w:t>方式</w:t>
      </w:r>
      <w:r>
        <w:rPr>
          <w:lang w:eastAsia="zh-CN"/>
        </w:rPr>
        <w:t xml:space="preserve"> </w:t>
      </w:r>
      <w:r>
        <w:rPr>
          <w:lang w:eastAsia="zh-CN"/>
        </w:rPr>
        <w:br/>
        <w:t xml:space="preserve">  </w:t>
      </w:r>
      <w:r>
        <w:rPr>
          <w:lang w:eastAsia="zh-CN"/>
        </w:rPr>
        <w:br/>
        <w:t xml:space="preserve"> import </w:t>
      </w:r>
      <w:proofErr w:type="spellStart"/>
      <w:r>
        <w:rPr>
          <w:lang w:eastAsia="zh-CN"/>
        </w:rPr>
        <w:t>java.util.Random</w:t>
      </w:r>
      <w:proofErr w:type="spellEnd"/>
      <w:r>
        <w:rPr>
          <w:lang w:eastAsia="zh-CN"/>
        </w:rPr>
        <w:t xml:space="preserve">; </w:t>
      </w:r>
      <w:r>
        <w:rPr>
          <w:lang w:eastAsia="zh-CN"/>
        </w:rPr>
        <w:br/>
        <w:t xml:space="preserve"> import </w:t>
      </w:r>
      <w:proofErr w:type="spellStart"/>
      <w:r>
        <w:rPr>
          <w:lang w:eastAsia="zh-CN"/>
        </w:rPr>
        <w:t>java.util.concurrent.ArrayBlockingQueue</w:t>
      </w:r>
      <w:proofErr w:type="spellEnd"/>
      <w:r>
        <w:rPr>
          <w:lang w:eastAsia="zh-CN"/>
        </w:rPr>
        <w:t xml:space="preserve">; </w:t>
      </w:r>
      <w:r>
        <w:rPr>
          <w:lang w:eastAsia="zh-CN"/>
        </w:rPr>
        <w:br/>
        <w:t xml:space="preserve">  </w:t>
      </w:r>
      <w:r>
        <w:rPr>
          <w:lang w:eastAsia="zh-CN"/>
        </w:rPr>
        <w:br/>
        <w:t xml:space="preserve"> public class Main { </w:t>
      </w:r>
      <w:r>
        <w:rPr>
          <w:lang w:eastAsia="zh-CN"/>
        </w:rPr>
        <w:br/>
        <w:t xml:space="preserve"> public static void main(String[] </w:t>
      </w:r>
      <w:proofErr w:type="spellStart"/>
      <w:r>
        <w:rPr>
          <w:lang w:eastAsia="zh-CN"/>
        </w:rPr>
        <w:t>args</w:t>
      </w:r>
      <w:proofErr w:type="spellEnd"/>
      <w:r>
        <w:rPr>
          <w:lang w:eastAsia="zh-CN"/>
        </w:rPr>
        <w:t xml:space="preserve">) { </w:t>
      </w:r>
      <w:r>
        <w:rPr>
          <w:lang w:eastAsia="zh-CN"/>
        </w:rPr>
        <w:br/>
        <w:t xml:space="preserve"> </w:t>
      </w:r>
      <w:proofErr w:type="spellStart"/>
      <w:r>
        <w:rPr>
          <w:lang w:eastAsia="zh-CN"/>
        </w:rPr>
        <w:t>ArrayBlockingQueue</w:t>
      </w:r>
      <w:proofErr w:type="spellEnd"/>
      <w:r>
        <w:rPr>
          <w:lang w:eastAsia="zh-CN"/>
        </w:rPr>
        <w:t xml:space="preserve">&lt;Integer&gt; </w:t>
      </w:r>
      <w:proofErr w:type="spellStart"/>
      <w:r>
        <w:rPr>
          <w:lang w:eastAsia="zh-CN"/>
        </w:rPr>
        <w:t>abq</w:t>
      </w:r>
      <w:proofErr w:type="spellEnd"/>
      <w:r>
        <w:rPr>
          <w:lang w:eastAsia="zh-CN"/>
        </w:rPr>
        <w:t xml:space="preserve"> = new </w:t>
      </w:r>
      <w:proofErr w:type="spellStart"/>
      <w:r>
        <w:rPr>
          <w:lang w:eastAsia="zh-CN"/>
        </w:rPr>
        <w:t>ArrayBlockingQueue</w:t>
      </w:r>
      <w:proofErr w:type="spellEnd"/>
      <w:r>
        <w:rPr>
          <w:lang w:eastAsia="zh-CN"/>
        </w:rPr>
        <w:t xml:space="preserve">&lt;&gt;(50); </w:t>
      </w:r>
      <w:r>
        <w:rPr>
          <w:lang w:eastAsia="zh-CN"/>
        </w:rPr>
        <w:br/>
        <w:t xml:space="preserve"> Random </w:t>
      </w:r>
      <w:proofErr w:type="spellStart"/>
      <w:r>
        <w:rPr>
          <w:lang w:eastAsia="zh-CN"/>
        </w:rPr>
        <w:t>random</w:t>
      </w:r>
      <w:proofErr w:type="spellEnd"/>
      <w:r>
        <w:rPr>
          <w:lang w:eastAsia="zh-CN"/>
        </w:rPr>
        <w:t xml:space="preserve"> = new Random(); </w:t>
      </w:r>
      <w:r>
        <w:rPr>
          <w:lang w:eastAsia="zh-CN"/>
        </w:rPr>
        <w:br/>
        <w:t xml:space="preserve"> new Thread(()-&gt;{ </w:t>
      </w:r>
      <w:r>
        <w:rPr>
          <w:lang w:eastAsia="zh-CN"/>
        </w:rPr>
        <w:br/>
        <w:t xml:space="preserve"> while(true){ </w:t>
      </w:r>
      <w:r>
        <w:rPr>
          <w:lang w:eastAsia="zh-CN"/>
        </w:rPr>
        <w:br/>
        <w:t xml:space="preserve"> try { </w:t>
      </w:r>
      <w:r>
        <w:rPr>
          <w:lang w:eastAsia="zh-CN"/>
        </w:rPr>
        <w:br/>
        <w:t xml:space="preserve"> Integer msg = </w:t>
      </w:r>
      <w:proofErr w:type="spellStart"/>
      <w:r>
        <w:rPr>
          <w:lang w:eastAsia="zh-CN"/>
        </w:rPr>
        <w:t>abq.take</w:t>
      </w:r>
      <w:proofErr w:type="spellEnd"/>
      <w:r>
        <w:rPr>
          <w:lang w:eastAsia="zh-CN"/>
        </w:rPr>
        <w:t xml:space="preserve">(); </w:t>
      </w:r>
      <w:r>
        <w:rPr>
          <w:lang w:eastAsia="zh-CN"/>
        </w:rPr>
        <w:br/>
        <w:t xml:space="preserve"> </w:t>
      </w:r>
      <w:proofErr w:type="spellStart"/>
      <w:r>
        <w:rPr>
          <w:lang w:eastAsia="zh-CN"/>
        </w:rPr>
        <w:t>System.out.println</w:t>
      </w:r>
      <w:proofErr w:type="spellEnd"/>
      <w:r>
        <w:rPr>
          <w:lang w:eastAsia="zh-CN"/>
        </w:rPr>
        <w:t xml:space="preserve">("Consume : " + msg); </w:t>
      </w:r>
      <w:r>
        <w:rPr>
          <w:lang w:eastAsia="zh-CN"/>
        </w:rPr>
        <w:br/>
        <w:t xml:space="preserve"> </w:t>
      </w:r>
      <w:proofErr w:type="spellStart"/>
      <w:r>
        <w:rPr>
          <w:lang w:eastAsia="zh-CN"/>
        </w:rPr>
        <w:t>Thread.sleep</w:t>
      </w:r>
      <w:proofErr w:type="spellEnd"/>
      <w:r>
        <w:rPr>
          <w:lang w:eastAsia="zh-CN"/>
        </w:rPr>
        <w:t xml:space="preserve">(500); </w:t>
      </w:r>
      <w:r>
        <w:rPr>
          <w:lang w:eastAsia="zh-CN"/>
        </w:rPr>
        <w:br/>
        <w:t xml:space="preserve"> }catch (</w:t>
      </w:r>
      <w:proofErr w:type="spellStart"/>
      <w:r>
        <w:rPr>
          <w:lang w:eastAsia="zh-CN"/>
        </w:rPr>
        <w:t>InterruptedException</w:t>
      </w:r>
      <w:proofErr w:type="spellEnd"/>
      <w:r>
        <w:rPr>
          <w:lang w:eastAsia="zh-CN"/>
        </w:rPr>
        <w:t xml:space="preserve"> e){ </w:t>
      </w:r>
      <w:r>
        <w:rPr>
          <w:lang w:eastAsia="zh-CN"/>
        </w:rPr>
        <w:br/>
        <w:t xml:space="preserve"> </w:t>
      </w:r>
      <w:proofErr w:type="spellStart"/>
      <w:r>
        <w:rPr>
          <w:lang w:eastAsia="zh-CN"/>
        </w:rPr>
        <w:t>e.printStackTrace</w:t>
      </w:r>
      <w:proofErr w:type="spellEnd"/>
      <w:r>
        <w:rPr>
          <w:lang w:eastAsia="zh-CN"/>
        </w:rPr>
        <w:t xml:space="preserve">(); </w:t>
      </w:r>
      <w:r>
        <w:rPr>
          <w:lang w:eastAsia="zh-CN"/>
        </w:rPr>
        <w:br/>
        <w:t xml:space="preserve"> } </w:t>
      </w:r>
      <w:r>
        <w:rPr>
          <w:lang w:eastAsia="zh-CN"/>
        </w:rPr>
        <w:br/>
        <w:t xml:space="preserve"> } </w:t>
      </w:r>
      <w:r>
        <w:rPr>
          <w:lang w:eastAsia="zh-CN"/>
        </w:rPr>
        <w:br/>
        <w:t xml:space="preserve"> }).start(); </w:t>
      </w:r>
      <w:r>
        <w:rPr>
          <w:lang w:eastAsia="zh-CN"/>
        </w:rPr>
        <w:br/>
        <w:t xml:space="preserve"> while (true){ </w:t>
      </w:r>
      <w:r>
        <w:rPr>
          <w:lang w:eastAsia="zh-CN"/>
        </w:rPr>
        <w:br/>
        <w:t xml:space="preserve"> Integer msg = </w:t>
      </w:r>
      <w:proofErr w:type="spellStart"/>
      <w:r>
        <w:rPr>
          <w:lang w:eastAsia="zh-CN"/>
        </w:rPr>
        <w:t>random.nextInt</w:t>
      </w:r>
      <w:proofErr w:type="spellEnd"/>
      <w:r>
        <w:rPr>
          <w:lang w:eastAsia="zh-CN"/>
        </w:rPr>
        <w:t xml:space="preserve">(); </w:t>
      </w:r>
      <w:r>
        <w:rPr>
          <w:lang w:eastAsia="zh-CN"/>
        </w:rPr>
        <w:br/>
        <w:t xml:space="preserve"> </w:t>
      </w:r>
      <w:proofErr w:type="spellStart"/>
      <w:r>
        <w:rPr>
          <w:lang w:eastAsia="zh-CN"/>
        </w:rPr>
        <w:t>System.out.println</w:t>
      </w:r>
      <w:proofErr w:type="spellEnd"/>
      <w:r>
        <w:rPr>
          <w:lang w:eastAsia="zh-CN"/>
        </w:rPr>
        <w:t xml:space="preserve">("Produce : " + msg); </w:t>
      </w:r>
      <w:r>
        <w:rPr>
          <w:lang w:eastAsia="zh-CN"/>
        </w:rPr>
        <w:br/>
        <w:t xml:space="preserve"> if (</w:t>
      </w:r>
      <w:proofErr w:type="spellStart"/>
      <w:r>
        <w:rPr>
          <w:lang w:eastAsia="zh-CN"/>
        </w:rPr>
        <w:t>abq.offer</w:t>
      </w:r>
      <w:proofErr w:type="spellEnd"/>
      <w:r>
        <w:rPr>
          <w:lang w:eastAsia="zh-CN"/>
        </w:rPr>
        <w:t xml:space="preserve">(msg) == false) { </w:t>
      </w:r>
      <w:r>
        <w:rPr>
          <w:lang w:eastAsia="zh-CN"/>
        </w:rPr>
        <w:br/>
      </w:r>
      <w:r>
        <w:rPr>
          <w:lang w:eastAsia="zh-CN"/>
        </w:rPr>
        <w:lastRenderedPageBreak/>
        <w:t xml:space="preserve"> try { </w:t>
      </w:r>
      <w:r>
        <w:rPr>
          <w:lang w:eastAsia="zh-CN"/>
        </w:rPr>
        <w:br/>
        <w:t xml:space="preserve"> </w:t>
      </w:r>
      <w:proofErr w:type="spellStart"/>
      <w:r>
        <w:rPr>
          <w:lang w:eastAsia="zh-CN"/>
        </w:rPr>
        <w:t>Thread.sleep</w:t>
      </w:r>
      <w:proofErr w:type="spellEnd"/>
      <w:r>
        <w:rPr>
          <w:lang w:eastAsia="zh-CN"/>
        </w:rPr>
        <w:t xml:space="preserve">(1000); </w:t>
      </w:r>
      <w:r>
        <w:rPr>
          <w:lang w:eastAsia="zh-CN"/>
        </w:rPr>
        <w:br/>
        <w:t xml:space="preserve"> } catch (</w:t>
      </w:r>
      <w:proofErr w:type="spellStart"/>
      <w:r>
        <w:rPr>
          <w:lang w:eastAsia="zh-CN"/>
        </w:rPr>
        <w:t>InterruptedException</w:t>
      </w:r>
      <w:proofErr w:type="spellEnd"/>
      <w:r>
        <w:rPr>
          <w:lang w:eastAsia="zh-CN"/>
        </w:rPr>
        <w:t xml:space="preserve"> e) { </w:t>
      </w:r>
      <w:r>
        <w:rPr>
          <w:lang w:eastAsia="zh-CN"/>
        </w:rPr>
        <w:br/>
        <w:t xml:space="preserve"> </w:t>
      </w:r>
      <w:proofErr w:type="spellStart"/>
      <w:r>
        <w:rPr>
          <w:lang w:eastAsia="zh-CN"/>
        </w:rPr>
        <w:t>e.printStackTrace</w:t>
      </w:r>
      <w:proofErr w:type="spellEnd"/>
      <w:r>
        <w:rPr>
          <w:lang w:eastAsia="zh-CN"/>
        </w:rPr>
        <w:t xml:space="preserve">(); </w:t>
      </w:r>
      <w:r>
        <w:rPr>
          <w:lang w:eastAsia="zh-CN"/>
        </w:rPr>
        <w:br/>
        <w:t xml:space="preserve"> } </w:t>
      </w:r>
      <w:r>
        <w:rPr>
          <w:lang w:eastAsia="zh-CN"/>
        </w:rPr>
        <w:br/>
        <w:t xml:space="preserve"> } </w:t>
      </w:r>
      <w:r>
        <w:rPr>
          <w:lang w:eastAsia="zh-CN"/>
        </w:rPr>
        <w:br/>
        <w:t xml:space="preserve"> } </w:t>
      </w:r>
      <w:r>
        <w:rPr>
          <w:lang w:eastAsia="zh-CN"/>
        </w:rPr>
        <w:br/>
        <w:t xml:space="preserve">  </w:t>
      </w:r>
      <w:r>
        <w:rPr>
          <w:lang w:eastAsia="zh-CN"/>
        </w:rPr>
        <w:br/>
        <w:t xml:space="preserve"> } </w:t>
      </w:r>
      <w:r>
        <w:rPr>
          <w:lang w:eastAsia="zh-CN"/>
        </w:rPr>
        <w:br/>
        <w:t xml:space="preserve"> } </w:t>
      </w:r>
      <w:r>
        <w:rPr>
          <w:lang w:eastAsia="zh-CN"/>
        </w:rPr>
        <w:br/>
        <w:t xml:space="preserve">  </w:t>
      </w:r>
      <w:r>
        <w:rPr>
          <w:lang w:eastAsia="zh-CN"/>
        </w:rPr>
        <w:br/>
        <w:t xml:space="preserve"> </w:t>
      </w:r>
      <w:r>
        <w:rPr>
          <w:lang w:eastAsia="zh-CN"/>
        </w:rPr>
        <w:t>使用</w:t>
      </w:r>
      <w:proofErr w:type="spellStart"/>
      <w:r>
        <w:rPr>
          <w:lang w:eastAsia="zh-CN"/>
        </w:rPr>
        <w:t>LinkedBlockingQueue</w:t>
      </w:r>
      <w:proofErr w:type="spellEnd"/>
      <w:r>
        <w:rPr>
          <w:lang w:eastAsia="zh-CN"/>
        </w:rPr>
        <w:t>方式：</w:t>
      </w:r>
      <w:r>
        <w:rPr>
          <w:lang w:eastAsia="zh-CN"/>
        </w:rPr>
        <w:t xml:space="preserve"> </w:t>
      </w:r>
      <w:r>
        <w:rPr>
          <w:lang w:eastAsia="zh-CN"/>
        </w:rPr>
        <w:br/>
        <w:t xml:space="preserve"> import </w:t>
      </w:r>
      <w:proofErr w:type="spellStart"/>
      <w:r>
        <w:rPr>
          <w:lang w:eastAsia="zh-CN"/>
        </w:rPr>
        <w:t>java.util.concurrent.BlockingQueue</w:t>
      </w:r>
      <w:proofErr w:type="spellEnd"/>
      <w:r>
        <w:rPr>
          <w:lang w:eastAsia="zh-CN"/>
        </w:rPr>
        <w:t xml:space="preserve">; </w:t>
      </w:r>
      <w:r>
        <w:rPr>
          <w:lang w:eastAsia="zh-CN"/>
        </w:rPr>
        <w:br/>
        <w:t xml:space="preserve"> import </w:t>
      </w:r>
      <w:proofErr w:type="spellStart"/>
      <w:r>
        <w:rPr>
          <w:lang w:eastAsia="zh-CN"/>
        </w:rPr>
        <w:t>java.util.concurrent.LinkedBlockingQueue</w:t>
      </w:r>
      <w:proofErr w:type="spellEnd"/>
      <w:r>
        <w:rPr>
          <w:lang w:eastAsia="zh-CN"/>
        </w:rPr>
        <w:t xml:space="preserve">; </w:t>
      </w:r>
      <w:r>
        <w:rPr>
          <w:lang w:eastAsia="zh-CN"/>
        </w:rPr>
        <w:br/>
        <w:t xml:space="preserve">  </w:t>
      </w:r>
      <w:r>
        <w:rPr>
          <w:lang w:eastAsia="zh-CN"/>
        </w:rPr>
        <w:br/>
        <w:t xml:space="preserve"> public class </w:t>
      </w:r>
      <w:proofErr w:type="spellStart"/>
      <w:r>
        <w:rPr>
          <w:lang w:eastAsia="zh-CN"/>
        </w:rPr>
        <w:t>ProducerConsumerPattern</w:t>
      </w:r>
      <w:proofErr w:type="spellEnd"/>
      <w:r>
        <w:rPr>
          <w:lang w:eastAsia="zh-CN"/>
        </w:rPr>
        <w:t xml:space="preserve"> { </w:t>
      </w:r>
      <w:r>
        <w:rPr>
          <w:lang w:eastAsia="zh-CN"/>
        </w:rPr>
        <w:br/>
        <w:t xml:space="preserve"> public static void main(String[] </w:t>
      </w:r>
      <w:proofErr w:type="spellStart"/>
      <w:r>
        <w:rPr>
          <w:lang w:eastAsia="zh-CN"/>
        </w:rPr>
        <w:t>args</w:t>
      </w:r>
      <w:proofErr w:type="spellEnd"/>
      <w:r>
        <w:rPr>
          <w:lang w:eastAsia="zh-CN"/>
        </w:rPr>
        <w:t xml:space="preserve">) { </w:t>
      </w:r>
      <w:r>
        <w:rPr>
          <w:lang w:eastAsia="zh-CN"/>
        </w:rPr>
        <w:br/>
        <w:t xml:space="preserve"> </w:t>
      </w:r>
      <w:proofErr w:type="spellStart"/>
      <w:r>
        <w:rPr>
          <w:lang w:eastAsia="zh-CN"/>
        </w:rPr>
        <w:t>BlockingQueue</w:t>
      </w:r>
      <w:proofErr w:type="spellEnd"/>
      <w:r>
        <w:rPr>
          <w:lang w:eastAsia="zh-CN"/>
        </w:rPr>
        <w:t xml:space="preserve"> </w:t>
      </w:r>
      <w:proofErr w:type="spellStart"/>
      <w:r>
        <w:rPr>
          <w:lang w:eastAsia="zh-CN"/>
        </w:rPr>
        <w:t>bq</w:t>
      </w:r>
      <w:proofErr w:type="spellEnd"/>
      <w:r>
        <w:rPr>
          <w:lang w:eastAsia="zh-CN"/>
        </w:rPr>
        <w:t xml:space="preserve"> = new </w:t>
      </w:r>
      <w:proofErr w:type="spellStart"/>
      <w:r>
        <w:rPr>
          <w:lang w:eastAsia="zh-CN"/>
        </w:rPr>
        <w:t>LinkedBlockingQueue</w:t>
      </w:r>
      <w:proofErr w:type="spellEnd"/>
      <w:r>
        <w:rPr>
          <w:lang w:eastAsia="zh-CN"/>
        </w:rPr>
        <w:t xml:space="preserve">(); </w:t>
      </w:r>
      <w:r>
        <w:rPr>
          <w:lang w:eastAsia="zh-CN"/>
        </w:rPr>
        <w:br/>
        <w:t xml:space="preserve"> Thread producer = new Thread(new Producer(</w:t>
      </w:r>
      <w:proofErr w:type="spellStart"/>
      <w:r>
        <w:rPr>
          <w:lang w:eastAsia="zh-CN"/>
        </w:rPr>
        <w:t>bq</w:t>
      </w:r>
      <w:proofErr w:type="spellEnd"/>
      <w:r>
        <w:rPr>
          <w:lang w:eastAsia="zh-CN"/>
        </w:rPr>
        <w:t xml:space="preserve">)); </w:t>
      </w:r>
      <w:r>
        <w:rPr>
          <w:lang w:eastAsia="zh-CN"/>
        </w:rPr>
        <w:br/>
        <w:t xml:space="preserve"> Thread consumer = new Thread(new Consumer(</w:t>
      </w:r>
      <w:proofErr w:type="spellStart"/>
      <w:r>
        <w:rPr>
          <w:lang w:eastAsia="zh-CN"/>
        </w:rPr>
        <w:t>bq</w:t>
      </w:r>
      <w:proofErr w:type="spellEnd"/>
      <w:r>
        <w:rPr>
          <w:lang w:eastAsia="zh-CN"/>
        </w:rPr>
        <w:t xml:space="preserve">)); </w:t>
      </w:r>
      <w:r>
        <w:rPr>
          <w:lang w:eastAsia="zh-CN"/>
        </w:rPr>
        <w:br/>
        <w:t xml:space="preserve">  </w:t>
      </w:r>
      <w:r>
        <w:rPr>
          <w:lang w:eastAsia="zh-CN"/>
        </w:rPr>
        <w:br/>
        <w:t xml:space="preserve"> </w:t>
      </w:r>
      <w:proofErr w:type="spellStart"/>
      <w:r>
        <w:rPr>
          <w:lang w:eastAsia="zh-CN"/>
        </w:rPr>
        <w:t>producer.start</w:t>
      </w:r>
      <w:proofErr w:type="spellEnd"/>
      <w:r>
        <w:rPr>
          <w:lang w:eastAsia="zh-CN"/>
        </w:rPr>
        <w:t xml:space="preserve">(); </w:t>
      </w:r>
      <w:r>
        <w:rPr>
          <w:lang w:eastAsia="zh-CN"/>
        </w:rPr>
        <w:br/>
        <w:t xml:space="preserve"> </w:t>
      </w:r>
      <w:proofErr w:type="spellStart"/>
      <w:r>
        <w:rPr>
          <w:lang w:eastAsia="zh-CN"/>
        </w:rPr>
        <w:t>consumer.start</w:t>
      </w:r>
      <w:proofErr w:type="spellEnd"/>
      <w:r>
        <w:rPr>
          <w:lang w:eastAsia="zh-CN"/>
        </w:rPr>
        <w:t xml:space="preserve">(); </w:t>
      </w:r>
      <w:r>
        <w:rPr>
          <w:lang w:eastAsia="zh-CN"/>
        </w:rPr>
        <w:br/>
        <w:t xml:space="preserve"> } </w:t>
      </w:r>
      <w:r>
        <w:rPr>
          <w:lang w:eastAsia="zh-CN"/>
        </w:rPr>
        <w:br/>
        <w:t xml:space="preserve">  </w:t>
      </w:r>
      <w:r>
        <w:rPr>
          <w:lang w:eastAsia="zh-CN"/>
        </w:rPr>
        <w:br/>
        <w:t xml:space="preserve"> } </w:t>
      </w:r>
      <w:r>
        <w:rPr>
          <w:lang w:eastAsia="zh-CN"/>
        </w:rPr>
        <w:br/>
        <w:t xml:space="preserve">  </w:t>
      </w:r>
      <w:r>
        <w:rPr>
          <w:lang w:eastAsia="zh-CN"/>
        </w:rPr>
        <w:br/>
        <w:t xml:space="preserve"> class Producer implements Runnable { </w:t>
      </w:r>
      <w:r>
        <w:rPr>
          <w:lang w:eastAsia="zh-CN"/>
        </w:rPr>
        <w:br/>
        <w:t xml:space="preserve"> private final </w:t>
      </w:r>
      <w:proofErr w:type="spellStart"/>
      <w:r>
        <w:rPr>
          <w:lang w:eastAsia="zh-CN"/>
        </w:rPr>
        <w:t>BlockingQueue</w:t>
      </w:r>
      <w:proofErr w:type="spellEnd"/>
      <w:r>
        <w:rPr>
          <w:lang w:eastAsia="zh-CN"/>
        </w:rPr>
        <w:t xml:space="preserve"> </w:t>
      </w:r>
      <w:proofErr w:type="spellStart"/>
      <w:r>
        <w:rPr>
          <w:lang w:eastAsia="zh-CN"/>
        </w:rPr>
        <w:t>bq</w:t>
      </w:r>
      <w:proofErr w:type="spellEnd"/>
      <w:r>
        <w:rPr>
          <w:lang w:eastAsia="zh-CN"/>
        </w:rPr>
        <w:t xml:space="preserve">; </w:t>
      </w:r>
      <w:r>
        <w:rPr>
          <w:lang w:eastAsia="zh-CN"/>
        </w:rPr>
        <w:br/>
        <w:t xml:space="preserve">  </w:t>
      </w:r>
      <w:r>
        <w:rPr>
          <w:lang w:eastAsia="zh-CN"/>
        </w:rPr>
        <w:br/>
        <w:t xml:space="preserve"> public Producer(</w:t>
      </w:r>
      <w:proofErr w:type="spellStart"/>
      <w:r>
        <w:rPr>
          <w:lang w:eastAsia="zh-CN"/>
        </w:rPr>
        <w:t>BlockingQueue</w:t>
      </w:r>
      <w:proofErr w:type="spellEnd"/>
      <w:r>
        <w:rPr>
          <w:lang w:eastAsia="zh-CN"/>
        </w:rPr>
        <w:t xml:space="preserve"> </w:t>
      </w:r>
      <w:proofErr w:type="spellStart"/>
      <w:r>
        <w:rPr>
          <w:lang w:eastAsia="zh-CN"/>
        </w:rPr>
        <w:t>bq</w:t>
      </w:r>
      <w:proofErr w:type="spellEnd"/>
      <w:r>
        <w:rPr>
          <w:lang w:eastAsia="zh-CN"/>
        </w:rPr>
        <w:t xml:space="preserve">) { </w:t>
      </w:r>
      <w:r>
        <w:rPr>
          <w:lang w:eastAsia="zh-CN"/>
        </w:rPr>
        <w:br/>
        <w:t xml:space="preserve"> </w:t>
      </w:r>
      <w:proofErr w:type="spellStart"/>
      <w:r>
        <w:rPr>
          <w:lang w:eastAsia="zh-CN"/>
        </w:rPr>
        <w:t>this.bq</w:t>
      </w:r>
      <w:proofErr w:type="spellEnd"/>
      <w:r>
        <w:rPr>
          <w:lang w:eastAsia="zh-CN"/>
        </w:rPr>
        <w:t xml:space="preserve"> = </w:t>
      </w:r>
      <w:proofErr w:type="spellStart"/>
      <w:r>
        <w:rPr>
          <w:lang w:eastAsia="zh-CN"/>
        </w:rPr>
        <w:t>bq</w:t>
      </w:r>
      <w:proofErr w:type="spellEnd"/>
      <w:r>
        <w:rPr>
          <w:lang w:eastAsia="zh-CN"/>
        </w:rPr>
        <w:t xml:space="preserve">; </w:t>
      </w:r>
      <w:r>
        <w:rPr>
          <w:lang w:eastAsia="zh-CN"/>
        </w:rPr>
        <w:br/>
        <w:t xml:space="preserve"> } </w:t>
      </w:r>
      <w:r>
        <w:rPr>
          <w:lang w:eastAsia="zh-CN"/>
        </w:rPr>
        <w:br/>
        <w:t xml:space="preserve">  </w:t>
      </w:r>
      <w:r>
        <w:rPr>
          <w:lang w:eastAsia="zh-CN"/>
        </w:rPr>
        <w:br/>
        <w:t xml:space="preserve"> @Override </w:t>
      </w:r>
      <w:r>
        <w:rPr>
          <w:lang w:eastAsia="zh-CN"/>
        </w:rPr>
        <w:br/>
        <w:t xml:space="preserve"> public void run() { </w:t>
      </w:r>
      <w:r>
        <w:rPr>
          <w:lang w:eastAsia="zh-CN"/>
        </w:rPr>
        <w:br/>
        <w:t xml:space="preserve"> for (int </w:t>
      </w:r>
      <w:proofErr w:type="spellStart"/>
      <w:r>
        <w:rPr>
          <w:lang w:eastAsia="zh-CN"/>
        </w:rPr>
        <w:t>i</w:t>
      </w:r>
      <w:proofErr w:type="spellEnd"/>
      <w:r>
        <w:rPr>
          <w:lang w:eastAsia="zh-CN"/>
        </w:rPr>
        <w:t xml:space="preserve"> = 0; </w:t>
      </w:r>
      <w:proofErr w:type="spellStart"/>
      <w:r>
        <w:rPr>
          <w:lang w:eastAsia="zh-CN"/>
        </w:rPr>
        <w:t>i</w:t>
      </w:r>
      <w:proofErr w:type="spellEnd"/>
      <w:r>
        <w:rPr>
          <w:lang w:eastAsia="zh-CN"/>
        </w:rPr>
        <w:t xml:space="preserve"> &lt; 10; </w:t>
      </w:r>
      <w:proofErr w:type="spellStart"/>
      <w:r>
        <w:rPr>
          <w:lang w:eastAsia="zh-CN"/>
        </w:rPr>
        <w:t>i</w:t>
      </w:r>
      <w:proofErr w:type="spellEnd"/>
      <w:r>
        <w:rPr>
          <w:lang w:eastAsia="zh-CN"/>
        </w:rPr>
        <w:t xml:space="preserve">++) { </w:t>
      </w:r>
      <w:r>
        <w:rPr>
          <w:lang w:eastAsia="zh-CN"/>
        </w:rPr>
        <w:br/>
        <w:t xml:space="preserve"> try { </w:t>
      </w:r>
      <w:r>
        <w:rPr>
          <w:lang w:eastAsia="zh-CN"/>
        </w:rPr>
        <w:br/>
        <w:t xml:space="preserve"> </w:t>
      </w:r>
      <w:proofErr w:type="spellStart"/>
      <w:r>
        <w:rPr>
          <w:lang w:eastAsia="zh-CN"/>
        </w:rPr>
        <w:t>System.out.println</w:t>
      </w:r>
      <w:proofErr w:type="spellEnd"/>
      <w:r>
        <w:rPr>
          <w:lang w:eastAsia="zh-CN"/>
        </w:rPr>
        <w:t>("Pro</w:t>
      </w:r>
      <w:r>
        <w:t xml:space="preserve">duced : " + </w:t>
      </w:r>
      <w:proofErr w:type="spellStart"/>
      <w:r>
        <w:t>i</w:t>
      </w:r>
      <w:proofErr w:type="spellEnd"/>
      <w:r>
        <w:t xml:space="preserve">); </w:t>
      </w:r>
      <w:r>
        <w:br/>
        <w:t xml:space="preserve"> </w:t>
      </w:r>
      <w:proofErr w:type="spellStart"/>
      <w:r>
        <w:t>bq.put</w:t>
      </w:r>
      <w:proofErr w:type="spellEnd"/>
      <w:r>
        <w:t>(</w:t>
      </w:r>
      <w:proofErr w:type="spellStart"/>
      <w:r>
        <w:t>i</w:t>
      </w:r>
      <w:proofErr w:type="spellEnd"/>
      <w:r>
        <w:t xml:space="preserve">); </w:t>
      </w:r>
      <w:r>
        <w:br/>
        <w:t xml:space="preserve"> } catch (</w:t>
      </w:r>
      <w:proofErr w:type="spellStart"/>
      <w:r>
        <w:t>InterruptedException</w:t>
      </w:r>
      <w:proofErr w:type="spellEnd"/>
      <w:r>
        <w:t xml:space="preserve"> e) { </w:t>
      </w:r>
      <w:r>
        <w:br/>
        <w:t xml:space="preserve"> </w:t>
      </w:r>
      <w:proofErr w:type="spellStart"/>
      <w:r>
        <w:t>e.printStackTrace</w:t>
      </w:r>
      <w:proofErr w:type="spellEnd"/>
      <w:r>
        <w:t xml:space="preserve">(); </w:t>
      </w:r>
      <w:r>
        <w:br/>
        <w:t xml:space="preserve"> } </w:t>
      </w:r>
      <w:r>
        <w:br/>
      </w:r>
      <w:r>
        <w:lastRenderedPageBreak/>
        <w:t xml:space="preserve"> } </w:t>
      </w:r>
      <w:r>
        <w:br/>
        <w:t xml:space="preserve"> } </w:t>
      </w:r>
      <w:r>
        <w:br/>
        <w:t xml:space="preserve"> } </w:t>
      </w:r>
      <w:r>
        <w:br/>
        <w:t xml:space="preserve">  </w:t>
      </w:r>
      <w:r>
        <w:br/>
        <w:t xml:space="preserve"> class Consumer implements Runnable { </w:t>
      </w:r>
      <w:r>
        <w:br/>
        <w:t xml:space="preserve"> private final </w:t>
      </w:r>
      <w:proofErr w:type="spellStart"/>
      <w:r>
        <w:t>BlockingQueue</w:t>
      </w:r>
      <w:proofErr w:type="spellEnd"/>
      <w:r>
        <w:t xml:space="preserve"> </w:t>
      </w:r>
      <w:proofErr w:type="spellStart"/>
      <w:r>
        <w:t>bq</w:t>
      </w:r>
      <w:proofErr w:type="spellEnd"/>
      <w:r>
        <w:t xml:space="preserve">; </w:t>
      </w:r>
      <w:r>
        <w:br/>
        <w:t xml:space="preserve">  </w:t>
      </w:r>
      <w:r>
        <w:br/>
        <w:t xml:space="preserve"> public Consumer(</w:t>
      </w:r>
      <w:proofErr w:type="spellStart"/>
      <w:r>
        <w:t>BlockingQueue</w:t>
      </w:r>
      <w:proofErr w:type="spellEnd"/>
      <w:r>
        <w:t xml:space="preserve"> </w:t>
      </w:r>
      <w:proofErr w:type="spellStart"/>
      <w:r>
        <w:t>bq</w:t>
      </w:r>
      <w:proofErr w:type="spellEnd"/>
      <w:r>
        <w:t xml:space="preserve">) { </w:t>
      </w:r>
      <w:r>
        <w:br/>
        <w:t xml:space="preserve"> </w:t>
      </w:r>
      <w:proofErr w:type="spellStart"/>
      <w:r>
        <w:t>this.bq</w:t>
      </w:r>
      <w:proofErr w:type="spellEnd"/>
      <w:r>
        <w:t xml:space="preserve"> = </w:t>
      </w:r>
      <w:proofErr w:type="spellStart"/>
      <w:r>
        <w:t>bq</w:t>
      </w:r>
      <w:proofErr w:type="spellEnd"/>
      <w:r>
        <w:t xml:space="preserve">; </w:t>
      </w:r>
      <w:r>
        <w:br/>
        <w:t xml:space="preserve"> } </w:t>
      </w:r>
      <w:r>
        <w:br/>
        <w:t xml:space="preserve">  </w:t>
      </w:r>
      <w:r>
        <w:br/>
        <w:t xml:space="preserve"> @Override </w:t>
      </w:r>
      <w:r>
        <w:br/>
        <w:t xml:space="preserve"> public void run() { </w:t>
      </w:r>
      <w:r>
        <w:br/>
        <w:t xml:space="preserve"> while(true){ </w:t>
      </w:r>
      <w:r>
        <w:br/>
        <w:t xml:space="preserve"> try { </w:t>
      </w:r>
      <w:r>
        <w:br/>
        <w:t xml:space="preserve"> Integer msg = (Integer)</w:t>
      </w:r>
      <w:proofErr w:type="spellStart"/>
      <w:r>
        <w:t>bq.take</w:t>
      </w:r>
      <w:proofErr w:type="spellEnd"/>
      <w:r>
        <w:t xml:space="preserve">(); </w:t>
      </w:r>
      <w:r>
        <w:br/>
        <w:t xml:space="preserve"> </w:t>
      </w:r>
      <w:proofErr w:type="spellStart"/>
      <w:r>
        <w:t>System.out.println</w:t>
      </w:r>
      <w:proofErr w:type="spellEnd"/>
      <w:r>
        <w:t xml:space="preserve">("Consumed : " + msg); </w:t>
      </w:r>
      <w:r>
        <w:br/>
        <w:t xml:space="preserve"> </w:t>
      </w:r>
      <w:proofErr w:type="spellStart"/>
      <w:r>
        <w:t>System.out.println</w:t>
      </w:r>
      <w:proofErr w:type="spellEnd"/>
      <w:r>
        <w:t xml:space="preserve">(); </w:t>
      </w:r>
      <w:r>
        <w:br/>
        <w:t xml:space="preserve"> } catch (</w:t>
      </w:r>
      <w:proofErr w:type="spellStart"/>
      <w:r>
        <w:t>InterruptedException</w:t>
      </w:r>
      <w:proofErr w:type="spellEnd"/>
      <w:r>
        <w:t xml:space="preserve"> e) { </w:t>
      </w:r>
      <w:r>
        <w:br/>
        <w:t xml:space="preserve"> </w:t>
      </w:r>
      <w:proofErr w:type="spellStart"/>
      <w:r>
        <w:t>e.printStackTrace</w:t>
      </w:r>
      <w:proofErr w:type="spellEnd"/>
      <w:r>
        <w:t xml:space="preserve">(); </w:t>
      </w:r>
      <w:r>
        <w:br/>
        <w:t xml:space="preserve"> } </w:t>
      </w:r>
      <w:r>
        <w:br/>
        <w:t xml:space="preserve"> } </w:t>
      </w:r>
      <w:r>
        <w:br/>
        <w:t xml:space="preserve"> } </w:t>
      </w:r>
      <w:r>
        <w:br/>
        <w:t xml:space="preserve"> } </w:t>
      </w:r>
      <w:r>
        <w:br/>
        <w:t xml:space="preserve">  </w:t>
      </w:r>
      <w:r>
        <w:br/>
        <w:t xml:space="preserve"> </w:t>
      </w:r>
      <w:proofErr w:type="spellStart"/>
      <w:r>
        <w:t>使用</w:t>
      </w:r>
      <w:r>
        <w:t>Object</w:t>
      </w:r>
      <w:r>
        <w:t>的</w:t>
      </w:r>
      <w:r>
        <w:t>wait</w:t>
      </w:r>
      <w:proofErr w:type="spellEnd"/>
      <w:r>
        <w:t>()</w:t>
      </w:r>
      <w:proofErr w:type="spellStart"/>
      <w:r>
        <w:t>和</w:t>
      </w:r>
      <w:r>
        <w:t>notify</w:t>
      </w:r>
      <w:proofErr w:type="spellEnd"/>
      <w:r>
        <w:t>()</w:t>
      </w:r>
      <w:proofErr w:type="spellStart"/>
      <w:r>
        <w:t>方式</w:t>
      </w:r>
      <w:proofErr w:type="spellEnd"/>
      <w:r>
        <w:t>：</w:t>
      </w:r>
      <w:r>
        <w:t xml:space="preserve"> </w:t>
      </w:r>
      <w:r>
        <w:br/>
        <w:t xml:space="preserve"> import </w:t>
      </w:r>
      <w:proofErr w:type="spellStart"/>
      <w:r>
        <w:t>java.util.PriorityQueue</w:t>
      </w:r>
      <w:proofErr w:type="spellEnd"/>
      <w:r>
        <w:t xml:space="preserve">; </w:t>
      </w:r>
      <w:r>
        <w:br/>
        <w:t xml:space="preserve"> import </w:t>
      </w:r>
      <w:proofErr w:type="spellStart"/>
      <w:r>
        <w:t>java.util.Random</w:t>
      </w:r>
      <w:proofErr w:type="spellEnd"/>
      <w:r>
        <w:t xml:space="preserve">; </w:t>
      </w:r>
      <w:r>
        <w:br/>
        <w:t xml:space="preserve">  </w:t>
      </w:r>
      <w:r>
        <w:br/>
        <w:t xml:space="preserve"> public class </w:t>
      </w:r>
      <w:proofErr w:type="spellStart"/>
      <w:r>
        <w:t>ProducerConsumerPattern</w:t>
      </w:r>
      <w:proofErr w:type="spellEnd"/>
      <w:r>
        <w:t xml:space="preserve"> { </w:t>
      </w:r>
      <w:r>
        <w:br/>
        <w:t xml:space="preserve"> static </w:t>
      </w:r>
      <w:proofErr w:type="spellStart"/>
      <w:r>
        <w:t>PriorityQueue</w:t>
      </w:r>
      <w:proofErr w:type="spellEnd"/>
      <w:r>
        <w:t xml:space="preserve">&lt;Integer&gt; queue = new </w:t>
      </w:r>
      <w:proofErr w:type="spellStart"/>
      <w:r>
        <w:t>PriorityQueue</w:t>
      </w:r>
      <w:proofErr w:type="spellEnd"/>
      <w:r>
        <w:t xml:space="preserve">&lt;&gt;(10); </w:t>
      </w:r>
      <w:r>
        <w:br/>
        <w:t xml:space="preserve"> static Random </w:t>
      </w:r>
      <w:proofErr w:type="spellStart"/>
      <w:r>
        <w:t>random</w:t>
      </w:r>
      <w:proofErr w:type="spellEnd"/>
      <w:r>
        <w:t xml:space="preserve"> = new Random(); </w:t>
      </w:r>
      <w:r>
        <w:br/>
        <w:t xml:space="preserve"> static class Consumer extends Thread{ </w:t>
      </w:r>
      <w:r>
        <w:br/>
        <w:t xml:space="preserve"> @Override </w:t>
      </w:r>
      <w:r>
        <w:br/>
        <w:t xml:space="preserve"> public void run() { </w:t>
      </w:r>
      <w:r>
        <w:br/>
        <w:t xml:space="preserve"> while (true){ </w:t>
      </w:r>
      <w:r>
        <w:br/>
        <w:t xml:space="preserve"> synchronized (queue){ </w:t>
      </w:r>
      <w:r>
        <w:br/>
        <w:t xml:space="preserve"> while (</w:t>
      </w:r>
      <w:proofErr w:type="spellStart"/>
      <w:r>
        <w:t>queue.size</w:t>
      </w:r>
      <w:proofErr w:type="spellEnd"/>
      <w:r>
        <w:t xml:space="preserve">() == 0){ </w:t>
      </w:r>
      <w:r>
        <w:br/>
        <w:t xml:space="preserve"> try { </w:t>
      </w:r>
      <w:r>
        <w:br/>
        <w:t xml:space="preserve"> </w:t>
      </w:r>
      <w:proofErr w:type="spellStart"/>
      <w:r>
        <w:t>queue.wait</w:t>
      </w:r>
      <w:proofErr w:type="spellEnd"/>
      <w:r>
        <w:t xml:space="preserve">(); </w:t>
      </w:r>
      <w:r>
        <w:br/>
        <w:t xml:space="preserve"> }catch (</w:t>
      </w:r>
      <w:proofErr w:type="spellStart"/>
      <w:r>
        <w:t>InterruptedException</w:t>
      </w:r>
      <w:proofErr w:type="spellEnd"/>
      <w:r>
        <w:t xml:space="preserve"> e){ </w:t>
      </w:r>
      <w:r>
        <w:br/>
        <w:t xml:space="preserve"> </w:t>
      </w:r>
      <w:proofErr w:type="spellStart"/>
      <w:r>
        <w:t>e.printStackTrace</w:t>
      </w:r>
      <w:proofErr w:type="spellEnd"/>
      <w:r>
        <w:t xml:space="preserve">(); </w:t>
      </w:r>
      <w:r>
        <w:br/>
        <w:t xml:space="preserve"> </w:t>
      </w:r>
      <w:proofErr w:type="spellStart"/>
      <w:r>
        <w:t>queue.notify</w:t>
      </w:r>
      <w:proofErr w:type="spellEnd"/>
      <w:r>
        <w:t xml:space="preserve">(); </w:t>
      </w:r>
      <w:r>
        <w:br/>
      </w:r>
      <w:r>
        <w:lastRenderedPageBreak/>
        <w:t xml:space="preserve"> } </w:t>
      </w:r>
      <w:r>
        <w:br/>
        <w:t xml:space="preserve"> } </w:t>
      </w:r>
      <w:r>
        <w:br/>
        <w:t xml:space="preserve"> </w:t>
      </w:r>
      <w:proofErr w:type="spellStart"/>
      <w:r>
        <w:t>System.out.println</w:t>
      </w:r>
      <w:proofErr w:type="spellEnd"/>
      <w:r>
        <w:t>(</w:t>
      </w:r>
      <w:proofErr w:type="spellStart"/>
      <w:r>
        <w:t>queue.poll</w:t>
      </w:r>
      <w:proofErr w:type="spellEnd"/>
      <w:r>
        <w:t xml:space="preserve">()); </w:t>
      </w:r>
      <w:r>
        <w:br/>
        <w:t xml:space="preserve"> </w:t>
      </w:r>
      <w:proofErr w:type="spellStart"/>
      <w:r>
        <w:t>queue.notify</w:t>
      </w:r>
      <w:proofErr w:type="spellEnd"/>
      <w:r>
        <w:t xml:space="preserve">(); </w:t>
      </w:r>
      <w:r>
        <w:br/>
        <w:t xml:space="preserve"> } </w:t>
      </w:r>
      <w:r>
        <w:br/>
        <w:t xml:space="preserve"> } </w:t>
      </w:r>
      <w:r>
        <w:br/>
        <w:t xml:space="preserve"> } </w:t>
      </w:r>
      <w:r>
        <w:br/>
        <w:t xml:space="preserve"> } </w:t>
      </w:r>
      <w:r>
        <w:br/>
        <w:t xml:space="preserve">  </w:t>
      </w:r>
      <w:r>
        <w:br/>
        <w:t xml:space="preserve"> static class Producer extends Thread{ </w:t>
      </w:r>
      <w:r>
        <w:br/>
        <w:t xml:space="preserve"> @Override </w:t>
      </w:r>
      <w:r>
        <w:br/>
        <w:t xml:space="preserve"> public void run() { </w:t>
      </w:r>
      <w:r>
        <w:br/>
        <w:t xml:space="preserve"> while (true){ </w:t>
      </w:r>
      <w:r>
        <w:br/>
        <w:t xml:space="preserve"> synchronized (queue){ </w:t>
      </w:r>
      <w:r>
        <w:br/>
        <w:t xml:space="preserve"> while (</w:t>
      </w:r>
      <w:proofErr w:type="spellStart"/>
      <w:r>
        <w:t>queue.size</w:t>
      </w:r>
      <w:proofErr w:type="spellEnd"/>
      <w:r>
        <w:t xml:space="preserve">() == 10){ </w:t>
      </w:r>
      <w:r>
        <w:br/>
        <w:t xml:space="preserve"> try { </w:t>
      </w:r>
      <w:r>
        <w:br/>
        <w:t xml:space="preserve"> </w:t>
      </w:r>
      <w:proofErr w:type="spellStart"/>
      <w:r>
        <w:t>queue.wait</w:t>
      </w:r>
      <w:proofErr w:type="spellEnd"/>
      <w:r>
        <w:t xml:space="preserve">(); </w:t>
      </w:r>
      <w:r>
        <w:br/>
        <w:t xml:space="preserve"> } catch (</w:t>
      </w:r>
      <w:proofErr w:type="spellStart"/>
      <w:r>
        <w:t>InterruptedException</w:t>
      </w:r>
      <w:proofErr w:type="spellEnd"/>
      <w:r>
        <w:t xml:space="preserve"> e) { </w:t>
      </w:r>
      <w:r>
        <w:br/>
        <w:t xml:space="preserve"> </w:t>
      </w:r>
      <w:proofErr w:type="spellStart"/>
      <w:r>
        <w:t>e.printStackTrace</w:t>
      </w:r>
      <w:proofErr w:type="spellEnd"/>
      <w:r>
        <w:t xml:space="preserve">(); </w:t>
      </w:r>
      <w:r>
        <w:br/>
        <w:t xml:space="preserve"> </w:t>
      </w:r>
      <w:proofErr w:type="spellStart"/>
      <w:r>
        <w:t>queue.notify</w:t>
      </w:r>
      <w:proofErr w:type="spellEnd"/>
      <w:r>
        <w:t xml:space="preserve">(); </w:t>
      </w:r>
      <w:r>
        <w:br/>
        <w:t xml:space="preserve"> } </w:t>
      </w:r>
      <w:r>
        <w:br/>
        <w:t xml:space="preserve"> } </w:t>
      </w:r>
      <w:r>
        <w:br/>
        <w:t xml:space="preserve"> </w:t>
      </w:r>
      <w:proofErr w:type="spellStart"/>
      <w:r>
        <w:t>queue.offer</w:t>
      </w:r>
      <w:proofErr w:type="spellEnd"/>
      <w:r>
        <w:t>(</w:t>
      </w:r>
      <w:proofErr w:type="spellStart"/>
      <w:r>
        <w:t>random.nextInt</w:t>
      </w:r>
      <w:proofErr w:type="spellEnd"/>
      <w:r>
        <w:t xml:space="preserve">(11)); </w:t>
      </w:r>
      <w:r>
        <w:br/>
        <w:t xml:space="preserve"> </w:t>
      </w:r>
      <w:proofErr w:type="spellStart"/>
      <w:r>
        <w:t>queue.notify</w:t>
      </w:r>
      <w:proofErr w:type="spellEnd"/>
      <w:r>
        <w:t xml:space="preserve">(); </w:t>
      </w:r>
      <w:r>
        <w:br/>
        <w:t xml:space="preserve"> } </w:t>
      </w:r>
      <w:r>
        <w:br/>
        <w:t xml:space="preserve"> } </w:t>
      </w:r>
      <w:r>
        <w:br/>
        <w:t xml:space="preserve"> } </w:t>
      </w:r>
      <w:r>
        <w:br/>
        <w:t xml:space="preserve"> } </w:t>
      </w:r>
      <w:r>
        <w:br/>
        <w:t xml:space="preserve">  </w:t>
      </w:r>
      <w:r>
        <w:br/>
        <w:t xml:space="preserve"> public static void main(String[] </w:t>
      </w:r>
      <w:proofErr w:type="spellStart"/>
      <w:r>
        <w:t>args</w:t>
      </w:r>
      <w:proofErr w:type="spellEnd"/>
      <w:r>
        <w:t xml:space="preserve">) { </w:t>
      </w:r>
      <w:r>
        <w:br/>
        <w:t xml:space="preserve"> Thread producer = new Thread(new Producer()); </w:t>
      </w:r>
      <w:r>
        <w:br/>
        <w:t xml:space="preserve"> Thread consumer = new Thread(new Consumer()); </w:t>
      </w:r>
      <w:r>
        <w:br/>
        <w:t xml:space="preserve"> </w:t>
      </w:r>
      <w:proofErr w:type="spellStart"/>
      <w:r>
        <w:t>producer.start</w:t>
      </w:r>
      <w:proofErr w:type="spellEnd"/>
      <w:r>
        <w:t xml:space="preserve">(); </w:t>
      </w:r>
      <w:r>
        <w:br/>
        <w:t xml:space="preserve"> </w:t>
      </w:r>
      <w:proofErr w:type="spellStart"/>
      <w:r>
        <w:t>consumer.start</w:t>
      </w:r>
      <w:proofErr w:type="spellEnd"/>
      <w:r>
        <w:t xml:space="preserve">(); </w:t>
      </w:r>
      <w:r>
        <w:br/>
        <w:t xml:space="preserve"> } </w:t>
      </w:r>
      <w:r>
        <w:br/>
        <w:t xml:space="preserve">  </w:t>
      </w:r>
      <w:r>
        <w:br/>
        <w:t xml:space="preserve"> } </w:t>
      </w:r>
      <w:r>
        <w:br/>
        <w:t xml:space="preserve">  </w:t>
      </w:r>
      <w:r>
        <w:br/>
        <w:t xml:space="preserve"> </w:t>
      </w:r>
      <w:proofErr w:type="spellStart"/>
      <w:r>
        <w:t>使用</w:t>
      </w:r>
      <w:r>
        <w:t>Condition</w:t>
      </w:r>
      <w:r>
        <w:t>方式</w:t>
      </w:r>
      <w:proofErr w:type="spellEnd"/>
      <w:r>
        <w:t>：</w:t>
      </w:r>
      <w:r>
        <w:t xml:space="preserve"> </w:t>
      </w:r>
      <w:r>
        <w:br/>
        <w:t xml:space="preserve"> import </w:t>
      </w:r>
      <w:proofErr w:type="spellStart"/>
      <w:r>
        <w:t>java.util.PriorityQueue</w:t>
      </w:r>
      <w:proofErr w:type="spellEnd"/>
      <w:r>
        <w:t xml:space="preserve">; </w:t>
      </w:r>
      <w:r>
        <w:br/>
        <w:t xml:space="preserve"> import </w:t>
      </w:r>
      <w:proofErr w:type="spellStart"/>
      <w:r>
        <w:t>java.util.Random</w:t>
      </w:r>
      <w:proofErr w:type="spellEnd"/>
      <w:r>
        <w:t xml:space="preserve">; </w:t>
      </w:r>
      <w:r>
        <w:br/>
        <w:t xml:space="preserve"> import </w:t>
      </w:r>
      <w:proofErr w:type="spellStart"/>
      <w:r>
        <w:t>java.util.concurrent.locks.Condition</w:t>
      </w:r>
      <w:proofErr w:type="spellEnd"/>
      <w:r>
        <w:t xml:space="preserve">; </w:t>
      </w:r>
      <w:r>
        <w:br/>
        <w:t xml:space="preserve"> import </w:t>
      </w:r>
      <w:proofErr w:type="spellStart"/>
      <w:r>
        <w:t>java.util.concurrent.locks.Lock</w:t>
      </w:r>
      <w:proofErr w:type="spellEnd"/>
      <w:r>
        <w:t xml:space="preserve">; </w:t>
      </w:r>
      <w:r>
        <w:br/>
      </w:r>
      <w:r>
        <w:lastRenderedPageBreak/>
        <w:t xml:space="preserve"> import </w:t>
      </w:r>
      <w:proofErr w:type="spellStart"/>
      <w:r>
        <w:t>java.util.concurrent.locks.ReentrantLock</w:t>
      </w:r>
      <w:proofErr w:type="spellEnd"/>
      <w:r>
        <w:t xml:space="preserve">; </w:t>
      </w:r>
      <w:r>
        <w:br/>
        <w:t xml:space="preserve">  </w:t>
      </w:r>
      <w:r>
        <w:br/>
        <w:t xml:space="preserve"> public class </w:t>
      </w:r>
      <w:proofErr w:type="spellStart"/>
      <w:r>
        <w:t>ProducerConsumerPattern</w:t>
      </w:r>
      <w:proofErr w:type="spellEnd"/>
      <w:r>
        <w:t xml:space="preserve"> { </w:t>
      </w:r>
      <w:r>
        <w:br/>
        <w:t xml:space="preserve"> private static </w:t>
      </w:r>
      <w:proofErr w:type="spellStart"/>
      <w:r>
        <w:t>PriorityQueue</w:t>
      </w:r>
      <w:proofErr w:type="spellEnd"/>
      <w:r>
        <w:t xml:space="preserve">&lt;Integer&gt; queue = new </w:t>
      </w:r>
      <w:proofErr w:type="spellStart"/>
      <w:r>
        <w:t>PriorityQueue</w:t>
      </w:r>
      <w:proofErr w:type="spellEnd"/>
      <w:r>
        <w:t xml:space="preserve">&lt;&gt;(10); </w:t>
      </w:r>
      <w:r>
        <w:br/>
        <w:t xml:space="preserve"> private static Random </w:t>
      </w:r>
      <w:proofErr w:type="spellStart"/>
      <w:r>
        <w:t>random</w:t>
      </w:r>
      <w:proofErr w:type="spellEnd"/>
      <w:r>
        <w:t xml:space="preserve"> = new Random(); </w:t>
      </w:r>
      <w:r>
        <w:br/>
        <w:t xml:space="preserve">  </w:t>
      </w:r>
      <w:r>
        <w:br/>
        <w:t xml:space="preserve"> private static Lock </w:t>
      </w:r>
      <w:proofErr w:type="spellStart"/>
      <w:r>
        <w:t>lock</w:t>
      </w:r>
      <w:proofErr w:type="spellEnd"/>
      <w:r>
        <w:t xml:space="preserve"> = new </w:t>
      </w:r>
      <w:proofErr w:type="spellStart"/>
      <w:r>
        <w:t>ReentrantLock</w:t>
      </w:r>
      <w:proofErr w:type="spellEnd"/>
      <w:r>
        <w:t xml:space="preserve">(); </w:t>
      </w:r>
      <w:r>
        <w:br/>
        <w:t xml:space="preserve"> private static Condition </w:t>
      </w:r>
      <w:proofErr w:type="spellStart"/>
      <w:r>
        <w:t>notFull</w:t>
      </w:r>
      <w:proofErr w:type="spellEnd"/>
      <w:r>
        <w:t xml:space="preserve"> = </w:t>
      </w:r>
      <w:proofErr w:type="spellStart"/>
      <w:r>
        <w:t>lock.newCondition</w:t>
      </w:r>
      <w:proofErr w:type="spellEnd"/>
      <w:r>
        <w:t xml:space="preserve">(); </w:t>
      </w:r>
      <w:r>
        <w:br/>
        <w:t xml:space="preserve"> private static Condition </w:t>
      </w:r>
      <w:proofErr w:type="spellStart"/>
      <w:r>
        <w:t>notEmpty</w:t>
      </w:r>
      <w:proofErr w:type="spellEnd"/>
      <w:r>
        <w:t xml:space="preserve"> = </w:t>
      </w:r>
      <w:proofErr w:type="spellStart"/>
      <w:r>
        <w:t>lock.newCondition</w:t>
      </w:r>
      <w:proofErr w:type="spellEnd"/>
      <w:r>
        <w:t xml:space="preserve">(); </w:t>
      </w:r>
      <w:r>
        <w:br/>
        <w:t xml:space="preserve">  </w:t>
      </w:r>
      <w:r>
        <w:br/>
        <w:t xml:space="preserve"> static class Consumer extends Thread{ </w:t>
      </w:r>
      <w:r>
        <w:br/>
        <w:t xml:space="preserve"> @Override </w:t>
      </w:r>
      <w:r>
        <w:br/>
        <w:t xml:space="preserve"> public void run() { </w:t>
      </w:r>
      <w:r>
        <w:br/>
        <w:t xml:space="preserve"> while (true){ </w:t>
      </w:r>
      <w:r>
        <w:br/>
        <w:t xml:space="preserve"> </w:t>
      </w:r>
      <w:proofErr w:type="spellStart"/>
      <w:r>
        <w:t>lock.lock</w:t>
      </w:r>
      <w:proofErr w:type="spellEnd"/>
      <w:r>
        <w:t xml:space="preserve">(); </w:t>
      </w:r>
      <w:r>
        <w:br/>
        <w:t xml:space="preserve"> try{ </w:t>
      </w:r>
      <w:r>
        <w:br/>
        <w:t xml:space="preserve"> while (</w:t>
      </w:r>
      <w:proofErr w:type="spellStart"/>
      <w:r>
        <w:t>queue.size</w:t>
      </w:r>
      <w:proofErr w:type="spellEnd"/>
      <w:r>
        <w:t xml:space="preserve">() == 0){ </w:t>
      </w:r>
      <w:r>
        <w:br/>
        <w:t xml:space="preserve"> try { </w:t>
      </w:r>
      <w:r>
        <w:br/>
        <w:t xml:space="preserve"> </w:t>
      </w:r>
      <w:proofErr w:type="spellStart"/>
      <w:r>
        <w:t>notEmpty.await</w:t>
      </w:r>
      <w:proofErr w:type="spellEnd"/>
      <w:r>
        <w:t xml:space="preserve">(); </w:t>
      </w:r>
      <w:r>
        <w:br/>
        <w:t xml:space="preserve"> }catch (</w:t>
      </w:r>
      <w:proofErr w:type="spellStart"/>
      <w:r>
        <w:t>InterruptedException</w:t>
      </w:r>
      <w:proofErr w:type="spellEnd"/>
      <w:r>
        <w:t xml:space="preserve"> e){ </w:t>
      </w:r>
      <w:r>
        <w:br/>
        <w:t xml:space="preserve"> </w:t>
      </w:r>
      <w:proofErr w:type="spellStart"/>
      <w:r>
        <w:t>e.printStackTrace</w:t>
      </w:r>
      <w:proofErr w:type="spellEnd"/>
      <w:r>
        <w:t xml:space="preserve">(); </w:t>
      </w:r>
      <w:r>
        <w:br/>
        <w:t xml:space="preserve"> } </w:t>
      </w:r>
      <w:r>
        <w:br/>
        <w:t xml:space="preserve"> } </w:t>
      </w:r>
      <w:r>
        <w:br/>
        <w:t xml:space="preserve"> </w:t>
      </w:r>
      <w:proofErr w:type="spellStart"/>
      <w:r>
        <w:t>System.out.println</w:t>
      </w:r>
      <w:proofErr w:type="spellEnd"/>
      <w:r>
        <w:t>(</w:t>
      </w:r>
      <w:proofErr w:type="spellStart"/>
      <w:r>
        <w:t>queue.poll</w:t>
      </w:r>
      <w:proofErr w:type="spellEnd"/>
      <w:r>
        <w:t xml:space="preserve">()); </w:t>
      </w:r>
      <w:r>
        <w:br/>
        <w:t xml:space="preserve"> </w:t>
      </w:r>
      <w:proofErr w:type="spellStart"/>
      <w:r>
        <w:t>notFull.signal</w:t>
      </w:r>
      <w:proofErr w:type="spellEnd"/>
      <w:r>
        <w:t xml:space="preserve">(); </w:t>
      </w:r>
      <w:r>
        <w:br/>
        <w:t xml:space="preserve"> }finally { </w:t>
      </w:r>
      <w:r>
        <w:br/>
        <w:t xml:space="preserve"> </w:t>
      </w:r>
      <w:proofErr w:type="spellStart"/>
      <w:r>
        <w:t>lock.unlock</w:t>
      </w:r>
      <w:proofErr w:type="spellEnd"/>
      <w:r>
        <w:t xml:space="preserve">(); </w:t>
      </w:r>
      <w:r>
        <w:br/>
        <w:t xml:space="preserve"> } </w:t>
      </w:r>
      <w:r>
        <w:br/>
        <w:t xml:space="preserve"> } </w:t>
      </w:r>
      <w:r>
        <w:br/>
        <w:t xml:space="preserve"> } </w:t>
      </w:r>
      <w:r>
        <w:br/>
        <w:t xml:space="preserve"> } </w:t>
      </w:r>
      <w:r>
        <w:br/>
        <w:t xml:space="preserve">  </w:t>
      </w:r>
      <w:r>
        <w:br/>
        <w:t xml:space="preserve"> static class Producer extends Thread{ </w:t>
      </w:r>
      <w:r>
        <w:br/>
        <w:t xml:space="preserve"> @Override </w:t>
      </w:r>
      <w:r>
        <w:br/>
        <w:t xml:space="preserve"> public void run() { </w:t>
      </w:r>
      <w:r>
        <w:br/>
        <w:t xml:space="preserve"> while (true){ </w:t>
      </w:r>
      <w:r>
        <w:br/>
        <w:t xml:space="preserve"> </w:t>
      </w:r>
      <w:proofErr w:type="spellStart"/>
      <w:r>
        <w:t>lock.lock</w:t>
      </w:r>
      <w:proofErr w:type="spellEnd"/>
      <w:r>
        <w:t xml:space="preserve">(); </w:t>
      </w:r>
      <w:r>
        <w:br/>
        <w:t xml:space="preserve"> try{ </w:t>
      </w:r>
      <w:r>
        <w:br/>
        <w:t xml:space="preserve"> while (</w:t>
      </w:r>
      <w:proofErr w:type="spellStart"/>
      <w:r>
        <w:t>queue.size</w:t>
      </w:r>
      <w:proofErr w:type="spellEnd"/>
      <w:r>
        <w:t xml:space="preserve">() == 10){ </w:t>
      </w:r>
      <w:r>
        <w:br/>
        <w:t xml:space="preserve"> try { </w:t>
      </w:r>
      <w:r>
        <w:br/>
        <w:t xml:space="preserve"> </w:t>
      </w:r>
      <w:proofErr w:type="spellStart"/>
      <w:r>
        <w:t>notFull.await</w:t>
      </w:r>
      <w:proofErr w:type="spellEnd"/>
      <w:r>
        <w:t xml:space="preserve">(); </w:t>
      </w:r>
      <w:r>
        <w:br/>
        <w:t xml:space="preserve"> } catch (</w:t>
      </w:r>
      <w:proofErr w:type="spellStart"/>
      <w:r>
        <w:t>InterruptedException</w:t>
      </w:r>
      <w:proofErr w:type="spellEnd"/>
      <w:r>
        <w:t xml:space="preserve"> e) { </w:t>
      </w:r>
      <w:r>
        <w:br/>
        <w:t xml:space="preserve"> </w:t>
      </w:r>
      <w:proofErr w:type="spellStart"/>
      <w:r>
        <w:t>e.printStackTrace</w:t>
      </w:r>
      <w:proofErr w:type="spellEnd"/>
      <w:r>
        <w:t xml:space="preserve">(); </w:t>
      </w:r>
      <w:r>
        <w:br/>
      </w:r>
      <w:r>
        <w:lastRenderedPageBreak/>
        <w:t xml:space="preserve"> } </w:t>
      </w:r>
      <w:r>
        <w:br/>
        <w:t xml:space="preserve"> } </w:t>
      </w:r>
      <w:r>
        <w:br/>
        <w:t xml:space="preserve"> </w:t>
      </w:r>
      <w:proofErr w:type="spellStart"/>
      <w:r>
        <w:t>queue.offer</w:t>
      </w:r>
      <w:proofErr w:type="spellEnd"/>
      <w:r>
        <w:t>(</w:t>
      </w:r>
      <w:proofErr w:type="spellStart"/>
      <w:r>
        <w:t>random.nextInt</w:t>
      </w:r>
      <w:proofErr w:type="spellEnd"/>
      <w:r>
        <w:t xml:space="preserve">(11)); </w:t>
      </w:r>
      <w:r>
        <w:br/>
        <w:t xml:space="preserve"> </w:t>
      </w:r>
      <w:proofErr w:type="spellStart"/>
      <w:r>
        <w:t>notEmpty.signal</w:t>
      </w:r>
      <w:proofErr w:type="spellEnd"/>
      <w:r>
        <w:t xml:space="preserve">(); </w:t>
      </w:r>
      <w:r>
        <w:br/>
        <w:t xml:space="preserve"> }finally { </w:t>
      </w:r>
      <w:r>
        <w:br/>
        <w:t xml:space="preserve"> </w:t>
      </w:r>
      <w:proofErr w:type="spellStart"/>
      <w:r>
        <w:t>lock.unlock</w:t>
      </w:r>
      <w:proofErr w:type="spellEnd"/>
      <w:r>
        <w:t xml:space="preserve">(); </w:t>
      </w:r>
      <w:r>
        <w:br/>
        <w:t xml:space="preserve"> } </w:t>
      </w:r>
      <w:r>
        <w:br/>
        <w:t xml:space="preserve"> } </w:t>
      </w:r>
      <w:r>
        <w:br/>
        <w:t xml:space="preserve"> } </w:t>
      </w:r>
      <w:r>
        <w:br/>
        <w:t xml:space="preserve"> } </w:t>
      </w:r>
      <w:r>
        <w:br/>
        <w:t xml:space="preserve">  </w:t>
      </w:r>
      <w:r>
        <w:br/>
        <w:t xml:space="preserve"> public static void main(String[] </w:t>
      </w:r>
      <w:proofErr w:type="spellStart"/>
      <w:r>
        <w:t>args</w:t>
      </w:r>
      <w:proofErr w:type="spellEnd"/>
      <w:r>
        <w:t xml:space="preserve">) { </w:t>
      </w:r>
      <w:r>
        <w:br/>
        <w:t xml:space="preserve"> Producer </w:t>
      </w:r>
      <w:proofErr w:type="spellStart"/>
      <w:r>
        <w:t>producer</w:t>
      </w:r>
      <w:proofErr w:type="spellEnd"/>
      <w:r>
        <w:t xml:space="preserve"> = new Producer(); </w:t>
      </w:r>
      <w:r>
        <w:br/>
        <w:t xml:space="preserve"> Consumer </w:t>
      </w:r>
      <w:proofErr w:type="spellStart"/>
      <w:r>
        <w:t>consumer</w:t>
      </w:r>
      <w:proofErr w:type="spellEnd"/>
      <w:r>
        <w:t xml:space="preserve"> = new Consumer(); </w:t>
      </w:r>
      <w:r>
        <w:br/>
        <w:t xml:space="preserve"> new Thread(producer).start(); </w:t>
      </w:r>
      <w:r>
        <w:br/>
        <w:t xml:space="preserve"> new Thread(consumer).start(); </w:t>
      </w:r>
      <w:r>
        <w:br/>
        <w:t xml:space="preserve"> } </w:t>
      </w:r>
      <w:r>
        <w:br/>
        <w:t xml:space="preserve">  </w:t>
      </w:r>
      <w:r>
        <w:br/>
        <w:t xml:space="preserve"> } </w:t>
      </w:r>
      <w:r>
        <w:br/>
      </w:r>
      <w:r>
        <w:br/>
      </w:r>
    </w:p>
    <w:p w14:paraId="22C0464E" w14:textId="77777777" w:rsidR="00F746A7" w:rsidRDefault="00001D09">
      <w:pPr>
        <w:rPr>
          <w:lang w:eastAsia="zh-CN"/>
        </w:rPr>
      </w:pPr>
      <w:r>
        <w:rPr>
          <w:lang w:eastAsia="zh-CN"/>
        </w:rPr>
        <w:t>**********************************</w:t>
      </w:r>
      <w:r>
        <w:rPr>
          <w:lang w:eastAsia="zh-CN"/>
        </w:rPr>
        <w:t>第</w:t>
      </w:r>
      <w:r>
        <w:rPr>
          <w:lang w:eastAsia="zh-CN"/>
        </w:rPr>
        <w:t>409</w:t>
      </w:r>
      <w:r>
        <w:rPr>
          <w:lang w:eastAsia="zh-CN"/>
        </w:rPr>
        <w:t>篇</w:t>
      </w:r>
      <w:r>
        <w:rPr>
          <w:lang w:eastAsia="zh-CN"/>
        </w:rPr>
        <w:t>*************************************</w:t>
      </w:r>
    </w:p>
    <w:p w14:paraId="4555E97D" w14:textId="77777777" w:rsidR="00F746A7" w:rsidRDefault="00001D09">
      <w:pPr>
        <w:rPr>
          <w:lang w:eastAsia="zh-CN"/>
        </w:rPr>
      </w:pPr>
      <w:r>
        <w:rPr>
          <w:lang w:eastAsia="zh-CN"/>
        </w:rPr>
        <w:t>刚完的阿里一面面经</w:t>
      </w:r>
      <w:r>
        <w:rPr>
          <w:lang w:eastAsia="zh-CN"/>
        </w:rPr>
        <w:br/>
      </w:r>
      <w:r>
        <w:rPr>
          <w:lang w:eastAsia="zh-CN"/>
        </w:rPr>
        <w:br/>
      </w:r>
      <w:r>
        <w:rPr>
          <w:lang w:eastAsia="zh-CN"/>
        </w:rPr>
        <w:t>编辑于</w:t>
      </w:r>
      <w:r>
        <w:rPr>
          <w:lang w:eastAsia="zh-CN"/>
        </w:rPr>
        <w:t xml:space="preserve">  2019-08-22 12:55:34</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、问学校学的课程</w:t>
      </w:r>
      <w:r>
        <w:rPr>
          <w:lang w:eastAsia="zh-CN"/>
        </w:rPr>
        <w:t xml:space="preserve"> </w:t>
      </w:r>
      <w:r>
        <w:rPr>
          <w:lang w:eastAsia="zh-CN"/>
        </w:rPr>
        <w:br/>
      </w:r>
      <w:r>
        <w:rPr>
          <w:lang w:eastAsia="zh-CN"/>
        </w:rPr>
        <w:br/>
      </w:r>
      <w:r>
        <w:rPr>
          <w:lang w:eastAsia="zh-CN"/>
        </w:rPr>
        <w:br/>
        <w:t xml:space="preserve">  3</w:t>
      </w:r>
      <w:r>
        <w:rPr>
          <w:lang w:eastAsia="zh-CN"/>
        </w:rPr>
        <w:t>、问熟悉的集合</w:t>
      </w:r>
      <w:r>
        <w:rPr>
          <w:lang w:eastAsia="zh-CN"/>
        </w:rPr>
        <w:t xml:space="preserve"> </w:t>
      </w:r>
      <w:r>
        <w:rPr>
          <w:lang w:eastAsia="zh-CN"/>
        </w:rPr>
        <w:br/>
      </w:r>
      <w:r>
        <w:rPr>
          <w:lang w:eastAsia="zh-CN"/>
        </w:rPr>
        <w:br/>
      </w:r>
      <w:r>
        <w:rPr>
          <w:lang w:eastAsia="zh-CN"/>
        </w:rPr>
        <w:br/>
        <w:t xml:space="preserve">  4</w:t>
      </w:r>
      <w:r>
        <w:rPr>
          <w:lang w:eastAsia="zh-CN"/>
        </w:rPr>
        <w:t>、</w:t>
      </w:r>
      <w:proofErr w:type="spellStart"/>
      <w:r>
        <w:rPr>
          <w:lang w:eastAsia="zh-CN"/>
        </w:rPr>
        <w:t>hashmap</w:t>
      </w:r>
      <w:proofErr w:type="spellEnd"/>
      <w:r>
        <w:rPr>
          <w:lang w:eastAsia="zh-CN"/>
        </w:rPr>
        <w:t>原理</w:t>
      </w:r>
      <w:r>
        <w:rPr>
          <w:lang w:eastAsia="zh-CN"/>
        </w:rPr>
        <w:t xml:space="preserve"> </w:t>
      </w:r>
      <w:r>
        <w:rPr>
          <w:lang w:eastAsia="zh-CN"/>
        </w:rPr>
        <w:br/>
      </w:r>
      <w:r>
        <w:rPr>
          <w:lang w:eastAsia="zh-CN"/>
        </w:rPr>
        <w:br/>
      </w:r>
      <w:r>
        <w:rPr>
          <w:lang w:eastAsia="zh-CN"/>
        </w:rPr>
        <w:br/>
      </w:r>
      <w:r>
        <w:rPr>
          <w:lang w:eastAsia="zh-CN"/>
        </w:rPr>
        <w:lastRenderedPageBreak/>
        <w:t xml:space="preserve">  5</w:t>
      </w:r>
      <w:r>
        <w:rPr>
          <w:lang w:eastAsia="zh-CN"/>
        </w:rPr>
        <w:t>、</w:t>
      </w:r>
      <w:r>
        <w:rPr>
          <w:lang w:eastAsia="zh-CN"/>
        </w:rPr>
        <w:t>java</w:t>
      </w:r>
      <w:r>
        <w:rPr>
          <w:lang w:eastAsia="zh-CN"/>
        </w:rPr>
        <w:t>多线程怎么实现</w:t>
      </w:r>
      <w:r>
        <w:rPr>
          <w:lang w:eastAsia="zh-CN"/>
        </w:rPr>
        <w:t xml:space="preserve"> </w:t>
      </w:r>
      <w:r>
        <w:rPr>
          <w:lang w:eastAsia="zh-CN"/>
        </w:rPr>
        <w:br/>
      </w:r>
      <w:r>
        <w:rPr>
          <w:lang w:eastAsia="zh-CN"/>
        </w:rPr>
        <w:br/>
      </w:r>
      <w:r>
        <w:rPr>
          <w:lang w:eastAsia="zh-CN"/>
        </w:rPr>
        <w:br/>
        <w:t xml:space="preserve">  6</w:t>
      </w:r>
      <w:r>
        <w:rPr>
          <w:lang w:eastAsia="zh-CN"/>
        </w:rPr>
        <w:t>、网络协议</w:t>
      </w:r>
      <w:r>
        <w:rPr>
          <w:lang w:eastAsia="zh-CN"/>
        </w:rPr>
        <w:t>http</w:t>
      </w:r>
      <w:r>
        <w:rPr>
          <w:lang w:eastAsia="zh-CN"/>
        </w:rPr>
        <w:t>，</w:t>
      </w:r>
      <w:r>
        <w:rPr>
          <w:lang w:eastAsia="zh-CN"/>
        </w:rPr>
        <w:t xml:space="preserve">https </w:t>
      </w:r>
      <w:r>
        <w:rPr>
          <w:lang w:eastAsia="zh-CN"/>
        </w:rPr>
        <w:br/>
      </w:r>
      <w:r>
        <w:rPr>
          <w:lang w:eastAsia="zh-CN"/>
        </w:rPr>
        <w:br/>
      </w:r>
      <w:r>
        <w:rPr>
          <w:lang w:eastAsia="zh-CN"/>
        </w:rPr>
        <w:br/>
        <w:t xml:space="preserve">  7</w:t>
      </w:r>
      <w:r>
        <w:rPr>
          <w:lang w:eastAsia="zh-CN"/>
        </w:rPr>
        <w:t>、三次握手四次挥手</w:t>
      </w:r>
      <w:r>
        <w:rPr>
          <w:lang w:eastAsia="zh-CN"/>
        </w:rPr>
        <w:t xml:space="preserve"> </w:t>
      </w:r>
      <w:r>
        <w:rPr>
          <w:lang w:eastAsia="zh-CN"/>
        </w:rPr>
        <w:br/>
      </w:r>
      <w:r>
        <w:rPr>
          <w:lang w:eastAsia="zh-CN"/>
        </w:rPr>
        <w:br/>
      </w:r>
      <w:r>
        <w:rPr>
          <w:lang w:eastAsia="zh-CN"/>
        </w:rPr>
        <w:br/>
        <w:t xml:space="preserve">  8</w:t>
      </w:r>
      <w:r>
        <w:rPr>
          <w:lang w:eastAsia="zh-CN"/>
        </w:rPr>
        <w:t>、</w:t>
      </w:r>
      <w:proofErr w:type="spellStart"/>
      <w:r>
        <w:rPr>
          <w:lang w:eastAsia="zh-CN"/>
        </w:rPr>
        <w:t>linux</w:t>
      </w:r>
      <w:proofErr w:type="spellEnd"/>
      <w:r>
        <w:rPr>
          <w:lang w:eastAsia="zh-CN"/>
        </w:rPr>
        <w:t>命令</w:t>
      </w:r>
      <w:r>
        <w:rPr>
          <w:lang w:eastAsia="zh-CN"/>
        </w:rPr>
        <w:t xml:space="preserve"> </w:t>
      </w:r>
      <w:r>
        <w:rPr>
          <w:lang w:eastAsia="zh-CN"/>
        </w:rPr>
        <w:br/>
      </w:r>
      <w:r>
        <w:rPr>
          <w:lang w:eastAsia="zh-CN"/>
        </w:rPr>
        <w:br/>
      </w:r>
      <w:r>
        <w:rPr>
          <w:lang w:eastAsia="zh-CN"/>
        </w:rPr>
        <w:br/>
        <w:t xml:space="preserve">  9</w:t>
      </w:r>
      <w:r>
        <w:rPr>
          <w:lang w:eastAsia="zh-CN"/>
        </w:rPr>
        <w:t>、项目。。</w:t>
      </w:r>
      <w:proofErr w:type="spellStart"/>
      <w:r>
        <w:rPr>
          <w:lang w:eastAsia="zh-CN"/>
        </w:rPr>
        <w:t>balabala</w:t>
      </w:r>
      <w:proofErr w:type="spellEnd"/>
      <w:r>
        <w:rPr>
          <w:lang w:eastAsia="zh-CN"/>
        </w:rPr>
        <w:t xml:space="preserve"> </w:t>
      </w:r>
      <w:r>
        <w:rPr>
          <w:lang w:eastAsia="zh-CN"/>
        </w:rPr>
        <w:br/>
      </w:r>
      <w:r>
        <w:rPr>
          <w:lang w:eastAsia="zh-CN"/>
        </w:rPr>
        <w:br/>
      </w:r>
      <w:r>
        <w:rPr>
          <w:lang w:eastAsia="zh-CN"/>
        </w:rPr>
        <w:br/>
        <w:t xml:space="preserve">  10</w:t>
      </w:r>
      <w:r>
        <w:rPr>
          <w:lang w:eastAsia="zh-CN"/>
        </w:rPr>
        <w:t>、</w:t>
      </w:r>
      <w:proofErr w:type="spellStart"/>
      <w:r>
        <w:rPr>
          <w:lang w:eastAsia="zh-CN"/>
        </w:rPr>
        <w:t>gc</w:t>
      </w:r>
      <w:proofErr w:type="spellEnd"/>
      <w:r>
        <w:rPr>
          <w:lang w:eastAsia="zh-CN"/>
        </w:rPr>
        <w:t>算法</w:t>
      </w:r>
      <w:r>
        <w:rPr>
          <w:lang w:eastAsia="zh-CN"/>
        </w:rPr>
        <w:t xml:space="preserve"> </w:t>
      </w:r>
      <w:r>
        <w:rPr>
          <w:lang w:eastAsia="zh-CN"/>
        </w:rPr>
        <w:br/>
      </w:r>
      <w:r>
        <w:rPr>
          <w:lang w:eastAsia="zh-CN"/>
        </w:rPr>
        <w:br/>
      </w:r>
    </w:p>
    <w:p w14:paraId="0BEB415F" w14:textId="77777777" w:rsidR="00F746A7" w:rsidRDefault="00001D09">
      <w:pPr>
        <w:rPr>
          <w:lang w:eastAsia="zh-CN"/>
        </w:rPr>
      </w:pPr>
      <w:r>
        <w:rPr>
          <w:lang w:eastAsia="zh-CN"/>
        </w:rPr>
        <w:t>**********************************</w:t>
      </w:r>
      <w:r>
        <w:rPr>
          <w:lang w:eastAsia="zh-CN"/>
        </w:rPr>
        <w:t>第</w:t>
      </w:r>
      <w:r>
        <w:rPr>
          <w:lang w:eastAsia="zh-CN"/>
        </w:rPr>
        <w:t>410</w:t>
      </w:r>
      <w:r>
        <w:rPr>
          <w:lang w:eastAsia="zh-CN"/>
        </w:rPr>
        <w:t>篇</w:t>
      </w:r>
      <w:r>
        <w:rPr>
          <w:lang w:eastAsia="zh-CN"/>
        </w:rPr>
        <w:t>*************************************</w:t>
      </w:r>
    </w:p>
    <w:p w14:paraId="5B378EA2" w14:textId="77777777" w:rsidR="00F746A7" w:rsidRDefault="00001D09">
      <w:pPr>
        <w:rPr>
          <w:lang w:eastAsia="zh-CN"/>
        </w:rPr>
      </w:pPr>
      <w:r>
        <w:rPr>
          <w:lang w:eastAsia="zh-CN"/>
        </w:rPr>
        <w:t>阿里一面</w:t>
      </w:r>
      <w:r>
        <w:rPr>
          <w:lang w:eastAsia="zh-CN"/>
        </w:rPr>
        <w:br/>
      </w:r>
      <w:r>
        <w:rPr>
          <w:lang w:eastAsia="zh-CN"/>
        </w:rPr>
        <w:br/>
      </w:r>
      <w:r>
        <w:rPr>
          <w:lang w:eastAsia="zh-CN"/>
        </w:rPr>
        <w:t>编辑于</w:t>
      </w:r>
      <w:r>
        <w:rPr>
          <w:lang w:eastAsia="zh-CN"/>
        </w:rPr>
        <w:t xml:space="preserve">  2019-08-21 23:18:06</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1.hashMap</w:t>
      </w:r>
      <w:r>
        <w:rPr>
          <w:lang w:eastAsia="zh-CN"/>
        </w:rPr>
        <w:t>的底层结构，默认初始化大小，为什么？如果指定初始化大小，会初始多大，扩容机制，扩容大小，为什么是</w:t>
      </w:r>
      <w:r>
        <w:rPr>
          <w:lang w:eastAsia="zh-CN"/>
        </w:rPr>
        <w:t>2</w:t>
      </w:r>
      <w:r>
        <w:rPr>
          <w:lang w:eastAsia="zh-CN"/>
        </w:rPr>
        <w:t>的幂次方，不是奇数的幂次方？是不是线程安全的？线程不安全引发什么问题？</w:t>
      </w:r>
      <w:r>
        <w:rPr>
          <w:lang w:eastAsia="zh-CN"/>
        </w:rPr>
        <w:t xml:space="preserve"> </w:t>
      </w:r>
      <w:r>
        <w:rPr>
          <w:lang w:eastAsia="zh-CN"/>
        </w:rPr>
        <w:br/>
      </w:r>
      <w:r>
        <w:rPr>
          <w:lang w:eastAsia="zh-CN"/>
        </w:rPr>
        <w:br/>
        <w:t xml:space="preserve"> </w:t>
      </w:r>
      <w:proofErr w:type="spellStart"/>
      <w:r>
        <w:t>hashmap</w:t>
      </w:r>
      <w:r>
        <w:t>的</w:t>
      </w:r>
      <w:r>
        <w:t>put</w:t>
      </w:r>
      <w:r>
        <w:t>源码</w:t>
      </w:r>
      <w:proofErr w:type="spellEnd"/>
      <w:r>
        <w:t>？</w:t>
      </w:r>
      <w:r>
        <w:t xml:space="preserve"> </w:t>
      </w:r>
      <w:r>
        <w:br/>
        <w:t xml:space="preserve"> 2.concurrentHashMap</w:t>
      </w:r>
      <w:r>
        <w:t>怎么保证线程安全的？</w:t>
      </w:r>
      <w:r>
        <w:t xml:space="preserve"> </w:t>
      </w:r>
      <w:r>
        <w:br/>
        <w:t xml:space="preserve"> 3.Java</w:t>
      </w:r>
      <w:r>
        <w:t>如果保证线程安全的？</w:t>
      </w:r>
      <w:r>
        <w:t xml:space="preserve"> </w:t>
      </w:r>
      <w:r>
        <w:br/>
        <w:t xml:space="preserve"> 4.volatile</w:t>
      </w:r>
      <w:r>
        <w:t>作用？是否能够保证线程安全？</w:t>
      </w:r>
      <w:r>
        <w:t xml:space="preserve"> </w:t>
      </w:r>
      <w:r>
        <w:br/>
      </w:r>
      <w:r>
        <w:lastRenderedPageBreak/>
        <w:t xml:space="preserve"> 5.threadLocal</w:t>
      </w:r>
      <w:r>
        <w:t>作用？用法？存在的问题？如何解决？</w:t>
      </w:r>
      <w:r>
        <w:t xml:space="preserve"> </w:t>
      </w:r>
      <w:r>
        <w:br/>
        <w:t xml:space="preserve"> </w:t>
      </w:r>
      <w:r>
        <w:rPr>
          <w:lang w:eastAsia="zh-CN"/>
        </w:rPr>
        <w:t>6.JVM</w:t>
      </w:r>
      <w:r>
        <w:rPr>
          <w:lang w:eastAsia="zh-CN"/>
        </w:rPr>
        <w:t>内存模型</w:t>
      </w:r>
      <w:r>
        <w:rPr>
          <w:lang w:eastAsia="zh-CN"/>
        </w:rPr>
        <w:t xml:space="preserve"> </w:t>
      </w:r>
      <w:r>
        <w:rPr>
          <w:lang w:eastAsia="zh-CN"/>
        </w:rPr>
        <w:br/>
        <w:t xml:space="preserve"> 7.GC</w:t>
      </w:r>
      <w:r>
        <w:rPr>
          <w:lang w:eastAsia="zh-CN"/>
        </w:rPr>
        <w:t>算法，默认使用的</w:t>
      </w:r>
      <w:r>
        <w:rPr>
          <w:lang w:eastAsia="zh-CN"/>
        </w:rPr>
        <w:t>GC</w:t>
      </w:r>
      <w:r>
        <w:rPr>
          <w:lang w:eastAsia="zh-CN"/>
        </w:rPr>
        <w:t>算法是什么？（这个不知道怎么回答，我回答的是不同的垃圾回收器使用的是不同的回收算法，年轻代是复制算法，老年代是标记清除和标记整理，然后面试官并不满意）</w:t>
      </w:r>
      <w:r>
        <w:rPr>
          <w:lang w:eastAsia="zh-CN"/>
        </w:rPr>
        <w:t xml:space="preserve"> </w:t>
      </w:r>
      <w:r>
        <w:rPr>
          <w:lang w:eastAsia="zh-CN"/>
        </w:rPr>
        <w:br/>
        <w:t xml:space="preserve"> 8.</w:t>
      </w:r>
      <w:r>
        <w:rPr>
          <w:lang w:eastAsia="zh-CN"/>
        </w:rPr>
        <w:t>算法题：两个链条找第一个公共节点</w:t>
      </w:r>
      <w:r>
        <w:rPr>
          <w:lang w:eastAsia="zh-CN"/>
        </w:rPr>
        <w:t xml:space="preserve"> </w:t>
      </w:r>
      <w:r>
        <w:rPr>
          <w:lang w:eastAsia="zh-CN"/>
        </w:rPr>
        <w:br/>
        <w:t xml:space="preserve"> </w:t>
      </w:r>
      <w:r>
        <w:rPr>
          <w:lang w:eastAsia="zh-CN"/>
        </w:rPr>
        <w:t>回答出快慢指针，问还有别的吗？又想到一个用栈存储，但是还是不满意</w:t>
      </w:r>
      <w:r>
        <w:rPr>
          <w:lang w:eastAsia="zh-CN"/>
        </w:rPr>
        <w:t>,</w:t>
      </w:r>
      <w:r>
        <w:rPr>
          <w:lang w:eastAsia="zh-CN"/>
        </w:rPr>
        <w:t>最后也没有回答出面试官满意的结果；</w:t>
      </w:r>
      <w:r>
        <w:rPr>
          <w:lang w:eastAsia="zh-CN"/>
        </w:rPr>
        <w:t xml:space="preserve"> </w:t>
      </w:r>
      <w:r>
        <w:rPr>
          <w:lang w:eastAsia="zh-CN"/>
        </w:rPr>
        <w:br/>
        <w:t xml:space="preserve"> 9.</w:t>
      </w:r>
      <w:r>
        <w:rPr>
          <w:lang w:eastAsia="zh-CN"/>
        </w:rPr>
        <w:t>数据库，底层结构，为什么用</w:t>
      </w:r>
      <w:r>
        <w:rPr>
          <w:lang w:eastAsia="zh-CN"/>
        </w:rPr>
        <w:t>B+</w:t>
      </w:r>
      <w:r>
        <w:rPr>
          <w:lang w:eastAsia="zh-CN"/>
        </w:rPr>
        <w:t>树</w:t>
      </w:r>
      <w:r>
        <w:rPr>
          <w:lang w:eastAsia="zh-CN"/>
        </w:rPr>
        <w:t xml:space="preserve"> </w:t>
      </w:r>
      <w:r>
        <w:rPr>
          <w:lang w:eastAsia="zh-CN"/>
        </w:rPr>
        <w:br/>
        <w:t xml:space="preserve"> 10.</w:t>
      </w:r>
      <w:r>
        <w:rPr>
          <w:lang w:eastAsia="zh-CN"/>
        </w:rPr>
        <w:t>什么时候会用到索引，如何验证是否</w:t>
      </w:r>
      <w:r>
        <w:rPr>
          <w:lang w:eastAsia="zh-CN"/>
        </w:rPr>
        <w:t>y</w:t>
      </w:r>
      <w:r>
        <w:rPr>
          <w:lang w:eastAsia="zh-CN"/>
        </w:rPr>
        <w:t>用到索引？</w:t>
      </w:r>
      <w:r>
        <w:rPr>
          <w:lang w:eastAsia="zh-CN"/>
        </w:rPr>
        <w:t xml:space="preserve"> </w:t>
      </w:r>
      <w:r>
        <w:rPr>
          <w:lang w:eastAsia="zh-CN"/>
        </w:rPr>
        <w:br/>
        <w:t xml:space="preserve"> 11</w:t>
      </w:r>
      <w:r>
        <w:rPr>
          <w:lang w:eastAsia="zh-CN"/>
        </w:rPr>
        <w:t>对（</w:t>
      </w:r>
      <w:r>
        <w:rPr>
          <w:lang w:eastAsia="zh-CN"/>
        </w:rPr>
        <w:t>A,B,C</w:t>
      </w:r>
      <w:r>
        <w:rPr>
          <w:lang w:eastAsia="zh-CN"/>
        </w:rPr>
        <w:t>）建立索引，</w:t>
      </w:r>
      <w:r>
        <w:rPr>
          <w:lang w:eastAsia="zh-CN"/>
        </w:rPr>
        <w:t>where B=?and A=?</w:t>
      </w:r>
      <w:r>
        <w:rPr>
          <w:lang w:eastAsia="zh-CN"/>
        </w:rPr>
        <w:t>是否用索引</w:t>
      </w:r>
      <w:r>
        <w:rPr>
          <w:lang w:eastAsia="zh-CN"/>
        </w:rPr>
        <w:t xml:space="preserve"> </w:t>
      </w:r>
      <w:r>
        <w:rPr>
          <w:lang w:eastAsia="zh-CN"/>
        </w:rPr>
        <w:br/>
        <w:t xml:space="preserve"> 12.</w:t>
      </w:r>
      <w:r>
        <w:rPr>
          <w:lang w:eastAsia="zh-CN"/>
        </w:rPr>
        <w:t>写一条查询语句大概是查询</w:t>
      </w:r>
      <w:r>
        <w:rPr>
          <w:lang w:eastAsia="zh-CN"/>
        </w:rPr>
        <w:t>10</w:t>
      </w:r>
      <w:r>
        <w:rPr>
          <w:lang w:eastAsia="zh-CN"/>
        </w:rPr>
        <w:t>月</w:t>
      </w:r>
      <w:r>
        <w:rPr>
          <w:lang w:eastAsia="zh-CN"/>
        </w:rPr>
        <w:t>11</w:t>
      </w:r>
      <w:r>
        <w:rPr>
          <w:lang w:eastAsia="zh-CN"/>
        </w:rPr>
        <w:t>号这一天监考次数超过</w:t>
      </w:r>
      <w:r>
        <w:rPr>
          <w:lang w:eastAsia="zh-CN"/>
        </w:rPr>
        <w:t>10</w:t>
      </w:r>
      <w:r>
        <w:rPr>
          <w:lang w:eastAsia="zh-CN"/>
        </w:rPr>
        <w:t>次的监考教师姓名，监考次数最多的教师姓名</w:t>
      </w:r>
      <w:r>
        <w:rPr>
          <w:lang w:eastAsia="zh-CN"/>
        </w:rPr>
        <w:t xml:space="preserve"> </w:t>
      </w:r>
      <w:r>
        <w:rPr>
          <w:lang w:eastAsia="zh-CN"/>
        </w:rPr>
        <w:br/>
        <w:t xml:space="preserve"> 13.</w:t>
      </w:r>
      <w:r>
        <w:rPr>
          <w:lang w:eastAsia="zh-CN"/>
        </w:rPr>
        <w:t>数据库隔离级别，默认是哪一种？这一种存在的问题是什么</w:t>
      </w:r>
      <w:r>
        <w:rPr>
          <w:lang w:eastAsia="zh-CN"/>
        </w:rPr>
        <w:t xml:space="preserve"> </w:t>
      </w:r>
      <w:r>
        <w:rPr>
          <w:lang w:eastAsia="zh-CN"/>
        </w:rPr>
        <w:br/>
        <w:t xml:space="preserve"> 14.</w:t>
      </w:r>
      <w:r>
        <w:rPr>
          <w:lang w:eastAsia="zh-CN"/>
        </w:rPr>
        <w:t>如何访问数据库？</w:t>
      </w:r>
      <w:r>
        <w:rPr>
          <w:lang w:eastAsia="zh-CN"/>
        </w:rPr>
        <w:t xml:space="preserve"> </w:t>
      </w:r>
      <w:r>
        <w:rPr>
          <w:lang w:eastAsia="zh-CN"/>
        </w:rPr>
        <w:br/>
        <w:t xml:space="preserve"> 15.</w:t>
      </w:r>
      <w:r>
        <w:rPr>
          <w:lang w:eastAsia="zh-CN"/>
        </w:rPr>
        <w:t>知道远程访问数据库用的是哪一种协议吗？</w:t>
      </w:r>
      <w:r>
        <w:rPr>
          <w:lang w:eastAsia="zh-CN"/>
        </w:rPr>
        <w:t>(</w:t>
      </w:r>
      <w:r>
        <w:rPr>
          <w:lang w:eastAsia="zh-CN"/>
        </w:rPr>
        <w:t>感觉是</w:t>
      </w:r>
      <w:r>
        <w:rPr>
          <w:lang w:eastAsia="zh-CN"/>
        </w:rPr>
        <w:t xml:space="preserve">TCP) </w:t>
      </w:r>
      <w:r>
        <w:rPr>
          <w:lang w:eastAsia="zh-CN"/>
        </w:rPr>
        <w:br/>
        <w:t xml:space="preserve"> 16.</w:t>
      </w:r>
      <w:r>
        <w:rPr>
          <w:lang w:eastAsia="zh-CN"/>
        </w:rPr>
        <w:t>最近学习的新技术是什么？</w:t>
      </w:r>
      <w:r>
        <w:rPr>
          <w:lang w:eastAsia="zh-CN"/>
        </w:rPr>
        <w:t xml:space="preserve"> </w:t>
      </w:r>
      <w:r>
        <w:rPr>
          <w:lang w:eastAsia="zh-CN"/>
        </w:rPr>
        <w:br/>
        <w:t xml:space="preserve"> 17.</w:t>
      </w:r>
      <w:r>
        <w:rPr>
          <w:lang w:eastAsia="zh-CN"/>
        </w:rPr>
        <w:t>分布式锁知道哪些？</w:t>
      </w:r>
      <w:r>
        <w:rPr>
          <w:lang w:eastAsia="zh-CN"/>
        </w:rPr>
        <w:t xml:space="preserve"> </w:t>
      </w:r>
      <w:r>
        <w:rPr>
          <w:lang w:eastAsia="zh-CN"/>
        </w:rPr>
        <w:br/>
        <w:t xml:space="preserve"> 18.</w:t>
      </w:r>
      <w:r>
        <w:rPr>
          <w:lang w:eastAsia="zh-CN"/>
        </w:rPr>
        <w:t>有没有参加过竞赛？</w:t>
      </w:r>
      <w:r>
        <w:rPr>
          <w:lang w:eastAsia="zh-CN"/>
        </w:rPr>
        <w:t xml:space="preserve"> </w:t>
      </w:r>
      <w:r>
        <w:rPr>
          <w:lang w:eastAsia="zh-CN"/>
        </w:rPr>
        <w:br/>
        <w:t xml:space="preserve"> </w:t>
      </w:r>
      <w:r>
        <w:rPr>
          <w:lang w:eastAsia="zh-CN"/>
        </w:rPr>
        <w:t>总体下来，感觉问的很基础了，但有问的很细的地方，个别有回答不完整的，渣硕的我尽力了，已经感觉在有一点一点的进步了，许愿，攒人品</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7D67D4BC" w14:textId="77777777" w:rsidR="00F746A7" w:rsidRDefault="00001D09">
      <w:r>
        <w:t>**********************************</w:t>
      </w:r>
      <w:r>
        <w:t>第</w:t>
      </w:r>
      <w:r>
        <w:t>411</w:t>
      </w:r>
      <w:r>
        <w:t>篇</w:t>
      </w:r>
      <w:r>
        <w:t>*************************************</w:t>
      </w:r>
    </w:p>
    <w:p w14:paraId="1359221E" w14:textId="77777777" w:rsidR="00F746A7" w:rsidRDefault="00001D09">
      <w:proofErr w:type="spellStart"/>
      <w:r>
        <w:t>阿里</w:t>
      </w:r>
      <w:r>
        <w:t>java</w:t>
      </w:r>
      <w:r>
        <w:t>一面面经</w:t>
      </w:r>
      <w:proofErr w:type="spellEnd"/>
      <w:r>
        <w:br/>
      </w:r>
      <w:r>
        <w:br/>
      </w:r>
      <w:proofErr w:type="spellStart"/>
      <w:r>
        <w:t>编辑于</w:t>
      </w:r>
      <w:proofErr w:type="spellEnd"/>
      <w:r>
        <w:t xml:space="preserve">  2019-08-21 16:01:27</w:t>
      </w:r>
      <w:r>
        <w:br/>
      </w:r>
      <w:r>
        <w:lastRenderedPageBreak/>
        <w:br/>
      </w:r>
      <w:r>
        <w:br/>
        <w:t xml:space="preserve">  </w:t>
      </w:r>
      <w:r>
        <w:t>阿里</w:t>
      </w:r>
      <w:r>
        <w:t>CFO</w:t>
      </w:r>
      <w:r>
        <w:t>一面面经（</w:t>
      </w:r>
      <w:r>
        <w:t>50</w:t>
      </w:r>
      <w:r>
        <w:t>分钟）</w:t>
      </w:r>
      <w:r>
        <w:t xml:space="preserve"> </w:t>
      </w:r>
      <w:r>
        <w:br/>
      </w:r>
      <w:r>
        <w:br/>
      </w:r>
      <w:r>
        <w:br/>
      </w:r>
      <w:r>
        <w:br/>
        <w:t xml:space="preserve"> </w:t>
      </w:r>
      <w:proofErr w:type="spellStart"/>
      <w:r>
        <w:t>自我介绍</w:t>
      </w:r>
      <w:proofErr w:type="spellEnd"/>
      <w:r>
        <w:t xml:space="preserve"> </w:t>
      </w:r>
      <w:r>
        <w:br/>
        <w:t xml:space="preserve"> </w:t>
      </w:r>
      <w:proofErr w:type="spellStart"/>
      <w:r>
        <w:t>自己专业上有哪些和计算机相关的课程</w:t>
      </w:r>
      <w:proofErr w:type="spellEnd"/>
      <w:r>
        <w:t xml:space="preserve"> </w:t>
      </w:r>
      <w:r>
        <w:br/>
        <w:t xml:space="preserve"> </w:t>
      </w:r>
      <w:proofErr w:type="spellStart"/>
      <w:r>
        <w:t>jvm</w:t>
      </w:r>
      <w:r>
        <w:t>内存模型</w:t>
      </w:r>
      <w:proofErr w:type="spellEnd"/>
      <w:r>
        <w:t xml:space="preserve"> </w:t>
      </w:r>
      <w:r>
        <w:br/>
        <w:t xml:space="preserve"> </w:t>
      </w:r>
      <w:proofErr w:type="spellStart"/>
      <w:r>
        <w:t>垃圾回收算法</w:t>
      </w:r>
      <w:proofErr w:type="spellEnd"/>
      <w:r>
        <w:t xml:space="preserve"> </w:t>
      </w:r>
      <w:r>
        <w:br/>
        <w:t xml:space="preserve"> </w:t>
      </w:r>
      <w:proofErr w:type="spellStart"/>
      <w:r>
        <w:t>string</w:t>
      </w:r>
      <w:r>
        <w:t>为何会产生很多对象</w:t>
      </w:r>
      <w:proofErr w:type="spellEnd"/>
      <w:r>
        <w:t xml:space="preserve"> </w:t>
      </w:r>
      <w:r>
        <w:br/>
        <w:t xml:space="preserve"> string </w:t>
      </w:r>
      <w:proofErr w:type="spellStart"/>
      <w:r>
        <w:t>stringbuffer</w:t>
      </w:r>
      <w:proofErr w:type="spellEnd"/>
      <w:r>
        <w:t> </w:t>
      </w:r>
      <w:proofErr w:type="spellStart"/>
      <w:r>
        <w:t>stringbuilder</w:t>
      </w:r>
      <w:r>
        <w:t>套餐</w:t>
      </w:r>
      <w:proofErr w:type="spellEnd"/>
      <w:r>
        <w:t xml:space="preserve"> </w:t>
      </w:r>
      <w:r>
        <w:br/>
        <w:t xml:space="preserve"> hashmap</w:t>
      </w:r>
      <w:r>
        <w:t>底层深挖、</w:t>
      </w:r>
      <w:r>
        <w:t>jdk1.7</w:t>
      </w:r>
      <w:r>
        <w:t>、</w:t>
      </w:r>
      <w:r>
        <w:t>jdk1.8</w:t>
      </w:r>
      <w:r>
        <w:t>（有些答的好，有些没答上来）</w:t>
      </w:r>
      <w:r>
        <w:t xml:space="preserve"> </w:t>
      </w:r>
      <w:r>
        <w:br/>
        <w:t xml:space="preserve"> </w:t>
      </w:r>
      <w:proofErr w:type="spellStart"/>
      <w:r>
        <w:t>hash</w:t>
      </w:r>
      <w:r>
        <w:t>碰撞</w:t>
      </w:r>
      <w:proofErr w:type="spellEnd"/>
      <w:r>
        <w:t xml:space="preserve"> </w:t>
      </w:r>
      <w:r>
        <w:br/>
        <w:t xml:space="preserve"> </w:t>
      </w:r>
      <w:proofErr w:type="spellStart"/>
      <w:r>
        <w:t>扩容出现的问题</w:t>
      </w:r>
      <w:proofErr w:type="spellEnd"/>
      <w:r>
        <w:t xml:space="preserve"> </w:t>
      </w:r>
      <w:r>
        <w:br/>
        <w:t xml:space="preserve"> </w:t>
      </w:r>
      <w:proofErr w:type="spellStart"/>
      <w:r>
        <w:t>线程池创建</w:t>
      </w:r>
      <w:proofErr w:type="spellEnd"/>
      <w:r>
        <w:t xml:space="preserve"> </w:t>
      </w:r>
      <w:r>
        <w:br/>
        <w:t xml:space="preserve"> </w:t>
      </w:r>
      <w:proofErr w:type="spellStart"/>
      <w:r>
        <w:t>创建线程池的参数解释</w:t>
      </w:r>
      <w:proofErr w:type="spellEnd"/>
      <w:r>
        <w:t xml:space="preserve"> </w:t>
      </w:r>
      <w:r>
        <w:br/>
        <w:t xml:space="preserve"> </w:t>
      </w:r>
      <w:proofErr w:type="spellStart"/>
      <w:r>
        <w:t>核心线程数量和最大线程数量的区别</w:t>
      </w:r>
      <w:proofErr w:type="spellEnd"/>
      <w:r>
        <w:t xml:space="preserve"> </w:t>
      </w:r>
      <w:r>
        <w:br/>
        <w:t xml:space="preserve"> </w:t>
      </w:r>
      <w:proofErr w:type="spellStart"/>
      <w:r>
        <w:t>继承</w:t>
      </w:r>
      <w:r>
        <w:t>thread</w:t>
      </w:r>
      <w:r>
        <w:t>和实现</w:t>
      </w:r>
      <w:r>
        <w:t>runnable</w:t>
      </w:r>
      <w:r>
        <w:t>的区别</w:t>
      </w:r>
      <w:proofErr w:type="spellEnd"/>
      <w:r>
        <w:t xml:space="preserve"> </w:t>
      </w:r>
      <w:r>
        <w:br/>
        <w:t xml:space="preserve"> </w:t>
      </w:r>
      <w:proofErr w:type="spellStart"/>
      <w:r>
        <w:t>mysql</w:t>
      </w:r>
      <w:r>
        <w:t>，如果一个字段又有</w:t>
      </w:r>
      <w:r>
        <w:t>null</w:t>
      </w:r>
      <w:r>
        <w:t>又有字符串，可不可以用作索引（不知道啊</w:t>
      </w:r>
      <w:proofErr w:type="spellEnd"/>
      <w:r>
        <w:t>。。。。</w:t>
      </w:r>
      <w:r>
        <w:rPr>
          <w:lang w:eastAsia="zh-CN"/>
        </w:rPr>
        <w:t>）</w:t>
      </w:r>
      <w:r>
        <w:rPr>
          <w:lang w:eastAsia="zh-CN"/>
        </w:rPr>
        <w:t xml:space="preserve"> </w:t>
      </w:r>
      <w:r>
        <w:rPr>
          <w:lang w:eastAsia="zh-CN"/>
        </w:rPr>
        <w:br/>
        <w:t xml:space="preserve"> </w:t>
      </w:r>
      <w:r>
        <w:rPr>
          <w:lang w:eastAsia="zh-CN"/>
        </w:rPr>
        <w:t>单向链表找中间值（两个指针）</w:t>
      </w:r>
      <w:r>
        <w:rPr>
          <w:lang w:eastAsia="zh-CN"/>
        </w:rPr>
        <w:t xml:space="preserve"> </w:t>
      </w:r>
      <w:r>
        <w:rPr>
          <w:lang w:eastAsia="zh-CN"/>
        </w:rPr>
        <w:br/>
        <w:t xml:space="preserve"> </w:t>
      </w:r>
      <w:r>
        <w:rPr>
          <w:lang w:eastAsia="zh-CN"/>
        </w:rPr>
        <w:t>图相关算法（好像是找一个什么圈，，，，，图一点都不会）</w:t>
      </w:r>
      <w:r>
        <w:rPr>
          <w:lang w:eastAsia="zh-CN"/>
        </w:rPr>
        <w:t xml:space="preserve"> </w:t>
      </w:r>
      <w:r>
        <w:rPr>
          <w:lang w:eastAsia="zh-CN"/>
        </w:rPr>
        <w:br/>
        <w:t xml:space="preserve"> </w:t>
      </w:r>
      <w:r>
        <w:rPr>
          <w:lang w:eastAsia="zh-CN"/>
        </w:rPr>
        <w:t>解释</w:t>
      </w:r>
      <w:r>
        <w:rPr>
          <w:lang w:eastAsia="zh-CN"/>
        </w:rPr>
        <w:t>B+</w:t>
      </w:r>
      <w:r>
        <w:rPr>
          <w:lang w:eastAsia="zh-CN"/>
        </w:rPr>
        <w:t>树（好像数据结构的题都没答好）</w:t>
      </w:r>
      <w:r>
        <w:rPr>
          <w:lang w:eastAsia="zh-CN"/>
        </w:rPr>
        <w:t xml:space="preserve"> </w:t>
      </w:r>
      <w:r>
        <w:rPr>
          <w:lang w:eastAsia="zh-CN"/>
        </w:rPr>
        <w:br/>
        <w:t xml:space="preserve"> TCP UDP</w:t>
      </w:r>
      <w:r>
        <w:rPr>
          <w:lang w:eastAsia="zh-CN"/>
        </w:rPr>
        <w:t>优缺点</w:t>
      </w:r>
      <w:r>
        <w:rPr>
          <w:lang w:eastAsia="zh-CN"/>
        </w:rPr>
        <w:t xml:space="preserve"> </w:t>
      </w:r>
      <w:r>
        <w:rPr>
          <w:lang w:eastAsia="zh-CN"/>
        </w:rPr>
        <w:br/>
        <w:t xml:space="preserve"> https </w:t>
      </w:r>
      <w:r>
        <w:rPr>
          <w:lang w:eastAsia="zh-CN"/>
        </w:rPr>
        <w:br/>
        <w:t xml:space="preserve"> http</w:t>
      </w:r>
      <w:r>
        <w:rPr>
          <w:lang w:eastAsia="zh-CN"/>
        </w:rPr>
        <w:t>请求头参数</w:t>
      </w:r>
      <w:r>
        <w:rPr>
          <w:lang w:eastAsia="zh-CN"/>
        </w:rPr>
        <w:t xml:space="preserve"> </w:t>
      </w:r>
      <w:r>
        <w:rPr>
          <w:lang w:eastAsia="zh-CN"/>
        </w:rPr>
        <w:br/>
        <w:t xml:space="preserve"> spring</w:t>
      </w:r>
      <w:r>
        <w:rPr>
          <w:lang w:eastAsia="zh-CN"/>
        </w:rPr>
        <w:t>的事务</w:t>
      </w:r>
      <w:r>
        <w:rPr>
          <w:lang w:eastAsia="zh-CN"/>
        </w:rPr>
        <w:t xml:space="preserve"> </w:t>
      </w:r>
      <w:r>
        <w:rPr>
          <w:lang w:eastAsia="zh-CN"/>
        </w:rPr>
        <w:br/>
        <w:t xml:space="preserve"> spring</w:t>
      </w:r>
      <w:r>
        <w:rPr>
          <w:lang w:eastAsia="zh-CN"/>
        </w:rPr>
        <w:t>传播属性</w:t>
      </w:r>
      <w:r>
        <w:rPr>
          <w:lang w:eastAsia="zh-CN"/>
        </w:rPr>
        <w:t xml:space="preserve"> </w:t>
      </w:r>
      <w:r>
        <w:rPr>
          <w:lang w:eastAsia="zh-CN"/>
        </w:rPr>
        <w:br/>
        <w:t xml:space="preserve"> </w:t>
      </w:r>
      <w:proofErr w:type="spellStart"/>
      <w:r>
        <w:rPr>
          <w:lang w:eastAsia="zh-CN"/>
        </w:rPr>
        <w:t>mybatis</w:t>
      </w:r>
      <w:proofErr w:type="spellEnd"/>
      <w:r>
        <w:rPr>
          <w:lang w:eastAsia="zh-CN"/>
        </w:rPr>
        <w:t> #{}</w:t>
      </w:r>
      <w:r>
        <w:rPr>
          <w:lang w:eastAsia="zh-CN"/>
        </w:rPr>
        <w:t>和</w:t>
      </w:r>
      <w:r>
        <w:rPr>
          <w:lang w:eastAsia="zh-CN"/>
        </w:rPr>
        <w:t>${}</w:t>
      </w:r>
      <w:r>
        <w:rPr>
          <w:lang w:eastAsia="zh-CN"/>
        </w:rPr>
        <w:t>的区别是什么？</w:t>
      </w:r>
      <w:r>
        <w:rPr>
          <w:lang w:eastAsia="zh-CN"/>
        </w:rPr>
        <w:t xml:space="preserve"> </w:t>
      </w:r>
      <w:r>
        <w:rPr>
          <w:lang w:eastAsia="zh-CN"/>
        </w:rPr>
        <w:br/>
        <w:t xml:space="preserve"> </w:t>
      </w:r>
      <w:r>
        <w:rPr>
          <w:lang w:eastAsia="zh-CN"/>
        </w:rPr>
        <w:t>项目中用</w:t>
      </w:r>
      <w:r>
        <w:rPr>
          <w:lang w:eastAsia="zh-CN"/>
        </w:rPr>
        <w:t>Redis</w:t>
      </w:r>
      <w:r>
        <w:rPr>
          <w:lang w:eastAsia="zh-CN"/>
        </w:rPr>
        <w:t>设计连续登陆</w:t>
      </w:r>
      <w:r>
        <w:rPr>
          <w:lang w:eastAsia="zh-CN"/>
        </w:rPr>
        <w:t xml:space="preserve"> </w:t>
      </w:r>
      <w:r>
        <w:rPr>
          <w:lang w:eastAsia="zh-CN"/>
        </w:rPr>
        <w:br/>
        <w:t xml:space="preserve"> </w:t>
      </w:r>
      <w:r>
        <w:rPr>
          <w:lang w:eastAsia="zh-CN"/>
        </w:rPr>
        <w:t>问面试官问题。。。。问了一下</w:t>
      </w:r>
      <w:proofErr w:type="spellStart"/>
      <w:r>
        <w:rPr>
          <w:lang w:eastAsia="zh-CN"/>
        </w:rPr>
        <w:t>cfo</w:t>
      </w:r>
      <w:proofErr w:type="spellEnd"/>
      <w:r>
        <w:rPr>
          <w:lang w:eastAsia="zh-CN"/>
        </w:rPr>
        <w:t>是干嘛的、因为在牛客上看到说是个新部门，了解了一下</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大概就这些问题、自己的数据结构答得不是特别好，数据库就问了索引，还没答上来</w:t>
      </w:r>
      <w:r>
        <w:rPr>
          <w:lang w:eastAsia="zh-CN"/>
        </w:rPr>
        <w:t xml:space="preserve">  </w:t>
      </w:r>
      <w:r>
        <w:rPr>
          <w:lang w:eastAsia="zh-CN"/>
        </w:rPr>
        <w:t>其他的问题应该没问题。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proofErr w:type="spellStart"/>
      <w:r>
        <w:t>上香求二面啊</w:t>
      </w:r>
      <w:proofErr w:type="spellEnd"/>
      <w:r>
        <w:t>！！！！！！！！！！！！！！！！！！！！</w:t>
      </w:r>
      <w:r>
        <w:t xml:space="preserve"> </w:t>
      </w:r>
      <w:r>
        <w:br/>
      </w:r>
      <w:r>
        <w:br/>
      </w:r>
      <w:r>
        <w:br/>
        <w:t xml:space="preserve"> </w:t>
      </w:r>
      <w:r>
        <w:br/>
      </w:r>
      <w:r>
        <w:br/>
      </w:r>
    </w:p>
    <w:p w14:paraId="5D7E8913" w14:textId="77777777" w:rsidR="00F746A7" w:rsidRDefault="00001D09">
      <w:pPr>
        <w:rPr>
          <w:lang w:eastAsia="zh-CN"/>
        </w:rPr>
      </w:pPr>
      <w:r>
        <w:rPr>
          <w:lang w:eastAsia="zh-CN"/>
        </w:rPr>
        <w:t>**********************************</w:t>
      </w:r>
      <w:r>
        <w:rPr>
          <w:lang w:eastAsia="zh-CN"/>
        </w:rPr>
        <w:t>第</w:t>
      </w:r>
      <w:r>
        <w:rPr>
          <w:lang w:eastAsia="zh-CN"/>
        </w:rPr>
        <w:t>412</w:t>
      </w:r>
      <w:r>
        <w:rPr>
          <w:lang w:eastAsia="zh-CN"/>
        </w:rPr>
        <w:t>篇</w:t>
      </w:r>
      <w:r>
        <w:rPr>
          <w:lang w:eastAsia="zh-CN"/>
        </w:rPr>
        <w:t>*************************************</w:t>
      </w:r>
    </w:p>
    <w:p w14:paraId="5A5D963C" w14:textId="77777777" w:rsidR="00F746A7" w:rsidRDefault="00001D09">
      <w:pPr>
        <w:rPr>
          <w:lang w:eastAsia="zh-CN"/>
        </w:rPr>
      </w:pPr>
      <w:r>
        <w:rPr>
          <w:lang w:eastAsia="zh-CN"/>
        </w:rPr>
        <w:t>热乎乎的阿里一面凉经</w:t>
      </w:r>
      <w:r>
        <w:rPr>
          <w:lang w:eastAsia="zh-CN"/>
        </w:rPr>
        <w:br/>
      </w:r>
      <w:r>
        <w:rPr>
          <w:lang w:eastAsia="zh-CN"/>
        </w:rPr>
        <w:br/>
      </w:r>
      <w:r>
        <w:rPr>
          <w:lang w:eastAsia="zh-CN"/>
        </w:rPr>
        <w:t>编辑于</w:t>
      </w:r>
      <w:r>
        <w:rPr>
          <w:lang w:eastAsia="zh-CN"/>
        </w:rPr>
        <w:t xml:space="preserve">  2019-08-20 11:30:10</w:t>
      </w:r>
      <w:r>
        <w:rPr>
          <w:lang w:eastAsia="zh-CN"/>
        </w:rPr>
        <w:br/>
      </w:r>
      <w:r>
        <w:rPr>
          <w:lang w:eastAsia="zh-CN"/>
        </w:rPr>
        <w:br/>
      </w:r>
      <w:r>
        <w:rPr>
          <w:lang w:eastAsia="zh-CN"/>
        </w:rPr>
        <w:br/>
        <w:t xml:space="preserve">  </w:t>
      </w:r>
      <w:proofErr w:type="spellStart"/>
      <w:r>
        <w:rPr>
          <w:lang w:eastAsia="zh-CN"/>
        </w:rPr>
        <w:t>lz</w:t>
      </w:r>
      <w:proofErr w:type="spellEnd"/>
      <w:r>
        <w:rPr>
          <w:lang w:eastAsia="zh-CN"/>
        </w:rPr>
        <w:t>猝不及防收到电话</w:t>
      </w:r>
      <w:r>
        <w:rPr>
          <w:lang w:eastAsia="zh-CN"/>
        </w:rPr>
        <w:t xml:space="preserve"> </w:t>
      </w:r>
      <w:r>
        <w:rPr>
          <w:lang w:eastAsia="zh-CN"/>
        </w:rPr>
        <w:br/>
      </w:r>
      <w:r>
        <w:rPr>
          <w:lang w:eastAsia="zh-CN"/>
        </w:rPr>
        <w:br/>
      </w:r>
      <w:r>
        <w:rPr>
          <w:lang w:eastAsia="zh-CN"/>
        </w:rPr>
        <w:br/>
        <w:t>1.</w:t>
      </w:r>
      <w:r>
        <w:rPr>
          <w:lang w:eastAsia="zh-CN"/>
        </w:rPr>
        <w:t>说下项目，这个项目有啥实际意义（学校做的，这道题</w:t>
      </w:r>
      <w:r>
        <w:rPr>
          <w:lang w:eastAsia="zh-CN"/>
        </w:rPr>
        <w:t>GG</w:t>
      </w:r>
      <w:r>
        <w:rPr>
          <w:lang w:eastAsia="zh-CN"/>
        </w:rPr>
        <w:t>）</w:t>
      </w:r>
      <w:r>
        <w:rPr>
          <w:lang w:eastAsia="zh-CN"/>
        </w:rPr>
        <w:br/>
      </w:r>
      <w:r>
        <w:rPr>
          <w:lang w:eastAsia="zh-CN"/>
        </w:rPr>
        <w:br/>
      </w:r>
      <w:r>
        <w:rPr>
          <w:lang w:eastAsia="zh-CN"/>
        </w:rPr>
        <w:br/>
        <w:t xml:space="preserve"> 2.java </w:t>
      </w:r>
      <w:r>
        <w:rPr>
          <w:lang w:eastAsia="zh-CN"/>
        </w:rPr>
        <w:t>线程池</w:t>
      </w:r>
      <w:r>
        <w:rPr>
          <w:lang w:eastAsia="zh-CN"/>
        </w:rPr>
        <w:t xml:space="preserve"> </w:t>
      </w:r>
      <w:r>
        <w:rPr>
          <w:lang w:eastAsia="zh-CN"/>
        </w:rPr>
        <w:t>参数</w:t>
      </w:r>
      <w:proofErr w:type="spellStart"/>
      <w:r>
        <w:rPr>
          <w:lang w:eastAsia="zh-CN"/>
        </w:rPr>
        <w:t>balabala</w:t>
      </w:r>
      <w:proofErr w:type="spellEnd"/>
      <w:r>
        <w:rPr>
          <w:lang w:eastAsia="zh-CN"/>
        </w:rPr>
        <w:t xml:space="preserve"> </w:t>
      </w:r>
      <w:r>
        <w:rPr>
          <w:lang w:eastAsia="zh-CN"/>
        </w:rPr>
        <w:br/>
      </w:r>
      <w:r>
        <w:rPr>
          <w:lang w:eastAsia="zh-CN"/>
        </w:rPr>
        <w:br/>
      </w:r>
      <w:r>
        <w:rPr>
          <w:lang w:eastAsia="zh-CN"/>
        </w:rPr>
        <w:br/>
      </w:r>
      <w:r>
        <w:rPr>
          <w:lang w:eastAsia="zh-CN"/>
        </w:rPr>
        <w:lastRenderedPageBreak/>
        <w:t>3.</w:t>
      </w:r>
      <w:r>
        <w:rPr>
          <w:lang w:eastAsia="zh-CN"/>
        </w:rPr>
        <w:t>说下</w:t>
      </w:r>
      <w:r>
        <w:rPr>
          <w:lang w:eastAsia="zh-CN"/>
        </w:rPr>
        <w:t xml:space="preserve">hash </w:t>
      </w:r>
      <w:r>
        <w:rPr>
          <w:lang w:eastAsia="zh-CN"/>
        </w:rPr>
        <w:br/>
      </w:r>
      <w:r>
        <w:rPr>
          <w:lang w:eastAsia="zh-CN"/>
        </w:rPr>
        <w:br/>
      </w:r>
      <w:r>
        <w:rPr>
          <w:lang w:eastAsia="zh-CN"/>
        </w:rPr>
        <w:br/>
        <w:t xml:space="preserve">4.jdk1.7 </w:t>
      </w:r>
      <w:r>
        <w:rPr>
          <w:lang w:eastAsia="zh-CN"/>
        </w:rPr>
        <w:t>和</w:t>
      </w:r>
      <w:r>
        <w:rPr>
          <w:lang w:eastAsia="zh-CN"/>
        </w:rPr>
        <w:t>1.8</w:t>
      </w:r>
      <w:r>
        <w:rPr>
          <w:lang w:eastAsia="zh-CN"/>
        </w:rPr>
        <w:t>之后</w:t>
      </w:r>
      <w:r>
        <w:rPr>
          <w:lang w:eastAsia="zh-CN"/>
        </w:rPr>
        <w:t xml:space="preserve"> hash</w:t>
      </w:r>
      <w:r>
        <w:rPr>
          <w:lang w:eastAsia="zh-CN"/>
        </w:rPr>
        <w:t>区别</w:t>
      </w:r>
      <w:r>
        <w:rPr>
          <w:lang w:eastAsia="zh-CN"/>
        </w:rPr>
        <w:t xml:space="preserve"> </w:t>
      </w:r>
      <w:r>
        <w:rPr>
          <w:lang w:eastAsia="zh-CN"/>
        </w:rPr>
        <w:br/>
      </w:r>
      <w:r>
        <w:rPr>
          <w:lang w:eastAsia="zh-CN"/>
        </w:rPr>
        <w:br/>
      </w:r>
      <w:r>
        <w:rPr>
          <w:lang w:eastAsia="zh-CN"/>
        </w:rPr>
        <w:br/>
        <w:t>5.</w:t>
      </w:r>
      <w:r>
        <w:rPr>
          <w:lang w:eastAsia="zh-CN"/>
        </w:rPr>
        <w:t>红黑树</w:t>
      </w:r>
      <w:r>
        <w:rPr>
          <w:lang w:eastAsia="zh-CN"/>
        </w:rPr>
        <w:t xml:space="preserve"> b</w:t>
      </w:r>
      <w:r>
        <w:rPr>
          <w:lang w:eastAsia="zh-CN"/>
        </w:rPr>
        <w:t>树</w:t>
      </w:r>
      <w:r>
        <w:rPr>
          <w:lang w:eastAsia="zh-CN"/>
        </w:rPr>
        <w:t xml:space="preserve"> b+</w:t>
      </w:r>
      <w:r>
        <w:rPr>
          <w:lang w:eastAsia="zh-CN"/>
        </w:rPr>
        <w:t>树</w:t>
      </w:r>
      <w:r>
        <w:rPr>
          <w:lang w:eastAsia="zh-CN"/>
        </w:rPr>
        <w:t xml:space="preserve"> </w:t>
      </w:r>
      <w:r>
        <w:rPr>
          <w:lang w:eastAsia="zh-CN"/>
        </w:rPr>
        <w:t>区别</w:t>
      </w:r>
      <w:r>
        <w:rPr>
          <w:lang w:eastAsia="zh-CN"/>
        </w:rPr>
        <w:br/>
      </w:r>
      <w:r>
        <w:rPr>
          <w:lang w:eastAsia="zh-CN"/>
        </w:rPr>
        <w:br/>
      </w:r>
      <w:r>
        <w:rPr>
          <w:lang w:eastAsia="zh-CN"/>
        </w:rPr>
        <w:br/>
        <w:t xml:space="preserve"> 6.***</w:t>
      </w:r>
      <w:r>
        <w:rPr>
          <w:lang w:eastAsia="zh-CN"/>
        </w:rPr>
        <w:t>和过滤器区别</w:t>
      </w:r>
      <w:r>
        <w:rPr>
          <w:lang w:eastAsia="zh-CN"/>
        </w:rPr>
        <w:t xml:space="preserve"> </w:t>
      </w:r>
      <w:r>
        <w:rPr>
          <w:lang w:eastAsia="zh-CN"/>
        </w:rPr>
        <w:br/>
      </w:r>
      <w:r>
        <w:rPr>
          <w:lang w:eastAsia="zh-CN"/>
        </w:rPr>
        <w:br/>
      </w:r>
      <w:r>
        <w:rPr>
          <w:lang w:eastAsia="zh-CN"/>
        </w:rPr>
        <w:br/>
        <w:t>7.</w:t>
      </w:r>
      <w:r>
        <w:rPr>
          <w:lang w:eastAsia="zh-CN"/>
        </w:rPr>
        <w:t>有什么要问的吗（有什么学习建议）</w:t>
      </w:r>
      <w:r>
        <w:rPr>
          <w:lang w:eastAsia="zh-CN"/>
        </w:rPr>
        <w:t xml:space="preserve"> </w:t>
      </w:r>
      <w:r>
        <w:rPr>
          <w:lang w:eastAsia="zh-CN"/>
        </w:rPr>
        <w:t>答：以后更加注重实践</w:t>
      </w:r>
      <w:r>
        <w:rPr>
          <w:lang w:eastAsia="zh-CN"/>
        </w:rPr>
        <w:t xml:space="preserve"> </w:t>
      </w:r>
      <w:r>
        <w:rPr>
          <w:lang w:eastAsia="zh-CN"/>
        </w:rPr>
        <w:br/>
      </w:r>
      <w:r>
        <w:rPr>
          <w:lang w:eastAsia="zh-CN"/>
        </w:rPr>
        <w:br/>
      </w:r>
      <w:r>
        <w:rPr>
          <w:lang w:eastAsia="zh-CN"/>
        </w:rPr>
        <w:br/>
      </w:r>
      <w:r>
        <w:rPr>
          <w:lang w:eastAsia="zh-CN"/>
        </w:rPr>
        <w:t>基础问题除了过滤器和</w:t>
      </w:r>
      <w:r>
        <w:rPr>
          <w:lang w:eastAsia="zh-CN"/>
        </w:rPr>
        <w:t xml:space="preserve"> </w:t>
      </w:r>
      <w:r>
        <w:rPr>
          <w:lang w:eastAsia="zh-CN"/>
        </w:rPr>
        <w:t>和</w:t>
      </w:r>
      <w:r>
        <w:rPr>
          <w:lang w:eastAsia="zh-CN"/>
        </w:rPr>
        <w:t>***</w:t>
      </w:r>
      <w:r>
        <w:rPr>
          <w:lang w:eastAsia="zh-CN"/>
        </w:rPr>
        <w:t>区别</w:t>
      </w:r>
      <w:r>
        <w:rPr>
          <w:lang w:eastAsia="zh-CN"/>
        </w:rPr>
        <w:t xml:space="preserve"> </w:t>
      </w:r>
      <w:r>
        <w:rPr>
          <w:lang w:eastAsia="zh-CN"/>
        </w:rPr>
        <w:t>都答上来了，项目吃亏血崩</w:t>
      </w:r>
      <w:r>
        <w:rPr>
          <w:lang w:eastAsia="zh-CN"/>
        </w:rPr>
        <w:t xml:space="preserve"> </w:t>
      </w:r>
      <w:r>
        <w:rPr>
          <w:lang w:eastAsia="zh-CN"/>
        </w:rPr>
        <w:t>凉凉</w:t>
      </w:r>
      <w:r>
        <w:rPr>
          <w:lang w:eastAsia="zh-CN"/>
        </w:rPr>
        <w:br/>
      </w:r>
      <w:r>
        <w:rPr>
          <w:lang w:eastAsia="zh-CN"/>
        </w:rPr>
        <w:br/>
      </w:r>
      <w:r>
        <w:rPr>
          <w:lang w:eastAsia="zh-CN"/>
        </w:rPr>
        <w:br/>
      </w:r>
      <w:r>
        <w:rPr>
          <w:lang w:eastAsia="zh-CN"/>
        </w:rPr>
        <w:br/>
        <w:t xml:space="preserve">  </w:t>
      </w:r>
      <w:r>
        <w:rPr>
          <w:lang w:eastAsia="zh-CN"/>
        </w:rPr>
        <w:t>官网上面显示还是简历评估。。</w:t>
      </w:r>
      <w:r>
        <w:rPr>
          <w:lang w:eastAsia="zh-CN"/>
        </w:rPr>
        <w:t xml:space="preserve"> </w:t>
      </w:r>
      <w:r>
        <w:rPr>
          <w:lang w:eastAsia="zh-CN"/>
        </w:rPr>
        <w:br/>
      </w:r>
      <w:r>
        <w:rPr>
          <w:lang w:eastAsia="zh-CN"/>
        </w:rPr>
        <w:br/>
      </w:r>
    </w:p>
    <w:p w14:paraId="5359710F" w14:textId="77777777" w:rsidR="00F746A7" w:rsidRDefault="00001D09">
      <w:pPr>
        <w:rPr>
          <w:lang w:eastAsia="zh-CN"/>
        </w:rPr>
      </w:pPr>
      <w:r>
        <w:rPr>
          <w:lang w:eastAsia="zh-CN"/>
        </w:rPr>
        <w:t>**********************************</w:t>
      </w:r>
      <w:r>
        <w:rPr>
          <w:lang w:eastAsia="zh-CN"/>
        </w:rPr>
        <w:t>第</w:t>
      </w:r>
      <w:r>
        <w:rPr>
          <w:lang w:eastAsia="zh-CN"/>
        </w:rPr>
        <w:t>413</w:t>
      </w:r>
      <w:r>
        <w:rPr>
          <w:lang w:eastAsia="zh-CN"/>
        </w:rPr>
        <w:t>篇</w:t>
      </w:r>
      <w:r>
        <w:rPr>
          <w:lang w:eastAsia="zh-CN"/>
        </w:rPr>
        <w:t>*************************************</w:t>
      </w:r>
    </w:p>
    <w:p w14:paraId="2953308E" w14:textId="77777777" w:rsidR="00F746A7" w:rsidRDefault="00001D09">
      <w:pPr>
        <w:rPr>
          <w:lang w:eastAsia="zh-CN"/>
        </w:rPr>
      </w:pPr>
      <w:r>
        <w:rPr>
          <w:lang w:eastAsia="zh-CN"/>
        </w:rPr>
        <w:t>阿里最后交叉面面经</w:t>
      </w:r>
      <w:r>
        <w:rPr>
          <w:lang w:eastAsia="zh-CN"/>
        </w:rPr>
        <w:br/>
      </w:r>
      <w:r>
        <w:rPr>
          <w:lang w:eastAsia="zh-CN"/>
        </w:rPr>
        <w:br/>
      </w:r>
      <w:r>
        <w:rPr>
          <w:lang w:eastAsia="zh-CN"/>
        </w:rPr>
        <w:t>编辑于</w:t>
      </w:r>
      <w:r>
        <w:rPr>
          <w:lang w:eastAsia="zh-CN"/>
        </w:rPr>
        <w:t xml:space="preserve">  2019-08-18 17:34:41</w:t>
      </w:r>
      <w:r>
        <w:rPr>
          <w:lang w:eastAsia="zh-CN"/>
        </w:rPr>
        <w:br/>
      </w:r>
      <w:r>
        <w:rPr>
          <w:lang w:eastAsia="zh-CN"/>
        </w:rPr>
        <w:br/>
      </w:r>
      <w:r>
        <w:rPr>
          <w:lang w:eastAsia="zh-CN"/>
        </w:rPr>
        <w:br/>
        <w:t xml:space="preserve">  </w:t>
      </w:r>
      <w:r>
        <w:rPr>
          <w:lang w:eastAsia="zh-CN"/>
        </w:rPr>
        <w:t>全程</w:t>
      </w:r>
      <w:r>
        <w:rPr>
          <w:lang w:eastAsia="zh-CN"/>
        </w:rPr>
        <w:t>35</w:t>
      </w:r>
      <w:r>
        <w:rPr>
          <w:lang w:eastAsia="zh-CN"/>
        </w:rPr>
        <w:t>分钟，面完之后总体感觉不是很好，很多问题没回答上来，这里给各位小伙伴分享一下</w:t>
      </w:r>
      <w:r>
        <w:rPr>
          <w:lang w:eastAsia="zh-CN"/>
        </w:rPr>
        <w:t xml:space="preserve"> </w:t>
      </w:r>
      <w:r>
        <w:rPr>
          <w:lang w:eastAsia="zh-CN"/>
        </w:rPr>
        <w:br/>
      </w:r>
      <w:r>
        <w:rPr>
          <w:lang w:eastAsia="zh-CN"/>
        </w:rPr>
        <w:br/>
      </w:r>
      <w:r>
        <w:rPr>
          <w:lang w:eastAsia="zh-CN"/>
        </w:rPr>
        <w:br/>
      </w:r>
      <w:r>
        <w:rPr>
          <w:lang w:eastAsia="zh-CN"/>
        </w:rPr>
        <w:br/>
        <w:t xml:space="preserve">   1</w:t>
      </w:r>
      <w:r>
        <w:rPr>
          <w:lang w:eastAsia="zh-CN"/>
        </w:rPr>
        <w:t>：</w:t>
      </w:r>
      <w:r>
        <w:rPr>
          <w:lang w:eastAsia="zh-CN"/>
        </w:rPr>
        <w:t>CPU</w:t>
      </w:r>
      <w:r>
        <w:rPr>
          <w:lang w:eastAsia="zh-CN"/>
        </w:rPr>
        <w:t>密集型任务和</w:t>
      </w:r>
      <w:r>
        <w:rPr>
          <w:lang w:eastAsia="zh-CN"/>
        </w:rPr>
        <w:t>IO</w:t>
      </w:r>
      <w:r>
        <w:rPr>
          <w:lang w:eastAsia="zh-CN"/>
        </w:rPr>
        <w:t>密集型任务对线程池线程数大小的影响</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2</w:t>
      </w:r>
      <w:r>
        <w:rPr>
          <w:lang w:eastAsia="zh-CN"/>
        </w:rPr>
        <w:t>：</w:t>
      </w:r>
      <w:proofErr w:type="spellStart"/>
      <w:r>
        <w:rPr>
          <w:lang w:eastAsia="zh-CN"/>
        </w:rPr>
        <w:t>Netty</w:t>
      </w:r>
      <w:proofErr w:type="spellEnd"/>
      <w:r>
        <w:rPr>
          <w:lang w:eastAsia="zh-CN"/>
        </w:rPr>
        <w:t>的几种网络编程模式（大概是这么问的）</w:t>
      </w:r>
      <w:r>
        <w:rPr>
          <w:lang w:eastAsia="zh-CN"/>
        </w:rPr>
        <w:t xml:space="preserve"> </w:t>
      </w:r>
      <w:r>
        <w:rPr>
          <w:lang w:eastAsia="zh-CN"/>
        </w:rPr>
        <w:br/>
        <w:t xml:space="preserve"> </w:t>
      </w:r>
      <w:r>
        <w:rPr>
          <w:lang w:eastAsia="zh-CN"/>
        </w:rPr>
        <w:br/>
      </w:r>
      <w:r>
        <w:rPr>
          <w:lang w:eastAsia="zh-CN"/>
        </w:rPr>
        <w:br/>
        <w:t xml:space="preserve">   3</w:t>
      </w:r>
      <w:r>
        <w:rPr>
          <w:lang w:eastAsia="zh-CN"/>
        </w:rPr>
        <w:t>：</w:t>
      </w:r>
      <w:proofErr w:type="spellStart"/>
      <w:r>
        <w:rPr>
          <w:lang w:eastAsia="zh-CN"/>
        </w:rPr>
        <w:t>Netty</w:t>
      </w:r>
      <w:proofErr w:type="spellEnd"/>
      <w:r>
        <w:rPr>
          <w:lang w:eastAsia="zh-CN"/>
        </w:rPr>
        <w:t>线程数的设置？监听线程设多少？处理任务线程设置</w:t>
      </w:r>
      <w:r>
        <w:rPr>
          <w:lang w:eastAsia="zh-CN"/>
        </w:rPr>
        <w:t xml:space="preserve"> </w:t>
      </w:r>
      <w:r>
        <w:rPr>
          <w:lang w:eastAsia="zh-CN"/>
        </w:rPr>
        <w:br/>
        <w:t xml:space="preserve"> </w:t>
      </w:r>
      <w:r>
        <w:rPr>
          <w:lang w:eastAsia="zh-CN"/>
        </w:rPr>
        <w:br/>
      </w:r>
      <w:r>
        <w:rPr>
          <w:lang w:eastAsia="zh-CN"/>
        </w:rPr>
        <w:br/>
        <w:t xml:space="preserve">   4</w:t>
      </w:r>
      <w:r>
        <w:rPr>
          <w:lang w:eastAsia="zh-CN"/>
        </w:rPr>
        <w:t>：</w:t>
      </w:r>
      <w:r>
        <w:rPr>
          <w:lang w:eastAsia="zh-CN"/>
        </w:rPr>
        <w:t>JVM</w:t>
      </w:r>
      <w:r>
        <w:rPr>
          <w:lang w:eastAsia="zh-CN"/>
        </w:rPr>
        <w:t>对反射做了什么优化？</w:t>
      </w:r>
      <w:r>
        <w:rPr>
          <w:lang w:eastAsia="zh-CN"/>
        </w:rPr>
        <w:t xml:space="preserve"> </w:t>
      </w:r>
      <w:r>
        <w:rPr>
          <w:lang w:eastAsia="zh-CN"/>
        </w:rPr>
        <w:br/>
        <w:t xml:space="preserve"> </w:t>
      </w:r>
      <w:r>
        <w:rPr>
          <w:lang w:eastAsia="zh-CN"/>
        </w:rPr>
        <w:br/>
      </w:r>
      <w:r>
        <w:rPr>
          <w:lang w:eastAsia="zh-CN"/>
        </w:rPr>
        <w:br/>
        <w:t xml:space="preserve">   5</w:t>
      </w:r>
      <w:r>
        <w:rPr>
          <w:lang w:eastAsia="zh-CN"/>
        </w:rPr>
        <w:t>：</w:t>
      </w:r>
      <w:r>
        <w:rPr>
          <w:lang w:eastAsia="zh-CN"/>
        </w:rPr>
        <w:t>RPC</w:t>
      </w:r>
      <w:r>
        <w:rPr>
          <w:lang w:eastAsia="zh-CN"/>
        </w:rPr>
        <w:t>过程？牵扯到那些技术点？</w:t>
      </w:r>
      <w:r>
        <w:rPr>
          <w:lang w:eastAsia="zh-CN"/>
        </w:rPr>
        <w:t xml:space="preserve"> </w:t>
      </w:r>
      <w:r>
        <w:rPr>
          <w:lang w:eastAsia="zh-CN"/>
        </w:rPr>
        <w:br/>
        <w:t xml:space="preserve"> </w:t>
      </w:r>
      <w:r>
        <w:rPr>
          <w:lang w:eastAsia="zh-CN"/>
        </w:rPr>
        <w:br/>
      </w:r>
      <w:r>
        <w:rPr>
          <w:lang w:eastAsia="zh-CN"/>
        </w:rPr>
        <w:br/>
        <w:t xml:space="preserve">   6</w:t>
      </w:r>
      <w:r>
        <w:rPr>
          <w:lang w:eastAsia="zh-CN"/>
        </w:rPr>
        <w:t>：除了</w:t>
      </w:r>
      <w:r>
        <w:rPr>
          <w:lang w:eastAsia="zh-CN"/>
        </w:rPr>
        <w:t>JAVA</w:t>
      </w:r>
      <w:r>
        <w:rPr>
          <w:lang w:eastAsia="zh-CN"/>
        </w:rPr>
        <w:t>序列化、</w:t>
      </w:r>
      <w:r>
        <w:rPr>
          <w:lang w:eastAsia="zh-CN"/>
        </w:rPr>
        <w:t>JSON</w:t>
      </w:r>
      <w:r>
        <w:rPr>
          <w:lang w:eastAsia="zh-CN"/>
        </w:rPr>
        <w:t>序列化还有什么序列化你了解过？</w:t>
      </w:r>
      <w:r>
        <w:rPr>
          <w:lang w:eastAsia="zh-CN"/>
        </w:rPr>
        <w:t xml:space="preserve"> </w:t>
      </w:r>
      <w:r>
        <w:rPr>
          <w:lang w:eastAsia="zh-CN"/>
        </w:rPr>
        <w:br/>
        <w:t xml:space="preserve"> </w:t>
      </w:r>
      <w:r>
        <w:rPr>
          <w:lang w:eastAsia="zh-CN"/>
        </w:rPr>
        <w:br/>
      </w:r>
      <w:r>
        <w:rPr>
          <w:lang w:eastAsia="zh-CN"/>
        </w:rPr>
        <w:br/>
        <w:t xml:space="preserve">   7</w:t>
      </w:r>
      <w:r>
        <w:rPr>
          <w:lang w:eastAsia="zh-CN"/>
        </w:rPr>
        <w:t>：</w:t>
      </w:r>
      <w:r>
        <w:rPr>
          <w:lang w:eastAsia="zh-CN"/>
        </w:rPr>
        <w:t>TCP</w:t>
      </w:r>
      <w:r>
        <w:rPr>
          <w:lang w:eastAsia="zh-CN"/>
        </w:rPr>
        <w:t>的窗口滑动、拥塞控制这些机制都是为了防止出现什么问题才设计的？</w:t>
      </w:r>
      <w:r>
        <w:rPr>
          <w:lang w:eastAsia="zh-CN"/>
        </w:rPr>
        <w:t xml:space="preserve"> </w:t>
      </w:r>
      <w:r>
        <w:rPr>
          <w:lang w:eastAsia="zh-CN"/>
        </w:rPr>
        <w:br/>
        <w:t xml:space="preserve"> </w:t>
      </w:r>
      <w:r>
        <w:rPr>
          <w:lang w:eastAsia="zh-CN"/>
        </w:rPr>
        <w:br/>
      </w:r>
      <w:r>
        <w:rPr>
          <w:lang w:eastAsia="zh-CN"/>
        </w:rPr>
        <w:br/>
        <w:t xml:space="preserve">   8</w:t>
      </w:r>
      <w:r>
        <w:rPr>
          <w:lang w:eastAsia="zh-CN"/>
        </w:rPr>
        <w:t>：并发和并行的区别？</w:t>
      </w:r>
      <w:proofErr w:type="spellStart"/>
      <w:r>
        <w:rPr>
          <w:lang w:eastAsia="zh-CN"/>
        </w:rPr>
        <w:t>ForkJoin</w:t>
      </w:r>
      <w:proofErr w:type="spellEnd"/>
      <w:r>
        <w:rPr>
          <w:lang w:eastAsia="zh-CN"/>
        </w:rPr>
        <w:t>听过吗？</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面试结束我反问了对我的评价，说实践经验非常丰富，但是理论基础应该多补充一下，哎，多半凉了</w:t>
      </w:r>
      <w:r>
        <w:rPr>
          <w:lang w:eastAsia="zh-CN"/>
        </w:rPr>
        <w:br/>
        <w:t xml:space="preserve"> </w:t>
      </w:r>
      <w:r>
        <w:rPr>
          <w:lang w:eastAsia="zh-CN"/>
        </w:rPr>
        <w:br/>
      </w:r>
      <w:r>
        <w:rPr>
          <w:lang w:eastAsia="zh-CN"/>
        </w:rPr>
        <w:br/>
      </w:r>
    </w:p>
    <w:p w14:paraId="777A84D5" w14:textId="77777777" w:rsidR="00F746A7" w:rsidRDefault="00001D09">
      <w:pPr>
        <w:rPr>
          <w:lang w:eastAsia="zh-CN"/>
        </w:rPr>
      </w:pPr>
      <w:r>
        <w:rPr>
          <w:lang w:eastAsia="zh-CN"/>
        </w:rPr>
        <w:t>**********************************</w:t>
      </w:r>
      <w:r>
        <w:rPr>
          <w:lang w:eastAsia="zh-CN"/>
        </w:rPr>
        <w:t>第</w:t>
      </w:r>
      <w:r>
        <w:rPr>
          <w:lang w:eastAsia="zh-CN"/>
        </w:rPr>
        <w:t>414</w:t>
      </w:r>
      <w:r>
        <w:rPr>
          <w:lang w:eastAsia="zh-CN"/>
        </w:rPr>
        <w:t>篇</w:t>
      </w:r>
      <w:r>
        <w:rPr>
          <w:lang w:eastAsia="zh-CN"/>
        </w:rPr>
        <w:t>*************************************</w:t>
      </w:r>
    </w:p>
    <w:p w14:paraId="3246E9FF" w14:textId="77777777" w:rsidR="00F746A7" w:rsidRDefault="00001D09">
      <w:pPr>
        <w:rPr>
          <w:lang w:eastAsia="zh-CN"/>
        </w:rPr>
      </w:pPr>
      <w:r>
        <w:rPr>
          <w:lang w:eastAsia="zh-CN"/>
        </w:rPr>
        <w:t>阿里二面凉经</w:t>
      </w:r>
      <w:r>
        <w:rPr>
          <w:lang w:eastAsia="zh-CN"/>
        </w:rPr>
        <w:br/>
      </w:r>
      <w:r>
        <w:rPr>
          <w:lang w:eastAsia="zh-CN"/>
        </w:rPr>
        <w:br/>
      </w:r>
      <w:r>
        <w:rPr>
          <w:lang w:eastAsia="zh-CN"/>
        </w:rPr>
        <w:t>编辑于</w:t>
      </w:r>
      <w:r>
        <w:rPr>
          <w:lang w:eastAsia="zh-CN"/>
        </w:rPr>
        <w:t xml:space="preserve">  2019-08-17 16:49:25</w:t>
      </w:r>
      <w:r>
        <w:rPr>
          <w:lang w:eastAsia="zh-CN"/>
        </w:rPr>
        <w:br/>
      </w:r>
      <w:r>
        <w:rPr>
          <w:lang w:eastAsia="zh-CN"/>
        </w:rPr>
        <w:br/>
        <w:t xml:space="preserve"> 1. Set</w:t>
      </w:r>
      <w:r>
        <w:rPr>
          <w:lang w:eastAsia="zh-CN"/>
        </w:rPr>
        <w:t>和</w:t>
      </w:r>
      <w:r>
        <w:rPr>
          <w:lang w:eastAsia="zh-CN"/>
        </w:rPr>
        <w:t>list</w:t>
      </w:r>
      <w:r>
        <w:rPr>
          <w:lang w:eastAsia="zh-CN"/>
        </w:rPr>
        <w:t>区别</w:t>
      </w:r>
      <w:r>
        <w:rPr>
          <w:lang w:eastAsia="zh-CN"/>
        </w:rPr>
        <w:t xml:space="preserve"> </w:t>
      </w:r>
      <w:r>
        <w:rPr>
          <w:lang w:eastAsia="zh-CN"/>
        </w:rPr>
        <w:t>为什么</w:t>
      </w:r>
      <w:r>
        <w:rPr>
          <w:lang w:eastAsia="zh-CN"/>
        </w:rPr>
        <w:t>set</w:t>
      </w:r>
      <w:r>
        <w:rPr>
          <w:lang w:eastAsia="zh-CN"/>
        </w:rPr>
        <w:t>不允许元素重复</w:t>
      </w:r>
      <w:r>
        <w:rPr>
          <w:lang w:eastAsia="zh-CN"/>
        </w:rPr>
        <w:t xml:space="preserve"> </w:t>
      </w:r>
      <w:r>
        <w:rPr>
          <w:lang w:eastAsia="zh-CN"/>
        </w:rPr>
        <w:br/>
        <w:t xml:space="preserve"> 2. AOF</w:t>
      </w:r>
      <w:r>
        <w:rPr>
          <w:lang w:eastAsia="zh-CN"/>
        </w:rPr>
        <w:t>重写的过程是怎么样的</w:t>
      </w:r>
      <w:r>
        <w:rPr>
          <w:lang w:eastAsia="zh-CN"/>
        </w:rPr>
        <w:t xml:space="preserve"> </w:t>
      </w:r>
      <w:r>
        <w:rPr>
          <w:lang w:eastAsia="zh-CN"/>
        </w:rPr>
        <w:br/>
        <w:t xml:space="preserve"> 3. </w:t>
      </w:r>
      <w:r>
        <w:rPr>
          <w:lang w:eastAsia="zh-CN"/>
        </w:rPr>
        <w:t>双机热备</w:t>
      </w:r>
      <w:r>
        <w:rPr>
          <w:lang w:eastAsia="zh-CN"/>
        </w:rPr>
        <w:t xml:space="preserve"> </w:t>
      </w:r>
      <w:r>
        <w:rPr>
          <w:lang w:eastAsia="zh-CN"/>
        </w:rPr>
        <w:t>主从引擎怎么选</w:t>
      </w:r>
      <w:r>
        <w:rPr>
          <w:lang w:eastAsia="zh-CN"/>
        </w:rPr>
        <w:t xml:space="preserve"> </w:t>
      </w:r>
      <w:r>
        <w:rPr>
          <w:lang w:eastAsia="zh-CN"/>
        </w:rPr>
        <w:br/>
      </w:r>
      <w:r>
        <w:rPr>
          <w:lang w:eastAsia="zh-CN"/>
        </w:rPr>
        <w:lastRenderedPageBreak/>
        <w:t xml:space="preserve"> 4. </w:t>
      </w:r>
      <w:r>
        <w:rPr>
          <w:lang w:eastAsia="zh-CN"/>
        </w:rPr>
        <w:t>双机热备和主从有什么区别</w:t>
      </w:r>
      <w:r>
        <w:rPr>
          <w:lang w:eastAsia="zh-CN"/>
        </w:rPr>
        <w:t xml:space="preserve"> </w:t>
      </w:r>
      <w:r>
        <w:rPr>
          <w:lang w:eastAsia="zh-CN"/>
        </w:rPr>
        <w:t>配置有什么区别</w:t>
      </w:r>
      <w:r>
        <w:rPr>
          <w:lang w:eastAsia="zh-CN"/>
        </w:rPr>
        <w:t xml:space="preserve"> </w:t>
      </w:r>
      <w:r>
        <w:rPr>
          <w:lang w:eastAsia="zh-CN"/>
        </w:rPr>
        <w:br/>
        <w:t xml:space="preserve"> 5. Redis</w:t>
      </w:r>
      <w:r>
        <w:rPr>
          <w:lang w:eastAsia="zh-CN"/>
        </w:rPr>
        <w:t>和</w:t>
      </w:r>
      <w:r>
        <w:rPr>
          <w:lang w:eastAsia="zh-CN"/>
        </w:rPr>
        <w:t>mem***</w:t>
      </w:r>
      <w:r>
        <w:rPr>
          <w:lang w:eastAsia="zh-CN"/>
        </w:rPr>
        <w:t>有什么区别</w:t>
      </w:r>
      <w:r>
        <w:rPr>
          <w:lang w:eastAsia="zh-CN"/>
        </w:rPr>
        <w:t xml:space="preserve"> </w:t>
      </w:r>
      <w:r>
        <w:rPr>
          <w:lang w:eastAsia="zh-CN"/>
        </w:rPr>
        <w:t>什么情况下选</w:t>
      </w:r>
      <w:r>
        <w:rPr>
          <w:lang w:eastAsia="zh-CN"/>
        </w:rPr>
        <w:t xml:space="preserve">mem*** </w:t>
      </w:r>
      <w:r>
        <w:rPr>
          <w:lang w:eastAsia="zh-CN"/>
        </w:rPr>
        <w:br/>
      </w:r>
    </w:p>
    <w:p w14:paraId="658BB6F9" w14:textId="77777777" w:rsidR="00F746A7" w:rsidRDefault="00001D09">
      <w:pPr>
        <w:rPr>
          <w:lang w:eastAsia="zh-CN"/>
        </w:rPr>
      </w:pPr>
      <w:r>
        <w:rPr>
          <w:lang w:eastAsia="zh-CN"/>
        </w:rPr>
        <w:t>**********************************</w:t>
      </w:r>
      <w:r>
        <w:rPr>
          <w:lang w:eastAsia="zh-CN"/>
        </w:rPr>
        <w:t>第</w:t>
      </w:r>
      <w:r>
        <w:rPr>
          <w:lang w:eastAsia="zh-CN"/>
        </w:rPr>
        <w:t>415</w:t>
      </w:r>
      <w:r>
        <w:rPr>
          <w:lang w:eastAsia="zh-CN"/>
        </w:rPr>
        <w:t>篇</w:t>
      </w:r>
      <w:r>
        <w:rPr>
          <w:lang w:eastAsia="zh-CN"/>
        </w:rPr>
        <w:t>*************************************</w:t>
      </w:r>
    </w:p>
    <w:p w14:paraId="3BF75868" w14:textId="77777777" w:rsidR="00F746A7" w:rsidRDefault="00001D09">
      <w:r>
        <w:rPr>
          <w:lang w:eastAsia="zh-CN"/>
        </w:rPr>
        <w:t>【</w:t>
      </w:r>
      <w:r>
        <w:rPr>
          <w:lang w:eastAsia="zh-CN"/>
        </w:rPr>
        <w:t>19</w:t>
      </w:r>
      <w:r>
        <w:rPr>
          <w:lang w:eastAsia="zh-CN"/>
        </w:rPr>
        <w:t>届</w:t>
      </w:r>
      <w:r>
        <w:rPr>
          <w:lang w:eastAsia="zh-CN"/>
        </w:rPr>
        <w:t>Java</w:t>
      </w:r>
      <w:r>
        <w:rPr>
          <w:lang w:eastAsia="zh-CN"/>
        </w:rPr>
        <w:t>开发面经总结分享</w:t>
      </w:r>
      <w:r>
        <w:rPr>
          <w:lang w:eastAsia="zh-CN"/>
        </w:rPr>
        <w:t>+</w:t>
      </w:r>
      <w:r>
        <w:rPr>
          <w:lang w:eastAsia="zh-CN"/>
        </w:rPr>
        <w:t>内推】</w:t>
      </w:r>
      <w:r>
        <w:rPr>
          <w:lang w:eastAsia="zh-CN"/>
        </w:rPr>
        <w:br/>
      </w:r>
      <w:r>
        <w:rPr>
          <w:lang w:eastAsia="zh-CN"/>
        </w:rPr>
        <w:br/>
      </w:r>
      <w:r>
        <w:rPr>
          <w:lang w:eastAsia="zh-CN"/>
        </w:rPr>
        <w:t>编辑于</w:t>
      </w:r>
      <w:r>
        <w:rPr>
          <w:lang w:eastAsia="zh-CN"/>
        </w:rPr>
        <w:t xml:space="preserve">  2019-08-16 09:48:45</w:t>
      </w:r>
      <w:r>
        <w:rPr>
          <w:lang w:eastAsia="zh-CN"/>
        </w:rPr>
        <w:br/>
      </w:r>
      <w:r>
        <w:rPr>
          <w:lang w:eastAsia="zh-CN"/>
        </w:rPr>
        <w:br/>
        <w:t xml:space="preserve"> </w:t>
      </w:r>
      <w:r>
        <w:rPr>
          <w:lang w:eastAsia="zh-CN"/>
        </w:rPr>
        <w:t>首先介绍一下个人情况，本人</w:t>
      </w:r>
      <w:r>
        <w:rPr>
          <w:lang w:eastAsia="zh-CN"/>
        </w:rPr>
        <w:t>19</w:t>
      </w:r>
      <w:r>
        <w:rPr>
          <w:lang w:eastAsia="zh-CN"/>
        </w:rPr>
        <w:t>届渣硕，目前在阿里开发，女票在招银网络科技。。。刚好趁着内推整理一下去年面试的一些记录，回馈一下牛客</w:t>
      </w:r>
      <w:r>
        <w:rPr>
          <w:lang w:eastAsia="zh-CN"/>
        </w:rPr>
        <w:t xml:space="preserve"> </w:t>
      </w:r>
      <w:r>
        <w:rPr>
          <w:lang w:eastAsia="zh-CN"/>
        </w:rPr>
        <w:t>面过的公司：阿里</w:t>
      </w:r>
      <w:r>
        <w:rPr>
          <w:lang w:eastAsia="zh-CN"/>
        </w:rPr>
        <w:t>(Offer)</w:t>
      </w:r>
      <w:r>
        <w:rPr>
          <w:lang w:eastAsia="zh-CN"/>
        </w:rPr>
        <w:t>、腾讯（三面挂）、网易</w:t>
      </w:r>
      <w:r>
        <w:rPr>
          <w:lang w:eastAsia="zh-CN"/>
        </w:rPr>
        <w:t>(Offer)</w:t>
      </w:r>
      <w:r>
        <w:rPr>
          <w:lang w:eastAsia="zh-CN"/>
        </w:rPr>
        <w:t>、网易游戏</w:t>
      </w:r>
      <w:r>
        <w:rPr>
          <w:lang w:eastAsia="zh-CN"/>
        </w:rPr>
        <w:t>(Offer)</w:t>
      </w:r>
      <w:r>
        <w:rPr>
          <w:lang w:eastAsia="zh-CN"/>
        </w:rPr>
        <w:t>、华为</w:t>
      </w:r>
      <w:r>
        <w:rPr>
          <w:lang w:eastAsia="zh-CN"/>
        </w:rPr>
        <w:t>(Offer)</w:t>
      </w:r>
      <w:r>
        <w:rPr>
          <w:lang w:eastAsia="zh-CN"/>
        </w:rPr>
        <w:t>、招银科技</w:t>
      </w:r>
      <w:r>
        <w:rPr>
          <w:lang w:eastAsia="zh-CN"/>
        </w:rPr>
        <w:t>(Offer)</w:t>
      </w:r>
      <w:r>
        <w:rPr>
          <w:lang w:eastAsia="zh-CN"/>
        </w:rPr>
        <w:t>、中国银联</w:t>
      </w:r>
      <w:r>
        <w:rPr>
          <w:lang w:eastAsia="zh-CN"/>
        </w:rPr>
        <w:t>(Offer)</w:t>
      </w:r>
      <w:r>
        <w:rPr>
          <w:lang w:eastAsia="zh-CN"/>
        </w:rPr>
        <w:t>、美团</w:t>
      </w:r>
      <w:r>
        <w:rPr>
          <w:lang w:eastAsia="zh-CN"/>
        </w:rPr>
        <w:t>(</w:t>
      </w:r>
      <w:r>
        <w:rPr>
          <w:lang w:eastAsia="zh-CN"/>
        </w:rPr>
        <w:t>现场面没有去</w:t>
      </w:r>
      <w:r>
        <w:rPr>
          <w:lang w:eastAsia="zh-CN"/>
        </w:rPr>
        <w:t>)</w:t>
      </w:r>
      <w:r>
        <w:rPr>
          <w:lang w:eastAsia="zh-CN"/>
        </w:rPr>
        <w:t>、携程</w:t>
      </w:r>
      <w:r>
        <w:rPr>
          <w:lang w:eastAsia="zh-CN"/>
        </w:rPr>
        <w:t>(</w:t>
      </w:r>
      <w:r>
        <w:rPr>
          <w:lang w:eastAsia="zh-CN"/>
        </w:rPr>
        <w:t>面了两面再无消息</w:t>
      </w:r>
      <w:r>
        <w:rPr>
          <w:lang w:eastAsia="zh-CN"/>
        </w:rPr>
        <w:t>)</w:t>
      </w:r>
      <w:r>
        <w:rPr>
          <w:lang w:eastAsia="zh-CN"/>
        </w:rPr>
        <w:t>等</w:t>
      </w:r>
      <w:r>
        <w:rPr>
          <w:lang w:eastAsia="zh-CN"/>
        </w:rPr>
        <w:t xml:space="preserve"> </w:t>
      </w:r>
      <w:r>
        <w:rPr>
          <w:lang w:eastAsia="zh-CN"/>
        </w:rPr>
        <w:br/>
        <w:t xml:space="preserve"> </w:t>
      </w:r>
      <w:r>
        <w:rPr>
          <w:lang w:eastAsia="zh-CN"/>
        </w:rPr>
        <w:t>很怀念当时白天实习晚上看面经查漏补缺的日子，希望每个人都能找到满意的工作</w:t>
      </w:r>
      <w:r>
        <w:rPr>
          <w:lang w:eastAsia="zh-CN"/>
        </w:rPr>
        <w:t xml:space="preserve">🙂🙂 </w:t>
      </w:r>
      <w:r>
        <w:rPr>
          <w:lang w:eastAsia="zh-CN"/>
        </w:rPr>
        <w:br/>
      </w:r>
      <w:r>
        <w:rPr>
          <w:lang w:eastAsia="zh-CN"/>
        </w:rPr>
        <w:br/>
      </w:r>
      <w:r>
        <w:rPr>
          <w:lang w:eastAsia="zh-CN"/>
        </w:rPr>
        <w:t>面试记录：</w:t>
      </w:r>
      <w:r>
        <w:rPr>
          <w:lang w:eastAsia="zh-CN"/>
        </w:rPr>
        <w:br/>
      </w:r>
      <w:r>
        <w:rPr>
          <w:lang w:eastAsia="zh-CN"/>
        </w:rPr>
        <w:br/>
      </w:r>
      <w:r>
        <w:rPr>
          <w:lang w:eastAsia="zh-CN"/>
        </w:rPr>
        <w:br/>
        <w:t>1.http</w:t>
      </w:r>
      <w:r>
        <w:rPr>
          <w:lang w:eastAsia="zh-CN"/>
        </w:rPr>
        <w:t>服务端和客户端能双向通信吗</w:t>
      </w:r>
      <w:r>
        <w:rPr>
          <w:lang w:eastAsia="zh-CN"/>
        </w:rPr>
        <w:br/>
      </w:r>
      <w:r>
        <w:rPr>
          <w:lang w:eastAsia="zh-CN"/>
        </w:rPr>
        <w:br/>
        <w:t xml:space="preserve">2.java </w:t>
      </w:r>
      <w:proofErr w:type="spellStart"/>
      <w:r>
        <w:rPr>
          <w:lang w:eastAsia="zh-CN"/>
        </w:rPr>
        <w:t>nio</w:t>
      </w:r>
      <w:proofErr w:type="spellEnd"/>
      <w:r>
        <w:rPr>
          <w:lang w:eastAsia="zh-CN"/>
        </w:rPr>
        <w:t xml:space="preserve"> </w:t>
      </w:r>
      <w:proofErr w:type="spellStart"/>
      <w:r>
        <w:rPr>
          <w:lang w:eastAsia="zh-CN"/>
        </w:rPr>
        <w:t>aio</w:t>
      </w:r>
      <w:proofErr w:type="spellEnd"/>
      <w:r>
        <w:rPr>
          <w:lang w:eastAsia="zh-CN"/>
        </w:rPr>
        <w:t xml:space="preserve"> bio</w:t>
      </w:r>
      <w:r>
        <w:rPr>
          <w:lang w:eastAsia="zh-CN"/>
        </w:rPr>
        <w:br/>
      </w:r>
      <w:r>
        <w:rPr>
          <w:lang w:eastAsia="zh-CN"/>
        </w:rPr>
        <w:br/>
        <w:t>3.</w:t>
      </w:r>
      <w:r>
        <w:rPr>
          <w:lang w:eastAsia="zh-CN"/>
        </w:rPr>
        <w:t>可重入锁</w:t>
      </w:r>
      <w:r>
        <w:rPr>
          <w:lang w:eastAsia="zh-CN"/>
        </w:rPr>
        <w:br/>
      </w:r>
      <w:r>
        <w:rPr>
          <w:lang w:eastAsia="zh-CN"/>
        </w:rPr>
        <w:br/>
        <w:t>4.</w:t>
      </w:r>
      <w:r>
        <w:rPr>
          <w:lang w:eastAsia="zh-CN"/>
        </w:rPr>
        <w:t>进程饥饿</w:t>
      </w:r>
      <w:r>
        <w:rPr>
          <w:lang w:eastAsia="zh-CN"/>
        </w:rPr>
        <w:br/>
      </w:r>
      <w:r>
        <w:rPr>
          <w:lang w:eastAsia="zh-CN"/>
        </w:rPr>
        <w:br/>
        <w:t>5.</w:t>
      </w:r>
      <w:r>
        <w:rPr>
          <w:lang w:eastAsia="zh-CN"/>
        </w:rPr>
        <w:t>联合索引</w:t>
      </w:r>
      <w:r>
        <w:rPr>
          <w:lang w:eastAsia="zh-CN"/>
        </w:rPr>
        <w:br/>
      </w:r>
      <w:r>
        <w:rPr>
          <w:lang w:eastAsia="zh-CN"/>
        </w:rPr>
        <w:br/>
        <w:t>6.</w:t>
      </w:r>
      <w:r>
        <w:rPr>
          <w:lang w:eastAsia="zh-CN"/>
        </w:rPr>
        <w:t>索引建立原则</w:t>
      </w:r>
      <w:r>
        <w:rPr>
          <w:lang w:eastAsia="zh-CN"/>
        </w:rPr>
        <w:br/>
      </w:r>
      <w:r>
        <w:rPr>
          <w:lang w:eastAsia="zh-CN"/>
        </w:rPr>
        <w:br/>
        <w:t>7.redis</w:t>
      </w:r>
      <w:r>
        <w:rPr>
          <w:lang w:eastAsia="zh-CN"/>
        </w:rPr>
        <w:t>原子性</w:t>
      </w:r>
      <w:r>
        <w:rPr>
          <w:lang w:eastAsia="zh-CN"/>
        </w:rPr>
        <w:br/>
      </w:r>
      <w:r>
        <w:rPr>
          <w:lang w:eastAsia="zh-CN"/>
        </w:rPr>
        <w:br/>
        <w:t>8.jdk String</w:t>
      </w:r>
      <w:r>
        <w:rPr>
          <w:lang w:eastAsia="zh-CN"/>
        </w:rPr>
        <w:t>加载</w:t>
      </w:r>
      <w:r>
        <w:rPr>
          <w:lang w:eastAsia="zh-CN"/>
        </w:rPr>
        <w:br/>
      </w:r>
      <w:r>
        <w:rPr>
          <w:lang w:eastAsia="zh-CN"/>
        </w:rPr>
        <w:br/>
        <w:t>9.</w:t>
      </w:r>
      <w:r>
        <w:rPr>
          <w:lang w:eastAsia="zh-CN"/>
        </w:rPr>
        <w:t>子查询与关联查询</w:t>
      </w:r>
      <w:r>
        <w:rPr>
          <w:lang w:eastAsia="zh-CN"/>
        </w:rPr>
        <w:br/>
      </w:r>
      <w:r>
        <w:rPr>
          <w:lang w:eastAsia="zh-CN"/>
        </w:rPr>
        <w:lastRenderedPageBreak/>
        <w:br/>
        <w:t>10.</w:t>
      </w:r>
      <w:r>
        <w:rPr>
          <w:lang w:eastAsia="zh-CN"/>
        </w:rPr>
        <w:t>程序出现</w:t>
      </w:r>
      <w:proofErr w:type="spellStart"/>
      <w:r>
        <w:rPr>
          <w:lang w:eastAsia="zh-CN"/>
        </w:rPr>
        <w:t>oom</w:t>
      </w:r>
      <w:proofErr w:type="spellEnd"/>
      <w:r>
        <w:rPr>
          <w:lang w:eastAsia="zh-CN"/>
        </w:rPr>
        <w:t>，该如何处理</w:t>
      </w:r>
      <w:r>
        <w:rPr>
          <w:lang w:eastAsia="zh-CN"/>
        </w:rPr>
        <w:br/>
      </w:r>
      <w:r>
        <w:rPr>
          <w:lang w:eastAsia="zh-CN"/>
        </w:rPr>
        <w:br/>
        <w:t>11.java</w:t>
      </w:r>
      <w:r>
        <w:rPr>
          <w:lang w:eastAsia="zh-CN"/>
        </w:rPr>
        <w:t>类加载机制，为什么使用双亲委派模型</w:t>
      </w:r>
      <w:r>
        <w:rPr>
          <w:lang w:eastAsia="zh-CN"/>
        </w:rPr>
        <w:br/>
      </w:r>
      <w:r>
        <w:rPr>
          <w:lang w:eastAsia="zh-CN"/>
        </w:rPr>
        <w:br/>
        <w:t>12.jdk7</w:t>
      </w:r>
      <w:r>
        <w:rPr>
          <w:lang w:eastAsia="zh-CN"/>
        </w:rPr>
        <w:t>和</w:t>
      </w:r>
      <w:r>
        <w:rPr>
          <w:lang w:eastAsia="zh-CN"/>
        </w:rPr>
        <w:t xml:space="preserve">jdk8 </w:t>
      </w:r>
      <w:proofErr w:type="spellStart"/>
      <w:r>
        <w:rPr>
          <w:lang w:eastAsia="zh-CN"/>
        </w:rPr>
        <w:t>jvm</w:t>
      </w:r>
      <w:proofErr w:type="spellEnd"/>
      <w:r>
        <w:rPr>
          <w:lang w:eastAsia="zh-CN"/>
        </w:rPr>
        <w:t>内存模型区别</w:t>
      </w:r>
      <w:r>
        <w:rPr>
          <w:lang w:eastAsia="zh-CN"/>
        </w:rPr>
        <w:br/>
      </w:r>
      <w:r>
        <w:rPr>
          <w:lang w:eastAsia="zh-CN"/>
        </w:rPr>
        <w:br/>
        <w:t>13.</w:t>
      </w:r>
      <w:r>
        <w:rPr>
          <w:lang w:eastAsia="zh-CN"/>
        </w:rPr>
        <w:t>什么叫线程安全</w:t>
      </w:r>
      <w:r>
        <w:rPr>
          <w:lang w:eastAsia="zh-CN"/>
        </w:rPr>
        <w:t xml:space="preserve">, </w:t>
      </w:r>
      <w:r>
        <w:rPr>
          <w:lang w:eastAsia="zh-CN"/>
        </w:rPr>
        <w:t>保证线程安全的方法</w:t>
      </w:r>
      <w:r>
        <w:rPr>
          <w:lang w:eastAsia="zh-CN"/>
        </w:rPr>
        <w:br/>
      </w:r>
      <w:r>
        <w:rPr>
          <w:lang w:eastAsia="zh-CN"/>
        </w:rPr>
        <w:br/>
        <w:t>14.</w:t>
      </w:r>
      <w:r>
        <w:rPr>
          <w:lang w:eastAsia="zh-CN"/>
        </w:rPr>
        <w:t>加锁的方式</w:t>
      </w:r>
      <w:r>
        <w:rPr>
          <w:lang w:eastAsia="zh-CN"/>
        </w:rPr>
        <w:t>, synchronized</w:t>
      </w:r>
      <w:r>
        <w:rPr>
          <w:lang w:eastAsia="zh-CN"/>
        </w:rPr>
        <w:t>作用在方法上和代码块区别</w:t>
      </w:r>
      <w:r>
        <w:rPr>
          <w:lang w:eastAsia="zh-CN"/>
        </w:rPr>
        <w:br/>
      </w:r>
      <w:r>
        <w:rPr>
          <w:lang w:eastAsia="zh-CN"/>
        </w:rPr>
        <w:br/>
        <w:t>15.synchronized(this)</w:t>
      </w:r>
      <w:r>
        <w:rPr>
          <w:lang w:eastAsia="zh-CN"/>
        </w:rPr>
        <w:t>和</w:t>
      </w:r>
      <w:r>
        <w:rPr>
          <w:lang w:eastAsia="zh-CN"/>
        </w:rPr>
        <w:t>synchronized(</w:t>
      </w:r>
      <w:proofErr w:type="spellStart"/>
      <w:r>
        <w:rPr>
          <w:lang w:eastAsia="zh-CN"/>
        </w:rPr>
        <w:t>Xx.class</w:t>
      </w:r>
      <w:proofErr w:type="spellEnd"/>
      <w:r>
        <w:rPr>
          <w:lang w:eastAsia="zh-CN"/>
        </w:rPr>
        <w:t>)</w:t>
      </w:r>
      <w:r>
        <w:rPr>
          <w:lang w:eastAsia="zh-CN"/>
        </w:rPr>
        <w:t>区别</w:t>
      </w:r>
      <w:r>
        <w:rPr>
          <w:lang w:eastAsia="zh-CN"/>
        </w:rPr>
        <w:br/>
      </w:r>
      <w:r>
        <w:rPr>
          <w:lang w:eastAsia="zh-CN"/>
        </w:rPr>
        <w:br/>
        <w:t>16.</w:t>
      </w:r>
      <w:r>
        <w:rPr>
          <w:lang w:eastAsia="zh-CN"/>
        </w:rPr>
        <w:t>反射能得到方法的参数名吗。</w:t>
      </w:r>
      <w:r>
        <w:rPr>
          <w:lang w:eastAsia="zh-CN"/>
        </w:rPr>
        <w:t>int age</w:t>
      </w:r>
      <w:r>
        <w:rPr>
          <w:lang w:eastAsia="zh-CN"/>
        </w:rPr>
        <w:t>中的</w:t>
      </w:r>
      <w:r>
        <w:rPr>
          <w:lang w:eastAsia="zh-CN"/>
        </w:rPr>
        <w:t>age</w:t>
      </w:r>
      <w:r>
        <w:rPr>
          <w:lang w:eastAsia="zh-CN"/>
        </w:rPr>
        <w:t>。为什么得不到</w:t>
      </w:r>
      <w:r>
        <w:rPr>
          <w:lang w:eastAsia="zh-CN"/>
        </w:rPr>
        <w:br/>
      </w:r>
      <w:r>
        <w:rPr>
          <w:lang w:eastAsia="zh-CN"/>
        </w:rPr>
        <w:br/>
        <w:t>17.threadlocal</w:t>
      </w:r>
      <w:r>
        <w:rPr>
          <w:lang w:eastAsia="zh-CN"/>
        </w:rPr>
        <w:t>用法，</w:t>
      </w:r>
      <w:r>
        <w:rPr>
          <w:lang w:eastAsia="zh-CN"/>
        </w:rPr>
        <w:t>10</w:t>
      </w:r>
      <w:r>
        <w:rPr>
          <w:lang w:eastAsia="zh-CN"/>
        </w:rPr>
        <w:t>个线程自增怎么保证不出错</w:t>
      </w:r>
      <w:r>
        <w:rPr>
          <w:lang w:eastAsia="zh-CN"/>
        </w:rPr>
        <w:br/>
      </w:r>
      <w:r>
        <w:rPr>
          <w:lang w:eastAsia="zh-CN"/>
        </w:rPr>
        <w:br/>
        <w:t>18.fail-fast</w:t>
      </w:r>
      <w:r>
        <w:rPr>
          <w:lang w:eastAsia="zh-CN"/>
        </w:rPr>
        <w:t>和</w:t>
      </w:r>
      <w:r>
        <w:rPr>
          <w:lang w:eastAsia="zh-CN"/>
        </w:rPr>
        <w:t>fail-safe</w:t>
      </w:r>
      <w:r>
        <w:rPr>
          <w:lang w:eastAsia="zh-CN"/>
        </w:rPr>
        <w:br/>
      </w:r>
      <w:r>
        <w:rPr>
          <w:lang w:eastAsia="zh-CN"/>
        </w:rPr>
        <w:br/>
      </w:r>
      <w:r>
        <w:rPr>
          <w:lang w:eastAsia="zh-CN"/>
        </w:rPr>
        <w:br/>
        <w:t xml:space="preserve"> 2018.7.24 </w:t>
      </w:r>
      <w:r>
        <w:rPr>
          <w:lang w:eastAsia="zh-CN"/>
        </w:rPr>
        <w:br/>
        <w:t>1.Java</w:t>
      </w:r>
      <w:r>
        <w:rPr>
          <w:lang w:eastAsia="zh-CN"/>
        </w:rPr>
        <w:t>反射？能不能得到参数名？</w:t>
      </w:r>
      <w:r>
        <w:rPr>
          <w:lang w:eastAsia="zh-CN"/>
        </w:rPr>
        <w:br/>
      </w:r>
      <w:r>
        <w:rPr>
          <w:lang w:eastAsia="zh-CN"/>
        </w:rPr>
        <w:br/>
        <w:t>2.</w:t>
      </w:r>
      <w:r>
        <w:rPr>
          <w:lang w:eastAsia="zh-CN"/>
        </w:rPr>
        <w:t>分布式锁</w:t>
      </w:r>
      <w:r>
        <w:rPr>
          <w:lang w:eastAsia="zh-CN"/>
        </w:rPr>
        <w:t xml:space="preserve"> </w:t>
      </w:r>
      <w:proofErr w:type="spellStart"/>
      <w:r>
        <w:rPr>
          <w:lang w:eastAsia="zh-CN"/>
        </w:rPr>
        <w:t>redis</w:t>
      </w:r>
      <w:proofErr w:type="spellEnd"/>
      <w:r>
        <w:rPr>
          <w:lang w:eastAsia="zh-CN"/>
        </w:rPr>
        <w:t>与</w:t>
      </w:r>
      <w:r>
        <w:rPr>
          <w:lang w:eastAsia="zh-CN"/>
        </w:rPr>
        <w:t>zookeeper</w:t>
      </w:r>
      <w:r>
        <w:rPr>
          <w:lang w:eastAsia="zh-CN"/>
        </w:rPr>
        <w:t>实现的区别和优缺点</w:t>
      </w:r>
      <w:r>
        <w:rPr>
          <w:lang w:eastAsia="zh-CN"/>
        </w:rPr>
        <w:br/>
      </w:r>
      <w:r>
        <w:rPr>
          <w:lang w:eastAsia="zh-CN"/>
        </w:rPr>
        <w:br/>
        <w:t>3.</w:t>
      </w:r>
      <w:r>
        <w:rPr>
          <w:lang w:eastAsia="zh-CN"/>
        </w:rPr>
        <w:t>虚拟内存分页</w:t>
      </w:r>
      <w:r>
        <w:rPr>
          <w:lang w:eastAsia="zh-CN"/>
        </w:rPr>
        <w:br/>
      </w:r>
      <w:r>
        <w:rPr>
          <w:lang w:eastAsia="zh-CN"/>
        </w:rPr>
        <w:br/>
        <w:t>4.MySQL</w:t>
      </w:r>
      <w:r>
        <w:rPr>
          <w:lang w:eastAsia="zh-CN"/>
        </w:rPr>
        <w:t>索引与</w:t>
      </w:r>
      <w:r>
        <w:rPr>
          <w:lang w:eastAsia="zh-CN"/>
        </w:rPr>
        <w:t>limit</w:t>
      </w:r>
      <w:r>
        <w:rPr>
          <w:lang w:eastAsia="zh-CN"/>
        </w:rPr>
        <w:t>底层原理，使用索引情况</w:t>
      </w:r>
      <w:r>
        <w:rPr>
          <w:lang w:eastAsia="zh-CN"/>
        </w:rPr>
        <w:br/>
      </w:r>
      <w:r>
        <w:rPr>
          <w:lang w:eastAsia="zh-CN"/>
        </w:rPr>
        <w:br/>
        <w:t>5.Redis</w:t>
      </w:r>
      <w:r>
        <w:rPr>
          <w:lang w:eastAsia="zh-CN"/>
        </w:rPr>
        <w:t>宕机怎么保证数据安全以及数据一致性</w:t>
      </w:r>
      <w:r>
        <w:rPr>
          <w:lang w:eastAsia="zh-CN"/>
        </w:rPr>
        <w:br/>
      </w:r>
      <w:r>
        <w:rPr>
          <w:lang w:eastAsia="zh-CN"/>
        </w:rPr>
        <w:br/>
        <w:t>6.Redis</w:t>
      </w:r>
      <w:r>
        <w:rPr>
          <w:lang w:eastAsia="zh-CN"/>
        </w:rPr>
        <w:t>与</w:t>
      </w:r>
      <w:r>
        <w:rPr>
          <w:lang w:eastAsia="zh-CN"/>
        </w:rPr>
        <w:t>MySQL</w:t>
      </w:r>
      <w:r>
        <w:rPr>
          <w:lang w:eastAsia="zh-CN"/>
        </w:rPr>
        <w:t>读写一致，数据同步</w:t>
      </w:r>
      <w:r>
        <w:rPr>
          <w:lang w:eastAsia="zh-CN"/>
        </w:rPr>
        <w:br/>
      </w:r>
      <w:r>
        <w:rPr>
          <w:lang w:eastAsia="zh-CN"/>
        </w:rPr>
        <w:br/>
        <w:t>7.</w:t>
      </w:r>
      <w:r>
        <w:rPr>
          <w:lang w:eastAsia="zh-CN"/>
        </w:rPr>
        <w:t>如果每隔两小时发生一次老年代</w:t>
      </w:r>
      <w:proofErr w:type="spellStart"/>
      <w:r>
        <w:rPr>
          <w:lang w:eastAsia="zh-CN"/>
        </w:rPr>
        <w:t>gc</w:t>
      </w:r>
      <w:proofErr w:type="spellEnd"/>
      <w:r>
        <w:rPr>
          <w:lang w:eastAsia="zh-CN"/>
        </w:rPr>
        <w:t xml:space="preserve"> </w:t>
      </w:r>
      <w:r>
        <w:rPr>
          <w:lang w:eastAsia="zh-CN"/>
        </w:rPr>
        <w:t>怎么分析问题所在</w:t>
      </w:r>
      <w:r>
        <w:rPr>
          <w:lang w:eastAsia="zh-CN"/>
        </w:rPr>
        <w:br/>
      </w:r>
      <w:r>
        <w:rPr>
          <w:lang w:eastAsia="zh-CN"/>
        </w:rPr>
        <w:br/>
        <w:t xml:space="preserve">8.full </w:t>
      </w:r>
      <w:proofErr w:type="spellStart"/>
      <w:r>
        <w:rPr>
          <w:lang w:eastAsia="zh-CN"/>
        </w:rPr>
        <w:t>gc</w:t>
      </w:r>
      <w:proofErr w:type="spellEnd"/>
      <w:r>
        <w:rPr>
          <w:lang w:eastAsia="zh-CN"/>
        </w:rPr>
        <w:t>排查（</w:t>
      </w:r>
      <w:r>
        <w:rPr>
          <w:lang w:eastAsia="zh-CN"/>
        </w:rPr>
        <w:t>dump</w:t>
      </w:r>
      <w:r>
        <w:rPr>
          <w:lang w:eastAsia="zh-CN"/>
        </w:rPr>
        <w:t>）及原因分析</w:t>
      </w:r>
      <w:r>
        <w:rPr>
          <w:lang w:eastAsia="zh-CN"/>
        </w:rPr>
        <w:br/>
      </w:r>
      <w:r>
        <w:rPr>
          <w:lang w:eastAsia="zh-CN"/>
        </w:rPr>
        <w:lastRenderedPageBreak/>
        <w:br/>
        <w:t>9.</w:t>
      </w:r>
      <w:r>
        <w:rPr>
          <w:lang w:eastAsia="zh-CN"/>
        </w:rPr>
        <w:t>一个任务拆分成多个任务</w:t>
      </w:r>
      <w:r>
        <w:rPr>
          <w:lang w:eastAsia="zh-CN"/>
        </w:rPr>
        <w:t xml:space="preserve"> </w:t>
      </w:r>
      <w:r>
        <w:rPr>
          <w:lang w:eastAsia="zh-CN"/>
        </w:rPr>
        <w:t>最后汇总</w:t>
      </w:r>
      <w:r>
        <w:rPr>
          <w:lang w:eastAsia="zh-CN"/>
        </w:rPr>
        <w:t xml:space="preserve"> fork/join</w:t>
      </w:r>
      <w:r>
        <w:rPr>
          <w:lang w:eastAsia="zh-CN"/>
        </w:rPr>
        <w:br/>
      </w:r>
      <w:r>
        <w:rPr>
          <w:lang w:eastAsia="zh-CN"/>
        </w:rPr>
        <w:br/>
        <w:t>10.</w:t>
      </w:r>
      <w:r>
        <w:rPr>
          <w:lang w:eastAsia="zh-CN"/>
        </w:rPr>
        <w:t>线程池参数</w:t>
      </w:r>
      <w:r>
        <w:rPr>
          <w:lang w:eastAsia="zh-CN"/>
        </w:rPr>
        <w:br/>
      </w:r>
      <w:r>
        <w:rPr>
          <w:lang w:eastAsia="zh-CN"/>
        </w:rPr>
        <w:br/>
        <w:t>11.</w:t>
      </w:r>
      <w:r>
        <w:rPr>
          <w:lang w:eastAsia="zh-CN"/>
        </w:rPr>
        <w:t>怎么评估线程数大小</w:t>
      </w:r>
      <w:r>
        <w:rPr>
          <w:lang w:eastAsia="zh-CN"/>
        </w:rPr>
        <w:br/>
      </w:r>
      <w:r>
        <w:rPr>
          <w:lang w:eastAsia="zh-CN"/>
        </w:rPr>
        <w:br/>
        <w:t>12.</w:t>
      </w:r>
      <w:r>
        <w:rPr>
          <w:lang w:eastAsia="zh-CN"/>
        </w:rPr>
        <w:t>双重校验</w:t>
      </w:r>
      <w:r>
        <w:rPr>
          <w:lang w:eastAsia="zh-CN"/>
        </w:rPr>
        <w:br/>
      </w:r>
      <w:r>
        <w:rPr>
          <w:lang w:eastAsia="zh-CN"/>
        </w:rPr>
        <w:br/>
        <w:t>13.</w:t>
      </w:r>
      <w:r>
        <w:rPr>
          <w:lang w:eastAsia="zh-CN"/>
        </w:rPr>
        <w:t>对称锁</w:t>
      </w:r>
      <w:r>
        <w:rPr>
          <w:lang w:eastAsia="zh-CN"/>
        </w:rPr>
        <w:t xml:space="preserve"> </w:t>
      </w:r>
      <w:r>
        <w:rPr>
          <w:lang w:eastAsia="zh-CN"/>
        </w:rPr>
        <w:t>非对称锁</w:t>
      </w:r>
      <w:r>
        <w:rPr>
          <w:lang w:eastAsia="zh-CN"/>
        </w:rPr>
        <w:br/>
      </w:r>
      <w:r>
        <w:rPr>
          <w:lang w:eastAsia="zh-CN"/>
        </w:rPr>
        <w:br/>
        <w:t xml:space="preserve">14.jdk8 </w:t>
      </w:r>
      <w:r>
        <w:rPr>
          <w:lang w:eastAsia="zh-CN"/>
        </w:rPr>
        <w:t>乐观锁优化</w:t>
      </w:r>
      <w:r>
        <w:rPr>
          <w:lang w:eastAsia="zh-CN"/>
        </w:rPr>
        <w:t xml:space="preserve"> </w:t>
      </w:r>
      <w:proofErr w:type="spellStart"/>
      <w:r>
        <w:rPr>
          <w:lang w:eastAsia="zh-CN"/>
        </w:rPr>
        <w:t>cas</w:t>
      </w:r>
      <w:proofErr w:type="spellEnd"/>
      <w:r>
        <w:rPr>
          <w:lang w:eastAsia="zh-CN"/>
        </w:rPr>
        <w:t>增强</w:t>
      </w:r>
      <w:r>
        <w:rPr>
          <w:lang w:eastAsia="zh-CN"/>
        </w:rPr>
        <w:br/>
      </w:r>
      <w:r>
        <w:rPr>
          <w:lang w:eastAsia="zh-CN"/>
        </w:rPr>
        <w:br/>
        <w:t>15.kafka</w:t>
      </w:r>
      <w:r>
        <w:rPr>
          <w:lang w:eastAsia="zh-CN"/>
        </w:rPr>
        <w:t>效率为什么</w:t>
      </w:r>
      <w:r>
        <w:rPr>
          <w:lang w:eastAsia="zh-CN"/>
        </w:rPr>
        <w:t>o1</w:t>
      </w:r>
      <w:r>
        <w:rPr>
          <w:lang w:eastAsia="zh-CN"/>
        </w:rPr>
        <w:t>？怎么提高消费端并发？</w:t>
      </w:r>
      <w:r>
        <w:rPr>
          <w:lang w:eastAsia="zh-CN"/>
        </w:rPr>
        <w:br/>
      </w:r>
      <w:r>
        <w:rPr>
          <w:lang w:eastAsia="zh-CN"/>
        </w:rPr>
        <w:br/>
      </w:r>
      <w:r>
        <w:t>16.runtimeexception</w:t>
      </w:r>
      <w:r>
        <w:t>与非</w:t>
      </w:r>
      <w:r>
        <w:t>runtimeexception</w:t>
      </w:r>
      <w:r>
        <w:t>区别</w:t>
      </w:r>
      <w:r>
        <w:br/>
      </w:r>
      <w:r>
        <w:br/>
        <w:t>17.synchronized</w:t>
      </w:r>
      <w:r>
        <w:t>（</w:t>
      </w:r>
      <w:r>
        <w:t>this</w:t>
      </w:r>
      <w:r>
        <w:t>）与</w:t>
      </w:r>
      <w:r>
        <w:t>synchronized</w:t>
      </w:r>
      <w:r>
        <w:t>（</w:t>
      </w:r>
      <w:r>
        <w:t>.class</w:t>
      </w:r>
      <w:r>
        <w:t>）区别</w:t>
      </w:r>
      <w:r>
        <w:br/>
      </w:r>
      <w:r>
        <w:br/>
        <w:t xml:space="preserve"> 2018.07.25 </w:t>
      </w:r>
      <w:r>
        <w:br/>
        <w:t>1.</w:t>
      </w:r>
      <w:r>
        <w:t>怎么控制线程，尽可能减少上下文切换</w:t>
      </w:r>
      <w:r>
        <w:br/>
      </w:r>
      <w:r>
        <w:br/>
        <w:t>2.</w:t>
      </w:r>
      <w:r>
        <w:t>代码重构方法</w:t>
      </w:r>
      <w:r>
        <w:br/>
      </w:r>
      <w:r>
        <w:br/>
        <w:t>3.</w:t>
      </w:r>
      <w:r>
        <w:t>两个</w:t>
      </w:r>
      <w:r>
        <w:t>int</w:t>
      </w:r>
      <w:r>
        <w:t>型的</w:t>
      </w:r>
      <w:r>
        <w:t>set</w:t>
      </w:r>
      <w:r>
        <w:t>如何求交集？给出相同的个数？</w:t>
      </w:r>
      <w:r>
        <w:t>set</w:t>
      </w:r>
      <w:r>
        <w:t>太大怎么办？</w:t>
      </w:r>
      <w:r>
        <w:br/>
      </w:r>
      <w:r>
        <w:br/>
      </w:r>
      <w:r>
        <w:rPr>
          <w:lang w:eastAsia="zh-CN"/>
        </w:rPr>
        <w:t>4.</w:t>
      </w:r>
      <w:r>
        <w:rPr>
          <w:lang w:eastAsia="zh-CN"/>
        </w:rPr>
        <w:t>内存溢出一般发生在哪个区？永久代会不会？</w:t>
      </w:r>
      <w:r>
        <w:rPr>
          <w:lang w:eastAsia="zh-CN"/>
        </w:rPr>
        <w:br/>
      </w:r>
      <w:r>
        <w:rPr>
          <w:lang w:eastAsia="zh-CN"/>
        </w:rPr>
        <w:br/>
        <w:t>5.</w:t>
      </w:r>
      <w:r>
        <w:rPr>
          <w:lang w:eastAsia="zh-CN"/>
        </w:rPr>
        <w:t>动态</w:t>
      </w:r>
      <w:r>
        <w:rPr>
          <w:lang w:eastAsia="zh-CN"/>
        </w:rPr>
        <w:t>***</w:t>
      </w:r>
      <w:r>
        <w:rPr>
          <w:lang w:eastAsia="zh-CN"/>
        </w:rPr>
        <w:t>实现方式？场景</w:t>
      </w:r>
      <w:r>
        <w:rPr>
          <w:lang w:eastAsia="zh-CN"/>
        </w:rPr>
        <w:br/>
      </w:r>
      <w:r>
        <w:rPr>
          <w:lang w:eastAsia="zh-CN"/>
        </w:rPr>
        <w:br/>
        <w:t>6.</w:t>
      </w:r>
      <w:r>
        <w:rPr>
          <w:lang w:eastAsia="zh-CN"/>
        </w:rPr>
        <w:t>哪些命令查看</w:t>
      </w:r>
      <w:proofErr w:type="spellStart"/>
      <w:r>
        <w:rPr>
          <w:lang w:eastAsia="zh-CN"/>
        </w:rPr>
        <w:t>jvm</w:t>
      </w:r>
      <w:proofErr w:type="spellEnd"/>
      <w:r>
        <w:rPr>
          <w:lang w:eastAsia="zh-CN"/>
        </w:rPr>
        <w:t>状态及堆栈信息</w:t>
      </w:r>
      <w:r>
        <w:rPr>
          <w:lang w:eastAsia="zh-CN"/>
        </w:rPr>
        <w:br/>
      </w:r>
      <w:r>
        <w:rPr>
          <w:lang w:eastAsia="zh-CN"/>
        </w:rPr>
        <w:br/>
        <w:t>7.</w:t>
      </w:r>
      <w:r>
        <w:rPr>
          <w:lang w:eastAsia="zh-CN"/>
        </w:rPr>
        <w:t>如何自定义类加载器？</w:t>
      </w:r>
      <w:proofErr w:type="spellStart"/>
      <w:r>
        <w:rPr>
          <w:lang w:eastAsia="zh-CN"/>
        </w:rPr>
        <w:t>findclass</w:t>
      </w:r>
      <w:proofErr w:type="spellEnd"/>
      <w:r>
        <w:rPr>
          <w:lang w:eastAsia="zh-CN"/>
        </w:rPr>
        <w:t>与</w:t>
      </w:r>
      <w:proofErr w:type="spellStart"/>
      <w:r>
        <w:rPr>
          <w:lang w:eastAsia="zh-CN"/>
        </w:rPr>
        <w:t>loadclass</w:t>
      </w:r>
      <w:proofErr w:type="spellEnd"/>
      <w:r>
        <w:rPr>
          <w:lang w:eastAsia="zh-CN"/>
        </w:rPr>
        <w:t>区别</w:t>
      </w:r>
      <w:r>
        <w:rPr>
          <w:lang w:eastAsia="zh-CN"/>
        </w:rPr>
        <w:br/>
      </w:r>
      <w:r>
        <w:rPr>
          <w:lang w:eastAsia="zh-CN"/>
        </w:rPr>
        <w:br/>
        <w:t>8.</w:t>
      </w:r>
      <w:r>
        <w:rPr>
          <w:lang w:eastAsia="zh-CN"/>
        </w:rPr>
        <w:t>如何实现不可变的类</w:t>
      </w:r>
      <w:r>
        <w:rPr>
          <w:lang w:eastAsia="zh-CN"/>
        </w:rPr>
        <w:br/>
      </w:r>
      <w:r>
        <w:rPr>
          <w:lang w:eastAsia="zh-CN"/>
        </w:rPr>
        <w:lastRenderedPageBreak/>
        <w:br/>
        <w:t>9.</w:t>
      </w:r>
      <w:r>
        <w:rPr>
          <w:lang w:eastAsia="zh-CN"/>
        </w:rPr>
        <w:t>浅复制与深复制</w:t>
      </w:r>
      <w:r>
        <w:rPr>
          <w:lang w:eastAsia="zh-CN"/>
        </w:rPr>
        <w:br/>
      </w:r>
      <w:r>
        <w:rPr>
          <w:lang w:eastAsia="zh-CN"/>
        </w:rPr>
        <w:br/>
        <w:t>10.</w:t>
      </w:r>
      <w:r>
        <w:rPr>
          <w:lang w:eastAsia="zh-CN"/>
        </w:rPr>
        <w:t>线程池构造函数的参数及含义？</w:t>
      </w:r>
      <w:proofErr w:type="spellStart"/>
      <w:r>
        <w:rPr>
          <w:lang w:eastAsia="zh-CN"/>
        </w:rPr>
        <w:t>keepalivetime</w:t>
      </w:r>
      <w:proofErr w:type="spellEnd"/>
      <w:r>
        <w:rPr>
          <w:lang w:eastAsia="zh-CN"/>
        </w:rPr>
        <w:t>解释一下？</w:t>
      </w:r>
      <w:r>
        <w:rPr>
          <w:lang w:eastAsia="zh-CN"/>
        </w:rPr>
        <w:br/>
      </w:r>
      <w:r>
        <w:rPr>
          <w:lang w:eastAsia="zh-CN"/>
        </w:rPr>
        <w:br/>
        <w:t>11.countdownlatch</w:t>
      </w:r>
      <w:r>
        <w:rPr>
          <w:lang w:eastAsia="zh-CN"/>
        </w:rPr>
        <w:t>和</w:t>
      </w:r>
      <w:proofErr w:type="spellStart"/>
      <w:r>
        <w:rPr>
          <w:lang w:eastAsia="zh-CN"/>
        </w:rPr>
        <w:t>cyclicbarrier</w:t>
      </w:r>
      <w:proofErr w:type="spellEnd"/>
      <w:r>
        <w:rPr>
          <w:lang w:eastAsia="zh-CN"/>
        </w:rPr>
        <w:t>区别</w:t>
      </w:r>
      <w:r>
        <w:rPr>
          <w:lang w:eastAsia="zh-CN"/>
        </w:rPr>
        <w:br/>
      </w:r>
      <w:r>
        <w:rPr>
          <w:lang w:eastAsia="zh-CN"/>
        </w:rPr>
        <w:br/>
        <w:t>12.</w:t>
      </w:r>
      <w:r>
        <w:rPr>
          <w:lang w:eastAsia="zh-CN"/>
        </w:rPr>
        <w:t>为什么使用</w:t>
      </w:r>
      <w:proofErr w:type="spellStart"/>
      <w:r>
        <w:rPr>
          <w:lang w:eastAsia="zh-CN"/>
        </w:rPr>
        <w:t>atomiclong</w:t>
      </w:r>
      <w:proofErr w:type="spellEnd"/>
      <w:r>
        <w:rPr>
          <w:lang w:eastAsia="zh-CN"/>
        </w:rPr>
        <w:t>不使用</w:t>
      </w:r>
      <w:r>
        <w:rPr>
          <w:lang w:eastAsia="zh-CN"/>
        </w:rPr>
        <w:t>long</w:t>
      </w:r>
      <w:r>
        <w:rPr>
          <w:lang w:eastAsia="zh-CN"/>
        </w:rPr>
        <w:t>，</w:t>
      </w:r>
      <w:proofErr w:type="spellStart"/>
      <w:r>
        <w:rPr>
          <w:lang w:eastAsia="zh-CN"/>
        </w:rPr>
        <w:t>atomiclong</w:t>
      </w:r>
      <w:proofErr w:type="spellEnd"/>
      <w:r>
        <w:rPr>
          <w:lang w:eastAsia="zh-CN"/>
        </w:rPr>
        <w:t>底层实现</w:t>
      </w:r>
      <w:r>
        <w:rPr>
          <w:lang w:eastAsia="zh-CN"/>
        </w:rPr>
        <w:br/>
      </w:r>
      <w:r>
        <w:rPr>
          <w:lang w:eastAsia="zh-CN"/>
        </w:rPr>
        <w:br/>
        <w:t>13.MySQL</w:t>
      </w:r>
      <w:r>
        <w:rPr>
          <w:lang w:eastAsia="zh-CN"/>
        </w:rPr>
        <w:t>引擎哪几种</w:t>
      </w:r>
      <w:r>
        <w:rPr>
          <w:lang w:eastAsia="zh-CN"/>
        </w:rPr>
        <w:br/>
      </w:r>
      <w:r>
        <w:rPr>
          <w:lang w:eastAsia="zh-CN"/>
        </w:rPr>
        <w:br/>
        <w:t>14.sql</w:t>
      </w:r>
      <w:r>
        <w:rPr>
          <w:lang w:eastAsia="zh-CN"/>
        </w:rPr>
        <w:t>优化有哪些着手点</w:t>
      </w:r>
      <w:r>
        <w:rPr>
          <w:lang w:eastAsia="zh-CN"/>
        </w:rPr>
        <w:br/>
      </w:r>
      <w:r>
        <w:rPr>
          <w:lang w:eastAsia="zh-CN"/>
        </w:rPr>
        <w:br/>
        <w:t>15.cookie</w:t>
      </w:r>
      <w:r>
        <w:rPr>
          <w:lang w:eastAsia="zh-CN"/>
        </w:rPr>
        <w:t>和</w:t>
      </w:r>
      <w:r>
        <w:rPr>
          <w:lang w:eastAsia="zh-CN"/>
        </w:rPr>
        <w:t>session</w:t>
      </w:r>
      <w:r>
        <w:rPr>
          <w:lang w:eastAsia="zh-CN"/>
        </w:rPr>
        <w:t>区别</w:t>
      </w:r>
      <w:r>
        <w:rPr>
          <w:lang w:eastAsia="zh-CN"/>
        </w:rPr>
        <w:br/>
      </w:r>
      <w:r>
        <w:rPr>
          <w:lang w:eastAsia="zh-CN"/>
        </w:rPr>
        <w:br/>
        <w:t>16.</w:t>
      </w:r>
      <w:r>
        <w:rPr>
          <w:lang w:eastAsia="zh-CN"/>
        </w:rPr>
        <w:t>线程顺序执行方法</w:t>
      </w:r>
      <w:r>
        <w:rPr>
          <w:lang w:eastAsia="zh-CN"/>
        </w:rPr>
        <w:br/>
      </w:r>
      <w:r>
        <w:rPr>
          <w:lang w:eastAsia="zh-CN"/>
        </w:rPr>
        <w:br/>
        <w:t>17.</w:t>
      </w:r>
      <w:r>
        <w:rPr>
          <w:lang w:eastAsia="zh-CN"/>
        </w:rPr>
        <w:t>自己如何设计数据库连接池</w:t>
      </w:r>
      <w:r>
        <w:rPr>
          <w:lang w:eastAsia="zh-CN"/>
        </w:rPr>
        <w:br/>
      </w:r>
      <w:r>
        <w:rPr>
          <w:lang w:eastAsia="zh-CN"/>
        </w:rPr>
        <w:br/>
        <w:t>18.</w:t>
      </w:r>
      <w:r>
        <w:rPr>
          <w:lang w:eastAsia="zh-CN"/>
        </w:rPr>
        <w:t>阻塞队列？</w:t>
      </w:r>
      <w:r>
        <w:rPr>
          <w:lang w:eastAsia="zh-CN"/>
        </w:rPr>
        <w:t>Java</w:t>
      </w:r>
      <w:r>
        <w:rPr>
          <w:lang w:eastAsia="zh-CN"/>
        </w:rPr>
        <w:t>自带？自己如何设计</w:t>
      </w:r>
      <w:r>
        <w:rPr>
          <w:lang w:eastAsia="zh-CN"/>
        </w:rPr>
        <w:br/>
      </w:r>
      <w:r>
        <w:rPr>
          <w:lang w:eastAsia="zh-CN"/>
        </w:rPr>
        <w:br/>
        <w:t>19.CPU100%</w:t>
      </w:r>
      <w:r>
        <w:rPr>
          <w:lang w:eastAsia="zh-CN"/>
        </w:rPr>
        <w:t>怎么分析</w:t>
      </w:r>
      <w:r>
        <w:rPr>
          <w:lang w:eastAsia="zh-CN"/>
        </w:rPr>
        <w:br/>
      </w:r>
      <w:r>
        <w:rPr>
          <w:lang w:eastAsia="zh-CN"/>
        </w:rPr>
        <w:br/>
        <w:t xml:space="preserve"> 2018.8.3 </w:t>
      </w:r>
      <w:r>
        <w:rPr>
          <w:lang w:eastAsia="zh-CN"/>
        </w:rPr>
        <w:br/>
        <w:t>1.hashmap</w:t>
      </w:r>
      <w:r>
        <w:rPr>
          <w:lang w:eastAsia="zh-CN"/>
        </w:rPr>
        <w:t>为什么是数组</w:t>
      </w:r>
      <w:r>
        <w:rPr>
          <w:lang w:eastAsia="zh-CN"/>
        </w:rPr>
        <w:t>+</w:t>
      </w:r>
      <w:r>
        <w:rPr>
          <w:lang w:eastAsia="zh-CN"/>
        </w:rPr>
        <w:t>链表，不是数组</w:t>
      </w:r>
      <w:r>
        <w:rPr>
          <w:lang w:eastAsia="zh-CN"/>
        </w:rPr>
        <w:t>+</w:t>
      </w:r>
      <w:r>
        <w:rPr>
          <w:lang w:eastAsia="zh-CN"/>
        </w:rPr>
        <w:t>数组</w:t>
      </w:r>
      <w:r>
        <w:rPr>
          <w:lang w:eastAsia="zh-CN"/>
        </w:rPr>
        <w:br/>
      </w:r>
      <w:r>
        <w:rPr>
          <w:lang w:eastAsia="zh-CN"/>
        </w:rPr>
        <w:br/>
        <w:t>2.</w:t>
      </w:r>
      <w:r>
        <w:rPr>
          <w:lang w:eastAsia="zh-CN"/>
        </w:rPr>
        <w:t>如何减少</w:t>
      </w:r>
      <w:r>
        <w:rPr>
          <w:lang w:eastAsia="zh-CN"/>
        </w:rPr>
        <w:t>hash</w:t>
      </w:r>
      <w:r>
        <w:rPr>
          <w:lang w:eastAsia="zh-CN"/>
        </w:rPr>
        <w:t>碰撞</w:t>
      </w:r>
      <w:r>
        <w:rPr>
          <w:lang w:eastAsia="zh-CN"/>
        </w:rPr>
        <w:br/>
      </w:r>
      <w:r>
        <w:rPr>
          <w:lang w:eastAsia="zh-CN"/>
        </w:rPr>
        <w:br/>
        <w:t>3.</w:t>
      </w:r>
      <w:r>
        <w:rPr>
          <w:lang w:eastAsia="zh-CN"/>
        </w:rPr>
        <w:t>数组为什么连续存储</w:t>
      </w:r>
      <w:r>
        <w:rPr>
          <w:lang w:eastAsia="zh-CN"/>
        </w:rPr>
        <w:br/>
      </w:r>
      <w:r>
        <w:rPr>
          <w:lang w:eastAsia="zh-CN"/>
        </w:rPr>
        <w:br/>
        <w:t>4.</w:t>
      </w:r>
      <w:r>
        <w:rPr>
          <w:lang w:eastAsia="zh-CN"/>
        </w:rPr>
        <w:t>数组初始长度为什么是</w:t>
      </w:r>
      <w:r>
        <w:rPr>
          <w:lang w:eastAsia="zh-CN"/>
        </w:rPr>
        <w:t>16</w:t>
      </w:r>
      <w:r>
        <w:rPr>
          <w:lang w:eastAsia="zh-CN"/>
        </w:rPr>
        <w:br/>
      </w:r>
      <w:r>
        <w:rPr>
          <w:lang w:eastAsia="zh-CN"/>
        </w:rPr>
        <w:br/>
        <w:t>5.</w:t>
      </w:r>
      <w:r>
        <w:rPr>
          <w:lang w:eastAsia="zh-CN"/>
        </w:rPr>
        <w:t>线程如何并发执行？</w:t>
      </w:r>
      <w:r>
        <w:rPr>
          <w:lang w:eastAsia="zh-CN"/>
        </w:rPr>
        <w:t>CPU</w:t>
      </w:r>
      <w:r>
        <w:rPr>
          <w:lang w:eastAsia="zh-CN"/>
        </w:rPr>
        <w:t>在干嘛</w:t>
      </w:r>
      <w:r>
        <w:rPr>
          <w:lang w:eastAsia="zh-CN"/>
        </w:rPr>
        <w:br/>
      </w:r>
      <w:r>
        <w:rPr>
          <w:lang w:eastAsia="zh-CN"/>
        </w:rPr>
        <w:br/>
        <w:t>6.volatile</w:t>
      </w:r>
      <w:r>
        <w:rPr>
          <w:lang w:eastAsia="zh-CN"/>
        </w:rPr>
        <w:t>可见性是具体怎么实现的？如果通知其他线程有数据变化？指令重排具体细节</w:t>
      </w:r>
      <w:r>
        <w:rPr>
          <w:lang w:eastAsia="zh-CN"/>
        </w:rPr>
        <w:br/>
      </w:r>
      <w:r>
        <w:rPr>
          <w:lang w:eastAsia="zh-CN"/>
        </w:rPr>
        <w:br/>
      </w:r>
      <w:r>
        <w:rPr>
          <w:lang w:eastAsia="zh-CN"/>
        </w:rPr>
        <w:lastRenderedPageBreak/>
        <w:t>7.string</w:t>
      </w:r>
      <w:r>
        <w:rPr>
          <w:lang w:eastAsia="zh-CN"/>
        </w:rPr>
        <w:t>为什么是</w:t>
      </w:r>
      <w:r>
        <w:rPr>
          <w:lang w:eastAsia="zh-CN"/>
        </w:rPr>
        <w:t>final</w:t>
      </w:r>
      <w:r>
        <w:rPr>
          <w:lang w:eastAsia="zh-CN"/>
        </w:rPr>
        <w:br/>
      </w:r>
      <w:r>
        <w:rPr>
          <w:lang w:eastAsia="zh-CN"/>
        </w:rPr>
        <w:br/>
        <w:t>8.</w:t>
      </w:r>
      <w:r>
        <w:rPr>
          <w:lang w:eastAsia="zh-CN"/>
        </w:rPr>
        <w:t>如何理解</w:t>
      </w:r>
      <w:r>
        <w:rPr>
          <w:lang w:eastAsia="zh-CN"/>
        </w:rPr>
        <w:t>Redis</w:t>
      </w:r>
      <w:r>
        <w:rPr>
          <w:lang w:eastAsia="zh-CN"/>
        </w:rPr>
        <w:t>单线程</w:t>
      </w:r>
      <w:r>
        <w:rPr>
          <w:lang w:eastAsia="zh-CN"/>
        </w:rPr>
        <w:br/>
      </w:r>
      <w:r>
        <w:rPr>
          <w:lang w:eastAsia="zh-CN"/>
        </w:rPr>
        <w:br/>
        <w:t>9.</w:t>
      </w:r>
      <w:r>
        <w:rPr>
          <w:lang w:eastAsia="zh-CN"/>
        </w:rPr>
        <w:t>二叉树前序遍历</w:t>
      </w:r>
      <w:r>
        <w:rPr>
          <w:lang w:eastAsia="zh-CN"/>
        </w:rPr>
        <w:br/>
      </w:r>
      <w:r>
        <w:rPr>
          <w:lang w:eastAsia="zh-CN"/>
        </w:rPr>
        <w:br/>
        <w:t>10.hashmap put</w:t>
      </w:r>
      <w:r>
        <w:rPr>
          <w:lang w:eastAsia="zh-CN"/>
        </w:rPr>
        <w:t>细节</w:t>
      </w:r>
      <w:r>
        <w:rPr>
          <w:lang w:eastAsia="zh-CN"/>
        </w:rPr>
        <w:br/>
      </w:r>
      <w:r>
        <w:rPr>
          <w:lang w:eastAsia="zh-CN"/>
        </w:rPr>
        <w:br/>
        <w:t>11.</w:t>
      </w:r>
      <w:r>
        <w:rPr>
          <w:lang w:eastAsia="zh-CN"/>
        </w:rPr>
        <w:t>线程池拒绝策略</w:t>
      </w:r>
      <w:r>
        <w:rPr>
          <w:lang w:eastAsia="zh-CN"/>
        </w:rPr>
        <w:br/>
      </w:r>
      <w:r>
        <w:rPr>
          <w:lang w:eastAsia="zh-CN"/>
        </w:rPr>
        <w:br/>
        <w:t>12.Java</w:t>
      </w:r>
      <w:r>
        <w:rPr>
          <w:lang w:eastAsia="zh-CN"/>
        </w:rPr>
        <w:t>有多继承吗？如何实现类似多继承功能？</w:t>
      </w:r>
      <w:r>
        <w:rPr>
          <w:lang w:eastAsia="zh-CN"/>
        </w:rPr>
        <w:br/>
      </w:r>
      <w:r>
        <w:rPr>
          <w:lang w:eastAsia="zh-CN"/>
        </w:rPr>
        <w:br/>
      </w:r>
      <w:r>
        <w:t>13.</w:t>
      </w:r>
      <w:r>
        <w:t>死锁如何处理</w:t>
      </w:r>
      <w:r>
        <w:br/>
      </w:r>
      <w:r>
        <w:br/>
        <w:t xml:space="preserve"> 2018.8.4 </w:t>
      </w:r>
      <w:r>
        <w:br/>
        <w:t xml:space="preserve">1.mysql </w:t>
      </w:r>
      <w:proofErr w:type="spellStart"/>
      <w:r>
        <w:t>limit</w:t>
      </w:r>
      <w:r>
        <w:t>分页如何保证可靠性</w:t>
      </w:r>
      <w:proofErr w:type="spellEnd"/>
      <w:r>
        <w:br/>
      </w:r>
      <w:r>
        <w:br/>
        <w:t>2.</w:t>
      </w:r>
      <w:r>
        <w:t>死锁怎么排查</w:t>
      </w:r>
      <w:r>
        <w:br/>
      </w:r>
      <w:r>
        <w:br/>
        <w:t>3.hashmap</w:t>
      </w:r>
      <w:r>
        <w:t>如何转成线程安全，该怎么做</w:t>
      </w:r>
      <w:r>
        <w:br/>
      </w:r>
      <w:r>
        <w:br/>
        <w:t>4.cocurrenthashmap</w:t>
      </w:r>
      <w:r>
        <w:t>在求</w:t>
      </w:r>
      <w:r>
        <w:t>size</w:t>
      </w:r>
      <w:r>
        <w:t>时是线程安全的吗？怎么做的</w:t>
      </w:r>
      <w:r>
        <w:br/>
      </w:r>
      <w:r>
        <w:br/>
        <w:t xml:space="preserve">5.tcp </w:t>
      </w:r>
      <w:proofErr w:type="spellStart"/>
      <w:r>
        <w:t>timewait</w:t>
      </w:r>
      <w:proofErr w:type="spellEnd"/>
      <w:r>
        <w:br/>
      </w:r>
      <w:r>
        <w:br/>
        <w:t>6.concurrenthashmap1.7</w:t>
      </w:r>
      <w:r>
        <w:t>与</w:t>
      </w:r>
      <w:r>
        <w:t>1.8</w:t>
      </w:r>
      <w:r>
        <w:t>区别</w:t>
      </w:r>
      <w:r>
        <w:br/>
      </w:r>
      <w:r>
        <w:br/>
        <w:t xml:space="preserve"> </w:t>
      </w:r>
      <w:r>
        <w:t>最后放两个内推链接，希望</w:t>
      </w:r>
      <w:r>
        <w:t>20</w:t>
      </w:r>
      <w:r>
        <w:t>届的同学们秋招顺利</w:t>
      </w:r>
      <w:r>
        <w:t xml:space="preserve">~ </w:t>
      </w:r>
      <w:r>
        <w:br/>
        <w:t xml:space="preserve"> </w:t>
      </w:r>
      <w:proofErr w:type="spellStart"/>
      <w:r>
        <w:t>阿里巴巴：进出口技术</w:t>
      </w:r>
      <w:proofErr w:type="spellEnd"/>
      <w:r>
        <w:t xml:space="preserve"> </w:t>
      </w:r>
      <w:r>
        <w:br/>
      </w:r>
      <w:r>
        <w:br/>
        <w:t xml:space="preserve">  </w:t>
      </w:r>
      <w:r>
        <w:t>邮箱：</w:t>
      </w:r>
      <w:r>
        <w:t xml:space="preserve">yongcheng.dyc@alibaba-inc.com </w:t>
      </w:r>
      <w:r>
        <w:br/>
      </w:r>
      <w:r>
        <w:br/>
      </w:r>
      <w:r>
        <w:br/>
        <w:t xml:space="preserve">  </w:t>
      </w:r>
      <w:proofErr w:type="spellStart"/>
      <w:r>
        <w:t>二维码</w:t>
      </w:r>
      <w:proofErr w:type="spellEnd"/>
      <w:r>
        <w:t>：</w:t>
      </w:r>
      <w:r>
        <w:t xml:space="preserve"> </w:t>
      </w:r>
      <w:r>
        <w:br/>
      </w:r>
      <w:r>
        <w:br/>
      </w:r>
      <w:r>
        <w:br/>
      </w:r>
      <w:r>
        <w:lastRenderedPageBreak/>
        <w:br/>
      </w:r>
      <w:r>
        <w:br/>
      </w:r>
      <w:r>
        <w:br/>
      </w:r>
      <w:r>
        <w:br/>
      </w:r>
      <w:r>
        <w:br/>
      </w:r>
      <w:r>
        <w:br/>
        <w:t xml:space="preserve"> </w:t>
      </w:r>
      <w:proofErr w:type="spellStart"/>
      <w:r>
        <w:t>招银网络科技</w:t>
      </w:r>
      <w:proofErr w:type="spellEnd"/>
      <w:r>
        <w:t>：</w:t>
      </w:r>
      <w:r>
        <w:t xml:space="preserve"> </w:t>
      </w:r>
      <w:r>
        <w:br/>
      </w:r>
      <w:r>
        <w:br/>
      </w:r>
      <w:r>
        <w:br/>
        <w:t xml:space="preserve">   </w:t>
      </w:r>
      <w:proofErr w:type="spellStart"/>
      <w:r>
        <w:t>内推网址</w:t>
      </w:r>
      <w:r>
        <w:t>PC</w:t>
      </w:r>
      <w:r>
        <w:t>端</w:t>
      </w:r>
      <w:proofErr w:type="spellEnd"/>
      <w:r>
        <w:t>：</w:t>
      </w:r>
      <w:r>
        <w:br/>
        <w:t xml:space="preserve">  </w:t>
      </w:r>
      <w:r>
        <w:br/>
        <w:t>https://cmbnt.cmbchina.com/2020campus/index.html</w:t>
      </w:r>
      <w:r>
        <w:br/>
      </w:r>
      <w:r>
        <w:br/>
      </w:r>
      <w:r>
        <w:br/>
        <w:t xml:space="preserve">   </w:t>
      </w:r>
      <w:proofErr w:type="spellStart"/>
      <w:r>
        <w:t>移动端</w:t>
      </w:r>
      <w:proofErr w:type="spellEnd"/>
      <w:r>
        <w:t>：</w:t>
      </w:r>
      <w:r>
        <w:br/>
        <w:t xml:space="preserve">  https://cmbnt.cmbchina.com/zhaopinmobile/campus/index.html</w:t>
      </w:r>
      <w:r>
        <w:br/>
      </w:r>
      <w:r>
        <w:br/>
      </w:r>
      <w:r>
        <w:br/>
        <w:t xml:space="preserve">   </w:t>
      </w:r>
      <w:proofErr w:type="spellStart"/>
      <w:r>
        <w:t>选择</w:t>
      </w:r>
      <w:proofErr w:type="spellEnd"/>
      <w:r>
        <w:br/>
        <w:t xml:space="preserve">  “</w:t>
      </w:r>
      <w:proofErr w:type="spellStart"/>
      <w:r>
        <w:t>员工推荐</w:t>
      </w:r>
      <w:proofErr w:type="spellEnd"/>
      <w:r>
        <w:t xml:space="preserve">”  </w:t>
      </w:r>
      <w:proofErr w:type="spellStart"/>
      <w:r>
        <w:t>内推码</w:t>
      </w:r>
      <w:proofErr w:type="spellEnd"/>
      <w:r>
        <w:t>：</w:t>
      </w:r>
      <w:r>
        <w:br/>
        <w:t xml:space="preserve">  7104CTHZ</w:t>
      </w:r>
      <w:r>
        <w:br/>
        <w:t xml:space="preserve"> </w:t>
      </w:r>
      <w:proofErr w:type="spellStart"/>
      <w:r>
        <w:t>QQ</w:t>
      </w:r>
      <w:r>
        <w:t>交流群：跟进</w:t>
      </w:r>
      <w:r>
        <w:t>HR</w:t>
      </w:r>
      <w:r>
        <w:t>消息</w:t>
      </w:r>
      <w:r>
        <w:t>+</w:t>
      </w:r>
      <w:r>
        <w:t>交流分享</w:t>
      </w:r>
      <w:proofErr w:type="spellEnd"/>
      <w:r>
        <w:t xml:space="preserve"> </w:t>
      </w:r>
      <w:r>
        <w:br/>
      </w:r>
      <w:r>
        <w:br/>
      </w:r>
      <w:r>
        <w:br/>
      </w:r>
      <w:r>
        <w:br/>
      </w:r>
      <w:r>
        <w:br/>
      </w:r>
      <w:r>
        <w:br/>
      </w:r>
    </w:p>
    <w:p w14:paraId="1B07617B" w14:textId="77777777" w:rsidR="00F746A7" w:rsidRDefault="00001D09">
      <w:pPr>
        <w:rPr>
          <w:lang w:eastAsia="zh-CN"/>
        </w:rPr>
      </w:pPr>
      <w:r>
        <w:rPr>
          <w:lang w:eastAsia="zh-CN"/>
        </w:rPr>
        <w:t>**********************************</w:t>
      </w:r>
      <w:r>
        <w:rPr>
          <w:lang w:eastAsia="zh-CN"/>
        </w:rPr>
        <w:t>第</w:t>
      </w:r>
      <w:r>
        <w:rPr>
          <w:lang w:eastAsia="zh-CN"/>
        </w:rPr>
        <w:t>416</w:t>
      </w:r>
      <w:r>
        <w:rPr>
          <w:lang w:eastAsia="zh-CN"/>
        </w:rPr>
        <w:t>篇</w:t>
      </w:r>
      <w:r>
        <w:rPr>
          <w:lang w:eastAsia="zh-CN"/>
        </w:rPr>
        <w:t>*************************************</w:t>
      </w:r>
    </w:p>
    <w:p w14:paraId="05335B0B" w14:textId="77777777" w:rsidR="00F746A7" w:rsidRDefault="00001D09">
      <w:pPr>
        <w:rPr>
          <w:lang w:eastAsia="zh-CN"/>
        </w:rPr>
      </w:pPr>
      <w:r>
        <w:rPr>
          <w:lang w:eastAsia="zh-CN"/>
        </w:rPr>
        <w:t>阿里一二面、远景一面，秋招</w:t>
      </w:r>
      <w:r>
        <w:rPr>
          <w:lang w:eastAsia="zh-CN"/>
        </w:rPr>
        <w:t>Java</w:t>
      </w:r>
      <w:r>
        <w:rPr>
          <w:lang w:eastAsia="zh-CN"/>
        </w:rPr>
        <w:t>开发面经</w:t>
      </w:r>
      <w:r>
        <w:rPr>
          <w:lang w:eastAsia="zh-CN"/>
        </w:rPr>
        <w:br/>
      </w:r>
      <w:r>
        <w:rPr>
          <w:lang w:eastAsia="zh-CN"/>
        </w:rPr>
        <w:br/>
      </w:r>
      <w:r>
        <w:rPr>
          <w:lang w:eastAsia="zh-CN"/>
        </w:rPr>
        <w:t>编辑于</w:t>
      </w:r>
      <w:r>
        <w:rPr>
          <w:lang w:eastAsia="zh-CN"/>
        </w:rPr>
        <w:t xml:space="preserve">  2019-08-15 17:40:15</w:t>
      </w:r>
      <w:r>
        <w:rPr>
          <w:lang w:eastAsia="zh-CN"/>
        </w:rPr>
        <w:br/>
      </w:r>
      <w:r>
        <w:rPr>
          <w:lang w:eastAsia="zh-CN"/>
        </w:rPr>
        <w:br/>
      </w:r>
      <w:r>
        <w:rPr>
          <w:lang w:eastAsia="zh-CN"/>
        </w:rPr>
        <w:br/>
        <w:t xml:space="preserve">  </w:t>
      </w:r>
      <w:r>
        <w:rPr>
          <w:lang w:eastAsia="zh-CN"/>
        </w:rPr>
        <w:t>一直在牛客看面经</w:t>
      </w:r>
      <w:r>
        <w:rPr>
          <w:lang w:eastAsia="zh-CN"/>
        </w:rPr>
        <w:t xml:space="preserve"> </w:t>
      </w:r>
      <w:r>
        <w:rPr>
          <w:lang w:eastAsia="zh-CN"/>
        </w:rPr>
        <w:t>回馈一下，攒一波人品</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t xml:space="preserve">  </w:t>
      </w:r>
      <w:r>
        <w:rPr>
          <w:lang w:eastAsia="zh-CN"/>
        </w:rPr>
        <w:t>阿里一面（新零售）一小时左右</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学到数据结构，常用的有哪些，</w:t>
      </w:r>
      <w:r>
        <w:rPr>
          <w:lang w:eastAsia="zh-CN"/>
        </w:rPr>
        <w:t xml:space="preserve"> </w:t>
      </w:r>
      <w:r>
        <w:rPr>
          <w:lang w:eastAsia="zh-CN"/>
        </w:rPr>
        <w:br/>
      </w:r>
      <w:r>
        <w:rPr>
          <w:lang w:eastAsia="zh-CN"/>
        </w:rPr>
        <w:br/>
      </w:r>
      <w:r>
        <w:rPr>
          <w:lang w:eastAsia="zh-CN"/>
        </w:rPr>
        <w:br/>
        <w:t xml:space="preserve">  3.</w:t>
      </w:r>
      <w:r>
        <w:rPr>
          <w:lang w:eastAsia="zh-CN"/>
        </w:rPr>
        <w:t>数组和链表的差别，进行频繁插入和删除用哪个</w:t>
      </w:r>
      <w:r>
        <w:rPr>
          <w:lang w:eastAsia="zh-CN"/>
        </w:rPr>
        <w:t xml:space="preserve"> </w:t>
      </w:r>
      <w:r>
        <w:rPr>
          <w:lang w:eastAsia="zh-CN"/>
        </w:rPr>
        <w:br/>
      </w:r>
      <w:r>
        <w:rPr>
          <w:lang w:eastAsia="zh-CN"/>
        </w:rPr>
        <w:br/>
      </w:r>
      <w:r>
        <w:rPr>
          <w:lang w:eastAsia="zh-CN"/>
        </w:rPr>
        <w:br/>
        <w:t xml:space="preserve">  4.</w:t>
      </w:r>
      <w:r>
        <w:rPr>
          <w:lang w:eastAsia="zh-CN"/>
        </w:rPr>
        <w:t>如何进行查找，二分查找，还有其他的吗（</w:t>
      </w:r>
      <w:r>
        <w:rPr>
          <w:lang w:eastAsia="zh-CN"/>
        </w:rPr>
        <w:t>hash</w:t>
      </w:r>
      <w:r>
        <w:rPr>
          <w:lang w:eastAsia="zh-CN"/>
        </w:rPr>
        <w:t>，</w:t>
      </w:r>
      <w:r>
        <w:rPr>
          <w:lang w:eastAsia="zh-CN"/>
        </w:rPr>
        <w:t>b</w:t>
      </w:r>
      <w:r>
        <w:rPr>
          <w:lang w:eastAsia="zh-CN"/>
        </w:rPr>
        <w:t>树，当时没想起来，之后又补充的）</w:t>
      </w:r>
      <w:r>
        <w:rPr>
          <w:lang w:eastAsia="zh-CN"/>
        </w:rPr>
        <w:t xml:space="preserve"> </w:t>
      </w:r>
      <w:r>
        <w:rPr>
          <w:lang w:eastAsia="zh-CN"/>
        </w:rPr>
        <w:br/>
      </w:r>
      <w:r>
        <w:rPr>
          <w:lang w:eastAsia="zh-CN"/>
        </w:rPr>
        <w:br/>
      </w:r>
      <w:r>
        <w:rPr>
          <w:lang w:eastAsia="zh-CN"/>
        </w:rPr>
        <w:br/>
        <w:t xml:space="preserve">  5.</w:t>
      </w:r>
      <w:r>
        <w:rPr>
          <w:lang w:eastAsia="zh-CN"/>
        </w:rPr>
        <w:t>树有哪些树，说下</w:t>
      </w:r>
      <w:r>
        <w:rPr>
          <w:lang w:eastAsia="zh-CN"/>
        </w:rPr>
        <w:t>B</w:t>
      </w:r>
      <w:r>
        <w:rPr>
          <w:lang w:eastAsia="zh-CN"/>
        </w:rPr>
        <w:t>树的实现原理（如何分裂节点</w:t>
      </w:r>
      <w:r>
        <w:rPr>
          <w:lang w:eastAsia="zh-CN"/>
        </w:rPr>
        <w:t xml:space="preserve"> </w:t>
      </w:r>
      <w:r>
        <w:rPr>
          <w:lang w:eastAsia="zh-CN"/>
        </w:rPr>
        <w:br/>
      </w:r>
      <w:r>
        <w:rPr>
          <w:lang w:eastAsia="zh-CN"/>
        </w:rPr>
        <w:br/>
      </w:r>
      <w:r>
        <w:rPr>
          <w:lang w:eastAsia="zh-CN"/>
        </w:rPr>
        <w:br/>
        <w:t xml:space="preserve">  7.</w:t>
      </w:r>
      <w:r>
        <w:rPr>
          <w:lang w:eastAsia="zh-CN"/>
        </w:rPr>
        <w:t>栈和堆的区别</w:t>
      </w:r>
      <w:r>
        <w:rPr>
          <w:lang w:eastAsia="zh-CN"/>
        </w:rPr>
        <w:t xml:space="preserve"> </w:t>
      </w:r>
      <w:r>
        <w:rPr>
          <w:lang w:eastAsia="zh-CN"/>
        </w:rPr>
        <w:br/>
      </w:r>
      <w:r>
        <w:rPr>
          <w:lang w:eastAsia="zh-CN"/>
        </w:rPr>
        <w:br/>
      </w:r>
      <w:r>
        <w:rPr>
          <w:lang w:eastAsia="zh-CN"/>
        </w:rPr>
        <w:br/>
        <w:t xml:space="preserve">  8.</w:t>
      </w:r>
      <w:r>
        <w:rPr>
          <w:lang w:eastAsia="zh-CN"/>
        </w:rPr>
        <w:t>给了千万级数据，怎么进行查找（答：</w:t>
      </w:r>
      <w:r>
        <w:rPr>
          <w:lang w:eastAsia="zh-CN"/>
        </w:rPr>
        <w:t>hash</w:t>
      </w:r>
      <w:r>
        <w:rPr>
          <w:lang w:eastAsia="zh-CN"/>
        </w:rPr>
        <w:t>，多级</w:t>
      </w:r>
      <w:r>
        <w:rPr>
          <w:lang w:eastAsia="zh-CN"/>
        </w:rPr>
        <w:t>hash</w:t>
      </w:r>
      <w:r>
        <w:rPr>
          <w:lang w:eastAsia="zh-CN"/>
        </w:rPr>
        <w:t>，类似</w:t>
      </w:r>
      <w:r>
        <w:rPr>
          <w:lang w:eastAsia="zh-CN"/>
        </w:rPr>
        <w:t>java</w:t>
      </w:r>
      <w:r>
        <w:rPr>
          <w:lang w:eastAsia="zh-CN"/>
        </w:rPr>
        <w:t>的</w:t>
      </w:r>
      <w:r>
        <w:rPr>
          <w:lang w:eastAsia="zh-CN"/>
        </w:rPr>
        <w:t xml:space="preserve">HashMap </w:t>
      </w:r>
      <w:r>
        <w:rPr>
          <w:lang w:eastAsia="zh-CN"/>
        </w:rPr>
        <w:br/>
      </w:r>
      <w:r>
        <w:rPr>
          <w:lang w:eastAsia="zh-CN"/>
        </w:rPr>
        <w:br/>
      </w:r>
      <w:r>
        <w:rPr>
          <w:lang w:eastAsia="zh-CN"/>
        </w:rPr>
        <w:br/>
        <w:t xml:space="preserve">  9.</w:t>
      </w:r>
      <w:r>
        <w:rPr>
          <w:lang w:eastAsia="zh-CN"/>
        </w:rPr>
        <w:t>说到</w:t>
      </w:r>
      <w:r>
        <w:rPr>
          <w:lang w:eastAsia="zh-CN"/>
        </w:rPr>
        <w:t>HashMap</w:t>
      </w:r>
      <w:r>
        <w:rPr>
          <w:lang w:eastAsia="zh-CN"/>
        </w:rPr>
        <w:t>，说下在</w:t>
      </w:r>
      <w:r>
        <w:rPr>
          <w:lang w:eastAsia="zh-CN"/>
        </w:rPr>
        <w:t>java</w:t>
      </w:r>
      <w:r>
        <w:rPr>
          <w:lang w:eastAsia="zh-CN"/>
        </w:rPr>
        <w:t>中的实现原理，线程安全吗，线程安全的有什么</w:t>
      </w:r>
      <w:r>
        <w:rPr>
          <w:lang w:eastAsia="zh-CN"/>
        </w:rPr>
        <w:t>(</w:t>
      </w:r>
      <w:proofErr w:type="spellStart"/>
      <w:r>
        <w:rPr>
          <w:lang w:eastAsia="zh-CN"/>
        </w:rPr>
        <w:t>hashtable,concurrenthashmap</w:t>
      </w:r>
      <w:proofErr w:type="spellEnd"/>
      <w:r>
        <w:rPr>
          <w:lang w:eastAsia="zh-CN"/>
        </w:rPr>
        <w:t xml:space="preserve">) </w:t>
      </w:r>
      <w:r>
        <w:rPr>
          <w:lang w:eastAsia="zh-CN"/>
        </w:rPr>
        <w:br/>
      </w:r>
      <w:r>
        <w:rPr>
          <w:lang w:eastAsia="zh-CN"/>
        </w:rPr>
        <w:br/>
      </w:r>
      <w:r>
        <w:rPr>
          <w:lang w:eastAsia="zh-CN"/>
        </w:rPr>
        <w:br/>
        <w:t xml:space="preserve">  10.list</w:t>
      </w:r>
      <w:r>
        <w:rPr>
          <w:lang w:eastAsia="zh-CN"/>
        </w:rPr>
        <w:t>都有哪些，</w:t>
      </w:r>
      <w:proofErr w:type="spellStart"/>
      <w:r>
        <w:rPr>
          <w:lang w:eastAsia="zh-CN"/>
        </w:rPr>
        <w:t>ArrayList</w:t>
      </w:r>
      <w:proofErr w:type="spellEnd"/>
      <w:r>
        <w:rPr>
          <w:lang w:eastAsia="zh-CN"/>
        </w:rPr>
        <w:t>和</w:t>
      </w:r>
      <w:r>
        <w:rPr>
          <w:lang w:eastAsia="zh-CN"/>
        </w:rPr>
        <w:t>LinkedList</w:t>
      </w:r>
      <w:r>
        <w:rPr>
          <w:lang w:eastAsia="zh-CN"/>
        </w:rPr>
        <w:t>的区别</w:t>
      </w:r>
      <w:r>
        <w:rPr>
          <w:lang w:eastAsia="zh-CN"/>
        </w:rPr>
        <w:t xml:space="preserve"> </w:t>
      </w:r>
      <w:r>
        <w:rPr>
          <w:lang w:eastAsia="zh-CN"/>
        </w:rPr>
        <w:br/>
      </w:r>
      <w:r>
        <w:rPr>
          <w:lang w:eastAsia="zh-CN"/>
        </w:rPr>
        <w:br/>
      </w:r>
      <w:r>
        <w:rPr>
          <w:lang w:eastAsia="zh-CN"/>
        </w:rPr>
        <w:br/>
        <w:t xml:space="preserve">  11.java</w:t>
      </w:r>
      <w:r>
        <w:rPr>
          <w:lang w:eastAsia="zh-CN"/>
        </w:rPr>
        <w:t>的这些内存都是怎么分配的，</w:t>
      </w:r>
      <w:proofErr w:type="spellStart"/>
      <w:r>
        <w:rPr>
          <w:lang w:eastAsia="zh-CN"/>
        </w:rPr>
        <w:t>jvm</w:t>
      </w:r>
      <w:proofErr w:type="spellEnd"/>
      <w:r>
        <w:rPr>
          <w:lang w:eastAsia="zh-CN"/>
        </w:rPr>
        <w:t>模型</w:t>
      </w:r>
      <w:r>
        <w:rPr>
          <w:lang w:eastAsia="zh-CN"/>
        </w:rPr>
        <w:t xml:space="preserve"> </w:t>
      </w:r>
      <w:r>
        <w:rPr>
          <w:lang w:eastAsia="zh-CN"/>
        </w:rPr>
        <w:br/>
      </w:r>
      <w:r>
        <w:rPr>
          <w:lang w:eastAsia="zh-CN"/>
        </w:rPr>
        <w:br/>
      </w:r>
      <w:r>
        <w:rPr>
          <w:lang w:eastAsia="zh-CN"/>
        </w:rPr>
        <w:br/>
        <w:t xml:space="preserve">  12.</w:t>
      </w:r>
      <w:r>
        <w:rPr>
          <w:lang w:eastAsia="zh-CN"/>
        </w:rPr>
        <w:t>类加载，双亲委托加载</w:t>
      </w:r>
      <w:r>
        <w:rPr>
          <w:lang w:eastAsia="zh-CN"/>
        </w:rPr>
        <w:t xml:space="preserve"> </w:t>
      </w:r>
      <w:r>
        <w:rPr>
          <w:lang w:eastAsia="zh-CN"/>
        </w:rPr>
        <w:br/>
      </w:r>
      <w:r>
        <w:rPr>
          <w:lang w:eastAsia="zh-CN"/>
        </w:rPr>
        <w:br/>
      </w:r>
      <w:r>
        <w:rPr>
          <w:lang w:eastAsia="zh-CN"/>
        </w:rPr>
        <w:lastRenderedPageBreak/>
        <w:br/>
        <w:t xml:space="preserve">  13.java</w:t>
      </w:r>
      <w:r>
        <w:rPr>
          <w:lang w:eastAsia="zh-CN"/>
        </w:rPr>
        <w:t>的</w:t>
      </w:r>
      <w:r>
        <w:rPr>
          <w:lang w:eastAsia="zh-CN"/>
        </w:rPr>
        <w:t xml:space="preserve"> == </w:t>
      </w:r>
      <w:r>
        <w:rPr>
          <w:lang w:eastAsia="zh-CN"/>
        </w:rPr>
        <w:t>和</w:t>
      </w:r>
      <w:r>
        <w:rPr>
          <w:lang w:eastAsia="zh-CN"/>
        </w:rPr>
        <w:t>equals</w:t>
      </w:r>
      <w:r>
        <w:rPr>
          <w:lang w:eastAsia="zh-CN"/>
        </w:rPr>
        <w:t>方法的区别。</w:t>
      </w:r>
      <w:r>
        <w:rPr>
          <w:lang w:eastAsia="zh-CN"/>
        </w:rPr>
        <w:t xml:space="preserve"> </w:t>
      </w:r>
      <w:r>
        <w:rPr>
          <w:lang w:eastAsia="zh-CN"/>
        </w:rPr>
        <w:br/>
      </w:r>
      <w:r>
        <w:rPr>
          <w:lang w:eastAsia="zh-CN"/>
        </w:rPr>
        <w:br/>
      </w:r>
      <w:r>
        <w:rPr>
          <w:lang w:eastAsia="zh-CN"/>
        </w:rPr>
        <w:br/>
        <w:t xml:space="preserve">  14.</w:t>
      </w:r>
      <w:r>
        <w:rPr>
          <w:lang w:eastAsia="zh-CN"/>
        </w:rPr>
        <w:t>用的</w:t>
      </w:r>
      <w:r>
        <w:rPr>
          <w:lang w:eastAsia="zh-CN"/>
        </w:rPr>
        <w:t>java</w:t>
      </w:r>
      <w:r>
        <w:rPr>
          <w:lang w:eastAsia="zh-CN"/>
        </w:rPr>
        <w:t>版本</w:t>
      </w:r>
      <w:r>
        <w:rPr>
          <w:lang w:eastAsia="zh-CN"/>
        </w:rPr>
        <w:t>1.8</w:t>
      </w:r>
      <w:r>
        <w:rPr>
          <w:lang w:eastAsia="zh-CN"/>
        </w:rPr>
        <w:t>，和</w:t>
      </w:r>
      <w:r>
        <w:rPr>
          <w:lang w:eastAsia="zh-CN"/>
        </w:rPr>
        <w:t>1.7</w:t>
      </w:r>
      <w:r>
        <w:rPr>
          <w:lang w:eastAsia="zh-CN"/>
        </w:rPr>
        <w:t>有什么区别（不知道。。说了</w:t>
      </w:r>
      <w:proofErr w:type="spellStart"/>
      <w:r>
        <w:rPr>
          <w:lang w:eastAsia="zh-CN"/>
        </w:rPr>
        <w:t>concurrenthashmap</w:t>
      </w:r>
      <w:proofErr w:type="spellEnd"/>
      <w:r>
        <w:rPr>
          <w:lang w:eastAsia="zh-CN"/>
        </w:rPr>
        <w:t>的区别，他就让具体说一下</w:t>
      </w:r>
      <w:r>
        <w:rPr>
          <w:lang w:eastAsia="zh-CN"/>
        </w:rPr>
        <w:t xml:space="preserve"> </w:t>
      </w:r>
      <w:r>
        <w:rPr>
          <w:lang w:eastAsia="zh-CN"/>
        </w:rPr>
        <w:br/>
      </w:r>
      <w:r>
        <w:rPr>
          <w:lang w:eastAsia="zh-CN"/>
        </w:rPr>
        <w:br/>
      </w:r>
      <w:r>
        <w:rPr>
          <w:lang w:eastAsia="zh-CN"/>
        </w:rPr>
        <w:br/>
        <w:t xml:space="preserve">  15.</w:t>
      </w:r>
      <w:r>
        <w:rPr>
          <w:lang w:eastAsia="zh-CN"/>
        </w:rPr>
        <w:t>都有那些琐，说两个</w:t>
      </w:r>
      <w:r>
        <w:rPr>
          <w:lang w:eastAsia="zh-CN"/>
        </w:rPr>
        <w:t>synchronized</w:t>
      </w:r>
      <w:r>
        <w:rPr>
          <w:lang w:eastAsia="zh-CN"/>
        </w:rPr>
        <w:t>和</w:t>
      </w:r>
      <w:r>
        <w:rPr>
          <w:lang w:eastAsia="zh-CN"/>
        </w:rPr>
        <w:t xml:space="preserve"> </w:t>
      </w:r>
      <w:r>
        <w:rPr>
          <w:lang w:eastAsia="zh-CN"/>
        </w:rPr>
        <w:br/>
        <w:t xml:space="preserve"> </w:t>
      </w:r>
      <w:proofErr w:type="spellStart"/>
      <w:r>
        <w:rPr>
          <w:lang w:eastAsia="zh-CN"/>
        </w:rPr>
        <w:t>ReentrantLock</w:t>
      </w:r>
      <w:proofErr w:type="spellEnd"/>
      <w:r>
        <w:rPr>
          <w:lang w:eastAsia="zh-CN"/>
        </w:rPr>
        <w:t>，问怎么实现的，答得不好</w:t>
      </w:r>
      <w:r>
        <w:rPr>
          <w:lang w:eastAsia="zh-CN"/>
        </w:rPr>
        <w:br/>
      </w:r>
      <w:r>
        <w:rPr>
          <w:lang w:eastAsia="zh-CN"/>
        </w:rPr>
        <w:br/>
      </w:r>
      <w:r>
        <w:rPr>
          <w:lang w:eastAsia="zh-CN"/>
        </w:rPr>
        <w:br/>
        <w:t>16.</w:t>
      </w:r>
      <w:r>
        <w:rPr>
          <w:lang w:eastAsia="zh-CN"/>
        </w:rPr>
        <w:t>能介绍你一个你的项目吗，问答网站项目</w:t>
      </w:r>
      <w:r>
        <w:rPr>
          <w:lang w:eastAsia="zh-CN"/>
        </w:rPr>
        <w:t xml:space="preserve"> </w:t>
      </w:r>
      <w:proofErr w:type="spellStart"/>
      <w:r>
        <w:rPr>
          <w:lang w:eastAsia="zh-CN"/>
        </w:rPr>
        <w:t>blabla</w:t>
      </w:r>
      <w:proofErr w:type="spellEnd"/>
      <w:r>
        <w:rPr>
          <w:lang w:eastAsia="zh-CN"/>
        </w:rPr>
        <w:br/>
      </w:r>
      <w:r>
        <w:rPr>
          <w:lang w:eastAsia="zh-CN"/>
        </w:rPr>
        <w:br/>
      </w:r>
      <w:r>
        <w:rPr>
          <w:lang w:eastAsia="zh-CN"/>
        </w:rPr>
        <w:br/>
        <w:t>17.</w:t>
      </w:r>
      <w:r>
        <w:rPr>
          <w:lang w:eastAsia="zh-CN"/>
        </w:rPr>
        <w:t>因为你这是基于</w:t>
      </w:r>
      <w:r>
        <w:rPr>
          <w:lang w:eastAsia="zh-CN"/>
        </w:rPr>
        <w:t>BS</w:t>
      </w:r>
      <w:r>
        <w:rPr>
          <w:lang w:eastAsia="zh-CN"/>
        </w:rPr>
        <w:t>模型，服务器是啥（</w:t>
      </w:r>
      <w:proofErr w:type="spellStart"/>
      <w:r>
        <w:rPr>
          <w:lang w:eastAsia="zh-CN"/>
        </w:rPr>
        <w:t>tomact</w:t>
      </w:r>
      <w:proofErr w:type="spellEnd"/>
      <w:r>
        <w:rPr>
          <w:lang w:eastAsia="zh-CN"/>
        </w:rPr>
        <w:t>）它在项目中起到的作用（监听端口，接受请求）</w:t>
      </w:r>
      <w:r>
        <w:rPr>
          <w:lang w:eastAsia="zh-CN"/>
        </w:rPr>
        <w:br/>
      </w:r>
      <w:r>
        <w:rPr>
          <w:lang w:eastAsia="zh-CN"/>
        </w:rPr>
        <w:br/>
      </w:r>
      <w:r>
        <w:rPr>
          <w:lang w:eastAsia="zh-CN"/>
        </w:rPr>
        <w:br/>
        <w:t>18.</w:t>
      </w:r>
      <w:r>
        <w:rPr>
          <w:lang w:eastAsia="zh-CN"/>
        </w:rPr>
        <w:t>用过其他的服务器吗，</w:t>
      </w:r>
      <w:r>
        <w:rPr>
          <w:lang w:eastAsia="zh-CN"/>
        </w:rPr>
        <w:t>tomcat</w:t>
      </w:r>
      <w:r>
        <w:rPr>
          <w:lang w:eastAsia="zh-CN"/>
        </w:rPr>
        <w:t>底层怎么实现的！这个问题没听说过。。</w:t>
      </w:r>
      <w:r>
        <w:rPr>
          <w:lang w:eastAsia="zh-CN"/>
        </w:rPr>
        <w:br/>
      </w:r>
      <w:r>
        <w:rPr>
          <w:lang w:eastAsia="zh-CN"/>
        </w:rPr>
        <w:br/>
      </w:r>
      <w:r>
        <w:rPr>
          <w:lang w:eastAsia="zh-CN"/>
        </w:rPr>
        <w:br/>
      </w:r>
      <w:r>
        <w:t>19.http</w:t>
      </w:r>
      <w:r>
        <w:t>请求，就说到了</w:t>
      </w:r>
      <w:r>
        <w:t>get</w:t>
      </w:r>
      <w:r>
        <w:t>和</w:t>
      </w:r>
      <w:r>
        <w:t>post</w:t>
      </w:r>
      <w:r>
        <w:t>的区别</w:t>
      </w:r>
      <w:r>
        <w:br/>
      </w:r>
      <w:r>
        <w:br/>
      </w:r>
      <w:r>
        <w:br/>
        <w:t>20.</w:t>
      </w:r>
      <w:r>
        <w:t>用到了</w:t>
      </w:r>
      <w:r>
        <w:t>Redis</w:t>
      </w:r>
      <w:r>
        <w:t>，都用来储存什么，还了解那些缓存结束，这个没回答好</w:t>
      </w:r>
      <w:r>
        <w:br/>
      </w:r>
      <w:r>
        <w:br/>
      </w:r>
      <w:r>
        <w:br/>
        <w:t>21.Redis</w:t>
      </w:r>
      <w:r>
        <w:t>都有哪些数据结构</w:t>
      </w:r>
      <w:r>
        <w:br/>
      </w:r>
      <w:r>
        <w:br/>
      </w:r>
      <w:r>
        <w:br/>
        <w:t>22.mysql</w:t>
      </w:r>
      <w:r>
        <w:t>都有哪些引擎，说了</w:t>
      </w:r>
      <w:r>
        <w:t>innodb</w:t>
      </w:r>
      <w:r>
        <w:t>和</w:t>
      </w:r>
      <w:r>
        <w:t>myIsam</w:t>
      </w:r>
      <w:r>
        <w:t>，问我还知道其他的吗。。</w:t>
      </w:r>
      <w:r>
        <w:rPr>
          <w:lang w:eastAsia="zh-CN"/>
        </w:rPr>
        <w:t>根本不知道</w:t>
      </w:r>
      <w:r>
        <w:rPr>
          <w:lang w:eastAsia="zh-CN"/>
        </w:rPr>
        <w:br/>
      </w:r>
      <w:r>
        <w:rPr>
          <w:lang w:eastAsia="zh-CN"/>
        </w:rPr>
        <w:br/>
      </w:r>
      <w:r>
        <w:rPr>
          <w:lang w:eastAsia="zh-CN"/>
        </w:rPr>
        <w:br/>
        <w:t xml:space="preserve">  23.</w:t>
      </w:r>
      <w:r>
        <w:rPr>
          <w:lang w:eastAsia="zh-CN"/>
        </w:rPr>
        <w:t>你用了</w:t>
      </w:r>
      <w:proofErr w:type="spellStart"/>
      <w:r>
        <w:rPr>
          <w:lang w:eastAsia="zh-CN"/>
        </w:rPr>
        <w:t>springboot</w:t>
      </w:r>
      <w:proofErr w:type="spellEnd"/>
      <w:r>
        <w:rPr>
          <w:lang w:eastAsia="zh-CN"/>
        </w:rPr>
        <w:t>，为什么要用它（我也不知道其他管理整合</w:t>
      </w:r>
      <w:proofErr w:type="spellStart"/>
      <w:r>
        <w:rPr>
          <w:lang w:eastAsia="zh-CN"/>
        </w:rPr>
        <w:t>ssm</w:t>
      </w:r>
      <w:proofErr w:type="spellEnd"/>
      <w:r>
        <w:rPr>
          <w:lang w:eastAsia="zh-CN"/>
        </w:rPr>
        <w:t>的框架了）</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阿里二面（已挂，</w:t>
      </w:r>
      <w:r>
        <w:rPr>
          <w:lang w:eastAsia="zh-CN"/>
        </w:rPr>
        <w:t>40</w:t>
      </w:r>
      <w:r>
        <w:rPr>
          <w:lang w:eastAsia="zh-CN"/>
        </w:rPr>
        <w:t>分钟左右，自己没准备好）</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先说说文件操作吧，给你一个保存</w:t>
      </w:r>
      <w:r>
        <w:rPr>
          <w:lang w:eastAsia="zh-CN"/>
        </w:rPr>
        <w:t>key=value</w:t>
      </w:r>
      <w:r>
        <w:rPr>
          <w:lang w:eastAsia="zh-CN"/>
        </w:rPr>
        <w:t>的文件，怎么读取</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说了普通的读取文件，字符串识别，好久没用</w:t>
      </w:r>
      <w:r>
        <w:rPr>
          <w:lang w:eastAsia="zh-CN"/>
        </w:rPr>
        <w:t>Property</w:t>
      </w:r>
      <w:r>
        <w:rPr>
          <w:lang w:eastAsia="zh-CN"/>
        </w:rPr>
        <w:t>，之后给提示了</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给你一个</w:t>
      </w:r>
      <w:r>
        <w:rPr>
          <w:lang w:eastAsia="zh-CN"/>
        </w:rPr>
        <w:t>int</w:t>
      </w:r>
      <w:r>
        <w:rPr>
          <w:lang w:eastAsia="zh-CN"/>
        </w:rPr>
        <w:t>类型的值，怎么转化为</w:t>
      </w:r>
      <w:r>
        <w:rPr>
          <w:lang w:eastAsia="zh-CN"/>
        </w:rPr>
        <w:t xml:space="preserve">String </w:t>
      </w:r>
      <w:r>
        <w:rPr>
          <w:lang w:eastAsia="zh-CN"/>
        </w:rPr>
        <w:br/>
        <w:t xml:space="preserve">    </w:t>
      </w:r>
      <w:r>
        <w:rPr>
          <w:lang w:eastAsia="zh-CN"/>
        </w:rPr>
        <w:br/>
      </w:r>
      <w:r>
        <w:rPr>
          <w:lang w:eastAsia="zh-CN"/>
        </w:rPr>
        <w:br/>
      </w:r>
      <w:r>
        <w:rPr>
          <w:lang w:eastAsia="zh-CN"/>
        </w:rPr>
        <w:br/>
        <w:t xml:space="preserve">     </w:t>
      </w:r>
      <w:r>
        <w:rPr>
          <w:lang w:eastAsia="zh-CN"/>
        </w:rPr>
        <w:t>项目中的异步队列怎么实现的，然后问到了处理消息失败怎么办，没考虑全面</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线程池相关（答的不好）</w:t>
      </w:r>
      <w:r>
        <w:rPr>
          <w:lang w:eastAsia="zh-CN"/>
        </w:rPr>
        <w:t xml:space="preserve"> </w:t>
      </w:r>
      <w:r>
        <w:rPr>
          <w:lang w:eastAsia="zh-CN"/>
        </w:rPr>
        <w:br/>
        <w:t xml:space="preserve">    </w:t>
      </w:r>
      <w:r>
        <w:rPr>
          <w:lang w:eastAsia="zh-CN"/>
        </w:rPr>
        <w:br/>
      </w:r>
      <w:r>
        <w:rPr>
          <w:lang w:eastAsia="zh-CN"/>
        </w:rPr>
        <w:br/>
      </w:r>
      <w:r>
        <w:rPr>
          <w:lang w:eastAsia="zh-CN"/>
        </w:rPr>
        <w:br/>
        <w:t xml:space="preserve">     HashMap</w:t>
      </w:r>
      <w:r>
        <w:rPr>
          <w:lang w:eastAsia="zh-CN"/>
        </w:rPr>
        <w:t>的实现原理，问到扩容，可以是</w:t>
      </w:r>
      <w:r>
        <w:rPr>
          <w:lang w:eastAsia="zh-CN"/>
        </w:rPr>
        <w:t>1.5</w:t>
      </w:r>
      <w:r>
        <w:rPr>
          <w:lang w:eastAsia="zh-CN"/>
        </w:rPr>
        <w:t>倍吗</w:t>
      </w:r>
      <w:r>
        <w:rPr>
          <w:lang w:eastAsia="zh-CN"/>
        </w:rPr>
        <w:t xml:space="preserve"> </w:t>
      </w:r>
      <w:r>
        <w:rPr>
          <w:lang w:eastAsia="zh-CN"/>
        </w:rPr>
        <w:br/>
        <w:t xml:space="preserve">    </w:t>
      </w:r>
      <w:r>
        <w:rPr>
          <w:lang w:eastAsia="zh-CN"/>
        </w:rPr>
        <w:br/>
      </w:r>
      <w:r>
        <w:rPr>
          <w:lang w:eastAsia="zh-CN"/>
        </w:rPr>
        <w:br/>
      </w:r>
      <w:r>
        <w:rPr>
          <w:lang w:eastAsia="zh-CN"/>
        </w:rPr>
        <w:br/>
        <w:t xml:space="preserve">     </w:t>
      </w:r>
      <w:proofErr w:type="spellStart"/>
      <w:r>
        <w:rPr>
          <w:lang w:eastAsia="zh-CN"/>
        </w:rPr>
        <w:t>ConcurrentHashMap</w:t>
      </w:r>
      <w:proofErr w:type="spellEnd"/>
      <w:r>
        <w:rPr>
          <w:lang w:eastAsia="zh-CN"/>
        </w:rPr>
        <w:t>的实现原理，</w:t>
      </w:r>
      <w:r>
        <w:rPr>
          <w:lang w:eastAsia="zh-CN"/>
        </w:rPr>
        <w:t>1.7</w:t>
      </w:r>
      <w:r>
        <w:rPr>
          <w:lang w:eastAsia="zh-CN"/>
        </w:rPr>
        <w:t>和</w:t>
      </w:r>
      <w:r>
        <w:rPr>
          <w:lang w:eastAsia="zh-CN"/>
        </w:rPr>
        <w:t>1.8</w:t>
      </w:r>
      <w:r>
        <w:rPr>
          <w:lang w:eastAsia="zh-CN"/>
        </w:rPr>
        <w:t>的区别</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为什么转行，在学习过程中遇到的最大的困难是什么？</w:t>
      </w:r>
      <w:r>
        <w:rPr>
          <w:lang w:eastAsia="zh-CN"/>
        </w:rPr>
        <w:t xml:space="preserve"> </w:t>
      </w:r>
      <w:r>
        <w:rPr>
          <w:lang w:eastAsia="zh-CN"/>
        </w:rPr>
        <w:br/>
        <w:t xml:space="preserve">    </w:t>
      </w:r>
      <w:r>
        <w:rPr>
          <w:lang w:eastAsia="zh-CN"/>
        </w:rPr>
        <w:br/>
      </w:r>
      <w:r>
        <w:rPr>
          <w:lang w:eastAsia="zh-CN"/>
        </w:rPr>
        <w:lastRenderedPageBreak/>
        <w:br/>
      </w:r>
      <w:r>
        <w:rPr>
          <w:lang w:eastAsia="zh-CN"/>
        </w:rPr>
        <w:br/>
        <w:t xml:space="preserve">     </w:t>
      </w:r>
      <w:r>
        <w:rPr>
          <w:lang w:eastAsia="zh-CN"/>
        </w:rPr>
        <w:t>有遇到过</w:t>
      </w:r>
      <w:r>
        <w:rPr>
          <w:lang w:eastAsia="zh-CN"/>
        </w:rPr>
        <w:t>OOM</w:t>
      </w:r>
      <w:r>
        <w:rPr>
          <w:lang w:eastAsia="zh-CN"/>
        </w:rPr>
        <w:t>吗，怎么解决的，具体说下</w:t>
      </w:r>
      <w:r>
        <w:rPr>
          <w:lang w:eastAsia="zh-CN"/>
        </w:rPr>
        <w:t>JVM</w:t>
      </w:r>
      <w:r>
        <w:rPr>
          <w:lang w:eastAsia="zh-CN"/>
        </w:rPr>
        <w:t>怎么造成</w:t>
      </w:r>
      <w:r>
        <w:rPr>
          <w:lang w:eastAsia="zh-CN"/>
        </w:rPr>
        <w:t>OOM</w:t>
      </w:r>
      <w:r>
        <w:rPr>
          <w:lang w:eastAsia="zh-CN"/>
        </w:rPr>
        <w:t>的</w:t>
      </w:r>
      <w:r>
        <w:rPr>
          <w:lang w:eastAsia="zh-CN"/>
        </w:rPr>
        <w:t xml:space="preserve"> </w:t>
      </w:r>
      <w:r>
        <w:rPr>
          <w:lang w:eastAsia="zh-CN"/>
        </w:rPr>
        <w:br/>
        <w:t xml:space="preserve">    </w:t>
      </w:r>
      <w:r>
        <w:rPr>
          <w:lang w:eastAsia="zh-CN"/>
        </w:rPr>
        <w:br/>
      </w:r>
      <w:r>
        <w:rPr>
          <w:lang w:eastAsia="zh-CN"/>
        </w:rPr>
        <w:br/>
      </w:r>
      <w:r>
        <w:rPr>
          <w:lang w:eastAsia="zh-CN"/>
        </w:rPr>
        <w:br/>
        <w:t xml:space="preserve">     </w:t>
      </w:r>
      <w:proofErr w:type="spellStart"/>
      <w:r>
        <w:rPr>
          <w:lang w:eastAsia="zh-CN"/>
        </w:rPr>
        <w:t>linux</w:t>
      </w:r>
      <w:proofErr w:type="spellEnd"/>
      <w:r>
        <w:rPr>
          <w:lang w:eastAsia="zh-CN"/>
        </w:rPr>
        <w:t>查看一个文件末尾几行的命令（</w:t>
      </w:r>
      <w:r>
        <w:rPr>
          <w:lang w:eastAsia="zh-CN"/>
        </w:rPr>
        <w:t>tail</w:t>
      </w:r>
      <w:r>
        <w:rPr>
          <w:lang w:eastAsia="zh-CN"/>
        </w:rPr>
        <w:t>）</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怎么查看含有某个关键字的几行（</w:t>
      </w:r>
      <w:r>
        <w:rPr>
          <w:lang w:eastAsia="zh-CN"/>
        </w:rPr>
        <w:t>grep</w:t>
      </w:r>
      <w:r>
        <w:rPr>
          <w:lang w:eastAsia="zh-CN"/>
        </w:rPr>
        <w:t>），具体怎么写命令</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给你一个文件里面有好几列，怎么用命令统计某一列的和（不会。。）</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有什么问题问我</w:t>
      </w:r>
      <w:r>
        <w:rPr>
          <w:lang w:eastAsia="zh-CN"/>
        </w:rPr>
        <w:t xml:space="preserve"> </w:t>
      </w:r>
      <w:r>
        <w:rPr>
          <w:lang w:eastAsia="zh-CN"/>
        </w:rPr>
        <w:br/>
        <w:t xml:space="preserve">    </w:t>
      </w:r>
      <w:r>
        <w:rPr>
          <w:lang w:eastAsia="zh-CN"/>
        </w:rPr>
        <w:br/>
      </w:r>
      <w:r>
        <w:rPr>
          <w:lang w:eastAsia="zh-CN"/>
        </w:rPr>
        <w:br/>
        <w:t xml:space="preserve"> </w:t>
      </w:r>
      <w:r>
        <w:rPr>
          <w:lang w:eastAsia="zh-CN"/>
        </w:rPr>
        <w:t>远景一面（已过，</w:t>
      </w:r>
      <w:r>
        <w:rPr>
          <w:lang w:eastAsia="zh-CN"/>
        </w:rPr>
        <w:t>50</w:t>
      </w:r>
      <w:r>
        <w:rPr>
          <w:lang w:eastAsia="zh-CN"/>
        </w:rPr>
        <w:t>分钟左右）</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自我介绍</w:t>
      </w:r>
      <w:r>
        <w:rPr>
          <w:lang w:eastAsia="zh-CN"/>
        </w:rPr>
        <w:br/>
        <w:t xml:space="preserve"> </w:t>
      </w:r>
      <w:r>
        <w:rPr>
          <w:lang w:eastAsia="zh-CN"/>
        </w:rPr>
        <w:br/>
      </w:r>
      <w:r>
        <w:rPr>
          <w:lang w:eastAsia="zh-CN"/>
        </w:rPr>
        <w:br/>
      </w:r>
      <w:r>
        <w:rPr>
          <w:lang w:eastAsia="zh-CN"/>
        </w:rPr>
        <w:br/>
      </w:r>
      <w:r>
        <w:rPr>
          <w:lang w:eastAsia="zh-CN"/>
        </w:rPr>
        <w:t>看你非科班的，都学过那些计算机的课</w:t>
      </w:r>
      <w:r>
        <w:rPr>
          <w:lang w:eastAsia="zh-CN"/>
        </w:rPr>
        <w:br/>
        <w:t xml:space="preserve"> </w:t>
      </w:r>
      <w:r>
        <w:rPr>
          <w:lang w:eastAsia="zh-CN"/>
        </w:rPr>
        <w:br/>
      </w:r>
      <w:r>
        <w:rPr>
          <w:lang w:eastAsia="zh-CN"/>
        </w:rPr>
        <w:br/>
      </w:r>
      <w:r>
        <w:rPr>
          <w:lang w:eastAsia="zh-CN"/>
        </w:rPr>
        <w:br/>
        <w:t>HashMap</w:t>
      </w:r>
      <w:r>
        <w:rPr>
          <w:lang w:eastAsia="zh-CN"/>
        </w:rPr>
        <w:t>实现原理，</w:t>
      </w:r>
      <w:r>
        <w:rPr>
          <w:lang w:eastAsia="zh-CN"/>
        </w:rPr>
        <w:t>1.7</w:t>
      </w:r>
      <w:r>
        <w:rPr>
          <w:lang w:eastAsia="zh-CN"/>
        </w:rPr>
        <w:t>和</w:t>
      </w:r>
      <w:r>
        <w:rPr>
          <w:lang w:eastAsia="zh-CN"/>
        </w:rPr>
        <w:t>1.8</w:t>
      </w:r>
      <w:r>
        <w:rPr>
          <w:lang w:eastAsia="zh-CN"/>
        </w:rPr>
        <w:t>的区别</w:t>
      </w:r>
      <w:r>
        <w:rPr>
          <w:lang w:eastAsia="zh-CN"/>
        </w:rPr>
        <w:br/>
        <w:t xml:space="preserve"> </w:t>
      </w:r>
      <w:r>
        <w:rPr>
          <w:lang w:eastAsia="zh-CN"/>
        </w:rPr>
        <w:br/>
      </w:r>
      <w:r>
        <w:rPr>
          <w:lang w:eastAsia="zh-CN"/>
        </w:rPr>
        <w:br/>
      </w:r>
      <w:r>
        <w:rPr>
          <w:lang w:eastAsia="zh-CN"/>
        </w:rPr>
        <w:br/>
      </w:r>
      <w:r>
        <w:rPr>
          <w:lang w:eastAsia="zh-CN"/>
        </w:rPr>
        <w:lastRenderedPageBreak/>
        <w:t>说一下</w:t>
      </w:r>
      <w:r>
        <w:rPr>
          <w:lang w:eastAsia="zh-CN"/>
        </w:rPr>
        <w:t>B+</w:t>
      </w:r>
      <w:r>
        <w:rPr>
          <w:lang w:eastAsia="zh-CN"/>
        </w:rPr>
        <w:t>树</w:t>
      </w:r>
      <w:r>
        <w:rPr>
          <w:lang w:eastAsia="zh-CN"/>
        </w:rPr>
        <w:br/>
        <w:t xml:space="preserve"> </w:t>
      </w:r>
      <w:r>
        <w:rPr>
          <w:lang w:eastAsia="zh-CN"/>
        </w:rPr>
        <w:br/>
      </w:r>
      <w:r>
        <w:rPr>
          <w:lang w:eastAsia="zh-CN"/>
        </w:rPr>
        <w:br/>
      </w:r>
      <w:r>
        <w:rPr>
          <w:lang w:eastAsia="zh-CN"/>
        </w:rPr>
        <w:br/>
        <w:t>GC</w:t>
      </w:r>
      <w:r>
        <w:rPr>
          <w:lang w:eastAsia="zh-CN"/>
        </w:rPr>
        <w:t>算法，都了解那些，有没有看过</w:t>
      </w:r>
      <w:r>
        <w:rPr>
          <w:lang w:eastAsia="zh-CN"/>
        </w:rPr>
        <w:t>GC</w:t>
      </w:r>
      <w:r>
        <w:rPr>
          <w:lang w:eastAsia="zh-CN"/>
        </w:rPr>
        <w:t>的</w:t>
      </w:r>
      <w:r>
        <w:rPr>
          <w:lang w:eastAsia="zh-CN"/>
        </w:rPr>
        <w:t>log(</w:t>
      </w:r>
      <w:r>
        <w:rPr>
          <w:lang w:eastAsia="zh-CN"/>
        </w:rPr>
        <w:t>没有。。</w:t>
      </w:r>
      <w:r>
        <w:rPr>
          <w:lang w:eastAsia="zh-CN"/>
        </w:rPr>
        <w:t>)</w:t>
      </w:r>
      <w:r>
        <w:rPr>
          <w:lang w:eastAsia="zh-CN"/>
        </w:rPr>
        <w:br/>
        <w:t xml:space="preserve"> </w:t>
      </w:r>
      <w:r>
        <w:rPr>
          <w:lang w:eastAsia="zh-CN"/>
        </w:rPr>
        <w:br/>
      </w:r>
      <w:r>
        <w:rPr>
          <w:lang w:eastAsia="zh-CN"/>
        </w:rPr>
        <w:br/>
      </w:r>
      <w:r>
        <w:rPr>
          <w:lang w:eastAsia="zh-CN"/>
        </w:rPr>
        <w:br/>
        <w:t xml:space="preserve">     </w:t>
      </w:r>
      <w:r>
        <w:rPr>
          <w:lang w:eastAsia="zh-CN"/>
        </w:rPr>
        <w:t>线程池，有哪几个参数，这几个参数的理解（没回答好）</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t>有哪几种实现多线程的方法</w:t>
      </w:r>
      <w:r>
        <w:rPr>
          <w:lang w:eastAsia="zh-CN"/>
        </w:rPr>
        <w:br/>
        <w:t xml:space="preserve"> </w:t>
      </w:r>
      <w:r>
        <w:rPr>
          <w:lang w:eastAsia="zh-CN"/>
        </w:rPr>
        <w:br/>
      </w:r>
      <w:r>
        <w:rPr>
          <w:lang w:eastAsia="zh-CN"/>
        </w:rPr>
        <w:br/>
      </w:r>
      <w:r>
        <w:rPr>
          <w:lang w:eastAsia="zh-CN"/>
        </w:rPr>
        <w:br/>
        <w:t>JUC</w:t>
      </w:r>
      <w:r>
        <w:rPr>
          <w:lang w:eastAsia="zh-CN"/>
        </w:rPr>
        <w:t>的哪些类用过，</w:t>
      </w:r>
      <w:r>
        <w:rPr>
          <w:lang w:eastAsia="zh-CN"/>
        </w:rPr>
        <w:t>atomic</w:t>
      </w:r>
      <w:r>
        <w:rPr>
          <w:lang w:eastAsia="zh-CN"/>
        </w:rPr>
        <w:t>，主要利用</w:t>
      </w:r>
      <w:r>
        <w:rPr>
          <w:lang w:eastAsia="zh-CN"/>
        </w:rPr>
        <w:t>volatile</w:t>
      </w:r>
      <w:r>
        <w:rPr>
          <w:lang w:eastAsia="zh-CN"/>
        </w:rPr>
        <w:t>和</w:t>
      </w:r>
      <w:r>
        <w:rPr>
          <w:lang w:eastAsia="zh-CN"/>
        </w:rPr>
        <w:t>CAS</w:t>
      </w:r>
      <w:r>
        <w:rPr>
          <w:lang w:eastAsia="zh-CN"/>
        </w:rPr>
        <w:t>，</w:t>
      </w:r>
      <w:r>
        <w:rPr>
          <w:lang w:eastAsia="zh-CN"/>
        </w:rPr>
        <w:t>CAS</w:t>
      </w:r>
      <w:r>
        <w:rPr>
          <w:lang w:eastAsia="zh-CN"/>
        </w:rPr>
        <w:t>会有什么问题</w:t>
      </w:r>
      <w:r>
        <w:rPr>
          <w:lang w:eastAsia="zh-CN"/>
        </w:rPr>
        <w:br/>
        <w:t xml:space="preserve"> </w:t>
      </w:r>
      <w:r>
        <w:rPr>
          <w:lang w:eastAsia="zh-CN"/>
        </w:rPr>
        <w:br/>
      </w:r>
      <w:r>
        <w:rPr>
          <w:lang w:eastAsia="zh-CN"/>
        </w:rPr>
        <w:br/>
      </w:r>
      <w:r>
        <w:rPr>
          <w:lang w:eastAsia="zh-CN"/>
        </w:rPr>
        <w:br/>
      </w:r>
      <w:r>
        <w:rPr>
          <w:lang w:eastAsia="zh-CN"/>
        </w:rPr>
        <w:t>再问</w:t>
      </w:r>
      <w:r>
        <w:rPr>
          <w:lang w:eastAsia="zh-CN"/>
        </w:rPr>
        <w:t>synchronized</w:t>
      </w:r>
      <w:r>
        <w:rPr>
          <w:lang w:eastAsia="zh-CN"/>
        </w:rPr>
        <w:t>关键字怎么实现的（</w:t>
      </w:r>
      <w:r>
        <w:rPr>
          <w:lang w:eastAsia="zh-CN"/>
        </w:rPr>
        <w:t>1.8</w:t>
      </w:r>
      <w:r>
        <w:rPr>
          <w:lang w:eastAsia="zh-CN"/>
        </w:rPr>
        <w:t>的改变，锁的升级）</w:t>
      </w:r>
      <w:r>
        <w:rPr>
          <w:lang w:eastAsia="zh-CN"/>
        </w:rPr>
        <w:br/>
        <w:t xml:space="preserve"> </w:t>
      </w:r>
      <w:r>
        <w:rPr>
          <w:lang w:eastAsia="zh-CN"/>
        </w:rPr>
        <w:br/>
      </w:r>
      <w:r>
        <w:rPr>
          <w:lang w:eastAsia="zh-CN"/>
        </w:rPr>
        <w:br/>
      </w:r>
      <w:r>
        <w:rPr>
          <w:lang w:eastAsia="zh-CN"/>
        </w:rPr>
        <w:br/>
        <w:t>JVM</w:t>
      </w:r>
      <w:r>
        <w:rPr>
          <w:lang w:eastAsia="zh-CN"/>
        </w:rPr>
        <w:t>内存都哪几块</w:t>
      </w:r>
      <w:r>
        <w:rPr>
          <w:lang w:eastAsia="zh-CN"/>
        </w:rPr>
        <w:br/>
        <w:t xml:space="preserve"> </w:t>
      </w:r>
      <w:r>
        <w:rPr>
          <w:lang w:eastAsia="zh-CN"/>
        </w:rPr>
        <w:br/>
      </w:r>
      <w:r>
        <w:rPr>
          <w:lang w:eastAsia="zh-CN"/>
        </w:rPr>
        <w:br/>
      </w:r>
      <w:r>
        <w:rPr>
          <w:lang w:eastAsia="zh-CN"/>
        </w:rPr>
        <w:br/>
      </w:r>
      <w:r>
        <w:rPr>
          <w:lang w:eastAsia="zh-CN"/>
        </w:rPr>
        <w:t>对</w:t>
      </w:r>
      <w:r>
        <w:rPr>
          <w:lang w:eastAsia="zh-CN"/>
        </w:rPr>
        <w:t>Spring</w:t>
      </w:r>
      <w:r>
        <w:rPr>
          <w:lang w:eastAsia="zh-CN"/>
        </w:rPr>
        <w:t>的</w:t>
      </w:r>
      <w:r>
        <w:rPr>
          <w:lang w:eastAsia="zh-CN"/>
        </w:rPr>
        <w:t>IOC</w:t>
      </w:r>
      <w:r>
        <w:rPr>
          <w:lang w:eastAsia="zh-CN"/>
        </w:rPr>
        <w:t>的理解</w:t>
      </w:r>
      <w:r>
        <w:rPr>
          <w:lang w:eastAsia="zh-CN"/>
        </w:rPr>
        <w:br/>
        <w:t xml:space="preserve"> </w:t>
      </w:r>
      <w:r>
        <w:rPr>
          <w:lang w:eastAsia="zh-CN"/>
        </w:rPr>
        <w:br/>
      </w:r>
      <w:r>
        <w:rPr>
          <w:lang w:eastAsia="zh-CN"/>
        </w:rPr>
        <w:br/>
      </w:r>
      <w:r>
        <w:rPr>
          <w:lang w:eastAsia="zh-CN"/>
        </w:rPr>
        <w:br/>
      </w:r>
      <w:r>
        <w:rPr>
          <w:lang w:eastAsia="zh-CN"/>
        </w:rPr>
        <w:t>看你简历写的有良好的编程习惯，那</w:t>
      </w:r>
      <w:proofErr w:type="spellStart"/>
      <w:r>
        <w:rPr>
          <w:lang w:eastAsia="zh-CN"/>
        </w:rPr>
        <w:t>abc_def</w:t>
      </w:r>
      <w:proofErr w:type="spellEnd"/>
      <w:r>
        <w:rPr>
          <w:lang w:eastAsia="zh-CN"/>
        </w:rPr>
        <w:t>这个命名有什么问题</w:t>
      </w:r>
      <w:r>
        <w:rPr>
          <w:lang w:eastAsia="zh-CN"/>
        </w:rPr>
        <w:br/>
        <w:t xml:space="preserve"> </w:t>
      </w:r>
      <w:r>
        <w:rPr>
          <w:lang w:eastAsia="zh-CN"/>
        </w:rPr>
        <w:br/>
      </w:r>
      <w:r>
        <w:rPr>
          <w:lang w:eastAsia="zh-CN"/>
        </w:rPr>
        <w:br/>
      </w:r>
      <w:r>
        <w:rPr>
          <w:lang w:eastAsia="zh-CN"/>
        </w:rPr>
        <w:br/>
      </w:r>
      <w:r>
        <w:rPr>
          <w:lang w:eastAsia="zh-CN"/>
        </w:rPr>
        <w:t>什么是死锁，有没有在实际项目中遇到（自己写过</w:t>
      </w:r>
      <w:r>
        <w:rPr>
          <w:lang w:eastAsia="zh-CN"/>
        </w:rPr>
        <w:t>demo</w:t>
      </w:r>
      <w:r>
        <w:rPr>
          <w:lang w:eastAsia="zh-CN"/>
        </w:rPr>
        <w:t>）</w:t>
      </w:r>
      <w:r>
        <w:rPr>
          <w:lang w:eastAsia="zh-CN"/>
        </w:rPr>
        <w:br/>
        <w:t xml:space="preserve"> </w:t>
      </w:r>
      <w:r>
        <w:rPr>
          <w:lang w:eastAsia="zh-CN"/>
        </w:rPr>
        <w:br/>
      </w:r>
      <w:r>
        <w:rPr>
          <w:lang w:eastAsia="zh-CN"/>
        </w:rPr>
        <w:br/>
      </w:r>
      <w:r>
        <w:rPr>
          <w:lang w:eastAsia="zh-CN"/>
        </w:rPr>
        <w:lastRenderedPageBreak/>
        <w:br/>
      </w:r>
      <w:r>
        <w:rPr>
          <w:lang w:eastAsia="zh-CN"/>
        </w:rPr>
        <w:t>那怎么去观察死锁的，比如用</w:t>
      </w:r>
      <w:r>
        <w:rPr>
          <w:lang w:eastAsia="zh-CN"/>
        </w:rPr>
        <w:t>java</w:t>
      </w:r>
      <w:r>
        <w:rPr>
          <w:lang w:eastAsia="zh-CN"/>
        </w:rPr>
        <w:t>命令（没有。。）</w:t>
      </w:r>
      <w:r>
        <w:rPr>
          <w:lang w:eastAsia="zh-CN"/>
        </w:rPr>
        <w:br/>
        <w:t xml:space="preserve"> </w:t>
      </w:r>
      <w:r>
        <w:rPr>
          <w:lang w:eastAsia="zh-CN"/>
        </w:rPr>
        <w:br/>
      </w:r>
      <w:r>
        <w:rPr>
          <w:lang w:eastAsia="zh-CN"/>
        </w:rPr>
        <w:br/>
      </w:r>
      <w:r>
        <w:rPr>
          <w:lang w:eastAsia="zh-CN"/>
        </w:rPr>
        <w:br/>
      </w:r>
      <w:r>
        <w:rPr>
          <w:lang w:eastAsia="zh-CN"/>
        </w:rPr>
        <w:t>看你简历了解高并发策略，知道哪些</w:t>
      </w:r>
      <w:r>
        <w:rPr>
          <w:lang w:eastAsia="zh-CN"/>
        </w:rPr>
        <w:br/>
        <w:t xml:space="preserve"> </w:t>
      </w:r>
      <w:r>
        <w:rPr>
          <w:lang w:eastAsia="zh-CN"/>
        </w:rPr>
        <w:br/>
      </w:r>
      <w:r>
        <w:rPr>
          <w:lang w:eastAsia="zh-CN"/>
        </w:rPr>
        <w:br/>
      </w:r>
      <w:r>
        <w:rPr>
          <w:lang w:eastAsia="zh-CN"/>
        </w:rPr>
        <w:br/>
      </w:r>
      <w:r>
        <w:rPr>
          <w:lang w:eastAsia="zh-CN"/>
        </w:rPr>
        <w:t>项目用了</w:t>
      </w:r>
      <w:r>
        <w:rPr>
          <w:lang w:eastAsia="zh-CN"/>
        </w:rPr>
        <w:t>Redis</w:t>
      </w:r>
      <w:r>
        <w:rPr>
          <w:lang w:eastAsia="zh-CN"/>
        </w:rPr>
        <w:t>做缓存，听说过</w:t>
      </w:r>
      <w:r>
        <w:rPr>
          <w:lang w:eastAsia="zh-CN"/>
        </w:rPr>
        <w:t>Redis</w:t>
      </w:r>
      <w:r>
        <w:rPr>
          <w:lang w:eastAsia="zh-CN"/>
        </w:rPr>
        <w:t>穿透，</w:t>
      </w:r>
      <w:r>
        <w:rPr>
          <w:lang w:eastAsia="zh-CN"/>
        </w:rPr>
        <w:t>Redis</w:t>
      </w:r>
      <w:r>
        <w:rPr>
          <w:lang w:eastAsia="zh-CN"/>
        </w:rPr>
        <w:t>雪崩吗（没有。。）</w:t>
      </w:r>
      <w:r>
        <w:rPr>
          <w:lang w:eastAsia="zh-CN"/>
        </w:rPr>
        <w:br/>
        <w:t xml:space="preserve"> </w:t>
      </w:r>
      <w:r>
        <w:rPr>
          <w:lang w:eastAsia="zh-CN"/>
        </w:rPr>
        <w:br/>
      </w:r>
      <w:r>
        <w:rPr>
          <w:lang w:eastAsia="zh-CN"/>
        </w:rPr>
        <w:br/>
      </w:r>
      <w:r>
        <w:rPr>
          <w:lang w:eastAsia="zh-CN"/>
        </w:rPr>
        <w:br/>
      </w:r>
      <w:r>
        <w:rPr>
          <w:lang w:eastAsia="zh-CN"/>
        </w:rPr>
        <w:t>数据库引擎，两种引擎的区别和实现原理</w:t>
      </w:r>
      <w:r>
        <w:rPr>
          <w:lang w:eastAsia="zh-CN"/>
        </w:rPr>
        <w:br/>
        <w:t xml:space="preserve"> </w:t>
      </w:r>
      <w:r>
        <w:rPr>
          <w:lang w:eastAsia="zh-CN"/>
        </w:rPr>
        <w:br/>
      </w:r>
      <w:r>
        <w:rPr>
          <w:lang w:eastAsia="zh-CN"/>
        </w:rPr>
        <w:br/>
      </w:r>
      <w:r>
        <w:rPr>
          <w:lang w:eastAsia="zh-CN"/>
        </w:rPr>
        <w:br/>
        <w:t xml:space="preserve">Left join </w:t>
      </w:r>
      <w:r>
        <w:rPr>
          <w:lang w:eastAsia="zh-CN"/>
        </w:rPr>
        <w:t>和</w:t>
      </w:r>
      <w:r>
        <w:rPr>
          <w:lang w:eastAsia="zh-CN"/>
        </w:rPr>
        <w:t>right join</w:t>
      </w:r>
      <w:r>
        <w:rPr>
          <w:lang w:eastAsia="zh-CN"/>
        </w:rPr>
        <w:t>的区别</w:t>
      </w:r>
      <w:r>
        <w:rPr>
          <w:lang w:eastAsia="zh-CN"/>
        </w:rPr>
        <w:br/>
        <w:t xml:space="preserve"> </w:t>
      </w:r>
      <w:r>
        <w:rPr>
          <w:lang w:eastAsia="zh-CN"/>
        </w:rPr>
        <w:br/>
      </w:r>
      <w:r>
        <w:rPr>
          <w:lang w:eastAsia="zh-CN"/>
        </w:rPr>
        <w:br/>
      </w:r>
      <w:r>
        <w:rPr>
          <w:lang w:eastAsia="zh-CN"/>
        </w:rPr>
        <w:br/>
      </w:r>
      <w:r>
        <w:rPr>
          <w:lang w:eastAsia="zh-CN"/>
        </w:rPr>
        <w:t>给两张表</w:t>
      </w:r>
      <w:r>
        <w:rPr>
          <w:lang w:eastAsia="zh-CN"/>
        </w:rPr>
        <w:t xml:space="preserve"> 100</w:t>
      </w:r>
      <w:r>
        <w:rPr>
          <w:lang w:eastAsia="zh-CN"/>
        </w:rPr>
        <w:t>行和</w:t>
      </w:r>
      <w:r>
        <w:rPr>
          <w:lang w:eastAsia="zh-CN"/>
        </w:rPr>
        <w:t>50</w:t>
      </w:r>
      <w:r>
        <w:rPr>
          <w:lang w:eastAsia="zh-CN"/>
        </w:rPr>
        <w:t>行，</w:t>
      </w:r>
      <w:r>
        <w:rPr>
          <w:lang w:eastAsia="zh-CN"/>
        </w:rPr>
        <w:t>left join</w:t>
      </w:r>
      <w:r>
        <w:rPr>
          <w:lang w:eastAsia="zh-CN"/>
        </w:rPr>
        <w:t>后有多少行？如果有一行重复呢（？？不太懂）</w:t>
      </w:r>
      <w:r>
        <w:rPr>
          <w:lang w:eastAsia="zh-CN"/>
        </w:rPr>
        <w:br/>
        <w:t xml:space="preserve"> </w:t>
      </w:r>
      <w:r>
        <w:rPr>
          <w:lang w:eastAsia="zh-CN"/>
        </w:rPr>
        <w:br/>
      </w:r>
      <w:r>
        <w:rPr>
          <w:lang w:eastAsia="zh-CN"/>
        </w:rPr>
        <w:br/>
      </w:r>
      <w:r>
        <w:rPr>
          <w:lang w:eastAsia="zh-CN"/>
        </w:rPr>
        <w:br/>
      </w:r>
      <w:r>
        <w:rPr>
          <w:lang w:eastAsia="zh-CN"/>
        </w:rPr>
        <w:t>数据库索引的种类（给忘了）</w:t>
      </w:r>
      <w:r>
        <w:rPr>
          <w:lang w:eastAsia="zh-CN"/>
        </w:rPr>
        <w:br/>
        <w:t xml:space="preserve"> </w:t>
      </w:r>
      <w:r>
        <w:rPr>
          <w:lang w:eastAsia="zh-CN"/>
        </w:rPr>
        <w:br/>
      </w:r>
      <w:r>
        <w:rPr>
          <w:lang w:eastAsia="zh-CN"/>
        </w:rPr>
        <w:br/>
      </w:r>
      <w:r>
        <w:rPr>
          <w:lang w:eastAsia="zh-CN"/>
        </w:rPr>
        <w:br/>
      </w:r>
      <w:r>
        <w:rPr>
          <w:lang w:eastAsia="zh-CN"/>
        </w:rPr>
        <w:t>知道哪些排序算法</w:t>
      </w:r>
      <w:r>
        <w:rPr>
          <w:lang w:eastAsia="zh-CN"/>
        </w:rPr>
        <w:br/>
        <w:t xml:space="preserve"> </w:t>
      </w:r>
      <w:r>
        <w:rPr>
          <w:lang w:eastAsia="zh-CN"/>
        </w:rPr>
        <w:br/>
      </w:r>
      <w:r>
        <w:rPr>
          <w:lang w:eastAsia="zh-CN"/>
        </w:rPr>
        <w:br/>
      </w:r>
      <w:r>
        <w:rPr>
          <w:lang w:eastAsia="zh-CN"/>
        </w:rPr>
        <w:br/>
      </w:r>
      <w:r>
        <w:rPr>
          <w:lang w:eastAsia="zh-CN"/>
        </w:rPr>
        <w:t>给你很大的数据量几个</w:t>
      </w:r>
      <w:r>
        <w:rPr>
          <w:lang w:eastAsia="zh-CN"/>
        </w:rPr>
        <w:t>G</w:t>
      </w:r>
      <w:r>
        <w:rPr>
          <w:lang w:eastAsia="zh-CN"/>
        </w:rPr>
        <w:t>，怎么找出前</w:t>
      </w:r>
      <w:r>
        <w:rPr>
          <w:lang w:eastAsia="zh-CN"/>
        </w:rPr>
        <w:t>10</w:t>
      </w:r>
      <w:r>
        <w:rPr>
          <w:lang w:eastAsia="zh-CN"/>
        </w:rPr>
        <w:t>大的（用一个最小堆保存，遍历一遍）</w:t>
      </w:r>
      <w:r>
        <w:rPr>
          <w:lang w:eastAsia="zh-CN"/>
        </w:rPr>
        <w:br/>
        <w:t xml:space="preserve"> </w:t>
      </w:r>
      <w:r>
        <w:rPr>
          <w:lang w:eastAsia="zh-CN"/>
        </w:rPr>
        <w:br/>
      </w:r>
      <w:r>
        <w:rPr>
          <w:lang w:eastAsia="zh-CN"/>
        </w:rPr>
        <w:br/>
      </w:r>
      <w:r>
        <w:rPr>
          <w:lang w:eastAsia="zh-CN"/>
        </w:rPr>
        <w:br/>
      </w:r>
      <w:r>
        <w:rPr>
          <w:lang w:eastAsia="zh-CN"/>
        </w:rPr>
        <w:t>两个栈实现队列</w:t>
      </w:r>
      <w:r>
        <w:rPr>
          <w:lang w:eastAsia="zh-CN"/>
        </w:rPr>
        <w:br/>
        <w:t xml:space="preserve"> </w:t>
      </w:r>
      <w:r>
        <w:rPr>
          <w:lang w:eastAsia="zh-CN"/>
        </w:rPr>
        <w:br/>
      </w:r>
      <w:r>
        <w:rPr>
          <w:lang w:eastAsia="zh-CN"/>
        </w:rPr>
        <w:lastRenderedPageBreak/>
        <w:br/>
      </w:r>
      <w:r>
        <w:rPr>
          <w:lang w:eastAsia="zh-CN"/>
        </w:rPr>
        <w:br/>
      </w:r>
      <w:r>
        <w:rPr>
          <w:lang w:eastAsia="zh-CN"/>
        </w:rPr>
        <w:t>有什么问题问我</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总的来说面试官人都很好，很客气，虽然有些不会的，但是都会说不要紧，一二面还是偏向基础多一些，好好看书学基础吧。</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p>
    <w:p w14:paraId="1E3860AF" w14:textId="77777777" w:rsidR="00F746A7" w:rsidRDefault="00001D09">
      <w:pPr>
        <w:rPr>
          <w:lang w:eastAsia="zh-CN"/>
        </w:rPr>
      </w:pPr>
      <w:r>
        <w:rPr>
          <w:lang w:eastAsia="zh-CN"/>
        </w:rPr>
        <w:t>**********************************</w:t>
      </w:r>
      <w:r>
        <w:rPr>
          <w:lang w:eastAsia="zh-CN"/>
        </w:rPr>
        <w:t>第</w:t>
      </w:r>
      <w:r>
        <w:rPr>
          <w:lang w:eastAsia="zh-CN"/>
        </w:rPr>
        <w:t>417</w:t>
      </w:r>
      <w:r>
        <w:rPr>
          <w:lang w:eastAsia="zh-CN"/>
        </w:rPr>
        <w:t>篇</w:t>
      </w:r>
      <w:r>
        <w:rPr>
          <w:lang w:eastAsia="zh-CN"/>
        </w:rPr>
        <w:t>*************************************</w:t>
      </w:r>
    </w:p>
    <w:p w14:paraId="73E1C913" w14:textId="77777777" w:rsidR="00F746A7" w:rsidRDefault="00001D09">
      <w:pPr>
        <w:rPr>
          <w:lang w:eastAsia="zh-CN"/>
        </w:rPr>
      </w:pPr>
      <w:r>
        <w:rPr>
          <w:lang w:eastAsia="zh-CN"/>
        </w:rPr>
        <w:t>阿里一面凉经</w:t>
      </w:r>
      <w:r>
        <w:rPr>
          <w:lang w:eastAsia="zh-CN"/>
        </w:rPr>
        <w:br/>
      </w:r>
      <w:r>
        <w:rPr>
          <w:lang w:eastAsia="zh-CN"/>
        </w:rPr>
        <w:br/>
      </w:r>
      <w:r>
        <w:rPr>
          <w:lang w:eastAsia="zh-CN"/>
        </w:rPr>
        <w:t>编辑于</w:t>
      </w:r>
      <w:r>
        <w:rPr>
          <w:lang w:eastAsia="zh-CN"/>
        </w:rPr>
        <w:t xml:space="preserve">  2019-08-15 14:16:17</w:t>
      </w:r>
      <w:r>
        <w:rPr>
          <w:lang w:eastAsia="zh-CN"/>
        </w:rPr>
        <w:br/>
      </w:r>
      <w:r>
        <w:rPr>
          <w:lang w:eastAsia="zh-CN"/>
        </w:rPr>
        <w:br/>
      </w:r>
      <w:r>
        <w:rPr>
          <w:lang w:eastAsia="zh-CN"/>
        </w:rPr>
        <w:t>昨天刚吃完饭正在看动漫，一个电话突然打过来开始面试，面试小哥挺好。</w:t>
      </w:r>
      <w:r>
        <w:rPr>
          <w:lang w:eastAsia="zh-CN"/>
        </w:rPr>
        <w:br/>
        <w:t xml:space="preserve"> </w:t>
      </w:r>
      <w:r>
        <w:rPr>
          <w:lang w:eastAsia="zh-CN"/>
        </w:rPr>
        <w:t>刚开始说了项目，但我的项目比较垃圾，所以没有太说，因为我说到了高并发，所以就开始问我</w:t>
      </w:r>
      <w:r>
        <w:rPr>
          <w:lang w:eastAsia="zh-CN"/>
        </w:rPr>
        <w:br/>
      </w:r>
      <w:r>
        <w:rPr>
          <w:lang w:eastAsia="zh-CN"/>
        </w:rPr>
        <w:br/>
        <w:t xml:space="preserve"> 1.</w:t>
      </w:r>
      <w:r>
        <w:rPr>
          <w:lang w:eastAsia="zh-CN"/>
        </w:rPr>
        <w:t>谈一谈高并发，说一下</w:t>
      </w:r>
      <w:proofErr w:type="spellStart"/>
      <w:r>
        <w:rPr>
          <w:lang w:eastAsia="zh-CN"/>
        </w:rPr>
        <w:t>ReentrantLock</w:t>
      </w:r>
      <w:proofErr w:type="spellEnd"/>
      <w:r>
        <w:rPr>
          <w:lang w:eastAsia="zh-CN"/>
        </w:rPr>
        <w:t>的应用场景，什么时候用</w:t>
      </w:r>
      <w:r>
        <w:rPr>
          <w:lang w:eastAsia="zh-CN"/>
        </w:rPr>
        <w:t>CAS</w:t>
      </w:r>
      <w:r>
        <w:rPr>
          <w:lang w:eastAsia="zh-CN"/>
        </w:rPr>
        <w:t>，什么时候用</w:t>
      </w:r>
      <w:proofErr w:type="spellStart"/>
      <w:r>
        <w:rPr>
          <w:lang w:eastAsia="zh-CN"/>
        </w:rPr>
        <w:t>ReentrantLock</w:t>
      </w:r>
      <w:proofErr w:type="spellEnd"/>
      <w:r>
        <w:rPr>
          <w:lang w:eastAsia="zh-CN"/>
        </w:rPr>
        <w:t>，你是如何使用高并发的</w:t>
      </w:r>
      <w:r>
        <w:rPr>
          <w:lang w:eastAsia="zh-CN"/>
        </w:rPr>
        <w:t xml:space="preserve"> </w:t>
      </w:r>
      <w:r>
        <w:rPr>
          <w:lang w:eastAsia="zh-CN"/>
        </w:rPr>
        <w:t>，说一下</w:t>
      </w:r>
      <w:r>
        <w:rPr>
          <w:lang w:eastAsia="zh-CN"/>
        </w:rPr>
        <w:t>volatile</w:t>
      </w:r>
      <w:r>
        <w:rPr>
          <w:lang w:eastAsia="zh-CN"/>
        </w:rPr>
        <w:t>，应用场景是什么</w:t>
      </w:r>
      <w:r>
        <w:rPr>
          <w:lang w:eastAsia="zh-CN"/>
        </w:rPr>
        <w:br/>
        <w:t xml:space="preserve"> 2.</w:t>
      </w:r>
      <w:r>
        <w:rPr>
          <w:lang w:eastAsia="zh-CN"/>
        </w:rPr>
        <w:t>数据库的事务，四个隔离级别，不可重复读为什么会产生幻读，怎么解决</w:t>
      </w:r>
      <w:r>
        <w:rPr>
          <w:lang w:eastAsia="zh-CN"/>
        </w:rPr>
        <w:t xml:space="preserve"> </w:t>
      </w:r>
      <w:r>
        <w:rPr>
          <w:lang w:eastAsia="zh-CN"/>
        </w:rPr>
        <w:br/>
        <w:t xml:space="preserve"> 3.</w:t>
      </w:r>
      <w:r>
        <w:rPr>
          <w:lang w:eastAsia="zh-CN"/>
        </w:rPr>
        <w:t>数据库的索引，说一说</w:t>
      </w:r>
      <w:r>
        <w:rPr>
          <w:lang w:eastAsia="zh-CN"/>
        </w:rPr>
        <w:t xml:space="preserve">B  </w:t>
      </w:r>
      <w:r>
        <w:rPr>
          <w:lang w:eastAsia="zh-CN"/>
        </w:rPr>
        <w:t>树，与</w:t>
      </w:r>
      <w:r>
        <w:rPr>
          <w:lang w:eastAsia="zh-CN"/>
        </w:rPr>
        <w:t>B</w:t>
      </w:r>
      <w:r>
        <w:rPr>
          <w:lang w:eastAsia="zh-CN"/>
        </w:rPr>
        <w:t>树的区别，</w:t>
      </w:r>
      <w:proofErr w:type="spellStart"/>
      <w:r>
        <w:rPr>
          <w:lang w:eastAsia="zh-CN"/>
        </w:rPr>
        <w:t>mysql</w:t>
      </w:r>
      <w:proofErr w:type="spellEnd"/>
      <w:r>
        <w:rPr>
          <w:lang w:eastAsia="zh-CN"/>
        </w:rPr>
        <w:t>为什么要用</w:t>
      </w:r>
      <w:r>
        <w:rPr>
          <w:lang w:eastAsia="zh-CN"/>
        </w:rPr>
        <w:t xml:space="preserve">B </w:t>
      </w:r>
      <w:r>
        <w:rPr>
          <w:lang w:eastAsia="zh-CN"/>
        </w:rPr>
        <w:t>树，能不能用红黑树</w:t>
      </w:r>
      <w:r>
        <w:rPr>
          <w:lang w:eastAsia="zh-CN"/>
        </w:rPr>
        <w:t xml:space="preserve"> </w:t>
      </w:r>
      <w:r>
        <w:rPr>
          <w:lang w:eastAsia="zh-CN"/>
        </w:rPr>
        <w:br/>
        <w:t xml:space="preserve"> 4.</w:t>
      </w:r>
      <w:r>
        <w:rPr>
          <w:lang w:eastAsia="zh-CN"/>
        </w:rPr>
        <w:t>说一下索引优化，如何确认这个索引合不合适</w:t>
      </w:r>
      <w:r>
        <w:rPr>
          <w:lang w:eastAsia="zh-CN"/>
        </w:rPr>
        <w:t xml:space="preserve"> </w:t>
      </w:r>
      <w:r>
        <w:rPr>
          <w:lang w:eastAsia="zh-CN"/>
        </w:rPr>
        <w:br/>
        <w:t xml:space="preserve"> 5.</w:t>
      </w:r>
      <w:r>
        <w:rPr>
          <w:lang w:eastAsia="zh-CN"/>
        </w:rPr>
        <w:t>说一下</w:t>
      </w:r>
      <w:r>
        <w:rPr>
          <w:lang w:eastAsia="zh-CN"/>
        </w:rPr>
        <w:t>Spring</w:t>
      </w:r>
      <w:r>
        <w:rPr>
          <w:lang w:eastAsia="zh-CN"/>
        </w:rPr>
        <w:t>的</w:t>
      </w:r>
      <w:r>
        <w:rPr>
          <w:lang w:eastAsia="zh-CN"/>
        </w:rPr>
        <w:t>AOP</w:t>
      </w:r>
      <w:r>
        <w:rPr>
          <w:lang w:eastAsia="zh-CN"/>
        </w:rPr>
        <w:t>实现原理，他的应用场景，还有没有其他框架用到</w:t>
      </w:r>
      <w:r>
        <w:rPr>
          <w:lang w:eastAsia="zh-CN"/>
        </w:rPr>
        <w:t xml:space="preserve">AOP </w:t>
      </w:r>
      <w:r>
        <w:rPr>
          <w:lang w:eastAsia="zh-CN"/>
        </w:rPr>
        <w:br/>
        <w:t xml:space="preserve"> 6.</w:t>
      </w:r>
      <w:r>
        <w:rPr>
          <w:lang w:eastAsia="zh-CN"/>
        </w:rPr>
        <w:t>你都知道哪些设计模式，说一说工厂模式，应用场景，你的项目中有没有用到，怎么用</w:t>
      </w:r>
      <w:r>
        <w:rPr>
          <w:lang w:eastAsia="zh-CN"/>
        </w:rPr>
        <w:lastRenderedPageBreak/>
        <w:t>的</w:t>
      </w:r>
      <w:r>
        <w:rPr>
          <w:lang w:eastAsia="zh-CN"/>
        </w:rPr>
        <w:t xml:space="preserve"> </w:t>
      </w:r>
      <w:r>
        <w:rPr>
          <w:lang w:eastAsia="zh-CN"/>
        </w:rPr>
        <w:br/>
        <w:t xml:space="preserve"> 7.</w:t>
      </w:r>
      <w:r>
        <w:rPr>
          <w:lang w:eastAsia="zh-CN"/>
        </w:rPr>
        <w:t>接口和抽象类的区别，为什么要有抽象类</w:t>
      </w:r>
      <w:r>
        <w:rPr>
          <w:lang w:eastAsia="zh-CN"/>
        </w:rPr>
        <w:t xml:space="preserve"> </w:t>
      </w:r>
      <w:r>
        <w:rPr>
          <w:lang w:eastAsia="zh-CN"/>
        </w:rPr>
        <w:br/>
        <w:t xml:space="preserve"> 8.equals</w:t>
      </w:r>
      <w:r>
        <w:rPr>
          <w:lang w:eastAsia="zh-CN"/>
        </w:rPr>
        <w:t>与</w:t>
      </w:r>
      <w:proofErr w:type="spellStart"/>
      <w:r>
        <w:rPr>
          <w:lang w:eastAsia="zh-CN"/>
        </w:rPr>
        <w:t>hashCode</w:t>
      </w:r>
      <w:proofErr w:type="spellEnd"/>
      <w:r>
        <w:rPr>
          <w:lang w:eastAsia="zh-CN"/>
        </w:rPr>
        <w:t>的区别</w:t>
      </w:r>
      <w:r>
        <w:rPr>
          <w:lang w:eastAsia="zh-CN"/>
        </w:rPr>
        <w:t xml:space="preserve"> </w:t>
      </w:r>
      <w:r>
        <w:rPr>
          <w:lang w:eastAsia="zh-CN"/>
        </w:rPr>
        <w:br/>
        <w:t xml:space="preserve"> 9.</w:t>
      </w:r>
      <w:r>
        <w:rPr>
          <w:lang w:eastAsia="zh-CN"/>
        </w:rPr>
        <w:t>什么时候用加了锁的</w:t>
      </w:r>
      <w:r>
        <w:rPr>
          <w:lang w:eastAsia="zh-CN"/>
        </w:rPr>
        <w:t>HashMap</w:t>
      </w:r>
      <w:r>
        <w:rPr>
          <w:lang w:eastAsia="zh-CN"/>
        </w:rPr>
        <w:t>，什么时候用</w:t>
      </w:r>
      <w:proofErr w:type="spellStart"/>
      <w:r>
        <w:rPr>
          <w:lang w:eastAsia="zh-CN"/>
        </w:rPr>
        <w:t>currentHashMap</w:t>
      </w:r>
      <w:proofErr w:type="spellEnd"/>
      <w:r>
        <w:rPr>
          <w:lang w:eastAsia="zh-CN"/>
        </w:rPr>
        <w:t xml:space="preserve"> </w:t>
      </w:r>
      <w:r>
        <w:rPr>
          <w:lang w:eastAsia="zh-CN"/>
        </w:rPr>
        <w:br/>
        <w:t xml:space="preserve"> 10.currentHashMap</w:t>
      </w:r>
      <w:r>
        <w:rPr>
          <w:lang w:eastAsia="zh-CN"/>
        </w:rPr>
        <w:t>的实现</w:t>
      </w:r>
      <w:r>
        <w:rPr>
          <w:lang w:eastAsia="zh-CN"/>
        </w:rPr>
        <w:t xml:space="preserve"> </w:t>
      </w:r>
      <w:r>
        <w:rPr>
          <w:lang w:eastAsia="zh-CN"/>
        </w:rPr>
        <w:br/>
        <w:t xml:space="preserve"> 11.HashMap</w:t>
      </w:r>
      <w:r>
        <w:rPr>
          <w:lang w:eastAsia="zh-CN"/>
        </w:rPr>
        <w:t>如何解决</w:t>
      </w:r>
      <w:r>
        <w:rPr>
          <w:lang w:eastAsia="zh-CN"/>
        </w:rPr>
        <w:t>hash</w:t>
      </w:r>
      <w:r>
        <w:rPr>
          <w:lang w:eastAsia="zh-CN"/>
        </w:rPr>
        <w:t>冲突</w:t>
      </w:r>
      <w:r>
        <w:rPr>
          <w:lang w:eastAsia="zh-CN"/>
        </w:rPr>
        <w:t xml:space="preserve"> </w:t>
      </w:r>
      <w:r>
        <w:rPr>
          <w:lang w:eastAsia="zh-CN"/>
        </w:rPr>
        <w:br/>
        <w:t xml:space="preserve"> 12.</w:t>
      </w:r>
      <w:r>
        <w:rPr>
          <w:lang w:eastAsia="zh-CN"/>
        </w:rPr>
        <w:t>你了解那些排序算法，他们的时间复杂度和空间复杂度是多少</w:t>
      </w:r>
      <w:r>
        <w:rPr>
          <w:lang w:eastAsia="zh-CN"/>
        </w:rPr>
        <w:t xml:space="preserve"> </w:t>
      </w:r>
      <w:r>
        <w:rPr>
          <w:lang w:eastAsia="zh-CN"/>
        </w:rPr>
        <w:br/>
        <w:t xml:space="preserve"> 13.</w:t>
      </w:r>
      <w:r>
        <w:rPr>
          <w:lang w:eastAsia="zh-CN"/>
        </w:rPr>
        <w:t>说一下</w:t>
      </w:r>
      <w:r>
        <w:rPr>
          <w:lang w:eastAsia="zh-CN"/>
        </w:rPr>
        <w:t>GC</w:t>
      </w:r>
      <w:r>
        <w:rPr>
          <w:lang w:eastAsia="zh-CN"/>
        </w:rPr>
        <w:t>的过程，收集算法，垃圾收集器</w:t>
      </w:r>
      <w:r>
        <w:rPr>
          <w:lang w:eastAsia="zh-CN"/>
        </w:rPr>
        <w:t xml:space="preserve"> </w:t>
      </w:r>
      <w:r>
        <w:rPr>
          <w:lang w:eastAsia="zh-CN"/>
        </w:rPr>
        <w:br/>
        <w:t xml:space="preserve"> 14.</w:t>
      </w:r>
      <w:r>
        <w:rPr>
          <w:lang w:eastAsia="zh-CN"/>
        </w:rPr>
        <w:t>如何查看垃圾收集的状态</w:t>
      </w:r>
      <w:r>
        <w:rPr>
          <w:lang w:eastAsia="zh-CN"/>
        </w:rPr>
        <w:t xml:space="preserve"> </w:t>
      </w:r>
      <w:r>
        <w:rPr>
          <w:lang w:eastAsia="zh-CN"/>
        </w:rPr>
        <w:br/>
        <w:t xml:space="preserve"> 15.</w:t>
      </w:r>
      <w:r>
        <w:rPr>
          <w:lang w:eastAsia="zh-CN"/>
        </w:rPr>
        <w:t>说一下</w:t>
      </w:r>
      <w:r>
        <w:rPr>
          <w:lang w:eastAsia="zh-CN"/>
        </w:rPr>
        <w:t>JDK</w:t>
      </w:r>
      <w:r>
        <w:rPr>
          <w:lang w:eastAsia="zh-CN"/>
        </w:rPr>
        <w:t>的内存分布，如何调整新生代和老年代的比例</w:t>
      </w:r>
      <w:r>
        <w:rPr>
          <w:lang w:eastAsia="zh-CN"/>
        </w:rPr>
        <w:t xml:space="preserve"> </w:t>
      </w:r>
      <w:r>
        <w:rPr>
          <w:lang w:eastAsia="zh-CN"/>
        </w:rPr>
        <w:br/>
        <w:t xml:space="preserve"> 16.JVM</w:t>
      </w:r>
      <w:r>
        <w:rPr>
          <w:lang w:eastAsia="zh-CN"/>
        </w:rPr>
        <w:t>调优</w:t>
      </w:r>
      <w:r>
        <w:rPr>
          <w:lang w:eastAsia="zh-CN"/>
        </w:rPr>
        <w:t xml:space="preserve"> </w:t>
      </w:r>
      <w:r>
        <w:rPr>
          <w:lang w:eastAsia="zh-CN"/>
        </w:rPr>
        <w:br/>
        <w:t xml:space="preserve"> 17.Linux</w:t>
      </w:r>
      <w:r>
        <w:rPr>
          <w:lang w:eastAsia="zh-CN"/>
        </w:rPr>
        <w:t>的软连接与硬链接</w:t>
      </w:r>
      <w:r>
        <w:rPr>
          <w:lang w:eastAsia="zh-CN"/>
        </w:rPr>
        <w:br/>
      </w:r>
      <w:r>
        <w:rPr>
          <w:lang w:eastAsia="zh-CN"/>
        </w:rPr>
        <w:br/>
        <w:t xml:space="preserve"> </w:t>
      </w:r>
      <w:r>
        <w:rPr>
          <w:lang w:eastAsia="zh-CN"/>
        </w:rPr>
        <w:t>总体面了一个小时，感觉问的都是挺基础的，但我答的实在不好，而且他问了特别多的应用场景，可以看出阿里是很注重实践的。我问了面试官我这次面试有什么不足，他告诉我偏理论知识，实践不足，应该多参加一点商业项目，注重实践。果然我还是太垃圾了。</w:t>
      </w:r>
      <w:r>
        <w:rPr>
          <w:lang w:eastAsia="zh-CN"/>
        </w:rPr>
        <w:br/>
      </w:r>
    </w:p>
    <w:p w14:paraId="37EBE440" w14:textId="77777777" w:rsidR="00F746A7" w:rsidRDefault="00001D09">
      <w:pPr>
        <w:rPr>
          <w:lang w:eastAsia="zh-CN"/>
        </w:rPr>
      </w:pPr>
      <w:r>
        <w:rPr>
          <w:lang w:eastAsia="zh-CN"/>
        </w:rPr>
        <w:t>**********************************</w:t>
      </w:r>
      <w:r>
        <w:rPr>
          <w:lang w:eastAsia="zh-CN"/>
        </w:rPr>
        <w:t>第</w:t>
      </w:r>
      <w:r>
        <w:rPr>
          <w:lang w:eastAsia="zh-CN"/>
        </w:rPr>
        <w:t>418</w:t>
      </w:r>
      <w:r>
        <w:rPr>
          <w:lang w:eastAsia="zh-CN"/>
        </w:rPr>
        <w:t>篇</w:t>
      </w:r>
      <w:r>
        <w:rPr>
          <w:lang w:eastAsia="zh-CN"/>
        </w:rPr>
        <w:t>*************************************</w:t>
      </w:r>
    </w:p>
    <w:p w14:paraId="6FA038F3" w14:textId="77777777" w:rsidR="00F746A7" w:rsidRDefault="00001D09">
      <w:pPr>
        <w:rPr>
          <w:lang w:eastAsia="zh-CN"/>
        </w:rPr>
      </w:pPr>
      <w:r>
        <w:rPr>
          <w:lang w:eastAsia="zh-CN"/>
        </w:rPr>
        <w:t>阿里被捞一面（忘记是啥部门了）</w:t>
      </w:r>
      <w:r>
        <w:rPr>
          <w:lang w:eastAsia="zh-CN"/>
        </w:rPr>
        <w:br/>
      </w:r>
      <w:r>
        <w:rPr>
          <w:lang w:eastAsia="zh-CN"/>
        </w:rPr>
        <w:br/>
      </w:r>
      <w:r>
        <w:rPr>
          <w:lang w:eastAsia="zh-CN"/>
        </w:rPr>
        <w:t>编辑于</w:t>
      </w:r>
      <w:r>
        <w:rPr>
          <w:lang w:eastAsia="zh-CN"/>
        </w:rPr>
        <w:t xml:space="preserve">  2019-08-15 10:12:31</w:t>
      </w:r>
      <w:r>
        <w:rPr>
          <w:lang w:eastAsia="zh-CN"/>
        </w:rPr>
        <w:br/>
      </w:r>
      <w:r>
        <w:rPr>
          <w:lang w:eastAsia="zh-CN"/>
        </w:rPr>
        <w:br/>
        <w:t>1</w:t>
      </w:r>
      <w:r>
        <w:rPr>
          <w:lang w:eastAsia="zh-CN"/>
        </w:rPr>
        <w:t>、项目中的</w:t>
      </w:r>
      <w:proofErr w:type="spellStart"/>
      <w:r>
        <w:rPr>
          <w:lang w:eastAsia="zh-CN"/>
        </w:rPr>
        <w:t>hadoop</w:t>
      </w:r>
      <w:proofErr w:type="spellEnd"/>
      <w:r>
        <w:rPr>
          <w:lang w:eastAsia="zh-CN"/>
        </w:rPr>
        <w:t>是用来干嘛的</w:t>
      </w:r>
      <w:r>
        <w:rPr>
          <w:lang w:eastAsia="zh-CN"/>
        </w:rPr>
        <w:br/>
        <w:t xml:space="preserve"> 2</w:t>
      </w:r>
      <w:r>
        <w:rPr>
          <w:lang w:eastAsia="zh-CN"/>
        </w:rPr>
        <w:t>、</w:t>
      </w:r>
      <w:r>
        <w:rPr>
          <w:lang w:eastAsia="zh-CN"/>
        </w:rPr>
        <w:t>flume</w:t>
      </w:r>
      <w:r>
        <w:rPr>
          <w:lang w:eastAsia="zh-CN"/>
        </w:rPr>
        <w:t>是用来干嘛的</w:t>
      </w:r>
      <w:r>
        <w:rPr>
          <w:lang w:eastAsia="zh-CN"/>
        </w:rPr>
        <w:br/>
        <w:t xml:space="preserve"> 3</w:t>
      </w:r>
      <w:r>
        <w:rPr>
          <w:lang w:eastAsia="zh-CN"/>
        </w:rPr>
        <w:t>、说一下</w:t>
      </w:r>
      <w:proofErr w:type="spellStart"/>
      <w:r>
        <w:rPr>
          <w:lang w:eastAsia="zh-CN"/>
        </w:rPr>
        <w:t>kafka</w:t>
      </w:r>
      <w:proofErr w:type="spellEnd"/>
      <w:r>
        <w:rPr>
          <w:lang w:eastAsia="zh-CN"/>
        </w:rPr>
        <w:br/>
        <w:t xml:space="preserve"> 4</w:t>
      </w:r>
      <w:r>
        <w:rPr>
          <w:lang w:eastAsia="zh-CN"/>
        </w:rPr>
        <w:t>、</w:t>
      </w:r>
      <w:proofErr w:type="spellStart"/>
      <w:r>
        <w:rPr>
          <w:lang w:eastAsia="zh-CN"/>
        </w:rPr>
        <w:t>kafka</w:t>
      </w:r>
      <w:proofErr w:type="spellEnd"/>
      <w:r>
        <w:rPr>
          <w:lang w:eastAsia="zh-CN"/>
        </w:rPr>
        <w:t>如何保证不重复消费</w:t>
      </w:r>
      <w:r>
        <w:rPr>
          <w:lang w:eastAsia="zh-CN"/>
        </w:rPr>
        <w:br/>
        <w:t xml:space="preserve"> 5</w:t>
      </w:r>
      <w:r>
        <w:rPr>
          <w:lang w:eastAsia="zh-CN"/>
        </w:rPr>
        <w:t>、</w:t>
      </w:r>
      <w:proofErr w:type="spellStart"/>
      <w:r>
        <w:rPr>
          <w:lang w:eastAsia="zh-CN"/>
        </w:rPr>
        <w:t>kafka</w:t>
      </w:r>
      <w:proofErr w:type="spellEnd"/>
      <w:r>
        <w:rPr>
          <w:lang w:eastAsia="zh-CN"/>
        </w:rPr>
        <w:t>保证顺序消费吗以及为什么</w:t>
      </w:r>
      <w:r>
        <w:rPr>
          <w:lang w:eastAsia="zh-CN"/>
        </w:rPr>
        <w:br/>
        <w:t xml:space="preserve"> 6</w:t>
      </w:r>
      <w:r>
        <w:rPr>
          <w:lang w:eastAsia="zh-CN"/>
        </w:rPr>
        <w:t>、说一下</w:t>
      </w:r>
      <w:proofErr w:type="spellStart"/>
      <w:r>
        <w:rPr>
          <w:lang w:eastAsia="zh-CN"/>
        </w:rPr>
        <w:t>hbase</w:t>
      </w:r>
      <w:proofErr w:type="spellEnd"/>
      <w:r>
        <w:rPr>
          <w:lang w:eastAsia="zh-CN"/>
        </w:rPr>
        <w:br/>
        <w:t xml:space="preserve"> 7</w:t>
      </w:r>
      <w:r>
        <w:rPr>
          <w:lang w:eastAsia="zh-CN"/>
        </w:rPr>
        <w:t>、</w:t>
      </w:r>
      <w:proofErr w:type="spellStart"/>
      <w:r>
        <w:rPr>
          <w:lang w:eastAsia="zh-CN"/>
        </w:rPr>
        <w:t>hbase</w:t>
      </w:r>
      <w:proofErr w:type="spellEnd"/>
      <w:r>
        <w:rPr>
          <w:lang w:eastAsia="zh-CN"/>
        </w:rPr>
        <w:t>和关系型数据库有什么区别？</w:t>
      </w:r>
      <w:r>
        <w:rPr>
          <w:lang w:eastAsia="zh-CN"/>
        </w:rPr>
        <w:br/>
        <w:t xml:space="preserve"> 8</w:t>
      </w:r>
      <w:r>
        <w:rPr>
          <w:lang w:eastAsia="zh-CN"/>
        </w:rPr>
        <w:t>、</w:t>
      </w:r>
      <w:proofErr w:type="spellStart"/>
      <w:r>
        <w:rPr>
          <w:lang w:eastAsia="zh-CN"/>
        </w:rPr>
        <w:t>hbase</w:t>
      </w:r>
      <w:proofErr w:type="spellEnd"/>
      <w:r>
        <w:rPr>
          <w:lang w:eastAsia="zh-CN"/>
        </w:rPr>
        <w:t>如何获取数据？答，通过</w:t>
      </w:r>
      <w:proofErr w:type="spellStart"/>
      <w:r>
        <w:rPr>
          <w:lang w:eastAsia="zh-CN"/>
        </w:rPr>
        <w:t>rowKey</w:t>
      </w:r>
      <w:proofErr w:type="spellEnd"/>
      <w:r>
        <w:rPr>
          <w:lang w:eastAsia="zh-CN"/>
        </w:rPr>
        <w:t>。如何获取</w:t>
      </w:r>
      <w:proofErr w:type="spellStart"/>
      <w:r>
        <w:rPr>
          <w:lang w:eastAsia="zh-CN"/>
        </w:rPr>
        <w:t>rowKey</w:t>
      </w:r>
      <w:proofErr w:type="spellEnd"/>
      <w:r>
        <w:rPr>
          <w:lang w:eastAsia="zh-CN"/>
        </w:rPr>
        <w:t>？</w:t>
      </w:r>
      <w:r>
        <w:rPr>
          <w:lang w:eastAsia="zh-CN"/>
        </w:rPr>
        <w:br/>
        <w:t xml:space="preserve"> 9</w:t>
      </w:r>
      <w:r>
        <w:rPr>
          <w:lang w:eastAsia="zh-CN"/>
        </w:rPr>
        <w:t>、</w:t>
      </w:r>
      <w:proofErr w:type="spellStart"/>
      <w:r>
        <w:rPr>
          <w:lang w:eastAsia="zh-CN"/>
        </w:rPr>
        <w:t>stringbuffer</w:t>
      </w:r>
      <w:proofErr w:type="spellEnd"/>
      <w:r>
        <w:rPr>
          <w:lang w:eastAsia="zh-CN"/>
        </w:rPr>
        <w:t>和</w:t>
      </w:r>
      <w:proofErr w:type="spellStart"/>
      <w:r>
        <w:rPr>
          <w:lang w:eastAsia="zh-CN"/>
        </w:rPr>
        <w:t>stringbuilder</w:t>
      </w:r>
      <w:proofErr w:type="spellEnd"/>
      <w:r>
        <w:rPr>
          <w:lang w:eastAsia="zh-CN"/>
        </w:rPr>
        <w:t>的区别</w:t>
      </w:r>
      <w:r>
        <w:rPr>
          <w:lang w:eastAsia="zh-CN"/>
        </w:rPr>
        <w:br/>
      </w:r>
      <w:r>
        <w:rPr>
          <w:lang w:eastAsia="zh-CN"/>
        </w:rPr>
        <w:lastRenderedPageBreak/>
        <w:t xml:space="preserve"> 10</w:t>
      </w:r>
      <w:r>
        <w:rPr>
          <w:lang w:eastAsia="zh-CN"/>
        </w:rPr>
        <w:t>、</w:t>
      </w:r>
      <w:proofErr w:type="spellStart"/>
      <w:r>
        <w:rPr>
          <w:lang w:eastAsia="zh-CN"/>
        </w:rPr>
        <w:t>stringbuffer</w:t>
      </w:r>
      <w:proofErr w:type="spellEnd"/>
      <w:r>
        <w:rPr>
          <w:lang w:eastAsia="zh-CN"/>
        </w:rPr>
        <w:t>如何保证线程安全？</w:t>
      </w:r>
      <w:r>
        <w:rPr>
          <w:lang w:eastAsia="zh-CN"/>
        </w:rPr>
        <w:br/>
        <w:t xml:space="preserve"> 11</w:t>
      </w:r>
      <w:r>
        <w:rPr>
          <w:lang w:eastAsia="zh-CN"/>
        </w:rPr>
        <w:t>、</w:t>
      </w:r>
      <w:r>
        <w:rPr>
          <w:lang w:eastAsia="zh-CN"/>
        </w:rPr>
        <w:t>synchronized</w:t>
      </w:r>
      <w:r>
        <w:rPr>
          <w:lang w:eastAsia="zh-CN"/>
        </w:rPr>
        <w:t>的用法以及有什么劣势</w:t>
      </w:r>
      <w:r>
        <w:rPr>
          <w:lang w:eastAsia="zh-CN"/>
        </w:rPr>
        <w:br/>
        <w:t xml:space="preserve"> 12</w:t>
      </w:r>
      <w:r>
        <w:rPr>
          <w:lang w:eastAsia="zh-CN"/>
        </w:rPr>
        <w:t>、</w:t>
      </w:r>
      <w:r>
        <w:rPr>
          <w:lang w:eastAsia="zh-CN"/>
        </w:rPr>
        <w:t>synchronized</w:t>
      </w:r>
      <w:r>
        <w:rPr>
          <w:lang w:eastAsia="zh-CN"/>
        </w:rPr>
        <w:t>可能造成死锁的场景</w:t>
      </w:r>
      <w:r>
        <w:rPr>
          <w:lang w:eastAsia="zh-CN"/>
        </w:rPr>
        <w:br/>
        <w:t xml:space="preserve"> 13</w:t>
      </w:r>
      <w:r>
        <w:rPr>
          <w:lang w:eastAsia="zh-CN"/>
        </w:rPr>
        <w:t>、如何解决死锁？</w:t>
      </w:r>
      <w:r>
        <w:rPr>
          <w:lang w:eastAsia="zh-CN"/>
        </w:rPr>
        <w:br/>
        <w:t xml:space="preserve"> </w:t>
      </w:r>
      <w:r>
        <w:t>14</w:t>
      </w:r>
      <w:r>
        <w:t>、使用</w:t>
      </w:r>
      <w:r>
        <w:t>lock</w:t>
      </w:r>
      <w:r>
        <w:t>锁时需要注意事项</w:t>
      </w:r>
      <w:r>
        <w:br/>
        <w:t xml:space="preserve"> 15</w:t>
      </w:r>
      <w:r>
        <w:t>、</w:t>
      </w:r>
      <w:r>
        <w:t>hashmap</w:t>
      </w:r>
      <w:r>
        <w:t>、</w:t>
      </w:r>
      <w:r>
        <w:t>currenthashmap</w:t>
      </w:r>
      <w:r>
        <w:t>（后者是如何保证线程安全的）</w:t>
      </w:r>
      <w:r>
        <w:br/>
        <w:t xml:space="preserve"> 16</w:t>
      </w:r>
      <w:r>
        <w:t>、说一下</w:t>
      </w:r>
      <w:r>
        <w:t>volatile</w:t>
      </w:r>
      <w:r>
        <w:br/>
        <w:t xml:space="preserve"> 17</w:t>
      </w:r>
      <w:r>
        <w:t>、说一下</w:t>
      </w:r>
      <w:r>
        <w:t>threadlocal</w:t>
      </w:r>
      <w:r>
        <w:t>以及使用时有什么坑</w:t>
      </w:r>
      <w:r>
        <w:br/>
        <w:t xml:space="preserve"> 18</w:t>
      </w:r>
      <w:r>
        <w:t>、</w:t>
      </w:r>
      <w:r>
        <w:t>b</w:t>
      </w:r>
      <w:r>
        <w:t>树和</w:t>
      </w:r>
      <w:r>
        <w:t>b+</w:t>
      </w:r>
      <w:r>
        <w:t>树的区别，为什么使用</w:t>
      </w:r>
      <w:r>
        <w:t>b+</w:t>
      </w:r>
      <w:r>
        <w:t>树，为什么说</w:t>
      </w:r>
      <w:r>
        <w:t>b+</w:t>
      </w:r>
      <w:r>
        <w:t>树要矮胖一些（假设内存足够大）</w:t>
      </w:r>
      <w:r>
        <w:br/>
        <w:t xml:space="preserve"> 19</w:t>
      </w:r>
      <w:r>
        <w:t>、说一下数据结构中的图如何存储</w:t>
      </w:r>
      <w:r>
        <w:br/>
        <w:t xml:space="preserve"> 20</w:t>
      </w:r>
      <w:r>
        <w:t>、</w:t>
      </w:r>
      <w:r>
        <w:t>spring</w:t>
      </w:r>
      <w:r>
        <w:t>中</w:t>
      </w:r>
      <w:r>
        <w:t>ioc</w:t>
      </w:r>
      <w:r>
        <w:t>的作用</w:t>
      </w:r>
      <w:r>
        <w:br/>
        <w:t xml:space="preserve"> 21</w:t>
      </w:r>
      <w:r>
        <w:t>、</w:t>
      </w:r>
      <w:r>
        <w:t>spring</w:t>
      </w:r>
      <w:r>
        <w:t>中</w:t>
      </w:r>
      <w:r>
        <w:t>aop</w:t>
      </w:r>
      <w:r>
        <w:t>底层原理以及区别</w:t>
      </w:r>
      <w:r>
        <w:br/>
        <w:t xml:space="preserve"> 22</w:t>
      </w:r>
      <w:r>
        <w:t>、如果一个类中的某个方法使用了</w:t>
      </w:r>
      <w:r>
        <w:t>final</w:t>
      </w:r>
      <w:r>
        <w:t>关键字，能够对这个类使用</w:t>
      </w:r>
      <w:r>
        <w:t>cglib***</w:t>
      </w:r>
      <w:r>
        <w:br/>
        <w:t xml:space="preserve"> 23</w:t>
      </w:r>
      <w:r>
        <w:t>、</w:t>
      </w:r>
      <w:r>
        <w:t>spring</w:t>
      </w:r>
      <w:r>
        <w:t>中</w:t>
      </w:r>
      <w:r>
        <w:t>Bean</w:t>
      </w:r>
      <w:r>
        <w:t>的生命周期以及</w:t>
      </w:r>
      <w:r>
        <w:t>aop</w:t>
      </w:r>
      <w:r>
        <w:t>是哪一阶段执行的？</w:t>
      </w:r>
      <w:r>
        <w:br/>
        <w:t xml:space="preserve"> </w:t>
      </w:r>
      <w:r>
        <w:rPr>
          <w:lang w:eastAsia="zh-CN"/>
        </w:rPr>
        <w:t>24</w:t>
      </w:r>
      <w:r>
        <w:rPr>
          <w:lang w:eastAsia="zh-CN"/>
        </w:rPr>
        <w:t>、单例模式有几种形式以及区别？</w:t>
      </w:r>
      <w:r>
        <w:rPr>
          <w:lang w:eastAsia="zh-CN"/>
        </w:rPr>
        <w:br/>
        <w:t xml:space="preserve"> 25</w:t>
      </w:r>
      <w:r>
        <w:rPr>
          <w:lang w:eastAsia="zh-CN"/>
        </w:rPr>
        <w:t>、考察</w:t>
      </w:r>
      <w:proofErr w:type="spellStart"/>
      <w:r>
        <w:rPr>
          <w:lang w:eastAsia="zh-CN"/>
        </w:rPr>
        <w:t>linux</w:t>
      </w:r>
      <w:proofErr w:type="spellEnd"/>
      <w:r>
        <w:rPr>
          <w:lang w:eastAsia="zh-CN"/>
        </w:rPr>
        <w:t>命令，给定一个文件，文件中每一行都由</w:t>
      </w:r>
      <w:r>
        <w:rPr>
          <w:lang w:eastAsia="zh-CN"/>
        </w:rPr>
        <w:t>(</w:t>
      </w:r>
      <w:r>
        <w:rPr>
          <w:lang w:eastAsia="zh-CN"/>
        </w:rPr>
        <w:t>时间，用户</w:t>
      </w:r>
      <w:r>
        <w:rPr>
          <w:lang w:eastAsia="zh-CN"/>
        </w:rPr>
        <w:t>id</w:t>
      </w:r>
      <w:r>
        <w:rPr>
          <w:lang w:eastAsia="zh-CN"/>
        </w:rPr>
        <w:t>，</w:t>
      </w:r>
      <w:proofErr w:type="spellStart"/>
      <w:r>
        <w:rPr>
          <w:lang w:eastAsia="zh-CN"/>
        </w:rPr>
        <w:t>url</w:t>
      </w:r>
      <w:proofErr w:type="spellEnd"/>
      <w:r>
        <w:rPr>
          <w:lang w:eastAsia="zh-CN"/>
        </w:rPr>
        <w:t>)</w:t>
      </w:r>
      <w:r>
        <w:rPr>
          <w:lang w:eastAsia="zh-CN"/>
        </w:rPr>
        <w:t>组成，每一行</w:t>
      </w:r>
      <w:r>
        <w:rPr>
          <w:lang w:eastAsia="zh-CN"/>
        </w:rPr>
        <w:br/>
      </w:r>
      <w:r>
        <w:rPr>
          <w:lang w:eastAsia="zh-CN"/>
        </w:rPr>
        <w:br/>
      </w:r>
      <w:r>
        <w:rPr>
          <w:lang w:eastAsia="zh-CN"/>
        </w:rPr>
        <w:br/>
        <w:t xml:space="preserve">  </w:t>
      </w:r>
      <w:r>
        <w:rPr>
          <w:lang w:eastAsia="zh-CN"/>
        </w:rPr>
        <w:t>表示这个网站被访问了一次，求这个网站访问的人数以及访问的总次数？</w:t>
      </w:r>
      <w:r>
        <w:rPr>
          <w:lang w:eastAsia="zh-CN"/>
        </w:rPr>
        <w:t xml:space="preserve"> </w:t>
      </w:r>
      <w:r>
        <w:rPr>
          <w:lang w:eastAsia="zh-CN"/>
        </w:rPr>
        <w:br/>
      </w:r>
      <w:r>
        <w:rPr>
          <w:lang w:eastAsia="zh-CN"/>
        </w:rPr>
        <w:br/>
      </w:r>
      <w:r>
        <w:rPr>
          <w:lang w:eastAsia="zh-CN"/>
        </w:rPr>
        <w:br/>
        <w:t xml:space="preserve">  </w:t>
      </w:r>
      <w:r>
        <w:rPr>
          <w:lang w:eastAsia="zh-CN"/>
        </w:rPr>
        <w:t>（</w:t>
      </w:r>
      <w:proofErr w:type="spellStart"/>
      <w:r>
        <w:rPr>
          <w:lang w:eastAsia="zh-CN"/>
        </w:rPr>
        <w:t>ps</w:t>
      </w:r>
      <w:proofErr w:type="spellEnd"/>
      <w:r>
        <w:rPr>
          <w:lang w:eastAsia="zh-CN"/>
        </w:rPr>
        <w:t>：首先，阿里面试官是真的好，有啥疑问尽管问，真的是很耐心的回答。</w:t>
      </w:r>
      <w:r>
        <w:rPr>
          <w:lang w:eastAsia="zh-CN"/>
        </w:rPr>
        <w:t xml:space="preserve"> </w:t>
      </w:r>
      <w:r>
        <w:rPr>
          <w:lang w:eastAsia="zh-CN"/>
        </w:rPr>
        <w:br/>
      </w:r>
      <w:r>
        <w:rPr>
          <w:lang w:eastAsia="zh-CN"/>
        </w:rPr>
        <w:br/>
      </w:r>
      <w:r>
        <w:rPr>
          <w:lang w:eastAsia="zh-CN"/>
        </w:rPr>
        <w:br/>
        <w:t xml:space="preserve">  </w:t>
      </w:r>
      <w:r>
        <w:rPr>
          <w:lang w:eastAsia="zh-CN"/>
        </w:rPr>
        <w:t>然后，阿里面试真的看中基础和深度，一问问题不大，二问就扛不住了，三问直接打死啊</w:t>
      </w:r>
      <w:r>
        <w:rPr>
          <w:lang w:eastAsia="zh-CN"/>
        </w:rPr>
        <w:br/>
        <w:t xml:space="preserve"> 😂</w:t>
      </w:r>
      <w:r>
        <w:rPr>
          <w:lang w:eastAsia="zh-CN"/>
        </w:rPr>
        <w:t>）</w:t>
      </w:r>
      <w:r>
        <w:rPr>
          <w:lang w:eastAsia="zh-CN"/>
        </w:rPr>
        <w:t xml:space="preserve"> </w:t>
      </w:r>
      <w:r>
        <w:rPr>
          <w:lang w:eastAsia="zh-CN"/>
        </w:rPr>
        <w:br/>
      </w:r>
      <w:r>
        <w:rPr>
          <w:lang w:eastAsia="zh-CN"/>
        </w:rPr>
        <w:br/>
      </w:r>
    </w:p>
    <w:p w14:paraId="70B5A9FA" w14:textId="77777777" w:rsidR="00F746A7" w:rsidRDefault="00001D09">
      <w:pPr>
        <w:rPr>
          <w:lang w:eastAsia="zh-CN"/>
        </w:rPr>
      </w:pPr>
      <w:r>
        <w:rPr>
          <w:lang w:eastAsia="zh-CN"/>
        </w:rPr>
        <w:t>**********************************</w:t>
      </w:r>
      <w:r>
        <w:rPr>
          <w:lang w:eastAsia="zh-CN"/>
        </w:rPr>
        <w:t>第</w:t>
      </w:r>
      <w:r>
        <w:rPr>
          <w:lang w:eastAsia="zh-CN"/>
        </w:rPr>
        <w:t>419</w:t>
      </w:r>
      <w:r>
        <w:rPr>
          <w:lang w:eastAsia="zh-CN"/>
        </w:rPr>
        <w:t>篇</w:t>
      </w:r>
      <w:r>
        <w:rPr>
          <w:lang w:eastAsia="zh-CN"/>
        </w:rPr>
        <w:t>*************************************</w:t>
      </w:r>
    </w:p>
    <w:p w14:paraId="0446C4A6" w14:textId="77777777" w:rsidR="00F746A7" w:rsidRDefault="00001D09">
      <w:pPr>
        <w:rPr>
          <w:lang w:eastAsia="zh-CN"/>
        </w:rPr>
      </w:pPr>
      <w:r>
        <w:rPr>
          <w:lang w:eastAsia="zh-CN"/>
        </w:rPr>
        <w:t>阿里一面二面</w:t>
      </w:r>
      <w:r>
        <w:rPr>
          <w:lang w:eastAsia="zh-CN"/>
        </w:rPr>
        <w:t xml:space="preserve"> </w:t>
      </w:r>
      <w:r>
        <w:rPr>
          <w:lang w:eastAsia="zh-CN"/>
        </w:rPr>
        <w:t>面经</w:t>
      </w:r>
      <w:r>
        <w:rPr>
          <w:lang w:eastAsia="zh-CN"/>
        </w:rPr>
        <w:t>-</w:t>
      </w:r>
      <w:r>
        <w:rPr>
          <w:lang w:eastAsia="zh-CN"/>
        </w:rPr>
        <w:t>新零售技术事业群</w:t>
      </w:r>
      <w:r>
        <w:rPr>
          <w:lang w:eastAsia="zh-CN"/>
        </w:rPr>
        <w:t>-</w:t>
      </w:r>
      <w:r>
        <w:rPr>
          <w:lang w:eastAsia="zh-CN"/>
        </w:rPr>
        <w:t>淘系技术部</w:t>
      </w:r>
      <w:r>
        <w:rPr>
          <w:lang w:eastAsia="zh-CN"/>
        </w:rPr>
        <w:br/>
      </w:r>
      <w:r>
        <w:rPr>
          <w:lang w:eastAsia="zh-CN"/>
        </w:rPr>
        <w:br/>
      </w:r>
      <w:r>
        <w:rPr>
          <w:lang w:eastAsia="zh-CN"/>
        </w:rPr>
        <w:lastRenderedPageBreak/>
        <w:t>编辑于</w:t>
      </w:r>
      <w:r>
        <w:rPr>
          <w:lang w:eastAsia="zh-CN"/>
        </w:rPr>
        <w:t xml:space="preserve">  2019-08-22 15:15:49</w:t>
      </w:r>
      <w:r>
        <w:rPr>
          <w:lang w:eastAsia="zh-CN"/>
        </w:rPr>
        <w:br/>
      </w:r>
      <w:r>
        <w:rPr>
          <w:lang w:eastAsia="zh-CN"/>
        </w:rPr>
        <w:br/>
      </w:r>
      <w:r>
        <w:rPr>
          <w:lang w:eastAsia="zh-CN"/>
        </w:rPr>
        <w:br/>
      </w:r>
      <w:r>
        <w:rPr>
          <w:lang w:eastAsia="zh-CN"/>
        </w:rPr>
        <w:t>自我介绍</w:t>
      </w:r>
      <w:r>
        <w:rPr>
          <w:lang w:eastAsia="zh-CN"/>
        </w:rPr>
        <w:br/>
      </w:r>
      <w:r>
        <w:rPr>
          <w:lang w:eastAsia="zh-CN"/>
        </w:rPr>
        <w:br/>
      </w:r>
      <w:r>
        <w:rPr>
          <w:lang w:eastAsia="zh-CN"/>
        </w:rPr>
        <w:br/>
        <w:t>1.</w:t>
      </w:r>
      <w:r>
        <w:rPr>
          <w:lang w:eastAsia="zh-CN"/>
        </w:rPr>
        <w:t>问了项目，分布式</w:t>
      </w:r>
      <w:r>
        <w:rPr>
          <w:lang w:eastAsia="zh-CN"/>
        </w:rPr>
        <w:t>Session</w:t>
      </w:r>
      <w:r>
        <w:rPr>
          <w:lang w:eastAsia="zh-CN"/>
        </w:rPr>
        <w:t>相关</w:t>
      </w:r>
      <w:r>
        <w:rPr>
          <w:lang w:eastAsia="zh-CN"/>
        </w:rPr>
        <w:t xml:space="preserve"> </w:t>
      </w:r>
      <w:r>
        <w:rPr>
          <w:lang w:eastAsia="zh-CN"/>
        </w:rPr>
        <w:t>怎么实现的</w:t>
      </w:r>
      <w:r>
        <w:rPr>
          <w:lang w:eastAsia="zh-CN"/>
        </w:rPr>
        <w:t xml:space="preserve"> </w:t>
      </w:r>
      <w:r>
        <w:rPr>
          <w:lang w:eastAsia="zh-CN"/>
        </w:rPr>
        <w:t>分布式</w:t>
      </w:r>
      <w:r>
        <w:rPr>
          <w:lang w:eastAsia="zh-CN"/>
        </w:rPr>
        <w:t>session</w:t>
      </w:r>
      <w:r>
        <w:rPr>
          <w:lang w:eastAsia="zh-CN"/>
        </w:rPr>
        <w:t>是为了</w:t>
      </w:r>
      <w:r>
        <w:rPr>
          <w:lang w:eastAsia="zh-CN"/>
        </w:rPr>
        <w:br/>
      </w:r>
      <w:r>
        <w:rPr>
          <w:lang w:eastAsia="zh-CN"/>
        </w:rPr>
        <w:t>解</w:t>
      </w:r>
      <w:r>
        <w:rPr>
          <w:lang w:eastAsia="zh-CN"/>
        </w:rPr>
        <w:br/>
      </w:r>
      <w:r>
        <w:rPr>
          <w:lang w:eastAsia="zh-CN"/>
        </w:rPr>
        <w:t>决什么样的问题</w:t>
      </w:r>
      <w:r>
        <w:rPr>
          <w:lang w:eastAsia="zh-CN"/>
        </w:rPr>
        <w:t xml:space="preserve">  </w:t>
      </w:r>
      <w:r>
        <w:rPr>
          <w:lang w:eastAsia="zh-CN"/>
        </w:rPr>
        <w:t>其他实现方式</w:t>
      </w:r>
      <w:r>
        <w:rPr>
          <w:lang w:eastAsia="zh-CN"/>
        </w:rPr>
        <w:t xml:space="preserve"> </w:t>
      </w:r>
      <w:r>
        <w:rPr>
          <w:lang w:eastAsia="zh-CN"/>
        </w:rPr>
        <w:t>禁用</w:t>
      </w:r>
      <w:r>
        <w:rPr>
          <w:lang w:eastAsia="zh-CN"/>
        </w:rPr>
        <w:t>cookie</w:t>
      </w:r>
      <w:r>
        <w:rPr>
          <w:lang w:eastAsia="zh-CN"/>
        </w:rPr>
        <w:t>怎么办</w:t>
      </w:r>
      <w:r>
        <w:rPr>
          <w:lang w:eastAsia="zh-CN"/>
        </w:rPr>
        <w:br/>
      </w:r>
      <w:r>
        <w:rPr>
          <w:lang w:eastAsia="zh-CN"/>
        </w:rPr>
        <w:br/>
      </w:r>
      <w:r>
        <w:rPr>
          <w:lang w:eastAsia="zh-CN"/>
        </w:rPr>
        <w:br/>
        <w:t xml:space="preserve">2.tcp </w:t>
      </w:r>
      <w:r>
        <w:rPr>
          <w:lang w:eastAsia="zh-CN"/>
        </w:rPr>
        <w:t>在哪一层</w:t>
      </w:r>
      <w:r>
        <w:rPr>
          <w:lang w:eastAsia="zh-CN"/>
        </w:rPr>
        <w:t xml:space="preserve"> http</w:t>
      </w:r>
      <w:r>
        <w:rPr>
          <w:lang w:eastAsia="zh-CN"/>
        </w:rPr>
        <w:t>在哪一层</w:t>
      </w:r>
      <w:r>
        <w:rPr>
          <w:lang w:eastAsia="zh-CN"/>
        </w:rPr>
        <w:t xml:space="preserve">  </w:t>
      </w:r>
      <w:r>
        <w:rPr>
          <w:lang w:eastAsia="zh-CN"/>
        </w:rPr>
        <w:t>详细说一下</w:t>
      </w:r>
      <w:proofErr w:type="spellStart"/>
      <w:r>
        <w:rPr>
          <w:lang w:eastAsia="zh-CN"/>
        </w:rPr>
        <w:t>arp</w:t>
      </w:r>
      <w:proofErr w:type="spellEnd"/>
      <w:r>
        <w:rPr>
          <w:lang w:eastAsia="zh-CN"/>
        </w:rPr>
        <w:t>   </w:t>
      </w:r>
      <w:r>
        <w:rPr>
          <w:lang w:eastAsia="zh-CN"/>
        </w:rPr>
        <w:t>网络考了多少分。。。</w:t>
      </w:r>
      <w:r>
        <w:rPr>
          <w:lang w:eastAsia="zh-CN"/>
        </w:rPr>
        <w:br/>
      </w:r>
      <w:r>
        <w:rPr>
          <w:lang w:eastAsia="zh-CN"/>
        </w:rPr>
        <w:br/>
      </w:r>
      <w:r>
        <w:rPr>
          <w:lang w:eastAsia="zh-CN"/>
        </w:rPr>
        <w:br/>
      </w:r>
      <w:r>
        <w:t>3.Htttp</w:t>
      </w:r>
      <w:r>
        <w:t>状态码</w:t>
      </w:r>
      <w:r>
        <w:t xml:space="preserve"> </w:t>
      </w:r>
      <w:r>
        <w:br/>
      </w:r>
      <w:r>
        <w:br/>
      </w:r>
      <w:r>
        <w:br/>
        <w:t xml:space="preserve">4.get put post </w:t>
      </w:r>
      <w:proofErr w:type="spellStart"/>
      <w:r>
        <w:t>区别</w:t>
      </w:r>
      <w:proofErr w:type="spellEnd"/>
      <w:r>
        <w:br/>
      </w:r>
      <w:r>
        <w:br/>
      </w:r>
      <w:r>
        <w:br/>
        <w:t>5.mybatis #</w:t>
      </w:r>
      <w:r>
        <w:t>与</w:t>
      </w:r>
      <w:r>
        <w:t>$</w:t>
      </w:r>
      <w:r>
        <w:t>区别</w:t>
      </w:r>
      <w:r>
        <w:t xml:space="preserve"> </w:t>
      </w:r>
      <w:r>
        <w:br/>
      </w:r>
      <w:r>
        <w:br/>
      </w:r>
      <w:r>
        <w:br/>
        <w:t>6.cookie</w:t>
      </w:r>
      <w:r>
        <w:t>与</w:t>
      </w:r>
      <w:r>
        <w:t>session</w:t>
      </w:r>
      <w:r>
        <w:t>区别</w:t>
      </w:r>
      <w:r>
        <w:br/>
      </w:r>
      <w:r>
        <w:br/>
      </w:r>
      <w:r>
        <w:br/>
        <w:t>7.</w:t>
      </w:r>
      <w:r>
        <w:t>为什么要三次握手</w:t>
      </w:r>
      <w:r>
        <w:br/>
      </w:r>
      <w:r>
        <w:br/>
      </w:r>
      <w:r>
        <w:br/>
        <w:t>8.dos</w:t>
      </w:r>
      <w:r>
        <w:t>攻击怎么回事，怎么解决</w:t>
      </w:r>
      <w:r>
        <w:br/>
      </w:r>
      <w:r>
        <w:br/>
      </w:r>
      <w:r>
        <w:br/>
        <w:t>9.</w:t>
      </w:r>
      <w:r>
        <w:t>说说</w:t>
      </w:r>
      <w:r>
        <w:t>jvm</w:t>
      </w:r>
      <w:r>
        <w:t>内存模型</w:t>
      </w:r>
      <w:r>
        <w:t>   </w:t>
      </w:r>
      <w:proofErr w:type="spellStart"/>
      <w:r>
        <w:t>垃圾回收机制，详细问了</w:t>
      </w:r>
      <w:proofErr w:type="spellEnd"/>
      <w:r>
        <w:t xml:space="preserve"> CMS </w:t>
      </w:r>
      <w:r>
        <w:br/>
      </w:r>
      <w:r>
        <w:br/>
      </w:r>
      <w:r>
        <w:br/>
        <w:t>10.</w:t>
      </w:r>
      <w:r>
        <w:t>问了实习期间做了什么</w:t>
      </w:r>
      <w:r>
        <w:t xml:space="preserve"> </w:t>
      </w:r>
      <w:r>
        <w:t>，</w:t>
      </w:r>
      <w:proofErr w:type="spellStart"/>
      <w:r>
        <w:t>跟</w:t>
      </w:r>
      <w:r>
        <w:t>es</w:t>
      </w:r>
      <w:r>
        <w:t>相关，问了一些</w:t>
      </w:r>
      <w:proofErr w:type="spellEnd"/>
      <w:r>
        <w:br/>
      </w:r>
      <w:r>
        <w:br/>
      </w:r>
      <w:r>
        <w:lastRenderedPageBreak/>
        <w:br/>
        <w:t>11.</w:t>
      </w:r>
      <w:r>
        <w:t>详细讲一下快排，什么时候用快排什么时候用冒泡？</w:t>
      </w:r>
      <w:r>
        <w:br/>
      </w:r>
      <w:r>
        <w:br/>
      </w:r>
      <w:r>
        <w:br/>
        <w:t xml:space="preserve">12.hashmap </w:t>
      </w:r>
      <w:proofErr w:type="spellStart"/>
      <w:r>
        <w:t>concurrenthashmap</w:t>
      </w:r>
      <w:proofErr w:type="spellEnd"/>
      <w:r>
        <w:t xml:space="preserve">  </w:t>
      </w:r>
      <w:proofErr w:type="spellStart"/>
      <w:r>
        <w:t>hashtable</w:t>
      </w:r>
      <w:proofErr w:type="spellEnd"/>
      <w:r>
        <w:t xml:space="preserve"> </w:t>
      </w:r>
      <w:proofErr w:type="spellStart"/>
      <w:r>
        <w:t>实现</w:t>
      </w:r>
      <w:proofErr w:type="spellEnd"/>
      <w:r>
        <w:t xml:space="preserve"> </w:t>
      </w:r>
      <w:proofErr w:type="spellStart"/>
      <w:r>
        <w:t>区别</w:t>
      </w:r>
      <w:proofErr w:type="spellEnd"/>
      <w:r>
        <w:t>   </w:t>
      </w:r>
      <w:proofErr w:type="spellStart"/>
      <w:r>
        <w:t>treemap</w:t>
      </w:r>
      <w:proofErr w:type="spellEnd"/>
      <w:r>
        <w:t xml:space="preserve"> </w:t>
      </w:r>
      <w:proofErr w:type="spellStart"/>
      <w:r>
        <w:t>实现</w:t>
      </w:r>
      <w:proofErr w:type="spellEnd"/>
      <w:r>
        <w:t xml:space="preserve"> </w:t>
      </w:r>
      <w:r>
        <w:t>，</w:t>
      </w:r>
      <w:proofErr w:type="spellStart"/>
      <w:r>
        <w:t>红黑树相关</w:t>
      </w:r>
      <w:proofErr w:type="spellEnd"/>
      <w:r>
        <w:br/>
      </w:r>
      <w:r>
        <w:br/>
      </w:r>
      <w:r>
        <w:br/>
        <w:t>13.</w:t>
      </w:r>
      <w:r>
        <w:t>有什么想问我的</w:t>
      </w:r>
      <w:r>
        <w:br/>
      </w:r>
      <w:r>
        <w:br/>
      </w:r>
      <w:r>
        <w:br/>
      </w:r>
      <w:proofErr w:type="spellStart"/>
      <w:r>
        <w:t>面试官太温柔，</w:t>
      </w:r>
      <w:r>
        <w:t>arp</w:t>
      </w:r>
      <w:r>
        <w:t>忘了还给我讲了一遍</w:t>
      </w:r>
      <w:proofErr w:type="spellEnd"/>
      <w:r>
        <w:t>。。</w:t>
      </w:r>
      <w:proofErr w:type="spellStart"/>
      <w:r>
        <w:t>问了成绩排名</w:t>
      </w:r>
      <w:proofErr w:type="spellEnd"/>
      <w:r>
        <w:t xml:space="preserve"> </w:t>
      </w:r>
      <w:proofErr w:type="spellStart"/>
      <w:r>
        <w:t>还有获奖状况</w:t>
      </w:r>
      <w:proofErr w:type="spellEnd"/>
      <w:r>
        <w:br/>
      </w:r>
      <w:r>
        <w:br/>
        <w:t xml:space="preserve"> </w:t>
      </w:r>
      <w:proofErr w:type="spellStart"/>
      <w:r>
        <w:t>二面</w:t>
      </w:r>
      <w:proofErr w:type="spellEnd"/>
      <w:r>
        <w:t xml:space="preserve"> </w:t>
      </w:r>
      <w:r>
        <w:t>打了</w:t>
      </w:r>
      <w:r>
        <w:t>13</w:t>
      </w:r>
      <w:r>
        <w:t>分钟电话。。</w:t>
      </w:r>
      <w:r>
        <w:t xml:space="preserve"> </w:t>
      </w:r>
      <w:r>
        <w:br/>
      </w:r>
      <w:r>
        <w:br/>
      </w:r>
      <w:r>
        <w:br/>
        <w:t xml:space="preserve">  </w:t>
      </w:r>
      <w:r>
        <w:rPr>
          <w:lang w:eastAsia="zh-CN"/>
        </w:rPr>
        <w:t>自我介绍</w:t>
      </w:r>
      <w:r>
        <w:rPr>
          <w:lang w:eastAsia="zh-CN"/>
        </w:rPr>
        <w:t xml:space="preserve"> </w:t>
      </w:r>
      <w:r>
        <w:rPr>
          <w:lang w:eastAsia="zh-CN"/>
        </w:rPr>
        <w:t>问了项目</w:t>
      </w:r>
      <w:r>
        <w:rPr>
          <w:lang w:eastAsia="zh-CN"/>
        </w:rPr>
        <w:t xml:space="preserve">  </w:t>
      </w:r>
      <w:r>
        <w:rPr>
          <w:lang w:eastAsia="zh-CN"/>
        </w:rPr>
        <w:t>怎么学习的</w:t>
      </w:r>
      <w:r>
        <w:rPr>
          <w:lang w:eastAsia="zh-CN"/>
        </w:rPr>
        <w:t xml:space="preserve"> </w:t>
      </w:r>
      <w:r>
        <w:rPr>
          <w:lang w:eastAsia="zh-CN"/>
        </w:rPr>
        <w:t>遇到的问题怎么解决</w:t>
      </w:r>
      <w:r>
        <w:rPr>
          <w:lang w:eastAsia="zh-CN"/>
        </w:rPr>
        <w:t xml:space="preserve">  </w:t>
      </w:r>
      <w:r>
        <w:rPr>
          <w:lang w:eastAsia="zh-CN"/>
        </w:rPr>
        <w:br/>
      </w:r>
      <w:r>
        <w:rPr>
          <w:lang w:eastAsia="zh-CN"/>
        </w:rPr>
        <w:br/>
      </w:r>
      <w:r>
        <w:rPr>
          <w:lang w:eastAsia="zh-CN"/>
        </w:rPr>
        <w:br/>
        <w:t xml:space="preserve">  </w:t>
      </w:r>
      <w:r>
        <w:rPr>
          <w:lang w:eastAsia="zh-CN"/>
        </w:rPr>
        <w:t>最长公共子序列</w:t>
      </w:r>
      <w:r>
        <w:rPr>
          <w:lang w:eastAsia="zh-CN"/>
        </w:rPr>
        <w:t xml:space="preserve"> </w:t>
      </w:r>
      <w:r>
        <w:rPr>
          <w:lang w:eastAsia="zh-CN"/>
        </w:rPr>
        <w:br/>
      </w:r>
      <w:r>
        <w:rPr>
          <w:lang w:eastAsia="zh-CN"/>
        </w:rPr>
        <w:br/>
      </w:r>
      <w:r>
        <w:rPr>
          <w:lang w:eastAsia="zh-CN"/>
        </w:rPr>
        <w:br/>
        <w:t xml:space="preserve">  </w:t>
      </w:r>
      <w:r>
        <w:rPr>
          <w:lang w:eastAsia="zh-CN"/>
        </w:rPr>
        <w:t>没啦？？匆匆忙忙的就完事了</w:t>
      </w:r>
      <w:r>
        <w:rPr>
          <w:lang w:eastAsia="zh-CN"/>
        </w:rPr>
        <w:t>   </w:t>
      </w:r>
      <w:r>
        <w:rPr>
          <w:lang w:eastAsia="zh-CN"/>
        </w:rPr>
        <w:t>让我等后续的通知</w:t>
      </w:r>
      <w:r>
        <w:rPr>
          <w:lang w:eastAsia="zh-CN"/>
        </w:rPr>
        <w:t>   </w:t>
      </w:r>
      <w:r>
        <w:rPr>
          <w:lang w:eastAsia="zh-CN"/>
        </w:rPr>
        <w:t>不知道能不能过</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t>半小时</w:t>
      </w:r>
      <w:r>
        <w:rPr>
          <w:lang w:eastAsia="zh-CN"/>
        </w:rPr>
        <w:t xml:space="preserve">  </w:t>
      </w:r>
      <w:r>
        <w:rPr>
          <w:lang w:eastAsia="zh-CN"/>
        </w:rPr>
        <w:t>只聊了聊项目</w:t>
      </w:r>
      <w:r>
        <w:rPr>
          <w:lang w:eastAsia="zh-CN"/>
        </w:rPr>
        <w:t xml:space="preserve"> </w:t>
      </w:r>
      <w:r>
        <w:rPr>
          <w:lang w:eastAsia="zh-CN"/>
        </w:rPr>
        <w:t>挂了。。。。</w:t>
      </w:r>
      <w:r>
        <w:rPr>
          <w:lang w:eastAsia="zh-CN"/>
        </w:rPr>
        <w:br/>
      </w:r>
      <w:r>
        <w:rPr>
          <w:lang w:eastAsia="zh-CN"/>
        </w:rPr>
        <w:br/>
      </w:r>
    </w:p>
    <w:p w14:paraId="29F2CC47" w14:textId="77777777" w:rsidR="00F746A7" w:rsidRDefault="00001D09">
      <w:pPr>
        <w:rPr>
          <w:lang w:eastAsia="zh-CN"/>
        </w:rPr>
      </w:pPr>
      <w:r>
        <w:rPr>
          <w:lang w:eastAsia="zh-CN"/>
        </w:rPr>
        <w:t>**********************************</w:t>
      </w:r>
      <w:r>
        <w:rPr>
          <w:lang w:eastAsia="zh-CN"/>
        </w:rPr>
        <w:t>第</w:t>
      </w:r>
      <w:r>
        <w:rPr>
          <w:lang w:eastAsia="zh-CN"/>
        </w:rPr>
        <w:t>420</w:t>
      </w:r>
      <w:r>
        <w:rPr>
          <w:lang w:eastAsia="zh-CN"/>
        </w:rPr>
        <w:t>篇</w:t>
      </w:r>
      <w:r>
        <w:rPr>
          <w:lang w:eastAsia="zh-CN"/>
        </w:rPr>
        <w:t>*************************************</w:t>
      </w:r>
    </w:p>
    <w:p w14:paraId="62938D91" w14:textId="77777777" w:rsidR="00F746A7" w:rsidRDefault="00001D09">
      <w:pPr>
        <w:rPr>
          <w:lang w:eastAsia="zh-CN"/>
        </w:rPr>
      </w:pPr>
      <w:r>
        <w:rPr>
          <w:lang w:eastAsia="zh-CN"/>
        </w:rPr>
        <w:t>阿里一面面经</w:t>
      </w:r>
      <w:r>
        <w:rPr>
          <w:lang w:eastAsia="zh-CN"/>
        </w:rPr>
        <w:br/>
      </w:r>
      <w:r>
        <w:rPr>
          <w:lang w:eastAsia="zh-CN"/>
        </w:rPr>
        <w:br/>
      </w:r>
      <w:r>
        <w:rPr>
          <w:lang w:eastAsia="zh-CN"/>
        </w:rPr>
        <w:t>编辑于</w:t>
      </w:r>
      <w:r>
        <w:rPr>
          <w:lang w:eastAsia="zh-CN"/>
        </w:rPr>
        <w:t xml:space="preserve">  2019-08-15 01:35:42</w:t>
      </w:r>
      <w:r>
        <w:rPr>
          <w:lang w:eastAsia="zh-CN"/>
        </w:rPr>
        <w:br/>
      </w:r>
      <w:r>
        <w:rPr>
          <w:lang w:eastAsia="zh-CN"/>
        </w:rPr>
        <w:br/>
        <w:t>1.</w:t>
      </w:r>
      <w:r>
        <w:rPr>
          <w:lang w:eastAsia="zh-CN"/>
        </w:rPr>
        <w:t>讲实习过程中做的项目</w:t>
      </w:r>
      <w:r>
        <w:rPr>
          <w:lang w:eastAsia="zh-CN"/>
        </w:rPr>
        <w:t>(</w:t>
      </w:r>
      <w:r>
        <w:rPr>
          <w:lang w:eastAsia="zh-CN"/>
        </w:rPr>
        <w:t>引出了</w:t>
      </w:r>
      <w:proofErr w:type="spellStart"/>
      <w:r>
        <w:rPr>
          <w:lang w:eastAsia="zh-CN"/>
        </w:rPr>
        <w:t>rpc</w:t>
      </w:r>
      <w:proofErr w:type="spellEnd"/>
      <w:r>
        <w:rPr>
          <w:lang w:eastAsia="zh-CN"/>
        </w:rPr>
        <w:t>调用网络异常或超时怎么处理，引出了</w:t>
      </w:r>
      <w:r>
        <w:rPr>
          <w:lang w:eastAsia="zh-CN"/>
        </w:rPr>
        <w:t>MQ</w:t>
      </w:r>
      <w:r>
        <w:rPr>
          <w:lang w:eastAsia="zh-CN"/>
        </w:rPr>
        <w:t>，之后设</w:t>
      </w:r>
      <w:r>
        <w:rPr>
          <w:lang w:eastAsia="zh-CN"/>
        </w:rPr>
        <w:lastRenderedPageBreak/>
        <w:t>计一个消息中间件，在面试官的各种引导下说了出来</w:t>
      </w:r>
      <w:r>
        <w:rPr>
          <w:lang w:eastAsia="zh-CN"/>
        </w:rPr>
        <w:t>)</w:t>
      </w:r>
      <w:r>
        <w:rPr>
          <w:lang w:eastAsia="zh-CN"/>
        </w:rPr>
        <w:br/>
        <w:t xml:space="preserve"> 2.springboot </w:t>
      </w:r>
      <w:proofErr w:type="spellStart"/>
      <w:r>
        <w:rPr>
          <w:lang w:eastAsia="zh-CN"/>
        </w:rPr>
        <w:t>ioc</w:t>
      </w:r>
      <w:proofErr w:type="spellEnd"/>
      <w:r>
        <w:rPr>
          <w:lang w:eastAsia="zh-CN"/>
        </w:rPr>
        <w:t xml:space="preserve"> </w:t>
      </w:r>
      <w:r>
        <w:rPr>
          <w:lang w:eastAsia="zh-CN"/>
        </w:rPr>
        <w:t>两个依赖注入注解的区别</w:t>
      </w:r>
      <w:r>
        <w:rPr>
          <w:lang w:eastAsia="zh-CN"/>
        </w:rPr>
        <w:t>(</w:t>
      </w:r>
      <w:r>
        <w:rPr>
          <w:lang w:eastAsia="zh-CN"/>
        </w:rPr>
        <w:t>这个不知道！</w:t>
      </w:r>
      <w:r>
        <w:rPr>
          <w:lang w:eastAsia="zh-CN"/>
        </w:rPr>
        <w:t>)</w:t>
      </w:r>
      <w:r>
        <w:rPr>
          <w:lang w:eastAsia="zh-CN"/>
        </w:rPr>
        <w:br/>
        <w:t xml:space="preserve"> 3.</w:t>
      </w:r>
      <w:r>
        <w:rPr>
          <w:lang w:eastAsia="zh-CN"/>
        </w:rPr>
        <w:t>讲了一下大创项目，涉及到爬虫，问了怎么解决循环爬取的，用</w:t>
      </w:r>
      <w:proofErr w:type="spellStart"/>
      <w:r>
        <w:rPr>
          <w:lang w:eastAsia="zh-CN"/>
        </w:rPr>
        <w:t>redis</w:t>
      </w:r>
      <w:proofErr w:type="spellEnd"/>
      <w:r>
        <w:rPr>
          <w:lang w:eastAsia="zh-CN"/>
        </w:rPr>
        <w:t>存已经爬取过的</w:t>
      </w:r>
      <w:proofErr w:type="spellStart"/>
      <w:r>
        <w:rPr>
          <w:lang w:eastAsia="zh-CN"/>
        </w:rPr>
        <w:t>url</w:t>
      </w:r>
      <w:proofErr w:type="spellEnd"/>
      <w:r>
        <w:rPr>
          <w:lang w:eastAsia="zh-CN"/>
        </w:rPr>
        <w:t>，说了</w:t>
      </w:r>
      <w:r>
        <w:rPr>
          <w:lang w:eastAsia="zh-CN"/>
        </w:rPr>
        <w:t>ES(</w:t>
      </w:r>
      <w:r>
        <w:rPr>
          <w:lang w:eastAsia="zh-CN"/>
        </w:rPr>
        <w:t>只是用过没有深入了解过</w:t>
      </w:r>
      <w:r>
        <w:rPr>
          <w:lang w:eastAsia="zh-CN"/>
        </w:rPr>
        <w:t>)</w:t>
      </w:r>
      <w:r>
        <w:rPr>
          <w:lang w:eastAsia="zh-CN"/>
        </w:rPr>
        <w:br/>
        <w:t xml:space="preserve"> 4.nginx</w:t>
      </w:r>
      <w:r>
        <w:rPr>
          <w:lang w:eastAsia="zh-CN"/>
        </w:rPr>
        <w:t>项目中主要解决问题，问了反向</w:t>
      </w:r>
      <w:r>
        <w:rPr>
          <w:lang w:eastAsia="zh-CN"/>
        </w:rPr>
        <w:t>***</w:t>
      </w:r>
      <w:r>
        <w:rPr>
          <w:lang w:eastAsia="zh-CN"/>
        </w:rPr>
        <w:t>和正向</w:t>
      </w:r>
      <w:r>
        <w:rPr>
          <w:lang w:eastAsia="zh-CN"/>
        </w:rPr>
        <w:t>***</w:t>
      </w:r>
      <w:r>
        <w:rPr>
          <w:lang w:eastAsia="zh-CN"/>
        </w:rPr>
        <w:t>，根据我的项目说了一下分布式的项目，问了一下负载均衡策略。竟然问到了</w:t>
      </w:r>
      <w:proofErr w:type="spellStart"/>
      <w:r>
        <w:rPr>
          <w:lang w:eastAsia="zh-CN"/>
        </w:rPr>
        <w:t>jsp</w:t>
      </w:r>
      <w:proofErr w:type="spellEnd"/>
      <w:r>
        <w:rPr>
          <w:lang w:eastAsia="zh-CN"/>
        </w:rPr>
        <w:t>(</w:t>
      </w:r>
      <w:r>
        <w:rPr>
          <w:lang w:eastAsia="zh-CN"/>
        </w:rPr>
        <w:t>懵逼</w:t>
      </w:r>
      <w:r>
        <w:rPr>
          <w:lang w:eastAsia="zh-CN"/>
        </w:rPr>
        <w:t>)</w:t>
      </w:r>
      <w:r>
        <w:rPr>
          <w:lang w:eastAsia="zh-CN"/>
        </w:rPr>
        <w:br/>
        <w:t xml:space="preserve"> 5.</w:t>
      </w:r>
      <w:r>
        <w:rPr>
          <w:lang w:eastAsia="zh-CN"/>
        </w:rPr>
        <w:t>问了</w:t>
      </w:r>
      <w:proofErr w:type="spellStart"/>
      <w:r>
        <w:rPr>
          <w:lang w:eastAsia="zh-CN"/>
        </w:rPr>
        <w:t>jsonp</w:t>
      </w:r>
      <w:proofErr w:type="spellEnd"/>
      <w:r>
        <w:rPr>
          <w:lang w:eastAsia="zh-CN"/>
        </w:rPr>
        <w:t>为什么用，又说了</w:t>
      </w:r>
      <w:r>
        <w:rPr>
          <w:lang w:eastAsia="zh-CN"/>
        </w:rPr>
        <w:t>node.js</w:t>
      </w:r>
      <w:r>
        <w:rPr>
          <w:lang w:eastAsia="zh-CN"/>
        </w:rPr>
        <w:t>，说到了</w:t>
      </w:r>
      <w:r>
        <w:rPr>
          <w:lang w:eastAsia="zh-CN"/>
        </w:rPr>
        <w:t>http</w:t>
      </w:r>
      <w:r>
        <w:rPr>
          <w:lang w:eastAsia="zh-CN"/>
        </w:rPr>
        <w:t>协议，常见的状态码，又问到了</w:t>
      </w:r>
      <w:r>
        <w:rPr>
          <w:lang w:eastAsia="zh-CN"/>
        </w:rPr>
        <w:t>restful</w:t>
      </w:r>
      <w:r>
        <w:rPr>
          <w:lang w:eastAsia="zh-CN"/>
        </w:rPr>
        <w:t>规范，问到了</w:t>
      </w:r>
      <w:r>
        <w:rPr>
          <w:lang w:eastAsia="zh-CN"/>
        </w:rPr>
        <w:t>get post put</w:t>
      </w:r>
      <w:r>
        <w:rPr>
          <w:lang w:eastAsia="zh-CN"/>
        </w:rPr>
        <w:t>等，</w:t>
      </w:r>
      <w:r>
        <w:rPr>
          <w:lang w:eastAsia="zh-CN"/>
        </w:rPr>
        <w:t>session</w:t>
      </w:r>
      <w:r>
        <w:rPr>
          <w:lang w:eastAsia="zh-CN"/>
        </w:rPr>
        <w:t>和</w:t>
      </w:r>
      <w:r>
        <w:rPr>
          <w:lang w:eastAsia="zh-CN"/>
        </w:rPr>
        <w:t xml:space="preserve">cookie </w:t>
      </w:r>
      <w:r>
        <w:rPr>
          <w:lang w:eastAsia="zh-CN"/>
        </w:rPr>
        <w:t>的区别，分布式的单点登录</w:t>
      </w:r>
      <w:r>
        <w:rPr>
          <w:lang w:eastAsia="zh-CN"/>
        </w:rPr>
        <w:br/>
        <w:t xml:space="preserve"> 6.git</w:t>
      </w:r>
      <w:r>
        <w:rPr>
          <w:lang w:eastAsia="zh-CN"/>
        </w:rPr>
        <w:t>的使用，怎么避免代码冲突，怎么回退代码，问我有多少种回退机制</w:t>
      </w:r>
      <w:r>
        <w:rPr>
          <w:lang w:eastAsia="zh-CN"/>
        </w:rPr>
        <w:t>(</w:t>
      </w:r>
      <w:r>
        <w:rPr>
          <w:lang w:eastAsia="zh-CN"/>
        </w:rPr>
        <w:t>不太记得了</w:t>
      </w:r>
      <w:r>
        <w:rPr>
          <w:lang w:eastAsia="zh-CN"/>
        </w:rPr>
        <w:t>)</w:t>
      </w:r>
      <w:r>
        <w:rPr>
          <w:lang w:eastAsia="zh-CN"/>
        </w:rPr>
        <w:br/>
        <w:t xml:space="preserve"> 7.Java(</w:t>
      </w:r>
      <w:r>
        <w:rPr>
          <w:lang w:eastAsia="zh-CN"/>
        </w:rPr>
        <w:t>终于问到</w:t>
      </w:r>
      <w:r>
        <w:rPr>
          <w:lang w:eastAsia="zh-CN"/>
        </w:rPr>
        <w:t>Java</w:t>
      </w:r>
      <w:r>
        <w:rPr>
          <w:lang w:eastAsia="zh-CN"/>
        </w:rPr>
        <w:t>了</w:t>
      </w:r>
      <w:r>
        <w:rPr>
          <w:lang w:eastAsia="zh-CN"/>
        </w:rPr>
        <w:t>)</w:t>
      </w:r>
      <w:proofErr w:type="spellStart"/>
      <w:r>
        <w:rPr>
          <w:lang w:eastAsia="zh-CN"/>
        </w:rPr>
        <w:t>gc</w:t>
      </w:r>
      <w:proofErr w:type="spellEnd"/>
      <w:r>
        <w:rPr>
          <w:lang w:eastAsia="zh-CN"/>
        </w:rPr>
        <w:t>大致讲了一下，老年代，年轻带等等，问了</w:t>
      </w:r>
      <w:proofErr w:type="spellStart"/>
      <w:r>
        <w:rPr>
          <w:lang w:eastAsia="zh-CN"/>
        </w:rPr>
        <w:t>oom</w:t>
      </w:r>
      <w:proofErr w:type="spellEnd"/>
      <w:r>
        <w:rPr>
          <w:lang w:eastAsia="zh-CN"/>
        </w:rPr>
        <w:t>内存泄漏</w:t>
      </w:r>
      <w:r>
        <w:rPr>
          <w:lang w:eastAsia="zh-CN"/>
        </w:rPr>
        <w:t>(</w:t>
      </w:r>
      <w:r>
        <w:rPr>
          <w:lang w:eastAsia="zh-CN"/>
        </w:rPr>
        <w:t>什么情况下出现</w:t>
      </w:r>
      <w:r>
        <w:rPr>
          <w:lang w:eastAsia="zh-CN"/>
        </w:rPr>
        <w:t>OOM)</w:t>
      </w:r>
      <w:r>
        <w:rPr>
          <w:lang w:eastAsia="zh-CN"/>
        </w:rPr>
        <w:t>提到</w:t>
      </w:r>
      <w:r>
        <w:rPr>
          <w:lang w:eastAsia="zh-CN"/>
        </w:rPr>
        <w:t>Java</w:t>
      </w:r>
      <w:r>
        <w:rPr>
          <w:lang w:eastAsia="zh-CN"/>
        </w:rPr>
        <w:t>全局的缓存怎么处理防止</w:t>
      </w:r>
      <w:r>
        <w:rPr>
          <w:lang w:eastAsia="zh-CN"/>
        </w:rPr>
        <w:t>OOM</w:t>
      </w:r>
      <w:r>
        <w:rPr>
          <w:lang w:eastAsia="zh-CN"/>
        </w:rPr>
        <w:t>当时卡了一下</w:t>
      </w:r>
      <w:r>
        <w:rPr>
          <w:lang w:eastAsia="zh-CN"/>
        </w:rPr>
        <w:t>😂</w:t>
      </w:r>
      <w:r>
        <w:rPr>
          <w:lang w:eastAsia="zh-CN"/>
        </w:rPr>
        <w:t>懵逼了，然后说到</w:t>
      </w:r>
      <w:r>
        <w:rPr>
          <w:lang w:eastAsia="zh-CN"/>
        </w:rPr>
        <w:t>LRU</w:t>
      </w:r>
      <w:r>
        <w:rPr>
          <w:lang w:eastAsia="zh-CN"/>
        </w:rPr>
        <w:t>经典的淘汰策略等等！</w:t>
      </w:r>
      <w:r>
        <w:rPr>
          <w:lang w:eastAsia="zh-CN"/>
        </w:rPr>
        <w:br/>
        <w:t xml:space="preserve"> 8.</w:t>
      </w:r>
      <w:r>
        <w:rPr>
          <w:lang w:eastAsia="zh-CN"/>
        </w:rPr>
        <w:t>设计模式有了解么</w:t>
      </w:r>
      <w:r>
        <w:rPr>
          <w:lang w:eastAsia="zh-CN"/>
        </w:rPr>
        <w:t>(</w:t>
      </w:r>
      <w:r>
        <w:rPr>
          <w:lang w:eastAsia="zh-CN"/>
        </w:rPr>
        <w:t>大致说了几个</w:t>
      </w:r>
      <w:r>
        <w:rPr>
          <w:lang w:eastAsia="zh-CN"/>
        </w:rPr>
        <w:t>)</w:t>
      </w:r>
      <w:r>
        <w:rPr>
          <w:lang w:eastAsia="zh-CN"/>
        </w:rPr>
        <w:br/>
        <w:t xml:space="preserve"> 9.for</w:t>
      </w:r>
      <w:r>
        <w:rPr>
          <w:lang w:eastAsia="zh-CN"/>
        </w:rPr>
        <w:t>循环能删除</w:t>
      </w:r>
      <w:r>
        <w:rPr>
          <w:lang w:eastAsia="zh-CN"/>
        </w:rPr>
        <w:t>list</w:t>
      </w:r>
      <w:r>
        <w:rPr>
          <w:lang w:eastAsia="zh-CN"/>
        </w:rPr>
        <w:t>元素么？</w:t>
      </w:r>
      <w:r>
        <w:rPr>
          <w:lang w:eastAsia="zh-CN"/>
        </w:rPr>
        <w:br/>
        <w:t xml:space="preserve"> 10.</w:t>
      </w:r>
      <w:r>
        <w:rPr>
          <w:lang w:eastAsia="zh-CN"/>
        </w:rPr>
        <w:t>一个算法算两个用户购买商品的轨迹，计算轨迹的相似度</w:t>
      </w:r>
      <w:r>
        <w:rPr>
          <w:lang w:eastAsia="zh-CN"/>
        </w:rPr>
        <w:t>(</w:t>
      </w:r>
      <w:r>
        <w:rPr>
          <w:lang w:eastAsia="zh-CN"/>
        </w:rPr>
        <w:t>基本属于傻瓜式回答</w:t>
      </w:r>
      <w:r>
        <w:rPr>
          <w:lang w:eastAsia="zh-CN"/>
        </w:rPr>
        <w:t>)</w:t>
      </w:r>
      <w:r>
        <w:rPr>
          <w:lang w:eastAsia="zh-CN"/>
        </w:rPr>
        <w:br/>
        <w:t xml:space="preserve"> 11.</w:t>
      </w:r>
      <w:r>
        <w:rPr>
          <w:lang w:eastAsia="zh-CN"/>
        </w:rPr>
        <w:t>你有什么想问我的吗？</w:t>
      </w:r>
      <w:r>
        <w:rPr>
          <w:lang w:eastAsia="zh-CN"/>
        </w:rPr>
        <w:br/>
        <w:t xml:space="preserve"> </w:t>
      </w:r>
      <w:r>
        <w:rPr>
          <w:lang w:eastAsia="zh-CN"/>
        </w:rPr>
        <w:t>总体感觉很好，面试谈很会引导希望能有二面机会吧</w:t>
      </w:r>
      <w:r>
        <w:rPr>
          <w:lang w:eastAsia="zh-CN"/>
        </w:rPr>
        <w:t>😅</w:t>
      </w:r>
      <w:r>
        <w:rPr>
          <w:lang w:eastAsia="zh-CN"/>
        </w:rPr>
        <w:br/>
      </w:r>
    </w:p>
    <w:p w14:paraId="51AAE258" w14:textId="77777777" w:rsidR="00F746A7" w:rsidRDefault="00001D09">
      <w:pPr>
        <w:rPr>
          <w:lang w:eastAsia="zh-CN"/>
        </w:rPr>
      </w:pPr>
      <w:r>
        <w:rPr>
          <w:lang w:eastAsia="zh-CN"/>
        </w:rPr>
        <w:t>**********************************</w:t>
      </w:r>
      <w:r>
        <w:rPr>
          <w:lang w:eastAsia="zh-CN"/>
        </w:rPr>
        <w:t>第</w:t>
      </w:r>
      <w:r>
        <w:rPr>
          <w:lang w:eastAsia="zh-CN"/>
        </w:rPr>
        <w:t>421</w:t>
      </w:r>
      <w:r>
        <w:rPr>
          <w:lang w:eastAsia="zh-CN"/>
        </w:rPr>
        <w:t>篇</w:t>
      </w:r>
      <w:r>
        <w:rPr>
          <w:lang w:eastAsia="zh-CN"/>
        </w:rPr>
        <w:t>*************************************</w:t>
      </w:r>
    </w:p>
    <w:p w14:paraId="23BA2EAD" w14:textId="77777777" w:rsidR="00F746A7" w:rsidRDefault="00001D09">
      <w:pPr>
        <w:rPr>
          <w:lang w:eastAsia="zh-CN"/>
        </w:rPr>
      </w:pPr>
      <w:r>
        <w:rPr>
          <w:lang w:eastAsia="zh-CN"/>
        </w:rPr>
        <w:t>阿里飞猪电话一面</w:t>
      </w:r>
      <w:r>
        <w:rPr>
          <w:lang w:eastAsia="zh-CN"/>
        </w:rPr>
        <w:br/>
      </w:r>
      <w:r>
        <w:rPr>
          <w:lang w:eastAsia="zh-CN"/>
        </w:rPr>
        <w:br/>
      </w:r>
      <w:r>
        <w:rPr>
          <w:lang w:eastAsia="zh-CN"/>
        </w:rPr>
        <w:t>编辑于</w:t>
      </w:r>
      <w:r>
        <w:rPr>
          <w:lang w:eastAsia="zh-CN"/>
        </w:rPr>
        <w:t xml:space="preserve">  2019-08-15 02:06:07</w:t>
      </w:r>
      <w:r>
        <w:rPr>
          <w:lang w:eastAsia="zh-CN"/>
        </w:rPr>
        <w:br/>
      </w:r>
      <w:r>
        <w:rPr>
          <w:lang w:eastAsia="zh-CN"/>
        </w:rPr>
        <w:br/>
      </w:r>
      <w:r>
        <w:rPr>
          <w:lang w:eastAsia="zh-CN"/>
        </w:rPr>
        <w:br/>
        <w:t xml:space="preserve">  </w:t>
      </w:r>
      <w:r>
        <w:rPr>
          <w:lang w:eastAsia="zh-CN"/>
        </w:rPr>
        <w:t>时间：晚上</w:t>
      </w:r>
      <w:r>
        <w:rPr>
          <w:lang w:eastAsia="zh-CN"/>
        </w:rPr>
        <w:t>7.43(</w:t>
      </w:r>
      <w:r>
        <w:rPr>
          <w:lang w:eastAsia="zh-CN"/>
        </w:rPr>
        <w:t>不得不说这么晚还来面试可真敬业</w:t>
      </w:r>
      <w:r>
        <w:rPr>
          <w:lang w:eastAsia="zh-CN"/>
        </w:rPr>
        <w:t xml:space="preserve">) </w:t>
      </w:r>
      <w:r>
        <w:rPr>
          <w:lang w:eastAsia="zh-CN"/>
        </w:rPr>
        <w:br/>
      </w:r>
      <w:r>
        <w:rPr>
          <w:lang w:eastAsia="zh-CN"/>
        </w:rPr>
        <w:br/>
      </w:r>
      <w:r>
        <w:rPr>
          <w:lang w:eastAsia="zh-CN"/>
        </w:rPr>
        <w:br/>
        <w:t xml:space="preserve">  </w:t>
      </w:r>
      <w:r>
        <w:rPr>
          <w:lang w:eastAsia="zh-CN"/>
        </w:rPr>
        <w:t>总共用时</w:t>
      </w:r>
      <w:r>
        <w:rPr>
          <w:lang w:eastAsia="zh-CN"/>
        </w:rPr>
        <w:t xml:space="preserve">:31min19s </w:t>
      </w:r>
      <w:r>
        <w:rPr>
          <w:lang w:eastAsia="zh-CN"/>
        </w:rPr>
        <w:br/>
      </w:r>
      <w:r>
        <w:rPr>
          <w:lang w:eastAsia="zh-CN"/>
        </w:rPr>
        <w:br/>
      </w:r>
      <w:r>
        <w:rPr>
          <w:lang w:eastAsia="zh-CN"/>
        </w:rPr>
        <w:br/>
      </w:r>
      <w:r>
        <w:rPr>
          <w:lang w:eastAsia="zh-CN"/>
        </w:rPr>
        <w:br/>
        <w:t xml:space="preserve"> </w:t>
      </w:r>
      <w:r>
        <w:rPr>
          <w:lang w:eastAsia="zh-CN"/>
        </w:rPr>
        <w:t>上来先介绍了一下是阿里飞猪</w:t>
      </w:r>
      <w:r>
        <w:rPr>
          <w:lang w:eastAsia="zh-CN"/>
        </w:rPr>
        <w:t>BU</w:t>
      </w:r>
      <w:r>
        <w:rPr>
          <w:lang w:eastAsia="zh-CN"/>
        </w:rPr>
        <w:t>的，然后问我方不方便，赶紧找个安静的地方准备开始</w:t>
      </w:r>
      <w:r>
        <w:rPr>
          <w:lang w:eastAsia="zh-CN"/>
        </w:rPr>
        <w:t xml:space="preserve"> </w:t>
      </w:r>
      <w:r>
        <w:rPr>
          <w:lang w:eastAsia="zh-CN"/>
        </w:rPr>
        <w:br/>
      </w:r>
      <w:r>
        <w:rPr>
          <w:lang w:eastAsia="zh-CN"/>
        </w:rPr>
        <w:lastRenderedPageBreak/>
        <w:t xml:space="preserve"> </w:t>
      </w:r>
      <w:r>
        <w:rPr>
          <w:lang w:eastAsia="zh-CN"/>
        </w:rPr>
        <w:t>常规自我介绍</w:t>
      </w:r>
      <w:r>
        <w:rPr>
          <w:lang w:eastAsia="zh-CN"/>
        </w:rPr>
        <w:t xml:space="preserve"> </w:t>
      </w:r>
      <w:r>
        <w:rPr>
          <w:lang w:eastAsia="zh-CN"/>
        </w:rPr>
        <w:br/>
        <w:t xml:space="preserve"> </w:t>
      </w:r>
      <w:r>
        <w:rPr>
          <w:lang w:eastAsia="zh-CN"/>
        </w:rPr>
        <w:t>常用的集合类有哪些？说了</w:t>
      </w:r>
      <w:proofErr w:type="spellStart"/>
      <w:r>
        <w:rPr>
          <w:lang w:eastAsia="zh-CN"/>
        </w:rPr>
        <w:t>List,Map,Set</w:t>
      </w:r>
      <w:proofErr w:type="spellEnd"/>
      <w:r>
        <w:rPr>
          <w:lang w:eastAsia="zh-CN"/>
        </w:rPr>
        <w:t>,</w:t>
      </w:r>
      <w:r>
        <w:rPr>
          <w:lang w:eastAsia="zh-CN"/>
        </w:rPr>
        <w:t>然后举了两个例子</w:t>
      </w:r>
      <w:r>
        <w:rPr>
          <w:lang w:eastAsia="zh-CN"/>
        </w:rPr>
        <w:t xml:space="preserve"> </w:t>
      </w:r>
      <w:r>
        <w:rPr>
          <w:lang w:eastAsia="zh-CN"/>
        </w:rPr>
        <w:br/>
        <w:t xml:space="preserve"> </w:t>
      </w:r>
      <w:r>
        <w:rPr>
          <w:lang w:eastAsia="zh-CN"/>
        </w:rPr>
        <w:t>你刚才说的</w:t>
      </w:r>
      <w:r>
        <w:rPr>
          <w:lang w:eastAsia="zh-CN"/>
        </w:rPr>
        <w:t>List</w:t>
      </w:r>
      <w:r>
        <w:rPr>
          <w:lang w:eastAsia="zh-CN"/>
        </w:rPr>
        <w:t>和</w:t>
      </w:r>
      <w:proofErr w:type="spellStart"/>
      <w:r>
        <w:rPr>
          <w:lang w:eastAsia="zh-CN"/>
        </w:rPr>
        <w:t>ArrayList</w:t>
      </w:r>
      <w:proofErr w:type="spellEnd"/>
      <w:r>
        <w:rPr>
          <w:lang w:eastAsia="zh-CN"/>
        </w:rPr>
        <w:t>是什么关系</w:t>
      </w:r>
      <w:r>
        <w:rPr>
          <w:lang w:eastAsia="zh-CN"/>
        </w:rPr>
        <w:t xml:space="preserve">? </w:t>
      </w:r>
      <w:r>
        <w:rPr>
          <w:lang w:eastAsia="zh-CN"/>
        </w:rPr>
        <w:br/>
        <w:t xml:space="preserve"> </w:t>
      </w:r>
      <w:proofErr w:type="spellStart"/>
      <w:r>
        <w:t>ArrayList</w:t>
      </w:r>
      <w:r>
        <w:t>和</w:t>
      </w:r>
      <w:r>
        <w:t>LinkedList</w:t>
      </w:r>
      <w:r>
        <w:t>有什么区别</w:t>
      </w:r>
      <w:proofErr w:type="spellEnd"/>
      <w:r>
        <w:t>？</w:t>
      </w:r>
      <w:r>
        <w:t xml:space="preserve"> </w:t>
      </w:r>
      <w:r>
        <w:br/>
        <w:t xml:space="preserve"> </w:t>
      </w:r>
      <w:proofErr w:type="spellStart"/>
      <w:r>
        <w:t>在项目里有用</w:t>
      </w:r>
      <w:r>
        <w:t>LinkedList</w:t>
      </w:r>
      <w:r>
        <w:t>吗？什么时候用到的</w:t>
      </w:r>
      <w:proofErr w:type="spellEnd"/>
      <w:r>
        <w:t>？</w:t>
      </w:r>
      <w:r>
        <w:t xml:space="preserve"> </w:t>
      </w:r>
      <w:r>
        <w:br/>
        <w:t xml:space="preserve"> </w:t>
      </w:r>
      <w:proofErr w:type="spellStart"/>
      <w:r>
        <w:t>介绍一下</w:t>
      </w:r>
      <w:r>
        <w:t>Map</w:t>
      </w:r>
      <w:r>
        <w:t>？</w:t>
      </w:r>
      <w:r>
        <w:t>HashMap</w:t>
      </w:r>
      <w:proofErr w:type="spellEnd"/>
      <w:r>
        <w:t xml:space="preserve">? </w:t>
      </w:r>
      <w:r>
        <w:br/>
        <w:t xml:space="preserve"> </w:t>
      </w:r>
      <w:proofErr w:type="spellStart"/>
      <w:r>
        <w:t>你刚才说的成环的过程能详细说一下嘛</w:t>
      </w:r>
      <w:proofErr w:type="spellEnd"/>
      <w:r>
        <w:t>？</w:t>
      </w:r>
      <w:r>
        <w:t xml:space="preserve"> </w:t>
      </w:r>
      <w:r>
        <w:br/>
        <w:t xml:space="preserve"> </w:t>
      </w:r>
      <w:proofErr w:type="spellStart"/>
      <w:r>
        <w:t>HashMap</w:t>
      </w:r>
      <w:r>
        <w:t>为什么要用红黑树</w:t>
      </w:r>
      <w:proofErr w:type="spellEnd"/>
      <w:r>
        <w:t>？</w:t>
      </w:r>
      <w:r>
        <w:t xml:space="preserve"> </w:t>
      </w:r>
      <w:r>
        <w:br/>
        <w:t xml:space="preserve"> </w:t>
      </w:r>
      <w:r>
        <w:rPr>
          <w:lang w:eastAsia="zh-CN"/>
        </w:rPr>
        <w:t>算法，求两个集合的差集？</w:t>
      </w:r>
      <w:r>
        <w:rPr>
          <w:lang w:eastAsia="zh-CN"/>
        </w:rPr>
        <w:t>(</w:t>
      </w:r>
      <w:r>
        <w:rPr>
          <w:lang w:eastAsia="zh-CN"/>
        </w:rPr>
        <w:t>思路</w:t>
      </w:r>
      <w:r>
        <w:rPr>
          <w:lang w:eastAsia="zh-CN"/>
        </w:rPr>
        <w:t xml:space="preserve">) </w:t>
      </w:r>
      <w:r>
        <w:rPr>
          <w:lang w:eastAsia="zh-CN"/>
        </w:rPr>
        <w:br/>
        <w:t xml:space="preserve"> </w:t>
      </w:r>
      <w:r>
        <w:rPr>
          <w:lang w:eastAsia="zh-CN"/>
        </w:rPr>
        <w:t>你在项目中有自己写过什么数据结构嘛？比如说一个先进先出的队列？</w:t>
      </w:r>
      <w:r>
        <w:rPr>
          <w:lang w:eastAsia="zh-CN"/>
        </w:rPr>
        <w:t xml:space="preserve"> </w:t>
      </w:r>
      <w:r>
        <w:rPr>
          <w:lang w:eastAsia="zh-CN"/>
        </w:rPr>
        <w:br/>
        <w:t xml:space="preserve"> </w:t>
      </w:r>
      <w:r>
        <w:rPr>
          <w:lang w:eastAsia="zh-CN"/>
        </w:rPr>
        <w:t>开始问项目，秒杀逻辑整个过程说一下</w:t>
      </w:r>
      <w:r>
        <w:rPr>
          <w:lang w:eastAsia="zh-CN"/>
        </w:rPr>
        <w:t xml:space="preserve"> </w:t>
      </w:r>
      <w:r>
        <w:rPr>
          <w:lang w:eastAsia="zh-CN"/>
        </w:rPr>
        <w:br/>
        <w:t xml:space="preserve"> </w:t>
      </w:r>
      <w:r>
        <w:rPr>
          <w:lang w:eastAsia="zh-CN"/>
        </w:rPr>
        <w:t>打断一下，怎么样限制用户请求呢？</w:t>
      </w:r>
      <w:r>
        <w:rPr>
          <w:lang w:eastAsia="zh-CN"/>
        </w:rPr>
        <w:t xml:space="preserve"> </w:t>
      </w:r>
      <w:r>
        <w:rPr>
          <w:lang w:eastAsia="zh-CN"/>
        </w:rPr>
        <w:br/>
        <w:t xml:space="preserve"> </w:t>
      </w:r>
      <w:r>
        <w:rPr>
          <w:lang w:eastAsia="zh-CN"/>
        </w:rPr>
        <w:t>你这个锁的逻辑具体怎么实现的？</w:t>
      </w:r>
      <w:r>
        <w:rPr>
          <w:lang w:eastAsia="zh-CN"/>
        </w:rPr>
        <w:t xml:space="preserve"> </w:t>
      </w:r>
      <w:r>
        <w:rPr>
          <w:lang w:eastAsia="zh-CN"/>
        </w:rPr>
        <w:br/>
        <w:t xml:space="preserve"> </w:t>
      </w:r>
      <w:r>
        <w:rPr>
          <w:lang w:eastAsia="zh-CN"/>
        </w:rPr>
        <w:t>可以怎么样优化呢？</w:t>
      </w:r>
      <w:r>
        <w:rPr>
          <w:lang w:eastAsia="zh-CN"/>
        </w:rPr>
        <w:t xml:space="preserve"> </w:t>
      </w:r>
      <w:r>
        <w:rPr>
          <w:lang w:eastAsia="zh-CN"/>
        </w:rPr>
        <w:br/>
        <w:t xml:space="preserve"> </w:t>
      </w:r>
      <w:r>
        <w:rPr>
          <w:lang w:eastAsia="zh-CN"/>
        </w:rPr>
        <w:t>我这边问题就这些了，你有什么要问的吗？</w:t>
      </w:r>
      <w:r>
        <w:rPr>
          <w:lang w:eastAsia="zh-CN"/>
        </w:rPr>
        <w:t xml:space="preserve"> </w:t>
      </w:r>
      <w:r>
        <w:rPr>
          <w:lang w:eastAsia="zh-CN"/>
        </w:rPr>
        <w:br/>
        <w:t xml:space="preserve"> </w:t>
      </w:r>
      <w:r>
        <w:rPr>
          <w:lang w:eastAsia="zh-CN"/>
        </w:rPr>
        <w:t>完全没有准备，基础还能回答出来一些，项目被鄙视了</w:t>
      </w:r>
      <w:r>
        <w:rPr>
          <w:lang w:eastAsia="zh-CN"/>
        </w:rPr>
        <w:t>...</w:t>
      </w:r>
      <w:proofErr w:type="spellStart"/>
      <w:r>
        <w:rPr>
          <w:lang w:eastAsia="zh-CN"/>
        </w:rPr>
        <w:t>haha</w:t>
      </w:r>
      <w:proofErr w:type="spellEnd"/>
      <w:r>
        <w:rPr>
          <w:lang w:eastAsia="zh-CN"/>
        </w:rPr>
        <w:t>重在参与，重在参与</w:t>
      </w:r>
      <w:r>
        <w:rPr>
          <w:lang w:eastAsia="zh-CN"/>
        </w:rPr>
        <w:t xml:space="preserve"> </w:t>
      </w:r>
      <w:r>
        <w:rPr>
          <w:lang w:eastAsia="zh-CN"/>
        </w:rPr>
        <w:br/>
      </w:r>
      <w:r>
        <w:rPr>
          <w:lang w:eastAsia="zh-CN"/>
        </w:rPr>
        <w:br/>
      </w:r>
    </w:p>
    <w:p w14:paraId="389D5B1F" w14:textId="77777777" w:rsidR="00F746A7" w:rsidRDefault="00001D09">
      <w:pPr>
        <w:rPr>
          <w:lang w:eastAsia="zh-CN"/>
        </w:rPr>
      </w:pPr>
      <w:r>
        <w:rPr>
          <w:lang w:eastAsia="zh-CN"/>
        </w:rPr>
        <w:t>**********************************</w:t>
      </w:r>
      <w:r>
        <w:rPr>
          <w:lang w:eastAsia="zh-CN"/>
        </w:rPr>
        <w:t>第</w:t>
      </w:r>
      <w:r>
        <w:rPr>
          <w:lang w:eastAsia="zh-CN"/>
        </w:rPr>
        <w:t>422</w:t>
      </w:r>
      <w:r>
        <w:rPr>
          <w:lang w:eastAsia="zh-CN"/>
        </w:rPr>
        <w:t>篇</w:t>
      </w:r>
      <w:r>
        <w:rPr>
          <w:lang w:eastAsia="zh-CN"/>
        </w:rPr>
        <w:t>*************************************</w:t>
      </w:r>
    </w:p>
    <w:p w14:paraId="07BD778D" w14:textId="77777777" w:rsidR="00F746A7" w:rsidRDefault="00001D09">
      <w:pPr>
        <w:rPr>
          <w:lang w:eastAsia="zh-CN"/>
        </w:rPr>
      </w:pPr>
      <w:r>
        <w:rPr>
          <w:lang w:eastAsia="zh-CN"/>
        </w:rPr>
        <w:t>阿里二面</w:t>
      </w:r>
      <w:r>
        <w:rPr>
          <w:lang w:eastAsia="zh-CN"/>
        </w:rPr>
        <w:t xml:space="preserve"> </w:t>
      </w:r>
      <w:r>
        <w:rPr>
          <w:lang w:eastAsia="zh-CN"/>
        </w:rPr>
        <w:t>基本上</w:t>
      </w:r>
      <w:r>
        <w:rPr>
          <w:lang w:eastAsia="zh-CN"/>
        </w:rPr>
        <w:t>GG</w:t>
      </w:r>
      <w:r>
        <w:rPr>
          <w:lang w:eastAsia="zh-CN"/>
        </w:rPr>
        <w:br/>
      </w:r>
      <w:r>
        <w:rPr>
          <w:lang w:eastAsia="zh-CN"/>
        </w:rPr>
        <w:br/>
      </w:r>
      <w:r>
        <w:rPr>
          <w:lang w:eastAsia="zh-CN"/>
        </w:rPr>
        <w:t>编辑于</w:t>
      </w:r>
      <w:r>
        <w:rPr>
          <w:lang w:eastAsia="zh-CN"/>
        </w:rPr>
        <w:t xml:space="preserve">  2019-08-14 21:30:55</w:t>
      </w:r>
      <w:r>
        <w:rPr>
          <w:lang w:eastAsia="zh-CN"/>
        </w:rPr>
        <w:br/>
      </w:r>
      <w:r>
        <w:rPr>
          <w:lang w:eastAsia="zh-CN"/>
        </w:rPr>
        <w:br/>
      </w:r>
      <w:r>
        <w:rPr>
          <w:lang w:eastAsia="zh-CN"/>
        </w:rPr>
        <w:t>自我介绍</w:t>
      </w:r>
      <w:r>
        <w:rPr>
          <w:lang w:eastAsia="zh-CN"/>
        </w:rPr>
        <w:br/>
        <w:t xml:space="preserve"> </w:t>
      </w:r>
      <w:proofErr w:type="spellStart"/>
      <w:r>
        <w:rPr>
          <w:lang w:eastAsia="zh-CN"/>
        </w:rPr>
        <w:t>springboot</w:t>
      </w:r>
      <w:proofErr w:type="spellEnd"/>
      <w:r>
        <w:rPr>
          <w:lang w:eastAsia="zh-CN"/>
        </w:rPr>
        <w:t>源码</w:t>
      </w:r>
      <w:r>
        <w:rPr>
          <w:lang w:eastAsia="zh-CN"/>
        </w:rPr>
        <w:br/>
        <w:t xml:space="preserve"> spring</w:t>
      </w:r>
      <w:r>
        <w:rPr>
          <w:lang w:eastAsia="zh-CN"/>
        </w:rPr>
        <w:t>源码</w:t>
      </w:r>
      <w:r>
        <w:rPr>
          <w:lang w:eastAsia="zh-CN"/>
        </w:rPr>
        <w:br/>
        <w:t xml:space="preserve"> </w:t>
      </w:r>
      <w:r>
        <w:rPr>
          <w:lang w:eastAsia="zh-CN"/>
        </w:rPr>
        <w:t>还看过其他源码吗</w:t>
      </w:r>
      <w:r>
        <w:rPr>
          <w:lang w:eastAsia="zh-CN"/>
        </w:rPr>
        <w:br/>
        <w:t xml:space="preserve"> spring</w:t>
      </w:r>
      <w:r>
        <w:rPr>
          <w:lang w:eastAsia="zh-CN"/>
        </w:rPr>
        <w:t>事务和数据库事务的区别</w:t>
      </w:r>
      <w:r>
        <w:rPr>
          <w:lang w:eastAsia="zh-CN"/>
        </w:rPr>
        <w:br/>
        <w:t xml:space="preserve"> </w:t>
      </w:r>
      <w:r>
        <w:rPr>
          <w:lang w:eastAsia="zh-CN"/>
        </w:rPr>
        <w:t>获奖情况，学习情况</w:t>
      </w:r>
      <w:r>
        <w:rPr>
          <w:lang w:eastAsia="zh-CN"/>
        </w:rPr>
        <w:br/>
        <w:t xml:space="preserve"> </w:t>
      </w:r>
      <w:r>
        <w:rPr>
          <w:lang w:eastAsia="zh-CN"/>
        </w:rPr>
        <w:t>一共面了</w:t>
      </w:r>
      <w:r>
        <w:rPr>
          <w:lang w:eastAsia="zh-CN"/>
        </w:rPr>
        <w:t>35</w:t>
      </w:r>
      <w:r>
        <w:rPr>
          <w:lang w:eastAsia="zh-CN"/>
        </w:rPr>
        <w:t>分钟左右</w:t>
      </w:r>
      <w:r>
        <w:rPr>
          <w:lang w:eastAsia="zh-CN"/>
        </w:rPr>
        <w:br/>
      </w:r>
    </w:p>
    <w:p w14:paraId="0AA0140C" w14:textId="77777777" w:rsidR="00F746A7" w:rsidRDefault="00001D09">
      <w:pPr>
        <w:rPr>
          <w:lang w:eastAsia="zh-CN"/>
        </w:rPr>
      </w:pPr>
      <w:r>
        <w:rPr>
          <w:lang w:eastAsia="zh-CN"/>
        </w:rPr>
        <w:lastRenderedPageBreak/>
        <w:t>**********************************</w:t>
      </w:r>
      <w:r>
        <w:rPr>
          <w:lang w:eastAsia="zh-CN"/>
        </w:rPr>
        <w:t>第</w:t>
      </w:r>
      <w:r>
        <w:rPr>
          <w:lang w:eastAsia="zh-CN"/>
        </w:rPr>
        <w:t>423</w:t>
      </w:r>
      <w:r>
        <w:rPr>
          <w:lang w:eastAsia="zh-CN"/>
        </w:rPr>
        <w:t>篇</w:t>
      </w:r>
      <w:r>
        <w:rPr>
          <w:lang w:eastAsia="zh-CN"/>
        </w:rPr>
        <w:t>*************************************</w:t>
      </w:r>
    </w:p>
    <w:p w14:paraId="3A2DD033" w14:textId="77777777" w:rsidR="00F746A7" w:rsidRDefault="00001D09">
      <w:pPr>
        <w:rPr>
          <w:lang w:eastAsia="zh-CN"/>
        </w:rPr>
      </w:pPr>
      <w:r>
        <w:rPr>
          <w:lang w:eastAsia="zh-CN"/>
        </w:rPr>
        <w:t>阿里电话面试经验：</w:t>
      </w:r>
      <w:r>
        <w:rPr>
          <w:lang w:eastAsia="zh-CN"/>
        </w:rPr>
        <w:br/>
      </w:r>
      <w:r>
        <w:rPr>
          <w:lang w:eastAsia="zh-CN"/>
        </w:rPr>
        <w:br/>
      </w:r>
      <w:r>
        <w:rPr>
          <w:lang w:eastAsia="zh-CN"/>
        </w:rPr>
        <w:t>编辑于</w:t>
      </w:r>
      <w:r>
        <w:rPr>
          <w:lang w:eastAsia="zh-CN"/>
        </w:rPr>
        <w:t xml:space="preserve">  2019-08-14 12:39:37</w:t>
      </w:r>
      <w:r>
        <w:rPr>
          <w:lang w:eastAsia="zh-CN"/>
        </w:rPr>
        <w:br/>
      </w:r>
      <w:r>
        <w:rPr>
          <w:lang w:eastAsia="zh-CN"/>
        </w:rPr>
        <w:br/>
      </w:r>
      <w:r>
        <w:rPr>
          <w:lang w:eastAsia="zh-CN"/>
        </w:rPr>
        <w:br/>
        <w:t xml:space="preserve">  </w:t>
      </w:r>
      <w:r>
        <w:rPr>
          <w:lang w:eastAsia="zh-CN"/>
        </w:rPr>
        <w:t>阿里面试经验：</w:t>
      </w:r>
      <w:r>
        <w:rPr>
          <w:lang w:eastAsia="zh-CN"/>
        </w:rPr>
        <w:t xml:space="preserve"> </w:t>
      </w:r>
      <w:r>
        <w:rPr>
          <w:lang w:eastAsia="zh-CN"/>
        </w:rPr>
        <w:br/>
      </w:r>
      <w:r>
        <w:rPr>
          <w:lang w:eastAsia="zh-CN"/>
        </w:rPr>
        <w:br/>
      </w:r>
      <w:r>
        <w:rPr>
          <w:lang w:eastAsia="zh-CN"/>
        </w:rPr>
        <w:br/>
        <w:t xml:space="preserve">  1. </w:t>
      </w:r>
      <w:r>
        <w:rPr>
          <w:lang w:eastAsia="zh-CN"/>
        </w:rPr>
        <w:t>自我介绍</w:t>
      </w:r>
      <w:r>
        <w:rPr>
          <w:lang w:eastAsia="zh-CN"/>
        </w:rPr>
        <w:t xml:space="preserve"> </w:t>
      </w:r>
      <w:r>
        <w:rPr>
          <w:lang w:eastAsia="zh-CN"/>
        </w:rPr>
        <w:br/>
      </w:r>
      <w:r>
        <w:rPr>
          <w:lang w:eastAsia="zh-CN"/>
        </w:rPr>
        <w:br/>
      </w:r>
      <w:r>
        <w:rPr>
          <w:lang w:eastAsia="zh-CN"/>
        </w:rPr>
        <w:br/>
        <w:t xml:space="preserve">  2. </w:t>
      </w:r>
      <w:r>
        <w:rPr>
          <w:lang w:eastAsia="zh-CN"/>
        </w:rPr>
        <w:t>介绍自己的项目，自己主要负责哪块，怎么实现，在项目遇到的最大的问题是什么，怎么解决的</w:t>
      </w:r>
      <w:r>
        <w:rPr>
          <w:lang w:eastAsia="zh-CN"/>
        </w:rPr>
        <w:t xml:space="preserve"> </w:t>
      </w:r>
      <w:r>
        <w:rPr>
          <w:lang w:eastAsia="zh-CN"/>
        </w:rPr>
        <w:br/>
      </w:r>
      <w:r>
        <w:rPr>
          <w:lang w:eastAsia="zh-CN"/>
        </w:rPr>
        <w:br/>
      </w:r>
      <w:r>
        <w:rPr>
          <w:lang w:eastAsia="zh-CN"/>
        </w:rPr>
        <w:br/>
        <w:t xml:space="preserve">  3. struts2</w:t>
      </w:r>
      <w:r>
        <w:rPr>
          <w:lang w:eastAsia="zh-CN"/>
        </w:rPr>
        <w:t>和</w:t>
      </w:r>
      <w:proofErr w:type="spellStart"/>
      <w:r>
        <w:rPr>
          <w:lang w:eastAsia="zh-CN"/>
        </w:rPr>
        <w:t>springMVC</w:t>
      </w:r>
      <w:proofErr w:type="spellEnd"/>
      <w:r>
        <w:rPr>
          <w:lang w:eastAsia="zh-CN"/>
        </w:rPr>
        <w:t xml:space="preserve"> </w:t>
      </w:r>
      <w:r>
        <w:rPr>
          <w:lang w:eastAsia="zh-CN"/>
        </w:rPr>
        <w:t>的区别</w:t>
      </w:r>
      <w:r>
        <w:rPr>
          <w:lang w:eastAsia="zh-CN"/>
        </w:rPr>
        <w:t xml:space="preserve"> </w:t>
      </w:r>
      <w:r>
        <w:rPr>
          <w:lang w:eastAsia="zh-CN"/>
        </w:rPr>
        <w:br/>
      </w:r>
      <w:r>
        <w:rPr>
          <w:lang w:eastAsia="zh-CN"/>
        </w:rPr>
        <w:br/>
      </w:r>
      <w:r>
        <w:rPr>
          <w:lang w:eastAsia="zh-CN"/>
        </w:rPr>
        <w:br/>
        <w:t xml:space="preserve">  4. </w:t>
      </w:r>
      <w:proofErr w:type="spellStart"/>
      <w:r>
        <w:rPr>
          <w:lang w:eastAsia="zh-CN"/>
        </w:rPr>
        <w:t>springMVC</w:t>
      </w:r>
      <w:proofErr w:type="spellEnd"/>
      <w:r>
        <w:rPr>
          <w:lang w:eastAsia="zh-CN"/>
        </w:rPr>
        <w:t>的请求流程，（</w:t>
      </w:r>
      <w:r>
        <w:rPr>
          <w:lang w:eastAsia="zh-CN"/>
        </w:rPr>
        <w:br/>
        <w:t xml:space="preserve"> https://www.cnblogs.com/mlq2017/p/9655832.html</w:t>
      </w:r>
      <w:r>
        <w:rPr>
          <w:lang w:eastAsia="zh-CN"/>
        </w:rPr>
        <w:t>）</w:t>
      </w:r>
      <w:r>
        <w:rPr>
          <w:lang w:eastAsia="zh-CN"/>
        </w:rPr>
        <w:t>servlet</w:t>
      </w:r>
      <w:r>
        <w:rPr>
          <w:lang w:eastAsia="zh-CN"/>
        </w:rPr>
        <w:t>和</w:t>
      </w:r>
      <w:proofErr w:type="spellStart"/>
      <w:r>
        <w:rPr>
          <w:lang w:eastAsia="zh-CN"/>
        </w:rPr>
        <w:t>springmvc</w:t>
      </w:r>
      <w:proofErr w:type="spellEnd"/>
      <w:r>
        <w:rPr>
          <w:lang w:eastAsia="zh-CN"/>
        </w:rPr>
        <w:t>的前端控制器的区别（感觉</w:t>
      </w:r>
      <w:r>
        <w:rPr>
          <w:lang w:eastAsia="zh-CN"/>
        </w:rPr>
        <w:t>spring</w:t>
      </w:r>
      <w:r>
        <w:rPr>
          <w:lang w:eastAsia="zh-CN"/>
        </w:rPr>
        <w:t>还会问，就时框架的知识，最好多了解一点，不要只停留在会用）</w:t>
      </w:r>
      <w:r>
        <w:rPr>
          <w:lang w:eastAsia="zh-CN"/>
        </w:rPr>
        <w:t xml:space="preserve"> </w:t>
      </w:r>
      <w:r>
        <w:rPr>
          <w:lang w:eastAsia="zh-CN"/>
        </w:rPr>
        <w:br/>
      </w:r>
      <w:r>
        <w:rPr>
          <w:lang w:eastAsia="zh-CN"/>
        </w:rPr>
        <w:br/>
      </w:r>
      <w:r>
        <w:rPr>
          <w:lang w:eastAsia="zh-CN"/>
        </w:rPr>
        <w:br/>
        <w:t xml:space="preserve">  5. </w:t>
      </w:r>
      <w:r>
        <w:rPr>
          <w:lang w:eastAsia="zh-CN"/>
        </w:rPr>
        <w:t>对于会话技术，</w:t>
      </w:r>
      <w:r>
        <w:rPr>
          <w:lang w:eastAsia="zh-CN"/>
        </w:rPr>
        <w:t>cookie</w:t>
      </w:r>
      <w:r>
        <w:rPr>
          <w:lang w:eastAsia="zh-CN"/>
        </w:rPr>
        <w:t>和</w:t>
      </w:r>
      <w:r>
        <w:rPr>
          <w:lang w:eastAsia="zh-CN"/>
        </w:rPr>
        <w:t>session</w:t>
      </w:r>
      <w:r>
        <w:rPr>
          <w:lang w:eastAsia="zh-CN"/>
        </w:rPr>
        <w:t>，知道多少，应用场景，为什么会这样用，（比如用来存用户信息，为什么要存，查数据库不可以么？）会话技术存在的意义（目的），感觉</w:t>
      </w:r>
      <w:r>
        <w:rPr>
          <w:lang w:eastAsia="zh-CN"/>
        </w:rPr>
        <w:t>web</w:t>
      </w:r>
      <w:r>
        <w:rPr>
          <w:lang w:eastAsia="zh-CN"/>
        </w:rPr>
        <w:t>开发相关的知识都应该了解，有自己的见解，不要</w:t>
      </w:r>
      <w:proofErr w:type="spellStart"/>
      <w:r>
        <w:rPr>
          <w:lang w:eastAsia="zh-CN"/>
        </w:rPr>
        <w:t>qubei</w:t>
      </w:r>
      <w:proofErr w:type="spellEnd"/>
      <w:r>
        <w:rPr>
          <w:lang w:eastAsia="zh-CN"/>
        </w:rPr>
        <w:br/>
        <w:t xml:space="preserve">  </w:t>
      </w:r>
      <w:r>
        <w:rPr>
          <w:lang w:eastAsia="zh-CN"/>
        </w:rPr>
        <w:br/>
      </w:r>
      <w:r>
        <w:rPr>
          <w:lang w:eastAsia="zh-CN"/>
        </w:rPr>
        <w:br/>
      </w:r>
      <w:r>
        <w:rPr>
          <w:lang w:eastAsia="zh-CN"/>
        </w:rPr>
        <w:br/>
        <w:t xml:space="preserve">  6. </w:t>
      </w:r>
      <w:r>
        <w:rPr>
          <w:lang w:eastAsia="zh-CN"/>
        </w:rPr>
        <w:t>数据库相关知识点（忘了）</w:t>
      </w:r>
      <w:r>
        <w:rPr>
          <w:lang w:eastAsia="zh-CN"/>
        </w:rPr>
        <w:t xml:space="preserve"> </w:t>
      </w:r>
      <w:r>
        <w:rPr>
          <w:lang w:eastAsia="zh-CN"/>
        </w:rPr>
        <w:br/>
      </w:r>
      <w:r>
        <w:rPr>
          <w:lang w:eastAsia="zh-CN"/>
        </w:rPr>
        <w:br/>
      </w:r>
      <w:r>
        <w:rPr>
          <w:lang w:eastAsia="zh-CN"/>
        </w:rPr>
        <w:br/>
        <w:t xml:space="preserve">  7. </w:t>
      </w:r>
      <w:r>
        <w:rPr>
          <w:lang w:eastAsia="zh-CN"/>
        </w:rPr>
        <w:t>数据结构了解多少，选自己熟悉的一个讲讲自己的理解（你把你锁了解的说出来），（比如说栈，应用场景）（树，二叉树，平衡树知道多少</w:t>
      </w:r>
      <w:r>
        <w:rPr>
          <w:lang w:eastAsia="zh-CN"/>
        </w:rPr>
        <w:t>......</w:t>
      </w:r>
      <w:r>
        <w:rPr>
          <w:lang w:eastAsia="zh-CN"/>
        </w:rPr>
        <w:t>）</w:t>
      </w:r>
      <w:r>
        <w:rPr>
          <w:lang w:eastAsia="zh-CN"/>
        </w:rPr>
        <w:t xml:space="preserve"> </w:t>
      </w:r>
      <w:r>
        <w:rPr>
          <w:lang w:eastAsia="zh-CN"/>
        </w:rPr>
        <w:br/>
      </w:r>
      <w:r>
        <w:rPr>
          <w:lang w:eastAsia="zh-CN"/>
        </w:rPr>
        <w:br/>
      </w:r>
      <w:r>
        <w:rPr>
          <w:lang w:eastAsia="zh-CN"/>
        </w:rPr>
        <w:lastRenderedPageBreak/>
        <w:br/>
        <w:t xml:space="preserve">  8. </w:t>
      </w:r>
      <w:r>
        <w:rPr>
          <w:lang w:eastAsia="zh-CN"/>
        </w:rPr>
        <w:t>算法了解过么？（比如说简单的排序算法，自己了解过哪些，讲讲）（还有可能会问你各个排序算法之间的区别（比如：选择排序和冒泡排序有什么区别？））</w:t>
      </w:r>
      <w:r>
        <w:rPr>
          <w:lang w:eastAsia="zh-CN"/>
        </w:rPr>
        <w:t xml:space="preserve">...... </w:t>
      </w:r>
      <w:r>
        <w:rPr>
          <w:lang w:eastAsia="zh-CN"/>
        </w:rPr>
        <w:br/>
      </w:r>
      <w:r>
        <w:rPr>
          <w:lang w:eastAsia="zh-CN"/>
        </w:rPr>
        <w:br/>
      </w:r>
      <w:r>
        <w:rPr>
          <w:lang w:eastAsia="zh-CN"/>
        </w:rPr>
        <w:br/>
        <w:t xml:space="preserve">  9. </w:t>
      </w:r>
      <w:r>
        <w:rPr>
          <w:lang w:eastAsia="zh-CN"/>
        </w:rPr>
        <w:t>计算机网络了解么？知道些什么？如果回答不上来，他会问你一个简单的，</w:t>
      </w:r>
      <w:r>
        <w:rPr>
          <w:lang w:eastAsia="zh-CN"/>
        </w:rPr>
        <w:t>TCP</w:t>
      </w:r>
      <w:r>
        <w:rPr>
          <w:lang w:eastAsia="zh-CN"/>
        </w:rPr>
        <w:t>三次握手</w:t>
      </w:r>
      <w:r>
        <w:rPr>
          <w:lang w:eastAsia="zh-CN"/>
        </w:rPr>
        <w:t xml:space="preserve">....... </w:t>
      </w:r>
      <w:r>
        <w:rPr>
          <w:lang w:eastAsia="zh-CN"/>
        </w:rPr>
        <w:br/>
      </w:r>
      <w:r>
        <w:rPr>
          <w:lang w:eastAsia="zh-CN"/>
        </w:rPr>
        <w:br/>
      </w:r>
      <w:r>
        <w:rPr>
          <w:lang w:eastAsia="zh-CN"/>
        </w:rPr>
        <w:br/>
        <w:t xml:space="preserve">  10. </w:t>
      </w:r>
      <w:r>
        <w:rPr>
          <w:lang w:eastAsia="zh-CN"/>
        </w:rPr>
        <w:t>你认为你相比于其他人有什么优势进阿里？你对于你进公司之后有什么期待？</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大约就是这些，因为我很多没有答上，所以就没有深入，要想进阿里，不光基础知识要深厚，而且最好有项目辅助，希望大家都可以找到适合自己的工作，加油鸭！！</w:t>
      </w:r>
      <w:r>
        <w:rPr>
          <w:lang w:eastAsia="zh-CN"/>
        </w:rPr>
        <w:br/>
        <w:t xml:space="preserve"> 😃</w:t>
      </w:r>
      <w:r>
        <w:rPr>
          <w:lang w:eastAsia="zh-CN"/>
        </w:rPr>
        <w:br/>
        <w:t>😃</w:t>
      </w:r>
      <w:r>
        <w:rPr>
          <w:lang w:eastAsia="zh-CN"/>
        </w:rPr>
        <w:br/>
        <w:t>😄</w:t>
      </w:r>
      <w:r>
        <w:rPr>
          <w:lang w:eastAsia="zh-CN"/>
        </w:rPr>
        <w:br/>
      </w:r>
      <w:r>
        <w:rPr>
          <w:lang w:eastAsia="zh-CN"/>
        </w:rPr>
        <w:br/>
      </w:r>
      <w:r>
        <w:rPr>
          <w:lang w:eastAsia="zh-CN"/>
        </w:rPr>
        <w:br/>
        <w:t xml:space="preserve"> </w:t>
      </w:r>
      <w:r>
        <w:rPr>
          <w:lang w:eastAsia="zh-CN"/>
        </w:rPr>
        <w:br/>
      </w:r>
      <w:r>
        <w:rPr>
          <w:lang w:eastAsia="zh-CN"/>
        </w:rPr>
        <w:br/>
      </w:r>
    </w:p>
    <w:p w14:paraId="0A990514" w14:textId="77777777" w:rsidR="00F746A7" w:rsidRDefault="00001D09">
      <w:pPr>
        <w:rPr>
          <w:lang w:eastAsia="zh-CN"/>
        </w:rPr>
      </w:pPr>
      <w:r>
        <w:rPr>
          <w:lang w:eastAsia="zh-CN"/>
        </w:rPr>
        <w:t>**********************************</w:t>
      </w:r>
      <w:r>
        <w:rPr>
          <w:lang w:eastAsia="zh-CN"/>
        </w:rPr>
        <w:t>第</w:t>
      </w:r>
      <w:r>
        <w:rPr>
          <w:lang w:eastAsia="zh-CN"/>
        </w:rPr>
        <w:t>424</w:t>
      </w:r>
      <w:r>
        <w:rPr>
          <w:lang w:eastAsia="zh-CN"/>
        </w:rPr>
        <w:t>篇</w:t>
      </w:r>
      <w:r>
        <w:rPr>
          <w:lang w:eastAsia="zh-CN"/>
        </w:rPr>
        <w:t>*************************************</w:t>
      </w:r>
    </w:p>
    <w:p w14:paraId="2B648DDC" w14:textId="77777777" w:rsidR="00F746A7" w:rsidRDefault="00001D09">
      <w:pPr>
        <w:rPr>
          <w:lang w:eastAsia="zh-CN"/>
        </w:rPr>
      </w:pPr>
      <w:r>
        <w:rPr>
          <w:lang w:eastAsia="zh-CN"/>
        </w:rPr>
        <w:t>阿里面经</w:t>
      </w:r>
      <w:r>
        <w:rPr>
          <w:lang w:eastAsia="zh-CN"/>
        </w:rPr>
        <w:br/>
      </w:r>
      <w:r>
        <w:rPr>
          <w:lang w:eastAsia="zh-CN"/>
        </w:rPr>
        <w:br/>
      </w:r>
      <w:r>
        <w:rPr>
          <w:lang w:eastAsia="zh-CN"/>
        </w:rPr>
        <w:t>编辑于</w:t>
      </w:r>
      <w:r>
        <w:rPr>
          <w:lang w:eastAsia="zh-CN"/>
        </w:rPr>
        <w:t xml:space="preserve">  2019-08-13 22:11:01</w:t>
      </w:r>
      <w:r>
        <w:rPr>
          <w:lang w:eastAsia="zh-CN"/>
        </w:rPr>
        <w:br/>
      </w:r>
      <w:r>
        <w:rPr>
          <w:lang w:eastAsia="zh-CN"/>
        </w:rPr>
        <w:br/>
      </w:r>
      <w:r>
        <w:rPr>
          <w:lang w:eastAsia="zh-CN"/>
        </w:rPr>
        <w:br/>
      </w:r>
      <w:r>
        <w:rPr>
          <w:lang w:eastAsia="zh-CN"/>
        </w:rPr>
        <w:t>部门：投递简历的时候写的是新零售，不过面试官说的是做双</w:t>
      </w:r>
      <w:r>
        <w:rPr>
          <w:lang w:eastAsia="zh-CN"/>
        </w:rPr>
        <w:t>11</w:t>
      </w:r>
      <w:r>
        <w:rPr>
          <w:lang w:eastAsia="zh-CN"/>
        </w:rPr>
        <w:t>等这一些活动业务的</w:t>
      </w:r>
      <w:r>
        <w:rPr>
          <w:lang w:eastAsia="zh-CN"/>
        </w:rPr>
        <w:br/>
      </w:r>
      <w:r>
        <w:rPr>
          <w:lang w:eastAsia="zh-CN"/>
        </w:rPr>
        <w:br/>
      </w:r>
      <w:r>
        <w:rPr>
          <w:lang w:eastAsia="zh-CN"/>
        </w:rPr>
        <w:t>时间：</w:t>
      </w:r>
      <w:r>
        <w:rPr>
          <w:lang w:eastAsia="zh-CN"/>
        </w:rPr>
        <w:t>1h 10min</w:t>
      </w:r>
      <w:r>
        <w:rPr>
          <w:lang w:eastAsia="zh-CN"/>
        </w:rPr>
        <w:br/>
      </w:r>
      <w:r>
        <w:rPr>
          <w:lang w:eastAsia="zh-CN"/>
        </w:rPr>
        <w:lastRenderedPageBreak/>
        <w:br/>
      </w:r>
      <w:r>
        <w:rPr>
          <w:lang w:eastAsia="zh-CN"/>
        </w:rPr>
        <w:t>都是简历上的东西。问了实习的情况，包括这几个月做了哪些，我大概讲了上一期的出入库和这一期的校园推广，然后问难点有什么，关于这个难点是怎么解决的，然后有几个他想的场景也是结合业务的来问我有什么解决办法，有怎么检测电池是好的坏的或者是免押金用芝麻信用这一块。然后就问了大致的学校做的项目，是一个计算指数的（大致就是每天接受一个数据，然后做计算），问我如果数据量大怎么办，我说缓存，或者每次计算新增的部分（数学方法）避免重复计算，最后他说可以用大数据。</w:t>
      </w:r>
      <w:r>
        <w:rPr>
          <w:lang w:eastAsia="zh-CN"/>
        </w:rPr>
        <w:br/>
      </w:r>
      <w:r>
        <w:rPr>
          <w:lang w:eastAsia="zh-CN"/>
        </w:rPr>
        <w:br/>
      </w:r>
      <w:r>
        <w:rPr>
          <w:lang w:eastAsia="zh-CN"/>
        </w:rPr>
        <w:t>公司技术栈问了</w:t>
      </w:r>
      <w:proofErr w:type="spellStart"/>
      <w:r>
        <w:rPr>
          <w:lang w:eastAsia="zh-CN"/>
        </w:rPr>
        <w:t>rpc</w:t>
      </w:r>
      <w:proofErr w:type="spellEnd"/>
      <w:r>
        <w:rPr>
          <w:lang w:eastAsia="zh-CN"/>
        </w:rPr>
        <w:t xml:space="preserve"> </w:t>
      </w:r>
      <w:r>
        <w:rPr>
          <w:lang w:eastAsia="zh-CN"/>
        </w:rPr>
        <w:t>、消息队列（怎么去避免消息重复发送或者漏发送）、</w:t>
      </w:r>
      <w:r>
        <w:rPr>
          <w:lang w:eastAsia="zh-CN"/>
        </w:rPr>
        <w:t xml:space="preserve"> </w:t>
      </w:r>
      <w:proofErr w:type="spellStart"/>
      <w:r>
        <w:rPr>
          <w:lang w:eastAsia="zh-CN"/>
        </w:rPr>
        <w:t>redis</w:t>
      </w:r>
      <w:proofErr w:type="spellEnd"/>
      <w:r>
        <w:rPr>
          <w:lang w:eastAsia="zh-CN"/>
        </w:rPr>
        <w:t>（如何避免重读或者怎么样，用分布式锁）、</w:t>
      </w:r>
      <w:r>
        <w:rPr>
          <w:lang w:eastAsia="zh-CN"/>
        </w:rPr>
        <w:t xml:space="preserve"> spring</w:t>
      </w:r>
      <w:r>
        <w:rPr>
          <w:lang w:eastAsia="zh-CN"/>
        </w:rPr>
        <w:t>（</w:t>
      </w:r>
      <w:proofErr w:type="spellStart"/>
      <w:r>
        <w:rPr>
          <w:lang w:eastAsia="zh-CN"/>
        </w:rPr>
        <w:t>aop</w:t>
      </w:r>
      <w:proofErr w:type="spellEnd"/>
      <w:r>
        <w:rPr>
          <w:lang w:eastAsia="zh-CN"/>
        </w:rPr>
        <w:t>怎么去拦截异常用</w:t>
      </w:r>
      <w:r>
        <w:rPr>
          <w:lang w:eastAsia="zh-CN"/>
        </w:rPr>
        <w:t>around</w:t>
      </w:r>
      <w:r>
        <w:rPr>
          <w:lang w:eastAsia="zh-CN"/>
        </w:rPr>
        <w:t>；</w:t>
      </w:r>
      <w:proofErr w:type="spellStart"/>
      <w:r>
        <w:rPr>
          <w:lang w:eastAsia="zh-CN"/>
        </w:rPr>
        <w:t>ioc</w:t>
      </w:r>
      <w:proofErr w:type="spellEnd"/>
      <w:r>
        <w:rPr>
          <w:lang w:eastAsia="zh-CN"/>
        </w:rPr>
        <w:t>中如果两个</w:t>
      </w:r>
      <w:r>
        <w:rPr>
          <w:lang w:eastAsia="zh-CN"/>
        </w:rPr>
        <w:t>bean</w:t>
      </w:r>
      <w:r>
        <w:rPr>
          <w:lang w:eastAsia="zh-CN"/>
        </w:rPr>
        <w:t>有依赖关系，怎么先加载其中一个，后加载需要依赖的那个，显式（</w:t>
      </w:r>
      <w:r>
        <w:rPr>
          <w:lang w:eastAsia="zh-CN"/>
        </w:rPr>
        <w:t>@Order</w:t>
      </w:r>
      <w:r>
        <w:rPr>
          <w:lang w:eastAsia="zh-CN"/>
        </w:rPr>
        <w:t>或者配置</w:t>
      </w:r>
      <w:r>
        <w:rPr>
          <w:lang w:eastAsia="zh-CN"/>
        </w:rPr>
        <w:t>xml</w:t>
      </w:r>
      <w:r>
        <w:rPr>
          <w:lang w:eastAsia="zh-CN"/>
        </w:rPr>
        <w:t>）隐式）异常（怎么去区分是系统抛出来的异常还是业务中的异常）</w:t>
      </w:r>
      <w:r>
        <w:rPr>
          <w:lang w:eastAsia="zh-CN"/>
        </w:rPr>
        <w:br/>
      </w:r>
      <w:r>
        <w:rPr>
          <w:lang w:eastAsia="zh-CN"/>
        </w:rPr>
        <w:br/>
      </w:r>
      <w:r>
        <w:rPr>
          <w:lang w:eastAsia="zh-CN"/>
        </w:rPr>
        <w:t>最后问我对公司其他的业务熟悉么。</w:t>
      </w:r>
      <w:r>
        <w:rPr>
          <w:lang w:eastAsia="zh-CN"/>
        </w:rPr>
        <w:br/>
      </w:r>
      <w:r>
        <w:rPr>
          <w:lang w:eastAsia="zh-CN"/>
        </w:rPr>
        <w:br/>
      </w:r>
      <w:r>
        <w:rPr>
          <w:lang w:eastAsia="zh-CN"/>
        </w:rPr>
        <w:br/>
        <w:t xml:space="preserve">  </w:t>
      </w:r>
      <w:r>
        <w:rPr>
          <w:lang w:eastAsia="zh-CN"/>
        </w:rPr>
        <w:t>还有一些忘记了。</w:t>
      </w:r>
      <w:r>
        <w:rPr>
          <w:lang w:eastAsia="zh-CN"/>
        </w:rPr>
        <w:br/>
        <w:t xml:space="preserve"> </w:t>
      </w:r>
      <w:r>
        <w:rPr>
          <w:lang w:eastAsia="zh-CN"/>
        </w:rPr>
        <w:br/>
      </w:r>
      <w:r>
        <w:rPr>
          <w:lang w:eastAsia="zh-CN"/>
        </w:rPr>
        <w:br/>
      </w:r>
    </w:p>
    <w:p w14:paraId="4BA2F03C" w14:textId="77777777" w:rsidR="00F746A7" w:rsidRDefault="00001D09">
      <w:pPr>
        <w:rPr>
          <w:lang w:eastAsia="zh-CN"/>
        </w:rPr>
      </w:pPr>
      <w:r>
        <w:rPr>
          <w:lang w:eastAsia="zh-CN"/>
        </w:rPr>
        <w:t>**********************************</w:t>
      </w:r>
      <w:r>
        <w:rPr>
          <w:lang w:eastAsia="zh-CN"/>
        </w:rPr>
        <w:t>第</w:t>
      </w:r>
      <w:r>
        <w:rPr>
          <w:lang w:eastAsia="zh-CN"/>
        </w:rPr>
        <w:t>425</w:t>
      </w:r>
      <w:r>
        <w:rPr>
          <w:lang w:eastAsia="zh-CN"/>
        </w:rPr>
        <w:t>篇</w:t>
      </w:r>
      <w:r>
        <w:rPr>
          <w:lang w:eastAsia="zh-CN"/>
        </w:rPr>
        <w:t>*************************************</w:t>
      </w:r>
    </w:p>
    <w:p w14:paraId="44E71A4B" w14:textId="77777777" w:rsidR="00F746A7" w:rsidRDefault="00001D09">
      <w:pPr>
        <w:rPr>
          <w:lang w:eastAsia="zh-CN"/>
        </w:rPr>
      </w:pPr>
      <w:r>
        <w:rPr>
          <w:lang w:eastAsia="zh-CN"/>
        </w:rPr>
        <w:t>阿里</w:t>
      </w:r>
      <w:r>
        <w:rPr>
          <w:lang w:eastAsia="zh-CN"/>
        </w:rPr>
        <w:t>Java</w:t>
      </w:r>
      <w:r>
        <w:rPr>
          <w:lang w:eastAsia="zh-CN"/>
        </w:rPr>
        <w:t>一面二面面经</w:t>
      </w:r>
      <w:r>
        <w:rPr>
          <w:lang w:eastAsia="zh-CN"/>
        </w:rPr>
        <w:br/>
      </w:r>
      <w:r>
        <w:rPr>
          <w:lang w:eastAsia="zh-CN"/>
        </w:rPr>
        <w:br/>
      </w:r>
      <w:r>
        <w:rPr>
          <w:lang w:eastAsia="zh-CN"/>
        </w:rPr>
        <w:t>编辑于</w:t>
      </w:r>
      <w:r>
        <w:rPr>
          <w:lang w:eastAsia="zh-CN"/>
        </w:rPr>
        <w:t xml:space="preserve">  2019-08-14 02:36:18</w:t>
      </w:r>
      <w:r>
        <w:rPr>
          <w:lang w:eastAsia="zh-CN"/>
        </w:rPr>
        <w:br/>
      </w:r>
      <w:r>
        <w:rPr>
          <w:lang w:eastAsia="zh-CN"/>
        </w:rPr>
        <w:br/>
      </w:r>
      <w:r>
        <w:rPr>
          <w:lang w:eastAsia="zh-CN"/>
        </w:rPr>
        <w:t>一面大概三十多分钟吧问的都是计算机基础</w:t>
      </w:r>
      <w:r>
        <w:rPr>
          <w:lang w:eastAsia="zh-CN"/>
        </w:rPr>
        <w:t>Java</w:t>
      </w:r>
      <w:r>
        <w:rPr>
          <w:lang w:eastAsia="zh-CN"/>
        </w:rPr>
        <w:t>没怎么问排序算法，冒泡排序仔细讲一下，快排复杂度常用的数据结构，怎么防止</w:t>
      </w:r>
      <w:r>
        <w:rPr>
          <w:lang w:eastAsia="zh-CN"/>
        </w:rPr>
        <w:t>hash</w:t>
      </w:r>
      <w:r>
        <w:rPr>
          <w:lang w:eastAsia="zh-CN"/>
        </w:rPr>
        <w:t>碰撞网络</w:t>
      </w:r>
      <w:r>
        <w:rPr>
          <w:lang w:eastAsia="zh-CN"/>
        </w:rPr>
        <w:t>OSI</w:t>
      </w:r>
      <w:r>
        <w:rPr>
          <w:lang w:eastAsia="zh-CN"/>
        </w:rPr>
        <w:t>七层模型，</w:t>
      </w:r>
      <w:proofErr w:type="spellStart"/>
      <w:r>
        <w:rPr>
          <w:lang w:eastAsia="zh-CN"/>
        </w:rPr>
        <w:t>tcp</w:t>
      </w:r>
      <w:proofErr w:type="spellEnd"/>
      <w:r>
        <w:rPr>
          <w:lang w:eastAsia="zh-CN"/>
        </w:rPr>
        <w:t>，</w:t>
      </w:r>
      <w:proofErr w:type="spellStart"/>
      <w:r>
        <w:rPr>
          <w:lang w:eastAsia="zh-CN"/>
        </w:rPr>
        <w:t>udp</w:t>
      </w:r>
      <w:proofErr w:type="spellEnd"/>
      <w:r>
        <w:rPr>
          <w:lang w:eastAsia="zh-CN"/>
        </w:rPr>
        <w:t>哪一层，有哪些不同</w:t>
      </w:r>
      <w:r>
        <w:rPr>
          <w:lang w:eastAsia="zh-CN"/>
        </w:rPr>
        <w:t>QQ</w:t>
      </w:r>
      <w:r>
        <w:rPr>
          <w:lang w:eastAsia="zh-CN"/>
        </w:rPr>
        <w:t>的属于</w:t>
      </w:r>
      <w:proofErr w:type="spellStart"/>
      <w:r>
        <w:rPr>
          <w:lang w:eastAsia="zh-CN"/>
        </w:rPr>
        <w:t>tcp</w:t>
      </w:r>
      <w:proofErr w:type="spellEnd"/>
      <w:r>
        <w:rPr>
          <w:lang w:eastAsia="zh-CN"/>
        </w:rPr>
        <w:t>还是</w:t>
      </w:r>
      <w:proofErr w:type="spellStart"/>
      <w:r>
        <w:rPr>
          <w:lang w:eastAsia="zh-CN"/>
        </w:rPr>
        <w:t>udp</w:t>
      </w:r>
      <w:proofErr w:type="spellEnd"/>
      <w:r>
        <w:rPr>
          <w:lang w:eastAsia="zh-CN"/>
        </w:rPr>
        <w:t>协议，直播是怎么实现的数据库三范式，特性（</w:t>
      </w:r>
      <w:r>
        <w:rPr>
          <w:lang w:eastAsia="zh-CN"/>
        </w:rPr>
        <w:t>ACID</w:t>
      </w:r>
      <w:r>
        <w:rPr>
          <w:lang w:eastAsia="zh-CN"/>
        </w:rPr>
        <w:t>）</w:t>
      </w:r>
      <w:r>
        <w:rPr>
          <w:lang w:eastAsia="zh-CN"/>
        </w:rPr>
        <w:t>,</w:t>
      </w:r>
      <w:r>
        <w:rPr>
          <w:lang w:eastAsia="zh-CN"/>
        </w:rPr>
        <w:t>又仔细问了持久性和隔离性事务隔离级别，不可重复读的意义，可重复读的意义实习相关，项目相关，项目里面</w:t>
      </w:r>
      <w:proofErr w:type="spellStart"/>
      <w:r>
        <w:rPr>
          <w:lang w:eastAsia="zh-CN"/>
        </w:rPr>
        <w:t>redis</w:t>
      </w:r>
      <w:proofErr w:type="spellEnd"/>
      <w:r>
        <w:rPr>
          <w:lang w:eastAsia="zh-CN"/>
        </w:rPr>
        <w:t>用来干嘛，崩了怎么办，问了一下网站被频繁</w:t>
      </w:r>
      <w:proofErr w:type="spellStart"/>
      <w:r>
        <w:rPr>
          <w:lang w:eastAsia="zh-CN"/>
        </w:rPr>
        <w:t>url</w:t>
      </w:r>
      <w:proofErr w:type="spellEnd"/>
      <w:r>
        <w:rPr>
          <w:lang w:eastAsia="zh-CN"/>
        </w:rPr>
        <w:t>访问攻击怎么办还有一些忘了闲聊，学习方式，有一些知识经常容易忘怎么办，有哪些优势有什么想问的</w:t>
      </w:r>
      <w:r>
        <w:rPr>
          <w:lang w:eastAsia="zh-CN"/>
        </w:rPr>
        <w:br/>
      </w:r>
      <w:r>
        <w:rPr>
          <w:lang w:eastAsia="zh-CN"/>
        </w:rPr>
        <w:lastRenderedPageBreak/>
        <w:t>二面</w:t>
      </w:r>
      <w:r>
        <w:rPr>
          <w:lang w:eastAsia="zh-CN"/>
        </w:rPr>
        <w:t>57</w:t>
      </w:r>
      <w:r>
        <w:rPr>
          <w:lang w:eastAsia="zh-CN"/>
        </w:rPr>
        <w:t>分钟，主要聊</w:t>
      </w:r>
      <w:r>
        <w:rPr>
          <w:lang w:eastAsia="zh-CN"/>
        </w:rPr>
        <w:t>Java,</w:t>
      </w:r>
      <w:r>
        <w:rPr>
          <w:lang w:eastAsia="zh-CN"/>
        </w:rPr>
        <w:t>项目和</w:t>
      </w:r>
      <w:proofErr w:type="spellStart"/>
      <w:r>
        <w:rPr>
          <w:lang w:eastAsia="zh-CN"/>
        </w:rPr>
        <w:t>linux</w:t>
      </w:r>
      <w:proofErr w:type="spellEnd"/>
      <w:r>
        <w:rPr>
          <w:lang w:eastAsia="zh-CN"/>
        </w:rPr>
        <w:t>命令，还有一些无关技术的东西一个整型怎么转换成字符串型，回答</w:t>
      </w:r>
      <w:proofErr w:type="spellStart"/>
      <w:r>
        <w:rPr>
          <w:lang w:eastAsia="zh-CN"/>
        </w:rPr>
        <w:t>String.valueof</w:t>
      </w:r>
      <w:proofErr w:type="spellEnd"/>
      <w:r>
        <w:rPr>
          <w:lang w:eastAsia="zh-CN"/>
        </w:rPr>
        <w:t>(int)</w:t>
      </w:r>
      <w:r>
        <w:rPr>
          <w:lang w:eastAsia="zh-CN"/>
        </w:rPr>
        <w:t>和直接在整型后面</w:t>
      </w:r>
      <w:r>
        <w:rPr>
          <w:lang w:eastAsia="zh-CN"/>
        </w:rPr>
        <w:t>+</w:t>
      </w:r>
      <w:r>
        <w:rPr>
          <w:lang w:eastAsia="zh-CN"/>
        </w:rPr>
        <w:t>空字符串，好像都不是想要的回答</w:t>
      </w:r>
      <w:proofErr w:type="spellStart"/>
      <w:r>
        <w:rPr>
          <w:lang w:eastAsia="zh-CN"/>
        </w:rPr>
        <w:t>Hashmap</w:t>
      </w:r>
      <w:proofErr w:type="spellEnd"/>
      <w:r>
        <w:rPr>
          <w:lang w:eastAsia="zh-CN"/>
        </w:rPr>
        <w:t>深挖</w:t>
      </w:r>
      <w:r>
        <w:rPr>
          <w:lang w:eastAsia="zh-CN"/>
        </w:rPr>
        <w:t>get</w:t>
      </w:r>
      <w:r>
        <w:rPr>
          <w:lang w:eastAsia="zh-CN"/>
        </w:rPr>
        <w:t>的时间复杂度，</w:t>
      </w:r>
      <w:r>
        <w:rPr>
          <w:lang w:eastAsia="zh-CN"/>
        </w:rPr>
        <w:t>put</w:t>
      </w:r>
      <w:r>
        <w:rPr>
          <w:lang w:eastAsia="zh-CN"/>
        </w:rPr>
        <w:t>方法的逻辑，扩容是几倍，为什么，可不可以扩其他是不是线程安全的，线程安全的是什么</w:t>
      </w:r>
      <w:proofErr w:type="spellStart"/>
      <w:r>
        <w:rPr>
          <w:lang w:eastAsia="zh-CN"/>
        </w:rPr>
        <w:t>ConcurrentHashMap</w:t>
      </w:r>
      <w:proofErr w:type="spellEnd"/>
      <w:r>
        <w:rPr>
          <w:lang w:eastAsia="zh-CN"/>
        </w:rPr>
        <w:t>原理有没有用过</w:t>
      </w:r>
      <w:proofErr w:type="spellStart"/>
      <w:r>
        <w:rPr>
          <w:lang w:eastAsia="zh-CN"/>
        </w:rPr>
        <w:t>ThreadLocalJvm</w:t>
      </w:r>
      <w:proofErr w:type="spellEnd"/>
      <w:r>
        <w:rPr>
          <w:lang w:eastAsia="zh-CN"/>
        </w:rPr>
        <w:t>内存模型垃圾回收算法有没有遇到过</w:t>
      </w:r>
      <w:r>
        <w:rPr>
          <w:lang w:eastAsia="zh-CN"/>
        </w:rPr>
        <w:t>OOM</w:t>
      </w:r>
      <w:r>
        <w:rPr>
          <w:lang w:eastAsia="zh-CN"/>
        </w:rPr>
        <w:t>异常，为什么会出现这个异常选一个最熟悉的项目聊一聊，针对项目问了一些</w:t>
      </w:r>
      <w:r>
        <w:rPr>
          <w:lang w:eastAsia="zh-CN"/>
        </w:rPr>
        <w:t>Redis</w:t>
      </w:r>
      <w:r>
        <w:rPr>
          <w:lang w:eastAsia="zh-CN"/>
        </w:rPr>
        <w:t>分布式锁</w:t>
      </w:r>
      <w:proofErr w:type="spellStart"/>
      <w:r>
        <w:rPr>
          <w:lang w:eastAsia="zh-CN"/>
        </w:rPr>
        <w:t>linux</w:t>
      </w:r>
      <w:proofErr w:type="spellEnd"/>
      <w:r>
        <w:rPr>
          <w:lang w:eastAsia="zh-CN"/>
        </w:rPr>
        <w:t>命令，搜索文件内容（</w:t>
      </w:r>
      <w:r>
        <w:rPr>
          <w:lang w:eastAsia="zh-CN"/>
        </w:rPr>
        <w:t>grep</w:t>
      </w:r>
      <w:r>
        <w:rPr>
          <w:lang w:eastAsia="zh-CN"/>
        </w:rPr>
        <w:t>脑子短路一下子没想起来真的气）</w:t>
      </w:r>
      <w:r>
        <w:rPr>
          <w:lang w:eastAsia="zh-CN"/>
        </w:rPr>
        <w:t>,</w:t>
      </w:r>
      <w:r>
        <w:rPr>
          <w:lang w:eastAsia="zh-CN"/>
        </w:rPr>
        <w:t>对日志做统计什么命令查看文件最后</w:t>
      </w:r>
      <w:r>
        <w:rPr>
          <w:lang w:eastAsia="zh-CN"/>
        </w:rPr>
        <w:t>n</w:t>
      </w:r>
      <w:r>
        <w:rPr>
          <w:lang w:eastAsia="zh-CN"/>
        </w:rPr>
        <w:t>行什么命令最后问了些非技术问题评价研究过的知识点都会，但是有盲点，建议多读源码，这是最好的学习方式</w:t>
      </w:r>
      <w:r>
        <w:rPr>
          <w:lang w:eastAsia="zh-CN"/>
        </w:rPr>
        <w:br/>
      </w:r>
    </w:p>
    <w:p w14:paraId="70E889AF" w14:textId="77777777" w:rsidR="00F746A7" w:rsidRDefault="00001D09">
      <w:pPr>
        <w:rPr>
          <w:lang w:eastAsia="zh-CN"/>
        </w:rPr>
      </w:pPr>
      <w:r>
        <w:rPr>
          <w:lang w:eastAsia="zh-CN"/>
        </w:rPr>
        <w:t>**********************************</w:t>
      </w:r>
      <w:r>
        <w:rPr>
          <w:lang w:eastAsia="zh-CN"/>
        </w:rPr>
        <w:t>第</w:t>
      </w:r>
      <w:r>
        <w:rPr>
          <w:lang w:eastAsia="zh-CN"/>
        </w:rPr>
        <w:t>426</w:t>
      </w:r>
      <w:r>
        <w:rPr>
          <w:lang w:eastAsia="zh-CN"/>
        </w:rPr>
        <w:t>篇</w:t>
      </w:r>
      <w:r>
        <w:rPr>
          <w:lang w:eastAsia="zh-CN"/>
        </w:rPr>
        <w:t>*************************************</w:t>
      </w:r>
    </w:p>
    <w:p w14:paraId="23F6E1A2" w14:textId="77777777" w:rsidR="00F746A7" w:rsidRDefault="00001D09">
      <w:pPr>
        <w:rPr>
          <w:lang w:eastAsia="zh-CN"/>
        </w:rPr>
      </w:pPr>
      <w:r>
        <w:rPr>
          <w:lang w:eastAsia="zh-CN"/>
        </w:rPr>
        <w:t>阿里一面，以及腾讯一面（凉凉），面经。</w:t>
      </w:r>
      <w:r>
        <w:rPr>
          <w:lang w:eastAsia="zh-CN"/>
        </w:rPr>
        <w:br/>
      </w:r>
      <w:r>
        <w:rPr>
          <w:lang w:eastAsia="zh-CN"/>
        </w:rPr>
        <w:br/>
      </w:r>
      <w:r>
        <w:rPr>
          <w:lang w:eastAsia="zh-CN"/>
        </w:rPr>
        <w:t>编辑于</w:t>
      </w:r>
      <w:r>
        <w:rPr>
          <w:lang w:eastAsia="zh-CN"/>
        </w:rPr>
        <w:t xml:space="preserve">  2019-08-13 14:03:26</w:t>
      </w:r>
      <w:r>
        <w:rPr>
          <w:lang w:eastAsia="zh-CN"/>
        </w:rPr>
        <w:br/>
      </w:r>
      <w:r>
        <w:rPr>
          <w:lang w:eastAsia="zh-CN"/>
        </w:rPr>
        <w:br/>
      </w:r>
      <w:r>
        <w:rPr>
          <w:lang w:eastAsia="zh-CN"/>
        </w:rPr>
        <w:br/>
        <w:t xml:space="preserve"> </w:t>
      </w:r>
      <w:r>
        <w:rPr>
          <w:lang w:eastAsia="zh-CN"/>
        </w:rPr>
        <w:t>都是内推，面的都是</w:t>
      </w:r>
      <w:r>
        <w:rPr>
          <w:lang w:eastAsia="zh-CN"/>
        </w:rPr>
        <w:t>java</w:t>
      </w:r>
      <w:r>
        <w:rPr>
          <w:lang w:eastAsia="zh-CN"/>
        </w:rPr>
        <w:t>开发，我一双非学校渣渣，好多问懵了，尤其腾讯，自己不是计算机相关专业。计算机专业课基础很差。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阿里一面</w:t>
      </w:r>
      <w:r>
        <w:rPr>
          <w:lang w:eastAsia="zh-CN"/>
        </w:rPr>
        <w:t xml:space="preserve">  </w:t>
      </w:r>
      <w:r>
        <w:rPr>
          <w:lang w:eastAsia="zh-CN"/>
        </w:rPr>
        <w:br/>
        <w:t xml:space="preserve"> 1</w:t>
      </w:r>
      <w:r>
        <w:rPr>
          <w:lang w:eastAsia="zh-CN"/>
        </w:rPr>
        <w:t>、</w:t>
      </w:r>
      <w:r>
        <w:rPr>
          <w:lang w:eastAsia="zh-CN"/>
        </w:rPr>
        <w:t xml:space="preserve"> </w:t>
      </w:r>
      <w:r>
        <w:rPr>
          <w:lang w:eastAsia="zh-CN"/>
        </w:rPr>
        <w:t>自我介绍</w:t>
      </w:r>
      <w:r>
        <w:rPr>
          <w:lang w:eastAsia="zh-CN"/>
        </w:rPr>
        <w:t xml:space="preserve">  </w:t>
      </w:r>
      <w:r>
        <w:rPr>
          <w:lang w:eastAsia="zh-CN"/>
        </w:rPr>
        <w:br/>
        <w:t xml:space="preserve"> 2</w:t>
      </w:r>
      <w:r>
        <w:rPr>
          <w:lang w:eastAsia="zh-CN"/>
        </w:rPr>
        <w:t>、</w:t>
      </w:r>
      <w:r>
        <w:rPr>
          <w:lang w:eastAsia="zh-CN"/>
        </w:rPr>
        <w:t xml:space="preserve"> </w:t>
      </w:r>
      <w:r>
        <w:rPr>
          <w:lang w:eastAsia="zh-CN"/>
        </w:rPr>
        <w:t>常用数据结构</w:t>
      </w:r>
      <w:r>
        <w:rPr>
          <w:lang w:eastAsia="zh-CN"/>
        </w:rPr>
        <w:t xml:space="preserve">  </w:t>
      </w:r>
      <w:r>
        <w:rPr>
          <w:lang w:eastAsia="zh-CN"/>
        </w:rPr>
        <w:br/>
        <w:t xml:space="preserve"> 3</w:t>
      </w:r>
      <w:r>
        <w:rPr>
          <w:lang w:eastAsia="zh-CN"/>
        </w:rPr>
        <w:t>、</w:t>
      </w:r>
      <w:r>
        <w:rPr>
          <w:lang w:eastAsia="zh-CN"/>
        </w:rPr>
        <w:t xml:space="preserve"> </w:t>
      </w:r>
      <w:r>
        <w:rPr>
          <w:lang w:eastAsia="zh-CN"/>
        </w:rPr>
        <w:t>数组、链表特点、使用场景</w:t>
      </w:r>
      <w:r>
        <w:rPr>
          <w:lang w:eastAsia="zh-CN"/>
        </w:rPr>
        <w:t xml:space="preserve">  </w:t>
      </w:r>
      <w:r>
        <w:rPr>
          <w:lang w:eastAsia="zh-CN"/>
        </w:rPr>
        <w:br/>
        <w:t xml:space="preserve"> 4</w:t>
      </w:r>
      <w:r>
        <w:rPr>
          <w:lang w:eastAsia="zh-CN"/>
        </w:rPr>
        <w:t>、</w:t>
      </w:r>
      <w:r>
        <w:rPr>
          <w:lang w:eastAsia="zh-CN"/>
        </w:rPr>
        <w:t xml:space="preserve"> </w:t>
      </w:r>
      <w:r>
        <w:rPr>
          <w:lang w:eastAsia="zh-CN"/>
        </w:rPr>
        <w:t>链表实现原理</w:t>
      </w:r>
      <w:r>
        <w:rPr>
          <w:lang w:eastAsia="zh-CN"/>
        </w:rPr>
        <w:t xml:space="preserve">  </w:t>
      </w:r>
      <w:r>
        <w:rPr>
          <w:lang w:eastAsia="zh-CN"/>
        </w:rPr>
        <w:br/>
        <w:t xml:space="preserve"> 5</w:t>
      </w:r>
      <w:r>
        <w:rPr>
          <w:lang w:eastAsia="zh-CN"/>
        </w:rPr>
        <w:t>、</w:t>
      </w:r>
      <w:r>
        <w:rPr>
          <w:lang w:eastAsia="zh-CN"/>
        </w:rPr>
        <w:t xml:space="preserve"> </w:t>
      </w:r>
      <w:proofErr w:type="spellStart"/>
      <w:r>
        <w:rPr>
          <w:lang w:eastAsia="zh-CN"/>
        </w:rPr>
        <w:t>Hashmap</w:t>
      </w:r>
      <w:proofErr w:type="spellEnd"/>
      <w:r>
        <w:rPr>
          <w:lang w:eastAsia="zh-CN"/>
        </w:rPr>
        <w:t>底层结构、实现</w:t>
      </w:r>
      <w:r>
        <w:rPr>
          <w:lang w:eastAsia="zh-CN"/>
        </w:rPr>
        <w:t xml:space="preserve">  </w:t>
      </w:r>
      <w:r>
        <w:rPr>
          <w:lang w:eastAsia="zh-CN"/>
        </w:rPr>
        <w:br/>
        <w:t xml:space="preserve"> 6</w:t>
      </w:r>
      <w:r>
        <w:rPr>
          <w:lang w:eastAsia="zh-CN"/>
        </w:rPr>
        <w:t>、</w:t>
      </w:r>
      <w:r>
        <w:rPr>
          <w:lang w:eastAsia="zh-CN"/>
        </w:rPr>
        <w:t xml:space="preserve"> </w:t>
      </w:r>
      <w:r>
        <w:rPr>
          <w:lang w:eastAsia="zh-CN"/>
        </w:rPr>
        <w:t>转换成红黑树的过程、描述一下</w:t>
      </w:r>
      <w:r>
        <w:rPr>
          <w:lang w:eastAsia="zh-CN"/>
        </w:rPr>
        <w:t xml:space="preserve">  </w:t>
      </w:r>
      <w:r>
        <w:rPr>
          <w:lang w:eastAsia="zh-CN"/>
        </w:rPr>
        <w:br/>
        <w:t xml:space="preserve"> 7</w:t>
      </w:r>
      <w:r>
        <w:rPr>
          <w:lang w:eastAsia="zh-CN"/>
        </w:rPr>
        <w:t>、</w:t>
      </w:r>
      <w:r>
        <w:rPr>
          <w:lang w:eastAsia="zh-CN"/>
        </w:rPr>
        <w:t xml:space="preserve"> </w:t>
      </w:r>
      <w:r>
        <w:rPr>
          <w:lang w:eastAsia="zh-CN"/>
        </w:rPr>
        <w:t>红黑树为啥时间复杂度比链表底</w:t>
      </w:r>
      <w:r>
        <w:rPr>
          <w:lang w:eastAsia="zh-CN"/>
        </w:rPr>
        <w:t xml:space="preserve">  </w:t>
      </w:r>
      <w:r>
        <w:rPr>
          <w:lang w:eastAsia="zh-CN"/>
        </w:rPr>
        <w:br/>
        <w:t xml:space="preserve"> 8</w:t>
      </w:r>
      <w:r>
        <w:rPr>
          <w:lang w:eastAsia="zh-CN"/>
        </w:rPr>
        <w:t>、</w:t>
      </w:r>
      <w:r>
        <w:rPr>
          <w:lang w:eastAsia="zh-CN"/>
        </w:rPr>
        <w:t xml:space="preserve"> </w:t>
      </w:r>
      <w:r>
        <w:rPr>
          <w:lang w:eastAsia="zh-CN"/>
        </w:rPr>
        <w:t>啥场景用</w:t>
      </w:r>
      <w:proofErr w:type="spellStart"/>
      <w:r>
        <w:rPr>
          <w:lang w:eastAsia="zh-CN"/>
        </w:rPr>
        <w:t>Hashmap</w:t>
      </w:r>
      <w:proofErr w:type="spellEnd"/>
      <w:r>
        <w:rPr>
          <w:lang w:eastAsia="zh-CN"/>
        </w:rPr>
        <w:t xml:space="preserve"> </w:t>
      </w:r>
      <w:r>
        <w:rPr>
          <w:lang w:eastAsia="zh-CN"/>
        </w:rPr>
        <w:br/>
      </w:r>
      <w:r>
        <w:rPr>
          <w:lang w:eastAsia="zh-CN"/>
        </w:rPr>
        <w:lastRenderedPageBreak/>
        <w:t xml:space="preserve"> 9</w:t>
      </w:r>
      <w:r>
        <w:rPr>
          <w:lang w:eastAsia="zh-CN"/>
        </w:rPr>
        <w:t>、</w:t>
      </w:r>
      <w:r>
        <w:rPr>
          <w:lang w:eastAsia="zh-CN"/>
        </w:rPr>
        <w:t xml:space="preserve"> </w:t>
      </w:r>
      <w:proofErr w:type="spellStart"/>
      <w:r>
        <w:rPr>
          <w:lang w:eastAsia="zh-CN"/>
        </w:rPr>
        <w:t>Hashmap</w:t>
      </w:r>
      <w:proofErr w:type="spellEnd"/>
      <w:r>
        <w:rPr>
          <w:lang w:eastAsia="zh-CN"/>
        </w:rPr>
        <w:t>为啥线程不安全</w:t>
      </w:r>
      <w:r>
        <w:rPr>
          <w:lang w:eastAsia="zh-CN"/>
        </w:rPr>
        <w:t xml:space="preserve">  </w:t>
      </w:r>
      <w:r>
        <w:rPr>
          <w:lang w:eastAsia="zh-CN"/>
        </w:rPr>
        <w:br/>
        <w:t xml:space="preserve"> 10</w:t>
      </w:r>
      <w:r>
        <w:rPr>
          <w:lang w:eastAsia="zh-CN"/>
        </w:rPr>
        <w:t>、</w:t>
      </w:r>
      <w:r>
        <w:rPr>
          <w:lang w:eastAsia="zh-CN"/>
        </w:rPr>
        <w:t xml:space="preserve"> </w:t>
      </w:r>
      <w:proofErr w:type="spellStart"/>
      <w:r>
        <w:rPr>
          <w:lang w:eastAsia="zh-CN"/>
        </w:rPr>
        <w:t>ConcurrentMap</w:t>
      </w:r>
      <w:proofErr w:type="spellEnd"/>
      <w:r>
        <w:rPr>
          <w:lang w:eastAsia="zh-CN"/>
        </w:rPr>
        <w:t>结构原理</w:t>
      </w:r>
      <w:r>
        <w:rPr>
          <w:lang w:eastAsia="zh-CN"/>
        </w:rPr>
        <w:t xml:space="preserve">  </w:t>
      </w:r>
      <w:r>
        <w:rPr>
          <w:lang w:eastAsia="zh-CN"/>
        </w:rPr>
        <w:br/>
        <w:t xml:space="preserve"> 11</w:t>
      </w:r>
      <w:r>
        <w:rPr>
          <w:lang w:eastAsia="zh-CN"/>
        </w:rPr>
        <w:t>、</w:t>
      </w:r>
      <w:r>
        <w:rPr>
          <w:lang w:eastAsia="zh-CN"/>
        </w:rPr>
        <w:t xml:space="preserve"> CAS</w:t>
      </w:r>
      <w:r>
        <w:rPr>
          <w:lang w:eastAsia="zh-CN"/>
        </w:rPr>
        <w:t>是啥、是安全的不</w:t>
      </w:r>
      <w:r>
        <w:rPr>
          <w:lang w:eastAsia="zh-CN"/>
        </w:rPr>
        <w:t xml:space="preserve">  </w:t>
      </w:r>
      <w:r>
        <w:rPr>
          <w:lang w:eastAsia="zh-CN"/>
        </w:rPr>
        <w:br/>
        <w:t xml:space="preserve"> 12</w:t>
      </w:r>
      <w:r>
        <w:rPr>
          <w:lang w:eastAsia="zh-CN"/>
        </w:rPr>
        <w:t>、</w:t>
      </w:r>
      <w:r>
        <w:rPr>
          <w:lang w:eastAsia="zh-CN"/>
        </w:rPr>
        <w:t xml:space="preserve"> CAS</w:t>
      </w:r>
      <w:r>
        <w:rPr>
          <w:lang w:eastAsia="zh-CN"/>
        </w:rPr>
        <w:t>是悲观锁还是悲观锁</w:t>
      </w:r>
      <w:r>
        <w:rPr>
          <w:lang w:eastAsia="zh-CN"/>
        </w:rPr>
        <w:t xml:space="preserve">  </w:t>
      </w:r>
      <w:r>
        <w:rPr>
          <w:lang w:eastAsia="zh-CN"/>
        </w:rPr>
        <w:br/>
        <w:t xml:space="preserve"> 13</w:t>
      </w:r>
      <w:r>
        <w:rPr>
          <w:lang w:eastAsia="zh-CN"/>
        </w:rPr>
        <w:t>、</w:t>
      </w:r>
      <w:r>
        <w:rPr>
          <w:lang w:eastAsia="zh-CN"/>
        </w:rPr>
        <w:t xml:space="preserve">         </w:t>
      </w:r>
      <w:r>
        <w:rPr>
          <w:lang w:eastAsia="zh-CN"/>
        </w:rPr>
        <w:t>啥是悲观锁</w:t>
      </w:r>
      <w:r>
        <w:rPr>
          <w:lang w:eastAsia="zh-CN"/>
        </w:rPr>
        <w:t xml:space="preserve">  </w:t>
      </w:r>
      <w:r>
        <w:rPr>
          <w:lang w:eastAsia="zh-CN"/>
        </w:rPr>
        <w:br/>
        <w:t xml:space="preserve"> 14</w:t>
      </w:r>
      <w:r>
        <w:rPr>
          <w:lang w:eastAsia="zh-CN"/>
        </w:rPr>
        <w:t>、</w:t>
      </w:r>
      <w:r>
        <w:rPr>
          <w:lang w:eastAsia="zh-CN"/>
        </w:rPr>
        <w:t xml:space="preserve">         </w:t>
      </w:r>
      <w:r>
        <w:rPr>
          <w:lang w:eastAsia="zh-CN"/>
        </w:rPr>
        <w:t>啥场景用乐观锁、悲观锁</w:t>
      </w:r>
      <w:r>
        <w:rPr>
          <w:lang w:eastAsia="zh-CN"/>
        </w:rPr>
        <w:t xml:space="preserve">  </w:t>
      </w:r>
      <w:r>
        <w:rPr>
          <w:lang w:eastAsia="zh-CN"/>
        </w:rPr>
        <w:br/>
        <w:t xml:space="preserve"> 15</w:t>
      </w:r>
      <w:r>
        <w:rPr>
          <w:lang w:eastAsia="zh-CN"/>
        </w:rPr>
        <w:t>、</w:t>
      </w:r>
      <w:r>
        <w:rPr>
          <w:lang w:eastAsia="zh-CN"/>
        </w:rPr>
        <w:t xml:space="preserve">         </w:t>
      </w:r>
      <w:r>
        <w:rPr>
          <w:lang w:eastAsia="zh-CN"/>
        </w:rPr>
        <w:t>线程池、用的啥线程池、构建线程参数、核心线程数设置多少合适，判断标准（懵）</w:t>
      </w:r>
      <w:r>
        <w:rPr>
          <w:lang w:eastAsia="zh-CN"/>
        </w:rPr>
        <w:t xml:space="preserve">  </w:t>
      </w:r>
      <w:r>
        <w:rPr>
          <w:lang w:eastAsia="zh-CN"/>
        </w:rPr>
        <w:br/>
        <w:t xml:space="preserve"> 16</w:t>
      </w:r>
      <w:r>
        <w:rPr>
          <w:lang w:eastAsia="zh-CN"/>
        </w:rPr>
        <w:t>、</w:t>
      </w:r>
      <w:r>
        <w:rPr>
          <w:lang w:eastAsia="zh-CN"/>
        </w:rPr>
        <w:t xml:space="preserve">         </w:t>
      </w:r>
      <w:r>
        <w:rPr>
          <w:lang w:eastAsia="zh-CN"/>
        </w:rPr>
        <w:t>为啥用线程池</w:t>
      </w:r>
      <w:r>
        <w:rPr>
          <w:lang w:eastAsia="zh-CN"/>
        </w:rPr>
        <w:t xml:space="preserve">  </w:t>
      </w:r>
      <w:r>
        <w:rPr>
          <w:lang w:eastAsia="zh-CN"/>
        </w:rPr>
        <w:br/>
        <w:t xml:space="preserve"> 17</w:t>
      </w:r>
      <w:r>
        <w:rPr>
          <w:lang w:eastAsia="zh-CN"/>
        </w:rPr>
        <w:t>、</w:t>
      </w:r>
      <w:r>
        <w:rPr>
          <w:lang w:eastAsia="zh-CN"/>
        </w:rPr>
        <w:t xml:space="preserve">         </w:t>
      </w:r>
      <w:r>
        <w:rPr>
          <w:lang w:eastAsia="zh-CN"/>
        </w:rPr>
        <w:t>线程池的原理，创建到销毁过程描述下</w:t>
      </w:r>
      <w:r>
        <w:rPr>
          <w:lang w:eastAsia="zh-CN"/>
        </w:rPr>
        <w:t xml:space="preserve">  </w:t>
      </w:r>
      <w:r>
        <w:rPr>
          <w:lang w:eastAsia="zh-CN"/>
        </w:rPr>
        <w:br/>
        <w:t xml:space="preserve"> 18</w:t>
      </w:r>
      <w:r>
        <w:rPr>
          <w:lang w:eastAsia="zh-CN"/>
        </w:rPr>
        <w:t>、</w:t>
      </w:r>
      <w:r>
        <w:rPr>
          <w:lang w:eastAsia="zh-CN"/>
        </w:rPr>
        <w:t xml:space="preserve">         </w:t>
      </w:r>
      <w:r>
        <w:rPr>
          <w:lang w:eastAsia="zh-CN"/>
        </w:rPr>
        <w:t>文件传输啥协议</w:t>
      </w:r>
      <w:r>
        <w:rPr>
          <w:lang w:eastAsia="zh-CN"/>
        </w:rPr>
        <w:t xml:space="preserve">TCP </w:t>
      </w:r>
      <w:proofErr w:type="spellStart"/>
      <w:r>
        <w:rPr>
          <w:lang w:eastAsia="zh-CN"/>
        </w:rPr>
        <w:t>TCP</w:t>
      </w:r>
      <w:proofErr w:type="spellEnd"/>
      <w:r>
        <w:rPr>
          <w:lang w:eastAsia="zh-CN"/>
        </w:rPr>
        <w:t>特点</w:t>
      </w:r>
      <w:r>
        <w:rPr>
          <w:lang w:eastAsia="zh-CN"/>
        </w:rPr>
        <w:t>TCP</w:t>
      </w:r>
      <w:r>
        <w:rPr>
          <w:lang w:eastAsia="zh-CN"/>
        </w:rPr>
        <w:t>怎么保证安全</w:t>
      </w:r>
      <w:r>
        <w:rPr>
          <w:lang w:eastAsia="zh-CN"/>
        </w:rPr>
        <w:t xml:space="preserve">  </w:t>
      </w:r>
      <w:r>
        <w:rPr>
          <w:lang w:eastAsia="zh-CN"/>
        </w:rPr>
        <w:br/>
        <w:t xml:space="preserve"> 19</w:t>
      </w:r>
      <w:r>
        <w:rPr>
          <w:lang w:eastAsia="zh-CN"/>
        </w:rPr>
        <w:t>、</w:t>
      </w:r>
      <w:r>
        <w:rPr>
          <w:lang w:eastAsia="zh-CN"/>
        </w:rPr>
        <w:t xml:space="preserve">         </w:t>
      </w:r>
      <w:r>
        <w:rPr>
          <w:lang w:eastAsia="zh-CN"/>
        </w:rPr>
        <w:t>文件传输角色，文件传输效果</w:t>
      </w:r>
      <w:r>
        <w:rPr>
          <w:lang w:eastAsia="zh-CN"/>
        </w:rPr>
        <w:t xml:space="preserve">  </w:t>
      </w:r>
      <w:r>
        <w:rPr>
          <w:lang w:eastAsia="zh-CN"/>
        </w:rPr>
        <w:br/>
      </w:r>
      <w:r>
        <w:rPr>
          <w:lang w:eastAsia="zh-CN"/>
        </w:rPr>
        <w:br/>
        <w:t xml:space="preserve">   20</w:t>
      </w:r>
      <w:r>
        <w:rPr>
          <w:lang w:eastAsia="zh-CN"/>
        </w:rPr>
        <w:t>、</w:t>
      </w:r>
      <w:r>
        <w:rPr>
          <w:lang w:eastAsia="zh-CN"/>
        </w:rPr>
        <w:t xml:space="preserve"> </w:t>
      </w:r>
      <w:r>
        <w:rPr>
          <w:lang w:eastAsia="zh-CN"/>
        </w:rPr>
        <w:br/>
        <w:t xml:space="preserve">  Redis</w:t>
      </w:r>
      <w:r>
        <w:rPr>
          <w:lang w:eastAsia="zh-CN"/>
        </w:rPr>
        <w:t>使用场景、简单原理、如何保证一致性与数据库、</w:t>
      </w:r>
      <w:r>
        <w:rPr>
          <w:lang w:eastAsia="zh-CN"/>
        </w:rPr>
        <w:br/>
        <w:t xml:space="preserve">  </w:t>
      </w:r>
      <w:proofErr w:type="spellStart"/>
      <w:r>
        <w:rPr>
          <w:lang w:eastAsia="zh-CN"/>
        </w:rPr>
        <w:t>Rdise</w:t>
      </w:r>
      <w:proofErr w:type="spellEnd"/>
      <w:r>
        <w:rPr>
          <w:lang w:eastAsia="zh-CN"/>
        </w:rPr>
        <w:t>清理策略、线程安全、咋保证速度。</w:t>
      </w:r>
      <w:r>
        <w:rPr>
          <w:lang w:eastAsia="zh-CN"/>
        </w:rPr>
        <w:t xml:space="preserve"> </w:t>
      </w:r>
      <w:r>
        <w:rPr>
          <w:lang w:eastAsia="zh-CN"/>
        </w:rPr>
        <w:br/>
        <w:t xml:space="preserve"> </w:t>
      </w:r>
      <w:r>
        <w:rPr>
          <w:lang w:eastAsia="zh-CN"/>
        </w:rPr>
        <w:br/>
      </w:r>
      <w:r>
        <w:rPr>
          <w:lang w:eastAsia="zh-CN"/>
        </w:rPr>
        <w:br/>
        <w:t xml:space="preserve">   </w:t>
      </w:r>
      <w:r>
        <w:rPr>
          <w:lang w:eastAsia="zh-CN"/>
        </w:rPr>
        <w:t>之后约电话二面写算法题，说周天，面试官说再看。到现在未大电话。</w:t>
      </w:r>
      <w:r>
        <w:rPr>
          <w:lang w:eastAsia="zh-CN"/>
        </w:rPr>
        <w:br/>
        <w:t xml:space="preserve">  </w:t>
      </w:r>
      <w:r>
        <w:rPr>
          <w:lang w:eastAsia="zh-CN"/>
        </w:rPr>
        <w:br/>
      </w:r>
      <w:r>
        <w:rPr>
          <w:lang w:eastAsia="zh-CN"/>
        </w:rPr>
        <w:br/>
        <w:t xml:space="preserve">   </w:t>
      </w:r>
      <w:r>
        <w:rPr>
          <w:lang w:eastAsia="zh-CN"/>
        </w:rPr>
        <w:br/>
        <w:t xml:space="preserve">   </w:t>
      </w:r>
      <w:r>
        <w:rPr>
          <w:lang w:eastAsia="zh-CN"/>
        </w:rPr>
        <w:br/>
        <w:t xml:space="preserve"> </w:t>
      </w:r>
      <w:r>
        <w:rPr>
          <w:lang w:eastAsia="zh-CN"/>
        </w:rPr>
        <w:t>腾讯一面（凉凉）</w:t>
      </w:r>
      <w:r>
        <w:rPr>
          <w:lang w:eastAsia="zh-CN"/>
        </w:rPr>
        <w:t xml:space="preserve">  </w:t>
      </w:r>
      <w:r>
        <w:rPr>
          <w:lang w:eastAsia="zh-CN"/>
        </w:rPr>
        <w:br/>
        <w:t xml:space="preserve"> 1</w:t>
      </w:r>
      <w:r>
        <w:rPr>
          <w:lang w:eastAsia="zh-CN"/>
        </w:rPr>
        <w:t>、</w:t>
      </w:r>
      <w:r>
        <w:rPr>
          <w:lang w:eastAsia="zh-CN"/>
        </w:rPr>
        <w:t xml:space="preserve"> </w:t>
      </w:r>
      <w:r>
        <w:rPr>
          <w:lang w:eastAsia="zh-CN"/>
        </w:rPr>
        <w:t>个人介绍（用过的技术栈）</w:t>
      </w:r>
      <w:r>
        <w:rPr>
          <w:lang w:eastAsia="zh-CN"/>
        </w:rPr>
        <w:t xml:space="preserve">  </w:t>
      </w:r>
      <w:r>
        <w:rPr>
          <w:lang w:eastAsia="zh-CN"/>
        </w:rPr>
        <w:br/>
        <w:t xml:space="preserve"> 2</w:t>
      </w:r>
      <w:r>
        <w:rPr>
          <w:lang w:eastAsia="zh-CN"/>
        </w:rPr>
        <w:t>、</w:t>
      </w:r>
      <w:r>
        <w:rPr>
          <w:lang w:eastAsia="zh-CN"/>
        </w:rPr>
        <w:t xml:space="preserve"> </w:t>
      </w:r>
      <w:r>
        <w:rPr>
          <w:lang w:eastAsia="zh-CN"/>
        </w:rPr>
        <w:t>如何学习的编程这个方向</w:t>
      </w:r>
      <w:r>
        <w:rPr>
          <w:lang w:eastAsia="zh-CN"/>
        </w:rPr>
        <w:t xml:space="preserve">  </w:t>
      </w:r>
      <w:r>
        <w:rPr>
          <w:lang w:eastAsia="zh-CN"/>
        </w:rPr>
        <w:br/>
        <w:t xml:space="preserve"> 3</w:t>
      </w:r>
      <w:r>
        <w:rPr>
          <w:lang w:eastAsia="zh-CN"/>
        </w:rPr>
        <w:t>、</w:t>
      </w:r>
      <w:r>
        <w:rPr>
          <w:lang w:eastAsia="zh-CN"/>
        </w:rPr>
        <w:t xml:space="preserve"> </w:t>
      </w:r>
      <w:r>
        <w:rPr>
          <w:lang w:eastAsia="zh-CN"/>
        </w:rPr>
        <w:t>接触过哪些算法</w:t>
      </w:r>
      <w:r>
        <w:rPr>
          <w:lang w:eastAsia="zh-CN"/>
        </w:rPr>
        <w:t xml:space="preserve">  </w:t>
      </w:r>
      <w:r>
        <w:rPr>
          <w:lang w:eastAsia="zh-CN"/>
        </w:rPr>
        <w:br/>
        <w:t xml:space="preserve"> 4</w:t>
      </w:r>
      <w:r>
        <w:rPr>
          <w:lang w:eastAsia="zh-CN"/>
        </w:rPr>
        <w:t>、</w:t>
      </w:r>
      <w:r>
        <w:rPr>
          <w:lang w:eastAsia="zh-CN"/>
        </w:rPr>
        <w:t xml:space="preserve"> </w:t>
      </w:r>
      <w:r>
        <w:rPr>
          <w:lang w:eastAsia="zh-CN"/>
        </w:rPr>
        <w:t>算法复杂度概念</w:t>
      </w:r>
      <w:r>
        <w:rPr>
          <w:lang w:eastAsia="zh-CN"/>
        </w:rPr>
        <w:t xml:space="preserve">  </w:t>
      </w:r>
      <w:r>
        <w:rPr>
          <w:lang w:eastAsia="zh-CN"/>
        </w:rPr>
        <w:br/>
        <w:t xml:space="preserve"> 5</w:t>
      </w:r>
      <w:r>
        <w:rPr>
          <w:lang w:eastAsia="zh-CN"/>
        </w:rPr>
        <w:t>、</w:t>
      </w:r>
      <w:r>
        <w:rPr>
          <w:lang w:eastAsia="zh-CN"/>
        </w:rPr>
        <w:t xml:space="preserve"> </w:t>
      </w:r>
      <w:r>
        <w:rPr>
          <w:lang w:eastAsia="zh-CN"/>
        </w:rPr>
        <w:t>后台开发掌握多少，做一个后台开发需要那些知识</w:t>
      </w:r>
      <w:r>
        <w:rPr>
          <w:lang w:eastAsia="zh-CN"/>
        </w:rPr>
        <w:t xml:space="preserve">  </w:t>
      </w:r>
      <w:r>
        <w:rPr>
          <w:lang w:eastAsia="zh-CN"/>
        </w:rPr>
        <w:br/>
        <w:t xml:space="preserve"> 6</w:t>
      </w:r>
      <w:r>
        <w:rPr>
          <w:lang w:eastAsia="zh-CN"/>
        </w:rPr>
        <w:t>、</w:t>
      </w:r>
      <w:r>
        <w:rPr>
          <w:lang w:eastAsia="zh-CN"/>
        </w:rPr>
        <w:t xml:space="preserve"> </w:t>
      </w:r>
      <w:r>
        <w:rPr>
          <w:lang w:eastAsia="zh-CN"/>
        </w:rPr>
        <w:t>访问</w:t>
      </w:r>
      <w:r>
        <w:rPr>
          <w:lang w:eastAsia="zh-CN"/>
        </w:rPr>
        <w:t xml:space="preserve">www.baidu.com </w:t>
      </w:r>
      <w:r>
        <w:rPr>
          <w:lang w:eastAsia="zh-CN"/>
        </w:rPr>
        <w:t>客户端到服务器发生了什么</w:t>
      </w:r>
      <w:r>
        <w:rPr>
          <w:lang w:eastAsia="zh-CN"/>
        </w:rPr>
        <w:t xml:space="preserve">  </w:t>
      </w:r>
      <w:r>
        <w:rPr>
          <w:lang w:eastAsia="zh-CN"/>
        </w:rPr>
        <w:br/>
        <w:t xml:space="preserve"> </w:t>
      </w:r>
      <w:r>
        <w:rPr>
          <w:lang w:eastAsia="zh-CN"/>
        </w:rPr>
        <w:t>扩展出：</w:t>
      </w:r>
      <w:r>
        <w:rPr>
          <w:lang w:eastAsia="zh-CN"/>
        </w:rPr>
        <w:t>1</w:t>
      </w:r>
      <w:r>
        <w:rPr>
          <w:lang w:eastAsia="zh-CN"/>
        </w:rPr>
        <w:t>、</w:t>
      </w:r>
      <w:r>
        <w:rPr>
          <w:lang w:eastAsia="zh-CN"/>
        </w:rPr>
        <w:t>DNS</w:t>
      </w:r>
      <w:r>
        <w:rPr>
          <w:lang w:eastAsia="zh-CN"/>
        </w:rPr>
        <w:t>端口号</w:t>
      </w:r>
      <w:r>
        <w:rPr>
          <w:lang w:eastAsia="zh-CN"/>
        </w:rPr>
        <w:t xml:space="preserve">  </w:t>
      </w:r>
      <w:r>
        <w:rPr>
          <w:lang w:eastAsia="zh-CN"/>
        </w:rPr>
        <w:br/>
        <w:t xml:space="preserve">  2</w:t>
      </w:r>
      <w:r>
        <w:rPr>
          <w:lang w:eastAsia="zh-CN"/>
        </w:rPr>
        <w:t>、</w:t>
      </w:r>
      <w:proofErr w:type="spellStart"/>
      <w:r>
        <w:rPr>
          <w:lang w:eastAsia="zh-CN"/>
        </w:rPr>
        <w:t>hppts</w:t>
      </w:r>
      <w:proofErr w:type="spellEnd"/>
      <w:r>
        <w:rPr>
          <w:lang w:eastAsia="zh-CN"/>
        </w:rPr>
        <w:t xml:space="preserve"> </w:t>
      </w:r>
      <w:r>
        <w:rPr>
          <w:lang w:eastAsia="zh-CN"/>
        </w:rPr>
        <w:t>端口号</w:t>
      </w:r>
      <w:r>
        <w:rPr>
          <w:lang w:eastAsia="zh-CN"/>
        </w:rPr>
        <w:t xml:space="preserve">  </w:t>
      </w:r>
      <w:r>
        <w:rPr>
          <w:lang w:eastAsia="zh-CN"/>
        </w:rPr>
        <w:br/>
        <w:t xml:space="preserve">  3</w:t>
      </w:r>
      <w:r>
        <w:rPr>
          <w:lang w:eastAsia="zh-CN"/>
        </w:rPr>
        <w:t>、一个</w:t>
      </w:r>
      <w:r>
        <w:rPr>
          <w:lang w:eastAsia="zh-CN"/>
        </w:rPr>
        <w:t>IP</w:t>
      </w:r>
      <w:r>
        <w:rPr>
          <w:lang w:eastAsia="zh-CN"/>
        </w:rPr>
        <w:t>开放的最大端口号</w:t>
      </w:r>
      <w:r>
        <w:rPr>
          <w:lang w:eastAsia="zh-CN"/>
        </w:rPr>
        <w:t xml:space="preserve">  </w:t>
      </w:r>
      <w:r>
        <w:rPr>
          <w:lang w:eastAsia="zh-CN"/>
        </w:rPr>
        <w:br/>
      </w:r>
      <w:r>
        <w:rPr>
          <w:lang w:eastAsia="zh-CN"/>
        </w:rPr>
        <w:lastRenderedPageBreak/>
        <w:t xml:space="preserve">  4</w:t>
      </w:r>
      <w:r>
        <w:rPr>
          <w:lang w:eastAsia="zh-CN"/>
        </w:rPr>
        <w:t>、短连接和长连接区别，底层协议</w:t>
      </w:r>
      <w:r>
        <w:rPr>
          <w:lang w:eastAsia="zh-CN"/>
        </w:rPr>
        <w:t xml:space="preserve">  </w:t>
      </w:r>
      <w:r>
        <w:rPr>
          <w:lang w:eastAsia="zh-CN"/>
        </w:rPr>
        <w:br/>
        <w:t xml:space="preserve">  5</w:t>
      </w:r>
      <w:r>
        <w:rPr>
          <w:lang w:eastAsia="zh-CN"/>
        </w:rPr>
        <w:t>、</w:t>
      </w:r>
      <w:r>
        <w:rPr>
          <w:lang w:eastAsia="zh-CN"/>
        </w:rPr>
        <w:t>TCP,UDP</w:t>
      </w:r>
      <w:r>
        <w:rPr>
          <w:lang w:eastAsia="zh-CN"/>
        </w:rPr>
        <w:t>区别，为啥</w:t>
      </w:r>
      <w:r>
        <w:rPr>
          <w:lang w:eastAsia="zh-CN"/>
        </w:rPr>
        <w:t>TCP</w:t>
      </w:r>
      <w:r>
        <w:rPr>
          <w:lang w:eastAsia="zh-CN"/>
        </w:rPr>
        <w:t>是安全的</w:t>
      </w:r>
      <w:r>
        <w:rPr>
          <w:lang w:eastAsia="zh-CN"/>
        </w:rPr>
        <w:t xml:space="preserve">  </w:t>
      </w:r>
      <w:r>
        <w:rPr>
          <w:lang w:eastAsia="zh-CN"/>
        </w:rPr>
        <w:br/>
        <w:t xml:space="preserve">  6</w:t>
      </w:r>
      <w:r>
        <w:rPr>
          <w:lang w:eastAsia="zh-CN"/>
        </w:rPr>
        <w:t>、</w:t>
      </w:r>
      <w:r>
        <w:rPr>
          <w:lang w:eastAsia="zh-CN"/>
        </w:rPr>
        <w:t xml:space="preserve">TCP </w:t>
      </w:r>
      <w:r>
        <w:rPr>
          <w:lang w:eastAsia="zh-CN"/>
        </w:rPr>
        <w:t>头部？</w:t>
      </w:r>
      <w:r>
        <w:rPr>
          <w:lang w:eastAsia="zh-CN"/>
        </w:rPr>
        <w:t xml:space="preserve">  </w:t>
      </w:r>
      <w:r>
        <w:rPr>
          <w:lang w:eastAsia="zh-CN"/>
        </w:rPr>
        <w:br/>
        <w:t xml:space="preserve">  7</w:t>
      </w:r>
      <w:r>
        <w:rPr>
          <w:lang w:eastAsia="zh-CN"/>
        </w:rPr>
        <w:t>、</w:t>
      </w:r>
      <w:r>
        <w:rPr>
          <w:lang w:eastAsia="zh-CN"/>
        </w:rPr>
        <w:t>UDP</w:t>
      </w:r>
      <w:r>
        <w:rPr>
          <w:lang w:eastAsia="zh-CN"/>
        </w:rPr>
        <w:t>为啥不稳定？</w:t>
      </w:r>
      <w:r>
        <w:rPr>
          <w:lang w:eastAsia="zh-CN"/>
        </w:rPr>
        <w:t xml:space="preserve">  </w:t>
      </w:r>
      <w:r>
        <w:rPr>
          <w:lang w:eastAsia="zh-CN"/>
        </w:rPr>
        <w:br/>
        <w:t xml:space="preserve">  8</w:t>
      </w:r>
      <w:r>
        <w:rPr>
          <w:lang w:eastAsia="zh-CN"/>
        </w:rPr>
        <w:t>、三次握手，过程，简单描述下过程。</w:t>
      </w:r>
      <w:r>
        <w:rPr>
          <w:lang w:eastAsia="zh-CN"/>
        </w:rPr>
        <w:t xml:space="preserve">  </w:t>
      </w:r>
      <w:r>
        <w:rPr>
          <w:lang w:eastAsia="zh-CN"/>
        </w:rPr>
        <w:br/>
        <w:t xml:space="preserve">  9</w:t>
      </w:r>
      <w:r>
        <w:rPr>
          <w:lang w:eastAsia="zh-CN"/>
        </w:rPr>
        <w:t>、为啥是三次。</w:t>
      </w:r>
      <w:r>
        <w:rPr>
          <w:lang w:eastAsia="zh-CN"/>
        </w:rPr>
        <w:t xml:space="preserve">  </w:t>
      </w:r>
      <w:r>
        <w:rPr>
          <w:lang w:eastAsia="zh-CN"/>
        </w:rPr>
        <w:br/>
        <w:t xml:space="preserve">  10</w:t>
      </w:r>
      <w:r>
        <w:rPr>
          <w:lang w:eastAsia="zh-CN"/>
        </w:rPr>
        <w:t>、</w:t>
      </w:r>
      <w:r>
        <w:rPr>
          <w:lang w:eastAsia="zh-CN"/>
        </w:rPr>
        <w:t>IP</w:t>
      </w:r>
      <w:r>
        <w:rPr>
          <w:lang w:eastAsia="zh-CN"/>
        </w:rPr>
        <w:t>协议，</w:t>
      </w:r>
      <w:proofErr w:type="spellStart"/>
      <w:r>
        <w:rPr>
          <w:lang w:eastAsia="zh-CN"/>
        </w:rPr>
        <w:t>ip</w:t>
      </w:r>
      <w:proofErr w:type="spellEnd"/>
      <w:r>
        <w:rPr>
          <w:lang w:eastAsia="zh-CN"/>
        </w:rPr>
        <w:t>地址表示范围，</w:t>
      </w:r>
      <w:proofErr w:type="spellStart"/>
      <w:r>
        <w:rPr>
          <w:lang w:eastAsia="zh-CN"/>
        </w:rPr>
        <w:t>mtu</w:t>
      </w:r>
      <w:proofErr w:type="spellEnd"/>
      <w:r>
        <w:rPr>
          <w:lang w:eastAsia="zh-CN"/>
        </w:rPr>
        <w:t xml:space="preserve">???? </w:t>
      </w:r>
      <w:r>
        <w:rPr>
          <w:lang w:eastAsia="zh-CN"/>
        </w:rPr>
        <w:br/>
        <w:t xml:space="preserve">  11</w:t>
      </w:r>
      <w:r>
        <w:rPr>
          <w:lang w:eastAsia="zh-CN"/>
        </w:rPr>
        <w:t>、</w:t>
      </w:r>
      <w:r>
        <w:rPr>
          <w:lang w:eastAsia="zh-CN"/>
        </w:rPr>
        <w:t xml:space="preserve">http/https </w:t>
      </w:r>
      <w:r>
        <w:rPr>
          <w:lang w:eastAsia="zh-CN"/>
        </w:rPr>
        <w:t>区别，为啥</w:t>
      </w:r>
      <w:r>
        <w:rPr>
          <w:lang w:eastAsia="zh-CN"/>
        </w:rPr>
        <w:t>https</w:t>
      </w:r>
      <w:r>
        <w:rPr>
          <w:lang w:eastAsia="zh-CN"/>
        </w:rPr>
        <w:t>是安全的，</w:t>
      </w:r>
      <w:r>
        <w:rPr>
          <w:lang w:eastAsia="zh-CN"/>
        </w:rPr>
        <w:t>https</w:t>
      </w:r>
      <w:r>
        <w:rPr>
          <w:lang w:eastAsia="zh-CN"/>
        </w:rPr>
        <w:t>全名，属于那一层，</w:t>
      </w:r>
      <w:r>
        <w:rPr>
          <w:lang w:eastAsia="zh-CN"/>
        </w:rPr>
        <w:t xml:space="preserve">  </w:t>
      </w:r>
      <w:r>
        <w:rPr>
          <w:lang w:eastAsia="zh-CN"/>
        </w:rPr>
        <w:br/>
        <w:t xml:space="preserve">  </w:t>
      </w:r>
      <w:proofErr w:type="spellStart"/>
      <w:r>
        <w:rPr>
          <w:lang w:eastAsia="zh-CN"/>
        </w:rPr>
        <w:t>rsa</w:t>
      </w:r>
      <w:proofErr w:type="spellEnd"/>
      <w:r>
        <w:rPr>
          <w:lang w:eastAsia="zh-CN"/>
        </w:rPr>
        <w:t>=cert</w:t>
      </w:r>
      <w:r>
        <w:rPr>
          <w:lang w:eastAsia="zh-CN"/>
        </w:rPr>
        <w:t>？</w:t>
      </w:r>
      <w:r>
        <w:rPr>
          <w:lang w:eastAsia="zh-CN"/>
        </w:rPr>
        <w:t xml:space="preserve"> </w:t>
      </w:r>
      <w:proofErr w:type="spellStart"/>
      <w:r>
        <w:rPr>
          <w:lang w:eastAsia="zh-CN"/>
        </w:rPr>
        <w:t>aes</w:t>
      </w:r>
      <w:proofErr w:type="spellEnd"/>
      <w:r>
        <w:rPr>
          <w:lang w:eastAsia="zh-CN"/>
        </w:rPr>
        <w:t xml:space="preserve"> </w:t>
      </w:r>
      <w:r>
        <w:rPr>
          <w:lang w:eastAsia="zh-CN"/>
        </w:rPr>
        <w:t>两个</w:t>
      </w:r>
      <w:r>
        <w:rPr>
          <w:lang w:eastAsia="zh-CN"/>
        </w:rPr>
        <w:t>https</w:t>
      </w:r>
      <w:r>
        <w:rPr>
          <w:lang w:eastAsia="zh-CN"/>
        </w:rPr>
        <w:t>里的算法</w:t>
      </w:r>
      <w:r>
        <w:rPr>
          <w:lang w:eastAsia="zh-CN"/>
        </w:rPr>
        <w:t xml:space="preserve">  </w:t>
      </w:r>
      <w:r>
        <w:rPr>
          <w:lang w:eastAsia="zh-CN"/>
        </w:rPr>
        <w:br/>
        <w:t xml:space="preserve"> 7</w:t>
      </w:r>
      <w:r>
        <w:rPr>
          <w:lang w:eastAsia="zh-CN"/>
        </w:rPr>
        <w:t>、</w:t>
      </w:r>
      <w:r>
        <w:rPr>
          <w:lang w:eastAsia="zh-CN"/>
        </w:rPr>
        <w:t xml:space="preserve"> C</w:t>
      </w:r>
      <w:r>
        <w:rPr>
          <w:lang w:eastAsia="zh-CN"/>
        </w:rPr>
        <w:t>各种数据类型的数据范围长度</w:t>
      </w:r>
      <w:r>
        <w:rPr>
          <w:lang w:eastAsia="zh-CN"/>
        </w:rPr>
        <w:t xml:space="preserve">  </w:t>
      </w:r>
      <w:r>
        <w:rPr>
          <w:lang w:eastAsia="zh-CN"/>
        </w:rPr>
        <w:br/>
        <w:t xml:space="preserve"> 8</w:t>
      </w:r>
      <w:r>
        <w:rPr>
          <w:lang w:eastAsia="zh-CN"/>
        </w:rPr>
        <w:t>、</w:t>
      </w:r>
      <w:r>
        <w:rPr>
          <w:lang w:eastAsia="zh-CN"/>
        </w:rPr>
        <w:t xml:space="preserve"> Bit</w:t>
      </w:r>
      <w:r>
        <w:rPr>
          <w:lang w:eastAsia="zh-CN"/>
        </w:rPr>
        <w:t>，</w:t>
      </w:r>
      <w:r>
        <w:rPr>
          <w:lang w:eastAsia="zh-CN"/>
        </w:rPr>
        <w:t xml:space="preserve">byte </w:t>
      </w:r>
      <w:r>
        <w:rPr>
          <w:lang w:eastAsia="zh-CN"/>
        </w:rPr>
        <w:t>关系，存数据正负区别，补码，源码区别</w:t>
      </w:r>
      <w:r>
        <w:rPr>
          <w:lang w:eastAsia="zh-CN"/>
        </w:rPr>
        <w:t xml:space="preserve">  </w:t>
      </w:r>
      <w:r>
        <w:rPr>
          <w:lang w:eastAsia="zh-CN"/>
        </w:rPr>
        <w:br/>
        <w:t xml:space="preserve"> 9</w:t>
      </w:r>
      <w:r>
        <w:rPr>
          <w:lang w:eastAsia="zh-CN"/>
        </w:rPr>
        <w:t>、</w:t>
      </w:r>
      <w:r>
        <w:rPr>
          <w:lang w:eastAsia="zh-CN"/>
        </w:rPr>
        <w:t xml:space="preserve"> Float</w:t>
      </w:r>
      <w:r>
        <w:rPr>
          <w:lang w:eastAsia="zh-CN"/>
        </w:rPr>
        <w:t>，</w:t>
      </w:r>
      <w:r>
        <w:rPr>
          <w:lang w:eastAsia="zh-CN"/>
        </w:rPr>
        <w:t>doble,</w:t>
      </w:r>
      <w:r>
        <w:rPr>
          <w:lang w:eastAsia="zh-CN"/>
        </w:rPr>
        <w:t>他是如何表示一个浮点数。</w:t>
      </w:r>
      <w:r>
        <w:rPr>
          <w:lang w:eastAsia="zh-CN"/>
        </w:rPr>
        <w:t xml:space="preserve">  </w:t>
      </w:r>
      <w:r>
        <w:rPr>
          <w:lang w:eastAsia="zh-CN"/>
        </w:rPr>
        <w:br/>
        <w:t xml:space="preserve"> 10</w:t>
      </w:r>
      <w:r>
        <w:rPr>
          <w:lang w:eastAsia="zh-CN"/>
        </w:rPr>
        <w:t>、</w:t>
      </w:r>
      <w:r>
        <w:rPr>
          <w:lang w:eastAsia="zh-CN"/>
        </w:rPr>
        <w:t xml:space="preserve">         </w:t>
      </w:r>
      <w:r>
        <w:rPr>
          <w:lang w:eastAsia="zh-CN"/>
        </w:rPr>
        <w:t>精度丢失原因？</w:t>
      </w:r>
      <w:r>
        <w:rPr>
          <w:lang w:eastAsia="zh-CN"/>
        </w:rPr>
        <w:t xml:space="preserve">  </w:t>
      </w:r>
      <w:r>
        <w:rPr>
          <w:lang w:eastAsia="zh-CN"/>
        </w:rPr>
        <w:br/>
        <w:t xml:space="preserve"> 11</w:t>
      </w:r>
      <w:r>
        <w:rPr>
          <w:lang w:eastAsia="zh-CN"/>
        </w:rPr>
        <w:t>、</w:t>
      </w:r>
      <w:r>
        <w:rPr>
          <w:lang w:eastAsia="zh-CN"/>
        </w:rPr>
        <w:t xml:space="preserve"> C</w:t>
      </w:r>
      <w:r>
        <w:rPr>
          <w:lang w:eastAsia="zh-CN"/>
        </w:rPr>
        <w:t>实现存放一个巨大数。</w:t>
      </w:r>
      <w:r>
        <w:rPr>
          <w:lang w:eastAsia="zh-CN"/>
        </w:rPr>
        <w:t xml:space="preserve">  </w:t>
      </w:r>
      <w:r>
        <w:rPr>
          <w:lang w:eastAsia="zh-CN"/>
        </w:rPr>
        <w:br/>
        <w:t xml:space="preserve"> </w:t>
      </w:r>
      <w:r>
        <w:t>12</w:t>
      </w:r>
      <w:r>
        <w:t>、</w:t>
      </w:r>
      <w:r>
        <w:t xml:space="preserve"> </w:t>
      </w:r>
      <w:proofErr w:type="spellStart"/>
      <w:r>
        <w:t>Java</w:t>
      </w:r>
      <w:r>
        <w:t>巨大数实现原理</w:t>
      </w:r>
      <w:proofErr w:type="spellEnd"/>
      <w:r>
        <w:t xml:space="preserve">  </w:t>
      </w:r>
      <w:r>
        <w:br/>
        <w:t xml:space="preserve"> 13</w:t>
      </w:r>
      <w:r>
        <w:t>、</w:t>
      </w:r>
      <w:r>
        <w:t xml:space="preserve"> </w:t>
      </w:r>
      <w:proofErr w:type="spellStart"/>
      <w:r>
        <w:t>C</w:t>
      </w:r>
      <w:r>
        <w:t>和</w:t>
      </w:r>
      <w:r>
        <w:t>java</w:t>
      </w:r>
      <w:r>
        <w:t>内存管理区别，</w:t>
      </w:r>
      <w:r>
        <w:t>java</w:t>
      </w:r>
      <w:r>
        <w:t>怎么去申请空间、</w:t>
      </w:r>
      <w:r>
        <w:t>C</w:t>
      </w:r>
      <w:r>
        <w:t>语言申请一个</w:t>
      </w:r>
      <w:r>
        <w:t>int</w:t>
      </w:r>
      <w:proofErr w:type="spellEnd"/>
      <w:r>
        <w:t xml:space="preserve"> a[1234567899]</w:t>
      </w:r>
      <w:r>
        <w:t>，</w:t>
      </w:r>
      <w:proofErr w:type="spellStart"/>
      <w:r>
        <w:t>有问题不，怎么去申请，</w:t>
      </w:r>
      <w:r>
        <w:t>int</w:t>
      </w:r>
      <w:proofErr w:type="spellEnd"/>
      <w:r>
        <w:t xml:space="preserve">* </w:t>
      </w:r>
      <w:proofErr w:type="spellStart"/>
      <w:r>
        <w:t>arr</w:t>
      </w:r>
      <w:proofErr w:type="spellEnd"/>
      <w:r>
        <w:t xml:space="preserve"> = (int *)malloc(1234567899,sizeof(int)); </w:t>
      </w:r>
      <w:proofErr w:type="spellStart"/>
      <w:r>
        <w:t>堆为啥申请内存代价昂贵，为啥，它是咋管理的</w:t>
      </w:r>
      <w:proofErr w:type="spellEnd"/>
      <w:r>
        <w:t>。</w:t>
      </w:r>
      <w:r>
        <w:t xml:space="preserve">  </w:t>
      </w:r>
      <w:r>
        <w:br/>
        <w:t xml:space="preserve"> </w:t>
      </w:r>
      <w:r>
        <w:rPr>
          <w:lang w:eastAsia="zh-CN"/>
        </w:rPr>
        <w:t>14</w:t>
      </w:r>
      <w:r>
        <w:rPr>
          <w:lang w:eastAsia="zh-CN"/>
        </w:rPr>
        <w:t>、</w:t>
      </w:r>
      <w:r>
        <w:rPr>
          <w:lang w:eastAsia="zh-CN"/>
        </w:rPr>
        <w:t xml:space="preserve"> </w:t>
      </w:r>
      <w:proofErr w:type="spellStart"/>
      <w:r>
        <w:rPr>
          <w:lang w:eastAsia="zh-CN"/>
        </w:rPr>
        <w:t>Mysql</w:t>
      </w:r>
      <w:proofErr w:type="spellEnd"/>
      <w:r>
        <w:rPr>
          <w:lang w:eastAsia="zh-CN"/>
        </w:rPr>
        <w:t>,</w:t>
      </w:r>
      <w:r>
        <w:rPr>
          <w:lang w:eastAsia="zh-CN"/>
        </w:rPr>
        <w:t>怎么选则字段类型</w:t>
      </w:r>
      <w:r>
        <w:rPr>
          <w:lang w:eastAsia="zh-CN"/>
        </w:rPr>
        <w:t>.</w:t>
      </w:r>
      <w:r>
        <w:rPr>
          <w:lang w:eastAsia="zh-CN"/>
        </w:rPr>
        <w:t>，插入了然后取出会有什么问题？（汉字乱码）</w:t>
      </w:r>
      <w:r>
        <w:rPr>
          <w:lang w:eastAsia="zh-CN"/>
        </w:rPr>
        <w:t xml:space="preserve">  </w:t>
      </w:r>
      <w:r>
        <w:rPr>
          <w:lang w:eastAsia="zh-CN"/>
        </w:rPr>
        <w:br/>
        <w:t xml:space="preserve"> 15</w:t>
      </w:r>
      <w:r>
        <w:rPr>
          <w:lang w:eastAsia="zh-CN"/>
        </w:rPr>
        <w:t>、</w:t>
      </w:r>
      <w:r>
        <w:rPr>
          <w:lang w:eastAsia="zh-CN"/>
        </w:rPr>
        <w:t xml:space="preserve"> Ascii </w:t>
      </w:r>
      <w:r>
        <w:rPr>
          <w:lang w:eastAsia="zh-CN"/>
        </w:rPr>
        <w:t>、</w:t>
      </w:r>
      <w:r>
        <w:rPr>
          <w:lang w:eastAsia="zh-CN"/>
        </w:rPr>
        <w:t>utf-8</w:t>
      </w:r>
      <w:r>
        <w:rPr>
          <w:lang w:eastAsia="zh-CN"/>
        </w:rPr>
        <w:t>区别，</w:t>
      </w:r>
      <w:r>
        <w:rPr>
          <w:lang w:eastAsia="zh-CN"/>
        </w:rPr>
        <w:t>utf8</w:t>
      </w:r>
      <w:r>
        <w:rPr>
          <w:lang w:eastAsia="zh-CN"/>
        </w:rPr>
        <w:t>兼容</w:t>
      </w:r>
      <w:r>
        <w:rPr>
          <w:lang w:eastAsia="zh-CN"/>
        </w:rPr>
        <w:t>ascii</w:t>
      </w:r>
      <w:r>
        <w:rPr>
          <w:lang w:eastAsia="zh-CN"/>
        </w:rPr>
        <w:t>？</w:t>
      </w:r>
      <w:r>
        <w:rPr>
          <w:lang w:eastAsia="zh-CN"/>
        </w:rPr>
        <w:t xml:space="preserve">  </w:t>
      </w:r>
      <w:r>
        <w:rPr>
          <w:lang w:eastAsia="zh-CN"/>
        </w:rPr>
        <w:br/>
        <w:t xml:space="preserve"> 16</w:t>
      </w:r>
      <w:r>
        <w:rPr>
          <w:lang w:eastAsia="zh-CN"/>
        </w:rPr>
        <w:t>、</w:t>
      </w:r>
      <w:r>
        <w:rPr>
          <w:lang w:eastAsia="zh-CN"/>
        </w:rPr>
        <w:t xml:space="preserve">         </w:t>
      </w:r>
      <w:r>
        <w:rPr>
          <w:lang w:eastAsia="zh-CN"/>
        </w:rPr>
        <w:t>项目、具体出现的问题，咋解决。</w:t>
      </w:r>
      <w:r>
        <w:rPr>
          <w:lang w:eastAsia="zh-CN"/>
        </w:rPr>
        <w:t xml:space="preserve">  </w:t>
      </w:r>
      <w:r>
        <w:rPr>
          <w:lang w:eastAsia="zh-CN"/>
        </w:rPr>
        <w:br/>
      </w:r>
      <w:r>
        <w:rPr>
          <w:lang w:eastAsia="zh-CN"/>
        </w:rPr>
        <w:br/>
      </w:r>
      <w:r>
        <w:rPr>
          <w:lang w:eastAsia="zh-CN"/>
        </w:rPr>
        <w:br/>
      </w:r>
    </w:p>
    <w:p w14:paraId="513ABC6C" w14:textId="77777777" w:rsidR="00F746A7" w:rsidRDefault="00001D09">
      <w:pPr>
        <w:rPr>
          <w:lang w:eastAsia="zh-CN"/>
        </w:rPr>
      </w:pPr>
      <w:r>
        <w:rPr>
          <w:lang w:eastAsia="zh-CN"/>
        </w:rPr>
        <w:t>**********************************</w:t>
      </w:r>
      <w:r>
        <w:rPr>
          <w:lang w:eastAsia="zh-CN"/>
        </w:rPr>
        <w:t>第</w:t>
      </w:r>
      <w:r>
        <w:rPr>
          <w:lang w:eastAsia="zh-CN"/>
        </w:rPr>
        <w:t>427</w:t>
      </w:r>
      <w:r>
        <w:rPr>
          <w:lang w:eastAsia="zh-CN"/>
        </w:rPr>
        <w:t>篇</w:t>
      </w:r>
      <w:r>
        <w:rPr>
          <w:lang w:eastAsia="zh-CN"/>
        </w:rPr>
        <w:t>*************************************</w:t>
      </w:r>
    </w:p>
    <w:p w14:paraId="555B5A64" w14:textId="77777777" w:rsidR="00F746A7" w:rsidRDefault="00001D09">
      <w:pPr>
        <w:rPr>
          <w:lang w:eastAsia="zh-CN"/>
        </w:rPr>
      </w:pPr>
      <w:r>
        <w:rPr>
          <w:lang w:eastAsia="zh-CN"/>
        </w:rPr>
        <w:t>阿里二面之后的在线编程，一个半小时狂撸</w:t>
      </w:r>
      <w:r>
        <w:rPr>
          <w:lang w:eastAsia="zh-CN"/>
        </w:rPr>
        <w:t>7</w:t>
      </w:r>
      <w:r>
        <w:rPr>
          <w:lang w:eastAsia="zh-CN"/>
        </w:rPr>
        <w:t>道</w:t>
      </w:r>
      <w:r>
        <w:rPr>
          <w:lang w:eastAsia="zh-CN"/>
        </w:rPr>
        <w:br/>
      </w:r>
      <w:r>
        <w:rPr>
          <w:lang w:eastAsia="zh-CN"/>
        </w:rPr>
        <w:br/>
      </w:r>
      <w:r>
        <w:rPr>
          <w:lang w:eastAsia="zh-CN"/>
        </w:rPr>
        <w:t>编辑于</w:t>
      </w:r>
      <w:r>
        <w:rPr>
          <w:lang w:eastAsia="zh-CN"/>
        </w:rPr>
        <w:t xml:space="preserve">  2019-08-12 21:47:37</w:t>
      </w:r>
      <w:r>
        <w:rPr>
          <w:lang w:eastAsia="zh-CN"/>
        </w:rPr>
        <w:br/>
      </w:r>
      <w:r>
        <w:rPr>
          <w:lang w:eastAsia="zh-CN"/>
        </w:rPr>
        <w:br/>
      </w:r>
      <w:r>
        <w:rPr>
          <w:lang w:eastAsia="zh-CN"/>
        </w:rPr>
        <w:br/>
        <w:t xml:space="preserve">  </w:t>
      </w:r>
      <w:r>
        <w:rPr>
          <w:lang w:eastAsia="zh-CN"/>
        </w:rPr>
        <w:t>都是基础题，没有太难的那种，感觉主要看你思路是否清晰，基本功怎么样，能否正确</w:t>
      </w:r>
      <w:r>
        <w:rPr>
          <w:lang w:eastAsia="zh-CN"/>
        </w:rPr>
        <w:lastRenderedPageBreak/>
        <w:t>分析复杂度，还要尽量达到最优解。</w:t>
      </w:r>
      <w:r>
        <w:rPr>
          <w:lang w:eastAsia="zh-CN"/>
        </w:rPr>
        <w:t xml:space="preserve"> </w:t>
      </w:r>
      <w:r>
        <w:rPr>
          <w:lang w:eastAsia="zh-CN"/>
        </w:rPr>
        <w:br/>
      </w:r>
      <w:r>
        <w:rPr>
          <w:lang w:eastAsia="zh-CN"/>
        </w:rPr>
        <w:br/>
      </w:r>
      <w:r>
        <w:rPr>
          <w:lang w:eastAsia="zh-CN"/>
        </w:rPr>
        <w:br/>
        <w:t xml:space="preserve">  </w:t>
      </w:r>
      <w:r>
        <w:rPr>
          <w:lang w:eastAsia="zh-CN"/>
        </w:rPr>
        <w:t>分享一下，攒一波人品：</w:t>
      </w:r>
      <w:r>
        <w:rPr>
          <w:lang w:eastAsia="zh-CN"/>
        </w:rPr>
        <w:t xml:space="preserve"> </w:t>
      </w:r>
      <w:r>
        <w:rPr>
          <w:lang w:eastAsia="zh-CN"/>
        </w:rPr>
        <w:br/>
      </w:r>
      <w:r>
        <w:rPr>
          <w:lang w:eastAsia="zh-CN"/>
        </w:rPr>
        <w:br/>
      </w:r>
      <w:r>
        <w:rPr>
          <w:lang w:eastAsia="zh-CN"/>
        </w:rPr>
        <w:br/>
        <w:t xml:space="preserve">  1. </w:t>
      </w:r>
      <w:r>
        <w:rPr>
          <w:lang w:eastAsia="zh-CN"/>
        </w:rPr>
        <w:t>手写快排</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2. 101-200</w:t>
      </w:r>
      <w:r>
        <w:rPr>
          <w:lang w:eastAsia="zh-CN"/>
        </w:rPr>
        <w:t>素数的个数</w:t>
      </w:r>
      <w:r>
        <w:rPr>
          <w:lang w:eastAsia="zh-CN"/>
        </w:rPr>
        <w:t xml:space="preserve"> </w:t>
      </w:r>
      <w:r>
        <w:rPr>
          <w:lang w:eastAsia="zh-CN"/>
        </w:rPr>
        <w:br/>
      </w:r>
      <w:r>
        <w:rPr>
          <w:lang w:eastAsia="zh-CN"/>
        </w:rPr>
        <w:br/>
      </w:r>
      <w:r>
        <w:rPr>
          <w:lang w:eastAsia="zh-CN"/>
        </w:rPr>
        <w:br/>
        <w:t xml:space="preserve">  </w:t>
      </w:r>
      <w:r>
        <w:rPr>
          <w:lang w:eastAsia="zh-CN"/>
        </w:rPr>
        <w:t>当时没想到比较优的方法，</w:t>
      </w:r>
      <w:r>
        <w:rPr>
          <w:lang w:eastAsia="zh-CN"/>
        </w:rPr>
        <w:t>2=</w:t>
      </w:r>
      <w:r>
        <w:rPr>
          <w:lang w:eastAsia="zh-CN"/>
        </w:rPr>
        <w:t>》</w:t>
      </w:r>
      <w:r>
        <w:rPr>
          <w:lang w:eastAsia="zh-CN"/>
        </w:rPr>
        <w:t>sqrt(x)</w:t>
      </w:r>
      <w:r>
        <w:rPr>
          <w:lang w:eastAsia="zh-CN"/>
        </w:rPr>
        <w:t>比较的，求大佬指点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3. </w:t>
      </w:r>
      <w:r>
        <w:rPr>
          <w:lang w:eastAsia="zh-CN"/>
        </w:rPr>
        <w:t>链表排序</w:t>
      </w:r>
      <w:r>
        <w:rPr>
          <w:lang w:eastAsia="zh-CN"/>
        </w:rPr>
        <w:t xml:space="preserve"> </w:t>
      </w:r>
      <w:r>
        <w:rPr>
          <w:lang w:eastAsia="zh-CN"/>
        </w:rPr>
        <w:br/>
      </w:r>
      <w:r>
        <w:rPr>
          <w:lang w:eastAsia="zh-CN"/>
        </w:rPr>
        <w:br/>
      </w:r>
      <w:r>
        <w:rPr>
          <w:lang w:eastAsia="zh-CN"/>
        </w:rPr>
        <w:br/>
        <w:t xml:space="preserve">  </w:t>
      </w:r>
      <w:r>
        <w:rPr>
          <w:lang w:eastAsia="zh-CN"/>
        </w:rPr>
        <w:t>时间要求</w:t>
      </w:r>
      <w:r>
        <w:rPr>
          <w:lang w:eastAsia="zh-CN"/>
        </w:rPr>
        <w:t xml:space="preserve">O(n*lg(n)) </w:t>
      </w:r>
      <w:r>
        <w:rPr>
          <w:lang w:eastAsia="zh-CN"/>
        </w:rPr>
        <w:br/>
      </w:r>
      <w:r>
        <w:rPr>
          <w:lang w:eastAsia="zh-CN"/>
        </w:rPr>
        <w:br/>
      </w:r>
      <w:r>
        <w:rPr>
          <w:lang w:eastAsia="zh-CN"/>
        </w:rPr>
        <w:br/>
        <w:t xml:space="preserve">  </w:t>
      </w:r>
      <w:r>
        <w:rPr>
          <w:lang w:eastAsia="zh-CN"/>
        </w:rPr>
        <w:t>空间要求</w:t>
      </w:r>
      <w:r>
        <w:rPr>
          <w:lang w:eastAsia="zh-CN"/>
        </w:rPr>
        <w:t xml:space="preserve">O(1) </w:t>
      </w:r>
      <w:r>
        <w:rPr>
          <w:lang w:eastAsia="zh-CN"/>
        </w:rPr>
        <w:br/>
      </w:r>
      <w:r>
        <w:rPr>
          <w:lang w:eastAsia="zh-CN"/>
        </w:rPr>
        <w:br/>
      </w:r>
      <w:r>
        <w:rPr>
          <w:lang w:eastAsia="zh-CN"/>
        </w:rPr>
        <w:br/>
      </w:r>
      <w:r>
        <w:rPr>
          <w:lang w:eastAsia="zh-CN"/>
        </w:rPr>
        <w:br/>
      </w:r>
      <w:r>
        <w:rPr>
          <w:lang w:eastAsia="zh-CN"/>
        </w:rPr>
        <w:br/>
      </w:r>
      <w:r>
        <w:rPr>
          <w:lang w:eastAsia="zh-CN"/>
        </w:rPr>
        <w:br/>
        <w:t xml:space="preserve">  4. </w:t>
      </w:r>
      <w:r>
        <w:rPr>
          <w:lang w:eastAsia="zh-CN"/>
        </w:rPr>
        <w:t>合并</w:t>
      </w:r>
      <w:r>
        <w:rPr>
          <w:lang w:eastAsia="zh-CN"/>
        </w:rPr>
        <w:t>k</w:t>
      </w:r>
      <w:r>
        <w:rPr>
          <w:lang w:eastAsia="zh-CN"/>
        </w:rPr>
        <w:t>个链表</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5. </w:t>
      </w:r>
      <w:r>
        <w:rPr>
          <w:lang w:eastAsia="zh-CN"/>
        </w:rPr>
        <w:t>相当于顺序打印</w:t>
      </w:r>
      <w:proofErr w:type="spellStart"/>
      <w:r>
        <w:rPr>
          <w:lang w:eastAsia="zh-CN"/>
        </w:rPr>
        <w:t>abc</w:t>
      </w:r>
      <w:proofErr w:type="spellEnd"/>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6. </w:t>
      </w:r>
      <w:r>
        <w:rPr>
          <w:lang w:eastAsia="zh-CN"/>
        </w:rPr>
        <w:t>两个堆栈实现队列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7. </w:t>
      </w:r>
      <w:r>
        <w:rPr>
          <w:lang w:eastAsia="zh-CN"/>
        </w:rPr>
        <w:t>打乱一个没有重复元素的数组，实现</w:t>
      </w:r>
      <w:r>
        <w:rPr>
          <w:lang w:eastAsia="zh-CN"/>
        </w:rPr>
        <w:t>shuffle</w:t>
      </w:r>
      <w:r>
        <w:rPr>
          <w:lang w:eastAsia="zh-CN"/>
        </w:rPr>
        <w:t>和</w:t>
      </w:r>
      <w:r>
        <w:rPr>
          <w:lang w:eastAsia="zh-CN"/>
        </w:rPr>
        <w:t>reset</w:t>
      </w:r>
      <w:r>
        <w:rPr>
          <w:lang w:eastAsia="zh-CN"/>
        </w:rPr>
        <w:t>方法</w:t>
      </w:r>
      <w:r>
        <w:rPr>
          <w:lang w:eastAsia="zh-CN"/>
        </w:rPr>
        <w:t xml:space="preserve"> </w:t>
      </w:r>
      <w:r>
        <w:rPr>
          <w:lang w:eastAsia="zh-CN"/>
        </w:rPr>
        <w:br/>
      </w:r>
      <w:r>
        <w:rPr>
          <w:lang w:eastAsia="zh-CN"/>
        </w:rPr>
        <w:br/>
      </w:r>
    </w:p>
    <w:p w14:paraId="2CA7A265" w14:textId="77777777" w:rsidR="00F746A7" w:rsidRDefault="00001D09">
      <w:pPr>
        <w:rPr>
          <w:lang w:eastAsia="zh-CN"/>
        </w:rPr>
      </w:pPr>
      <w:r>
        <w:rPr>
          <w:lang w:eastAsia="zh-CN"/>
        </w:rPr>
        <w:t>**********************************</w:t>
      </w:r>
      <w:r>
        <w:rPr>
          <w:lang w:eastAsia="zh-CN"/>
        </w:rPr>
        <w:t>第</w:t>
      </w:r>
      <w:r>
        <w:rPr>
          <w:lang w:eastAsia="zh-CN"/>
        </w:rPr>
        <w:t>428</w:t>
      </w:r>
      <w:r>
        <w:rPr>
          <w:lang w:eastAsia="zh-CN"/>
        </w:rPr>
        <w:t>篇</w:t>
      </w:r>
      <w:r>
        <w:rPr>
          <w:lang w:eastAsia="zh-CN"/>
        </w:rPr>
        <w:t>*************************************</w:t>
      </w:r>
    </w:p>
    <w:p w14:paraId="360DBE08" w14:textId="77777777" w:rsidR="00F746A7" w:rsidRDefault="00001D09">
      <w:pPr>
        <w:rPr>
          <w:lang w:eastAsia="zh-CN"/>
        </w:rPr>
      </w:pPr>
      <w:r>
        <w:rPr>
          <w:lang w:eastAsia="zh-CN"/>
        </w:rPr>
        <w:t>阿里二面凉经</w:t>
      </w:r>
      <w:r>
        <w:rPr>
          <w:lang w:eastAsia="zh-CN"/>
        </w:rPr>
        <w:br/>
      </w:r>
      <w:r>
        <w:rPr>
          <w:lang w:eastAsia="zh-CN"/>
        </w:rPr>
        <w:br/>
      </w:r>
      <w:r>
        <w:rPr>
          <w:lang w:eastAsia="zh-CN"/>
        </w:rPr>
        <w:t>编辑于</w:t>
      </w:r>
      <w:r>
        <w:rPr>
          <w:lang w:eastAsia="zh-CN"/>
        </w:rPr>
        <w:t xml:space="preserve">  2019-08-12 11:45:52</w:t>
      </w:r>
      <w:r>
        <w:rPr>
          <w:lang w:eastAsia="zh-CN"/>
        </w:rPr>
        <w:br/>
      </w:r>
      <w:r>
        <w:rPr>
          <w:lang w:eastAsia="zh-CN"/>
        </w:rPr>
        <w:br/>
        <w:t>0</w:t>
      </w:r>
      <w:r>
        <w:rPr>
          <w:lang w:eastAsia="zh-CN"/>
        </w:rPr>
        <w:t>、自我介绍</w:t>
      </w:r>
      <w:r>
        <w:rPr>
          <w:lang w:eastAsia="zh-CN"/>
        </w:rPr>
        <w:br/>
        <w:t xml:space="preserve"> 1</w:t>
      </w:r>
      <w:r>
        <w:rPr>
          <w:lang w:eastAsia="zh-CN"/>
        </w:rPr>
        <w:t>、</w:t>
      </w:r>
      <w:proofErr w:type="spellStart"/>
      <w:r>
        <w:rPr>
          <w:lang w:eastAsia="zh-CN"/>
        </w:rPr>
        <w:t>StringBuffer</w:t>
      </w:r>
      <w:proofErr w:type="spellEnd"/>
      <w:r>
        <w:rPr>
          <w:lang w:eastAsia="zh-CN"/>
        </w:rPr>
        <w:t>和</w:t>
      </w:r>
      <w:r>
        <w:rPr>
          <w:lang w:eastAsia="zh-CN"/>
        </w:rPr>
        <w:t>StringBuilder</w:t>
      </w:r>
      <w:r>
        <w:rPr>
          <w:lang w:eastAsia="zh-CN"/>
        </w:rPr>
        <w:t>的区别</w:t>
      </w:r>
      <w:r>
        <w:rPr>
          <w:lang w:eastAsia="zh-CN"/>
        </w:rPr>
        <w:br/>
        <w:t xml:space="preserve"> 2</w:t>
      </w:r>
      <w:r>
        <w:rPr>
          <w:lang w:eastAsia="zh-CN"/>
        </w:rPr>
        <w:t>、</w:t>
      </w:r>
      <w:proofErr w:type="spellStart"/>
      <w:r>
        <w:rPr>
          <w:lang w:eastAsia="zh-CN"/>
        </w:rPr>
        <w:t>hashmap</w:t>
      </w:r>
      <w:proofErr w:type="spellEnd"/>
      <w:r>
        <w:rPr>
          <w:lang w:eastAsia="zh-CN"/>
        </w:rPr>
        <w:t>和</w:t>
      </w:r>
      <w:proofErr w:type="spellStart"/>
      <w:r>
        <w:rPr>
          <w:lang w:eastAsia="zh-CN"/>
        </w:rPr>
        <w:t>hashtable</w:t>
      </w:r>
      <w:proofErr w:type="spellEnd"/>
      <w:r>
        <w:rPr>
          <w:lang w:eastAsia="zh-CN"/>
        </w:rPr>
        <w:t>的区别</w:t>
      </w:r>
      <w:r>
        <w:rPr>
          <w:lang w:eastAsia="zh-CN"/>
        </w:rPr>
        <w:br/>
        <w:t xml:space="preserve"> 3</w:t>
      </w:r>
      <w:r>
        <w:rPr>
          <w:lang w:eastAsia="zh-CN"/>
        </w:rPr>
        <w:t>、讲一下</w:t>
      </w:r>
      <w:proofErr w:type="spellStart"/>
      <w:r>
        <w:rPr>
          <w:lang w:eastAsia="zh-CN"/>
        </w:rPr>
        <w:t>hashmap</w:t>
      </w:r>
      <w:proofErr w:type="spellEnd"/>
      <w:r>
        <w:rPr>
          <w:lang w:eastAsia="zh-CN"/>
        </w:rPr>
        <w:br/>
        <w:t xml:space="preserve"> 4</w:t>
      </w:r>
      <w:r>
        <w:rPr>
          <w:lang w:eastAsia="zh-CN"/>
        </w:rPr>
        <w:t>、红黑树</w:t>
      </w:r>
      <w:r>
        <w:rPr>
          <w:lang w:eastAsia="zh-CN"/>
        </w:rPr>
        <w:br/>
        <w:t xml:space="preserve"> 5</w:t>
      </w:r>
      <w:r>
        <w:rPr>
          <w:lang w:eastAsia="zh-CN"/>
        </w:rPr>
        <w:t>、红黑树时间复杂度</w:t>
      </w:r>
      <w:r>
        <w:rPr>
          <w:lang w:eastAsia="zh-CN"/>
        </w:rPr>
        <w:br/>
        <w:t xml:space="preserve"> 6</w:t>
      </w:r>
      <w:r>
        <w:rPr>
          <w:lang w:eastAsia="zh-CN"/>
        </w:rPr>
        <w:t>、</w:t>
      </w:r>
      <w:r>
        <w:rPr>
          <w:lang w:eastAsia="zh-CN"/>
        </w:rPr>
        <w:t>Java</w:t>
      </w:r>
      <w:r>
        <w:rPr>
          <w:lang w:eastAsia="zh-CN"/>
        </w:rPr>
        <w:t>中还有哪些集合用到了红黑树</w:t>
      </w:r>
      <w:r>
        <w:rPr>
          <w:lang w:eastAsia="zh-CN"/>
        </w:rPr>
        <w:br/>
        <w:t xml:space="preserve"> 7</w:t>
      </w:r>
      <w:r>
        <w:rPr>
          <w:lang w:eastAsia="zh-CN"/>
        </w:rPr>
        <w:t>、</w:t>
      </w:r>
      <w:r>
        <w:rPr>
          <w:lang w:eastAsia="zh-CN"/>
        </w:rPr>
        <w:t>Java</w:t>
      </w:r>
      <w:r>
        <w:rPr>
          <w:lang w:eastAsia="zh-CN"/>
        </w:rPr>
        <w:t>中的事务</w:t>
      </w:r>
      <w:r>
        <w:rPr>
          <w:lang w:eastAsia="zh-CN"/>
        </w:rPr>
        <w:br/>
        <w:t xml:space="preserve"> 8</w:t>
      </w:r>
      <w:r>
        <w:rPr>
          <w:lang w:eastAsia="zh-CN"/>
        </w:rPr>
        <w:t>、</w:t>
      </w:r>
      <w:r>
        <w:rPr>
          <w:lang w:eastAsia="zh-CN"/>
        </w:rPr>
        <w:t>http</w:t>
      </w:r>
      <w:r>
        <w:rPr>
          <w:lang w:eastAsia="zh-CN"/>
        </w:rPr>
        <w:t>和</w:t>
      </w:r>
      <w:r>
        <w:rPr>
          <w:lang w:eastAsia="zh-CN"/>
        </w:rPr>
        <w:t>https</w:t>
      </w:r>
      <w:r>
        <w:rPr>
          <w:lang w:eastAsia="zh-CN"/>
        </w:rPr>
        <w:t>默认端口</w:t>
      </w:r>
      <w:r>
        <w:rPr>
          <w:lang w:eastAsia="zh-CN"/>
        </w:rPr>
        <w:br/>
        <w:t xml:space="preserve"> 9</w:t>
      </w:r>
      <w:r>
        <w:rPr>
          <w:lang w:eastAsia="zh-CN"/>
        </w:rPr>
        <w:t>、</w:t>
      </w:r>
      <w:proofErr w:type="spellStart"/>
      <w:r>
        <w:rPr>
          <w:lang w:eastAsia="zh-CN"/>
        </w:rPr>
        <w:t>tcp</w:t>
      </w:r>
      <w:proofErr w:type="spellEnd"/>
      <w:r>
        <w:rPr>
          <w:lang w:eastAsia="zh-CN"/>
        </w:rPr>
        <w:t>的头结构</w:t>
      </w:r>
      <w:r>
        <w:rPr>
          <w:lang w:eastAsia="zh-CN"/>
        </w:rPr>
        <w:br/>
        <w:t xml:space="preserve"> 10</w:t>
      </w:r>
      <w:r>
        <w:rPr>
          <w:lang w:eastAsia="zh-CN"/>
        </w:rPr>
        <w:t>、</w:t>
      </w:r>
      <w:proofErr w:type="spellStart"/>
      <w:r>
        <w:rPr>
          <w:lang w:eastAsia="zh-CN"/>
        </w:rPr>
        <w:t>tcp</w:t>
      </w:r>
      <w:proofErr w:type="spellEnd"/>
      <w:r>
        <w:rPr>
          <w:lang w:eastAsia="zh-CN"/>
        </w:rPr>
        <w:t>三次握手</w:t>
      </w:r>
      <w:r>
        <w:rPr>
          <w:lang w:eastAsia="zh-CN"/>
        </w:rPr>
        <w:br/>
        <w:t xml:space="preserve"> 11</w:t>
      </w:r>
      <w:r>
        <w:rPr>
          <w:lang w:eastAsia="zh-CN"/>
        </w:rPr>
        <w:t>、为什么是三次而不是四次</w:t>
      </w:r>
      <w:r>
        <w:rPr>
          <w:lang w:eastAsia="zh-CN"/>
        </w:rPr>
        <w:br/>
        <w:t xml:space="preserve"> 12</w:t>
      </w:r>
      <w:r>
        <w:rPr>
          <w:lang w:eastAsia="zh-CN"/>
        </w:rPr>
        <w:t>、</w:t>
      </w:r>
      <w:proofErr w:type="spellStart"/>
      <w:r>
        <w:rPr>
          <w:lang w:eastAsia="zh-CN"/>
        </w:rPr>
        <w:t>tcp</w:t>
      </w:r>
      <w:proofErr w:type="spellEnd"/>
      <w:r>
        <w:rPr>
          <w:lang w:eastAsia="zh-CN"/>
        </w:rPr>
        <w:t>四次挥手为什么是四次而不是三次</w:t>
      </w:r>
      <w:r>
        <w:rPr>
          <w:lang w:eastAsia="zh-CN"/>
        </w:rPr>
        <w:br/>
      </w:r>
      <w:r>
        <w:rPr>
          <w:lang w:eastAsia="zh-CN"/>
        </w:rPr>
        <w:lastRenderedPageBreak/>
        <w:t xml:space="preserve"> 13</w:t>
      </w:r>
      <w:r>
        <w:rPr>
          <w:lang w:eastAsia="zh-CN"/>
        </w:rPr>
        <w:t>、滑动窗口哪些地方用到</w:t>
      </w:r>
      <w:r>
        <w:rPr>
          <w:lang w:eastAsia="zh-CN"/>
        </w:rPr>
        <w:br/>
        <w:t xml:space="preserve"> 14</w:t>
      </w:r>
      <w:r>
        <w:rPr>
          <w:lang w:eastAsia="zh-CN"/>
        </w:rPr>
        <w:t>、</w:t>
      </w:r>
      <w:r>
        <w:rPr>
          <w:lang w:eastAsia="zh-CN"/>
        </w:rPr>
        <w:t>***</w:t>
      </w:r>
      <w:r>
        <w:rPr>
          <w:lang w:eastAsia="zh-CN"/>
        </w:rPr>
        <w:t>中的墙的实现原理</w:t>
      </w:r>
      <w:r>
        <w:rPr>
          <w:lang w:eastAsia="zh-CN"/>
        </w:rPr>
        <w:br/>
        <w:t xml:space="preserve"> 15</w:t>
      </w:r>
      <w:r>
        <w:rPr>
          <w:lang w:eastAsia="zh-CN"/>
        </w:rPr>
        <w:t>、大小端</w:t>
      </w:r>
      <w:r>
        <w:rPr>
          <w:lang w:eastAsia="zh-CN"/>
        </w:rPr>
        <w:br/>
        <w:t xml:space="preserve"> 16</w:t>
      </w:r>
      <w:r>
        <w:rPr>
          <w:lang w:eastAsia="zh-CN"/>
        </w:rPr>
        <w:t>、用户增长</w:t>
      </w:r>
      <w:r>
        <w:rPr>
          <w:lang w:eastAsia="zh-CN"/>
        </w:rPr>
        <w:br/>
        <w:t xml:space="preserve"> 17</w:t>
      </w:r>
      <w:r>
        <w:rPr>
          <w:lang w:eastAsia="zh-CN"/>
        </w:rPr>
        <w:t>、快排以及优化</w:t>
      </w:r>
      <w:r>
        <w:rPr>
          <w:lang w:eastAsia="zh-CN"/>
        </w:rPr>
        <w:br/>
        <w:t xml:space="preserve"> 18</w:t>
      </w:r>
      <w:r>
        <w:rPr>
          <w:lang w:eastAsia="zh-CN"/>
        </w:rPr>
        <w:t>、说一下你最近学的新技术</w:t>
      </w:r>
      <w:r>
        <w:rPr>
          <w:lang w:eastAsia="zh-CN"/>
        </w:rPr>
        <w:br/>
        <w:t xml:space="preserve"> 19</w:t>
      </w:r>
      <w:r>
        <w:rPr>
          <w:lang w:eastAsia="zh-CN"/>
        </w:rPr>
        <w:t>、反问</w:t>
      </w:r>
      <w:r>
        <w:rPr>
          <w:lang w:eastAsia="zh-CN"/>
        </w:rPr>
        <w:br/>
        <w:t xml:space="preserve"> </w:t>
      </w:r>
      <w:r>
        <w:rPr>
          <w:lang w:eastAsia="zh-CN"/>
        </w:rPr>
        <w:t>（</w:t>
      </w:r>
      <w:proofErr w:type="spellStart"/>
      <w:r>
        <w:rPr>
          <w:lang w:eastAsia="zh-CN"/>
        </w:rPr>
        <w:t>ps</w:t>
      </w:r>
      <w:proofErr w:type="spellEnd"/>
      <w:r>
        <w:rPr>
          <w:lang w:eastAsia="zh-CN"/>
        </w:rPr>
        <w:t>：已凉，面试官是真的好，最后还给了建议和评价，心服口服）</w:t>
      </w:r>
      <w:r>
        <w:rPr>
          <w:lang w:eastAsia="zh-CN"/>
        </w:rPr>
        <w:br/>
      </w:r>
      <w:r>
        <w:rPr>
          <w:lang w:eastAsia="zh-CN"/>
        </w:rPr>
        <w:br/>
      </w:r>
    </w:p>
    <w:p w14:paraId="483FFB5E" w14:textId="77777777" w:rsidR="00F746A7" w:rsidRDefault="00001D09">
      <w:pPr>
        <w:rPr>
          <w:lang w:eastAsia="zh-CN"/>
        </w:rPr>
      </w:pPr>
      <w:r>
        <w:rPr>
          <w:lang w:eastAsia="zh-CN"/>
        </w:rPr>
        <w:t>**********************************</w:t>
      </w:r>
      <w:r>
        <w:rPr>
          <w:lang w:eastAsia="zh-CN"/>
        </w:rPr>
        <w:t>第</w:t>
      </w:r>
      <w:r>
        <w:rPr>
          <w:lang w:eastAsia="zh-CN"/>
        </w:rPr>
        <w:t>429</w:t>
      </w:r>
      <w:r>
        <w:rPr>
          <w:lang w:eastAsia="zh-CN"/>
        </w:rPr>
        <w:t>篇</w:t>
      </w:r>
      <w:r>
        <w:rPr>
          <w:lang w:eastAsia="zh-CN"/>
        </w:rPr>
        <w:t>*************************************</w:t>
      </w:r>
    </w:p>
    <w:p w14:paraId="599B2368" w14:textId="77777777" w:rsidR="00F746A7" w:rsidRDefault="00001D09">
      <w:pPr>
        <w:rPr>
          <w:lang w:eastAsia="zh-CN"/>
        </w:rPr>
      </w:pPr>
      <w:r>
        <w:rPr>
          <w:lang w:eastAsia="zh-CN"/>
        </w:rPr>
        <w:t>面经</w:t>
      </w:r>
      <w:r>
        <w:rPr>
          <w:lang w:eastAsia="zh-CN"/>
        </w:rPr>
        <w:t xml:space="preserve"> | </w:t>
      </w:r>
      <w:r>
        <w:rPr>
          <w:lang w:eastAsia="zh-CN"/>
        </w:rPr>
        <w:t>成功收割阿里</w:t>
      </w:r>
      <w:r>
        <w:rPr>
          <w:lang w:eastAsia="zh-CN"/>
        </w:rPr>
        <w:t>offer</w:t>
      </w:r>
      <w:r>
        <w:rPr>
          <w:lang w:eastAsia="zh-CN"/>
        </w:rPr>
        <w:t>干货分享</w:t>
      </w:r>
      <w:r>
        <w:rPr>
          <w:lang w:eastAsia="zh-CN"/>
        </w:rPr>
        <w:br/>
      </w:r>
      <w:r>
        <w:rPr>
          <w:lang w:eastAsia="zh-CN"/>
        </w:rPr>
        <w:br/>
      </w:r>
      <w:r>
        <w:rPr>
          <w:lang w:eastAsia="zh-CN"/>
        </w:rPr>
        <w:t>编辑于</w:t>
      </w:r>
      <w:r>
        <w:rPr>
          <w:lang w:eastAsia="zh-CN"/>
        </w:rPr>
        <w:t xml:space="preserve">  2019-08-12 10:58:55</w:t>
      </w:r>
      <w:r>
        <w:rPr>
          <w:lang w:eastAsia="zh-CN"/>
        </w:rPr>
        <w:br/>
      </w:r>
      <w:r>
        <w:rPr>
          <w:lang w:eastAsia="zh-CN"/>
        </w:rPr>
        <w:br/>
      </w:r>
      <w:r>
        <w:rPr>
          <w:lang w:eastAsia="zh-CN"/>
        </w:rPr>
        <w:t>每个做技术的同学，都有个梦想，就是加入</w:t>
      </w:r>
      <w:r>
        <w:rPr>
          <w:lang w:eastAsia="zh-CN"/>
        </w:rPr>
        <w:t>BAT</w:t>
      </w:r>
      <w:r>
        <w:rPr>
          <w:lang w:eastAsia="zh-CN"/>
        </w:rPr>
        <w:t>和一些顶尖的互联网企业。</w:t>
      </w:r>
      <w:r>
        <w:rPr>
          <w:lang w:eastAsia="zh-CN"/>
        </w:rPr>
        <w:br/>
      </w:r>
      <w:r>
        <w:rPr>
          <w:lang w:eastAsia="zh-CN"/>
        </w:rPr>
        <w:t>在多名通过阿里秋招的同学总结分享下，整理出如下资料。</w:t>
      </w:r>
      <w:r>
        <w:rPr>
          <w:lang w:eastAsia="zh-CN"/>
        </w:rPr>
        <w:br/>
      </w:r>
      <w:r>
        <w:rPr>
          <w:lang w:eastAsia="zh-CN"/>
        </w:rPr>
        <w:t>在此，为同学们分享一下通过阿里巴巴秋招面试的关键点。</w:t>
      </w:r>
      <w:r>
        <w:rPr>
          <w:lang w:eastAsia="zh-CN"/>
        </w:rPr>
        <w:br/>
      </w:r>
      <w:r>
        <w:rPr>
          <w:lang w:eastAsia="zh-CN"/>
        </w:rPr>
        <w:t>让同学们不再迷茫！</w:t>
      </w:r>
      <w:r>
        <w:rPr>
          <w:lang w:eastAsia="zh-CN"/>
        </w:rPr>
        <w:br/>
        <w:t xml:space="preserve"> </w:t>
      </w:r>
      <w:r>
        <w:rPr>
          <w:lang w:eastAsia="zh-CN"/>
        </w:rPr>
        <w:br/>
      </w:r>
      <w:r>
        <w:rPr>
          <w:lang w:eastAsia="zh-CN"/>
        </w:rPr>
        <w:t>干货分享</w:t>
      </w:r>
      <w:r>
        <w:rPr>
          <w:lang w:eastAsia="zh-CN"/>
        </w:rPr>
        <w:t>-</w:t>
      </w:r>
      <w:r>
        <w:rPr>
          <w:lang w:eastAsia="zh-CN"/>
        </w:rPr>
        <w:t>阿里面试通过要点</w:t>
      </w:r>
      <w:r>
        <w:rPr>
          <w:lang w:eastAsia="zh-CN"/>
        </w:rPr>
        <w:br/>
        <w:t xml:space="preserve"> </w:t>
      </w:r>
      <w:r>
        <w:rPr>
          <w:lang w:eastAsia="zh-CN"/>
        </w:rPr>
        <w:br/>
      </w:r>
      <w:r>
        <w:rPr>
          <w:lang w:eastAsia="zh-CN"/>
        </w:rPr>
        <w:t>重点一：基础知识的复习</w:t>
      </w:r>
      <w:r>
        <w:rPr>
          <w:lang w:eastAsia="zh-CN"/>
        </w:rPr>
        <w:br/>
        <w:t>1. java</w:t>
      </w:r>
      <w:r>
        <w:rPr>
          <w:lang w:eastAsia="zh-CN"/>
        </w:rPr>
        <w:t>基础知识</w:t>
      </w:r>
      <w:r>
        <w:rPr>
          <w:lang w:eastAsia="zh-CN"/>
        </w:rPr>
        <w:t>2. </w:t>
      </w:r>
      <w:proofErr w:type="spellStart"/>
      <w:r>
        <w:rPr>
          <w:lang w:eastAsia="zh-CN"/>
        </w:rPr>
        <w:t>Jvm</w:t>
      </w:r>
      <w:proofErr w:type="spellEnd"/>
      <w:r>
        <w:rPr>
          <w:lang w:eastAsia="zh-CN"/>
        </w:rPr>
        <w:t>的底层原理</w:t>
      </w:r>
      <w:r>
        <w:rPr>
          <w:lang w:eastAsia="zh-CN"/>
        </w:rPr>
        <w:t>3. </w:t>
      </w:r>
      <w:r>
        <w:rPr>
          <w:lang w:eastAsia="zh-CN"/>
        </w:rPr>
        <w:t>计算机网络</w:t>
      </w:r>
      <w:r>
        <w:rPr>
          <w:lang w:eastAsia="zh-CN"/>
        </w:rPr>
        <w:t>4. </w:t>
      </w:r>
      <w:r>
        <w:rPr>
          <w:lang w:eastAsia="zh-CN"/>
        </w:rPr>
        <w:t>操作系统</w:t>
      </w:r>
      <w:r>
        <w:rPr>
          <w:lang w:eastAsia="zh-CN"/>
        </w:rPr>
        <w:t>5. </w:t>
      </w:r>
      <w:r>
        <w:rPr>
          <w:lang w:eastAsia="zh-CN"/>
        </w:rPr>
        <w:t>数据结构和基础算法</w:t>
      </w:r>
      <w:r>
        <w:rPr>
          <w:lang w:eastAsia="zh-CN"/>
        </w:rPr>
        <w:t>6. </w:t>
      </w:r>
      <w:r>
        <w:rPr>
          <w:lang w:eastAsia="zh-CN"/>
        </w:rPr>
        <w:t>数据库知识理论</w:t>
      </w:r>
      <w:r>
        <w:rPr>
          <w:lang w:eastAsia="zh-CN"/>
        </w:rPr>
        <w:t xml:space="preserve"> </w:t>
      </w:r>
      <w:r>
        <w:rPr>
          <w:lang w:eastAsia="zh-CN"/>
        </w:rPr>
        <w:t>过程心得：这段时间很痛苦，很多基础知识需要复习掌握，知识点很细，让同学难以掌握。但这些知识在大厂面试中占比（</w:t>
      </w:r>
      <w:r>
        <w:rPr>
          <w:lang w:eastAsia="zh-CN"/>
        </w:rPr>
        <w:t>80%</w:t>
      </w:r>
      <w:r>
        <w:rPr>
          <w:lang w:eastAsia="zh-CN"/>
        </w:rPr>
        <w:t>左右），能不能过一面也正是这些基础知识理论。而在这过程中，难点主要是，</w:t>
      </w:r>
      <w:r>
        <w:rPr>
          <w:lang w:eastAsia="zh-CN"/>
        </w:rPr>
        <w:t>java</w:t>
      </w:r>
      <w:r>
        <w:rPr>
          <w:lang w:eastAsia="zh-CN"/>
        </w:rPr>
        <w:t>，并发知识，</w:t>
      </w:r>
      <w:proofErr w:type="spellStart"/>
      <w:r>
        <w:rPr>
          <w:lang w:eastAsia="zh-CN"/>
        </w:rPr>
        <w:t>jvm</w:t>
      </w:r>
      <w:proofErr w:type="spellEnd"/>
      <w:r>
        <w:rPr>
          <w:lang w:eastAsia="zh-CN"/>
        </w:rPr>
        <w:t>原理，</w:t>
      </w:r>
      <w:r>
        <w:rPr>
          <w:lang w:eastAsia="zh-CN"/>
        </w:rPr>
        <w:t>http</w:t>
      </w:r>
      <w:r>
        <w:rPr>
          <w:lang w:eastAsia="zh-CN"/>
        </w:rPr>
        <w:t>，</w:t>
      </w:r>
      <w:proofErr w:type="spellStart"/>
      <w:r>
        <w:rPr>
          <w:lang w:eastAsia="zh-CN"/>
        </w:rPr>
        <w:t>tcp</w:t>
      </w:r>
      <w:proofErr w:type="spellEnd"/>
      <w:r>
        <w:rPr>
          <w:lang w:eastAsia="zh-CN"/>
        </w:rPr>
        <w:t>协议，网络协议架构和它各个层的功能，操作系统的基础理论。</w:t>
      </w:r>
      <w:r>
        <w:rPr>
          <w:lang w:eastAsia="zh-CN"/>
        </w:rPr>
        <w:t xml:space="preserve"> </w:t>
      </w:r>
      <w:r>
        <w:t>重点二：常用的技术框架</w:t>
      </w:r>
      <w:r>
        <w:t>1.   Spring2.   SpringMVC3.   SpringBoot4.   Mybatis5.   Dubbo6.   Rocketmq</w:t>
      </w:r>
      <w:r>
        <w:t>过程心得：这些技术基本都是各个公司使用频率相当高的，对于面试时，一定要掌握这些基础框架的使用，并能对这些框架技术有一定的了解，如果能够对这些框架技术有很深的理解并进行一些改</w:t>
      </w:r>
      <w:r>
        <w:lastRenderedPageBreak/>
        <w:t>进那就更好了。</w:t>
      </w:r>
      <w:r>
        <w:t xml:space="preserve"> </w:t>
      </w:r>
      <w:r>
        <w:rPr>
          <w:lang w:eastAsia="zh-CN"/>
        </w:rPr>
        <w:t>重点三：数据结构基础算法</w:t>
      </w:r>
      <w:r>
        <w:rPr>
          <w:lang w:eastAsia="zh-CN"/>
        </w:rPr>
        <w:t>1. </w:t>
      </w:r>
      <w:r>
        <w:rPr>
          <w:lang w:eastAsia="zh-CN"/>
        </w:rPr>
        <w:t>基础算法</w:t>
      </w:r>
      <w:r>
        <w:rPr>
          <w:lang w:eastAsia="zh-CN"/>
        </w:rPr>
        <w:t>2. </w:t>
      </w:r>
      <w:r>
        <w:rPr>
          <w:lang w:eastAsia="zh-CN"/>
        </w:rPr>
        <w:t>树知识（平衡树，</w:t>
      </w:r>
      <w:r>
        <w:rPr>
          <w:lang w:eastAsia="zh-CN"/>
        </w:rPr>
        <w:t>b</w:t>
      </w:r>
      <w:r>
        <w:rPr>
          <w:lang w:eastAsia="zh-CN"/>
        </w:rPr>
        <w:t>树，</w:t>
      </w:r>
      <w:r>
        <w:rPr>
          <w:lang w:eastAsia="zh-CN"/>
        </w:rPr>
        <w:t>b+</w:t>
      </w:r>
      <w:r>
        <w:rPr>
          <w:lang w:eastAsia="zh-CN"/>
        </w:rPr>
        <w:t>树，红黑树）过程心得：面试经常问，多以算法题的形式出现，所以在准备面试的过程中，多去</w:t>
      </w:r>
      <w:proofErr w:type="spellStart"/>
      <w:r>
        <w:rPr>
          <w:lang w:eastAsia="zh-CN"/>
        </w:rPr>
        <w:t>leetcode</w:t>
      </w:r>
      <w:proofErr w:type="spellEnd"/>
      <w:r>
        <w:rPr>
          <w:lang w:eastAsia="zh-CN"/>
        </w:rPr>
        <w:t>上刷刷题。</w:t>
      </w:r>
      <w:r>
        <w:rPr>
          <w:lang w:eastAsia="zh-CN"/>
        </w:rPr>
        <w:t xml:space="preserve"> </w:t>
      </w:r>
      <w:r>
        <w:rPr>
          <w:lang w:eastAsia="zh-CN"/>
        </w:rPr>
        <w:t>重点四：大学项目</w:t>
      </w:r>
      <w:r>
        <w:rPr>
          <w:lang w:eastAsia="zh-CN"/>
        </w:rPr>
        <w:t>1. </w:t>
      </w:r>
      <w:r>
        <w:rPr>
          <w:lang w:eastAsia="zh-CN"/>
        </w:rPr>
        <w:t>复习项目的各个模块</w:t>
      </w:r>
      <w:r>
        <w:rPr>
          <w:lang w:eastAsia="zh-CN"/>
        </w:rPr>
        <w:t>2. </w:t>
      </w:r>
      <w:r>
        <w:rPr>
          <w:lang w:eastAsia="zh-CN"/>
        </w:rPr>
        <w:t>自己做的部分使用的技术知识进行复习</w:t>
      </w:r>
      <w:r>
        <w:rPr>
          <w:lang w:eastAsia="zh-CN"/>
        </w:rPr>
        <w:t>3. </w:t>
      </w:r>
      <w:r>
        <w:rPr>
          <w:lang w:eastAsia="zh-CN"/>
        </w:rPr>
        <w:t>发现做过的项目存在的问题，并尝试改进过程心得：大学项目很好的体现自己的编程能力和程序设计思想。也是面试常问的点。在此建议同学们大学一定不要闲着，多写项目，参加比赛。</w:t>
      </w:r>
      <w:r>
        <w:rPr>
          <w:lang w:eastAsia="zh-CN"/>
        </w:rPr>
        <w:t xml:space="preserve"> </w:t>
      </w:r>
      <w:r>
        <w:rPr>
          <w:lang w:eastAsia="zh-CN"/>
        </w:rPr>
        <w:t>重点五：心态过程心得：马老师说过，</w:t>
      </w:r>
      <w:r>
        <w:rPr>
          <w:lang w:eastAsia="zh-CN"/>
        </w:rPr>
        <w:t>“</w:t>
      </w:r>
      <w:r>
        <w:rPr>
          <w:lang w:eastAsia="zh-CN"/>
        </w:rPr>
        <w:t>今天很残酷，明天更残酷，后天很美好，但大多数的人死在了明天。</w:t>
      </w:r>
      <w:r>
        <w:rPr>
          <w:lang w:eastAsia="zh-CN"/>
        </w:rPr>
        <w:t>”</w:t>
      </w:r>
      <w:r>
        <w:rPr>
          <w:lang w:eastAsia="zh-CN"/>
        </w:rPr>
        <w:t>这段过程心态一定要平衡，让自己放松，这样才能全神贯注的去复习各个知识点。坚持几个月，你会发现自己的成长。</w:t>
      </w:r>
      <w:r>
        <w:rPr>
          <w:lang w:eastAsia="zh-CN"/>
        </w:rPr>
        <w:t xml:space="preserve"> </w:t>
      </w:r>
      <w:r>
        <w:rPr>
          <w:lang w:eastAsia="zh-CN"/>
        </w:rPr>
        <w:t>以下是在秋招面试过程中出现问得比较多的问题和秋招通过的同学的一些总结：秋招热点问题：</w:t>
      </w:r>
      <w:r>
        <w:rPr>
          <w:lang w:eastAsia="zh-CN"/>
        </w:rPr>
        <w:br/>
      </w:r>
      <w:r>
        <w:rPr>
          <w:lang w:eastAsia="zh-CN"/>
        </w:rPr>
        <w:br/>
        <w:t xml:space="preserve">  </w:t>
      </w:r>
      <w:r>
        <w:rPr>
          <w:lang w:eastAsia="zh-CN"/>
        </w:rPr>
        <w:t>线程池数量如何设定，线程池参数的意义？</w:t>
      </w:r>
      <w:r>
        <w:rPr>
          <w:lang w:eastAsia="zh-CN"/>
        </w:rPr>
        <w:t xml:space="preserve">  </w:t>
      </w:r>
      <w:r>
        <w:rPr>
          <w:lang w:eastAsia="zh-CN"/>
        </w:rPr>
        <w:br/>
        <w:t xml:space="preserve">  Synchronized</w:t>
      </w:r>
      <w:r>
        <w:rPr>
          <w:lang w:eastAsia="zh-CN"/>
        </w:rPr>
        <w:t>的原理？</w:t>
      </w:r>
      <w:r>
        <w:rPr>
          <w:lang w:eastAsia="zh-CN"/>
        </w:rPr>
        <w:t xml:space="preserve">  </w:t>
      </w:r>
      <w:r>
        <w:rPr>
          <w:lang w:eastAsia="zh-CN"/>
        </w:rPr>
        <w:br/>
        <w:t xml:space="preserve">  </w:t>
      </w:r>
      <w:r>
        <w:rPr>
          <w:lang w:eastAsia="zh-CN"/>
        </w:rPr>
        <w:t>什么情况下会产生死锁？描述一段产生死锁的代码？</w:t>
      </w:r>
      <w:r>
        <w:rPr>
          <w:lang w:eastAsia="zh-CN"/>
        </w:rPr>
        <w:t xml:space="preserve">  </w:t>
      </w:r>
      <w:r>
        <w:rPr>
          <w:lang w:eastAsia="zh-CN"/>
        </w:rPr>
        <w:br/>
        <w:t xml:space="preserve">  </w:t>
      </w:r>
      <w:r>
        <w:rPr>
          <w:lang w:eastAsia="zh-CN"/>
        </w:rPr>
        <w:t>什么是偏向锁、轻量级锁、自旋锁？</w:t>
      </w:r>
      <w:r>
        <w:rPr>
          <w:lang w:eastAsia="zh-CN"/>
        </w:rPr>
        <w:t xml:space="preserve">  </w:t>
      </w:r>
      <w:r>
        <w:rPr>
          <w:lang w:eastAsia="zh-CN"/>
        </w:rPr>
        <w:br/>
        <w:t xml:space="preserve">  </w:t>
      </w:r>
      <w:r>
        <w:rPr>
          <w:lang w:eastAsia="zh-CN"/>
        </w:rPr>
        <w:t>线程池的原理？</w:t>
      </w:r>
      <w:r>
        <w:rPr>
          <w:lang w:eastAsia="zh-CN"/>
        </w:rPr>
        <w:t xml:space="preserve">  </w:t>
      </w:r>
      <w:r>
        <w:rPr>
          <w:lang w:eastAsia="zh-CN"/>
        </w:rPr>
        <w:br/>
        <w:t xml:space="preserve">  </w:t>
      </w:r>
      <w:r>
        <w:rPr>
          <w:lang w:eastAsia="zh-CN"/>
        </w:rPr>
        <w:t>线程池中线程的个数一般设为多少合适？</w:t>
      </w:r>
      <w:r>
        <w:rPr>
          <w:lang w:eastAsia="zh-CN"/>
        </w:rPr>
        <w:t xml:space="preserve">  </w:t>
      </w:r>
      <w:r>
        <w:rPr>
          <w:lang w:eastAsia="zh-CN"/>
        </w:rPr>
        <w:br/>
        <w:t xml:space="preserve">  JVM</w:t>
      </w:r>
      <w:r>
        <w:rPr>
          <w:lang w:eastAsia="zh-CN"/>
        </w:rPr>
        <w:t>的内存分布？</w:t>
      </w:r>
      <w:r>
        <w:rPr>
          <w:lang w:eastAsia="zh-CN"/>
        </w:rPr>
        <w:t xml:space="preserve">  </w:t>
      </w:r>
      <w:r>
        <w:rPr>
          <w:lang w:eastAsia="zh-CN"/>
        </w:rPr>
        <w:br/>
        <w:t xml:space="preserve">  </w:t>
      </w:r>
      <w:r>
        <w:rPr>
          <w:lang w:eastAsia="zh-CN"/>
        </w:rPr>
        <w:t>说一下双亲委派模型，它的作用是什么？如何打破双亲委派模型？</w:t>
      </w:r>
      <w:r>
        <w:rPr>
          <w:lang w:eastAsia="zh-CN"/>
        </w:rPr>
        <w:t xml:space="preserve">  </w:t>
      </w:r>
      <w:r>
        <w:rPr>
          <w:lang w:eastAsia="zh-CN"/>
        </w:rPr>
        <w:br/>
        <w:t xml:space="preserve">  </w:t>
      </w:r>
      <w:r>
        <w:rPr>
          <w:lang w:eastAsia="zh-CN"/>
        </w:rPr>
        <w:t>堆排序的时间复杂度？稳定吗？</w:t>
      </w:r>
      <w:r>
        <w:rPr>
          <w:lang w:eastAsia="zh-CN"/>
        </w:rPr>
        <w:t xml:space="preserve">  </w:t>
      </w:r>
      <w:r>
        <w:rPr>
          <w:lang w:eastAsia="zh-CN"/>
        </w:rPr>
        <w:br/>
        <w:t xml:space="preserve">  G1</w:t>
      </w:r>
      <w:r>
        <w:rPr>
          <w:lang w:eastAsia="zh-CN"/>
        </w:rPr>
        <w:t>垃圾回收器和</w:t>
      </w:r>
      <w:r>
        <w:rPr>
          <w:lang w:eastAsia="zh-CN"/>
        </w:rPr>
        <w:t>CMS</w:t>
      </w:r>
      <w:r>
        <w:rPr>
          <w:lang w:eastAsia="zh-CN"/>
        </w:rPr>
        <w:t>垃圾回收器的区别？</w:t>
      </w:r>
      <w:r>
        <w:rPr>
          <w:lang w:eastAsia="zh-CN"/>
        </w:rPr>
        <w:t xml:space="preserve">  </w:t>
      </w:r>
      <w:r>
        <w:rPr>
          <w:lang w:eastAsia="zh-CN"/>
        </w:rPr>
        <w:br/>
        <w:t xml:space="preserve">  </w:t>
      </w:r>
      <w:r>
        <w:t>Java8</w:t>
      </w:r>
      <w:r>
        <w:t>特性，</w:t>
      </w:r>
      <w:r>
        <w:t>lambda</w:t>
      </w:r>
      <w:r>
        <w:t>、流式计算、</w:t>
      </w:r>
      <w:r>
        <w:t>lambda</w:t>
      </w:r>
      <w:r>
        <w:t>和流式计算的优缺点、新的时间</w:t>
      </w:r>
      <w:r>
        <w:t>api</w:t>
      </w:r>
      <w:r>
        <w:t>？</w:t>
      </w:r>
      <w:r>
        <w:t xml:space="preserve">  </w:t>
      </w:r>
      <w:r>
        <w:br/>
        <w:t xml:space="preserve">  </w:t>
      </w:r>
      <w:proofErr w:type="spellStart"/>
      <w:r>
        <w:t>说一下</w:t>
      </w:r>
      <w:r>
        <w:t>synchronized</w:t>
      </w:r>
      <w:r>
        <w:t>的优点和缺点，与</w:t>
      </w:r>
      <w:r>
        <w:t>lock</w:t>
      </w:r>
      <w:r>
        <w:t>进行比较</w:t>
      </w:r>
      <w:proofErr w:type="spellEnd"/>
      <w:r>
        <w:t>？</w:t>
      </w:r>
      <w:r>
        <w:t xml:space="preserve">  </w:t>
      </w:r>
      <w:r>
        <w:br/>
        <w:t xml:space="preserve">  </w:t>
      </w:r>
      <w:r>
        <w:rPr>
          <w:lang w:eastAsia="zh-CN"/>
        </w:rPr>
        <w:t>说一下</w:t>
      </w:r>
      <w:proofErr w:type="spellStart"/>
      <w:r>
        <w:rPr>
          <w:lang w:eastAsia="zh-CN"/>
        </w:rPr>
        <w:t>ReetrantLock</w:t>
      </w:r>
      <w:proofErr w:type="spellEnd"/>
      <w:r>
        <w:rPr>
          <w:lang w:eastAsia="zh-CN"/>
        </w:rPr>
        <w:t>的内部实现？</w:t>
      </w:r>
      <w:r>
        <w:rPr>
          <w:lang w:eastAsia="zh-CN"/>
        </w:rPr>
        <w:t xml:space="preserve">  </w:t>
      </w:r>
      <w:r>
        <w:rPr>
          <w:lang w:eastAsia="zh-CN"/>
        </w:rPr>
        <w:br/>
        <w:t xml:space="preserve">  </w:t>
      </w:r>
      <w:r>
        <w:rPr>
          <w:lang w:eastAsia="zh-CN"/>
        </w:rPr>
        <w:t>对多线程这一块了解多吗？</w:t>
      </w:r>
      <w:r>
        <w:rPr>
          <w:lang w:eastAsia="zh-CN"/>
        </w:rPr>
        <w:t xml:space="preserve">  </w:t>
      </w:r>
      <w:r>
        <w:rPr>
          <w:lang w:eastAsia="zh-CN"/>
        </w:rPr>
        <w:br/>
        <w:t xml:space="preserve">  </w:t>
      </w:r>
      <w:r>
        <w:rPr>
          <w:lang w:eastAsia="zh-CN"/>
        </w:rPr>
        <w:t>说一下</w:t>
      </w:r>
      <w:proofErr w:type="spellStart"/>
      <w:r>
        <w:rPr>
          <w:lang w:eastAsia="zh-CN"/>
        </w:rPr>
        <w:t>ArrayList</w:t>
      </w:r>
      <w:proofErr w:type="spellEnd"/>
      <w:r>
        <w:rPr>
          <w:lang w:eastAsia="zh-CN"/>
        </w:rPr>
        <w:t>和</w:t>
      </w:r>
      <w:r>
        <w:rPr>
          <w:lang w:eastAsia="zh-CN"/>
        </w:rPr>
        <w:t>LinkedList</w:t>
      </w:r>
      <w:r>
        <w:rPr>
          <w:lang w:eastAsia="zh-CN"/>
        </w:rPr>
        <w:t>的区别？</w:t>
      </w:r>
      <w:r>
        <w:rPr>
          <w:lang w:eastAsia="zh-CN"/>
        </w:rPr>
        <w:t xml:space="preserve">  </w:t>
      </w:r>
      <w:r>
        <w:rPr>
          <w:lang w:eastAsia="zh-CN"/>
        </w:rPr>
        <w:br/>
        <w:t xml:space="preserve">  </w:t>
      </w:r>
      <w:r>
        <w:rPr>
          <w:lang w:eastAsia="zh-CN"/>
        </w:rPr>
        <w:t>为什么</w:t>
      </w:r>
      <w:proofErr w:type="spellStart"/>
      <w:r>
        <w:rPr>
          <w:lang w:eastAsia="zh-CN"/>
        </w:rPr>
        <w:t>ArrayList</w:t>
      </w:r>
      <w:proofErr w:type="spellEnd"/>
      <w:r>
        <w:rPr>
          <w:lang w:eastAsia="zh-CN"/>
        </w:rPr>
        <w:t>的查询时间复杂度为</w:t>
      </w:r>
      <w:r>
        <w:rPr>
          <w:lang w:eastAsia="zh-CN"/>
        </w:rPr>
        <w:t>O</w:t>
      </w:r>
      <w:r>
        <w:rPr>
          <w:lang w:eastAsia="zh-CN"/>
        </w:rPr>
        <w:t>（</w:t>
      </w:r>
      <w:r>
        <w:rPr>
          <w:lang w:eastAsia="zh-CN"/>
        </w:rPr>
        <w:t>1</w:t>
      </w:r>
      <w:r>
        <w:rPr>
          <w:lang w:eastAsia="zh-CN"/>
        </w:rPr>
        <w:t>）？</w:t>
      </w:r>
      <w:r>
        <w:rPr>
          <w:lang w:eastAsia="zh-CN"/>
        </w:rPr>
        <w:t xml:space="preserve">  </w:t>
      </w:r>
      <w:r>
        <w:rPr>
          <w:lang w:eastAsia="zh-CN"/>
        </w:rPr>
        <w:br/>
        <w:t xml:space="preserve">  </w:t>
      </w:r>
      <w:r>
        <w:rPr>
          <w:lang w:eastAsia="zh-CN"/>
        </w:rPr>
        <w:t>说一下你对</w:t>
      </w:r>
      <w:r>
        <w:rPr>
          <w:lang w:eastAsia="zh-CN"/>
        </w:rPr>
        <w:t>HashMap</w:t>
      </w:r>
      <w:r>
        <w:rPr>
          <w:lang w:eastAsia="zh-CN"/>
        </w:rPr>
        <w:t>的理解？</w:t>
      </w:r>
      <w:r>
        <w:rPr>
          <w:lang w:eastAsia="zh-CN"/>
        </w:rPr>
        <w:t>put</w:t>
      </w:r>
      <w:r>
        <w:rPr>
          <w:lang w:eastAsia="zh-CN"/>
        </w:rPr>
        <w:t>操作的流程大概是怎样的呢？</w:t>
      </w:r>
      <w:r>
        <w:rPr>
          <w:lang w:eastAsia="zh-CN"/>
        </w:rPr>
        <w:t xml:space="preserve">  </w:t>
      </w:r>
      <w:r>
        <w:rPr>
          <w:lang w:eastAsia="zh-CN"/>
        </w:rPr>
        <w:br/>
        <w:t xml:space="preserve">  </w:t>
      </w:r>
      <w:r>
        <w:rPr>
          <w:lang w:eastAsia="zh-CN"/>
        </w:rPr>
        <w:t>现在有一亿条数据，要求你利用</w:t>
      </w:r>
      <w:r>
        <w:rPr>
          <w:lang w:eastAsia="zh-CN"/>
        </w:rPr>
        <w:t>HashMap</w:t>
      </w:r>
      <w:r>
        <w:rPr>
          <w:lang w:eastAsia="zh-CN"/>
        </w:rPr>
        <w:t>对数据进行去重并排序，你会怎么做？</w:t>
      </w:r>
      <w:r>
        <w:rPr>
          <w:lang w:eastAsia="zh-CN"/>
        </w:rPr>
        <w:t xml:space="preserve">  </w:t>
      </w:r>
      <w:r>
        <w:rPr>
          <w:lang w:eastAsia="zh-CN"/>
        </w:rPr>
        <w:br/>
        <w:t xml:space="preserve">  </w:t>
      </w:r>
      <w:r>
        <w:rPr>
          <w:lang w:eastAsia="zh-CN"/>
        </w:rPr>
        <w:t>线程池当队列中的任务都执行完毕之后会对线程进行怎样的操作？</w:t>
      </w:r>
      <w:r>
        <w:rPr>
          <w:lang w:eastAsia="zh-CN"/>
        </w:rPr>
        <w:t xml:space="preserve">  </w:t>
      </w:r>
      <w:r>
        <w:rPr>
          <w:lang w:eastAsia="zh-CN"/>
        </w:rPr>
        <w:br/>
        <w:t xml:space="preserve">  </w:t>
      </w:r>
      <w:r>
        <w:rPr>
          <w:lang w:eastAsia="zh-CN"/>
        </w:rPr>
        <w:t>多线程是不是肯定比单线程好？</w:t>
      </w:r>
      <w:r>
        <w:rPr>
          <w:lang w:eastAsia="zh-CN"/>
        </w:rPr>
        <w:t xml:space="preserve">  </w:t>
      </w:r>
      <w:r>
        <w:rPr>
          <w:lang w:eastAsia="zh-CN"/>
        </w:rPr>
        <w:br/>
      </w:r>
      <w:r>
        <w:rPr>
          <w:lang w:eastAsia="zh-CN"/>
        </w:rPr>
        <w:lastRenderedPageBreak/>
        <w:t xml:space="preserve">  </w:t>
      </w:r>
      <w:r>
        <w:rPr>
          <w:lang w:eastAsia="zh-CN"/>
        </w:rPr>
        <w:t>什么样的任务适合用多线程什么适合单线程？</w:t>
      </w:r>
      <w:r>
        <w:rPr>
          <w:lang w:eastAsia="zh-CN"/>
        </w:rPr>
        <w:t xml:space="preserve">  </w:t>
      </w:r>
      <w:r>
        <w:rPr>
          <w:lang w:eastAsia="zh-CN"/>
        </w:rPr>
        <w:br/>
        <w:t xml:space="preserve">  </w:t>
      </w:r>
      <w:r>
        <w:rPr>
          <w:lang w:eastAsia="zh-CN"/>
        </w:rPr>
        <w:t>单</w:t>
      </w:r>
      <w:r>
        <w:rPr>
          <w:lang w:eastAsia="zh-CN"/>
        </w:rPr>
        <w:t>CPU</w:t>
      </w:r>
      <w:r>
        <w:rPr>
          <w:lang w:eastAsia="zh-CN"/>
        </w:rPr>
        <w:t>的情况下适合用多线程吗？</w:t>
      </w:r>
      <w:r>
        <w:rPr>
          <w:lang w:eastAsia="zh-CN"/>
        </w:rPr>
        <w:t xml:space="preserve">   </w:t>
      </w:r>
      <w:r>
        <w:rPr>
          <w:lang w:eastAsia="zh-CN"/>
        </w:rPr>
        <w:br/>
        <w:t xml:space="preserve">  </w:t>
      </w:r>
      <w:r>
        <w:rPr>
          <w:lang w:eastAsia="zh-CN"/>
        </w:rPr>
        <w:t>秋招总结</w:t>
      </w:r>
      <w:r>
        <w:rPr>
          <w:lang w:eastAsia="zh-CN"/>
        </w:rPr>
        <w:t xml:space="preserve">   </w:t>
      </w:r>
      <w:r>
        <w:rPr>
          <w:lang w:eastAsia="zh-CN"/>
        </w:rPr>
        <w:t>注重计算机基础。对自己投递岗位需要的技能足够熟练，对其他岗位需要的知识也要有所了解。</w:t>
      </w:r>
      <w:r>
        <w:rPr>
          <w:lang w:eastAsia="zh-CN"/>
        </w:rPr>
        <w:t xml:space="preserve">    </w:t>
      </w:r>
      <w:r>
        <w:rPr>
          <w:lang w:eastAsia="zh-CN"/>
        </w:rPr>
        <w:t>关注技术视野，技术视野是大家容易忽略的一个点，包括深度和广度，包括阿里在内的很多大厂面试都很看重这个。有些人面试答得很好，却给面试官留下一个视野狭窄的印象。</w:t>
      </w:r>
      <w:r>
        <w:rPr>
          <w:lang w:eastAsia="zh-CN"/>
        </w:rPr>
        <w:t xml:space="preserve">    </w:t>
      </w:r>
      <w:r>
        <w:rPr>
          <w:lang w:eastAsia="zh-CN"/>
        </w:rPr>
        <w:t>将你最熟悉的东西写在简历上，如果仅仅是使用过并不理解他的原理，那面试的时候是会很吃亏的。项目也是一样，最好把项目中可能会问到的地方提前准备一下，包括功能实现的逻辑，以及这样实现的优势是什么。</w:t>
      </w:r>
      <w:r>
        <w:rPr>
          <w:lang w:eastAsia="zh-CN"/>
        </w:rPr>
        <w:t xml:space="preserve">    </w:t>
      </w:r>
      <w:r>
        <w:rPr>
          <w:lang w:eastAsia="zh-CN"/>
        </w:rPr>
        <w:t>面试官一些开放性的问题，对你的思维拓展能力、多方位的思考能力也是一种考验</w:t>
      </w:r>
      <w:r>
        <w:rPr>
          <w:lang w:eastAsia="zh-CN"/>
        </w:rPr>
        <w:t xml:space="preserve">    </w:t>
      </w:r>
      <w:r>
        <w:rPr>
          <w:lang w:eastAsia="zh-CN"/>
        </w:rPr>
        <w:t>永远不要打无准备之仗！</w:t>
      </w:r>
      <w:r>
        <w:rPr>
          <w:lang w:eastAsia="zh-CN"/>
        </w:rPr>
        <w:t xml:space="preserve">   </w:t>
      </w:r>
      <w:r>
        <w:rPr>
          <w:lang w:eastAsia="zh-CN"/>
        </w:rPr>
        <w:t>欢迎来天猫团队</w:t>
      </w:r>
      <w:r>
        <w:rPr>
          <w:lang w:eastAsia="zh-CN"/>
        </w:rPr>
        <w:t xml:space="preserve"> </w:t>
      </w:r>
      <w:r>
        <w:rPr>
          <w:lang w:eastAsia="zh-CN"/>
        </w:rPr>
        <w:t>三月四月春招已逝去，秋招大门已敞开</w:t>
      </w:r>
      <w:r>
        <w:rPr>
          <w:lang w:eastAsia="zh-CN"/>
        </w:rPr>
        <w:t xml:space="preserve"> </w:t>
      </w:r>
      <w:r>
        <w:rPr>
          <w:lang w:eastAsia="zh-CN"/>
        </w:rPr>
        <w:t>秋招大门即在眼前，我们应该怎么把握机会？</w:t>
      </w:r>
      <w:r>
        <w:rPr>
          <w:lang w:eastAsia="zh-CN"/>
        </w:rPr>
        <w:t xml:space="preserve"> </w:t>
      </w:r>
      <w:r>
        <w:rPr>
          <w:lang w:eastAsia="zh-CN"/>
        </w:rPr>
        <w:t>犹豫不决，自我否定，怪不得你次次空手归，</w:t>
      </w:r>
      <w:r>
        <w:rPr>
          <w:lang w:eastAsia="zh-CN"/>
        </w:rPr>
        <w:t>why</w:t>
      </w:r>
      <w:r>
        <w:rPr>
          <w:lang w:eastAsia="zh-CN"/>
        </w:rPr>
        <w:t>？</w:t>
      </w:r>
      <w:r>
        <w:rPr>
          <w:lang w:eastAsia="zh-CN"/>
        </w:rPr>
        <w:t xml:space="preserve"> </w:t>
      </w:r>
      <w:r>
        <w:rPr>
          <w:lang w:eastAsia="zh-CN"/>
        </w:rPr>
        <w:t>看了校招薪水的这么多推文</w:t>
      </w:r>
      <w:r>
        <w:rPr>
          <w:lang w:eastAsia="zh-CN"/>
        </w:rPr>
        <w:t xml:space="preserve"> </w:t>
      </w:r>
      <w:r>
        <w:rPr>
          <w:lang w:eastAsia="zh-CN"/>
        </w:rPr>
        <w:t>不知道大家有没有发现</w:t>
      </w:r>
      <w:r>
        <w:rPr>
          <w:lang w:eastAsia="zh-CN"/>
        </w:rPr>
        <w:t xml:space="preserve"> </w:t>
      </w:r>
      <w:r>
        <w:rPr>
          <w:lang w:eastAsia="zh-CN"/>
        </w:rPr>
        <w:t>这一段时间我们推出了很多阿里的招聘内推</w:t>
      </w:r>
      <w:r>
        <w:rPr>
          <w:lang w:eastAsia="zh-CN"/>
        </w:rPr>
        <w:t xml:space="preserve"> </w:t>
      </w:r>
      <w:r>
        <w:rPr>
          <w:lang w:eastAsia="zh-CN"/>
        </w:rPr>
        <w:t>还记得吗？</w:t>
      </w:r>
      <w:r>
        <w:rPr>
          <w:lang w:eastAsia="zh-CN"/>
        </w:rPr>
        <w:t xml:space="preserve"> </w:t>
      </w:r>
      <w:r>
        <w:rPr>
          <w:lang w:eastAsia="zh-CN"/>
        </w:rPr>
        <w:t>现在！！！我们部门也开始招聘啦！！！</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加入天猫超市，你能学到什么？</w:t>
      </w:r>
      <w:r>
        <w:rPr>
          <w:lang w:eastAsia="zh-CN"/>
        </w:rPr>
        <w:br/>
      </w:r>
      <w:r>
        <w:rPr>
          <w:lang w:eastAsia="zh-CN"/>
        </w:rPr>
        <w:t>天猫超市业务是阿里自营业务的领军品牌</w:t>
      </w:r>
      <w:r>
        <w:rPr>
          <w:lang w:eastAsia="zh-CN"/>
        </w:rPr>
        <w:br/>
      </w:r>
      <w:r>
        <w:rPr>
          <w:lang w:eastAsia="zh-CN"/>
        </w:rPr>
        <w:t>，历史最悠久，业务最复杂。</w:t>
      </w:r>
      <w:r>
        <w:rPr>
          <w:lang w:eastAsia="zh-CN"/>
        </w:rPr>
        <w:br/>
      </w:r>
      <w:r>
        <w:rPr>
          <w:lang w:eastAsia="zh-CN"/>
        </w:rPr>
        <w:t>在这里你既可以接触到天猫的电商平台业务模式和技术体系，也可以深入接触自营型</w:t>
      </w:r>
      <w:r>
        <w:rPr>
          <w:lang w:eastAsia="zh-CN"/>
        </w:rPr>
        <w:t>B2C</w:t>
      </w:r>
      <w:r>
        <w:rPr>
          <w:lang w:eastAsia="zh-CN"/>
        </w:rPr>
        <w:t>业务的运营细节。我们团队为天猫超市业务提供端到端的产品体系，既包含前台导购营销复杂多变的业务挑战和高并发挑战，也包含后台供应链仓配履约网络高效协同和环环依赖的成本控制。</w:t>
      </w:r>
      <w:r>
        <w:rPr>
          <w:lang w:eastAsia="zh-CN"/>
        </w:rPr>
        <w:t xml:space="preserve"> </w:t>
      </w:r>
      <w:r>
        <w:rPr>
          <w:lang w:eastAsia="zh-CN"/>
        </w:rPr>
        <w:t>你既能学到高并发、大数据环境下互联网应用的解决方案，也能学习到复杂</w:t>
      </w:r>
      <w:r>
        <w:rPr>
          <w:lang w:eastAsia="zh-CN"/>
        </w:rPr>
        <w:lastRenderedPageBreak/>
        <w:t>业务条件下企业应用的领域建模和系统架构设计能力。</w:t>
      </w:r>
      <w:r>
        <w:rPr>
          <w:lang w:eastAsia="zh-CN"/>
        </w:rPr>
        <w:t xml:space="preserve"> </w:t>
      </w:r>
      <w:r>
        <w:rPr>
          <w:lang w:eastAsia="zh-CN"/>
        </w:rPr>
        <w:t>那么天猫超市团队需要什么样的校招</w:t>
      </w:r>
      <w:r>
        <w:rPr>
          <w:lang w:eastAsia="zh-CN"/>
        </w:rPr>
        <w:t>or</w:t>
      </w:r>
      <w:r>
        <w:rPr>
          <w:lang w:eastAsia="zh-CN"/>
        </w:rPr>
        <w:t>实习生？</w:t>
      </w:r>
      <w:r>
        <w:rPr>
          <w:lang w:eastAsia="zh-CN"/>
        </w:rPr>
        <w:t xml:space="preserve"> </w:t>
      </w:r>
      <w:r>
        <w:rPr>
          <w:lang w:eastAsia="zh-CN"/>
        </w:rPr>
        <w:t>期待有计算机基础、网络基础，</w:t>
      </w:r>
      <w:r>
        <w:rPr>
          <w:lang w:eastAsia="zh-CN"/>
        </w:rPr>
        <w:t xml:space="preserve"> </w:t>
      </w:r>
      <w:r>
        <w:rPr>
          <w:lang w:eastAsia="zh-CN"/>
        </w:rPr>
        <w:t>对技术有热情的同学一起加入我们团队。我们携手同行</w:t>
      </w:r>
      <w:r>
        <w:rPr>
          <w:lang w:eastAsia="zh-CN"/>
        </w:rPr>
        <w:t xml:space="preserve"> </w:t>
      </w:r>
      <w:r>
        <w:rPr>
          <w:lang w:eastAsia="zh-CN"/>
        </w:rPr>
        <w:t>一起实现</w:t>
      </w:r>
      <w:r>
        <w:rPr>
          <w:lang w:eastAsia="zh-CN"/>
        </w:rPr>
        <w:t>“</w:t>
      </w:r>
      <w:r>
        <w:rPr>
          <w:lang w:eastAsia="zh-CN"/>
        </w:rPr>
        <w:t>天猫超市，天下超市</w:t>
      </w:r>
      <w:r>
        <w:rPr>
          <w:lang w:eastAsia="zh-CN"/>
        </w:rPr>
        <w:t>”</w:t>
      </w:r>
      <w:r>
        <w:rPr>
          <w:lang w:eastAsia="zh-CN"/>
        </w:rPr>
        <w:t>的理想！</w:t>
      </w:r>
      <w:r>
        <w:rPr>
          <w:lang w:eastAsia="zh-CN"/>
        </w:rPr>
        <w:t xml:space="preserve"> </w:t>
      </w:r>
      <w:r>
        <w:rPr>
          <w:lang w:eastAsia="zh-CN"/>
        </w:rPr>
        <w:t>在未来的道路上，期待有你！感兴趣的赶紧上图扫码投递哦！</w:t>
      </w:r>
      <w:r>
        <w:rPr>
          <w:lang w:eastAsia="zh-CN"/>
        </w:rPr>
        <w:t xml:space="preserve"> </w:t>
      </w:r>
      <w:r>
        <w:rPr>
          <w:lang w:eastAsia="zh-CN"/>
        </w:rPr>
        <w:br/>
        <w:t xml:space="preserve"> </w:t>
      </w:r>
      <w:r>
        <w:rPr>
          <w:lang w:eastAsia="zh-CN"/>
        </w:rPr>
        <w:br/>
      </w:r>
    </w:p>
    <w:p w14:paraId="2FAA39F4" w14:textId="77777777" w:rsidR="00F746A7" w:rsidRDefault="00001D09">
      <w:pPr>
        <w:rPr>
          <w:lang w:eastAsia="zh-CN"/>
        </w:rPr>
      </w:pPr>
      <w:r>
        <w:rPr>
          <w:lang w:eastAsia="zh-CN"/>
        </w:rPr>
        <w:t>**********************************</w:t>
      </w:r>
      <w:r>
        <w:rPr>
          <w:lang w:eastAsia="zh-CN"/>
        </w:rPr>
        <w:t>第</w:t>
      </w:r>
      <w:r>
        <w:rPr>
          <w:lang w:eastAsia="zh-CN"/>
        </w:rPr>
        <w:t>430</w:t>
      </w:r>
      <w:r>
        <w:rPr>
          <w:lang w:eastAsia="zh-CN"/>
        </w:rPr>
        <w:t>篇</w:t>
      </w:r>
      <w:r>
        <w:rPr>
          <w:lang w:eastAsia="zh-CN"/>
        </w:rPr>
        <w:t>*************************************</w:t>
      </w:r>
    </w:p>
    <w:p w14:paraId="307E1212" w14:textId="77777777" w:rsidR="00F746A7" w:rsidRDefault="00001D09">
      <w:pPr>
        <w:rPr>
          <w:lang w:eastAsia="zh-CN"/>
        </w:rPr>
      </w:pPr>
      <w:r>
        <w:rPr>
          <w:lang w:eastAsia="zh-CN"/>
        </w:rPr>
        <w:t>阿里</w:t>
      </w:r>
      <w:r>
        <w:rPr>
          <w:lang w:eastAsia="zh-CN"/>
        </w:rPr>
        <w:t>java</w:t>
      </w:r>
      <w:r>
        <w:rPr>
          <w:lang w:eastAsia="zh-CN"/>
        </w:rPr>
        <w:t>服务端简历面</w:t>
      </w:r>
      <w:r>
        <w:rPr>
          <w:lang w:eastAsia="zh-CN"/>
        </w:rPr>
        <w:br/>
      </w:r>
      <w:r>
        <w:rPr>
          <w:lang w:eastAsia="zh-CN"/>
        </w:rPr>
        <w:br/>
      </w:r>
      <w:r>
        <w:rPr>
          <w:lang w:eastAsia="zh-CN"/>
        </w:rPr>
        <w:t>编辑于</w:t>
      </w:r>
      <w:r>
        <w:rPr>
          <w:lang w:eastAsia="zh-CN"/>
        </w:rPr>
        <w:t xml:space="preserve">  2019-08-09 13:09:04</w:t>
      </w:r>
      <w:r>
        <w:rPr>
          <w:lang w:eastAsia="zh-CN"/>
        </w:rPr>
        <w:br/>
      </w:r>
      <w:r>
        <w:rPr>
          <w:lang w:eastAsia="zh-CN"/>
        </w:rPr>
        <w:br/>
        <w:t xml:space="preserve"> 1. </w:t>
      </w:r>
      <w:r>
        <w:rPr>
          <w:lang w:eastAsia="zh-CN"/>
        </w:rPr>
        <w:t>自我介绍</w:t>
      </w:r>
      <w:r>
        <w:rPr>
          <w:lang w:eastAsia="zh-CN"/>
        </w:rPr>
        <w:t xml:space="preserve"> </w:t>
      </w:r>
      <w:r>
        <w:rPr>
          <w:lang w:eastAsia="zh-CN"/>
        </w:rPr>
        <w:br/>
        <w:t xml:space="preserve"> 2. </w:t>
      </w:r>
      <w:r>
        <w:rPr>
          <w:lang w:eastAsia="zh-CN"/>
        </w:rPr>
        <w:t>项目最突出的地方，使用到了哪些技术？项目怎么使用高并发的？</w:t>
      </w:r>
      <w:r>
        <w:rPr>
          <w:lang w:eastAsia="zh-CN"/>
        </w:rPr>
        <w:t xml:space="preserve"> </w:t>
      </w:r>
      <w:r>
        <w:rPr>
          <w:lang w:eastAsia="zh-CN"/>
        </w:rPr>
        <w:br/>
        <w:t xml:space="preserve"> </w:t>
      </w:r>
      <w:r>
        <w:t>3. </w:t>
      </w:r>
      <w:proofErr w:type="spellStart"/>
      <w:r>
        <w:t>前端请求与后端</w:t>
      </w:r>
      <w:r>
        <w:t>controller</w:t>
      </w:r>
      <w:r>
        <w:t>类怎么映射的，怎么访问到后台的</w:t>
      </w:r>
      <w:proofErr w:type="spellEnd"/>
      <w:r>
        <w:t>？</w:t>
      </w:r>
      <w:r>
        <w:t xml:space="preserve"> </w:t>
      </w:r>
      <w:r>
        <w:br/>
        <w:t xml:space="preserve"> 4. </w:t>
      </w:r>
      <w:proofErr w:type="spellStart"/>
      <w:r>
        <w:t>索引原理</w:t>
      </w:r>
      <w:r>
        <w:t>b+</w:t>
      </w:r>
      <w:r>
        <w:t>树</w:t>
      </w:r>
      <w:proofErr w:type="spellEnd"/>
      <w:r>
        <w:t xml:space="preserve"> </w:t>
      </w:r>
      <w:r>
        <w:br/>
        <w:t xml:space="preserve"> 5. </w:t>
      </w:r>
      <w:proofErr w:type="spellStart"/>
      <w:r>
        <w:t>mysql</w:t>
      </w:r>
      <w:r>
        <w:t>在使用</w:t>
      </w:r>
      <w:r>
        <w:t>like</w:t>
      </w:r>
      <w:r>
        <w:t>查询中，能不能用到索引？在什么地方使用索引呢</w:t>
      </w:r>
      <w:proofErr w:type="spellEnd"/>
      <w:r>
        <w:t>？</w:t>
      </w:r>
      <w:r>
        <w:t xml:space="preserve"> </w:t>
      </w:r>
      <w:r>
        <w:br/>
        <w:t xml:space="preserve"> 6. </w:t>
      </w:r>
      <w:proofErr w:type="spellStart"/>
      <w:r>
        <w:t>怎么避免</w:t>
      </w:r>
      <w:r>
        <w:t>full</w:t>
      </w:r>
      <w:proofErr w:type="spellEnd"/>
      <w:r>
        <w:t xml:space="preserve"> </w:t>
      </w:r>
      <w:proofErr w:type="spellStart"/>
      <w:r>
        <w:t>gc</w:t>
      </w:r>
      <w:proofErr w:type="spellEnd"/>
      <w:r>
        <w:t xml:space="preserve">  </w:t>
      </w:r>
      <w:r>
        <w:t>（</w:t>
      </w:r>
      <w:proofErr w:type="spellStart"/>
      <w:r>
        <w:t>有哪些方法</w:t>
      </w:r>
      <w:proofErr w:type="spellEnd"/>
      <w:r>
        <w:t>）</w:t>
      </w:r>
      <w:r>
        <w:t xml:space="preserve"> </w:t>
      </w:r>
      <w:r>
        <w:br/>
        <w:t xml:space="preserve"> 7. </w:t>
      </w:r>
      <w:proofErr w:type="spellStart"/>
      <w:r>
        <w:t>数据库怎么优化查询</w:t>
      </w:r>
      <w:proofErr w:type="spellEnd"/>
      <w:r>
        <w:t xml:space="preserve"> </w:t>
      </w:r>
      <w:r>
        <w:t>？</w:t>
      </w:r>
      <w:r>
        <w:t xml:space="preserve"> </w:t>
      </w:r>
      <w:r>
        <w:br/>
        <w:t xml:space="preserve"> </w:t>
      </w:r>
      <w:r>
        <w:rPr>
          <w:lang w:eastAsia="zh-CN"/>
        </w:rPr>
        <w:t>8. </w:t>
      </w:r>
      <w:r>
        <w:rPr>
          <w:lang w:eastAsia="zh-CN"/>
        </w:rPr>
        <w:t>多线程使用，能不能无线增加线程？</w:t>
      </w:r>
      <w:r>
        <w:rPr>
          <w:lang w:eastAsia="zh-CN"/>
        </w:rPr>
        <w:t xml:space="preserve"> </w:t>
      </w:r>
      <w:r>
        <w:rPr>
          <w:lang w:eastAsia="zh-CN"/>
        </w:rPr>
        <w:br/>
        <w:t xml:space="preserve">  </w:t>
      </w:r>
      <w:r>
        <w:rPr>
          <w:lang w:eastAsia="zh-CN"/>
        </w:rPr>
        <w:br/>
      </w:r>
    </w:p>
    <w:p w14:paraId="6F87FA81" w14:textId="77777777" w:rsidR="00F746A7" w:rsidRDefault="00001D09">
      <w:pPr>
        <w:rPr>
          <w:lang w:eastAsia="zh-CN"/>
        </w:rPr>
      </w:pPr>
      <w:r>
        <w:rPr>
          <w:lang w:eastAsia="zh-CN"/>
        </w:rPr>
        <w:t>**********************************</w:t>
      </w:r>
      <w:r>
        <w:rPr>
          <w:lang w:eastAsia="zh-CN"/>
        </w:rPr>
        <w:t>第</w:t>
      </w:r>
      <w:r>
        <w:rPr>
          <w:lang w:eastAsia="zh-CN"/>
        </w:rPr>
        <w:t>431</w:t>
      </w:r>
      <w:r>
        <w:rPr>
          <w:lang w:eastAsia="zh-CN"/>
        </w:rPr>
        <w:t>篇</w:t>
      </w:r>
      <w:r>
        <w:rPr>
          <w:lang w:eastAsia="zh-CN"/>
        </w:rPr>
        <w:t>*************************************</w:t>
      </w:r>
    </w:p>
    <w:p w14:paraId="4EA20905" w14:textId="77777777" w:rsidR="00F746A7" w:rsidRDefault="00001D09">
      <w:pPr>
        <w:rPr>
          <w:lang w:eastAsia="zh-CN"/>
        </w:rPr>
      </w:pPr>
      <w:r>
        <w:rPr>
          <w:lang w:eastAsia="zh-CN"/>
        </w:rPr>
        <w:t>阿里巴巴搜索推荐事业部面经及实习经历</w:t>
      </w:r>
      <w:r>
        <w:rPr>
          <w:lang w:eastAsia="zh-CN"/>
        </w:rPr>
        <w:br/>
      </w:r>
      <w:r>
        <w:rPr>
          <w:lang w:eastAsia="zh-CN"/>
        </w:rPr>
        <w:br/>
      </w:r>
      <w:r>
        <w:rPr>
          <w:lang w:eastAsia="zh-CN"/>
        </w:rPr>
        <w:t>编辑于</w:t>
      </w:r>
      <w:r>
        <w:rPr>
          <w:lang w:eastAsia="zh-CN"/>
        </w:rPr>
        <w:t xml:space="preserve">  2019-08-09 13:09:39</w:t>
      </w:r>
      <w:r>
        <w:rPr>
          <w:lang w:eastAsia="zh-CN"/>
        </w:rPr>
        <w:br/>
      </w:r>
      <w:r>
        <w:rPr>
          <w:lang w:eastAsia="zh-CN"/>
        </w:rPr>
        <w:br/>
      </w:r>
      <w:r>
        <w:rPr>
          <w:lang w:eastAsia="zh-CN"/>
        </w:rPr>
        <w:br/>
        <w:t xml:space="preserve"> </w:t>
      </w:r>
      <w:r>
        <w:rPr>
          <w:lang w:eastAsia="zh-CN"/>
        </w:rPr>
        <w:t>阿里巴巴搜索与推荐事业部春招后端面经</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lastRenderedPageBreak/>
        <w:t xml:space="preserve"> </w:t>
      </w:r>
      <w:r>
        <w:rPr>
          <w:lang w:eastAsia="zh-CN"/>
        </w:rPr>
        <w:t>一面</w:t>
      </w:r>
      <w:r>
        <w:rPr>
          <w:lang w:eastAsia="zh-CN"/>
        </w:rPr>
        <w:t xml:space="preserve"> </w:t>
      </w:r>
      <w:r>
        <w:rPr>
          <w:lang w:eastAsia="zh-CN"/>
        </w:rPr>
        <w:t>时长</w:t>
      </w:r>
      <w:r>
        <w:rPr>
          <w:lang w:eastAsia="zh-CN"/>
        </w:rPr>
        <w:t xml:space="preserve"> 45min </w:t>
      </w:r>
      <w:r>
        <w:rPr>
          <w:lang w:eastAsia="zh-CN"/>
        </w:rPr>
        <w:br/>
        <w:t xml:space="preserve">  </w:t>
      </w:r>
      <w:r>
        <w:rPr>
          <w:lang w:eastAsia="zh-CN"/>
        </w:rPr>
        <w:br/>
        <w:t xml:space="preserve"> </w:t>
      </w:r>
      <w:r>
        <w:rPr>
          <w:lang w:eastAsia="zh-CN"/>
        </w:rPr>
        <w:t>问项目</w:t>
      </w:r>
      <w:r>
        <w:rPr>
          <w:lang w:eastAsia="zh-CN"/>
        </w:rPr>
        <w:t xml:space="preserve"> </w:t>
      </w:r>
      <w:r>
        <w:rPr>
          <w:lang w:eastAsia="zh-CN"/>
        </w:rPr>
        <w:t>问</w:t>
      </w:r>
      <w:proofErr w:type="spellStart"/>
      <w:r>
        <w:rPr>
          <w:lang w:eastAsia="zh-CN"/>
        </w:rPr>
        <w:t>netty</w:t>
      </w:r>
      <w:proofErr w:type="spellEnd"/>
      <w:r>
        <w:rPr>
          <w:lang w:eastAsia="zh-CN"/>
        </w:rPr>
        <w:t xml:space="preserve"> </w:t>
      </w:r>
      <w:r>
        <w:rPr>
          <w:lang w:eastAsia="zh-CN"/>
        </w:rPr>
        <w:br/>
      </w:r>
      <w:r>
        <w:rPr>
          <w:lang w:eastAsia="zh-CN"/>
        </w:rPr>
        <w:br/>
        <w:t xml:space="preserve">   </w:t>
      </w:r>
      <w:proofErr w:type="spellStart"/>
      <w:r>
        <w:rPr>
          <w:lang w:eastAsia="zh-CN"/>
        </w:rPr>
        <w:t>hashmap</w:t>
      </w:r>
      <w:proofErr w:type="spellEnd"/>
      <w:r>
        <w:rPr>
          <w:lang w:eastAsia="zh-CN"/>
        </w:rPr>
        <w:t>、</w:t>
      </w:r>
      <w:proofErr w:type="spellStart"/>
      <w:r>
        <w:rPr>
          <w:lang w:eastAsia="zh-CN"/>
        </w:rPr>
        <w:t>currenthashmap</w:t>
      </w:r>
      <w:proofErr w:type="spellEnd"/>
      <w:r>
        <w:rPr>
          <w:lang w:eastAsia="zh-CN"/>
        </w:rPr>
        <w:t>、为什么会成环</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redis</w:t>
      </w:r>
      <w:proofErr w:type="spellEnd"/>
      <w:r>
        <w:rPr>
          <w:lang w:eastAsia="zh-CN"/>
        </w:rPr>
        <w:t>基本数据类型</w:t>
      </w:r>
      <w:r>
        <w:rPr>
          <w:lang w:eastAsia="zh-CN"/>
        </w:rPr>
        <w:t xml:space="preserve"> </w:t>
      </w:r>
      <w:r>
        <w:rPr>
          <w:lang w:eastAsia="zh-CN"/>
        </w:rPr>
        <w:br/>
        <w:t xml:space="preserve"> </w:t>
      </w:r>
      <w:r>
        <w:rPr>
          <w:lang w:eastAsia="zh-CN"/>
        </w:rPr>
        <w:br/>
      </w:r>
      <w:r>
        <w:rPr>
          <w:lang w:eastAsia="zh-CN"/>
        </w:rPr>
        <w:br/>
        <w:t xml:space="preserve">   </w:t>
      </w:r>
      <w:proofErr w:type="spellStart"/>
      <w:r>
        <w:rPr>
          <w:lang w:eastAsia="zh-CN"/>
        </w:rPr>
        <w:t>redis</w:t>
      </w:r>
      <w:proofErr w:type="spellEnd"/>
      <w:r>
        <w:rPr>
          <w:lang w:eastAsia="zh-CN"/>
        </w:rPr>
        <w:t>线程安全</w:t>
      </w:r>
      <w:r>
        <w:rPr>
          <w:lang w:eastAsia="zh-CN"/>
        </w:rPr>
        <w:t xml:space="preserve"> </w:t>
      </w:r>
      <w:r>
        <w:rPr>
          <w:lang w:eastAsia="zh-CN"/>
        </w:rPr>
        <w:br/>
        <w:t xml:space="preserve"> </w:t>
      </w:r>
      <w:r>
        <w:rPr>
          <w:lang w:eastAsia="zh-CN"/>
        </w:rPr>
        <w:br/>
      </w:r>
      <w:r>
        <w:rPr>
          <w:lang w:eastAsia="zh-CN"/>
        </w:rPr>
        <w:br/>
        <w:t xml:space="preserve">   </w:t>
      </w:r>
      <w:r>
        <w:rPr>
          <w:lang w:eastAsia="zh-CN"/>
        </w:rPr>
        <w:t>手撕约瑟夫环</w:t>
      </w:r>
      <w:r>
        <w:rPr>
          <w:lang w:eastAsia="zh-CN"/>
        </w:rPr>
        <w:t xml:space="preserve"> </w:t>
      </w:r>
      <w:r>
        <w:rPr>
          <w:lang w:eastAsia="zh-CN"/>
        </w:rPr>
        <w:br/>
        <w:t xml:space="preserve"> </w:t>
      </w:r>
      <w:r>
        <w:rPr>
          <w:lang w:eastAsia="zh-CN"/>
        </w:rPr>
        <w:br/>
        <w:t xml:space="preserve">  </w:t>
      </w:r>
      <w:r>
        <w:rPr>
          <w:lang w:eastAsia="zh-CN"/>
        </w:rPr>
        <w:br/>
      </w:r>
      <w:r>
        <w:rPr>
          <w:lang w:eastAsia="zh-CN"/>
        </w:rPr>
        <w:br/>
        <w:t xml:space="preserve"> </w:t>
      </w:r>
      <w:r>
        <w:rPr>
          <w:lang w:eastAsia="zh-CN"/>
        </w:rPr>
        <w:t>二面</w:t>
      </w:r>
      <w:r>
        <w:rPr>
          <w:lang w:eastAsia="zh-CN"/>
        </w:rPr>
        <w:t xml:space="preserve"> </w:t>
      </w:r>
      <w:r>
        <w:rPr>
          <w:lang w:eastAsia="zh-CN"/>
        </w:rPr>
        <w:t>时长</w:t>
      </w:r>
      <w:r>
        <w:rPr>
          <w:lang w:eastAsia="zh-CN"/>
        </w:rPr>
        <w:t xml:space="preserve"> 1h </w:t>
      </w:r>
      <w:r>
        <w:rPr>
          <w:lang w:eastAsia="zh-CN"/>
        </w:rPr>
        <w:br/>
        <w:t xml:space="preserve">  </w:t>
      </w:r>
      <w:r>
        <w:rPr>
          <w:lang w:eastAsia="zh-CN"/>
        </w:rPr>
        <w:br/>
        <w:t xml:space="preserve">  </w:t>
      </w:r>
      <w:r>
        <w:rPr>
          <w:lang w:eastAsia="zh-CN"/>
        </w:rPr>
        <w:br/>
      </w:r>
      <w:r>
        <w:rPr>
          <w:lang w:eastAsia="zh-CN"/>
        </w:rPr>
        <w:br/>
        <w:t xml:space="preserve">   </w:t>
      </w:r>
      <w:r>
        <w:rPr>
          <w:lang w:eastAsia="zh-CN"/>
        </w:rPr>
        <w:t>问项目</w:t>
      </w:r>
      <w:r>
        <w:rPr>
          <w:lang w:eastAsia="zh-CN"/>
        </w:rPr>
        <w:t xml:space="preserve"> </w:t>
      </w:r>
      <w:r>
        <w:rPr>
          <w:lang w:eastAsia="zh-CN"/>
        </w:rPr>
        <w:br/>
        <w:t xml:space="preserve"> </w:t>
      </w:r>
      <w:r>
        <w:rPr>
          <w:lang w:eastAsia="zh-CN"/>
        </w:rPr>
        <w:br/>
      </w:r>
      <w:r>
        <w:rPr>
          <w:lang w:eastAsia="zh-CN"/>
        </w:rPr>
        <w:br/>
        <w:t xml:space="preserve">   </w:t>
      </w:r>
      <w:r>
        <w:rPr>
          <w:lang w:eastAsia="zh-CN"/>
        </w:rPr>
        <w:t>问项目的前后端通信方式</w:t>
      </w:r>
      <w:r>
        <w:rPr>
          <w:lang w:eastAsia="zh-CN"/>
        </w:rPr>
        <w:t xml:space="preserve"> </w:t>
      </w:r>
      <w:r>
        <w:rPr>
          <w:lang w:eastAsia="zh-CN"/>
        </w:rPr>
        <w:br/>
        <w:t xml:space="preserve"> </w:t>
      </w:r>
      <w:r>
        <w:rPr>
          <w:lang w:eastAsia="zh-CN"/>
        </w:rPr>
        <w:br/>
      </w:r>
      <w:r>
        <w:rPr>
          <w:lang w:eastAsia="zh-CN"/>
        </w:rPr>
        <w:br/>
        <w:t xml:space="preserve">   </w:t>
      </w:r>
      <w:r>
        <w:rPr>
          <w:lang w:eastAsia="zh-CN"/>
        </w:rPr>
        <w:t>问</w:t>
      </w:r>
      <w:proofErr w:type="spellStart"/>
      <w:r>
        <w:rPr>
          <w:lang w:eastAsia="zh-CN"/>
        </w:rPr>
        <w:t>websocket</w:t>
      </w:r>
      <w:proofErr w:type="spellEnd"/>
      <w:r>
        <w:rPr>
          <w:lang w:eastAsia="zh-CN"/>
        </w:rPr>
        <w:t>实现原理以及和别的通信方式的区别</w:t>
      </w:r>
      <w:r>
        <w:rPr>
          <w:lang w:eastAsia="zh-CN"/>
        </w:rPr>
        <w:t xml:space="preserve"> </w:t>
      </w:r>
      <w:r>
        <w:rPr>
          <w:lang w:eastAsia="zh-CN"/>
        </w:rPr>
        <w:br/>
        <w:t xml:space="preserve"> </w:t>
      </w:r>
      <w:r>
        <w:rPr>
          <w:lang w:eastAsia="zh-CN"/>
        </w:rPr>
        <w:br/>
      </w:r>
      <w:r>
        <w:rPr>
          <w:lang w:eastAsia="zh-CN"/>
        </w:rPr>
        <w:br/>
        <w:t xml:space="preserve">   </w:t>
      </w:r>
      <w:r>
        <w:rPr>
          <w:lang w:eastAsia="zh-CN"/>
        </w:rPr>
        <w:t>跨域</w:t>
      </w:r>
      <w:r>
        <w:rPr>
          <w:lang w:eastAsia="zh-CN"/>
        </w:rPr>
        <w:t xml:space="preserve"> </w:t>
      </w:r>
      <w:r>
        <w:rPr>
          <w:lang w:eastAsia="zh-CN"/>
        </w:rPr>
        <w:br/>
        <w:t xml:space="preserve"> </w:t>
      </w:r>
      <w:r>
        <w:rPr>
          <w:lang w:eastAsia="zh-CN"/>
        </w:rPr>
        <w:br/>
      </w:r>
      <w:r>
        <w:rPr>
          <w:lang w:eastAsia="zh-CN"/>
        </w:rPr>
        <w:br/>
      </w:r>
      <w:r>
        <w:rPr>
          <w:lang w:eastAsia="zh-CN"/>
        </w:rPr>
        <w:br/>
        <w:t xml:space="preserve">    </w:t>
      </w:r>
      <w:proofErr w:type="spellStart"/>
      <w:r>
        <w:rPr>
          <w:lang w:eastAsia="zh-CN"/>
        </w:rPr>
        <w:t>Hashmap</w:t>
      </w:r>
      <w:proofErr w:type="spellEnd"/>
      <w:r>
        <w:rPr>
          <w:lang w:eastAsia="zh-CN"/>
        </w:rPr>
        <w:t>实现，</w:t>
      </w:r>
      <w:proofErr w:type="spellStart"/>
      <w:r>
        <w:rPr>
          <w:lang w:eastAsia="zh-CN"/>
        </w:rPr>
        <w:t>ConcurrentHashmap</w:t>
      </w:r>
      <w:proofErr w:type="spellEnd"/>
      <w:r>
        <w:rPr>
          <w:lang w:eastAsia="zh-CN"/>
        </w:rPr>
        <w:t>为什么性能高</w:t>
      </w:r>
      <w:r>
        <w:rPr>
          <w:lang w:eastAsia="zh-CN"/>
        </w:rPr>
        <w:t xml:space="preserve"> </w:t>
      </w:r>
      <w:r>
        <w:rPr>
          <w:lang w:eastAsia="zh-CN"/>
        </w:rPr>
        <w:br/>
        <w:t xml:space="preserve">  </w:t>
      </w:r>
      <w:r>
        <w:rPr>
          <w:lang w:eastAsia="zh-CN"/>
        </w:rPr>
        <w:br/>
      </w:r>
      <w:r>
        <w:rPr>
          <w:lang w:eastAsia="zh-CN"/>
        </w:rPr>
        <w:br/>
        <w:t xml:space="preserve">    JVM</w:t>
      </w:r>
      <w:r>
        <w:rPr>
          <w:lang w:eastAsia="zh-CN"/>
        </w:rPr>
        <w:t>调优</w:t>
      </w:r>
      <w:r>
        <w:rPr>
          <w:lang w:eastAsia="zh-CN"/>
        </w:rPr>
        <w:t xml:space="preserve"> </w:t>
      </w:r>
      <w:r>
        <w:rPr>
          <w:lang w:eastAsia="zh-CN"/>
        </w:rPr>
        <w:br/>
      </w:r>
      <w:r>
        <w:rPr>
          <w:lang w:eastAsia="zh-CN"/>
        </w:rPr>
        <w:lastRenderedPageBreak/>
        <w:t xml:space="preserve">  </w:t>
      </w:r>
      <w:r>
        <w:rPr>
          <w:lang w:eastAsia="zh-CN"/>
        </w:rPr>
        <w:br/>
      </w:r>
      <w:r>
        <w:rPr>
          <w:lang w:eastAsia="zh-CN"/>
        </w:rPr>
        <w:br/>
        <w:t xml:space="preserve">    Linux</w:t>
      </w:r>
      <w:r>
        <w:rPr>
          <w:lang w:eastAsia="zh-CN"/>
        </w:rPr>
        <w:t>文件操作指令</w:t>
      </w:r>
      <w:r>
        <w:rPr>
          <w:lang w:eastAsia="zh-CN"/>
        </w:rPr>
        <w:t xml:space="preserve"> </w:t>
      </w:r>
      <w:r>
        <w:rPr>
          <w:lang w:eastAsia="zh-CN"/>
        </w:rPr>
        <w:br/>
        <w:t xml:space="preserve">  </w:t>
      </w:r>
      <w:r>
        <w:rPr>
          <w:lang w:eastAsia="zh-CN"/>
        </w:rPr>
        <w:br/>
      </w:r>
      <w:r>
        <w:rPr>
          <w:lang w:eastAsia="zh-CN"/>
        </w:rPr>
        <w:br/>
        <w:t xml:space="preserve">    </w:t>
      </w:r>
      <w:r>
        <w:rPr>
          <w:lang w:eastAsia="zh-CN"/>
        </w:rPr>
        <w:t>线上机器出问题了怎么排查</w:t>
      </w:r>
      <w:r>
        <w:rPr>
          <w:lang w:eastAsia="zh-CN"/>
        </w:rPr>
        <w:t xml:space="preserve"> </w:t>
      </w:r>
      <w:r>
        <w:rPr>
          <w:lang w:eastAsia="zh-CN"/>
        </w:rPr>
        <w:br/>
        <w:t xml:space="preserve">  </w:t>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t>时长</w:t>
      </w:r>
      <w:r>
        <w:rPr>
          <w:lang w:eastAsia="zh-CN"/>
        </w:rPr>
        <w:t xml:space="preserve"> 55min      </w:t>
      </w:r>
      <w:r>
        <w:rPr>
          <w:lang w:eastAsia="zh-CN"/>
        </w:rPr>
        <w:t>问</w:t>
      </w:r>
      <w:r>
        <w:rPr>
          <w:lang w:eastAsia="zh-CN"/>
        </w:rPr>
        <w:t>Java</w:t>
      </w:r>
      <w:r>
        <w:rPr>
          <w:lang w:eastAsia="zh-CN"/>
        </w:rPr>
        <w:t>基础</w:t>
      </w:r>
      <w:r>
        <w:rPr>
          <w:lang w:eastAsia="zh-CN"/>
        </w:rPr>
        <w:t xml:space="preserve"> volatile </w:t>
      </w:r>
      <w:proofErr w:type="spellStart"/>
      <w:r>
        <w:rPr>
          <w:lang w:eastAsia="zh-CN"/>
        </w:rPr>
        <w:t>hashmap</w:t>
      </w:r>
      <w:proofErr w:type="spellEnd"/>
      <w:r>
        <w:rPr>
          <w:lang w:eastAsia="zh-CN"/>
        </w:rPr>
        <w:t xml:space="preserve"> </w:t>
      </w:r>
      <w:proofErr w:type="spellStart"/>
      <w:r>
        <w:rPr>
          <w:lang w:eastAsia="zh-CN"/>
        </w:rPr>
        <w:t>netty</w:t>
      </w:r>
      <w:proofErr w:type="spellEnd"/>
      <w:r>
        <w:rPr>
          <w:lang w:eastAsia="zh-CN"/>
        </w:rPr>
        <w:t>、</w:t>
      </w:r>
      <w:proofErr w:type="spellStart"/>
      <w:r>
        <w:rPr>
          <w:lang w:eastAsia="zh-CN"/>
        </w:rPr>
        <w:t>dubbo</w:t>
      </w:r>
      <w:proofErr w:type="spellEnd"/>
      <w:r>
        <w:rPr>
          <w:lang w:eastAsia="zh-CN"/>
        </w:rPr>
        <w:t xml:space="preserve"> </w:t>
      </w:r>
      <w:r>
        <w:rPr>
          <w:lang w:eastAsia="zh-CN"/>
        </w:rPr>
        <w:t>动态</w:t>
      </w:r>
      <w:r>
        <w:rPr>
          <w:lang w:eastAsia="zh-CN"/>
        </w:rPr>
        <w:t xml:space="preserve">*** </w:t>
      </w:r>
      <w:proofErr w:type="spellStart"/>
      <w:r>
        <w:rPr>
          <w:lang w:eastAsia="zh-CN"/>
        </w:rPr>
        <w:t>redis</w:t>
      </w:r>
      <w:proofErr w:type="spellEnd"/>
      <w:r>
        <w:rPr>
          <w:lang w:eastAsia="zh-CN"/>
        </w:rPr>
        <w:t>性能为什么这么高</w:t>
      </w:r>
      <w:r>
        <w:rPr>
          <w:lang w:eastAsia="zh-CN"/>
        </w:rPr>
        <w:t xml:space="preserve"> JIT post</w:t>
      </w:r>
      <w:r>
        <w:rPr>
          <w:lang w:eastAsia="zh-CN"/>
        </w:rPr>
        <w:t>和</w:t>
      </w:r>
      <w:r>
        <w:rPr>
          <w:lang w:eastAsia="zh-CN"/>
        </w:rPr>
        <w:t>get</w:t>
      </w:r>
      <w:r>
        <w:rPr>
          <w:lang w:eastAsia="zh-CN"/>
        </w:rPr>
        <w:t>的区别</w:t>
      </w:r>
      <w:r>
        <w:rPr>
          <w:lang w:eastAsia="zh-CN"/>
        </w:rPr>
        <w:t xml:space="preserve"> </w:t>
      </w:r>
      <w:r>
        <w:rPr>
          <w:lang w:eastAsia="zh-CN"/>
        </w:rPr>
        <w:t>大数据排序（问得很深，先问方法，答归并排序，再问具体实现，再问优化，再优化，再问优化具体实现，多路归并，约等于手撕，被怼得一愣一愣的）</w:t>
      </w:r>
      <w:r>
        <w:rPr>
          <w:lang w:eastAsia="zh-CN"/>
        </w:rPr>
        <w:t xml:space="preserve">       </w:t>
      </w:r>
      <w:r>
        <w:rPr>
          <w:lang w:eastAsia="zh-CN"/>
        </w:rPr>
        <w:t>四面</w:t>
      </w:r>
      <w:r>
        <w:rPr>
          <w:lang w:eastAsia="zh-CN"/>
        </w:rPr>
        <w:t xml:space="preserve"> </w:t>
      </w:r>
      <w:r>
        <w:rPr>
          <w:lang w:eastAsia="zh-CN"/>
        </w:rPr>
        <w:t>时长</w:t>
      </w:r>
      <w:r>
        <w:rPr>
          <w:lang w:eastAsia="zh-CN"/>
        </w:rPr>
        <w:t xml:space="preserve"> 32min+1h </w:t>
      </w:r>
      <w:r>
        <w:rPr>
          <w:lang w:eastAsia="zh-CN"/>
        </w:rPr>
        <w:t>（交叉面）</w:t>
      </w:r>
      <w:r>
        <w:rPr>
          <w:lang w:eastAsia="zh-CN"/>
        </w:rPr>
        <w:t xml:space="preserve">      </w:t>
      </w:r>
      <w:r>
        <w:rPr>
          <w:lang w:eastAsia="zh-CN"/>
        </w:rPr>
        <w:t>问项目</w:t>
      </w:r>
      <w:r>
        <w:rPr>
          <w:lang w:eastAsia="zh-CN"/>
        </w:rPr>
        <w:t xml:space="preserve"> </w:t>
      </w:r>
      <w:r>
        <w:rPr>
          <w:lang w:eastAsia="zh-CN"/>
        </w:rPr>
        <w:t>聊天</w:t>
      </w:r>
      <w:r>
        <w:rPr>
          <w:lang w:eastAsia="zh-CN"/>
        </w:rPr>
        <w:t xml:space="preserve"> </w:t>
      </w:r>
      <w:r>
        <w:rPr>
          <w:lang w:eastAsia="zh-CN"/>
        </w:rPr>
        <w:t>学校有哪些技术团队，平常在干嘛</w:t>
      </w:r>
      <w:r>
        <w:rPr>
          <w:lang w:eastAsia="zh-CN"/>
        </w:rPr>
        <w:t xml:space="preserve"> </w:t>
      </w:r>
      <w:r>
        <w:rPr>
          <w:lang w:eastAsia="zh-CN"/>
        </w:rPr>
        <w:t>学校收获</w:t>
      </w:r>
      <w:r>
        <w:rPr>
          <w:lang w:eastAsia="zh-CN"/>
        </w:rPr>
        <w:t xml:space="preserve"> </w:t>
      </w:r>
      <w:r>
        <w:rPr>
          <w:lang w:eastAsia="zh-CN"/>
        </w:rPr>
        <w:t>专业培养计划</w:t>
      </w:r>
      <w:r>
        <w:rPr>
          <w:lang w:eastAsia="zh-CN"/>
        </w:rPr>
        <w:t xml:space="preserve"> </w:t>
      </w:r>
      <w:r>
        <w:rPr>
          <w:lang w:eastAsia="zh-CN"/>
        </w:rPr>
        <w:t>最后发了三道笔试题</w:t>
      </w:r>
      <w:r>
        <w:rPr>
          <w:lang w:eastAsia="zh-CN"/>
        </w:rPr>
        <w:t>1</w:t>
      </w:r>
      <w:r>
        <w:rPr>
          <w:lang w:eastAsia="zh-CN"/>
        </w:rPr>
        <w:t>个小时写完，一道随机红包金额算法题，两道聊天题</w:t>
      </w:r>
      <w:r>
        <w:rPr>
          <w:lang w:eastAsia="zh-CN"/>
        </w:rPr>
        <w:t xml:space="preserve">      </w:t>
      </w:r>
      <w:r>
        <w:rPr>
          <w:lang w:eastAsia="zh-CN"/>
        </w:rPr>
        <w:t>我是</w:t>
      </w:r>
      <w:r>
        <w:rPr>
          <w:lang w:eastAsia="zh-CN"/>
        </w:rPr>
        <w:t>2020</w:t>
      </w:r>
      <w:r>
        <w:rPr>
          <w:lang w:eastAsia="zh-CN"/>
        </w:rPr>
        <w:t>届本科，专业数字媒体技术，大一的时候开始搞后端。虽然时间比较长，但是其实也只是学习基础的时间多了一些，我本身没有超强项目，也没有比赛和实习，和大家一样都是普通的大三学生。所以我之前提前批被新零售挂过一次（一面，晾了我三个礼拜才已回绝）、笔试挂我一次，这是我在阿里的第三条命，要不是我们部门的校招负责人从茫茫大海里把我捞出来，我可能就没机会在阿里实习了。（我们真的是很缺人，快给发简历给我们！</w:t>
      </w:r>
      <w:r>
        <w:rPr>
          <w:lang w:eastAsia="zh-CN"/>
        </w:rPr>
        <w:t xml:space="preserve">      </w:t>
      </w:r>
      <w:r>
        <w:rPr>
          <w:lang w:eastAsia="zh-CN"/>
        </w:rPr>
        <w:t>当时我接到面试邀请电话的时候已经是四月下旬，各种春招都基本上结束了，我手上的</w:t>
      </w:r>
      <w:r>
        <w:rPr>
          <w:lang w:eastAsia="zh-CN"/>
        </w:rPr>
        <w:t>offer</w:t>
      </w:r>
      <w:r>
        <w:rPr>
          <w:lang w:eastAsia="zh-CN"/>
        </w:rPr>
        <w:t>都不是特别满意（有的要转技术栈，有的业务不太满意或者转正率不高）。电话那边说是阿里巴巴，把我又捞起来面试了，我心里想着不过又是一次一面挂，我心态要崩了，但是想想多涨一次面试经验反正不是我亏，就同意了。结果这次的面试进度走得飞快，基本上隔一两个工作日就进下一面。</w:t>
      </w:r>
      <w:r>
        <w:rPr>
          <w:lang w:eastAsia="zh-CN"/>
        </w:rPr>
        <w:t xml:space="preserve">      </w:t>
      </w:r>
      <w:r>
        <w:rPr>
          <w:lang w:eastAsia="zh-CN"/>
        </w:rPr>
        <w:t>一面和二面都没有问很难的问题，而是从比较简单常考的方面切入，再一步步深入问到我不会为止，不过也不会故意刁难，就是想看看我到底知道多少。一面主要是从各个部分的基础考察，前面问题不是很大，有一些不熟悉的点没答上来。我的一面面试官说</w:t>
      </w:r>
      <w:r>
        <w:rPr>
          <w:lang w:eastAsia="zh-CN"/>
        </w:rPr>
        <w:t>“</w:t>
      </w:r>
      <w:r>
        <w:rPr>
          <w:lang w:eastAsia="zh-CN"/>
        </w:rPr>
        <w:t>我们来一道算法题吧</w:t>
      </w:r>
      <w:r>
        <w:rPr>
          <w:lang w:eastAsia="zh-CN"/>
        </w:rPr>
        <w:t>”</w:t>
      </w:r>
      <w:r>
        <w:rPr>
          <w:lang w:eastAsia="zh-CN"/>
        </w:rPr>
        <w:t>的时候，我心想手撕算法我真的要凉，这是我最薄弱的环节了，还好是约瑟夫环，练过，比我想象中的动态规划友好多了（回忆起被某条支配的恐惧）。面完以后我自己感觉还行，面试官也说很快会给回复，果然没有拖我，这点真的比新零售好多了。（进来以后也发现是一个效率很高的人，很肝）</w:t>
      </w:r>
      <w:r>
        <w:rPr>
          <w:lang w:eastAsia="zh-CN"/>
        </w:rPr>
        <w:t xml:space="preserve">      </w:t>
      </w:r>
      <w:r>
        <w:rPr>
          <w:lang w:eastAsia="zh-CN"/>
        </w:rPr>
        <w:t>三面就比较刁钻，我能感受到面试官其实想对我在新技</w:t>
      </w:r>
      <w:r>
        <w:rPr>
          <w:lang w:eastAsia="zh-CN"/>
        </w:rPr>
        <w:lastRenderedPageBreak/>
        <w:t>术、机器学习等方面考察，但是我太菜了，我真不会，所以最后没啥好问了就问了我一道海量数据排序算法题，这题我印象非常深刻。我当时就慌了，我其实准备过这方面的题，答了几个比如</w:t>
      </w:r>
      <w:proofErr w:type="spellStart"/>
      <w:r>
        <w:rPr>
          <w:lang w:eastAsia="zh-CN"/>
        </w:rPr>
        <w:t>mapreduce</w:t>
      </w:r>
      <w:proofErr w:type="spellEnd"/>
      <w:r>
        <w:rPr>
          <w:lang w:eastAsia="zh-CN"/>
        </w:rPr>
        <w:t>、位图、归并，但是面试官说你不能猜，然后给了我一个具体场景，要我精确到伪代码。我就选了最熟悉的归并排序深入，答出来以后被追问复杂度，想了半天算出来了，再追问有没有</w:t>
      </w:r>
      <w:r>
        <w:rPr>
          <w:lang w:eastAsia="zh-CN"/>
        </w:rPr>
        <w:t>IO</w:t>
      </w:r>
      <w:r>
        <w:rPr>
          <w:lang w:eastAsia="zh-CN"/>
        </w:rPr>
        <w:t>开销更小的办法。到这一步，我实在山穷水尽，算法本来就是我的弱项，于是说，想不出来了，放弃。面试官人非常好，说你这就放弃了？你之前用的是二路归并，你再想想。他都这么说了，我就冲着多路归并想了半天，最后给我想出来了一个比较合理的方法。面完后他问我有什么要问的，我说您说说我的不足和以后的方向吧，他说你这真是个好问题，本来你不问我也准备说了，说了我视野上的不足，给了很多指导。</w:t>
      </w:r>
      <w:r>
        <w:rPr>
          <w:lang w:eastAsia="zh-CN"/>
        </w:rPr>
        <w:t xml:space="preserve">      </w:t>
      </w:r>
      <w:r>
        <w:rPr>
          <w:lang w:eastAsia="zh-CN"/>
        </w:rPr>
        <w:t>总体来说春招面试体验很好，效率高，面试官们人也很好，题目不会过难，真心建议大家来试试。</w:t>
      </w:r>
      <w:r>
        <w:rPr>
          <w:lang w:eastAsia="zh-CN"/>
        </w:rPr>
        <w:t xml:space="preserve">       </w:t>
      </w:r>
      <w:r>
        <w:rPr>
          <w:lang w:eastAsia="zh-CN"/>
        </w:rPr>
        <w:t>实习及部门体会</w:t>
      </w:r>
      <w:r>
        <w:rPr>
          <w:lang w:eastAsia="zh-CN"/>
        </w:rPr>
        <w:t xml:space="preserve">      </w:t>
      </w:r>
      <w:r>
        <w:rPr>
          <w:lang w:eastAsia="zh-CN"/>
        </w:rPr>
        <w:t>我的一面二面三面面试官分别是我师兄、部门主管、部门大主管。他们在我面试的时候就非常</w:t>
      </w:r>
      <w:r>
        <w:rPr>
          <w:lang w:eastAsia="zh-CN"/>
        </w:rPr>
        <w:t>nice</w:t>
      </w:r>
      <w:r>
        <w:rPr>
          <w:lang w:eastAsia="zh-CN"/>
        </w:rPr>
        <w:t>，不会怼人，如果我不会就尽量引导，但是也会一直问到我不会为止。入职以后对我的要求也是如此。</w:t>
      </w:r>
      <w:r>
        <w:rPr>
          <w:lang w:eastAsia="zh-CN"/>
        </w:rPr>
        <w:t xml:space="preserve">      </w:t>
      </w:r>
      <w:r>
        <w:rPr>
          <w:lang w:eastAsia="zh-CN"/>
        </w:rPr>
        <w:t>我们部门的主要业务就是搜索和推荐，在淘系产品你能看见的相关场景基本都是我们负责的，比如淘宝主页搜索、猜你喜欢，因此会经常面对高并发、大流量的场景，对尤其是像我这种后端技术同学有很大的挑战性。</w:t>
      </w:r>
      <w:r>
        <w:rPr>
          <w:lang w:eastAsia="zh-CN"/>
        </w:rPr>
        <w:t xml:space="preserve">      </w:t>
      </w:r>
      <w:r>
        <w:rPr>
          <w:lang w:eastAsia="zh-CN"/>
        </w:rPr>
        <w:t>我实习的内容是推荐业务的算法服务端。既做了</w:t>
      </w:r>
      <w:r>
        <w:rPr>
          <w:lang w:eastAsia="zh-CN"/>
        </w:rPr>
        <w:t>Java</w:t>
      </w:r>
      <w:r>
        <w:rPr>
          <w:lang w:eastAsia="zh-CN"/>
        </w:rPr>
        <w:t>开发的事，平常也和算法同学紧密接触，我从刚进来只对机器学习有个大概了解，到现在已经有一点算法知识了。我平常上班做的事由这几个构成：比较简单的需求、一些了解整个链路和集团轮子的练手项目、本组代码优化重构。我师兄对我们的培养不是单纯的搬砖或者带薪自习，而是组内方方面面都让我参与了，尤其是代码重构这块个人感觉还是很有收获的。而且他和组里同事都是技术牛脾气好的人，我经常问一些弱智问题也不会嫌弃，会引导我向更高的抽象程度思考，指出我学生思维的一些不足，让我经常进行总结。作为一个实习生来说，可以说是非常满意现在这个技术氛围了。</w:t>
      </w:r>
      <w:r>
        <w:rPr>
          <w:lang w:eastAsia="zh-CN"/>
        </w:rPr>
        <w:t xml:space="preserve">      </w:t>
      </w:r>
      <w:r>
        <w:rPr>
          <w:lang w:eastAsia="zh-CN"/>
        </w:rPr>
        <w:t>生活方面，早上九点半到十点上班，晚上看你什么时候没事了就可以走。周末不加班，但是我一个人在杭州没别的事情，会去公司看看文档顺便蹭空调。非工作日组内也会有不强制的团建，不管你是不是单身，都很适合。</w:t>
      </w:r>
      <w:r>
        <w:rPr>
          <w:lang w:eastAsia="zh-CN"/>
        </w:rPr>
        <w:t xml:space="preserve">      </w:t>
      </w:r>
      <w:r>
        <w:rPr>
          <w:lang w:eastAsia="zh-CN"/>
        </w:rPr>
        <w:t>最后说说我为什么选择阿里巴巴搜索与推荐部门。首先我的这个岗位可以横纵接触到很多别的部门和岗位，推着我了解新事物，对我自己这样一个眼界比较狭隘的人来说，一定程度上弥补了我的不足。其次就是技术栈和业务上都是我比较感兴趣的方向，不说别的，看到自己写的功能在淘宝上出现了，非常有满足感。还有我的师兄、主管、同事</w:t>
      </w:r>
      <w:r>
        <w:rPr>
          <w:lang w:eastAsia="zh-CN"/>
        </w:rPr>
        <w:lastRenderedPageBreak/>
        <w:t>人都很好，我来这里人际上没碰上过什么糟心事，所以天天上班都很开心。</w:t>
      </w:r>
      <w:r>
        <w:rPr>
          <w:lang w:eastAsia="zh-CN"/>
        </w:rPr>
        <w:t xml:space="preserve">      </w:t>
      </w:r>
      <w:r>
        <w:rPr>
          <w:lang w:eastAsia="zh-CN"/>
        </w:rPr>
        <w:t>希望更多朋友吃我安利，一起成为同事！</w:t>
      </w:r>
      <w:r>
        <w:rPr>
          <w:lang w:eastAsia="zh-CN"/>
        </w:rPr>
        <w:t xml:space="preserve">       </w:t>
      </w:r>
      <w:r>
        <w:rPr>
          <w:lang w:eastAsia="zh-CN"/>
        </w:rPr>
        <w:t>招聘岗位</w:t>
      </w:r>
      <w:r>
        <w:rPr>
          <w:lang w:eastAsia="zh-CN"/>
        </w:rPr>
        <w:t xml:space="preserve"> </w:t>
      </w:r>
      <w:r>
        <w:rPr>
          <w:lang w:eastAsia="zh-CN"/>
        </w:rPr>
        <w:br/>
      </w:r>
      <w:r>
        <w:rPr>
          <w:lang w:eastAsia="zh-CN"/>
        </w:rPr>
        <w:br/>
        <w:t xml:space="preserve">    C++</w:t>
      </w:r>
      <w:r>
        <w:rPr>
          <w:lang w:eastAsia="zh-CN"/>
        </w:rPr>
        <w:t>研发</w:t>
      </w:r>
      <w:r>
        <w:rPr>
          <w:lang w:eastAsia="zh-CN"/>
        </w:rPr>
        <w:t xml:space="preserve"> </w:t>
      </w:r>
      <w:r>
        <w:rPr>
          <w:lang w:eastAsia="zh-CN"/>
        </w:rPr>
        <w:br/>
        <w:t xml:space="preserve">  </w:t>
      </w:r>
      <w:r>
        <w:rPr>
          <w:lang w:eastAsia="zh-CN"/>
        </w:rPr>
        <w:br/>
      </w:r>
      <w:r>
        <w:rPr>
          <w:lang w:eastAsia="zh-CN"/>
        </w:rPr>
        <w:br/>
        <w:t xml:space="preserve">    Java</w:t>
      </w:r>
      <w:r>
        <w:rPr>
          <w:lang w:eastAsia="zh-CN"/>
        </w:rPr>
        <w:t>研发</w:t>
      </w:r>
      <w:r>
        <w:rPr>
          <w:lang w:eastAsia="zh-CN"/>
        </w:rPr>
        <w:t xml:space="preserve"> </w:t>
      </w:r>
      <w:r>
        <w:rPr>
          <w:lang w:eastAsia="zh-CN"/>
        </w:rPr>
        <w:br/>
        <w:t xml:space="preserve">  </w:t>
      </w:r>
      <w:r>
        <w:rPr>
          <w:lang w:eastAsia="zh-CN"/>
        </w:rPr>
        <w:br/>
      </w:r>
      <w:r>
        <w:rPr>
          <w:lang w:eastAsia="zh-CN"/>
        </w:rPr>
        <w:br/>
        <w:t xml:space="preserve">    Go</w:t>
      </w:r>
      <w:r>
        <w:rPr>
          <w:lang w:eastAsia="zh-CN"/>
        </w:rPr>
        <w:t>研发</w:t>
      </w:r>
      <w:r>
        <w:rPr>
          <w:lang w:eastAsia="zh-CN"/>
        </w:rPr>
        <w:t xml:space="preserve"> </w:t>
      </w:r>
      <w:r>
        <w:rPr>
          <w:lang w:eastAsia="zh-CN"/>
        </w:rPr>
        <w:br/>
        <w:t xml:space="preserve">  </w:t>
      </w:r>
      <w:r>
        <w:rPr>
          <w:lang w:eastAsia="zh-CN"/>
        </w:rPr>
        <w:br/>
      </w:r>
      <w:r>
        <w:rPr>
          <w:lang w:eastAsia="zh-CN"/>
        </w:rPr>
        <w:br/>
        <w:t xml:space="preserve">    Android</w:t>
      </w:r>
      <w:r>
        <w:rPr>
          <w:lang w:eastAsia="zh-CN"/>
        </w:rPr>
        <w:t>客户端</w:t>
      </w:r>
      <w:r>
        <w:rPr>
          <w:lang w:eastAsia="zh-CN"/>
        </w:rPr>
        <w:t xml:space="preserve"> </w:t>
      </w:r>
      <w:r>
        <w:rPr>
          <w:lang w:eastAsia="zh-CN"/>
        </w:rPr>
        <w:br/>
        <w:t xml:space="preserve">  </w:t>
      </w:r>
      <w:r>
        <w:rPr>
          <w:lang w:eastAsia="zh-CN"/>
        </w:rPr>
        <w:br/>
      </w:r>
      <w:r>
        <w:rPr>
          <w:lang w:eastAsia="zh-CN"/>
        </w:rPr>
        <w:br/>
        <w:t xml:space="preserve">    iOS</w:t>
      </w:r>
      <w:r>
        <w:rPr>
          <w:lang w:eastAsia="zh-CN"/>
        </w:rPr>
        <w:t>客户端</w:t>
      </w:r>
      <w:r>
        <w:rPr>
          <w:lang w:eastAsia="zh-CN"/>
        </w:rPr>
        <w:t xml:space="preserve"> </w:t>
      </w:r>
      <w:r>
        <w:rPr>
          <w:lang w:eastAsia="zh-CN"/>
        </w:rPr>
        <w:br/>
        <w:t xml:space="preserve">        </w:t>
      </w:r>
      <w:r>
        <w:rPr>
          <w:lang w:eastAsia="zh-CN"/>
        </w:rPr>
        <w:t>内推方式</w:t>
      </w:r>
      <w:r>
        <w:rPr>
          <w:lang w:eastAsia="zh-CN"/>
        </w:rPr>
        <w:t xml:space="preserve">   </w:t>
      </w:r>
      <w:r>
        <w:rPr>
          <w:lang w:eastAsia="zh-CN"/>
        </w:rPr>
        <w:t>简历格式：姓名</w:t>
      </w:r>
      <w:r>
        <w:rPr>
          <w:lang w:eastAsia="zh-CN"/>
        </w:rPr>
        <w:t>_</w:t>
      </w:r>
      <w:r>
        <w:rPr>
          <w:lang w:eastAsia="zh-CN"/>
        </w:rPr>
        <w:t>学校</w:t>
      </w:r>
      <w:r>
        <w:rPr>
          <w:lang w:eastAsia="zh-CN"/>
        </w:rPr>
        <w:t>_</w:t>
      </w:r>
      <w:r>
        <w:rPr>
          <w:lang w:eastAsia="zh-CN"/>
        </w:rPr>
        <w:t>专业</w:t>
      </w:r>
      <w:r>
        <w:rPr>
          <w:lang w:eastAsia="zh-CN"/>
        </w:rPr>
        <w:t>_</w:t>
      </w:r>
      <w:r>
        <w:rPr>
          <w:lang w:eastAsia="zh-CN"/>
        </w:rPr>
        <w:t>岗位</w:t>
      </w:r>
      <w:r>
        <w:rPr>
          <w:lang w:eastAsia="zh-CN"/>
        </w:rPr>
        <w:t>_</w:t>
      </w:r>
      <w:r>
        <w:rPr>
          <w:lang w:eastAsia="zh-CN"/>
        </w:rPr>
        <w:t>电话</w:t>
      </w:r>
      <w:r>
        <w:rPr>
          <w:lang w:eastAsia="zh-CN"/>
        </w:rPr>
        <w:t xml:space="preserve">.pdf </w:t>
      </w:r>
      <w:r>
        <w:rPr>
          <w:lang w:eastAsia="zh-CN"/>
        </w:rPr>
        <w:t>邮箱：</w:t>
      </w:r>
      <w:r>
        <w:rPr>
          <w:lang w:eastAsia="zh-CN"/>
        </w:rPr>
        <w:t>baiyu.br@alibaba-inc.com</w:t>
      </w:r>
      <w:r>
        <w:rPr>
          <w:lang w:eastAsia="zh-CN"/>
        </w:rPr>
        <w:t>，如果觉得自己准备好了，可以发</w:t>
      </w:r>
      <w:r>
        <w:rPr>
          <w:lang w:eastAsia="zh-CN"/>
        </w:rPr>
        <w:t>weilie.chenwl@alibaba-inc.com</w:t>
      </w:r>
      <w:r>
        <w:rPr>
          <w:lang w:eastAsia="zh-CN"/>
        </w:rPr>
        <w:t>，优先面试</w:t>
      </w:r>
      <w:r>
        <w:rPr>
          <w:lang w:eastAsia="zh-CN"/>
        </w:rPr>
        <w:t xml:space="preserve"> </w:t>
      </w:r>
      <w:r>
        <w:rPr>
          <w:lang w:eastAsia="zh-CN"/>
        </w:rPr>
        <w:t>联系方式：，部门老板在群里，没过不留评价，不影响后续别的部门招聘</w:t>
      </w:r>
      <w:r>
        <w:rPr>
          <w:lang w:eastAsia="zh-CN"/>
        </w:rPr>
        <w:t xml:space="preserve">  </w:t>
      </w:r>
      <w:r>
        <w:rPr>
          <w:lang w:eastAsia="zh-CN"/>
        </w:rPr>
        <w:br/>
      </w:r>
      <w:r>
        <w:rPr>
          <w:lang w:eastAsia="zh-CN"/>
        </w:rPr>
        <w:br/>
      </w:r>
    </w:p>
    <w:p w14:paraId="3940DCDC" w14:textId="77777777" w:rsidR="00F746A7" w:rsidRDefault="00001D09">
      <w:pPr>
        <w:rPr>
          <w:lang w:eastAsia="zh-CN"/>
        </w:rPr>
      </w:pPr>
      <w:r>
        <w:rPr>
          <w:lang w:eastAsia="zh-CN"/>
        </w:rPr>
        <w:t>**********************************</w:t>
      </w:r>
      <w:r>
        <w:rPr>
          <w:lang w:eastAsia="zh-CN"/>
        </w:rPr>
        <w:t>第</w:t>
      </w:r>
      <w:r>
        <w:rPr>
          <w:lang w:eastAsia="zh-CN"/>
        </w:rPr>
        <w:t>432</w:t>
      </w:r>
      <w:r>
        <w:rPr>
          <w:lang w:eastAsia="zh-CN"/>
        </w:rPr>
        <w:t>篇</w:t>
      </w:r>
      <w:r>
        <w:rPr>
          <w:lang w:eastAsia="zh-CN"/>
        </w:rPr>
        <w:t>*************************************</w:t>
      </w:r>
    </w:p>
    <w:p w14:paraId="0865A7D0" w14:textId="77777777" w:rsidR="00F746A7" w:rsidRDefault="00001D09">
      <w:pPr>
        <w:rPr>
          <w:lang w:eastAsia="zh-CN"/>
        </w:rPr>
      </w:pPr>
      <w:r>
        <w:rPr>
          <w:lang w:eastAsia="zh-CN"/>
        </w:rPr>
        <w:t>阿里，一面</w:t>
      </w:r>
      <w:r>
        <w:rPr>
          <w:lang w:eastAsia="zh-CN"/>
        </w:rPr>
        <w:t>+</w:t>
      </w:r>
      <w:r>
        <w:rPr>
          <w:lang w:eastAsia="zh-CN"/>
        </w:rPr>
        <w:t>一面补面</w:t>
      </w:r>
      <w:r>
        <w:rPr>
          <w:lang w:eastAsia="zh-CN"/>
        </w:rPr>
        <w:br/>
      </w:r>
      <w:r>
        <w:rPr>
          <w:lang w:eastAsia="zh-CN"/>
        </w:rPr>
        <w:br/>
      </w:r>
      <w:r>
        <w:rPr>
          <w:lang w:eastAsia="zh-CN"/>
        </w:rPr>
        <w:t>编辑于</w:t>
      </w:r>
      <w:r>
        <w:rPr>
          <w:lang w:eastAsia="zh-CN"/>
        </w:rPr>
        <w:t xml:space="preserve">  2019-08-15 16:28:22</w:t>
      </w:r>
      <w:r>
        <w:rPr>
          <w:lang w:eastAsia="zh-CN"/>
        </w:rPr>
        <w:br/>
      </w:r>
      <w:r>
        <w:rPr>
          <w:lang w:eastAsia="zh-CN"/>
        </w:rPr>
        <w:br/>
      </w:r>
      <w:r>
        <w:rPr>
          <w:lang w:eastAsia="zh-CN"/>
        </w:rPr>
        <w:br/>
        <w:t xml:space="preserve">  8</w:t>
      </w:r>
      <w:r>
        <w:rPr>
          <w:lang w:eastAsia="zh-CN"/>
        </w:rPr>
        <w:t>月</w:t>
      </w:r>
      <w:r>
        <w:rPr>
          <w:lang w:eastAsia="zh-CN"/>
        </w:rPr>
        <w:t>7</w:t>
      </w:r>
      <w:r>
        <w:rPr>
          <w:lang w:eastAsia="zh-CN"/>
        </w:rPr>
        <w:t>日</w:t>
      </w:r>
      <w:r>
        <w:rPr>
          <w:lang w:eastAsia="zh-CN"/>
        </w:rPr>
        <w:t>21:00</w:t>
      </w:r>
      <w:r>
        <w:rPr>
          <w:lang w:eastAsia="zh-CN"/>
        </w:rPr>
        <w:t>以面</w:t>
      </w:r>
      <w:r>
        <w:rPr>
          <w:lang w:eastAsia="zh-CN"/>
        </w:rPr>
        <w:t xml:space="preserve"> </w:t>
      </w:r>
      <w:r>
        <w:rPr>
          <w:lang w:eastAsia="zh-CN"/>
        </w:rPr>
        <w:t>时长</w:t>
      </w:r>
      <w:r>
        <w:rPr>
          <w:lang w:eastAsia="zh-CN"/>
        </w:rPr>
        <w:t>40</w:t>
      </w:r>
      <w:r>
        <w:rPr>
          <w:lang w:eastAsia="zh-CN"/>
        </w:rPr>
        <w:t>分钟</w:t>
      </w:r>
      <w:r>
        <w:rPr>
          <w:lang w:eastAsia="zh-CN"/>
        </w:rPr>
        <w:br/>
        <w:t xml:space="preserve">  </w:t>
      </w:r>
      <w:proofErr w:type="spellStart"/>
      <w:r>
        <w:rPr>
          <w:lang w:eastAsia="zh-CN"/>
        </w:rPr>
        <w:t>ThreadLocal</w:t>
      </w:r>
      <w:proofErr w:type="spellEnd"/>
      <w:r>
        <w:rPr>
          <w:lang w:eastAsia="zh-CN"/>
        </w:rPr>
        <w:t xml:space="preserve"> </w:t>
      </w:r>
      <w:r>
        <w:rPr>
          <w:lang w:eastAsia="zh-CN"/>
        </w:rPr>
        <w:br/>
      </w:r>
      <w:r>
        <w:rPr>
          <w:lang w:eastAsia="zh-CN"/>
        </w:rPr>
        <w:br/>
      </w:r>
      <w:r>
        <w:rPr>
          <w:lang w:eastAsia="zh-CN"/>
        </w:rPr>
        <w:br/>
        <w:t xml:space="preserve">  </w:t>
      </w:r>
      <w:proofErr w:type="spellStart"/>
      <w:r>
        <w:rPr>
          <w:lang w:eastAsia="zh-CN"/>
        </w:rPr>
        <w:t>dubbo</w:t>
      </w:r>
      <w:proofErr w:type="spellEnd"/>
      <w:r>
        <w:rPr>
          <w:lang w:eastAsia="zh-CN"/>
        </w:rPr>
        <w:t>的负载均衡</w:t>
      </w:r>
      <w:r>
        <w:rPr>
          <w:lang w:eastAsia="zh-CN"/>
        </w:rPr>
        <w:br/>
        <w:t xml:space="preserve"> </w:t>
      </w:r>
      <w:r>
        <w:rPr>
          <w:lang w:eastAsia="zh-CN"/>
        </w:rPr>
        <w:br/>
      </w:r>
      <w:r>
        <w:rPr>
          <w:lang w:eastAsia="zh-CN"/>
        </w:rPr>
        <w:br/>
      </w:r>
      <w:r>
        <w:rPr>
          <w:lang w:eastAsia="zh-CN"/>
        </w:rPr>
        <w:br/>
      </w:r>
      <w:r>
        <w:rPr>
          <w:lang w:eastAsia="zh-CN"/>
        </w:rPr>
        <w:lastRenderedPageBreak/>
        <w:t xml:space="preserve">  </w:t>
      </w:r>
      <w:proofErr w:type="spellStart"/>
      <w:r>
        <w:rPr>
          <w:lang w:eastAsia="zh-CN"/>
        </w:rPr>
        <w:t>redis</w:t>
      </w:r>
      <w:proofErr w:type="spellEnd"/>
      <w:r>
        <w:rPr>
          <w:lang w:eastAsia="zh-CN"/>
        </w:rPr>
        <w:t>底层用到哪些数据结构</w:t>
      </w:r>
      <w:r>
        <w:rPr>
          <w:lang w:eastAsia="zh-CN"/>
        </w:rPr>
        <w:t xml:space="preserve"> </w:t>
      </w:r>
      <w:r>
        <w:rPr>
          <w:lang w:eastAsia="zh-CN"/>
        </w:rPr>
        <w:br/>
      </w:r>
      <w:r>
        <w:rPr>
          <w:lang w:eastAsia="zh-CN"/>
        </w:rPr>
        <w:br/>
      </w:r>
      <w:r>
        <w:rPr>
          <w:lang w:eastAsia="zh-CN"/>
        </w:rPr>
        <w:br/>
        <w:t xml:space="preserve">  </w:t>
      </w:r>
      <w:r>
        <w:rPr>
          <w:lang w:eastAsia="zh-CN"/>
        </w:rPr>
        <w:t>设计</w:t>
      </w:r>
      <w:proofErr w:type="spellStart"/>
      <w:r>
        <w:rPr>
          <w:lang w:eastAsia="zh-CN"/>
        </w:rPr>
        <w:t>rpc</w:t>
      </w:r>
      <w:proofErr w:type="spellEnd"/>
      <w:r>
        <w:rPr>
          <w:lang w:eastAsia="zh-CN"/>
        </w:rPr>
        <w:t>的关键点</w:t>
      </w:r>
      <w:r>
        <w:rPr>
          <w:lang w:eastAsia="zh-CN"/>
        </w:rPr>
        <w:br/>
        <w:t xml:space="preserve">  </w:t>
      </w:r>
      <w:r>
        <w:rPr>
          <w:lang w:eastAsia="zh-CN"/>
        </w:rPr>
        <w:t>如何让模糊查询使用索引</w:t>
      </w:r>
      <w:r>
        <w:rPr>
          <w:lang w:eastAsia="zh-CN"/>
        </w:rPr>
        <w:br/>
        <w:t xml:space="preserve">  </w:t>
      </w:r>
      <w:r>
        <w:rPr>
          <w:lang w:eastAsia="zh-CN"/>
        </w:rPr>
        <w:t>数据库问题，查询数据量很大，如何优化</w:t>
      </w:r>
      <w:r>
        <w:rPr>
          <w:lang w:eastAsia="zh-CN"/>
        </w:rPr>
        <w:br/>
        <w:t xml:space="preserve">  </w:t>
      </w:r>
      <w:r>
        <w:rPr>
          <w:lang w:eastAsia="zh-CN"/>
        </w:rPr>
        <w:t>数据库索引</w:t>
      </w:r>
      <w:r>
        <w:rPr>
          <w:lang w:eastAsia="zh-CN"/>
        </w:rPr>
        <w:t>(</w:t>
      </w:r>
      <w:r>
        <w:rPr>
          <w:lang w:eastAsia="zh-CN"/>
        </w:rPr>
        <w:t>场景</w:t>
      </w:r>
      <w:r>
        <w:rPr>
          <w:lang w:eastAsia="zh-CN"/>
        </w:rPr>
        <w:t>:a b c</w:t>
      </w:r>
      <w:r>
        <w:rPr>
          <w:lang w:eastAsia="zh-CN"/>
        </w:rPr>
        <w:t>三列，根据不同情况，如何设置索引</w:t>
      </w:r>
      <w:r>
        <w:rPr>
          <w:lang w:eastAsia="zh-CN"/>
        </w:rPr>
        <w:t>)</w:t>
      </w:r>
      <w:r>
        <w:rPr>
          <w:lang w:eastAsia="zh-CN"/>
        </w:rPr>
        <w:br/>
        <w:t xml:space="preserve">  Integer</w:t>
      </w:r>
      <w:r>
        <w:rPr>
          <w:lang w:eastAsia="zh-CN"/>
        </w:rPr>
        <w:t>缓存</w:t>
      </w:r>
      <w:r>
        <w:rPr>
          <w:lang w:eastAsia="zh-CN"/>
        </w:rPr>
        <w:t>(-128</w:t>
      </w:r>
      <w:r>
        <w:rPr>
          <w:lang w:eastAsia="zh-CN"/>
        </w:rPr>
        <w:t>到</w:t>
      </w:r>
      <w:r>
        <w:rPr>
          <w:lang w:eastAsia="zh-CN"/>
        </w:rPr>
        <w:t>127)</w:t>
      </w:r>
      <w:r>
        <w:rPr>
          <w:lang w:eastAsia="zh-CN"/>
        </w:rPr>
        <w:br/>
        <w:t xml:space="preserve">  </w:t>
      </w:r>
      <w:r>
        <w:rPr>
          <w:lang w:eastAsia="zh-CN"/>
        </w:rPr>
        <w:t>分布式锁</w:t>
      </w:r>
      <w:r>
        <w:rPr>
          <w:lang w:eastAsia="zh-CN"/>
        </w:rPr>
        <w:br/>
        <w:t xml:space="preserve">  top k</w:t>
      </w:r>
      <w:r>
        <w:rPr>
          <w:lang w:eastAsia="zh-CN"/>
        </w:rPr>
        <w:t>问题</w:t>
      </w:r>
      <w:r>
        <w:rPr>
          <w:lang w:eastAsia="zh-CN"/>
        </w:rPr>
        <w:br/>
        <w:t xml:space="preserve">  </w:t>
      </w:r>
      <w:r>
        <w:rPr>
          <w:lang w:eastAsia="zh-CN"/>
        </w:rPr>
        <w:t>设计高并发场景</w:t>
      </w:r>
      <w:r>
        <w:rPr>
          <w:lang w:eastAsia="zh-CN"/>
        </w:rPr>
        <w:t xml:space="preserve"> </w:t>
      </w:r>
      <w:r>
        <w:rPr>
          <w:lang w:eastAsia="zh-CN"/>
        </w:rPr>
        <w:br/>
      </w:r>
      <w:r>
        <w:rPr>
          <w:lang w:eastAsia="zh-CN"/>
        </w:rPr>
        <w:br/>
      </w:r>
      <w:r>
        <w:rPr>
          <w:lang w:eastAsia="zh-CN"/>
        </w:rPr>
        <w:br/>
        <w:t xml:space="preserve"> 8</w:t>
      </w:r>
      <w:r>
        <w:rPr>
          <w:lang w:eastAsia="zh-CN"/>
        </w:rPr>
        <w:t>月</w:t>
      </w:r>
      <w:r>
        <w:rPr>
          <w:lang w:eastAsia="zh-CN"/>
        </w:rPr>
        <w:t>7</w:t>
      </w:r>
      <w:r>
        <w:rPr>
          <w:lang w:eastAsia="zh-CN"/>
        </w:rPr>
        <w:t>日</w:t>
      </w:r>
      <w:r>
        <w:rPr>
          <w:lang w:eastAsia="zh-CN"/>
        </w:rPr>
        <w:t>22:00</w:t>
      </w:r>
      <w:r>
        <w:rPr>
          <w:lang w:eastAsia="zh-CN"/>
        </w:rPr>
        <w:t>一面加面</w:t>
      </w:r>
      <w:r>
        <w:rPr>
          <w:lang w:eastAsia="zh-CN"/>
        </w:rPr>
        <w:t xml:space="preserve"> </w:t>
      </w:r>
      <w:r>
        <w:rPr>
          <w:lang w:eastAsia="zh-CN"/>
        </w:rPr>
        <w:t>时长</w:t>
      </w:r>
      <w:r>
        <w:rPr>
          <w:lang w:eastAsia="zh-CN"/>
        </w:rPr>
        <w:t>38</w:t>
      </w:r>
      <w:r>
        <w:rPr>
          <w:lang w:eastAsia="zh-CN"/>
        </w:rPr>
        <w:t>分钟</w:t>
      </w:r>
      <w:r>
        <w:rPr>
          <w:lang w:eastAsia="zh-CN"/>
        </w:rPr>
        <w:br/>
        <w:t xml:space="preserve">  </w:t>
      </w:r>
      <w:r>
        <w:rPr>
          <w:lang w:eastAsia="zh-CN"/>
        </w:rPr>
        <w:t>放任务到阻塞队列，没有结果返回怎么处理</w:t>
      </w:r>
      <w:r>
        <w:rPr>
          <w:lang w:eastAsia="zh-CN"/>
        </w:rPr>
        <w:br/>
        <w:t xml:space="preserve">  </w:t>
      </w:r>
      <w:r>
        <w:rPr>
          <w:lang w:eastAsia="zh-CN"/>
        </w:rPr>
        <w:t>放任务失败怎么处理</w:t>
      </w:r>
      <w:r>
        <w:rPr>
          <w:lang w:eastAsia="zh-CN"/>
        </w:rPr>
        <w:br/>
        <w:t xml:space="preserve">  </w:t>
      </w:r>
      <w:r>
        <w:rPr>
          <w:lang w:eastAsia="zh-CN"/>
        </w:rPr>
        <w:t>阻塞队列实现</w:t>
      </w:r>
      <w:r>
        <w:rPr>
          <w:lang w:eastAsia="zh-CN"/>
        </w:rPr>
        <w:br/>
        <w:t xml:space="preserve">  </w:t>
      </w:r>
      <w:r>
        <w:rPr>
          <w:lang w:eastAsia="zh-CN"/>
        </w:rPr>
        <w:t>十个线程，分别执行不同任务，如何让他们执行完后，相互等待，一同出发</w:t>
      </w:r>
      <w:r>
        <w:rPr>
          <w:lang w:eastAsia="zh-CN"/>
        </w:rPr>
        <w:br/>
        <w:t xml:space="preserve">  </w:t>
      </w:r>
      <w:r>
        <w:rPr>
          <w:lang w:eastAsia="zh-CN"/>
        </w:rPr>
        <w:t>重入锁几种获取锁方式</w:t>
      </w:r>
      <w:r>
        <w:rPr>
          <w:lang w:eastAsia="zh-CN"/>
        </w:rPr>
        <w:br/>
        <w:t xml:space="preserve">  </w:t>
      </w:r>
      <w:r>
        <w:rPr>
          <w:lang w:eastAsia="zh-CN"/>
        </w:rPr>
        <w:t>线程池的参数</w:t>
      </w:r>
      <w:r>
        <w:rPr>
          <w:lang w:eastAsia="zh-CN"/>
        </w:rPr>
        <w:br/>
        <w:t xml:space="preserve">  </w:t>
      </w:r>
      <w:r>
        <w:rPr>
          <w:lang w:eastAsia="zh-CN"/>
        </w:rPr>
        <w:t>口述算法</w:t>
      </w:r>
      <w:r>
        <w:rPr>
          <w:lang w:eastAsia="zh-CN"/>
        </w:rPr>
        <w:t>  </w:t>
      </w:r>
      <w:r>
        <w:rPr>
          <w:lang w:eastAsia="zh-CN"/>
        </w:rPr>
        <w:t>数组转平衡二叉树</w:t>
      </w:r>
      <w:r>
        <w:rPr>
          <w:lang w:eastAsia="zh-CN"/>
        </w:rPr>
        <w:br/>
        <w:t xml:space="preserve">  http</w:t>
      </w:r>
      <w:r>
        <w:rPr>
          <w:lang w:eastAsia="zh-CN"/>
        </w:rPr>
        <w:t>报文首部有哪些属性</w:t>
      </w:r>
      <w:r>
        <w:rPr>
          <w:lang w:eastAsia="zh-CN"/>
        </w:rPr>
        <w:br/>
        <w:t xml:space="preserve">  b+</w:t>
      </w:r>
      <w:r>
        <w:rPr>
          <w:lang w:eastAsia="zh-CN"/>
        </w:rPr>
        <w:t>树</w:t>
      </w:r>
      <w:r>
        <w:rPr>
          <w:lang w:eastAsia="zh-CN"/>
        </w:rPr>
        <w:t>  b</w:t>
      </w:r>
      <w:r>
        <w:rPr>
          <w:lang w:eastAsia="zh-CN"/>
        </w:rPr>
        <w:t>树</w:t>
      </w:r>
      <w:r>
        <w:rPr>
          <w:lang w:eastAsia="zh-CN"/>
        </w:rPr>
        <w:br/>
        <w:t xml:space="preserve">  </w:t>
      </w:r>
      <w:proofErr w:type="spellStart"/>
      <w:r>
        <w:rPr>
          <w:lang w:eastAsia="zh-CN"/>
        </w:rPr>
        <w:t>nio</w:t>
      </w:r>
      <w:proofErr w:type="spellEnd"/>
      <w:r>
        <w:rPr>
          <w:lang w:eastAsia="zh-CN"/>
        </w:rPr>
        <w:t> </w:t>
      </w:r>
      <w:proofErr w:type="spellStart"/>
      <w:r>
        <w:rPr>
          <w:lang w:eastAsia="zh-CN"/>
        </w:rPr>
        <w:t>io</w:t>
      </w:r>
      <w:proofErr w:type="spellEnd"/>
      <w:r>
        <w:rPr>
          <w:lang w:eastAsia="zh-CN"/>
        </w:rPr>
        <w:t>复用</w:t>
      </w:r>
      <w:r>
        <w:rPr>
          <w:lang w:eastAsia="zh-CN"/>
        </w:rPr>
        <w:t xml:space="preserve"> </w:t>
      </w:r>
      <w:r>
        <w:rPr>
          <w:lang w:eastAsia="zh-CN"/>
        </w:rPr>
        <w:br/>
      </w:r>
      <w:r>
        <w:rPr>
          <w:lang w:eastAsia="zh-CN"/>
        </w:rPr>
        <w:br/>
      </w:r>
    </w:p>
    <w:p w14:paraId="3EE37968" w14:textId="77777777" w:rsidR="00F746A7" w:rsidRDefault="00001D09">
      <w:pPr>
        <w:rPr>
          <w:lang w:eastAsia="zh-CN"/>
        </w:rPr>
      </w:pPr>
      <w:r>
        <w:rPr>
          <w:lang w:eastAsia="zh-CN"/>
        </w:rPr>
        <w:t>**********************************</w:t>
      </w:r>
      <w:r>
        <w:rPr>
          <w:lang w:eastAsia="zh-CN"/>
        </w:rPr>
        <w:t>第</w:t>
      </w:r>
      <w:r>
        <w:rPr>
          <w:lang w:eastAsia="zh-CN"/>
        </w:rPr>
        <w:t>433</w:t>
      </w:r>
      <w:r>
        <w:rPr>
          <w:lang w:eastAsia="zh-CN"/>
        </w:rPr>
        <w:t>篇</w:t>
      </w:r>
      <w:r>
        <w:rPr>
          <w:lang w:eastAsia="zh-CN"/>
        </w:rPr>
        <w:t>*************************************</w:t>
      </w:r>
    </w:p>
    <w:p w14:paraId="37B55004" w14:textId="77777777" w:rsidR="00F746A7" w:rsidRDefault="00001D09">
      <w:pPr>
        <w:rPr>
          <w:lang w:eastAsia="zh-CN"/>
        </w:rPr>
      </w:pPr>
      <w:r>
        <w:rPr>
          <w:lang w:eastAsia="zh-CN"/>
        </w:rPr>
        <w:t>阿里优酷</w:t>
      </w:r>
      <w:r>
        <w:rPr>
          <w:lang w:eastAsia="zh-CN"/>
        </w:rPr>
        <w:t>Java</w:t>
      </w:r>
      <w:r>
        <w:rPr>
          <w:lang w:eastAsia="zh-CN"/>
        </w:rPr>
        <w:t>后台电面</w:t>
      </w:r>
      <w:r>
        <w:rPr>
          <w:lang w:eastAsia="zh-CN"/>
        </w:rPr>
        <w:br/>
      </w:r>
      <w:r>
        <w:rPr>
          <w:lang w:eastAsia="zh-CN"/>
        </w:rPr>
        <w:br/>
      </w:r>
      <w:r>
        <w:rPr>
          <w:lang w:eastAsia="zh-CN"/>
        </w:rPr>
        <w:t>编辑于</w:t>
      </w:r>
      <w:r>
        <w:rPr>
          <w:lang w:eastAsia="zh-CN"/>
        </w:rPr>
        <w:t xml:space="preserve">  2019-08-08 20:30:06</w:t>
      </w:r>
      <w:r>
        <w:rPr>
          <w:lang w:eastAsia="zh-CN"/>
        </w:rPr>
        <w:br/>
      </w:r>
      <w:r>
        <w:rPr>
          <w:lang w:eastAsia="zh-CN"/>
        </w:rPr>
        <w:br/>
      </w:r>
      <w:r>
        <w:rPr>
          <w:lang w:eastAsia="zh-CN"/>
        </w:rPr>
        <w:br/>
      </w:r>
      <w:r>
        <w:rPr>
          <w:lang w:eastAsia="zh-CN"/>
        </w:rPr>
        <w:lastRenderedPageBreak/>
        <w:t xml:space="preserve">  </w:t>
      </w:r>
      <w:r>
        <w:rPr>
          <w:lang w:eastAsia="zh-CN"/>
        </w:rPr>
        <w:t>面试官首先介绍一下他们部门做什么的，然后开始</w:t>
      </w:r>
      <w:r>
        <w:rPr>
          <w:lang w:eastAsia="zh-CN"/>
        </w:rPr>
        <w:t xml:space="preserve"> </w:t>
      </w:r>
      <w:r>
        <w:rPr>
          <w:lang w:eastAsia="zh-CN"/>
        </w:rPr>
        <w:br/>
      </w:r>
      <w:r>
        <w:rPr>
          <w:lang w:eastAsia="zh-CN"/>
        </w:rPr>
        <w:br/>
      </w:r>
      <w:r>
        <w:rPr>
          <w:lang w:eastAsia="zh-CN"/>
        </w:rPr>
        <w:br/>
        <w:t xml:space="preserve">  1. </w:t>
      </w:r>
      <w:r>
        <w:rPr>
          <w:lang w:eastAsia="zh-CN"/>
        </w:rPr>
        <w:t>你觉得自己做过哪些比较有亮点的项目</w:t>
      </w:r>
      <w:r>
        <w:rPr>
          <w:lang w:eastAsia="zh-CN"/>
        </w:rPr>
        <w:t xml:space="preserve"> </w:t>
      </w:r>
      <w:r>
        <w:rPr>
          <w:lang w:eastAsia="zh-CN"/>
        </w:rPr>
        <w:br/>
      </w:r>
      <w:r>
        <w:rPr>
          <w:lang w:eastAsia="zh-CN"/>
        </w:rPr>
        <w:br/>
      </w:r>
      <w:r>
        <w:rPr>
          <w:lang w:eastAsia="zh-CN"/>
        </w:rPr>
        <w:br/>
        <w:t xml:space="preserve">  2. </w:t>
      </w:r>
      <w:r>
        <w:rPr>
          <w:lang w:eastAsia="zh-CN"/>
        </w:rPr>
        <w:t>平常有在看哪些源码？有对开源社区做出过贡献嘛？</w:t>
      </w:r>
      <w:r>
        <w:rPr>
          <w:lang w:eastAsia="zh-CN"/>
        </w:rPr>
        <w:t xml:space="preserve"> </w:t>
      </w:r>
      <w:r>
        <w:rPr>
          <w:lang w:eastAsia="zh-CN"/>
        </w:rPr>
        <w:br/>
      </w:r>
      <w:r>
        <w:rPr>
          <w:lang w:eastAsia="zh-CN"/>
        </w:rPr>
        <w:br/>
      </w:r>
      <w:r>
        <w:rPr>
          <w:lang w:eastAsia="zh-CN"/>
        </w:rPr>
        <w:br/>
        <w:t xml:space="preserve">  3. </w:t>
      </w:r>
      <w:r>
        <w:rPr>
          <w:lang w:eastAsia="zh-CN"/>
        </w:rPr>
        <w:t>如果让你自己设计一个消息队列，怎么设计，消息队列底层最核心的技术是什么？</w:t>
      </w:r>
      <w:r>
        <w:rPr>
          <w:lang w:eastAsia="zh-CN"/>
        </w:rPr>
        <w:t xml:space="preserve"> </w:t>
      </w:r>
      <w:r>
        <w:rPr>
          <w:lang w:eastAsia="zh-CN"/>
        </w:rPr>
        <w:br/>
      </w:r>
      <w:r>
        <w:rPr>
          <w:lang w:eastAsia="zh-CN"/>
        </w:rPr>
        <w:br/>
      </w:r>
      <w:r>
        <w:rPr>
          <w:lang w:eastAsia="zh-CN"/>
        </w:rPr>
        <w:br/>
        <w:t xml:space="preserve">  4. </w:t>
      </w:r>
      <w:r>
        <w:rPr>
          <w:lang w:eastAsia="zh-CN"/>
        </w:rPr>
        <w:t>如果你自己设计一个</w:t>
      </w:r>
      <w:proofErr w:type="spellStart"/>
      <w:r>
        <w:rPr>
          <w:lang w:eastAsia="zh-CN"/>
        </w:rPr>
        <w:t>rpc</w:t>
      </w:r>
      <w:proofErr w:type="spellEnd"/>
      <w:r>
        <w:rPr>
          <w:lang w:eastAsia="zh-CN"/>
        </w:rPr>
        <w:t>框架，怎么设计？</w:t>
      </w:r>
      <w:r>
        <w:rPr>
          <w:lang w:eastAsia="zh-CN"/>
        </w:rPr>
        <w:t xml:space="preserve"> </w:t>
      </w:r>
      <w:r>
        <w:rPr>
          <w:lang w:eastAsia="zh-CN"/>
        </w:rPr>
        <w:br/>
      </w:r>
      <w:r>
        <w:rPr>
          <w:lang w:eastAsia="zh-CN"/>
        </w:rPr>
        <w:br/>
      </w:r>
      <w:r>
        <w:rPr>
          <w:lang w:eastAsia="zh-CN"/>
        </w:rPr>
        <w:br/>
        <w:t xml:space="preserve">  5. </w:t>
      </w:r>
      <w:r>
        <w:rPr>
          <w:lang w:eastAsia="zh-CN"/>
        </w:rPr>
        <w:t>了解线程与协程的区别嘛？协程有哪些优势？把所有多线程都替换成协程实现可以嘛？</w:t>
      </w:r>
      <w:r>
        <w:rPr>
          <w:lang w:eastAsia="zh-CN"/>
        </w:rPr>
        <w:t xml:space="preserve"> </w:t>
      </w:r>
      <w:r>
        <w:rPr>
          <w:lang w:eastAsia="zh-CN"/>
        </w:rPr>
        <w:br/>
      </w:r>
      <w:r>
        <w:rPr>
          <w:lang w:eastAsia="zh-CN"/>
        </w:rPr>
        <w:br/>
      </w:r>
      <w:r>
        <w:rPr>
          <w:lang w:eastAsia="zh-CN"/>
        </w:rPr>
        <w:br/>
        <w:t xml:space="preserve">  6. </w:t>
      </w:r>
      <w:r>
        <w:rPr>
          <w:lang w:eastAsia="zh-CN"/>
        </w:rPr>
        <w:t>最后一道算法题：在一个字符串中找到重复次数最多的子串，这个子串长度大于</w:t>
      </w:r>
      <w:r>
        <w:rPr>
          <w:lang w:eastAsia="zh-CN"/>
        </w:rPr>
        <w:t>2</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41CB7D00" w14:textId="77777777" w:rsidR="00F746A7" w:rsidRDefault="00001D09">
      <w:pPr>
        <w:rPr>
          <w:lang w:eastAsia="zh-CN"/>
        </w:rPr>
      </w:pPr>
      <w:r>
        <w:rPr>
          <w:lang w:eastAsia="zh-CN"/>
        </w:rPr>
        <w:t>**********************************</w:t>
      </w:r>
      <w:r>
        <w:rPr>
          <w:lang w:eastAsia="zh-CN"/>
        </w:rPr>
        <w:t>第</w:t>
      </w:r>
      <w:r>
        <w:rPr>
          <w:lang w:eastAsia="zh-CN"/>
        </w:rPr>
        <w:t>434</w:t>
      </w:r>
      <w:r>
        <w:rPr>
          <w:lang w:eastAsia="zh-CN"/>
        </w:rPr>
        <w:t>篇</w:t>
      </w:r>
      <w:r>
        <w:rPr>
          <w:lang w:eastAsia="zh-CN"/>
        </w:rPr>
        <w:t>*************************************</w:t>
      </w:r>
    </w:p>
    <w:p w14:paraId="368730C8" w14:textId="77777777" w:rsidR="00F746A7" w:rsidRDefault="00001D09">
      <w:pPr>
        <w:rPr>
          <w:lang w:eastAsia="zh-CN"/>
        </w:rPr>
      </w:pPr>
      <w:r>
        <w:rPr>
          <w:lang w:eastAsia="zh-CN"/>
        </w:rPr>
        <w:t>阿里优酷一面凉经</w:t>
      </w:r>
      <w:r>
        <w:rPr>
          <w:lang w:eastAsia="zh-CN"/>
        </w:rPr>
        <w:br/>
      </w:r>
      <w:r>
        <w:rPr>
          <w:lang w:eastAsia="zh-CN"/>
        </w:rPr>
        <w:br/>
      </w:r>
      <w:r>
        <w:rPr>
          <w:lang w:eastAsia="zh-CN"/>
        </w:rPr>
        <w:t>编辑于</w:t>
      </w:r>
      <w:r>
        <w:rPr>
          <w:lang w:eastAsia="zh-CN"/>
        </w:rPr>
        <w:t xml:space="preserve">  2019-08-09 10:51:21</w:t>
      </w:r>
      <w:r>
        <w:rPr>
          <w:lang w:eastAsia="zh-CN"/>
        </w:rPr>
        <w:br/>
      </w:r>
      <w:r>
        <w:rPr>
          <w:lang w:eastAsia="zh-CN"/>
        </w:rPr>
        <w:br/>
      </w:r>
      <w:r>
        <w:rPr>
          <w:lang w:eastAsia="zh-CN"/>
        </w:rPr>
        <w:lastRenderedPageBreak/>
        <w:t xml:space="preserve"> </w:t>
      </w:r>
      <w:r>
        <w:rPr>
          <w:lang w:eastAsia="zh-CN"/>
        </w:rPr>
        <w:t>突然打电话过来</w:t>
      </w:r>
      <w:r>
        <w:rPr>
          <w:lang w:eastAsia="zh-CN"/>
        </w:rPr>
        <w:t xml:space="preserve"> </w:t>
      </w:r>
      <w:r>
        <w:rPr>
          <w:lang w:eastAsia="zh-CN"/>
        </w:rPr>
        <w:br/>
        <w:t xml:space="preserve"> 1.</w:t>
      </w:r>
      <w:r>
        <w:rPr>
          <w:lang w:eastAsia="zh-CN"/>
        </w:rPr>
        <w:t>做个自我介绍，项目，一直问</w:t>
      </w:r>
      <w:r>
        <w:rPr>
          <w:lang w:eastAsia="zh-CN"/>
        </w:rPr>
        <w:t xml:space="preserve"> </w:t>
      </w:r>
      <w:r>
        <w:rPr>
          <w:lang w:eastAsia="zh-CN"/>
        </w:rPr>
        <w:br/>
        <w:t xml:space="preserve"> 2.</w:t>
      </w:r>
      <w:r>
        <w:rPr>
          <w:lang w:eastAsia="zh-CN"/>
        </w:rPr>
        <w:t>如何设计一个高效的高并发</w:t>
      </w:r>
      <w:r>
        <w:rPr>
          <w:lang w:eastAsia="zh-CN"/>
        </w:rPr>
        <w:t>RPC</w:t>
      </w:r>
      <w:r>
        <w:rPr>
          <w:lang w:eastAsia="zh-CN"/>
        </w:rPr>
        <w:t>调用</w:t>
      </w:r>
      <w:r>
        <w:rPr>
          <w:lang w:eastAsia="zh-CN"/>
        </w:rPr>
        <w:t xml:space="preserve"> </w:t>
      </w:r>
      <w:r>
        <w:rPr>
          <w:lang w:eastAsia="zh-CN"/>
        </w:rPr>
        <w:br/>
        <w:t xml:space="preserve"> 3.</w:t>
      </w:r>
      <w:r>
        <w:rPr>
          <w:lang w:eastAsia="zh-CN"/>
        </w:rPr>
        <w:t>设计这个过程中可能出现什么问题</w:t>
      </w:r>
      <w:r>
        <w:rPr>
          <w:lang w:eastAsia="zh-CN"/>
        </w:rPr>
        <w:t xml:space="preserve"> </w:t>
      </w:r>
      <w:r>
        <w:rPr>
          <w:lang w:eastAsia="zh-CN"/>
        </w:rPr>
        <w:br/>
        <w:t xml:space="preserve"> 4.tensorflow</w:t>
      </w:r>
      <w:r>
        <w:rPr>
          <w:lang w:eastAsia="zh-CN"/>
        </w:rPr>
        <w:t>了解吗？</w:t>
      </w:r>
      <w:r>
        <w:rPr>
          <w:lang w:eastAsia="zh-CN"/>
        </w:rPr>
        <w:t>(</w:t>
      </w:r>
      <w:r>
        <w:rPr>
          <w:lang w:eastAsia="zh-CN"/>
        </w:rPr>
        <w:t>我。。。</w:t>
      </w:r>
      <w:r>
        <w:rPr>
          <w:lang w:eastAsia="zh-CN"/>
        </w:rPr>
        <w:t xml:space="preserve">) </w:t>
      </w:r>
      <w:r>
        <w:rPr>
          <w:lang w:eastAsia="zh-CN"/>
        </w:rPr>
        <w:br/>
        <w:t xml:space="preserve"> 5.</w:t>
      </w:r>
      <w:r>
        <w:rPr>
          <w:lang w:eastAsia="zh-CN"/>
        </w:rPr>
        <w:t>看过哪些开源软件源码</w:t>
      </w:r>
      <w:r>
        <w:rPr>
          <w:lang w:eastAsia="zh-CN"/>
        </w:rPr>
        <w:t xml:space="preserve"> </w:t>
      </w:r>
      <w:r>
        <w:rPr>
          <w:lang w:eastAsia="zh-CN"/>
        </w:rPr>
        <w:br/>
        <w:t xml:space="preserve"> 6.</w:t>
      </w:r>
      <w:r>
        <w:rPr>
          <w:lang w:eastAsia="zh-CN"/>
        </w:rPr>
        <w:t>知道</w:t>
      </w:r>
      <w:r>
        <w:rPr>
          <w:lang w:eastAsia="zh-CN"/>
        </w:rPr>
        <w:t>java</w:t>
      </w:r>
      <w:r>
        <w:rPr>
          <w:lang w:eastAsia="zh-CN"/>
        </w:rPr>
        <w:t>哪些容器是</w:t>
      </w:r>
      <w:r>
        <w:rPr>
          <w:lang w:eastAsia="zh-CN"/>
        </w:rPr>
        <w:t xml:space="preserve">tree </w:t>
      </w:r>
      <w:r>
        <w:rPr>
          <w:lang w:eastAsia="zh-CN"/>
        </w:rPr>
        <w:br/>
        <w:t xml:space="preserve"> 7.hashmap</w:t>
      </w:r>
      <w:r>
        <w:rPr>
          <w:lang w:eastAsia="zh-CN"/>
        </w:rPr>
        <w:t>什么情况会线程不安全</w:t>
      </w:r>
      <w:r>
        <w:rPr>
          <w:lang w:eastAsia="zh-CN"/>
        </w:rPr>
        <w:t xml:space="preserve"> </w:t>
      </w:r>
      <w:r>
        <w:rPr>
          <w:lang w:eastAsia="zh-CN"/>
        </w:rPr>
        <w:br/>
        <w:t xml:space="preserve"> 8.</w:t>
      </w:r>
      <w:r>
        <w:rPr>
          <w:lang w:eastAsia="zh-CN"/>
        </w:rPr>
        <w:t>反问环节</w:t>
      </w:r>
      <w:r>
        <w:rPr>
          <w:lang w:eastAsia="zh-CN"/>
        </w:rPr>
        <w:t>:</w:t>
      </w:r>
      <w:r>
        <w:rPr>
          <w:lang w:eastAsia="zh-CN"/>
        </w:rPr>
        <w:t>你们后端开发是要会神经网络的吗？</w:t>
      </w:r>
      <w:r>
        <w:rPr>
          <w:lang w:eastAsia="zh-CN"/>
        </w:rPr>
        <w:t xml:space="preserve"> </w:t>
      </w:r>
      <w:r>
        <w:rPr>
          <w:lang w:eastAsia="zh-CN"/>
        </w:rPr>
        <w:br/>
        <w:t xml:space="preserve"> </w:t>
      </w:r>
      <w:r>
        <w:rPr>
          <w:lang w:eastAsia="zh-CN"/>
        </w:rPr>
        <w:t>答</w:t>
      </w:r>
      <w:r>
        <w:rPr>
          <w:lang w:eastAsia="zh-CN"/>
        </w:rPr>
        <w:t>:</w:t>
      </w:r>
      <w:r>
        <w:rPr>
          <w:lang w:eastAsia="zh-CN"/>
        </w:rPr>
        <w:t>我们项目组主要做的是神经网络相关的分布式</w:t>
      </w:r>
      <w:r>
        <w:rPr>
          <w:lang w:eastAsia="zh-CN"/>
        </w:rPr>
        <w:t xml:space="preserve"> </w:t>
      </w:r>
      <w:r>
        <w:rPr>
          <w:lang w:eastAsia="zh-CN"/>
        </w:rPr>
        <w:br/>
        <w:t xml:space="preserve"> </w:t>
      </w:r>
      <w:r>
        <w:rPr>
          <w:lang w:eastAsia="zh-CN"/>
        </w:rPr>
        <w:t>框架。</w:t>
      </w:r>
      <w:r>
        <w:rPr>
          <w:lang w:eastAsia="zh-CN"/>
        </w:rPr>
        <w:t xml:space="preserve"> </w:t>
      </w:r>
      <w:r>
        <w:rPr>
          <w:lang w:eastAsia="zh-CN"/>
        </w:rPr>
        <w:br/>
        <w:t xml:space="preserve"> </w:t>
      </w:r>
      <w:r>
        <w:rPr>
          <w:lang w:eastAsia="zh-CN"/>
        </w:rPr>
        <w:t>凉凉，我明明投的</w:t>
      </w:r>
      <w:r>
        <w:rPr>
          <w:lang w:eastAsia="zh-CN"/>
        </w:rPr>
        <w:t>java</w:t>
      </w:r>
      <w:r>
        <w:rPr>
          <w:lang w:eastAsia="zh-CN"/>
        </w:rPr>
        <w:t>后端，咋都是问我神经网络</w:t>
      </w:r>
      <w:r>
        <w:rPr>
          <w:lang w:eastAsia="zh-CN"/>
        </w:rPr>
        <w:t xml:space="preserve">😂 </w:t>
      </w:r>
      <w:r>
        <w:rPr>
          <w:lang w:eastAsia="zh-CN"/>
        </w:rPr>
        <w:br/>
        <w:t xml:space="preserve">  </w:t>
      </w:r>
      <w:r>
        <w:rPr>
          <w:lang w:eastAsia="zh-CN"/>
        </w:rPr>
        <w:br/>
      </w:r>
    </w:p>
    <w:p w14:paraId="7B6742F1" w14:textId="77777777" w:rsidR="00F746A7" w:rsidRDefault="00001D09">
      <w:pPr>
        <w:rPr>
          <w:lang w:eastAsia="zh-CN"/>
        </w:rPr>
      </w:pPr>
      <w:r>
        <w:rPr>
          <w:lang w:eastAsia="zh-CN"/>
        </w:rPr>
        <w:t>**********************************</w:t>
      </w:r>
      <w:r>
        <w:rPr>
          <w:lang w:eastAsia="zh-CN"/>
        </w:rPr>
        <w:t>第</w:t>
      </w:r>
      <w:r>
        <w:rPr>
          <w:lang w:eastAsia="zh-CN"/>
        </w:rPr>
        <w:t>435</w:t>
      </w:r>
      <w:r>
        <w:rPr>
          <w:lang w:eastAsia="zh-CN"/>
        </w:rPr>
        <w:t>篇</w:t>
      </w:r>
      <w:r>
        <w:rPr>
          <w:lang w:eastAsia="zh-CN"/>
        </w:rPr>
        <w:t>*************************************</w:t>
      </w:r>
    </w:p>
    <w:p w14:paraId="43801308" w14:textId="77777777" w:rsidR="00F746A7" w:rsidRDefault="00001D09">
      <w:pPr>
        <w:rPr>
          <w:lang w:eastAsia="zh-CN"/>
        </w:rPr>
      </w:pPr>
      <w:r>
        <w:rPr>
          <w:lang w:eastAsia="zh-CN"/>
        </w:rPr>
        <w:t>阿里淘宝技术部门简历面</w:t>
      </w:r>
      <w:r>
        <w:rPr>
          <w:lang w:eastAsia="zh-CN"/>
        </w:rPr>
        <w:br/>
      </w:r>
      <w:r>
        <w:rPr>
          <w:lang w:eastAsia="zh-CN"/>
        </w:rPr>
        <w:br/>
      </w:r>
      <w:r>
        <w:rPr>
          <w:lang w:eastAsia="zh-CN"/>
        </w:rPr>
        <w:t>编辑于</w:t>
      </w:r>
      <w:r>
        <w:rPr>
          <w:lang w:eastAsia="zh-CN"/>
        </w:rPr>
        <w:t xml:space="preserve">  2019-08-09 11:11:03</w:t>
      </w:r>
      <w:r>
        <w:rPr>
          <w:lang w:eastAsia="zh-CN"/>
        </w:rPr>
        <w:br/>
      </w:r>
      <w:r>
        <w:rPr>
          <w:lang w:eastAsia="zh-CN"/>
        </w:rPr>
        <w:br/>
      </w:r>
      <w:r>
        <w:rPr>
          <w:lang w:eastAsia="zh-CN"/>
        </w:rPr>
        <w:t>阿里淘宝技术部简历面</w:t>
      </w:r>
      <w:r>
        <w:rPr>
          <w:lang w:eastAsia="zh-CN"/>
        </w:rPr>
        <w:br/>
      </w:r>
      <w:r>
        <w:rPr>
          <w:lang w:eastAsia="zh-CN"/>
        </w:rPr>
        <w:t>我也来分享一篇吧。首先，不得不说淘宝的效率真的是高，我昨天下午大概一点投的简历，三点多就来了电话（双非渣渣）。然后我还在公司实习，就约到了第二天。今天上午</w:t>
      </w:r>
      <w:r>
        <w:rPr>
          <w:lang w:eastAsia="zh-CN"/>
        </w:rPr>
        <w:t>10</w:t>
      </w:r>
      <w:r>
        <w:rPr>
          <w:lang w:eastAsia="zh-CN"/>
        </w:rPr>
        <w:t>点钟来了电话，匆匆忙忙，一晚上也没准备，很多东西都是好几个月前看的了。主要问题如下：</w:t>
      </w:r>
      <w:r>
        <w:rPr>
          <w:lang w:eastAsia="zh-CN"/>
        </w:rPr>
        <w:br/>
      </w:r>
      <w:r>
        <w:rPr>
          <w:lang w:eastAsia="zh-CN"/>
        </w:rPr>
        <w:br/>
      </w:r>
      <w:r>
        <w:rPr>
          <w:lang w:eastAsia="zh-CN"/>
        </w:rPr>
        <w:t>实习的任务</w:t>
      </w:r>
      <w:r>
        <w:rPr>
          <w:lang w:eastAsia="zh-CN"/>
        </w:rPr>
        <w:br/>
      </w:r>
      <w:r>
        <w:rPr>
          <w:lang w:eastAsia="zh-CN"/>
        </w:rPr>
        <w:t>简历项目相关的问题</w:t>
      </w:r>
      <w:r>
        <w:rPr>
          <w:lang w:eastAsia="zh-CN"/>
        </w:rPr>
        <w:br/>
      </w:r>
      <w:r>
        <w:rPr>
          <w:lang w:eastAsia="zh-CN"/>
        </w:rPr>
        <w:t>开源的消息队列了解多少</w:t>
      </w:r>
      <w:r>
        <w:rPr>
          <w:lang w:eastAsia="zh-CN"/>
        </w:rPr>
        <w:br/>
        <w:t>Redis</w:t>
      </w:r>
      <w:r>
        <w:rPr>
          <w:lang w:eastAsia="zh-CN"/>
        </w:rPr>
        <w:t>如何实现分布式锁</w:t>
      </w:r>
      <w:r>
        <w:rPr>
          <w:lang w:eastAsia="zh-CN"/>
        </w:rPr>
        <w:br/>
        <w:t>Redis</w:t>
      </w:r>
      <w:r>
        <w:rPr>
          <w:lang w:eastAsia="zh-CN"/>
        </w:rPr>
        <w:t>的数据结构</w:t>
      </w:r>
      <w:r>
        <w:rPr>
          <w:lang w:eastAsia="zh-CN"/>
        </w:rPr>
        <w:br/>
      </w:r>
      <w:r>
        <w:rPr>
          <w:lang w:eastAsia="zh-CN"/>
        </w:rPr>
        <w:t>大量用户产生很多消息，消息队列怎么处理</w:t>
      </w:r>
      <w:r>
        <w:rPr>
          <w:lang w:eastAsia="zh-CN"/>
        </w:rPr>
        <w:br/>
      </w:r>
      <w:r>
        <w:rPr>
          <w:lang w:eastAsia="zh-CN"/>
        </w:rPr>
        <w:lastRenderedPageBreak/>
        <w:t>消费者消费不完怎么处理</w:t>
      </w:r>
      <w:r>
        <w:rPr>
          <w:lang w:eastAsia="zh-CN"/>
        </w:rPr>
        <w:br/>
        <w:t>Map</w:t>
      </w:r>
      <w:r>
        <w:rPr>
          <w:lang w:eastAsia="zh-CN"/>
        </w:rPr>
        <w:t>怎么处理线程安全</w:t>
      </w:r>
      <w:r>
        <w:rPr>
          <w:lang w:eastAsia="zh-CN"/>
        </w:rPr>
        <w:br/>
        <w:t>OOM</w:t>
      </w:r>
      <w:r>
        <w:rPr>
          <w:lang w:eastAsia="zh-CN"/>
        </w:rPr>
        <w:t>问题</w:t>
      </w:r>
      <w:r>
        <w:rPr>
          <w:lang w:eastAsia="zh-CN"/>
        </w:rPr>
        <w:br/>
      </w:r>
      <w:r>
        <w:rPr>
          <w:lang w:eastAsia="zh-CN"/>
        </w:rPr>
        <w:t>怎么定位数据库慢语句</w:t>
      </w:r>
      <w:r>
        <w:rPr>
          <w:lang w:eastAsia="zh-CN"/>
        </w:rPr>
        <w:br/>
      </w:r>
      <w:r>
        <w:rPr>
          <w:lang w:eastAsia="zh-CN"/>
        </w:rPr>
        <w:t>策略模式</w:t>
      </w:r>
      <w:r>
        <w:rPr>
          <w:lang w:eastAsia="zh-CN"/>
        </w:rPr>
        <w:br/>
      </w:r>
      <w:r>
        <w:rPr>
          <w:lang w:eastAsia="zh-CN"/>
        </w:rPr>
        <w:t>然后问我还有什么想谈的，我和他聊了一会并发的锁机制</w:t>
      </w:r>
      <w:r>
        <w:rPr>
          <w:lang w:eastAsia="zh-CN"/>
        </w:rPr>
        <w:br/>
        <w:t>Spring</w:t>
      </w:r>
      <w:r>
        <w:rPr>
          <w:lang w:eastAsia="zh-CN"/>
        </w:rPr>
        <w:t>一点都没问！！！最后聊了一会天，给我建议：</w:t>
      </w:r>
      <w:r>
        <w:rPr>
          <w:lang w:eastAsia="zh-CN"/>
        </w:rPr>
        <w:t xml:space="preserve"> “</w:t>
      </w:r>
      <w:r>
        <w:rPr>
          <w:lang w:eastAsia="zh-CN"/>
        </w:rPr>
        <w:t>希望可以去大厂去做一些真正的大项目，感觉你很容易陷入技术细节，陷入细节不是坏事，但是要有个度。</w:t>
      </w:r>
      <w:r>
        <w:rPr>
          <w:lang w:eastAsia="zh-CN"/>
        </w:rPr>
        <w:t>”</w:t>
      </w:r>
      <w:r>
        <w:rPr>
          <w:lang w:eastAsia="zh-CN"/>
        </w:rPr>
        <w:t>一共</w:t>
      </w:r>
      <w:r>
        <w:rPr>
          <w:lang w:eastAsia="zh-CN"/>
        </w:rPr>
        <w:t>41</w:t>
      </w:r>
      <w:r>
        <w:rPr>
          <w:lang w:eastAsia="zh-CN"/>
        </w:rPr>
        <w:t>分钟，面试官人挺</w:t>
      </w:r>
      <w:r>
        <w:rPr>
          <w:lang w:eastAsia="zh-CN"/>
        </w:rPr>
        <w:t>nice</w:t>
      </w:r>
      <w:r>
        <w:rPr>
          <w:lang w:eastAsia="zh-CN"/>
        </w:rPr>
        <w:t>的，但是感觉自己凉凉了。希望自己秋招成功上岸吧。</w:t>
      </w:r>
      <w:r>
        <w:rPr>
          <w:lang w:eastAsia="zh-CN"/>
        </w:rPr>
        <w:br/>
      </w:r>
      <w:r>
        <w:rPr>
          <w:lang w:eastAsia="zh-CN"/>
        </w:rPr>
        <w:br/>
      </w:r>
    </w:p>
    <w:p w14:paraId="236700EF" w14:textId="77777777" w:rsidR="00F746A7" w:rsidRDefault="00001D09">
      <w:pPr>
        <w:rPr>
          <w:lang w:eastAsia="zh-CN"/>
        </w:rPr>
      </w:pPr>
      <w:r>
        <w:rPr>
          <w:lang w:eastAsia="zh-CN"/>
        </w:rPr>
        <w:t>**********************************</w:t>
      </w:r>
      <w:r>
        <w:rPr>
          <w:lang w:eastAsia="zh-CN"/>
        </w:rPr>
        <w:t>第</w:t>
      </w:r>
      <w:r>
        <w:rPr>
          <w:lang w:eastAsia="zh-CN"/>
        </w:rPr>
        <w:t>436</w:t>
      </w:r>
      <w:r>
        <w:rPr>
          <w:lang w:eastAsia="zh-CN"/>
        </w:rPr>
        <w:t>篇</w:t>
      </w:r>
      <w:r>
        <w:rPr>
          <w:lang w:eastAsia="zh-CN"/>
        </w:rPr>
        <w:t>*************************************</w:t>
      </w:r>
    </w:p>
    <w:p w14:paraId="419BA14C" w14:textId="77777777" w:rsidR="00F746A7" w:rsidRDefault="00001D09">
      <w:pPr>
        <w:rPr>
          <w:lang w:eastAsia="zh-CN"/>
        </w:rPr>
      </w:pPr>
      <w:r>
        <w:rPr>
          <w:lang w:eastAsia="zh-CN"/>
        </w:rPr>
        <w:t>阿里天猫</w:t>
      </w:r>
      <w:r>
        <w:rPr>
          <w:lang w:eastAsia="zh-CN"/>
        </w:rPr>
        <w:t>java</w:t>
      </w:r>
      <w:r>
        <w:rPr>
          <w:lang w:eastAsia="zh-CN"/>
        </w:rPr>
        <w:t>二面面经</w:t>
      </w:r>
      <w:r>
        <w:rPr>
          <w:lang w:eastAsia="zh-CN"/>
        </w:rPr>
        <w:br/>
      </w:r>
      <w:r>
        <w:rPr>
          <w:lang w:eastAsia="zh-CN"/>
        </w:rPr>
        <w:br/>
      </w:r>
      <w:r>
        <w:rPr>
          <w:lang w:eastAsia="zh-CN"/>
        </w:rPr>
        <w:t>编辑于</w:t>
      </w:r>
      <w:r>
        <w:rPr>
          <w:lang w:eastAsia="zh-CN"/>
        </w:rPr>
        <w:t xml:space="preserve">  2019-08-08 10:44:21</w:t>
      </w:r>
      <w:r>
        <w:rPr>
          <w:lang w:eastAsia="zh-CN"/>
        </w:rPr>
        <w:br/>
      </w:r>
      <w:r>
        <w:rPr>
          <w:lang w:eastAsia="zh-CN"/>
        </w:rPr>
        <w:br/>
      </w:r>
      <w:r>
        <w:rPr>
          <w:lang w:eastAsia="zh-CN"/>
        </w:rPr>
        <w:br/>
        <w:t xml:space="preserve">  </w:t>
      </w:r>
      <w:r>
        <w:rPr>
          <w:lang w:eastAsia="zh-CN"/>
        </w:rPr>
        <w:t>更新一下，有个面试题一开始给忘了。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 </w:t>
      </w:r>
      <w:r>
        <w:rPr>
          <w:lang w:eastAsia="zh-CN"/>
        </w:rPr>
        <w:t>自我介绍</w:t>
      </w:r>
      <w:r>
        <w:rPr>
          <w:lang w:eastAsia="zh-CN"/>
        </w:rPr>
        <w:t xml:space="preserve"> </w:t>
      </w:r>
      <w:r>
        <w:rPr>
          <w:lang w:eastAsia="zh-CN"/>
        </w:rPr>
        <w:br/>
      </w:r>
      <w:r>
        <w:rPr>
          <w:lang w:eastAsia="zh-CN"/>
        </w:rPr>
        <w:br/>
        <w:t xml:space="preserve"> 2. </w:t>
      </w:r>
      <w:r>
        <w:rPr>
          <w:lang w:eastAsia="zh-CN"/>
        </w:rPr>
        <w:t>项目介绍：每个都问，如何实现的实时推荐策略、博文相似度如何计算等等</w:t>
      </w:r>
      <w:r>
        <w:rPr>
          <w:lang w:eastAsia="zh-CN"/>
        </w:rPr>
        <w:br/>
      </w:r>
      <w:r>
        <w:rPr>
          <w:lang w:eastAsia="zh-CN"/>
        </w:rPr>
        <w:br/>
        <w:t xml:space="preserve"> 3. </w:t>
      </w:r>
      <w:r>
        <w:rPr>
          <w:lang w:eastAsia="zh-CN"/>
        </w:rPr>
        <w:t>论文介绍：遗传算法介绍</w:t>
      </w:r>
      <w:r>
        <w:rPr>
          <w:lang w:eastAsia="zh-CN"/>
        </w:rPr>
        <w:br/>
        <w:t xml:space="preserve"> </w:t>
      </w:r>
      <w:r>
        <w:rPr>
          <w:lang w:eastAsia="zh-CN"/>
        </w:rPr>
        <w:t>从使用场景</w:t>
      </w:r>
      <w:r>
        <w:rPr>
          <w:lang w:eastAsia="zh-CN"/>
        </w:rPr>
        <w:t>=</w:t>
      </w:r>
      <w:r>
        <w:rPr>
          <w:lang w:eastAsia="zh-CN"/>
        </w:rPr>
        <w:t>》算法流程</w:t>
      </w:r>
      <w:r>
        <w:rPr>
          <w:lang w:eastAsia="zh-CN"/>
        </w:rPr>
        <w:t>=</w:t>
      </w:r>
      <w:r>
        <w:rPr>
          <w:lang w:eastAsia="zh-CN"/>
        </w:rPr>
        <w:t>》算法中的经典问题</w:t>
      </w:r>
      <w:r>
        <w:rPr>
          <w:lang w:eastAsia="zh-CN"/>
        </w:rPr>
        <w:t xml:space="preserve"> =</w:t>
      </w:r>
      <w:r>
        <w:rPr>
          <w:lang w:eastAsia="zh-CN"/>
        </w:rPr>
        <w:t>》</w:t>
      </w:r>
      <w:r>
        <w:rPr>
          <w:lang w:eastAsia="zh-CN"/>
        </w:rPr>
        <w:t xml:space="preserve"> </w:t>
      </w:r>
      <w:r>
        <w:rPr>
          <w:lang w:eastAsia="zh-CN"/>
        </w:rPr>
        <w:t>论文的解决方案</w:t>
      </w:r>
      <w:r>
        <w:rPr>
          <w:lang w:eastAsia="zh-CN"/>
        </w:rPr>
        <w:br/>
      </w:r>
      <w:r>
        <w:rPr>
          <w:lang w:eastAsia="zh-CN"/>
        </w:rPr>
        <w:br/>
        <w:t xml:space="preserve"> 3. </w:t>
      </w:r>
      <w:r>
        <w:rPr>
          <w:lang w:eastAsia="zh-CN"/>
        </w:rPr>
        <w:t>开放题：在淘宝天猫网站上的用户如何分析用户需求</w:t>
      </w:r>
      <w:r>
        <w:rPr>
          <w:lang w:eastAsia="zh-CN"/>
        </w:rPr>
        <w:br/>
      </w:r>
      <w:r>
        <w:rPr>
          <w:lang w:eastAsia="zh-CN"/>
        </w:rPr>
        <w:br/>
        <w:t xml:space="preserve"> </w:t>
      </w:r>
      <w:r>
        <w:rPr>
          <w:lang w:eastAsia="zh-CN"/>
        </w:rPr>
        <w:t>数据采集（前段埋点）</w:t>
      </w:r>
      <w:r>
        <w:rPr>
          <w:lang w:eastAsia="zh-CN"/>
        </w:rPr>
        <w:t>=</w:t>
      </w:r>
      <w:r>
        <w:rPr>
          <w:lang w:eastAsia="zh-CN"/>
        </w:rPr>
        <w:t>》数据流（</w:t>
      </w:r>
      <w:proofErr w:type="spellStart"/>
      <w:r>
        <w:rPr>
          <w:lang w:eastAsia="zh-CN"/>
        </w:rPr>
        <w:t>flume+kafka</w:t>
      </w:r>
      <w:proofErr w:type="spellEnd"/>
      <w:r>
        <w:rPr>
          <w:lang w:eastAsia="zh-CN"/>
        </w:rPr>
        <w:t>）</w:t>
      </w:r>
      <w:r>
        <w:rPr>
          <w:lang w:eastAsia="zh-CN"/>
        </w:rPr>
        <w:t xml:space="preserve"> =&gt; </w:t>
      </w:r>
      <w:r>
        <w:rPr>
          <w:lang w:eastAsia="zh-CN"/>
        </w:rPr>
        <w:t>数据仓库</w:t>
      </w:r>
      <w:r>
        <w:rPr>
          <w:lang w:eastAsia="zh-CN"/>
        </w:rPr>
        <w:t xml:space="preserve"> =&gt; </w:t>
      </w:r>
      <w:r>
        <w:rPr>
          <w:lang w:eastAsia="zh-CN"/>
        </w:rPr>
        <w:t>离线分析（使用</w:t>
      </w:r>
      <w:r>
        <w:rPr>
          <w:lang w:eastAsia="zh-CN"/>
        </w:rPr>
        <w:t>hive</w:t>
      </w:r>
      <w:r>
        <w:rPr>
          <w:lang w:eastAsia="zh-CN"/>
        </w:rPr>
        <w:t>）</w:t>
      </w:r>
      <w:r>
        <w:rPr>
          <w:lang w:eastAsia="zh-CN"/>
        </w:rPr>
        <w:br/>
      </w:r>
      <w:r>
        <w:rPr>
          <w:lang w:eastAsia="zh-CN"/>
        </w:rPr>
        <w:br/>
      </w:r>
      <w:r>
        <w:rPr>
          <w:lang w:eastAsia="zh-CN"/>
        </w:rPr>
        <w:lastRenderedPageBreak/>
        <w:t xml:space="preserve"> </w:t>
      </w:r>
      <w:r>
        <w:rPr>
          <w:lang w:eastAsia="zh-CN"/>
        </w:rPr>
        <w:t>使用</w:t>
      </w:r>
      <w:r>
        <w:rPr>
          <w:lang w:eastAsia="zh-CN"/>
        </w:rPr>
        <w:t>hive</w:t>
      </w:r>
      <w:r>
        <w:rPr>
          <w:lang w:eastAsia="zh-CN"/>
        </w:rPr>
        <w:t>可能会出现的数据倾斜问题以及一系列解决方法</w:t>
      </w:r>
      <w:r>
        <w:rPr>
          <w:lang w:eastAsia="zh-CN"/>
        </w:rPr>
        <w:br/>
      </w:r>
      <w:r>
        <w:rPr>
          <w:lang w:eastAsia="zh-CN"/>
        </w:rPr>
        <w:br/>
        <w:t xml:space="preserve"> </w:t>
      </w:r>
      <w:r>
        <w:rPr>
          <w:lang w:eastAsia="zh-CN"/>
        </w:rPr>
        <w:br/>
      </w:r>
      <w:r>
        <w:rPr>
          <w:lang w:eastAsia="zh-CN"/>
        </w:rPr>
        <w:br/>
        <w:t xml:space="preserve"> </w:t>
      </w:r>
      <w:r>
        <w:rPr>
          <w:lang w:eastAsia="zh-CN"/>
        </w:rPr>
        <w:t>根据日志数据对用户行为进行分类：流量分析（在每个页面停留的时间）</w:t>
      </w:r>
      <w:r>
        <w:rPr>
          <w:lang w:eastAsia="zh-CN"/>
        </w:rPr>
        <w:t xml:space="preserve"> =</w:t>
      </w:r>
      <w:r>
        <w:rPr>
          <w:lang w:eastAsia="zh-CN"/>
        </w:rPr>
        <w:t>》</w:t>
      </w:r>
      <w:r>
        <w:rPr>
          <w:lang w:eastAsia="zh-CN"/>
        </w:rPr>
        <w:t xml:space="preserve"> </w:t>
      </w:r>
      <w:r>
        <w:rPr>
          <w:lang w:eastAsia="zh-CN"/>
        </w:rPr>
        <w:t>浏览</w:t>
      </w:r>
      <w:r>
        <w:rPr>
          <w:lang w:eastAsia="zh-CN"/>
        </w:rPr>
        <w:t xml:space="preserve"> </w:t>
      </w:r>
      <w:r>
        <w:rPr>
          <w:lang w:eastAsia="zh-CN"/>
        </w:rPr>
        <w:t>、添加购物车、购</w:t>
      </w:r>
      <w:r>
        <w:rPr>
          <w:lang w:eastAsia="zh-CN"/>
        </w:rPr>
        <w:br/>
      </w:r>
      <w:r>
        <w:rPr>
          <w:lang w:eastAsia="zh-CN"/>
        </w:rPr>
        <w:br/>
        <w:t xml:space="preserve"> =</w:t>
      </w:r>
      <w:r>
        <w:rPr>
          <w:lang w:eastAsia="zh-CN"/>
        </w:rPr>
        <w:t>》根据不同权重设计打分指标</w:t>
      </w:r>
      <w:r>
        <w:rPr>
          <w:lang w:eastAsia="zh-CN"/>
        </w:rPr>
        <w:br/>
      </w:r>
      <w:r>
        <w:rPr>
          <w:lang w:eastAsia="zh-CN"/>
        </w:rPr>
        <w:br/>
        <w:t xml:space="preserve"> </w:t>
      </w:r>
      <w:r>
        <w:rPr>
          <w:lang w:eastAsia="zh-CN"/>
        </w:rPr>
        <w:br/>
      </w:r>
      <w:r>
        <w:rPr>
          <w:lang w:eastAsia="zh-CN"/>
        </w:rPr>
        <w:br/>
      </w:r>
      <w:r>
        <w:rPr>
          <w:lang w:eastAsia="zh-CN"/>
        </w:rPr>
        <w:br/>
        <w:t xml:space="preserve">  4. </w:t>
      </w:r>
      <w:r>
        <w:rPr>
          <w:lang w:eastAsia="zh-CN"/>
        </w:rPr>
        <w:t>场景题：其实就是用</w:t>
      </w:r>
      <w:proofErr w:type="spellStart"/>
      <w:r>
        <w:rPr>
          <w:lang w:eastAsia="zh-CN"/>
        </w:rPr>
        <w:t>countdownlatch</w:t>
      </w:r>
      <w:proofErr w:type="spellEnd"/>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5.  </w:t>
      </w:r>
      <w:r>
        <w:rPr>
          <w:lang w:eastAsia="zh-CN"/>
        </w:rPr>
        <w:t>数据库中的隔离级别有哪些，如何实现的</w:t>
      </w:r>
      <w:r>
        <w:rPr>
          <w:lang w:eastAsia="zh-CN"/>
        </w:rPr>
        <w:t xml:space="preserve"> </w:t>
      </w:r>
      <w:r>
        <w:rPr>
          <w:lang w:eastAsia="zh-CN"/>
        </w:rPr>
        <w:br/>
      </w:r>
      <w:r>
        <w:rPr>
          <w:lang w:eastAsia="zh-CN"/>
        </w:rPr>
        <w:br/>
      </w:r>
      <w:r>
        <w:rPr>
          <w:lang w:eastAsia="zh-CN"/>
        </w:rPr>
        <w:br/>
      </w:r>
      <w:r>
        <w:rPr>
          <w:lang w:eastAsia="zh-CN"/>
        </w:rPr>
        <w:br/>
        <w:t xml:space="preserve"> 5. </w:t>
      </w:r>
      <w:proofErr w:type="spellStart"/>
      <w:r>
        <w:rPr>
          <w:lang w:eastAsia="zh-CN"/>
        </w:rPr>
        <w:t>ConcurrentHashMap</w:t>
      </w:r>
      <w:proofErr w:type="spellEnd"/>
      <w:r>
        <w:rPr>
          <w:lang w:eastAsia="zh-CN"/>
        </w:rPr>
        <w:t>的实现原理</w:t>
      </w:r>
      <w:r>
        <w:rPr>
          <w:lang w:eastAsia="zh-CN"/>
        </w:rPr>
        <w:br/>
      </w:r>
      <w:r>
        <w:rPr>
          <w:lang w:eastAsia="zh-CN"/>
        </w:rPr>
        <w:br/>
        <w:t xml:space="preserve"> java 1.7</w:t>
      </w:r>
      <w:r>
        <w:rPr>
          <w:lang w:eastAsia="zh-CN"/>
        </w:rPr>
        <w:t>实现方式以及一致性问题</w:t>
      </w:r>
      <w:r>
        <w:rPr>
          <w:lang w:eastAsia="zh-CN"/>
        </w:rPr>
        <w:t xml:space="preserve"> </w:t>
      </w:r>
      <w:r>
        <w:rPr>
          <w:lang w:eastAsia="zh-CN"/>
        </w:rPr>
        <w:br/>
      </w:r>
      <w:r>
        <w:rPr>
          <w:lang w:eastAsia="zh-CN"/>
        </w:rPr>
        <w:br/>
        <w:t xml:space="preserve"> java 1.8</w:t>
      </w:r>
      <w:r>
        <w:rPr>
          <w:lang w:eastAsia="zh-CN"/>
        </w:rPr>
        <w:t>实现方式以及一致性问题</w:t>
      </w:r>
      <w:r>
        <w:rPr>
          <w:lang w:eastAsia="zh-CN"/>
        </w:rPr>
        <w:br/>
      </w:r>
      <w:r>
        <w:rPr>
          <w:lang w:eastAsia="zh-CN"/>
        </w:rPr>
        <w:br/>
        <w:t xml:space="preserve"> </w:t>
      </w:r>
      <w:r>
        <w:rPr>
          <w:lang w:eastAsia="zh-CN"/>
        </w:rPr>
        <w:br/>
        <w:t xml:space="preserve"> 6. </w:t>
      </w:r>
      <w:r>
        <w:rPr>
          <w:lang w:eastAsia="zh-CN"/>
        </w:rPr>
        <w:t>平常如何学习技术的</w:t>
      </w:r>
      <w:r>
        <w:rPr>
          <w:lang w:eastAsia="zh-CN"/>
        </w:rPr>
        <w:br/>
      </w:r>
      <w:r>
        <w:rPr>
          <w:lang w:eastAsia="zh-CN"/>
        </w:rPr>
        <w:br/>
        <w:t xml:space="preserve"> </w:t>
      </w:r>
      <w:r>
        <w:rPr>
          <w:lang w:eastAsia="zh-CN"/>
        </w:rPr>
        <w:t>适用场景</w:t>
      </w:r>
      <w:r>
        <w:rPr>
          <w:lang w:eastAsia="zh-CN"/>
        </w:rPr>
        <w:t xml:space="preserve"> =&gt; </w:t>
      </w:r>
      <w:r>
        <w:rPr>
          <w:lang w:eastAsia="zh-CN"/>
        </w:rPr>
        <w:t>经典书籍</w:t>
      </w:r>
      <w:r>
        <w:rPr>
          <w:lang w:eastAsia="zh-CN"/>
        </w:rPr>
        <w:t xml:space="preserve"> =&gt; </w:t>
      </w:r>
      <w:r>
        <w:rPr>
          <w:lang w:eastAsia="zh-CN"/>
        </w:rPr>
        <w:t>源码</w:t>
      </w:r>
      <w:r>
        <w:rPr>
          <w:lang w:eastAsia="zh-CN"/>
        </w:rPr>
        <w:br/>
      </w:r>
      <w:r>
        <w:rPr>
          <w:lang w:eastAsia="zh-CN"/>
        </w:rPr>
        <w:br/>
        <w:t xml:space="preserve"> 7. </w:t>
      </w:r>
      <w:r>
        <w:rPr>
          <w:lang w:eastAsia="zh-CN"/>
        </w:rPr>
        <w:t>问我数据库熟悉哪些</w:t>
      </w:r>
      <w:r>
        <w:rPr>
          <w:lang w:eastAsia="zh-CN"/>
        </w:rPr>
        <w:br/>
      </w:r>
      <w:r>
        <w:rPr>
          <w:lang w:eastAsia="zh-CN"/>
        </w:rPr>
        <w:br/>
        <w:t xml:space="preserve"> </w:t>
      </w:r>
      <w:r>
        <w:rPr>
          <w:lang w:eastAsia="zh-CN"/>
        </w:rPr>
        <w:t>我说关系型</w:t>
      </w:r>
      <w:proofErr w:type="spellStart"/>
      <w:r>
        <w:rPr>
          <w:lang w:eastAsia="zh-CN"/>
        </w:rPr>
        <w:t>mysql</w:t>
      </w:r>
      <w:proofErr w:type="spellEnd"/>
      <w:r>
        <w:rPr>
          <w:lang w:eastAsia="zh-CN"/>
        </w:rPr>
        <w:t>、非关系型</w:t>
      </w:r>
      <w:proofErr w:type="spellStart"/>
      <w:r>
        <w:rPr>
          <w:lang w:eastAsia="zh-CN"/>
        </w:rPr>
        <w:t>hbase</w:t>
      </w:r>
      <w:proofErr w:type="spellEnd"/>
      <w:r>
        <w:rPr>
          <w:lang w:eastAsia="zh-CN"/>
        </w:rPr>
        <w:br/>
      </w:r>
      <w:r>
        <w:rPr>
          <w:lang w:eastAsia="zh-CN"/>
        </w:rPr>
        <w:br/>
      </w:r>
      <w:r>
        <w:rPr>
          <w:lang w:eastAsia="zh-CN"/>
        </w:rPr>
        <w:lastRenderedPageBreak/>
        <w:br/>
        <w:t xml:space="preserve"> </w:t>
      </w:r>
      <w:r>
        <w:rPr>
          <w:lang w:eastAsia="zh-CN"/>
        </w:rPr>
        <w:t>这两个的区别是什么：</w:t>
      </w:r>
      <w:r>
        <w:rPr>
          <w:lang w:eastAsia="zh-CN"/>
        </w:rPr>
        <w:br/>
      </w:r>
      <w:r>
        <w:rPr>
          <w:lang w:eastAsia="zh-CN"/>
        </w:rPr>
        <w:br/>
        <w:t xml:space="preserve"> </w:t>
      </w:r>
      <w:r>
        <w:rPr>
          <w:lang w:eastAsia="zh-CN"/>
        </w:rPr>
        <w:t>适用场景、</w:t>
      </w:r>
      <w:proofErr w:type="spellStart"/>
      <w:r>
        <w:rPr>
          <w:lang w:eastAsia="zh-CN"/>
        </w:rPr>
        <w:t>hbase</w:t>
      </w:r>
      <w:proofErr w:type="spellEnd"/>
      <w:r>
        <w:rPr>
          <w:lang w:eastAsia="zh-CN"/>
        </w:rPr>
        <w:t>的</w:t>
      </w:r>
      <w:r>
        <w:rPr>
          <w:lang w:eastAsia="zh-CN"/>
        </w:rPr>
        <w:t>LSM</w:t>
      </w:r>
      <w:r>
        <w:rPr>
          <w:lang w:eastAsia="zh-CN"/>
        </w:rPr>
        <w:t>树结构、主从复制、这两个的事务性</w:t>
      </w:r>
      <w:r>
        <w:rPr>
          <w:lang w:eastAsia="zh-CN"/>
        </w:rPr>
        <w:br/>
      </w:r>
      <w:r>
        <w:rPr>
          <w:lang w:eastAsia="zh-CN"/>
        </w:rPr>
        <w:br/>
        <w:t xml:space="preserve"> 8. </w:t>
      </w:r>
      <w:r>
        <w:rPr>
          <w:lang w:eastAsia="zh-CN"/>
        </w:rPr>
        <w:t>面试官评价：</w:t>
      </w:r>
      <w:r>
        <w:rPr>
          <w:lang w:eastAsia="zh-CN"/>
        </w:rPr>
        <w:br/>
      </w:r>
      <w:r>
        <w:rPr>
          <w:lang w:eastAsia="zh-CN"/>
        </w:rPr>
        <w:br/>
        <w:t xml:space="preserve"> </w:t>
      </w:r>
      <w:r>
        <w:rPr>
          <w:lang w:eastAsia="zh-CN"/>
        </w:rPr>
        <w:t>学习广度有，深度还需要提高，但这个不会影响你的面试结果。看源码这点很好，懂大数据和算法也是加分项。</w:t>
      </w:r>
      <w:r>
        <w:rPr>
          <w:lang w:eastAsia="zh-CN"/>
        </w:rPr>
        <w:br/>
      </w:r>
      <w:r>
        <w:rPr>
          <w:lang w:eastAsia="zh-CN"/>
        </w:rPr>
        <w:br/>
        <w:t xml:space="preserve"> </w:t>
      </w:r>
      <w:r>
        <w:rPr>
          <w:lang w:eastAsia="zh-CN"/>
        </w:rPr>
        <w:br/>
        <w:t xml:space="preserve"> 8.1</w:t>
      </w:r>
      <w:r>
        <w:rPr>
          <w:lang w:eastAsia="zh-CN"/>
        </w:rPr>
        <w:t>之前面过一个一面，</w:t>
      </w:r>
      <w:r>
        <w:rPr>
          <w:lang w:eastAsia="zh-CN"/>
        </w:rPr>
        <w:t>8.1</w:t>
      </w:r>
      <w:r>
        <w:rPr>
          <w:lang w:eastAsia="zh-CN"/>
        </w:rPr>
        <w:t>转成了正式流程，不知道这次算是简历面还是二面了，感觉整体面试没问太难的问题，希望又下一面吧，发个面经攒人品</w:t>
      </w:r>
      <w:r>
        <w:rPr>
          <w:lang w:eastAsia="zh-CN"/>
        </w:rPr>
        <w:br/>
      </w:r>
      <w:r>
        <w:rPr>
          <w:lang w:eastAsia="zh-CN"/>
        </w:rPr>
        <w:br/>
      </w:r>
    </w:p>
    <w:p w14:paraId="0A87BD99" w14:textId="77777777" w:rsidR="00F746A7" w:rsidRDefault="00001D09">
      <w:pPr>
        <w:rPr>
          <w:lang w:eastAsia="zh-CN"/>
        </w:rPr>
      </w:pPr>
      <w:r>
        <w:rPr>
          <w:lang w:eastAsia="zh-CN"/>
        </w:rPr>
        <w:t>**********************************</w:t>
      </w:r>
      <w:r>
        <w:rPr>
          <w:lang w:eastAsia="zh-CN"/>
        </w:rPr>
        <w:t>第</w:t>
      </w:r>
      <w:r>
        <w:rPr>
          <w:lang w:eastAsia="zh-CN"/>
        </w:rPr>
        <w:t>437</w:t>
      </w:r>
      <w:r>
        <w:rPr>
          <w:lang w:eastAsia="zh-CN"/>
        </w:rPr>
        <w:t>篇</w:t>
      </w:r>
      <w:r>
        <w:rPr>
          <w:lang w:eastAsia="zh-CN"/>
        </w:rPr>
        <w:t>*************************************</w:t>
      </w:r>
    </w:p>
    <w:p w14:paraId="14815A05" w14:textId="77777777" w:rsidR="00F746A7" w:rsidRDefault="00001D09">
      <w:r>
        <w:rPr>
          <w:lang w:eastAsia="zh-CN"/>
        </w:rPr>
        <w:t>阿里二面凉经</w:t>
      </w:r>
      <w:r>
        <w:rPr>
          <w:lang w:eastAsia="zh-CN"/>
        </w:rPr>
        <w:br/>
      </w:r>
      <w:r>
        <w:rPr>
          <w:lang w:eastAsia="zh-CN"/>
        </w:rPr>
        <w:br/>
      </w:r>
      <w:r>
        <w:rPr>
          <w:lang w:eastAsia="zh-CN"/>
        </w:rPr>
        <w:t>编辑于</w:t>
      </w:r>
      <w:r>
        <w:rPr>
          <w:lang w:eastAsia="zh-CN"/>
        </w:rPr>
        <w:t xml:space="preserve">  2019-08-09 12:00:10</w:t>
      </w:r>
      <w:r>
        <w:rPr>
          <w:lang w:eastAsia="zh-CN"/>
        </w:rPr>
        <w:br/>
      </w:r>
      <w:r>
        <w:rPr>
          <w:lang w:eastAsia="zh-CN"/>
        </w:rPr>
        <w:br/>
      </w:r>
      <w:r>
        <w:rPr>
          <w:lang w:eastAsia="zh-CN"/>
        </w:rPr>
        <w:br/>
        <w:t xml:space="preserve">  1. </w:t>
      </w:r>
      <w:r>
        <w:rPr>
          <w:lang w:eastAsia="zh-CN"/>
        </w:rPr>
        <w:t>问项目</w:t>
      </w:r>
      <w:r>
        <w:rPr>
          <w:lang w:eastAsia="zh-CN"/>
        </w:rPr>
        <w:t xml:space="preserve"> </w:t>
      </w:r>
      <w:r>
        <w:rPr>
          <w:lang w:eastAsia="zh-CN"/>
        </w:rPr>
        <w:br/>
      </w:r>
      <w:r>
        <w:rPr>
          <w:lang w:eastAsia="zh-CN"/>
        </w:rPr>
        <w:br/>
      </w:r>
      <w:r>
        <w:rPr>
          <w:lang w:eastAsia="zh-CN"/>
        </w:rPr>
        <w:br/>
        <w:t xml:space="preserve">  2. </w:t>
      </w:r>
      <w:r>
        <w:rPr>
          <w:lang w:eastAsia="zh-CN"/>
        </w:rPr>
        <w:t>问算法，堆排序，冒泡排序（突然不会算法了）</w:t>
      </w:r>
      <w:r>
        <w:rPr>
          <w:lang w:eastAsia="zh-CN"/>
        </w:rPr>
        <w:t xml:space="preserve"> </w:t>
      </w:r>
      <w:r>
        <w:rPr>
          <w:lang w:eastAsia="zh-CN"/>
        </w:rPr>
        <w:br/>
      </w:r>
      <w:r>
        <w:rPr>
          <w:lang w:eastAsia="zh-CN"/>
        </w:rPr>
        <w:br/>
      </w:r>
      <w:r>
        <w:rPr>
          <w:lang w:eastAsia="zh-CN"/>
        </w:rPr>
        <w:br/>
        <w:t xml:space="preserve">  3. </w:t>
      </w:r>
      <w:r>
        <w:rPr>
          <w:lang w:eastAsia="zh-CN"/>
        </w:rPr>
        <w:t>实践题，</w:t>
      </w:r>
      <w:r>
        <w:rPr>
          <w:lang w:eastAsia="zh-CN"/>
        </w:rPr>
        <w:t xml:space="preserve">100 </w:t>
      </w:r>
      <w:r>
        <w:rPr>
          <w:lang w:eastAsia="zh-CN"/>
        </w:rPr>
        <w:t>个商品</w:t>
      </w:r>
      <w:r>
        <w:rPr>
          <w:lang w:eastAsia="zh-CN"/>
        </w:rPr>
        <w:t xml:space="preserve"> 6 </w:t>
      </w:r>
      <w:r>
        <w:rPr>
          <w:lang w:eastAsia="zh-CN"/>
        </w:rPr>
        <w:t>个仓库，怎么分配！（选一个合适的算法，尴尬呀，</w:t>
      </w:r>
      <w:r>
        <w:rPr>
          <w:lang w:eastAsia="zh-CN"/>
        </w:rPr>
        <w:t xml:space="preserve">100/6 </w:t>
      </w:r>
      <w:r>
        <w:rPr>
          <w:lang w:eastAsia="zh-CN"/>
        </w:rPr>
        <w:t>我居然算出</w:t>
      </w:r>
      <w:r>
        <w:rPr>
          <w:lang w:eastAsia="zh-CN"/>
        </w:rPr>
        <w:t xml:space="preserve"> 13</w:t>
      </w:r>
      <w:r>
        <w:rPr>
          <w:lang w:eastAsia="zh-CN"/>
        </w:rPr>
        <w:t>，失误失误）</w:t>
      </w:r>
      <w:r>
        <w:rPr>
          <w:lang w:eastAsia="zh-CN"/>
        </w:rPr>
        <w:t xml:space="preserve"> </w:t>
      </w:r>
      <w:r>
        <w:rPr>
          <w:lang w:eastAsia="zh-CN"/>
        </w:rPr>
        <w:br/>
      </w:r>
      <w:r>
        <w:rPr>
          <w:lang w:eastAsia="zh-CN"/>
        </w:rPr>
        <w:br/>
      </w:r>
      <w:r>
        <w:rPr>
          <w:lang w:eastAsia="zh-CN"/>
        </w:rPr>
        <w:br/>
        <w:t xml:space="preserve">  4. </w:t>
      </w:r>
      <w:r>
        <w:t xml:space="preserve">OOM </w:t>
      </w:r>
      <w:proofErr w:type="spellStart"/>
      <w:r>
        <w:t>异常</w:t>
      </w:r>
      <w:proofErr w:type="spellEnd"/>
      <w:r>
        <w:t xml:space="preserve"> </w:t>
      </w:r>
      <w:r>
        <w:br/>
      </w:r>
      <w:r>
        <w:br/>
      </w:r>
      <w:r>
        <w:br/>
        <w:t xml:space="preserve">  5. </w:t>
      </w:r>
      <w:proofErr w:type="spellStart"/>
      <w:r>
        <w:t>你的</w:t>
      </w:r>
      <w:proofErr w:type="spellEnd"/>
      <w:r>
        <w:t xml:space="preserve"> </w:t>
      </w:r>
      <w:proofErr w:type="spellStart"/>
      <w:r>
        <w:t>Mysql</w:t>
      </w:r>
      <w:proofErr w:type="spellEnd"/>
      <w:r>
        <w:t xml:space="preserve"> </w:t>
      </w:r>
      <w:proofErr w:type="spellStart"/>
      <w:r>
        <w:t>用来做什么</w:t>
      </w:r>
      <w:proofErr w:type="spellEnd"/>
      <w:r>
        <w:t xml:space="preserve"> </w:t>
      </w:r>
      <w:r>
        <w:br/>
      </w:r>
      <w:r>
        <w:br/>
      </w:r>
      <w:r>
        <w:lastRenderedPageBreak/>
        <w:br/>
        <w:t xml:space="preserve">  6. </w:t>
      </w:r>
      <w:r>
        <w:br/>
        <w:t xml:space="preserve"> </w:t>
      </w:r>
      <w:proofErr w:type="spellStart"/>
      <w:r>
        <w:t>Mysql</w:t>
      </w:r>
      <w:proofErr w:type="spellEnd"/>
      <w:r>
        <w:t xml:space="preserve"> </w:t>
      </w:r>
      <w:proofErr w:type="spellStart"/>
      <w:r>
        <w:t>索引</w:t>
      </w:r>
      <w:proofErr w:type="spellEnd"/>
      <w:r>
        <w:br/>
      </w:r>
      <w:r>
        <w:br/>
      </w:r>
      <w:r>
        <w:br/>
        <w:t xml:space="preserve">7. zookeeper </w:t>
      </w:r>
      <w:proofErr w:type="spellStart"/>
      <w:r>
        <w:t>架构</w:t>
      </w:r>
      <w:proofErr w:type="spellEnd"/>
      <w:r>
        <w:br/>
      </w:r>
      <w:r>
        <w:br/>
      </w:r>
      <w:r>
        <w:br/>
        <w:t xml:space="preserve">8. zookeeper </w:t>
      </w:r>
      <w:proofErr w:type="spellStart"/>
      <w:r>
        <w:t>原理</w:t>
      </w:r>
      <w:proofErr w:type="spellEnd"/>
      <w:r>
        <w:br/>
      </w:r>
      <w:r>
        <w:br/>
      </w:r>
      <w:r>
        <w:br/>
        <w:t xml:space="preserve"> </w:t>
      </w:r>
      <w:r>
        <w:br/>
      </w:r>
      <w:r>
        <w:br/>
      </w:r>
      <w:r>
        <w:br/>
        <w:t xml:space="preserve">  </w:t>
      </w:r>
      <w:proofErr w:type="spellStart"/>
      <w:r>
        <w:t>后面的忘记了</w:t>
      </w:r>
      <w:proofErr w:type="spellEnd"/>
      <w:r>
        <w:t>。。。。</w:t>
      </w:r>
      <w:proofErr w:type="spellStart"/>
      <w:r>
        <w:t>是我太菜了</w:t>
      </w:r>
      <w:proofErr w:type="spellEnd"/>
      <w:r>
        <w:t>！</w:t>
      </w:r>
      <w:r>
        <w:br/>
        <w:t xml:space="preserve"> 😓</w:t>
      </w:r>
      <w:r>
        <w:br/>
        <w:t>😓</w:t>
      </w:r>
      <w:r>
        <w:br/>
        <w:t>😓</w:t>
      </w:r>
      <w:r>
        <w:br/>
        <w:t>😓</w:t>
      </w:r>
      <w:r>
        <w:br/>
        <w:t>😓</w:t>
      </w:r>
      <w:r>
        <w:br/>
      </w:r>
      <w:r>
        <w:br/>
      </w:r>
    </w:p>
    <w:p w14:paraId="41673793" w14:textId="77777777" w:rsidR="00F746A7" w:rsidRDefault="00001D09">
      <w:pPr>
        <w:rPr>
          <w:lang w:eastAsia="zh-CN"/>
        </w:rPr>
      </w:pPr>
      <w:r>
        <w:rPr>
          <w:lang w:eastAsia="zh-CN"/>
        </w:rPr>
        <w:t>**********************************</w:t>
      </w:r>
      <w:r>
        <w:rPr>
          <w:lang w:eastAsia="zh-CN"/>
        </w:rPr>
        <w:t>第</w:t>
      </w:r>
      <w:r>
        <w:rPr>
          <w:lang w:eastAsia="zh-CN"/>
        </w:rPr>
        <w:t>438</w:t>
      </w:r>
      <w:r>
        <w:rPr>
          <w:lang w:eastAsia="zh-CN"/>
        </w:rPr>
        <w:t>篇</w:t>
      </w:r>
      <w:r>
        <w:rPr>
          <w:lang w:eastAsia="zh-CN"/>
        </w:rPr>
        <w:t>*************************************</w:t>
      </w:r>
    </w:p>
    <w:p w14:paraId="2FCBE05D" w14:textId="77777777" w:rsidR="00F746A7" w:rsidRDefault="00001D09">
      <w:pPr>
        <w:rPr>
          <w:lang w:eastAsia="zh-CN"/>
        </w:rPr>
      </w:pPr>
      <w:r>
        <w:rPr>
          <w:lang w:eastAsia="zh-CN"/>
        </w:rPr>
        <w:t>阿里巴巴淘系技术部一面面经（</w:t>
      </w:r>
      <w:r>
        <w:rPr>
          <w:lang w:eastAsia="zh-CN"/>
        </w:rPr>
        <w:t>Java</w:t>
      </w:r>
      <w:r>
        <w:rPr>
          <w:lang w:eastAsia="zh-CN"/>
        </w:rPr>
        <w:t>开发工程师）</w:t>
      </w:r>
      <w:r>
        <w:rPr>
          <w:lang w:eastAsia="zh-CN"/>
        </w:rPr>
        <w:br/>
      </w:r>
      <w:r>
        <w:rPr>
          <w:lang w:eastAsia="zh-CN"/>
        </w:rPr>
        <w:br/>
      </w:r>
      <w:r>
        <w:rPr>
          <w:lang w:eastAsia="zh-CN"/>
        </w:rPr>
        <w:t>编辑于</w:t>
      </w:r>
      <w:r>
        <w:rPr>
          <w:lang w:eastAsia="zh-CN"/>
        </w:rPr>
        <w:t xml:space="preserve">  2019-08-07 09:09:42</w:t>
      </w:r>
      <w:r>
        <w:rPr>
          <w:lang w:eastAsia="zh-CN"/>
        </w:rPr>
        <w:br/>
      </w:r>
      <w:r>
        <w:rPr>
          <w:lang w:eastAsia="zh-CN"/>
        </w:rPr>
        <w:br/>
        <w:t xml:space="preserve">  </w:t>
      </w:r>
      <w:r>
        <w:rPr>
          <w:lang w:eastAsia="zh-CN"/>
        </w:rPr>
        <w:br/>
        <w:t xml:space="preserve">  </w:t>
      </w:r>
      <w:r>
        <w:rPr>
          <w:lang w:eastAsia="zh-CN"/>
        </w:rPr>
        <w:br/>
      </w:r>
      <w:r>
        <w:rPr>
          <w:lang w:eastAsia="zh-CN"/>
        </w:rPr>
        <w:br/>
        <w:t xml:space="preserve"> 1</w:t>
      </w:r>
      <w:r>
        <w:rPr>
          <w:lang w:eastAsia="zh-CN"/>
        </w:rPr>
        <w:t>、</w:t>
      </w:r>
      <w:r>
        <w:rPr>
          <w:lang w:eastAsia="zh-CN"/>
        </w:rPr>
        <w:t xml:space="preserve"> </w:t>
      </w:r>
      <w:r>
        <w:rPr>
          <w:lang w:eastAsia="zh-CN"/>
        </w:rPr>
        <w:t>自我介绍</w:t>
      </w:r>
      <w:r>
        <w:rPr>
          <w:lang w:eastAsia="zh-CN"/>
        </w:rPr>
        <w:t xml:space="preserve"> </w:t>
      </w:r>
      <w:r>
        <w:rPr>
          <w:lang w:eastAsia="zh-CN"/>
        </w:rPr>
        <w:br/>
        <w:t xml:space="preserve"> 2</w:t>
      </w:r>
      <w:r>
        <w:rPr>
          <w:lang w:eastAsia="zh-CN"/>
        </w:rPr>
        <w:t>、</w:t>
      </w:r>
      <w:r>
        <w:rPr>
          <w:lang w:eastAsia="zh-CN"/>
        </w:rPr>
        <w:t xml:space="preserve"> </w:t>
      </w:r>
      <w:r>
        <w:rPr>
          <w:lang w:eastAsia="zh-CN"/>
        </w:rPr>
        <w:t>项目介绍</w:t>
      </w:r>
      <w:r>
        <w:rPr>
          <w:lang w:eastAsia="zh-CN"/>
        </w:rPr>
        <w:t xml:space="preserve"> </w:t>
      </w:r>
      <w:r>
        <w:rPr>
          <w:lang w:eastAsia="zh-CN"/>
        </w:rPr>
        <w:br/>
      </w:r>
      <w:r>
        <w:rPr>
          <w:lang w:eastAsia="zh-CN"/>
        </w:rPr>
        <w:br/>
        <w:t xml:space="preserve">      a)                 2.1 </w:t>
      </w:r>
      <w:r>
        <w:rPr>
          <w:lang w:eastAsia="zh-CN"/>
        </w:rPr>
        <w:t>第一个项目涉及到了从某些个硬件设备上采集数据并传输，服务器端接收数据并显示的问题，然后就要求详细说一下数据流，怎么采集，怎么传输，怎么显示等。</w:t>
      </w:r>
      <w:r>
        <w:rPr>
          <w:lang w:eastAsia="zh-CN"/>
        </w:rPr>
        <w:t xml:space="preserve">    </w:t>
      </w:r>
      <w:r>
        <w:rPr>
          <w:lang w:eastAsia="zh-CN"/>
        </w:rPr>
        <w:t>项目用到了多线程，</w:t>
      </w:r>
      <w:r>
        <w:rPr>
          <w:lang w:eastAsia="zh-CN"/>
        </w:rPr>
        <w:t>socket</w:t>
      </w:r>
      <w:r>
        <w:rPr>
          <w:lang w:eastAsia="zh-CN"/>
        </w:rPr>
        <w:t>编程。就问用的什么</w:t>
      </w:r>
      <w:r>
        <w:rPr>
          <w:lang w:eastAsia="zh-CN"/>
        </w:rPr>
        <w:t>IO</w:t>
      </w:r>
      <w:r>
        <w:rPr>
          <w:lang w:eastAsia="zh-CN"/>
        </w:rPr>
        <w:t>，我回答</w:t>
      </w:r>
      <w:r>
        <w:rPr>
          <w:lang w:eastAsia="zh-CN"/>
        </w:rPr>
        <w:t>BIO</w:t>
      </w:r>
      <w:r>
        <w:rPr>
          <w:lang w:eastAsia="zh-CN"/>
        </w:rPr>
        <w:t>，详细讲一下</w:t>
      </w:r>
      <w:r>
        <w:rPr>
          <w:lang w:eastAsia="zh-CN"/>
        </w:rPr>
        <w:t>BIO</w:t>
      </w:r>
      <w:r>
        <w:rPr>
          <w:lang w:eastAsia="zh-CN"/>
        </w:rPr>
        <w:t>的实现，然后讲一下</w:t>
      </w:r>
      <w:r>
        <w:rPr>
          <w:lang w:eastAsia="zh-CN"/>
        </w:rPr>
        <w:t>NIO</w:t>
      </w:r>
      <w:r>
        <w:rPr>
          <w:lang w:eastAsia="zh-CN"/>
        </w:rPr>
        <w:t>的实现。多线程这块还问了线程池，原理，参数，执行流程，如何配置线</w:t>
      </w:r>
      <w:r>
        <w:rPr>
          <w:lang w:eastAsia="zh-CN"/>
        </w:rPr>
        <w:lastRenderedPageBreak/>
        <w:t>程池的核心数量，最大数量，问的很详细。</w:t>
      </w:r>
      <w:r>
        <w:rPr>
          <w:lang w:eastAsia="zh-CN"/>
        </w:rPr>
        <w:t xml:space="preserve">    </w:t>
      </w:r>
      <w:r>
        <w:rPr>
          <w:lang w:eastAsia="zh-CN"/>
        </w:rPr>
        <w:t>问了一些</w:t>
      </w:r>
      <w:r>
        <w:rPr>
          <w:lang w:eastAsia="zh-CN"/>
        </w:rPr>
        <w:t>JVM</w:t>
      </w:r>
      <w:r>
        <w:rPr>
          <w:lang w:eastAsia="zh-CN"/>
        </w:rPr>
        <w:t>调优的过程。</w:t>
      </w:r>
      <w:r>
        <w:rPr>
          <w:lang w:eastAsia="zh-CN"/>
        </w:rPr>
        <w:t xml:space="preserve">    b)                 2.2 </w:t>
      </w:r>
      <w:r>
        <w:rPr>
          <w:lang w:eastAsia="zh-CN"/>
        </w:rPr>
        <w:t>第二个项目用到了</w:t>
      </w:r>
      <w:proofErr w:type="spellStart"/>
      <w:r>
        <w:rPr>
          <w:lang w:eastAsia="zh-CN"/>
        </w:rPr>
        <w:t>rabbitmq</w:t>
      </w:r>
      <w:proofErr w:type="spellEnd"/>
      <w:r>
        <w:rPr>
          <w:lang w:eastAsia="zh-CN"/>
        </w:rPr>
        <w:t>，就问如果消费者端出现了故障，执行业务处理很慢，该怎么处理。</w:t>
      </w:r>
      <w:r>
        <w:rPr>
          <w:lang w:eastAsia="zh-CN"/>
        </w:rPr>
        <w:t xml:space="preserve">  </w:t>
      </w:r>
      <w:r>
        <w:rPr>
          <w:lang w:eastAsia="zh-CN"/>
        </w:rPr>
        <w:br/>
      </w:r>
      <w:r>
        <w:rPr>
          <w:lang w:eastAsia="zh-CN"/>
        </w:rPr>
        <w:br/>
        <w:t xml:space="preserve">c)                 2.3 </w:t>
      </w:r>
      <w:r>
        <w:rPr>
          <w:lang w:eastAsia="zh-CN"/>
        </w:rPr>
        <w:t>第三个项目和第一个项目比较类似，特点是数据量比较大，就问了分库分表如何实现，用什么样的切分算法。如何扩容，全局不重复</w:t>
      </w:r>
      <w:r>
        <w:rPr>
          <w:lang w:eastAsia="zh-CN"/>
        </w:rPr>
        <w:br/>
        <w:t xml:space="preserve">  ID</w:t>
      </w:r>
      <w:r>
        <w:rPr>
          <w:lang w:eastAsia="zh-CN"/>
        </w:rPr>
        <w:t>如何实现。</w:t>
      </w:r>
      <w:r>
        <w:rPr>
          <w:lang w:eastAsia="zh-CN"/>
        </w:rPr>
        <w:t xml:space="preserve"> </w:t>
      </w:r>
      <w:r>
        <w:rPr>
          <w:lang w:eastAsia="zh-CN"/>
        </w:rPr>
        <w:br/>
        <w:t xml:space="preserve">    </w:t>
      </w:r>
      <w:r>
        <w:rPr>
          <w:lang w:eastAsia="zh-CN"/>
        </w:rPr>
        <w:br/>
      </w:r>
      <w:r>
        <w:rPr>
          <w:lang w:eastAsia="zh-CN"/>
        </w:rPr>
        <w:br/>
        <w:t xml:space="preserve"> 3</w:t>
      </w:r>
      <w:r>
        <w:rPr>
          <w:lang w:eastAsia="zh-CN"/>
        </w:rPr>
        <w:t>、</w:t>
      </w:r>
      <w:r>
        <w:rPr>
          <w:lang w:eastAsia="zh-CN"/>
        </w:rPr>
        <w:t xml:space="preserve"> </w:t>
      </w:r>
      <w:r>
        <w:rPr>
          <w:lang w:eastAsia="zh-CN"/>
        </w:rPr>
        <w:t>归并排序过程</w:t>
      </w:r>
      <w:r>
        <w:rPr>
          <w:lang w:eastAsia="zh-CN"/>
        </w:rPr>
        <w:t xml:space="preserve"> </w:t>
      </w:r>
      <w:r>
        <w:rPr>
          <w:lang w:eastAsia="zh-CN"/>
        </w:rPr>
        <w:br/>
        <w:t xml:space="preserve"> 4</w:t>
      </w:r>
      <w:r>
        <w:rPr>
          <w:lang w:eastAsia="zh-CN"/>
        </w:rPr>
        <w:t>、</w:t>
      </w:r>
      <w:r>
        <w:rPr>
          <w:lang w:eastAsia="zh-CN"/>
        </w:rPr>
        <w:t xml:space="preserve"> </w:t>
      </w:r>
      <w:r>
        <w:rPr>
          <w:lang w:eastAsia="zh-CN"/>
        </w:rPr>
        <w:t>有面值为</w:t>
      </w:r>
      <w:r>
        <w:rPr>
          <w:lang w:eastAsia="zh-CN"/>
        </w:rPr>
        <w:t>1,3,5</w:t>
      </w:r>
      <w:r>
        <w:rPr>
          <w:lang w:eastAsia="zh-CN"/>
        </w:rPr>
        <w:t>的硬币，数量不限，要求凑出金额为</w:t>
      </w:r>
      <w:r>
        <w:rPr>
          <w:lang w:eastAsia="zh-CN"/>
        </w:rPr>
        <w:t>m</w:t>
      </w:r>
      <w:r>
        <w:rPr>
          <w:lang w:eastAsia="zh-CN"/>
        </w:rPr>
        <w:t>，求使用的最少硬币数量。</w:t>
      </w:r>
      <w:r>
        <w:rPr>
          <w:lang w:eastAsia="zh-CN"/>
        </w:rPr>
        <w:t xml:space="preserve"> </w:t>
      </w:r>
      <w:r>
        <w:rPr>
          <w:lang w:eastAsia="zh-CN"/>
        </w:rPr>
        <w:br/>
        <w:t xml:space="preserve"> 5</w:t>
      </w:r>
      <w:r>
        <w:rPr>
          <w:lang w:eastAsia="zh-CN"/>
        </w:rPr>
        <w:t>、</w:t>
      </w:r>
      <w:r>
        <w:rPr>
          <w:lang w:eastAsia="zh-CN"/>
        </w:rPr>
        <w:t xml:space="preserve"> </w:t>
      </w:r>
      <w:r>
        <w:rPr>
          <w:lang w:eastAsia="zh-CN"/>
        </w:rPr>
        <w:t>智力题，时针和分针在十二点时刻是重合的，再过</w:t>
      </w:r>
      <w:r>
        <w:rPr>
          <w:lang w:eastAsia="zh-CN"/>
        </w:rPr>
        <w:t>12</w:t>
      </w:r>
      <w:r>
        <w:rPr>
          <w:lang w:eastAsia="zh-CN"/>
        </w:rPr>
        <w:t>小时之后，在这个过程中，分别在哪些时刻是重合的。</w:t>
      </w:r>
      <w:r>
        <w:rPr>
          <w:lang w:eastAsia="zh-CN"/>
        </w:rPr>
        <w:t xml:space="preserve"> </w:t>
      </w:r>
      <w:r>
        <w:rPr>
          <w:lang w:eastAsia="zh-CN"/>
        </w:rPr>
        <w:br/>
        <w:t xml:space="preserve"> 6</w:t>
      </w:r>
      <w:r>
        <w:rPr>
          <w:lang w:eastAsia="zh-CN"/>
        </w:rPr>
        <w:t>、</w:t>
      </w:r>
      <w:r>
        <w:rPr>
          <w:lang w:eastAsia="zh-CN"/>
        </w:rPr>
        <w:t xml:space="preserve"> </w:t>
      </w:r>
      <w:r>
        <w:rPr>
          <w:lang w:eastAsia="zh-CN"/>
        </w:rPr>
        <w:t>有一道写</w:t>
      </w:r>
      <w:r>
        <w:rPr>
          <w:lang w:eastAsia="zh-CN"/>
        </w:rPr>
        <w:t>SQL</w:t>
      </w:r>
      <w:r>
        <w:rPr>
          <w:lang w:eastAsia="zh-CN"/>
        </w:rPr>
        <w:t>语句的，用到的知识点是</w:t>
      </w:r>
      <w:r>
        <w:rPr>
          <w:lang w:eastAsia="zh-CN"/>
        </w:rPr>
        <w:t>join</w:t>
      </w:r>
      <w:r>
        <w:rPr>
          <w:lang w:eastAsia="zh-CN"/>
        </w:rPr>
        <w:t>，具体题目忘记了。</w:t>
      </w:r>
      <w:r>
        <w:rPr>
          <w:lang w:eastAsia="zh-CN"/>
        </w:rPr>
        <w:t xml:space="preserve"> </w:t>
      </w:r>
      <w:r>
        <w:rPr>
          <w:lang w:eastAsia="zh-CN"/>
        </w:rPr>
        <w:br/>
        <w:t xml:space="preserve"> 7</w:t>
      </w:r>
      <w:r>
        <w:rPr>
          <w:lang w:eastAsia="zh-CN"/>
        </w:rPr>
        <w:t>、</w:t>
      </w:r>
      <w:r>
        <w:rPr>
          <w:lang w:eastAsia="zh-CN"/>
        </w:rPr>
        <w:t xml:space="preserve"> </w:t>
      </w:r>
      <w:r>
        <w:rPr>
          <w:lang w:eastAsia="zh-CN"/>
        </w:rPr>
        <w:t>锁，</w:t>
      </w:r>
      <w:proofErr w:type="spellStart"/>
      <w:r>
        <w:rPr>
          <w:lang w:eastAsia="zh-CN"/>
        </w:rPr>
        <w:t>ReentrantLock</w:t>
      </w:r>
      <w:proofErr w:type="spellEnd"/>
      <w:r>
        <w:rPr>
          <w:lang w:eastAsia="zh-CN"/>
        </w:rPr>
        <w:t>和</w:t>
      </w:r>
      <w:r>
        <w:rPr>
          <w:lang w:eastAsia="zh-CN"/>
        </w:rPr>
        <w:t>Synchronized</w:t>
      </w:r>
      <w:r>
        <w:rPr>
          <w:lang w:eastAsia="zh-CN"/>
        </w:rPr>
        <w:t>的区别</w:t>
      </w:r>
      <w:r>
        <w:rPr>
          <w:lang w:eastAsia="zh-CN"/>
        </w:rPr>
        <w:t xml:space="preserve"> </w:t>
      </w:r>
      <w:r>
        <w:rPr>
          <w:lang w:eastAsia="zh-CN"/>
        </w:rPr>
        <w:br/>
        <w:t xml:space="preserve"> 8</w:t>
      </w:r>
      <w:r>
        <w:rPr>
          <w:lang w:eastAsia="zh-CN"/>
        </w:rPr>
        <w:t>、</w:t>
      </w:r>
      <w:r>
        <w:rPr>
          <w:lang w:eastAsia="zh-CN"/>
        </w:rPr>
        <w:t xml:space="preserve"> </w:t>
      </w:r>
      <w:r>
        <w:rPr>
          <w:lang w:eastAsia="zh-CN"/>
        </w:rPr>
        <w:t>可重入锁是什么，底层是如何实现的</w:t>
      </w:r>
      <w:r>
        <w:rPr>
          <w:lang w:eastAsia="zh-CN"/>
        </w:rPr>
        <w:t xml:space="preserve"> </w:t>
      </w:r>
      <w:r>
        <w:rPr>
          <w:lang w:eastAsia="zh-CN"/>
        </w:rPr>
        <w:br/>
        <w:t xml:space="preserve"> 9</w:t>
      </w:r>
      <w:r>
        <w:rPr>
          <w:lang w:eastAsia="zh-CN"/>
        </w:rPr>
        <w:t>、</w:t>
      </w:r>
      <w:r>
        <w:rPr>
          <w:lang w:eastAsia="zh-CN"/>
        </w:rPr>
        <w:t xml:space="preserve"> </w:t>
      </w:r>
      <w:r>
        <w:rPr>
          <w:lang w:eastAsia="zh-CN"/>
        </w:rPr>
        <w:t>阻塞队列的实现原理</w:t>
      </w:r>
      <w:r>
        <w:rPr>
          <w:lang w:eastAsia="zh-CN"/>
        </w:rPr>
        <w:t xml:space="preserve"> </w:t>
      </w:r>
      <w:r>
        <w:rPr>
          <w:lang w:eastAsia="zh-CN"/>
        </w:rPr>
        <w:br/>
        <w:t xml:space="preserve"> 10</w:t>
      </w:r>
      <w:r>
        <w:rPr>
          <w:lang w:eastAsia="zh-CN"/>
        </w:rPr>
        <w:t>、</w:t>
      </w:r>
      <w:r>
        <w:rPr>
          <w:lang w:eastAsia="zh-CN"/>
        </w:rPr>
        <w:t xml:space="preserve"> </w:t>
      </w:r>
      <w:r>
        <w:rPr>
          <w:lang w:eastAsia="zh-CN"/>
        </w:rPr>
        <w:t>解释一下线程间可见性</w:t>
      </w:r>
      <w:r>
        <w:rPr>
          <w:lang w:eastAsia="zh-CN"/>
        </w:rPr>
        <w:t xml:space="preserve"> </w:t>
      </w:r>
      <w:r>
        <w:rPr>
          <w:lang w:eastAsia="zh-CN"/>
        </w:rPr>
        <w:br/>
        <w:t xml:space="preserve"> 11</w:t>
      </w:r>
      <w:r>
        <w:rPr>
          <w:lang w:eastAsia="zh-CN"/>
        </w:rPr>
        <w:t>、</w:t>
      </w:r>
      <w:r>
        <w:rPr>
          <w:lang w:eastAsia="zh-CN"/>
        </w:rPr>
        <w:t>CAS</w:t>
      </w:r>
      <w:r>
        <w:rPr>
          <w:lang w:eastAsia="zh-CN"/>
        </w:rPr>
        <w:t>原理</w:t>
      </w:r>
      <w:r>
        <w:rPr>
          <w:lang w:eastAsia="zh-CN"/>
        </w:rPr>
        <w:t xml:space="preserve"> </w:t>
      </w:r>
      <w:r>
        <w:rPr>
          <w:lang w:eastAsia="zh-CN"/>
        </w:rPr>
        <w:br/>
        <w:t xml:space="preserve"> 12 </w:t>
      </w:r>
      <w:r>
        <w:rPr>
          <w:lang w:eastAsia="zh-CN"/>
        </w:rPr>
        <w:t>、听说过</w:t>
      </w:r>
      <w:r>
        <w:rPr>
          <w:lang w:eastAsia="zh-CN"/>
        </w:rPr>
        <w:t>Docker</w:t>
      </w:r>
      <w:r>
        <w:rPr>
          <w:lang w:eastAsia="zh-CN"/>
        </w:rPr>
        <w:t>吗（简历上根本没写</w:t>
      </w:r>
      <w:r>
        <w:rPr>
          <w:lang w:eastAsia="zh-CN"/>
        </w:rPr>
        <w:t>==</w:t>
      </w:r>
      <w:r>
        <w:rPr>
          <w:lang w:eastAsia="zh-CN"/>
        </w:rPr>
        <w:t>）</w:t>
      </w:r>
      <w:r>
        <w:rPr>
          <w:lang w:eastAsia="zh-CN"/>
        </w:rPr>
        <w:t xml:space="preserve"> </w:t>
      </w:r>
      <w:r>
        <w:rPr>
          <w:lang w:eastAsia="zh-CN"/>
        </w:rPr>
        <w:br/>
        <w:t xml:space="preserve"> 13</w:t>
      </w:r>
      <w:r>
        <w:rPr>
          <w:lang w:eastAsia="zh-CN"/>
        </w:rPr>
        <w:t>、项目的部署情况</w:t>
      </w:r>
      <w:r>
        <w:rPr>
          <w:lang w:eastAsia="zh-CN"/>
        </w:rPr>
        <w:t xml:space="preserve"> </w:t>
      </w:r>
      <w:r>
        <w:rPr>
          <w:lang w:eastAsia="zh-CN"/>
        </w:rPr>
        <w:br/>
        <w:t xml:space="preserve"> 14</w:t>
      </w:r>
      <w:r>
        <w:rPr>
          <w:lang w:eastAsia="zh-CN"/>
        </w:rPr>
        <w:t>、</w:t>
      </w:r>
      <w:r>
        <w:rPr>
          <w:lang w:eastAsia="zh-CN"/>
        </w:rPr>
        <w:t xml:space="preserve"> Linux</w:t>
      </w:r>
      <w:r>
        <w:rPr>
          <w:lang w:eastAsia="zh-CN"/>
        </w:rPr>
        <w:t>了解吗</w:t>
      </w:r>
      <w:r>
        <w:rPr>
          <w:lang w:eastAsia="zh-CN"/>
        </w:rPr>
        <w:t xml:space="preserve"> </w:t>
      </w:r>
      <w:r>
        <w:rPr>
          <w:lang w:eastAsia="zh-CN"/>
        </w:rPr>
        <w:br/>
        <w:t xml:space="preserve"> 15</w:t>
      </w:r>
      <w:r>
        <w:rPr>
          <w:lang w:eastAsia="zh-CN"/>
        </w:rPr>
        <w:t>、面试官发过来了一个链接，白板编程。给定</w:t>
      </w:r>
      <w:r>
        <w:rPr>
          <w:lang w:eastAsia="zh-CN"/>
        </w:rPr>
        <w:t>n</w:t>
      </w:r>
      <w:r>
        <w:rPr>
          <w:lang w:eastAsia="zh-CN"/>
        </w:rPr>
        <w:t>个任务，每次批量处理</w:t>
      </w:r>
      <w:r>
        <w:rPr>
          <w:lang w:eastAsia="zh-CN"/>
        </w:rPr>
        <w:t>m</w:t>
      </w:r>
      <w:r>
        <w:rPr>
          <w:lang w:eastAsia="zh-CN"/>
        </w:rPr>
        <w:t>个任务，每个任务返回值是</w:t>
      </w:r>
      <w:r>
        <w:rPr>
          <w:lang w:eastAsia="zh-CN"/>
        </w:rPr>
        <w:t>int</w:t>
      </w:r>
      <w:r>
        <w:rPr>
          <w:lang w:eastAsia="zh-CN"/>
        </w:rPr>
        <w:t>类型，将批量处理的任务结果累加起来，用最短的时间完成这</w:t>
      </w:r>
      <w:r>
        <w:rPr>
          <w:lang w:eastAsia="zh-CN"/>
        </w:rPr>
        <w:t>n</w:t>
      </w:r>
      <w:r>
        <w:rPr>
          <w:lang w:eastAsia="zh-CN"/>
        </w:rPr>
        <w:t>个任务。</w:t>
      </w:r>
      <w:r>
        <w:rPr>
          <w:lang w:eastAsia="zh-CN"/>
        </w:rPr>
        <w:t xml:space="preserve"> </w:t>
      </w:r>
      <w:r>
        <w:rPr>
          <w:lang w:eastAsia="zh-CN"/>
        </w:rPr>
        <w:br/>
        <w:t xml:space="preserve"> </w:t>
      </w:r>
      <w:r>
        <w:rPr>
          <w:lang w:eastAsia="zh-CN"/>
        </w:rPr>
        <w:br/>
      </w:r>
      <w:r>
        <w:rPr>
          <w:lang w:eastAsia="zh-CN"/>
        </w:rPr>
        <w:br/>
        <w:t xml:space="preserve"> </w:t>
      </w:r>
      <w:r>
        <w:rPr>
          <w:lang w:eastAsia="zh-CN"/>
        </w:rPr>
        <w:t>总结：</w:t>
      </w:r>
      <w:r>
        <w:rPr>
          <w:lang w:eastAsia="zh-CN"/>
        </w:rPr>
        <w:t xml:space="preserve"> </w:t>
      </w:r>
      <w:r>
        <w:rPr>
          <w:lang w:eastAsia="zh-CN"/>
        </w:rPr>
        <w:br/>
        <w:t xml:space="preserve">    </w:t>
      </w:r>
      <w:r>
        <w:rPr>
          <w:lang w:eastAsia="zh-CN"/>
        </w:rPr>
        <w:t>就本次面试而言，感觉问的东西挺多的，涉及的范围也很广，不像是我看到其他人面经的一面问题</w:t>
      </w:r>
      <w:r>
        <w:rPr>
          <w:lang w:eastAsia="zh-CN"/>
        </w:rPr>
        <w:t>==</w:t>
      </w:r>
      <w:r>
        <w:rPr>
          <w:lang w:eastAsia="zh-CN"/>
        </w:rPr>
        <w:t>。</w:t>
      </w:r>
      <w:r>
        <w:rPr>
          <w:lang w:eastAsia="zh-CN"/>
        </w:rPr>
        <w:t xml:space="preserve">     </w:t>
      </w:r>
      <w:r>
        <w:rPr>
          <w:lang w:eastAsia="zh-CN"/>
        </w:rPr>
        <w:t>关于项目，面试官会问的比较详细，然后会问一些比如为什么要用这个技术，不用这个技术用其他技术也可以实现啊这样的问题，要提前准备下。</w:t>
      </w:r>
      <w:r>
        <w:rPr>
          <w:lang w:eastAsia="zh-CN"/>
        </w:rPr>
        <w:t xml:space="preserve">     </w:t>
      </w:r>
      <w:r>
        <w:rPr>
          <w:lang w:eastAsia="zh-CN"/>
        </w:rPr>
        <w:t>其实问知识</w:t>
      </w:r>
      <w:r>
        <w:rPr>
          <w:lang w:eastAsia="zh-CN"/>
        </w:rPr>
        <w:lastRenderedPageBreak/>
        <w:t>点倒不是最难的，比较难的是，面试官每次都会根据问你的知识点，然后给你一个场景，写代码或者讲代码思路实现某个功能，这里的讲代码思路并不是说几个关键字，调用什么方法之类的就可以，而是让你基本上每一步怎么写的都说上来，所以要准备的充分一些。</w:t>
      </w:r>
      <w:r>
        <w:rPr>
          <w:lang w:eastAsia="zh-CN"/>
        </w:rPr>
        <w:t xml:space="preserve">     </w:t>
      </w:r>
      <w:r>
        <w:rPr>
          <w:lang w:eastAsia="zh-CN"/>
        </w:rPr>
        <w:t>算上和面试官交流的时间，写代码的时间，大约面了</w:t>
      </w:r>
      <w:r>
        <w:rPr>
          <w:lang w:eastAsia="zh-CN"/>
        </w:rPr>
        <w:t>90</w:t>
      </w:r>
      <w:r>
        <w:rPr>
          <w:lang w:eastAsia="zh-CN"/>
        </w:rPr>
        <w:t>分钟吧，第一次面试，有点紧张，有些问题没有回答上来，估计凉凉。</w:t>
      </w:r>
      <w:r>
        <w:rPr>
          <w:lang w:eastAsia="zh-CN"/>
        </w:rPr>
        <w:t xml:space="preserve">           </w:t>
      </w:r>
      <w:r>
        <w:rPr>
          <w:lang w:eastAsia="zh-CN"/>
        </w:rPr>
        <w:br/>
      </w:r>
    </w:p>
    <w:p w14:paraId="3B6B2115" w14:textId="77777777" w:rsidR="00F746A7" w:rsidRDefault="00001D09">
      <w:pPr>
        <w:rPr>
          <w:lang w:eastAsia="zh-CN"/>
        </w:rPr>
      </w:pPr>
      <w:r>
        <w:rPr>
          <w:lang w:eastAsia="zh-CN"/>
        </w:rPr>
        <w:t>**********************************</w:t>
      </w:r>
      <w:r>
        <w:rPr>
          <w:lang w:eastAsia="zh-CN"/>
        </w:rPr>
        <w:t>第</w:t>
      </w:r>
      <w:r>
        <w:rPr>
          <w:lang w:eastAsia="zh-CN"/>
        </w:rPr>
        <w:t>439</w:t>
      </w:r>
      <w:r>
        <w:rPr>
          <w:lang w:eastAsia="zh-CN"/>
        </w:rPr>
        <w:t>篇</w:t>
      </w:r>
      <w:r>
        <w:rPr>
          <w:lang w:eastAsia="zh-CN"/>
        </w:rPr>
        <w:t>*************************************</w:t>
      </w:r>
    </w:p>
    <w:p w14:paraId="17E0FF8B" w14:textId="77777777" w:rsidR="00F746A7" w:rsidRDefault="00001D09">
      <w:pPr>
        <w:rPr>
          <w:lang w:eastAsia="zh-CN"/>
        </w:rPr>
      </w:pPr>
      <w:r>
        <w:rPr>
          <w:lang w:eastAsia="zh-CN"/>
        </w:rPr>
        <w:t>新鲜的阿里一面凉经</w:t>
      </w:r>
      <w:r>
        <w:rPr>
          <w:lang w:eastAsia="zh-CN"/>
        </w:rPr>
        <w:br/>
      </w:r>
      <w:r>
        <w:rPr>
          <w:lang w:eastAsia="zh-CN"/>
        </w:rPr>
        <w:br/>
      </w:r>
      <w:r>
        <w:rPr>
          <w:lang w:eastAsia="zh-CN"/>
        </w:rPr>
        <w:t>编辑于</w:t>
      </w:r>
      <w:r>
        <w:rPr>
          <w:lang w:eastAsia="zh-CN"/>
        </w:rPr>
        <w:t xml:space="preserve">  2019-08-09 12:30:21</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说一下项目中有哪些做的比较好的地方。</w:t>
      </w:r>
      <w:r>
        <w:rPr>
          <w:lang w:eastAsia="zh-CN"/>
        </w:rPr>
        <w:t xml:space="preserve"> </w:t>
      </w:r>
      <w:r>
        <w:rPr>
          <w:lang w:eastAsia="zh-CN"/>
        </w:rPr>
        <w:br/>
      </w:r>
      <w:r>
        <w:rPr>
          <w:lang w:eastAsia="zh-CN"/>
        </w:rPr>
        <w:br/>
      </w:r>
      <w:r>
        <w:rPr>
          <w:lang w:eastAsia="zh-CN"/>
        </w:rPr>
        <w:br/>
        <w:t xml:space="preserve">  3.</w:t>
      </w:r>
      <w:r>
        <w:rPr>
          <w:lang w:eastAsia="zh-CN"/>
        </w:rPr>
        <w:t>项目这里可能会涉及到并发操作，是怎么处理的。</w:t>
      </w:r>
      <w:r>
        <w:rPr>
          <w:lang w:eastAsia="zh-CN"/>
        </w:rPr>
        <w:t xml:space="preserve"> </w:t>
      </w:r>
      <w:r>
        <w:rPr>
          <w:lang w:eastAsia="zh-CN"/>
        </w:rPr>
        <w:br/>
      </w:r>
      <w:r>
        <w:rPr>
          <w:lang w:eastAsia="zh-CN"/>
        </w:rPr>
        <w:br/>
      </w:r>
      <w:r>
        <w:rPr>
          <w:lang w:eastAsia="zh-CN"/>
        </w:rPr>
        <w:br/>
        <w:t xml:space="preserve">  4.</w:t>
      </w:r>
      <w:r>
        <w:rPr>
          <w:lang w:eastAsia="zh-CN"/>
        </w:rPr>
        <w:t>项目为什么选用</w:t>
      </w:r>
      <w:r>
        <w:rPr>
          <w:lang w:eastAsia="zh-CN"/>
        </w:rPr>
        <w:t>SSH</w:t>
      </w:r>
      <w:r>
        <w:rPr>
          <w:lang w:eastAsia="zh-CN"/>
        </w:rPr>
        <w:t>框架，怎么考虑的。</w:t>
      </w:r>
      <w:r>
        <w:rPr>
          <w:lang w:eastAsia="zh-CN"/>
        </w:rPr>
        <w:t xml:space="preserve"> </w:t>
      </w:r>
      <w:r>
        <w:rPr>
          <w:lang w:eastAsia="zh-CN"/>
        </w:rPr>
        <w:br/>
      </w:r>
      <w:r>
        <w:rPr>
          <w:lang w:eastAsia="zh-CN"/>
        </w:rPr>
        <w:br/>
      </w:r>
      <w:r>
        <w:rPr>
          <w:lang w:eastAsia="zh-CN"/>
        </w:rPr>
        <w:br/>
        <w:t xml:space="preserve">  5.</w:t>
      </w:r>
      <w:r>
        <w:rPr>
          <w:lang w:eastAsia="zh-CN"/>
        </w:rPr>
        <w:t>秒杀系统中的重点是什么。</w:t>
      </w:r>
      <w:r>
        <w:rPr>
          <w:lang w:eastAsia="zh-CN"/>
        </w:rPr>
        <w:t xml:space="preserve"> </w:t>
      </w:r>
      <w:r>
        <w:rPr>
          <w:lang w:eastAsia="zh-CN"/>
        </w:rPr>
        <w:br/>
      </w:r>
      <w:r>
        <w:rPr>
          <w:lang w:eastAsia="zh-CN"/>
        </w:rPr>
        <w:br/>
      </w:r>
      <w:r>
        <w:rPr>
          <w:lang w:eastAsia="zh-CN"/>
        </w:rPr>
        <w:br/>
        <w:t xml:space="preserve">  6.</w:t>
      </w:r>
      <w:r>
        <w:rPr>
          <w:lang w:eastAsia="zh-CN"/>
        </w:rPr>
        <w:t>如何提高服务器</w:t>
      </w:r>
      <w:r>
        <w:rPr>
          <w:lang w:eastAsia="zh-CN"/>
        </w:rPr>
        <w:t>QPS</w:t>
      </w:r>
      <w:r>
        <w:rPr>
          <w:lang w:eastAsia="zh-CN"/>
        </w:rPr>
        <w:t>。</w:t>
      </w:r>
      <w:r>
        <w:rPr>
          <w:lang w:eastAsia="zh-CN"/>
        </w:rPr>
        <w:t xml:space="preserve"> </w:t>
      </w:r>
      <w:r>
        <w:rPr>
          <w:lang w:eastAsia="zh-CN"/>
        </w:rPr>
        <w:br/>
      </w:r>
      <w:r>
        <w:rPr>
          <w:lang w:eastAsia="zh-CN"/>
        </w:rPr>
        <w:br/>
      </w:r>
      <w:r>
        <w:rPr>
          <w:lang w:eastAsia="zh-CN"/>
        </w:rPr>
        <w:br/>
        <w:t xml:space="preserve">  7.Redis</w:t>
      </w:r>
      <w:r>
        <w:rPr>
          <w:lang w:eastAsia="zh-CN"/>
        </w:rPr>
        <w:t>怎么处理事务的，如果是</w:t>
      </w:r>
      <w:r>
        <w:rPr>
          <w:lang w:eastAsia="zh-CN"/>
        </w:rPr>
        <w:t>Redis</w:t>
      </w:r>
      <w:r>
        <w:rPr>
          <w:lang w:eastAsia="zh-CN"/>
        </w:rPr>
        <w:t>集群数据怎么存。</w:t>
      </w:r>
      <w:r>
        <w:rPr>
          <w:lang w:eastAsia="zh-CN"/>
        </w:rPr>
        <w:t xml:space="preserve"> </w:t>
      </w:r>
      <w:r>
        <w:rPr>
          <w:lang w:eastAsia="zh-CN"/>
        </w:rPr>
        <w:br/>
      </w:r>
      <w:r>
        <w:rPr>
          <w:lang w:eastAsia="zh-CN"/>
        </w:rPr>
        <w:br/>
      </w:r>
      <w:r>
        <w:rPr>
          <w:lang w:eastAsia="zh-CN"/>
        </w:rPr>
        <w:br/>
        <w:t xml:space="preserve">  8.</w:t>
      </w:r>
      <w:r>
        <w:rPr>
          <w:lang w:eastAsia="zh-CN"/>
        </w:rPr>
        <w:t>线程池。</w:t>
      </w:r>
      <w:r>
        <w:rPr>
          <w:lang w:eastAsia="zh-CN"/>
        </w:rPr>
        <w:t xml:space="preserve"> </w:t>
      </w:r>
      <w:r>
        <w:rPr>
          <w:lang w:eastAsia="zh-CN"/>
        </w:rPr>
        <w:br/>
      </w:r>
      <w:r>
        <w:rPr>
          <w:lang w:eastAsia="zh-CN"/>
        </w:rPr>
        <w:br/>
      </w:r>
      <w:r>
        <w:rPr>
          <w:lang w:eastAsia="zh-CN"/>
        </w:rPr>
        <w:lastRenderedPageBreak/>
        <w:br/>
        <w:t xml:space="preserve">  9.JVM</w:t>
      </w:r>
      <w:r>
        <w:rPr>
          <w:lang w:eastAsia="zh-CN"/>
        </w:rPr>
        <w:t>内存分区。</w:t>
      </w:r>
      <w:r>
        <w:rPr>
          <w:lang w:eastAsia="zh-CN"/>
        </w:rPr>
        <w:t xml:space="preserve"> </w:t>
      </w:r>
      <w:r>
        <w:rPr>
          <w:lang w:eastAsia="zh-CN"/>
        </w:rPr>
        <w:br/>
      </w:r>
      <w:r>
        <w:rPr>
          <w:lang w:eastAsia="zh-CN"/>
        </w:rPr>
        <w:br/>
      </w:r>
      <w:r>
        <w:rPr>
          <w:lang w:eastAsia="zh-CN"/>
        </w:rPr>
        <w:br/>
        <w:t xml:space="preserve">  10.</w:t>
      </w:r>
      <w:r>
        <w:rPr>
          <w:lang w:eastAsia="zh-CN"/>
        </w:rPr>
        <w:t>什么情况下会重写</w:t>
      </w:r>
      <w:r>
        <w:rPr>
          <w:lang w:eastAsia="zh-CN"/>
        </w:rPr>
        <w:t>equals</w:t>
      </w:r>
      <w:r>
        <w:rPr>
          <w:lang w:eastAsia="zh-CN"/>
        </w:rPr>
        <w:t>。</w:t>
      </w:r>
      <w:r>
        <w:rPr>
          <w:lang w:eastAsia="zh-CN"/>
        </w:rPr>
        <w:t xml:space="preserve"> </w:t>
      </w:r>
      <w:r>
        <w:rPr>
          <w:lang w:eastAsia="zh-CN"/>
        </w:rPr>
        <w:br/>
      </w:r>
      <w:r>
        <w:rPr>
          <w:lang w:eastAsia="zh-CN"/>
        </w:rPr>
        <w:br/>
      </w:r>
      <w:r>
        <w:rPr>
          <w:lang w:eastAsia="zh-CN"/>
        </w:rPr>
        <w:br/>
        <w:t xml:space="preserve">  11.</w:t>
      </w:r>
      <w:r>
        <w:rPr>
          <w:lang w:eastAsia="zh-CN"/>
        </w:rPr>
        <w:t>有什么想问的。</w:t>
      </w:r>
      <w:r>
        <w:rPr>
          <w:lang w:eastAsia="zh-CN"/>
        </w:rPr>
        <w:t xml:space="preserve"> </w:t>
      </w:r>
      <w:r>
        <w:rPr>
          <w:lang w:eastAsia="zh-CN"/>
        </w:rPr>
        <w:br/>
      </w:r>
      <w:r>
        <w:rPr>
          <w:lang w:eastAsia="zh-CN"/>
        </w:rPr>
        <w:br/>
      </w:r>
      <w:r>
        <w:rPr>
          <w:lang w:eastAsia="zh-CN"/>
        </w:rPr>
        <w:br/>
        <w:t xml:space="preserve">  </w:t>
      </w:r>
      <w:r>
        <w:rPr>
          <w:lang w:eastAsia="zh-CN"/>
        </w:rPr>
        <w:t>答得很差劲，有些简单问题都描述的不够详细。希望以后越面越强吧。</w:t>
      </w:r>
      <w:r>
        <w:rPr>
          <w:lang w:eastAsia="zh-CN"/>
        </w:rPr>
        <w:t xml:space="preserve"> </w:t>
      </w:r>
      <w:r>
        <w:rPr>
          <w:lang w:eastAsia="zh-CN"/>
        </w:rPr>
        <w:br/>
      </w:r>
      <w:r>
        <w:rPr>
          <w:lang w:eastAsia="zh-CN"/>
        </w:rPr>
        <w:br/>
      </w:r>
    </w:p>
    <w:p w14:paraId="2DB833F7" w14:textId="77777777" w:rsidR="00F746A7" w:rsidRDefault="00001D09">
      <w:pPr>
        <w:rPr>
          <w:lang w:eastAsia="zh-CN"/>
        </w:rPr>
      </w:pPr>
      <w:r>
        <w:rPr>
          <w:lang w:eastAsia="zh-CN"/>
        </w:rPr>
        <w:t>**********************************</w:t>
      </w:r>
      <w:r>
        <w:rPr>
          <w:lang w:eastAsia="zh-CN"/>
        </w:rPr>
        <w:t>第</w:t>
      </w:r>
      <w:r>
        <w:rPr>
          <w:lang w:eastAsia="zh-CN"/>
        </w:rPr>
        <w:t>440</w:t>
      </w:r>
      <w:r>
        <w:rPr>
          <w:lang w:eastAsia="zh-CN"/>
        </w:rPr>
        <w:t>篇</w:t>
      </w:r>
      <w:r>
        <w:rPr>
          <w:lang w:eastAsia="zh-CN"/>
        </w:rPr>
        <w:t>*************************************</w:t>
      </w:r>
    </w:p>
    <w:p w14:paraId="0EAE549D" w14:textId="77777777" w:rsidR="00F746A7" w:rsidRDefault="00001D09">
      <w:pPr>
        <w:rPr>
          <w:lang w:eastAsia="zh-CN"/>
        </w:rPr>
      </w:pPr>
      <w:r>
        <w:rPr>
          <w:lang w:eastAsia="zh-CN"/>
        </w:rPr>
        <w:t>淘宝技术部</w:t>
      </w:r>
      <w:r>
        <w:rPr>
          <w:lang w:eastAsia="zh-CN"/>
        </w:rPr>
        <w:t>--2</w:t>
      </w:r>
      <w:r>
        <w:rPr>
          <w:lang w:eastAsia="zh-CN"/>
        </w:rPr>
        <w:t>面面经（</w:t>
      </w:r>
      <w:r>
        <w:rPr>
          <w:lang w:eastAsia="zh-CN"/>
        </w:rPr>
        <w:t>Java</w:t>
      </w:r>
      <w:r>
        <w:rPr>
          <w:lang w:eastAsia="zh-CN"/>
        </w:rPr>
        <w:t>开发）</w:t>
      </w:r>
      <w:r>
        <w:rPr>
          <w:lang w:eastAsia="zh-CN"/>
        </w:rPr>
        <w:br/>
      </w:r>
      <w:r>
        <w:rPr>
          <w:lang w:eastAsia="zh-CN"/>
        </w:rPr>
        <w:br/>
      </w:r>
      <w:r>
        <w:rPr>
          <w:lang w:eastAsia="zh-CN"/>
        </w:rPr>
        <w:t>编辑于</w:t>
      </w:r>
      <w:r>
        <w:rPr>
          <w:lang w:eastAsia="zh-CN"/>
        </w:rPr>
        <w:t xml:space="preserve">  2019-08-06 11:59:29</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刚面完阿里巴巴淘宝部门</w:t>
      </w:r>
      <w:r>
        <w:rPr>
          <w:lang w:eastAsia="zh-CN"/>
        </w:rPr>
        <w:t>2</w:t>
      </w:r>
      <w:r>
        <w:rPr>
          <w:lang w:eastAsia="zh-CN"/>
        </w:rPr>
        <w:t>面，赶紧发波面经安抚一下内心的喜悦！</w:t>
      </w:r>
      <w:r>
        <w:rPr>
          <w:lang w:eastAsia="zh-CN"/>
        </w:rPr>
        <w:t xml:space="preserve"> </w:t>
      </w:r>
      <w:r>
        <w:rPr>
          <w:lang w:eastAsia="zh-CN"/>
        </w:rPr>
        <w:br/>
      </w:r>
      <w:r>
        <w:rPr>
          <w:lang w:eastAsia="zh-CN"/>
        </w:rPr>
        <w:br/>
      </w:r>
      <w:r>
        <w:rPr>
          <w:lang w:eastAsia="zh-CN"/>
        </w:rPr>
        <w:br/>
        <w:t xml:space="preserve">  </w:t>
      </w:r>
      <w:r>
        <w:rPr>
          <w:lang w:eastAsia="zh-CN"/>
        </w:rPr>
        <w:t>直接进入正题吧：</w:t>
      </w:r>
      <w:r>
        <w:rPr>
          <w:lang w:eastAsia="zh-CN"/>
        </w:rPr>
        <w:t xml:space="preserve"> </w:t>
      </w:r>
      <w:r>
        <w:rPr>
          <w:lang w:eastAsia="zh-CN"/>
        </w:rPr>
        <w:br/>
      </w:r>
      <w:r>
        <w:rPr>
          <w:lang w:eastAsia="zh-CN"/>
        </w:rPr>
        <w:br/>
      </w:r>
      <w:r>
        <w:rPr>
          <w:lang w:eastAsia="zh-CN"/>
        </w:rPr>
        <w:br/>
        <w:t xml:space="preserve">  </w:t>
      </w:r>
      <w:r>
        <w:rPr>
          <w:lang w:eastAsia="zh-CN"/>
        </w:rPr>
        <w:t>本人菜鸡本科一枚，之前实习投了阿里的部门，都没回应，这次联系了师兄，给了面试的机会，这两面下来感觉还不错：</w:t>
      </w:r>
      <w:r>
        <w:rPr>
          <w:lang w:eastAsia="zh-CN"/>
        </w:rPr>
        <w:t xml:space="preserve"> </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1. </w:t>
      </w:r>
      <w:r>
        <w:rPr>
          <w:lang w:eastAsia="zh-CN"/>
        </w:rPr>
        <w:t>很随意的介绍自己的情况，基本就项目进行简单的询问</w:t>
      </w:r>
      <w:r>
        <w:rPr>
          <w:lang w:eastAsia="zh-CN"/>
        </w:rPr>
        <w:br/>
        <w:t xml:space="preserve"> </w:t>
      </w:r>
      <w:r>
        <w:rPr>
          <w:lang w:eastAsia="zh-CN"/>
        </w:rPr>
        <w:br/>
      </w:r>
      <w:r>
        <w:rPr>
          <w:lang w:eastAsia="zh-CN"/>
        </w:rPr>
        <w:lastRenderedPageBreak/>
        <w:br/>
      </w:r>
      <w:r>
        <w:rPr>
          <w:lang w:eastAsia="zh-CN"/>
        </w:rPr>
        <w:br/>
        <w:t xml:space="preserve">  2. </w:t>
      </w:r>
      <w:r>
        <w:rPr>
          <w:lang w:eastAsia="zh-CN"/>
        </w:rPr>
        <w:t>讲了自己的见解和对项目的思考（这个面试官说很欣赏这点）</w:t>
      </w:r>
      <w:r>
        <w:rPr>
          <w:lang w:eastAsia="zh-CN"/>
        </w:rPr>
        <w:t xml:space="preserve"> </w:t>
      </w:r>
      <w:r>
        <w:rPr>
          <w:lang w:eastAsia="zh-CN"/>
        </w:rPr>
        <w:br/>
        <w:t xml:space="preserve"> </w:t>
      </w:r>
      <w:r>
        <w:rPr>
          <w:lang w:eastAsia="zh-CN"/>
        </w:rPr>
        <w:br/>
      </w:r>
      <w:r>
        <w:rPr>
          <w:lang w:eastAsia="zh-CN"/>
        </w:rPr>
        <w:br/>
      </w:r>
      <w:r>
        <w:rPr>
          <w:lang w:eastAsia="zh-CN"/>
        </w:rPr>
        <w:br/>
        <w:t xml:space="preserve">  3. </w:t>
      </w:r>
      <w:r>
        <w:rPr>
          <w:lang w:eastAsia="zh-CN"/>
        </w:rPr>
        <w:t>对</w:t>
      </w:r>
      <w:r>
        <w:rPr>
          <w:lang w:eastAsia="zh-CN"/>
        </w:rPr>
        <w:t>java</w:t>
      </w:r>
      <w:r>
        <w:rPr>
          <w:lang w:eastAsia="zh-CN"/>
        </w:rPr>
        <w:t>语言的基础知识进行考察，有一些是基础的认知吧，我也有点忘了，总之都不难。</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一面结束，过了</w:t>
      </w:r>
      <w:r>
        <w:rPr>
          <w:lang w:eastAsia="zh-CN"/>
        </w:rPr>
        <w:t>1</w:t>
      </w:r>
      <w:r>
        <w:rPr>
          <w:lang w:eastAsia="zh-CN"/>
        </w:rPr>
        <w:t>天直接二面啦，不过二面难度会稍大点。。</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t xml:space="preserve">  </w:t>
      </w:r>
      <w:r>
        <w:rPr>
          <w:lang w:eastAsia="zh-CN"/>
        </w:rPr>
        <w:t>下午</w:t>
      </w:r>
      <w:r>
        <w:rPr>
          <w:lang w:eastAsia="zh-CN"/>
        </w:rPr>
        <w:t>3</w:t>
      </w:r>
      <w:r>
        <w:rPr>
          <w:lang w:eastAsia="zh-CN"/>
        </w:rPr>
        <w:t>点接到面试官电话，直接开面：</w:t>
      </w:r>
      <w:r>
        <w:rPr>
          <w:lang w:eastAsia="zh-CN"/>
        </w:rPr>
        <w:t xml:space="preserve"> </w:t>
      </w:r>
      <w:r>
        <w:rPr>
          <w:lang w:eastAsia="zh-CN"/>
        </w:rPr>
        <w:br/>
        <w:t xml:space="preserve"> </w:t>
      </w:r>
      <w:r>
        <w:rPr>
          <w:lang w:eastAsia="zh-CN"/>
        </w:rPr>
        <w:br/>
      </w:r>
      <w:r>
        <w:rPr>
          <w:lang w:eastAsia="zh-CN"/>
        </w:rPr>
        <w:br/>
      </w:r>
      <w:r>
        <w:rPr>
          <w:lang w:eastAsia="zh-CN"/>
        </w:rPr>
        <w:br/>
        <w:t xml:space="preserve">  1. </w:t>
      </w:r>
      <w:r>
        <w:rPr>
          <w:lang w:eastAsia="zh-CN"/>
        </w:rPr>
        <w:t>先是介绍一下自己的情况，包括学校的表现什么的。</w:t>
      </w:r>
      <w:r>
        <w:rPr>
          <w:lang w:eastAsia="zh-CN"/>
        </w:rPr>
        <w:t xml:space="preserve"> </w:t>
      </w:r>
      <w:r>
        <w:rPr>
          <w:lang w:eastAsia="zh-CN"/>
        </w:rPr>
        <w:br/>
      </w:r>
      <w:r>
        <w:rPr>
          <w:lang w:eastAsia="zh-CN"/>
        </w:rPr>
        <w:br/>
      </w:r>
      <w:r>
        <w:rPr>
          <w:lang w:eastAsia="zh-CN"/>
        </w:rPr>
        <w:br/>
        <w:t xml:space="preserve">  2. </w:t>
      </w:r>
      <w:r>
        <w:rPr>
          <w:lang w:eastAsia="zh-CN"/>
        </w:rPr>
        <w:t>再是直接问我项目的经历，</w:t>
      </w:r>
      <w:r>
        <w:rPr>
          <w:lang w:eastAsia="zh-CN"/>
        </w:rPr>
        <w:br/>
        <w:t xml:space="preserve"> </w:t>
      </w:r>
      <w:r>
        <w:rPr>
          <w:lang w:eastAsia="zh-CN"/>
        </w:rPr>
        <w:br/>
      </w:r>
      <w:r>
        <w:rPr>
          <w:lang w:eastAsia="zh-CN"/>
        </w:rPr>
        <w:br/>
      </w:r>
      <w:r>
        <w:rPr>
          <w:lang w:eastAsia="zh-CN"/>
        </w:rPr>
        <w:br/>
        <w:t xml:space="preserve">  1. </w:t>
      </w:r>
      <w:r>
        <w:rPr>
          <w:lang w:eastAsia="zh-CN"/>
        </w:rPr>
        <w:t>网络部分的：</w:t>
      </w:r>
      <w:r>
        <w:rPr>
          <w:lang w:eastAsia="zh-CN"/>
        </w:rPr>
        <w:t xml:space="preserve"> </w:t>
      </w:r>
      <w:r>
        <w:rPr>
          <w:lang w:eastAsia="zh-CN"/>
        </w:rPr>
        <w:br/>
      </w:r>
      <w:r>
        <w:rPr>
          <w:lang w:eastAsia="zh-CN"/>
        </w:rPr>
        <w:br/>
      </w:r>
      <w:r>
        <w:rPr>
          <w:lang w:eastAsia="zh-CN"/>
        </w:rPr>
        <w:br/>
        <w:t xml:space="preserve"> TCP</w:t>
      </w:r>
      <w:r>
        <w:rPr>
          <w:lang w:eastAsia="zh-CN"/>
        </w:rPr>
        <w:t>的三次握手，四次挥手，</w:t>
      </w:r>
      <w:r>
        <w:rPr>
          <w:lang w:eastAsia="zh-CN"/>
        </w:rPr>
        <w:t>TIME_WAIT</w:t>
      </w:r>
      <w:r>
        <w:rPr>
          <w:lang w:eastAsia="zh-CN"/>
        </w:rPr>
        <w:t>状态这些</w:t>
      </w:r>
      <w:r>
        <w:rPr>
          <w:lang w:eastAsia="zh-CN"/>
        </w:rPr>
        <w:br/>
      </w:r>
      <w:r>
        <w:rPr>
          <w:lang w:eastAsia="zh-CN"/>
        </w:rPr>
        <w:br/>
      </w:r>
      <w:r>
        <w:rPr>
          <w:lang w:eastAsia="zh-CN"/>
        </w:rPr>
        <w:lastRenderedPageBreak/>
        <w:br/>
        <w:t xml:space="preserve"> BIO</w:t>
      </w:r>
      <w:r>
        <w:rPr>
          <w:lang w:eastAsia="zh-CN"/>
        </w:rPr>
        <w:t>与</w:t>
      </w:r>
      <w:r>
        <w:rPr>
          <w:lang w:eastAsia="zh-CN"/>
        </w:rPr>
        <w:t>NIO</w:t>
      </w:r>
      <w:r>
        <w:rPr>
          <w:lang w:eastAsia="zh-CN"/>
        </w:rPr>
        <w:t>的区别</w:t>
      </w:r>
      <w:r>
        <w:rPr>
          <w:lang w:eastAsia="zh-CN"/>
        </w:rPr>
        <w:t xml:space="preserve"> </w:t>
      </w:r>
      <w:r>
        <w:rPr>
          <w:lang w:eastAsia="zh-CN"/>
        </w:rPr>
        <w:br/>
      </w:r>
      <w:r>
        <w:rPr>
          <w:lang w:eastAsia="zh-CN"/>
        </w:rPr>
        <w:br/>
      </w:r>
      <w:r>
        <w:rPr>
          <w:lang w:eastAsia="zh-CN"/>
        </w:rPr>
        <w:br/>
        <w:t xml:space="preserve"> 2. </w:t>
      </w:r>
      <w:r>
        <w:rPr>
          <w:lang w:eastAsia="zh-CN"/>
        </w:rPr>
        <w:t>操作系统方面相关知识：</w:t>
      </w:r>
      <w:r>
        <w:rPr>
          <w:lang w:eastAsia="zh-CN"/>
        </w:rPr>
        <w:br/>
      </w:r>
      <w:r>
        <w:rPr>
          <w:lang w:eastAsia="zh-CN"/>
        </w:rPr>
        <w:br/>
      </w:r>
      <w:r>
        <w:rPr>
          <w:lang w:eastAsia="zh-CN"/>
        </w:rPr>
        <w:br/>
        <w:t xml:space="preserve"> </w:t>
      </w:r>
      <w:proofErr w:type="spellStart"/>
      <w:r>
        <w:rPr>
          <w:lang w:eastAsia="zh-CN"/>
        </w:rPr>
        <w:t>linux</w:t>
      </w:r>
      <w:proofErr w:type="spellEnd"/>
      <w:r>
        <w:rPr>
          <w:lang w:eastAsia="zh-CN"/>
        </w:rPr>
        <w:t>常用的一些命令是哪些？</w:t>
      </w:r>
      <w:r>
        <w:rPr>
          <w:lang w:eastAsia="zh-CN"/>
        </w:rPr>
        <w:t xml:space="preserve"> </w:t>
      </w:r>
      <w:r>
        <w:rPr>
          <w:lang w:eastAsia="zh-CN"/>
        </w:rPr>
        <w:br/>
      </w:r>
      <w:r>
        <w:rPr>
          <w:lang w:eastAsia="zh-CN"/>
        </w:rPr>
        <w:br/>
      </w:r>
      <w:r>
        <w:rPr>
          <w:lang w:eastAsia="zh-CN"/>
        </w:rPr>
        <w:br/>
        <w:t xml:space="preserve"> </w:t>
      </w:r>
      <w:r>
        <w:rPr>
          <w:lang w:eastAsia="zh-CN"/>
        </w:rPr>
        <w:t>对查看某一个任务进程如何查看？</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3. </w:t>
      </w:r>
      <w:r>
        <w:rPr>
          <w:lang w:eastAsia="zh-CN"/>
        </w:rPr>
        <w:t>数据库常用知识：</w:t>
      </w:r>
      <w:r>
        <w:rPr>
          <w:lang w:eastAsia="zh-CN"/>
        </w:rPr>
        <w:t xml:space="preserve">  </w:t>
      </w:r>
      <w:r>
        <w:rPr>
          <w:lang w:eastAsia="zh-CN"/>
        </w:rPr>
        <w:br/>
      </w:r>
      <w:r>
        <w:rPr>
          <w:lang w:eastAsia="zh-CN"/>
        </w:rPr>
        <w:br/>
      </w:r>
      <w:r>
        <w:rPr>
          <w:lang w:eastAsia="zh-CN"/>
        </w:rPr>
        <w:br/>
        <w:t xml:space="preserve"> MySQL</w:t>
      </w:r>
      <w:r>
        <w:rPr>
          <w:lang w:eastAsia="zh-CN"/>
        </w:rPr>
        <w:t>的索引实现是怎么样的，为什么用自增列作为主键？</w:t>
      </w:r>
      <w:r>
        <w:rPr>
          <w:lang w:eastAsia="zh-CN"/>
        </w:rPr>
        <w:t xml:space="preserve"> </w:t>
      </w:r>
      <w:r>
        <w:rPr>
          <w:lang w:eastAsia="zh-CN"/>
        </w:rPr>
        <w:br/>
      </w:r>
      <w:r>
        <w:rPr>
          <w:lang w:eastAsia="zh-CN"/>
        </w:rPr>
        <w:br/>
      </w:r>
      <w:r>
        <w:rPr>
          <w:lang w:eastAsia="zh-CN"/>
        </w:rPr>
        <w:br/>
        <w:t xml:space="preserve"> </w:t>
      </w:r>
      <w:r>
        <w:rPr>
          <w:lang w:eastAsia="zh-CN"/>
        </w:rPr>
        <w:t>再说一下</w:t>
      </w:r>
      <w:r>
        <w:rPr>
          <w:lang w:eastAsia="zh-CN"/>
        </w:rPr>
        <w:t>MySQL</w:t>
      </w:r>
      <w:r>
        <w:rPr>
          <w:lang w:eastAsia="zh-CN"/>
        </w:rPr>
        <w:t>的一些优势和劣势</w:t>
      </w:r>
      <w:r>
        <w:rPr>
          <w:lang w:eastAsia="zh-CN"/>
        </w:rPr>
        <w:t xml:space="preserve"> </w:t>
      </w:r>
      <w:r>
        <w:rPr>
          <w:lang w:eastAsia="zh-CN"/>
        </w:rPr>
        <w:br/>
      </w:r>
      <w:r>
        <w:rPr>
          <w:lang w:eastAsia="zh-CN"/>
        </w:rPr>
        <w:br/>
      </w:r>
      <w:r>
        <w:rPr>
          <w:lang w:eastAsia="zh-CN"/>
        </w:rPr>
        <w:br/>
        <w:t xml:space="preserve"> </w:t>
      </w:r>
      <w:r>
        <w:rPr>
          <w:lang w:eastAsia="zh-CN"/>
        </w:rPr>
        <w:t>了解一些非数据型关系库吗？我讲的是</w:t>
      </w:r>
      <w:proofErr w:type="spellStart"/>
      <w:r>
        <w:rPr>
          <w:lang w:eastAsia="zh-CN"/>
        </w:rPr>
        <w:t>hbase</w:t>
      </w:r>
      <w:proofErr w:type="spellEnd"/>
      <w:r>
        <w:rPr>
          <w:lang w:eastAsia="zh-CN"/>
        </w:rPr>
        <w:t>，介绍其具体的原理和与关系型库的不同</w:t>
      </w:r>
      <w:r>
        <w:rPr>
          <w:lang w:eastAsia="zh-CN"/>
        </w:rPr>
        <w:t xml:space="preserve"> </w:t>
      </w:r>
      <w:r>
        <w:rPr>
          <w:lang w:eastAsia="zh-CN"/>
        </w:rPr>
        <w:br/>
      </w:r>
      <w:r>
        <w:rPr>
          <w:lang w:eastAsia="zh-CN"/>
        </w:rPr>
        <w:br/>
      </w:r>
      <w:r>
        <w:rPr>
          <w:lang w:eastAsia="zh-CN"/>
        </w:rPr>
        <w:br/>
        <w:t xml:space="preserve"> 4. </w:t>
      </w:r>
      <w:r>
        <w:rPr>
          <w:lang w:eastAsia="zh-CN"/>
        </w:rPr>
        <w:t>其他的：</w:t>
      </w:r>
      <w:r>
        <w:rPr>
          <w:lang w:eastAsia="zh-CN"/>
        </w:rPr>
        <w:t xml:space="preserve"> </w:t>
      </w:r>
      <w:r>
        <w:rPr>
          <w:lang w:eastAsia="zh-CN"/>
        </w:rPr>
        <w:br/>
      </w:r>
      <w:r>
        <w:rPr>
          <w:lang w:eastAsia="zh-CN"/>
        </w:rPr>
        <w:br/>
      </w:r>
      <w:r>
        <w:rPr>
          <w:lang w:eastAsia="zh-CN"/>
        </w:rPr>
        <w:br/>
        <w:t xml:space="preserve"> 1.JVM</w:t>
      </w:r>
      <w:r>
        <w:rPr>
          <w:lang w:eastAsia="zh-CN"/>
        </w:rPr>
        <w:t>是如何做垃圾回收的</w:t>
      </w:r>
      <w:r>
        <w:rPr>
          <w:lang w:eastAsia="zh-CN"/>
        </w:rPr>
        <w:br/>
      </w:r>
      <w:r>
        <w:rPr>
          <w:lang w:eastAsia="zh-CN"/>
        </w:rPr>
        <w:br/>
      </w:r>
      <w:r>
        <w:rPr>
          <w:lang w:eastAsia="zh-CN"/>
        </w:rPr>
        <w:br/>
        <w:t xml:space="preserve"> 2. </w:t>
      </w:r>
      <w:r>
        <w:rPr>
          <w:lang w:eastAsia="zh-CN"/>
        </w:rPr>
        <w:t>内存溢出的类型</w:t>
      </w:r>
      <w:r>
        <w:rPr>
          <w:lang w:eastAsia="zh-CN"/>
        </w:rPr>
        <w:br/>
      </w:r>
      <w:r>
        <w:rPr>
          <w:lang w:eastAsia="zh-CN"/>
        </w:rPr>
        <w:br/>
      </w:r>
      <w:r>
        <w:rPr>
          <w:lang w:eastAsia="zh-CN"/>
        </w:rPr>
        <w:br/>
        <w:t xml:space="preserve"> 3. </w:t>
      </w:r>
      <w:r>
        <w:rPr>
          <w:lang w:eastAsia="zh-CN"/>
        </w:rPr>
        <w:t>模拟一下场景，以及方法区是否会溢出</w:t>
      </w:r>
      <w:r>
        <w:rPr>
          <w:lang w:eastAsia="zh-CN"/>
        </w:rPr>
        <w:t xml:space="preserve"> </w:t>
      </w:r>
      <w:r>
        <w:rPr>
          <w:lang w:eastAsia="zh-CN"/>
        </w:rPr>
        <w:br/>
      </w:r>
      <w:r>
        <w:rPr>
          <w:lang w:eastAsia="zh-CN"/>
        </w:rPr>
        <w:br/>
      </w:r>
      <w:r>
        <w:rPr>
          <w:lang w:eastAsia="zh-CN"/>
        </w:rPr>
        <w:lastRenderedPageBreak/>
        <w:br/>
        <w:t xml:space="preserve">  </w:t>
      </w:r>
      <w:r>
        <w:rPr>
          <w:lang w:eastAsia="zh-CN"/>
        </w:rPr>
        <w:br/>
      </w:r>
      <w:r>
        <w:rPr>
          <w:lang w:eastAsia="zh-CN"/>
        </w:rPr>
        <w:br/>
      </w:r>
      <w:r>
        <w:rPr>
          <w:lang w:eastAsia="zh-CN"/>
        </w:rPr>
        <w:br/>
        <w:t xml:space="preserve">  </w:t>
      </w:r>
      <w:r>
        <w:rPr>
          <w:lang w:eastAsia="zh-CN"/>
        </w:rPr>
        <w:t>基本就是这些，其实都很基础，现在得再准备准备马上三面。</w:t>
      </w:r>
      <w:r>
        <w:rPr>
          <w:lang w:eastAsia="zh-CN"/>
        </w:rPr>
        <w:t xml:space="preserve"> </w:t>
      </w:r>
      <w:r>
        <w:rPr>
          <w:lang w:eastAsia="zh-CN"/>
        </w:rPr>
        <w:br/>
      </w:r>
      <w:r>
        <w:rPr>
          <w:lang w:eastAsia="zh-CN"/>
        </w:rPr>
        <w:br/>
      </w:r>
      <w:r>
        <w:rPr>
          <w:lang w:eastAsia="zh-CN"/>
        </w:rPr>
        <w:br/>
        <w:t xml:space="preserve">  </w:t>
      </w:r>
      <w:r>
        <w:rPr>
          <w:lang w:eastAsia="zh-CN"/>
        </w:rPr>
        <w:t>我也很感谢我师兄，把我拉进他们团队的秋招群里让资深的面试官给我们这些小白进行答疑，大家有什么对知识有疑问的，也可以进下面的群让面试官进行答疑，</w:t>
      </w:r>
      <w:r>
        <w:rPr>
          <w:lang w:eastAsia="zh-CN"/>
        </w:rPr>
        <w:t xml:space="preserve"> </w:t>
      </w:r>
      <w:r>
        <w:rPr>
          <w:lang w:eastAsia="zh-CN"/>
        </w:rPr>
        <w:br/>
      </w:r>
      <w:r>
        <w:rPr>
          <w:lang w:eastAsia="zh-CN"/>
        </w:rPr>
        <w:br/>
      </w:r>
      <w:r>
        <w:rPr>
          <w:lang w:eastAsia="zh-CN"/>
        </w:rPr>
        <w:br/>
        <w:t xml:space="preserve">  </w:t>
      </w:r>
      <w:r>
        <w:rPr>
          <w:lang w:eastAsia="zh-CN"/>
        </w:rPr>
        <w:t>另外他们团队真心可以的，师兄说</w:t>
      </w:r>
      <w:proofErr w:type="spellStart"/>
      <w:r>
        <w:rPr>
          <w:lang w:eastAsia="zh-CN"/>
        </w:rPr>
        <w:t>hc</w:t>
      </w:r>
      <w:proofErr w:type="spellEnd"/>
      <w:r>
        <w:rPr>
          <w:lang w:eastAsia="zh-CN"/>
        </w:rPr>
        <w:t>很多，赶紧投递简历把：邮箱</w:t>
      </w:r>
      <w:r>
        <w:rPr>
          <w:lang w:eastAsia="zh-CN"/>
        </w:rPr>
        <w:t xml:space="preserve"> </w:t>
      </w:r>
      <w:r>
        <w:rPr>
          <w:lang w:eastAsia="zh-CN"/>
        </w:rPr>
        <w:br/>
        <w:t xml:space="preserve"> luejun.xlj@alibaba-inc.com</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r>
      <w:r>
        <w:rPr>
          <w:lang w:eastAsia="zh-CN"/>
        </w:rPr>
        <w:lastRenderedPageBreak/>
        <w:br/>
      </w:r>
    </w:p>
    <w:p w14:paraId="50F0C242" w14:textId="77777777" w:rsidR="00F746A7" w:rsidRDefault="00001D09">
      <w:pPr>
        <w:rPr>
          <w:lang w:eastAsia="zh-CN"/>
        </w:rPr>
      </w:pPr>
      <w:r>
        <w:rPr>
          <w:lang w:eastAsia="zh-CN"/>
        </w:rPr>
        <w:t>**********************************</w:t>
      </w:r>
      <w:r>
        <w:rPr>
          <w:lang w:eastAsia="zh-CN"/>
        </w:rPr>
        <w:t>第</w:t>
      </w:r>
      <w:r>
        <w:rPr>
          <w:lang w:eastAsia="zh-CN"/>
        </w:rPr>
        <w:t>441</w:t>
      </w:r>
      <w:r>
        <w:rPr>
          <w:lang w:eastAsia="zh-CN"/>
        </w:rPr>
        <w:t>篇</w:t>
      </w:r>
      <w:r>
        <w:rPr>
          <w:lang w:eastAsia="zh-CN"/>
        </w:rPr>
        <w:t>*************************************</w:t>
      </w:r>
    </w:p>
    <w:p w14:paraId="3F5932CC" w14:textId="77777777" w:rsidR="00F746A7" w:rsidRDefault="00001D09">
      <w:pPr>
        <w:rPr>
          <w:lang w:eastAsia="zh-CN"/>
        </w:rPr>
      </w:pPr>
      <w:r>
        <w:rPr>
          <w:lang w:eastAsia="zh-CN"/>
        </w:rPr>
        <w:t>阿里一面凉经</w:t>
      </w:r>
      <w:r>
        <w:rPr>
          <w:lang w:eastAsia="zh-CN"/>
        </w:rPr>
        <w:br/>
      </w:r>
      <w:r>
        <w:rPr>
          <w:lang w:eastAsia="zh-CN"/>
        </w:rPr>
        <w:br/>
      </w:r>
      <w:r>
        <w:rPr>
          <w:lang w:eastAsia="zh-CN"/>
        </w:rPr>
        <w:t>编辑于</w:t>
      </w:r>
      <w:r>
        <w:rPr>
          <w:lang w:eastAsia="zh-CN"/>
        </w:rPr>
        <w:t xml:space="preserve">  2019-08-05 22:44:51</w:t>
      </w:r>
      <w:r>
        <w:rPr>
          <w:lang w:eastAsia="zh-CN"/>
        </w:rPr>
        <w:br/>
      </w:r>
      <w:r>
        <w:rPr>
          <w:lang w:eastAsia="zh-CN"/>
        </w:rPr>
        <w:br/>
        <w:t xml:space="preserve"> 1</w:t>
      </w:r>
      <w:r>
        <w:rPr>
          <w:lang w:eastAsia="zh-CN"/>
        </w:rPr>
        <w:t>、自我介绍</w:t>
      </w:r>
      <w:r>
        <w:rPr>
          <w:lang w:eastAsia="zh-CN"/>
        </w:rPr>
        <w:t xml:space="preserve"> </w:t>
      </w:r>
      <w:r>
        <w:rPr>
          <w:lang w:eastAsia="zh-CN"/>
        </w:rPr>
        <w:br/>
        <w:t xml:space="preserve"> 2</w:t>
      </w:r>
      <w:r>
        <w:rPr>
          <w:lang w:eastAsia="zh-CN"/>
        </w:rPr>
        <w:t>、说一下</w:t>
      </w:r>
      <w:proofErr w:type="spellStart"/>
      <w:r>
        <w:rPr>
          <w:lang w:eastAsia="zh-CN"/>
        </w:rPr>
        <w:t>arraylist</w:t>
      </w:r>
      <w:proofErr w:type="spellEnd"/>
      <w:r>
        <w:rPr>
          <w:lang w:eastAsia="zh-CN"/>
        </w:rPr>
        <w:t>，默认大小，以及扩容</w:t>
      </w:r>
      <w:r>
        <w:rPr>
          <w:lang w:eastAsia="zh-CN"/>
        </w:rPr>
        <w:t xml:space="preserve"> </w:t>
      </w:r>
      <w:r>
        <w:rPr>
          <w:lang w:eastAsia="zh-CN"/>
        </w:rPr>
        <w:br/>
        <w:t xml:space="preserve"> 3</w:t>
      </w:r>
      <w:r>
        <w:rPr>
          <w:lang w:eastAsia="zh-CN"/>
        </w:rPr>
        <w:t>、</w:t>
      </w:r>
      <w:proofErr w:type="spellStart"/>
      <w:r>
        <w:rPr>
          <w:lang w:eastAsia="zh-CN"/>
        </w:rPr>
        <w:t>jvm</w:t>
      </w:r>
      <w:proofErr w:type="spellEnd"/>
      <w:r>
        <w:rPr>
          <w:lang w:eastAsia="zh-CN"/>
        </w:rPr>
        <w:t>内存模型，</w:t>
      </w:r>
      <w:r>
        <w:rPr>
          <w:lang w:eastAsia="zh-CN"/>
        </w:rPr>
        <w:t>jdk1.8</w:t>
      </w:r>
      <w:r>
        <w:rPr>
          <w:lang w:eastAsia="zh-CN"/>
        </w:rPr>
        <w:t>之后有什么改动</w:t>
      </w:r>
      <w:r>
        <w:rPr>
          <w:lang w:eastAsia="zh-CN"/>
        </w:rPr>
        <w:t xml:space="preserve"> </w:t>
      </w:r>
      <w:r>
        <w:rPr>
          <w:lang w:eastAsia="zh-CN"/>
        </w:rPr>
        <w:br/>
        <w:t xml:space="preserve"> 4</w:t>
      </w:r>
      <w:r>
        <w:rPr>
          <w:lang w:eastAsia="zh-CN"/>
        </w:rPr>
        <w:t>、</w:t>
      </w:r>
      <w:proofErr w:type="spellStart"/>
      <w:r>
        <w:rPr>
          <w:lang w:eastAsia="zh-CN"/>
        </w:rPr>
        <w:t>stringbuffer</w:t>
      </w:r>
      <w:proofErr w:type="spellEnd"/>
      <w:r>
        <w:rPr>
          <w:lang w:eastAsia="zh-CN"/>
        </w:rPr>
        <w:t>和</w:t>
      </w:r>
      <w:proofErr w:type="spellStart"/>
      <w:r>
        <w:rPr>
          <w:lang w:eastAsia="zh-CN"/>
        </w:rPr>
        <w:t>stringbuilder</w:t>
      </w:r>
      <w:proofErr w:type="spellEnd"/>
      <w:r>
        <w:rPr>
          <w:lang w:eastAsia="zh-CN"/>
        </w:rPr>
        <w:t>的区别</w:t>
      </w:r>
      <w:r>
        <w:rPr>
          <w:lang w:eastAsia="zh-CN"/>
        </w:rPr>
        <w:t xml:space="preserve"> </w:t>
      </w:r>
      <w:r>
        <w:rPr>
          <w:lang w:eastAsia="zh-CN"/>
        </w:rPr>
        <w:br/>
        <w:t xml:space="preserve"> 5</w:t>
      </w:r>
      <w:r>
        <w:rPr>
          <w:lang w:eastAsia="zh-CN"/>
        </w:rPr>
        <w:t>、</w:t>
      </w:r>
      <w:proofErr w:type="spellStart"/>
      <w:r>
        <w:rPr>
          <w:lang w:eastAsia="zh-CN"/>
        </w:rPr>
        <w:t>threadlocal</w:t>
      </w:r>
      <w:proofErr w:type="spellEnd"/>
      <w:r>
        <w:rPr>
          <w:lang w:eastAsia="zh-CN"/>
        </w:rPr>
        <w:t>的使用以及有哪些坑</w:t>
      </w:r>
      <w:r>
        <w:rPr>
          <w:lang w:eastAsia="zh-CN"/>
        </w:rPr>
        <w:t xml:space="preserve"> </w:t>
      </w:r>
      <w:r>
        <w:rPr>
          <w:lang w:eastAsia="zh-CN"/>
        </w:rPr>
        <w:br/>
        <w:t xml:space="preserve"> 6</w:t>
      </w:r>
      <w:r>
        <w:rPr>
          <w:lang w:eastAsia="zh-CN"/>
        </w:rPr>
        <w:t>、线程池有用过吗</w:t>
      </w:r>
      <w:r>
        <w:rPr>
          <w:lang w:eastAsia="zh-CN"/>
        </w:rPr>
        <w:t xml:space="preserve"> </w:t>
      </w:r>
      <w:r>
        <w:rPr>
          <w:lang w:eastAsia="zh-CN"/>
        </w:rPr>
        <w:br/>
        <w:t xml:space="preserve"> 7</w:t>
      </w:r>
      <w:r>
        <w:rPr>
          <w:lang w:eastAsia="zh-CN"/>
        </w:rPr>
        <w:t>、介绍一下</w:t>
      </w:r>
      <w:proofErr w:type="spellStart"/>
      <w:r>
        <w:rPr>
          <w:lang w:eastAsia="zh-CN"/>
        </w:rPr>
        <w:t>jdk</w:t>
      </w:r>
      <w:proofErr w:type="spellEnd"/>
      <w:r>
        <w:rPr>
          <w:lang w:eastAsia="zh-CN"/>
        </w:rPr>
        <w:t>中自带的线程池以及区别</w:t>
      </w:r>
      <w:r>
        <w:rPr>
          <w:lang w:eastAsia="zh-CN"/>
        </w:rPr>
        <w:t xml:space="preserve"> </w:t>
      </w:r>
      <w:r>
        <w:rPr>
          <w:lang w:eastAsia="zh-CN"/>
        </w:rPr>
        <w:br/>
        <w:t xml:space="preserve"> 8</w:t>
      </w:r>
      <w:r>
        <w:rPr>
          <w:lang w:eastAsia="zh-CN"/>
        </w:rPr>
        <w:t>、重点说一下</w:t>
      </w:r>
      <w:proofErr w:type="spellStart"/>
      <w:r>
        <w:rPr>
          <w:lang w:eastAsia="zh-CN"/>
        </w:rPr>
        <w:t>newCachedThreadPool</w:t>
      </w:r>
      <w:proofErr w:type="spellEnd"/>
      <w:r>
        <w:rPr>
          <w:lang w:eastAsia="zh-CN"/>
        </w:rPr>
        <w:t xml:space="preserve"> </w:t>
      </w:r>
      <w:r>
        <w:rPr>
          <w:lang w:eastAsia="zh-CN"/>
        </w:rPr>
        <w:br/>
        <w:t xml:space="preserve"> 9</w:t>
      </w:r>
      <w:r>
        <w:rPr>
          <w:lang w:eastAsia="zh-CN"/>
        </w:rPr>
        <w:t>、</w:t>
      </w:r>
      <w:proofErr w:type="spellStart"/>
      <w:r>
        <w:rPr>
          <w:lang w:eastAsia="zh-CN"/>
        </w:rPr>
        <w:t>newCachedThreadPool</w:t>
      </w:r>
      <w:proofErr w:type="spellEnd"/>
      <w:r>
        <w:rPr>
          <w:lang w:eastAsia="zh-CN"/>
        </w:rPr>
        <w:t>如果提交任务过快，会出现内存耗尽的情况，如何解决</w:t>
      </w:r>
      <w:r>
        <w:rPr>
          <w:lang w:eastAsia="zh-CN"/>
        </w:rPr>
        <w:t xml:space="preserve"> </w:t>
      </w:r>
      <w:r>
        <w:rPr>
          <w:lang w:eastAsia="zh-CN"/>
        </w:rPr>
        <w:br/>
        <w:t xml:space="preserve"> 10</w:t>
      </w:r>
      <w:r>
        <w:rPr>
          <w:lang w:eastAsia="zh-CN"/>
        </w:rPr>
        <w:t>、简历上的项目是企业真实项目还是练手项目</w:t>
      </w:r>
      <w:r>
        <w:rPr>
          <w:lang w:eastAsia="zh-CN"/>
        </w:rPr>
        <w:t xml:space="preserve"> </w:t>
      </w:r>
      <w:r>
        <w:rPr>
          <w:lang w:eastAsia="zh-CN"/>
        </w:rPr>
        <w:br/>
        <w:t xml:space="preserve"> 11</w:t>
      </w:r>
      <w:r>
        <w:rPr>
          <w:lang w:eastAsia="zh-CN"/>
        </w:rPr>
        <w:t>、有参加过什么比赛吗</w:t>
      </w:r>
      <w:r>
        <w:rPr>
          <w:lang w:eastAsia="zh-CN"/>
        </w:rPr>
        <w:t xml:space="preserve"> </w:t>
      </w:r>
      <w:r>
        <w:rPr>
          <w:lang w:eastAsia="zh-CN"/>
        </w:rPr>
        <w:br/>
      </w:r>
      <w:r>
        <w:rPr>
          <w:lang w:eastAsia="zh-CN"/>
        </w:rPr>
        <w:br/>
        <w:t xml:space="preserve">  12</w:t>
      </w:r>
      <w:r>
        <w:rPr>
          <w:lang w:eastAsia="zh-CN"/>
        </w:rPr>
        <w:t>、我的问题问完了，有什么想问我的吗</w:t>
      </w:r>
      <w:r>
        <w:rPr>
          <w:lang w:eastAsia="zh-CN"/>
        </w:rPr>
        <w:t xml:space="preserve"> </w:t>
      </w:r>
      <w:r>
        <w:rPr>
          <w:lang w:eastAsia="zh-CN"/>
        </w:rPr>
        <w:br/>
      </w:r>
      <w:r>
        <w:rPr>
          <w:lang w:eastAsia="zh-CN"/>
        </w:rPr>
        <w:br/>
      </w:r>
      <w:r>
        <w:rPr>
          <w:lang w:eastAsia="zh-CN"/>
        </w:rPr>
        <w:br/>
        <w:t xml:space="preserve">  </w:t>
      </w:r>
      <w:r>
        <w:rPr>
          <w:lang w:eastAsia="zh-CN"/>
        </w:rPr>
        <w:t>（漏说了一个，还问了</w:t>
      </w:r>
      <w:r>
        <w:rPr>
          <w:lang w:eastAsia="zh-CN"/>
        </w:rPr>
        <w:t>Java</w:t>
      </w:r>
      <w:r>
        <w:rPr>
          <w:lang w:eastAsia="zh-CN"/>
        </w:rPr>
        <w:t>中有哪些锁以及他们之间的区别）</w:t>
      </w:r>
      <w:r>
        <w:rPr>
          <w:lang w:eastAsia="zh-CN"/>
        </w:rPr>
        <w:t xml:space="preserve"> </w:t>
      </w:r>
      <w:r>
        <w:rPr>
          <w:lang w:eastAsia="zh-CN"/>
        </w:rPr>
        <w:br/>
      </w:r>
      <w:r>
        <w:rPr>
          <w:lang w:eastAsia="zh-CN"/>
        </w:rPr>
        <w:br/>
      </w:r>
    </w:p>
    <w:p w14:paraId="5BFE8743" w14:textId="77777777" w:rsidR="00F746A7" w:rsidRDefault="00001D09">
      <w:pPr>
        <w:rPr>
          <w:lang w:eastAsia="zh-CN"/>
        </w:rPr>
      </w:pPr>
      <w:r>
        <w:rPr>
          <w:lang w:eastAsia="zh-CN"/>
        </w:rPr>
        <w:t>**********************************</w:t>
      </w:r>
      <w:r>
        <w:rPr>
          <w:lang w:eastAsia="zh-CN"/>
        </w:rPr>
        <w:t>第</w:t>
      </w:r>
      <w:r>
        <w:rPr>
          <w:lang w:eastAsia="zh-CN"/>
        </w:rPr>
        <w:t>442</w:t>
      </w:r>
      <w:r>
        <w:rPr>
          <w:lang w:eastAsia="zh-CN"/>
        </w:rPr>
        <w:t>篇</w:t>
      </w:r>
      <w:r>
        <w:rPr>
          <w:lang w:eastAsia="zh-CN"/>
        </w:rPr>
        <w:t>*************************************</w:t>
      </w:r>
    </w:p>
    <w:p w14:paraId="4E97F64C" w14:textId="77777777" w:rsidR="00F746A7" w:rsidRDefault="00001D09">
      <w:pPr>
        <w:rPr>
          <w:lang w:eastAsia="zh-CN"/>
        </w:rPr>
      </w:pPr>
      <w:r>
        <w:rPr>
          <w:lang w:eastAsia="zh-CN"/>
        </w:rPr>
        <w:t>阿里云一二三面凉经</w:t>
      </w:r>
      <w:r>
        <w:rPr>
          <w:lang w:eastAsia="zh-CN"/>
        </w:rPr>
        <w:br/>
      </w:r>
      <w:r>
        <w:rPr>
          <w:lang w:eastAsia="zh-CN"/>
        </w:rPr>
        <w:br/>
      </w:r>
      <w:r>
        <w:rPr>
          <w:lang w:eastAsia="zh-CN"/>
        </w:rPr>
        <w:t>编辑于</w:t>
      </w:r>
      <w:r>
        <w:rPr>
          <w:lang w:eastAsia="zh-CN"/>
        </w:rPr>
        <w:t xml:space="preserve">  2019-10-23 18:18:28</w:t>
      </w:r>
      <w:r>
        <w:rPr>
          <w:lang w:eastAsia="zh-CN"/>
        </w:rPr>
        <w:br/>
      </w:r>
      <w:r>
        <w:rPr>
          <w:lang w:eastAsia="zh-CN"/>
        </w:rPr>
        <w:br/>
        <w:t xml:space="preserve"> </w:t>
      </w:r>
      <w:r>
        <w:rPr>
          <w:lang w:eastAsia="zh-CN"/>
        </w:rPr>
        <w:t>刚面完阿里云数据团队三面，凉凉的感觉，就面了</w:t>
      </w:r>
      <w:r>
        <w:rPr>
          <w:lang w:eastAsia="zh-CN"/>
        </w:rPr>
        <w:t>30min</w:t>
      </w:r>
      <w:r>
        <w:rPr>
          <w:lang w:eastAsia="zh-CN"/>
        </w:rPr>
        <w:t>，总结下之前的面经攒攒人品</w:t>
      </w:r>
      <w:r>
        <w:rPr>
          <w:lang w:eastAsia="zh-CN"/>
        </w:rPr>
        <w:t xml:space="preserve"> </w:t>
      </w:r>
      <w:r>
        <w:rPr>
          <w:lang w:eastAsia="zh-CN"/>
        </w:rPr>
        <w:br/>
        <w:t xml:space="preserve"> </w:t>
      </w:r>
      <w:r>
        <w:rPr>
          <w:lang w:eastAsia="zh-CN"/>
        </w:rPr>
        <w:t>一面：</w:t>
      </w:r>
      <w:r>
        <w:rPr>
          <w:lang w:eastAsia="zh-CN"/>
        </w:rPr>
        <w:t xml:space="preserve">45min </w:t>
      </w:r>
      <w:r>
        <w:rPr>
          <w:lang w:eastAsia="zh-CN"/>
        </w:rPr>
        <w:br/>
      </w:r>
      <w:r>
        <w:rPr>
          <w:lang w:eastAsia="zh-CN"/>
        </w:rPr>
        <w:lastRenderedPageBreak/>
        <w:t xml:space="preserve"> </w:t>
      </w:r>
      <w:r>
        <w:rPr>
          <w:lang w:eastAsia="zh-CN"/>
        </w:rPr>
        <w:t>自我介绍</w:t>
      </w:r>
      <w:r>
        <w:rPr>
          <w:lang w:eastAsia="zh-CN"/>
        </w:rPr>
        <w:t xml:space="preserve"> </w:t>
      </w:r>
      <w:r>
        <w:rPr>
          <w:lang w:eastAsia="zh-CN"/>
        </w:rPr>
        <w:br/>
        <w:t xml:space="preserve"> java</w:t>
      </w:r>
      <w:r>
        <w:rPr>
          <w:lang w:eastAsia="zh-CN"/>
        </w:rPr>
        <w:t>序列化</w:t>
      </w:r>
      <w:r>
        <w:rPr>
          <w:lang w:eastAsia="zh-CN"/>
        </w:rPr>
        <w:t xml:space="preserve"> </w:t>
      </w:r>
      <w:r>
        <w:rPr>
          <w:lang w:eastAsia="zh-CN"/>
        </w:rPr>
        <w:br/>
        <w:t xml:space="preserve"> </w:t>
      </w:r>
      <w:proofErr w:type="spellStart"/>
      <w:r>
        <w:rPr>
          <w:lang w:eastAsia="zh-CN"/>
        </w:rPr>
        <w:t>jvm</w:t>
      </w:r>
      <w:proofErr w:type="spellEnd"/>
      <w:r>
        <w:rPr>
          <w:lang w:eastAsia="zh-CN"/>
        </w:rPr>
        <w:t>调优</w:t>
      </w:r>
      <w:r>
        <w:rPr>
          <w:lang w:eastAsia="zh-CN"/>
        </w:rPr>
        <w:t xml:space="preserve"> </w:t>
      </w:r>
      <w:r>
        <w:rPr>
          <w:lang w:eastAsia="zh-CN"/>
        </w:rPr>
        <w:br/>
        <w:t xml:space="preserve"> </w:t>
      </w:r>
      <w:proofErr w:type="spellStart"/>
      <w:r>
        <w:rPr>
          <w:lang w:eastAsia="zh-CN"/>
        </w:rPr>
        <w:t>linux</w:t>
      </w:r>
      <w:proofErr w:type="spellEnd"/>
      <w:r>
        <w:rPr>
          <w:lang w:eastAsia="zh-CN"/>
        </w:rPr>
        <w:t>复杂的命令</w:t>
      </w:r>
      <w:r>
        <w:rPr>
          <w:lang w:eastAsia="zh-CN"/>
        </w:rPr>
        <w:t xml:space="preserve"> </w:t>
      </w:r>
      <w:r>
        <w:rPr>
          <w:lang w:eastAsia="zh-CN"/>
        </w:rPr>
        <w:br/>
        <w:t xml:space="preserve"> </w:t>
      </w:r>
      <w:r>
        <w:rPr>
          <w:lang w:eastAsia="zh-CN"/>
        </w:rPr>
        <w:t>螺丝与螺母</w:t>
      </w:r>
      <w:r>
        <w:rPr>
          <w:lang w:eastAsia="zh-CN"/>
        </w:rPr>
        <w:t xml:space="preserve"> </w:t>
      </w:r>
      <w:r>
        <w:rPr>
          <w:lang w:eastAsia="zh-CN"/>
        </w:rPr>
        <w:br/>
        <w:t xml:space="preserve"> </w:t>
      </w:r>
      <w:r>
        <w:rPr>
          <w:lang w:eastAsia="zh-CN"/>
        </w:rPr>
        <w:t>海量数据取前</w:t>
      </w:r>
      <w:r>
        <w:rPr>
          <w:lang w:eastAsia="zh-CN"/>
        </w:rPr>
        <w:t xml:space="preserve">100 </w:t>
      </w:r>
      <w:r>
        <w:rPr>
          <w:lang w:eastAsia="zh-CN"/>
        </w:rPr>
        <w:br/>
        <w:t xml:space="preserve"> socket </w:t>
      </w:r>
      <w:r>
        <w:rPr>
          <w:lang w:eastAsia="zh-CN"/>
        </w:rPr>
        <w:br/>
      </w:r>
      <w:r>
        <w:rPr>
          <w:lang w:eastAsia="zh-CN"/>
        </w:rPr>
        <w:br/>
        <w:t xml:space="preserve">  </w:t>
      </w:r>
      <w:r>
        <w:rPr>
          <w:lang w:eastAsia="zh-CN"/>
        </w:rPr>
        <w:t>项目</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1h30min </w:t>
      </w:r>
      <w:r>
        <w:rPr>
          <w:lang w:eastAsia="zh-CN"/>
        </w:rPr>
        <w:br/>
        <w:t xml:space="preserve"> </w:t>
      </w:r>
      <w:r>
        <w:rPr>
          <w:lang w:eastAsia="zh-CN"/>
        </w:rPr>
        <w:t>见之前帖子</w:t>
      </w:r>
      <w:r>
        <w:rPr>
          <w:lang w:eastAsia="zh-CN"/>
        </w:rPr>
        <w:t xml:space="preserve"> https://www.nowcoder.com/discuss/211967 </w:t>
      </w:r>
      <w:r>
        <w:rPr>
          <w:lang w:eastAsia="zh-CN"/>
        </w:rPr>
        <w:br/>
        <w:t xml:space="preserve"> </w:t>
      </w:r>
      <w:r>
        <w:rPr>
          <w:lang w:eastAsia="zh-CN"/>
        </w:rPr>
        <w:t>三面：</w:t>
      </w:r>
      <w:r>
        <w:rPr>
          <w:lang w:eastAsia="zh-CN"/>
        </w:rPr>
        <w:t xml:space="preserve">30min </w:t>
      </w:r>
      <w:r>
        <w:rPr>
          <w:lang w:eastAsia="zh-CN"/>
        </w:rPr>
        <w:br/>
        <w:t xml:space="preserve"> </w:t>
      </w:r>
      <w:r>
        <w:rPr>
          <w:lang w:eastAsia="zh-CN"/>
        </w:rPr>
        <w:t>实习</w:t>
      </w:r>
      <w:r>
        <w:rPr>
          <w:lang w:eastAsia="zh-CN"/>
        </w:rPr>
        <w:t xml:space="preserve"> </w:t>
      </w:r>
      <w:r>
        <w:rPr>
          <w:lang w:eastAsia="zh-CN"/>
        </w:rPr>
        <w:br/>
        <w:t xml:space="preserve"> </w:t>
      </w:r>
      <w:r>
        <w:rPr>
          <w:lang w:eastAsia="zh-CN"/>
        </w:rPr>
        <w:t>实习</w:t>
      </w:r>
      <w:r>
        <w:rPr>
          <w:lang w:eastAsia="zh-CN"/>
        </w:rPr>
        <w:t xml:space="preserve"> </w:t>
      </w:r>
      <w:r>
        <w:rPr>
          <w:lang w:eastAsia="zh-CN"/>
        </w:rPr>
        <w:br/>
        <w:t xml:space="preserve"> </w:t>
      </w:r>
      <w:r>
        <w:rPr>
          <w:lang w:eastAsia="zh-CN"/>
        </w:rPr>
        <w:t>实习</w:t>
      </w:r>
      <w:r>
        <w:rPr>
          <w:lang w:eastAsia="zh-CN"/>
        </w:rPr>
        <w:t xml:space="preserve"> </w:t>
      </w:r>
      <w:r>
        <w:rPr>
          <w:lang w:eastAsia="zh-CN"/>
        </w:rPr>
        <w:br/>
        <w:t xml:space="preserve"> </w:t>
      </w:r>
      <w:r>
        <w:rPr>
          <w:lang w:eastAsia="zh-CN"/>
        </w:rPr>
        <w:t>面试官感觉不想和我继续聊下去，凉凉</w:t>
      </w:r>
      <w:r>
        <w:rPr>
          <w:lang w:eastAsia="zh-CN"/>
        </w:rPr>
        <w:t xml:space="preserve">… </w:t>
      </w:r>
      <w:r>
        <w:rPr>
          <w:lang w:eastAsia="zh-CN"/>
        </w:rPr>
        <w:br/>
      </w:r>
    </w:p>
    <w:p w14:paraId="36D09D19" w14:textId="77777777" w:rsidR="00F746A7" w:rsidRDefault="00001D09">
      <w:pPr>
        <w:rPr>
          <w:lang w:eastAsia="zh-CN"/>
        </w:rPr>
      </w:pPr>
      <w:r>
        <w:rPr>
          <w:lang w:eastAsia="zh-CN"/>
        </w:rPr>
        <w:t>**********************************</w:t>
      </w:r>
      <w:r>
        <w:rPr>
          <w:lang w:eastAsia="zh-CN"/>
        </w:rPr>
        <w:t>第</w:t>
      </w:r>
      <w:r>
        <w:rPr>
          <w:lang w:eastAsia="zh-CN"/>
        </w:rPr>
        <w:t>443</w:t>
      </w:r>
      <w:r>
        <w:rPr>
          <w:lang w:eastAsia="zh-CN"/>
        </w:rPr>
        <w:t>篇</w:t>
      </w:r>
      <w:r>
        <w:rPr>
          <w:lang w:eastAsia="zh-CN"/>
        </w:rPr>
        <w:t>*************************************</w:t>
      </w:r>
    </w:p>
    <w:p w14:paraId="7C27999A" w14:textId="77777777" w:rsidR="00F746A7" w:rsidRDefault="00001D09">
      <w:r>
        <w:rPr>
          <w:lang w:eastAsia="zh-CN"/>
        </w:rPr>
        <w:t>阿里</w:t>
      </w:r>
      <w:r>
        <w:rPr>
          <w:lang w:eastAsia="zh-CN"/>
        </w:rPr>
        <w:t>java</w:t>
      </w:r>
      <w:r>
        <w:rPr>
          <w:lang w:eastAsia="zh-CN"/>
        </w:rPr>
        <w:t>简历面凉经分享</w:t>
      </w:r>
      <w:r>
        <w:rPr>
          <w:lang w:eastAsia="zh-CN"/>
        </w:rPr>
        <w:br/>
      </w:r>
      <w:r>
        <w:rPr>
          <w:lang w:eastAsia="zh-CN"/>
        </w:rPr>
        <w:br/>
      </w:r>
      <w:r>
        <w:rPr>
          <w:lang w:eastAsia="zh-CN"/>
        </w:rPr>
        <w:t>编辑于</w:t>
      </w:r>
      <w:r>
        <w:rPr>
          <w:lang w:eastAsia="zh-CN"/>
        </w:rPr>
        <w:t xml:space="preserve">  2019-08-05 09:41:09</w:t>
      </w:r>
      <w:r>
        <w:rPr>
          <w:lang w:eastAsia="zh-CN"/>
        </w:rPr>
        <w:br/>
      </w:r>
      <w:r>
        <w:rPr>
          <w:lang w:eastAsia="zh-CN"/>
        </w:rPr>
        <w:br/>
      </w:r>
      <w:r>
        <w:rPr>
          <w:lang w:eastAsia="zh-CN"/>
        </w:rPr>
        <w:br/>
        <w:t xml:space="preserve">  </w:t>
      </w:r>
      <w:r>
        <w:rPr>
          <w:lang w:eastAsia="zh-CN"/>
        </w:rPr>
        <w:t>今天中午正吃饭阿里面试官跟我约今晚</w:t>
      </w:r>
      <w:r>
        <w:rPr>
          <w:lang w:eastAsia="zh-CN"/>
        </w:rPr>
        <w:t>8</w:t>
      </w:r>
      <w:r>
        <w:rPr>
          <w:lang w:eastAsia="zh-CN"/>
        </w:rPr>
        <w:t>点的面试，经过紧张的等待</w:t>
      </w:r>
      <w:r>
        <w:rPr>
          <w:lang w:eastAsia="zh-CN"/>
        </w:rPr>
        <w:t>8</w:t>
      </w:r>
      <w:r>
        <w:rPr>
          <w:lang w:eastAsia="zh-CN"/>
        </w:rPr>
        <w:t>点面试电话准时而至：</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1.</w:t>
      </w:r>
      <w:r>
        <w:rPr>
          <w:lang w:eastAsia="zh-CN"/>
        </w:rPr>
        <w:t>自我介绍一下。</w:t>
      </w:r>
      <w:r>
        <w:rPr>
          <w:lang w:eastAsia="zh-CN"/>
        </w:rPr>
        <w:t xml:space="preserve"> </w:t>
      </w:r>
      <w:r>
        <w:rPr>
          <w:lang w:eastAsia="zh-CN"/>
        </w:rPr>
        <w:br/>
      </w:r>
      <w:r>
        <w:rPr>
          <w:lang w:eastAsia="zh-CN"/>
        </w:rPr>
        <w:lastRenderedPageBreak/>
        <w:br/>
      </w:r>
      <w:r>
        <w:rPr>
          <w:lang w:eastAsia="zh-CN"/>
        </w:rPr>
        <w:br/>
        <w:t xml:space="preserve">  </w:t>
      </w:r>
      <w:r>
        <w:t>2.</w:t>
      </w:r>
      <w:r>
        <w:t>说一下</w:t>
      </w:r>
      <w:r>
        <w:t>JMM</w:t>
      </w:r>
      <w:r>
        <w:t>与</w:t>
      </w:r>
      <w:r>
        <w:t>GC</w:t>
      </w:r>
      <w:r>
        <w:t>算法。</w:t>
      </w:r>
      <w:r>
        <w:t xml:space="preserve"> </w:t>
      </w:r>
      <w:r>
        <w:br/>
      </w:r>
      <w:r>
        <w:br/>
      </w:r>
      <w:r>
        <w:br/>
        <w:t xml:space="preserve">  3.</w:t>
      </w:r>
      <w:r>
        <w:t>说一下有关并发和锁的所有你知道的东西（</w:t>
      </w:r>
      <w:r>
        <w:t>synchronized</w:t>
      </w:r>
      <w:r>
        <w:t>，</w:t>
      </w:r>
      <w:r>
        <w:br/>
        <w:t xml:space="preserve"> reenrantLock</w:t>
      </w:r>
      <w:r>
        <w:t>，</w:t>
      </w:r>
      <w:r>
        <w:t>AtomicInteger</w:t>
      </w:r>
      <w:r>
        <w:t>等等巴拉巴拉说了</w:t>
      </w:r>
      <w:r>
        <w:t>10</w:t>
      </w:r>
      <w:r>
        <w:t>分钟）</w:t>
      </w:r>
      <w:r>
        <w:br/>
      </w:r>
      <w:r>
        <w:br/>
      </w:r>
      <w:r>
        <w:br/>
        <w:t xml:space="preserve">  4.SpringMVC</w:t>
      </w:r>
      <w:r>
        <w:t>过程</w:t>
      </w:r>
      <w:r>
        <w:t xml:space="preserve"> </w:t>
      </w:r>
      <w:r>
        <w:br/>
      </w:r>
      <w:r>
        <w:br/>
      </w:r>
      <w:r>
        <w:br/>
        <w:t xml:space="preserve">  5.</w:t>
      </w:r>
      <w:r>
        <w:t>项目（</w:t>
      </w:r>
      <w:r>
        <w:t>kafka</w:t>
      </w:r>
      <w:r>
        <w:t>、</w:t>
      </w:r>
      <w:r>
        <w:t>sparkStreaming</w:t>
      </w:r>
      <w:r>
        <w:t>等）</w:t>
      </w:r>
      <w:r>
        <w:t xml:space="preserve"> </w:t>
      </w:r>
      <w:r>
        <w:br/>
      </w:r>
      <w:r>
        <w:br/>
      </w:r>
      <w:r>
        <w:br/>
        <w:t xml:space="preserve">  6.</w:t>
      </w:r>
      <w:r>
        <w:t>项目（</w:t>
      </w:r>
      <w:r>
        <w:t>redis</w:t>
      </w:r>
      <w:r>
        <w:t>，十几万条已排好的数据在</w:t>
      </w:r>
      <w:r>
        <w:t>redis</w:t>
      </w:r>
      <w:r>
        <w:t>里，这时新来了一条数据，怎么快速更新排行榜，这个问题说了好久没说到面试官想要的答案）</w:t>
      </w:r>
      <w:r>
        <w:t xml:space="preserve"> </w:t>
      </w:r>
      <w:r>
        <w:br/>
      </w:r>
      <w:r>
        <w:br/>
      </w:r>
      <w:r>
        <w:br/>
        <w:t xml:space="preserve">  7.</w:t>
      </w:r>
      <w:r>
        <w:t>反问，问回答评价，不方便告知，问是否能实习，说不能。。。。</w:t>
      </w:r>
      <w:proofErr w:type="spellStart"/>
      <w:r>
        <w:t>这不是凉了是啥</w:t>
      </w:r>
      <w:proofErr w:type="spellEnd"/>
      <w:r>
        <w:t>。。。。</w:t>
      </w:r>
      <w:r>
        <w:t xml:space="preserve"> </w:t>
      </w:r>
      <w:r>
        <w:br/>
      </w:r>
      <w:r>
        <w:br/>
      </w:r>
      <w:r>
        <w:br/>
      </w:r>
      <w:r>
        <w:br/>
      </w:r>
      <w:r>
        <w:br/>
      </w:r>
    </w:p>
    <w:p w14:paraId="163C9AC4" w14:textId="77777777" w:rsidR="00F746A7" w:rsidRDefault="00001D09">
      <w:r>
        <w:t>**********************************</w:t>
      </w:r>
      <w:r>
        <w:t>第</w:t>
      </w:r>
      <w:r>
        <w:t>444</w:t>
      </w:r>
      <w:r>
        <w:t>篇</w:t>
      </w:r>
      <w:r>
        <w:t>*************************************</w:t>
      </w:r>
    </w:p>
    <w:p w14:paraId="2E0A0162" w14:textId="77777777" w:rsidR="00F746A7" w:rsidRDefault="00001D09">
      <w:pPr>
        <w:rPr>
          <w:lang w:eastAsia="zh-CN"/>
        </w:rPr>
      </w:pPr>
      <w:proofErr w:type="spellStart"/>
      <w:r>
        <w:t>阿里巴巴业务平台面经，希望能有二面吧</w:t>
      </w:r>
      <w:proofErr w:type="spellEnd"/>
      <w:r>
        <w:t>🙏</w:t>
      </w:r>
      <w:r>
        <w:br/>
      </w:r>
      <w:r>
        <w:br/>
      </w:r>
      <w:proofErr w:type="spellStart"/>
      <w:r>
        <w:t>编辑于</w:t>
      </w:r>
      <w:proofErr w:type="spellEnd"/>
      <w:r>
        <w:t xml:space="preserve">  2019-07-29 16:23:42</w:t>
      </w:r>
      <w:r>
        <w:br/>
      </w:r>
      <w:r>
        <w:br/>
        <w:t xml:space="preserve"> 1.</w:t>
      </w:r>
      <w:r>
        <w:t>自我介绍</w:t>
      </w:r>
      <w:r>
        <w:t xml:space="preserve"> </w:t>
      </w:r>
      <w:r>
        <w:br/>
        <w:t xml:space="preserve"> 2.</w:t>
      </w:r>
      <w:r>
        <w:t>项目中的问题</w:t>
      </w:r>
      <w:r>
        <w:t xml:space="preserve"> </w:t>
      </w:r>
      <w:r>
        <w:br/>
        <w:t xml:space="preserve"> 3.Java</w:t>
      </w:r>
      <w:r>
        <w:t>类加载器有哪些</w:t>
      </w:r>
      <w:r>
        <w:t xml:space="preserve"> </w:t>
      </w:r>
      <w:r>
        <w:br/>
        <w:t xml:space="preserve"> 4.Java</w:t>
      </w:r>
      <w:r>
        <w:t>反射机制及应用</w:t>
      </w:r>
      <w:r>
        <w:t xml:space="preserve"> </w:t>
      </w:r>
      <w:r>
        <w:br/>
      </w:r>
      <w:r>
        <w:lastRenderedPageBreak/>
        <w:t xml:space="preserve"> 5.Synchronized</w:t>
      </w:r>
      <w:r>
        <w:t>底层实现，</w:t>
      </w:r>
      <w:r>
        <w:t>4</w:t>
      </w:r>
      <w:r>
        <w:t>种锁</w:t>
      </w:r>
      <w:r>
        <w:t xml:space="preserve"> </w:t>
      </w:r>
      <w:r>
        <w:br/>
        <w:t xml:space="preserve"> 6.Full </w:t>
      </w:r>
      <w:proofErr w:type="spellStart"/>
      <w:r>
        <w:t>GC</w:t>
      </w:r>
      <w:r>
        <w:t>，</w:t>
      </w:r>
      <w:r>
        <w:t>Minor</w:t>
      </w:r>
      <w:proofErr w:type="spellEnd"/>
      <w:r>
        <w:t xml:space="preserve"> GC </w:t>
      </w:r>
      <w:r>
        <w:br/>
        <w:t xml:space="preserve"> 7.redis</w:t>
      </w:r>
      <w:r>
        <w:t>主从复制</w:t>
      </w:r>
      <w:r>
        <w:t xml:space="preserve"> </w:t>
      </w:r>
      <w:r>
        <w:br/>
        <w:t xml:space="preserve"> 8.thrift </w:t>
      </w:r>
      <w:proofErr w:type="spellStart"/>
      <w:r>
        <w:t>RPC</w:t>
      </w:r>
      <w:r>
        <w:t>原理</w:t>
      </w:r>
      <w:proofErr w:type="spellEnd"/>
      <w:r>
        <w:t xml:space="preserve"> </w:t>
      </w:r>
      <w:r>
        <w:br/>
        <w:t xml:space="preserve"> 9.Cookie </w:t>
      </w:r>
      <w:proofErr w:type="spellStart"/>
      <w:r>
        <w:t>session</w:t>
      </w:r>
      <w:r>
        <w:t>区别</w:t>
      </w:r>
      <w:proofErr w:type="spellEnd"/>
      <w:r>
        <w:t xml:space="preserve"> </w:t>
      </w:r>
      <w:r>
        <w:br/>
        <w:t xml:space="preserve"> 10.</w:t>
      </w:r>
      <w:r>
        <w:t>如果登陆了如何其他服务器知道</w:t>
      </w:r>
      <w:r>
        <w:t xml:space="preserve"> </w:t>
      </w:r>
      <w:r>
        <w:br/>
        <w:t xml:space="preserve"> 11.SSO</w:t>
      </w:r>
      <w:r>
        <w:t>原理，应用场景</w:t>
      </w:r>
      <w:r>
        <w:t xml:space="preserve"> </w:t>
      </w:r>
      <w:r>
        <w:br/>
        <w:t xml:space="preserve"> 12.</w:t>
      </w:r>
      <w:r>
        <w:t>有什么问题问我吗？</w:t>
      </w:r>
      <w:r>
        <w:t xml:space="preserve"> </w:t>
      </w:r>
      <w:r>
        <w:br/>
        <w:t xml:space="preserve">  </w:t>
      </w:r>
      <w:r>
        <w:br/>
        <w:t xml:space="preserve"> </w:t>
      </w:r>
      <w:r>
        <w:rPr>
          <w:lang w:eastAsia="zh-CN"/>
        </w:rPr>
        <w:t>自己面试</w:t>
      </w:r>
      <w:r>
        <w:rPr>
          <w:lang w:eastAsia="zh-CN"/>
        </w:rPr>
        <w:t>3</w:t>
      </w:r>
      <w:r>
        <w:rPr>
          <w:lang w:eastAsia="zh-CN"/>
        </w:rPr>
        <w:t>题完全不会，第四答得不很全面，提到了</w:t>
      </w:r>
      <w:r>
        <w:rPr>
          <w:lang w:eastAsia="zh-CN"/>
        </w:rPr>
        <w:t xml:space="preserve">spring </w:t>
      </w:r>
      <w:proofErr w:type="spellStart"/>
      <w:r>
        <w:rPr>
          <w:lang w:eastAsia="zh-CN"/>
        </w:rPr>
        <w:t>ioc</w:t>
      </w:r>
      <w:proofErr w:type="spellEnd"/>
      <w:r>
        <w:rPr>
          <w:lang w:eastAsia="zh-CN"/>
        </w:rPr>
        <w:t>。其他的都是老生常谈。</w:t>
      </w:r>
      <w:r>
        <w:rPr>
          <w:lang w:eastAsia="zh-CN"/>
        </w:rPr>
        <w:t xml:space="preserve"> </w:t>
      </w:r>
      <w:r>
        <w:rPr>
          <w:lang w:eastAsia="zh-CN"/>
        </w:rPr>
        <w:br/>
        <w:t xml:space="preserve">  </w:t>
      </w:r>
      <w:r>
        <w:rPr>
          <w:lang w:eastAsia="zh-CN"/>
        </w:rPr>
        <w:br/>
        <w:t xml:space="preserve"> </w:t>
      </w:r>
      <w:r>
        <w:rPr>
          <w:lang w:eastAsia="zh-CN"/>
        </w:rPr>
        <w:t>面试官评价：</w:t>
      </w:r>
      <w:r>
        <w:rPr>
          <w:lang w:eastAsia="zh-CN"/>
        </w:rPr>
        <w:t>Java</w:t>
      </w:r>
      <w:r>
        <w:rPr>
          <w:lang w:eastAsia="zh-CN"/>
        </w:rPr>
        <w:t>基础中上，其他的不错，项目经验偏简单，但能看到自己的很多思考。</w:t>
      </w:r>
      <w:r>
        <w:rPr>
          <w:lang w:eastAsia="zh-CN"/>
        </w:rPr>
        <w:t xml:space="preserve"> </w:t>
      </w:r>
      <w:r>
        <w:rPr>
          <w:lang w:eastAsia="zh-CN"/>
        </w:rPr>
        <w:br/>
        <w:t xml:space="preserve">  </w:t>
      </w:r>
      <w:r>
        <w:rPr>
          <w:lang w:eastAsia="zh-CN"/>
        </w:rPr>
        <w:br/>
        <w:t xml:space="preserve"> </w:t>
      </w:r>
      <w:r>
        <w:rPr>
          <w:lang w:eastAsia="zh-CN"/>
        </w:rPr>
        <w:t>就希望能有二面吧</w:t>
      </w:r>
      <w:r>
        <w:rPr>
          <w:lang w:eastAsia="zh-CN"/>
        </w:rPr>
        <w:t xml:space="preserve">🙏 </w:t>
      </w:r>
      <w:r>
        <w:rPr>
          <w:lang w:eastAsia="zh-CN"/>
        </w:rPr>
        <w:br/>
      </w:r>
    </w:p>
    <w:p w14:paraId="50E3DE93" w14:textId="77777777" w:rsidR="00F746A7" w:rsidRDefault="00001D09">
      <w:pPr>
        <w:rPr>
          <w:lang w:eastAsia="zh-CN"/>
        </w:rPr>
      </w:pPr>
      <w:r>
        <w:rPr>
          <w:lang w:eastAsia="zh-CN"/>
        </w:rPr>
        <w:t>**********************************</w:t>
      </w:r>
      <w:r>
        <w:rPr>
          <w:lang w:eastAsia="zh-CN"/>
        </w:rPr>
        <w:t>第</w:t>
      </w:r>
      <w:r>
        <w:rPr>
          <w:lang w:eastAsia="zh-CN"/>
        </w:rPr>
        <w:t>445</w:t>
      </w:r>
      <w:r>
        <w:rPr>
          <w:lang w:eastAsia="zh-CN"/>
        </w:rPr>
        <w:t>篇</w:t>
      </w:r>
      <w:r>
        <w:rPr>
          <w:lang w:eastAsia="zh-CN"/>
        </w:rPr>
        <w:t>*************************************</w:t>
      </w:r>
    </w:p>
    <w:p w14:paraId="50DE7C4D" w14:textId="77777777" w:rsidR="00F746A7" w:rsidRDefault="00001D09">
      <w:pPr>
        <w:rPr>
          <w:lang w:eastAsia="zh-CN"/>
        </w:rPr>
      </w:pPr>
      <w:r>
        <w:rPr>
          <w:lang w:eastAsia="zh-CN"/>
        </w:rPr>
        <w:t>阿里业务平台</w:t>
      </w:r>
      <w:r>
        <w:rPr>
          <w:lang w:eastAsia="zh-CN"/>
        </w:rPr>
        <w:t>Java</w:t>
      </w:r>
      <w:r>
        <w:rPr>
          <w:lang w:eastAsia="zh-CN"/>
        </w:rPr>
        <w:t>一面面经</w:t>
      </w:r>
      <w:r>
        <w:rPr>
          <w:lang w:eastAsia="zh-CN"/>
        </w:rPr>
        <w:br/>
      </w:r>
      <w:r>
        <w:rPr>
          <w:lang w:eastAsia="zh-CN"/>
        </w:rPr>
        <w:br/>
      </w:r>
      <w:r>
        <w:rPr>
          <w:lang w:eastAsia="zh-CN"/>
        </w:rPr>
        <w:t>编辑于</w:t>
      </w:r>
      <w:r>
        <w:rPr>
          <w:lang w:eastAsia="zh-CN"/>
        </w:rPr>
        <w:t xml:space="preserve">  2019-07-26 17:56:56</w:t>
      </w:r>
      <w:r>
        <w:rPr>
          <w:lang w:eastAsia="zh-CN"/>
        </w:rPr>
        <w:br/>
      </w:r>
      <w:r>
        <w:rPr>
          <w:lang w:eastAsia="zh-CN"/>
        </w:rPr>
        <w:br/>
      </w:r>
      <w:r>
        <w:rPr>
          <w:lang w:eastAsia="zh-CN"/>
        </w:rPr>
        <w:br/>
        <w:t xml:space="preserve">  </w:t>
      </w:r>
      <w:r>
        <w:rPr>
          <w:lang w:eastAsia="zh-CN"/>
        </w:rPr>
        <w:t>项目</w:t>
      </w:r>
      <w:r>
        <w:rPr>
          <w:lang w:eastAsia="zh-CN"/>
        </w:rPr>
        <w:t xml:space="preserve"> </w:t>
      </w:r>
      <w:r>
        <w:rPr>
          <w:lang w:eastAsia="zh-CN"/>
        </w:rPr>
        <w:br/>
      </w:r>
      <w:r>
        <w:rPr>
          <w:lang w:eastAsia="zh-CN"/>
        </w:rPr>
        <w:br/>
      </w:r>
      <w:r>
        <w:rPr>
          <w:lang w:eastAsia="zh-CN"/>
        </w:rPr>
        <w:br/>
        <w:t xml:space="preserve">  </w:t>
      </w:r>
      <w:r>
        <w:rPr>
          <w:lang w:eastAsia="zh-CN"/>
        </w:rPr>
        <w:t>怎么学习的</w:t>
      </w:r>
      <w:r>
        <w:rPr>
          <w:lang w:eastAsia="zh-CN"/>
        </w:rPr>
        <w:t xml:space="preserve"> </w:t>
      </w:r>
      <w:r>
        <w:rPr>
          <w:lang w:eastAsia="zh-CN"/>
        </w:rPr>
        <w:br/>
      </w:r>
      <w:r>
        <w:rPr>
          <w:lang w:eastAsia="zh-CN"/>
        </w:rPr>
        <w:br/>
      </w:r>
      <w:r>
        <w:rPr>
          <w:lang w:eastAsia="zh-CN"/>
        </w:rPr>
        <w:br/>
        <w:t xml:space="preserve">  </w:t>
      </w:r>
      <w:r>
        <w:rPr>
          <w:lang w:eastAsia="zh-CN"/>
        </w:rPr>
        <w:t>实习做了什么成长最大</w:t>
      </w:r>
      <w:r>
        <w:rPr>
          <w:lang w:eastAsia="zh-CN"/>
        </w:rPr>
        <w:t>~~</w:t>
      </w:r>
      <w:r>
        <w:rPr>
          <w:lang w:eastAsia="zh-CN"/>
        </w:rPr>
        <w:t>天天摸鱼将近被裁的边缘，能有什么成长</w:t>
      </w:r>
      <w:r>
        <w:rPr>
          <w:lang w:eastAsia="zh-CN"/>
        </w:rPr>
        <w:br/>
        <w:t xml:space="preserve"> 😂</w:t>
      </w:r>
      <w:r>
        <w:rPr>
          <w:lang w:eastAsia="zh-CN"/>
        </w:rPr>
        <w:br/>
      </w:r>
      <w:r>
        <w:rPr>
          <w:lang w:eastAsia="zh-CN"/>
        </w:rPr>
        <w:br/>
      </w:r>
      <w:r>
        <w:rPr>
          <w:lang w:eastAsia="zh-CN"/>
        </w:rPr>
        <w:br/>
        <w:t xml:space="preserve">  </w:t>
      </w:r>
      <w:proofErr w:type="spellStart"/>
      <w:r>
        <w:rPr>
          <w:lang w:eastAsia="zh-CN"/>
        </w:rPr>
        <w:t>springboot</w:t>
      </w:r>
      <w:proofErr w:type="spellEnd"/>
      <w:r>
        <w:rPr>
          <w:lang w:eastAsia="zh-CN"/>
        </w:rPr>
        <w:t>和</w:t>
      </w:r>
      <w:proofErr w:type="spellStart"/>
      <w:r>
        <w:rPr>
          <w:lang w:eastAsia="zh-CN"/>
        </w:rPr>
        <w:t>springmvc</w:t>
      </w:r>
      <w:proofErr w:type="spellEnd"/>
      <w:r>
        <w:rPr>
          <w:lang w:eastAsia="zh-CN"/>
        </w:rPr>
        <w:t>和</w:t>
      </w:r>
      <w:r>
        <w:rPr>
          <w:lang w:eastAsia="zh-CN"/>
        </w:rPr>
        <w:t>spring</w:t>
      </w:r>
      <w:r>
        <w:rPr>
          <w:lang w:eastAsia="zh-CN"/>
        </w:rPr>
        <w:t>区别</w:t>
      </w:r>
      <w:r>
        <w:rPr>
          <w:lang w:eastAsia="zh-CN"/>
        </w:rPr>
        <w:t xml:space="preserve"> </w:t>
      </w:r>
      <w:r>
        <w:rPr>
          <w:lang w:eastAsia="zh-CN"/>
        </w:rPr>
        <w:br/>
      </w:r>
      <w:r>
        <w:rPr>
          <w:lang w:eastAsia="zh-CN"/>
        </w:rPr>
        <w:br/>
      </w:r>
      <w:r>
        <w:rPr>
          <w:lang w:eastAsia="zh-CN"/>
        </w:rPr>
        <w:br/>
        <w:t xml:space="preserve">  </w:t>
      </w:r>
      <w:r>
        <w:rPr>
          <w:lang w:eastAsia="zh-CN"/>
        </w:rPr>
        <w:t>缓存一致性</w:t>
      </w:r>
      <w:r>
        <w:rPr>
          <w:lang w:eastAsia="zh-CN"/>
        </w:rPr>
        <w:t xml:space="preserve"> </w:t>
      </w:r>
      <w:r>
        <w:rPr>
          <w:lang w:eastAsia="zh-CN"/>
        </w:rPr>
        <w:br/>
      </w:r>
      <w:r>
        <w:rPr>
          <w:lang w:eastAsia="zh-CN"/>
        </w:rPr>
        <w:lastRenderedPageBreak/>
        <w:br/>
      </w:r>
      <w:r>
        <w:rPr>
          <w:lang w:eastAsia="zh-CN"/>
        </w:rPr>
        <w:br/>
        <w:t xml:space="preserve">  </w:t>
      </w:r>
      <w:r>
        <w:rPr>
          <w:lang w:eastAsia="zh-CN"/>
        </w:rPr>
        <w:t>类加载机制</w:t>
      </w:r>
      <w:r>
        <w:rPr>
          <w:lang w:eastAsia="zh-CN"/>
        </w:rPr>
        <w:t xml:space="preserve"> </w:t>
      </w:r>
      <w:r>
        <w:rPr>
          <w:lang w:eastAsia="zh-CN"/>
        </w:rPr>
        <w:br/>
      </w:r>
      <w:r>
        <w:rPr>
          <w:lang w:eastAsia="zh-CN"/>
        </w:rPr>
        <w:br/>
      </w:r>
      <w:r>
        <w:rPr>
          <w:lang w:eastAsia="zh-CN"/>
        </w:rPr>
        <w:br/>
        <w:t xml:space="preserve">  </w:t>
      </w:r>
      <w:proofErr w:type="spellStart"/>
      <w:r>
        <w:rPr>
          <w:lang w:eastAsia="zh-CN"/>
        </w:rPr>
        <w:t>arraylist</w:t>
      </w:r>
      <w:proofErr w:type="spellEnd"/>
      <w:r>
        <w:rPr>
          <w:lang w:eastAsia="zh-CN"/>
        </w:rPr>
        <w:t>和</w:t>
      </w:r>
      <w:proofErr w:type="spellStart"/>
      <w:r>
        <w:rPr>
          <w:lang w:eastAsia="zh-CN"/>
        </w:rPr>
        <w:t>linkedlist</w:t>
      </w:r>
      <w:proofErr w:type="spellEnd"/>
      <w:r>
        <w:rPr>
          <w:lang w:eastAsia="zh-CN"/>
        </w:rPr>
        <w:t>区别</w:t>
      </w:r>
      <w:r>
        <w:rPr>
          <w:lang w:eastAsia="zh-CN"/>
        </w:rPr>
        <w:t xml:space="preserve"> </w:t>
      </w:r>
      <w:r>
        <w:rPr>
          <w:lang w:eastAsia="zh-CN"/>
        </w:rPr>
        <w:br/>
      </w:r>
      <w:r>
        <w:rPr>
          <w:lang w:eastAsia="zh-CN"/>
        </w:rPr>
        <w:br/>
      </w:r>
      <w:r>
        <w:rPr>
          <w:lang w:eastAsia="zh-CN"/>
        </w:rPr>
        <w:br/>
        <w:t xml:space="preserve">  </w:t>
      </w:r>
      <w:r>
        <w:rPr>
          <w:lang w:eastAsia="zh-CN"/>
        </w:rPr>
        <w:t>公平锁原理</w:t>
      </w:r>
      <w:r>
        <w:rPr>
          <w:lang w:eastAsia="zh-CN"/>
        </w:rPr>
        <w:t xml:space="preserve"> </w:t>
      </w:r>
      <w:r>
        <w:rPr>
          <w:lang w:eastAsia="zh-CN"/>
        </w:rPr>
        <w:br/>
      </w:r>
      <w:r>
        <w:rPr>
          <w:lang w:eastAsia="zh-CN"/>
        </w:rPr>
        <w:br/>
      </w:r>
      <w:r>
        <w:rPr>
          <w:lang w:eastAsia="zh-CN"/>
        </w:rPr>
        <w:br/>
        <w:t xml:space="preserve">  </w:t>
      </w:r>
      <w:r>
        <w:rPr>
          <w:lang w:eastAsia="zh-CN"/>
        </w:rPr>
        <w:t>联合索引</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02537A15" w14:textId="77777777" w:rsidR="00F746A7" w:rsidRDefault="00001D09">
      <w:pPr>
        <w:rPr>
          <w:lang w:eastAsia="zh-CN"/>
        </w:rPr>
      </w:pPr>
      <w:r>
        <w:rPr>
          <w:lang w:eastAsia="zh-CN"/>
        </w:rPr>
        <w:t>**********************************</w:t>
      </w:r>
      <w:r>
        <w:rPr>
          <w:lang w:eastAsia="zh-CN"/>
        </w:rPr>
        <w:t>第</w:t>
      </w:r>
      <w:r>
        <w:rPr>
          <w:lang w:eastAsia="zh-CN"/>
        </w:rPr>
        <w:t>446</w:t>
      </w:r>
      <w:r>
        <w:rPr>
          <w:lang w:eastAsia="zh-CN"/>
        </w:rPr>
        <w:t>篇</w:t>
      </w:r>
      <w:r>
        <w:rPr>
          <w:lang w:eastAsia="zh-CN"/>
        </w:rPr>
        <w:t>*************************************</w:t>
      </w:r>
    </w:p>
    <w:p w14:paraId="577F1E84" w14:textId="77777777" w:rsidR="00F746A7" w:rsidRDefault="00001D09">
      <w:pPr>
        <w:rPr>
          <w:lang w:eastAsia="zh-CN"/>
        </w:rPr>
      </w:pPr>
      <w:r>
        <w:rPr>
          <w:lang w:eastAsia="zh-CN"/>
        </w:rPr>
        <w:t>阿里一面面经</w:t>
      </w:r>
      <w:r>
        <w:rPr>
          <w:lang w:eastAsia="zh-CN"/>
        </w:rPr>
        <w:br/>
      </w:r>
      <w:r>
        <w:rPr>
          <w:lang w:eastAsia="zh-CN"/>
        </w:rPr>
        <w:br/>
      </w:r>
      <w:r>
        <w:rPr>
          <w:lang w:eastAsia="zh-CN"/>
        </w:rPr>
        <w:t>编辑于</w:t>
      </w:r>
      <w:r>
        <w:rPr>
          <w:lang w:eastAsia="zh-CN"/>
        </w:rPr>
        <w:t xml:space="preserve">  2019-07-26 10:02:00</w:t>
      </w:r>
      <w:r>
        <w:rPr>
          <w:lang w:eastAsia="zh-CN"/>
        </w:rPr>
        <w:br/>
      </w:r>
      <w:r>
        <w:rPr>
          <w:lang w:eastAsia="zh-CN"/>
        </w:rPr>
        <w:br/>
      </w:r>
      <w:r>
        <w:rPr>
          <w:lang w:eastAsia="zh-CN"/>
        </w:rPr>
        <w:br/>
        <w:t xml:space="preserve">  1. </w:t>
      </w:r>
      <w:r>
        <w:rPr>
          <w:lang w:eastAsia="zh-CN"/>
        </w:rPr>
        <w:t>自我介绍</w:t>
      </w:r>
      <w:r>
        <w:rPr>
          <w:lang w:eastAsia="zh-CN"/>
        </w:rPr>
        <w:t xml:space="preserve"> </w:t>
      </w:r>
      <w:r>
        <w:rPr>
          <w:lang w:eastAsia="zh-CN"/>
        </w:rPr>
        <w:br/>
      </w:r>
      <w:r>
        <w:rPr>
          <w:lang w:eastAsia="zh-CN"/>
        </w:rPr>
        <w:br/>
      </w:r>
      <w:r>
        <w:rPr>
          <w:lang w:eastAsia="zh-CN"/>
        </w:rPr>
        <w:br/>
        <w:t xml:space="preserve">  2. </w:t>
      </w:r>
      <w:r>
        <w:rPr>
          <w:lang w:eastAsia="zh-CN"/>
        </w:rPr>
        <w:t>聊天，聊项目</w:t>
      </w:r>
      <w:r>
        <w:rPr>
          <w:lang w:eastAsia="zh-CN"/>
        </w:rPr>
        <w:t xml:space="preserve"> </w:t>
      </w:r>
      <w:r>
        <w:rPr>
          <w:lang w:eastAsia="zh-CN"/>
        </w:rPr>
        <w:br/>
      </w:r>
      <w:r>
        <w:rPr>
          <w:lang w:eastAsia="zh-CN"/>
        </w:rPr>
        <w:br/>
      </w:r>
      <w:r>
        <w:rPr>
          <w:lang w:eastAsia="zh-CN"/>
        </w:rPr>
        <w:br/>
        <w:t xml:space="preserve">  3. </w:t>
      </w:r>
      <w:r>
        <w:rPr>
          <w:lang w:eastAsia="zh-CN"/>
        </w:rPr>
        <w:t>面对对象（哇，第一次见到这种题，面试官大大提醒下，才想起继承封装多态）</w:t>
      </w:r>
      <w:r>
        <w:rPr>
          <w:lang w:eastAsia="zh-CN"/>
        </w:rPr>
        <w:t xml:space="preserve"> </w:t>
      </w:r>
      <w:r>
        <w:rPr>
          <w:lang w:eastAsia="zh-CN"/>
        </w:rPr>
        <w:br/>
      </w:r>
      <w:r>
        <w:rPr>
          <w:lang w:eastAsia="zh-CN"/>
        </w:rPr>
        <w:br/>
      </w:r>
      <w:r>
        <w:rPr>
          <w:lang w:eastAsia="zh-CN"/>
        </w:rPr>
        <w:br/>
        <w:t xml:space="preserve">  4. </w:t>
      </w:r>
      <w:r>
        <w:rPr>
          <w:lang w:eastAsia="zh-CN"/>
        </w:rPr>
        <w:t>聊天，继续聊项目（怼项目中缓存设计）</w:t>
      </w:r>
      <w:r>
        <w:rPr>
          <w:lang w:eastAsia="zh-CN"/>
        </w:rPr>
        <w:t xml:space="preserve"> </w:t>
      </w:r>
      <w:r>
        <w:rPr>
          <w:lang w:eastAsia="zh-CN"/>
        </w:rPr>
        <w:br/>
      </w:r>
      <w:r>
        <w:rPr>
          <w:lang w:eastAsia="zh-CN"/>
        </w:rPr>
        <w:br/>
      </w:r>
      <w:r>
        <w:rPr>
          <w:lang w:eastAsia="zh-CN"/>
        </w:rPr>
        <w:br/>
        <w:t xml:space="preserve">  5. Redis </w:t>
      </w:r>
      <w:r>
        <w:rPr>
          <w:lang w:eastAsia="zh-CN"/>
        </w:rPr>
        <w:t>的持久化</w:t>
      </w:r>
      <w:r>
        <w:rPr>
          <w:lang w:eastAsia="zh-CN"/>
        </w:rPr>
        <w:t xml:space="preserve"> </w:t>
      </w:r>
      <w:r>
        <w:rPr>
          <w:lang w:eastAsia="zh-CN"/>
        </w:rPr>
        <w:br/>
      </w:r>
      <w:r>
        <w:rPr>
          <w:lang w:eastAsia="zh-CN"/>
        </w:rPr>
        <w:br/>
      </w:r>
      <w:r>
        <w:rPr>
          <w:lang w:eastAsia="zh-CN"/>
        </w:rPr>
        <w:lastRenderedPageBreak/>
        <w:br/>
        <w:t xml:space="preserve">  6. </w:t>
      </w:r>
      <w:r>
        <w:rPr>
          <w:lang w:eastAsia="zh-CN"/>
        </w:rPr>
        <w:t>继续聊天</w:t>
      </w:r>
      <w:r>
        <w:rPr>
          <w:lang w:eastAsia="zh-CN"/>
        </w:rPr>
        <w:t xml:space="preserve"> </w:t>
      </w:r>
      <w:r>
        <w:rPr>
          <w:lang w:eastAsia="zh-CN"/>
        </w:rPr>
        <w:br/>
      </w:r>
      <w:r>
        <w:rPr>
          <w:lang w:eastAsia="zh-CN"/>
        </w:rPr>
        <w:br/>
      </w:r>
      <w:r>
        <w:rPr>
          <w:lang w:eastAsia="zh-CN"/>
        </w:rPr>
        <w:br/>
        <w:t xml:space="preserve">  7. </w:t>
      </w:r>
      <w:r>
        <w:rPr>
          <w:lang w:eastAsia="zh-CN"/>
        </w:rPr>
        <w:t>聊到</w:t>
      </w:r>
      <w:r>
        <w:rPr>
          <w:lang w:eastAsia="zh-CN"/>
        </w:rPr>
        <w:t xml:space="preserve"> </w:t>
      </w:r>
      <w:proofErr w:type="spellStart"/>
      <w:r>
        <w:rPr>
          <w:lang w:eastAsia="zh-CN"/>
        </w:rPr>
        <w:t>Mysql</w:t>
      </w:r>
      <w:proofErr w:type="spellEnd"/>
      <w:r>
        <w:rPr>
          <w:lang w:eastAsia="zh-CN"/>
        </w:rPr>
        <w:t xml:space="preserve"> </w:t>
      </w:r>
      <w:r>
        <w:rPr>
          <w:lang w:eastAsia="zh-CN"/>
        </w:rPr>
        <w:t>索引数据结构，底层原理</w:t>
      </w:r>
      <w:r>
        <w:rPr>
          <w:lang w:eastAsia="zh-CN"/>
        </w:rPr>
        <w:t xml:space="preserve"> </w:t>
      </w:r>
      <w:r>
        <w:rPr>
          <w:lang w:eastAsia="zh-CN"/>
        </w:rPr>
        <w:br/>
      </w:r>
      <w:r>
        <w:rPr>
          <w:lang w:eastAsia="zh-CN"/>
        </w:rPr>
        <w:br/>
      </w:r>
      <w:r>
        <w:rPr>
          <w:lang w:eastAsia="zh-CN"/>
        </w:rPr>
        <w:br/>
        <w:t xml:space="preserve">  8. B+ </w:t>
      </w:r>
      <w:r>
        <w:rPr>
          <w:lang w:eastAsia="zh-CN"/>
        </w:rPr>
        <w:t>树的页分裂</w:t>
      </w:r>
      <w:r>
        <w:rPr>
          <w:lang w:eastAsia="zh-CN"/>
        </w:rPr>
        <w:t xml:space="preserve"> </w:t>
      </w:r>
      <w:r>
        <w:rPr>
          <w:lang w:eastAsia="zh-CN"/>
        </w:rPr>
        <w:br/>
      </w:r>
      <w:r>
        <w:rPr>
          <w:lang w:eastAsia="zh-CN"/>
        </w:rPr>
        <w:br/>
      </w:r>
      <w:r>
        <w:rPr>
          <w:lang w:eastAsia="zh-CN"/>
        </w:rPr>
        <w:br/>
        <w:t xml:space="preserve">  9.  </w:t>
      </w:r>
      <w:r>
        <w:t xml:space="preserve">Spring IOC  AOP </w:t>
      </w:r>
      <w:r>
        <w:br/>
      </w:r>
      <w:r>
        <w:br/>
      </w:r>
      <w:r>
        <w:br/>
        <w:t xml:space="preserve">  10. </w:t>
      </w:r>
      <w:proofErr w:type="spellStart"/>
      <w:r>
        <w:t>继续聊天，聊兴趣爱好</w:t>
      </w:r>
      <w:proofErr w:type="spellEnd"/>
      <w:r>
        <w:t xml:space="preserve"> </w:t>
      </w:r>
      <w:r>
        <w:br/>
      </w:r>
      <w:r>
        <w:br/>
      </w:r>
      <w:r>
        <w:br/>
        <w:t xml:space="preserve">  11. </w:t>
      </w:r>
      <w:r>
        <w:t>聊天，聊学校，成绩，排名，</w:t>
      </w:r>
      <w:r>
        <w:t>3</w:t>
      </w:r>
      <w:r>
        <w:t>年前高考分数。</w:t>
      </w:r>
      <w:r>
        <w:t xml:space="preserve"> </w:t>
      </w:r>
      <w:r>
        <w:br/>
      </w:r>
      <w:r>
        <w:br/>
      </w:r>
      <w:r>
        <w:br/>
        <w:t xml:space="preserve">  12.  </w:t>
      </w:r>
      <w:proofErr w:type="spellStart"/>
      <w:r>
        <w:t>dubbo</w:t>
      </w:r>
      <w:proofErr w:type="spellEnd"/>
      <w:r>
        <w:t xml:space="preserve"> </w:t>
      </w:r>
      <w:proofErr w:type="spellStart"/>
      <w:r>
        <w:t>原理，服务注册</w:t>
      </w:r>
      <w:proofErr w:type="spellEnd"/>
      <w:r>
        <w:t xml:space="preserve"> </w:t>
      </w:r>
      <w:r>
        <w:br/>
      </w:r>
      <w:r>
        <w:br/>
      </w:r>
      <w:r>
        <w:br/>
        <w:t xml:space="preserve">  13. </w:t>
      </w:r>
      <w:proofErr w:type="spellStart"/>
      <w:r>
        <w:t>又变回聊天了</w:t>
      </w:r>
      <w:proofErr w:type="spellEnd"/>
      <w:r>
        <w:t>。</w:t>
      </w:r>
      <w:r>
        <w:rPr>
          <w:lang w:eastAsia="zh-CN"/>
        </w:rPr>
        <w:t>（聊什么忘记了）</w:t>
      </w:r>
      <w:r>
        <w:rPr>
          <w:lang w:eastAsia="zh-CN"/>
        </w:rPr>
        <w:t xml:space="preserve"> </w:t>
      </w:r>
      <w:r>
        <w:rPr>
          <w:lang w:eastAsia="zh-CN"/>
        </w:rPr>
        <w:br/>
      </w:r>
      <w:r>
        <w:rPr>
          <w:lang w:eastAsia="zh-CN"/>
        </w:rPr>
        <w:br/>
      </w:r>
      <w:r>
        <w:rPr>
          <w:lang w:eastAsia="zh-CN"/>
        </w:rPr>
        <w:br/>
        <w:t xml:space="preserve">  14. </w:t>
      </w:r>
      <w:r>
        <w:rPr>
          <w:lang w:eastAsia="zh-CN"/>
        </w:rPr>
        <w:t>有什么想问的吗？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阿里面试，感觉全程在聊天呀！</w:t>
      </w:r>
      <w:r>
        <w:rPr>
          <w:lang w:eastAsia="zh-CN"/>
        </w:rPr>
        <w:br/>
        <w:t xml:space="preserve"> 😥 </w:t>
      </w:r>
      <w:r>
        <w:rPr>
          <w:lang w:eastAsia="zh-CN"/>
        </w:rPr>
        <w:t>问的比较浅，难度不大，开始</w:t>
      </w:r>
      <w:r>
        <w:rPr>
          <w:lang w:eastAsia="zh-CN"/>
        </w:rPr>
        <w:t xml:space="preserve"> OOP </w:t>
      </w:r>
      <w:r>
        <w:rPr>
          <w:lang w:eastAsia="zh-CN"/>
        </w:rPr>
        <w:t>把我整懵逼了，</w:t>
      </w:r>
      <w:r>
        <w:rPr>
          <w:lang w:eastAsia="zh-CN"/>
        </w:rPr>
        <w:br/>
      </w:r>
      <w:r>
        <w:rPr>
          <w:lang w:eastAsia="zh-CN"/>
        </w:rPr>
        <w:br/>
      </w:r>
      <w:r>
        <w:rPr>
          <w:lang w:eastAsia="zh-CN"/>
        </w:rPr>
        <w:br/>
      </w:r>
      <w:r>
        <w:rPr>
          <w:lang w:eastAsia="zh-CN"/>
        </w:rPr>
        <w:t>第一次见这种题，完全按照以前写代码的去答。点赞面试官大大，给我提醒我才知道答什么。</w:t>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p>
    <w:p w14:paraId="42C29236" w14:textId="77777777" w:rsidR="00F746A7" w:rsidRDefault="00001D09">
      <w:r>
        <w:t>**********************************</w:t>
      </w:r>
      <w:r>
        <w:t>第</w:t>
      </w:r>
      <w:r>
        <w:t>447</w:t>
      </w:r>
      <w:r>
        <w:t>篇</w:t>
      </w:r>
      <w:r>
        <w:t>*************************************</w:t>
      </w:r>
    </w:p>
    <w:p w14:paraId="3D6FED72" w14:textId="77777777" w:rsidR="00F746A7" w:rsidRDefault="00001D09">
      <w:proofErr w:type="spellStart"/>
      <w:r>
        <w:t>阿里提前批闲鱼一面面经</w:t>
      </w:r>
      <w:proofErr w:type="spellEnd"/>
      <w:r>
        <w:br/>
      </w:r>
      <w:r>
        <w:br/>
      </w:r>
      <w:proofErr w:type="spellStart"/>
      <w:r>
        <w:t>编辑于</w:t>
      </w:r>
      <w:proofErr w:type="spellEnd"/>
      <w:r>
        <w:t xml:space="preserve">  2019-07-19 22:13:37</w:t>
      </w:r>
      <w:r>
        <w:br/>
      </w:r>
      <w:r>
        <w:br/>
        <w:t xml:space="preserve"> </w:t>
      </w:r>
      <w:proofErr w:type="spellStart"/>
      <w:r>
        <w:t>两道算法</w:t>
      </w:r>
      <w:proofErr w:type="spellEnd"/>
      <w:r>
        <w:t xml:space="preserve"> </w:t>
      </w:r>
      <w:r>
        <w:br/>
        <w:t xml:space="preserve"> </w:t>
      </w:r>
      <w:proofErr w:type="spellStart"/>
      <w:r>
        <w:t>leetcode</w:t>
      </w:r>
      <w:proofErr w:type="spellEnd"/>
      <w:r>
        <w:t xml:space="preserve"> 56 merge intervals </w:t>
      </w:r>
      <w:r>
        <w:br/>
        <w:t xml:space="preserve"> </w:t>
      </w:r>
      <w:proofErr w:type="spellStart"/>
      <w:r>
        <w:t>leetcode</w:t>
      </w:r>
      <w:proofErr w:type="spellEnd"/>
      <w:r>
        <w:t xml:space="preserve"> 173 binary search tree iterator </w:t>
      </w:r>
      <w:r>
        <w:br/>
        <w:t xml:space="preserve"> </w:t>
      </w:r>
      <w:proofErr w:type="spellStart"/>
      <w:r>
        <w:t>项目</w:t>
      </w:r>
      <w:proofErr w:type="spellEnd"/>
      <w:r>
        <w:t xml:space="preserve"> </w:t>
      </w:r>
      <w:r>
        <w:br/>
        <w:t xml:space="preserve"> </w:t>
      </w:r>
      <w:proofErr w:type="spellStart"/>
      <w:r>
        <w:t>设计模式</w:t>
      </w:r>
      <w:proofErr w:type="spellEnd"/>
      <w:r>
        <w:t xml:space="preserve"> </w:t>
      </w:r>
      <w:r>
        <w:br/>
        <w:t xml:space="preserve"> </w:t>
      </w:r>
      <w:proofErr w:type="spellStart"/>
      <w:r>
        <w:t>排序算法</w:t>
      </w:r>
      <w:proofErr w:type="spellEnd"/>
      <w:r>
        <w:t xml:space="preserve"> </w:t>
      </w:r>
      <w:r>
        <w:br/>
        <w:t xml:space="preserve"> </w:t>
      </w:r>
      <w:proofErr w:type="spellStart"/>
      <w:r>
        <w:t>hashmap</w:t>
      </w:r>
      <w:r>
        <w:t>和</w:t>
      </w:r>
      <w:r>
        <w:t>concurrenthashmap</w:t>
      </w:r>
      <w:proofErr w:type="spellEnd"/>
      <w:r>
        <w:t xml:space="preserve"> </w:t>
      </w:r>
      <w:r>
        <w:br/>
        <w:t xml:space="preserve"> </w:t>
      </w:r>
      <w:proofErr w:type="spellStart"/>
      <w:r>
        <w:t>线程池</w:t>
      </w:r>
      <w:proofErr w:type="spellEnd"/>
      <w:r>
        <w:t xml:space="preserve"> </w:t>
      </w:r>
      <w:r>
        <w:br/>
        <w:t xml:space="preserve"> </w:t>
      </w:r>
      <w:proofErr w:type="spellStart"/>
      <w:r>
        <w:t>CAP</w:t>
      </w:r>
      <w:r>
        <w:t>原理</w:t>
      </w:r>
      <w:proofErr w:type="spellEnd"/>
      <w:r>
        <w:t xml:space="preserve"> </w:t>
      </w:r>
      <w:r>
        <w:br/>
        <w:t xml:space="preserve"> </w:t>
      </w:r>
      <w:proofErr w:type="spellStart"/>
      <w:r>
        <w:t>UDP</w:t>
      </w:r>
      <w:r>
        <w:t>与</w:t>
      </w:r>
      <w:r>
        <w:t>TCP</w:t>
      </w:r>
      <w:proofErr w:type="spellEnd"/>
      <w:r>
        <w:t xml:space="preserve"> </w:t>
      </w:r>
      <w:r>
        <w:br/>
        <w:t xml:space="preserve"> </w:t>
      </w:r>
      <w:proofErr w:type="spellStart"/>
      <w:r>
        <w:t>Cookie</w:t>
      </w:r>
      <w:r>
        <w:t>与</w:t>
      </w:r>
      <w:r>
        <w:t>Session</w:t>
      </w:r>
      <w:proofErr w:type="spellEnd"/>
      <w:r>
        <w:t xml:space="preserve"> </w:t>
      </w:r>
      <w:r>
        <w:br/>
        <w:t xml:space="preserve">  </w:t>
      </w:r>
      <w:r>
        <w:br/>
        <w:t xml:space="preserve"> </w:t>
      </w:r>
      <w:proofErr w:type="spellStart"/>
      <w:r>
        <w:t>当场说过了</w:t>
      </w:r>
      <w:proofErr w:type="spellEnd"/>
      <w:r>
        <w:t xml:space="preserve"> </w:t>
      </w:r>
      <w:r>
        <w:t>但是二面要到</w:t>
      </w:r>
      <w:r>
        <w:t>8.1</w:t>
      </w:r>
      <w:r>
        <w:t>以后</w:t>
      </w:r>
      <w:r>
        <w:t xml:space="preserve"> </w:t>
      </w:r>
      <w:r>
        <w:br/>
      </w:r>
    </w:p>
    <w:p w14:paraId="09F5015D" w14:textId="77777777" w:rsidR="00F746A7" w:rsidRDefault="00001D09">
      <w:pPr>
        <w:rPr>
          <w:lang w:eastAsia="zh-CN"/>
        </w:rPr>
      </w:pPr>
      <w:r>
        <w:rPr>
          <w:lang w:eastAsia="zh-CN"/>
        </w:rPr>
        <w:t>**********************************</w:t>
      </w:r>
      <w:r>
        <w:rPr>
          <w:lang w:eastAsia="zh-CN"/>
        </w:rPr>
        <w:t>第</w:t>
      </w:r>
      <w:r>
        <w:rPr>
          <w:lang w:eastAsia="zh-CN"/>
        </w:rPr>
        <w:t>448</w:t>
      </w:r>
      <w:r>
        <w:rPr>
          <w:lang w:eastAsia="zh-CN"/>
        </w:rPr>
        <w:t>篇</w:t>
      </w:r>
      <w:r>
        <w:rPr>
          <w:lang w:eastAsia="zh-CN"/>
        </w:rPr>
        <w:t>*************************************</w:t>
      </w:r>
    </w:p>
    <w:p w14:paraId="17420330" w14:textId="77777777" w:rsidR="00F746A7" w:rsidRDefault="00001D09">
      <w:pPr>
        <w:rPr>
          <w:lang w:eastAsia="zh-CN"/>
        </w:rPr>
      </w:pPr>
      <w:r>
        <w:rPr>
          <w:lang w:eastAsia="zh-CN"/>
        </w:rPr>
        <w:t>阿里盒马提前批</w:t>
      </w:r>
      <w:r>
        <w:rPr>
          <w:lang w:eastAsia="zh-CN"/>
        </w:rPr>
        <w:t>java</w:t>
      </w:r>
      <w:r>
        <w:rPr>
          <w:lang w:eastAsia="zh-CN"/>
        </w:rPr>
        <w:t>后端（一面）</w:t>
      </w:r>
      <w:r>
        <w:rPr>
          <w:lang w:eastAsia="zh-CN"/>
        </w:rPr>
        <w:br/>
      </w:r>
      <w:r>
        <w:rPr>
          <w:lang w:eastAsia="zh-CN"/>
        </w:rPr>
        <w:br/>
      </w:r>
      <w:r>
        <w:rPr>
          <w:lang w:eastAsia="zh-CN"/>
        </w:rPr>
        <w:t>编辑于</w:t>
      </w:r>
      <w:r>
        <w:rPr>
          <w:lang w:eastAsia="zh-CN"/>
        </w:rPr>
        <w:t xml:space="preserve">  2019-07-19 11:30:35</w:t>
      </w:r>
      <w:r>
        <w:rPr>
          <w:lang w:eastAsia="zh-CN"/>
        </w:rPr>
        <w:br/>
      </w:r>
      <w:r>
        <w:rPr>
          <w:lang w:eastAsia="zh-CN"/>
        </w:rPr>
        <w:br/>
        <w:t xml:space="preserve">  </w:t>
      </w:r>
      <w:r>
        <w:rPr>
          <w:lang w:eastAsia="zh-CN"/>
        </w:rPr>
        <w:br/>
      </w:r>
      <w:r>
        <w:rPr>
          <w:lang w:eastAsia="zh-CN"/>
        </w:rPr>
        <w:br/>
        <w:t xml:space="preserve"> </w:t>
      </w:r>
      <w:proofErr w:type="spellStart"/>
      <w:r>
        <w:rPr>
          <w:lang w:eastAsia="zh-CN"/>
        </w:rPr>
        <w:t>ArrayList</w:t>
      </w:r>
      <w:proofErr w:type="spellEnd"/>
      <w:r>
        <w:rPr>
          <w:lang w:eastAsia="zh-CN"/>
        </w:rPr>
        <w:t>和</w:t>
      </w:r>
      <w:r>
        <w:rPr>
          <w:lang w:eastAsia="zh-CN"/>
        </w:rPr>
        <w:t>LinkedList</w:t>
      </w:r>
      <w:r>
        <w:rPr>
          <w:lang w:eastAsia="zh-CN"/>
        </w:rPr>
        <w:t>的区别</w:t>
      </w:r>
      <w:r>
        <w:rPr>
          <w:lang w:eastAsia="zh-CN"/>
        </w:rPr>
        <w:t xml:space="preserve"> </w:t>
      </w:r>
      <w:r>
        <w:rPr>
          <w:lang w:eastAsia="zh-CN"/>
        </w:rPr>
        <w:br/>
        <w:t xml:space="preserve"> HashMap</w:t>
      </w:r>
      <w:r>
        <w:rPr>
          <w:lang w:eastAsia="zh-CN"/>
        </w:rPr>
        <w:t>底层实现</w:t>
      </w:r>
      <w:r>
        <w:rPr>
          <w:lang w:eastAsia="zh-CN"/>
        </w:rPr>
        <w:t xml:space="preserve"> </w:t>
      </w:r>
      <w:r>
        <w:rPr>
          <w:lang w:eastAsia="zh-CN"/>
        </w:rPr>
        <w:br/>
      </w:r>
      <w:r>
        <w:rPr>
          <w:lang w:eastAsia="zh-CN"/>
        </w:rPr>
        <w:lastRenderedPageBreak/>
        <w:t xml:space="preserve"> HashMap</w:t>
      </w:r>
      <w:r>
        <w:rPr>
          <w:lang w:eastAsia="zh-CN"/>
        </w:rPr>
        <w:t>怎么实现扩容的</w:t>
      </w:r>
      <w:r>
        <w:rPr>
          <w:lang w:eastAsia="zh-CN"/>
        </w:rPr>
        <w:t xml:space="preserve"> </w:t>
      </w:r>
      <w:r>
        <w:rPr>
          <w:lang w:eastAsia="zh-CN"/>
        </w:rPr>
        <w:br/>
        <w:t xml:space="preserve"> HashMap</w:t>
      </w:r>
      <w:r>
        <w:rPr>
          <w:lang w:eastAsia="zh-CN"/>
        </w:rPr>
        <w:t>扩容后和扩容前的映射关系</w:t>
      </w:r>
      <w:r>
        <w:rPr>
          <w:lang w:eastAsia="zh-CN"/>
        </w:rPr>
        <w:t xml:space="preserve"> </w:t>
      </w:r>
      <w:r>
        <w:rPr>
          <w:lang w:eastAsia="zh-CN"/>
        </w:rPr>
        <w:br/>
        <w:t xml:space="preserve"> HashSet</w:t>
      </w:r>
      <w:r>
        <w:rPr>
          <w:lang w:eastAsia="zh-CN"/>
        </w:rPr>
        <w:t>如何保证所有数据无重复</w:t>
      </w:r>
      <w:r>
        <w:rPr>
          <w:lang w:eastAsia="zh-CN"/>
        </w:rPr>
        <w:t xml:space="preserve"> </w:t>
      </w:r>
      <w:r>
        <w:rPr>
          <w:lang w:eastAsia="zh-CN"/>
        </w:rPr>
        <w:br/>
        <w:t xml:space="preserve"> </w:t>
      </w:r>
      <w:proofErr w:type="spellStart"/>
      <w:r>
        <w:rPr>
          <w:lang w:eastAsia="zh-CN"/>
        </w:rPr>
        <w:t>LinkedHashMap</w:t>
      </w:r>
      <w:proofErr w:type="spellEnd"/>
      <w:r>
        <w:rPr>
          <w:lang w:eastAsia="zh-CN"/>
        </w:rPr>
        <w:t>如何实现有序访问</w:t>
      </w:r>
      <w:r>
        <w:rPr>
          <w:lang w:eastAsia="zh-CN"/>
        </w:rPr>
        <w:t xml:space="preserve"> </w:t>
      </w:r>
      <w:r>
        <w:rPr>
          <w:lang w:eastAsia="zh-CN"/>
        </w:rPr>
        <w:br/>
        <w:t xml:space="preserve"> </w:t>
      </w:r>
      <w:r>
        <w:rPr>
          <w:lang w:eastAsia="zh-CN"/>
        </w:rPr>
        <w:t>平衡二叉树访问快，为什么？缺点是什么？</w:t>
      </w:r>
      <w:r>
        <w:rPr>
          <w:lang w:eastAsia="zh-CN"/>
        </w:rPr>
        <w:t xml:space="preserve"> </w:t>
      </w:r>
      <w:r>
        <w:rPr>
          <w:lang w:eastAsia="zh-CN"/>
        </w:rPr>
        <w:br/>
        <w:t xml:space="preserve"> B+</w:t>
      </w:r>
      <w:r>
        <w:rPr>
          <w:lang w:eastAsia="zh-CN"/>
        </w:rPr>
        <w:t>树的特点</w:t>
      </w:r>
      <w:r>
        <w:rPr>
          <w:lang w:eastAsia="zh-CN"/>
        </w:rPr>
        <w:t xml:space="preserve"> </w:t>
      </w:r>
      <w:r>
        <w:rPr>
          <w:lang w:eastAsia="zh-CN"/>
        </w:rPr>
        <w:br/>
      </w:r>
      <w:r>
        <w:rPr>
          <w:lang w:eastAsia="zh-CN"/>
        </w:rPr>
        <w:br/>
        <w:t xml:space="preserve">  </w:t>
      </w:r>
      <w:r>
        <w:rPr>
          <w:lang w:eastAsia="zh-CN"/>
        </w:rPr>
        <w:br/>
      </w:r>
      <w:r>
        <w:rPr>
          <w:lang w:eastAsia="zh-CN"/>
        </w:rPr>
        <w:br/>
        <w:t xml:space="preserve">  </w:t>
      </w:r>
      <w:r>
        <w:rPr>
          <w:lang w:eastAsia="zh-CN"/>
        </w:rPr>
        <w:t>碎碎念：阿里很重视</w:t>
      </w:r>
      <w:r>
        <w:rPr>
          <w:lang w:eastAsia="zh-CN"/>
        </w:rPr>
        <w:t>java</w:t>
      </w:r>
      <w:r>
        <w:rPr>
          <w:lang w:eastAsia="zh-CN"/>
        </w:rPr>
        <w:t>基础，问的基本上都是集合类，自己前期还没有准备好，回答的很差</w:t>
      </w:r>
      <w:r>
        <w:rPr>
          <w:lang w:eastAsia="zh-CN"/>
        </w:rPr>
        <w:t xml:space="preserve"> </w:t>
      </w:r>
      <w:r>
        <w:rPr>
          <w:lang w:eastAsia="zh-CN"/>
        </w:rPr>
        <w:br/>
      </w:r>
      <w:r>
        <w:rPr>
          <w:lang w:eastAsia="zh-CN"/>
        </w:rPr>
        <w:br/>
      </w:r>
    </w:p>
    <w:p w14:paraId="5A80F6F7" w14:textId="77777777" w:rsidR="00F746A7" w:rsidRDefault="00001D09">
      <w:pPr>
        <w:rPr>
          <w:lang w:eastAsia="zh-CN"/>
        </w:rPr>
      </w:pPr>
      <w:r>
        <w:rPr>
          <w:lang w:eastAsia="zh-CN"/>
        </w:rPr>
        <w:t>**********************************</w:t>
      </w:r>
      <w:r>
        <w:rPr>
          <w:lang w:eastAsia="zh-CN"/>
        </w:rPr>
        <w:t>第</w:t>
      </w:r>
      <w:r>
        <w:rPr>
          <w:lang w:eastAsia="zh-CN"/>
        </w:rPr>
        <w:t>449</w:t>
      </w:r>
      <w:r>
        <w:rPr>
          <w:lang w:eastAsia="zh-CN"/>
        </w:rPr>
        <w:t>篇</w:t>
      </w:r>
      <w:r>
        <w:rPr>
          <w:lang w:eastAsia="zh-CN"/>
        </w:rPr>
        <w:t>*************************************</w:t>
      </w:r>
    </w:p>
    <w:p w14:paraId="208F5A38" w14:textId="77777777" w:rsidR="00F746A7" w:rsidRDefault="00001D09">
      <w:r>
        <w:rPr>
          <w:lang w:eastAsia="zh-CN"/>
        </w:rPr>
        <w:t>我的春招：除了努力还有运气（附阿里，腾讯面经）</w:t>
      </w:r>
      <w:r>
        <w:rPr>
          <w:lang w:eastAsia="zh-CN"/>
        </w:rPr>
        <w:br/>
      </w:r>
      <w:r>
        <w:rPr>
          <w:lang w:eastAsia="zh-CN"/>
        </w:rPr>
        <w:br/>
      </w:r>
      <w:r>
        <w:rPr>
          <w:lang w:eastAsia="zh-CN"/>
        </w:rPr>
        <w:t>编辑于</w:t>
      </w:r>
      <w:r>
        <w:rPr>
          <w:lang w:eastAsia="zh-CN"/>
        </w:rPr>
        <w:t xml:space="preserve">  2019-06-28 20:21:53</w:t>
      </w:r>
      <w:r>
        <w:rPr>
          <w:lang w:eastAsia="zh-CN"/>
        </w:rPr>
        <w:br/>
      </w:r>
      <w:r>
        <w:rPr>
          <w:lang w:eastAsia="zh-CN"/>
        </w:rPr>
        <w:br/>
      </w:r>
      <w:r>
        <w:rPr>
          <w:lang w:eastAsia="zh-CN"/>
        </w:rPr>
        <w:t>先说说自己的情况吧，双</w:t>
      </w:r>
      <w:r>
        <w:rPr>
          <w:lang w:eastAsia="zh-CN"/>
        </w:rPr>
        <w:t>985</w:t>
      </w:r>
      <w:r>
        <w:rPr>
          <w:lang w:eastAsia="zh-CN"/>
        </w:rPr>
        <w:t>硕士，本科和硕士是通信方向。从去年</w:t>
      </w:r>
      <w:r>
        <w:rPr>
          <w:lang w:eastAsia="zh-CN"/>
        </w:rPr>
        <w:t>9</w:t>
      </w:r>
      <w:r>
        <w:rPr>
          <w:lang w:eastAsia="zh-CN"/>
        </w:rPr>
        <w:t>月份从</w:t>
      </w:r>
      <w:r>
        <w:rPr>
          <w:lang w:eastAsia="zh-CN"/>
        </w:rPr>
        <w:t>0</w:t>
      </w:r>
      <w:r>
        <w:rPr>
          <w:lang w:eastAsia="zh-CN"/>
        </w:rPr>
        <w:t>开始学习</w:t>
      </w:r>
      <w:r>
        <w:rPr>
          <w:lang w:eastAsia="zh-CN"/>
        </w:rPr>
        <w:t>Java</w:t>
      </w:r>
      <w:r>
        <w:rPr>
          <w:lang w:eastAsia="zh-CN"/>
        </w:rPr>
        <w:t>，刚开始学的很慢，花了</w:t>
      </w:r>
      <w:r>
        <w:rPr>
          <w:lang w:eastAsia="zh-CN"/>
        </w:rPr>
        <w:t>3</w:t>
      </w:r>
      <w:r>
        <w:rPr>
          <w:lang w:eastAsia="zh-CN"/>
        </w:rPr>
        <w:t>个月时间才看完传智播客的基础班视频（主要还是自己没危机意识，不上心，不然应该</w:t>
      </w:r>
      <w:r>
        <w:rPr>
          <w:lang w:eastAsia="zh-CN"/>
        </w:rPr>
        <w:t>1</w:t>
      </w:r>
      <w:r>
        <w:rPr>
          <w:lang w:eastAsia="zh-CN"/>
        </w:rPr>
        <w:t>个月就看完了）。然后寒假，在家学了一下</w:t>
      </w:r>
      <w:r>
        <w:rPr>
          <w:lang w:eastAsia="zh-CN"/>
        </w:rPr>
        <w:t>web</w:t>
      </w:r>
      <w:r>
        <w:rPr>
          <w:lang w:eastAsia="zh-CN"/>
        </w:rPr>
        <w:t>相关的知识（但是在家的效率，懂的自然都懂），当时真的只会</w:t>
      </w:r>
      <w:r>
        <w:rPr>
          <w:lang w:eastAsia="zh-CN"/>
        </w:rPr>
        <w:t>JSP</w:t>
      </w:r>
      <w:r>
        <w:rPr>
          <w:lang w:eastAsia="zh-CN"/>
        </w:rPr>
        <w:t>，</w:t>
      </w:r>
      <w:r>
        <w:rPr>
          <w:lang w:eastAsia="zh-CN"/>
        </w:rPr>
        <w:t>Servlet</w:t>
      </w:r>
      <w:r>
        <w:rPr>
          <w:lang w:eastAsia="zh-CN"/>
        </w:rPr>
        <w:t>这种超级基础的</w:t>
      </w:r>
      <w:r>
        <w:rPr>
          <w:lang w:eastAsia="zh-CN"/>
        </w:rPr>
        <w:t>web</w:t>
      </w:r>
      <w:r>
        <w:rPr>
          <w:lang w:eastAsia="zh-CN"/>
        </w:rPr>
        <w:t>，一点框架都不会。磨磨唧唧就到了</w:t>
      </w:r>
      <w:r>
        <w:rPr>
          <w:lang w:eastAsia="zh-CN"/>
        </w:rPr>
        <w:t>3</w:t>
      </w:r>
      <w:r>
        <w:rPr>
          <w:lang w:eastAsia="zh-CN"/>
        </w:rPr>
        <w:t>月份开学了，这个时候的我，算法题没刷，计算机基础，计算机网络，数据库，中间件等等都没学过。自己的项目也是最简单的</w:t>
      </w:r>
      <w:r>
        <w:rPr>
          <w:lang w:eastAsia="zh-CN"/>
        </w:rPr>
        <w:t>CRUD</w:t>
      </w:r>
      <w:r>
        <w:rPr>
          <w:lang w:eastAsia="zh-CN"/>
        </w:rPr>
        <w:t>和一篇通信相关的论文。总而言之就是菜到爆炸，不过</w:t>
      </w:r>
      <w:r>
        <w:rPr>
          <w:lang w:eastAsia="zh-CN"/>
        </w:rPr>
        <w:t>985</w:t>
      </w:r>
      <w:r>
        <w:rPr>
          <w:lang w:eastAsia="zh-CN"/>
        </w:rPr>
        <w:t>的本硕学历还是让我有了笔试的机会，到目前为止挂过中金所和搜狐的简历，感觉就很迷。好了，废话不多说，下面的内容主要就是面经和自己的一些学习的心得吧。</w:t>
      </w:r>
      <w:r>
        <w:rPr>
          <w:lang w:eastAsia="zh-CN"/>
        </w:rPr>
        <w:br/>
      </w:r>
      <w:r>
        <w:rPr>
          <w:lang w:eastAsia="zh-CN"/>
        </w:rPr>
        <w:t>投简历：阿里蚂蚁，腾讯，华为，携程，京东，美团，快手，哈啰，广联达，上海银行，银联</w:t>
      </w:r>
      <w:r>
        <w:rPr>
          <w:lang w:eastAsia="zh-CN"/>
        </w:rPr>
        <w:t>offer</w:t>
      </w:r>
      <w:r>
        <w:rPr>
          <w:lang w:eastAsia="zh-CN"/>
        </w:rPr>
        <w:t>：腾讯，哈啰，广联达，上海银行提前批：</w:t>
      </w:r>
      <w:r>
        <w:rPr>
          <w:lang w:eastAsia="zh-CN"/>
        </w:rPr>
        <w:t>vivo</w:t>
      </w:r>
      <w:r>
        <w:rPr>
          <w:lang w:eastAsia="zh-CN"/>
        </w:rPr>
        <w:t>已拿</w:t>
      </w:r>
      <w:r>
        <w:rPr>
          <w:lang w:eastAsia="zh-CN"/>
        </w:rPr>
        <w:br/>
      </w:r>
      <w:r>
        <w:rPr>
          <w:lang w:eastAsia="zh-CN"/>
        </w:rPr>
        <w:t>蚂蚁：蚂蚁是我投的第二家公司，但是是最早面试的。一面（简历面）：自我介绍。</w:t>
      </w:r>
      <w:r>
        <w:rPr>
          <w:lang w:eastAsia="zh-CN"/>
        </w:rPr>
        <w:t>1</w:t>
      </w:r>
      <w:r>
        <w:rPr>
          <w:lang w:eastAsia="zh-CN"/>
        </w:rPr>
        <w:t>、介绍一下自己的项目。</w:t>
      </w:r>
      <w:r>
        <w:rPr>
          <w:lang w:eastAsia="zh-CN"/>
        </w:rPr>
        <w:t>2</w:t>
      </w:r>
      <w:r>
        <w:rPr>
          <w:lang w:eastAsia="zh-CN"/>
        </w:rPr>
        <w:t>、讲一下请求</w:t>
      </w:r>
      <w:r>
        <w:rPr>
          <w:lang w:eastAsia="zh-CN"/>
        </w:rPr>
        <w:t>servlet</w:t>
      </w:r>
      <w:r>
        <w:rPr>
          <w:lang w:eastAsia="zh-CN"/>
        </w:rPr>
        <w:t>的过程。</w:t>
      </w:r>
      <w:r>
        <w:rPr>
          <w:lang w:eastAsia="zh-CN"/>
        </w:rPr>
        <w:t>3</w:t>
      </w:r>
      <w:r>
        <w:rPr>
          <w:lang w:eastAsia="zh-CN"/>
        </w:rPr>
        <w:t>、有没有看过</w:t>
      </w:r>
      <w:proofErr w:type="spellStart"/>
      <w:r>
        <w:rPr>
          <w:lang w:eastAsia="zh-CN"/>
        </w:rPr>
        <w:t>jdk</w:t>
      </w:r>
      <w:proofErr w:type="spellEnd"/>
      <w:r>
        <w:rPr>
          <w:lang w:eastAsia="zh-CN"/>
        </w:rPr>
        <w:t>相关的源码。</w:t>
      </w:r>
      <w:r>
        <w:rPr>
          <w:lang w:eastAsia="zh-CN"/>
        </w:rPr>
        <w:t>4</w:t>
      </w:r>
      <w:r>
        <w:rPr>
          <w:lang w:eastAsia="zh-CN"/>
        </w:rPr>
        <w:t>、</w:t>
      </w:r>
      <w:r>
        <w:rPr>
          <w:lang w:eastAsia="zh-CN"/>
        </w:rPr>
        <w:lastRenderedPageBreak/>
        <w:t>什么是线程安全？（讲自己的理解）</w:t>
      </w:r>
      <w:r>
        <w:rPr>
          <w:lang w:eastAsia="zh-CN"/>
        </w:rPr>
        <w:t>5</w:t>
      </w:r>
      <w:r>
        <w:rPr>
          <w:lang w:eastAsia="zh-CN"/>
        </w:rPr>
        <w:t>、什么是线程池？线程池的参数？线程池的工作原理？线程池的种类？</w:t>
      </w:r>
      <w:r>
        <w:rPr>
          <w:lang w:eastAsia="zh-CN"/>
        </w:rPr>
        <w:t>6</w:t>
      </w:r>
      <w:r>
        <w:rPr>
          <w:lang w:eastAsia="zh-CN"/>
        </w:rPr>
        <w:t>、</w:t>
      </w:r>
      <w:proofErr w:type="spellStart"/>
      <w:r>
        <w:rPr>
          <w:lang w:eastAsia="zh-CN"/>
        </w:rPr>
        <w:t>ThreadLocal</w:t>
      </w:r>
      <w:proofErr w:type="spellEnd"/>
      <w:r>
        <w:rPr>
          <w:lang w:eastAsia="zh-CN"/>
        </w:rPr>
        <w:t>？（好像还问了一些关于线程方面的东西，具体的记不太清楚了，刚开始面阿里自己说话都磕巴。又到了面试官人很好，自己很菜的总结环节了，感觉第一次面试确实很紧张，但是阿里那边的小哥哥非常的友善，当时面完感觉是没有第二面了）</w:t>
      </w:r>
      <w:r>
        <w:rPr>
          <w:lang w:eastAsia="zh-CN"/>
        </w:rPr>
        <w:br/>
      </w:r>
      <w:r>
        <w:rPr>
          <w:lang w:eastAsia="zh-CN"/>
        </w:rPr>
        <w:t>二面：（一周后）（其实这一面问的挺多的，具体的记不太清楚了。大概写一下）</w:t>
      </w:r>
      <w:r>
        <w:rPr>
          <w:lang w:eastAsia="zh-CN"/>
        </w:rPr>
        <w:t>1</w:t>
      </w:r>
      <w:r>
        <w:rPr>
          <w:lang w:eastAsia="zh-CN"/>
        </w:rPr>
        <w:t>、自我介绍。</w:t>
      </w:r>
      <w:r>
        <w:rPr>
          <w:lang w:eastAsia="zh-CN"/>
        </w:rPr>
        <w:t>2</w:t>
      </w:r>
      <w:r>
        <w:rPr>
          <w:lang w:eastAsia="zh-CN"/>
        </w:rPr>
        <w:t>、讲一下</w:t>
      </w:r>
      <w:r>
        <w:rPr>
          <w:lang w:eastAsia="zh-CN"/>
        </w:rPr>
        <w:t>servlet</w:t>
      </w:r>
      <w:r>
        <w:rPr>
          <w:lang w:eastAsia="zh-CN"/>
        </w:rPr>
        <w:t>的生命周期。</w:t>
      </w:r>
      <w:r>
        <w:rPr>
          <w:lang w:eastAsia="zh-CN"/>
        </w:rPr>
        <w:t>3</w:t>
      </w:r>
      <w:r>
        <w:rPr>
          <w:lang w:eastAsia="zh-CN"/>
        </w:rPr>
        <w:t>、项目中事务的处理。</w:t>
      </w:r>
      <w:r>
        <w:rPr>
          <w:lang w:eastAsia="zh-CN"/>
        </w:rPr>
        <w:t>4</w:t>
      </w:r>
      <w:r>
        <w:rPr>
          <w:lang w:eastAsia="zh-CN"/>
        </w:rPr>
        <w:t>、</w:t>
      </w:r>
      <w:proofErr w:type="spellStart"/>
      <w:r>
        <w:rPr>
          <w:lang w:eastAsia="zh-CN"/>
        </w:rPr>
        <w:t>Mybatis</w:t>
      </w:r>
      <w:proofErr w:type="spellEnd"/>
      <w:r>
        <w:rPr>
          <w:lang w:eastAsia="zh-CN"/>
        </w:rPr>
        <w:t>的一二级缓存，</w:t>
      </w:r>
      <w:r>
        <w:rPr>
          <w:lang w:eastAsia="zh-CN"/>
        </w:rPr>
        <w:t>#</w:t>
      </w:r>
      <w:r>
        <w:rPr>
          <w:lang w:eastAsia="zh-CN"/>
        </w:rPr>
        <w:t>和</w:t>
      </w:r>
      <w:r>
        <w:rPr>
          <w:lang w:eastAsia="zh-CN"/>
        </w:rPr>
        <w:t>$</w:t>
      </w:r>
      <w:r>
        <w:rPr>
          <w:lang w:eastAsia="zh-CN"/>
        </w:rPr>
        <w:t>的区别。（其实我都没写</w:t>
      </w:r>
      <w:proofErr w:type="spellStart"/>
      <w:r>
        <w:rPr>
          <w:lang w:eastAsia="zh-CN"/>
        </w:rPr>
        <w:t>Mybatis</w:t>
      </w:r>
      <w:proofErr w:type="spellEnd"/>
      <w:r>
        <w:rPr>
          <w:lang w:eastAsia="zh-CN"/>
        </w:rPr>
        <w:t>）</w:t>
      </w:r>
      <w:r>
        <w:rPr>
          <w:lang w:eastAsia="zh-CN"/>
        </w:rPr>
        <w:t>5</w:t>
      </w:r>
      <w:r>
        <w:rPr>
          <w:lang w:eastAsia="zh-CN"/>
        </w:rPr>
        <w:t>、讲一讲事务的特性。</w:t>
      </w:r>
      <w:r>
        <w:rPr>
          <w:lang w:eastAsia="zh-CN"/>
        </w:rPr>
        <w:t>6</w:t>
      </w:r>
      <w:r>
        <w:rPr>
          <w:lang w:eastAsia="zh-CN"/>
        </w:rPr>
        <w:t>、数据库的索引知道吗？索引失效？索引底层实现是什么？</w:t>
      </w:r>
      <w:r>
        <w:rPr>
          <w:lang w:eastAsia="zh-CN"/>
        </w:rPr>
        <w:t>7</w:t>
      </w:r>
      <w:r>
        <w:rPr>
          <w:lang w:eastAsia="zh-CN"/>
        </w:rPr>
        <w:t>、为什么用</w:t>
      </w:r>
      <w:r>
        <w:rPr>
          <w:lang w:eastAsia="zh-CN"/>
        </w:rPr>
        <w:t>B+</w:t>
      </w:r>
      <w:r>
        <w:rPr>
          <w:lang w:eastAsia="zh-CN"/>
        </w:rPr>
        <w:t>树不用</w:t>
      </w:r>
      <w:r>
        <w:rPr>
          <w:lang w:eastAsia="zh-CN"/>
        </w:rPr>
        <w:t>B</w:t>
      </w:r>
      <w:r>
        <w:rPr>
          <w:lang w:eastAsia="zh-CN"/>
        </w:rPr>
        <w:t>树？为什么索引要用</w:t>
      </w:r>
      <w:r>
        <w:rPr>
          <w:lang w:eastAsia="zh-CN"/>
        </w:rPr>
        <w:t>B+</w:t>
      </w:r>
      <w:r>
        <w:rPr>
          <w:lang w:eastAsia="zh-CN"/>
        </w:rPr>
        <w:t>树不用别的数据结构？</w:t>
      </w:r>
      <w:r>
        <w:rPr>
          <w:lang w:eastAsia="zh-CN"/>
        </w:rPr>
        <w:t>8</w:t>
      </w:r>
      <w:r>
        <w:rPr>
          <w:lang w:eastAsia="zh-CN"/>
        </w:rPr>
        <w:t>、说一下二叉搜索树的插入。</w:t>
      </w:r>
      <w:r>
        <w:rPr>
          <w:lang w:eastAsia="zh-CN"/>
        </w:rPr>
        <w:t>9</w:t>
      </w:r>
      <w:r>
        <w:rPr>
          <w:lang w:eastAsia="zh-CN"/>
        </w:rPr>
        <w:t>、给你</w:t>
      </w:r>
      <w:r>
        <w:rPr>
          <w:lang w:eastAsia="zh-CN"/>
        </w:rPr>
        <w:t>N</w:t>
      </w:r>
      <w:r>
        <w:rPr>
          <w:lang w:eastAsia="zh-CN"/>
        </w:rPr>
        <w:t>个已经排序好的长度为</w:t>
      </w:r>
      <w:r>
        <w:rPr>
          <w:lang w:eastAsia="zh-CN"/>
        </w:rPr>
        <w:t>L</w:t>
      </w:r>
      <w:r>
        <w:rPr>
          <w:lang w:eastAsia="zh-CN"/>
        </w:rPr>
        <w:t>的数组，将其排序成长度为</w:t>
      </w:r>
      <w:r>
        <w:rPr>
          <w:lang w:eastAsia="zh-CN"/>
        </w:rPr>
        <w:t>N*L</w:t>
      </w:r>
      <w:r>
        <w:rPr>
          <w:lang w:eastAsia="zh-CN"/>
        </w:rPr>
        <w:t>的数组。</w:t>
      </w:r>
      <w:r>
        <w:rPr>
          <w:lang w:eastAsia="zh-CN"/>
        </w:rPr>
        <w:t>10</w:t>
      </w:r>
      <w:r>
        <w:rPr>
          <w:lang w:eastAsia="zh-CN"/>
        </w:rPr>
        <w:t>、对于你的算法，算法复杂度是多少？</w:t>
      </w:r>
      <w:r>
        <w:rPr>
          <w:lang w:eastAsia="zh-CN"/>
        </w:rPr>
        <w:t>11</w:t>
      </w:r>
      <w:r>
        <w:rPr>
          <w:lang w:eastAsia="zh-CN"/>
        </w:rPr>
        <w:t>、讲一讲你看过的</w:t>
      </w:r>
      <w:proofErr w:type="spellStart"/>
      <w:r>
        <w:rPr>
          <w:lang w:eastAsia="zh-CN"/>
        </w:rPr>
        <w:t>jdk</w:t>
      </w:r>
      <w:proofErr w:type="spellEnd"/>
      <w:r>
        <w:rPr>
          <w:lang w:eastAsia="zh-CN"/>
        </w:rPr>
        <w:t>源码，越详细越好。面试官建议：以后可以学一学框架，</w:t>
      </w:r>
      <w:r>
        <w:rPr>
          <w:lang w:eastAsia="zh-CN"/>
        </w:rPr>
        <w:t>web</w:t>
      </w:r>
      <w:r>
        <w:rPr>
          <w:lang w:eastAsia="zh-CN"/>
        </w:rPr>
        <w:t>的基础稍微有点薄弱。（这是薄弱吗？这难道不是完全不会吗？）</w:t>
      </w:r>
      <w:r>
        <w:rPr>
          <w:lang w:eastAsia="zh-CN"/>
        </w:rPr>
        <w:br/>
      </w:r>
      <w:r>
        <w:rPr>
          <w:lang w:eastAsia="zh-CN"/>
        </w:rPr>
        <w:t>三面：（面完一个小时就约了一天后）</w:t>
      </w:r>
      <w:r>
        <w:rPr>
          <w:lang w:eastAsia="zh-CN"/>
        </w:rPr>
        <w:t>1</w:t>
      </w:r>
      <w:r>
        <w:rPr>
          <w:lang w:eastAsia="zh-CN"/>
        </w:rPr>
        <w:t>、自我介绍</w:t>
      </w:r>
      <w:r>
        <w:rPr>
          <w:lang w:eastAsia="zh-CN"/>
        </w:rPr>
        <w:t>2</w:t>
      </w:r>
      <w:r>
        <w:rPr>
          <w:lang w:eastAsia="zh-CN"/>
        </w:rPr>
        <w:t>、（面试官说，我看我同事对你的评价是数据库了解挺多的，我就问问你数据库吧）数据库的事务。</w:t>
      </w:r>
      <w:r>
        <w:rPr>
          <w:lang w:eastAsia="zh-CN"/>
        </w:rPr>
        <w:t>3</w:t>
      </w:r>
      <w:r>
        <w:rPr>
          <w:lang w:eastAsia="zh-CN"/>
        </w:rPr>
        <w:t>、数据库的锁机制。</w:t>
      </w:r>
      <w:r>
        <w:rPr>
          <w:lang w:eastAsia="zh-CN"/>
        </w:rPr>
        <w:t>4</w:t>
      </w:r>
      <w:r>
        <w:rPr>
          <w:lang w:eastAsia="zh-CN"/>
        </w:rPr>
        <w:t>、数据库的数据底层是怎么存储的？（？？？黑人问号脸</w:t>
      </w:r>
      <w:r>
        <w:rPr>
          <w:lang w:eastAsia="zh-CN"/>
        </w:rPr>
        <w:t>,</w:t>
      </w:r>
      <w:r>
        <w:rPr>
          <w:lang w:eastAsia="zh-CN"/>
        </w:rPr>
        <w:t>这是什么问题？）</w:t>
      </w:r>
      <w:r>
        <w:rPr>
          <w:lang w:eastAsia="zh-CN"/>
        </w:rPr>
        <w:t>5</w:t>
      </w:r>
      <w:r>
        <w:rPr>
          <w:lang w:eastAsia="zh-CN"/>
        </w:rPr>
        <w:t>、讲一下</w:t>
      </w:r>
      <w:r>
        <w:rPr>
          <w:lang w:eastAsia="zh-CN"/>
        </w:rPr>
        <w:t>synchronized</w:t>
      </w:r>
      <w:r>
        <w:rPr>
          <w:lang w:eastAsia="zh-CN"/>
        </w:rPr>
        <w:t>锁。（互斥锁、</w:t>
      </w:r>
      <w:r>
        <w:rPr>
          <w:lang w:eastAsia="zh-CN"/>
        </w:rPr>
        <w:t>jdk1.5</w:t>
      </w:r>
      <w:r>
        <w:rPr>
          <w:lang w:eastAsia="zh-CN"/>
        </w:rPr>
        <w:t>以后的偏向锁、轻量级锁、重量级锁）</w:t>
      </w:r>
      <w:r>
        <w:rPr>
          <w:lang w:eastAsia="zh-CN"/>
        </w:rPr>
        <w:t>6</w:t>
      </w:r>
      <w:r>
        <w:rPr>
          <w:lang w:eastAsia="zh-CN"/>
        </w:rPr>
        <w:t>、讲一下互斥锁的底层原理？（我说是通过</w:t>
      </w:r>
      <w:proofErr w:type="spellStart"/>
      <w:r>
        <w:rPr>
          <w:lang w:eastAsia="zh-CN"/>
        </w:rPr>
        <w:t>linxu</w:t>
      </w:r>
      <w:proofErr w:type="spellEnd"/>
      <w:r>
        <w:rPr>
          <w:lang w:eastAsia="zh-CN"/>
        </w:rPr>
        <w:t>的</w:t>
      </w:r>
      <w:r>
        <w:rPr>
          <w:lang w:eastAsia="zh-CN"/>
        </w:rPr>
        <w:t>mutex</w:t>
      </w:r>
      <w:r>
        <w:rPr>
          <w:lang w:eastAsia="zh-CN"/>
        </w:rPr>
        <w:t>实现的）</w:t>
      </w:r>
      <w:r>
        <w:rPr>
          <w:lang w:eastAsia="zh-CN"/>
        </w:rPr>
        <w:t>7</w:t>
      </w:r>
      <w:r>
        <w:rPr>
          <w:lang w:eastAsia="zh-CN"/>
        </w:rPr>
        <w:t>、那</w:t>
      </w:r>
      <w:r>
        <w:rPr>
          <w:lang w:eastAsia="zh-CN"/>
        </w:rPr>
        <w:t>mutex</w:t>
      </w:r>
      <w:r>
        <w:rPr>
          <w:lang w:eastAsia="zh-CN"/>
        </w:rPr>
        <w:t>是怎么实现的？你讲一讲原理？（懵逼了当时。求大佬解答一下，我这个问题也不知道如何回答）</w:t>
      </w:r>
      <w:r>
        <w:rPr>
          <w:lang w:eastAsia="zh-CN"/>
        </w:rPr>
        <w:t>8</w:t>
      </w:r>
      <w:r>
        <w:rPr>
          <w:lang w:eastAsia="zh-CN"/>
        </w:rPr>
        <w:t>、编译原理知道吗？（没学过。）那你需要学一下。</w:t>
      </w:r>
      <w:r>
        <w:rPr>
          <w:lang w:eastAsia="zh-CN"/>
        </w:rPr>
        <w:t>9</w:t>
      </w:r>
      <w:r>
        <w:rPr>
          <w:lang w:eastAsia="zh-CN"/>
        </w:rPr>
        <w:t>、讲一讲你的论文。然后面试官根据我的论文提出了一个图相关的问题，不出意外完全不会。面完以后。面试官就说我这里把你回绝了，你还有什么想问我的吗？然后我就问了一下如果以后想去阿里需要具备什么样的能力。这里面还有一个小插曲，面完以后，直接就参加华为的笔试。不出意外，被输入输出卡死了，直接放弃了，</w:t>
      </w:r>
      <w:r>
        <w:rPr>
          <w:lang w:eastAsia="zh-CN"/>
        </w:rPr>
        <w:t>0</w:t>
      </w:r>
      <w:r>
        <w:rPr>
          <w:lang w:eastAsia="zh-CN"/>
        </w:rPr>
        <w:t>分收场。这时候真的心态爆炸。后来被蚂蚁的另外一个部门捞了，但是代码检测没撕出来，自己当初也不想面了，就觉得很菜，所以就算了。</w:t>
      </w:r>
      <w:r>
        <w:rPr>
          <w:lang w:eastAsia="zh-CN"/>
        </w:rPr>
        <w:br/>
      </w:r>
      <w:proofErr w:type="spellStart"/>
      <w:r>
        <w:t>腾讯：</w:t>
      </w:r>
      <w:r>
        <w:t>https</w:t>
      </w:r>
      <w:proofErr w:type="spellEnd"/>
      <w:r>
        <w:t>://www.nowcoder.com/discuss/201562</w:t>
      </w:r>
      <w:r>
        <w:br/>
      </w:r>
    </w:p>
    <w:p w14:paraId="3684CCD1" w14:textId="77777777" w:rsidR="00F746A7" w:rsidRDefault="00001D09">
      <w:pPr>
        <w:rPr>
          <w:lang w:eastAsia="zh-CN"/>
        </w:rPr>
      </w:pPr>
      <w:r>
        <w:rPr>
          <w:lang w:eastAsia="zh-CN"/>
        </w:rPr>
        <w:t>**********************************</w:t>
      </w:r>
      <w:r>
        <w:rPr>
          <w:lang w:eastAsia="zh-CN"/>
        </w:rPr>
        <w:t>第</w:t>
      </w:r>
      <w:r>
        <w:rPr>
          <w:lang w:eastAsia="zh-CN"/>
        </w:rPr>
        <w:t>450</w:t>
      </w:r>
      <w:r>
        <w:rPr>
          <w:lang w:eastAsia="zh-CN"/>
        </w:rPr>
        <w:t>篇</w:t>
      </w:r>
      <w:r>
        <w:rPr>
          <w:lang w:eastAsia="zh-CN"/>
        </w:rPr>
        <w:t>*************************************</w:t>
      </w:r>
    </w:p>
    <w:p w14:paraId="1FB249CA" w14:textId="77777777" w:rsidR="00F746A7" w:rsidRDefault="00001D09">
      <w:pPr>
        <w:rPr>
          <w:lang w:eastAsia="zh-CN"/>
        </w:rPr>
      </w:pPr>
      <w:r>
        <w:rPr>
          <w:lang w:eastAsia="zh-CN"/>
        </w:rPr>
        <w:t>腾讯</w:t>
      </w:r>
      <w:r>
        <w:rPr>
          <w:lang w:eastAsia="zh-CN"/>
        </w:rPr>
        <w:t>+</w:t>
      </w:r>
      <w:r>
        <w:rPr>
          <w:lang w:eastAsia="zh-CN"/>
        </w:rPr>
        <w:t>阿里</w:t>
      </w:r>
      <w:r>
        <w:rPr>
          <w:lang w:eastAsia="zh-CN"/>
        </w:rPr>
        <w:t>+</w:t>
      </w:r>
      <w:r>
        <w:rPr>
          <w:lang w:eastAsia="zh-CN"/>
        </w:rPr>
        <w:t>快手面经</w:t>
      </w:r>
      <w:r>
        <w:rPr>
          <w:lang w:eastAsia="zh-CN"/>
        </w:rPr>
        <w:br/>
      </w:r>
      <w:r>
        <w:rPr>
          <w:lang w:eastAsia="zh-CN"/>
        </w:rPr>
        <w:br/>
      </w:r>
      <w:r>
        <w:rPr>
          <w:lang w:eastAsia="zh-CN"/>
        </w:rPr>
        <w:lastRenderedPageBreak/>
        <w:t>编辑于</w:t>
      </w:r>
      <w:r>
        <w:rPr>
          <w:lang w:eastAsia="zh-CN"/>
        </w:rPr>
        <w:t xml:space="preserve">  2019-06-14 16:16:28</w:t>
      </w:r>
      <w:r>
        <w:rPr>
          <w:lang w:eastAsia="zh-CN"/>
        </w:rPr>
        <w:br/>
      </w:r>
      <w:r>
        <w:rPr>
          <w:lang w:eastAsia="zh-CN"/>
        </w:rPr>
        <w:br/>
      </w:r>
      <w:r>
        <w:rPr>
          <w:lang w:eastAsia="zh-CN"/>
        </w:rPr>
        <w:t>腾讯面经</w:t>
      </w:r>
      <w:r>
        <w:rPr>
          <w:lang w:eastAsia="zh-CN"/>
        </w:rPr>
        <w:br/>
      </w:r>
      <w:r>
        <w:rPr>
          <w:lang w:eastAsia="zh-CN"/>
        </w:rPr>
        <w:br/>
      </w:r>
      <w:r>
        <w:rPr>
          <w:lang w:eastAsia="zh-CN"/>
        </w:rPr>
        <w:br/>
        <w:t xml:space="preserve"> </w:t>
      </w:r>
      <w:r>
        <w:rPr>
          <w:lang w:eastAsia="zh-CN"/>
        </w:rPr>
        <w:t>风控</w:t>
      </w:r>
      <w:r>
        <w:rPr>
          <w:lang w:eastAsia="zh-CN"/>
        </w:rPr>
        <w:br/>
      </w:r>
      <w:r>
        <w:rPr>
          <w:lang w:eastAsia="zh-CN"/>
        </w:rPr>
        <w:br/>
        <w:t xml:space="preserve"> 1.</w:t>
      </w:r>
      <w:r>
        <w:rPr>
          <w:lang w:eastAsia="zh-CN"/>
        </w:rPr>
        <w:t>一面</w:t>
      </w:r>
      <w:r>
        <w:rPr>
          <w:lang w:eastAsia="zh-CN"/>
        </w:rPr>
        <w:br/>
      </w:r>
      <w:r>
        <w:rPr>
          <w:lang w:eastAsia="zh-CN"/>
        </w:rPr>
        <w:br/>
        <w:t xml:space="preserve"> &gt; </w:t>
      </w:r>
      <w:r>
        <w:rPr>
          <w:lang w:eastAsia="zh-CN"/>
        </w:rPr>
        <w:t>深度解析</w:t>
      </w:r>
      <w:proofErr w:type="spellStart"/>
      <w:r>
        <w:rPr>
          <w:lang w:eastAsia="zh-CN"/>
        </w:rPr>
        <w:t>stl</w:t>
      </w:r>
      <w:proofErr w:type="spellEnd"/>
      <w:r>
        <w:rPr>
          <w:lang w:eastAsia="zh-CN"/>
        </w:rPr>
        <w:t>原理及使用情况。（</w:t>
      </w:r>
      <w:proofErr w:type="spellStart"/>
      <w:r>
        <w:rPr>
          <w:lang w:eastAsia="zh-CN"/>
        </w:rPr>
        <w:t>list,vector,hashmap,set</w:t>
      </w:r>
      <w:proofErr w:type="spellEnd"/>
      <w:r>
        <w:rPr>
          <w:lang w:eastAsia="zh-CN"/>
        </w:rPr>
        <w:t>...</w:t>
      </w:r>
      <w:r>
        <w:rPr>
          <w:lang w:eastAsia="zh-CN"/>
        </w:rPr>
        <w:t>）</w:t>
      </w:r>
      <w:r>
        <w:rPr>
          <w:lang w:eastAsia="zh-CN"/>
        </w:rPr>
        <w:br/>
        <w:t xml:space="preserve"> &gt;</w:t>
      </w:r>
      <w:r>
        <w:rPr>
          <w:lang w:eastAsia="zh-CN"/>
        </w:rPr>
        <w:br/>
        <w:t xml:space="preserve"> &gt; </w:t>
      </w:r>
      <w:r>
        <w:rPr>
          <w:lang w:eastAsia="zh-CN"/>
        </w:rPr>
        <w:t>没深入了解过，回答的</w:t>
      </w:r>
      <w:r>
        <w:rPr>
          <w:lang w:eastAsia="zh-CN"/>
        </w:rPr>
        <w:t>Java</w:t>
      </w:r>
      <w:r>
        <w:rPr>
          <w:lang w:eastAsia="zh-CN"/>
        </w:rPr>
        <w:t>版。</w:t>
      </w:r>
      <w:r>
        <w:rPr>
          <w:lang w:eastAsia="zh-CN"/>
        </w:rPr>
        <w:br/>
      </w:r>
      <w:r>
        <w:rPr>
          <w:lang w:eastAsia="zh-CN"/>
        </w:rPr>
        <w:br/>
        <w:t xml:space="preserve"> &gt; </w:t>
      </w:r>
      <w:r>
        <w:rPr>
          <w:lang w:eastAsia="zh-CN"/>
        </w:rPr>
        <w:t>深度解析</w:t>
      </w:r>
      <w:r>
        <w:rPr>
          <w:lang w:eastAsia="zh-CN"/>
        </w:rPr>
        <w:t xml:space="preserve">poll, </w:t>
      </w:r>
      <w:proofErr w:type="spellStart"/>
      <w:r>
        <w:rPr>
          <w:lang w:eastAsia="zh-CN"/>
        </w:rPr>
        <w:t>epoll</w:t>
      </w:r>
      <w:proofErr w:type="spellEnd"/>
      <w:r>
        <w:rPr>
          <w:lang w:eastAsia="zh-CN"/>
        </w:rPr>
        <w:t>, select</w:t>
      </w:r>
      <w:r>
        <w:rPr>
          <w:lang w:eastAsia="zh-CN"/>
        </w:rPr>
        <w:t>区别。</w:t>
      </w:r>
      <w:r>
        <w:rPr>
          <w:lang w:eastAsia="zh-CN"/>
        </w:rPr>
        <w:br/>
      </w:r>
      <w:r>
        <w:rPr>
          <w:lang w:eastAsia="zh-CN"/>
        </w:rPr>
        <w:br/>
        <w:t xml:space="preserve"> &gt; </w:t>
      </w:r>
      <w:r>
        <w:rPr>
          <w:lang w:eastAsia="zh-CN"/>
        </w:rPr>
        <w:t>深度解析</w:t>
      </w:r>
      <w:r>
        <w:rPr>
          <w:lang w:eastAsia="zh-CN"/>
        </w:rPr>
        <w:t>fork</w:t>
      </w:r>
      <w:r>
        <w:rPr>
          <w:lang w:eastAsia="zh-CN"/>
        </w:rPr>
        <w:t>算法。</w:t>
      </w:r>
      <w:r>
        <w:rPr>
          <w:lang w:eastAsia="zh-CN"/>
        </w:rPr>
        <w:br/>
      </w:r>
      <w:r>
        <w:rPr>
          <w:lang w:eastAsia="zh-CN"/>
        </w:rPr>
        <w:br/>
        <w:t xml:space="preserve"> &gt; </w:t>
      </w:r>
      <w:r>
        <w:rPr>
          <w:lang w:eastAsia="zh-CN"/>
        </w:rPr>
        <w:t>内存分配算法（</w:t>
      </w:r>
      <w:r>
        <w:rPr>
          <w:lang w:eastAsia="zh-CN"/>
        </w:rPr>
        <w:t>Linux</w:t>
      </w:r>
      <w:r>
        <w:rPr>
          <w:lang w:eastAsia="zh-CN"/>
        </w:rPr>
        <w:t>下，包括页表等的详细信息）及缓存淘汰算法。</w:t>
      </w:r>
      <w:r>
        <w:rPr>
          <w:lang w:eastAsia="zh-CN"/>
        </w:rPr>
        <w:br/>
      </w:r>
      <w:r>
        <w:rPr>
          <w:lang w:eastAsia="zh-CN"/>
        </w:rPr>
        <w:br/>
        <w:t xml:space="preserve"> &gt; </w:t>
      </w:r>
      <w:r>
        <w:rPr>
          <w:lang w:eastAsia="zh-CN"/>
        </w:rPr>
        <w:t>深度解析三次握手三次握手。</w:t>
      </w:r>
      <w:r>
        <w:rPr>
          <w:lang w:eastAsia="zh-CN"/>
        </w:rPr>
        <w:br/>
      </w:r>
      <w:r>
        <w:rPr>
          <w:lang w:eastAsia="zh-CN"/>
        </w:rPr>
        <w:br/>
        <w:t xml:space="preserve"> &gt; </w:t>
      </w:r>
      <w:r>
        <w:rPr>
          <w:lang w:eastAsia="zh-CN"/>
        </w:rPr>
        <w:t>深度解析拥塞控制。</w:t>
      </w:r>
      <w:r>
        <w:rPr>
          <w:lang w:eastAsia="zh-CN"/>
        </w:rPr>
        <w:br/>
      </w:r>
      <w:r>
        <w:rPr>
          <w:lang w:eastAsia="zh-CN"/>
        </w:rPr>
        <w:br/>
        <w:t xml:space="preserve"> &gt; </w:t>
      </w:r>
      <w:r>
        <w:rPr>
          <w:lang w:eastAsia="zh-CN"/>
        </w:rPr>
        <w:t>深度解析虚函数表。</w:t>
      </w:r>
      <w:r>
        <w:rPr>
          <w:lang w:eastAsia="zh-CN"/>
        </w:rPr>
        <w:br/>
      </w:r>
      <w:r>
        <w:rPr>
          <w:lang w:eastAsia="zh-CN"/>
        </w:rPr>
        <w:br/>
        <w:t xml:space="preserve"> &gt; Linux</w:t>
      </w:r>
      <w:r>
        <w:rPr>
          <w:lang w:eastAsia="zh-CN"/>
        </w:rPr>
        <w:t>命令。</w:t>
      </w:r>
      <w:r>
        <w:rPr>
          <w:lang w:eastAsia="zh-CN"/>
        </w:rPr>
        <w:br/>
      </w:r>
      <w:r>
        <w:rPr>
          <w:lang w:eastAsia="zh-CN"/>
        </w:rPr>
        <w:br/>
        <w:t xml:space="preserve"> &gt; </w:t>
      </w:r>
      <w:r>
        <w:rPr>
          <w:lang w:eastAsia="zh-CN"/>
        </w:rPr>
        <w:t>加密解密函数。</w:t>
      </w:r>
      <w:r>
        <w:rPr>
          <w:lang w:eastAsia="zh-CN"/>
        </w:rPr>
        <w:br/>
      </w:r>
      <w:r>
        <w:rPr>
          <w:lang w:eastAsia="zh-CN"/>
        </w:rPr>
        <w:br/>
        <w:t xml:space="preserve"> &gt; </w:t>
      </w:r>
      <w:r>
        <w:rPr>
          <w:lang w:eastAsia="zh-CN"/>
        </w:rPr>
        <w:t>两个算法题</w:t>
      </w:r>
      <w:r>
        <w:rPr>
          <w:lang w:eastAsia="zh-CN"/>
        </w:rPr>
        <w:br/>
      </w:r>
      <w:r>
        <w:rPr>
          <w:lang w:eastAsia="zh-CN"/>
        </w:rPr>
        <w:br/>
        <w:t xml:space="preserve"> &gt; </w:t>
      </w:r>
      <w:r>
        <w:rPr>
          <w:lang w:eastAsia="zh-CN"/>
        </w:rPr>
        <w:t>事务传播</w:t>
      </w:r>
      <w:r>
        <w:rPr>
          <w:lang w:eastAsia="zh-CN"/>
        </w:rPr>
        <w:br/>
      </w:r>
      <w:r>
        <w:rPr>
          <w:lang w:eastAsia="zh-CN"/>
        </w:rPr>
        <w:br/>
        <w:t xml:space="preserve"> &gt; </w:t>
      </w:r>
      <w:r>
        <w:rPr>
          <w:lang w:eastAsia="zh-CN"/>
        </w:rPr>
        <w:t>事务的隔离级别和解决方式</w:t>
      </w:r>
      <w:r>
        <w:rPr>
          <w:lang w:eastAsia="zh-CN"/>
        </w:rPr>
        <w:br/>
      </w:r>
      <w:r>
        <w:rPr>
          <w:lang w:eastAsia="zh-CN"/>
        </w:rPr>
        <w:br/>
      </w:r>
      <w:r>
        <w:rPr>
          <w:lang w:eastAsia="zh-CN"/>
        </w:rPr>
        <w:br/>
      </w:r>
      <w:r>
        <w:rPr>
          <w:lang w:eastAsia="zh-CN"/>
        </w:rPr>
        <w:br/>
        <w:t xml:space="preserve"> 2.</w:t>
      </w:r>
      <w:r>
        <w:rPr>
          <w:lang w:eastAsia="zh-CN"/>
        </w:rPr>
        <w:t>二面</w:t>
      </w:r>
      <w:r>
        <w:rPr>
          <w:lang w:eastAsia="zh-CN"/>
        </w:rPr>
        <w:br/>
      </w:r>
      <w:r>
        <w:rPr>
          <w:lang w:eastAsia="zh-CN"/>
        </w:rPr>
        <w:lastRenderedPageBreak/>
        <w:br/>
        <w:t xml:space="preserve"> &gt; poll</w:t>
      </w:r>
      <w:r>
        <w:rPr>
          <w:lang w:eastAsia="zh-CN"/>
        </w:rPr>
        <w:t>，</w:t>
      </w:r>
      <w:proofErr w:type="spellStart"/>
      <w:r>
        <w:rPr>
          <w:lang w:eastAsia="zh-CN"/>
        </w:rPr>
        <w:t>epoll</w:t>
      </w:r>
      <w:proofErr w:type="spellEnd"/>
      <w:r>
        <w:rPr>
          <w:lang w:eastAsia="zh-CN"/>
        </w:rPr>
        <w:t>，</w:t>
      </w:r>
      <w:proofErr w:type="spellStart"/>
      <w:r>
        <w:rPr>
          <w:lang w:eastAsia="zh-CN"/>
        </w:rPr>
        <w:t>sellect</w:t>
      </w:r>
      <w:proofErr w:type="spellEnd"/>
      <w:r>
        <w:rPr>
          <w:lang w:eastAsia="zh-CN"/>
        </w:rPr>
        <w:br/>
        <w:t xml:space="preserve"> &gt;</w:t>
      </w:r>
      <w:r>
        <w:rPr>
          <w:lang w:eastAsia="zh-CN"/>
        </w:rPr>
        <w:br/>
        <w:t xml:space="preserve"> &gt; </w:t>
      </w:r>
      <w:r>
        <w:rPr>
          <w:lang w:eastAsia="zh-CN"/>
        </w:rPr>
        <w:t>问项目</w:t>
      </w:r>
      <w:r>
        <w:rPr>
          <w:lang w:eastAsia="zh-CN"/>
        </w:rPr>
        <w:br/>
        <w:t xml:space="preserve"> &gt;</w:t>
      </w:r>
      <w:r>
        <w:rPr>
          <w:lang w:eastAsia="zh-CN"/>
        </w:rPr>
        <w:br/>
        <w:t xml:space="preserve"> &gt; </w:t>
      </w:r>
      <w:r>
        <w:rPr>
          <w:lang w:eastAsia="zh-CN"/>
        </w:rPr>
        <w:t>锁的概念及应用</w:t>
      </w:r>
      <w:r>
        <w:rPr>
          <w:lang w:eastAsia="zh-CN"/>
        </w:rPr>
        <w:br/>
        <w:t xml:space="preserve"> &gt;</w:t>
      </w:r>
      <w:r>
        <w:rPr>
          <w:lang w:eastAsia="zh-CN"/>
        </w:rPr>
        <w:br/>
        <w:t xml:space="preserve"> &gt; </w:t>
      </w:r>
      <w:r>
        <w:rPr>
          <w:lang w:eastAsia="zh-CN"/>
        </w:rPr>
        <w:t>进程间通信方式</w:t>
      </w:r>
      <w:r>
        <w:rPr>
          <w:lang w:eastAsia="zh-CN"/>
        </w:rPr>
        <w:br/>
        <w:t xml:space="preserve"> &gt;</w:t>
      </w:r>
      <w:r>
        <w:rPr>
          <w:lang w:eastAsia="zh-CN"/>
        </w:rPr>
        <w:br/>
        <w:t xml:space="preserve"> &gt; </w:t>
      </w:r>
      <w:r>
        <w:rPr>
          <w:lang w:eastAsia="zh-CN"/>
        </w:rPr>
        <w:t>排序（</w:t>
      </w:r>
      <w:r>
        <w:rPr>
          <w:lang w:eastAsia="zh-CN"/>
        </w:rPr>
        <w:t>40</w:t>
      </w:r>
      <w:r>
        <w:rPr>
          <w:lang w:eastAsia="zh-CN"/>
        </w:rPr>
        <w:t>亿</w:t>
      </w:r>
      <w:r>
        <w:rPr>
          <w:lang w:eastAsia="zh-CN"/>
        </w:rPr>
        <w:t>QQ</w:t>
      </w:r>
      <w:r>
        <w:rPr>
          <w:lang w:eastAsia="zh-CN"/>
        </w:rPr>
        <w:t>号，进行排序）</w:t>
      </w:r>
      <w:r>
        <w:rPr>
          <w:lang w:eastAsia="zh-CN"/>
        </w:rPr>
        <w:br/>
      </w:r>
      <w:r>
        <w:rPr>
          <w:lang w:eastAsia="zh-CN"/>
        </w:rPr>
        <w:br/>
      </w:r>
      <w:r>
        <w:rPr>
          <w:lang w:eastAsia="zh-CN"/>
        </w:rPr>
        <w:br/>
      </w:r>
      <w:r>
        <w:rPr>
          <w:lang w:eastAsia="zh-CN"/>
        </w:rPr>
        <w:br/>
        <w:t xml:space="preserve"> 3.</w:t>
      </w:r>
      <w:r>
        <w:rPr>
          <w:lang w:eastAsia="zh-CN"/>
        </w:rPr>
        <w:t>三面</w:t>
      </w:r>
      <w:r>
        <w:rPr>
          <w:lang w:eastAsia="zh-CN"/>
        </w:rPr>
        <w:br/>
      </w:r>
      <w:r>
        <w:rPr>
          <w:lang w:eastAsia="zh-CN"/>
        </w:rPr>
        <w:br/>
        <w:t xml:space="preserve"> &gt; </w:t>
      </w:r>
      <w:r>
        <w:rPr>
          <w:lang w:eastAsia="zh-CN"/>
        </w:rPr>
        <w:t>自我介绍</w:t>
      </w:r>
      <w:r>
        <w:rPr>
          <w:lang w:eastAsia="zh-CN"/>
        </w:rPr>
        <w:br/>
        <w:t xml:space="preserve"> &gt;</w:t>
      </w:r>
      <w:r>
        <w:rPr>
          <w:lang w:eastAsia="zh-CN"/>
        </w:rPr>
        <w:br/>
        <w:t xml:space="preserve"> &gt; poll</w:t>
      </w:r>
      <w:r>
        <w:rPr>
          <w:lang w:eastAsia="zh-CN"/>
        </w:rPr>
        <w:t>，</w:t>
      </w:r>
      <w:proofErr w:type="spellStart"/>
      <w:r>
        <w:rPr>
          <w:lang w:eastAsia="zh-CN"/>
        </w:rPr>
        <w:t>epoll</w:t>
      </w:r>
      <w:proofErr w:type="spellEnd"/>
      <w:r>
        <w:rPr>
          <w:lang w:eastAsia="zh-CN"/>
        </w:rPr>
        <w:t>，</w:t>
      </w:r>
      <w:r>
        <w:rPr>
          <w:lang w:eastAsia="zh-CN"/>
        </w:rPr>
        <w:t>select</w:t>
      </w:r>
      <w:r>
        <w:rPr>
          <w:lang w:eastAsia="zh-CN"/>
        </w:rPr>
        <w:br/>
        <w:t xml:space="preserve"> &gt;</w:t>
      </w:r>
      <w:r>
        <w:rPr>
          <w:lang w:eastAsia="zh-CN"/>
        </w:rPr>
        <w:br/>
        <w:t xml:space="preserve"> &gt; </w:t>
      </w:r>
      <w:r>
        <w:rPr>
          <w:lang w:eastAsia="zh-CN"/>
        </w:rPr>
        <w:t>问项目</w:t>
      </w:r>
      <w:r>
        <w:rPr>
          <w:lang w:eastAsia="zh-CN"/>
        </w:rPr>
        <w:br/>
        <w:t xml:space="preserve"> &gt;</w:t>
      </w:r>
      <w:r>
        <w:rPr>
          <w:lang w:eastAsia="zh-CN"/>
        </w:rPr>
        <w:br/>
        <w:t xml:space="preserve"> &gt; Socket</w:t>
      </w:r>
      <w:r>
        <w:rPr>
          <w:lang w:eastAsia="zh-CN"/>
        </w:rPr>
        <w:t>编程</w:t>
      </w:r>
      <w:r>
        <w:rPr>
          <w:lang w:eastAsia="zh-CN"/>
        </w:rPr>
        <w:br/>
        <w:t xml:space="preserve"> &gt;</w:t>
      </w:r>
      <w:r>
        <w:rPr>
          <w:lang w:eastAsia="zh-CN"/>
        </w:rPr>
        <w:br/>
        <w:t xml:space="preserve"> &gt; </w:t>
      </w:r>
      <w:r>
        <w:rPr>
          <w:lang w:eastAsia="zh-CN"/>
        </w:rPr>
        <w:t>三次握手三次挥手（不是简单的那种）</w:t>
      </w:r>
      <w:r>
        <w:rPr>
          <w:lang w:eastAsia="zh-CN"/>
        </w:rPr>
        <w:br/>
        <w:t xml:space="preserve"> &gt;</w:t>
      </w:r>
      <w:r>
        <w:rPr>
          <w:lang w:eastAsia="zh-CN"/>
        </w:rPr>
        <w:br/>
        <w:t xml:space="preserve"> &gt; java</w:t>
      </w:r>
      <w:r>
        <w:rPr>
          <w:lang w:eastAsia="zh-CN"/>
        </w:rPr>
        <w:t>内存回收机制</w:t>
      </w:r>
      <w:r>
        <w:rPr>
          <w:lang w:eastAsia="zh-CN"/>
        </w:rPr>
        <w:br/>
      </w:r>
      <w:r>
        <w:rPr>
          <w:lang w:eastAsia="zh-CN"/>
        </w:rPr>
        <w:br/>
      </w:r>
      <w:r>
        <w:rPr>
          <w:lang w:eastAsia="zh-CN"/>
        </w:rPr>
        <w:br/>
      </w:r>
      <w:r>
        <w:rPr>
          <w:lang w:eastAsia="zh-CN"/>
        </w:rPr>
        <w:br/>
        <w:t xml:space="preserve"> </w:t>
      </w:r>
      <w:r>
        <w:rPr>
          <w:lang w:eastAsia="zh-CN"/>
        </w:rPr>
        <w:t>阿里面经</w:t>
      </w:r>
      <w:r>
        <w:rPr>
          <w:lang w:eastAsia="zh-CN"/>
        </w:rPr>
        <w:br/>
      </w:r>
      <w:r>
        <w:rPr>
          <w:lang w:eastAsia="zh-CN"/>
        </w:rPr>
        <w:br/>
        <w:t xml:space="preserve"> </w:t>
      </w:r>
      <w:r>
        <w:rPr>
          <w:lang w:eastAsia="zh-CN"/>
        </w:rPr>
        <w:t>口碑</w:t>
      </w:r>
      <w:r>
        <w:rPr>
          <w:lang w:eastAsia="zh-CN"/>
        </w:rPr>
        <w:br/>
      </w:r>
      <w:r>
        <w:rPr>
          <w:lang w:eastAsia="zh-CN"/>
        </w:rPr>
        <w:br/>
        <w:t xml:space="preserve"> </w:t>
      </w:r>
      <w:r>
        <w:rPr>
          <w:lang w:eastAsia="zh-CN"/>
        </w:rPr>
        <w:t>一面：</w:t>
      </w:r>
      <w:r>
        <w:rPr>
          <w:lang w:eastAsia="zh-CN"/>
        </w:rPr>
        <w:br/>
      </w:r>
      <w:r>
        <w:rPr>
          <w:lang w:eastAsia="zh-CN"/>
        </w:rPr>
        <w:br/>
        <w:t xml:space="preserve"> &gt; 1.</w:t>
      </w:r>
      <w:r>
        <w:rPr>
          <w:lang w:eastAsia="zh-CN"/>
        </w:rPr>
        <w:t>自我介绍</w:t>
      </w:r>
      <w:r>
        <w:rPr>
          <w:lang w:eastAsia="zh-CN"/>
        </w:rPr>
        <w:br/>
      </w:r>
      <w:r>
        <w:rPr>
          <w:lang w:eastAsia="zh-CN"/>
        </w:rPr>
        <w:br/>
        <w:t xml:space="preserve"> &gt; 2.</w:t>
      </w:r>
      <w:r>
        <w:rPr>
          <w:lang w:eastAsia="zh-CN"/>
        </w:rPr>
        <w:t>项目（怼哭的那种，很厉害，很多我没想到的地方）</w:t>
      </w:r>
      <w:r>
        <w:rPr>
          <w:lang w:eastAsia="zh-CN"/>
        </w:rPr>
        <w:br/>
      </w:r>
      <w:r>
        <w:rPr>
          <w:lang w:eastAsia="zh-CN"/>
        </w:rPr>
        <w:lastRenderedPageBreak/>
        <w:br/>
        <w:t xml:space="preserve"> &gt; 3.</w:t>
      </w:r>
      <w:r>
        <w:rPr>
          <w:lang w:eastAsia="zh-CN"/>
        </w:rPr>
        <w:t>事务传播</w:t>
      </w:r>
      <w:r>
        <w:rPr>
          <w:lang w:eastAsia="zh-CN"/>
        </w:rPr>
        <w:br/>
      </w:r>
      <w:r>
        <w:rPr>
          <w:lang w:eastAsia="zh-CN"/>
        </w:rPr>
        <w:br/>
        <w:t xml:space="preserve"> &gt; 4.hashMap</w:t>
      </w:r>
      <w:r>
        <w:rPr>
          <w:lang w:eastAsia="zh-CN"/>
        </w:rPr>
        <w:t>和</w:t>
      </w:r>
      <w:proofErr w:type="spellStart"/>
      <w:r>
        <w:rPr>
          <w:lang w:eastAsia="zh-CN"/>
        </w:rPr>
        <w:t>hashTable</w:t>
      </w:r>
      <w:proofErr w:type="spellEnd"/>
      <w:r>
        <w:rPr>
          <w:lang w:eastAsia="zh-CN"/>
        </w:rPr>
        <w:br/>
      </w:r>
      <w:r>
        <w:rPr>
          <w:lang w:eastAsia="zh-CN"/>
        </w:rPr>
        <w:br/>
        <w:t xml:space="preserve"> &gt; 5.java1.8</w:t>
      </w:r>
      <w:r>
        <w:rPr>
          <w:lang w:eastAsia="zh-CN"/>
        </w:rPr>
        <w:t>新特性</w:t>
      </w:r>
      <w:r>
        <w:rPr>
          <w:lang w:eastAsia="zh-CN"/>
        </w:rPr>
        <w:br/>
      </w:r>
      <w:r>
        <w:rPr>
          <w:lang w:eastAsia="zh-CN"/>
        </w:rPr>
        <w:br/>
        <w:t xml:space="preserve"> &gt; 6.hashMap</w:t>
      </w:r>
      <w:r>
        <w:rPr>
          <w:lang w:eastAsia="zh-CN"/>
        </w:rPr>
        <w:t>和</w:t>
      </w:r>
      <w:proofErr w:type="spellStart"/>
      <w:r>
        <w:rPr>
          <w:lang w:eastAsia="zh-CN"/>
        </w:rPr>
        <w:t>ConcurrentHashMap</w:t>
      </w:r>
      <w:proofErr w:type="spellEnd"/>
      <w:r>
        <w:rPr>
          <w:lang w:eastAsia="zh-CN"/>
        </w:rPr>
        <w:br/>
      </w:r>
      <w:r>
        <w:rPr>
          <w:lang w:eastAsia="zh-CN"/>
        </w:rPr>
        <w:br/>
        <w:t xml:space="preserve"> &gt; 7.java</w:t>
      </w:r>
      <w:r>
        <w:rPr>
          <w:lang w:eastAsia="zh-CN"/>
        </w:rPr>
        <w:t>内存回收机制</w:t>
      </w:r>
      <w:r>
        <w:rPr>
          <w:lang w:eastAsia="zh-CN"/>
        </w:rPr>
        <w:br/>
      </w:r>
      <w:r>
        <w:rPr>
          <w:lang w:eastAsia="zh-CN"/>
        </w:rPr>
        <w:br/>
      </w:r>
      <w:r>
        <w:rPr>
          <w:lang w:eastAsia="zh-CN"/>
        </w:rPr>
        <w:br/>
      </w:r>
      <w:r>
        <w:rPr>
          <w:lang w:eastAsia="zh-CN"/>
        </w:rPr>
        <w:br/>
        <w:t xml:space="preserve"> </w:t>
      </w:r>
      <w:r>
        <w:rPr>
          <w:lang w:eastAsia="zh-CN"/>
        </w:rPr>
        <w:t>二面：</w:t>
      </w:r>
      <w:r>
        <w:rPr>
          <w:lang w:eastAsia="zh-CN"/>
        </w:rPr>
        <w:br/>
      </w:r>
      <w:r>
        <w:rPr>
          <w:lang w:eastAsia="zh-CN"/>
        </w:rPr>
        <w:br/>
        <w:t xml:space="preserve"> &gt; 1.</w:t>
      </w:r>
      <w:r>
        <w:rPr>
          <w:lang w:eastAsia="zh-CN"/>
        </w:rPr>
        <w:t>自我介绍</w:t>
      </w:r>
      <w:r>
        <w:rPr>
          <w:lang w:eastAsia="zh-CN"/>
        </w:rPr>
        <w:br/>
      </w:r>
      <w:r>
        <w:rPr>
          <w:lang w:eastAsia="zh-CN"/>
        </w:rPr>
        <w:br/>
        <w:t xml:space="preserve"> &gt; 2.</w:t>
      </w:r>
      <w:r>
        <w:rPr>
          <w:lang w:eastAsia="zh-CN"/>
        </w:rPr>
        <w:t>项目</w:t>
      </w:r>
      <w:r>
        <w:rPr>
          <w:lang w:eastAsia="zh-CN"/>
        </w:rPr>
        <w:t>1</w:t>
      </w:r>
      <w:r>
        <w:rPr>
          <w:lang w:eastAsia="zh-CN"/>
        </w:rPr>
        <w:br/>
      </w:r>
      <w:r>
        <w:rPr>
          <w:lang w:eastAsia="zh-CN"/>
        </w:rPr>
        <w:br/>
        <w:t xml:space="preserve"> &gt; 3.</w:t>
      </w:r>
      <w:r>
        <w:rPr>
          <w:lang w:eastAsia="zh-CN"/>
        </w:rPr>
        <w:t>项目</w:t>
      </w:r>
      <w:r>
        <w:rPr>
          <w:lang w:eastAsia="zh-CN"/>
        </w:rPr>
        <w:t>2</w:t>
      </w:r>
      <w:r>
        <w:rPr>
          <w:lang w:eastAsia="zh-CN"/>
        </w:rPr>
        <w:br/>
      </w:r>
      <w:r>
        <w:rPr>
          <w:lang w:eastAsia="zh-CN"/>
        </w:rPr>
        <w:br/>
      </w:r>
      <w:r>
        <w:rPr>
          <w:lang w:eastAsia="zh-CN"/>
        </w:rPr>
        <w:br/>
      </w:r>
      <w:r>
        <w:rPr>
          <w:lang w:eastAsia="zh-CN"/>
        </w:rPr>
        <w:br/>
        <w:t xml:space="preserve"> </w:t>
      </w:r>
      <w:r>
        <w:rPr>
          <w:lang w:eastAsia="zh-CN"/>
        </w:rPr>
        <w:t>三面：</w:t>
      </w:r>
      <w:r>
        <w:rPr>
          <w:lang w:eastAsia="zh-CN"/>
        </w:rPr>
        <w:br/>
      </w:r>
      <w:r>
        <w:rPr>
          <w:lang w:eastAsia="zh-CN"/>
        </w:rPr>
        <w:br/>
        <w:t xml:space="preserve"> &gt; 1.</w:t>
      </w:r>
      <w:r>
        <w:rPr>
          <w:lang w:eastAsia="zh-CN"/>
        </w:rPr>
        <w:t>自我介绍</w:t>
      </w:r>
      <w:r>
        <w:rPr>
          <w:lang w:eastAsia="zh-CN"/>
        </w:rPr>
        <w:br/>
      </w:r>
      <w:r>
        <w:rPr>
          <w:lang w:eastAsia="zh-CN"/>
        </w:rPr>
        <w:br/>
        <w:t xml:space="preserve"> &gt; 2.</w:t>
      </w:r>
      <w:r>
        <w:rPr>
          <w:lang w:eastAsia="zh-CN"/>
        </w:rPr>
        <w:t>项目</w:t>
      </w:r>
      <w:r>
        <w:rPr>
          <w:lang w:eastAsia="zh-CN"/>
        </w:rPr>
        <w:br/>
      </w:r>
      <w:r>
        <w:rPr>
          <w:lang w:eastAsia="zh-CN"/>
        </w:rPr>
        <w:br/>
        <w:t xml:space="preserve"> &gt; 3.</w:t>
      </w:r>
      <w:r>
        <w:rPr>
          <w:lang w:eastAsia="zh-CN"/>
        </w:rPr>
        <w:t>变量的初始化顺序</w:t>
      </w:r>
      <w:r>
        <w:rPr>
          <w:lang w:eastAsia="zh-CN"/>
        </w:rPr>
        <w:br/>
      </w:r>
      <w:r>
        <w:rPr>
          <w:lang w:eastAsia="zh-CN"/>
        </w:rPr>
        <w:br/>
        <w:t xml:space="preserve"> &gt; 4.</w:t>
      </w:r>
      <w:r>
        <w:rPr>
          <w:lang w:eastAsia="zh-CN"/>
        </w:rPr>
        <w:t>类加载顺序</w:t>
      </w:r>
      <w:r>
        <w:rPr>
          <w:lang w:eastAsia="zh-CN"/>
        </w:rPr>
        <w:br/>
      </w:r>
      <w:r>
        <w:rPr>
          <w:lang w:eastAsia="zh-CN"/>
        </w:rPr>
        <w:br/>
        <w:t xml:space="preserve"> &gt; 5.</w:t>
      </w:r>
      <w:r>
        <w:rPr>
          <w:lang w:eastAsia="zh-CN"/>
        </w:rPr>
        <w:t>类加载机制</w:t>
      </w:r>
      <w:r>
        <w:rPr>
          <w:lang w:eastAsia="zh-CN"/>
        </w:rPr>
        <w:br/>
      </w:r>
      <w:r>
        <w:rPr>
          <w:lang w:eastAsia="zh-CN"/>
        </w:rPr>
        <w:br/>
        <w:t xml:space="preserve"> &gt; 6.</w:t>
      </w:r>
      <w:r>
        <w:rPr>
          <w:lang w:eastAsia="zh-CN"/>
        </w:rPr>
        <w:t>垃圾回收机制</w:t>
      </w:r>
      <w:r>
        <w:rPr>
          <w:lang w:eastAsia="zh-CN"/>
        </w:rPr>
        <w:br/>
      </w:r>
      <w:r>
        <w:rPr>
          <w:lang w:eastAsia="zh-CN"/>
        </w:rPr>
        <w:br/>
        <w:t xml:space="preserve"> &gt; 7.</w:t>
      </w:r>
      <w:r>
        <w:rPr>
          <w:lang w:eastAsia="zh-CN"/>
        </w:rPr>
        <w:t>异常的集成体系即捕捉异常的情况</w:t>
      </w:r>
      <w:r>
        <w:rPr>
          <w:lang w:eastAsia="zh-CN"/>
        </w:rPr>
        <w:br/>
      </w:r>
      <w:r>
        <w:rPr>
          <w:lang w:eastAsia="zh-CN"/>
        </w:rPr>
        <w:lastRenderedPageBreak/>
        <w:br/>
      </w:r>
      <w:r>
        <w:rPr>
          <w:lang w:eastAsia="zh-CN"/>
        </w:rPr>
        <w:br/>
      </w:r>
      <w:r>
        <w:rPr>
          <w:lang w:eastAsia="zh-CN"/>
        </w:rPr>
        <w:br/>
      </w:r>
      <w:r>
        <w:rPr>
          <w:lang w:eastAsia="zh-CN"/>
        </w:rPr>
        <w:br/>
        <w:t xml:space="preserve"> </w:t>
      </w:r>
      <w:r>
        <w:rPr>
          <w:lang w:eastAsia="zh-CN"/>
        </w:rPr>
        <w:t>快手面经</w:t>
      </w:r>
      <w:r>
        <w:rPr>
          <w:lang w:eastAsia="zh-CN"/>
        </w:rPr>
        <w:br/>
      </w:r>
      <w:r>
        <w:rPr>
          <w:lang w:eastAsia="zh-CN"/>
        </w:rPr>
        <w:br/>
        <w:t xml:space="preserve"> </w:t>
      </w:r>
      <w:r>
        <w:rPr>
          <w:lang w:eastAsia="zh-CN"/>
        </w:rPr>
        <w:t>大数据平台基础架构</w:t>
      </w:r>
      <w:r>
        <w:rPr>
          <w:lang w:eastAsia="zh-CN"/>
        </w:rPr>
        <w:br/>
      </w:r>
      <w:r>
        <w:rPr>
          <w:lang w:eastAsia="zh-CN"/>
        </w:rPr>
        <w:br/>
        <w:t xml:space="preserve"> </w:t>
      </w:r>
      <w:r>
        <w:rPr>
          <w:lang w:eastAsia="zh-CN"/>
        </w:rPr>
        <w:t>一面</w:t>
      </w:r>
      <w:r>
        <w:rPr>
          <w:lang w:eastAsia="zh-CN"/>
        </w:rPr>
        <w:br/>
      </w:r>
      <w:r>
        <w:rPr>
          <w:lang w:eastAsia="zh-CN"/>
        </w:rPr>
        <w:br/>
        <w:t xml:space="preserve"> &gt; 1.</w:t>
      </w:r>
      <w:r>
        <w:rPr>
          <w:lang w:eastAsia="zh-CN"/>
        </w:rPr>
        <w:t>自我介绍</w:t>
      </w:r>
      <w:r>
        <w:rPr>
          <w:lang w:eastAsia="zh-CN"/>
        </w:rPr>
        <w:br/>
        <w:t xml:space="preserve"> &gt;</w:t>
      </w:r>
      <w:r>
        <w:rPr>
          <w:lang w:eastAsia="zh-CN"/>
        </w:rPr>
        <w:br/>
        <w:t xml:space="preserve"> &gt; 2.</w:t>
      </w:r>
      <w:r>
        <w:rPr>
          <w:lang w:eastAsia="zh-CN"/>
        </w:rPr>
        <w:t>项目</w:t>
      </w:r>
      <w:r>
        <w:rPr>
          <w:lang w:eastAsia="zh-CN"/>
        </w:rPr>
        <w:br/>
        <w:t xml:space="preserve"> &gt;</w:t>
      </w:r>
      <w:r>
        <w:rPr>
          <w:lang w:eastAsia="zh-CN"/>
        </w:rPr>
        <w:br/>
        <w:t xml:space="preserve"> &gt; 3.</w:t>
      </w:r>
      <w:r>
        <w:rPr>
          <w:lang w:eastAsia="zh-CN"/>
        </w:rPr>
        <w:t>算法两道</w:t>
      </w:r>
      <w:r>
        <w:rPr>
          <w:lang w:eastAsia="zh-CN"/>
        </w:rPr>
        <w:br/>
        <w:t xml:space="preserve"> &gt;</w:t>
      </w:r>
      <w:r>
        <w:rPr>
          <w:lang w:eastAsia="zh-CN"/>
        </w:rPr>
        <w:br/>
        <w:t xml:space="preserve"> &gt; 4.</w:t>
      </w:r>
      <w:r>
        <w:rPr>
          <w:lang w:eastAsia="zh-CN"/>
        </w:rPr>
        <w:t>并发编程</w:t>
      </w:r>
      <w:r>
        <w:rPr>
          <w:lang w:eastAsia="zh-CN"/>
        </w:rPr>
        <w:t>volatile</w:t>
      </w:r>
      <w:r>
        <w:rPr>
          <w:lang w:eastAsia="zh-CN"/>
        </w:rPr>
        <w:br/>
      </w:r>
      <w:r>
        <w:rPr>
          <w:lang w:eastAsia="zh-CN"/>
        </w:rPr>
        <w:br/>
        <w:t xml:space="preserve"> </w:t>
      </w:r>
      <w:r>
        <w:rPr>
          <w:lang w:eastAsia="zh-CN"/>
        </w:rPr>
        <w:t>二面</w:t>
      </w:r>
      <w:r>
        <w:rPr>
          <w:lang w:eastAsia="zh-CN"/>
        </w:rPr>
        <w:br/>
      </w:r>
      <w:r>
        <w:rPr>
          <w:lang w:eastAsia="zh-CN"/>
        </w:rPr>
        <w:br/>
        <w:t xml:space="preserve"> &gt; 1.</w:t>
      </w:r>
      <w:r>
        <w:rPr>
          <w:lang w:eastAsia="zh-CN"/>
        </w:rPr>
        <w:t>自我介绍</w:t>
      </w:r>
      <w:r>
        <w:rPr>
          <w:lang w:eastAsia="zh-CN"/>
        </w:rPr>
        <w:br/>
        <w:t xml:space="preserve"> &gt;</w:t>
      </w:r>
      <w:r>
        <w:rPr>
          <w:lang w:eastAsia="zh-CN"/>
        </w:rPr>
        <w:br/>
        <w:t xml:space="preserve"> &gt; 2.</w:t>
      </w:r>
      <w:r>
        <w:rPr>
          <w:lang w:eastAsia="zh-CN"/>
        </w:rPr>
        <w:t>算法</w:t>
      </w:r>
      <w:r>
        <w:rPr>
          <w:lang w:eastAsia="zh-CN"/>
        </w:rPr>
        <w:br/>
      </w:r>
      <w:r>
        <w:rPr>
          <w:lang w:eastAsia="zh-CN"/>
        </w:rPr>
        <w:br/>
        <w:t xml:space="preserve"> </w:t>
      </w:r>
      <w:r>
        <w:rPr>
          <w:lang w:eastAsia="zh-CN"/>
        </w:rPr>
        <w:t>值得一提的是，二面的大哥对我很着急，最后动手虐了一波，因为以前算法课，老师说从性能角度来讲，递归尽量不要用，能转迭代的尽量转，所以平时多用迭代，不过大哥写的递归真的很简练，另外，编程题务必注意编程规范。</w:t>
      </w:r>
      <w:r>
        <w:rPr>
          <w:lang w:eastAsia="zh-CN"/>
        </w:rPr>
        <w:br/>
      </w:r>
      <w:r>
        <w:rPr>
          <w:lang w:eastAsia="zh-CN"/>
        </w:rPr>
        <w:br/>
        <w:t xml:space="preserve"> </w:t>
      </w:r>
      <w:r>
        <w:rPr>
          <w:lang w:eastAsia="zh-CN"/>
        </w:rPr>
        <w:t>三面</w:t>
      </w:r>
      <w:r>
        <w:rPr>
          <w:lang w:eastAsia="zh-CN"/>
        </w:rPr>
        <w:br/>
      </w:r>
      <w:r>
        <w:rPr>
          <w:lang w:eastAsia="zh-CN"/>
        </w:rPr>
        <w:br/>
        <w:t xml:space="preserve"> &gt; 1.</w:t>
      </w:r>
      <w:r>
        <w:rPr>
          <w:lang w:eastAsia="zh-CN"/>
        </w:rPr>
        <w:t>自我介绍</w:t>
      </w:r>
      <w:r>
        <w:rPr>
          <w:lang w:eastAsia="zh-CN"/>
        </w:rPr>
        <w:br/>
        <w:t xml:space="preserve"> &gt;</w:t>
      </w:r>
      <w:r>
        <w:rPr>
          <w:lang w:eastAsia="zh-CN"/>
        </w:rPr>
        <w:br/>
        <w:t xml:space="preserve"> &gt; 2.</w:t>
      </w:r>
      <w:r>
        <w:rPr>
          <w:lang w:eastAsia="zh-CN"/>
        </w:rPr>
        <w:t>项目</w:t>
      </w:r>
      <w:r>
        <w:rPr>
          <w:lang w:eastAsia="zh-CN"/>
        </w:rPr>
        <w:br/>
        <w:t xml:space="preserve"> &gt;</w:t>
      </w:r>
      <w:r>
        <w:rPr>
          <w:lang w:eastAsia="zh-CN"/>
        </w:rPr>
        <w:br/>
        <w:t xml:space="preserve"> &gt; 3.jvm</w:t>
      </w:r>
      <w:r>
        <w:rPr>
          <w:lang w:eastAsia="zh-CN"/>
        </w:rPr>
        <w:t>垃圾回收</w:t>
      </w:r>
      <w:r>
        <w:rPr>
          <w:lang w:eastAsia="zh-CN"/>
        </w:rPr>
        <w:br/>
        <w:t xml:space="preserve"> &gt;</w:t>
      </w:r>
      <w:r>
        <w:rPr>
          <w:lang w:eastAsia="zh-CN"/>
        </w:rPr>
        <w:br/>
        <w:t xml:space="preserve"> &gt; 4.Java</w:t>
      </w:r>
      <w:r>
        <w:rPr>
          <w:lang w:eastAsia="zh-CN"/>
        </w:rPr>
        <w:t>异常体系</w:t>
      </w:r>
      <w:r>
        <w:rPr>
          <w:lang w:eastAsia="zh-CN"/>
        </w:rPr>
        <w:br/>
      </w:r>
      <w:r>
        <w:rPr>
          <w:lang w:eastAsia="zh-CN"/>
        </w:rPr>
        <w:lastRenderedPageBreak/>
        <w:t xml:space="preserve"> &gt;</w:t>
      </w:r>
      <w:r>
        <w:rPr>
          <w:lang w:eastAsia="zh-CN"/>
        </w:rPr>
        <w:br/>
        <w:t xml:space="preserve"> &gt; 5.</w:t>
      </w:r>
      <w:r>
        <w:rPr>
          <w:lang w:eastAsia="zh-CN"/>
        </w:rPr>
        <w:t>算法</w:t>
      </w:r>
      <w:r>
        <w:rPr>
          <w:lang w:eastAsia="zh-CN"/>
        </w:rPr>
        <w:br/>
      </w:r>
      <w:r>
        <w:rPr>
          <w:lang w:eastAsia="zh-CN"/>
        </w:rPr>
        <w:br/>
        <w:t xml:space="preserve"> </w:t>
      </w:r>
      <w:proofErr w:type="spellStart"/>
      <w:r>
        <w:rPr>
          <w:lang w:eastAsia="zh-CN"/>
        </w:rPr>
        <w:t>hr</w:t>
      </w:r>
      <w:proofErr w:type="spellEnd"/>
      <w:r>
        <w:rPr>
          <w:lang w:eastAsia="zh-CN"/>
        </w:rPr>
        <w:t>面</w:t>
      </w:r>
      <w:r>
        <w:rPr>
          <w:lang w:eastAsia="zh-CN"/>
        </w:rPr>
        <w:br/>
      </w:r>
      <w:r>
        <w:rPr>
          <w:lang w:eastAsia="zh-CN"/>
        </w:rPr>
        <w:br/>
        <w:t xml:space="preserve"> &gt; </w:t>
      </w:r>
      <w:r>
        <w:rPr>
          <w:lang w:eastAsia="zh-CN"/>
        </w:rPr>
        <w:t>聊天</w:t>
      </w:r>
      <w:r>
        <w:rPr>
          <w:lang w:eastAsia="zh-CN"/>
        </w:rPr>
        <w:br/>
        <w:t xml:space="preserve"> &gt;</w:t>
      </w:r>
      <w:r>
        <w:rPr>
          <w:lang w:eastAsia="zh-CN"/>
        </w:rPr>
        <w:br/>
        <w:t xml:space="preserve"> &gt; </w:t>
      </w:r>
      <w:r>
        <w:rPr>
          <w:lang w:eastAsia="zh-CN"/>
        </w:rPr>
        <w:t>问项目，背景，初衷，负责什么</w:t>
      </w:r>
      <w:r>
        <w:rPr>
          <w:lang w:eastAsia="zh-CN"/>
        </w:rPr>
        <w:br/>
        <w:t xml:space="preserve"> &gt;</w:t>
      </w:r>
      <w:r>
        <w:rPr>
          <w:lang w:eastAsia="zh-CN"/>
        </w:rPr>
        <w:br/>
        <w:t xml:space="preserve"> &gt; </w:t>
      </w:r>
      <w:r>
        <w:rPr>
          <w:lang w:eastAsia="zh-CN"/>
        </w:rPr>
        <w:t>问为什么选择他们公司</w:t>
      </w:r>
      <w:r>
        <w:rPr>
          <w:lang w:eastAsia="zh-CN"/>
        </w:rPr>
        <w:br/>
      </w:r>
      <w:r>
        <w:rPr>
          <w:lang w:eastAsia="zh-CN"/>
        </w:rPr>
        <w:br/>
      </w:r>
      <w:r>
        <w:rPr>
          <w:lang w:eastAsia="zh-CN"/>
        </w:rPr>
        <w:br/>
      </w:r>
      <w:r>
        <w:rPr>
          <w:lang w:eastAsia="zh-CN"/>
        </w:rPr>
        <w:br/>
      </w:r>
      <w:r>
        <w:rPr>
          <w:lang w:eastAsia="zh-CN"/>
        </w:rPr>
        <w:br/>
      </w:r>
    </w:p>
    <w:p w14:paraId="15C59863" w14:textId="77777777" w:rsidR="00F746A7" w:rsidRDefault="00001D09">
      <w:pPr>
        <w:rPr>
          <w:lang w:eastAsia="zh-CN"/>
        </w:rPr>
      </w:pPr>
      <w:r>
        <w:rPr>
          <w:lang w:eastAsia="zh-CN"/>
        </w:rPr>
        <w:t>**********************************</w:t>
      </w:r>
      <w:r>
        <w:rPr>
          <w:lang w:eastAsia="zh-CN"/>
        </w:rPr>
        <w:t>第</w:t>
      </w:r>
      <w:r>
        <w:rPr>
          <w:lang w:eastAsia="zh-CN"/>
        </w:rPr>
        <w:t>451</w:t>
      </w:r>
      <w:r>
        <w:rPr>
          <w:lang w:eastAsia="zh-CN"/>
        </w:rPr>
        <w:t>篇</w:t>
      </w:r>
      <w:r>
        <w:rPr>
          <w:lang w:eastAsia="zh-CN"/>
        </w:rPr>
        <w:t>*************************************</w:t>
      </w:r>
    </w:p>
    <w:p w14:paraId="5873C4D0" w14:textId="77777777" w:rsidR="00F746A7" w:rsidRDefault="00001D09">
      <w:pPr>
        <w:rPr>
          <w:lang w:eastAsia="zh-CN"/>
        </w:rPr>
      </w:pPr>
      <w:r>
        <w:rPr>
          <w:lang w:eastAsia="zh-CN"/>
        </w:rPr>
        <w:t>三跨学生的面经（头条、拼多多、华为、</w:t>
      </w:r>
      <w:r>
        <w:rPr>
          <w:lang w:eastAsia="zh-CN"/>
        </w:rPr>
        <w:t>vivo</w:t>
      </w:r>
      <w:r>
        <w:rPr>
          <w:lang w:eastAsia="zh-CN"/>
        </w:rPr>
        <w:t>）</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2019-07-29 22:14:59</w:t>
      </w:r>
      <w:r>
        <w:rPr>
          <w:lang w:eastAsia="zh-CN"/>
        </w:rPr>
        <w:br/>
      </w:r>
      <w:r>
        <w:rPr>
          <w:lang w:eastAsia="zh-CN"/>
        </w:rPr>
        <w:br/>
      </w:r>
      <w:r>
        <w:rPr>
          <w:lang w:eastAsia="zh-CN"/>
        </w:rPr>
        <w:br/>
      </w:r>
      <w:r>
        <w:rPr>
          <w:lang w:eastAsia="zh-CN"/>
        </w:rPr>
        <w:t>这是一篇迟到了一个月的总结。此时，我回到本科学校，坐在奋斗了</w:t>
      </w:r>
      <w:r>
        <w:rPr>
          <w:lang w:eastAsia="zh-CN"/>
        </w:rPr>
        <w:t>2</w:t>
      </w:r>
      <w:r>
        <w:rPr>
          <w:lang w:eastAsia="zh-CN"/>
        </w:rPr>
        <w:t>年多的自习室里敲下了文章的开头，也算是有始有终吧。</w:t>
      </w:r>
      <w:r>
        <w:rPr>
          <w:lang w:eastAsia="zh-CN"/>
        </w:rPr>
        <w:br/>
      </w:r>
      <w:r>
        <w:rPr>
          <w:lang w:eastAsia="zh-CN"/>
        </w:rPr>
        <w:br/>
      </w:r>
      <w:r>
        <w:rPr>
          <w:lang w:eastAsia="zh-CN"/>
        </w:rPr>
        <w:t>一、开篇</w:t>
      </w:r>
      <w:r>
        <w:rPr>
          <w:lang w:eastAsia="zh-CN"/>
        </w:rPr>
        <w:br/>
      </w:r>
      <w:r>
        <w:rPr>
          <w:lang w:eastAsia="zh-CN"/>
        </w:rPr>
        <w:t>各位在牛客上应该还能搜到一篇</w:t>
      </w:r>
      <w:r>
        <w:rPr>
          <w:lang w:eastAsia="zh-CN"/>
        </w:rPr>
        <w:t>“</w:t>
      </w:r>
      <w:r>
        <w:rPr>
          <w:lang w:eastAsia="zh-CN"/>
        </w:rPr>
        <w:t>四跨考生的面经</w:t>
      </w:r>
      <w:r>
        <w:rPr>
          <w:lang w:eastAsia="zh-CN"/>
        </w:rPr>
        <w:t>”</w:t>
      </w:r>
      <w:r>
        <w:rPr>
          <w:lang w:eastAsia="zh-CN"/>
        </w:rPr>
        <w:t>，是的，那就是我牛逼的研究生舍友写的，鉴于我们都是大土建行业出身，所以在这里就无耻地剽窃了一下他的标题。</w:t>
      </w:r>
      <w:r>
        <w:rPr>
          <w:lang w:eastAsia="zh-CN"/>
        </w:rPr>
        <w:br/>
      </w:r>
      <w:r>
        <w:rPr>
          <w:lang w:eastAsia="zh-CN"/>
        </w:rPr>
        <w:t>本人作为某</w:t>
      </w:r>
      <w:r>
        <w:rPr>
          <w:lang w:eastAsia="zh-CN"/>
        </w:rPr>
        <w:t>211</w:t>
      </w:r>
      <w:r>
        <w:rPr>
          <w:lang w:eastAsia="zh-CN"/>
        </w:rPr>
        <w:t>院校某土木专业下属二级专业的学生，大二时通过知乎发现本专业前景堪忧（改变人生的一个知乎问题！）早早地做出了转行的打算。承蒙南大不弃，最后跨专业保研到了南大软院，事实证明，学校的名声在春招时给我带来了很大的帮助，掩盖了跨专业的劣势。过了研一上学期，基本上寒假一回来，</w:t>
      </w:r>
      <w:r>
        <w:rPr>
          <w:lang w:eastAsia="zh-CN"/>
        </w:rPr>
        <w:t>2</w:t>
      </w:r>
      <w:r>
        <w:rPr>
          <w:lang w:eastAsia="zh-CN"/>
        </w:rPr>
        <w:t>月底就算就正式开始了春招实习。</w:t>
      </w:r>
      <w:r>
        <w:rPr>
          <w:lang w:eastAsia="zh-CN"/>
        </w:rPr>
        <w:br/>
      </w:r>
      <w:r>
        <w:rPr>
          <w:lang w:eastAsia="zh-CN"/>
        </w:rPr>
        <w:t>二、</w:t>
      </w:r>
      <w:r>
        <w:rPr>
          <w:lang w:eastAsia="zh-CN"/>
        </w:rPr>
        <w:t xml:space="preserve">before </w:t>
      </w:r>
      <w:r>
        <w:rPr>
          <w:lang w:eastAsia="zh-CN"/>
        </w:rPr>
        <w:t>正文</w:t>
      </w:r>
      <w:r>
        <w:rPr>
          <w:lang w:eastAsia="zh-CN"/>
        </w:rPr>
        <w:br/>
      </w:r>
      <w:r>
        <w:rPr>
          <w:lang w:eastAsia="zh-CN"/>
        </w:rPr>
        <w:lastRenderedPageBreak/>
        <w:t>在面经之前，我想从切身体会上说两点很重要的场外因素：面试节奏和心理准备。</w:t>
      </w:r>
      <w:r>
        <w:rPr>
          <w:lang w:eastAsia="zh-CN"/>
        </w:rPr>
        <w:br/>
        <w:t>1.</w:t>
      </w:r>
      <w:r>
        <w:rPr>
          <w:lang w:eastAsia="zh-CN"/>
        </w:rPr>
        <w:t>面试节奏</w:t>
      </w:r>
      <w:r>
        <w:rPr>
          <w:lang w:eastAsia="zh-CN"/>
        </w:rPr>
        <w:br/>
      </w:r>
      <w:r>
        <w:rPr>
          <w:lang w:eastAsia="zh-CN"/>
        </w:rPr>
        <w:t>没真正经历过面试之前，我们肯定会想着：先面小厂练练手，再去面大厂。然而，事实上，并不是先小厂再大厂的节奏，而是大大大大小小小大大小小小小的节奏。大厂和小厂通常时穿插着面试，并且往往是大厂先面。这就要求我们一是从春招开始就做好全部的准备</w:t>
      </w:r>
      <w:r>
        <w:rPr>
          <w:lang w:eastAsia="zh-CN"/>
        </w:rPr>
        <w:t>——</w:t>
      </w:r>
      <w:r>
        <w:rPr>
          <w:lang w:eastAsia="zh-CN"/>
        </w:rPr>
        <w:t>就算深度可能不够，广度至少得覆盖大部分的知识点，做到</w:t>
      </w:r>
      <w:r>
        <w:rPr>
          <w:lang w:eastAsia="zh-CN"/>
        </w:rPr>
        <w:t>“</w:t>
      </w:r>
      <w:r>
        <w:rPr>
          <w:lang w:eastAsia="zh-CN"/>
        </w:rPr>
        <w:t>就算</w:t>
      </w:r>
      <w:r>
        <w:rPr>
          <w:lang w:eastAsia="zh-CN"/>
        </w:rPr>
        <w:t>3</w:t>
      </w:r>
      <w:r>
        <w:rPr>
          <w:lang w:eastAsia="zh-CN"/>
        </w:rPr>
        <w:t>月</w:t>
      </w:r>
      <w:r>
        <w:rPr>
          <w:lang w:eastAsia="zh-CN"/>
        </w:rPr>
        <w:t>1</w:t>
      </w:r>
      <w:r>
        <w:rPr>
          <w:lang w:eastAsia="zh-CN"/>
        </w:rPr>
        <w:t>号面</w:t>
      </w:r>
      <w:r>
        <w:rPr>
          <w:lang w:eastAsia="zh-CN"/>
        </w:rPr>
        <w:t>bat</w:t>
      </w:r>
      <w:r>
        <w:rPr>
          <w:lang w:eastAsia="zh-CN"/>
        </w:rPr>
        <w:t>，起码能过</w:t>
      </w:r>
      <w:r>
        <w:rPr>
          <w:lang w:eastAsia="zh-CN"/>
        </w:rPr>
        <w:t>1</w:t>
      </w:r>
      <w:r>
        <w:rPr>
          <w:lang w:eastAsia="zh-CN"/>
        </w:rPr>
        <w:t>面</w:t>
      </w:r>
      <w:r>
        <w:rPr>
          <w:lang w:eastAsia="zh-CN"/>
        </w:rPr>
        <w:t>”</w:t>
      </w:r>
      <w:r>
        <w:rPr>
          <w:lang w:eastAsia="zh-CN"/>
        </w:rPr>
        <w:t>的水平。如果把握不大，不如拖两天面，这两天的成长会非常迅速（就像期末考前的两天）。我自己就吃了个大亏：腾讯一面非常查，</w:t>
      </w:r>
      <w:r>
        <w:rPr>
          <w:lang w:eastAsia="zh-CN"/>
        </w:rPr>
        <w:t>post</w:t>
      </w:r>
      <w:r>
        <w:rPr>
          <w:lang w:eastAsia="zh-CN"/>
        </w:rPr>
        <w:t>和</w:t>
      </w:r>
      <w:r>
        <w:rPr>
          <w:lang w:eastAsia="zh-CN"/>
        </w:rPr>
        <w:t>get</w:t>
      </w:r>
      <w:r>
        <w:rPr>
          <w:lang w:eastAsia="zh-CN"/>
        </w:rPr>
        <w:t>都说不清（天知道我怎么想的），所以在别人腾讯</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面的时候，我整个春招只有这一次机会</w:t>
      </w:r>
      <w:r>
        <w:rPr>
          <w:lang w:eastAsia="zh-CN"/>
        </w:rPr>
        <w:t>——</w:t>
      </w:r>
      <w:r>
        <w:rPr>
          <w:lang w:eastAsia="zh-CN"/>
        </w:rPr>
        <w:t>表现太差了其他面试官也不会捞的。</w:t>
      </w:r>
      <w:r>
        <w:rPr>
          <w:lang w:eastAsia="zh-CN"/>
        </w:rPr>
        <w:br/>
      </w:r>
      <w:r>
        <w:rPr>
          <w:lang w:eastAsia="zh-CN"/>
        </w:rPr>
        <w:t>考虑到我们的能力随着时间是慢慢增强的，所以个人觉得把最想去的公司安排在复习的中后期比较合适。当然，要考虑到</w:t>
      </w:r>
      <w:proofErr w:type="spellStart"/>
      <w:r>
        <w:rPr>
          <w:lang w:eastAsia="zh-CN"/>
        </w:rPr>
        <w:t>hc</w:t>
      </w:r>
      <w:proofErr w:type="spellEnd"/>
      <w:r>
        <w:rPr>
          <w:lang w:eastAsia="zh-CN"/>
        </w:rPr>
        <w:t>的问题。拿我举个栗子，本来我</w:t>
      </w:r>
      <w:r>
        <w:rPr>
          <w:lang w:eastAsia="zh-CN"/>
        </w:rPr>
        <w:t>3</w:t>
      </w:r>
      <w:r>
        <w:rPr>
          <w:lang w:eastAsia="zh-CN"/>
        </w:rPr>
        <w:t>月上旬就官网投了头条，但因为种种原因一直没有面试，错过了</w:t>
      </w:r>
      <w:r>
        <w:rPr>
          <w:lang w:eastAsia="zh-CN"/>
        </w:rPr>
        <w:t>3</w:t>
      </w:r>
      <w:r>
        <w:rPr>
          <w:lang w:eastAsia="zh-CN"/>
        </w:rPr>
        <w:t>月下旬的一次集体面试，直到</w:t>
      </w:r>
      <w:r>
        <w:rPr>
          <w:lang w:eastAsia="zh-CN"/>
        </w:rPr>
        <w:t>4</w:t>
      </w:r>
      <w:r>
        <w:rPr>
          <w:lang w:eastAsia="zh-CN"/>
        </w:rPr>
        <w:t>月下旬才面试通过。相比三月面过的同学，我失去了部门的选择余地，但是三月下旬我也确实没信心能够通过面试。而且，针对头条这家公司，请一定先尝试内推，无笔试，能自由选部门，运气好两面进，最后再去官网投递！</w:t>
      </w:r>
      <w:r>
        <w:rPr>
          <w:lang w:eastAsia="zh-CN"/>
        </w:rPr>
        <w:br/>
        <w:t>2.</w:t>
      </w:r>
      <w:r>
        <w:rPr>
          <w:lang w:eastAsia="zh-CN"/>
        </w:rPr>
        <w:t>心理准备</w:t>
      </w:r>
      <w:r>
        <w:rPr>
          <w:lang w:eastAsia="zh-CN"/>
        </w:rPr>
        <w:br/>
      </w:r>
      <w:r>
        <w:rPr>
          <w:lang w:eastAsia="zh-CN"/>
        </w:rPr>
        <w:t>春招的战线能从</w:t>
      </w:r>
      <w:r>
        <w:rPr>
          <w:lang w:eastAsia="zh-CN"/>
        </w:rPr>
        <w:t>2</w:t>
      </w:r>
      <w:r>
        <w:rPr>
          <w:lang w:eastAsia="zh-CN"/>
        </w:rPr>
        <w:t>月拉到</w:t>
      </w:r>
      <w:r>
        <w:rPr>
          <w:lang w:eastAsia="zh-CN"/>
        </w:rPr>
        <w:t>5</w:t>
      </w:r>
      <w:r>
        <w:rPr>
          <w:lang w:eastAsia="zh-CN"/>
        </w:rPr>
        <w:t>月，十分漫长。中间不仅要看书学习，还有不断的面试，以及学校可能安排的课程与考试，所以心理健康很重要啊。各位大兄弟有女朋友的抱紧女朋友，没女朋友的抱紧舍友吧（在此鸣谢我的几位舍友们！）</w:t>
      </w:r>
      <w:r>
        <w:rPr>
          <w:lang w:eastAsia="zh-CN"/>
        </w:rPr>
        <w:br/>
      </w:r>
      <w:r>
        <w:rPr>
          <w:lang w:eastAsia="zh-CN"/>
        </w:rPr>
        <w:t>另外，在春招之前就要有</w:t>
      </w:r>
      <w:r>
        <w:rPr>
          <w:lang w:eastAsia="zh-CN"/>
        </w:rPr>
        <w:t>“</w:t>
      </w:r>
      <w:r>
        <w:rPr>
          <w:lang w:eastAsia="zh-CN"/>
        </w:rPr>
        <w:t>马上要面临春招</w:t>
      </w:r>
      <w:r>
        <w:rPr>
          <w:lang w:eastAsia="zh-CN"/>
        </w:rPr>
        <w:t>”</w:t>
      </w:r>
      <w:r>
        <w:rPr>
          <w:lang w:eastAsia="zh-CN"/>
        </w:rPr>
        <w:t>的心理准备，理想的时间线是：</w:t>
      </w:r>
      <w:r>
        <w:rPr>
          <w:lang w:eastAsia="zh-CN"/>
        </w:rPr>
        <w:br/>
      </w:r>
      <w:r>
        <w:rPr>
          <w:lang w:eastAsia="zh-CN"/>
        </w:rPr>
        <w:br/>
      </w:r>
      <w:r>
        <w:rPr>
          <w:lang w:eastAsia="zh-CN"/>
        </w:rPr>
        <w:t>去年</w:t>
      </w:r>
      <w:r>
        <w:rPr>
          <w:lang w:eastAsia="zh-CN"/>
        </w:rPr>
        <w:t>11-12</w:t>
      </w:r>
      <w:r>
        <w:rPr>
          <w:lang w:eastAsia="zh-CN"/>
        </w:rPr>
        <w:t>月认识到要找实习，开始带着刷题、看面经资料（算法是最难突击的）</w:t>
      </w:r>
      <w:r>
        <w:rPr>
          <w:lang w:eastAsia="zh-CN"/>
        </w:rPr>
        <w:br/>
      </w:r>
      <w:r>
        <w:rPr>
          <w:lang w:eastAsia="zh-CN"/>
        </w:rPr>
        <w:t>寒假没项目的做一个有深度的项目（非</w:t>
      </w:r>
      <w:r>
        <w:rPr>
          <w:lang w:eastAsia="zh-CN"/>
        </w:rPr>
        <w:t>crud</w:t>
      </w:r>
      <w:r>
        <w:rPr>
          <w:lang w:eastAsia="zh-CN"/>
        </w:rPr>
        <w:t>），有项目的深挖项目（分布式、高并发往上怼，万恶的阿里）</w:t>
      </w:r>
      <w:r>
        <w:rPr>
          <w:lang w:eastAsia="zh-CN"/>
        </w:rPr>
        <w:br/>
        <w:t>3</w:t>
      </w:r>
      <w:r>
        <w:rPr>
          <w:lang w:eastAsia="zh-CN"/>
        </w:rPr>
        <w:t>月</w:t>
      </w:r>
      <w:r>
        <w:rPr>
          <w:lang w:eastAsia="zh-CN"/>
        </w:rPr>
        <w:t>1</w:t>
      </w:r>
      <w:r>
        <w:rPr>
          <w:lang w:eastAsia="zh-CN"/>
        </w:rPr>
        <w:t>号开始春招，海投并准备面试。</w:t>
      </w:r>
      <w:r>
        <w:rPr>
          <w:lang w:eastAsia="zh-CN"/>
        </w:rPr>
        <w:br/>
        <w:t>3</w:t>
      </w:r>
      <w:r>
        <w:rPr>
          <w:lang w:eastAsia="zh-CN"/>
        </w:rPr>
        <w:t>月</w:t>
      </w:r>
      <w:r>
        <w:rPr>
          <w:lang w:eastAsia="zh-CN"/>
        </w:rPr>
        <w:t>-4</w:t>
      </w:r>
      <w:r>
        <w:rPr>
          <w:lang w:eastAsia="zh-CN"/>
        </w:rPr>
        <w:t>月：（腾讯、阿里、网易等大厂的提前批阶段，头条、</w:t>
      </w:r>
      <w:proofErr w:type="spellStart"/>
      <w:r>
        <w:rPr>
          <w:lang w:eastAsia="zh-CN"/>
        </w:rPr>
        <w:t>pdd</w:t>
      </w:r>
      <w:proofErr w:type="spellEnd"/>
      <w:r>
        <w:rPr>
          <w:lang w:eastAsia="zh-CN"/>
        </w:rPr>
        <w:t>的滚动面试阶段、其他厂也陆续开始）边学习边看牛客面经边面试，面试崩了心态别崩，总结教训，下一场好好面。建议先拿一个</w:t>
      </w:r>
      <w:r>
        <w:rPr>
          <w:lang w:eastAsia="zh-CN"/>
        </w:rPr>
        <w:t>offer</w:t>
      </w:r>
      <w:r>
        <w:rPr>
          <w:lang w:eastAsia="zh-CN"/>
        </w:rPr>
        <w:t>再说，不然后面心态容易炸。</w:t>
      </w:r>
      <w:r>
        <w:rPr>
          <w:lang w:eastAsia="zh-CN"/>
        </w:rPr>
        <w:br/>
        <w:t>4</w:t>
      </w:r>
      <w:r>
        <w:rPr>
          <w:lang w:eastAsia="zh-CN"/>
        </w:rPr>
        <w:t>月</w:t>
      </w:r>
      <w:r>
        <w:rPr>
          <w:lang w:eastAsia="zh-CN"/>
        </w:rPr>
        <w:t>-5</w:t>
      </w:r>
      <w:r>
        <w:rPr>
          <w:lang w:eastAsia="zh-CN"/>
        </w:rPr>
        <w:t>月：（腾讯、阿里等大厂的正式批，头条、</w:t>
      </w:r>
      <w:proofErr w:type="spellStart"/>
      <w:r>
        <w:rPr>
          <w:lang w:eastAsia="zh-CN"/>
        </w:rPr>
        <w:t>pdd</w:t>
      </w:r>
      <w:proofErr w:type="spellEnd"/>
      <w:r>
        <w:rPr>
          <w:lang w:eastAsia="zh-CN"/>
        </w:rPr>
        <w:t>的滚动面试阶段、华为、蓝绿陆续</w:t>
      </w:r>
      <w:r>
        <w:rPr>
          <w:lang w:eastAsia="zh-CN"/>
        </w:rPr>
        <w:lastRenderedPageBreak/>
        <w:t>开始）大佬这个时候已经拿到</w:t>
      </w:r>
      <w:r>
        <w:rPr>
          <w:lang w:eastAsia="zh-CN"/>
        </w:rPr>
        <w:t>offer</w:t>
      </w:r>
      <w:r>
        <w:rPr>
          <w:lang w:eastAsia="zh-CN"/>
        </w:rPr>
        <w:t>了，像我这样提前批凉了的就好好准备正式批吧，依然是面试和学习交叉进行。腾讯不锁简历，被捞了就能面。阿里一个阶段只能面一个，慎重选择部门，别头铁。蓝厂只要一面就能进，性价比太高了。华为也很好，</w:t>
      </w:r>
      <w:r>
        <w:rPr>
          <w:lang w:eastAsia="zh-CN"/>
        </w:rPr>
        <w:t>2</w:t>
      </w:r>
      <w:r>
        <w:rPr>
          <w:lang w:eastAsia="zh-CN"/>
        </w:rPr>
        <w:t>面问了问基础，就是性格测试比较玄学（谁能想到现在海思被推倒了风口浪尖）。</w:t>
      </w:r>
      <w:r>
        <w:rPr>
          <w:lang w:eastAsia="zh-CN"/>
        </w:rPr>
        <w:br/>
        <w:t>5</w:t>
      </w:r>
      <w:r>
        <w:rPr>
          <w:lang w:eastAsia="zh-CN"/>
        </w:rPr>
        <w:t>月</w:t>
      </w:r>
      <w:r>
        <w:rPr>
          <w:lang w:eastAsia="zh-CN"/>
        </w:rPr>
        <w:t>-6</w:t>
      </w:r>
      <w:r>
        <w:rPr>
          <w:lang w:eastAsia="zh-CN"/>
        </w:rPr>
        <w:t>月：大厂基本都在之前结束了，但是华为是个例外，</w:t>
      </w:r>
      <w:r>
        <w:rPr>
          <w:lang w:eastAsia="zh-CN"/>
        </w:rPr>
        <w:t>offer</w:t>
      </w:r>
      <w:r>
        <w:rPr>
          <w:lang w:eastAsia="zh-CN"/>
        </w:rPr>
        <w:t>发的慢，入职也慢，慢慢等开奖吧。不过这个时候还能接到没招满的部门的电话，可以捡个漏。我甚至在头条总部大楼里接到了阿里一个部门的面试电话（</w:t>
      </w:r>
      <w:r>
        <w:rPr>
          <w:lang w:eastAsia="zh-CN"/>
        </w:rPr>
        <w:t xml:space="preserve">= = </w:t>
      </w:r>
      <w:r>
        <w:rPr>
          <w:lang w:eastAsia="zh-CN"/>
        </w:rPr>
        <w:t>）</w:t>
      </w:r>
      <w:r>
        <w:rPr>
          <w:lang w:eastAsia="zh-CN"/>
        </w:rPr>
        <w:br/>
      </w:r>
      <w:r>
        <w:rPr>
          <w:lang w:eastAsia="zh-CN"/>
        </w:rPr>
        <w:br/>
      </w:r>
      <w:r>
        <w:rPr>
          <w:lang w:eastAsia="zh-CN"/>
        </w:rPr>
        <w:t>三、正文</w:t>
      </w:r>
      <w:r>
        <w:rPr>
          <w:lang w:eastAsia="zh-CN"/>
        </w:rPr>
        <w:br/>
      </w:r>
      <w:r>
        <w:rPr>
          <w:lang w:eastAsia="zh-CN"/>
        </w:rPr>
        <w:t>以下按顺序贴一下我面的各厂的面经。</w:t>
      </w:r>
      <w:r>
        <w:rPr>
          <w:lang w:eastAsia="zh-CN"/>
        </w:rPr>
        <w:br/>
      </w:r>
      <w:r>
        <w:rPr>
          <w:lang w:eastAsia="zh-CN"/>
        </w:rPr>
        <w:t>网易一面（互娱）</w:t>
      </w:r>
      <w:r>
        <w:rPr>
          <w:lang w:eastAsia="zh-CN"/>
        </w:rPr>
        <w:br/>
      </w:r>
      <w:r>
        <w:rPr>
          <w:lang w:eastAsia="zh-CN"/>
        </w:rPr>
        <w:br/>
      </w:r>
      <w:r>
        <w:rPr>
          <w:lang w:eastAsia="zh-CN"/>
        </w:rPr>
        <w:t>自我介绍</w:t>
      </w:r>
      <w:r>
        <w:rPr>
          <w:lang w:eastAsia="zh-CN"/>
        </w:rPr>
        <w:t>+</w:t>
      </w:r>
      <w:r>
        <w:rPr>
          <w:lang w:eastAsia="zh-CN"/>
        </w:rPr>
        <w:t>项目</w:t>
      </w:r>
      <w:r>
        <w:rPr>
          <w:lang w:eastAsia="zh-CN"/>
        </w:rPr>
        <w:br/>
        <w:t>RPC</w:t>
      </w:r>
      <w:r>
        <w:rPr>
          <w:lang w:eastAsia="zh-CN"/>
        </w:rPr>
        <w:t>框架和普通</w:t>
      </w:r>
      <w:r>
        <w:rPr>
          <w:lang w:eastAsia="zh-CN"/>
        </w:rPr>
        <w:t>http</w:t>
      </w:r>
      <w:r>
        <w:rPr>
          <w:lang w:eastAsia="zh-CN"/>
        </w:rPr>
        <w:t>有什么区别和优势？</w:t>
      </w:r>
      <w:r>
        <w:rPr>
          <w:lang w:eastAsia="zh-CN"/>
        </w:rPr>
        <w:t xml:space="preserve"> </w:t>
      </w:r>
      <w:r>
        <w:rPr>
          <w:lang w:eastAsia="zh-CN"/>
        </w:rPr>
        <w:t>基于</w:t>
      </w:r>
      <w:proofErr w:type="spellStart"/>
      <w:r>
        <w:rPr>
          <w:lang w:eastAsia="zh-CN"/>
        </w:rPr>
        <w:t>Tcp</w:t>
      </w:r>
      <w:proofErr w:type="spellEnd"/>
      <w:r>
        <w:rPr>
          <w:lang w:eastAsia="zh-CN"/>
        </w:rPr>
        <w:t>封装还是</w:t>
      </w:r>
      <w:r>
        <w:rPr>
          <w:lang w:eastAsia="zh-CN"/>
        </w:rPr>
        <w:t>http</w:t>
      </w:r>
      <w:r>
        <w:rPr>
          <w:lang w:eastAsia="zh-CN"/>
        </w:rPr>
        <w:t>封装的</w:t>
      </w:r>
      <w:r>
        <w:rPr>
          <w:lang w:eastAsia="zh-CN"/>
        </w:rPr>
        <w:t xml:space="preserve"> </w:t>
      </w:r>
      <w:r>
        <w:rPr>
          <w:lang w:eastAsia="zh-CN"/>
        </w:rPr>
        <w:br/>
      </w:r>
      <w:proofErr w:type="spellStart"/>
      <w:r>
        <w:rPr>
          <w:lang w:eastAsia="zh-CN"/>
        </w:rPr>
        <w:t>rpc</w:t>
      </w:r>
      <w:proofErr w:type="spellEnd"/>
      <w:r>
        <w:rPr>
          <w:lang w:eastAsia="zh-CN"/>
        </w:rPr>
        <w:t>是长连接吗？如果要传输一个特别大的文件</w:t>
      </w:r>
      <w:r>
        <w:rPr>
          <w:lang w:eastAsia="zh-CN"/>
        </w:rPr>
        <w:t xml:space="preserve"> </w:t>
      </w:r>
      <w:r>
        <w:rPr>
          <w:lang w:eastAsia="zh-CN"/>
        </w:rPr>
        <w:t>底层还是基于流吗？</w:t>
      </w:r>
      <w:r>
        <w:rPr>
          <w:lang w:eastAsia="zh-CN"/>
        </w:rPr>
        <w:t xml:space="preserve"> </w:t>
      </w:r>
      <w:proofErr w:type="spellStart"/>
      <w:r>
        <w:rPr>
          <w:lang w:eastAsia="zh-CN"/>
        </w:rPr>
        <w:t>Nio</w:t>
      </w:r>
      <w:proofErr w:type="spellEnd"/>
      <w:r>
        <w:rPr>
          <w:lang w:eastAsia="zh-CN"/>
        </w:rPr>
        <w:t>是一个什么</w:t>
      </w:r>
      <w:r>
        <w:rPr>
          <w:lang w:eastAsia="zh-CN"/>
        </w:rPr>
        <w:t>IO</w:t>
      </w:r>
      <w:r>
        <w:rPr>
          <w:lang w:eastAsia="zh-CN"/>
        </w:rPr>
        <w:t>模型？</w:t>
      </w:r>
      <w:r>
        <w:rPr>
          <w:lang w:eastAsia="zh-CN"/>
        </w:rPr>
        <w:br/>
      </w:r>
      <w:proofErr w:type="spellStart"/>
      <w:r>
        <w:rPr>
          <w:lang w:eastAsia="zh-CN"/>
        </w:rPr>
        <w:t>github</w:t>
      </w:r>
      <w:proofErr w:type="spellEnd"/>
      <w:r>
        <w:rPr>
          <w:lang w:eastAsia="zh-CN"/>
        </w:rPr>
        <w:t>了的</w:t>
      </w:r>
      <w:r>
        <w:rPr>
          <w:lang w:eastAsia="zh-CN"/>
        </w:rPr>
        <w:t xml:space="preserve">watch star fork </w:t>
      </w:r>
      <w:r>
        <w:rPr>
          <w:lang w:eastAsia="zh-CN"/>
        </w:rPr>
        <w:br/>
      </w:r>
      <w:r>
        <w:rPr>
          <w:lang w:eastAsia="zh-CN"/>
        </w:rPr>
        <w:t>异常和</w:t>
      </w:r>
      <w:r>
        <w:rPr>
          <w:lang w:eastAsia="zh-CN"/>
        </w:rPr>
        <w:t>error</w:t>
      </w:r>
      <w:r>
        <w:rPr>
          <w:lang w:eastAsia="zh-CN"/>
        </w:rPr>
        <w:t>的区别，</w:t>
      </w:r>
      <w:proofErr w:type="spellStart"/>
      <w:r>
        <w:rPr>
          <w:lang w:eastAsia="zh-CN"/>
        </w:rPr>
        <w:t>oom</w:t>
      </w:r>
      <w:proofErr w:type="spellEnd"/>
      <w:r>
        <w:rPr>
          <w:lang w:eastAsia="zh-CN"/>
        </w:rPr>
        <w:t>是</w:t>
      </w:r>
      <w:r>
        <w:rPr>
          <w:lang w:eastAsia="zh-CN"/>
        </w:rPr>
        <w:t>error</w:t>
      </w:r>
      <w:r>
        <w:rPr>
          <w:lang w:eastAsia="zh-CN"/>
        </w:rPr>
        <w:t>还是异常？什么东西分配在堆上和栈上？</w:t>
      </w:r>
      <w:r>
        <w:rPr>
          <w:lang w:eastAsia="zh-CN"/>
        </w:rPr>
        <w:br/>
      </w:r>
      <w:r>
        <w:rPr>
          <w:lang w:eastAsia="zh-CN"/>
        </w:rPr>
        <w:t>只对堆进行</w:t>
      </w:r>
      <w:proofErr w:type="spellStart"/>
      <w:r>
        <w:rPr>
          <w:lang w:eastAsia="zh-CN"/>
        </w:rPr>
        <w:t>gc</w:t>
      </w:r>
      <w:proofErr w:type="spellEnd"/>
      <w:r>
        <w:rPr>
          <w:lang w:eastAsia="zh-CN"/>
        </w:rPr>
        <w:t xml:space="preserve"> </w:t>
      </w:r>
      <w:r>
        <w:rPr>
          <w:lang w:eastAsia="zh-CN"/>
        </w:rPr>
        <w:t>这句话对不对</w:t>
      </w:r>
      <w:r>
        <w:rPr>
          <w:lang w:eastAsia="zh-CN"/>
        </w:rPr>
        <w:t xml:space="preserve"> </w:t>
      </w:r>
      <w:r>
        <w:rPr>
          <w:lang w:eastAsia="zh-CN"/>
        </w:rPr>
        <w:t>调用</w:t>
      </w:r>
      <w:proofErr w:type="spellStart"/>
      <w:r>
        <w:rPr>
          <w:lang w:eastAsia="zh-CN"/>
        </w:rPr>
        <w:t>system.gc</w:t>
      </w:r>
      <w:proofErr w:type="spellEnd"/>
      <w:r>
        <w:rPr>
          <w:lang w:eastAsia="zh-CN"/>
        </w:rPr>
        <w:t>()</w:t>
      </w:r>
      <w:r>
        <w:rPr>
          <w:lang w:eastAsia="zh-CN"/>
        </w:rPr>
        <w:t>马上就执行</w:t>
      </w:r>
      <w:proofErr w:type="spellStart"/>
      <w:r>
        <w:rPr>
          <w:lang w:eastAsia="zh-CN"/>
        </w:rPr>
        <w:t>gc</w:t>
      </w:r>
      <w:proofErr w:type="spellEnd"/>
      <w:r>
        <w:rPr>
          <w:lang w:eastAsia="zh-CN"/>
        </w:rPr>
        <w:t>吗</w:t>
      </w:r>
      <w:r>
        <w:rPr>
          <w:lang w:eastAsia="zh-CN"/>
        </w:rPr>
        <w:t xml:space="preserve"> </w:t>
      </w:r>
      <w:r>
        <w:rPr>
          <w:lang w:eastAsia="zh-CN"/>
        </w:rPr>
        <w:br/>
      </w:r>
      <w:r>
        <w:rPr>
          <w:lang w:eastAsia="zh-CN"/>
        </w:rPr>
        <w:t>缺页中断</w:t>
      </w:r>
      <w:r>
        <w:rPr>
          <w:lang w:eastAsia="zh-CN"/>
        </w:rPr>
        <w:t xml:space="preserve"> </w:t>
      </w:r>
      <w:r>
        <w:rPr>
          <w:lang w:eastAsia="zh-CN"/>
        </w:rPr>
        <w:t>分页地址转换</w:t>
      </w:r>
      <w:r>
        <w:rPr>
          <w:lang w:eastAsia="zh-CN"/>
        </w:rPr>
        <w:t xml:space="preserve"> </w:t>
      </w:r>
      <w:r>
        <w:rPr>
          <w:lang w:eastAsia="zh-CN"/>
        </w:rPr>
        <w:t>内存抖动</w:t>
      </w:r>
      <w:r>
        <w:rPr>
          <w:lang w:eastAsia="zh-CN"/>
        </w:rPr>
        <w:t xml:space="preserve"> </w:t>
      </w:r>
      <w:r>
        <w:rPr>
          <w:lang w:eastAsia="zh-CN"/>
        </w:rPr>
        <w:br/>
      </w:r>
      <w:proofErr w:type="spellStart"/>
      <w:r>
        <w:rPr>
          <w:lang w:eastAsia="zh-CN"/>
        </w:rPr>
        <w:t>linux</w:t>
      </w:r>
      <w:proofErr w:type="spellEnd"/>
      <w:r>
        <w:rPr>
          <w:lang w:eastAsia="zh-CN"/>
        </w:rPr>
        <w:t>的</w:t>
      </w:r>
      <w:r>
        <w:rPr>
          <w:lang w:eastAsia="zh-CN"/>
        </w:rPr>
        <w:t>fork</w:t>
      </w:r>
      <w:r>
        <w:rPr>
          <w:lang w:eastAsia="zh-CN"/>
        </w:rPr>
        <w:t>指令对数据的拷贝是马上就拷贝的吗？</w:t>
      </w:r>
      <w:r>
        <w:rPr>
          <w:lang w:eastAsia="zh-CN"/>
        </w:rPr>
        <w:br/>
      </w:r>
      <w:proofErr w:type="spellStart"/>
      <w:r>
        <w:rPr>
          <w:lang w:eastAsia="zh-CN"/>
        </w:rPr>
        <w:t>linux</w:t>
      </w:r>
      <w:proofErr w:type="spellEnd"/>
      <w:r>
        <w:rPr>
          <w:lang w:eastAsia="zh-CN"/>
        </w:rPr>
        <w:t>看网络状况用什么</w:t>
      </w:r>
      <w:r>
        <w:rPr>
          <w:lang w:eastAsia="zh-CN"/>
        </w:rPr>
        <w:t xml:space="preserve"> </w:t>
      </w:r>
      <w:r>
        <w:rPr>
          <w:lang w:eastAsia="zh-CN"/>
        </w:rPr>
        <w:t>看日志用什么？</w:t>
      </w:r>
      <w:r>
        <w:rPr>
          <w:lang w:eastAsia="zh-CN"/>
        </w:rPr>
        <w:br/>
      </w:r>
      <w:r>
        <w:rPr>
          <w:lang w:eastAsia="zh-CN"/>
        </w:rPr>
        <w:t>拥塞控制</w:t>
      </w:r>
      <w:r>
        <w:rPr>
          <w:lang w:eastAsia="zh-CN"/>
        </w:rPr>
        <w:t xml:space="preserve"> </w:t>
      </w:r>
      <w:r>
        <w:rPr>
          <w:lang w:eastAsia="zh-CN"/>
        </w:rPr>
        <w:t>以及里面的算法？流量控制的协议</w:t>
      </w:r>
      <w:r>
        <w:rPr>
          <w:lang w:eastAsia="zh-CN"/>
        </w:rPr>
        <w:br/>
        <w:t>Ping</w:t>
      </w:r>
      <w:r>
        <w:rPr>
          <w:lang w:eastAsia="zh-CN"/>
        </w:rPr>
        <w:t>命令做了什么？基于那一个层？</w:t>
      </w:r>
      <w:r>
        <w:rPr>
          <w:lang w:eastAsia="zh-CN"/>
        </w:rPr>
        <w:t>ping</w:t>
      </w:r>
      <w:r>
        <w:rPr>
          <w:lang w:eastAsia="zh-CN"/>
        </w:rPr>
        <w:t>是哪一个层的？</w:t>
      </w:r>
      <w:r>
        <w:rPr>
          <w:lang w:eastAsia="zh-CN"/>
        </w:rPr>
        <w:br/>
      </w:r>
      <w:proofErr w:type="spellStart"/>
      <w:r>
        <w:rPr>
          <w:lang w:eastAsia="zh-CN"/>
        </w:rPr>
        <w:t>Mysql</w:t>
      </w:r>
      <w:proofErr w:type="spellEnd"/>
      <w:r>
        <w:rPr>
          <w:lang w:eastAsia="zh-CN"/>
        </w:rPr>
        <w:t>和</w:t>
      </w:r>
      <w:r>
        <w:rPr>
          <w:lang w:eastAsia="zh-CN"/>
        </w:rPr>
        <w:t>Redis</w:t>
      </w:r>
      <w:r>
        <w:rPr>
          <w:lang w:eastAsia="zh-CN"/>
        </w:rPr>
        <w:t>最大的区别？</w:t>
      </w:r>
      <w:r>
        <w:rPr>
          <w:lang w:eastAsia="zh-CN"/>
        </w:rPr>
        <w:t xml:space="preserve"> </w:t>
      </w:r>
      <w:proofErr w:type="spellStart"/>
      <w:r>
        <w:rPr>
          <w:lang w:eastAsia="zh-CN"/>
        </w:rPr>
        <w:t>MyISAM</w:t>
      </w:r>
      <w:proofErr w:type="spellEnd"/>
      <w:r>
        <w:rPr>
          <w:lang w:eastAsia="zh-CN"/>
        </w:rPr>
        <w:t>和</w:t>
      </w:r>
      <w:proofErr w:type="spellStart"/>
      <w:r>
        <w:rPr>
          <w:lang w:eastAsia="zh-CN"/>
        </w:rPr>
        <w:t>InnoDB</w:t>
      </w:r>
      <w:proofErr w:type="spellEnd"/>
      <w:r>
        <w:rPr>
          <w:lang w:eastAsia="zh-CN"/>
        </w:rPr>
        <w:t>的区别？</w:t>
      </w:r>
      <w:r>
        <w:rPr>
          <w:lang w:eastAsia="zh-CN"/>
        </w:rPr>
        <w:t xml:space="preserve"> </w:t>
      </w:r>
      <w:r>
        <w:rPr>
          <w:lang w:eastAsia="zh-CN"/>
        </w:rPr>
        <w:br/>
        <w:t xml:space="preserve">Redis </w:t>
      </w:r>
      <w:r>
        <w:rPr>
          <w:lang w:eastAsia="zh-CN"/>
        </w:rPr>
        <w:t>的实现。为什么这么高性能</w:t>
      </w:r>
      <w:r>
        <w:rPr>
          <w:lang w:eastAsia="zh-CN"/>
        </w:rPr>
        <w:t xml:space="preserve"> </w:t>
      </w:r>
      <w:r>
        <w:rPr>
          <w:lang w:eastAsia="zh-CN"/>
        </w:rPr>
        <w:t>？</w:t>
      </w:r>
      <w:r>
        <w:rPr>
          <w:lang w:eastAsia="zh-CN"/>
        </w:rPr>
        <w:t xml:space="preserve">set </w:t>
      </w:r>
      <w:proofErr w:type="spellStart"/>
      <w:r>
        <w:rPr>
          <w:lang w:eastAsia="zh-CN"/>
        </w:rPr>
        <w:t>kv</w:t>
      </w:r>
      <w:proofErr w:type="spellEnd"/>
      <w:r>
        <w:rPr>
          <w:lang w:eastAsia="zh-CN"/>
        </w:rPr>
        <w:t>键值对进去的时候，</w:t>
      </w:r>
      <w:proofErr w:type="spellStart"/>
      <w:r>
        <w:rPr>
          <w:lang w:eastAsia="zh-CN"/>
        </w:rPr>
        <w:t>kv</w:t>
      </w:r>
      <w:proofErr w:type="spellEnd"/>
      <w:r>
        <w:rPr>
          <w:lang w:eastAsia="zh-CN"/>
        </w:rPr>
        <w:t>键值的长度是不一样的</w:t>
      </w:r>
      <w:r>
        <w:rPr>
          <w:lang w:eastAsia="zh-CN"/>
        </w:rPr>
        <w:t xml:space="preserve"> </w:t>
      </w:r>
      <w:r>
        <w:rPr>
          <w:lang w:eastAsia="zh-CN"/>
        </w:rPr>
        <w:t>你觉得底层的数据结构是一样的吗？</w:t>
      </w:r>
      <w:r>
        <w:rPr>
          <w:lang w:eastAsia="zh-CN"/>
        </w:rPr>
        <w:t xml:space="preserve"> </w:t>
      </w:r>
      <w:r>
        <w:rPr>
          <w:lang w:eastAsia="zh-CN"/>
        </w:rPr>
        <w:t>持久化的策略</w:t>
      </w:r>
      <w:r>
        <w:rPr>
          <w:lang w:eastAsia="zh-CN"/>
        </w:rPr>
        <w:t xml:space="preserve"> </w:t>
      </w:r>
      <w:r>
        <w:rPr>
          <w:lang w:eastAsia="zh-CN"/>
        </w:rPr>
        <w:t>长久下来</w:t>
      </w:r>
      <w:proofErr w:type="spellStart"/>
      <w:r>
        <w:rPr>
          <w:lang w:eastAsia="zh-CN"/>
        </w:rPr>
        <w:t>aof</w:t>
      </w:r>
      <w:proofErr w:type="spellEnd"/>
      <w:r>
        <w:rPr>
          <w:lang w:eastAsia="zh-CN"/>
        </w:rPr>
        <w:t>文件会很大</w:t>
      </w:r>
      <w:r>
        <w:rPr>
          <w:lang w:eastAsia="zh-CN"/>
        </w:rPr>
        <w:t xml:space="preserve"> </w:t>
      </w:r>
      <w:r>
        <w:rPr>
          <w:lang w:eastAsia="zh-CN"/>
        </w:rPr>
        <w:t>怎么办？</w:t>
      </w:r>
      <w:proofErr w:type="spellStart"/>
      <w:r>
        <w:rPr>
          <w:lang w:eastAsia="zh-CN"/>
        </w:rPr>
        <w:t>InnoDB</w:t>
      </w:r>
      <w:proofErr w:type="spellEnd"/>
      <w:r>
        <w:rPr>
          <w:lang w:eastAsia="zh-CN"/>
        </w:rPr>
        <w:t>行锁的分类</w:t>
      </w:r>
      <w:r>
        <w:rPr>
          <w:lang w:eastAsia="zh-CN"/>
        </w:rPr>
        <w:t xml:space="preserve"> </w:t>
      </w:r>
      <w:r>
        <w:rPr>
          <w:lang w:eastAsia="zh-CN"/>
        </w:rPr>
        <w:t>（其实就是排他锁和共享锁）</w:t>
      </w:r>
      <w:r>
        <w:rPr>
          <w:lang w:eastAsia="zh-CN"/>
        </w:rPr>
        <w:br/>
        <w:t xml:space="preserve">Select from update </w:t>
      </w:r>
      <w:r>
        <w:rPr>
          <w:lang w:eastAsia="zh-CN"/>
        </w:rPr>
        <w:t>是什么效果？事务你平常是怎么处理的？</w:t>
      </w:r>
      <w:r>
        <w:rPr>
          <w:lang w:eastAsia="zh-CN"/>
        </w:rPr>
        <w:t xml:space="preserve"> </w:t>
      </w:r>
      <w:r>
        <w:rPr>
          <w:lang w:eastAsia="zh-CN"/>
        </w:rPr>
        <w:br/>
      </w:r>
      <w:r>
        <w:rPr>
          <w:lang w:eastAsia="zh-CN"/>
        </w:rPr>
        <w:t>两个队列实现一个栈、圆里均匀地生成点（极坐标系）</w:t>
      </w:r>
      <w:r>
        <w:rPr>
          <w:lang w:eastAsia="zh-CN"/>
        </w:rPr>
        <w:t xml:space="preserve"> </w:t>
      </w:r>
      <w:r>
        <w:rPr>
          <w:lang w:eastAsia="zh-CN"/>
        </w:rPr>
        <w:br/>
      </w:r>
      <w:proofErr w:type="spellStart"/>
      <w:r>
        <w:rPr>
          <w:lang w:eastAsia="zh-CN"/>
        </w:rPr>
        <w:t>ps</w:t>
      </w:r>
      <w:proofErr w:type="spellEnd"/>
      <w:r>
        <w:rPr>
          <w:lang w:eastAsia="zh-CN"/>
        </w:rPr>
        <w:t>命令的底层实现（</w:t>
      </w:r>
      <w:r>
        <w:rPr>
          <w:lang w:eastAsia="zh-CN"/>
        </w:rPr>
        <w:t>???</w:t>
      </w:r>
      <w:r>
        <w:rPr>
          <w:lang w:eastAsia="zh-CN"/>
        </w:rPr>
        <w:t>）</w:t>
      </w:r>
      <w:r>
        <w:rPr>
          <w:lang w:eastAsia="zh-CN"/>
        </w:rPr>
        <w:br/>
      </w:r>
      <w:r>
        <w:rPr>
          <w:lang w:eastAsia="zh-CN"/>
        </w:rPr>
        <w:lastRenderedPageBreak/>
        <w:t>类加载器</w:t>
      </w:r>
      <w:r>
        <w:rPr>
          <w:lang w:eastAsia="zh-CN"/>
        </w:rPr>
        <w:t xml:space="preserve"> </w:t>
      </w:r>
      <w:r>
        <w:rPr>
          <w:lang w:eastAsia="zh-CN"/>
        </w:rPr>
        <w:t>自己写过没</w:t>
      </w:r>
      <w:r>
        <w:rPr>
          <w:lang w:eastAsia="zh-CN"/>
        </w:rPr>
        <w:br/>
      </w:r>
      <w:r>
        <w:rPr>
          <w:lang w:eastAsia="zh-CN"/>
        </w:rPr>
        <w:br/>
      </w:r>
      <w:r>
        <w:rPr>
          <w:lang w:eastAsia="zh-CN"/>
        </w:rPr>
        <w:t>网易二面（互娱）</w:t>
      </w:r>
      <w:r>
        <w:rPr>
          <w:lang w:eastAsia="zh-CN"/>
        </w:rPr>
        <w:br/>
      </w:r>
      <w:r>
        <w:rPr>
          <w:lang w:eastAsia="zh-CN"/>
        </w:rPr>
        <w:br/>
      </w:r>
      <w:r>
        <w:rPr>
          <w:lang w:eastAsia="zh-CN"/>
        </w:rPr>
        <w:t>自我介绍，爬虫项目功能介绍</w:t>
      </w:r>
      <w:r>
        <w:rPr>
          <w:lang w:eastAsia="zh-CN"/>
        </w:rPr>
        <w:br/>
      </w:r>
      <w:r>
        <w:rPr>
          <w:lang w:eastAsia="zh-CN"/>
        </w:rPr>
        <w:t>爬的是静态网页，还是异步加载的，怎么爬异步加载的？性能怎么样？如果性能要求高，怎么办？</w:t>
      </w:r>
      <w:r>
        <w:rPr>
          <w:lang w:eastAsia="zh-CN"/>
        </w:rPr>
        <w:br/>
      </w:r>
      <w:r>
        <w:rPr>
          <w:lang w:eastAsia="zh-CN"/>
        </w:rPr>
        <w:t>介绍一下协程</w:t>
      </w:r>
      <w:r>
        <w:rPr>
          <w:lang w:eastAsia="zh-CN"/>
        </w:rPr>
        <w:t xml:space="preserve"> </w:t>
      </w:r>
      <w:r>
        <w:rPr>
          <w:lang w:eastAsia="zh-CN"/>
        </w:rPr>
        <w:t>实现原理</w:t>
      </w:r>
      <w:r>
        <w:rPr>
          <w:lang w:eastAsia="zh-CN"/>
        </w:rPr>
        <w:br/>
      </w:r>
      <w:r>
        <w:rPr>
          <w:lang w:eastAsia="zh-CN"/>
        </w:rPr>
        <w:t>一个协程爬网站的时候</w:t>
      </w:r>
      <w:r>
        <w:rPr>
          <w:lang w:eastAsia="zh-CN"/>
        </w:rPr>
        <w:t xml:space="preserve"> </w:t>
      </w:r>
      <w:r>
        <w:rPr>
          <w:lang w:eastAsia="zh-CN"/>
        </w:rPr>
        <w:t>被卡住了</w:t>
      </w:r>
      <w:r>
        <w:rPr>
          <w:lang w:eastAsia="zh-CN"/>
        </w:rPr>
        <w:t xml:space="preserve"> </w:t>
      </w:r>
      <w:r>
        <w:rPr>
          <w:lang w:eastAsia="zh-CN"/>
        </w:rPr>
        <w:t>同一个进程的协程会不会卡住</w:t>
      </w:r>
      <w:r>
        <w:rPr>
          <w:lang w:eastAsia="zh-CN"/>
        </w:rPr>
        <w:br/>
      </w:r>
      <w:r>
        <w:rPr>
          <w:lang w:eastAsia="zh-CN"/>
        </w:rPr>
        <w:t>协程的好处</w:t>
      </w:r>
      <w:r>
        <w:rPr>
          <w:lang w:eastAsia="zh-CN"/>
        </w:rPr>
        <w:t xml:space="preserve"> </w:t>
      </w:r>
      <w:r>
        <w:rPr>
          <w:lang w:eastAsia="zh-CN"/>
        </w:rPr>
        <w:t>和线程的对比</w:t>
      </w:r>
      <w:r>
        <w:rPr>
          <w:lang w:eastAsia="zh-CN"/>
        </w:rPr>
        <w:br/>
      </w:r>
      <w:r>
        <w:rPr>
          <w:lang w:eastAsia="zh-CN"/>
        </w:rPr>
        <w:t>协程能解决什么问题</w:t>
      </w:r>
      <w:r>
        <w:rPr>
          <w:lang w:eastAsia="zh-CN"/>
        </w:rPr>
        <w:t xml:space="preserve"> </w:t>
      </w:r>
      <w:r>
        <w:rPr>
          <w:lang w:eastAsia="zh-CN"/>
        </w:rPr>
        <w:br/>
      </w:r>
      <w:r>
        <w:rPr>
          <w:lang w:eastAsia="zh-CN"/>
        </w:rPr>
        <w:t>有做压力测试吗？什么情况下需要用协程</w:t>
      </w:r>
      <w:r>
        <w:rPr>
          <w:lang w:eastAsia="zh-CN"/>
        </w:rPr>
        <w:br/>
      </w:r>
      <w:r>
        <w:rPr>
          <w:lang w:eastAsia="zh-CN"/>
        </w:rPr>
        <w:t>协程底层机制</w:t>
      </w:r>
      <w:r>
        <w:rPr>
          <w:lang w:eastAsia="zh-CN"/>
        </w:rPr>
        <w:t xml:space="preserve"> yield</w:t>
      </w:r>
      <w:r>
        <w:rPr>
          <w:lang w:eastAsia="zh-CN"/>
        </w:rPr>
        <w:t>底层实现</w:t>
      </w:r>
      <w:r>
        <w:rPr>
          <w:lang w:eastAsia="zh-CN"/>
        </w:rPr>
        <w:t xml:space="preserve"> </w:t>
      </w:r>
      <w:r>
        <w:rPr>
          <w:lang w:eastAsia="zh-CN"/>
        </w:rPr>
        <w:br/>
      </w:r>
      <w:proofErr w:type="spellStart"/>
      <w:r>
        <w:rPr>
          <w:lang w:eastAsia="zh-CN"/>
        </w:rPr>
        <w:t>rpc</w:t>
      </w:r>
      <w:proofErr w:type="spellEnd"/>
      <w:r>
        <w:rPr>
          <w:lang w:eastAsia="zh-CN"/>
        </w:rPr>
        <w:t>框架全双工</w:t>
      </w:r>
      <w:r>
        <w:rPr>
          <w:lang w:eastAsia="zh-CN"/>
        </w:rPr>
        <w:t xml:space="preserve"> </w:t>
      </w:r>
      <w:r>
        <w:rPr>
          <w:lang w:eastAsia="zh-CN"/>
        </w:rPr>
        <w:t>还是半双工</w:t>
      </w:r>
      <w:r>
        <w:rPr>
          <w:lang w:eastAsia="zh-CN"/>
        </w:rPr>
        <w:t xml:space="preserve"> </w:t>
      </w:r>
      <w:r>
        <w:rPr>
          <w:lang w:eastAsia="zh-CN"/>
        </w:rPr>
        <w:t>单向还是双向</w:t>
      </w:r>
      <w:r>
        <w:rPr>
          <w:lang w:eastAsia="zh-CN"/>
        </w:rPr>
        <w:t xml:space="preserve"> </w:t>
      </w:r>
      <w:r>
        <w:rPr>
          <w:lang w:eastAsia="zh-CN"/>
        </w:rPr>
        <w:br/>
      </w:r>
      <w:r>
        <w:rPr>
          <w:lang w:eastAsia="zh-CN"/>
        </w:rPr>
        <w:t>不考虑全双工</w:t>
      </w:r>
      <w:r>
        <w:rPr>
          <w:lang w:eastAsia="zh-CN"/>
        </w:rPr>
        <w:t xml:space="preserve"> </w:t>
      </w:r>
      <w:r>
        <w:rPr>
          <w:lang w:eastAsia="zh-CN"/>
        </w:rPr>
        <w:t>在半双工的情况下</w:t>
      </w:r>
      <w:r>
        <w:rPr>
          <w:lang w:eastAsia="zh-CN"/>
        </w:rPr>
        <w:t xml:space="preserve"> </w:t>
      </w:r>
      <w:r>
        <w:rPr>
          <w:lang w:eastAsia="zh-CN"/>
        </w:rPr>
        <w:t>如何实现双向？如果要实现双向的话</w:t>
      </w:r>
      <w:r>
        <w:rPr>
          <w:lang w:eastAsia="zh-CN"/>
        </w:rPr>
        <w:t xml:space="preserve"> </w:t>
      </w:r>
      <w:r>
        <w:rPr>
          <w:lang w:eastAsia="zh-CN"/>
        </w:rPr>
        <w:t>应该用长连接还是短连接？</w:t>
      </w:r>
      <w:r>
        <w:rPr>
          <w:lang w:eastAsia="zh-CN"/>
        </w:rPr>
        <w:br/>
      </w:r>
      <w:r>
        <w:rPr>
          <w:lang w:eastAsia="zh-CN"/>
        </w:rPr>
        <w:t>用短连接能不能实现半双工通信</w:t>
      </w:r>
      <w:r>
        <w:rPr>
          <w:lang w:eastAsia="zh-CN"/>
        </w:rPr>
        <w:t xml:space="preserve"> </w:t>
      </w:r>
      <w:r>
        <w:rPr>
          <w:lang w:eastAsia="zh-CN"/>
        </w:rPr>
        <w:br/>
      </w:r>
      <w:r>
        <w:rPr>
          <w:lang w:eastAsia="zh-CN"/>
        </w:rPr>
        <w:t>如何实现异步地获得一个</w:t>
      </w:r>
      <w:r>
        <w:rPr>
          <w:lang w:eastAsia="zh-CN"/>
        </w:rPr>
        <w:t>RPC</w:t>
      </w:r>
      <w:r>
        <w:rPr>
          <w:lang w:eastAsia="zh-CN"/>
        </w:rPr>
        <w:t>调用的结果</w:t>
      </w:r>
      <w:r>
        <w:rPr>
          <w:lang w:eastAsia="zh-CN"/>
        </w:rPr>
        <w:br/>
        <w:t>RPC</w:t>
      </w:r>
      <w:r>
        <w:rPr>
          <w:lang w:eastAsia="zh-CN"/>
        </w:rPr>
        <w:t>的通信格式是基于</w:t>
      </w:r>
      <w:proofErr w:type="spellStart"/>
      <w:r>
        <w:rPr>
          <w:lang w:eastAsia="zh-CN"/>
        </w:rPr>
        <w:t>javaAPI</w:t>
      </w:r>
      <w:proofErr w:type="spellEnd"/>
      <w:r>
        <w:rPr>
          <w:lang w:eastAsia="zh-CN"/>
        </w:rPr>
        <w:t>实现的吗？</w:t>
      </w:r>
      <w:r>
        <w:rPr>
          <w:lang w:eastAsia="zh-CN"/>
        </w:rPr>
        <w:br/>
      </w:r>
      <w:r>
        <w:rPr>
          <w:lang w:eastAsia="zh-CN"/>
        </w:rPr>
        <w:t>你用过什么通信格式？这几个库能不能跨语言？</w:t>
      </w:r>
      <w:r>
        <w:rPr>
          <w:lang w:eastAsia="zh-CN"/>
        </w:rPr>
        <w:br/>
      </w:r>
      <w:proofErr w:type="spellStart"/>
      <w:r>
        <w:rPr>
          <w:lang w:eastAsia="zh-CN"/>
        </w:rPr>
        <w:t>Springboot</w:t>
      </w:r>
      <w:proofErr w:type="spellEnd"/>
      <w:r>
        <w:rPr>
          <w:lang w:eastAsia="zh-CN"/>
        </w:rPr>
        <w:t>有什么技术难点？设计微服务的系统要注意什么问题？你是怎么理解微服务的？</w:t>
      </w:r>
      <w:r>
        <w:rPr>
          <w:lang w:eastAsia="zh-CN"/>
        </w:rPr>
        <w:br/>
      </w:r>
      <w:r>
        <w:rPr>
          <w:lang w:eastAsia="zh-CN"/>
        </w:rPr>
        <w:t>应用可以做到水平扩展，那数据库怎么办？</w:t>
      </w:r>
      <w:r>
        <w:rPr>
          <w:lang w:eastAsia="zh-CN"/>
        </w:rPr>
        <w:br/>
      </w:r>
      <w:proofErr w:type="spellStart"/>
      <w:r>
        <w:rPr>
          <w:lang w:eastAsia="zh-CN"/>
        </w:rPr>
        <w:t>redis</w:t>
      </w:r>
      <w:proofErr w:type="spellEnd"/>
      <w:r>
        <w:rPr>
          <w:lang w:eastAsia="zh-CN"/>
        </w:rPr>
        <w:t>怎么保证缓存一致性</w:t>
      </w:r>
      <w:r>
        <w:rPr>
          <w:lang w:eastAsia="zh-CN"/>
        </w:rPr>
        <w:br/>
      </w:r>
      <w:r>
        <w:rPr>
          <w:lang w:eastAsia="zh-CN"/>
        </w:rPr>
        <w:t>微服务中会指数级增加复杂度的地方</w:t>
      </w:r>
      <w:r>
        <w:rPr>
          <w:lang w:eastAsia="zh-CN"/>
        </w:rPr>
        <w:t xml:space="preserve"> </w:t>
      </w:r>
      <w:r>
        <w:rPr>
          <w:lang w:eastAsia="zh-CN"/>
        </w:rPr>
        <w:br/>
      </w:r>
      <w:r>
        <w:rPr>
          <w:lang w:eastAsia="zh-CN"/>
        </w:rPr>
        <w:t>场景：一千个微服务</w:t>
      </w:r>
      <w:r>
        <w:rPr>
          <w:lang w:eastAsia="zh-CN"/>
        </w:rPr>
        <w:t xml:space="preserve"> </w:t>
      </w:r>
      <w:r>
        <w:rPr>
          <w:lang w:eastAsia="zh-CN"/>
        </w:rPr>
        <w:t>中有一个发生故障</w:t>
      </w:r>
      <w:r>
        <w:rPr>
          <w:lang w:eastAsia="zh-CN"/>
        </w:rPr>
        <w:t xml:space="preserve"> </w:t>
      </w:r>
      <w:r>
        <w:rPr>
          <w:lang w:eastAsia="zh-CN"/>
        </w:rPr>
        <w:t>怎么迅速定位？</w:t>
      </w:r>
      <w:r>
        <w:rPr>
          <w:lang w:eastAsia="zh-CN"/>
        </w:rPr>
        <w:br/>
      </w:r>
      <w:r>
        <w:rPr>
          <w:lang w:eastAsia="zh-CN"/>
        </w:rPr>
        <w:br/>
      </w:r>
      <w:r>
        <w:rPr>
          <w:lang w:eastAsia="zh-CN"/>
        </w:rPr>
        <w:t>腾讯一面</w:t>
      </w:r>
      <w:r>
        <w:rPr>
          <w:lang w:eastAsia="zh-CN"/>
        </w:rPr>
        <w:br/>
      </w:r>
      <w:r>
        <w:rPr>
          <w:lang w:eastAsia="zh-CN"/>
        </w:rPr>
        <w:br/>
      </w:r>
      <w:r>
        <w:rPr>
          <w:lang w:eastAsia="zh-CN"/>
        </w:rPr>
        <w:t>你知道哪些</w:t>
      </w:r>
      <w:r>
        <w:rPr>
          <w:lang w:eastAsia="zh-CN"/>
        </w:rPr>
        <w:t>RPC</w:t>
      </w:r>
      <w:r>
        <w:rPr>
          <w:lang w:eastAsia="zh-CN"/>
        </w:rPr>
        <w:t>框架</w:t>
      </w:r>
      <w:r>
        <w:rPr>
          <w:lang w:eastAsia="zh-CN"/>
        </w:rPr>
        <w:br/>
        <w:t>RMI</w:t>
      </w:r>
      <w:r>
        <w:rPr>
          <w:lang w:eastAsia="zh-CN"/>
        </w:rPr>
        <w:t>怎么实现的？</w:t>
      </w:r>
      <w:r>
        <w:rPr>
          <w:lang w:eastAsia="zh-CN"/>
        </w:rPr>
        <w:br/>
      </w:r>
      <w:proofErr w:type="spellStart"/>
      <w:r>
        <w:rPr>
          <w:lang w:eastAsia="zh-CN"/>
        </w:rPr>
        <w:t>Netty</w:t>
      </w:r>
      <w:proofErr w:type="spellEnd"/>
      <w:r>
        <w:rPr>
          <w:lang w:eastAsia="zh-CN"/>
        </w:rPr>
        <w:t>里的线程池用的是什么？</w:t>
      </w:r>
      <w:r>
        <w:rPr>
          <w:lang w:eastAsia="zh-CN"/>
        </w:rPr>
        <w:br/>
      </w:r>
      <w:r>
        <w:rPr>
          <w:lang w:eastAsia="zh-CN"/>
        </w:rPr>
        <w:lastRenderedPageBreak/>
        <w:t>线程池的参数怎么设置？如果请求书超过了线程池的线程数会发生什么？</w:t>
      </w:r>
      <w:r>
        <w:rPr>
          <w:lang w:eastAsia="zh-CN"/>
        </w:rPr>
        <w:br/>
      </w:r>
      <w:proofErr w:type="spellStart"/>
      <w:r>
        <w:rPr>
          <w:lang w:eastAsia="zh-CN"/>
        </w:rPr>
        <w:t>restfulAPI</w:t>
      </w:r>
      <w:proofErr w:type="spellEnd"/>
      <w:r>
        <w:rPr>
          <w:lang w:eastAsia="zh-CN"/>
        </w:rPr>
        <w:t>和</w:t>
      </w:r>
      <w:r>
        <w:rPr>
          <w:lang w:eastAsia="zh-CN"/>
        </w:rPr>
        <w:t>RPC</w:t>
      </w:r>
      <w:r>
        <w:rPr>
          <w:lang w:eastAsia="zh-CN"/>
        </w:rPr>
        <w:t>的区别</w:t>
      </w:r>
      <w:r>
        <w:rPr>
          <w:lang w:eastAsia="zh-CN"/>
        </w:rPr>
        <w:br/>
      </w:r>
      <w:r>
        <w:rPr>
          <w:lang w:eastAsia="zh-CN"/>
        </w:rPr>
        <w:t>你为什么用</w:t>
      </w:r>
      <w:proofErr w:type="spellStart"/>
      <w:r>
        <w:rPr>
          <w:lang w:eastAsia="zh-CN"/>
        </w:rPr>
        <w:t>SpringBoot</w:t>
      </w:r>
      <w:proofErr w:type="spellEnd"/>
      <w:r>
        <w:rPr>
          <w:lang w:eastAsia="zh-CN"/>
        </w:rPr>
        <w:t>这个版本，相比于</w:t>
      </w:r>
      <w:r>
        <w:rPr>
          <w:lang w:eastAsia="zh-CN"/>
        </w:rPr>
        <w:t>Spring</w:t>
      </w:r>
      <w:r>
        <w:rPr>
          <w:lang w:eastAsia="zh-CN"/>
        </w:rPr>
        <w:t>框架有什么优势？</w:t>
      </w:r>
      <w:r>
        <w:rPr>
          <w:lang w:eastAsia="zh-CN"/>
        </w:rPr>
        <w:br/>
      </w:r>
      <w:r>
        <w:rPr>
          <w:lang w:eastAsia="zh-CN"/>
        </w:rPr>
        <w:t>你对</w:t>
      </w:r>
      <w:proofErr w:type="spellStart"/>
      <w:r>
        <w:rPr>
          <w:lang w:eastAsia="zh-CN"/>
        </w:rPr>
        <w:t>SpringCloud</w:t>
      </w:r>
      <w:proofErr w:type="spellEnd"/>
      <w:r>
        <w:rPr>
          <w:lang w:eastAsia="zh-CN"/>
        </w:rPr>
        <w:t>有了解嘛？</w:t>
      </w:r>
      <w:r>
        <w:rPr>
          <w:lang w:eastAsia="zh-CN"/>
        </w:rPr>
        <w:br/>
      </w:r>
      <w:r>
        <w:rPr>
          <w:lang w:eastAsia="zh-CN"/>
        </w:rPr>
        <w:t>爬虫速度怎么样？单进程还是多进程？</w:t>
      </w:r>
      <w:r>
        <w:rPr>
          <w:lang w:eastAsia="zh-CN"/>
        </w:rPr>
        <w:br/>
      </w:r>
      <w:r>
        <w:rPr>
          <w:lang w:eastAsia="zh-CN"/>
        </w:rPr>
        <w:t>访问频繁被禁用了怎么办？</w:t>
      </w:r>
      <w:r>
        <w:rPr>
          <w:lang w:eastAsia="zh-CN"/>
        </w:rPr>
        <w:br/>
      </w:r>
      <w:r>
        <w:rPr>
          <w:lang w:eastAsia="zh-CN"/>
        </w:rPr>
        <w:t>什么是协程？协程和线程池的区别？</w:t>
      </w:r>
      <w:r>
        <w:rPr>
          <w:lang w:eastAsia="zh-CN"/>
        </w:rPr>
        <w:br/>
      </w:r>
      <w:proofErr w:type="spellStart"/>
      <w:r>
        <w:rPr>
          <w:lang w:eastAsia="zh-CN"/>
        </w:rPr>
        <w:t>Mybatis</w:t>
      </w:r>
      <w:proofErr w:type="spellEnd"/>
      <w:r>
        <w:rPr>
          <w:lang w:eastAsia="zh-CN"/>
        </w:rPr>
        <w:t>和</w:t>
      </w:r>
      <w:r>
        <w:rPr>
          <w:lang w:eastAsia="zh-CN"/>
        </w:rPr>
        <w:t>hibernate</w:t>
      </w:r>
      <w:r>
        <w:rPr>
          <w:lang w:eastAsia="zh-CN"/>
        </w:rPr>
        <w:t>的区别</w:t>
      </w:r>
      <w:r>
        <w:rPr>
          <w:lang w:eastAsia="zh-CN"/>
        </w:rPr>
        <w:br/>
      </w:r>
      <w:r>
        <w:rPr>
          <w:lang w:eastAsia="zh-CN"/>
        </w:rPr>
        <w:t>一个</w:t>
      </w:r>
      <w:proofErr w:type="spellStart"/>
      <w:r>
        <w:rPr>
          <w:lang w:eastAsia="zh-CN"/>
        </w:rPr>
        <w:t>sql</w:t>
      </w:r>
      <w:proofErr w:type="spellEnd"/>
      <w:r>
        <w:rPr>
          <w:lang w:eastAsia="zh-CN"/>
        </w:rPr>
        <w:t>查询慢，百万级别，单表，你觉得性能问题可能出在哪？</w:t>
      </w:r>
      <w:r>
        <w:rPr>
          <w:lang w:eastAsia="zh-CN"/>
        </w:rPr>
        <w:br/>
      </w:r>
      <w:r>
        <w:rPr>
          <w:lang w:eastAsia="zh-CN"/>
        </w:rPr>
        <w:t>如果两表查慢，问题出在哪？</w:t>
      </w:r>
      <w:r>
        <w:rPr>
          <w:lang w:eastAsia="zh-CN"/>
        </w:rPr>
        <w:br/>
      </w:r>
      <w:r>
        <w:t xml:space="preserve">Inner join </w:t>
      </w:r>
      <w:proofErr w:type="spellStart"/>
      <w:r>
        <w:t>和</w:t>
      </w:r>
      <w:r>
        <w:t>left</w:t>
      </w:r>
      <w:proofErr w:type="spellEnd"/>
      <w:r>
        <w:t xml:space="preserve"> join </w:t>
      </w:r>
      <w:proofErr w:type="spellStart"/>
      <w:r>
        <w:t>性能不同，</w:t>
      </w:r>
      <w:r>
        <w:t>inner</w:t>
      </w:r>
      <w:proofErr w:type="spellEnd"/>
      <w:r>
        <w:t xml:space="preserve"> </w:t>
      </w:r>
      <w:proofErr w:type="spellStart"/>
      <w:r>
        <w:t>join</w:t>
      </w:r>
      <w:r>
        <w:t>反而慢是为什么</w:t>
      </w:r>
      <w:proofErr w:type="spellEnd"/>
      <w:r>
        <w:t>？</w:t>
      </w:r>
      <w:r>
        <w:br/>
      </w:r>
      <w:proofErr w:type="spellStart"/>
      <w:r>
        <w:t>redis</w:t>
      </w:r>
      <w:r>
        <w:t>怎么实现消息队列？怎么实现分布式锁</w:t>
      </w:r>
      <w:proofErr w:type="spellEnd"/>
      <w:r>
        <w:t>？</w:t>
      </w:r>
      <w:r>
        <w:br/>
      </w:r>
      <w:proofErr w:type="spellStart"/>
      <w:r>
        <w:t>说几个</w:t>
      </w:r>
      <w:r>
        <w:t>head</w:t>
      </w:r>
      <w:r>
        <w:t>首部。</w:t>
      </w:r>
      <w:r>
        <w:t>Content-type</w:t>
      </w:r>
      <w:r>
        <w:t>类型有哪些。</w:t>
      </w:r>
      <w:r>
        <w:rPr>
          <w:lang w:eastAsia="zh-CN"/>
        </w:rPr>
        <w:t>get</w:t>
      </w:r>
      <w:proofErr w:type="spellEnd"/>
      <w:r>
        <w:rPr>
          <w:lang w:eastAsia="zh-CN"/>
        </w:rPr>
        <w:t>和</w:t>
      </w:r>
      <w:r>
        <w:rPr>
          <w:lang w:eastAsia="zh-CN"/>
        </w:rPr>
        <w:t>post</w:t>
      </w:r>
      <w:r>
        <w:rPr>
          <w:lang w:eastAsia="zh-CN"/>
        </w:rPr>
        <w:t>区别？</w:t>
      </w:r>
      <w:r>
        <w:rPr>
          <w:lang w:eastAsia="zh-CN"/>
        </w:rPr>
        <w:br/>
      </w:r>
      <w:r>
        <w:rPr>
          <w:lang w:eastAsia="zh-CN"/>
        </w:rPr>
        <w:br/>
      </w:r>
      <w:r>
        <w:rPr>
          <w:lang w:eastAsia="zh-CN"/>
        </w:rPr>
        <w:t>阿里（业务平台部）一面</w:t>
      </w:r>
      <w:r>
        <w:rPr>
          <w:lang w:eastAsia="zh-CN"/>
        </w:rPr>
        <w:br/>
      </w:r>
      <w:r>
        <w:rPr>
          <w:lang w:eastAsia="zh-CN"/>
        </w:rPr>
        <w:br/>
      </w:r>
      <w:r>
        <w:rPr>
          <w:lang w:eastAsia="zh-CN"/>
        </w:rPr>
        <w:t>怎么解决消息队列重复消费</w:t>
      </w:r>
      <w:r>
        <w:rPr>
          <w:lang w:eastAsia="zh-CN"/>
        </w:rPr>
        <w:br/>
        <w:t>MQ</w:t>
      </w:r>
      <w:r>
        <w:rPr>
          <w:lang w:eastAsia="zh-CN"/>
        </w:rPr>
        <w:t>为什么能单机抗很高的并发量</w:t>
      </w:r>
      <w:r>
        <w:rPr>
          <w:lang w:eastAsia="zh-CN"/>
        </w:rPr>
        <w:br/>
      </w:r>
      <w:proofErr w:type="spellStart"/>
      <w:r>
        <w:rPr>
          <w:lang w:eastAsia="zh-CN"/>
        </w:rPr>
        <w:t>Netty</w:t>
      </w:r>
      <w:proofErr w:type="spellEnd"/>
      <w:r>
        <w:rPr>
          <w:lang w:eastAsia="zh-CN"/>
        </w:rPr>
        <w:t>里序列化的方式</w:t>
      </w:r>
      <w:r>
        <w:rPr>
          <w:lang w:eastAsia="zh-CN"/>
        </w:rPr>
        <w:br/>
      </w:r>
      <w:r>
        <w:rPr>
          <w:lang w:eastAsia="zh-CN"/>
        </w:rPr>
        <w:t>如果说想提高性能</w:t>
      </w:r>
      <w:r>
        <w:rPr>
          <w:lang w:eastAsia="zh-CN"/>
        </w:rPr>
        <w:t xml:space="preserve"> </w:t>
      </w:r>
      <w:r>
        <w:rPr>
          <w:lang w:eastAsia="zh-CN"/>
        </w:rPr>
        <w:t>用什么序列化方案？</w:t>
      </w:r>
      <w:r>
        <w:rPr>
          <w:lang w:eastAsia="zh-CN"/>
        </w:rPr>
        <w:br/>
      </w:r>
      <w:proofErr w:type="spellStart"/>
      <w:r>
        <w:t>Netty</w:t>
      </w:r>
      <w:r>
        <w:t>线程池：</w:t>
      </w:r>
      <w:r>
        <w:t>nioeventloopgroup</w:t>
      </w:r>
      <w:proofErr w:type="spellEnd"/>
      <w:r>
        <w:t xml:space="preserve"> </w:t>
      </w:r>
      <w:proofErr w:type="spellStart"/>
      <w:r>
        <w:t>串行无锁化</w:t>
      </w:r>
      <w:proofErr w:type="spellEnd"/>
      <w:r>
        <w:t xml:space="preserve"> </w:t>
      </w:r>
      <w:proofErr w:type="spellStart"/>
      <w:r>
        <w:t>thread</w:t>
      </w:r>
      <w:r>
        <w:t>和</w:t>
      </w:r>
      <w:r>
        <w:t>selector</w:t>
      </w:r>
      <w:r>
        <w:t>的封装</w:t>
      </w:r>
      <w:proofErr w:type="spellEnd"/>
      <w:r>
        <w:br/>
      </w:r>
      <w:proofErr w:type="spellStart"/>
      <w:r>
        <w:t>线程池的设置参数</w:t>
      </w:r>
      <w:proofErr w:type="spellEnd"/>
      <w:r>
        <w:br/>
      </w:r>
      <w:r>
        <w:t>线程数量怎么定的：</w:t>
      </w:r>
      <w:r>
        <w:t xml:space="preserve">n+1 </w:t>
      </w:r>
      <w:r>
        <w:t>和</w:t>
      </w:r>
      <w:r>
        <w:t xml:space="preserve"> 2*n+1</w:t>
      </w:r>
      <w:r>
        <w:br/>
      </w:r>
      <w:proofErr w:type="spellStart"/>
      <w:r>
        <w:t>有没有测过不同线程数量对于性能的影响</w:t>
      </w:r>
      <w:proofErr w:type="spellEnd"/>
      <w:r>
        <w:br/>
      </w:r>
      <w:proofErr w:type="spellStart"/>
      <w:r>
        <w:t>你的</w:t>
      </w:r>
      <w:r>
        <w:t>web</w:t>
      </w:r>
      <w:r>
        <w:t>项目有几个表</w:t>
      </w:r>
      <w:proofErr w:type="spellEnd"/>
      <w:r>
        <w:t xml:space="preserve"> </w:t>
      </w:r>
      <w:proofErr w:type="spellStart"/>
      <w:r>
        <w:t>分别是什么</w:t>
      </w:r>
      <w:proofErr w:type="spellEnd"/>
      <w:r>
        <w:t>。</w:t>
      </w:r>
      <w:r>
        <w:br/>
      </w:r>
      <w:r>
        <w:rPr>
          <w:lang w:eastAsia="zh-CN"/>
        </w:rPr>
        <w:t>分布式事务实现方法？</w:t>
      </w:r>
      <w:r>
        <w:rPr>
          <w:lang w:eastAsia="zh-CN"/>
        </w:rPr>
        <w:br/>
        <w:t>update</w:t>
      </w:r>
      <w:r>
        <w:rPr>
          <w:lang w:eastAsia="zh-CN"/>
        </w:rPr>
        <w:t>是原子性的么？</w:t>
      </w:r>
      <w:r>
        <w:rPr>
          <w:lang w:eastAsia="zh-CN"/>
        </w:rPr>
        <w:br/>
        <w:t>update</w:t>
      </w:r>
      <w:r>
        <w:rPr>
          <w:lang w:eastAsia="zh-CN"/>
        </w:rPr>
        <w:t>会不会死锁</w:t>
      </w:r>
      <w:r>
        <w:rPr>
          <w:lang w:eastAsia="zh-CN"/>
        </w:rPr>
        <w:br/>
      </w:r>
      <w:proofErr w:type="spellStart"/>
      <w:r>
        <w:rPr>
          <w:lang w:eastAsia="zh-CN"/>
        </w:rPr>
        <w:t>hashmap</w:t>
      </w:r>
      <w:proofErr w:type="spellEnd"/>
      <w:r>
        <w:rPr>
          <w:lang w:eastAsia="zh-CN"/>
        </w:rPr>
        <w:t>会不会死锁</w:t>
      </w:r>
      <w:r>
        <w:rPr>
          <w:lang w:eastAsia="zh-CN"/>
        </w:rPr>
        <w:br/>
      </w:r>
      <w:proofErr w:type="spellStart"/>
      <w:r>
        <w:rPr>
          <w:lang w:eastAsia="zh-CN"/>
        </w:rPr>
        <w:t>concurrentHashMap</w:t>
      </w:r>
      <w:proofErr w:type="spellEnd"/>
      <w:r>
        <w:rPr>
          <w:lang w:eastAsia="zh-CN"/>
        </w:rPr>
        <w:t>：介绍一波</w:t>
      </w:r>
      <w:r>
        <w:rPr>
          <w:lang w:eastAsia="zh-CN"/>
        </w:rPr>
        <w:t>1.7</w:t>
      </w:r>
      <w:r>
        <w:rPr>
          <w:lang w:eastAsia="zh-CN"/>
        </w:rPr>
        <w:t>和</w:t>
      </w:r>
      <w:r>
        <w:rPr>
          <w:lang w:eastAsia="zh-CN"/>
        </w:rPr>
        <w:t>1.8</w:t>
      </w:r>
      <w:r>
        <w:rPr>
          <w:lang w:eastAsia="zh-CN"/>
        </w:rPr>
        <w:t>的结构</w:t>
      </w:r>
      <w:r>
        <w:rPr>
          <w:lang w:eastAsia="zh-CN"/>
        </w:rPr>
        <w:br/>
      </w:r>
      <w:r>
        <w:rPr>
          <w:lang w:eastAsia="zh-CN"/>
        </w:rPr>
        <w:t>建索引的规范或者标准：</w:t>
      </w:r>
      <w:r>
        <w:rPr>
          <w:lang w:eastAsia="zh-CN"/>
        </w:rPr>
        <w:br/>
      </w:r>
      <w:r>
        <w:rPr>
          <w:lang w:eastAsia="zh-CN"/>
        </w:rPr>
        <w:lastRenderedPageBreak/>
        <w:t>从宏观角度说一下数据库，</w:t>
      </w:r>
      <w:r>
        <w:rPr>
          <w:lang w:eastAsia="zh-CN"/>
        </w:rPr>
        <w:t>“</w:t>
      </w:r>
      <w:r>
        <w:rPr>
          <w:lang w:eastAsia="zh-CN"/>
        </w:rPr>
        <w:t>是怎么做出来的</w:t>
      </w:r>
      <w:r>
        <w:rPr>
          <w:lang w:eastAsia="zh-CN"/>
        </w:rPr>
        <w:t>”</w:t>
      </w:r>
      <w:r>
        <w:rPr>
          <w:lang w:eastAsia="zh-CN"/>
        </w:rPr>
        <w:br/>
      </w:r>
      <w:proofErr w:type="spellStart"/>
      <w:r>
        <w:rPr>
          <w:lang w:eastAsia="zh-CN"/>
        </w:rPr>
        <w:t>mysql</w:t>
      </w:r>
      <w:proofErr w:type="spellEnd"/>
      <w:r>
        <w:rPr>
          <w:lang w:eastAsia="zh-CN"/>
        </w:rPr>
        <w:t>的文件系统，是怎么找数据的？</w:t>
      </w:r>
      <w:r>
        <w:rPr>
          <w:lang w:eastAsia="zh-CN"/>
        </w:rPr>
        <w:br/>
      </w:r>
      <w:r>
        <w:rPr>
          <w:lang w:eastAsia="zh-CN"/>
        </w:rPr>
        <w:t>数据量特别大的时候</w:t>
      </w:r>
      <w:r>
        <w:rPr>
          <w:lang w:eastAsia="zh-CN"/>
        </w:rPr>
        <w:t xml:space="preserve"> </w:t>
      </w:r>
      <w:proofErr w:type="spellStart"/>
      <w:r>
        <w:rPr>
          <w:lang w:eastAsia="zh-CN"/>
        </w:rPr>
        <w:t>mysql</w:t>
      </w:r>
      <w:proofErr w:type="spellEnd"/>
      <w:r>
        <w:rPr>
          <w:lang w:eastAsia="zh-CN"/>
        </w:rPr>
        <w:t>会怎么去做</w:t>
      </w:r>
      <w:r>
        <w:rPr>
          <w:lang w:eastAsia="zh-CN"/>
        </w:rPr>
        <w:br/>
      </w:r>
      <w:proofErr w:type="spellStart"/>
      <w:r>
        <w:rPr>
          <w:lang w:eastAsia="zh-CN"/>
        </w:rPr>
        <w:t>mysql</w:t>
      </w:r>
      <w:proofErr w:type="spellEnd"/>
      <w:r>
        <w:rPr>
          <w:lang w:eastAsia="zh-CN"/>
        </w:rPr>
        <w:t>是怎么跟外部建立连接的</w:t>
      </w:r>
      <w:r>
        <w:rPr>
          <w:lang w:eastAsia="zh-CN"/>
        </w:rPr>
        <w:br/>
      </w:r>
      <w:proofErr w:type="spellStart"/>
      <w:r>
        <w:rPr>
          <w:lang w:eastAsia="zh-CN"/>
        </w:rPr>
        <w:t>redis</w:t>
      </w:r>
      <w:proofErr w:type="spellEnd"/>
      <w:r>
        <w:rPr>
          <w:lang w:eastAsia="zh-CN"/>
        </w:rPr>
        <w:t>单一</w:t>
      </w:r>
      <w:r>
        <w:rPr>
          <w:lang w:eastAsia="zh-CN"/>
        </w:rPr>
        <w:t>get</w:t>
      </w:r>
      <w:r>
        <w:rPr>
          <w:lang w:eastAsia="zh-CN"/>
        </w:rPr>
        <w:t>和</w:t>
      </w:r>
      <w:r>
        <w:rPr>
          <w:lang w:eastAsia="zh-CN"/>
        </w:rPr>
        <w:t>set</w:t>
      </w:r>
      <w:r>
        <w:rPr>
          <w:lang w:eastAsia="zh-CN"/>
        </w:rPr>
        <w:t>操作是不是原子的</w:t>
      </w:r>
      <w:r>
        <w:rPr>
          <w:lang w:eastAsia="zh-CN"/>
        </w:rPr>
        <w:br/>
      </w:r>
      <w:r>
        <w:rPr>
          <w:lang w:eastAsia="zh-CN"/>
        </w:rPr>
        <w:t>为什么</w:t>
      </w:r>
      <w:proofErr w:type="spellStart"/>
      <w:r>
        <w:rPr>
          <w:lang w:eastAsia="zh-CN"/>
        </w:rPr>
        <w:t>redis</w:t>
      </w:r>
      <w:proofErr w:type="spellEnd"/>
      <w:r>
        <w:rPr>
          <w:lang w:eastAsia="zh-CN"/>
        </w:rPr>
        <w:t>没有做成多线程的</w:t>
      </w:r>
      <w:r>
        <w:rPr>
          <w:lang w:eastAsia="zh-CN"/>
        </w:rPr>
        <w:br/>
      </w:r>
      <w:r>
        <w:rPr>
          <w:lang w:eastAsia="zh-CN"/>
        </w:rPr>
        <w:t>设计一个秒杀系统：整个系统上考虑</w:t>
      </w:r>
      <w:r>
        <w:rPr>
          <w:lang w:eastAsia="zh-CN"/>
        </w:rPr>
        <w:t xml:space="preserve"> </w:t>
      </w:r>
      <w:r>
        <w:rPr>
          <w:lang w:eastAsia="zh-CN"/>
        </w:rPr>
        <w:t>后台的搭建</w:t>
      </w:r>
      <w:r>
        <w:rPr>
          <w:lang w:eastAsia="zh-CN"/>
        </w:rPr>
        <w:t xml:space="preserve"> </w:t>
      </w:r>
      <w:r>
        <w:rPr>
          <w:lang w:eastAsia="zh-CN"/>
        </w:rPr>
        <w:t>网站</w:t>
      </w:r>
      <w:r>
        <w:rPr>
          <w:lang w:eastAsia="zh-CN"/>
        </w:rPr>
        <w:t xml:space="preserve"> </w:t>
      </w:r>
      <w:r>
        <w:rPr>
          <w:lang w:eastAsia="zh-CN"/>
        </w:rPr>
        <w:t>和数据库设计。</w:t>
      </w:r>
      <w:r>
        <w:rPr>
          <w:lang w:eastAsia="zh-CN"/>
        </w:rPr>
        <w:br/>
      </w:r>
      <w:r>
        <w:rPr>
          <w:lang w:eastAsia="zh-CN"/>
        </w:rPr>
        <w:t>允许上单的情况下怎么设计：就是比如整点抢购，每个整点都会有不同库存</w:t>
      </w:r>
      <w:r>
        <w:rPr>
          <w:lang w:eastAsia="zh-CN"/>
        </w:rPr>
        <w:t xml:space="preserve"> </w:t>
      </w:r>
      <w:r>
        <w:rPr>
          <w:lang w:eastAsia="zh-CN"/>
        </w:rPr>
        <w:t>不同价格的商品加入抢购</w:t>
      </w:r>
      <w:r>
        <w:rPr>
          <w:lang w:eastAsia="zh-CN"/>
        </w:rPr>
        <w:br/>
      </w:r>
      <w:r>
        <w:rPr>
          <w:lang w:eastAsia="zh-CN"/>
        </w:rPr>
        <w:t>你对</w:t>
      </w:r>
      <w:r>
        <w:rPr>
          <w:lang w:eastAsia="zh-CN"/>
        </w:rPr>
        <w:t>996</w:t>
      </w:r>
      <w:r>
        <w:rPr>
          <w:lang w:eastAsia="zh-CN"/>
        </w:rPr>
        <w:t>怎么看？你对没有技术含量的工作怎么看</w:t>
      </w:r>
      <w:r>
        <w:rPr>
          <w:lang w:eastAsia="zh-CN"/>
        </w:rPr>
        <w:br/>
      </w:r>
      <w:r>
        <w:rPr>
          <w:lang w:eastAsia="zh-CN"/>
        </w:rPr>
        <w:br/>
        <w:t>PS</w:t>
      </w:r>
      <w:r>
        <w:rPr>
          <w:lang w:eastAsia="zh-CN"/>
        </w:rPr>
        <w:t>：有一句说一句，这个部门的内推人是我面过所有公司里最好的一个，这里吹一波。</w:t>
      </w:r>
      <w:r>
        <w:rPr>
          <w:lang w:eastAsia="zh-CN"/>
        </w:rPr>
        <w:br/>
      </w:r>
      <w:r>
        <w:rPr>
          <w:lang w:eastAsia="zh-CN"/>
        </w:rPr>
        <w:t>阿里（业务平台部）二面</w:t>
      </w:r>
      <w:r>
        <w:rPr>
          <w:lang w:eastAsia="zh-CN"/>
        </w:rPr>
        <w:br/>
      </w:r>
      <w:r>
        <w:rPr>
          <w:lang w:eastAsia="zh-CN"/>
        </w:rPr>
        <w:br/>
      </w:r>
      <w:proofErr w:type="spellStart"/>
      <w:r>
        <w:rPr>
          <w:lang w:eastAsia="zh-CN"/>
        </w:rPr>
        <w:t>leftjoin</w:t>
      </w:r>
      <w:proofErr w:type="spellEnd"/>
      <w:r>
        <w:rPr>
          <w:lang w:eastAsia="zh-CN"/>
        </w:rPr>
        <w:t>和</w:t>
      </w:r>
      <w:proofErr w:type="spellStart"/>
      <w:r>
        <w:rPr>
          <w:lang w:eastAsia="zh-CN"/>
        </w:rPr>
        <w:t>rightjoin</w:t>
      </w:r>
      <w:proofErr w:type="spellEnd"/>
      <w:r>
        <w:rPr>
          <w:lang w:eastAsia="zh-CN"/>
        </w:rPr>
        <w:t>的区别</w:t>
      </w:r>
      <w:r>
        <w:rPr>
          <w:lang w:eastAsia="zh-CN"/>
        </w:rPr>
        <w:br/>
      </w:r>
      <w:r>
        <w:rPr>
          <w:lang w:eastAsia="zh-CN"/>
        </w:rPr>
        <w:t>分布式事务的几种实现方案</w:t>
      </w:r>
      <w:r>
        <w:rPr>
          <w:lang w:eastAsia="zh-CN"/>
        </w:rPr>
        <w:br/>
      </w:r>
      <w:r>
        <w:rPr>
          <w:lang w:eastAsia="zh-CN"/>
        </w:rPr>
        <w:t>高并</w:t>
      </w:r>
      <w:r>
        <w:rPr>
          <w:lang w:eastAsia="zh-CN"/>
        </w:rPr>
        <w:t>***</w:t>
      </w:r>
      <w:r>
        <w:rPr>
          <w:lang w:eastAsia="zh-CN"/>
        </w:rPr>
        <w:t>况下用哪种方案。</w:t>
      </w:r>
      <w:r>
        <w:rPr>
          <w:lang w:eastAsia="zh-CN"/>
        </w:rPr>
        <w:br/>
      </w:r>
      <w:proofErr w:type="spellStart"/>
      <w:r>
        <w:t>怎么优化使用</w:t>
      </w:r>
      <w:r>
        <w:t>rocketmq</w:t>
      </w:r>
      <w:r>
        <w:t>的分布式事务方案</w:t>
      </w:r>
      <w:proofErr w:type="spellEnd"/>
      <w:r>
        <w:t>。</w:t>
      </w:r>
      <w:r>
        <w:br/>
      </w:r>
      <w:proofErr w:type="spellStart"/>
      <w:r>
        <w:t>CAP</w:t>
      </w:r>
      <w:r>
        <w:t>原理</w:t>
      </w:r>
      <w:proofErr w:type="spellEnd"/>
      <w:r>
        <w:br/>
      </w:r>
      <w:proofErr w:type="spellStart"/>
      <w:r>
        <w:t>https</w:t>
      </w:r>
      <w:r>
        <w:t>和</w:t>
      </w:r>
      <w:r>
        <w:t>http</w:t>
      </w:r>
      <w:r>
        <w:t>区别</w:t>
      </w:r>
      <w:proofErr w:type="spellEnd"/>
      <w:r>
        <w:br/>
      </w:r>
      <w:proofErr w:type="spellStart"/>
      <w:r>
        <w:t>https</w:t>
      </w:r>
      <w:r>
        <w:t>可能出现不安全的地方</w:t>
      </w:r>
      <w:proofErr w:type="spellEnd"/>
      <w:r>
        <w:br/>
      </w:r>
      <w:proofErr w:type="spellStart"/>
      <w:r>
        <w:t>打开一个</w:t>
      </w:r>
      <w:r>
        <w:t>url</w:t>
      </w:r>
      <w:r>
        <w:t>，会经历那些过程</w:t>
      </w:r>
      <w:proofErr w:type="spellEnd"/>
      <w:r>
        <w:t>：</w:t>
      </w:r>
      <w:r>
        <w:br/>
      </w:r>
      <w:proofErr w:type="spellStart"/>
      <w:r>
        <w:t>这个过程中操作系统做了什么</w:t>
      </w:r>
      <w:proofErr w:type="spellEnd"/>
      <w:r>
        <w:br/>
      </w:r>
      <w:proofErr w:type="spellStart"/>
      <w:r>
        <w:t>向淘宝请求首页，怎么提高性能</w:t>
      </w:r>
      <w:proofErr w:type="spellEnd"/>
      <w:r>
        <w:br/>
      </w:r>
      <w:proofErr w:type="spellStart"/>
      <w:r>
        <w:t>如果为了被黑产爬</w:t>
      </w:r>
      <w:r>
        <w:t>CDN</w:t>
      </w:r>
      <w:r>
        <w:t>页面，而不用</w:t>
      </w:r>
      <w:r>
        <w:t>CDN</w:t>
      </w:r>
      <w:r>
        <w:t>，怎么在服务端实现静态页面和动态内容的</w:t>
      </w:r>
      <w:r>
        <w:t>merge</w:t>
      </w:r>
      <w:proofErr w:type="spellEnd"/>
      <w:r>
        <w:t>？</w:t>
      </w:r>
      <w:r>
        <w:br/>
      </w:r>
      <w:proofErr w:type="spellStart"/>
      <w:r>
        <w:t>session</w:t>
      </w:r>
      <w:r>
        <w:t>和</w:t>
      </w:r>
      <w:r>
        <w:t>cookie</w:t>
      </w:r>
      <w:r>
        <w:t>的区别、应用场景</w:t>
      </w:r>
      <w:proofErr w:type="spellEnd"/>
      <w:r>
        <w:br/>
      </w:r>
      <w:proofErr w:type="spellStart"/>
      <w:r>
        <w:t>如何保证</w:t>
      </w:r>
      <w:r>
        <w:t>cookie</w:t>
      </w:r>
      <w:r>
        <w:t>的安全性，比如你的</w:t>
      </w:r>
      <w:r>
        <w:t>cookies</w:t>
      </w:r>
      <w:r>
        <w:t>被拷贝了</w:t>
      </w:r>
      <w:proofErr w:type="spellEnd"/>
      <w:r>
        <w:t>？</w:t>
      </w:r>
      <w:r>
        <w:br/>
      </w:r>
      <w:proofErr w:type="spellStart"/>
      <w:r>
        <w:t>多重验证也不能保证安全性，应该怎么办</w:t>
      </w:r>
      <w:proofErr w:type="spellEnd"/>
      <w:r>
        <w:t>？</w:t>
      </w:r>
      <w:r>
        <w:br/>
      </w:r>
      <w:proofErr w:type="spellStart"/>
      <w:r>
        <w:t>可以把客户端所有的信息都拷贝走，如何防止这种攻击</w:t>
      </w:r>
      <w:proofErr w:type="spellEnd"/>
      <w:r>
        <w:t>？</w:t>
      </w:r>
      <w:r>
        <w:br/>
      </w:r>
      <w:proofErr w:type="spellStart"/>
      <w:r>
        <w:t>你知道那些</w:t>
      </w:r>
      <w:r>
        <w:t>rpc</w:t>
      </w:r>
      <w:r>
        <w:t>框架？</w:t>
      </w:r>
      <w:r>
        <w:t>dubbo</w:t>
      </w:r>
      <w:r>
        <w:t>的负载均衡</w:t>
      </w:r>
      <w:proofErr w:type="spellEnd"/>
      <w:r>
        <w:t>？</w:t>
      </w:r>
      <w:r>
        <w:br/>
      </w:r>
      <w:proofErr w:type="spellStart"/>
      <w:r>
        <w:lastRenderedPageBreak/>
        <w:t>cglib</w:t>
      </w:r>
      <w:r>
        <w:t>和</w:t>
      </w:r>
      <w:r>
        <w:t>jdk</w:t>
      </w:r>
      <w:r>
        <w:t>的动态</w:t>
      </w:r>
      <w:proofErr w:type="spellEnd"/>
      <w:r>
        <w:t>***</w:t>
      </w:r>
      <w:proofErr w:type="spellStart"/>
      <w:r>
        <w:t>的实现原理？这两者之间性能的区别</w:t>
      </w:r>
      <w:proofErr w:type="spellEnd"/>
      <w:r>
        <w:t>？</w:t>
      </w:r>
      <w:r>
        <w:br/>
      </w:r>
      <w:proofErr w:type="spellStart"/>
      <w:r>
        <w:t>动态</w:t>
      </w:r>
      <w:proofErr w:type="spellEnd"/>
      <w:r>
        <w:t>***</w:t>
      </w:r>
      <w:proofErr w:type="spellStart"/>
      <w:r>
        <w:t>用多了之后对内存方面有什么影响嘛</w:t>
      </w:r>
      <w:proofErr w:type="spellEnd"/>
      <w:r>
        <w:t>？</w:t>
      </w:r>
      <w:r>
        <w:br/>
      </w:r>
      <w:proofErr w:type="spellStart"/>
      <w:r>
        <w:t>动态</w:t>
      </w:r>
      <w:proofErr w:type="spellEnd"/>
      <w:r>
        <w:t>***</w:t>
      </w:r>
      <w:r>
        <w:t>、反射生产的对象在</w:t>
      </w:r>
      <w:r>
        <w:t>jvm</w:t>
      </w:r>
      <w:r>
        <w:t>的哪里？会不会影响到永久代或者是</w:t>
      </w:r>
      <w:r>
        <w:t>8</w:t>
      </w:r>
      <w:r>
        <w:t>以后的元空间？</w:t>
      </w:r>
      <w:r>
        <w:br/>
      </w:r>
      <w:proofErr w:type="spellStart"/>
      <w:r>
        <w:t>大概说一下</w:t>
      </w:r>
      <w:proofErr w:type="spellEnd"/>
      <w:r>
        <w:t>***</w:t>
      </w:r>
      <w:proofErr w:type="spellStart"/>
      <w:r>
        <w:t>模式</w:t>
      </w:r>
      <w:proofErr w:type="spellEnd"/>
      <w:r>
        <w:t>？</w:t>
      </w:r>
      <w:r>
        <w:t>***</w:t>
      </w:r>
      <w:proofErr w:type="spellStart"/>
      <w:r>
        <w:t>模式和适配器模式的差异</w:t>
      </w:r>
      <w:proofErr w:type="spellEnd"/>
      <w:r>
        <w:t>？</w:t>
      </w:r>
      <w:r>
        <w:br/>
      </w:r>
      <w:proofErr w:type="spellStart"/>
      <w:r>
        <w:t>你觉得你说的</w:t>
      </w:r>
      <w:proofErr w:type="spellEnd"/>
      <w:r>
        <w:t>***</w:t>
      </w:r>
      <w:proofErr w:type="spellStart"/>
      <w:r>
        <w:t>模式能实现适配器功能嘛</w:t>
      </w:r>
      <w:proofErr w:type="spellEnd"/>
      <w:r>
        <w:t>？</w:t>
      </w:r>
      <w:r>
        <w:br/>
      </w:r>
      <w:proofErr w:type="spellStart"/>
      <w:r>
        <w:t>java</w:t>
      </w:r>
      <w:r>
        <w:t>线程池</w:t>
      </w:r>
      <w:r>
        <w:t>ThreadPoolExecuter</w:t>
      </w:r>
      <w:r>
        <w:t>和四个自带的分别适合什么场景</w:t>
      </w:r>
      <w:proofErr w:type="spellEnd"/>
      <w:r>
        <w:t>？</w:t>
      </w:r>
      <w:r>
        <w:br/>
      </w:r>
      <w:proofErr w:type="spellStart"/>
      <w:r>
        <w:t>有全国性的奖嘛</w:t>
      </w:r>
      <w:r>
        <w:t>?</w:t>
      </w:r>
      <w:r>
        <w:t>有参与</w:t>
      </w:r>
      <w:r>
        <w:t>github</w:t>
      </w:r>
      <w:r>
        <w:t>大型项目吗？有奖学金吗</w:t>
      </w:r>
      <w:proofErr w:type="spellEnd"/>
      <w:r>
        <w:t>？</w:t>
      </w:r>
      <w:r>
        <w:br/>
      </w:r>
      <w:r>
        <w:br/>
      </w:r>
      <w:r>
        <w:rPr>
          <w:lang w:eastAsia="zh-CN"/>
        </w:rPr>
        <w:t>PS</w:t>
      </w:r>
      <w:r>
        <w:rPr>
          <w:lang w:eastAsia="zh-CN"/>
        </w:rPr>
        <w:t>：阿里对实习生要求很高，看他的意思是要已经学会了干活用的框架，去了就能干活的那种。</w:t>
      </w:r>
      <w:r>
        <w:rPr>
          <w:lang w:eastAsia="zh-CN"/>
        </w:rPr>
        <w:br/>
      </w:r>
      <w:r>
        <w:rPr>
          <w:lang w:eastAsia="zh-CN"/>
        </w:rPr>
        <w:t>头条北京一面</w:t>
      </w:r>
      <w:r>
        <w:rPr>
          <w:lang w:eastAsia="zh-CN"/>
        </w:rPr>
        <w:br/>
        <w:t>PS</w:t>
      </w:r>
      <w:r>
        <w:rPr>
          <w:lang w:eastAsia="zh-CN"/>
        </w:rPr>
        <w:t>：因为通过牛客视频面试，没有录音，复盘问题不是太完全。这位也是我入职后的</w:t>
      </w:r>
      <w:r>
        <w:rPr>
          <w:lang w:eastAsia="zh-CN"/>
        </w:rPr>
        <w:t>mentor</w:t>
      </w:r>
      <w:r>
        <w:rPr>
          <w:lang w:eastAsia="zh-CN"/>
        </w:rPr>
        <w:t>。</w:t>
      </w:r>
      <w:r>
        <w:rPr>
          <w:lang w:eastAsia="zh-CN"/>
        </w:rPr>
        <w:br/>
      </w:r>
      <w:r>
        <w:rPr>
          <w:lang w:eastAsia="zh-CN"/>
        </w:rPr>
        <w:br/>
      </w:r>
      <w:r>
        <w:rPr>
          <w:lang w:eastAsia="zh-CN"/>
        </w:rPr>
        <w:t>进程调度</w:t>
      </w:r>
      <w:r>
        <w:rPr>
          <w:lang w:eastAsia="zh-CN"/>
        </w:rPr>
        <w:br/>
      </w:r>
      <w:proofErr w:type="spellStart"/>
      <w:r>
        <w:rPr>
          <w:lang w:eastAsia="zh-CN"/>
        </w:rPr>
        <w:t>tcp</w:t>
      </w:r>
      <w:proofErr w:type="spellEnd"/>
      <w:r>
        <w:rPr>
          <w:lang w:eastAsia="zh-CN"/>
        </w:rPr>
        <w:t>三次握手四次挥手，为什么是四次。</w:t>
      </w:r>
      <w:r>
        <w:rPr>
          <w:lang w:eastAsia="zh-CN"/>
        </w:rPr>
        <w:br/>
      </w:r>
      <w:r>
        <w:rPr>
          <w:lang w:eastAsia="zh-CN"/>
        </w:rPr>
        <w:t>算法题：生成全排列，非递归中序遍历二叉树</w:t>
      </w:r>
      <w:r>
        <w:rPr>
          <w:lang w:eastAsia="zh-CN"/>
        </w:rPr>
        <w:br/>
      </w:r>
      <w:r>
        <w:rPr>
          <w:lang w:eastAsia="zh-CN"/>
        </w:rPr>
        <w:br/>
      </w:r>
      <w:r>
        <w:rPr>
          <w:lang w:eastAsia="zh-CN"/>
        </w:rPr>
        <w:t>头条北京二面</w:t>
      </w:r>
      <w:r>
        <w:rPr>
          <w:lang w:eastAsia="zh-CN"/>
        </w:rPr>
        <w:br/>
      </w:r>
      <w:r>
        <w:rPr>
          <w:lang w:eastAsia="zh-CN"/>
        </w:rPr>
        <w:br/>
      </w:r>
      <w:proofErr w:type="spellStart"/>
      <w:r>
        <w:rPr>
          <w:lang w:eastAsia="zh-CN"/>
        </w:rPr>
        <w:t>ThreadLocal</w:t>
      </w:r>
      <w:proofErr w:type="spellEnd"/>
      <w:r>
        <w:rPr>
          <w:lang w:eastAsia="zh-CN"/>
        </w:rPr>
        <w:t>的内部实现。怎么确定一个线程使用的是哪一个</w:t>
      </w:r>
      <w:proofErr w:type="spellStart"/>
      <w:r>
        <w:rPr>
          <w:lang w:eastAsia="zh-CN"/>
        </w:rPr>
        <w:t>threadlocal</w:t>
      </w:r>
      <w:proofErr w:type="spellEnd"/>
      <w:r>
        <w:rPr>
          <w:lang w:eastAsia="zh-CN"/>
        </w:rPr>
        <w:t>？</w:t>
      </w:r>
      <w:r>
        <w:rPr>
          <w:lang w:eastAsia="zh-CN"/>
        </w:rPr>
        <w:br/>
        <w:t>sync</w:t>
      </w:r>
      <w:r>
        <w:rPr>
          <w:lang w:eastAsia="zh-CN"/>
        </w:rPr>
        <w:t>的内部实现，以及优化</w:t>
      </w:r>
      <w:r>
        <w:rPr>
          <w:lang w:eastAsia="zh-CN"/>
        </w:rPr>
        <w:br/>
        <w:t>sync</w:t>
      </w:r>
      <w:r>
        <w:rPr>
          <w:lang w:eastAsia="zh-CN"/>
        </w:rPr>
        <w:t>标注不同的方法有什么区别。</w:t>
      </w:r>
      <w:r>
        <w:rPr>
          <w:lang w:eastAsia="zh-CN"/>
        </w:rPr>
        <w:br/>
      </w:r>
      <w:r>
        <w:rPr>
          <w:lang w:eastAsia="zh-CN"/>
        </w:rPr>
        <w:t>算法题：把汉字表示的数字转化成阿拉伯数字（我竟然按阿拉伯数字转汉字来写了，还好逻辑没问题）</w:t>
      </w:r>
      <w:r>
        <w:rPr>
          <w:lang w:eastAsia="zh-CN"/>
        </w:rPr>
        <w:br/>
      </w:r>
      <w:r>
        <w:rPr>
          <w:lang w:eastAsia="zh-CN"/>
        </w:rPr>
        <w:t>应用题：一个用组合模式实现的题。类似列出文件夹下所有文件。（手写有很多小问题，比如写错字，没有返回值）</w:t>
      </w:r>
      <w:r>
        <w:rPr>
          <w:lang w:eastAsia="zh-CN"/>
        </w:rPr>
        <w:br/>
      </w:r>
      <w:r>
        <w:rPr>
          <w:lang w:eastAsia="zh-CN"/>
        </w:rPr>
        <w:t>树存数据库里有什么办法？</w:t>
      </w:r>
      <w:r>
        <w:rPr>
          <w:lang w:eastAsia="zh-CN"/>
        </w:rPr>
        <w:br/>
      </w:r>
      <w:r>
        <w:rPr>
          <w:lang w:eastAsia="zh-CN"/>
        </w:rPr>
        <w:br/>
      </w:r>
      <w:r>
        <w:rPr>
          <w:lang w:eastAsia="zh-CN"/>
        </w:rPr>
        <w:t>头条北京三面</w:t>
      </w:r>
      <w:r>
        <w:rPr>
          <w:lang w:eastAsia="zh-CN"/>
        </w:rPr>
        <w:br/>
      </w:r>
      <w:r>
        <w:rPr>
          <w:lang w:eastAsia="zh-CN"/>
        </w:rPr>
        <w:br/>
      </w:r>
      <w:r>
        <w:rPr>
          <w:lang w:eastAsia="zh-CN"/>
        </w:rPr>
        <w:t>吹项目。重点问了</w:t>
      </w:r>
      <w:proofErr w:type="spellStart"/>
      <w:r>
        <w:rPr>
          <w:lang w:eastAsia="zh-CN"/>
        </w:rPr>
        <w:t>Netty</w:t>
      </w:r>
      <w:proofErr w:type="spellEnd"/>
      <w:r>
        <w:rPr>
          <w:lang w:eastAsia="zh-CN"/>
        </w:rPr>
        <w:t>，启动、连接建立、</w:t>
      </w:r>
      <w:r>
        <w:rPr>
          <w:lang w:eastAsia="zh-CN"/>
        </w:rPr>
        <w:t>NIO</w:t>
      </w:r>
      <w:r>
        <w:rPr>
          <w:lang w:eastAsia="zh-CN"/>
        </w:rPr>
        <w:t>特点、适用场景。</w:t>
      </w:r>
      <w:r>
        <w:rPr>
          <w:lang w:eastAsia="zh-CN"/>
        </w:rPr>
        <w:br/>
      </w:r>
      <w:r>
        <w:rPr>
          <w:lang w:eastAsia="zh-CN"/>
        </w:rPr>
        <w:lastRenderedPageBreak/>
        <w:t>Spring</w:t>
      </w:r>
      <w:r>
        <w:rPr>
          <w:lang w:eastAsia="zh-CN"/>
        </w:rPr>
        <w:t>的特点、</w:t>
      </w:r>
      <w:r>
        <w:rPr>
          <w:lang w:eastAsia="zh-CN"/>
        </w:rPr>
        <w:t>IOC</w:t>
      </w:r>
      <w:r>
        <w:rPr>
          <w:lang w:eastAsia="zh-CN"/>
        </w:rPr>
        <w:t>和</w:t>
      </w:r>
      <w:r>
        <w:rPr>
          <w:lang w:eastAsia="zh-CN"/>
        </w:rPr>
        <w:t>AOP</w:t>
      </w:r>
      <w:r>
        <w:rPr>
          <w:lang w:eastAsia="zh-CN"/>
        </w:rPr>
        <w:br/>
      </w:r>
      <w:r>
        <w:rPr>
          <w:lang w:eastAsia="zh-CN"/>
        </w:rPr>
        <w:t>数据库索引、事务</w:t>
      </w:r>
      <w:r>
        <w:rPr>
          <w:lang w:eastAsia="zh-CN"/>
        </w:rPr>
        <w:br/>
      </w:r>
      <w:r>
        <w:rPr>
          <w:lang w:eastAsia="zh-CN"/>
        </w:rPr>
        <w:t>算法：最小编辑距离。（运气来了，我刚好在几天前刷到原题，不然凉凉。就算这样，当场写转移方程还是漏了一个条件）</w:t>
      </w:r>
      <w:r>
        <w:rPr>
          <w:lang w:eastAsia="zh-CN"/>
        </w:rPr>
        <w:br/>
      </w:r>
      <w:r>
        <w:rPr>
          <w:lang w:eastAsia="zh-CN"/>
        </w:rPr>
        <w:br/>
      </w:r>
      <w:r>
        <w:rPr>
          <w:lang w:eastAsia="zh-CN"/>
        </w:rPr>
        <w:t>拼多多一面</w:t>
      </w:r>
      <w:r>
        <w:rPr>
          <w:lang w:eastAsia="zh-CN"/>
        </w:rPr>
        <w:br/>
        <w:t>PS</w:t>
      </w:r>
      <w:r>
        <w:rPr>
          <w:lang w:eastAsia="zh-CN"/>
        </w:rPr>
        <w:t>：</w:t>
      </w:r>
      <w:proofErr w:type="spellStart"/>
      <w:r>
        <w:rPr>
          <w:lang w:eastAsia="zh-CN"/>
        </w:rPr>
        <w:t>pdd</w:t>
      </w:r>
      <w:proofErr w:type="spellEnd"/>
      <w:r>
        <w:rPr>
          <w:lang w:eastAsia="zh-CN"/>
        </w:rPr>
        <w:t>笔试真是奇葩，运气爆棚做出来</w:t>
      </w:r>
      <w:r>
        <w:rPr>
          <w:lang w:eastAsia="zh-CN"/>
        </w:rPr>
        <w:t>3</w:t>
      </w:r>
      <w:r>
        <w:rPr>
          <w:lang w:eastAsia="zh-CN"/>
        </w:rPr>
        <w:t>道过了笔试而同样做出来三道的大佬反而没过笔试</w:t>
      </w:r>
      <w:r>
        <w:rPr>
          <w:lang w:eastAsia="zh-CN"/>
        </w:rPr>
        <w:t>……</w:t>
      </w:r>
      <w:r>
        <w:rPr>
          <w:lang w:eastAsia="zh-CN"/>
        </w:rPr>
        <w:t>而且</w:t>
      </w:r>
      <w:r>
        <w:rPr>
          <w:lang w:eastAsia="zh-CN"/>
        </w:rPr>
        <w:t>3</w:t>
      </w:r>
      <w:r>
        <w:rPr>
          <w:lang w:eastAsia="zh-CN"/>
        </w:rPr>
        <w:t>月过了笔试，再我提醒</w:t>
      </w:r>
      <w:proofErr w:type="spellStart"/>
      <w:r>
        <w:rPr>
          <w:lang w:eastAsia="zh-CN"/>
        </w:rPr>
        <w:t>hr</w:t>
      </w:r>
      <w:proofErr w:type="spellEnd"/>
      <w:r>
        <w:rPr>
          <w:lang w:eastAsia="zh-CN"/>
        </w:rPr>
        <w:t>之后</w:t>
      </w:r>
      <w:r>
        <w:rPr>
          <w:lang w:eastAsia="zh-CN"/>
        </w:rPr>
        <w:t>4</w:t>
      </w:r>
      <w:r>
        <w:rPr>
          <w:lang w:eastAsia="zh-CN"/>
        </w:rPr>
        <w:t>月才安排上面试</w:t>
      </w:r>
      <w:r>
        <w:rPr>
          <w:lang w:eastAsia="zh-CN"/>
        </w:rPr>
        <w:t>…………</w:t>
      </w:r>
      <w:r>
        <w:rPr>
          <w:lang w:eastAsia="zh-CN"/>
        </w:rPr>
        <w:br/>
        <w:t>PS1</w:t>
      </w:r>
      <w:r>
        <w:rPr>
          <w:lang w:eastAsia="zh-CN"/>
        </w:rPr>
        <w:t>：不过</w:t>
      </w:r>
      <w:proofErr w:type="spellStart"/>
      <w:r>
        <w:rPr>
          <w:lang w:eastAsia="zh-CN"/>
        </w:rPr>
        <w:t>pdd</w:t>
      </w:r>
      <w:proofErr w:type="spellEnd"/>
      <w:r>
        <w:rPr>
          <w:lang w:eastAsia="zh-CN"/>
        </w:rPr>
        <w:t>面试体验真不错，确实比较基础。比阿里神仙打架友好多了！</w:t>
      </w:r>
      <w:r>
        <w:rPr>
          <w:lang w:eastAsia="zh-CN"/>
        </w:rPr>
        <w:br/>
      </w:r>
      <w:r>
        <w:rPr>
          <w:lang w:eastAsia="zh-CN"/>
        </w:rPr>
        <w:br/>
      </w:r>
      <w:r>
        <w:rPr>
          <w:lang w:eastAsia="zh-CN"/>
        </w:rPr>
        <w:t>说说</w:t>
      </w:r>
      <w:r>
        <w:rPr>
          <w:lang w:eastAsia="zh-CN"/>
        </w:rPr>
        <w:t>8</w:t>
      </w:r>
      <w:r>
        <w:rPr>
          <w:lang w:eastAsia="zh-CN"/>
        </w:rPr>
        <w:t>种数据结构</w:t>
      </w:r>
      <w:r>
        <w:rPr>
          <w:lang w:eastAsia="zh-CN"/>
        </w:rPr>
        <w:br/>
      </w:r>
      <w:r>
        <w:rPr>
          <w:lang w:eastAsia="zh-CN"/>
        </w:rPr>
        <w:t>栈和队列的区别</w:t>
      </w:r>
      <w:r>
        <w:rPr>
          <w:lang w:eastAsia="zh-CN"/>
        </w:rPr>
        <w:br/>
      </w:r>
      <w:r>
        <w:rPr>
          <w:lang w:eastAsia="zh-CN"/>
        </w:rPr>
        <w:t>生活中栈的例子：真没想到，这是我整场面试里唯一不会的</w:t>
      </w:r>
      <w:r>
        <w:rPr>
          <w:lang w:eastAsia="zh-CN"/>
        </w:rPr>
        <w:br/>
      </w:r>
      <w:r>
        <w:rPr>
          <w:lang w:eastAsia="zh-CN"/>
        </w:rPr>
        <w:t>算法题：口述，还是</w:t>
      </w:r>
      <w:r>
        <w:rPr>
          <w:lang w:eastAsia="zh-CN"/>
        </w:rPr>
        <w:t>TOPK</w:t>
      </w:r>
      <w:r>
        <w:rPr>
          <w:lang w:eastAsia="zh-CN"/>
        </w:rPr>
        <w:t>原题</w:t>
      </w:r>
      <w:r>
        <w:rPr>
          <w:lang w:eastAsia="zh-CN"/>
        </w:rPr>
        <w:t>……</w:t>
      </w:r>
      <w:r>
        <w:rPr>
          <w:lang w:eastAsia="zh-CN"/>
        </w:rPr>
        <w:br/>
        <w:t>n</w:t>
      </w:r>
      <w:r>
        <w:rPr>
          <w:lang w:eastAsia="zh-CN"/>
        </w:rPr>
        <w:t>个节点的树可能的高度。最高和最低的高度</w:t>
      </w:r>
      <w:r>
        <w:rPr>
          <w:lang w:eastAsia="zh-CN"/>
        </w:rPr>
        <w:br/>
        <w:t>BST</w:t>
      </w:r>
      <w:r>
        <w:rPr>
          <w:lang w:eastAsia="zh-CN"/>
        </w:rPr>
        <w:t>树的高度</w:t>
      </w:r>
      <w:r>
        <w:rPr>
          <w:lang w:eastAsia="zh-CN"/>
        </w:rPr>
        <w:br/>
      </w:r>
      <w:r>
        <w:rPr>
          <w:lang w:eastAsia="zh-CN"/>
        </w:rPr>
        <w:t>项目难点</w:t>
      </w:r>
      <w:r>
        <w:rPr>
          <w:lang w:eastAsia="zh-CN"/>
        </w:rPr>
        <w:br/>
      </w:r>
      <w:proofErr w:type="spellStart"/>
      <w:r>
        <w:rPr>
          <w:lang w:eastAsia="zh-CN"/>
        </w:rPr>
        <w:t>redis</w:t>
      </w:r>
      <w:proofErr w:type="spellEnd"/>
      <w:r>
        <w:rPr>
          <w:lang w:eastAsia="zh-CN"/>
        </w:rPr>
        <w:t>的使用场景，和</w:t>
      </w:r>
      <w:proofErr w:type="spellStart"/>
      <w:r>
        <w:rPr>
          <w:lang w:eastAsia="zh-CN"/>
        </w:rPr>
        <w:t>memry</w:t>
      </w:r>
      <w:proofErr w:type="spellEnd"/>
      <w:r>
        <w:rPr>
          <w:lang w:eastAsia="zh-CN"/>
        </w:rPr>
        <w:t>***</w:t>
      </w:r>
      <w:r>
        <w:rPr>
          <w:lang w:eastAsia="zh-CN"/>
        </w:rPr>
        <w:t>的区别</w:t>
      </w:r>
      <w:r>
        <w:rPr>
          <w:lang w:eastAsia="zh-CN"/>
        </w:rPr>
        <w:br/>
        <w:t>UDP</w:t>
      </w:r>
      <w:r>
        <w:rPr>
          <w:lang w:eastAsia="zh-CN"/>
        </w:rPr>
        <w:t>和</w:t>
      </w:r>
      <w:r>
        <w:rPr>
          <w:lang w:eastAsia="zh-CN"/>
        </w:rPr>
        <w:t>TCP</w:t>
      </w:r>
      <w:r>
        <w:rPr>
          <w:lang w:eastAsia="zh-CN"/>
        </w:rPr>
        <w:t>的区别</w:t>
      </w:r>
      <w:r>
        <w:rPr>
          <w:lang w:eastAsia="zh-CN"/>
        </w:rPr>
        <w:br/>
      </w:r>
      <w:proofErr w:type="spellStart"/>
      <w:r>
        <w:rPr>
          <w:lang w:eastAsia="zh-CN"/>
        </w:rPr>
        <w:t>Mysql</w:t>
      </w:r>
      <w:proofErr w:type="spellEnd"/>
      <w:r>
        <w:rPr>
          <w:lang w:eastAsia="zh-CN"/>
        </w:rPr>
        <w:t>的储存引擎和索引</w:t>
      </w:r>
      <w:r>
        <w:rPr>
          <w:lang w:eastAsia="zh-CN"/>
        </w:rPr>
        <w:br/>
      </w:r>
      <w:r>
        <w:rPr>
          <w:lang w:eastAsia="zh-CN"/>
        </w:rPr>
        <w:t>问了一个订单数据表（</w:t>
      </w:r>
      <w:proofErr w:type="spellStart"/>
      <w:r>
        <w:rPr>
          <w:lang w:eastAsia="zh-CN"/>
        </w:rPr>
        <w:t>uid</w:t>
      </w:r>
      <w:proofErr w:type="spellEnd"/>
      <w:r>
        <w:rPr>
          <w:lang w:eastAsia="zh-CN"/>
        </w:rPr>
        <w:t>，</w:t>
      </w:r>
      <w:proofErr w:type="spellStart"/>
      <w:r>
        <w:rPr>
          <w:lang w:eastAsia="zh-CN"/>
        </w:rPr>
        <w:t>orderId</w:t>
      </w:r>
      <w:proofErr w:type="spellEnd"/>
      <w:r>
        <w:rPr>
          <w:lang w:eastAsia="zh-CN"/>
        </w:rPr>
        <w:t>，</w:t>
      </w:r>
      <w:r>
        <w:rPr>
          <w:lang w:eastAsia="zh-CN"/>
        </w:rPr>
        <w:t>time</w:t>
      </w:r>
      <w:r>
        <w:rPr>
          <w:lang w:eastAsia="zh-CN"/>
        </w:rPr>
        <w:t>，</w:t>
      </w:r>
      <w:proofErr w:type="spellStart"/>
      <w:r>
        <w:rPr>
          <w:lang w:eastAsia="zh-CN"/>
        </w:rPr>
        <w:t>moblie</w:t>
      </w:r>
      <w:proofErr w:type="spellEnd"/>
      <w:r>
        <w:rPr>
          <w:lang w:eastAsia="zh-CN"/>
        </w:rPr>
        <w:t>）每天</w:t>
      </w:r>
      <w:r>
        <w:rPr>
          <w:lang w:eastAsia="zh-CN"/>
        </w:rPr>
        <w:t>2000w</w:t>
      </w:r>
      <w:r>
        <w:rPr>
          <w:lang w:eastAsia="zh-CN"/>
        </w:rPr>
        <w:t>条，要存</w:t>
      </w:r>
      <w:r>
        <w:rPr>
          <w:lang w:eastAsia="zh-CN"/>
        </w:rPr>
        <w:t>1</w:t>
      </w:r>
      <w:r>
        <w:rPr>
          <w:lang w:eastAsia="zh-CN"/>
        </w:rPr>
        <w:t>年。应该怎么存？</w:t>
      </w:r>
      <w:r>
        <w:rPr>
          <w:lang w:eastAsia="zh-CN"/>
        </w:rPr>
        <w:br/>
      </w:r>
      <w:r>
        <w:rPr>
          <w:lang w:eastAsia="zh-CN"/>
        </w:rPr>
        <w:t>最后还就我的职业规划，跟我聊了好几分钟！体验无敌</w:t>
      </w:r>
      <w:r>
        <w:rPr>
          <w:lang w:eastAsia="zh-CN"/>
        </w:rPr>
        <w:br/>
      </w:r>
      <w:r>
        <w:rPr>
          <w:lang w:eastAsia="zh-CN"/>
        </w:rPr>
        <w:br/>
      </w:r>
      <w:r>
        <w:rPr>
          <w:lang w:eastAsia="zh-CN"/>
        </w:rPr>
        <w:t>拼多多二面</w:t>
      </w:r>
      <w:r>
        <w:rPr>
          <w:lang w:eastAsia="zh-CN"/>
        </w:rPr>
        <w:br/>
      </w:r>
      <w:r>
        <w:rPr>
          <w:lang w:eastAsia="zh-CN"/>
        </w:rPr>
        <w:br/>
      </w:r>
      <w:r>
        <w:rPr>
          <w:lang w:eastAsia="zh-CN"/>
        </w:rPr>
        <w:t>先问项目。</w:t>
      </w:r>
      <w:r>
        <w:rPr>
          <w:lang w:eastAsia="zh-CN"/>
        </w:rPr>
        <w:t>web</w:t>
      </w:r>
      <w:r>
        <w:rPr>
          <w:lang w:eastAsia="zh-CN"/>
        </w:rPr>
        <w:t>项目背景。如何应对高并发、如何做分布式事务。</w:t>
      </w:r>
      <w:r>
        <w:rPr>
          <w:lang w:eastAsia="zh-CN"/>
        </w:rPr>
        <w:br/>
      </w:r>
      <w:proofErr w:type="spellStart"/>
      <w:r>
        <w:t>看过源码嘛？</w:t>
      </w:r>
      <w:r>
        <w:t>AQS</w:t>
      </w:r>
      <w:r>
        <w:t>和</w:t>
      </w:r>
      <w:r>
        <w:t>concurentHashMap</w:t>
      </w:r>
      <w:r>
        <w:t>和</w:t>
      </w:r>
      <w:r>
        <w:t>HashMap</w:t>
      </w:r>
      <w:r>
        <w:t>。各个版本的区别说了一下</w:t>
      </w:r>
      <w:proofErr w:type="spellEnd"/>
      <w:r>
        <w:t>。</w:t>
      </w:r>
      <w:r>
        <w:br/>
        <w:t>1.8</w:t>
      </w:r>
      <w:r>
        <w:t>版本的</w:t>
      </w:r>
      <w:r>
        <w:t>concurentHashMap</w:t>
      </w:r>
      <w:r>
        <w:t>在单线程下和</w:t>
      </w:r>
      <w:r>
        <w:t>HashMap</w:t>
      </w:r>
      <w:r>
        <w:t>效率有什么区别</w:t>
      </w:r>
      <w:r>
        <w:br/>
      </w:r>
      <w:proofErr w:type="spellStart"/>
      <w:r>
        <w:t>多线程方面学到了什么？</w:t>
      </w:r>
      <w:r>
        <w:t>Netty</w:t>
      </w:r>
      <w:r>
        <w:t>线程模型介绍一下、</w:t>
      </w:r>
      <w:r>
        <w:t>Java</w:t>
      </w:r>
      <w:r>
        <w:t>线程池四种介绍一下</w:t>
      </w:r>
      <w:proofErr w:type="spellEnd"/>
      <w:r>
        <w:t>？</w:t>
      </w:r>
      <w:r>
        <w:br/>
      </w:r>
      <w:proofErr w:type="spellStart"/>
      <w:r>
        <w:rPr>
          <w:lang w:eastAsia="zh-CN"/>
        </w:rPr>
        <w:t>Nio</w:t>
      </w:r>
      <w:proofErr w:type="spellEnd"/>
      <w:r>
        <w:rPr>
          <w:lang w:eastAsia="zh-CN"/>
        </w:rPr>
        <w:t>特性介绍</w:t>
      </w:r>
      <w:r>
        <w:rPr>
          <w:lang w:eastAsia="zh-CN"/>
        </w:rPr>
        <w:br/>
      </w:r>
      <w:r>
        <w:rPr>
          <w:lang w:eastAsia="zh-CN"/>
        </w:rPr>
        <w:t>你怎么自学看什么书：并发编程艺术</w:t>
      </w:r>
      <w:r>
        <w:rPr>
          <w:lang w:eastAsia="zh-CN"/>
        </w:rPr>
        <w:br/>
      </w:r>
      <w:r>
        <w:rPr>
          <w:lang w:eastAsia="zh-CN"/>
        </w:rPr>
        <w:lastRenderedPageBreak/>
        <w:t>JMM</w:t>
      </w:r>
      <w:r>
        <w:rPr>
          <w:lang w:eastAsia="zh-CN"/>
        </w:rPr>
        <w:t>内存可见性</w:t>
      </w:r>
      <w:r>
        <w:rPr>
          <w:lang w:eastAsia="zh-CN"/>
        </w:rPr>
        <w:br/>
      </w:r>
      <w:r>
        <w:rPr>
          <w:lang w:eastAsia="zh-CN"/>
        </w:rPr>
        <w:t>还有什么能保证可见性：</w:t>
      </w:r>
      <w:r>
        <w:rPr>
          <w:lang w:eastAsia="zh-CN"/>
        </w:rPr>
        <w:t>sync</w:t>
      </w:r>
      <w:r>
        <w:rPr>
          <w:lang w:eastAsia="zh-CN"/>
        </w:rPr>
        <w:t>和</w:t>
      </w:r>
      <w:r>
        <w:rPr>
          <w:lang w:eastAsia="zh-CN"/>
        </w:rPr>
        <w:t>Lock</w:t>
      </w:r>
      <w:r>
        <w:rPr>
          <w:lang w:eastAsia="zh-CN"/>
        </w:rPr>
        <w:br/>
      </w:r>
      <w:r>
        <w:rPr>
          <w:lang w:eastAsia="zh-CN"/>
        </w:rPr>
        <w:t>怎么打断线程（没听明白问题，后面又扯到</w:t>
      </w:r>
      <w:r>
        <w:rPr>
          <w:lang w:eastAsia="zh-CN"/>
        </w:rPr>
        <w:t>kill</w:t>
      </w:r>
      <w:r>
        <w:rPr>
          <w:lang w:eastAsia="zh-CN"/>
        </w:rPr>
        <w:t>指令了）</w:t>
      </w:r>
      <w:r>
        <w:rPr>
          <w:lang w:eastAsia="zh-CN"/>
        </w:rPr>
        <w:br/>
      </w:r>
      <w:r>
        <w:rPr>
          <w:lang w:eastAsia="zh-CN"/>
        </w:rPr>
        <w:t>问我之前的笔试题（一个多月了哪记得）</w:t>
      </w:r>
      <w:r>
        <w:rPr>
          <w:lang w:eastAsia="zh-CN"/>
        </w:rPr>
        <w:br/>
      </w:r>
      <w:r>
        <w:rPr>
          <w:lang w:eastAsia="zh-CN"/>
        </w:rPr>
        <w:t>手写代码：没有任何算法，直接按题意翻译就行。但是太久没写了，写得十分差，</w:t>
      </w:r>
      <w:r>
        <w:rPr>
          <w:lang w:eastAsia="zh-CN"/>
        </w:rPr>
        <w:t>bug</w:t>
      </w:r>
      <w:r>
        <w:rPr>
          <w:lang w:eastAsia="zh-CN"/>
        </w:rPr>
        <w:t>还没看出来，还是面试官提醒得</w:t>
      </w:r>
      <w:r>
        <w:rPr>
          <w:lang w:eastAsia="zh-CN"/>
        </w:rPr>
        <w:t>……</w:t>
      </w:r>
      <w:r>
        <w:rPr>
          <w:lang w:eastAsia="zh-CN"/>
        </w:rPr>
        <w:br/>
      </w:r>
      <w:r>
        <w:rPr>
          <w:lang w:eastAsia="zh-CN"/>
        </w:rPr>
        <w:br/>
        <w:t>PS</w:t>
      </w:r>
      <w:r>
        <w:rPr>
          <w:lang w:eastAsia="zh-CN"/>
        </w:rPr>
        <w:t>：与拼多多这个产品给人得印象不同，面试体验相当不错，也不是很神仙，可能是在高速发展期吧。</w:t>
      </w:r>
      <w:r>
        <w:rPr>
          <w:lang w:eastAsia="zh-CN"/>
        </w:rPr>
        <w:br/>
      </w:r>
      <w:r>
        <w:rPr>
          <w:lang w:eastAsia="zh-CN"/>
        </w:rPr>
        <w:t>其他</w:t>
      </w:r>
      <w:r>
        <w:rPr>
          <w:lang w:eastAsia="zh-CN"/>
        </w:rPr>
        <w:br/>
      </w:r>
      <w:r>
        <w:rPr>
          <w:lang w:eastAsia="zh-CN"/>
        </w:rPr>
        <w:t>蓝厂：现场面。问了很多</w:t>
      </w:r>
      <w:r>
        <w:rPr>
          <w:lang w:eastAsia="zh-CN"/>
        </w:rPr>
        <w:t>spring</w:t>
      </w:r>
      <w:r>
        <w:rPr>
          <w:lang w:eastAsia="zh-CN"/>
        </w:rPr>
        <w:t>相关的，比如如何解决互相依赖的问题。</w:t>
      </w:r>
      <w:r>
        <w:rPr>
          <w:lang w:eastAsia="zh-CN"/>
        </w:rPr>
        <w:br/>
      </w:r>
      <w:r>
        <w:rPr>
          <w:lang w:eastAsia="zh-CN"/>
        </w:rPr>
        <w:t>华为：面试流程非常正式，还包了顿饭。如果不是随机分岗，华为真的很不错。</w:t>
      </w:r>
      <w:r>
        <w:rPr>
          <w:lang w:eastAsia="zh-CN"/>
        </w:rPr>
        <w:br/>
      </w:r>
      <w:r>
        <w:rPr>
          <w:lang w:eastAsia="zh-CN"/>
        </w:rPr>
        <w:t>四、总结</w:t>
      </w:r>
      <w:r>
        <w:rPr>
          <w:lang w:eastAsia="zh-CN"/>
        </w:rPr>
        <w:br/>
      </w:r>
      <w:r>
        <w:rPr>
          <w:lang w:eastAsia="zh-CN"/>
        </w:rPr>
        <w:t>整个春招期间，见识了各路大神，尤其是别人有了</w:t>
      </w:r>
      <w:r>
        <w:rPr>
          <w:lang w:eastAsia="zh-CN"/>
        </w:rPr>
        <w:t>offer</w:t>
      </w:r>
      <w:r>
        <w:rPr>
          <w:lang w:eastAsia="zh-CN"/>
        </w:rPr>
        <w:t>自己还没有的时候</w:t>
      </w:r>
      <w:r>
        <w:rPr>
          <w:lang w:eastAsia="zh-CN"/>
        </w:rPr>
        <w:t>…………</w:t>
      </w:r>
      <w:r>
        <w:rPr>
          <w:lang w:eastAsia="zh-CN"/>
        </w:rPr>
        <w:t>万幸在最后头条和拼多多给了一个达到我心理预期的</w:t>
      </w:r>
      <w:r>
        <w:rPr>
          <w:lang w:eastAsia="zh-CN"/>
        </w:rPr>
        <w:t>offer</w:t>
      </w:r>
      <w:r>
        <w:rPr>
          <w:lang w:eastAsia="zh-CN"/>
        </w:rPr>
        <w:t>，结束了</w:t>
      </w:r>
      <w:r>
        <w:rPr>
          <w:lang w:eastAsia="zh-CN"/>
        </w:rPr>
        <w:t>2</w:t>
      </w:r>
      <w:r>
        <w:rPr>
          <w:lang w:eastAsia="zh-CN"/>
        </w:rPr>
        <w:t>个多月的煎熬。</w:t>
      </w:r>
      <w:r>
        <w:rPr>
          <w:lang w:eastAsia="zh-CN"/>
        </w:rPr>
        <w:br/>
      </w:r>
      <w:r>
        <w:rPr>
          <w:lang w:eastAsia="zh-CN"/>
        </w:rPr>
        <w:t>但是很遗憾，最终还是没有拿到</w:t>
      </w:r>
      <w:r>
        <w:rPr>
          <w:lang w:eastAsia="zh-CN"/>
        </w:rPr>
        <w:t>BAT</w:t>
      </w:r>
      <w:r>
        <w:rPr>
          <w:lang w:eastAsia="zh-CN"/>
        </w:rPr>
        <w:t>任何一家的</w:t>
      </w:r>
      <w:r>
        <w:rPr>
          <w:lang w:eastAsia="zh-CN"/>
        </w:rPr>
        <w:t>offer</w:t>
      </w:r>
      <w:r>
        <w:rPr>
          <w:lang w:eastAsia="zh-CN"/>
        </w:rPr>
        <w:t>，跟其他各路大神（比如舍友）比起来也是差远了；算法题也是因为之前没有积累，只是靠了运气过了头条的面试；每个知识点也没有深入地理解，背完现在已经忘了大半；以及最重要的，代码写少了！</w:t>
      </w:r>
      <w:r>
        <w:rPr>
          <w:lang w:eastAsia="zh-CN"/>
        </w:rPr>
        <w:br/>
      </w:r>
      <w:r>
        <w:rPr>
          <w:lang w:eastAsia="zh-CN"/>
        </w:rPr>
        <w:t>过不了两个月就是秋招了，</w:t>
      </w:r>
      <w:r>
        <w:rPr>
          <w:lang w:eastAsia="zh-CN"/>
        </w:rPr>
        <w:t>fighting</w:t>
      </w:r>
      <w:r>
        <w:rPr>
          <w:lang w:eastAsia="zh-CN"/>
        </w:rPr>
        <w:t>！</w:t>
      </w:r>
      <w:r>
        <w:rPr>
          <w:lang w:eastAsia="zh-CN"/>
        </w:rPr>
        <w:br/>
      </w:r>
      <w:r>
        <w:rPr>
          <w:lang w:eastAsia="zh-CN"/>
        </w:rPr>
        <w:br/>
      </w:r>
      <w:r>
        <w:rPr>
          <w:lang w:eastAsia="zh-CN"/>
        </w:rPr>
        <w:t>莫名其妙过了菜鸟</w:t>
      </w:r>
      <w:r>
        <w:rPr>
          <w:lang w:eastAsia="zh-CN"/>
        </w:rPr>
        <w:t>5</w:t>
      </w:r>
      <w:r>
        <w:rPr>
          <w:lang w:eastAsia="zh-CN"/>
        </w:rPr>
        <w:t>面，拿了</w:t>
      </w:r>
      <w:r>
        <w:rPr>
          <w:lang w:eastAsia="zh-CN"/>
        </w:rPr>
        <w:t>offer</w:t>
      </w:r>
      <w:r>
        <w:rPr>
          <w:lang w:eastAsia="zh-CN"/>
        </w:rPr>
        <w:t>，春招算是圆满了吧（虽然圆满的有点迟</w:t>
      </w:r>
      <w:r>
        <w:rPr>
          <w:lang w:eastAsia="zh-CN"/>
        </w:rPr>
        <w:t>~</w:t>
      </w:r>
      <w:r>
        <w:rPr>
          <w:lang w:eastAsia="zh-CN"/>
        </w:rPr>
        <w:t>）</w:t>
      </w:r>
      <w:r>
        <w:rPr>
          <w:lang w:eastAsia="zh-CN"/>
        </w:rPr>
        <w:br/>
      </w:r>
    </w:p>
    <w:p w14:paraId="6C5237E7" w14:textId="77777777" w:rsidR="00F746A7" w:rsidRDefault="00001D09">
      <w:pPr>
        <w:rPr>
          <w:lang w:eastAsia="zh-CN"/>
        </w:rPr>
      </w:pPr>
      <w:r>
        <w:rPr>
          <w:lang w:eastAsia="zh-CN"/>
        </w:rPr>
        <w:t>**********************************</w:t>
      </w:r>
      <w:r>
        <w:rPr>
          <w:lang w:eastAsia="zh-CN"/>
        </w:rPr>
        <w:t>第</w:t>
      </w:r>
      <w:r>
        <w:rPr>
          <w:lang w:eastAsia="zh-CN"/>
        </w:rPr>
        <w:t>452</w:t>
      </w:r>
      <w:r>
        <w:rPr>
          <w:lang w:eastAsia="zh-CN"/>
        </w:rPr>
        <w:t>篇</w:t>
      </w:r>
      <w:r>
        <w:rPr>
          <w:lang w:eastAsia="zh-CN"/>
        </w:rPr>
        <w:t>*************************************</w:t>
      </w:r>
    </w:p>
    <w:p w14:paraId="293778AE" w14:textId="77777777" w:rsidR="00F746A7" w:rsidRDefault="00001D09">
      <w:pPr>
        <w:rPr>
          <w:lang w:eastAsia="zh-CN"/>
        </w:rPr>
      </w:pPr>
      <w:r>
        <w:rPr>
          <w:lang w:eastAsia="zh-CN"/>
        </w:rPr>
        <w:t>回馈牛客，春招实习复盘（字节跳动，阿里，腾讯，华为）</w:t>
      </w:r>
      <w:r>
        <w:rPr>
          <w:lang w:eastAsia="zh-CN"/>
        </w:rPr>
        <w:br/>
      </w:r>
      <w:r>
        <w:rPr>
          <w:lang w:eastAsia="zh-CN"/>
        </w:rPr>
        <w:br/>
      </w:r>
      <w:r>
        <w:rPr>
          <w:lang w:eastAsia="zh-CN"/>
        </w:rPr>
        <w:t>编辑于</w:t>
      </w:r>
      <w:r>
        <w:rPr>
          <w:lang w:eastAsia="zh-CN"/>
        </w:rPr>
        <w:t xml:space="preserve">  2019-05-27 10:40:57</w:t>
      </w:r>
      <w:r>
        <w:rPr>
          <w:lang w:eastAsia="zh-CN"/>
        </w:rPr>
        <w:br/>
      </w:r>
      <w:r>
        <w:rPr>
          <w:lang w:eastAsia="zh-CN"/>
        </w:rPr>
        <w:br/>
      </w:r>
      <w:r>
        <w:rPr>
          <w:lang w:eastAsia="zh-CN"/>
        </w:rPr>
        <w:t>在牛客里看了很久的面经笔经，现在春招结束，也拿了几个实习</w:t>
      </w:r>
      <w:r>
        <w:rPr>
          <w:lang w:eastAsia="zh-CN"/>
        </w:rPr>
        <w:t>offer</w:t>
      </w:r>
      <w:r>
        <w:rPr>
          <w:lang w:eastAsia="zh-CN"/>
        </w:rPr>
        <w:t>，分享一下自己的春招历程</w:t>
      </w:r>
      <w:r>
        <w:rPr>
          <w:lang w:eastAsia="zh-CN"/>
        </w:rPr>
        <w:br/>
        <w:t>C2</w:t>
      </w:r>
      <w:r>
        <w:rPr>
          <w:lang w:eastAsia="zh-CN"/>
        </w:rPr>
        <w:t>本科，</w:t>
      </w:r>
      <w:r>
        <w:rPr>
          <w:lang w:eastAsia="zh-CN"/>
        </w:rPr>
        <w:t>CS</w:t>
      </w:r>
      <w:r>
        <w:rPr>
          <w:lang w:eastAsia="zh-CN"/>
        </w:rPr>
        <w:t>专业，方向是</w:t>
      </w:r>
      <w:r>
        <w:rPr>
          <w:lang w:eastAsia="zh-CN"/>
        </w:rPr>
        <w:t>JAVA</w:t>
      </w:r>
      <w:r>
        <w:rPr>
          <w:lang w:eastAsia="zh-CN"/>
        </w:rPr>
        <w:t>开发，但是只学了</w:t>
      </w:r>
      <w:r>
        <w:rPr>
          <w:lang w:eastAsia="zh-CN"/>
        </w:rPr>
        <w:t>JAVA SE</w:t>
      </w:r>
      <w:r>
        <w:rPr>
          <w:lang w:eastAsia="zh-CN"/>
        </w:rPr>
        <w:t>，看了一些</w:t>
      </w:r>
      <w:r>
        <w:rPr>
          <w:lang w:eastAsia="zh-CN"/>
        </w:rPr>
        <w:t>JVM</w:t>
      </w:r>
      <w:r>
        <w:rPr>
          <w:lang w:eastAsia="zh-CN"/>
        </w:rPr>
        <w:t>的知识就开始投简历了。一开始简历疯狂被拒，把大三上的实习经历和学校的项目经历好好完善了一</w:t>
      </w:r>
      <w:r>
        <w:rPr>
          <w:lang w:eastAsia="zh-CN"/>
        </w:rPr>
        <w:lastRenderedPageBreak/>
        <w:t>下，才开始有笔试。</w:t>
      </w:r>
      <w:r>
        <w:rPr>
          <w:lang w:eastAsia="zh-CN"/>
        </w:rPr>
        <w:br/>
      </w:r>
      <w:r>
        <w:rPr>
          <w:lang w:eastAsia="zh-CN"/>
        </w:rPr>
        <w:t>按时间顺序</w:t>
      </w:r>
      <w:r>
        <w:rPr>
          <w:lang w:eastAsia="zh-CN"/>
        </w:rPr>
        <w:br/>
      </w:r>
      <w:r>
        <w:rPr>
          <w:lang w:eastAsia="zh-CN"/>
        </w:rPr>
        <w:t>简历没过（</w:t>
      </w:r>
      <w:r>
        <w:rPr>
          <w:lang w:eastAsia="zh-CN"/>
        </w:rPr>
        <w:t>985</w:t>
      </w:r>
      <w:r>
        <w:rPr>
          <w:lang w:eastAsia="zh-CN"/>
        </w:rPr>
        <w:t>随便过简历关是骗人的好吧）：</w:t>
      </w:r>
      <w:r>
        <w:rPr>
          <w:lang w:eastAsia="zh-CN"/>
        </w:rPr>
        <w:br/>
      </w:r>
      <w:r>
        <w:rPr>
          <w:lang w:eastAsia="zh-CN"/>
        </w:rPr>
        <w:t>下面是稍微针对公司改了简历，还是没过的：</w:t>
      </w:r>
      <w:r>
        <w:rPr>
          <w:lang w:eastAsia="zh-CN"/>
        </w:rPr>
        <w:br/>
      </w:r>
      <w:r>
        <w:rPr>
          <w:lang w:eastAsia="zh-CN"/>
        </w:rPr>
        <w:t>依图</w:t>
      </w:r>
      <w:r>
        <w:rPr>
          <w:lang w:eastAsia="zh-CN"/>
        </w:rPr>
        <w:br/>
      </w:r>
      <w:r>
        <w:rPr>
          <w:lang w:eastAsia="zh-CN"/>
        </w:rPr>
        <w:t>虎牙</w:t>
      </w:r>
      <w:r>
        <w:rPr>
          <w:lang w:eastAsia="zh-CN"/>
        </w:rPr>
        <w:br/>
      </w:r>
      <w:r>
        <w:rPr>
          <w:lang w:eastAsia="zh-CN"/>
        </w:rPr>
        <w:t>牛客</w:t>
      </w:r>
      <w:r>
        <w:rPr>
          <w:lang w:eastAsia="zh-CN"/>
        </w:rPr>
        <w:br/>
      </w:r>
      <w:r>
        <w:rPr>
          <w:lang w:eastAsia="zh-CN"/>
        </w:rPr>
        <w:t>心动网络</w:t>
      </w:r>
      <w:r>
        <w:rPr>
          <w:lang w:eastAsia="zh-CN"/>
        </w:rPr>
        <w:br/>
      </w:r>
      <w:r>
        <w:rPr>
          <w:lang w:eastAsia="zh-CN"/>
        </w:rPr>
        <w:t>旷视</w:t>
      </w:r>
      <w:r>
        <w:rPr>
          <w:lang w:eastAsia="zh-CN"/>
        </w:rPr>
        <w:br/>
      </w:r>
      <w:r>
        <w:rPr>
          <w:lang w:eastAsia="zh-CN"/>
        </w:rPr>
        <w:t>星环</w:t>
      </w:r>
      <w:r>
        <w:rPr>
          <w:lang w:eastAsia="zh-CN"/>
        </w:rPr>
        <w:br/>
      </w:r>
      <w:r>
        <w:rPr>
          <w:lang w:eastAsia="zh-CN"/>
        </w:rPr>
        <w:t>图森未来</w:t>
      </w:r>
      <w:r>
        <w:rPr>
          <w:lang w:eastAsia="zh-CN"/>
        </w:rPr>
        <w:br/>
      </w:r>
      <w:r>
        <w:rPr>
          <w:lang w:eastAsia="zh-CN"/>
        </w:rPr>
        <w:t>吉比特</w:t>
      </w:r>
      <w:r>
        <w:rPr>
          <w:lang w:eastAsia="zh-CN"/>
        </w:rPr>
        <w:br/>
      </w:r>
      <w:r>
        <w:rPr>
          <w:lang w:eastAsia="zh-CN"/>
        </w:rPr>
        <w:t>小马智行</w:t>
      </w:r>
      <w:r>
        <w:rPr>
          <w:lang w:eastAsia="zh-CN"/>
        </w:rPr>
        <w:br/>
        <w:t>ZOOM</w:t>
      </w:r>
      <w:r>
        <w:rPr>
          <w:lang w:eastAsia="zh-CN"/>
        </w:rPr>
        <w:br/>
      </w:r>
      <w:r>
        <w:rPr>
          <w:lang w:eastAsia="zh-CN"/>
        </w:rPr>
        <w:t>笔试挂的：</w:t>
      </w:r>
      <w:r>
        <w:rPr>
          <w:lang w:eastAsia="zh-CN"/>
        </w:rPr>
        <w:br/>
      </w:r>
      <w:r>
        <w:rPr>
          <w:lang w:eastAsia="zh-CN"/>
        </w:rPr>
        <w:t>科大讯飞</w:t>
      </w:r>
      <w:r>
        <w:rPr>
          <w:lang w:eastAsia="zh-CN"/>
        </w:rPr>
        <w:br/>
      </w:r>
      <w:r>
        <w:rPr>
          <w:lang w:eastAsia="zh-CN"/>
        </w:rPr>
        <w:t>第一次做笔试，输入输出都不会弄，后面赶紧去补剑指</w:t>
      </w:r>
      <w:r>
        <w:rPr>
          <w:lang w:eastAsia="zh-CN"/>
        </w:rPr>
        <w:t>offer</w:t>
      </w:r>
      <w:r>
        <w:rPr>
          <w:lang w:eastAsia="zh-CN"/>
        </w:rPr>
        <w:t>了、</w:t>
      </w:r>
      <w:r>
        <w:rPr>
          <w:lang w:eastAsia="zh-CN"/>
        </w:rPr>
        <w:br/>
      </w:r>
      <w:r>
        <w:rPr>
          <w:lang w:eastAsia="zh-CN"/>
        </w:rPr>
        <w:t>拼多多</w:t>
      </w:r>
      <w:r>
        <w:rPr>
          <w:lang w:eastAsia="zh-CN"/>
        </w:rPr>
        <w:br/>
      </w:r>
      <w:r>
        <w:rPr>
          <w:lang w:eastAsia="zh-CN"/>
        </w:rPr>
        <w:t>大佬太多，只</w:t>
      </w:r>
      <w:r>
        <w:rPr>
          <w:lang w:eastAsia="zh-CN"/>
        </w:rPr>
        <w:t>A</w:t>
      </w:r>
      <w:r>
        <w:rPr>
          <w:lang w:eastAsia="zh-CN"/>
        </w:rPr>
        <w:t>了一半就跪了</w:t>
      </w:r>
      <w:r>
        <w:rPr>
          <w:lang w:eastAsia="zh-CN"/>
        </w:rPr>
        <w:br/>
      </w:r>
      <w:r>
        <w:rPr>
          <w:lang w:eastAsia="zh-CN"/>
        </w:rPr>
        <w:t>招商银行信用卡中心</w:t>
      </w:r>
      <w:r>
        <w:rPr>
          <w:lang w:eastAsia="zh-CN"/>
        </w:rPr>
        <w:br/>
      </w:r>
      <w:r>
        <w:rPr>
          <w:lang w:eastAsia="zh-CN"/>
        </w:rPr>
        <w:t>感觉做得挺好的，应该是当时简历没做好</w:t>
      </w:r>
      <w:r>
        <w:rPr>
          <w:lang w:eastAsia="zh-CN"/>
        </w:rPr>
        <w:br/>
        <w:t>360</w:t>
      </w:r>
      <w:r>
        <w:rPr>
          <w:lang w:eastAsia="zh-CN"/>
        </w:rPr>
        <w:br/>
      </w:r>
      <w:r>
        <w:rPr>
          <w:lang w:eastAsia="zh-CN"/>
        </w:rPr>
        <w:t>投的</w:t>
      </w:r>
      <w:r>
        <w:rPr>
          <w:lang w:eastAsia="zh-CN"/>
        </w:rPr>
        <w:t>JAVA</w:t>
      </w:r>
      <w:r>
        <w:rPr>
          <w:lang w:eastAsia="zh-CN"/>
        </w:rPr>
        <w:t>给了一套</w:t>
      </w:r>
      <w:r>
        <w:rPr>
          <w:lang w:eastAsia="zh-CN"/>
        </w:rPr>
        <w:t>C++</w:t>
      </w:r>
      <w:r>
        <w:rPr>
          <w:lang w:eastAsia="zh-CN"/>
        </w:rPr>
        <w:t>的卷子？？？</w:t>
      </w:r>
      <w:r>
        <w:rPr>
          <w:lang w:eastAsia="zh-CN"/>
        </w:rPr>
        <w:br/>
      </w:r>
      <w:proofErr w:type="spellStart"/>
      <w:r>
        <w:t>百度</w:t>
      </w:r>
      <w:proofErr w:type="spellEnd"/>
      <w:r>
        <w:br/>
      </w:r>
      <w:proofErr w:type="spellStart"/>
      <w:r>
        <w:t>拿了腾讯的第二天给我发笔试，没心情做了，直接放弃</w:t>
      </w:r>
      <w:proofErr w:type="spellEnd"/>
      <w:r>
        <w:br/>
      </w:r>
      <w:proofErr w:type="spellStart"/>
      <w:r>
        <w:t>快手</w:t>
      </w:r>
      <w:proofErr w:type="spellEnd"/>
      <w:r>
        <w:br/>
      </w:r>
      <w:proofErr w:type="spellStart"/>
      <w:r>
        <w:t>很简单，应该是简历不符合</w:t>
      </w:r>
      <w:proofErr w:type="spellEnd"/>
      <w:r>
        <w:br/>
      </w:r>
      <w:proofErr w:type="spellStart"/>
      <w:r>
        <w:t>七牛云</w:t>
      </w:r>
      <w:proofErr w:type="spellEnd"/>
      <w:r>
        <w:br/>
      </w:r>
      <w:proofErr w:type="spellStart"/>
      <w:r>
        <w:t>说好不过也发邮件通知，最后没收到</w:t>
      </w:r>
      <w:proofErr w:type="spellEnd"/>
      <w:r>
        <w:br/>
      </w:r>
      <w:proofErr w:type="spellStart"/>
      <w:r>
        <w:t>拿到面试</w:t>
      </w:r>
      <w:proofErr w:type="spellEnd"/>
      <w:r>
        <w:t>：</w:t>
      </w:r>
      <w:r>
        <w:br/>
      </w:r>
      <w:proofErr w:type="spellStart"/>
      <w:r>
        <w:t>字节跳动</w:t>
      </w:r>
      <w:proofErr w:type="spellEnd"/>
      <w:r>
        <w:br/>
      </w:r>
      <w:r>
        <w:t>第一次（去年</w:t>
      </w:r>
      <w:r>
        <w:t>12</w:t>
      </w:r>
      <w:r>
        <w:t>月），可以参考</w:t>
      </w:r>
      <w:r>
        <w:t>https://www.nowcoder.com/discuss/160162</w:t>
      </w:r>
      <w:r>
        <w:br/>
      </w:r>
      <w:proofErr w:type="spellStart"/>
      <w:r>
        <w:t>第二次（三月</w:t>
      </w:r>
      <w:proofErr w:type="spellEnd"/>
      <w:r>
        <w:t>）</w:t>
      </w:r>
      <w:r>
        <w:br/>
      </w:r>
      <w:proofErr w:type="spellStart"/>
      <w:r>
        <w:lastRenderedPageBreak/>
        <w:t>一面挂，体验较差</w:t>
      </w:r>
      <w:proofErr w:type="spellEnd"/>
      <w:r>
        <w:t>。</w:t>
      </w:r>
      <w:r>
        <w:rPr>
          <w:lang w:eastAsia="zh-CN"/>
        </w:rPr>
        <w:t>面试官全程没有露脸，多次要求重复回答。</w:t>
      </w:r>
      <w:r>
        <w:rPr>
          <w:lang w:eastAsia="zh-CN"/>
        </w:rPr>
        <w:br/>
      </w:r>
      <w:r>
        <w:rPr>
          <w:lang w:eastAsia="zh-CN"/>
        </w:rPr>
        <w:t>算法：两条链表交叉求交叉点，链表判环。都是剑指原题。</w:t>
      </w:r>
      <w:r>
        <w:rPr>
          <w:lang w:eastAsia="zh-CN"/>
        </w:rPr>
        <w:br/>
      </w:r>
      <w:r>
        <w:rPr>
          <w:lang w:eastAsia="zh-CN"/>
        </w:rPr>
        <w:t>设计模式：手写单例</w:t>
      </w:r>
      <w:r>
        <w:rPr>
          <w:lang w:eastAsia="zh-CN"/>
        </w:rPr>
        <w:br/>
      </w:r>
      <w:r>
        <w:rPr>
          <w:lang w:eastAsia="zh-CN"/>
        </w:rPr>
        <w:t>计算机网络，操作系统，</w:t>
      </w:r>
      <w:r>
        <w:rPr>
          <w:lang w:eastAsia="zh-CN"/>
        </w:rPr>
        <w:t>Python</w:t>
      </w:r>
      <w:r>
        <w:rPr>
          <w:lang w:eastAsia="zh-CN"/>
        </w:rPr>
        <w:t>基础，正则表达式，都答的挺好的，最后问了实习时间，因为投的是北京所以只说了三个月，大概是不满意吧。</w:t>
      </w:r>
      <w:r>
        <w:rPr>
          <w:lang w:eastAsia="zh-CN"/>
        </w:rPr>
        <w:br/>
      </w:r>
      <w:r>
        <w:rPr>
          <w:lang w:eastAsia="zh-CN"/>
        </w:rPr>
        <w:t>腾讯</w:t>
      </w:r>
      <w:r>
        <w:rPr>
          <w:lang w:eastAsia="zh-CN"/>
        </w:rPr>
        <w:t xml:space="preserve"> CPP</w:t>
      </w:r>
      <w:r>
        <w:rPr>
          <w:lang w:eastAsia="zh-CN"/>
        </w:rPr>
        <w:t>后台（</w:t>
      </w:r>
      <w:r>
        <w:rPr>
          <w:lang w:eastAsia="zh-CN"/>
        </w:rPr>
        <w:t>offer</w:t>
      </w:r>
      <w:r>
        <w:rPr>
          <w:lang w:eastAsia="zh-CN"/>
        </w:rPr>
        <w:t>）</w:t>
      </w:r>
      <w:r>
        <w:rPr>
          <w:lang w:eastAsia="zh-CN"/>
        </w:rPr>
        <w:br/>
      </w:r>
      <w:r>
        <w:rPr>
          <w:lang w:eastAsia="zh-CN"/>
        </w:rPr>
        <w:t>一面</w:t>
      </w:r>
      <w:r>
        <w:rPr>
          <w:lang w:eastAsia="zh-CN"/>
        </w:rPr>
        <w:br/>
      </w:r>
      <w:r>
        <w:rPr>
          <w:lang w:eastAsia="zh-CN"/>
        </w:rPr>
        <w:t>主要是愿不愿意转</w:t>
      </w:r>
      <w:r>
        <w:rPr>
          <w:lang w:eastAsia="zh-CN"/>
        </w:rPr>
        <w:t>C++</w:t>
      </w:r>
      <w:r>
        <w:rPr>
          <w:lang w:eastAsia="zh-CN"/>
        </w:rPr>
        <w:t>（愿意）。没有问语言相关的知识，大部分问了计算机网络，还有深挖实习项目用到的</w:t>
      </w:r>
      <w:r>
        <w:rPr>
          <w:lang w:eastAsia="zh-CN"/>
        </w:rPr>
        <w:t>Redis</w:t>
      </w:r>
      <w:r>
        <w:rPr>
          <w:lang w:eastAsia="zh-CN"/>
        </w:rPr>
        <w:t>（容灾，分布式）。</w:t>
      </w:r>
      <w:r>
        <w:rPr>
          <w:lang w:eastAsia="zh-CN"/>
        </w:rPr>
        <w:br/>
      </w:r>
      <w:r>
        <w:rPr>
          <w:lang w:eastAsia="zh-CN"/>
        </w:rPr>
        <w:t>二面</w:t>
      </w:r>
      <w:r>
        <w:rPr>
          <w:lang w:eastAsia="zh-CN"/>
        </w:rPr>
        <w:br/>
      </w:r>
      <w:r>
        <w:rPr>
          <w:lang w:eastAsia="zh-CN"/>
        </w:rPr>
        <w:t>愿不愿意转</w:t>
      </w:r>
      <w:r>
        <w:rPr>
          <w:lang w:eastAsia="zh-CN"/>
        </w:rPr>
        <w:t>C++</w:t>
      </w:r>
      <w:r>
        <w:rPr>
          <w:lang w:eastAsia="zh-CN"/>
        </w:rPr>
        <w:t>（真的愿意）。基础知识问了计算机网络，操作系统。然后一直在问实习和学校项目（</w:t>
      </w:r>
      <w:r>
        <w:rPr>
          <w:lang w:eastAsia="zh-CN"/>
        </w:rPr>
        <w:t>Python</w:t>
      </w:r>
      <w:r>
        <w:rPr>
          <w:lang w:eastAsia="zh-CN"/>
        </w:rPr>
        <w:t>的后端框架，爬虫）。</w:t>
      </w:r>
      <w:r>
        <w:rPr>
          <w:lang w:eastAsia="zh-CN"/>
        </w:rPr>
        <w:br/>
      </w:r>
      <w:r>
        <w:rPr>
          <w:lang w:eastAsia="zh-CN"/>
        </w:rPr>
        <w:t>三面</w:t>
      </w:r>
      <w:r>
        <w:rPr>
          <w:lang w:eastAsia="zh-CN"/>
        </w:rPr>
        <w:br/>
      </w:r>
      <w:r>
        <w:rPr>
          <w:lang w:eastAsia="zh-CN"/>
        </w:rPr>
        <w:t>问了一个具体场景下数据库的设计（</w:t>
      </w:r>
      <w:proofErr w:type="spellStart"/>
      <w:r>
        <w:rPr>
          <w:lang w:eastAsia="zh-CN"/>
        </w:rPr>
        <w:t>mysql</w:t>
      </w:r>
      <w:proofErr w:type="spellEnd"/>
      <w:r>
        <w:rPr>
          <w:lang w:eastAsia="zh-CN"/>
        </w:rPr>
        <w:t>和</w:t>
      </w:r>
      <w:proofErr w:type="spellStart"/>
      <w:r>
        <w:rPr>
          <w:lang w:eastAsia="zh-CN"/>
        </w:rPr>
        <w:t>redis</w:t>
      </w:r>
      <w:proofErr w:type="spellEnd"/>
      <w:r>
        <w:rPr>
          <w:lang w:eastAsia="zh-CN"/>
        </w:rPr>
        <w:t>分别怎么设计）。问了</w:t>
      </w:r>
      <w:r>
        <w:rPr>
          <w:lang w:eastAsia="zh-CN"/>
        </w:rPr>
        <w:t>JAVA</w:t>
      </w:r>
      <w:r>
        <w:rPr>
          <w:lang w:eastAsia="zh-CN"/>
        </w:rPr>
        <w:t>的一些基础知识。</w:t>
      </w:r>
      <w:r>
        <w:rPr>
          <w:lang w:eastAsia="zh-CN"/>
        </w:rPr>
        <w:br/>
        <w:t>HR</w:t>
      </w:r>
      <w:r>
        <w:rPr>
          <w:lang w:eastAsia="zh-CN"/>
        </w:rPr>
        <w:t>面</w:t>
      </w:r>
      <w:r>
        <w:rPr>
          <w:lang w:eastAsia="zh-CN"/>
        </w:rPr>
        <w:br/>
      </w:r>
      <w:r>
        <w:rPr>
          <w:lang w:eastAsia="zh-CN"/>
        </w:rPr>
        <w:t>照实回答即可</w:t>
      </w:r>
      <w:r>
        <w:rPr>
          <w:lang w:eastAsia="zh-CN"/>
        </w:rPr>
        <w:br/>
      </w:r>
      <w:r>
        <w:rPr>
          <w:lang w:eastAsia="zh-CN"/>
        </w:rPr>
        <w:t>阿里</w:t>
      </w:r>
      <w:r>
        <w:rPr>
          <w:lang w:eastAsia="zh-CN"/>
        </w:rPr>
        <w:t xml:space="preserve"> JAVA</w:t>
      </w:r>
      <w:r>
        <w:rPr>
          <w:lang w:eastAsia="zh-CN"/>
        </w:rPr>
        <w:t>研发工程师（</w:t>
      </w:r>
      <w:r>
        <w:rPr>
          <w:lang w:eastAsia="zh-CN"/>
        </w:rPr>
        <w:t>offer</w:t>
      </w:r>
      <w:r>
        <w:rPr>
          <w:lang w:eastAsia="zh-CN"/>
        </w:rPr>
        <w:t>）</w:t>
      </w:r>
      <w:r>
        <w:rPr>
          <w:lang w:eastAsia="zh-CN"/>
        </w:rPr>
        <w:br/>
      </w:r>
      <w:r>
        <w:rPr>
          <w:lang w:eastAsia="zh-CN"/>
        </w:rPr>
        <w:t>一面（</w:t>
      </w:r>
      <w:r>
        <w:rPr>
          <w:lang w:eastAsia="zh-CN"/>
        </w:rPr>
        <w:t>1h+</w:t>
      </w:r>
      <w:r>
        <w:rPr>
          <w:lang w:eastAsia="zh-CN"/>
        </w:rPr>
        <w:t>）</w:t>
      </w:r>
      <w:r>
        <w:rPr>
          <w:lang w:eastAsia="zh-CN"/>
        </w:rPr>
        <w:br/>
      </w:r>
      <w:r>
        <w:rPr>
          <w:lang w:eastAsia="zh-CN"/>
        </w:rPr>
        <w:t>对简历进行</w:t>
      </w:r>
      <w:r>
        <w:rPr>
          <w:lang w:eastAsia="zh-CN"/>
        </w:rPr>
        <w:t>DFS</w:t>
      </w:r>
      <w:r>
        <w:rPr>
          <w:lang w:eastAsia="zh-CN"/>
        </w:rPr>
        <w:t>，每个地方都问到不会为止。手撕了一道剑指原题。最后对实习项目没有上线表示有点不足。</w:t>
      </w:r>
      <w:r>
        <w:rPr>
          <w:lang w:eastAsia="zh-CN"/>
        </w:rPr>
        <w:br/>
      </w:r>
      <w:r>
        <w:rPr>
          <w:lang w:eastAsia="zh-CN"/>
        </w:rPr>
        <w:t>二面（</w:t>
      </w:r>
      <w:r>
        <w:rPr>
          <w:lang w:eastAsia="zh-CN"/>
        </w:rPr>
        <w:t>50mins</w:t>
      </w:r>
      <w:r>
        <w:rPr>
          <w:lang w:eastAsia="zh-CN"/>
        </w:rPr>
        <w:t>）</w:t>
      </w:r>
      <w:r>
        <w:rPr>
          <w:lang w:eastAsia="zh-CN"/>
        </w:rPr>
        <w:br/>
      </w:r>
      <w:r>
        <w:rPr>
          <w:lang w:eastAsia="zh-CN"/>
        </w:rPr>
        <w:t>基本全是</w:t>
      </w:r>
      <w:r>
        <w:rPr>
          <w:lang w:eastAsia="zh-CN"/>
        </w:rPr>
        <w:t>JAVA</w:t>
      </w:r>
      <w:r>
        <w:rPr>
          <w:lang w:eastAsia="zh-CN"/>
        </w:rPr>
        <w:t>基础，还有一道智力题：三点十五分，时针和分针的夹角。</w:t>
      </w:r>
      <w:r>
        <w:rPr>
          <w:lang w:eastAsia="zh-CN"/>
        </w:rPr>
        <w:br/>
      </w:r>
      <w:r>
        <w:rPr>
          <w:lang w:eastAsia="zh-CN"/>
        </w:rPr>
        <w:t>三面（</w:t>
      </w:r>
      <w:r>
        <w:rPr>
          <w:lang w:eastAsia="zh-CN"/>
        </w:rPr>
        <w:t>20mins</w:t>
      </w:r>
      <w:r>
        <w:rPr>
          <w:lang w:eastAsia="zh-CN"/>
        </w:rPr>
        <w:t>）</w:t>
      </w:r>
      <w:r>
        <w:rPr>
          <w:lang w:eastAsia="zh-CN"/>
        </w:rPr>
        <w:br/>
      </w:r>
      <w:r>
        <w:rPr>
          <w:lang w:eastAsia="zh-CN"/>
        </w:rPr>
        <w:t>被鸽了一次，隔了两天。。</w:t>
      </w:r>
      <w:r>
        <w:rPr>
          <w:lang w:eastAsia="zh-CN"/>
        </w:rPr>
        <w:br/>
      </w:r>
      <w:r>
        <w:rPr>
          <w:lang w:eastAsia="zh-CN"/>
        </w:rPr>
        <w:t>实习项目（第一次碰到面试官比我还懂我们项目在做啥的，被问懵了，最后被指导了十几分钟，有醍醐灌顶的感觉）。</w:t>
      </w:r>
      <w:r>
        <w:rPr>
          <w:lang w:eastAsia="zh-CN"/>
        </w:rPr>
        <w:t>JAVA</w:t>
      </w:r>
      <w:r>
        <w:rPr>
          <w:lang w:eastAsia="zh-CN"/>
        </w:rPr>
        <w:t>基础，计算机网络基础。</w:t>
      </w:r>
      <w:r>
        <w:rPr>
          <w:lang w:eastAsia="zh-CN"/>
        </w:rPr>
        <w:br/>
      </w:r>
      <w:r>
        <w:rPr>
          <w:lang w:eastAsia="zh-CN"/>
        </w:rPr>
        <w:t>四面，交叉面（</w:t>
      </w:r>
      <w:r>
        <w:rPr>
          <w:lang w:eastAsia="zh-CN"/>
        </w:rPr>
        <w:t>20mins</w:t>
      </w:r>
      <w:r>
        <w:rPr>
          <w:lang w:eastAsia="zh-CN"/>
        </w:rPr>
        <w:t>）</w:t>
      </w:r>
      <w:r>
        <w:rPr>
          <w:lang w:eastAsia="zh-CN"/>
        </w:rPr>
        <w:br/>
      </w:r>
      <w:r>
        <w:rPr>
          <w:lang w:eastAsia="zh-CN"/>
        </w:rPr>
        <w:t>被鸽了两次，第三次才面上试，时隔两周。。。</w:t>
      </w:r>
      <w:r>
        <w:rPr>
          <w:lang w:eastAsia="zh-CN"/>
        </w:rPr>
        <w:br/>
      </w:r>
      <w:r>
        <w:rPr>
          <w:lang w:eastAsia="zh-CN"/>
        </w:rPr>
        <w:t>实习项目，计算机网络基础（前面学的很多都不记得细节了，答得不太好，没想到也过了）</w:t>
      </w:r>
      <w:r>
        <w:rPr>
          <w:lang w:eastAsia="zh-CN"/>
        </w:rPr>
        <w:br/>
        <w:t>HR</w:t>
      </w:r>
      <w:r>
        <w:rPr>
          <w:lang w:eastAsia="zh-CN"/>
        </w:rPr>
        <w:t>面（</w:t>
      </w:r>
      <w:r>
        <w:rPr>
          <w:lang w:eastAsia="zh-CN"/>
        </w:rPr>
        <w:t>30mins</w:t>
      </w:r>
      <w:r>
        <w:rPr>
          <w:lang w:eastAsia="zh-CN"/>
        </w:rPr>
        <w:t>）</w:t>
      </w:r>
      <w:r>
        <w:rPr>
          <w:lang w:eastAsia="zh-CN"/>
        </w:rPr>
        <w:br/>
      </w:r>
      <w:r>
        <w:rPr>
          <w:lang w:eastAsia="zh-CN"/>
        </w:rPr>
        <w:t>不给透露。。。</w:t>
      </w:r>
      <w:r>
        <w:rPr>
          <w:lang w:eastAsia="zh-CN"/>
        </w:rPr>
        <w:br/>
      </w:r>
      <w:r>
        <w:rPr>
          <w:lang w:eastAsia="zh-CN"/>
        </w:rPr>
        <w:lastRenderedPageBreak/>
        <w:t>华为</w:t>
      </w:r>
      <w:r>
        <w:rPr>
          <w:lang w:eastAsia="zh-CN"/>
        </w:rPr>
        <w:t xml:space="preserve"> </w:t>
      </w:r>
      <w:r>
        <w:rPr>
          <w:lang w:eastAsia="zh-CN"/>
        </w:rPr>
        <w:t>勇敢星</w:t>
      </w:r>
      <w:r>
        <w:rPr>
          <w:lang w:eastAsia="zh-CN"/>
        </w:rPr>
        <w:t>&amp;</w:t>
      </w:r>
      <w:r>
        <w:rPr>
          <w:lang w:eastAsia="zh-CN"/>
        </w:rPr>
        <w:t>华为云项目</w:t>
      </w:r>
      <w:r>
        <w:rPr>
          <w:lang w:eastAsia="zh-CN"/>
        </w:rPr>
        <w:t xml:space="preserve"> </w:t>
      </w:r>
      <w:r>
        <w:rPr>
          <w:lang w:eastAsia="zh-CN"/>
        </w:rPr>
        <w:t>（</w:t>
      </w:r>
      <w:r>
        <w:rPr>
          <w:lang w:eastAsia="zh-CN"/>
        </w:rPr>
        <w:t>offer</w:t>
      </w:r>
      <w:r>
        <w:rPr>
          <w:lang w:eastAsia="zh-CN"/>
        </w:rPr>
        <w:t>）</w:t>
      </w:r>
      <w:r>
        <w:rPr>
          <w:lang w:eastAsia="zh-CN"/>
        </w:rPr>
        <w:br/>
      </w:r>
      <w:r>
        <w:rPr>
          <w:lang w:eastAsia="zh-CN"/>
        </w:rPr>
        <w:t>参考</w:t>
      </w:r>
      <w:r>
        <w:rPr>
          <w:lang w:eastAsia="zh-CN"/>
        </w:rPr>
        <w:t>https://www.nowcoder.com/discuss/187884</w:t>
      </w:r>
      <w:r>
        <w:rPr>
          <w:lang w:eastAsia="zh-CN"/>
        </w:rPr>
        <w:br/>
      </w:r>
      <w:r>
        <w:rPr>
          <w:lang w:eastAsia="zh-CN"/>
        </w:rPr>
        <w:t>先写上流程，一些细节和经验后面再补</w:t>
      </w:r>
      <w:r>
        <w:rPr>
          <w:lang w:eastAsia="zh-CN"/>
        </w:rPr>
        <w:t>~</w:t>
      </w:r>
      <w:r>
        <w:rPr>
          <w:lang w:eastAsia="zh-CN"/>
        </w:rPr>
        <w:br/>
      </w:r>
    </w:p>
    <w:p w14:paraId="501D6415" w14:textId="77777777" w:rsidR="00F746A7" w:rsidRDefault="00001D09">
      <w:pPr>
        <w:rPr>
          <w:lang w:eastAsia="zh-CN"/>
        </w:rPr>
      </w:pPr>
      <w:r>
        <w:rPr>
          <w:lang w:eastAsia="zh-CN"/>
        </w:rPr>
        <w:t>**********************************</w:t>
      </w:r>
      <w:r>
        <w:rPr>
          <w:lang w:eastAsia="zh-CN"/>
        </w:rPr>
        <w:t>第</w:t>
      </w:r>
      <w:r>
        <w:rPr>
          <w:lang w:eastAsia="zh-CN"/>
        </w:rPr>
        <w:t>453</w:t>
      </w:r>
      <w:r>
        <w:rPr>
          <w:lang w:eastAsia="zh-CN"/>
        </w:rPr>
        <w:t>篇</w:t>
      </w:r>
      <w:r>
        <w:rPr>
          <w:lang w:eastAsia="zh-CN"/>
        </w:rPr>
        <w:t>*************************************</w:t>
      </w:r>
    </w:p>
    <w:p w14:paraId="12954E4D" w14:textId="77777777" w:rsidR="00F746A7" w:rsidRDefault="00001D09">
      <w:pPr>
        <w:rPr>
          <w:lang w:eastAsia="zh-CN"/>
        </w:rPr>
      </w:pPr>
      <w:r>
        <w:rPr>
          <w:lang w:eastAsia="zh-CN"/>
        </w:rPr>
        <w:t>阿里</w:t>
      </w:r>
      <w:r>
        <w:rPr>
          <w:lang w:eastAsia="zh-CN"/>
        </w:rPr>
        <w:t>JAVA</w:t>
      </w:r>
      <w:r>
        <w:rPr>
          <w:lang w:eastAsia="zh-CN"/>
        </w:rPr>
        <w:t>凉经</w:t>
      </w:r>
      <w:r>
        <w:rPr>
          <w:lang w:eastAsia="zh-CN"/>
        </w:rPr>
        <w:br/>
      </w:r>
      <w:r>
        <w:rPr>
          <w:lang w:eastAsia="zh-CN"/>
        </w:rPr>
        <w:br/>
      </w:r>
      <w:r>
        <w:rPr>
          <w:lang w:eastAsia="zh-CN"/>
        </w:rPr>
        <w:t>编辑于</w:t>
      </w:r>
      <w:r>
        <w:rPr>
          <w:lang w:eastAsia="zh-CN"/>
        </w:rPr>
        <w:t xml:space="preserve">  2019-05-24 09:14:29</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1</w:t>
      </w:r>
      <w:r>
        <w:rPr>
          <w:lang w:eastAsia="zh-CN"/>
        </w:rPr>
        <w:t>、</w:t>
      </w:r>
      <w:proofErr w:type="spellStart"/>
      <w:r>
        <w:rPr>
          <w:lang w:eastAsia="zh-CN"/>
        </w:rPr>
        <w:t>Set,List,Map</w:t>
      </w:r>
      <w:proofErr w:type="spellEnd"/>
      <w:r>
        <w:rPr>
          <w:lang w:eastAsia="zh-CN"/>
        </w:rPr>
        <w:t>介绍一下</w:t>
      </w:r>
      <w:r>
        <w:rPr>
          <w:lang w:eastAsia="zh-CN"/>
        </w:rPr>
        <w:t xml:space="preserve"> </w:t>
      </w:r>
      <w:r>
        <w:rPr>
          <w:lang w:eastAsia="zh-CN"/>
        </w:rPr>
        <w:br/>
      </w:r>
      <w:r>
        <w:rPr>
          <w:lang w:eastAsia="zh-CN"/>
        </w:rPr>
        <w:br/>
      </w:r>
      <w:r>
        <w:rPr>
          <w:lang w:eastAsia="zh-CN"/>
        </w:rPr>
        <w:br/>
        <w:t xml:space="preserve">  </w:t>
      </w:r>
      <w:r>
        <w:rPr>
          <w:lang w:eastAsia="zh-CN"/>
        </w:rPr>
        <w:t>这个简单，</w:t>
      </w:r>
      <w:r>
        <w:rPr>
          <w:lang w:eastAsia="zh-CN"/>
        </w:rPr>
        <w:t xml:space="preserve"> </w:t>
      </w:r>
      <w:r>
        <w:rPr>
          <w:lang w:eastAsia="zh-CN"/>
        </w:rPr>
        <w:br/>
      </w:r>
      <w:r>
        <w:rPr>
          <w:lang w:eastAsia="zh-CN"/>
        </w:rPr>
        <w:br/>
      </w:r>
      <w:r>
        <w:rPr>
          <w:lang w:eastAsia="zh-CN"/>
        </w:rPr>
        <w:br/>
        <w:t xml:space="preserve">  2</w:t>
      </w:r>
      <w:r>
        <w:rPr>
          <w:lang w:eastAsia="zh-CN"/>
        </w:rPr>
        <w:t>、</w:t>
      </w:r>
      <w:r>
        <w:rPr>
          <w:lang w:eastAsia="zh-CN"/>
        </w:rPr>
        <w:t>HashMap</w:t>
      </w:r>
      <w:r>
        <w:rPr>
          <w:lang w:eastAsia="zh-CN"/>
        </w:rPr>
        <w:t>链表转红黑树是怎么实现的</w:t>
      </w:r>
      <w:r>
        <w:rPr>
          <w:lang w:eastAsia="zh-CN"/>
        </w:rPr>
        <w:t xml:space="preserve"> </w:t>
      </w:r>
      <w:r>
        <w:rPr>
          <w:lang w:eastAsia="zh-CN"/>
        </w:rPr>
        <w:br/>
      </w:r>
      <w:r>
        <w:rPr>
          <w:lang w:eastAsia="zh-CN"/>
        </w:rPr>
        <w:br/>
      </w:r>
      <w:r>
        <w:rPr>
          <w:lang w:eastAsia="zh-CN"/>
        </w:rPr>
        <w:br/>
        <w:t xml:space="preserve">  </w:t>
      </w:r>
      <w:r>
        <w:rPr>
          <w:lang w:eastAsia="zh-CN"/>
        </w:rPr>
        <w:t>未答，求大佬解释</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JDK</w:t>
      </w:r>
      <w:r>
        <w:rPr>
          <w:lang w:eastAsia="zh-CN"/>
        </w:rPr>
        <w:t>中消费者生产者应用场景</w:t>
      </w:r>
      <w:r>
        <w:rPr>
          <w:lang w:eastAsia="zh-CN"/>
        </w:rPr>
        <w:t xml:space="preserve"> </w:t>
      </w:r>
      <w:r>
        <w:rPr>
          <w:lang w:eastAsia="zh-CN"/>
        </w:rPr>
        <w:br/>
      </w:r>
      <w:r>
        <w:rPr>
          <w:lang w:eastAsia="zh-CN"/>
        </w:rPr>
        <w:br/>
      </w:r>
      <w:r>
        <w:rPr>
          <w:lang w:eastAsia="zh-CN"/>
        </w:rPr>
        <w:br/>
        <w:t xml:space="preserve">  </w:t>
      </w:r>
      <w:r>
        <w:rPr>
          <w:lang w:eastAsia="zh-CN"/>
        </w:rPr>
        <w:t>不清楚，答了自己写生产者消费者简单实现</w:t>
      </w:r>
      <w:r>
        <w:rPr>
          <w:lang w:eastAsia="zh-CN"/>
        </w:rPr>
        <w:t xml:space="preserve"> </w:t>
      </w:r>
      <w:r>
        <w:rPr>
          <w:lang w:eastAsia="zh-CN"/>
        </w:rPr>
        <w:br/>
      </w:r>
      <w:r>
        <w:rPr>
          <w:lang w:eastAsia="zh-CN"/>
        </w:rPr>
        <w:br/>
      </w:r>
      <w:r>
        <w:rPr>
          <w:lang w:eastAsia="zh-CN"/>
        </w:rPr>
        <w:br/>
        <w:t xml:space="preserve">  4</w:t>
      </w:r>
      <w:r>
        <w:rPr>
          <w:lang w:eastAsia="zh-CN"/>
        </w:rPr>
        <w:t>、</w:t>
      </w:r>
      <w:r>
        <w:rPr>
          <w:lang w:eastAsia="zh-CN"/>
        </w:rPr>
        <w:t>Synchronized</w:t>
      </w:r>
      <w:r>
        <w:rPr>
          <w:lang w:eastAsia="zh-CN"/>
        </w:rPr>
        <w:t>和</w:t>
      </w:r>
      <w:proofErr w:type="spellStart"/>
      <w:r>
        <w:rPr>
          <w:lang w:eastAsia="zh-CN"/>
        </w:rPr>
        <w:t>ReentrantLock</w:t>
      </w:r>
      <w:proofErr w:type="spellEnd"/>
      <w:r>
        <w:rPr>
          <w:lang w:eastAsia="zh-CN"/>
        </w:rPr>
        <w:t xml:space="preserve"> </w:t>
      </w:r>
      <w:r>
        <w:rPr>
          <w:lang w:eastAsia="zh-CN"/>
        </w:rPr>
        <w:br/>
      </w:r>
      <w:r>
        <w:rPr>
          <w:lang w:eastAsia="zh-CN"/>
        </w:rPr>
        <w:br/>
      </w:r>
      <w:r>
        <w:rPr>
          <w:lang w:eastAsia="zh-CN"/>
        </w:rPr>
        <w:br/>
        <w:t xml:space="preserve">  </w:t>
      </w:r>
      <w:r>
        <w:rPr>
          <w:lang w:eastAsia="zh-CN"/>
        </w:rPr>
        <w:t>只答了</w:t>
      </w:r>
      <w:r>
        <w:rPr>
          <w:lang w:eastAsia="zh-CN"/>
        </w:rPr>
        <w:t xml:space="preserve">Synchronized </w:t>
      </w:r>
      <w:r>
        <w:rPr>
          <w:lang w:eastAsia="zh-CN"/>
        </w:rPr>
        <w:br/>
      </w:r>
      <w:r>
        <w:rPr>
          <w:lang w:eastAsia="zh-CN"/>
        </w:rPr>
        <w:br/>
      </w:r>
      <w:r>
        <w:rPr>
          <w:lang w:eastAsia="zh-CN"/>
        </w:rPr>
        <w:lastRenderedPageBreak/>
        <w:br/>
        <w:t xml:space="preserve">  5</w:t>
      </w:r>
      <w:r>
        <w:rPr>
          <w:lang w:eastAsia="zh-CN"/>
        </w:rPr>
        <w:t>、</w:t>
      </w:r>
      <w:r>
        <w:rPr>
          <w:lang w:eastAsia="zh-CN"/>
        </w:rPr>
        <w:t>servlet</w:t>
      </w:r>
      <w:r>
        <w:rPr>
          <w:lang w:eastAsia="zh-CN"/>
        </w:rPr>
        <w:t>怎么响应浏览器请求</w:t>
      </w:r>
      <w:r>
        <w:rPr>
          <w:lang w:eastAsia="zh-CN"/>
        </w:rPr>
        <w:t xml:space="preserve"> </w:t>
      </w:r>
      <w:r>
        <w:rPr>
          <w:lang w:eastAsia="zh-CN"/>
        </w:rPr>
        <w:br/>
      </w:r>
      <w:r>
        <w:rPr>
          <w:lang w:eastAsia="zh-CN"/>
        </w:rPr>
        <w:br/>
      </w:r>
      <w:r>
        <w:rPr>
          <w:lang w:eastAsia="zh-CN"/>
        </w:rPr>
        <w:br/>
        <w:t xml:space="preserve">  </w:t>
      </w:r>
      <w:r>
        <w:rPr>
          <w:lang w:eastAsia="zh-CN"/>
        </w:rPr>
        <w:t>简单</w:t>
      </w:r>
      <w:r>
        <w:rPr>
          <w:lang w:eastAsia="zh-CN"/>
        </w:rPr>
        <w:t xml:space="preserve"> </w:t>
      </w:r>
      <w:r>
        <w:rPr>
          <w:lang w:eastAsia="zh-CN"/>
        </w:rPr>
        <w:br/>
      </w:r>
      <w:r>
        <w:rPr>
          <w:lang w:eastAsia="zh-CN"/>
        </w:rPr>
        <w:br/>
      </w:r>
      <w:r>
        <w:rPr>
          <w:lang w:eastAsia="zh-CN"/>
        </w:rPr>
        <w:br/>
        <w:t xml:space="preserve">  6</w:t>
      </w:r>
      <w:r>
        <w:rPr>
          <w:lang w:eastAsia="zh-CN"/>
        </w:rPr>
        <w:t>、</w:t>
      </w:r>
      <w:proofErr w:type="spellStart"/>
      <w:r>
        <w:rPr>
          <w:lang w:eastAsia="zh-CN"/>
        </w:rPr>
        <w:t>ArrayList</w:t>
      </w:r>
      <w:proofErr w:type="spellEnd"/>
      <w:r>
        <w:rPr>
          <w:lang w:eastAsia="zh-CN"/>
        </w:rPr>
        <w:t>的</w:t>
      </w:r>
      <w:r>
        <w:rPr>
          <w:lang w:eastAsia="zh-CN"/>
        </w:rPr>
        <w:t xml:space="preserve">resize </w:t>
      </w:r>
      <w:r>
        <w:rPr>
          <w:lang w:eastAsia="zh-CN"/>
        </w:rPr>
        <w:br/>
      </w:r>
      <w:r>
        <w:rPr>
          <w:lang w:eastAsia="zh-CN"/>
        </w:rPr>
        <w:br/>
      </w:r>
      <w:r>
        <w:rPr>
          <w:lang w:eastAsia="zh-CN"/>
        </w:rPr>
        <w:br/>
        <w:t xml:space="preserve">  </w:t>
      </w:r>
      <w:r>
        <w:rPr>
          <w:lang w:eastAsia="zh-CN"/>
        </w:rPr>
        <w:t>简单</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t>Spring bean</w:t>
      </w:r>
      <w:r>
        <w:rPr>
          <w:lang w:eastAsia="zh-CN"/>
        </w:rPr>
        <w:t>初始化过程</w:t>
      </w:r>
      <w:r>
        <w:rPr>
          <w:lang w:eastAsia="zh-CN"/>
        </w:rPr>
        <w:t xml:space="preserve"> </w:t>
      </w:r>
      <w:r>
        <w:rPr>
          <w:lang w:eastAsia="zh-CN"/>
        </w:rPr>
        <w:br/>
      </w:r>
      <w:r>
        <w:rPr>
          <w:lang w:eastAsia="zh-CN"/>
        </w:rPr>
        <w:br/>
      </w:r>
      <w:r>
        <w:rPr>
          <w:lang w:eastAsia="zh-CN"/>
        </w:rPr>
        <w:br/>
        <w:t xml:space="preserve">  </w:t>
      </w:r>
      <w:r>
        <w:rPr>
          <w:lang w:eastAsia="zh-CN"/>
        </w:rPr>
        <w:t>不知道，</w:t>
      </w:r>
      <w:r>
        <w:rPr>
          <w:lang w:eastAsia="zh-CN"/>
        </w:rPr>
        <w:t xml:space="preserve"> </w:t>
      </w:r>
      <w:r>
        <w:rPr>
          <w:lang w:eastAsia="zh-CN"/>
        </w:rPr>
        <w:br/>
      </w:r>
      <w:r>
        <w:rPr>
          <w:lang w:eastAsia="zh-CN"/>
        </w:rPr>
        <w:br/>
      </w:r>
      <w:r>
        <w:rPr>
          <w:lang w:eastAsia="zh-CN"/>
        </w:rPr>
        <w:br/>
        <w:t xml:space="preserve">  8</w:t>
      </w:r>
      <w:r>
        <w:rPr>
          <w:lang w:eastAsia="zh-CN"/>
        </w:rPr>
        <w:t>、问项目，下单的时候库存为零怎么处理，怎么锁住</w:t>
      </w:r>
      <w:r>
        <w:rPr>
          <w:lang w:eastAsia="zh-CN"/>
        </w:rPr>
        <w:t xml:space="preserve"> </w:t>
      </w:r>
      <w:r>
        <w:rPr>
          <w:lang w:eastAsia="zh-CN"/>
        </w:rPr>
        <w:br/>
      </w:r>
      <w:r>
        <w:rPr>
          <w:lang w:eastAsia="zh-CN"/>
        </w:rPr>
        <w:br/>
      </w:r>
      <w:r>
        <w:rPr>
          <w:lang w:eastAsia="zh-CN"/>
        </w:rPr>
        <w:br/>
        <w:t xml:space="preserve">  </w:t>
      </w:r>
      <w:r>
        <w:rPr>
          <w:lang w:eastAsia="zh-CN"/>
        </w:rPr>
        <w:t>不清楚</w:t>
      </w:r>
      <w:r>
        <w:rPr>
          <w:lang w:eastAsia="zh-CN"/>
        </w:rPr>
        <w:t xml:space="preserve"> </w:t>
      </w:r>
      <w:r>
        <w:rPr>
          <w:lang w:eastAsia="zh-CN"/>
        </w:rPr>
        <w:br/>
      </w:r>
      <w:r>
        <w:rPr>
          <w:lang w:eastAsia="zh-CN"/>
        </w:rPr>
        <w:br/>
      </w:r>
      <w:r>
        <w:rPr>
          <w:lang w:eastAsia="zh-CN"/>
        </w:rPr>
        <w:br/>
        <w:t xml:space="preserve">  9</w:t>
      </w:r>
      <w:r>
        <w:rPr>
          <w:lang w:eastAsia="zh-CN"/>
        </w:rPr>
        <w:t>、订单数大千万级，数据库怎么优化</w:t>
      </w:r>
      <w:r>
        <w:rPr>
          <w:lang w:eastAsia="zh-CN"/>
        </w:rPr>
        <w:t xml:space="preserve"> </w:t>
      </w:r>
      <w:r>
        <w:rPr>
          <w:lang w:eastAsia="zh-CN"/>
        </w:rPr>
        <w:br/>
      </w:r>
      <w:r>
        <w:rPr>
          <w:lang w:eastAsia="zh-CN"/>
        </w:rPr>
        <w:br/>
      </w:r>
      <w:r>
        <w:rPr>
          <w:lang w:eastAsia="zh-CN"/>
        </w:rPr>
        <w:br/>
        <w:t xml:space="preserve">  </w:t>
      </w:r>
      <w:r>
        <w:rPr>
          <w:lang w:eastAsia="zh-CN"/>
        </w:rPr>
        <w:t>分库分表，答了水平分表，解释了一下垂直分表</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求大佬解答和指正，谢谢谢谢！</w:t>
      </w:r>
      <w:r>
        <w:rPr>
          <w:lang w:eastAsia="zh-CN"/>
        </w:rPr>
        <w:t xml:space="preserve"> </w:t>
      </w:r>
      <w:r>
        <w:rPr>
          <w:lang w:eastAsia="zh-CN"/>
        </w:rPr>
        <w:br/>
      </w:r>
      <w:r>
        <w:rPr>
          <w:lang w:eastAsia="zh-CN"/>
        </w:rPr>
        <w:br/>
      </w:r>
    </w:p>
    <w:p w14:paraId="04E99D31" w14:textId="77777777" w:rsidR="00F746A7" w:rsidRDefault="00001D09">
      <w:pPr>
        <w:rPr>
          <w:lang w:eastAsia="zh-CN"/>
        </w:rPr>
      </w:pPr>
      <w:r>
        <w:rPr>
          <w:lang w:eastAsia="zh-CN"/>
        </w:rPr>
        <w:t>**********************************</w:t>
      </w:r>
      <w:r>
        <w:rPr>
          <w:lang w:eastAsia="zh-CN"/>
        </w:rPr>
        <w:t>第</w:t>
      </w:r>
      <w:r>
        <w:rPr>
          <w:lang w:eastAsia="zh-CN"/>
        </w:rPr>
        <w:t>454</w:t>
      </w:r>
      <w:r>
        <w:rPr>
          <w:lang w:eastAsia="zh-CN"/>
        </w:rPr>
        <w:t>篇</w:t>
      </w:r>
      <w:r>
        <w:rPr>
          <w:lang w:eastAsia="zh-CN"/>
        </w:rPr>
        <w:t>*************************************</w:t>
      </w:r>
    </w:p>
    <w:p w14:paraId="114023A4" w14:textId="77777777" w:rsidR="00F746A7" w:rsidRDefault="00001D09">
      <w:pPr>
        <w:rPr>
          <w:lang w:eastAsia="zh-CN"/>
        </w:rPr>
      </w:pPr>
      <w:r>
        <w:rPr>
          <w:lang w:eastAsia="zh-CN"/>
        </w:rPr>
        <w:lastRenderedPageBreak/>
        <w:t>在面试中挣扎着学习进步的菜</w:t>
      </w:r>
      <w:r>
        <w:rPr>
          <w:lang w:eastAsia="zh-CN"/>
        </w:rPr>
        <w:t>🐔</w:t>
      </w:r>
      <w:r>
        <w:rPr>
          <w:lang w:eastAsia="zh-CN"/>
        </w:rPr>
        <w:br/>
      </w:r>
      <w:r>
        <w:rPr>
          <w:lang w:eastAsia="zh-CN"/>
        </w:rPr>
        <w:br/>
      </w:r>
      <w:r>
        <w:rPr>
          <w:lang w:eastAsia="zh-CN"/>
        </w:rPr>
        <w:t>编辑于</w:t>
      </w:r>
      <w:r>
        <w:rPr>
          <w:lang w:eastAsia="zh-CN"/>
        </w:rPr>
        <w:t xml:space="preserve">  2019-06-12 23:34:26</w:t>
      </w:r>
      <w:r>
        <w:rPr>
          <w:lang w:eastAsia="zh-CN"/>
        </w:rPr>
        <w:br/>
      </w:r>
      <w:r>
        <w:rPr>
          <w:lang w:eastAsia="zh-CN"/>
        </w:rPr>
        <w:br/>
        <w:t xml:space="preserve"> </w:t>
      </w:r>
      <w:r>
        <w:rPr>
          <w:lang w:eastAsia="zh-CN"/>
        </w:rPr>
        <w:br/>
        <w:t xml:space="preserve"> 3</w:t>
      </w:r>
      <w:r>
        <w:rPr>
          <w:lang w:eastAsia="zh-CN"/>
        </w:rPr>
        <w:t>月进展</w:t>
      </w:r>
      <w:r>
        <w:rPr>
          <w:lang w:eastAsia="zh-CN"/>
        </w:rPr>
        <w:t xml:space="preserve"> </w:t>
      </w:r>
      <w:r>
        <w:rPr>
          <w:lang w:eastAsia="zh-CN"/>
        </w:rPr>
        <w:br/>
        <w:t xml:space="preserve"> 3.16</w:t>
      </w:r>
      <w:r>
        <w:rPr>
          <w:lang w:eastAsia="zh-CN"/>
        </w:rPr>
        <w:t>开始，沉心复习，从</w:t>
      </w:r>
      <w:r>
        <w:rPr>
          <w:lang w:eastAsia="zh-CN"/>
        </w:rPr>
        <w:t>Java</w:t>
      </w:r>
      <w:r>
        <w:rPr>
          <w:lang w:eastAsia="zh-CN"/>
        </w:rPr>
        <w:t>基础看起</w:t>
      </w:r>
      <w:r>
        <w:rPr>
          <w:lang w:eastAsia="zh-CN"/>
        </w:rPr>
        <w:t xml:space="preserve"> </w:t>
      </w:r>
      <w:r>
        <w:rPr>
          <w:lang w:eastAsia="zh-CN"/>
        </w:rPr>
        <w:br/>
      </w:r>
      <w:r>
        <w:rPr>
          <w:lang w:eastAsia="zh-CN"/>
        </w:rPr>
        <w:br/>
        <w:t xml:space="preserve"> </w:t>
      </w:r>
      <w:r>
        <w:rPr>
          <w:lang w:eastAsia="zh-CN"/>
        </w:rPr>
        <w:t>《</w:t>
      </w:r>
      <w:r>
        <w:rPr>
          <w:lang w:eastAsia="zh-CN"/>
        </w:rPr>
        <w:t>Java</w:t>
      </w:r>
      <w:r>
        <w:rPr>
          <w:lang w:eastAsia="zh-CN"/>
        </w:rPr>
        <w:t>面试宝典</w:t>
      </w:r>
      <w:r>
        <w:rPr>
          <w:lang w:eastAsia="zh-CN"/>
        </w:rPr>
        <w:t xml:space="preserve"> </w:t>
      </w:r>
      <w:r>
        <w:rPr>
          <w:lang w:eastAsia="zh-CN"/>
        </w:rPr>
        <w:t>第四版》</w:t>
      </w:r>
      <w:r>
        <w:rPr>
          <w:lang w:eastAsia="zh-CN"/>
        </w:rPr>
        <w:t xml:space="preserve"> </w:t>
      </w:r>
      <w:r>
        <w:rPr>
          <w:lang w:eastAsia="zh-CN"/>
        </w:rPr>
        <w:br/>
        <w:t xml:space="preserve"> </w:t>
      </w:r>
      <w:r>
        <w:rPr>
          <w:lang w:eastAsia="zh-CN"/>
        </w:rPr>
        <w:t>有很多很有趣的知识点，但是以面试题为主，还是有点把自己当速成</w:t>
      </w:r>
      <w:r>
        <w:rPr>
          <w:lang w:eastAsia="zh-CN"/>
        </w:rPr>
        <w:t>🐔</w:t>
      </w:r>
      <w:r>
        <w:rPr>
          <w:lang w:eastAsia="zh-CN"/>
        </w:rPr>
        <w:t>的感觉</w:t>
      </w:r>
      <w:r>
        <w:rPr>
          <w:lang w:eastAsia="zh-CN"/>
        </w:rPr>
        <w:t xml:space="preserve"> </w:t>
      </w:r>
      <w:r>
        <w:rPr>
          <w:lang w:eastAsia="zh-CN"/>
        </w:rPr>
        <w:br/>
        <w:t xml:space="preserve"> </w:t>
      </w:r>
      <w:r>
        <w:rPr>
          <w:lang w:eastAsia="zh-CN"/>
        </w:rPr>
        <w:t>然后主要看面试</w:t>
      </w:r>
      <w:r>
        <w:rPr>
          <w:lang w:eastAsia="zh-CN"/>
        </w:rPr>
        <w:t>Blog</w:t>
      </w:r>
      <w:r>
        <w:rPr>
          <w:lang w:eastAsia="zh-CN"/>
        </w:rPr>
        <w:t>，</w:t>
      </w:r>
      <w:r>
        <w:rPr>
          <w:lang w:eastAsia="zh-CN"/>
        </w:rPr>
        <w:t>Rico</w:t>
      </w:r>
      <w:r>
        <w:rPr>
          <w:lang w:eastAsia="zh-CN"/>
        </w:rPr>
        <w:t>的博客，</w:t>
      </w:r>
      <w:r>
        <w:rPr>
          <w:lang w:eastAsia="zh-CN"/>
        </w:rPr>
        <w:t xml:space="preserve"> </w:t>
      </w:r>
      <w:r>
        <w:rPr>
          <w:lang w:eastAsia="zh-CN"/>
        </w:rPr>
        <w:br/>
        <w:t xml:space="preserve"> </w:t>
      </w:r>
      <w:r>
        <w:rPr>
          <w:lang w:eastAsia="zh-CN"/>
        </w:rPr>
        <w:t>数据库原理，操作系统，计算机网络，第一次看</w:t>
      </w:r>
      <w:r>
        <w:rPr>
          <w:lang w:eastAsia="zh-CN"/>
        </w:rPr>
        <w:t>JUC</w:t>
      </w:r>
      <w:r>
        <w:rPr>
          <w:lang w:eastAsia="zh-CN"/>
        </w:rPr>
        <w:t>包，之前谁管过这个，真没用过锁</w:t>
      </w:r>
      <w:r>
        <w:rPr>
          <w:lang w:eastAsia="zh-CN"/>
        </w:rPr>
        <w:t xml:space="preserve"> </w:t>
      </w:r>
      <w:r>
        <w:rPr>
          <w:lang w:eastAsia="zh-CN"/>
        </w:rPr>
        <w:br/>
        <w:t xml:space="preserve"> </w:t>
      </w:r>
      <w:r>
        <w:rPr>
          <w:lang w:eastAsia="zh-CN"/>
        </w:rPr>
        <w:t>第一场面试之前，借来年级里大佬的笔记，惊为天人</w:t>
      </w:r>
      <w:r>
        <w:rPr>
          <w:lang w:eastAsia="zh-CN"/>
        </w:rPr>
        <w:t xml:space="preserve"> </w:t>
      </w:r>
      <w:r>
        <w:rPr>
          <w:lang w:eastAsia="zh-CN"/>
        </w:rPr>
        <w:br/>
        <w:t xml:space="preserve"> </w:t>
      </w:r>
      <w:r>
        <w:rPr>
          <w:lang w:eastAsia="zh-CN"/>
        </w:rPr>
        <w:t>自己</w:t>
      </w:r>
      <w:r>
        <w:rPr>
          <w:lang w:eastAsia="zh-CN"/>
        </w:rPr>
        <w:t>3</w:t>
      </w:r>
      <w:r>
        <w:rPr>
          <w:lang w:eastAsia="zh-CN"/>
        </w:rPr>
        <w:t>月份，金三银四才开始准备，想法是真的天真，高考慨叹一波，找实习又来慨叹人口优势了</w:t>
      </w:r>
      <w:r>
        <w:rPr>
          <w:lang w:eastAsia="zh-CN"/>
        </w:rPr>
        <w:t xml:space="preserve"> </w:t>
      </w:r>
      <w:r>
        <w:rPr>
          <w:lang w:eastAsia="zh-CN"/>
        </w:rPr>
        <w:br/>
        <w:t xml:space="preserve"> </w:t>
      </w:r>
      <w:r>
        <w:rPr>
          <w:lang w:eastAsia="zh-CN"/>
        </w:rPr>
        <w:t>哎，互联网一抓一大把</w:t>
      </w:r>
      <w:r>
        <w:rPr>
          <w:lang w:eastAsia="zh-CN"/>
        </w:rPr>
        <w:t>985</w:t>
      </w:r>
      <w:r>
        <w:rPr>
          <w:lang w:eastAsia="zh-CN"/>
        </w:rPr>
        <w:t>哪缺你一个</w:t>
      </w:r>
      <w:r>
        <w:rPr>
          <w:lang w:eastAsia="zh-CN"/>
        </w:rPr>
        <w:t xml:space="preserve"> </w:t>
      </w:r>
      <w:r>
        <w:rPr>
          <w:lang w:eastAsia="zh-CN"/>
        </w:rPr>
        <w:br/>
        <w:t xml:space="preserve"> </w:t>
      </w:r>
      <w:r>
        <w:rPr>
          <w:lang w:eastAsia="zh-CN"/>
        </w:rPr>
        <w:t>这样完美错过提前批，丧失了好多面试机会，并且项目和技术栈也蛮重要的，可是之前哪有这个意识</w:t>
      </w:r>
      <w:r>
        <w:rPr>
          <w:lang w:eastAsia="zh-CN"/>
        </w:rPr>
        <w:t xml:space="preserve"> </w:t>
      </w:r>
      <w:r>
        <w:rPr>
          <w:lang w:eastAsia="zh-CN"/>
        </w:rPr>
        <w:br/>
        <w:t xml:space="preserve"> </w:t>
      </w:r>
      <w:proofErr w:type="spellStart"/>
      <w:r>
        <w:rPr>
          <w:lang w:eastAsia="zh-CN"/>
        </w:rPr>
        <w:t>Github</w:t>
      </w:r>
      <w:proofErr w:type="spellEnd"/>
      <w:r>
        <w:rPr>
          <w:lang w:eastAsia="zh-CN"/>
        </w:rPr>
        <w:t>开源项目：</w:t>
      </w:r>
      <w:r>
        <w:rPr>
          <w:lang w:eastAsia="zh-CN"/>
        </w:rPr>
        <w:t xml:space="preserve">CSNote2018 </w:t>
      </w:r>
      <w:r>
        <w:rPr>
          <w:lang w:eastAsia="zh-CN"/>
        </w:rPr>
        <w:br/>
      </w:r>
      <w:r>
        <w:rPr>
          <w:lang w:eastAsia="zh-CN"/>
        </w:rPr>
        <w:br/>
        <w:t xml:space="preserve"> 4</w:t>
      </w:r>
      <w:r>
        <w:rPr>
          <w:lang w:eastAsia="zh-CN"/>
        </w:rPr>
        <w:t>月进展</w:t>
      </w:r>
      <w:r>
        <w:rPr>
          <w:lang w:eastAsia="zh-CN"/>
        </w:rPr>
        <w:t xml:space="preserve"> </w:t>
      </w:r>
      <w:r>
        <w:rPr>
          <w:lang w:eastAsia="zh-CN"/>
        </w:rPr>
        <w:br/>
        <w:t xml:space="preserve"> </w:t>
      </w:r>
      <w:r>
        <w:rPr>
          <w:lang w:eastAsia="zh-CN"/>
        </w:rPr>
        <w:t>投了阿里淘系飞猪，腾讯</w:t>
      </w:r>
      <w:r>
        <w:rPr>
          <w:lang w:eastAsia="zh-CN"/>
        </w:rPr>
        <w:t>PCG</w:t>
      </w:r>
      <w:r>
        <w:rPr>
          <w:lang w:eastAsia="zh-CN"/>
        </w:rPr>
        <w:t>，头条财经事业部，还有携程</w:t>
      </w:r>
      <w:r>
        <w:rPr>
          <w:lang w:eastAsia="zh-CN"/>
        </w:rPr>
        <w:t xml:space="preserve"> </w:t>
      </w:r>
      <w:r>
        <w:rPr>
          <w:lang w:eastAsia="zh-CN"/>
        </w:rPr>
        <w:br/>
        <w:t xml:space="preserve"> </w:t>
      </w:r>
      <w:r>
        <w:rPr>
          <w:lang w:eastAsia="zh-CN"/>
        </w:rPr>
        <w:t>菜</w:t>
      </w:r>
      <w:r>
        <w:rPr>
          <w:lang w:eastAsia="zh-CN"/>
        </w:rPr>
        <w:t>🐔</w:t>
      </w:r>
      <w:r>
        <w:rPr>
          <w:lang w:eastAsia="zh-CN"/>
        </w:rPr>
        <w:t>就是菜</w:t>
      </w:r>
      <w:r>
        <w:rPr>
          <w:lang w:eastAsia="zh-CN"/>
        </w:rPr>
        <w:t>🐔</w:t>
      </w:r>
      <w:r>
        <w:rPr>
          <w:lang w:eastAsia="zh-CN"/>
        </w:rPr>
        <w:t>，大环境不好，</w:t>
      </w:r>
      <w:r>
        <w:rPr>
          <w:lang w:eastAsia="zh-CN"/>
        </w:rPr>
        <w:t>985</w:t>
      </w:r>
      <w:r>
        <w:rPr>
          <w:lang w:eastAsia="zh-CN"/>
        </w:rPr>
        <w:t>研究生都找不到实习，自己看看面经背背题就能上岸的想法真是太天真</w:t>
      </w:r>
      <w:r>
        <w:rPr>
          <w:lang w:eastAsia="zh-CN"/>
        </w:rPr>
        <w:t xml:space="preserve"> </w:t>
      </w:r>
      <w:r>
        <w:rPr>
          <w:lang w:eastAsia="zh-CN"/>
        </w:rPr>
        <w:br/>
        <w:t xml:space="preserve"> </w:t>
      </w:r>
      <w:r>
        <w:rPr>
          <w:lang w:eastAsia="zh-CN"/>
        </w:rPr>
        <w:t>腾讯和携程做了笔试，应该挂了，没给面试机会</w:t>
      </w:r>
      <w:r>
        <w:rPr>
          <w:lang w:eastAsia="zh-CN"/>
        </w:rPr>
        <w:t xml:space="preserve"> </w:t>
      </w:r>
      <w:r>
        <w:rPr>
          <w:lang w:eastAsia="zh-CN"/>
        </w:rPr>
        <w:br/>
        <w:t xml:space="preserve"> </w:t>
      </w:r>
      <w:r>
        <w:rPr>
          <w:lang w:eastAsia="zh-CN"/>
        </w:rPr>
        <w:t>头条主要算法和基础，一面对项目也着重问了问，三面备胎池然后被挂了</w:t>
      </w:r>
      <w:r>
        <w:rPr>
          <w:lang w:eastAsia="zh-CN"/>
        </w:rPr>
        <w:t xml:space="preserve"> </w:t>
      </w:r>
      <w:r>
        <w:rPr>
          <w:lang w:eastAsia="zh-CN"/>
        </w:rPr>
        <w:br/>
        <w:t xml:space="preserve"> </w:t>
      </w:r>
      <w:r>
        <w:rPr>
          <w:lang w:eastAsia="zh-CN"/>
        </w:rPr>
        <w:t>飞猪一面表示</w:t>
      </w:r>
      <w:r>
        <w:rPr>
          <w:lang w:eastAsia="zh-CN"/>
        </w:rPr>
        <w:t>Spring</w:t>
      </w:r>
      <w:r>
        <w:rPr>
          <w:lang w:eastAsia="zh-CN"/>
        </w:rPr>
        <w:t>上来问一个</w:t>
      </w:r>
      <w:r>
        <w:rPr>
          <w:lang w:eastAsia="zh-CN"/>
        </w:rPr>
        <w:t>bean</w:t>
      </w:r>
      <w:r>
        <w:rPr>
          <w:lang w:eastAsia="zh-CN"/>
        </w:rPr>
        <w:t>循环依赖怎么解决，表示只看过</w:t>
      </w:r>
      <w:r>
        <w:rPr>
          <w:lang w:eastAsia="zh-CN"/>
        </w:rPr>
        <w:t>IOC</w:t>
      </w:r>
      <w:r>
        <w:rPr>
          <w:lang w:eastAsia="zh-CN"/>
        </w:rPr>
        <w:t>和</w:t>
      </w:r>
      <w:r>
        <w:rPr>
          <w:lang w:eastAsia="zh-CN"/>
        </w:rPr>
        <w:t>AOP</w:t>
      </w:r>
      <w:r>
        <w:rPr>
          <w:lang w:eastAsia="zh-CN"/>
        </w:rPr>
        <w:t>部分，其他会用没看过源码就挂了</w:t>
      </w:r>
      <w:r>
        <w:rPr>
          <w:lang w:eastAsia="zh-CN"/>
        </w:rPr>
        <w:t xml:space="preserve"> </w:t>
      </w:r>
      <w:r>
        <w:rPr>
          <w:lang w:eastAsia="zh-CN"/>
        </w:rPr>
        <w:br/>
      </w:r>
      <w:r>
        <w:rPr>
          <w:lang w:eastAsia="zh-CN"/>
        </w:rPr>
        <w:br/>
        <w:t xml:space="preserve"> </w:t>
      </w:r>
      <w:r>
        <w:rPr>
          <w:lang w:eastAsia="zh-CN"/>
        </w:rPr>
        <w:t>这时候有点意识了，觉得嚼博客还是二手知识，不如对着书系统看一看</w:t>
      </w:r>
      <w:r>
        <w:rPr>
          <w:lang w:eastAsia="zh-CN"/>
        </w:rPr>
        <w:t xml:space="preserve"> </w:t>
      </w:r>
      <w:r>
        <w:rPr>
          <w:lang w:eastAsia="zh-CN"/>
        </w:rPr>
        <w:br/>
        <w:t xml:space="preserve"> </w:t>
      </w:r>
      <w:r>
        <w:rPr>
          <w:lang w:eastAsia="zh-CN"/>
        </w:rPr>
        <w:t>买了《</w:t>
      </w:r>
      <w:r>
        <w:rPr>
          <w:lang w:eastAsia="zh-CN"/>
        </w:rPr>
        <w:t>Java</w:t>
      </w:r>
      <w:r>
        <w:rPr>
          <w:lang w:eastAsia="zh-CN"/>
        </w:rPr>
        <w:t>并发编程的艺术》，《</w:t>
      </w:r>
      <w:r>
        <w:rPr>
          <w:lang w:eastAsia="zh-CN"/>
        </w:rPr>
        <w:t>Redis</w:t>
      </w:r>
      <w:r>
        <w:rPr>
          <w:lang w:eastAsia="zh-CN"/>
        </w:rPr>
        <w:t>的设计与实现》，《</w:t>
      </w:r>
      <w:r>
        <w:rPr>
          <w:lang w:eastAsia="zh-CN"/>
        </w:rPr>
        <w:t>Spring</w:t>
      </w:r>
      <w:r>
        <w:rPr>
          <w:lang w:eastAsia="zh-CN"/>
        </w:rPr>
        <w:t>实战》，《</w:t>
      </w:r>
      <w:r>
        <w:rPr>
          <w:lang w:eastAsia="zh-CN"/>
        </w:rPr>
        <w:t>Spring</w:t>
      </w:r>
      <w:r>
        <w:rPr>
          <w:lang w:eastAsia="zh-CN"/>
        </w:rPr>
        <w:t>源码深度解析》</w:t>
      </w:r>
      <w:r>
        <w:rPr>
          <w:lang w:eastAsia="zh-CN"/>
        </w:rPr>
        <w:t xml:space="preserve"> </w:t>
      </w:r>
      <w:r>
        <w:rPr>
          <w:lang w:eastAsia="zh-CN"/>
        </w:rPr>
        <w:br/>
      </w:r>
      <w:r>
        <w:rPr>
          <w:lang w:eastAsia="zh-CN"/>
        </w:rPr>
        <w:lastRenderedPageBreak/>
        <w:t xml:space="preserve"> </w:t>
      </w:r>
      <w:r>
        <w:rPr>
          <w:lang w:eastAsia="zh-CN"/>
        </w:rPr>
        <w:t>之前有《剑指</w:t>
      </w:r>
      <w:r>
        <w:rPr>
          <w:lang w:eastAsia="zh-CN"/>
        </w:rPr>
        <w:t>offer</w:t>
      </w:r>
      <w:r>
        <w:rPr>
          <w:lang w:eastAsia="zh-CN"/>
        </w:rPr>
        <w:t>》又补了它的兄弟书籍《编程之美》，但是经过这么多次的面试证明，没有</w:t>
      </w:r>
      <w:r>
        <w:rPr>
          <w:lang w:eastAsia="zh-CN"/>
        </w:rPr>
        <w:t>ACM</w:t>
      </w:r>
      <w:r>
        <w:rPr>
          <w:lang w:eastAsia="zh-CN"/>
        </w:rPr>
        <w:t>和其他程序设计竞赛经验的菜</w:t>
      </w:r>
      <w:r>
        <w:rPr>
          <w:lang w:eastAsia="zh-CN"/>
        </w:rPr>
        <w:t>🐔</w:t>
      </w:r>
      <w:r>
        <w:rPr>
          <w:lang w:eastAsia="zh-CN"/>
        </w:rPr>
        <w:t>，别人盯着你写代码，你只能很快写出比较熟悉的题，稍微生疏一点的都要</w:t>
      </w:r>
      <w:r>
        <w:rPr>
          <w:lang w:eastAsia="zh-CN"/>
        </w:rPr>
        <w:t>debug</w:t>
      </w:r>
      <w:r>
        <w:rPr>
          <w:lang w:eastAsia="zh-CN"/>
        </w:rPr>
        <w:t>好久，更别说没见过的，没碰到过的，那简直就是噩梦，明明有思路却手抖写不动，明明自己敲</w:t>
      </w:r>
      <w:proofErr w:type="spellStart"/>
      <w:r>
        <w:rPr>
          <w:lang w:eastAsia="zh-CN"/>
        </w:rPr>
        <w:t>leetcode</w:t>
      </w:r>
      <w:proofErr w:type="spellEnd"/>
      <w:r>
        <w:rPr>
          <w:lang w:eastAsia="zh-CN"/>
        </w:rPr>
        <w:t>的时候很</w:t>
      </w:r>
      <w:r>
        <w:rPr>
          <w:lang w:eastAsia="zh-CN"/>
        </w:rPr>
        <w:t>6</w:t>
      </w:r>
      <w:r>
        <w:rPr>
          <w:lang w:eastAsia="zh-CN"/>
        </w:rPr>
        <w:t>。</w:t>
      </w:r>
      <w:r>
        <w:rPr>
          <w:lang w:eastAsia="zh-CN"/>
        </w:rPr>
        <w:t xml:space="preserve"> </w:t>
      </w:r>
      <w:r>
        <w:rPr>
          <w:lang w:eastAsia="zh-CN"/>
        </w:rPr>
        <w:br/>
      </w:r>
      <w:r>
        <w:rPr>
          <w:lang w:eastAsia="zh-CN"/>
        </w:rPr>
        <w:br/>
        <w:t xml:space="preserve"> 4</w:t>
      </w:r>
      <w:r>
        <w:rPr>
          <w:lang w:eastAsia="zh-CN"/>
        </w:rPr>
        <w:t>月末得知头条自己备胎池被挂了后，又开始疯狂投，投了腾讯微众银行的补录，投了头条的</w:t>
      </w:r>
      <w:r>
        <w:rPr>
          <w:lang w:eastAsia="zh-CN"/>
        </w:rPr>
        <w:t>EE</w:t>
      </w:r>
      <w:r>
        <w:rPr>
          <w:lang w:eastAsia="zh-CN"/>
        </w:rPr>
        <w:t>的日常实习，投了广告系统部的日常实习，海投了商汤的</w:t>
      </w:r>
      <w:r>
        <w:rPr>
          <w:lang w:eastAsia="zh-CN"/>
        </w:rPr>
        <w:t>Java</w:t>
      </w:r>
      <w:r>
        <w:rPr>
          <w:lang w:eastAsia="zh-CN"/>
        </w:rPr>
        <w:t>实习，网易有道的</w:t>
      </w:r>
      <w:r>
        <w:rPr>
          <w:lang w:eastAsia="zh-CN"/>
        </w:rPr>
        <w:t>Java</w:t>
      </w:r>
      <w:r>
        <w:rPr>
          <w:lang w:eastAsia="zh-CN"/>
        </w:rPr>
        <w:t>实习，网易雷火的</w:t>
      </w:r>
      <w:r>
        <w:rPr>
          <w:lang w:eastAsia="zh-CN"/>
        </w:rPr>
        <w:t>Java</w:t>
      </w:r>
      <w:r>
        <w:rPr>
          <w:lang w:eastAsia="zh-CN"/>
        </w:rPr>
        <w:t>补录，</w:t>
      </w:r>
      <w:r>
        <w:rPr>
          <w:lang w:eastAsia="zh-CN"/>
        </w:rPr>
        <w:t>IBM</w:t>
      </w:r>
      <w:r>
        <w:rPr>
          <w:lang w:eastAsia="zh-CN"/>
        </w:rPr>
        <w:t>的各色训练营等等之类的，并且最后被逼到没有办法，开始投六个月以上的实习（比如阿里和爱奇艺</w:t>
      </w:r>
      <w:r>
        <w:rPr>
          <w:lang w:eastAsia="zh-CN"/>
        </w:rPr>
        <w:t>...)</w:t>
      </w:r>
      <w:r>
        <w:rPr>
          <w:lang w:eastAsia="zh-CN"/>
        </w:rPr>
        <w:t>，六个月，想的是可以和毕设结合，所以就也还能接受，最后又投递了几个阿里的其他岗，无论是否能捞，希望可以被有缘人看到。</w:t>
      </w:r>
      <w:r>
        <w:rPr>
          <w:lang w:eastAsia="zh-CN"/>
        </w:rPr>
        <w:t xml:space="preserve"> </w:t>
      </w:r>
      <w:r>
        <w:rPr>
          <w:lang w:eastAsia="zh-CN"/>
        </w:rPr>
        <w:br/>
        <w:t xml:space="preserve"> </w:t>
      </w:r>
      <w:r>
        <w:rPr>
          <w:lang w:eastAsia="zh-CN"/>
        </w:rPr>
        <w:t>最后拿到面试的有腾讯微众，字节跳动另外几个部门的（说明字节跳动真的很缺人，但是他们宁缺毋滥</w:t>
      </w:r>
      <w:r>
        <w:rPr>
          <w:lang w:eastAsia="zh-CN"/>
        </w:rPr>
        <w:t xml:space="preserve"> = =</w:t>
      </w:r>
      <w:r>
        <w:rPr>
          <w:lang w:eastAsia="zh-CN"/>
        </w:rPr>
        <w:t>）</w:t>
      </w:r>
      <w:r>
        <w:rPr>
          <w:lang w:eastAsia="zh-CN"/>
        </w:rPr>
        <w:t xml:space="preserve"> </w:t>
      </w:r>
      <w:r>
        <w:rPr>
          <w:lang w:eastAsia="zh-CN"/>
        </w:rPr>
        <w:br/>
        <w:t xml:space="preserve"> 5</w:t>
      </w:r>
      <w:r>
        <w:rPr>
          <w:lang w:eastAsia="zh-CN"/>
        </w:rPr>
        <w:t>月进展</w:t>
      </w:r>
      <w:r>
        <w:rPr>
          <w:lang w:eastAsia="zh-CN"/>
        </w:rPr>
        <w:t xml:space="preserve"> </w:t>
      </w:r>
      <w:r>
        <w:rPr>
          <w:lang w:eastAsia="zh-CN"/>
        </w:rPr>
        <w:br/>
        <w:t xml:space="preserve"> </w:t>
      </w:r>
      <w:r>
        <w:rPr>
          <w:lang w:eastAsia="zh-CN"/>
        </w:rPr>
        <w:t>稍后补五月进展，和字节跳动八字不合，不同部门的日常实习生面了</w:t>
      </w:r>
      <w:r>
        <w:rPr>
          <w:lang w:eastAsia="zh-CN"/>
        </w:rPr>
        <w:t>5</w:t>
      </w:r>
      <w:r>
        <w:rPr>
          <w:lang w:eastAsia="zh-CN"/>
        </w:rPr>
        <w:t>面（说明我的简历还是蛮诱人的，</w:t>
      </w:r>
      <w:r>
        <w:rPr>
          <w:lang w:eastAsia="zh-CN"/>
        </w:rPr>
        <w:t>HR</w:t>
      </w:r>
      <w:r>
        <w:rPr>
          <w:lang w:eastAsia="zh-CN"/>
        </w:rPr>
        <w:t>愿意捞我）遇到了有</w:t>
      </w:r>
      <w:r>
        <w:rPr>
          <w:lang w:eastAsia="zh-CN"/>
        </w:rPr>
        <w:t>10</w:t>
      </w:r>
      <w:r>
        <w:rPr>
          <w:lang w:eastAsia="zh-CN"/>
        </w:rPr>
        <w:t>道题吧，会写和有思路的</w:t>
      </w:r>
      <w:r>
        <w:rPr>
          <w:lang w:eastAsia="zh-CN"/>
        </w:rPr>
        <w:t>55</w:t>
      </w:r>
      <w:r>
        <w:rPr>
          <w:lang w:eastAsia="zh-CN"/>
        </w:rPr>
        <w:t>开，没有完全不会写的，但是能写出能跑的代码和伪代码又是另一回事了，等等补充。</w:t>
      </w:r>
      <w:r>
        <w:rPr>
          <w:lang w:eastAsia="zh-CN"/>
        </w:rPr>
        <w:t xml:space="preserve"> </w:t>
      </w:r>
      <w:r>
        <w:rPr>
          <w:lang w:eastAsia="zh-CN"/>
        </w:rPr>
        <w:br/>
        <w:t xml:space="preserve"> </w:t>
      </w:r>
      <w:r>
        <w:rPr>
          <w:lang w:eastAsia="zh-CN"/>
        </w:rPr>
        <w:br/>
        <w:t xml:space="preserve"> </w:t>
      </w:r>
      <w:r>
        <w:rPr>
          <w:lang w:eastAsia="zh-CN"/>
        </w:rPr>
        <w:t>腾讯微众银行一面</w:t>
      </w:r>
      <w:r>
        <w:rPr>
          <w:lang w:eastAsia="zh-CN"/>
        </w:rPr>
        <w:t xml:space="preserve"> </w:t>
      </w:r>
      <w:r>
        <w:rPr>
          <w:lang w:eastAsia="zh-CN"/>
        </w:rPr>
        <w:br/>
        <w:t xml:space="preserve"> </w:t>
      </w:r>
      <w:r>
        <w:rPr>
          <w:lang w:eastAsia="zh-CN"/>
        </w:rPr>
        <w:t>同校同院同专业</w:t>
      </w:r>
      <w:r>
        <w:rPr>
          <w:lang w:eastAsia="zh-CN"/>
        </w:rPr>
        <w:t>10</w:t>
      </w:r>
      <w:r>
        <w:rPr>
          <w:lang w:eastAsia="zh-CN"/>
        </w:rPr>
        <w:t>届学长面的我，十分和蔼可亲，上来先自我介绍，聊了聊项目，拉了会家常和母校。</w:t>
      </w:r>
      <w:r>
        <w:rPr>
          <w:lang w:eastAsia="zh-CN"/>
        </w:rPr>
        <w:t xml:space="preserve"> </w:t>
      </w:r>
      <w:r>
        <w:rPr>
          <w:lang w:eastAsia="zh-CN"/>
        </w:rPr>
        <w:br/>
        <w:t xml:space="preserve"> </w:t>
      </w:r>
      <w:r>
        <w:rPr>
          <w:lang w:eastAsia="zh-CN"/>
        </w:rPr>
        <w:t>之后问了一些项目中的细节，可以说是业务场景题吧，也都比较简单。</w:t>
      </w:r>
      <w:r>
        <w:rPr>
          <w:lang w:eastAsia="zh-CN"/>
        </w:rPr>
        <w:t xml:space="preserve"> </w:t>
      </w:r>
      <w:r>
        <w:rPr>
          <w:lang w:eastAsia="zh-CN"/>
        </w:rPr>
        <w:br/>
        <w:t xml:space="preserve"> </w:t>
      </w:r>
      <w:r>
        <w:rPr>
          <w:lang w:eastAsia="zh-CN"/>
        </w:rPr>
        <w:t>随后想看一看代码能力，让在线白板写一个反转链表，</w:t>
      </w:r>
      <w:r>
        <w:rPr>
          <w:lang w:eastAsia="zh-CN"/>
        </w:rPr>
        <w:t>😂</w:t>
      </w:r>
      <w:r>
        <w:rPr>
          <w:lang w:eastAsia="zh-CN"/>
        </w:rPr>
        <w:t>我大呼简单，</w:t>
      </w:r>
      <w:r>
        <w:rPr>
          <w:lang w:eastAsia="zh-CN"/>
        </w:rPr>
        <w:t>5</w:t>
      </w:r>
      <w:r>
        <w:rPr>
          <w:lang w:eastAsia="zh-CN"/>
        </w:rPr>
        <w:t>分钟写了递归和遍历两种实现。</w:t>
      </w:r>
      <w:r>
        <w:rPr>
          <w:lang w:eastAsia="zh-CN"/>
        </w:rPr>
        <w:t xml:space="preserve"> </w:t>
      </w:r>
      <w:r>
        <w:rPr>
          <w:lang w:eastAsia="zh-CN"/>
        </w:rPr>
        <w:br/>
        <w:t xml:space="preserve"> </w:t>
      </w:r>
      <w:r>
        <w:rPr>
          <w:lang w:eastAsia="zh-CN"/>
        </w:rPr>
        <w:t>然后做了道逻辑题，</w:t>
      </w:r>
      <w:r>
        <w:rPr>
          <w:lang w:eastAsia="zh-CN"/>
        </w:rPr>
        <w:t>25</w:t>
      </w:r>
      <w:r>
        <w:rPr>
          <w:lang w:eastAsia="zh-CN"/>
        </w:rPr>
        <w:t>匹赛马</w:t>
      </w:r>
      <w:r>
        <w:rPr>
          <w:lang w:eastAsia="zh-CN"/>
        </w:rPr>
        <w:t>🐎</w:t>
      </w:r>
      <w:r>
        <w:rPr>
          <w:lang w:eastAsia="zh-CN"/>
        </w:rPr>
        <w:t>，</w:t>
      </w:r>
      <w:r>
        <w:rPr>
          <w:lang w:eastAsia="zh-CN"/>
        </w:rPr>
        <w:t>5</w:t>
      </w:r>
      <w:r>
        <w:rPr>
          <w:lang w:eastAsia="zh-CN"/>
        </w:rPr>
        <w:t>条赛道，求前三快的马，这种问题。</w:t>
      </w:r>
      <w:r>
        <w:rPr>
          <w:lang w:eastAsia="zh-CN"/>
        </w:rPr>
        <w:t xml:space="preserve"> </w:t>
      </w:r>
      <w:r>
        <w:rPr>
          <w:lang w:eastAsia="zh-CN"/>
        </w:rPr>
        <w:br/>
        <w:t xml:space="preserve"> </w:t>
      </w:r>
      <w:r>
        <w:rPr>
          <w:lang w:eastAsia="zh-CN"/>
        </w:rPr>
        <w:t>本想和面试官再进一步深挖基础，老学长无奈一笑说每个人只有半个小时时间，他今晚要面</w:t>
      </w:r>
      <w:r>
        <w:rPr>
          <w:lang w:eastAsia="zh-CN"/>
        </w:rPr>
        <w:t>6</w:t>
      </w:r>
      <w:r>
        <w:rPr>
          <w:lang w:eastAsia="zh-CN"/>
        </w:rPr>
        <w:t>个人。</w:t>
      </w:r>
      <w:r>
        <w:rPr>
          <w:lang w:eastAsia="zh-CN"/>
        </w:rPr>
        <w:t xml:space="preserve"> </w:t>
      </w:r>
      <w:r>
        <w:rPr>
          <w:lang w:eastAsia="zh-CN"/>
        </w:rPr>
        <w:br/>
        <w:t xml:space="preserve"> </w:t>
      </w:r>
      <w:r>
        <w:rPr>
          <w:lang w:eastAsia="zh-CN"/>
        </w:rPr>
        <w:t>而我</w:t>
      </w:r>
      <w:proofErr w:type="spellStart"/>
      <w:r>
        <w:rPr>
          <w:lang w:eastAsia="zh-CN"/>
        </w:rPr>
        <w:t>balabala</w:t>
      </w:r>
      <w:proofErr w:type="spellEnd"/>
      <w:r>
        <w:rPr>
          <w:lang w:eastAsia="zh-CN"/>
        </w:rPr>
        <w:t>说自己项目太久导致光项目谈了十多分钟，并且一直在说，比较激动，人放开了，表现欲太强导致没有让面试官得以插得上话问自己更多问题。</w:t>
      </w:r>
      <w:r>
        <w:rPr>
          <w:lang w:eastAsia="zh-CN"/>
        </w:rPr>
        <w:t xml:space="preserve"> </w:t>
      </w:r>
      <w:r>
        <w:rPr>
          <w:lang w:eastAsia="zh-CN"/>
        </w:rPr>
        <w:br/>
        <w:t xml:space="preserve"> </w:t>
      </w:r>
      <w:r>
        <w:rPr>
          <w:lang w:eastAsia="zh-CN"/>
        </w:rPr>
        <w:t>最后老学长还嘱咐我遇到其他面试官不要太急，要留时间给双方相互交流。</w:t>
      </w:r>
      <w:r>
        <w:rPr>
          <w:lang w:eastAsia="zh-CN"/>
        </w:rPr>
        <w:t xml:space="preserve"> </w:t>
      </w:r>
      <w:r>
        <w:rPr>
          <w:lang w:eastAsia="zh-CN"/>
        </w:rPr>
        <w:br/>
        <w:t xml:space="preserve"> </w:t>
      </w:r>
      <w:r>
        <w:rPr>
          <w:lang w:eastAsia="zh-CN"/>
        </w:rPr>
        <w:t>在这我突然感觉到，我一直把面试当成一种考试，恨不得死死抓住时间，力求多说话，多</w:t>
      </w:r>
      <w:r>
        <w:rPr>
          <w:lang w:eastAsia="zh-CN"/>
        </w:rPr>
        <w:lastRenderedPageBreak/>
        <w:t>回答，多表现。</w:t>
      </w:r>
      <w:r>
        <w:rPr>
          <w:lang w:eastAsia="zh-CN"/>
        </w:rPr>
        <w:t xml:space="preserve"> </w:t>
      </w:r>
      <w:r>
        <w:rPr>
          <w:lang w:eastAsia="zh-CN"/>
        </w:rPr>
        <w:br/>
        <w:t xml:space="preserve"> </w:t>
      </w:r>
      <w:r>
        <w:rPr>
          <w:lang w:eastAsia="zh-CN"/>
        </w:rPr>
        <w:t>但其实，当你基本条件达到后，面试其实还是有点像相亲。</w:t>
      </w:r>
      <w:r>
        <w:rPr>
          <w:lang w:eastAsia="zh-CN"/>
        </w:rPr>
        <w:t>30</w:t>
      </w:r>
      <w:r>
        <w:rPr>
          <w:lang w:eastAsia="zh-CN"/>
        </w:rPr>
        <w:t>分钟或说一个小时的面试问题看不出多少东西，仅仅是采几个样本大体预测看看你的全集有多宽，有多深。</w:t>
      </w:r>
      <w:r>
        <w:rPr>
          <w:lang w:eastAsia="zh-CN"/>
        </w:rPr>
        <w:t xml:space="preserve"> </w:t>
      </w:r>
      <w:r>
        <w:rPr>
          <w:lang w:eastAsia="zh-CN"/>
        </w:rPr>
        <w:br/>
        <w:t xml:space="preserve"> </w:t>
      </w:r>
      <w:r>
        <w:rPr>
          <w:lang w:eastAsia="zh-CN"/>
        </w:rPr>
        <w:t>我想更重要的是你这个人什么样，特别是对于一个本科生，特别是对于一个上了大学才接触代码和项目的本科生（求竞赛上来的大佬和</w:t>
      </w:r>
      <w:r>
        <w:rPr>
          <w:lang w:eastAsia="zh-CN"/>
        </w:rPr>
        <w:t>ACM</w:t>
      </w:r>
      <w:r>
        <w:rPr>
          <w:lang w:eastAsia="zh-CN"/>
        </w:rPr>
        <w:t>大佬轻虐）</w:t>
      </w:r>
      <w:r>
        <w:rPr>
          <w:lang w:eastAsia="zh-CN"/>
        </w:rPr>
        <w:t xml:space="preserve"> </w:t>
      </w:r>
      <w:r>
        <w:rPr>
          <w:lang w:eastAsia="zh-CN"/>
        </w:rPr>
        <w:br/>
        <w:t xml:space="preserve"> </w:t>
      </w:r>
      <w:r>
        <w:rPr>
          <w:lang w:eastAsia="zh-CN"/>
        </w:rPr>
        <w:t>沟通能力，是否能把一个已知的知识点讲清楚，理明白，</w:t>
      </w:r>
      <w:r>
        <w:rPr>
          <w:lang w:eastAsia="zh-CN"/>
        </w:rPr>
        <w:t xml:space="preserve"> </w:t>
      </w:r>
      <w:r>
        <w:rPr>
          <w:lang w:eastAsia="zh-CN"/>
        </w:rPr>
        <w:br/>
        <w:t xml:space="preserve"> </w:t>
      </w:r>
      <w:r>
        <w:rPr>
          <w:lang w:eastAsia="zh-CN"/>
        </w:rPr>
        <w:t>能不能举一反三，尝试思考还是背题，超一点点范围就不知道怎么思考了，</w:t>
      </w:r>
      <w:r>
        <w:rPr>
          <w:lang w:eastAsia="zh-CN"/>
        </w:rPr>
        <w:t xml:space="preserve"> </w:t>
      </w:r>
      <w:r>
        <w:rPr>
          <w:lang w:eastAsia="zh-CN"/>
        </w:rPr>
        <w:br/>
        <w:t xml:space="preserve"> </w:t>
      </w:r>
      <w:r>
        <w:rPr>
          <w:lang w:eastAsia="zh-CN"/>
        </w:rPr>
        <w:t>平时怎么学习，怎么克服困难，态度怎么样，性格又大体如何，看面试官自己喜不喜欢。</w:t>
      </w:r>
      <w:r>
        <w:rPr>
          <w:lang w:eastAsia="zh-CN"/>
        </w:rPr>
        <w:t xml:space="preserve"> </w:t>
      </w:r>
      <w:r>
        <w:rPr>
          <w:lang w:eastAsia="zh-CN"/>
        </w:rPr>
        <w:br/>
        <w:t xml:space="preserve"> 50%</w:t>
      </w:r>
      <w:r>
        <w:rPr>
          <w:lang w:eastAsia="zh-CN"/>
        </w:rPr>
        <w:t>努力，</w:t>
      </w:r>
      <w:r>
        <w:rPr>
          <w:lang w:eastAsia="zh-CN"/>
        </w:rPr>
        <w:t>20%</w:t>
      </w:r>
      <w:r>
        <w:rPr>
          <w:lang w:eastAsia="zh-CN"/>
        </w:rPr>
        <w:t>状态，</w:t>
      </w:r>
      <w:r>
        <w:rPr>
          <w:lang w:eastAsia="zh-CN"/>
        </w:rPr>
        <w:t>30%</w:t>
      </w:r>
      <w:r>
        <w:rPr>
          <w:lang w:eastAsia="zh-CN"/>
        </w:rPr>
        <w:t>运气，愉快的面试体验从来不是单一因素可以决定的。</w:t>
      </w:r>
      <w:r>
        <w:rPr>
          <w:lang w:eastAsia="zh-CN"/>
        </w:rPr>
        <w:t xml:space="preserve"> </w:t>
      </w:r>
      <w:r>
        <w:rPr>
          <w:lang w:eastAsia="zh-CN"/>
        </w:rPr>
        <w:br/>
        <w:t xml:space="preserve"> </w:t>
      </w:r>
      <w:r>
        <w:rPr>
          <w:lang w:eastAsia="zh-CN"/>
        </w:rPr>
        <w:t>然而一星期过去了，微众下一面依旧没有消息，老学长呢？？？说好的校友牌呢？？？</w:t>
      </w:r>
      <w:r>
        <w:rPr>
          <w:lang w:eastAsia="zh-CN"/>
        </w:rPr>
        <w:t xml:space="preserve"> </w:t>
      </w:r>
      <w:r>
        <w:rPr>
          <w:lang w:eastAsia="zh-CN"/>
        </w:rPr>
        <w:br/>
        <w:t xml:space="preserve"> </w:t>
      </w:r>
      <w:r>
        <w:rPr>
          <w:lang w:eastAsia="zh-CN"/>
        </w:rPr>
        <w:t>字节跳动</w:t>
      </w:r>
      <w:r>
        <w:rPr>
          <w:lang w:eastAsia="zh-CN"/>
        </w:rPr>
        <w:t>EE</w:t>
      </w:r>
      <w:r>
        <w:rPr>
          <w:lang w:eastAsia="zh-CN"/>
        </w:rPr>
        <w:t>团队</w:t>
      </w:r>
      <w:r>
        <w:rPr>
          <w:lang w:eastAsia="zh-CN"/>
        </w:rPr>
        <w:t xml:space="preserve"> </w:t>
      </w:r>
      <w:r>
        <w:rPr>
          <w:lang w:eastAsia="zh-CN"/>
        </w:rPr>
        <w:t>一面</w:t>
      </w:r>
      <w:r>
        <w:rPr>
          <w:lang w:eastAsia="zh-CN"/>
        </w:rPr>
        <w:t xml:space="preserve"> </w:t>
      </w:r>
      <w:r>
        <w:rPr>
          <w:lang w:eastAsia="zh-CN"/>
        </w:rPr>
        <w:br/>
        <w:t xml:space="preserve"> </w:t>
      </w:r>
      <w:r>
        <w:rPr>
          <w:lang w:eastAsia="zh-CN"/>
        </w:rPr>
        <w:t>待更新</w:t>
      </w:r>
      <w:r>
        <w:rPr>
          <w:lang w:eastAsia="zh-CN"/>
        </w:rPr>
        <w:t xml:space="preserve"> </w:t>
      </w:r>
      <w:r>
        <w:rPr>
          <w:lang w:eastAsia="zh-CN"/>
        </w:rPr>
        <w:br/>
        <w:t xml:space="preserve"> </w:t>
      </w:r>
      <w:r>
        <w:rPr>
          <w:lang w:eastAsia="zh-CN"/>
        </w:rPr>
        <w:t>字节跳动广告系统部</w:t>
      </w:r>
      <w:r>
        <w:rPr>
          <w:lang w:eastAsia="zh-CN"/>
        </w:rPr>
        <w:t xml:space="preserve"> </w:t>
      </w:r>
      <w:r>
        <w:rPr>
          <w:lang w:eastAsia="zh-CN"/>
        </w:rPr>
        <w:t>一面</w:t>
      </w:r>
      <w:r>
        <w:rPr>
          <w:lang w:eastAsia="zh-CN"/>
        </w:rPr>
        <w:t xml:space="preserve"> </w:t>
      </w:r>
      <w:r>
        <w:rPr>
          <w:lang w:eastAsia="zh-CN"/>
        </w:rPr>
        <w:br/>
        <w:t xml:space="preserve"> </w:t>
      </w:r>
      <w:r>
        <w:rPr>
          <w:lang w:eastAsia="zh-CN"/>
        </w:rPr>
        <w:t>待更新</w:t>
      </w:r>
      <w:r>
        <w:rPr>
          <w:lang w:eastAsia="zh-CN"/>
        </w:rPr>
        <w:t xml:space="preserve"> </w:t>
      </w:r>
      <w:r>
        <w:rPr>
          <w:lang w:eastAsia="zh-CN"/>
        </w:rPr>
        <w:br/>
        <w:t xml:space="preserve"> </w:t>
      </w:r>
      <w:r>
        <w:rPr>
          <w:lang w:eastAsia="zh-CN"/>
        </w:rPr>
        <w:t>阿里本地生活事业部</w:t>
      </w:r>
      <w:r>
        <w:rPr>
          <w:lang w:eastAsia="zh-CN"/>
        </w:rPr>
        <w:t xml:space="preserve"> </w:t>
      </w:r>
      <w:r>
        <w:rPr>
          <w:lang w:eastAsia="zh-CN"/>
        </w:rPr>
        <w:t>一面</w:t>
      </w:r>
      <w:r>
        <w:rPr>
          <w:lang w:eastAsia="zh-CN"/>
        </w:rPr>
        <w:t xml:space="preserve"> </w:t>
      </w:r>
      <w:r>
        <w:rPr>
          <w:lang w:eastAsia="zh-CN"/>
        </w:rPr>
        <w:br/>
      </w:r>
      <w:r>
        <w:rPr>
          <w:lang w:eastAsia="zh-CN"/>
        </w:rPr>
        <w:br/>
      </w:r>
      <w:r>
        <w:rPr>
          <w:lang w:eastAsia="zh-CN"/>
        </w:rPr>
        <w:t>因为自己表明有意向长期实习（我是想毕设也在公司做，没打算读国内研所以比较放得开）投了长期实习，然后被捞了（很感谢面试官看到我飞猪简历面都挂了，还愿意捞我起来）</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lastRenderedPageBreak/>
        <w:br/>
      </w:r>
      <w:r>
        <w:rPr>
          <w:lang w:eastAsia="zh-CN"/>
        </w:rPr>
        <w:br/>
      </w:r>
      <w:r>
        <w:rPr>
          <w:lang w:eastAsia="zh-CN"/>
        </w:rPr>
        <w:t>说实话本来对这个专业兴趣不大，班里大佬做项目的时候我在玩社团；</w:t>
      </w:r>
      <w:r>
        <w:rPr>
          <w:lang w:eastAsia="zh-CN"/>
        </w:rPr>
        <w:br/>
      </w:r>
      <w:r>
        <w:rPr>
          <w:lang w:eastAsia="zh-CN"/>
        </w:rPr>
        <w:br/>
      </w:r>
      <w:r>
        <w:rPr>
          <w:lang w:eastAsia="zh-CN"/>
        </w:rPr>
        <w:br/>
      </w:r>
      <w:r>
        <w:rPr>
          <w:lang w:eastAsia="zh-CN"/>
        </w:rPr>
        <w:t>班里大佬开始学算法竞赛，我刚下定决心自己写大作业</w:t>
      </w:r>
      <w:r>
        <w:rPr>
          <w:lang w:eastAsia="zh-CN"/>
        </w:rPr>
        <w:t>..</w:t>
      </w:r>
      <w:r>
        <w:rPr>
          <w:lang w:eastAsia="zh-CN"/>
        </w:rPr>
        <w:t>；</w:t>
      </w:r>
      <w:r>
        <w:rPr>
          <w:lang w:eastAsia="zh-CN"/>
        </w:rPr>
        <w:br/>
      </w:r>
      <w:r>
        <w:rPr>
          <w:lang w:eastAsia="zh-CN"/>
        </w:rPr>
        <w:br/>
      </w:r>
      <w:r>
        <w:rPr>
          <w:lang w:eastAsia="zh-CN"/>
        </w:rPr>
        <w:br/>
      </w:r>
      <w:r>
        <w:rPr>
          <w:lang w:eastAsia="zh-CN"/>
        </w:rPr>
        <w:t>班里大佬做完国创，我刚知道有这个开始着手申请；</w:t>
      </w:r>
      <w:r>
        <w:rPr>
          <w:lang w:eastAsia="zh-CN"/>
        </w:rPr>
        <w:br/>
      </w:r>
      <w:r>
        <w:rPr>
          <w:lang w:eastAsia="zh-CN"/>
        </w:rPr>
        <w:br/>
      </w:r>
      <w:r>
        <w:rPr>
          <w:lang w:eastAsia="zh-CN"/>
        </w:rPr>
        <w:br/>
      </w:r>
      <w:r>
        <w:rPr>
          <w:lang w:eastAsia="zh-CN"/>
        </w:rPr>
        <w:t>班里大佬去伯克利交换前随手面了头条拿到暑期实习，我刚刚开始跟实验室，从撸界面，</w:t>
      </w:r>
      <w:r>
        <w:rPr>
          <w:lang w:eastAsia="zh-CN"/>
        </w:rPr>
        <w:t>CURD</w:t>
      </w:r>
      <w:r>
        <w:rPr>
          <w:lang w:eastAsia="zh-CN"/>
        </w:rPr>
        <w:t>做起；</w:t>
      </w:r>
      <w:r>
        <w:rPr>
          <w:lang w:eastAsia="zh-CN"/>
        </w:rPr>
        <w:br/>
      </w:r>
      <w:r>
        <w:rPr>
          <w:lang w:eastAsia="zh-CN"/>
        </w:rPr>
        <w:br/>
      </w:r>
      <w:r>
        <w:rPr>
          <w:lang w:eastAsia="zh-CN"/>
        </w:rPr>
        <w:br/>
      </w:r>
      <w:r>
        <w:rPr>
          <w:lang w:eastAsia="zh-CN"/>
        </w:rPr>
        <w:t>班里大佬伯克利上课的时候，套瓷拿到大四上去</w:t>
      </w:r>
      <w:r>
        <w:rPr>
          <w:lang w:eastAsia="zh-CN"/>
        </w:rPr>
        <w:t>USC</w:t>
      </w:r>
      <w:r>
        <w:rPr>
          <w:lang w:eastAsia="zh-CN"/>
        </w:rPr>
        <w:t>教授实验室</w:t>
      </w:r>
      <w:r>
        <w:rPr>
          <w:lang w:eastAsia="zh-CN"/>
        </w:rPr>
        <w:t>research intern</w:t>
      </w:r>
      <w:r>
        <w:rPr>
          <w:lang w:eastAsia="zh-CN"/>
        </w:rPr>
        <w:t>的资格，我刚开始复习基础，看面经，混牛客，投简历，找实习</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没什么好说的，有些人比你有兴趣，有毅力，有天分，家里有资源也支持，还肯吃苦懂争取，你选择走同一条路，就要认定你可能再努力奔跑，也只能堪堪摸到大佬的背影，更别说大佬前面还有巨佬。</w:t>
      </w:r>
      <w:r>
        <w:rPr>
          <w:lang w:eastAsia="zh-CN"/>
        </w:rPr>
        <w:t xml:space="preserve"> </w:t>
      </w:r>
      <w:r>
        <w:rPr>
          <w:lang w:eastAsia="zh-CN"/>
        </w:rPr>
        <w:br/>
      </w:r>
      <w:r>
        <w:rPr>
          <w:lang w:eastAsia="zh-CN"/>
        </w:rPr>
        <w:br/>
      </w:r>
      <w:r>
        <w:rPr>
          <w:lang w:eastAsia="zh-CN"/>
        </w:rPr>
        <w:br/>
        <w:t xml:space="preserve">  </w:t>
      </w:r>
      <w:r>
        <w:rPr>
          <w:lang w:eastAsia="zh-CN"/>
        </w:rPr>
        <w:t>练习了两个半月，面了这么多面，好像看到了点上岸的曙光。</w:t>
      </w:r>
      <w:r>
        <w:rPr>
          <w:lang w:eastAsia="zh-CN"/>
        </w:rPr>
        <w:t xml:space="preserve"> </w:t>
      </w:r>
      <w:r>
        <w:rPr>
          <w:lang w:eastAsia="zh-CN"/>
        </w:rPr>
        <w:br/>
      </w:r>
      <w:r>
        <w:rPr>
          <w:lang w:eastAsia="zh-CN"/>
        </w:rPr>
        <w:br/>
      </w:r>
      <w:r>
        <w:rPr>
          <w:lang w:eastAsia="zh-CN"/>
        </w:rPr>
        <w:br/>
        <w:t xml:space="preserve">  </w:t>
      </w:r>
      <w:r>
        <w:rPr>
          <w:lang w:eastAsia="zh-CN"/>
        </w:rPr>
        <w:t>上不了也没关系，半只脚迈出社会看一看，知道自己什么水平，知道自己努力的方向，再回实验室打工也一样，毕竟年轻，来日方长。</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 </w:t>
      </w:r>
      <w:r>
        <w:rPr>
          <w:lang w:eastAsia="zh-CN"/>
        </w:rPr>
        <w:br/>
      </w:r>
      <w:r>
        <w:rPr>
          <w:lang w:eastAsia="zh-CN"/>
        </w:rPr>
        <w:lastRenderedPageBreak/>
        <w:br/>
      </w:r>
      <w:r>
        <w:rPr>
          <w:lang w:eastAsia="zh-CN"/>
        </w:rPr>
        <w:br/>
        <w:t xml:space="preserve"> </w:t>
      </w:r>
      <w:r>
        <w:rPr>
          <w:lang w:eastAsia="zh-CN"/>
        </w:rPr>
        <w:t>更新</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饿了么终面挂，没有什么难题，就聊人生，本来是走过场给</w:t>
      </w:r>
      <w:r>
        <w:rPr>
          <w:lang w:eastAsia="zh-CN"/>
        </w:rPr>
        <w:t>boss</w:t>
      </w:r>
      <w:r>
        <w:rPr>
          <w:lang w:eastAsia="zh-CN"/>
        </w:rPr>
        <w:t>认识认识我，没把握住机会，没什么好说的，两个月以来两次进终面，</w:t>
      </w:r>
      <w:r>
        <w:rPr>
          <w:lang w:eastAsia="zh-CN"/>
        </w:rPr>
        <w:t xml:space="preserve"> </w:t>
      </w:r>
      <w:r>
        <w:rPr>
          <w:lang w:eastAsia="zh-CN"/>
        </w:rPr>
        <w:br/>
      </w:r>
      <w:r>
        <w:rPr>
          <w:lang w:eastAsia="zh-CN"/>
        </w:rPr>
        <w:br/>
      </w:r>
      <w:r>
        <w:rPr>
          <w:lang w:eastAsia="zh-CN"/>
        </w:rPr>
        <w:br/>
        <w:t xml:space="preserve"> </w:t>
      </w:r>
      <w:r>
        <w:rPr>
          <w:lang w:eastAsia="zh-CN"/>
        </w:rPr>
        <w:t>第一次是字节跳动财经知识没有准备好，面试官已经很容忍了，自己确实没表现好，挂得理所当然，</w:t>
      </w:r>
      <w:r>
        <w:rPr>
          <w:lang w:eastAsia="zh-CN"/>
        </w:rPr>
        <w:t xml:space="preserve"> </w:t>
      </w:r>
      <w:r>
        <w:rPr>
          <w:lang w:eastAsia="zh-CN"/>
        </w:rPr>
        <w:br/>
      </w:r>
      <w:r>
        <w:rPr>
          <w:lang w:eastAsia="zh-CN"/>
        </w:rPr>
        <w:br/>
      </w:r>
      <w:r>
        <w:rPr>
          <w:lang w:eastAsia="zh-CN"/>
        </w:rPr>
        <w:br/>
        <w:t xml:space="preserve"> </w:t>
      </w:r>
      <w:r>
        <w:rPr>
          <w:lang w:eastAsia="zh-CN"/>
        </w:rPr>
        <w:t>第二次这波阿里终面，是自己心态没有准备好，前一面小</w:t>
      </w:r>
      <w:r>
        <w:rPr>
          <w:lang w:eastAsia="zh-CN"/>
        </w:rPr>
        <w:t>leader</w:t>
      </w:r>
      <w:r>
        <w:rPr>
          <w:lang w:eastAsia="zh-CN"/>
        </w:rPr>
        <w:t>给许了口头</w:t>
      </w:r>
      <w:r>
        <w:rPr>
          <w:lang w:eastAsia="zh-CN"/>
        </w:rPr>
        <w:t>offer</w:t>
      </w:r>
      <w:r>
        <w:rPr>
          <w:lang w:eastAsia="zh-CN"/>
        </w:rPr>
        <w:t>，这一面突然来了大</w:t>
      </w:r>
      <w:r>
        <w:rPr>
          <w:lang w:eastAsia="zh-CN"/>
        </w:rPr>
        <w:t xml:space="preserve">boss </w:t>
      </w:r>
      <w:r>
        <w:rPr>
          <w:lang w:eastAsia="zh-CN"/>
        </w:rPr>
        <w:t>前爱立信首席软件工程师兰学长，</w:t>
      </w:r>
      <w:r>
        <w:rPr>
          <w:lang w:eastAsia="zh-CN"/>
        </w:rPr>
        <w:t xml:space="preserve"> </w:t>
      </w:r>
      <w:r>
        <w:rPr>
          <w:lang w:eastAsia="zh-CN"/>
        </w:rPr>
        <w:br/>
      </w:r>
      <w:r>
        <w:rPr>
          <w:lang w:eastAsia="zh-CN"/>
        </w:rPr>
        <w:br/>
      </w:r>
      <w:r>
        <w:rPr>
          <w:lang w:eastAsia="zh-CN"/>
        </w:rPr>
        <w:br/>
        <w:t xml:space="preserve">  </w:t>
      </w:r>
      <w:r>
        <w:rPr>
          <w:lang w:eastAsia="zh-CN"/>
        </w:rPr>
        <w:t>刚上来，我就慌了，再加上那几天在期末备考，焦虑，敏感，紧张</w:t>
      </w:r>
      <w:r>
        <w:rPr>
          <w:lang w:eastAsia="zh-CN"/>
        </w:rPr>
        <w:t>...</w:t>
      </w:r>
      <w:r>
        <w:rPr>
          <w:lang w:eastAsia="zh-CN"/>
        </w:rPr>
        <w:t>兰学长给了许多做人的教诲，没有办法，机会只有一次，没有抓住就是错失，这一次虽然遗憾，依旧挂得心服口服。</w:t>
      </w:r>
      <w:r>
        <w:rPr>
          <w:lang w:eastAsia="zh-CN"/>
        </w:rPr>
        <w:t xml:space="preserve"> </w:t>
      </w:r>
      <w:r>
        <w:rPr>
          <w:lang w:eastAsia="zh-CN"/>
        </w:rPr>
        <w:br/>
      </w:r>
      <w:r>
        <w:rPr>
          <w:lang w:eastAsia="zh-CN"/>
        </w:rPr>
        <w:br/>
      </w:r>
      <w:r>
        <w:rPr>
          <w:lang w:eastAsia="zh-CN"/>
        </w:rPr>
        <w:br/>
        <w:t xml:space="preserve">  </w:t>
      </w:r>
      <w:r>
        <w:rPr>
          <w:lang w:eastAsia="zh-CN"/>
        </w:rPr>
        <w:t>然后题主就去度假了，没错，考完度假，和女盆友厦门浪了几天</w:t>
      </w:r>
      <w:r>
        <w:rPr>
          <w:lang w:eastAsia="zh-CN"/>
        </w:rPr>
        <w:t xml:space="preserve">... </w:t>
      </w:r>
      <w:r>
        <w:rPr>
          <w:lang w:eastAsia="zh-CN"/>
        </w:rPr>
        <w:br/>
      </w:r>
      <w:r>
        <w:rPr>
          <w:lang w:eastAsia="zh-CN"/>
        </w:rPr>
        <w:br/>
      </w:r>
      <w:r>
        <w:rPr>
          <w:lang w:eastAsia="zh-CN"/>
        </w:rPr>
        <w:br/>
        <w:t xml:space="preserve">  </w:t>
      </w:r>
      <w:r>
        <w:rPr>
          <w:lang w:eastAsia="zh-CN"/>
        </w:rPr>
        <w:t>回来以后打算放松心态，沉淀心情，整理知识，汇总导图。</w:t>
      </w:r>
      <w:r>
        <w:rPr>
          <w:lang w:eastAsia="zh-CN"/>
        </w:rPr>
        <w:t xml:space="preserve"> </w:t>
      </w:r>
      <w:r>
        <w:rPr>
          <w:lang w:eastAsia="zh-CN"/>
        </w:rPr>
        <w:br/>
      </w:r>
      <w:r>
        <w:rPr>
          <w:lang w:eastAsia="zh-CN"/>
        </w:rPr>
        <w:br/>
      </w:r>
      <w:r>
        <w:rPr>
          <w:lang w:eastAsia="zh-CN"/>
        </w:rPr>
        <w:br/>
        <w:t xml:space="preserve">  </w:t>
      </w:r>
      <w:r>
        <w:rPr>
          <w:lang w:eastAsia="zh-CN"/>
        </w:rPr>
        <w:t>步入</w:t>
      </w:r>
      <w:r>
        <w:rPr>
          <w:lang w:eastAsia="zh-CN"/>
        </w:rPr>
        <w:t>6</w:t>
      </w:r>
      <w:r>
        <w:rPr>
          <w:lang w:eastAsia="zh-CN"/>
        </w:rPr>
        <w:t>月份只能在实习僧投日常简历了</w:t>
      </w:r>
      <w:r>
        <w:rPr>
          <w:lang w:eastAsia="zh-CN"/>
        </w:rPr>
        <w:t xml:space="preserve"> </w:t>
      </w:r>
      <w:r>
        <w:rPr>
          <w:lang w:eastAsia="zh-CN"/>
        </w:rPr>
        <w:br/>
      </w:r>
      <w:r>
        <w:rPr>
          <w:lang w:eastAsia="zh-CN"/>
        </w:rPr>
        <w:br/>
        <w:t xml:space="preserve"> 6</w:t>
      </w:r>
      <w:r>
        <w:rPr>
          <w:lang w:eastAsia="zh-CN"/>
        </w:rPr>
        <w:t>月份进度</w:t>
      </w:r>
      <w:r>
        <w:rPr>
          <w:lang w:eastAsia="zh-CN"/>
        </w:rPr>
        <w:t xml:space="preserve"> </w:t>
      </w:r>
      <w:r>
        <w:rPr>
          <w:lang w:eastAsia="zh-CN"/>
        </w:rPr>
        <w:br/>
      </w:r>
      <w:r>
        <w:rPr>
          <w:lang w:eastAsia="zh-CN"/>
        </w:rPr>
        <w:br/>
        <w:t xml:space="preserve"> </w:t>
      </w:r>
      <w:r>
        <w:rPr>
          <w:lang w:eastAsia="zh-CN"/>
        </w:rPr>
        <w:t>海投大厂，投了几个有意思的中厂，比如斗鱼，虎扑。</w:t>
      </w:r>
      <w:r>
        <w:rPr>
          <w:lang w:eastAsia="zh-CN"/>
        </w:rPr>
        <w:t xml:space="preserve"> </w:t>
      </w:r>
      <w:r>
        <w:rPr>
          <w:lang w:eastAsia="zh-CN"/>
        </w:rPr>
        <w:br/>
      </w:r>
      <w:r>
        <w:rPr>
          <w:lang w:eastAsia="zh-CN"/>
        </w:rPr>
        <w:br/>
      </w:r>
      <w:r>
        <w:rPr>
          <w:lang w:eastAsia="zh-CN"/>
        </w:rPr>
        <w:br/>
        <w:t xml:space="preserve"> </w:t>
      </w:r>
      <w:r>
        <w:rPr>
          <w:lang w:eastAsia="zh-CN"/>
        </w:rPr>
        <w:t>目前给了面试机会的有滴滴和斗鱼，商汤可能也会有</w:t>
      </w:r>
      <w:proofErr w:type="spellStart"/>
      <w:r>
        <w:rPr>
          <w:lang w:eastAsia="zh-CN"/>
        </w:rPr>
        <w:t>hr</w:t>
      </w:r>
      <w:proofErr w:type="spellEnd"/>
      <w:r>
        <w:rPr>
          <w:lang w:eastAsia="zh-CN"/>
        </w:rPr>
        <w:t>联系吧</w:t>
      </w:r>
      <w:r>
        <w:rPr>
          <w:lang w:eastAsia="zh-CN"/>
        </w:rPr>
        <w:t xml:space="preserve"> </w:t>
      </w:r>
      <w:r>
        <w:rPr>
          <w:lang w:eastAsia="zh-CN"/>
        </w:rPr>
        <w:br/>
      </w:r>
      <w:r>
        <w:rPr>
          <w:lang w:eastAsia="zh-CN"/>
        </w:rPr>
        <w:lastRenderedPageBreak/>
        <w:br/>
      </w:r>
      <w:r>
        <w:rPr>
          <w:lang w:eastAsia="zh-CN"/>
        </w:rPr>
        <w:br/>
        <w:t xml:space="preserve">  </w:t>
      </w:r>
      <w:r>
        <w:rPr>
          <w:lang w:eastAsia="zh-CN"/>
        </w:rPr>
        <w:t>哦，对了，题主拿到了一个正式</w:t>
      </w:r>
      <w:r>
        <w:rPr>
          <w:lang w:eastAsia="zh-CN"/>
        </w:rPr>
        <w:t>offer</w:t>
      </w:r>
      <w:r>
        <w:rPr>
          <w:lang w:eastAsia="zh-CN"/>
        </w:rPr>
        <w:t>，校企合作，花旗来校招人，面了两面就过了，</w:t>
      </w:r>
      <w:r>
        <w:rPr>
          <w:lang w:eastAsia="zh-CN"/>
        </w:rPr>
        <w:t>package 16k x 12-14</w:t>
      </w:r>
      <w:r>
        <w:rPr>
          <w:lang w:eastAsia="zh-CN"/>
        </w:rPr>
        <w:t>（</w:t>
      </w:r>
      <w:r>
        <w:rPr>
          <w:lang w:eastAsia="zh-CN"/>
        </w:rPr>
        <w:t xml:space="preserve">955 </w:t>
      </w:r>
      <w:r>
        <w:rPr>
          <w:lang w:eastAsia="zh-CN"/>
        </w:rPr>
        <w:t>基本没年终奖）</w:t>
      </w:r>
      <w:r>
        <w:rPr>
          <w:lang w:eastAsia="zh-CN"/>
        </w:rPr>
        <w:t xml:space="preserve"> </w:t>
      </w:r>
      <w:r>
        <w:rPr>
          <w:lang w:eastAsia="zh-CN"/>
        </w:rPr>
        <w:br/>
      </w:r>
      <w:r>
        <w:rPr>
          <w:lang w:eastAsia="zh-CN"/>
        </w:rPr>
        <w:br/>
      </w:r>
      <w:r>
        <w:rPr>
          <w:lang w:eastAsia="zh-CN"/>
        </w:rPr>
        <w:br/>
        <w:t xml:space="preserve">  </w:t>
      </w:r>
      <w:r>
        <w:rPr>
          <w:lang w:eastAsia="zh-CN"/>
        </w:rPr>
        <w:t>银行中待遇算不错的？但是不是国企不能解决户口，单看工资在上海的话，感觉还是很白菜</w:t>
      </w:r>
      <w:r>
        <w:rPr>
          <w:lang w:eastAsia="zh-CN"/>
        </w:rPr>
        <w:t xml:space="preserve"> </w:t>
      </w:r>
      <w:r>
        <w:rPr>
          <w:lang w:eastAsia="zh-CN"/>
        </w:rPr>
        <w:br/>
      </w:r>
      <w:r>
        <w:rPr>
          <w:lang w:eastAsia="zh-CN"/>
        </w:rPr>
        <w:br/>
      </w:r>
      <w:r>
        <w:rPr>
          <w:lang w:eastAsia="zh-CN"/>
        </w:rPr>
        <w:br/>
        <w:t xml:space="preserve">  </w:t>
      </w:r>
      <w:r>
        <w:rPr>
          <w:lang w:eastAsia="zh-CN"/>
        </w:rPr>
        <w:t>本来以为是实习的，是实习还蛮想去，是正式的反而不想去了，</w:t>
      </w:r>
      <w:r>
        <w:rPr>
          <w:lang w:eastAsia="zh-CN"/>
        </w:rPr>
        <w:t>9</w:t>
      </w:r>
      <w:r>
        <w:rPr>
          <w:lang w:eastAsia="zh-CN"/>
        </w:rPr>
        <w:t>月初才能去实习，合同里写</w:t>
      </w:r>
      <w:r>
        <w:rPr>
          <w:lang w:eastAsia="zh-CN"/>
        </w:rPr>
        <w:t>10</w:t>
      </w:r>
      <w:r>
        <w:rPr>
          <w:lang w:eastAsia="zh-CN"/>
        </w:rPr>
        <w:t>月份就要签</w:t>
      </w:r>
      <w:r>
        <w:rPr>
          <w:lang w:eastAsia="zh-CN"/>
        </w:rPr>
        <w:t>3</w:t>
      </w:r>
      <w:r>
        <w:rPr>
          <w:lang w:eastAsia="zh-CN"/>
        </w:rPr>
        <w:t>方</w:t>
      </w:r>
      <w:r>
        <w:rPr>
          <w:lang w:eastAsia="zh-CN"/>
        </w:rPr>
        <w:t xml:space="preserve">... </w:t>
      </w:r>
      <w:r>
        <w:rPr>
          <w:lang w:eastAsia="zh-CN"/>
        </w:rPr>
        <w:br/>
      </w:r>
      <w:r>
        <w:rPr>
          <w:lang w:eastAsia="zh-CN"/>
        </w:rPr>
        <w:br/>
      </w:r>
      <w:r>
        <w:rPr>
          <w:lang w:eastAsia="zh-CN"/>
        </w:rPr>
        <w:br/>
        <w:t xml:space="preserve">  </w:t>
      </w:r>
      <w:r>
        <w:rPr>
          <w:lang w:eastAsia="zh-CN"/>
        </w:rPr>
        <w:t>可是劳资目标是长期实习，套封推荐信，多半会拒了。</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64A3FEF3" w14:textId="77777777" w:rsidR="00F746A7" w:rsidRDefault="00001D09">
      <w:pPr>
        <w:rPr>
          <w:lang w:eastAsia="zh-CN"/>
        </w:rPr>
      </w:pPr>
      <w:r>
        <w:rPr>
          <w:lang w:eastAsia="zh-CN"/>
        </w:rPr>
        <w:t>**********************************</w:t>
      </w:r>
      <w:r>
        <w:rPr>
          <w:lang w:eastAsia="zh-CN"/>
        </w:rPr>
        <w:t>第</w:t>
      </w:r>
      <w:r>
        <w:rPr>
          <w:lang w:eastAsia="zh-CN"/>
        </w:rPr>
        <w:t>455</w:t>
      </w:r>
      <w:r>
        <w:rPr>
          <w:lang w:eastAsia="zh-CN"/>
        </w:rPr>
        <w:t>篇</w:t>
      </w:r>
      <w:r>
        <w:rPr>
          <w:lang w:eastAsia="zh-CN"/>
        </w:rPr>
        <w:t>*************************************</w:t>
      </w:r>
    </w:p>
    <w:p w14:paraId="0278AF36" w14:textId="77777777" w:rsidR="00F746A7" w:rsidRDefault="00001D09">
      <w:pPr>
        <w:rPr>
          <w:lang w:eastAsia="zh-CN"/>
        </w:rPr>
      </w:pPr>
      <w:r>
        <w:rPr>
          <w:lang w:eastAsia="zh-CN"/>
        </w:rPr>
        <w:t>Java</w:t>
      </w:r>
      <w:r>
        <w:rPr>
          <w:lang w:eastAsia="zh-CN"/>
        </w:rPr>
        <w:t>程序员的校招笔记</w:t>
      </w:r>
      <w:r>
        <w:rPr>
          <w:lang w:eastAsia="zh-CN"/>
        </w:rPr>
        <w:t>——</w:t>
      </w:r>
      <w:r>
        <w:rPr>
          <w:lang w:eastAsia="zh-CN"/>
        </w:rPr>
        <w:t>求职如梦</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2019-05-21 12:22:39</w:t>
      </w:r>
      <w:r>
        <w:rPr>
          <w:lang w:eastAsia="zh-CN"/>
        </w:rPr>
        <w:br/>
      </w:r>
      <w:r>
        <w:rPr>
          <w:lang w:eastAsia="zh-CN"/>
        </w:rPr>
        <w:br/>
      </w:r>
      <w:r>
        <w:rPr>
          <w:lang w:eastAsia="zh-CN"/>
        </w:rPr>
        <w:br/>
      </w:r>
      <w:r>
        <w:rPr>
          <w:lang w:eastAsia="zh-CN"/>
        </w:rPr>
        <w:t>写在前面，本文主要聊的是我的经历，如果想看总结的经验，可以跳到最后。</w:t>
      </w:r>
      <w:r>
        <w:rPr>
          <w:lang w:eastAsia="zh-CN"/>
        </w:rPr>
        <w:br/>
      </w:r>
      <w:r>
        <w:rPr>
          <w:lang w:eastAsia="zh-CN"/>
        </w:rPr>
        <w:br/>
        <w:t>  2018</w:t>
      </w:r>
      <w:r>
        <w:rPr>
          <w:lang w:eastAsia="zh-CN"/>
        </w:rPr>
        <w:t>年春，在家过完春节，</w:t>
      </w:r>
      <w:r>
        <w:rPr>
          <w:lang w:eastAsia="zh-CN"/>
        </w:rPr>
        <w:t xml:space="preserve"> </w:t>
      </w:r>
      <w:r>
        <w:rPr>
          <w:lang w:eastAsia="zh-CN"/>
        </w:rPr>
        <w:t>过完十一，回学校。第一周还是自以为是的浪，泡馆看书，记得当时看完了《镜花缘》，还有的忘了。反正前一周毫无压迫感，然后偶遇师兄提醒，开始紧张。紧张之余，制订了一套计划，开始准备春招实习，大三下学期。</w:t>
      </w:r>
      <w:r>
        <w:rPr>
          <w:lang w:eastAsia="zh-CN"/>
        </w:rPr>
        <w:br/>
      </w:r>
      <w:r>
        <w:rPr>
          <w:lang w:eastAsia="zh-CN"/>
        </w:rPr>
        <w:t>春招启程</w:t>
      </w:r>
      <w:r>
        <w:rPr>
          <w:lang w:eastAsia="zh-CN"/>
        </w:rPr>
        <w:br/>
        <w:t>  </w:t>
      </w:r>
      <w:r>
        <w:rPr>
          <w:lang w:eastAsia="zh-CN"/>
        </w:rPr>
        <w:t>首先是做简历，和复习交叉着来。简历，先花钱在淘宝上买了很多套模板，跟着模板</w:t>
      </w:r>
      <w:r>
        <w:rPr>
          <w:lang w:eastAsia="zh-CN"/>
        </w:rPr>
        <w:lastRenderedPageBreak/>
        <w:t>做，参考《剑指</w:t>
      </w:r>
      <w:r>
        <w:rPr>
          <w:lang w:eastAsia="zh-CN"/>
        </w:rPr>
        <w:t>offer</w:t>
      </w:r>
      <w:r>
        <w:rPr>
          <w:lang w:eastAsia="zh-CN"/>
        </w:rPr>
        <w:t>》做出了第一版。然后是发给比较要好的师兄求批评，收集到第一波意见，改之。继续发给师兄和老师看，重复迭代。后面的求职阶段，基本保持简历周更，每次都有优化，而且越来越少收到否定。值得一提的是，发给师兄和老师，他们看到你简历写的不错，也会帮你内推。</w:t>
      </w:r>
      <w:r>
        <w:rPr>
          <w:lang w:eastAsia="zh-CN"/>
        </w:rPr>
        <w:br/>
        <w:t>  </w:t>
      </w:r>
      <w:r>
        <w:rPr>
          <w:lang w:eastAsia="zh-CN"/>
        </w:rPr>
        <w:t>复习这一块，分析了一下自己的优劣势，我的基础比较扎实，所以优先夯实基础。菜鸟刚开始绝对不能搞木桶理论，一定要扬长避短，最大限度放大优势。首先复习了数据结构，把常见的算法刷一遍，然后第三次刷周志明的《深入理解</w:t>
      </w:r>
      <w:r>
        <w:rPr>
          <w:lang w:eastAsia="zh-CN"/>
        </w:rPr>
        <w:t>Java</w:t>
      </w:r>
      <w:r>
        <w:rPr>
          <w:lang w:eastAsia="zh-CN"/>
        </w:rPr>
        <w:t>虚拟机》；看了一下计算机网络，过一遍；我的项目经验比较水，是最大的劣势，所以简历上写的项目都比较水，在后面也花了时间去包装。数据库，</w:t>
      </w:r>
      <w:r>
        <w:rPr>
          <w:lang w:eastAsia="zh-CN"/>
        </w:rPr>
        <w:t>17</w:t>
      </w:r>
      <w:r>
        <w:rPr>
          <w:lang w:eastAsia="zh-CN"/>
        </w:rPr>
        <w:t>年我过了一遍</w:t>
      </w:r>
      <w:r>
        <w:rPr>
          <w:lang w:eastAsia="zh-CN"/>
        </w:rPr>
        <w:t>“</w:t>
      </w:r>
      <w:proofErr w:type="spellStart"/>
      <w:r>
        <w:rPr>
          <w:lang w:eastAsia="zh-CN"/>
        </w:rPr>
        <w:t>Innodb</w:t>
      </w:r>
      <w:proofErr w:type="spellEnd"/>
      <w:r>
        <w:rPr>
          <w:lang w:eastAsia="zh-CN"/>
        </w:rPr>
        <w:t>技术内幕</w:t>
      </w:r>
      <w:r>
        <w:rPr>
          <w:lang w:eastAsia="zh-CN"/>
        </w:rPr>
        <w:t>”</w:t>
      </w:r>
      <w:r>
        <w:rPr>
          <w:lang w:eastAsia="zh-CN"/>
        </w:rPr>
        <w:t>，虽然忘光了，但是时间宝贵也就没有抽时间复习，</w:t>
      </w:r>
      <w:proofErr w:type="spellStart"/>
      <w:r>
        <w:rPr>
          <w:lang w:eastAsia="zh-CN"/>
        </w:rPr>
        <w:t>redis</w:t>
      </w:r>
      <w:proofErr w:type="spellEnd"/>
      <w:r>
        <w:rPr>
          <w:lang w:eastAsia="zh-CN"/>
        </w:rPr>
        <w:t>在寒假期间大概复习了如何用而已；我的大赛经验还行，所以在简历里是写在靠前的，两个国际级（一个到四月底才出了结果），还有国家级证书等，还是有得吹，所以也自己花了时间构思逻辑；</w:t>
      </w:r>
      <w:r>
        <w:rPr>
          <w:lang w:eastAsia="zh-CN"/>
        </w:rPr>
        <w:br/>
        <w:t>  </w:t>
      </w:r>
      <w:r>
        <w:rPr>
          <w:lang w:eastAsia="zh-CN"/>
        </w:rPr>
        <w:t>闲暇，看面经。牛客上的面经真的很好吃。因为我是做</w:t>
      </w:r>
      <w:r>
        <w:rPr>
          <w:lang w:eastAsia="zh-CN"/>
        </w:rPr>
        <w:t>Java</w:t>
      </w:r>
      <w:r>
        <w:rPr>
          <w:lang w:eastAsia="zh-CN"/>
        </w:rPr>
        <w:t>的，很多关于分布式，中间件，</w:t>
      </w:r>
      <w:r>
        <w:rPr>
          <w:lang w:eastAsia="zh-CN"/>
        </w:rPr>
        <w:t>RPC</w:t>
      </w:r>
      <w:r>
        <w:rPr>
          <w:lang w:eastAsia="zh-CN"/>
        </w:rPr>
        <w:t>，当时完全没有学过，纯粹靠面经补。然后是</w:t>
      </w:r>
      <w:r>
        <w:rPr>
          <w:lang w:eastAsia="zh-CN"/>
        </w:rPr>
        <w:t>Java</w:t>
      </w:r>
      <w:r>
        <w:rPr>
          <w:lang w:eastAsia="zh-CN"/>
        </w:rPr>
        <w:t>的底层，如线程安全，这个结合</w:t>
      </w:r>
      <w:r>
        <w:rPr>
          <w:lang w:eastAsia="zh-CN"/>
        </w:rPr>
        <w:t>“</w:t>
      </w:r>
      <w:r>
        <w:rPr>
          <w:lang w:eastAsia="zh-CN"/>
        </w:rPr>
        <w:t>深入理解</w:t>
      </w:r>
      <w:r>
        <w:rPr>
          <w:lang w:eastAsia="zh-CN"/>
        </w:rPr>
        <w:t>Java</w:t>
      </w:r>
      <w:r>
        <w:rPr>
          <w:lang w:eastAsia="zh-CN"/>
        </w:rPr>
        <w:t>虚拟机</w:t>
      </w:r>
      <w:r>
        <w:rPr>
          <w:lang w:eastAsia="zh-CN"/>
        </w:rPr>
        <w:t>”</w:t>
      </w:r>
      <w:r>
        <w:rPr>
          <w:lang w:eastAsia="zh-CN"/>
        </w:rPr>
        <w:t>这本书，此书神书也。当然，线程安全的神书是</w:t>
      </w:r>
      <w:r>
        <w:rPr>
          <w:lang w:eastAsia="zh-CN"/>
        </w:rPr>
        <w:t xml:space="preserve">“Java </w:t>
      </w:r>
      <w:r>
        <w:rPr>
          <w:lang w:eastAsia="zh-CN"/>
        </w:rPr>
        <w:t>并发编程实战</w:t>
      </w:r>
      <w:r>
        <w:rPr>
          <w:lang w:eastAsia="zh-CN"/>
        </w:rPr>
        <w:t>”</w:t>
      </w:r>
      <w:r>
        <w:rPr>
          <w:lang w:eastAsia="zh-CN"/>
        </w:rPr>
        <w:t>，我和舍友一致推为</w:t>
      </w:r>
      <w:r>
        <w:rPr>
          <w:lang w:eastAsia="zh-CN"/>
        </w:rPr>
        <w:t>Java</w:t>
      </w:r>
      <w:r>
        <w:rPr>
          <w:lang w:eastAsia="zh-CN"/>
        </w:rPr>
        <w:t>多线程圣经，当年我只看过几章，很难看得下去，度日如年，过后却觉功力大增。很好，这里我发现</w:t>
      </w:r>
      <w:r>
        <w:rPr>
          <w:lang w:eastAsia="zh-CN"/>
        </w:rPr>
        <w:t>Java</w:t>
      </w:r>
      <w:r>
        <w:rPr>
          <w:lang w:eastAsia="zh-CN"/>
        </w:rPr>
        <w:t>这一块我的熟悉领域在多线程和</w:t>
      </w:r>
      <w:r>
        <w:rPr>
          <w:lang w:eastAsia="zh-CN"/>
        </w:rPr>
        <w:t>JVM</w:t>
      </w:r>
      <w:r>
        <w:rPr>
          <w:lang w:eastAsia="zh-CN"/>
        </w:rPr>
        <w:t>模型，所以以后但凡面试问</w:t>
      </w:r>
      <w:r>
        <w:rPr>
          <w:lang w:eastAsia="zh-CN"/>
        </w:rPr>
        <w:t>Java</w:t>
      </w:r>
      <w:r>
        <w:rPr>
          <w:lang w:eastAsia="zh-CN"/>
        </w:rPr>
        <w:t>，我都把话题暗暗地牵扯到</w:t>
      </w:r>
      <w:r>
        <w:rPr>
          <w:lang w:eastAsia="zh-CN"/>
        </w:rPr>
        <w:t>Java</w:t>
      </w:r>
      <w:r>
        <w:rPr>
          <w:lang w:eastAsia="zh-CN"/>
        </w:rPr>
        <w:t>虚拟机，此招制霸。</w:t>
      </w:r>
      <w:r>
        <w:rPr>
          <w:lang w:eastAsia="zh-CN"/>
        </w:rPr>
        <w:br/>
        <w:t>  </w:t>
      </w:r>
      <w:r>
        <w:rPr>
          <w:lang w:eastAsia="zh-CN"/>
        </w:rPr>
        <w:t>说说那些令我痛心疾首，心服口服的面试。</w:t>
      </w:r>
      <w:r>
        <w:rPr>
          <w:lang w:eastAsia="zh-CN"/>
        </w:rPr>
        <w:br/>
      </w:r>
      <w:r>
        <w:rPr>
          <w:lang w:eastAsia="zh-CN"/>
        </w:rPr>
        <w:t>处面，阿里巴巴</w:t>
      </w:r>
      <w:r>
        <w:rPr>
          <w:lang w:eastAsia="zh-CN"/>
        </w:rPr>
        <w:br/>
        <w:t>  18</w:t>
      </w:r>
      <w:r>
        <w:rPr>
          <w:lang w:eastAsia="zh-CN"/>
        </w:rPr>
        <w:t>年四月初，我在牛客找了阿里的内推。一个普通二本院校的普通学生，初生牛犊不怕虎。不出几日，某夜，一个电话打过来，开始一面。聊了数据库的底层，我很多记不清，就诚实地说不记得了。然后聊数据结构，从排序聊起，聊到队列，聊了循环队列，然后他其实想问我缓存队列的，我没扯过去，他主动扯了，我大概聊，没说好；聊了生产者消费者模式，又没说好。聊</w:t>
      </w:r>
      <w:r>
        <w:rPr>
          <w:lang w:eastAsia="zh-CN"/>
        </w:rPr>
        <w:t>JVM</w:t>
      </w:r>
      <w:r>
        <w:rPr>
          <w:lang w:eastAsia="zh-CN"/>
        </w:rPr>
        <w:t>，当时我还没复习周志明的大作，忘光死。问了很多线程安全的问题，一个都回答不上。内存模型也没描述清楚，运行时数据区和</w:t>
      </w:r>
      <w:r>
        <w:rPr>
          <w:lang w:eastAsia="zh-CN"/>
        </w:rPr>
        <w:t>OOM</w:t>
      </w:r>
      <w:r>
        <w:rPr>
          <w:lang w:eastAsia="zh-CN"/>
        </w:rPr>
        <w:t>都没说出来。聊了接近一个小时，面试官说先这样，挂了电话，自觉凉了，莫名心伤，在内推群喊了一句已凉。不巧，面试官也在那群，互加了好友，私信说我基础不错，简直就是一剂强心剂，激动不已，自我感觉良好。</w:t>
      </w:r>
      <w:r>
        <w:rPr>
          <w:lang w:eastAsia="zh-CN"/>
        </w:rPr>
        <w:br/>
      </w:r>
      <w:r>
        <w:rPr>
          <w:lang w:eastAsia="zh-CN"/>
        </w:rPr>
        <w:lastRenderedPageBreak/>
        <w:t>  </w:t>
      </w:r>
      <w:r>
        <w:rPr>
          <w:lang w:eastAsia="zh-CN"/>
        </w:rPr>
        <w:t>过几日，还是晚上，电话二面，面试官说看了前面的面试记录，感觉不错，然后把一面所有我答不上的问题逐个提出，阵亡。其实一面之后，我并没有放松，但是当时只是把自己错的题目记了下来，打算后面再复习，自己按照原定计划走，结果也就如此了。我第一次面试，还是阿里，错招频出。其一，自己实在是懂得太少，错得不自知。其实在后面，因为知识学的广了，重点知识的深度也有一些，在面试中是可以预测下一个问题要问什么的，甚至是暗示面试官问什么。其二，心理素质可圈可点，整个阿里面，特别是一面，展现了比较强的求生欲，其实当时就是觉得反正希望渺茫，不如拼了。到了二面，由于被敲打短处，搓伤口，整个过程都在淌血，越聊越怂。这个其实也属无奈。其三，面试被问到不会的，下来第一时间复习，这是后面自己强制执行的。</w:t>
      </w:r>
      <w:r>
        <w:rPr>
          <w:lang w:eastAsia="zh-CN"/>
        </w:rPr>
        <w:br/>
        <w:t>  </w:t>
      </w:r>
      <w:r>
        <w:rPr>
          <w:lang w:eastAsia="zh-CN"/>
        </w:rPr>
        <w:t>需要特别说的是，两面结束前都请面试官给出了意见，然后阿里的面试官超好，给我点出了优势和弱点，并且说出了他们自己觉得哪里不该错，让我感激不已。阿里的面试，一次面试可以长很多经验，技术也好，面试技巧也好，都让我学到了很多。</w:t>
      </w:r>
      <w:r>
        <w:rPr>
          <w:lang w:eastAsia="zh-CN"/>
        </w:rPr>
        <w:br/>
      </w:r>
      <w:r>
        <w:rPr>
          <w:lang w:eastAsia="zh-CN"/>
        </w:rPr>
        <w:t>奈何舍我，唯品会</w:t>
      </w:r>
      <w:r>
        <w:rPr>
          <w:lang w:eastAsia="zh-CN"/>
        </w:rPr>
        <w:br/>
        <w:t>  </w:t>
      </w:r>
      <w:r>
        <w:rPr>
          <w:lang w:eastAsia="zh-CN"/>
        </w:rPr>
        <w:t>四月，投了唯品会的</w:t>
      </w:r>
      <w:r>
        <w:rPr>
          <w:lang w:eastAsia="zh-CN"/>
        </w:rPr>
        <w:t>Java</w:t>
      </w:r>
      <w:r>
        <w:rPr>
          <w:lang w:eastAsia="zh-CN"/>
        </w:rPr>
        <w:t>助理实习，笔试过，在清明前一天远程视频面试。一面面试官上来就问</w:t>
      </w:r>
      <w:r>
        <w:rPr>
          <w:lang w:eastAsia="zh-CN"/>
        </w:rPr>
        <w:t>Java</w:t>
      </w:r>
      <w:r>
        <w:rPr>
          <w:lang w:eastAsia="zh-CN"/>
        </w:rPr>
        <w:t>虚拟机，我那时候正好被阿里碾压过一次，刚刚恶补了</w:t>
      </w:r>
      <w:r>
        <w:rPr>
          <w:lang w:eastAsia="zh-CN"/>
        </w:rPr>
        <w:t>JVM</w:t>
      </w:r>
      <w:r>
        <w:rPr>
          <w:lang w:eastAsia="zh-CN"/>
        </w:rPr>
        <w:t>，开始秀</w:t>
      </w:r>
      <w:r>
        <w:rPr>
          <w:lang w:eastAsia="zh-CN"/>
        </w:rPr>
        <w:t>Java</w:t>
      </w:r>
      <w:r>
        <w:rPr>
          <w:lang w:eastAsia="zh-CN"/>
        </w:rPr>
        <w:t>虚拟机的知识，详细到</w:t>
      </w:r>
      <w:r>
        <w:rPr>
          <w:lang w:eastAsia="zh-CN"/>
        </w:rPr>
        <w:t>JDK7</w:t>
      </w:r>
      <w:r>
        <w:rPr>
          <w:lang w:eastAsia="zh-CN"/>
        </w:rPr>
        <w:t>和</w:t>
      </w:r>
      <w:r>
        <w:rPr>
          <w:lang w:eastAsia="zh-CN"/>
        </w:rPr>
        <w:t>8</w:t>
      </w:r>
      <w:r>
        <w:rPr>
          <w:lang w:eastAsia="zh-CN"/>
        </w:rPr>
        <w:t>的区别，什么情况下</w:t>
      </w:r>
      <w:r>
        <w:rPr>
          <w:lang w:eastAsia="zh-CN"/>
        </w:rPr>
        <w:t>major GC</w:t>
      </w:r>
      <w:r>
        <w:rPr>
          <w:lang w:eastAsia="zh-CN"/>
        </w:rPr>
        <w:t>，线程安全，</w:t>
      </w:r>
      <w:proofErr w:type="spellStart"/>
      <w:r>
        <w:rPr>
          <w:lang w:eastAsia="zh-CN"/>
        </w:rPr>
        <w:t>volative</w:t>
      </w:r>
      <w:proofErr w:type="spellEnd"/>
      <w:r>
        <w:rPr>
          <w:lang w:eastAsia="zh-CN"/>
        </w:rPr>
        <w:t>的语义，全部半引导的聊了出来，简直太爽了。一面基本没遇到比较难的问题，过。二面聊数据结构，面试官长得像学校网络中心的陈老，说话也像，自来熟。聊得也还行，最后问了笔试大题的思路，我说不记得题目，他竟然发过了啦，尴尬。然后我略作思考，和他讨论了解题思路，注意的边界，打算开始写，他电脑没电了，掉线。然后通过电话继续聊了一下，结束。那天是清明的前几天，我面试完就收拾东西回家了。结果车上</w:t>
      </w:r>
      <w:r>
        <w:rPr>
          <w:lang w:eastAsia="zh-CN"/>
        </w:rPr>
        <w:t>HR</w:t>
      </w:r>
      <w:r>
        <w:rPr>
          <w:lang w:eastAsia="zh-CN"/>
        </w:rPr>
        <w:t>打过来问是否有空聊三面，我说在车上，延后。</w:t>
      </w:r>
      <w:r>
        <w:rPr>
          <w:lang w:eastAsia="zh-CN"/>
        </w:rPr>
        <w:br/>
        <w:t>  </w:t>
      </w:r>
      <w:r>
        <w:rPr>
          <w:lang w:eastAsia="zh-CN"/>
        </w:rPr>
        <w:t>清明后，顺利聊了</w:t>
      </w:r>
      <w:r>
        <w:rPr>
          <w:lang w:eastAsia="zh-CN"/>
        </w:rPr>
        <w:t>HR</w:t>
      </w:r>
      <w:r>
        <w:rPr>
          <w:lang w:eastAsia="zh-CN"/>
        </w:rPr>
        <w:t>，准备发</w:t>
      </w:r>
      <w:r>
        <w:rPr>
          <w:lang w:eastAsia="zh-CN"/>
        </w:rPr>
        <w:t>Offer</w:t>
      </w:r>
      <w:r>
        <w:rPr>
          <w:lang w:eastAsia="zh-CN"/>
        </w:rPr>
        <w:t>。当时</w:t>
      </w:r>
      <w:r>
        <w:rPr>
          <w:lang w:eastAsia="zh-CN"/>
        </w:rPr>
        <w:t>HR</w:t>
      </w:r>
      <w:r>
        <w:rPr>
          <w:lang w:eastAsia="zh-CN"/>
        </w:rPr>
        <w:t>说</w:t>
      </w:r>
      <w:r>
        <w:rPr>
          <w:lang w:eastAsia="zh-CN"/>
        </w:rPr>
        <w:t>offer</w:t>
      </w:r>
      <w:r>
        <w:rPr>
          <w:lang w:eastAsia="zh-CN"/>
        </w:rPr>
        <w:t>只能实习前一个月发，而我当时还有课，后面再联系。由于看了牛课上很多套路，加上手头刚好有</w:t>
      </w:r>
      <w:r>
        <w:rPr>
          <w:lang w:eastAsia="zh-CN"/>
        </w:rPr>
        <w:t>JD</w:t>
      </w:r>
      <w:r>
        <w:rPr>
          <w:lang w:eastAsia="zh-CN"/>
        </w:rPr>
        <w:t>的</w:t>
      </w:r>
      <w:r>
        <w:rPr>
          <w:lang w:eastAsia="zh-CN"/>
        </w:rPr>
        <w:t>offer</w:t>
      </w:r>
      <w:r>
        <w:rPr>
          <w:lang w:eastAsia="zh-CN"/>
        </w:rPr>
        <w:t>，就跟</w:t>
      </w:r>
      <w:r>
        <w:rPr>
          <w:lang w:eastAsia="zh-CN"/>
        </w:rPr>
        <w:t>HR</w:t>
      </w:r>
      <w:r>
        <w:rPr>
          <w:lang w:eastAsia="zh-CN"/>
        </w:rPr>
        <w:t>说我手头有两份，我选</w:t>
      </w:r>
      <w:r>
        <w:rPr>
          <w:lang w:eastAsia="zh-CN"/>
        </w:rPr>
        <w:t>VIP</w:t>
      </w:r>
      <w:r>
        <w:rPr>
          <w:lang w:eastAsia="zh-CN"/>
        </w:rPr>
        <w:t>，还是希望给文件，未果。最后，我还是拒了</w:t>
      </w:r>
      <w:r>
        <w:rPr>
          <w:lang w:eastAsia="zh-CN"/>
        </w:rPr>
        <w:t>JD</w:t>
      </w:r>
      <w:r>
        <w:rPr>
          <w:lang w:eastAsia="zh-CN"/>
        </w:rPr>
        <w:t>。然后，六月，找</w:t>
      </w:r>
      <w:proofErr w:type="spellStart"/>
      <w:r>
        <w:rPr>
          <w:lang w:eastAsia="zh-CN"/>
        </w:rPr>
        <w:t>vip</w:t>
      </w:r>
      <w:proofErr w:type="spellEnd"/>
      <w:r>
        <w:rPr>
          <w:lang w:eastAsia="zh-CN"/>
        </w:rPr>
        <w:t xml:space="preserve"> HR</w:t>
      </w:r>
      <w:r>
        <w:rPr>
          <w:lang w:eastAsia="zh-CN"/>
        </w:rPr>
        <w:t>报备</w:t>
      </w:r>
      <w:r>
        <w:rPr>
          <w:lang w:eastAsia="zh-CN"/>
        </w:rPr>
        <w:t xml:space="preserve"> </w:t>
      </w:r>
      <w:r>
        <w:rPr>
          <w:lang w:eastAsia="zh-CN"/>
        </w:rPr>
        <w:t>实习，收到通知，内部</w:t>
      </w:r>
      <w:r>
        <w:rPr>
          <w:lang w:eastAsia="zh-CN"/>
        </w:rPr>
        <w:t>offer</w:t>
      </w:r>
      <w:r>
        <w:rPr>
          <w:lang w:eastAsia="zh-CN"/>
        </w:rPr>
        <w:t>停了，</w:t>
      </w:r>
      <w:r>
        <w:rPr>
          <w:lang w:eastAsia="zh-CN"/>
        </w:rPr>
        <w:t>boom</w:t>
      </w:r>
      <w:r>
        <w:rPr>
          <w:lang w:eastAsia="zh-CN"/>
        </w:rPr>
        <w:t>！简直了，一个响雷在头顶啊。礼貌的回复了</w:t>
      </w:r>
      <w:r>
        <w:rPr>
          <w:lang w:eastAsia="zh-CN"/>
        </w:rPr>
        <w:t>HR</w:t>
      </w:r>
      <w:r>
        <w:rPr>
          <w:lang w:eastAsia="zh-CN"/>
        </w:rPr>
        <w:t>，挂了电话，只觉四下寂冷，天地同悲。</w:t>
      </w:r>
      <w:r>
        <w:rPr>
          <w:lang w:eastAsia="zh-CN"/>
        </w:rPr>
        <w:br/>
      </w:r>
      <w:r>
        <w:rPr>
          <w:lang w:eastAsia="zh-CN"/>
        </w:rPr>
        <w:t>不懂，不弃与拒，京东</w:t>
      </w:r>
      <w:r>
        <w:rPr>
          <w:lang w:eastAsia="zh-CN"/>
        </w:rPr>
        <w:br/>
        <w:t>  </w:t>
      </w:r>
      <w:r>
        <w:rPr>
          <w:lang w:eastAsia="zh-CN"/>
        </w:rPr>
        <w:t>莫名其妙投了京东成都研究院，当初虽然觉得地域不是问题，但是明明京东在深圳也有点啊，想不通。后面笔试过了，邮件通知第二天去成都面试，邮件沟通同意远程面试，</w:t>
      </w:r>
      <w:r>
        <w:rPr>
          <w:lang w:eastAsia="zh-CN"/>
        </w:rPr>
        <w:lastRenderedPageBreak/>
        <w:t>当时回我邮件的就是彦姐，彦姐真的是超好，感谢一波。一面，和面试官不在同一频道，答非所问，问非所学。还记得的，问了</w:t>
      </w:r>
      <w:r>
        <w:rPr>
          <w:lang w:eastAsia="zh-CN"/>
        </w:rPr>
        <w:t>ID</w:t>
      </w:r>
      <w:r>
        <w:rPr>
          <w:lang w:eastAsia="zh-CN"/>
        </w:rPr>
        <w:t>生成器，问了</w:t>
      </w:r>
      <w:r>
        <w:rPr>
          <w:lang w:eastAsia="zh-CN"/>
        </w:rPr>
        <w:t>Spring</w:t>
      </w:r>
      <w:r>
        <w:rPr>
          <w:lang w:eastAsia="zh-CN"/>
        </w:rPr>
        <w:t>源码中的设计模式，没答好。二面，由于邮件说尽量安排，不一定能远程，约了中午十二点，等到了一点我就放弃了，睡午觉。结果刚躺下就来了电话，二面</w:t>
      </w:r>
      <w:r>
        <w:rPr>
          <w:lang w:eastAsia="zh-CN"/>
        </w:rPr>
        <w:t>start</w:t>
      </w:r>
      <w:r>
        <w:rPr>
          <w:lang w:eastAsia="zh-CN"/>
        </w:rPr>
        <w:t>，好像扯了</w:t>
      </w:r>
      <w:r>
        <w:rPr>
          <w:lang w:eastAsia="zh-CN"/>
        </w:rPr>
        <w:t>Java</w:t>
      </w:r>
      <w:r>
        <w:rPr>
          <w:lang w:eastAsia="zh-CN"/>
        </w:rPr>
        <w:t>虚拟机和线程安全，那时候吹</w:t>
      </w:r>
      <w:r>
        <w:rPr>
          <w:lang w:eastAsia="zh-CN"/>
        </w:rPr>
        <w:t>Java</w:t>
      </w:r>
      <w:r>
        <w:rPr>
          <w:lang w:eastAsia="zh-CN"/>
        </w:rPr>
        <w:t>虚拟机自以为牛，但是他问了很多</w:t>
      </w:r>
      <w:r>
        <w:rPr>
          <w:lang w:eastAsia="zh-CN"/>
        </w:rPr>
        <w:t>JDK</w:t>
      </w:r>
      <w:r>
        <w:rPr>
          <w:lang w:eastAsia="zh-CN"/>
        </w:rPr>
        <w:t>源码，我没怎么看多，只说出了同步包装类和</w:t>
      </w:r>
      <w:r>
        <w:rPr>
          <w:lang w:eastAsia="zh-CN"/>
        </w:rPr>
        <w:t>Integer</w:t>
      </w:r>
      <w:r>
        <w:rPr>
          <w:lang w:eastAsia="zh-CN"/>
        </w:rPr>
        <w:t>类。面试的体会，自觉卒。过了几天，</w:t>
      </w:r>
      <w:r>
        <w:rPr>
          <w:lang w:eastAsia="zh-CN"/>
        </w:rPr>
        <w:t>HR</w:t>
      </w:r>
      <w:r>
        <w:rPr>
          <w:lang w:eastAsia="zh-CN"/>
        </w:rPr>
        <w:t>打电话过来，因为我是在广州，聊了地域的看法，聊了自己在学校的经历，当时刚好收到美赛</w:t>
      </w:r>
      <w:r>
        <w:rPr>
          <w:lang w:eastAsia="zh-CN"/>
        </w:rPr>
        <w:t>M</w:t>
      </w:r>
      <w:r>
        <w:rPr>
          <w:lang w:eastAsia="zh-CN"/>
        </w:rPr>
        <w:t>奖，顺便聊了，画龙点睛吧。</w:t>
      </w:r>
      <w:r>
        <w:rPr>
          <w:lang w:eastAsia="zh-CN"/>
        </w:rPr>
        <w:br/>
        <w:t>  </w:t>
      </w:r>
      <w:r>
        <w:rPr>
          <w:lang w:eastAsia="zh-CN"/>
        </w:rPr>
        <w:t>根据前文所述，</w:t>
      </w:r>
      <w:r>
        <w:rPr>
          <w:lang w:eastAsia="zh-CN"/>
        </w:rPr>
        <w:t>VIP</w:t>
      </w:r>
      <w:r>
        <w:rPr>
          <w:lang w:eastAsia="zh-CN"/>
        </w:rPr>
        <w:t>和</w:t>
      </w:r>
      <w:r>
        <w:rPr>
          <w:lang w:eastAsia="zh-CN"/>
        </w:rPr>
        <w:t>JD</w:t>
      </w:r>
      <w:r>
        <w:rPr>
          <w:lang w:eastAsia="zh-CN"/>
        </w:rPr>
        <w:t>，我选了</w:t>
      </w:r>
      <w:r>
        <w:rPr>
          <w:lang w:eastAsia="zh-CN"/>
        </w:rPr>
        <w:t>VIP</w:t>
      </w:r>
      <w:r>
        <w:rPr>
          <w:lang w:eastAsia="zh-CN"/>
        </w:rPr>
        <w:t>。真的不是地域问题，当时自己查了很多人的帖子，觉得自己更喜欢</w:t>
      </w:r>
      <w:r>
        <w:rPr>
          <w:lang w:eastAsia="zh-CN"/>
        </w:rPr>
        <w:t>VIP</w:t>
      </w:r>
      <w:r>
        <w:rPr>
          <w:lang w:eastAsia="zh-CN"/>
        </w:rPr>
        <w:t>的企业文化。</w:t>
      </w:r>
      <w:r>
        <w:rPr>
          <w:lang w:eastAsia="zh-CN"/>
        </w:rPr>
        <w:br/>
        <w:t>  </w:t>
      </w:r>
      <w:r>
        <w:rPr>
          <w:lang w:eastAsia="zh-CN"/>
        </w:rPr>
        <w:t>六月，表哥结婚，回家。席间遇到很多亲朋，有些是知道我拿了两个</w:t>
      </w:r>
      <w:r>
        <w:rPr>
          <w:lang w:eastAsia="zh-CN"/>
        </w:rPr>
        <w:t>offer</w:t>
      </w:r>
      <w:r>
        <w:rPr>
          <w:lang w:eastAsia="zh-CN"/>
        </w:rPr>
        <w:t>的，可他们不知道我那几天是我最低落的时间。面对他们的询问，我只能老老实实坦白，然后换来一句鼓励。那时候春招早就结束，周围很多朋友都找到实习了，而我是比较早开始找的。在朋友圈发歌词自嘲：</w:t>
      </w:r>
      <w:r>
        <w:rPr>
          <w:lang w:eastAsia="zh-CN"/>
        </w:rPr>
        <w:t>"......</w:t>
      </w:r>
      <w:r>
        <w:rPr>
          <w:lang w:eastAsia="zh-CN"/>
        </w:rPr>
        <w:t>上前去追鹰和兔，飞了鹰，跑了兔，洒了醋，湿了布</w:t>
      </w:r>
      <w:r>
        <w:rPr>
          <w:lang w:eastAsia="zh-CN"/>
        </w:rPr>
        <w:t>......"</w:t>
      </w:r>
      <w:r>
        <w:rPr>
          <w:lang w:eastAsia="zh-CN"/>
        </w:rPr>
        <w:br/>
        <w:t>  </w:t>
      </w:r>
      <w:r>
        <w:rPr>
          <w:lang w:eastAsia="zh-CN"/>
        </w:rPr>
        <w:t>在家那几天，主动找了很多师兄和老师，也投了几个比较有把握的，感谢我的老师和师兄们。回校途中，主动联系了京东</w:t>
      </w:r>
      <w:r>
        <w:rPr>
          <w:lang w:eastAsia="zh-CN"/>
        </w:rPr>
        <w:t>HR</w:t>
      </w:r>
      <w:r>
        <w:rPr>
          <w:lang w:eastAsia="zh-CN"/>
        </w:rPr>
        <w:t>，结果对方同意了，让我填了文件发过去，人间瞬间有了颜色。激动之余，还干了些糊涂事，唉！</w:t>
      </w:r>
      <w:r>
        <w:rPr>
          <w:lang w:eastAsia="zh-CN"/>
        </w:rPr>
        <w:br/>
        <w:t>  </w:t>
      </w:r>
      <w:r>
        <w:rPr>
          <w:lang w:eastAsia="zh-CN"/>
        </w:rPr>
        <w:t>七月，弄完学校的事情，飞成都。飞机和旅店都自己先安排妥当了，下飞机到旅店，遇上天天暴雨，抽空去了趟武侯祠，这是兑现当初在朋友圈写的</w:t>
      </w:r>
      <w:r>
        <w:rPr>
          <w:lang w:eastAsia="zh-CN"/>
        </w:rPr>
        <w:t>"</w:t>
      </w:r>
      <w:r>
        <w:rPr>
          <w:lang w:eastAsia="zh-CN"/>
        </w:rPr>
        <w:t>他日锦城，歌乎武侯</w:t>
      </w:r>
      <w:r>
        <w:rPr>
          <w:lang w:eastAsia="zh-CN"/>
        </w:rPr>
        <w:t>"</w:t>
      </w:r>
      <w:r>
        <w:rPr>
          <w:lang w:eastAsia="zh-CN"/>
        </w:rPr>
        <w:t>。飞机上还遇到一个有意思的美国人，每年在中国玩一个月，我用蹩脚英语告诉他我们中国人最长的假期是七天，他惊呆了。</w:t>
      </w:r>
      <w:r>
        <w:rPr>
          <w:lang w:eastAsia="zh-CN"/>
        </w:rPr>
        <w:br/>
        <w:t>  </w:t>
      </w:r>
      <w:r>
        <w:rPr>
          <w:lang w:eastAsia="zh-CN"/>
        </w:rPr>
        <w:t>七月中旬，入职，开始上班，恍恍惚惚。我开始了写</w:t>
      </w:r>
      <w:r>
        <w:rPr>
          <w:lang w:eastAsia="zh-CN"/>
        </w:rPr>
        <w:t>bug</w:t>
      </w:r>
      <w:r>
        <w:rPr>
          <w:lang w:eastAsia="zh-CN"/>
        </w:rPr>
        <w:t>之路，一开始写的代码真的是靠蛮力在写，一个是大项目的经验几乎没有，一个是比较紧张，七八月写的代码我自己都觉得贼垃圾。害了我师傅陪我加班，贼丢脸。大公司一进去真的需要很强的功底，我当时反思，就是自己基础太差，靠着面试经验强行进来导致自己吃不消。我觉得前几个月主要还是心态不对吧，我一开始总是觉得努力和态度最重要，却忽略了结果的质量。后面调整过来了，工作自己也开始重视方法，生活上也搬到了一间好一点的房子，开始小资生活。到了双十一，我能独立开发一个重要的功能，自己去找人对接，双十二，自己跑去吐槽对接部门。感觉就是开了窍吧。</w:t>
      </w:r>
      <w:r>
        <w:rPr>
          <w:lang w:eastAsia="zh-CN"/>
        </w:rPr>
        <w:br/>
      </w:r>
      <w:r>
        <w:rPr>
          <w:lang w:eastAsia="zh-CN"/>
        </w:rPr>
        <w:lastRenderedPageBreak/>
        <w:t>  </w:t>
      </w:r>
      <w:r>
        <w:rPr>
          <w:lang w:eastAsia="zh-CN"/>
        </w:rPr>
        <w:t>十月份，过了转正考核，签两方，三方因为自己没有回学校，也就挂着没有签。十一月末，做完双十二的需求，离职。期间在成都逗留了几天，趁着山上下起小雪，爬青城后山，逛了逛都江堰。回校。</w:t>
      </w:r>
      <w:r>
        <w:rPr>
          <w:lang w:eastAsia="zh-CN"/>
        </w:rPr>
        <w:br/>
        <w:t>  </w:t>
      </w:r>
      <w:r>
        <w:rPr>
          <w:lang w:eastAsia="zh-CN"/>
        </w:rPr>
        <w:t>恍惚过完年。人怕出名猪怕壮，好吧，很多朋友都知道我跑京东了，年薪都被公之于众，有祝福有讥讽。过完年，心里决定毁约。三月份，回校，开始新的春招之路。中间京东频频来信催促邮寄三方协议，遂直接回复。然后找舍友借钱赔了违约金。很喜欢我们小组，我们小组的大佬对我真的是关怀备至了，我们玩的很开心，我的师傅，还有彦姐，还有和我对接的</w:t>
      </w:r>
      <w:proofErr w:type="spellStart"/>
      <w:r>
        <w:rPr>
          <w:lang w:eastAsia="zh-CN"/>
        </w:rPr>
        <w:t>hw</w:t>
      </w:r>
      <w:proofErr w:type="spellEnd"/>
      <w:r>
        <w:rPr>
          <w:lang w:eastAsia="zh-CN"/>
        </w:rPr>
        <w:t>，还有帮助我的各位，承蒙不弃哈。我在京东学到了很多，成长得很快，谢谢京东成研院。其实拒签京东，要说原因有很多，但是最直接的可能是我自己觉得不合适吧。大脑偶尔感性思维上位，就没有太多的道理可讲。世界很大，我想去看看。</w:t>
      </w:r>
      <w:r>
        <w:rPr>
          <w:lang w:eastAsia="zh-CN"/>
        </w:rPr>
        <w:br/>
        <w:t>  </w:t>
      </w:r>
      <w:r>
        <w:rPr>
          <w:lang w:eastAsia="zh-CN"/>
        </w:rPr>
        <w:t>京东，未去之前我不懂，后蒙不弃而实习几月，我应当还是不懂，最后忍痛拒之，我还是不懂。</w:t>
      </w:r>
      <w:r>
        <w:rPr>
          <w:lang w:eastAsia="zh-CN"/>
        </w:rPr>
        <w:br/>
      </w:r>
      <w:r>
        <w:rPr>
          <w:lang w:eastAsia="zh-CN"/>
        </w:rPr>
        <w:t>心已许，莫奈何，珍爱网</w:t>
      </w:r>
      <w:r>
        <w:rPr>
          <w:lang w:eastAsia="zh-CN"/>
        </w:rPr>
        <w:br/>
        <w:t>  </w:t>
      </w:r>
      <w:r>
        <w:rPr>
          <w:lang w:eastAsia="zh-CN"/>
        </w:rPr>
        <w:t>拒签了京东，然后和同学一起跑宣讲会，这是</w:t>
      </w:r>
      <w:r>
        <w:rPr>
          <w:lang w:eastAsia="zh-CN"/>
        </w:rPr>
        <w:t>2019</w:t>
      </w:r>
      <w:r>
        <w:rPr>
          <w:lang w:eastAsia="zh-CN"/>
        </w:rPr>
        <w:t>年春招。跑了很多宣讲会，最爱的有几个吧，其中珍爱网让我伤心。</w:t>
      </w:r>
      <w:r>
        <w:rPr>
          <w:lang w:eastAsia="zh-CN"/>
        </w:rPr>
        <w:br/>
        <w:t>  </w:t>
      </w:r>
      <w:r>
        <w:rPr>
          <w:lang w:eastAsia="zh-CN"/>
        </w:rPr>
        <w:t>一面，在华工的酒店，聊了</w:t>
      </w:r>
      <w:r>
        <w:rPr>
          <w:lang w:eastAsia="zh-CN"/>
        </w:rPr>
        <w:t>Java</w:t>
      </w:r>
      <w:r>
        <w:rPr>
          <w:lang w:eastAsia="zh-CN"/>
        </w:rPr>
        <w:t>虚拟机，线程安全，</w:t>
      </w:r>
      <w:r>
        <w:rPr>
          <w:lang w:eastAsia="zh-CN"/>
        </w:rPr>
        <w:t>JDK</w:t>
      </w:r>
      <w:r>
        <w:rPr>
          <w:lang w:eastAsia="zh-CN"/>
        </w:rPr>
        <w:t>源码，聊了</w:t>
      </w:r>
      <w:r>
        <w:rPr>
          <w:lang w:eastAsia="zh-CN"/>
        </w:rPr>
        <w:t>MySQL</w:t>
      </w:r>
      <w:r>
        <w:rPr>
          <w:lang w:eastAsia="zh-CN"/>
        </w:rPr>
        <w:t>，</w:t>
      </w:r>
      <w:r>
        <w:rPr>
          <w:lang w:eastAsia="zh-CN"/>
        </w:rPr>
        <w:t>Redis</w:t>
      </w:r>
      <w:r>
        <w:rPr>
          <w:lang w:eastAsia="zh-CN"/>
        </w:rPr>
        <w:t>，数据结构，计组，所幸自己也算是老手了，都复习过了。</w:t>
      </w:r>
      <w:r>
        <w:rPr>
          <w:lang w:eastAsia="zh-CN"/>
        </w:rPr>
        <w:t>Redis</w:t>
      </w:r>
      <w:r>
        <w:rPr>
          <w:lang w:eastAsia="zh-CN"/>
        </w:rPr>
        <w:t>是在实习的时候每天早起一个小时换来的功底，</w:t>
      </w:r>
      <w:r>
        <w:rPr>
          <w:lang w:eastAsia="zh-CN"/>
        </w:rPr>
        <w:t xml:space="preserve">Spring Boot </w:t>
      </w:r>
      <w:r>
        <w:rPr>
          <w:lang w:eastAsia="zh-CN"/>
        </w:rPr>
        <w:t>是实习期间研究公司代码和自己周末学习攒下来的资本，感谢自己。从京东出来，有一段时间什么都没做，看了一遍《华为工作法》，算是方法学的一次自我检查，受益良多。第二次春招，自己总结了面试的一套杀手锏，专门对付各类面试官，对付一般公司简直是随心应手，所以那时候确实是只有比较牛逼的面试官才会勾起我强烈的喜欢。总而言之，珍爱网一面问的问题切合实际应用，有难度，让我心动不已。有意思的是，最后一面面试官竟然是我同乡，聊完我都感觉自己非这家公司不可了。</w:t>
      </w:r>
      <w:r>
        <w:rPr>
          <w:lang w:eastAsia="zh-CN"/>
        </w:rPr>
        <w:br/>
        <w:t>  </w:t>
      </w:r>
      <w:r>
        <w:rPr>
          <w:lang w:eastAsia="zh-CN"/>
        </w:rPr>
        <w:t>然，二面技术总监面，卒。二面问了很多架构的问题，首先让我画出京东的架构，当时我确实有些懵，一个是觉得好像条例上写着不能外泄，一个是之前自己有些细节不清楚，很难把握一个度，结果犹豫之余，问题就过了，这里心里肯定扣分了。后面，讲微服务，消息队列，我讲得确实不好，因为当时只是用过，看过几篇文章，内中细节真的不够清楚。后面回来自己恶补了一把。阿里的</w:t>
      </w:r>
      <w:r>
        <w:rPr>
          <w:lang w:eastAsia="zh-CN"/>
        </w:rPr>
        <w:t>“</w:t>
      </w:r>
      <w:r>
        <w:rPr>
          <w:lang w:eastAsia="zh-CN"/>
        </w:rPr>
        <w:t>企业</w:t>
      </w:r>
      <w:r>
        <w:rPr>
          <w:lang w:eastAsia="zh-CN"/>
        </w:rPr>
        <w:t>IT</w:t>
      </w:r>
      <w:r>
        <w:rPr>
          <w:lang w:eastAsia="zh-CN"/>
        </w:rPr>
        <w:t>架构转型之道</w:t>
      </w:r>
      <w:r>
        <w:rPr>
          <w:lang w:eastAsia="zh-CN"/>
        </w:rPr>
        <w:t>”</w:t>
      </w:r>
      <w:r>
        <w:rPr>
          <w:lang w:eastAsia="zh-CN"/>
        </w:rPr>
        <w:t>是微服务圣经。</w:t>
      </w:r>
      <w:r>
        <w:rPr>
          <w:lang w:eastAsia="zh-CN"/>
        </w:rPr>
        <w:br/>
        <w:t>  </w:t>
      </w:r>
      <w:r>
        <w:rPr>
          <w:lang w:eastAsia="zh-CN"/>
        </w:rPr>
        <w:t>总之，好伤心啊，那种喜欢却得不到回应，好无奈啊！</w:t>
      </w:r>
      <w:r>
        <w:rPr>
          <w:lang w:eastAsia="zh-CN"/>
        </w:rPr>
        <w:br/>
      </w:r>
      <w:r>
        <w:rPr>
          <w:lang w:eastAsia="zh-CN"/>
        </w:rPr>
        <w:t>再看你一眼，是否还会有感觉？唯品会</w:t>
      </w:r>
      <w:r>
        <w:rPr>
          <w:lang w:eastAsia="zh-CN"/>
        </w:rPr>
        <w:br/>
      </w:r>
      <w:r>
        <w:rPr>
          <w:lang w:eastAsia="zh-CN"/>
        </w:rPr>
        <w:lastRenderedPageBreak/>
        <w:t>  </w:t>
      </w:r>
      <w:r>
        <w:rPr>
          <w:lang w:eastAsia="zh-CN"/>
        </w:rPr>
        <w:t>抱着试一试的心态，找了</w:t>
      </w:r>
      <w:r>
        <w:rPr>
          <w:lang w:eastAsia="zh-CN"/>
        </w:rPr>
        <w:t>VIP</w:t>
      </w:r>
      <w:r>
        <w:rPr>
          <w:lang w:eastAsia="zh-CN"/>
        </w:rPr>
        <w:t>的校招组内推（之前沟通实习加的），投了唯平会的大数据助理工程师，。一面忘了带简历，尴尬之至。</w:t>
      </w:r>
      <w:r>
        <w:rPr>
          <w:lang w:eastAsia="zh-CN"/>
        </w:rPr>
        <w:t>HR</w:t>
      </w:r>
      <w:r>
        <w:rPr>
          <w:lang w:eastAsia="zh-CN"/>
        </w:rPr>
        <w:t>小姐姐竟然揭阳人，我是半个揭阳人啊，潮汕一下亲啊，我经常去揭阳的。这里绝对就是伏笔，经历了那么多面试，我遇到很多潮汕人。后来我相信了，面试中遇到潮汕人一般面试过程会很愉快，然后结果还会很不愉快。</w:t>
      </w:r>
      <w:r>
        <w:rPr>
          <w:lang w:eastAsia="zh-CN"/>
        </w:rPr>
        <w:br/>
        <w:t>  </w:t>
      </w:r>
      <w:r>
        <w:rPr>
          <w:lang w:eastAsia="zh-CN"/>
        </w:rPr>
        <w:t>一面面试官问了很多</w:t>
      </w:r>
      <w:r>
        <w:rPr>
          <w:lang w:eastAsia="zh-CN"/>
        </w:rPr>
        <w:t>Java</w:t>
      </w:r>
      <w:r>
        <w:rPr>
          <w:lang w:eastAsia="zh-CN"/>
        </w:rPr>
        <w:t>的哲学问题，比如</w:t>
      </w:r>
      <w:r>
        <w:rPr>
          <w:lang w:eastAsia="zh-CN"/>
        </w:rPr>
        <w:t>lambda</w:t>
      </w:r>
      <w:r>
        <w:rPr>
          <w:lang w:eastAsia="zh-CN"/>
        </w:rPr>
        <w:t>对</w:t>
      </w:r>
      <w:r>
        <w:rPr>
          <w:lang w:eastAsia="zh-CN"/>
        </w:rPr>
        <w:t>Java</w:t>
      </w:r>
      <w:r>
        <w:rPr>
          <w:lang w:eastAsia="zh-CN"/>
        </w:rPr>
        <w:t>到底是好是坏，他破坏了什么？还有</w:t>
      </w:r>
      <w:r>
        <w:rPr>
          <w:lang w:eastAsia="zh-CN"/>
        </w:rPr>
        <w:t>Java</w:t>
      </w:r>
      <w:r>
        <w:rPr>
          <w:lang w:eastAsia="zh-CN"/>
        </w:rPr>
        <w:t>的基础类型，基本都是</w:t>
      </w:r>
      <w:r>
        <w:rPr>
          <w:lang w:eastAsia="zh-CN"/>
        </w:rPr>
        <w:t>Java</w:t>
      </w:r>
      <w:r>
        <w:rPr>
          <w:lang w:eastAsia="zh-CN"/>
        </w:rPr>
        <w:t>基础吧。也问了我的美赛经验，因为是大数据岗位，我主动提起我也用了一些机器学习的算法，也接触过数据分析。总的来说，唯品会的一面，可以概括为</w:t>
      </w:r>
      <w:r>
        <w:rPr>
          <w:lang w:eastAsia="zh-CN"/>
        </w:rPr>
        <w:t>“</w:t>
      </w:r>
      <w:r>
        <w:rPr>
          <w:lang w:eastAsia="zh-CN"/>
        </w:rPr>
        <w:t>重剑无锋，大巧不工</w:t>
      </w:r>
      <w:r>
        <w:rPr>
          <w:lang w:eastAsia="zh-CN"/>
        </w:rPr>
        <w:t>”</w:t>
      </w:r>
      <w:r>
        <w:rPr>
          <w:lang w:eastAsia="zh-CN"/>
        </w:rPr>
        <w:t>。没有很晦涩的技术，但是把编程上升为哲学，又问了很多天天写到且大多数人没有思考的基础。答得还可以，一面结束，面试官亲自送我出门，临走还握了手，感动。</w:t>
      </w:r>
      <w:r>
        <w:rPr>
          <w:lang w:eastAsia="zh-CN"/>
        </w:rPr>
        <w:br/>
        <w:t>  </w:t>
      </w:r>
      <w:r>
        <w:rPr>
          <w:lang w:eastAsia="zh-CN"/>
        </w:rPr>
        <w:t>当时其实手里撰着富途的</w:t>
      </w:r>
      <w:r>
        <w:rPr>
          <w:lang w:eastAsia="zh-CN"/>
        </w:rPr>
        <w:t>offer</w:t>
      </w:r>
      <w:r>
        <w:rPr>
          <w:lang w:eastAsia="zh-CN"/>
        </w:rPr>
        <w:t>，</w:t>
      </w:r>
      <w:r>
        <w:rPr>
          <w:lang w:eastAsia="zh-CN"/>
        </w:rPr>
        <w:t>deadline</w:t>
      </w:r>
      <w:r>
        <w:rPr>
          <w:lang w:eastAsia="zh-CN"/>
        </w:rPr>
        <w:t>日近，等</w:t>
      </w:r>
      <w:r>
        <w:rPr>
          <w:lang w:eastAsia="zh-CN"/>
        </w:rPr>
        <w:t>VIP</w:t>
      </w:r>
      <w:r>
        <w:rPr>
          <w:lang w:eastAsia="zh-CN"/>
        </w:rPr>
        <w:t>通知二面，三方已经寄出去了，又是那句</w:t>
      </w:r>
      <w:r>
        <w:rPr>
          <w:lang w:eastAsia="zh-CN"/>
        </w:rPr>
        <w:t>“</w:t>
      </w:r>
      <w:r>
        <w:rPr>
          <w:lang w:eastAsia="zh-CN"/>
        </w:rPr>
        <w:t>恨不相逢未嫁时</w:t>
      </w:r>
      <w:r>
        <w:rPr>
          <w:lang w:eastAsia="zh-CN"/>
        </w:rPr>
        <w:t>”</w:t>
      </w:r>
      <w:r>
        <w:rPr>
          <w:lang w:eastAsia="zh-CN"/>
        </w:rPr>
        <w:t>。前年</w:t>
      </w:r>
      <w:r>
        <w:rPr>
          <w:lang w:eastAsia="zh-CN"/>
        </w:rPr>
        <w:t>VIP</w:t>
      </w:r>
      <w:r>
        <w:rPr>
          <w:lang w:eastAsia="zh-CN"/>
        </w:rPr>
        <w:t>和</w:t>
      </w:r>
      <w:r>
        <w:rPr>
          <w:lang w:eastAsia="zh-CN"/>
        </w:rPr>
        <w:t>JD</w:t>
      </w:r>
      <w:r>
        <w:rPr>
          <w:lang w:eastAsia="zh-CN"/>
        </w:rPr>
        <w:t>选择，我写了这句在朋友圈，选了前者，今年不选</w:t>
      </w:r>
      <w:r>
        <w:rPr>
          <w:lang w:eastAsia="zh-CN"/>
        </w:rPr>
        <w:t>VIP</w:t>
      </w:r>
      <w:r>
        <w:rPr>
          <w:lang w:eastAsia="zh-CN"/>
        </w:rPr>
        <w:t>，算是冥冥中注定吧。</w:t>
      </w:r>
      <w:r>
        <w:rPr>
          <w:lang w:eastAsia="zh-CN"/>
        </w:rPr>
        <w:br/>
      </w:r>
      <w:r>
        <w:rPr>
          <w:lang w:eastAsia="zh-CN"/>
        </w:rPr>
        <w:t>落羽，富途证券</w:t>
      </w:r>
      <w:r>
        <w:rPr>
          <w:lang w:eastAsia="zh-CN"/>
        </w:rPr>
        <w:br/>
        <w:t>  </w:t>
      </w:r>
      <w:r>
        <w:rPr>
          <w:lang w:eastAsia="zh-CN"/>
        </w:rPr>
        <w:t>从</w:t>
      </w:r>
      <w:r>
        <w:rPr>
          <w:lang w:eastAsia="zh-CN"/>
        </w:rPr>
        <w:t>18</w:t>
      </w:r>
      <w:r>
        <w:rPr>
          <w:lang w:eastAsia="zh-CN"/>
        </w:rPr>
        <w:t>年就留意富途了，当时为了秋招笔试，也为了国庆中秋，特意请了假回来，但正好那天又错开了，悲哀。在成都那会，因为加班比较积极，很多笔试都没有做，做了的，面试不到场又没有春招那么幸运，没有远程面试。第二次春招，早早联系了里面的师兄。最后由于各种原因，直接现场笔试，过。</w:t>
      </w:r>
      <w:r>
        <w:rPr>
          <w:lang w:eastAsia="zh-CN"/>
        </w:rPr>
        <w:br/>
        <w:t>  </w:t>
      </w:r>
      <w:r>
        <w:rPr>
          <w:lang w:eastAsia="zh-CN"/>
        </w:rPr>
        <w:t>笔试是晚上去大学城，笔完回来都十点多了，十二点多，我早就睡了，</w:t>
      </w:r>
      <w:r>
        <w:rPr>
          <w:lang w:eastAsia="zh-CN"/>
        </w:rPr>
        <w:t>HR</w:t>
      </w:r>
      <w:r>
        <w:rPr>
          <w:lang w:eastAsia="zh-CN"/>
        </w:rPr>
        <w:t>竟然深夜打电话通知明天面试，坑。和舍友组队去面试，我靠后，看着他们坚持到最后，佩服且紧张。十一点多，终于一面，面试官看起来有点威慑力，领到酒店房间，问</w:t>
      </w:r>
      <w:r>
        <w:rPr>
          <w:lang w:eastAsia="zh-CN"/>
        </w:rPr>
        <w:t>TCP</w:t>
      </w:r>
      <w:r>
        <w:rPr>
          <w:lang w:eastAsia="zh-CN"/>
        </w:rPr>
        <w:t>三次握手，中间的每个状态是怎样的，报文的字段，这些都不记得啊，悲伤。问四次挥手，也是这么详细，我算是第一次自以为懂，却如此狼狈。然后聊</w:t>
      </w:r>
      <w:r>
        <w:rPr>
          <w:lang w:eastAsia="zh-CN"/>
        </w:rPr>
        <w:t>HTTP</w:t>
      </w:r>
      <w:r>
        <w:rPr>
          <w:lang w:eastAsia="zh-CN"/>
        </w:rPr>
        <w:t>协议，还是一脸懵逼，很多字段没答出来，不够详细。聊</w:t>
      </w:r>
      <w:r>
        <w:rPr>
          <w:lang w:eastAsia="zh-CN"/>
        </w:rPr>
        <w:t>Cookies</w:t>
      </w:r>
      <w:r>
        <w:rPr>
          <w:lang w:eastAsia="zh-CN"/>
        </w:rPr>
        <w:t>，聊</w:t>
      </w:r>
      <w:r>
        <w:rPr>
          <w:lang w:eastAsia="zh-CN"/>
        </w:rPr>
        <w:t>Session</w:t>
      </w:r>
      <w:r>
        <w:rPr>
          <w:lang w:eastAsia="zh-CN"/>
        </w:rPr>
        <w:t>，</w:t>
      </w:r>
      <w:proofErr w:type="spellStart"/>
      <w:r>
        <w:rPr>
          <w:lang w:eastAsia="zh-CN"/>
        </w:rPr>
        <w:t>LocalStore</w:t>
      </w:r>
      <w:proofErr w:type="spellEnd"/>
      <w:r>
        <w:rPr>
          <w:lang w:eastAsia="zh-CN"/>
        </w:rPr>
        <w:t>，好悲伤。第一次时在网络方面被问这么深，然后自己本觉得懂的够了，此时却完全不够用，悲伤。出门，面试官送我下楼，感觉自己凉了，鼓起勇气请面试官指教。面试官说，作为一个后端程序员不熟悉</w:t>
      </w:r>
      <w:r>
        <w:rPr>
          <w:lang w:eastAsia="zh-CN"/>
        </w:rPr>
        <w:t>TCP</w:t>
      </w:r>
      <w:r>
        <w:rPr>
          <w:lang w:eastAsia="zh-CN"/>
        </w:rPr>
        <w:t>三次握手的状态细节可以原谅，但是不熟悉</w:t>
      </w:r>
      <w:r>
        <w:rPr>
          <w:lang w:eastAsia="zh-CN"/>
        </w:rPr>
        <w:t>HTTP</w:t>
      </w:r>
      <w:r>
        <w:rPr>
          <w:lang w:eastAsia="zh-CN"/>
        </w:rPr>
        <w:t>协议，不可原谅。出电梯，面试官竟然让我试试二面，简直就像中奖。</w:t>
      </w:r>
      <w:r>
        <w:rPr>
          <w:lang w:eastAsia="zh-CN"/>
        </w:rPr>
        <w:br/>
        <w:t>  </w:t>
      </w:r>
      <w:r>
        <w:rPr>
          <w:lang w:eastAsia="zh-CN"/>
        </w:rPr>
        <w:t>下午，二面，面试官估计是技术大佬，有一种高傲的气质。进房间，里面已经有一个</w:t>
      </w:r>
      <w:r>
        <w:rPr>
          <w:lang w:eastAsia="zh-CN"/>
        </w:rPr>
        <w:lastRenderedPageBreak/>
        <w:t>哥们正在做题，我座另一边。四道算法题，都是没有遇到过的题型，我自以为算法渣渣，想了很久，而且面试官一直催促，内心接近崩溃。求生欲真的很重要，当时内心其实有一个隐约的声音说</w:t>
      </w:r>
      <w:r>
        <w:rPr>
          <w:lang w:eastAsia="zh-CN"/>
        </w:rPr>
        <w:t>“</w:t>
      </w:r>
      <w:r>
        <w:rPr>
          <w:lang w:eastAsia="zh-CN"/>
        </w:rPr>
        <w:t>我不行</w:t>
      </w:r>
      <w:r>
        <w:rPr>
          <w:lang w:eastAsia="zh-CN"/>
        </w:rPr>
        <w:t>”</w:t>
      </w:r>
      <w:r>
        <w:rPr>
          <w:lang w:eastAsia="zh-CN"/>
        </w:rPr>
        <w:t>，但是大脑一直给自己鼓劲。突然灵光一闪，思路流转，三题过了，只有盏灯问题没做出来。后面聊了笔试的大题代码的另一种写法，没答出来。聊环形队列，头脑发热给说错了，面试官让我写出来，结果没写错，庆幸。最后，设计一个微博个人页</w:t>
      </w:r>
      <w:proofErr w:type="spellStart"/>
      <w:r>
        <w:rPr>
          <w:lang w:eastAsia="zh-CN"/>
        </w:rPr>
        <w:t>api</w:t>
      </w:r>
      <w:proofErr w:type="spellEnd"/>
      <w:r>
        <w:rPr>
          <w:lang w:eastAsia="zh-CN"/>
        </w:rPr>
        <w:t>，这时候想起之前同事说的，这种业务设计才是实打实的考验实力，富途的面试果然全面。我按照之前实习的一些经验设计了一下，基本没有大问题。</w:t>
      </w:r>
      <w:r>
        <w:rPr>
          <w:lang w:eastAsia="zh-CN"/>
        </w:rPr>
        <w:t xml:space="preserve"> </w:t>
      </w:r>
      <w:r>
        <w:rPr>
          <w:lang w:eastAsia="zh-CN"/>
        </w:rPr>
        <w:t>面试结束，算是解脱，因为整个面试就是个极限的压力面试，面试官那种高高在上的技术碾压，让人心里非常痛苦。当时面了大概两个小时，一个多小时是我在做题，自己知道表现不好，对自己有点失望。这次面试官是沉默寡言型，说</w:t>
      </w:r>
      <w:r>
        <w:rPr>
          <w:lang w:eastAsia="zh-CN"/>
        </w:rPr>
        <w:t>“</w:t>
      </w:r>
      <w:r>
        <w:rPr>
          <w:lang w:eastAsia="zh-CN"/>
        </w:rPr>
        <w:t>行了，你下去吧</w:t>
      </w:r>
      <w:r>
        <w:rPr>
          <w:lang w:eastAsia="zh-CN"/>
        </w:rPr>
        <w:t>”</w:t>
      </w:r>
      <w:r>
        <w:rPr>
          <w:lang w:eastAsia="zh-CN"/>
        </w:rPr>
        <w:t>，我就拿了包下去，瞬间感觉自己彻底凉透了。出门时，他突然说了一句，你让前台带你去找</w:t>
      </w:r>
      <w:r>
        <w:rPr>
          <w:lang w:eastAsia="zh-CN"/>
        </w:rPr>
        <w:t>HR</w:t>
      </w:r>
      <w:r>
        <w:rPr>
          <w:lang w:eastAsia="zh-CN"/>
        </w:rPr>
        <w:t>，</w:t>
      </w:r>
      <w:r>
        <w:rPr>
          <w:lang w:eastAsia="zh-CN"/>
        </w:rPr>
        <w:t>boom</w:t>
      </w:r>
      <w:r>
        <w:rPr>
          <w:lang w:eastAsia="zh-CN"/>
        </w:rPr>
        <w:t>，中奖！</w:t>
      </w:r>
      <w:r>
        <w:rPr>
          <w:lang w:eastAsia="zh-CN"/>
        </w:rPr>
        <w:br/>
        <w:t>  HR</w:t>
      </w:r>
      <w:r>
        <w:rPr>
          <w:lang w:eastAsia="zh-CN"/>
        </w:rPr>
        <w:t>小姐姐挺好说话，一脸正经略带笑容。聊的都是社团，自己的规划之类的，还有就是为什么拒签。然后回去等消息。</w:t>
      </w:r>
      <w:r>
        <w:rPr>
          <w:lang w:eastAsia="zh-CN"/>
        </w:rPr>
        <w:br/>
        <w:t>  </w:t>
      </w:r>
      <w:r>
        <w:rPr>
          <w:lang w:eastAsia="zh-CN"/>
        </w:rPr>
        <w:t>过了几天，收到邮件，过了。然后犹豫了几天，由于没等到唯品会，就签了富途，相信这都是命吧。</w:t>
      </w:r>
      <w:r>
        <w:rPr>
          <w:lang w:eastAsia="zh-CN"/>
        </w:rPr>
        <w:br/>
      </w:r>
      <w:r>
        <w:rPr>
          <w:lang w:eastAsia="zh-CN"/>
        </w:rPr>
        <w:t>梦想总是要有的，棒谷</w:t>
      </w:r>
      <w:r>
        <w:rPr>
          <w:lang w:eastAsia="zh-CN"/>
        </w:rPr>
        <w:br/>
        <w:t>  </w:t>
      </w:r>
      <w:r>
        <w:rPr>
          <w:lang w:eastAsia="zh-CN"/>
        </w:rPr>
        <w:t>棒谷算是比较让人印象深刻的公司，虽然待遇和大厂有些差距，拿到的时候是在富途之前，最后我也没去，还是聊聊吧。</w:t>
      </w:r>
      <w:r>
        <w:rPr>
          <w:lang w:eastAsia="zh-CN"/>
        </w:rPr>
        <w:br/>
        <w:t>  </w:t>
      </w:r>
      <w:r>
        <w:rPr>
          <w:lang w:eastAsia="zh-CN"/>
        </w:rPr>
        <w:t>那天本来约了十一点的，但是由于早上正好去另一家公司面试，因为是朋友介绍，也没了解待遇就去了，结果三套笔试题，面试有很啰嗦，导致弄到了很晚，赶过去棒谷是十二点。作为最后几个面的，聊了数据结构，算法，机器学习，高数，计算机组成原理，计网，</w:t>
      </w:r>
      <w:r>
        <w:rPr>
          <w:lang w:eastAsia="zh-CN"/>
        </w:rPr>
        <w:t>RPC</w:t>
      </w:r>
      <w:r>
        <w:rPr>
          <w:lang w:eastAsia="zh-CN"/>
        </w:rPr>
        <w:t>，消息中间件，数据库等，基本学校里接触过的和公司可能用到的技术都聊了，比较可怕，太全面了。不过，机器学习明显我比面试官熟悉，微服务我看过阿里的几个</w:t>
      </w:r>
      <w:r>
        <w:rPr>
          <w:lang w:eastAsia="zh-CN"/>
        </w:rPr>
        <w:t>ppt</w:t>
      </w:r>
      <w:r>
        <w:rPr>
          <w:lang w:eastAsia="zh-CN"/>
        </w:rPr>
        <w:t>，基础聊的出来，前沿的发展方向也说了。后面换我问问题，因为自己早就想好了要问什么，就问了大堆比较贴切的，基本后半场是我问面试官，比较爽。</w:t>
      </w:r>
      <w:r>
        <w:rPr>
          <w:lang w:eastAsia="zh-CN"/>
        </w:rPr>
        <w:br/>
        <w:t>  </w:t>
      </w:r>
      <w:r>
        <w:rPr>
          <w:lang w:eastAsia="zh-CN"/>
        </w:rPr>
        <w:t>二面约在富途面试那天。面完富途二面出来已经四点多，辗转到棒谷已经六点多。中间一直和</w:t>
      </w:r>
      <w:r>
        <w:rPr>
          <w:lang w:eastAsia="zh-CN"/>
        </w:rPr>
        <w:t>HR</w:t>
      </w:r>
      <w:r>
        <w:rPr>
          <w:lang w:eastAsia="zh-CN"/>
        </w:rPr>
        <w:t>保持联系，</w:t>
      </w:r>
      <w:r>
        <w:rPr>
          <w:lang w:eastAsia="zh-CN"/>
        </w:rPr>
        <w:t>HR</w:t>
      </w:r>
      <w:r>
        <w:rPr>
          <w:lang w:eastAsia="zh-CN"/>
        </w:rPr>
        <w:t>人很好，还是给我约了面试官。大概七点，二面。面试官是技术总监，棒谷分</w:t>
      </w:r>
      <w:r>
        <w:rPr>
          <w:lang w:eastAsia="zh-CN"/>
        </w:rPr>
        <w:t>PHP</w:t>
      </w:r>
      <w:r>
        <w:rPr>
          <w:lang w:eastAsia="zh-CN"/>
        </w:rPr>
        <w:t>和</w:t>
      </w:r>
      <w:r>
        <w:rPr>
          <w:lang w:eastAsia="zh-CN"/>
        </w:rPr>
        <w:t>Java</w:t>
      </w:r>
      <w:r>
        <w:rPr>
          <w:lang w:eastAsia="zh-CN"/>
        </w:rPr>
        <w:t>两大派，他好像还是</w:t>
      </w:r>
      <w:r>
        <w:rPr>
          <w:lang w:eastAsia="zh-CN"/>
        </w:rPr>
        <w:t>Java</w:t>
      </w:r>
      <w:r>
        <w:rPr>
          <w:lang w:eastAsia="zh-CN"/>
        </w:rPr>
        <w:t>组最高技术大佬。聊了自己对一些社会事件的看法，自己的博客。我们还讨论了淘宝和京东的差异，他主要从业务去分析，</w:t>
      </w:r>
      <w:r>
        <w:rPr>
          <w:lang w:eastAsia="zh-CN"/>
        </w:rPr>
        <w:lastRenderedPageBreak/>
        <w:t>我主要说的是企业文化。当然，中间也是对比了一下棒谷。然后我也问了棒谷用</w:t>
      </w:r>
      <w:proofErr w:type="spellStart"/>
      <w:r>
        <w:rPr>
          <w:lang w:eastAsia="zh-CN"/>
        </w:rPr>
        <w:t>PHP+Java</w:t>
      </w:r>
      <w:proofErr w:type="spellEnd"/>
      <w:r>
        <w:rPr>
          <w:lang w:eastAsia="zh-CN"/>
        </w:rPr>
        <w:t>的理由，聊了很多比较偏于架构的东西。总体感觉，二面面试官年轻，阳光，懂技术，懂业务，也关注社会，是一个牛人吧。我面过那么多面试，这个二面让我很佩服。</w:t>
      </w:r>
      <w:r>
        <w:rPr>
          <w:lang w:eastAsia="zh-CN"/>
        </w:rPr>
        <w:br/>
        <w:t>  HR</w:t>
      </w:r>
      <w:r>
        <w:rPr>
          <w:lang w:eastAsia="zh-CN"/>
        </w:rPr>
        <w:t>面，电话聊待遇，基本问题不大。</w:t>
      </w:r>
      <w:r>
        <w:rPr>
          <w:lang w:eastAsia="zh-CN"/>
        </w:rPr>
        <w:t>HR</w:t>
      </w:r>
      <w:r>
        <w:rPr>
          <w:lang w:eastAsia="zh-CN"/>
        </w:rPr>
        <w:t>小姐姐很客气，每句话都用的</w:t>
      </w:r>
      <w:r>
        <w:rPr>
          <w:lang w:eastAsia="zh-CN"/>
        </w:rPr>
        <w:t>“</w:t>
      </w:r>
      <w:r>
        <w:rPr>
          <w:lang w:eastAsia="zh-CN"/>
        </w:rPr>
        <w:t>您</w:t>
      </w:r>
      <w:r>
        <w:rPr>
          <w:lang w:eastAsia="zh-CN"/>
        </w:rPr>
        <w:t>”</w:t>
      </w:r>
      <w:r>
        <w:rPr>
          <w:lang w:eastAsia="zh-CN"/>
        </w:rPr>
        <w:t>称呼，谈吐温文尔雅。小姐姐还特意让我反馈对面试官的态度，我也发自内心地表达了自己的倾佩之情。业务看起来真的很棒，整个公司给人一种无限可能的感觉，总监也让我非常喜欢，但是待遇比较一般，加上公司也比较偏僻，考虑了一天，拒签。</w:t>
      </w:r>
      <w:r>
        <w:rPr>
          <w:lang w:eastAsia="zh-CN"/>
        </w:rPr>
        <w:br/>
        <w:t>  </w:t>
      </w:r>
      <w:r>
        <w:rPr>
          <w:lang w:eastAsia="zh-CN"/>
        </w:rPr>
        <w:t>曾经说，如果遇到喜欢的公司，待遇差点没关系，明明喜欢就好，能学到东西就好，为什么还在意对方能给多少钱</w:t>
      </w:r>
      <w:r>
        <w:rPr>
          <w:lang w:eastAsia="zh-CN"/>
        </w:rPr>
        <w:t>?</w:t>
      </w:r>
      <w:r>
        <w:rPr>
          <w:lang w:eastAsia="zh-CN"/>
        </w:rPr>
        <w:t>可是这次是还是感性思维作祟。做梦的年纪，如果我愿意老老实实做梦，可能会选择去棒谷吧。文艺青年的思路总没有套路，哈哈。</w:t>
      </w:r>
      <w:r>
        <w:rPr>
          <w:lang w:eastAsia="zh-CN"/>
        </w:rPr>
        <w:br/>
      </w:r>
      <w:r>
        <w:rPr>
          <w:lang w:eastAsia="zh-CN"/>
        </w:rPr>
        <w:t>总结</w:t>
      </w:r>
      <w:r>
        <w:rPr>
          <w:lang w:eastAsia="zh-CN"/>
        </w:rPr>
        <w:br/>
        <w:t>  </w:t>
      </w:r>
      <w:r>
        <w:rPr>
          <w:lang w:eastAsia="zh-CN"/>
        </w:rPr>
        <w:t>两年，两次春招，全力以赴，也最终拿到了自己满意的</w:t>
      </w:r>
      <w:r>
        <w:rPr>
          <w:lang w:eastAsia="zh-CN"/>
        </w:rPr>
        <w:t>offer</w:t>
      </w:r>
      <w:r>
        <w:rPr>
          <w:lang w:eastAsia="zh-CN"/>
        </w:rPr>
        <w:t>，感谢自己，感谢那些帮我的师兄师姐，老师，朋友。路迢迢，勿忘初心。求职过程中，其实大都是随心而为，拒绝汇丰，棒谷，拒绝京东，都不是他们的问题，而是自己的奇葩思维。两次春招，确实拒绝了很多，有不忍心，有愧疚，也有干脆了断的拒绝，我对不起他们，但我不后悔。一叶扁舟泛于海，不止所往，但知其不往。</w:t>
      </w:r>
      <w:r>
        <w:rPr>
          <w:lang w:eastAsia="zh-CN"/>
        </w:rPr>
        <w:br/>
        <w:t>  </w:t>
      </w:r>
      <w:r>
        <w:rPr>
          <w:lang w:eastAsia="zh-CN"/>
        </w:rPr>
        <w:t>每每回忆，总觉得就像做了个梦，梦里孤身赴蜀实习，四处奔波求职，梦里负人有数，伤人太多；梦里，少年第一次来到广州，背着棉被，拖着行李箱走进校园；梦里，少年渐行渐远，人影越渐稀疏。</w:t>
      </w:r>
      <w:r>
        <w:rPr>
          <w:lang w:eastAsia="zh-CN"/>
        </w:rPr>
        <w:br/>
      </w:r>
      <w:r>
        <w:rPr>
          <w:lang w:eastAsia="zh-CN"/>
        </w:rPr>
        <w:br/>
      </w:r>
      <w:r>
        <w:rPr>
          <w:lang w:eastAsia="zh-CN"/>
        </w:rPr>
        <w:t>经验分享：</w:t>
      </w:r>
      <w:r>
        <w:rPr>
          <w:lang w:eastAsia="zh-CN"/>
        </w:rPr>
        <w:br/>
      </w:r>
      <w:r>
        <w:rPr>
          <w:lang w:eastAsia="zh-CN"/>
        </w:rPr>
        <w:br/>
      </w:r>
      <w:r>
        <w:rPr>
          <w:lang w:eastAsia="zh-CN"/>
        </w:rPr>
        <w:t>我在</w:t>
      </w:r>
      <w:proofErr w:type="spellStart"/>
      <w:r>
        <w:rPr>
          <w:lang w:eastAsia="zh-CN"/>
        </w:rPr>
        <w:t>github</w:t>
      </w:r>
      <w:proofErr w:type="spellEnd"/>
      <w:r>
        <w:rPr>
          <w:lang w:eastAsia="zh-CN"/>
        </w:rPr>
        <w:t>总结了</w:t>
      </w:r>
      <w:r>
        <w:rPr>
          <w:lang w:eastAsia="zh-CN"/>
        </w:rPr>
        <w:t>Java</w:t>
      </w:r>
      <w:r>
        <w:rPr>
          <w:lang w:eastAsia="zh-CN"/>
        </w:rPr>
        <w:t>程序员</w:t>
      </w:r>
      <w:r>
        <w:rPr>
          <w:lang w:eastAsia="zh-CN"/>
        </w:rPr>
        <w:t xml:space="preserve"> </w:t>
      </w:r>
      <w:r>
        <w:rPr>
          <w:lang w:eastAsia="zh-CN"/>
        </w:rPr>
        <w:t>一开始面试遇到的一些技术问题和面试技巧</w:t>
      </w:r>
      <w:r>
        <w:rPr>
          <w:lang w:eastAsia="zh-CN"/>
        </w:rPr>
        <w:t>:</w:t>
      </w:r>
      <w:proofErr w:type="spellStart"/>
      <w:r>
        <w:rPr>
          <w:lang w:eastAsia="zh-CN"/>
        </w:rPr>
        <w:t>github:Java-Note</w:t>
      </w:r>
      <w:proofErr w:type="spellEnd"/>
      <w:r>
        <w:rPr>
          <w:lang w:eastAsia="zh-CN"/>
        </w:rPr>
        <w:t>；</w:t>
      </w:r>
      <w:r>
        <w:rPr>
          <w:lang w:eastAsia="zh-CN"/>
        </w:rPr>
        <w:t xml:space="preserve"> </w:t>
      </w:r>
      <w:r>
        <w:rPr>
          <w:lang w:eastAsia="zh-CN"/>
        </w:rPr>
        <w:br/>
      </w:r>
      <w:r>
        <w:rPr>
          <w:lang w:eastAsia="zh-CN"/>
        </w:rPr>
        <w:t>我在简书上也有写一些技术贴，基本都会在</w:t>
      </w:r>
      <w:proofErr w:type="spellStart"/>
      <w:r>
        <w:rPr>
          <w:lang w:eastAsia="zh-CN"/>
        </w:rPr>
        <w:t>github</w:t>
      </w:r>
      <w:proofErr w:type="spellEnd"/>
      <w:r>
        <w:rPr>
          <w:lang w:eastAsia="zh-CN"/>
        </w:rPr>
        <w:t>上首发，偶尔也在简书发一下重要的，所以懒得看</w:t>
      </w:r>
      <w:proofErr w:type="spellStart"/>
      <w:r>
        <w:rPr>
          <w:lang w:eastAsia="zh-CN"/>
        </w:rPr>
        <w:t>github</w:t>
      </w:r>
      <w:proofErr w:type="spellEnd"/>
      <w:r>
        <w:rPr>
          <w:lang w:eastAsia="zh-CN"/>
        </w:rPr>
        <w:t>的朋友可以看我的简书主页</w:t>
      </w:r>
      <w:r>
        <w:rPr>
          <w:lang w:eastAsia="zh-CN"/>
        </w:rPr>
        <w:t xml:space="preserve"> ,</w:t>
      </w:r>
      <w:r>
        <w:rPr>
          <w:lang w:eastAsia="zh-CN"/>
        </w:rPr>
        <w:t>其中猿人基本功和</w:t>
      </w:r>
      <w:r>
        <w:rPr>
          <w:lang w:eastAsia="zh-CN"/>
        </w:rPr>
        <w:t>Java</w:t>
      </w:r>
      <w:r>
        <w:rPr>
          <w:lang w:eastAsia="zh-CN"/>
        </w:rPr>
        <w:t>攻城狮两个专辑是技术相关，职场术法是面试和职场的经验。</w:t>
      </w:r>
      <w:r>
        <w:rPr>
          <w:lang w:eastAsia="zh-CN"/>
        </w:rPr>
        <w:t xml:space="preserve"> </w:t>
      </w:r>
      <w:r>
        <w:rPr>
          <w:lang w:eastAsia="zh-CN"/>
        </w:rPr>
        <w:br/>
      </w:r>
      <w:r>
        <w:rPr>
          <w:lang w:eastAsia="zh-CN"/>
        </w:rPr>
        <w:br/>
      </w:r>
    </w:p>
    <w:p w14:paraId="6AE6528D" w14:textId="77777777" w:rsidR="00F746A7" w:rsidRDefault="00001D09">
      <w:pPr>
        <w:rPr>
          <w:lang w:eastAsia="zh-CN"/>
        </w:rPr>
      </w:pPr>
      <w:r>
        <w:rPr>
          <w:lang w:eastAsia="zh-CN"/>
        </w:rPr>
        <w:t>**********************************</w:t>
      </w:r>
      <w:r>
        <w:rPr>
          <w:lang w:eastAsia="zh-CN"/>
        </w:rPr>
        <w:t>第</w:t>
      </w:r>
      <w:r>
        <w:rPr>
          <w:lang w:eastAsia="zh-CN"/>
        </w:rPr>
        <w:t>456</w:t>
      </w:r>
      <w:r>
        <w:rPr>
          <w:lang w:eastAsia="zh-CN"/>
        </w:rPr>
        <w:t>篇</w:t>
      </w:r>
      <w:r>
        <w:rPr>
          <w:lang w:eastAsia="zh-CN"/>
        </w:rPr>
        <w:t>*************************************</w:t>
      </w:r>
    </w:p>
    <w:p w14:paraId="20F9E450" w14:textId="77777777" w:rsidR="00F746A7" w:rsidRDefault="00001D09">
      <w:pPr>
        <w:rPr>
          <w:lang w:eastAsia="zh-CN"/>
        </w:rPr>
      </w:pPr>
      <w:r>
        <w:rPr>
          <w:lang w:eastAsia="zh-CN"/>
        </w:rPr>
        <w:lastRenderedPageBreak/>
        <w:t>0offer</w:t>
      </w:r>
      <w:r>
        <w:rPr>
          <w:lang w:eastAsia="zh-CN"/>
        </w:rPr>
        <w:t>面经（阿里，腾讯，字节跳动，海康）</w:t>
      </w:r>
      <w:r>
        <w:rPr>
          <w:lang w:eastAsia="zh-CN"/>
        </w:rPr>
        <w:br/>
      </w:r>
      <w:r>
        <w:rPr>
          <w:lang w:eastAsia="zh-CN"/>
        </w:rPr>
        <w:br/>
      </w:r>
      <w:r>
        <w:rPr>
          <w:lang w:eastAsia="zh-CN"/>
        </w:rPr>
        <w:t>编辑于</w:t>
      </w:r>
      <w:r>
        <w:rPr>
          <w:lang w:eastAsia="zh-CN"/>
        </w:rPr>
        <w:t xml:space="preserve">  2019-05-21 11:16:05</w:t>
      </w:r>
      <w:r>
        <w:rPr>
          <w:lang w:eastAsia="zh-CN"/>
        </w:rPr>
        <w:br/>
      </w:r>
      <w:r>
        <w:rPr>
          <w:lang w:eastAsia="zh-CN"/>
        </w:rPr>
        <w:br/>
      </w:r>
      <w:r>
        <w:rPr>
          <w:lang w:eastAsia="zh-CN"/>
        </w:rPr>
        <w:br/>
        <w:t xml:space="preserve">  </w:t>
      </w:r>
      <w:r>
        <w:rPr>
          <w:lang w:eastAsia="zh-CN"/>
        </w:rPr>
        <w:t>阿里（</w:t>
      </w:r>
      <w:r>
        <w:rPr>
          <w:lang w:eastAsia="zh-CN"/>
        </w:rPr>
        <w:t>java</w:t>
      </w:r>
      <w:r>
        <w:rPr>
          <w:lang w:eastAsia="zh-CN"/>
        </w:rPr>
        <w:t>，</w:t>
      </w:r>
      <w:r>
        <w:rPr>
          <w:lang w:eastAsia="zh-CN"/>
        </w:rPr>
        <w:t>4</w:t>
      </w:r>
      <w:r>
        <w:rPr>
          <w:lang w:eastAsia="zh-CN"/>
        </w:rPr>
        <w:t>月初）</w:t>
      </w:r>
      <w:r>
        <w:rPr>
          <w:lang w:eastAsia="zh-CN"/>
        </w:rPr>
        <w:t xml:space="preserve"> </w:t>
      </w:r>
      <w:r>
        <w:rPr>
          <w:lang w:eastAsia="zh-CN"/>
        </w:rPr>
        <w:br/>
      </w:r>
      <w:r>
        <w:rPr>
          <w:lang w:eastAsia="zh-CN"/>
        </w:rPr>
        <w:br/>
      </w:r>
      <w:r>
        <w:rPr>
          <w:lang w:eastAsia="zh-CN"/>
        </w:rPr>
        <w:br/>
        <w:t xml:space="preserve">  </w:t>
      </w:r>
      <w:r>
        <w:rPr>
          <w:lang w:eastAsia="zh-CN"/>
        </w:rPr>
        <w:t>第一个面的是阿里，也是自己最想要去的公司。但是因为是第一家，基础部分准备的还行，但是细节方面被面试官狂问，节奏完全被带走。</w:t>
      </w:r>
      <w:r>
        <w:rPr>
          <w:lang w:eastAsia="zh-CN"/>
        </w:rPr>
        <w:t xml:space="preserve"> </w:t>
      </w:r>
      <w:r>
        <w:rPr>
          <w:lang w:eastAsia="zh-CN"/>
        </w:rPr>
        <w:br/>
      </w:r>
      <w:r>
        <w:rPr>
          <w:lang w:eastAsia="zh-CN"/>
        </w:rPr>
        <w:br/>
      </w:r>
      <w:r>
        <w:rPr>
          <w:lang w:eastAsia="zh-CN"/>
        </w:rPr>
        <w:br/>
        <w:t xml:space="preserve">  </w:t>
      </w:r>
      <w:r>
        <w:rPr>
          <w:lang w:eastAsia="zh-CN"/>
        </w:rPr>
        <w:t>建议大家心仪的公司不要先去。</w:t>
      </w:r>
      <w:r>
        <w:rPr>
          <w:lang w:eastAsia="zh-CN"/>
        </w:rPr>
        <w:br/>
        <w:t xml:space="preserve"> </w:t>
      </w:r>
      <w:r>
        <w:rPr>
          <w:lang w:eastAsia="zh-CN"/>
        </w:rPr>
        <w:br/>
      </w:r>
      <w:r>
        <w:rPr>
          <w:lang w:eastAsia="zh-CN"/>
        </w:rPr>
        <w:br/>
      </w:r>
      <w:r>
        <w:rPr>
          <w:lang w:eastAsia="zh-CN"/>
        </w:rPr>
        <w:br/>
      </w:r>
      <w:r>
        <w:rPr>
          <w:lang w:eastAsia="zh-CN"/>
        </w:rPr>
        <w:br/>
        <w:t>TCP</w:t>
      </w:r>
      <w:r>
        <w:rPr>
          <w:lang w:eastAsia="zh-CN"/>
        </w:rPr>
        <w:br/>
      </w:r>
      <w:r>
        <w:rPr>
          <w:lang w:eastAsia="zh-CN"/>
        </w:rPr>
        <w:t>三次握手</w:t>
      </w:r>
      <w:r>
        <w:rPr>
          <w:lang w:eastAsia="zh-CN"/>
        </w:rPr>
        <w:t xml:space="preserve"> </w:t>
      </w:r>
      <w:r>
        <w:rPr>
          <w:lang w:eastAsia="zh-CN"/>
        </w:rPr>
        <w:br/>
      </w:r>
      <w:r>
        <w:rPr>
          <w:lang w:eastAsia="zh-CN"/>
        </w:rPr>
        <w:br/>
      </w:r>
      <w:r>
        <w:rPr>
          <w:lang w:eastAsia="zh-CN"/>
        </w:rPr>
        <w:br/>
      </w:r>
      <w:r>
        <w:rPr>
          <w:lang w:eastAsia="zh-CN"/>
        </w:rPr>
        <w:t>进程通信</w:t>
      </w:r>
      <w:r>
        <w:rPr>
          <w:lang w:eastAsia="zh-CN"/>
        </w:rPr>
        <w:br/>
        <w:t xml:space="preserve"> </w:t>
      </w:r>
      <w:r>
        <w:rPr>
          <w:lang w:eastAsia="zh-CN"/>
        </w:rPr>
        <w:br/>
      </w:r>
      <w:r>
        <w:rPr>
          <w:lang w:eastAsia="zh-CN"/>
        </w:rPr>
        <w:br/>
      </w:r>
      <w:r>
        <w:rPr>
          <w:lang w:eastAsia="zh-CN"/>
        </w:rPr>
        <w:br/>
      </w:r>
      <w:r>
        <w:rPr>
          <w:lang w:eastAsia="zh-CN"/>
        </w:rPr>
        <w:t>进程线程区别</w:t>
      </w:r>
      <w:r>
        <w:rPr>
          <w:lang w:eastAsia="zh-CN"/>
        </w:rPr>
        <w:br/>
        <w:t xml:space="preserve"> </w:t>
      </w:r>
      <w:r>
        <w:rPr>
          <w:lang w:eastAsia="zh-CN"/>
        </w:rPr>
        <w:br/>
      </w:r>
      <w:r>
        <w:rPr>
          <w:lang w:eastAsia="zh-CN"/>
        </w:rPr>
        <w:br/>
      </w:r>
      <w:r>
        <w:rPr>
          <w:lang w:eastAsia="zh-CN"/>
        </w:rPr>
        <w:br/>
        <w:t>Java map</w:t>
      </w:r>
      <w:r>
        <w:rPr>
          <w:lang w:eastAsia="zh-CN"/>
        </w:rPr>
        <w:t>底层实现</w:t>
      </w:r>
      <w:r>
        <w:rPr>
          <w:lang w:eastAsia="zh-CN"/>
        </w:rPr>
        <w:br/>
        <w:t xml:space="preserve"> </w:t>
      </w:r>
      <w:r>
        <w:rPr>
          <w:lang w:eastAsia="zh-CN"/>
        </w:rPr>
        <w:br/>
      </w:r>
      <w:r>
        <w:rPr>
          <w:lang w:eastAsia="zh-CN"/>
        </w:rPr>
        <w:br/>
      </w:r>
      <w:r>
        <w:rPr>
          <w:lang w:eastAsia="zh-CN"/>
        </w:rPr>
        <w:br/>
      </w:r>
      <w:r>
        <w:rPr>
          <w:lang w:eastAsia="zh-CN"/>
        </w:rPr>
        <w:t>散列表（哈希表）</w:t>
      </w:r>
      <w:r>
        <w:rPr>
          <w:lang w:eastAsia="zh-CN"/>
        </w:rPr>
        <w:br/>
        <w:t xml:space="preserve"> </w:t>
      </w:r>
      <w:r>
        <w:rPr>
          <w:lang w:eastAsia="zh-CN"/>
        </w:rPr>
        <w:br/>
      </w:r>
      <w:r>
        <w:rPr>
          <w:lang w:eastAsia="zh-CN"/>
        </w:rPr>
        <w:br/>
      </w:r>
      <w:r>
        <w:rPr>
          <w:lang w:eastAsia="zh-CN"/>
        </w:rPr>
        <w:br/>
      </w:r>
      <w:proofErr w:type="spellStart"/>
      <w:r>
        <w:rPr>
          <w:lang w:eastAsia="zh-CN"/>
        </w:rPr>
        <w:t>Jvm</w:t>
      </w:r>
      <w:proofErr w:type="spellEnd"/>
      <w:r>
        <w:rPr>
          <w:lang w:eastAsia="zh-CN"/>
        </w:rPr>
        <w:br/>
        <w:t xml:space="preserve"> </w:t>
      </w:r>
      <w:r>
        <w:rPr>
          <w:lang w:eastAsia="zh-CN"/>
        </w:rPr>
        <w:br/>
      </w:r>
      <w:r>
        <w:rPr>
          <w:lang w:eastAsia="zh-CN"/>
        </w:rPr>
        <w:lastRenderedPageBreak/>
        <w:br/>
      </w:r>
      <w:r>
        <w:rPr>
          <w:lang w:eastAsia="zh-CN"/>
        </w:rPr>
        <w:br/>
        <w:t>Java</w:t>
      </w:r>
      <w:r>
        <w:rPr>
          <w:lang w:eastAsia="zh-CN"/>
        </w:rPr>
        <w:t>中</w:t>
      </w:r>
      <w:proofErr w:type="spellStart"/>
      <w:r>
        <w:rPr>
          <w:lang w:eastAsia="zh-CN"/>
        </w:rPr>
        <w:t>pv</w:t>
      </w:r>
      <w:proofErr w:type="spellEnd"/>
      <w:r>
        <w:rPr>
          <w:lang w:eastAsia="zh-CN"/>
        </w:rPr>
        <w:t>操作实现时用的类</w:t>
      </w:r>
      <w:r>
        <w:rPr>
          <w:lang w:eastAsia="zh-CN"/>
        </w:rPr>
        <w:br/>
        <w:t xml:space="preserve"> </w:t>
      </w:r>
      <w:r>
        <w:rPr>
          <w:lang w:eastAsia="zh-CN"/>
        </w:rPr>
        <w:br/>
      </w:r>
      <w:r>
        <w:rPr>
          <w:lang w:eastAsia="zh-CN"/>
        </w:rPr>
        <w:br/>
      </w:r>
      <w:r>
        <w:rPr>
          <w:lang w:eastAsia="zh-CN"/>
        </w:rPr>
        <w:br/>
        <w:t>Synchronize</w:t>
      </w:r>
      <w:r>
        <w:rPr>
          <w:lang w:eastAsia="zh-CN"/>
        </w:rPr>
        <w:t>可以用什么代替</w:t>
      </w:r>
      <w:r>
        <w:rPr>
          <w:lang w:eastAsia="zh-CN"/>
        </w:rPr>
        <w:br/>
        <w:t xml:space="preserve"> </w:t>
      </w:r>
      <w:r>
        <w:rPr>
          <w:lang w:eastAsia="zh-CN"/>
        </w:rPr>
        <w:br/>
      </w:r>
      <w:r>
        <w:rPr>
          <w:lang w:eastAsia="zh-CN"/>
        </w:rPr>
        <w:br/>
      </w:r>
      <w:r>
        <w:rPr>
          <w:lang w:eastAsia="zh-CN"/>
        </w:rPr>
        <w:br/>
        <w:t>java</w:t>
      </w:r>
      <w:r>
        <w:rPr>
          <w:lang w:eastAsia="zh-CN"/>
        </w:rPr>
        <w:t>中</w:t>
      </w:r>
      <w:r>
        <w:rPr>
          <w:lang w:eastAsia="zh-CN"/>
        </w:rPr>
        <w:t>char</w:t>
      </w:r>
      <w:r>
        <w:rPr>
          <w:lang w:eastAsia="zh-CN"/>
        </w:rPr>
        <w:t>能存全部中文</w:t>
      </w:r>
      <w:r>
        <w:rPr>
          <w:lang w:eastAsia="zh-CN"/>
        </w:rPr>
        <w:t>(</w:t>
      </w:r>
      <w:r>
        <w:rPr>
          <w:lang w:eastAsia="zh-CN"/>
        </w:rPr>
        <w:t>表情呢</w:t>
      </w:r>
      <w:r>
        <w:rPr>
          <w:lang w:eastAsia="zh-CN"/>
        </w:rPr>
        <w:t>)</w:t>
      </w:r>
      <w:r>
        <w:rPr>
          <w:lang w:eastAsia="zh-CN"/>
        </w:rPr>
        <w:t>吗</w:t>
      </w:r>
      <w:r>
        <w:rPr>
          <w:lang w:eastAsia="zh-CN"/>
        </w:rPr>
        <w:br/>
        <w:t xml:space="preserve"> </w:t>
      </w:r>
      <w:r>
        <w:rPr>
          <w:lang w:eastAsia="zh-CN"/>
        </w:rPr>
        <w:br/>
      </w:r>
      <w:r>
        <w:rPr>
          <w:lang w:eastAsia="zh-CN"/>
        </w:rPr>
        <w:br/>
      </w:r>
      <w:r>
        <w:rPr>
          <w:lang w:eastAsia="zh-CN"/>
        </w:rPr>
        <w:br/>
      </w:r>
      <w:r>
        <w:rPr>
          <w:lang w:eastAsia="zh-CN"/>
        </w:rPr>
        <w:t>笔试：数组求并集（利用</w:t>
      </w:r>
      <w:r>
        <w:rPr>
          <w:lang w:eastAsia="zh-CN"/>
        </w:rPr>
        <w:t>set</w:t>
      </w:r>
      <w:r>
        <w:rPr>
          <w:lang w:eastAsia="zh-CN"/>
        </w:rPr>
        <w:t>集合的元素唯一性）</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t>腾讯（测试，</w:t>
      </w:r>
      <w:r>
        <w:rPr>
          <w:lang w:eastAsia="zh-CN"/>
        </w:rPr>
        <w:t>4.20</w:t>
      </w:r>
      <w:r>
        <w:rPr>
          <w:lang w:eastAsia="zh-CN"/>
        </w:rPr>
        <w:t>左右）</w:t>
      </w:r>
      <w:r>
        <w:rPr>
          <w:lang w:eastAsia="zh-CN"/>
        </w:rPr>
        <w:br/>
        <w:t xml:space="preserve"> </w:t>
      </w:r>
      <w:r>
        <w:rPr>
          <w:lang w:eastAsia="zh-CN"/>
        </w:rPr>
        <w:br/>
      </w:r>
      <w:r>
        <w:rPr>
          <w:lang w:eastAsia="zh-CN"/>
        </w:rPr>
        <w:br/>
      </w:r>
      <w:r>
        <w:rPr>
          <w:lang w:eastAsia="zh-CN"/>
        </w:rPr>
        <w:br/>
        <w:t>Java</w:t>
      </w:r>
      <w:r>
        <w:rPr>
          <w:lang w:eastAsia="zh-CN"/>
        </w:rPr>
        <w:t>内存溢出</w:t>
      </w:r>
      <w:r>
        <w:rPr>
          <w:lang w:eastAsia="zh-CN"/>
        </w:rPr>
        <w:br/>
        <w:t xml:space="preserve"> </w:t>
      </w:r>
      <w:r>
        <w:rPr>
          <w:lang w:eastAsia="zh-CN"/>
        </w:rPr>
        <w:br/>
      </w:r>
      <w:r>
        <w:rPr>
          <w:lang w:eastAsia="zh-CN"/>
        </w:rPr>
        <w:br/>
      </w:r>
      <w:r>
        <w:rPr>
          <w:lang w:eastAsia="zh-CN"/>
        </w:rPr>
        <w:br/>
      </w:r>
      <w:proofErr w:type="spellStart"/>
      <w:r>
        <w:rPr>
          <w:lang w:eastAsia="zh-CN"/>
        </w:rPr>
        <w:t>JavaGC</w:t>
      </w:r>
      <w:proofErr w:type="spellEnd"/>
      <w:r>
        <w:rPr>
          <w:lang w:eastAsia="zh-CN"/>
        </w:rPr>
        <w:t>（垃圾回收）</w:t>
      </w:r>
      <w:r>
        <w:rPr>
          <w:lang w:eastAsia="zh-CN"/>
        </w:rPr>
        <w:br/>
        <w:t xml:space="preserve"> </w:t>
      </w:r>
      <w:r>
        <w:rPr>
          <w:lang w:eastAsia="zh-CN"/>
        </w:rPr>
        <w:br/>
      </w:r>
      <w:r>
        <w:rPr>
          <w:lang w:eastAsia="zh-CN"/>
        </w:rPr>
        <w:br/>
      </w:r>
      <w:r>
        <w:rPr>
          <w:lang w:eastAsia="zh-CN"/>
        </w:rPr>
        <w:br/>
        <w:t>Java</w:t>
      </w:r>
      <w:r>
        <w:rPr>
          <w:lang w:eastAsia="zh-CN"/>
        </w:rPr>
        <w:t>中有全局变量吗</w:t>
      </w:r>
      <w:r>
        <w:rPr>
          <w:lang w:eastAsia="zh-CN"/>
        </w:rPr>
        <w:br/>
        <w:t xml:space="preserve"> </w:t>
      </w:r>
      <w:r>
        <w:rPr>
          <w:lang w:eastAsia="zh-CN"/>
        </w:rPr>
        <w:br/>
      </w:r>
      <w:r>
        <w:rPr>
          <w:lang w:eastAsia="zh-CN"/>
        </w:rPr>
        <w:br/>
      </w:r>
      <w:r>
        <w:rPr>
          <w:lang w:eastAsia="zh-CN"/>
        </w:rPr>
        <w:br/>
        <w:t>Java</w:t>
      </w:r>
      <w:r>
        <w:rPr>
          <w:lang w:eastAsia="zh-CN"/>
        </w:rPr>
        <w:t>内存管理（栈，堆，方法区，程序计数区）</w:t>
      </w:r>
      <w:r>
        <w:rPr>
          <w:lang w:eastAsia="zh-CN"/>
        </w:rPr>
        <w:br/>
        <w:t xml:space="preserve"> </w:t>
      </w:r>
      <w:r>
        <w:rPr>
          <w:lang w:eastAsia="zh-CN"/>
        </w:rPr>
        <w:br/>
      </w:r>
      <w:r>
        <w:rPr>
          <w:lang w:eastAsia="zh-CN"/>
        </w:rPr>
        <w:br/>
      </w:r>
      <w:r>
        <w:rPr>
          <w:lang w:eastAsia="zh-CN"/>
        </w:rPr>
        <w:br/>
      </w:r>
      <w:r>
        <w:rPr>
          <w:lang w:eastAsia="zh-CN"/>
        </w:rPr>
        <w:lastRenderedPageBreak/>
        <w:t>线程间通信的同步异步问题</w:t>
      </w:r>
      <w:r>
        <w:rPr>
          <w:lang w:eastAsia="zh-CN"/>
        </w:rPr>
        <w:br/>
        <w:t xml:space="preserve"> </w:t>
      </w:r>
      <w:r>
        <w:rPr>
          <w:lang w:eastAsia="zh-CN"/>
        </w:rPr>
        <w:br/>
      </w:r>
      <w:r>
        <w:rPr>
          <w:lang w:eastAsia="zh-CN"/>
        </w:rPr>
        <w:br/>
      </w:r>
      <w:r>
        <w:rPr>
          <w:lang w:eastAsia="zh-CN"/>
        </w:rPr>
        <w:br/>
      </w:r>
      <w:r>
        <w:rPr>
          <w:lang w:eastAsia="zh-CN"/>
        </w:rPr>
        <w:t>进程与线程区别</w:t>
      </w:r>
      <w:r>
        <w:rPr>
          <w:lang w:eastAsia="zh-CN"/>
        </w:rPr>
        <w:br/>
        <w:t xml:space="preserve"> </w:t>
      </w:r>
      <w:r>
        <w:rPr>
          <w:lang w:eastAsia="zh-CN"/>
        </w:rPr>
        <w:br/>
      </w:r>
      <w:r>
        <w:rPr>
          <w:lang w:eastAsia="zh-CN"/>
        </w:rPr>
        <w:br/>
      </w:r>
      <w:r>
        <w:rPr>
          <w:lang w:eastAsia="zh-CN"/>
        </w:rPr>
        <w:br/>
      </w:r>
      <w:r>
        <w:rPr>
          <w:lang w:eastAsia="zh-CN"/>
        </w:rPr>
        <w:t>测试问题：音乐播放器的按钮你会做哪些测试；后羿的大招你会做哪些测试</w:t>
      </w:r>
      <w:r>
        <w:rPr>
          <w:lang w:eastAsia="zh-CN"/>
        </w:rPr>
        <w:br/>
        <w:t xml:space="preserve"> </w:t>
      </w:r>
      <w:r>
        <w:rPr>
          <w:lang w:eastAsia="zh-CN"/>
        </w:rPr>
        <w:br/>
      </w:r>
      <w:r>
        <w:rPr>
          <w:lang w:eastAsia="zh-CN"/>
        </w:rPr>
        <w:br/>
      </w:r>
      <w:r>
        <w:rPr>
          <w:lang w:eastAsia="zh-CN"/>
        </w:rPr>
        <w:br/>
      </w:r>
      <w:r>
        <w:rPr>
          <w:lang w:eastAsia="zh-CN"/>
        </w:rPr>
        <w:t>逻辑题：</w:t>
      </w:r>
      <w:r>
        <w:rPr>
          <w:lang w:eastAsia="zh-CN"/>
        </w:rPr>
        <w:t>A</w:t>
      </w:r>
      <w:r>
        <w:rPr>
          <w:lang w:eastAsia="zh-CN"/>
        </w:rPr>
        <w:t>城市</w:t>
      </w:r>
      <w:r>
        <w:rPr>
          <w:lang w:eastAsia="zh-CN"/>
        </w:rPr>
        <w:t>3000</w:t>
      </w:r>
      <w:r>
        <w:rPr>
          <w:lang w:eastAsia="zh-CN"/>
        </w:rPr>
        <w:t>斤草，离</w:t>
      </w:r>
      <w:r>
        <w:rPr>
          <w:lang w:eastAsia="zh-CN"/>
        </w:rPr>
        <w:t>B</w:t>
      </w:r>
      <w:r>
        <w:rPr>
          <w:lang w:eastAsia="zh-CN"/>
        </w:rPr>
        <w:t>城市</w:t>
      </w:r>
      <w:r>
        <w:rPr>
          <w:lang w:eastAsia="zh-CN"/>
        </w:rPr>
        <w:t>1000</w:t>
      </w:r>
      <w:r>
        <w:rPr>
          <w:lang w:eastAsia="zh-CN"/>
        </w:rPr>
        <w:t>公里。一匹马从</w:t>
      </w:r>
      <w:r>
        <w:rPr>
          <w:lang w:eastAsia="zh-CN"/>
        </w:rPr>
        <w:t>A</w:t>
      </w:r>
      <w:r>
        <w:rPr>
          <w:lang w:eastAsia="zh-CN"/>
        </w:rPr>
        <w:t>城市运草到</w:t>
      </w:r>
      <w:r>
        <w:rPr>
          <w:lang w:eastAsia="zh-CN"/>
        </w:rPr>
        <w:t>B</w:t>
      </w:r>
      <w:r>
        <w:rPr>
          <w:lang w:eastAsia="zh-CN"/>
        </w:rPr>
        <w:t>城市，一次最多运</w:t>
      </w:r>
      <w:r>
        <w:rPr>
          <w:lang w:eastAsia="zh-CN"/>
        </w:rPr>
        <w:t>1000</w:t>
      </w:r>
      <w:r>
        <w:rPr>
          <w:lang w:eastAsia="zh-CN"/>
        </w:rPr>
        <w:t>斤草，该马走一公里消耗</w:t>
      </w:r>
      <w:r>
        <w:rPr>
          <w:lang w:eastAsia="zh-CN"/>
        </w:rPr>
        <w:t>1</w:t>
      </w:r>
      <w:r>
        <w:rPr>
          <w:lang w:eastAsia="zh-CN"/>
        </w:rPr>
        <w:t>斤草。问到达</w:t>
      </w:r>
      <w:r>
        <w:rPr>
          <w:lang w:eastAsia="zh-CN"/>
        </w:rPr>
        <w:t>B</w:t>
      </w:r>
      <w:r>
        <w:rPr>
          <w:lang w:eastAsia="zh-CN"/>
        </w:rPr>
        <w:t>城市最多能有多少草（马中途可以返回）</w:t>
      </w:r>
      <w:r>
        <w:rPr>
          <w:lang w:eastAsia="zh-CN"/>
        </w:rPr>
        <w:br/>
      </w:r>
      <w:r>
        <w:rPr>
          <w:lang w:eastAsia="zh-CN"/>
        </w:rPr>
        <w:br/>
      </w:r>
      <w:r>
        <w:rPr>
          <w:lang w:eastAsia="zh-CN"/>
        </w:rPr>
        <w:br/>
        <w:t xml:space="preserve">   </w:t>
      </w:r>
      <w:r>
        <w:rPr>
          <w:lang w:eastAsia="zh-CN"/>
        </w:rPr>
        <w:t>建议：多了解一下测试方面的东西</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字节跳动（</w:t>
      </w:r>
      <w:proofErr w:type="spellStart"/>
      <w:r>
        <w:rPr>
          <w:lang w:eastAsia="zh-CN"/>
        </w:rPr>
        <w:t>ios</w:t>
      </w:r>
      <w:proofErr w:type="spellEnd"/>
      <w:r>
        <w:rPr>
          <w:lang w:eastAsia="zh-CN"/>
        </w:rPr>
        <w:t>：转岗所以主要是基础）</w:t>
      </w:r>
      <w:r>
        <w:rPr>
          <w:lang w:eastAsia="zh-CN"/>
        </w:rPr>
        <w:br/>
        <w:t xml:space="preserve"> </w:t>
      </w:r>
      <w:r>
        <w:rPr>
          <w:lang w:eastAsia="zh-CN"/>
        </w:rPr>
        <w:br/>
      </w:r>
      <w:r>
        <w:rPr>
          <w:lang w:eastAsia="zh-CN"/>
        </w:rPr>
        <w:br/>
      </w:r>
      <w:r>
        <w:rPr>
          <w:lang w:eastAsia="zh-CN"/>
        </w:rPr>
        <w:br/>
      </w:r>
      <w:r>
        <w:rPr>
          <w:lang w:eastAsia="zh-CN"/>
        </w:rPr>
        <w:t>进程中什么数据可以给线程共用</w:t>
      </w:r>
      <w:r>
        <w:rPr>
          <w:lang w:eastAsia="zh-CN"/>
        </w:rPr>
        <w:br/>
      </w:r>
      <w:r>
        <w:rPr>
          <w:lang w:eastAsia="zh-CN"/>
        </w:rPr>
        <w:br/>
      </w:r>
      <w:r>
        <w:rPr>
          <w:lang w:eastAsia="zh-CN"/>
        </w:rPr>
        <w:br/>
        <w:t>Qt</w:t>
      </w:r>
      <w:r>
        <w:rPr>
          <w:lang w:eastAsia="zh-CN"/>
        </w:rPr>
        <w:t>信号与槽机制</w:t>
      </w:r>
      <w:r>
        <w:rPr>
          <w:lang w:eastAsia="zh-CN"/>
        </w:rPr>
        <w:br/>
      </w:r>
      <w:r>
        <w:rPr>
          <w:lang w:eastAsia="zh-CN"/>
        </w:rPr>
        <w:br/>
      </w:r>
      <w:r>
        <w:rPr>
          <w:lang w:eastAsia="zh-CN"/>
        </w:rPr>
        <w:br/>
      </w:r>
      <w:r>
        <w:rPr>
          <w:lang w:eastAsia="zh-CN"/>
        </w:rPr>
        <w:t>数据库三范式举例（这个没答出太不应该了）</w:t>
      </w:r>
      <w:r>
        <w:rPr>
          <w:lang w:eastAsia="zh-CN"/>
        </w:rPr>
        <w:br/>
        <w:t xml:space="preserve"> </w:t>
      </w:r>
      <w:r>
        <w:rPr>
          <w:lang w:eastAsia="zh-CN"/>
        </w:rPr>
        <w:br/>
      </w:r>
      <w:r>
        <w:rPr>
          <w:lang w:eastAsia="zh-CN"/>
        </w:rPr>
        <w:br/>
      </w:r>
      <w:r>
        <w:rPr>
          <w:lang w:eastAsia="zh-CN"/>
        </w:rPr>
        <w:br/>
      </w:r>
      <w:r>
        <w:rPr>
          <w:lang w:eastAsia="zh-CN"/>
        </w:rPr>
        <w:lastRenderedPageBreak/>
        <w:t>设计模式</w:t>
      </w:r>
      <w:r>
        <w:rPr>
          <w:lang w:eastAsia="zh-CN"/>
        </w:rPr>
        <w:br/>
      </w:r>
      <w:r>
        <w:rPr>
          <w:lang w:eastAsia="zh-CN"/>
        </w:rPr>
        <w:br/>
      </w:r>
      <w:r>
        <w:rPr>
          <w:lang w:eastAsia="zh-CN"/>
        </w:rPr>
        <w:br/>
        <w:t>http</w:t>
      </w:r>
      <w:r>
        <w:rPr>
          <w:lang w:eastAsia="zh-CN"/>
        </w:rPr>
        <w:t>与</w:t>
      </w:r>
      <w:r>
        <w:rPr>
          <w:lang w:eastAsia="zh-CN"/>
        </w:rPr>
        <w:t>https</w:t>
      </w:r>
      <w:r>
        <w:rPr>
          <w:lang w:eastAsia="zh-CN"/>
        </w:rPr>
        <w:t>（</w:t>
      </w:r>
      <w:proofErr w:type="spellStart"/>
      <w:r>
        <w:rPr>
          <w:lang w:eastAsia="zh-CN"/>
        </w:rPr>
        <w:t>wireshark</w:t>
      </w:r>
      <w:proofErr w:type="spellEnd"/>
      <w:r>
        <w:rPr>
          <w:lang w:eastAsia="zh-CN"/>
        </w:rPr>
        <w:t>抓包）</w:t>
      </w:r>
      <w:r>
        <w:rPr>
          <w:lang w:eastAsia="zh-CN"/>
        </w:rPr>
        <w:t xml:space="preserve"> </w:t>
      </w:r>
      <w:r>
        <w:rPr>
          <w:lang w:eastAsia="zh-CN"/>
        </w:rPr>
        <w:br/>
      </w:r>
      <w:r>
        <w:rPr>
          <w:lang w:eastAsia="zh-CN"/>
        </w:rPr>
        <w:br/>
      </w:r>
      <w:r>
        <w:rPr>
          <w:lang w:eastAsia="zh-CN"/>
        </w:rPr>
        <w:br/>
      </w:r>
      <w:r>
        <w:rPr>
          <w:lang w:eastAsia="zh-CN"/>
        </w:rPr>
        <w:t>复制粘贴过程中操作系统做了些什么（这个我只说了缓存区，和用户态到内核态，有人能告诉一下吗）</w:t>
      </w:r>
      <w:r>
        <w:rPr>
          <w:lang w:eastAsia="zh-CN"/>
        </w:rPr>
        <w:br/>
      </w:r>
      <w:r>
        <w:rPr>
          <w:lang w:eastAsia="zh-CN"/>
        </w:rPr>
        <w:br/>
      </w:r>
      <w:r>
        <w:rPr>
          <w:lang w:eastAsia="zh-CN"/>
        </w:rPr>
        <w:br/>
      </w:r>
      <w:r>
        <w:rPr>
          <w:lang w:eastAsia="zh-CN"/>
        </w:rPr>
        <w:t>有了解过客户端开发吗</w:t>
      </w:r>
      <w:r>
        <w:rPr>
          <w:lang w:eastAsia="zh-CN"/>
        </w:rPr>
        <w:br/>
      </w:r>
      <w:r>
        <w:rPr>
          <w:lang w:eastAsia="zh-CN"/>
        </w:rPr>
        <w:br/>
      </w:r>
      <w:r>
        <w:rPr>
          <w:lang w:eastAsia="zh-CN"/>
        </w:rPr>
        <w:br/>
      </w:r>
      <w:r>
        <w:rPr>
          <w:lang w:eastAsia="zh-CN"/>
        </w:rPr>
        <w:t>单链表翻转（递归、循环）</w:t>
      </w:r>
      <w:r>
        <w:rPr>
          <w:lang w:eastAsia="zh-CN"/>
        </w:rPr>
        <w:br/>
      </w:r>
      <w:r>
        <w:rPr>
          <w:lang w:eastAsia="zh-CN"/>
        </w:rPr>
        <w:br/>
      </w:r>
      <w:r>
        <w:rPr>
          <w:lang w:eastAsia="zh-CN"/>
        </w:rPr>
        <w:br/>
      </w:r>
      <w:proofErr w:type="spellStart"/>
      <w:r>
        <w:rPr>
          <w:lang w:eastAsia="zh-CN"/>
        </w:rPr>
        <w:t>tcp</w:t>
      </w:r>
      <w:proofErr w:type="spellEnd"/>
      <w:r>
        <w:rPr>
          <w:lang w:eastAsia="zh-CN"/>
        </w:rPr>
        <w:t>如何保证安全可靠</w:t>
      </w:r>
      <w:r>
        <w:rPr>
          <w:lang w:eastAsia="zh-CN"/>
        </w:rPr>
        <w:t xml:space="preserve"> </w:t>
      </w:r>
      <w:r>
        <w:rPr>
          <w:lang w:eastAsia="zh-CN"/>
        </w:rPr>
        <w:br/>
      </w:r>
      <w:r>
        <w:rPr>
          <w:lang w:eastAsia="zh-CN"/>
        </w:rPr>
        <w:br/>
      </w:r>
      <w:r>
        <w:rPr>
          <w:lang w:eastAsia="zh-CN"/>
        </w:rPr>
        <w:br/>
      </w:r>
      <w:r>
        <w:rPr>
          <w:lang w:eastAsia="zh-CN"/>
        </w:rPr>
        <w:t>建议：多看他人的源码</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海康（</w:t>
      </w:r>
      <w:r>
        <w:rPr>
          <w:lang w:eastAsia="zh-CN"/>
        </w:rPr>
        <w:t xml:space="preserve">C++  </w:t>
      </w:r>
      <w:proofErr w:type="spellStart"/>
      <w:r>
        <w:rPr>
          <w:lang w:eastAsia="zh-CN"/>
        </w:rPr>
        <w:t>hr</w:t>
      </w:r>
      <w:proofErr w:type="spellEnd"/>
      <w:r>
        <w:rPr>
          <w:lang w:eastAsia="zh-CN"/>
        </w:rPr>
        <w:t>挂）</w:t>
      </w:r>
      <w:r>
        <w:rPr>
          <w:lang w:eastAsia="zh-CN"/>
        </w:rPr>
        <w:br/>
      </w:r>
      <w:r>
        <w:rPr>
          <w:lang w:eastAsia="zh-CN"/>
        </w:rPr>
        <w:br/>
      </w:r>
      <w:r>
        <w:rPr>
          <w:lang w:eastAsia="zh-CN"/>
        </w:rPr>
        <w:br/>
      </w:r>
      <w:r>
        <w:rPr>
          <w:lang w:eastAsia="zh-CN"/>
        </w:rPr>
        <w:t>主要问项目</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前面都是一面，面试官给的评价是编码能力还行，其他方面还要加强，冲冲冲吧</w:t>
      </w:r>
      <w:r>
        <w:rPr>
          <w:lang w:eastAsia="zh-CN"/>
        </w:rPr>
        <w:br/>
      </w:r>
      <w:r>
        <w:rPr>
          <w:lang w:eastAsia="zh-CN"/>
        </w:rPr>
        <w:br/>
      </w:r>
      <w:r>
        <w:rPr>
          <w:lang w:eastAsia="zh-CN"/>
        </w:rPr>
        <w:lastRenderedPageBreak/>
        <w:br/>
      </w:r>
      <w:r>
        <w:rPr>
          <w:lang w:eastAsia="zh-CN"/>
        </w:rPr>
        <w:br/>
      </w:r>
      <w:r>
        <w:rPr>
          <w:lang w:eastAsia="zh-CN"/>
        </w:rPr>
        <w:br/>
      </w:r>
    </w:p>
    <w:p w14:paraId="2DB889A3" w14:textId="77777777" w:rsidR="00F746A7" w:rsidRDefault="00001D09">
      <w:pPr>
        <w:rPr>
          <w:lang w:eastAsia="zh-CN"/>
        </w:rPr>
      </w:pPr>
      <w:r>
        <w:rPr>
          <w:lang w:eastAsia="zh-CN"/>
        </w:rPr>
        <w:t>**********************************</w:t>
      </w:r>
      <w:r>
        <w:rPr>
          <w:lang w:eastAsia="zh-CN"/>
        </w:rPr>
        <w:t>第</w:t>
      </w:r>
      <w:r>
        <w:rPr>
          <w:lang w:eastAsia="zh-CN"/>
        </w:rPr>
        <w:t>457</w:t>
      </w:r>
      <w:r>
        <w:rPr>
          <w:lang w:eastAsia="zh-CN"/>
        </w:rPr>
        <w:t>篇</w:t>
      </w:r>
      <w:r>
        <w:rPr>
          <w:lang w:eastAsia="zh-CN"/>
        </w:rPr>
        <w:t>*************************************</w:t>
      </w:r>
    </w:p>
    <w:p w14:paraId="1B84EB03" w14:textId="77777777" w:rsidR="00F746A7" w:rsidRDefault="00001D09">
      <w:pPr>
        <w:rPr>
          <w:lang w:eastAsia="zh-CN"/>
        </w:rPr>
      </w:pPr>
      <w:r>
        <w:rPr>
          <w:lang w:eastAsia="zh-CN"/>
        </w:rPr>
        <w:t>java</w:t>
      </w:r>
      <w:r>
        <w:rPr>
          <w:lang w:eastAsia="zh-CN"/>
        </w:rPr>
        <w:t>大数据实习面经（内含</w:t>
      </w:r>
      <w:r>
        <w:rPr>
          <w:lang w:eastAsia="zh-CN"/>
        </w:rPr>
        <w:t>BAT</w:t>
      </w:r>
      <w:r>
        <w:rPr>
          <w:lang w:eastAsia="zh-CN"/>
        </w:rPr>
        <w:t>，美团，头条，网易等）</w:t>
      </w:r>
      <w:r>
        <w:rPr>
          <w:lang w:eastAsia="zh-CN"/>
        </w:rPr>
        <w:br/>
      </w:r>
      <w:r>
        <w:rPr>
          <w:lang w:eastAsia="zh-CN"/>
        </w:rPr>
        <w:br/>
      </w:r>
      <w:r>
        <w:rPr>
          <w:lang w:eastAsia="zh-CN"/>
        </w:rPr>
        <w:t>编辑于</w:t>
      </w:r>
      <w:r>
        <w:rPr>
          <w:lang w:eastAsia="zh-CN"/>
        </w:rPr>
        <w:t xml:space="preserve">  2019-05-18 14:19:29</w:t>
      </w:r>
      <w:r>
        <w:rPr>
          <w:lang w:eastAsia="zh-CN"/>
        </w:rPr>
        <w:br/>
      </w:r>
      <w:r>
        <w:rPr>
          <w:lang w:eastAsia="zh-CN"/>
        </w:rPr>
        <w:br/>
      </w:r>
      <w:r>
        <w:rPr>
          <w:lang w:eastAsia="zh-CN"/>
        </w:rPr>
        <w:br/>
        <w:t xml:space="preserve">  </w:t>
      </w:r>
      <w:r>
        <w:rPr>
          <w:lang w:eastAsia="zh-CN"/>
        </w:rPr>
        <w:t>在秋招来临之际，希望能把自己最近的经历和面经分享给大家，也同时希望大家能从我的分享中有所收获。</w:t>
      </w:r>
      <w:r>
        <w:rPr>
          <w:lang w:eastAsia="zh-CN"/>
        </w:rPr>
        <w:t xml:space="preserve"> </w:t>
      </w:r>
      <w:r>
        <w:rPr>
          <w:lang w:eastAsia="zh-CN"/>
        </w:rPr>
        <w:br/>
      </w:r>
      <w:r>
        <w:rPr>
          <w:lang w:eastAsia="zh-CN"/>
        </w:rPr>
        <w:br/>
      </w:r>
      <w:r>
        <w:rPr>
          <w:lang w:eastAsia="zh-CN"/>
        </w:rPr>
        <w:br/>
        <w:t xml:space="preserve"> </w:t>
      </w:r>
      <w:r>
        <w:rPr>
          <w:lang w:eastAsia="zh-CN"/>
        </w:rPr>
        <w:t>其中包括</w:t>
      </w:r>
      <w:r>
        <w:rPr>
          <w:lang w:eastAsia="zh-CN"/>
        </w:rPr>
        <w:t>BAT</w:t>
      </w:r>
      <w:r>
        <w:rPr>
          <w:lang w:eastAsia="zh-CN"/>
        </w:rPr>
        <w:t>，滴滴，头条，网易，微博，美团，</w:t>
      </w:r>
      <w:r>
        <w:rPr>
          <w:lang w:eastAsia="zh-CN"/>
        </w:rPr>
        <w:t xml:space="preserve">360 </w:t>
      </w:r>
      <w:r>
        <w:rPr>
          <w:lang w:eastAsia="zh-CN"/>
        </w:rPr>
        <w:br/>
      </w:r>
      <w:r>
        <w:rPr>
          <w:lang w:eastAsia="zh-CN"/>
        </w:rPr>
        <w:br/>
      </w:r>
      <w:r>
        <w:rPr>
          <w:lang w:eastAsia="zh-CN"/>
        </w:rPr>
        <w:br/>
        <w:t>https://www.jianshu.com/p/3c85f2d32c7e</w:t>
      </w:r>
      <w:r>
        <w:rPr>
          <w:lang w:eastAsia="zh-CN"/>
        </w:rPr>
        <w:br/>
      </w:r>
      <w:r>
        <w:rPr>
          <w:lang w:eastAsia="zh-CN"/>
        </w:rPr>
        <w:br/>
      </w:r>
    </w:p>
    <w:p w14:paraId="55389FCA" w14:textId="77777777" w:rsidR="00F746A7" w:rsidRDefault="00001D09">
      <w:pPr>
        <w:rPr>
          <w:lang w:eastAsia="zh-CN"/>
        </w:rPr>
      </w:pPr>
      <w:r>
        <w:rPr>
          <w:lang w:eastAsia="zh-CN"/>
        </w:rPr>
        <w:t>**********************************</w:t>
      </w:r>
      <w:r>
        <w:rPr>
          <w:lang w:eastAsia="zh-CN"/>
        </w:rPr>
        <w:t>第</w:t>
      </w:r>
      <w:r>
        <w:rPr>
          <w:lang w:eastAsia="zh-CN"/>
        </w:rPr>
        <w:t>458</w:t>
      </w:r>
      <w:r>
        <w:rPr>
          <w:lang w:eastAsia="zh-CN"/>
        </w:rPr>
        <w:t>篇</w:t>
      </w:r>
      <w:r>
        <w:rPr>
          <w:lang w:eastAsia="zh-CN"/>
        </w:rPr>
        <w:t>*************************************</w:t>
      </w:r>
    </w:p>
    <w:p w14:paraId="7856F015" w14:textId="77777777" w:rsidR="00F746A7" w:rsidRDefault="00001D09">
      <w:pPr>
        <w:rPr>
          <w:lang w:eastAsia="zh-CN"/>
        </w:rPr>
      </w:pPr>
      <w:r>
        <w:rPr>
          <w:lang w:eastAsia="zh-CN"/>
        </w:rPr>
        <w:t>春招面经集合</w:t>
      </w:r>
      <w:r>
        <w:rPr>
          <w:lang w:eastAsia="zh-CN"/>
        </w:rPr>
        <w:t xml:space="preserve"> </w:t>
      </w:r>
      <w:r>
        <w:rPr>
          <w:lang w:eastAsia="zh-CN"/>
        </w:rPr>
        <w:t>头条</w:t>
      </w:r>
      <w:r>
        <w:rPr>
          <w:lang w:eastAsia="zh-CN"/>
        </w:rPr>
        <w:t>+</w:t>
      </w:r>
      <w:r>
        <w:rPr>
          <w:lang w:eastAsia="zh-CN"/>
        </w:rPr>
        <w:t>星环</w:t>
      </w:r>
      <w:r>
        <w:rPr>
          <w:lang w:eastAsia="zh-CN"/>
        </w:rPr>
        <w:t>+PayPal</w:t>
      </w:r>
      <w:r>
        <w:rPr>
          <w:lang w:eastAsia="zh-CN"/>
        </w:rPr>
        <w:br/>
      </w:r>
      <w:r>
        <w:rPr>
          <w:lang w:eastAsia="zh-CN"/>
        </w:rPr>
        <w:br/>
      </w:r>
      <w:r>
        <w:rPr>
          <w:lang w:eastAsia="zh-CN"/>
        </w:rPr>
        <w:t>编辑于</w:t>
      </w:r>
      <w:r>
        <w:rPr>
          <w:lang w:eastAsia="zh-CN"/>
        </w:rPr>
        <w:t xml:space="preserve">  2019-05-18 14:17:10</w:t>
      </w:r>
      <w:r>
        <w:rPr>
          <w:lang w:eastAsia="zh-CN"/>
        </w:rPr>
        <w:br/>
      </w:r>
      <w:r>
        <w:rPr>
          <w:lang w:eastAsia="zh-CN"/>
        </w:rPr>
        <w:br/>
      </w:r>
      <w:r>
        <w:rPr>
          <w:lang w:eastAsia="zh-CN"/>
        </w:rPr>
        <w:br/>
        <w:t xml:space="preserve"> </w:t>
      </w:r>
      <w:r>
        <w:rPr>
          <w:lang w:eastAsia="zh-CN"/>
        </w:rPr>
        <w:t>本文是个人春招的集合帖。每次电话面试我都会有录音（相信公司应该不介意这个吧</w:t>
      </w:r>
      <w:proofErr w:type="spellStart"/>
      <w:r>
        <w:rPr>
          <w:lang w:eastAsia="zh-CN"/>
        </w:rPr>
        <w:t>hhh</w:t>
      </w:r>
      <w:proofErr w:type="spellEnd"/>
      <w:r>
        <w:rPr>
          <w:lang w:eastAsia="zh-CN"/>
        </w:rPr>
        <w:t>），每次面试完之后我基本都会再听一遍自己当时的回答。一是为了全面地回顾，二是听听自己当时的回答到底差在哪里。因为是集合贴，春招面试记录都在这里了，所以会写得非常长。大家可以只挑自己感兴趣的公司瞅瞅。最后拿到了头条、星环科技、</w:t>
      </w:r>
      <w:r>
        <w:rPr>
          <w:lang w:eastAsia="zh-CN"/>
        </w:rPr>
        <w:t>PayPal</w:t>
      </w:r>
      <w:r>
        <w:rPr>
          <w:lang w:eastAsia="zh-CN"/>
        </w:rPr>
        <w:t>的</w:t>
      </w:r>
      <w:r>
        <w:rPr>
          <w:lang w:eastAsia="zh-CN"/>
        </w:rPr>
        <w:t>offer</w:t>
      </w:r>
      <w:r>
        <w:rPr>
          <w:lang w:eastAsia="zh-CN"/>
        </w:rPr>
        <w:t>，最后选择了</w:t>
      </w:r>
      <w:r>
        <w:rPr>
          <w:lang w:eastAsia="zh-CN"/>
        </w:rPr>
        <w:t>PayPal</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闲话少说，按照时间顺序开始回忆面试：</w:t>
      </w:r>
      <w:r>
        <w:rPr>
          <w:lang w:eastAsia="zh-CN"/>
        </w:rPr>
        <w:t xml:space="preserve"> </w:t>
      </w:r>
      <w:r>
        <w:rPr>
          <w:lang w:eastAsia="zh-CN"/>
        </w:rPr>
        <w:br/>
      </w:r>
      <w:r>
        <w:rPr>
          <w:lang w:eastAsia="zh-CN"/>
        </w:rPr>
        <w:lastRenderedPageBreak/>
        <w:br/>
        <w:t xml:space="preserve"> </w:t>
      </w:r>
      <w:r>
        <w:rPr>
          <w:lang w:eastAsia="zh-CN"/>
        </w:rPr>
        <w:t>头条</w:t>
      </w:r>
      <w:r>
        <w:rPr>
          <w:lang w:eastAsia="zh-CN"/>
        </w:rPr>
        <w:t xml:space="preserve"> 1.6 </w:t>
      </w:r>
      <w:r>
        <w:rPr>
          <w:lang w:eastAsia="zh-CN"/>
        </w:rPr>
        <w:br/>
      </w:r>
      <w:r>
        <w:rPr>
          <w:lang w:eastAsia="zh-CN"/>
        </w:rPr>
        <w:br/>
      </w:r>
      <w:r>
        <w:rPr>
          <w:lang w:eastAsia="zh-CN"/>
        </w:rPr>
        <w:br/>
      </w:r>
      <w:r>
        <w:rPr>
          <w:lang w:eastAsia="zh-CN"/>
        </w:rPr>
        <w:br/>
        <w:t xml:space="preserve">  </w:t>
      </w:r>
      <w:r>
        <w:rPr>
          <w:lang w:eastAsia="zh-CN"/>
        </w:rPr>
        <w:t>圣诞夜的时候头条来南大提前招生，严格上来说，头条这应该不算是春招，提前批也不算。</w:t>
      </w:r>
      <w:r>
        <w:rPr>
          <w:lang w:eastAsia="zh-CN"/>
        </w:rPr>
        <w:br/>
        <w:t xml:space="preserve"> </w:t>
      </w:r>
      <w:r>
        <w:rPr>
          <w:lang w:eastAsia="zh-CN"/>
        </w:rPr>
        <w:t>知道笔试过了之后，三天时间狂看</w:t>
      </w:r>
      <w:r>
        <w:rPr>
          <w:lang w:eastAsia="zh-CN"/>
        </w:rPr>
        <w:t>JVM</w:t>
      </w:r>
      <w:r>
        <w:rPr>
          <w:lang w:eastAsia="zh-CN"/>
        </w:rPr>
        <w:t>和</w:t>
      </w:r>
      <w:r>
        <w:rPr>
          <w:lang w:eastAsia="zh-CN"/>
        </w:rPr>
        <w:t>Java</w:t>
      </w:r>
      <w:r>
        <w:rPr>
          <w:lang w:eastAsia="zh-CN"/>
        </w:rPr>
        <w:t>并发。当时没什么经验，只是觉得这两块比较重要。其实大家那时候也都没什么准备。</w:t>
      </w:r>
      <w:r>
        <w:rPr>
          <w:lang w:eastAsia="zh-CN"/>
        </w:rPr>
        <w:br/>
      </w:r>
      <w:r>
        <w:rPr>
          <w:lang w:eastAsia="zh-CN"/>
        </w:rPr>
        <w:br/>
      </w:r>
      <w:r>
        <w:rPr>
          <w:lang w:eastAsia="zh-CN"/>
        </w:rPr>
        <w:br/>
      </w:r>
      <w:r>
        <w:rPr>
          <w:lang w:eastAsia="zh-CN"/>
        </w:rPr>
        <w:t>笔试：</w:t>
      </w:r>
      <w:r>
        <w:rPr>
          <w:lang w:eastAsia="zh-CN"/>
        </w:rPr>
        <w:br/>
      </w:r>
      <w:r>
        <w:rPr>
          <w:lang w:eastAsia="zh-CN"/>
        </w:rPr>
        <w:br/>
      </w:r>
      <w:r>
        <w:rPr>
          <w:lang w:eastAsia="zh-CN"/>
        </w:rPr>
        <w:br/>
        <w:t xml:space="preserve">  </w:t>
      </w:r>
      <w:r>
        <w:rPr>
          <w:lang w:eastAsia="zh-CN"/>
        </w:rPr>
        <w:t>圣诞夜当场在纸上做的笔试。笔试有</w:t>
      </w:r>
      <w:r>
        <w:rPr>
          <w:lang w:eastAsia="zh-CN"/>
        </w:rPr>
        <w:t>3</w:t>
      </w:r>
      <w:r>
        <w:rPr>
          <w:lang w:eastAsia="zh-CN"/>
        </w:rPr>
        <w:t>道题，第一题题目有问题，本来贪心或者动归都能做的。。。第二题本质上是一道最长递增子序列问题。第三题大意是长为</w:t>
      </w:r>
      <w:r>
        <w:rPr>
          <w:lang w:eastAsia="zh-CN"/>
        </w:rPr>
        <w:t>L</w:t>
      </w:r>
      <w:r>
        <w:rPr>
          <w:lang w:eastAsia="zh-CN"/>
        </w:rPr>
        <w:t>的无摩擦的管道上有很多个小球，两个小球互相碰撞之后会掉头，速度均为</w:t>
      </w:r>
      <w:r>
        <w:rPr>
          <w:lang w:eastAsia="zh-CN"/>
        </w:rPr>
        <w:t>1</w:t>
      </w:r>
      <w:r>
        <w:rPr>
          <w:lang w:eastAsia="zh-CN"/>
        </w:rPr>
        <w:t>。问这些小球任意往左或者右运动，那么所有球掉出管道的最长时间和最短时间分别是多少？本质上是一道数学题，简单可证无论运动方向如何，最短时间都是往管道两端靠近的那一端运动的时间，最长时间都是往管道两端远离的那一端运动的时间。</w:t>
      </w:r>
      <w:r>
        <w:rPr>
          <w:lang w:eastAsia="zh-CN"/>
        </w:rPr>
        <w:t xml:space="preserve"> </w:t>
      </w:r>
      <w:r>
        <w:rPr>
          <w:lang w:eastAsia="zh-CN"/>
        </w:rPr>
        <w:br/>
      </w:r>
      <w:r>
        <w:rPr>
          <w:lang w:eastAsia="zh-CN"/>
        </w:rPr>
        <w:br/>
      </w:r>
      <w:r>
        <w:rPr>
          <w:lang w:eastAsia="zh-CN"/>
        </w:rPr>
        <w:br/>
        <w:t xml:space="preserve">  </w:t>
      </w:r>
      <w:r>
        <w:rPr>
          <w:lang w:eastAsia="zh-CN"/>
        </w:rPr>
        <w:t>笔试整体不算难。</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t>一面</w:t>
      </w:r>
      <w:r>
        <w:rPr>
          <w:lang w:eastAsia="zh-CN"/>
        </w:rPr>
        <w:t xml:space="preserve"> </w:t>
      </w:r>
      <w:r>
        <w:rPr>
          <w:lang w:eastAsia="zh-CN"/>
        </w:rPr>
        <w:t>（视频面）</w:t>
      </w:r>
      <w:r>
        <w:rPr>
          <w:lang w:eastAsia="zh-CN"/>
        </w:rPr>
        <w:t>1.6</w:t>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手写快排</w:t>
      </w:r>
      <w:r>
        <w:rPr>
          <w:lang w:eastAsia="zh-CN"/>
        </w:rPr>
        <w:t xml:space="preserve"> </w:t>
      </w:r>
      <w:r>
        <w:rPr>
          <w:lang w:eastAsia="zh-CN"/>
        </w:rPr>
        <w:br/>
        <w:t xml:space="preserve"> </w:t>
      </w:r>
      <w:r>
        <w:rPr>
          <w:lang w:eastAsia="zh-CN"/>
        </w:rPr>
        <w:t>并发</w:t>
      </w:r>
      <w:r>
        <w:rPr>
          <w:lang w:eastAsia="zh-CN"/>
        </w:rPr>
        <w:t xml:space="preserve"> </w:t>
      </w:r>
      <w:r>
        <w:rPr>
          <w:lang w:eastAsia="zh-CN"/>
        </w:rPr>
        <w:br/>
        <w:t xml:space="preserve"> </w:t>
      </w:r>
      <w:r>
        <w:rPr>
          <w:lang w:eastAsia="zh-CN"/>
        </w:rPr>
        <w:t>设计模式</w:t>
      </w:r>
      <w:r>
        <w:rPr>
          <w:lang w:eastAsia="zh-CN"/>
        </w:rPr>
        <w:t xml:space="preserve"> </w:t>
      </w:r>
      <w:r>
        <w:rPr>
          <w:lang w:eastAsia="zh-CN"/>
        </w:rPr>
        <w:br/>
      </w:r>
      <w:r>
        <w:rPr>
          <w:lang w:eastAsia="zh-CN"/>
        </w:rPr>
        <w:lastRenderedPageBreak/>
        <w:t xml:space="preserve"> synchronize</w:t>
      </w:r>
      <w:r>
        <w:rPr>
          <w:lang w:eastAsia="zh-CN"/>
        </w:rPr>
        <w:t>锁</w:t>
      </w:r>
      <w:r>
        <w:rPr>
          <w:lang w:eastAsia="zh-CN"/>
        </w:rPr>
        <w:t>static</w:t>
      </w:r>
      <w:r>
        <w:rPr>
          <w:lang w:eastAsia="zh-CN"/>
        </w:rPr>
        <w:t>和普通方法的区别</w:t>
      </w:r>
      <w:r>
        <w:rPr>
          <w:lang w:eastAsia="zh-CN"/>
        </w:rPr>
        <w:t xml:space="preserve"> </w:t>
      </w:r>
      <w:r>
        <w:rPr>
          <w:lang w:eastAsia="zh-CN"/>
        </w:rPr>
        <w:br/>
        <w:t xml:space="preserve"> </w:t>
      </w:r>
      <w:r>
        <w:rPr>
          <w:lang w:eastAsia="zh-CN"/>
        </w:rPr>
        <w:t>垃圾回收机制</w:t>
      </w:r>
      <w:r>
        <w:rPr>
          <w:lang w:eastAsia="zh-CN"/>
        </w:rPr>
        <w:t xml:space="preserve"> </w:t>
      </w:r>
      <w:r>
        <w:rPr>
          <w:lang w:eastAsia="zh-CN"/>
        </w:rPr>
        <w:br/>
        <w:t xml:space="preserve"> OSI</w:t>
      </w:r>
      <w:r>
        <w:rPr>
          <w:lang w:eastAsia="zh-CN"/>
        </w:rPr>
        <w:t>七层模型，</w:t>
      </w:r>
      <w:r>
        <w:rPr>
          <w:lang w:eastAsia="zh-CN"/>
        </w:rPr>
        <w:t>socket</w:t>
      </w:r>
      <w:r>
        <w:rPr>
          <w:lang w:eastAsia="zh-CN"/>
        </w:rPr>
        <w:t>在哪一层</w:t>
      </w:r>
      <w:r>
        <w:rPr>
          <w:lang w:eastAsia="zh-CN"/>
        </w:rPr>
        <w:t xml:space="preserve"> </w:t>
      </w:r>
      <w:r>
        <w:rPr>
          <w:lang w:eastAsia="zh-CN"/>
        </w:rPr>
        <w:br/>
      </w:r>
      <w:r>
        <w:rPr>
          <w:lang w:eastAsia="zh-CN"/>
        </w:rPr>
        <w:br/>
      </w:r>
      <w:r>
        <w:rPr>
          <w:lang w:eastAsia="zh-CN"/>
        </w:rPr>
        <w:br/>
      </w:r>
      <w:r>
        <w:rPr>
          <w:lang w:eastAsia="zh-CN"/>
        </w:rPr>
        <w:t>二面</w:t>
      </w:r>
      <w:r>
        <w:rPr>
          <w:lang w:eastAsia="zh-CN"/>
        </w:rPr>
        <w:t xml:space="preserve"> </w:t>
      </w:r>
      <w:r>
        <w:rPr>
          <w:lang w:eastAsia="zh-CN"/>
        </w:rPr>
        <w:t>（视频面）</w:t>
      </w:r>
      <w:r>
        <w:rPr>
          <w:lang w:eastAsia="zh-CN"/>
        </w:rPr>
        <w:t>1.6</w:t>
      </w:r>
      <w:r>
        <w:rPr>
          <w:lang w:eastAsia="zh-CN"/>
        </w:rPr>
        <w:br/>
      </w:r>
      <w:r>
        <w:rPr>
          <w:lang w:eastAsia="zh-CN"/>
        </w:rPr>
        <w:br/>
      </w:r>
      <w:r>
        <w:rPr>
          <w:lang w:eastAsia="zh-CN"/>
        </w:rPr>
        <w:br/>
      </w:r>
      <w:r>
        <w:rPr>
          <w:lang w:eastAsia="zh-CN"/>
        </w:rPr>
        <w:br/>
      </w:r>
      <w:r>
        <w:rPr>
          <w:lang w:eastAsia="zh-CN"/>
        </w:rPr>
        <w:br/>
        <w:t xml:space="preserve">  </w:t>
      </w:r>
      <w:r>
        <w:rPr>
          <w:lang w:eastAsia="zh-CN"/>
        </w:rPr>
        <w:t>一面结束之后</w:t>
      </w:r>
      <w:r>
        <w:rPr>
          <w:lang w:eastAsia="zh-CN"/>
        </w:rPr>
        <w:t>1</w:t>
      </w:r>
      <w:r>
        <w:rPr>
          <w:lang w:eastAsia="zh-CN"/>
        </w:rPr>
        <w:t>分钟就二面了。。</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线程轮流打印</w:t>
      </w:r>
      <w:r>
        <w:rPr>
          <w:lang w:eastAsia="zh-CN"/>
        </w:rPr>
        <w:t>1,2,3,4</w:t>
      </w:r>
      <w:r>
        <w:rPr>
          <w:lang w:eastAsia="zh-CN"/>
        </w:rPr>
        <w:t>和</w:t>
      </w:r>
      <w:proofErr w:type="spellStart"/>
      <w:r>
        <w:rPr>
          <w:lang w:eastAsia="zh-CN"/>
        </w:rPr>
        <w:t>a,b,c,d</w:t>
      </w:r>
      <w:proofErr w:type="spellEnd"/>
      <w:r>
        <w:rPr>
          <w:lang w:eastAsia="zh-CN"/>
        </w:rPr>
        <w:t xml:space="preserve"> </w:t>
      </w:r>
      <w:r>
        <w:rPr>
          <w:lang w:eastAsia="zh-CN"/>
        </w:rPr>
        <w:br/>
        <w:t xml:space="preserve"> </w:t>
      </w:r>
      <w:r>
        <w:rPr>
          <w:lang w:eastAsia="zh-CN"/>
        </w:rPr>
        <w:t>浏览器输入一个地址到看到返回内容中间发生了什么</w:t>
      </w:r>
      <w:r>
        <w:rPr>
          <w:lang w:eastAsia="zh-CN"/>
        </w:rPr>
        <w:t xml:space="preserve"> </w:t>
      </w:r>
      <w:r>
        <w:rPr>
          <w:lang w:eastAsia="zh-CN"/>
        </w:rPr>
        <w:br/>
        <w:t xml:space="preserve"> </w:t>
      </w:r>
      <w:r>
        <w:rPr>
          <w:lang w:eastAsia="zh-CN"/>
        </w:rPr>
        <w:t>接着上个问题，</w:t>
      </w:r>
      <w:r>
        <w:rPr>
          <w:lang w:eastAsia="zh-CN"/>
        </w:rPr>
        <w:t>DNS</w:t>
      </w:r>
      <w:r>
        <w:rPr>
          <w:lang w:eastAsia="zh-CN"/>
        </w:rPr>
        <w:t>实现的机制</w:t>
      </w:r>
      <w:r>
        <w:rPr>
          <w:lang w:eastAsia="zh-CN"/>
        </w:rPr>
        <w:t xml:space="preserve"> </w:t>
      </w:r>
      <w:r>
        <w:rPr>
          <w:lang w:eastAsia="zh-CN"/>
        </w:rPr>
        <w:br/>
        <w:t xml:space="preserve"> </w:t>
      </w:r>
      <w:r>
        <w:rPr>
          <w:lang w:eastAsia="zh-CN"/>
        </w:rPr>
        <w:t>一个排序问题，本质上是利用桶排序</w:t>
      </w:r>
      <w:r>
        <w:rPr>
          <w:lang w:eastAsia="zh-CN"/>
        </w:rPr>
        <w:t xml:space="preserve"> </w:t>
      </w:r>
      <w:r>
        <w:rPr>
          <w:lang w:eastAsia="zh-CN"/>
        </w:rPr>
        <w:br/>
        <w:t xml:space="preserve"> </w:t>
      </w:r>
      <w:r>
        <w:rPr>
          <w:lang w:eastAsia="zh-CN"/>
        </w:rPr>
        <w:t>堆排，</w:t>
      </w:r>
      <w:r>
        <w:rPr>
          <w:lang w:eastAsia="zh-CN"/>
        </w:rPr>
        <w:t>TOP K</w:t>
      </w:r>
      <w:r>
        <w:rPr>
          <w:lang w:eastAsia="zh-CN"/>
        </w:rPr>
        <w:t>问题：小顶堆（第一学期云计算课程刚好写过。。把比堆顶小的数过滤掉）</w:t>
      </w:r>
      <w:r>
        <w:rPr>
          <w:lang w:eastAsia="zh-CN"/>
        </w:rPr>
        <w:t xml:space="preserve"> </w:t>
      </w:r>
      <w:r>
        <w:rPr>
          <w:lang w:eastAsia="zh-CN"/>
        </w:rPr>
        <w:br/>
        <w:t xml:space="preserve"> MySQL</w:t>
      </w:r>
      <w:r>
        <w:rPr>
          <w:lang w:eastAsia="zh-CN"/>
        </w:rPr>
        <w:t>索引的实现方式？为什么用</w:t>
      </w:r>
      <w:r>
        <w:rPr>
          <w:lang w:eastAsia="zh-CN"/>
        </w:rPr>
        <w:t>B+</w:t>
      </w:r>
      <w:r>
        <w:rPr>
          <w:lang w:eastAsia="zh-CN"/>
        </w:rPr>
        <w:t>树不用二叉树？</w:t>
      </w:r>
      <w:r>
        <w:rPr>
          <w:lang w:eastAsia="zh-CN"/>
        </w:rPr>
        <w:t xml:space="preserve"> </w:t>
      </w:r>
      <w:r>
        <w:rPr>
          <w:lang w:eastAsia="zh-CN"/>
        </w:rPr>
        <w:br/>
        <w:t xml:space="preserve"> Java</w:t>
      </w:r>
      <w:r>
        <w:rPr>
          <w:lang w:eastAsia="zh-CN"/>
        </w:rPr>
        <w:t>里有哪些</w:t>
      </w:r>
      <w:r>
        <w:rPr>
          <w:lang w:eastAsia="zh-CN"/>
        </w:rPr>
        <w:t xml:space="preserve">map </w:t>
      </w:r>
      <w:r>
        <w:rPr>
          <w:lang w:eastAsia="zh-CN"/>
        </w:rPr>
        <w:br/>
        <w:t xml:space="preserve"> </w:t>
      </w:r>
      <w:r>
        <w:rPr>
          <w:lang w:eastAsia="zh-CN"/>
        </w:rPr>
        <w:t>手写代码：单向链表，对折成</w:t>
      </w:r>
      <w:r>
        <w:rPr>
          <w:lang w:eastAsia="zh-CN"/>
        </w:rPr>
        <w:t xml:space="preserve">1 -&gt;n-&gt;2-&gt;n-1-&gt;3…… </w:t>
      </w:r>
      <w:r>
        <w:rPr>
          <w:lang w:eastAsia="zh-CN"/>
        </w:rPr>
        <w:br/>
      </w:r>
      <w:r>
        <w:rPr>
          <w:lang w:eastAsia="zh-CN"/>
        </w:rPr>
        <w:br/>
      </w:r>
      <w:r>
        <w:rPr>
          <w:lang w:eastAsia="zh-CN"/>
        </w:rPr>
        <w:br/>
        <w:t xml:space="preserve">   HR</w:t>
      </w:r>
      <w:r>
        <w:rPr>
          <w:lang w:eastAsia="zh-CN"/>
        </w:rPr>
        <w:t>面：</w:t>
      </w:r>
      <w:r>
        <w:rPr>
          <w:lang w:eastAsia="zh-CN"/>
        </w:rPr>
        <w:t xml:space="preserve">1.6 </w:t>
      </w:r>
      <w:r>
        <w:rPr>
          <w:lang w:eastAsia="zh-CN"/>
        </w:rPr>
        <w:br/>
        <w:t xml:space="preserve"> </w:t>
      </w:r>
      <w:r>
        <w:rPr>
          <w:lang w:eastAsia="zh-CN"/>
        </w:rPr>
        <w:br/>
      </w:r>
      <w:r>
        <w:rPr>
          <w:lang w:eastAsia="zh-CN"/>
        </w:rPr>
        <w:br/>
        <w:t xml:space="preserve">   </w:t>
      </w:r>
      <w:r>
        <w:rPr>
          <w:lang w:eastAsia="zh-CN"/>
        </w:rPr>
        <w:t>当天晚上就</w:t>
      </w:r>
      <w:r>
        <w:rPr>
          <w:lang w:eastAsia="zh-CN"/>
        </w:rPr>
        <w:t>HR</w:t>
      </w:r>
      <w:r>
        <w:rPr>
          <w:lang w:eastAsia="zh-CN"/>
        </w:rPr>
        <w:t>面了。面试效率真的高，很喜欢头条这一点。大概问了些职业规划、家庭状况、感情状况什么的，还有就是喜欢</w:t>
      </w:r>
      <w:r>
        <w:rPr>
          <w:lang w:eastAsia="zh-CN"/>
        </w:rPr>
        <w:t>TO B</w:t>
      </w:r>
      <w:r>
        <w:rPr>
          <w:lang w:eastAsia="zh-CN"/>
        </w:rPr>
        <w:t>还是</w:t>
      </w:r>
      <w:r>
        <w:rPr>
          <w:lang w:eastAsia="zh-CN"/>
        </w:rPr>
        <w:t>TO C</w:t>
      </w:r>
      <w:r>
        <w:rPr>
          <w:lang w:eastAsia="zh-CN"/>
        </w:rPr>
        <w:t>的产品。</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t>总结：</w:t>
      </w:r>
      <w:r>
        <w:rPr>
          <w:lang w:eastAsia="zh-CN"/>
        </w:rPr>
        <w:br/>
      </w:r>
      <w:r>
        <w:rPr>
          <w:lang w:eastAsia="zh-CN"/>
        </w:rPr>
        <w:br/>
      </w:r>
      <w:r>
        <w:rPr>
          <w:lang w:eastAsia="zh-CN"/>
        </w:rPr>
        <w:br/>
      </w:r>
      <w:r>
        <w:rPr>
          <w:lang w:eastAsia="zh-CN"/>
        </w:rPr>
        <w:lastRenderedPageBreak/>
        <w:br/>
        <w:t xml:space="preserve">  </w:t>
      </w:r>
      <w:r>
        <w:rPr>
          <w:lang w:eastAsia="zh-CN"/>
        </w:rPr>
        <w:t>可以看到，因为是提前招聘，所以面得很简单，也没有问任何项目相关的事情。后来</w:t>
      </w:r>
      <w:r>
        <w:rPr>
          <w:lang w:eastAsia="zh-CN"/>
        </w:rPr>
        <w:t>HR</w:t>
      </w:r>
      <w:r>
        <w:rPr>
          <w:lang w:eastAsia="zh-CN"/>
        </w:rPr>
        <w:t>让去写安卓，想想和自己职业规划不太一致，就算了。</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w:t>
      </w:r>
      <w:r>
        <w:rPr>
          <w:lang w:eastAsia="zh-CN"/>
        </w:rPr>
        <w:t xml:space="preserve"> </w:t>
      </w:r>
      <w:r>
        <w:rPr>
          <w:lang w:eastAsia="zh-CN"/>
        </w:rPr>
        <w:t>蚂蚁</w:t>
      </w:r>
      <w:r>
        <w:rPr>
          <w:lang w:eastAsia="zh-CN"/>
        </w:rPr>
        <w:t xml:space="preserve"> 3.15 </w:t>
      </w:r>
      <w:r>
        <w:rPr>
          <w:lang w:eastAsia="zh-CN"/>
        </w:rPr>
        <w:br/>
      </w:r>
      <w:r>
        <w:rPr>
          <w:lang w:eastAsia="zh-CN"/>
        </w:rPr>
        <w:br/>
        <w:t xml:space="preserve">  </w:t>
      </w:r>
      <w:r>
        <w:rPr>
          <w:lang w:eastAsia="zh-CN"/>
        </w:rPr>
        <w:t>春招的第一次面试就是及其糟糕的面试体验。本次面试遇到一个奇葩的面试官。迟到一小时不说，问的问题大多和后端还没什么关系，没有参考意义，写在这里纯属个人回顾。同时也是为了证明，面试有时候挺看运气的。。</w:t>
      </w:r>
      <w:r>
        <w:rPr>
          <w:lang w:eastAsia="zh-CN"/>
        </w:rPr>
        <w:t xml:space="preserve"> </w:t>
      </w:r>
      <w:r>
        <w:rPr>
          <w:lang w:eastAsia="zh-CN"/>
        </w:rPr>
        <w:br/>
      </w:r>
      <w:r>
        <w:rPr>
          <w:lang w:eastAsia="zh-CN"/>
        </w:rPr>
        <w:br/>
      </w:r>
      <w:r>
        <w:rPr>
          <w:lang w:eastAsia="zh-CN"/>
        </w:rPr>
        <w:br/>
        <w:t xml:space="preserve"> </w:t>
      </w:r>
      <w:r>
        <w:rPr>
          <w:lang w:eastAsia="zh-CN"/>
        </w:rPr>
        <w:t>一面（挂）</w:t>
      </w:r>
      <w:r>
        <w:rPr>
          <w:lang w:eastAsia="zh-CN"/>
        </w:rPr>
        <w:t xml:space="preserve"> </w:t>
      </w:r>
      <w:r>
        <w:rPr>
          <w:lang w:eastAsia="zh-CN"/>
        </w:rPr>
        <w:t>电话：</w:t>
      </w:r>
      <w:r>
        <w:rPr>
          <w:lang w:eastAsia="zh-CN"/>
        </w:rPr>
        <w:br/>
      </w:r>
      <w:r>
        <w:rPr>
          <w:lang w:eastAsia="zh-CN"/>
        </w:rPr>
        <w:br/>
      </w:r>
      <w:r>
        <w:rPr>
          <w:lang w:eastAsia="zh-CN"/>
        </w:rPr>
        <w:br/>
      </w:r>
      <w:r>
        <w:rPr>
          <w:lang w:eastAsia="zh-CN"/>
        </w:rPr>
        <w:br/>
        <w:t xml:space="preserve"> </w:t>
      </w:r>
      <w:r>
        <w:rPr>
          <w:lang w:eastAsia="zh-CN"/>
        </w:rPr>
        <w:t>自我介绍，项目介绍</w:t>
      </w:r>
      <w:r>
        <w:rPr>
          <w:lang w:eastAsia="zh-CN"/>
        </w:rPr>
        <w:t xml:space="preserve"> </w:t>
      </w:r>
      <w:r>
        <w:rPr>
          <w:lang w:eastAsia="zh-CN"/>
        </w:rPr>
        <w:br/>
        <w:t xml:space="preserve"> </w:t>
      </w:r>
      <w:r>
        <w:rPr>
          <w:lang w:eastAsia="zh-CN"/>
        </w:rPr>
        <w:t>个人的</w:t>
      </w:r>
      <w:r>
        <w:rPr>
          <w:lang w:eastAsia="zh-CN"/>
        </w:rPr>
        <w:t>Java</w:t>
      </w:r>
      <w:r>
        <w:rPr>
          <w:lang w:eastAsia="zh-CN"/>
        </w:rPr>
        <w:t>学习路线，方法</w:t>
      </w:r>
      <w:r>
        <w:rPr>
          <w:lang w:eastAsia="zh-CN"/>
        </w:rPr>
        <w:t xml:space="preserve"> </w:t>
      </w:r>
      <w:r>
        <w:rPr>
          <w:lang w:eastAsia="zh-CN"/>
        </w:rPr>
        <w:br/>
        <w:t xml:space="preserve"> “</w:t>
      </w:r>
      <w:r>
        <w:rPr>
          <w:lang w:eastAsia="zh-CN"/>
        </w:rPr>
        <w:t>舆情分析</w:t>
      </w:r>
      <w:r>
        <w:rPr>
          <w:lang w:eastAsia="zh-CN"/>
        </w:rPr>
        <w:t>”</w:t>
      </w:r>
      <w:r>
        <w:rPr>
          <w:lang w:eastAsia="zh-CN"/>
        </w:rPr>
        <w:t>背后的金融学原理（？？？黑人问号脸）</w:t>
      </w:r>
      <w:r>
        <w:rPr>
          <w:lang w:eastAsia="zh-CN"/>
        </w:rPr>
        <w:t xml:space="preserve"> </w:t>
      </w:r>
      <w:r>
        <w:rPr>
          <w:lang w:eastAsia="zh-CN"/>
        </w:rPr>
        <w:br/>
        <w:t xml:space="preserve"> </w:t>
      </w:r>
      <w:r>
        <w:rPr>
          <w:lang w:eastAsia="zh-CN"/>
        </w:rPr>
        <w:t>反爬虫机制</w:t>
      </w:r>
      <w:r>
        <w:rPr>
          <w:lang w:eastAsia="zh-CN"/>
        </w:rPr>
        <w:t xml:space="preserve"> </w:t>
      </w:r>
      <w:r>
        <w:rPr>
          <w:lang w:eastAsia="zh-CN"/>
        </w:rPr>
        <w:br/>
        <w:t xml:space="preserve"> </w:t>
      </w:r>
      <w:r>
        <w:rPr>
          <w:lang w:eastAsia="zh-CN"/>
        </w:rPr>
        <w:t>二叉树的前序遍历</w:t>
      </w:r>
      <w:r>
        <w:rPr>
          <w:lang w:eastAsia="zh-CN"/>
        </w:rPr>
        <w:t xml:space="preserve"> </w:t>
      </w:r>
      <w:r>
        <w:rPr>
          <w:lang w:eastAsia="zh-CN"/>
        </w:rPr>
        <w:br/>
        <w:t xml:space="preserve"> </w:t>
      </w:r>
      <w:r>
        <w:rPr>
          <w:lang w:eastAsia="zh-CN"/>
        </w:rPr>
        <w:t>机器学习，分类器的训练与评估（？？？黑人问号脸）</w:t>
      </w:r>
      <w:r>
        <w:rPr>
          <w:lang w:eastAsia="zh-CN"/>
        </w:rPr>
        <w:t xml:space="preserve"> </w:t>
      </w:r>
      <w:r>
        <w:rPr>
          <w:lang w:eastAsia="zh-CN"/>
        </w:rPr>
        <w:br/>
        <w:t xml:space="preserve"> </w:t>
      </w:r>
      <w:r>
        <w:rPr>
          <w:lang w:eastAsia="zh-CN"/>
        </w:rPr>
        <w:t>软硬件交流协议（？？？黑人问号脸）</w:t>
      </w:r>
      <w:r>
        <w:rPr>
          <w:lang w:eastAsia="zh-CN"/>
        </w:rPr>
        <w:t xml:space="preserve"> </w:t>
      </w:r>
      <w:r>
        <w:rPr>
          <w:lang w:eastAsia="zh-CN"/>
        </w:rPr>
        <w:br/>
        <w:t xml:space="preserve"> </w:t>
      </w:r>
      <w:proofErr w:type="spellStart"/>
      <w:r>
        <w:rPr>
          <w:lang w:eastAsia="zh-CN"/>
        </w:rPr>
        <w:t>resetful</w:t>
      </w:r>
      <w:proofErr w:type="spellEnd"/>
      <w:r>
        <w:rPr>
          <w:lang w:eastAsia="zh-CN"/>
        </w:rPr>
        <w:t>风格</w:t>
      </w:r>
      <w:r>
        <w:rPr>
          <w:lang w:eastAsia="zh-CN"/>
        </w:rPr>
        <w:t xml:space="preserve"> </w:t>
      </w:r>
      <w:r>
        <w:rPr>
          <w:lang w:eastAsia="zh-CN"/>
        </w:rPr>
        <w:br/>
        <w:t xml:space="preserve"> HTTP</w:t>
      </w:r>
      <w:r>
        <w:rPr>
          <w:lang w:eastAsia="zh-CN"/>
        </w:rPr>
        <w:t>缓存</w:t>
      </w:r>
      <w:r>
        <w:rPr>
          <w:lang w:eastAsia="zh-CN"/>
        </w:rPr>
        <w:t xml:space="preserve"> </w:t>
      </w:r>
      <w:r>
        <w:rPr>
          <w:lang w:eastAsia="zh-CN"/>
        </w:rPr>
        <w:br/>
        <w:t xml:space="preserve"> Java</w:t>
      </w:r>
      <w:r>
        <w:rPr>
          <w:lang w:eastAsia="zh-CN"/>
        </w:rPr>
        <w:t>里</w:t>
      </w:r>
      <w:r>
        <w:rPr>
          <w:lang w:eastAsia="zh-CN"/>
        </w:rPr>
        <w:t>final</w:t>
      </w:r>
      <w:r>
        <w:rPr>
          <w:lang w:eastAsia="zh-CN"/>
        </w:rPr>
        <w:t>为什么不可变</w:t>
      </w:r>
      <w:r>
        <w:rPr>
          <w:lang w:eastAsia="zh-CN"/>
        </w:rPr>
        <w:t xml:space="preserve"> </w:t>
      </w:r>
      <w:r>
        <w:rPr>
          <w:lang w:eastAsia="zh-CN"/>
        </w:rPr>
        <w:br/>
      </w:r>
      <w:r>
        <w:rPr>
          <w:lang w:eastAsia="zh-CN"/>
        </w:rPr>
        <w:br/>
      </w:r>
      <w:r>
        <w:rPr>
          <w:lang w:eastAsia="zh-CN"/>
        </w:rPr>
        <w:br/>
        <w:t xml:space="preserve"> </w:t>
      </w:r>
      <w:r>
        <w:rPr>
          <w:lang w:eastAsia="zh-CN"/>
        </w:rPr>
        <w:t>总结：</w:t>
      </w:r>
      <w:r>
        <w:rPr>
          <w:lang w:eastAsia="zh-CN"/>
        </w:rPr>
        <w:br/>
      </w:r>
      <w:r>
        <w:rPr>
          <w:lang w:eastAsia="zh-CN"/>
        </w:rPr>
        <w:lastRenderedPageBreak/>
        <w:br/>
      </w:r>
      <w:r>
        <w:rPr>
          <w:lang w:eastAsia="zh-CN"/>
        </w:rPr>
        <w:br/>
      </w:r>
      <w:r>
        <w:rPr>
          <w:lang w:eastAsia="zh-CN"/>
        </w:rPr>
        <w:br/>
        <w:t xml:space="preserve">  </w:t>
      </w:r>
      <w:r>
        <w:rPr>
          <w:lang w:eastAsia="zh-CN"/>
        </w:rPr>
        <w:t>基本全程黑人问号脸。乱七八糟地回答一大通，面试官直接电话里说</w:t>
      </w:r>
      <w:r>
        <w:rPr>
          <w:lang w:eastAsia="zh-CN"/>
        </w:rPr>
        <w:t>“</w:t>
      </w:r>
      <w:r>
        <w:rPr>
          <w:lang w:eastAsia="zh-CN"/>
        </w:rPr>
        <w:t>你了解得太杂了，不符合我们的要求</w:t>
      </w:r>
      <w:r>
        <w:rPr>
          <w:lang w:eastAsia="zh-CN"/>
        </w:rPr>
        <w:t>”</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阿里</w:t>
      </w:r>
      <w:r>
        <w:rPr>
          <w:lang w:eastAsia="zh-CN"/>
        </w:rPr>
        <w:t xml:space="preserve"> </w:t>
      </w:r>
      <w:r>
        <w:rPr>
          <w:lang w:eastAsia="zh-CN"/>
        </w:rPr>
        <w:t>业务中台</w:t>
      </w:r>
      <w:r>
        <w:rPr>
          <w:lang w:eastAsia="zh-CN"/>
        </w:rPr>
        <w:t xml:space="preserve"> 3.21 </w:t>
      </w:r>
      <w:r>
        <w:rPr>
          <w:lang w:eastAsia="zh-CN"/>
        </w:rPr>
        <w:br/>
      </w:r>
      <w:r>
        <w:rPr>
          <w:lang w:eastAsia="zh-CN"/>
        </w:rPr>
        <w:br/>
        <w:t xml:space="preserve"> </w:t>
      </w:r>
      <w:r>
        <w:rPr>
          <w:lang w:eastAsia="zh-CN"/>
        </w:rPr>
        <w:t>一面（挂）电话：</w:t>
      </w:r>
      <w:r>
        <w:rPr>
          <w:lang w:eastAsia="zh-CN"/>
        </w:rPr>
        <w:br/>
      </w:r>
      <w:r>
        <w:rPr>
          <w:lang w:eastAsia="zh-CN"/>
        </w:rPr>
        <w:br/>
      </w:r>
      <w:r>
        <w:rPr>
          <w:lang w:eastAsia="zh-CN"/>
        </w:rPr>
        <w:br/>
      </w:r>
      <w:r>
        <w:rPr>
          <w:lang w:eastAsia="zh-CN"/>
        </w:rPr>
        <w:br/>
        <w:t xml:space="preserve"> </w:t>
      </w:r>
      <w:r>
        <w:rPr>
          <w:lang w:eastAsia="zh-CN"/>
        </w:rPr>
        <w:t>自我介绍，项目介绍</w:t>
      </w:r>
      <w:r>
        <w:rPr>
          <w:lang w:eastAsia="zh-CN"/>
        </w:rPr>
        <w:t xml:space="preserve"> </w:t>
      </w:r>
      <w:r>
        <w:rPr>
          <w:lang w:eastAsia="zh-CN"/>
        </w:rPr>
        <w:br/>
        <w:t xml:space="preserve"> </w:t>
      </w:r>
      <w:r>
        <w:rPr>
          <w:lang w:eastAsia="zh-CN"/>
        </w:rPr>
        <w:t>时序数据库（不知道）</w:t>
      </w:r>
      <w:r>
        <w:rPr>
          <w:lang w:eastAsia="zh-CN"/>
        </w:rPr>
        <w:t xml:space="preserve"> </w:t>
      </w:r>
      <w:r>
        <w:rPr>
          <w:lang w:eastAsia="zh-CN"/>
        </w:rPr>
        <w:br/>
        <w:t xml:space="preserve"> </w:t>
      </w:r>
      <w:r>
        <w:rPr>
          <w:lang w:eastAsia="zh-CN"/>
        </w:rPr>
        <w:t>分布式</w:t>
      </w:r>
      <w:proofErr w:type="spellStart"/>
      <w:r>
        <w:rPr>
          <w:lang w:eastAsia="zh-CN"/>
        </w:rPr>
        <w:t>rpc</w:t>
      </w:r>
      <w:proofErr w:type="spellEnd"/>
      <w:r>
        <w:rPr>
          <w:lang w:eastAsia="zh-CN"/>
        </w:rPr>
        <w:t>调度过程中要注意的问题</w:t>
      </w:r>
      <w:r>
        <w:rPr>
          <w:lang w:eastAsia="zh-CN"/>
        </w:rPr>
        <w:t xml:space="preserve"> </w:t>
      </w:r>
      <w:r>
        <w:rPr>
          <w:lang w:eastAsia="zh-CN"/>
        </w:rPr>
        <w:br/>
        <w:t xml:space="preserve"> Redis</w:t>
      </w:r>
      <w:r>
        <w:rPr>
          <w:lang w:eastAsia="zh-CN"/>
        </w:rPr>
        <w:t>缓存一致性</w:t>
      </w:r>
      <w:r>
        <w:rPr>
          <w:lang w:eastAsia="zh-CN"/>
        </w:rPr>
        <w:t xml:space="preserve"> </w:t>
      </w:r>
      <w:r>
        <w:rPr>
          <w:lang w:eastAsia="zh-CN"/>
        </w:rPr>
        <w:br/>
        <w:t xml:space="preserve"> Redis</w:t>
      </w:r>
      <w:r>
        <w:rPr>
          <w:lang w:eastAsia="zh-CN"/>
        </w:rPr>
        <w:t>缓存的实现方式</w:t>
      </w:r>
      <w:r>
        <w:rPr>
          <w:lang w:eastAsia="zh-CN"/>
        </w:rPr>
        <w:t xml:space="preserve"> </w:t>
      </w:r>
      <w:r>
        <w:rPr>
          <w:lang w:eastAsia="zh-CN"/>
        </w:rPr>
        <w:br/>
        <w:t xml:space="preserve"> </w:t>
      </w:r>
      <w:proofErr w:type="spellStart"/>
      <w:r>
        <w:rPr>
          <w:lang w:eastAsia="zh-CN"/>
        </w:rPr>
        <w:t>hashmap</w:t>
      </w:r>
      <w:proofErr w:type="spellEnd"/>
      <w:r>
        <w:rPr>
          <w:lang w:eastAsia="zh-CN"/>
        </w:rPr>
        <w:t>结构与扩容</w:t>
      </w:r>
      <w:r>
        <w:rPr>
          <w:lang w:eastAsia="zh-CN"/>
        </w:rPr>
        <w:t xml:space="preserve"> </w:t>
      </w:r>
      <w:r>
        <w:rPr>
          <w:lang w:eastAsia="zh-CN"/>
        </w:rPr>
        <w:br/>
        <w:t xml:space="preserve"> </w:t>
      </w:r>
      <w:r>
        <w:rPr>
          <w:lang w:eastAsia="zh-CN"/>
        </w:rPr>
        <w:t>爬虫（没做过，坑爹的上个面试官在面试记录里写我了解爬虫）</w:t>
      </w:r>
      <w:r>
        <w:rPr>
          <w:lang w:eastAsia="zh-CN"/>
        </w:rPr>
        <w:t xml:space="preserve"> </w:t>
      </w:r>
      <w:r>
        <w:rPr>
          <w:lang w:eastAsia="zh-CN"/>
        </w:rPr>
        <w:br/>
        <w:t xml:space="preserve"> </w:t>
      </w:r>
      <w:r>
        <w:rPr>
          <w:lang w:eastAsia="zh-CN"/>
        </w:rPr>
        <w:t>场景：双十一发红包，一台电脑。十亿人。</w:t>
      </w:r>
      <w:r>
        <w:rPr>
          <w:lang w:eastAsia="zh-CN"/>
        </w:rPr>
        <w:t xml:space="preserve"> </w:t>
      </w:r>
      <w:r>
        <w:rPr>
          <w:lang w:eastAsia="zh-CN"/>
        </w:rPr>
        <w:br/>
        <w:t xml:space="preserve"> </w:t>
      </w:r>
      <w:r>
        <w:rPr>
          <w:lang w:eastAsia="zh-CN"/>
        </w:rPr>
        <w:t>数据库分库分表会带来什么问题</w:t>
      </w:r>
      <w:r>
        <w:rPr>
          <w:lang w:eastAsia="zh-CN"/>
        </w:rPr>
        <w:t xml:space="preserve"> </w:t>
      </w:r>
      <w:r>
        <w:rPr>
          <w:lang w:eastAsia="zh-CN"/>
        </w:rPr>
        <w:br/>
        <w:t xml:space="preserve"> </w:t>
      </w:r>
      <w:r>
        <w:rPr>
          <w:lang w:eastAsia="zh-CN"/>
        </w:rPr>
        <w:t>大数据？流式计算框架？</w:t>
      </w:r>
      <w:r>
        <w:rPr>
          <w:lang w:eastAsia="zh-CN"/>
        </w:rPr>
        <w:t xml:space="preserve"> </w:t>
      </w:r>
      <w:r>
        <w:rPr>
          <w:lang w:eastAsia="zh-CN"/>
        </w:rPr>
        <w:br/>
      </w:r>
      <w:r>
        <w:rPr>
          <w:lang w:eastAsia="zh-CN"/>
        </w:rPr>
        <w:br/>
        <w:t xml:space="preserve"> </w:t>
      </w:r>
      <w:r>
        <w:rPr>
          <w:lang w:eastAsia="zh-CN"/>
        </w:rPr>
        <w:t>总结：</w:t>
      </w:r>
      <w:r>
        <w:rPr>
          <w:lang w:eastAsia="zh-CN"/>
        </w:rPr>
        <w:br/>
      </w:r>
      <w:r>
        <w:rPr>
          <w:lang w:eastAsia="zh-CN"/>
        </w:rPr>
        <w:br/>
      </w:r>
      <w:r>
        <w:rPr>
          <w:lang w:eastAsia="zh-CN"/>
        </w:rPr>
        <w:br/>
        <w:t xml:space="preserve">  </w:t>
      </w:r>
      <w:r>
        <w:rPr>
          <w:lang w:eastAsia="zh-CN"/>
        </w:rPr>
        <w:t>基本都是分布式问题，我没做过分布式项目，凉凉。</w:t>
      </w:r>
      <w:r>
        <w:rPr>
          <w:lang w:eastAsia="zh-CN"/>
        </w:rPr>
        <w:br/>
        <w:t xml:space="preserve"> </w:t>
      </w:r>
      <w:r>
        <w:rPr>
          <w:lang w:eastAsia="zh-CN"/>
        </w:rPr>
        <w:br/>
      </w:r>
      <w:r>
        <w:rPr>
          <w:lang w:eastAsia="zh-CN"/>
        </w:rPr>
        <w:br/>
        <w:t xml:space="preserve">  </w:t>
      </w:r>
      <w:r>
        <w:rPr>
          <w:lang w:eastAsia="zh-CN"/>
        </w:rPr>
        <w:t>腾讯</w:t>
      </w:r>
      <w:r>
        <w:rPr>
          <w:lang w:eastAsia="zh-CN"/>
        </w:rPr>
        <w:t xml:space="preserve"> 3.27 </w:t>
      </w:r>
      <w:r>
        <w:rPr>
          <w:lang w:eastAsia="zh-CN"/>
        </w:rPr>
        <w:br/>
      </w:r>
      <w:r>
        <w:rPr>
          <w:lang w:eastAsia="zh-CN"/>
        </w:rPr>
        <w:br/>
      </w:r>
      <w:r>
        <w:rPr>
          <w:lang w:eastAsia="zh-CN"/>
        </w:rPr>
        <w:br/>
      </w:r>
      <w:r>
        <w:rPr>
          <w:lang w:eastAsia="zh-CN"/>
        </w:rPr>
        <w:lastRenderedPageBreak/>
        <w:t xml:space="preserve"> </w:t>
      </w:r>
      <w:r>
        <w:rPr>
          <w:lang w:eastAsia="zh-CN"/>
        </w:rPr>
        <w:t>一面</w:t>
      </w:r>
      <w:r>
        <w:rPr>
          <w:lang w:eastAsia="zh-CN"/>
        </w:rPr>
        <w:t xml:space="preserve"> </w:t>
      </w:r>
      <w:r>
        <w:rPr>
          <w:lang w:eastAsia="zh-CN"/>
        </w:rPr>
        <w:t>电话：</w:t>
      </w:r>
      <w:r>
        <w:rPr>
          <w:lang w:eastAsia="zh-CN"/>
        </w:rPr>
        <w:br/>
      </w:r>
      <w:r>
        <w:rPr>
          <w:lang w:eastAsia="zh-CN"/>
        </w:rPr>
        <w:br/>
      </w:r>
      <w:r>
        <w:rPr>
          <w:lang w:eastAsia="zh-CN"/>
        </w:rPr>
        <w:br/>
      </w:r>
      <w:r>
        <w:rPr>
          <w:lang w:eastAsia="zh-CN"/>
        </w:rPr>
        <w:br/>
        <w:t xml:space="preserve"> </w:t>
      </w:r>
      <w:r>
        <w:rPr>
          <w:lang w:eastAsia="zh-CN"/>
        </w:rPr>
        <w:t>自我介绍，项目介绍</w:t>
      </w:r>
      <w:r>
        <w:rPr>
          <w:lang w:eastAsia="zh-CN"/>
        </w:rPr>
        <w:t xml:space="preserve"> </w:t>
      </w:r>
      <w:r>
        <w:rPr>
          <w:lang w:eastAsia="zh-CN"/>
        </w:rPr>
        <w:br/>
        <w:t xml:space="preserve"> TCP</w:t>
      </w:r>
      <w:r>
        <w:rPr>
          <w:lang w:eastAsia="zh-CN"/>
        </w:rPr>
        <w:t>和</w:t>
      </w:r>
      <w:r>
        <w:rPr>
          <w:lang w:eastAsia="zh-CN"/>
        </w:rPr>
        <w:t>UDP</w:t>
      </w:r>
      <w:r>
        <w:rPr>
          <w:lang w:eastAsia="zh-CN"/>
        </w:rPr>
        <w:t>的区别？</w:t>
      </w:r>
      <w:r>
        <w:rPr>
          <w:lang w:eastAsia="zh-CN"/>
        </w:rPr>
        <w:t>TCP</w:t>
      </w:r>
      <w:r>
        <w:rPr>
          <w:lang w:eastAsia="zh-CN"/>
        </w:rPr>
        <w:t>处理中碰到的问题，长连接短连接的区别？粘包问题怎么解决？</w:t>
      </w:r>
      <w:r>
        <w:rPr>
          <w:lang w:eastAsia="zh-CN"/>
        </w:rPr>
        <w:t xml:space="preserve"> </w:t>
      </w:r>
      <w:r>
        <w:rPr>
          <w:lang w:eastAsia="zh-CN"/>
        </w:rPr>
        <w:br/>
        <w:t xml:space="preserve"> HTTP</w:t>
      </w:r>
      <w:r>
        <w:rPr>
          <w:lang w:eastAsia="zh-CN"/>
        </w:rPr>
        <w:t>是怎么处理粘包问题的</w:t>
      </w:r>
      <w:r>
        <w:rPr>
          <w:lang w:eastAsia="zh-CN"/>
        </w:rPr>
        <w:t xml:space="preserve"> </w:t>
      </w:r>
      <w:r>
        <w:rPr>
          <w:lang w:eastAsia="zh-CN"/>
        </w:rPr>
        <w:br/>
        <w:t xml:space="preserve"> </w:t>
      </w:r>
      <w:r>
        <w:rPr>
          <w:lang w:eastAsia="zh-CN"/>
        </w:rPr>
        <w:t>四次挥手，最后等待</w:t>
      </w:r>
      <w:r>
        <w:rPr>
          <w:lang w:eastAsia="zh-CN"/>
        </w:rPr>
        <w:t>2</w:t>
      </w:r>
      <w:r>
        <w:rPr>
          <w:lang w:eastAsia="zh-CN"/>
        </w:rPr>
        <w:t>个</w:t>
      </w:r>
      <w:r>
        <w:rPr>
          <w:lang w:eastAsia="zh-CN"/>
        </w:rPr>
        <w:t>MSL</w:t>
      </w:r>
      <w:r>
        <w:rPr>
          <w:lang w:eastAsia="zh-CN"/>
        </w:rPr>
        <w:t>时间段的意义</w:t>
      </w:r>
      <w:r>
        <w:rPr>
          <w:lang w:eastAsia="zh-CN"/>
        </w:rPr>
        <w:t xml:space="preserve"> </w:t>
      </w:r>
      <w:r>
        <w:rPr>
          <w:lang w:eastAsia="zh-CN"/>
        </w:rPr>
        <w:br/>
        <w:t xml:space="preserve"> </w:t>
      </w:r>
      <w:r>
        <w:rPr>
          <w:lang w:eastAsia="zh-CN"/>
        </w:rPr>
        <w:t>讲快排</w:t>
      </w:r>
      <w:r>
        <w:rPr>
          <w:lang w:eastAsia="zh-CN"/>
        </w:rPr>
        <w:t xml:space="preserve"> </w:t>
      </w:r>
      <w:r>
        <w:rPr>
          <w:lang w:eastAsia="zh-CN"/>
        </w:rPr>
        <w:br/>
        <w:t xml:space="preserve"> </w:t>
      </w:r>
      <w:r>
        <w:rPr>
          <w:lang w:eastAsia="zh-CN"/>
        </w:rPr>
        <w:t>堆排，小顶堆的插入</w:t>
      </w:r>
      <w:r>
        <w:rPr>
          <w:lang w:eastAsia="zh-CN"/>
        </w:rPr>
        <w:t xml:space="preserve"> </w:t>
      </w:r>
      <w:r>
        <w:rPr>
          <w:lang w:eastAsia="zh-CN"/>
        </w:rPr>
        <w:br/>
        <w:t xml:space="preserve"> </w:t>
      </w:r>
      <w:r>
        <w:rPr>
          <w:lang w:eastAsia="zh-CN"/>
        </w:rPr>
        <w:t>算法题，分段有序数组中查找一个数字：二分</w:t>
      </w:r>
      <w:r>
        <w:rPr>
          <w:lang w:eastAsia="zh-CN"/>
        </w:rPr>
        <w:t xml:space="preserve"> </w:t>
      </w:r>
      <w:r>
        <w:rPr>
          <w:lang w:eastAsia="zh-CN"/>
        </w:rPr>
        <w:br/>
        <w:t xml:space="preserve"> Java</w:t>
      </w:r>
      <w:r>
        <w:rPr>
          <w:lang w:eastAsia="zh-CN"/>
        </w:rPr>
        <w:t>垃圾回收机制</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t>视频笔试（挂）：</w:t>
      </w:r>
      <w:r>
        <w:rPr>
          <w:lang w:eastAsia="zh-CN"/>
        </w:rPr>
        <w:br/>
      </w:r>
      <w:r>
        <w:rPr>
          <w:lang w:eastAsia="zh-CN"/>
        </w:rPr>
        <w:br/>
      </w:r>
      <w:r>
        <w:rPr>
          <w:lang w:eastAsia="zh-CN"/>
        </w:rPr>
        <w:br/>
        <w:t xml:space="preserve"> </w:t>
      </w:r>
      <w:r>
        <w:rPr>
          <w:lang w:eastAsia="zh-CN"/>
        </w:rPr>
        <w:t>这是最奇怪的一次。一面完了之后面试官本来说写个全栈的项目，后来又改成一次视频笔试，在腾讯共享文档（白板）上写代码。两道题。</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八皇后</w:t>
      </w:r>
      <w:r>
        <w:rPr>
          <w:lang w:eastAsia="zh-CN"/>
        </w:rPr>
        <w:t xml:space="preserve"> </w:t>
      </w:r>
      <w:r>
        <w:rPr>
          <w:lang w:eastAsia="zh-CN"/>
        </w:rPr>
        <w:br/>
        <w:t xml:space="preserve"> </w:t>
      </w:r>
      <w:r>
        <w:rPr>
          <w:lang w:eastAsia="zh-CN"/>
        </w:rPr>
        <w:t>堆的插入和删除</w:t>
      </w:r>
      <w:r>
        <w:rPr>
          <w:lang w:eastAsia="zh-CN"/>
        </w:rPr>
        <w:t xml:space="preserve"> </w:t>
      </w:r>
      <w:r>
        <w:rPr>
          <w:lang w:eastAsia="zh-CN"/>
        </w:rPr>
        <w:br/>
      </w:r>
      <w:r>
        <w:rPr>
          <w:lang w:eastAsia="zh-CN"/>
        </w:rPr>
        <w:br/>
      </w:r>
      <w:r>
        <w:rPr>
          <w:lang w:eastAsia="zh-CN"/>
        </w:rPr>
        <w:br/>
        <w:t xml:space="preserve"> </w:t>
      </w:r>
      <w:r>
        <w:rPr>
          <w:lang w:eastAsia="zh-CN"/>
        </w:rPr>
        <w:t>总结：</w:t>
      </w:r>
      <w:r>
        <w:rPr>
          <w:lang w:eastAsia="zh-CN"/>
        </w:rPr>
        <w:br/>
      </w:r>
      <w:r>
        <w:rPr>
          <w:lang w:eastAsia="zh-CN"/>
        </w:rPr>
        <w:br/>
      </w:r>
      <w:r>
        <w:rPr>
          <w:lang w:eastAsia="zh-CN"/>
        </w:rPr>
        <w:br/>
      </w:r>
      <w:r>
        <w:rPr>
          <w:lang w:eastAsia="zh-CN"/>
        </w:rPr>
        <w:br/>
        <w:t xml:space="preserve">  </w:t>
      </w:r>
      <w:r>
        <w:rPr>
          <w:lang w:eastAsia="zh-CN"/>
        </w:rPr>
        <w:t>二面两道题都做得中规中矩，正常思路。然鹅</w:t>
      </w:r>
      <w:r>
        <w:rPr>
          <w:lang w:eastAsia="zh-CN"/>
        </w:rPr>
        <w:t>2</w:t>
      </w:r>
      <w:r>
        <w:rPr>
          <w:lang w:eastAsia="zh-CN"/>
        </w:rPr>
        <w:t>小时后就挂了。摸不着头脑。</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美团</w:t>
      </w:r>
      <w:r>
        <w:rPr>
          <w:lang w:eastAsia="zh-CN"/>
        </w:rPr>
        <w:t xml:space="preserve"> 4.28 </w:t>
      </w:r>
      <w:r>
        <w:rPr>
          <w:lang w:eastAsia="zh-CN"/>
        </w:rPr>
        <w:br/>
      </w:r>
      <w:r>
        <w:rPr>
          <w:lang w:eastAsia="zh-CN"/>
        </w:rPr>
        <w:br/>
        <w:t xml:space="preserve"> </w:t>
      </w:r>
      <w:r>
        <w:rPr>
          <w:lang w:eastAsia="zh-CN"/>
        </w:rPr>
        <w:t>一面</w:t>
      </w:r>
      <w:r>
        <w:rPr>
          <w:lang w:eastAsia="zh-CN"/>
        </w:rPr>
        <w:t xml:space="preserve"> </w:t>
      </w:r>
      <w:r>
        <w:rPr>
          <w:lang w:eastAsia="zh-CN"/>
        </w:rPr>
        <w:t>（视频）：</w:t>
      </w:r>
      <w:r>
        <w:rPr>
          <w:lang w:eastAsia="zh-CN"/>
        </w:rPr>
        <w:br/>
      </w:r>
      <w:r>
        <w:rPr>
          <w:lang w:eastAsia="zh-CN"/>
        </w:rPr>
        <w:br/>
      </w:r>
      <w:r>
        <w:rPr>
          <w:lang w:eastAsia="zh-CN"/>
        </w:rPr>
        <w:br/>
      </w:r>
      <w:r>
        <w:rPr>
          <w:lang w:eastAsia="zh-CN"/>
        </w:rPr>
        <w:br/>
        <w:t xml:space="preserve"> </w:t>
      </w:r>
      <w:r>
        <w:rPr>
          <w:lang w:eastAsia="zh-CN"/>
        </w:rPr>
        <w:t>自我介绍，项目介绍</w:t>
      </w:r>
      <w:r>
        <w:rPr>
          <w:lang w:eastAsia="zh-CN"/>
        </w:rPr>
        <w:t xml:space="preserve"> </w:t>
      </w:r>
      <w:r>
        <w:rPr>
          <w:lang w:eastAsia="zh-CN"/>
        </w:rPr>
        <w:br/>
        <w:t xml:space="preserve"> </w:t>
      </w:r>
      <w:proofErr w:type="spellStart"/>
      <w:r>
        <w:rPr>
          <w:lang w:eastAsia="zh-CN"/>
        </w:rPr>
        <w:t>jdk</w:t>
      </w:r>
      <w:proofErr w:type="spellEnd"/>
      <w:r>
        <w:rPr>
          <w:lang w:eastAsia="zh-CN"/>
        </w:rPr>
        <w:t>中的锁</w:t>
      </w:r>
      <w:r>
        <w:rPr>
          <w:lang w:eastAsia="zh-CN"/>
        </w:rPr>
        <w:t xml:space="preserve"> </w:t>
      </w:r>
      <w:r>
        <w:rPr>
          <w:lang w:eastAsia="zh-CN"/>
        </w:rPr>
        <w:br/>
        <w:t xml:space="preserve"> synchronize</w:t>
      </w:r>
      <w:r>
        <w:rPr>
          <w:lang w:eastAsia="zh-CN"/>
        </w:rPr>
        <w:t>和可重入锁的底层实现</w:t>
      </w:r>
      <w:r>
        <w:rPr>
          <w:lang w:eastAsia="zh-CN"/>
        </w:rPr>
        <w:t xml:space="preserve"> </w:t>
      </w:r>
      <w:r>
        <w:rPr>
          <w:lang w:eastAsia="zh-CN"/>
        </w:rPr>
        <w:br/>
        <w:t xml:space="preserve"> CAS</w:t>
      </w:r>
      <w:r>
        <w:rPr>
          <w:lang w:eastAsia="zh-CN"/>
        </w:rPr>
        <w:t>的问题和解决？如果只要近似结果，如何避免多次</w:t>
      </w:r>
      <w:r>
        <w:rPr>
          <w:lang w:eastAsia="zh-CN"/>
        </w:rPr>
        <w:t>while</w:t>
      </w:r>
      <w:r>
        <w:rPr>
          <w:lang w:eastAsia="zh-CN"/>
        </w:rPr>
        <w:t>循环？</w:t>
      </w:r>
      <w:r>
        <w:rPr>
          <w:lang w:eastAsia="zh-CN"/>
        </w:rPr>
        <w:t xml:space="preserve"> </w:t>
      </w:r>
      <w:r>
        <w:rPr>
          <w:lang w:eastAsia="zh-CN"/>
        </w:rPr>
        <w:br/>
        <w:t xml:space="preserve"> </w:t>
      </w:r>
      <w:proofErr w:type="spellStart"/>
      <w:r>
        <w:rPr>
          <w:lang w:eastAsia="zh-CN"/>
        </w:rPr>
        <w:t>hashmap</w:t>
      </w:r>
      <w:proofErr w:type="spellEnd"/>
      <w:r>
        <w:rPr>
          <w:lang w:eastAsia="zh-CN"/>
        </w:rPr>
        <w:t>、</w:t>
      </w:r>
      <w:proofErr w:type="spellStart"/>
      <w:r>
        <w:rPr>
          <w:lang w:eastAsia="zh-CN"/>
        </w:rPr>
        <w:t>concurrenthashmap</w:t>
      </w:r>
      <w:proofErr w:type="spellEnd"/>
      <w:r>
        <w:rPr>
          <w:lang w:eastAsia="zh-CN"/>
        </w:rPr>
        <w:t>、</w:t>
      </w:r>
      <w:proofErr w:type="spellStart"/>
      <w:r>
        <w:rPr>
          <w:lang w:eastAsia="zh-CN"/>
        </w:rPr>
        <w:t>hashtable</w:t>
      </w:r>
      <w:proofErr w:type="spellEnd"/>
      <w:r>
        <w:rPr>
          <w:lang w:eastAsia="zh-CN"/>
        </w:rPr>
        <w:t xml:space="preserve"> </w:t>
      </w:r>
      <w:r>
        <w:rPr>
          <w:lang w:eastAsia="zh-CN"/>
        </w:rPr>
        <w:br/>
        <w:t xml:space="preserve"> </w:t>
      </w:r>
      <w:r>
        <w:rPr>
          <w:lang w:eastAsia="zh-CN"/>
        </w:rPr>
        <w:t>手写代码：求一个正整数的平方根。（二分）</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二面（视频）</w:t>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Linux</w:t>
      </w:r>
      <w:r>
        <w:rPr>
          <w:lang w:eastAsia="zh-CN"/>
        </w:rPr>
        <w:t>和</w:t>
      </w:r>
      <w:r>
        <w:rPr>
          <w:lang w:eastAsia="zh-CN"/>
        </w:rPr>
        <w:t>Unix</w:t>
      </w:r>
      <w:r>
        <w:rPr>
          <w:lang w:eastAsia="zh-CN"/>
        </w:rPr>
        <w:t>下的</w:t>
      </w:r>
      <w:r>
        <w:rPr>
          <w:lang w:eastAsia="zh-CN"/>
        </w:rPr>
        <w:t>shell</w:t>
      </w:r>
      <w:r>
        <w:rPr>
          <w:lang w:eastAsia="zh-CN"/>
        </w:rPr>
        <w:t>编程</w:t>
      </w:r>
      <w:r>
        <w:rPr>
          <w:lang w:eastAsia="zh-CN"/>
        </w:rPr>
        <w:t xml:space="preserve"> </w:t>
      </w:r>
      <w:r>
        <w:rPr>
          <w:lang w:eastAsia="zh-CN"/>
        </w:rPr>
        <w:br/>
        <w:t xml:space="preserve"> </w:t>
      </w:r>
      <w:r>
        <w:rPr>
          <w:lang w:eastAsia="zh-CN"/>
        </w:rPr>
        <w:t>手写代码：</w:t>
      </w:r>
      <w:r>
        <w:rPr>
          <w:lang w:eastAsia="zh-CN"/>
        </w:rPr>
        <w:t>BST</w:t>
      </w:r>
      <w:r>
        <w:rPr>
          <w:lang w:eastAsia="zh-CN"/>
        </w:rPr>
        <w:t>删除一个节点</w:t>
      </w:r>
      <w:r>
        <w:rPr>
          <w:lang w:eastAsia="zh-CN"/>
        </w:rPr>
        <w:t xml:space="preserve"> </w:t>
      </w:r>
      <w:r>
        <w:rPr>
          <w:lang w:eastAsia="zh-CN"/>
        </w:rPr>
        <w:br/>
        <w:t xml:space="preserve"> </w:t>
      </w:r>
      <w:r>
        <w:rPr>
          <w:lang w:eastAsia="zh-CN"/>
        </w:rPr>
        <w:t>手写代码：股票买卖问题</w:t>
      </w:r>
      <w:r>
        <w:rPr>
          <w:lang w:eastAsia="zh-CN"/>
        </w:rPr>
        <w:t xml:space="preserve"> </w:t>
      </w:r>
      <w:r>
        <w:rPr>
          <w:lang w:eastAsia="zh-CN"/>
        </w:rPr>
        <w:br/>
      </w:r>
      <w:r>
        <w:rPr>
          <w:lang w:eastAsia="zh-CN"/>
        </w:rPr>
        <w:br/>
      </w:r>
      <w:r>
        <w:rPr>
          <w:lang w:eastAsia="zh-CN"/>
        </w:rPr>
        <w:br/>
        <w:t xml:space="preserve">   </w:t>
      </w:r>
      <w:r>
        <w:rPr>
          <w:lang w:eastAsia="zh-CN"/>
        </w:rPr>
        <w:t>总结：</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二面</w:t>
      </w:r>
      <w:r>
        <w:rPr>
          <w:lang w:eastAsia="zh-CN"/>
        </w:rPr>
        <w:t>2</w:t>
      </w:r>
      <w:r>
        <w:rPr>
          <w:lang w:eastAsia="zh-CN"/>
        </w:rPr>
        <w:t>个算法题都不难。当时还没刷</w:t>
      </w:r>
      <w:proofErr w:type="spellStart"/>
      <w:r>
        <w:rPr>
          <w:lang w:eastAsia="zh-CN"/>
        </w:rPr>
        <w:t>LeetCode</w:t>
      </w:r>
      <w:proofErr w:type="spellEnd"/>
      <w:r>
        <w:rPr>
          <w:lang w:eastAsia="zh-CN"/>
        </w:rPr>
        <w:t>上的</w:t>
      </w:r>
      <w:r>
        <w:rPr>
          <w:lang w:eastAsia="zh-CN"/>
        </w:rPr>
        <w:t>tree</w:t>
      </w:r>
      <w:r>
        <w:rPr>
          <w:lang w:eastAsia="zh-CN"/>
        </w:rPr>
        <w:t>问题，做得很差劲。二面之后就是待定，一直到今天。</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星环科技</w:t>
      </w:r>
      <w:r>
        <w:rPr>
          <w:lang w:eastAsia="zh-CN"/>
        </w:rPr>
        <w:t xml:space="preserve"> 5.8 </w:t>
      </w:r>
      <w:r>
        <w:rPr>
          <w:lang w:eastAsia="zh-CN"/>
        </w:rPr>
        <w:br/>
      </w:r>
      <w:r>
        <w:rPr>
          <w:lang w:eastAsia="zh-CN"/>
        </w:rPr>
        <w:br/>
        <w:t xml:space="preserve"> </w:t>
      </w:r>
      <w:r>
        <w:rPr>
          <w:lang w:eastAsia="zh-CN"/>
        </w:rPr>
        <w:t>一面（电话）：</w:t>
      </w:r>
      <w:r>
        <w:rPr>
          <w:lang w:eastAsia="zh-CN"/>
        </w:rPr>
        <w:br/>
      </w:r>
      <w:r>
        <w:rPr>
          <w:lang w:eastAsia="zh-CN"/>
        </w:rPr>
        <w:br/>
      </w:r>
      <w:r>
        <w:rPr>
          <w:lang w:eastAsia="zh-CN"/>
        </w:rPr>
        <w:br/>
      </w:r>
      <w:r>
        <w:rPr>
          <w:lang w:eastAsia="zh-CN"/>
        </w:rPr>
        <w:br/>
        <w:t xml:space="preserve"> </w:t>
      </w:r>
      <w:r>
        <w:rPr>
          <w:lang w:eastAsia="zh-CN"/>
        </w:rPr>
        <w:t>自我介绍，项目介绍</w:t>
      </w:r>
      <w:r>
        <w:rPr>
          <w:lang w:eastAsia="zh-CN"/>
        </w:rPr>
        <w:t xml:space="preserve"> </w:t>
      </w:r>
      <w:r>
        <w:rPr>
          <w:lang w:eastAsia="zh-CN"/>
        </w:rPr>
        <w:br/>
        <w:t xml:space="preserve"> Object</w:t>
      </w:r>
      <w:r>
        <w:rPr>
          <w:lang w:eastAsia="zh-CN"/>
        </w:rPr>
        <w:t>类里的方法</w:t>
      </w:r>
      <w:r>
        <w:rPr>
          <w:lang w:eastAsia="zh-CN"/>
        </w:rPr>
        <w:t xml:space="preserve"> </w:t>
      </w:r>
      <w:r>
        <w:rPr>
          <w:lang w:eastAsia="zh-CN"/>
        </w:rPr>
        <w:br/>
        <w:t xml:space="preserve"> </w:t>
      </w:r>
      <w:proofErr w:type="spellStart"/>
      <w:r>
        <w:rPr>
          <w:lang w:eastAsia="zh-CN"/>
        </w:rPr>
        <w:t>hashcode</w:t>
      </w:r>
      <w:proofErr w:type="spellEnd"/>
      <w:r>
        <w:rPr>
          <w:lang w:eastAsia="zh-CN"/>
        </w:rPr>
        <w:t>和</w:t>
      </w:r>
      <w:r>
        <w:rPr>
          <w:lang w:eastAsia="zh-CN"/>
        </w:rPr>
        <w:t xml:space="preserve">equals </w:t>
      </w:r>
      <w:r>
        <w:rPr>
          <w:lang w:eastAsia="zh-CN"/>
        </w:rPr>
        <w:br/>
        <w:t xml:space="preserve"> </w:t>
      </w:r>
      <w:proofErr w:type="spellStart"/>
      <w:r>
        <w:rPr>
          <w:lang w:eastAsia="zh-CN"/>
        </w:rPr>
        <w:t>hashmap</w:t>
      </w:r>
      <w:proofErr w:type="spellEnd"/>
      <w:r>
        <w:rPr>
          <w:lang w:eastAsia="zh-CN"/>
        </w:rPr>
        <w:t>底层结构、红黑树、扩容机制</w:t>
      </w:r>
      <w:r>
        <w:rPr>
          <w:lang w:eastAsia="zh-CN"/>
        </w:rPr>
        <w:t xml:space="preserve"> </w:t>
      </w:r>
      <w:r>
        <w:rPr>
          <w:lang w:eastAsia="zh-CN"/>
        </w:rPr>
        <w:br/>
        <w:t xml:space="preserve"> </w:t>
      </w:r>
      <w:r>
        <w:rPr>
          <w:lang w:eastAsia="zh-CN"/>
        </w:rPr>
        <w:t>线程安全及解决方案</w:t>
      </w:r>
      <w:r>
        <w:rPr>
          <w:lang w:eastAsia="zh-CN"/>
        </w:rPr>
        <w:t xml:space="preserve"> </w:t>
      </w:r>
      <w:r>
        <w:rPr>
          <w:lang w:eastAsia="zh-CN"/>
        </w:rPr>
        <w:br/>
        <w:t xml:space="preserve"> </w:t>
      </w:r>
      <w:proofErr w:type="spellStart"/>
      <w:r>
        <w:rPr>
          <w:lang w:eastAsia="zh-CN"/>
        </w:rPr>
        <w:t>threadlocal</w:t>
      </w:r>
      <w:proofErr w:type="spellEnd"/>
      <w:r>
        <w:rPr>
          <w:lang w:eastAsia="zh-CN"/>
        </w:rPr>
        <w:t xml:space="preserve"> </w:t>
      </w:r>
      <w:r>
        <w:rPr>
          <w:lang w:eastAsia="zh-CN"/>
        </w:rPr>
        <w:br/>
        <w:t xml:space="preserve"> </w:t>
      </w:r>
      <w:r>
        <w:rPr>
          <w:lang w:eastAsia="zh-CN"/>
        </w:rPr>
        <w:t>线程池参数及其执行流程</w:t>
      </w:r>
      <w:r>
        <w:rPr>
          <w:lang w:eastAsia="zh-CN"/>
        </w:rPr>
        <w:t xml:space="preserve"> </w:t>
      </w:r>
      <w:r>
        <w:rPr>
          <w:lang w:eastAsia="zh-CN"/>
        </w:rPr>
        <w:br/>
        <w:t xml:space="preserve"> </w:t>
      </w:r>
      <w:proofErr w:type="spellStart"/>
      <w:r>
        <w:rPr>
          <w:lang w:eastAsia="zh-CN"/>
        </w:rPr>
        <w:t>classloader</w:t>
      </w:r>
      <w:proofErr w:type="spellEnd"/>
      <w:r>
        <w:rPr>
          <w:lang w:eastAsia="zh-CN"/>
        </w:rPr>
        <w:t>机制</w:t>
      </w:r>
      <w:r>
        <w:rPr>
          <w:lang w:eastAsia="zh-CN"/>
        </w:rPr>
        <w:t xml:space="preserve"> </w:t>
      </w:r>
      <w:r>
        <w:rPr>
          <w:lang w:eastAsia="zh-CN"/>
        </w:rPr>
        <w:br/>
        <w:t xml:space="preserve"> </w:t>
      </w:r>
      <w:r>
        <w:rPr>
          <w:lang w:eastAsia="zh-CN"/>
        </w:rPr>
        <w:t>数据库锁和</w:t>
      </w:r>
      <w:proofErr w:type="spellStart"/>
      <w:r>
        <w:rPr>
          <w:lang w:eastAsia="zh-CN"/>
        </w:rPr>
        <w:t>sql</w:t>
      </w:r>
      <w:proofErr w:type="spellEnd"/>
      <w:r>
        <w:rPr>
          <w:lang w:eastAsia="zh-CN"/>
        </w:rPr>
        <w:t>中加锁的写法</w:t>
      </w:r>
      <w:r>
        <w:rPr>
          <w:lang w:eastAsia="zh-CN"/>
        </w:rPr>
        <w:t xml:space="preserve"> </w:t>
      </w:r>
      <w:r>
        <w:rPr>
          <w:lang w:eastAsia="zh-CN"/>
        </w:rPr>
        <w:br/>
        <w:t xml:space="preserve"> jar</w:t>
      </w:r>
      <w:r>
        <w:rPr>
          <w:lang w:eastAsia="zh-CN"/>
        </w:rPr>
        <w:t>包冲突怎么解决</w:t>
      </w:r>
      <w:r>
        <w:rPr>
          <w:lang w:eastAsia="zh-CN"/>
        </w:rPr>
        <w:t xml:space="preserve"> </w:t>
      </w:r>
      <w:r>
        <w:rPr>
          <w:lang w:eastAsia="zh-CN"/>
        </w:rPr>
        <w:br/>
      </w:r>
      <w:r>
        <w:rPr>
          <w:lang w:eastAsia="zh-CN"/>
        </w:rPr>
        <w:br/>
      </w:r>
      <w:r>
        <w:rPr>
          <w:lang w:eastAsia="zh-CN"/>
        </w:rPr>
        <w:br/>
        <w:t xml:space="preserve"> </w:t>
      </w:r>
      <w:r>
        <w:rPr>
          <w:lang w:eastAsia="zh-CN"/>
        </w:rPr>
        <w:t>二面（电话）：</w:t>
      </w:r>
      <w:r>
        <w:rPr>
          <w:lang w:eastAsia="zh-CN"/>
        </w:rPr>
        <w:br/>
      </w:r>
      <w:r>
        <w:rPr>
          <w:lang w:eastAsia="zh-CN"/>
        </w:rPr>
        <w:br/>
      </w:r>
      <w:r>
        <w:rPr>
          <w:lang w:eastAsia="zh-CN"/>
        </w:rPr>
        <w:br/>
      </w:r>
      <w:r>
        <w:rPr>
          <w:lang w:eastAsia="zh-CN"/>
        </w:rPr>
        <w:br/>
      </w:r>
      <w:r>
        <w:rPr>
          <w:lang w:eastAsia="zh-CN"/>
        </w:rPr>
        <w:br/>
        <w:t xml:space="preserve">  </w:t>
      </w:r>
      <w:r>
        <w:rPr>
          <w:lang w:eastAsia="zh-CN"/>
        </w:rPr>
        <w:t>忘了，反正问了些</w:t>
      </w:r>
      <w:r>
        <w:rPr>
          <w:lang w:eastAsia="zh-CN"/>
        </w:rPr>
        <w:t>Java</w:t>
      </w:r>
      <w:r>
        <w:rPr>
          <w:lang w:eastAsia="zh-CN"/>
        </w:rPr>
        <w:t>基础和</w:t>
      </w:r>
      <w:r>
        <w:rPr>
          <w:lang w:eastAsia="zh-CN"/>
        </w:rPr>
        <w:t>spark</w:t>
      </w:r>
      <w:r>
        <w:rPr>
          <w:lang w:eastAsia="zh-CN"/>
        </w:rPr>
        <w:t>相关的东西。因为简历里实在不知道写啥，把</w:t>
      </w:r>
      <w:r>
        <w:rPr>
          <w:lang w:eastAsia="zh-CN"/>
        </w:rPr>
        <w:t>spark</w:t>
      </w:r>
      <w:r>
        <w:rPr>
          <w:lang w:eastAsia="zh-CN"/>
        </w:rPr>
        <w:t>大作业写上去了。星环是大数据公司，逮着问了几个</w:t>
      </w:r>
      <w:r>
        <w:rPr>
          <w:lang w:eastAsia="zh-CN"/>
        </w:rPr>
        <w:t>spark</w:t>
      </w:r>
      <w:r>
        <w:rPr>
          <w:lang w:eastAsia="zh-CN"/>
        </w:rPr>
        <w:t>，</w:t>
      </w:r>
      <w:r>
        <w:rPr>
          <w:lang w:eastAsia="zh-CN"/>
        </w:rPr>
        <w:t>map-reduce</w:t>
      </w:r>
      <w:r>
        <w:rPr>
          <w:lang w:eastAsia="zh-CN"/>
        </w:rPr>
        <w:t>，</w:t>
      </w:r>
      <w:proofErr w:type="spellStart"/>
      <w:r>
        <w:rPr>
          <w:lang w:eastAsia="zh-CN"/>
        </w:rPr>
        <w:t>rdd</w:t>
      </w:r>
      <w:proofErr w:type="spellEnd"/>
      <w:r>
        <w:rPr>
          <w:lang w:eastAsia="zh-CN"/>
        </w:rPr>
        <w:t>的问题，顺势有问了图算法。整体不难。</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总结：</w:t>
      </w:r>
      <w:r>
        <w:rPr>
          <w:lang w:eastAsia="zh-CN"/>
        </w:rPr>
        <w:t xml:space="preserve"> </w:t>
      </w:r>
      <w:r>
        <w:rPr>
          <w:lang w:eastAsia="zh-CN"/>
        </w:rPr>
        <w:br/>
      </w:r>
      <w:r>
        <w:rPr>
          <w:lang w:eastAsia="zh-CN"/>
        </w:rPr>
        <w:br/>
      </w:r>
      <w:r>
        <w:rPr>
          <w:lang w:eastAsia="zh-CN"/>
        </w:rPr>
        <w:br/>
        <w:t xml:space="preserve">  </w:t>
      </w:r>
      <w:r>
        <w:rPr>
          <w:lang w:eastAsia="zh-CN"/>
        </w:rPr>
        <w:t>简历上项目要足够熟悉。要有实际经验，如：</w:t>
      </w:r>
      <w:r>
        <w:rPr>
          <w:lang w:eastAsia="zh-CN"/>
        </w:rPr>
        <w:t>jar</w:t>
      </w:r>
      <w:r>
        <w:rPr>
          <w:lang w:eastAsia="zh-CN"/>
        </w:rPr>
        <w:t>包冲突，</w:t>
      </w:r>
      <w:proofErr w:type="spellStart"/>
      <w:r>
        <w:rPr>
          <w:lang w:eastAsia="zh-CN"/>
        </w:rPr>
        <w:t>sql</w:t>
      </w:r>
      <w:proofErr w:type="spellEnd"/>
      <w:r>
        <w:rPr>
          <w:lang w:eastAsia="zh-CN"/>
        </w:rPr>
        <w:t>里加锁。</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拼多多</w:t>
      </w:r>
      <w:r>
        <w:rPr>
          <w:lang w:eastAsia="zh-CN"/>
        </w:rPr>
        <w:t xml:space="preserve"> 5.11 </w:t>
      </w:r>
      <w:r>
        <w:rPr>
          <w:lang w:eastAsia="zh-CN"/>
        </w:rPr>
        <w:br/>
      </w:r>
      <w:r>
        <w:rPr>
          <w:lang w:eastAsia="zh-CN"/>
        </w:rPr>
        <w:br/>
        <w:t xml:space="preserve"> </w:t>
      </w:r>
      <w:r>
        <w:rPr>
          <w:lang w:eastAsia="zh-CN"/>
        </w:rPr>
        <w:t>一面（现场）：</w:t>
      </w:r>
      <w:r>
        <w:rPr>
          <w:lang w:eastAsia="zh-CN"/>
        </w:rPr>
        <w:br/>
      </w:r>
      <w:r>
        <w:rPr>
          <w:lang w:eastAsia="zh-CN"/>
        </w:rPr>
        <w:br/>
      </w:r>
      <w:r>
        <w:rPr>
          <w:lang w:eastAsia="zh-CN"/>
        </w:rPr>
        <w:br/>
      </w:r>
      <w:r>
        <w:rPr>
          <w:lang w:eastAsia="zh-CN"/>
        </w:rPr>
        <w:br/>
      </w:r>
      <w:r>
        <w:rPr>
          <w:lang w:eastAsia="zh-CN"/>
        </w:rPr>
        <w:br/>
        <w:t xml:space="preserve"> </w:t>
      </w:r>
      <w:r>
        <w:rPr>
          <w:lang w:eastAsia="zh-CN"/>
        </w:rPr>
        <w:t>自我介绍，项目介绍</w:t>
      </w:r>
      <w:r>
        <w:rPr>
          <w:lang w:eastAsia="zh-CN"/>
        </w:rPr>
        <w:t xml:space="preserve"> </w:t>
      </w:r>
      <w:r>
        <w:rPr>
          <w:lang w:eastAsia="zh-CN"/>
        </w:rPr>
        <w:br/>
        <w:t xml:space="preserve"> </w:t>
      </w:r>
      <w:r>
        <w:rPr>
          <w:lang w:eastAsia="zh-CN"/>
        </w:rPr>
        <w:t>项目接收</w:t>
      </w:r>
      <w:r>
        <w:rPr>
          <w:lang w:eastAsia="zh-CN"/>
        </w:rPr>
        <w:t>socket</w:t>
      </w:r>
      <w:r>
        <w:rPr>
          <w:lang w:eastAsia="zh-CN"/>
        </w:rPr>
        <w:t>流，项目崩掉是不是就丢了</w:t>
      </w:r>
      <w:r>
        <w:rPr>
          <w:lang w:eastAsia="zh-CN"/>
        </w:rPr>
        <w:t>socket</w:t>
      </w:r>
      <w:r>
        <w:rPr>
          <w:lang w:eastAsia="zh-CN"/>
        </w:rPr>
        <w:t>数据了？</w:t>
      </w:r>
      <w:r>
        <w:rPr>
          <w:lang w:eastAsia="zh-CN"/>
        </w:rPr>
        <w:t xml:space="preserve"> </w:t>
      </w:r>
      <w:r>
        <w:rPr>
          <w:lang w:eastAsia="zh-CN"/>
        </w:rPr>
        <w:br/>
        <w:t xml:space="preserve"> </w:t>
      </w:r>
      <w:proofErr w:type="spellStart"/>
      <w:r>
        <w:rPr>
          <w:lang w:eastAsia="zh-CN"/>
        </w:rPr>
        <w:t>springMVC</w:t>
      </w:r>
      <w:proofErr w:type="spellEnd"/>
      <w:r>
        <w:rPr>
          <w:lang w:eastAsia="zh-CN"/>
        </w:rPr>
        <w:t>和</w:t>
      </w:r>
      <w:proofErr w:type="spellStart"/>
      <w:r>
        <w:rPr>
          <w:lang w:eastAsia="zh-CN"/>
        </w:rPr>
        <w:t>springboot</w:t>
      </w:r>
      <w:proofErr w:type="spellEnd"/>
      <w:r>
        <w:rPr>
          <w:lang w:eastAsia="zh-CN"/>
        </w:rPr>
        <w:t>的区别</w:t>
      </w:r>
      <w:r>
        <w:rPr>
          <w:lang w:eastAsia="zh-CN"/>
        </w:rPr>
        <w:t xml:space="preserve"> </w:t>
      </w:r>
      <w:r>
        <w:rPr>
          <w:lang w:eastAsia="zh-CN"/>
        </w:rPr>
        <w:br/>
        <w:t xml:space="preserve"> </w:t>
      </w:r>
      <w:r>
        <w:rPr>
          <w:lang w:eastAsia="zh-CN"/>
        </w:rPr>
        <w:t>序列化协议</w:t>
      </w:r>
      <w:r>
        <w:rPr>
          <w:lang w:eastAsia="zh-CN"/>
        </w:rPr>
        <w:t xml:space="preserve"> </w:t>
      </w:r>
      <w:r>
        <w:rPr>
          <w:lang w:eastAsia="zh-CN"/>
        </w:rPr>
        <w:br/>
        <w:t xml:space="preserve"> </w:t>
      </w:r>
      <w:r>
        <w:rPr>
          <w:lang w:eastAsia="zh-CN"/>
        </w:rPr>
        <w:t>手写代码：</w:t>
      </w:r>
      <w:r>
        <w:rPr>
          <w:lang w:eastAsia="zh-CN"/>
        </w:rPr>
        <w:t>LRU-***</w:t>
      </w:r>
      <w:r>
        <w:rPr>
          <w:lang w:eastAsia="zh-CN"/>
        </w:rPr>
        <w:t>的实现（不要用</w:t>
      </w:r>
      <w:proofErr w:type="spellStart"/>
      <w:r>
        <w:rPr>
          <w:lang w:eastAsia="zh-CN"/>
        </w:rPr>
        <w:t>linkedhashmap</w:t>
      </w:r>
      <w:proofErr w:type="spellEnd"/>
      <w:r>
        <w:rPr>
          <w:lang w:eastAsia="zh-CN"/>
        </w:rPr>
        <w:t>）</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二面（现场）：</w:t>
      </w:r>
      <w:r>
        <w:rPr>
          <w:lang w:eastAsia="zh-CN"/>
        </w:rPr>
        <w:br/>
      </w:r>
      <w:r>
        <w:rPr>
          <w:lang w:eastAsia="zh-CN"/>
        </w:rPr>
        <w:br/>
      </w:r>
      <w:r>
        <w:rPr>
          <w:lang w:eastAsia="zh-CN"/>
        </w:rPr>
        <w:br/>
      </w:r>
      <w:r>
        <w:rPr>
          <w:lang w:eastAsia="zh-CN"/>
        </w:rPr>
        <w:br/>
      </w:r>
      <w:r>
        <w:rPr>
          <w:lang w:eastAsia="zh-CN"/>
        </w:rPr>
        <w:br/>
        <w:t xml:space="preserve"> </w:t>
      </w:r>
      <w:r>
        <w:rPr>
          <w:lang w:eastAsia="zh-CN"/>
        </w:rPr>
        <w:t>自我介绍，项目介绍</w:t>
      </w:r>
      <w:r>
        <w:rPr>
          <w:lang w:eastAsia="zh-CN"/>
        </w:rPr>
        <w:t xml:space="preserve"> </w:t>
      </w:r>
      <w:r>
        <w:rPr>
          <w:lang w:eastAsia="zh-CN"/>
        </w:rPr>
        <w:br/>
        <w:t xml:space="preserve"> MySQL</w:t>
      </w:r>
      <w:r>
        <w:rPr>
          <w:lang w:eastAsia="zh-CN"/>
        </w:rPr>
        <w:t>事务特性和隔离级别</w:t>
      </w:r>
      <w:r>
        <w:rPr>
          <w:lang w:eastAsia="zh-CN"/>
        </w:rPr>
        <w:t xml:space="preserve"> </w:t>
      </w:r>
      <w:r>
        <w:rPr>
          <w:lang w:eastAsia="zh-CN"/>
        </w:rPr>
        <w:br/>
        <w:t xml:space="preserve"> HTTP</w:t>
      </w:r>
      <w:r>
        <w:rPr>
          <w:lang w:eastAsia="zh-CN"/>
        </w:rPr>
        <w:t>缓存机制</w:t>
      </w:r>
      <w:r>
        <w:rPr>
          <w:lang w:eastAsia="zh-CN"/>
        </w:rPr>
        <w:t xml:space="preserve"> </w:t>
      </w:r>
      <w:r>
        <w:rPr>
          <w:lang w:eastAsia="zh-CN"/>
        </w:rPr>
        <w:br/>
        <w:t xml:space="preserve"> </w:t>
      </w:r>
      <w:r>
        <w:rPr>
          <w:lang w:eastAsia="zh-CN"/>
        </w:rPr>
        <w:t>说说</w:t>
      </w:r>
      <w:r>
        <w:rPr>
          <w:lang w:eastAsia="zh-CN"/>
        </w:rPr>
        <w:t>TCP</w:t>
      </w:r>
      <w:r>
        <w:rPr>
          <w:lang w:eastAsia="zh-CN"/>
        </w:rPr>
        <w:t>？详细说说拥塞控制的方法</w:t>
      </w:r>
      <w:r>
        <w:rPr>
          <w:lang w:eastAsia="zh-CN"/>
        </w:rPr>
        <w:t xml:space="preserve"> </w:t>
      </w:r>
      <w:r>
        <w:rPr>
          <w:lang w:eastAsia="zh-CN"/>
        </w:rPr>
        <w:br/>
        <w:t xml:space="preserve"> </w:t>
      </w:r>
      <w:r>
        <w:rPr>
          <w:lang w:eastAsia="zh-CN"/>
        </w:rPr>
        <w:t>说说</w:t>
      </w:r>
      <w:r>
        <w:rPr>
          <w:lang w:eastAsia="zh-CN"/>
        </w:rPr>
        <w:t>Java</w:t>
      </w:r>
      <w:r>
        <w:rPr>
          <w:lang w:eastAsia="zh-CN"/>
        </w:rPr>
        <w:t>，说说什么是面向对象</w:t>
      </w:r>
      <w:r>
        <w:rPr>
          <w:lang w:eastAsia="zh-CN"/>
        </w:rPr>
        <w:t xml:space="preserve"> </w:t>
      </w:r>
      <w:r>
        <w:rPr>
          <w:lang w:eastAsia="zh-CN"/>
        </w:rPr>
        <w:br/>
        <w:t xml:space="preserve"> </w:t>
      </w:r>
      <w:r>
        <w:rPr>
          <w:lang w:eastAsia="zh-CN"/>
        </w:rPr>
        <w:t>说说设计模式</w:t>
      </w:r>
      <w:r>
        <w:rPr>
          <w:lang w:eastAsia="zh-CN"/>
        </w:rPr>
        <w:t>(</w:t>
      </w:r>
      <w:r>
        <w:rPr>
          <w:lang w:eastAsia="zh-CN"/>
        </w:rPr>
        <w:t>因为说了基本都了解，被面试一通疯狂追问）</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HR</w:t>
      </w:r>
      <w:r>
        <w:rPr>
          <w:lang w:eastAsia="zh-CN"/>
        </w:rPr>
        <w:t>面（现场）：</w:t>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调查户口系列。。</w:t>
      </w:r>
      <w:r>
        <w:rPr>
          <w:lang w:eastAsia="zh-CN"/>
        </w:rPr>
        <w:br/>
        <w:t xml:space="preserve">  </w:t>
      </w:r>
      <w:r>
        <w:rPr>
          <w:lang w:eastAsia="zh-CN"/>
        </w:rPr>
        <w:br/>
      </w:r>
      <w:r>
        <w:rPr>
          <w:lang w:eastAsia="zh-CN"/>
        </w:rPr>
        <w:br/>
      </w:r>
      <w:r>
        <w:rPr>
          <w:lang w:eastAsia="zh-CN"/>
        </w:rPr>
        <w:br/>
        <w:t xml:space="preserve">   </w:t>
      </w:r>
      <w:r>
        <w:rPr>
          <w:lang w:eastAsia="zh-CN"/>
        </w:rPr>
        <w:t>总结：</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一面发挥不太好。</w:t>
      </w:r>
      <w:r>
        <w:rPr>
          <w:lang w:eastAsia="zh-CN"/>
        </w:rPr>
        <w:t>spring</w:t>
      </w:r>
      <w:r>
        <w:rPr>
          <w:lang w:eastAsia="zh-CN"/>
        </w:rPr>
        <w:t>没怎么准备。</w:t>
      </w:r>
      <w:r>
        <w:rPr>
          <w:lang w:eastAsia="zh-CN"/>
        </w:rPr>
        <w:t>LRU</w:t>
      </w:r>
      <w:r>
        <w:rPr>
          <w:lang w:eastAsia="zh-CN"/>
        </w:rPr>
        <w:t>的</w:t>
      </w:r>
      <w:r>
        <w:rPr>
          <w:lang w:eastAsia="zh-CN"/>
        </w:rPr>
        <w:t>get</w:t>
      </w:r>
      <w:r>
        <w:rPr>
          <w:lang w:eastAsia="zh-CN"/>
        </w:rPr>
        <w:t>方法直接忘记怎么写了。二面面了</w:t>
      </w:r>
      <w:r>
        <w:rPr>
          <w:lang w:eastAsia="zh-CN"/>
        </w:rPr>
        <w:t>80</w:t>
      </w:r>
      <w:r>
        <w:rPr>
          <w:lang w:eastAsia="zh-CN"/>
        </w:rPr>
        <w:t>分钟，面试官加了微信，跟我介绍了项目的业务。</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PayPal 5.13 </w:t>
      </w:r>
      <w:r>
        <w:rPr>
          <w:lang w:eastAsia="zh-CN"/>
        </w:rPr>
        <w:br/>
      </w:r>
      <w:r>
        <w:rPr>
          <w:lang w:eastAsia="zh-CN"/>
        </w:rPr>
        <w:br/>
        <w:t xml:space="preserve"> </w:t>
      </w:r>
      <w:r>
        <w:rPr>
          <w:lang w:eastAsia="zh-CN"/>
        </w:rPr>
        <w:t>一面（视频）：</w:t>
      </w:r>
      <w:r>
        <w:rPr>
          <w:lang w:eastAsia="zh-CN"/>
        </w:rPr>
        <w:br/>
      </w:r>
      <w:r>
        <w:rPr>
          <w:lang w:eastAsia="zh-CN"/>
        </w:rPr>
        <w:br/>
      </w:r>
      <w:r>
        <w:rPr>
          <w:lang w:eastAsia="zh-CN"/>
        </w:rPr>
        <w:br/>
        <w:t xml:space="preserve">  </w:t>
      </w:r>
      <w:r>
        <w:rPr>
          <w:lang w:eastAsia="zh-CN"/>
        </w:rPr>
        <w:t>主管，摸底系列。随便问问，有技术以后生活，了解我大概情况。</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二面（视频）：</w:t>
      </w:r>
      <w:r>
        <w:rPr>
          <w:lang w:eastAsia="zh-CN"/>
        </w:rPr>
        <w:br/>
      </w:r>
      <w:r>
        <w:rPr>
          <w:lang w:eastAsia="zh-CN"/>
        </w:rPr>
        <w:br/>
      </w:r>
      <w:r>
        <w:rPr>
          <w:lang w:eastAsia="zh-CN"/>
        </w:rPr>
        <w:br/>
      </w:r>
      <w:r>
        <w:rPr>
          <w:lang w:eastAsia="zh-CN"/>
        </w:rPr>
        <w:br/>
      </w:r>
      <w:r>
        <w:rPr>
          <w:lang w:eastAsia="zh-CN"/>
        </w:rPr>
        <w:br/>
        <w:t xml:space="preserve"> </w:t>
      </w:r>
      <w:r>
        <w:rPr>
          <w:lang w:eastAsia="zh-CN"/>
        </w:rPr>
        <w:t>自我介绍，项目介绍</w:t>
      </w:r>
      <w:r>
        <w:rPr>
          <w:lang w:eastAsia="zh-CN"/>
        </w:rPr>
        <w:t xml:space="preserve"> </w:t>
      </w:r>
      <w:r>
        <w:rPr>
          <w:lang w:eastAsia="zh-CN"/>
        </w:rPr>
        <w:br/>
        <w:t xml:space="preserve"> </w:t>
      </w:r>
      <w:r>
        <w:rPr>
          <w:lang w:eastAsia="zh-CN"/>
        </w:rPr>
        <w:t>怎么设计</w:t>
      </w:r>
      <w:r>
        <w:rPr>
          <w:lang w:eastAsia="zh-CN"/>
        </w:rPr>
        <w:t xml:space="preserve">restful </w:t>
      </w:r>
      <w:proofErr w:type="spellStart"/>
      <w:r>
        <w:rPr>
          <w:lang w:eastAsia="zh-CN"/>
        </w:rPr>
        <w:t>api</w:t>
      </w:r>
      <w:proofErr w:type="spellEnd"/>
      <w:r>
        <w:rPr>
          <w:lang w:eastAsia="zh-CN"/>
        </w:rPr>
        <w:t xml:space="preserve"> </w:t>
      </w:r>
      <w:r>
        <w:rPr>
          <w:lang w:eastAsia="zh-CN"/>
        </w:rPr>
        <w:br/>
        <w:t xml:space="preserve"> object</w:t>
      </w:r>
      <w:r>
        <w:rPr>
          <w:lang w:eastAsia="zh-CN"/>
        </w:rPr>
        <w:t>类里的方法</w:t>
      </w:r>
      <w:r>
        <w:rPr>
          <w:lang w:eastAsia="zh-CN"/>
        </w:rPr>
        <w:t xml:space="preserve"> </w:t>
      </w:r>
      <w:r>
        <w:rPr>
          <w:lang w:eastAsia="zh-CN"/>
        </w:rPr>
        <w:br/>
        <w:t xml:space="preserve"> </w:t>
      </w:r>
      <w:r>
        <w:rPr>
          <w:lang w:eastAsia="zh-CN"/>
        </w:rPr>
        <w:t>算法题：寻找最长回文子串</w:t>
      </w:r>
      <w:r>
        <w:rPr>
          <w:lang w:eastAsia="zh-CN"/>
        </w:rPr>
        <w:t xml:space="preserve"> </w:t>
      </w:r>
      <w:r>
        <w:rPr>
          <w:lang w:eastAsia="zh-CN"/>
        </w:rPr>
        <w:br/>
        <w:t xml:space="preserve"> </w:t>
      </w:r>
      <w:r>
        <w:rPr>
          <w:lang w:eastAsia="zh-CN"/>
        </w:rPr>
        <w:t>算法题：重复数</w:t>
      </w:r>
      <w:r>
        <w:rPr>
          <w:lang w:eastAsia="zh-CN"/>
        </w:rPr>
        <w:t xml:space="preserve"> </w:t>
      </w:r>
      <w:r>
        <w:rPr>
          <w:lang w:eastAsia="zh-CN"/>
        </w:rPr>
        <w:br/>
      </w:r>
      <w:r>
        <w:rPr>
          <w:lang w:eastAsia="zh-CN"/>
        </w:rPr>
        <w:br/>
      </w:r>
      <w:r>
        <w:rPr>
          <w:lang w:eastAsia="zh-CN"/>
        </w:rPr>
        <w:lastRenderedPageBreak/>
        <w:br/>
      </w:r>
      <w:r>
        <w:rPr>
          <w:lang w:eastAsia="zh-CN"/>
        </w:rPr>
        <w:br/>
        <w:t xml:space="preserve"> </w:t>
      </w:r>
      <w:r>
        <w:rPr>
          <w:lang w:eastAsia="zh-CN"/>
        </w:rPr>
        <w:t>三面（视频）：</w:t>
      </w:r>
      <w:r>
        <w:rPr>
          <w:lang w:eastAsia="zh-CN"/>
        </w:rPr>
        <w:br/>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手写代码：</w:t>
      </w:r>
      <w:r>
        <w:rPr>
          <w:lang w:eastAsia="zh-CN"/>
        </w:rPr>
        <w:t>Java</w:t>
      </w:r>
      <w:r>
        <w:rPr>
          <w:lang w:eastAsia="zh-CN"/>
        </w:rPr>
        <w:t>实现栈</w:t>
      </w:r>
      <w:r>
        <w:rPr>
          <w:lang w:eastAsia="zh-CN"/>
        </w:rPr>
        <w:t xml:space="preserve"> </w:t>
      </w:r>
      <w:r>
        <w:rPr>
          <w:lang w:eastAsia="zh-CN"/>
        </w:rPr>
        <w:br/>
        <w:t xml:space="preserve"> </w:t>
      </w:r>
      <w:r>
        <w:rPr>
          <w:lang w:eastAsia="zh-CN"/>
        </w:rPr>
        <w:t>手写代码：利用</w:t>
      </w:r>
      <w:r>
        <w:rPr>
          <w:lang w:eastAsia="zh-CN"/>
        </w:rPr>
        <w:t>2</w:t>
      </w:r>
      <w:r>
        <w:rPr>
          <w:lang w:eastAsia="zh-CN"/>
        </w:rPr>
        <w:t>个栈，对一列数排序</w:t>
      </w:r>
      <w:r>
        <w:rPr>
          <w:lang w:eastAsia="zh-CN"/>
        </w:rPr>
        <w:t xml:space="preserve"> </w:t>
      </w:r>
      <w:r>
        <w:rPr>
          <w:lang w:eastAsia="zh-CN"/>
        </w:rPr>
        <w:br/>
        <w:t xml:space="preserve"> </w:t>
      </w:r>
      <w:r>
        <w:rPr>
          <w:lang w:eastAsia="zh-CN"/>
        </w:rPr>
        <w:t>设计模式，手写单例</w:t>
      </w:r>
      <w:r>
        <w:rPr>
          <w:lang w:eastAsia="zh-CN"/>
        </w:rPr>
        <w:t xml:space="preserve"> </w:t>
      </w:r>
      <w:r>
        <w:rPr>
          <w:lang w:eastAsia="zh-CN"/>
        </w:rPr>
        <w:br/>
      </w:r>
      <w:r>
        <w:rPr>
          <w:lang w:eastAsia="zh-CN"/>
        </w:rPr>
        <w:br/>
      </w:r>
      <w:r>
        <w:rPr>
          <w:lang w:eastAsia="zh-CN"/>
        </w:rPr>
        <w:br/>
        <w:t xml:space="preserve"> </w:t>
      </w:r>
      <w:r>
        <w:rPr>
          <w:lang w:eastAsia="zh-CN"/>
        </w:rPr>
        <w:t>总结：</w:t>
      </w:r>
      <w:r>
        <w:rPr>
          <w:lang w:eastAsia="zh-CN"/>
        </w:rPr>
        <w:br/>
      </w:r>
      <w:r>
        <w:rPr>
          <w:lang w:eastAsia="zh-CN"/>
        </w:rPr>
        <w:br/>
      </w:r>
      <w:r>
        <w:rPr>
          <w:lang w:eastAsia="zh-CN"/>
        </w:rPr>
        <w:br/>
      </w:r>
      <w:r>
        <w:rPr>
          <w:lang w:eastAsia="zh-CN"/>
        </w:rPr>
        <w:br/>
      </w:r>
      <w:r>
        <w:rPr>
          <w:lang w:eastAsia="zh-CN"/>
        </w:rPr>
        <w:br/>
        <w:t xml:space="preserve">  </w:t>
      </w:r>
      <w:r>
        <w:rPr>
          <w:lang w:eastAsia="zh-CN"/>
        </w:rPr>
        <w:t>算法题还是要多刷。。</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春招结束了。</w:t>
      </w:r>
      <w:r>
        <w:rPr>
          <w:lang w:eastAsia="zh-CN"/>
        </w:rPr>
        <w:t>4</w:t>
      </w:r>
      <w:r>
        <w:rPr>
          <w:lang w:eastAsia="zh-CN"/>
        </w:rPr>
        <w:t>月份身体不舒服一直在医院，可能错过了一些面试，可惜了。最后选择了</w:t>
      </w:r>
      <w:r>
        <w:rPr>
          <w:lang w:eastAsia="zh-CN"/>
        </w:rPr>
        <w:t>PayPal</w:t>
      </w:r>
      <w:r>
        <w:rPr>
          <w:lang w:eastAsia="zh-CN"/>
        </w:rPr>
        <w:t>，我个人很看重外企对生活和工作的</w:t>
      </w:r>
      <w:r>
        <w:rPr>
          <w:lang w:eastAsia="zh-CN"/>
        </w:rPr>
        <w:t>balance</w:t>
      </w:r>
      <w:r>
        <w:rPr>
          <w:lang w:eastAsia="zh-CN"/>
        </w:rPr>
        <w:t>，而且要去的是基础架构部门，再加上有线上支付业务，感觉可以学到很多东西。实现最重要的还是学习技术吧。</w:t>
      </w:r>
      <w:r>
        <w:rPr>
          <w:lang w:eastAsia="zh-CN"/>
        </w:rPr>
        <w:t xml:space="preserve"> </w:t>
      </w:r>
      <w:r>
        <w:rPr>
          <w:lang w:eastAsia="zh-CN"/>
        </w:rPr>
        <w:br/>
      </w:r>
      <w:r>
        <w:rPr>
          <w:lang w:eastAsia="zh-CN"/>
        </w:rPr>
        <w:br/>
      </w:r>
      <w:r>
        <w:rPr>
          <w:lang w:eastAsia="zh-CN"/>
        </w:rPr>
        <w:br/>
      </w:r>
      <w:r>
        <w:rPr>
          <w:lang w:eastAsia="zh-CN"/>
        </w:rPr>
        <w:br/>
      </w:r>
      <w:r>
        <w:rPr>
          <w:lang w:eastAsia="zh-CN"/>
        </w:rPr>
        <w:t>特别说明：可能有错别字、笔误、记忆偏差和用词不当。关于笔试和面试内容，若对以上任何公司造成侵权，请联系本人删除。</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r>
    </w:p>
    <w:p w14:paraId="3A453E74" w14:textId="77777777" w:rsidR="00F746A7" w:rsidRDefault="00001D09">
      <w:pPr>
        <w:rPr>
          <w:lang w:eastAsia="zh-CN"/>
        </w:rPr>
      </w:pPr>
      <w:r>
        <w:rPr>
          <w:lang w:eastAsia="zh-CN"/>
        </w:rPr>
        <w:t>**********************************</w:t>
      </w:r>
      <w:r>
        <w:rPr>
          <w:lang w:eastAsia="zh-CN"/>
        </w:rPr>
        <w:t>第</w:t>
      </w:r>
      <w:r>
        <w:rPr>
          <w:lang w:eastAsia="zh-CN"/>
        </w:rPr>
        <w:t>459</w:t>
      </w:r>
      <w:r>
        <w:rPr>
          <w:lang w:eastAsia="zh-CN"/>
        </w:rPr>
        <w:t>篇</w:t>
      </w:r>
      <w:r>
        <w:rPr>
          <w:lang w:eastAsia="zh-CN"/>
        </w:rPr>
        <w:t>*************************************</w:t>
      </w:r>
    </w:p>
    <w:p w14:paraId="0D79C67B" w14:textId="77777777" w:rsidR="00F746A7" w:rsidRDefault="00001D09">
      <w:pPr>
        <w:rPr>
          <w:lang w:eastAsia="zh-CN"/>
        </w:rPr>
      </w:pPr>
      <w:r>
        <w:rPr>
          <w:lang w:eastAsia="zh-CN"/>
        </w:rPr>
        <w:t>春招总结</w:t>
      </w:r>
      <w:r>
        <w:rPr>
          <w:lang w:eastAsia="zh-CN"/>
        </w:rPr>
        <w:t xml:space="preserve"> PayPal+</w:t>
      </w:r>
      <w:r>
        <w:rPr>
          <w:lang w:eastAsia="zh-CN"/>
        </w:rPr>
        <w:t>阿里</w:t>
      </w:r>
      <w:r>
        <w:rPr>
          <w:lang w:eastAsia="zh-CN"/>
        </w:rPr>
        <w:t>+</w:t>
      </w:r>
      <w:r>
        <w:rPr>
          <w:lang w:eastAsia="zh-CN"/>
        </w:rPr>
        <w:t>腾讯面经</w:t>
      </w:r>
      <w:r>
        <w:rPr>
          <w:lang w:eastAsia="zh-CN"/>
        </w:rPr>
        <w:br/>
      </w:r>
      <w:r>
        <w:rPr>
          <w:lang w:eastAsia="zh-CN"/>
        </w:rPr>
        <w:br/>
      </w:r>
      <w:r>
        <w:rPr>
          <w:lang w:eastAsia="zh-CN"/>
        </w:rPr>
        <w:t>编辑于</w:t>
      </w:r>
      <w:r>
        <w:rPr>
          <w:lang w:eastAsia="zh-CN"/>
        </w:rPr>
        <w:t xml:space="preserve">  2019-05-17 17:49:08</w:t>
      </w:r>
      <w:r>
        <w:rPr>
          <w:lang w:eastAsia="zh-CN"/>
        </w:rPr>
        <w:br/>
      </w:r>
      <w:r>
        <w:rPr>
          <w:lang w:eastAsia="zh-CN"/>
        </w:rPr>
        <w:br/>
      </w:r>
      <w:r>
        <w:rPr>
          <w:lang w:eastAsia="zh-CN"/>
        </w:rPr>
        <w:br/>
        <w:t xml:space="preserve">  </w:t>
      </w:r>
      <w:r>
        <w:rPr>
          <w:lang w:eastAsia="zh-CN"/>
        </w:rPr>
        <w:t>之前在牛客网看了很多面经，也在牛客网参加了一些笔试，因此来讲述一下自己的春招经历，希望能给大家提供一些参考。</w:t>
      </w:r>
      <w:r>
        <w:rPr>
          <w:lang w:eastAsia="zh-CN"/>
        </w:rPr>
        <w:t xml:space="preserve"> </w:t>
      </w:r>
      <w:r>
        <w:rPr>
          <w:lang w:eastAsia="zh-CN"/>
        </w:rPr>
        <w:br/>
      </w:r>
      <w:r>
        <w:rPr>
          <w:lang w:eastAsia="zh-CN"/>
        </w:rPr>
        <w:br/>
      </w:r>
      <w:r>
        <w:rPr>
          <w:lang w:eastAsia="zh-CN"/>
        </w:rPr>
        <w:br/>
        <w:t xml:space="preserve">  </w:t>
      </w:r>
      <w:proofErr w:type="spellStart"/>
      <w:r>
        <w:t>春招拿到的</w:t>
      </w:r>
      <w:r>
        <w:t>offer</w:t>
      </w:r>
      <w:r>
        <w:t>主要有以下三个</w:t>
      </w:r>
      <w:proofErr w:type="spellEnd"/>
      <w:r>
        <w:t>：</w:t>
      </w:r>
      <w:r>
        <w:br/>
        <w:t xml:space="preserve"> PayPal platform </w:t>
      </w:r>
      <w:proofErr w:type="spellStart"/>
      <w:r>
        <w:t>infrastructure</w:t>
      </w:r>
      <w:r>
        <w:t>（上海</w:t>
      </w:r>
      <w:proofErr w:type="spellEnd"/>
      <w:r>
        <w:t>），</w:t>
      </w:r>
      <w:r>
        <w:br/>
      </w:r>
      <w:proofErr w:type="spellStart"/>
      <w:r>
        <w:t>阿里盒马</w:t>
      </w:r>
      <w:r>
        <w:t>java</w:t>
      </w:r>
      <w:r>
        <w:t>开发实习（杭州</w:t>
      </w:r>
      <w:proofErr w:type="spellEnd"/>
      <w:r>
        <w:t>），</w:t>
      </w:r>
      <w:proofErr w:type="spellStart"/>
      <w:r>
        <w:t>腾讯云产品（深圳</w:t>
      </w:r>
      <w:proofErr w:type="spellEnd"/>
      <w:r>
        <w:t>），</w:t>
      </w:r>
      <w:proofErr w:type="spellStart"/>
      <w:r>
        <w:t>最后选择了</w:t>
      </w:r>
      <w:r>
        <w:t>PayPal</w:t>
      </w:r>
      <w:proofErr w:type="spellEnd"/>
      <w:r>
        <w:t>。</w:t>
      </w:r>
      <w:r>
        <w:t xml:space="preserve"> </w:t>
      </w:r>
      <w:r>
        <w:br/>
      </w:r>
      <w:r>
        <w:br/>
      </w:r>
      <w:r>
        <w:br/>
      </w:r>
      <w:r>
        <w:br/>
      </w:r>
      <w:r>
        <w:br/>
      </w:r>
      <w:r>
        <w:br/>
      </w:r>
      <w:r>
        <w:br/>
      </w:r>
      <w:r>
        <w:rPr>
          <w:lang w:eastAsia="zh-CN"/>
        </w:rPr>
        <w:t>PayPal</w:t>
      </w:r>
      <w:r>
        <w:rPr>
          <w:lang w:eastAsia="zh-CN"/>
        </w:rPr>
        <w:br/>
      </w:r>
      <w:r>
        <w:rPr>
          <w:lang w:eastAsia="zh-CN"/>
        </w:rPr>
        <w:br/>
      </w:r>
      <w:r>
        <w:rPr>
          <w:lang w:eastAsia="zh-CN"/>
        </w:rPr>
        <w:br/>
        <w:t xml:space="preserve">   </w:t>
      </w:r>
      <w:proofErr w:type="spellStart"/>
      <w:r>
        <w:rPr>
          <w:lang w:eastAsia="zh-CN"/>
        </w:rPr>
        <w:t>PayPal</w:t>
      </w:r>
      <w:proofErr w:type="spellEnd"/>
      <w:r>
        <w:rPr>
          <w:lang w:eastAsia="zh-CN"/>
        </w:rPr>
        <w:t>的面试流程是一次性面完的类型，就是有可能一下午需要</w:t>
      </w:r>
      <w:r>
        <w:rPr>
          <w:lang w:eastAsia="zh-CN"/>
        </w:rPr>
        <w:t>3</w:t>
      </w:r>
      <w:r>
        <w:rPr>
          <w:lang w:eastAsia="zh-CN"/>
        </w:rPr>
        <w:t>，</w:t>
      </w:r>
      <w:r>
        <w:rPr>
          <w:lang w:eastAsia="zh-CN"/>
        </w:rPr>
        <w:t>4</w:t>
      </w:r>
      <w:r>
        <w:rPr>
          <w:lang w:eastAsia="zh-CN"/>
        </w:rPr>
        <w:t>个小时的样子结束</w:t>
      </w:r>
      <w:r>
        <w:rPr>
          <w:lang w:eastAsia="zh-CN"/>
        </w:rPr>
        <w:t>4</w:t>
      </w:r>
      <w:r>
        <w:rPr>
          <w:lang w:eastAsia="zh-CN"/>
        </w:rPr>
        <w:t>轮面试。招聘也是比较严格。</w:t>
      </w:r>
      <w:r>
        <w:rPr>
          <w:lang w:eastAsia="zh-CN"/>
        </w:rPr>
        <w:t xml:space="preserve"> </w:t>
      </w:r>
      <w:r>
        <w:rPr>
          <w:lang w:eastAsia="zh-CN"/>
        </w:rPr>
        <w:br/>
        <w:t xml:space="preserve"> </w:t>
      </w:r>
      <w:r>
        <w:rPr>
          <w:lang w:eastAsia="zh-CN"/>
        </w:rPr>
        <w:br/>
      </w:r>
      <w:r>
        <w:rPr>
          <w:lang w:eastAsia="zh-CN"/>
        </w:rPr>
        <w:br/>
        <w:t xml:space="preserve">   </w:t>
      </w:r>
      <w:r>
        <w:rPr>
          <w:lang w:eastAsia="zh-CN"/>
        </w:rPr>
        <w:t>我的面试经历比较曲折，原先面试的部门没有</w:t>
      </w:r>
      <w:proofErr w:type="spellStart"/>
      <w:r>
        <w:rPr>
          <w:lang w:eastAsia="zh-CN"/>
        </w:rPr>
        <w:t>hc</w:t>
      </w:r>
      <w:proofErr w:type="spellEnd"/>
      <w:r>
        <w:rPr>
          <w:lang w:eastAsia="zh-CN"/>
        </w:rPr>
        <w:t>了，</w:t>
      </w:r>
      <w:proofErr w:type="spellStart"/>
      <w:r>
        <w:rPr>
          <w:lang w:eastAsia="zh-CN"/>
        </w:rPr>
        <w:t>hr</w:t>
      </w:r>
      <w:proofErr w:type="spellEnd"/>
      <w:r>
        <w:rPr>
          <w:lang w:eastAsia="zh-CN"/>
        </w:rPr>
        <w:t>另外帮安排了另外的部门面试，感谢</w:t>
      </w:r>
      <w:r>
        <w:rPr>
          <w:lang w:eastAsia="zh-CN"/>
        </w:rPr>
        <w:t>Bonnie</w:t>
      </w:r>
      <w:r>
        <w:rPr>
          <w:lang w:eastAsia="zh-CN"/>
        </w:rPr>
        <w:t>。</w:t>
      </w:r>
      <w:r>
        <w:rPr>
          <w:lang w:eastAsia="zh-CN"/>
        </w:rPr>
        <w:t xml:space="preserve"> </w:t>
      </w:r>
      <w:r>
        <w:rPr>
          <w:lang w:eastAsia="zh-CN"/>
        </w:rPr>
        <w:br/>
        <w:t xml:space="preserve"> </w:t>
      </w:r>
      <w:r>
        <w:rPr>
          <w:lang w:eastAsia="zh-CN"/>
        </w:rPr>
        <w:br/>
      </w:r>
      <w:r>
        <w:rPr>
          <w:lang w:eastAsia="zh-CN"/>
        </w:rPr>
        <w:br/>
        <w:t xml:space="preserve">   </w:t>
      </w:r>
      <w:r>
        <w:rPr>
          <w:lang w:eastAsia="zh-CN"/>
        </w:rPr>
        <w:t>先前的</w:t>
      </w:r>
      <w:r>
        <w:rPr>
          <w:lang w:eastAsia="zh-CN"/>
        </w:rPr>
        <w:t>4</w:t>
      </w:r>
      <w:r>
        <w:rPr>
          <w:lang w:eastAsia="zh-CN"/>
        </w:rPr>
        <w:t>轮面试我就不做描述了（主要是</w:t>
      </w:r>
      <w:proofErr w:type="spellStart"/>
      <w:r>
        <w:rPr>
          <w:lang w:eastAsia="zh-CN"/>
        </w:rPr>
        <w:t>sql+spring+java</w:t>
      </w:r>
      <w:proofErr w:type="spellEnd"/>
      <w:r>
        <w:rPr>
          <w:lang w:eastAsia="zh-CN"/>
        </w:rPr>
        <w:t>），下面是加面的两轮</w:t>
      </w:r>
      <w:r>
        <w:rPr>
          <w:lang w:eastAsia="zh-CN"/>
        </w:rPr>
        <w:t xml:space="preserve"> </w:t>
      </w:r>
      <w:r>
        <w:rPr>
          <w:lang w:eastAsia="zh-CN"/>
        </w:rPr>
        <w:br/>
        <w:t xml:space="preserve"> </w:t>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lastRenderedPageBreak/>
        <w:br/>
        <w:t xml:space="preserve">   </w:t>
      </w:r>
      <w:r>
        <w:rPr>
          <w:lang w:eastAsia="zh-CN"/>
        </w:rPr>
        <w:t>主要是聊一些项目和技术追求，我讲了两个项目</w:t>
      </w:r>
      <w:r>
        <w:rPr>
          <w:lang w:eastAsia="zh-CN"/>
        </w:rPr>
        <w:t xml:space="preserve"> </w:t>
      </w:r>
      <w:r>
        <w:rPr>
          <w:lang w:eastAsia="zh-CN"/>
        </w:rPr>
        <w:br/>
        <w:t xml:space="preserve"> </w:t>
      </w:r>
      <w:r>
        <w:rPr>
          <w:lang w:eastAsia="zh-CN"/>
        </w:rPr>
        <w:br/>
      </w:r>
      <w:r>
        <w:rPr>
          <w:lang w:eastAsia="zh-CN"/>
        </w:rPr>
        <w:br/>
        <w:t xml:space="preserve">   </w:t>
      </w:r>
      <w:r>
        <w:rPr>
          <w:lang w:eastAsia="zh-CN"/>
        </w:rPr>
        <w:t>一个是使用</w:t>
      </w:r>
      <w:r>
        <w:rPr>
          <w:lang w:eastAsia="zh-CN"/>
        </w:rPr>
        <w:t>c</w:t>
      </w:r>
      <w:r>
        <w:rPr>
          <w:lang w:eastAsia="zh-CN"/>
        </w:rPr>
        <w:t>语言</w:t>
      </w:r>
      <w:r>
        <w:rPr>
          <w:lang w:eastAsia="zh-CN"/>
        </w:rPr>
        <w:t>socket</w:t>
      </w:r>
      <w:r>
        <w:rPr>
          <w:lang w:eastAsia="zh-CN"/>
        </w:rPr>
        <w:t>编程实现的内网穿透集群</w:t>
      </w:r>
      <w:r>
        <w:rPr>
          <w:lang w:eastAsia="zh-CN"/>
        </w:rPr>
        <w:t xml:space="preserve"> </w:t>
      </w:r>
      <w:r>
        <w:rPr>
          <w:lang w:eastAsia="zh-CN"/>
        </w:rPr>
        <w:br/>
        <w:t xml:space="preserve"> </w:t>
      </w:r>
      <w:r>
        <w:rPr>
          <w:lang w:eastAsia="zh-CN"/>
        </w:rPr>
        <w:br/>
      </w:r>
      <w:r>
        <w:rPr>
          <w:lang w:eastAsia="zh-CN"/>
        </w:rPr>
        <w:br/>
        <w:t xml:space="preserve"> </w:t>
      </w:r>
      <w:r>
        <w:rPr>
          <w:lang w:eastAsia="zh-CN"/>
        </w:rPr>
        <w:t>另一个是在华泰证券实习期间学习的</w:t>
      </w:r>
      <w:proofErr w:type="spellStart"/>
      <w:r>
        <w:rPr>
          <w:lang w:eastAsia="zh-CN"/>
        </w:rPr>
        <w:t>flink</w:t>
      </w:r>
      <w:proofErr w:type="spellEnd"/>
      <w:r>
        <w:rPr>
          <w:lang w:eastAsia="zh-CN"/>
        </w:rPr>
        <w:t>框架，对</w:t>
      </w:r>
      <w:proofErr w:type="spellStart"/>
      <w:r>
        <w:rPr>
          <w:lang w:eastAsia="zh-CN"/>
        </w:rPr>
        <w:t>flink</w:t>
      </w:r>
      <w:proofErr w:type="spellEnd"/>
      <w:r>
        <w:rPr>
          <w:lang w:eastAsia="zh-CN"/>
        </w:rPr>
        <w:t>框架中的时间窗口做的一些定制</w:t>
      </w:r>
      <w:r>
        <w:rPr>
          <w:lang w:eastAsia="zh-CN"/>
        </w:rPr>
        <w:t xml:space="preserve"> </w:t>
      </w:r>
      <w:r>
        <w:rPr>
          <w:lang w:eastAsia="zh-CN"/>
        </w:rPr>
        <w:br/>
      </w:r>
      <w:r>
        <w:rPr>
          <w:lang w:eastAsia="zh-CN"/>
        </w:rPr>
        <w:br/>
      </w:r>
      <w:r>
        <w:rPr>
          <w:lang w:eastAsia="zh-CN"/>
        </w:rPr>
        <w:br/>
        <w:t xml:space="preserve">   </w:t>
      </w:r>
      <w:r>
        <w:rPr>
          <w:lang w:eastAsia="zh-CN"/>
        </w:rPr>
        <w:t>技术问题有</w:t>
      </w:r>
      <w:proofErr w:type="spellStart"/>
      <w:r>
        <w:rPr>
          <w:lang w:eastAsia="zh-CN"/>
        </w:rPr>
        <w:t>springboot</w:t>
      </w:r>
      <w:proofErr w:type="spellEnd"/>
      <w:r>
        <w:rPr>
          <w:lang w:eastAsia="zh-CN"/>
        </w:rPr>
        <w:t>做微服务的一些考量等</w:t>
      </w:r>
      <w:r>
        <w:rPr>
          <w:lang w:eastAsia="zh-CN"/>
        </w:rPr>
        <w:t xml:space="preserve"> </w:t>
      </w:r>
      <w:r>
        <w:rPr>
          <w:lang w:eastAsia="zh-CN"/>
        </w:rPr>
        <w:br/>
        <w:t xml:space="preserve"> </w:t>
      </w:r>
      <w:r>
        <w:rPr>
          <w:lang w:eastAsia="zh-CN"/>
        </w:rPr>
        <w:br/>
      </w:r>
      <w:r>
        <w:rPr>
          <w:lang w:eastAsia="zh-CN"/>
        </w:rPr>
        <w:br/>
        <w:t xml:space="preserve">   </w:t>
      </w:r>
      <w:r>
        <w:rPr>
          <w:lang w:eastAsia="zh-CN"/>
        </w:rPr>
        <w:t>以及之后的技术方向，职业规划一类。面试官给了我一些很实用的建议和方向。</w:t>
      </w:r>
      <w:r>
        <w:rPr>
          <w:lang w:eastAsia="zh-CN"/>
        </w:rPr>
        <w:t xml:space="preserve"> </w:t>
      </w:r>
      <w:r>
        <w:rPr>
          <w:lang w:eastAsia="zh-CN"/>
        </w:rPr>
        <w:br/>
        <w:t xml:space="preserve"> </w:t>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w:t>
      </w:r>
      <w:r>
        <w:rPr>
          <w:lang w:eastAsia="zh-CN"/>
        </w:rPr>
        <w:t>主要是聊技术</w:t>
      </w:r>
      <w:r>
        <w:rPr>
          <w:lang w:eastAsia="zh-CN"/>
        </w:rPr>
        <w:t xml:space="preserve"> </w:t>
      </w:r>
      <w:r>
        <w:rPr>
          <w:lang w:eastAsia="zh-CN"/>
        </w:rPr>
        <w:br/>
        <w:t xml:space="preserve"> </w:t>
      </w:r>
      <w:r>
        <w:rPr>
          <w:lang w:eastAsia="zh-CN"/>
        </w:rPr>
        <w:br/>
      </w:r>
      <w:r>
        <w:rPr>
          <w:lang w:eastAsia="zh-CN"/>
        </w:rPr>
        <w:br/>
        <w:t xml:space="preserve">   </w:t>
      </w:r>
      <w:r>
        <w:rPr>
          <w:lang w:eastAsia="zh-CN"/>
        </w:rPr>
        <w:t>面试官很年轻，人很友好。不知道进入</w:t>
      </w:r>
      <w:r>
        <w:rPr>
          <w:lang w:eastAsia="zh-CN"/>
        </w:rPr>
        <w:t>PayPal</w:t>
      </w:r>
      <w:r>
        <w:rPr>
          <w:lang w:eastAsia="zh-CN"/>
        </w:rPr>
        <w:t>实习是不是这位面试官带我。</w:t>
      </w:r>
      <w:r>
        <w:rPr>
          <w:lang w:eastAsia="zh-CN"/>
        </w:rPr>
        <w:t xml:space="preserve"> </w:t>
      </w:r>
      <w:r>
        <w:rPr>
          <w:lang w:eastAsia="zh-CN"/>
        </w:rPr>
        <w:br/>
        <w:t xml:space="preserve"> </w:t>
      </w:r>
      <w:r>
        <w:rPr>
          <w:lang w:eastAsia="zh-CN"/>
        </w:rPr>
        <w:br/>
      </w:r>
      <w:r>
        <w:rPr>
          <w:lang w:eastAsia="zh-CN"/>
        </w:rPr>
        <w:br/>
        <w:t xml:space="preserve">   </w:t>
      </w:r>
      <w:r>
        <w:rPr>
          <w:lang w:eastAsia="zh-CN"/>
        </w:rPr>
        <w:t>让我写了几个算法题，感觉写的还不错。主要是一些背包问题和回溯算法的剪枝。</w:t>
      </w:r>
      <w:r>
        <w:rPr>
          <w:lang w:eastAsia="zh-CN"/>
        </w:rPr>
        <w:t xml:space="preserve"> </w:t>
      </w:r>
      <w:r>
        <w:rPr>
          <w:lang w:eastAsia="zh-CN"/>
        </w:rPr>
        <w:br/>
        <w:t xml:space="preserve"> </w:t>
      </w:r>
      <w:r>
        <w:rPr>
          <w:lang w:eastAsia="zh-CN"/>
        </w:rPr>
        <w:br/>
      </w:r>
      <w:r>
        <w:rPr>
          <w:lang w:eastAsia="zh-CN"/>
        </w:rPr>
        <w:br/>
        <w:t xml:space="preserve">   </w:t>
      </w:r>
      <w:proofErr w:type="spellStart"/>
      <w:r>
        <w:t>juc</w:t>
      </w:r>
      <w:r>
        <w:t>，</w:t>
      </w:r>
      <w:r>
        <w:t>jvm</w:t>
      </w:r>
      <w:proofErr w:type="spellEnd"/>
      <w:r>
        <w:t xml:space="preserve"> </w:t>
      </w:r>
      <w:r>
        <w:br/>
        <w:t xml:space="preserve"> </w:t>
      </w:r>
      <w:r>
        <w:br/>
      </w:r>
      <w:r>
        <w:br/>
        <w:t xml:space="preserve">   </w:t>
      </w:r>
      <w:proofErr w:type="spellStart"/>
      <w:r>
        <w:t>socket</w:t>
      </w:r>
      <w:r>
        <w:t>知识</w:t>
      </w:r>
      <w:proofErr w:type="spellEnd"/>
      <w:r>
        <w:t xml:space="preserve"> </w:t>
      </w:r>
      <w:r>
        <w:br/>
        <w:t xml:space="preserve"> </w:t>
      </w:r>
      <w:r>
        <w:br/>
      </w:r>
      <w:r>
        <w:br/>
        <w:t xml:space="preserve">   </w:t>
      </w:r>
      <w:proofErr w:type="spellStart"/>
      <w:r>
        <w:t>flink</w:t>
      </w:r>
      <w:r>
        <w:t>和</w:t>
      </w:r>
      <w:r>
        <w:t>spark</w:t>
      </w:r>
      <w:r>
        <w:t>对比等</w:t>
      </w:r>
      <w:proofErr w:type="spellEnd"/>
      <w:r>
        <w:t xml:space="preserve"> </w:t>
      </w:r>
      <w:r>
        <w:br/>
        <w:t xml:space="preserve"> </w:t>
      </w:r>
      <w:r>
        <w:br/>
      </w:r>
      <w:r>
        <w:br/>
      </w:r>
      <w:r>
        <w:br/>
      </w:r>
      <w:r>
        <w:lastRenderedPageBreak/>
        <w:br/>
      </w:r>
      <w:r>
        <w:br/>
        <w:t xml:space="preserve">   </w:t>
      </w:r>
      <w:proofErr w:type="spellStart"/>
      <w:r>
        <w:t>总之，</w:t>
      </w:r>
      <w:r>
        <w:t>PayPal</w:t>
      </w:r>
      <w:r>
        <w:t>的实习名额不算多，转正率很高，能进入</w:t>
      </w:r>
      <w:r>
        <w:t>PayPal</w:t>
      </w:r>
      <w:r>
        <w:t>我觉得很好，一方面是外企人性化的管理，</w:t>
      </w:r>
      <w:r>
        <w:t>work</w:t>
      </w:r>
      <w:proofErr w:type="spellEnd"/>
      <w:r>
        <w:t xml:space="preserve"> life </w:t>
      </w:r>
      <w:proofErr w:type="spellStart"/>
      <w:r>
        <w:t>balance</w:t>
      </w:r>
      <w:r>
        <w:t>；另一方面是</w:t>
      </w:r>
      <w:r>
        <w:t>PayPal</w:t>
      </w:r>
      <w:r>
        <w:t>的技术没有那么保守，工作并没有很多外企那么轻松，我认为能学到不少知识</w:t>
      </w:r>
      <w:proofErr w:type="spellEnd"/>
      <w:r>
        <w:t>。</w:t>
      </w:r>
      <w:r>
        <w:t xml:space="preserve"> </w:t>
      </w:r>
      <w:r>
        <w:br/>
        <w:t xml:space="preserve"> </w:t>
      </w:r>
      <w:r>
        <w:br/>
      </w:r>
      <w:r>
        <w:br/>
        <w:t xml:space="preserve">   </w:t>
      </w:r>
      <w:r>
        <w:rPr>
          <w:lang w:eastAsia="zh-CN"/>
        </w:rPr>
        <w:t>个人想在上海工作落户，比较了很多公司觉得</w:t>
      </w:r>
      <w:r>
        <w:rPr>
          <w:lang w:eastAsia="zh-CN"/>
        </w:rPr>
        <w:t>PayPal</w:t>
      </w:r>
      <w:r>
        <w:rPr>
          <w:lang w:eastAsia="zh-CN"/>
        </w:rPr>
        <w:t>应该是</w:t>
      </w:r>
      <w:r>
        <w:rPr>
          <w:lang w:eastAsia="zh-CN"/>
        </w:rPr>
        <w:t>T1</w:t>
      </w:r>
      <w:r>
        <w:rPr>
          <w:lang w:eastAsia="zh-CN"/>
        </w:rPr>
        <w:t>档的，这也是我最后选择去</w:t>
      </w:r>
      <w:r>
        <w:rPr>
          <w:lang w:eastAsia="zh-CN"/>
        </w:rPr>
        <w:t>PayPal</w:t>
      </w:r>
      <w:r>
        <w:rPr>
          <w:lang w:eastAsia="zh-CN"/>
        </w:rPr>
        <w:t>实习的原因。</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proofErr w:type="spellStart"/>
      <w:r>
        <w:t>阿里盒马</w:t>
      </w:r>
      <w:proofErr w:type="spellEnd"/>
      <w:r>
        <w:br/>
      </w:r>
      <w:r>
        <w:br/>
      </w:r>
      <w:r>
        <w:br/>
        <w:t xml:space="preserve">  </w:t>
      </w:r>
      <w:proofErr w:type="spellStart"/>
      <w:r>
        <w:t>一面</w:t>
      </w:r>
      <w:proofErr w:type="spellEnd"/>
      <w:r>
        <w:t>：</w:t>
      </w:r>
      <w:r>
        <w:t xml:space="preserve"> </w:t>
      </w:r>
      <w:r>
        <w:br/>
      </w:r>
      <w:r>
        <w:br/>
      </w:r>
      <w:r>
        <w:br/>
      </w:r>
      <w:proofErr w:type="spellStart"/>
      <w:r>
        <w:t>简历项目，对项目的设计和思考</w:t>
      </w:r>
      <w:proofErr w:type="spellEnd"/>
      <w:r>
        <w:br/>
      </w:r>
      <w:r>
        <w:br/>
      </w:r>
      <w:r>
        <w:br/>
        <w:t xml:space="preserve">  </w:t>
      </w:r>
      <w:proofErr w:type="spellStart"/>
      <w:r>
        <w:t>string</w:t>
      </w:r>
      <w:r>
        <w:t>，</w:t>
      </w:r>
      <w:r>
        <w:t>stringbuilder</w:t>
      </w:r>
      <w:r>
        <w:t>，</w:t>
      </w:r>
      <w:r>
        <w:t>stringbuffer</w:t>
      </w:r>
      <w:r>
        <w:t>比较</w:t>
      </w:r>
      <w:proofErr w:type="spellEnd"/>
      <w:r>
        <w:t xml:space="preserve"> </w:t>
      </w:r>
      <w:r>
        <w:br/>
      </w:r>
      <w:r>
        <w:br/>
      </w:r>
      <w:r>
        <w:br/>
        <w:t xml:space="preserve">  </w:t>
      </w:r>
      <w:proofErr w:type="spellStart"/>
      <w:r>
        <w:t>二面</w:t>
      </w:r>
      <w:proofErr w:type="spellEnd"/>
      <w:r>
        <w:t>：</w:t>
      </w:r>
      <w:r>
        <w:t xml:space="preserve"> </w:t>
      </w:r>
      <w:r>
        <w:br/>
      </w:r>
      <w:r>
        <w:br/>
      </w:r>
      <w:r>
        <w:br/>
        <w:t xml:space="preserve">  </w:t>
      </w:r>
      <w:proofErr w:type="spellStart"/>
      <w:r>
        <w:t>简历项目，对项目的设计和思考</w:t>
      </w:r>
      <w:proofErr w:type="spellEnd"/>
      <w:r>
        <w:t xml:space="preserve"> </w:t>
      </w:r>
      <w:r>
        <w:br/>
      </w:r>
      <w:r>
        <w:br/>
      </w:r>
      <w:r>
        <w:br/>
        <w:t xml:space="preserve">  </w:t>
      </w:r>
      <w:proofErr w:type="spellStart"/>
      <w:r>
        <w:t>hashmap</w:t>
      </w:r>
      <w:r>
        <w:t>，</w:t>
      </w:r>
      <w:r>
        <w:t>hashtable</w:t>
      </w:r>
      <w:proofErr w:type="spellEnd"/>
      <w:r>
        <w:t xml:space="preserve"> </w:t>
      </w:r>
      <w:r>
        <w:br/>
      </w:r>
      <w:r>
        <w:br/>
      </w:r>
      <w:r>
        <w:br/>
        <w:t xml:space="preserve">  </w:t>
      </w:r>
      <w:proofErr w:type="spellStart"/>
      <w:r>
        <w:t>springaop</w:t>
      </w:r>
      <w:proofErr w:type="spellEnd"/>
      <w:r>
        <w:t xml:space="preserve"> </w:t>
      </w:r>
      <w:r>
        <w:br/>
      </w:r>
      <w:r>
        <w:br/>
      </w:r>
      <w:r>
        <w:br/>
        <w:t xml:space="preserve">  </w:t>
      </w:r>
      <w:proofErr w:type="spellStart"/>
      <w:r>
        <w:t>juc</w:t>
      </w:r>
      <w:proofErr w:type="spellEnd"/>
      <w:r>
        <w:t xml:space="preserve"> </w:t>
      </w:r>
      <w:r>
        <w:br/>
      </w:r>
      <w:r>
        <w:br/>
      </w:r>
      <w:r>
        <w:lastRenderedPageBreak/>
        <w:br/>
        <w:t xml:space="preserve">  </w:t>
      </w:r>
      <w:proofErr w:type="spellStart"/>
      <w:r>
        <w:t>java</w:t>
      </w:r>
      <w:r>
        <w:t>的几种引用</w:t>
      </w:r>
      <w:proofErr w:type="spellEnd"/>
      <w:r>
        <w:t xml:space="preserve"> </w:t>
      </w:r>
      <w:r>
        <w:br/>
      </w:r>
      <w:r>
        <w:br/>
      </w:r>
      <w:r>
        <w:br/>
        <w:t xml:space="preserve">  jvm</w:t>
      </w:r>
      <w:r>
        <w:t>垃圾回收，具体问了</w:t>
      </w:r>
      <w:r>
        <w:t>g1</w:t>
      </w:r>
      <w:r>
        <w:t>的细节（很细）</w:t>
      </w:r>
      <w:r>
        <w:t xml:space="preserve"> </w:t>
      </w:r>
      <w:r>
        <w:br/>
      </w:r>
      <w:r>
        <w:br/>
      </w:r>
      <w:r>
        <w:br/>
        <w:t xml:space="preserve">  </w:t>
      </w:r>
      <w:proofErr w:type="spellStart"/>
      <w:r>
        <w:t>三面</w:t>
      </w:r>
      <w:proofErr w:type="spellEnd"/>
      <w:r>
        <w:t>：</w:t>
      </w:r>
      <w:r>
        <w:t xml:space="preserve"> </w:t>
      </w:r>
      <w:r>
        <w:br/>
      </w:r>
      <w:r>
        <w:br/>
      </w:r>
      <w:r>
        <w:br/>
        <w:t xml:space="preserve">  </w:t>
      </w:r>
      <w:proofErr w:type="spellStart"/>
      <w:r>
        <w:t>java</w:t>
      </w:r>
      <w:r>
        <w:t>集合类</w:t>
      </w:r>
      <w:proofErr w:type="spellEnd"/>
      <w:r>
        <w:t xml:space="preserve"> </w:t>
      </w:r>
      <w:r>
        <w:br/>
      </w:r>
      <w:r>
        <w:br/>
      </w:r>
      <w:r>
        <w:br/>
      </w:r>
      <w:proofErr w:type="spellStart"/>
      <w:r>
        <w:t>spingioc</w:t>
      </w:r>
      <w:r>
        <w:t>，</w:t>
      </w:r>
      <w:r>
        <w:t>springaop</w:t>
      </w:r>
      <w:r>
        <w:t>中的</w:t>
      </w:r>
      <w:r>
        <w:t>cglib</w:t>
      </w:r>
      <w:r>
        <w:t>动态</w:t>
      </w:r>
      <w:proofErr w:type="spellEnd"/>
      <w:r>
        <w:t>***</w:t>
      </w:r>
      <w:r>
        <w:br/>
      </w:r>
      <w:r>
        <w:br/>
      </w:r>
      <w:r>
        <w:br/>
      </w:r>
      <w:r>
        <w:br/>
        <w:t xml:space="preserve">  </w:t>
      </w:r>
      <w:proofErr w:type="spellStart"/>
      <w:r>
        <w:t>hashmap</w:t>
      </w:r>
      <w:r>
        <w:t>并发读写死循环问题</w:t>
      </w:r>
      <w:proofErr w:type="spellEnd"/>
      <w:r>
        <w:t xml:space="preserve"> </w:t>
      </w:r>
      <w:r>
        <w:br/>
      </w:r>
      <w:r>
        <w:br/>
      </w:r>
      <w:r>
        <w:br/>
        <w:t xml:space="preserve">  </w:t>
      </w:r>
      <w:proofErr w:type="spellStart"/>
      <w:r>
        <w:t>string+string</w:t>
      </w:r>
      <w:r>
        <w:t>编译</w:t>
      </w:r>
      <w:proofErr w:type="spellEnd"/>
      <w:r>
        <w:t xml:space="preserve"> </w:t>
      </w:r>
      <w:r>
        <w:br/>
      </w:r>
      <w:r>
        <w:br/>
      </w:r>
      <w:r>
        <w:br/>
        <w:t xml:space="preserve">  </w:t>
      </w:r>
      <w:proofErr w:type="spellStart"/>
      <w:r>
        <w:t>synchronize</w:t>
      </w:r>
      <w:r>
        <w:t>关键字</w:t>
      </w:r>
      <w:proofErr w:type="spellEnd"/>
      <w:r>
        <w:t xml:space="preserve"> </w:t>
      </w:r>
      <w:r>
        <w:br/>
      </w:r>
      <w:r>
        <w:br/>
      </w:r>
      <w:r>
        <w:br/>
        <w:t xml:space="preserve">  </w:t>
      </w:r>
      <w:proofErr w:type="spellStart"/>
      <w:r>
        <w:t>分布式环境做线程同步</w:t>
      </w:r>
      <w:proofErr w:type="spellEnd"/>
      <w:r>
        <w:t xml:space="preserve"> </w:t>
      </w:r>
      <w:r>
        <w:br/>
      </w:r>
      <w:r>
        <w:br/>
      </w:r>
      <w:r>
        <w:br/>
        <w:t xml:space="preserve">  </w:t>
      </w:r>
      <w:proofErr w:type="spellStart"/>
      <w:r>
        <w:t>落地项目</w:t>
      </w:r>
      <w:proofErr w:type="spellEnd"/>
      <w:r>
        <w:t xml:space="preserve"> </w:t>
      </w:r>
      <w:r>
        <w:br/>
      </w:r>
      <w:r>
        <w:br/>
      </w:r>
      <w:r>
        <w:br/>
      </w:r>
      <w:proofErr w:type="spellStart"/>
      <w:r>
        <w:t>盒马的学长人很好，拉了一个群时不时认真地给我们讲解简历的修改和一些面试技巧，是我这次春招中，所有帮助内推的学长中最负责的一个</w:t>
      </w:r>
      <w:proofErr w:type="spellEnd"/>
      <w:r>
        <w:t>。</w:t>
      </w:r>
      <w:r>
        <w:br/>
      </w:r>
      <w:r>
        <w:br/>
      </w:r>
      <w:r>
        <w:br/>
      </w:r>
      <w:r>
        <w:br/>
        <w:t xml:space="preserve">  </w:t>
      </w:r>
      <w:r>
        <w:rPr>
          <w:lang w:eastAsia="zh-CN"/>
        </w:rPr>
        <w:t>盒马是做新零售的，我觉得发展前景非常好，阿里的平台也非常好。</w:t>
      </w:r>
      <w:r>
        <w:rPr>
          <w:lang w:eastAsia="zh-CN"/>
        </w:rPr>
        <w:t xml:space="preserve"> </w:t>
      </w:r>
      <w:r>
        <w:rPr>
          <w:lang w:eastAsia="zh-CN"/>
        </w:rPr>
        <w:br/>
      </w:r>
      <w:r>
        <w:rPr>
          <w:lang w:eastAsia="zh-CN"/>
        </w:rPr>
        <w:lastRenderedPageBreak/>
        <w:br/>
      </w:r>
      <w:r>
        <w:rPr>
          <w:lang w:eastAsia="zh-CN"/>
        </w:rPr>
        <w:br/>
        <w:t xml:space="preserve">  </w:t>
      </w:r>
      <w:r>
        <w:rPr>
          <w:lang w:eastAsia="zh-CN"/>
        </w:rPr>
        <w:t>适合想要奋斗的年轻人，在盒马一定能有所作为吧。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腾讯云</w:t>
      </w:r>
      <w:r>
        <w:rPr>
          <w:lang w:eastAsia="zh-CN"/>
        </w:rPr>
        <w:br/>
      </w:r>
      <w:r>
        <w:rPr>
          <w:lang w:eastAsia="zh-CN"/>
        </w:rPr>
        <w:br/>
      </w:r>
      <w:r>
        <w:rPr>
          <w:lang w:eastAsia="zh-CN"/>
        </w:rPr>
        <w:br/>
        <w:t xml:space="preserve"> </w:t>
      </w:r>
      <w:r>
        <w:rPr>
          <w:lang w:eastAsia="zh-CN"/>
        </w:rPr>
        <w:t>腾讯面试主要以数据结构，网络和</w:t>
      </w:r>
      <w:proofErr w:type="spellStart"/>
      <w:r>
        <w:rPr>
          <w:lang w:eastAsia="zh-CN"/>
        </w:rPr>
        <w:t>linux</w:t>
      </w:r>
      <w:proofErr w:type="spellEnd"/>
      <w:r>
        <w:rPr>
          <w:lang w:eastAsia="zh-CN"/>
        </w:rPr>
        <w:t>为主</w:t>
      </w:r>
      <w:r>
        <w:rPr>
          <w:lang w:eastAsia="zh-CN"/>
        </w:rPr>
        <w:t xml:space="preserve"> </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w:t>
      </w:r>
      <w:r>
        <w:rPr>
          <w:lang w:eastAsia="zh-CN"/>
        </w:rPr>
        <w:t>内容当时没有记录，回忆不是很完整</w:t>
      </w:r>
      <w:r>
        <w:rPr>
          <w:lang w:eastAsia="zh-CN"/>
        </w:rPr>
        <w:t xml:space="preserve"> </w:t>
      </w:r>
      <w:r>
        <w:rPr>
          <w:lang w:eastAsia="zh-CN"/>
        </w:rPr>
        <w:br/>
      </w:r>
      <w:r>
        <w:rPr>
          <w:lang w:eastAsia="zh-CN"/>
        </w:rPr>
        <w:br/>
      </w:r>
      <w:r>
        <w:rPr>
          <w:lang w:eastAsia="zh-CN"/>
        </w:rPr>
        <w:br/>
        <w:t xml:space="preserve">  </w:t>
      </w:r>
      <w:r>
        <w:rPr>
          <w:lang w:eastAsia="zh-CN"/>
        </w:rPr>
        <w:t>项目相关（根据项目问基础，比如使用</w:t>
      </w:r>
      <w:proofErr w:type="spellStart"/>
      <w:r>
        <w:rPr>
          <w:lang w:eastAsia="zh-CN"/>
        </w:rPr>
        <w:t>udp</w:t>
      </w:r>
      <w:proofErr w:type="spellEnd"/>
      <w:r>
        <w:rPr>
          <w:lang w:eastAsia="zh-CN"/>
        </w:rPr>
        <w:t>进行</w:t>
      </w:r>
      <w:r>
        <w:rPr>
          <w:lang w:eastAsia="zh-CN"/>
        </w:rPr>
        <w:t>NAT</w:t>
      </w:r>
      <w:r>
        <w:rPr>
          <w:lang w:eastAsia="zh-CN"/>
        </w:rPr>
        <w:t>穿透的原因）</w:t>
      </w:r>
      <w:r>
        <w:rPr>
          <w:lang w:eastAsia="zh-CN"/>
        </w:rPr>
        <w:t xml:space="preserve"> </w:t>
      </w:r>
      <w:r>
        <w:rPr>
          <w:lang w:eastAsia="zh-CN"/>
        </w:rPr>
        <w:br/>
      </w:r>
      <w:r>
        <w:rPr>
          <w:lang w:eastAsia="zh-CN"/>
        </w:rPr>
        <w:br/>
      </w:r>
      <w:r>
        <w:rPr>
          <w:lang w:eastAsia="zh-CN"/>
        </w:rPr>
        <w:br/>
        <w:t xml:space="preserve">  </w:t>
      </w:r>
      <w:proofErr w:type="spellStart"/>
      <w:r>
        <w:rPr>
          <w:lang w:eastAsia="zh-CN"/>
        </w:rPr>
        <w:t>redis</w:t>
      </w:r>
      <w:proofErr w:type="spellEnd"/>
      <w:r>
        <w:rPr>
          <w:lang w:eastAsia="zh-CN"/>
        </w:rPr>
        <w:t>缓存遭到黑客恶意攻击的一些处理方式（导致多次连接本地数据库）</w:t>
      </w:r>
      <w:r>
        <w:rPr>
          <w:lang w:eastAsia="zh-CN"/>
        </w:rPr>
        <w:t xml:space="preserve"> </w:t>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t xml:space="preserve">  </w:t>
      </w:r>
      <w:r>
        <w:rPr>
          <w:lang w:eastAsia="zh-CN"/>
        </w:rPr>
        <w:t>树的后序遍历</w:t>
      </w:r>
      <w:r>
        <w:rPr>
          <w:lang w:eastAsia="zh-CN"/>
        </w:rPr>
        <w:br/>
        <w:t xml:space="preserve">  100</w:t>
      </w:r>
      <w:r>
        <w:rPr>
          <w:lang w:eastAsia="zh-CN"/>
        </w:rPr>
        <w:t>个苹果每次取</w:t>
      </w:r>
      <w:r>
        <w:rPr>
          <w:lang w:eastAsia="zh-CN"/>
        </w:rPr>
        <w:t>1</w:t>
      </w:r>
      <w:r>
        <w:rPr>
          <w:lang w:eastAsia="zh-CN"/>
        </w:rPr>
        <w:t>、</w:t>
      </w:r>
      <w:r>
        <w:rPr>
          <w:lang w:eastAsia="zh-CN"/>
        </w:rPr>
        <w:t>2</w:t>
      </w:r>
      <w:r>
        <w:rPr>
          <w:lang w:eastAsia="zh-CN"/>
        </w:rPr>
        <w:t>个，有多少种取法</w:t>
      </w:r>
      <w:r>
        <w:rPr>
          <w:lang w:eastAsia="zh-CN"/>
        </w:rPr>
        <w:br/>
        <w:t xml:space="preserve">  TCP/UDP</w:t>
      </w:r>
      <w:r>
        <w:rPr>
          <w:lang w:eastAsia="zh-CN"/>
        </w:rPr>
        <w:t>区别</w:t>
      </w:r>
      <w:r>
        <w:rPr>
          <w:lang w:eastAsia="zh-CN"/>
        </w:rPr>
        <w:br/>
        <w:t xml:space="preserve">  </w:t>
      </w:r>
      <w:proofErr w:type="spellStart"/>
      <w:r>
        <w:rPr>
          <w:lang w:eastAsia="zh-CN"/>
        </w:rPr>
        <w:t>linux</w:t>
      </w:r>
      <w:proofErr w:type="spellEnd"/>
      <w:r>
        <w:rPr>
          <w:lang w:eastAsia="zh-CN"/>
        </w:rPr>
        <w:t>命令</w:t>
      </w:r>
      <w:r>
        <w:rPr>
          <w:lang w:eastAsia="zh-CN"/>
        </w:rPr>
        <w:br/>
        <w:t xml:space="preserve">  TCP</w:t>
      </w:r>
      <w:r>
        <w:rPr>
          <w:lang w:eastAsia="zh-CN"/>
        </w:rPr>
        <w:t>滑动窗口</w:t>
      </w:r>
      <w:r>
        <w:rPr>
          <w:lang w:eastAsia="zh-CN"/>
        </w:rPr>
        <w:br/>
        <w:t xml:space="preserve">  01</w:t>
      </w:r>
      <w:r>
        <w:rPr>
          <w:lang w:eastAsia="zh-CN"/>
        </w:rPr>
        <w:t>背包</w:t>
      </w:r>
      <w:r>
        <w:rPr>
          <w:lang w:eastAsia="zh-CN"/>
        </w:rPr>
        <w:t xml:space="preserve"> </w:t>
      </w:r>
      <w:r>
        <w:rPr>
          <w:lang w:eastAsia="zh-CN"/>
        </w:rPr>
        <w:br/>
      </w:r>
      <w:r>
        <w:rPr>
          <w:lang w:eastAsia="zh-CN"/>
        </w:rPr>
        <w:br/>
      </w:r>
      <w:r>
        <w:rPr>
          <w:lang w:eastAsia="zh-CN"/>
        </w:rPr>
        <w:br/>
        <w:t xml:space="preserve">  </w:t>
      </w:r>
      <w:r>
        <w:rPr>
          <w:lang w:eastAsia="zh-CN"/>
        </w:rPr>
        <w:t>没有去的原因主要是地点在深圳，但是我想在上海发展。当时说明了原因</w:t>
      </w:r>
      <w:proofErr w:type="spellStart"/>
      <w:r>
        <w:rPr>
          <w:lang w:eastAsia="zh-CN"/>
        </w:rPr>
        <w:t>hr</w:t>
      </w:r>
      <w:proofErr w:type="spellEnd"/>
      <w:r>
        <w:rPr>
          <w:lang w:eastAsia="zh-CN"/>
        </w:rPr>
        <w:t>也帮我尝试</w:t>
      </w:r>
      <w:r>
        <w:rPr>
          <w:lang w:eastAsia="zh-CN"/>
        </w:rPr>
        <w:lastRenderedPageBreak/>
        <w:t>更换实习地点，以及微信事业部也问我有没有兴趣去微信，在北京广州等地工作，感觉很负责。</w:t>
      </w:r>
      <w:r>
        <w:rPr>
          <w:lang w:eastAsia="zh-CN"/>
        </w:rPr>
        <w:t xml:space="preserve"> </w:t>
      </w:r>
      <w:r>
        <w:rPr>
          <w:lang w:eastAsia="zh-CN"/>
        </w:rPr>
        <w:br/>
      </w:r>
      <w:r>
        <w:rPr>
          <w:lang w:eastAsia="zh-CN"/>
        </w:rPr>
        <w:br/>
      </w:r>
      <w:r>
        <w:rPr>
          <w:lang w:eastAsia="zh-CN"/>
        </w:rPr>
        <w:br/>
        <w:t xml:space="preserve"> </w:t>
      </w:r>
      <w:r>
        <w:rPr>
          <w:lang w:eastAsia="zh-CN"/>
        </w:rPr>
        <w:t>腾讯好多小伙伴都是三面，我只有两轮，感觉运气很好。</w:t>
      </w:r>
      <w:r>
        <w:rPr>
          <w:lang w:eastAsia="zh-CN"/>
        </w:rPr>
        <w:br/>
      </w:r>
      <w:r>
        <w:rPr>
          <w:lang w:eastAsia="zh-CN"/>
        </w:rPr>
        <w:t>以后有机会也想尝试上海腾讯。</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面试记录</w:t>
      </w:r>
      <w:r>
        <w:rPr>
          <w:lang w:eastAsia="zh-CN"/>
        </w:rPr>
        <w:t xml:space="preserve"> </w:t>
      </w:r>
      <w:r>
        <w:rPr>
          <w:lang w:eastAsia="zh-CN"/>
        </w:rPr>
        <w:br/>
      </w:r>
      <w:r>
        <w:rPr>
          <w:lang w:eastAsia="zh-CN"/>
        </w:rPr>
        <w:br/>
      </w:r>
      <w:r>
        <w:rPr>
          <w:lang w:eastAsia="zh-CN"/>
        </w:rPr>
        <w:br/>
        <w:t xml:space="preserve"> </w:t>
      </w:r>
      <w:r>
        <w:rPr>
          <w:lang w:eastAsia="zh-CN"/>
        </w:rPr>
        <w:t>腾讯云</w:t>
      </w:r>
      <w:r>
        <w:rPr>
          <w:lang w:eastAsia="zh-CN"/>
        </w:rPr>
        <w:t xml:space="preserve"> 4.5</w:t>
      </w:r>
      <w:r>
        <w:rPr>
          <w:lang w:eastAsia="zh-CN"/>
        </w:rPr>
        <w:t>笔试</w:t>
      </w:r>
      <w:r>
        <w:rPr>
          <w:lang w:eastAsia="zh-CN"/>
        </w:rPr>
        <w:t xml:space="preserve"> 4.12</w:t>
      </w:r>
      <w:r>
        <w:rPr>
          <w:lang w:eastAsia="zh-CN"/>
        </w:rPr>
        <w:t>一面</w:t>
      </w:r>
      <w:r>
        <w:rPr>
          <w:lang w:eastAsia="zh-CN"/>
        </w:rPr>
        <w:t xml:space="preserve"> 4.19</w:t>
      </w:r>
      <w:r>
        <w:rPr>
          <w:lang w:eastAsia="zh-CN"/>
        </w:rPr>
        <w:t>二面</w:t>
      </w:r>
      <w:r>
        <w:rPr>
          <w:lang w:eastAsia="zh-CN"/>
        </w:rPr>
        <w:t xml:space="preserve"> 4.24hr</w:t>
      </w:r>
      <w:r>
        <w:rPr>
          <w:lang w:eastAsia="zh-CN"/>
        </w:rPr>
        <w:t>面</w:t>
      </w:r>
      <w:r>
        <w:rPr>
          <w:lang w:eastAsia="zh-CN"/>
        </w:rPr>
        <w:t>✔️</w:t>
      </w:r>
      <w:r>
        <w:rPr>
          <w:lang w:eastAsia="zh-CN"/>
        </w:rPr>
        <w:br/>
      </w:r>
      <w:r>
        <w:rPr>
          <w:lang w:eastAsia="zh-CN"/>
        </w:rPr>
        <w:br/>
        <w:t xml:space="preserve"> wish </w:t>
      </w:r>
      <w:r>
        <w:rPr>
          <w:lang w:eastAsia="zh-CN"/>
        </w:rPr>
        <w:t>电话了解</w:t>
      </w:r>
      <w:r>
        <w:rPr>
          <w:lang w:eastAsia="zh-CN"/>
        </w:rPr>
        <w:t xml:space="preserve"> 3.22</w:t>
      </w:r>
      <w:r>
        <w:rPr>
          <w:lang w:eastAsia="zh-CN"/>
        </w:rPr>
        <w:t>一面</w:t>
      </w:r>
      <w:r>
        <w:rPr>
          <w:lang w:eastAsia="zh-CN"/>
        </w:rPr>
        <w:t xml:space="preserve"> 3.29</w:t>
      </w:r>
      <w:r>
        <w:rPr>
          <w:lang w:eastAsia="zh-CN"/>
        </w:rPr>
        <w:t>上海现场面试</w:t>
      </w:r>
      <w:r>
        <w:rPr>
          <w:lang w:eastAsia="zh-CN"/>
        </w:rPr>
        <w:br/>
        <w:t xml:space="preserve"> </w:t>
      </w:r>
      <w:r>
        <w:rPr>
          <w:lang w:eastAsia="zh-CN"/>
        </w:rPr>
        <w:t>阿里盒马</w:t>
      </w:r>
      <w:r>
        <w:rPr>
          <w:lang w:eastAsia="zh-CN"/>
        </w:rPr>
        <w:t xml:space="preserve"> 4.12</w:t>
      </w:r>
      <w:r>
        <w:rPr>
          <w:lang w:eastAsia="zh-CN"/>
        </w:rPr>
        <w:t>笔试</w:t>
      </w:r>
      <w:r>
        <w:rPr>
          <w:lang w:eastAsia="zh-CN"/>
        </w:rPr>
        <w:t xml:space="preserve"> 4.15</w:t>
      </w:r>
      <w:r>
        <w:rPr>
          <w:lang w:eastAsia="zh-CN"/>
        </w:rPr>
        <w:t>一面</w:t>
      </w:r>
      <w:r>
        <w:rPr>
          <w:lang w:eastAsia="zh-CN"/>
        </w:rPr>
        <w:t xml:space="preserve"> 4.21</w:t>
      </w:r>
      <w:r>
        <w:rPr>
          <w:lang w:eastAsia="zh-CN"/>
        </w:rPr>
        <w:t>二面</w:t>
      </w:r>
      <w:r>
        <w:rPr>
          <w:lang w:eastAsia="zh-CN"/>
        </w:rPr>
        <w:t xml:space="preserve"> 4.28</w:t>
      </w:r>
      <w:r>
        <w:rPr>
          <w:lang w:eastAsia="zh-CN"/>
        </w:rPr>
        <w:t>三面</w:t>
      </w:r>
      <w:r>
        <w:rPr>
          <w:lang w:eastAsia="zh-CN"/>
        </w:rPr>
        <w:t xml:space="preserve"> 5.10hr</w:t>
      </w:r>
      <w:r>
        <w:rPr>
          <w:lang w:eastAsia="zh-CN"/>
        </w:rPr>
        <w:t>面</w:t>
      </w:r>
      <w:r>
        <w:rPr>
          <w:lang w:eastAsia="zh-CN"/>
        </w:rPr>
        <w:t>✔️</w:t>
      </w:r>
      <w:r>
        <w:rPr>
          <w:lang w:eastAsia="zh-CN"/>
        </w:rPr>
        <w:br/>
        <w:t xml:space="preserve">  PayPal 3.21</w:t>
      </w:r>
      <w:r>
        <w:rPr>
          <w:lang w:eastAsia="zh-CN"/>
        </w:rPr>
        <w:t>面试</w:t>
      </w:r>
      <w:r>
        <w:rPr>
          <w:lang w:eastAsia="zh-CN"/>
        </w:rPr>
        <w:t xml:space="preserve"> 4.17</w:t>
      </w:r>
      <w:r>
        <w:rPr>
          <w:lang w:eastAsia="zh-CN"/>
        </w:rPr>
        <w:t>加面</w:t>
      </w:r>
      <w:r>
        <w:rPr>
          <w:lang w:eastAsia="zh-CN"/>
        </w:rPr>
        <w:t>✔️</w:t>
      </w:r>
      <w:r>
        <w:rPr>
          <w:lang w:eastAsia="zh-CN"/>
        </w:rPr>
        <w:br/>
        <w:t xml:space="preserve">  </w:t>
      </w:r>
      <w:r>
        <w:rPr>
          <w:lang w:eastAsia="zh-CN"/>
        </w:rPr>
        <w:t>华泰</w:t>
      </w:r>
      <w:r>
        <w:rPr>
          <w:lang w:eastAsia="zh-CN"/>
        </w:rPr>
        <w:t xml:space="preserve"> </w:t>
      </w:r>
      <w:r>
        <w:rPr>
          <w:lang w:eastAsia="zh-CN"/>
        </w:rPr>
        <w:t>项目实习生</w:t>
      </w:r>
      <w:r>
        <w:rPr>
          <w:lang w:eastAsia="zh-CN"/>
        </w:rPr>
        <w:t>✔️</w:t>
      </w:r>
      <w:r>
        <w:rPr>
          <w:lang w:eastAsia="zh-CN"/>
        </w:rPr>
        <w:br/>
        <w:t xml:space="preserve">  </w:t>
      </w:r>
      <w:r>
        <w:rPr>
          <w:lang w:eastAsia="zh-CN"/>
        </w:rPr>
        <w:t>星环</w:t>
      </w:r>
      <w:r>
        <w:rPr>
          <w:lang w:eastAsia="zh-CN"/>
        </w:rPr>
        <w:t xml:space="preserve"> 3.17</w:t>
      </w:r>
      <w:r>
        <w:rPr>
          <w:lang w:eastAsia="zh-CN"/>
        </w:rPr>
        <w:t>一面</w:t>
      </w:r>
      <w:r>
        <w:rPr>
          <w:lang w:eastAsia="zh-CN"/>
        </w:rPr>
        <w:t xml:space="preserve"> 3.25</w:t>
      </w:r>
      <w:r>
        <w:rPr>
          <w:lang w:eastAsia="zh-CN"/>
        </w:rPr>
        <w:t>二面</w:t>
      </w:r>
      <w:r>
        <w:rPr>
          <w:lang w:eastAsia="zh-CN"/>
        </w:rPr>
        <w:t>✔️</w:t>
      </w:r>
      <w:r>
        <w:rPr>
          <w:lang w:eastAsia="zh-CN"/>
        </w:rPr>
        <w:br/>
        <w:t xml:space="preserve">  </w:t>
      </w:r>
      <w:r>
        <w:rPr>
          <w:lang w:eastAsia="zh-CN"/>
        </w:rPr>
        <w:t>摩根</w:t>
      </w:r>
      <w:r>
        <w:rPr>
          <w:lang w:eastAsia="zh-CN"/>
        </w:rPr>
        <w:t xml:space="preserve"> </w:t>
      </w:r>
      <w:r>
        <w:rPr>
          <w:lang w:eastAsia="zh-CN"/>
        </w:rPr>
        <w:t>英文笔试</w:t>
      </w:r>
      <w:r>
        <w:rPr>
          <w:lang w:eastAsia="zh-CN"/>
        </w:rPr>
        <w:t xml:space="preserve"> 4.11</w:t>
      </w:r>
      <w:r>
        <w:rPr>
          <w:lang w:eastAsia="zh-CN"/>
        </w:rPr>
        <w:t>英文面试</w:t>
      </w:r>
      <w:r>
        <w:rPr>
          <w:lang w:eastAsia="zh-CN"/>
        </w:rPr>
        <w:t xml:space="preserve"> 4.30</w:t>
      </w:r>
      <w:r>
        <w:rPr>
          <w:lang w:eastAsia="zh-CN"/>
        </w:rPr>
        <w:t>上海现场面试</w:t>
      </w:r>
      <w:r>
        <w:rPr>
          <w:lang w:eastAsia="zh-CN"/>
        </w:rPr>
        <w:br/>
        <w:t xml:space="preserve"> </w:t>
      </w:r>
      <w:r>
        <w:rPr>
          <w:lang w:eastAsia="zh-CN"/>
        </w:rPr>
        <w:br/>
        <w:t xml:space="preserve"> </w:t>
      </w:r>
      <w:r>
        <w:rPr>
          <w:lang w:eastAsia="zh-CN"/>
        </w:rPr>
        <w:t>携程（上海）</w:t>
      </w:r>
      <w:r>
        <w:rPr>
          <w:lang w:eastAsia="zh-CN"/>
        </w:rPr>
        <w:t xml:space="preserve"> </w:t>
      </w:r>
      <w:r>
        <w:rPr>
          <w:lang w:eastAsia="zh-CN"/>
        </w:rPr>
        <w:t>南京安排面试</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特别说明：可能有错别字、笔误、记忆偏差和用词不当。</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r>
      <w:r>
        <w:rPr>
          <w:lang w:eastAsia="zh-CN"/>
        </w:rPr>
        <w:br/>
      </w:r>
    </w:p>
    <w:p w14:paraId="13C00419" w14:textId="77777777" w:rsidR="00F746A7" w:rsidRDefault="00001D09">
      <w:pPr>
        <w:rPr>
          <w:lang w:eastAsia="zh-CN"/>
        </w:rPr>
      </w:pPr>
      <w:r>
        <w:rPr>
          <w:lang w:eastAsia="zh-CN"/>
        </w:rPr>
        <w:t>**********************************</w:t>
      </w:r>
      <w:r>
        <w:rPr>
          <w:lang w:eastAsia="zh-CN"/>
        </w:rPr>
        <w:t>第</w:t>
      </w:r>
      <w:r>
        <w:rPr>
          <w:lang w:eastAsia="zh-CN"/>
        </w:rPr>
        <w:t>460</w:t>
      </w:r>
      <w:r>
        <w:rPr>
          <w:lang w:eastAsia="zh-CN"/>
        </w:rPr>
        <w:t>篇</w:t>
      </w:r>
      <w:r>
        <w:rPr>
          <w:lang w:eastAsia="zh-CN"/>
        </w:rPr>
        <w:t>*************************************</w:t>
      </w:r>
    </w:p>
    <w:p w14:paraId="4869FB63" w14:textId="77777777" w:rsidR="00F746A7" w:rsidRDefault="00001D09">
      <w:pPr>
        <w:rPr>
          <w:lang w:eastAsia="zh-CN"/>
        </w:rPr>
      </w:pPr>
      <w:r>
        <w:rPr>
          <w:lang w:eastAsia="zh-CN"/>
        </w:rPr>
        <w:t>20190515</w:t>
      </w:r>
      <w:r>
        <w:rPr>
          <w:lang w:eastAsia="zh-CN"/>
        </w:rPr>
        <w:t>阿里巴巴国际事业部一面凉经</w:t>
      </w:r>
      <w:r>
        <w:rPr>
          <w:lang w:eastAsia="zh-CN"/>
        </w:rPr>
        <w:br/>
      </w:r>
      <w:r>
        <w:rPr>
          <w:lang w:eastAsia="zh-CN"/>
        </w:rPr>
        <w:br/>
      </w:r>
      <w:r>
        <w:rPr>
          <w:lang w:eastAsia="zh-CN"/>
        </w:rPr>
        <w:t>编辑于</w:t>
      </w:r>
      <w:r>
        <w:rPr>
          <w:lang w:eastAsia="zh-CN"/>
        </w:rPr>
        <w:t xml:space="preserve">  2019-05-15 20:37:22</w:t>
      </w:r>
      <w:r>
        <w:rPr>
          <w:lang w:eastAsia="zh-CN"/>
        </w:rPr>
        <w:br/>
      </w:r>
      <w:r>
        <w:rPr>
          <w:lang w:eastAsia="zh-CN"/>
        </w:rPr>
        <w:br/>
      </w:r>
      <w:r>
        <w:rPr>
          <w:lang w:eastAsia="zh-CN"/>
        </w:rPr>
        <w:br/>
        <w:t xml:space="preserve">  </w:t>
      </w:r>
      <w:r>
        <w:rPr>
          <w:lang w:eastAsia="zh-CN"/>
        </w:rPr>
        <w:t>面试时间</w:t>
      </w:r>
      <w:r>
        <w:rPr>
          <w:lang w:eastAsia="zh-CN"/>
        </w:rPr>
        <w:t xml:space="preserve"> 45</w:t>
      </w:r>
      <w:r>
        <w:rPr>
          <w:lang w:eastAsia="zh-CN"/>
        </w:rPr>
        <w:t>分钟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中午没得睡午觉，特别困</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面试问题比较乱</w:t>
      </w:r>
      <w:r>
        <w:rPr>
          <w:lang w:eastAsia="zh-CN"/>
        </w:rPr>
        <w:t xml:space="preserve"> </w:t>
      </w:r>
      <w:r>
        <w:rPr>
          <w:lang w:eastAsia="zh-CN"/>
        </w:rPr>
        <w:br/>
      </w:r>
      <w:r>
        <w:rPr>
          <w:lang w:eastAsia="zh-CN"/>
        </w:rPr>
        <w:br/>
      </w:r>
      <w:r>
        <w:rPr>
          <w:lang w:eastAsia="zh-CN"/>
        </w:rPr>
        <w:br/>
        <w:t xml:space="preserve">  1. </w:t>
      </w:r>
      <w:r>
        <w:rPr>
          <w:lang w:eastAsia="zh-CN"/>
        </w:rPr>
        <w:t>自我介绍</w:t>
      </w:r>
      <w:r>
        <w:rPr>
          <w:lang w:eastAsia="zh-CN"/>
        </w:rPr>
        <w:t xml:space="preserve"> </w:t>
      </w:r>
      <w:r>
        <w:rPr>
          <w:lang w:eastAsia="zh-CN"/>
        </w:rPr>
        <w:br/>
      </w:r>
      <w:r>
        <w:rPr>
          <w:lang w:eastAsia="zh-CN"/>
        </w:rPr>
        <w:br/>
      </w:r>
      <w:r>
        <w:rPr>
          <w:lang w:eastAsia="zh-CN"/>
        </w:rPr>
        <w:br/>
        <w:t xml:space="preserve">  2. </w:t>
      </w:r>
      <w:r>
        <w:rPr>
          <w:lang w:eastAsia="zh-CN"/>
        </w:rPr>
        <w:t>项目做过哪些比较难的</w:t>
      </w:r>
      <w:r>
        <w:rPr>
          <w:lang w:eastAsia="zh-CN"/>
        </w:rPr>
        <w:t xml:space="preserve"> </w:t>
      </w:r>
      <w:r>
        <w:rPr>
          <w:lang w:eastAsia="zh-CN"/>
        </w:rPr>
        <w:br/>
      </w:r>
      <w:r>
        <w:rPr>
          <w:lang w:eastAsia="zh-CN"/>
        </w:rPr>
        <w:br/>
      </w:r>
      <w:r>
        <w:rPr>
          <w:lang w:eastAsia="zh-CN"/>
        </w:rPr>
        <w:br/>
        <w:t xml:space="preserve">  3. </w:t>
      </w:r>
      <w:proofErr w:type="spellStart"/>
      <w:r>
        <w:rPr>
          <w:lang w:eastAsia="zh-CN"/>
        </w:rPr>
        <w:t>Mysql</w:t>
      </w:r>
      <w:proofErr w:type="spellEnd"/>
      <w:r>
        <w:rPr>
          <w:lang w:eastAsia="zh-CN"/>
        </w:rPr>
        <w:t>用过那个引擎</w:t>
      </w:r>
      <w:r>
        <w:rPr>
          <w:lang w:eastAsia="zh-CN"/>
        </w:rPr>
        <w:t xml:space="preserve"> </w:t>
      </w:r>
      <w:r>
        <w:rPr>
          <w:lang w:eastAsia="zh-CN"/>
        </w:rPr>
        <w:br/>
      </w:r>
      <w:r>
        <w:rPr>
          <w:lang w:eastAsia="zh-CN"/>
        </w:rPr>
        <w:br/>
      </w:r>
      <w:r>
        <w:rPr>
          <w:lang w:eastAsia="zh-CN"/>
        </w:rPr>
        <w:br/>
        <w:t xml:space="preserve">  4. </w:t>
      </w:r>
      <w:r>
        <w:rPr>
          <w:lang w:eastAsia="zh-CN"/>
        </w:rPr>
        <w:t>说一下</w:t>
      </w:r>
      <w:r>
        <w:rPr>
          <w:lang w:eastAsia="zh-CN"/>
        </w:rPr>
        <w:t>TCP/IP</w:t>
      </w:r>
      <w:r>
        <w:rPr>
          <w:lang w:eastAsia="zh-CN"/>
        </w:rPr>
        <w:t>的状态转移</w:t>
      </w:r>
      <w:r>
        <w:rPr>
          <w:lang w:eastAsia="zh-CN"/>
        </w:rPr>
        <w:t xml:space="preserve"> </w:t>
      </w:r>
      <w:r>
        <w:rPr>
          <w:lang w:eastAsia="zh-CN"/>
        </w:rPr>
        <w:br/>
      </w:r>
      <w:r>
        <w:rPr>
          <w:lang w:eastAsia="zh-CN"/>
        </w:rPr>
        <w:br/>
      </w:r>
      <w:r>
        <w:rPr>
          <w:lang w:eastAsia="zh-CN"/>
        </w:rPr>
        <w:br/>
        <w:t xml:space="preserve">  5. </w:t>
      </w:r>
      <w:r>
        <w:rPr>
          <w:lang w:eastAsia="zh-CN"/>
        </w:rPr>
        <w:t>说一下</w:t>
      </w:r>
      <w:r>
        <w:rPr>
          <w:lang w:eastAsia="zh-CN"/>
        </w:rPr>
        <w:t xml:space="preserve">NIO </w:t>
      </w:r>
      <w:r>
        <w:rPr>
          <w:lang w:eastAsia="zh-CN"/>
        </w:rPr>
        <w:br/>
      </w:r>
      <w:r>
        <w:rPr>
          <w:lang w:eastAsia="zh-CN"/>
        </w:rPr>
        <w:lastRenderedPageBreak/>
        <w:br/>
      </w:r>
      <w:r>
        <w:rPr>
          <w:lang w:eastAsia="zh-CN"/>
        </w:rPr>
        <w:br/>
        <w:t xml:space="preserve">  6. </w:t>
      </w:r>
      <w:r>
        <w:rPr>
          <w:lang w:eastAsia="zh-CN"/>
        </w:rPr>
        <w:t>说一下</w:t>
      </w:r>
      <w:r>
        <w:rPr>
          <w:lang w:eastAsia="zh-CN"/>
        </w:rPr>
        <w:t>JVM</w:t>
      </w:r>
      <w:r>
        <w:rPr>
          <w:lang w:eastAsia="zh-CN"/>
        </w:rPr>
        <w:t>的内存结构</w:t>
      </w:r>
      <w:r>
        <w:rPr>
          <w:lang w:eastAsia="zh-CN"/>
        </w:rPr>
        <w:t xml:space="preserve"> </w:t>
      </w:r>
      <w:r>
        <w:rPr>
          <w:lang w:eastAsia="zh-CN"/>
        </w:rPr>
        <w:br/>
      </w:r>
      <w:r>
        <w:rPr>
          <w:lang w:eastAsia="zh-CN"/>
        </w:rPr>
        <w:br/>
      </w:r>
      <w:r>
        <w:rPr>
          <w:lang w:eastAsia="zh-CN"/>
        </w:rPr>
        <w:br/>
        <w:t xml:space="preserve">  7. </w:t>
      </w:r>
      <w:r>
        <w:rPr>
          <w:lang w:eastAsia="zh-CN"/>
        </w:rPr>
        <w:t>线程通信</w:t>
      </w:r>
      <w:r>
        <w:rPr>
          <w:lang w:eastAsia="zh-CN"/>
        </w:rPr>
        <w:t xml:space="preserve"> </w:t>
      </w:r>
      <w:r>
        <w:rPr>
          <w:lang w:eastAsia="zh-CN"/>
        </w:rPr>
        <w:br/>
      </w:r>
      <w:r>
        <w:rPr>
          <w:lang w:eastAsia="zh-CN"/>
        </w:rPr>
        <w:br/>
      </w:r>
      <w:r>
        <w:rPr>
          <w:lang w:eastAsia="zh-CN"/>
        </w:rPr>
        <w:br/>
        <w:t xml:space="preserve">  8. </w:t>
      </w:r>
      <w:r>
        <w:rPr>
          <w:lang w:eastAsia="zh-CN"/>
        </w:rPr>
        <w:t>写过异步的代码吗</w:t>
      </w:r>
      <w:r>
        <w:rPr>
          <w:lang w:eastAsia="zh-CN"/>
        </w:rPr>
        <w:t xml:space="preserve"> </w:t>
      </w:r>
      <w:r>
        <w:rPr>
          <w:lang w:eastAsia="zh-CN"/>
        </w:rPr>
        <w:br/>
      </w:r>
      <w:r>
        <w:rPr>
          <w:lang w:eastAsia="zh-CN"/>
        </w:rPr>
        <w:br/>
      </w:r>
      <w:r>
        <w:rPr>
          <w:lang w:eastAsia="zh-CN"/>
        </w:rPr>
        <w:br/>
        <w:t xml:space="preserve">  9. FULLGC</w:t>
      </w:r>
      <w:r>
        <w:rPr>
          <w:lang w:eastAsia="zh-CN"/>
        </w:rPr>
        <w:t>在什么条件下会发生</w:t>
      </w:r>
      <w:r>
        <w:rPr>
          <w:lang w:eastAsia="zh-CN"/>
        </w:rPr>
        <w:t xml:space="preserve"> </w:t>
      </w:r>
      <w:r>
        <w:rPr>
          <w:lang w:eastAsia="zh-CN"/>
        </w:rPr>
        <w:br/>
      </w:r>
      <w:r>
        <w:rPr>
          <w:lang w:eastAsia="zh-CN"/>
        </w:rPr>
        <w:br/>
      </w:r>
      <w:r>
        <w:rPr>
          <w:lang w:eastAsia="zh-CN"/>
        </w:rPr>
        <w:br/>
        <w:t xml:space="preserve">  10. </w:t>
      </w:r>
      <w:r>
        <w:rPr>
          <w:lang w:eastAsia="zh-CN"/>
        </w:rPr>
        <w:t>说一下算法的，快排，冒泡，插入，选择</w:t>
      </w:r>
      <w:r>
        <w:rPr>
          <w:lang w:eastAsia="zh-CN"/>
        </w:rPr>
        <w:t xml:space="preserve"> </w:t>
      </w:r>
      <w:r>
        <w:rPr>
          <w:lang w:eastAsia="zh-CN"/>
        </w:rPr>
        <w:br/>
      </w:r>
      <w:r>
        <w:rPr>
          <w:lang w:eastAsia="zh-CN"/>
        </w:rPr>
        <w:br/>
      </w:r>
      <w:r>
        <w:rPr>
          <w:lang w:eastAsia="zh-CN"/>
        </w:rPr>
        <w:br/>
        <w:t xml:space="preserve">  11. </w:t>
      </w:r>
      <w:r>
        <w:rPr>
          <w:lang w:eastAsia="zh-CN"/>
        </w:rPr>
        <w:t>用过哪些中间件</w:t>
      </w:r>
      <w:r>
        <w:rPr>
          <w:lang w:eastAsia="zh-CN"/>
        </w:rPr>
        <w:t xml:space="preserve"> </w:t>
      </w:r>
      <w:r>
        <w:rPr>
          <w:lang w:eastAsia="zh-CN"/>
        </w:rPr>
        <w:br/>
      </w:r>
      <w:r>
        <w:rPr>
          <w:lang w:eastAsia="zh-CN"/>
        </w:rPr>
        <w:br/>
      </w:r>
      <w:r>
        <w:rPr>
          <w:lang w:eastAsia="zh-CN"/>
        </w:rPr>
        <w:br/>
        <w:t xml:space="preserve">  12. </w:t>
      </w:r>
      <w:proofErr w:type="spellStart"/>
      <w:r>
        <w:rPr>
          <w:lang w:eastAsia="zh-CN"/>
        </w:rPr>
        <w:t>redis</w:t>
      </w:r>
      <w:proofErr w:type="spellEnd"/>
      <w:r>
        <w:rPr>
          <w:lang w:eastAsia="zh-CN"/>
        </w:rPr>
        <w:t>的数据结构</w:t>
      </w:r>
      <w:r>
        <w:rPr>
          <w:lang w:eastAsia="zh-CN"/>
        </w:rPr>
        <w:t>,</w:t>
      </w:r>
      <w:r>
        <w:rPr>
          <w:lang w:eastAsia="zh-CN"/>
        </w:rPr>
        <w:t>集群是怎么做的</w:t>
      </w:r>
      <w:r>
        <w:rPr>
          <w:lang w:eastAsia="zh-CN"/>
        </w:rPr>
        <w:t xml:space="preserve"> </w:t>
      </w:r>
      <w:r>
        <w:rPr>
          <w:lang w:eastAsia="zh-CN"/>
        </w:rPr>
        <w:br/>
      </w:r>
      <w:r>
        <w:rPr>
          <w:lang w:eastAsia="zh-CN"/>
        </w:rPr>
        <w:br/>
      </w:r>
      <w:r>
        <w:rPr>
          <w:lang w:eastAsia="zh-CN"/>
        </w:rPr>
        <w:br/>
        <w:t xml:space="preserve">  13. </w:t>
      </w:r>
      <w:r>
        <w:rPr>
          <w:lang w:eastAsia="zh-CN"/>
        </w:rPr>
        <w:t>用过哪些消息队列</w:t>
      </w:r>
      <w:r>
        <w:rPr>
          <w:lang w:eastAsia="zh-CN"/>
        </w:rPr>
        <w:t xml:space="preserve"> </w:t>
      </w:r>
      <w:r>
        <w:rPr>
          <w:lang w:eastAsia="zh-CN"/>
        </w:rPr>
        <w:br/>
      </w:r>
      <w:r>
        <w:rPr>
          <w:lang w:eastAsia="zh-CN"/>
        </w:rPr>
        <w:br/>
      </w:r>
      <w:r>
        <w:rPr>
          <w:lang w:eastAsia="zh-CN"/>
        </w:rPr>
        <w:br/>
        <w:t xml:space="preserve">  14. </w:t>
      </w:r>
      <w:r>
        <w:rPr>
          <w:lang w:eastAsia="zh-CN"/>
        </w:rPr>
        <w:t>用过哪些限流组件</w:t>
      </w:r>
      <w:r>
        <w:rPr>
          <w:lang w:eastAsia="zh-CN"/>
        </w:rPr>
        <w:t xml:space="preserve"> </w:t>
      </w:r>
      <w:r>
        <w:rPr>
          <w:lang w:eastAsia="zh-CN"/>
        </w:rPr>
        <w:br/>
      </w:r>
      <w:r>
        <w:rPr>
          <w:lang w:eastAsia="zh-CN"/>
        </w:rPr>
        <w:br/>
      </w:r>
      <w:r>
        <w:rPr>
          <w:lang w:eastAsia="zh-CN"/>
        </w:rPr>
        <w:br/>
        <w:t xml:space="preserve">  15. </w:t>
      </w:r>
      <w:r>
        <w:rPr>
          <w:lang w:eastAsia="zh-CN"/>
        </w:rPr>
        <w:t>类加载机制</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只记得这么多了</w:t>
      </w:r>
      <w:r>
        <w:rPr>
          <w:lang w:eastAsia="zh-CN"/>
        </w:rPr>
        <w:t xml:space="preserve"> </w:t>
      </w:r>
      <w:r>
        <w:rPr>
          <w:lang w:eastAsia="zh-CN"/>
        </w:rPr>
        <w:br/>
      </w:r>
      <w:r>
        <w:rPr>
          <w:lang w:eastAsia="zh-CN"/>
        </w:rPr>
        <w:br/>
      </w:r>
    </w:p>
    <w:p w14:paraId="24DDE9AC" w14:textId="77777777" w:rsidR="00F746A7" w:rsidRDefault="00001D09">
      <w:pPr>
        <w:rPr>
          <w:lang w:eastAsia="zh-CN"/>
        </w:rPr>
      </w:pPr>
      <w:r>
        <w:rPr>
          <w:lang w:eastAsia="zh-CN"/>
        </w:rPr>
        <w:lastRenderedPageBreak/>
        <w:t>**********************************</w:t>
      </w:r>
      <w:r>
        <w:rPr>
          <w:lang w:eastAsia="zh-CN"/>
        </w:rPr>
        <w:t>第</w:t>
      </w:r>
      <w:r>
        <w:rPr>
          <w:lang w:eastAsia="zh-CN"/>
        </w:rPr>
        <w:t>461</w:t>
      </w:r>
      <w:r>
        <w:rPr>
          <w:lang w:eastAsia="zh-CN"/>
        </w:rPr>
        <w:t>篇</w:t>
      </w:r>
      <w:r>
        <w:rPr>
          <w:lang w:eastAsia="zh-CN"/>
        </w:rPr>
        <w:t>*************************************</w:t>
      </w:r>
    </w:p>
    <w:p w14:paraId="705A23C1" w14:textId="77777777" w:rsidR="00F746A7" w:rsidRDefault="00001D09">
      <w:pPr>
        <w:rPr>
          <w:lang w:eastAsia="zh-CN"/>
        </w:rPr>
      </w:pPr>
      <w:r>
        <w:rPr>
          <w:lang w:eastAsia="zh-CN"/>
        </w:rPr>
        <w:t>后台</w:t>
      </w:r>
      <w:r>
        <w:rPr>
          <w:lang w:eastAsia="zh-CN"/>
        </w:rPr>
        <w:t>/</w:t>
      </w:r>
      <w:r>
        <w:rPr>
          <w:lang w:eastAsia="zh-CN"/>
        </w:rPr>
        <w:t>大数据相关，春招个人面经，谢谢牛客</w:t>
      </w:r>
      <w:r>
        <w:rPr>
          <w:lang w:eastAsia="zh-CN"/>
        </w:rPr>
        <w:br/>
      </w:r>
      <w:r>
        <w:rPr>
          <w:lang w:eastAsia="zh-CN"/>
        </w:rPr>
        <w:br/>
      </w:r>
      <w:r>
        <w:rPr>
          <w:lang w:eastAsia="zh-CN"/>
        </w:rPr>
        <w:t>编辑于</w:t>
      </w:r>
      <w:r>
        <w:rPr>
          <w:lang w:eastAsia="zh-CN"/>
        </w:rPr>
        <w:t xml:space="preserve">  2019-05-15 08:00:39</w:t>
      </w:r>
      <w:r>
        <w:rPr>
          <w:lang w:eastAsia="zh-CN"/>
        </w:rPr>
        <w:br/>
      </w:r>
      <w:r>
        <w:rPr>
          <w:lang w:eastAsia="zh-CN"/>
        </w:rPr>
        <w:br/>
        <w:t xml:space="preserve"> </w:t>
      </w:r>
      <w:r>
        <w:rPr>
          <w:lang w:eastAsia="zh-CN"/>
        </w:rPr>
        <w:t>腾讯提前批（</w:t>
      </w:r>
      <w:r>
        <w:rPr>
          <w:lang w:eastAsia="zh-CN"/>
        </w:rPr>
        <w:t>get offer</w:t>
      </w:r>
      <w:r>
        <w:rPr>
          <w:lang w:eastAsia="zh-CN"/>
        </w:rPr>
        <w:t>）</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1</w:t>
      </w:r>
      <w:r>
        <w:rPr>
          <w:lang w:eastAsia="zh-CN"/>
        </w:rPr>
        <w:t>、大数据流处理技术各个的区别和联系</w:t>
      </w:r>
      <w:r>
        <w:rPr>
          <w:lang w:eastAsia="zh-CN"/>
        </w:rPr>
        <w:br/>
      </w:r>
      <w:r>
        <w:rPr>
          <w:lang w:eastAsia="zh-CN"/>
        </w:rPr>
        <w:br/>
      </w:r>
      <w:r>
        <w:rPr>
          <w:lang w:eastAsia="zh-CN"/>
        </w:rPr>
        <w:br/>
      </w:r>
      <w:r>
        <w:rPr>
          <w:lang w:eastAsia="zh-CN"/>
        </w:rPr>
        <w:br/>
        <w:t>2</w:t>
      </w:r>
      <w:r>
        <w:rPr>
          <w:lang w:eastAsia="zh-CN"/>
        </w:rPr>
        <w:t>、大数据批处理技术各个的区别和联系</w:t>
      </w:r>
      <w:r>
        <w:rPr>
          <w:lang w:eastAsia="zh-CN"/>
        </w:rPr>
        <w:br/>
      </w:r>
      <w:r>
        <w:rPr>
          <w:lang w:eastAsia="zh-CN"/>
        </w:rPr>
        <w:br/>
      </w:r>
      <w:r>
        <w:rPr>
          <w:lang w:eastAsia="zh-CN"/>
        </w:rPr>
        <w:br/>
        <w:t>3</w:t>
      </w:r>
      <w:r>
        <w:rPr>
          <w:lang w:eastAsia="zh-CN"/>
        </w:rPr>
        <w:t>、项目相关（背景，个人职责和收获）</w:t>
      </w:r>
      <w:r>
        <w:rPr>
          <w:lang w:eastAsia="zh-CN"/>
        </w:rPr>
        <w:br/>
      </w:r>
      <w:r>
        <w:rPr>
          <w:lang w:eastAsia="zh-CN"/>
        </w:rPr>
        <w:br/>
      </w:r>
      <w:r>
        <w:rPr>
          <w:lang w:eastAsia="zh-CN"/>
        </w:rPr>
        <w:br/>
        <w:t>4</w:t>
      </w:r>
      <w:r>
        <w:rPr>
          <w:lang w:eastAsia="zh-CN"/>
        </w:rPr>
        <w:t>、</w:t>
      </w:r>
      <w:r>
        <w:rPr>
          <w:lang w:eastAsia="zh-CN"/>
        </w:rPr>
        <w:t>Hive</w:t>
      </w:r>
      <w:r>
        <w:rPr>
          <w:lang w:eastAsia="zh-CN"/>
        </w:rPr>
        <w:t>和</w:t>
      </w:r>
      <w:r>
        <w:rPr>
          <w:lang w:eastAsia="zh-CN"/>
        </w:rPr>
        <w:t>HBase</w:t>
      </w:r>
      <w:r>
        <w:rPr>
          <w:lang w:eastAsia="zh-CN"/>
        </w:rPr>
        <w:t>的存储区别</w:t>
      </w:r>
      <w:r>
        <w:rPr>
          <w:lang w:eastAsia="zh-CN"/>
        </w:rPr>
        <w:br/>
      </w:r>
      <w:r>
        <w:rPr>
          <w:lang w:eastAsia="zh-CN"/>
        </w:rPr>
        <w:br/>
      </w:r>
      <w:r>
        <w:rPr>
          <w:lang w:eastAsia="zh-CN"/>
        </w:rPr>
        <w:br/>
        <w:t>5</w:t>
      </w:r>
      <w:r>
        <w:rPr>
          <w:lang w:eastAsia="zh-CN"/>
        </w:rPr>
        <w:t>、</w:t>
      </w:r>
      <w:r>
        <w:rPr>
          <w:lang w:eastAsia="zh-CN"/>
        </w:rPr>
        <w:t>HDFS</w:t>
      </w:r>
      <w:r>
        <w:rPr>
          <w:lang w:eastAsia="zh-CN"/>
        </w:rPr>
        <w:t>介绍、读写特性</w:t>
      </w:r>
      <w:r>
        <w:rPr>
          <w:lang w:eastAsia="zh-CN"/>
        </w:rPr>
        <w:br/>
      </w:r>
      <w:r>
        <w:rPr>
          <w:lang w:eastAsia="zh-CN"/>
        </w:rPr>
        <w:br/>
      </w:r>
      <w:r>
        <w:rPr>
          <w:lang w:eastAsia="zh-CN"/>
        </w:rPr>
        <w:br/>
        <w:t>6</w:t>
      </w:r>
      <w:r>
        <w:rPr>
          <w:lang w:eastAsia="zh-CN"/>
        </w:rPr>
        <w:t>、</w:t>
      </w:r>
      <w:r>
        <w:rPr>
          <w:lang w:eastAsia="zh-CN"/>
        </w:rPr>
        <w:t>Elasticsearch</w:t>
      </w:r>
      <w:r>
        <w:rPr>
          <w:lang w:eastAsia="zh-CN"/>
        </w:rPr>
        <w:t>的介绍</w:t>
      </w:r>
      <w:r>
        <w:rPr>
          <w:lang w:eastAsia="zh-CN"/>
        </w:rPr>
        <w:br/>
      </w:r>
      <w:r>
        <w:rPr>
          <w:lang w:eastAsia="zh-CN"/>
        </w:rPr>
        <w:br/>
      </w:r>
      <w:r>
        <w:rPr>
          <w:lang w:eastAsia="zh-CN"/>
        </w:rPr>
        <w:br/>
        <w:t>7</w:t>
      </w:r>
      <w:r>
        <w:rPr>
          <w:lang w:eastAsia="zh-CN"/>
        </w:rPr>
        <w:t>、</w:t>
      </w:r>
      <w:r>
        <w:rPr>
          <w:lang w:eastAsia="zh-CN"/>
        </w:rPr>
        <w:t>ES</w:t>
      </w:r>
      <w:r>
        <w:rPr>
          <w:lang w:eastAsia="zh-CN"/>
        </w:rPr>
        <w:t>和</w:t>
      </w:r>
      <w:r>
        <w:rPr>
          <w:lang w:eastAsia="zh-CN"/>
        </w:rPr>
        <w:t>HDFS</w:t>
      </w:r>
      <w:r>
        <w:rPr>
          <w:lang w:eastAsia="zh-CN"/>
        </w:rPr>
        <w:t>的区别</w:t>
      </w:r>
      <w:r>
        <w:rPr>
          <w:lang w:eastAsia="zh-CN"/>
        </w:rPr>
        <w:br/>
      </w:r>
      <w:r>
        <w:rPr>
          <w:lang w:eastAsia="zh-CN"/>
        </w:rPr>
        <w:br/>
      </w:r>
      <w:r>
        <w:rPr>
          <w:lang w:eastAsia="zh-CN"/>
        </w:rPr>
        <w:br/>
        <w:t>8</w:t>
      </w:r>
      <w:r>
        <w:rPr>
          <w:lang w:eastAsia="zh-CN"/>
        </w:rPr>
        <w:t>、倒排索引</w:t>
      </w:r>
      <w:r>
        <w:rPr>
          <w:lang w:eastAsia="zh-CN"/>
        </w:rPr>
        <w:br/>
      </w:r>
      <w:r>
        <w:rPr>
          <w:lang w:eastAsia="zh-CN"/>
        </w:rPr>
        <w:br/>
      </w:r>
      <w:r>
        <w:rPr>
          <w:lang w:eastAsia="zh-CN"/>
        </w:rPr>
        <w:br/>
        <w:t>9</w:t>
      </w:r>
      <w:r>
        <w:rPr>
          <w:lang w:eastAsia="zh-CN"/>
        </w:rPr>
        <w:t>、科研相关（背景、技术）</w:t>
      </w:r>
      <w:r>
        <w:rPr>
          <w:lang w:eastAsia="zh-CN"/>
        </w:rPr>
        <w:br/>
      </w:r>
      <w:r>
        <w:rPr>
          <w:lang w:eastAsia="zh-CN"/>
        </w:rPr>
        <w:br/>
      </w:r>
      <w:r>
        <w:rPr>
          <w:lang w:eastAsia="zh-CN"/>
        </w:rPr>
        <w:br/>
        <w:t>10</w:t>
      </w:r>
      <w:r>
        <w:rPr>
          <w:lang w:eastAsia="zh-CN"/>
        </w:rPr>
        <w:t>、学习、生活上的爱好等</w:t>
      </w:r>
      <w:r>
        <w:rPr>
          <w:lang w:eastAsia="zh-CN"/>
        </w:rPr>
        <w:br/>
      </w:r>
      <w:r>
        <w:rPr>
          <w:lang w:eastAsia="zh-CN"/>
        </w:rPr>
        <w:lastRenderedPageBreak/>
        <w:br/>
        <w:t xml:space="preserve"> </w:t>
      </w:r>
      <w:r>
        <w:rPr>
          <w:lang w:eastAsia="zh-CN"/>
        </w:rPr>
        <w:t>二面</w:t>
      </w:r>
      <w:r>
        <w:rPr>
          <w:lang w:eastAsia="zh-CN"/>
        </w:rPr>
        <w:t xml:space="preserve"> </w:t>
      </w:r>
      <w:r>
        <w:rPr>
          <w:lang w:eastAsia="zh-CN"/>
        </w:rPr>
        <w:br/>
      </w:r>
      <w:r>
        <w:rPr>
          <w:lang w:eastAsia="zh-CN"/>
        </w:rPr>
        <w:br/>
        <w:t>1</w:t>
      </w:r>
      <w:r>
        <w:rPr>
          <w:lang w:eastAsia="zh-CN"/>
        </w:rPr>
        <w:t>、开放性问题，根据具体业务设计数据库</w:t>
      </w:r>
      <w:r>
        <w:rPr>
          <w:lang w:eastAsia="zh-CN"/>
        </w:rPr>
        <w:br/>
      </w:r>
      <w:r>
        <w:rPr>
          <w:lang w:eastAsia="zh-CN"/>
        </w:rPr>
        <w:br/>
      </w:r>
      <w:r>
        <w:rPr>
          <w:lang w:eastAsia="zh-CN"/>
        </w:rPr>
        <w:br/>
        <w:t>2</w:t>
      </w:r>
      <w:r>
        <w:rPr>
          <w:lang w:eastAsia="zh-CN"/>
        </w:rPr>
        <w:t>、科研介绍，详细问自己的创新之处</w:t>
      </w:r>
      <w:r>
        <w:rPr>
          <w:lang w:eastAsia="zh-CN"/>
        </w:rPr>
        <w:br/>
      </w:r>
      <w:r>
        <w:rPr>
          <w:lang w:eastAsia="zh-CN"/>
        </w:rPr>
        <w:br/>
      </w:r>
      <w:r>
        <w:rPr>
          <w:lang w:eastAsia="zh-CN"/>
        </w:rPr>
        <w:br/>
        <w:t>3</w:t>
      </w:r>
      <w:r>
        <w:rPr>
          <w:lang w:eastAsia="zh-CN"/>
        </w:rPr>
        <w:t>、生活上爱好，有没有女友（？？？受到暴击）</w:t>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br/>
      </w:r>
      <w:r>
        <w:rPr>
          <w:lang w:eastAsia="zh-CN"/>
        </w:rPr>
        <w:t>是部门的老大，很有压迫感</w:t>
      </w:r>
      <w:r>
        <w:rPr>
          <w:lang w:eastAsia="zh-CN"/>
        </w:rPr>
        <w:br/>
      </w:r>
      <w:r>
        <w:rPr>
          <w:lang w:eastAsia="zh-CN"/>
        </w:rPr>
        <w:br/>
      </w:r>
      <w:r>
        <w:rPr>
          <w:lang w:eastAsia="zh-CN"/>
        </w:rPr>
        <w:br/>
        <w:t>1</w:t>
      </w:r>
      <w:r>
        <w:rPr>
          <w:lang w:eastAsia="zh-CN"/>
        </w:rPr>
        <w:t>、抛开你项目中的数据迁移模块，自己设计一个数据迁移系统，要求保证可靠性和高效性</w:t>
      </w:r>
      <w:r>
        <w:rPr>
          <w:lang w:eastAsia="zh-CN"/>
        </w:rPr>
        <w:br/>
      </w:r>
      <w:r>
        <w:rPr>
          <w:lang w:eastAsia="zh-CN"/>
        </w:rPr>
        <w:br/>
      </w:r>
      <w:r>
        <w:rPr>
          <w:lang w:eastAsia="zh-CN"/>
        </w:rPr>
        <w:br/>
        <w:t>2</w:t>
      </w:r>
      <w:r>
        <w:rPr>
          <w:lang w:eastAsia="zh-CN"/>
        </w:rPr>
        <w:t>、</w:t>
      </w:r>
      <w:r>
        <w:rPr>
          <w:lang w:eastAsia="zh-CN"/>
        </w:rPr>
        <w:t>HDFS HA</w:t>
      </w:r>
      <w:r>
        <w:rPr>
          <w:lang w:eastAsia="zh-CN"/>
        </w:rPr>
        <w:t>集群搭建过吗？是个什么架构？</w:t>
      </w:r>
      <w:r>
        <w:rPr>
          <w:lang w:eastAsia="zh-CN"/>
        </w:rPr>
        <w:t>NN</w:t>
      </w:r>
      <w:r>
        <w:rPr>
          <w:lang w:eastAsia="zh-CN"/>
        </w:rPr>
        <w:t>只有一个吗？</w:t>
      </w:r>
      <w:r>
        <w:rPr>
          <w:lang w:eastAsia="zh-CN"/>
        </w:rPr>
        <w:t>SNN</w:t>
      </w:r>
      <w:r>
        <w:rPr>
          <w:lang w:eastAsia="zh-CN"/>
        </w:rPr>
        <w:t>干嘛的？能接替</w:t>
      </w:r>
      <w:r>
        <w:rPr>
          <w:lang w:eastAsia="zh-CN"/>
        </w:rPr>
        <w:t>NN</w:t>
      </w:r>
      <w:r>
        <w:rPr>
          <w:lang w:eastAsia="zh-CN"/>
        </w:rPr>
        <w:t>吗？</w:t>
      </w:r>
      <w:r>
        <w:rPr>
          <w:lang w:eastAsia="zh-CN"/>
        </w:rPr>
        <w:br/>
      </w:r>
      <w:r>
        <w:rPr>
          <w:lang w:eastAsia="zh-CN"/>
        </w:rPr>
        <w:br/>
      </w:r>
      <w:r>
        <w:rPr>
          <w:lang w:eastAsia="zh-CN"/>
        </w:rPr>
        <w:br/>
        <w:t>3</w:t>
      </w:r>
      <w:r>
        <w:rPr>
          <w:lang w:eastAsia="zh-CN"/>
        </w:rPr>
        <w:t>、如果让你设计一个分布式文件系统，需要考虑什么？你的设计有什么好处，有什么缺陷？</w:t>
      </w:r>
      <w:r>
        <w:rPr>
          <w:lang w:eastAsia="zh-CN"/>
        </w:rPr>
        <w:br/>
      </w:r>
      <w:r>
        <w:rPr>
          <w:lang w:eastAsia="zh-CN"/>
        </w:rPr>
        <w:br/>
      </w:r>
      <w:r>
        <w:rPr>
          <w:lang w:eastAsia="zh-CN"/>
        </w:rPr>
        <w:br/>
        <w:t>4</w:t>
      </w:r>
      <w:r>
        <w:rPr>
          <w:lang w:eastAsia="zh-CN"/>
        </w:rPr>
        <w:t>、你受到的最严厉的一次批评是什么？</w:t>
      </w:r>
      <w:r>
        <w:rPr>
          <w:lang w:eastAsia="zh-CN"/>
        </w:rPr>
        <w:br/>
      </w:r>
      <w:r>
        <w:rPr>
          <w:lang w:eastAsia="zh-CN"/>
        </w:rPr>
        <w:br/>
        <w:t xml:space="preserve"> HR </w:t>
      </w:r>
      <w:r>
        <w:rPr>
          <w:lang w:eastAsia="zh-CN"/>
        </w:rPr>
        <w:br/>
      </w:r>
      <w:r>
        <w:rPr>
          <w:lang w:eastAsia="zh-CN"/>
        </w:rPr>
        <w:br/>
        <w:t>1</w:t>
      </w:r>
      <w:r>
        <w:rPr>
          <w:lang w:eastAsia="zh-CN"/>
        </w:rPr>
        <w:t>、职业规划</w:t>
      </w:r>
      <w:r>
        <w:rPr>
          <w:lang w:eastAsia="zh-CN"/>
        </w:rPr>
        <w:br/>
      </w:r>
      <w:r>
        <w:rPr>
          <w:lang w:eastAsia="zh-CN"/>
        </w:rPr>
        <w:br/>
      </w:r>
      <w:r>
        <w:rPr>
          <w:lang w:eastAsia="zh-CN"/>
        </w:rPr>
        <w:br/>
        <w:t>2</w:t>
      </w:r>
      <w:r>
        <w:rPr>
          <w:lang w:eastAsia="zh-CN"/>
        </w:rPr>
        <w:t>、城市选择</w:t>
      </w:r>
      <w:r>
        <w:rPr>
          <w:lang w:eastAsia="zh-CN"/>
        </w:rPr>
        <w:br/>
      </w:r>
      <w:r>
        <w:rPr>
          <w:lang w:eastAsia="zh-CN"/>
        </w:rPr>
        <w:br/>
      </w:r>
      <w:r>
        <w:rPr>
          <w:lang w:eastAsia="zh-CN"/>
        </w:rPr>
        <w:br/>
      </w:r>
      <w:r>
        <w:rPr>
          <w:lang w:eastAsia="zh-CN"/>
        </w:rPr>
        <w:lastRenderedPageBreak/>
        <w:t>3</w:t>
      </w:r>
      <w:r>
        <w:rPr>
          <w:lang w:eastAsia="zh-CN"/>
        </w:rPr>
        <w:t>、实习经历让你收获了什么</w:t>
      </w:r>
      <w:r>
        <w:rPr>
          <w:lang w:eastAsia="zh-CN"/>
        </w:rPr>
        <w:br/>
      </w:r>
      <w:r>
        <w:rPr>
          <w:lang w:eastAsia="zh-CN"/>
        </w:rPr>
        <w:br/>
      </w:r>
      <w:r>
        <w:rPr>
          <w:lang w:eastAsia="zh-CN"/>
        </w:rPr>
        <w:br/>
        <w:t>4</w:t>
      </w:r>
      <w:r>
        <w:rPr>
          <w:lang w:eastAsia="zh-CN"/>
        </w:rPr>
        <w:t>、实习和在学校有啥区别</w:t>
      </w:r>
      <w:r>
        <w:rPr>
          <w:lang w:eastAsia="zh-CN"/>
        </w:rPr>
        <w:br/>
      </w:r>
      <w:r>
        <w:rPr>
          <w:lang w:eastAsia="zh-CN"/>
        </w:rPr>
        <w:br/>
      </w:r>
      <w:r>
        <w:rPr>
          <w:lang w:eastAsia="zh-CN"/>
        </w:rPr>
        <w:br/>
        <w:t xml:space="preserve"> 5</w:t>
      </w:r>
      <w:r>
        <w:rPr>
          <w:lang w:eastAsia="zh-CN"/>
        </w:rPr>
        <w:t>、为什么想来腾讯实习</w:t>
      </w:r>
      <w:r>
        <w:rPr>
          <w:lang w:eastAsia="zh-CN"/>
        </w:rPr>
        <w:t xml:space="preserve"> </w:t>
      </w:r>
      <w:r>
        <w:rPr>
          <w:lang w:eastAsia="zh-CN"/>
        </w:rPr>
        <w:br/>
      </w:r>
      <w:r>
        <w:rPr>
          <w:lang w:eastAsia="zh-CN"/>
        </w:rPr>
        <w:br/>
        <w:t xml:space="preserve"> </w:t>
      </w:r>
      <w:r>
        <w:rPr>
          <w:lang w:eastAsia="zh-CN"/>
        </w:rPr>
        <w:t>阿里巴巴（被捞了两次，历时一个半月终于不久前上岸）</w:t>
      </w:r>
      <w:r>
        <w:rPr>
          <w:lang w:eastAsia="zh-CN"/>
        </w:rPr>
        <w:t xml:space="preserve"> </w:t>
      </w:r>
      <w:r>
        <w:rPr>
          <w:lang w:eastAsia="zh-CN"/>
        </w:rPr>
        <w:br/>
        <w:t xml:space="preserve"> </w:t>
      </w:r>
      <w:r>
        <w:rPr>
          <w:lang w:eastAsia="zh-CN"/>
        </w:rPr>
        <w:t>阿里妈妈一面</w:t>
      </w:r>
      <w:r>
        <w:rPr>
          <w:lang w:eastAsia="zh-CN"/>
        </w:rPr>
        <w:t xml:space="preserve"> </w:t>
      </w:r>
      <w:r>
        <w:rPr>
          <w:lang w:eastAsia="zh-CN"/>
        </w:rPr>
        <w:br/>
      </w:r>
      <w:r>
        <w:rPr>
          <w:lang w:eastAsia="zh-CN"/>
        </w:rPr>
        <w:br/>
        <w:t>1</w:t>
      </w:r>
      <w:r>
        <w:rPr>
          <w:lang w:eastAsia="zh-CN"/>
        </w:rPr>
        <w:t>、快排时间复杂度？最好什么情况，最坏什么情况？有什么改进方案？</w:t>
      </w:r>
      <w:r>
        <w:rPr>
          <w:lang w:eastAsia="zh-CN"/>
        </w:rPr>
        <w:br/>
      </w:r>
      <w:r>
        <w:rPr>
          <w:lang w:eastAsia="zh-CN"/>
        </w:rPr>
        <w:br/>
      </w:r>
      <w:r>
        <w:rPr>
          <w:lang w:eastAsia="zh-CN"/>
        </w:rPr>
        <w:br/>
        <w:t>2</w:t>
      </w:r>
      <w:r>
        <w:rPr>
          <w:lang w:eastAsia="zh-CN"/>
        </w:rPr>
        <w:t>、写了个题，忘了，剑指</w:t>
      </w:r>
      <w:r>
        <w:rPr>
          <w:lang w:eastAsia="zh-CN"/>
        </w:rPr>
        <w:t>offer</w:t>
      </w:r>
      <w:r>
        <w:rPr>
          <w:lang w:eastAsia="zh-CN"/>
        </w:rPr>
        <w:t>里面的一个</w:t>
      </w:r>
      <w:r>
        <w:rPr>
          <w:lang w:eastAsia="zh-CN"/>
        </w:rPr>
        <w:br/>
      </w:r>
      <w:r>
        <w:rPr>
          <w:lang w:eastAsia="zh-CN"/>
        </w:rPr>
        <w:br/>
      </w:r>
      <w:r>
        <w:rPr>
          <w:lang w:eastAsia="zh-CN"/>
        </w:rPr>
        <w:br/>
        <w:t>3</w:t>
      </w:r>
      <w:r>
        <w:rPr>
          <w:lang w:eastAsia="zh-CN"/>
        </w:rPr>
        <w:t>、</w:t>
      </w:r>
      <w:r>
        <w:rPr>
          <w:lang w:eastAsia="zh-CN"/>
        </w:rPr>
        <w:t>spark</w:t>
      </w:r>
      <w:r>
        <w:rPr>
          <w:lang w:eastAsia="zh-CN"/>
        </w:rPr>
        <w:t>执行机制，</w:t>
      </w:r>
      <w:r>
        <w:rPr>
          <w:lang w:eastAsia="zh-CN"/>
        </w:rPr>
        <w:t>RDD</w:t>
      </w:r>
      <w:r>
        <w:rPr>
          <w:lang w:eastAsia="zh-CN"/>
        </w:rPr>
        <w:t>、</w:t>
      </w:r>
      <w:r>
        <w:rPr>
          <w:lang w:eastAsia="zh-CN"/>
        </w:rPr>
        <w:t>DAG</w:t>
      </w:r>
      <w:r>
        <w:rPr>
          <w:lang w:eastAsia="zh-CN"/>
        </w:rPr>
        <w:t>等</w:t>
      </w:r>
      <w:r>
        <w:rPr>
          <w:lang w:eastAsia="zh-CN"/>
        </w:rPr>
        <w:br/>
      </w:r>
      <w:r>
        <w:rPr>
          <w:lang w:eastAsia="zh-CN"/>
        </w:rPr>
        <w:br/>
      </w:r>
      <w:r>
        <w:rPr>
          <w:lang w:eastAsia="zh-CN"/>
        </w:rPr>
        <w:br/>
        <w:t>4</w:t>
      </w:r>
      <w:r>
        <w:rPr>
          <w:lang w:eastAsia="zh-CN"/>
        </w:rPr>
        <w:t>、搜索引擎基本原理，倒排索引</w:t>
      </w:r>
      <w:r>
        <w:rPr>
          <w:lang w:eastAsia="zh-CN"/>
        </w:rPr>
        <w:br/>
      </w:r>
      <w:r>
        <w:rPr>
          <w:lang w:eastAsia="zh-CN"/>
        </w:rPr>
        <w:br/>
      </w:r>
      <w:r>
        <w:rPr>
          <w:lang w:eastAsia="zh-CN"/>
        </w:rPr>
        <w:br/>
        <w:t>5</w:t>
      </w:r>
      <w:r>
        <w:rPr>
          <w:lang w:eastAsia="zh-CN"/>
        </w:rPr>
        <w:t>、中文分词算法（面试官一点点引导）</w:t>
      </w:r>
      <w:r>
        <w:rPr>
          <w:lang w:eastAsia="zh-CN"/>
        </w:rPr>
        <w:br/>
      </w:r>
      <w:r>
        <w:rPr>
          <w:lang w:eastAsia="zh-CN"/>
        </w:rPr>
        <w:br/>
      </w:r>
      <w:r>
        <w:rPr>
          <w:lang w:eastAsia="zh-CN"/>
        </w:rPr>
        <w:br/>
        <w:t xml:space="preserve">  6</w:t>
      </w:r>
      <w:r>
        <w:rPr>
          <w:lang w:eastAsia="zh-CN"/>
        </w:rPr>
        <w:t>、大数据问题，很大的表和小表</w:t>
      </w:r>
      <w:r>
        <w:rPr>
          <w:lang w:eastAsia="zh-CN"/>
        </w:rPr>
        <w:t>join</w:t>
      </w:r>
      <w:r>
        <w:rPr>
          <w:lang w:eastAsia="zh-CN"/>
        </w:rPr>
        <w:t>怎么优化？</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t>OS</w:t>
      </w:r>
      <w:r>
        <w:rPr>
          <w:lang w:eastAsia="zh-CN"/>
        </w:rPr>
        <w:t>进程通信方式</w:t>
      </w:r>
      <w:r>
        <w:rPr>
          <w:lang w:eastAsia="zh-CN"/>
        </w:rPr>
        <w:t xml:space="preserve"> </w:t>
      </w:r>
      <w:r>
        <w:rPr>
          <w:lang w:eastAsia="zh-CN"/>
        </w:rPr>
        <w:br/>
      </w:r>
      <w:r>
        <w:rPr>
          <w:lang w:eastAsia="zh-CN"/>
        </w:rPr>
        <w:br/>
      </w:r>
      <w:r>
        <w:rPr>
          <w:lang w:eastAsia="zh-CN"/>
        </w:rPr>
        <w:br/>
        <w:t xml:space="preserve">  8</w:t>
      </w:r>
      <w:r>
        <w:rPr>
          <w:lang w:eastAsia="zh-CN"/>
        </w:rPr>
        <w:t>、</w:t>
      </w:r>
      <w:r>
        <w:rPr>
          <w:lang w:eastAsia="zh-CN"/>
        </w:rPr>
        <w:t>spark</w:t>
      </w:r>
      <w:r>
        <w:rPr>
          <w:lang w:eastAsia="zh-CN"/>
        </w:rPr>
        <w:t>内存模型，如何解决</w:t>
      </w:r>
      <w:r>
        <w:rPr>
          <w:lang w:eastAsia="zh-CN"/>
        </w:rPr>
        <w:t>OOM</w:t>
      </w:r>
      <w:r>
        <w:rPr>
          <w:lang w:eastAsia="zh-CN"/>
        </w:rPr>
        <w:t>问题？如何解决</w:t>
      </w:r>
      <w:r>
        <w:rPr>
          <w:lang w:eastAsia="zh-CN"/>
        </w:rPr>
        <w:t>SOF</w:t>
      </w:r>
      <w:r>
        <w:rPr>
          <w:lang w:eastAsia="zh-CN"/>
        </w:rPr>
        <w:t>问题？</w:t>
      </w:r>
      <w:r>
        <w:rPr>
          <w:lang w:eastAsia="zh-CN"/>
        </w:rPr>
        <w:t xml:space="preserve"> </w:t>
      </w:r>
      <w:r>
        <w:rPr>
          <w:lang w:eastAsia="zh-CN"/>
        </w:rPr>
        <w:br/>
      </w:r>
      <w:r>
        <w:rPr>
          <w:lang w:eastAsia="zh-CN"/>
        </w:rPr>
        <w:br/>
      </w:r>
      <w:r>
        <w:rPr>
          <w:lang w:eastAsia="zh-CN"/>
        </w:rPr>
        <w:br/>
        <w:t xml:space="preserve">  </w:t>
      </w:r>
      <w:r>
        <w:rPr>
          <w:lang w:eastAsia="zh-CN"/>
        </w:rPr>
        <w:t>有点久远，其他不太记得了</w:t>
      </w:r>
      <w:r>
        <w:rPr>
          <w:lang w:eastAsia="zh-CN"/>
        </w:rPr>
        <w:t>……</w:t>
      </w:r>
      <w:r>
        <w:rPr>
          <w:lang w:eastAsia="zh-CN"/>
        </w:rPr>
        <w:t>这次面了将近</w:t>
      </w:r>
      <w:r>
        <w:rPr>
          <w:lang w:eastAsia="zh-CN"/>
        </w:rPr>
        <w:t>80</w:t>
      </w:r>
      <w:r>
        <w:rPr>
          <w:lang w:eastAsia="zh-CN"/>
        </w:rPr>
        <w:t>分钟</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阿里健康一面</w:t>
      </w:r>
      <w:r>
        <w:rPr>
          <w:lang w:eastAsia="zh-CN"/>
        </w:rPr>
        <w:t xml:space="preserve"> </w:t>
      </w:r>
      <w:r>
        <w:rPr>
          <w:lang w:eastAsia="zh-CN"/>
        </w:rPr>
        <w:br/>
      </w:r>
      <w:r>
        <w:rPr>
          <w:lang w:eastAsia="zh-CN"/>
        </w:rPr>
        <w:br/>
        <w:t xml:space="preserve">  1</w:t>
      </w:r>
      <w:r>
        <w:rPr>
          <w:lang w:eastAsia="zh-CN"/>
        </w:rPr>
        <w:t>、</w:t>
      </w:r>
      <w:r>
        <w:rPr>
          <w:lang w:eastAsia="zh-CN"/>
        </w:rPr>
        <w:t xml:space="preserve">HDFS </w:t>
      </w:r>
      <w:proofErr w:type="spellStart"/>
      <w:r>
        <w:rPr>
          <w:lang w:eastAsia="zh-CN"/>
        </w:rPr>
        <w:t>DataNode</w:t>
      </w:r>
      <w:proofErr w:type="spellEnd"/>
      <w:r>
        <w:rPr>
          <w:lang w:eastAsia="zh-CN"/>
        </w:rPr>
        <w:t>死了怎么办，</w:t>
      </w:r>
      <w:proofErr w:type="spellStart"/>
      <w:r>
        <w:rPr>
          <w:lang w:eastAsia="zh-CN"/>
        </w:rPr>
        <w:t>NameNode</w:t>
      </w:r>
      <w:proofErr w:type="spellEnd"/>
      <w:r>
        <w:rPr>
          <w:lang w:eastAsia="zh-CN"/>
        </w:rPr>
        <w:t>发生了什么变化？</w:t>
      </w:r>
      <w:r>
        <w:rPr>
          <w:lang w:eastAsia="zh-CN"/>
        </w:rPr>
        <w:t xml:space="preserve"> </w:t>
      </w:r>
      <w:r>
        <w:rPr>
          <w:lang w:eastAsia="zh-CN"/>
        </w:rPr>
        <w:br/>
      </w:r>
      <w:r>
        <w:rPr>
          <w:lang w:eastAsia="zh-CN"/>
        </w:rPr>
        <w:br/>
      </w:r>
      <w:r>
        <w:rPr>
          <w:lang w:eastAsia="zh-CN"/>
        </w:rPr>
        <w:br/>
        <w:t xml:space="preserve">  2</w:t>
      </w:r>
      <w:r>
        <w:rPr>
          <w:lang w:eastAsia="zh-CN"/>
        </w:rPr>
        <w:t>、</w:t>
      </w:r>
      <w:r>
        <w:rPr>
          <w:lang w:eastAsia="zh-CN"/>
        </w:rPr>
        <w:t>JVM GC</w:t>
      </w:r>
      <w:r>
        <w:rPr>
          <w:lang w:eastAsia="zh-CN"/>
        </w:rPr>
        <w:t>回收算法，各自优缺点，什么场景使用？</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HashMap get</w:t>
      </w:r>
      <w:r>
        <w:rPr>
          <w:lang w:eastAsia="zh-CN"/>
        </w:rPr>
        <w:t>和</w:t>
      </w:r>
      <w:r>
        <w:rPr>
          <w:lang w:eastAsia="zh-CN"/>
        </w:rPr>
        <w:t>put</w:t>
      </w:r>
      <w:r>
        <w:rPr>
          <w:lang w:eastAsia="zh-CN"/>
        </w:rPr>
        <w:t>源码，为什么红黑而非平衡树？</w:t>
      </w:r>
      <w:r>
        <w:rPr>
          <w:lang w:eastAsia="zh-CN"/>
        </w:rPr>
        <w:t xml:space="preserve"> </w:t>
      </w:r>
      <w:r>
        <w:rPr>
          <w:lang w:eastAsia="zh-CN"/>
        </w:rPr>
        <w:br/>
      </w:r>
      <w:r>
        <w:rPr>
          <w:lang w:eastAsia="zh-CN"/>
        </w:rPr>
        <w:br/>
      </w:r>
      <w:r>
        <w:rPr>
          <w:lang w:eastAsia="zh-CN"/>
        </w:rPr>
        <w:br/>
        <w:t xml:space="preserve">  4</w:t>
      </w:r>
      <w:r>
        <w:rPr>
          <w:lang w:eastAsia="zh-CN"/>
        </w:rPr>
        <w:t>、</w:t>
      </w:r>
      <w:r>
        <w:rPr>
          <w:lang w:eastAsia="zh-CN"/>
        </w:rPr>
        <w:t>CHM</w:t>
      </w:r>
      <w:r>
        <w:rPr>
          <w:lang w:eastAsia="zh-CN"/>
        </w:rPr>
        <w:t>结构，</w:t>
      </w:r>
      <w:r>
        <w:rPr>
          <w:lang w:eastAsia="zh-CN"/>
        </w:rPr>
        <w:t>1.7/1.8</w:t>
      </w:r>
      <w:r>
        <w:rPr>
          <w:lang w:eastAsia="zh-CN"/>
        </w:rPr>
        <w:t>区别？</w:t>
      </w:r>
      <w:r>
        <w:rPr>
          <w:lang w:eastAsia="zh-CN"/>
        </w:rPr>
        <w:t xml:space="preserve"> </w:t>
      </w:r>
      <w:r>
        <w:rPr>
          <w:lang w:eastAsia="zh-CN"/>
        </w:rPr>
        <w:br/>
      </w:r>
      <w:r>
        <w:rPr>
          <w:lang w:eastAsia="zh-CN"/>
        </w:rPr>
        <w:br/>
      </w:r>
      <w:r>
        <w:rPr>
          <w:lang w:eastAsia="zh-CN"/>
        </w:rPr>
        <w:br/>
        <w:t xml:space="preserve">  5</w:t>
      </w:r>
      <w:r>
        <w:rPr>
          <w:lang w:eastAsia="zh-CN"/>
        </w:rPr>
        <w:t>、排序时间复杂度</w:t>
      </w:r>
      <w:r>
        <w:rPr>
          <w:lang w:eastAsia="zh-CN"/>
        </w:rPr>
        <w:t>/</w:t>
      </w:r>
      <w:r>
        <w:rPr>
          <w:lang w:eastAsia="zh-CN"/>
        </w:rPr>
        <w:t>空间复杂度，插入，归并等，很大的绝大部分有序的数组已经在内存，选择什么排序算法，时间复杂度？</w:t>
      </w:r>
      <w:r>
        <w:rPr>
          <w:lang w:eastAsia="zh-CN"/>
        </w:rPr>
        <w:t xml:space="preserve"> </w:t>
      </w:r>
      <w:r>
        <w:rPr>
          <w:lang w:eastAsia="zh-CN"/>
        </w:rPr>
        <w:br/>
      </w:r>
      <w:r>
        <w:rPr>
          <w:lang w:eastAsia="zh-CN"/>
        </w:rPr>
        <w:br/>
      </w:r>
      <w:r>
        <w:rPr>
          <w:lang w:eastAsia="zh-CN"/>
        </w:rPr>
        <w:br/>
        <w:t xml:space="preserve">  6</w:t>
      </w:r>
      <w:r>
        <w:rPr>
          <w:lang w:eastAsia="zh-CN"/>
        </w:rPr>
        <w:t>、大数据问题，</w:t>
      </w:r>
      <w:r>
        <w:rPr>
          <w:lang w:eastAsia="zh-CN"/>
        </w:rPr>
        <w:t>10G</w:t>
      </w:r>
      <w:r>
        <w:rPr>
          <w:lang w:eastAsia="zh-CN"/>
        </w:rPr>
        <w:t>的文件里面的数字排序</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t>HA HDFS Zookeeper</w:t>
      </w:r>
      <w:r>
        <w:rPr>
          <w:lang w:eastAsia="zh-CN"/>
        </w:rPr>
        <w:t>什么作用，为什么要</w:t>
      </w:r>
      <w:r>
        <w:rPr>
          <w:lang w:eastAsia="zh-CN"/>
        </w:rPr>
        <w:t>Zookeeper</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阿里健康二面</w:t>
      </w:r>
      <w:r>
        <w:rPr>
          <w:lang w:eastAsia="zh-CN"/>
        </w:rPr>
        <w:t xml:space="preserve"> </w:t>
      </w:r>
      <w:r>
        <w:rPr>
          <w:lang w:eastAsia="zh-CN"/>
        </w:rPr>
        <w:br/>
      </w:r>
      <w:r>
        <w:rPr>
          <w:lang w:eastAsia="zh-CN"/>
        </w:rPr>
        <w:br/>
        <w:t xml:space="preserve">  1</w:t>
      </w:r>
      <w:r>
        <w:rPr>
          <w:lang w:eastAsia="zh-CN"/>
        </w:rPr>
        <w:t>、小白鼠问题。</w:t>
      </w:r>
      <w:r>
        <w:rPr>
          <w:lang w:eastAsia="zh-CN"/>
        </w:rPr>
        <w:t>16</w:t>
      </w:r>
      <w:r>
        <w:rPr>
          <w:lang w:eastAsia="zh-CN"/>
        </w:rPr>
        <w:t>瓶正常水，</w:t>
      </w:r>
      <w:r>
        <w:rPr>
          <w:lang w:eastAsia="zh-CN"/>
        </w:rPr>
        <w:t>1</w:t>
      </w:r>
      <w:r>
        <w:rPr>
          <w:lang w:eastAsia="zh-CN"/>
        </w:rPr>
        <w:t>瓶毒水，小白鼠喝下毒水后一小时死亡，只给一小时时间，最少用多少只小白鼠可以检测出</w:t>
      </w:r>
      <w:r>
        <w:rPr>
          <w:lang w:eastAsia="zh-CN"/>
        </w:rPr>
        <w:t>14</w:t>
      </w:r>
      <w:r>
        <w:rPr>
          <w:lang w:eastAsia="zh-CN"/>
        </w:rPr>
        <w:t>瓶正常水？</w:t>
      </w:r>
      <w:r>
        <w:rPr>
          <w:lang w:eastAsia="zh-CN"/>
        </w:rPr>
        <w:t xml:space="preserve"> </w:t>
      </w:r>
      <w:r>
        <w:rPr>
          <w:lang w:eastAsia="zh-CN"/>
        </w:rPr>
        <w:br/>
      </w:r>
      <w:r>
        <w:rPr>
          <w:lang w:eastAsia="zh-CN"/>
        </w:rPr>
        <w:br/>
      </w:r>
      <w:r>
        <w:rPr>
          <w:lang w:eastAsia="zh-CN"/>
        </w:rPr>
        <w:br/>
        <w:t xml:space="preserve">  2</w:t>
      </w:r>
      <w:r>
        <w:rPr>
          <w:lang w:eastAsia="zh-CN"/>
        </w:rPr>
        <w:t>、两根质地不均匀但是燃烧时间与绳子长度无关的一样的绳子，燃烧完一根绳子耗时一个小时，只能用这两根绳子，如何准确烧出</w:t>
      </w:r>
      <w:r>
        <w:rPr>
          <w:lang w:eastAsia="zh-CN"/>
        </w:rPr>
        <w:t>15</w:t>
      </w:r>
      <w:r>
        <w:rPr>
          <w:lang w:eastAsia="zh-CN"/>
        </w:rPr>
        <w:t>分钟？</w:t>
      </w:r>
      <w:r>
        <w:rPr>
          <w:lang w:eastAsia="zh-CN"/>
        </w:rPr>
        <w:t xml:space="preserve"> </w:t>
      </w:r>
      <w:r>
        <w:rPr>
          <w:lang w:eastAsia="zh-CN"/>
        </w:rPr>
        <w:br/>
      </w:r>
      <w:r>
        <w:rPr>
          <w:lang w:eastAsia="zh-CN"/>
        </w:rPr>
        <w:br/>
      </w:r>
      <w:r>
        <w:rPr>
          <w:lang w:eastAsia="zh-CN"/>
        </w:rPr>
        <w:lastRenderedPageBreak/>
        <w:br/>
        <w:t xml:space="preserve">  3</w:t>
      </w:r>
      <w:r>
        <w:rPr>
          <w:lang w:eastAsia="zh-CN"/>
        </w:rPr>
        <w:t>、数据库隔离级别，哪些导致脏读，哪些导致幻行？</w:t>
      </w:r>
      <w:r>
        <w:rPr>
          <w:lang w:eastAsia="zh-CN"/>
        </w:rPr>
        <w:t xml:space="preserve"> </w:t>
      </w:r>
      <w:r>
        <w:rPr>
          <w:lang w:eastAsia="zh-CN"/>
        </w:rPr>
        <w:br/>
      </w:r>
      <w:r>
        <w:rPr>
          <w:lang w:eastAsia="zh-CN"/>
        </w:rPr>
        <w:br/>
      </w:r>
      <w:r>
        <w:rPr>
          <w:lang w:eastAsia="zh-CN"/>
        </w:rPr>
        <w:br/>
        <w:t xml:space="preserve">  4</w:t>
      </w:r>
      <w:r>
        <w:rPr>
          <w:lang w:eastAsia="zh-CN"/>
        </w:rPr>
        <w:t>、分代收集算法</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G1</w:t>
      </w:r>
      <w:r>
        <w:rPr>
          <w:lang w:eastAsia="zh-CN"/>
        </w:rPr>
        <w:t>垃圾回收器</w:t>
      </w:r>
      <w:r>
        <w:rPr>
          <w:lang w:eastAsia="zh-CN"/>
        </w:rPr>
        <w:t xml:space="preserve"> </w:t>
      </w:r>
      <w:r>
        <w:rPr>
          <w:lang w:eastAsia="zh-CN"/>
        </w:rPr>
        <w:br/>
      </w:r>
      <w:r>
        <w:rPr>
          <w:lang w:eastAsia="zh-CN"/>
        </w:rPr>
        <w:br/>
      </w:r>
      <w:r>
        <w:rPr>
          <w:lang w:eastAsia="zh-CN"/>
        </w:rPr>
        <w:br/>
        <w:t xml:space="preserve">  6</w:t>
      </w:r>
      <w:r>
        <w:rPr>
          <w:lang w:eastAsia="zh-CN"/>
        </w:rPr>
        <w:t>、线程池的核心参数，几种队列，分别干啥的</w:t>
      </w:r>
      <w:r>
        <w:rPr>
          <w:lang w:eastAsia="zh-CN"/>
        </w:rPr>
        <w:t xml:space="preserve"> </w:t>
      </w:r>
      <w:r>
        <w:rPr>
          <w:lang w:eastAsia="zh-CN"/>
        </w:rPr>
        <w:br/>
      </w:r>
      <w:r>
        <w:rPr>
          <w:lang w:eastAsia="zh-CN"/>
        </w:rPr>
        <w:br/>
      </w:r>
      <w:r>
        <w:rPr>
          <w:lang w:eastAsia="zh-CN"/>
        </w:rPr>
        <w:br/>
        <w:t xml:space="preserve">  7</w:t>
      </w:r>
      <w:r>
        <w:rPr>
          <w:lang w:eastAsia="zh-CN"/>
        </w:rPr>
        <w:t>、大数据流处理技术之间的实现原理以及区别</w:t>
      </w:r>
      <w:r>
        <w:rPr>
          <w:lang w:eastAsia="zh-CN"/>
        </w:rPr>
        <w:t xml:space="preserve"> </w:t>
      </w:r>
      <w:r>
        <w:rPr>
          <w:lang w:eastAsia="zh-CN"/>
        </w:rPr>
        <w:br/>
      </w:r>
      <w:r>
        <w:rPr>
          <w:lang w:eastAsia="zh-CN"/>
        </w:rPr>
        <w:br/>
      </w:r>
      <w:r>
        <w:rPr>
          <w:lang w:eastAsia="zh-CN"/>
        </w:rPr>
        <w:br/>
        <w:t xml:space="preserve">  8</w:t>
      </w:r>
      <w:r>
        <w:rPr>
          <w:lang w:eastAsia="zh-CN"/>
        </w:rPr>
        <w:t>、</w:t>
      </w:r>
      <w:r>
        <w:rPr>
          <w:lang w:eastAsia="zh-CN"/>
        </w:rPr>
        <w:t>Hadoop1.x</w:t>
      </w:r>
      <w:r>
        <w:rPr>
          <w:lang w:eastAsia="zh-CN"/>
        </w:rPr>
        <w:t>和</w:t>
      </w:r>
      <w:r>
        <w:rPr>
          <w:lang w:eastAsia="zh-CN"/>
        </w:rPr>
        <w:t>2.x</w:t>
      </w:r>
      <w:r>
        <w:rPr>
          <w:lang w:eastAsia="zh-CN"/>
        </w:rPr>
        <w:t>之间的区别</w:t>
      </w:r>
      <w:r>
        <w:rPr>
          <w:lang w:eastAsia="zh-CN"/>
        </w:rPr>
        <w:t xml:space="preserve"> </w:t>
      </w:r>
      <w:r>
        <w:rPr>
          <w:lang w:eastAsia="zh-CN"/>
        </w:rPr>
        <w:br/>
      </w:r>
      <w:r>
        <w:rPr>
          <w:lang w:eastAsia="zh-CN"/>
        </w:rPr>
        <w:br/>
      </w:r>
      <w:r>
        <w:rPr>
          <w:lang w:eastAsia="zh-CN"/>
        </w:rPr>
        <w:br/>
        <w:t xml:space="preserve">  9</w:t>
      </w:r>
      <w:r>
        <w:rPr>
          <w:lang w:eastAsia="zh-CN"/>
        </w:rPr>
        <w:t>、你的实习经历中</w:t>
      </w:r>
      <w:r>
        <w:rPr>
          <w:lang w:eastAsia="zh-CN"/>
        </w:rPr>
        <w:t>ES</w:t>
      </w:r>
      <w:r>
        <w:rPr>
          <w:lang w:eastAsia="zh-CN"/>
        </w:rPr>
        <w:t>怎么调优的？</w:t>
      </w:r>
      <w:r>
        <w:rPr>
          <w:lang w:eastAsia="zh-CN"/>
        </w:rPr>
        <w:t xml:space="preserve"> </w:t>
      </w:r>
      <w:r>
        <w:rPr>
          <w:lang w:eastAsia="zh-CN"/>
        </w:rPr>
        <w:br/>
      </w:r>
      <w:r>
        <w:rPr>
          <w:lang w:eastAsia="zh-CN"/>
        </w:rPr>
        <w:br/>
      </w:r>
      <w:r>
        <w:rPr>
          <w:lang w:eastAsia="zh-CN"/>
        </w:rPr>
        <w:br/>
        <w:t xml:space="preserve">  10</w:t>
      </w:r>
      <w:r>
        <w:rPr>
          <w:lang w:eastAsia="zh-CN"/>
        </w:rPr>
        <w:t>、详细问项目（背景，职责）</w:t>
      </w:r>
      <w:r>
        <w:rPr>
          <w:lang w:eastAsia="zh-CN"/>
        </w:rPr>
        <w:t xml:space="preserve"> </w:t>
      </w:r>
      <w:r>
        <w:rPr>
          <w:lang w:eastAsia="zh-CN"/>
        </w:rPr>
        <w:br/>
      </w:r>
      <w:r>
        <w:rPr>
          <w:lang w:eastAsia="zh-CN"/>
        </w:rPr>
        <w:br/>
      </w:r>
      <w:r>
        <w:rPr>
          <w:lang w:eastAsia="zh-CN"/>
        </w:rPr>
        <w:br/>
        <w:t xml:space="preserve">  11</w:t>
      </w:r>
      <w:r>
        <w:rPr>
          <w:lang w:eastAsia="zh-CN"/>
        </w:rPr>
        <w:t>、生活上爱干啥</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阿里健康三面</w:t>
      </w:r>
      <w:r>
        <w:rPr>
          <w:lang w:eastAsia="zh-CN"/>
        </w:rPr>
        <w:t xml:space="preserve"> </w:t>
      </w:r>
      <w:r>
        <w:rPr>
          <w:lang w:eastAsia="zh-CN"/>
        </w:rPr>
        <w:br/>
      </w:r>
      <w:r>
        <w:rPr>
          <w:lang w:eastAsia="zh-CN"/>
        </w:rPr>
        <w:br/>
        <w:t xml:space="preserve">  </w:t>
      </w:r>
      <w:r>
        <w:rPr>
          <w:lang w:eastAsia="zh-CN"/>
        </w:rPr>
        <w:t>这是部门老大</w:t>
      </w:r>
      <w:r>
        <w:rPr>
          <w:lang w:eastAsia="zh-CN"/>
        </w:rPr>
        <w:t xml:space="preserve"> </w:t>
      </w:r>
      <w:r>
        <w:rPr>
          <w:lang w:eastAsia="zh-CN"/>
        </w:rPr>
        <w:br/>
      </w:r>
      <w:r>
        <w:rPr>
          <w:lang w:eastAsia="zh-CN"/>
        </w:rPr>
        <w:br/>
      </w:r>
      <w:r>
        <w:rPr>
          <w:lang w:eastAsia="zh-CN"/>
        </w:rPr>
        <w:br/>
        <w:t xml:space="preserve">  1</w:t>
      </w:r>
      <w:r>
        <w:rPr>
          <w:lang w:eastAsia="zh-CN"/>
        </w:rPr>
        <w:t>、</w:t>
      </w:r>
      <w:r>
        <w:rPr>
          <w:lang w:eastAsia="zh-CN"/>
        </w:rPr>
        <w:t>HBase</w:t>
      </w:r>
      <w:r>
        <w:rPr>
          <w:lang w:eastAsia="zh-CN"/>
        </w:rPr>
        <w:t>架构，为什么其随机查询很快？</w:t>
      </w:r>
      <w:r>
        <w:rPr>
          <w:lang w:eastAsia="zh-CN"/>
        </w:rPr>
        <w:t xml:space="preserve"> </w:t>
      </w:r>
      <w:r>
        <w:rPr>
          <w:lang w:eastAsia="zh-CN"/>
        </w:rPr>
        <w:br/>
      </w:r>
      <w:r>
        <w:rPr>
          <w:lang w:eastAsia="zh-CN"/>
        </w:rPr>
        <w:br/>
      </w:r>
      <w:r>
        <w:rPr>
          <w:lang w:eastAsia="zh-CN"/>
        </w:rPr>
        <w:br/>
      </w:r>
      <w:r>
        <w:rPr>
          <w:lang w:eastAsia="zh-CN"/>
        </w:rPr>
        <w:lastRenderedPageBreak/>
        <w:t xml:space="preserve">  2</w:t>
      </w:r>
      <w:r>
        <w:rPr>
          <w:lang w:eastAsia="zh-CN"/>
        </w:rPr>
        <w:t>、</w:t>
      </w:r>
      <w:r>
        <w:rPr>
          <w:lang w:eastAsia="zh-CN"/>
        </w:rPr>
        <w:t>ES</w:t>
      </w:r>
      <w:r>
        <w:rPr>
          <w:lang w:eastAsia="zh-CN"/>
        </w:rPr>
        <w:t>如何调优？</w:t>
      </w:r>
      <w:r>
        <w:rPr>
          <w:lang w:eastAsia="zh-CN"/>
        </w:rPr>
        <w:t xml:space="preserve"> </w:t>
      </w:r>
      <w:r>
        <w:rPr>
          <w:lang w:eastAsia="zh-CN"/>
        </w:rPr>
        <w:br/>
      </w:r>
      <w:r>
        <w:rPr>
          <w:lang w:eastAsia="zh-CN"/>
        </w:rPr>
        <w:br/>
      </w:r>
      <w:r>
        <w:rPr>
          <w:lang w:eastAsia="zh-CN"/>
        </w:rPr>
        <w:br/>
        <w:t xml:space="preserve">  3</w:t>
      </w:r>
      <w:r>
        <w:rPr>
          <w:lang w:eastAsia="zh-CN"/>
        </w:rPr>
        <w:t>、项目中让你出乎意料的收获？</w:t>
      </w:r>
      <w:r>
        <w:rPr>
          <w:lang w:eastAsia="zh-CN"/>
        </w:rPr>
        <w:t xml:space="preserve"> </w:t>
      </w:r>
      <w:r>
        <w:rPr>
          <w:lang w:eastAsia="zh-CN"/>
        </w:rPr>
        <w:br/>
      </w:r>
      <w:r>
        <w:rPr>
          <w:lang w:eastAsia="zh-CN"/>
        </w:rPr>
        <w:br/>
      </w:r>
      <w:r>
        <w:rPr>
          <w:lang w:eastAsia="zh-CN"/>
        </w:rPr>
        <w:br/>
        <w:t xml:space="preserve">  4</w:t>
      </w:r>
      <w:r>
        <w:rPr>
          <w:lang w:eastAsia="zh-CN"/>
        </w:rPr>
        <w:t>、小学的时候印象很深刻的事？正反面各一个</w:t>
      </w:r>
      <w:r>
        <w:rPr>
          <w:lang w:eastAsia="zh-CN"/>
        </w:rPr>
        <w:t xml:space="preserve"> </w:t>
      </w:r>
      <w:r>
        <w:rPr>
          <w:lang w:eastAsia="zh-CN"/>
        </w:rPr>
        <w:br/>
      </w:r>
      <w:r>
        <w:rPr>
          <w:lang w:eastAsia="zh-CN"/>
        </w:rPr>
        <w:br/>
      </w:r>
      <w:r>
        <w:rPr>
          <w:lang w:eastAsia="zh-CN"/>
        </w:rPr>
        <w:br/>
        <w:t xml:space="preserve">  5</w:t>
      </w:r>
      <w:r>
        <w:rPr>
          <w:lang w:eastAsia="zh-CN"/>
        </w:rPr>
        <w:t>、总结本科的学习，有什么方</w:t>
      </w:r>
      <w:r>
        <w:rPr>
          <w:lang w:eastAsia="zh-CN"/>
        </w:rPr>
        <w:t>***</w:t>
      </w:r>
      <w:r>
        <w:rPr>
          <w:lang w:eastAsia="zh-CN"/>
        </w:rPr>
        <w:t>？自己认为做的好的一点是什么？</w:t>
      </w:r>
      <w:r>
        <w:rPr>
          <w:lang w:eastAsia="zh-CN"/>
        </w:rPr>
        <w:t xml:space="preserve"> </w:t>
      </w:r>
      <w:r>
        <w:rPr>
          <w:lang w:eastAsia="zh-CN"/>
        </w:rPr>
        <w:br/>
      </w:r>
      <w:r>
        <w:rPr>
          <w:lang w:eastAsia="zh-CN"/>
        </w:rPr>
        <w:br/>
      </w:r>
      <w:r>
        <w:rPr>
          <w:lang w:eastAsia="zh-CN"/>
        </w:rPr>
        <w:br/>
        <w:t xml:space="preserve">  </w:t>
      </w:r>
      <w:r>
        <w:rPr>
          <w:lang w:eastAsia="zh-CN"/>
        </w:rPr>
        <w:t>其他还聊天聊了很久。</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阿里交叉面（阿里云的高</w:t>
      </w:r>
      <w:r>
        <w:rPr>
          <w:lang w:eastAsia="zh-CN"/>
        </w:rPr>
        <w:t>P</w:t>
      </w:r>
      <w:r>
        <w:rPr>
          <w:lang w:eastAsia="zh-CN"/>
        </w:rPr>
        <w:t>大佬）</w:t>
      </w:r>
      <w:r>
        <w:rPr>
          <w:lang w:eastAsia="zh-CN"/>
        </w:rPr>
        <w:t xml:space="preserve"> </w:t>
      </w:r>
      <w:r>
        <w:rPr>
          <w:lang w:eastAsia="zh-CN"/>
        </w:rPr>
        <w:br/>
      </w:r>
      <w:r>
        <w:rPr>
          <w:lang w:eastAsia="zh-CN"/>
        </w:rPr>
        <w:br/>
        <w:t xml:space="preserve">  1</w:t>
      </w:r>
      <w:r>
        <w:rPr>
          <w:lang w:eastAsia="zh-CN"/>
        </w:rPr>
        <w:t>、科研，问的很详细，背景、技术架构、意义</w:t>
      </w:r>
      <w:r>
        <w:rPr>
          <w:lang w:eastAsia="zh-CN"/>
        </w:rPr>
        <w:t xml:space="preserve"> </w:t>
      </w:r>
      <w:r>
        <w:rPr>
          <w:lang w:eastAsia="zh-CN"/>
        </w:rPr>
        <w:br/>
      </w:r>
      <w:r>
        <w:rPr>
          <w:lang w:eastAsia="zh-CN"/>
        </w:rPr>
        <w:br/>
      </w:r>
      <w:r>
        <w:rPr>
          <w:lang w:eastAsia="zh-CN"/>
        </w:rPr>
        <w:br/>
        <w:t xml:space="preserve">  2</w:t>
      </w:r>
      <w:r>
        <w:rPr>
          <w:lang w:eastAsia="zh-CN"/>
        </w:rPr>
        <w:t>、科研落地的话，要考虑什么问题，有什么不足？</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ES</w:t>
      </w:r>
      <w:r>
        <w:rPr>
          <w:lang w:eastAsia="zh-CN"/>
        </w:rPr>
        <w:t>查询机制？</w:t>
      </w:r>
      <w:r>
        <w:rPr>
          <w:lang w:eastAsia="zh-CN"/>
        </w:rPr>
        <w:t xml:space="preserve"> </w:t>
      </w:r>
      <w:r>
        <w:rPr>
          <w:lang w:eastAsia="zh-CN"/>
        </w:rPr>
        <w:br/>
      </w:r>
      <w:r>
        <w:rPr>
          <w:lang w:eastAsia="zh-CN"/>
        </w:rPr>
        <w:br/>
      </w:r>
      <w:r>
        <w:rPr>
          <w:lang w:eastAsia="zh-CN"/>
        </w:rPr>
        <w:br/>
        <w:t xml:space="preserve">  4</w:t>
      </w:r>
      <w:r>
        <w:rPr>
          <w:lang w:eastAsia="zh-CN"/>
        </w:rPr>
        <w:t>、一个分布式系统，为什么测试的时候响应很快，而到实际线上部署时响应就会变慢？分析可能原因并给出理由</w:t>
      </w:r>
      <w:r>
        <w:rPr>
          <w:lang w:eastAsia="zh-CN"/>
        </w:rPr>
        <w:t xml:space="preserve"> </w:t>
      </w:r>
      <w:r>
        <w:rPr>
          <w:lang w:eastAsia="zh-CN"/>
        </w:rPr>
        <w:br/>
      </w:r>
      <w:r>
        <w:rPr>
          <w:lang w:eastAsia="zh-CN"/>
        </w:rPr>
        <w:br/>
      </w:r>
      <w:r>
        <w:rPr>
          <w:lang w:eastAsia="zh-CN"/>
        </w:rPr>
        <w:br/>
        <w:t xml:space="preserve">  5</w:t>
      </w:r>
      <w:r>
        <w:rPr>
          <w:lang w:eastAsia="zh-CN"/>
        </w:rPr>
        <w:t>、分布式系统</w:t>
      </w:r>
      <w:r>
        <w:rPr>
          <w:lang w:eastAsia="zh-CN"/>
        </w:rPr>
        <w:t>CAP</w:t>
      </w:r>
      <w:r>
        <w:rPr>
          <w:lang w:eastAsia="zh-CN"/>
        </w:rPr>
        <w:t>理论，重点解释分区容错性的意义</w:t>
      </w:r>
      <w:r>
        <w:rPr>
          <w:lang w:eastAsia="zh-CN"/>
        </w:rPr>
        <w:t xml:space="preserve"> </w:t>
      </w:r>
      <w:r>
        <w:rPr>
          <w:lang w:eastAsia="zh-CN"/>
        </w:rPr>
        <w:br/>
      </w:r>
      <w:r>
        <w:rPr>
          <w:lang w:eastAsia="zh-CN"/>
        </w:rPr>
        <w:br/>
      </w:r>
      <w:r>
        <w:rPr>
          <w:lang w:eastAsia="zh-CN"/>
        </w:rPr>
        <w:br/>
        <w:t xml:space="preserve">  6</w:t>
      </w:r>
      <w:r>
        <w:rPr>
          <w:lang w:eastAsia="zh-CN"/>
        </w:rPr>
        <w:t>、大数据的特性</w:t>
      </w:r>
      <w:r>
        <w:rPr>
          <w:lang w:eastAsia="zh-CN"/>
        </w:rPr>
        <w:t xml:space="preserve"> </w:t>
      </w:r>
      <w:r>
        <w:rPr>
          <w:lang w:eastAsia="zh-CN"/>
        </w:rPr>
        <w:br/>
      </w:r>
      <w:r>
        <w:rPr>
          <w:lang w:eastAsia="zh-CN"/>
        </w:rPr>
        <w:br/>
      </w:r>
      <w:r>
        <w:rPr>
          <w:lang w:eastAsia="zh-CN"/>
        </w:rPr>
        <w:br/>
      </w:r>
      <w:r>
        <w:rPr>
          <w:lang w:eastAsia="zh-CN"/>
        </w:rPr>
        <w:lastRenderedPageBreak/>
        <w:t xml:space="preserve">  7</w:t>
      </w:r>
      <w:r>
        <w:rPr>
          <w:lang w:eastAsia="zh-CN"/>
        </w:rPr>
        <w:t>、对虚拟内存的理解</w:t>
      </w:r>
      <w:r>
        <w:rPr>
          <w:lang w:eastAsia="zh-CN"/>
        </w:rPr>
        <w:t xml:space="preserve"> </w:t>
      </w:r>
      <w:r>
        <w:rPr>
          <w:lang w:eastAsia="zh-CN"/>
        </w:rPr>
        <w:br/>
      </w:r>
      <w:r>
        <w:rPr>
          <w:lang w:eastAsia="zh-CN"/>
        </w:rPr>
        <w:br/>
      </w:r>
      <w:r>
        <w:rPr>
          <w:lang w:eastAsia="zh-CN"/>
        </w:rPr>
        <w:br/>
        <w:t xml:space="preserve">  8</w:t>
      </w:r>
      <w:r>
        <w:rPr>
          <w:lang w:eastAsia="zh-CN"/>
        </w:rPr>
        <w:t>、有啥想问他的</w:t>
      </w:r>
      <w:r>
        <w:rPr>
          <w:lang w:eastAsia="zh-CN"/>
        </w:rPr>
        <w:t xml:space="preserve"> </w:t>
      </w:r>
      <w:r>
        <w:rPr>
          <w:lang w:eastAsia="zh-CN"/>
        </w:rPr>
        <w:br/>
      </w:r>
      <w:r>
        <w:rPr>
          <w:lang w:eastAsia="zh-CN"/>
        </w:rPr>
        <w:br/>
        <w:t xml:space="preserve"> </w:t>
      </w:r>
      <w:r>
        <w:rPr>
          <w:lang w:eastAsia="zh-CN"/>
        </w:rPr>
        <w:t>阿里</w:t>
      </w:r>
      <w:r>
        <w:rPr>
          <w:lang w:eastAsia="zh-CN"/>
        </w:rPr>
        <w:t xml:space="preserve">HR </w:t>
      </w:r>
      <w:r>
        <w:rPr>
          <w:lang w:eastAsia="zh-CN"/>
        </w:rPr>
        <w:br/>
      </w:r>
      <w:r>
        <w:rPr>
          <w:lang w:eastAsia="zh-CN"/>
        </w:rPr>
        <w:br/>
        <w:t xml:space="preserve">  1</w:t>
      </w:r>
      <w:r>
        <w:rPr>
          <w:lang w:eastAsia="zh-CN"/>
        </w:rPr>
        <w:t>、除了简历中的技术，还对什么技术感兴趣</w:t>
      </w:r>
      <w:r>
        <w:rPr>
          <w:lang w:eastAsia="zh-CN"/>
        </w:rPr>
        <w:t xml:space="preserve"> </w:t>
      </w:r>
      <w:r>
        <w:rPr>
          <w:lang w:eastAsia="zh-CN"/>
        </w:rPr>
        <w:br/>
      </w:r>
      <w:r>
        <w:rPr>
          <w:lang w:eastAsia="zh-CN"/>
        </w:rPr>
        <w:br/>
      </w:r>
      <w:r>
        <w:rPr>
          <w:lang w:eastAsia="zh-CN"/>
        </w:rPr>
        <w:br/>
        <w:t xml:space="preserve">  2</w:t>
      </w:r>
      <w:r>
        <w:rPr>
          <w:lang w:eastAsia="zh-CN"/>
        </w:rPr>
        <w:t>、城市选择</w:t>
      </w:r>
      <w:r>
        <w:rPr>
          <w:lang w:eastAsia="zh-CN"/>
        </w:rPr>
        <w:t xml:space="preserve"> </w:t>
      </w:r>
      <w:r>
        <w:rPr>
          <w:lang w:eastAsia="zh-CN"/>
        </w:rPr>
        <w:br/>
      </w:r>
      <w:r>
        <w:rPr>
          <w:lang w:eastAsia="zh-CN"/>
        </w:rPr>
        <w:br/>
      </w:r>
      <w:r>
        <w:rPr>
          <w:lang w:eastAsia="zh-CN"/>
        </w:rPr>
        <w:br/>
        <w:t xml:space="preserve">  3</w:t>
      </w:r>
      <w:r>
        <w:rPr>
          <w:lang w:eastAsia="zh-CN"/>
        </w:rPr>
        <w:t>、职业规划</w:t>
      </w:r>
      <w:r>
        <w:rPr>
          <w:lang w:eastAsia="zh-CN"/>
        </w:rPr>
        <w:t xml:space="preserve"> </w:t>
      </w:r>
      <w:r>
        <w:rPr>
          <w:lang w:eastAsia="zh-CN"/>
        </w:rPr>
        <w:br/>
      </w:r>
      <w:r>
        <w:rPr>
          <w:lang w:eastAsia="zh-CN"/>
        </w:rPr>
        <w:br/>
      </w:r>
      <w:r>
        <w:rPr>
          <w:lang w:eastAsia="zh-CN"/>
        </w:rPr>
        <w:br/>
        <w:t xml:space="preserve">  4</w:t>
      </w:r>
      <w:r>
        <w:rPr>
          <w:lang w:eastAsia="zh-CN"/>
        </w:rPr>
        <w:t>、怎么看待之前的面试官？有留下深刻影响的吗？</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拼多多（</w:t>
      </w:r>
      <w:r>
        <w:rPr>
          <w:lang w:eastAsia="zh-CN"/>
        </w:rPr>
        <w:t>get offer</w:t>
      </w:r>
      <w:r>
        <w:rPr>
          <w:lang w:eastAsia="zh-CN"/>
        </w:rPr>
        <w:t>）</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1</w:t>
      </w:r>
      <w:r>
        <w:rPr>
          <w:lang w:eastAsia="zh-CN"/>
        </w:rPr>
        <w:t>、数据库隔离级别、底层原理、每个级别如何解决上个级别的问题？</w:t>
      </w:r>
      <w:r>
        <w:rPr>
          <w:lang w:eastAsia="zh-CN"/>
        </w:rPr>
        <w:t xml:space="preserve"> </w:t>
      </w:r>
      <w:r>
        <w:rPr>
          <w:lang w:eastAsia="zh-CN"/>
        </w:rPr>
        <w:br/>
      </w:r>
      <w:r>
        <w:rPr>
          <w:lang w:eastAsia="zh-CN"/>
        </w:rPr>
        <w:br/>
      </w:r>
      <w:r>
        <w:rPr>
          <w:lang w:eastAsia="zh-CN"/>
        </w:rPr>
        <w:br/>
        <w:t xml:space="preserve">  2</w:t>
      </w:r>
      <w:r>
        <w:rPr>
          <w:lang w:eastAsia="zh-CN"/>
        </w:rPr>
        <w:t>、</w:t>
      </w:r>
      <w:proofErr w:type="spellStart"/>
      <w:r>
        <w:rPr>
          <w:lang w:eastAsia="zh-CN"/>
        </w:rPr>
        <w:t>mysql</w:t>
      </w:r>
      <w:proofErr w:type="spellEnd"/>
      <w:r>
        <w:rPr>
          <w:lang w:eastAsia="zh-CN"/>
        </w:rPr>
        <w:t> </w:t>
      </w:r>
      <w:r>
        <w:rPr>
          <w:lang w:eastAsia="zh-CN"/>
        </w:rPr>
        <w:t>间隙锁实现方式</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socket</w:t>
      </w:r>
      <w:r>
        <w:rPr>
          <w:lang w:eastAsia="zh-CN"/>
        </w:rPr>
        <w:t>含义？实现方式？</w:t>
      </w:r>
      <w:r>
        <w:rPr>
          <w:lang w:eastAsia="zh-CN"/>
        </w:rPr>
        <w:t xml:space="preserve"> </w:t>
      </w:r>
      <w:r>
        <w:rPr>
          <w:lang w:eastAsia="zh-CN"/>
        </w:rPr>
        <w:br/>
      </w:r>
      <w:r>
        <w:rPr>
          <w:lang w:eastAsia="zh-CN"/>
        </w:rPr>
        <w:br/>
      </w:r>
      <w:r>
        <w:rPr>
          <w:lang w:eastAsia="zh-CN"/>
        </w:rPr>
        <w:br/>
        <w:t xml:space="preserve">  4</w:t>
      </w:r>
      <w:r>
        <w:rPr>
          <w:lang w:eastAsia="zh-CN"/>
        </w:rPr>
        <w:t>、</w:t>
      </w:r>
      <w:r>
        <w:rPr>
          <w:lang w:eastAsia="zh-CN"/>
        </w:rPr>
        <w:t>HDFS</w:t>
      </w:r>
      <w:r>
        <w:rPr>
          <w:lang w:eastAsia="zh-CN"/>
        </w:rPr>
        <w:t>写数据逻辑？</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 xml:space="preserve">HDFS </w:t>
      </w:r>
      <w:proofErr w:type="spellStart"/>
      <w:r>
        <w:rPr>
          <w:lang w:eastAsia="zh-CN"/>
        </w:rPr>
        <w:t>EditLog</w:t>
      </w:r>
      <w:proofErr w:type="spellEnd"/>
      <w:r>
        <w:rPr>
          <w:lang w:eastAsia="zh-CN"/>
        </w:rPr>
        <w:t>写入了，但是</w:t>
      </w:r>
      <w:proofErr w:type="spellStart"/>
      <w:r>
        <w:rPr>
          <w:lang w:eastAsia="zh-CN"/>
        </w:rPr>
        <w:t>NameNode</w:t>
      </w:r>
      <w:proofErr w:type="spellEnd"/>
      <w:r>
        <w:rPr>
          <w:lang w:eastAsia="zh-CN"/>
        </w:rPr>
        <w:t>元信息没保存在内存中，数据不一致怎么办？</w:t>
      </w:r>
      <w:r>
        <w:rPr>
          <w:lang w:eastAsia="zh-CN"/>
        </w:rPr>
        <w:t xml:space="preserve"> </w:t>
      </w:r>
      <w:r>
        <w:rPr>
          <w:lang w:eastAsia="zh-CN"/>
        </w:rPr>
        <w:br/>
      </w:r>
      <w:r>
        <w:rPr>
          <w:lang w:eastAsia="zh-CN"/>
        </w:rPr>
        <w:br/>
      </w:r>
      <w:r>
        <w:rPr>
          <w:lang w:eastAsia="zh-CN"/>
        </w:rPr>
        <w:lastRenderedPageBreak/>
        <w:br/>
        <w:t xml:space="preserve">  6</w:t>
      </w:r>
      <w:r>
        <w:rPr>
          <w:lang w:eastAsia="zh-CN"/>
        </w:rPr>
        <w:t>、</w:t>
      </w:r>
      <w:r>
        <w:rPr>
          <w:lang w:eastAsia="zh-CN"/>
        </w:rPr>
        <w:t>HDFS NN</w:t>
      </w:r>
      <w:r>
        <w:rPr>
          <w:lang w:eastAsia="zh-CN"/>
        </w:rPr>
        <w:t>作用</w:t>
      </w:r>
      <w:r>
        <w:rPr>
          <w:lang w:eastAsia="zh-CN"/>
        </w:rPr>
        <w:t xml:space="preserve"> </w:t>
      </w:r>
      <w:r>
        <w:rPr>
          <w:lang w:eastAsia="zh-CN"/>
        </w:rPr>
        <w:br/>
      </w:r>
      <w:r>
        <w:rPr>
          <w:lang w:eastAsia="zh-CN"/>
        </w:rPr>
        <w:br/>
      </w:r>
      <w:r>
        <w:rPr>
          <w:lang w:eastAsia="zh-CN"/>
        </w:rPr>
        <w:br/>
        <w:t xml:space="preserve">  7</w:t>
      </w:r>
      <w:r>
        <w:rPr>
          <w:lang w:eastAsia="zh-CN"/>
        </w:rPr>
        <w:t>、快排空间复杂度分析</w:t>
      </w:r>
      <w:r>
        <w:rPr>
          <w:lang w:eastAsia="zh-CN"/>
        </w:rPr>
        <w:t xml:space="preserve"> </w:t>
      </w:r>
      <w:r>
        <w:rPr>
          <w:lang w:eastAsia="zh-CN"/>
        </w:rPr>
        <w:br/>
      </w:r>
      <w:r>
        <w:rPr>
          <w:lang w:eastAsia="zh-CN"/>
        </w:rPr>
        <w:br/>
      </w:r>
      <w:r>
        <w:rPr>
          <w:lang w:eastAsia="zh-CN"/>
        </w:rPr>
        <w:br/>
        <w:t xml:space="preserve">  8</w:t>
      </w:r>
      <w:r>
        <w:rPr>
          <w:lang w:eastAsia="zh-CN"/>
        </w:rPr>
        <w:t>、</w:t>
      </w:r>
      <w:r>
        <w:rPr>
          <w:lang w:eastAsia="zh-CN"/>
        </w:rPr>
        <w:t>Sqoop2</w:t>
      </w:r>
      <w:r>
        <w:rPr>
          <w:lang w:eastAsia="zh-CN"/>
        </w:rPr>
        <w:t>的实现原理和架构？如果你用</w:t>
      </w:r>
      <w:r>
        <w:rPr>
          <w:lang w:eastAsia="zh-CN"/>
        </w:rPr>
        <w:t>MapReduce</w:t>
      </w:r>
      <w:r>
        <w:rPr>
          <w:lang w:eastAsia="zh-CN"/>
        </w:rPr>
        <w:t>程序实现数据迁移，</w:t>
      </w:r>
      <w:r>
        <w:rPr>
          <w:lang w:eastAsia="zh-CN"/>
        </w:rPr>
        <w:t>Map</w:t>
      </w:r>
      <w:r>
        <w:rPr>
          <w:lang w:eastAsia="zh-CN"/>
        </w:rPr>
        <w:t>任务怎么设计，比如给你一张表要迁移</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1</w:t>
      </w:r>
      <w:r>
        <w:rPr>
          <w:lang w:eastAsia="zh-CN"/>
        </w:rPr>
        <w:t>、数据库索引，</w:t>
      </w:r>
      <w:r>
        <w:rPr>
          <w:lang w:eastAsia="zh-CN"/>
        </w:rPr>
        <w:t>B+</w:t>
      </w:r>
      <w:r>
        <w:rPr>
          <w:lang w:eastAsia="zh-CN"/>
        </w:rPr>
        <w:t>树细节</w:t>
      </w:r>
      <w:r>
        <w:rPr>
          <w:lang w:eastAsia="zh-CN"/>
        </w:rPr>
        <w:t xml:space="preserve"> </w:t>
      </w:r>
      <w:r>
        <w:rPr>
          <w:lang w:eastAsia="zh-CN"/>
        </w:rPr>
        <w:br/>
      </w:r>
      <w:r>
        <w:rPr>
          <w:lang w:eastAsia="zh-CN"/>
        </w:rPr>
        <w:br/>
      </w:r>
      <w:r>
        <w:rPr>
          <w:lang w:eastAsia="zh-CN"/>
        </w:rPr>
        <w:br/>
        <w:t xml:space="preserve">  2</w:t>
      </w:r>
      <w:r>
        <w:rPr>
          <w:lang w:eastAsia="zh-CN"/>
        </w:rPr>
        <w:t>、分布式机器学习架构，科研很详细的问</w:t>
      </w:r>
      <w:r>
        <w:rPr>
          <w:lang w:eastAsia="zh-CN"/>
        </w:rPr>
        <w:t xml:space="preserve"> </w:t>
      </w:r>
      <w:r>
        <w:rPr>
          <w:lang w:eastAsia="zh-CN"/>
        </w:rPr>
        <w:br/>
      </w:r>
      <w:r>
        <w:rPr>
          <w:lang w:eastAsia="zh-CN"/>
        </w:rPr>
        <w:br/>
      </w:r>
      <w:r>
        <w:rPr>
          <w:lang w:eastAsia="zh-CN"/>
        </w:rPr>
        <w:br/>
        <w:t xml:space="preserve">  3</w:t>
      </w:r>
      <w:r>
        <w:rPr>
          <w:lang w:eastAsia="zh-CN"/>
        </w:rPr>
        <w:t>、还了解其他分布式机器学习相关的吗</w:t>
      </w:r>
      <w:r>
        <w:rPr>
          <w:lang w:eastAsia="zh-CN"/>
        </w:rPr>
        <w:t xml:space="preserve"> </w:t>
      </w:r>
      <w:r>
        <w:rPr>
          <w:lang w:eastAsia="zh-CN"/>
        </w:rPr>
        <w:br/>
      </w:r>
      <w:r>
        <w:rPr>
          <w:lang w:eastAsia="zh-CN"/>
        </w:rPr>
        <w:br/>
      </w:r>
      <w:r>
        <w:rPr>
          <w:lang w:eastAsia="zh-CN"/>
        </w:rPr>
        <w:br/>
        <w:t xml:space="preserve">  4</w:t>
      </w:r>
      <w:r>
        <w:rPr>
          <w:lang w:eastAsia="zh-CN"/>
        </w:rPr>
        <w:t>、看过什么源码，怎么看的？</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java</w:t>
      </w:r>
      <w:r>
        <w:rPr>
          <w:lang w:eastAsia="zh-CN"/>
        </w:rPr>
        <w:t>单例模式的实现，</w:t>
      </w:r>
      <w:r>
        <w:rPr>
          <w:lang w:eastAsia="zh-CN"/>
        </w:rPr>
        <w:t>DCL</w:t>
      </w:r>
      <w:r>
        <w:rPr>
          <w:lang w:eastAsia="zh-CN"/>
        </w:rPr>
        <w:t>如何保证线程安全</w:t>
      </w:r>
      <w:r>
        <w:rPr>
          <w:lang w:eastAsia="zh-CN"/>
        </w:rPr>
        <w:t xml:space="preserve"> </w:t>
      </w:r>
      <w:r>
        <w:rPr>
          <w:lang w:eastAsia="zh-CN"/>
        </w:rPr>
        <w:br/>
      </w:r>
      <w:r>
        <w:rPr>
          <w:lang w:eastAsia="zh-CN"/>
        </w:rPr>
        <w:br/>
      </w:r>
      <w:r>
        <w:rPr>
          <w:lang w:eastAsia="zh-CN"/>
        </w:rPr>
        <w:br/>
        <w:t xml:space="preserve">  6</w:t>
      </w:r>
      <w:r>
        <w:rPr>
          <w:lang w:eastAsia="zh-CN"/>
        </w:rPr>
        <w:t>、</w:t>
      </w:r>
      <w:r>
        <w:rPr>
          <w:lang w:eastAsia="zh-CN"/>
        </w:rPr>
        <w:t>HDFS</w:t>
      </w:r>
      <w:r>
        <w:rPr>
          <w:lang w:eastAsia="zh-CN"/>
        </w:rPr>
        <w:t>写入流程讨论</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br/>
        <w:t xml:space="preserve">  1</w:t>
      </w:r>
      <w:r>
        <w:rPr>
          <w:lang w:eastAsia="zh-CN"/>
        </w:rPr>
        <w:t>、手撕反射私有变量，反射泛型方法</w:t>
      </w:r>
      <w:r>
        <w:rPr>
          <w:lang w:eastAsia="zh-CN"/>
        </w:rPr>
        <w:t xml:space="preserve"> </w:t>
      </w:r>
      <w:r>
        <w:rPr>
          <w:lang w:eastAsia="zh-CN"/>
        </w:rPr>
        <w:br/>
      </w:r>
      <w:r>
        <w:rPr>
          <w:lang w:eastAsia="zh-CN"/>
        </w:rPr>
        <w:lastRenderedPageBreak/>
        <w:br/>
      </w:r>
      <w:r>
        <w:rPr>
          <w:lang w:eastAsia="zh-CN"/>
        </w:rPr>
        <w:br/>
        <w:t xml:space="preserve">  2</w:t>
      </w:r>
      <w:r>
        <w:rPr>
          <w:lang w:eastAsia="zh-CN"/>
        </w:rPr>
        <w:t>、二分查找，变形</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 xml:space="preserve">Spring AOP </w:t>
      </w:r>
      <w:r>
        <w:rPr>
          <w:lang w:eastAsia="zh-CN"/>
        </w:rPr>
        <w:br/>
      </w:r>
      <w:r>
        <w:rPr>
          <w:lang w:eastAsia="zh-CN"/>
        </w:rPr>
        <w:br/>
      </w:r>
      <w:r>
        <w:rPr>
          <w:lang w:eastAsia="zh-CN"/>
        </w:rPr>
        <w:br/>
        <w:t xml:space="preserve">  4</w:t>
      </w:r>
      <w:r>
        <w:rPr>
          <w:lang w:eastAsia="zh-CN"/>
        </w:rPr>
        <w:t>、</w:t>
      </w:r>
      <w:r>
        <w:rPr>
          <w:lang w:eastAsia="zh-CN"/>
        </w:rPr>
        <w:t>Spring</w:t>
      </w:r>
      <w:r>
        <w:rPr>
          <w:lang w:eastAsia="zh-CN"/>
        </w:rPr>
        <w:t>中的动态</w:t>
      </w:r>
      <w:r>
        <w:rPr>
          <w:lang w:eastAsia="zh-CN"/>
        </w:rPr>
        <w:t>***</w:t>
      </w:r>
      <w:r>
        <w:rPr>
          <w:lang w:eastAsia="zh-CN"/>
        </w:rPr>
        <w:t>有几种？分别什么特点？</w:t>
      </w:r>
      <w:r>
        <w:rPr>
          <w:lang w:eastAsia="zh-CN"/>
        </w:rPr>
        <w:t xml:space="preserve"> </w:t>
      </w:r>
      <w:r>
        <w:rPr>
          <w:lang w:eastAsia="zh-CN"/>
        </w:rPr>
        <w:br/>
      </w:r>
      <w:r>
        <w:rPr>
          <w:lang w:eastAsia="zh-CN"/>
        </w:rPr>
        <w:br/>
      </w:r>
      <w:r>
        <w:rPr>
          <w:lang w:eastAsia="zh-CN"/>
        </w:rPr>
        <w:br/>
        <w:t xml:space="preserve">  5</w:t>
      </w:r>
      <w:r>
        <w:rPr>
          <w:lang w:eastAsia="zh-CN"/>
        </w:rPr>
        <w:t>、</w:t>
      </w:r>
      <w:r>
        <w:rPr>
          <w:lang w:eastAsia="zh-CN"/>
        </w:rPr>
        <w:t>Struts2</w:t>
      </w:r>
      <w:r>
        <w:rPr>
          <w:lang w:eastAsia="zh-CN"/>
        </w:rPr>
        <w:t>和</w:t>
      </w:r>
      <w:r>
        <w:rPr>
          <w:lang w:eastAsia="zh-CN"/>
        </w:rPr>
        <w:t>Spring MVC</w:t>
      </w:r>
      <w:r>
        <w:rPr>
          <w:lang w:eastAsia="zh-CN"/>
        </w:rPr>
        <w:t>的区别？</w:t>
      </w:r>
      <w:r>
        <w:rPr>
          <w:lang w:eastAsia="zh-CN"/>
        </w:rPr>
        <w:t xml:space="preserve"> </w:t>
      </w:r>
      <w:r>
        <w:rPr>
          <w:lang w:eastAsia="zh-CN"/>
        </w:rPr>
        <w:br/>
      </w:r>
      <w:r>
        <w:rPr>
          <w:lang w:eastAsia="zh-CN"/>
        </w:rPr>
        <w:br/>
      </w:r>
      <w:r>
        <w:rPr>
          <w:lang w:eastAsia="zh-CN"/>
        </w:rPr>
        <w:br/>
        <w:t xml:space="preserve">  6</w:t>
      </w:r>
      <w:r>
        <w:rPr>
          <w:lang w:eastAsia="zh-CN"/>
        </w:rPr>
        <w:t>、</w:t>
      </w:r>
      <w:r>
        <w:rPr>
          <w:lang w:eastAsia="zh-CN"/>
        </w:rPr>
        <w:t xml:space="preserve">Select </w:t>
      </w:r>
      <w:proofErr w:type="spellStart"/>
      <w:r>
        <w:rPr>
          <w:lang w:eastAsia="zh-CN"/>
        </w:rPr>
        <w:t>epoll</w:t>
      </w:r>
      <w:proofErr w:type="spellEnd"/>
      <w:r>
        <w:rPr>
          <w:lang w:eastAsia="zh-CN"/>
        </w:rPr>
        <w:t>实现原理和区别？</w:t>
      </w:r>
      <w:r>
        <w:rPr>
          <w:lang w:eastAsia="zh-CN"/>
        </w:rPr>
        <w:t xml:space="preserve"> </w:t>
      </w:r>
      <w:r>
        <w:rPr>
          <w:lang w:eastAsia="zh-CN"/>
        </w:rPr>
        <w:br/>
      </w:r>
      <w:r>
        <w:rPr>
          <w:lang w:eastAsia="zh-CN"/>
        </w:rPr>
        <w:br/>
      </w:r>
      <w:r>
        <w:rPr>
          <w:lang w:eastAsia="zh-CN"/>
        </w:rPr>
        <w:br/>
        <w:t xml:space="preserve">  7</w:t>
      </w:r>
      <w:r>
        <w:rPr>
          <w:lang w:eastAsia="zh-CN"/>
        </w:rPr>
        <w:t>、</w:t>
      </w:r>
      <w:r>
        <w:rPr>
          <w:lang w:eastAsia="zh-CN"/>
        </w:rPr>
        <w:t>Java</w:t>
      </w:r>
      <w:r>
        <w:rPr>
          <w:lang w:eastAsia="zh-CN"/>
        </w:rPr>
        <w:t>类的生命周期，变量赋值在什么阶段？</w:t>
      </w:r>
      <w:r>
        <w:rPr>
          <w:lang w:eastAsia="zh-CN"/>
        </w:rPr>
        <w:t xml:space="preserve"> </w:t>
      </w:r>
      <w:r>
        <w:rPr>
          <w:lang w:eastAsia="zh-CN"/>
        </w:rPr>
        <w:br/>
      </w:r>
      <w:r>
        <w:rPr>
          <w:lang w:eastAsia="zh-CN"/>
        </w:rPr>
        <w:br/>
        <w:t xml:space="preserve"> HR </w:t>
      </w:r>
      <w:r>
        <w:rPr>
          <w:lang w:eastAsia="zh-CN"/>
        </w:rPr>
        <w:br/>
      </w:r>
      <w:r>
        <w:rPr>
          <w:lang w:eastAsia="zh-CN"/>
        </w:rPr>
        <w:br/>
        <w:t xml:space="preserve">  1</w:t>
      </w:r>
      <w:r>
        <w:rPr>
          <w:lang w:eastAsia="zh-CN"/>
        </w:rPr>
        <w:t>、职业规划</w:t>
      </w:r>
      <w:r>
        <w:rPr>
          <w:lang w:eastAsia="zh-CN"/>
        </w:rPr>
        <w:t xml:space="preserve"> </w:t>
      </w:r>
      <w:r>
        <w:rPr>
          <w:lang w:eastAsia="zh-CN"/>
        </w:rPr>
        <w:br/>
      </w:r>
      <w:r>
        <w:rPr>
          <w:lang w:eastAsia="zh-CN"/>
        </w:rPr>
        <w:br/>
      </w:r>
      <w:r>
        <w:rPr>
          <w:lang w:eastAsia="zh-CN"/>
        </w:rPr>
        <w:br/>
        <w:t xml:space="preserve"> 2</w:t>
      </w:r>
      <w:r>
        <w:rPr>
          <w:lang w:eastAsia="zh-CN"/>
        </w:rPr>
        <w:t>、如何看待拼多多</w:t>
      </w:r>
      <w:r>
        <w:rPr>
          <w:lang w:eastAsia="zh-CN"/>
        </w:rPr>
        <w:t xml:space="preserve"> </w:t>
      </w:r>
      <w:r>
        <w:rPr>
          <w:lang w:eastAsia="zh-CN"/>
        </w:rPr>
        <w:br/>
      </w:r>
      <w:r>
        <w:rPr>
          <w:lang w:eastAsia="zh-CN"/>
        </w:rPr>
        <w:br/>
      </w:r>
      <w:r>
        <w:rPr>
          <w:lang w:eastAsia="zh-CN"/>
        </w:rPr>
        <w:br/>
        <w:t xml:space="preserve">  3</w:t>
      </w:r>
      <w:r>
        <w:rPr>
          <w:lang w:eastAsia="zh-CN"/>
        </w:rPr>
        <w:t>、城市选择</w:t>
      </w:r>
      <w:r>
        <w:rPr>
          <w:lang w:eastAsia="zh-CN"/>
        </w:rPr>
        <w:t xml:space="preserve"> </w:t>
      </w:r>
      <w:r>
        <w:rPr>
          <w:lang w:eastAsia="zh-CN"/>
        </w:rPr>
        <w:br/>
      </w:r>
      <w:r>
        <w:rPr>
          <w:lang w:eastAsia="zh-CN"/>
        </w:rPr>
        <w:br/>
      </w:r>
      <w:r>
        <w:rPr>
          <w:lang w:eastAsia="zh-CN"/>
        </w:rPr>
        <w:br/>
        <w:t xml:space="preserve">  4</w:t>
      </w:r>
      <w:r>
        <w:rPr>
          <w:lang w:eastAsia="zh-CN"/>
        </w:rPr>
        <w:t>、喜欢什么偶像</w:t>
      </w:r>
      <w:r>
        <w:rPr>
          <w:lang w:eastAsia="zh-CN"/>
        </w:rPr>
        <w:t xml:space="preserve"> </w:t>
      </w:r>
      <w:r>
        <w:rPr>
          <w:lang w:eastAsia="zh-CN"/>
        </w:rPr>
        <w:br/>
      </w:r>
      <w:r>
        <w:rPr>
          <w:lang w:eastAsia="zh-CN"/>
        </w:rPr>
        <w:br/>
      </w:r>
      <w:r>
        <w:rPr>
          <w:lang w:eastAsia="zh-CN"/>
        </w:rPr>
        <w:br/>
        <w:t xml:space="preserve">  5</w:t>
      </w:r>
      <w:r>
        <w:rPr>
          <w:lang w:eastAsia="zh-CN"/>
        </w:rPr>
        <w:t>、实习经历给你的收获</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奇安信（面完没消息，说是</w:t>
      </w:r>
      <w:r>
        <w:rPr>
          <w:lang w:eastAsia="zh-CN"/>
        </w:rPr>
        <w:t>6</w:t>
      </w:r>
      <w:r>
        <w:rPr>
          <w:lang w:eastAsia="zh-CN"/>
        </w:rPr>
        <w:t>月统一通知）</w:t>
      </w:r>
      <w:r>
        <w:rPr>
          <w:lang w:eastAsia="zh-CN"/>
        </w:rPr>
        <w:t xml:space="preserve"> </w:t>
      </w:r>
      <w:r>
        <w:rPr>
          <w:lang w:eastAsia="zh-CN"/>
        </w:rPr>
        <w:br/>
      </w:r>
      <w:r>
        <w:rPr>
          <w:lang w:eastAsia="zh-CN"/>
        </w:rPr>
        <w:lastRenderedPageBreak/>
        <w:t xml:space="preserve"> </w:t>
      </w:r>
      <w:r>
        <w:rPr>
          <w:lang w:eastAsia="zh-CN"/>
        </w:rPr>
        <w:t>一面</w:t>
      </w:r>
      <w:r>
        <w:rPr>
          <w:lang w:eastAsia="zh-CN"/>
        </w:rPr>
        <w:t xml:space="preserve"> </w:t>
      </w:r>
      <w:r>
        <w:rPr>
          <w:lang w:eastAsia="zh-CN"/>
        </w:rPr>
        <w:br/>
      </w:r>
      <w:r>
        <w:rPr>
          <w:lang w:eastAsia="zh-CN"/>
        </w:rPr>
        <w:br/>
        <w:t xml:space="preserve">  1</w:t>
      </w:r>
      <w:r>
        <w:rPr>
          <w:lang w:eastAsia="zh-CN"/>
        </w:rPr>
        <w:t>、项目介绍，问得很细</w:t>
      </w:r>
      <w:r>
        <w:rPr>
          <w:lang w:eastAsia="zh-CN"/>
        </w:rPr>
        <w:t xml:space="preserve"> </w:t>
      </w:r>
      <w:r>
        <w:rPr>
          <w:lang w:eastAsia="zh-CN"/>
        </w:rPr>
        <w:br/>
      </w:r>
      <w:r>
        <w:rPr>
          <w:lang w:eastAsia="zh-CN"/>
        </w:rPr>
        <w:br/>
      </w:r>
      <w:r>
        <w:rPr>
          <w:lang w:eastAsia="zh-CN"/>
        </w:rPr>
        <w:br/>
        <w:t xml:space="preserve">  2</w:t>
      </w:r>
      <w:r>
        <w:rPr>
          <w:lang w:eastAsia="zh-CN"/>
        </w:rPr>
        <w:t>、科研介绍</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Golang</w:t>
      </w:r>
      <w:r>
        <w:rPr>
          <w:lang w:eastAsia="zh-CN"/>
        </w:rPr>
        <w:t>的体会？并发的特点？</w:t>
      </w:r>
      <w:r>
        <w:rPr>
          <w:lang w:eastAsia="zh-CN"/>
        </w:rPr>
        <w:t xml:space="preserve"> </w:t>
      </w:r>
      <w:r>
        <w:rPr>
          <w:lang w:eastAsia="zh-CN"/>
        </w:rPr>
        <w:br/>
      </w:r>
      <w:r>
        <w:rPr>
          <w:lang w:eastAsia="zh-CN"/>
        </w:rPr>
        <w:br/>
      </w:r>
      <w:r>
        <w:rPr>
          <w:lang w:eastAsia="zh-CN"/>
        </w:rPr>
        <w:br/>
        <w:t xml:space="preserve">  4</w:t>
      </w:r>
      <w:r>
        <w:rPr>
          <w:lang w:eastAsia="zh-CN"/>
        </w:rPr>
        <w:t>、项目中怎么用</w:t>
      </w:r>
      <w:r>
        <w:rPr>
          <w:lang w:eastAsia="zh-CN"/>
        </w:rPr>
        <w:t>spring</w:t>
      </w:r>
      <w:r>
        <w:rPr>
          <w:lang w:eastAsia="zh-CN"/>
        </w:rPr>
        <w:t>的？</w:t>
      </w:r>
      <w:r>
        <w:rPr>
          <w:lang w:eastAsia="zh-CN"/>
        </w:rPr>
        <w:t xml:space="preserve"> </w:t>
      </w:r>
      <w:r>
        <w:rPr>
          <w:lang w:eastAsia="zh-CN"/>
        </w:rPr>
        <w:br/>
      </w:r>
      <w:r>
        <w:rPr>
          <w:lang w:eastAsia="zh-CN"/>
        </w:rPr>
        <w:br/>
      </w:r>
      <w:r>
        <w:rPr>
          <w:lang w:eastAsia="zh-CN"/>
        </w:rPr>
        <w:br/>
        <w:t xml:space="preserve">  5</w:t>
      </w:r>
      <w:r>
        <w:rPr>
          <w:lang w:eastAsia="zh-CN"/>
        </w:rPr>
        <w:t>、平时对</w:t>
      </w:r>
      <w:r>
        <w:rPr>
          <w:lang w:eastAsia="zh-CN"/>
        </w:rPr>
        <w:t>java</w:t>
      </w:r>
      <w:r>
        <w:rPr>
          <w:lang w:eastAsia="zh-CN"/>
        </w:rPr>
        <w:t>的调优？</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1</w:t>
      </w:r>
      <w:r>
        <w:rPr>
          <w:lang w:eastAsia="zh-CN"/>
        </w:rPr>
        <w:t>、</w:t>
      </w:r>
      <w:r>
        <w:rPr>
          <w:lang w:eastAsia="zh-CN"/>
        </w:rPr>
        <w:t>ES</w:t>
      </w:r>
      <w:r>
        <w:rPr>
          <w:lang w:eastAsia="zh-CN"/>
        </w:rPr>
        <w:t>架构</w:t>
      </w:r>
      <w:r>
        <w:rPr>
          <w:lang w:eastAsia="zh-CN"/>
        </w:rPr>
        <w:t xml:space="preserve"> </w:t>
      </w:r>
      <w:r>
        <w:rPr>
          <w:lang w:eastAsia="zh-CN"/>
        </w:rPr>
        <w:br/>
      </w:r>
      <w:r>
        <w:rPr>
          <w:lang w:eastAsia="zh-CN"/>
        </w:rPr>
        <w:br/>
      </w:r>
      <w:r>
        <w:rPr>
          <w:lang w:eastAsia="zh-CN"/>
        </w:rPr>
        <w:br/>
        <w:t xml:space="preserve">  2</w:t>
      </w:r>
      <w:r>
        <w:rPr>
          <w:lang w:eastAsia="zh-CN"/>
        </w:rPr>
        <w:t>、项目介绍，如何对</w:t>
      </w:r>
      <w:r>
        <w:rPr>
          <w:lang w:eastAsia="zh-CN"/>
        </w:rPr>
        <w:t>ES</w:t>
      </w:r>
      <w:r>
        <w:rPr>
          <w:lang w:eastAsia="zh-CN"/>
        </w:rPr>
        <w:t>调优的？</w:t>
      </w:r>
      <w:r>
        <w:rPr>
          <w:lang w:eastAsia="zh-CN"/>
        </w:rPr>
        <w:t xml:space="preserve"> </w:t>
      </w:r>
      <w:r>
        <w:rPr>
          <w:lang w:eastAsia="zh-CN"/>
        </w:rPr>
        <w:br/>
      </w:r>
      <w:r>
        <w:rPr>
          <w:lang w:eastAsia="zh-CN"/>
        </w:rPr>
        <w:br/>
      </w:r>
      <w:r>
        <w:rPr>
          <w:lang w:eastAsia="zh-CN"/>
        </w:rPr>
        <w:br/>
        <w:t xml:space="preserve">  3</w:t>
      </w:r>
      <w:r>
        <w:rPr>
          <w:lang w:eastAsia="zh-CN"/>
        </w:rPr>
        <w:t>、以</w:t>
      </w:r>
      <w:r>
        <w:rPr>
          <w:lang w:eastAsia="zh-CN"/>
        </w:rPr>
        <w:t>wordcount</w:t>
      </w:r>
      <w:r>
        <w:rPr>
          <w:lang w:eastAsia="zh-CN"/>
        </w:rPr>
        <w:t>为例，说明</w:t>
      </w:r>
      <w:r>
        <w:rPr>
          <w:lang w:eastAsia="zh-CN"/>
        </w:rPr>
        <w:t>MR</w:t>
      </w:r>
      <w:r>
        <w:rPr>
          <w:lang w:eastAsia="zh-CN"/>
        </w:rPr>
        <w:t>的执行机制</w:t>
      </w:r>
      <w:r>
        <w:rPr>
          <w:lang w:eastAsia="zh-CN"/>
        </w:rPr>
        <w:t xml:space="preserve"> </w:t>
      </w:r>
      <w:r>
        <w:rPr>
          <w:lang w:eastAsia="zh-CN"/>
        </w:rPr>
        <w:br/>
      </w:r>
      <w:r>
        <w:rPr>
          <w:lang w:eastAsia="zh-CN"/>
        </w:rPr>
        <w:br/>
      </w:r>
      <w:r>
        <w:rPr>
          <w:lang w:eastAsia="zh-CN"/>
        </w:rPr>
        <w:br/>
        <w:t xml:space="preserve">  4</w:t>
      </w:r>
      <w:r>
        <w:rPr>
          <w:lang w:eastAsia="zh-CN"/>
        </w:rPr>
        <w:t>、</w:t>
      </w:r>
      <w:proofErr w:type="spellStart"/>
      <w:r>
        <w:rPr>
          <w:lang w:eastAsia="zh-CN"/>
        </w:rPr>
        <w:t>mysql</w:t>
      </w:r>
      <w:proofErr w:type="spellEnd"/>
      <w:r>
        <w:rPr>
          <w:lang w:eastAsia="zh-CN"/>
        </w:rPr>
        <w:t>索引</w:t>
      </w:r>
      <w:r>
        <w:rPr>
          <w:lang w:eastAsia="zh-CN"/>
        </w:rPr>
        <w:t xml:space="preserve"> </w:t>
      </w:r>
      <w:r>
        <w:rPr>
          <w:lang w:eastAsia="zh-CN"/>
        </w:rPr>
        <w:br/>
      </w:r>
      <w:r>
        <w:rPr>
          <w:lang w:eastAsia="zh-CN"/>
        </w:rPr>
        <w:br/>
      </w:r>
      <w:r>
        <w:rPr>
          <w:lang w:eastAsia="zh-CN"/>
        </w:rPr>
        <w:br/>
        <w:t xml:space="preserve">  5</w:t>
      </w:r>
      <w:r>
        <w:rPr>
          <w:lang w:eastAsia="zh-CN"/>
        </w:rPr>
        <w:t>、</w:t>
      </w:r>
      <w:proofErr w:type="spellStart"/>
      <w:r>
        <w:rPr>
          <w:lang w:eastAsia="zh-CN"/>
        </w:rPr>
        <w:t>mysql</w:t>
      </w:r>
      <w:proofErr w:type="spellEnd"/>
      <w:r>
        <w:rPr>
          <w:lang w:eastAsia="zh-CN"/>
        </w:rPr>
        <w:t>如何调优？</w:t>
      </w:r>
      <w:r>
        <w:rPr>
          <w:lang w:eastAsia="zh-CN"/>
        </w:rPr>
        <w:t xml:space="preserve"> </w:t>
      </w:r>
      <w:r>
        <w:rPr>
          <w:lang w:eastAsia="zh-CN"/>
        </w:rPr>
        <w:br/>
      </w:r>
      <w:r>
        <w:rPr>
          <w:lang w:eastAsia="zh-CN"/>
        </w:rPr>
        <w:br/>
      </w:r>
      <w:r>
        <w:rPr>
          <w:lang w:eastAsia="zh-CN"/>
        </w:rPr>
        <w:br/>
        <w:t xml:space="preserve">  6</w:t>
      </w:r>
      <w:r>
        <w:rPr>
          <w:lang w:eastAsia="zh-CN"/>
        </w:rPr>
        <w:t>、</w:t>
      </w:r>
      <w:r>
        <w:rPr>
          <w:lang w:eastAsia="zh-CN"/>
        </w:rPr>
        <w:t>JVM</w:t>
      </w:r>
      <w:r>
        <w:rPr>
          <w:lang w:eastAsia="zh-CN"/>
        </w:rPr>
        <w:t>回收算法</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t xml:space="preserve"> HR </w:t>
      </w:r>
      <w:r>
        <w:rPr>
          <w:lang w:eastAsia="zh-CN"/>
        </w:rPr>
        <w:br/>
      </w:r>
      <w:r>
        <w:rPr>
          <w:lang w:eastAsia="zh-CN"/>
        </w:rPr>
        <w:br/>
        <w:t xml:space="preserve">  1</w:t>
      </w:r>
      <w:r>
        <w:rPr>
          <w:lang w:eastAsia="zh-CN"/>
        </w:rPr>
        <w:t>、实习经历的收获</w:t>
      </w:r>
      <w:r>
        <w:rPr>
          <w:lang w:eastAsia="zh-CN"/>
        </w:rPr>
        <w:t xml:space="preserve"> </w:t>
      </w:r>
      <w:r>
        <w:rPr>
          <w:lang w:eastAsia="zh-CN"/>
        </w:rPr>
        <w:br/>
      </w:r>
      <w:r>
        <w:rPr>
          <w:lang w:eastAsia="zh-CN"/>
        </w:rPr>
        <w:br/>
      </w:r>
      <w:r>
        <w:rPr>
          <w:lang w:eastAsia="zh-CN"/>
        </w:rPr>
        <w:br/>
        <w:t xml:space="preserve">  2</w:t>
      </w:r>
      <w:r>
        <w:rPr>
          <w:lang w:eastAsia="zh-CN"/>
        </w:rPr>
        <w:t>、项目、科研经历从立项到调研到实验中思路和遇到的困难，怎么解决的</w:t>
      </w:r>
      <w:r>
        <w:rPr>
          <w:lang w:eastAsia="zh-CN"/>
        </w:rPr>
        <w:t xml:space="preserve"> </w:t>
      </w:r>
      <w:r>
        <w:rPr>
          <w:lang w:eastAsia="zh-CN"/>
        </w:rPr>
        <w:br/>
      </w:r>
      <w:r>
        <w:rPr>
          <w:lang w:eastAsia="zh-CN"/>
        </w:rPr>
        <w:br/>
      </w:r>
      <w:r>
        <w:rPr>
          <w:lang w:eastAsia="zh-CN"/>
        </w:rPr>
        <w:br/>
        <w:t xml:space="preserve">  3</w:t>
      </w:r>
      <w:r>
        <w:rPr>
          <w:lang w:eastAsia="zh-CN"/>
        </w:rPr>
        <w:t>、一句话介绍自己，要体现优缺点，并说明为什么</w:t>
      </w:r>
      <w:r>
        <w:rPr>
          <w:lang w:eastAsia="zh-CN"/>
        </w:rPr>
        <w:t xml:space="preserve"> </w:t>
      </w:r>
      <w:r>
        <w:rPr>
          <w:lang w:eastAsia="zh-CN"/>
        </w:rPr>
        <w:br/>
      </w:r>
      <w:r>
        <w:rPr>
          <w:lang w:eastAsia="zh-CN"/>
        </w:rPr>
        <w:br/>
      </w:r>
      <w:r>
        <w:rPr>
          <w:lang w:eastAsia="zh-CN"/>
        </w:rPr>
        <w:br/>
        <w:t xml:space="preserve">  4</w:t>
      </w:r>
      <w:r>
        <w:rPr>
          <w:lang w:eastAsia="zh-CN"/>
        </w:rPr>
        <w:t>、本科时对未来的规划</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美团（今天</w:t>
      </w:r>
      <w:r>
        <w:rPr>
          <w:lang w:eastAsia="zh-CN"/>
        </w:rPr>
        <w:t>offer call</w:t>
      </w:r>
      <w:r>
        <w:rPr>
          <w:lang w:eastAsia="zh-CN"/>
        </w:rPr>
        <w:t>，目前遇到的效率最高的，一共连续三个工作日）</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1</w:t>
      </w:r>
      <w:r>
        <w:rPr>
          <w:lang w:eastAsia="zh-CN"/>
        </w:rPr>
        <w:t>、</w:t>
      </w:r>
      <w:r>
        <w:rPr>
          <w:lang w:eastAsia="zh-CN"/>
        </w:rPr>
        <w:t>HashMap</w:t>
      </w:r>
      <w:r>
        <w:rPr>
          <w:lang w:eastAsia="zh-CN"/>
        </w:rPr>
        <w:t>底层、</w:t>
      </w:r>
      <w:r>
        <w:rPr>
          <w:lang w:eastAsia="zh-CN"/>
        </w:rPr>
        <w:t>CHM</w:t>
      </w:r>
      <w:r>
        <w:rPr>
          <w:lang w:eastAsia="zh-CN"/>
        </w:rPr>
        <w:t>底层</w:t>
      </w:r>
      <w:r>
        <w:rPr>
          <w:lang w:eastAsia="zh-CN"/>
        </w:rPr>
        <w:t xml:space="preserve"> </w:t>
      </w:r>
      <w:r>
        <w:rPr>
          <w:lang w:eastAsia="zh-CN"/>
        </w:rPr>
        <w:br/>
      </w:r>
      <w:r>
        <w:rPr>
          <w:lang w:eastAsia="zh-CN"/>
        </w:rPr>
        <w:br/>
      </w:r>
      <w:r>
        <w:rPr>
          <w:lang w:eastAsia="zh-CN"/>
        </w:rPr>
        <w:br/>
        <w:t xml:space="preserve">  2</w:t>
      </w:r>
      <w:r>
        <w:rPr>
          <w:lang w:eastAsia="zh-CN"/>
        </w:rPr>
        <w:t>、强引用、弱引用、虚引用等，</w:t>
      </w:r>
      <w:proofErr w:type="spellStart"/>
      <w:r>
        <w:rPr>
          <w:lang w:eastAsia="zh-CN"/>
        </w:rPr>
        <w:t>ThreadLocal</w:t>
      </w:r>
      <w:proofErr w:type="spellEnd"/>
      <w:r>
        <w:rPr>
          <w:lang w:eastAsia="zh-CN"/>
        </w:rPr>
        <w:t>可能导致的内存泄漏问题</w:t>
      </w:r>
      <w:r>
        <w:rPr>
          <w:lang w:eastAsia="zh-CN"/>
        </w:rPr>
        <w:t xml:space="preserve"> </w:t>
      </w:r>
      <w:r>
        <w:rPr>
          <w:lang w:eastAsia="zh-CN"/>
        </w:rPr>
        <w:br/>
      </w:r>
      <w:r>
        <w:rPr>
          <w:lang w:eastAsia="zh-CN"/>
        </w:rPr>
        <w:br/>
      </w:r>
      <w:r>
        <w:rPr>
          <w:lang w:eastAsia="zh-CN"/>
        </w:rPr>
        <w:br/>
        <w:t xml:space="preserve">  3</w:t>
      </w:r>
      <w:r>
        <w:rPr>
          <w:lang w:eastAsia="zh-CN"/>
        </w:rPr>
        <w:t>、</w:t>
      </w:r>
      <w:r>
        <w:rPr>
          <w:lang w:eastAsia="zh-CN"/>
        </w:rPr>
        <w:t>JVM</w:t>
      </w:r>
      <w:r>
        <w:rPr>
          <w:lang w:eastAsia="zh-CN"/>
        </w:rPr>
        <w:t>中的锁</w:t>
      </w:r>
      <w:r>
        <w:rPr>
          <w:lang w:eastAsia="zh-CN"/>
        </w:rPr>
        <w:t xml:space="preserve"> </w:t>
      </w:r>
      <w:r>
        <w:rPr>
          <w:lang w:eastAsia="zh-CN"/>
        </w:rPr>
        <w:br/>
      </w:r>
      <w:r>
        <w:rPr>
          <w:lang w:eastAsia="zh-CN"/>
        </w:rPr>
        <w:br/>
      </w:r>
      <w:r>
        <w:rPr>
          <w:lang w:eastAsia="zh-CN"/>
        </w:rPr>
        <w:br/>
        <w:t xml:space="preserve">  4</w:t>
      </w:r>
      <w:r>
        <w:rPr>
          <w:lang w:eastAsia="zh-CN"/>
        </w:rPr>
        <w:t>、</w:t>
      </w:r>
      <w:r>
        <w:rPr>
          <w:lang w:eastAsia="zh-CN"/>
        </w:rPr>
        <w:t>Lock</w:t>
      </w:r>
      <w:r>
        <w:rPr>
          <w:lang w:eastAsia="zh-CN"/>
        </w:rPr>
        <w:t>和</w:t>
      </w:r>
      <w:r>
        <w:rPr>
          <w:lang w:eastAsia="zh-CN"/>
        </w:rPr>
        <w:t>synchronized</w:t>
      </w:r>
      <w:r>
        <w:rPr>
          <w:lang w:eastAsia="zh-CN"/>
        </w:rPr>
        <w:t>的区别</w:t>
      </w:r>
      <w:r>
        <w:rPr>
          <w:lang w:eastAsia="zh-CN"/>
        </w:rPr>
        <w:t xml:space="preserve"> </w:t>
      </w:r>
      <w:r>
        <w:rPr>
          <w:lang w:eastAsia="zh-CN"/>
        </w:rPr>
        <w:br/>
      </w:r>
      <w:r>
        <w:rPr>
          <w:lang w:eastAsia="zh-CN"/>
        </w:rPr>
        <w:br/>
      </w:r>
      <w:r>
        <w:rPr>
          <w:lang w:eastAsia="zh-CN"/>
        </w:rPr>
        <w:br/>
        <w:t xml:space="preserve">  5</w:t>
      </w:r>
      <w:r>
        <w:rPr>
          <w:lang w:eastAsia="zh-CN"/>
        </w:rPr>
        <w:t>、除了锁，其他保障线程安全的方式</w:t>
      </w:r>
      <w:r>
        <w:rPr>
          <w:lang w:eastAsia="zh-CN"/>
        </w:rPr>
        <w:t xml:space="preserve"> </w:t>
      </w:r>
      <w:r>
        <w:rPr>
          <w:lang w:eastAsia="zh-CN"/>
        </w:rPr>
        <w:br/>
      </w:r>
      <w:r>
        <w:rPr>
          <w:lang w:eastAsia="zh-CN"/>
        </w:rPr>
        <w:br/>
      </w:r>
      <w:r>
        <w:rPr>
          <w:lang w:eastAsia="zh-CN"/>
        </w:rPr>
        <w:br/>
        <w:t xml:space="preserve">  6</w:t>
      </w:r>
      <w:r>
        <w:rPr>
          <w:lang w:eastAsia="zh-CN"/>
        </w:rPr>
        <w:t>、同步块外部执行</w:t>
      </w:r>
      <w:r>
        <w:rPr>
          <w:lang w:eastAsia="zh-CN"/>
        </w:rPr>
        <w:t>wait</w:t>
      </w:r>
      <w:r>
        <w:rPr>
          <w:lang w:eastAsia="zh-CN"/>
        </w:rPr>
        <w:t>和</w:t>
      </w:r>
      <w:r>
        <w:rPr>
          <w:lang w:eastAsia="zh-CN"/>
        </w:rPr>
        <w:t>notify</w:t>
      </w:r>
      <w:r>
        <w:rPr>
          <w:lang w:eastAsia="zh-CN"/>
        </w:rPr>
        <w:t>能达到效果吗？</w:t>
      </w:r>
      <w:r>
        <w:rPr>
          <w:lang w:eastAsia="zh-CN"/>
        </w:rPr>
        <w:t xml:space="preserve"> </w:t>
      </w:r>
      <w:r>
        <w:rPr>
          <w:lang w:eastAsia="zh-CN"/>
        </w:rPr>
        <w:br/>
      </w:r>
      <w:r>
        <w:rPr>
          <w:lang w:eastAsia="zh-CN"/>
        </w:rPr>
        <w:br/>
      </w:r>
      <w:r>
        <w:rPr>
          <w:lang w:eastAsia="zh-CN"/>
        </w:rPr>
        <w:lastRenderedPageBreak/>
        <w:br/>
        <w:t xml:space="preserve">  </w:t>
      </w:r>
      <w:r>
        <w:t>7</w:t>
      </w:r>
      <w:r>
        <w:t>、</w:t>
      </w:r>
      <w:r>
        <w:t>MyISAM</w:t>
      </w:r>
      <w:r>
        <w:t>和</w:t>
      </w:r>
      <w:r>
        <w:t>InnoDB</w:t>
      </w:r>
      <w:r>
        <w:t>的区别</w:t>
      </w:r>
      <w:r>
        <w:t xml:space="preserve"> </w:t>
      </w:r>
      <w:r>
        <w:br/>
      </w:r>
      <w:r>
        <w:br/>
      </w:r>
      <w:r>
        <w:br/>
        <w:t xml:space="preserve">  8</w:t>
      </w:r>
      <w:r>
        <w:t>、隔离级别</w:t>
      </w:r>
      <w:r>
        <w:t xml:space="preserve"> </w:t>
      </w:r>
      <w:r>
        <w:br/>
      </w:r>
      <w:r>
        <w:br/>
      </w:r>
      <w:r>
        <w:br/>
        <w:t xml:space="preserve">  9</w:t>
      </w:r>
      <w:r>
        <w:t>、间隙锁</w:t>
      </w:r>
      <w:r>
        <w:t xml:space="preserve"> </w:t>
      </w:r>
      <w:r>
        <w:br/>
      </w:r>
      <w:r>
        <w:br/>
      </w:r>
      <w:r>
        <w:br/>
        <w:t xml:space="preserve">  10</w:t>
      </w:r>
      <w:r>
        <w:t>、</w:t>
      </w:r>
      <w:r>
        <w:t>HBase</w:t>
      </w:r>
      <w:r>
        <w:t>整体架构</w:t>
      </w:r>
      <w:r>
        <w:t xml:space="preserve"> </w:t>
      </w:r>
      <w:r>
        <w:br/>
      </w:r>
      <w:r>
        <w:br/>
      </w:r>
      <w:r>
        <w:br/>
        <w:t xml:space="preserve">  11</w:t>
      </w:r>
      <w:r>
        <w:t>、</w:t>
      </w:r>
      <w:r>
        <w:t>HBase</w:t>
      </w:r>
      <w:r>
        <w:t>和</w:t>
      </w:r>
      <w:r>
        <w:t>MySQL</w:t>
      </w:r>
      <w:r>
        <w:t>区别，取代的可能性，场景等</w:t>
      </w:r>
      <w:r>
        <w:t xml:space="preserve"> </w:t>
      </w:r>
      <w:r>
        <w:br/>
      </w:r>
      <w:r>
        <w:br/>
      </w:r>
      <w:r>
        <w:br/>
        <w:t xml:space="preserve">  12</w:t>
      </w:r>
      <w:r>
        <w:t>、</w:t>
      </w:r>
      <w:r>
        <w:t xml:space="preserve">Redis </w:t>
      </w:r>
      <w:proofErr w:type="spellStart"/>
      <w:r>
        <w:t>HA</w:t>
      </w:r>
      <w:r>
        <w:t>架构</w:t>
      </w:r>
      <w:proofErr w:type="spellEnd"/>
      <w:r>
        <w:t xml:space="preserve"> </w:t>
      </w:r>
      <w:r>
        <w:br/>
      </w:r>
      <w:r>
        <w:br/>
      </w:r>
      <w:r>
        <w:br/>
        <w:t xml:space="preserve">  13</w:t>
      </w:r>
      <w:r>
        <w:t>、</w:t>
      </w:r>
      <w:r>
        <w:t>Hive order </w:t>
      </w:r>
      <w:proofErr w:type="spellStart"/>
      <w:r>
        <w:t>by</w:t>
      </w:r>
      <w:r>
        <w:t>和</w:t>
      </w:r>
      <w:r>
        <w:t>sort</w:t>
      </w:r>
      <w:proofErr w:type="spellEnd"/>
      <w:r>
        <w:t> </w:t>
      </w:r>
      <w:proofErr w:type="spellStart"/>
      <w:r>
        <w:t>by</w:t>
      </w:r>
      <w:r>
        <w:t>的执行区别</w:t>
      </w:r>
      <w:proofErr w:type="spellEnd"/>
      <w:r>
        <w:t xml:space="preserve"> </w:t>
      </w:r>
      <w:r>
        <w:br/>
      </w:r>
      <w:r>
        <w:br/>
        <w:t xml:space="preserve"> </w:t>
      </w:r>
      <w:proofErr w:type="spellStart"/>
      <w:r>
        <w:t>二面</w:t>
      </w:r>
      <w:proofErr w:type="spellEnd"/>
      <w:r>
        <w:t xml:space="preserve"> </w:t>
      </w:r>
      <w:r>
        <w:br/>
        <w:t xml:space="preserve"> 1</w:t>
      </w:r>
      <w:r>
        <w:t>、</w:t>
      </w:r>
      <w:r>
        <w:t>Hive</w:t>
      </w:r>
      <w:r>
        <w:t>和</w:t>
      </w:r>
      <w:r>
        <w:t>HBase</w:t>
      </w:r>
      <w:r>
        <w:t>区别，使用场景</w:t>
      </w:r>
      <w:r>
        <w:t xml:space="preserve"> 2</w:t>
      </w:r>
      <w:r>
        <w:t>、</w:t>
      </w:r>
      <w:r>
        <w:t>HBase</w:t>
      </w:r>
      <w:r>
        <w:t>架构，</w:t>
      </w:r>
      <w:r>
        <w:t>ZooKeeper</w:t>
      </w:r>
      <w:r>
        <w:t>作用</w:t>
      </w:r>
      <w:r>
        <w:t xml:space="preserve"> 3</w:t>
      </w:r>
      <w:r>
        <w:t>、</w:t>
      </w:r>
      <w:r>
        <w:t xml:space="preserve">HBase </w:t>
      </w:r>
      <w:proofErr w:type="spellStart"/>
      <w:r>
        <w:t>Region</w:t>
      </w:r>
      <w:r>
        <w:t>分裂，怎么分裂的，父</w:t>
      </w:r>
      <w:r>
        <w:t>Region</w:t>
      </w:r>
      <w:r>
        <w:t>是直接删掉了吗</w:t>
      </w:r>
      <w:proofErr w:type="spellEnd"/>
      <w:r>
        <w:t>？</w:t>
      </w:r>
      <w:r>
        <w:t xml:space="preserve"> 4</w:t>
      </w:r>
      <w:r>
        <w:t>、</w:t>
      </w:r>
      <w:r>
        <w:t xml:space="preserve">Spark </w:t>
      </w:r>
      <w:proofErr w:type="spellStart"/>
      <w:r>
        <w:t>RDD</w:t>
      </w:r>
      <w:r>
        <w:t>的理解</w:t>
      </w:r>
      <w:proofErr w:type="spellEnd"/>
      <w:r>
        <w:t xml:space="preserve"> 5</w:t>
      </w:r>
      <w:r>
        <w:t>、</w:t>
      </w:r>
      <w:r>
        <w:t xml:space="preserve">Spark </w:t>
      </w:r>
      <w:proofErr w:type="spellStart"/>
      <w:r>
        <w:t>map</w:t>
      </w:r>
      <w:r>
        <w:t>和</w:t>
      </w:r>
      <w:r>
        <w:t>flatMap</w:t>
      </w:r>
      <w:r>
        <w:t>区别</w:t>
      </w:r>
      <w:proofErr w:type="spellEnd"/>
      <w:r>
        <w:t xml:space="preserve"> 6</w:t>
      </w:r>
      <w:r>
        <w:t>、</w:t>
      </w:r>
      <w:r>
        <w:t>Spark</w:t>
      </w:r>
      <w:r>
        <w:t>在集群中怎么执行程序的？如果有聚合操作呢？</w:t>
      </w:r>
      <w:r>
        <w:t xml:space="preserve"> 7</w:t>
      </w:r>
      <w:r>
        <w:t>、</w:t>
      </w:r>
      <w:r>
        <w:t xml:space="preserve">Java </w:t>
      </w:r>
      <w:proofErr w:type="spellStart"/>
      <w:r>
        <w:t>Concurrent</w:t>
      </w:r>
      <w:r>
        <w:t>包里面用过什么？列举一些</w:t>
      </w:r>
      <w:proofErr w:type="spellEnd"/>
      <w:r>
        <w:t xml:space="preserve"> 8</w:t>
      </w:r>
      <w:r>
        <w:t>、</w:t>
      </w:r>
      <w:r>
        <w:t>Java</w:t>
      </w:r>
      <w:r>
        <w:t>读写锁，为什么并发读要加锁？</w:t>
      </w:r>
      <w:r>
        <w:t xml:space="preserve"> </w:t>
      </w:r>
      <w:r>
        <w:rPr>
          <w:lang w:eastAsia="zh-CN"/>
        </w:rPr>
        <w:t>9</w:t>
      </w:r>
      <w:r>
        <w:rPr>
          <w:lang w:eastAsia="zh-CN"/>
        </w:rPr>
        <w:t>、</w:t>
      </w:r>
      <w:r>
        <w:rPr>
          <w:lang w:eastAsia="zh-CN"/>
        </w:rPr>
        <w:t>Java</w:t>
      </w:r>
      <w:r>
        <w:rPr>
          <w:lang w:eastAsia="zh-CN"/>
        </w:rPr>
        <w:t>线程池核心参数，用到的几个队列分别介绍</w:t>
      </w:r>
      <w:r>
        <w:rPr>
          <w:lang w:eastAsia="zh-CN"/>
        </w:rPr>
        <w:t xml:space="preserve"> 10</w:t>
      </w:r>
      <w:r>
        <w:rPr>
          <w:lang w:eastAsia="zh-CN"/>
        </w:rPr>
        <w:t>、</w:t>
      </w:r>
      <w:r>
        <w:rPr>
          <w:lang w:eastAsia="zh-CN"/>
        </w:rPr>
        <w:t xml:space="preserve">Java </w:t>
      </w:r>
      <w:r>
        <w:rPr>
          <w:lang w:eastAsia="zh-CN"/>
        </w:rPr>
        <w:t>使用</w:t>
      </w:r>
      <w:r>
        <w:rPr>
          <w:lang w:eastAsia="zh-CN"/>
        </w:rPr>
        <w:t>synchronized</w:t>
      </w:r>
      <w:r>
        <w:rPr>
          <w:lang w:eastAsia="zh-CN"/>
        </w:rPr>
        <w:t>关键字有什么隐患？</w:t>
      </w:r>
      <w:r>
        <w:rPr>
          <w:lang w:eastAsia="zh-CN"/>
        </w:rPr>
        <w:t xml:space="preserve"> 11</w:t>
      </w:r>
      <w:r>
        <w:rPr>
          <w:lang w:eastAsia="zh-CN"/>
        </w:rPr>
        <w:t>、如何终止一个正在运行的线程？</w:t>
      </w:r>
      <w:r>
        <w:rPr>
          <w:lang w:eastAsia="zh-CN"/>
        </w:rPr>
        <w:t xml:space="preserve"> 12</w:t>
      </w:r>
      <w:r>
        <w:rPr>
          <w:lang w:eastAsia="zh-CN"/>
        </w:rPr>
        <w:t>、</w:t>
      </w:r>
      <w:r>
        <w:rPr>
          <w:lang w:eastAsia="zh-CN"/>
        </w:rPr>
        <w:t>JVM CMS</w:t>
      </w:r>
      <w:r>
        <w:rPr>
          <w:lang w:eastAsia="zh-CN"/>
        </w:rPr>
        <w:t>垃圾回收器和</w:t>
      </w:r>
      <w:r>
        <w:rPr>
          <w:lang w:eastAsia="zh-CN"/>
        </w:rPr>
        <w:t>G1</w:t>
      </w:r>
      <w:r>
        <w:rPr>
          <w:lang w:eastAsia="zh-CN"/>
        </w:rPr>
        <w:t>之间的区别？</w:t>
      </w:r>
      <w:r>
        <w:rPr>
          <w:lang w:eastAsia="zh-CN"/>
        </w:rPr>
        <w:t>G1</w:t>
      </w:r>
      <w:r>
        <w:rPr>
          <w:lang w:eastAsia="zh-CN"/>
        </w:rPr>
        <w:t>详细是怎么回收垃圾的？</w:t>
      </w:r>
      <w:r>
        <w:rPr>
          <w:lang w:eastAsia="zh-CN"/>
        </w:rPr>
        <w:t xml:space="preserve"> 13</w:t>
      </w:r>
      <w:r>
        <w:rPr>
          <w:lang w:eastAsia="zh-CN"/>
        </w:rPr>
        <w:t>、</w:t>
      </w:r>
      <w:r>
        <w:rPr>
          <w:lang w:eastAsia="zh-CN"/>
        </w:rPr>
        <w:t>JVM</w:t>
      </w:r>
      <w:r>
        <w:rPr>
          <w:lang w:eastAsia="zh-CN"/>
        </w:rPr>
        <w:t>如何判断对象是否可回收？</w:t>
      </w:r>
      <w:r>
        <w:rPr>
          <w:lang w:eastAsia="zh-CN"/>
        </w:rPr>
        <w:t xml:space="preserve"> 14</w:t>
      </w:r>
      <w:r>
        <w:rPr>
          <w:lang w:eastAsia="zh-CN"/>
        </w:rPr>
        <w:t>、什么时候、什么情况下会发生</w:t>
      </w:r>
      <w:r>
        <w:rPr>
          <w:lang w:eastAsia="zh-CN"/>
        </w:rPr>
        <w:t>GC</w:t>
      </w:r>
      <w:r>
        <w:rPr>
          <w:lang w:eastAsia="zh-CN"/>
        </w:rPr>
        <w:t>回收？新生代和老年代分别介绍</w:t>
      </w:r>
      <w:r>
        <w:rPr>
          <w:lang w:eastAsia="zh-CN"/>
        </w:rPr>
        <w:t xml:space="preserve"> 15</w:t>
      </w:r>
      <w:r>
        <w:rPr>
          <w:lang w:eastAsia="zh-CN"/>
        </w:rPr>
        <w:t>、</w:t>
      </w:r>
      <w:r>
        <w:rPr>
          <w:lang w:eastAsia="zh-CN"/>
        </w:rPr>
        <w:t>Java</w:t>
      </w:r>
      <w:r>
        <w:rPr>
          <w:lang w:eastAsia="zh-CN"/>
        </w:rPr>
        <w:t>调试命令。看线程运行状态用什么？看堆栈信息用什么？</w:t>
      </w:r>
      <w:r>
        <w:rPr>
          <w:lang w:eastAsia="zh-CN"/>
        </w:rPr>
        <w:t xml:space="preserve"> </w:t>
      </w:r>
      <w:r>
        <w:t>16</w:t>
      </w:r>
      <w:r>
        <w:t>、</w:t>
      </w:r>
      <w:r>
        <w:t>Spring</w:t>
      </w:r>
      <w:r>
        <w:t>和</w:t>
      </w:r>
      <w:r>
        <w:t xml:space="preserve">Spring </w:t>
      </w:r>
      <w:proofErr w:type="spellStart"/>
      <w:r>
        <w:t>Boot</w:t>
      </w:r>
      <w:r>
        <w:t>的区别</w:t>
      </w:r>
      <w:proofErr w:type="spellEnd"/>
      <w:r>
        <w:t>？</w:t>
      </w:r>
      <w:r>
        <w:t xml:space="preserve"> 17</w:t>
      </w:r>
      <w:r>
        <w:t>、</w:t>
      </w:r>
      <w:r>
        <w:t xml:space="preserve">Spring </w:t>
      </w:r>
      <w:proofErr w:type="spellStart"/>
      <w:r>
        <w:t>Boot</w:t>
      </w:r>
      <w:r>
        <w:t>的缺陷是什么</w:t>
      </w:r>
      <w:proofErr w:type="spellEnd"/>
      <w:r>
        <w:t>？</w:t>
      </w:r>
      <w:r>
        <w:t xml:space="preserve"> 18</w:t>
      </w:r>
      <w:r>
        <w:t>、</w:t>
      </w:r>
      <w:r>
        <w:t>XML</w:t>
      </w:r>
      <w:r>
        <w:t>配置和注解配置各自的优缺点？</w:t>
      </w:r>
      <w:r>
        <w:t xml:space="preserve"> 19</w:t>
      </w:r>
      <w:r>
        <w:t>、</w:t>
      </w:r>
      <w:r>
        <w:t>ES</w:t>
      </w:r>
      <w:r>
        <w:t>查询到很多数据（</w:t>
      </w:r>
      <w:r>
        <w:t>100</w:t>
      </w:r>
      <w:r>
        <w:t>万、</w:t>
      </w:r>
      <w:r>
        <w:t>200</w:t>
      </w:r>
      <w:r>
        <w:t>万），</w:t>
      </w:r>
      <w:proofErr w:type="spellStart"/>
      <w:r>
        <w:t>怎么返回</w:t>
      </w:r>
      <w:proofErr w:type="spellEnd"/>
      <w:r>
        <w:t>？</w:t>
      </w:r>
      <w:r>
        <w:t xml:space="preserve"> </w:t>
      </w:r>
      <w:r>
        <w:rPr>
          <w:lang w:eastAsia="zh-CN"/>
        </w:rPr>
        <w:t>20</w:t>
      </w:r>
      <w:r>
        <w:rPr>
          <w:lang w:eastAsia="zh-CN"/>
        </w:rPr>
        <w:t>、倒排索引数据结构的理解</w:t>
      </w:r>
      <w:r>
        <w:rPr>
          <w:lang w:eastAsia="zh-CN"/>
        </w:rPr>
        <w:t xml:space="preserve"> 21</w:t>
      </w:r>
      <w:r>
        <w:rPr>
          <w:lang w:eastAsia="zh-CN"/>
        </w:rPr>
        <w:t>、如何理解排序的稳定性？哪些是稳定的？哪些不稳定？</w:t>
      </w:r>
      <w:r>
        <w:rPr>
          <w:lang w:eastAsia="zh-CN"/>
        </w:rPr>
        <w:t xml:space="preserve"> </w:t>
      </w:r>
      <w:r>
        <w:rPr>
          <w:lang w:eastAsia="zh-CN"/>
        </w:rPr>
        <w:br/>
      </w:r>
      <w:r>
        <w:rPr>
          <w:lang w:eastAsia="zh-CN"/>
        </w:rPr>
        <w:br/>
      </w:r>
      <w:r>
        <w:rPr>
          <w:lang w:eastAsia="zh-CN"/>
        </w:rPr>
        <w:lastRenderedPageBreak/>
        <w:t xml:space="preserve">  22</w:t>
      </w:r>
      <w:r>
        <w:rPr>
          <w:lang w:eastAsia="zh-CN"/>
        </w:rPr>
        <w:t>、快排原理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很感谢牛客这个平台，都是优秀的人在一起交流。</w:t>
      </w:r>
      <w:r>
        <w:rPr>
          <w:lang w:eastAsia="zh-CN"/>
        </w:rPr>
        <w:t xml:space="preserve"> </w:t>
      </w:r>
      <w:r>
        <w:rPr>
          <w:lang w:eastAsia="zh-CN"/>
        </w:rPr>
        <w:br/>
        <w:t xml:space="preserve"> </w:t>
      </w:r>
      <w:r>
        <w:rPr>
          <w:lang w:eastAsia="zh-CN"/>
        </w:rPr>
        <w:t>总的来说，我觉得自己基础还是蛮差的，本科没好好学，因此春招给我机会补这些，觉得提升了不少，心存感激。</w:t>
      </w:r>
      <w:r>
        <w:rPr>
          <w:lang w:eastAsia="zh-CN"/>
        </w:rPr>
        <w:t xml:space="preserve"> </w:t>
      </w:r>
      <w:r>
        <w:rPr>
          <w:lang w:eastAsia="zh-CN"/>
        </w:rPr>
        <w:br/>
        <w:t xml:space="preserve"> </w:t>
      </w:r>
      <w:r>
        <w:rPr>
          <w:lang w:eastAsia="zh-CN"/>
        </w:rPr>
        <w:t>秋招再战！</w:t>
      </w:r>
      <w:r>
        <w:rPr>
          <w:lang w:eastAsia="zh-CN"/>
        </w:rPr>
        <w:t xml:space="preserve"> </w:t>
      </w:r>
      <w:r>
        <w:rPr>
          <w:lang w:eastAsia="zh-CN"/>
        </w:rPr>
        <w:br/>
      </w:r>
      <w:r>
        <w:rPr>
          <w:lang w:eastAsia="zh-CN"/>
        </w:rPr>
        <w:br/>
      </w:r>
      <w:r>
        <w:rPr>
          <w:lang w:eastAsia="zh-CN"/>
        </w:rPr>
        <w:br/>
      </w:r>
      <w:r>
        <w:rPr>
          <w:lang w:eastAsia="zh-CN"/>
        </w:rPr>
        <w:br/>
      </w:r>
    </w:p>
    <w:p w14:paraId="4D1A8CC3" w14:textId="77777777" w:rsidR="00F746A7" w:rsidRDefault="00001D09">
      <w:pPr>
        <w:rPr>
          <w:lang w:eastAsia="zh-CN"/>
        </w:rPr>
      </w:pPr>
      <w:r>
        <w:rPr>
          <w:lang w:eastAsia="zh-CN"/>
        </w:rPr>
        <w:t>**********************************</w:t>
      </w:r>
      <w:r>
        <w:rPr>
          <w:lang w:eastAsia="zh-CN"/>
        </w:rPr>
        <w:t>第</w:t>
      </w:r>
      <w:r>
        <w:rPr>
          <w:lang w:eastAsia="zh-CN"/>
        </w:rPr>
        <w:t>462</w:t>
      </w:r>
      <w:r>
        <w:rPr>
          <w:lang w:eastAsia="zh-CN"/>
        </w:rPr>
        <w:t>篇</w:t>
      </w:r>
      <w:r>
        <w:rPr>
          <w:lang w:eastAsia="zh-CN"/>
        </w:rPr>
        <w:t>*************************************</w:t>
      </w:r>
    </w:p>
    <w:p w14:paraId="0E96F32E" w14:textId="77777777" w:rsidR="00F746A7" w:rsidRDefault="00001D09">
      <w:pPr>
        <w:rPr>
          <w:lang w:eastAsia="zh-CN"/>
        </w:rPr>
      </w:pPr>
      <w:r>
        <w:rPr>
          <w:lang w:eastAsia="zh-CN"/>
        </w:rPr>
        <w:t>春招实习经验教训</w:t>
      </w:r>
      <w:r>
        <w:rPr>
          <w:lang w:eastAsia="zh-CN"/>
        </w:rPr>
        <w:br/>
      </w:r>
      <w:r>
        <w:rPr>
          <w:lang w:eastAsia="zh-CN"/>
        </w:rPr>
        <w:br/>
      </w:r>
      <w:r>
        <w:rPr>
          <w:lang w:eastAsia="zh-CN"/>
        </w:rPr>
        <w:t>编辑于</w:t>
      </w:r>
      <w:r>
        <w:rPr>
          <w:lang w:eastAsia="zh-CN"/>
        </w:rPr>
        <w:t xml:space="preserve">  2019-05-21 19:46:33</w:t>
      </w:r>
      <w:r>
        <w:rPr>
          <w:lang w:eastAsia="zh-CN"/>
        </w:rPr>
        <w:br/>
      </w:r>
      <w:r>
        <w:rPr>
          <w:lang w:eastAsia="zh-CN"/>
        </w:rPr>
        <w:br/>
      </w:r>
      <w:r>
        <w:rPr>
          <w:lang w:eastAsia="zh-CN"/>
        </w:rPr>
        <w:t>春招实习经验教训</w:t>
      </w:r>
      <w:r>
        <w:rPr>
          <w:lang w:eastAsia="zh-CN"/>
        </w:rPr>
        <w:br/>
      </w:r>
      <w:r>
        <w:rPr>
          <w:lang w:eastAsia="zh-CN"/>
        </w:rPr>
        <w:br/>
      </w:r>
      <w:r>
        <w:rPr>
          <w:lang w:eastAsia="zh-CN"/>
        </w:rPr>
        <w:t>楼主渣渣本科，拿到了阿里，腾讯，头条还有京东的后台开发实习生</w:t>
      </w:r>
      <w:r>
        <w:rPr>
          <w:lang w:eastAsia="zh-CN"/>
        </w:rPr>
        <w:t>Offer</w:t>
      </w:r>
      <w:r>
        <w:rPr>
          <w:lang w:eastAsia="zh-CN"/>
        </w:rPr>
        <w:t>。此句只是为了增强说服力，大佬请无视：）好吧，京东的目前还没到手，备胎中，可能把我鸽了。蘑菇街因为即将拿到几个他厂</w:t>
      </w:r>
      <w:r>
        <w:rPr>
          <w:lang w:eastAsia="zh-CN"/>
        </w:rPr>
        <w:t>Offer</w:t>
      </w:r>
      <w:r>
        <w:rPr>
          <w:lang w:eastAsia="zh-CN"/>
        </w:rPr>
        <w:t>了，就拒了二面。华为邀请参加面试，原因同上，就婉拒了</w:t>
      </w:r>
      <w:r>
        <w:rPr>
          <w:lang w:eastAsia="zh-CN"/>
        </w:rPr>
        <w:br/>
      </w:r>
      <w:r>
        <w:rPr>
          <w:lang w:eastAsia="zh-CN"/>
        </w:rPr>
        <w:t>楼主无意收集</w:t>
      </w:r>
      <w:r>
        <w:rPr>
          <w:lang w:eastAsia="zh-CN"/>
        </w:rPr>
        <w:t>Offer</w:t>
      </w:r>
      <w:r>
        <w:rPr>
          <w:lang w:eastAsia="zh-CN"/>
        </w:rPr>
        <w:t>，因为面试节奏控制的比较好，加上运气也不错，所以这几家</w:t>
      </w:r>
      <w:r>
        <w:rPr>
          <w:lang w:eastAsia="zh-CN"/>
        </w:rPr>
        <w:t>Offer</w:t>
      </w:r>
      <w:r>
        <w:rPr>
          <w:lang w:eastAsia="zh-CN"/>
        </w:rPr>
        <w:t>大约是差不多一块到的，不瞒大佬们说，</w:t>
      </w:r>
      <w:r>
        <w:rPr>
          <w:lang w:eastAsia="zh-CN"/>
        </w:rPr>
        <w:t>3</w:t>
      </w:r>
      <w:r>
        <w:rPr>
          <w:lang w:eastAsia="zh-CN"/>
        </w:rPr>
        <w:t>月初投简历，知道</w:t>
      </w:r>
      <w:r>
        <w:rPr>
          <w:lang w:eastAsia="zh-CN"/>
        </w:rPr>
        <w:t>4.24</w:t>
      </w:r>
      <w:r>
        <w:rPr>
          <w:lang w:eastAsia="zh-CN"/>
        </w:rPr>
        <w:t>号之前我还是一无所获，菜的抠脚</w:t>
      </w:r>
      <w:r>
        <w:rPr>
          <w:lang w:eastAsia="zh-CN"/>
        </w:rPr>
        <w:br/>
      </w:r>
      <w:r>
        <w:rPr>
          <w:lang w:eastAsia="zh-CN"/>
        </w:rPr>
        <w:t>多投几家，不要净瞅着</w:t>
      </w:r>
      <w:r>
        <w:rPr>
          <w:lang w:eastAsia="zh-CN"/>
        </w:rPr>
        <w:t>BAT TMD</w:t>
      </w:r>
      <w:r>
        <w:rPr>
          <w:lang w:eastAsia="zh-CN"/>
        </w:rPr>
        <w:t>，即使你有那个实力也得随时准备好拥抱变化。个人而言，投的不算多，光笔试也得做了近七八场了吧，这还不加免笔试的。</w:t>
      </w:r>
      <w:r>
        <w:rPr>
          <w:lang w:eastAsia="zh-CN"/>
        </w:rPr>
        <w:br/>
      </w:r>
      <w:r>
        <w:rPr>
          <w:lang w:eastAsia="zh-CN"/>
        </w:rPr>
        <w:t>简历上学历，项目，竞赛总要有一个亮点。请突出你的亮点，把短板写的不起眼一点，比如学历差的就不要把学历二号加粗挂简历中间</w:t>
      </w:r>
      <w:r>
        <w:rPr>
          <w:lang w:eastAsia="zh-CN"/>
        </w:rPr>
        <w:br/>
      </w:r>
      <w:r>
        <w:rPr>
          <w:lang w:eastAsia="zh-CN"/>
        </w:rPr>
        <w:lastRenderedPageBreak/>
        <w:t>请写好你的简历。简历是第一印象，找个靠谱的人来帮你把把关，别随便写写就提交了。具体关于简历应该怎么写，本文就不具体阐述了，那将是另一篇文章</w:t>
      </w:r>
      <w:r>
        <w:rPr>
          <w:lang w:eastAsia="zh-CN"/>
        </w:rPr>
        <w:br/>
      </w:r>
      <w:r>
        <w:rPr>
          <w:lang w:eastAsia="zh-CN"/>
        </w:rPr>
        <w:t>能内推就走内推，现在内推还是挺好找的，别托大</w:t>
      </w:r>
      <w:r>
        <w:rPr>
          <w:lang w:eastAsia="zh-CN"/>
        </w:rPr>
        <w:br/>
      </w:r>
      <w:r>
        <w:rPr>
          <w:lang w:eastAsia="zh-CN"/>
        </w:rPr>
        <w:t>能早投就早投，投的太晚了有可能就没</w:t>
      </w:r>
      <w:r>
        <w:rPr>
          <w:lang w:eastAsia="zh-CN"/>
        </w:rPr>
        <w:t>HC</w:t>
      </w:r>
      <w:r>
        <w:rPr>
          <w:lang w:eastAsia="zh-CN"/>
        </w:rPr>
        <w:t>了</w:t>
      </w:r>
      <w:r>
        <w:rPr>
          <w:lang w:eastAsia="zh-CN"/>
        </w:rPr>
        <w:br/>
      </w:r>
      <w:r>
        <w:rPr>
          <w:lang w:eastAsia="zh-CN"/>
        </w:rPr>
        <w:t>投递岗位和地区要慎重，大公司的二线分部，一般是边缘业务，且招人少。但是可能会面试简单？一线招人多，但是可能也更难，寒冬时期尽可能避免去边缘吧。</w:t>
      </w:r>
      <w:r>
        <w:rPr>
          <w:lang w:eastAsia="zh-CN"/>
        </w:rPr>
        <w:br/>
      </w:r>
      <w:r>
        <w:rPr>
          <w:lang w:eastAsia="zh-CN"/>
        </w:rPr>
        <w:t>面试之前一定要练练手，最好是同学之间模拟面试一下，真实面试就更好了</w:t>
      </w:r>
      <w:r>
        <w:rPr>
          <w:lang w:eastAsia="zh-CN"/>
        </w:rPr>
        <w:br/>
      </w:r>
      <w:r>
        <w:rPr>
          <w:lang w:eastAsia="zh-CN"/>
        </w:rPr>
        <w:t>控制好不同公司面试节奏，别其他公司的意向书到了，而期望公司的还没来，迫于无奈先签了他家就很难受</w:t>
      </w:r>
      <w:r>
        <w:rPr>
          <w:lang w:eastAsia="zh-CN"/>
        </w:rPr>
        <w:br/>
      </w:r>
      <w:r>
        <w:rPr>
          <w:lang w:eastAsia="zh-CN"/>
        </w:rPr>
        <w:t>毁约有被拉黑的风险，慎重</w:t>
      </w:r>
      <w:r>
        <w:rPr>
          <w:lang w:eastAsia="zh-CN"/>
        </w:rPr>
        <w:br/>
      </w:r>
      <w:r>
        <w:rPr>
          <w:lang w:eastAsia="zh-CN"/>
        </w:rPr>
        <w:t>记得无论是拒</w:t>
      </w:r>
      <w:r>
        <w:rPr>
          <w:lang w:eastAsia="zh-CN"/>
        </w:rPr>
        <w:t>Offer</w:t>
      </w:r>
      <w:r>
        <w:rPr>
          <w:lang w:eastAsia="zh-CN"/>
        </w:rPr>
        <w:t>还是毁约，最好都亲自打电话表达遗憾和歉意。千万别等到</w:t>
      </w:r>
      <w:r>
        <w:rPr>
          <w:lang w:eastAsia="zh-CN"/>
        </w:rPr>
        <w:t>Offer</w:t>
      </w:r>
      <w:r>
        <w:rPr>
          <w:lang w:eastAsia="zh-CN"/>
        </w:rPr>
        <w:t>截止期默拒</w:t>
      </w:r>
      <w:r>
        <w:rPr>
          <w:lang w:eastAsia="zh-CN"/>
        </w:rPr>
        <w:br/>
      </w:r>
      <w:r>
        <w:rPr>
          <w:lang w:eastAsia="zh-CN"/>
        </w:rPr>
        <w:t>请把你的项目准备好，起码基本项目介绍（</w:t>
      </w:r>
      <w:r>
        <w:rPr>
          <w:lang w:eastAsia="zh-CN"/>
        </w:rPr>
        <w:t>10min</w:t>
      </w:r>
      <w:r>
        <w:rPr>
          <w:lang w:eastAsia="zh-CN"/>
        </w:rPr>
        <w:t>），难点，技术选型，多大用户量，参与人员，是否上线这几个问题都准备好。</w:t>
      </w:r>
      <w:r>
        <w:rPr>
          <w:lang w:eastAsia="zh-CN"/>
        </w:rPr>
        <w:br/>
      </w:r>
      <w:r>
        <w:rPr>
          <w:lang w:eastAsia="zh-CN"/>
        </w:rPr>
        <w:t>做好自我介绍，在自我介绍里着重介绍实践经历和个人技术，以便后面面试官提问有的放矢。你要知道有的面试官不太喜欢看你简历提问，我碰到很多</w:t>
      </w:r>
      <w:r>
        <w:rPr>
          <w:lang w:eastAsia="zh-CN"/>
        </w:rPr>
        <w:br/>
      </w:r>
      <w:r>
        <w:rPr>
          <w:lang w:eastAsia="zh-CN"/>
        </w:rPr>
        <w:t>主动引导面试官提问，把握面试节奏。要是项目和自我介绍没做好，让面试官控制节奏，指不定能问出花来，反正我是被这个坑了一把</w:t>
      </w:r>
      <w:r>
        <w:rPr>
          <w:lang w:eastAsia="zh-CN"/>
        </w:rPr>
        <w:br/>
      </w:r>
      <w:r>
        <w:rPr>
          <w:lang w:eastAsia="zh-CN"/>
        </w:rPr>
        <w:t>春招的时候不要光复习，要记得学一些新技术，有些面试官会问你最近正在学什么，了解哪些前沿技术，技术的广度要拓展，不要把眼光局限在那一亩三分地上</w:t>
      </w:r>
      <w:r>
        <w:rPr>
          <w:lang w:eastAsia="zh-CN"/>
        </w:rPr>
        <w:br/>
      </w:r>
      <w:r>
        <w:rPr>
          <w:lang w:eastAsia="zh-CN"/>
        </w:rPr>
        <w:t>一般两场面试之间最多间隔一个周，一周之内没消息，基本凉了。此时你就不要把宝压这家上了，其他的面试还是要继续</w:t>
      </w:r>
      <w:r>
        <w:rPr>
          <w:lang w:eastAsia="zh-CN"/>
        </w:rPr>
        <w:br/>
      </w:r>
      <w:r>
        <w:rPr>
          <w:lang w:eastAsia="zh-CN"/>
        </w:rPr>
        <w:t>无论面的咋样，记得面试完说谢谢您，表现的菜就说对不起，让您失望了。</w:t>
      </w:r>
      <w:r>
        <w:rPr>
          <w:lang w:eastAsia="zh-CN"/>
        </w:rPr>
        <w:br/>
      </w:r>
      <w:proofErr w:type="spellStart"/>
      <w:r>
        <w:t>不要再问算法和项目哪个重要，都重要。非要定个标准，那么研发岗，起码能手撕</w:t>
      </w:r>
      <w:r>
        <w:t>leetcode</w:t>
      </w:r>
      <w:proofErr w:type="spellEnd"/>
      <w:r>
        <w:t xml:space="preserve"> </w:t>
      </w:r>
      <w:proofErr w:type="spellStart"/>
      <w:r>
        <w:t>easy</w:t>
      </w:r>
      <w:r>
        <w:t>，</w:t>
      </w:r>
      <w:r>
        <w:t>IDE</w:t>
      </w:r>
      <w:r>
        <w:t>调</w:t>
      </w:r>
      <w:r>
        <w:t>leetcode</w:t>
      </w:r>
      <w:proofErr w:type="spellEnd"/>
      <w:r>
        <w:t xml:space="preserve"> medium</w:t>
      </w:r>
      <w:r>
        <w:t>吧，一道题最慢不超过</w:t>
      </w:r>
      <w:r>
        <w:t>20</w:t>
      </w:r>
      <w:r>
        <w:t>分钟。</w:t>
      </w:r>
      <w:r>
        <w:rPr>
          <w:lang w:eastAsia="zh-CN"/>
        </w:rPr>
        <w:t>项目的话，起码要有一个出彩点，比如用了某些新技术，比如采用了一个比较精巧的设计。就楼主来说，并没有分布式项目的经验，普普通通的</w:t>
      </w:r>
      <w:r>
        <w:rPr>
          <w:lang w:eastAsia="zh-CN"/>
        </w:rPr>
        <w:t>S***</w:t>
      </w:r>
      <w:r>
        <w:rPr>
          <w:lang w:eastAsia="zh-CN"/>
        </w:rPr>
        <w:t>项目，但是我挖出了亮点，并把这个作为技术难点跟面试官解释。当然，你别拿</w:t>
      </w:r>
      <w:r>
        <w:rPr>
          <w:lang w:eastAsia="zh-CN"/>
        </w:rPr>
        <w:t>"</w:t>
      </w:r>
      <w:r>
        <w:rPr>
          <w:lang w:eastAsia="zh-CN"/>
        </w:rPr>
        <w:t>我有个注解不会用，然后查了查百度</w:t>
      </w:r>
      <w:r>
        <w:rPr>
          <w:lang w:eastAsia="zh-CN"/>
        </w:rPr>
        <w:t>”</w:t>
      </w:r>
      <w:r>
        <w:rPr>
          <w:lang w:eastAsia="zh-CN"/>
        </w:rPr>
        <w:t>这种水货当项目难点忽悠面试官</w:t>
      </w:r>
      <w:r>
        <w:rPr>
          <w:lang w:eastAsia="zh-CN"/>
        </w:rPr>
        <w:br/>
        <w:t>PS</w:t>
      </w:r>
      <w:r>
        <w:rPr>
          <w:lang w:eastAsia="zh-CN"/>
        </w:rPr>
        <w:t>：腾讯一面手撕算法，阿里一二面手撕算法，头条全程手撕算法</w:t>
      </w:r>
      <w:r>
        <w:rPr>
          <w:lang w:eastAsia="zh-CN"/>
        </w:rPr>
        <w:br/>
      </w:r>
      <w:r>
        <w:rPr>
          <w:lang w:eastAsia="zh-CN"/>
        </w:rPr>
        <w:lastRenderedPageBreak/>
        <w:t>简历上写的东西，一定要做到言无不尽，滔滔不绝。要么别写，要么赌面试官不问</w:t>
      </w:r>
      <w:r>
        <w:rPr>
          <w:lang w:eastAsia="zh-CN"/>
        </w:rPr>
        <w:br/>
      </w:r>
      <w:r>
        <w:rPr>
          <w:lang w:eastAsia="zh-CN"/>
        </w:rPr>
        <w:t>项目经验不够，面试官可能会往死了怼你基础。如果可能的话，适当多写几个</w:t>
      </w:r>
      <w:r>
        <w:rPr>
          <w:lang w:eastAsia="zh-CN"/>
        </w:rPr>
        <w:br/>
      </w:r>
      <w:r>
        <w:rPr>
          <w:lang w:eastAsia="zh-CN"/>
        </w:rPr>
        <w:t>面试是个玄学的过程，看运气，看面试官。就我而言，我阿里，腾讯提前批都被挂过，原因有很多，自己菜也是很重要的原因。重点是之后我投正式批，然后竟然过了，所以不要轻易放弃希望，想去的话，提前批挂了可以投正式批。</w:t>
      </w:r>
      <w:r>
        <w:rPr>
          <w:lang w:eastAsia="zh-CN"/>
        </w:rPr>
        <w:br/>
      </w:r>
      <w:r>
        <w:rPr>
          <w:lang w:eastAsia="zh-CN"/>
        </w:rPr>
        <w:t>语速快的降下来，做到吐字清楚，逻辑清晰</w:t>
      </w:r>
      <w:r>
        <w:rPr>
          <w:lang w:eastAsia="zh-CN"/>
        </w:rPr>
        <w:br/>
      </w:r>
      <w:r>
        <w:rPr>
          <w:lang w:eastAsia="zh-CN"/>
        </w:rPr>
        <w:t>面试不要轻易说不会，起码说个你的想法和大体思路</w:t>
      </w:r>
      <w:r>
        <w:rPr>
          <w:lang w:eastAsia="zh-CN"/>
        </w:rPr>
        <w:br/>
      </w:r>
      <w:r>
        <w:rPr>
          <w:lang w:eastAsia="zh-CN"/>
        </w:rPr>
        <w:t>用词专业，通过你的用词水平可以知道你平时学的咋样，有没有认真读过一些书，看一些技术文章。</w:t>
      </w:r>
      <w:r>
        <w:rPr>
          <w:lang w:eastAsia="zh-CN"/>
        </w:rPr>
        <w:br/>
      </w:r>
      <w:r>
        <w:rPr>
          <w:lang w:eastAsia="zh-CN"/>
        </w:rPr>
        <w:t>其他岗位不知道，后台研发岗的话，最好对分布式有一些了解，比如分布式理论，</w:t>
      </w:r>
      <w:r>
        <w:rPr>
          <w:lang w:eastAsia="zh-CN"/>
        </w:rPr>
        <w:t>Spring Cloud</w:t>
      </w:r>
      <w:r>
        <w:rPr>
          <w:lang w:eastAsia="zh-CN"/>
        </w:rPr>
        <w:t>，</w:t>
      </w:r>
      <w:r>
        <w:rPr>
          <w:lang w:eastAsia="zh-CN"/>
        </w:rPr>
        <w:t>Dubbo</w:t>
      </w:r>
      <w:r>
        <w:rPr>
          <w:lang w:eastAsia="zh-CN"/>
        </w:rPr>
        <w:t>，消息队列，</w:t>
      </w:r>
      <w:proofErr w:type="spellStart"/>
      <w:r>
        <w:rPr>
          <w:lang w:eastAsia="zh-CN"/>
        </w:rPr>
        <w:t>ZooKeeper</w:t>
      </w:r>
      <w:proofErr w:type="spellEnd"/>
      <w:r>
        <w:rPr>
          <w:lang w:eastAsia="zh-CN"/>
        </w:rPr>
        <w:t>这一些框架和中间件等。不然跟面试官不好谈</w:t>
      </w:r>
      <w:r>
        <w:rPr>
          <w:lang w:eastAsia="zh-CN"/>
        </w:rPr>
        <w:br/>
      </w:r>
      <w:r>
        <w:rPr>
          <w:lang w:eastAsia="zh-CN"/>
        </w:rPr>
        <w:t>盲猜一两个情景题作准备，比如说设计一个秒杀系统，微博等</w:t>
      </w:r>
      <w:r>
        <w:rPr>
          <w:lang w:eastAsia="zh-CN"/>
        </w:rPr>
        <w:br/>
      </w:r>
      <w:r>
        <w:rPr>
          <w:lang w:eastAsia="zh-CN"/>
        </w:rPr>
        <w:t>请把你做笔试用的编程语言的输入输出练好，别连输入输出都记不住，指望从网上查。</w:t>
      </w:r>
      <w:r>
        <w:rPr>
          <w:lang w:eastAsia="zh-CN"/>
        </w:rPr>
        <w:br/>
      </w:r>
      <w:r>
        <w:rPr>
          <w:lang w:eastAsia="zh-CN"/>
        </w:rPr>
        <w:t>面试官问问题</w:t>
      </w:r>
      <w:r>
        <w:rPr>
          <w:lang w:eastAsia="zh-CN"/>
        </w:rPr>
        <w:t>A</w:t>
      </w:r>
      <w:r>
        <w:rPr>
          <w:lang w:eastAsia="zh-CN"/>
        </w:rPr>
        <w:t>，请不要只谈表面，要有深度，同时适当自己做拓展，是为引导面试官</w:t>
      </w:r>
      <w:r>
        <w:rPr>
          <w:lang w:eastAsia="zh-CN"/>
        </w:rPr>
        <w:br/>
      </w:r>
      <w:r>
        <w:rPr>
          <w:lang w:eastAsia="zh-CN"/>
        </w:rPr>
        <w:t>可以主动要面试官的联系方式，一二面面试官有可能是你未来同事和</w:t>
      </w:r>
      <w:r>
        <w:rPr>
          <w:lang w:eastAsia="zh-CN"/>
        </w:rPr>
        <w:t>leader</w:t>
      </w:r>
      <w:r>
        <w:rPr>
          <w:lang w:eastAsia="zh-CN"/>
        </w:rPr>
        <w:t>，也不一定，看公司。要到面试官的联系方式太有用了。</w:t>
      </w:r>
      <w:r>
        <w:rPr>
          <w:lang w:eastAsia="zh-CN"/>
        </w:rPr>
        <w:br/>
      </w:r>
      <w:r>
        <w:rPr>
          <w:lang w:eastAsia="zh-CN"/>
        </w:rPr>
        <w:t>听说现场面试机会大一些？没验证过</w:t>
      </w:r>
      <w:r>
        <w:rPr>
          <w:lang w:eastAsia="zh-CN"/>
        </w:rPr>
        <w:br/>
      </w:r>
      <w:r>
        <w:rPr>
          <w:lang w:eastAsia="zh-CN"/>
        </w:rPr>
        <w:t>可以主动联系内推人询问状态，好多人找内推人推完后连个联系方式都不留，以至于都忘了内推人是谁，这个态度就很迷。虽然对内推人来说内推不是啥麻烦事，可这个态度也太敷衍了</w:t>
      </w:r>
      <w:r>
        <w:rPr>
          <w:lang w:eastAsia="zh-CN"/>
        </w:rPr>
        <w:br/>
        <w:t>HR</w:t>
      </w:r>
      <w:r>
        <w:rPr>
          <w:lang w:eastAsia="zh-CN"/>
        </w:rPr>
        <w:t>面一般不挂人，除了阿里</w:t>
      </w:r>
      <w:r>
        <w:rPr>
          <w:lang w:eastAsia="zh-CN"/>
        </w:rPr>
        <w:t>HR</w:t>
      </w:r>
      <w:r>
        <w:rPr>
          <w:lang w:eastAsia="zh-CN"/>
        </w:rPr>
        <w:t>，除了自己作死</w:t>
      </w:r>
      <w:r>
        <w:rPr>
          <w:lang w:eastAsia="zh-CN"/>
        </w:rPr>
        <w:br/>
        <w:t>HR</w:t>
      </w:r>
      <w:r>
        <w:rPr>
          <w:lang w:eastAsia="zh-CN"/>
        </w:rPr>
        <w:t>一般会问实习时间，一般都是期望你实习久一点的。</w:t>
      </w:r>
      <w:r>
        <w:rPr>
          <w:lang w:eastAsia="zh-CN"/>
        </w:rPr>
        <w:br/>
      </w:r>
      <w:r>
        <w:rPr>
          <w:lang w:eastAsia="zh-CN"/>
        </w:rPr>
        <w:t>面完</w:t>
      </w:r>
      <w:r>
        <w:rPr>
          <w:lang w:eastAsia="zh-CN"/>
        </w:rPr>
        <w:t>HR</w:t>
      </w:r>
      <w:r>
        <w:rPr>
          <w:lang w:eastAsia="zh-CN"/>
        </w:rPr>
        <w:t>面后，往往会有一个备胎的时间段，期间你可以拿其他厂的</w:t>
      </w:r>
      <w:r>
        <w:rPr>
          <w:lang w:eastAsia="zh-CN"/>
        </w:rPr>
        <w:t>Offer</w:t>
      </w:r>
      <w:r>
        <w:rPr>
          <w:lang w:eastAsia="zh-CN"/>
        </w:rPr>
        <w:t>去催（得实力差不多的</w:t>
      </w:r>
      <w:r>
        <w:rPr>
          <w:lang w:eastAsia="zh-CN"/>
        </w:rPr>
        <w:t>Offer</w:t>
      </w:r>
      <w:r>
        <w:rPr>
          <w:lang w:eastAsia="zh-CN"/>
        </w:rPr>
        <w:t>），操作好了，</w:t>
      </w:r>
      <w:r>
        <w:rPr>
          <w:lang w:eastAsia="zh-CN"/>
        </w:rPr>
        <w:t>Offer</w:t>
      </w:r>
      <w:r>
        <w:rPr>
          <w:lang w:eastAsia="zh-CN"/>
        </w:rPr>
        <w:t>可能立马到手。成功案例很多</w:t>
      </w:r>
      <w:r>
        <w:rPr>
          <w:lang w:eastAsia="zh-CN"/>
        </w:rPr>
        <w:br/>
      </w:r>
      <w:r>
        <w:rPr>
          <w:lang w:eastAsia="zh-CN"/>
        </w:rPr>
        <w:t>意向城市和</w:t>
      </w:r>
      <w:r>
        <w:rPr>
          <w:lang w:eastAsia="zh-CN"/>
        </w:rPr>
        <w:t>Offer</w:t>
      </w:r>
      <w:r>
        <w:rPr>
          <w:lang w:eastAsia="zh-CN"/>
        </w:rPr>
        <w:t>实际給的城市可能不一样，包括岗位</w:t>
      </w:r>
      <w:r>
        <w:rPr>
          <w:lang w:eastAsia="zh-CN"/>
        </w:rPr>
        <w:br/>
      </w:r>
      <w:r>
        <w:rPr>
          <w:lang w:eastAsia="zh-CN"/>
        </w:rPr>
        <w:t>多刷面经，多逛牛客。经常逛牛客可以让你少踩一些坑</w:t>
      </w:r>
      <w:r>
        <w:rPr>
          <w:lang w:eastAsia="zh-CN"/>
        </w:rPr>
        <w:br/>
      </w:r>
      <w:r>
        <w:rPr>
          <w:lang w:eastAsia="zh-CN"/>
        </w:rPr>
        <w:t>加一些交流群，听听他们的经验，别单干，当然您要是实力超群，以力破万法当我没说。</w:t>
      </w:r>
      <w:r>
        <w:rPr>
          <w:lang w:eastAsia="zh-CN"/>
        </w:rPr>
        <w:br/>
        <w:t>Offer</w:t>
      </w:r>
      <w:r>
        <w:rPr>
          <w:lang w:eastAsia="zh-CN"/>
        </w:rPr>
        <w:t>没到手之前，什么口头保证都是虚的，包括</w:t>
      </w:r>
      <w:r>
        <w:rPr>
          <w:lang w:eastAsia="zh-CN"/>
        </w:rPr>
        <w:t>OC</w:t>
      </w:r>
      <w:r>
        <w:rPr>
          <w:lang w:eastAsia="zh-CN"/>
        </w:rPr>
        <w:t>，信了你就输了。</w:t>
      </w:r>
      <w:r>
        <w:rPr>
          <w:lang w:eastAsia="zh-CN"/>
        </w:rPr>
        <w:t>Offer</w:t>
      </w:r>
      <w:r>
        <w:rPr>
          <w:lang w:eastAsia="zh-CN"/>
        </w:rPr>
        <w:t>没到手，该干啥干啥，该面试面试，随时准备好拥抱变化。</w:t>
      </w:r>
      <w:r>
        <w:rPr>
          <w:lang w:eastAsia="zh-CN"/>
        </w:rPr>
        <w:br/>
      </w:r>
      <w:r>
        <w:rPr>
          <w:lang w:eastAsia="zh-CN"/>
        </w:rPr>
        <w:t>寒冬期间，没有足够实力的话，还是早上岸为妙</w:t>
      </w:r>
      <w:r>
        <w:rPr>
          <w:lang w:eastAsia="zh-CN"/>
        </w:rPr>
        <w:br/>
      </w:r>
      <w:r>
        <w:rPr>
          <w:lang w:eastAsia="zh-CN"/>
        </w:rPr>
        <w:lastRenderedPageBreak/>
        <w:t>最后，不要怕，不要悔（划重点）</w:t>
      </w:r>
      <w:r>
        <w:rPr>
          <w:lang w:eastAsia="zh-CN"/>
        </w:rPr>
        <w:t>5/15</w:t>
      </w:r>
      <w:r>
        <w:rPr>
          <w:lang w:eastAsia="zh-CN"/>
        </w:rPr>
        <w:t>更新</w:t>
      </w:r>
      <w:r>
        <w:rPr>
          <w:lang w:eastAsia="zh-CN"/>
        </w:rPr>
        <w:br/>
      </w:r>
      <w:r>
        <w:rPr>
          <w:lang w:eastAsia="zh-CN"/>
        </w:rPr>
        <w:t>问通过概率（比如简历筛，转正率）可以，比如说问问一般有多少人通过，反复问，问太细了就没意义了，比如说通过率多少。这种我说</w:t>
      </w:r>
      <w:r>
        <w:rPr>
          <w:lang w:eastAsia="zh-CN"/>
        </w:rPr>
        <w:t>90%</w:t>
      </w:r>
      <w:r>
        <w:rPr>
          <w:lang w:eastAsia="zh-CN"/>
        </w:rPr>
        <w:t>你就信了吗？这种东西只能是个经验值，去年全通过了，今年就一定全通过吗，太纠结于这种东西没意义，其他人的话做多当参考</w:t>
      </w:r>
      <w:r>
        <w:rPr>
          <w:lang w:eastAsia="zh-CN"/>
        </w:rPr>
        <w:br/>
      </w:r>
      <w:r>
        <w:rPr>
          <w:lang w:eastAsia="zh-CN"/>
        </w:rPr>
        <w:t>面试流程一般是技术面（可能会有交叉面，也就是说可能没有）</w:t>
      </w:r>
      <w:r>
        <w:rPr>
          <w:lang w:eastAsia="zh-CN"/>
        </w:rPr>
        <w:t xml:space="preserve"> HR</w:t>
      </w:r>
      <w:r>
        <w:rPr>
          <w:lang w:eastAsia="zh-CN"/>
        </w:rPr>
        <w:t>面。以阿里为例，一般是两面技术</w:t>
      </w:r>
      <w:r>
        <w:rPr>
          <w:lang w:eastAsia="zh-CN"/>
        </w:rPr>
        <w:t xml:space="preserve"> </w:t>
      </w:r>
      <w:r>
        <w:rPr>
          <w:lang w:eastAsia="zh-CN"/>
        </w:rPr>
        <w:t>一面交叉面</w:t>
      </w:r>
      <w:r>
        <w:rPr>
          <w:lang w:eastAsia="zh-CN"/>
        </w:rPr>
        <w:t xml:space="preserve"> HR</w:t>
      </w:r>
      <w:r>
        <w:rPr>
          <w:lang w:eastAsia="zh-CN"/>
        </w:rPr>
        <w:t>面，网上有两种说法，一种是有交叉面的评级会高，一种是</w:t>
      </w:r>
      <w:r>
        <w:rPr>
          <w:lang w:eastAsia="zh-CN"/>
        </w:rPr>
        <w:t>HC</w:t>
      </w:r>
      <w:r>
        <w:rPr>
          <w:lang w:eastAsia="zh-CN"/>
        </w:rPr>
        <w:t>不够了，给你加一面刷你。我个人是倾向于第一种说法的，毕竟交叉面一般是高</w:t>
      </w:r>
      <w:r>
        <w:rPr>
          <w:lang w:eastAsia="zh-CN"/>
        </w:rPr>
        <w:t>P</w:t>
      </w:r>
      <w:r>
        <w:rPr>
          <w:lang w:eastAsia="zh-CN"/>
        </w:rPr>
        <w:t>大佬，这种大佬闲的没事来刷你啊</w:t>
      </w:r>
      <w:r>
        <w:rPr>
          <w:lang w:eastAsia="zh-CN"/>
        </w:rPr>
        <w:br/>
      </w:r>
      <w:r>
        <w:rPr>
          <w:lang w:eastAsia="zh-CN"/>
        </w:rPr>
        <w:t>老些人老觉得面试造飞机，工作拧螺丝不科学。可是假设面试的时候问的你很水，你会不会觉得去了就是干杂活的？面试其实也是个双向的过程，面试官在考察你，你也在通过面试考察你要去得公司和岗位</w:t>
      </w:r>
      <w:r>
        <w:rPr>
          <w:lang w:eastAsia="zh-CN"/>
        </w:rPr>
        <w:br/>
      </w:r>
      <w:r>
        <w:rPr>
          <w:lang w:eastAsia="zh-CN"/>
        </w:rPr>
        <w:br/>
      </w:r>
      <w:r>
        <w:rPr>
          <w:lang w:eastAsia="zh-CN"/>
        </w:rPr>
        <w:t>先写这些，想到再更，欢迎楼下老哥们补充</w:t>
      </w:r>
      <w:r>
        <w:rPr>
          <w:lang w:eastAsia="zh-CN"/>
        </w:rPr>
        <w:br/>
      </w:r>
    </w:p>
    <w:p w14:paraId="4FFBD31F" w14:textId="77777777" w:rsidR="00F746A7" w:rsidRDefault="00001D09">
      <w:pPr>
        <w:rPr>
          <w:lang w:eastAsia="zh-CN"/>
        </w:rPr>
      </w:pPr>
      <w:r>
        <w:rPr>
          <w:lang w:eastAsia="zh-CN"/>
        </w:rPr>
        <w:t>**********************************</w:t>
      </w:r>
      <w:r>
        <w:rPr>
          <w:lang w:eastAsia="zh-CN"/>
        </w:rPr>
        <w:t>第</w:t>
      </w:r>
      <w:r>
        <w:rPr>
          <w:lang w:eastAsia="zh-CN"/>
        </w:rPr>
        <w:t>463</w:t>
      </w:r>
      <w:r>
        <w:rPr>
          <w:lang w:eastAsia="zh-CN"/>
        </w:rPr>
        <w:t>篇</w:t>
      </w:r>
      <w:r>
        <w:rPr>
          <w:lang w:eastAsia="zh-CN"/>
        </w:rPr>
        <w:t>*************************************</w:t>
      </w:r>
    </w:p>
    <w:p w14:paraId="0ADF3AEF" w14:textId="77777777" w:rsidR="00F746A7" w:rsidRDefault="00001D09">
      <w:pPr>
        <w:rPr>
          <w:lang w:eastAsia="zh-CN"/>
        </w:rPr>
      </w:pPr>
      <w:r>
        <w:rPr>
          <w:lang w:eastAsia="zh-CN"/>
        </w:rPr>
        <w:t>收到阿里菜鸟意向书啦，速来牛客还愿</w:t>
      </w:r>
      <w:r>
        <w:rPr>
          <w:lang w:eastAsia="zh-CN"/>
        </w:rPr>
        <w:br/>
      </w:r>
      <w:r>
        <w:rPr>
          <w:lang w:eastAsia="zh-CN"/>
        </w:rPr>
        <w:br/>
      </w:r>
      <w:r>
        <w:rPr>
          <w:lang w:eastAsia="zh-CN"/>
        </w:rPr>
        <w:t>编辑于</w:t>
      </w:r>
      <w:r>
        <w:rPr>
          <w:lang w:eastAsia="zh-CN"/>
        </w:rPr>
        <w:t xml:space="preserve">  2019-05-13 10:49:26</w:t>
      </w:r>
      <w:r>
        <w:rPr>
          <w:lang w:eastAsia="zh-CN"/>
        </w:rPr>
        <w:br/>
      </w:r>
      <w:r>
        <w:rPr>
          <w:lang w:eastAsia="zh-CN"/>
        </w:rPr>
        <w:br/>
      </w:r>
      <w:r>
        <w:rPr>
          <w:lang w:eastAsia="zh-CN"/>
        </w:rPr>
        <w:t>小弱鸡第一次发帖子。</w:t>
      </w:r>
      <w:r>
        <w:rPr>
          <w:lang w:eastAsia="zh-CN"/>
        </w:rPr>
        <w:br/>
      </w:r>
      <w:r>
        <w:rPr>
          <w:lang w:eastAsia="zh-CN"/>
        </w:rPr>
        <w:t>于</w:t>
      </w:r>
      <w:r>
        <w:rPr>
          <w:lang w:eastAsia="zh-CN"/>
        </w:rPr>
        <w:t>5</w:t>
      </w:r>
      <w:r>
        <w:rPr>
          <w:lang w:eastAsia="zh-CN"/>
        </w:rPr>
        <w:t>月</w:t>
      </w:r>
      <w:r>
        <w:rPr>
          <w:lang w:eastAsia="zh-CN"/>
        </w:rPr>
        <w:t>11</w:t>
      </w:r>
      <w:r>
        <w:rPr>
          <w:lang w:eastAsia="zh-CN"/>
        </w:rPr>
        <w:t>日晚上</w:t>
      </w:r>
      <w:r>
        <w:rPr>
          <w:lang w:eastAsia="zh-CN"/>
        </w:rPr>
        <w:t>9</w:t>
      </w:r>
      <w:r>
        <w:rPr>
          <w:lang w:eastAsia="zh-CN"/>
        </w:rPr>
        <w:t>点左右收到了阿里菜鸟的意向书啦，真的是有多幸运才能收到这份邮件。</w:t>
      </w:r>
      <w:r>
        <w:rPr>
          <w:lang w:eastAsia="zh-CN"/>
        </w:rPr>
        <w:br/>
      </w:r>
      <w:r>
        <w:rPr>
          <w:lang w:eastAsia="zh-CN"/>
        </w:rPr>
        <w:t>苦逼的春招总算是有了一个不错的交代。</w:t>
      </w:r>
      <w:r>
        <w:rPr>
          <w:lang w:eastAsia="zh-CN"/>
        </w:rPr>
        <w:br/>
      </w:r>
      <w:r>
        <w:rPr>
          <w:lang w:eastAsia="zh-CN"/>
        </w:rPr>
        <w:t>本人是三月初才意识到春招这件重要的事情（捂脸），放寒假的时候一直在浪。从三月到五月，期间努力过也自闭过，时常怀疑人生，幸好最终还是有了较好的结果。</w:t>
      </w:r>
      <w:r>
        <w:rPr>
          <w:lang w:eastAsia="zh-CN"/>
        </w:rPr>
        <w:br/>
      </w:r>
      <w:r>
        <w:rPr>
          <w:lang w:eastAsia="zh-CN"/>
        </w:rPr>
        <w:t>同时想问问，收到意向书就一定稳了吗？菜鸡瑟瑟发抖</w:t>
      </w:r>
      <w:r>
        <w:rPr>
          <w:lang w:eastAsia="zh-CN"/>
        </w:rPr>
        <w:br/>
      </w:r>
      <w:r>
        <w:rPr>
          <w:lang w:eastAsia="zh-CN"/>
        </w:rPr>
        <w:t>实际上我投的公司不是很多，主要是学校和个人的问题，就投了阿里，腾讯、头条、蘑菇街、网易、虎牙、</w:t>
      </w:r>
      <w:proofErr w:type="spellStart"/>
      <w:r>
        <w:rPr>
          <w:lang w:eastAsia="zh-CN"/>
        </w:rPr>
        <w:t>cvte</w:t>
      </w:r>
      <w:proofErr w:type="spellEnd"/>
      <w:r>
        <w:rPr>
          <w:lang w:eastAsia="zh-CN"/>
        </w:rPr>
        <w:t>。接下来就说说面经吧。（有些问题都记不得了）</w:t>
      </w:r>
      <w:r>
        <w:rPr>
          <w:lang w:eastAsia="zh-CN"/>
        </w:rPr>
        <w:br/>
        <w:t>CVTE</w:t>
      </w:r>
      <w:r>
        <w:rPr>
          <w:lang w:eastAsia="zh-CN"/>
        </w:rPr>
        <w:br/>
      </w:r>
      <w:proofErr w:type="spellStart"/>
      <w:r>
        <w:rPr>
          <w:lang w:eastAsia="zh-CN"/>
        </w:rPr>
        <w:t>ArrayList</w:t>
      </w:r>
      <w:proofErr w:type="spellEnd"/>
      <w:r>
        <w:rPr>
          <w:lang w:eastAsia="zh-CN"/>
        </w:rPr>
        <w:t>和</w:t>
      </w:r>
      <w:r>
        <w:rPr>
          <w:lang w:eastAsia="zh-CN"/>
        </w:rPr>
        <w:t>LinkedList</w:t>
      </w:r>
      <w:r>
        <w:rPr>
          <w:lang w:eastAsia="zh-CN"/>
        </w:rPr>
        <w:t>的区别</w:t>
      </w:r>
      <w:r>
        <w:rPr>
          <w:lang w:eastAsia="zh-CN"/>
        </w:rPr>
        <w:br/>
      </w:r>
      <w:r>
        <w:rPr>
          <w:lang w:eastAsia="zh-CN"/>
        </w:rPr>
        <w:lastRenderedPageBreak/>
        <w:t>HashMap</w:t>
      </w:r>
      <w:r>
        <w:rPr>
          <w:lang w:eastAsia="zh-CN"/>
        </w:rPr>
        <w:t>的具体模型，为什么链表长度到</w:t>
      </w:r>
      <w:r>
        <w:rPr>
          <w:lang w:eastAsia="zh-CN"/>
        </w:rPr>
        <w:t>8</w:t>
      </w:r>
      <w:r>
        <w:rPr>
          <w:lang w:eastAsia="zh-CN"/>
        </w:rPr>
        <w:t>才扩展为红黑树</w:t>
      </w:r>
      <w:r>
        <w:rPr>
          <w:lang w:eastAsia="zh-CN"/>
        </w:rPr>
        <w:br/>
        <w:t>synchronized</w:t>
      </w:r>
      <w:r>
        <w:rPr>
          <w:lang w:eastAsia="zh-CN"/>
        </w:rPr>
        <w:t>，</w:t>
      </w:r>
      <w:proofErr w:type="spellStart"/>
      <w:r>
        <w:rPr>
          <w:lang w:eastAsia="zh-CN"/>
        </w:rPr>
        <w:t>ConcurrentHashMap</w:t>
      </w:r>
      <w:proofErr w:type="spellEnd"/>
      <w:r>
        <w:rPr>
          <w:lang w:eastAsia="zh-CN"/>
        </w:rPr>
        <w:t>的实现</w:t>
      </w:r>
      <w:r>
        <w:rPr>
          <w:lang w:eastAsia="zh-CN"/>
        </w:rPr>
        <w:br/>
      </w:r>
      <w:r>
        <w:rPr>
          <w:lang w:eastAsia="zh-CN"/>
        </w:rPr>
        <w:t>聚集索引，非聚集索引，索引匹配，</w:t>
      </w:r>
      <w:r>
        <w:rPr>
          <w:lang w:eastAsia="zh-CN"/>
        </w:rPr>
        <w:t>int(10)</w:t>
      </w:r>
      <w:r>
        <w:rPr>
          <w:lang w:eastAsia="zh-CN"/>
        </w:rPr>
        <w:t>的含义，</w:t>
      </w:r>
      <w:proofErr w:type="spellStart"/>
      <w:r>
        <w:rPr>
          <w:lang w:eastAsia="zh-CN"/>
        </w:rPr>
        <w:t>mysql</w:t>
      </w:r>
      <w:proofErr w:type="spellEnd"/>
      <w:r>
        <w:rPr>
          <w:lang w:eastAsia="zh-CN"/>
        </w:rPr>
        <w:t>常用数据类型</w:t>
      </w:r>
      <w:r>
        <w:rPr>
          <w:lang w:eastAsia="zh-CN"/>
        </w:rPr>
        <w:br/>
      </w:r>
      <w:proofErr w:type="spellStart"/>
      <w:r>
        <w:rPr>
          <w:lang w:eastAsia="zh-CN"/>
        </w:rPr>
        <w:t>linux</w:t>
      </w:r>
      <w:proofErr w:type="spellEnd"/>
      <w:r>
        <w:rPr>
          <w:lang w:eastAsia="zh-CN"/>
        </w:rPr>
        <w:t>常用指令，查看当前运行进程命令，查找文件内容</w:t>
      </w:r>
      <w:r>
        <w:rPr>
          <w:lang w:eastAsia="zh-CN"/>
        </w:rPr>
        <w:br/>
      </w:r>
      <w:proofErr w:type="spellStart"/>
      <w:r>
        <w:rPr>
          <w:lang w:eastAsia="zh-CN"/>
        </w:rPr>
        <w:t>jvm</w:t>
      </w:r>
      <w:proofErr w:type="spellEnd"/>
      <w:r>
        <w:rPr>
          <w:lang w:eastAsia="zh-CN"/>
        </w:rPr>
        <w:t>内存结构</w:t>
      </w:r>
      <w:r>
        <w:rPr>
          <w:lang w:eastAsia="zh-CN"/>
        </w:rPr>
        <w:br/>
        <w:t>http</w:t>
      </w:r>
      <w:r>
        <w:rPr>
          <w:lang w:eastAsia="zh-CN"/>
        </w:rPr>
        <w:t>状态码</w:t>
      </w:r>
      <w:r>
        <w:rPr>
          <w:lang w:eastAsia="zh-CN"/>
        </w:rPr>
        <w:br/>
      </w:r>
      <w:proofErr w:type="spellStart"/>
      <w:r>
        <w:rPr>
          <w:lang w:eastAsia="zh-CN"/>
        </w:rPr>
        <w:t>tcp</w:t>
      </w:r>
      <w:proofErr w:type="spellEnd"/>
      <w:r>
        <w:rPr>
          <w:lang w:eastAsia="zh-CN"/>
        </w:rPr>
        <w:t>四次挥手，第四次挥手时一直丢包了怎么办</w:t>
      </w:r>
      <w:r>
        <w:rPr>
          <w:lang w:eastAsia="zh-CN"/>
        </w:rPr>
        <w:br/>
      </w:r>
      <w:r>
        <w:rPr>
          <w:lang w:eastAsia="zh-CN"/>
        </w:rPr>
        <w:t>垃圾回收机制</w:t>
      </w:r>
      <w:r>
        <w:rPr>
          <w:lang w:eastAsia="zh-CN"/>
        </w:rPr>
        <w:br/>
      </w:r>
      <w:r>
        <w:rPr>
          <w:lang w:eastAsia="zh-CN"/>
        </w:rPr>
        <w:t>链表倒数第</w:t>
      </w:r>
      <w:r>
        <w:rPr>
          <w:lang w:eastAsia="zh-CN"/>
        </w:rPr>
        <w:t>n</w:t>
      </w:r>
      <w:r>
        <w:rPr>
          <w:lang w:eastAsia="zh-CN"/>
        </w:rPr>
        <w:t>个结点</w:t>
      </w:r>
      <w:r>
        <w:rPr>
          <w:lang w:eastAsia="zh-CN"/>
        </w:rPr>
        <w:br/>
      </w:r>
      <w:r>
        <w:rPr>
          <w:lang w:eastAsia="zh-CN"/>
        </w:rPr>
        <w:t>线程池几种类型，有什么重要参数</w:t>
      </w:r>
      <w:r>
        <w:rPr>
          <w:lang w:eastAsia="zh-CN"/>
        </w:rPr>
        <w:br/>
      </w:r>
      <w:r>
        <w:rPr>
          <w:lang w:eastAsia="zh-CN"/>
        </w:rPr>
        <w:t>（第一次面试，凉凉，不过面试官很友好）</w:t>
      </w:r>
      <w:r>
        <w:rPr>
          <w:lang w:eastAsia="zh-CN"/>
        </w:rPr>
        <w:br/>
      </w:r>
      <w:r>
        <w:rPr>
          <w:lang w:eastAsia="zh-CN"/>
        </w:rPr>
        <w:t>腾讯提前批</w:t>
      </w:r>
      <w:r>
        <w:rPr>
          <w:lang w:eastAsia="zh-CN"/>
        </w:rPr>
        <w:br/>
      </w:r>
      <w:r>
        <w:rPr>
          <w:lang w:eastAsia="zh-CN"/>
        </w:rPr>
        <w:t>首先很感谢腾讯两位面试官给我这个渣渣两次电话面试的机会。</w:t>
      </w:r>
      <w:r>
        <w:rPr>
          <w:lang w:eastAsia="zh-CN"/>
        </w:rPr>
        <w:br/>
      </w:r>
      <w:r>
        <w:rPr>
          <w:lang w:eastAsia="zh-CN"/>
        </w:rPr>
        <w:t>一面</w:t>
      </w:r>
      <w:r>
        <w:rPr>
          <w:lang w:eastAsia="zh-CN"/>
        </w:rPr>
        <w:br/>
      </w:r>
      <w:r>
        <w:rPr>
          <w:lang w:eastAsia="zh-CN"/>
        </w:rPr>
        <w:t>突然</w:t>
      </w:r>
      <w:r>
        <w:rPr>
          <w:lang w:eastAsia="zh-CN"/>
        </w:rPr>
        <w:t>***</w:t>
      </w:r>
      <w:r>
        <w:rPr>
          <w:lang w:eastAsia="zh-CN"/>
        </w:rPr>
        <w:t>，官网明明什么状态都没有。。。本来在图书馆悠闲地学习的我吓了一跳。。。</w:t>
      </w:r>
      <w:r>
        <w:rPr>
          <w:lang w:eastAsia="zh-CN"/>
        </w:rPr>
        <w:br/>
      </w:r>
      <w:proofErr w:type="spellStart"/>
      <w:r>
        <w:t>我主攻的是</w:t>
      </w:r>
      <w:r>
        <w:t>java</w:t>
      </w:r>
      <w:r>
        <w:t>，所以一开始就聊</w:t>
      </w:r>
      <w:r>
        <w:t>C</w:t>
      </w:r>
      <w:proofErr w:type="spellEnd"/>
      <w:r>
        <w:t>++</w:t>
      </w:r>
      <w:r>
        <w:t>。。。</w:t>
      </w:r>
      <w:r>
        <w:br/>
      </w:r>
      <w:r>
        <w:t>有</w:t>
      </w:r>
      <w:r>
        <w:t xml:space="preserve"> char *p="123"</w:t>
      </w:r>
      <w:r>
        <w:t>，问</w:t>
      </w:r>
      <w:r>
        <w:t>sizeof(p)</w:t>
      </w:r>
      <w:proofErr w:type="spellStart"/>
      <w:r>
        <w:t>和</w:t>
      </w:r>
      <w:r>
        <w:t>strlen</w:t>
      </w:r>
      <w:proofErr w:type="spellEnd"/>
      <w:r>
        <w:t>(p)</w:t>
      </w:r>
      <w:r>
        <w:t>的结果。</w:t>
      </w:r>
      <w:r>
        <w:t>4</w:t>
      </w:r>
      <w:r>
        <w:t>，</w:t>
      </w:r>
      <w:r>
        <w:t>3</w:t>
      </w:r>
      <w:r>
        <w:t>，</w:t>
      </w:r>
      <w:r>
        <w:t>c++</w:t>
      </w:r>
      <w:r>
        <w:t>中的</w:t>
      </w:r>
      <w:r>
        <w:t>char</w:t>
      </w:r>
      <w:r>
        <w:t>为</w:t>
      </w:r>
      <w:r>
        <w:t>1</w:t>
      </w:r>
      <w:r>
        <w:t>字节，指针类型是四字节。</w:t>
      </w:r>
      <w:r>
        <w:br/>
      </w:r>
      <w:r>
        <w:rPr>
          <w:lang w:eastAsia="zh-CN"/>
        </w:rPr>
        <w:t>最大连续和。</w:t>
      </w:r>
      <w:r>
        <w:rPr>
          <w:lang w:eastAsia="zh-CN"/>
        </w:rPr>
        <w:br/>
      </w:r>
      <w:r>
        <w:rPr>
          <w:lang w:eastAsia="zh-CN"/>
        </w:rPr>
        <w:t>链表倒数第</w:t>
      </w:r>
      <w:r>
        <w:rPr>
          <w:lang w:eastAsia="zh-CN"/>
        </w:rPr>
        <w:t>n</w:t>
      </w:r>
      <w:r>
        <w:rPr>
          <w:lang w:eastAsia="zh-CN"/>
        </w:rPr>
        <w:t>个结点。双指针</w:t>
      </w:r>
      <w:r>
        <w:rPr>
          <w:lang w:eastAsia="zh-CN"/>
        </w:rPr>
        <w:br/>
      </w:r>
      <w:proofErr w:type="spellStart"/>
      <w:r>
        <w:rPr>
          <w:lang w:eastAsia="zh-CN"/>
        </w:rPr>
        <w:t>tcp</w:t>
      </w:r>
      <w:proofErr w:type="spellEnd"/>
      <w:r>
        <w:rPr>
          <w:lang w:eastAsia="zh-CN"/>
        </w:rPr>
        <w:t>，</w:t>
      </w:r>
      <w:proofErr w:type="spellStart"/>
      <w:r>
        <w:rPr>
          <w:lang w:eastAsia="zh-CN"/>
        </w:rPr>
        <w:t>ssl</w:t>
      </w:r>
      <w:proofErr w:type="spellEnd"/>
      <w:r>
        <w:rPr>
          <w:lang w:eastAsia="zh-CN"/>
        </w:rPr>
        <w:t>，</w:t>
      </w:r>
      <w:proofErr w:type="spellStart"/>
      <w:r>
        <w:rPr>
          <w:lang w:eastAsia="zh-CN"/>
        </w:rPr>
        <w:t>tsl</w:t>
      </w:r>
      <w:proofErr w:type="spellEnd"/>
      <w:r>
        <w:rPr>
          <w:lang w:eastAsia="zh-CN"/>
        </w:rPr>
        <w:t>。</w:t>
      </w:r>
      <w:r>
        <w:rPr>
          <w:lang w:eastAsia="zh-CN"/>
        </w:rPr>
        <w:br/>
      </w:r>
      <w:proofErr w:type="spellStart"/>
      <w:r>
        <w:t>stl</w:t>
      </w:r>
      <w:r>
        <w:t>，</w:t>
      </w:r>
      <w:r>
        <w:t>set</w:t>
      </w:r>
      <w:r>
        <w:t>，红黑树</w:t>
      </w:r>
      <w:proofErr w:type="spellEnd"/>
      <w:r>
        <w:t>。</w:t>
      </w:r>
      <w:r>
        <w:br/>
      </w:r>
      <w:proofErr w:type="spellStart"/>
      <w:r>
        <w:t>mysql</w:t>
      </w:r>
      <w:r>
        <w:t>中</w:t>
      </w:r>
      <w:r>
        <w:t>count</w:t>
      </w:r>
      <w:proofErr w:type="spellEnd"/>
      <w:r>
        <w:t>(1),count(0),count(*)</w:t>
      </w:r>
      <w:proofErr w:type="spellStart"/>
      <w:r>
        <w:t>的区别</w:t>
      </w:r>
      <w:proofErr w:type="spellEnd"/>
      <w:r>
        <w:t>。</w:t>
      </w:r>
      <w:r>
        <w:br/>
      </w:r>
      <w:r>
        <w:t>很长的二进制串，求模</w:t>
      </w:r>
      <w:r>
        <w:t>3</w:t>
      </w:r>
      <w:r>
        <w:t>的余数。</w:t>
      </w:r>
      <w:r>
        <w:br/>
      </w:r>
      <w:proofErr w:type="spellStart"/>
      <w:r>
        <w:t>找两个字符串中相同的字符</w:t>
      </w:r>
      <w:proofErr w:type="spellEnd"/>
      <w:r>
        <w:t>。</w:t>
      </w:r>
      <w:r>
        <w:br/>
      </w:r>
      <w:r>
        <w:rPr>
          <w:lang w:eastAsia="zh-CN"/>
        </w:rPr>
        <w:t>并发，分布式有没有了解。</w:t>
      </w:r>
      <w:r>
        <w:rPr>
          <w:lang w:eastAsia="zh-CN"/>
        </w:rPr>
        <w:br/>
      </w:r>
      <w:r>
        <w:rPr>
          <w:lang w:eastAsia="zh-CN"/>
        </w:rPr>
        <w:t>实习时长。</w:t>
      </w:r>
      <w:r>
        <w:rPr>
          <w:lang w:eastAsia="zh-CN"/>
        </w:rPr>
        <w:br/>
      </w:r>
      <w:r>
        <w:rPr>
          <w:lang w:eastAsia="zh-CN"/>
        </w:rPr>
        <w:t>二面</w:t>
      </w:r>
      <w:r>
        <w:rPr>
          <w:lang w:eastAsia="zh-CN"/>
        </w:rPr>
        <w:br/>
      </w:r>
      <w:r>
        <w:rPr>
          <w:lang w:eastAsia="zh-CN"/>
        </w:rPr>
        <w:t>居然在第二天晚上就又收到了电话面试。。。又是突袭，我的小心脏</w:t>
      </w:r>
      <w:r>
        <w:rPr>
          <w:lang w:eastAsia="zh-CN"/>
        </w:rPr>
        <w:br/>
      </w:r>
      <w:r>
        <w:rPr>
          <w:lang w:eastAsia="zh-CN"/>
        </w:rPr>
        <w:t>自我介绍。</w:t>
      </w:r>
      <w:r>
        <w:rPr>
          <w:lang w:eastAsia="zh-CN"/>
        </w:rPr>
        <w:br/>
      </w:r>
      <w:r>
        <w:rPr>
          <w:lang w:eastAsia="zh-CN"/>
        </w:rPr>
        <w:t>最近有学什么新技术。</w:t>
      </w:r>
      <w:r>
        <w:rPr>
          <w:lang w:eastAsia="zh-CN"/>
        </w:rPr>
        <w:br/>
      </w:r>
      <w:r>
        <w:rPr>
          <w:lang w:eastAsia="zh-CN"/>
        </w:rPr>
        <w:lastRenderedPageBreak/>
        <w:t>说说你了解的锁，可重入锁的应用场景，乐观锁和悲观锁的区别</w:t>
      </w:r>
      <w:r>
        <w:rPr>
          <w:lang w:eastAsia="zh-CN"/>
        </w:rPr>
        <w:br/>
      </w:r>
      <w:proofErr w:type="spellStart"/>
      <w:r>
        <w:rPr>
          <w:lang w:eastAsia="zh-CN"/>
        </w:rPr>
        <w:t>tcp</w:t>
      </w:r>
      <w:proofErr w:type="spellEnd"/>
      <w:r>
        <w:rPr>
          <w:lang w:eastAsia="zh-CN"/>
        </w:rPr>
        <w:t>为什么是四次挥手，</w:t>
      </w:r>
      <w:proofErr w:type="spellStart"/>
      <w:r>
        <w:rPr>
          <w:lang w:eastAsia="zh-CN"/>
        </w:rPr>
        <w:t>tcp</w:t>
      </w:r>
      <w:proofErr w:type="spellEnd"/>
      <w:r>
        <w:rPr>
          <w:lang w:eastAsia="zh-CN"/>
        </w:rPr>
        <w:t>可靠传输的实现</w:t>
      </w:r>
      <w:r>
        <w:rPr>
          <w:lang w:eastAsia="zh-CN"/>
        </w:rPr>
        <w:br/>
      </w:r>
      <w:r>
        <w:rPr>
          <w:lang w:eastAsia="zh-CN"/>
        </w:rPr>
        <w:t>线程和进程，线程的优势在哪，线程间通信，</w:t>
      </w:r>
      <w:proofErr w:type="spellStart"/>
      <w:r>
        <w:rPr>
          <w:lang w:eastAsia="zh-CN"/>
        </w:rPr>
        <w:t>jvm</w:t>
      </w:r>
      <w:proofErr w:type="spellEnd"/>
      <w:r>
        <w:rPr>
          <w:lang w:eastAsia="zh-CN"/>
        </w:rPr>
        <w:t>内存模型中线程隔离的内存是从哪来的。</w:t>
      </w:r>
      <w:r>
        <w:rPr>
          <w:lang w:eastAsia="zh-CN"/>
        </w:rPr>
        <w:br/>
      </w:r>
      <w:r>
        <w:rPr>
          <w:lang w:eastAsia="zh-CN"/>
        </w:rPr>
        <w:t>还有自主学习某些技术吗</w:t>
      </w:r>
      <w:r>
        <w:rPr>
          <w:lang w:eastAsia="zh-CN"/>
        </w:rPr>
        <w:br/>
      </w:r>
      <w:r>
        <w:rPr>
          <w:lang w:eastAsia="zh-CN"/>
        </w:rPr>
        <w:t>讲讲项目</w:t>
      </w:r>
      <w:r>
        <w:rPr>
          <w:lang w:eastAsia="zh-CN"/>
        </w:rPr>
        <w:br/>
      </w:r>
      <w:r>
        <w:rPr>
          <w:lang w:eastAsia="zh-CN"/>
        </w:rPr>
        <w:t>自己的优点和缺点</w:t>
      </w:r>
      <w:r>
        <w:rPr>
          <w:lang w:eastAsia="zh-CN"/>
        </w:rPr>
        <w:br/>
      </w:r>
      <w:proofErr w:type="spellStart"/>
      <w:r>
        <w:rPr>
          <w:lang w:eastAsia="zh-CN"/>
        </w:rPr>
        <w:t>hashset</w:t>
      </w:r>
      <w:proofErr w:type="spellEnd"/>
      <w:r>
        <w:rPr>
          <w:lang w:eastAsia="zh-CN"/>
        </w:rPr>
        <w:t>，红黑树查找复杂度</w:t>
      </w:r>
      <w:r>
        <w:rPr>
          <w:lang w:eastAsia="zh-CN"/>
        </w:rPr>
        <w:br/>
      </w:r>
      <w:r>
        <w:rPr>
          <w:lang w:eastAsia="zh-CN"/>
        </w:rPr>
        <w:t>（第二次实在是惨烈。。菜是原罪，在打基础的同时也得学学新的知识啊）</w:t>
      </w:r>
      <w:r>
        <w:rPr>
          <w:lang w:eastAsia="zh-CN"/>
        </w:rPr>
        <w:br/>
      </w:r>
      <w:r>
        <w:rPr>
          <w:lang w:eastAsia="zh-CN"/>
        </w:rPr>
        <w:t>腾讯正式批</w:t>
      </w:r>
      <w:r>
        <w:rPr>
          <w:lang w:eastAsia="zh-CN"/>
        </w:rPr>
        <w:br/>
      </w:r>
      <w:r>
        <w:rPr>
          <w:lang w:eastAsia="zh-CN"/>
        </w:rPr>
        <w:t>提前批灰了的，又把我点亮起来鞭尸。。。</w:t>
      </w:r>
      <w:r>
        <w:rPr>
          <w:lang w:eastAsia="zh-CN"/>
        </w:rPr>
        <w:br/>
      </w:r>
      <w:r>
        <w:rPr>
          <w:lang w:eastAsia="zh-CN"/>
        </w:rPr>
        <w:t>一面</w:t>
      </w:r>
      <w:r>
        <w:rPr>
          <w:lang w:eastAsia="zh-CN"/>
        </w:rPr>
        <w:br/>
      </w:r>
      <w:r>
        <w:rPr>
          <w:lang w:eastAsia="zh-CN"/>
        </w:rPr>
        <w:t>项目经历</w:t>
      </w:r>
      <w:r>
        <w:rPr>
          <w:lang w:eastAsia="zh-CN"/>
        </w:rPr>
        <w:br/>
      </w:r>
      <w:r>
        <w:rPr>
          <w:lang w:eastAsia="zh-CN"/>
        </w:rPr>
        <w:t>比赛经历</w:t>
      </w:r>
      <w:r>
        <w:rPr>
          <w:lang w:eastAsia="zh-CN"/>
        </w:rPr>
        <w:br/>
      </w:r>
      <w:r>
        <w:rPr>
          <w:lang w:eastAsia="zh-CN"/>
        </w:rPr>
        <w:t>状态码，</w:t>
      </w:r>
      <w:r>
        <w:rPr>
          <w:lang w:eastAsia="zh-CN"/>
        </w:rPr>
        <w:t>302</w:t>
      </w:r>
      <w:r>
        <w:rPr>
          <w:lang w:eastAsia="zh-CN"/>
        </w:rPr>
        <w:t>，</w:t>
      </w:r>
      <w:r>
        <w:rPr>
          <w:lang w:eastAsia="zh-CN"/>
        </w:rPr>
        <w:t>307</w:t>
      </w:r>
      <w:r>
        <w:rPr>
          <w:lang w:eastAsia="zh-CN"/>
        </w:rPr>
        <w:t>，</w:t>
      </w:r>
      <w:r>
        <w:rPr>
          <w:lang w:eastAsia="zh-CN"/>
        </w:rPr>
        <w:t>304</w:t>
      </w:r>
      <w:r>
        <w:rPr>
          <w:lang w:eastAsia="zh-CN"/>
        </w:rPr>
        <w:t>，</w:t>
      </w:r>
      <w:r>
        <w:rPr>
          <w:lang w:eastAsia="zh-CN"/>
        </w:rPr>
        <w:t>504</w:t>
      </w:r>
      <w:r>
        <w:rPr>
          <w:lang w:eastAsia="zh-CN"/>
        </w:rPr>
        <w:br/>
      </w:r>
      <w:r>
        <w:rPr>
          <w:lang w:eastAsia="zh-CN"/>
        </w:rPr>
        <w:t>三次握手</w:t>
      </w:r>
      <w:r>
        <w:rPr>
          <w:lang w:eastAsia="zh-CN"/>
        </w:rPr>
        <w:br/>
      </w:r>
      <w:r>
        <w:rPr>
          <w:lang w:eastAsia="zh-CN"/>
        </w:rPr>
        <w:t>数据库索引</w:t>
      </w:r>
      <w:r>
        <w:rPr>
          <w:lang w:eastAsia="zh-CN"/>
        </w:rPr>
        <w:br/>
        <w:t>ACID</w:t>
      </w:r>
      <w:r>
        <w:rPr>
          <w:lang w:eastAsia="zh-CN"/>
        </w:rPr>
        <w:br/>
      </w:r>
      <w:r>
        <w:rPr>
          <w:lang w:eastAsia="zh-CN"/>
        </w:rPr>
        <w:t>（其他记不得了。。）</w:t>
      </w:r>
      <w:r>
        <w:rPr>
          <w:lang w:eastAsia="zh-CN"/>
        </w:rPr>
        <w:br/>
      </w:r>
      <w:r>
        <w:rPr>
          <w:lang w:eastAsia="zh-CN"/>
        </w:rPr>
        <w:t>阿里菜鸟</w:t>
      </w:r>
      <w:r>
        <w:rPr>
          <w:lang w:eastAsia="zh-CN"/>
        </w:rPr>
        <w:br/>
      </w:r>
      <w:r>
        <w:rPr>
          <w:lang w:eastAsia="zh-CN"/>
        </w:rPr>
        <w:t>一面</w:t>
      </w:r>
      <w:r>
        <w:rPr>
          <w:lang w:eastAsia="zh-CN"/>
        </w:rPr>
        <w:br/>
      </w:r>
      <w:r>
        <w:rPr>
          <w:lang w:eastAsia="zh-CN"/>
        </w:rPr>
        <w:t>个人介绍</w:t>
      </w:r>
      <w:r>
        <w:rPr>
          <w:lang w:eastAsia="zh-CN"/>
        </w:rPr>
        <w:br/>
      </w:r>
      <w:r>
        <w:rPr>
          <w:lang w:eastAsia="zh-CN"/>
        </w:rPr>
        <w:t>参加的比赛，简要说明，担任角色</w:t>
      </w:r>
      <w:r>
        <w:rPr>
          <w:lang w:eastAsia="zh-CN"/>
        </w:rPr>
        <w:br/>
      </w:r>
      <w:r>
        <w:rPr>
          <w:lang w:eastAsia="zh-CN"/>
        </w:rPr>
        <w:t>平时怎么学习</w:t>
      </w:r>
      <w:r>
        <w:rPr>
          <w:lang w:eastAsia="zh-CN"/>
        </w:rPr>
        <w:br/>
      </w:r>
      <w:r>
        <w:rPr>
          <w:lang w:eastAsia="zh-CN"/>
        </w:rPr>
        <w:t>个人职业规划</w:t>
      </w:r>
      <w:r>
        <w:rPr>
          <w:lang w:eastAsia="zh-CN"/>
        </w:rPr>
        <w:br/>
      </w:r>
      <w:r>
        <w:rPr>
          <w:lang w:eastAsia="zh-CN"/>
        </w:rPr>
        <w:t>架构师需要什么知识</w:t>
      </w:r>
      <w:r>
        <w:rPr>
          <w:lang w:eastAsia="zh-CN"/>
        </w:rPr>
        <w:br/>
      </w:r>
      <w:r>
        <w:rPr>
          <w:lang w:eastAsia="zh-CN"/>
        </w:rPr>
        <w:t>项目解释</w:t>
      </w:r>
      <w:r>
        <w:rPr>
          <w:lang w:eastAsia="zh-CN"/>
        </w:rPr>
        <w:br/>
      </w:r>
      <w:proofErr w:type="spellStart"/>
      <w:r>
        <w:rPr>
          <w:lang w:eastAsia="zh-CN"/>
        </w:rPr>
        <w:t>github</w:t>
      </w:r>
      <w:proofErr w:type="spellEnd"/>
      <w:r>
        <w:rPr>
          <w:lang w:eastAsia="zh-CN"/>
        </w:rPr>
        <w:t>的学习方式</w:t>
      </w:r>
      <w:r>
        <w:rPr>
          <w:lang w:eastAsia="zh-CN"/>
        </w:rPr>
        <w:br/>
      </w:r>
      <w:r>
        <w:rPr>
          <w:lang w:eastAsia="zh-CN"/>
        </w:rPr>
        <w:t>对笔试题的看法</w:t>
      </w:r>
      <w:r>
        <w:rPr>
          <w:lang w:eastAsia="zh-CN"/>
        </w:rPr>
        <w:br/>
      </w:r>
      <w:r>
        <w:rPr>
          <w:lang w:eastAsia="zh-CN"/>
        </w:rPr>
        <w:t>聚类算法</w:t>
      </w:r>
      <w:r>
        <w:rPr>
          <w:lang w:eastAsia="zh-CN"/>
        </w:rPr>
        <w:br/>
      </w:r>
      <w:r>
        <w:rPr>
          <w:lang w:eastAsia="zh-CN"/>
        </w:rPr>
        <w:t>分类算法</w:t>
      </w:r>
      <w:r>
        <w:rPr>
          <w:lang w:eastAsia="zh-CN"/>
        </w:rPr>
        <w:br/>
        <w:t>spring</w:t>
      </w:r>
      <w:r>
        <w:rPr>
          <w:lang w:eastAsia="zh-CN"/>
        </w:rPr>
        <w:t>特性</w:t>
      </w:r>
      <w:r>
        <w:rPr>
          <w:lang w:eastAsia="zh-CN"/>
        </w:rPr>
        <w:br/>
      </w:r>
      <w:r>
        <w:rPr>
          <w:lang w:eastAsia="zh-CN"/>
        </w:rPr>
        <w:lastRenderedPageBreak/>
        <w:t>AOP</w:t>
      </w:r>
      <w:r>
        <w:rPr>
          <w:lang w:eastAsia="zh-CN"/>
        </w:rPr>
        <w:t>和</w:t>
      </w:r>
      <w:r>
        <w:rPr>
          <w:lang w:eastAsia="zh-CN"/>
        </w:rPr>
        <w:t>IOC</w:t>
      </w:r>
      <w:r>
        <w:rPr>
          <w:lang w:eastAsia="zh-CN"/>
        </w:rPr>
        <w:t>的概念</w:t>
      </w:r>
      <w:r>
        <w:rPr>
          <w:lang w:eastAsia="zh-CN"/>
        </w:rPr>
        <w:br/>
      </w:r>
      <w:r>
        <w:rPr>
          <w:lang w:eastAsia="zh-CN"/>
        </w:rPr>
        <w:t>获得</w:t>
      </w:r>
      <w:r>
        <w:rPr>
          <w:lang w:eastAsia="zh-CN"/>
        </w:rPr>
        <w:t>bean</w:t>
      </w:r>
      <w:r>
        <w:rPr>
          <w:lang w:eastAsia="zh-CN"/>
        </w:rPr>
        <w:t>的配置步骤</w:t>
      </w:r>
      <w:r>
        <w:rPr>
          <w:lang w:eastAsia="zh-CN"/>
        </w:rPr>
        <w:br/>
        <w:t>bean</w:t>
      </w:r>
      <w:r>
        <w:rPr>
          <w:lang w:eastAsia="zh-CN"/>
        </w:rPr>
        <w:t>初始化顺序</w:t>
      </w:r>
      <w:r>
        <w:rPr>
          <w:lang w:eastAsia="zh-CN"/>
        </w:rPr>
        <w:br/>
      </w:r>
      <w:proofErr w:type="spellStart"/>
      <w:r>
        <w:rPr>
          <w:lang w:eastAsia="zh-CN"/>
        </w:rPr>
        <w:t>autowired</w:t>
      </w:r>
      <w:proofErr w:type="spellEnd"/>
      <w:r>
        <w:rPr>
          <w:lang w:eastAsia="zh-CN"/>
        </w:rPr>
        <w:t>的实现原理</w:t>
      </w:r>
      <w:r>
        <w:rPr>
          <w:lang w:eastAsia="zh-CN"/>
        </w:rPr>
        <w:br/>
      </w:r>
      <w:r>
        <w:rPr>
          <w:lang w:eastAsia="zh-CN"/>
        </w:rPr>
        <w:t>分布式系统概念</w:t>
      </w:r>
      <w:r>
        <w:rPr>
          <w:lang w:eastAsia="zh-CN"/>
        </w:rPr>
        <w:br/>
        <w:t>git</w:t>
      </w:r>
      <w:r>
        <w:rPr>
          <w:lang w:eastAsia="zh-CN"/>
        </w:rPr>
        <w:t>的概念</w:t>
      </w:r>
      <w:r>
        <w:rPr>
          <w:lang w:eastAsia="zh-CN"/>
        </w:rPr>
        <w:br/>
        <w:t>merge</w:t>
      </w:r>
      <w:r>
        <w:rPr>
          <w:lang w:eastAsia="zh-CN"/>
        </w:rPr>
        <w:t>和</w:t>
      </w:r>
      <w:r>
        <w:rPr>
          <w:lang w:eastAsia="zh-CN"/>
        </w:rPr>
        <w:t>rebase</w:t>
      </w:r>
      <w:r>
        <w:rPr>
          <w:lang w:eastAsia="zh-CN"/>
        </w:rPr>
        <w:t>的区别</w:t>
      </w:r>
      <w:r>
        <w:rPr>
          <w:lang w:eastAsia="zh-CN"/>
        </w:rPr>
        <w:br/>
      </w:r>
      <w:proofErr w:type="spellStart"/>
      <w:r>
        <w:rPr>
          <w:lang w:eastAsia="zh-CN"/>
        </w:rPr>
        <w:t>linux</w:t>
      </w:r>
      <w:proofErr w:type="spellEnd"/>
      <w:r>
        <w:rPr>
          <w:lang w:eastAsia="zh-CN"/>
        </w:rPr>
        <w:t>进程的结构</w:t>
      </w:r>
      <w:r>
        <w:rPr>
          <w:lang w:eastAsia="zh-CN"/>
        </w:rPr>
        <w:br/>
      </w:r>
      <w:proofErr w:type="spellStart"/>
      <w:r>
        <w:rPr>
          <w:lang w:eastAsia="zh-CN"/>
        </w:rPr>
        <w:t>linux</w:t>
      </w:r>
      <w:proofErr w:type="spellEnd"/>
      <w:r>
        <w:rPr>
          <w:lang w:eastAsia="zh-CN"/>
        </w:rPr>
        <w:t>文件系统</w:t>
      </w:r>
      <w:r>
        <w:rPr>
          <w:lang w:eastAsia="zh-CN"/>
        </w:rPr>
        <w:br/>
      </w:r>
      <w:proofErr w:type="spellStart"/>
      <w:r>
        <w:rPr>
          <w:lang w:eastAsia="zh-CN"/>
        </w:rPr>
        <w:t>linux</w:t>
      </w:r>
      <w:proofErr w:type="spellEnd"/>
      <w:r>
        <w:rPr>
          <w:lang w:eastAsia="zh-CN"/>
        </w:rPr>
        <w:t>统计文件行数</w:t>
      </w:r>
      <w:r>
        <w:rPr>
          <w:lang w:eastAsia="zh-CN"/>
        </w:rPr>
        <w:br/>
      </w:r>
      <w:proofErr w:type="spellStart"/>
      <w:r>
        <w:rPr>
          <w:lang w:eastAsia="zh-CN"/>
        </w:rPr>
        <w:t>linux</w:t>
      </w:r>
      <w:proofErr w:type="spellEnd"/>
      <w:r>
        <w:rPr>
          <w:lang w:eastAsia="zh-CN"/>
        </w:rPr>
        <w:t>统计文件数目</w:t>
      </w:r>
      <w:r>
        <w:rPr>
          <w:lang w:eastAsia="zh-CN"/>
        </w:rPr>
        <w:br/>
      </w:r>
      <w:proofErr w:type="spellStart"/>
      <w:r>
        <w:rPr>
          <w:lang w:eastAsia="zh-CN"/>
        </w:rPr>
        <w:t>linux</w:t>
      </w:r>
      <w:proofErr w:type="spellEnd"/>
      <w:r>
        <w:rPr>
          <w:lang w:eastAsia="zh-CN"/>
        </w:rPr>
        <w:t>查看资源</w:t>
      </w:r>
      <w:r>
        <w:rPr>
          <w:lang w:eastAsia="zh-CN"/>
        </w:rPr>
        <w:br/>
      </w:r>
      <w:r>
        <w:rPr>
          <w:lang w:eastAsia="zh-CN"/>
        </w:rPr>
        <w:t>怎么实现</w:t>
      </w:r>
      <w:r>
        <w:rPr>
          <w:lang w:eastAsia="zh-CN"/>
        </w:rPr>
        <w:t>A</w:t>
      </w:r>
      <w:r>
        <w:rPr>
          <w:lang w:eastAsia="zh-CN"/>
        </w:rPr>
        <w:t>、</w:t>
      </w:r>
      <w:r>
        <w:rPr>
          <w:lang w:eastAsia="zh-CN"/>
        </w:rPr>
        <w:t>B</w:t>
      </w:r>
      <w:r>
        <w:rPr>
          <w:lang w:eastAsia="zh-CN"/>
        </w:rPr>
        <w:t>、</w:t>
      </w:r>
      <w:r>
        <w:rPr>
          <w:lang w:eastAsia="zh-CN"/>
        </w:rPr>
        <w:t>C</w:t>
      </w:r>
      <w:r>
        <w:rPr>
          <w:lang w:eastAsia="zh-CN"/>
        </w:rPr>
        <w:t>三个线程轮流打印</w:t>
      </w:r>
      <w:r>
        <w:rPr>
          <w:lang w:eastAsia="zh-CN"/>
        </w:rPr>
        <w:br/>
      </w:r>
      <w:r>
        <w:rPr>
          <w:lang w:eastAsia="zh-CN"/>
        </w:rPr>
        <w:t>索引实现</w:t>
      </w:r>
      <w:r>
        <w:rPr>
          <w:lang w:eastAsia="zh-CN"/>
        </w:rPr>
        <w:br/>
      </w:r>
      <w:r>
        <w:rPr>
          <w:lang w:eastAsia="zh-CN"/>
        </w:rPr>
        <w:t>建立索引的原则</w:t>
      </w:r>
      <w:r>
        <w:rPr>
          <w:lang w:eastAsia="zh-CN"/>
        </w:rPr>
        <w:br/>
      </w:r>
      <w:r>
        <w:rPr>
          <w:lang w:eastAsia="zh-CN"/>
        </w:rPr>
        <w:t>查看索引的效率</w:t>
      </w:r>
      <w:r>
        <w:rPr>
          <w:lang w:eastAsia="zh-CN"/>
        </w:rPr>
        <w:br/>
      </w:r>
      <w:r>
        <w:rPr>
          <w:lang w:eastAsia="zh-CN"/>
        </w:rPr>
        <w:t>阅读英语技术文档吗</w:t>
      </w:r>
      <w:r>
        <w:rPr>
          <w:lang w:eastAsia="zh-CN"/>
        </w:rPr>
        <w:br/>
      </w:r>
      <w:r>
        <w:rPr>
          <w:lang w:eastAsia="zh-CN"/>
        </w:rPr>
        <w:t>二面</w:t>
      </w:r>
      <w:r>
        <w:rPr>
          <w:lang w:eastAsia="zh-CN"/>
        </w:rPr>
        <w:br/>
      </w:r>
      <w:r>
        <w:rPr>
          <w:lang w:eastAsia="zh-CN"/>
        </w:rPr>
        <w:t>（突袭面试）</w:t>
      </w:r>
      <w:r>
        <w:rPr>
          <w:lang w:eastAsia="zh-CN"/>
        </w:rPr>
        <w:br/>
      </w:r>
      <w:r>
        <w:rPr>
          <w:lang w:eastAsia="zh-CN"/>
        </w:rPr>
        <w:t>将矩形顺时针旋转</w:t>
      </w:r>
      <w:r>
        <w:rPr>
          <w:lang w:eastAsia="zh-CN"/>
        </w:rPr>
        <w:t>90</w:t>
      </w:r>
      <w:r>
        <w:rPr>
          <w:lang w:eastAsia="zh-CN"/>
        </w:rPr>
        <w:t>度，要求用公式解决</w:t>
      </w:r>
      <w:r>
        <w:rPr>
          <w:lang w:eastAsia="zh-CN"/>
        </w:rPr>
        <w:br/>
      </w:r>
      <w:r>
        <w:rPr>
          <w:lang w:eastAsia="zh-CN"/>
        </w:rPr>
        <w:t>比赛经历说明</w:t>
      </w:r>
      <w:r>
        <w:rPr>
          <w:lang w:eastAsia="zh-CN"/>
        </w:rPr>
        <w:br/>
      </w:r>
      <w:r>
        <w:rPr>
          <w:lang w:eastAsia="zh-CN"/>
        </w:rPr>
        <w:t>项目说明</w:t>
      </w:r>
      <w:r>
        <w:rPr>
          <w:lang w:eastAsia="zh-CN"/>
        </w:rPr>
        <w:br/>
      </w:r>
      <w:r>
        <w:rPr>
          <w:lang w:eastAsia="zh-CN"/>
        </w:rPr>
        <w:t>总结双端链表插入元素的规则</w:t>
      </w:r>
      <w:r>
        <w:rPr>
          <w:lang w:eastAsia="zh-CN"/>
        </w:rPr>
        <w:br/>
      </w:r>
      <w:r>
        <w:rPr>
          <w:lang w:eastAsia="zh-CN"/>
        </w:rPr>
        <w:t>（其他问题记不清了。。）</w:t>
      </w:r>
      <w:r>
        <w:rPr>
          <w:lang w:eastAsia="zh-CN"/>
        </w:rPr>
        <w:br/>
      </w:r>
      <w:r>
        <w:rPr>
          <w:lang w:eastAsia="zh-CN"/>
        </w:rPr>
        <w:t>虎牙</w:t>
      </w:r>
      <w:r>
        <w:rPr>
          <w:lang w:eastAsia="zh-CN"/>
        </w:rPr>
        <w:br/>
      </w:r>
      <w:r>
        <w:rPr>
          <w:lang w:eastAsia="zh-CN"/>
        </w:rPr>
        <w:t>虎牙是在线上笔试通过后去的现场面试。体验最差的一次吧。不到二十分钟结束谈话，面试官说了一句</w:t>
      </w:r>
      <w:r>
        <w:rPr>
          <w:lang w:eastAsia="zh-CN"/>
        </w:rPr>
        <w:t>“</w:t>
      </w:r>
      <w:r>
        <w:rPr>
          <w:lang w:eastAsia="zh-CN"/>
        </w:rPr>
        <w:t>你好像偏算法啊</w:t>
      </w:r>
      <w:r>
        <w:rPr>
          <w:lang w:eastAsia="zh-CN"/>
        </w:rPr>
        <w:t>“</w:t>
      </w:r>
      <w:r>
        <w:rPr>
          <w:lang w:eastAsia="zh-CN"/>
        </w:rPr>
        <w:t>，就把我</w:t>
      </w:r>
      <w:r>
        <w:rPr>
          <w:lang w:eastAsia="zh-CN"/>
        </w:rPr>
        <w:t>pass</w:t>
      </w:r>
      <w:r>
        <w:rPr>
          <w:lang w:eastAsia="zh-CN"/>
        </w:rPr>
        <w:t>掉了。</w:t>
      </w:r>
      <w:r>
        <w:rPr>
          <w:lang w:eastAsia="zh-CN"/>
        </w:rPr>
        <w:br/>
      </w:r>
      <w:r>
        <w:rPr>
          <w:lang w:eastAsia="zh-CN"/>
        </w:rPr>
        <w:t>大致问题</w:t>
      </w:r>
      <w:r>
        <w:rPr>
          <w:lang w:eastAsia="zh-CN"/>
        </w:rPr>
        <w:br/>
      </w:r>
      <w:r>
        <w:rPr>
          <w:lang w:eastAsia="zh-CN"/>
        </w:rPr>
        <w:t>说说</w:t>
      </w:r>
      <w:proofErr w:type="spellStart"/>
      <w:r>
        <w:rPr>
          <w:lang w:eastAsia="zh-CN"/>
        </w:rPr>
        <w:t>nio</w:t>
      </w:r>
      <w:proofErr w:type="spellEnd"/>
      <w:r>
        <w:rPr>
          <w:lang w:eastAsia="zh-CN"/>
        </w:rPr>
        <w:br/>
      </w:r>
      <w:proofErr w:type="spellStart"/>
      <w:r>
        <w:rPr>
          <w:lang w:eastAsia="zh-CN"/>
        </w:rPr>
        <w:t>redis</w:t>
      </w:r>
      <w:proofErr w:type="spellEnd"/>
      <w:r>
        <w:rPr>
          <w:lang w:eastAsia="zh-CN"/>
        </w:rPr>
        <w:t>的实现</w:t>
      </w:r>
      <w:r>
        <w:rPr>
          <w:lang w:eastAsia="zh-CN"/>
        </w:rPr>
        <w:br/>
      </w:r>
      <w:r>
        <w:rPr>
          <w:lang w:eastAsia="zh-CN"/>
        </w:rPr>
        <w:lastRenderedPageBreak/>
        <w:t>对线程的理解</w:t>
      </w:r>
      <w:r>
        <w:rPr>
          <w:lang w:eastAsia="zh-CN"/>
        </w:rPr>
        <w:br/>
      </w:r>
      <w:r>
        <w:rPr>
          <w:lang w:eastAsia="zh-CN"/>
        </w:rPr>
        <w:t>讲讲项目</w:t>
      </w:r>
      <w:r>
        <w:rPr>
          <w:lang w:eastAsia="zh-CN"/>
        </w:rPr>
        <w:br/>
      </w:r>
      <w:r>
        <w:rPr>
          <w:lang w:eastAsia="zh-CN"/>
        </w:rPr>
        <w:t>（能想到的就这些，面完虎牙直接自闭了。。。还是自己太菜了）</w:t>
      </w:r>
      <w:r>
        <w:rPr>
          <w:lang w:eastAsia="zh-CN"/>
        </w:rPr>
        <w:br/>
      </w:r>
      <w:r>
        <w:rPr>
          <w:lang w:eastAsia="zh-CN"/>
        </w:rPr>
        <w:t>头条</w:t>
      </w:r>
      <w:r>
        <w:rPr>
          <w:lang w:eastAsia="zh-CN"/>
        </w:rPr>
        <w:br/>
      </w:r>
      <w:r>
        <w:rPr>
          <w:lang w:eastAsia="zh-CN"/>
        </w:rPr>
        <w:t>头条总的来说体验很不错，面试官的水平也不低，会对你答不出来的问题作解答和补充。</w:t>
      </w:r>
      <w:r>
        <w:rPr>
          <w:lang w:eastAsia="zh-CN"/>
        </w:rPr>
        <w:br/>
      </w:r>
      <w:r>
        <w:rPr>
          <w:lang w:eastAsia="zh-CN"/>
        </w:rPr>
        <w:t>一面</w:t>
      </w:r>
      <w:r>
        <w:rPr>
          <w:lang w:eastAsia="zh-CN"/>
        </w:rPr>
        <w:br/>
      </w:r>
      <w:r>
        <w:rPr>
          <w:lang w:eastAsia="zh-CN"/>
        </w:rPr>
        <w:t>说说线程池</w:t>
      </w:r>
      <w:r>
        <w:rPr>
          <w:lang w:eastAsia="zh-CN"/>
        </w:rPr>
        <w:br/>
      </w:r>
      <w:r>
        <w:rPr>
          <w:lang w:eastAsia="zh-CN"/>
        </w:rPr>
        <w:t>线程和进程的区别</w:t>
      </w:r>
      <w:r>
        <w:rPr>
          <w:lang w:eastAsia="zh-CN"/>
        </w:rPr>
        <w:br/>
      </w:r>
      <w:r>
        <w:rPr>
          <w:lang w:eastAsia="zh-CN"/>
        </w:rPr>
        <w:t>进程通信</w:t>
      </w:r>
      <w:r>
        <w:rPr>
          <w:lang w:eastAsia="zh-CN"/>
        </w:rPr>
        <w:br/>
        <w:t>wait</w:t>
      </w:r>
      <w:r>
        <w:rPr>
          <w:lang w:eastAsia="zh-CN"/>
        </w:rPr>
        <w:t>，</w:t>
      </w:r>
      <w:r>
        <w:rPr>
          <w:lang w:eastAsia="zh-CN"/>
        </w:rPr>
        <w:t>notify</w:t>
      </w:r>
      <w:r>
        <w:rPr>
          <w:lang w:eastAsia="zh-CN"/>
        </w:rPr>
        <w:t>的应用场景</w:t>
      </w:r>
      <w:r>
        <w:rPr>
          <w:lang w:eastAsia="zh-CN"/>
        </w:rPr>
        <w:br/>
        <w:t>java</w:t>
      </w:r>
      <w:r>
        <w:rPr>
          <w:lang w:eastAsia="zh-CN"/>
        </w:rPr>
        <w:t>常用的线程同步工具</w:t>
      </w:r>
      <w:r>
        <w:rPr>
          <w:lang w:eastAsia="zh-CN"/>
        </w:rPr>
        <w:br/>
        <w:t>3 sum</w:t>
      </w:r>
      <w:r>
        <w:rPr>
          <w:lang w:eastAsia="zh-CN"/>
        </w:rPr>
        <w:br/>
      </w:r>
      <w:r>
        <w:rPr>
          <w:lang w:eastAsia="zh-CN"/>
        </w:rPr>
        <w:t>讲讲项目，什么角色，做了什么，效果如何</w:t>
      </w:r>
      <w:r>
        <w:rPr>
          <w:lang w:eastAsia="zh-CN"/>
        </w:rPr>
        <w:br/>
        <w:t>rebase</w:t>
      </w:r>
      <w:r>
        <w:rPr>
          <w:lang w:eastAsia="zh-CN"/>
        </w:rPr>
        <w:t>和</w:t>
      </w:r>
      <w:r>
        <w:rPr>
          <w:lang w:eastAsia="zh-CN"/>
        </w:rPr>
        <w:t>merge</w:t>
      </w:r>
      <w:r>
        <w:rPr>
          <w:lang w:eastAsia="zh-CN"/>
        </w:rPr>
        <w:t>的区别</w:t>
      </w:r>
      <w:r>
        <w:rPr>
          <w:lang w:eastAsia="zh-CN"/>
        </w:rPr>
        <w:br/>
      </w:r>
      <w:r>
        <w:rPr>
          <w:lang w:eastAsia="zh-CN"/>
        </w:rPr>
        <w:t>职业规划</w:t>
      </w:r>
      <w:r>
        <w:rPr>
          <w:lang w:eastAsia="zh-CN"/>
        </w:rPr>
        <w:br/>
      </w:r>
      <w:proofErr w:type="spellStart"/>
      <w:r>
        <w:rPr>
          <w:lang w:eastAsia="zh-CN"/>
        </w:rPr>
        <w:t>redis</w:t>
      </w:r>
      <w:proofErr w:type="spellEnd"/>
      <w:r>
        <w:rPr>
          <w:lang w:eastAsia="zh-CN"/>
        </w:rPr>
        <w:t>了解吗</w:t>
      </w:r>
      <w:r>
        <w:rPr>
          <w:lang w:eastAsia="zh-CN"/>
        </w:rPr>
        <w:br/>
      </w:r>
      <w:r>
        <w:rPr>
          <w:lang w:eastAsia="zh-CN"/>
        </w:rPr>
        <w:t>二面</w:t>
      </w:r>
      <w:r>
        <w:rPr>
          <w:lang w:eastAsia="zh-CN"/>
        </w:rPr>
        <w:br/>
        <w:t>c</w:t>
      </w:r>
      <w:r>
        <w:rPr>
          <w:lang w:eastAsia="zh-CN"/>
        </w:rPr>
        <w:t>语言在</w:t>
      </w:r>
      <w:r>
        <w:rPr>
          <w:lang w:eastAsia="zh-CN"/>
        </w:rPr>
        <w:t>free</w:t>
      </w:r>
      <w:r>
        <w:rPr>
          <w:lang w:eastAsia="zh-CN"/>
        </w:rPr>
        <w:t>指针时是如何处理指针指向数据的具体长度的？</w:t>
      </w:r>
      <w:r>
        <w:rPr>
          <w:lang w:eastAsia="zh-CN"/>
        </w:rPr>
        <w:br/>
      </w:r>
      <w:r>
        <w:rPr>
          <w:lang w:eastAsia="zh-CN"/>
        </w:rPr>
        <w:t>有序带重复数组原地去重</w:t>
      </w:r>
      <w:r>
        <w:rPr>
          <w:lang w:eastAsia="zh-CN"/>
        </w:rPr>
        <w:br/>
      </w:r>
      <w:r>
        <w:rPr>
          <w:lang w:eastAsia="zh-CN"/>
        </w:rPr>
        <w:t>对</w:t>
      </w:r>
      <w:r>
        <w:rPr>
          <w:lang w:eastAsia="zh-CN"/>
        </w:rPr>
        <w:t>spring</w:t>
      </w:r>
      <w:r>
        <w:rPr>
          <w:lang w:eastAsia="zh-CN"/>
        </w:rPr>
        <w:t>的理解，</w:t>
      </w:r>
      <w:r>
        <w:rPr>
          <w:lang w:eastAsia="zh-CN"/>
        </w:rPr>
        <w:t>spring</w:t>
      </w:r>
      <w:r>
        <w:rPr>
          <w:lang w:eastAsia="zh-CN"/>
        </w:rPr>
        <w:t>在项目中担任什么角色</w:t>
      </w:r>
      <w:r>
        <w:rPr>
          <w:lang w:eastAsia="zh-CN"/>
        </w:rPr>
        <w:br/>
      </w:r>
      <w:r>
        <w:rPr>
          <w:lang w:eastAsia="zh-CN"/>
        </w:rPr>
        <w:t>实现</w:t>
      </w:r>
      <w:proofErr w:type="spellStart"/>
      <w:r>
        <w:rPr>
          <w:lang w:eastAsia="zh-CN"/>
        </w:rPr>
        <w:t>paserInt</w:t>
      </w:r>
      <w:proofErr w:type="spellEnd"/>
      <w:r>
        <w:rPr>
          <w:lang w:eastAsia="zh-CN"/>
        </w:rPr>
        <w:t>函数，要处理溢出问题</w:t>
      </w:r>
      <w:r>
        <w:rPr>
          <w:lang w:eastAsia="zh-CN"/>
        </w:rPr>
        <w:br/>
      </w:r>
      <w:proofErr w:type="spellStart"/>
      <w:r>
        <w:rPr>
          <w:lang w:eastAsia="zh-CN"/>
        </w:rPr>
        <w:t>linux</w:t>
      </w:r>
      <w:proofErr w:type="spellEnd"/>
      <w:r>
        <w:rPr>
          <w:lang w:eastAsia="zh-CN"/>
        </w:rPr>
        <w:t>用一条命令如何杀掉某个后台进程</w:t>
      </w:r>
      <w:r>
        <w:rPr>
          <w:lang w:eastAsia="zh-CN"/>
        </w:rPr>
        <w:br/>
      </w:r>
      <w:r>
        <w:rPr>
          <w:lang w:eastAsia="zh-CN"/>
        </w:rPr>
        <w:t>三面</w:t>
      </w:r>
      <w:r>
        <w:rPr>
          <w:lang w:eastAsia="zh-CN"/>
        </w:rPr>
        <w:br/>
      </w:r>
      <w:r>
        <w:rPr>
          <w:lang w:eastAsia="zh-CN"/>
        </w:rPr>
        <w:t>等待中，希望有哈哈哈</w:t>
      </w:r>
      <w:r>
        <w:rPr>
          <w:lang w:eastAsia="zh-CN"/>
        </w:rPr>
        <w:br/>
      </w:r>
      <w:r>
        <w:rPr>
          <w:lang w:eastAsia="zh-CN"/>
        </w:rPr>
        <w:t>网易</w:t>
      </w:r>
      <w:r>
        <w:rPr>
          <w:lang w:eastAsia="zh-CN"/>
        </w:rPr>
        <w:br/>
      </w:r>
      <w:r>
        <w:rPr>
          <w:lang w:eastAsia="zh-CN"/>
        </w:rPr>
        <w:t>笔试直接挂</w:t>
      </w:r>
      <w:r>
        <w:rPr>
          <w:lang w:eastAsia="zh-CN"/>
        </w:rPr>
        <w:br/>
      </w:r>
      <w:r>
        <w:rPr>
          <w:lang w:eastAsia="zh-CN"/>
        </w:rPr>
        <w:t>蘑菇街</w:t>
      </w:r>
      <w:r>
        <w:rPr>
          <w:lang w:eastAsia="zh-CN"/>
        </w:rPr>
        <w:br/>
      </w:r>
      <w:r>
        <w:rPr>
          <w:lang w:eastAsia="zh-CN"/>
        </w:rPr>
        <w:t>由于地理位置原因，没有去完善简历。</w:t>
      </w:r>
      <w:r>
        <w:rPr>
          <w:lang w:eastAsia="zh-CN"/>
        </w:rPr>
        <w:br/>
      </w:r>
      <w:r>
        <w:rPr>
          <w:lang w:eastAsia="zh-CN"/>
        </w:rPr>
        <w:t>总结</w:t>
      </w:r>
      <w:r>
        <w:rPr>
          <w:lang w:eastAsia="zh-CN"/>
        </w:rPr>
        <w:br/>
      </w:r>
      <w:r>
        <w:rPr>
          <w:lang w:eastAsia="zh-CN"/>
        </w:rPr>
        <w:t>总的来说，我只是个菜鸡，是比不上各位大佬的。所以所有看了这篇帖子的同志们，不要放弃希望，努力不会辜负你的，先谈实力再谈运气（五毛鸡汤）。祝愿牛友们能收获满意</w:t>
      </w:r>
      <w:r>
        <w:rPr>
          <w:lang w:eastAsia="zh-CN"/>
        </w:rPr>
        <w:lastRenderedPageBreak/>
        <w:t>的果实。</w:t>
      </w:r>
      <w:r>
        <w:rPr>
          <w:lang w:eastAsia="zh-CN"/>
        </w:rPr>
        <w:br/>
      </w:r>
    </w:p>
    <w:p w14:paraId="30E4A12A" w14:textId="77777777" w:rsidR="00F746A7" w:rsidRDefault="00001D09">
      <w:pPr>
        <w:rPr>
          <w:lang w:eastAsia="zh-CN"/>
        </w:rPr>
      </w:pPr>
      <w:r>
        <w:rPr>
          <w:lang w:eastAsia="zh-CN"/>
        </w:rPr>
        <w:t>**********************************</w:t>
      </w:r>
      <w:r>
        <w:rPr>
          <w:lang w:eastAsia="zh-CN"/>
        </w:rPr>
        <w:t>第</w:t>
      </w:r>
      <w:r>
        <w:rPr>
          <w:lang w:eastAsia="zh-CN"/>
        </w:rPr>
        <w:t>464</w:t>
      </w:r>
      <w:r>
        <w:rPr>
          <w:lang w:eastAsia="zh-CN"/>
        </w:rPr>
        <w:t>篇</w:t>
      </w:r>
      <w:r>
        <w:rPr>
          <w:lang w:eastAsia="zh-CN"/>
        </w:rPr>
        <w:t>*************************************</w:t>
      </w:r>
    </w:p>
    <w:p w14:paraId="4E07A6E4" w14:textId="77777777" w:rsidR="00F746A7" w:rsidRDefault="00001D09">
      <w:pPr>
        <w:rPr>
          <w:lang w:eastAsia="zh-CN"/>
        </w:rPr>
      </w:pPr>
      <w:r>
        <w:rPr>
          <w:lang w:eastAsia="zh-CN"/>
        </w:rPr>
        <w:t>阿里交叉面挂</w:t>
      </w:r>
      <w:r>
        <w:rPr>
          <w:lang w:eastAsia="zh-CN"/>
        </w:rPr>
        <w:br/>
      </w:r>
      <w:r>
        <w:rPr>
          <w:lang w:eastAsia="zh-CN"/>
        </w:rPr>
        <w:br/>
      </w:r>
      <w:r>
        <w:rPr>
          <w:lang w:eastAsia="zh-CN"/>
        </w:rPr>
        <w:t>编辑于</w:t>
      </w:r>
      <w:r>
        <w:rPr>
          <w:lang w:eastAsia="zh-CN"/>
        </w:rPr>
        <w:t xml:space="preserve">  2019-05-10 20:24:16</w:t>
      </w:r>
      <w:r>
        <w:rPr>
          <w:lang w:eastAsia="zh-CN"/>
        </w:rPr>
        <w:br/>
      </w:r>
      <w:r>
        <w:rPr>
          <w:lang w:eastAsia="zh-CN"/>
        </w:rPr>
        <w:br/>
        <w:t xml:space="preserve"> </w:t>
      </w:r>
      <w:r>
        <w:rPr>
          <w:lang w:eastAsia="zh-CN"/>
        </w:rPr>
        <w:t>昨晚突击交叉面，今天下午让人查了一下状态，交叉面挂了。</w:t>
      </w:r>
      <w:r>
        <w:rPr>
          <w:lang w:eastAsia="zh-CN"/>
        </w:rPr>
        <w:t xml:space="preserve"> </w:t>
      </w:r>
      <w:r>
        <w:rPr>
          <w:lang w:eastAsia="zh-CN"/>
        </w:rPr>
        <w:br/>
        <w:t xml:space="preserve">  </w:t>
      </w:r>
      <w:r>
        <w:rPr>
          <w:lang w:eastAsia="zh-CN"/>
        </w:rPr>
        <w:br/>
        <w:t xml:space="preserve"> </w:t>
      </w:r>
      <w:r>
        <w:rPr>
          <w:lang w:eastAsia="zh-CN"/>
        </w:rPr>
        <w:t>面试部门</w:t>
      </w:r>
      <w:r>
        <w:rPr>
          <w:lang w:eastAsia="zh-CN"/>
        </w:rPr>
        <w:t>:</w:t>
      </w:r>
      <w:r>
        <w:rPr>
          <w:lang w:eastAsia="zh-CN"/>
        </w:rPr>
        <w:t>钉钉</w:t>
      </w:r>
      <w:r>
        <w:rPr>
          <w:lang w:eastAsia="zh-CN"/>
        </w:rPr>
        <w:t xml:space="preserve"> </w:t>
      </w:r>
      <w:r>
        <w:rPr>
          <w:lang w:eastAsia="zh-CN"/>
        </w:rPr>
        <w:br/>
        <w:t xml:space="preserve"> </w:t>
      </w:r>
      <w:r>
        <w:rPr>
          <w:lang w:eastAsia="zh-CN"/>
        </w:rPr>
        <w:t>职位</w:t>
      </w:r>
      <w:r>
        <w:rPr>
          <w:lang w:eastAsia="zh-CN"/>
        </w:rPr>
        <w:t>:Java</w:t>
      </w:r>
      <w:r>
        <w:rPr>
          <w:lang w:eastAsia="zh-CN"/>
        </w:rPr>
        <w:t>实习开发</w:t>
      </w:r>
      <w:r>
        <w:rPr>
          <w:lang w:eastAsia="zh-CN"/>
        </w:rPr>
        <w:t xml:space="preserve"> </w:t>
      </w:r>
      <w:r>
        <w:rPr>
          <w:lang w:eastAsia="zh-CN"/>
        </w:rPr>
        <w:br/>
        <w:t xml:space="preserve"> </w:t>
      </w:r>
      <w:r>
        <w:rPr>
          <w:lang w:eastAsia="zh-CN"/>
        </w:rPr>
        <w:t>被交叉部门</w:t>
      </w:r>
      <w:r>
        <w:rPr>
          <w:lang w:eastAsia="zh-CN"/>
        </w:rPr>
        <w:t>:</w:t>
      </w:r>
      <w:r>
        <w:rPr>
          <w:lang w:eastAsia="zh-CN"/>
        </w:rPr>
        <w:t>阿里云</w:t>
      </w:r>
      <w:r>
        <w:rPr>
          <w:lang w:eastAsia="zh-CN"/>
        </w:rPr>
        <w:t xml:space="preserve"> </w:t>
      </w:r>
      <w:r>
        <w:rPr>
          <w:lang w:eastAsia="zh-CN"/>
        </w:rPr>
        <w:br/>
        <w:t xml:space="preserve">  </w:t>
      </w:r>
      <w:r>
        <w:rPr>
          <w:lang w:eastAsia="zh-CN"/>
        </w:rPr>
        <w:br/>
        <w:t xml:space="preserve"> </w:t>
      </w:r>
      <w:r>
        <w:rPr>
          <w:lang w:eastAsia="zh-CN"/>
        </w:rPr>
        <w:t>整个交叉面给我的感觉是面试官应该不是</w:t>
      </w:r>
      <w:r>
        <w:rPr>
          <w:lang w:eastAsia="zh-CN"/>
        </w:rPr>
        <w:t>java</w:t>
      </w:r>
      <w:r>
        <w:rPr>
          <w:lang w:eastAsia="zh-CN"/>
        </w:rPr>
        <w:t>技术栈的，具体面试过程如下</w:t>
      </w:r>
      <w:r>
        <w:rPr>
          <w:lang w:eastAsia="zh-CN"/>
        </w:rPr>
        <w:t xml:space="preserve">: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本科两个比赛项目介绍</w:t>
      </w:r>
      <w:r>
        <w:rPr>
          <w:lang w:eastAsia="zh-CN"/>
        </w:rPr>
        <w:t>(</w:t>
      </w:r>
      <w:r>
        <w:rPr>
          <w:lang w:eastAsia="zh-CN"/>
        </w:rPr>
        <w:t>简历中没有，自我介绍提到的，非</w:t>
      </w:r>
      <w:r>
        <w:rPr>
          <w:lang w:eastAsia="zh-CN"/>
        </w:rPr>
        <w:t>java</w:t>
      </w:r>
      <w:r>
        <w:rPr>
          <w:lang w:eastAsia="zh-CN"/>
        </w:rPr>
        <w:t>语言，期间我一直表示想给面试官介绍</w:t>
      </w:r>
      <w:r>
        <w:rPr>
          <w:lang w:eastAsia="zh-CN"/>
        </w:rPr>
        <w:t>java</w:t>
      </w:r>
      <w:r>
        <w:rPr>
          <w:lang w:eastAsia="zh-CN"/>
        </w:rPr>
        <w:t>做的一个实际项目，面试官坚持让我介绍完这个</w:t>
      </w:r>
      <w:r>
        <w:rPr>
          <w:lang w:eastAsia="zh-CN"/>
        </w:rPr>
        <w:t xml:space="preserve">) </w:t>
      </w:r>
      <w:r>
        <w:rPr>
          <w:lang w:eastAsia="zh-CN"/>
        </w:rPr>
        <w:br/>
        <w:t xml:space="preserve"> 3.java</w:t>
      </w:r>
      <w:r>
        <w:rPr>
          <w:lang w:eastAsia="zh-CN"/>
        </w:rPr>
        <w:t>项目介绍</w:t>
      </w:r>
      <w:r>
        <w:rPr>
          <w:lang w:eastAsia="zh-CN"/>
        </w:rPr>
        <w:t xml:space="preserve"> </w:t>
      </w:r>
      <w:r>
        <w:rPr>
          <w:lang w:eastAsia="zh-CN"/>
        </w:rPr>
        <w:br/>
        <w:t xml:space="preserve"> 4.</w:t>
      </w:r>
      <w:r>
        <w:rPr>
          <w:lang w:eastAsia="zh-CN"/>
        </w:rPr>
        <w:t>问我觉得最委屈的事</w:t>
      </w:r>
      <w:r>
        <w:rPr>
          <w:lang w:eastAsia="zh-CN"/>
        </w:rPr>
        <w:t xml:space="preserve"> </w:t>
      </w:r>
      <w:r>
        <w:rPr>
          <w:lang w:eastAsia="zh-CN"/>
        </w:rPr>
        <w:br/>
        <w:t xml:space="preserve">  </w:t>
      </w:r>
      <w:r>
        <w:rPr>
          <w:lang w:eastAsia="zh-CN"/>
        </w:rPr>
        <w:br/>
        <w:t xml:space="preserve"> </w:t>
      </w:r>
      <w:r>
        <w:rPr>
          <w:lang w:eastAsia="zh-CN"/>
        </w:rPr>
        <w:t>三个项目介绍过程中面试官完全没有追问技术细节，基本全程都是我在讲。而且面试官在我介绍项目过程中离开两次，我一直喂，在吗？也是很尴尬。</w:t>
      </w:r>
      <w:r>
        <w:rPr>
          <w:lang w:eastAsia="zh-CN"/>
        </w:rPr>
        <w:t xml:space="preserve"> </w:t>
      </w:r>
      <w:r>
        <w:rPr>
          <w:lang w:eastAsia="zh-CN"/>
        </w:rPr>
        <w:br/>
        <w:t xml:space="preserve">  </w:t>
      </w:r>
      <w:r>
        <w:rPr>
          <w:lang w:eastAsia="zh-CN"/>
        </w:rPr>
        <w:br/>
        <w:t xml:space="preserve">  </w:t>
      </w:r>
      <w:r>
        <w:rPr>
          <w:lang w:eastAsia="zh-CN"/>
        </w:rPr>
        <w:br/>
        <w:t xml:space="preserve">  </w:t>
      </w:r>
      <w:r>
        <w:rPr>
          <w:lang w:eastAsia="zh-CN"/>
        </w:rPr>
        <w:br/>
        <w:t xml:space="preserve"> </w:t>
      </w:r>
      <w:r>
        <w:rPr>
          <w:lang w:eastAsia="zh-CN"/>
        </w:rPr>
        <w:t>补充</w:t>
      </w:r>
      <w:r>
        <w:rPr>
          <w:lang w:eastAsia="zh-CN"/>
        </w:rPr>
        <w:t>:</w:t>
      </w:r>
      <w:r>
        <w:rPr>
          <w:lang w:eastAsia="zh-CN"/>
        </w:rPr>
        <w:t>前面一面感觉不错，二面总监面感觉发挥有欠缺。</w:t>
      </w:r>
      <w:r>
        <w:rPr>
          <w:lang w:eastAsia="zh-CN"/>
        </w:rPr>
        <w:t xml:space="preserve"> </w:t>
      </w:r>
      <w:r>
        <w:rPr>
          <w:lang w:eastAsia="zh-CN"/>
        </w:rPr>
        <w:br/>
        <w:t xml:space="preserve">  </w:t>
      </w:r>
      <w:r>
        <w:rPr>
          <w:lang w:eastAsia="zh-CN"/>
        </w:rPr>
        <w:br/>
        <w:t xml:space="preserve"> </w:t>
      </w:r>
      <w:r>
        <w:rPr>
          <w:lang w:eastAsia="zh-CN"/>
        </w:rPr>
        <w:t>自我分析</w:t>
      </w:r>
      <w:r>
        <w:rPr>
          <w:lang w:eastAsia="zh-CN"/>
        </w:rPr>
        <w:t>:</w:t>
      </w:r>
      <w:r>
        <w:rPr>
          <w:lang w:eastAsia="zh-CN"/>
        </w:rPr>
        <w:t>有交叉面不一定是评级好的，也有可能是前面几面差强人意，交叉再筛选一下。</w:t>
      </w:r>
      <w:r>
        <w:rPr>
          <w:lang w:eastAsia="zh-CN"/>
        </w:rPr>
        <w:t xml:space="preserve"> </w:t>
      </w:r>
      <w:r>
        <w:rPr>
          <w:lang w:eastAsia="zh-CN"/>
        </w:rPr>
        <w:br/>
        <w:t xml:space="preserve">  </w:t>
      </w:r>
      <w:r>
        <w:rPr>
          <w:lang w:eastAsia="zh-CN"/>
        </w:rPr>
        <w:br/>
        <w:t xml:space="preserve"> </w:t>
      </w:r>
      <w:r>
        <w:rPr>
          <w:lang w:eastAsia="zh-CN"/>
        </w:rPr>
        <w:t>求助</w:t>
      </w:r>
      <w:r>
        <w:rPr>
          <w:lang w:eastAsia="zh-CN"/>
        </w:rPr>
        <w:t>:</w:t>
      </w:r>
      <w:r>
        <w:rPr>
          <w:lang w:eastAsia="zh-CN"/>
        </w:rPr>
        <w:t>一直有看到交叉面不怎么挂人的帖子，求大家帮分析一下我这啥原因？个人有二面技术总监的钉钉好友，要不要主动询问一下？</w:t>
      </w:r>
      <w:r>
        <w:rPr>
          <w:lang w:eastAsia="zh-CN"/>
        </w:rPr>
        <w:t xml:space="preserve"> </w:t>
      </w:r>
      <w:r>
        <w:rPr>
          <w:lang w:eastAsia="zh-CN"/>
        </w:rPr>
        <w:br/>
      </w:r>
    </w:p>
    <w:p w14:paraId="169A627B" w14:textId="77777777" w:rsidR="00F746A7" w:rsidRDefault="00001D09">
      <w:pPr>
        <w:rPr>
          <w:lang w:eastAsia="zh-CN"/>
        </w:rPr>
      </w:pPr>
      <w:r>
        <w:rPr>
          <w:lang w:eastAsia="zh-CN"/>
        </w:rPr>
        <w:t>**********************************</w:t>
      </w:r>
      <w:r>
        <w:rPr>
          <w:lang w:eastAsia="zh-CN"/>
        </w:rPr>
        <w:t>第</w:t>
      </w:r>
      <w:r>
        <w:rPr>
          <w:lang w:eastAsia="zh-CN"/>
        </w:rPr>
        <w:t>465</w:t>
      </w:r>
      <w:r>
        <w:rPr>
          <w:lang w:eastAsia="zh-CN"/>
        </w:rPr>
        <w:t>篇</w:t>
      </w:r>
      <w:r>
        <w:rPr>
          <w:lang w:eastAsia="zh-CN"/>
        </w:rPr>
        <w:t>*************************************</w:t>
      </w:r>
    </w:p>
    <w:p w14:paraId="3BC0C081" w14:textId="77777777" w:rsidR="00F746A7" w:rsidRDefault="00001D09">
      <w:pPr>
        <w:rPr>
          <w:lang w:eastAsia="zh-CN"/>
        </w:rPr>
      </w:pPr>
      <w:r>
        <w:rPr>
          <w:lang w:eastAsia="zh-CN"/>
        </w:rPr>
        <w:lastRenderedPageBreak/>
        <w:t>阿里</w:t>
      </w:r>
      <w:r>
        <w:rPr>
          <w:lang w:eastAsia="zh-CN"/>
        </w:rPr>
        <w:t>1688</w:t>
      </w:r>
      <w:r>
        <w:rPr>
          <w:lang w:eastAsia="zh-CN"/>
        </w:rPr>
        <w:t>终面面经</w:t>
      </w:r>
      <w:r>
        <w:rPr>
          <w:lang w:eastAsia="zh-CN"/>
        </w:rPr>
        <w:br/>
      </w:r>
      <w:r>
        <w:rPr>
          <w:lang w:eastAsia="zh-CN"/>
        </w:rPr>
        <w:br/>
      </w:r>
      <w:r>
        <w:rPr>
          <w:lang w:eastAsia="zh-CN"/>
        </w:rPr>
        <w:t>编辑于</w:t>
      </w:r>
      <w:r>
        <w:rPr>
          <w:lang w:eastAsia="zh-CN"/>
        </w:rPr>
        <w:t xml:space="preserve">  2019-05-10 20:16:44</w:t>
      </w:r>
      <w:r>
        <w:rPr>
          <w:lang w:eastAsia="zh-CN"/>
        </w:rPr>
        <w:br/>
      </w:r>
      <w:r>
        <w:rPr>
          <w:lang w:eastAsia="zh-CN"/>
        </w:rPr>
        <w:br/>
      </w:r>
      <w:r>
        <w:rPr>
          <w:lang w:eastAsia="zh-CN"/>
        </w:rPr>
        <w:br/>
        <w:t xml:space="preserve">  1688</w:t>
      </w:r>
      <w:r>
        <w:rPr>
          <w:lang w:eastAsia="zh-CN"/>
        </w:rPr>
        <w:t>广告部负责人与</w:t>
      </w:r>
      <w:proofErr w:type="spellStart"/>
      <w:r>
        <w:rPr>
          <w:lang w:eastAsia="zh-CN"/>
        </w:rPr>
        <w:t>hr</w:t>
      </w:r>
      <w:proofErr w:type="spellEnd"/>
      <w:r>
        <w:rPr>
          <w:lang w:eastAsia="zh-CN"/>
        </w:rPr>
        <w:t>小姐姐一起参与面试。</w:t>
      </w:r>
      <w:r>
        <w:rPr>
          <w:lang w:eastAsia="zh-CN"/>
        </w:rPr>
        <w:t xml:space="preserve"> </w:t>
      </w:r>
      <w:r>
        <w:rPr>
          <w:lang w:eastAsia="zh-CN"/>
        </w:rPr>
        <w:br/>
      </w:r>
      <w:r>
        <w:rPr>
          <w:lang w:eastAsia="zh-CN"/>
        </w:rPr>
        <w:br/>
      </w:r>
      <w:r>
        <w:rPr>
          <w:lang w:eastAsia="zh-CN"/>
        </w:rPr>
        <w:br/>
        <w:t xml:space="preserve">  1.</w:t>
      </w:r>
      <w:r>
        <w:rPr>
          <w:lang w:eastAsia="zh-CN"/>
        </w:rPr>
        <w:t>先自我介绍。</w:t>
      </w:r>
      <w:r>
        <w:rPr>
          <w:lang w:eastAsia="zh-CN"/>
        </w:rPr>
        <w:t xml:space="preserve"> </w:t>
      </w:r>
      <w:r>
        <w:rPr>
          <w:lang w:eastAsia="zh-CN"/>
        </w:rPr>
        <w:br/>
      </w:r>
      <w:r>
        <w:rPr>
          <w:lang w:eastAsia="zh-CN"/>
        </w:rPr>
        <w:br/>
      </w:r>
      <w:r>
        <w:rPr>
          <w:lang w:eastAsia="zh-CN"/>
        </w:rPr>
        <w:br/>
        <w:t xml:space="preserve">  2.</w:t>
      </w:r>
      <w:r>
        <w:rPr>
          <w:lang w:eastAsia="zh-CN"/>
        </w:rPr>
        <w:t>我们实验室老师这个组的研究方向与我本人的研究方向。</w:t>
      </w:r>
      <w:r>
        <w:rPr>
          <w:lang w:eastAsia="zh-CN"/>
        </w:rPr>
        <w:t xml:space="preserve"> </w:t>
      </w:r>
      <w:r>
        <w:rPr>
          <w:lang w:eastAsia="zh-CN"/>
        </w:rPr>
        <w:br/>
      </w:r>
      <w:r>
        <w:rPr>
          <w:lang w:eastAsia="zh-CN"/>
        </w:rPr>
        <w:br/>
      </w:r>
      <w:r>
        <w:rPr>
          <w:lang w:eastAsia="zh-CN"/>
        </w:rPr>
        <w:br/>
        <w:t xml:space="preserve">  3.</w:t>
      </w:r>
      <w:r>
        <w:rPr>
          <w:lang w:eastAsia="zh-CN"/>
        </w:rPr>
        <w:t>我实验室的研究方向。</w:t>
      </w:r>
      <w:r>
        <w:rPr>
          <w:lang w:eastAsia="zh-CN"/>
        </w:rPr>
        <w:t xml:space="preserve"> </w:t>
      </w:r>
      <w:r>
        <w:rPr>
          <w:lang w:eastAsia="zh-CN"/>
        </w:rPr>
        <w:br/>
      </w:r>
      <w:r>
        <w:rPr>
          <w:lang w:eastAsia="zh-CN"/>
        </w:rPr>
        <w:br/>
      </w:r>
      <w:r>
        <w:rPr>
          <w:lang w:eastAsia="zh-CN"/>
        </w:rPr>
        <w:br/>
        <w:t xml:space="preserve">  4.</w:t>
      </w:r>
      <w:r>
        <w:rPr>
          <w:lang w:eastAsia="zh-CN"/>
        </w:rPr>
        <w:t>我项目的详细细节。</w:t>
      </w:r>
      <w:r>
        <w:rPr>
          <w:lang w:eastAsia="zh-CN"/>
        </w:rPr>
        <w:t xml:space="preserve"> </w:t>
      </w:r>
      <w:r>
        <w:rPr>
          <w:lang w:eastAsia="zh-CN"/>
        </w:rPr>
        <w:br/>
      </w:r>
      <w:r>
        <w:rPr>
          <w:lang w:eastAsia="zh-CN"/>
        </w:rPr>
        <w:br/>
      </w:r>
      <w:r>
        <w:rPr>
          <w:lang w:eastAsia="zh-CN"/>
        </w:rPr>
        <w:br/>
        <w:t xml:space="preserve">  {</w:t>
      </w:r>
      <w:r>
        <w:rPr>
          <w:lang w:eastAsia="zh-CN"/>
        </w:rPr>
        <w:t>算法模型你是这么确定的，你是怎么确定你的特征的</w:t>
      </w:r>
      <w:r>
        <w:rPr>
          <w:lang w:eastAsia="zh-CN"/>
        </w:rPr>
        <w:t xml:space="preserve">} </w:t>
      </w:r>
      <w:r>
        <w:rPr>
          <w:lang w:eastAsia="zh-CN"/>
        </w:rPr>
        <w:br/>
      </w:r>
      <w:r>
        <w:rPr>
          <w:lang w:eastAsia="zh-CN"/>
        </w:rPr>
        <w:br/>
      </w:r>
      <w:r>
        <w:rPr>
          <w:lang w:eastAsia="zh-CN"/>
        </w:rPr>
        <w:br/>
        <w:t xml:space="preserve">  5.hr</w:t>
      </w:r>
      <w:r>
        <w:rPr>
          <w:lang w:eastAsia="zh-CN"/>
        </w:rPr>
        <w:t>小姐姐问</w:t>
      </w:r>
      <w:r>
        <w:rPr>
          <w:lang w:eastAsia="zh-CN"/>
        </w:rPr>
        <w:t xml:space="preserve"> </w:t>
      </w:r>
      <w:r>
        <w:rPr>
          <w:lang w:eastAsia="zh-CN"/>
        </w:rPr>
        <w:br/>
      </w:r>
      <w:r>
        <w:rPr>
          <w:lang w:eastAsia="zh-CN"/>
        </w:rPr>
        <w:br/>
      </w:r>
      <w:r>
        <w:rPr>
          <w:lang w:eastAsia="zh-CN"/>
        </w:rPr>
        <w:br/>
        <w:t xml:space="preserve">  </w:t>
      </w:r>
      <w:r>
        <w:rPr>
          <w:lang w:eastAsia="zh-CN"/>
        </w:rPr>
        <w:t>你对阿里的评价。</w:t>
      </w:r>
      <w:r>
        <w:rPr>
          <w:lang w:eastAsia="zh-CN"/>
        </w:rPr>
        <w:t xml:space="preserve"> </w:t>
      </w:r>
      <w:r>
        <w:rPr>
          <w:lang w:eastAsia="zh-CN"/>
        </w:rPr>
        <w:br/>
      </w:r>
      <w:r>
        <w:rPr>
          <w:lang w:eastAsia="zh-CN"/>
        </w:rPr>
        <w:br/>
      </w:r>
      <w:r>
        <w:rPr>
          <w:lang w:eastAsia="zh-CN"/>
        </w:rPr>
        <w:br/>
        <w:t xml:space="preserve">  </w:t>
      </w:r>
      <w:r>
        <w:rPr>
          <w:lang w:eastAsia="zh-CN"/>
        </w:rPr>
        <w:t>你对职业规划。</w:t>
      </w:r>
      <w:r>
        <w:rPr>
          <w:lang w:eastAsia="zh-CN"/>
        </w:rPr>
        <w:t xml:space="preserve"> </w:t>
      </w:r>
      <w:r>
        <w:rPr>
          <w:lang w:eastAsia="zh-CN"/>
        </w:rPr>
        <w:br/>
      </w:r>
      <w:r>
        <w:rPr>
          <w:lang w:eastAsia="zh-CN"/>
        </w:rPr>
        <w:br/>
      </w:r>
      <w:r>
        <w:rPr>
          <w:lang w:eastAsia="zh-CN"/>
        </w:rPr>
        <w:br/>
        <w:t xml:space="preserve">  </w:t>
      </w:r>
      <w:r>
        <w:rPr>
          <w:lang w:eastAsia="zh-CN"/>
        </w:rPr>
        <w:t>一顿乱吹。</w:t>
      </w:r>
      <w:r>
        <w:rPr>
          <w:lang w:eastAsia="zh-CN"/>
        </w:rPr>
        <w:t xml:space="preserve"> </w:t>
      </w:r>
      <w:r>
        <w:rPr>
          <w:lang w:eastAsia="zh-CN"/>
        </w:rPr>
        <w:br/>
      </w:r>
      <w:r>
        <w:rPr>
          <w:lang w:eastAsia="zh-CN"/>
        </w:rPr>
        <w:br/>
      </w:r>
      <w:r>
        <w:rPr>
          <w:lang w:eastAsia="zh-CN"/>
        </w:rPr>
        <w:br/>
        <w:t xml:space="preserve">  </w:t>
      </w:r>
      <w:r>
        <w:rPr>
          <w:lang w:eastAsia="zh-CN"/>
        </w:rPr>
        <w:t>你对未来哪一个前方向比较感兴趣。</w:t>
      </w:r>
      <w:r>
        <w:rPr>
          <w:lang w:eastAsia="zh-CN"/>
        </w:rPr>
        <w:t xml:space="preserve"> </w:t>
      </w:r>
      <w:r>
        <w:rPr>
          <w:lang w:eastAsia="zh-CN"/>
        </w:rPr>
        <w:br/>
      </w:r>
      <w:r>
        <w:rPr>
          <w:lang w:eastAsia="zh-CN"/>
        </w:rPr>
        <w:br/>
      </w:r>
      <w:r>
        <w:rPr>
          <w:lang w:eastAsia="zh-CN"/>
        </w:rPr>
        <w:lastRenderedPageBreak/>
        <w:br/>
        <w:t xml:space="preserve">  6.</w:t>
      </w:r>
      <w:r>
        <w:rPr>
          <w:lang w:eastAsia="zh-CN"/>
        </w:rPr>
        <w:t>你想通过这个机会想了解什么。</w:t>
      </w:r>
      <w:r>
        <w:rPr>
          <w:lang w:eastAsia="zh-CN"/>
        </w:rPr>
        <w:t xml:space="preserve"> </w:t>
      </w:r>
      <w:r>
        <w:rPr>
          <w:lang w:eastAsia="zh-CN"/>
        </w:rPr>
        <w:br/>
      </w:r>
      <w:r>
        <w:rPr>
          <w:lang w:eastAsia="zh-CN"/>
        </w:rPr>
        <w:br/>
      </w:r>
      <w:r>
        <w:rPr>
          <w:lang w:eastAsia="zh-CN"/>
        </w:rPr>
        <w:br/>
        <w:t xml:space="preserve">  1688</w:t>
      </w:r>
      <w:r>
        <w:rPr>
          <w:lang w:eastAsia="zh-CN"/>
        </w:rPr>
        <w:t>的情况。</w:t>
      </w:r>
      <w:r>
        <w:rPr>
          <w:lang w:eastAsia="zh-CN"/>
        </w:rPr>
        <w:t xml:space="preserve"> </w:t>
      </w:r>
      <w:r>
        <w:rPr>
          <w:lang w:eastAsia="zh-CN"/>
        </w:rPr>
        <w:br/>
      </w:r>
      <w:r>
        <w:rPr>
          <w:lang w:eastAsia="zh-CN"/>
        </w:rPr>
        <w:br/>
      </w:r>
      <w:r>
        <w:rPr>
          <w:lang w:eastAsia="zh-CN"/>
        </w:rPr>
        <w:br/>
        <w:t xml:space="preserve">  </w:t>
      </w:r>
      <w:r>
        <w:rPr>
          <w:lang w:eastAsia="zh-CN"/>
        </w:rPr>
        <w:t>对我此次面试的评价</w:t>
      </w:r>
      <w:r>
        <w:rPr>
          <w:lang w:eastAsia="zh-CN"/>
        </w:rPr>
        <w:t xml:space="preserve"> </w:t>
      </w:r>
      <w:r>
        <w:rPr>
          <w:lang w:eastAsia="zh-CN"/>
        </w:rPr>
        <w:br/>
      </w:r>
      <w:r>
        <w:rPr>
          <w:lang w:eastAsia="zh-CN"/>
        </w:rPr>
        <w:br/>
      </w:r>
      <w:r>
        <w:rPr>
          <w:lang w:eastAsia="zh-CN"/>
        </w:rPr>
        <w:br/>
        <w:t xml:space="preserve">  </w:t>
      </w:r>
      <w:r>
        <w:rPr>
          <w:lang w:eastAsia="zh-CN"/>
        </w:rPr>
        <w:t>回答：</w:t>
      </w:r>
      <w:r>
        <w:rPr>
          <w:lang w:eastAsia="zh-CN"/>
        </w:rPr>
        <w:br/>
        <w:t xml:space="preserve"> </w:t>
      </w:r>
      <w:r>
        <w:rPr>
          <w:lang w:eastAsia="zh-CN"/>
        </w:rPr>
        <w:t>他对我的评价说表现不错，很有激情。</w:t>
      </w:r>
      <w:r>
        <w:rPr>
          <w:lang w:eastAsia="zh-CN"/>
        </w:rPr>
        <w:br/>
      </w:r>
      <w:r>
        <w:rPr>
          <w:lang w:eastAsia="zh-CN"/>
        </w:rPr>
        <w:t>这个套路吗</w:t>
      </w:r>
      <w:r>
        <w:rPr>
          <w:lang w:eastAsia="zh-CN"/>
        </w:rPr>
        <w:br/>
      </w:r>
      <w:r>
        <w:rPr>
          <w:lang w:eastAsia="zh-CN"/>
        </w:rPr>
        <w:br/>
      </w:r>
      <w:r>
        <w:rPr>
          <w:lang w:eastAsia="zh-CN"/>
        </w:rPr>
        <w:br/>
      </w:r>
      <w:r>
        <w:rPr>
          <w:lang w:eastAsia="zh-CN"/>
        </w:rPr>
        <w:t>分享传递人品，超越给我</w:t>
      </w:r>
      <w:r>
        <w:rPr>
          <w:lang w:eastAsia="zh-CN"/>
        </w:rPr>
        <w:t>offer</w:t>
      </w:r>
      <w:r>
        <w:rPr>
          <w:lang w:eastAsia="zh-CN"/>
        </w:rPr>
        <w:t>。</w:t>
      </w:r>
      <w:r>
        <w:rPr>
          <w:lang w:eastAsia="zh-CN"/>
        </w:rPr>
        <w:br/>
      </w:r>
      <w:r>
        <w:rPr>
          <w:lang w:eastAsia="zh-CN"/>
        </w:rPr>
        <w:br/>
      </w:r>
      <w:r>
        <w:rPr>
          <w:lang w:eastAsia="zh-CN"/>
        </w:rPr>
        <w:br/>
      </w:r>
      <w:r>
        <w:rPr>
          <w:lang w:eastAsia="zh-CN"/>
        </w:rPr>
        <w:br/>
      </w:r>
      <w:r>
        <w:rPr>
          <w:lang w:eastAsia="zh-CN"/>
        </w:rPr>
        <w:br/>
      </w:r>
    </w:p>
    <w:p w14:paraId="6CA5FB10" w14:textId="77777777" w:rsidR="00F746A7" w:rsidRDefault="00001D09">
      <w:pPr>
        <w:rPr>
          <w:lang w:eastAsia="zh-CN"/>
        </w:rPr>
      </w:pPr>
      <w:r>
        <w:rPr>
          <w:lang w:eastAsia="zh-CN"/>
        </w:rPr>
        <w:t>**********************************</w:t>
      </w:r>
      <w:r>
        <w:rPr>
          <w:lang w:eastAsia="zh-CN"/>
        </w:rPr>
        <w:t>第</w:t>
      </w:r>
      <w:r>
        <w:rPr>
          <w:lang w:eastAsia="zh-CN"/>
        </w:rPr>
        <w:t>466</w:t>
      </w:r>
      <w:r>
        <w:rPr>
          <w:lang w:eastAsia="zh-CN"/>
        </w:rPr>
        <w:t>篇</w:t>
      </w:r>
      <w:r>
        <w:rPr>
          <w:lang w:eastAsia="zh-CN"/>
        </w:rPr>
        <w:t>*************************************</w:t>
      </w:r>
    </w:p>
    <w:p w14:paraId="369D8BB9" w14:textId="77777777" w:rsidR="00F746A7" w:rsidRDefault="00001D09">
      <w:pPr>
        <w:rPr>
          <w:lang w:eastAsia="zh-CN"/>
        </w:rPr>
      </w:pPr>
      <w:r>
        <w:rPr>
          <w:lang w:eastAsia="zh-CN"/>
        </w:rPr>
        <w:t>阿里天猫</w:t>
      </w:r>
      <w:r>
        <w:rPr>
          <w:lang w:eastAsia="zh-CN"/>
        </w:rPr>
        <w:t>Java</w:t>
      </w:r>
      <w:r>
        <w:rPr>
          <w:lang w:eastAsia="zh-CN"/>
        </w:rPr>
        <w:t>后台开发面试历程</w:t>
      </w:r>
      <w:r>
        <w:rPr>
          <w:lang w:eastAsia="zh-CN"/>
        </w:rPr>
        <w:br/>
      </w:r>
      <w:r>
        <w:rPr>
          <w:lang w:eastAsia="zh-CN"/>
        </w:rPr>
        <w:br/>
      </w:r>
      <w:r>
        <w:rPr>
          <w:lang w:eastAsia="zh-CN"/>
        </w:rPr>
        <w:t>编辑于</w:t>
      </w:r>
      <w:r>
        <w:rPr>
          <w:lang w:eastAsia="zh-CN"/>
        </w:rPr>
        <w:t xml:space="preserve">  2019-05-08 20:51:16</w:t>
      </w:r>
      <w:r>
        <w:rPr>
          <w:lang w:eastAsia="zh-CN"/>
        </w:rPr>
        <w:br/>
      </w:r>
      <w:r>
        <w:rPr>
          <w:lang w:eastAsia="zh-CN"/>
        </w:rPr>
        <w:br/>
      </w:r>
      <w:r>
        <w:rPr>
          <w:lang w:eastAsia="zh-CN"/>
        </w:rPr>
        <w:br/>
        <w:t xml:space="preserve">  </w:t>
      </w:r>
      <w:r>
        <w:rPr>
          <w:lang w:eastAsia="zh-CN"/>
        </w:rPr>
        <w:t>分享一波阿里天猫超市一面到</w:t>
      </w:r>
      <w:proofErr w:type="spellStart"/>
      <w:r>
        <w:rPr>
          <w:lang w:eastAsia="zh-CN"/>
        </w:rPr>
        <w:t>hr</w:t>
      </w:r>
      <w:proofErr w:type="spellEnd"/>
      <w:r>
        <w:rPr>
          <w:lang w:eastAsia="zh-CN"/>
        </w:rPr>
        <w:t>面的面经，觉得自己还是蛮幸运的。本人广东双非大学本科生。</w:t>
      </w:r>
      <w:r>
        <w:rPr>
          <w:lang w:eastAsia="zh-CN"/>
        </w:rPr>
        <w:t xml:space="preserve"> </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t xml:space="preserve">  </w:t>
      </w:r>
      <w:r>
        <w:rPr>
          <w:lang w:eastAsia="zh-CN"/>
        </w:rPr>
        <w:t>一面都是聊项目，聊了半个小时，主要包括这几个问题：</w:t>
      </w:r>
      <w:r>
        <w:rPr>
          <w:lang w:eastAsia="zh-CN"/>
        </w:rPr>
        <w:t xml:space="preserve"> </w:t>
      </w:r>
      <w:r>
        <w:rPr>
          <w:lang w:eastAsia="zh-CN"/>
        </w:rPr>
        <w:br/>
      </w:r>
      <w:r>
        <w:rPr>
          <w:lang w:eastAsia="zh-CN"/>
        </w:rPr>
        <w:br/>
      </w:r>
      <w:r>
        <w:rPr>
          <w:lang w:eastAsia="zh-CN"/>
        </w:rPr>
        <w:br/>
      </w:r>
      <w:r>
        <w:rPr>
          <w:lang w:eastAsia="zh-CN"/>
        </w:rPr>
        <w:lastRenderedPageBreak/>
        <w:t xml:space="preserve">  1</w:t>
      </w:r>
      <w:r>
        <w:rPr>
          <w:lang w:eastAsia="zh-CN"/>
        </w:rPr>
        <w:t>、项目介绍</w:t>
      </w:r>
      <w:r>
        <w:rPr>
          <w:lang w:eastAsia="zh-CN"/>
        </w:rPr>
        <w:t xml:space="preserve"> </w:t>
      </w:r>
      <w:r>
        <w:rPr>
          <w:lang w:eastAsia="zh-CN"/>
        </w:rPr>
        <w:br/>
      </w:r>
      <w:r>
        <w:rPr>
          <w:lang w:eastAsia="zh-CN"/>
        </w:rPr>
        <w:br/>
      </w:r>
      <w:r>
        <w:rPr>
          <w:lang w:eastAsia="zh-CN"/>
        </w:rPr>
        <w:br/>
        <w:t xml:space="preserve">  2</w:t>
      </w:r>
      <w:r>
        <w:rPr>
          <w:lang w:eastAsia="zh-CN"/>
        </w:rPr>
        <w:t>、项目中如何对数据库进行优化</w:t>
      </w:r>
      <w:r>
        <w:rPr>
          <w:lang w:eastAsia="zh-CN"/>
        </w:rPr>
        <w:t xml:space="preserve"> </w:t>
      </w:r>
      <w:r>
        <w:rPr>
          <w:lang w:eastAsia="zh-CN"/>
        </w:rPr>
        <w:br/>
      </w:r>
      <w:r>
        <w:rPr>
          <w:lang w:eastAsia="zh-CN"/>
        </w:rPr>
        <w:br/>
      </w:r>
      <w:r>
        <w:rPr>
          <w:lang w:eastAsia="zh-CN"/>
        </w:rPr>
        <w:br/>
        <w:t xml:space="preserve">  3</w:t>
      </w:r>
      <w:r>
        <w:rPr>
          <w:lang w:eastAsia="zh-CN"/>
        </w:rPr>
        <w:t>、项目中的难点</w:t>
      </w:r>
      <w:r>
        <w:rPr>
          <w:lang w:eastAsia="zh-CN"/>
        </w:rPr>
        <w:t xml:space="preserve"> </w:t>
      </w:r>
      <w:r>
        <w:rPr>
          <w:lang w:eastAsia="zh-CN"/>
        </w:rPr>
        <w:br/>
      </w:r>
      <w:r>
        <w:rPr>
          <w:lang w:eastAsia="zh-CN"/>
        </w:rPr>
        <w:br/>
      </w:r>
      <w:r>
        <w:rPr>
          <w:lang w:eastAsia="zh-CN"/>
        </w:rPr>
        <w:br/>
        <w:t xml:space="preserve">  4</w:t>
      </w:r>
      <w:r>
        <w:rPr>
          <w:lang w:eastAsia="zh-CN"/>
        </w:rPr>
        <w:t>、你在项目中充当的角色</w:t>
      </w:r>
      <w:r>
        <w:rPr>
          <w:lang w:eastAsia="zh-CN"/>
        </w:rPr>
        <w:t xml:space="preserve"> </w:t>
      </w:r>
      <w:r>
        <w:rPr>
          <w:lang w:eastAsia="zh-CN"/>
        </w:rPr>
        <w:br/>
      </w:r>
      <w:r>
        <w:rPr>
          <w:lang w:eastAsia="zh-CN"/>
        </w:rPr>
        <w:br/>
      </w:r>
      <w:r>
        <w:rPr>
          <w:lang w:eastAsia="zh-CN"/>
        </w:rPr>
        <w:br/>
        <w:t xml:space="preserve">  </w:t>
      </w:r>
      <w:r>
        <w:rPr>
          <w:lang w:eastAsia="zh-CN"/>
        </w:rPr>
        <w:t>和面试官聊了</w:t>
      </w:r>
      <w:r>
        <w:rPr>
          <w:lang w:eastAsia="zh-CN"/>
        </w:rPr>
        <w:t>35</w:t>
      </w:r>
      <w:r>
        <w:rPr>
          <w:lang w:eastAsia="zh-CN"/>
        </w:rPr>
        <w:t>分钟，大部分时间是我在介绍，我把项目中自己负责的部分很详细地说了出来。面试官很友好，对我给予了肯定，直接和我说通过了一面。两个小时后就约二面面试时间了</w:t>
      </w:r>
      <w:r>
        <w:rPr>
          <w:lang w:eastAsia="zh-CN"/>
        </w:rPr>
        <w:t xml:space="preserve">...... </w:t>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br/>
        <w:t xml:space="preserve">  2</w:t>
      </w:r>
      <w:r>
        <w:rPr>
          <w:lang w:eastAsia="zh-CN"/>
        </w:rPr>
        <w:t>、分别介绍一下你的几个项目</w:t>
      </w:r>
      <w:r>
        <w:rPr>
          <w:lang w:eastAsia="zh-CN"/>
        </w:rPr>
        <w:br/>
        <w:t xml:space="preserve">  3</w:t>
      </w:r>
      <w:r>
        <w:rPr>
          <w:lang w:eastAsia="zh-CN"/>
        </w:rPr>
        <w:t>、你觉得哪个项目让你印象最深刻？</w:t>
      </w:r>
      <w:r>
        <w:rPr>
          <w:lang w:eastAsia="zh-CN"/>
        </w:rPr>
        <w:br/>
        <w:t xml:space="preserve">  4</w:t>
      </w:r>
      <w:r>
        <w:rPr>
          <w:lang w:eastAsia="zh-CN"/>
        </w:rPr>
        <w:t>、项目中一些关于</w:t>
      </w:r>
      <w:r>
        <w:rPr>
          <w:lang w:eastAsia="zh-CN"/>
        </w:rPr>
        <w:t xml:space="preserve"> geohash </w:t>
      </w:r>
      <w:r>
        <w:rPr>
          <w:lang w:eastAsia="zh-CN"/>
        </w:rPr>
        <w:t>的问题</w:t>
      </w:r>
      <w:r>
        <w:rPr>
          <w:lang w:eastAsia="zh-CN"/>
        </w:rPr>
        <w:br/>
        <w:t xml:space="preserve">  5</w:t>
      </w:r>
      <w:r>
        <w:rPr>
          <w:lang w:eastAsia="zh-CN"/>
        </w:rPr>
        <w:t>、分库分表的依据是什么</w:t>
      </w:r>
      <w:r>
        <w:rPr>
          <w:lang w:eastAsia="zh-CN"/>
        </w:rPr>
        <w:t>?</w:t>
      </w:r>
      <w:r>
        <w:rPr>
          <w:lang w:eastAsia="zh-CN"/>
        </w:rPr>
        <w:t>有用什么工具吗？</w:t>
      </w:r>
      <w:r>
        <w:rPr>
          <w:lang w:eastAsia="zh-CN"/>
        </w:rPr>
        <w:br/>
        <w:t xml:space="preserve">  6</w:t>
      </w:r>
      <w:r>
        <w:rPr>
          <w:lang w:eastAsia="zh-CN"/>
        </w:rPr>
        <w:t>、线程的几种状态？</w:t>
      </w:r>
      <w:r>
        <w:rPr>
          <w:lang w:eastAsia="zh-CN"/>
        </w:rPr>
        <w:br/>
        <w:t xml:space="preserve">  7</w:t>
      </w:r>
      <w:r>
        <w:rPr>
          <w:lang w:eastAsia="zh-CN"/>
        </w:rPr>
        <w:t>、</w:t>
      </w:r>
      <w:r>
        <w:rPr>
          <w:lang w:eastAsia="zh-CN"/>
        </w:rPr>
        <w:t>wait</w:t>
      </w:r>
      <w:r>
        <w:rPr>
          <w:lang w:eastAsia="zh-CN"/>
        </w:rPr>
        <w:t>和</w:t>
      </w:r>
      <w:r>
        <w:rPr>
          <w:lang w:eastAsia="zh-CN"/>
        </w:rPr>
        <w:t>sleep</w:t>
      </w:r>
      <w:r>
        <w:rPr>
          <w:lang w:eastAsia="zh-CN"/>
        </w:rPr>
        <w:t>分别属于哪个类的方法</w:t>
      </w:r>
      <w:r>
        <w:rPr>
          <w:lang w:eastAsia="zh-CN"/>
        </w:rPr>
        <w:br/>
        <w:t xml:space="preserve">  8</w:t>
      </w:r>
      <w:r>
        <w:rPr>
          <w:lang w:eastAsia="zh-CN"/>
        </w:rPr>
        <w:t>、</w:t>
      </w:r>
      <w:r>
        <w:rPr>
          <w:lang w:eastAsia="zh-CN"/>
        </w:rPr>
        <w:t>lock</w:t>
      </w:r>
      <w:r>
        <w:rPr>
          <w:lang w:eastAsia="zh-CN"/>
        </w:rPr>
        <w:t>和</w:t>
      </w:r>
      <w:r>
        <w:rPr>
          <w:lang w:eastAsia="zh-CN"/>
        </w:rPr>
        <w:t>synchronized</w:t>
      </w:r>
      <w:r>
        <w:rPr>
          <w:lang w:eastAsia="zh-CN"/>
        </w:rPr>
        <w:t>的区别是什么</w:t>
      </w:r>
      <w:r>
        <w:rPr>
          <w:lang w:eastAsia="zh-CN"/>
        </w:rPr>
        <w:br/>
        <w:t xml:space="preserve">  9</w:t>
      </w:r>
      <w:r>
        <w:rPr>
          <w:lang w:eastAsia="zh-CN"/>
        </w:rPr>
        <w:t>、什么情况下适合用偏向锁？</w:t>
      </w:r>
      <w:r>
        <w:rPr>
          <w:lang w:eastAsia="zh-CN"/>
        </w:rPr>
        <w:br/>
        <w:t xml:space="preserve">  10</w:t>
      </w:r>
      <w:r>
        <w:rPr>
          <w:lang w:eastAsia="zh-CN"/>
        </w:rPr>
        <w:t>、</w:t>
      </w:r>
      <w:r>
        <w:rPr>
          <w:lang w:eastAsia="zh-CN"/>
        </w:rPr>
        <w:t>BIO</w:t>
      </w:r>
      <w:r>
        <w:rPr>
          <w:lang w:eastAsia="zh-CN"/>
        </w:rPr>
        <w:t>和</w:t>
      </w:r>
      <w:r>
        <w:rPr>
          <w:lang w:eastAsia="zh-CN"/>
        </w:rPr>
        <w:t>NIO</w:t>
      </w:r>
      <w:r>
        <w:rPr>
          <w:lang w:eastAsia="zh-CN"/>
        </w:rPr>
        <w:t>的区别是什么？分别适合于什么场景？</w:t>
      </w:r>
      <w:r>
        <w:rPr>
          <w:lang w:eastAsia="zh-CN"/>
        </w:rPr>
        <w:br/>
        <w:t xml:space="preserve">  </w:t>
      </w:r>
      <w:r>
        <w:t>11</w:t>
      </w:r>
      <w:r>
        <w:t>、</w:t>
      </w:r>
      <w:r>
        <w:t xml:space="preserve">select </w:t>
      </w:r>
      <w:r>
        <w:t>和</w:t>
      </w:r>
      <w:r>
        <w:t xml:space="preserve"> </w:t>
      </w:r>
      <w:proofErr w:type="spellStart"/>
      <w:r>
        <w:t>epoll</w:t>
      </w:r>
      <w:r>
        <w:t>的区别</w:t>
      </w:r>
      <w:proofErr w:type="spellEnd"/>
      <w:r>
        <w:br/>
        <w:t xml:space="preserve">  12</w:t>
      </w:r>
      <w:r>
        <w:t>、说一下你知道的</w:t>
      </w:r>
      <w:r>
        <w:t>Http</w:t>
      </w:r>
      <w:r>
        <w:t>的请求头和返回码</w:t>
      </w:r>
      <w:r>
        <w:br/>
        <w:t xml:space="preserve">  13</w:t>
      </w:r>
      <w:r>
        <w:t>、</w:t>
      </w:r>
      <w:r>
        <w:t>String s = new String("</w:t>
      </w:r>
      <w:proofErr w:type="spellStart"/>
      <w:r>
        <w:t>abc</w:t>
      </w:r>
      <w:proofErr w:type="spellEnd"/>
      <w:r>
        <w:t xml:space="preserve">") </w:t>
      </w:r>
      <w:proofErr w:type="spellStart"/>
      <w:r>
        <w:t>产生了几个对象？分别放在哪里</w:t>
      </w:r>
      <w:proofErr w:type="spellEnd"/>
      <w:r>
        <w:t>？</w:t>
      </w:r>
      <w:r>
        <w:br/>
        <w:t xml:space="preserve">  14</w:t>
      </w:r>
      <w:r>
        <w:t>、上面那行代码在</w:t>
      </w:r>
      <w:r>
        <w:t>JDK1.8</w:t>
      </w:r>
      <w:r>
        <w:t>前后存放的区域有什么不同？</w:t>
      </w:r>
      <w:r>
        <w:br/>
      </w:r>
      <w:r>
        <w:lastRenderedPageBreak/>
        <w:t xml:space="preserve">  </w:t>
      </w:r>
      <w:r>
        <w:rPr>
          <w:lang w:eastAsia="zh-CN"/>
        </w:rPr>
        <w:t>15</w:t>
      </w:r>
      <w:r>
        <w:rPr>
          <w:lang w:eastAsia="zh-CN"/>
        </w:rPr>
        <w:t>、平时有用什么工具观察过虚拟机的内存情况吗？</w:t>
      </w:r>
      <w:r>
        <w:rPr>
          <w:lang w:eastAsia="zh-CN"/>
        </w:rPr>
        <w:br/>
        <w:t xml:space="preserve">  16</w:t>
      </w:r>
      <w:r>
        <w:rPr>
          <w:lang w:eastAsia="zh-CN"/>
        </w:rPr>
        <w:t>、平时怎么学习的？有没有关注什么博客和论坛？</w:t>
      </w:r>
      <w:r>
        <w:rPr>
          <w:lang w:eastAsia="zh-CN"/>
        </w:rPr>
        <w:br/>
        <w:t xml:space="preserve">  17</w:t>
      </w:r>
      <w:r>
        <w:rPr>
          <w:lang w:eastAsia="zh-CN"/>
        </w:rPr>
        <w:t>、有什么问题？</w:t>
      </w:r>
      <w:r>
        <w:rPr>
          <w:lang w:eastAsia="zh-CN"/>
        </w:rPr>
        <w:br/>
        <w:t xml:space="preserve">  </w:t>
      </w:r>
      <w:r>
        <w:rPr>
          <w:lang w:eastAsia="zh-CN"/>
        </w:rPr>
        <w:t>二面感觉自己表现一般般，聊了</w:t>
      </w:r>
      <w:r>
        <w:rPr>
          <w:lang w:eastAsia="zh-CN"/>
        </w:rPr>
        <w:t>63</w:t>
      </w:r>
      <w:r>
        <w:rPr>
          <w:lang w:eastAsia="zh-CN"/>
        </w:rPr>
        <w:t>分钟，也不知道自己有没有过，不过全程和面试官的讨论很多，有些问题回答的不够好面试官会给我提出建议。很幸运，两天后的晚上接到了电话，因为那天是星期天所以很意外。那个时候刚好在路边散步，突然接到电话一脸懵逼，脑子一热就直接在路边找个地方开干了</w:t>
      </w:r>
      <w:r>
        <w:rPr>
          <w:lang w:eastAsia="zh-CN"/>
        </w:rPr>
        <w:t>......</w:t>
      </w:r>
      <w:r>
        <w:rPr>
          <w:lang w:eastAsia="zh-CN"/>
        </w:rPr>
        <w:br/>
        <w:t xml:space="preserve"> </w:t>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br/>
        <w:t xml:space="preserve">  2</w:t>
      </w:r>
      <w:r>
        <w:rPr>
          <w:lang w:eastAsia="zh-CN"/>
        </w:rPr>
        <w:t>、项目中你对数据库做了什么优化？</w:t>
      </w:r>
      <w:r>
        <w:rPr>
          <w:lang w:eastAsia="zh-CN"/>
        </w:rPr>
        <w:br/>
        <w:t xml:space="preserve">  3</w:t>
      </w:r>
      <w:r>
        <w:rPr>
          <w:lang w:eastAsia="zh-CN"/>
        </w:rPr>
        <w:t>、对数据分库分表了吗？用什么算法进行分库分表。。。</w:t>
      </w:r>
      <w:r>
        <w:rPr>
          <w:lang w:eastAsia="zh-CN"/>
        </w:rPr>
        <w:br/>
        <w:t xml:space="preserve">  4</w:t>
      </w:r>
      <w:r>
        <w:rPr>
          <w:lang w:eastAsia="zh-CN"/>
        </w:rPr>
        <w:t>、项目问题</w:t>
      </w:r>
      <w:r>
        <w:rPr>
          <w:lang w:eastAsia="zh-CN"/>
        </w:rPr>
        <w:t>......</w:t>
      </w:r>
      <w:r>
        <w:rPr>
          <w:lang w:eastAsia="zh-CN"/>
        </w:rPr>
        <w:br/>
        <w:t xml:space="preserve">  5</w:t>
      </w:r>
      <w:r>
        <w:rPr>
          <w:lang w:eastAsia="zh-CN"/>
        </w:rPr>
        <w:t>、项目中你是根据什么来进行索引的设计的？</w:t>
      </w:r>
      <w:r>
        <w:rPr>
          <w:lang w:eastAsia="zh-CN"/>
        </w:rPr>
        <w:br/>
        <w:t xml:space="preserve">  6</w:t>
      </w:r>
      <w:r>
        <w:rPr>
          <w:lang w:eastAsia="zh-CN"/>
        </w:rPr>
        <w:t>、项目中把数据放到</w:t>
      </w:r>
      <w:r>
        <w:rPr>
          <w:lang w:eastAsia="zh-CN"/>
        </w:rPr>
        <w:t>HBase</w:t>
      </w:r>
      <w:r>
        <w:rPr>
          <w:lang w:eastAsia="zh-CN"/>
        </w:rPr>
        <w:t>上面，你</w:t>
      </w:r>
      <w:proofErr w:type="spellStart"/>
      <w:r>
        <w:rPr>
          <w:lang w:eastAsia="zh-CN"/>
        </w:rPr>
        <w:t>rowkey</w:t>
      </w:r>
      <w:proofErr w:type="spellEnd"/>
      <w:r>
        <w:rPr>
          <w:lang w:eastAsia="zh-CN"/>
        </w:rPr>
        <w:t>是如何设计让数据均匀分布在</w:t>
      </w:r>
      <w:proofErr w:type="spellStart"/>
      <w:r>
        <w:rPr>
          <w:lang w:eastAsia="zh-CN"/>
        </w:rPr>
        <w:t>RegionServer</w:t>
      </w:r>
      <w:proofErr w:type="spellEnd"/>
      <w:r>
        <w:rPr>
          <w:lang w:eastAsia="zh-CN"/>
        </w:rPr>
        <w:t>上的？</w:t>
      </w:r>
      <w:r>
        <w:rPr>
          <w:lang w:eastAsia="zh-CN"/>
        </w:rPr>
        <w:br/>
        <w:t xml:space="preserve">  7</w:t>
      </w:r>
      <w:r>
        <w:rPr>
          <w:lang w:eastAsia="zh-CN"/>
        </w:rPr>
        <w:t>、一次请求的速度大概是多少？有考虑到做其它的优化吗？（缓存）</w:t>
      </w:r>
      <w:r>
        <w:rPr>
          <w:lang w:eastAsia="zh-CN"/>
        </w:rPr>
        <w:br/>
        <w:t xml:space="preserve">  8</w:t>
      </w:r>
      <w:r>
        <w:rPr>
          <w:lang w:eastAsia="zh-CN"/>
        </w:rPr>
        <w:t>、说一下索引的原理</w:t>
      </w:r>
      <w:r>
        <w:rPr>
          <w:lang w:eastAsia="zh-CN"/>
        </w:rPr>
        <w:br/>
        <w:t xml:space="preserve">  9</w:t>
      </w:r>
      <w:r>
        <w:rPr>
          <w:lang w:eastAsia="zh-CN"/>
        </w:rPr>
        <w:t>、知道</w:t>
      </w:r>
      <w:r>
        <w:rPr>
          <w:lang w:eastAsia="zh-CN"/>
        </w:rPr>
        <w:t>MySQL</w:t>
      </w:r>
      <w:r>
        <w:rPr>
          <w:lang w:eastAsia="zh-CN"/>
        </w:rPr>
        <w:t>插入和查询分别用的是什么锁吗？</w:t>
      </w:r>
      <w:r>
        <w:rPr>
          <w:lang w:eastAsia="zh-CN"/>
        </w:rPr>
        <w:br/>
        <w:t xml:space="preserve">  10</w:t>
      </w:r>
      <w:r>
        <w:rPr>
          <w:lang w:eastAsia="zh-CN"/>
        </w:rPr>
        <w:t>、知道悲观锁吗？了解多少？</w:t>
      </w:r>
      <w:r>
        <w:rPr>
          <w:lang w:eastAsia="zh-CN"/>
        </w:rPr>
        <w:br/>
        <w:t xml:space="preserve">  11</w:t>
      </w:r>
      <w:r>
        <w:rPr>
          <w:lang w:eastAsia="zh-CN"/>
        </w:rPr>
        <w:t>、对并发的知识了解多少？</w:t>
      </w:r>
      <w:r>
        <w:rPr>
          <w:lang w:eastAsia="zh-CN"/>
        </w:rPr>
        <w:br/>
        <w:t xml:space="preserve">  12</w:t>
      </w:r>
      <w:r>
        <w:rPr>
          <w:lang w:eastAsia="zh-CN"/>
        </w:rPr>
        <w:t>、说一下</w:t>
      </w:r>
      <w:r>
        <w:rPr>
          <w:lang w:eastAsia="zh-CN"/>
        </w:rPr>
        <w:t>synchronized</w:t>
      </w:r>
      <w:r>
        <w:rPr>
          <w:lang w:eastAsia="zh-CN"/>
        </w:rPr>
        <w:t>的优点和缺点，与</w:t>
      </w:r>
      <w:r>
        <w:rPr>
          <w:lang w:eastAsia="zh-CN"/>
        </w:rPr>
        <w:t>lock</w:t>
      </w:r>
      <w:r>
        <w:rPr>
          <w:lang w:eastAsia="zh-CN"/>
        </w:rPr>
        <w:t>进行比较</w:t>
      </w:r>
      <w:r>
        <w:rPr>
          <w:lang w:eastAsia="zh-CN"/>
        </w:rPr>
        <w:br/>
        <w:t xml:space="preserve">  13</w:t>
      </w:r>
      <w:r>
        <w:rPr>
          <w:lang w:eastAsia="zh-CN"/>
        </w:rPr>
        <w:t>、说一下</w:t>
      </w:r>
      <w:proofErr w:type="spellStart"/>
      <w:r>
        <w:rPr>
          <w:lang w:eastAsia="zh-CN"/>
        </w:rPr>
        <w:t>ReetrantLock</w:t>
      </w:r>
      <w:proofErr w:type="spellEnd"/>
      <w:r>
        <w:rPr>
          <w:lang w:eastAsia="zh-CN"/>
        </w:rPr>
        <w:t>的内部实现</w:t>
      </w:r>
      <w:r>
        <w:rPr>
          <w:lang w:eastAsia="zh-CN"/>
        </w:rPr>
        <w:br/>
        <w:t xml:space="preserve">  14</w:t>
      </w:r>
      <w:r>
        <w:rPr>
          <w:lang w:eastAsia="zh-CN"/>
        </w:rPr>
        <w:t>、对多线程这一块了解多吗？（我说了解一点，不是很多）他说：那好那问点别的</w:t>
      </w:r>
      <w:r>
        <w:rPr>
          <w:lang w:eastAsia="zh-CN"/>
        </w:rPr>
        <w:br/>
        <w:t xml:space="preserve">  15</w:t>
      </w:r>
      <w:r>
        <w:rPr>
          <w:lang w:eastAsia="zh-CN"/>
        </w:rPr>
        <w:t>、说一下</w:t>
      </w:r>
      <w:proofErr w:type="spellStart"/>
      <w:r>
        <w:rPr>
          <w:lang w:eastAsia="zh-CN"/>
        </w:rPr>
        <w:t>ArrayList</w:t>
      </w:r>
      <w:proofErr w:type="spellEnd"/>
      <w:r>
        <w:rPr>
          <w:lang w:eastAsia="zh-CN"/>
        </w:rPr>
        <w:t>和</w:t>
      </w:r>
      <w:r>
        <w:rPr>
          <w:lang w:eastAsia="zh-CN"/>
        </w:rPr>
        <w:t>LinkedList</w:t>
      </w:r>
      <w:r>
        <w:rPr>
          <w:lang w:eastAsia="zh-CN"/>
        </w:rPr>
        <w:t>的区别</w:t>
      </w:r>
      <w:r>
        <w:rPr>
          <w:lang w:eastAsia="zh-CN"/>
        </w:rPr>
        <w:br/>
        <w:t xml:space="preserve">  16</w:t>
      </w:r>
      <w:r>
        <w:rPr>
          <w:lang w:eastAsia="zh-CN"/>
        </w:rPr>
        <w:t>、为什么</w:t>
      </w:r>
      <w:proofErr w:type="spellStart"/>
      <w:r>
        <w:rPr>
          <w:lang w:eastAsia="zh-CN"/>
        </w:rPr>
        <w:t>ArrayList</w:t>
      </w:r>
      <w:proofErr w:type="spellEnd"/>
      <w:r>
        <w:rPr>
          <w:lang w:eastAsia="zh-CN"/>
        </w:rPr>
        <w:t>的查询时间复杂度为</w:t>
      </w:r>
      <w:r>
        <w:rPr>
          <w:lang w:eastAsia="zh-CN"/>
        </w:rPr>
        <w:t>O</w:t>
      </w:r>
      <w:r>
        <w:rPr>
          <w:lang w:eastAsia="zh-CN"/>
        </w:rPr>
        <w:t>（</w:t>
      </w:r>
      <w:r>
        <w:rPr>
          <w:lang w:eastAsia="zh-CN"/>
        </w:rPr>
        <w:t>1</w:t>
      </w:r>
      <w:r>
        <w:rPr>
          <w:lang w:eastAsia="zh-CN"/>
        </w:rPr>
        <w:t>）？为什么数组查询可以到</w:t>
      </w:r>
      <w:r>
        <w:rPr>
          <w:lang w:eastAsia="zh-CN"/>
        </w:rPr>
        <w:t>O</w:t>
      </w:r>
      <w:r>
        <w:rPr>
          <w:lang w:eastAsia="zh-CN"/>
        </w:rPr>
        <w:t>（</w:t>
      </w:r>
      <w:r>
        <w:rPr>
          <w:lang w:eastAsia="zh-CN"/>
        </w:rPr>
        <w:t>1</w:t>
      </w:r>
      <w:r>
        <w:rPr>
          <w:lang w:eastAsia="zh-CN"/>
        </w:rPr>
        <w:t>）？</w:t>
      </w:r>
      <w:r>
        <w:rPr>
          <w:lang w:eastAsia="zh-CN"/>
        </w:rPr>
        <w:br/>
        <w:t xml:space="preserve">  17</w:t>
      </w:r>
      <w:r>
        <w:rPr>
          <w:lang w:eastAsia="zh-CN"/>
        </w:rPr>
        <w:t>、说一下你对</w:t>
      </w:r>
      <w:r>
        <w:rPr>
          <w:lang w:eastAsia="zh-CN"/>
        </w:rPr>
        <w:t>HashMap</w:t>
      </w:r>
      <w:r>
        <w:rPr>
          <w:lang w:eastAsia="zh-CN"/>
        </w:rPr>
        <w:t>的理解？说完</w:t>
      </w:r>
      <w:r>
        <w:rPr>
          <w:lang w:eastAsia="zh-CN"/>
        </w:rPr>
        <w:t>......put</w:t>
      </w:r>
      <w:r>
        <w:rPr>
          <w:lang w:eastAsia="zh-CN"/>
        </w:rPr>
        <w:t>操作的流程大概是怎样的呢？</w:t>
      </w:r>
      <w:r>
        <w:rPr>
          <w:lang w:eastAsia="zh-CN"/>
        </w:rPr>
        <w:br/>
        <w:t xml:space="preserve">  18</w:t>
      </w:r>
      <w:r>
        <w:rPr>
          <w:lang w:eastAsia="zh-CN"/>
        </w:rPr>
        <w:t>、现在有一亿条数据，要求你利用</w:t>
      </w:r>
      <w:r>
        <w:rPr>
          <w:lang w:eastAsia="zh-CN"/>
        </w:rPr>
        <w:t>HashMap</w:t>
      </w:r>
      <w:r>
        <w:rPr>
          <w:lang w:eastAsia="zh-CN"/>
        </w:rPr>
        <w:t>对数据进行去重并排序，你会怎么做？</w:t>
      </w:r>
      <w:r>
        <w:rPr>
          <w:lang w:eastAsia="zh-CN"/>
        </w:rPr>
        <w:br/>
      </w:r>
      <w:r>
        <w:rPr>
          <w:lang w:eastAsia="zh-CN"/>
        </w:rPr>
        <w:lastRenderedPageBreak/>
        <w:t xml:space="preserve">  19</w:t>
      </w:r>
      <w:r>
        <w:rPr>
          <w:lang w:eastAsia="zh-CN"/>
        </w:rPr>
        <w:t>、多线程这一块你真的不了解吗？（？？？他想干嘛，然后我把我知道的说了出来，包括实现的几种方式，线程池这些）</w:t>
      </w:r>
      <w:r>
        <w:rPr>
          <w:lang w:eastAsia="zh-CN"/>
        </w:rPr>
        <w:br/>
        <w:t xml:space="preserve">  20</w:t>
      </w:r>
      <w:r>
        <w:rPr>
          <w:lang w:eastAsia="zh-CN"/>
        </w:rPr>
        <w:t>、线程池当队列中的任务都执行完毕之后会对线程进行怎样的操作？</w:t>
      </w:r>
      <w:r>
        <w:rPr>
          <w:lang w:eastAsia="zh-CN"/>
        </w:rPr>
        <w:br/>
        <w:t xml:space="preserve">  21</w:t>
      </w:r>
      <w:r>
        <w:rPr>
          <w:lang w:eastAsia="zh-CN"/>
        </w:rPr>
        <w:t>、多线程是不是肯定比单线程好？</w:t>
      </w:r>
      <w:r>
        <w:rPr>
          <w:lang w:eastAsia="zh-CN"/>
        </w:rPr>
        <w:br/>
        <w:t xml:space="preserve">  22</w:t>
      </w:r>
      <w:r>
        <w:rPr>
          <w:lang w:eastAsia="zh-CN"/>
        </w:rPr>
        <w:t>、什么样的任务适合用多线程什么适合单线程？</w:t>
      </w:r>
      <w:r>
        <w:rPr>
          <w:lang w:eastAsia="zh-CN"/>
        </w:rPr>
        <w:br/>
        <w:t xml:space="preserve">  23</w:t>
      </w:r>
      <w:r>
        <w:rPr>
          <w:lang w:eastAsia="zh-CN"/>
        </w:rPr>
        <w:t>、单</w:t>
      </w:r>
      <w:r>
        <w:rPr>
          <w:lang w:eastAsia="zh-CN"/>
        </w:rPr>
        <w:t>CPU</w:t>
      </w:r>
      <w:r>
        <w:rPr>
          <w:lang w:eastAsia="zh-CN"/>
        </w:rPr>
        <w:t>的情况下适合用多线程吗？</w:t>
      </w:r>
      <w:r>
        <w:rPr>
          <w:lang w:eastAsia="zh-CN"/>
        </w:rPr>
        <w:br/>
        <w:t xml:space="preserve">  24</w:t>
      </w:r>
      <w:r>
        <w:rPr>
          <w:lang w:eastAsia="zh-CN"/>
        </w:rPr>
        <w:t>、我看你里面很多奖项，挑一个跟我讲一讲吧</w:t>
      </w:r>
      <w:r>
        <w:rPr>
          <w:lang w:eastAsia="zh-CN"/>
        </w:rPr>
        <w:br/>
        <w:t xml:space="preserve">  25</w:t>
      </w:r>
      <w:r>
        <w:rPr>
          <w:lang w:eastAsia="zh-CN"/>
        </w:rPr>
        <w:t>、有什么问题吗？</w:t>
      </w:r>
      <w:r>
        <w:rPr>
          <w:lang w:eastAsia="zh-CN"/>
        </w:rPr>
        <w:br/>
        <w:t xml:space="preserve">  </w:t>
      </w:r>
      <w:r>
        <w:rPr>
          <w:lang w:eastAsia="zh-CN"/>
        </w:rPr>
        <w:t>结果在路边站了</w:t>
      </w:r>
      <w:r>
        <w:rPr>
          <w:lang w:eastAsia="zh-CN"/>
        </w:rPr>
        <w:t>78</w:t>
      </w:r>
      <w:r>
        <w:rPr>
          <w:lang w:eastAsia="zh-CN"/>
        </w:rPr>
        <w:t>分钟，面完喉咙都哑了，心脏跳得贼快，刚开始因为紧张讲话支支吾吾，后面就好一些了。整个过程感觉这个面试官问的很仔细，对项目的细节问的很深，自己感觉也是一般般，就是那种好像可以过又好像不可以过的感觉</w:t>
      </w:r>
      <w:r>
        <w:rPr>
          <w:lang w:eastAsia="zh-CN"/>
        </w:rPr>
        <w:t>......</w:t>
      </w:r>
      <w:r>
        <w:rPr>
          <w:lang w:eastAsia="zh-CN"/>
        </w:rPr>
        <w:br/>
        <w:t xml:space="preserve"> </w:t>
      </w:r>
      <w:r>
        <w:rPr>
          <w:lang w:eastAsia="zh-CN"/>
        </w:rPr>
        <w:br/>
      </w:r>
      <w:r>
        <w:rPr>
          <w:lang w:eastAsia="zh-CN"/>
        </w:rPr>
        <w:br/>
      </w:r>
      <w:r>
        <w:rPr>
          <w:lang w:eastAsia="zh-CN"/>
        </w:rPr>
        <w:br/>
        <w:t xml:space="preserve">  </w:t>
      </w:r>
      <w:r>
        <w:rPr>
          <w:lang w:eastAsia="zh-CN"/>
        </w:rPr>
        <w:t>两天后，</w:t>
      </w:r>
      <w:proofErr w:type="spellStart"/>
      <w:r>
        <w:rPr>
          <w:lang w:eastAsia="zh-CN"/>
        </w:rPr>
        <w:t>hr</w:t>
      </w:r>
      <w:proofErr w:type="spellEnd"/>
      <w:r>
        <w:rPr>
          <w:lang w:eastAsia="zh-CN"/>
        </w:rPr>
        <w:t>打电话来了</w:t>
      </w:r>
      <w:r>
        <w:rPr>
          <w:lang w:eastAsia="zh-CN"/>
        </w:rPr>
        <w:t>......</w:t>
      </w:r>
      <w:r>
        <w:rPr>
          <w:lang w:eastAsia="zh-CN"/>
        </w:rPr>
        <w:t>约视频面试</w:t>
      </w:r>
      <w:r>
        <w:rPr>
          <w:lang w:eastAsia="zh-CN"/>
        </w:rPr>
        <w:t xml:space="preserve"> </w:t>
      </w:r>
      <w:r>
        <w:rPr>
          <w:lang w:eastAsia="zh-CN"/>
        </w:rPr>
        <w:br/>
      </w:r>
      <w:r>
        <w:rPr>
          <w:lang w:eastAsia="zh-CN"/>
        </w:rPr>
        <w:br/>
      </w:r>
      <w:r>
        <w:rPr>
          <w:lang w:eastAsia="zh-CN"/>
        </w:rPr>
        <w:br/>
        <w:t xml:space="preserve">  </w:t>
      </w:r>
      <w:r>
        <w:rPr>
          <w:lang w:eastAsia="zh-CN"/>
        </w:rPr>
        <w:t>本以为技术面已经结束了，结果是自己想多了。视频面是技术专家大佬和</w:t>
      </w:r>
      <w:proofErr w:type="spellStart"/>
      <w:r>
        <w:rPr>
          <w:lang w:eastAsia="zh-CN"/>
        </w:rPr>
        <w:t>hr</w:t>
      </w:r>
      <w:proofErr w:type="spellEnd"/>
      <w:r>
        <w:rPr>
          <w:lang w:eastAsia="zh-CN"/>
        </w:rPr>
        <w:t>小姐姐两个人一起面试</w:t>
      </w:r>
      <w:r>
        <w:rPr>
          <w:lang w:eastAsia="zh-CN"/>
        </w:rPr>
        <w:t xml:space="preserve"> </w:t>
      </w:r>
      <w:r>
        <w:rPr>
          <w:lang w:eastAsia="zh-CN"/>
        </w:rPr>
        <w:br/>
      </w:r>
      <w:r>
        <w:rPr>
          <w:lang w:eastAsia="zh-CN"/>
        </w:rPr>
        <w:br/>
      </w:r>
      <w:r>
        <w:rPr>
          <w:lang w:eastAsia="zh-CN"/>
        </w:rPr>
        <w:br/>
        <w:t xml:space="preserve">  </w:t>
      </w:r>
      <w:r>
        <w:rPr>
          <w:lang w:eastAsia="zh-CN"/>
        </w:rPr>
        <w:t>技术专家面</w:t>
      </w:r>
      <w:r>
        <w:rPr>
          <w:lang w:eastAsia="zh-CN"/>
        </w:rPr>
        <w:t xml:space="preserve"> </w:t>
      </w:r>
      <w:r>
        <w:rPr>
          <w:lang w:eastAsia="zh-CN"/>
        </w:rPr>
        <w:br/>
      </w:r>
      <w:r>
        <w:rPr>
          <w:lang w:eastAsia="zh-CN"/>
        </w:rPr>
        <w:br/>
      </w:r>
      <w:r>
        <w:rPr>
          <w:lang w:eastAsia="zh-CN"/>
        </w:rPr>
        <w:br/>
        <w:t xml:space="preserve">  </w:t>
      </w:r>
      <w:r>
        <w:rPr>
          <w:lang w:eastAsia="zh-CN"/>
        </w:rPr>
        <w:t>主要是针对项目然后提出一些开放性的问题让你提出解决思路</w:t>
      </w:r>
      <w:r>
        <w:rPr>
          <w:lang w:eastAsia="zh-CN"/>
        </w:rPr>
        <w:t xml:space="preserve"> </w:t>
      </w:r>
      <w:r>
        <w:rPr>
          <w:lang w:eastAsia="zh-CN"/>
        </w:rPr>
        <w:br/>
      </w:r>
      <w:r>
        <w:rPr>
          <w:lang w:eastAsia="zh-CN"/>
        </w:rPr>
        <w:br/>
      </w:r>
      <w:r>
        <w:rPr>
          <w:lang w:eastAsia="zh-CN"/>
        </w:rPr>
        <w:br/>
        <w:t xml:space="preserve">  </w:t>
      </w:r>
      <w:r>
        <w:rPr>
          <w:lang w:eastAsia="zh-CN"/>
        </w:rPr>
        <w:t>技术专家：</w:t>
      </w:r>
      <w:r>
        <w:rPr>
          <w:lang w:eastAsia="zh-CN"/>
        </w:rPr>
        <w:br/>
        <w:t xml:space="preserve">  2</w:t>
      </w:r>
      <w:r>
        <w:rPr>
          <w:lang w:eastAsia="zh-CN"/>
        </w:rPr>
        <w:t>、你在工作室项目中的主要工作？</w:t>
      </w:r>
      <w:r>
        <w:rPr>
          <w:lang w:eastAsia="zh-CN"/>
        </w:rPr>
        <w:br/>
        <w:t xml:space="preserve">  3</w:t>
      </w:r>
      <w:r>
        <w:rPr>
          <w:lang w:eastAsia="zh-CN"/>
        </w:rPr>
        <w:t>、项目的架构是怎样的？</w:t>
      </w:r>
      <w:r>
        <w:rPr>
          <w:lang w:eastAsia="zh-CN"/>
        </w:rPr>
        <w:br/>
        <w:t xml:space="preserve">  4</w:t>
      </w:r>
      <w:r>
        <w:rPr>
          <w:lang w:eastAsia="zh-CN"/>
        </w:rPr>
        <w:t>、如果现在让你在广州市投放出租车，你觉得出租车的数量会由什么因素来决定？</w:t>
      </w:r>
      <w:r>
        <w:rPr>
          <w:lang w:eastAsia="zh-CN"/>
        </w:rPr>
        <w:br/>
        <w:t xml:space="preserve">  5</w:t>
      </w:r>
      <w:r>
        <w:rPr>
          <w:lang w:eastAsia="zh-CN"/>
        </w:rPr>
        <w:t>、设计一个打车算法</w:t>
      </w:r>
      <w:r>
        <w:rPr>
          <w:lang w:eastAsia="zh-CN"/>
        </w:rPr>
        <w:br/>
        <w:t xml:space="preserve">  6</w:t>
      </w:r>
      <w:r>
        <w:rPr>
          <w:lang w:eastAsia="zh-CN"/>
        </w:rPr>
        <w:t>、讲一下数据库索引的原理</w:t>
      </w:r>
      <w:r>
        <w:rPr>
          <w:lang w:eastAsia="zh-CN"/>
        </w:rPr>
        <w:br/>
      </w:r>
      <w:r>
        <w:rPr>
          <w:lang w:eastAsia="zh-CN"/>
        </w:rPr>
        <w:lastRenderedPageBreak/>
        <w:t xml:space="preserve">  7</w:t>
      </w:r>
      <w:r>
        <w:rPr>
          <w:lang w:eastAsia="zh-CN"/>
        </w:rPr>
        <w:t>、数据分表你是按照什么来划分的？有用到什么中间件吗？</w:t>
      </w:r>
      <w:r>
        <w:rPr>
          <w:lang w:eastAsia="zh-CN"/>
        </w:rPr>
        <w:br/>
        <w:t xml:space="preserve">  8</w:t>
      </w:r>
      <w:r>
        <w:rPr>
          <w:lang w:eastAsia="zh-CN"/>
        </w:rPr>
        <w:t>、快排的实现原理是什么？</w:t>
      </w:r>
      <w:r>
        <w:rPr>
          <w:lang w:eastAsia="zh-CN"/>
        </w:rPr>
        <w:br/>
        <w:t xml:space="preserve">  9</w:t>
      </w:r>
      <w:r>
        <w:rPr>
          <w:lang w:eastAsia="zh-CN"/>
        </w:rPr>
        <w:t>、了解堆排序吗，为什么堆排序的空间复杂度是</w:t>
      </w:r>
      <w:r>
        <w:rPr>
          <w:lang w:eastAsia="zh-CN"/>
        </w:rPr>
        <w:t>O</w:t>
      </w:r>
      <w:r>
        <w:rPr>
          <w:lang w:eastAsia="zh-CN"/>
        </w:rPr>
        <w:t>（</w:t>
      </w:r>
      <w:r>
        <w:rPr>
          <w:lang w:eastAsia="zh-CN"/>
        </w:rPr>
        <w:t>1</w:t>
      </w:r>
      <w:r>
        <w:rPr>
          <w:lang w:eastAsia="zh-CN"/>
        </w:rPr>
        <w:t>）？</w:t>
      </w:r>
      <w:r>
        <w:rPr>
          <w:lang w:eastAsia="zh-CN"/>
        </w:rPr>
        <w:br/>
        <w:t xml:space="preserve"> </w:t>
      </w:r>
      <w:r>
        <w:rPr>
          <w:lang w:eastAsia="zh-CN"/>
        </w:rPr>
        <w:br/>
      </w:r>
      <w:r>
        <w:rPr>
          <w:lang w:eastAsia="zh-CN"/>
        </w:rPr>
        <w:br/>
      </w:r>
      <w:r>
        <w:rPr>
          <w:lang w:eastAsia="zh-CN"/>
        </w:rPr>
        <w:br/>
      </w:r>
      <w:r>
        <w:rPr>
          <w:lang w:eastAsia="zh-CN"/>
        </w:rPr>
        <w:br/>
        <w:t xml:space="preserve">  </w:t>
      </w:r>
      <w:proofErr w:type="spellStart"/>
      <w:r>
        <w:rPr>
          <w:lang w:eastAsia="zh-CN"/>
        </w:rPr>
        <w:t>hr</w:t>
      </w:r>
      <w:proofErr w:type="spellEnd"/>
      <w:r>
        <w:rPr>
          <w:lang w:eastAsia="zh-CN"/>
        </w:rPr>
        <w:t>面</w:t>
      </w:r>
      <w:r>
        <w:rPr>
          <w:lang w:eastAsia="zh-CN"/>
        </w:rPr>
        <w:t xml:space="preserve"> </w:t>
      </w:r>
      <w:r>
        <w:rPr>
          <w:lang w:eastAsia="zh-CN"/>
        </w:rPr>
        <w:br/>
      </w:r>
      <w:r>
        <w:rPr>
          <w:lang w:eastAsia="zh-CN"/>
        </w:rPr>
        <w:br/>
      </w:r>
      <w:r>
        <w:rPr>
          <w:lang w:eastAsia="zh-CN"/>
        </w:rPr>
        <w:br/>
        <w:t xml:space="preserve">  10</w:t>
      </w:r>
      <w:r>
        <w:rPr>
          <w:lang w:eastAsia="zh-CN"/>
        </w:rPr>
        <w:t>、刚才的交流过程中有些东西可能你没有完全给我们展示出来，现在给你一点时间再让我们多了解你一点</w:t>
      </w:r>
      <w:r>
        <w:rPr>
          <w:lang w:eastAsia="zh-CN"/>
        </w:rPr>
        <w:br/>
        <w:t xml:space="preserve">  11</w:t>
      </w:r>
      <w:r>
        <w:rPr>
          <w:lang w:eastAsia="zh-CN"/>
        </w:rPr>
        <w:t>、你平时有什么爱好吗？</w:t>
      </w:r>
      <w:r>
        <w:rPr>
          <w:lang w:eastAsia="zh-CN"/>
        </w:rPr>
        <w:br/>
        <w:t xml:space="preserve">  12</w:t>
      </w:r>
      <w:r>
        <w:rPr>
          <w:lang w:eastAsia="zh-CN"/>
        </w:rPr>
        <w:t>、你平时的生活情况是怎样的？你和团队中的人是如何相处的？</w:t>
      </w:r>
      <w:r>
        <w:rPr>
          <w:lang w:eastAsia="zh-CN"/>
        </w:rPr>
        <w:br/>
        <w:t xml:space="preserve">  13</w:t>
      </w:r>
      <w:r>
        <w:rPr>
          <w:lang w:eastAsia="zh-CN"/>
        </w:rPr>
        <w:t>、你平时是通过什么方式学习的？</w:t>
      </w:r>
      <w:r>
        <w:rPr>
          <w:lang w:eastAsia="zh-CN"/>
        </w:rPr>
        <w:br/>
        <w:t xml:space="preserve">  14</w:t>
      </w:r>
      <w:r>
        <w:rPr>
          <w:lang w:eastAsia="zh-CN"/>
        </w:rPr>
        <w:t>、你觉得自己遇到最有挑战性的事情是什么？</w:t>
      </w:r>
      <w:r>
        <w:rPr>
          <w:lang w:eastAsia="zh-CN"/>
        </w:rPr>
        <w:br/>
        <w:t xml:space="preserve">  15</w:t>
      </w:r>
      <w:r>
        <w:rPr>
          <w:lang w:eastAsia="zh-CN"/>
        </w:rPr>
        <w:t>、你希望你未来想要加入的团队是怎样的？</w:t>
      </w:r>
      <w:r>
        <w:rPr>
          <w:lang w:eastAsia="zh-CN"/>
        </w:rPr>
        <w:br/>
        <w:t xml:space="preserve">  16</w:t>
      </w:r>
      <w:r>
        <w:rPr>
          <w:lang w:eastAsia="zh-CN"/>
        </w:rPr>
        <w:t>、有什么问题要问的？</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加起来一共面试了</w:t>
      </w:r>
      <w:r>
        <w:rPr>
          <w:lang w:eastAsia="zh-CN"/>
        </w:rPr>
        <w:t>45</w:t>
      </w:r>
      <w:r>
        <w:rPr>
          <w:lang w:eastAsia="zh-CN"/>
        </w:rPr>
        <w:t>分钟吧，看到专家大佬超级紧张。面完之后心里松了一口气，终于熬到最后了</w:t>
      </w:r>
      <w:r>
        <w:rPr>
          <w:lang w:eastAsia="zh-CN"/>
        </w:rPr>
        <w:t xml:space="preserve">~ </w:t>
      </w:r>
      <w:r>
        <w:rPr>
          <w:lang w:eastAsia="zh-CN"/>
        </w:rPr>
        <w:t>可是，还没结束</w:t>
      </w:r>
      <w:r>
        <w:rPr>
          <w:lang w:eastAsia="zh-CN"/>
        </w:rPr>
        <w:t>T-T</w:t>
      </w:r>
      <w:r>
        <w:rPr>
          <w:lang w:eastAsia="zh-CN"/>
        </w:rPr>
        <w:t>，</w:t>
      </w:r>
      <w:proofErr w:type="spellStart"/>
      <w:r>
        <w:rPr>
          <w:lang w:eastAsia="zh-CN"/>
        </w:rPr>
        <w:t>hr</w:t>
      </w:r>
      <w:proofErr w:type="spellEnd"/>
      <w:r>
        <w:rPr>
          <w:lang w:eastAsia="zh-CN"/>
        </w:rPr>
        <w:t>小姐姐和我说，如果你这次通过了，后面会有另一个部门的成员来面试你（也就是交叉面），我表面笑嘻嘻说好，心里咯噔一下。</w:t>
      </w:r>
      <w:r>
        <w:rPr>
          <w:lang w:eastAsia="zh-CN"/>
        </w:rPr>
        <w:t xml:space="preserve"> </w:t>
      </w:r>
      <w:r>
        <w:rPr>
          <w:lang w:eastAsia="zh-CN"/>
        </w:rPr>
        <w:br/>
      </w:r>
      <w:r>
        <w:rPr>
          <w:lang w:eastAsia="zh-CN"/>
        </w:rPr>
        <w:br/>
      </w:r>
      <w:r>
        <w:rPr>
          <w:lang w:eastAsia="zh-CN"/>
        </w:rPr>
        <w:br/>
        <w:t xml:space="preserve">  </w:t>
      </w:r>
      <w:r>
        <w:rPr>
          <w:lang w:eastAsia="zh-CN"/>
        </w:rPr>
        <w:t>那天下午接到了电话，约我交叉面的时间</w:t>
      </w:r>
      <w:r>
        <w:rPr>
          <w:lang w:eastAsia="zh-CN"/>
        </w:rPr>
        <w:t xml:space="preserve"> </w:t>
      </w:r>
      <w:r>
        <w:rPr>
          <w:lang w:eastAsia="zh-CN"/>
        </w:rPr>
        <w:br/>
      </w:r>
      <w:r>
        <w:rPr>
          <w:lang w:eastAsia="zh-CN"/>
        </w:rPr>
        <w:br/>
      </w:r>
      <w:r>
        <w:rPr>
          <w:lang w:eastAsia="zh-CN"/>
        </w:rPr>
        <w:br/>
        <w:t xml:space="preserve">  </w:t>
      </w:r>
      <w:r>
        <w:rPr>
          <w:lang w:eastAsia="zh-CN"/>
        </w:rPr>
        <w:t>交叉面</w:t>
      </w:r>
      <w:r>
        <w:rPr>
          <w:lang w:eastAsia="zh-CN"/>
        </w:rPr>
        <w:t xml:space="preserve"> </w:t>
      </w:r>
      <w:r>
        <w:rPr>
          <w:lang w:eastAsia="zh-CN"/>
        </w:rPr>
        <w:br/>
      </w:r>
      <w:r>
        <w:rPr>
          <w:lang w:eastAsia="zh-CN"/>
        </w:rPr>
        <w:br/>
      </w:r>
      <w:r>
        <w:rPr>
          <w:lang w:eastAsia="zh-CN"/>
        </w:rPr>
        <w:br/>
        <w:t xml:space="preserve">  1</w:t>
      </w:r>
      <w:r>
        <w:rPr>
          <w:lang w:eastAsia="zh-CN"/>
        </w:rPr>
        <w:t>、自我介绍</w:t>
      </w:r>
      <w:r>
        <w:rPr>
          <w:lang w:eastAsia="zh-CN"/>
        </w:rPr>
        <w:br/>
        <w:t xml:space="preserve">  2</w:t>
      </w:r>
      <w:r>
        <w:rPr>
          <w:lang w:eastAsia="zh-CN"/>
        </w:rPr>
        <w:t>、解释一下并行和并发的区别</w:t>
      </w:r>
      <w:r>
        <w:rPr>
          <w:lang w:eastAsia="zh-CN"/>
        </w:rPr>
        <w:br/>
      </w:r>
      <w:r>
        <w:rPr>
          <w:lang w:eastAsia="zh-CN"/>
        </w:rPr>
        <w:lastRenderedPageBreak/>
        <w:t xml:space="preserve">  3</w:t>
      </w:r>
      <w:r>
        <w:rPr>
          <w:lang w:eastAsia="zh-CN"/>
        </w:rPr>
        <w:t>、如果我要让</w:t>
      </w:r>
      <w:r>
        <w:rPr>
          <w:lang w:eastAsia="zh-CN"/>
        </w:rPr>
        <w:t>10</w:t>
      </w:r>
      <w:r>
        <w:rPr>
          <w:lang w:eastAsia="zh-CN"/>
        </w:rPr>
        <w:t>个线程并发同时开始运行，你要怎么做？</w:t>
      </w:r>
      <w:r>
        <w:rPr>
          <w:lang w:eastAsia="zh-CN"/>
        </w:rPr>
        <w:br/>
        <w:t xml:space="preserve">  4</w:t>
      </w:r>
      <w:r>
        <w:rPr>
          <w:lang w:eastAsia="zh-CN"/>
        </w:rPr>
        <w:t>、你认为数据库索引的设计需要考虑什么因素？</w:t>
      </w:r>
      <w:r>
        <w:rPr>
          <w:lang w:eastAsia="zh-CN"/>
        </w:rPr>
        <w:br/>
        <w:t xml:space="preserve">  </w:t>
      </w:r>
      <w:r>
        <w:t>5</w:t>
      </w:r>
      <w:r>
        <w:t>、知道索引的最左原则吗？解释一下</w:t>
      </w:r>
      <w:r>
        <w:br/>
        <w:t xml:space="preserve">  6</w:t>
      </w:r>
      <w:r>
        <w:t>、现在有</w:t>
      </w:r>
      <w:r>
        <w:t xml:space="preserve">a b </w:t>
      </w:r>
      <w:proofErr w:type="spellStart"/>
      <w:r>
        <w:t>作为联合索引，有一条</w:t>
      </w:r>
      <w:r>
        <w:t>sql</w:t>
      </w:r>
      <w:r>
        <w:t>语句</w:t>
      </w:r>
      <w:proofErr w:type="spellEnd"/>
      <w:r>
        <w:t xml:space="preserve"> where b &gt; 0 and a = 7 </w:t>
      </w:r>
      <w:r>
        <w:t>和</w:t>
      </w:r>
      <w:r>
        <w:t xml:space="preserve"> where a&gt;0 and b = 7</w:t>
      </w:r>
      <w:r>
        <w:t>分别会用到索引吗？</w:t>
      </w:r>
      <w:r>
        <w:br/>
        <w:t xml:space="preserve">  </w:t>
      </w:r>
      <w:r>
        <w:rPr>
          <w:lang w:eastAsia="zh-CN"/>
        </w:rPr>
        <w:t>7</w:t>
      </w:r>
      <w:r>
        <w:rPr>
          <w:lang w:eastAsia="zh-CN"/>
        </w:rPr>
        <w:t>、线程池使用时核心线程数和最大线程数的设计要考虑什么因素？</w:t>
      </w:r>
      <w:r>
        <w:rPr>
          <w:lang w:eastAsia="zh-CN"/>
        </w:rPr>
        <w:br/>
        <w:t xml:space="preserve">  8</w:t>
      </w:r>
      <w:r>
        <w:rPr>
          <w:lang w:eastAsia="zh-CN"/>
        </w:rPr>
        <w:t>、（另一个项目）你主要负责哪个部分，难点是什么？</w:t>
      </w:r>
      <w:r>
        <w:rPr>
          <w:lang w:eastAsia="zh-CN"/>
        </w:rPr>
        <w:br/>
        <w:t xml:space="preserve">  9</w:t>
      </w:r>
      <w:r>
        <w:rPr>
          <w:lang w:eastAsia="zh-CN"/>
        </w:rPr>
        <w:t>、并发下单的并发是在哪个部分？你通过什么来防止超卖这种情况？</w:t>
      </w:r>
      <w:r>
        <w:rPr>
          <w:lang w:eastAsia="zh-CN"/>
        </w:rPr>
        <w:br/>
        <w:t xml:space="preserve">  10</w:t>
      </w:r>
      <w:r>
        <w:rPr>
          <w:lang w:eastAsia="zh-CN"/>
        </w:rPr>
        <w:t>、如果是分布式情况下你如何防止超卖的情况？</w:t>
      </w:r>
      <w:r>
        <w:rPr>
          <w:lang w:eastAsia="zh-CN"/>
        </w:rPr>
        <w:br/>
        <w:t xml:space="preserve">  11</w:t>
      </w:r>
      <w:r>
        <w:rPr>
          <w:lang w:eastAsia="zh-CN"/>
        </w:rPr>
        <w:t>、出租车项目的分库分表是按照什么条件进行的？</w:t>
      </w:r>
      <w:r>
        <w:rPr>
          <w:lang w:eastAsia="zh-CN"/>
        </w:rPr>
        <w:br/>
        <w:t xml:space="preserve">  12</w:t>
      </w:r>
      <w:r>
        <w:rPr>
          <w:lang w:eastAsia="zh-CN"/>
        </w:rPr>
        <w:t>、如果让你设计一个叫车算法，你会考虑什么？如何设计？</w:t>
      </w:r>
      <w:r>
        <w:rPr>
          <w:lang w:eastAsia="zh-CN"/>
        </w:rPr>
        <w:br/>
        <w:t xml:space="preserve">  13</w:t>
      </w:r>
      <w:r>
        <w:rPr>
          <w:lang w:eastAsia="zh-CN"/>
        </w:rPr>
        <w:t>、</w:t>
      </w:r>
      <w:r>
        <w:rPr>
          <w:lang w:eastAsia="zh-CN"/>
        </w:rPr>
        <w:t>geohash</w:t>
      </w:r>
      <w:r>
        <w:rPr>
          <w:lang w:eastAsia="zh-CN"/>
        </w:rPr>
        <w:t>是什么，你能说一下吗？</w:t>
      </w:r>
      <w:r>
        <w:rPr>
          <w:lang w:eastAsia="zh-CN"/>
        </w:rPr>
        <w:br/>
        <w:t xml:space="preserve">  14</w:t>
      </w:r>
      <w:r>
        <w:rPr>
          <w:lang w:eastAsia="zh-CN"/>
        </w:rPr>
        <w:t>、如何计算两个</w:t>
      </w:r>
      <w:r>
        <w:rPr>
          <w:lang w:eastAsia="zh-CN"/>
        </w:rPr>
        <w:t>geohash</w:t>
      </w:r>
      <w:r>
        <w:rPr>
          <w:lang w:eastAsia="zh-CN"/>
        </w:rPr>
        <w:t>块之间的距离？</w:t>
      </w:r>
      <w:r>
        <w:rPr>
          <w:lang w:eastAsia="zh-CN"/>
        </w:rPr>
        <w:br/>
        <w:t xml:space="preserve">  15</w:t>
      </w:r>
      <w:r>
        <w:rPr>
          <w:lang w:eastAsia="zh-CN"/>
        </w:rPr>
        <w:t>、有什么问题要问的？</w:t>
      </w:r>
      <w:r>
        <w:rPr>
          <w:lang w:eastAsia="zh-CN"/>
        </w:rPr>
        <w:br/>
        <w:t xml:space="preserve">  </w:t>
      </w:r>
      <w:r>
        <w:rPr>
          <w:lang w:eastAsia="zh-CN"/>
        </w:rPr>
        <w:t>交叉面感觉比较难，面到后面有点自闭，觉得自己答得不好超级害怕。面了</w:t>
      </w:r>
      <w:r>
        <w:rPr>
          <w:lang w:eastAsia="zh-CN"/>
        </w:rPr>
        <w:t>45</w:t>
      </w:r>
      <w:r>
        <w:rPr>
          <w:lang w:eastAsia="zh-CN"/>
        </w:rPr>
        <w:t>分钟也结束了。感觉不好</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不过还好上天眷顾了我，三天后，我很幸运收到了录用意向书。</w:t>
      </w:r>
      <w:r>
        <w:rPr>
          <w:lang w:eastAsia="zh-CN"/>
        </w:rPr>
        <w:t xml:space="preserve"> </w:t>
      </w:r>
      <w:r>
        <w:rPr>
          <w:lang w:eastAsia="zh-CN"/>
        </w:rPr>
        <w:br/>
      </w:r>
      <w:r>
        <w:rPr>
          <w:lang w:eastAsia="zh-CN"/>
        </w:rPr>
        <w:br/>
      </w:r>
    </w:p>
    <w:p w14:paraId="55061C3C" w14:textId="77777777" w:rsidR="00F746A7" w:rsidRDefault="00001D09">
      <w:pPr>
        <w:rPr>
          <w:lang w:eastAsia="zh-CN"/>
        </w:rPr>
      </w:pPr>
      <w:r>
        <w:rPr>
          <w:lang w:eastAsia="zh-CN"/>
        </w:rPr>
        <w:t>**********************************</w:t>
      </w:r>
      <w:r>
        <w:rPr>
          <w:lang w:eastAsia="zh-CN"/>
        </w:rPr>
        <w:t>第</w:t>
      </w:r>
      <w:r>
        <w:rPr>
          <w:lang w:eastAsia="zh-CN"/>
        </w:rPr>
        <w:t>467</w:t>
      </w:r>
      <w:r>
        <w:rPr>
          <w:lang w:eastAsia="zh-CN"/>
        </w:rPr>
        <w:t>篇</w:t>
      </w:r>
      <w:r>
        <w:rPr>
          <w:lang w:eastAsia="zh-CN"/>
        </w:rPr>
        <w:t>*************************************</w:t>
      </w:r>
    </w:p>
    <w:p w14:paraId="66761671" w14:textId="77777777" w:rsidR="00F746A7" w:rsidRDefault="00001D09">
      <w:pPr>
        <w:rPr>
          <w:lang w:eastAsia="zh-CN"/>
        </w:rPr>
      </w:pPr>
      <w:r>
        <w:rPr>
          <w:lang w:eastAsia="zh-CN"/>
        </w:rPr>
        <w:t>【总结】零基础学习一年拿到</w:t>
      </w:r>
      <w:r>
        <w:rPr>
          <w:lang w:eastAsia="zh-CN"/>
        </w:rPr>
        <w:t>BAT</w:t>
      </w:r>
      <w:r>
        <w:rPr>
          <w:lang w:eastAsia="zh-CN"/>
        </w:rPr>
        <w:t>三家</w:t>
      </w:r>
      <w:r>
        <w:rPr>
          <w:lang w:eastAsia="zh-CN"/>
        </w:rPr>
        <w:t>offer</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lastRenderedPageBreak/>
        <w:br/>
      </w:r>
      <w:r>
        <w:rPr>
          <w:lang w:eastAsia="zh-CN"/>
        </w:rPr>
        <w:br/>
      </w:r>
      <w:r>
        <w:rPr>
          <w:lang w:eastAsia="zh-CN"/>
        </w:rPr>
        <w:br/>
      </w:r>
      <w:r>
        <w:rPr>
          <w:lang w:eastAsia="zh-CN"/>
        </w:rPr>
        <w:t>编辑于</w:t>
      </w:r>
      <w:r>
        <w:rPr>
          <w:lang w:eastAsia="zh-CN"/>
        </w:rPr>
        <w:t xml:space="preserve">  2020-03-05 23:04:56</w:t>
      </w:r>
      <w:r>
        <w:rPr>
          <w:lang w:eastAsia="zh-CN"/>
        </w:rPr>
        <w:br/>
      </w:r>
      <w:r>
        <w:rPr>
          <w:lang w:eastAsia="zh-CN"/>
        </w:rPr>
        <w:br/>
      </w:r>
      <w:r>
        <w:rPr>
          <w:lang w:eastAsia="zh-CN"/>
        </w:rPr>
        <w:br/>
      </w:r>
      <w:r>
        <w:rPr>
          <w:lang w:eastAsia="zh-CN"/>
        </w:rPr>
        <w:t>打个广告：欢迎投递我们组，菜鸟网络大快递技术部。业务包括</w:t>
      </w:r>
      <w:r>
        <w:rPr>
          <w:lang w:eastAsia="zh-CN"/>
        </w:rPr>
        <w:t xml:space="preserve"> </w:t>
      </w:r>
      <w:r>
        <w:rPr>
          <w:lang w:eastAsia="zh-CN"/>
        </w:rPr>
        <w:t>菜鸟裹裹，消息推送和智能语音。主要接收</w:t>
      </w:r>
      <w:r>
        <w:rPr>
          <w:lang w:eastAsia="zh-CN"/>
        </w:rPr>
        <w:t>Java</w:t>
      </w:r>
      <w:r>
        <w:rPr>
          <w:lang w:eastAsia="zh-CN"/>
        </w:rPr>
        <w:t>开发和移动端开发。实习感受可以看我帖子。详细的可以加我微信了解</w:t>
      </w:r>
      <w:r>
        <w:rPr>
          <w:lang w:eastAsia="zh-CN"/>
        </w:rPr>
        <w:t xml:space="preserve"> 18501181822</w:t>
      </w:r>
      <w:r>
        <w:rPr>
          <w:lang w:eastAsia="zh-CN"/>
        </w:rPr>
        <w:br/>
      </w:r>
      <w:r>
        <w:rPr>
          <w:lang w:eastAsia="zh-CN"/>
        </w:rPr>
        <w:br/>
      </w:r>
      <w:r>
        <w:rPr>
          <w:lang w:eastAsia="zh-CN"/>
        </w:rPr>
        <w:t>引言</w:t>
      </w:r>
      <w:r>
        <w:rPr>
          <w:lang w:eastAsia="zh-CN"/>
        </w:rPr>
        <w:br/>
        <w:t>1</w:t>
      </w:r>
      <w:r>
        <w:rPr>
          <w:lang w:eastAsia="zh-CN"/>
        </w:rPr>
        <w:t>、本文没有公众号和博客推广，请放心</w:t>
      </w:r>
      <w:r>
        <w:rPr>
          <w:lang w:eastAsia="zh-CN"/>
        </w:rPr>
        <w:br/>
        <w:t>2</w:t>
      </w:r>
      <w:r>
        <w:rPr>
          <w:lang w:eastAsia="zh-CN"/>
        </w:rPr>
        <w:t>、</w:t>
      </w:r>
      <w:r>
        <w:rPr>
          <w:lang w:eastAsia="zh-CN"/>
        </w:rPr>
        <w:t>Java</w:t>
      </w:r>
      <w:r>
        <w:rPr>
          <w:lang w:eastAsia="zh-CN"/>
        </w:rPr>
        <w:t>后台开发的经验，其他岗位没有借鉴意义</w:t>
      </w:r>
      <w:r>
        <w:rPr>
          <w:lang w:eastAsia="zh-CN"/>
        </w:rPr>
        <w:br/>
        <w:t>3</w:t>
      </w:r>
      <w:r>
        <w:rPr>
          <w:lang w:eastAsia="zh-CN"/>
        </w:rPr>
        <w:t>、纯发经验攒人品，不装逼不宣传，私信不回复，有问题留言大家一起讨论，互帮互助！！</w:t>
      </w:r>
      <w:r>
        <w:rPr>
          <w:lang w:eastAsia="zh-CN"/>
        </w:rPr>
        <w:br/>
        <w:t>4</w:t>
      </w:r>
      <w:r>
        <w:rPr>
          <w:lang w:eastAsia="zh-CN"/>
        </w:rPr>
        <w:t>、个人学习方法，并不一定适合每个人。不喜欢看视频学习的就不用继续往下看了。</w:t>
      </w:r>
      <w:r>
        <w:rPr>
          <w:lang w:eastAsia="zh-CN"/>
        </w:rPr>
        <w:br/>
        <w:t>5</w:t>
      </w:r>
      <w:r>
        <w:rPr>
          <w:lang w:eastAsia="zh-CN"/>
        </w:rPr>
        <w:t>、</w:t>
      </w:r>
      <w:r>
        <w:rPr>
          <w:lang w:eastAsia="zh-CN"/>
        </w:rPr>
        <w:t xml:space="preserve"> </w:t>
      </w:r>
      <w:r>
        <w:rPr>
          <w:lang w:eastAsia="zh-CN"/>
        </w:rPr>
        <w:t>由于读研都是自己挤时间的，过程不表，实验室的内容就没叙述了。</w:t>
      </w:r>
      <w:r>
        <w:rPr>
          <w:lang w:eastAsia="zh-CN"/>
        </w:rPr>
        <w:br/>
      </w:r>
      <w:r>
        <w:rPr>
          <w:lang w:eastAsia="zh-CN"/>
        </w:rPr>
        <w:br/>
      </w:r>
      <w:r>
        <w:rPr>
          <w:lang w:eastAsia="zh-CN"/>
        </w:rPr>
        <w:t>附上个人面经：</w:t>
      </w:r>
      <w:r>
        <w:rPr>
          <w:lang w:eastAsia="zh-CN"/>
        </w:rPr>
        <w:br/>
      </w:r>
      <w:r>
        <w:rPr>
          <w:lang w:eastAsia="zh-CN"/>
        </w:rPr>
        <w:br/>
      </w:r>
      <w:r>
        <w:rPr>
          <w:lang w:eastAsia="zh-CN"/>
        </w:rPr>
        <w:t>腾讯：</w:t>
      </w:r>
      <w:r>
        <w:rPr>
          <w:lang w:eastAsia="zh-CN"/>
        </w:rPr>
        <w:t xml:space="preserve">https://www.nowcoder.com/discuss/173332 </w:t>
      </w:r>
      <w:r>
        <w:rPr>
          <w:lang w:eastAsia="zh-CN"/>
        </w:rPr>
        <w:br/>
      </w:r>
      <w:r>
        <w:rPr>
          <w:lang w:eastAsia="zh-CN"/>
        </w:rPr>
        <w:t>阿里：</w:t>
      </w:r>
      <w:r>
        <w:rPr>
          <w:lang w:eastAsia="zh-CN"/>
        </w:rPr>
        <w:t xml:space="preserve">https://www.nowcoder.com/discuss/186196 </w:t>
      </w:r>
      <w:r>
        <w:rPr>
          <w:lang w:eastAsia="zh-CN"/>
        </w:rPr>
        <w:br/>
      </w:r>
      <w:r>
        <w:rPr>
          <w:lang w:eastAsia="zh-CN"/>
        </w:rPr>
        <w:t>百度：</w:t>
      </w:r>
      <w:r>
        <w:rPr>
          <w:lang w:eastAsia="zh-CN"/>
        </w:rPr>
        <w:t xml:space="preserve">https://www.nowcoder.com/discuss/188075 </w:t>
      </w:r>
      <w:r>
        <w:rPr>
          <w:lang w:eastAsia="zh-CN"/>
        </w:rPr>
        <w:br/>
      </w:r>
      <w:r>
        <w:rPr>
          <w:lang w:eastAsia="zh-CN"/>
        </w:rPr>
        <w:t>头条：</w:t>
      </w:r>
      <w:r>
        <w:rPr>
          <w:lang w:eastAsia="zh-CN"/>
        </w:rPr>
        <w:t xml:space="preserve">https://www.nowcoder.com/discuss/188078 </w:t>
      </w:r>
      <w:r>
        <w:rPr>
          <w:lang w:eastAsia="zh-CN"/>
        </w:rPr>
        <w:br/>
      </w:r>
      <w:r>
        <w:rPr>
          <w:lang w:eastAsia="zh-CN"/>
        </w:rPr>
        <w:br/>
      </w:r>
      <w:r>
        <w:rPr>
          <w:lang w:eastAsia="zh-CN"/>
        </w:rPr>
        <w:br/>
      </w:r>
      <w:r>
        <w:rPr>
          <w:lang w:eastAsia="zh-CN"/>
        </w:rPr>
        <w:t>背景</w:t>
      </w:r>
      <w:r>
        <w:rPr>
          <w:lang w:eastAsia="zh-CN"/>
        </w:rPr>
        <w:br/>
        <w:t>1</w:t>
      </w:r>
      <w:r>
        <w:rPr>
          <w:lang w:eastAsia="zh-CN"/>
        </w:rPr>
        <w:t>、本人本科一本双非垫底的那种，硕士</w:t>
      </w:r>
      <w:r>
        <w:rPr>
          <w:lang w:eastAsia="zh-CN"/>
        </w:rPr>
        <w:t>211</w:t>
      </w:r>
      <w:r>
        <w:rPr>
          <w:lang w:eastAsia="zh-CN"/>
        </w:rPr>
        <w:t>。本硕电子通信，完全</w:t>
      </w:r>
      <w:r>
        <w:rPr>
          <w:lang w:eastAsia="zh-CN"/>
        </w:rPr>
        <w:t>0</w:t>
      </w:r>
      <w:r>
        <w:rPr>
          <w:lang w:eastAsia="zh-CN"/>
        </w:rPr>
        <w:t>基础，转行一年。</w:t>
      </w:r>
      <w:r>
        <w:rPr>
          <w:lang w:eastAsia="zh-CN"/>
        </w:rPr>
        <w:br/>
        <w:t>2</w:t>
      </w:r>
      <w:r>
        <w:rPr>
          <w:lang w:eastAsia="zh-CN"/>
        </w:rPr>
        <w:t>、研一上第一学期上课</w:t>
      </w:r>
      <w:r>
        <w:rPr>
          <w:lang w:eastAsia="zh-CN"/>
        </w:rPr>
        <w:t>+</w:t>
      </w:r>
      <w:r>
        <w:rPr>
          <w:lang w:eastAsia="zh-CN"/>
        </w:rPr>
        <w:t>外派到老师合作公司写</w:t>
      </w:r>
      <w:r>
        <w:rPr>
          <w:lang w:eastAsia="zh-CN"/>
        </w:rPr>
        <w:t>MATLAB</w:t>
      </w:r>
      <w:r>
        <w:rPr>
          <w:lang w:eastAsia="zh-CN"/>
        </w:rPr>
        <w:t>。去年</w:t>
      </w:r>
      <w:r>
        <w:rPr>
          <w:lang w:eastAsia="zh-CN"/>
        </w:rPr>
        <w:t>4</w:t>
      </w:r>
      <w:r>
        <w:rPr>
          <w:lang w:eastAsia="zh-CN"/>
        </w:rPr>
        <w:t>月开始学习</w:t>
      </w:r>
      <w:r>
        <w:rPr>
          <w:lang w:eastAsia="zh-CN"/>
        </w:rPr>
        <w:t>Java</w:t>
      </w:r>
      <w:r>
        <w:rPr>
          <w:lang w:eastAsia="zh-CN"/>
        </w:rPr>
        <w:t>。</w:t>
      </w:r>
      <w:r>
        <w:rPr>
          <w:lang w:eastAsia="zh-CN"/>
        </w:rPr>
        <w:br/>
      </w:r>
      <w:r>
        <w:rPr>
          <w:lang w:eastAsia="zh-CN"/>
        </w:rPr>
        <w:t>起步</w:t>
      </w:r>
      <w:r>
        <w:rPr>
          <w:lang w:eastAsia="zh-CN"/>
        </w:rPr>
        <w:br/>
        <w:t>1</w:t>
      </w:r>
      <w:r>
        <w:rPr>
          <w:lang w:eastAsia="zh-CN"/>
        </w:rPr>
        <w:t>、实话说，刚决定转行的时候完全零基础一开始真的啥也不会，甚至不知道怎么去学习。的确，计算机资源很多，自学足够的但是完全不知道怎么去用去学习啊！</w:t>
      </w:r>
      <w:r>
        <w:rPr>
          <w:lang w:eastAsia="zh-CN"/>
        </w:rPr>
        <w:br/>
      </w:r>
      <w:r>
        <w:rPr>
          <w:lang w:eastAsia="zh-CN"/>
        </w:rPr>
        <w:br/>
      </w:r>
      <w:proofErr w:type="spellStart"/>
      <w:r>
        <w:t>啥是</w:t>
      </w:r>
      <w:r>
        <w:t>leetcode</w:t>
      </w:r>
      <w:proofErr w:type="spellEnd"/>
      <w:r>
        <w:t>？</w:t>
      </w:r>
      <w:r>
        <w:t xml:space="preserve"> </w:t>
      </w:r>
      <w:r>
        <w:br/>
      </w:r>
      <w:proofErr w:type="spellStart"/>
      <w:r>
        <w:t>啥是</w:t>
      </w:r>
      <w:r>
        <w:t>github</w:t>
      </w:r>
      <w:proofErr w:type="spellEnd"/>
      <w:r>
        <w:t>？</w:t>
      </w:r>
      <w:r>
        <w:t xml:space="preserve"> </w:t>
      </w:r>
      <w:r>
        <w:br/>
      </w:r>
      <w:r>
        <w:rPr>
          <w:lang w:eastAsia="zh-CN"/>
        </w:rPr>
        <w:lastRenderedPageBreak/>
        <w:t>啥是</w:t>
      </w:r>
      <w:r>
        <w:rPr>
          <w:lang w:eastAsia="zh-CN"/>
        </w:rPr>
        <w:t>IDEA</w:t>
      </w:r>
      <w:r>
        <w:rPr>
          <w:lang w:eastAsia="zh-CN"/>
        </w:rPr>
        <w:t>？</w:t>
      </w:r>
      <w:r>
        <w:rPr>
          <w:lang w:eastAsia="zh-CN"/>
        </w:rPr>
        <w:t xml:space="preserve"> </w:t>
      </w:r>
      <w:r>
        <w:rPr>
          <w:lang w:eastAsia="zh-CN"/>
        </w:rPr>
        <w:br/>
      </w:r>
      <w:r>
        <w:rPr>
          <w:lang w:eastAsia="zh-CN"/>
        </w:rPr>
        <w:t>啥是牛客网？</w:t>
      </w:r>
      <w:r>
        <w:rPr>
          <w:lang w:eastAsia="zh-CN"/>
        </w:rPr>
        <w:t xml:space="preserve"> </w:t>
      </w:r>
      <w:r>
        <w:rPr>
          <w:lang w:eastAsia="zh-CN"/>
        </w:rPr>
        <w:br/>
      </w:r>
      <w:r>
        <w:rPr>
          <w:lang w:eastAsia="zh-CN"/>
        </w:rPr>
        <w:br/>
      </w:r>
      <w:r>
        <w:rPr>
          <w:lang w:eastAsia="zh-CN"/>
        </w:rPr>
        <w:t>各种疑问，怎么操作啊？点哪个啊？身边没有人教啊。</w:t>
      </w:r>
      <w:r>
        <w:rPr>
          <w:lang w:eastAsia="zh-CN"/>
        </w:rPr>
        <w:br/>
      </w:r>
      <w:r>
        <w:rPr>
          <w:lang w:eastAsia="zh-CN"/>
        </w:rPr>
        <w:br/>
      </w:r>
      <w:r>
        <w:rPr>
          <w:lang w:eastAsia="zh-CN"/>
        </w:rPr>
        <w:t>有时候真的只是懂的人点两下的事情，自己搞要一下午。妈个鸡，第一个月真是完全浪费时间，差点原地放弃。</w:t>
      </w:r>
      <w:r>
        <w:rPr>
          <w:lang w:eastAsia="zh-CN"/>
        </w:rPr>
        <w:br/>
      </w:r>
      <w:r>
        <w:rPr>
          <w:lang w:eastAsia="zh-CN"/>
        </w:rPr>
        <w:br/>
      </w:r>
      <w:r>
        <w:rPr>
          <w:lang w:eastAsia="zh-CN"/>
        </w:rPr>
        <w:t>过程</w:t>
      </w:r>
      <w:r>
        <w:rPr>
          <w:lang w:eastAsia="zh-CN"/>
        </w:rPr>
        <w:br/>
        <w:t>1</w:t>
      </w:r>
      <w:r>
        <w:rPr>
          <w:lang w:eastAsia="zh-CN"/>
        </w:rPr>
        <w:t>、战略上坚定信心：</w:t>
      </w:r>
      <w:r>
        <w:rPr>
          <w:lang w:eastAsia="zh-CN"/>
        </w:rPr>
        <w:t xml:space="preserve"> </w:t>
      </w:r>
      <w:r>
        <w:rPr>
          <w:lang w:eastAsia="zh-CN"/>
        </w:rPr>
        <w:t>既然那么多人都可以做程序员，甚至高中生都可以，别人可以我肯定也可以。</w:t>
      </w:r>
      <w:r>
        <w:rPr>
          <w:lang w:eastAsia="zh-CN"/>
        </w:rPr>
        <w:br/>
        <w:t>2</w:t>
      </w:r>
      <w:r>
        <w:rPr>
          <w:lang w:eastAsia="zh-CN"/>
        </w:rPr>
        <w:t>、战术上制定计划：</w:t>
      </w:r>
      <w:r>
        <w:rPr>
          <w:lang w:eastAsia="zh-CN"/>
        </w:rPr>
        <w:t xml:space="preserve"> </w:t>
      </w:r>
      <w:r>
        <w:rPr>
          <w:lang w:eastAsia="zh-CN"/>
        </w:rPr>
        <w:t>培训班看视频我也看视频咯，对，就是各种视频。（现在想想自己甚至就是培训班出来的）</w:t>
      </w:r>
      <w:r>
        <w:rPr>
          <w:lang w:eastAsia="zh-CN"/>
        </w:rPr>
        <w:br/>
      </w:r>
      <w:r>
        <w:rPr>
          <w:lang w:eastAsia="zh-CN"/>
        </w:rPr>
        <w:br/>
      </w:r>
      <w:r>
        <w:rPr>
          <w:lang w:eastAsia="zh-CN"/>
        </w:rPr>
        <w:t>视频的好处是快速入门，犹如身边有老师手把手教，一步一步操作给你看。很重要一点，培训班老师上课非常认真，真的是面向高中生水平讲课。完全不用担心有卡顿，看不懂。记得某门课老师还在讲啥是二进制和排列组合。。</w:t>
      </w:r>
      <w:r>
        <w:rPr>
          <w:lang w:eastAsia="zh-CN"/>
        </w:rPr>
        <w:br/>
      </w:r>
      <w:r>
        <w:rPr>
          <w:lang w:eastAsia="zh-CN"/>
        </w:rPr>
        <w:br/>
      </w:r>
      <w:r>
        <w:rPr>
          <w:lang w:eastAsia="zh-CN"/>
        </w:rPr>
        <w:br/>
      </w:r>
      <w:r>
        <w:rPr>
          <w:lang w:eastAsia="zh-CN"/>
        </w:rPr>
        <w:br/>
        <w:t>Java</w:t>
      </w:r>
      <w:r>
        <w:rPr>
          <w:lang w:eastAsia="zh-CN"/>
        </w:rPr>
        <w:t>入门（</w:t>
      </w:r>
      <w:r>
        <w:rPr>
          <w:lang w:eastAsia="zh-CN"/>
        </w:rPr>
        <w:t>4-7</w:t>
      </w:r>
      <w:r>
        <w:rPr>
          <w:lang w:eastAsia="zh-CN"/>
        </w:rPr>
        <w:t>月）：</w:t>
      </w:r>
      <w:r>
        <w:rPr>
          <w:lang w:eastAsia="zh-CN"/>
        </w:rPr>
        <w:t xml:space="preserve">   </w:t>
      </w:r>
      <w:r>
        <w:rPr>
          <w:lang w:eastAsia="zh-CN"/>
        </w:rPr>
        <w:t>我在</w:t>
      </w:r>
      <w:r>
        <w:rPr>
          <w:lang w:eastAsia="zh-CN"/>
        </w:rPr>
        <w:t xml:space="preserve"> </w:t>
      </w:r>
      <w:r>
        <w:rPr>
          <w:lang w:eastAsia="zh-CN"/>
        </w:rPr>
        <w:t>阿里云大学</w:t>
      </w:r>
      <w:r>
        <w:rPr>
          <w:lang w:eastAsia="zh-CN"/>
        </w:rPr>
        <w:t xml:space="preserve"> </w:t>
      </w:r>
      <w:r>
        <w:rPr>
          <w:lang w:eastAsia="zh-CN"/>
        </w:rPr>
        <w:t>上找了</w:t>
      </w:r>
      <w:r>
        <w:rPr>
          <w:lang w:eastAsia="zh-CN"/>
        </w:rPr>
        <w:t xml:space="preserve"> </w:t>
      </w:r>
      <w:r>
        <w:rPr>
          <w:lang w:eastAsia="zh-CN"/>
        </w:rPr>
        <w:t>李兴华老师</w:t>
      </w:r>
      <w:r>
        <w:rPr>
          <w:lang w:eastAsia="zh-CN"/>
        </w:rPr>
        <w:t xml:space="preserve"> </w:t>
      </w:r>
      <w:r>
        <w:rPr>
          <w:lang w:eastAsia="zh-CN"/>
        </w:rPr>
        <w:t>的</w:t>
      </w:r>
      <w:r>
        <w:rPr>
          <w:lang w:eastAsia="zh-CN"/>
        </w:rPr>
        <w:t>Java</w:t>
      </w:r>
      <w:r>
        <w:rPr>
          <w:lang w:eastAsia="zh-CN"/>
        </w:rPr>
        <w:t>就业班，看了部分，走完了</w:t>
      </w:r>
      <w:r>
        <w:rPr>
          <w:lang w:eastAsia="zh-CN"/>
        </w:rPr>
        <w:t>Java SE</w:t>
      </w:r>
      <w:r>
        <w:rPr>
          <w:lang w:eastAsia="zh-CN"/>
        </w:rPr>
        <w:t>，</w:t>
      </w:r>
      <w:r>
        <w:rPr>
          <w:lang w:eastAsia="zh-CN"/>
        </w:rPr>
        <w:t>Java EE</w:t>
      </w:r>
      <w:r>
        <w:rPr>
          <w:lang w:eastAsia="zh-CN"/>
        </w:rPr>
        <w:t>，</w:t>
      </w:r>
      <w:r>
        <w:rPr>
          <w:lang w:eastAsia="zh-CN"/>
        </w:rPr>
        <w:t>MYSQL</w:t>
      </w:r>
      <w:r>
        <w:rPr>
          <w:lang w:eastAsia="zh-CN"/>
        </w:rPr>
        <w:t>，</w:t>
      </w:r>
      <w:r>
        <w:rPr>
          <w:lang w:eastAsia="zh-CN"/>
        </w:rPr>
        <w:t>SSM</w:t>
      </w:r>
      <w:r>
        <w:rPr>
          <w:lang w:eastAsia="zh-CN"/>
        </w:rPr>
        <w:t>，</w:t>
      </w:r>
      <w:r>
        <w:rPr>
          <w:lang w:eastAsia="zh-CN"/>
        </w:rPr>
        <w:t>Git</w:t>
      </w:r>
      <w:r>
        <w:rPr>
          <w:lang w:eastAsia="zh-CN"/>
        </w:rPr>
        <w:t>的使用，跟着敲一遍，耗时大概</w:t>
      </w:r>
      <w:r>
        <w:rPr>
          <w:lang w:eastAsia="zh-CN"/>
        </w:rPr>
        <w:t>3</w:t>
      </w:r>
      <w:r>
        <w:rPr>
          <w:lang w:eastAsia="zh-CN"/>
        </w:rPr>
        <w:t>个月时间。学会了</w:t>
      </w:r>
      <w:r>
        <w:rPr>
          <w:lang w:eastAsia="zh-CN"/>
        </w:rPr>
        <w:t>Java</w:t>
      </w:r>
      <w:r>
        <w:rPr>
          <w:lang w:eastAsia="zh-CN"/>
        </w:rPr>
        <w:t>基本语法，懂得了什么是编辑器和</w:t>
      </w:r>
      <w:r>
        <w:rPr>
          <w:lang w:eastAsia="zh-CN"/>
        </w:rPr>
        <w:t>Git</w:t>
      </w:r>
      <w:r>
        <w:rPr>
          <w:lang w:eastAsia="zh-CN"/>
        </w:rPr>
        <w:t>，第一次知道了还有</w:t>
      </w:r>
      <w:proofErr w:type="spellStart"/>
      <w:r>
        <w:rPr>
          <w:lang w:eastAsia="zh-CN"/>
        </w:rPr>
        <w:t>github</w:t>
      </w:r>
      <w:proofErr w:type="spellEnd"/>
      <w:r>
        <w:rPr>
          <w:lang w:eastAsia="zh-CN"/>
        </w:rPr>
        <w:t>这玩意，不容易啊。。</w:t>
      </w:r>
      <w:r>
        <w:rPr>
          <w:lang w:eastAsia="zh-CN"/>
        </w:rPr>
        <w:br/>
      </w:r>
      <w:r>
        <w:rPr>
          <w:lang w:eastAsia="zh-CN"/>
        </w:rPr>
        <w:br/>
      </w:r>
      <w:r>
        <w:rPr>
          <w:lang w:eastAsia="zh-CN"/>
        </w:rPr>
        <w:t>感觉入门视频选哪个老师的都可以，有推荐黑马和尚硅谷，我觉得看视频的主要好处是快准狠，把握重点。比自己啃完</w:t>
      </w:r>
      <w:r>
        <w:rPr>
          <w:lang w:eastAsia="zh-CN"/>
        </w:rPr>
        <w:t>Java</w:t>
      </w:r>
      <w:r>
        <w:rPr>
          <w:lang w:eastAsia="zh-CN"/>
        </w:rPr>
        <w:t>编程思想快多了。</w:t>
      </w:r>
      <w:r>
        <w:rPr>
          <w:lang w:eastAsia="zh-CN"/>
        </w:rPr>
        <w:br/>
        <w:t xml:space="preserve"> </w:t>
      </w:r>
      <w:r>
        <w:rPr>
          <w:lang w:eastAsia="zh-CN"/>
        </w:rPr>
        <w:br/>
      </w:r>
      <w:r>
        <w:rPr>
          <w:lang w:eastAsia="zh-CN"/>
        </w:rPr>
        <w:br/>
      </w:r>
      <w:r>
        <w:rPr>
          <w:lang w:eastAsia="zh-CN"/>
        </w:rPr>
        <w:br/>
      </w:r>
      <w:r>
        <w:rPr>
          <w:lang w:eastAsia="zh-CN"/>
        </w:rPr>
        <w:t>狠补基础阶段（</w:t>
      </w:r>
      <w:r>
        <w:rPr>
          <w:lang w:eastAsia="zh-CN"/>
        </w:rPr>
        <w:t>7-12</w:t>
      </w:r>
      <w:r>
        <w:rPr>
          <w:lang w:eastAsia="zh-CN"/>
        </w:rPr>
        <w:t>月）：</w:t>
      </w:r>
      <w:r>
        <w:rPr>
          <w:lang w:eastAsia="zh-CN"/>
        </w:rPr>
        <w:t xml:space="preserve">  </w:t>
      </w:r>
      <w:r>
        <w:rPr>
          <w:lang w:eastAsia="zh-CN"/>
        </w:rPr>
        <w:t>这一阶段，我觉得对于牛客人均本科的大家没啥大问题，主要是时间问题。就当作本科期末考试来就行，有紧迫感，十天一门课过一遍非常足够了，然后看公开课视频，再做一下练习题（我做的是王道）。七</w:t>
      </w:r>
      <w:r>
        <w:rPr>
          <w:lang w:eastAsia="zh-CN"/>
        </w:rPr>
        <w:t xml:space="preserve"> ***</w:t>
      </w:r>
      <w:r>
        <w:rPr>
          <w:lang w:eastAsia="zh-CN"/>
        </w:rPr>
        <w:t>三个月我过完了</w:t>
      </w:r>
      <w:r>
        <w:rPr>
          <w:lang w:eastAsia="zh-CN"/>
        </w:rPr>
        <w:t xml:space="preserve"> </w:t>
      </w:r>
      <w:r>
        <w:rPr>
          <w:lang w:eastAsia="zh-CN"/>
        </w:rPr>
        <w:t>计算机网</w:t>
      </w:r>
      <w:r>
        <w:rPr>
          <w:lang w:eastAsia="zh-CN"/>
        </w:rPr>
        <w:lastRenderedPageBreak/>
        <w:t>络，操作系统，数据库原理，数据结构。（过完，有个大概印象，相当于期末考</w:t>
      </w:r>
      <w:r>
        <w:rPr>
          <w:lang w:eastAsia="zh-CN"/>
        </w:rPr>
        <w:t>60</w:t>
      </w:r>
      <w:r>
        <w:rPr>
          <w:lang w:eastAsia="zh-CN"/>
        </w:rPr>
        <w:t>分水平吧）。</w:t>
      </w:r>
      <w:r>
        <w:rPr>
          <w:lang w:eastAsia="zh-CN"/>
        </w:rPr>
        <w:t xml:space="preserve">  </w:t>
      </w:r>
      <w:r>
        <w:rPr>
          <w:lang w:eastAsia="zh-CN"/>
        </w:rPr>
        <w:t>其中，我觉得帮助很大的是七八月的时候，关注了</w:t>
      </w:r>
      <w:r>
        <w:rPr>
          <w:lang w:eastAsia="zh-CN"/>
        </w:rPr>
        <w:t xml:space="preserve"> </w:t>
      </w:r>
      <w:proofErr w:type="spellStart"/>
      <w:r>
        <w:rPr>
          <w:lang w:eastAsia="zh-CN"/>
        </w:rPr>
        <w:t>CyC</w:t>
      </w:r>
      <w:proofErr w:type="spellEnd"/>
      <w:r>
        <w:rPr>
          <w:lang w:eastAsia="zh-CN"/>
        </w:rPr>
        <w:t>大佬</w:t>
      </w:r>
      <w:r>
        <w:rPr>
          <w:lang w:eastAsia="zh-CN"/>
        </w:rPr>
        <w:t xml:space="preserve"> </w:t>
      </w:r>
      <w:r>
        <w:rPr>
          <w:lang w:eastAsia="zh-CN"/>
        </w:rPr>
        <w:t>的</w:t>
      </w:r>
      <w:proofErr w:type="spellStart"/>
      <w:r>
        <w:rPr>
          <w:lang w:eastAsia="zh-CN"/>
        </w:rPr>
        <w:t>github</w:t>
      </w:r>
      <w:proofErr w:type="spellEnd"/>
      <w:r>
        <w:rPr>
          <w:lang w:eastAsia="zh-CN"/>
        </w:rPr>
        <w:t>，当时惊为天人，这人是真的牛逼啊能写这么多，啥时候能看完？？？然后就没啥方法，直接硬核地从头开始看。后面证明半年其实也就能看完他</w:t>
      </w:r>
      <w:proofErr w:type="spellStart"/>
      <w:r>
        <w:rPr>
          <w:lang w:eastAsia="zh-CN"/>
        </w:rPr>
        <w:t>github</w:t>
      </w:r>
      <w:proofErr w:type="spellEnd"/>
      <w:r>
        <w:rPr>
          <w:lang w:eastAsia="zh-CN"/>
        </w:rPr>
        <w:t>的所有内容了。</w:t>
      </w:r>
      <w:r>
        <w:rPr>
          <w:lang w:eastAsia="zh-CN"/>
        </w:rPr>
        <w:t xml:space="preserve"> </w:t>
      </w:r>
      <w:r>
        <w:rPr>
          <w:lang w:eastAsia="zh-CN"/>
        </w:rPr>
        <w:t>他的博客可以算是新手入门的最佳指南了。</w:t>
      </w:r>
      <w:r>
        <w:rPr>
          <w:lang w:eastAsia="zh-CN"/>
        </w:rPr>
        <w:t xml:space="preserve">  </w:t>
      </w:r>
      <w:r>
        <w:rPr>
          <w:lang w:eastAsia="zh-CN"/>
        </w:rPr>
        <w:t>下面就是我这一阶段的学习步骤和对应的资料：</w:t>
      </w:r>
      <w:r>
        <w:rPr>
          <w:lang w:eastAsia="zh-CN"/>
        </w:rPr>
        <w:br/>
      </w:r>
      <w:r>
        <w:rPr>
          <w:lang w:eastAsia="zh-CN"/>
        </w:rPr>
        <w:br/>
      </w:r>
      <w:r>
        <w:rPr>
          <w:lang w:eastAsia="zh-CN"/>
        </w:rPr>
        <w:t>大纲：</w:t>
      </w:r>
      <w:r>
        <w:rPr>
          <w:lang w:eastAsia="zh-CN"/>
        </w:rPr>
        <w:br/>
      </w:r>
      <w:r>
        <w:rPr>
          <w:lang w:eastAsia="zh-CN"/>
        </w:rPr>
        <w:br/>
      </w:r>
      <w:proofErr w:type="spellStart"/>
      <w:r>
        <w:rPr>
          <w:lang w:eastAsia="zh-CN"/>
        </w:rPr>
        <w:t>CyC</w:t>
      </w:r>
      <w:proofErr w:type="spellEnd"/>
      <w:r>
        <w:rPr>
          <w:lang w:eastAsia="zh-CN"/>
        </w:rPr>
        <w:t>大佬</w:t>
      </w:r>
      <w:proofErr w:type="spellStart"/>
      <w:r>
        <w:rPr>
          <w:lang w:eastAsia="zh-CN"/>
        </w:rPr>
        <w:t>Github</w:t>
      </w:r>
      <w:proofErr w:type="spellEnd"/>
      <w:r>
        <w:rPr>
          <w:lang w:eastAsia="zh-CN"/>
        </w:rPr>
        <w:t>（说实话看了半年多才看完）</w:t>
      </w:r>
      <w:r>
        <w:rPr>
          <w:lang w:eastAsia="zh-CN"/>
        </w:rPr>
        <w:t xml:space="preserve"> </w:t>
      </w:r>
      <w:r>
        <w:rPr>
          <w:lang w:eastAsia="zh-CN"/>
        </w:rPr>
        <w:br/>
        <w:t xml:space="preserve"> </w:t>
      </w:r>
      <w:r>
        <w:rPr>
          <w:lang w:eastAsia="zh-CN"/>
        </w:rPr>
        <w:br/>
      </w:r>
      <w:r>
        <w:rPr>
          <w:lang w:eastAsia="zh-CN"/>
        </w:rPr>
        <w:t>计算机网络：</w:t>
      </w:r>
      <w:r>
        <w:rPr>
          <w:lang w:eastAsia="zh-CN"/>
        </w:rPr>
        <w:br/>
      </w:r>
      <w:r>
        <w:rPr>
          <w:lang w:eastAsia="zh-CN"/>
        </w:rPr>
        <w:br/>
      </w:r>
      <w:r>
        <w:rPr>
          <w:lang w:eastAsia="zh-CN"/>
        </w:rPr>
        <w:t>教材：谢希仁老师</w:t>
      </w:r>
      <w:r>
        <w:rPr>
          <w:lang w:eastAsia="zh-CN"/>
        </w:rPr>
        <w:t xml:space="preserve"> </w:t>
      </w:r>
      <w:r>
        <w:rPr>
          <w:lang w:eastAsia="zh-CN"/>
        </w:rPr>
        <w:t>的</w:t>
      </w:r>
      <w:r>
        <w:rPr>
          <w:lang w:eastAsia="zh-CN"/>
        </w:rPr>
        <w:t xml:space="preserve"> </w:t>
      </w:r>
      <w:r>
        <w:rPr>
          <w:lang w:eastAsia="zh-CN"/>
        </w:rPr>
        <w:t>计算机网络，</w:t>
      </w:r>
      <w:r>
        <w:rPr>
          <w:lang w:eastAsia="zh-CN"/>
        </w:rPr>
        <w:t xml:space="preserve"> </w:t>
      </w:r>
      <w:r>
        <w:rPr>
          <w:lang w:eastAsia="zh-CN"/>
        </w:rPr>
        <w:t>图解</w:t>
      </w:r>
      <w:r>
        <w:rPr>
          <w:lang w:eastAsia="zh-CN"/>
        </w:rPr>
        <w:t>HTTP</w:t>
      </w:r>
      <w:r>
        <w:rPr>
          <w:lang w:eastAsia="zh-CN"/>
        </w:rPr>
        <w:t>协议</w:t>
      </w:r>
      <w:r>
        <w:rPr>
          <w:lang w:eastAsia="zh-CN"/>
        </w:rPr>
        <w:t xml:space="preserve"> </w:t>
      </w:r>
      <w:r>
        <w:rPr>
          <w:lang w:eastAsia="zh-CN"/>
        </w:rPr>
        <w:br/>
      </w:r>
      <w:r>
        <w:rPr>
          <w:lang w:eastAsia="zh-CN"/>
        </w:rPr>
        <w:t>视频：韩立刚老师</w:t>
      </w:r>
      <w:r>
        <w:rPr>
          <w:lang w:eastAsia="zh-CN"/>
        </w:rPr>
        <w:t xml:space="preserve"> </w:t>
      </w:r>
      <w:r>
        <w:rPr>
          <w:lang w:eastAsia="zh-CN"/>
        </w:rPr>
        <w:t>的</w:t>
      </w:r>
      <w:r>
        <w:rPr>
          <w:lang w:eastAsia="zh-CN"/>
        </w:rPr>
        <w:t xml:space="preserve"> </w:t>
      </w:r>
      <w:r>
        <w:rPr>
          <w:lang w:eastAsia="zh-CN"/>
        </w:rPr>
        <w:t>计算机网络原理视频，</w:t>
      </w:r>
      <w:r>
        <w:rPr>
          <w:lang w:eastAsia="zh-CN"/>
        </w:rPr>
        <w:t xml:space="preserve"> </w:t>
      </w:r>
      <w:r>
        <w:rPr>
          <w:lang w:eastAsia="zh-CN"/>
        </w:rPr>
        <w:br/>
      </w:r>
      <w:r>
        <w:rPr>
          <w:lang w:eastAsia="zh-CN"/>
        </w:rPr>
        <w:t>习题：王道</w:t>
      </w:r>
      <w:r>
        <w:rPr>
          <w:lang w:eastAsia="zh-CN"/>
        </w:rPr>
        <w:t xml:space="preserve"> </w:t>
      </w:r>
      <w:r>
        <w:rPr>
          <w:lang w:eastAsia="zh-CN"/>
        </w:rPr>
        <w:br/>
        <w:t xml:space="preserve"> </w:t>
      </w:r>
      <w:r>
        <w:rPr>
          <w:lang w:eastAsia="zh-CN"/>
        </w:rPr>
        <w:br/>
      </w:r>
      <w:r>
        <w:rPr>
          <w:lang w:eastAsia="zh-CN"/>
        </w:rPr>
        <w:t>操作系统：</w:t>
      </w:r>
      <w:r>
        <w:rPr>
          <w:lang w:eastAsia="zh-CN"/>
        </w:rPr>
        <w:br/>
      </w:r>
      <w:r>
        <w:rPr>
          <w:lang w:eastAsia="zh-CN"/>
        </w:rPr>
        <w:br/>
      </w:r>
      <w:r>
        <w:rPr>
          <w:lang w:eastAsia="zh-CN"/>
        </w:rPr>
        <w:t>教材：</w:t>
      </w:r>
      <w:r>
        <w:rPr>
          <w:lang w:eastAsia="zh-CN"/>
        </w:rPr>
        <w:t xml:space="preserve"> </w:t>
      </w:r>
      <w:r>
        <w:rPr>
          <w:lang w:eastAsia="zh-CN"/>
        </w:rPr>
        <w:t>汤小丹老师</w:t>
      </w:r>
      <w:r>
        <w:rPr>
          <w:lang w:eastAsia="zh-CN"/>
        </w:rPr>
        <w:t xml:space="preserve"> </w:t>
      </w:r>
      <w:r>
        <w:rPr>
          <w:lang w:eastAsia="zh-CN"/>
        </w:rPr>
        <w:t>的</w:t>
      </w:r>
      <w:r>
        <w:rPr>
          <w:lang w:eastAsia="zh-CN"/>
        </w:rPr>
        <w:t xml:space="preserve"> </w:t>
      </w:r>
      <w:r>
        <w:rPr>
          <w:lang w:eastAsia="zh-CN"/>
        </w:rPr>
        <w:t>计算机操作系统</w:t>
      </w:r>
      <w:r>
        <w:rPr>
          <w:lang w:eastAsia="zh-CN"/>
        </w:rPr>
        <w:t xml:space="preserve"> </w:t>
      </w:r>
      <w:r>
        <w:rPr>
          <w:lang w:eastAsia="zh-CN"/>
        </w:rPr>
        <w:br/>
      </w:r>
      <w:r>
        <w:rPr>
          <w:lang w:eastAsia="zh-CN"/>
        </w:rPr>
        <w:t>视频：</w:t>
      </w:r>
      <w:r>
        <w:rPr>
          <w:lang w:eastAsia="zh-CN"/>
        </w:rPr>
        <w:t xml:space="preserve"> </w:t>
      </w:r>
      <w:r>
        <w:rPr>
          <w:lang w:eastAsia="zh-CN"/>
        </w:rPr>
        <w:t>陈向群老师</w:t>
      </w:r>
      <w:r>
        <w:rPr>
          <w:lang w:eastAsia="zh-CN"/>
        </w:rPr>
        <w:t xml:space="preserve"> </w:t>
      </w:r>
      <w:r>
        <w:rPr>
          <w:lang w:eastAsia="zh-CN"/>
        </w:rPr>
        <w:t>的</w:t>
      </w:r>
      <w:r>
        <w:rPr>
          <w:lang w:eastAsia="zh-CN"/>
        </w:rPr>
        <w:t xml:space="preserve"> </w:t>
      </w:r>
      <w:r>
        <w:rPr>
          <w:lang w:eastAsia="zh-CN"/>
        </w:rPr>
        <w:t>操作系统原理</w:t>
      </w:r>
      <w:r>
        <w:rPr>
          <w:lang w:eastAsia="zh-CN"/>
        </w:rPr>
        <w:t xml:space="preserve"> </w:t>
      </w:r>
      <w:r>
        <w:rPr>
          <w:lang w:eastAsia="zh-CN"/>
        </w:rPr>
        <w:br/>
      </w:r>
      <w:r>
        <w:rPr>
          <w:lang w:eastAsia="zh-CN"/>
        </w:rPr>
        <w:t>习题：</w:t>
      </w:r>
      <w:r>
        <w:rPr>
          <w:lang w:eastAsia="zh-CN"/>
        </w:rPr>
        <w:t xml:space="preserve"> </w:t>
      </w:r>
      <w:r>
        <w:rPr>
          <w:lang w:eastAsia="zh-CN"/>
        </w:rPr>
        <w:t>王道</w:t>
      </w:r>
      <w:r>
        <w:rPr>
          <w:lang w:eastAsia="zh-CN"/>
        </w:rPr>
        <w:t xml:space="preserve"> </w:t>
      </w:r>
      <w:r>
        <w:rPr>
          <w:lang w:eastAsia="zh-CN"/>
        </w:rPr>
        <w:br/>
        <w:t xml:space="preserve"> </w:t>
      </w:r>
      <w:r>
        <w:rPr>
          <w:lang w:eastAsia="zh-CN"/>
        </w:rPr>
        <w:br/>
      </w:r>
      <w:r>
        <w:rPr>
          <w:lang w:eastAsia="zh-CN"/>
        </w:rPr>
        <w:t>数据库原理：</w:t>
      </w:r>
      <w:r>
        <w:rPr>
          <w:lang w:eastAsia="zh-CN"/>
        </w:rPr>
        <w:br/>
      </w:r>
      <w:r>
        <w:rPr>
          <w:lang w:eastAsia="zh-CN"/>
        </w:rPr>
        <w:br/>
      </w:r>
      <w:r>
        <w:rPr>
          <w:lang w:eastAsia="zh-CN"/>
        </w:rPr>
        <w:t>教材：</w:t>
      </w:r>
      <w:r>
        <w:rPr>
          <w:lang w:eastAsia="zh-CN"/>
        </w:rPr>
        <w:t xml:space="preserve"> </w:t>
      </w:r>
      <w:r>
        <w:rPr>
          <w:lang w:eastAsia="zh-CN"/>
        </w:rPr>
        <w:t>萨师煊老师</w:t>
      </w:r>
      <w:r>
        <w:rPr>
          <w:lang w:eastAsia="zh-CN"/>
        </w:rPr>
        <w:t xml:space="preserve"> </w:t>
      </w:r>
      <w:r>
        <w:rPr>
          <w:lang w:eastAsia="zh-CN"/>
        </w:rPr>
        <w:t>的</w:t>
      </w:r>
      <w:r>
        <w:rPr>
          <w:lang w:eastAsia="zh-CN"/>
        </w:rPr>
        <w:t xml:space="preserve"> </w:t>
      </w:r>
      <w:r>
        <w:rPr>
          <w:lang w:eastAsia="zh-CN"/>
        </w:rPr>
        <w:t>数据库原理与应用</w:t>
      </w:r>
      <w:r>
        <w:rPr>
          <w:lang w:eastAsia="zh-CN"/>
        </w:rPr>
        <w:t xml:space="preserve"> </w:t>
      </w:r>
      <w:r>
        <w:rPr>
          <w:lang w:eastAsia="zh-CN"/>
        </w:rPr>
        <w:br/>
      </w:r>
      <w:r>
        <w:rPr>
          <w:lang w:eastAsia="zh-CN"/>
        </w:rPr>
        <w:t>视频：</w:t>
      </w:r>
      <w:r>
        <w:rPr>
          <w:lang w:eastAsia="zh-CN"/>
        </w:rPr>
        <w:t xml:space="preserve"> </w:t>
      </w:r>
      <w:r>
        <w:rPr>
          <w:lang w:eastAsia="zh-CN"/>
        </w:rPr>
        <w:t>萨师煊老师</w:t>
      </w:r>
      <w:r>
        <w:rPr>
          <w:lang w:eastAsia="zh-CN"/>
        </w:rPr>
        <w:t xml:space="preserve"> </w:t>
      </w:r>
      <w:r>
        <w:rPr>
          <w:lang w:eastAsia="zh-CN"/>
        </w:rPr>
        <w:t>的</w:t>
      </w:r>
      <w:r>
        <w:rPr>
          <w:lang w:eastAsia="zh-CN"/>
        </w:rPr>
        <w:t xml:space="preserve"> </w:t>
      </w:r>
      <w:r>
        <w:rPr>
          <w:lang w:eastAsia="zh-CN"/>
        </w:rPr>
        <w:t>数据库原理与应用</w:t>
      </w:r>
      <w:r>
        <w:rPr>
          <w:lang w:eastAsia="zh-CN"/>
        </w:rPr>
        <w:t xml:space="preserve"> </w:t>
      </w:r>
      <w:r>
        <w:rPr>
          <w:lang w:eastAsia="zh-CN"/>
        </w:rPr>
        <w:br/>
        <w:t xml:space="preserve"> </w:t>
      </w:r>
      <w:r>
        <w:rPr>
          <w:lang w:eastAsia="zh-CN"/>
        </w:rPr>
        <w:br/>
      </w:r>
      <w:r>
        <w:rPr>
          <w:lang w:eastAsia="zh-CN"/>
        </w:rPr>
        <w:t>数据结构：</w:t>
      </w:r>
      <w:r>
        <w:rPr>
          <w:lang w:eastAsia="zh-CN"/>
        </w:rPr>
        <w:br/>
      </w:r>
      <w:r>
        <w:rPr>
          <w:lang w:eastAsia="zh-CN"/>
        </w:rPr>
        <w:br/>
      </w:r>
      <w:r>
        <w:rPr>
          <w:lang w:eastAsia="zh-CN"/>
        </w:rPr>
        <w:t>教材：</w:t>
      </w:r>
      <w:r>
        <w:rPr>
          <w:lang w:eastAsia="zh-CN"/>
        </w:rPr>
        <w:t xml:space="preserve"> </w:t>
      </w:r>
      <w:r>
        <w:rPr>
          <w:lang w:eastAsia="zh-CN"/>
        </w:rPr>
        <w:t>大话数据结构、剑指</w:t>
      </w:r>
      <w:r>
        <w:rPr>
          <w:lang w:eastAsia="zh-CN"/>
        </w:rPr>
        <w:t xml:space="preserve">offer </w:t>
      </w:r>
      <w:r>
        <w:rPr>
          <w:lang w:eastAsia="zh-CN"/>
        </w:rPr>
        <w:br/>
      </w:r>
      <w:r>
        <w:rPr>
          <w:lang w:eastAsia="zh-CN"/>
        </w:rPr>
        <w:t>视频：</w:t>
      </w:r>
      <w:r>
        <w:rPr>
          <w:lang w:eastAsia="zh-CN"/>
        </w:rPr>
        <w:t xml:space="preserve"> </w:t>
      </w:r>
      <w:proofErr w:type="spellStart"/>
      <w:r>
        <w:rPr>
          <w:lang w:eastAsia="zh-CN"/>
        </w:rPr>
        <w:t>liuyubobobo</w:t>
      </w:r>
      <w:proofErr w:type="spellEnd"/>
      <w:r>
        <w:rPr>
          <w:lang w:eastAsia="zh-CN"/>
        </w:rPr>
        <w:t xml:space="preserve"> </w:t>
      </w:r>
      <w:r>
        <w:rPr>
          <w:lang w:eastAsia="zh-CN"/>
        </w:rPr>
        <w:t>老师，三门算法课视频（吹爆）。</w:t>
      </w:r>
      <w:r>
        <w:rPr>
          <w:lang w:eastAsia="zh-CN"/>
        </w:rPr>
        <w:t xml:space="preserve"> </w:t>
      </w:r>
      <w:r>
        <w:rPr>
          <w:lang w:eastAsia="zh-CN"/>
        </w:rPr>
        <w:br/>
      </w:r>
      <w:r>
        <w:rPr>
          <w:lang w:eastAsia="zh-CN"/>
        </w:rPr>
        <w:t>习题：</w:t>
      </w:r>
      <w:r>
        <w:rPr>
          <w:lang w:eastAsia="zh-CN"/>
        </w:rPr>
        <w:t xml:space="preserve"> </w:t>
      </w:r>
      <w:r>
        <w:rPr>
          <w:lang w:eastAsia="zh-CN"/>
        </w:rPr>
        <w:t>牛客网</w:t>
      </w:r>
      <w:r>
        <w:rPr>
          <w:lang w:eastAsia="zh-CN"/>
        </w:rPr>
        <w:t xml:space="preserve"> + </w:t>
      </w:r>
      <w:proofErr w:type="spellStart"/>
      <w:r>
        <w:rPr>
          <w:lang w:eastAsia="zh-CN"/>
        </w:rPr>
        <w:t>leetcode</w:t>
      </w:r>
      <w:proofErr w:type="spellEnd"/>
      <w:r>
        <w:rPr>
          <w:lang w:eastAsia="zh-CN"/>
        </w:rPr>
        <w:t>。九月份才注册</w:t>
      </w:r>
      <w:proofErr w:type="spellStart"/>
      <w:r>
        <w:rPr>
          <w:lang w:eastAsia="zh-CN"/>
        </w:rPr>
        <w:t>leetcode</w:t>
      </w:r>
      <w:proofErr w:type="spellEnd"/>
      <w:r>
        <w:rPr>
          <w:lang w:eastAsia="zh-CN"/>
        </w:rPr>
        <w:t>的我。。</w:t>
      </w:r>
      <w:r>
        <w:rPr>
          <w:lang w:eastAsia="zh-CN"/>
        </w:rPr>
        <w:t xml:space="preserve"> </w:t>
      </w:r>
      <w:r>
        <w:rPr>
          <w:lang w:eastAsia="zh-CN"/>
        </w:rPr>
        <w:br/>
        <w:t xml:space="preserve"> </w:t>
      </w:r>
      <w:r>
        <w:rPr>
          <w:lang w:eastAsia="zh-CN"/>
        </w:rPr>
        <w:br/>
      </w:r>
      <w:r>
        <w:rPr>
          <w:lang w:eastAsia="zh-CN"/>
        </w:rPr>
        <w:lastRenderedPageBreak/>
        <w:t>MySQL</w:t>
      </w:r>
      <w:r>
        <w:rPr>
          <w:lang w:eastAsia="zh-CN"/>
        </w:rPr>
        <w:t>：</w:t>
      </w:r>
      <w:r>
        <w:rPr>
          <w:lang w:eastAsia="zh-CN"/>
        </w:rPr>
        <w:br/>
      </w:r>
      <w:r>
        <w:rPr>
          <w:lang w:eastAsia="zh-CN"/>
        </w:rPr>
        <w:br/>
      </w:r>
      <w:r>
        <w:rPr>
          <w:lang w:eastAsia="zh-CN"/>
        </w:rPr>
        <w:t>教材：</w:t>
      </w:r>
      <w:r>
        <w:rPr>
          <w:lang w:eastAsia="zh-CN"/>
        </w:rPr>
        <w:t xml:space="preserve"> </w:t>
      </w:r>
      <w:r>
        <w:rPr>
          <w:lang w:eastAsia="zh-CN"/>
        </w:rPr>
        <w:t>高性能</w:t>
      </w:r>
      <w:r>
        <w:rPr>
          <w:lang w:eastAsia="zh-CN"/>
        </w:rPr>
        <w:t>MySQL</w:t>
      </w:r>
      <w:r>
        <w:rPr>
          <w:lang w:eastAsia="zh-CN"/>
        </w:rPr>
        <w:t>（吹爆）</w:t>
      </w:r>
      <w:r>
        <w:rPr>
          <w:lang w:eastAsia="zh-CN"/>
        </w:rPr>
        <w:t xml:space="preserve"> </w:t>
      </w:r>
      <w:r>
        <w:rPr>
          <w:lang w:eastAsia="zh-CN"/>
        </w:rPr>
        <w:br/>
      </w:r>
      <w:r>
        <w:rPr>
          <w:lang w:eastAsia="zh-CN"/>
        </w:rPr>
        <w:t>视频：</w:t>
      </w:r>
      <w:r>
        <w:rPr>
          <w:lang w:eastAsia="zh-CN"/>
        </w:rPr>
        <w:t xml:space="preserve"> </w:t>
      </w:r>
      <w:r>
        <w:rPr>
          <w:lang w:eastAsia="zh-CN"/>
        </w:rPr>
        <w:t>打造扛得住的</w:t>
      </w:r>
      <w:r>
        <w:rPr>
          <w:lang w:eastAsia="zh-CN"/>
        </w:rPr>
        <w:t>MySQL</w:t>
      </w:r>
      <w:r>
        <w:rPr>
          <w:lang w:eastAsia="zh-CN"/>
        </w:rPr>
        <w:t>架构</w:t>
      </w:r>
      <w:r>
        <w:rPr>
          <w:lang w:eastAsia="zh-CN"/>
        </w:rPr>
        <w:t xml:space="preserve"> </w:t>
      </w:r>
      <w:r>
        <w:rPr>
          <w:lang w:eastAsia="zh-CN"/>
        </w:rPr>
        <w:br/>
        <w:t xml:space="preserve"> </w:t>
      </w:r>
      <w:r>
        <w:rPr>
          <w:lang w:eastAsia="zh-CN"/>
        </w:rPr>
        <w:br/>
        <w:t>Java</w:t>
      </w:r>
      <w:r>
        <w:rPr>
          <w:lang w:eastAsia="zh-CN"/>
        </w:rPr>
        <w:t>高并发：</w:t>
      </w:r>
      <w:r>
        <w:rPr>
          <w:lang w:eastAsia="zh-CN"/>
        </w:rPr>
        <w:br/>
      </w:r>
      <w:r>
        <w:rPr>
          <w:lang w:eastAsia="zh-CN"/>
        </w:rPr>
        <w:br/>
      </w:r>
      <w:r>
        <w:rPr>
          <w:lang w:eastAsia="zh-CN"/>
        </w:rPr>
        <w:t>教材：</w:t>
      </w:r>
      <w:r>
        <w:rPr>
          <w:lang w:eastAsia="zh-CN"/>
        </w:rPr>
        <w:t xml:space="preserve"> Java</w:t>
      </w:r>
      <w:r>
        <w:rPr>
          <w:lang w:eastAsia="zh-CN"/>
        </w:rPr>
        <w:t>编程思想</w:t>
      </w:r>
      <w:r>
        <w:rPr>
          <w:lang w:eastAsia="zh-CN"/>
        </w:rPr>
        <w:t xml:space="preserve"> </w:t>
      </w:r>
      <w:r>
        <w:rPr>
          <w:lang w:eastAsia="zh-CN"/>
        </w:rPr>
        <w:br/>
      </w:r>
      <w:r>
        <w:rPr>
          <w:lang w:eastAsia="zh-CN"/>
        </w:rPr>
        <w:t>视频：</w:t>
      </w:r>
      <w:r>
        <w:rPr>
          <w:lang w:eastAsia="zh-CN"/>
        </w:rPr>
        <w:t xml:space="preserve"> Java</w:t>
      </w:r>
      <w:r>
        <w:rPr>
          <w:lang w:eastAsia="zh-CN"/>
        </w:rPr>
        <w:t>并发编程入门与高并发面试</w:t>
      </w:r>
      <w:r>
        <w:rPr>
          <w:lang w:eastAsia="zh-CN"/>
        </w:rPr>
        <w:t xml:space="preserve"> </w:t>
      </w:r>
      <w:r>
        <w:rPr>
          <w:lang w:eastAsia="zh-CN"/>
        </w:rPr>
        <w:br/>
        <w:t xml:space="preserve"> </w:t>
      </w:r>
      <w:r>
        <w:rPr>
          <w:lang w:eastAsia="zh-CN"/>
        </w:rPr>
        <w:br/>
        <w:t>Java</w:t>
      </w:r>
      <w:r>
        <w:rPr>
          <w:lang w:eastAsia="zh-CN"/>
        </w:rPr>
        <w:t>虚拟机</w:t>
      </w:r>
      <w:r>
        <w:rPr>
          <w:lang w:eastAsia="zh-CN"/>
        </w:rPr>
        <w:br/>
      </w:r>
      <w:r>
        <w:rPr>
          <w:lang w:eastAsia="zh-CN"/>
        </w:rPr>
        <w:br/>
      </w:r>
      <w:r>
        <w:rPr>
          <w:lang w:eastAsia="zh-CN"/>
        </w:rPr>
        <w:t>教材：</w:t>
      </w:r>
      <w:r>
        <w:rPr>
          <w:lang w:eastAsia="zh-CN"/>
        </w:rPr>
        <w:t xml:space="preserve"> </w:t>
      </w:r>
      <w:r>
        <w:rPr>
          <w:lang w:eastAsia="zh-CN"/>
        </w:rPr>
        <w:t>深入理解</w:t>
      </w:r>
      <w:r>
        <w:rPr>
          <w:lang w:eastAsia="zh-CN"/>
        </w:rPr>
        <w:t>Java</w:t>
      </w:r>
      <w:r>
        <w:rPr>
          <w:lang w:eastAsia="zh-CN"/>
        </w:rPr>
        <w:t>虚拟机（吹爆）</w:t>
      </w:r>
      <w:r>
        <w:rPr>
          <w:lang w:eastAsia="zh-CN"/>
        </w:rPr>
        <w:t xml:space="preserve"> </w:t>
      </w:r>
      <w:r>
        <w:rPr>
          <w:lang w:eastAsia="zh-CN"/>
        </w:rPr>
        <w:br/>
        <w:t xml:space="preserve"> </w:t>
      </w:r>
      <w:r>
        <w:rPr>
          <w:lang w:eastAsia="zh-CN"/>
        </w:rPr>
        <w:br/>
      </w:r>
      <w:r>
        <w:rPr>
          <w:lang w:eastAsia="zh-CN"/>
        </w:rPr>
        <w:t>突击效果不明显，但是好书推荐（没看完）</w:t>
      </w:r>
      <w:r>
        <w:rPr>
          <w:lang w:eastAsia="zh-CN"/>
        </w:rPr>
        <w:br/>
      </w:r>
      <w:r>
        <w:rPr>
          <w:lang w:eastAsia="zh-CN"/>
        </w:rPr>
        <w:br/>
      </w:r>
      <w:r>
        <w:rPr>
          <w:lang w:eastAsia="zh-CN"/>
        </w:rPr>
        <w:t>书籍：</w:t>
      </w:r>
      <w:r>
        <w:rPr>
          <w:lang w:eastAsia="zh-CN"/>
        </w:rPr>
        <w:t xml:space="preserve"> </w:t>
      </w:r>
      <w:r>
        <w:rPr>
          <w:lang w:eastAsia="zh-CN"/>
        </w:rPr>
        <w:t>码农翻身，数学之美，编程珠玑，深入分析</w:t>
      </w:r>
      <w:r>
        <w:rPr>
          <w:lang w:eastAsia="zh-CN"/>
        </w:rPr>
        <w:t>Java Web</w:t>
      </w:r>
      <w:r>
        <w:rPr>
          <w:lang w:eastAsia="zh-CN"/>
        </w:rPr>
        <w:t>，</w:t>
      </w:r>
      <w:r>
        <w:rPr>
          <w:lang w:eastAsia="zh-CN"/>
        </w:rPr>
        <w:t xml:space="preserve"> </w:t>
      </w:r>
      <w:r>
        <w:rPr>
          <w:lang w:eastAsia="zh-CN"/>
        </w:rPr>
        <w:t>深入理解计算机系统</w:t>
      </w:r>
      <w:r>
        <w:rPr>
          <w:lang w:eastAsia="zh-CN"/>
        </w:rPr>
        <w:t xml:space="preserve"> </w:t>
      </w:r>
      <w:r>
        <w:rPr>
          <w:lang w:eastAsia="zh-CN"/>
        </w:rPr>
        <w:br/>
        <w:t xml:space="preserve"> </w:t>
      </w:r>
      <w:r>
        <w:rPr>
          <w:lang w:eastAsia="zh-CN"/>
        </w:rPr>
        <w:br/>
        <w:t xml:space="preserve"> </w:t>
      </w:r>
      <w:r>
        <w:rPr>
          <w:lang w:eastAsia="zh-CN"/>
        </w:rPr>
        <w:br/>
      </w:r>
      <w:r>
        <w:rPr>
          <w:lang w:eastAsia="zh-CN"/>
        </w:rPr>
        <w:t>项目（</w:t>
      </w:r>
      <w:r>
        <w:rPr>
          <w:lang w:eastAsia="zh-CN"/>
        </w:rPr>
        <w:t>10</w:t>
      </w:r>
      <w:r>
        <w:rPr>
          <w:lang w:eastAsia="zh-CN"/>
        </w:rPr>
        <w:t>月）：</w:t>
      </w:r>
      <w:r>
        <w:rPr>
          <w:lang w:eastAsia="zh-CN"/>
        </w:rPr>
        <w:t xml:space="preserve"> </w:t>
      </w:r>
      <w:r>
        <w:rPr>
          <w:lang w:eastAsia="zh-CN"/>
        </w:rPr>
        <w:t>学到九月份多还是虚的很，啥也不会啊，没做过东西。。于是去慕课网找了一个秒杀的免费项目：</w:t>
      </w:r>
      <w:r>
        <w:rPr>
          <w:lang w:eastAsia="zh-CN"/>
        </w:rPr>
        <w:t xml:space="preserve">https://www.imooc.com/u/2145618/courses?sort=publish </w:t>
      </w:r>
      <w:r>
        <w:rPr>
          <w:lang w:eastAsia="zh-CN"/>
        </w:rPr>
        <w:t>（其实这个项目根本没有秒杀。。也没有高并发），就跟着大概过了一遍，敲了一敲代码。就当作自己的项目好了。当时跟着敲完也不知道干啥，也不知道啥是</w:t>
      </w:r>
      <w:r>
        <w:rPr>
          <w:lang w:eastAsia="zh-CN"/>
        </w:rPr>
        <w:t>DTO</w:t>
      </w:r>
      <w:r>
        <w:rPr>
          <w:lang w:eastAsia="zh-CN"/>
        </w:rPr>
        <w:t>，怎么就想到这么处理的，一脸懵逼。稀里糊涂就做完了。。。</w:t>
      </w:r>
      <w:r>
        <w:rPr>
          <w:lang w:eastAsia="zh-CN"/>
        </w:rPr>
        <w:t xml:space="preserve">  </w:t>
      </w:r>
      <w:r>
        <w:rPr>
          <w:lang w:eastAsia="zh-CN"/>
        </w:rPr>
        <w:t>实际上，后来去面试的时候，这个项目基本就没问过我，面试官一看就知道很水。</w:t>
      </w:r>
      <w:r>
        <w:rPr>
          <w:lang w:eastAsia="zh-CN"/>
        </w:rPr>
        <w:t xml:space="preserve"> </w:t>
      </w:r>
      <w:r>
        <w:rPr>
          <w:lang w:eastAsia="zh-CN"/>
        </w:rPr>
        <w:br/>
      </w:r>
      <w:r>
        <w:rPr>
          <w:lang w:eastAsia="zh-CN"/>
        </w:rPr>
        <w:br/>
      </w:r>
      <w:r>
        <w:rPr>
          <w:lang w:eastAsia="zh-CN"/>
        </w:rPr>
        <w:t>第一次实习</w:t>
      </w:r>
      <w:r>
        <w:rPr>
          <w:lang w:eastAsia="zh-CN"/>
        </w:rPr>
        <w:br/>
        <w:t>12</w:t>
      </w:r>
      <w:r>
        <w:rPr>
          <w:lang w:eastAsia="zh-CN"/>
        </w:rPr>
        <w:t>月的时候内心</w:t>
      </w:r>
      <w:r>
        <w:rPr>
          <w:lang w:eastAsia="zh-CN"/>
        </w:rPr>
        <w:t>OS</w:t>
      </w:r>
      <w:r>
        <w:rPr>
          <w:lang w:eastAsia="zh-CN"/>
        </w:rPr>
        <w:t>：当时真的是非常虚，感觉学的都是屠龙之术，也没怎么写过代码。真的菜到自己发慌。。</w:t>
      </w:r>
      <w:r>
        <w:rPr>
          <w:lang w:eastAsia="zh-CN"/>
        </w:rPr>
        <w:br/>
        <w:t>11</w:t>
      </w:r>
      <w:r>
        <w:rPr>
          <w:lang w:eastAsia="zh-CN"/>
        </w:rPr>
        <w:t>月底，</w:t>
      </w:r>
      <w:r>
        <w:rPr>
          <w:lang w:eastAsia="zh-CN"/>
        </w:rPr>
        <w:t>12</w:t>
      </w:r>
      <w:r>
        <w:rPr>
          <w:lang w:eastAsia="zh-CN"/>
        </w:rPr>
        <w:t>月初的时候就开始尝试找日常实习了。感谢北邮人论坛，里面有非常多的实习机会。过程不表了，面经大同小异。最终入职了百度实习。一直实习到四月多。</w:t>
      </w:r>
      <w:r>
        <w:rPr>
          <w:lang w:eastAsia="zh-CN"/>
        </w:rPr>
        <w:br/>
      </w:r>
      <w:r>
        <w:rPr>
          <w:lang w:eastAsia="zh-CN"/>
        </w:rPr>
        <w:t>刚进去实习的时候，</w:t>
      </w:r>
      <w:r>
        <w:rPr>
          <w:lang w:eastAsia="zh-CN"/>
        </w:rPr>
        <w:t>Linux</w:t>
      </w:r>
      <w:r>
        <w:rPr>
          <w:lang w:eastAsia="zh-CN"/>
        </w:rPr>
        <w:t>不会，</w:t>
      </w:r>
      <w:r>
        <w:rPr>
          <w:lang w:eastAsia="zh-CN"/>
        </w:rPr>
        <w:t>Spring Boot</w:t>
      </w:r>
      <w:r>
        <w:rPr>
          <w:lang w:eastAsia="zh-CN"/>
        </w:rPr>
        <w:t>不会，</w:t>
      </w:r>
      <w:r>
        <w:rPr>
          <w:lang w:eastAsia="zh-CN"/>
        </w:rPr>
        <w:t>RPC</w:t>
      </w:r>
      <w:r>
        <w:rPr>
          <w:lang w:eastAsia="zh-CN"/>
        </w:rPr>
        <w:t>不会，</w:t>
      </w:r>
      <w:r>
        <w:rPr>
          <w:lang w:eastAsia="zh-CN"/>
        </w:rPr>
        <w:t>Redis</w:t>
      </w:r>
      <w:r>
        <w:rPr>
          <w:lang w:eastAsia="zh-CN"/>
        </w:rPr>
        <w:t>不会，消息队列不会，微服务架构都没听过，</w:t>
      </w:r>
      <w:r>
        <w:rPr>
          <w:lang w:eastAsia="zh-CN"/>
        </w:rPr>
        <w:t>Docker</w:t>
      </w:r>
      <w:r>
        <w:rPr>
          <w:lang w:eastAsia="zh-CN"/>
        </w:rPr>
        <w:t>部署啥意思。。。</w:t>
      </w:r>
      <w:r>
        <w:rPr>
          <w:lang w:eastAsia="zh-CN"/>
        </w:rPr>
        <w:br/>
      </w:r>
      <w:r>
        <w:rPr>
          <w:lang w:eastAsia="zh-CN"/>
        </w:rPr>
        <w:lastRenderedPageBreak/>
        <w:t>反正就是压力很大，还好一开始让看了一个月代码和熟悉环境。每天疯狂查看资料，买书看书看视频。回家过年的时候还把</w:t>
      </w:r>
      <w:r>
        <w:rPr>
          <w:lang w:eastAsia="zh-CN"/>
        </w:rPr>
        <w:t>Zookeeper</w:t>
      </w:r>
      <w:r>
        <w:rPr>
          <w:lang w:eastAsia="zh-CN"/>
        </w:rPr>
        <w:t>和</w:t>
      </w:r>
      <w:r>
        <w:rPr>
          <w:lang w:eastAsia="zh-CN"/>
        </w:rPr>
        <w:t>Dubbo</w:t>
      </w:r>
      <w:r>
        <w:rPr>
          <w:lang w:eastAsia="zh-CN"/>
        </w:rPr>
        <w:t>刷了一下。。</w:t>
      </w:r>
      <w:r>
        <w:rPr>
          <w:lang w:eastAsia="zh-CN"/>
        </w:rPr>
        <w:br/>
      </w:r>
      <w:r>
        <w:rPr>
          <w:lang w:eastAsia="zh-CN"/>
        </w:rPr>
        <w:t>煽情段：只想说说找实习很看和面试官的缘分，遇到好人真的很难得。我有过一面就被面试官鄙视离场的心酸（新浪微博问了两个问题就让走了），也有过碰到师兄耐心指导（头条一面是师兄，很和善，但是三面主管挂了），也有过几个</w:t>
      </w:r>
      <w:r>
        <w:rPr>
          <w:lang w:eastAsia="zh-CN"/>
        </w:rPr>
        <w:t>offer</w:t>
      </w:r>
      <w:r>
        <w:rPr>
          <w:lang w:eastAsia="zh-CN"/>
        </w:rPr>
        <w:t>。很感激百度面试的两位面试官，有些问题都是他们自问自答就让我过了（后面进去实习的时候是说仿佛看到了他们当年自己很菜的样子。。。后面也是亦师亦友，非常感激！）</w:t>
      </w:r>
      <w:r>
        <w:rPr>
          <w:lang w:eastAsia="zh-CN"/>
        </w:rPr>
        <w:br/>
      </w:r>
      <w:r>
        <w:rPr>
          <w:lang w:eastAsia="zh-CN"/>
        </w:rPr>
        <w:t>实习过程中的补充内容：</w:t>
      </w:r>
      <w:r>
        <w:rPr>
          <w:lang w:eastAsia="zh-CN"/>
        </w:rPr>
        <w:br/>
      </w:r>
      <w:r>
        <w:rPr>
          <w:lang w:eastAsia="zh-CN"/>
        </w:rPr>
        <w:br/>
        <w:t>Redis</w:t>
      </w:r>
      <w:r>
        <w:rPr>
          <w:lang w:eastAsia="zh-CN"/>
        </w:rPr>
        <w:t>：</w:t>
      </w:r>
      <w:r>
        <w:rPr>
          <w:lang w:eastAsia="zh-CN"/>
        </w:rPr>
        <w:br/>
      </w:r>
      <w:r>
        <w:rPr>
          <w:lang w:eastAsia="zh-CN"/>
        </w:rPr>
        <w:br/>
      </w:r>
      <w:r>
        <w:rPr>
          <w:lang w:eastAsia="zh-CN"/>
        </w:rPr>
        <w:t>教材：</w:t>
      </w:r>
      <w:r>
        <w:rPr>
          <w:lang w:eastAsia="zh-CN"/>
        </w:rPr>
        <w:t xml:space="preserve"> Redis</w:t>
      </w:r>
      <w:r>
        <w:rPr>
          <w:lang w:eastAsia="zh-CN"/>
        </w:rPr>
        <w:t>实战</w:t>
      </w:r>
      <w:r>
        <w:rPr>
          <w:lang w:eastAsia="zh-CN"/>
        </w:rPr>
        <w:t xml:space="preserve"> </w:t>
      </w:r>
      <w:r>
        <w:rPr>
          <w:lang w:eastAsia="zh-CN"/>
        </w:rPr>
        <w:br/>
      </w:r>
      <w:r>
        <w:rPr>
          <w:lang w:eastAsia="zh-CN"/>
        </w:rPr>
        <w:t>视频：</w:t>
      </w:r>
      <w:r>
        <w:rPr>
          <w:lang w:eastAsia="zh-CN"/>
        </w:rPr>
        <w:t xml:space="preserve"> </w:t>
      </w:r>
      <w:r>
        <w:rPr>
          <w:lang w:eastAsia="zh-CN"/>
        </w:rPr>
        <w:t>一站式学习</w:t>
      </w:r>
      <w:r>
        <w:rPr>
          <w:lang w:eastAsia="zh-CN"/>
        </w:rPr>
        <w:t xml:space="preserve">Redis </w:t>
      </w:r>
      <w:r>
        <w:rPr>
          <w:lang w:eastAsia="zh-CN"/>
        </w:rPr>
        <w:t>从入门到高可用分布式实践</w:t>
      </w:r>
      <w:r>
        <w:rPr>
          <w:lang w:eastAsia="zh-CN"/>
        </w:rPr>
        <w:t xml:space="preserve"> </w:t>
      </w:r>
      <w:r>
        <w:rPr>
          <w:lang w:eastAsia="zh-CN"/>
        </w:rPr>
        <w:br/>
        <w:t xml:space="preserve"> </w:t>
      </w:r>
      <w:r>
        <w:rPr>
          <w:lang w:eastAsia="zh-CN"/>
        </w:rPr>
        <w:br/>
        <w:t>Zookeeper</w:t>
      </w:r>
      <w:r>
        <w:rPr>
          <w:lang w:eastAsia="zh-CN"/>
        </w:rPr>
        <w:t>：</w:t>
      </w:r>
      <w:r>
        <w:rPr>
          <w:lang w:eastAsia="zh-CN"/>
        </w:rPr>
        <w:br/>
      </w:r>
      <w:r>
        <w:rPr>
          <w:lang w:eastAsia="zh-CN"/>
        </w:rPr>
        <w:br/>
      </w:r>
      <w:r>
        <w:rPr>
          <w:lang w:eastAsia="zh-CN"/>
        </w:rPr>
        <w:t>教材：</w:t>
      </w:r>
      <w:r>
        <w:rPr>
          <w:lang w:eastAsia="zh-CN"/>
        </w:rPr>
        <w:t xml:space="preserve"> </w:t>
      </w:r>
      <w:r>
        <w:rPr>
          <w:lang w:eastAsia="zh-CN"/>
        </w:rPr>
        <w:t>从</w:t>
      </w:r>
      <w:proofErr w:type="spellStart"/>
      <w:r>
        <w:rPr>
          <w:lang w:eastAsia="zh-CN"/>
        </w:rPr>
        <w:t>Paxos</w:t>
      </w:r>
      <w:proofErr w:type="spellEnd"/>
      <w:r>
        <w:rPr>
          <w:lang w:eastAsia="zh-CN"/>
        </w:rPr>
        <w:t>到</w:t>
      </w:r>
      <w:r>
        <w:rPr>
          <w:lang w:eastAsia="zh-CN"/>
        </w:rPr>
        <w:t>zookeeper</w:t>
      </w:r>
      <w:r>
        <w:rPr>
          <w:lang w:eastAsia="zh-CN"/>
        </w:rPr>
        <w:t>分布式一致性原理与实践</w:t>
      </w:r>
      <w:r>
        <w:rPr>
          <w:lang w:eastAsia="zh-CN"/>
        </w:rPr>
        <w:t xml:space="preserve"> </w:t>
      </w:r>
      <w:r>
        <w:rPr>
          <w:lang w:eastAsia="zh-CN"/>
        </w:rPr>
        <w:br/>
      </w:r>
      <w:r>
        <w:rPr>
          <w:lang w:eastAsia="zh-CN"/>
        </w:rPr>
        <w:t>视频：</w:t>
      </w:r>
      <w:r>
        <w:rPr>
          <w:lang w:eastAsia="zh-CN"/>
        </w:rPr>
        <w:t xml:space="preserve"> </w:t>
      </w:r>
      <w:r>
        <w:rPr>
          <w:lang w:eastAsia="zh-CN"/>
        </w:rPr>
        <w:t>尚硅谷大数据之</w:t>
      </w:r>
      <w:r>
        <w:rPr>
          <w:lang w:eastAsia="zh-CN"/>
        </w:rPr>
        <w:t xml:space="preserve">Zookeeper </w:t>
      </w:r>
      <w:r>
        <w:rPr>
          <w:lang w:eastAsia="zh-CN"/>
        </w:rPr>
        <w:br/>
        <w:t xml:space="preserve"> </w:t>
      </w:r>
      <w:r>
        <w:rPr>
          <w:lang w:eastAsia="zh-CN"/>
        </w:rPr>
        <w:br/>
        <w:t>Dubbo</w:t>
      </w:r>
      <w:r>
        <w:rPr>
          <w:lang w:eastAsia="zh-CN"/>
        </w:rPr>
        <w:t>：</w:t>
      </w:r>
      <w:r>
        <w:rPr>
          <w:lang w:eastAsia="zh-CN"/>
        </w:rPr>
        <w:br/>
      </w:r>
      <w:r>
        <w:rPr>
          <w:lang w:eastAsia="zh-CN"/>
        </w:rPr>
        <w:br/>
      </w:r>
      <w:r>
        <w:rPr>
          <w:lang w:eastAsia="zh-CN"/>
        </w:rPr>
        <w:t>教材：</w:t>
      </w:r>
      <w:r>
        <w:rPr>
          <w:lang w:eastAsia="zh-CN"/>
        </w:rPr>
        <w:t xml:space="preserve"> </w:t>
      </w:r>
      <w:r>
        <w:rPr>
          <w:lang w:eastAsia="zh-CN"/>
        </w:rPr>
        <w:t>无</w:t>
      </w:r>
      <w:r>
        <w:rPr>
          <w:lang w:eastAsia="zh-CN"/>
        </w:rPr>
        <w:t xml:space="preserve"> </w:t>
      </w:r>
      <w:r>
        <w:rPr>
          <w:lang w:eastAsia="zh-CN"/>
        </w:rPr>
        <w:br/>
      </w:r>
      <w:r>
        <w:rPr>
          <w:lang w:eastAsia="zh-CN"/>
        </w:rPr>
        <w:t>视频：</w:t>
      </w:r>
      <w:r>
        <w:rPr>
          <w:lang w:eastAsia="zh-CN"/>
        </w:rPr>
        <w:t xml:space="preserve"> </w:t>
      </w:r>
      <w:r>
        <w:rPr>
          <w:lang w:eastAsia="zh-CN"/>
        </w:rPr>
        <w:t>尚硅谷</w:t>
      </w:r>
      <w:proofErr w:type="spellStart"/>
      <w:r>
        <w:rPr>
          <w:lang w:eastAsia="zh-CN"/>
        </w:rPr>
        <w:t>dubbo</w:t>
      </w:r>
      <w:proofErr w:type="spellEnd"/>
      <w:r>
        <w:rPr>
          <w:lang w:eastAsia="zh-CN"/>
        </w:rPr>
        <w:t xml:space="preserve"> </w:t>
      </w:r>
      <w:r>
        <w:rPr>
          <w:lang w:eastAsia="zh-CN"/>
        </w:rPr>
        <w:br/>
        <w:t xml:space="preserve"> </w:t>
      </w:r>
      <w:r>
        <w:rPr>
          <w:lang w:eastAsia="zh-CN"/>
        </w:rPr>
        <w:br/>
        <w:t>Spring Boot</w:t>
      </w:r>
      <w:r>
        <w:rPr>
          <w:lang w:eastAsia="zh-CN"/>
        </w:rPr>
        <w:t>：</w:t>
      </w:r>
      <w:r>
        <w:rPr>
          <w:lang w:eastAsia="zh-CN"/>
        </w:rPr>
        <w:br/>
      </w:r>
      <w:r>
        <w:rPr>
          <w:lang w:eastAsia="zh-CN"/>
        </w:rPr>
        <w:br/>
      </w:r>
      <w:r>
        <w:rPr>
          <w:lang w:eastAsia="zh-CN"/>
        </w:rPr>
        <w:t>教材：</w:t>
      </w:r>
      <w:r>
        <w:rPr>
          <w:lang w:eastAsia="zh-CN"/>
        </w:rPr>
        <w:t xml:space="preserve"> Spring Boot</w:t>
      </w:r>
      <w:r>
        <w:rPr>
          <w:lang w:eastAsia="zh-CN"/>
        </w:rPr>
        <w:t>实战</w:t>
      </w:r>
      <w:r>
        <w:rPr>
          <w:lang w:eastAsia="zh-CN"/>
        </w:rPr>
        <w:t xml:space="preserve"> </w:t>
      </w:r>
      <w:r>
        <w:rPr>
          <w:lang w:eastAsia="zh-CN"/>
        </w:rPr>
        <w:br/>
      </w:r>
      <w:r>
        <w:rPr>
          <w:lang w:eastAsia="zh-CN"/>
        </w:rPr>
        <w:t>视频：</w:t>
      </w:r>
      <w:r>
        <w:rPr>
          <w:lang w:eastAsia="zh-CN"/>
        </w:rPr>
        <w:t xml:space="preserve"> </w:t>
      </w:r>
      <w:r>
        <w:rPr>
          <w:lang w:eastAsia="zh-CN"/>
        </w:rPr>
        <w:t>尚硅谷</w:t>
      </w:r>
      <w:r>
        <w:rPr>
          <w:lang w:eastAsia="zh-CN"/>
        </w:rPr>
        <w:t xml:space="preserve">Spring Boot </w:t>
      </w:r>
      <w:r>
        <w:rPr>
          <w:lang w:eastAsia="zh-CN"/>
        </w:rPr>
        <w:br/>
        <w:t xml:space="preserve"> </w:t>
      </w:r>
      <w:r>
        <w:rPr>
          <w:lang w:eastAsia="zh-CN"/>
        </w:rPr>
        <w:br/>
      </w:r>
      <w:r>
        <w:rPr>
          <w:lang w:eastAsia="zh-CN"/>
        </w:rPr>
        <w:t>消息队列：</w:t>
      </w:r>
      <w:r>
        <w:rPr>
          <w:lang w:eastAsia="zh-CN"/>
        </w:rPr>
        <w:br/>
      </w:r>
      <w:r>
        <w:rPr>
          <w:lang w:eastAsia="zh-CN"/>
        </w:rPr>
        <w:br/>
      </w:r>
      <w:r>
        <w:rPr>
          <w:lang w:eastAsia="zh-CN"/>
        </w:rPr>
        <w:t>最近在看</w:t>
      </w:r>
      <w:proofErr w:type="spellStart"/>
      <w:r>
        <w:rPr>
          <w:lang w:eastAsia="zh-CN"/>
        </w:rPr>
        <w:t>kafka</w:t>
      </w:r>
      <w:proofErr w:type="spellEnd"/>
      <w:r>
        <w:rPr>
          <w:lang w:eastAsia="zh-CN"/>
        </w:rPr>
        <w:t>，还没看完不好推荐。</w:t>
      </w:r>
      <w:r>
        <w:rPr>
          <w:lang w:eastAsia="zh-CN"/>
        </w:rPr>
        <w:t xml:space="preserve"> </w:t>
      </w:r>
      <w:r>
        <w:rPr>
          <w:lang w:eastAsia="zh-CN"/>
        </w:rPr>
        <w:br/>
        <w:t xml:space="preserve"> </w:t>
      </w:r>
      <w:r>
        <w:rPr>
          <w:lang w:eastAsia="zh-CN"/>
        </w:rPr>
        <w:br/>
      </w:r>
      <w:r>
        <w:rPr>
          <w:lang w:eastAsia="zh-CN"/>
        </w:rPr>
        <w:br/>
      </w:r>
      <w:r>
        <w:rPr>
          <w:lang w:eastAsia="zh-CN"/>
        </w:rPr>
        <w:t>春招</w:t>
      </w:r>
      <w:r>
        <w:rPr>
          <w:lang w:eastAsia="zh-CN"/>
        </w:rPr>
        <w:br/>
      </w:r>
      <w:r>
        <w:rPr>
          <w:lang w:eastAsia="zh-CN"/>
        </w:rPr>
        <w:lastRenderedPageBreak/>
        <w:t>实习了三个月左右，年后回到学校就三月多了，各大厂也开始了暑期实习，我也跟随大流一起投简历。</w:t>
      </w:r>
      <w:r>
        <w:rPr>
          <w:lang w:eastAsia="zh-CN"/>
        </w:rPr>
        <w:br/>
      </w:r>
      <w:r>
        <w:rPr>
          <w:lang w:eastAsia="zh-CN"/>
        </w:rPr>
        <w:br/>
      </w:r>
      <w:r>
        <w:rPr>
          <w:lang w:eastAsia="zh-CN"/>
        </w:rPr>
        <w:t>薄弱点：前面可以看到因为基础太差，花费了大量时间看书和看视频，导致算法比较薄弱，只会一些非常基础的（</w:t>
      </w:r>
      <w:r>
        <w:rPr>
          <w:lang w:eastAsia="zh-CN"/>
        </w:rPr>
        <w:t>200</w:t>
      </w:r>
      <w:r>
        <w:rPr>
          <w:lang w:eastAsia="zh-CN"/>
        </w:rPr>
        <w:t>题不到，而且刷两题，忘一题）。所以春招开始的时候也是很紧张的，巩固基础和兼顾实习的工作，还有实验室要发小论文非常焦虑。</w:t>
      </w:r>
      <w:r>
        <w:rPr>
          <w:lang w:eastAsia="zh-CN"/>
        </w:rPr>
        <w:t xml:space="preserve"> </w:t>
      </w:r>
      <w:r>
        <w:rPr>
          <w:lang w:eastAsia="zh-CN"/>
        </w:rPr>
        <w:br/>
      </w:r>
      <w:r>
        <w:rPr>
          <w:lang w:eastAsia="zh-CN"/>
        </w:rPr>
        <w:t>后悔点：实在是没有办法，算法真的不是一下子就能学会的，而且也有一些懒惰，期间经常玩乐，如果能把每天休息玩耍的时间用来刷算法题。。</w:t>
      </w:r>
      <w:r>
        <w:rPr>
          <w:lang w:eastAsia="zh-CN"/>
        </w:rPr>
        <w:t xml:space="preserve"> </w:t>
      </w:r>
      <w:r>
        <w:rPr>
          <w:lang w:eastAsia="zh-CN"/>
        </w:rPr>
        <w:br/>
      </w:r>
      <w:r>
        <w:rPr>
          <w:lang w:eastAsia="zh-CN"/>
        </w:rPr>
        <w:t>结果：最终春招只投了腾讯和阿里，也运气比较好的拿到了</w:t>
      </w:r>
      <w:r>
        <w:rPr>
          <w:lang w:eastAsia="zh-CN"/>
        </w:rPr>
        <w:t>offer</w:t>
      </w:r>
      <w:r>
        <w:rPr>
          <w:lang w:eastAsia="zh-CN"/>
        </w:rPr>
        <w:t>，没有考太难的算法题。</w:t>
      </w:r>
      <w:r>
        <w:rPr>
          <w:lang w:eastAsia="zh-CN"/>
        </w:rPr>
        <w:t xml:space="preserve"> </w:t>
      </w:r>
      <w:r>
        <w:rPr>
          <w:lang w:eastAsia="zh-CN"/>
        </w:rPr>
        <w:br/>
      </w:r>
      <w:r>
        <w:rPr>
          <w:lang w:eastAsia="zh-CN"/>
        </w:rPr>
        <w:br/>
      </w:r>
      <w:r>
        <w:rPr>
          <w:lang w:eastAsia="zh-CN"/>
        </w:rPr>
        <w:t>一些补充</w:t>
      </w:r>
      <w:r>
        <w:rPr>
          <w:lang w:eastAsia="zh-CN"/>
        </w:rPr>
        <w:br/>
      </w:r>
      <w:r>
        <w:rPr>
          <w:lang w:eastAsia="zh-CN"/>
        </w:rPr>
        <w:br/>
      </w:r>
      <w:r>
        <w:rPr>
          <w:lang w:eastAsia="zh-CN"/>
        </w:rPr>
        <w:t>学习错觉：</w:t>
      </w:r>
      <w:r>
        <w:rPr>
          <w:lang w:eastAsia="zh-CN"/>
        </w:rPr>
        <w:t xml:space="preserve"> </w:t>
      </w:r>
      <w:r>
        <w:rPr>
          <w:lang w:eastAsia="zh-CN"/>
        </w:rPr>
        <w:br/>
      </w:r>
      <w:r>
        <w:rPr>
          <w:lang w:eastAsia="zh-CN"/>
        </w:rPr>
        <w:br/>
      </w:r>
      <w:r>
        <w:rPr>
          <w:lang w:eastAsia="zh-CN"/>
        </w:rPr>
        <w:t>上述感觉每一块内容我就列了一两行，实际上要吃透非常困难，比如高性能</w:t>
      </w:r>
      <w:r>
        <w:rPr>
          <w:lang w:eastAsia="zh-CN"/>
        </w:rPr>
        <w:t>MySQL</w:t>
      </w:r>
      <w:r>
        <w:rPr>
          <w:lang w:eastAsia="zh-CN"/>
        </w:rPr>
        <w:t>和</w:t>
      </w:r>
      <w:r>
        <w:rPr>
          <w:lang w:eastAsia="zh-CN"/>
        </w:rPr>
        <w:t>Java</w:t>
      </w:r>
      <w:r>
        <w:rPr>
          <w:lang w:eastAsia="zh-CN"/>
        </w:rPr>
        <w:t>虚拟机相关的内容我就看了好几遍。而且需要好多博客内容加以辅助理解。</w:t>
      </w:r>
      <w:r>
        <w:rPr>
          <w:lang w:eastAsia="zh-CN"/>
        </w:rPr>
        <w:t xml:space="preserve"> </w:t>
      </w:r>
      <w:r>
        <w:rPr>
          <w:lang w:eastAsia="zh-CN"/>
        </w:rPr>
        <w:br/>
      </w:r>
      <w:r>
        <w:rPr>
          <w:lang w:eastAsia="zh-CN"/>
        </w:rPr>
        <w:t>我列的不可能覆盖所有的面试点，还需要保持好奇心多学习。比如大数据题思路，智力题，架构设计题等等，这些要说的内容太多了。保持好奇</w:t>
      </w:r>
      <w:r>
        <w:rPr>
          <w:lang w:eastAsia="zh-CN"/>
        </w:rPr>
        <w:t>&amp;</w:t>
      </w:r>
      <w:r>
        <w:rPr>
          <w:lang w:eastAsia="zh-CN"/>
        </w:rPr>
        <w:t>互相学习！</w:t>
      </w:r>
      <w:r>
        <w:rPr>
          <w:lang w:eastAsia="zh-CN"/>
        </w:rPr>
        <w:t xml:space="preserve"> </w:t>
      </w:r>
      <w:r>
        <w:rPr>
          <w:lang w:eastAsia="zh-CN"/>
        </w:rPr>
        <w:br/>
        <w:t xml:space="preserve"> </w:t>
      </w:r>
      <w:r>
        <w:rPr>
          <w:lang w:eastAsia="zh-CN"/>
        </w:rPr>
        <w:br/>
      </w:r>
      <w:r>
        <w:rPr>
          <w:lang w:eastAsia="zh-CN"/>
        </w:rPr>
        <w:t>学习方式：</w:t>
      </w:r>
      <w:r>
        <w:rPr>
          <w:lang w:eastAsia="zh-CN"/>
        </w:rPr>
        <w:t xml:space="preserve"> </w:t>
      </w:r>
      <w:r>
        <w:rPr>
          <w:lang w:eastAsia="zh-CN"/>
        </w:rPr>
        <w:br/>
      </w:r>
      <w:r>
        <w:rPr>
          <w:lang w:eastAsia="zh-CN"/>
        </w:rPr>
        <w:br/>
      </w:r>
      <w:r>
        <w:rPr>
          <w:lang w:eastAsia="zh-CN"/>
        </w:rPr>
        <w:t>我比较喜欢视频快速入门</w:t>
      </w:r>
      <w:r>
        <w:rPr>
          <w:lang w:eastAsia="zh-CN"/>
        </w:rPr>
        <w:t>--&gt;</w:t>
      </w:r>
      <w:r>
        <w:rPr>
          <w:lang w:eastAsia="zh-CN"/>
        </w:rPr>
        <w:t>书籍慢慢深入</w:t>
      </w:r>
      <w:r>
        <w:rPr>
          <w:lang w:eastAsia="zh-CN"/>
        </w:rPr>
        <w:t>--&gt;</w:t>
      </w:r>
      <w:r>
        <w:rPr>
          <w:lang w:eastAsia="zh-CN"/>
        </w:rPr>
        <w:t>再动手实操。</w:t>
      </w:r>
      <w:r>
        <w:rPr>
          <w:lang w:eastAsia="zh-CN"/>
        </w:rPr>
        <w:t xml:space="preserve"> </w:t>
      </w:r>
      <w:r>
        <w:rPr>
          <w:lang w:eastAsia="zh-CN"/>
        </w:rPr>
        <w:br/>
      </w:r>
      <w:r>
        <w:rPr>
          <w:lang w:eastAsia="zh-CN"/>
        </w:rPr>
        <w:t>个人认为，学习不分方式，适合自己的就是好的，有些人比较歧视培训班出来的，我关注的某画仓鼠漫画的技术大佬就是培训班出来的，感觉非常强。</w:t>
      </w:r>
      <w:r>
        <w:rPr>
          <w:lang w:eastAsia="zh-CN"/>
        </w:rPr>
        <w:t xml:space="preserve"> </w:t>
      </w:r>
      <w:r>
        <w:rPr>
          <w:lang w:eastAsia="zh-CN"/>
        </w:rPr>
        <w:br/>
      </w:r>
      <w:r>
        <w:rPr>
          <w:lang w:eastAsia="zh-CN"/>
        </w:rPr>
        <w:t>为什么考研看张宇视频和肖秀荣视频就不会受歧视呢？</w:t>
      </w:r>
      <w:r>
        <w:rPr>
          <w:lang w:eastAsia="zh-CN"/>
        </w:rPr>
        <w:t xml:space="preserve"> </w:t>
      </w:r>
      <w:r>
        <w:rPr>
          <w:lang w:eastAsia="zh-CN"/>
        </w:rPr>
        <w:br/>
        <w:t xml:space="preserve"> </w:t>
      </w:r>
      <w:r>
        <w:rPr>
          <w:lang w:eastAsia="zh-CN"/>
        </w:rPr>
        <w:br/>
      </w:r>
      <w:r>
        <w:rPr>
          <w:lang w:eastAsia="zh-CN"/>
        </w:rPr>
        <w:t>搜索资源：</w:t>
      </w:r>
      <w:r>
        <w:rPr>
          <w:lang w:eastAsia="zh-CN"/>
        </w:rPr>
        <w:br/>
      </w:r>
      <w:r>
        <w:rPr>
          <w:lang w:eastAsia="zh-CN"/>
        </w:rPr>
        <w:br/>
      </w:r>
      <w:r>
        <w:rPr>
          <w:lang w:eastAsia="zh-CN"/>
        </w:rPr>
        <w:t>有些人学的不够快是找的资源方式不对。</w:t>
      </w:r>
      <w:r>
        <w:rPr>
          <w:lang w:eastAsia="zh-CN"/>
        </w:rPr>
        <w:t xml:space="preserve"> </w:t>
      </w:r>
      <w:r>
        <w:rPr>
          <w:lang w:eastAsia="zh-CN"/>
        </w:rPr>
        <w:br/>
      </w:r>
      <w:r>
        <w:rPr>
          <w:lang w:eastAsia="zh-CN"/>
        </w:rPr>
        <w:t>多向师兄师姐打听</w:t>
      </w:r>
      <w:r>
        <w:rPr>
          <w:lang w:eastAsia="zh-CN"/>
        </w:rPr>
        <w:t xml:space="preserve"> </w:t>
      </w:r>
      <w:r>
        <w:rPr>
          <w:lang w:eastAsia="zh-CN"/>
        </w:rPr>
        <w:br/>
      </w:r>
      <w:r>
        <w:rPr>
          <w:lang w:eastAsia="zh-CN"/>
        </w:rPr>
        <w:t>多加技术</w:t>
      </w:r>
      <w:r>
        <w:rPr>
          <w:lang w:eastAsia="zh-CN"/>
        </w:rPr>
        <w:t>QQ</w:t>
      </w:r>
      <w:r>
        <w:rPr>
          <w:lang w:eastAsia="zh-CN"/>
        </w:rPr>
        <w:t>群讨论</w:t>
      </w:r>
      <w:r>
        <w:rPr>
          <w:lang w:eastAsia="zh-CN"/>
        </w:rPr>
        <w:t xml:space="preserve"> </w:t>
      </w:r>
      <w:r>
        <w:rPr>
          <w:lang w:eastAsia="zh-CN"/>
        </w:rPr>
        <w:br/>
      </w:r>
      <w:r>
        <w:rPr>
          <w:lang w:eastAsia="zh-CN"/>
        </w:rPr>
        <w:t>常刷牛客</w:t>
      </w:r>
      <w:r>
        <w:rPr>
          <w:lang w:eastAsia="zh-CN"/>
        </w:rPr>
        <w:t xml:space="preserve"> </w:t>
      </w:r>
      <w:r>
        <w:rPr>
          <w:lang w:eastAsia="zh-CN"/>
        </w:rPr>
        <w:br/>
        <w:t xml:space="preserve"> </w:t>
      </w:r>
      <w:r>
        <w:rPr>
          <w:lang w:eastAsia="zh-CN"/>
        </w:rPr>
        <w:br/>
      </w:r>
      <w:r>
        <w:rPr>
          <w:lang w:eastAsia="zh-CN"/>
        </w:rPr>
        <w:lastRenderedPageBreak/>
        <w:br/>
      </w:r>
      <w:r>
        <w:rPr>
          <w:lang w:eastAsia="zh-CN"/>
        </w:rPr>
        <w:t>尾言</w:t>
      </w:r>
      <w:r>
        <w:rPr>
          <w:lang w:eastAsia="zh-CN"/>
        </w:rPr>
        <w:br/>
      </w:r>
      <w:r>
        <w:rPr>
          <w:lang w:eastAsia="zh-CN"/>
        </w:rPr>
        <w:t>写了这么多，放个二维码愉快一下氛围吧！支持的点赞收藏回复三连吧</w:t>
      </w:r>
      <w:r>
        <w:rPr>
          <w:lang w:eastAsia="zh-CN"/>
        </w:rPr>
        <w:t>~</w:t>
      </w:r>
      <w:r>
        <w:rPr>
          <w:lang w:eastAsia="zh-CN"/>
        </w:rPr>
        <w:br/>
      </w:r>
    </w:p>
    <w:p w14:paraId="5B47D56D" w14:textId="77777777" w:rsidR="00F746A7" w:rsidRDefault="00001D09">
      <w:pPr>
        <w:rPr>
          <w:lang w:eastAsia="zh-CN"/>
        </w:rPr>
      </w:pPr>
      <w:r>
        <w:rPr>
          <w:lang w:eastAsia="zh-CN"/>
        </w:rPr>
        <w:t>**********************************</w:t>
      </w:r>
      <w:r>
        <w:rPr>
          <w:lang w:eastAsia="zh-CN"/>
        </w:rPr>
        <w:t>第</w:t>
      </w:r>
      <w:r>
        <w:rPr>
          <w:lang w:eastAsia="zh-CN"/>
        </w:rPr>
        <w:t>468</w:t>
      </w:r>
      <w:r>
        <w:rPr>
          <w:lang w:eastAsia="zh-CN"/>
        </w:rPr>
        <w:t>篇</w:t>
      </w:r>
      <w:r>
        <w:rPr>
          <w:lang w:eastAsia="zh-CN"/>
        </w:rPr>
        <w:t>*************************************</w:t>
      </w:r>
    </w:p>
    <w:p w14:paraId="6DD39169" w14:textId="77777777" w:rsidR="00F746A7" w:rsidRDefault="00001D09">
      <w:pPr>
        <w:rPr>
          <w:lang w:eastAsia="zh-CN"/>
        </w:rPr>
      </w:pPr>
      <w:r>
        <w:rPr>
          <w:lang w:eastAsia="zh-CN"/>
        </w:rPr>
        <w:t>阿里面经，基础平台研发工程师</w:t>
      </w:r>
      <w:r>
        <w:rPr>
          <w:lang w:eastAsia="zh-CN"/>
        </w:rPr>
        <w:br/>
      </w:r>
      <w:r>
        <w:rPr>
          <w:lang w:eastAsia="zh-CN"/>
        </w:rPr>
        <w:br/>
      </w:r>
      <w:r>
        <w:rPr>
          <w:lang w:eastAsia="zh-CN"/>
        </w:rPr>
        <w:t>编辑于</w:t>
      </w:r>
      <w:r>
        <w:rPr>
          <w:lang w:eastAsia="zh-CN"/>
        </w:rPr>
        <w:t xml:space="preserve">  2019-05-07 17:08:41</w:t>
      </w:r>
      <w:r>
        <w:rPr>
          <w:lang w:eastAsia="zh-CN"/>
        </w:rPr>
        <w:br/>
      </w:r>
      <w:r>
        <w:rPr>
          <w:lang w:eastAsia="zh-CN"/>
        </w:rPr>
        <w:br/>
      </w:r>
      <w:r>
        <w:rPr>
          <w:lang w:eastAsia="zh-CN"/>
        </w:rPr>
        <w:br/>
        <w:t xml:space="preserve">  </w:t>
      </w:r>
      <w:r>
        <w:rPr>
          <w:lang w:eastAsia="zh-CN"/>
        </w:rPr>
        <w:t>刚刚面完</w:t>
      </w:r>
      <w:r>
        <w:rPr>
          <w:lang w:eastAsia="zh-CN"/>
        </w:rPr>
        <w:t>HR</w:t>
      </w:r>
      <w:r>
        <w:rPr>
          <w:lang w:eastAsia="zh-CN"/>
        </w:rPr>
        <w:t>，写波面经攒攒人品哈</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面试官是当时发内推邮件到我们学校的人，为人比较和蔼，全程带着笑，然后上来先问了英语成绩，唔，我是那种雅思半途而废不想考的人了，不过他问的是四六级，我就说我六级</w:t>
      </w:r>
      <w:r>
        <w:rPr>
          <w:lang w:eastAsia="zh-CN"/>
        </w:rPr>
        <w:t>480</w:t>
      </w:r>
      <w:r>
        <w:rPr>
          <w:lang w:eastAsia="zh-CN"/>
        </w:rPr>
        <w:t>（当时觉得考过了就没继续了）。然后他就叫我英语自我介绍，人都懵了，看了半天面经也没看到这出啊，然后硬着头皮说了，再然后就是一系列针对简历的提问了，其实有一个问题我已经被问了无数次了，就是，你给我说说你这些项目里你觉得做的最好的吧，这个之前准备过了，我就一顿</w:t>
      </w:r>
      <w:proofErr w:type="spellStart"/>
      <w:r>
        <w:rPr>
          <w:lang w:eastAsia="zh-CN"/>
        </w:rPr>
        <w:t>balabala</w:t>
      </w:r>
      <w:proofErr w:type="spellEnd"/>
      <w:r>
        <w:rPr>
          <w:lang w:eastAsia="zh-CN"/>
        </w:rPr>
        <w:t>说，然后他问道什么就答，因为我的项目大多是课程的项目，列在简历上的也都是偏算法的，所以没给到面试官一些问到我非常技术向的问题，然后我们就愉快的把简历给聊完了，再然后他看到我写熟悉</w:t>
      </w:r>
      <w:r>
        <w:rPr>
          <w:lang w:eastAsia="zh-CN"/>
        </w:rPr>
        <w:t>java</w:t>
      </w:r>
      <w:r>
        <w:rPr>
          <w:lang w:eastAsia="zh-CN"/>
        </w:rPr>
        <w:t>，问了一些并发的问题，问了</w:t>
      </w:r>
      <w:r>
        <w:rPr>
          <w:lang w:eastAsia="zh-CN"/>
        </w:rPr>
        <w:t>volatile</w:t>
      </w:r>
      <w:r>
        <w:rPr>
          <w:lang w:eastAsia="zh-CN"/>
        </w:rPr>
        <w:t>。这个刚好看过，不过回答的也比较凌乱吧，基本就是从缓存一致性说了一下。最后他说写一道题，给我</w:t>
      </w:r>
      <w:r>
        <w:rPr>
          <w:lang w:eastAsia="zh-CN"/>
        </w:rPr>
        <w:t>20</w:t>
      </w:r>
      <w:r>
        <w:rPr>
          <w:lang w:eastAsia="zh-CN"/>
        </w:rPr>
        <w:t>分钟，题目是</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有一根</w:t>
      </w:r>
      <w:r>
        <w:rPr>
          <w:lang w:eastAsia="zh-CN"/>
        </w:rPr>
        <w:t>10</w:t>
      </w:r>
      <w:r>
        <w:rPr>
          <w:lang w:eastAsia="zh-CN"/>
        </w:rPr>
        <w:t>米长的绳子，需要裁剪后卖出。每次裁剪的位置只能是整数长度的位置，如：</w:t>
      </w:r>
      <w:r>
        <w:rPr>
          <w:lang w:eastAsia="zh-CN"/>
        </w:rPr>
        <w:t>1</w:t>
      </w:r>
      <w:r>
        <w:rPr>
          <w:lang w:eastAsia="zh-CN"/>
        </w:rPr>
        <w:t>米、</w:t>
      </w:r>
      <w:r>
        <w:rPr>
          <w:lang w:eastAsia="zh-CN"/>
        </w:rPr>
        <w:t>5</w:t>
      </w:r>
      <w:r>
        <w:rPr>
          <w:lang w:eastAsia="zh-CN"/>
        </w:rPr>
        <w:t>米的位置。不同长度的绳子对应的售卖价格不同，长度从</w:t>
      </w:r>
      <w:r>
        <w:rPr>
          <w:lang w:eastAsia="zh-CN"/>
        </w:rPr>
        <w:t>1</w:t>
      </w:r>
      <w:r>
        <w:rPr>
          <w:lang w:eastAsia="zh-CN"/>
        </w:rPr>
        <w:t>米到</w:t>
      </w:r>
      <w:r>
        <w:rPr>
          <w:lang w:eastAsia="zh-CN"/>
        </w:rPr>
        <w:t>10</w:t>
      </w:r>
      <w:r>
        <w:rPr>
          <w:lang w:eastAsia="zh-CN"/>
        </w:rPr>
        <w:t>米价格分别为：</w:t>
      </w:r>
      <w:r>
        <w:rPr>
          <w:lang w:eastAsia="zh-CN"/>
        </w:rPr>
        <w:t>1</w:t>
      </w:r>
      <w:r>
        <w:rPr>
          <w:lang w:eastAsia="zh-CN"/>
        </w:rPr>
        <w:t>，</w:t>
      </w:r>
      <w:r>
        <w:rPr>
          <w:lang w:eastAsia="zh-CN"/>
        </w:rPr>
        <w:t>5</w:t>
      </w:r>
      <w:r>
        <w:rPr>
          <w:lang w:eastAsia="zh-CN"/>
        </w:rPr>
        <w:t>，</w:t>
      </w:r>
      <w:r>
        <w:rPr>
          <w:lang w:eastAsia="zh-CN"/>
        </w:rPr>
        <w:t>8</w:t>
      </w:r>
      <w:r>
        <w:rPr>
          <w:lang w:eastAsia="zh-CN"/>
        </w:rPr>
        <w:t>，</w:t>
      </w:r>
      <w:r>
        <w:rPr>
          <w:lang w:eastAsia="zh-CN"/>
        </w:rPr>
        <w:t>9</w:t>
      </w:r>
      <w:r>
        <w:rPr>
          <w:lang w:eastAsia="zh-CN"/>
        </w:rPr>
        <w:t>，</w:t>
      </w:r>
      <w:r>
        <w:rPr>
          <w:lang w:eastAsia="zh-CN"/>
        </w:rPr>
        <w:t>10</w:t>
      </w:r>
      <w:r>
        <w:rPr>
          <w:lang w:eastAsia="zh-CN"/>
        </w:rPr>
        <w:t>，</w:t>
      </w:r>
      <w:r>
        <w:rPr>
          <w:lang w:eastAsia="zh-CN"/>
        </w:rPr>
        <w:t>17</w:t>
      </w:r>
      <w:r>
        <w:rPr>
          <w:lang w:eastAsia="zh-CN"/>
        </w:rPr>
        <w:t>，</w:t>
      </w:r>
      <w:r>
        <w:rPr>
          <w:lang w:eastAsia="zh-CN"/>
        </w:rPr>
        <w:t>17</w:t>
      </w:r>
      <w:r>
        <w:rPr>
          <w:lang w:eastAsia="zh-CN"/>
        </w:rPr>
        <w:t>，</w:t>
      </w:r>
      <w:r>
        <w:rPr>
          <w:lang w:eastAsia="zh-CN"/>
        </w:rPr>
        <w:t>20</w:t>
      </w:r>
      <w:r>
        <w:rPr>
          <w:lang w:eastAsia="zh-CN"/>
        </w:rPr>
        <w:t>，</w:t>
      </w:r>
      <w:r>
        <w:rPr>
          <w:lang w:eastAsia="zh-CN"/>
        </w:rPr>
        <w:t>24</w:t>
      </w:r>
      <w:r>
        <w:rPr>
          <w:lang w:eastAsia="zh-CN"/>
        </w:rPr>
        <w:t>，</w:t>
      </w:r>
      <w:r>
        <w:rPr>
          <w:lang w:eastAsia="zh-CN"/>
        </w:rPr>
        <w:t>30</w:t>
      </w:r>
      <w:r>
        <w:rPr>
          <w:lang w:eastAsia="zh-CN"/>
        </w:rPr>
        <w:t>。现在需要找到一种最优裁剪绳子的方法</w:t>
      </w:r>
      <w:r>
        <w:rPr>
          <w:lang w:eastAsia="zh-CN"/>
        </w:rPr>
        <w:lastRenderedPageBreak/>
        <w:t>（可裁剪多次或</w:t>
      </w:r>
      <w:r>
        <w:rPr>
          <w:lang w:eastAsia="zh-CN"/>
        </w:rPr>
        <w:t>0</w:t>
      </w:r>
      <w:r>
        <w:rPr>
          <w:lang w:eastAsia="zh-CN"/>
        </w:rPr>
        <w:t>次），使得最后卖出的价格最高。请设计一个算法找到最优的裁剪方法，并算出最高的卖出价格。</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这个想了一会，心想</w:t>
      </w:r>
      <w:r>
        <w:rPr>
          <w:lang w:eastAsia="zh-CN"/>
        </w:rPr>
        <w:t>10</w:t>
      </w:r>
      <w:r>
        <w:rPr>
          <w:lang w:eastAsia="zh-CN"/>
        </w:rPr>
        <w:t>米不就是</w:t>
      </w:r>
      <w:r>
        <w:rPr>
          <w:lang w:eastAsia="zh-CN"/>
        </w:rPr>
        <w:t>1+9</w:t>
      </w:r>
      <w:r>
        <w:rPr>
          <w:lang w:eastAsia="zh-CN"/>
        </w:rPr>
        <w:t>，</w:t>
      </w:r>
      <w:r>
        <w:rPr>
          <w:lang w:eastAsia="zh-CN"/>
        </w:rPr>
        <w:t>2+8</w:t>
      </w:r>
      <w:r>
        <w:rPr>
          <w:lang w:eastAsia="zh-CN"/>
        </w:rPr>
        <w:t>，</w:t>
      </w:r>
      <w:r>
        <w:rPr>
          <w:lang w:eastAsia="zh-CN"/>
        </w:rPr>
        <w:t>...</w:t>
      </w:r>
      <w:r>
        <w:rPr>
          <w:lang w:eastAsia="zh-CN"/>
        </w:rPr>
        <w:t>等的组合么，然后比如</w:t>
      </w:r>
      <w:r>
        <w:rPr>
          <w:lang w:eastAsia="zh-CN"/>
        </w:rPr>
        <w:t>4+6</w:t>
      </w:r>
      <w:r>
        <w:rPr>
          <w:lang w:eastAsia="zh-CN"/>
        </w:rPr>
        <w:t>，只要</w:t>
      </w:r>
      <w:r>
        <w:rPr>
          <w:lang w:eastAsia="zh-CN"/>
        </w:rPr>
        <w:t>4</w:t>
      </w:r>
      <w:r>
        <w:rPr>
          <w:lang w:eastAsia="zh-CN"/>
        </w:rPr>
        <w:t>是最优，</w:t>
      </w:r>
      <w:r>
        <w:rPr>
          <w:lang w:eastAsia="zh-CN"/>
        </w:rPr>
        <w:t>6</w:t>
      </w:r>
      <w:r>
        <w:rPr>
          <w:lang w:eastAsia="zh-CN"/>
        </w:rPr>
        <w:t>是最优，那</w:t>
      </w:r>
      <w:r>
        <w:rPr>
          <w:lang w:eastAsia="zh-CN"/>
        </w:rPr>
        <w:t>4+6</w:t>
      </w:r>
      <w:r>
        <w:rPr>
          <w:lang w:eastAsia="zh-CN"/>
        </w:rPr>
        <w:t>就是最优，所以是一道比较经典的动态规划了？</w:t>
      </w:r>
      <w:r>
        <w:rPr>
          <w:lang w:eastAsia="zh-CN"/>
        </w:rPr>
        <w:t xml:space="preserve"> </w:t>
      </w:r>
      <w:r>
        <w:rPr>
          <w:lang w:eastAsia="zh-CN"/>
        </w:rPr>
        <w:br/>
        <w:t xml:space="preserve"> </w:t>
      </w:r>
      <w:r>
        <w:rPr>
          <w:lang w:eastAsia="zh-CN"/>
        </w:rPr>
        <w:br/>
      </w:r>
      <w:r>
        <w:rPr>
          <w:lang w:eastAsia="zh-CN"/>
        </w:rPr>
        <w:br/>
        <w:t xml:space="preserve">   </w:t>
      </w:r>
      <w:r>
        <w:rPr>
          <w:lang w:eastAsia="zh-CN"/>
        </w:rPr>
        <w:t>然后他给了我一个网页链接，是一个阿里内部的在线</w:t>
      </w:r>
      <w:r>
        <w:rPr>
          <w:lang w:eastAsia="zh-CN"/>
        </w:rPr>
        <w:t>IDE</w:t>
      </w:r>
      <w:r>
        <w:rPr>
          <w:lang w:eastAsia="zh-CN"/>
        </w:rPr>
        <w:t>，比较难用，也没有代码补全，而且也有点卡，比牛客网做的讲实话是要差一点的，然后我怕我写不完，我说我可以先说思路吗，他说，没事，你先写，你说完思路就没时间了。</w:t>
      </w:r>
      <w:r>
        <w:rPr>
          <w:lang w:eastAsia="zh-CN"/>
        </w:rPr>
        <w:t xml:space="preserve"> </w:t>
      </w:r>
      <w:r>
        <w:rPr>
          <w:lang w:eastAsia="zh-CN"/>
        </w:rPr>
        <w:br/>
        <w:t xml:space="preserve"> </w:t>
      </w:r>
      <w:r>
        <w:rPr>
          <w:lang w:eastAsia="zh-CN"/>
        </w:rPr>
        <w:br/>
      </w:r>
      <w:r>
        <w:rPr>
          <w:lang w:eastAsia="zh-CN"/>
        </w:rPr>
        <w:br/>
        <w:t xml:space="preserve">   </w:t>
      </w:r>
      <w:r>
        <w:rPr>
          <w:lang w:eastAsia="zh-CN"/>
        </w:rPr>
        <w:t>然后我就硬着头皮磕，最后卡点时间到了，刚好写完，一运行，在线</w:t>
      </w:r>
      <w:r>
        <w:rPr>
          <w:lang w:eastAsia="zh-CN"/>
        </w:rPr>
        <w:t>IDE</w:t>
      </w:r>
      <w:r>
        <w:rPr>
          <w:lang w:eastAsia="zh-CN"/>
        </w:rPr>
        <w:t>报错了，看不懂（后来在自己电脑上运行了一下，是</w:t>
      </w:r>
      <w:proofErr w:type="spellStart"/>
      <w:r>
        <w:rPr>
          <w:lang w:eastAsia="zh-CN"/>
        </w:rPr>
        <w:t>StackOverflow</w:t>
      </w:r>
      <w:proofErr w:type="spellEnd"/>
      <w:r>
        <w:rPr>
          <w:lang w:eastAsia="zh-CN"/>
        </w:rPr>
        <w:t>），然后他说没关系，我就给他说了下我的想法，然后就是正常你还有没有什么问题，没问题面试就结束了</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w:t>
      </w:r>
      <w:r>
        <w:rPr>
          <w:lang w:eastAsia="zh-CN"/>
        </w:rPr>
        <w:t>二面也是同一个部门的，这个面试官就更和蔼了</w:t>
      </w:r>
      <w:r>
        <w:rPr>
          <w:lang w:eastAsia="zh-CN"/>
        </w:rPr>
        <w:t>[</w:t>
      </w:r>
      <w:r>
        <w:rPr>
          <w:lang w:eastAsia="zh-CN"/>
        </w:rPr>
        <w:t>捂脸</w:t>
      </w:r>
      <w:r>
        <w:rPr>
          <w:lang w:eastAsia="zh-CN"/>
        </w:rPr>
        <w:t>]</w:t>
      </w:r>
      <w:r>
        <w:rPr>
          <w:lang w:eastAsia="zh-CN"/>
        </w:rPr>
        <w:t>，上来先聊了半天学校。然后也是问简历，对着简历问，这里大家简历都不一样我就不一一说了，个人觉得只要你能把做的每件事情都说清楚就好了。他这次基本没问到什么面经上会出现的问题，问的比较独树一帜，比如说，你有没有想过你个这产品为什么不能推广。估计是大佬的视角不一样吧。然后这次面完比较直接，说给我安排交叉面。</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lastRenderedPageBreak/>
        <w:br/>
        <w:t xml:space="preserve">    </w:t>
      </w:r>
      <w:r>
        <w:rPr>
          <w:lang w:eastAsia="zh-CN"/>
        </w:rPr>
        <w:t>三面是交叉面，不是一个部门的，但是估计也是大佬，然后这次是电话面试，比较猝不及防，我都准备好电脑了，谁知道他说直接在电话说，然后这个面试官就偏技术向一点了，上来就问</w:t>
      </w:r>
      <w:r>
        <w:rPr>
          <w:lang w:eastAsia="zh-CN"/>
        </w:rPr>
        <w:t>Linux</w:t>
      </w:r>
      <w:r>
        <w:rPr>
          <w:lang w:eastAsia="zh-CN"/>
        </w:rPr>
        <w:t>，然后又问我，你可以说说给我说说进程线程嘛，然后因为这个问题比较广，我直接一股脑，把所有能想到的都说了一边（感谢</w:t>
      </w:r>
      <w:r>
        <w:rPr>
          <w:lang w:eastAsia="zh-CN"/>
        </w:rPr>
        <w:t>t</w:t>
      </w:r>
      <w:r>
        <w:rPr>
          <w:lang w:eastAsia="zh-CN"/>
        </w:rPr>
        <w:t>老师，提前在课上说了很多这些东西），然后又问了一些杂七杂八的，但是我不太记得了，因为当时的确电话面会紧张很多，然后他问我为什么不读研，这是人生一大难题哇，我就不说我怎么回答的了，这种问题因人而异。最后面试结束的时候，我问了问他对我的评价，他说我觉得你还是懂得，</w:t>
      </w:r>
      <w:r>
        <w:rPr>
          <w:lang w:eastAsia="zh-CN"/>
        </w:rPr>
        <w:t xml:space="preserve"> </w:t>
      </w:r>
      <w:r>
        <w:rPr>
          <w:lang w:eastAsia="zh-CN"/>
        </w:rPr>
        <w:t>就是说的很乱（我也觉得</w:t>
      </w:r>
      <w:r>
        <w:rPr>
          <w:lang w:eastAsia="zh-CN"/>
        </w:rPr>
        <w:t>)</w:t>
      </w:r>
      <w:r>
        <w:rPr>
          <w:lang w:eastAsia="zh-CN"/>
        </w:rPr>
        <w:t>，大概是这样，当时面完感觉不是很好，因为这个面试官是电话面的，然后也不怎么爱说话，他一安静我就觉得我说的不好，我就又拼命补充，就越说越乱。</w:t>
      </w:r>
      <w:r>
        <w:rPr>
          <w:lang w:eastAsia="zh-CN"/>
        </w:rPr>
        <w:t xml:space="preserve"> </w:t>
      </w:r>
      <w:r>
        <w:rPr>
          <w:lang w:eastAsia="zh-CN"/>
        </w:rPr>
        <w:br/>
        <w:t xml:space="preserve">  </w:t>
      </w:r>
      <w:r>
        <w:rPr>
          <w:lang w:eastAsia="zh-CN"/>
        </w:rPr>
        <w:br/>
      </w:r>
      <w:r>
        <w:rPr>
          <w:lang w:eastAsia="zh-CN"/>
        </w:rPr>
        <w:br/>
        <w:t xml:space="preserve">    --</w:t>
      </w:r>
      <w:r>
        <w:rPr>
          <w:lang w:eastAsia="zh-CN"/>
        </w:rPr>
        <w:t>（今天</w:t>
      </w:r>
      <w:r>
        <w:rPr>
          <w:lang w:eastAsia="zh-CN"/>
        </w:rPr>
        <w:t>HR</w:t>
      </w:r>
      <w:r>
        <w:rPr>
          <w:lang w:eastAsia="zh-CN"/>
        </w:rPr>
        <w:t>面的时候，最后我问了问三面的评价，</w:t>
      </w:r>
      <w:r>
        <w:rPr>
          <w:lang w:eastAsia="zh-CN"/>
        </w:rPr>
        <w:t>HR</w:t>
      </w:r>
      <w:r>
        <w:rPr>
          <w:lang w:eastAsia="zh-CN"/>
        </w:rPr>
        <w:t>念给我评价的时候，我觉得我还是太担心了，三面面试官的评价还是不错的哈哈）</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t xml:space="preserve"> HR</w:t>
      </w:r>
      <w:r>
        <w:rPr>
          <w:lang w:eastAsia="zh-CN"/>
        </w:rPr>
        <w:t>面</w:t>
      </w:r>
      <w:r>
        <w:rPr>
          <w:lang w:eastAsia="zh-CN"/>
        </w:rPr>
        <w:t xml:space="preserve"> </w:t>
      </w:r>
      <w:r>
        <w:rPr>
          <w:lang w:eastAsia="zh-CN"/>
        </w:rPr>
        <w:br/>
      </w:r>
      <w:r>
        <w:rPr>
          <w:lang w:eastAsia="zh-CN"/>
        </w:rPr>
        <w:br/>
        <w:t>HR</w:t>
      </w:r>
      <w:r>
        <w:rPr>
          <w:lang w:eastAsia="zh-CN"/>
        </w:rPr>
        <w:t>面的话，就偏聊天向了，总的来说这几次面试都比较和蔼，不特别硬核，面试官更多看你给他的感觉吧</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好啦，写完啦，欢迎讨论哇！顺便求一波祝福，等</w:t>
      </w:r>
      <w:r>
        <w:rPr>
          <w:lang w:eastAsia="zh-CN"/>
        </w:rPr>
        <w:t>offer🌠</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687E48AD" w14:textId="77777777" w:rsidR="00F746A7" w:rsidRDefault="00001D09">
      <w:pPr>
        <w:rPr>
          <w:lang w:eastAsia="zh-CN"/>
        </w:rPr>
      </w:pPr>
      <w:r>
        <w:rPr>
          <w:lang w:eastAsia="zh-CN"/>
        </w:rPr>
        <w:lastRenderedPageBreak/>
        <w:t>**********************************</w:t>
      </w:r>
      <w:r>
        <w:rPr>
          <w:lang w:eastAsia="zh-CN"/>
        </w:rPr>
        <w:t>第</w:t>
      </w:r>
      <w:r>
        <w:rPr>
          <w:lang w:eastAsia="zh-CN"/>
        </w:rPr>
        <w:t>469</w:t>
      </w:r>
      <w:r>
        <w:rPr>
          <w:lang w:eastAsia="zh-CN"/>
        </w:rPr>
        <w:t>篇</w:t>
      </w:r>
      <w:r>
        <w:rPr>
          <w:lang w:eastAsia="zh-CN"/>
        </w:rPr>
        <w:t>*************************************</w:t>
      </w:r>
    </w:p>
    <w:p w14:paraId="4FB70577" w14:textId="77777777" w:rsidR="00F746A7" w:rsidRDefault="00001D09">
      <w:pPr>
        <w:rPr>
          <w:lang w:eastAsia="zh-CN"/>
        </w:rPr>
      </w:pPr>
      <w:r>
        <w:rPr>
          <w:lang w:eastAsia="zh-CN"/>
        </w:rPr>
        <w:t>菜是原罪</w:t>
      </w:r>
      <w:r>
        <w:rPr>
          <w:lang w:eastAsia="zh-CN"/>
        </w:rPr>
        <w:t>...</w:t>
      </w:r>
      <w:r>
        <w:rPr>
          <w:lang w:eastAsia="zh-CN"/>
        </w:rPr>
        <w:t>凉经分享</w:t>
      </w:r>
      <w:r>
        <w:rPr>
          <w:lang w:eastAsia="zh-CN"/>
        </w:rPr>
        <w:t>....</w:t>
      </w:r>
      <w:r>
        <w:rPr>
          <w:lang w:eastAsia="zh-CN"/>
        </w:rPr>
        <w:br/>
      </w:r>
      <w:r>
        <w:rPr>
          <w:lang w:eastAsia="zh-CN"/>
        </w:rPr>
        <w:br/>
      </w:r>
      <w:r>
        <w:rPr>
          <w:lang w:eastAsia="zh-CN"/>
        </w:rPr>
        <w:t>编辑于</w:t>
      </w:r>
      <w:r>
        <w:rPr>
          <w:lang w:eastAsia="zh-CN"/>
        </w:rPr>
        <w:t xml:space="preserve">  2019-05-06 19:11:38</w:t>
      </w:r>
      <w:r>
        <w:rPr>
          <w:lang w:eastAsia="zh-CN"/>
        </w:rPr>
        <w:br/>
      </w:r>
      <w:r>
        <w:rPr>
          <w:lang w:eastAsia="zh-CN"/>
        </w:rPr>
        <w:br/>
      </w:r>
      <w:r>
        <w:rPr>
          <w:lang w:eastAsia="zh-CN"/>
        </w:rPr>
        <w:br/>
        <w:t xml:space="preserve">  </w:t>
      </w:r>
      <w:r>
        <w:rPr>
          <w:lang w:eastAsia="zh-CN"/>
        </w:rPr>
        <w:t>本人</w:t>
      </w:r>
      <w:r>
        <w:rPr>
          <w:lang w:eastAsia="zh-CN"/>
        </w:rPr>
        <w:t>20</w:t>
      </w:r>
      <w:r>
        <w:rPr>
          <w:lang w:eastAsia="zh-CN"/>
        </w:rPr>
        <w:t>届大三，</w:t>
      </w:r>
      <w:r>
        <w:rPr>
          <w:lang w:eastAsia="zh-CN"/>
        </w:rPr>
        <w:t xml:space="preserve"> </w:t>
      </w:r>
      <w:r>
        <w:rPr>
          <w:lang w:eastAsia="zh-CN"/>
        </w:rPr>
        <w:br/>
      </w:r>
      <w:r>
        <w:rPr>
          <w:lang w:eastAsia="zh-CN"/>
        </w:rPr>
        <w:br/>
      </w:r>
      <w:r>
        <w:rPr>
          <w:lang w:eastAsia="zh-CN"/>
        </w:rPr>
        <w:br/>
        <w:t xml:space="preserve">  4</w:t>
      </w:r>
      <w:r>
        <w:rPr>
          <w:lang w:eastAsia="zh-CN"/>
        </w:rPr>
        <w:t>月中旬，</w:t>
      </w:r>
      <w:r>
        <w:rPr>
          <w:lang w:eastAsia="zh-CN"/>
        </w:rPr>
        <w:br/>
        <w:t xml:space="preserve"> </w:t>
      </w:r>
      <w:r>
        <w:rPr>
          <w:lang w:eastAsia="zh-CN"/>
        </w:rPr>
        <w:t>开始找实习，就惊喜的发现春招快结束了</w:t>
      </w:r>
      <w:r>
        <w:rPr>
          <w:lang w:eastAsia="zh-CN"/>
        </w:rPr>
        <w:t>...</w:t>
      </w:r>
      <w:r>
        <w:rPr>
          <w:lang w:eastAsia="zh-CN"/>
        </w:rPr>
        <w:t>赶了个尾巴，投了半个多月吧</w:t>
      </w:r>
      <w:r>
        <w:rPr>
          <w:lang w:eastAsia="zh-CN"/>
        </w:rPr>
        <w:t>...</w:t>
      </w:r>
      <w:r>
        <w:rPr>
          <w:lang w:eastAsia="zh-CN"/>
        </w:rPr>
        <w:t>基本就是海投</w:t>
      </w:r>
      <w:r>
        <w:rPr>
          <w:lang w:eastAsia="zh-CN"/>
        </w:rPr>
        <w:t xml:space="preserve"> </w:t>
      </w:r>
      <w:r>
        <w:rPr>
          <w:lang w:eastAsia="zh-CN"/>
        </w:rPr>
        <w:br/>
      </w:r>
      <w:r>
        <w:rPr>
          <w:lang w:eastAsia="zh-CN"/>
        </w:rPr>
        <w:br/>
      </w:r>
      <w:r>
        <w:rPr>
          <w:lang w:eastAsia="zh-CN"/>
        </w:rPr>
        <w:br/>
        <w:t xml:space="preserve">  </w:t>
      </w:r>
      <w:r>
        <w:rPr>
          <w:lang w:eastAsia="zh-CN"/>
        </w:rPr>
        <w:t>培训机构，骗子公司不算，</w:t>
      </w:r>
      <w:r>
        <w:rPr>
          <w:lang w:eastAsia="zh-CN"/>
        </w:rPr>
        <w:br/>
        <w:t xml:space="preserve"> </w:t>
      </w:r>
      <w:r>
        <w:rPr>
          <w:lang w:eastAsia="zh-CN"/>
        </w:rPr>
        <w:t>简历死了一堆</w:t>
      </w:r>
      <w:r>
        <w:rPr>
          <w:lang w:eastAsia="zh-CN"/>
        </w:rPr>
        <w:br/>
      </w:r>
      <w:r>
        <w:rPr>
          <w:lang w:eastAsia="zh-CN"/>
        </w:rPr>
        <w:br/>
      </w:r>
      <w:r>
        <w:rPr>
          <w:lang w:eastAsia="zh-CN"/>
        </w:rPr>
        <w:br/>
        <w:t xml:space="preserve">  </w:t>
      </w:r>
      <w:r>
        <w:rPr>
          <w:lang w:eastAsia="zh-CN"/>
        </w:rPr>
        <w:t>收到面试电话的大公司只有两家</w:t>
      </w:r>
      <w:r>
        <w:rPr>
          <w:lang w:eastAsia="zh-CN"/>
        </w:rPr>
        <w:t>momenta,</w:t>
      </w:r>
      <w:r>
        <w:rPr>
          <w:lang w:eastAsia="zh-CN"/>
        </w:rPr>
        <w:br/>
        <w:t xml:space="preserve"> </w:t>
      </w:r>
      <w:r>
        <w:rPr>
          <w:lang w:eastAsia="zh-CN"/>
        </w:rPr>
        <w:t>阿里新零售</w:t>
      </w:r>
      <w:r>
        <w:rPr>
          <w:lang w:eastAsia="zh-CN"/>
        </w:rPr>
        <w:br/>
      </w:r>
      <w:r>
        <w:rPr>
          <w:lang w:eastAsia="zh-CN"/>
        </w:rPr>
        <w:br/>
      </w:r>
      <w:r>
        <w:rPr>
          <w:lang w:eastAsia="zh-CN"/>
        </w:rPr>
        <w:br/>
        <w:t xml:space="preserve">  </w:t>
      </w:r>
      <w:r>
        <w:rPr>
          <w:lang w:eastAsia="zh-CN"/>
        </w:rPr>
        <w:t>附上面经，答的细碎各位大佬以此为戒，都没有录音想到什么就写什么了</w:t>
      </w:r>
      <w:r>
        <w:rPr>
          <w:lang w:eastAsia="zh-CN"/>
        </w:rPr>
        <w:t xml:space="preserve"> </w:t>
      </w:r>
      <w:r>
        <w:rPr>
          <w:lang w:eastAsia="zh-CN"/>
        </w:rPr>
        <w:br/>
      </w:r>
      <w:r>
        <w:rPr>
          <w:lang w:eastAsia="zh-CN"/>
        </w:rPr>
        <w:br/>
      </w:r>
      <w:r>
        <w:rPr>
          <w:lang w:eastAsia="zh-CN"/>
        </w:rPr>
        <w:br/>
        <w:t xml:space="preserve">  1.momenta </w:t>
      </w:r>
      <w:r>
        <w:rPr>
          <w:lang w:eastAsia="zh-CN"/>
        </w:rPr>
        <w:br/>
      </w:r>
      <w:r>
        <w:rPr>
          <w:lang w:eastAsia="zh-CN"/>
        </w:rPr>
        <w:br/>
      </w:r>
      <w:r>
        <w:rPr>
          <w:lang w:eastAsia="zh-CN"/>
        </w:rPr>
        <w:br/>
        <w:t xml:space="preserve">  </w:t>
      </w:r>
      <w:r>
        <w:rPr>
          <w:lang w:eastAsia="zh-CN"/>
        </w:rPr>
        <w:t>问：介绍项目</w:t>
      </w:r>
      <w:r>
        <w:rPr>
          <w:lang w:eastAsia="zh-CN"/>
        </w:rPr>
        <w:t xml:space="preserve"> </w:t>
      </w:r>
      <w:r>
        <w:rPr>
          <w:lang w:eastAsia="zh-CN"/>
        </w:rPr>
        <w:br/>
      </w:r>
      <w:r>
        <w:rPr>
          <w:lang w:eastAsia="zh-CN"/>
        </w:rPr>
        <w:br/>
        <w:t xml:space="preserve"> </w:t>
      </w:r>
      <w:r>
        <w:rPr>
          <w:lang w:eastAsia="zh-CN"/>
        </w:rPr>
        <w:t>问</w:t>
      </w:r>
      <w:r>
        <w:rPr>
          <w:lang w:eastAsia="zh-CN"/>
        </w:rPr>
        <w:t>:</w:t>
      </w:r>
      <w:r>
        <w:rPr>
          <w:lang w:eastAsia="zh-CN"/>
        </w:rPr>
        <w:t>项目最大并发量</w:t>
      </w:r>
      <w:r>
        <w:rPr>
          <w:lang w:eastAsia="zh-CN"/>
        </w:rPr>
        <w:t xml:space="preserve"> </w:t>
      </w:r>
      <w:r>
        <w:rPr>
          <w:lang w:eastAsia="zh-CN"/>
        </w:rPr>
        <w:br/>
        <w:t xml:space="preserve"> </w:t>
      </w:r>
      <w:r>
        <w:rPr>
          <w:lang w:eastAsia="zh-CN"/>
        </w:rPr>
        <w:t>问：关于项目，</w:t>
      </w:r>
      <w:proofErr w:type="spellStart"/>
      <w:r>
        <w:rPr>
          <w:lang w:eastAsia="zh-CN"/>
        </w:rPr>
        <w:t>Mysql</w:t>
      </w:r>
      <w:proofErr w:type="spellEnd"/>
      <w:r>
        <w:rPr>
          <w:lang w:eastAsia="zh-CN"/>
        </w:rPr>
        <w:t>和</w:t>
      </w:r>
      <w:proofErr w:type="spellStart"/>
      <w:r>
        <w:rPr>
          <w:lang w:eastAsia="zh-CN"/>
        </w:rPr>
        <w:t>redis</w:t>
      </w:r>
      <w:proofErr w:type="spellEnd"/>
      <w:r>
        <w:rPr>
          <w:lang w:eastAsia="zh-CN"/>
        </w:rPr>
        <w:t>同步</w:t>
      </w:r>
      <w:r>
        <w:rPr>
          <w:lang w:eastAsia="zh-CN"/>
        </w:rPr>
        <w:t xml:space="preserve"> </w:t>
      </w:r>
      <w:r>
        <w:rPr>
          <w:lang w:eastAsia="zh-CN"/>
        </w:rPr>
        <w:br/>
        <w:t xml:space="preserve"> </w:t>
      </w:r>
      <w:r>
        <w:rPr>
          <w:lang w:eastAsia="zh-CN"/>
        </w:rPr>
        <w:t>答</w:t>
      </w:r>
      <w:r>
        <w:rPr>
          <w:lang w:eastAsia="zh-CN"/>
        </w:rPr>
        <w:t>:</w:t>
      </w:r>
      <w:r>
        <w:rPr>
          <w:lang w:eastAsia="zh-CN"/>
        </w:rPr>
        <w:t>弱一致性，</w:t>
      </w:r>
      <w:proofErr w:type="spellStart"/>
      <w:r>
        <w:rPr>
          <w:lang w:eastAsia="zh-CN"/>
        </w:rPr>
        <w:t>kafaka</w:t>
      </w:r>
      <w:proofErr w:type="spellEnd"/>
      <w:r>
        <w:rPr>
          <w:lang w:eastAsia="zh-CN"/>
        </w:rPr>
        <w:t>，缓存过期，两种方法</w:t>
      </w:r>
      <w:r>
        <w:rPr>
          <w:lang w:eastAsia="zh-CN"/>
        </w:rPr>
        <w:t xml:space="preserve"> </w:t>
      </w:r>
      <w:r>
        <w:rPr>
          <w:lang w:eastAsia="zh-CN"/>
        </w:rPr>
        <w:br/>
        <w:t xml:space="preserve"> </w:t>
      </w:r>
      <w:proofErr w:type="spellStart"/>
      <w:r>
        <w:rPr>
          <w:lang w:eastAsia="zh-CN"/>
        </w:rPr>
        <w:t>Kafaka</w:t>
      </w:r>
      <w:proofErr w:type="spellEnd"/>
      <w:r>
        <w:rPr>
          <w:lang w:eastAsia="zh-CN"/>
        </w:rPr>
        <w:t>提供者，消费者，开始胡扯了</w:t>
      </w:r>
      <w:r>
        <w:rPr>
          <w:lang w:eastAsia="zh-CN"/>
        </w:rPr>
        <w:t>..</w:t>
      </w:r>
      <w:r>
        <w:rPr>
          <w:lang w:eastAsia="zh-CN"/>
        </w:rPr>
        <w:t>他就不问了，感觉是答的最差的一个问题</w:t>
      </w:r>
      <w:r>
        <w:rPr>
          <w:lang w:eastAsia="zh-CN"/>
        </w:rPr>
        <w:t xml:space="preserve"> </w:t>
      </w:r>
      <w:r>
        <w:rPr>
          <w:lang w:eastAsia="zh-CN"/>
        </w:rPr>
        <w:br/>
        <w:t xml:space="preserve"> </w:t>
      </w:r>
      <w:r>
        <w:rPr>
          <w:lang w:eastAsia="zh-CN"/>
        </w:rPr>
        <w:t>问：</w:t>
      </w:r>
      <w:r>
        <w:rPr>
          <w:lang w:eastAsia="zh-CN"/>
        </w:rPr>
        <w:t>Nginx</w:t>
      </w:r>
      <w:r>
        <w:rPr>
          <w:lang w:eastAsia="zh-CN"/>
        </w:rPr>
        <w:t>负载均衡策略</w:t>
      </w:r>
      <w:r>
        <w:rPr>
          <w:lang w:eastAsia="zh-CN"/>
        </w:rPr>
        <w:t xml:space="preserve"> </w:t>
      </w:r>
      <w:r>
        <w:rPr>
          <w:lang w:eastAsia="zh-CN"/>
        </w:rPr>
        <w:br/>
        <w:t xml:space="preserve"> </w:t>
      </w:r>
      <w:r>
        <w:rPr>
          <w:lang w:eastAsia="zh-CN"/>
        </w:rPr>
        <w:t>答：默认轮询，权重</w:t>
      </w:r>
      <w:r>
        <w:rPr>
          <w:lang w:eastAsia="zh-CN"/>
        </w:rPr>
        <w:t>,</w:t>
      </w:r>
      <w:r>
        <w:rPr>
          <w:lang w:eastAsia="zh-CN"/>
        </w:rPr>
        <w:t>限制</w:t>
      </w:r>
      <w:proofErr w:type="spellStart"/>
      <w:r>
        <w:rPr>
          <w:lang w:eastAsia="zh-CN"/>
        </w:rPr>
        <w:t>ip</w:t>
      </w:r>
      <w:proofErr w:type="spellEnd"/>
      <w:r>
        <w:rPr>
          <w:lang w:eastAsia="zh-CN"/>
        </w:rPr>
        <w:t xml:space="preserve"> </w:t>
      </w:r>
      <w:r>
        <w:rPr>
          <w:lang w:eastAsia="zh-CN"/>
        </w:rPr>
        <w:br/>
      </w:r>
      <w:r>
        <w:rPr>
          <w:lang w:eastAsia="zh-CN"/>
        </w:rPr>
        <w:lastRenderedPageBreak/>
        <w:t xml:space="preserve"> </w:t>
      </w:r>
      <w:r>
        <w:rPr>
          <w:lang w:eastAsia="zh-CN"/>
        </w:rPr>
        <w:t>问</w:t>
      </w:r>
      <w:r>
        <w:rPr>
          <w:lang w:eastAsia="zh-CN"/>
        </w:rPr>
        <w:t>:</w:t>
      </w:r>
      <w:proofErr w:type="spellStart"/>
      <w:r>
        <w:rPr>
          <w:lang w:eastAsia="zh-CN"/>
        </w:rPr>
        <w:t>Solr</w:t>
      </w:r>
      <w:proofErr w:type="spellEnd"/>
      <w:r>
        <w:rPr>
          <w:lang w:eastAsia="zh-CN"/>
        </w:rPr>
        <w:t>为什么使用</w:t>
      </w:r>
      <w:proofErr w:type="spellStart"/>
      <w:r>
        <w:rPr>
          <w:lang w:eastAsia="zh-CN"/>
        </w:rPr>
        <w:t>solr</w:t>
      </w:r>
      <w:proofErr w:type="spellEnd"/>
      <w:r>
        <w:rPr>
          <w:lang w:eastAsia="zh-CN"/>
        </w:rPr>
        <w:t>，</w:t>
      </w:r>
      <w:proofErr w:type="spellStart"/>
      <w:r>
        <w:rPr>
          <w:lang w:eastAsia="zh-CN"/>
        </w:rPr>
        <w:t>solr</w:t>
      </w:r>
      <w:proofErr w:type="spellEnd"/>
      <w:r>
        <w:rPr>
          <w:lang w:eastAsia="zh-CN"/>
        </w:rPr>
        <w:t>原理</w:t>
      </w:r>
      <w:r>
        <w:rPr>
          <w:lang w:eastAsia="zh-CN"/>
        </w:rPr>
        <w:t xml:space="preserve"> </w:t>
      </w:r>
      <w:r>
        <w:rPr>
          <w:lang w:eastAsia="zh-CN"/>
        </w:rPr>
        <w:br/>
        <w:t xml:space="preserve"> </w:t>
      </w:r>
      <w:proofErr w:type="spellStart"/>
      <w:r>
        <w:rPr>
          <w:lang w:eastAsia="zh-CN"/>
        </w:rPr>
        <w:t>Mysql</w:t>
      </w:r>
      <w:proofErr w:type="spellEnd"/>
      <w:r>
        <w:rPr>
          <w:lang w:eastAsia="zh-CN"/>
        </w:rPr>
        <w:t>也可以索引为什么还要用</w:t>
      </w:r>
      <w:proofErr w:type="spellStart"/>
      <w:r>
        <w:rPr>
          <w:lang w:eastAsia="zh-CN"/>
        </w:rPr>
        <w:t>solr</w:t>
      </w:r>
      <w:proofErr w:type="spellEnd"/>
      <w:r>
        <w:rPr>
          <w:lang w:eastAsia="zh-CN"/>
        </w:rPr>
        <w:t xml:space="preserve"> </w:t>
      </w:r>
      <w:r>
        <w:rPr>
          <w:lang w:eastAsia="zh-CN"/>
        </w:rPr>
        <w:br/>
        <w:t xml:space="preserve"> </w:t>
      </w:r>
      <w:r>
        <w:rPr>
          <w:lang w:eastAsia="zh-CN"/>
        </w:rPr>
        <w:t>答</w:t>
      </w:r>
      <w:r>
        <w:rPr>
          <w:lang w:eastAsia="zh-CN"/>
        </w:rPr>
        <w:t>:</w:t>
      </w:r>
      <w:r>
        <w:rPr>
          <w:lang w:eastAsia="zh-CN"/>
        </w:rPr>
        <w:t>减轻数据库压力</w:t>
      </w:r>
      <w:r>
        <w:rPr>
          <w:lang w:eastAsia="zh-CN"/>
        </w:rPr>
        <w:t>,</w:t>
      </w:r>
      <w:r>
        <w:rPr>
          <w:lang w:eastAsia="zh-CN"/>
        </w:rPr>
        <w:t>说</w:t>
      </w:r>
      <w:proofErr w:type="spellStart"/>
      <w:r>
        <w:rPr>
          <w:lang w:eastAsia="zh-CN"/>
        </w:rPr>
        <w:t>solr</w:t>
      </w:r>
      <w:proofErr w:type="spellEnd"/>
      <w:r>
        <w:rPr>
          <w:lang w:eastAsia="zh-CN"/>
        </w:rPr>
        <w:t>自带缓存，使用分词器对中文处理效果</w:t>
      </w:r>
      <w:r>
        <w:rPr>
          <w:lang w:eastAsia="zh-CN"/>
        </w:rPr>
        <w:t xml:space="preserve"> </w:t>
      </w:r>
      <w:r>
        <w:rPr>
          <w:lang w:eastAsia="zh-CN"/>
        </w:rPr>
        <w:br/>
        <w:t xml:space="preserve"> </w:t>
      </w:r>
      <w:r>
        <w:rPr>
          <w:lang w:eastAsia="zh-CN"/>
        </w:rPr>
        <w:t>问</w:t>
      </w:r>
      <w:r>
        <w:rPr>
          <w:lang w:eastAsia="zh-CN"/>
        </w:rPr>
        <w:t>:</w:t>
      </w:r>
      <w:r>
        <w:rPr>
          <w:lang w:eastAsia="zh-CN"/>
        </w:rPr>
        <w:t>什么是</w:t>
      </w:r>
      <w:r>
        <w:rPr>
          <w:lang w:eastAsia="zh-CN"/>
        </w:rPr>
        <w:t>Hash</w:t>
      </w:r>
      <w:r>
        <w:rPr>
          <w:lang w:eastAsia="zh-CN"/>
        </w:rPr>
        <w:t>冲突</w:t>
      </w:r>
      <w:r>
        <w:rPr>
          <w:lang w:eastAsia="zh-CN"/>
        </w:rPr>
        <w:t xml:space="preserve"> </w:t>
      </w:r>
      <w:r>
        <w:rPr>
          <w:lang w:eastAsia="zh-CN"/>
        </w:rPr>
        <w:br/>
        <w:t xml:space="preserve"> </w:t>
      </w:r>
      <w:r>
        <w:rPr>
          <w:lang w:eastAsia="zh-CN"/>
        </w:rPr>
        <w:t>答：举了个</w:t>
      </w:r>
      <w:r>
        <w:rPr>
          <w:lang w:eastAsia="zh-CN"/>
        </w:rPr>
        <w:t>HashSet</w:t>
      </w:r>
      <w:r>
        <w:rPr>
          <w:lang w:eastAsia="zh-CN"/>
        </w:rPr>
        <w:t>中添加元素步骤的例子，即先比较</w:t>
      </w:r>
      <w:proofErr w:type="spellStart"/>
      <w:r>
        <w:rPr>
          <w:lang w:eastAsia="zh-CN"/>
        </w:rPr>
        <w:t>hashcode</w:t>
      </w:r>
      <w:proofErr w:type="spellEnd"/>
      <w:r>
        <w:rPr>
          <w:lang w:eastAsia="zh-CN"/>
        </w:rPr>
        <w:t>再比较</w:t>
      </w:r>
      <w:r>
        <w:rPr>
          <w:lang w:eastAsia="zh-CN"/>
        </w:rPr>
        <w:t xml:space="preserve">equals </w:t>
      </w:r>
      <w:r>
        <w:rPr>
          <w:lang w:eastAsia="zh-CN"/>
        </w:rPr>
        <w:br/>
        <w:t xml:space="preserve"> </w:t>
      </w:r>
      <w:r>
        <w:rPr>
          <w:lang w:eastAsia="zh-CN"/>
        </w:rPr>
        <w:t>问：</w:t>
      </w:r>
      <w:r>
        <w:rPr>
          <w:lang w:eastAsia="zh-CN"/>
        </w:rPr>
        <w:t>Spring AOP</w:t>
      </w:r>
      <w:r>
        <w:rPr>
          <w:lang w:eastAsia="zh-CN"/>
        </w:rPr>
        <w:t>原理</w:t>
      </w:r>
      <w:r>
        <w:rPr>
          <w:lang w:eastAsia="zh-CN"/>
        </w:rPr>
        <w:t xml:space="preserve"> </w:t>
      </w:r>
      <w:r>
        <w:rPr>
          <w:lang w:eastAsia="zh-CN"/>
        </w:rPr>
        <w:br/>
        <w:t xml:space="preserve"> </w:t>
      </w:r>
      <w:r>
        <w:rPr>
          <w:lang w:eastAsia="zh-CN"/>
        </w:rPr>
        <w:t>答：就说了个动态</w:t>
      </w:r>
      <w:r>
        <w:rPr>
          <w:lang w:eastAsia="zh-CN"/>
        </w:rPr>
        <w:t>***</w:t>
      </w:r>
      <w:r>
        <w:rPr>
          <w:lang w:eastAsia="zh-CN"/>
        </w:rPr>
        <w:t>，没什么印象了，说了下</w:t>
      </w:r>
      <w:r>
        <w:rPr>
          <w:lang w:eastAsia="zh-CN"/>
        </w:rPr>
        <w:t>AOP</w:t>
      </w:r>
      <w:r>
        <w:rPr>
          <w:lang w:eastAsia="zh-CN"/>
        </w:rPr>
        <w:t>的应用场景，应用在事务。</w:t>
      </w:r>
      <w:r>
        <w:rPr>
          <w:lang w:eastAsia="zh-CN"/>
        </w:rPr>
        <w:t xml:space="preserve"> </w:t>
      </w:r>
      <w:r>
        <w:rPr>
          <w:lang w:eastAsia="zh-CN"/>
        </w:rPr>
        <w:br/>
        <w:t xml:space="preserve"> </w:t>
      </w:r>
      <w:r>
        <w:rPr>
          <w:lang w:eastAsia="zh-CN"/>
        </w:rPr>
        <w:t>问烂的题了确实没什么经验和准备：</w:t>
      </w:r>
      <w:r>
        <w:rPr>
          <w:lang w:eastAsia="zh-CN"/>
        </w:rPr>
        <w:t xml:space="preserve"> </w:t>
      </w:r>
      <w:r>
        <w:rPr>
          <w:lang w:eastAsia="zh-CN"/>
        </w:rPr>
        <w:br/>
        <w:t xml:space="preserve"> </w:t>
      </w:r>
      <w:r>
        <w:rPr>
          <w:lang w:eastAsia="zh-CN"/>
        </w:rPr>
        <w:t>后面想了一下这么答应该比较好</w:t>
      </w:r>
      <w:r>
        <w:rPr>
          <w:lang w:eastAsia="zh-CN"/>
        </w:rPr>
        <w:t xml:space="preserve">: </w:t>
      </w:r>
      <w:r>
        <w:rPr>
          <w:lang w:eastAsia="zh-CN"/>
        </w:rPr>
        <w:br/>
        <w:t xml:space="preserve"> </w:t>
      </w:r>
      <w:r>
        <w:rPr>
          <w:lang w:eastAsia="zh-CN"/>
        </w:rPr>
        <w:t>每个</w:t>
      </w:r>
      <w:r>
        <w:rPr>
          <w:lang w:eastAsia="zh-CN"/>
        </w:rPr>
        <w:t>Bean</w:t>
      </w:r>
      <w:r>
        <w:rPr>
          <w:lang w:eastAsia="zh-CN"/>
        </w:rPr>
        <w:t>都会被</w:t>
      </w:r>
      <w:r>
        <w:rPr>
          <w:lang w:eastAsia="zh-CN"/>
        </w:rPr>
        <w:t>JDK</w:t>
      </w:r>
      <w:r>
        <w:rPr>
          <w:lang w:eastAsia="zh-CN"/>
        </w:rPr>
        <w:t>或者</w:t>
      </w:r>
      <w:proofErr w:type="spellStart"/>
      <w:r>
        <w:rPr>
          <w:lang w:eastAsia="zh-CN"/>
        </w:rPr>
        <w:t>Cglib</w:t>
      </w:r>
      <w:proofErr w:type="spellEnd"/>
      <w:r>
        <w:rPr>
          <w:lang w:eastAsia="zh-CN"/>
        </w:rPr>
        <w:t>***</w:t>
      </w:r>
      <w:r>
        <w:rPr>
          <w:lang w:eastAsia="zh-CN"/>
        </w:rPr>
        <w:t>。取决于是否有接口。</w:t>
      </w:r>
      <w:r>
        <w:rPr>
          <w:lang w:eastAsia="zh-CN"/>
        </w:rPr>
        <w:t xml:space="preserve"> </w:t>
      </w:r>
      <w:r>
        <w:rPr>
          <w:lang w:eastAsia="zh-CN"/>
        </w:rPr>
        <w:br/>
        <w:t xml:space="preserve"> </w:t>
      </w:r>
      <w:r>
        <w:rPr>
          <w:lang w:eastAsia="zh-CN"/>
        </w:rPr>
        <w:t>每个</w:t>
      </w:r>
      <w:r>
        <w:rPr>
          <w:lang w:eastAsia="zh-CN"/>
        </w:rPr>
        <w:t>Bean</w:t>
      </w:r>
      <w:r>
        <w:rPr>
          <w:lang w:eastAsia="zh-CN"/>
        </w:rPr>
        <w:t>会有多个</w:t>
      </w:r>
      <w:r>
        <w:rPr>
          <w:lang w:eastAsia="zh-CN"/>
        </w:rPr>
        <w:t>“</w:t>
      </w:r>
      <w:r>
        <w:rPr>
          <w:lang w:eastAsia="zh-CN"/>
        </w:rPr>
        <w:t>方法拦截器</w:t>
      </w:r>
      <w:r>
        <w:rPr>
          <w:lang w:eastAsia="zh-CN"/>
        </w:rPr>
        <w:t>”</w:t>
      </w:r>
      <w:r>
        <w:rPr>
          <w:lang w:eastAsia="zh-CN"/>
        </w:rPr>
        <w:t>。注意：拦截器分为两层，外层由</w:t>
      </w:r>
      <w:r>
        <w:rPr>
          <w:lang w:eastAsia="zh-CN"/>
        </w:rPr>
        <w:t>Spring</w:t>
      </w:r>
      <w:r>
        <w:rPr>
          <w:lang w:eastAsia="zh-CN"/>
        </w:rPr>
        <w:t>内核控制流程，内层拦截器是用户设置，也就是</w:t>
      </w:r>
      <w:r>
        <w:rPr>
          <w:lang w:eastAsia="zh-CN"/>
        </w:rPr>
        <w:t>AOP</w:t>
      </w:r>
      <w:r>
        <w:rPr>
          <w:lang w:eastAsia="zh-CN"/>
        </w:rPr>
        <w:t>。</w:t>
      </w:r>
      <w:r>
        <w:rPr>
          <w:lang w:eastAsia="zh-CN"/>
        </w:rPr>
        <w:t xml:space="preserve"> </w:t>
      </w:r>
      <w:r>
        <w:rPr>
          <w:lang w:eastAsia="zh-CN"/>
        </w:rPr>
        <w:br/>
        <w:t xml:space="preserve"> </w:t>
      </w:r>
      <w:r>
        <w:rPr>
          <w:lang w:eastAsia="zh-CN"/>
        </w:rPr>
        <w:t>当</w:t>
      </w:r>
      <w:r>
        <w:rPr>
          <w:lang w:eastAsia="zh-CN"/>
        </w:rPr>
        <w:t>***</w:t>
      </w:r>
      <w:r>
        <w:rPr>
          <w:lang w:eastAsia="zh-CN"/>
        </w:rPr>
        <w:t>方法被调用时，先经过外层拦截器，外层拦截器根据方法的各种信息判断该方法应该执行哪些</w:t>
      </w:r>
      <w:r>
        <w:rPr>
          <w:lang w:eastAsia="zh-CN"/>
        </w:rPr>
        <w:t>“</w:t>
      </w:r>
      <w:r>
        <w:rPr>
          <w:lang w:eastAsia="zh-CN"/>
        </w:rPr>
        <w:t>内层拦截器</w:t>
      </w:r>
      <w:r>
        <w:rPr>
          <w:lang w:eastAsia="zh-CN"/>
        </w:rPr>
        <w:t>”</w:t>
      </w:r>
      <w:r>
        <w:rPr>
          <w:lang w:eastAsia="zh-CN"/>
        </w:rPr>
        <w:t>。内层拦截器的设计就是职责连的设计。</w:t>
      </w:r>
      <w:r>
        <w:rPr>
          <w:lang w:eastAsia="zh-CN"/>
        </w:rPr>
        <w:t xml:space="preserve"> </w:t>
      </w:r>
      <w:r>
        <w:rPr>
          <w:lang w:eastAsia="zh-CN"/>
        </w:rPr>
        <w:br/>
        <w:t xml:space="preserve"> 1.***</w:t>
      </w:r>
      <w:r>
        <w:rPr>
          <w:lang w:eastAsia="zh-CN"/>
        </w:rPr>
        <w:t>的创建：</w:t>
      </w:r>
      <w:r>
        <w:rPr>
          <w:lang w:eastAsia="zh-CN"/>
        </w:rPr>
        <w:t xml:space="preserve"> </w:t>
      </w:r>
      <w:r>
        <w:rPr>
          <w:lang w:eastAsia="zh-CN"/>
        </w:rPr>
        <w:br/>
        <w:t xml:space="preserve"> </w:t>
      </w:r>
      <w:r>
        <w:rPr>
          <w:lang w:eastAsia="zh-CN"/>
        </w:rPr>
        <w:t>首先创建</w:t>
      </w:r>
      <w:r>
        <w:rPr>
          <w:lang w:eastAsia="zh-CN"/>
        </w:rPr>
        <w:t>***</w:t>
      </w:r>
      <w:r>
        <w:rPr>
          <w:lang w:eastAsia="zh-CN"/>
        </w:rPr>
        <w:t>工厂（拦截器，目标对象接口，目标对象）</w:t>
      </w:r>
      <w:r>
        <w:rPr>
          <w:lang w:eastAsia="zh-CN"/>
        </w:rPr>
        <w:t xml:space="preserve"> </w:t>
      </w:r>
      <w:r>
        <w:rPr>
          <w:lang w:eastAsia="zh-CN"/>
        </w:rPr>
        <w:br/>
        <w:t xml:space="preserve"> </w:t>
      </w:r>
      <w:r>
        <w:rPr>
          <w:lang w:eastAsia="zh-CN"/>
        </w:rPr>
        <w:t>创建</w:t>
      </w:r>
      <w:r>
        <w:rPr>
          <w:lang w:eastAsia="zh-CN"/>
        </w:rPr>
        <w:t>***</w:t>
      </w:r>
      <w:r>
        <w:rPr>
          <w:lang w:eastAsia="zh-CN"/>
        </w:rPr>
        <w:t>工厂时，默认会在拦截器尾部</w:t>
      </w:r>
      <w:r>
        <w:rPr>
          <w:lang w:eastAsia="zh-CN"/>
        </w:rPr>
        <w:t xml:space="preserve"> </w:t>
      </w:r>
      <w:r>
        <w:rPr>
          <w:lang w:eastAsia="zh-CN"/>
        </w:rPr>
        <w:t>增加一个默认拦截器用于最终的调用目标方法。</w:t>
      </w:r>
      <w:r>
        <w:rPr>
          <w:lang w:eastAsia="zh-CN"/>
        </w:rPr>
        <w:t xml:space="preserve"> </w:t>
      </w:r>
      <w:r>
        <w:rPr>
          <w:lang w:eastAsia="zh-CN"/>
        </w:rPr>
        <w:br/>
        <w:t xml:space="preserve"> </w:t>
      </w:r>
      <w:r>
        <w:rPr>
          <w:lang w:eastAsia="zh-CN"/>
        </w:rPr>
        <w:t>当调用</w:t>
      </w:r>
      <w:proofErr w:type="spellStart"/>
      <w:r>
        <w:rPr>
          <w:lang w:eastAsia="zh-CN"/>
        </w:rPr>
        <w:t>getProxy</w:t>
      </w:r>
      <w:proofErr w:type="spellEnd"/>
      <w:r>
        <w:rPr>
          <w:lang w:eastAsia="zh-CN"/>
        </w:rPr>
        <w:t>方法的时候，会根据接口数量大余</w:t>
      </w:r>
      <w:r>
        <w:rPr>
          <w:lang w:eastAsia="zh-CN"/>
        </w:rPr>
        <w:t>0</w:t>
      </w:r>
      <w:r>
        <w:rPr>
          <w:lang w:eastAsia="zh-CN"/>
        </w:rPr>
        <w:t>条件返回一个</w:t>
      </w:r>
      <w:r>
        <w:rPr>
          <w:lang w:eastAsia="zh-CN"/>
        </w:rPr>
        <w:t>***</w:t>
      </w:r>
      <w:r>
        <w:rPr>
          <w:lang w:eastAsia="zh-CN"/>
        </w:rPr>
        <w:t>对象。</w:t>
      </w:r>
      <w:r>
        <w:rPr>
          <w:lang w:eastAsia="zh-CN"/>
        </w:rPr>
        <w:t xml:space="preserve"> </w:t>
      </w:r>
      <w:r>
        <w:rPr>
          <w:lang w:eastAsia="zh-CN"/>
        </w:rPr>
        <w:br/>
        <w:t xml:space="preserve"> 2.***</w:t>
      </w:r>
      <w:r>
        <w:rPr>
          <w:lang w:eastAsia="zh-CN"/>
        </w:rPr>
        <w:t>的调用</w:t>
      </w:r>
      <w:r>
        <w:rPr>
          <w:lang w:eastAsia="zh-CN"/>
        </w:rPr>
        <w:t xml:space="preserve"> </w:t>
      </w:r>
      <w:r>
        <w:rPr>
          <w:lang w:eastAsia="zh-CN"/>
        </w:rPr>
        <w:br/>
        <w:t xml:space="preserve"> </w:t>
      </w:r>
      <w:r>
        <w:rPr>
          <w:lang w:eastAsia="zh-CN"/>
        </w:rPr>
        <w:t>当对</w:t>
      </w:r>
      <w:r>
        <w:rPr>
          <w:lang w:eastAsia="zh-CN"/>
        </w:rPr>
        <w:t>***</w:t>
      </w:r>
      <w:r>
        <w:rPr>
          <w:lang w:eastAsia="zh-CN"/>
        </w:rPr>
        <w:t>对象进行调用时，就会触发外层拦截器。</w:t>
      </w:r>
      <w:r>
        <w:rPr>
          <w:lang w:eastAsia="zh-CN"/>
        </w:rPr>
        <w:t xml:space="preserve"> </w:t>
      </w:r>
      <w:r>
        <w:rPr>
          <w:lang w:eastAsia="zh-CN"/>
        </w:rPr>
        <w:br/>
        <w:t xml:space="preserve"> </w:t>
      </w:r>
      <w:r>
        <w:rPr>
          <w:lang w:eastAsia="zh-CN"/>
        </w:rPr>
        <w:t>外层拦截器根据</w:t>
      </w:r>
      <w:r>
        <w:rPr>
          <w:lang w:eastAsia="zh-CN"/>
        </w:rPr>
        <w:t>***</w:t>
      </w:r>
      <w:r>
        <w:rPr>
          <w:lang w:eastAsia="zh-CN"/>
        </w:rPr>
        <w:t>配置信息，创建内层拦截器链。创建的过程中，会根据表达式判断当前拦截是否匹配这个拦截器。</w:t>
      </w:r>
      <w:r>
        <w:rPr>
          <w:lang w:eastAsia="zh-CN"/>
        </w:rPr>
        <w:t>(</w:t>
      </w:r>
      <w:r>
        <w:rPr>
          <w:lang w:eastAsia="zh-CN"/>
        </w:rPr>
        <w:t>职责链模式。</w:t>
      </w:r>
      <w:r>
        <w:rPr>
          <w:lang w:eastAsia="zh-CN"/>
        </w:rPr>
        <w:t xml:space="preserve">) </w:t>
      </w:r>
      <w:r>
        <w:rPr>
          <w:lang w:eastAsia="zh-CN"/>
        </w:rPr>
        <w:br/>
        <w:t xml:space="preserve"> </w:t>
      </w:r>
      <w:r>
        <w:rPr>
          <w:lang w:eastAsia="zh-CN"/>
        </w:rPr>
        <w:t>当整个链条执行到最后时，就会触发创建</w:t>
      </w:r>
      <w:r>
        <w:rPr>
          <w:lang w:eastAsia="zh-CN"/>
        </w:rPr>
        <w:t>***</w:t>
      </w:r>
      <w:r>
        <w:rPr>
          <w:lang w:eastAsia="zh-CN"/>
        </w:rPr>
        <w:t>时那个尾部的默认拦截器，从而调用目标方法。最后返回。</w:t>
      </w:r>
      <w:r>
        <w:rPr>
          <w:lang w:eastAsia="zh-CN"/>
        </w:rPr>
        <w:t xml:space="preserve"> </w:t>
      </w:r>
      <w:r>
        <w:rPr>
          <w:lang w:eastAsia="zh-CN"/>
        </w:rPr>
        <w:br/>
        <w:t xml:space="preserve"> </w:t>
      </w:r>
      <w:r>
        <w:rPr>
          <w:lang w:eastAsia="zh-CN"/>
        </w:rPr>
        <w:t>问：什么是事务</w:t>
      </w:r>
      <w:r>
        <w:rPr>
          <w:lang w:eastAsia="zh-CN"/>
        </w:rPr>
        <w:t xml:space="preserve"> </w:t>
      </w:r>
      <w:r>
        <w:rPr>
          <w:lang w:eastAsia="zh-CN"/>
        </w:rPr>
        <w:br/>
        <w:t xml:space="preserve"> </w:t>
      </w:r>
      <w:r>
        <w:rPr>
          <w:lang w:eastAsia="zh-CN"/>
        </w:rPr>
        <w:t>答：保证数据一致性，和数据完整性。以及事务的</w:t>
      </w:r>
      <w:r>
        <w:rPr>
          <w:lang w:eastAsia="zh-CN"/>
        </w:rPr>
        <w:t>4</w:t>
      </w:r>
      <w:r>
        <w:rPr>
          <w:lang w:eastAsia="zh-CN"/>
        </w:rPr>
        <w:t>大特征</w:t>
      </w:r>
      <w:r>
        <w:rPr>
          <w:lang w:eastAsia="zh-CN"/>
        </w:rPr>
        <w:t xml:space="preserve"> </w:t>
      </w:r>
      <w:r>
        <w:rPr>
          <w:lang w:eastAsia="zh-CN"/>
        </w:rPr>
        <w:br/>
        <w:t xml:space="preserve"> </w:t>
      </w:r>
      <w:r>
        <w:rPr>
          <w:lang w:eastAsia="zh-CN"/>
        </w:rPr>
        <w:t>问</w:t>
      </w:r>
      <w:r>
        <w:rPr>
          <w:lang w:eastAsia="zh-CN"/>
        </w:rPr>
        <w:t>:</w:t>
      </w:r>
      <w:r>
        <w:rPr>
          <w:lang w:eastAsia="zh-CN"/>
        </w:rPr>
        <w:t>事务隔离，数据库对事务隔离的支持，</w:t>
      </w:r>
      <w:r>
        <w:rPr>
          <w:lang w:eastAsia="zh-CN"/>
        </w:rPr>
        <w:t xml:space="preserve"> </w:t>
      </w:r>
      <w:r>
        <w:rPr>
          <w:lang w:eastAsia="zh-CN"/>
        </w:rPr>
        <w:br/>
        <w:t xml:space="preserve"> </w:t>
      </w:r>
      <w:r>
        <w:rPr>
          <w:lang w:eastAsia="zh-CN"/>
        </w:rPr>
        <w:t>答：说了点</w:t>
      </w:r>
      <w:r>
        <w:rPr>
          <w:lang w:eastAsia="zh-CN"/>
        </w:rPr>
        <w:t>spring</w:t>
      </w:r>
      <w:r>
        <w:rPr>
          <w:lang w:eastAsia="zh-CN"/>
        </w:rPr>
        <w:t>配置声明式事务，事务传播的事。感觉答的不太好</w:t>
      </w:r>
      <w:r>
        <w:rPr>
          <w:lang w:eastAsia="zh-CN"/>
        </w:rPr>
        <w:t xml:space="preserve"> </w:t>
      </w:r>
      <w:r>
        <w:rPr>
          <w:lang w:eastAsia="zh-CN"/>
        </w:rPr>
        <w:br/>
        <w:t xml:space="preserve"> </w:t>
      </w:r>
      <w:r>
        <w:rPr>
          <w:lang w:eastAsia="zh-CN"/>
        </w:rPr>
        <w:t>问：多线程</w:t>
      </w:r>
      <w:r>
        <w:rPr>
          <w:lang w:eastAsia="zh-CN"/>
        </w:rPr>
        <w:t xml:space="preserve"> </w:t>
      </w:r>
      <w:r>
        <w:rPr>
          <w:lang w:eastAsia="zh-CN"/>
        </w:rPr>
        <w:br/>
        <w:t xml:space="preserve"> </w:t>
      </w:r>
      <w:r>
        <w:rPr>
          <w:lang w:eastAsia="zh-CN"/>
        </w:rPr>
        <w:t>答</w:t>
      </w:r>
      <w:r>
        <w:rPr>
          <w:lang w:eastAsia="zh-CN"/>
        </w:rPr>
        <w:t>:</w:t>
      </w:r>
      <w:r>
        <w:rPr>
          <w:lang w:eastAsia="zh-CN"/>
        </w:rPr>
        <w:t>了解过但没怎么用过多线程，</w:t>
      </w:r>
      <w:r>
        <w:rPr>
          <w:lang w:eastAsia="zh-CN"/>
        </w:rPr>
        <w:t>thread</w:t>
      </w:r>
      <w:r>
        <w:rPr>
          <w:lang w:eastAsia="zh-CN"/>
        </w:rPr>
        <w:t>，</w:t>
      </w:r>
      <w:proofErr w:type="spellStart"/>
      <w:r>
        <w:rPr>
          <w:lang w:eastAsia="zh-CN"/>
        </w:rPr>
        <w:t>Runable</w:t>
      </w:r>
      <w:proofErr w:type="spellEnd"/>
      <w:r>
        <w:rPr>
          <w:lang w:eastAsia="zh-CN"/>
        </w:rPr>
        <w:t>(</w:t>
      </w:r>
      <w:r>
        <w:rPr>
          <w:lang w:eastAsia="zh-CN"/>
        </w:rPr>
        <w:t>没细问</w:t>
      </w:r>
      <w:r>
        <w:rPr>
          <w:lang w:eastAsia="zh-CN"/>
        </w:rPr>
        <w:t xml:space="preserve">) </w:t>
      </w:r>
      <w:r>
        <w:rPr>
          <w:lang w:eastAsia="zh-CN"/>
        </w:rPr>
        <w:br/>
      </w:r>
      <w:r>
        <w:rPr>
          <w:lang w:eastAsia="zh-CN"/>
        </w:rPr>
        <w:lastRenderedPageBreak/>
        <w:t xml:space="preserve"> </w:t>
      </w:r>
      <w:r>
        <w:rPr>
          <w:lang w:eastAsia="zh-CN"/>
        </w:rPr>
        <w:t>问：</w:t>
      </w:r>
      <w:r>
        <w:rPr>
          <w:lang w:eastAsia="zh-CN"/>
        </w:rPr>
        <w:t>spring</w:t>
      </w:r>
      <w:r>
        <w:rPr>
          <w:lang w:eastAsia="zh-CN"/>
        </w:rPr>
        <w:t>和线程</w:t>
      </w:r>
      <w:r>
        <w:rPr>
          <w:lang w:eastAsia="zh-CN"/>
        </w:rPr>
        <w:t xml:space="preserve"> </w:t>
      </w:r>
      <w:r>
        <w:rPr>
          <w:lang w:eastAsia="zh-CN"/>
        </w:rPr>
        <w:br/>
        <w:t xml:space="preserve"> </w:t>
      </w:r>
      <w:r>
        <w:rPr>
          <w:lang w:eastAsia="zh-CN"/>
        </w:rPr>
        <w:t>答：说了下</w:t>
      </w:r>
      <w:r>
        <w:rPr>
          <w:lang w:eastAsia="zh-CN"/>
        </w:rPr>
        <w:t>spring</w:t>
      </w:r>
      <w:r>
        <w:rPr>
          <w:lang w:eastAsia="zh-CN"/>
        </w:rPr>
        <w:t>的</w:t>
      </w:r>
      <w:proofErr w:type="spellStart"/>
      <w:r>
        <w:rPr>
          <w:lang w:eastAsia="zh-CN"/>
        </w:rPr>
        <w:t>sington</w:t>
      </w:r>
      <w:proofErr w:type="spellEnd"/>
      <w:r>
        <w:rPr>
          <w:lang w:eastAsia="zh-CN"/>
        </w:rPr>
        <w:t>和原型模式</w:t>
      </w:r>
      <w:r>
        <w:rPr>
          <w:lang w:eastAsia="zh-CN"/>
        </w:rPr>
        <w:t xml:space="preserve"> </w:t>
      </w:r>
      <w:r>
        <w:rPr>
          <w:lang w:eastAsia="zh-CN"/>
        </w:rPr>
        <w:br/>
        <w:t xml:space="preserve"> </w:t>
      </w:r>
      <w:r>
        <w:rPr>
          <w:lang w:eastAsia="zh-CN"/>
        </w:rPr>
        <w:t>问：</w:t>
      </w:r>
      <w:r>
        <w:rPr>
          <w:lang w:eastAsia="zh-CN"/>
        </w:rPr>
        <w:t>Java</w:t>
      </w:r>
      <w:r>
        <w:rPr>
          <w:lang w:eastAsia="zh-CN"/>
        </w:rPr>
        <w:t>集合，</w:t>
      </w:r>
      <w:proofErr w:type="spellStart"/>
      <w:r>
        <w:rPr>
          <w:lang w:eastAsia="zh-CN"/>
        </w:rPr>
        <w:t>ArrayList</w:t>
      </w:r>
      <w:proofErr w:type="spellEnd"/>
      <w:r>
        <w:rPr>
          <w:lang w:eastAsia="zh-CN"/>
        </w:rPr>
        <w:t>和</w:t>
      </w:r>
      <w:proofErr w:type="spellStart"/>
      <w:r>
        <w:rPr>
          <w:lang w:eastAsia="zh-CN"/>
        </w:rPr>
        <w:t>Linklist</w:t>
      </w:r>
      <w:proofErr w:type="spellEnd"/>
      <w:r>
        <w:rPr>
          <w:lang w:eastAsia="zh-CN"/>
        </w:rPr>
        <w:t>区别</w:t>
      </w:r>
      <w:r>
        <w:rPr>
          <w:lang w:eastAsia="zh-CN"/>
        </w:rPr>
        <w:t xml:space="preserve"> </w:t>
      </w:r>
      <w:r>
        <w:rPr>
          <w:lang w:eastAsia="zh-CN"/>
        </w:rPr>
        <w:br/>
        <w:t xml:space="preserve"> </w:t>
      </w:r>
      <w:r>
        <w:rPr>
          <w:lang w:eastAsia="zh-CN"/>
        </w:rPr>
        <w:t>答：</w:t>
      </w:r>
      <w:r>
        <w:rPr>
          <w:lang w:eastAsia="zh-CN"/>
        </w:rPr>
        <w:t>Array</w:t>
      </w:r>
      <w:r>
        <w:rPr>
          <w:lang w:eastAsia="zh-CN"/>
        </w:rPr>
        <w:t>是数组，查询快</w:t>
      </w:r>
      <w:r>
        <w:rPr>
          <w:lang w:eastAsia="zh-CN"/>
        </w:rPr>
        <w:t xml:space="preserve"> </w:t>
      </w:r>
      <w:r>
        <w:rPr>
          <w:lang w:eastAsia="zh-CN"/>
        </w:rPr>
        <w:br/>
        <w:t xml:space="preserve"> Link</w:t>
      </w:r>
      <w:r>
        <w:rPr>
          <w:lang w:eastAsia="zh-CN"/>
        </w:rPr>
        <w:t>是链表，删，增快</w:t>
      </w:r>
      <w:r>
        <w:rPr>
          <w:lang w:eastAsia="zh-CN"/>
        </w:rPr>
        <w:t xml:space="preserve"> </w:t>
      </w:r>
      <w:r>
        <w:rPr>
          <w:lang w:eastAsia="zh-CN"/>
        </w:rPr>
        <w:br/>
        <w:t xml:space="preserve"> </w:t>
      </w:r>
      <w:r>
        <w:rPr>
          <w:lang w:eastAsia="zh-CN"/>
        </w:rPr>
        <w:t>问：口述快速排序，快速排序时间复杂度</w:t>
      </w:r>
      <w:r>
        <w:rPr>
          <w:lang w:eastAsia="zh-CN"/>
        </w:rPr>
        <w:t xml:space="preserve"> </w:t>
      </w:r>
      <w:r>
        <w:rPr>
          <w:lang w:eastAsia="zh-CN"/>
        </w:rPr>
        <w:br/>
        <w:t xml:space="preserve"> </w:t>
      </w:r>
      <w:r>
        <w:rPr>
          <w:lang w:eastAsia="zh-CN"/>
        </w:rPr>
        <w:t>答：关键字，大的右边，小的左边。标识不清楚</w:t>
      </w:r>
      <w:r>
        <w:rPr>
          <w:lang w:eastAsia="zh-CN"/>
        </w:rPr>
        <w:t xml:space="preserve"> </w:t>
      </w:r>
      <w:r>
        <w:rPr>
          <w:lang w:eastAsia="zh-CN"/>
        </w:rPr>
        <w:br/>
        <w:t xml:space="preserve"> </w:t>
      </w:r>
      <w:r>
        <w:rPr>
          <w:lang w:eastAsia="zh-CN"/>
        </w:rPr>
        <w:t>不稳定</w:t>
      </w:r>
      <w:r>
        <w:rPr>
          <w:lang w:eastAsia="zh-CN"/>
        </w:rPr>
        <w:t>O(</w:t>
      </w:r>
      <w:proofErr w:type="spellStart"/>
      <w:r>
        <w:rPr>
          <w:lang w:eastAsia="zh-CN"/>
        </w:rPr>
        <w:t>nlogn</w:t>
      </w:r>
      <w:proofErr w:type="spellEnd"/>
      <w:r>
        <w:rPr>
          <w:lang w:eastAsia="zh-CN"/>
        </w:rPr>
        <w:t xml:space="preserve">)-O(n^2) </w:t>
      </w:r>
      <w:r>
        <w:rPr>
          <w:lang w:eastAsia="zh-CN"/>
        </w:rPr>
        <w:br/>
        <w:t xml:space="preserve"> </w:t>
      </w:r>
      <w:r>
        <w:rPr>
          <w:lang w:eastAsia="zh-CN"/>
        </w:rPr>
        <w:t>问：项目中遇到的难题</w:t>
      </w:r>
      <w:r>
        <w:rPr>
          <w:lang w:eastAsia="zh-CN"/>
        </w:rPr>
        <w:t xml:space="preserve"> </w:t>
      </w:r>
      <w:r>
        <w:rPr>
          <w:lang w:eastAsia="zh-CN"/>
        </w:rPr>
        <w:br/>
        <w:t xml:space="preserve"> </w:t>
      </w:r>
      <w:r>
        <w:rPr>
          <w:lang w:eastAsia="zh-CN"/>
        </w:rPr>
        <w:t>答：</w:t>
      </w:r>
      <w:r>
        <w:rPr>
          <w:lang w:eastAsia="zh-CN"/>
        </w:rPr>
        <w:t>Session</w:t>
      </w:r>
      <w:r>
        <w:rPr>
          <w:lang w:eastAsia="zh-CN"/>
        </w:rPr>
        <w:t>风暴</w:t>
      </w:r>
      <w:r>
        <w:rPr>
          <w:lang w:eastAsia="zh-CN"/>
        </w:rPr>
        <w:t xml:space="preserve"> </w:t>
      </w:r>
      <w:r>
        <w:rPr>
          <w:lang w:eastAsia="zh-CN"/>
        </w:rPr>
        <w:br/>
        <w:t xml:space="preserve"> </w:t>
      </w:r>
      <w:r>
        <w:rPr>
          <w:lang w:eastAsia="zh-CN"/>
        </w:rPr>
        <w:t>描述下</w:t>
      </w:r>
      <w:r>
        <w:rPr>
          <w:lang w:eastAsia="zh-CN"/>
        </w:rPr>
        <w:t>session</w:t>
      </w:r>
      <w:r>
        <w:rPr>
          <w:lang w:eastAsia="zh-CN"/>
        </w:rPr>
        <w:t>风暴</w:t>
      </w:r>
      <w:r>
        <w:rPr>
          <w:lang w:eastAsia="zh-CN"/>
        </w:rPr>
        <w:t xml:space="preserve"> </w:t>
      </w:r>
      <w:r>
        <w:rPr>
          <w:lang w:eastAsia="zh-CN"/>
        </w:rPr>
        <w:br/>
        <w:t xml:space="preserve"> </w:t>
      </w:r>
      <w:r>
        <w:rPr>
          <w:lang w:eastAsia="zh-CN"/>
        </w:rPr>
        <w:t>这里其实可以圆一下项目</w:t>
      </w:r>
      <w:proofErr w:type="spellStart"/>
      <w:r>
        <w:rPr>
          <w:lang w:eastAsia="zh-CN"/>
        </w:rPr>
        <w:t>kafaka</w:t>
      </w:r>
      <w:proofErr w:type="spellEnd"/>
      <w:r>
        <w:rPr>
          <w:lang w:eastAsia="zh-CN"/>
        </w:rPr>
        <w:t>的事情，使用</w:t>
      </w:r>
      <w:proofErr w:type="spellStart"/>
      <w:r>
        <w:rPr>
          <w:lang w:eastAsia="zh-CN"/>
        </w:rPr>
        <w:t>kafaka</w:t>
      </w:r>
      <w:proofErr w:type="spellEnd"/>
      <w:r>
        <w:rPr>
          <w:lang w:eastAsia="zh-CN"/>
        </w:rPr>
        <w:t>。。。</w:t>
      </w:r>
      <w:r>
        <w:rPr>
          <w:lang w:eastAsia="zh-CN"/>
        </w:rPr>
        <w:t xml:space="preserve"> </w:t>
      </w:r>
      <w:r>
        <w:rPr>
          <w:lang w:eastAsia="zh-CN"/>
        </w:rPr>
        <w:br/>
        <w:t xml:space="preserve"> </w:t>
      </w:r>
      <w:r>
        <w:rPr>
          <w:lang w:eastAsia="zh-CN"/>
        </w:rPr>
        <w:t>问：你还有什么其他专业技能</w:t>
      </w:r>
      <w:r>
        <w:rPr>
          <w:lang w:eastAsia="zh-CN"/>
        </w:rPr>
        <w:t>(</w:t>
      </w:r>
      <w:r>
        <w:rPr>
          <w:lang w:eastAsia="zh-CN"/>
        </w:rPr>
        <w:t>没什么准备这个问题就说了个</w:t>
      </w:r>
      <w:r>
        <w:rPr>
          <w:lang w:eastAsia="zh-CN"/>
        </w:rPr>
        <w:t>Servlet</w:t>
      </w:r>
      <w:r>
        <w:rPr>
          <w:lang w:eastAsia="zh-CN"/>
        </w:rPr>
        <w:t>，应该可以好好发挥下，有很大的发挥空间</w:t>
      </w:r>
      <w:r>
        <w:rPr>
          <w:lang w:eastAsia="zh-CN"/>
        </w:rPr>
        <w:t xml:space="preserve">) </w:t>
      </w:r>
      <w:r>
        <w:rPr>
          <w:lang w:eastAsia="zh-CN"/>
        </w:rPr>
        <w:br/>
      </w:r>
      <w:r>
        <w:rPr>
          <w:lang w:eastAsia="zh-CN"/>
        </w:rPr>
        <w:br/>
        <w:t xml:space="preserve">  </w:t>
      </w:r>
      <w:r>
        <w:rPr>
          <w:lang w:eastAsia="zh-CN"/>
        </w:rPr>
        <w:t>问：</w:t>
      </w:r>
      <w:r>
        <w:rPr>
          <w:lang w:eastAsia="zh-CN"/>
        </w:rPr>
        <w:t>Servlet</w:t>
      </w:r>
      <w:r>
        <w:rPr>
          <w:lang w:eastAsia="zh-CN"/>
        </w:rPr>
        <w:t>生命周期</w:t>
      </w:r>
      <w:r>
        <w:rPr>
          <w:lang w:eastAsia="zh-CN"/>
        </w:rPr>
        <w:t xml:space="preserve"> </w:t>
      </w:r>
      <w:r>
        <w:rPr>
          <w:lang w:eastAsia="zh-CN"/>
        </w:rPr>
        <w:br/>
      </w:r>
      <w:r>
        <w:rPr>
          <w:lang w:eastAsia="zh-CN"/>
        </w:rPr>
        <w:br/>
      </w:r>
      <w:r>
        <w:rPr>
          <w:lang w:eastAsia="zh-CN"/>
        </w:rPr>
        <w:br/>
        <w:t xml:space="preserve">  2.</w:t>
      </w:r>
      <w:r>
        <w:rPr>
          <w:lang w:eastAsia="zh-CN"/>
        </w:rPr>
        <w:t>阿里新零售</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t>:</w:t>
      </w:r>
      <w:r>
        <w:rPr>
          <w:lang w:eastAsia="zh-CN"/>
        </w:rPr>
        <w:t>自我介绍</w:t>
      </w:r>
      <w:r>
        <w:rPr>
          <w:lang w:eastAsia="zh-CN"/>
        </w:rPr>
        <w:t xml:space="preserve"> </w:t>
      </w:r>
      <w:r>
        <w:rPr>
          <w:lang w:eastAsia="zh-CN"/>
        </w:rPr>
        <w:br/>
        <w:t xml:space="preserve"> </w:t>
      </w:r>
      <w:r>
        <w:rPr>
          <w:lang w:eastAsia="zh-CN"/>
        </w:rPr>
        <w:t>问：红黑树</w:t>
      </w:r>
      <w:r>
        <w:rPr>
          <w:lang w:eastAsia="zh-CN"/>
        </w:rPr>
        <w:t xml:space="preserve"> </w:t>
      </w:r>
      <w:r>
        <w:rPr>
          <w:lang w:eastAsia="zh-CN"/>
        </w:rPr>
        <w:br/>
        <w:t xml:space="preserve"> </w:t>
      </w:r>
      <w:r>
        <w:rPr>
          <w:lang w:eastAsia="zh-CN"/>
        </w:rPr>
        <w:t>答</w:t>
      </w:r>
      <w:r>
        <w:rPr>
          <w:lang w:eastAsia="zh-CN"/>
        </w:rPr>
        <w:t>:</w:t>
      </w:r>
      <w:r>
        <w:rPr>
          <w:lang w:eastAsia="zh-CN"/>
        </w:rPr>
        <w:t>平衡二叉树的一种，根节点黑色。没了。。。忘了</w:t>
      </w:r>
      <w:r>
        <w:rPr>
          <w:lang w:eastAsia="zh-CN"/>
        </w:rPr>
        <w:t>...</w:t>
      </w:r>
      <w:r>
        <w:rPr>
          <w:lang w:eastAsia="zh-CN"/>
        </w:rPr>
        <w:t>没准备</w:t>
      </w:r>
      <w:r>
        <w:rPr>
          <w:lang w:eastAsia="zh-CN"/>
        </w:rPr>
        <w:t xml:space="preserve"> </w:t>
      </w:r>
      <w:r>
        <w:rPr>
          <w:lang w:eastAsia="zh-CN"/>
        </w:rPr>
        <w:br/>
        <w:t xml:space="preserve"> </w:t>
      </w:r>
      <w:r>
        <w:rPr>
          <w:lang w:eastAsia="zh-CN"/>
        </w:rPr>
        <w:t>问</w:t>
      </w:r>
      <w:r>
        <w:rPr>
          <w:lang w:eastAsia="zh-CN"/>
        </w:rPr>
        <w:t>:</w:t>
      </w:r>
      <w:r>
        <w:rPr>
          <w:lang w:eastAsia="zh-CN"/>
        </w:rPr>
        <w:t>散列算法</w:t>
      </w:r>
      <w:r>
        <w:rPr>
          <w:lang w:eastAsia="zh-CN"/>
        </w:rPr>
        <w:t xml:space="preserve"> </w:t>
      </w:r>
      <w:r>
        <w:rPr>
          <w:lang w:eastAsia="zh-CN"/>
        </w:rPr>
        <w:br/>
        <w:t xml:space="preserve"> </w:t>
      </w:r>
      <w:r>
        <w:rPr>
          <w:lang w:eastAsia="zh-CN"/>
        </w:rPr>
        <w:t>答</w:t>
      </w:r>
      <w:r>
        <w:rPr>
          <w:lang w:eastAsia="zh-CN"/>
        </w:rPr>
        <w:t>:</w:t>
      </w:r>
      <w:r>
        <w:rPr>
          <w:lang w:eastAsia="zh-CN"/>
        </w:rPr>
        <w:t>说了下</w:t>
      </w:r>
      <w:r>
        <w:rPr>
          <w:lang w:eastAsia="zh-CN"/>
        </w:rPr>
        <w:t>hash</w:t>
      </w:r>
      <w:r>
        <w:rPr>
          <w:lang w:eastAsia="zh-CN"/>
        </w:rPr>
        <w:t>，变成固定长度</w:t>
      </w:r>
      <w:r>
        <w:rPr>
          <w:lang w:eastAsia="zh-CN"/>
        </w:rPr>
        <w:t xml:space="preserve"> </w:t>
      </w:r>
      <w:r>
        <w:rPr>
          <w:lang w:eastAsia="zh-CN"/>
        </w:rPr>
        <w:br/>
        <w:t xml:space="preserve"> </w:t>
      </w:r>
      <w:r>
        <w:rPr>
          <w:lang w:eastAsia="zh-CN"/>
        </w:rPr>
        <w:t>问：什么是好的</w:t>
      </w:r>
      <w:r>
        <w:rPr>
          <w:lang w:eastAsia="zh-CN"/>
        </w:rPr>
        <w:t>hash</w:t>
      </w:r>
      <w:r>
        <w:rPr>
          <w:lang w:eastAsia="zh-CN"/>
        </w:rPr>
        <w:t>算法</w:t>
      </w:r>
      <w:r>
        <w:rPr>
          <w:lang w:eastAsia="zh-CN"/>
        </w:rPr>
        <w:t xml:space="preserve"> </w:t>
      </w:r>
      <w:r>
        <w:rPr>
          <w:lang w:eastAsia="zh-CN"/>
        </w:rPr>
        <w:br/>
        <w:t xml:space="preserve"> </w:t>
      </w:r>
      <w:r>
        <w:rPr>
          <w:lang w:eastAsia="zh-CN"/>
        </w:rPr>
        <w:t>答</w:t>
      </w:r>
      <w:r>
        <w:rPr>
          <w:lang w:eastAsia="zh-CN"/>
        </w:rPr>
        <w:t>:</w:t>
      </w:r>
      <w:r>
        <w:rPr>
          <w:lang w:eastAsia="zh-CN"/>
        </w:rPr>
        <w:t>较少的</w:t>
      </w:r>
      <w:r>
        <w:rPr>
          <w:lang w:eastAsia="zh-CN"/>
        </w:rPr>
        <w:t>hash</w:t>
      </w:r>
      <w:r>
        <w:rPr>
          <w:lang w:eastAsia="zh-CN"/>
        </w:rPr>
        <w:t>冲突，如</w:t>
      </w:r>
      <w:r>
        <w:rPr>
          <w:lang w:eastAsia="zh-CN"/>
        </w:rPr>
        <w:t>Java</w:t>
      </w:r>
      <w:r>
        <w:rPr>
          <w:lang w:eastAsia="zh-CN"/>
        </w:rPr>
        <w:t>常用的平方取中法</w:t>
      </w:r>
      <w:r>
        <w:rPr>
          <w:lang w:eastAsia="zh-CN"/>
        </w:rPr>
        <w:t>...</w:t>
      </w:r>
      <w:r>
        <w:rPr>
          <w:lang w:eastAsia="zh-CN"/>
        </w:rPr>
        <w:t>这位置可以继续说的我怎么就收手了</w:t>
      </w:r>
      <w:r>
        <w:rPr>
          <w:lang w:eastAsia="zh-CN"/>
        </w:rPr>
        <w:t>...Hash</w:t>
      </w:r>
      <w:r>
        <w:rPr>
          <w:lang w:eastAsia="zh-CN"/>
        </w:rPr>
        <w:t>冲突的解决，开放地址啊，拉链啊</w:t>
      </w:r>
      <w:r>
        <w:rPr>
          <w:lang w:eastAsia="zh-CN"/>
        </w:rPr>
        <w:t>...JDK8</w:t>
      </w:r>
      <w:r>
        <w:rPr>
          <w:lang w:eastAsia="zh-CN"/>
        </w:rPr>
        <w:t>之后拉链的改进</w:t>
      </w:r>
      <w:r>
        <w:rPr>
          <w:lang w:eastAsia="zh-CN"/>
        </w:rPr>
        <w:t>...</w:t>
      </w:r>
      <w:proofErr w:type="spellStart"/>
      <w:r>
        <w:rPr>
          <w:lang w:eastAsia="zh-CN"/>
        </w:rPr>
        <w:t>hashCode</w:t>
      </w:r>
      <w:proofErr w:type="spellEnd"/>
      <w:r>
        <w:rPr>
          <w:lang w:eastAsia="zh-CN"/>
        </w:rPr>
        <w:t>和</w:t>
      </w:r>
      <w:r>
        <w:rPr>
          <w:lang w:eastAsia="zh-CN"/>
        </w:rPr>
        <w:t>equals</w:t>
      </w:r>
      <w:r>
        <w:rPr>
          <w:lang w:eastAsia="zh-CN"/>
        </w:rPr>
        <w:t>等等</w:t>
      </w:r>
      <w:r>
        <w:rPr>
          <w:lang w:eastAsia="zh-CN"/>
        </w:rPr>
        <w:t xml:space="preserve">... </w:t>
      </w:r>
      <w:r>
        <w:rPr>
          <w:lang w:eastAsia="zh-CN"/>
        </w:rPr>
        <w:br/>
        <w:t xml:space="preserve"> </w:t>
      </w:r>
      <w:r>
        <w:rPr>
          <w:lang w:eastAsia="zh-CN"/>
        </w:rPr>
        <w:t>问</w:t>
      </w:r>
      <w:r>
        <w:rPr>
          <w:lang w:eastAsia="zh-CN"/>
        </w:rPr>
        <w:t>:</w:t>
      </w:r>
      <w:r>
        <w:rPr>
          <w:lang w:eastAsia="zh-CN"/>
        </w:rPr>
        <w:t>异常</w:t>
      </w:r>
      <w:r>
        <w:rPr>
          <w:lang w:eastAsia="zh-CN"/>
        </w:rPr>
        <w:t xml:space="preserve"> </w:t>
      </w:r>
      <w:r>
        <w:rPr>
          <w:lang w:eastAsia="zh-CN"/>
        </w:rPr>
        <w:br/>
        <w:t xml:space="preserve"> </w:t>
      </w:r>
      <w:r>
        <w:rPr>
          <w:lang w:eastAsia="zh-CN"/>
        </w:rPr>
        <w:t>答</w:t>
      </w:r>
      <w:r>
        <w:rPr>
          <w:lang w:eastAsia="zh-CN"/>
        </w:rPr>
        <w:t>:</w:t>
      </w:r>
      <w:r>
        <w:rPr>
          <w:lang w:eastAsia="zh-CN"/>
        </w:rPr>
        <w:t>举例几个异常例子，说了下</w:t>
      </w:r>
      <w:proofErr w:type="spellStart"/>
      <w:r>
        <w:rPr>
          <w:lang w:eastAsia="zh-CN"/>
        </w:rPr>
        <w:t>RuntimeExeption</w:t>
      </w:r>
      <w:proofErr w:type="spellEnd"/>
      <w:r>
        <w:rPr>
          <w:lang w:eastAsia="zh-CN"/>
        </w:rPr>
        <w:t>运行时异常可以不捕获，</w:t>
      </w:r>
      <w:proofErr w:type="spellStart"/>
      <w:r>
        <w:rPr>
          <w:lang w:eastAsia="zh-CN"/>
        </w:rPr>
        <w:t>IoException</w:t>
      </w:r>
      <w:proofErr w:type="spellEnd"/>
      <w:r>
        <w:rPr>
          <w:lang w:eastAsia="zh-CN"/>
        </w:rPr>
        <w:t>复</w:t>
      </w:r>
      <w:r>
        <w:rPr>
          <w:lang w:eastAsia="zh-CN"/>
        </w:rPr>
        <w:lastRenderedPageBreak/>
        <w:t>查异常必修捕获。</w:t>
      </w:r>
      <w:r>
        <w:rPr>
          <w:lang w:eastAsia="zh-CN"/>
        </w:rPr>
        <w:t xml:space="preserve"> </w:t>
      </w:r>
      <w:r>
        <w:rPr>
          <w:lang w:eastAsia="zh-CN"/>
        </w:rPr>
        <w:br/>
        <w:t xml:space="preserve"> </w:t>
      </w:r>
      <w:r>
        <w:rPr>
          <w:lang w:eastAsia="zh-CN"/>
        </w:rPr>
        <w:t>问</w:t>
      </w:r>
      <w:r>
        <w:rPr>
          <w:lang w:eastAsia="zh-CN"/>
        </w:rPr>
        <w:t>Java</w:t>
      </w:r>
      <w:r>
        <w:rPr>
          <w:lang w:eastAsia="zh-CN"/>
        </w:rPr>
        <w:t>，</w:t>
      </w:r>
      <w:r>
        <w:rPr>
          <w:lang w:eastAsia="zh-CN"/>
        </w:rPr>
        <w:t>sort</w:t>
      </w:r>
      <w:r>
        <w:rPr>
          <w:lang w:eastAsia="zh-CN"/>
        </w:rPr>
        <w:t>实现原理</w:t>
      </w:r>
      <w:r>
        <w:rPr>
          <w:lang w:eastAsia="zh-CN"/>
        </w:rPr>
        <w:t xml:space="preserve"> </w:t>
      </w:r>
      <w:r>
        <w:rPr>
          <w:lang w:eastAsia="zh-CN"/>
        </w:rPr>
        <w:br/>
        <w:t xml:space="preserve"> </w:t>
      </w:r>
      <w:r>
        <w:rPr>
          <w:lang w:eastAsia="zh-CN"/>
        </w:rPr>
        <w:t>答</w:t>
      </w:r>
      <w:r>
        <w:rPr>
          <w:lang w:eastAsia="zh-CN"/>
        </w:rPr>
        <w:t>:</w:t>
      </w:r>
      <w:r>
        <w:rPr>
          <w:lang w:eastAsia="zh-CN"/>
        </w:rPr>
        <w:t>没了解过</w:t>
      </w:r>
      <w:r>
        <w:rPr>
          <w:lang w:eastAsia="zh-CN"/>
        </w:rPr>
        <w:t>,</w:t>
      </w:r>
      <w:r>
        <w:rPr>
          <w:lang w:eastAsia="zh-CN"/>
        </w:rPr>
        <w:t>（早期版本应该是归并实现，现在应该是</w:t>
      </w:r>
      <w:proofErr w:type="spellStart"/>
      <w:r>
        <w:rPr>
          <w:lang w:eastAsia="zh-CN"/>
        </w:rPr>
        <w:t>Timsor</w:t>
      </w:r>
      <w:proofErr w:type="spellEnd"/>
      <w:r>
        <w:rPr>
          <w:lang w:eastAsia="zh-CN"/>
        </w:rPr>
        <w:t>，归并和插入混合实现）这里如果打出来估计能引出来对排序一些问题吧</w:t>
      </w:r>
      <w:r>
        <w:rPr>
          <w:lang w:eastAsia="zh-CN"/>
        </w:rPr>
        <w:t xml:space="preserve">... </w:t>
      </w:r>
      <w:r>
        <w:rPr>
          <w:lang w:eastAsia="zh-CN"/>
        </w:rPr>
        <w:br/>
        <w:t xml:space="preserve"> </w:t>
      </w:r>
      <w:r>
        <w:rPr>
          <w:lang w:eastAsia="zh-CN"/>
        </w:rPr>
        <w:t>问：</w:t>
      </w:r>
      <w:r>
        <w:rPr>
          <w:lang w:eastAsia="zh-CN"/>
        </w:rPr>
        <w:t>==</w:t>
      </w:r>
      <w:r>
        <w:rPr>
          <w:lang w:eastAsia="zh-CN"/>
        </w:rPr>
        <w:t>和</w:t>
      </w:r>
      <w:r>
        <w:rPr>
          <w:lang w:eastAsia="zh-CN"/>
        </w:rPr>
        <w:t>equals</w:t>
      </w:r>
      <w:r>
        <w:rPr>
          <w:lang w:eastAsia="zh-CN"/>
        </w:rPr>
        <w:t>区别</w:t>
      </w:r>
      <w:r>
        <w:rPr>
          <w:lang w:eastAsia="zh-CN"/>
        </w:rPr>
        <w:t xml:space="preserve"> </w:t>
      </w:r>
      <w:r>
        <w:rPr>
          <w:lang w:eastAsia="zh-CN"/>
        </w:rPr>
        <w:br/>
        <w:t xml:space="preserve"> </w:t>
      </w:r>
      <w:r>
        <w:rPr>
          <w:lang w:eastAsia="zh-CN"/>
        </w:rPr>
        <w:t>答</w:t>
      </w:r>
      <w:r>
        <w:rPr>
          <w:lang w:eastAsia="zh-CN"/>
        </w:rPr>
        <w:t>:</w:t>
      </w:r>
      <w:r>
        <w:rPr>
          <w:lang w:eastAsia="zh-CN"/>
        </w:rPr>
        <w:t>举了个例子，</w:t>
      </w:r>
      <w:r>
        <w:rPr>
          <w:lang w:eastAsia="zh-CN"/>
        </w:rPr>
        <w:t>==</w:t>
      </w:r>
      <w:r>
        <w:rPr>
          <w:lang w:eastAsia="zh-CN"/>
        </w:rPr>
        <w:t>比较地址，</w:t>
      </w:r>
      <w:proofErr w:type="spellStart"/>
      <w:r>
        <w:rPr>
          <w:lang w:eastAsia="zh-CN"/>
        </w:rPr>
        <w:t>equale</w:t>
      </w:r>
      <w:proofErr w:type="spellEnd"/>
      <w:r>
        <w:rPr>
          <w:lang w:eastAsia="zh-CN"/>
        </w:rPr>
        <w:t>比较内容，这完成可以深点说往</w:t>
      </w:r>
      <w:r>
        <w:rPr>
          <w:lang w:eastAsia="zh-CN"/>
        </w:rPr>
        <w:t>JVM</w:t>
      </w:r>
      <w:r>
        <w:rPr>
          <w:lang w:eastAsia="zh-CN"/>
        </w:rPr>
        <w:t>引</w:t>
      </w:r>
      <w:r>
        <w:rPr>
          <w:lang w:eastAsia="zh-CN"/>
        </w:rPr>
        <w:t xml:space="preserve">... </w:t>
      </w:r>
      <w:r>
        <w:rPr>
          <w:lang w:eastAsia="zh-CN"/>
        </w:rPr>
        <w:br/>
        <w:t xml:space="preserve"> </w:t>
      </w:r>
      <w:r>
        <w:rPr>
          <w:lang w:eastAsia="zh-CN"/>
        </w:rPr>
        <w:t>问：项目</w:t>
      </w:r>
      <w:r>
        <w:rPr>
          <w:lang w:eastAsia="zh-CN"/>
        </w:rPr>
        <w:t xml:space="preserve"> </w:t>
      </w:r>
      <w:r>
        <w:rPr>
          <w:lang w:eastAsia="zh-CN"/>
        </w:rPr>
        <w:br/>
        <w:t xml:space="preserve"> </w:t>
      </w:r>
      <w:r>
        <w:rPr>
          <w:lang w:eastAsia="zh-CN"/>
        </w:rPr>
        <w:t>问：</w:t>
      </w:r>
      <w:r>
        <w:rPr>
          <w:lang w:eastAsia="zh-CN"/>
        </w:rPr>
        <w:t>SOA</w:t>
      </w:r>
      <w:r>
        <w:rPr>
          <w:lang w:eastAsia="zh-CN"/>
        </w:rPr>
        <w:t>怎么体现的</w:t>
      </w:r>
      <w:r>
        <w:rPr>
          <w:lang w:eastAsia="zh-CN"/>
        </w:rPr>
        <w:t xml:space="preserve"> </w:t>
      </w:r>
      <w:r>
        <w:rPr>
          <w:lang w:eastAsia="zh-CN"/>
        </w:rPr>
        <w:br/>
        <w:t xml:space="preserve"> </w:t>
      </w:r>
      <w:r>
        <w:rPr>
          <w:lang w:eastAsia="zh-CN"/>
        </w:rPr>
        <w:t>答：拆分业务，说了一些感觉面试官并不感兴趣。</w:t>
      </w:r>
      <w:r>
        <w:rPr>
          <w:lang w:eastAsia="zh-CN"/>
        </w:rPr>
        <w:t xml:space="preserve"> </w:t>
      </w:r>
      <w:r>
        <w:rPr>
          <w:lang w:eastAsia="zh-CN"/>
        </w:rPr>
        <w:br/>
        <w:t xml:space="preserve"> </w:t>
      </w:r>
      <w:r>
        <w:rPr>
          <w:lang w:eastAsia="zh-CN"/>
        </w:rPr>
        <w:t>提示</w:t>
      </w:r>
      <w:r>
        <w:rPr>
          <w:lang w:eastAsia="zh-CN"/>
        </w:rPr>
        <w:t>:</w:t>
      </w:r>
      <w:r>
        <w:rPr>
          <w:lang w:eastAsia="zh-CN"/>
        </w:rPr>
        <w:t>物理隔断怎么体现</w:t>
      </w:r>
      <w:r>
        <w:rPr>
          <w:lang w:eastAsia="zh-CN"/>
        </w:rPr>
        <w:t xml:space="preserve"> </w:t>
      </w:r>
      <w:r>
        <w:rPr>
          <w:lang w:eastAsia="zh-CN"/>
        </w:rPr>
        <w:br/>
        <w:t xml:space="preserve"> </w:t>
      </w:r>
      <w:r>
        <w:rPr>
          <w:lang w:eastAsia="zh-CN"/>
        </w:rPr>
        <w:t>答了下：</w:t>
      </w:r>
      <w:r>
        <w:rPr>
          <w:lang w:eastAsia="zh-CN"/>
        </w:rPr>
        <w:t>war</w:t>
      </w:r>
      <w:r>
        <w:rPr>
          <w:lang w:eastAsia="zh-CN"/>
        </w:rPr>
        <w:t>的，需要多少服务器之类的</w:t>
      </w:r>
      <w:r>
        <w:rPr>
          <w:lang w:eastAsia="zh-CN"/>
        </w:rPr>
        <w:t xml:space="preserve">... </w:t>
      </w:r>
      <w:r>
        <w:rPr>
          <w:lang w:eastAsia="zh-CN"/>
        </w:rPr>
        <w:br/>
        <w:t xml:space="preserve"> </w:t>
      </w:r>
      <w:r>
        <w:rPr>
          <w:lang w:eastAsia="zh-CN"/>
        </w:rPr>
        <w:t>问服务间怎么通信：</w:t>
      </w:r>
      <w:r>
        <w:rPr>
          <w:lang w:eastAsia="zh-CN"/>
        </w:rPr>
        <w:t xml:space="preserve"> </w:t>
      </w:r>
      <w:r>
        <w:rPr>
          <w:lang w:eastAsia="zh-CN"/>
        </w:rPr>
        <w:br/>
        <w:t xml:space="preserve"> </w:t>
      </w:r>
      <w:r>
        <w:rPr>
          <w:lang w:eastAsia="zh-CN"/>
        </w:rPr>
        <w:t>答</w:t>
      </w:r>
      <w:r>
        <w:rPr>
          <w:lang w:eastAsia="zh-CN"/>
        </w:rPr>
        <w:t>:</w:t>
      </w:r>
      <w:proofErr w:type="spellStart"/>
      <w:r>
        <w:rPr>
          <w:lang w:eastAsia="zh-CN"/>
        </w:rPr>
        <w:t>dubbo</w:t>
      </w:r>
      <w:proofErr w:type="spellEnd"/>
      <w:r>
        <w:rPr>
          <w:lang w:eastAsia="zh-CN"/>
        </w:rPr>
        <w:t>说了下怎么应用的</w:t>
      </w:r>
      <w:r>
        <w:rPr>
          <w:lang w:eastAsia="zh-CN"/>
        </w:rPr>
        <w:t xml:space="preserve"> </w:t>
      </w:r>
      <w:r>
        <w:rPr>
          <w:lang w:eastAsia="zh-CN"/>
        </w:rPr>
        <w:br/>
        <w:t xml:space="preserve"> </w:t>
      </w:r>
      <w:r>
        <w:rPr>
          <w:lang w:eastAsia="zh-CN"/>
        </w:rPr>
        <w:t>问</w:t>
      </w:r>
      <w:r>
        <w:rPr>
          <w:lang w:eastAsia="zh-CN"/>
        </w:rPr>
        <w:t>:</w:t>
      </w:r>
      <w:proofErr w:type="spellStart"/>
      <w:r>
        <w:rPr>
          <w:lang w:eastAsia="zh-CN"/>
        </w:rPr>
        <w:t>dubbo</w:t>
      </w:r>
      <w:proofErr w:type="spellEnd"/>
      <w:r>
        <w:rPr>
          <w:lang w:eastAsia="zh-CN"/>
        </w:rPr>
        <w:t>原理</w:t>
      </w:r>
      <w:r>
        <w:rPr>
          <w:lang w:eastAsia="zh-CN"/>
        </w:rPr>
        <w:t xml:space="preserve"> </w:t>
      </w:r>
      <w:r>
        <w:rPr>
          <w:lang w:eastAsia="zh-CN"/>
        </w:rPr>
        <w:br/>
        <w:t xml:space="preserve"> </w:t>
      </w:r>
      <w:r>
        <w:rPr>
          <w:lang w:eastAsia="zh-CN"/>
        </w:rPr>
        <w:t>答</w:t>
      </w:r>
      <w:r>
        <w:rPr>
          <w:lang w:eastAsia="zh-CN"/>
        </w:rPr>
        <w:t>:</w:t>
      </w:r>
      <w:r>
        <w:rPr>
          <w:lang w:eastAsia="zh-CN"/>
        </w:rPr>
        <w:t>不知道停留在应用</w:t>
      </w:r>
      <w:r>
        <w:rPr>
          <w:lang w:eastAsia="zh-CN"/>
        </w:rPr>
        <w:t xml:space="preserve"> </w:t>
      </w:r>
      <w:r>
        <w:rPr>
          <w:lang w:eastAsia="zh-CN"/>
        </w:rPr>
        <w:br/>
        <w:t xml:space="preserve"> </w:t>
      </w:r>
      <w:r>
        <w:rPr>
          <w:lang w:eastAsia="zh-CN"/>
        </w:rPr>
        <w:t>问</w:t>
      </w:r>
      <w:r>
        <w:rPr>
          <w:lang w:eastAsia="zh-CN"/>
        </w:rPr>
        <w:t>:</w:t>
      </w:r>
      <w:proofErr w:type="spellStart"/>
      <w:r>
        <w:rPr>
          <w:lang w:eastAsia="zh-CN"/>
        </w:rPr>
        <w:t>zk</w:t>
      </w:r>
      <w:proofErr w:type="spellEnd"/>
      <w:r>
        <w:rPr>
          <w:lang w:eastAsia="zh-CN"/>
        </w:rPr>
        <w:t>原理</w:t>
      </w:r>
      <w:r>
        <w:rPr>
          <w:lang w:eastAsia="zh-CN"/>
        </w:rPr>
        <w:t xml:space="preserve"> </w:t>
      </w:r>
      <w:r>
        <w:rPr>
          <w:lang w:eastAsia="zh-CN"/>
        </w:rPr>
        <w:br/>
        <w:t xml:space="preserve"> </w:t>
      </w:r>
      <w:r>
        <w:rPr>
          <w:lang w:eastAsia="zh-CN"/>
        </w:rPr>
        <w:t>答</w:t>
      </w:r>
      <w:r>
        <w:rPr>
          <w:lang w:eastAsia="zh-CN"/>
        </w:rPr>
        <w:t>:</w:t>
      </w:r>
      <w:r>
        <w:rPr>
          <w:lang w:eastAsia="zh-CN"/>
        </w:rPr>
        <w:t>不知道，停留在应用</w:t>
      </w:r>
      <w:r>
        <w:rPr>
          <w:lang w:eastAsia="zh-CN"/>
        </w:rPr>
        <w:t xml:space="preserve"> </w:t>
      </w:r>
      <w:r>
        <w:rPr>
          <w:lang w:eastAsia="zh-CN"/>
        </w:rPr>
        <w:br/>
        <w:t xml:space="preserve"> (</w:t>
      </w:r>
      <w:r>
        <w:rPr>
          <w:lang w:eastAsia="zh-CN"/>
        </w:rPr>
        <w:t>这怕就是凉了吧</w:t>
      </w:r>
      <w:r>
        <w:rPr>
          <w:lang w:eastAsia="zh-CN"/>
        </w:rPr>
        <w:t xml:space="preserve">...) </w:t>
      </w:r>
      <w:r>
        <w:rPr>
          <w:lang w:eastAsia="zh-CN"/>
        </w:rPr>
        <w:br/>
        <w:t xml:space="preserve"> </w:t>
      </w:r>
      <w:r>
        <w:rPr>
          <w:lang w:eastAsia="zh-CN"/>
        </w:rPr>
        <w:t>问</w:t>
      </w:r>
      <w:r>
        <w:rPr>
          <w:lang w:eastAsia="zh-CN"/>
        </w:rPr>
        <w:t>:</w:t>
      </w:r>
      <w:r>
        <w:rPr>
          <w:lang w:eastAsia="zh-CN"/>
        </w:rPr>
        <w:t>高并发还可以怎么解决</w:t>
      </w:r>
      <w:r>
        <w:rPr>
          <w:lang w:eastAsia="zh-CN"/>
        </w:rPr>
        <w:t xml:space="preserve"> </w:t>
      </w:r>
      <w:r>
        <w:rPr>
          <w:lang w:eastAsia="zh-CN"/>
        </w:rPr>
        <w:br/>
        <w:t xml:space="preserve"> </w:t>
      </w:r>
      <w:r>
        <w:rPr>
          <w:lang w:eastAsia="zh-CN"/>
        </w:rPr>
        <w:t>答</w:t>
      </w:r>
      <w:r>
        <w:rPr>
          <w:lang w:eastAsia="zh-CN"/>
        </w:rPr>
        <w:t>:</w:t>
      </w:r>
      <w:r>
        <w:rPr>
          <w:lang w:eastAsia="zh-CN"/>
        </w:rPr>
        <w:t>数据缓存</w:t>
      </w:r>
      <w:r>
        <w:rPr>
          <w:lang w:eastAsia="zh-CN"/>
        </w:rPr>
        <w:t>,</w:t>
      </w:r>
      <w:proofErr w:type="spellStart"/>
      <w:r>
        <w:rPr>
          <w:lang w:eastAsia="zh-CN"/>
        </w:rPr>
        <w:t>redis</w:t>
      </w:r>
      <w:proofErr w:type="spellEnd"/>
      <w:r>
        <w:rPr>
          <w:lang w:eastAsia="zh-CN"/>
        </w:rPr>
        <w:t xml:space="preserve"> </w:t>
      </w:r>
      <w:r>
        <w:rPr>
          <w:lang w:eastAsia="zh-CN"/>
        </w:rPr>
        <w:br/>
        <w:t xml:space="preserve"> </w:t>
      </w:r>
      <w:r>
        <w:rPr>
          <w:lang w:eastAsia="zh-CN"/>
        </w:rPr>
        <w:t>问</w:t>
      </w:r>
      <w:r>
        <w:rPr>
          <w:lang w:eastAsia="zh-CN"/>
        </w:rPr>
        <w:t>:</w:t>
      </w:r>
      <w:r>
        <w:rPr>
          <w:lang w:eastAsia="zh-CN"/>
        </w:rPr>
        <w:t>对</w:t>
      </w:r>
      <w:proofErr w:type="spellStart"/>
      <w:r>
        <w:rPr>
          <w:lang w:eastAsia="zh-CN"/>
        </w:rPr>
        <w:t>redis</w:t>
      </w:r>
      <w:proofErr w:type="spellEnd"/>
      <w:r>
        <w:rPr>
          <w:lang w:eastAsia="zh-CN"/>
        </w:rPr>
        <w:t>怎么用的</w:t>
      </w:r>
      <w:r>
        <w:rPr>
          <w:lang w:eastAsia="zh-CN"/>
        </w:rPr>
        <w:t xml:space="preserve"> </w:t>
      </w:r>
      <w:r>
        <w:rPr>
          <w:lang w:eastAsia="zh-CN"/>
        </w:rPr>
        <w:br/>
        <w:t xml:space="preserve"> </w:t>
      </w:r>
      <w:r>
        <w:rPr>
          <w:lang w:eastAsia="zh-CN"/>
        </w:rPr>
        <w:t>答</w:t>
      </w:r>
      <w:r>
        <w:rPr>
          <w:lang w:eastAsia="zh-CN"/>
        </w:rPr>
        <w:t>:</w:t>
      </w:r>
      <w:r>
        <w:rPr>
          <w:lang w:eastAsia="zh-CN"/>
        </w:rPr>
        <w:t>读操作过期</w:t>
      </w:r>
      <w:r>
        <w:rPr>
          <w:lang w:eastAsia="zh-CN"/>
        </w:rPr>
        <w:t>..</w:t>
      </w:r>
      <w:r>
        <w:rPr>
          <w:lang w:eastAsia="zh-CN"/>
        </w:rPr>
        <w:t>等等</w:t>
      </w:r>
      <w:r>
        <w:rPr>
          <w:lang w:eastAsia="zh-CN"/>
        </w:rPr>
        <w:t>...</w:t>
      </w:r>
      <w:r>
        <w:rPr>
          <w:lang w:eastAsia="zh-CN"/>
        </w:rPr>
        <w:t>写操作先往数据库写，后缓存过期同步至</w:t>
      </w:r>
      <w:proofErr w:type="spellStart"/>
      <w:r>
        <w:rPr>
          <w:lang w:eastAsia="zh-CN"/>
        </w:rPr>
        <w:t>redis</w:t>
      </w:r>
      <w:proofErr w:type="spellEnd"/>
      <w:r>
        <w:rPr>
          <w:lang w:eastAsia="zh-CN"/>
        </w:rPr>
        <w:t xml:space="preserve"> </w:t>
      </w:r>
      <w:r>
        <w:rPr>
          <w:lang w:eastAsia="zh-CN"/>
        </w:rPr>
        <w:br/>
        <w:t xml:space="preserve"> </w:t>
      </w:r>
      <w:r>
        <w:rPr>
          <w:lang w:eastAsia="zh-CN"/>
        </w:rPr>
        <w:t>问</w:t>
      </w:r>
      <w:r>
        <w:rPr>
          <w:lang w:eastAsia="zh-CN"/>
        </w:rPr>
        <w:t>:</w:t>
      </w:r>
      <w:r>
        <w:rPr>
          <w:lang w:eastAsia="zh-CN"/>
        </w:rPr>
        <w:t>这样会有什么问题</w:t>
      </w:r>
      <w:r>
        <w:rPr>
          <w:lang w:eastAsia="zh-CN"/>
        </w:rPr>
        <w:t xml:space="preserve"> </w:t>
      </w:r>
      <w:r>
        <w:rPr>
          <w:lang w:eastAsia="zh-CN"/>
        </w:rPr>
        <w:br/>
        <w:t xml:space="preserve"> </w:t>
      </w:r>
      <w:r>
        <w:rPr>
          <w:lang w:eastAsia="zh-CN"/>
        </w:rPr>
        <w:t>答</w:t>
      </w:r>
      <w:r>
        <w:rPr>
          <w:lang w:eastAsia="zh-CN"/>
        </w:rPr>
        <w:t>:</w:t>
      </w:r>
      <w:r>
        <w:rPr>
          <w:lang w:eastAsia="zh-CN"/>
        </w:rPr>
        <w:t>高频率写操作会对数据库造成压力</w:t>
      </w:r>
      <w:r>
        <w:rPr>
          <w:lang w:eastAsia="zh-CN"/>
        </w:rPr>
        <w:t xml:space="preserve"> </w:t>
      </w:r>
      <w:r>
        <w:rPr>
          <w:lang w:eastAsia="zh-CN"/>
        </w:rPr>
        <w:br/>
        <w:t xml:space="preserve"> </w:t>
      </w:r>
      <w:r>
        <w:rPr>
          <w:lang w:eastAsia="zh-CN"/>
        </w:rPr>
        <w:t>问</w:t>
      </w:r>
      <w:r>
        <w:rPr>
          <w:lang w:eastAsia="zh-CN"/>
        </w:rPr>
        <w:t>:</w:t>
      </w:r>
      <w:r>
        <w:rPr>
          <w:lang w:eastAsia="zh-CN"/>
        </w:rPr>
        <w:t>怎么解决</w:t>
      </w:r>
      <w:r>
        <w:rPr>
          <w:lang w:eastAsia="zh-CN"/>
        </w:rPr>
        <w:t xml:space="preserve"> </w:t>
      </w:r>
      <w:r>
        <w:rPr>
          <w:lang w:eastAsia="zh-CN"/>
        </w:rPr>
        <w:br/>
        <w:t xml:space="preserve"> </w:t>
      </w:r>
      <w:r>
        <w:rPr>
          <w:lang w:eastAsia="zh-CN"/>
        </w:rPr>
        <w:t>答</w:t>
      </w:r>
      <w:r>
        <w:rPr>
          <w:lang w:eastAsia="zh-CN"/>
        </w:rPr>
        <w:t>:</w:t>
      </w:r>
      <w:r>
        <w:rPr>
          <w:lang w:eastAsia="zh-CN"/>
        </w:rPr>
        <w:t>现阶段读写分离，主从复制</w:t>
      </w:r>
      <w:r>
        <w:rPr>
          <w:lang w:eastAsia="zh-CN"/>
        </w:rPr>
        <w:t xml:space="preserve"> </w:t>
      </w:r>
      <w:r>
        <w:rPr>
          <w:lang w:eastAsia="zh-CN"/>
        </w:rPr>
        <w:br/>
        <w:t xml:space="preserve"> </w:t>
      </w:r>
      <w:r>
        <w:rPr>
          <w:lang w:eastAsia="zh-CN"/>
        </w:rPr>
        <w:t>问</w:t>
      </w:r>
      <w:r>
        <w:rPr>
          <w:lang w:eastAsia="zh-CN"/>
        </w:rPr>
        <w:t>:</w:t>
      </w:r>
      <w:proofErr w:type="spellStart"/>
      <w:r>
        <w:rPr>
          <w:lang w:eastAsia="zh-CN"/>
        </w:rPr>
        <w:t>redis</w:t>
      </w:r>
      <w:proofErr w:type="spellEnd"/>
      <w:r>
        <w:rPr>
          <w:lang w:eastAsia="zh-CN"/>
        </w:rPr>
        <w:t>怎么用的</w:t>
      </w:r>
      <w:r>
        <w:rPr>
          <w:lang w:eastAsia="zh-CN"/>
        </w:rPr>
        <w:t xml:space="preserve"> </w:t>
      </w:r>
      <w:r>
        <w:rPr>
          <w:lang w:eastAsia="zh-CN"/>
        </w:rPr>
        <w:br/>
        <w:t xml:space="preserve"> </w:t>
      </w:r>
      <w:r>
        <w:rPr>
          <w:lang w:eastAsia="zh-CN"/>
        </w:rPr>
        <w:t>答</w:t>
      </w:r>
      <w:r>
        <w:rPr>
          <w:lang w:eastAsia="zh-CN"/>
        </w:rPr>
        <w:t xml:space="preserve">:Jedis </w:t>
      </w:r>
      <w:r>
        <w:rPr>
          <w:lang w:eastAsia="zh-CN"/>
        </w:rPr>
        <w:br/>
        <w:t xml:space="preserve"> </w:t>
      </w:r>
      <w:r>
        <w:rPr>
          <w:lang w:eastAsia="zh-CN"/>
        </w:rPr>
        <w:t>问</w:t>
      </w:r>
      <w:r>
        <w:rPr>
          <w:lang w:eastAsia="zh-CN"/>
        </w:rPr>
        <w:t>:</w:t>
      </w:r>
      <w:r>
        <w:rPr>
          <w:lang w:eastAsia="zh-CN"/>
        </w:rPr>
        <w:t>你觉得这么使用有什么好处，这是种硬编码行为</w:t>
      </w:r>
      <w:r>
        <w:rPr>
          <w:lang w:eastAsia="zh-CN"/>
        </w:rPr>
        <w:t xml:space="preserve"> </w:t>
      </w:r>
      <w:r>
        <w:rPr>
          <w:lang w:eastAsia="zh-CN"/>
        </w:rPr>
        <w:br/>
      </w:r>
      <w:r>
        <w:rPr>
          <w:lang w:eastAsia="zh-CN"/>
        </w:rPr>
        <w:br/>
      </w:r>
      <w:r>
        <w:rPr>
          <w:lang w:eastAsia="zh-CN"/>
        </w:rPr>
        <w:lastRenderedPageBreak/>
        <w:t xml:space="preserve">   </w:t>
      </w:r>
      <w:r>
        <w:rPr>
          <w:lang w:eastAsia="zh-CN"/>
        </w:rPr>
        <w:t>答</w:t>
      </w:r>
      <w:r>
        <w:rPr>
          <w:lang w:eastAsia="zh-CN"/>
        </w:rPr>
        <w:t>:</w:t>
      </w:r>
      <w:r>
        <w:rPr>
          <w:lang w:eastAsia="zh-CN"/>
        </w:rPr>
        <w:t>数据一致性强，代码可读性高，学习成本低</w:t>
      </w:r>
      <w:r>
        <w:rPr>
          <w:lang w:eastAsia="zh-CN"/>
        </w:rPr>
        <w:t xml:space="preserve"> </w:t>
      </w:r>
      <w:r>
        <w:rPr>
          <w:lang w:eastAsia="zh-CN"/>
        </w:rPr>
        <w:br/>
        <w:t xml:space="preserve"> </w:t>
      </w:r>
      <w:r>
        <w:rPr>
          <w:lang w:eastAsia="zh-CN"/>
        </w:rPr>
        <w:br/>
      </w:r>
      <w:r>
        <w:rPr>
          <w:lang w:eastAsia="zh-CN"/>
        </w:rPr>
        <w:br/>
        <w:t xml:space="preserve">   </w:t>
      </w:r>
      <w:r>
        <w:rPr>
          <w:lang w:eastAsia="zh-CN"/>
        </w:rPr>
        <w:t>问</w:t>
      </w:r>
      <w:r>
        <w:rPr>
          <w:lang w:eastAsia="zh-CN"/>
        </w:rPr>
        <w:t>:</w:t>
      </w:r>
      <w:r>
        <w:rPr>
          <w:lang w:eastAsia="zh-CN"/>
        </w:rPr>
        <w:t>这种使用有什么问题</w:t>
      </w:r>
      <w:r>
        <w:rPr>
          <w:lang w:eastAsia="zh-CN"/>
        </w:rPr>
        <w:t xml:space="preserve"> </w:t>
      </w:r>
      <w:r>
        <w:rPr>
          <w:lang w:eastAsia="zh-CN"/>
        </w:rPr>
        <w:br/>
        <w:t xml:space="preserve"> </w:t>
      </w:r>
      <w:r>
        <w:rPr>
          <w:lang w:eastAsia="zh-CN"/>
        </w:rPr>
        <w:br/>
        <w:t xml:space="preserve"> </w:t>
      </w:r>
      <w:r>
        <w:rPr>
          <w:lang w:eastAsia="zh-CN"/>
        </w:rPr>
        <w:t>问</w:t>
      </w:r>
      <w:r>
        <w:rPr>
          <w:lang w:eastAsia="zh-CN"/>
        </w:rPr>
        <w:t>:</w:t>
      </w:r>
      <w:r>
        <w:rPr>
          <w:lang w:eastAsia="zh-CN"/>
        </w:rPr>
        <w:t>还有什么问题</w:t>
      </w:r>
      <w:r>
        <w:rPr>
          <w:lang w:eastAsia="zh-CN"/>
        </w:rPr>
        <w:t xml:space="preserve"> </w:t>
      </w:r>
      <w:r>
        <w:rPr>
          <w:lang w:eastAsia="zh-CN"/>
        </w:rPr>
        <w:br/>
        <w:t xml:space="preserve"> </w:t>
      </w:r>
      <w:r>
        <w:rPr>
          <w:lang w:eastAsia="zh-CN"/>
        </w:rPr>
        <w:t>你还有什么要问我的</w:t>
      </w:r>
      <w:r>
        <w:rPr>
          <w:lang w:eastAsia="zh-CN"/>
        </w:rPr>
        <w:t>:</w:t>
      </w:r>
      <w:r>
        <w:rPr>
          <w:lang w:eastAsia="zh-CN"/>
        </w:rPr>
        <w:t>迫切需要加强什么</w:t>
      </w:r>
      <w:r>
        <w:rPr>
          <w:lang w:eastAsia="zh-CN"/>
        </w:rPr>
        <w:t xml:space="preserve"> </w:t>
      </w:r>
      <w:r>
        <w:rPr>
          <w:lang w:eastAsia="zh-CN"/>
        </w:rPr>
        <w:br/>
        <w:t xml:space="preserve"> </w:t>
      </w:r>
      <w:r>
        <w:rPr>
          <w:lang w:eastAsia="zh-CN"/>
        </w:rPr>
        <w:t>一个好的学习方法，知识广度够了，深度不够</w:t>
      </w:r>
      <w:r>
        <w:rPr>
          <w:lang w:eastAsia="zh-CN"/>
        </w:rPr>
        <w:t>(</w:t>
      </w:r>
      <w:r>
        <w:rPr>
          <w:lang w:eastAsia="zh-CN"/>
        </w:rPr>
        <w:t>这就是在劝退了吧</w:t>
      </w:r>
      <w:r>
        <w:rPr>
          <w:lang w:eastAsia="zh-CN"/>
        </w:rPr>
        <w:t>..)</w:t>
      </w:r>
      <w:r>
        <w:rPr>
          <w:lang w:eastAsia="zh-CN"/>
        </w:rPr>
        <w:t>加强基础！加强基础！</w:t>
      </w:r>
      <w:r>
        <w:rPr>
          <w:lang w:eastAsia="zh-CN"/>
        </w:rPr>
        <w:t xml:space="preserve"> </w:t>
      </w:r>
      <w:r>
        <w:rPr>
          <w:lang w:eastAsia="zh-CN"/>
        </w:rPr>
        <w:br/>
        <w:t xml:space="preserve">   </w:t>
      </w:r>
      <w:r>
        <w:rPr>
          <w:lang w:eastAsia="zh-CN"/>
        </w:rPr>
        <w:t>得出结论，</w:t>
      </w:r>
      <w:r>
        <w:rPr>
          <w:lang w:eastAsia="zh-CN"/>
        </w:rPr>
        <w:br/>
        <w:t xml:space="preserve"> </w:t>
      </w:r>
      <w:r>
        <w:rPr>
          <w:lang w:eastAsia="zh-CN"/>
        </w:rPr>
        <w:t>打算重新学学数据结构</w:t>
      </w:r>
      <w:r>
        <w:rPr>
          <w:lang w:eastAsia="zh-CN"/>
        </w:rPr>
        <w:t>..</w:t>
      </w:r>
      <w:r>
        <w:rPr>
          <w:lang w:eastAsia="zh-CN"/>
        </w:rPr>
        <w:t>刷刷题。</w:t>
      </w:r>
      <w:r>
        <w:rPr>
          <w:lang w:eastAsia="zh-CN"/>
        </w:rPr>
        <w:br/>
      </w:r>
      <w:r>
        <w:rPr>
          <w:lang w:eastAsia="zh-CN"/>
        </w:rPr>
        <w:br/>
      </w:r>
      <w:r>
        <w:rPr>
          <w:lang w:eastAsia="zh-CN"/>
        </w:rPr>
        <w:br/>
      </w:r>
    </w:p>
    <w:p w14:paraId="3B59804B" w14:textId="77777777" w:rsidR="00F746A7" w:rsidRDefault="00001D09">
      <w:pPr>
        <w:rPr>
          <w:lang w:eastAsia="zh-CN"/>
        </w:rPr>
      </w:pPr>
      <w:r>
        <w:rPr>
          <w:lang w:eastAsia="zh-CN"/>
        </w:rPr>
        <w:t>**********************************</w:t>
      </w:r>
      <w:r>
        <w:rPr>
          <w:lang w:eastAsia="zh-CN"/>
        </w:rPr>
        <w:t>第</w:t>
      </w:r>
      <w:r>
        <w:rPr>
          <w:lang w:eastAsia="zh-CN"/>
        </w:rPr>
        <w:t>470</w:t>
      </w:r>
      <w:r>
        <w:rPr>
          <w:lang w:eastAsia="zh-CN"/>
        </w:rPr>
        <w:t>篇</w:t>
      </w:r>
      <w:r>
        <w:rPr>
          <w:lang w:eastAsia="zh-CN"/>
        </w:rPr>
        <w:t>*************************************</w:t>
      </w:r>
    </w:p>
    <w:p w14:paraId="739BA3D2" w14:textId="77777777" w:rsidR="00F746A7" w:rsidRDefault="00001D09">
      <w:pPr>
        <w:rPr>
          <w:lang w:eastAsia="zh-CN"/>
        </w:rPr>
      </w:pPr>
      <w:r>
        <w:rPr>
          <w:lang w:eastAsia="zh-CN"/>
        </w:rPr>
        <w:t>弱鸡的心酸春招（实习）面经合集（说多了都是泪啊</w:t>
      </w:r>
      <w:r>
        <w:rPr>
          <w:lang w:eastAsia="zh-CN"/>
        </w:rPr>
        <w:t>😂😂😂</w:t>
      </w:r>
      <w:r>
        <w:rPr>
          <w:lang w:eastAsia="zh-CN"/>
        </w:rPr>
        <w:t>）</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2019-05-05 20:45:01</w:t>
      </w:r>
      <w:r>
        <w:rPr>
          <w:lang w:eastAsia="zh-CN"/>
        </w:rPr>
        <w:br/>
      </w:r>
      <w:r>
        <w:rPr>
          <w:lang w:eastAsia="zh-CN"/>
        </w:rPr>
        <w:br/>
      </w:r>
      <w:r>
        <w:rPr>
          <w:lang w:eastAsia="zh-CN"/>
        </w:rPr>
        <w:br/>
        <w:t xml:space="preserve">  </w:t>
      </w:r>
      <w:r>
        <w:rPr>
          <w:lang w:eastAsia="zh-CN"/>
        </w:rPr>
        <w:t>在经历了两个月心累的春招（实习）以后，本人准备放弃治疗了，手动结束春招</w:t>
      </w:r>
      <w:r>
        <w:rPr>
          <w:lang w:eastAsia="zh-CN"/>
        </w:rPr>
        <w:br/>
        <w:t xml:space="preserve"> 😪</w:t>
      </w:r>
      <w:r>
        <w:rPr>
          <w:lang w:eastAsia="zh-CN"/>
        </w:rPr>
        <w:t>。分享一波春招面经（纯干货），回馈一下牛客，攒攒人品</w:t>
      </w:r>
      <w:r>
        <w:rPr>
          <w:lang w:eastAsia="zh-CN"/>
        </w:rPr>
        <w:t>~</w:t>
      </w:r>
      <w:r>
        <w:rPr>
          <w:lang w:eastAsia="zh-CN"/>
        </w:rPr>
        <w:br/>
      </w:r>
      <w:r>
        <w:rPr>
          <w:lang w:eastAsia="zh-CN"/>
        </w:rPr>
        <w:br/>
      </w:r>
      <w:r>
        <w:rPr>
          <w:lang w:eastAsia="zh-CN"/>
        </w:rPr>
        <w:br/>
      </w:r>
      <w:r>
        <w:rPr>
          <w:lang w:eastAsia="zh-CN"/>
        </w:rPr>
        <w:t>先介绍一下本人基本情况，某普通</w:t>
      </w:r>
      <w:r>
        <w:rPr>
          <w:lang w:eastAsia="zh-CN"/>
        </w:rPr>
        <w:t>985</w:t>
      </w:r>
      <w:r>
        <w:rPr>
          <w:lang w:eastAsia="zh-CN"/>
        </w:rPr>
        <w:t>电气信息类专业（你懂的），学渣，实验室俩玩具项目（每次面试都被问出一大堆</w:t>
      </w:r>
      <w:r>
        <w:rPr>
          <w:lang w:eastAsia="zh-CN"/>
        </w:rPr>
        <w:t>bug</w:t>
      </w:r>
      <w:r>
        <w:rPr>
          <w:lang w:eastAsia="zh-CN"/>
        </w:rPr>
        <w:t>那种），方向：</w:t>
      </w:r>
      <w:r>
        <w:rPr>
          <w:lang w:eastAsia="zh-CN"/>
        </w:rPr>
        <w:t>Java</w:t>
      </w:r>
      <w:r>
        <w:rPr>
          <w:lang w:eastAsia="zh-CN"/>
        </w:rPr>
        <w:t>后台开发。说实话</w:t>
      </w:r>
      <w:r>
        <w:rPr>
          <w:lang w:eastAsia="zh-CN"/>
        </w:rPr>
        <w:t>Java</w:t>
      </w:r>
      <w:r>
        <w:rPr>
          <w:lang w:eastAsia="zh-CN"/>
        </w:rPr>
        <w:t>没怎么系统学过，主要就看了</w:t>
      </w:r>
      <w:r>
        <w:rPr>
          <w:lang w:eastAsia="zh-CN"/>
        </w:rPr>
        <w:t>Java</w:t>
      </w:r>
      <w:r>
        <w:rPr>
          <w:lang w:eastAsia="zh-CN"/>
        </w:rPr>
        <w:t>虚拟机和高并发那两本书，然后看了优秀师姐的笔记和一些面经，剑指</w:t>
      </w:r>
      <w:r>
        <w:rPr>
          <w:lang w:eastAsia="zh-CN"/>
        </w:rPr>
        <w:t>offer</w:t>
      </w:r>
      <w:r>
        <w:rPr>
          <w:lang w:eastAsia="zh-CN"/>
        </w:rPr>
        <w:t>勉强刷了一下，应付一下面试这样，菜的抠脚那种</w:t>
      </w:r>
      <w:r>
        <w:rPr>
          <w:lang w:eastAsia="zh-CN"/>
        </w:rPr>
        <w:t>😑</w:t>
      </w:r>
      <w:r>
        <w:rPr>
          <w:lang w:eastAsia="zh-CN"/>
        </w:rPr>
        <w:t>下面来介绍一下走心春招面经。</w:t>
      </w:r>
      <w:r>
        <w:rPr>
          <w:lang w:eastAsia="zh-CN"/>
        </w:rPr>
        <w:br/>
      </w:r>
      <w:r>
        <w:rPr>
          <w:lang w:eastAsia="zh-CN"/>
        </w:rPr>
        <w:br/>
      </w:r>
      <w:r>
        <w:rPr>
          <w:lang w:eastAsia="zh-CN"/>
        </w:rPr>
        <w:br/>
        <w:t xml:space="preserve"> </w:t>
      </w:r>
      <w:r>
        <w:rPr>
          <w:lang w:eastAsia="zh-CN"/>
        </w:rPr>
        <w:br/>
      </w:r>
      <w:r>
        <w:rPr>
          <w:lang w:eastAsia="zh-CN"/>
        </w:rPr>
        <w:lastRenderedPageBreak/>
        <w:br/>
      </w:r>
      <w:r>
        <w:rPr>
          <w:lang w:eastAsia="zh-CN"/>
        </w:rPr>
        <w:br/>
      </w:r>
      <w:r>
        <w:rPr>
          <w:lang w:eastAsia="zh-CN"/>
        </w:rPr>
        <w:t>一、腾讯</w:t>
      </w:r>
      <w:r>
        <w:rPr>
          <w:lang w:eastAsia="zh-CN"/>
        </w:rPr>
        <w:t>-</w:t>
      </w:r>
      <w:r>
        <w:rPr>
          <w:lang w:eastAsia="zh-CN"/>
        </w:rPr>
        <w:t>企点（一面挂）</w:t>
      </w:r>
      <w:r>
        <w:rPr>
          <w:lang w:eastAsia="zh-CN"/>
        </w:rPr>
        <w:br/>
      </w:r>
      <w:r>
        <w:rPr>
          <w:lang w:eastAsia="zh-CN"/>
        </w:rPr>
        <w:br/>
      </w:r>
      <w:r>
        <w:rPr>
          <w:lang w:eastAsia="zh-CN"/>
        </w:rPr>
        <w:br/>
      </w:r>
      <w:r>
        <w:rPr>
          <w:lang w:eastAsia="zh-CN"/>
        </w:rPr>
        <w:t>人生处女面就交给腾讯了。。。这处理速度也太快了，随便填了个信息隔天就翻我牌子了。。哭了，那时的我啥也不会，紧张得脑子一片空白，但面试官还不错，为了不让我那么尴尬已经尽力尬聊了，感恩！</w:t>
      </w:r>
      <w:r>
        <w:rPr>
          <w:lang w:eastAsia="zh-CN"/>
        </w:rPr>
        <w:br/>
      </w:r>
      <w:r>
        <w:rPr>
          <w:lang w:eastAsia="zh-CN"/>
        </w:rPr>
        <w:br/>
      </w:r>
      <w:r>
        <w:rPr>
          <w:lang w:eastAsia="zh-CN"/>
        </w:rPr>
        <w:br/>
      </w:r>
      <w:r>
        <w:rPr>
          <w:lang w:eastAsia="zh-CN"/>
        </w:rPr>
        <w:t>（</w:t>
      </w:r>
      <w:r>
        <w:rPr>
          <w:lang w:eastAsia="zh-CN"/>
        </w:rPr>
        <w:t>1</w:t>
      </w:r>
      <w:r>
        <w:rPr>
          <w:lang w:eastAsia="zh-CN"/>
        </w:rPr>
        <w:t>）</w:t>
      </w:r>
      <w:r>
        <w:rPr>
          <w:lang w:eastAsia="zh-CN"/>
        </w:rPr>
        <w:t>Java</w:t>
      </w:r>
      <w:r>
        <w:rPr>
          <w:lang w:eastAsia="zh-CN"/>
        </w:rPr>
        <w:br/>
      </w:r>
      <w:r>
        <w:rPr>
          <w:lang w:eastAsia="zh-CN"/>
        </w:rPr>
        <w:t>的垃圾回收机制</w:t>
      </w:r>
      <w:r>
        <w:rPr>
          <w:lang w:eastAsia="zh-CN"/>
        </w:rPr>
        <w:br/>
      </w:r>
      <w:r>
        <w:rPr>
          <w:lang w:eastAsia="zh-CN"/>
        </w:rPr>
        <w:br/>
      </w:r>
      <w:r>
        <w:rPr>
          <w:lang w:eastAsia="zh-CN"/>
        </w:rPr>
        <w:br/>
      </w:r>
      <w:r>
        <w:rPr>
          <w:lang w:eastAsia="zh-CN"/>
        </w:rPr>
        <w:t>（</w:t>
      </w:r>
      <w:r>
        <w:rPr>
          <w:lang w:eastAsia="zh-CN"/>
        </w:rPr>
        <w:t>2</w:t>
      </w:r>
      <w:r>
        <w:rPr>
          <w:lang w:eastAsia="zh-CN"/>
        </w:rPr>
        <w:t>）</w:t>
      </w:r>
      <w:r>
        <w:rPr>
          <w:lang w:eastAsia="zh-CN"/>
        </w:rPr>
        <w:t>Full GC</w:t>
      </w:r>
      <w:r>
        <w:rPr>
          <w:lang w:eastAsia="zh-CN"/>
        </w:rPr>
        <w:br/>
      </w:r>
      <w:r>
        <w:rPr>
          <w:lang w:eastAsia="zh-CN"/>
        </w:rPr>
        <w:br/>
      </w:r>
      <w:r>
        <w:rPr>
          <w:lang w:eastAsia="zh-CN"/>
        </w:rPr>
        <w:br/>
      </w:r>
      <w:r>
        <w:rPr>
          <w:lang w:eastAsia="zh-CN"/>
        </w:rPr>
        <w:t>（</w:t>
      </w:r>
      <w:r>
        <w:rPr>
          <w:lang w:eastAsia="zh-CN"/>
        </w:rPr>
        <w:t>3</w:t>
      </w:r>
      <w:r>
        <w:rPr>
          <w:lang w:eastAsia="zh-CN"/>
        </w:rPr>
        <w:t>）</w:t>
      </w:r>
      <w:proofErr w:type="spellStart"/>
      <w:r>
        <w:rPr>
          <w:lang w:eastAsia="zh-CN"/>
        </w:rPr>
        <w:t>mysql</w:t>
      </w:r>
      <w:proofErr w:type="spellEnd"/>
      <w:r>
        <w:rPr>
          <w:lang w:eastAsia="zh-CN"/>
        </w:rPr>
        <w:t>存储引擎</w:t>
      </w:r>
      <w:r>
        <w:rPr>
          <w:lang w:eastAsia="zh-CN"/>
        </w:rPr>
        <w:br/>
      </w:r>
      <w:r>
        <w:rPr>
          <w:lang w:eastAsia="zh-CN"/>
        </w:rPr>
        <w:br/>
      </w:r>
      <w:r>
        <w:rPr>
          <w:lang w:eastAsia="zh-CN"/>
        </w:rPr>
        <w:br/>
      </w:r>
      <w:r>
        <w:rPr>
          <w:lang w:eastAsia="zh-CN"/>
        </w:rPr>
        <w:t>（</w:t>
      </w:r>
      <w:r>
        <w:rPr>
          <w:lang w:eastAsia="zh-CN"/>
        </w:rPr>
        <w:t>4</w:t>
      </w:r>
      <w:r>
        <w:rPr>
          <w:lang w:eastAsia="zh-CN"/>
        </w:rPr>
        <w:t>）</w:t>
      </w:r>
      <w:r>
        <w:rPr>
          <w:lang w:eastAsia="zh-CN"/>
        </w:rPr>
        <w:br/>
      </w:r>
      <w:r>
        <w:rPr>
          <w:lang w:eastAsia="zh-CN"/>
        </w:rPr>
        <w:t>七层模型，每层用的协议</w:t>
      </w:r>
      <w:r>
        <w:rPr>
          <w:lang w:eastAsia="zh-CN"/>
        </w:rPr>
        <w:br/>
      </w:r>
      <w:r>
        <w:rPr>
          <w:lang w:eastAsia="zh-CN"/>
        </w:rPr>
        <w:br/>
      </w:r>
      <w:r>
        <w:rPr>
          <w:lang w:eastAsia="zh-CN"/>
        </w:rPr>
        <w:br/>
      </w:r>
      <w:r>
        <w:rPr>
          <w:lang w:eastAsia="zh-CN"/>
        </w:rPr>
        <w:t>（</w:t>
      </w:r>
      <w:r>
        <w:rPr>
          <w:lang w:eastAsia="zh-CN"/>
        </w:rPr>
        <w:t>5</w:t>
      </w:r>
      <w:r>
        <w:rPr>
          <w:lang w:eastAsia="zh-CN"/>
        </w:rPr>
        <w:t>）</w:t>
      </w:r>
      <w:r>
        <w:rPr>
          <w:lang w:eastAsia="zh-CN"/>
        </w:rPr>
        <w:t>Linux</w:t>
      </w:r>
      <w:r>
        <w:rPr>
          <w:lang w:eastAsia="zh-CN"/>
        </w:rPr>
        <w:t>常见的操作指令</w:t>
      </w:r>
      <w:r>
        <w:rPr>
          <w:lang w:eastAsia="zh-CN"/>
        </w:rPr>
        <w:br/>
      </w:r>
      <w:r>
        <w:rPr>
          <w:lang w:eastAsia="zh-CN"/>
        </w:rPr>
        <w:br/>
      </w:r>
      <w:r>
        <w:rPr>
          <w:lang w:eastAsia="zh-CN"/>
        </w:rPr>
        <w:br/>
      </w:r>
      <w:r>
        <w:rPr>
          <w:lang w:eastAsia="zh-CN"/>
        </w:rPr>
        <w:t>（</w:t>
      </w:r>
      <w:r>
        <w:rPr>
          <w:lang w:eastAsia="zh-CN"/>
        </w:rPr>
        <w:t>6</w:t>
      </w:r>
      <w:r>
        <w:rPr>
          <w:lang w:eastAsia="zh-CN"/>
        </w:rPr>
        <w:t>）堆和栈</w:t>
      </w:r>
      <w:r>
        <w:rPr>
          <w:lang w:eastAsia="zh-CN"/>
        </w:rPr>
        <w:br/>
      </w:r>
      <w:r>
        <w:rPr>
          <w:lang w:eastAsia="zh-CN"/>
        </w:rPr>
        <w:br/>
      </w:r>
      <w:r>
        <w:rPr>
          <w:lang w:eastAsia="zh-CN"/>
        </w:rPr>
        <w:br/>
      </w:r>
      <w:r>
        <w:rPr>
          <w:lang w:eastAsia="zh-CN"/>
        </w:rPr>
        <w:t>（</w:t>
      </w:r>
      <w:r>
        <w:rPr>
          <w:lang w:eastAsia="zh-CN"/>
        </w:rPr>
        <w:t>7</w:t>
      </w:r>
      <w:r>
        <w:rPr>
          <w:lang w:eastAsia="zh-CN"/>
        </w:rPr>
        <w:t>）</w:t>
      </w:r>
      <w:proofErr w:type="spellStart"/>
      <w:r>
        <w:rPr>
          <w:lang w:eastAsia="zh-CN"/>
        </w:rPr>
        <w:t>redis</w:t>
      </w:r>
      <w:proofErr w:type="spellEnd"/>
      <w:r>
        <w:rPr>
          <w:lang w:eastAsia="zh-CN"/>
        </w:rPr>
        <w:t>特点？和</w:t>
      </w:r>
      <w:proofErr w:type="spellStart"/>
      <w:r>
        <w:rPr>
          <w:lang w:eastAsia="zh-CN"/>
        </w:rPr>
        <w:t>Mysql</w:t>
      </w:r>
      <w:proofErr w:type="spellEnd"/>
      <w:r>
        <w:rPr>
          <w:lang w:eastAsia="zh-CN"/>
        </w:rPr>
        <w:t>区别？缺点？数据存储在哪的</w:t>
      </w:r>
      <w:r>
        <w:rPr>
          <w:lang w:eastAsia="zh-CN"/>
        </w:rPr>
        <w:br/>
      </w:r>
      <w:r>
        <w:rPr>
          <w:lang w:eastAsia="zh-CN"/>
        </w:rPr>
        <w:br/>
      </w:r>
      <w:r>
        <w:rPr>
          <w:lang w:eastAsia="zh-CN"/>
        </w:rPr>
        <w:br/>
      </w:r>
      <w:r>
        <w:rPr>
          <w:lang w:eastAsia="zh-CN"/>
        </w:rPr>
        <w:t>（</w:t>
      </w:r>
      <w:r>
        <w:rPr>
          <w:lang w:eastAsia="zh-CN"/>
        </w:rPr>
        <w:t>8</w:t>
      </w:r>
      <w:r>
        <w:rPr>
          <w:lang w:eastAsia="zh-CN"/>
        </w:rPr>
        <w:t>）</w:t>
      </w:r>
      <w:proofErr w:type="spellStart"/>
      <w:r>
        <w:rPr>
          <w:lang w:eastAsia="zh-CN"/>
        </w:rPr>
        <w:t>mysql</w:t>
      </w:r>
      <w:proofErr w:type="spellEnd"/>
      <w:r>
        <w:rPr>
          <w:lang w:eastAsia="zh-CN"/>
        </w:rPr>
        <w:t>数据存到哪的？</w:t>
      </w:r>
      <w:r>
        <w:rPr>
          <w:lang w:eastAsia="zh-CN"/>
        </w:rPr>
        <w:br/>
      </w:r>
      <w:r>
        <w:rPr>
          <w:lang w:eastAsia="zh-CN"/>
        </w:rPr>
        <w:br/>
      </w:r>
      <w:r>
        <w:rPr>
          <w:lang w:eastAsia="zh-CN"/>
        </w:rPr>
        <w:br/>
      </w:r>
      <w:r>
        <w:rPr>
          <w:lang w:eastAsia="zh-CN"/>
        </w:rPr>
        <w:t>（</w:t>
      </w:r>
      <w:r>
        <w:rPr>
          <w:lang w:eastAsia="zh-CN"/>
        </w:rPr>
        <w:t>9</w:t>
      </w:r>
      <w:r>
        <w:rPr>
          <w:lang w:eastAsia="zh-CN"/>
        </w:rPr>
        <w:t>）数据库有没有建索引</w:t>
      </w:r>
      <w:r>
        <w:rPr>
          <w:lang w:eastAsia="zh-CN"/>
        </w:rPr>
        <w:t>,</w:t>
      </w:r>
      <w:r>
        <w:rPr>
          <w:lang w:eastAsia="zh-CN"/>
        </w:rPr>
        <w:t>底层实现</w:t>
      </w:r>
      <w:r>
        <w:rPr>
          <w:lang w:eastAsia="zh-CN"/>
        </w:rPr>
        <w:br/>
      </w:r>
      <w:r>
        <w:rPr>
          <w:lang w:eastAsia="zh-CN"/>
        </w:rPr>
        <w:br/>
      </w:r>
      <w:r>
        <w:rPr>
          <w:lang w:eastAsia="zh-CN"/>
        </w:rPr>
        <w:lastRenderedPageBreak/>
        <w:br/>
        <w:t xml:space="preserve">  </w:t>
      </w:r>
      <w:r>
        <w:rPr>
          <w:lang w:eastAsia="zh-CN"/>
        </w:rPr>
        <w:t>（</w:t>
      </w:r>
      <w:r>
        <w:rPr>
          <w:lang w:eastAsia="zh-CN"/>
        </w:rPr>
        <w:t>10</w:t>
      </w:r>
      <w:r>
        <w:rPr>
          <w:lang w:eastAsia="zh-CN"/>
        </w:rPr>
        <w:t>）项目：用的什么协议，底层发过来的数据是什么格式，协议是怎么定的</w:t>
      </w:r>
      <w:r>
        <w:rPr>
          <w:lang w:eastAsia="zh-CN"/>
        </w:rPr>
        <w:t xml:space="preserve"> </w:t>
      </w:r>
      <w:r>
        <w:rPr>
          <w:lang w:eastAsia="zh-CN"/>
        </w:rPr>
        <w:br/>
      </w:r>
      <w:r>
        <w:rPr>
          <w:lang w:eastAsia="zh-CN"/>
        </w:rPr>
        <w:br/>
      </w:r>
      <w:r>
        <w:rPr>
          <w:lang w:eastAsia="zh-CN"/>
        </w:rPr>
        <w:br/>
      </w:r>
      <w:r>
        <w:rPr>
          <w:lang w:eastAsia="zh-CN"/>
        </w:rPr>
        <w:t>（</w:t>
      </w:r>
      <w:r>
        <w:rPr>
          <w:lang w:eastAsia="zh-CN"/>
        </w:rPr>
        <w:t>11</w:t>
      </w:r>
      <w:r>
        <w:rPr>
          <w:lang w:eastAsia="zh-CN"/>
        </w:rPr>
        <w:t>）</w:t>
      </w:r>
      <w:r>
        <w:rPr>
          <w:lang w:eastAsia="zh-CN"/>
        </w:rPr>
        <w:t xml:space="preserve"> </w:t>
      </w:r>
      <w:r>
        <w:rPr>
          <w:lang w:eastAsia="zh-CN"/>
        </w:rPr>
        <w:t>数据库常用什么数据类型？</w:t>
      </w:r>
      <w:r>
        <w:rPr>
          <w:lang w:eastAsia="zh-CN"/>
        </w:rPr>
        <w:t>Char</w:t>
      </w:r>
      <w:r>
        <w:rPr>
          <w:lang w:eastAsia="zh-CN"/>
        </w:rPr>
        <w:t>和</w:t>
      </w:r>
      <w:r>
        <w:rPr>
          <w:lang w:eastAsia="zh-CN"/>
        </w:rPr>
        <w:t>varchar</w:t>
      </w:r>
      <w:r>
        <w:rPr>
          <w:lang w:eastAsia="zh-CN"/>
        </w:rPr>
        <w:t>的区别</w:t>
      </w:r>
      <w:r>
        <w:rPr>
          <w:lang w:eastAsia="zh-CN"/>
        </w:rPr>
        <w:br/>
      </w:r>
      <w:r>
        <w:rPr>
          <w:lang w:eastAsia="zh-CN"/>
        </w:rPr>
        <w:br/>
      </w:r>
      <w:r>
        <w:rPr>
          <w:lang w:eastAsia="zh-CN"/>
        </w:rPr>
        <w:br/>
      </w:r>
      <w:r>
        <w:rPr>
          <w:lang w:eastAsia="zh-CN"/>
        </w:rPr>
        <w:br/>
        <w:t xml:space="preserve">  </w:t>
      </w:r>
      <w:r>
        <w:rPr>
          <w:lang w:eastAsia="zh-CN"/>
        </w:rPr>
        <w:t>（</w:t>
      </w:r>
      <w:r>
        <w:rPr>
          <w:lang w:eastAsia="zh-CN"/>
        </w:rPr>
        <w:t>12</w:t>
      </w:r>
      <w:r>
        <w:rPr>
          <w:lang w:eastAsia="zh-CN"/>
        </w:rPr>
        <w:t>）</w:t>
      </w:r>
      <w:r>
        <w:rPr>
          <w:lang w:eastAsia="zh-CN"/>
        </w:rPr>
        <w:t>TCP</w:t>
      </w:r>
      <w:r>
        <w:rPr>
          <w:lang w:eastAsia="zh-CN"/>
        </w:rPr>
        <w:t>粘包</w:t>
      </w:r>
      <w:r>
        <w:rPr>
          <w:lang w:eastAsia="zh-CN"/>
        </w:rPr>
        <w:t>/</w:t>
      </w:r>
      <w:r>
        <w:rPr>
          <w:lang w:eastAsia="zh-CN"/>
        </w:rPr>
        <w:t>拆包</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13</w:t>
      </w:r>
      <w:r>
        <w:rPr>
          <w:lang w:eastAsia="zh-CN"/>
        </w:rPr>
        <w:t>）</w:t>
      </w:r>
      <w:r>
        <w:rPr>
          <w:lang w:eastAsia="zh-CN"/>
        </w:rPr>
        <w:br/>
        <w:t xml:space="preserve"> TCP/UDP</w:t>
      </w:r>
      <w:r>
        <w:rPr>
          <w:lang w:eastAsia="zh-CN"/>
        </w:rPr>
        <w:br/>
      </w:r>
      <w:r>
        <w:rPr>
          <w:lang w:eastAsia="zh-CN"/>
        </w:rPr>
        <w:t>区别</w:t>
      </w:r>
      <w:r>
        <w:rPr>
          <w:lang w:eastAsia="zh-CN"/>
        </w:rPr>
        <w:br/>
      </w:r>
      <w:r>
        <w:rPr>
          <w:lang w:eastAsia="zh-CN"/>
        </w:rPr>
        <w:br/>
      </w:r>
      <w:r>
        <w:rPr>
          <w:lang w:eastAsia="zh-CN"/>
        </w:rPr>
        <w:br/>
        <w:t xml:space="preserve">  </w:t>
      </w:r>
      <w:r>
        <w:rPr>
          <w:lang w:eastAsia="zh-CN"/>
        </w:rPr>
        <w:t>（</w:t>
      </w:r>
      <w:r>
        <w:rPr>
          <w:lang w:eastAsia="zh-CN"/>
        </w:rPr>
        <w:t>14</w:t>
      </w:r>
      <w:r>
        <w:rPr>
          <w:lang w:eastAsia="zh-CN"/>
        </w:rPr>
        <w:t>）代码测试：</w:t>
      </w:r>
      <w:r>
        <w:rPr>
          <w:lang w:eastAsia="zh-CN"/>
        </w:rPr>
        <w:br/>
        <w:t xml:space="preserve">  </w:t>
      </w:r>
      <w:r>
        <w:rPr>
          <w:lang w:eastAsia="zh-CN"/>
        </w:rPr>
        <w:t>给定一个正整数，编写程序计算有多少对质数的和等于输入的这个正整数，并输出结果。输入值小于</w:t>
      </w:r>
      <w:r>
        <w:rPr>
          <w:lang w:eastAsia="zh-CN"/>
        </w:rPr>
        <w:t>1000</w:t>
      </w:r>
      <w:r>
        <w:rPr>
          <w:lang w:eastAsia="zh-CN"/>
        </w:rPr>
        <w:t>。如，输入为</w:t>
      </w:r>
      <w:r>
        <w:rPr>
          <w:lang w:eastAsia="zh-CN"/>
        </w:rPr>
        <w:t xml:space="preserve">10, </w:t>
      </w:r>
      <w:r>
        <w:rPr>
          <w:lang w:eastAsia="zh-CN"/>
        </w:rPr>
        <w:t>程序应该输出结果为</w:t>
      </w:r>
      <w:r>
        <w:rPr>
          <w:lang w:eastAsia="zh-CN"/>
        </w:rPr>
        <w:t>2</w:t>
      </w:r>
      <w:r>
        <w:rPr>
          <w:lang w:eastAsia="zh-CN"/>
        </w:rPr>
        <w:t>。（共有两对质数的和为</w:t>
      </w:r>
      <w:r>
        <w:rPr>
          <w:lang w:eastAsia="zh-CN"/>
        </w:rPr>
        <w:t>10,</w:t>
      </w:r>
      <w:r>
        <w:rPr>
          <w:lang w:eastAsia="zh-CN"/>
        </w:rPr>
        <w:t>分别为</w:t>
      </w:r>
      <w:r>
        <w:rPr>
          <w:lang w:eastAsia="zh-CN"/>
        </w:rPr>
        <w:t>(5,5),(3,7)</w:t>
      </w:r>
      <w:r>
        <w:rPr>
          <w:lang w:eastAsia="zh-CN"/>
        </w:rPr>
        <w:t>）</w:t>
      </w:r>
      <w:r>
        <w:rPr>
          <w:lang w:eastAsia="zh-CN"/>
        </w:rPr>
        <w:t xml:space="preserve"> </w:t>
      </w:r>
      <w:r>
        <w:rPr>
          <w:lang w:eastAsia="zh-CN"/>
        </w:rPr>
        <w:t>输入描述</w:t>
      </w:r>
      <w:r>
        <w:rPr>
          <w:lang w:eastAsia="zh-CN"/>
        </w:rPr>
        <w:t>:</w:t>
      </w:r>
      <w:r>
        <w:rPr>
          <w:lang w:eastAsia="zh-CN"/>
        </w:rPr>
        <w:t>输入包括一个整数</w:t>
      </w:r>
      <w:r>
        <w:rPr>
          <w:lang w:eastAsia="zh-CN"/>
        </w:rPr>
        <w:t>n,(3 ≤ n &lt; 1000)</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二、阿里</w:t>
      </w:r>
      <w:r>
        <w:rPr>
          <w:lang w:eastAsia="zh-CN"/>
        </w:rPr>
        <w:t>-</w:t>
      </w:r>
      <w:r>
        <w:rPr>
          <w:lang w:eastAsia="zh-CN"/>
        </w:rPr>
        <w:t>阿里云</w:t>
      </w:r>
      <w:r>
        <w:rPr>
          <w:lang w:eastAsia="zh-CN"/>
        </w:rPr>
        <w:t>-</w:t>
      </w:r>
      <w:r>
        <w:rPr>
          <w:lang w:eastAsia="zh-CN"/>
        </w:rPr>
        <w:t>数据智能部（交叉面挂）</w:t>
      </w:r>
      <w:r>
        <w:rPr>
          <w:lang w:eastAsia="zh-CN"/>
        </w:rPr>
        <w:br/>
      </w:r>
      <w:r>
        <w:rPr>
          <w:lang w:eastAsia="zh-CN"/>
        </w:rPr>
        <w:br/>
      </w:r>
      <w:r>
        <w:rPr>
          <w:lang w:eastAsia="zh-CN"/>
        </w:rPr>
        <w:br/>
      </w:r>
      <w:r>
        <w:rPr>
          <w:lang w:eastAsia="zh-CN"/>
        </w:rPr>
        <w:t>一面：</w:t>
      </w:r>
      <w:r>
        <w:rPr>
          <w:lang w:eastAsia="zh-CN"/>
        </w:rPr>
        <w:br/>
      </w:r>
      <w:r>
        <w:rPr>
          <w:lang w:eastAsia="zh-CN"/>
        </w:rPr>
        <w:br/>
      </w:r>
      <w:r>
        <w:rPr>
          <w:lang w:eastAsia="zh-CN"/>
        </w:rPr>
        <w:br/>
        <w:t xml:space="preserve">1. </w:t>
      </w:r>
      <w:r>
        <w:rPr>
          <w:lang w:eastAsia="zh-CN"/>
        </w:rPr>
        <w:t>平时用过哪些集合？</w:t>
      </w:r>
      <w:r>
        <w:rPr>
          <w:lang w:eastAsia="zh-CN"/>
        </w:rPr>
        <w:t xml:space="preserve"> 2. Map ,</w:t>
      </w:r>
      <w:proofErr w:type="spellStart"/>
      <w:r>
        <w:rPr>
          <w:lang w:eastAsia="zh-CN"/>
        </w:rPr>
        <w:t>hashmap</w:t>
      </w:r>
      <w:proofErr w:type="spellEnd"/>
      <w:r>
        <w:rPr>
          <w:lang w:eastAsia="zh-CN"/>
        </w:rPr>
        <w:t>底层实现？链表过长怎么办？红黑树特点</w:t>
      </w:r>
      <w:r>
        <w:rPr>
          <w:lang w:eastAsia="zh-CN"/>
        </w:rPr>
        <w:t xml:space="preserve"> </w:t>
      </w:r>
      <w:r>
        <w:rPr>
          <w:lang w:eastAsia="zh-CN"/>
        </w:rPr>
        <w:t>复杂度</w:t>
      </w:r>
      <w:r>
        <w:rPr>
          <w:lang w:eastAsia="zh-CN"/>
        </w:rPr>
        <w:t xml:space="preserve"> 3. </w:t>
      </w:r>
      <w:r>
        <w:rPr>
          <w:lang w:eastAsia="zh-CN"/>
        </w:rPr>
        <w:t>乐观锁和悲观锁，数据库是怎么实现的，数据库语句？</w:t>
      </w:r>
      <w:r>
        <w:rPr>
          <w:lang w:eastAsia="zh-CN"/>
        </w:rPr>
        <w:t xml:space="preserve"> </w:t>
      </w:r>
      <w:r>
        <w:t xml:space="preserve">4. </w:t>
      </w:r>
      <w:proofErr w:type="spellStart"/>
      <w:r>
        <w:t>内存泄漏，</w:t>
      </w:r>
      <w:r>
        <w:t>out</w:t>
      </w:r>
      <w:proofErr w:type="spellEnd"/>
      <w:r>
        <w:t xml:space="preserve"> of memory 5. </w:t>
      </w:r>
      <w:proofErr w:type="spellStart"/>
      <w:r>
        <w:t>FullGC</w:t>
      </w:r>
      <w:r>
        <w:t>什么时候会发生</w:t>
      </w:r>
      <w:proofErr w:type="spellEnd"/>
      <w:r>
        <w:t xml:space="preserve"> 6. </w:t>
      </w:r>
      <w:proofErr w:type="spellStart"/>
      <w:r>
        <w:t>主从复制流程</w:t>
      </w:r>
      <w:proofErr w:type="spellEnd"/>
      <w:r>
        <w:t xml:space="preserve"> 7. </w:t>
      </w:r>
      <w:proofErr w:type="spellStart"/>
      <w:r>
        <w:t>姓名、科目、成绩，写</w:t>
      </w:r>
      <w:r>
        <w:t>sql</w:t>
      </w:r>
      <w:r>
        <w:t>语句统计总分前三的学生姓名，如果有并列的怎么办？统计这个班的学生选了哪些科目</w:t>
      </w:r>
      <w:proofErr w:type="spellEnd"/>
      <w:r>
        <w:t xml:space="preserve"> 8. </w:t>
      </w:r>
      <w:r>
        <w:rPr>
          <w:lang w:eastAsia="zh-CN"/>
        </w:rPr>
        <w:t>Java</w:t>
      </w:r>
      <w:r>
        <w:rPr>
          <w:lang w:eastAsia="zh-CN"/>
        </w:rPr>
        <w:t>内存模型</w:t>
      </w:r>
      <w:r>
        <w:rPr>
          <w:lang w:eastAsia="zh-CN"/>
        </w:rPr>
        <w:t xml:space="preserve"> 9. </w:t>
      </w:r>
      <w:proofErr w:type="spellStart"/>
      <w:r>
        <w:rPr>
          <w:lang w:eastAsia="zh-CN"/>
        </w:rPr>
        <w:t>Arraylist</w:t>
      </w:r>
      <w:proofErr w:type="spellEnd"/>
      <w:r>
        <w:rPr>
          <w:lang w:eastAsia="zh-CN"/>
        </w:rPr>
        <w:t>线程安全吗？有其他数据结构是线程安全的吗？</w:t>
      </w:r>
      <w:r>
        <w:rPr>
          <w:lang w:eastAsia="zh-CN"/>
        </w:rPr>
        <w:t xml:space="preserve"> 10. </w:t>
      </w:r>
      <w:r>
        <w:rPr>
          <w:lang w:eastAsia="zh-CN"/>
        </w:rPr>
        <w:t>分布式结构，怎么保证数据一致性？如果从服务器出问题了怎么办？</w:t>
      </w:r>
      <w:r>
        <w:rPr>
          <w:lang w:eastAsia="zh-CN"/>
        </w:rPr>
        <w:t xml:space="preserve"> 11. Linux</w:t>
      </w:r>
      <w:r>
        <w:rPr>
          <w:lang w:eastAsia="zh-CN"/>
        </w:rPr>
        <w:t>系统下的常用指令</w:t>
      </w:r>
      <w:r>
        <w:rPr>
          <w:lang w:eastAsia="zh-CN"/>
        </w:rPr>
        <w:t xml:space="preserve"> 12. </w:t>
      </w:r>
      <w:r>
        <w:rPr>
          <w:lang w:eastAsia="zh-CN"/>
        </w:rPr>
        <w:t>了解大数据嘛？？</w:t>
      </w:r>
      <w:r>
        <w:rPr>
          <w:lang w:eastAsia="zh-CN"/>
        </w:rPr>
        <w:t xml:space="preserve"> </w:t>
      </w:r>
      <w:r>
        <w:rPr>
          <w:lang w:eastAsia="zh-CN"/>
        </w:rPr>
        <w:lastRenderedPageBreak/>
        <w:t xml:space="preserve">13. </w:t>
      </w:r>
      <w:r>
        <w:rPr>
          <w:lang w:eastAsia="zh-CN"/>
        </w:rPr>
        <w:t>秒杀系统？十个东西是十一个人抢，怎么保证不出问题？？</w:t>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r>
      <w:r>
        <w:rPr>
          <w:lang w:eastAsia="zh-CN"/>
        </w:rPr>
        <w:br/>
        <w:t>1.</w:t>
      </w:r>
      <w:r>
        <w:rPr>
          <w:lang w:eastAsia="zh-CN"/>
        </w:rPr>
        <w:t>归并排序？</w:t>
      </w:r>
      <w:r>
        <w:rPr>
          <w:lang w:eastAsia="zh-CN"/>
        </w:rPr>
        <w:t xml:space="preserve"> 2.</w:t>
      </w:r>
      <w:r>
        <w:rPr>
          <w:lang w:eastAsia="zh-CN"/>
        </w:rPr>
        <w:t>平衡二叉树？</w:t>
      </w:r>
      <w:proofErr w:type="spellStart"/>
      <w:r>
        <w:rPr>
          <w:lang w:eastAsia="zh-CN"/>
        </w:rPr>
        <w:t>hashmap</w:t>
      </w:r>
      <w:proofErr w:type="spellEnd"/>
      <w:r>
        <w:rPr>
          <w:lang w:eastAsia="zh-CN"/>
        </w:rPr>
        <w:t>底层实现，红黑树特点？</w:t>
      </w:r>
      <w:r>
        <w:rPr>
          <w:lang w:eastAsia="zh-CN"/>
        </w:rPr>
        <w:t xml:space="preserve"> 3.</w:t>
      </w:r>
      <w:r>
        <w:rPr>
          <w:lang w:eastAsia="zh-CN"/>
        </w:rPr>
        <w:t>栈用过吗？用栈实现二叉树非递归中序遍历</w:t>
      </w:r>
      <w:r>
        <w:rPr>
          <w:lang w:eastAsia="zh-CN"/>
        </w:rPr>
        <w:t xml:space="preserve"> 4.outofmemory</w:t>
      </w:r>
      <w:r>
        <w:rPr>
          <w:lang w:eastAsia="zh-CN"/>
        </w:rPr>
        <w:t>，内存泄漏</w:t>
      </w:r>
      <w:r>
        <w:rPr>
          <w:lang w:eastAsia="zh-CN"/>
        </w:rPr>
        <w:t xml:space="preserve"> 5.</w:t>
      </w:r>
      <w:r>
        <w:rPr>
          <w:lang w:eastAsia="zh-CN"/>
        </w:rPr>
        <w:t>线程池，怎么实现的，要注意什么？</w:t>
      </w:r>
      <w:r>
        <w:rPr>
          <w:lang w:eastAsia="zh-CN"/>
        </w:rPr>
        <w:t xml:space="preserve"> </w:t>
      </w:r>
      <w:r>
        <w:t xml:space="preserve">6.i++ </w:t>
      </w:r>
      <w:proofErr w:type="spellStart"/>
      <w:r>
        <w:t>automicInteger</w:t>
      </w:r>
      <w:r>
        <w:t>，线程安全类，三个指令，重排序</w:t>
      </w:r>
      <w:proofErr w:type="spellEnd"/>
      <w:r>
        <w:t xml:space="preserve"> 7.</w:t>
      </w:r>
      <w:r>
        <w:t>线程竞争</w:t>
      </w:r>
      <w:r>
        <w:t xml:space="preserve"> 8.Linux</w:t>
      </w:r>
      <w:r>
        <w:t>常用指令，如何查看某个</w:t>
      </w:r>
      <w:r>
        <w:t>ip</w:t>
      </w:r>
      <w:r>
        <w:t>被哪个进程占用</w:t>
      </w:r>
      <w:r>
        <w:t xml:space="preserve"> 9.</w:t>
      </w:r>
      <w:r>
        <w:t>乐观锁悲观锁，在</w:t>
      </w:r>
      <w:r>
        <w:t>Java</w:t>
      </w:r>
      <w:r>
        <w:t>中的体现，举例</w:t>
      </w:r>
      <w:r>
        <w:t xml:space="preserve"> 10.</w:t>
      </w:r>
      <w:r>
        <w:t>垃圾回收，怎么判断对象需要回收，垃圾回收机制</w:t>
      </w:r>
      <w:r>
        <w:t xml:space="preserve"> 11.</w:t>
      </w:r>
      <w:r>
        <w:t>堆空间怎么分的</w:t>
      </w:r>
      <w:r>
        <w:t xml:space="preserve"> 12.equals == 13.lock </w:t>
      </w:r>
      <w:proofErr w:type="spellStart"/>
      <w:r>
        <w:t>sychronized</w:t>
      </w:r>
      <w:r>
        <w:t>区别</w:t>
      </w:r>
      <w:proofErr w:type="spellEnd"/>
      <w:r>
        <w:t xml:space="preserve"> 14.ConcurrentHashMap 15.CountDownLatch 16.</w:t>
      </w:r>
      <w:r>
        <w:t>双向链表</w:t>
      </w:r>
      <w:r>
        <w:t xml:space="preserve"> </w:t>
      </w:r>
      <w:proofErr w:type="spellStart"/>
      <w:r>
        <w:t>优点</w:t>
      </w:r>
      <w:proofErr w:type="spellEnd"/>
      <w:r>
        <w:t xml:space="preserve"> </w:t>
      </w:r>
      <w:r>
        <w:br/>
      </w:r>
      <w:r>
        <w:br/>
      </w:r>
      <w:r>
        <w:br/>
      </w:r>
      <w:r>
        <w:br/>
      </w:r>
      <w:r>
        <w:br/>
      </w:r>
      <w:r>
        <w:br/>
        <w:t xml:space="preserve">  </w:t>
      </w:r>
      <w:proofErr w:type="spellStart"/>
      <w:r>
        <w:t>三面</w:t>
      </w:r>
      <w:proofErr w:type="spellEnd"/>
      <w:r>
        <w:t>：</w:t>
      </w:r>
      <w:r>
        <w:t xml:space="preserve"> </w:t>
      </w:r>
      <w:r>
        <w:br/>
      </w:r>
      <w:r>
        <w:br/>
      </w:r>
      <w:r>
        <w:br/>
      </w:r>
      <w:r>
        <w:br/>
        <w:t>1.</w:t>
      </w:r>
      <w:r>
        <w:t>数据库锁按照锁的粒度分为哪几种？用过哪种？为什么会出现死锁？</w:t>
      </w:r>
      <w:r>
        <w:t xml:space="preserve"> </w:t>
      </w:r>
      <w:r>
        <w:rPr>
          <w:lang w:eastAsia="zh-CN"/>
        </w:rPr>
        <w:t>2.</w:t>
      </w:r>
      <w:r>
        <w:rPr>
          <w:lang w:eastAsia="zh-CN"/>
        </w:rPr>
        <w:t>怎么不用经过很多层直接接收前端传阿里的东西；</w:t>
      </w:r>
      <w:r>
        <w:rPr>
          <w:lang w:eastAsia="zh-CN"/>
        </w:rPr>
        <w:t>A</w:t>
      </w:r>
      <w:r>
        <w:rPr>
          <w:lang w:eastAsia="zh-CN"/>
        </w:rPr>
        <w:t>用户登录，怎么保证他不读到</w:t>
      </w:r>
      <w:r>
        <w:rPr>
          <w:lang w:eastAsia="zh-CN"/>
        </w:rPr>
        <w:t>B</w:t>
      </w:r>
      <w:r>
        <w:rPr>
          <w:lang w:eastAsia="zh-CN"/>
        </w:rPr>
        <w:t>用户的信息？（拦截器，</w:t>
      </w:r>
      <w:proofErr w:type="spellStart"/>
      <w:r>
        <w:rPr>
          <w:lang w:eastAsia="zh-CN"/>
        </w:rPr>
        <w:t>threadlocal</w:t>
      </w:r>
      <w:proofErr w:type="spellEnd"/>
      <w:r>
        <w:rPr>
          <w:lang w:eastAsia="zh-CN"/>
        </w:rPr>
        <w:t>类）</w:t>
      </w:r>
      <w:r>
        <w:rPr>
          <w:lang w:eastAsia="zh-CN"/>
        </w:rPr>
        <w:t xml:space="preserve"> 3.jvm</w:t>
      </w:r>
      <w:r>
        <w:rPr>
          <w:lang w:eastAsia="zh-CN"/>
        </w:rPr>
        <w:t>内存分区？常量在哪？变量在哪？堆怎么划分的？</w:t>
      </w:r>
      <w:r>
        <w:rPr>
          <w:lang w:eastAsia="zh-CN"/>
        </w:rPr>
        <w:t xml:space="preserve"> 4.</w:t>
      </w:r>
      <w:r>
        <w:rPr>
          <w:lang w:eastAsia="zh-CN"/>
        </w:rPr>
        <w:t>怎么判断需要垃圾回收？</w:t>
      </w:r>
      <w:r>
        <w:rPr>
          <w:lang w:eastAsia="zh-CN"/>
        </w:rPr>
        <w:t>GC Root</w:t>
      </w:r>
      <w:r>
        <w:rPr>
          <w:lang w:eastAsia="zh-CN"/>
        </w:rPr>
        <w:t>？</w:t>
      </w:r>
      <w:r>
        <w:rPr>
          <w:lang w:eastAsia="zh-CN"/>
        </w:rPr>
        <w:t xml:space="preserve"> 5.</w:t>
      </w:r>
      <w:r>
        <w:rPr>
          <w:lang w:eastAsia="zh-CN"/>
        </w:rPr>
        <w:t>常见的垃圾回收期</w:t>
      </w:r>
      <w:r>
        <w:rPr>
          <w:lang w:eastAsia="zh-CN"/>
        </w:rPr>
        <w:t xml:space="preserve"> 6.</w:t>
      </w:r>
      <w:r>
        <w:rPr>
          <w:lang w:eastAsia="zh-CN"/>
        </w:rPr>
        <w:t>索引实现</w:t>
      </w:r>
      <w:r>
        <w:rPr>
          <w:lang w:eastAsia="zh-CN"/>
        </w:rPr>
        <w:t>?</w:t>
      </w:r>
      <w:r>
        <w:rPr>
          <w:lang w:eastAsia="zh-CN"/>
        </w:rPr>
        <w:t>什么时候用索引？</w:t>
      </w:r>
      <w:r>
        <w:rPr>
          <w:lang w:eastAsia="zh-CN"/>
        </w:rPr>
        <w:t xml:space="preserve"> 7.InnoDB</w:t>
      </w:r>
      <w:r>
        <w:rPr>
          <w:lang w:eastAsia="zh-CN"/>
        </w:rPr>
        <w:t>索引用的什么数据结构？</w:t>
      </w:r>
      <w:r>
        <w:rPr>
          <w:lang w:eastAsia="zh-CN"/>
        </w:rPr>
        <w:t>B+</w:t>
      </w:r>
      <w:r>
        <w:rPr>
          <w:lang w:eastAsia="zh-CN"/>
        </w:rPr>
        <w:t>树是怎么存储数据的？</w:t>
      </w:r>
      <w:r>
        <w:rPr>
          <w:lang w:eastAsia="zh-CN"/>
        </w:rPr>
        <w:t xml:space="preserve"> 8.</w:t>
      </w:r>
      <w:r>
        <w:rPr>
          <w:lang w:eastAsia="zh-CN"/>
        </w:rPr>
        <w:t>主从复制，为什么要用主从复制？一个数据库同时读和写不行吗？磁盘角度分析？（硬盘、寻址、随机读写</w:t>
      </w:r>
      <w:r>
        <w:rPr>
          <w:lang w:eastAsia="zh-CN"/>
        </w:rPr>
        <w:t>...</w:t>
      </w:r>
      <w:r>
        <w:rPr>
          <w:lang w:eastAsia="zh-CN"/>
        </w:rPr>
        <w:t>）</w:t>
      </w:r>
      <w:r>
        <w:rPr>
          <w:lang w:eastAsia="zh-CN"/>
        </w:rPr>
        <w:t xml:space="preserve"> 9.</w:t>
      </w:r>
      <w:r>
        <w:rPr>
          <w:lang w:eastAsia="zh-CN"/>
        </w:rPr>
        <w:t>了解</w:t>
      </w:r>
      <w:r>
        <w:rPr>
          <w:lang w:eastAsia="zh-CN"/>
        </w:rPr>
        <w:t>IO</w:t>
      </w:r>
      <w:r>
        <w:rPr>
          <w:lang w:eastAsia="zh-CN"/>
        </w:rPr>
        <w:t>吗？</w:t>
      </w:r>
      <w:r>
        <w:rPr>
          <w:lang w:eastAsia="zh-CN"/>
        </w:rPr>
        <w:t>BIO</w:t>
      </w:r>
      <w:r>
        <w:rPr>
          <w:lang w:eastAsia="zh-CN"/>
        </w:rPr>
        <w:t>、</w:t>
      </w:r>
      <w:r>
        <w:rPr>
          <w:lang w:eastAsia="zh-CN"/>
        </w:rPr>
        <w:t>AIO 10.</w:t>
      </w:r>
      <w:r>
        <w:rPr>
          <w:lang w:eastAsia="zh-CN"/>
        </w:rPr>
        <w:t>进程和线程</w:t>
      </w:r>
      <w:r>
        <w:rPr>
          <w:lang w:eastAsia="zh-CN"/>
        </w:rPr>
        <w:t xml:space="preserve"> 11.springboot</w:t>
      </w:r>
      <w:r>
        <w:rPr>
          <w:lang w:eastAsia="zh-CN"/>
        </w:rPr>
        <w:t>怎么启动的？遇到过什么问题吗？是放到</w:t>
      </w:r>
      <w:r>
        <w:rPr>
          <w:lang w:eastAsia="zh-CN"/>
        </w:rPr>
        <w:t>tomcat</w:t>
      </w:r>
      <w:r>
        <w:rPr>
          <w:lang w:eastAsia="zh-CN"/>
        </w:rPr>
        <w:t>吗？启动的时候加载的信息是什么东西？</w:t>
      </w:r>
      <w:r>
        <w:rPr>
          <w:lang w:eastAsia="zh-CN"/>
        </w:rPr>
        <w:t xml:space="preserve"> 12.</w:t>
      </w:r>
      <w:r>
        <w:rPr>
          <w:lang w:eastAsia="zh-CN"/>
        </w:rPr>
        <w:t>进程通信的几种方式</w:t>
      </w:r>
      <w:r>
        <w:rPr>
          <w:lang w:eastAsia="zh-CN"/>
        </w:rPr>
        <w:t xml:space="preserve"> 13.socket</w:t>
      </w:r>
      <w:r>
        <w:rPr>
          <w:lang w:eastAsia="zh-CN"/>
        </w:rPr>
        <w:t>通信怎么建立的</w:t>
      </w:r>
      <w:r>
        <w:rPr>
          <w:lang w:eastAsia="zh-CN"/>
        </w:rPr>
        <w:t xml:space="preserve"> 14.outofmemory</w:t>
      </w:r>
      <w:r>
        <w:rPr>
          <w:lang w:eastAsia="zh-CN"/>
        </w:rPr>
        <w:t>遇到过没，设置</w:t>
      </w:r>
      <w:proofErr w:type="spellStart"/>
      <w:r>
        <w:rPr>
          <w:lang w:eastAsia="zh-CN"/>
        </w:rPr>
        <w:t>jvm</w:t>
      </w:r>
      <w:proofErr w:type="spellEnd"/>
      <w:r>
        <w:rPr>
          <w:lang w:eastAsia="zh-CN"/>
        </w:rPr>
        <w:t>参数吗？</w:t>
      </w:r>
      <w:r>
        <w:rPr>
          <w:lang w:eastAsia="zh-CN"/>
        </w:rPr>
        <w:t xml:space="preserve"> 15.Mysql:</w:t>
      </w:r>
      <w:r>
        <w:rPr>
          <w:lang w:eastAsia="zh-CN"/>
        </w:rPr>
        <w:t>怎么找出表中重复的数字</w:t>
      </w:r>
      <w:r>
        <w:rPr>
          <w:lang w:eastAsia="zh-CN"/>
        </w:rPr>
        <w:t xml:space="preserve"> 16.</w:t>
      </w:r>
      <w:r>
        <w:rPr>
          <w:lang w:eastAsia="zh-CN"/>
        </w:rPr>
        <w:t>项目中用的哪种垃圾回收机制？</w:t>
      </w:r>
      <w:r>
        <w:rPr>
          <w:lang w:eastAsia="zh-CN"/>
        </w:rPr>
        <w:t xml:space="preserve"> 17.</w:t>
      </w:r>
      <w:r>
        <w:rPr>
          <w:lang w:eastAsia="zh-CN"/>
        </w:rPr>
        <w:t>了解</w:t>
      </w:r>
      <w:r>
        <w:rPr>
          <w:lang w:eastAsia="zh-CN"/>
        </w:rPr>
        <w:t>Hadoop</w:t>
      </w:r>
      <w:r>
        <w:rPr>
          <w:lang w:eastAsia="zh-CN"/>
        </w:rPr>
        <w:t>吗？</w:t>
      </w:r>
      <w:r>
        <w:rPr>
          <w:lang w:eastAsia="zh-CN"/>
        </w:rPr>
        <w:t xml:space="preserve"> 18.</w:t>
      </w:r>
      <w:r>
        <w:rPr>
          <w:lang w:eastAsia="zh-CN"/>
        </w:rPr>
        <w:t>项目中用的垃圾回收机制。设置</w:t>
      </w:r>
      <w:r>
        <w:rPr>
          <w:lang w:eastAsia="zh-CN"/>
        </w:rPr>
        <w:t>JVM</w:t>
      </w:r>
      <w:r>
        <w:rPr>
          <w:lang w:eastAsia="zh-CN"/>
        </w:rPr>
        <w:t>参数</w:t>
      </w:r>
      <w:r>
        <w:rPr>
          <w:lang w:eastAsia="zh-CN"/>
        </w:rPr>
        <w:t xml:space="preserve"> </w:t>
      </w:r>
      <w:r>
        <w:rPr>
          <w:lang w:eastAsia="zh-CN"/>
        </w:rPr>
        <w:t>这一面的面试官真的非常</w:t>
      </w:r>
      <w:r>
        <w:rPr>
          <w:lang w:eastAsia="zh-CN"/>
        </w:rPr>
        <w:t>nice</w:t>
      </w:r>
      <w:r>
        <w:rPr>
          <w:lang w:eastAsia="zh-CN"/>
        </w:rPr>
        <w:t>，聊了差不多</w:t>
      </w:r>
      <w:r>
        <w:rPr>
          <w:lang w:eastAsia="zh-CN"/>
        </w:rPr>
        <w:t>100</w:t>
      </w:r>
      <w:r>
        <w:rPr>
          <w:lang w:eastAsia="zh-CN"/>
        </w:rPr>
        <w:t>分钟的样子，虽然我很多不会，</w:t>
      </w:r>
      <w:r>
        <w:rPr>
          <w:lang w:eastAsia="zh-CN"/>
        </w:rPr>
        <w:lastRenderedPageBreak/>
        <w:t>但是他细心跟我讲解，并且给我提了很多意见，非常</w:t>
      </w:r>
      <w:r>
        <w:rPr>
          <w:lang w:eastAsia="zh-CN"/>
        </w:rPr>
        <w:t>nice</w:t>
      </w:r>
      <w:r>
        <w:rPr>
          <w:lang w:eastAsia="zh-CN"/>
        </w:rPr>
        <w:t>，春招中遇到的所有面试官里面最喜欢的</w:t>
      </w:r>
      <w:r>
        <w:rPr>
          <w:lang w:eastAsia="zh-CN"/>
        </w:rPr>
        <w:t>😋</w:t>
      </w:r>
      <w:r>
        <w:rPr>
          <w:lang w:eastAsia="zh-CN"/>
        </w:rPr>
        <w:t>感恩！</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交叉面：</w:t>
      </w:r>
      <w:r>
        <w:rPr>
          <w:lang w:eastAsia="zh-CN"/>
        </w:rPr>
        <w:br/>
      </w:r>
      <w:r>
        <w:rPr>
          <w:lang w:eastAsia="zh-CN"/>
        </w:rPr>
        <w:br/>
      </w:r>
      <w:r>
        <w:rPr>
          <w:lang w:eastAsia="zh-CN"/>
        </w:rPr>
        <w:br/>
        <w:t xml:space="preserve">   </w:t>
      </w:r>
      <w:r>
        <w:rPr>
          <w:lang w:eastAsia="zh-CN"/>
        </w:rPr>
        <w:t>交叉面之前我根本不知道这是交叉面，当时就随便内推的，内推人我根本不认识，吸取的教训就是：不要瞎内推，不要瞎选部门，一定要了解清楚再内推，最好找认识的</w:t>
      </w:r>
      <w:r>
        <w:rPr>
          <w:lang w:eastAsia="zh-CN"/>
        </w:rPr>
        <w:t>/</w:t>
      </w:r>
      <w:r>
        <w:rPr>
          <w:lang w:eastAsia="zh-CN"/>
        </w:rPr>
        <w:t>靠谱的人内推！！！</w:t>
      </w:r>
      <w:r>
        <w:rPr>
          <w:lang w:eastAsia="zh-CN"/>
        </w:rPr>
        <w:t xml:space="preserve"> </w:t>
      </w:r>
      <w:r>
        <w:rPr>
          <w:lang w:eastAsia="zh-CN"/>
        </w:rPr>
        <w:br/>
        <w:t xml:space="preserve"> </w:t>
      </w:r>
      <w:r>
        <w:rPr>
          <w:lang w:eastAsia="zh-CN"/>
        </w:rPr>
        <w:br/>
      </w:r>
      <w:r>
        <w:rPr>
          <w:lang w:eastAsia="zh-CN"/>
        </w:rPr>
        <w:br/>
        <w:t xml:space="preserve">   </w:t>
      </w:r>
      <w:r>
        <w:rPr>
          <w:lang w:eastAsia="zh-CN"/>
        </w:rPr>
        <w:t>问了我很多大数据的，不太会，全程被怼，痛苦的记忆，全程被凌驾，贴一下我还能记得的面经</w:t>
      </w:r>
      <w:r>
        <w:rPr>
          <w:lang w:eastAsia="zh-CN"/>
        </w:rPr>
        <w:t xml:space="preserve"> </w:t>
      </w:r>
      <w:r>
        <w:rPr>
          <w:lang w:eastAsia="zh-CN"/>
        </w:rPr>
        <w:br/>
        <w:t xml:space="preserve"> </w:t>
      </w:r>
      <w:r>
        <w:rPr>
          <w:lang w:eastAsia="zh-CN"/>
        </w:rPr>
        <w:br/>
      </w:r>
      <w:r>
        <w:rPr>
          <w:lang w:eastAsia="zh-CN"/>
        </w:rPr>
        <w:br/>
        <w:t xml:space="preserve">   1.</w:t>
      </w:r>
      <w:r>
        <w:rPr>
          <w:lang w:eastAsia="zh-CN"/>
        </w:rPr>
        <w:t>介绍下某项目</w:t>
      </w:r>
      <w:r>
        <w:rPr>
          <w:lang w:eastAsia="zh-CN"/>
        </w:rPr>
        <w:br/>
        <w:t xml:space="preserve">   2.</w:t>
      </w:r>
      <w:r>
        <w:rPr>
          <w:lang w:eastAsia="zh-CN"/>
        </w:rPr>
        <w:t>我们部门是做什么的</w:t>
      </w:r>
      <w:r>
        <w:rPr>
          <w:lang w:eastAsia="zh-CN"/>
        </w:rPr>
        <w:br/>
        <w:t xml:space="preserve">   3.</w:t>
      </w:r>
      <w:r>
        <w:rPr>
          <w:lang w:eastAsia="zh-CN"/>
        </w:rPr>
        <w:t>分布式集群了解吗</w:t>
      </w:r>
      <w:r>
        <w:rPr>
          <w:lang w:eastAsia="zh-CN"/>
        </w:rPr>
        <w:br/>
        <w:t xml:space="preserve">   4.</w:t>
      </w:r>
      <w:r>
        <w:rPr>
          <w:lang w:eastAsia="zh-CN"/>
        </w:rPr>
        <w:t>热数据</w:t>
      </w:r>
      <w:r>
        <w:rPr>
          <w:lang w:eastAsia="zh-CN"/>
        </w:rPr>
        <w:br/>
        <w:t xml:space="preserve">   5.</w:t>
      </w:r>
      <w:r>
        <w:rPr>
          <w:lang w:eastAsia="zh-CN"/>
        </w:rPr>
        <w:t>给个场景，三亿用户，</w:t>
      </w:r>
      <w:r>
        <w:rPr>
          <w:lang w:eastAsia="zh-CN"/>
        </w:rPr>
        <w:t>20</w:t>
      </w:r>
      <w:r>
        <w:rPr>
          <w:lang w:eastAsia="zh-CN"/>
        </w:rPr>
        <w:t>台服务器，怎么控制分配？？</w:t>
      </w:r>
      <w:r>
        <w:rPr>
          <w:lang w:eastAsia="zh-CN"/>
        </w:rPr>
        <w:br/>
        <w:t xml:space="preserve">   6.</w:t>
      </w:r>
      <w:r>
        <w:rPr>
          <w:lang w:eastAsia="zh-CN"/>
        </w:rPr>
        <w:t>流计算</w:t>
      </w:r>
      <w:r>
        <w:rPr>
          <w:lang w:eastAsia="zh-CN"/>
        </w:rPr>
        <w:br/>
        <w:t xml:space="preserve">  </w:t>
      </w:r>
      <w:r>
        <w:rPr>
          <w:lang w:eastAsia="zh-CN"/>
        </w:rPr>
        <w:br/>
      </w:r>
      <w:r>
        <w:rPr>
          <w:lang w:eastAsia="zh-CN"/>
        </w:rPr>
        <w:br/>
      </w:r>
      <w:r>
        <w:rPr>
          <w:lang w:eastAsia="zh-CN"/>
        </w:rPr>
        <w:br/>
      </w:r>
      <w:r>
        <w:rPr>
          <w:lang w:eastAsia="zh-CN"/>
        </w:rPr>
        <w:br/>
      </w:r>
      <w:r>
        <w:rPr>
          <w:lang w:eastAsia="zh-CN"/>
        </w:rPr>
        <w:t>三、远景智能（</w:t>
      </w:r>
      <w:r>
        <w:rPr>
          <w:lang w:eastAsia="zh-CN"/>
        </w:rPr>
        <w:t>offer</w:t>
      </w:r>
      <w:r>
        <w:rPr>
          <w:lang w:eastAsia="zh-CN"/>
        </w:rPr>
        <w:t>）</w:t>
      </w:r>
      <w:r>
        <w:rPr>
          <w:lang w:eastAsia="zh-CN"/>
        </w:rPr>
        <w:br/>
      </w:r>
      <w:r>
        <w:rPr>
          <w:lang w:eastAsia="zh-CN"/>
        </w:rPr>
        <w:br/>
      </w:r>
      <w:r>
        <w:rPr>
          <w:lang w:eastAsia="zh-CN"/>
        </w:rPr>
        <w:br/>
        <w:t xml:space="preserve"> </w:t>
      </w:r>
      <w:r>
        <w:rPr>
          <w:lang w:eastAsia="zh-CN"/>
        </w:rPr>
        <w:t>感谢远景爸爸，给了我人生的第一个</w:t>
      </w:r>
      <w:r>
        <w:rPr>
          <w:lang w:eastAsia="zh-CN"/>
        </w:rPr>
        <w:t>offer</w:t>
      </w:r>
      <w:r>
        <w:rPr>
          <w:lang w:eastAsia="zh-CN"/>
        </w:rPr>
        <w:br/>
        <w:t>😣</w:t>
      </w:r>
      <w:r>
        <w:rPr>
          <w:lang w:eastAsia="zh-CN"/>
        </w:rPr>
        <w:t>，虽然很多大佬都没报这个，但本小菜鸡还是很感动，拿到</w:t>
      </w:r>
      <w:r>
        <w:rPr>
          <w:lang w:eastAsia="zh-CN"/>
        </w:rPr>
        <w:t>offer</w:t>
      </w:r>
      <w:r>
        <w:rPr>
          <w:lang w:eastAsia="zh-CN"/>
        </w:rPr>
        <w:t>以后心态真的会好很多，感恩！</w:t>
      </w:r>
      <w:r>
        <w:rPr>
          <w:lang w:eastAsia="zh-CN"/>
        </w:rPr>
        <w:br/>
      </w:r>
      <w:r>
        <w:rPr>
          <w:lang w:eastAsia="zh-CN"/>
        </w:rPr>
        <w:br/>
      </w:r>
      <w:r>
        <w:rPr>
          <w:lang w:eastAsia="zh-CN"/>
        </w:rPr>
        <w:lastRenderedPageBreak/>
        <w:br/>
        <w:t xml:space="preserve">   1.</w:t>
      </w:r>
      <w:r>
        <w:rPr>
          <w:lang w:eastAsia="zh-CN"/>
        </w:rPr>
        <w:t>算法：两数之和</w:t>
      </w:r>
      <w:r>
        <w:rPr>
          <w:lang w:eastAsia="zh-CN"/>
        </w:rPr>
        <w:br/>
        <w:t xml:space="preserve">   2.Java</w:t>
      </w:r>
      <w:r>
        <w:rPr>
          <w:lang w:eastAsia="zh-CN"/>
        </w:rPr>
        <w:t>垃圾回收，需要程序员自己回收吗？</w:t>
      </w:r>
      <w:r>
        <w:rPr>
          <w:lang w:eastAsia="zh-CN"/>
        </w:rPr>
        <w:br/>
        <w:t xml:space="preserve">   3.jvm</w:t>
      </w:r>
      <w:r>
        <w:rPr>
          <w:lang w:eastAsia="zh-CN"/>
        </w:rPr>
        <w:t>内存分区，</w:t>
      </w:r>
      <w:proofErr w:type="spellStart"/>
      <w:r>
        <w:rPr>
          <w:lang w:eastAsia="zh-CN"/>
        </w:rPr>
        <w:t>gc</w:t>
      </w:r>
      <w:proofErr w:type="spellEnd"/>
      <w:r>
        <w:rPr>
          <w:lang w:eastAsia="zh-CN"/>
        </w:rPr>
        <w:t>发生在哪？</w:t>
      </w:r>
      <w:r>
        <w:rPr>
          <w:lang w:eastAsia="zh-CN"/>
        </w:rPr>
        <w:br/>
        <w:t xml:space="preserve">   4.</w:t>
      </w:r>
      <w:r>
        <w:rPr>
          <w:lang w:eastAsia="zh-CN"/>
        </w:rPr>
        <w:t>数组长度不确定，能在栈上分配内存吗？</w:t>
      </w:r>
      <w:r>
        <w:rPr>
          <w:lang w:eastAsia="zh-CN"/>
        </w:rPr>
        <w:br/>
        <w:t xml:space="preserve">   5.</w:t>
      </w:r>
      <w:r>
        <w:rPr>
          <w:lang w:eastAsia="zh-CN"/>
        </w:rPr>
        <w:t>归并排序的时间复杂度？</w:t>
      </w:r>
      <w:r>
        <w:rPr>
          <w:lang w:eastAsia="zh-CN"/>
        </w:rPr>
        <w:br/>
        <w:t xml:space="preserve">   6.</w:t>
      </w:r>
      <w:r>
        <w:rPr>
          <w:lang w:eastAsia="zh-CN"/>
        </w:rPr>
        <w:t>一个线程的生命周期</w:t>
      </w:r>
      <w:r>
        <w:rPr>
          <w:lang w:eastAsia="zh-CN"/>
        </w:rPr>
        <w:br/>
        <w:t xml:space="preserve">   7.</w:t>
      </w:r>
      <w:r>
        <w:rPr>
          <w:lang w:eastAsia="zh-CN"/>
        </w:rPr>
        <w:t>阻塞和</w:t>
      </w:r>
      <w:r>
        <w:rPr>
          <w:lang w:eastAsia="zh-CN"/>
        </w:rPr>
        <w:t>sleep</w:t>
      </w:r>
      <w:r>
        <w:rPr>
          <w:lang w:eastAsia="zh-CN"/>
        </w:rPr>
        <w:t>的区别？？</w:t>
      </w:r>
      <w:r>
        <w:rPr>
          <w:lang w:eastAsia="zh-CN"/>
        </w:rPr>
        <w:br/>
        <w:t xml:space="preserve">  </w:t>
      </w:r>
      <w:r>
        <w:rPr>
          <w:lang w:eastAsia="zh-CN"/>
        </w:rPr>
        <w:br/>
      </w:r>
      <w:r>
        <w:rPr>
          <w:lang w:eastAsia="zh-CN"/>
        </w:rPr>
        <w:br/>
      </w:r>
      <w:r>
        <w:rPr>
          <w:lang w:eastAsia="zh-CN"/>
        </w:rPr>
        <w:br/>
      </w:r>
      <w:r>
        <w:rPr>
          <w:lang w:eastAsia="zh-CN"/>
        </w:rPr>
        <w:br/>
      </w:r>
      <w:r>
        <w:rPr>
          <w:lang w:eastAsia="zh-CN"/>
        </w:rPr>
        <w:t>四、携程（</w:t>
      </w:r>
      <w:r>
        <w:rPr>
          <w:lang w:eastAsia="zh-CN"/>
        </w:rPr>
        <w:t>offer</w:t>
      </w:r>
      <w:r>
        <w:rPr>
          <w:lang w:eastAsia="zh-CN"/>
        </w:rPr>
        <w:t>）</w:t>
      </w:r>
      <w:r>
        <w:rPr>
          <w:lang w:eastAsia="zh-CN"/>
        </w:rPr>
        <w:br/>
      </w:r>
      <w:r>
        <w:rPr>
          <w:lang w:eastAsia="zh-CN"/>
        </w:rPr>
        <w:br/>
      </w:r>
      <w:r>
        <w:rPr>
          <w:lang w:eastAsia="zh-CN"/>
        </w:rPr>
        <w:br/>
        <w:t xml:space="preserve">   1.</w:t>
      </w:r>
      <w:r>
        <w:rPr>
          <w:lang w:eastAsia="zh-CN"/>
        </w:rPr>
        <w:t>数模？做的啥？忘了。。。</w:t>
      </w:r>
      <w:r>
        <w:rPr>
          <w:lang w:eastAsia="zh-CN"/>
        </w:rPr>
        <w:br/>
        <w:t xml:space="preserve">   2.</w:t>
      </w:r>
      <w:r>
        <w:rPr>
          <w:lang w:eastAsia="zh-CN"/>
        </w:rPr>
        <w:t>垃圾回收机制</w:t>
      </w:r>
      <w:r>
        <w:rPr>
          <w:lang w:eastAsia="zh-CN"/>
        </w:rPr>
        <w:br/>
        <w:t xml:space="preserve">   3.</w:t>
      </w:r>
      <w:r>
        <w:rPr>
          <w:lang w:eastAsia="zh-CN"/>
        </w:rPr>
        <w:t>多线程安全（锁机制、）</w:t>
      </w:r>
      <w:r>
        <w:rPr>
          <w:lang w:eastAsia="zh-CN"/>
        </w:rPr>
        <w:br/>
        <w:t xml:space="preserve">   4.</w:t>
      </w:r>
      <w:r>
        <w:rPr>
          <w:lang w:eastAsia="zh-CN"/>
        </w:rPr>
        <w:t>线程间通信和进程间通信，管道法用的时候什么管道</w:t>
      </w:r>
      <w:r>
        <w:rPr>
          <w:lang w:eastAsia="zh-CN"/>
        </w:rPr>
        <w:br/>
        <w:t xml:space="preserve">   5.</w:t>
      </w:r>
      <w:r>
        <w:rPr>
          <w:lang w:eastAsia="zh-CN"/>
        </w:rPr>
        <w:t>分布式缓存</w:t>
      </w:r>
      <w:r>
        <w:rPr>
          <w:lang w:eastAsia="zh-CN"/>
        </w:rPr>
        <w:br/>
        <w:t xml:space="preserve">   6.oracle--</w:t>
      </w:r>
      <w:proofErr w:type="spellStart"/>
      <w:r>
        <w:rPr>
          <w:lang w:eastAsia="zh-CN"/>
        </w:rPr>
        <w:t>mysql</w:t>
      </w:r>
      <w:proofErr w:type="spellEnd"/>
      <w:r>
        <w:rPr>
          <w:lang w:eastAsia="zh-CN"/>
        </w:rPr>
        <w:t>数据库迁移，不停止业务的前提下怎么迁移（双写？？缓存一致性？？）</w:t>
      </w:r>
      <w:r>
        <w:rPr>
          <w:lang w:eastAsia="zh-CN"/>
        </w:rPr>
        <w:br/>
        <w:t xml:space="preserve">   7.</w:t>
      </w:r>
      <w:r>
        <w:rPr>
          <w:lang w:eastAsia="zh-CN"/>
        </w:rPr>
        <w:t>设计乒乓球比赛，有哪些类？？怎么设计</w:t>
      </w:r>
      <w:r>
        <w:rPr>
          <w:lang w:eastAsia="zh-CN"/>
        </w:rPr>
        <w:br/>
        <w:t xml:space="preserve">  </w:t>
      </w:r>
      <w:r>
        <w:rPr>
          <w:lang w:eastAsia="zh-CN"/>
        </w:rPr>
        <w:br/>
      </w:r>
      <w:r>
        <w:rPr>
          <w:lang w:eastAsia="zh-CN"/>
        </w:rPr>
        <w:br/>
        <w:t xml:space="preserve"> </w:t>
      </w:r>
      <w:r>
        <w:rPr>
          <w:lang w:eastAsia="zh-CN"/>
        </w:rPr>
        <w:t>那天面完携程很开心，面试官夸我还不错哈哈，对菜鸡来说算是很大的鼓励</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t>五、华为（</w:t>
      </w:r>
      <w:r>
        <w:rPr>
          <w:lang w:eastAsia="zh-CN"/>
        </w:rPr>
        <w:t>offer</w:t>
      </w:r>
      <w:r>
        <w:rPr>
          <w:lang w:eastAsia="zh-CN"/>
        </w:rPr>
        <w:t>）</w:t>
      </w:r>
      <w:r>
        <w:rPr>
          <w:lang w:eastAsia="zh-CN"/>
        </w:rPr>
        <w:br/>
      </w:r>
      <w:r>
        <w:rPr>
          <w:lang w:eastAsia="zh-CN"/>
        </w:rPr>
        <w:br/>
      </w:r>
      <w:r>
        <w:rPr>
          <w:lang w:eastAsia="zh-CN"/>
        </w:rPr>
        <w:br/>
        <w:t xml:space="preserve"> </w:t>
      </w:r>
      <w:r>
        <w:rPr>
          <w:lang w:eastAsia="zh-CN"/>
        </w:rPr>
        <w:t>华为一共两面，好像忘记记录面经了。。。一面问了一些技术，主要是项目，面试官又夸我了嘻嘻。二面纯聊天，面试官直接告诉我过了。</w:t>
      </w:r>
      <w:r>
        <w:rPr>
          <w:lang w:eastAsia="zh-CN"/>
        </w:rPr>
        <w:t xml:space="preserve"> </w:t>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t>六、拼多多（二面挂）</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w:t>
      </w:r>
      <w:r>
        <w:rPr>
          <w:lang w:eastAsia="zh-CN"/>
        </w:rPr>
        <w:t>拼多多的一面很迷。。。对着我的项目问了四十分钟硬件，头很大，我都说了硬件不是我做的了，一共面了差不都一个半小时。。看来是个嵌入式小哥哥，对硬件充满兴趣还提出了硬件的改进意见，不过最后还是给我过了</w:t>
      </w:r>
      <w:r>
        <w:rPr>
          <w:lang w:eastAsia="zh-CN"/>
        </w:rPr>
        <w:t xml:space="preserve"> </w:t>
      </w:r>
      <w:r>
        <w:rPr>
          <w:lang w:eastAsia="zh-CN"/>
        </w:rPr>
        <w:br/>
      </w:r>
      <w:r>
        <w:rPr>
          <w:lang w:eastAsia="zh-CN"/>
        </w:rPr>
        <w:br/>
      </w:r>
      <w:r>
        <w:rPr>
          <w:lang w:eastAsia="zh-CN"/>
        </w:rPr>
        <w:br/>
        <w:t xml:space="preserve">   1.</w:t>
      </w:r>
      <w:r>
        <w:rPr>
          <w:lang w:eastAsia="zh-CN"/>
        </w:rPr>
        <w:t>介绍项目，</w:t>
      </w:r>
      <w:r>
        <w:rPr>
          <w:lang w:eastAsia="zh-CN"/>
        </w:rPr>
        <w:t>NB-IOT</w:t>
      </w:r>
      <w:r>
        <w:rPr>
          <w:lang w:eastAsia="zh-CN"/>
        </w:rPr>
        <w:t>，</w:t>
      </w:r>
      <w:r>
        <w:rPr>
          <w:lang w:eastAsia="zh-CN"/>
        </w:rPr>
        <w:t>NB-IOT</w:t>
      </w:r>
      <w:r>
        <w:rPr>
          <w:lang w:eastAsia="zh-CN"/>
        </w:rPr>
        <w:t>是啥，为啥要用</w:t>
      </w:r>
      <w:r>
        <w:rPr>
          <w:lang w:eastAsia="zh-CN"/>
        </w:rPr>
        <w:t>NB-IOT</w:t>
      </w:r>
      <w:r>
        <w:rPr>
          <w:lang w:eastAsia="zh-CN"/>
        </w:rPr>
        <w:br/>
        <w:t xml:space="preserve">   2.</w:t>
      </w:r>
      <w:r>
        <w:rPr>
          <w:lang w:eastAsia="zh-CN"/>
        </w:rPr>
        <w:t>硬件发上来的数据有哪些，怎么通信的，对收到的数据要做一些什么处理</w:t>
      </w:r>
      <w:r>
        <w:rPr>
          <w:lang w:eastAsia="zh-CN"/>
        </w:rPr>
        <w:br/>
        <w:t xml:space="preserve">   3.</w:t>
      </w:r>
      <w:r>
        <w:rPr>
          <w:lang w:eastAsia="zh-CN"/>
        </w:rPr>
        <w:t>通信质量是干嘛的，通信质量是指什么和什么之间的通信质量？电量是干嘛的</w:t>
      </w:r>
      <w:r>
        <w:rPr>
          <w:lang w:eastAsia="zh-CN"/>
        </w:rPr>
        <w:br/>
        <w:t xml:space="preserve">   4.</w:t>
      </w:r>
      <w:r>
        <w:rPr>
          <w:lang w:eastAsia="zh-CN"/>
        </w:rPr>
        <w:t>如果更换端口号，是不是要重新烧硬件程序</w:t>
      </w:r>
      <w:r>
        <w:rPr>
          <w:lang w:eastAsia="zh-CN"/>
        </w:rPr>
        <w:br/>
        <w:t xml:space="preserve">   5.</w:t>
      </w:r>
      <w:r>
        <w:rPr>
          <w:lang w:eastAsia="zh-CN"/>
        </w:rPr>
        <w:t>有哪些二叉树？搜索二叉树、平衡二叉树、红黑树，举个例子，什么时候用过</w:t>
      </w:r>
      <w:r>
        <w:rPr>
          <w:lang w:eastAsia="zh-CN"/>
        </w:rPr>
        <w:br/>
        <w:t xml:space="preserve">   6.</w:t>
      </w:r>
      <w:r>
        <w:rPr>
          <w:lang w:eastAsia="zh-CN"/>
        </w:rPr>
        <w:t>平衡二叉树和普通二叉树有什么区别，为什么要用平衡二叉树</w:t>
      </w:r>
      <w:r>
        <w:rPr>
          <w:lang w:eastAsia="zh-CN"/>
        </w:rPr>
        <w:br/>
        <w:t xml:space="preserve">   7.</w:t>
      </w:r>
      <w:r>
        <w:rPr>
          <w:lang w:eastAsia="zh-CN"/>
        </w:rPr>
        <w:t>怎么想到要用</w:t>
      </w:r>
      <w:proofErr w:type="spellStart"/>
      <w:r>
        <w:rPr>
          <w:lang w:eastAsia="zh-CN"/>
        </w:rPr>
        <w:t>redis</w:t>
      </w:r>
      <w:proofErr w:type="spellEnd"/>
      <w:r>
        <w:rPr>
          <w:lang w:eastAsia="zh-CN"/>
        </w:rPr>
        <w:t>缓存数据的</w:t>
      </w:r>
      <w:r>
        <w:rPr>
          <w:lang w:eastAsia="zh-CN"/>
        </w:rPr>
        <w:br/>
        <w:t xml:space="preserve">   8.</w:t>
      </w:r>
      <w:r>
        <w:rPr>
          <w:lang w:eastAsia="zh-CN"/>
        </w:rPr>
        <w:t>通信就是用的</w:t>
      </w:r>
      <w:r>
        <w:rPr>
          <w:lang w:eastAsia="zh-CN"/>
        </w:rPr>
        <w:t>socket</w:t>
      </w:r>
      <w:r>
        <w:rPr>
          <w:lang w:eastAsia="zh-CN"/>
        </w:rPr>
        <w:t>吗？</w:t>
      </w:r>
      <w:r>
        <w:rPr>
          <w:lang w:eastAsia="zh-CN"/>
        </w:rPr>
        <w:br/>
        <w:t xml:space="preserve">   9.</w:t>
      </w:r>
      <w:r>
        <w:rPr>
          <w:lang w:eastAsia="zh-CN"/>
        </w:rPr>
        <w:t>编程：跳台阶</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拼多多一面二面隔得有点久，一面完以后我基本没学习了，所以很多都忘了，有点遗憾，如果自己不松懈应该是可以拿下的，二面表现得不太好</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br/>
        <w:t xml:space="preserve">  </w:t>
      </w:r>
      <w:r>
        <w:rPr>
          <w:lang w:eastAsia="zh-CN"/>
        </w:rPr>
        <w:br/>
      </w:r>
      <w:r>
        <w:rPr>
          <w:lang w:eastAsia="zh-CN"/>
        </w:rPr>
        <w:lastRenderedPageBreak/>
        <w:br/>
      </w:r>
      <w:r>
        <w:rPr>
          <w:lang w:eastAsia="zh-CN"/>
        </w:rPr>
        <w:br/>
        <w:t xml:space="preserve">   1.</w:t>
      </w:r>
      <w:r>
        <w:rPr>
          <w:lang w:eastAsia="zh-CN"/>
        </w:rPr>
        <w:t>计算机网络，每层的协议</w:t>
      </w:r>
      <w:r>
        <w:rPr>
          <w:lang w:eastAsia="zh-CN"/>
        </w:rPr>
        <w:br/>
        <w:t xml:space="preserve">   2.TLS</w:t>
      </w:r>
      <w:r>
        <w:rPr>
          <w:lang w:eastAsia="zh-CN"/>
        </w:rPr>
        <w:br/>
        <w:t xml:space="preserve">   3.Java</w:t>
      </w:r>
      <w:r>
        <w:rPr>
          <w:lang w:eastAsia="zh-CN"/>
        </w:rPr>
        <w:t>中线程安全的类</w:t>
      </w:r>
      <w:r>
        <w:rPr>
          <w:lang w:eastAsia="zh-CN"/>
        </w:rPr>
        <w:br/>
        <w:t xml:space="preserve">   4.</w:t>
      </w:r>
      <w:r>
        <w:rPr>
          <w:lang w:eastAsia="zh-CN"/>
        </w:rPr>
        <w:t>死锁，死锁避免，预防</w:t>
      </w:r>
      <w:r>
        <w:rPr>
          <w:lang w:eastAsia="zh-CN"/>
        </w:rPr>
        <w:br/>
        <w:t xml:space="preserve">   5.MySQL</w:t>
      </w:r>
      <w:r>
        <w:rPr>
          <w:lang w:eastAsia="zh-CN"/>
        </w:rPr>
        <w:t>和</w:t>
      </w:r>
      <w:r>
        <w:rPr>
          <w:lang w:eastAsia="zh-CN"/>
        </w:rPr>
        <w:t>Redis</w:t>
      </w:r>
      <w:r>
        <w:rPr>
          <w:lang w:eastAsia="zh-CN"/>
        </w:rPr>
        <w:t>区别，原理</w:t>
      </w:r>
      <w:r>
        <w:rPr>
          <w:lang w:eastAsia="zh-CN"/>
        </w:rPr>
        <w:br/>
        <w:t xml:space="preserve">   6.</w:t>
      </w:r>
      <w:r>
        <w:rPr>
          <w:lang w:eastAsia="zh-CN"/>
        </w:rPr>
        <w:t>各种</w:t>
      </w:r>
      <w:r>
        <w:rPr>
          <w:lang w:eastAsia="zh-CN"/>
        </w:rPr>
        <w:t>hash</w:t>
      </w:r>
      <w:r>
        <w:rPr>
          <w:lang w:eastAsia="zh-CN"/>
        </w:rPr>
        <w:t>区别，底层怎么实现的</w:t>
      </w:r>
      <w:r>
        <w:rPr>
          <w:lang w:eastAsia="zh-CN"/>
        </w:rPr>
        <w:br/>
        <w:t xml:space="preserve">   7.</w:t>
      </w:r>
      <w:r>
        <w:rPr>
          <w:lang w:eastAsia="zh-CN"/>
        </w:rPr>
        <w:t>常用的数据结构</w:t>
      </w:r>
      <w:r>
        <w:rPr>
          <w:lang w:eastAsia="zh-CN"/>
        </w:rPr>
        <w:br/>
        <w:t xml:space="preserve">   8.Linux</w:t>
      </w:r>
      <w:r>
        <w:rPr>
          <w:lang w:eastAsia="zh-CN"/>
        </w:rPr>
        <w:br/>
        <w:t xml:space="preserve">   9.</w:t>
      </w:r>
      <w:r>
        <w:rPr>
          <w:lang w:eastAsia="zh-CN"/>
        </w:rPr>
        <w:t>进程和线程的区别</w:t>
      </w:r>
      <w:r>
        <w:rPr>
          <w:lang w:eastAsia="zh-CN"/>
        </w:rPr>
        <w:br/>
        <w:t xml:space="preserve">   10.</w:t>
      </w:r>
      <w:r>
        <w:rPr>
          <w:lang w:eastAsia="zh-CN"/>
        </w:rPr>
        <w:t>集合</w:t>
      </w:r>
      <w:r>
        <w:rPr>
          <w:lang w:eastAsia="zh-CN"/>
        </w:rPr>
        <w:t>Java</w:t>
      </w:r>
      <w:r>
        <w:rPr>
          <w:lang w:eastAsia="zh-CN"/>
        </w:rPr>
        <w:t>里怎么实现的</w:t>
      </w:r>
      <w:r>
        <w:rPr>
          <w:lang w:eastAsia="zh-CN"/>
        </w:rPr>
        <w:br/>
        <w:t xml:space="preserve">  </w:t>
      </w:r>
      <w:r>
        <w:rPr>
          <w:lang w:eastAsia="zh-CN"/>
        </w:rPr>
        <w:br/>
      </w:r>
      <w:r>
        <w:rPr>
          <w:lang w:eastAsia="zh-CN"/>
        </w:rPr>
        <w:br/>
      </w:r>
      <w:r>
        <w:rPr>
          <w:lang w:eastAsia="zh-CN"/>
        </w:rPr>
        <w:t>七、美团</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t xml:space="preserve">   1.Ioc</w:t>
      </w:r>
      <w:r>
        <w:rPr>
          <w:lang w:eastAsia="zh-CN"/>
        </w:rPr>
        <w:t>，举例说明好处</w:t>
      </w:r>
      <w:r>
        <w:rPr>
          <w:lang w:eastAsia="zh-CN"/>
        </w:rPr>
        <w:br/>
        <w:t xml:space="preserve">   2.</w:t>
      </w:r>
      <w:r>
        <w:rPr>
          <w:lang w:eastAsia="zh-CN"/>
        </w:rPr>
        <w:t>项目设计思路</w:t>
      </w:r>
      <w:r>
        <w:rPr>
          <w:lang w:eastAsia="zh-CN"/>
        </w:rPr>
        <w:br/>
        <w:t xml:space="preserve">   3.Mybatis</w:t>
      </w:r>
      <w:r>
        <w:rPr>
          <w:lang w:eastAsia="zh-CN"/>
        </w:rPr>
        <w:t>优点</w:t>
      </w:r>
      <w:r>
        <w:rPr>
          <w:lang w:eastAsia="zh-CN"/>
        </w:rPr>
        <w:br/>
        <w:t xml:space="preserve">   4.spring</w:t>
      </w:r>
      <w:r>
        <w:rPr>
          <w:lang w:eastAsia="zh-CN"/>
        </w:rPr>
        <w:t>中用到的设计模式</w:t>
      </w:r>
      <w:r>
        <w:rPr>
          <w:lang w:eastAsia="zh-CN"/>
        </w:rPr>
        <w:br/>
        <w:t xml:space="preserve">   5.</w:t>
      </w:r>
      <w:r>
        <w:rPr>
          <w:lang w:eastAsia="zh-CN"/>
        </w:rPr>
        <w:t>七层协议</w:t>
      </w:r>
      <w:r>
        <w:rPr>
          <w:lang w:eastAsia="zh-CN"/>
        </w:rPr>
        <w:br/>
        <w:t xml:space="preserve">   6.sql</w:t>
      </w:r>
      <w:r>
        <w:rPr>
          <w:lang w:eastAsia="zh-CN"/>
        </w:rPr>
        <w:t>找出每个班级成绩排名第二的学生</w:t>
      </w:r>
      <w:r>
        <w:rPr>
          <w:lang w:eastAsia="zh-CN"/>
        </w:rPr>
        <w:br/>
        <w:t xml:space="preserve">   7.sychronized</w:t>
      </w:r>
      <w:r>
        <w:rPr>
          <w:lang w:eastAsia="zh-CN"/>
        </w:rPr>
        <w:t>锁住方法和锁住代码块的区别，什么时候会出现死锁</w:t>
      </w:r>
      <w:r>
        <w:rPr>
          <w:lang w:eastAsia="zh-CN"/>
        </w:rPr>
        <w:br/>
        <w:t xml:space="preserve">   8.</w:t>
      </w:r>
      <w:r>
        <w:rPr>
          <w:lang w:eastAsia="zh-CN"/>
        </w:rPr>
        <w:t>垃圾回收机制</w:t>
      </w:r>
      <w:r>
        <w:rPr>
          <w:lang w:eastAsia="zh-CN"/>
        </w:rPr>
        <w:br/>
        <w:t xml:space="preserve">   9.topK</w:t>
      </w:r>
      <w:r>
        <w:rPr>
          <w:lang w:eastAsia="zh-CN"/>
        </w:rPr>
        <w:t>问题</w:t>
      </w:r>
      <w:r>
        <w:rPr>
          <w:lang w:eastAsia="zh-CN"/>
        </w:rPr>
        <w:br/>
        <w:t xml:space="preserve">  </w:t>
      </w:r>
      <w:r>
        <w:rPr>
          <w:lang w:eastAsia="zh-CN"/>
        </w:rPr>
        <w:br/>
      </w:r>
      <w:r>
        <w:rPr>
          <w:lang w:eastAsia="zh-CN"/>
        </w:rPr>
        <w:br/>
      </w:r>
      <w:r>
        <w:rPr>
          <w:lang w:eastAsia="zh-CN"/>
        </w:rPr>
        <w:br/>
      </w:r>
      <w:r>
        <w:rPr>
          <w:lang w:eastAsia="zh-CN"/>
        </w:rPr>
        <w:br/>
        <w:t xml:space="preserve">   </w:t>
      </w:r>
      <w:r>
        <w:rPr>
          <w:lang w:eastAsia="zh-CN"/>
        </w:rPr>
        <w:t>其实今天刚面完二面，感觉面得不咋样，玩了两个星期，忘得差不多了。面不上就面不</w:t>
      </w:r>
      <w:r>
        <w:rPr>
          <w:lang w:eastAsia="zh-CN"/>
        </w:rPr>
        <w:lastRenderedPageBreak/>
        <w:t>上，佛了佛了，随缘随缘</w:t>
      </w:r>
      <w:r>
        <w:rPr>
          <w:lang w:eastAsia="zh-CN"/>
        </w:rPr>
        <w:t xml:space="preserve"> </w:t>
      </w:r>
      <w:r>
        <w:rPr>
          <w:lang w:eastAsia="zh-CN"/>
        </w:rPr>
        <w:br/>
        <w:t xml:space="preserve"> </w:t>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t xml:space="preserve">   1.</w:t>
      </w:r>
      <w:r>
        <w:rPr>
          <w:lang w:eastAsia="zh-CN"/>
        </w:rPr>
        <w:t>项目，硬件发上来的数据是什么类型，如何处理，怎么转化？</w:t>
      </w:r>
      <w:r>
        <w:rPr>
          <w:lang w:eastAsia="zh-CN"/>
        </w:rPr>
        <w:br/>
        <w:t xml:space="preserve">   2.</w:t>
      </w:r>
      <w:r>
        <w:rPr>
          <w:lang w:eastAsia="zh-CN"/>
        </w:rPr>
        <w:t>为什么要用</w:t>
      </w:r>
      <w:proofErr w:type="spellStart"/>
      <w:r>
        <w:rPr>
          <w:lang w:eastAsia="zh-CN"/>
        </w:rPr>
        <w:t>springboot+mybatis</w:t>
      </w:r>
      <w:proofErr w:type="spellEnd"/>
      <w:r>
        <w:rPr>
          <w:lang w:eastAsia="zh-CN"/>
        </w:rPr>
        <w:br/>
        <w:t xml:space="preserve">   3.</w:t>
      </w:r>
      <w:r>
        <w:rPr>
          <w:lang w:eastAsia="zh-CN"/>
        </w:rPr>
        <w:t>为什么要用</w:t>
      </w:r>
      <w:r>
        <w:rPr>
          <w:lang w:eastAsia="zh-CN"/>
        </w:rPr>
        <w:t>spring,</w:t>
      </w:r>
      <w:r>
        <w:rPr>
          <w:lang w:eastAsia="zh-CN"/>
        </w:rPr>
        <w:t>不用</w:t>
      </w:r>
      <w:r>
        <w:rPr>
          <w:lang w:eastAsia="zh-CN"/>
        </w:rPr>
        <w:t>spring</w:t>
      </w:r>
      <w:r>
        <w:rPr>
          <w:lang w:eastAsia="zh-CN"/>
        </w:rPr>
        <w:t>的话要怎么办</w:t>
      </w:r>
      <w:r>
        <w:rPr>
          <w:lang w:eastAsia="zh-CN"/>
        </w:rPr>
        <w:br/>
        <w:t xml:space="preserve">   4.</w:t>
      </w:r>
      <w:r>
        <w:rPr>
          <w:lang w:eastAsia="zh-CN"/>
        </w:rPr>
        <w:t>什么是</w:t>
      </w:r>
      <w:r>
        <w:rPr>
          <w:lang w:eastAsia="zh-CN"/>
        </w:rPr>
        <w:t>AOP</w:t>
      </w:r>
      <w:r>
        <w:rPr>
          <w:lang w:eastAsia="zh-CN"/>
        </w:rPr>
        <w:t>，举个例子</w:t>
      </w:r>
      <w:r>
        <w:rPr>
          <w:lang w:eastAsia="zh-CN"/>
        </w:rPr>
        <w:br/>
        <w:t xml:space="preserve">   5.</w:t>
      </w:r>
      <w:r>
        <w:rPr>
          <w:lang w:eastAsia="zh-CN"/>
        </w:rPr>
        <w:t>什么是动态</w:t>
      </w:r>
      <w:r>
        <w:rPr>
          <w:lang w:eastAsia="zh-CN"/>
        </w:rPr>
        <w:t>***</w:t>
      </w:r>
      <w:r>
        <w:rPr>
          <w:lang w:eastAsia="zh-CN"/>
        </w:rPr>
        <w:br/>
        <w:t xml:space="preserve">   6.GC</w:t>
      </w:r>
      <w:r>
        <w:rPr>
          <w:lang w:eastAsia="zh-CN"/>
        </w:rPr>
        <w:t>，新生代为什么要采用复制算法</w:t>
      </w:r>
      <w:r>
        <w:rPr>
          <w:lang w:eastAsia="zh-CN"/>
        </w:rPr>
        <w:br/>
        <w:t xml:space="preserve">   7.G1</w:t>
      </w:r>
      <w:r>
        <w:rPr>
          <w:lang w:eastAsia="zh-CN"/>
        </w:rPr>
        <w:br/>
        <w:t xml:space="preserve">   8.</w:t>
      </w:r>
      <w:r>
        <w:rPr>
          <w:lang w:eastAsia="zh-CN"/>
        </w:rPr>
        <w:t>数据库查询慢怎么办</w:t>
      </w:r>
      <w:r>
        <w:rPr>
          <w:lang w:eastAsia="zh-CN"/>
        </w:rPr>
        <w:br/>
        <w:t xml:space="preserve">   9.</w:t>
      </w:r>
      <w:r>
        <w:rPr>
          <w:lang w:eastAsia="zh-CN"/>
        </w:rPr>
        <w:t>索引为什么快，底层是怎么实现的</w:t>
      </w:r>
      <w:r>
        <w:rPr>
          <w:lang w:eastAsia="zh-CN"/>
        </w:rPr>
        <w:br/>
        <w:t xml:space="preserve">   10.</w:t>
      </w:r>
      <w:r>
        <w:rPr>
          <w:lang w:eastAsia="zh-CN"/>
        </w:rPr>
        <w:t>最近在看什么书</w:t>
      </w:r>
      <w:r>
        <w:rPr>
          <w:lang w:eastAsia="zh-CN"/>
        </w:rPr>
        <w:br/>
        <w:t xml:space="preserve">  </w:t>
      </w:r>
      <w:r>
        <w:rPr>
          <w:lang w:eastAsia="zh-CN"/>
        </w:rPr>
        <w:br/>
        <w:t xml:space="preserve"> </w:t>
      </w:r>
      <w:r>
        <w:rPr>
          <w:lang w:eastAsia="zh-CN"/>
        </w:rPr>
        <w:t>总的来说春招还是比较痛苦的，深深地懂得了菜是原罪。</w:t>
      </w:r>
      <w:r>
        <w:rPr>
          <w:lang w:eastAsia="zh-CN"/>
        </w:rPr>
        <w:t>“</w:t>
      </w:r>
      <w:r>
        <w:rPr>
          <w:lang w:eastAsia="zh-CN"/>
        </w:rPr>
        <w:t>知识问答</w:t>
      </w:r>
      <w:r>
        <w:rPr>
          <w:lang w:eastAsia="zh-CN"/>
        </w:rPr>
        <w:t>”</w:t>
      </w:r>
      <w:r>
        <w:rPr>
          <w:lang w:eastAsia="zh-CN"/>
        </w:rPr>
        <w:t>（反正我这么理解的）其实挺浪费时间的，不过就单从应试方面还是成长挺多的，感谢师姐优秀的笔记，感谢所有给予帮助的小伙伴们，感谢宠爱我的男盆友，希望大家都能找到好实习好工作</w:t>
      </w:r>
      <w:r>
        <w:rPr>
          <w:lang w:eastAsia="zh-CN"/>
        </w:rPr>
        <w:t>~</w:t>
      </w:r>
      <w:r>
        <w:rPr>
          <w:lang w:eastAsia="zh-CN"/>
        </w:rPr>
        <w:t>新的一天也要元气满满哦！！</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34E8A2AE" w14:textId="77777777" w:rsidR="00F746A7" w:rsidRDefault="00001D09">
      <w:pPr>
        <w:rPr>
          <w:lang w:eastAsia="zh-CN"/>
        </w:rPr>
      </w:pPr>
      <w:r>
        <w:rPr>
          <w:lang w:eastAsia="zh-CN"/>
        </w:rPr>
        <w:t>**********************************</w:t>
      </w:r>
      <w:r>
        <w:rPr>
          <w:lang w:eastAsia="zh-CN"/>
        </w:rPr>
        <w:t>第</w:t>
      </w:r>
      <w:r>
        <w:rPr>
          <w:lang w:eastAsia="zh-CN"/>
        </w:rPr>
        <w:t>471</w:t>
      </w:r>
      <w:r>
        <w:rPr>
          <w:lang w:eastAsia="zh-CN"/>
        </w:rPr>
        <w:t>篇</w:t>
      </w:r>
      <w:r>
        <w:rPr>
          <w:lang w:eastAsia="zh-CN"/>
        </w:rPr>
        <w:t>*************************************</w:t>
      </w:r>
    </w:p>
    <w:p w14:paraId="5BB5BC8F" w14:textId="77777777" w:rsidR="00F746A7" w:rsidRDefault="00001D09">
      <w:pPr>
        <w:rPr>
          <w:lang w:eastAsia="zh-CN"/>
        </w:rPr>
      </w:pPr>
      <w:r>
        <w:rPr>
          <w:lang w:eastAsia="zh-CN"/>
        </w:rPr>
        <w:lastRenderedPageBreak/>
        <w:t>非科班水硕的春招实习总结</w:t>
      </w:r>
      <w:r>
        <w:rPr>
          <w:lang w:eastAsia="zh-CN"/>
        </w:rPr>
        <w:t xml:space="preserve">- Java </w:t>
      </w:r>
      <w:r>
        <w:rPr>
          <w:lang w:eastAsia="zh-CN"/>
        </w:rPr>
        <w:t>后台开发</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2020-01-08 17:41:04</w:t>
      </w:r>
      <w:r>
        <w:rPr>
          <w:lang w:eastAsia="zh-CN"/>
        </w:rPr>
        <w:br/>
      </w:r>
      <w:r>
        <w:rPr>
          <w:lang w:eastAsia="zh-CN"/>
        </w:rPr>
        <w:br/>
        <w:t xml:space="preserve"> </w:t>
      </w:r>
      <w:r>
        <w:rPr>
          <w:lang w:eastAsia="zh-CN"/>
        </w:rPr>
        <w:t>前言</w:t>
      </w:r>
      <w:r>
        <w:rPr>
          <w:lang w:eastAsia="zh-CN"/>
        </w:rPr>
        <w:t xml:space="preserve"> </w:t>
      </w:r>
      <w:r>
        <w:rPr>
          <w:lang w:eastAsia="zh-CN"/>
        </w:rPr>
        <w:br/>
      </w:r>
      <w:r>
        <w:rPr>
          <w:lang w:eastAsia="zh-CN"/>
        </w:rPr>
        <w:br/>
        <w:t xml:space="preserve"> </w:t>
      </w:r>
      <w:r>
        <w:rPr>
          <w:lang w:eastAsia="zh-CN"/>
        </w:rPr>
        <w:t>这篇文章主要是记录我春招实习的经历（碎碎念），只是希望能对别人起到一点点的帮助吧。没拿到什么大厂的</w:t>
      </w:r>
      <w:r>
        <w:rPr>
          <w:lang w:eastAsia="zh-CN"/>
        </w:rPr>
        <w:t xml:space="preserve"> offer</w:t>
      </w:r>
      <w:r>
        <w:rPr>
          <w:lang w:eastAsia="zh-CN"/>
        </w:rPr>
        <w:t>，不敢在各位大佬面前献丑。</w:t>
      </w:r>
      <w:r>
        <w:rPr>
          <w:lang w:eastAsia="zh-CN"/>
        </w:rPr>
        <w:t xml:space="preserve"> </w:t>
      </w:r>
      <w:r>
        <w:rPr>
          <w:lang w:eastAsia="zh-CN"/>
        </w:rPr>
        <w:br/>
      </w:r>
      <w:r>
        <w:rPr>
          <w:lang w:eastAsia="zh-CN"/>
        </w:rPr>
        <w:br/>
        <w:t xml:space="preserve"> </w:t>
      </w:r>
      <w:r>
        <w:rPr>
          <w:lang w:eastAsia="zh-CN"/>
        </w:rPr>
        <w:t>背景介绍</w:t>
      </w:r>
      <w:r>
        <w:rPr>
          <w:lang w:eastAsia="zh-CN"/>
        </w:rPr>
        <w:t xml:space="preserve"> </w:t>
      </w:r>
      <w:r>
        <w:rPr>
          <w:lang w:eastAsia="zh-CN"/>
        </w:rPr>
        <w:br/>
      </w:r>
      <w:r>
        <w:rPr>
          <w:lang w:eastAsia="zh-CN"/>
        </w:rPr>
        <w:br/>
        <w:t xml:space="preserve"> </w:t>
      </w:r>
      <w:proofErr w:type="spellStart"/>
      <w:r>
        <w:rPr>
          <w:lang w:eastAsia="zh-CN"/>
        </w:rPr>
        <w:t>lz</w:t>
      </w:r>
      <w:proofErr w:type="spellEnd"/>
      <w:r>
        <w:rPr>
          <w:lang w:eastAsia="zh-CN"/>
        </w:rPr>
        <w:t xml:space="preserve"> </w:t>
      </w:r>
      <w:r>
        <w:rPr>
          <w:lang w:eastAsia="zh-CN"/>
        </w:rPr>
        <w:t>本科通信，硕士电子，读研以来先后搞过一段时间的嵌入式和机器学习，后来由于一些原因都没继续搞下去了，直到去年暑假开始接触</w:t>
      </w:r>
      <w:r>
        <w:rPr>
          <w:lang w:eastAsia="zh-CN"/>
        </w:rPr>
        <w:t xml:space="preserve"> Java</w:t>
      </w:r>
      <w:r>
        <w:rPr>
          <w:lang w:eastAsia="zh-CN"/>
        </w:rPr>
        <w:t>，接着又阴差阳错的去了南京一家外企打了</w:t>
      </w:r>
      <w:r>
        <w:rPr>
          <w:lang w:eastAsia="zh-CN"/>
        </w:rPr>
        <w:t xml:space="preserve"> 2 </w:t>
      </w:r>
      <w:r>
        <w:rPr>
          <w:lang w:eastAsia="zh-CN"/>
        </w:rPr>
        <w:t>个多月的杂</w:t>
      </w:r>
      <w:r>
        <w:rPr>
          <w:lang w:eastAsia="zh-CN"/>
        </w:rPr>
        <w:t xml:space="preserve">(Python </w:t>
      </w:r>
      <w:r>
        <w:rPr>
          <w:lang w:eastAsia="zh-CN"/>
        </w:rPr>
        <w:t>数据清洗</w:t>
      </w:r>
      <w:r>
        <w:rPr>
          <w:lang w:eastAsia="zh-CN"/>
        </w:rPr>
        <w:t>)</w:t>
      </w:r>
      <w:r>
        <w:rPr>
          <w:lang w:eastAsia="zh-CN"/>
        </w:rPr>
        <w:t>，直到部门</w:t>
      </w:r>
      <w:r>
        <w:rPr>
          <w:lang w:eastAsia="zh-CN"/>
        </w:rPr>
        <w:t xml:space="preserve"> leader </w:t>
      </w:r>
      <w:r>
        <w:rPr>
          <w:lang w:eastAsia="zh-CN"/>
        </w:rPr>
        <w:t>离职创业，我便也辞职了。在这实习期间，跟着视频学完了</w:t>
      </w:r>
      <w:r>
        <w:rPr>
          <w:lang w:eastAsia="zh-CN"/>
        </w:rPr>
        <w:t xml:space="preserve"> Java </w:t>
      </w:r>
      <w:r>
        <w:rPr>
          <w:lang w:eastAsia="zh-CN"/>
        </w:rPr>
        <w:t>的基础知识和部分</w:t>
      </w:r>
      <w:r>
        <w:rPr>
          <w:lang w:eastAsia="zh-CN"/>
        </w:rPr>
        <w:t xml:space="preserve"> servlet </w:t>
      </w:r>
      <w:r>
        <w:rPr>
          <w:lang w:eastAsia="zh-CN"/>
        </w:rPr>
        <w:t>知识，回到学校后又摸鱼了一段时间，直到</w:t>
      </w:r>
      <w:r>
        <w:rPr>
          <w:lang w:eastAsia="zh-CN"/>
        </w:rPr>
        <w:t xml:space="preserve"> 12 </w:t>
      </w:r>
      <w:r>
        <w:rPr>
          <w:lang w:eastAsia="zh-CN"/>
        </w:rPr>
        <w:t>月份开始准备春招实习，</w:t>
      </w:r>
      <w:proofErr w:type="spellStart"/>
      <w:r>
        <w:rPr>
          <w:lang w:eastAsia="zh-CN"/>
        </w:rPr>
        <w:t>lz</w:t>
      </w:r>
      <w:proofErr w:type="spellEnd"/>
      <w:r>
        <w:rPr>
          <w:lang w:eastAsia="zh-CN"/>
        </w:rPr>
        <w:t xml:space="preserve"> </w:t>
      </w:r>
      <w:r>
        <w:rPr>
          <w:lang w:eastAsia="zh-CN"/>
        </w:rPr>
        <w:t>先是看了下之前的实习面经，发现重复的考点确实挺多的，遂开始了面向的面经复习策略，复习了操作系统，计网，</w:t>
      </w:r>
      <w:r>
        <w:rPr>
          <w:lang w:eastAsia="zh-CN"/>
        </w:rPr>
        <w:t xml:space="preserve">Java </w:t>
      </w:r>
      <w:r>
        <w:rPr>
          <w:lang w:eastAsia="zh-CN"/>
        </w:rPr>
        <w:t>集合类，虚拟机等方面常考的知识。事实证明这样还是不足以抵挡住面试官的攻势，还需要根据知识点更深层次的学习，完善自己的知识体系。就这样搞完基础知识的复习，过完年上来就到了</w:t>
      </w:r>
      <w:r>
        <w:rPr>
          <w:lang w:eastAsia="zh-CN"/>
        </w:rPr>
        <w:t xml:space="preserve"> 2 </w:t>
      </w:r>
      <w:r>
        <w:rPr>
          <w:lang w:eastAsia="zh-CN"/>
        </w:rPr>
        <w:t>月中下旬，然后跟着视频做了牛客网的中级项目课，以填充简历。接着就在</w:t>
      </w:r>
      <w:r>
        <w:rPr>
          <w:lang w:eastAsia="zh-CN"/>
        </w:rPr>
        <w:t xml:space="preserve"> 3 </w:t>
      </w:r>
      <w:r>
        <w:rPr>
          <w:lang w:eastAsia="zh-CN"/>
        </w:rPr>
        <w:t>月中旬开始投递简历，各个平台</w:t>
      </w:r>
      <w:r>
        <w:rPr>
          <w:lang w:eastAsia="zh-CN"/>
        </w:rPr>
        <w:t>(</w:t>
      </w:r>
      <w:r>
        <w:rPr>
          <w:lang w:eastAsia="zh-CN"/>
        </w:rPr>
        <w:t>牛客网，实习僧，拉钩网，</w:t>
      </w:r>
      <w:r>
        <w:rPr>
          <w:lang w:eastAsia="zh-CN"/>
        </w:rPr>
        <w:t xml:space="preserve">boss </w:t>
      </w:r>
      <w:r>
        <w:rPr>
          <w:lang w:eastAsia="zh-CN"/>
        </w:rPr>
        <w:t>直聘，高校论坛</w:t>
      </w:r>
      <w:r>
        <w:rPr>
          <w:lang w:eastAsia="zh-CN"/>
        </w:rPr>
        <w:t>)</w:t>
      </w:r>
      <w:r>
        <w:rPr>
          <w:lang w:eastAsia="zh-CN"/>
        </w:rPr>
        <w:t>估计加起来有</w:t>
      </w:r>
      <w:r>
        <w:rPr>
          <w:lang w:eastAsia="zh-CN"/>
        </w:rPr>
        <w:t xml:space="preserve"> 100 </w:t>
      </w:r>
      <w:r>
        <w:rPr>
          <w:lang w:eastAsia="zh-CN"/>
        </w:rPr>
        <w:t>多家吧，最终艰难上岸，收获了厦门一个小公司的</w:t>
      </w:r>
      <w:r>
        <w:rPr>
          <w:lang w:eastAsia="zh-CN"/>
        </w:rPr>
        <w:t xml:space="preserve"> offer</w:t>
      </w:r>
      <w:r>
        <w:rPr>
          <w:lang w:eastAsia="zh-CN"/>
        </w:rPr>
        <w:t>。</w:t>
      </w:r>
      <w:r>
        <w:rPr>
          <w:lang w:eastAsia="zh-CN"/>
        </w:rPr>
        <w:t xml:space="preserve"> </w:t>
      </w:r>
      <w:r>
        <w:rPr>
          <w:lang w:eastAsia="zh-CN"/>
        </w:rPr>
        <w:br/>
      </w:r>
      <w:r>
        <w:rPr>
          <w:lang w:eastAsia="zh-CN"/>
        </w:rPr>
        <w:br/>
        <w:t xml:space="preserve"> </w:t>
      </w:r>
      <w:r>
        <w:rPr>
          <w:lang w:eastAsia="zh-CN"/>
        </w:rPr>
        <w:t>资料分享</w:t>
      </w:r>
      <w:r>
        <w:rPr>
          <w:lang w:eastAsia="zh-CN"/>
        </w:rPr>
        <w:t xml:space="preserve"> </w:t>
      </w:r>
      <w:r>
        <w:rPr>
          <w:lang w:eastAsia="zh-CN"/>
        </w:rPr>
        <w:br/>
      </w:r>
      <w:r>
        <w:rPr>
          <w:lang w:eastAsia="zh-CN"/>
        </w:rPr>
        <w:br/>
        <w:t xml:space="preserve"> </w:t>
      </w:r>
      <w:r>
        <w:rPr>
          <w:lang w:eastAsia="zh-CN"/>
        </w:rPr>
        <w:t>由于</w:t>
      </w:r>
      <w:r>
        <w:rPr>
          <w:lang w:eastAsia="zh-CN"/>
        </w:rPr>
        <w:t xml:space="preserve"> </w:t>
      </w:r>
      <w:proofErr w:type="spellStart"/>
      <w:r>
        <w:rPr>
          <w:lang w:eastAsia="zh-CN"/>
        </w:rPr>
        <w:t>lz</w:t>
      </w:r>
      <w:proofErr w:type="spellEnd"/>
      <w:r>
        <w:rPr>
          <w:lang w:eastAsia="zh-CN"/>
        </w:rPr>
        <w:t xml:space="preserve"> </w:t>
      </w:r>
      <w:r>
        <w:rPr>
          <w:lang w:eastAsia="zh-CN"/>
        </w:rPr>
        <w:t>的学习路线不是很合理以及学习成效并不好，就不瞎指导了，再加上之前逛牛客比较多，便收藏了一波好帖子，为方便牛油查找，遂将链接放在下面自取（侵删）。</w:t>
      </w:r>
      <w:r>
        <w:rPr>
          <w:lang w:eastAsia="zh-CN"/>
        </w:rPr>
        <w:t xml:space="preserve"> </w:t>
      </w:r>
      <w:r>
        <w:rPr>
          <w:lang w:eastAsia="zh-CN"/>
        </w:rPr>
        <w:br/>
      </w:r>
      <w:r>
        <w:rPr>
          <w:lang w:eastAsia="zh-CN"/>
        </w:rPr>
        <w:br/>
        <w:t xml:space="preserve"> Java </w:t>
      </w:r>
      <w:r>
        <w:rPr>
          <w:lang w:eastAsia="zh-CN"/>
        </w:rPr>
        <w:t>面经</w:t>
      </w:r>
      <w:r>
        <w:rPr>
          <w:lang w:eastAsia="zh-CN"/>
        </w:rPr>
        <w:t xml:space="preserve"> </w:t>
      </w:r>
      <w:r>
        <w:rPr>
          <w:lang w:eastAsia="zh-CN"/>
        </w:rPr>
        <w:br/>
      </w:r>
      <w:r>
        <w:rPr>
          <w:lang w:eastAsia="zh-CN"/>
        </w:rPr>
        <w:br/>
        <w:t xml:space="preserve"> </w:t>
      </w:r>
      <w:r>
        <w:rPr>
          <w:lang w:eastAsia="zh-CN"/>
        </w:rPr>
        <w:t>这可能不只是一篇面经</w:t>
      </w:r>
      <w:r>
        <w:rPr>
          <w:lang w:eastAsia="zh-CN"/>
        </w:rPr>
        <w:t xml:space="preserve"> </w:t>
      </w:r>
      <w:r>
        <w:rPr>
          <w:lang w:eastAsia="zh-CN"/>
        </w:rPr>
        <w:br/>
      </w:r>
      <w:r>
        <w:rPr>
          <w:lang w:eastAsia="zh-CN"/>
        </w:rPr>
        <w:lastRenderedPageBreak/>
        <w:t xml:space="preserve"> </w:t>
      </w:r>
      <w:r>
        <w:rPr>
          <w:lang w:eastAsia="zh-CN"/>
        </w:rPr>
        <w:t>如果感觉自己能力不强，又想去</w:t>
      </w:r>
      <w:r>
        <w:rPr>
          <w:lang w:eastAsia="zh-CN"/>
        </w:rPr>
        <w:t>BATJ</w:t>
      </w:r>
      <w:r>
        <w:rPr>
          <w:lang w:eastAsia="zh-CN"/>
        </w:rPr>
        <w:t>，我的经验对你将很有用！</w:t>
      </w:r>
      <w:r>
        <w:rPr>
          <w:lang w:eastAsia="zh-CN"/>
        </w:rPr>
        <w:t xml:space="preserve"> </w:t>
      </w:r>
      <w:r>
        <w:rPr>
          <w:lang w:eastAsia="zh-CN"/>
        </w:rPr>
        <w:br/>
        <w:t xml:space="preserve"> 2018 </w:t>
      </w:r>
      <w:r>
        <w:rPr>
          <w:lang w:eastAsia="zh-CN"/>
        </w:rPr>
        <w:t>这一年</w:t>
      </w:r>
      <w:r>
        <w:rPr>
          <w:lang w:eastAsia="zh-CN"/>
        </w:rPr>
        <w:t xml:space="preserve"> </w:t>
      </w:r>
      <w:r>
        <w:rPr>
          <w:lang w:eastAsia="zh-CN"/>
        </w:rPr>
        <w:br/>
        <w:t xml:space="preserve"> </w:t>
      </w:r>
      <w:r>
        <w:rPr>
          <w:lang w:eastAsia="zh-CN"/>
        </w:rPr>
        <w:t>【</w:t>
      </w:r>
      <w:r>
        <w:rPr>
          <w:lang w:eastAsia="zh-CN"/>
        </w:rPr>
        <w:t>Java</w:t>
      </w:r>
      <w:r>
        <w:rPr>
          <w:lang w:eastAsia="zh-CN"/>
        </w:rPr>
        <w:t>面经】非科班渣硕面经，大佬请忽略</w:t>
      </w:r>
      <w:r>
        <w:rPr>
          <w:lang w:eastAsia="zh-CN"/>
        </w:rPr>
        <w:t xml:space="preserve"> </w:t>
      </w:r>
      <w:r>
        <w:rPr>
          <w:lang w:eastAsia="zh-CN"/>
        </w:rPr>
        <w:br/>
        <w:t xml:space="preserve"> </w:t>
      </w:r>
      <w:r>
        <w:rPr>
          <w:lang w:eastAsia="zh-CN"/>
        </w:rPr>
        <w:t>非科班的渣渣总结</w:t>
      </w:r>
      <w:r>
        <w:rPr>
          <w:lang w:eastAsia="zh-CN"/>
        </w:rPr>
        <w:t xml:space="preserve"> </w:t>
      </w:r>
      <w:r>
        <w:rPr>
          <w:lang w:eastAsia="zh-CN"/>
        </w:rPr>
        <w:br/>
        <w:t xml:space="preserve"> </w:t>
      </w:r>
      <w:r>
        <w:rPr>
          <w:lang w:eastAsia="zh-CN"/>
        </w:rPr>
        <w:t>你不是一个人啦（算是春招总结吧，另含面经资料啥的）</w:t>
      </w:r>
      <w:r>
        <w:rPr>
          <w:lang w:eastAsia="zh-CN"/>
        </w:rPr>
        <w:t xml:space="preserve"> </w:t>
      </w:r>
      <w:r>
        <w:rPr>
          <w:lang w:eastAsia="zh-CN"/>
        </w:rPr>
        <w:br/>
        <w:t xml:space="preserve"> </w:t>
      </w:r>
      <w:r>
        <w:rPr>
          <w:lang w:eastAsia="zh-CN"/>
        </w:rPr>
        <w:t>非科班本科菜鸡投的</w:t>
      </w:r>
      <w:r>
        <w:rPr>
          <w:lang w:eastAsia="zh-CN"/>
        </w:rPr>
        <w:t>337</w:t>
      </w:r>
      <w:r>
        <w:rPr>
          <w:lang w:eastAsia="zh-CN"/>
        </w:rPr>
        <w:t>家</w:t>
      </w:r>
      <w:r>
        <w:rPr>
          <w:lang w:eastAsia="zh-CN"/>
        </w:rPr>
        <w:t>(Java</w:t>
      </w:r>
      <w:r>
        <w:rPr>
          <w:lang w:eastAsia="zh-CN"/>
        </w:rPr>
        <w:t>后台</w:t>
      </w:r>
      <w:r>
        <w:rPr>
          <w:lang w:eastAsia="zh-CN"/>
        </w:rPr>
        <w:t xml:space="preserve">) </w:t>
      </w:r>
      <w:r>
        <w:rPr>
          <w:lang w:eastAsia="zh-CN"/>
        </w:rPr>
        <w:br/>
      </w:r>
      <w:r>
        <w:rPr>
          <w:lang w:eastAsia="zh-CN"/>
        </w:rPr>
        <w:br/>
        <w:t xml:space="preserve"> Java </w:t>
      </w:r>
      <w:r>
        <w:rPr>
          <w:lang w:eastAsia="zh-CN"/>
        </w:rPr>
        <w:t>书单</w:t>
      </w:r>
      <w:r>
        <w:rPr>
          <w:lang w:eastAsia="zh-CN"/>
        </w:rPr>
        <w:t xml:space="preserve"> </w:t>
      </w:r>
      <w:r>
        <w:rPr>
          <w:lang w:eastAsia="zh-CN"/>
        </w:rPr>
        <w:br/>
      </w:r>
      <w:r>
        <w:rPr>
          <w:lang w:eastAsia="zh-CN"/>
        </w:rPr>
        <w:br/>
        <w:t xml:space="preserve"> Java</w:t>
      </w:r>
      <w:r>
        <w:rPr>
          <w:lang w:eastAsia="zh-CN"/>
        </w:rPr>
        <w:t>开发好书推荐</w:t>
      </w:r>
      <w:r>
        <w:rPr>
          <w:lang w:eastAsia="zh-CN"/>
        </w:rPr>
        <w:t>-</w:t>
      </w:r>
      <w:r>
        <w:rPr>
          <w:lang w:eastAsia="zh-CN"/>
        </w:rPr>
        <w:t>校招帮我找到好工作</w:t>
      </w:r>
      <w:r>
        <w:rPr>
          <w:lang w:eastAsia="zh-CN"/>
        </w:rPr>
        <w:t xml:space="preserve"> </w:t>
      </w:r>
      <w:r>
        <w:rPr>
          <w:lang w:eastAsia="zh-CN"/>
        </w:rPr>
        <w:br/>
        <w:t xml:space="preserve"> </w:t>
      </w:r>
      <w:r>
        <w:rPr>
          <w:lang w:eastAsia="zh-CN"/>
        </w:rPr>
        <w:t>面试复习资料汇总</w:t>
      </w:r>
      <w:r>
        <w:rPr>
          <w:lang w:eastAsia="zh-CN"/>
        </w:rPr>
        <w:t xml:space="preserve"> </w:t>
      </w:r>
      <w:r>
        <w:rPr>
          <w:lang w:eastAsia="zh-CN"/>
        </w:rPr>
        <w:br/>
      </w:r>
      <w:r>
        <w:rPr>
          <w:lang w:eastAsia="zh-CN"/>
        </w:rPr>
        <w:br/>
        <w:t xml:space="preserve"> Java </w:t>
      </w:r>
      <w:r>
        <w:rPr>
          <w:lang w:eastAsia="zh-CN"/>
        </w:rPr>
        <w:t>学习资料</w:t>
      </w:r>
      <w:r>
        <w:rPr>
          <w:lang w:eastAsia="zh-CN"/>
        </w:rPr>
        <w:t xml:space="preserve"> </w:t>
      </w:r>
      <w:r>
        <w:rPr>
          <w:lang w:eastAsia="zh-CN"/>
        </w:rPr>
        <w:br/>
      </w:r>
      <w:r>
        <w:rPr>
          <w:lang w:eastAsia="zh-CN"/>
        </w:rPr>
        <w:br/>
        <w:t xml:space="preserve"> CyC2018/CS-Notes </w:t>
      </w:r>
      <w:r>
        <w:rPr>
          <w:lang w:eastAsia="zh-CN"/>
        </w:rPr>
        <w:br/>
        <w:t xml:space="preserve"> </w:t>
      </w:r>
      <w:proofErr w:type="spellStart"/>
      <w:r>
        <w:rPr>
          <w:lang w:eastAsia="zh-CN"/>
        </w:rPr>
        <w:t>Snailclimb</w:t>
      </w:r>
      <w:proofErr w:type="spellEnd"/>
      <w:r>
        <w:rPr>
          <w:lang w:eastAsia="zh-CN"/>
        </w:rPr>
        <w:t>/</w:t>
      </w:r>
      <w:proofErr w:type="spellStart"/>
      <w:r>
        <w:rPr>
          <w:lang w:eastAsia="zh-CN"/>
        </w:rPr>
        <w:t>JavaGuide</w:t>
      </w:r>
      <w:proofErr w:type="spellEnd"/>
      <w:r>
        <w:rPr>
          <w:lang w:eastAsia="zh-CN"/>
        </w:rPr>
        <w:t xml:space="preserve"> </w:t>
      </w:r>
      <w:r>
        <w:rPr>
          <w:lang w:eastAsia="zh-CN"/>
        </w:rPr>
        <w:br/>
        <w:t xml:space="preserve"> </w:t>
      </w:r>
      <w:proofErr w:type="spellStart"/>
      <w:r>
        <w:rPr>
          <w:lang w:eastAsia="zh-CN"/>
        </w:rPr>
        <w:t>crossoverJie</w:t>
      </w:r>
      <w:proofErr w:type="spellEnd"/>
      <w:r>
        <w:rPr>
          <w:lang w:eastAsia="zh-CN"/>
        </w:rPr>
        <w:t>/</w:t>
      </w:r>
      <w:proofErr w:type="spellStart"/>
      <w:r>
        <w:rPr>
          <w:lang w:eastAsia="zh-CN"/>
        </w:rPr>
        <w:t>JCSprout</w:t>
      </w:r>
      <w:proofErr w:type="spellEnd"/>
      <w:r>
        <w:rPr>
          <w:lang w:eastAsia="zh-CN"/>
        </w:rPr>
        <w:t xml:space="preserve"> </w:t>
      </w:r>
      <w:r>
        <w:rPr>
          <w:lang w:eastAsia="zh-CN"/>
        </w:rPr>
        <w:br/>
        <w:t xml:space="preserve"> </w:t>
      </w:r>
      <w:r>
        <w:rPr>
          <w:lang w:eastAsia="zh-CN"/>
        </w:rPr>
        <w:t>【最全】</w:t>
      </w:r>
      <w:r>
        <w:rPr>
          <w:lang w:eastAsia="zh-CN"/>
        </w:rPr>
        <w:t xml:space="preserve">Java </w:t>
      </w:r>
      <w:r>
        <w:rPr>
          <w:lang w:eastAsia="zh-CN"/>
        </w:rPr>
        <w:t>高阶知识总结</w:t>
      </w:r>
      <w:r>
        <w:rPr>
          <w:lang w:eastAsia="zh-CN"/>
        </w:rPr>
        <w:t xml:space="preserve">  </w:t>
      </w:r>
      <w:r>
        <w:rPr>
          <w:lang w:eastAsia="zh-CN"/>
        </w:rPr>
        <w:br/>
        <w:t xml:space="preserve"> Java </w:t>
      </w:r>
      <w:r>
        <w:rPr>
          <w:lang w:eastAsia="zh-CN"/>
        </w:rPr>
        <w:t>最常见面试题</w:t>
      </w:r>
      <w:r>
        <w:rPr>
          <w:lang w:eastAsia="zh-CN"/>
        </w:rPr>
        <w:t xml:space="preserve"> 200 </w:t>
      </w:r>
      <w:r>
        <w:rPr>
          <w:lang w:eastAsia="zh-CN"/>
        </w:rPr>
        <w:t>汇总</w:t>
      </w:r>
      <w:r>
        <w:rPr>
          <w:lang w:eastAsia="zh-CN"/>
        </w:rPr>
        <w:t xml:space="preserve"> </w:t>
      </w:r>
      <w:r>
        <w:rPr>
          <w:lang w:eastAsia="zh-CN"/>
        </w:rPr>
        <w:br/>
      </w:r>
      <w:r>
        <w:rPr>
          <w:lang w:eastAsia="zh-CN"/>
        </w:rPr>
        <w:br/>
        <w:t xml:space="preserve"> </w:t>
      </w:r>
      <w:r>
        <w:rPr>
          <w:lang w:eastAsia="zh-CN"/>
        </w:rPr>
        <w:t>建议贴</w:t>
      </w:r>
      <w:r>
        <w:rPr>
          <w:lang w:eastAsia="zh-CN"/>
        </w:rPr>
        <w:t xml:space="preserve"> </w:t>
      </w:r>
      <w:r>
        <w:rPr>
          <w:lang w:eastAsia="zh-CN"/>
        </w:rPr>
        <w:br/>
      </w:r>
      <w:r>
        <w:rPr>
          <w:lang w:eastAsia="zh-CN"/>
        </w:rPr>
        <w:br/>
        <w:t xml:space="preserve"> </w:t>
      </w:r>
      <w:r>
        <w:rPr>
          <w:lang w:eastAsia="zh-CN"/>
        </w:rPr>
        <w:t>给正在备战春招</w:t>
      </w:r>
      <w:r>
        <w:rPr>
          <w:lang w:eastAsia="zh-CN"/>
        </w:rPr>
        <w:t>/</w:t>
      </w:r>
      <w:r>
        <w:rPr>
          <w:lang w:eastAsia="zh-CN"/>
        </w:rPr>
        <w:t>暑期实习的同学一些小建议</w:t>
      </w:r>
      <w:r>
        <w:rPr>
          <w:lang w:eastAsia="zh-CN"/>
        </w:rPr>
        <w:t xml:space="preserve"> </w:t>
      </w:r>
      <w:r>
        <w:rPr>
          <w:lang w:eastAsia="zh-CN"/>
        </w:rPr>
        <w:br/>
        <w:t xml:space="preserve"> </w:t>
      </w:r>
      <w:r>
        <w:rPr>
          <w:lang w:eastAsia="zh-CN"/>
        </w:rPr>
        <w:t>双非硕士的春招秋招经验总结</w:t>
      </w:r>
      <w:r>
        <w:rPr>
          <w:lang w:eastAsia="zh-CN"/>
        </w:rPr>
        <w:t>——</w:t>
      </w:r>
      <w:r>
        <w:rPr>
          <w:lang w:eastAsia="zh-CN"/>
        </w:rPr>
        <w:t>对校招，复习以及面试心态的理解</w:t>
      </w:r>
      <w:r>
        <w:rPr>
          <w:lang w:eastAsia="zh-CN"/>
        </w:rPr>
        <w:t xml:space="preserve"> </w:t>
      </w:r>
      <w:r>
        <w:rPr>
          <w:lang w:eastAsia="zh-CN"/>
        </w:rPr>
        <w:br/>
        <w:t xml:space="preserve"> </w:t>
      </w:r>
      <w:r>
        <w:rPr>
          <w:lang w:eastAsia="zh-CN"/>
        </w:rPr>
        <w:t>老铁，掏心窝子写的求职经验</w:t>
      </w:r>
      <w:r>
        <w:rPr>
          <w:lang w:eastAsia="zh-CN"/>
        </w:rPr>
        <w:t xml:space="preserve"> </w:t>
      </w:r>
      <w:r>
        <w:rPr>
          <w:lang w:eastAsia="zh-CN"/>
        </w:rPr>
        <w:br/>
        <w:t xml:space="preserve"> </w:t>
      </w:r>
      <w:r>
        <w:rPr>
          <w:lang w:eastAsia="zh-CN"/>
        </w:rPr>
        <w:t>如何优雅的介绍自己的项目经历</w:t>
      </w:r>
      <w:r>
        <w:rPr>
          <w:lang w:eastAsia="zh-CN"/>
        </w:rPr>
        <w:t xml:space="preserve"> </w:t>
      </w:r>
      <w:r>
        <w:rPr>
          <w:lang w:eastAsia="zh-CN"/>
        </w:rPr>
        <w:br/>
      </w:r>
      <w:r>
        <w:rPr>
          <w:lang w:eastAsia="zh-CN"/>
        </w:rPr>
        <w:br/>
        <w:t xml:space="preserve"> </w:t>
      </w:r>
      <w:r>
        <w:rPr>
          <w:lang w:eastAsia="zh-CN"/>
        </w:rPr>
        <w:t>面试情况</w:t>
      </w:r>
      <w:r>
        <w:rPr>
          <w:lang w:eastAsia="zh-CN"/>
        </w:rPr>
        <w:t xml:space="preserve"> </w:t>
      </w:r>
      <w:r>
        <w:rPr>
          <w:lang w:eastAsia="zh-CN"/>
        </w:rPr>
        <w:br/>
        <w:t xml:space="preserve"> </w:t>
      </w:r>
      <w:r>
        <w:rPr>
          <w:lang w:eastAsia="zh-CN"/>
        </w:rPr>
        <w:t>阿里新商场（模拟面试）</w:t>
      </w:r>
      <w:r>
        <w:rPr>
          <w:lang w:eastAsia="zh-CN"/>
        </w:rPr>
        <w:t xml:space="preserve"> </w:t>
      </w:r>
      <w:r>
        <w:rPr>
          <w:lang w:eastAsia="zh-CN"/>
        </w:rPr>
        <w:br/>
        <w:t xml:space="preserve"> </w:t>
      </w:r>
      <w:r>
        <w:rPr>
          <w:lang w:eastAsia="zh-CN"/>
        </w:rPr>
        <w:t>个人情况</w:t>
      </w:r>
      <w:r>
        <w:rPr>
          <w:lang w:eastAsia="zh-CN"/>
        </w:rPr>
        <w:t xml:space="preserve"> </w:t>
      </w:r>
      <w:r>
        <w:rPr>
          <w:lang w:eastAsia="zh-CN"/>
        </w:rPr>
        <w:br/>
      </w:r>
      <w:r>
        <w:rPr>
          <w:lang w:eastAsia="zh-CN"/>
        </w:rPr>
        <w:br/>
        <w:t xml:space="preserve"> </w:t>
      </w:r>
      <w:r>
        <w:rPr>
          <w:lang w:eastAsia="zh-CN"/>
        </w:rPr>
        <w:t>个人情况</w:t>
      </w:r>
      <w:r>
        <w:rPr>
          <w:lang w:eastAsia="zh-CN"/>
        </w:rPr>
        <w:t xml:space="preserve"> </w:t>
      </w:r>
      <w:r>
        <w:rPr>
          <w:lang w:eastAsia="zh-CN"/>
        </w:rPr>
        <w:br/>
        <w:t xml:space="preserve"> </w:t>
      </w:r>
      <w:r>
        <w:rPr>
          <w:lang w:eastAsia="zh-CN"/>
        </w:rPr>
        <w:t>自我介绍</w:t>
      </w:r>
      <w:r>
        <w:rPr>
          <w:lang w:eastAsia="zh-CN"/>
        </w:rPr>
        <w:t xml:space="preserve"> </w:t>
      </w:r>
      <w:r>
        <w:rPr>
          <w:lang w:eastAsia="zh-CN"/>
        </w:rPr>
        <w:br/>
      </w:r>
      <w:r>
        <w:rPr>
          <w:lang w:eastAsia="zh-CN"/>
        </w:rPr>
        <w:lastRenderedPageBreak/>
        <w:t xml:space="preserve"> </w:t>
      </w:r>
      <w:r>
        <w:rPr>
          <w:lang w:eastAsia="zh-CN"/>
        </w:rPr>
        <w:t>你为什么学</w:t>
      </w:r>
      <w:r>
        <w:rPr>
          <w:lang w:eastAsia="zh-CN"/>
        </w:rPr>
        <w:t xml:space="preserve"> Java </w:t>
      </w:r>
      <w:r>
        <w:rPr>
          <w:lang w:eastAsia="zh-CN"/>
        </w:rPr>
        <w:t>？</w:t>
      </w:r>
      <w:r>
        <w:rPr>
          <w:lang w:eastAsia="zh-CN"/>
        </w:rPr>
        <w:t xml:space="preserve"> </w:t>
      </w:r>
      <w:r>
        <w:rPr>
          <w:lang w:eastAsia="zh-CN"/>
        </w:rPr>
        <w:br/>
        <w:t xml:space="preserve"> </w:t>
      </w:r>
      <w:r>
        <w:rPr>
          <w:lang w:eastAsia="zh-CN"/>
        </w:rPr>
        <w:t>你的计算机专业基础课是怎么学习的？和计算机科班的比较，你觉得你学的比他们更深还是说差不多？</w:t>
      </w:r>
      <w:r>
        <w:rPr>
          <w:lang w:eastAsia="zh-CN"/>
        </w:rPr>
        <w:t xml:space="preserve"> </w:t>
      </w:r>
      <w:r>
        <w:rPr>
          <w:lang w:eastAsia="zh-CN"/>
        </w:rPr>
        <w:br/>
      </w:r>
      <w:r>
        <w:rPr>
          <w:lang w:eastAsia="zh-CN"/>
        </w:rPr>
        <w:br/>
        <w:t xml:space="preserve"> Java </w:t>
      </w:r>
      <w:r>
        <w:rPr>
          <w:lang w:eastAsia="zh-CN"/>
        </w:rPr>
        <w:t>基础</w:t>
      </w:r>
      <w:r>
        <w:rPr>
          <w:lang w:eastAsia="zh-CN"/>
        </w:rPr>
        <w:t xml:space="preserve"> </w:t>
      </w:r>
      <w:r>
        <w:rPr>
          <w:lang w:eastAsia="zh-CN"/>
        </w:rPr>
        <w:br/>
      </w:r>
      <w:r>
        <w:rPr>
          <w:lang w:eastAsia="zh-CN"/>
        </w:rPr>
        <w:br/>
        <w:t xml:space="preserve"> Java </w:t>
      </w:r>
      <w:r>
        <w:rPr>
          <w:lang w:eastAsia="zh-CN"/>
        </w:rPr>
        <w:t>的八种基本数据类型，每个占多少个字节？</w:t>
      </w:r>
      <w:r>
        <w:rPr>
          <w:lang w:eastAsia="zh-CN"/>
        </w:rPr>
        <w:t xml:space="preserve"> </w:t>
      </w:r>
      <w:r>
        <w:rPr>
          <w:lang w:eastAsia="zh-CN"/>
        </w:rPr>
        <w:br/>
        <w:t xml:space="preserve"> Java </w:t>
      </w:r>
      <w:r>
        <w:rPr>
          <w:lang w:eastAsia="zh-CN"/>
        </w:rPr>
        <w:t>中抽象类和接口的区别？</w:t>
      </w:r>
      <w:r>
        <w:rPr>
          <w:lang w:eastAsia="zh-CN"/>
        </w:rPr>
        <w:t xml:space="preserve"> </w:t>
      </w:r>
      <w:r>
        <w:rPr>
          <w:lang w:eastAsia="zh-CN"/>
        </w:rPr>
        <w:br/>
        <w:t xml:space="preserve"> Java </w:t>
      </w:r>
      <w:r>
        <w:rPr>
          <w:lang w:eastAsia="zh-CN"/>
        </w:rPr>
        <w:t>的三大特性</w:t>
      </w:r>
      <w:r>
        <w:rPr>
          <w:lang w:eastAsia="zh-CN"/>
        </w:rPr>
        <w:t xml:space="preserve"> </w:t>
      </w:r>
      <w:r>
        <w:rPr>
          <w:lang w:eastAsia="zh-CN"/>
        </w:rPr>
        <w:br/>
        <w:t xml:space="preserve"> </w:t>
      </w:r>
      <w:r>
        <w:rPr>
          <w:lang w:eastAsia="zh-CN"/>
        </w:rPr>
        <w:t>排序算法</w:t>
      </w:r>
      <w:r>
        <w:rPr>
          <w:lang w:eastAsia="zh-CN"/>
        </w:rPr>
        <w:t xml:space="preserve"> </w:t>
      </w:r>
      <w:r>
        <w:rPr>
          <w:lang w:eastAsia="zh-CN"/>
        </w:rPr>
        <w:br/>
        <w:t xml:space="preserve"> </w:t>
      </w:r>
      <w:r>
        <w:rPr>
          <w:lang w:eastAsia="zh-CN"/>
        </w:rPr>
        <w:t>讲一下快排的思想</w:t>
      </w:r>
      <w:r>
        <w:rPr>
          <w:lang w:eastAsia="zh-CN"/>
        </w:rPr>
        <w:t xml:space="preserve"> </w:t>
      </w:r>
      <w:r>
        <w:rPr>
          <w:lang w:eastAsia="zh-CN"/>
        </w:rPr>
        <w:br/>
        <w:t xml:space="preserve"> </w:t>
      </w:r>
      <w:r>
        <w:rPr>
          <w:lang w:eastAsia="zh-CN"/>
        </w:rPr>
        <w:t>在最好的情况下快排的时间复杂度是多少呢？</w:t>
      </w:r>
      <w:r>
        <w:rPr>
          <w:lang w:eastAsia="zh-CN"/>
        </w:rPr>
        <w:t xml:space="preserve"> </w:t>
      </w:r>
      <w:r>
        <w:rPr>
          <w:lang w:eastAsia="zh-CN"/>
        </w:rPr>
        <w:br/>
        <w:t xml:space="preserve"> </w:t>
      </w:r>
      <w:r>
        <w:rPr>
          <w:lang w:eastAsia="zh-CN"/>
        </w:rPr>
        <w:t>快排是如何选择切分元素的？</w:t>
      </w:r>
      <w:r>
        <w:rPr>
          <w:lang w:eastAsia="zh-CN"/>
        </w:rPr>
        <w:t xml:space="preserve"> </w:t>
      </w:r>
      <w:r>
        <w:rPr>
          <w:lang w:eastAsia="zh-CN"/>
        </w:rPr>
        <w:br/>
      </w:r>
      <w:r>
        <w:rPr>
          <w:lang w:eastAsia="zh-CN"/>
        </w:rPr>
        <w:br/>
        <w:t xml:space="preserve"> </w:t>
      </w:r>
      <w:r>
        <w:rPr>
          <w:lang w:eastAsia="zh-CN"/>
        </w:rPr>
        <w:t>操作系统</w:t>
      </w:r>
      <w:r>
        <w:rPr>
          <w:lang w:eastAsia="zh-CN"/>
        </w:rPr>
        <w:t xml:space="preserve"> </w:t>
      </w:r>
      <w:r>
        <w:rPr>
          <w:lang w:eastAsia="zh-CN"/>
        </w:rPr>
        <w:br/>
      </w:r>
      <w:r>
        <w:rPr>
          <w:lang w:eastAsia="zh-CN"/>
        </w:rPr>
        <w:br/>
        <w:t xml:space="preserve"> </w:t>
      </w:r>
      <w:r>
        <w:rPr>
          <w:lang w:eastAsia="zh-CN"/>
        </w:rPr>
        <w:t>说一下线程和进程，它们之间的区别</w:t>
      </w:r>
      <w:r>
        <w:rPr>
          <w:lang w:eastAsia="zh-CN"/>
        </w:rPr>
        <w:t xml:space="preserve"> </w:t>
      </w:r>
      <w:r>
        <w:rPr>
          <w:lang w:eastAsia="zh-CN"/>
        </w:rPr>
        <w:br/>
        <w:t xml:space="preserve"> </w:t>
      </w:r>
      <w:r>
        <w:rPr>
          <w:lang w:eastAsia="zh-CN"/>
        </w:rPr>
        <w:t>线程同步的机制</w:t>
      </w:r>
      <w:r>
        <w:rPr>
          <w:lang w:eastAsia="zh-CN"/>
        </w:rPr>
        <w:t xml:space="preserve"> </w:t>
      </w:r>
      <w:r>
        <w:rPr>
          <w:lang w:eastAsia="zh-CN"/>
        </w:rPr>
        <w:br/>
        <w:t xml:space="preserve"> </w:t>
      </w:r>
      <w:r>
        <w:rPr>
          <w:lang w:eastAsia="zh-CN"/>
        </w:rPr>
        <w:t>同步和异步的区别</w:t>
      </w:r>
      <w:r>
        <w:rPr>
          <w:lang w:eastAsia="zh-CN"/>
        </w:rPr>
        <w:t xml:space="preserve"> </w:t>
      </w:r>
      <w:r>
        <w:rPr>
          <w:lang w:eastAsia="zh-CN"/>
        </w:rPr>
        <w:br/>
        <w:t xml:space="preserve"> </w:t>
      </w:r>
      <w:r>
        <w:rPr>
          <w:lang w:eastAsia="zh-CN"/>
        </w:rPr>
        <w:t>阻塞和非阻塞的区别</w:t>
      </w:r>
      <w:r>
        <w:rPr>
          <w:lang w:eastAsia="zh-CN"/>
        </w:rPr>
        <w:t xml:space="preserve"> </w:t>
      </w:r>
      <w:r>
        <w:rPr>
          <w:lang w:eastAsia="zh-CN"/>
        </w:rPr>
        <w:br/>
        <w:t xml:space="preserve"> </w:t>
      </w:r>
      <w:r>
        <w:rPr>
          <w:lang w:eastAsia="zh-CN"/>
        </w:rPr>
        <w:t>操作系统中死锁的四个必要条件</w:t>
      </w:r>
      <w:r>
        <w:rPr>
          <w:lang w:eastAsia="zh-CN"/>
        </w:rPr>
        <w:t xml:space="preserve"> </w:t>
      </w:r>
      <w:r>
        <w:rPr>
          <w:lang w:eastAsia="zh-CN"/>
        </w:rPr>
        <w:br/>
      </w:r>
      <w:r>
        <w:rPr>
          <w:lang w:eastAsia="zh-CN"/>
        </w:rPr>
        <w:br/>
        <w:t xml:space="preserve"> Java </w:t>
      </w:r>
      <w:r>
        <w:rPr>
          <w:lang w:eastAsia="zh-CN"/>
        </w:rPr>
        <w:t>集合类</w:t>
      </w:r>
      <w:r>
        <w:rPr>
          <w:lang w:eastAsia="zh-CN"/>
        </w:rPr>
        <w:t xml:space="preserve"> </w:t>
      </w:r>
      <w:r>
        <w:rPr>
          <w:lang w:eastAsia="zh-CN"/>
        </w:rPr>
        <w:br/>
      </w:r>
      <w:r>
        <w:rPr>
          <w:lang w:eastAsia="zh-CN"/>
        </w:rPr>
        <w:br/>
        <w:t xml:space="preserve"> </w:t>
      </w:r>
      <w:proofErr w:type="spellStart"/>
      <w:r>
        <w:rPr>
          <w:lang w:eastAsia="zh-CN"/>
        </w:rPr>
        <w:t>ArrayList</w:t>
      </w:r>
      <w:proofErr w:type="spellEnd"/>
      <w:r>
        <w:rPr>
          <w:lang w:eastAsia="zh-CN"/>
        </w:rPr>
        <w:t xml:space="preserve"> </w:t>
      </w:r>
      <w:r>
        <w:rPr>
          <w:lang w:eastAsia="zh-CN"/>
        </w:rPr>
        <w:t>初始化时数组的默认长度是多少？</w:t>
      </w:r>
      <w:r>
        <w:rPr>
          <w:lang w:eastAsia="zh-CN"/>
        </w:rPr>
        <w:t xml:space="preserve"> </w:t>
      </w:r>
      <w:r>
        <w:rPr>
          <w:lang w:eastAsia="zh-CN"/>
        </w:rPr>
        <w:br/>
        <w:t xml:space="preserve"> </w:t>
      </w:r>
      <w:proofErr w:type="spellStart"/>
      <w:r>
        <w:rPr>
          <w:lang w:eastAsia="zh-CN"/>
        </w:rPr>
        <w:t>ArrayList</w:t>
      </w:r>
      <w:proofErr w:type="spellEnd"/>
      <w:r>
        <w:rPr>
          <w:lang w:eastAsia="zh-CN"/>
        </w:rPr>
        <w:t xml:space="preserve"> </w:t>
      </w:r>
      <w:r>
        <w:rPr>
          <w:lang w:eastAsia="zh-CN"/>
        </w:rPr>
        <w:t>扩容是扩容多少倍？扩容后是用原来的数组还是新的数组？</w:t>
      </w:r>
      <w:r>
        <w:rPr>
          <w:lang w:eastAsia="zh-CN"/>
        </w:rPr>
        <w:t xml:space="preserve"> </w:t>
      </w:r>
      <w:r>
        <w:rPr>
          <w:lang w:eastAsia="zh-CN"/>
        </w:rPr>
        <w:br/>
        <w:t xml:space="preserve"> </w:t>
      </w:r>
      <w:proofErr w:type="spellStart"/>
      <w:r>
        <w:rPr>
          <w:lang w:eastAsia="zh-CN"/>
        </w:rPr>
        <w:t>ArrayList</w:t>
      </w:r>
      <w:proofErr w:type="spellEnd"/>
      <w:r>
        <w:rPr>
          <w:lang w:eastAsia="zh-CN"/>
        </w:rPr>
        <w:t xml:space="preserve"> </w:t>
      </w:r>
      <w:r>
        <w:rPr>
          <w:lang w:eastAsia="zh-CN"/>
        </w:rPr>
        <w:t>是一个线程安全的集合类吗？</w:t>
      </w:r>
      <w:r>
        <w:rPr>
          <w:lang w:eastAsia="zh-CN"/>
        </w:rPr>
        <w:t xml:space="preserve"> </w:t>
      </w:r>
      <w:r>
        <w:rPr>
          <w:lang w:eastAsia="zh-CN"/>
        </w:rPr>
        <w:br/>
        <w:t xml:space="preserve"> </w:t>
      </w:r>
      <w:r>
        <w:rPr>
          <w:lang w:eastAsia="zh-CN"/>
        </w:rPr>
        <w:t>判断一个集合类是否为线程安全的机制是什么？</w:t>
      </w:r>
      <w:r>
        <w:rPr>
          <w:lang w:eastAsia="zh-CN"/>
        </w:rPr>
        <w:t xml:space="preserve"> </w:t>
      </w:r>
      <w:r>
        <w:rPr>
          <w:lang w:eastAsia="zh-CN"/>
        </w:rPr>
        <w:br/>
        <w:t xml:space="preserve"> </w:t>
      </w:r>
      <w:proofErr w:type="spellStart"/>
      <w:r>
        <w:t>说一下</w:t>
      </w:r>
      <w:proofErr w:type="spellEnd"/>
      <w:r>
        <w:t xml:space="preserve"> Fail-Fast </w:t>
      </w:r>
      <w:proofErr w:type="spellStart"/>
      <w:r>
        <w:t>机制，结合源码说一下（如果可以的话</w:t>
      </w:r>
      <w:proofErr w:type="spellEnd"/>
      <w:r>
        <w:t>）</w:t>
      </w:r>
      <w:r>
        <w:t xml:space="preserve"> </w:t>
      </w:r>
      <w:r>
        <w:br/>
        <w:t xml:space="preserve"> </w:t>
      </w:r>
      <w:proofErr w:type="spellStart"/>
      <w:r>
        <w:t>ArrayList</w:t>
      </w:r>
      <w:proofErr w:type="spellEnd"/>
      <w:r>
        <w:t xml:space="preserve"> </w:t>
      </w:r>
      <w:r>
        <w:t>和</w:t>
      </w:r>
      <w:r>
        <w:t xml:space="preserve"> LinkedList </w:t>
      </w:r>
      <w:proofErr w:type="spellStart"/>
      <w:r>
        <w:t>的使用场景</w:t>
      </w:r>
      <w:proofErr w:type="spellEnd"/>
      <w:r>
        <w:t xml:space="preserve"> </w:t>
      </w:r>
      <w:r>
        <w:br/>
        <w:t xml:space="preserve"> </w:t>
      </w:r>
      <w:proofErr w:type="spellStart"/>
      <w:r>
        <w:t>说一下</w:t>
      </w:r>
      <w:proofErr w:type="spellEnd"/>
      <w:r>
        <w:t xml:space="preserve"> HashMap </w:t>
      </w:r>
      <w:proofErr w:type="spellStart"/>
      <w:r>
        <w:t>的底层数据结构</w:t>
      </w:r>
      <w:proofErr w:type="spellEnd"/>
      <w:r>
        <w:t xml:space="preserve"> </w:t>
      </w:r>
      <w:r>
        <w:br/>
        <w:t xml:space="preserve"> </w:t>
      </w:r>
      <w:proofErr w:type="spellStart"/>
      <w:r>
        <w:t>说一下</w:t>
      </w:r>
      <w:proofErr w:type="spellEnd"/>
      <w:r>
        <w:t xml:space="preserve"> HashMap </w:t>
      </w:r>
      <w:proofErr w:type="spellStart"/>
      <w:r>
        <w:t>的存储逻辑（</w:t>
      </w:r>
      <w:r>
        <w:t>put</w:t>
      </w:r>
      <w:proofErr w:type="spellEnd"/>
      <w:r>
        <w:t xml:space="preserve">() </w:t>
      </w:r>
      <w:proofErr w:type="spellStart"/>
      <w:r>
        <w:t>函数</w:t>
      </w:r>
      <w:proofErr w:type="spellEnd"/>
      <w:r>
        <w:t>）</w:t>
      </w:r>
      <w:r>
        <w:t xml:space="preserve"> </w:t>
      </w:r>
      <w:r>
        <w:br/>
      </w:r>
      <w:r>
        <w:lastRenderedPageBreak/>
        <w:t xml:space="preserve"> HashMap </w:t>
      </w:r>
      <w:proofErr w:type="spellStart"/>
      <w:r>
        <w:t>存储元素时</w:t>
      </w:r>
      <w:proofErr w:type="spellEnd"/>
      <w:r>
        <w:t xml:space="preserve"> key </w:t>
      </w:r>
      <w:proofErr w:type="spellStart"/>
      <w:r>
        <w:t>完全一样该怎么处理</w:t>
      </w:r>
      <w:proofErr w:type="spellEnd"/>
      <w:r>
        <w:t>？</w:t>
      </w:r>
      <w:r>
        <w:t xml:space="preserve"> </w:t>
      </w:r>
      <w:r>
        <w:br/>
        <w:t xml:space="preserve"> </w:t>
      </w:r>
      <w:r>
        <w:rPr>
          <w:lang w:eastAsia="zh-CN"/>
        </w:rPr>
        <w:t xml:space="preserve">HashMap </w:t>
      </w:r>
      <w:r>
        <w:rPr>
          <w:lang w:eastAsia="zh-CN"/>
        </w:rPr>
        <w:t>的默认长度是多少？扩容是扩成几倍？</w:t>
      </w:r>
      <w:r>
        <w:rPr>
          <w:lang w:eastAsia="zh-CN"/>
        </w:rPr>
        <w:t xml:space="preserve"> </w:t>
      </w:r>
      <w:r>
        <w:rPr>
          <w:lang w:eastAsia="zh-CN"/>
        </w:rPr>
        <w:br/>
        <w:t xml:space="preserve"> </w:t>
      </w:r>
      <w:proofErr w:type="spellStart"/>
      <w:r>
        <w:t>若两个</w:t>
      </w:r>
      <w:proofErr w:type="spellEnd"/>
      <w:r>
        <w:t xml:space="preserve"> key </w:t>
      </w:r>
      <w:r>
        <w:t>的</w:t>
      </w:r>
      <w:r>
        <w:t xml:space="preserve"> </w:t>
      </w:r>
      <w:proofErr w:type="spellStart"/>
      <w:r>
        <w:t>hashcode</w:t>
      </w:r>
      <w:proofErr w:type="spellEnd"/>
      <w:r>
        <w:t xml:space="preserve"> </w:t>
      </w:r>
      <w:proofErr w:type="spellStart"/>
      <w:r>
        <w:t>值相同但</w:t>
      </w:r>
      <w:proofErr w:type="spellEnd"/>
      <w:r>
        <w:t xml:space="preserve"> equals </w:t>
      </w:r>
      <w:proofErr w:type="spellStart"/>
      <w:r>
        <w:t>不同，也就是说它们会插入到同一个桶里，新添加的节点是插入到已有元素的前面还是后面</w:t>
      </w:r>
      <w:proofErr w:type="spellEnd"/>
      <w:r>
        <w:t>？</w:t>
      </w:r>
      <w:r>
        <w:t xml:space="preserve"> </w:t>
      </w:r>
      <w:r>
        <w:br/>
        <w:t xml:space="preserve"> </w:t>
      </w:r>
      <w:proofErr w:type="spellStart"/>
      <w:r>
        <w:t>为什么</w:t>
      </w:r>
      <w:proofErr w:type="spellEnd"/>
      <w:r>
        <w:t xml:space="preserve"> JDK 1.7 </w:t>
      </w:r>
      <w:proofErr w:type="spellStart"/>
      <w:r>
        <w:t>是头插法，</w:t>
      </w:r>
      <w:r>
        <w:t>JDK</w:t>
      </w:r>
      <w:proofErr w:type="spellEnd"/>
      <w:r>
        <w:t xml:space="preserve"> 1.8 </w:t>
      </w:r>
      <w:proofErr w:type="spellStart"/>
      <w:r>
        <w:t>是尾插法</w:t>
      </w:r>
      <w:proofErr w:type="spellEnd"/>
      <w:r>
        <w:t>？</w:t>
      </w:r>
      <w:r>
        <w:t xml:space="preserve"> </w:t>
      </w:r>
      <w:r>
        <w:br/>
        <w:t xml:space="preserve"> JDK 1.8 </w:t>
      </w:r>
      <w:r>
        <w:t>的</w:t>
      </w:r>
      <w:r>
        <w:t xml:space="preserve"> HashMap </w:t>
      </w:r>
      <w:proofErr w:type="spellStart"/>
      <w:r>
        <w:t>是否线程安全</w:t>
      </w:r>
      <w:proofErr w:type="spellEnd"/>
      <w:r>
        <w:t>？</w:t>
      </w:r>
      <w:r>
        <w:t xml:space="preserve"> </w:t>
      </w:r>
      <w:r>
        <w:br/>
        <w:t xml:space="preserve"> </w:t>
      </w:r>
      <w:r>
        <w:rPr>
          <w:lang w:eastAsia="zh-CN"/>
        </w:rPr>
        <w:t>既然</w:t>
      </w:r>
      <w:r>
        <w:rPr>
          <w:lang w:eastAsia="zh-CN"/>
        </w:rPr>
        <w:t xml:space="preserve"> HashMap </w:t>
      </w:r>
      <w:r>
        <w:rPr>
          <w:lang w:eastAsia="zh-CN"/>
        </w:rPr>
        <w:t>不是线程安全的类，有啥办法解决这个问题？</w:t>
      </w:r>
      <w:r>
        <w:rPr>
          <w:lang w:eastAsia="zh-CN"/>
        </w:rPr>
        <w:t xml:space="preserve"> </w:t>
      </w:r>
      <w:r>
        <w:rPr>
          <w:lang w:eastAsia="zh-CN"/>
        </w:rPr>
        <w:br/>
        <w:t xml:space="preserve"> </w:t>
      </w:r>
      <w:proofErr w:type="spellStart"/>
      <w:r>
        <w:t>ConcurrentHashMap</w:t>
      </w:r>
      <w:proofErr w:type="spellEnd"/>
      <w:r>
        <w:t xml:space="preserve"> </w:t>
      </w:r>
      <w:r>
        <w:t>和</w:t>
      </w:r>
      <w:r>
        <w:t xml:space="preserve"> HashMap </w:t>
      </w:r>
      <w:proofErr w:type="spellStart"/>
      <w:r>
        <w:t>的区别？为什么</w:t>
      </w:r>
      <w:proofErr w:type="spellEnd"/>
      <w:r>
        <w:t xml:space="preserve"> </w:t>
      </w:r>
      <w:proofErr w:type="spellStart"/>
      <w:r>
        <w:t>ConcurrentHashMap</w:t>
      </w:r>
      <w:proofErr w:type="spellEnd"/>
      <w:r>
        <w:t xml:space="preserve"> </w:t>
      </w:r>
      <w:proofErr w:type="spellStart"/>
      <w:r>
        <w:t>会线程安全</w:t>
      </w:r>
      <w:proofErr w:type="spellEnd"/>
      <w:r>
        <w:t>？</w:t>
      </w:r>
      <w:r>
        <w:t xml:space="preserve"> </w:t>
      </w:r>
      <w:r>
        <w:br/>
        <w:t xml:space="preserve"> </w:t>
      </w:r>
      <w:proofErr w:type="spellStart"/>
      <w:r>
        <w:t>ConcurrentHashMap</w:t>
      </w:r>
      <w:proofErr w:type="spellEnd"/>
      <w:r>
        <w:t xml:space="preserve"> </w:t>
      </w:r>
      <w:proofErr w:type="spellStart"/>
      <w:r>
        <w:t>虽然是线程安全的，但它也存在什么问题</w:t>
      </w:r>
      <w:proofErr w:type="spellEnd"/>
      <w:r>
        <w:t>？</w:t>
      </w:r>
      <w:r>
        <w:t xml:space="preserve"> </w:t>
      </w:r>
      <w:r>
        <w:br/>
        <w:t xml:space="preserve"> </w:t>
      </w:r>
      <w:proofErr w:type="spellStart"/>
      <w:r>
        <w:t>了解</w:t>
      </w:r>
      <w:proofErr w:type="spellEnd"/>
      <w:r>
        <w:t xml:space="preserve"> </w:t>
      </w:r>
      <w:proofErr w:type="spellStart"/>
      <w:r>
        <w:t>TreeMap</w:t>
      </w:r>
      <w:proofErr w:type="spellEnd"/>
      <w:r>
        <w:t xml:space="preserve"> </w:t>
      </w:r>
      <w:proofErr w:type="spellStart"/>
      <w:r>
        <w:t>吗？</w:t>
      </w:r>
      <w:r>
        <w:t>TreeMap</w:t>
      </w:r>
      <w:proofErr w:type="spellEnd"/>
      <w:r>
        <w:t xml:space="preserve"> </w:t>
      </w:r>
      <w:proofErr w:type="spellStart"/>
      <w:r>
        <w:t>最大的特点是什么？为什么已经有了</w:t>
      </w:r>
      <w:proofErr w:type="spellEnd"/>
      <w:r>
        <w:t xml:space="preserve"> HashMap </w:t>
      </w:r>
      <w:proofErr w:type="spellStart"/>
      <w:r>
        <w:t>了还要有</w:t>
      </w:r>
      <w:proofErr w:type="spellEnd"/>
      <w:r>
        <w:t xml:space="preserve"> </w:t>
      </w:r>
      <w:proofErr w:type="spellStart"/>
      <w:r>
        <w:t>TreeMap</w:t>
      </w:r>
      <w:proofErr w:type="spellEnd"/>
      <w:r>
        <w:t xml:space="preserve"> </w:t>
      </w:r>
      <w:r>
        <w:t>类？</w:t>
      </w:r>
      <w:r>
        <w:t xml:space="preserve"> </w:t>
      </w:r>
      <w:r>
        <w:br/>
        <w:t xml:space="preserve"> </w:t>
      </w:r>
      <w:r>
        <w:rPr>
          <w:lang w:eastAsia="zh-CN"/>
        </w:rPr>
        <w:t>说一下红黑树的特点</w:t>
      </w:r>
      <w:r>
        <w:rPr>
          <w:lang w:eastAsia="zh-CN"/>
        </w:rPr>
        <w:t xml:space="preserve"> </w:t>
      </w:r>
      <w:r>
        <w:rPr>
          <w:lang w:eastAsia="zh-CN"/>
        </w:rPr>
        <w:br/>
        <w:t xml:space="preserve"> </w:t>
      </w:r>
      <w:r>
        <w:rPr>
          <w:lang w:eastAsia="zh-CN"/>
        </w:rPr>
        <w:t>你知道</w:t>
      </w:r>
      <w:r>
        <w:rPr>
          <w:lang w:eastAsia="zh-CN"/>
        </w:rPr>
        <w:t xml:space="preserve"> Http </w:t>
      </w:r>
      <w:r>
        <w:rPr>
          <w:lang w:eastAsia="zh-CN"/>
        </w:rPr>
        <w:t>状态码？</w:t>
      </w:r>
      <w:r>
        <w:rPr>
          <w:lang w:eastAsia="zh-CN"/>
        </w:rPr>
        <w:t xml:space="preserve">302 </w:t>
      </w:r>
      <w:r>
        <w:rPr>
          <w:lang w:eastAsia="zh-CN"/>
        </w:rPr>
        <w:t>是代表啥意思？</w:t>
      </w:r>
      <w:r>
        <w:rPr>
          <w:lang w:eastAsia="zh-CN"/>
        </w:rPr>
        <w:t xml:space="preserve">502 </w:t>
      </w:r>
      <w:r>
        <w:rPr>
          <w:lang w:eastAsia="zh-CN"/>
        </w:rPr>
        <w:t>是代表啥意思？</w:t>
      </w:r>
      <w:r>
        <w:rPr>
          <w:lang w:eastAsia="zh-CN"/>
        </w:rPr>
        <w:t xml:space="preserve"> </w:t>
      </w:r>
      <w:r>
        <w:rPr>
          <w:lang w:eastAsia="zh-CN"/>
        </w:rPr>
        <w:br/>
      </w:r>
      <w:r>
        <w:rPr>
          <w:lang w:eastAsia="zh-CN"/>
        </w:rPr>
        <w:br/>
        <w:t xml:space="preserve"> </w:t>
      </w:r>
      <w:r>
        <w:rPr>
          <w:lang w:eastAsia="zh-CN"/>
        </w:rPr>
        <w:t>线程池</w:t>
      </w:r>
      <w:r>
        <w:rPr>
          <w:lang w:eastAsia="zh-CN"/>
        </w:rPr>
        <w:t xml:space="preserve"> </w:t>
      </w:r>
      <w:r>
        <w:rPr>
          <w:lang w:eastAsia="zh-CN"/>
        </w:rPr>
        <w:br/>
      </w:r>
      <w:r>
        <w:rPr>
          <w:lang w:eastAsia="zh-CN"/>
        </w:rPr>
        <w:br/>
        <w:t xml:space="preserve"> Java </w:t>
      </w:r>
      <w:r>
        <w:rPr>
          <w:lang w:eastAsia="zh-CN"/>
        </w:rPr>
        <w:t>中多线程有哪几种实现方式？</w:t>
      </w:r>
      <w:r>
        <w:rPr>
          <w:lang w:eastAsia="zh-CN"/>
        </w:rPr>
        <w:t xml:space="preserve"> </w:t>
      </w:r>
      <w:r>
        <w:rPr>
          <w:lang w:eastAsia="zh-CN"/>
        </w:rPr>
        <w:br/>
        <w:t xml:space="preserve"> </w:t>
      </w:r>
      <w:r>
        <w:rPr>
          <w:lang w:eastAsia="zh-CN"/>
        </w:rPr>
        <w:t>线程池了解吗？说一下为什么要有线程池？</w:t>
      </w:r>
      <w:r>
        <w:rPr>
          <w:lang w:eastAsia="zh-CN"/>
        </w:rPr>
        <w:t xml:space="preserve"> </w:t>
      </w:r>
      <w:r>
        <w:rPr>
          <w:lang w:eastAsia="zh-CN"/>
        </w:rPr>
        <w:br/>
        <w:t xml:space="preserve"> </w:t>
      </w:r>
      <w:r>
        <w:rPr>
          <w:lang w:eastAsia="zh-CN"/>
        </w:rPr>
        <w:t>说一下线程池核心的几个参数</w:t>
      </w:r>
      <w:r>
        <w:rPr>
          <w:lang w:eastAsia="zh-CN"/>
        </w:rPr>
        <w:t xml:space="preserve"> </w:t>
      </w:r>
      <w:r>
        <w:rPr>
          <w:lang w:eastAsia="zh-CN"/>
        </w:rPr>
        <w:br/>
      </w:r>
      <w:r>
        <w:rPr>
          <w:lang w:eastAsia="zh-CN"/>
        </w:rPr>
        <w:br/>
        <w:t xml:space="preserve"> JVM </w:t>
      </w:r>
      <w:r>
        <w:rPr>
          <w:lang w:eastAsia="zh-CN"/>
        </w:rPr>
        <w:br/>
      </w:r>
      <w:r>
        <w:rPr>
          <w:lang w:eastAsia="zh-CN"/>
        </w:rPr>
        <w:br/>
        <w:t xml:space="preserve"> </w:t>
      </w:r>
      <w:r>
        <w:rPr>
          <w:lang w:eastAsia="zh-CN"/>
        </w:rPr>
        <w:t>说一下</w:t>
      </w:r>
      <w:r>
        <w:rPr>
          <w:lang w:eastAsia="zh-CN"/>
        </w:rPr>
        <w:t xml:space="preserve"> JVM </w:t>
      </w:r>
      <w:r>
        <w:rPr>
          <w:lang w:eastAsia="zh-CN"/>
        </w:rPr>
        <w:t>的垃圾回收器</w:t>
      </w:r>
      <w:r>
        <w:rPr>
          <w:lang w:eastAsia="zh-CN"/>
        </w:rPr>
        <w:t xml:space="preserve"> CMS G1 </w:t>
      </w:r>
      <w:r>
        <w:rPr>
          <w:lang w:eastAsia="zh-CN"/>
        </w:rPr>
        <w:br/>
        <w:t xml:space="preserve"> </w:t>
      </w:r>
      <w:r>
        <w:rPr>
          <w:lang w:eastAsia="zh-CN"/>
        </w:rPr>
        <w:t>说一下</w:t>
      </w:r>
      <w:r>
        <w:rPr>
          <w:lang w:eastAsia="zh-CN"/>
        </w:rPr>
        <w:t xml:space="preserve"> CMS </w:t>
      </w:r>
      <w:r>
        <w:rPr>
          <w:lang w:eastAsia="zh-CN"/>
        </w:rPr>
        <w:t>的优缺点</w:t>
      </w:r>
      <w:r>
        <w:rPr>
          <w:lang w:eastAsia="zh-CN"/>
        </w:rPr>
        <w:t xml:space="preserve"> </w:t>
      </w:r>
      <w:r>
        <w:rPr>
          <w:lang w:eastAsia="zh-CN"/>
        </w:rPr>
        <w:br/>
        <w:t xml:space="preserve"> </w:t>
      </w:r>
      <w:r>
        <w:rPr>
          <w:lang w:eastAsia="zh-CN"/>
        </w:rPr>
        <w:t>回收的机制是什么？凭什么判断一个对象会被回收？</w:t>
      </w:r>
      <w:r>
        <w:rPr>
          <w:lang w:eastAsia="zh-CN"/>
        </w:rPr>
        <w:t xml:space="preserve"> </w:t>
      </w:r>
      <w:r>
        <w:rPr>
          <w:lang w:eastAsia="zh-CN"/>
        </w:rPr>
        <w:br/>
        <w:t xml:space="preserve"> </w:t>
      </w:r>
      <w:r>
        <w:rPr>
          <w:lang w:eastAsia="zh-CN"/>
        </w:rPr>
        <w:t>说一下</w:t>
      </w:r>
      <w:r>
        <w:rPr>
          <w:lang w:eastAsia="zh-CN"/>
        </w:rPr>
        <w:t xml:space="preserve"> GC Roots </w:t>
      </w:r>
      <w:r>
        <w:rPr>
          <w:lang w:eastAsia="zh-CN"/>
        </w:rPr>
        <w:t>包含哪些内容？</w:t>
      </w:r>
      <w:r>
        <w:rPr>
          <w:lang w:eastAsia="zh-CN"/>
        </w:rPr>
        <w:t xml:space="preserve"> </w:t>
      </w:r>
      <w:r>
        <w:rPr>
          <w:lang w:eastAsia="zh-CN"/>
        </w:rPr>
        <w:br/>
        <w:t xml:space="preserve"> </w:t>
      </w:r>
      <w:r>
        <w:rPr>
          <w:lang w:eastAsia="zh-CN"/>
        </w:rPr>
        <w:t>什么情况下会发生新生代</w:t>
      </w:r>
      <w:r>
        <w:rPr>
          <w:lang w:eastAsia="zh-CN"/>
        </w:rPr>
        <w:t xml:space="preserve"> </w:t>
      </w:r>
      <w:proofErr w:type="spellStart"/>
      <w:r>
        <w:rPr>
          <w:lang w:eastAsia="zh-CN"/>
        </w:rPr>
        <w:t>gc</w:t>
      </w:r>
      <w:proofErr w:type="spellEnd"/>
      <w:r>
        <w:rPr>
          <w:lang w:eastAsia="zh-CN"/>
        </w:rPr>
        <w:t>？</w:t>
      </w:r>
      <w:r>
        <w:rPr>
          <w:lang w:eastAsia="zh-CN"/>
        </w:rPr>
        <w:t xml:space="preserve"> </w:t>
      </w:r>
      <w:r>
        <w:rPr>
          <w:lang w:eastAsia="zh-CN"/>
        </w:rPr>
        <w:br/>
        <w:t xml:space="preserve"> </w:t>
      </w:r>
      <w:r>
        <w:t xml:space="preserve">Eden </w:t>
      </w:r>
      <w:proofErr w:type="spellStart"/>
      <w:r>
        <w:t>区满了之后会怎么样呢？说一下这个处理流程</w:t>
      </w:r>
      <w:proofErr w:type="spellEnd"/>
      <w:r>
        <w:t xml:space="preserve"> </w:t>
      </w:r>
      <w:r>
        <w:br/>
        <w:t xml:space="preserve"> Eden </w:t>
      </w:r>
      <w:r>
        <w:t>区</w:t>
      </w:r>
      <w:r>
        <w:t xml:space="preserve"> </w:t>
      </w:r>
      <w:r>
        <w:t>和</w:t>
      </w:r>
      <w:r>
        <w:t xml:space="preserve"> From Survivor </w:t>
      </w:r>
      <w:proofErr w:type="spellStart"/>
      <w:r>
        <w:t>区中经过</w:t>
      </w:r>
      <w:proofErr w:type="spellEnd"/>
      <w:r>
        <w:t xml:space="preserve"> </w:t>
      </w:r>
      <w:proofErr w:type="spellStart"/>
      <w:r>
        <w:t>gc</w:t>
      </w:r>
      <w:proofErr w:type="spellEnd"/>
      <w:r>
        <w:t xml:space="preserve"> </w:t>
      </w:r>
      <w:proofErr w:type="spellStart"/>
      <w:r>
        <w:t>后还能存活的对象移动到</w:t>
      </w:r>
      <w:proofErr w:type="spellEnd"/>
      <w:r>
        <w:t xml:space="preserve"> To Survivor </w:t>
      </w:r>
      <w:proofErr w:type="spellStart"/>
      <w:r>
        <w:t>区后，那第二次</w:t>
      </w:r>
      <w:proofErr w:type="spellEnd"/>
      <w:r>
        <w:t xml:space="preserve"> GC </w:t>
      </w:r>
      <w:proofErr w:type="spellStart"/>
      <w:r>
        <w:t>时是取</w:t>
      </w:r>
      <w:proofErr w:type="spellEnd"/>
      <w:r>
        <w:t xml:space="preserve"> Eden </w:t>
      </w:r>
      <w:proofErr w:type="spellStart"/>
      <w:r>
        <w:t>区和</w:t>
      </w:r>
      <w:proofErr w:type="spellEnd"/>
      <w:r>
        <w:t xml:space="preserve"> From Survivor </w:t>
      </w:r>
      <w:proofErr w:type="spellStart"/>
      <w:r>
        <w:t>进行</w:t>
      </w:r>
      <w:proofErr w:type="spellEnd"/>
      <w:r>
        <w:t xml:space="preserve"> </w:t>
      </w:r>
      <w:proofErr w:type="spellStart"/>
      <w:r>
        <w:t>gc</w:t>
      </w:r>
      <w:proofErr w:type="spellEnd"/>
      <w:r>
        <w:t xml:space="preserve"> </w:t>
      </w:r>
      <w:proofErr w:type="spellStart"/>
      <w:r>
        <w:t>还是说取</w:t>
      </w:r>
      <w:proofErr w:type="spellEnd"/>
      <w:r>
        <w:t xml:space="preserve"> Eden </w:t>
      </w:r>
      <w:proofErr w:type="spellStart"/>
      <w:r>
        <w:t>区和</w:t>
      </w:r>
      <w:proofErr w:type="spellEnd"/>
      <w:r>
        <w:t xml:space="preserve"> To Survivor </w:t>
      </w:r>
      <w:r>
        <w:t>区？</w:t>
      </w:r>
      <w:r>
        <w:t xml:space="preserve"> </w:t>
      </w:r>
      <w:r>
        <w:br/>
      </w:r>
      <w:r>
        <w:br/>
      </w:r>
      <w:r>
        <w:lastRenderedPageBreak/>
        <w:t xml:space="preserve"> </w:t>
      </w:r>
      <w:r>
        <w:rPr>
          <w:lang w:eastAsia="zh-CN"/>
        </w:rPr>
        <w:t>项目</w:t>
      </w:r>
      <w:r>
        <w:rPr>
          <w:lang w:eastAsia="zh-CN"/>
        </w:rPr>
        <w:t xml:space="preserve"> </w:t>
      </w:r>
      <w:r>
        <w:rPr>
          <w:lang w:eastAsia="zh-CN"/>
        </w:rPr>
        <w:br/>
      </w:r>
      <w:r>
        <w:rPr>
          <w:lang w:eastAsia="zh-CN"/>
        </w:rPr>
        <w:br/>
        <w:t xml:space="preserve"> Redis </w:t>
      </w:r>
      <w:r>
        <w:rPr>
          <w:lang w:eastAsia="zh-CN"/>
        </w:rPr>
        <w:t>和</w:t>
      </w:r>
      <w:r>
        <w:rPr>
          <w:lang w:eastAsia="zh-CN"/>
        </w:rPr>
        <w:t xml:space="preserve"> </w:t>
      </w:r>
      <w:r>
        <w:rPr>
          <w:lang w:eastAsia="zh-CN"/>
        </w:rPr>
        <w:t>数据库是怎么保持一致性的？</w:t>
      </w:r>
      <w:r>
        <w:rPr>
          <w:lang w:eastAsia="zh-CN"/>
        </w:rPr>
        <w:t xml:space="preserve"> </w:t>
      </w:r>
      <w:r>
        <w:rPr>
          <w:lang w:eastAsia="zh-CN"/>
        </w:rPr>
        <w:br/>
        <w:t xml:space="preserve"> Spring </w:t>
      </w:r>
      <w:r>
        <w:rPr>
          <w:lang w:eastAsia="zh-CN"/>
        </w:rPr>
        <w:t>和</w:t>
      </w:r>
      <w:r>
        <w:rPr>
          <w:lang w:eastAsia="zh-CN"/>
        </w:rPr>
        <w:t xml:space="preserve"> </w:t>
      </w:r>
      <w:proofErr w:type="spellStart"/>
      <w:r>
        <w:rPr>
          <w:lang w:eastAsia="zh-CN"/>
        </w:rPr>
        <w:t>SpringBoot</w:t>
      </w:r>
      <w:proofErr w:type="spellEnd"/>
      <w:r>
        <w:rPr>
          <w:lang w:eastAsia="zh-CN"/>
        </w:rPr>
        <w:t xml:space="preserve"> </w:t>
      </w:r>
      <w:r>
        <w:rPr>
          <w:lang w:eastAsia="zh-CN"/>
        </w:rPr>
        <w:t>的区别？</w:t>
      </w:r>
      <w:r>
        <w:rPr>
          <w:lang w:eastAsia="zh-CN"/>
        </w:rPr>
        <w:t xml:space="preserve"> </w:t>
      </w:r>
      <w:r>
        <w:rPr>
          <w:lang w:eastAsia="zh-CN"/>
        </w:rPr>
        <w:br/>
        <w:t xml:space="preserve"> </w:t>
      </w:r>
      <w:r>
        <w:rPr>
          <w:lang w:eastAsia="zh-CN"/>
        </w:rPr>
        <w:t>说一下</w:t>
      </w:r>
      <w:r>
        <w:rPr>
          <w:lang w:eastAsia="zh-CN"/>
        </w:rPr>
        <w:t xml:space="preserve"> Spring IOC </w:t>
      </w:r>
      <w:r>
        <w:rPr>
          <w:lang w:eastAsia="zh-CN"/>
        </w:rPr>
        <w:t>和</w:t>
      </w:r>
      <w:r>
        <w:rPr>
          <w:lang w:eastAsia="zh-CN"/>
        </w:rPr>
        <w:t xml:space="preserve"> AOP </w:t>
      </w:r>
      <w:r>
        <w:rPr>
          <w:lang w:eastAsia="zh-CN"/>
        </w:rPr>
        <w:br/>
        <w:t xml:space="preserve"> </w:t>
      </w:r>
      <w:r>
        <w:rPr>
          <w:lang w:eastAsia="zh-CN"/>
        </w:rPr>
        <w:t>说一下</w:t>
      </w:r>
      <w:r>
        <w:rPr>
          <w:lang w:eastAsia="zh-CN"/>
        </w:rPr>
        <w:t xml:space="preserve"> bean </w:t>
      </w:r>
      <w:r>
        <w:rPr>
          <w:lang w:eastAsia="zh-CN"/>
        </w:rPr>
        <w:t>的四个注解，可以让对象注入的注解</w:t>
      </w:r>
      <w:r>
        <w:rPr>
          <w:lang w:eastAsia="zh-CN"/>
        </w:rPr>
        <w:t xml:space="preserve"> </w:t>
      </w:r>
      <w:r>
        <w:rPr>
          <w:lang w:eastAsia="zh-CN"/>
        </w:rPr>
        <w:br/>
        <w:t xml:space="preserve"> </w:t>
      </w:r>
      <w:r>
        <w:rPr>
          <w:lang w:eastAsia="zh-CN"/>
        </w:rPr>
        <w:t>说一下你这个项目是根据什么来做的</w:t>
      </w:r>
      <w:r>
        <w:rPr>
          <w:lang w:eastAsia="zh-CN"/>
        </w:rPr>
        <w:t xml:space="preserve"> </w:t>
      </w:r>
      <w:r>
        <w:rPr>
          <w:lang w:eastAsia="zh-CN"/>
        </w:rPr>
        <w:br/>
        <w:t xml:space="preserve"> </w:t>
      </w:r>
      <w:r>
        <w:rPr>
          <w:lang w:eastAsia="zh-CN"/>
        </w:rPr>
        <w:t>看你项目中用</w:t>
      </w:r>
      <w:r>
        <w:rPr>
          <w:lang w:eastAsia="zh-CN"/>
        </w:rPr>
        <w:t xml:space="preserve"> Redis </w:t>
      </w:r>
      <w:r>
        <w:rPr>
          <w:lang w:eastAsia="zh-CN"/>
        </w:rPr>
        <w:t>中的</w:t>
      </w:r>
      <w:r>
        <w:rPr>
          <w:lang w:eastAsia="zh-CN"/>
        </w:rPr>
        <w:t xml:space="preserve"> List </w:t>
      </w:r>
      <w:r>
        <w:rPr>
          <w:lang w:eastAsia="zh-CN"/>
        </w:rPr>
        <w:t>来实现异步队列，说一下具体是怎么做的？是如何基于</w:t>
      </w:r>
      <w:r>
        <w:rPr>
          <w:lang w:eastAsia="zh-CN"/>
        </w:rPr>
        <w:t xml:space="preserve"> Redis </w:t>
      </w:r>
      <w:r>
        <w:rPr>
          <w:lang w:eastAsia="zh-CN"/>
        </w:rPr>
        <w:t>来实现异步的？有没有一个拉取消息的过程？还是说基于</w:t>
      </w:r>
      <w:r>
        <w:rPr>
          <w:lang w:eastAsia="zh-CN"/>
        </w:rPr>
        <w:t xml:space="preserve"> Redis </w:t>
      </w:r>
      <w:r>
        <w:rPr>
          <w:lang w:eastAsia="zh-CN"/>
        </w:rPr>
        <w:t>你就把它放到队列里，然后有人来处理还是说订阅处理</w:t>
      </w:r>
      <w:r>
        <w:rPr>
          <w:lang w:eastAsia="zh-CN"/>
        </w:rPr>
        <w:t xml:space="preserve"> </w:t>
      </w:r>
      <w:r>
        <w:rPr>
          <w:lang w:eastAsia="zh-CN"/>
        </w:rPr>
        <w:br/>
      </w:r>
      <w:r>
        <w:rPr>
          <w:lang w:eastAsia="zh-CN"/>
        </w:rPr>
        <w:br/>
        <w:t xml:space="preserve"> </w:t>
      </w:r>
      <w:r>
        <w:rPr>
          <w:lang w:eastAsia="zh-CN"/>
        </w:rPr>
        <w:t>腾讯</w:t>
      </w:r>
      <w:r>
        <w:rPr>
          <w:lang w:eastAsia="zh-CN"/>
        </w:rPr>
        <w:t xml:space="preserve"> </w:t>
      </w:r>
      <w:r>
        <w:rPr>
          <w:lang w:eastAsia="zh-CN"/>
        </w:rPr>
        <w:br/>
        <w:t xml:space="preserve"> </w:t>
      </w:r>
      <w:r>
        <w:rPr>
          <w:lang w:eastAsia="zh-CN"/>
        </w:rPr>
        <w:t>一面（</w:t>
      </w:r>
      <w:r>
        <w:rPr>
          <w:lang w:eastAsia="zh-CN"/>
        </w:rPr>
        <w:t>PCG</w:t>
      </w:r>
      <w:r>
        <w:rPr>
          <w:lang w:eastAsia="zh-CN"/>
        </w:rPr>
        <w:t>）</w:t>
      </w:r>
      <w:r>
        <w:rPr>
          <w:lang w:eastAsia="zh-CN"/>
        </w:rPr>
        <w:t xml:space="preserve"> </w:t>
      </w:r>
      <w:r>
        <w:rPr>
          <w:lang w:eastAsia="zh-CN"/>
        </w:rPr>
        <w:br/>
      </w:r>
      <w:r>
        <w:rPr>
          <w:lang w:eastAsia="zh-CN"/>
        </w:rPr>
        <w:br/>
        <w:t xml:space="preserve"> </w:t>
      </w:r>
      <w:proofErr w:type="spellStart"/>
      <w:r>
        <w:rPr>
          <w:lang w:eastAsia="zh-CN"/>
        </w:rPr>
        <w:t>ThreadLocal</w:t>
      </w:r>
      <w:proofErr w:type="spellEnd"/>
      <w:r>
        <w:rPr>
          <w:lang w:eastAsia="zh-CN"/>
        </w:rPr>
        <w:t xml:space="preserve"> </w:t>
      </w:r>
      <w:r>
        <w:rPr>
          <w:lang w:eastAsia="zh-CN"/>
        </w:rPr>
        <w:t>类的底层实现是怎么实现的？使用场景</w:t>
      </w:r>
      <w:r>
        <w:rPr>
          <w:lang w:eastAsia="zh-CN"/>
        </w:rPr>
        <w:t xml:space="preserve"> </w:t>
      </w:r>
      <w:r>
        <w:rPr>
          <w:lang w:eastAsia="zh-CN"/>
        </w:rPr>
        <w:br/>
        <w:t xml:space="preserve"> </w:t>
      </w:r>
      <w:r>
        <w:rPr>
          <w:lang w:eastAsia="zh-CN"/>
        </w:rPr>
        <w:t>保存用户信息是一个线程保存一份还是说一个数据结构保存一份？</w:t>
      </w:r>
      <w:r>
        <w:rPr>
          <w:lang w:eastAsia="zh-CN"/>
        </w:rPr>
        <w:t xml:space="preserve"> </w:t>
      </w:r>
      <w:r>
        <w:rPr>
          <w:lang w:eastAsia="zh-CN"/>
        </w:rPr>
        <w:br/>
        <w:t xml:space="preserve"> </w:t>
      </w:r>
      <w:r>
        <w:rPr>
          <w:lang w:eastAsia="zh-CN"/>
        </w:rPr>
        <w:t>那这个线程的生命周期？什么时候启动线程，什么时候结束线程？</w:t>
      </w:r>
      <w:r>
        <w:rPr>
          <w:lang w:eastAsia="zh-CN"/>
        </w:rPr>
        <w:t xml:space="preserve"> </w:t>
      </w:r>
      <w:r>
        <w:rPr>
          <w:lang w:eastAsia="zh-CN"/>
        </w:rPr>
        <w:br/>
        <w:t xml:space="preserve"> </w:t>
      </w:r>
      <w:r>
        <w:rPr>
          <w:lang w:eastAsia="zh-CN"/>
        </w:rPr>
        <w:t>一旦登录了这个线程一直会存在，退出了之后线程才会销毁吗？</w:t>
      </w:r>
      <w:r>
        <w:rPr>
          <w:lang w:eastAsia="zh-CN"/>
        </w:rPr>
        <w:t xml:space="preserve"> </w:t>
      </w:r>
      <w:r>
        <w:rPr>
          <w:lang w:eastAsia="zh-CN"/>
        </w:rPr>
        <w:br/>
        <w:t xml:space="preserve"> </w:t>
      </w:r>
      <w:r>
        <w:rPr>
          <w:lang w:eastAsia="zh-CN"/>
        </w:rPr>
        <w:t>你这个服务是分布式还是单机的？</w:t>
      </w:r>
      <w:r>
        <w:rPr>
          <w:lang w:eastAsia="zh-CN"/>
        </w:rPr>
        <w:t xml:space="preserve"> </w:t>
      </w:r>
      <w:r>
        <w:rPr>
          <w:lang w:eastAsia="zh-CN"/>
        </w:rPr>
        <w:br/>
        <w:t xml:space="preserve"> </w:t>
      </w:r>
      <w:r>
        <w:rPr>
          <w:lang w:eastAsia="zh-CN"/>
        </w:rPr>
        <w:t>在单机环境下一个进程可以开启多少个线程？同时能支持多少个用户登录？</w:t>
      </w:r>
      <w:r>
        <w:rPr>
          <w:lang w:eastAsia="zh-CN"/>
        </w:rPr>
        <w:t xml:space="preserve"> </w:t>
      </w:r>
      <w:r>
        <w:rPr>
          <w:lang w:eastAsia="zh-CN"/>
        </w:rPr>
        <w:br/>
        <w:t xml:space="preserve"> </w:t>
      </w:r>
      <w:r>
        <w:rPr>
          <w:lang w:eastAsia="zh-CN"/>
        </w:rPr>
        <w:t>进程和线程之间的关系？</w:t>
      </w:r>
      <w:r>
        <w:rPr>
          <w:lang w:eastAsia="zh-CN"/>
        </w:rPr>
        <w:t xml:space="preserve"> </w:t>
      </w:r>
      <w:r>
        <w:rPr>
          <w:lang w:eastAsia="zh-CN"/>
        </w:rPr>
        <w:br/>
        <w:t xml:space="preserve"> Java </w:t>
      </w:r>
      <w:r>
        <w:rPr>
          <w:lang w:eastAsia="zh-CN"/>
        </w:rPr>
        <w:t>是单线程的还是单进程的？</w:t>
      </w:r>
      <w:r>
        <w:rPr>
          <w:lang w:eastAsia="zh-CN"/>
        </w:rPr>
        <w:t xml:space="preserve"> </w:t>
      </w:r>
      <w:r>
        <w:rPr>
          <w:lang w:eastAsia="zh-CN"/>
        </w:rPr>
        <w:br/>
        <w:t xml:space="preserve"> Redis </w:t>
      </w:r>
      <w:r>
        <w:rPr>
          <w:lang w:eastAsia="zh-CN"/>
        </w:rPr>
        <w:t>有哪些数据结构？</w:t>
      </w:r>
      <w:r>
        <w:rPr>
          <w:lang w:eastAsia="zh-CN"/>
        </w:rPr>
        <w:t xml:space="preserve"> </w:t>
      </w:r>
      <w:r>
        <w:rPr>
          <w:lang w:eastAsia="zh-CN"/>
        </w:rPr>
        <w:br/>
        <w:t xml:space="preserve"> list </w:t>
      </w:r>
      <w:r>
        <w:rPr>
          <w:lang w:eastAsia="zh-CN"/>
        </w:rPr>
        <w:t>如何实现的异步消息队列？</w:t>
      </w:r>
      <w:r>
        <w:rPr>
          <w:lang w:eastAsia="zh-CN"/>
        </w:rPr>
        <w:t xml:space="preserve"> </w:t>
      </w:r>
      <w:r>
        <w:rPr>
          <w:lang w:eastAsia="zh-CN"/>
        </w:rPr>
        <w:br/>
        <w:t xml:space="preserve"> Redis </w:t>
      </w:r>
      <w:r>
        <w:rPr>
          <w:lang w:eastAsia="zh-CN"/>
        </w:rPr>
        <w:t>在单线程下实现高并发的？核心的机制是什么？</w:t>
      </w:r>
      <w:r>
        <w:rPr>
          <w:lang w:eastAsia="zh-CN"/>
        </w:rPr>
        <w:t xml:space="preserve"> </w:t>
      </w:r>
      <w:r>
        <w:rPr>
          <w:lang w:eastAsia="zh-CN"/>
        </w:rPr>
        <w:br/>
        <w:t xml:space="preserve"> IO </w:t>
      </w:r>
      <w:r>
        <w:rPr>
          <w:lang w:eastAsia="zh-CN"/>
        </w:rPr>
        <w:t>多路复用模型有哪些？</w:t>
      </w:r>
      <w:r>
        <w:rPr>
          <w:lang w:eastAsia="zh-CN"/>
        </w:rPr>
        <w:t xml:space="preserve"> </w:t>
      </w:r>
      <w:r>
        <w:rPr>
          <w:lang w:eastAsia="zh-CN"/>
        </w:rPr>
        <w:br/>
        <w:t xml:space="preserve"> select </w:t>
      </w:r>
      <w:r>
        <w:rPr>
          <w:lang w:eastAsia="zh-CN"/>
        </w:rPr>
        <w:t>和</w:t>
      </w:r>
      <w:r>
        <w:rPr>
          <w:lang w:eastAsia="zh-CN"/>
        </w:rPr>
        <w:t xml:space="preserve"> </w:t>
      </w:r>
      <w:proofErr w:type="spellStart"/>
      <w:r>
        <w:rPr>
          <w:lang w:eastAsia="zh-CN"/>
        </w:rPr>
        <w:t>epoll</w:t>
      </w:r>
      <w:proofErr w:type="spellEnd"/>
      <w:r>
        <w:rPr>
          <w:lang w:eastAsia="zh-CN"/>
        </w:rPr>
        <w:t xml:space="preserve"> </w:t>
      </w:r>
      <w:r>
        <w:rPr>
          <w:lang w:eastAsia="zh-CN"/>
        </w:rPr>
        <w:t>有什么区别？</w:t>
      </w:r>
      <w:r>
        <w:rPr>
          <w:lang w:eastAsia="zh-CN"/>
        </w:rPr>
        <w:t xml:space="preserve"> </w:t>
      </w:r>
      <w:r>
        <w:rPr>
          <w:lang w:eastAsia="zh-CN"/>
        </w:rPr>
        <w:br/>
      </w:r>
      <w:r>
        <w:rPr>
          <w:lang w:eastAsia="zh-CN"/>
        </w:rPr>
        <w:br/>
        <w:t xml:space="preserve"> QQ </w:t>
      </w:r>
      <w:r>
        <w:rPr>
          <w:lang w:eastAsia="zh-CN"/>
        </w:rPr>
        <w:t>看点部门</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介绍一下头条资讯项目</w:t>
      </w:r>
      <w:r>
        <w:rPr>
          <w:lang w:eastAsia="zh-CN"/>
        </w:rPr>
        <w:t xml:space="preserve"> </w:t>
      </w:r>
      <w:r>
        <w:rPr>
          <w:lang w:eastAsia="zh-CN"/>
        </w:rPr>
        <w:br/>
      </w:r>
      <w:r>
        <w:rPr>
          <w:lang w:eastAsia="zh-CN"/>
        </w:rPr>
        <w:lastRenderedPageBreak/>
        <w:t xml:space="preserve"> </w:t>
      </w:r>
      <w:r>
        <w:rPr>
          <w:lang w:eastAsia="zh-CN"/>
        </w:rPr>
        <w:t>你刚才说内容是你自己添加的内容，那你添加的内容有多少？</w:t>
      </w:r>
      <w:r>
        <w:rPr>
          <w:lang w:eastAsia="zh-CN"/>
        </w:rPr>
        <w:t xml:space="preserve"> </w:t>
      </w:r>
      <w:r>
        <w:rPr>
          <w:lang w:eastAsia="zh-CN"/>
        </w:rPr>
        <w:br/>
        <w:t xml:space="preserve"> </w:t>
      </w:r>
      <w:r>
        <w:rPr>
          <w:lang w:eastAsia="zh-CN"/>
        </w:rPr>
        <w:t>登陆注册功能的话是可以通过</w:t>
      </w:r>
      <w:r>
        <w:rPr>
          <w:lang w:eastAsia="zh-CN"/>
        </w:rPr>
        <w:t xml:space="preserve"> QQ/</w:t>
      </w:r>
      <w:r>
        <w:rPr>
          <w:lang w:eastAsia="zh-CN"/>
        </w:rPr>
        <w:t>微信</w:t>
      </w:r>
      <w:r>
        <w:rPr>
          <w:lang w:eastAsia="zh-CN"/>
        </w:rPr>
        <w:t xml:space="preserve"> </w:t>
      </w:r>
      <w:r>
        <w:rPr>
          <w:lang w:eastAsia="zh-CN"/>
        </w:rPr>
        <w:t>登陆，还是说自己实现的登陆方式？</w:t>
      </w:r>
      <w:r>
        <w:rPr>
          <w:lang w:eastAsia="zh-CN"/>
        </w:rPr>
        <w:t xml:space="preserve"> </w:t>
      </w:r>
      <w:r>
        <w:rPr>
          <w:lang w:eastAsia="zh-CN"/>
        </w:rPr>
        <w:br/>
        <w:t xml:space="preserve"> </w:t>
      </w:r>
      <w:r>
        <w:rPr>
          <w:lang w:eastAsia="zh-CN"/>
        </w:rPr>
        <w:t>这个刷图片的时候有一些推荐算法在里面吗？</w:t>
      </w:r>
      <w:r>
        <w:rPr>
          <w:lang w:eastAsia="zh-CN"/>
        </w:rPr>
        <w:t xml:space="preserve"> </w:t>
      </w:r>
      <w:r>
        <w:rPr>
          <w:lang w:eastAsia="zh-CN"/>
        </w:rPr>
        <w:br/>
        <w:t xml:space="preserve"> </w:t>
      </w:r>
      <w:r>
        <w:rPr>
          <w:lang w:eastAsia="zh-CN"/>
        </w:rPr>
        <w:t>新闻是按什么排序的？</w:t>
      </w:r>
      <w:r>
        <w:rPr>
          <w:lang w:eastAsia="zh-CN"/>
        </w:rPr>
        <w:t xml:space="preserve"> </w:t>
      </w:r>
      <w:r>
        <w:rPr>
          <w:lang w:eastAsia="zh-CN"/>
        </w:rPr>
        <w:br/>
        <w:t xml:space="preserve"> </w:t>
      </w:r>
      <w:r>
        <w:rPr>
          <w:lang w:eastAsia="zh-CN"/>
        </w:rPr>
        <w:t>站内信具体是一个什么功能呢？</w:t>
      </w:r>
      <w:r>
        <w:rPr>
          <w:lang w:eastAsia="zh-CN"/>
        </w:rPr>
        <w:t xml:space="preserve"> </w:t>
      </w:r>
      <w:r>
        <w:rPr>
          <w:lang w:eastAsia="zh-CN"/>
        </w:rPr>
        <w:br/>
        <w:t xml:space="preserve"> </w:t>
      </w:r>
      <w:r>
        <w:rPr>
          <w:lang w:eastAsia="zh-CN"/>
        </w:rPr>
        <w:t>站内信的消息的收发，展示完全是你自己写的是吧？</w:t>
      </w:r>
      <w:r>
        <w:rPr>
          <w:lang w:eastAsia="zh-CN"/>
        </w:rPr>
        <w:t xml:space="preserve"> </w:t>
      </w:r>
      <w:r>
        <w:rPr>
          <w:lang w:eastAsia="zh-CN"/>
        </w:rPr>
        <w:br/>
        <w:t xml:space="preserve"> </w:t>
      </w:r>
      <w:r>
        <w:rPr>
          <w:lang w:eastAsia="zh-CN"/>
        </w:rPr>
        <w:t>一次请求多久时间可以返回？</w:t>
      </w:r>
      <w:r>
        <w:rPr>
          <w:lang w:eastAsia="zh-CN"/>
        </w:rPr>
        <w:t xml:space="preserve"> </w:t>
      </w:r>
      <w:r>
        <w:rPr>
          <w:lang w:eastAsia="zh-CN"/>
        </w:rPr>
        <w:br/>
        <w:t xml:space="preserve"> feed </w:t>
      </w:r>
      <w:r>
        <w:rPr>
          <w:lang w:eastAsia="zh-CN"/>
        </w:rPr>
        <w:t>流中刷新一次会出来几篇文章？这几篇文章是动态出来的吗？这几篇文章出来的耗时是多少？</w:t>
      </w:r>
      <w:r>
        <w:rPr>
          <w:lang w:eastAsia="zh-CN"/>
        </w:rPr>
        <w:t xml:space="preserve"> </w:t>
      </w:r>
      <w:r>
        <w:rPr>
          <w:lang w:eastAsia="zh-CN"/>
        </w:rPr>
        <w:br/>
        <w:t xml:space="preserve"> </w:t>
      </w:r>
      <w:r>
        <w:rPr>
          <w:lang w:eastAsia="zh-CN"/>
        </w:rPr>
        <w:t>介绍下</w:t>
      </w:r>
      <w:r>
        <w:rPr>
          <w:lang w:eastAsia="zh-CN"/>
        </w:rPr>
        <w:t xml:space="preserve"> Kaggle </w:t>
      </w:r>
      <w:r>
        <w:rPr>
          <w:lang w:eastAsia="zh-CN"/>
        </w:rPr>
        <w:t>比赛的这个项目</w:t>
      </w:r>
      <w:r>
        <w:rPr>
          <w:lang w:eastAsia="zh-CN"/>
        </w:rPr>
        <w:t xml:space="preserve"> </w:t>
      </w:r>
      <w:r>
        <w:rPr>
          <w:lang w:eastAsia="zh-CN"/>
        </w:rPr>
        <w:br/>
        <w:t xml:space="preserve"> </w:t>
      </w:r>
      <w:r>
        <w:rPr>
          <w:lang w:eastAsia="zh-CN"/>
        </w:rPr>
        <w:t>这个项目的训练数据哪里来的？</w:t>
      </w:r>
      <w:r>
        <w:rPr>
          <w:lang w:eastAsia="zh-CN"/>
        </w:rPr>
        <w:t xml:space="preserve"> </w:t>
      </w:r>
      <w:r>
        <w:rPr>
          <w:lang w:eastAsia="zh-CN"/>
        </w:rPr>
        <w:br/>
        <w:t xml:space="preserve"> </w:t>
      </w:r>
      <w:r>
        <w:rPr>
          <w:lang w:eastAsia="zh-CN"/>
        </w:rPr>
        <w:t>介绍一下逻辑回归模型吧</w:t>
      </w:r>
      <w:r>
        <w:rPr>
          <w:lang w:eastAsia="zh-CN"/>
        </w:rPr>
        <w:t xml:space="preserve"> </w:t>
      </w:r>
      <w:r>
        <w:rPr>
          <w:lang w:eastAsia="zh-CN"/>
        </w:rPr>
        <w:br/>
        <w:t xml:space="preserve"> </w:t>
      </w:r>
      <w:r>
        <w:rPr>
          <w:lang w:eastAsia="zh-CN"/>
        </w:rPr>
        <w:t>了解线性回归吗？</w:t>
      </w:r>
      <w:r>
        <w:rPr>
          <w:lang w:eastAsia="zh-CN"/>
        </w:rPr>
        <w:t xml:space="preserve"> </w:t>
      </w:r>
      <w:r>
        <w:rPr>
          <w:lang w:eastAsia="zh-CN"/>
        </w:rPr>
        <w:br/>
        <w:t xml:space="preserve"> </w:t>
      </w:r>
      <w:r>
        <w:rPr>
          <w:lang w:eastAsia="zh-CN"/>
        </w:rPr>
        <w:t>说一下这个</w:t>
      </w:r>
      <w:r>
        <w:rPr>
          <w:lang w:eastAsia="zh-CN"/>
        </w:rPr>
        <w:t xml:space="preserve"> Scikit-Learn </w:t>
      </w:r>
      <w:r>
        <w:rPr>
          <w:lang w:eastAsia="zh-CN"/>
        </w:rPr>
        <w:t>库吧</w:t>
      </w:r>
      <w:r>
        <w:rPr>
          <w:lang w:eastAsia="zh-CN"/>
        </w:rPr>
        <w:t xml:space="preserve"> </w:t>
      </w:r>
      <w:r>
        <w:rPr>
          <w:lang w:eastAsia="zh-CN"/>
        </w:rPr>
        <w:br/>
        <w:t xml:space="preserve"> </w:t>
      </w:r>
      <w:r>
        <w:rPr>
          <w:lang w:eastAsia="zh-CN"/>
        </w:rPr>
        <w:t>介绍下</w:t>
      </w:r>
      <w:r>
        <w:rPr>
          <w:lang w:eastAsia="zh-CN"/>
        </w:rPr>
        <w:t xml:space="preserve"> Redis </w:t>
      </w:r>
      <w:r>
        <w:rPr>
          <w:lang w:eastAsia="zh-CN"/>
        </w:rPr>
        <w:t>的基本数据结构</w:t>
      </w:r>
      <w:r>
        <w:rPr>
          <w:lang w:eastAsia="zh-CN"/>
        </w:rPr>
        <w:t xml:space="preserve"> </w:t>
      </w:r>
      <w:r>
        <w:rPr>
          <w:lang w:eastAsia="zh-CN"/>
        </w:rPr>
        <w:br/>
        <w:t xml:space="preserve"> </w:t>
      </w:r>
      <w:r>
        <w:rPr>
          <w:lang w:eastAsia="zh-CN"/>
        </w:rPr>
        <w:t>说一下这</w:t>
      </w:r>
      <w:r>
        <w:rPr>
          <w:lang w:eastAsia="zh-CN"/>
        </w:rPr>
        <w:t xml:space="preserve"> 5 </w:t>
      </w:r>
      <w:r>
        <w:rPr>
          <w:lang w:eastAsia="zh-CN"/>
        </w:rPr>
        <w:t>种数据结构的底层实现</w:t>
      </w:r>
      <w:r>
        <w:rPr>
          <w:lang w:eastAsia="zh-CN"/>
        </w:rPr>
        <w:t xml:space="preserve"> </w:t>
      </w:r>
      <w:r>
        <w:rPr>
          <w:lang w:eastAsia="zh-CN"/>
        </w:rPr>
        <w:br/>
        <w:t xml:space="preserve"> </w:t>
      </w:r>
      <w:r>
        <w:rPr>
          <w:lang w:eastAsia="zh-CN"/>
        </w:rPr>
        <w:t>说一下你看过的</w:t>
      </w:r>
      <w:r>
        <w:rPr>
          <w:lang w:eastAsia="zh-CN"/>
        </w:rPr>
        <w:t xml:space="preserve"> Redis </w:t>
      </w:r>
      <w:r>
        <w:rPr>
          <w:lang w:eastAsia="zh-CN"/>
        </w:rPr>
        <w:t>源码</w:t>
      </w:r>
      <w:r>
        <w:rPr>
          <w:lang w:eastAsia="zh-CN"/>
        </w:rPr>
        <w:t xml:space="preserve"> </w:t>
      </w:r>
      <w:r>
        <w:rPr>
          <w:lang w:eastAsia="zh-CN"/>
        </w:rPr>
        <w:br/>
        <w:t xml:space="preserve"> Redis </w:t>
      </w:r>
      <w:r>
        <w:rPr>
          <w:lang w:eastAsia="zh-CN"/>
        </w:rPr>
        <w:t>的哪种数据类型用到了跳表结构？</w:t>
      </w:r>
      <w:r>
        <w:rPr>
          <w:lang w:eastAsia="zh-CN"/>
        </w:rPr>
        <w:t xml:space="preserve"> </w:t>
      </w:r>
      <w:r>
        <w:rPr>
          <w:lang w:eastAsia="zh-CN"/>
        </w:rPr>
        <w:br/>
      </w:r>
      <w:r>
        <w:rPr>
          <w:lang w:eastAsia="zh-CN"/>
        </w:rPr>
        <w:br/>
        <w:t xml:space="preserve"> </w:t>
      </w:r>
      <w:proofErr w:type="spellStart"/>
      <w:r>
        <w:t>滴滴</w:t>
      </w:r>
      <w:proofErr w:type="spellEnd"/>
      <w:r>
        <w:t xml:space="preserve"> </w:t>
      </w:r>
      <w:r>
        <w:br/>
      </w:r>
      <w:r>
        <w:br/>
        <w:t xml:space="preserve"> </w:t>
      </w:r>
      <w:proofErr w:type="spellStart"/>
      <w:r>
        <w:t>滴滴网约车</w:t>
      </w:r>
      <w:r>
        <w:t>Java</w:t>
      </w:r>
      <w:r>
        <w:t>后端开发凉经</w:t>
      </w:r>
      <w:proofErr w:type="spellEnd"/>
      <w:r>
        <w:t xml:space="preserve"> </w:t>
      </w:r>
      <w:r>
        <w:br/>
      </w:r>
      <w:r>
        <w:br/>
        <w:t xml:space="preserve"> </w:t>
      </w:r>
      <w:proofErr w:type="spellStart"/>
      <w:r>
        <w:t>京东数科</w:t>
      </w:r>
      <w:proofErr w:type="spellEnd"/>
      <w:r>
        <w:t xml:space="preserve"> </w:t>
      </w:r>
      <w:r>
        <w:br/>
      </w:r>
      <w:r>
        <w:br/>
        <w:t xml:space="preserve"> </w:t>
      </w:r>
      <w:proofErr w:type="spellStart"/>
      <w:r>
        <w:t>自我介绍</w:t>
      </w:r>
      <w:proofErr w:type="spellEnd"/>
      <w:r>
        <w:t xml:space="preserve"> </w:t>
      </w:r>
      <w:r>
        <w:br/>
        <w:t xml:space="preserve"> </w:t>
      </w:r>
      <w:proofErr w:type="spellStart"/>
      <w:r>
        <w:t>说一下</w:t>
      </w:r>
      <w:proofErr w:type="spellEnd"/>
      <w:r>
        <w:t xml:space="preserve"> Java </w:t>
      </w:r>
      <w:proofErr w:type="spellStart"/>
      <w:r>
        <w:t>里面的数据结构</w:t>
      </w:r>
      <w:proofErr w:type="spellEnd"/>
      <w:r>
        <w:t xml:space="preserve"> </w:t>
      </w:r>
      <w:r>
        <w:br/>
        <w:t xml:space="preserve"> </w:t>
      </w:r>
      <w:proofErr w:type="spellStart"/>
      <w:r>
        <w:t>说一下</w:t>
      </w:r>
      <w:proofErr w:type="spellEnd"/>
      <w:r>
        <w:t xml:space="preserve"> </w:t>
      </w:r>
      <w:proofErr w:type="spellStart"/>
      <w:r>
        <w:t>ArrayList</w:t>
      </w:r>
      <w:proofErr w:type="spellEnd"/>
      <w:r>
        <w:t xml:space="preserve"> </w:t>
      </w:r>
      <w:r>
        <w:t>和</w:t>
      </w:r>
      <w:r>
        <w:t xml:space="preserve"> LinkedList </w:t>
      </w:r>
      <w:proofErr w:type="spellStart"/>
      <w:r>
        <w:t>的区别</w:t>
      </w:r>
      <w:proofErr w:type="spellEnd"/>
      <w:r>
        <w:t xml:space="preserve"> </w:t>
      </w:r>
      <w:r>
        <w:br/>
        <w:t xml:space="preserve"> </w:t>
      </w:r>
      <w:proofErr w:type="spellStart"/>
      <w:r>
        <w:t>说一下</w:t>
      </w:r>
      <w:proofErr w:type="spellEnd"/>
      <w:r>
        <w:t xml:space="preserve"> </w:t>
      </w:r>
      <w:proofErr w:type="spellStart"/>
      <w:r>
        <w:t>ArrayList</w:t>
      </w:r>
      <w:proofErr w:type="spellEnd"/>
      <w:r>
        <w:t xml:space="preserve"> </w:t>
      </w:r>
      <w:proofErr w:type="spellStart"/>
      <w:r>
        <w:t>的底层</w:t>
      </w:r>
      <w:proofErr w:type="spellEnd"/>
      <w:r>
        <w:t xml:space="preserve"> </w:t>
      </w:r>
      <w:r>
        <w:br/>
        <w:t xml:space="preserve"> </w:t>
      </w:r>
      <w:proofErr w:type="spellStart"/>
      <w:r>
        <w:t>ArrayList</w:t>
      </w:r>
      <w:proofErr w:type="spellEnd"/>
      <w:r>
        <w:t xml:space="preserve"> </w:t>
      </w:r>
      <w:proofErr w:type="spellStart"/>
      <w:r>
        <w:t>是线程安全的吗</w:t>
      </w:r>
      <w:proofErr w:type="spellEnd"/>
      <w:r>
        <w:t xml:space="preserve">? </w:t>
      </w:r>
      <w:proofErr w:type="spellStart"/>
      <w:r>
        <w:t>怎么解决</w:t>
      </w:r>
      <w:proofErr w:type="spellEnd"/>
      <w:r>
        <w:t xml:space="preserve"> </w:t>
      </w:r>
      <w:proofErr w:type="spellStart"/>
      <w:r>
        <w:t>ArrayList</w:t>
      </w:r>
      <w:proofErr w:type="spellEnd"/>
      <w:r>
        <w:t xml:space="preserve"> </w:t>
      </w:r>
      <w:proofErr w:type="spellStart"/>
      <w:r>
        <w:t>线程不安全的问题</w:t>
      </w:r>
      <w:proofErr w:type="spellEnd"/>
      <w:r>
        <w:t xml:space="preserve"> </w:t>
      </w:r>
      <w:r>
        <w:br/>
        <w:t xml:space="preserve"> </w:t>
      </w:r>
      <w:r>
        <w:t>在</w:t>
      </w:r>
      <w:r>
        <w:t xml:space="preserve"> Java </w:t>
      </w:r>
      <w:proofErr w:type="spellStart"/>
      <w:r>
        <w:t>中如何实现一个线程</w:t>
      </w:r>
      <w:proofErr w:type="spellEnd"/>
      <w:r>
        <w:t>？</w:t>
      </w:r>
      <w:r>
        <w:t xml:space="preserve"> </w:t>
      </w:r>
      <w:r>
        <w:br/>
      </w:r>
      <w:r>
        <w:lastRenderedPageBreak/>
        <w:t xml:space="preserve"> </w:t>
      </w:r>
      <w:r>
        <w:rPr>
          <w:lang w:eastAsia="zh-CN"/>
        </w:rPr>
        <w:t>设计模式了解吗？</w:t>
      </w:r>
      <w:r>
        <w:rPr>
          <w:lang w:eastAsia="zh-CN"/>
        </w:rPr>
        <w:t xml:space="preserve"> </w:t>
      </w:r>
      <w:r>
        <w:rPr>
          <w:lang w:eastAsia="zh-CN"/>
        </w:rPr>
        <w:br/>
        <w:t xml:space="preserve"> </w:t>
      </w:r>
      <w:r>
        <w:rPr>
          <w:lang w:eastAsia="zh-CN"/>
        </w:rPr>
        <w:t>说一下什么是设计模式</w:t>
      </w:r>
      <w:r>
        <w:rPr>
          <w:lang w:eastAsia="zh-CN"/>
        </w:rPr>
        <w:t xml:space="preserve"> </w:t>
      </w:r>
      <w:r>
        <w:rPr>
          <w:lang w:eastAsia="zh-CN"/>
        </w:rPr>
        <w:br/>
        <w:t xml:space="preserve"> </w:t>
      </w:r>
      <w:r>
        <w:rPr>
          <w:lang w:eastAsia="zh-CN"/>
        </w:rPr>
        <w:t>说一下单例模式及其应用场景</w:t>
      </w:r>
      <w:r>
        <w:rPr>
          <w:lang w:eastAsia="zh-CN"/>
        </w:rPr>
        <w:t xml:space="preserve"> </w:t>
      </w:r>
      <w:r>
        <w:rPr>
          <w:lang w:eastAsia="zh-CN"/>
        </w:rPr>
        <w:br/>
        <w:t xml:space="preserve"> </w:t>
      </w:r>
      <w:r>
        <w:rPr>
          <w:lang w:eastAsia="zh-CN"/>
        </w:rPr>
        <w:t>了解哪些数据库？</w:t>
      </w:r>
      <w:r>
        <w:rPr>
          <w:lang w:eastAsia="zh-CN"/>
        </w:rPr>
        <w:t xml:space="preserve"> </w:t>
      </w:r>
      <w:r>
        <w:rPr>
          <w:lang w:eastAsia="zh-CN"/>
        </w:rPr>
        <w:br/>
        <w:t xml:space="preserve"> </w:t>
      </w:r>
      <w:r>
        <w:rPr>
          <w:lang w:eastAsia="zh-CN"/>
        </w:rPr>
        <w:t>说一下</w:t>
      </w:r>
      <w:r>
        <w:rPr>
          <w:lang w:eastAsia="zh-CN"/>
        </w:rPr>
        <w:t xml:space="preserve"> Redis </w:t>
      </w:r>
      <w:r>
        <w:rPr>
          <w:lang w:eastAsia="zh-CN"/>
        </w:rPr>
        <w:br/>
        <w:t xml:space="preserve"> </w:t>
      </w:r>
      <w:proofErr w:type="spellStart"/>
      <w:r>
        <w:rPr>
          <w:lang w:eastAsia="zh-CN"/>
        </w:rPr>
        <w:t>Redis</w:t>
      </w:r>
      <w:proofErr w:type="spellEnd"/>
      <w:r>
        <w:rPr>
          <w:lang w:eastAsia="zh-CN"/>
        </w:rPr>
        <w:t xml:space="preserve"> </w:t>
      </w:r>
      <w:r>
        <w:rPr>
          <w:lang w:eastAsia="zh-CN"/>
        </w:rPr>
        <w:t>是数据库吗？</w:t>
      </w:r>
      <w:r>
        <w:rPr>
          <w:lang w:eastAsia="zh-CN"/>
        </w:rPr>
        <w:t xml:space="preserve"> </w:t>
      </w:r>
      <w:r>
        <w:rPr>
          <w:lang w:eastAsia="zh-CN"/>
        </w:rPr>
        <w:br/>
        <w:t xml:space="preserve"> </w:t>
      </w:r>
      <w:r>
        <w:rPr>
          <w:lang w:eastAsia="zh-CN"/>
        </w:rPr>
        <w:t>如何优化查询性能？</w:t>
      </w:r>
      <w:r>
        <w:rPr>
          <w:lang w:eastAsia="zh-CN"/>
        </w:rPr>
        <w:t xml:space="preserve"> </w:t>
      </w:r>
      <w:r>
        <w:rPr>
          <w:lang w:eastAsia="zh-CN"/>
        </w:rPr>
        <w:br/>
        <w:t xml:space="preserve"> </w:t>
      </w:r>
      <w:r>
        <w:rPr>
          <w:lang w:eastAsia="zh-CN"/>
        </w:rPr>
        <w:t>如果是全表扫描，如何优化</w:t>
      </w:r>
      <w:r>
        <w:rPr>
          <w:lang w:eastAsia="zh-CN"/>
        </w:rPr>
        <w:t xml:space="preserve">? </w:t>
      </w:r>
      <w:r>
        <w:rPr>
          <w:lang w:eastAsia="zh-CN"/>
        </w:rPr>
        <w:br/>
        <w:t xml:space="preserve"> </w:t>
      </w:r>
      <w:r>
        <w:rPr>
          <w:lang w:eastAsia="zh-CN"/>
        </w:rPr>
        <w:t>一般看哪些博客或者逛哪些网站？</w:t>
      </w:r>
      <w:r>
        <w:rPr>
          <w:lang w:eastAsia="zh-CN"/>
        </w:rPr>
        <w:t xml:space="preserve"> </w:t>
      </w:r>
      <w:r>
        <w:rPr>
          <w:lang w:eastAsia="zh-CN"/>
        </w:rPr>
        <w:br/>
      </w:r>
      <w:r>
        <w:rPr>
          <w:lang w:eastAsia="zh-CN"/>
        </w:rPr>
        <w:br/>
        <w:t xml:space="preserve"> </w:t>
      </w:r>
      <w:r>
        <w:rPr>
          <w:lang w:eastAsia="zh-CN"/>
        </w:rPr>
        <w:t>追一科技</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头条资讯项目有没有前端和后端，前后端是怎么交互的，交互时有没有做权限的管控？</w:t>
      </w:r>
      <w:r>
        <w:rPr>
          <w:lang w:eastAsia="zh-CN"/>
        </w:rPr>
        <w:t xml:space="preserve"> </w:t>
      </w:r>
      <w:r>
        <w:rPr>
          <w:lang w:eastAsia="zh-CN"/>
        </w:rPr>
        <w:br/>
        <w:t xml:space="preserve"> </w:t>
      </w:r>
      <w:r>
        <w:rPr>
          <w:lang w:eastAsia="zh-CN"/>
        </w:rPr>
        <w:t>网关，</w:t>
      </w:r>
      <w:r>
        <w:rPr>
          <w:lang w:eastAsia="zh-CN"/>
        </w:rPr>
        <w:t xml:space="preserve"> http </w:t>
      </w:r>
      <w:r>
        <w:rPr>
          <w:lang w:eastAsia="zh-CN"/>
        </w:rPr>
        <w:t>前后端交互的加密的协议，数据层面的协议有没有了解过？</w:t>
      </w:r>
      <w:r>
        <w:rPr>
          <w:lang w:eastAsia="zh-CN"/>
        </w:rPr>
        <w:t xml:space="preserve"> </w:t>
      </w:r>
      <w:r>
        <w:rPr>
          <w:lang w:eastAsia="zh-CN"/>
        </w:rPr>
        <w:br/>
        <w:t xml:space="preserve"> </w:t>
      </w:r>
      <w:r>
        <w:t xml:space="preserve">Spring Boot </w:t>
      </w:r>
      <w:r>
        <w:t>和</w:t>
      </w:r>
      <w:r>
        <w:t xml:space="preserve"> Spring MVC </w:t>
      </w:r>
      <w:proofErr w:type="spellStart"/>
      <w:r>
        <w:t>有什么区别</w:t>
      </w:r>
      <w:proofErr w:type="spellEnd"/>
      <w:r>
        <w:t>？</w:t>
      </w:r>
      <w:r>
        <w:t xml:space="preserve"> </w:t>
      </w:r>
      <w:r>
        <w:br/>
        <w:t xml:space="preserve"> </w:t>
      </w:r>
      <w:proofErr w:type="spellStart"/>
      <w:r>
        <w:t>说一下</w:t>
      </w:r>
      <w:proofErr w:type="spellEnd"/>
      <w:r>
        <w:t xml:space="preserve"> </w:t>
      </w:r>
      <w:proofErr w:type="spellStart"/>
      <w:r>
        <w:t>SpringMVC</w:t>
      </w:r>
      <w:proofErr w:type="spellEnd"/>
      <w:r>
        <w:t xml:space="preserve"> </w:t>
      </w:r>
      <w:proofErr w:type="spellStart"/>
      <w:r>
        <w:t>的执行流程</w:t>
      </w:r>
      <w:proofErr w:type="spellEnd"/>
      <w:r>
        <w:t xml:space="preserve"> </w:t>
      </w:r>
      <w:r>
        <w:br/>
        <w:t xml:space="preserve"> </w:t>
      </w:r>
      <w:proofErr w:type="spellStart"/>
      <w:r>
        <w:t>SpringMVC</w:t>
      </w:r>
      <w:proofErr w:type="spellEnd"/>
      <w:r>
        <w:t xml:space="preserve"> </w:t>
      </w:r>
      <w:proofErr w:type="spellStart"/>
      <w:r>
        <w:t>中用到了哪个核心的</w:t>
      </w:r>
      <w:proofErr w:type="spellEnd"/>
      <w:r>
        <w:t xml:space="preserve"> Servlet ? </w:t>
      </w:r>
      <w:r>
        <w:br/>
        <w:t xml:space="preserve"> Spring </w:t>
      </w:r>
      <w:proofErr w:type="spellStart"/>
      <w:r>
        <w:t>里面有哪些核心的特性</w:t>
      </w:r>
      <w:proofErr w:type="spellEnd"/>
      <w:r>
        <w:t>？</w:t>
      </w:r>
      <w:r>
        <w:t xml:space="preserve"> </w:t>
      </w:r>
      <w:r>
        <w:br/>
        <w:t xml:space="preserve"> Spring </w:t>
      </w:r>
      <w:proofErr w:type="spellStart"/>
      <w:r>
        <w:t>注入的方式有哪些</w:t>
      </w:r>
      <w:proofErr w:type="spellEnd"/>
      <w:r>
        <w:t>？</w:t>
      </w:r>
      <w:r>
        <w:t xml:space="preserve"> </w:t>
      </w:r>
      <w:r>
        <w:br/>
        <w:t xml:space="preserve"> Spring </w:t>
      </w:r>
      <w:r>
        <w:t>的</w:t>
      </w:r>
      <w:r>
        <w:t xml:space="preserve"> scope </w:t>
      </w:r>
      <w:proofErr w:type="spellStart"/>
      <w:r>
        <w:t>里面有哪几个属性</w:t>
      </w:r>
      <w:proofErr w:type="spellEnd"/>
      <w:r>
        <w:t>？</w:t>
      </w:r>
      <w:r>
        <w:t xml:space="preserve"> </w:t>
      </w:r>
      <w:r>
        <w:br/>
        <w:t xml:space="preserve"> </w:t>
      </w:r>
      <w:proofErr w:type="spellStart"/>
      <w:r>
        <w:t>说一下</w:t>
      </w:r>
      <w:proofErr w:type="spellEnd"/>
      <w:r>
        <w:t xml:space="preserve"> </w:t>
      </w:r>
      <w:proofErr w:type="spellStart"/>
      <w:r>
        <w:t>HashMap</w:t>
      </w:r>
      <w:r>
        <w:t>，</w:t>
      </w:r>
      <w:r>
        <w:t>Hastable</w:t>
      </w:r>
      <w:proofErr w:type="spellEnd"/>
      <w:r>
        <w:t xml:space="preserve"> </w:t>
      </w:r>
      <w:r>
        <w:t>，</w:t>
      </w:r>
      <w:proofErr w:type="spellStart"/>
      <w:r>
        <w:t>ConcurrentHashMap</w:t>
      </w:r>
      <w:proofErr w:type="spellEnd"/>
      <w:r>
        <w:t xml:space="preserve"> </w:t>
      </w:r>
      <w:r>
        <w:br/>
        <w:t xml:space="preserve"> </w:t>
      </w:r>
      <w:proofErr w:type="spellStart"/>
      <w:r>
        <w:t>给定一个字符串，统计每一个字符出现的次数</w:t>
      </w:r>
      <w:proofErr w:type="spellEnd"/>
      <w:r>
        <w:t xml:space="preserve"> </w:t>
      </w:r>
      <w:r>
        <w:br/>
        <w:t xml:space="preserve"> </w:t>
      </w:r>
      <w:proofErr w:type="spellStart"/>
      <w:r>
        <w:t>说一下</w:t>
      </w:r>
      <w:proofErr w:type="spellEnd"/>
      <w:r>
        <w:t xml:space="preserve"> </w:t>
      </w:r>
      <w:proofErr w:type="spellStart"/>
      <w:r>
        <w:t>hashmap</w:t>
      </w:r>
      <w:proofErr w:type="spellEnd"/>
      <w:r>
        <w:t xml:space="preserve"> </w:t>
      </w:r>
      <w:proofErr w:type="spellStart"/>
      <w:r>
        <w:t>的插入过程</w:t>
      </w:r>
      <w:proofErr w:type="spellEnd"/>
      <w:r>
        <w:t xml:space="preserve"> </w:t>
      </w:r>
      <w:r>
        <w:br/>
        <w:t xml:space="preserve"> </w:t>
      </w:r>
      <w:proofErr w:type="spellStart"/>
      <w:r>
        <w:t>设计一下权限，比如说后台的不同管理员需要看到不同的菜单</w:t>
      </w:r>
      <w:proofErr w:type="spellEnd"/>
      <w:r>
        <w:t xml:space="preserve"> </w:t>
      </w:r>
      <w:r>
        <w:br/>
        <w:t xml:space="preserve"> Java </w:t>
      </w:r>
      <w:proofErr w:type="spellStart"/>
      <w:r>
        <w:t>的一些设计模式了解吗</w:t>
      </w:r>
      <w:proofErr w:type="spellEnd"/>
      <w:r>
        <w:t>？</w:t>
      </w:r>
      <w:r>
        <w:t xml:space="preserve"> </w:t>
      </w:r>
      <w:r>
        <w:br/>
        <w:t xml:space="preserve"> Java </w:t>
      </w:r>
      <w:proofErr w:type="spellStart"/>
      <w:r>
        <w:t>的线程池有哪些</w:t>
      </w:r>
      <w:proofErr w:type="spellEnd"/>
      <w:r>
        <w:t>？</w:t>
      </w:r>
      <w:r>
        <w:t xml:space="preserve"> </w:t>
      </w:r>
      <w:r>
        <w:br/>
        <w:t xml:space="preserve"> </w:t>
      </w:r>
      <w:r>
        <w:rPr>
          <w:lang w:eastAsia="zh-CN"/>
        </w:rPr>
        <w:t>线程池的作用</w:t>
      </w:r>
      <w:r>
        <w:rPr>
          <w:lang w:eastAsia="zh-CN"/>
        </w:rPr>
        <w:t xml:space="preserve"> </w:t>
      </w:r>
      <w:r>
        <w:rPr>
          <w:lang w:eastAsia="zh-CN"/>
        </w:rPr>
        <w:br/>
        <w:t xml:space="preserve"> </w:t>
      </w:r>
      <w:r>
        <w:rPr>
          <w:lang w:eastAsia="zh-CN"/>
        </w:rPr>
        <w:t>了解</w:t>
      </w:r>
      <w:r>
        <w:rPr>
          <w:lang w:eastAsia="zh-CN"/>
        </w:rPr>
        <w:t xml:space="preserve"> </w:t>
      </w:r>
      <w:proofErr w:type="spellStart"/>
      <w:r>
        <w:rPr>
          <w:lang w:eastAsia="zh-CN"/>
        </w:rPr>
        <w:t>dubbo</w:t>
      </w:r>
      <w:proofErr w:type="spellEnd"/>
      <w:r>
        <w:rPr>
          <w:lang w:eastAsia="zh-CN"/>
        </w:rPr>
        <w:t xml:space="preserve"> </w:t>
      </w:r>
      <w:r>
        <w:rPr>
          <w:lang w:eastAsia="zh-CN"/>
        </w:rPr>
        <w:t>微服务</w:t>
      </w:r>
      <w:r>
        <w:rPr>
          <w:lang w:eastAsia="zh-CN"/>
        </w:rPr>
        <w:t xml:space="preserve"> </w:t>
      </w:r>
      <w:proofErr w:type="spellStart"/>
      <w:r>
        <w:rPr>
          <w:lang w:eastAsia="zh-CN"/>
        </w:rPr>
        <w:t>SpringCloud</w:t>
      </w:r>
      <w:proofErr w:type="spellEnd"/>
      <w:r>
        <w:rPr>
          <w:lang w:eastAsia="zh-CN"/>
        </w:rPr>
        <w:t xml:space="preserve"> </w:t>
      </w:r>
      <w:r>
        <w:rPr>
          <w:lang w:eastAsia="zh-CN"/>
        </w:rPr>
        <w:t>吗？</w:t>
      </w:r>
      <w:r>
        <w:rPr>
          <w:lang w:eastAsia="zh-CN"/>
        </w:rPr>
        <w:t xml:space="preserve"> </w:t>
      </w:r>
      <w:r>
        <w:rPr>
          <w:lang w:eastAsia="zh-CN"/>
        </w:rPr>
        <w:br/>
        <w:t xml:space="preserve"> </w:t>
      </w:r>
      <w:r>
        <w:rPr>
          <w:lang w:eastAsia="zh-CN"/>
        </w:rPr>
        <w:t>中间件有用过吗？</w:t>
      </w:r>
      <w:r>
        <w:rPr>
          <w:lang w:eastAsia="zh-CN"/>
        </w:rPr>
        <w:t xml:space="preserve"> </w:t>
      </w:r>
      <w:r>
        <w:rPr>
          <w:lang w:eastAsia="zh-CN"/>
        </w:rPr>
        <w:br/>
        <w:t xml:space="preserve"> </w:t>
      </w:r>
      <w:r>
        <w:rPr>
          <w:lang w:eastAsia="zh-CN"/>
        </w:rPr>
        <w:t>说一下冒泡排序</w:t>
      </w:r>
      <w:r>
        <w:rPr>
          <w:lang w:eastAsia="zh-CN"/>
        </w:rPr>
        <w:t xml:space="preserve"> </w:t>
      </w:r>
      <w:r>
        <w:rPr>
          <w:lang w:eastAsia="zh-CN"/>
        </w:rPr>
        <w:br/>
        <w:t xml:space="preserve"> </w:t>
      </w:r>
      <w:r>
        <w:rPr>
          <w:lang w:eastAsia="zh-CN"/>
        </w:rPr>
        <w:t>学习</w:t>
      </w:r>
      <w:r>
        <w:rPr>
          <w:lang w:eastAsia="zh-CN"/>
        </w:rPr>
        <w:t xml:space="preserve"> Java </w:t>
      </w:r>
      <w:r>
        <w:rPr>
          <w:lang w:eastAsia="zh-CN"/>
        </w:rPr>
        <w:t>的时长</w:t>
      </w:r>
      <w:r>
        <w:rPr>
          <w:lang w:eastAsia="zh-CN"/>
        </w:rPr>
        <w:t xml:space="preserve"> </w:t>
      </w:r>
      <w:r>
        <w:rPr>
          <w:lang w:eastAsia="zh-CN"/>
        </w:rPr>
        <w:br/>
      </w:r>
      <w:r>
        <w:rPr>
          <w:lang w:eastAsia="zh-CN"/>
        </w:rPr>
        <w:lastRenderedPageBreak/>
        <w:t xml:space="preserve"> </w:t>
      </w:r>
      <w:r>
        <w:rPr>
          <w:lang w:eastAsia="zh-CN"/>
        </w:rPr>
        <w:t>还有其他的项目吗？</w:t>
      </w:r>
      <w:r>
        <w:rPr>
          <w:lang w:eastAsia="zh-CN"/>
        </w:rPr>
        <w:t xml:space="preserve"> </w:t>
      </w:r>
      <w:r>
        <w:rPr>
          <w:lang w:eastAsia="zh-CN"/>
        </w:rPr>
        <w:br/>
      </w:r>
      <w:r>
        <w:rPr>
          <w:lang w:eastAsia="zh-CN"/>
        </w:rPr>
        <w:br/>
        <w:t xml:space="preserve"> </w:t>
      </w:r>
      <w:r>
        <w:rPr>
          <w:lang w:eastAsia="zh-CN"/>
        </w:rPr>
        <w:t>小红书</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介绍下头条资讯的项目</w:t>
      </w:r>
      <w:r>
        <w:rPr>
          <w:lang w:eastAsia="zh-CN"/>
        </w:rPr>
        <w:t xml:space="preserve"> </w:t>
      </w:r>
      <w:r>
        <w:rPr>
          <w:lang w:eastAsia="zh-CN"/>
        </w:rPr>
        <w:br/>
        <w:t xml:space="preserve"> </w:t>
      </w:r>
      <w:r>
        <w:rPr>
          <w:lang w:eastAsia="zh-CN"/>
        </w:rPr>
        <w:t>站内信功能是如何实现的？是实时通讯吗？就不是像一对一聊天的那种对吧？</w:t>
      </w:r>
      <w:r>
        <w:rPr>
          <w:lang w:eastAsia="zh-CN"/>
        </w:rPr>
        <w:t xml:space="preserve"> </w:t>
      </w:r>
      <w:r>
        <w:rPr>
          <w:lang w:eastAsia="zh-CN"/>
        </w:rPr>
        <w:br/>
        <w:t xml:space="preserve"> </w:t>
      </w:r>
      <w:r>
        <w:rPr>
          <w:lang w:eastAsia="zh-CN"/>
        </w:rPr>
        <w:t>评论的话是不是我发布一条资讯，别人可以评论我，然后我可以指定他某条评论去回复？还是说大家都在他发布的资讯下面去评论？</w:t>
      </w:r>
      <w:r>
        <w:rPr>
          <w:lang w:eastAsia="zh-CN"/>
        </w:rPr>
        <w:t xml:space="preserve"> </w:t>
      </w:r>
      <w:r>
        <w:rPr>
          <w:lang w:eastAsia="zh-CN"/>
        </w:rPr>
        <w:br/>
        <w:t xml:space="preserve"> Redis </w:t>
      </w:r>
      <w:r>
        <w:rPr>
          <w:lang w:eastAsia="zh-CN"/>
        </w:rPr>
        <w:t>了解吗？项目中为什么要用到</w:t>
      </w:r>
      <w:r>
        <w:rPr>
          <w:lang w:eastAsia="zh-CN"/>
        </w:rPr>
        <w:t xml:space="preserve"> Redis </w:t>
      </w:r>
      <w:r>
        <w:rPr>
          <w:lang w:eastAsia="zh-CN"/>
        </w:rPr>
        <w:t>？</w:t>
      </w:r>
      <w:r>
        <w:rPr>
          <w:lang w:eastAsia="zh-CN"/>
        </w:rPr>
        <w:t xml:space="preserve"> </w:t>
      </w:r>
      <w:r>
        <w:rPr>
          <w:lang w:eastAsia="zh-CN"/>
        </w:rPr>
        <w:br/>
        <w:t xml:space="preserve"> </w:t>
      </w:r>
      <w:r>
        <w:rPr>
          <w:lang w:eastAsia="zh-CN"/>
        </w:rPr>
        <w:t>为什么</w:t>
      </w:r>
      <w:r>
        <w:rPr>
          <w:lang w:eastAsia="zh-CN"/>
        </w:rPr>
        <w:t xml:space="preserve"> Redis </w:t>
      </w:r>
      <w:r>
        <w:rPr>
          <w:lang w:eastAsia="zh-CN"/>
        </w:rPr>
        <w:t>会这么快吗？</w:t>
      </w:r>
      <w:r>
        <w:rPr>
          <w:lang w:eastAsia="zh-CN"/>
        </w:rPr>
        <w:t xml:space="preserve"> </w:t>
      </w:r>
      <w:r>
        <w:rPr>
          <w:lang w:eastAsia="zh-CN"/>
        </w:rPr>
        <w:br/>
        <w:t xml:space="preserve"> </w:t>
      </w:r>
      <w:r>
        <w:rPr>
          <w:lang w:eastAsia="zh-CN"/>
        </w:rPr>
        <w:t>说一下</w:t>
      </w:r>
      <w:r>
        <w:rPr>
          <w:lang w:eastAsia="zh-CN"/>
        </w:rPr>
        <w:t xml:space="preserve"> </w:t>
      </w:r>
      <w:proofErr w:type="spellStart"/>
      <w:r>
        <w:rPr>
          <w:lang w:eastAsia="zh-CN"/>
        </w:rPr>
        <w:t>SpringBoot</w:t>
      </w:r>
      <w:proofErr w:type="spellEnd"/>
      <w:r>
        <w:rPr>
          <w:lang w:eastAsia="zh-CN"/>
        </w:rPr>
        <w:t xml:space="preserve"> </w:t>
      </w:r>
      <w:r>
        <w:rPr>
          <w:lang w:eastAsia="zh-CN"/>
        </w:rPr>
        <w:t>的</w:t>
      </w:r>
      <w:r>
        <w:rPr>
          <w:lang w:eastAsia="zh-CN"/>
        </w:rPr>
        <w:t xml:space="preserve"> IOC </w:t>
      </w:r>
      <w:r>
        <w:rPr>
          <w:lang w:eastAsia="zh-CN"/>
        </w:rPr>
        <w:t>概念</w:t>
      </w:r>
      <w:r>
        <w:rPr>
          <w:lang w:eastAsia="zh-CN"/>
        </w:rPr>
        <w:t xml:space="preserve"> </w:t>
      </w:r>
      <w:r>
        <w:rPr>
          <w:lang w:eastAsia="zh-CN"/>
        </w:rPr>
        <w:br/>
        <w:t xml:space="preserve"> JVM </w:t>
      </w:r>
      <w:r>
        <w:rPr>
          <w:lang w:eastAsia="zh-CN"/>
        </w:rPr>
        <w:t>内存管理是看过书还是说在实际项目中做过调优？</w:t>
      </w:r>
      <w:r>
        <w:rPr>
          <w:lang w:eastAsia="zh-CN"/>
        </w:rPr>
        <w:t xml:space="preserve"> </w:t>
      </w:r>
      <w:r>
        <w:rPr>
          <w:lang w:eastAsia="zh-CN"/>
        </w:rPr>
        <w:br/>
        <w:t xml:space="preserve"> </w:t>
      </w:r>
      <w:r>
        <w:rPr>
          <w:lang w:eastAsia="zh-CN"/>
        </w:rPr>
        <w:t>说一下堆（新生代，老年代）里的</w:t>
      </w:r>
      <w:r>
        <w:rPr>
          <w:lang w:eastAsia="zh-CN"/>
        </w:rPr>
        <w:t xml:space="preserve"> GC </w:t>
      </w:r>
      <w:r>
        <w:rPr>
          <w:lang w:eastAsia="zh-CN"/>
        </w:rPr>
        <w:t>收集算法</w:t>
      </w:r>
      <w:r>
        <w:rPr>
          <w:lang w:eastAsia="zh-CN"/>
        </w:rPr>
        <w:t xml:space="preserve"> </w:t>
      </w:r>
      <w:r>
        <w:rPr>
          <w:lang w:eastAsia="zh-CN"/>
        </w:rPr>
        <w:br/>
        <w:t xml:space="preserve"> </w:t>
      </w:r>
      <w:r>
        <w:rPr>
          <w:lang w:eastAsia="zh-CN"/>
        </w:rPr>
        <w:t>如何判断一个对象是否可回收？</w:t>
      </w:r>
      <w:r>
        <w:rPr>
          <w:lang w:eastAsia="zh-CN"/>
        </w:rPr>
        <w:t xml:space="preserve"> </w:t>
      </w:r>
      <w:r>
        <w:rPr>
          <w:lang w:eastAsia="zh-CN"/>
        </w:rPr>
        <w:br/>
        <w:t xml:space="preserve"> </w:t>
      </w:r>
      <w:r>
        <w:rPr>
          <w:lang w:eastAsia="zh-CN"/>
        </w:rPr>
        <w:t>一个对象在堆里的流转是什么样的？</w:t>
      </w:r>
      <w:r>
        <w:rPr>
          <w:lang w:eastAsia="zh-CN"/>
        </w:rPr>
        <w:t xml:space="preserve"> </w:t>
      </w:r>
      <w:r>
        <w:rPr>
          <w:lang w:eastAsia="zh-CN"/>
        </w:rPr>
        <w:br/>
        <w:t xml:space="preserve"> TCP </w:t>
      </w:r>
      <w:r>
        <w:rPr>
          <w:lang w:eastAsia="zh-CN"/>
        </w:rPr>
        <w:t>和</w:t>
      </w:r>
      <w:r>
        <w:rPr>
          <w:lang w:eastAsia="zh-CN"/>
        </w:rPr>
        <w:t xml:space="preserve"> UDP </w:t>
      </w:r>
      <w:r>
        <w:rPr>
          <w:lang w:eastAsia="zh-CN"/>
        </w:rPr>
        <w:t>的区别</w:t>
      </w:r>
      <w:r>
        <w:rPr>
          <w:lang w:eastAsia="zh-CN"/>
        </w:rPr>
        <w:t xml:space="preserve"> </w:t>
      </w:r>
      <w:r>
        <w:rPr>
          <w:lang w:eastAsia="zh-CN"/>
        </w:rPr>
        <w:br/>
        <w:t xml:space="preserve"> </w:t>
      </w:r>
      <w:r>
        <w:rPr>
          <w:lang w:eastAsia="zh-CN"/>
        </w:rPr>
        <w:t>你的这个项目的规范是</w:t>
      </w:r>
      <w:r>
        <w:rPr>
          <w:lang w:eastAsia="zh-CN"/>
        </w:rPr>
        <w:t xml:space="preserve"> Restful </w:t>
      </w:r>
      <w:r>
        <w:rPr>
          <w:lang w:eastAsia="zh-CN"/>
        </w:rPr>
        <w:t>规范吗？</w:t>
      </w:r>
      <w:r>
        <w:rPr>
          <w:lang w:eastAsia="zh-CN"/>
        </w:rPr>
        <w:t xml:space="preserve"> </w:t>
      </w:r>
      <w:r>
        <w:rPr>
          <w:lang w:eastAsia="zh-CN"/>
        </w:rPr>
        <w:br/>
        <w:t xml:space="preserve"> </w:t>
      </w:r>
      <w:proofErr w:type="spellStart"/>
      <w:r>
        <w:t>基本的</w:t>
      </w:r>
      <w:proofErr w:type="spellEnd"/>
      <w:r>
        <w:t xml:space="preserve"> get </w:t>
      </w:r>
      <w:r>
        <w:t>和</w:t>
      </w:r>
      <w:r>
        <w:t xml:space="preserve"> post </w:t>
      </w:r>
      <w:proofErr w:type="spellStart"/>
      <w:r>
        <w:t>的区别</w:t>
      </w:r>
      <w:proofErr w:type="spellEnd"/>
      <w:r>
        <w:t xml:space="preserve"> </w:t>
      </w:r>
      <w:r>
        <w:br/>
        <w:t xml:space="preserve"> </w:t>
      </w:r>
      <w:proofErr w:type="spellStart"/>
      <w:r>
        <w:t>进程间的通信方式</w:t>
      </w:r>
      <w:proofErr w:type="spellEnd"/>
      <w:r>
        <w:t xml:space="preserve"> </w:t>
      </w:r>
      <w:r>
        <w:br/>
        <w:t xml:space="preserve"> </w:t>
      </w:r>
      <w:proofErr w:type="spellStart"/>
      <w:r>
        <w:t>算法：实现一个最小栈，它有正常栈的</w:t>
      </w:r>
      <w:proofErr w:type="spellEnd"/>
      <w:r>
        <w:t xml:space="preserve"> push </w:t>
      </w:r>
      <w:r>
        <w:t>和</w:t>
      </w:r>
      <w:r>
        <w:t xml:space="preserve"> pop </w:t>
      </w:r>
      <w:proofErr w:type="spellStart"/>
      <w:r>
        <w:t>功能，还有一个</w:t>
      </w:r>
      <w:proofErr w:type="spellEnd"/>
      <w:r>
        <w:t xml:space="preserve"> </w:t>
      </w:r>
      <w:proofErr w:type="spellStart"/>
      <w:r>
        <w:t>getMin</w:t>
      </w:r>
      <w:proofErr w:type="spellEnd"/>
      <w:r>
        <w:t xml:space="preserve"> </w:t>
      </w:r>
      <w:proofErr w:type="spellStart"/>
      <w:r>
        <w:t>的方法可以获取当前栈中最小的值，不需要取出来最小值，是一个</w:t>
      </w:r>
      <w:proofErr w:type="spellEnd"/>
      <w:r>
        <w:t xml:space="preserve"> Integer </w:t>
      </w:r>
      <w:proofErr w:type="spellStart"/>
      <w:r>
        <w:t>的栈</w:t>
      </w:r>
      <w:proofErr w:type="spellEnd"/>
      <w:r>
        <w:t>。</w:t>
      </w:r>
      <w:r>
        <w:t xml:space="preserve"> </w:t>
      </w:r>
      <w:r>
        <w:br/>
      </w:r>
      <w:r>
        <w:br/>
        <w:t xml:space="preserve"> Momenta </w:t>
      </w:r>
      <w:r>
        <w:br/>
      </w:r>
      <w:r>
        <w:br/>
        <w:t xml:space="preserve"> </w:t>
      </w:r>
      <w:r>
        <w:t>对</w:t>
      </w:r>
      <w:r>
        <w:t xml:space="preserve"> Go </w:t>
      </w:r>
      <w:proofErr w:type="spellStart"/>
      <w:r>
        <w:t>语言了解吗</w:t>
      </w:r>
      <w:proofErr w:type="spellEnd"/>
      <w:r>
        <w:t>？</w:t>
      </w:r>
      <w:r>
        <w:t xml:space="preserve"> </w:t>
      </w:r>
      <w:r>
        <w:br/>
        <w:t xml:space="preserve"> Python </w:t>
      </w:r>
      <w:proofErr w:type="spellStart"/>
      <w:r>
        <w:t>熟吗</w:t>
      </w:r>
      <w:proofErr w:type="spellEnd"/>
      <w:r>
        <w:t>？</w:t>
      </w:r>
      <w:r>
        <w:t xml:space="preserve"> </w:t>
      </w:r>
      <w:r>
        <w:br/>
        <w:t xml:space="preserve"> C </w:t>
      </w:r>
      <w:proofErr w:type="spellStart"/>
      <w:r>
        <w:t>语言用过吗？用</w:t>
      </w:r>
      <w:proofErr w:type="spellEnd"/>
      <w:r>
        <w:t xml:space="preserve"> C </w:t>
      </w:r>
      <w:proofErr w:type="spellStart"/>
      <w:r>
        <w:t>语言开发过小程序吗</w:t>
      </w:r>
      <w:proofErr w:type="spellEnd"/>
      <w:r>
        <w:t>？</w:t>
      </w:r>
      <w:r>
        <w:t xml:space="preserve"> </w:t>
      </w:r>
      <w:r>
        <w:br/>
        <w:t xml:space="preserve"> </w:t>
      </w:r>
      <w:proofErr w:type="spellStart"/>
      <w:r>
        <w:t>对容器和</w:t>
      </w:r>
      <w:proofErr w:type="spellEnd"/>
      <w:r>
        <w:t xml:space="preserve"> K8S </w:t>
      </w:r>
      <w:proofErr w:type="spellStart"/>
      <w:r>
        <w:t>熟悉吗</w:t>
      </w:r>
      <w:proofErr w:type="spellEnd"/>
      <w:r>
        <w:t>？</w:t>
      </w:r>
      <w:r>
        <w:t xml:space="preserve"> </w:t>
      </w:r>
      <w:r>
        <w:br/>
        <w:t xml:space="preserve"> Restful </w:t>
      </w:r>
      <w:proofErr w:type="spellStart"/>
      <w:r>
        <w:t>了解吗</w:t>
      </w:r>
      <w:proofErr w:type="spellEnd"/>
      <w:r>
        <w:t>？</w:t>
      </w:r>
      <w:r>
        <w:t xml:space="preserve"> </w:t>
      </w:r>
      <w:r>
        <w:br/>
        <w:t xml:space="preserve"> </w:t>
      </w:r>
      <w:r>
        <w:rPr>
          <w:lang w:eastAsia="zh-CN"/>
        </w:rPr>
        <w:t>说一下</w:t>
      </w:r>
      <w:r>
        <w:rPr>
          <w:lang w:eastAsia="zh-CN"/>
        </w:rPr>
        <w:t xml:space="preserve"> Http </w:t>
      </w:r>
      <w:r>
        <w:rPr>
          <w:lang w:eastAsia="zh-CN"/>
        </w:rPr>
        <w:t>的</w:t>
      </w:r>
      <w:r>
        <w:rPr>
          <w:lang w:eastAsia="zh-CN"/>
        </w:rPr>
        <w:t xml:space="preserve"> 5 </w:t>
      </w:r>
      <w:r>
        <w:rPr>
          <w:lang w:eastAsia="zh-CN"/>
        </w:rPr>
        <w:t>个</w:t>
      </w:r>
      <w:r>
        <w:rPr>
          <w:lang w:eastAsia="zh-CN"/>
        </w:rPr>
        <w:t xml:space="preserve"> Methods </w:t>
      </w:r>
      <w:r>
        <w:rPr>
          <w:lang w:eastAsia="zh-CN"/>
        </w:rPr>
        <w:br/>
      </w:r>
      <w:r>
        <w:rPr>
          <w:lang w:eastAsia="zh-CN"/>
        </w:rPr>
        <w:lastRenderedPageBreak/>
        <w:t xml:space="preserve"> </w:t>
      </w:r>
      <w:r>
        <w:rPr>
          <w:lang w:eastAsia="zh-CN"/>
        </w:rPr>
        <w:t>如果在项目中你没有用</w:t>
      </w:r>
      <w:r>
        <w:rPr>
          <w:lang w:eastAsia="zh-CN"/>
        </w:rPr>
        <w:t xml:space="preserve"> Restful </w:t>
      </w:r>
      <w:r>
        <w:rPr>
          <w:lang w:eastAsia="zh-CN"/>
        </w:rPr>
        <w:t>的</w:t>
      </w:r>
      <w:r>
        <w:rPr>
          <w:lang w:eastAsia="zh-CN"/>
        </w:rPr>
        <w:t xml:space="preserve"> http </w:t>
      </w:r>
      <w:r>
        <w:rPr>
          <w:lang w:eastAsia="zh-CN"/>
        </w:rPr>
        <w:t>方式的话，那你是用什么方式去做隐层调用？</w:t>
      </w:r>
      <w:r>
        <w:rPr>
          <w:lang w:eastAsia="zh-CN"/>
        </w:rP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t>说一下你做的这两个项目，这两个项目是什么时候做的？</w:t>
      </w:r>
      <w:r>
        <w:rPr>
          <w:lang w:eastAsia="zh-CN"/>
        </w:rPr>
        <w:t xml:space="preserve"> </w:t>
      </w:r>
      <w:r>
        <w:rPr>
          <w:lang w:eastAsia="zh-CN"/>
        </w:rPr>
        <w:br/>
        <w:t xml:space="preserve"> </w:t>
      </w:r>
      <w:r>
        <w:rPr>
          <w:lang w:eastAsia="zh-CN"/>
        </w:rPr>
        <w:t>问头条资讯项目，你用了</w:t>
      </w:r>
      <w:r>
        <w:rPr>
          <w:lang w:eastAsia="zh-CN"/>
        </w:rPr>
        <w:t xml:space="preserve"> Redis </w:t>
      </w:r>
      <w:r>
        <w:rPr>
          <w:lang w:eastAsia="zh-CN"/>
        </w:rPr>
        <w:t>的哪些功能？</w:t>
      </w:r>
      <w:r>
        <w:rPr>
          <w:lang w:eastAsia="zh-CN"/>
        </w:rPr>
        <w:t xml:space="preserve"> </w:t>
      </w:r>
      <w:r>
        <w:rPr>
          <w:lang w:eastAsia="zh-CN"/>
        </w:rPr>
        <w:br/>
        <w:t xml:space="preserve"> </w:t>
      </w:r>
      <w:r>
        <w:rPr>
          <w:lang w:eastAsia="zh-CN"/>
        </w:rPr>
        <w:t>为什么要用</w:t>
      </w:r>
      <w:r>
        <w:rPr>
          <w:lang w:eastAsia="zh-CN"/>
        </w:rPr>
        <w:t xml:space="preserve"> Redis </w:t>
      </w:r>
      <w:r>
        <w:rPr>
          <w:lang w:eastAsia="zh-CN"/>
        </w:rPr>
        <w:t>把所有点赞的人放在一个队列里？是怎样一个业务呢？</w:t>
      </w:r>
      <w:r>
        <w:rPr>
          <w:lang w:eastAsia="zh-CN"/>
        </w:rPr>
        <w:t xml:space="preserve"> </w:t>
      </w:r>
      <w:r>
        <w:rPr>
          <w:lang w:eastAsia="zh-CN"/>
        </w:rPr>
        <w:t>为什么不放在</w:t>
      </w:r>
      <w:r>
        <w:rPr>
          <w:lang w:eastAsia="zh-CN"/>
        </w:rPr>
        <w:t xml:space="preserve"> MySQL </w:t>
      </w:r>
      <w:r>
        <w:rPr>
          <w:lang w:eastAsia="zh-CN"/>
        </w:rPr>
        <w:t>里面，直接用两张表就好了？</w:t>
      </w:r>
      <w:r>
        <w:rPr>
          <w:lang w:eastAsia="zh-CN"/>
        </w:rPr>
        <w:t xml:space="preserve"> </w:t>
      </w:r>
      <w:r>
        <w:rPr>
          <w:lang w:eastAsia="zh-CN"/>
        </w:rPr>
        <w:br/>
        <w:t xml:space="preserve"> </w:t>
      </w:r>
      <w:r>
        <w:rPr>
          <w:lang w:eastAsia="zh-CN"/>
        </w:rPr>
        <w:t>那</w:t>
      </w:r>
      <w:r>
        <w:rPr>
          <w:lang w:eastAsia="zh-CN"/>
        </w:rPr>
        <w:t xml:space="preserve"> Redis </w:t>
      </w:r>
      <w:r>
        <w:rPr>
          <w:lang w:eastAsia="zh-CN"/>
        </w:rPr>
        <w:t>与</w:t>
      </w:r>
      <w:r>
        <w:rPr>
          <w:lang w:eastAsia="zh-CN"/>
        </w:rPr>
        <w:t xml:space="preserve"> MySQL </w:t>
      </w:r>
      <w:r>
        <w:rPr>
          <w:lang w:eastAsia="zh-CN"/>
        </w:rPr>
        <w:t>是怎样一个关系呢？</w:t>
      </w:r>
      <w:r>
        <w:rPr>
          <w:lang w:eastAsia="zh-CN"/>
        </w:rPr>
        <w:t xml:space="preserve"> </w:t>
      </w:r>
      <w:r>
        <w:rPr>
          <w:lang w:eastAsia="zh-CN"/>
        </w:rPr>
        <w:br/>
        <w:t xml:space="preserve"> MySQL </w:t>
      </w:r>
      <w:r>
        <w:rPr>
          <w:lang w:eastAsia="zh-CN"/>
        </w:rPr>
        <w:t>是怎样搭建的？有几个副本？只有一个库对吗？</w:t>
      </w:r>
      <w:r>
        <w:rPr>
          <w:lang w:eastAsia="zh-CN"/>
        </w:rPr>
        <w:t xml:space="preserve"> </w:t>
      </w:r>
      <w:r>
        <w:rPr>
          <w:lang w:eastAsia="zh-CN"/>
        </w:rPr>
        <w:br/>
        <w:t xml:space="preserve"> </w:t>
      </w:r>
      <w:r>
        <w:rPr>
          <w:lang w:eastAsia="zh-CN"/>
        </w:rPr>
        <w:t>有没有用到</w:t>
      </w:r>
      <w:r>
        <w:rPr>
          <w:lang w:eastAsia="zh-CN"/>
        </w:rPr>
        <w:t xml:space="preserve"> MySQL </w:t>
      </w:r>
      <w:r>
        <w:rPr>
          <w:lang w:eastAsia="zh-CN"/>
        </w:rPr>
        <w:t>的</w:t>
      </w:r>
      <w:r>
        <w:rPr>
          <w:lang w:eastAsia="zh-CN"/>
        </w:rPr>
        <w:t xml:space="preserve"> </w:t>
      </w:r>
      <w:proofErr w:type="spellStart"/>
      <w:r>
        <w:rPr>
          <w:lang w:eastAsia="zh-CN"/>
        </w:rPr>
        <w:t>binlog</w:t>
      </w:r>
      <w:proofErr w:type="spellEnd"/>
      <w:r>
        <w:rPr>
          <w:lang w:eastAsia="zh-CN"/>
        </w:rPr>
        <w:t xml:space="preserve"> ? </w:t>
      </w:r>
      <w:r>
        <w:rPr>
          <w:lang w:eastAsia="zh-CN"/>
        </w:rPr>
        <w:t>对这个了解吗？</w:t>
      </w:r>
      <w:r>
        <w:rPr>
          <w:lang w:eastAsia="zh-CN"/>
        </w:rPr>
        <w:t xml:space="preserve"> </w:t>
      </w:r>
      <w:r>
        <w:rPr>
          <w:lang w:eastAsia="zh-CN"/>
        </w:rPr>
        <w:br/>
        <w:t xml:space="preserve"> </w:t>
      </w:r>
      <w:r>
        <w:rPr>
          <w:lang w:eastAsia="zh-CN"/>
        </w:rPr>
        <w:t>主从复制</w:t>
      </w:r>
      <w:r>
        <w:rPr>
          <w:lang w:eastAsia="zh-CN"/>
        </w:rPr>
        <w:t xml:space="preserve"> </w:t>
      </w:r>
      <w:r>
        <w:rPr>
          <w:lang w:eastAsia="zh-CN"/>
        </w:rPr>
        <w:br/>
        <w:t xml:space="preserve"> </w:t>
      </w:r>
      <w:r>
        <w:rPr>
          <w:lang w:eastAsia="zh-CN"/>
        </w:rPr>
        <w:t>如果某一个人对一个新闻点过赞但后来取消了，你是怎么做的？你是能追踪到某个人吗？</w:t>
      </w:r>
      <w:r>
        <w:rPr>
          <w:lang w:eastAsia="zh-CN"/>
        </w:rPr>
        <w:t xml:space="preserve"> </w:t>
      </w:r>
      <w:r>
        <w:rPr>
          <w:lang w:eastAsia="zh-CN"/>
        </w:rPr>
        <w:br/>
        <w:t xml:space="preserve"> </w:t>
      </w:r>
      <w:r>
        <w:rPr>
          <w:lang w:eastAsia="zh-CN"/>
        </w:rPr>
        <w:t>如何统计所有对一个新闻点赞过的人，包括曾经点赞过后来取消了的那一部分人？</w:t>
      </w:r>
      <w:r>
        <w:rPr>
          <w:lang w:eastAsia="zh-CN"/>
        </w:rPr>
        <w:t xml:space="preserve"> </w:t>
      </w:r>
      <w:r>
        <w:rPr>
          <w:lang w:eastAsia="zh-CN"/>
        </w:rPr>
        <w:br/>
        <w:t xml:space="preserve"> </w:t>
      </w:r>
      <w:r>
        <w:rPr>
          <w:lang w:eastAsia="zh-CN"/>
        </w:rPr>
        <w:t>当点赞取消的时候，你的人数会减</w:t>
      </w:r>
      <w:r>
        <w:rPr>
          <w:lang w:eastAsia="zh-CN"/>
        </w:rPr>
        <w:t xml:space="preserve"> 1 </w:t>
      </w:r>
      <w:r>
        <w:rPr>
          <w:lang w:eastAsia="zh-CN"/>
        </w:rPr>
        <w:t>吗？</w:t>
      </w:r>
      <w:r>
        <w:rPr>
          <w:lang w:eastAsia="zh-CN"/>
        </w:rPr>
        <w:t xml:space="preserve"> </w:t>
      </w:r>
      <w:r>
        <w:rPr>
          <w:lang w:eastAsia="zh-CN"/>
        </w:rPr>
        <w:br/>
        <w:t xml:space="preserve"> </w:t>
      </w:r>
      <w:r>
        <w:rPr>
          <w:lang w:eastAsia="zh-CN"/>
        </w:rPr>
        <w:t>提一个业务需求：我要快速找到点过赞但后来又取消的人，这个如何实现？</w:t>
      </w:r>
      <w:r>
        <w:rPr>
          <w:lang w:eastAsia="zh-CN"/>
        </w:rPr>
        <w:t xml:space="preserve"> </w:t>
      </w:r>
      <w:r>
        <w:rPr>
          <w:lang w:eastAsia="zh-CN"/>
        </w:rPr>
        <w:br/>
        <w:t xml:space="preserve"> </w:t>
      </w:r>
      <w:r>
        <w:rPr>
          <w:lang w:eastAsia="zh-CN"/>
        </w:rPr>
        <w:t>如果说我点了赞取消了然后又点赞了，这样的话你的表是不是又要再添加一列？</w:t>
      </w:r>
      <w:r>
        <w:rPr>
          <w:lang w:eastAsia="zh-CN"/>
        </w:rPr>
        <w:t xml:space="preserve"> </w:t>
      </w:r>
      <w:r>
        <w:rPr>
          <w:lang w:eastAsia="zh-CN"/>
        </w:rPr>
        <w:br/>
        <w:t xml:space="preserve"> </w:t>
      </w:r>
      <w:r>
        <w:rPr>
          <w:lang w:eastAsia="zh-CN"/>
        </w:rPr>
        <w:t>当你的数据库非常大的时候，比如</w:t>
      </w:r>
      <w:r>
        <w:rPr>
          <w:lang w:eastAsia="zh-CN"/>
        </w:rPr>
        <w:t xml:space="preserve"> 2 T </w:t>
      </w:r>
      <w:r>
        <w:rPr>
          <w:lang w:eastAsia="zh-CN"/>
        </w:rPr>
        <w:t>的数据，我要往某一个表里加一行数据这个事情负载就会非常的大，那这该如何处理，有啥更好的办法吗？</w:t>
      </w:r>
      <w:r>
        <w:rPr>
          <w:lang w:eastAsia="zh-CN"/>
        </w:rPr>
        <w:t xml:space="preserve"> </w:t>
      </w:r>
      <w:r>
        <w:rPr>
          <w:lang w:eastAsia="zh-CN"/>
        </w:rPr>
        <w:br/>
        <w:t xml:space="preserve"> </w:t>
      </w:r>
      <w:proofErr w:type="spellStart"/>
      <w:r>
        <w:t>登陆系统怎么做的</w:t>
      </w:r>
      <w:proofErr w:type="spellEnd"/>
      <w:r>
        <w:t>？</w:t>
      </w:r>
      <w:r>
        <w:t xml:space="preserve"> </w:t>
      </w:r>
      <w:r>
        <w:br/>
        <w:t xml:space="preserve"> </w:t>
      </w:r>
      <w:proofErr w:type="spellStart"/>
      <w:r>
        <w:t>登陆了以后服务端会给客户端返回一个</w:t>
      </w:r>
      <w:proofErr w:type="spellEnd"/>
      <w:r>
        <w:t xml:space="preserve"> Session </w:t>
      </w:r>
      <w:r>
        <w:t>，</w:t>
      </w:r>
      <w:r>
        <w:t xml:space="preserve"> token </w:t>
      </w:r>
      <w:proofErr w:type="spellStart"/>
      <w:r>
        <w:t>还是一个</w:t>
      </w:r>
      <w:proofErr w:type="spellEnd"/>
      <w:r>
        <w:t xml:space="preserve"> cookie ? </w:t>
      </w:r>
      <w:r>
        <w:br/>
        <w:t xml:space="preserve"> token </w:t>
      </w:r>
      <w:proofErr w:type="spellStart"/>
      <w:r>
        <w:t>是什么类型？是</w:t>
      </w:r>
      <w:proofErr w:type="spellEnd"/>
      <w:r>
        <w:t xml:space="preserve"> Java Web Token </w:t>
      </w:r>
      <w:r>
        <w:t>（</w:t>
      </w:r>
      <w:proofErr w:type="spellStart"/>
      <w:r>
        <w:t>Jession</w:t>
      </w:r>
      <w:proofErr w:type="spellEnd"/>
      <w:r>
        <w:t xml:space="preserve"> web token</w:t>
      </w:r>
      <w:r>
        <w:t>）</w:t>
      </w:r>
      <w:r>
        <w:t xml:space="preserve"> </w:t>
      </w:r>
      <w:r>
        <w:t>吗</w:t>
      </w:r>
      <w:r>
        <w:t xml:space="preserve"> </w:t>
      </w:r>
      <w:r>
        <w:t>？</w:t>
      </w:r>
      <w:r>
        <w:t xml:space="preserve"> </w:t>
      </w:r>
      <w:r>
        <w:br/>
        <w:t xml:space="preserve"> token </w:t>
      </w:r>
      <w:proofErr w:type="spellStart"/>
      <w:r>
        <w:t>是做什么用的</w:t>
      </w:r>
      <w:proofErr w:type="spellEnd"/>
      <w:r>
        <w:t>？</w:t>
      </w:r>
      <w:r>
        <w:t xml:space="preserve"> </w:t>
      </w:r>
      <w:r>
        <w:br/>
        <w:t xml:space="preserve"> </w:t>
      </w:r>
      <w:proofErr w:type="spellStart"/>
      <w:r>
        <w:t>客户端是怎么带上</w:t>
      </w:r>
      <w:proofErr w:type="spellEnd"/>
      <w:r>
        <w:t xml:space="preserve"> token </w:t>
      </w:r>
      <w:proofErr w:type="spellStart"/>
      <w:r>
        <w:t>的？是在哪里带上的？你发送的是什么请求，它是怎么带上的</w:t>
      </w:r>
      <w:proofErr w:type="spellEnd"/>
      <w:r>
        <w:t>？</w:t>
      </w:r>
      <w:r>
        <w:t xml:space="preserve"> </w:t>
      </w:r>
      <w:r>
        <w:br/>
        <w:t xml:space="preserve"> http </w:t>
      </w:r>
      <w:proofErr w:type="spellStart"/>
      <w:r>
        <w:t>请求分为</w:t>
      </w:r>
      <w:proofErr w:type="spellEnd"/>
      <w:r>
        <w:t xml:space="preserve"> header </w:t>
      </w:r>
      <w:r>
        <w:t>和</w:t>
      </w:r>
      <w:r>
        <w:t xml:space="preserve"> body </w:t>
      </w:r>
      <w:r>
        <w:t>？</w:t>
      </w:r>
      <w:proofErr w:type="spellStart"/>
      <w:r>
        <w:t>它是放在哪里</w:t>
      </w:r>
      <w:proofErr w:type="spellEnd"/>
      <w:r>
        <w:t>？</w:t>
      </w:r>
      <w:r>
        <w:t xml:space="preserve"> </w:t>
      </w:r>
      <w:r>
        <w:br/>
      </w:r>
      <w:r>
        <w:br/>
        <w:t xml:space="preserve"> </w:t>
      </w:r>
      <w:r>
        <w:rPr>
          <w:lang w:eastAsia="zh-CN"/>
        </w:rPr>
        <w:t>华为</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算法题：给定任意一个字符串，求出现次数最多的字符。</w:t>
      </w:r>
      <w:r>
        <w:rPr>
          <w:lang w:eastAsia="zh-CN"/>
        </w:rPr>
        <w:t xml:space="preserve"> </w:t>
      </w:r>
      <w:r>
        <w:rPr>
          <w:lang w:eastAsia="zh-CN"/>
        </w:rPr>
        <w:br/>
        <w:t xml:space="preserve"> </w:t>
      </w:r>
      <w:proofErr w:type="spellStart"/>
      <w:r>
        <w:rPr>
          <w:lang w:eastAsia="zh-CN"/>
        </w:rPr>
        <w:t>ArrayList</w:t>
      </w:r>
      <w:proofErr w:type="spellEnd"/>
      <w:r>
        <w:rPr>
          <w:lang w:eastAsia="zh-CN"/>
        </w:rPr>
        <w:t xml:space="preserve"> </w:t>
      </w:r>
      <w:r>
        <w:rPr>
          <w:lang w:eastAsia="zh-CN"/>
        </w:rPr>
        <w:t>和</w:t>
      </w:r>
      <w:r>
        <w:rPr>
          <w:lang w:eastAsia="zh-CN"/>
        </w:rPr>
        <w:t xml:space="preserve"> LinkedList </w:t>
      </w:r>
      <w:r>
        <w:rPr>
          <w:lang w:eastAsia="zh-CN"/>
        </w:rPr>
        <w:t>的区别及它们的使用场景</w:t>
      </w:r>
      <w:r>
        <w:rPr>
          <w:lang w:eastAsia="zh-CN"/>
        </w:rPr>
        <w:t xml:space="preserve"> </w:t>
      </w:r>
      <w:r>
        <w:rPr>
          <w:lang w:eastAsia="zh-CN"/>
        </w:rPr>
        <w:br/>
        <w:t xml:space="preserve"> </w:t>
      </w:r>
      <w:r>
        <w:rPr>
          <w:lang w:eastAsia="zh-CN"/>
        </w:rPr>
        <w:t>重载和重写的区别</w:t>
      </w:r>
      <w:r>
        <w:rPr>
          <w:lang w:eastAsia="zh-CN"/>
        </w:rPr>
        <w:t xml:space="preserve"> </w:t>
      </w:r>
      <w:r>
        <w:rPr>
          <w:lang w:eastAsia="zh-CN"/>
        </w:rPr>
        <w:br/>
      </w:r>
      <w:r>
        <w:rPr>
          <w:lang w:eastAsia="zh-CN"/>
        </w:rPr>
        <w:lastRenderedPageBreak/>
        <w:t xml:space="preserve"> </w:t>
      </w:r>
      <w:r>
        <w:rPr>
          <w:lang w:eastAsia="zh-CN"/>
        </w:rPr>
        <w:t>数据库有哪几种搜索引擎，它们的区别是什么？最大区别是什么？</w:t>
      </w:r>
      <w:r>
        <w:rPr>
          <w:lang w:eastAsia="zh-CN"/>
        </w:rPr>
        <w:t xml:space="preserve"> </w:t>
      </w:r>
      <w:r>
        <w:rPr>
          <w:lang w:eastAsia="zh-CN"/>
        </w:rPr>
        <w:br/>
        <w:t xml:space="preserve"> </w:t>
      </w:r>
      <w:r>
        <w:rPr>
          <w:lang w:eastAsia="zh-CN"/>
        </w:rPr>
        <w:t>行级锁和表级锁的区别</w:t>
      </w:r>
      <w:r>
        <w:rPr>
          <w:lang w:eastAsia="zh-CN"/>
        </w:rPr>
        <w:t xml:space="preserve"> </w:t>
      </w:r>
      <w:r>
        <w:rPr>
          <w:lang w:eastAsia="zh-CN"/>
        </w:rPr>
        <w:br/>
        <w:t xml:space="preserve"> MySQL </w:t>
      </w:r>
      <w:r>
        <w:rPr>
          <w:lang w:eastAsia="zh-CN"/>
        </w:rPr>
        <w:t>除了</w:t>
      </w:r>
      <w:r>
        <w:rPr>
          <w:lang w:eastAsia="zh-CN"/>
        </w:rPr>
        <w:t xml:space="preserve"> DML </w:t>
      </w:r>
      <w:r>
        <w:rPr>
          <w:lang w:eastAsia="zh-CN"/>
        </w:rPr>
        <w:t>之外，还有哪几种语言？</w:t>
      </w:r>
      <w:r>
        <w:rPr>
          <w:lang w:eastAsia="zh-CN"/>
        </w:rPr>
        <w:t xml:space="preserve"> </w:t>
      </w:r>
      <w:r>
        <w:rPr>
          <w:lang w:eastAsia="zh-CN"/>
        </w:rPr>
        <w:br/>
        <w:t xml:space="preserve"> MySQL </w:t>
      </w:r>
      <w:r>
        <w:rPr>
          <w:lang w:eastAsia="zh-CN"/>
        </w:rPr>
        <w:t>有哪几种连接方式，分别解释一下</w:t>
      </w:r>
      <w:r>
        <w:rPr>
          <w:lang w:eastAsia="zh-CN"/>
        </w:rPr>
        <w:t xml:space="preserve"> </w:t>
      </w:r>
      <w:r>
        <w:rPr>
          <w:lang w:eastAsia="zh-CN"/>
        </w:rPr>
        <w:br/>
        <w:t xml:space="preserve"> </w:t>
      </w:r>
      <w:r>
        <w:rPr>
          <w:lang w:eastAsia="zh-CN"/>
        </w:rPr>
        <w:t>当使用左连接时，左边存在而右边不存在的行该怎么处理？</w:t>
      </w:r>
      <w:r>
        <w:rPr>
          <w:lang w:eastAsia="zh-CN"/>
        </w:rPr>
        <w:t xml:space="preserve"> </w:t>
      </w:r>
      <w:r>
        <w:rPr>
          <w:lang w:eastAsia="zh-CN"/>
        </w:rPr>
        <w:br/>
        <w:t xml:space="preserve"> </w:t>
      </w:r>
      <w:r>
        <w:rPr>
          <w:lang w:eastAsia="zh-CN"/>
        </w:rPr>
        <w:t>简单说一下主键，索引，外键</w:t>
      </w:r>
      <w:r>
        <w:rPr>
          <w:lang w:eastAsia="zh-CN"/>
        </w:rPr>
        <w:t xml:space="preserve"> </w:t>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w:t>
      </w:r>
      <w:r>
        <w:rPr>
          <w:lang w:eastAsia="zh-CN"/>
        </w:rPr>
        <w:t>成绩和奖学金</w:t>
      </w:r>
      <w:r>
        <w:rPr>
          <w:lang w:eastAsia="zh-CN"/>
        </w:rPr>
        <w:t xml:space="preserve"> </w:t>
      </w:r>
      <w:r>
        <w:rPr>
          <w:lang w:eastAsia="zh-CN"/>
        </w:rPr>
        <w:br/>
        <w:t xml:space="preserve"> </w:t>
      </w:r>
      <w:r>
        <w:rPr>
          <w:lang w:eastAsia="zh-CN"/>
        </w:rPr>
        <w:t>团支书的职责和感受</w:t>
      </w:r>
      <w:r>
        <w:rPr>
          <w:lang w:eastAsia="zh-CN"/>
        </w:rPr>
        <w:t xml:space="preserve"> </w:t>
      </w:r>
      <w:r>
        <w:rPr>
          <w:lang w:eastAsia="zh-CN"/>
        </w:rPr>
        <w:br/>
        <w:t xml:space="preserve"> </w:t>
      </w:r>
      <w:r>
        <w:rPr>
          <w:lang w:eastAsia="zh-CN"/>
        </w:rPr>
        <w:t>最成功的事是什么？</w:t>
      </w:r>
      <w:r>
        <w:rPr>
          <w:lang w:eastAsia="zh-CN"/>
        </w:rPr>
        <w:t xml:space="preserve"> </w:t>
      </w:r>
      <w:r>
        <w:rPr>
          <w:lang w:eastAsia="zh-CN"/>
        </w:rPr>
        <w:br/>
        <w:t xml:space="preserve"> </w:t>
      </w:r>
      <w:r>
        <w:rPr>
          <w:lang w:eastAsia="zh-CN"/>
        </w:rPr>
        <w:t>当遇到压力的时候是怎么调节的？</w:t>
      </w:r>
      <w:r>
        <w:rPr>
          <w:lang w:eastAsia="zh-CN"/>
        </w:rPr>
        <w:t xml:space="preserve"> </w:t>
      </w:r>
      <w:r>
        <w:rPr>
          <w:lang w:eastAsia="zh-CN"/>
        </w:rPr>
        <w:br/>
        <w:t xml:space="preserve"> </w:t>
      </w:r>
      <w:r>
        <w:rPr>
          <w:lang w:eastAsia="zh-CN"/>
        </w:rPr>
        <w:t>遇到的最大挫折是什么？</w:t>
      </w:r>
      <w:r>
        <w:rPr>
          <w:lang w:eastAsia="zh-CN"/>
        </w:rPr>
        <w:t xml:space="preserve"> </w:t>
      </w:r>
      <w:r>
        <w:rPr>
          <w:lang w:eastAsia="zh-CN"/>
        </w:rPr>
        <w:br/>
        <w:t xml:space="preserve"> </w:t>
      </w:r>
      <w:r>
        <w:rPr>
          <w:lang w:eastAsia="zh-CN"/>
        </w:rPr>
        <w:t>意向工作城市</w:t>
      </w:r>
      <w:r>
        <w:rPr>
          <w:lang w:eastAsia="zh-CN"/>
        </w:rPr>
        <w:t xml:space="preserve"> </w:t>
      </w:r>
      <w:r>
        <w:rPr>
          <w:lang w:eastAsia="zh-CN"/>
        </w:rPr>
        <w:br/>
      </w:r>
      <w:r>
        <w:rPr>
          <w:lang w:eastAsia="zh-CN"/>
        </w:rPr>
        <w:br/>
        <w:t xml:space="preserve"> </w:t>
      </w:r>
      <w:r>
        <w:rPr>
          <w:lang w:eastAsia="zh-CN"/>
        </w:rPr>
        <w:t>网宿科技</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JDK 1.8 </w:t>
      </w:r>
      <w:r>
        <w:rPr>
          <w:lang w:eastAsia="zh-CN"/>
        </w:rPr>
        <w:t>有哪些好用的特性</w:t>
      </w:r>
      <w:r>
        <w:rPr>
          <w:lang w:eastAsia="zh-CN"/>
        </w:rPr>
        <w:t xml:space="preserve">? JDK 1.7 </w:t>
      </w:r>
      <w:r>
        <w:rPr>
          <w:lang w:eastAsia="zh-CN"/>
        </w:rPr>
        <w:t>和</w:t>
      </w:r>
      <w:r>
        <w:rPr>
          <w:lang w:eastAsia="zh-CN"/>
        </w:rPr>
        <w:t xml:space="preserve"> JDK 1.8 </w:t>
      </w:r>
      <w:r>
        <w:rPr>
          <w:lang w:eastAsia="zh-CN"/>
        </w:rPr>
        <w:t>的区别</w:t>
      </w:r>
      <w:r>
        <w:rPr>
          <w:lang w:eastAsia="zh-CN"/>
        </w:rPr>
        <w:t xml:space="preserve"> </w:t>
      </w:r>
      <w:r>
        <w:rPr>
          <w:lang w:eastAsia="zh-CN"/>
        </w:rPr>
        <w:br/>
        <w:t xml:space="preserve"> </w:t>
      </w:r>
      <w:r>
        <w:rPr>
          <w:lang w:eastAsia="zh-CN"/>
        </w:rPr>
        <w:t>你用</w:t>
      </w:r>
      <w:r>
        <w:rPr>
          <w:lang w:eastAsia="zh-CN"/>
        </w:rPr>
        <w:t xml:space="preserve"> Python </w:t>
      </w:r>
      <w:r>
        <w:rPr>
          <w:lang w:eastAsia="zh-CN"/>
        </w:rPr>
        <w:t>做过什么东西？</w:t>
      </w:r>
      <w:r>
        <w:rPr>
          <w:lang w:eastAsia="zh-CN"/>
        </w:rPr>
        <w:t xml:space="preserve"> </w:t>
      </w:r>
      <w:r>
        <w:rPr>
          <w:lang w:eastAsia="zh-CN"/>
        </w:rPr>
        <w:br/>
      </w:r>
      <w:r>
        <w:rPr>
          <w:lang w:eastAsia="zh-CN"/>
        </w:rPr>
        <w:br/>
        <w:t xml:space="preserve"> Java </w:t>
      </w:r>
      <w:r>
        <w:rPr>
          <w:lang w:eastAsia="zh-CN"/>
        </w:rPr>
        <w:t>集合类</w:t>
      </w:r>
      <w:r>
        <w:rPr>
          <w:lang w:eastAsia="zh-CN"/>
        </w:rPr>
        <w:t xml:space="preserve"> </w:t>
      </w:r>
      <w:r>
        <w:rPr>
          <w:lang w:eastAsia="zh-CN"/>
        </w:rPr>
        <w:br/>
      </w:r>
      <w:r>
        <w:rPr>
          <w:lang w:eastAsia="zh-CN"/>
        </w:rPr>
        <w:br/>
        <w:t xml:space="preserve"> </w:t>
      </w:r>
      <w:r>
        <w:rPr>
          <w:lang w:eastAsia="zh-CN"/>
        </w:rPr>
        <w:t>你阅读过哪部分源码</w:t>
      </w:r>
      <w:r>
        <w:rPr>
          <w:lang w:eastAsia="zh-CN"/>
        </w:rPr>
        <w:t xml:space="preserve"> </w:t>
      </w:r>
      <w:r>
        <w:rPr>
          <w:lang w:eastAsia="zh-CN"/>
        </w:rPr>
        <w:t>？</w:t>
      </w:r>
      <w:r>
        <w:rPr>
          <w:lang w:eastAsia="zh-CN"/>
        </w:rPr>
        <w:t xml:space="preserve"> </w:t>
      </w:r>
      <w:r>
        <w:rPr>
          <w:lang w:eastAsia="zh-CN"/>
        </w:rPr>
        <w:br/>
        <w:t xml:space="preserve"> </w:t>
      </w:r>
      <w:proofErr w:type="spellStart"/>
      <w:r>
        <w:t>说一下</w:t>
      </w:r>
      <w:proofErr w:type="spellEnd"/>
      <w:r>
        <w:t xml:space="preserve"> </w:t>
      </w:r>
      <w:proofErr w:type="spellStart"/>
      <w:r>
        <w:t>ConcurrentHashMap</w:t>
      </w:r>
      <w:proofErr w:type="spellEnd"/>
      <w:r>
        <w:t xml:space="preserve"> </w:t>
      </w:r>
      <w:proofErr w:type="spellStart"/>
      <w:r>
        <w:t>的原理</w:t>
      </w:r>
      <w:proofErr w:type="spellEnd"/>
      <w:r>
        <w:t xml:space="preserve"> </w:t>
      </w:r>
      <w:r>
        <w:br/>
        <w:t xml:space="preserve"> Hash </w:t>
      </w:r>
      <w:proofErr w:type="spellStart"/>
      <w:r>
        <w:t>会有什么问题</w:t>
      </w:r>
      <w:proofErr w:type="spellEnd"/>
      <w:r>
        <w:t xml:space="preserve"> </w:t>
      </w:r>
      <w:r>
        <w:t>？</w:t>
      </w:r>
      <w:r>
        <w:t xml:space="preserve"> </w:t>
      </w:r>
      <w:r>
        <w:br/>
        <w:t xml:space="preserve"> </w:t>
      </w:r>
      <w:proofErr w:type="spellStart"/>
      <w:r>
        <w:t>怎么避免或者减少哈希碰撞</w:t>
      </w:r>
      <w:proofErr w:type="spellEnd"/>
      <w:r>
        <w:t xml:space="preserve"> </w:t>
      </w:r>
      <w:r>
        <w:t>？</w:t>
      </w:r>
      <w:r>
        <w:t xml:space="preserve"> </w:t>
      </w:r>
      <w:r>
        <w:br/>
        <w:t xml:space="preserve"> HashMap </w:t>
      </w:r>
      <w:r>
        <w:t>和</w:t>
      </w:r>
      <w:r>
        <w:t xml:space="preserve"> HashSet </w:t>
      </w:r>
      <w:proofErr w:type="spellStart"/>
      <w:r>
        <w:t>的区别</w:t>
      </w:r>
      <w:proofErr w:type="spellEnd"/>
      <w:r>
        <w:t xml:space="preserve"> </w:t>
      </w:r>
      <w:r>
        <w:br/>
      </w:r>
      <w:r>
        <w:br/>
        <w:t xml:space="preserve"> JVM </w:t>
      </w:r>
      <w:r>
        <w:br/>
      </w:r>
      <w:r>
        <w:br/>
        <w:t xml:space="preserve"> Java </w:t>
      </w:r>
      <w:proofErr w:type="spellStart"/>
      <w:r>
        <w:t>是怎么管理内存的</w:t>
      </w:r>
      <w:proofErr w:type="spellEnd"/>
      <w:r>
        <w:t xml:space="preserve"> </w:t>
      </w:r>
      <w:r>
        <w:t>？</w:t>
      </w:r>
      <w:r>
        <w:t xml:space="preserve"> </w:t>
      </w:r>
      <w:r>
        <w:br/>
        <w:t xml:space="preserve"> Eden </w:t>
      </w:r>
      <w:proofErr w:type="spellStart"/>
      <w:r>
        <w:t>区和</w:t>
      </w:r>
      <w:proofErr w:type="spellEnd"/>
      <w:r>
        <w:t xml:space="preserve"> Survivor </w:t>
      </w:r>
      <w:proofErr w:type="spellStart"/>
      <w:r>
        <w:t>区的容量是怎么分配的</w:t>
      </w:r>
      <w:proofErr w:type="spellEnd"/>
      <w:r>
        <w:t xml:space="preserve"> </w:t>
      </w:r>
      <w:r>
        <w:t>？</w:t>
      </w:r>
      <w:r>
        <w:t xml:space="preserve"> </w:t>
      </w:r>
      <w:r>
        <w:br/>
      </w:r>
      <w:r>
        <w:lastRenderedPageBreak/>
        <w:t xml:space="preserve"> </w:t>
      </w:r>
      <w:proofErr w:type="spellStart"/>
      <w:r>
        <w:t>什么情况下会触发</w:t>
      </w:r>
      <w:proofErr w:type="spellEnd"/>
      <w:r>
        <w:t xml:space="preserve"> Minor GC </w:t>
      </w:r>
      <w:r>
        <w:t>？</w:t>
      </w:r>
      <w:r>
        <w:t xml:space="preserve"> </w:t>
      </w:r>
      <w:r>
        <w:br/>
        <w:t xml:space="preserve"> </w:t>
      </w:r>
      <w:proofErr w:type="spellStart"/>
      <w:r>
        <w:t>类的</w:t>
      </w:r>
      <w:proofErr w:type="spellEnd"/>
      <w:r>
        <w:t xml:space="preserve"> Class </w:t>
      </w:r>
      <w:proofErr w:type="spellStart"/>
      <w:r>
        <w:t>对象是放在哪个区域</w:t>
      </w:r>
      <w:proofErr w:type="spellEnd"/>
      <w:r>
        <w:t xml:space="preserve"> </w:t>
      </w:r>
      <w:r>
        <w:t>？</w:t>
      </w:r>
      <w:r>
        <w:t xml:space="preserve"> </w:t>
      </w:r>
      <w:r>
        <w:br/>
        <w:t xml:space="preserve"> </w:t>
      </w:r>
      <w:proofErr w:type="spellStart"/>
      <w:r>
        <w:t>StackOverflowError</w:t>
      </w:r>
      <w:proofErr w:type="spellEnd"/>
      <w:r>
        <w:t xml:space="preserve"> </w:t>
      </w:r>
      <w:proofErr w:type="spellStart"/>
      <w:r>
        <w:t>是什么情况</w:t>
      </w:r>
      <w:proofErr w:type="spellEnd"/>
      <w:r>
        <w:t xml:space="preserve"> </w:t>
      </w:r>
      <w:r>
        <w:t>？</w:t>
      </w:r>
      <w:proofErr w:type="spellStart"/>
      <w:r>
        <w:t>哪一块内部不足会引起栈溢出，什么情况下会引起栈内存不足</w:t>
      </w:r>
      <w:proofErr w:type="spellEnd"/>
      <w:r>
        <w:t>？</w:t>
      </w:r>
      <w:r>
        <w:t xml:space="preserve"> </w:t>
      </w:r>
      <w:r>
        <w:br/>
        <w:t xml:space="preserve"> </w:t>
      </w:r>
      <w:proofErr w:type="spellStart"/>
      <w:r>
        <w:t>说一下类加载过程，类的生命周期</w:t>
      </w:r>
      <w:proofErr w:type="spellEnd"/>
      <w:r>
        <w:t xml:space="preserve"> </w:t>
      </w:r>
      <w:r>
        <w:br/>
      </w:r>
      <w:r>
        <w:br/>
        <w:t xml:space="preserve"> MySQL </w:t>
      </w:r>
      <w:r>
        <w:br/>
      </w:r>
      <w:r>
        <w:br/>
        <w:t xml:space="preserve"> </w:t>
      </w:r>
      <w:proofErr w:type="spellStart"/>
      <w:r>
        <w:t>说一下你对</w:t>
      </w:r>
      <w:proofErr w:type="spellEnd"/>
      <w:r>
        <w:t xml:space="preserve"> MySQL </w:t>
      </w:r>
      <w:proofErr w:type="spellStart"/>
      <w:r>
        <w:t>的理解</w:t>
      </w:r>
      <w:proofErr w:type="spellEnd"/>
      <w:r>
        <w:t xml:space="preserve"> </w:t>
      </w:r>
      <w:r>
        <w:br/>
        <w:t xml:space="preserve"> MySQL </w:t>
      </w:r>
      <w:proofErr w:type="spellStart"/>
      <w:r>
        <w:t>有哪些引擎吗</w:t>
      </w:r>
      <w:proofErr w:type="spellEnd"/>
      <w:r>
        <w:t xml:space="preserve"> </w:t>
      </w:r>
      <w:r>
        <w:t>？</w:t>
      </w:r>
      <w:r>
        <w:t xml:space="preserve"> </w:t>
      </w:r>
      <w:r>
        <w:br/>
        <w:t xml:space="preserve"> </w:t>
      </w:r>
      <w:r>
        <w:rPr>
          <w:lang w:eastAsia="zh-CN"/>
        </w:rPr>
        <w:t>简单说一下对索引的认识</w:t>
      </w:r>
      <w:r>
        <w:rPr>
          <w:lang w:eastAsia="zh-CN"/>
        </w:rPr>
        <w:t xml:space="preserve"> </w:t>
      </w:r>
      <w:r>
        <w:rPr>
          <w:lang w:eastAsia="zh-CN"/>
        </w:rPr>
        <w:br/>
        <w:t xml:space="preserve"> MySQL </w:t>
      </w:r>
      <w:r>
        <w:rPr>
          <w:lang w:eastAsia="zh-CN"/>
        </w:rPr>
        <w:t>中</w:t>
      </w:r>
      <w:r>
        <w:rPr>
          <w:lang w:eastAsia="zh-CN"/>
        </w:rPr>
        <w:t xml:space="preserve"> B </w:t>
      </w:r>
      <w:r>
        <w:rPr>
          <w:lang w:eastAsia="zh-CN"/>
        </w:rPr>
        <w:t>树叶子节点中存放的是什么？</w:t>
      </w:r>
      <w:r>
        <w:rPr>
          <w:lang w:eastAsia="zh-CN"/>
        </w:rPr>
        <w:t xml:space="preserve"> </w:t>
      </w:r>
      <w:r>
        <w:rPr>
          <w:lang w:eastAsia="zh-CN"/>
        </w:rPr>
        <w:br/>
        <w:t xml:space="preserve"> </w:t>
      </w:r>
      <w:r>
        <w:rPr>
          <w:lang w:eastAsia="zh-CN"/>
        </w:rPr>
        <w:t>说一下</w:t>
      </w:r>
      <w:r>
        <w:rPr>
          <w:lang w:eastAsia="zh-CN"/>
        </w:rPr>
        <w:t xml:space="preserve"> MySQL </w:t>
      </w:r>
      <w:r>
        <w:rPr>
          <w:lang w:eastAsia="zh-CN"/>
        </w:rPr>
        <w:t>的三范式，或者说在开发中有没有遇到三范式方面的问题</w:t>
      </w:r>
      <w:r>
        <w:rPr>
          <w:lang w:eastAsia="zh-CN"/>
        </w:rPr>
        <w:t xml:space="preserve"> </w:t>
      </w:r>
      <w:r>
        <w:rPr>
          <w:lang w:eastAsia="zh-CN"/>
        </w:rPr>
        <w:br/>
      </w:r>
      <w:r>
        <w:rPr>
          <w:lang w:eastAsia="zh-CN"/>
        </w:rPr>
        <w:br/>
        <w:t xml:space="preserve"> Redis </w:t>
      </w:r>
      <w:r>
        <w:rPr>
          <w:lang w:eastAsia="zh-CN"/>
        </w:rPr>
        <w:br/>
      </w:r>
      <w:r>
        <w:rPr>
          <w:lang w:eastAsia="zh-CN"/>
        </w:rPr>
        <w:br/>
        <w:t xml:space="preserve"> </w:t>
      </w:r>
      <w:proofErr w:type="spellStart"/>
      <w:r>
        <w:rPr>
          <w:lang w:eastAsia="zh-CN"/>
        </w:rPr>
        <w:t>Redis</w:t>
      </w:r>
      <w:proofErr w:type="spellEnd"/>
      <w:r>
        <w:rPr>
          <w:lang w:eastAsia="zh-CN"/>
        </w:rPr>
        <w:t xml:space="preserve"> </w:t>
      </w:r>
      <w:r>
        <w:rPr>
          <w:lang w:eastAsia="zh-CN"/>
        </w:rPr>
        <w:t>有什么优点</w:t>
      </w:r>
      <w:r>
        <w:rPr>
          <w:lang w:eastAsia="zh-CN"/>
        </w:rPr>
        <w:t xml:space="preserve"> </w:t>
      </w:r>
      <w:r>
        <w:rPr>
          <w:lang w:eastAsia="zh-CN"/>
        </w:rPr>
        <w:t>？</w:t>
      </w:r>
      <w:r>
        <w:rPr>
          <w:lang w:eastAsia="zh-CN"/>
        </w:rPr>
        <w:t xml:space="preserve"> </w:t>
      </w:r>
      <w:r>
        <w:rPr>
          <w:lang w:eastAsia="zh-CN"/>
        </w:rPr>
        <w:br/>
        <w:t xml:space="preserve"> </w:t>
      </w:r>
      <w:r>
        <w:rPr>
          <w:lang w:eastAsia="zh-CN"/>
        </w:rPr>
        <w:t>你刚说到</w:t>
      </w:r>
      <w:r>
        <w:rPr>
          <w:lang w:eastAsia="zh-CN"/>
        </w:rPr>
        <w:t xml:space="preserve"> Redis </w:t>
      </w:r>
      <w:r>
        <w:rPr>
          <w:lang w:eastAsia="zh-CN"/>
        </w:rPr>
        <w:t>是内存数据库，那</w:t>
      </w:r>
      <w:r>
        <w:rPr>
          <w:lang w:eastAsia="zh-CN"/>
        </w:rPr>
        <w:t xml:space="preserve"> Redis </w:t>
      </w:r>
      <w:r>
        <w:rPr>
          <w:lang w:eastAsia="zh-CN"/>
        </w:rPr>
        <w:t>宕机时数据还会存在吗</w:t>
      </w:r>
      <w:r>
        <w:rPr>
          <w:lang w:eastAsia="zh-CN"/>
        </w:rPr>
        <w:t xml:space="preserve"> ? </w:t>
      </w:r>
      <w:r>
        <w:rPr>
          <w:lang w:eastAsia="zh-CN"/>
        </w:rPr>
        <w:br/>
        <w:t xml:space="preserve"> </w:t>
      </w:r>
      <w:r>
        <w:rPr>
          <w:lang w:eastAsia="zh-CN"/>
        </w:rPr>
        <w:t>内存和硬盘的区别</w:t>
      </w:r>
      <w:r>
        <w:rPr>
          <w:lang w:eastAsia="zh-CN"/>
        </w:rPr>
        <w:t xml:space="preserve"> </w:t>
      </w:r>
      <w:r>
        <w:rPr>
          <w:lang w:eastAsia="zh-CN"/>
        </w:rPr>
        <w:br/>
        <w:t xml:space="preserve"> </w:t>
      </w:r>
      <w:r>
        <w:rPr>
          <w:lang w:eastAsia="zh-CN"/>
        </w:rPr>
        <w:t>假设在电脑硬盘上存放了一个</w:t>
      </w:r>
      <w:r>
        <w:rPr>
          <w:lang w:eastAsia="zh-CN"/>
        </w:rPr>
        <w:t xml:space="preserve"> word </w:t>
      </w:r>
      <w:r>
        <w:rPr>
          <w:lang w:eastAsia="zh-CN"/>
        </w:rPr>
        <w:t>文件，当点开此文件时，这个文件是否要加载到内存中</w:t>
      </w:r>
      <w:r>
        <w:rPr>
          <w:lang w:eastAsia="zh-CN"/>
        </w:rPr>
        <w:t xml:space="preserve"> </w:t>
      </w:r>
      <w:r>
        <w:rPr>
          <w:lang w:eastAsia="zh-CN"/>
        </w:rPr>
        <w:t>？</w:t>
      </w:r>
      <w:r>
        <w:rPr>
          <w:lang w:eastAsia="zh-CN"/>
        </w:rPr>
        <w:t xml:space="preserve"> </w:t>
      </w:r>
      <w:r>
        <w:rPr>
          <w:lang w:eastAsia="zh-CN"/>
        </w:rPr>
        <w:br/>
        <w:t xml:space="preserve"> </w:t>
      </w:r>
      <w:r>
        <w:rPr>
          <w:lang w:eastAsia="zh-CN"/>
        </w:rPr>
        <w:t>假如说</w:t>
      </w:r>
      <w:r>
        <w:rPr>
          <w:lang w:eastAsia="zh-CN"/>
        </w:rPr>
        <w:t xml:space="preserve"> Word </w:t>
      </w:r>
      <w:r>
        <w:rPr>
          <w:lang w:eastAsia="zh-CN"/>
        </w:rPr>
        <w:t>文件有</w:t>
      </w:r>
      <w:r>
        <w:rPr>
          <w:lang w:eastAsia="zh-CN"/>
        </w:rPr>
        <w:t xml:space="preserve"> 4 M </w:t>
      </w:r>
      <w:r>
        <w:rPr>
          <w:lang w:eastAsia="zh-CN"/>
        </w:rPr>
        <w:t>，内存只有</w:t>
      </w:r>
      <w:r>
        <w:rPr>
          <w:lang w:eastAsia="zh-CN"/>
        </w:rPr>
        <w:t xml:space="preserve"> 2 M</w:t>
      </w:r>
      <w:r>
        <w:rPr>
          <w:lang w:eastAsia="zh-CN"/>
        </w:rPr>
        <w:t>，怎么处理这种情况</w:t>
      </w:r>
      <w:r>
        <w:rPr>
          <w:lang w:eastAsia="zh-CN"/>
        </w:rPr>
        <w:t xml:space="preserve"> </w:t>
      </w:r>
      <w:r>
        <w:rPr>
          <w:lang w:eastAsia="zh-CN"/>
        </w:rPr>
        <w:t>？</w:t>
      </w:r>
      <w:r>
        <w:rPr>
          <w:lang w:eastAsia="zh-CN"/>
        </w:rPr>
        <w:t xml:space="preserve"> </w:t>
      </w:r>
      <w:r>
        <w:rPr>
          <w:lang w:eastAsia="zh-CN"/>
        </w:rPr>
        <w:br/>
        <w:t xml:space="preserve"> </w:t>
      </w:r>
      <w:r>
        <w:rPr>
          <w:lang w:eastAsia="zh-CN"/>
        </w:rPr>
        <w:t>需要排序的数据很大，比内存还大，这种情况该怎么处理？</w:t>
      </w:r>
      <w:r>
        <w:rPr>
          <w:lang w:eastAsia="zh-CN"/>
        </w:rPr>
        <w:t xml:space="preserve"> </w:t>
      </w:r>
      <w:r>
        <w:rPr>
          <w:lang w:eastAsia="zh-CN"/>
        </w:rPr>
        <w:br/>
      </w:r>
      <w:r>
        <w:rPr>
          <w:lang w:eastAsia="zh-CN"/>
        </w:rPr>
        <w:br/>
        <w:t xml:space="preserve"> </w:t>
      </w:r>
      <w:proofErr w:type="spellStart"/>
      <w:r>
        <w:t>框架</w:t>
      </w:r>
      <w:proofErr w:type="spellEnd"/>
      <w:r>
        <w:t xml:space="preserve"> </w:t>
      </w:r>
      <w:r>
        <w:br/>
      </w:r>
      <w:r>
        <w:br/>
        <w:t xml:space="preserve"> </w:t>
      </w:r>
      <w:proofErr w:type="spellStart"/>
      <w:r>
        <w:t>SpringMVC</w:t>
      </w:r>
      <w:proofErr w:type="spellEnd"/>
      <w:r>
        <w:t xml:space="preserve"> </w:t>
      </w:r>
      <w:proofErr w:type="spellStart"/>
      <w:r>
        <w:t>的请求过程，从一个请求过来，到返回请求，</w:t>
      </w:r>
      <w:r>
        <w:t>SpringMVC</w:t>
      </w:r>
      <w:proofErr w:type="spellEnd"/>
      <w:r>
        <w:t xml:space="preserve"> </w:t>
      </w:r>
      <w:proofErr w:type="spellStart"/>
      <w:r>
        <w:t>是怎么处理的</w:t>
      </w:r>
      <w:proofErr w:type="spellEnd"/>
      <w:r>
        <w:t xml:space="preserve"> </w:t>
      </w:r>
      <w:r>
        <w:t>？</w:t>
      </w:r>
      <w:r>
        <w:t xml:space="preserve"> </w:t>
      </w:r>
      <w:r>
        <w:br/>
        <w:t xml:space="preserve"> Spring </w:t>
      </w:r>
      <w:proofErr w:type="spellStart"/>
      <w:r>
        <w:t>有哪些特性</w:t>
      </w:r>
      <w:proofErr w:type="spellEnd"/>
      <w:r>
        <w:t xml:space="preserve"> </w:t>
      </w:r>
      <w:r>
        <w:t>？</w:t>
      </w:r>
      <w:r>
        <w:t xml:space="preserve"> </w:t>
      </w:r>
      <w:r>
        <w:br/>
        <w:t xml:space="preserve"> </w:t>
      </w:r>
      <w:proofErr w:type="spellStart"/>
      <w:r>
        <w:t>MyBatis</w:t>
      </w:r>
      <w:proofErr w:type="spellEnd"/>
      <w:r>
        <w:t xml:space="preserve"> </w:t>
      </w:r>
      <w:r>
        <w:t>中</w:t>
      </w:r>
      <w:r>
        <w:t xml:space="preserve"> # </w:t>
      </w:r>
      <w:r>
        <w:t>和</w:t>
      </w:r>
      <w:r>
        <w:t xml:space="preserve"> $ </w:t>
      </w:r>
      <w:proofErr w:type="spellStart"/>
      <w:r>
        <w:t>有什么区别</w:t>
      </w:r>
      <w:proofErr w:type="spellEnd"/>
      <w:r>
        <w:t xml:space="preserve"> </w:t>
      </w:r>
      <w:r>
        <w:t>？</w:t>
      </w:r>
      <w:r>
        <w:t xml:space="preserve"> </w:t>
      </w:r>
      <w:r>
        <w:br/>
      </w:r>
      <w:r>
        <w:br/>
        <w:t xml:space="preserve"> </w:t>
      </w:r>
      <w:proofErr w:type="spellStart"/>
      <w:r>
        <w:t>网络</w:t>
      </w:r>
      <w:proofErr w:type="spellEnd"/>
      <w:r>
        <w:t xml:space="preserve"> </w:t>
      </w:r>
      <w:r>
        <w:br/>
      </w:r>
      <w:r>
        <w:br/>
        <w:t xml:space="preserve"> TCP </w:t>
      </w:r>
      <w:proofErr w:type="spellStart"/>
      <w:r>
        <w:t>有哪几层</w:t>
      </w:r>
      <w:proofErr w:type="spellEnd"/>
      <w:r>
        <w:t xml:space="preserve"> ? </w:t>
      </w:r>
      <w:r>
        <w:br/>
        <w:t xml:space="preserve"> </w:t>
      </w:r>
      <w:r>
        <w:rPr>
          <w:lang w:eastAsia="zh-CN"/>
        </w:rPr>
        <w:t xml:space="preserve">TCP </w:t>
      </w:r>
      <w:r>
        <w:rPr>
          <w:lang w:eastAsia="zh-CN"/>
        </w:rPr>
        <w:t>是属于哪一层？</w:t>
      </w:r>
      <w:r>
        <w:rPr>
          <w:lang w:eastAsia="zh-CN"/>
        </w:rPr>
        <w:t xml:space="preserve"> </w:t>
      </w:r>
      <w:r>
        <w:rPr>
          <w:lang w:eastAsia="zh-CN"/>
        </w:rPr>
        <w:br/>
      </w:r>
      <w:r>
        <w:rPr>
          <w:lang w:eastAsia="zh-CN"/>
        </w:rPr>
        <w:lastRenderedPageBreak/>
        <w:t xml:space="preserve"> IP </w:t>
      </w:r>
      <w:r>
        <w:rPr>
          <w:lang w:eastAsia="zh-CN"/>
        </w:rPr>
        <w:t>是属于哪一层？</w:t>
      </w:r>
      <w:r>
        <w:rPr>
          <w:lang w:eastAsia="zh-CN"/>
        </w:rPr>
        <w:t xml:space="preserve"> </w:t>
      </w:r>
      <w:r>
        <w:rPr>
          <w:lang w:eastAsia="zh-CN"/>
        </w:rPr>
        <w:br/>
        <w:t xml:space="preserve"> 10.8.123.121 </w:t>
      </w:r>
      <w:r>
        <w:rPr>
          <w:lang w:eastAsia="zh-CN"/>
        </w:rPr>
        <w:t>是一个内网地址还是外网地址？是一个合法地址吗？那</w:t>
      </w:r>
      <w:r>
        <w:rPr>
          <w:lang w:eastAsia="zh-CN"/>
        </w:rPr>
        <w:t xml:space="preserve"> 10.8.256.121 </w:t>
      </w:r>
      <w:r>
        <w:rPr>
          <w:lang w:eastAsia="zh-CN"/>
        </w:rPr>
        <w:t>呢？</w:t>
      </w:r>
      <w:r>
        <w:rPr>
          <w:lang w:eastAsia="zh-CN"/>
        </w:rPr>
        <w:t xml:space="preserve"> </w:t>
      </w:r>
      <w:r>
        <w:rPr>
          <w:lang w:eastAsia="zh-CN"/>
        </w:rPr>
        <w:br/>
        <w:t xml:space="preserve"> HTTP </w:t>
      </w:r>
      <w:r>
        <w:rPr>
          <w:lang w:eastAsia="zh-CN"/>
        </w:rPr>
        <w:t>是在哪一层？</w:t>
      </w:r>
      <w:r>
        <w:rPr>
          <w:lang w:eastAsia="zh-CN"/>
        </w:rPr>
        <w:t xml:space="preserve"> </w:t>
      </w:r>
      <w:r>
        <w:rPr>
          <w:lang w:eastAsia="zh-CN"/>
        </w:rPr>
        <w:br/>
        <w:t xml:space="preserve"> </w:t>
      </w:r>
      <w:r>
        <w:rPr>
          <w:lang w:eastAsia="zh-CN"/>
        </w:rPr>
        <w:t>传输层一般有哪几个协议？</w:t>
      </w:r>
      <w:r>
        <w:rPr>
          <w:lang w:eastAsia="zh-CN"/>
        </w:rPr>
        <w:t xml:space="preserve"> </w:t>
      </w:r>
      <w:r>
        <w:rPr>
          <w:lang w:eastAsia="zh-CN"/>
        </w:rPr>
        <w:br/>
        <w:t xml:space="preserve"> </w:t>
      </w:r>
      <w:r>
        <w:rPr>
          <w:lang w:eastAsia="zh-CN"/>
        </w:rPr>
        <w:t>说一下</w:t>
      </w:r>
      <w:r>
        <w:rPr>
          <w:lang w:eastAsia="zh-CN"/>
        </w:rPr>
        <w:t xml:space="preserve"> TCP </w:t>
      </w:r>
      <w:r>
        <w:rPr>
          <w:lang w:eastAsia="zh-CN"/>
        </w:rPr>
        <w:t>和</w:t>
      </w:r>
      <w:r>
        <w:rPr>
          <w:lang w:eastAsia="zh-CN"/>
        </w:rPr>
        <w:t xml:space="preserve"> UDP </w:t>
      </w:r>
      <w:r>
        <w:rPr>
          <w:lang w:eastAsia="zh-CN"/>
        </w:rPr>
        <w:t>的优缺点</w:t>
      </w:r>
      <w:r>
        <w:rPr>
          <w:lang w:eastAsia="zh-CN"/>
        </w:rPr>
        <w:t xml:space="preserve"> </w:t>
      </w:r>
      <w:r>
        <w:rPr>
          <w:lang w:eastAsia="zh-CN"/>
        </w:rPr>
        <w:br/>
        <w:t xml:space="preserve"> UDP </w:t>
      </w:r>
      <w:r>
        <w:rPr>
          <w:lang w:eastAsia="zh-CN"/>
        </w:rPr>
        <w:t>的使用场景</w:t>
      </w:r>
      <w:r>
        <w:rPr>
          <w:lang w:eastAsia="zh-CN"/>
        </w:rPr>
        <w:t xml:space="preserve"> </w:t>
      </w:r>
      <w:r>
        <w:rPr>
          <w:lang w:eastAsia="zh-CN"/>
        </w:rPr>
        <w:br/>
        <w:t xml:space="preserve"> HTTP </w:t>
      </w:r>
      <w:r>
        <w:rPr>
          <w:lang w:eastAsia="zh-CN"/>
        </w:rPr>
        <w:t>是基于</w:t>
      </w:r>
      <w:r>
        <w:rPr>
          <w:lang w:eastAsia="zh-CN"/>
        </w:rPr>
        <w:t xml:space="preserve"> TCP </w:t>
      </w:r>
      <w:r>
        <w:rPr>
          <w:lang w:eastAsia="zh-CN"/>
        </w:rPr>
        <w:t>和</w:t>
      </w:r>
      <w:r>
        <w:rPr>
          <w:lang w:eastAsia="zh-CN"/>
        </w:rPr>
        <w:t xml:space="preserve"> UDP </w:t>
      </w:r>
      <w:r>
        <w:rPr>
          <w:lang w:eastAsia="zh-CN"/>
        </w:rPr>
        <w:t>还是说和这两者没关系？</w:t>
      </w:r>
      <w:r>
        <w:rPr>
          <w:lang w:eastAsia="zh-CN"/>
        </w:rPr>
        <w:t xml:space="preserve"> </w:t>
      </w:r>
      <w:r>
        <w:rPr>
          <w:lang w:eastAsia="zh-CN"/>
        </w:rPr>
        <w:br/>
        <w:t xml:space="preserve"> </w:t>
      </w:r>
      <w:r>
        <w:rPr>
          <w:lang w:eastAsia="zh-CN"/>
        </w:rPr>
        <w:t>谈一下你对</w:t>
      </w:r>
      <w:r>
        <w:rPr>
          <w:lang w:eastAsia="zh-CN"/>
        </w:rPr>
        <w:t xml:space="preserve"> HTTP </w:t>
      </w:r>
      <w:r>
        <w:rPr>
          <w:lang w:eastAsia="zh-CN"/>
        </w:rPr>
        <w:t>的理解</w:t>
      </w:r>
      <w:r>
        <w:rPr>
          <w:lang w:eastAsia="zh-CN"/>
        </w:rPr>
        <w:t xml:space="preserve"> </w:t>
      </w:r>
      <w:r>
        <w:rPr>
          <w:lang w:eastAsia="zh-CN"/>
        </w:rPr>
        <w:br/>
        <w:t xml:space="preserve"> </w:t>
      </w:r>
      <w:r>
        <w:rPr>
          <w:lang w:eastAsia="zh-CN"/>
        </w:rPr>
        <w:t>既然说</w:t>
      </w:r>
      <w:r>
        <w:rPr>
          <w:lang w:eastAsia="zh-CN"/>
        </w:rPr>
        <w:t xml:space="preserve"> HTTP </w:t>
      </w:r>
      <w:r>
        <w:rPr>
          <w:lang w:eastAsia="zh-CN"/>
        </w:rPr>
        <w:t>是无状态的，那服务器怎么记住上次请求的用户？</w:t>
      </w:r>
      <w:r>
        <w:rPr>
          <w:lang w:eastAsia="zh-CN"/>
        </w:rPr>
        <w:t xml:space="preserve"> </w:t>
      </w:r>
      <w:r>
        <w:rPr>
          <w:lang w:eastAsia="zh-CN"/>
        </w:rPr>
        <w:br/>
        <w:t xml:space="preserve"> </w:t>
      </w:r>
      <w:r>
        <w:t xml:space="preserve">Session </w:t>
      </w:r>
      <w:r>
        <w:t>和</w:t>
      </w:r>
      <w:r>
        <w:t xml:space="preserve"> Cookie </w:t>
      </w:r>
      <w:proofErr w:type="spellStart"/>
      <w:r>
        <w:t>有什么关系</w:t>
      </w:r>
      <w:proofErr w:type="spellEnd"/>
      <w:r>
        <w:t>？</w:t>
      </w:r>
      <w:r>
        <w:t xml:space="preserve"> </w:t>
      </w:r>
      <w:r>
        <w:br/>
        <w:t xml:space="preserve"> </w:t>
      </w:r>
      <w:proofErr w:type="spellStart"/>
      <w:r>
        <w:t>请求两个不同的网站，比如</w:t>
      </w:r>
      <w:proofErr w:type="spellEnd"/>
      <w:r>
        <w:t xml:space="preserve"> Google </w:t>
      </w:r>
      <w:r>
        <w:t>和</w:t>
      </w:r>
      <w:r>
        <w:t xml:space="preserve"> baidu.com </w:t>
      </w:r>
      <w:r>
        <w:t>，</w:t>
      </w:r>
      <w:proofErr w:type="spellStart"/>
      <w:r>
        <w:t>那请求</w:t>
      </w:r>
      <w:proofErr w:type="spellEnd"/>
      <w:r>
        <w:t xml:space="preserve"> </w:t>
      </w:r>
      <w:proofErr w:type="spellStart"/>
      <w:r>
        <w:t>Goole</w:t>
      </w:r>
      <w:proofErr w:type="spellEnd"/>
      <w:r>
        <w:t xml:space="preserve"> </w:t>
      </w:r>
      <w:proofErr w:type="spellStart"/>
      <w:r>
        <w:t>网站的时候会把请求百度时的</w:t>
      </w:r>
      <w:proofErr w:type="spellEnd"/>
      <w:r>
        <w:t xml:space="preserve"> Cookie </w:t>
      </w:r>
      <w:proofErr w:type="spellStart"/>
      <w:r>
        <w:t>带过去吗</w:t>
      </w:r>
      <w:proofErr w:type="spellEnd"/>
      <w:r>
        <w:t>？</w:t>
      </w:r>
      <w:r>
        <w:t xml:space="preserve"> </w:t>
      </w:r>
      <w:r>
        <w:br/>
      </w:r>
      <w:r>
        <w:br/>
        <w:t xml:space="preserve"> </w:t>
      </w:r>
      <w:proofErr w:type="spellStart"/>
      <w:r>
        <w:t>项目</w:t>
      </w:r>
      <w:proofErr w:type="spellEnd"/>
      <w:r>
        <w:t xml:space="preserve"> </w:t>
      </w:r>
      <w:r>
        <w:br/>
      </w:r>
      <w:r>
        <w:br/>
        <w:t xml:space="preserve"> </w:t>
      </w:r>
      <w:proofErr w:type="spellStart"/>
      <w:r>
        <w:t>头条资讯项目中的内容是怎么产生的</w:t>
      </w:r>
      <w:proofErr w:type="spellEnd"/>
      <w:r>
        <w:t>？</w:t>
      </w:r>
      <w:r>
        <w:t xml:space="preserve"> </w:t>
      </w:r>
      <w:r>
        <w:br/>
        <w:t xml:space="preserve"> </w:t>
      </w:r>
      <w:r>
        <w:rPr>
          <w:lang w:eastAsia="zh-CN"/>
        </w:rPr>
        <w:t xml:space="preserve">MD5 </w:t>
      </w:r>
      <w:r>
        <w:rPr>
          <w:lang w:eastAsia="zh-CN"/>
        </w:rPr>
        <w:t>加密算法有什么特点？</w:t>
      </w:r>
      <w:r>
        <w:rPr>
          <w:lang w:eastAsia="zh-CN"/>
        </w:rPr>
        <w:t xml:space="preserve"> </w:t>
      </w:r>
      <w:r>
        <w:rPr>
          <w:lang w:eastAsia="zh-CN"/>
        </w:rPr>
        <w:br/>
        <w:t xml:space="preserve"> </w:t>
      </w:r>
      <w:r>
        <w:rPr>
          <w:lang w:eastAsia="zh-CN"/>
        </w:rPr>
        <w:t>为什么不用</w:t>
      </w:r>
      <w:r>
        <w:rPr>
          <w:lang w:eastAsia="zh-CN"/>
        </w:rPr>
        <w:t xml:space="preserve"> </w:t>
      </w:r>
      <w:proofErr w:type="spellStart"/>
      <w:r>
        <w:rPr>
          <w:lang w:eastAsia="zh-CN"/>
        </w:rPr>
        <w:t>hhd</w:t>
      </w:r>
      <w:proofErr w:type="spellEnd"/>
      <w:r>
        <w:rPr>
          <w:lang w:eastAsia="zh-CN"/>
        </w:rPr>
        <w:t>，</w:t>
      </w:r>
      <w:r>
        <w:rPr>
          <w:lang w:eastAsia="zh-CN"/>
        </w:rPr>
        <w:t xml:space="preserve">3des </w:t>
      </w:r>
      <w:r>
        <w:rPr>
          <w:lang w:eastAsia="zh-CN"/>
        </w:rPr>
        <w:t>等其他加密算法？有没有考虑过这个问题。</w:t>
      </w:r>
      <w:r>
        <w:rPr>
          <w:lang w:eastAsia="zh-CN"/>
        </w:rPr>
        <w:t xml:space="preserve"> </w:t>
      </w:r>
      <w:r>
        <w:rPr>
          <w:lang w:eastAsia="zh-CN"/>
        </w:rPr>
        <w:br/>
        <w:t xml:space="preserve"> </w:t>
      </w:r>
      <w:r>
        <w:rPr>
          <w:lang w:eastAsia="zh-CN"/>
        </w:rPr>
        <w:t>如何做到简化后续开发成本？</w:t>
      </w:r>
      <w:r>
        <w:rPr>
          <w:lang w:eastAsia="zh-CN"/>
        </w:rPr>
        <w:t xml:space="preserve"> </w:t>
      </w:r>
      <w:r>
        <w:rPr>
          <w:lang w:eastAsia="zh-CN"/>
        </w:rPr>
        <w:br/>
        <w:t xml:space="preserve"> </w:t>
      </w:r>
      <w:r>
        <w:rPr>
          <w:lang w:eastAsia="zh-CN"/>
        </w:rPr>
        <w:t>有没有遇到过</w:t>
      </w:r>
      <w:r>
        <w:rPr>
          <w:lang w:eastAsia="zh-CN"/>
        </w:rPr>
        <w:t xml:space="preserve"> A </w:t>
      </w:r>
      <w:r>
        <w:rPr>
          <w:lang w:eastAsia="zh-CN"/>
        </w:rPr>
        <w:t>用户获取自己的信息时是获取的</w:t>
      </w:r>
      <w:r>
        <w:rPr>
          <w:lang w:eastAsia="zh-CN"/>
        </w:rPr>
        <w:t xml:space="preserve"> B </w:t>
      </w:r>
      <w:r>
        <w:rPr>
          <w:lang w:eastAsia="zh-CN"/>
        </w:rPr>
        <w:t>用户的情况？</w:t>
      </w:r>
      <w:r>
        <w:rPr>
          <w:lang w:eastAsia="zh-CN"/>
        </w:rPr>
        <w:t xml:space="preserve"> </w:t>
      </w:r>
      <w:r>
        <w:rPr>
          <w:lang w:eastAsia="zh-CN"/>
        </w:rPr>
        <w:br/>
        <w:t xml:space="preserve"> </w:t>
      </w:r>
      <w:r>
        <w:rPr>
          <w:lang w:eastAsia="zh-CN"/>
        </w:rPr>
        <w:t>说一下</w:t>
      </w:r>
      <w:r>
        <w:rPr>
          <w:lang w:eastAsia="zh-CN"/>
        </w:rPr>
        <w:t xml:space="preserve"> </w:t>
      </w:r>
      <w:proofErr w:type="spellStart"/>
      <w:r>
        <w:rPr>
          <w:lang w:eastAsia="zh-CN"/>
        </w:rPr>
        <w:t>ThreadLocal</w:t>
      </w:r>
      <w:proofErr w:type="spellEnd"/>
      <w:r>
        <w:rPr>
          <w:lang w:eastAsia="zh-CN"/>
        </w:rPr>
        <w:t xml:space="preserve"> </w:t>
      </w:r>
      <w:r>
        <w:rPr>
          <w:lang w:eastAsia="zh-CN"/>
        </w:rPr>
        <w:t>的理解，或者说你对它的理解</w:t>
      </w:r>
      <w:r>
        <w:rPr>
          <w:lang w:eastAsia="zh-CN"/>
        </w:rPr>
        <w:t xml:space="preserve"> </w:t>
      </w:r>
      <w:r>
        <w:rPr>
          <w:lang w:eastAsia="zh-CN"/>
        </w:rPr>
        <w:br/>
      </w:r>
      <w:r>
        <w:rPr>
          <w:lang w:eastAsia="zh-CN"/>
        </w:rPr>
        <w:br/>
        <w:t xml:space="preserve"> </w:t>
      </w:r>
      <w:r>
        <w:rPr>
          <w:lang w:eastAsia="zh-CN"/>
        </w:rPr>
        <w:t>多线程</w:t>
      </w:r>
      <w:r>
        <w:rPr>
          <w:lang w:eastAsia="zh-CN"/>
        </w:rPr>
        <w:t xml:space="preserve"> </w:t>
      </w:r>
      <w:r>
        <w:rPr>
          <w:lang w:eastAsia="zh-CN"/>
        </w:rPr>
        <w:br/>
      </w:r>
      <w:r>
        <w:rPr>
          <w:lang w:eastAsia="zh-CN"/>
        </w:rPr>
        <w:br/>
        <w:t xml:space="preserve"> </w:t>
      </w:r>
      <w:r>
        <w:rPr>
          <w:lang w:eastAsia="zh-CN"/>
        </w:rPr>
        <w:t>对多线程编程了解吗？</w:t>
      </w:r>
      <w:r>
        <w:rPr>
          <w:lang w:eastAsia="zh-CN"/>
        </w:rPr>
        <w:t xml:space="preserve"> </w:t>
      </w:r>
      <w:r>
        <w:rPr>
          <w:lang w:eastAsia="zh-CN"/>
        </w:rPr>
        <w:br/>
        <w:t xml:space="preserve"> AQS </w:t>
      </w:r>
      <w:r>
        <w:rPr>
          <w:lang w:eastAsia="zh-CN"/>
        </w:rPr>
        <w:t>了解吗？</w:t>
      </w:r>
      <w:r>
        <w:rPr>
          <w:lang w:eastAsia="zh-CN"/>
        </w:rPr>
        <w:t xml:space="preserve"> </w:t>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w:t>
      </w:r>
      <w:r>
        <w:rPr>
          <w:lang w:eastAsia="zh-CN"/>
        </w:rPr>
        <w:t>项目中有涉及到界面这一块吗？登陆入口界面</w:t>
      </w:r>
      <w:r>
        <w:rPr>
          <w:lang w:eastAsia="zh-CN"/>
        </w:rPr>
        <w:t xml:space="preserve"> </w:t>
      </w:r>
      <w:r>
        <w:rPr>
          <w:lang w:eastAsia="zh-CN"/>
        </w:rPr>
        <w:br/>
        <w:t xml:space="preserve"> </w:t>
      </w:r>
      <w:r>
        <w:rPr>
          <w:lang w:eastAsia="zh-CN"/>
        </w:rPr>
        <w:t>数据是加密完才传输到后台吗？</w:t>
      </w:r>
      <w:r>
        <w:rPr>
          <w:lang w:eastAsia="zh-CN"/>
        </w:rPr>
        <w:t xml:space="preserve"> </w:t>
      </w:r>
      <w:r>
        <w:rPr>
          <w:lang w:eastAsia="zh-CN"/>
        </w:rPr>
        <w:br/>
        <w:t xml:space="preserve"> </w:t>
      </w:r>
      <w:r>
        <w:rPr>
          <w:lang w:eastAsia="zh-CN"/>
        </w:rPr>
        <w:t>你做的功能可能只考虑到了密码校验这一块，有考虑到密码存储这一块吗？就是说账号密</w:t>
      </w:r>
      <w:r>
        <w:rPr>
          <w:lang w:eastAsia="zh-CN"/>
        </w:rPr>
        <w:lastRenderedPageBreak/>
        <w:t>码有存到数据库吗？</w:t>
      </w:r>
      <w:r>
        <w:rPr>
          <w:lang w:eastAsia="zh-CN"/>
        </w:rPr>
        <w:t xml:space="preserve"> </w:t>
      </w:r>
      <w:r>
        <w:rPr>
          <w:lang w:eastAsia="zh-CN"/>
        </w:rPr>
        <w:br/>
        <w:t xml:space="preserve"> </w:t>
      </w:r>
      <w:r>
        <w:rPr>
          <w:lang w:eastAsia="zh-CN"/>
        </w:rPr>
        <w:t>数据库里面存放的密码是明文还是密文？</w:t>
      </w:r>
      <w:r>
        <w:rPr>
          <w:lang w:eastAsia="zh-CN"/>
        </w:rPr>
        <w:t xml:space="preserve"> </w:t>
      </w:r>
      <w:r>
        <w:rPr>
          <w:lang w:eastAsia="zh-CN"/>
        </w:rPr>
        <w:br/>
        <w:t xml:space="preserve"> </w:t>
      </w:r>
      <w:r>
        <w:rPr>
          <w:lang w:eastAsia="zh-CN"/>
        </w:rPr>
        <w:t>你是用</w:t>
      </w:r>
      <w:r>
        <w:rPr>
          <w:lang w:eastAsia="zh-CN"/>
        </w:rPr>
        <w:t xml:space="preserve"> </w:t>
      </w:r>
      <w:proofErr w:type="spellStart"/>
      <w:r>
        <w:rPr>
          <w:lang w:eastAsia="zh-CN"/>
        </w:rPr>
        <w:t>MyBatis</w:t>
      </w:r>
      <w:proofErr w:type="spellEnd"/>
      <w:r>
        <w:rPr>
          <w:lang w:eastAsia="zh-CN"/>
        </w:rPr>
        <w:t xml:space="preserve"> </w:t>
      </w:r>
      <w:r>
        <w:rPr>
          <w:lang w:eastAsia="zh-CN"/>
        </w:rPr>
        <w:t>来通过写</w:t>
      </w:r>
      <w:r>
        <w:rPr>
          <w:lang w:eastAsia="zh-CN"/>
        </w:rPr>
        <w:t xml:space="preserve"> SQL </w:t>
      </w:r>
      <w:r>
        <w:rPr>
          <w:lang w:eastAsia="zh-CN"/>
        </w:rPr>
        <w:t>语句还是用</w:t>
      </w:r>
      <w:r>
        <w:rPr>
          <w:lang w:eastAsia="zh-CN"/>
        </w:rPr>
        <w:t xml:space="preserve"> XML </w:t>
      </w:r>
      <w:r>
        <w:rPr>
          <w:lang w:eastAsia="zh-CN"/>
        </w:rPr>
        <w:t>映射的方式来配置</w:t>
      </w:r>
      <w:r>
        <w:rPr>
          <w:lang w:eastAsia="zh-CN"/>
        </w:rPr>
        <w:t xml:space="preserve"> ? </w:t>
      </w:r>
      <w:r>
        <w:rPr>
          <w:lang w:eastAsia="zh-CN"/>
        </w:rPr>
        <w:br/>
        <w:t xml:space="preserve"> </w:t>
      </w:r>
      <w:r>
        <w:rPr>
          <w:lang w:eastAsia="zh-CN"/>
        </w:rPr>
        <w:t>使用</w:t>
      </w:r>
      <w:r>
        <w:rPr>
          <w:lang w:eastAsia="zh-CN"/>
        </w:rPr>
        <w:t xml:space="preserve"> </w:t>
      </w:r>
      <w:proofErr w:type="spellStart"/>
      <w:r>
        <w:rPr>
          <w:lang w:eastAsia="zh-CN"/>
        </w:rPr>
        <w:t>MyBatis</w:t>
      </w:r>
      <w:proofErr w:type="spellEnd"/>
      <w:r>
        <w:rPr>
          <w:lang w:eastAsia="zh-CN"/>
        </w:rPr>
        <w:t xml:space="preserve"> </w:t>
      </w:r>
      <w:r>
        <w:rPr>
          <w:lang w:eastAsia="zh-CN"/>
        </w:rPr>
        <w:t>这种数据库框架相比之前写</w:t>
      </w:r>
      <w:r>
        <w:rPr>
          <w:lang w:eastAsia="zh-CN"/>
        </w:rPr>
        <w:t xml:space="preserve"> JDBC </w:t>
      </w:r>
      <w:r>
        <w:rPr>
          <w:lang w:eastAsia="zh-CN"/>
        </w:rPr>
        <w:t>语句去调用的方式有哪些优点？</w:t>
      </w:r>
      <w:r>
        <w:rPr>
          <w:lang w:eastAsia="zh-CN"/>
        </w:rPr>
        <w:t xml:space="preserve"> </w:t>
      </w:r>
      <w:r>
        <w:rPr>
          <w:lang w:eastAsia="zh-CN"/>
        </w:rPr>
        <w:br/>
        <w:t xml:space="preserve"> </w:t>
      </w:r>
      <w:r>
        <w:rPr>
          <w:lang w:eastAsia="zh-CN"/>
        </w:rPr>
        <w:t>有了解数据库连接池吗？</w:t>
      </w:r>
      <w:r>
        <w:rPr>
          <w:lang w:eastAsia="zh-CN"/>
        </w:rPr>
        <w:t xml:space="preserve"> </w:t>
      </w:r>
      <w:r>
        <w:rPr>
          <w:lang w:eastAsia="zh-CN"/>
        </w:rPr>
        <w:br/>
        <w:t xml:space="preserve"> </w:t>
      </w:r>
      <w:r>
        <w:rPr>
          <w:lang w:eastAsia="zh-CN"/>
        </w:rPr>
        <w:t>关于</w:t>
      </w:r>
      <w:r>
        <w:rPr>
          <w:lang w:eastAsia="zh-CN"/>
        </w:rPr>
        <w:t xml:space="preserve"> Java </w:t>
      </w:r>
      <w:r>
        <w:rPr>
          <w:lang w:eastAsia="zh-CN"/>
        </w:rPr>
        <w:t>虚拟机，平时是只看了理论还是说平时实践过，比如说自己产生了一些数据，然后看它是如何回收的？</w:t>
      </w:r>
      <w:r>
        <w:rPr>
          <w:lang w:eastAsia="zh-CN"/>
        </w:rPr>
        <w:t xml:space="preserve"> </w:t>
      </w:r>
      <w:r>
        <w:rPr>
          <w:lang w:eastAsia="zh-CN"/>
        </w:rPr>
        <w:br/>
        <w:t xml:space="preserve"> </w:t>
      </w:r>
      <w:r>
        <w:rPr>
          <w:lang w:eastAsia="zh-CN"/>
        </w:rPr>
        <w:t>什么时候会触发内存回收？</w:t>
      </w:r>
      <w:r>
        <w:rPr>
          <w:lang w:eastAsia="zh-CN"/>
        </w:rPr>
        <w:t xml:space="preserve"> </w:t>
      </w:r>
      <w:r>
        <w:rPr>
          <w:lang w:eastAsia="zh-CN"/>
        </w:rPr>
        <w:br/>
        <w:t xml:space="preserve"> </w:t>
      </w:r>
      <w:r>
        <w:rPr>
          <w:lang w:eastAsia="zh-CN"/>
        </w:rPr>
        <w:t>怎么判定一个对象不存活，需要被回收？</w:t>
      </w:r>
      <w:r>
        <w:rPr>
          <w:lang w:eastAsia="zh-CN"/>
        </w:rPr>
        <w:t xml:space="preserve"> </w:t>
      </w:r>
      <w:r>
        <w:rPr>
          <w:lang w:eastAsia="zh-CN"/>
        </w:rPr>
        <w:br/>
        <w:t xml:space="preserve"> </w:t>
      </w:r>
      <w:r>
        <w:rPr>
          <w:lang w:eastAsia="zh-CN"/>
        </w:rPr>
        <w:t>了解</w:t>
      </w:r>
      <w:r>
        <w:rPr>
          <w:lang w:eastAsia="zh-CN"/>
        </w:rPr>
        <w:t xml:space="preserve"> </w:t>
      </w:r>
      <w:proofErr w:type="spellStart"/>
      <w:r>
        <w:rPr>
          <w:lang w:eastAsia="zh-CN"/>
        </w:rPr>
        <w:t>SpringCloud</w:t>
      </w:r>
      <w:proofErr w:type="spellEnd"/>
      <w:r>
        <w:rPr>
          <w:lang w:eastAsia="zh-CN"/>
        </w:rPr>
        <w:t xml:space="preserve"> </w:t>
      </w:r>
      <w:r>
        <w:rPr>
          <w:lang w:eastAsia="zh-CN"/>
        </w:rPr>
        <w:t>等微服务的概念吗？</w:t>
      </w:r>
      <w:r>
        <w:rPr>
          <w:lang w:eastAsia="zh-CN"/>
        </w:rPr>
        <w:t xml:space="preserve"> </w:t>
      </w:r>
      <w:r>
        <w:rPr>
          <w:lang w:eastAsia="zh-CN"/>
        </w:rPr>
        <w:br/>
        <w:t xml:space="preserve"> </w:t>
      </w:r>
      <w:r>
        <w:rPr>
          <w:lang w:eastAsia="zh-CN"/>
        </w:rPr>
        <w:t>对于前端的</w:t>
      </w:r>
      <w:r>
        <w:rPr>
          <w:lang w:eastAsia="zh-CN"/>
        </w:rPr>
        <w:t xml:space="preserve"> CSS</w:t>
      </w:r>
      <w:r>
        <w:rPr>
          <w:lang w:eastAsia="zh-CN"/>
        </w:rPr>
        <w:t>，前后端的交互</w:t>
      </w:r>
      <w:r>
        <w:rPr>
          <w:lang w:eastAsia="zh-CN"/>
        </w:rPr>
        <w:t xml:space="preserve"> Ajax </w:t>
      </w:r>
      <w:r>
        <w:rPr>
          <w:lang w:eastAsia="zh-CN"/>
        </w:rPr>
        <w:t>等了解吗？</w:t>
      </w:r>
      <w:r>
        <w:rPr>
          <w:lang w:eastAsia="zh-CN"/>
        </w:rPr>
        <w:t xml:space="preserve"> </w:t>
      </w:r>
      <w:r>
        <w:rPr>
          <w:lang w:eastAsia="zh-CN"/>
        </w:rPr>
        <w:br/>
      </w:r>
      <w:r>
        <w:rPr>
          <w:lang w:eastAsia="zh-CN"/>
        </w:rPr>
        <w:br/>
        <w:t xml:space="preserve"> </w:t>
      </w:r>
      <w:r>
        <w:rPr>
          <w:lang w:eastAsia="zh-CN"/>
        </w:rPr>
        <w:t>搜狐畅游</w:t>
      </w:r>
      <w:r>
        <w:rPr>
          <w:lang w:eastAsia="zh-CN"/>
        </w:rPr>
        <w:t xml:space="preserve"> </w:t>
      </w:r>
      <w:r>
        <w:rPr>
          <w:lang w:eastAsia="zh-CN"/>
        </w:rPr>
        <w:br/>
      </w:r>
      <w:r>
        <w:rPr>
          <w:lang w:eastAsia="zh-CN"/>
        </w:rPr>
        <w:br/>
        <w:t xml:space="preserve"> </w:t>
      </w:r>
      <w:r>
        <w:rPr>
          <w:lang w:eastAsia="zh-CN"/>
        </w:rPr>
        <w:t>个人基本情况</w:t>
      </w:r>
      <w:r>
        <w:rPr>
          <w:lang w:eastAsia="zh-CN"/>
        </w:rPr>
        <w:t xml:space="preserve"> </w:t>
      </w:r>
      <w:r>
        <w:rPr>
          <w:lang w:eastAsia="zh-CN"/>
        </w:rPr>
        <w:br/>
        <w:t xml:space="preserve"> </w:t>
      </w:r>
      <w:r>
        <w:rPr>
          <w:lang w:eastAsia="zh-CN"/>
        </w:rPr>
        <w:t>详细介绍下你的项目</w:t>
      </w:r>
      <w:r>
        <w:rPr>
          <w:lang w:eastAsia="zh-CN"/>
        </w:rPr>
        <w:t xml:space="preserve"> </w:t>
      </w:r>
      <w:r>
        <w:rPr>
          <w:lang w:eastAsia="zh-CN"/>
        </w:rPr>
        <w:br/>
        <w:t xml:space="preserve"> </w:t>
      </w:r>
      <w:r>
        <w:rPr>
          <w:lang w:eastAsia="zh-CN"/>
        </w:rPr>
        <w:t>站内信是怎么实现的，具体说下，比如当我编辑一条消息点提交发送后，是怎么上传给服务器的，需要带些什么参数吗？结合</w:t>
      </w:r>
      <w:r>
        <w:rPr>
          <w:lang w:eastAsia="zh-CN"/>
        </w:rPr>
        <w:t xml:space="preserve"> CDN </w:t>
      </w:r>
      <w:r>
        <w:rPr>
          <w:lang w:eastAsia="zh-CN"/>
        </w:rPr>
        <w:t>说下，它是怎么发送过去的？然后另外一个用户是怎么收到这条消息的。</w:t>
      </w:r>
      <w:r>
        <w:rPr>
          <w:lang w:eastAsia="zh-CN"/>
        </w:rPr>
        <w:t xml:space="preserve"> </w:t>
      </w:r>
      <w:r>
        <w:rPr>
          <w:lang w:eastAsia="zh-CN"/>
        </w:rPr>
        <w:br/>
        <w:t xml:space="preserve"> </w:t>
      </w:r>
      <w:r>
        <w:rPr>
          <w:lang w:eastAsia="zh-CN"/>
        </w:rPr>
        <w:t>项目的邮件功能是怎么实现的？</w:t>
      </w:r>
      <w:r>
        <w:rPr>
          <w:lang w:eastAsia="zh-CN"/>
        </w:rPr>
        <w:t xml:space="preserve"> </w:t>
      </w:r>
      <w:r>
        <w:rPr>
          <w:lang w:eastAsia="zh-CN"/>
        </w:rPr>
        <w:br/>
        <w:t xml:space="preserve"> </w:t>
      </w:r>
      <w:r>
        <w:rPr>
          <w:lang w:eastAsia="zh-CN"/>
        </w:rPr>
        <w:t>具体说一下是怎么加密的，或者加密算法的核心几行代码</w:t>
      </w:r>
      <w:r>
        <w:rPr>
          <w:lang w:eastAsia="zh-CN"/>
        </w:rPr>
        <w:t xml:space="preserve"> </w:t>
      </w:r>
      <w:r>
        <w:rPr>
          <w:lang w:eastAsia="zh-CN"/>
        </w:rPr>
        <w:br/>
        <w:t xml:space="preserve"> </w:t>
      </w:r>
      <w:r>
        <w:rPr>
          <w:lang w:eastAsia="zh-CN"/>
        </w:rPr>
        <w:t>说一下异步队列是如何实现的</w:t>
      </w:r>
      <w:r>
        <w:rPr>
          <w:lang w:eastAsia="zh-CN"/>
        </w:rPr>
        <w:t xml:space="preserve"> </w:t>
      </w:r>
      <w:r>
        <w:rPr>
          <w:lang w:eastAsia="zh-CN"/>
        </w:rPr>
        <w:br/>
        <w:t xml:space="preserve"> </w:t>
      </w:r>
      <w:r>
        <w:rPr>
          <w:lang w:eastAsia="zh-CN"/>
        </w:rPr>
        <w:t>缩短了用户的平均请求等待时间是指哪里的时间？</w:t>
      </w:r>
      <w:r>
        <w:rPr>
          <w:lang w:eastAsia="zh-CN"/>
        </w:rPr>
        <w:t xml:space="preserve"> </w:t>
      </w:r>
      <w:r>
        <w:rPr>
          <w:lang w:eastAsia="zh-CN"/>
        </w:rPr>
        <w:br/>
        <w:t xml:space="preserve"> Redis </w:t>
      </w:r>
      <w:r>
        <w:rPr>
          <w:lang w:eastAsia="zh-CN"/>
        </w:rPr>
        <w:t>除了用到了它的</w:t>
      </w:r>
      <w:r>
        <w:rPr>
          <w:lang w:eastAsia="zh-CN"/>
        </w:rPr>
        <w:t xml:space="preserve"> List </w:t>
      </w:r>
      <w:r>
        <w:rPr>
          <w:lang w:eastAsia="zh-CN"/>
        </w:rPr>
        <w:t>结构，还用到</w:t>
      </w:r>
      <w:r>
        <w:rPr>
          <w:lang w:eastAsia="zh-CN"/>
        </w:rPr>
        <w:t xml:space="preserve"> Redis </w:t>
      </w:r>
      <w:r>
        <w:rPr>
          <w:lang w:eastAsia="zh-CN"/>
        </w:rPr>
        <w:t>的其他结构没？</w:t>
      </w:r>
      <w:r>
        <w:rPr>
          <w:lang w:eastAsia="zh-CN"/>
        </w:rPr>
        <w:t xml:space="preserve"> </w:t>
      </w:r>
      <w:r>
        <w:rPr>
          <w:lang w:eastAsia="zh-CN"/>
        </w:rPr>
        <w:br/>
        <w:t xml:space="preserve"> </w:t>
      </w:r>
      <w:r>
        <w:rPr>
          <w:lang w:eastAsia="zh-CN"/>
        </w:rPr>
        <w:t>为什么要用</w:t>
      </w:r>
      <w:r>
        <w:rPr>
          <w:lang w:eastAsia="zh-CN"/>
        </w:rPr>
        <w:t xml:space="preserve"> Redis </w:t>
      </w:r>
      <w:r>
        <w:rPr>
          <w:lang w:eastAsia="zh-CN"/>
        </w:rPr>
        <w:t>的</w:t>
      </w:r>
      <w:r>
        <w:rPr>
          <w:lang w:eastAsia="zh-CN"/>
        </w:rPr>
        <w:t xml:space="preserve"> set </w:t>
      </w:r>
      <w:r>
        <w:rPr>
          <w:lang w:eastAsia="zh-CN"/>
        </w:rPr>
        <w:t>结构？</w:t>
      </w:r>
      <w:r>
        <w:rPr>
          <w:lang w:eastAsia="zh-CN"/>
        </w:rPr>
        <w:t xml:space="preserve"> </w:t>
      </w:r>
      <w:r>
        <w:rPr>
          <w:lang w:eastAsia="zh-CN"/>
        </w:rPr>
        <w:br/>
        <w:t xml:space="preserve"> </w:t>
      </w:r>
      <w:r>
        <w:rPr>
          <w:lang w:eastAsia="zh-CN"/>
        </w:rPr>
        <w:t>这个网站有评论功能没？是像知乎那种嵌套的评论吗？比如其他人可以在你的评论里面再评论。如果要你设计这种评论，你该怎么设计？</w:t>
      </w:r>
      <w:r>
        <w:rPr>
          <w:lang w:eastAsia="zh-CN"/>
        </w:rPr>
        <w:t xml:space="preserve"> </w:t>
      </w:r>
      <w:r>
        <w:rPr>
          <w:lang w:eastAsia="zh-CN"/>
        </w:rPr>
        <w:br/>
        <w:t xml:space="preserve"> </w:t>
      </w:r>
      <w:r>
        <w:rPr>
          <w:lang w:eastAsia="zh-CN"/>
        </w:rPr>
        <w:t>阅读过</w:t>
      </w:r>
      <w:r>
        <w:rPr>
          <w:lang w:eastAsia="zh-CN"/>
        </w:rPr>
        <w:t xml:space="preserve"> JDK </w:t>
      </w:r>
      <w:r>
        <w:rPr>
          <w:lang w:eastAsia="zh-CN"/>
        </w:rPr>
        <w:t>哪些源码？说一下。</w:t>
      </w:r>
      <w:r>
        <w:rPr>
          <w:lang w:eastAsia="zh-CN"/>
        </w:rPr>
        <w:t xml:space="preserve"> </w:t>
      </w:r>
      <w:r>
        <w:rPr>
          <w:lang w:eastAsia="zh-CN"/>
        </w:rPr>
        <w:br/>
        <w:t xml:space="preserve"> </w:t>
      </w:r>
      <w:r>
        <w:rPr>
          <w:lang w:eastAsia="zh-CN"/>
        </w:rPr>
        <w:t>这些技能清单里面还有哪个是你比较熟悉的，说一下</w:t>
      </w:r>
      <w:r>
        <w:rPr>
          <w:lang w:eastAsia="zh-CN"/>
        </w:rPr>
        <w:t xml:space="preserve"> </w:t>
      </w:r>
      <w:r>
        <w:rPr>
          <w:lang w:eastAsia="zh-CN"/>
        </w:rPr>
        <w:br/>
        <w:t xml:space="preserve"> </w:t>
      </w:r>
      <w:r>
        <w:rPr>
          <w:lang w:eastAsia="zh-CN"/>
        </w:rPr>
        <w:t>怎么学习源码的？</w:t>
      </w:r>
      <w:r>
        <w:rPr>
          <w:lang w:eastAsia="zh-CN"/>
        </w:rPr>
        <w:t xml:space="preserve"> </w:t>
      </w:r>
      <w:r>
        <w:rPr>
          <w:lang w:eastAsia="zh-CN"/>
        </w:rPr>
        <w:br/>
      </w:r>
      <w:r>
        <w:rPr>
          <w:lang w:eastAsia="zh-CN"/>
        </w:rPr>
        <w:br/>
      </w:r>
      <w:r>
        <w:rPr>
          <w:lang w:eastAsia="zh-CN"/>
        </w:rPr>
        <w:lastRenderedPageBreak/>
        <w:t xml:space="preserve"> </w:t>
      </w:r>
      <w:proofErr w:type="spellStart"/>
      <w:r>
        <w:t>同城艺龙</w:t>
      </w:r>
      <w:proofErr w:type="spellEnd"/>
      <w:r>
        <w:t xml:space="preserve"> </w:t>
      </w:r>
      <w:r>
        <w:br/>
      </w:r>
      <w:r>
        <w:br/>
        <w:t xml:space="preserve"> </w:t>
      </w:r>
      <w:proofErr w:type="spellStart"/>
      <w:r>
        <w:t>你对集合了解多少</w:t>
      </w:r>
      <w:proofErr w:type="spellEnd"/>
      <w:r>
        <w:t xml:space="preserve"> </w:t>
      </w:r>
      <w:r>
        <w:br/>
        <w:t xml:space="preserve"> </w:t>
      </w:r>
      <w:proofErr w:type="spellStart"/>
      <w:r>
        <w:t>讲一下</w:t>
      </w:r>
      <w:proofErr w:type="spellEnd"/>
      <w:r>
        <w:t xml:space="preserve"> HashMap </w:t>
      </w:r>
      <w:r>
        <w:br/>
        <w:t xml:space="preserve"> HashSet </w:t>
      </w:r>
      <w:proofErr w:type="spellStart"/>
      <w:r>
        <w:t>是如何</w:t>
      </w:r>
      <w:proofErr w:type="spellEnd"/>
      <w:r>
        <w:t xml:space="preserve"> set </w:t>
      </w:r>
      <w:r>
        <w:t>的</w:t>
      </w:r>
      <w:r>
        <w:t xml:space="preserve"> </w:t>
      </w:r>
      <w:r>
        <w:br/>
        <w:t xml:space="preserve"> </w:t>
      </w:r>
      <w:proofErr w:type="spellStart"/>
      <w:r>
        <w:t>线程的状态转换</w:t>
      </w:r>
      <w:proofErr w:type="spellEnd"/>
      <w:r>
        <w:t xml:space="preserve"> </w:t>
      </w:r>
      <w:r>
        <w:br/>
        <w:t xml:space="preserve"> </w:t>
      </w:r>
      <w:proofErr w:type="spellStart"/>
      <w:r>
        <w:t>Thread.wait</w:t>
      </w:r>
      <w:proofErr w:type="spellEnd"/>
      <w:r>
        <w:t xml:space="preserve">() </w:t>
      </w:r>
      <w:r>
        <w:t>和</w:t>
      </w:r>
      <w:r>
        <w:t xml:space="preserve"> </w:t>
      </w:r>
      <w:proofErr w:type="spellStart"/>
      <w:r>
        <w:t>Thread.sleep</w:t>
      </w:r>
      <w:proofErr w:type="spellEnd"/>
      <w:r>
        <w:t xml:space="preserve">() </w:t>
      </w:r>
      <w:proofErr w:type="spellStart"/>
      <w:r>
        <w:t>的区别</w:t>
      </w:r>
      <w:proofErr w:type="spellEnd"/>
      <w:r>
        <w:t xml:space="preserve"> </w:t>
      </w:r>
      <w:r>
        <w:br/>
        <w:t xml:space="preserve"> </w:t>
      </w:r>
      <w:proofErr w:type="spellStart"/>
      <w:r>
        <w:t>你了解</w:t>
      </w:r>
      <w:proofErr w:type="spellEnd"/>
      <w:r>
        <w:t xml:space="preserve"> JUC </w:t>
      </w:r>
      <w:r>
        <w:t>吗</w:t>
      </w:r>
      <w:r>
        <w:t xml:space="preserve"> </w:t>
      </w:r>
      <w:r>
        <w:br/>
        <w:t xml:space="preserve"> static </w:t>
      </w:r>
      <w:proofErr w:type="spellStart"/>
      <w:r>
        <w:t>代码块顺序问题</w:t>
      </w:r>
      <w:proofErr w:type="spellEnd"/>
      <w:r>
        <w:t xml:space="preserve"> </w:t>
      </w:r>
      <w:r>
        <w:br/>
        <w:t xml:space="preserve"> </w:t>
      </w:r>
      <w:proofErr w:type="spellStart"/>
      <w:r>
        <w:t>你了解数据库的底层吗</w:t>
      </w:r>
      <w:proofErr w:type="spellEnd"/>
      <w:r>
        <w:t xml:space="preserve"> </w:t>
      </w:r>
      <w:r>
        <w:br/>
        <w:t xml:space="preserve"> </w:t>
      </w:r>
      <w:proofErr w:type="spellStart"/>
      <w:r>
        <w:t>你觉得你还有什么擅长的</w:t>
      </w:r>
      <w:proofErr w:type="spellEnd"/>
      <w:r>
        <w:t xml:space="preserve">? </w:t>
      </w:r>
      <w:r>
        <w:br/>
      </w:r>
      <w:r>
        <w:br/>
        <w:t xml:space="preserve"> </w:t>
      </w:r>
      <w:proofErr w:type="spellStart"/>
      <w:r>
        <w:t>堆糖</w:t>
      </w:r>
      <w:proofErr w:type="spellEnd"/>
      <w:r>
        <w:t xml:space="preserve"> </w:t>
      </w:r>
      <w:r>
        <w:br/>
      </w:r>
      <w:r>
        <w:br/>
        <w:t xml:space="preserve"> </w:t>
      </w:r>
      <w:proofErr w:type="spellStart"/>
      <w:r>
        <w:t>自我介绍</w:t>
      </w:r>
      <w:proofErr w:type="spellEnd"/>
      <w:r>
        <w:t xml:space="preserve"> </w:t>
      </w:r>
      <w:r>
        <w:br/>
        <w:t xml:space="preserve"> </w:t>
      </w:r>
      <w:proofErr w:type="spellStart"/>
      <w:r>
        <w:t>说一下</w:t>
      </w:r>
      <w:proofErr w:type="spellEnd"/>
      <w:r>
        <w:t xml:space="preserve"> Java </w:t>
      </w:r>
      <w:r>
        <w:t>的</w:t>
      </w:r>
      <w:r>
        <w:t xml:space="preserve"> Object </w:t>
      </w:r>
      <w:r>
        <w:t>类</w:t>
      </w:r>
      <w:r>
        <w:t xml:space="preserve"> </w:t>
      </w:r>
      <w:r>
        <w:br/>
        <w:t xml:space="preserve"> </w:t>
      </w:r>
      <w:proofErr w:type="spellStart"/>
      <w:r>
        <w:t>说一下</w:t>
      </w:r>
      <w:proofErr w:type="spellEnd"/>
      <w:r>
        <w:t xml:space="preserve"> </w:t>
      </w:r>
      <w:proofErr w:type="spellStart"/>
      <w:r>
        <w:t>Thread.sleep</w:t>
      </w:r>
      <w:proofErr w:type="spellEnd"/>
      <w:r>
        <w:t>()</w:t>
      </w:r>
      <w:r>
        <w:t>，</w:t>
      </w:r>
      <w:proofErr w:type="spellStart"/>
      <w:r>
        <w:t>它会空出</w:t>
      </w:r>
      <w:proofErr w:type="spellEnd"/>
      <w:r>
        <w:t xml:space="preserve"> CPU </w:t>
      </w:r>
      <w:r>
        <w:t>吗？</w:t>
      </w:r>
      <w:r>
        <w:t xml:space="preserve"> </w:t>
      </w:r>
      <w:r>
        <w:br/>
        <w:t xml:space="preserve"> </w:t>
      </w:r>
      <w:proofErr w:type="spellStart"/>
      <w:r>
        <w:t>阅读过哪些源码？挑一个熟悉的说一下</w:t>
      </w:r>
      <w:proofErr w:type="spellEnd"/>
      <w:r>
        <w:t xml:space="preserve"> </w:t>
      </w:r>
      <w:r>
        <w:br/>
        <w:t xml:space="preserve"> </w:t>
      </w:r>
      <w:proofErr w:type="spellStart"/>
      <w:r>
        <w:t>说一下</w:t>
      </w:r>
      <w:proofErr w:type="spellEnd"/>
      <w:r>
        <w:t xml:space="preserve"> HashMap </w:t>
      </w:r>
      <w:r>
        <w:br/>
        <w:t xml:space="preserve"> </w:t>
      </w:r>
      <w:proofErr w:type="spellStart"/>
      <w:r>
        <w:t>HashMap</w:t>
      </w:r>
      <w:proofErr w:type="spellEnd"/>
      <w:r>
        <w:t xml:space="preserve"> </w:t>
      </w:r>
      <w:proofErr w:type="spellStart"/>
      <w:r>
        <w:t>中链表转成红黑树的阈值是</w:t>
      </w:r>
      <w:proofErr w:type="spellEnd"/>
      <w:r>
        <w:t xml:space="preserve"> 8</w:t>
      </w:r>
      <w:r>
        <w:t>，为什么是</w:t>
      </w:r>
      <w:r>
        <w:t xml:space="preserve"> 8</w:t>
      </w:r>
      <w:r>
        <w:t>？</w:t>
      </w:r>
      <w:r>
        <w:t xml:space="preserve"> </w:t>
      </w:r>
      <w:r>
        <w:br/>
        <w:t xml:space="preserve"> </w:t>
      </w:r>
      <w:r>
        <w:rPr>
          <w:lang w:eastAsia="zh-CN"/>
        </w:rPr>
        <w:t>一个实例</w:t>
      </w:r>
      <w:r>
        <w:rPr>
          <w:lang w:eastAsia="zh-CN"/>
        </w:rPr>
        <w:t xml:space="preserve"> Instance </w:t>
      </w:r>
      <w:r>
        <w:rPr>
          <w:lang w:eastAsia="zh-CN"/>
        </w:rPr>
        <w:t>在</w:t>
      </w:r>
      <w:r>
        <w:rPr>
          <w:lang w:eastAsia="zh-CN"/>
        </w:rPr>
        <w:t xml:space="preserve"> JVM </w:t>
      </w:r>
      <w:r>
        <w:rPr>
          <w:lang w:eastAsia="zh-CN"/>
        </w:rPr>
        <w:t>中是怎么表示的？它的数据结构是什么样子的？</w:t>
      </w:r>
      <w:r>
        <w:rPr>
          <w:lang w:eastAsia="zh-CN"/>
        </w:rPr>
        <w:t xml:space="preserve"> </w:t>
      </w:r>
      <w:r>
        <w:rPr>
          <w:lang w:eastAsia="zh-CN"/>
        </w:rPr>
        <w:br/>
        <w:t xml:space="preserve"> </w:t>
      </w:r>
      <w:r>
        <w:rPr>
          <w:lang w:eastAsia="zh-CN"/>
        </w:rPr>
        <w:t>说一下</w:t>
      </w:r>
      <w:r>
        <w:rPr>
          <w:lang w:eastAsia="zh-CN"/>
        </w:rPr>
        <w:t xml:space="preserve"> Redis </w:t>
      </w:r>
      <w:r>
        <w:rPr>
          <w:lang w:eastAsia="zh-CN"/>
        </w:rPr>
        <w:t>的数据结构</w:t>
      </w:r>
      <w:r>
        <w:rPr>
          <w:lang w:eastAsia="zh-CN"/>
        </w:rPr>
        <w:t xml:space="preserve"> </w:t>
      </w:r>
      <w:r>
        <w:rPr>
          <w:lang w:eastAsia="zh-CN"/>
        </w:rPr>
        <w:br/>
        <w:t xml:space="preserve"> </w:t>
      </w:r>
      <w:r>
        <w:rPr>
          <w:lang w:eastAsia="zh-CN"/>
        </w:rPr>
        <w:t>算法题：用两个栈实现一个队列</w:t>
      </w:r>
      <w:r>
        <w:rPr>
          <w:lang w:eastAsia="zh-CN"/>
        </w:rPr>
        <w:t xml:space="preserve"> </w:t>
      </w:r>
      <w:r>
        <w:rPr>
          <w:lang w:eastAsia="zh-CN"/>
        </w:rPr>
        <w:br/>
        <w:t xml:space="preserve"> </w:t>
      </w:r>
      <w:r>
        <w:rPr>
          <w:lang w:eastAsia="zh-CN"/>
        </w:rPr>
        <w:t>说一下对</w:t>
      </w:r>
      <w:r>
        <w:rPr>
          <w:lang w:eastAsia="zh-CN"/>
        </w:rPr>
        <w:t xml:space="preserve"> Spring </w:t>
      </w:r>
      <w:r>
        <w:rPr>
          <w:lang w:eastAsia="zh-CN"/>
        </w:rPr>
        <w:t>的了解</w:t>
      </w:r>
      <w:r>
        <w:rPr>
          <w:lang w:eastAsia="zh-CN"/>
        </w:rPr>
        <w:t xml:space="preserve"> </w:t>
      </w:r>
      <w:r>
        <w:rPr>
          <w:lang w:eastAsia="zh-CN"/>
        </w:rPr>
        <w:br/>
      </w:r>
      <w:r>
        <w:rPr>
          <w:lang w:eastAsia="zh-CN"/>
        </w:rPr>
        <w:br/>
        <w:t xml:space="preserve"> </w:t>
      </w:r>
      <w:r>
        <w:rPr>
          <w:lang w:eastAsia="zh-CN"/>
        </w:rPr>
        <w:t>亿联网络</w:t>
      </w:r>
      <w:r>
        <w:rPr>
          <w:lang w:eastAsia="zh-CN"/>
        </w:rPr>
        <w:t xml:space="preserve"> </w:t>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说一下</w:t>
      </w:r>
      <w:r>
        <w:rPr>
          <w:lang w:eastAsia="zh-CN"/>
        </w:rPr>
        <w:t xml:space="preserve"> JVM </w:t>
      </w:r>
      <w:r>
        <w:rPr>
          <w:lang w:eastAsia="zh-CN"/>
        </w:rPr>
        <w:t>内存分区</w:t>
      </w:r>
      <w:r>
        <w:rPr>
          <w:lang w:eastAsia="zh-CN"/>
        </w:rPr>
        <w:t xml:space="preserve"> </w:t>
      </w:r>
      <w:r>
        <w:rPr>
          <w:lang w:eastAsia="zh-CN"/>
        </w:rPr>
        <w:br/>
        <w:t xml:space="preserve"> </w:t>
      </w:r>
      <w:r>
        <w:rPr>
          <w:lang w:eastAsia="zh-CN"/>
        </w:rPr>
        <w:t>说一下</w:t>
      </w:r>
      <w:r>
        <w:rPr>
          <w:lang w:eastAsia="zh-CN"/>
        </w:rPr>
        <w:t xml:space="preserve"> Java </w:t>
      </w:r>
      <w:r>
        <w:rPr>
          <w:lang w:eastAsia="zh-CN"/>
        </w:rPr>
        <w:t>发射</w:t>
      </w:r>
      <w:r>
        <w:rPr>
          <w:lang w:eastAsia="zh-CN"/>
        </w:rPr>
        <w:t>,</w:t>
      </w:r>
      <w:r>
        <w:rPr>
          <w:lang w:eastAsia="zh-CN"/>
        </w:rPr>
        <w:t>它的使用场景，在项目中有用到吗？</w:t>
      </w:r>
      <w:r>
        <w:rPr>
          <w:lang w:eastAsia="zh-CN"/>
        </w:rPr>
        <w:t xml:space="preserve"> </w:t>
      </w:r>
      <w:r>
        <w:rPr>
          <w:lang w:eastAsia="zh-CN"/>
        </w:rPr>
        <w:br/>
        <w:t xml:space="preserve"> </w:t>
      </w:r>
      <w:r>
        <w:rPr>
          <w:lang w:eastAsia="zh-CN"/>
        </w:rPr>
        <w:t>设计模式了解哪些？</w:t>
      </w:r>
      <w:r>
        <w:rPr>
          <w:lang w:eastAsia="zh-CN"/>
        </w:rPr>
        <w:t xml:space="preserve"> </w:t>
      </w:r>
      <w:r>
        <w:rPr>
          <w:lang w:eastAsia="zh-CN"/>
        </w:rPr>
        <w:br/>
        <w:t xml:space="preserve"> Java </w:t>
      </w:r>
      <w:r>
        <w:rPr>
          <w:lang w:eastAsia="zh-CN"/>
        </w:rPr>
        <w:t>多线程了解吗？</w:t>
      </w:r>
      <w:r>
        <w:rPr>
          <w:lang w:eastAsia="zh-CN"/>
        </w:rPr>
        <w:t xml:space="preserve"> </w:t>
      </w:r>
      <w:r>
        <w:rPr>
          <w:lang w:eastAsia="zh-CN"/>
        </w:rPr>
        <w:br/>
      </w:r>
      <w:r>
        <w:rPr>
          <w:lang w:eastAsia="zh-CN"/>
        </w:rPr>
        <w:lastRenderedPageBreak/>
        <w:t xml:space="preserve"> </w:t>
      </w:r>
      <w:r>
        <w:rPr>
          <w:lang w:eastAsia="zh-CN"/>
        </w:rPr>
        <w:t>说一下线程互斥的方法</w:t>
      </w:r>
      <w:r>
        <w:rPr>
          <w:lang w:eastAsia="zh-CN"/>
        </w:rPr>
        <w:t xml:space="preserve"> </w:t>
      </w:r>
      <w:r>
        <w:rPr>
          <w:lang w:eastAsia="zh-CN"/>
        </w:rPr>
        <w:br/>
        <w:t xml:space="preserve"> </w:t>
      </w:r>
      <w:r>
        <w:rPr>
          <w:lang w:eastAsia="zh-CN"/>
        </w:rPr>
        <w:t>说一下线程同步的方法</w:t>
      </w:r>
      <w:r>
        <w:rPr>
          <w:lang w:eastAsia="zh-CN"/>
        </w:rPr>
        <w:t xml:space="preserve"> </w:t>
      </w:r>
      <w:r>
        <w:rPr>
          <w:lang w:eastAsia="zh-CN"/>
        </w:rPr>
        <w:br/>
        <w:t xml:space="preserve"> Java </w:t>
      </w:r>
      <w:r>
        <w:rPr>
          <w:lang w:eastAsia="zh-CN"/>
        </w:rPr>
        <w:t>的锁了解吗？</w:t>
      </w:r>
      <w:r>
        <w:rPr>
          <w:lang w:eastAsia="zh-CN"/>
        </w:rPr>
        <w:t xml:space="preserve"> </w:t>
      </w:r>
      <w:r>
        <w:rPr>
          <w:lang w:eastAsia="zh-CN"/>
        </w:rPr>
        <w:br/>
        <w:t xml:space="preserve"> MySQL </w:t>
      </w:r>
      <w:r>
        <w:rPr>
          <w:lang w:eastAsia="zh-CN"/>
        </w:rPr>
        <w:t>存储引擎有哪几种？</w:t>
      </w:r>
      <w:r>
        <w:rPr>
          <w:lang w:eastAsia="zh-CN"/>
        </w:rPr>
        <w:t xml:space="preserve"> </w:t>
      </w:r>
      <w:r>
        <w:rPr>
          <w:lang w:eastAsia="zh-CN"/>
        </w:rPr>
        <w:br/>
        <w:t xml:space="preserve"> </w:t>
      </w:r>
      <w:r>
        <w:rPr>
          <w:lang w:eastAsia="zh-CN"/>
        </w:rPr>
        <w:t>事务的四大特性</w:t>
      </w:r>
      <w:r>
        <w:rPr>
          <w:lang w:eastAsia="zh-CN"/>
        </w:rPr>
        <w:t xml:space="preserve"> </w:t>
      </w:r>
      <w:r>
        <w:rPr>
          <w:lang w:eastAsia="zh-CN"/>
        </w:rPr>
        <w:br/>
        <w:t xml:space="preserve"> </w:t>
      </w:r>
      <w:r>
        <w:rPr>
          <w:lang w:eastAsia="zh-CN"/>
        </w:rPr>
        <w:t>说一下索引</w:t>
      </w:r>
      <w:r>
        <w:rPr>
          <w:lang w:eastAsia="zh-CN"/>
        </w:rPr>
        <w:t xml:space="preserve"> </w:t>
      </w:r>
      <w:r>
        <w:rPr>
          <w:lang w:eastAsia="zh-CN"/>
        </w:rPr>
        <w:br/>
        <w:t xml:space="preserve"> </w:t>
      </w:r>
      <w:r>
        <w:rPr>
          <w:lang w:eastAsia="zh-CN"/>
        </w:rPr>
        <w:t>说一下复合索引</w:t>
      </w:r>
      <w:r>
        <w:rPr>
          <w:lang w:eastAsia="zh-CN"/>
        </w:rPr>
        <w:t xml:space="preserve"> </w:t>
      </w:r>
      <w:r>
        <w:rPr>
          <w:lang w:eastAsia="zh-CN"/>
        </w:rPr>
        <w:br/>
        <w:t xml:space="preserve"> </w:t>
      </w:r>
      <w:r>
        <w:rPr>
          <w:lang w:eastAsia="zh-CN"/>
        </w:rPr>
        <w:t>说一下幻读</w:t>
      </w:r>
      <w:r>
        <w:rPr>
          <w:lang w:eastAsia="zh-CN"/>
        </w:rPr>
        <w:t xml:space="preserve"> </w:t>
      </w:r>
      <w:r>
        <w:rPr>
          <w:lang w:eastAsia="zh-CN"/>
        </w:rPr>
        <w:br/>
        <w:t xml:space="preserve"> </w:t>
      </w:r>
      <w:r>
        <w:rPr>
          <w:lang w:eastAsia="zh-CN"/>
        </w:rPr>
        <w:t>介绍一下头条资讯项目</w:t>
      </w:r>
      <w:r>
        <w:rPr>
          <w:lang w:eastAsia="zh-CN"/>
        </w:rPr>
        <w:t xml:space="preserve"> </w:t>
      </w:r>
      <w:r>
        <w:rPr>
          <w:lang w:eastAsia="zh-CN"/>
        </w:rPr>
        <w:br/>
        <w:t xml:space="preserve"> </w:t>
      </w:r>
      <w:r>
        <w:rPr>
          <w:lang w:eastAsia="zh-CN"/>
        </w:rPr>
        <w:t>说一下项目中的难点</w:t>
      </w:r>
      <w:r>
        <w:rPr>
          <w:lang w:eastAsia="zh-CN"/>
        </w:rPr>
        <w:t xml:space="preserve"> </w:t>
      </w:r>
      <w:r>
        <w:rPr>
          <w:lang w:eastAsia="zh-CN"/>
        </w:rPr>
        <w:br/>
        <w:t xml:space="preserve"> </w:t>
      </w:r>
      <w:r>
        <w:rPr>
          <w:lang w:eastAsia="zh-CN"/>
        </w:rPr>
        <w:t>用户的点赞点踩全都放在</w:t>
      </w:r>
      <w:r>
        <w:rPr>
          <w:lang w:eastAsia="zh-CN"/>
        </w:rPr>
        <w:t xml:space="preserve"> Redis </w:t>
      </w:r>
      <w:r>
        <w:rPr>
          <w:lang w:eastAsia="zh-CN"/>
        </w:rPr>
        <w:t>还是</w:t>
      </w:r>
      <w:r>
        <w:rPr>
          <w:lang w:eastAsia="zh-CN"/>
        </w:rPr>
        <w:t xml:space="preserve"> MySQL </w:t>
      </w:r>
      <w:r>
        <w:rPr>
          <w:lang w:eastAsia="zh-CN"/>
        </w:rPr>
        <w:t>里面吗？</w:t>
      </w:r>
      <w:r>
        <w:rPr>
          <w:lang w:eastAsia="zh-CN"/>
        </w:rPr>
        <w:t xml:space="preserve"> </w:t>
      </w:r>
      <w:r>
        <w:rPr>
          <w:lang w:eastAsia="zh-CN"/>
        </w:rPr>
        <w:br/>
        <w:t xml:space="preserve"> </w:t>
      </w:r>
      <w:r>
        <w:rPr>
          <w:lang w:eastAsia="zh-CN"/>
        </w:rPr>
        <w:t>当用户量很大时，比如今日头条的用户量，数据还放在数据库里面吗？或者说怎么处理这种情况？</w:t>
      </w:r>
      <w:r>
        <w:rPr>
          <w:lang w:eastAsia="zh-CN"/>
        </w:rPr>
        <w:t xml:space="preserve"> </w:t>
      </w:r>
      <w:r>
        <w:rPr>
          <w:lang w:eastAsia="zh-CN"/>
        </w:rPr>
        <w:br/>
        <w:t xml:space="preserve"> </w:t>
      </w:r>
      <w:proofErr w:type="spellStart"/>
      <w:r>
        <w:t>说一下</w:t>
      </w:r>
      <w:proofErr w:type="spellEnd"/>
      <w:r>
        <w:t xml:space="preserve"> Spring AOP </w:t>
      </w:r>
      <w:r>
        <w:br/>
        <w:t xml:space="preserve"> </w:t>
      </w:r>
      <w:proofErr w:type="spellStart"/>
      <w:r>
        <w:t>抛开</w:t>
      </w:r>
      <w:proofErr w:type="spellEnd"/>
      <w:r>
        <w:t xml:space="preserve"> Spring </w:t>
      </w:r>
      <w:proofErr w:type="spellStart"/>
      <w:r>
        <w:t>来说，如何自己实现</w:t>
      </w:r>
      <w:proofErr w:type="spellEnd"/>
      <w:r>
        <w:t xml:space="preserve"> Spring AOP ? </w:t>
      </w:r>
      <w:r>
        <w:br/>
        <w:t xml:space="preserve"> </w:t>
      </w:r>
      <w:proofErr w:type="spellStart"/>
      <w:r>
        <w:t>网络通信了解吗</w:t>
      </w:r>
      <w:proofErr w:type="spellEnd"/>
      <w:r>
        <w:t>？</w:t>
      </w:r>
      <w:r>
        <w:t xml:space="preserve"> </w:t>
      </w:r>
      <w:r>
        <w:br/>
      </w:r>
      <w:r>
        <w:br/>
        <w:t xml:space="preserve"> </w:t>
      </w:r>
      <w:proofErr w:type="spellStart"/>
      <w:r>
        <w:t>深信服（测试岗</w:t>
      </w:r>
      <w:proofErr w:type="spellEnd"/>
      <w:r>
        <w:t>）</w:t>
      </w:r>
      <w:r>
        <w:t xml:space="preserve"> </w:t>
      </w:r>
      <w:r>
        <w:br/>
        <w:t xml:space="preserve"> </w:t>
      </w:r>
      <w:proofErr w:type="spellStart"/>
      <w:r>
        <w:t>一面</w:t>
      </w:r>
      <w:proofErr w:type="spellEnd"/>
      <w:r>
        <w:t xml:space="preserve"> </w:t>
      </w:r>
      <w:r>
        <w:br/>
      </w:r>
      <w:r>
        <w:br/>
        <w:t xml:space="preserve"> </w:t>
      </w:r>
      <w:proofErr w:type="spellStart"/>
      <w:r>
        <w:t>讲一下</w:t>
      </w:r>
      <w:proofErr w:type="spellEnd"/>
      <w:r>
        <w:t xml:space="preserve"> JVM </w:t>
      </w:r>
      <w:proofErr w:type="spellStart"/>
      <w:r>
        <w:t>垃圾回收处理</w:t>
      </w:r>
      <w:proofErr w:type="spellEnd"/>
      <w:r>
        <w:t xml:space="preserve"> </w:t>
      </w:r>
      <w:r>
        <w:br/>
        <w:t xml:space="preserve"> </w:t>
      </w:r>
      <w:proofErr w:type="spellStart"/>
      <w:r>
        <w:t>有过</w:t>
      </w:r>
      <w:proofErr w:type="spellEnd"/>
      <w:r>
        <w:t xml:space="preserve"> JVM </w:t>
      </w:r>
      <w:proofErr w:type="spellStart"/>
      <w:r>
        <w:t>调试经验吗</w:t>
      </w:r>
      <w:proofErr w:type="spellEnd"/>
      <w:r>
        <w:t>？</w:t>
      </w:r>
      <w:r>
        <w:t xml:space="preserve"> </w:t>
      </w:r>
      <w:r>
        <w:br/>
        <w:t xml:space="preserve"> </w:t>
      </w:r>
      <w:r>
        <w:rPr>
          <w:lang w:eastAsia="zh-CN"/>
        </w:rPr>
        <w:t xml:space="preserve">Python </w:t>
      </w:r>
      <w:r>
        <w:rPr>
          <w:lang w:eastAsia="zh-CN"/>
        </w:rPr>
        <w:t>的垃圾回收和</w:t>
      </w:r>
      <w:r>
        <w:rPr>
          <w:lang w:eastAsia="zh-CN"/>
        </w:rPr>
        <w:t xml:space="preserve"> Java </w:t>
      </w:r>
      <w:r>
        <w:rPr>
          <w:lang w:eastAsia="zh-CN"/>
        </w:rPr>
        <w:t>的垃圾回收有什么区别？</w:t>
      </w:r>
      <w:r>
        <w:rPr>
          <w:lang w:eastAsia="zh-CN"/>
        </w:rPr>
        <w:t xml:space="preserve"> </w:t>
      </w:r>
      <w:r>
        <w:rPr>
          <w:lang w:eastAsia="zh-CN"/>
        </w:rPr>
        <w:br/>
        <w:t xml:space="preserve"> </w:t>
      </w:r>
      <w:r>
        <w:rPr>
          <w:lang w:eastAsia="zh-CN"/>
        </w:rPr>
        <w:t>说一下</w:t>
      </w:r>
      <w:r>
        <w:rPr>
          <w:lang w:eastAsia="zh-CN"/>
        </w:rPr>
        <w:t xml:space="preserve"> JDK 1.8 </w:t>
      </w:r>
      <w:r>
        <w:rPr>
          <w:lang w:eastAsia="zh-CN"/>
        </w:rPr>
        <w:t>之后的</w:t>
      </w:r>
      <w:r>
        <w:rPr>
          <w:lang w:eastAsia="zh-CN"/>
        </w:rPr>
        <w:t xml:space="preserve"> </w:t>
      </w:r>
      <w:proofErr w:type="spellStart"/>
      <w:r>
        <w:rPr>
          <w:lang w:eastAsia="zh-CN"/>
        </w:rPr>
        <w:t>hashmap</w:t>
      </w:r>
      <w:proofErr w:type="spellEnd"/>
      <w:r>
        <w:rPr>
          <w:lang w:eastAsia="zh-CN"/>
        </w:rPr>
        <w:t xml:space="preserve"> </w:t>
      </w:r>
      <w:r>
        <w:rPr>
          <w:lang w:eastAsia="zh-CN"/>
        </w:rPr>
        <w:t>的底层原理，使用什么实现的？</w:t>
      </w:r>
      <w:r>
        <w:rPr>
          <w:lang w:eastAsia="zh-CN"/>
        </w:rPr>
        <w:t xml:space="preserve"> </w:t>
      </w:r>
      <w:r>
        <w:rPr>
          <w:lang w:eastAsia="zh-CN"/>
        </w:rPr>
        <w:br/>
        <w:t xml:space="preserve"> </w:t>
      </w:r>
      <w:r>
        <w:rPr>
          <w:lang w:eastAsia="zh-CN"/>
        </w:rPr>
        <w:t>对算法了解吗？</w:t>
      </w:r>
      <w:r>
        <w:rPr>
          <w:lang w:eastAsia="zh-CN"/>
        </w:rPr>
        <w:t xml:space="preserve"> </w:t>
      </w:r>
      <w:r>
        <w:rPr>
          <w:lang w:eastAsia="zh-CN"/>
        </w:rPr>
        <w:br/>
        <w:t xml:space="preserve"> </w:t>
      </w:r>
      <w:r>
        <w:rPr>
          <w:lang w:eastAsia="zh-CN"/>
        </w:rPr>
        <w:t>介绍下头条资讯的项目</w:t>
      </w:r>
      <w:r>
        <w:rPr>
          <w:lang w:eastAsia="zh-CN"/>
        </w:rPr>
        <w:t xml:space="preserve"> </w:t>
      </w:r>
      <w:r>
        <w:rPr>
          <w:lang w:eastAsia="zh-CN"/>
        </w:rPr>
        <w:br/>
        <w:t xml:space="preserve"> </w:t>
      </w:r>
      <w:r>
        <w:rPr>
          <w:lang w:eastAsia="zh-CN"/>
        </w:rPr>
        <w:t>有看过</w:t>
      </w:r>
      <w:r>
        <w:rPr>
          <w:lang w:eastAsia="zh-CN"/>
        </w:rPr>
        <w:t xml:space="preserve"> Redis </w:t>
      </w:r>
      <w:r>
        <w:rPr>
          <w:lang w:eastAsia="zh-CN"/>
        </w:rPr>
        <w:t>源码吗？</w:t>
      </w:r>
      <w:r>
        <w:rPr>
          <w:lang w:eastAsia="zh-CN"/>
        </w:rPr>
        <w:t xml:space="preserve"> </w:t>
      </w:r>
      <w:r>
        <w:rPr>
          <w:lang w:eastAsia="zh-CN"/>
        </w:rPr>
        <w:br/>
        <w:t xml:space="preserve"> </w:t>
      </w:r>
      <w:r>
        <w:rPr>
          <w:lang w:eastAsia="zh-CN"/>
        </w:rPr>
        <w:t>异步队列是如何实现的？</w:t>
      </w:r>
      <w:r>
        <w:rPr>
          <w:lang w:eastAsia="zh-CN"/>
        </w:rPr>
        <w:t xml:space="preserve"> </w:t>
      </w:r>
      <w:r>
        <w:rPr>
          <w:lang w:eastAsia="zh-CN"/>
        </w:rPr>
        <w:br/>
        <w:t xml:space="preserve"> </w:t>
      </w:r>
      <w:r>
        <w:rPr>
          <w:lang w:eastAsia="zh-CN"/>
        </w:rPr>
        <w:t>对网络熟悉吗？网络协议，路由协议（静态路由，策略路由）等</w:t>
      </w:r>
      <w:r>
        <w:rPr>
          <w:lang w:eastAsia="zh-CN"/>
        </w:rPr>
        <w:t xml:space="preserve"> </w:t>
      </w:r>
      <w:r>
        <w:rPr>
          <w:lang w:eastAsia="zh-CN"/>
        </w:rPr>
        <w:br/>
        <w:t xml:space="preserve"> TCP </w:t>
      </w:r>
      <w:r>
        <w:rPr>
          <w:lang w:eastAsia="zh-CN"/>
        </w:rPr>
        <w:t>和</w:t>
      </w:r>
      <w:r>
        <w:rPr>
          <w:lang w:eastAsia="zh-CN"/>
        </w:rPr>
        <w:t xml:space="preserve"> UDP </w:t>
      </w:r>
      <w:r>
        <w:rPr>
          <w:lang w:eastAsia="zh-CN"/>
        </w:rPr>
        <w:t>的区别</w:t>
      </w:r>
      <w:r>
        <w:rPr>
          <w:lang w:eastAsia="zh-CN"/>
        </w:rPr>
        <w:t xml:space="preserve"> </w:t>
      </w:r>
      <w:r>
        <w:rPr>
          <w:lang w:eastAsia="zh-CN"/>
        </w:rPr>
        <w:br/>
        <w:t xml:space="preserve"> TCP </w:t>
      </w:r>
      <w:r>
        <w:rPr>
          <w:lang w:eastAsia="zh-CN"/>
        </w:rPr>
        <w:t>的滑动窗口了解吗？</w:t>
      </w:r>
      <w:r>
        <w:rPr>
          <w:lang w:eastAsia="zh-CN"/>
        </w:rPr>
        <w:t xml:space="preserve"> </w:t>
      </w:r>
      <w:r>
        <w:rPr>
          <w:lang w:eastAsia="zh-CN"/>
        </w:rPr>
        <w:br/>
      </w:r>
      <w:r>
        <w:rPr>
          <w:lang w:eastAsia="zh-CN"/>
        </w:rPr>
        <w:lastRenderedPageBreak/>
        <w:t xml:space="preserve"> </w:t>
      </w:r>
      <w:r>
        <w:rPr>
          <w:lang w:eastAsia="zh-CN"/>
        </w:rPr>
        <w:t>怎么最大化的利用滑动窗口来使传输速度最快以及可靠传输？</w:t>
      </w:r>
      <w:r>
        <w:rPr>
          <w:lang w:eastAsia="zh-CN"/>
        </w:rPr>
        <w:t xml:space="preserve"> </w:t>
      </w:r>
      <w:r>
        <w:rPr>
          <w:lang w:eastAsia="zh-CN"/>
        </w:rPr>
        <w:br/>
        <w:t xml:space="preserve"> </w:t>
      </w:r>
      <w:r>
        <w:rPr>
          <w:lang w:eastAsia="zh-CN"/>
        </w:rPr>
        <w:t>了解</w:t>
      </w:r>
      <w:r>
        <w:rPr>
          <w:lang w:eastAsia="zh-CN"/>
        </w:rPr>
        <w:t xml:space="preserve"> Java </w:t>
      </w:r>
      <w:r>
        <w:rPr>
          <w:lang w:eastAsia="zh-CN"/>
        </w:rPr>
        <w:t>多线程吗？</w:t>
      </w:r>
      <w:r>
        <w:rPr>
          <w:lang w:eastAsia="zh-CN"/>
        </w:rPr>
        <w:t xml:space="preserve"> </w:t>
      </w:r>
      <w:r>
        <w:rPr>
          <w:lang w:eastAsia="zh-CN"/>
        </w:rPr>
        <w:br/>
        <w:t xml:space="preserve"> </w:t>
      </w:r>
      <w:r>
        <w:rPr>
          <w:lang w:eastAsia="zh-CN"/>
        </w:rPr>
        <w:t>线程池和自己创建线程的区别</w:t>
      </w:r>
      <w:r>
        <w:rPr>
          <w:lang w:eastAsia="zh-CN"/>
        </w:rPr>
        <w:t xml:space="preserve"> </w:t>
      </w:r>
      <w:r>
        <w:rPr>
          <w:lang w:eastAsia="zh-CN"/>
        </w:rPr>
        <w:br/>
        <w:t xml:space="preserve"> Linux </w:t>
      </w:r>
      <w:r>
        <w:rPr>
          <w:lang w:eastAsia="zh-CN"/>
        </w:rPr>
        <w:t>熟悉吗？</w:t>
      </w:r>
      <w:r>
        <w:rPr>
          <w:lang w:eastAsia="zh-CN"/>
        </w:rPr>
        <w:t xml:space="preserve"> </w:t>
      </w:r>
      <w:r>
        <w:rPr>
          <w:lang w:eastAsia="zh-CN"/>
        </w:rPr>
        <w:br/>
        <w:t xml:space="preserve"> </w:t>
      </w:r>
      <w:r>
        <w:rPr>
          <w:lang w:eastAsia="zh-CN"/>
        </w:rPr>
        <w:t>对虚拟化了解吗？</w:t>
      </w:r>
      <w:r>
        <w:rPr>
          <w:lang w:eastAsia="zh-CN"/>
        </w:rPr>
        <w:t xml:space="preserve"> </w:t>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t xml:space="preserve"> </w:t>
      </w:r>
      <w:r>
        <w:rPr>
          <w:lang w:eastAsia="zh-CN"/>
        </w:rPr>
        <w:t>介绍一下项目</w:t>
      </w:r>
      <w:r>
        <w:rPr>
          <w:lang w:eastAsia="zh-CN"/>
        </w:rPr>
        <w:t xml:space="preserve"> </w:t>
      </w:r>
      <w:r>
        <w:rPr>
          <w:lang w:eastAsia="zh-CN"/>
        </w:rPr>
        <w:br/>
        <w:t xml:space="preserve"> </w:t>
      </w:r>
      <w:r>
        <w:rPr>
          <w:lang w:eastAsia="zh-CN"/>
        </w:rPr>
        <w:t>闲聊</w:t>
      </w:r>
      <w:r>
        <w:rPr>
          <w:lang w:eastAsia="zh-CN"/>
        </w:rPr>
        <w:t xml:space="preserve"> </w:t>
      </w:r>
      <w:r>
        <w:rPr>
          <w:lang w:eastAsia="zh-CN"/>
        </w:rPr>
        <w:br/>
      </w:r>
      <w:r>
        <w:rPr>
          <w:lang w:eastAsia="zh-CN"/>
        </w:rPr>
        <w:br/>
      </w:r>
    </w:p>
    <w:p w14:paraId="660FA180" w14:textId="77777777" w:rsidR="00F746A7" w:rsidRDefault="00001D09">
      <w:pPr>
        <w:rPr>
          <w:lang w:eastAsia="zh-CN"/>
        </w:rPr>
      </w:pPr>
      <w:r>
        <w:rPr>
          <w:lang w:eastAsia="zh-CN"/>
        </w:rPr>
        <w:t>**********************************</w:t>
      </w:r>
      <w:r>
        <w:rPr>
          <w:lang w:eastAsia="zh-CN"/>
        </w:rPr>
        <w:t>第</w:t>
      </w:r>
      <w:r>
        <w:rPr>
          <w:lang w:eastAsia="zh-CN"/>
        </w:rPr>
        <w:t>472</w:t>
      </w:r>
      <w:r>
        <w:rPr>
          <w:lang w:eastAsia="zh-CN"/>
        </w:rPr>
        <w:t>篇</w:t>
      </w:r>
      <w:r>
        <w:rPr>
          <w:lang w:eastAsia="zh-CN"/>
        </w:rPr>
        <w:t>*************************************</w:t>
      </w:r>
    </w:p>
    <w:p w14:paraId="00B38664" w14:textId="77777777" w:rsidR="00F746A7" w:rsidRDefault="00001D09">
      <w:pPr>
        <w:rPr>
          <w:lang w:eastAsia="zh-CN"/>
        </w:rPr>
      </w:pPr>
      <w:r>
        <w:rPr>
          <w:lang w:eastAsia="zh-CN"/>
        </w:rPr>
        <w:t>菜鸟的</w:t>
      </w:r>
      <w:r>
        <w:rPr>
          <w:lang w:eastAsia="zh-CN"/>
        </w:rPr>
        <w:t>20</w:t>
      </w:r>
      <w:r>
        <w:rPr>
          <w:lang w:eastAsia="zh-CN"/>
        </w:rPr>
        <w:t>暑期实习春招之路</w:t>
      </w:r>
      <w:r>
        <w:rPr>
          <w:lang w:eastAsia="zh-CN"/>
        </w:rPr>
        <w:br/>
      </w:r>
      <w:r>
        <w:rPr>
          <w:lang w:eastAsia="zh-CN"/>
        </w:rPr>
        <w:br/>
      </w:r>
      <w:r>
        <w:rPr>
          <w:lang w:eastAsia="zh-CN"/>
        </w:rPr>
        <w:t>编辑于</w:t>
      </w:r>
      <w:r>
        <w:rPr>
          <w:lang w:eastAsia="zh-CN"/>
        </w:rPr>
        <w:t xml:space="preserve">  2019-05-05 16:07:47</w:t>
      </w:r>
      <w:r>
        <w:rPr>
          <w:lang w:eastAsia="zh-CN"/>
        </w:rPr>
        <w:br/>
      </w:r>
      <w:r>
        <w:rPr>
          <w:lang w:eastAsia="zh-CN"/>
        </w:rPr>
        <w:br/>
        <w:t xml:space="preserve"> </w:t>
      </w:r>
      <w:r>
        <w:rPr>
          <w:lang w:eastAsia="zh-CN"/>
        </w:rPr>
        <w:t>从三月中旬找</w:t>
      </w:r>
      <w:r>
        <w:rPr>
          <w:lang w:eastAsia="zh-CN"/>
        </w:rPr>
        <w:t>java</w:t>
      </w:r>
      <w:r>
        <w:rPr>
          <w:lang w:eastAsia="zh-CN"/>
        </w:rPr>
        <w:t>后台的暑期实习到近五月，刚开始各种一面跪，惨不忍睹，好在没有放弃，昨天终于上岸，分享记录一下这段经历。</w:t>
      </w:r>
      <w:r>
        <w:rPr>
          <w:lang w:eastAsia="zh-CN"/>
        </w:rPr>
        <w:t xml:space="preserve"> </w:t>
      </w:r>
      <w:r>
        <w:rPr>
          <w:lang w:eastAsia="zh-CN"/>
        </w:rPr>
        <w:br/>
        <w:t xml:space="preserve">  </w:t>
      </w:r>
      <w:r>
        <w:rPr>
          <w:lang w:eastAsia="zh-CN"/>
        </w:rPr>
        <w:t>研一转专业来了计算机专业，本科非科班，基本上就不会编程，当时机器学习火得一塌糊涂，我也人云亦云准备试探一下，学了些机器学习算法和</w:t>
      </w:r>
      <w:r>
        <w:rPr>
          <w:lang w:eastAsia="zh-CN"/>
        </w:rPr>
        <w:t>python</w:t>
      </w:r>
      <w:r>
        <w:rPr>
          <w:lang w:eastAsia="zh-CN"/>
        </w:rPr>
        <w:t>，也认真参加了个天池比赛，名次</w:t>
      </w:r>
      <w:r>
        <w:rPr>
          <w:lang w:eastAsia="zh-CN"/>
        </w:rPr>
        <w:t>29/4300</w:t>
      </w:r>
      <w:r>
        <w:rPr>
          <w:lang w:eastAsia="zh-CN"/>
        </w:rPr>
        <w:t>，但是懂的人应该知道，这种比赛有一半人都是报个名然后就没下文了，所以不进前十基本上也没啥用</w:t>
      </w:r>
      <w:r>
        <w:rPr>
          <w:lang w:eastAsia="zh-CN"/>
        </w:rPr>
        <w:t xml:space="preserve"> </w:t>
      </w:r>
      <w:r>
        <w:rPr>
          <w:lang w:eastAsia="zh-CN"/>
        </w:rPr>
        <w:br/>
        <w:t xml:space="preserve">  </w:t>
      </w:r>
      <w:r>
        <w:rPr>
          <w:lang w:eastAsia="zh-CN"/>
        </w:rPr>
        <w:t>研一下，开始学深度学习，看论坛大佬推荐</w:t>
      </w:r>
      <w:r>
        <w:rPr>
          <w:lang w:eastAsia="zh-CN"/>
        </w:rPr>
        <w:t>CS231N</w:t>
      </w:r>
      <w:r>
        <w:rPr>
          <w:lang w:eastAsia="zh-CN"/>
        </w:rPr>
        <w:t>，于是开始看课程，写作业，结果发现课程作业的代码好难啊，不说编出来了，很多看都看不懂，于是第一次萌生退意（太菜了哈哈）</w:t>
      </w:r>
      <w:r>
        <w:rPr>
          <w:lang w:eastAsia="zh-CN"/>
        </w:rPr>
        <w:t xml:space="preserve"> </w:t>
      </w:r>
      <w:r>
        <w:rPr>
          <w:lang w:eastAsia="zh-CN"/>
        </w:rPr>
        <w:br/>
        <w:t xml:space="preserve">  </w:t>
      </w:r>
      <w:r>
        <w:rPr>
          <w:lang w:eastAsia="zh-CN"/>
        </w:rPr>
        <w:t>研二上，头条有个算法红海劝退的讲座，终于决定转</w:t>
      </w:r>
      <w:r>
        <w:rPr>
          <w:lang w:eastAsia="zh-CN"/>
        </w:rPr>
        <w:t>java</w:t>
      </w:r>
      <w:r>
        <w:rPr>
          <w:lang w:eastAsia="zh-CN"/>
        </w:rPr>
        <w:t>了，国庆节的时候学了一遍</w:t>
      </w:r>
      <w:proofErr w:type="spellStart"/>
      <w:r>
        <w:rPr>
          <w:lang w:eastAsia="zh-CN"/>
        </w:rPr>
        <w:t>javaSE</w:t>
      </w:r>
      <w:proofErr w:type="spellEnd"/>
      <w:r>
        <w:rPr>
          <w:lang w:eastAsia="zh-CN"/>
        </w:rPr>
        <w:t>（从</w:t>
      </w:r>
      <w:r>
        <w:rPr>
          <w:lang w:eastAsia="zh-CN"/>
        </w:rPr>
        <w:t>for</w:t>
      </w:r>
      <w:r>
        <w:rPr>
          <w:lang w:eastAsia="zh-CN"/>
        </w:rPr>
        <w:t>循环，</w:t>
      </w:r>
      <w:r>
        <w:rPr>
          <w:lang w:eastAsia="zh-CN"/>
        </w:rPr>
        <w:t xml:space="preserve">int </w:t>
      </w:r>
      <w:proofErr w:type="spellStart"/>
      <w:r>
        <w:rPr>
          <w:lang w:eastAsia="zh-CN"/>
        </w:rPr>
        <w:t>i</w:t>
      </w:r>
      <w:proofErr w:type="spellEnd"/>
      <w:r>
        <w:rPr>
          <w:lang w:eastAsia="zh-CN"/>
        </w:rPr>
        <w:t xml:space="preserve"> = 1</w:t>
      </w:r>
      <w:r>
        <w:rPr>
          <w:lang w:eastAsia="zh-CN"/>
        </w:rPr>
        <w:t>这种最基础的开始看，直到集合类，反射什么的，好多看得半知半解吧，菜的不行），之后开始刷题和看后台相关的知识，什么</w:t>
      </w:r>
      <w:r>
        <w:rPr>
          <w:lang w:eastAsia="zh-CN"/>
        </w:rPr>
        <w:t>spring</w:t>
      </w:r>
      <w:r>
        <w:rPr>
          <w:lang w:eastAsia="zh-CN"/>
        </w:rPr>
        <w:t>，</w:t>
      </w:r>
      <w:proofErr w:type="spellStart"/>
      <w:r>
        <w:rPr>
          <w:lang w:eastAsia="zh-CN"/>
        </w:rPr>
        <w:t>springMVC,mybatis</w:t>
      </w:r>
      <w:proofErr w:type="spellEnd"/>
      <w:r>
        <w:rPr>
          <w:lang w:eastAsia="zh-CN"/>
        </w:rPr>
        <w:t>之类的，然后稍微了解了下前端知识，再之后做了个电商项目，完全就是只会</w:t>
      </w:r>
      <w:r>
        <w:rPr>
          <w:lang w:eastAsia="zh-CN"/>
        </w:rPr>
        <w:t>@@@@@@</w:t>
      </w:r>
      <w:r>
        <w:rPr>
          <w:lang w:eastAsia="zh-CN"/>
        </w:rPr>
        <w:t>啊</w:t>
      </w:r>
      <w:r>
        <w:rPr>
          <w:lang w:eastAsia="zh-CN"/>
        </w:rPr>
        <w:t xml:space="preserve"> </w:t>
      </w:r>
      <w:r>
        <w:rPr>
          <w:lang w:eastAsia="zh-CN"/>
        </w:rPr>
        <w:br/>
      </w:r>
      <w:r>
        <w:rPr>
          <w:lang w:eastAsia="zh-CN"/>
        </w:rPr>
        <w:lastRenderedPageBreak/>
        <w:t xml:space="preserve">  </w:t>
      </w:r>
      <w:r>
        <w:rPr>
          <w:lang w:eastAsia="zh-CN"/>
        </w:rPr>
        <w:t>春节啥都没干，就这样到了研二下，开始跟着室友看面经，对了，我们寝室研一找工作的方向是一个后台，四个算法，一个</w:t>
      </w:r>
      <w:r>
        <w:rPr>
          <w:lang w:eastAsia="zh-CN"/>
        </w:rPr>
        <w:t>PM</w:t>
      </w:r>
      <w:r>
        <w:rPr>
          <w:lang w:eastAsia="zh-CN"/>
        </w:rPr>
        <w:t>，研二成了五个后台，一个</w:t>
      </w:r>
      <w:r>
        <w:rPr>
          <w:lang w:eastAsia="zh-CN"/>
        </w:rPr>
        <w:t>PM</w:t>
      </w:r>
      <w:r>
        <w:rPr>
          <w:lang w:eastAsia="zh-CN"/>
        </w:rPr>
        <w:t>看了半个月面经后，写了个内容稀薄的简历就开始投了，第一家公司就投了阿里找虐。。</w:t>
      </w:r>
      <w:r>
        <w:rPr>
          <w:lang w:eastAsia="zh-CN"/>
        </w:rPr>
        <w:t xml:space="preserve"> </w:t>
      </w:r>
      <w:r>
        <w:rPr>
          <w:lang w:eastAsia="zh-CN"/>
        </w:rPr>
        <w:br/>
        <w:t xml:space="preserve">  </w:t>
      </w:r>
      <w:r>
        <w:rPr>
          <w:lang w:eastAsia="zh-CN"/>
        </w:rPr>
        <w:br/>
        <w:t xml:space="preserve">  </w:t>
      </w:r>
      <w:r>
        <w:rPr>
          <w:lang w:eastAsia="zh-CN"/>
        </w:rPr>
        <w:t>阿里提前批：大概</w:t>
      </w:r>
      <w:r>
        <w:rPr>
          <w:lang w:eastAsia="zh-CN"/>
        </w:rPr>
        <w:t>3</w:t>
      </w:r>
      <w:r>
        <w:rPr>
          <w:lang w:eastAsia="zh-CN"/>
        </w:rPr>
        <w:t>月</w:t>
      </w:r>
      <w:r>
        <w:rPr>
          <w:lang w:eastAsia="zh-CN"/>
        </w:rPr>
        <w:t>17</w:t>
      </w:r>
      <w:r>
        <w:rPr>
          <w:lang w:eastAsia="zh-CN"/>
        </w:rPr>
        <w:t>号面的吧，第一次面试就上阿里，当时真是膨胀了，果然一面就挂。除了菜以外，主要还是不会面试，比如面试官问我算法题反转单链表，我说可以用递归和非递归，递归的话就先把头节点后面的反转了，再把头节点接上就行了。现在想想应该这么回答，可以用新建头节点的方法，利用头插法，不用头节点的话，可以用</w:t>
      </w:r>
      <w:r>
        <w:rPr>
          <w:lang w:eastAsia="zh-CN"/>
        </w:rPr>
        <w:t>pre</w:t>
      </w:r>
      <w:r>
        <w:rPr>
          <w:lang w:eastAsia="zh-CN"/>
        </w:rPr>
        <w:t>标记前面处理过的节点，用</w:t>
      </w:r>
      <w:r>
        <w:rPr>
          <w:lang w:eastAsia="zh-CN"/>
        </w:rPr>
        <w:t>next</w:t>
      </w:r>
      <w:r>
        <w:rPr>
          <w:lang w:eastAsia="zh-CN"/>
        </w:rPr>
        <w:t>保存下一个节点，递归和非递归都可以实现，然后具体说代码，而不是一笔带过。其他也都是面经里常见的问题，除了一个智力题：两个鸡蛋和一百层楼（有兴趣可以百度就不细说了）。。</w:t>
      </w:r>
      <w:r>
        <w:rPr>
          <w:lang w:eastAsia="zh-CN"/>
        </w:rPr>
        <w:t xml:space="preserve"> </w:t>
      </w:r>
      <w:r>
        <w:rPr>
          <w:lang w:eastAsia="zh-CN"/>
        </w:rPr>
        <w:br/>
        <w:t xml:space="preserve">  </w:t>
      </w:r>
      <w:r>
        <w:t>腾讯提前批：三月二十几号去面的，</w:t>
      </w:r>
      <w:r>
        <w:t>PCG</w:t>
      </w:r>
      <w:r>
        <w:t>部门，面试官出差去了，换了个不会</w:t>
      </w:r>
      <w:r>
        <w:t>java</w:t>
      </w:r>
      <w:r>
        <w:t>的面试官，所以问的问题大多是计算机网络</w:t>
      </w:r>
      <w:r>
        <w:t>(http</w:t>
      </w:r>
      <w:r>
        <w:t>和</w:t>
      </w:r>
      <w:r>
        <w:t>TCP)</w:t>
      </w:r>
      <w:r>
        <w:t>和数据库</w:t>
      </w:r>
      <w:r>
        <w:t>(</w:t>
      </w:r>
      <w:r>
        <w:t>原理和写</w:t>
      </w:r>
      <w:r>
        <w:t>sql),sql</w:t>
      </w:r>
      <w:r>
        <w:t>是一个三表的联合查询，写不出来，面试官逐渐缩小难度加上给提示，勉强做了下，也不知道对没对反正，也不敢问，最后让写了个快排就让回去等消息了，过了几天发现挂了。</w:t>
      </w:r>
      <w:r>
        <w:t xml:space="preserve"> </w:t>
      </w:r>
      <w:r>
        <w:br/>
        <w:t xml:space="preserve">  </w:t>
      </w:r>
      <w:r>
        <w:rPr>
          <w:lang w:eastAsia="zh-CN"/>
        </w:rPr>
        <w:t>腾讯正式批：投的时候发现自己由于提前批投的是日常，所以不能投正式批了，阵亡。</w:t>
      </w:r>
      <w:r>
        <w:rPr>
          <w:lang w:eastAsia="zh-CN"/>
        </w:rPr>
        <w:t xml:space="preserve"> </w:t>
      </w:r>
      <w:r>
        <w:rPr>
          <w:lang w:eastAsia="zh-CN"/>
        </w:rPr>
        <w:br/>
        <w:t xml:space="preserve">  </w:t>
      </w:r>
      <w:r>
        <w:rPr>
          <w:lang w:eastAsia="zh-CN"/>
        </w:rPr>
        <w:t>百度：笔试完简历挂</w:t>
      </w:r>
      <w:r>
        <w:rPr>
          <w:lang w:eastAsia="zh-CN"/>
        </w:rPr>
        <w:t xml:space="preserve"> </w:t>
      </w:r>
      <w:r>
        <w:rPr>
          <w:lang w:eastAsia="zh-CN"/>
        </w:rPr>
        <w:br/>
        <w:t xml:space="preserve">  </w:t>
      </w:r>
      <w:r>
        <w:rPr>
          <w:lang w:eastAsia="zh-CN"/>
        </w:rPr>
        <w:t>快手：笔试完简历挂</w:t>
      </w:r>
      <w:r>
        <w:rPr>
          <w:lang w:eastAsia="zh-CN"/>
        </w:rPr>
        <w:t xml:space="preserve"> </w:t>
      </w:r>
      <w:r>
        <w:rPr>
          <w:lang w:eastAsia="zh-CN"/>
        </w:rPr>
        <w:br/>
        <w:t xml:space="preserve">  </w:t>
      </w:r>
      <w:r>
        <w:rPr>
          <w:lang w:eastAsia="zh-CN"/>
        </w:rPr>
        <w:t>阿里正式批：转投了蚂蚁金服支付宝，一面聊了</w:t>
      </w:r>
      <w:r>
        <w:rPr>
          <w:lang w:eastAsia="zh-CN"/>
        </w:rPr>
        <w:t>74</w:t>
      </w:r>
      <w:r>
        <w:rPr>
          <w:lang w:eastAsia="zh-CN"/>
        </w:rPr>
        <w:t>分钟，然后做了个多线程编程题，题应该是做出来了，本地运行没问题，但是那个文本编辑器格式有问题，运行不起来，面试官说没事，应该对了，几天后挂了。</w:t>
      </w:r>
      <w:r>
        <w:rPr>
          <w:lang w:eastAsia="zh-CN"/>
        </w:rPr>
        <w:t xml:space="preserve"> </w:t>
      </w:r>
      <w:r>
        <w:rPr>
          <w:lang w:eastAsia="zh-CN"/>
        </w:rPr>
        <w:br/>
        <w:t xml:space="preserve">  </w:t>
      </w:r>
      <w:r>
        <w:rPr>
          <w:lang w:eastAsia="zh-CN"/>
        </w:rPr>
        <w:t>微软：微软果然就是纯刷算法题，一面第一题是用快排对单链表排序，我一听懵了，单链表排序不都用归并吗，于是试探性的问</w:t>
      </w:r>
      <w:r>
        <w:rPr>
          <w:lang w:eastAsia="zh-CN"/>
        </w:rPr>
        <w:t>“</w:t>
      </w:r>
      <w:r>
        <w:rPr>
          <w:lang w:eastAsia="zh-CN"/>
        </w:rPr>
        <w:t>是单链表排序吗</w:t>
      </w:r>
      <w:r>
        <w:rPr>
          <w:lang w:eastAsia="zh-CN"/>
        </w:rPr>
        <w:t>”</w:t>
      </w:r>
      <w:r>
        <w:rPr>
          <w:lang w:eastAsia="zh-CN"/>
        </w:rPr>
        <w:t>，</w:t>
      </w:r>
      <w:r>
        <w:rPr>
          <w:lang w:eastAsia="zh-CN"/>
        </w:rPr>
        <w:t>“</w:t>
      </w:r>
      <w:r>
        <w:rPr>
          <w:lang w:eastAsia="zh-CN"/>
        </w:rPr>
        <w:t>是的，但是要用快排</w:t>
      </w:r>
      <w:r>
        <w:rPr>
          <w:lang w:eastAsia="zh-CN"/>
        </w:rPr>
        <w:t>”</w:t>
      </w:r>
      <w:r>
        <w:rPr>
          <w:lang w:eastAsia="zh-CN"/>
        </w:rPr>
        <w:t>，好吧，只能开始做，好在发现不算太难做出来了，第二题是二叉树中序遍历的递归和非递归写法，运气不错保送二面。</w:t>
      </w:r>
      <w:r>
        <w:rPr>
          <w:lang w:eastAsia="zh-CN"/>
        </w:rPr>
        <w:t xml:space="preserve"> </w:t>
      </w:r>
      <w:r>
        <w:rPr>
          <w:lang w:eastAsia="zh-CN"/>
        </w:rPr>
        <w:t>第二面遇到个北邮的面试官，很友好，出的题是二叉搜索树的最低公共祖先，</w:t>
      </w:r>
      <w:proofErr w:type="spellStart"/>
      <w:r>
        <w:rPr>
          <w:lang w:eastAsia="zh-CN"/>
        </w:rPr>
        <w:t>lz</w:t>
      </w:r>
      <w:proofErr w:type="spellEnd"/>
      <w:r>
        <w:rPr>
          <w:lang w:eastAsia="zh-CN"/>
        </w:rPr>
        <w:t>做过</w:t>
      </w:r>
      <w:proofErr w:type="spellStart"/>
      <w:r>
        <w:rPr>
          <w:lang w:eastAsia="zh-CN"/>
        </w:rPr>
        <w:t>leetcode</w:t>
      </w:r>
      <w:proofErr w:type="spellEnd"/>
      <w:r>
        <w:rPr>
          <w:lang w:eastAsia="zh-CN"/>
        </w:rPr>
        <w:t>一个原题是二叉树的最低公共祖先，想了想把那个写上去了，面试官说没有用到搜索树的特性，在提示下，整了个递归的写法，让改成非递归，整完后面试官说时间到了，你先去休息室休息，我和</w:t>
      </w:r>
      <w:proofErr w:type="spellStart"/>
      <w:r>
        <w:rPr>
          <w:lang w:eastAsia="zh-CN"/>
        </w:rPr>
        <w:t>hr</w:t>
      </w:r>
      <w:proofErr w:type="spellEnd"/>
      <w:r>
        <w:rPr>
          <w:lang w:eastAsia="zh-CN"/>
        </w:rPr>
        <w:t>商量还有没有下一面，半小时后让回家等通知，</w:t>
      </w:r>
      <w:r>
        <w:rPr>
          <w:lang w:eastAsia="zh-CN"/>
        </w:rPr>
        <w:t>GG</w:t>
      </w:r>
      <w:r>
        <w:rPr>
          <w:lang w:eastAsia="zh-CN"/>
        </w:rPr>
        <w:t>。</w:t>
      </w:r>
      <w:r>
        <w:rPr>
          <w:lang w:eastAsia="zh-CN"/>
        </w:rPr>
        <w:t xml:space="preserve"> </w:t>
      </w:r>
      <w:r>
        <w:rPr>
          <w:lang w:eastAsia="zh-CN"/>
        </w:rPr>
        <w:br/>
        <w:t xml:space="preserve">  IBM</w:t>
      </w:r>
      <w:r>
        <w:rPr>
          <w:lang w:eastAsia="zh-CN"/>
        </w:rPr>
        <w:t>：无限一面挂，二面挂之后，开始投日常实习了，比如</w:t>
      </w:r>
      <w:r>
        <w:rPr>
          <w:lang w:eastAsia="zh-CN"/>
        </w:rPr>
        <w:t>IBM</w:t>
      </w:r>
      <w:r>
        <w:rPr>
          <w:lang w:eastAsia="zh-CN"/>
        </w:rPr>
        <w:t>，网易有道，</w:t>
      </w:r>
      <w:r>
        <w:rPr>
          <w:lang w:eastAsia="zh-CN"/>
        </w:rPr>
        <w:t>IBM</w:t>
      </w:r>
      <w:r>
        <w:rPr>
          <w:lang w:eastAsia="zh-CN"/>
        </w:rPr>
        <w:t>给了面</w:t>
      </w:r>
      <w:r>
        <w:rPr>
          <w:lang w:eastAsia="zh-CN"/>
        </w:rPr>
        <w:lastRenderedPageBreak/>
        <w:t>试机会，感觉很水，算法题都没问就过了</w:t>
      </w:r>
      <w:r>
        <w:rPr>
          <w:lang w:eastAsia="zh-CN"/>
        </w:rPr>
        <w:t xml:space="preserve"> </w:t>
      </w:r>
      <w:r>
        <w:rPr>
          <w:lang w:eastAsia="zh-CN"/>
        </w:rPr>
        <w:br/>
        <w:t xml:space="preserve">  </w:t>
      </w:r>
      <w:r>
        <w:rPr>
          <w:lang w:eastAsia="zh-CN"/>
        </w:rPr>
        <w:t>网易有道：简历挂</w:t>
      </w:r>
      <w:r>
        <w:rPr>
          <w:lang w:eastAsia="zh-CN"/>
        </w:rPr>
        <w:t xml:space="preserve"> </w:t>
      </w:r>
      <w:r>
        <w:rPr>
          <w:lang w:eastAsia="zh-CN"/>
        </w:rPr>
        <w:br/>
        <w:t xml:space="preserve">  </w:t>
      </w:r>
      <w:r>
        <w:rPr>
          <w:lang w:eastAsia="zh-CN"/>
        </w:rPr>
        <w:t>阿里再次正式批：看见论坛上阿里健康说挂了没事，可以再投这个部门，于是开始尝试。一面还是过了，基本问的都是常见的面经题，海量数据处理题也是常见的那种，最后有个设计题其实就是对</w:t>
      </w:r>
      <w:proofErr w:type="spellStart"/>
      <w:r>
        <w:rPr>
          <w:lang w:eastAsia="zh-CN"/>
        </w:rPr>
        <w:t>leetcode</w:t>
      </w:r>
      <w:proofErr w:type="spellEnd"/>
      <w:r>
        <w:rPr>
          <w:lang w:eastAsia="zh-CN"/>
        </w:rPr>
        <w:t>有个合并区间的题目进行了包装。二面是现场面，面试官是个大佬，这波直接被问穿，看完我简历后问我会不会分布式存储（我只会</w:t>
      </w:r>
      <w:r>
        <w:rPr>
          <w:lang w:eastAsia="zh-CN"/>
        </w:rPr>
        <w:t>spring</w:t>
      </w:r>
      <w:r>
        <w:rPr>
          <w:lang w:eastAsia="zh-CN"/>
        </w:rPr>
        <w:t>里的</w:t>
      </w:r>
      <w:r>
        <w:rPr>
          <w:lang w:eastAsia="zh-CN"/>
        </w:rPr>
        <w:t>@@@@@@</w:t>
      </w:r>
      <w:r>
        <w:rPr>
          <w:lang w:eastAsia="zh-CN"/>
        </w:rPr>
        <w:t>啊），我说我不会，但是了解一些分布式基础知识如</w:t>
      </w:r>
      <w:r>
        <w:rPr>
          <w:lang w:eastAsia="zh-CN"/>
        </w:rPr>
        <w:t>CAP</w:t>
      </w:r>
      <w:r>
        <w:rPr>
          <w:lang w:eastAsia="zh-CN"/>
        </w:rPr>
        <w:t>和</w:t>
      </w:r>
      <w:r>
        <w:rPr>
          <w:lang w:eastAsia="zh-CN"/>
        </w:rPr>
        <w:t>BASE</w:t>
      </w:r>
      <w:r>
        <w:rPr>
          <w:lang w:eastAsia="zh-CN"/>
        </w:rPr>
        <w:t>理论，面试官说噢那你说说分布式存储吧，只能根据最近了解的</w:t>
      </w:r>
      <w:proofErr w:type="spellStart"/>
      <w:r>
        <w:rPr>
          <w:lang w:eastAsia="zh-CN"/>
        </w:rPr>
        <w:t>hbase</w:t>
      </w:r>
      <w:proofErr w:type="spellEnd"/>
      <w:r>
        <w:rPr>
          <w:lang w:eastAsia="zh-CN"/>
        </w:rPr>
        <w:t>一顿乱编，然后说就了解到这里了。下面问了设计模式，手写了个单例模式。最后出了个海量数据处理，说有个</w:t>
      </w:r>
      <w:r>
        <w:rPr>
          <w:lang w:eastAsia="zh-CN"/>
        </w:rPr>
        <w:t>100G</w:t>
      </w:r>
      <w:r>
        <w:rPr>
          <w:lang w:eastAsia="zh-CN"/>
        </w:rPr>
        <w:t>大文件，里面有许多</w:t>
      </w:r>
      <w:r>
        <w:rPr>
          <w:lang w:eastAsia="zh-CN"/>
        </w:rPr>
        <w:t>user</w:t>
      </w:r>
      <w:r>
        <w:rPr>
          <w:lang w:eastAsia="zh-CN"/>
        </w:rPr>
        <w:t>和</w:t>
      </w:r>
      <w:r>
        <w:rPr>
          <w:lang w:eastAsia="zh-CN"/>
        </w:rPr>
        <w:t>item</w:t>
      </w:r>
      <w:r>
        <w:rPr>
          <w:lang w:eastAsia="zh-CN"/>
        </w:rPr>
        <w:t>，一个</w:t>
      </w:r>
      <w:r>
        <w:rPr>
          <w:lang w:eastAsia="zh-CN"/>
        </w:rPr>
        <w:t>user</w:t>
      </w:r>
      <w:r>
        <w:rPr>
          <w:lang w:eastAsia="zh-CN"/>
        </w:rPr>
        <w:t>对应多个</w:t>
      </w:r>
      <w:r>
        <w:rPr>
          <w:lang w:eastAsia="zh-CN"/>
        </w:rPr>
        <w:t>item</w:t>
      </w:r>
      <w:r>
        <w:rPr>
          <w:lang w:eastAsia="zh-CN"/>
        </w:rPr>
        <w:t>，如果</w:t>
      </w:r>
      <w:proofErr w:type="spellStart"/>
      <w:r>
        <w:rPr>
          <w:lang w:eastAsia="zh-CN"/>
        </w:rPr>
        <w:t>userA</w:t>
      </w:r>
      <w:proofErr w:type="spellEnd"/>
      <w:r>
        <w:rPr>
          <w:lang w:eastAsia="zh-CN"/>
        </w:rPr>
        <w:t>和</w:t>
      </w:r>
      <w:proofErr w:type="spellStart"/>
      <w:r>
        <w:rPr>
          <w:lang w:eastAsia="zh-CN"/>
        </w:rPr>
        <w:t>userB</w:t>
      </w:r>
      <w:proofErr w:type="spellEnd"/>
      <w:r>
        <w:rPr>
          <w:lang w:eastAsia="zh-CN"/>
        </w:rPr>
        <w:t>之间有</w:t>
      </w:r>
      <w:r>
        <w:rPr>
          <w:lang w:eastAsia="zh-CN"/>
        </w:rPr>
        <w:t>n</w:t>
      </w:r>
      <w:r>
        <w:rPr>
          <w:lang w:eastAsia="zh-CN"/>
        </w:rPr>
        <w:t>个相同的</w:t>
      </w:r>
      <w:r>
        <w:rPr>
          <w:lang w:eastAsia="zh-CN"/>
        </w:rPr>
        <w:t>item</w:t>
      </w:r>
      <w:r>
        <w:rPr>
          <w:lang w:eastAsia="zh-CN"/>
        </w:rPr>
        <w:t>，则他们的相似度为</w:t>
      </w:r>
      <w:r>
        <w:rPr>
          <w:lang w:eastAsia="zh-CN"/>
        </w:rPr>
        <w:t>n</w:t>
      </w:r>
      <w:r>
        <w:rPr>
          <w:lang w:eastAsia="zh-CN"/>
        </w:rPr>
        <w:t>，求</w:t>
      </w:r>
      <w:proofErr w:type="spellStart"/>
      <w:r>
        <w:rPr>
          <w:lang w:eastAsia="zh-CN"/>
        </w:rPr>
        <w:t>topN</w:t>
      </w:r>
      <w:proofErr w:type="spellEnd"/>
      <w:r>
        <w:rPr>
          <w:lang w:eastAsia="zh-CN"/>
        </w:rPr>
        <w:t>相似的</w:t>
      </w:r>
      <w:r>
        <w:rPr>
          <w:lang w:eastAsia="zh-CN"/>
        </w:rPr>
        <w:t>user</w:t>
      </w:r>
      <w:r>
        <w:rPr>
          <w:lang w:eastAsia="zh-CN"/>
        </w:rPr>
        <w:t>对。于是根据网上的一些常见的数据处理题开始编，什么根据</w:t>
      </w:r>
      <w:r>
        <w:rPr>
          <w:lang w:eastAsia="zh-CN"/>
        </w:rPr>
        <w:t>hash</w:t>
      </w:r>
      <w:r>
        <w:rPr>
          <w:lang w:eastAsia="zh-CN"/>
        </w:rPr>
        <w:t>值分到小文件巴拉巴拉，最后面试官告诉我不要想当然</w:t>
      </w:r>
      <w:r>
        <w:rPr>
          <w:lang w:eastAsia="zh-CN"/>
        </w:rPr>
        <w:t xml:space="preserve"> </w:t>
      </w:r>
      <w:r>
        <w:rPr>
          <w:lang w:eastAsia="zh-CN"/>
        </w:rPr>
        <w:br/>
        <w:t xml:space="preserve">  </w:t>
      </w:r>
      <w:r>
        <w:rPr>
          <w:lang w:eastAsia="zh-CN"/>
        </w:rPr>
        <w:t>京东：笔试完简历挂</w:t>
      </w:r>
      <w:r>
        <w:rPr>
          <w:lang w:eastAsia="zh-CN"/>
        </w:rPr>
        <w:t xml:space="preserve"> </w:t>
      </w:r>
      <w:r>
        <w:rPr>
          <w:lang w:eastAsia="zh-CN"/>
        </w:rPr>
        <w:br/>
        <w:t xml:space="preserve">  </w:t>
      </w:r>
      <w:r>
        <w:rPr>
          <w:lang w:eastAsia="zh-CN"/>
        </w:rPr>
        <w:t>头条：找同学内推的日常，简历挂</w:t>
      </w:r>
      <w:r>
        <w:rPr>
          <w:lang w:eastAsia="zh-CN"/>
        </w:rPr>
        <w:t xml:space="preserve"> </w:t>
      </w:r>
      <w:r>
        <w:rPr>
          <w:lang w:eastAsia="zh-CN"/>
        </w:rPr>
        <w:br/>
        <w:t xml:space="preserve">  </w:t>
      </w:r>
      <w:r>
        <w:rPr>
          <w:lang w:eastAsia="zh-CN"/>
        </w:rPr>
        <w:t>快手：突然打电话给我说之前没给面试通知是因为那个部门不缺人了，问我要不要来试试他们部门。果断前往，这次运气比较好，面的算法题全都刷过，分别是二叉树中有多少路径和为</w:t>
      </w:r>
      <w:r>
        <w:rPr>
          <w:lang w:eastAsia="zh-CN"/>
        </w:rPr>
        <w:t>target</w:t>
      </w:r>
      <w:r>
        <w:rPr>
          <w:lang w:eastAsia="zh-CN"/>
        </w:rPr>
        <w:t>的路径，旋转数组中查找数字，随意拼接整形数组中的数如何拼接出最大的数。</w:t>
      </w:r>
      <w:r>
        <w:rPr>
          <w:lang w:eastAsia="zh-CN"/>
        </w:rPr>
        <w:t xml:space="preserve"> </w:t>
      </w:r>
      <w:r>
        <w:rPr>
          <w:lang w:eastAsia="zh-CN"/>
        </w:rPr>
        <w:br/>
        <w:t xml:space="preserve">  </w:t>
      </w:r>
      <w:r>
        <w:rPr>
          <w:lang w:eastAsia="zh-CN"/>
        </w:rPr>
        <w:br/>
        <w:t xml:space="preserve">  </w:t>
      </w:r>
      <w:r>
        <w:rPr>
          <w:lang w:eastAsia="zh-CN"/>
        </w:rPr>
        <w:t>只能说自己运气比较好吧，这么菜最终也上了岸，谁都有难顶的时候，但还是要尽量坚持，希望自己以后能多认真学习，别再划水当混子了（本科算是倒数的那种）也希望找工作找实习的朋友最后都有一个理想的归宿。</w:t>
      </w:r>
      <w:r>
        <w:rPr>
          <w:lang w:eastAsia="zh-CN"/>
        </w:rPr>
        <w:t xml:space="preserve"> </w:t>
      </w:r>
      <w:r>
        <w:rPr>
          <w:lang w:eastAsia="zh-CN"/>
        </w:rPr>
        <w:br/>
      </w:r>
    </w:p>
    <w:p w14:paraId="02376A79" w14:textId="77777777" w:rsidR="00F746A7" w:rsidRDefault="00001D09">
      <w:pPr>
        <w:rPr>
          <w:lang w:eastAsia="zh-CN"/>
        </w:rPr>
      </w:pPr>
      <w:r>
        <w:rPr>
          <w:lang w:eastAsia="zh-CN"/>
        </w:rPr>
        <w:t>**********************************</w:t>
      </w:r>
      <w:r>
        <w:rPr>
          <w:lang w:eastAsia="zh-CN"/>
        </w:rPr>
        <w:t>第</w:t>
      </w:r>
      <w:r>
        <w:rPr>
          <w:lang w:eastAsia="zh-CN"/>
        </w:rPr>
        <w:t>473</w:t>
      </w:r>
      <w:r>
        <w:rPr>
          <w:lang w:eastAsia="zh-CN"/>
        </w:rPr>
        <w:t>篇</w:t>
      </w:r>
      <w:r>
        <w:rPr>
          <w:lang w:eastAsia="zh-CN"/>
        </w:rPr>
        <w:t>*************************************</w:t>
      </w:r>
    </w:p>
    <w:p w14:paraId="22FC43A8" w14:textId="77777777" w:rsidR="00F746A7" w:rsidRDefault="00001D09">
      <w:pPr>
        <w:rPr>
          <w:lang w:eastAsia="zh-CN"/>
        </w:rPr>
      </w:pPr>
      <w:r>
        <w:rPr>
          <w:lang w:eastAsia="zh-CN"/>
        </w:rPr>
        <w:t>阿里实习后台开发上岸面经</w:t>
      </w:r>
      <w:r>
        <w:rPr>
          <w:lang w:eastAsia="zh-CN"/>
        </w:rPr>
        <w:br/>
      </w:r>
      <w:r>
        <w:rPr>
          <w:lang w:eastAsia="zh-CN"/>
        </w:rPr>
        <w:br/>
      </w:r>
      <w:r>
        <w:rPr>
          <w:lang w:eastAsia="zh-CN"/>
        </w:rPr>
        <w:t>编辑于</w:t>
      </w:r>
      <w:r>
        <w:rPr>
          <w:lang w:eastAsia="zh-CN"/>
        </w:rPr>
        <w:t xml:space="preserve">  2020-03-05 23:02:10</w:t>
      </w:r>
      <w:r>
        <w:rPr>
          <w:lang w:eastAsia="zh-CN"/>
        </w:rPr>
        <w:br/>
      </w:r>
      <w:r>
        <w:rPr>
          <w:lang w:eastAsia="zh-CN"/>
        </w:rPr>
        <w:br/>
      </w:r>
      <w:r>
        <w:rPr>
          <w:lang w:eastAsia="zh-CN"/>
        </w:rPr>
        <w:br/>
      </w:r>
      <w:r>
        <w:rPr>
          <w:lang w:eastAsia="zh-CN"/>
        </w:rPr>
        <w:t>打个广告：欢迎投递我们组，菜鸟网络大快递技术部。业务包括</w:t>
      </w:r>
      <w:r>
        <w:rPr>
          <w:lang w:eastAsia="zh-CN"/>
        </w:rPr>
        <w:t xml:space="preserve"> </w:t>
      </w:r>
      <w:r>
        <w:rPr>
          <w:lang w:eastAsia="zh-CN"/>
        </w:rPr>
        <w:t>菜鸟裹裹，消息推送和智</w:t>
      </w:r>
      <w:r>
        <w:rPr>
          <w:lang w:eastAsia="zh-CN"/>
        </w:rPr>
        <w:lastRenderedPageBreak/>
        <w:t>能语音。主要接收</w:t>
      </w:r>
      <w:r>
        <w:rPr>
          <w:lang w:eastAsia="zh-CN"/>
        </w:rPr>
        <w:t>Java</w:t>
      </w:r>
      <w:r>
        <w:rPr>
          <w:lang w:eastAsia="zh-CN"/>
        </w:rPr>
        <w:t>开发和移动端开发。实习感受可以看我帖子。详细的可以加我微信了解</w:t>
      </w:r>
      <w:r>
        <w:rPr>
          <w:lang w:eastAsia="zh-CN"/>
        </w:rPr>
        <w:t xml:space="preserve"> 18501181822</w:t>
      </w:r>
      <w:r>
        <w:rPr>
          <w:lang w:eastAsia="zh-CN"/>
        </w:rPr>
        <w:br/>
      </w:r>
      <w:r>
        <w:rPr>
          <w:lang w:eastAsia="zh-CN"/>
        </w:rPr>
        <w:br/>
        <w:t>Java</w:t>
      </w:r>
      <w:r>
        <w:rPr>
          <w:lang w:eastAsia="zh-CN"/>
        </w:rPr>
        <w:t>开发岗位。从</w:t>
      </w:r>
      <w:r>
        <w:rPr>
          <w:lang w:eastAsia="zh-CN"/>
        </w:rPr>
        <w:t>3.7</w:t>
      </w:r>
      <w:r>
        <w:rPr>
          <w:lang w:eastAsia="zh-CN"/>
        </w:rPr>
        <w:t>开始简历面，到</w:t>
      </w:r>
      <w:r>
        <w:rPr>
          <w:lang w:eastAsia="zh-CN"/>
        </w:rPr>
        <w:t>4.30</w:t>
      </w:r>
      <w:r>
        <w:rPr>
          <w:lang w:eastAsia="zh-CN"/>
        </w:rPr>
        <w:t>收到意向书。流程两个月，阿里终于上岸了。在</w:t>
      </w:r>
      <w:r>
        <w:rPr>
          <w:lang w:eastAsia="zh-CN"/>
        </w:rPr>
        <w:t>3.12</w:t>
      </w:r>
      <w:r>
        <w:rPr>
          <w:lang w:eastAsia="zh-CN"/>
        </w:rPr>
        <w:t>之前面了阿里云、蚂蚁、菜鸟、数据产品的各种简历面（全部有录音）。</w:t>
      </w:r>
      <w:r>
        <w:rPr>
          <w:lang w:eastAsia="zh-CN"/>
        </w:rPr>
        <w:br/>
      </w:r>
      <w:r>
        <w:rPr>
          <w:lang w:eastAsia="zh-CN"/>
        </w:rPr>
        <w:t>内推最终投的菜鸟。不得不说，投菜鸟真的需要非常好的心态。。嗯。每一面至少间隔两礼拜以上。。</w:t>
      </w:r>
      <w:r>
        <w:rPr>
          <w:lang w:eastAsia="zh-CN"/>
        </w:rPr>
        <w:br/>
      </w:r>
      <w:r>
        <w:rPr>
          <w:lang w:eastAsia="zh-CN"/>
        </w:rPr>
        <w:br/>
      </w:r>
      <w:r>
        <w:rPr>
          <w:lang w:eastAsia="zh-CN"/>
        </w:rPr>
        <w:t>各部门简历面</w:t>
      </w:r>
      <w:r>
        <w:rPr>
          <w:lang w:eastAsia="zh-CN"/>
        </w:rPr>
        <w:br/>
        <w:t>1. volatile</w:t>
      </w:r>
      <w:r>
        <w:rPr>
          <w:lang w:eastAsia="zh-CN"/>
        </w:rPr>
        <w:t>的底层如何实现，怎么就能保住可见性了？</w:t>
      </w:r>
      <w:r>
        <w:rPr>
          <w:lang w:eastAsia="zh-CN"/>
        </w:rPr>
        <w:t xml:space="preserve">2. </w:t>
      </w:r>
      <w:r>
        <w:rPr>
          <w:lang w:eastAsia="zh-CN"/>
        </w:rPr>
        <w:t>三个线程如何实现交替打印</w:t>
      </w:r>
      <w:r>
        <w:rPr>
          <w:lang w:eastAsia="zh-CN"/>
        </w:rPr>
        <w:t xml:space="preserve">ABC3. </w:t>
      </w:r>
      <w:r>
        <w:rPr>
          <w:lang w:eastAsia="zh-CN"/>
        </w:rPr>
        <w:t>线程池有哪些创建方式和安全性问题</w:t>
      </w:r>
      <w:r>
        <w:rPr>
          <w:lang w:eastAsia="zh-CN"/>
        </w:rPr>
        <w:t xml:space="preserve">4. </w:t>
      </w:r>
      <w:r>
        <w:rPr>
          <w:lang w:eastAsia="zh-CN"/>
        </w:rPr>
        <w:t>有哪些线程池的类型</w:t>
      </w:r>
      <w:r>
        <w:rPr>
          <w:lang w:eastAsia="zh-CN"/>
        </w:rPr>
        <w:t xml:space="preserve">5. </w:t>
      </w:r>
      <w:r>
        <w:rPr>
          <w:lang w:eastAsia="zh-CN"/>
        </w:rPr>
        <w:t>线程池中</w:t>
      </w:r>
      <w:proofErr w:type="spellStart"/>
      <w:r>
        <w:rPr>
          <w:lang w:eastAsia="zh-CN"/>
        </w:rPr>
        <w:t>LinkedBlockingQueue</w:t>
      </w:r>
      <w:proofErr w:type="spellEnd"/>
      <w:r>
        <w:rPr>
          <w:lang w:eastAsia="zh-CN"/>
        </w:rPr>
        <w:t>满了的话，线程会怎么样</w:t>
      </w:r>
      <w:r>
        <w:rPr>
          <w:lang w:eastAsia="zh-CN"/>
        </w:rPr>
        <w:t xml:space="preserve">6. </w:t>
      </w:r>
      <w:r>
        <w:rPr>
          <w:lang w:eastAsia="zh-CN"/>
        </w:rPr>
        <w:t>线程池的底层原理和实现方法</w:t>
      </w:r>
      <w:r>
        <w:rPr>
          <w:lang w:eastAsia="zh-CN"/>
        </w:rPr>
        <w:t xml:space="preserve">7. </w:t>
      </w:r>
      <w:r>
        <w:rPr>
          <w:lang w:eastAsia="zh-CN"/>
        </w:rPr>
        <w:t>线程之间的交互方式有哪些？有没有线程交互的封装类</w:t>
      </w:r>
      <w:r>
        <w:rPr>
          <w:lang w:eastAsia="zh-CN"/>
        </w:rPr>
        <w:t xml:space="preserve"> </w:t>
      </w:r>
      <w:r>
        <w:rPr>
          <w:lang w:eastAsia="zh-CN"/>
        </w:rPr>
        <w:t>（</w:t>
      </w:r>
      <w:r>
        <w:rPr>
          <w:lang w:eastAsia="zh-CN"/>
        </w:rPr>
        <w:t>join</w:t>
      </w:r>
      <w:r>
        <w:rPr>
          <w:lang w:eastAsia="zh-CN"/>
        </w:rPr>
        <w:t>）</w:t>
      </w:r>
      <w:r>
        <w:rPr>
          <w:lang w:eastAsia="zh-CN"/>
        </w:rPr>
        <w:t xml:space="preserve">8. </w:t>
      </w:r>
      <w:r>
        <w:rPr>
          <w:lang w:eastAsia="zh-CN"/>
        </w:rPr>
        <w:t>算法：堆排序、栈实现队列、反转链表</w:t>
      </w:r>
      <w:r>
        <w:rPr>
          <w:lang w:eastAsia="zh-CN"/>
        </w:rPr>
        <w:t>9. Java</w:t>
      </w:r>
      <w:r>
        <w:rPr>
          <w:lang w:eastAsia="zh-CN"/>
        </w:rPr>
        <w:t>锁机制，都说一下</w:t>
      </w:r>
      <w:r>
        <w:rPr>
          <w:lang w:eastAsia="zh-CN"/>
        </w:rPr>
        <w:t xml:space="preserve">~10. </w:t>
      </w:r>
      <w:r>
        <w:rPr>
          <w:lang w:eastAsia="zh-CN"/>
        </w:rPr>
        <w:t>除了</w:t>
      </w:r>
      <w:r>
        <w:rPr>
          <w:lang w:eastAsia="zh-CN"/>
        </w:rPr>
        <w:t>@ResponseBody</w:t>
      </w:r>
      <w:r>
        <w:rPr>
          <w:lang w:eastAsia="zh-CN"/>
        </w:rPr>
        <w:t>，</w:t>
      </w:r>
      <w:r>
        <w:rPr>
          <w:lang w:eastAsia="zh-CN"/>
        </w:rPr>
        <w:t>controller</w:t>
      </w:r>
      <w:r>
        <w:rPr>
          <w:lang w:eastAsia="zh-CN"/>
        </w:rPr>
        <w:t>层如何标准返回给前端所要的数据类型？你会怎么实现？</w:t>
      </w:r>
      <w:r>
        <w:rPr>
          <w:lang w:eastAsia="zh-CN"/>
        </w:rPr>
        <w:t xml:space="preserve">11. </w:t>
      </w:r>
      <w:r>
        <w:rPr>
          <w:lang w:eastAsia="zh-CN"/>
        </w:rPr>
        <w:t>异常捕获处理</w:t>
      </w:r>
      <w:r>
        <w:rPr>
          <w:lang w:eastAsia="zh-CN"/>
        </w:rPr>
        <w:t xml:space="preserve">12. </w:t>
      </w:r>
      <w:r>
        <w:t>Spring MVC</w:t>
      </w:r>
      <w:r>
        <w:t>的原理和流程</w:t>
      </w:r>
      <w:r>
        <w:t>13. HashMap</w:t>
      </w:r>
      <w:r>
        <w:t>和</w:t>
      </w:r>
      <w:r>
        <w:t>ConcurrentHashMap</w:t>
      </w:r>
      <w:r>
        <w:t>哪个效率更高？为什么？</w:t>
      </w:r>
      <w:r>
        <w:t>14. Redis</w:t>
      </w:r>
      <w:r>
        <w:t>的缓存淘汰策略有哪些？</w:t>
      </w:r>
      <w:r>
        <w:t>15. Java</w:t>
      </w:r>
      <w:r>
        <w:t>内存模型说一下</w:t>
      </w:r>
      <w:r>
        <w:t>16. mybatis</w:t>
      </w:r>
      <w:r>
        <w:t>如何进行类型转换</w:t>
      </w:r>
      <w:r>
        <w:t>17. mybatis</w:t>
      </w:r>
      <w:r>
        <w:t>的</w:t>
      </w:r>
      <w:r>
        <w:t>xml</w:t>
      </w:r>
      <w:r>
        <w:t>有什么标签</w:t>
      </w:r>
      <w:r>
        <w:t xml:space="preserve">18. </w:t>
      </w:r>
      <w:r>
        <w:rPr>
          <w:lang w:eastAsia="zh-CN"/>
        </w:rPr>
        <w:t>MySQL</w:t>
      </w:r>
      <w:r>
        <w:rPr>
          <w:lang w:eastAsia="zh-CN"/>
        </w:rPr>
        <w:t>锁机制</w:t>
      </w:r>
      <w:r>
        <w:rPr>
          <w:lang w:eastAsia="zh-CN"/>
        </w:rPr>
        <w:t xml:space="preserve">19. </w:t>
      </w:r>
      <w:r>
        <w:rPr>
          <w:lang w:eastAsia="zh-CN"/>
        </w:rPr>
        <w:t>如何修改</w:t>
      </w:r>
      <w:proofErr w:type="spellStart"/>
      <w:r>
        <w:rPr>
          <w:lang w:eastAsia="zh-CN"/>
        </w:rPr>
        <w:t>linux</w:t>
      </w:r>
      <w:proofErr w:type="spellEnd"/>
      <w:r>
        <w:rPr>
          <w:lang w:eastAsia="zh-CN"/>
        </w:rPr>
        <w:t>的文件权限</w:t>
      </w:r>
      <w:r>
        <w:rPr>
          <w:lang w:eastAsia="zh-CN"/>
        </w:rPr>
        <w:t xml:space="preserve">20. </w:t>
      </w:r>
      <w:proofErr w:type="spellStart"/>
      <w:r>
        <w:rPr>
          <w:lang w:eastAsia="zh-CN"/>
        </w:rPr>
        <w:t>jvm</w:t>
      </w:r>
      <w:proofErr w:type="spellEnd"/>
      <w:r>
        <w:rPr>
          <w:lang w:eastAsia="zh-CN"/>
        </w:rPr>
        <w:t>的回收算法</w:t>
      </w:r>
      <w:r>
        <w:rPr>
          <w:lang w:eastAsia="zh-CN"/>
        </w:rPr>
        <w:t xml:space="preserve">21. </w:t>
      </w:r>
      <w:r>
        <w:rPr>
          <w:lang w:eastAsia="zh-CN"/>
        </w:rPr>
        <w:t>你会怎么设计数据库表结构</w:t>
      </w:r>
      <w:r>
        <w:rPr>
          <w:lang w:eastAsia="zh-CN"/>
        </w:rPr>
        <w:t xml:space="preserve">22. </w:t>
      </w:r>
      <w:r>
        <w:rPr>
          <w:lang w:eastAsia="zh-CN"/>
        </w:rPr>
        <w:t>数据库有哪些索引？</w:t>
      </w:r>
      <w:r>
        <w:rPr>
          <w:lang w:eastAsia="zh-CN"/>
        </w:rPr>
        <w:t xml:space="preserve">23. </w:t>
      </w:r>
      <w:r>
        <w:rPr>
          <w:lang w:eastAsia="zh-CN"/>
        </w:rPr>
        <w:t>如何防止</w:t>
      </w:r>
      <w:proofErr w:type="spellStart"/>
      <w:r>
        <w:rPr>
          <w:lang w:eastAsia="zh-CN"/>
        </w:rPr>
        <w:t>sql</w:t>
      </w:r>
      <w:proofErr w:type="spellEnd"/>
      <w:r>
        <w:rPr>
          <w:lang w:eastAsia="zh-CN"/>
        </w:rPr>
        <w:t>注入</w:t>
      </w:r>
      <w:r>
        <w:rPr>
          <w:lang w:eastAsia="zh-CN"/>
        </w:rPr>
        <w:t xml:space="preserve">24. </w:t>
      </w:r>
      <w:r>
        <w:rPr>
          <w:lang w:eastAsia="zh-CN"/>
        </w:rPr>
        <w:t>抽象类和接口有什么不同</w:t>
      </w:r>
      <w:r>
        <w:rPr>
          <w:lang w:eastAsia="zh-CN"/>
        </w:rPr>
        <w:t xml:space="preserve">25. </w:t>
      </w:r>
      <w:proofErr w:type="spellStart"/>
      <w:r>
        <w:rPr>
          <w:lang w:eastAsia="zh-CN"/>
        </w:rPr>
        <w:t>myql</w:t>
      </w:r>
      <w:proofErr w:type="spellEnd"/>
      <w:r>
        <w:rPr>
          <w:lang w:eastAsia="zh-CN"/>
        </w:rPr>
        <w:t>间歇锁的实现原理</w:t>
      </w:r>
      <w:r>
        <w:rPr>
          <w:lang w:eastAsia="zh-CN"/>
        </w:rPr>
        <w:t>26. future</w:t>
      </w:r>
      <w:r>
        <w:rPr>
          <w:lang w:eastAsia="zh-CN"/>
        </w:rPr>
        <w:t>的底层实现异步原理</w:t>
      </w:r>
      <w:r>
        <w:rPr>
          <w:lang w:eastAsia="zh-CN"/>
        </w:rPr>
        <w:t xml:space="preserve">27. </w:t>
      </w:r>
      <w:proofErr w:type="spellStart"/>
      <w:r>
        <w:rPr>
          <w:lang w:eastAsia="zh-CN"/>
        </w:rPr>
        <w:t>SpringBoot</w:t>
      </w:r>
      <w:proofErr w:type="spellEnd"/>
      <w:r>
        <w:rPr>
          <w:lang w:eastAsia="zh-CN"/>
        </w:rPr>
        <w:t xml:space="preserve"> Starter</w:t>
      </w:r>
      <w:r>
        <w:rPr>
          <w:lang w:eastAsia="zh-CN"/>
        </w:rPr>
        <w:t>原理</w:t>
      </w:r>
      <w:r>
        <w:rPr>
          <w:lang w:eastAsia="zh-CN"/>
        </w:rPr>
        <w:t xml:space="preserve">28. </w:t>
      </w:r>
      <w:proofErr w:type="spellStart"/>
      <w:r>
        <w:rPr>
          <w:lang w:eastAsia="zh-CN"/>
        </w:rPr>
        <w:t>rpc</w:t>
      </w:r>
      <w:proofErr w:type="spellEnd"/>
      <w:r>
        <w:rPr>
          <w:lang w:eastAsia="zh-CN"/>
        </w:rPr>
        <w:t>原理</w:t>
      </w:r>
      <w:r>
        <w:rPr>
          <w:lang w:eastAsia="zh-CN"/>
        </w:rPr>
        <w:t xml:space="preserve">29. </w:t>
      </w:r>
      <w:r>
        <w:rPr>
          <w:lang w:eastAsia="zh-CN"/>
        </w:rPr>
        <w:t>多个服务端上下线怎么感知</w:t>
      </w:r>
      <w:r>
        <w:rPr>
          <w:lang w:eastAsia="zh-CN"/>
        </w:rPr>
        <w:t xml:space="preserve">30. </w:t>
      </w:r>
      <w:r>
        <w:rPr>
          <w:lang w:eastAsia="zh-CN"/>
        </w:rPr>
        <w:t>缓存和数据一致性，怎么处理。流式计算</w:t>
      </w:r>
      <w:r>
        <w:rPr>
          <w:lang w:eastAsia="zh-CN"/>
        </w:rPr>
        <w:t xml:space="preserve">31. </w:t>
      </w:r>
      <w:r>
        <w:rPr>
          <w:lang w:eastAsia="zh-CN"/>
        </w:rPr>
        <w:t>多线程讲一下，</w:t>
      </w:r>
      <w:r>
        <w:rPr>
          <w:lang w:eastAsia="zh-CN"/>
        </w:rPr>
        <w:t>FutureTask32. Java</w:t>
      </w:r>
      <w:r>
        <w:rPr>
          <w:lang w:eastAsia="zh-CN"/>
        </w:rPr>
        <w:t>和</w:t>
      </w:r>
      <w:proofErr w:type="spellStart"/>
      <w:r>
        <w:rPr>
          <w:lang w:eastAsia="zh-CN"/>
        </w:rPr>
        <w:t>mysql</w:t>
      </w:r>
      <w:proofErr w:type="spellEnd"/>
      <w:r>
        <w:rPr>
          <w:lang w:eastAsia="zh-CN"/>
        </w:rPr>
        <w:t>的锁介绍，乐观锁和悲观锁</w:t>
      </w:r>
      <w:r>
        <w:rPr>
          <w:lang w:eastAsia="zh-CN"/>
        </w:rPr>
        <w:t xml:space="preserve">33. </w:t>
      </w:r>
      <w:r>
        <w:rPr>
          <w:lang w:eastAsia="zh-CN"/>
        </w:rPr>
        <w:t>分布式一致性讲一讲</w:t>
      </w:r>
      <w:r>
        <w:rPr>
          <w:lang w:eastAsia="zh-CN"/>
        </w:rPr>
        <w:t xml:space="preserve">34. </w:t>
      </w:r>
      <w:r>
        <w:rPr>
          <w:lang w:eastAsia="zh-CN"/>
        </w:rPr>
        <w:t>分布式锁的实现方式，</w:t>
      </w:r>
      <w:proofErr w:type="spellStart"/>
      <w:r>
        <w:rPr>
          <w:lang w:eastAsia="zh-CN"/>
        </w:rPr>
        <w:t>zk</w:t>
      </w:r>
      <w:proofErr w:type="spellEnd"/>
      <w:r>
        <w:rPr>
          <w:lang w:eastAsia="zh-CN"/>
        </w:rPr>
        <w:t>实现和</w:t>
      </w:r>
      <w:proofErr w:type="spellStart"/>
      <w:r>
        <w:rPr>
          <w:lang w:eastAsia="zh-CN"/>
        </w:rPr>
        <w:t>redis</w:t>
      </w:r>
      <w:proofErr w:type="spellEnd"/>
      <w:r>
        <w:rPr>
          <w:lang w:eastAsia="zh-CN"/>
        </w:rPr>
        <w:t>实现哪个比较好</w:t>
      </w:r>
      <w:r>
        <w:rPr>
          <w:lang w:eastAsia="zh-CN"/>
        </w:rPr>
        <w:t xml:space="preserve">35. </w:t>
      </w:r>
      <w:r>
        <w:rPr>
          <w:lang w:eastAsia="zh-CN"/>
        </w:rPr>
        <w:t>多点登陆怎么实现</w:t>
      </w:r>
      <w:r>
        <w:rPr>
          <w:lang w:eastAsia="zh-CN"/>
        </w:rPr>
        <w:t xml:space="preserve">36. </w:t>
      </w:r>
      <w:r>
        <w:rPr>
          <w:lang w:eastAsia="zh-CN"/>
        </w:rPr>
        <w:t>把乐观锁加在数据库上面，怎么实现</w:t>
      </w:r>
      <w:r>
        <w:rPr>
          <w:lang w:eastAsia="zh-CN"/>
        </w:rPr>
        <w:t xml:space="preserve">37. </w:t>
      </w:r>
      <w:r>
        <w:rPr>
          <w:lang w:eastAsia="zh-CN"/>
        </w:rPr>
        <w:t>项目介绍</w:t>
      </w:r>
      <w:r>
        <w:rPr>
          <w:lang w:eastAsia="zh-CN"/>
        </w:rPr>
        <w:t xml:space="preserve">38. </w:t>
      </w:r>
      <w:r>
        <w:rPr>
          <w:lang w:eastAsia="zh-CN"/>
        </w:rPr>
        <w:t>降级处理</w:t>
      </w:r>
      <w:proofErr w:type="spellStart"/>
      <w:r>
        <w:rPr>
          <w:lang w:eastAsia="zh-CN"/>
        </w:rPr>
        <w:t>hystrix</w:t>
      </w:r>
      <w:proofErr w:type="spellEnd"/>
      <w:r>
        <w:rPr>
          <w:lang w:eastAsia="zh-CN"/>
        </w:rPr>
        <w:t>了解过么</w:t>
      </w:r>
      <w:r>
        <w:rPr>
          <w:lang w:eastAsia="zh-CN"/>
        </w:rPr>
        <w:t xml:space="preserve">39. </w:t>
      </w:r>
      <w:r>
        <w:rPr>
          <w:lang w:eastAsia="zh-CN"/>
        </w:rPr>
        <w:t>两次点击，怎么防止重复下订单</w:t>
      </w:r>
      <w:r>
        <w:rPr>
          <w:lang w:eastAsia="zh-CN"/>
        </w:rPr>
        <w:t xml:space="preserve">40. </w:t>
      </w:r>
      <w:proofErr w:type="spellStart"/>
      <w:r>
        <w:rPr>
          <w:lang w:eastAsia="zh-CN"/>
        </w:rPr>
        <w:t>ioc</w:t>
      </w:r>
      <w:proofErr w:type="spellEnd"/>
      <w:r>
        <w:rPr>
          <w:lang w:eastAsia="zh-CN"/>
        </w:rPr>
        <w:t>原理详细讲讲，源码看过么</w:t>
      </w:r>
      <w:r>
        <w:rPr>
          <w:lang w:eastAsia="zh-CN"/>
        </w:rPr>
        <w:t xml:space="preserve">41. </w:t>
      </w:r>
      <w:r>
        <w:rPr>
          <w:lang w:eastAsia="zh-CN"/>
        </w:rPr>
        <w:t>静态代理和动态代理的区别</w:t>
      </w:r>
      <w:r>
        <w:rPr>
          <w:lang w:eastAsia="zh-CN"/>
        </w:rPr>
        <w:t>42. JUC</w:t>
      </w:r>
      <w:r>
        <w:rPr>
          <w:lang w:eastAsia="zh-CN"/>
        </w:rPr>
        <w:t>说说你知道的东西</w:t>
      </w:r>
      <w:r>
        <w:rPr>
          <w:lang w:eastAsia="zh-CN"/>
        </w:rPr>
        <w:t>43. B+</w:t>
      </w:r>
      <w:r>
        <w:rPr>
          <w:lang w:eastAsia="zh-CN"/>
        </w:rPr>
        <w:t>树的叶子节点</w:t>
      </w:r>
      <w:r>
        <w:rPr>
          <w:lang w:eastAsia="zh-CN"/>
        </w:rPr>
        <w:br/>
      </w:r>
      <w:r>
        <w:rPr>
          <w:lang w:eastAsia="zh-CN"/>
        </w:rPr>
        <w:br/>
      </w:r>
      <w:r>
        <w:rPr>
          <w:lang w:eastAsia="zh-CN"/>
        </w:rPr>
        <w:t>菜鸟</w:t>
      </w:r>
      <w:r>
        <w:rPr>
          <w:lang w:eastAsia="zh-CN"/>
        </w:rPr>
        <w:br/>
      </w:r>
      <w:r>
        <w:rPr>
          <w:lang w:eastAsia="zh-CN"/>
        </w:rPr>
        <w:t>一面</w:t>
      </w:r>
      <w:r>
        <w:rPr>
          <w:lang w:eastAsia="zh-CN"/>
        </w:rPr>
        <w:br/>
        <w:t xml:space="preserve">1. </w:t>
      </w:r>
      <w:r>
        <w:t>Java</w:t>
      </w:r>
      <w:r>
        <w:t>内存模型</w:t>
      </w:r>
      <w:r>
        <w:t>2. full gc</w:t>
      </w:r>
      <w:r>
        <w:t>怎么触发</w:t>
      </w:r>
      <w:r>
        <w:t>3. gc</w:t>
      </w:r>
      <w:r>
        <w:t>算法</w:t>
      </w:r>
      <w:r>
        <w:t xml:space="preserve">4. </w:t>
      </w:r>
      <w:r>
        <w:t>高吞吐量的话用哪种</w:t>
      </w:r>
      <w:r>
        <w:t>gc</w:t>
      </w:r>
      <w:r>
        <w:t>算法</w:t>
      </w:r>
      <w:r>
        <w:t>5. ConcurrentHashMap</w:t>
      </w:r>
      <w:r>
        <w:t>和</w:t>
      </w:r>
      <w:r>
        <w:t>HashMap6. JDK8</w:t>
      </w:r>
      <w:r>
        <w:t>的</w:t>
      </w:r>
      <w:r>
        <w:t>stream</w:t>
      </w:r>
      <w:r>
        <w:t>的操作</w:t>
      </w:r>
      <w:r>
        <w:t>7. volatile</w:t>
      </w:r>
      <w:r>
        <w:t>原理</w:t>
      </w:r>
      <w:r>
        <w:t xml:space="preserve">8. </w:t>
      </w:r>
      <w:r>
        <w:t>有参与过开</w:t>
      </w:r>
      <w:r>
        <w:lastRenderedPageBreak/>
        <w:t>源的项目</w:t>
      </w:r>
      <w:r>
        <w:t xml:space="preserve">9. </w:t>
      </w:r>
      <w:r>
        <w:t>项目介绍</w:t>
      </w:r>
      <w:r>
        <w:t xml:space="preserve">10. </w:t>
      </w:r>
      <w:r>
        <w:t>线程池原理，拒绝策略，核心线程数</w:t>
      </w:r>
      <w:r>
        <w:t xml:space="preserve">11. </w:t>
      </w:r>
      <w:r>
        <w:rPr>
          <w:lang w:eastAsia="zh-CN"/>
        </w:rPr>
        <w:t>1</w:t>
      </w:r>
      <w:r>
        <w:rPr>
          <w:lang w:eastAsia="zh-CN"/>
        </w:rPr>
        <w:t>亿个手机号码，判断重复</w:t>
      </w:r>
      <w:r>
        <w:rPr>
          <w:lang w:eastAsia="zh-CN"/>
        </w:rPr>
        <w:t xml:space="preserve">12. </w:t>
      </w:r>
      <w:r>
        <w:rPr>
          <w:lang w:eastAsia="zh-CN"/>
        </w:rPr>
        <w:t>是否有写过小工具</w:t>
      </w:r>
      <w:r>
        <w:rPr>
          <w:lang w:eastAsia="zh-CN"/>
        </w:rPr>
        <w:t xml:space="preserve">13. </w:t>
      </w:r>
      <w:r>
        <w:rPr>
          <w:lang w:eastAsia="zh-CN"/>
        </w:rPr>
        <w:t>单元测试介绍一下，多模块依赖怎么单元测试。</w:t>
      </w:r>
      <w:r>
        <w:rPr>
          <w:lang w:eastAsia="zh-CN"/>
        </w:rPr>
        <w:t>Mockito</w:t>
      </w:r>
      <w:r>
        <w:rPr>
          <w:lang w:eastAsia="zh-CN"/>
        </w:rPr>
        <w:br/>
      </w:r>
      <w:r>
        <w:rPr>
          <w:lang w:eastAsia="zh-CN"/>
        </w:rPr>
        <w:t>二面</w:t>
      </w:r>
      <w:r>
        <w:rPr>
          <w:lang w:eastAsia="zh-CN"/>
        </w:rPr>
        <w:br/>
        <w:t xml:space="preserve">1. </w:t>
      </w:r>
      <w:r>
        <w:rPr>
          <w:lang w:eastAsia="zh-CN"/>
        </w:rPr>
        <w:t>项目介绍</w:t>
      </w:r>
      <w:r>
        <w:rPr>
          <w:lang w:eastAsia="zh-CN"/>
        </w:rPr>
        <w:t xml:space="preserve">2. </w:t>
      </w:r>
      <w:proofErr w:type="spellStart"/>
      <w:r>
        <w:rPr>
          <w:lang w:eastAsia="zh-CN"/>
        </w:rPr>
        <w:t>dubbo</w:t>
      </w:r>
      <w:proofErr w:type="spellEnd"/>
      <w:r>
        <w:rPr>
          <w:lang w:eastAsia="zh-CN"/>
        </w:rPr>
        <w:t>、</w:t>
      </w:r>
      <w:proofErr w:type="spellStart"/>
      <w:r>
        <w:rPr>
          <w:lang w:eastAsia="zh-CN"/>
        </w:rPr>
        <w:t>netty</w:t>
      </w:r>
      <w:proofErr w:type="spellEnd"/>
      <w:r>
        <w:rPr>
          <w:lang w:eastAsia="zh-CN"/>
        </w:rPr>
        <w:t>介绍原理</w:t>
      </w:r>
      <w:r>
        <w:rPr>
          <w:lang w:eastAsia="zh-CN"/>
        </w:rPr>
        <w:t xml:space="preserve">3. </w:t>
      </w:r>
      <w:r>
        <w:rPr>
          <w:lang w:eastAsia="zh-CN"/>
        </w:rPr>
        <w:t>限流算法</w:t>
      </w:r>
      <w:r>
        <w:rPr>
          <w:lang w:eastAsia="zh-CN"/>
        </w:rPr>
        <w:t xml:space="preserve">4. </w:t>
      </w:r>
      <w:proofErr w:type="spellStart"/>
      <w:r>
        <w:rPr>
          <w:lang w:eastAsia="zh-CN"/>
        </w:rPr>
        <w:t>zk</w:t>
      </w:r>
      <w:proofErr w:type="spellEnd"/>
      <w:r>
        <w:rPr>
          <w:lang w:eastAsia="zh-CN"/>
        </w:rPr>
        <w:t>挂了怎么办</w:t>
      </w:r>
      <w:r>
        <w:rPr>
          <w:lang w:eastAsia="zh-CN"/>
        </w:rPr>
        <w:t xml:space="preserve">5. </w:t>
      </w:r>
      <w:r>
        <w:rPr>
          <w:lang w:eastAsia="zh-CN"/>
        </w:rPr>
        <w:t>秒杀场景设计，应付突然的爆发流量</w:t>
      </w:r>
      <w:r>
        <w:rPr>
          <w:lang w:eastAsia="zh-CN"/>
        </w:rPr>
        <w:t xml:space="preserve">6. </w:t>
      </w:r>
      <w:proofErr w:type="spellStart"/>
      <w:r>
        <w:rPr>
          <w:lang w:eastAsia="zh-CN"/>
        </w:rPr>
        <w:t>redis</w:t>
      </w:r>
      <w:proofErr w:type="spellEnd"/>
      <w:r>
        <w:rPr>
          <w:lang w:eastAsia="zh-CN"/>
        </w:rPr>
        <w:t>的热点</w:t>
      </w:r>
      <w:r>
        <w:rPr>
          <w:lang w:eastAsia="zh-CN"/>
        </w:rPr>
        <w:t>key</w:t>
      </w:r>
      <w:r>
        <w:rPr>
          <w:lang w:eastAsia="zh-CN"/>
        </w:rPr>
        <w:t>问题</w:t>
      </w:r>
      <w:r>
        <w:rPr>
          <w:lang w:eastAsia="zh-CN"/>
        </w:rPr>
        <w:t xml:space="preserve">7. </w:t>
      </w:r>
      <w:proofErr w:type="spellStart"/>
      <w:r>
        <w:rPr>
          <w:lang w:eastAsia="zh-CN"/>
        </w:rPr>
        <w:t>redis</w:t>
      </w:r>
      <w:proofErr w:type="spellEnd"/>
      <w:r>
        <w:rPr>
          <w:lang w:eastAsia="zh-CN"/>
        </w:rPr>
        <w:t>的更新策略（先操作数据库还是先操作缓存）</w:t>
      </w:r>
      <w:r>
        <w:rPr>
          <w:lang w:eastAsia="zh-CN"/>
        </w:rPr>
        <w:t xml:space="preserve">8. </w:t>
      </w:r>
      <w:r>
        <w:rPr>
          <w:lang w:eastAsia="zh-CN"/>
        </w:rPr>
        <w:t>分布式数据一致性</w:t>
      </w:r>
      <w:r>
        <w:rPr>
          <w:lang w:eastAsia="zh-CN"/>
        </w:rPr>
        <w:t xml:space="preserve">9. </w:t>
      </w:r>
      <w:r>
        <w:rPr>
          <w:lang w:eastAsia="zh-CN"/>
        </w:rPr>
        <w:t>一致性哈希</w:t>
      </w:r>
      <w:r>
        <w:rPr>
          <w:lang w:eastAsia="zh-CN"/>
        </w:rPr>
        <w:t xml:space="preserve">10. </w:t>
      </w:r>
      <w:r>
        <w:rPr>
          <w:lang w:eastAsia="zh-CN"/>
        </w:rPr>
        <w:t>消息队列原理介绍（不太会）</w:t>
      </w:r>
      <w:r>
        <w:rPr>
          <w:lang w:eastAsia="zh-CN"/>
        </w:rPr>
        <w:t xml:space="preserve">11. full </w:t>
      </w:r>
      <w:proofErr w:type="spellStart"/>
      <w:r>
        <w:rPr>
          <w:lang w:eastAsia="zh-CN"/>
        </w:rPr>
        <w:t>gc</w:t>
      </w:r>
      <w:proofErr w:type="spellEnd"/>
      <w:r>
        <w:rPr>
          <w:lang w:eastAsia="zh-CN"/>
        </w:rPr>
        <w:t>问题，怎么排查</w:t>
      </w:r>
      <w:r>
        <w:rPr>
          <w:lang w:eastAsia="zh-CN"/>
        </w:rPr>
        <w:t xml:space="preserve">12. </w:t>
      </w:r>
      <w:proofErr w:type="spellStart"/>
      <w:r>
        <w:rPr>
          <w:lang w:eastAsia="zh-CN"/>
        </w:rPr>
        <w:t>jvm</w:t>
      </w:r>
      <w:proofErr w:type="spellEnd"/>
      <w:r>
        <w:rPr>
          <w:lang w:eastAsia="zh-CN"/>
        </w:rPr>
        <w:t>的回收策略</w:t>
      </w:r>
      <w:r>
        <w:rPr>
          <w:lang w:eastAsia="zh-CN"/>
        </w:rPr>
        <w:t xml:space="preserve">13. </w:t>
      </w:r>
      <w:proofErr w:type="spellStart"/>
      <w:r>
        <w:rPr>
          <w:lang w:eastAsia="zh-CN"/>
        </w:rPr>
        <w:t>ClassLoader</w:t>
      </w:r>
      <w:proofErr w:type="spellEnd"/>
      <w:r>
        <w:rPr>
          <w:lang w:eastAsia="zh-CN"/>
        </w:rPr>
        <w:t>原理和应用</w:t>
      </w:r>
      <w:r>
        <w:rPr>
          <w:lang w:eastAsia="zh-CN"/>
        </w:rPr>
        <w:t xml:space="preserve">14. </w:t>
      </w:r>
      <w:r>
        <w:rPr>
          <w:lang w:eastAsia="zh-CN"/>
        </w:rPr>
        <w:t>注解的原理</w:t>
      </w:r>
      <w:r>
        <w:rPr>
          <w:lang w:eastAsia="zh-CN"/>
        </w:rPr>
        <w:t xml:space="preserve">15. </w:t>
      </w:r>
      <w:r>
        <w:rPr>
          <w:lang w:eastAsia="zh-CN"/>
        </w:rPr>
        <w:t>数据库原理，数据库中间件，索引优化</w:t>
      </w:r>
      <w:r>
        <w:rPr>
          <w:lang w:eastAsia="zh-CN"/>
        </w:rPr>
        <w:t xml:space="preserve">16. </w:t>
      </w:r>
      <w:proofErr w:type="spellStart"/>
      <w:r>
        <w:rPr>
          <w:lang w:eastAsia="zh-CN"/>
        </w:rPr>
        <w:t>aop</w:t>
      </w:r>
      <w:proofErr w:type="spellEnd"/>
      <w:r>
        <w:rPr>
          <w:lang w:eastAsia="zh-CN"/>
        </w:rPr>
        <w:t>原理和应用</w:t>
      </w:r>
      <w:r>
        <w:rPr>
          <w:lang w:eastAsia="zh-CN"/>
        </w:rPr>
        <w:t xml:space="preserve">17. </w:t>
      </w:r>
      <w:r>
        <w:rPr>
          <w:lang w:eastAsia="zh-CN"/>
        </w:rPr>
        <w:t>大数据相关，</w:t>
      </w:r>
      <w:r>
        <w:rPr>
          <w:lang w:eastAsia="zh-CN"/>
        </w:rPr>
        <w:t xml:space="preserve">MapReduce18. </w:t>
      </w:r>
      <w:r>
        <w:rPr>
          <w:lang w:eastAsia="zh-CN"/>
        </w:rPr>
        <w:t>机器学习有了解么？</w:t>
      </w:r>
      <w:r>
        <w:rPr>
          <w:lang w:eastAsia="zh-CN"/>
        </w:rPr>
        <w:t>19. Java</w:t>
      </w:r>
      <w:r>
        <w:rPr>
          <w:lang w:eastAsia="zh-CN"/>
        </w:rPr>
        <w:t>的新技术，以及技术最新进展</w:t>
      </w:r>
      <w:r>
        <w:rPr>
          <w:lang w:eastAsia="zh-CN"/>
        </w:rPr>
        <w:t>20. Docker</w:t>
      </w:r>
      <w:r>
        <w:rPr>
          <w:lang w:eastAsia="zh-CN"/>
        </w:rPr>
        <w:t>的原理</w:t>
      </w:r>
      <w:r>
        <w:rPr>
          <w:lang w:eastAsia="zh-CN"/>
        </w:rPr>
        <w:br/>
      </w:r>
      <w:r>
        <w:rPr>
          <w:lang w:eastAsia="zh-CN"/>
        </w:rPr>
        <w:t>三面</w:t>
      </w:r>
      <w:r>
        <w:rPr>
          <w:lang w:eastAsia="zh-CN"/>
        </w:rPr>
        <w:br/>
        <w:t>1</w:t>
      </w:r>
      <w:r>
        <w:rPr>
          <w:lang w:eastAsia="zh-CN"/>
        </w:rPr>
        <w:t>、全程项目</w:t>
      </w:r>
      <w:r>
        <w:rPr>
          <w:lang w:eastAsia="zh-CN"/>
        </w:rPr>
        <w:t>2</w:t>
      </w:r>
      <w:r>
        <w:rPr>
          <w:lang w:eastAsia="zh-CN"/>
        </w:rPr>
        <w:t>、讨论了一下数据库表设计</w:t>
      </w:r>
      <w:r>
        <w:rPr>
          <w:lang w:eastAsia="zh-CN"/>
        </w:rPr>
        <w:br/>
      </w:r>
      <w:r>
        <w:rPr>
          <w:lang w:eastAsia="zh-CN"/>
        </w:rPr>
        <w:t>四面</w:t>
      </w:r>
      <w:r>
        <w:rPr>
          <w:lang w:eastAsia="zh-CN"/>
        </w:rPr>
        <w:br/>
        <w:t>1</w:t>
      </w:r>
      <w:r>
        <w:rPr>
          <w:lang w:eastAsia="zh-CN"/>
        </w:rPr>
        <w:t>、项目介绍</w:t>
      </w:r>
      <w:r>
        <w:rPr>
          <w:lang w:eastAsia="zh-CN"/>
        </w:rPr>
        <w:t>2</w:t>
      </w:r>
      <w:r>
        <w:rPr>
          <w:lang w:eastAsia="zh-CN"/>
        </w:rPr>
        <w:t>、分布式事务</w:t>
      </w:r>
      <w:r>
        <w:rPr>
          <w:lang w:eastAsia="zh-CN"/>
        </w:rPr>
        <w:t>3</w:t>
      </w:r>
      <w:r>
        <w:rPr>
          <w:lang w:eastAsia="zh-CN"/>
        </w:rPr>
        <w:t>、</w:t>
      </w:r>
      <w:r>
        <w:rPr>
          <w:lang w:eastAsia="zh-CN"/>
        </w:rPr>
        <w:t>Java</w:t>
      </w:r>
      <w:r>
        <w:rPr>
          <w:lang w:eastAsia="zh-CN"/>
        </w:rPr>
        <w:t>三大特性</w:t>
      </w:r>
      <w:r>
        <w:rPr>
          <w:lang w:eastAsia="zh-CN"/>
        </w:rPr>
        <w:t>4</w:t>
      </w:r>
      <w:r>
        <w:rPr>
          <w:lang w:eastAsia="zh-CN"/>
        </w:rPr>
        <w:t>、数据库表设计</w:t>
      </w:r>
      <w:r>
        <w:rPr>
          <w:lang w:eastAsia="zh-CN"/>
        </w:rPr>
        <w:t>5</w:t>
      </w:r>
      <w:r>
        <w:rPr>
          <w:lang w:eastAsia="zh-CN"/>
        </w:rPr>
        <w:t>、</w:t>
      </w:r>
      <w:r>
        <w:rPr>
          <w:lang w:eastAsia="zh-CN"/>
        </w:rPr>
        <w:t>RPC</w:t>
      </w:r>
      <w:r>
        <w:rPr>
          <w:lang w:eastAsia="zh-CN"/>
        </w:rPr>
        <w:t>原理</w:t>
      </w:r>
      <w:r>
        <w:rPr>
          <w:lang w:eastAsia="zh-CN"/>
        </w:rPr>
        <w:t>6</w:t>
      </w:r>
      <w:r>
        <w:rPr>
          <w:lang w:eastAsia="zh-CN"/>
        </w:rPr>
        <w:t>、</w:t>
      </w:r>
      <w:proofErr w:type="spellStart"/>
      <w:r>
        <w:rPr>
          <w:lang w:eastAsia="zh-CN"/>
        </w:rPr>
        <w:t>netty</w:t>
      </w:r>
      <w:proofErr w:type="spellEnd"/>
      <w:r>
        <w:rPr>
          <w:lang w:eastAsia="zh-CN"/>
        </w:rPr>
        <w:t>原理</w:t>
      </w:r>
      <w:r>
        <w:rPr>
          <w:lang w:eastAsia="zh-CN"/>
        </w:rPr>
        <w:t>7</w:t>
      </w:r>
      <w:r>
        <w:rPr>
          <w:lang w:eastAsia="zh-CN"/>
        </w:rPr>
        <w:t>、降级策略和降级框架</w:t>
      </w:r>
      <w:r>
        <w:rPr>
          <w:lang w:eastAsia="zh-CN"/>
        </w:rPr>
        <w:br/>
        <w:t>HR</w:t>
      </w:r>
      <w:r>
        <w:rPr>
          <w:lang w:eastAsia="zh-CN"/>
        </w:rPr>
        <w:br/>
      </w:r>
      <w:r>
        <w:rPr>
          <w:lang w:eastAsia="zh-CN"/>
        </w:rPr>
        <w:t>都是基础问题</w:t>
      </w:r>
      <w:r>
        <w:rPr>
          <w:lang w:eastAsia="zh-CN"/>
        </w:rPr>
        <w:br/>
      </w:r>
    </w:p>
    <w:p w14:paraId="42BC3CA3" w14:textId="77777777" w:rsidR="00F746A7" w:rsidRDefault="00001D09">
      <w:pPr>
        <w:rPr>
          <w:lang w:eastAsia="zh-CN"/>
        </w:rPr>
      </w:pPr>
      <w:r>
        <w:rPr>
          <w:lang w:eastAsia="zh-CN"/>
        </w:rPr>
        <w:t>**********************************</w:t>
      </w:r>
      <w:r>
        <w:rPr>
          <w:lang w:eastAsia="zh-CN"/>
        </w:rPr>
        <w:t>第</w:t>
      </w:r>
      <w:r>
        <w:rPr>
          <w:lang w:eastAsia="zh-CN"/>
        </w:rPr>
        <w:t>474</w:t>
      </w:r>
      <w:r>
        <w:rPr>
          <w:lang w:eastAsia="zh-CN"/>
        </w:rPr>
        <w:t>篇</w:t>
      </w:r>
      <w:r>
        <w:rPr>
          <w:lang w:eastAsia="zh-CN"/>
        </w:rPr>
        <w:t>*************************************</w:t>
      </w:r>
    </w:p>
    <w:p w14:paraId="4A6F1809" w14:textId="77777777" w:rsidR="00F746A7" w:rsidRDefault="00001D09">
      <w:pPr>
        <w:rPr>
          <w:lang w:eastAsia="zh-CN"/>
        </w:rPr>
      </w:pPr>
      <w:r>
        <w:rPr>
          <w:lang w:eastAsia="zh-CN"/>
        </w:rPr>
        <w:t>阿里新零售二面面经</w:t>
      </w:r>
      <w:r>
        <w:rPr>
          <w:lang w:eastAsia="zh-CN"/>
        </w:rPr>
        <w:br/>
      </w:r>
      <w:r>
        <w:rPr>
          <w:lang w:eastAsia="zh-CN"/>
        </w:rPr>
        <w:br/>
      </w:r>
      <w:r>
        <w:rPr>
          <w:lang w:eastAsia="zh-CN"/>
        </w:rPr>
        <w:t>编辑于</w:t>
      </w:r>
      <w:r>
        <w:rPr>
          <w:lang w:eastAsia="zh-CN"/>
        </w:rPr>
        <w:t xml:space="preserve">  2019-04-29 20:29:43</w:t>
      </w:r>
      <w:r>
        <w:rPr>
          <w:lang w:eastAsia="zh-CN"/>
        </w:rPr>
        <w:br/>
      </w:r>
      <w:r>
        <w:rPr>
          <w:lang w:eastAsia="zh-CN"/>
        </w:rPr>
        <w:br/>
      </w:r>
      <w:r>
        <w:rPr>
          <w:lang w:eastAsia="zh-CN"/>
        </w:rPr>
        <w:br/>
      </w:r>
      <w:r>
        <w:rPr>
          <w:lang w:eastAsia="zh-CN"/>
        </w:rPr>
        <w:br/>
        <w:t xml:space="preserve">   26</w:t>
      </w:r>
      <w:r>
        <w:rPr>
          <w:lang w:eastAsia="zh-CN"/>
        </w:rPr>
        <w:t>分钟</w:t>
      </w:r>
      <w:r>
        <w:rPr>
          <w:lang w:eastAsia="zh-CN"/>
        </w:rPr>
        <w:t xml:space="preserve"> </w:t>
      </w:r>
      <w:r>
        <w:rPr>
          <w:lang w:eastAsia="zh-CN"/>
        </w:rPr>
        <w:br/>
        <w:t xml:space="preserve"> </w:t>
      </w:r>
      <w:r>
        <w:rPr>
          <w:lang w:eastAsia="zh-CN"/>
        </w:rPr>
        <w:br/>
      </w:r>
      <w:r>
        <w:rPr>
          <w:lang w:eastAsia="zh-CN"/>
        </w:rPr>
        <w:br/>
        <w:t xml:space="preserve">   1.</w:t>
      </w:r>
      <w:r>
        <w:rPr>
          <w:lang w:eastAsia="zh-CN"/>
        </w:rPr>
        <w:t>简答介绍</w:t>
      </w:r>
      <w:r>
        <w:rPr>
          <w:lang w:eastAsia="zh-CN"/>
        </w:rPr>
        <w:t xml:space="preserve"> </w:t>
      </w:r>
      <w:r>
        <w:rPr>
          <w:lang w:eastAsia="zh-CN"/>
        </w:rPr>
        <w:br/>
        <w:t xml:space="preserve"> </w:t>
      </w:r>
      <w:r>
        <w:rPr>
          <w:lang w:eastAsia="zh-CN"/>
        </w:rPr>
        <w:br/>
      </w:r>
      <w:r>
        <w:rPr>
          <w:lang w:eastAsia="zh-CN"/>
        </w:rPr>
        <w:br/>
        <w:t xml:space="preserve">   2.</w:t>
      </w:r>
      <w:r>
        <w:rPr>
          <w:lang w:eastAsia="zh-CN"/>
        </w:rPr>
        <w:t>常用的排序算法</w:t>
      </w:r>
      <w:r>
        <w:rPr>
          <w:lang w:eastAsia="zh-CN"/>
        </w:rPr>
        <w:t>-</w:t>
      </w:r>
      <w:r>
        <w:rPr>
          <w:lang w:eastAsia="zh-CN"/>
        </w:rPr>
        <w:t>重点问了堆排序，实现的细节（代码思路）</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3.</w:t>
      </w:r>
      <w:r>
        <w:rPr>
          <w:lang w:eastAsia="zh-CN"/>
        </w:rPr>
        <w:t>你做了什么项目</w:t>
      </w:r>
      <w:r>
        <w:rPr>
          <w:lang w:eastAsia="zh-CN"/>
        </w:rPr>
        <w:t xml:space="preserve"> </w:t>
      </w:r>
      <w:r>
        <w:rPr>
          <w:lang w:eastAsia="zh-CN"/>
        </w:rPr>
        <w:br/>
        <w:t xml:space="preserve"> </w:t>
      </w:r>
      <w:r>
        <w:rPr>
          <w:lang w:eastAsia="zh-CN"/>
        </w:rPr>
        <w:br/>
      </w:r>
      <w:r>
        <w:rPr>
          <w:lang w:eastAsia="zh-CN"/>
        </w:rPr>
        <w:br/>
        <w:t xml:space="preserve">   4.tcp/</w:t>
      </w:r>
      <w:proofErr w:type="spellStart"/>
      <w:r>
        <w:rPr>
          <w:lang w:eastAsia="zh-CN"/>
        </w:rPr>
        <w:t>ip</w:t>
      </w:r>
      <w:proofErr w:type="spellEnd"/>
      <w:r>
        <w:rPr>
          <w:lang w:eastAsia="zh-CN"/>
        </w:rPr>
        <w:t>：</w:t>
      </w:r>
      <w:proofErr w:type="spellStart"/>
      <w:r>
        <w:rPr>
          <w:lang w:eastAsia="zh-CN"/>
        </w:rPr>
        <w:t>tcp</w:t>
      </w:r>
      <w:proofErr w:type="spellEnd"/>
      <w:r>
        <w:rPr>
          <w:lang w:eastAsia="zh-CN"/>
        </w:rPr>
        <w:t>保证确认可靠性的原因。</w:t>
      </w:r>
      <w:r>
        <w:rPr>
          <w:lang w:eastAsia="zh-CN"/>
        </w:rPr>
        <w:t xml:space="preserve"> </w:t>
      </w:r>
      <w:r>
        <w:rPr>
          <w:lang w:eastAsia="zh-CN"/>
        </w:rPr>
        <w:br/>
        <w:t xml:space="preserve"> </w:t>
      </w:r>
      <w:r>
        <w:rPr>
          <w:lang w:eastAsia="zh-CN"/>
        </w:rPr>
        <w:br/>
      </w:r>
      <w:r>
        <w:rPr>
          <w:lang w:eastAsia="zh-CN"/>
        </w:rPr>
        <w:br/>
        <w:t xml:space="preserve">   </w:t>
      </w:r>
      <w:r>
        <w:rPr>
          <w:lang w:eastAsia="zh-CN"/>
        </w:rPr>
        <w:t>流控与拥控，详细介绍</w:t>
      </w:r>
      <w:r>
        <w:rPr>
          <w:lang w:eastAsia="zh-CN"/>
        </w:rPr>
        <w:t xml:space="preserve"> </w:t>
      </w:r>
      <w:r>
        <w:rPr>
          <w:lang w:eastAsia="zh-CN"/>
        </w:rPr>
        <w:br/>
        <w:t xml:space="preserve"> </w:t>
      </w:r>
      <w:r>
        <w:rPr>
          <w:lang w:eastAsia="zh-CN"/>
        </w:rPr>
        <w:br/>
      </w:r>
      <w:r>
        <w:rPr>
          <w:lang w:eastAsia="zh-CN"/>
        </w:rPr>
        <w:br/>
        <w:t xml:space="preserve">   5.</w:t>
      </w:r>
      <w:r>
        <w:rPr>
          <w:lang w:eastAsia="zh-CN"/>
        </w:rPr>
        <w:t>线程的状态：</w:t>
      </w:r>
      <w:r>
        <w:rPr>
          <w:lang w:eastAsia="zh-CN"/>
        </w:rPr>
        <w:t>wait /notify</w:t>
      </w:r>
      <w:r>
        <w:rPr>
          <w:lang w:eastAsia="zh-CN"/>
        </w:rPr>
        <w:t>的使用（具体消费者与生产者怎么使用）</w:t>
      </w:r>
      <w:r>
        <w:rPr>
          <w:lang w:eastAsia="zh-CN"/>
        </w:rPr>
        <w:t xml:space="preserve"> </w:t>
      </w:r>
      <w:r>
        <w:rPr>
          <w:lang w:eastAsia="zh-CN"/>
        </w:rPr>
        <w:br/>
        <w:t xml:space="preserve"> </w:t>
      </w:r>
      <w:r>
        <w:rPr>
          <w:lang w:eastAsia="zh-CN"/>
        </w:rPr>
        <w:br/>
      </w:r>
      <w:r>
        <w:rPr>
          <w:lang w:eastAsia="zh-CN"/>
        </w:rPr>
        <w:br/>
        <w:t xml:space="preserve">   6</w:t>
      </w:r>
      <w:r>
        <w:rPr>
          <w:lang w:eastAsia="zh-CN"/>
        </w:rPr>
        <w:t>可以进入下一面</w:t>
      </w:r>
      <w:r>
        <w:rPr>
          <w:lang w:eastAsia="zh-CN"/>
        </w:rPr>
        <w:t xml:space="preserve"> </w:t>
      </w:r>
      <w:r>
        <w:rPr>
          <w:lang w:eastAsia="zh-CN"/>
        </w:rPr>
        <w:br/>
        <w:t xml:space="preserve"> </w:t>
      </w:r>
      <w:r>
        <w:rPr>
          <w:lang w:eastAsia="zh-CN"/>
        </w:rPr>
        <w:br/>
      </w:r>
      <w:r>
        <w:rPr>
          <w:lang w:eastAsia="zh-CN"/>
        </w:rPr>
        <w:br/>
        <w:t xml:space="preserve">   </w:t>
      </w:r>
      <w:r>
        <w:rPr>
          <w:lang w:eastAsia="zh-CN"/>
        </w:rPr>
        <w:t>分享赞人品。</w:t>
      </w:r>
      <w:r>
        <w:rPr>
          <w:lang w:eastAsia="zh-CN"/>
        </w:rPr>
        <w:t xml:space="preserve"> </w:t>
      </w:r>
      <w:r>
        <w:rPr>
          <w:lang w:eastAsia="zh-CN"/>
        </w:rPr>
        <w:br/>
        <w:t xml:space="preserve">  </w:t>
      </w:r>
      <w:r>
        <w:rPr>
          <w:lang w:eastAsia="zh-CN"/>
        </w:rPr>
        <w:br/>
      </w:r>
    </w:p>
    <w:p w14:paraId="22F9F91F" w14:textId="77777777" w:rsidR="00F746A7" w:rsidRDefault="00001D09">
      <w:pPr>
        <w:rPr>
          <w:lang w:eastAsia="zh-CN"/>
        </w:rPr>
      </w:pPr>
      <w:r>
        <w:rPr>
          <w:lang w:eastAsia="zh-CN"/>
        </w:rPr>
        <w:t>**********************************</w:t>
      </w:r>
      <w:r>
        <w:rPr>
          <w:lang w:eastAsia="zh-CN"/>
        </w:rPr>
        <w:t>第</w:t>
      </w:r>
      <w:r>
        <w:rPr>
          <w:lang w:eastAsia="zh-CN"/>
        </w:rPr>
        <w:t>475</w:t>
      </w:r>
      <w:r>
        <w:rPr>
          <w:lang w:eastAsia="zh-CN"/>
        </w:rPr>
        <w:t>篇</w:t>
      </w:r>
      <w:r>
        <w:rPr>
          <w:lang w:eastAsia="zh-CN"/>
        </w:rPr>
        <w:t>*************************************</w:t>
      </w:r>
    </w:p>
    <w:p w14:paraId="6AD6EAA8" w14:textId="77777777" w:rsidR="00F746A7" w:rsidRDefault="00001D09">
      <w:pPr>
        <w:rPr>
          <w:lang w:eastAsia="zh-CN"/>
        </w:rPr>
      </w:pPr>
      <w:r>
        <w:rPr>
          <w:lang w:eastAsia="zh-CN"/>
        </w:rPr>
        <w:t>阿里面试过程分享</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t>编辑于</w:t>
      </w:r>
      <w:r>
        <w:rPr>
          <w:lang w:eastAsia="zh-CN"/>
        </w:rPr>
        <w:t xml:space="preserve">  2019-04-28 15:05:16</w:t>
      </w:r>
      <w:r>
        <w:rPr>
          <w:lang w:eastAsia="zh-CN"/>
        </w:rPr>
        <w:br/>
      </w:r>
      <w:r>
        <w:rPr>
          <w:lang w:eastAsia="zh-CN"/>
        </w:rPr>
        <w:br/>
      </w:r>
      <w:r>
        <w:rPr>
          <w:lang w:eastAsia="zh-CN"/>
        </w:rPr>
        <w:br/>
        <w:t xml:space="preserve">  </w:t>
      </w:r>
      <w:r>
        <w:rPr>
          <w:lang w:eastAsia="zh-CN"/>
        </w:rPr>
        <w:t>阿里经过一个多月的拉锯拔河，总算让我这个小菜鸡上了岸。现在分享一下阿里面试过程中的心得（面试题间隔太久基本忘光了，不好意思哈），回馈牛友。</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一面（</w:t>
      </w:r>
      <w:r>
        <w:rPr>
          <w:lang w:eastAsia="zh-CN"/>
        </w:rPr>
        <w:t>50</w:t>
      </w:r>
      <w:r>
        <w:rPr>
          <w:lang w:eastAsia="zh-CN"/>
        </w:rPr>
        <w:t>分钟）</w:t>
      </w:r>
      <w:r>
        <w:rPr>
          <w:lang w:eastAsia="zh-CN"/>
        </w:rPr>
        <w:t xml:space="preserve"> </w:t>
      </w:r>
      <w:r>
        <w:rPr>
          <w:lang w:eastAsia="zh-CN"/>
        </w:rPr>
        <w:br/>
      </w:r>
      <w:r>
        <w:rPr>
          <w:lang w:eastAsia="zh-CN"/>
        </w:rPr>
        <w:br/>
        <w:t xml:space="preserve">  </w:t>
      </w:r>
      <w:r>
        <w:rPr>
          <w:lang w:eastAsia="zh-CN"/>
        </w:rPr>
        <w:t>阿里的第一轮面试有点像简历面试，面试官会对你简历上提到的知识点和项目做一个了</w:t>
      </w:r>
      <w:r>
        <w:rPr>
          <w:lang w:eastAsia="zh-CN"/>
        </w:rPr>
        <w:lastRenderedPageBreak/>
        <w:t>解，验验你的成色</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1</w:t>
      </w:r>
      <w:r>
        <w:rPr>
          <w:lang w:eastAsia="zh-CN"/>
        </w:rPr>
        <w:t>）因为这轮面试是我春招的处女面，所以回答问题的时候异常紧张，经常是想到哪说哪，这样会让面试官抓不住重点，可能会造成你自己说的很嗨，但面试官听得一脸懵逼的局面（不过阿里面试官人很好，硬是</w:t>
      </w:r>
      <w:r>
        <w:rPr>
          <w:lang w:eastAsia="zh-CN"/>
        </w:rPr>
        <w:t>get</w:t>
      </w:r>
      <w:r>
        <w:rPr>
          <w:lang w:eastAsia="zh-CN"/>
        </w:rPr>
        <w:t>到了我回答里的一些亮点，还一直鼓励我）</w:t>
      </w:r>
      <w:r>
        <w:rPr>
          <w:lang w:eastAsia="zh-CN"/>
        </w:rPr>
        <w:t xml:space="preserve"> </w:t>
      </w:r>
      <w:r>
        <w:rPr>
          <w:lang w:eastAsia="zh-CN"/>
        </w:rPr>
        <w:br/>
      </w:r>
      <w:r>
        <w:rPr>
          <w:lang w:eastAsia="zh-CN"/>
        </w:rPr>
        <w:br/>
      </w:r>
      <w:r>
        <w:rPr>
          <w:lang w:eastAsia="zh-CN"/>
        </w:rPr>
        <w:br/>
        <w:t xml:space="preserve">  </w:t>
      </w:r>
      <w:r>
        <w:rPr>
          <w:lang w:eastAsia="zh-CN"/>
        </w:rPr>
        <w:t>针对这个问题，我在之后的面试中，也调整了一下自己的回答方式，首先听到问题的时候，先在自己脑子里捋一下思路，然后以分点的形式把答案说出来。如果有超出答案范围的扩充知识点你也想秀一波，可以先咨询一下面试官，在他同意的情况下再秀会好一些。</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2</w:t>
      </w:r>
      <w:r>
        <w:rPr>
          <w:lang w:eastAsia="zh-CN"/>
        </w:rPr>
        <w:t>）因为第一面是按简历上的内容进行提问，所以怎么写简历就比较重要了，我的简历（特别是技能清单这一块）可以作为反面教材作为给大家的警示。</w:t>
      </w:r>
      <w:r>
        <w:rPr>
          <w:lang w:eastAsia="zh-CN"/>
        </w:rPr>
        <w:br/>
        <w:t xml:space="preserve"> </w:t>
      </w:r>
      <w:r>
        <w:rPr>
          <w:lang w:eastAsia="zh-CN"/>
        </w:rPr>
        <w:br/>
      </w:r>
      <w:r>
        <w:rPr>
          <w:lang w:eastAsia="zh-CN"/>
        </w:rPr>
        <w:br/>
      </w:r>
      <w:r>
        <w:rPr>
          <w:lang w:eastAsia="zh-CN"/>
        </w:rPr>
        <w:br/>
        <w:t xml:space="preserve">  </w:t>
      </w:r>
      <w:r>
        <w:rPr>
          <w:lang w:eastAsia="zh-CN"/>
        </w:rPr>
        <w:t>这种写法有两个问题：</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1</w:t>
      </w:r>
      <w:r>
        <w:rPr>
          <w:lang w:eastAsia="zh-CN"/>
        </w:rPr>
        <w:t>）毫无亮点，额，你懂的，确实是毫无亮点是吧，面试官一天筛选那么多简历，都审美疲劳了，如果不是有心的面试官大发善心让我面上一面，这种简历可能就直接</w:t>
      </w:r>
      <w:r>
        <w:rPr>
          <w:lang w:eastAsia="zh-CN"/>
        </w:rPr>
        <w:t>pass</w:t>
      </w:r>
      <w:r>
        <w:rPr>
          <w:lang w:eastAsia="zh-CN"/>
        </w:rPr>
        <w:t>了；</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2</w:t>
      </w:r>
      <w:r>
        <w:rPr>
          <w:lang w:eastAsia="zh-CN"/>
        </w:rPr>
        <w:t>）这种写法太泛了，什么都掌握一些，却又突不出你的长处，面试官为了试试你各方面的深浅，就只能进行</w:t>
      </w:r>
      <w:r>
        <w:rPr>
          <w:lang w:eastAsia="zh-CN"/>
        </w:rPr>
        <w:t>“</w:t>
      </w:r>
      <w:r>
        <w:rPr>
          <w:lang w:eastAsia="zh-CN"/>
        </w:rPr>
        <w:t>地毯式轰炸</w:t>
      </w:r>
      <w:r>
        <w:rPr>
          <w:lang w:eastAsia="zh-CN"/>
        </w:rPr>
        <w:t>”</w:t>
      </w:r>
      <w:r>
        <w:rPr>
          <w:lang w:eastAsia="zh-CN"/>
        </w:rPr>
        <w:t>，全都扫一遍过去，一不小心一开始就扫到你的知识盲区，那整场面试接下来的体验肯定不太好了。</w:t>
      </w:r>
      <w:r>
        <w:rPr>
          <w:lang w:eastAsia="zh-CN"/>
        </w:rPr>
        <w:t xml:space="preserve"> </w:t>
      </w:r>
      <w:r>
        <w:rPr>
          <w:lang w:eastAsia="zh-CN"/>
        </w:rPr>
        <w:br/>
      </w:r>
      <w:r>
        <w:rPr>
          <w:lang w:eastAsia="zh-CN"/>
        </w:rPr>
        <w:br/>
      </w:r>
      <w:r>
        <w:rPr>
          <w:lang w:eastAsia="zh-CN"/>
        </w:rPr>
        <w:br/>
        <w:t xml:space="preserve">  </w:t>
      </w:r>
      <w:r>
        <w:rPr>
          <w:lang w:eastAsia="zh-CN"/>
        </w:rPr>
        <w:t>所以在写简历时，大家可以尽可能的把自己的擅长的地方具体深入地写长一些，这样的简历应该会更容易被捞，而且面试官就有的问了（一般是根据你简历上写的长处问），你也有的答。你一个问题就能系统深入地和面试官唠个二三十分钟，整场的面试节奏就在你自己手里啦</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二面（</w:t>
      </w:r>
      <w:r>
        <w:rPr>
          <w:lang w:eastAsia="zh-CN"/>
        </w:rPr>
        <w:t>50</w:t>
      </w:r>
      <w:r>
        <w:rPr>
          <w:lang w:eastAsia="zh-CN"/>
        </w:rPr>
        <w:t>分钟）</w:t>
      </w:r>
      <w:r>
        <w:rPr>
          <w:lang w:eastAsia="zh-CN"/>
        </w:rPr>
        <w:t xml:space="preserve"> </w:t>
      </w:r>
      <w:r>
        <w:rPr>
          <w:lang w:eastAsia="zh-CN"/>
        </w:rPr>
        <w:br/>
      </w:r>
      <w:r>
        <w:rPr>
          <w:lang w:eastAsia="zh-CN"/>
        </w:rPr>
        <w:br/>
        <w:t xml:space="preserve">  </w:t>
      </w:r>
      <w:r>
        <w:rPr>
          <w:lang w:eastAsia="zh-CN"/>
        </w:rPr>
        <w:t>第二轮面试是项目加在线编程。</w:t>
      </w:r>
      <w:r>
        <w:rPr>
          <w:lang w:eastAsia="zh-CN"/>
        </w:rPr>
        <w:t xml:space="preserve"> </w:t>
      </w:r>
      <w:r>
        <w:rPr>
          <w:lang w:eastAsia="zh-CN"/>
        </w:rPr>
        <w:br/>
      </w:r>
      <w:r>
        <w:rPr>
          <w:lang w:eastAsia="zh-CN"/>
        </w:rPr>
        <w:br/>
      </w:r>
      <w:r>
        <w:rPr>
          <w:lang w:eastAsia="zh-CN"/>
        </w:rPr>
        <w:br/>
        <w:t xml:space="preserve">  </w:t>
      </w:r>
      <w:r>
        <w:rPr>
          <w:lang w:eastAsia="zh-CN"/>
        </w:rPr>
        <w:t>在线编程这一块就不拓展了，一般公司的面试基本上给的编辑器就是个白板的功能，所以面试的童鞋在被预约在线编程之前可以先脱离</w:t>
      </w:r>
      <w:r>
        <w:rPr>
          <w:lang w:eastAsia="zh-CN"/>
        </w:rPr>
        <w:t>IDE</w:t>
      </w:r>
      <w:r>
        <w:rPr>
          <w:lang w:eastAsia="zh-CN"/>
        </w:rPr>
        <w:t>进行编程，熟悉适应白板编程的环境。</w:t>
      </w:r>
      <w:r>
        <w:rPr>
          <w:lang w:eastAsia="zh-CN"/>
        </w:rPr>
        <w:t xml:space="preserve"> </w:t>
      </w:r>
      <w:r>
        <w:rPr>
          <w:lang w:eastAsia="zh-CN"/>
        </w:rPr>
        <w:br/>
      </w:r>
      <w:r>
        <w:rPr>
          <w:lang w:eastAsia="zh-CN"/>
        </w:rPr>
        <w:br/>
      </w:r>
      <w:r>
        <w:rPr>
          <w:lang w:eastAsia="zh-CN"/>
        </w:rPr>
        <w:br/>
        <w:t xml:space="preserve">  </w:t>
      </w:r>
      <w:r>
        <w:rPr>
          <w:lang w:eastAsia="zh-CN"/>
        </w:rPr>
        <w:t>项目的话，我简历上的项目都一般，一点也不高大上。</w:t>
      </w:r>
      <w:r>
        <w:rPr>
          <w:lang w:eastAsia="zh-CN"/>
        </w:rPr>
        <w:t xml:space="preserve"> </w:t>
      </w:r>
      <w:r>
        <w:rPr>
          <w:lang w:eastAsia="zh-CN"/>
        </w:rPr>
        <w:br/>
      </w:r>
      <w:r>
        <w:rPr>
          <w:lang w:eastAsia="zh-CN"/>
        </w:rPr>
        <w:br/>
      </w:r>
      <w:r>
        <w:rPr>
          <w:lang w:eastAsia="zh-CN"/>
        </w:rPr>
        <w:br/>
        <w:t xml:space="preserve">  </w:t>
      </w:r>
      <w:r>
        <w:rPr>
          <w:lang w:eastAsia="zh-CN"/>
        </w:rPr>
        <w:t>像这种项目的话，我的想法就是尽可能回答你在项目上做了哪些优化，针对一到两个优化点进行准备，了解清楚背后的原理，知道为什么这样优化会更好，这样才能和面试官有的聊（面试官一般更关注你项目的质量，而不是数量）</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45</w:t>
      </w:r>
      <w:r>
        <w:rPr>
          <w:lang w:eastAsia="zh-CN"/>
        </w:rPr>
        <w:t>分钟）</w:t>
      </w:r>
      <w:r>
        <w:rPr>
          <w:lang w:eastAsia="zh-CN"/>
        </w:rPr>
        <w:t xml:space="preserve"> </w:t>
      </w:r>
      <w:r>
        <w:rPr>
          <w:lang w:eastAsia="zh-CN"/>
        </w:rPr>
        <w:br/>
      </w:r>
      <w:r>
        <w:rPr>
          <w:lang w:eastAsia="zh-CN"/>
        </w:rPr>
        <w:br/>
        <w:t xml:space="preserve">  </w:t>
      </w:r>
      <w:r>
        <w:rPr>
          <w:lang w:eastAsia="zh-CN"/>
        </w:rPr>
        <w:t>第三面是基础</w:t>
      </w:r>
      <w:r>
        <w:rPr>
          <w:lang w:eastAsia="zh-CN"/>
        </w:rPr>
        <w:t>+</w:t>
      </w:r>
      <w:r>
        <w:rPr>
          <w:lang w:eastAsia="zh-CN"/>
        </w:rPr>
        <w:t>项目的面试。</w:t>
      </w:r>
      <w:r>
        <w:rPr>
          <w:lang w:eastAsia="zh-CN"/>
        </w:rPr>
        <w:t xml:space="preserve"> </w:t>
      </w:r>
      <w:r>
        <w:rPr>
          <w:lang w:eastAsia="zh-CN"/>
        </w:rPr>
        <w:br/>
      </w:r>
      <w:r>
        <w:rPr>
          <w:lang w:eastAsia="zh-CN"/>
        </w:rPr>
        <w:br/>
      </w:r>
      <w:r>
        <w:rPr>
          <w:lang w:eastAsia="zh-CN"/>
        </w:rPr>
        <w:br/>
        <w:t xml:space="preserve">  </w:t>
      </w:r>
      <w:r>
        <w:rPr>
          <w:lang w:eastAsia="zh-CN"/>
        </w:rPr>
        <w:t>这一面的面试官可能级别相比前面会高一些，所以在回答基础问题时可以适当再深入的谈一下自己的理解。</w:t>
      </w:r>
      <w:r>
        <w:rPr>
          <w:lang w:eastAsia="zh-CN"/>
        </w:rPr>
        <w:t xml:space="preserve"> </w:t>
      </w:r>
      <w:r>
        <w:rPr>
          <w:lang w:eastAsia="zh-CN"/>
        </w:rPr>
        <w:br/>
      </w:r>
      <w:r>
        <w:rPr>
          <w:lang w:eastAsia="zh-CN"/>
        </w:rPr>
        <w:br/>
      </w:r>
      <w:r>
        <w:rPr>
          <w:lang w:eastAsia="zh-CN"/>
        </w:rPr>
        <w:br/>
      </w:r>
      <w:r>
        <w:rPr>
          <w:lang w:eastAsia="zh-CN"/>
        </w:rPr>
        <w:lastRenderedPageBreak/>
        <w:t xml:space="preserve">  </w:t>
      </w:r>
      <w:r>
        <w:rPr>
          <w:lang w:eastAsia="zh-CN"/>
        </w:rPr>
        <w:t>这一面中我的面试官问的很多问题都是前后关联环环相扣的，如果你能在回答问题时，顺带讲一下现在这个问题和之前回答过的问题之间的联系，然后做个概括，应该是很加分的。</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四面（</w:t>
      </w:r>
      <w:r>
        <w:rPr>
          <w:lang w:eastAsia="zh-CN"/>
        </w:rPr>
        <w:t>20</w:t>
      </w:r>
      <w:r>
        <w:rPr>
          <w:lang w:eastAsia="zh-CN"/>
        </w:rPr>
        <w:t>分钟）</w:t>
      </w:r>
      <w:r>
        <w:rPr>
          <w:lang w:eastAsia="zh-CN"/>
        </w:rPr>
        <w:t xml:space="preserve"> </w:t>
      </w:r>
      <w:r>
        <w:rPr>
          <w:lang w:eastAsia="zh-CN"/>
        </w:rPr>
        <w:br/>
      </w:r>
      <w:r>
        <w:rPr>
          <w:lang w:eastAsia="zh-CN"/>
        </w:rPr>
        <w:br/>
        <w:t xml:space="preserve">  </w:t>
      </w:r>
      <w:r>
        <w:rPr>
          <w:lang w:eastAsia="zh-CN"/>
        </w:rPr>
        <w:t>第四面是</w:t>
      </w:r>
      <w:r>
        <w:rPr>
          <w:lang w:eastAsia="zh-CN"/>
        </w:rPr>
        <w:t>P10</w:t>
      </w:r>
      <w:r>
        <w:rPr>
          <w:lang w:eastAsia="zh-CN"/>
        </w:rPr>
        <w:t>面。</w:t>
      </w:r>
      <w:r>
        <w:rPr>
          <w:lang w:eastAsia="zh-CN"/>
        </w:rPr>
        <w:t xml:space="preserve"> </w:t>
      </w:r>
      <w:r>
        <w:rPr>
          <w:lang w:eastAsia="zh-CN"/>
        </w:rPr>
        <w:br/>
      </w:r>
      <w:r>
        <w:rPr>
          <w:lang w:eastAsia="zh-CN"/>
        </w:rPr>
        <w:br/>
      </w:r>
      <w:r>
        <w:rPr>
          <w:lang w:eastAsia="zh-CN"/>
        </w:rPr>
        <w:br/>
        <w:t xml:space="preserve">  </w:t>
      </w:r>
      <w:r>
        <w:rPr>
          <w:lang w:eastAsia="zh-CN"/>
        </w:rPr>
        <w:t>这一面的面试官级别很高了，很多问题都是站在比较高的角度问的，而不是抠项目细节。这一面更多是问你的项目为什么是这样做的，而不是问的你是怎么做的。</w:t>
      </w:r>
      <w:r>
        <w:rPr>
          <w:lang w:eastAsia="zh-CN"/>
        </w:rPr>
        <w:t xml:space="preserve"> </w:t>
      </w:r>
      <w:r>
        <w:rPr>
          <w:lang w:eastAsia="zh-CN"/>
        </w:rPr>
        <w:br/>
      </w:r>
      <w:r>
        <w:rPr>
          <w:lang w:eastAsia="zh-CN"/>
        </w:rPr>
        <w:br/>
      </w:r>
      <w:r>
        <w:rPr>
          <w:lang w:eastAsia="zh-CN"/>
        </w:rPr>
        <w:br/>
        <w:t xml:space="preserve">  </w:t>
      </w:r>
      <w:r>
        <w:rPr>
          <w:lang w:eastAsia="zh-CN"/>
        </w:rPr>
        <w:t>这一面我没有准备好，很多问题也没有回答好，只是尽力谈一些自己的理解。</w:t>
      </w:r>
      <w:r>
        <w:rPr>
          <w:lang w:eastAsia="zh-CN"/>
        </w:rPr>
        <w:t xml:space="preserve"> </w:t>
      </w:r>
      <w:r>
        <w:rPr>
          <w:lang w:eastAsia="zh-CN"/>
        </w:rPr>
        <w:br/>
      </w:r>
      <w:r>
        <w:rPr>
          <w:lang w:eastAsia="zh-CN"/>
        </w:rPr>
        <w:br/>
      </w:r>
      <w:r>
        <w:rPr>
          <w:lang w:eastAsia="zh-CN"/>
        </w:rPr>
        <w:br/>
        <w:t xml:space="preserve">  </w:t>
      </w:r>
      <w:r>
        <w:rPr>
          <w:lang w:eastAsia="zh-CN"/>
        </w:rPr>
        <w:t>所以在准备高级别面试官的面试时，大家还是要从比较高的角度来分析自己的项目，然后在回答面试官时不要紧张，哈哈，级别太高有点慌。</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五面（</w:t>
      </w:r>
      <w:r>
        <w:rPr>
          <w:lang w:eastAsia="zh-CN"/>
        </w:rPr>
        <w:t>20</w:t>
      </w:r>
      <w:r>
        <w:rPr>
          <w:lang w:eastAsia="zh-CN"/>
        </w:rPr>
        <w:t>分钟）</w:t>
      </w:r>
      <w:r>
        <w:rPr>
          <w:lang w:eastAsia="zh-CN"/>
        </w:rPr>
        <w:t xml:space="preserve"> </w:t>
      </w:r>
      <w:r>
        <w:rPr>
          <w:lang w:eastAsia="zh-CN"/>
        </w:rPr>
        <w:br/>
      </w:r>
      <w:r>
        <w:rPr>
          <w:lang w:eastAsia="zh-CN"/>
        </w:rPr>
        <w:br/>
      </w:r>
      <w:r>
        <w:rPr>
          <w:lang w:eastAsia="zh-CN"/>
        </w:rPr>
        <w:lastRenderedPageBreak/>
        <w:t xml:space="preserve">  </w:t>
      </w:r>
      <w:r>
        <w:rPr>
          <w:lang w:eastAsia="zh-CN"/>
        </w:rPr>
        <w:t>第五面是</w:t>
      </w:r>
      <w:r>
        <w:rPr>
          <w:lang w:eastAsia="zh-CN"/>
        </w:rPr>
        <w:t>HR</w:t>
      </w:r>
      <w:r>
        <w:rPr>
          <w:lang w:eastAsia="zh-CN"/>
        </w:rPr>
        <w:t>面。</w:t>
      </w:r>
      <w:r>
        <w:rPr>
          <w:lang w:eastAsia="zh-CN"/>
        </w:rPr>
        <w:t xml:space="preserve"> </w:t>
      </w:r>
      <w:r>
        <w:rPr>
          <w:lang w:eastAsia="zh-CN"/>
        </w:rPr>
        <w:br/>
      </w:r>
      <w:r>
        <w:rPr>
          <w:lang w:eastAsia="zh-CN"/>
        </w:rPr>
        <w:br/>
      </w:r>
      <w:r>
        <w:rPr>
          <w:lang w:eastAsia="zh-CN"/>
        </w:rPr>
        <w:br/>
        <w:t xml:space="preserve">  HR</w:t>
      </w:r>
      <w:r>
        <w:rPr>
          <w:lang w:eastAsia="zh-CN"/>
        </w:rPr>
        <w:t>很亲切，没有挖坑，哈哈。</w:t>
      </w:r>
      <w:r>
        <w:rPr>
          <w:lang w:eastAsia="zh-CN"/>
        </w:rPr>
        <w:t xml:space="preserve"> </w:t>
      </w:r>
      <w:r>
        <w:rPr>
          <w:lang w:eastAsia="zh-CN"/>
        </w:rPr>
        <w:br/>
      </w:r>
      <w:r>
        <w:rPr>
          <w:lang w:eastAsia="zh-CN"/>
        </w:rPr>
        <w:br/>
      </w:r>
      <w:r>
        <w:rPr>
          <w:lang w:eastAsia="zh-CN"/>
        </w:rPr>
        <w:br/>
        <w:t xml:space="preserve">  </w:t>
      </w:r>
      <w:r>
        <w:rPr>
          <w:lang w:eastAsia="zh-CN"/>
        </w:rPr>
        <w:t>她问了我对阿里的了解。我就从技术角度和开源框架两方面舔了一波，阿里在</w:t>
      </w:r>
      <w:r>
        <w:rPr>
          <w:lang w:eastAsia="zh-CN"/>
        </w:rPr>
        <w:t>java</w:t>
      </w:r>
      <w:r>
        <w:rPr>
          <w:lang w:eastAsia="zh-CN"/>
        </w:rPr>
        <w:t>这一块确实强，夸起来得心应手，毫无违和感，哈哈。</w:t>
      </w:r>
      <w:r>
        <w:rPr>
          <w:lang w:eastAsia="zh-CN"/>
        </w:rPr>
        <w:t xml:space="preserve"> </w:t>
      </w:r>
      <w:r>
        <w:rPr>
          <w:lang w:eastAsia="zh-CN"/>
        </w:rPr>
        <w:br/>
      </w:r>
      <w:r>
        <w:rPr>
          <w:lang w:eastAsia="zh-CN"/>
        </w:rPr>
        <w:br/>
      </w:r>
      <w:r>
        <w:rPr>
          <w:lang w:eastAsia="zh-CN"/>
        </w:rPr>
        <w:br/>
        <w:t xml:space="preserve">  </w:t>
      </w:r>
      <w:r>
        <w:rPr>
          <w:lang w:eastAsia="zh-CN"/>
        </w:rPr>
        <w:t>然后还有一个问题是团队协作的问题，这也是</w:t>
      </w:r>
      <w:r>
        <w:rPr>
          <w:lang w:eastAsia="zh-CN"/>
        </w:rPr>
        <w:t>HR</w:t>
      </w:r>
      <w:r>
        <w:rPr>
          <w:lang w:eastAsia="zh-CN"/>
        </w:rPr>
        <w:t>面试中的高频问题，这个大家可以参考一下其他的面经，我的回答都是大白话，大概意思就是队友都是我兄弟，不好好配合我工作的队友不配做我的兄弟，哈哈，开个玩笑。</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六面（不到</w:t>
      </w:r>
      <w:r>
        <w:rPr>
          <w:lang w:eastAsia="zh-CN"/>
        </w:rPr>
        <w:t>20</w:t>
      </w:r>
      <w:r>
        <w:rPr>
          <w:lang w:eastAsia="zh-CN"/>
        </w:rPr>
        <w:t>分钟）</w:t>
      </w:r>
      <w:r>
        <w:rPr>
          <w:lang w:eastAsia="zh-CN"/>
        </w:rPr>
        <w:t xml:space="preserve"> </w:t>
      </w:r>
      <w:r>
        <w:rPr>
          <w:lang w:eastAsia="zh-CN"/>
        </w:rPr>
        <w:br/>
      </w:r>
      <w:r>
        <w:rPr>
          <w:lang w:eastAsia="zh-CN"/>
        </w:rPr>
        <w:br/>
        <w:t xml:space="preserve">  </w:t>
      </w:r>
      <w:r>
        <w:rPr>
          <w:lang w:eastAsia="zh-CN"/>
        </w:rPr>
        <w:t>六面是交叉面，我也不知道为什么交叉面放在了</w:t>
      </w:r>
      <w:r>
        <w:rPr>
          <w:lang w:eastAsia="zh-CN"/>
        </w:rPr>
        <w:t>HR</w:t>
      </w:r>
      <w:r>
        <w:rPr>
          <w:lang w:eastAsia="zh-CN"/>
        </w:rPr>
        <w:t>后头，如果有了解的大佬可以在评论里解释一波，先行告谢</w:t>
      </w:r>
      <w:r>
        <w:rPr>
          <w:lang w:eastAsia="zh-CN"/>
        </w:rPr>
        <w:t xml:space="preserve">~ </w:t>
      </w:r>
      <w:r>
        <w:rPr>
          <w:lang w:eastAsia="zh-CN"/>
        </w:rPr>
        <w:br/>
      </w:r>
      <w:r>
        <w:rPr>
          <w:lang w:eastAsia="zh-CN"/>
        </w:rPr>
        <w:br/>
      </w:r>
      <w:r>
        <w:rPr>
          <w:lang w:eastAsia="zh-CN"/>
        </w:rPr>
        <w:br/>
        <w:t xml:space="preserve">  </w:t>
      </w:r>
      <w:r>
        <w:rPr>
          <w:lang w:eastAsia="zh-CN"/>
        </w:rPr>
        <w:t>交叉面的随机性很强，面试官的技术栈很可能与你面试岗位相关，也可能不相关，我的是不相关的。不过不相关也没事，这样面试官会着重问你的项目和比赛，所以要把项目和比赛好好准备一下，讲清楚自己的优化点和原理。（</w:t>
      </w:r>
      <w:r>
        <w:rPr>
          <w:lang w:eastAsia="zh-CN"/>
        </w:rPr>
        <w:t>PS:</w:t>
      </w:r>
      <w:r>
        <w:rPr>
          <w:lang w:eastAsia="zh-CN"/>
        </w:rPr>
        <w:t>听说交叉面面试官爱考智力题，我特意准备了好久，结果一道也没考，哈哈）</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关于春招复习</w:t>
      </w:r>
      <w:r>
        <w:rPr>
          <w:lang w:eastAsia="zh-CN"/>
        </w:rPr>
        <w:t xml:space="preserve"> </w:t>
      </w:r>
      <w:r>
        <w:rPr>
          <w:lang w:eastAsia="zh-CN"/>
        </w:rPr>
        <w:br/>
      </w:r>
      <w:r>
        <w:rPr>
          <w:lang w:eastAsia="zh-CN"/>
        </w:rPr>
        <w:br/>
      </w:r>
      <w:r>
        <w:rPr>
          <w:lang w:eastAsia="zh-CN"/>
        </w:rPr>
        <w:lastRenderedPageBreak/>
        <w:t xml:space="preserve">  </w:t>
      </w:r>
      <w:r>
        <w:rPr>
          <w:lang w:eastAsia="zh-CN"/>
        </w:rPr>
        <w:t>（</w:t>
      </w:r>
      <w:r>
        <w:rPr>
          <w:lang w:eastAsia="zh-CN"/>
        </w:rPr>
        <w:t>1</w:t>
      </w:r>
      <w:r>
        <w:rPr>
          <w:lang w:eastAsia="zh-CN"/>
        </w:rPr>
        <w:t>）</w:t>
      </w:r>
      <w:r>
        <w:rPr>
          <w:lang w:eastAsia="zh-CN"/>
        </w:rPr>
        <w:t xml:space="preserve"> </w:t>
      </w:r>
      <w:r>
        <w:rPr>
          <w:lang w:eastAsia="zh-CN"/>
        </w:rPr>
        <w:t>首先强烈推荐</w:t>
      </w:r>
      <w:proofErr w:type="spellStart"/>
      <w:r>
        <w:rPr>
          <w:lang w:eastAsia="zh-CN"/>
        </w:rPr>
        <w:t>CyC</w:t>
      </w:r>
      <w:proofErr w:type="spellEnd"/>
      <w:r>
        <w:rPr>
          <w:lang w:eastAsia="zh-CN"/>
        </w:rPr>
        <w:t>大佬的</w:t>
      </w:r>
      <w:proofErr w:type="spellStart"/>
      <w:r>
        <w:rPr>
          <w:lang w:eastAsia="zh-CN"/>
        </w:rPr>
        <w:t>github</w:t>
      </w:r>
      <w:proofErr w:type="spellEnd"/>
      <w:r>
        <w:rPr>
          <w:lang w:eastAsia="zh-CN"/>
        </w:rPr>
        <w:t>：</w:t>
      </w:r>
      <w:r>
        <w:rPr>
          <w:lang w:eastAsia="zh-CN"/>
        </w:rPr>
        <w:br/>
        <w:t xml:space="preserve"> https://github.com/CyC2018/CS-Notes</w:t>
      </w:r>
      <w:r>
        <w:rPr>
          <w:lang w:eastAsia="zh-CN"/>
        </w:rPr>
        <w:br/>
      </w:r>
      <w:r>
        <w:rPr>
          <w:lang w:eastAsia="zh-CN"/>
        </w:rPr>
        <w:t>，里头都是大佬的走心整理，真的很走心，看得出大佬是个追求完美的人，哈哈，所以读者有福了</w:t>
      </w:r>
      <w:r>
        <w:rPr>
          <w:lang w:eastAsia="zh-CN"/>
        </w:rPr>
        <w:t xml:space="preserve">~ </w:t>
      </w:r>
      <w:r>
        <w:rPr>
          <w:lang w:eastAsia="zh-CN"/>
        </w:rPr>
        <w:br/>
      </w:r>
      <w:r>
        <w:rPr>
          <w:lang w:eastAsia="zh-CN"/>
        </w:rPr>
        <w:br/>
      </w:r>
      <w:r>
        <w:rPr>
          <w:lang w:eastAsia="zh-CN"/>
        </w:rPr>
        <w:br/>
        <w:t xml:space="preserve">  </w:t>
      </w:r>
      <w:r>
        <w:rPr>
          <w:lang w:eastAsia="zh-CN"/>
        </w:rPr>
        <w:t>大家在看</w:t>
      </w:r>
      <w:proofErr w:type="spellStart"/>
      <w:r>
        <w:rPr>
          <w:lang w:eastAsia="zh-CN"/>
        </w:rPr>
        <w:t>github</w:t>
      </w:r>
      <w:proofErr w:type="spellEnd"/>
      <w:r>
        <w:rPr>
          <w:lang w:eastAsia="zh-CN"/>
        </w:rPr>
        <w:t>的时候可以根据自己的理解画一个思维导图出来，有利于知识点的串联</w:t>
      </w:r>
      <w:r>
        <w:rPr>
          <w:lang w:eastAsia="zh-CN"/>
        </w:rPr>
        <w:t>,</w:t>
      </w:r>
      <w:r>
        <w:rPr>
          <w:lang w:eastAsia="zh-CN"/>
        </w:rPr>
        <w:t>然后根据自己的需要和感兴趣的点，在思维导图上进行扩展，对着思维导图复习，知识点看上去就没有那么凌乱了。</w:t>
      </w:r>
      <w:r>
        <w:rPr>
          <w:lang w:eastAsia="zh-CN"/>
        </w:rPr>
        <w:t xml:space="preserve"> </w:t>
      </w:r>
      <w:r>
        <w:rPr>
          <w:lang w:eastAsia="zh-CN"/>
        </w:rPr>
        <w:br/>
      </w:r>
      <w:r>
        <w:rPr>
          <w:lang w:eastAsia="zh-CN"/>
        </w:rPr>
        <w:br/>
      </w:r>
      <w:r>
        <w:rPr>
          <w:lang w:eastAsia="zh-CN"/>
        </w:rPr>
        <w:br/>
        <w:t xml:space="preserve">  </w:t>
      </w:r>
      <w:r>
        <w:rPr>
          <w:lang w:eastAsia="zh-CN"/>
        </w:rPr>
        <w:t>在这个帖子里也再次感谢</w:t>
      </w:r>
      <w:proofErr w:type="spellStart"/>
      <w:r>
        <w:rPr>
          <w:lang w:eastAsia="zh-CN"/>
        </w:rPr>
        <w:t>CyC</w:t>
      </w:r>
      <w:proofErr w:type="spellEnd"/>
      <w:r>
        <w:rPr>
          <w:lang w:eastAsia="zh-CN"/>
        </w:rPr>
        <w:t>大佬，你真的在做一件很棒的事，点赞。</w:t>
      </w:r>
      <w:r>
        <w:rPr>
          <w:lang w:eastAsia="zh-CN"/>
        </w:rPr>
        <w:t xml:space="preserve"> </w:t>
      </w:r>
      <w:r>
        <w:rPr>
          <w:lang w:eastAsia="zh-CN"/>
        </w:rPr>
        <w:br/>
      </w:r>
      <w:r>
        <w:rPr>
          <w:lang w:eastAsia="zh-CN"/>
        </w:rPr>
        <w:br/>
      </w:r>
      <w:r>
        <w:rPr>
          <w:lang w:eastAsia="zh-CN"/>
        </w:rPr>
        <w:br/>
        <w:t xml:space="preserve">  </w:t>
      </w:r>
      <w:r>
        <w:rPr>
          <w:lang w:eastAsia="zh-CN"/>
        </w:rPr>
        <w:t>（</w:t>
      </w:r>
      <w:r>
        <w:rPr>
          <w:lang w:eastAsia="zh-CN"/>
        </w:rPr>
        <w:t>2</w:t>
      </w:r>
      <w:r>
        <w:rPr>
          <w:lang w:eastAsia="zh-CN"/>
        </w:rPr>
        <w:t>）个人推荐学习</w:t>
      </w:r>
      <w:r>
        <w:rPr>
          <w:lang w:eastAsia="zh-CN"/>
        </w:rPr>
        <w:t>Java</w:t>
      </w:r>
      <w:r>
        <w:rPr>
          <w:lang w:eastAsia="zh-CN"/>
        </w:rPr>
        <w:t>的朋友可以看一下《</w:t>
      </w:r>
      <w:r>
        <w:rPr>
          <w:lang w:eastAsia="zh-CN"/>
        </w:rPr>
        <w:t xml:space="preserve"> </w:t>
      </w:r>
      <w:r>
        <w:rPr>
          <w:lang w:eastAsia="zh-CN"/>
        </w:rPr>
        <w:t>码处高效：</w:t>
      </w:r>
      <w:r>
        <w:rPr>
          <w:lang w:eastAsia="zh-CN"/>
        </w:rPr>
        <w:t>Java</w:t>
      </w:r>
      <w:r>
        <w:rPr>
          <w:lang w:eastAsia="zh-CN"/>
        </w:rPr>
        <w:t>开发手册》</w:t>
      </w:r>
      <w:r>
        <w:rPr>
          <w:lang w:eastAsia="zh-CN"/>
        </w:rPr>
        <w:t xml:space="preserve"> </w:t>
      </w:r>
      <w:r>
        <w:rPr>
          <w:lang w:eastAsia="zh-CN"/>
        </w:rPr>
        <w:t>这本书（这不是广告，我没有收费，哈哈，书写的真的可以的）</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最后</w:t>
      </w:r>
      <w:r>
        <w:rPr>
          <w:lang w:eastAsia="zh-CN"/>
        </w:rPr>
        <w:t xml:space="preserve"> </w:t>
      </w:r>
      <w:r>
        <w:rPr>
          <w:lang w:eastAsia="zh-CN"/>
        </w:rPr>
        <w:br/>
      </w:r>
      <w:r>
        <w:rPr>
          <w:lang w:eastAsia="zh-CN"/>
        </w:rPr>
        <w:br/>
        <w:t xml:space="preserve">  </w:t>
      </w:r>
      <w:r>
        <w:rPr>
          <w:lang w:eastAsia="zh-CN"/>
        </w:rPr>
        <w:t>这也是我第一次写帖子，很多地方带上了我自己的观点，很多观点都是假大空甚至是错误的，大家有选择地吸收，求轻喷。。。</w:t>
      </w:r>
      <w:r>
        <w:rPr>
          <w:lang w:eastAsia="zh-CN"/>
        </w:rPr>
        <w:t xml:space="preserve"> </w:t>
      </w:r>
      <w:r>
        <w:rPr>
          <w:lang w:eastAsia="zh-CN"/>
        </w:rPr>
        <w:br/>
      </w:r>
      <w:r>
        <w:rPr>
          <w:lang w:eastAsia="zh-CN"/>
        </w:rPr>
        <w:br/>
      </w:r>
      <w:r>
        <w:rPr>
          <w:lang w:eastAsia="zh-CN"/>
        </w:rPr>
        <w:br/>
        <w:t xml:space="preserve">  </w:t>
      </w:r>
      <w:r>
        <w:rPr>
          <w:lang w:eastAsia="zh-CN"/>
        </w:rPr>
        <w:t>希望牛客网的各位同僚都能早日上岸</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51F52B69" w14:textId="77777777" w:rsidR="00F746A7" w:rsidRDefault="00001D09">
      <w:pPr>
        <w:rPr>
          <w:lang w:eastAsia="zh-CN"/>
        </w:rPr>
      </w:pPr>
      <w:r>
        <w:rPr>
          <w:lang w:eastAsia="zh-CN"/>
        </w:rPr>
        <w:t>**********************************</w:t>
      </w:r>
      <w:r>
        <w:rPr>
          <w:lang w:eastAsia="zh-CN"/>
        </w:rPr>
        <w:t>第</w:t>
      </w:r>
      <w:r>
        <w:rPr>
          <w:lang w:eastAsia="zh-CN"/>
        </w:rPr>
        <w:t>476</w:t>
      </w:r>
      <w:r>
        <w:rPr>
          <w:lang w:eastAsia="zh-CN"/>
        </w:rPr>
        <w:t>篇</w:t>
      </w:r>
      <w:r>
        <w:rPr>
          <w:lang w:eastAsia="zh-CN"/>
        </w:rPr>
        <w:t>*************************************</w:t>
      </w:r>
    </w:p>
    <w:p w14:paraId="458F4910" w14:textId="77777777" w:rsidR="00F746A7" w:rsidRDefault="00001D09">
      <w:pPr>
        <w:rPr>
          <w:lang w:eastAsia="zh-CN"/>
        </w:rPr>
      </w:pPr>
      <w:r>
        <w:rPr>
          <w:lang w:eastAsia="zh-CN"/>
        </w:rPr>
        <w:t>春招实习面经（华为云，阿里菜鸟，酷家乐，网易雷火，字节跳动）</w:t>
      </w:r>
      <w:r>
        <w:rPr>
          <w:lang w:eastAsia="zh-CN"/>
        </w:rPr>
        <w:br/>
      </w:r>
      <w:r>
        <w:rPr>
          <w:lang w:eastAsia="zh-CN"/>
        </w:rPr>
        <w:br/>
      </w:r>
      <w:r>
        <w:rPr>
          <w:lang w:eastAsia="zh-CN"/>
        </w:rPr>
        <w:t>编辑于</w:t>
      </w:r>
      <w:r>
        <w:rPr>
          <w:lang w:eastAsia="zh-CN"/>
        </w:rPr>
        <w:t xml:space="preserve">  2019-04-28 12:14:42</w:t>
      </w:r>
      <w:r>
        <w:rPr>
          <w:lang w:eastAsia="zh-CN"/>
        </w:rPr>
        <w:br/>
      </w:r>
      <w:r>
        <w:rPr>
          <w:lang w:eastAsia="zh-CN"/>
        </w:rPr>
        <w:lastRenderedPageBreak/>
        <w:br/>
      </w:r>
      <w:r>
        <w:rPr>
          <w:lang w:eastAsia="zh-CN"/>
        </w:rPr>
        <w:br/>
        <w:t xml:space="preserve">  </w:t>
      </w:r>
      <w:r>
        <w:rPr>
          <w:lang w:eastAsia="zh-CN"/>
        </w:rPr>
        <w:t>经过一个多月的春招（实习），感觉今年真的是寒冬啊，菜鸟人多到爆炸，还碰到坑爹面试官也是心态爆炸，秋招还是换个阿里系的投吧，还是需要更努力地学习，这里回馈一下牛客的面经。</w:t>
      </w:r>
      <w:r>
        <w:rPr>
          <w:lang w:eastAsia="zh-CN"/>
        </w:rPr>
        <w:t xml:space="preserve"> </w:t>
      </w:r>
      <w:r>
        <w:rPr>
          <w:lang w:eastAsia="zh-CN"/>
        </w:rPr>
        <w:br/>
      </w:r>
      <w:r>
        <w:rPr>
          <w:lang w:eastAsia="zh-CN"/>
        </w:rPr>
        <w:br/>
      </w:r>
      <w:r>
        <w:rPr>
          <w:lang w:eastAsia="zh-CN"/>
        </w:rPr>
        <w:br/>
      </w:r>
      <w:r>
        <w:rPr>
          <w:lang w:eastAsia="zh-CN"/>
        </w:rPr>
        <w:t>华为</w:t>
      </w:r>
      <w:r>
        <w:rPr>
          <w:lang w:eastAsia="zh-CN"/>
        </w:rPr>
        <w:br/>
      </w:r>
      <w:r>
        <w:rPr>
          <w:lang w:eastAsia="zh-CN"/>
        </w:rPr>
        <w:br/>
        <w:t xml:space="preserve"> </w:t>
      </w:r>
      <w:r>
        <w:rPr>
          <w:lang w:eastAsia="zh-CN"/>
        </w:rPr>
        <w:t>技术面</w:t>
      </w:r>
      <w:r>
        <w:rPr>
          <w:lang w:eastAsia="zh-CN"/>
        </w:rPr>
        <w:t xml:space="preserve"> </w:t>
      </w:r>
      <w:r>
        <w:rPr>
          <w:lang w:eastAsia="zh-CN"/>
        </w:rPr>
        <w:br/>
        <w:t xml:space="preserve"> 1.</w:t>
      </w:r>
      <w:r>
        <w:rPr>
          <w:lang w:eastAsia="zh-CN"/>
        </w:rPr>
        <w:t>介绍一下自己</w:t>
      </w:r>
      <w:r>
        <w:rPr>
          <w:lang w:eastAsia="zh-CN"/>
        </w:rPr>
        <w:t xml:space="preserve"> </w:t>
      </w:r>
      <w:r>
        <w:rPr>
          <w:lang w:eastAsia="zh-CN"/>
        </w:rPr>
        <w:br/>
        <w:t xml:space="preserve"> 2.</w:t>
      </w:r>
      <w:r>
        <w:rPr>
          <w:lang w:eastAsia="zh-CN"/>
        </w:rPr>
        <w:t>介绍一下项目</w:t>
      </w:r>
      <w:r>
        <w:rPr>
          <w:lang w:eastAsia="zh-CN"/>
        </w:rPr>
        <w:t xml:space="preserve"> </w:t>
      </w:r>
      <w:r>
        <w:rPr>
          <w:lang w:eastAsia="zh-CN"/>
        </w:rPr>
        <w:br/>
        <w:t xml:space="preserve"> 3.Spring</w:t>
      </w:r>
      <w:r>
        <w:rPr>
          <w:lang w:eastAsia="zh-CN"/>
        </w:rPr>
        <w:t>的</w:t>
      </w:r>
      <w:r>
        <w:rPr>
          <w:lang w:eastAsia="zh-CN"/>
        </w:rPr>
        <w:t>bean</w:t>
      </w:r>
      <w:r>
        <w:rPr>
          <w:lang w:eastAsia="zh-CN"/>
        </w:rPr>
        <w:t>的生命周期</w:t>
      </w:r>
      <w:r>
        <w:rPr>
          <w:lang w:eastAsia="zh-CN"/>
        </w:rPr>
        <w:t xml:space="preserve"> </w:t>
      </w:r>
      <w:r>
        <w:rPr>
          <w:lang w:eastAsia="zh-CN"/>
        </w:rPr>
        <w:br/>
        <w:t xml:space="preserve"> 4.</w:t>
      </w:r>
      <w:r>
        <w:rPr>
          <w:lang w:eastAsia="zh-CN"/>
        </w:rPr>
        <w:t>数据结构的排序，然后问海量数据排序，讲了分治，然后问能不能用大数据组件或者大数据平台做海量数据排序，答了</w:t>
      </w:r>
      <w:r>
        <w:rPr>
          <w:lang w:eastAsia="zh-CN"/>
        </w:rPr>
        <w:t>MapReduce</w:t>
      </w:r>
      <w:r>
        <w:rPr>
          <w:lang w:eastAsia="zh-CN"/>
        </w:rPr>
        <w:t>的</w:t>
      </w:r>
      <w:r>
        <w:rPr>
          <w:lang w:eastAsia="zh-CN"/>
        </w:rPr>
        <w:t>key</w:t>
      </w:r>
      <w:r>
        <w:rPr>
          <w:lang w:eastAsia="zh-CN"/>
        </w:rPr>
        <w:t>自动排序</w:t>
      </w:r>
      <w:r>
        <w:rPr>
          <w:lang w:eastAsia="zh-CN"/>
        </w:rPr>
        <w:t xml:space="preserve"> </w:t>
      </w:r>
      <w:r>
        <w:rPr>
          <w:lang w:eastAsia="zh-CN"/>
        </w:rPr>
        <w:br/>
        <w:t xml:space="preserve"> 5.</w:t>
      </w:r>
      <w:r>
        <w:rPr>
          <w:lang w:eastAsia="zh-CN"/>
        </w:rPr>
        <w:t>计网的</w:t>
      </w:r>
      <w:r>
        <w:rPr>
          <w:lang w:eastAsia="zh-CN"/>
        </w:rPr>
        <w:t>ARP</w:t>
      </w:r>
      <w:r>
        <w:rPr>
          <w:lang w:eastAsia="zh-CN"/>
        </w:rPr>
        <w:t>协议</w:t>
      </w:r>
      <w:r>
        <w:rPr>
          <w:lang w:eastAsia="zh-CN"/>
        </w:rPr>
        <w:t xml:space="preserve"> </w:t>
      </w:r>
      <w:r>
        <w:rPr>
          <w:lang w:eastAsia="zh-CN"/>
        </w:rPr>
        <w:br/>
        <w:t xml:space="preserve"> 6.java</w:t>
      </w:r>
      <w:r>
        <w:rPr>
          <w:lang w:eastAsia="zh-CN"/>
        </w:rPr>
        <w:t>类变量的加载过程，父类静态变量和子类静态变量哪个先加载，</w:t>
      </w:r>
      <w:r>
        <w:rPr>
          <w:lang w:eastAsia="zh-CN"/>
        </w:rPr>
        <w:t>int</w:t>
      </w:r>
      <w:r>
        <w:rPr>
          <w:lang w:eastAsia="zh-CN"/>
        </w:rPr>
        <w:t>和</w:t>
      </w:r>
      <w:r>
        <w:rPr>
          <w:lang w:eastAsia="zh-CN"/>
        </w:rPr>
        <w:t>long</w:t>
      </w:r>
      <w:r>
        <w:rPr>
          <w:lang w:eastAsia="zh-CN"/>
        </w:rPr>
        <w:t>哪个先加载</w:t>
      </w:r>
      <w:r>
        <w:rPr>
          <w:lang w:eastAsia="zh-CN"/>
        </w:rPr>
        <w:t xml:space="preserve"> </w:t>
      </w:r>
      <w:r>
        <w:rPr>
          <w:lang w:eastAsia="zh-CN"/>
        </w:rPr>
        <w:br/>
        <w:t xml:space="preserve"> 7.</w:t>
      </w:r>
      <w:r>
        <w:rPr>
          <w:lang w:eastAsia="zh-CN"/>
        </w:rPr>
        <w:t>链表有环</w:t>
      </w:r>
      <w:r>
        <w:rPr>
          <w:lang w:eastAsia="zh-CN"/>
        </w:rPr>
        <w:t xml:space="preserve"> </w:t>
      </w:r>
      <w:r>
        <w:rPr>
          <w:lang w:eastAsia="zh-CN"/>
        </w:rPr>
        <w:br/>
        <w:t xml:space="preserve"> 8.java</w:t>
      </w:r>
      <w:r>
        <w:rPr>
          <w:lang w:eastAsia="zh-CN"/>
        </w:rPr>
        <w:t>元注解</w:t>
      </w:r>
      <w:r>
        <w:rPr>
          <w:lang w:eastAsia="zh-CN"/>
        </w:rPr>
        <w:t xml:space="preserve"> </w:t>
      </w:r>
      <w:r>
        <w:rPr>
          <w:lang w:eastAsia="zh-CN"/>
        </w:rPr>
        <w:br/>
        <w:t xml:space="preserve"> </w:t>
      </w:r>
      <w:r>
        <w:rPr>
          <w:lang w:eastAsia="zh-CN"/>
        </w:rPr>
        <w:t>综合面</w:t>
      </w:r>
      <w:r>
        <w:rPr>
          <w:lang w:eastAsia="zh-CN"/>
        </w:rPr>
        <w:t xml:space="preserve"> </w:t>
      </w:r>
      <w:r>
        <w:rPr>
          <w:lang w:eastAsia="zh-CN"/>
        </w:rPr>
        <w:br/>
        <w:t xml:space="preserve"> 1.</w:t>
      </w:r>
      <w:r>
        <w:rPr>
          <w:lang w:eastAsia="zh-CN"/>
        </w:rPr>
        <w:t>问了哪里人，工作城市的意向</w:t>
      </w:r>
      <w:r>
        <w:rPr>
          <w:lang w:eastAsia="zh-CN"/>
        </w:rPr>
        <w:t xml:space="preserve"> </w:t>
      </w:r>
      <w:r>
        <w:rPr>
          <w:lang w:eastAsia="zh-CN"/>
        </w:rPr>
        <w:br/>
        <w:t xml:space="preserve"> 2.</w:t>
      </w:r>
      <w:r>
        <w:rPr>
          <w:lang w:eastAsia="zh-CN"/>
        </w:rPr>
        <w:t>聊了聊进去的项目（因为是项目实习生）</w:t>
      </w:r>
      <w:r>
        <w:rPr>
          <w:lang w:eastAsia="zh-CN"/>
        </w:rPr>
        <w:t xml:space="preserve"> </w:t>
      </w:r>
      <w:r>
        <w:rPr>
          <w:lang w:eastAsia="zh-CN"/>
        </w:rPr>
        <w:br/>
        <w:t xml:space="preserve"> 3.</w:t>
      </w:r>
      <w:r>
        <w:rPr>
          <w:lang w:eastAsia="zh-CN"/>
        </w:rPr>
        <w:t>实习时间</w:t>
      </w:r>
      <w:r>
        <w:rPr>
          <w:lang w:eastAsia="zh-CN"/>
        </w:rPr>
        <w:t xml:space="preserve"> </w:t>
      </w:r>
      <w:r>
        <w:rPr>
          <w:lang w:eastAsia="zh-CN"/>
        </w:rPr>
        <w:br/>
        <w:t xml:space="preserve"> </w:t>
      </w:r>
      <w:r>
        <w:rPr>
          <w:lang w:eastAsia="zh-CN"/>
        </w:rPr>
        <w:t>阿里菜鸟</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1.</w:t>
      </w:r>
      <w:r>
        <w:rPr>
          <w:lang w:eastAsia="zh-CN"/>
        </w:rPr>
        <w:t>介绍一下自己</w:t>
      </w:r>
      <w:r>
        <w:rPr>
          <w:lang w:eastAsia="zh-CN"/>
        </w:rPr>
        <w:t xml:space="preserve"> </w:t>
      </w:r>
      <w:r>
        <w:rPr>
          <w:lang w:eastAsia="zh-CN"/>
        </w:rPr>
        <w:br/>
        <w:t xml:space="preserve"> 2.</w:t>
      </w:r>
      <w:r>
        <w:rPr>
          <w:lang w:eastAsia="zh-CN"/>
        </w:rPr>
        <w:t>问项目，问了我</w:t>
      </w:r>
      <w:r>
        <w:rPr>
          <w:lang w:eastAsia="zh-CN"/>
        </w:rPr>
        <w:t>Hadoop</w:t>
      </w:r>
      <w:r>
        <w:rPr>
          <w:lang w:eastAsia="zh-CN"/>
        </w:rPr>
        <w:t>和</w:t>
      </w:r>
      <w:r>
        <w:rPr>
          <w:lang w:eastAsia="zh-CN"/>
        </w:rPr>
        <w:t>Spark</w:t>
      </w:r>
      <w:r>
        <w:rPr>
          <w:lang w:eastAsia="zh-CN"/>
        </w:rPr>
        <w:t>，然后问我</w:t>
      </w:r>
      <w:r>
        <w:rPr>
          <w:lang w:eastAsia="zh-CN"/>
        </w:rPr>
        <w:t>Hadoop</w:t>
      </w:r>
      <w:r>
        <w:rPr>
          <w:lang w:eastAsia="zh-CN"/>
        </w:rPr>
        <w:t>的</w:t>
      </w:r>
      <w:r>
        <w:rPr>
          <w:lang w:eastAsia="zh-CN"/>
        </w:rPr>
        <w:t>MapReduce</w:t>
      </w:r>
      <w:r>
        <w:rPr>
          <w:lang w:eastAsia="zh-CN"/>
        </w:rPr>
        <w:t>过程，然后问两个平台怎么选择，然后主要问我</w:t>
      </w:r>
      <w:r>
        <w:rPr>
          <w:lang w:eastAsia="zh-CN"/>
        </w:rPr>
        <w:t>session</w:t>
      </w:r>
      <w:r>
        <w:rPr>
          <w:lang w:eastAsia="zh-CN"/>
        </w:rPr>
        <w:t>那块，我的</w:t>
      </w:r>
      <w:r>
        <w:rPr>
          <w:lang w:eastAsia="zh-CN"/>
        </w:rPr>
        <w:t>session</w:t>
      </w:r>
      <w:r>
        <w:rPr>
          <w:lang w:eastAsia="zh-CN"/>
        </w:rPr>
        <w:t>共享是怎么做的，为什么这么做（面试官觉得我这么做没必要，跪），然后问</w:t>
      </w:r>
      <w:r>
        <w:rPr>
          <w:lang w:eastAsia="zh-CN"/>
        </w:rPr>
        <w:t>session</w:t>
      </w:r>
      <w:r>
        <w:rPr>
          <w:lang w:eastAsia="zh-CN"/>
        </w:rPr>
        <w:t>使用的过程，和</w:t>
      </w:r>
      <w:r>
        <w:rPr>
          <w:lang w:eastAsia="zh-CN"/>
        </w:rPr>
        <w:t>cookie</w:t>
      </w:r>
      <w:r>
        <w:rPr>
          <w:lang w:eastAsia="zh-CN"/>
        </w:rPr>
        <w:t>的关系</w:t>
      </w:r>
      <w:r>
        <w:rPr>
          <w:lang w:eastAsia="zh-CN"/>
        </w:rPr>
        <w:t xml:space="preserve"> </w:t>
      </w:r>
      <w:r>
        <w:rPr>
          <w:lang w:eastAsia="zh-CN"/>
        </w:rPr>
        <w:br/>
        <w:t xml:space="preserve"> 3.</w:t>
      </w:r>
      <w:r>
        <w:rPr>
          <w:lang w:eastAsia="zh-CN"/>
        </w:rPr>
        <w:t>问平衡二叉树，给了一些数据，让我讲出每一个插入后，树的状态。</w:t>
      </w:r>
      <w:r>
        <w:rPr>
          <w:lang w:eastAsia="zh-CN"/>
        </w:rPr>
        <w:t xml:space="preserve"> </w:t>
      </w:r>
      <w:r>
        <w:rPr>
          <w:lang w:eastAsia="zh-CN"/>
        </w:rPr>
        <w:br/>
        <w:t xml:space="preserve"> 4.</w:t>
      </w:r>
      <w:r>
        <w:rPr>
          <w:lang w:eastAsia="zh-CN"/>
        </w:rPr>
        <w:t>问我</w:t>
      </w:r>
      <w:r>
        <w:rPr>
          <w:lang w:eastAsia="zh-CN"/>
        </w:rPr>
        <w:t>a=2,b=1,c=</w:t>
      </w:r>
      <w:proofErr w:type="spellStart"/>
      <w:r>
        <w:rPr>
          <w:lang w:eastAsia="zh-CN"/>
        </w:rPr>
        <w:t>a+b</w:t>
      </w:r>
      <w:proofErr w:type="spellEnd"/>
      <w:r>
        <w:rPr>
          <w:lang w:eastAsia="zh-CN"/>
        </w:rPr>
        <w:t>底层具体是一个什么样的过程，答了</w:t>
      </w:r>
      <w:r>
        <w:rPr>
          <w:lang w:eastAsia="zh-CN"/>
        </w:rPr>
        <w:t>java</w:t>
      </w:r>
      <w:r>
        <w:rPr>
          <w:lang w:eastAsia="zh-CN"/>
        </w:rPr>
        <w:t>内存的分布，具体在哪个</w:t>
      </w:r>
      <w:r>
        <w:rPr>
          <w:lang w:eastAsia="zh-CN"/>
        </w:rPr>
        <w:lastRenderedPageBreak/>
        <w:t>位置，比如常量池在方法区，然后栈存对常量的应用之类的。</w:t>
      </w:r>
      <w:r>
        <w:rPr>
          <w:lang w:eastAsia="zh-CN"/>
        </w:rPr>
        <w:t xml:space="preserve"> </w:t>
      </w:r>
      <w:r>
        <w:rPr>
          <w:lang w:eastAsia="zh-CN"/>
        </w:rPr>
        <w:br/>
        <w:t xml:space="preserve"> </w:t>
      </w:r>
      <w:r>
        <w:rPr>
          <w:lang w:eastAsia="zh-CN"/>
        </w:rPr>
        <w:t>问底层呢我答内存拷贝，问有多少次内存拷贝，然后又问在多核</w:t>
      </w:r>
      <w:proofErr w:type="spellStart"/>
      <w:r>
        <w:rPr>
          <w:lang w:eastAsia="zh-CN"/>
        </w:rPr>
        <w:t>cpu</w:t>
      </w:r>
      <w:proofErr w:type="spellEnd"/>
      <w:r>
        <w:rPr>
          <w:lang w:eastAsia="zh-CN"/>
        </w:rPr>
        <w:t>和多线程下，然后也是这种情况，</w:t>
      </w:r>
      <w:proofErr w:type="spellStart"/>
      <w:r>
        <w:rPr>
          <w:lang w:eastAsia="zh-CN"/>
        </w:rPr>
        <w:t>cpu</w:t>
      </w:r>
      <w:proofErr w:type="spellEnd"/>
      <w:r>
        <w:rPr>
          <w:lang w:eastAsia="zh-CN"/>
        </w:rPr>
        <w:t>和底层又具体是什么样的过程，互相之间怎么影响，怎么不影响。</w:t>
      </w:r>
      <w:r>
        <w:rPr>
          <w:lang w:eastAsia="zh-CN"/>
        </w:rPr>
        <w:t xml:space="preserve"> </w:t>
      </w:r>
      <w:r>
        <w:rPr>
          <w:lang w:eastAsia="zh-CN"/>
        </w:rPr>
        <w:br/>
        <w:t xml:space="preserve"> 5.</w:t>
      </w:r>
      <w:r>
        <w:rPr>
          <w:lang w:eastAsia="zh-CN"/>
        </w:rPr>
        <w:t>问我</w:t>
      </w:r>
      <w:r>
        <w:rPr>
          <w:lang w:eastAsia="zh-CN"/>
        </w:rPr>
        <w:t>HashMap</w:t>
      </w:r>
      <w:r>
        <w:rPr>
          <w:lang w:eastAsia="zh-CN"/>
        </w:rPr>
        <w:t>是不是线程安全的，为什么不安全，会出现哪些问题，我讲了扩容出现环死循环，然后问我死循环</w:t>
      </w:r>
      <w:proofErr w:type="spellStart"/>
      <w:r>
        <w:rPr>
          <w:lang w:eastAsia="zh-CN"/>
        </w:rPr>
        <w:t>cpu</w:t>
      </w:r>
      <w:proofErr w:type="spellEnd"/>
      <w:r>
        <w:rPr>
          <w:lang w:eastAsia="zh-CN"/>
        </w:rPr>
        <w:t>的状态是怎么样的，我答是</w:t>
      </w:r>
      <w:r>
        <w:rPr>
          <w:lang w:eastAsia="zh-CN"/>
        </w:rPr>
        <w:t>100%</w:t>
      </w:r>
      <w:r>
        <w:rPr>
          <w:lang w:eastAsia="zh-CN"/>
        </w:rPr>
        <w:t>，然后问我死循环其他线程能不能使用</w:t>
      </w:r>
      <w:proofErr w:type="spellStart"/>
      <w:r>
        <w:rPr>
          <w:lang w:eastAsia="zh-CN"/>
        </w:rPr>
        <w:t>cpu</w:t>
      </w:r>
      <w:proofErr w:type="spellEnd"/>
      <w:r>
        <w:rPr>
          <w:lang w:eastAsia="zh-CN"/>
        </w:rPr>
        <w:t>，然后又问比如一个四核</w:t>
      </w:r>
      <w:proofErr w:type="spellStart"/>
      <w:r>
        <w:rPr>
          <w:lang w:eastAsia="zh-CN"/>
        </w:rPr>
        <w:t>cpu</w:t>
      </w:r>
      <w:proofErr w:type="spellEnd"/>
      <w:r>
        <w:rPr>
          <w:lang w:eastAsia="zh-CN"/>
        </w:rPr>
        <w:t>占有率又是多少，</w:t>
      </w:r>
      <w:r>
        <w:rPr>
          <w:lang w:eastAsia="zh-CN"/>
        </w:rPr>
        <w:t>cpu100%</w:t>
      </w:r>
      <w:r>
        <w:rPr>
          <w:lang w:eastAsia="zh-CN"/>
        </w:rPr>
        <w:t>对整个服务器有什么影响。</w:t>
      </w:r>
      <w:r>
        <w:rPr>
          <w:lang w:eastAsia="zh-CN"/>
        </w:rPr>
        <w:t xml:space="preserve"> </w:t>
      </w:r>
      <w:r>
        <w:rPr>
          <w:lang w:eastAsia="zh-CN"/>
        </w:rPr>
        <w:br/>
        <w:t xml:space="preserve"> </w:t>
      </w:r>
      <w:r>
        <w:rPr>
          <w:lang w:eastAsia="zh-CN"/>
        </w:rPr>
        <w:t>二面</w:t>
      </w:r>
      <w:r>
        <w:rPr>
          <w:lang w:eastAsia="zh-CN"/>
        </w:rPr>
        <w:t xml:space="preserve"> </w:t>
      </w:r>
      <w:r>
        <w:rPr>
          <w:lang w:eastAsia="zh-CN"/>
        </w:rPr>
        <w:br/>
        <w:t xml:space="preserve"> 1.</w:t>
      </w:r>
      <w:r>
        <w:rPr>
          <w:lang w:eastAsia="zh-CN"/>
        </w:rPr>
        <w:t>介绍一下自己</w:t>
      </w:r>
      <w:r>
        <w:rPr>
          <w:lang w:eastAsia="zh-CN"/>
        </w:rPr>
        <w:t xml:space="preserve"> </w:t>
      </w:r>
      <w:r>
        <w:rPr>
          <w:lang w:eastAsia="zh-CN"/>
        </w:rPr>
        <w:br/>
        <w:t xml:space="preserve"> 2.</w:t>
      </w:r>
      <w:r>
        <w:rPr>
          <w:lang w:eastAsia="zh-CN"/>
        </w:rPr>
        <w:t>问</w:t>
      </w:r>
      <w:r>
        <w:rPr>
          <w:lang w:eastAsia="zh-CN"/>
        </w:rPr>
        <w:t>Redis</w:t>
      </w:r>
      <w:r>
        <w:rPr>
          <w:lang w:eastAsia="zh-CN"/>
        </w:rPr>
        <w:t>为什么快，我答内存数据库、单线程、</w:t>
      </w:r>
      <w:r>
        <w:rPr>
          <w:lang w:eastAsia="zh-CN"/>
        </w:rPr>
        <w:t>IO</w:t>
      </w:r>
      <w:r>
        <w:rPr>
          <w:lang w:eastAsia="zh-CN"/>
        </w:rPr>
        <w:t>多路复用的</w:t>
      </w:r>
      <w:proofErr w:type="spellStart"/>
      <w:r>
        <w:rPr>
          <w:lang w:eastAsia="zh-CN"/>
        </w:rPr>
        <w:t>epoll</w:t>
      </w:r>
      <w:proofErr w:type="spellEnd"/>
      <w:r>
        <w:rPr>
          <w:lang w:eastAsia="zh-CN"/>
        </w:rPr>
        <w:t>。</w:t>
      </w:r>
      <w:r>
        <w:rPr>
          <w:lang w:eastAsia="zh-CN"/>
        </w:rPr>
        <w:t xml:space="preserve"> </w:t>
      </w:r>
      <w:r>
        <w:rPr>
          <w:lang w:eastAsia="zh-CN"/>
        </w:rPr>
        <w:br/>
        <w:t xml:space="preserve"> 3.SpringBoot </w:t>
      </w:r>
      <w:r>
        <w:rPr>
          <w:lang w:eastAsia="zh-CN"/>
        </w:rPr>
        <w:t>有什么好处，答一个好处就问是怎么实现这个好处的（这谁记这个，服）</w:t>
      </w:r>
      <w:r>
        <w:rPr>
          <w:lang w:eastAsia="zh-CN"/>
        </w:rPr>
        <w:t xml:space="preserve"> </w:t>
      </w:r>
      <w:r>
        <w:rPr>
          <w:lang w:eastAsia="zh-CN"/>
        </w:rPr>
        <w:br/>
        <w:t xml:space="preserve"> 4.Spring</w:t>
      </w:r>
      <w:r>
        <w:rPr>
          <w:lang w:eastAsia="zh-CN"/>
        </w:rPr>
        <w:t>的</w:t>
      </w:r>
      <w:r>
        <w:rPr>
          <w:lang w:eastAsia="zh-CN"/>
        </w:rPr>
        <w:t>bean</w:t>
      </w:r>
      <w:r>
        <w:rPr>
          <w:lang w:eastAsia="zh-CN"/>
        </w:rPr>
        <w:t>的加载过程，越具体越好，答了</w:t>
      </w:r>
      <w:r>
        <w:rPr>
          <w:lang w:eastAsia="zh-CN"/>
        </w:rPr>
        <w:t>bean</w:t>
      </w:r>
      <w:r>
        <w:rPr>
          <w:lang w:eastAsia="zh-CN"/>
        </w:rPr>
        <w:t>的生命周期，</w:t>
      </w:r>
      <w:r>
        <w:rPr>
          <w:lang w:eastAsia="zh-CN"/>
        </w:rPr>
        <w:t>bean</w:t>
      </w:r>
      <w:r>
        <w:rPr>
          <w:lang w:eastAsia="zh-CN"/>
        </w:rPr>
        <w:t>获取那一块的确不太熟没敢答。</w:t>
      </w:r>
      <w:r>
        <w:rPr>
          <w:lang w:eastAsia="zh-CN"/>
        </w:rPr>
        <w:t xml:space="preserve"> </w:t>
      </w:r>
      <w:r>
        <w:rPr>
          <w:lang w:eastAsia="zh-CN"/>
        </w:rPr>
        <w:br/>
        <w:t xml:space="preserve"> 5.java1.8</w:t>
      </w:r>
      <w:r>
        <w:rPr>
          <w:lang w:eastAsia="zh-CN"/>
        </w:rPr>
        <w:t>有什么了解</w:t>
      </w:r>
      <w:r>
        <w:rPr>
          <w:lang w:eastAsia="zh-CN"/>
        </w:rPr>
        <w:t xml:space="preserve"> </w:t>
      </w:r>
      <w:r>
        <w:rPr>
          <w:lang w:eastAsia="zh-CN"/>
        </w:rPr>
        <w:br/>
        <w:t xml:space="preserve"> 6.</w:t>
      </w:r>
      <w:r>
        <w:rPr>
          <w:lang w:eastAsia="zh-CN"/>
        </w:rPr>
        <w:t>平时看什么书</w:t>
      </w:r>
      <w:r>
        <w:rPr>
          <w:lang w:eastAsia="zh-CN"/>
        </w:rPr>
        <w:t xml:space="preserve"> </w:t>
      </w:r>
      <w:r>
        <w:rPr>
          <w:lang w:eastAsia="zh-CN"/>
        </w:rPr>
        <w:br/>
        <w:t xml:space="preserve"> </w:t>
      </w:r>
      <w:r>
        <w:rPr>
          <w:lang w:eastAsia="zh-CN"/>
        </w:rPr>
        <w:t>酷家乐</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1.</w:t>
      </w:r>
      <w:r>
        <w:rPr>
          <w:lang w:eastAsia="zh-CN"/>
        </w:rPr>
        <w:t>自我介绍一下</w:t>
      </w:r>
      <w:r>
        <w:rPr>
          <w:lang w:eastAsia="zh-CN"/>
        </w:rPr>
        <w:t xml:space="preserve"> </w:t>
      </w:r>
      <w:r>
        <w:rPr>
          <w:lang w:eastAsia="zh-CN"/>
        </w:rPr>
        <w:br/>
        <w:t xml:space="preserve"> 2.</w:t>
      </w:r>
      <w:r>
        <w:rPr>
          <w:lang w:eastAsia="zh-CN"/>
        </w:rPr>
        <w:t>进程和线程的区别</w:t>
      </w:r>
      <w:r>
        <w:rPr>
          <w:lang w:eastAsia="zh-CN"/>
        </w:rPr>
        <w:t xml:space="preserve"> </w:t>
      </w:r>
      <w:r>
        <w:rPr>
          <w:lang w:eastAsia="zh-CN"/>
        </w:rPr>
        <w:br/>
        <w:t xml:space="preserve"> 3.</w:t>
      </w:r>
      <w:r>
        <w:rPr>
          <w:lang w:eastAsia="zh-CN"/>
        </w:rPr>
        <w:t>问</w:t>
      </w:r>
      <w:r>
        <w:rPr>
          <w:lang w:eastAsia="zh-CN"/>
        </w:rPr>
        <w:t>Redis,</w:t>
      </w:r>
      <w:r>
        <w:rPr>
          <w:lang w:eastAsia="zh-CN"/>
        </w:rPr>
        <w:t>问了持久化，</w:t>
      </w:r>
      <w:r>
        <w:rPr>
          <w:lang w:eastAsia="zh-CN"/>
        </w:rPr>
        <w:t>RDB</w:t>
      </w:r>
      <w:r>
        <w:rPr>
          <w:lang w:eastAsia="zh-CN"/>
        </w:rPr>
        <w:t>和</w:t>
      </w:r>
      <w:r>
        <w:rPr>
          <w:lang w:eastAsia="zh-CN"/>
        </w:rPr>
        <w:t>AOF</w:t>
      </w:r>
      <w:r>
        <w:rPr>
          <w:lang w:eastAsia="zh-CN"/>
        </w:rPr>
        <w:t>，然后问了</w:t>
      </w:r>
      <w:r>
        <w:rPr>
          <w:lang w:eastAsia="zh-CN"/>
        </w:rPr>
        <w:t>AOF</w:t>
      </w:r>
      <w:r>
        <w:rPr>
          <w:lang w:eastAsia="zh-CN"/>
        </w:rPr>
        <w:t>的具体过程，问了</w:t>
      </w:r>
      <w:r>
        <w:rPr>
          <w:lang w:eastAsia="zh-CN"/>
        </w:rPr>
        <w:t>AOF</w:t>
      </w:r>
      <w:r>
        <w:rPr>
          <w:lang w:eastAsia="zh-CN"/>
        </w:rPr>
        <w:t>文件重写是怎么做的，问了</w:t>
      </w:r>
      <w:r>
        <w:rPr>
          <w:lang w:eastAsia="zh-CN"/>
        </w:rPr>
        <w:t>Redis</w:t>
      </w:r>
      <w:r>
        <w:rPr>
          <w:lang w:eastAsia="zh-CN"/>
        </w:rPr>
        <w:t>为什么单线程，</w:t>
      </w:r>
      <w:r>
        <w:rPr>
          <w:lang w:eastAsia="zh-CN"/>
        </w:rPr>
        <w:t>Redis</w:t>
      </w:r>
      <w:r>
        <w:rPr>
          <w:lang w:eastAsia="zh-CN"/>
        </w:rPr>
        <w:t>底层的数据结构，</w:t>
      </w:r>
      <w:r>
        <w:rPr>
          <w:lang w:eastAsia="zh-CN"/>
        </w:rPr>
        <w:t xml:space="preserve">SDS </w:t>
      </w:r>
      <w:r>
        <w:rPr>
          <w:lang w:eastAsia="zh-CN"/>
        </w:rPr>
        <w:br/>
        <w:t xml:space="preserve"> 4.mysql</w:t>
      </w:r>
      <w:r>
        <w:rPr>
          <w:lang w:eastAsia="zh-CN"/>
        </w:rPr>
        <w:t>事务的隔离级别</w:t>
      </w:r>
      <w:r>
        <w:rPr>
          <w:lang w:eastAsia="zh-CN"/>
        </w:rPr>
        <w:t xml:space="preserve"> </w:t>
      </w:r>
      <w:r>
        <w:rPr>
          <w:lang w:eastAsia="zh-CN"/>
        </w:rPr>
        <w:br/>
        <w:t xml:space="preserve"> 5.synchronized</w:t>
      </w:r>
      <w:r>
        <w:rPr>
          <w:lang w:eastAsia="zh-CN"/>
        </w:rPr>
        <w:t>的锁的机制，自旋锁，可重入锁，偏向锁，轻量级锁、重量级锁，锁的膨胀过程</w:t>
      </w:r>
      <w:r>
        <w:rPr>
          <w:lang w:eastAsia="zh-CN"/>
        </w:rPr>
        <w:t xml:space="preserve"> </w:t>
      </w:r>
      <w:r>
        <w:rPr>
          <w:lang w:eastAsia="zh-CN"/>
        </w:rPr>
        <w:br/>
        <w:t xml:space="preserve"> 6.</w:t>
      </w:r>
      <w:r>
        <w:rPr>
          <w:lang w:eastAsia="zh-CN"/>
        </w:rPr>
        <w:t>一个</w:t>
      </w:r>
      <w:r>
        <w:rPr>
          <w:lang w:eastAsia="zh-CN"/>
        </w:rPr>
        <w:t>long</w:t>
      </w:r>
      <w:r>
        <w:rPr>
          <w:lang w:eastAsia="zh-CN"/>
        </w:rPr>
        <w:t>类型的数，让他整个位倒转，能不能只迭代</w:t>
      </w:r>
      <w:r>
        <w:rPr>
          <w:lang w:eastAsia="zh-CN"/>
        </w:rPr>
        <w:t>8</w:t>
      </w:r>
      <w:r>
        <w:rPr>
          <w:lang w:eastAsia="zh-CN"/>
        </w:rPr>
        <w:t>次完成</w:t>
      </w:r>
      <w:r>
        <w:rPr>
          <w:lang w:eastAsia="zh-CN"/>
        </w:rPr>
        <w:t xml:space="preserve"> </w:t>
      </w:r>
      <w:r>
        <w:rPr>
          <w:lang w:eastAsia="zh-CN"/>
        </w:rPr>
        <w:br/>
        <w:t xml:space="preserve"> 7.</w:t>
      </w:r>
      <w:r>
        <w:rPr>
          <w:lang w:eastAsia="zh-CN"/>
        </w:rPr>
        <w:t>一个数组一个数只有一个其他数两个，找到单独的那个数（</w:t>
      </w:r>
      <w:proofErr w:type="spellStart"/>
      <w:r>
        <w:rPr>
          <w:lang w:eastAsia="zh-CN"/>
        </w:rPr>
        <w:t>LeetCode</w:t>
      </w:r>
      <w:proofErr w:type="spellEnd"/>
      <w:r>
        <w:rPr>
          <w:lang w:eastAsia="zh-CN"/>
        </w:rPr>
        <w:t>原题）</w:t>
      </w:r>
      <w:r>
        <w:rPr>
          <w:lang w:eastAsia="zh-CN"/>
        </w:rPr>
        <w:t xml:space="preserve"> </w:t>
      </w:r>
      <w:r>
        <w:rPr>
          <w:lang w:eastAsia="zh-CN"/>
        </w:rPr>
        <w:br/>
        <w:t xml:space="preserve"> 8.</w:t>
      </w:r>
      <w:r>
        <w:rPr>
          <w:lang w:eastAsia="zh-CN"/>
        </w:rPr>
        <w:t>一个数组有一个数超过一半，找到这个数（</w:t>
      </w:r>
      <w:proofErr w:type="spellStart"/>
      <w:r>
        <w:rPr>
          <w:lang w:eastAsia="zh-CN"/>
        </w:rPr>
        <w:t>LeetCode</w:t>
      </w:r>
      <w:proofErr w:type="spellEnd"/>
      <w:r>
        <w:rPr>
          <w:lang w:eastAsia="zh-CN"/>
        </w:rPr>
        <w:t>原题）</w:t>
      </w:r>
      <w:r>
        <w:rPr>
          <w:lang w:eastAsia="zh-CN"/>
        </w:rPr>
        <w:t xml:space="preserve"> </w:t>
      </w:r>
      <w:r>
        <w:rPr>
          <w:lang w:eastAsia="zh-CN"/>
        </w:rPr>
        <w:br/>
        <w:t xml:space="preserve"> 9.tcp</w:t>
      </w:r>
      <w:r>
        <w:rPr>
          <w:lang w:eastAsia="zh-CN"/>
        </w:rPr>
        <w:t>三次握手四次挥手，为什么要三次和四次</w:t>
      </w:r>
      <w:r>
        <w:rPr>
          <w:lang w:eastAsia="zh-CN"/>
        </w:rPr>
        <w:t xml:space="preserve"> </w:t>
      </w:r>
      <w:r>
        <w:rPr>
          <w:lang w:eastAsia="zh-CN"/>
        </w:rPr>
        <w:br/>
        <w:t xml:space="preserve"> 10.</w:t>
      </w:r>
      <w:r>
        <w:rPr>
          <w:lang w:eastAsia="zh-CN"/>
        </w:rPr>
        <w:t>讲一讲</w:t>
      </w:r>
      <w:r>
        <w:rPr>
          <w:lang w:eastAsia="zh-CN"/>
        </w:rPr>
        <w:t>java</w:t>
      </w:r>
      <w:r>
        <w:rPr>
          <w:lang w:eastAsia="zh-CN"/>
        </w:rPr>
        <w:t>的内存模型</w:t>
      </w:r>
      <w:r>
        <w:rPr>
          <w:lang w:eastAsia="zh-CN"/>
        </w:rPr>
        <w:t xml:space="preserve"> </w:t>
      </w:r>
      <w:r>
        <w:rPr>
          <w:lang w:eastAsia="zh-CN"/>
        </w:rPr>
        <w:br/>
        <w:t xml:space="preserve"> </w:t>
      </w:r>
      <w:r>
        <w:rPr>
          <w:lang w:eastAsia="zh-CN"/>
        </w:rPr>
        <w:t>代码面</w:t>
      </w:r>
      <w:r>
        <w:rPr>
          <w:lang w:eastAsia="zh-CN"/>
        </w:rPr>
        <w:t xml:space="preserve"> </w:t>
      </w:r>
      <w:r>
        <w:rPr>
          <w:lang w:eastAsia="zh-CN"/>
        </w:rPr>
        <w:br/>
        <w:t xml:space="preserve"> </w:t>
      </w:r>
      <w:r>
        <w:rPr>
          <w:lang w:eastAsia="zh-CN"/>
        </w:rPr>
        <w:t>一道员工系统的实际题，设计数据结构，完成几个函数，入职，离职、调岗、指定上级、</w:t>
      </w:r>
      <w:r>
        <w:rPr>
          <w:lang w:eastAsia="zh-CN"/>
        </w:rPr>
        <w:lastRenderedPageBreak/>
        <w:t>按级别遍历</w:t>
      </w:r>
      <w:r>
        <w:rPr>
          <w:lang w:eastAsia="zh-CN"/>
        </w:rPr>
        <w:t xml:space="preserve"> </w:t>
      </w:r>
      <w:r>
        <w:rPr>
          <w:lang w:eastAsia="zh-CN"/>
        </w:rPr>
        <w:br/>
        <w:t xml:space="preserve"> </w:t>
      </w:r>
      <w:r>
        <w:rPr>
          <w:lang w:eastAsia="zh-CN"/>
        </w:rPr>
        <w:t>用类树的结构，做层次遍历就好了</w:t>
      </w:r>
      <w:r>
        <w:rPr>
          <w:lang w:eastAsia="zh-CN"/>
        </w:rPr>
        <w:t xml:space="preserve"> </w:t>
      </w:r>
      <w:r>
        <w:rPr>
          <w:lang w:eastAsia="zh-CN"/>
        </w:rPr>
        <w:br/>
        <w:t xml:space="preserve"> </w:t>
      </w:r>
      <w:r>
        <w:rPr>
          <w:lang w:eastAsia="zh-CN"/>
        </w:rPr>
        <w:t>网易雷火</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1.</w:t>
      </w:r>
      <w:r>
        <w:rPr>
          <w:lang w:eastAsia="zh-CN"/>
        </w:rPr>
        <w:t>自我介绍</w:t>
      </w:r>
      <w:r>
        <w:rPr>
          <w:lang w:eastAsia="zh-CN"/>
        </w:rPr>
        <w:t xml:space="preserve"> </w:t>
      </w:r>
      <w:r>
        <w:rPr>
          <w:lang w:eastAsia="zh-CN"/>
        </w:rPr>
        <w:br/>
        <w:t xml:space="preserve"> 2.jvm</w:t>
      </w:r>
      <w:r>
        <w:rPr>
          <w:lang w:eastAsia="zh-CN"/>
        </w:rPr>
        <w:t>的内存布局和</w:t>
      </w:r>
      <w:proofErr w:type="spellStart"/>
      <w:r>
        <w:rPr>
          <w:lang w:eastAsia="zh-CN"/>
        </w:rPr>
        <w:t>gc</w:t>
      </w:r>
      <w:proofErr w:type="spellEnd"/>
      <w:r>
        <w:rPr>
          <w:lang w:eastAsia="zh-CN"/>
        </w:rPr>
        <w:t>过程</w:t>
      </w:r>
      <w:r>
        <w:rPr>
          <w:lang w:eastAsia="zh-CN"/>
        </w:rPr>
        <w:t xml:space="preserve"> </w:t>
      </w:r>
      <w:r>
        <w:rPr>
          <w:lang w:eastAsia="zh-CN"/>
        </w:rPr>
        <w:br/>
        <w:t xml:space="preserve"> 3.jvm</w:t>
      </w:r>
      <w:r>
        <w:rPr>
          <w:lang w:eastAsia="zh-CN"/>
        </w:rPr>
        <w:t>怎么调优，什么看</w:t>
      </w:r>
      <w:proofErr w:type="spellStart"/>
      <w:r>
        <w:rPr>
          <w:lang w:eastAsia="zh-CN"/>
        </w:rPr>
        <w:t>gc</w:t>
      </w:r>
      <w:proofErr w:type="spellEnd"/>
      <w:r>
        <w:rPr>
          <w:lang w:eastAsia="zh-CN"/>
        </w:rPr>
        <w:t>的日志之类的</w:t>
      </w:r>
      <w:r>
        <w:rPr>
          <w:lang w:eastAsia="zh-CN"/>
        </w:rPr>
        <w:t xml:space="preserve"> </w:t>
      </w:r>
      <w:r>
        <w:rPr>
          <w:lang w:eastAsia="zh-CN"/>
        </w:rPr>
        <w:br/>
        <w:t xml:space="preserve"> 3.mysql</w:t>
      </w:r>
      <w:r>
        <w:rPr>
          <w:lang w:eastAsia="zh-CN"/>
        </w:rPr>
        <w:t>的事务、隔离级别</w:t>
      </w:r>
      <w:r>
        <w:rPr>
          <w:lang w:eastAsia="zh-CN"/>
        </w:rPr>
        <w:t xml:space="preserve"> </w:t>
      </w:r>
      <w:r>
        <w:rPr>
          <w:lang w:eastAsia="zh-CN"/>
        </w:rPr>
        <w:br/>
        <w:t xml:space="preserve"> 4.mybatis</w:t>
      </w:r>
      <w:r>
        <w:rPr>
          <w:lang w:eastAsia="zh-CN"/>
        </w:rPr>
        <w:t>防止</w:t>
      </w:r>
      <w:proofErr w:type="spellStart"/>
      <w:r>
        <w:rPr>
          <w:lang w:eastAsia="zh-CN"/>
        </w:rPr>
        <w:t>sql</w:t>
      </w:r>
      <w:proofErr w:type="spellEnd"/>
      <w:r>
        <w:rPr>
          <w:lang w:eastAsia="zh-CN"/>
        </w:rPr>
        <w:t>注入怎么实现</w:t>
      </w:r>
      <w:r>
        <w:rPr>
          <w:lang w:eastAsia="zh-CN"/>
        </w:rPr>
        <w:t xml:space="preserve"> </w:t>
      </w:r>
      <w:r>
        <w:rPr>
          <w:lang w:eastAsia="zh-CN"/>
        </w:rPr>
        <w:br/>
        <w:t xml:space="preserve"> 5.</w:t>
      </w:r>
      <w:r>
        <w:rPr>
          <w:lang w:eastAsia="zh-CN"/>
        </w:rPr>
        <w:t>多线程方面，</w:t>
      </w:r>
      <w:proofErr w:type="spellStart"/>
      <w:r>
        <w:rPr>
          <w:lang w:eastAsia="zh-CN"/>
        </w:rPr>
        <w:t>ThreadLocal</w:t>
      </w:r>
      <w:proofErr w:type="spellEnd"/>
      <w:r>
        <w:rPr>
          <w:lang w:eastAsia="zh-CN"/>
        </w:rPr>
        <w:t>，线程池</w:t>
      </w:r>
      <w:r>
        <w:rPr>
          <w:lang w:eastAsia="zh-CN"/>
        </w:rPr>
        <w:t xml:space="preserve"> </w:t>
      </w:r>
      <w:r>
        <w:rPr>
          <w:lang w:eastAsia="zh-CN"/>
        </w:rPr>
        <w:br/>
        <w:t xml:space="preserve"> 6.</w:t>
      </w:r>
      <w:r>
        <w:rPr>
          <w:lang w:eastAsia="zh-CN"/>
        </w:rPr>
        <w:t>分布式，分布式锁的实现</w:t>
      </w:r>
      <w:r>
        <w:rPr>
          <w:lang w:eastAsia="zh-CN"/>
        </w:rPr>
        <w:t xml:space="preserve"> </w:t>
      </w:r>
      <w:r>
        <w:rPr>
          <w:lang w:eastAsia="zh-CN"/>
        </w:rPr>
        <w:br/>
        <w:t xml:space="preserve"> 7.HashMap</w:t>
      </w:r>
      <w:r>
        <w:rPr>
          <w:lang w:eastAsia="zh-CN"/>
        </w:rPr>
        <w:t>，</w:t>
      </w:r>
      <w:proofErr w:type="spellStart"/>
      <w:r>
        <w:rPr>
          <w:lang w:eastAsia="zh-CN"/>
        </w:rPr>
        <w:t>ConcurrentHashMap</w:t>
      </w:r>
      <w:proofErr w:type="spellEnd"/>
      <w:r>
        <w:rPr>
          <w:lang w:eastAsia="zh-CN"/>
        </w:rPr>
        <w:t>，说了</w:t>
      </w:r>
      <w:proofErr w:type="spellStart"/>
      <w:r>
        <w:rPr>
          <w:lang w:eastAsia="zh-CN"/>
        </w:rPr>
        <w:t>ConcurrentHashMap</w:t>
      </w:r>
      <w:proofErr w:type="spellEnd"/>
      <w:r>
        <w:rPr>
          <w:lang w:eastAsia="zh-CN"/>
        </w:rPr>
        <w:t>的</w:t>
      </w:r>
      <w:r>
        <w:rPr>
          <w:lang w:eastAsia="zh-CN"/>
        </w:rPr>
        <w:t>1.7</w:t>
      </w:r>
      <w:r>
        <w:rPr>
          <w:lang w:eastAsia="zh-CN"/>
        </w:rPr>
        <w:t>和</w:t>
      </w:r>
      <w:r>
        <w:rPr>
          <w:lang w:eastAsia="zh-CN"/>
        </w:rPr>
        <w:t>1.8</w:t>
      </w:r>
      <w:r>
        <w:rPr>
          <w:lang w:eastAsia="zh-CN"/>
        </w:rPr>
        <w:t>的不同和具体实现</w:t>
      </w:r>
      <w:r>
        <w:rPr>
          <w:lang w:eastAsia="zh-CN"/>
        </w:rPr>
        <w:t xml:space="preserve"> </w:t>
      </w:r>
      <w:r>
        <w:rPr>
          <w:lang w:eastAsia="zh-CN"/>
        </w:rPr>
        <w:br/>
        <w:t xml:space="preserve"> </w:t>
      </w:r>
      <w:r>
        <w:rPr>
          <w:lang w:eastAsia="zh-CN"/>
        </w:rPr>
        <w:t>字节跳动</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1.</w:t>
      </w:r>
      <w:r>
        <w:rPr>
          <w:lang w:eastAsia="zh-CN"/>
        </w:rPr>
        <w:t>介绍一下自己，讲到了项目</w:t>
      </w:r>
      <w:r>
        <w:rPr>
          <w:lang w:eastAsia="zh-CN"/>
        </w:rPr>
        <w:t xml:space="preserve"> </w:t>
      </w:r>
      <w:r>
        <w:rPr>
          <w:lang w:eastAsia="zh-CN"/>
        </w:rPr>
        <w:br/>
        <w:t xml:space="preserve"> 2.</w:t>
      </w:r>
      <w:r>
        <w:rPr>
          <w:lang w:eastAsia="zh-CN"/>
        </w:rPr>
        <w:t>项目涉及缓存，所以问了蛮久基于业务方面缓存怎么做，比如缓存时间怎么设置，缓存哪部分数据，要取到很久之前的数据该怎么做之类的。（用</w:t>
      </w:r>
      <w:r>
        <w:rPr>
          <w:lang w:eastAsia="zh-CN"/>
        </w:rPr>
        <w:t>Redis</w:t>
      </w:r>
      <w:r>
        <w:rPr>
          <w:lang w:eastAsia="zh-CN"/>
        </w:rPr>
        <w:t>做的缓存）</w:t>
      </w:r>
      <w:r>
        <w:rPr>
          <w:lang w:eastAsia="zh-CN"/>
        </w:rPr>
        <w:t xml:space="preserve"> </w:t>
      </w:r>
      <w:r>
        <w:rPr>
          <w:lang w:eastAsia="zh-CN"/>
        </w:rPr>
        <w:br/>
        <w:t xml:space="preserve"> 3.</w:t>
      </w:r>
      <w:r>
        <w:rPr>
          <w:lang w:eastAsia="zh-CN"/>
        </w:rPr>
        <w:t>说一下</w:t>
      </w:r>
      <w:r>
        <w:rPr>
          <w:lang w:eastAsia="zh-CN"/>
        </w:rPr>
        <w:t>Redis</w:t>
      </w:r>
      <w:r>
        <w:rPr>
          <w:lang w:eastAsia="zh-CN"/>
        </w:rPr>
        <w:t>的使用场景</w:t>
      </w:r>
      <w:r>
        <w:rPr>
          <w:lang w:eastAsia="zh-CN"/>
        </w:rPr>
        <w:t xml:space="preserve"> </w:t>
      </w:r>
      <w:r>
        <w:rPr>
          <w:lang w:eastAsia="zh-CN"/>
        </w:rPr>
        <w:br/>
        <w:t xml:space="preserve"> 4.</w:t>
      </w:r>
      <w:r>
        <w:rPr>
          <w:lang w:eastAsia="zh-CN"/>
        </w:rPr>
        <w:t>说一下基于</w:t>
      </w:r>
      <w:r>
        <w:rPr>
          <w:lang w:eastAsia="zh-CN"/>
        </w:rPr>
        <w:t>Redis</w:t>
      </w:r>
      <w:r>
        <w:rPr>
          <w:lang w:eastAsia="zh-CN"/>
        </w:rPr>
        <w:t>实现的分布式锁，问的比较细，比如线程阻塞导致，导致锁过期，其他线程获取了锁然后前一个线程又释放了第二个线程的锁这种，还问了一个线程等待</w:t>
      </w:r>
      <w:r>
        <w:rPr>
          <w:lang w:eastAsia="zh-CN"/>
        </w:rPr>
        <w:t>Redis</w:t>
      </w:r>
      <w:r>
        <w:rPr>
          <w:lang w:eastAsia="zh-CN"/>
        </w:rPr>
        <w:t>的分布式锁，整体等待时间的是怎么样的（这个答得不太好，主要没理解他这么问的意图）</w:t>
      </w:r>
      <w:r>
        <w:rPr>
          <w:lang w:eastAsia="zh-CN"/>
        </w:rPr>
        <w:t xml:space="preserve"> </w:t>
      </w:r>
      <w:r>
        <w:rPr>
          <w:lang w:eastAsia="zh-CN"/>
        </w:rPr>
        <w:br/>
        <w:t xml:space="preserve"> 5.</w:t>
      </w:r>
      <w:r>
        <w:rPr>
          <w:lang w:eastAsia="zh-CN"/>
        </w:rPr>
        <w:t>说一下</w:t>
      </w:r>
      <w:proofErr w:type="spellStart"/>
      <w:r>
        <w:rPr>
          <w:lang w:eastAsia="zh-CN"/>
        </w:rPr>
        <w:t>mysql</w:t>
      </w:r>
      <w:proofErr w:type="spellEnd"/>
      <w:r>
        <w:rPr>
          <w:lang w:eastAsia="zh-CN"/>
        </w:rPr>
        <w:t>的事务隔离级别，然后讲了四个隔离级别，以及对应产生的问题（脏读不可重复读幻读），以及</w:t>
      </w:r>
      <w:proofErr w:type="spellStart"/>
      <w:r>
        <w:rPr>
          <w:lang w:eastAsia="zh-CN"/>
        </w:rPr>
        <w:t>InnoDB</w:t>
      </w:r>
      <w:proofErr w:type="spellEnd"/>
      <w:r>
        <w:rPr>
          <w:lang w:eastAsia="zh-CN"/>
        </w:rPr>
        <w:t>对应的</w:t>
      </w:r>
      <w:r>
        <w:rPr>
          <w:lang w:eastAsia="zh-CN"/>
        </w:rPr>
        <w:t>2 3</w:t>
      </w:r>
      <w:r>
        <w:rPr>
          <w:lang w:eastAsia="zh-CN"/>
        </w:rPr>
        <w:t>级别的实现，</w:t>
      </w:r>
      <w:r>
        <w:rPr>
          <w:lang w:eastAsia="zh-CN"/>
        </w:rPr>
        <w:t>MVVC</w:t>
      </w:r>
      <w:r>
        <w:rPr>
          <w:lang w:eastAsia="zh-CN"/>
        </w:rPr>
        <w:t>的实现，两个隔离级别产生</w:t>
      </w:r>
      <w:r>
        <w:rPr>
          <w:lang w:eastAsia="zh-CN"/>
        </w:rPr>
        <w:t>Review</w:t>
      </w:r>
      <w:r>
        <w:rPr>
          <w:lang w:eastAsia="zh-CN"/>
        </w:rPr>
        <w:t>的时间点和次数的区别，还有</w:t>
      </w:r>
      <w:r>
        <w:rPr>
          <w:lang w:eastAsia="zh-CN"/>
        </w:rPr>
        <w:t xml:space="preserve">Next-Key Lock </w:t>
      </w:r>
      <w:r>
        <w:rPr>
          <w:lang w:eastAsia="zh-CN"/>
        </w:rPr>
        <w:t>，行锁加间隙锁。</w:t>
      </w:r>
      <w:r>
        <w:rPr>
          <w:lang w:eastAsia="zh-CN"/>
        </w:rPr>
        <w:t xml:space="preserve"> </w:t>
      </w:r>
      <w:r>
        <w:rPr>
          <w:lang w:eastAsia="zh-CN"/>
        </w:rPr>
        <w:br/>
        <w:t xml:space="preserve"> </w:t>
      </w:r>
      <w:r>
        <w:t>6.</w:t>
      </w:r>
      <w:r>
        <w:t>问我对多线程和</w:t>
      </w:r>
      <w:r>
        <w:t>JUC</w:t>
      </w:r>
      <w:r>
        <w:t>熟悉吗，我说了</w:t>
      </w:r>
      <w:r>
        <w:t>AQS</w:t>
      </w:r>
      <w:r>
        <w:t>、</w:t>
      </w:r>
      <w:r>
        <w:t>ReentrantLock</w:t>
      </w:r>
      <w:r>
        <w:t>、线程池、</w:t>
      </w:r>
      <w:r>
        <w:t>CountDownLatch</w:t>
      </w:r>
      <w:r>
        <w:t>、</w:t>
      </w:r>
      <w:r>
        <w:t>CyclicBarrier</w:t>
      </w:r>
      <w:r>
        <w:t>，然后问了我</w:t>
      </w:r>
      <w:r>
        <w:t>AQS</w:t>
      </w:r>
      <w:r>
        <w:t>是什么，介绍了</w:t>
      </w:r>
      <w:r>
        <w:t>AQS</w:t>
      </w:r>
      <w:r>
        <w:t>的一部分内容，和具体实现。</w:t>
      </w:r>
      <w:r>
        <w:t xml:space="preserve"> </w:t>
      </w:r>
      <w:r>
        <w:br/>
        <w:t xml:space="preserve"> </w:t>
      </w:r>
      <w:r>
        <w:rPr>
          <w:lang w:eastAsia="zh-CN"/>
        </w:rPr>
        <w:t>7.</w:t>
      </w:r>
      <w:r>
        <w:rPr>
          <w:lang w:eastAsia="zh-CN"/>
        </w:rPr>
        <w:t>问我对</w:t>
      </w:r>
      <w:proofErr w:type="spellStart"/>
      <w:r>
        <w:rPr>
          <w:lang w:eastAsia="zh-CN"/>
        </w:rPr>
        <w:t>jvm</w:t>
      </w:r>
      <w:proofErr w:type="spellEnd"/>
      <w:r>
        <w:rPr>
          <w:lang w:eastAsia="zh-CN"/>
        </w:rPr>
        <w:t>的垃圾回收了解吗，说了从新生代到老年代的整体的过程，用什么垃圾回收算法，举了几个垃圾回收器的例子，说来空间分配担保和可能产生</w:t>
      </w:r>
      <w:r>
        <w:rPr>
          <w:lang w:eastAsia="zh-CN"/>
        </w:rPr>
        <w:t xml:space="preserve">full </w:t>
      </w:r>
      <w:proofErr w:type="spellStart"/>
      <w:r>
        <w:rPr>
          <w:lang w:eastAsia="zh-CN"/>
        </w:rPr>
        <w:t>gc</w:t>
      </w:r>
      <w:proofErr w:type="spellEnd"/>
      <w:r>
        <w:rPr>
          <w:lang w:eastAsia="zh-CN"/>
        </w:rPr>
        <w:t>的原因，反正尽</w:t>
      </w:r>
      <w:r>
        <w:rPr>
          <w:lang w:eastAsia="zh-CN"/>
        </w:rPr>
        <w:lastRenderedPageBreak/>
        <w:t>可能细的去说自己知道的，越细越好。</w:t>
      </w:r>
      <w:r>
        <w:rPr>
          <w:lang w:eastAsia="zh-CN"/>
        </w:rPr>
        <w:t xml:space="preserve"> </w:t>
      </w:r>
      <w:r>
        <w:rPr>
          <w:lang w:eastAsia="zh-CN"/>
        </w:rPr>
        <w:br/>
        <w:t xml:space="preserve"> 8.</w:t>
      </w:r>
      <w:r>
        <w:rPr>
          <w:lang w:eastAsia="zh-CN"/>
        </w:rPr>
        <w:t>手撕算法，</w:t>
      </w:r>
      <w:proofErr w:type="spellStart"/>
      <w:r>
        <w:rPr>
          <w:lang w:eastAsia="zh-CN"/>
        </w:rPr>
        <w:t>LeetCode</w:t>
      </w:r>
      <w:proofErr w:type="spellEnd"/>
      <w:r>
        <w:rPr>
          <w:lang w:eastAsia="zh-CN"/>
        </w:rPr>
        <w:t>原题</w:t>
      </w:r>
      <w:r>
        <w:rPr>
          <w:lang w:eastAsia="zh-CN"/>
        </w:rPr>
        <w:t xml:space="preserve"> 23. Merge k Sorted Lists</w:t>
      </w:r>
      <w:r>
        <w:rPr>
          <w:lang w:eastAsia="zh-CN"/>
        </w:rPr>
        <w:t>，有一点点不一样就是要求后面没满</w:t>
      </w:r>
      <w:r>
        <w:rPr>
          <w:lang w:eastAsia="zh-CN"/>
        </w:rPr>
        <w:t>k</w:t>
      </w:r>
      <w:r>
        <w:rPr>
          <w:lang w:eastAsia="zh-CN"/>
        </w:rPr>
        <w:t>个的也转置。</w:t>
      </w:r>
      <w:r>
        <w:rPr>
          <w:lang w:eastAsia="zh-CN"/>
        </w:rPr>
        <w:t xml:space="preserve"> </w:t>
      </w:r>
      <w:r>
        <w:rPr>
          <w:lang w:eastAsia="zh-CN"/>
        </w:rPr>
        <w:br/>
        <w:t xml:space="preserve"> 9.</w:t>
      </w:r>
      <w:r>
        <w:rPr>
          <w:lang w:eastAsia="zh-CN"/>
        </w:rPr>
        <w:t>讲一讲一致性哈希</w:t>
      </w:r>
      <w:r>
        <w:rPr>
          <w:lang w:eastAsia="zh-CN"/>
        </w:rPr>
        <w:t xml:space="preserve"> </w:t>
      </w:r>
      <w:r>
        <w:rPr>
          <w:lang w:eastAsia="zh-CN"/>
        </w:rPr>
        <w:br/>
        <w:t xml:space="preserve"> </w:t>
      </w:r>
      <w:r>
        <w:rPr>
          <w:lang w:eastAsia="zh-CN"/>
        </w:rPr>
        <w:t>二面</w:t>
      </w:r>
      <w:r>
        <w:rPr>
          <w:lang w:eastAsia="zh-CN"/>
        </w:rPr>
        <w:t xml:space="preserve"> </w:t>
      </w:r>
      <w:r>
        <w:rPr>
          <w:lang w:eastAsia="zh-CN"/>
        </w:rPr>
        <w:br/>
        <w:t xml:space="preserve"> 1.</w:t>
      </w:r>
      <w:r>
        <w:rPr>
          <w:lang w:eastAsia="zh-CN"/>
        </w:rPr>
        <w:t>介绍一下自己</w:t>
      </w:r>
      <w:r>
        <w:rPr>
          <w:lang w:eastAsia="zh-CN"/>
        </w:rPr>
        <w:t xml:space="preserve"> </w:t>
      </w:r>
      <w:r>
        <w:rPr>
          <w:lang w:eastAsia="zh-CN"/>
        </w:rPr>
        <w:br/>
        <w:t xml:space="preserve"> 2.</w:t>
      </w:r>
      <w:r>
        <w:rPr>
          <w:lang w:eastAsia="zh-CN"/>
        </w:rPr>
        <w:t>问了一个页面重定向的问题，问我一个页面自动跳转另一个页面怎么实现，我说了前端和后端都可以做跳转，然后问我各自的具体是怎么做的，这部分我没答好，没了解过这部分，然后问了</w:t>
      </w:r>
      <w:r>
        <w:rPr>
          <w:lang w:eastAsia="zh-CN"/>
        </w:rPr>
        <w:t>301</w:t>
      </w:r>
      <w:r>
        <w:rPr>
          <w:lang w:eastAsia="zh-CN"/>
        </w:rPr>
        <w:t>和</w:t>
      </w:r>
      <w:r>
        <w:rPr>
          <w:lang w:eastAsia="zh-CN"/>
        </w:rPr>
        <w:t>302</w:t>
      </w:r>
      <w:r>
        <w:rPr>
          <w:lang w:eastAsia="zh-CN"/>
        </w:rPr>
        <w:t>的区别，我只知道都是重定向，也没答好，（一个是临时的一个是永久的，我连这个都没答出来）</w:t>
      </w:r>
      <w:r>
        <w:rPr>
          <w:lang w:eastAsia="zh-CN"/>
        </w:rPr>
        <w:t xml:space="preserve"> </w:t>
      </w:r>
      <w:r>
        <w:rPr>
          <w:lang w:eastAsia="zh-CN"/>
        </w:rPr>
        <w:br/>
        <w:t xml:space="preserve"> 3.</w:t>
      </w:r>
      <w:r>
        <w:rPr>
          <w:lang w:eastAsia="zh-CN"/>
        </w:rPr>
        <w:t>问了</w:t>
      </w:r>
      <w:proofErr w:type="spellStart"/>
      <w:r>
        <w:rPr>
          <w:lang w:eastAsia="zh-CN"/>
        </w:rPr>
        <w:t>mysql</w:t>
      </w:r>
      <w:proofErr w:type="spellEnd"/>
      <w:r>
        <w:rPr>
          <w:lang w:eastAsia="zh-CN"/>
        </w:rPr>
        <w:t>的引擎，索引，有哪些索引，然后问了主键索引和非主键索引的区别，讲了聚集索引，然后问了索引访问的过程，问了用聚集索引和不用的磁盘</w:t>
      </w:r>
      <w:proofErr w:type="spellStart"/>
      <w:r>
        <w:rPr>
          <w:lang w:eastAsia="zh-CN"/>
        </w:rPr>
        <w:t>io</w:t>
      </w:r>
      <w:proofErr w:type="spellEnd"/>
      <w:r>
        <w:rPr>
          <w:lang w:eastAsia="zh-CN"/>
        </w:rPr>
        <w:t>访问次数的不同。</w:t>
      </w:r>
      <w:r>
        <w:rPr>
          <w:lang w:eastAsia="zh-CN"/>
        </w:rPr>
        <w:t xml:space="preserve"> </w:t>
      </w:r>
      <w:r>
        <w:rPr>
          <w:lang w:eastAsia="zh-CN"/>
        </w:rPr>
        <w:br/>
        <w:t xml:space="preserve"> 4.</w:t>
      </w:r>
      <w:r>
        <w:rPr>
          <w:lang w:eastAsia="zh-CN"/>
        </w:rPr>
        <w:t>问了</w:t>
      </w:r>
      <w:r>
        <w:rPr>
          <w:lang w:eastAsia="zh-CN"/>
        </w:rPr>
        <w:t>java</w:t>
      </w:r>
      <w:r>
        <w:rPr>
          <w:lang w:eastAsia="zh-CN"/>
        </w:rPr>
        <w:t>线程池的具体参数，问了最长空闲等待时间的具体情况，释放线程的过程，什么时候什么情况释放，释放时队列的情况是怎么样的。然后给了一个具体的场景分配服务器和设置线程池参数。单次任务的</w:t>
      </w:r>
      <w:proofErr w:type="spellStart"/>
      <w:r>
        <w:rPr>
          <w:lang w:eastAsia="zh-CN"/>
        </w:rPr>
        <w:t>cpu</w:t>
      </w:r>
      <w:proofErr w:type="spellEnd"/>
      <w:r>
        <w:rPr>
          <w:lang w:eastAsia="zh-CN"/>
        </w:rPr>
        <w:t>时间是</w:t>
      </w:r>
      <w:r>
        <w:rPr>
          <w:lang w:eastAsia="zh-CN"/>
        </w:rPr>
        <w:t>100ms</w:t>
      </w:r>
      <w:r>
        <w:rPr>
          <w:lang w:eastAsia="zh-CN"/>
        </w:rPr>
        <w:t>，要达到一秒钟</w:t>
      </w:r>
      <w:r>
        <w:rPr>
          <w:lang w:eastAsia="zh-CN"/>
        </w:rPr>
        <w:t>1000</w:t>
      </w:r>
      <w:r>
        <w:rPr>
          <w:lang w:eastAsia="zh-CN"/>
        </w:rPr>
        <w:t>次任务量，服务器是</w:t>
      </w:r>
      <w:r>
        <w:rPr>
          <w:lang w:eastAsia="zh-CN"/>
        </w:rPr>
        <w:t>4</w:t>
      </w:r>
      <w:r>
        <w:rPr>
          <w:lang w:eastAsia="zh-CN"/>
        </w:rPr>
        <w:t>核</w:t>
      </w:r>
      <w:r>
        <w:rPr>
          <w:lang w:eastAsia="zh-CN"/>
        </w:rPr>
        <w:t>8g</w:t>
      </w:r>
      <w:r>
        <w:rPr>
          <w:lang w:eastAsia="zh-CN"/>
        </w:rPr>
        <w:t>，问要多少服务器，每个服务器具体的线程池参数配置是多少。</w:t>
      </w:r>
      <w:r>
        <w:rPr>
          <w:lang w:eastAsia="zh-CN"/>
        </w:rPr>
        <w:t xml:space="preserve"> </w:t>
      </w:r>
      <w:r>
        <w:rPr>
          <w:lang w:eastAsia="zh-CN"/>
        </w:rPr>
        <w:br/>
        <w:t xml:space="preserve"> 5.</w:t>
      </w:r>
      <w:r>
        <w:rPr>
          <w:lang w:eastAsia="zh-CN"/>
        </w:rPr>
        <w:t>问了一个大数据判重的题，只有一台机器，数据是</w:t>
      </w:r>
      <w:r>
        <w:rPr>
          <w:lang w:eastAsia="zh-CN"/>
        </w:rPr>
        <w:t>int</w:t>
      </w:r>
      <w:r>
        <w:rPr>
          <w:lang w:eastAsia="zh-CN"/>
        </w:rPr>
        <w:t>范围，给了</w:t>
      </w:r>
      <w:r>
        <w:rPr>
          <w:lang w:eastAsia="zh-CN"/>
        </w:rPr>
        <w:t>3</w:t>
      </w:r>
      <w:r>
        <w:rPr>
          <w:lang w:eastAsia="zh-CN"/>
        </w:rPr>
        <w:t>个思路，一个是</w:t>
      </w:r>
      <w:r>
        <w:rPr>
          <w:lang w:eastAsia="zh-CN"/>
        </w:rPr>
        <w:t>hash</w:t>
      </w:r>
      <w:r>
        <w:rPr>
          <w:lang w:eastAsia="zh-CN"/>
        </w:rPr>
        <w:t>切分大文件为小文件，对小文件用</w:t>
      </w:r>
      <w:proofErr w:type="spellStart"/>
      <w:r>
        <w:rPr>
          <w:lang w:eastAsia="zh-CN"/>
        </w:rPr>
        <w:t>hashset</w:t>
      </w:r>
      <w:proofErr w:type="spellEnd"/>
      <w:r>
        <w:rPr>
          <w:lang w:eastAsia="zh-CN"/>
        </w:rPr>
        <w:t>去做判重，还有用</w:t>
      </w:r>
      <w:proofErr w:type="spellStart"/>
      <w:r>
        <w:rPr>
          <w:lang w:eastAsia="zh-CN"/>
        </w:rPr>
        <w:t>BitSet</w:t>
      </w:r>
      <w:proofErr w:type="spellEnd"/>
      <w:r>
        <w:rPr>
          <w:lang w:eastAsia="zh-CN"/>
        </w:rPr>
        <w:t>，单机大概</w:t>
      </w:r>
      <w:r>
        <w:rPr>
          <w:lang w:eastAsia="zh-CN"/>
        </w:rPr>
        <w:t>500mb</w:t>
      </w:r>
      <w:r>
        <w:rPr>
          <w:lang w:eastAsia="zh-CN"/>
        </w:rPr>
        <w:t>内存可以解决，最后一个是用布隆过滤器解决，内存利用更小。</w:t>
      </w:r>
      <w:r>
        <w:rPr>
          <w:lang w:eastAsia="zh-CN"/>
        </w:rPr>
        <w:t xml:space="preserve"> </w:t>
      </w:r>
      <w:r>
        <w:rPr>
          <w:lang w:eastAsia="zh-CN"/>
        </w:rPr>
        <w:t>然后问我布隆过滤器的误差怎么解决，我说可以加大</w:t>
      </w:r>
      <w:r>
        <w:rPr>
          <w:lang w:eastAsia="zh-CN"/>
        </w:rPr>
        <w:t>hash</w:t>
      </w:r>
      <w:r>
        <w:rPr>
          <w:lang w:eastAsia="zh-CN"/>
        </w:rPr>
        <w:t>数量或者</w:t>
      </w:r>
      <w:r>
        <w:rPr>
          <w:lang w:eastAsia="zh-CN"/>
        </w:rPr>
        <w:t>hash</w:t>
      </w:r>
      <w:r>
        <w:rPr>
          <w:lang w:eastAsia="zh-CN"/>
        </w:rPr>
        <w:t>的范围，还有可以用多个独立的不同的布隆过滤器来解决。</w:t>
      </w:r>
      <w:r>
        <w:rPr>
          <w:lang w:eastAsia="zh-CN"/>
        </w:rPr>
        <w:t xml:space="preserve"> </w:t>
      </w:r>
      <w:r>
        <w:rPr>
          <w:lang w:eastAsia="zh-CN"/>
        </w:rPr>
        <w:br/>
        <w:t xml:space="preserve"> 6.</w:t>
      </w:r>
      <w:r>
        <w:rPr>
          <w:lang w:eastAsia="zh-CN"/>
        </w:rPr>
        <w:t>手撕算法，链表快排，用快排的思想实现对链表的数据结构的数据做快排。</w:t>
      </w:r>
      <w:r>
        <w:rPr>
          <w:lang w:eastAsia="zh-CN"/>
        </w:rPr>
        <w:t xml:space="preserve"> </w:t>
      </w:r>
      <w:r>
        <w:rPr>
          <w:lang w:eastAsia="zh-CN"/>
        </w:rPr>
        <w:br/>
        <w:t xml:space="preserve"> 7.</w:t>
      </w:r>
      <w:r>
        <w:rPr>
          <w:lang w:eastAsia="zh-CN"/>
        </w:rPr>
        <w:t>进程通信</w:t>
      </w:r>
      <w:r>
        <w:rPr>
          <w:lang w:eastAsia="zh-CN"/>
        </w:rPr>
        <w:t xml:space="preserve"> </w:t>
      </w:r>
      <w:r>
        <w:rPr>
          <w:lang w:eastAsia="zh-CN"/>
        </w:rPr>
        <w:br/>
        <w:t xml:space="preserve"> </w:t>
      </w:r>
      <w:proofErr w:type="spellStart"/>
      <w:r>
        <w:rPr>
          <w:lang w:eastAsia="zh-CN"/>
        </w:rPr>
        <w:t>hr</w:t>
      </w:r>
      <w:proofErr w:type="spellEnd"/>
      <w:r>
        <w:rPr>
          <w:lang w:eastAsia="zh-CN"/>
        </w:rPr>
        <w:t>面</w:t>
      </w:r>
      <w:r>
        <w:rPr>
          <w:lang w:eastAsia="zh-CN"/>
        </w:rPr>
        <w:t xml:space="preserve"> </w:t>
      </w:r>
      <w:r>
        <w:rPr>
          <w:lang w:eastAsia="zh-CN"/>
        </w:rPr>
        <w:br/>
        <w:t xml:space="preserve"> 1.</w:t>
      </w:r>
      <w:r>
        <w:rPr>
          <w:lang w:eastAsia="zh-CN"/>
        </w:rPr>
        <w:t>介绍一下自己</w:t>
      </w:r>
      <w:r>
        <w:rPr>
          <w:lang w:eastAsia="zh-CN"/>
        </w:rPr>
        <w:t xml:space="preserve"> </w:t>
      </w:r>
      <w:r>
        <w:rPr>
          <w:lang w:eastAsia="zh-CN"/>
        </w:rPr>
        <w:br/>
        <w:t xml:space="preserve"> 2.</w:t>
      </w:r>
      <w:r>
        <w:rPr>
          <w:lang w:eastAsia="zh-CN"/>
        </w:rPr>
        <w:t>问了一下我本科和研究生的经历</w:t>
      </w:r>
      <w:r>
        <w:rPr>
          <w:lang w:eastAsia="zh-CN"/>
        </w:rPr>
        <w:t xml:space="preserve"> </w:t>
      </w:r>
      <w:r>
        <w:rPr>
          <w:lang w:eastAsia="zh-CN"/>
        </w:rPr>
        <w:br/>
        <w:t xml:space="preserve"> 3.</w:t>
      </w:r>
      <w:r>
        <w:rPr>
          <w:lang w:eastAsia="zh-CN"/>
        </w:rPr>
        <w:t>问平时日常一天是一个什么样的流程</w:t>
      </w:r>
      <w:r>
        <w:rPr>
          <w:lang w:eastAsia="zh-CN"/>
        </w:rPr>
        <w:t xml:space="preserve"> </w:t>
      </w:r>
      <w:r>
        <w:rPr>
          <w:lang w:eastAsia="zh-CN"/>
        </w:rPr>
        <w:br/>
        <w:t xml:space="preserve"> 4.</w:t>
      </w:r>
      <w:r>
        <w:rPr>
          <w:lang w:eastAsia="zh-CN"/>
        </w:rPr>
        <w:t>问我导师和实验室的情况</w:t>
      </w:r>
      <w:r>
        <w:rPr>
          <w:lang w:eastAsia="zh-CN"/>
        </w:rPr>
        <w:t xml:space="preserve"> </w:t>
      </w:r>
      <w:r>
        <w:rPr>
          <w:lang w:eastAsia="zh-CN"/>
        </w:rPr>
        <w:br/>
        <w:t xml:space="preserve"> 5.</w:t>
      </w:r>
      <w:r>
        <w:rPr>
          <w:lang w:eastAsia="zh-CN"/>
        </w:rPr>
        <w:t>问了我一个具体项目中分工，以及我主要做了哪些</w:t>
      </w:r>
      <w:r>
        <w:rPr>
          <w:lang w:eastAsia="zh-CN"/>
        </w:rPr>
        <w:t xml:space="preserve"> </w:t>
      </w:r>
      <w:r>
        <w:rPr>
          <w:lang w:eastAsia="zh-CN"/>
        </w:rPr>
        <w:br/>
      </w:r>
      <w:r>
        <w:rPr>
          <w:lang w:eastAsia="zh-CN"/>
        </w:rPr>
        <w:lastRenderedPageBreak/>
        <w:t xml:space="preserve"> 6.</w:t>
      </w:r>
      <w:r>
        <w:rPr>
          <w:lang w:eastAsia="zh-CN"/>
        </w:rPr>
        <w:t>问我现在有哪些</w:t>
      </w:r>
      <w:r>
        <w:rPr>
          <w:lang w:eastAsia="zh-CN"/>
        </w:rPr>
        <w:t>offer</w:t>
      </w:r>
      <w:r>
        <w:rPr>
          <w:lang w:eastAsia="zh-CN"/>
        </w:rPr>
        <w:t>或者</w:t>
      </w:r>
      <w:r>
        <w:rPr>
          <w:lang w:eastAsia="zh-CN"/>
        </w:rPr>
        <w:t>offer</w:t>
      </w:r>
      <w:r>
        <w:rPr>
          <w:lang w:eastAsia="zh-CN"/>
        </w:rPr>
        <w:t>的意向，给了口头</w:t>
      </w:r>
      <w:r>
        <w:rPr>
          <w:lang w:eastAsia="zh-CN"/>
        </w:rPr>
        <w:t xml:space="preserve">offer </w:t>
      </w:r>
      <w:r>
        <w:rPr>
          <w:lang w:eastAsia="zh-CN"/>
        </w:rPr>
        <w:br/>
      </w:r>
    </w:p>
    <w:p w14:paraId="24F2D690" w14:textId="77777777" w:rsidR="00F746A7" w:rsidRDefault="00001D09">
      <w:pPr>
        <w:rPr>
          <w:lang w:eastAsia="zh-CN"/>
        </w:rPr>
      </w:pPr>
      <w:r>
        <w:rPr>
          <w:lang w:eastAsia="zh-CN"/>
        </w:rPr>
        <w:t>**********************************</w:t>
      </w:r>
      <w:r>
        <w:rPr>
          <w:lang w:eastAsia="zh-CN"/>
        </w:rPr>
        <w:t>第</w:t>
      </w:r>
      <w:r>
        <w:rPr>
          <w:lang w:eastAsia="zh-CN"/>
        </w:rPr>
        <w:t>477</w:t>
      </w:r>
      <w:r>
        <w:rPr>
          <w:lang w:eastAsia="zh-CN"/>
        </w:rPr>
        <w:t>篇</w:t>
      </w:r>
      <w:r>
        <w:rPr>
          <w:lang w:eastAsia="zh-CN"/>
        </w:rPr>
        <w:t>*************************************</w:t>
      </w:r>
    </w:p>
    <w:p w14:paraId="131E0D6F" w14:textId="77777777" w:rsidR="00F746A7" w:rsidRDefault="00001D09">
      <w:pPr>
        <w:rPr>
          <w:lang w:eastAsia="zh-CN"/>
        </w:rPr>
      </w:pPr>
      <w:r>
        <w:rPr>
          <w:lang w:eastAsia="zh-CN"/>
        </w:rPr>
        <w:t>阿里实习面经</w:t>
      </w:r>
      <w:r>
        <w:rPr>
          <w:lang w:eastAsia="zh-CN"/>
        </w:rPr>
        <w:br/>
      </w:r>
      <w:r>
        <w:rPr>
          <w:lang w:eastAsia="zh-CN"/>
        </w:rPr>
        <w:br/>
      </w:r>
      <w:r>
        <w:rPr>
          <w:lang w:eastAsia="zh-CN"/>
        </w:rPr>
        <w:t>编辑于</w:t>
      </w:r>
      <w:r>
        <w:rPr>
          <w:lang w:eastAsia="zh-CN"/>
        </w:rPr>
        <w:t xml:space="preserve">  2019-04-28 15:54:27</w:t>
      </w:r>
      <w:r>
        <w:rPr>
          <w:lang w:eastAsia="zh-CN"/>
        </w:rPr>
        <w:br/>
      </w:r>
      <w:r>
        <w:rPr>
          <w:lang w:eastAsia="zh-CN"/>
        </w:rPr>
        <w:br/>
      </w:r>
      <w:r>
        <w:rPr>
          <w:lang w:eastAsia="zh-CN"/>
        </w:rPr>
        <w:br/>
        <w:t xml:space="preserve">  </w:t>
      </w:r>
      <w:r>
        <w:rPr>
          <w:lang w:eastAsia="zh-CN"/>
        </w:rPr>
        <w:t>感谢牛客，终于上岸了，一个半月终于结束了阿里的暑假实习面试，</w:t>
      </w:r>
      <w:r>
        <w:rPr>
          <w:lang w:eastAsia="zh-CN"/>
        </w:rPr>
        <w:t>4</w:t>
      </w:r>
      <w:r>
        <w:rPr>
          <w:lang w:eastAsia="zh-CN"/>
        </w:rPr>
        <w:t>月底拿到</w:t>
      </w:r>
      <w:r>
        <w:rPr>
          <w:lang w:eastAsia="zh-CN"/>
        </w:rPr>
        <w:t>offer</w:t>
      </w:r>
      <w:r>
        <w:rPr>
          <w:lang w:eastAsia="zh-CN"/>
        </w:rPr>
        <w:t>，以此记录下阿里电话面试的经历。</w:t>
      </w:r>
      <w:r>
        <w:rPr>
          <w:lang w:eastAsia="zh-CN"/>
        </w:rPr>
        <w:t xml:space="preserve"> </w:t>
      </w:r>
      <w:r>
        <w:rPr>
          <w:lang w:eastAsia="zh-CN"/>
        </w:rPr>
        <w:br/>
      </w:r>
      <w:r>
        <w:rPr>
          <w:lang w:eastAsia="zh-CN"/>
        </w:rPr>
        <w:br/>
      </w:r>
      <w:r>
        <w:rPr>
          <w:lang w:eastAsia="zh-CN"/>
        </w:rPr>
        <w:br/>
        <w:t xml:space="preserve"> </w:t>
      </w:r>
      <w:r>
        <w:rPr>
          <w:lang w:eastAsia="zh-CN"/>
        </w:rPr>
        <w:t>一面（内推人面试）</w:t>
      </w:r>
      <w:r>
        <w:rPr>
          <w:lang w:eastAsia="zh-CN"/>
        </w:rPr>
        <w:t>53</w:t>
      </w:r>
      <w:r>
        <w:rPr>
          <w:lang w:eastAsia="zh-CN"/>
        </w:rPr>
        <w:t>分钟</w:t>
      </w:r>
      <w:r>
        <w:rPr>
          <w:lang w:eastAsia="zh-CN"/>
        </w:rPr>
        <w:br/>
        <w:t xml:space="preserve"> </w:t>
      </w:r>
      <w:r>
        <w:rPr>
          <w:lang w:eastAsia="zh-CN"/>
        </w:rPr>
        <w:br/>
        <w:t xml:space="preserve"> 1.</w:t>
      </w:r>
      <w:r>
        <w:rPr>
          <w:lang w:eastAsia="zh-CN"/>
        </w:rPr>
        <w:t>数据库</w:t>
      </w:r>
      <w:r>
        <w:rPr>
          <w:lang w:eastAsia="zh-CN"/>
        </w:rPr>
        <w:t>ACID</w:t>
      </w:r>
      <w:r>
        <w:rPr>
          <w:lang w:eastAsia="zh-CN"/>
        </w:rPr>
        <w:t>，四种事务隔离</w:t>
      </w:r>
      <w:r>
        <w:rPr>
          <w:lang w:eastAsia="zh-CN"/>
        </w:rPr>
        <w:br/>
        <w:t xml:space="preserve"> </w:t>
      </w:r>
      <w:r>
        <w:rPr>
          <w:lang w:eastAsia="zh-CN"/>
        </w:rPr>
        <w:br/>
        <w:t xml:space="preserve"> 2.InnoDB</w:t>
      </w:r>
      <w:r>
        <w:rPr>
          <w:lang w:eastAsia="zh-CN"/>
        </w:rPr>
        <w:t>和</w:t>
      </w:r>
      <w:proofErr w:type="spellStart"/>
      <w:r>
        <w:rPr>
          <w:lang w:eastAsia="zh-CN"/>
        </w:rPr>
        <w:t>MyISAM</w:t>
      </w:r>
      <w:proofErr w:type="spellEnd"/>
      <w:r>
        <w:rPr>
          <w:lang w:eastAsia="zh-CN"/>
        </w:rPr>
        <w:t>区别</w:t>
      </w:r>
      <w:r>
        <w:rPr>
          <w:lang w:eastAsia="zh-CN"/>
        </w:rPr>
        <w:br/>
        <w:t xml:space="preserve"> </w:t>
      </w:r>
      <w:r>
        <w:rPr>
          <w:lang w:eastAsia="zh-CN"/>
        </w:rPr>
        <w:br/>
        <w:t xml:space="preserve"> 3.</w:t>
      </w:r>
      <w:r>
        <w:rPr>
          <w:lang w:eastAsia="zh-CN"/>
        </w:rPr>
        <w:t>索引，联合索引前缀原则</w:t>
      </w:r>
      <w:r>
        <w:rPr>
          <w:lang w:eastAsia="zh-CN"/>
        </w:rPr>
        <w:br/>
        <w:t xml:space="preserve"> </w:t>
      </w:r>
      <w:r>
        <w:rPr>
          <w:lang w:eastAsia="zh-CN"/>
        </w:rPr>
        <w:br/>
        <w:t xml:space="preserve"> 4.</w:t>
      </w:r>
      <w:r>
        <w:rPr>
          <w:lang w:eastAsia="zh-CN"/>
        </w:rPr>
        <w:t>表的左右连接</w:t>
      </w:r>
      <w:r>
        <w:rPr>
          <w:lang w:eastAsia="zh-CN"/>
        </w:rPr>
        <w:br/>
        <w:t xml:space="preserve"> </w:t>
      </w:r>
      <w:r>
        <w:rPr>
          <w:lang w:eastAsia="zh-CN"/>
        </w:rPr>
        <w:br/>
        <w:t xml:space="preserve"> 5.</w:t>
      </w:r>
      <w:r>
        <w:rPr>
          <w:lang w:eastAsia="zh-CN"/>
        </w:rPr>
        <w:t>数据库事务锁</w:t>
      </w:r>
      <w:r>
        <w:rPr>
          <w:lang w:eastAsia="zh-CN"/>
        </w:rPr>
        <w:br/>
        <w:t xml:space="preserve"> </w:t>
      </w:r>
      <w:r>
        <w:rPr>
          <w:lang w:eastAsia="zh-CN"/>
        </w:rPr>
        <w:br/>
        <w:t xml:space="preserve"> 6.</w:t>
      </w:r>
      <w:r>
        <w:rPr>
          <w:lang w:eastAsia="zh-CN"/>
        </w:rPr>
        <w:t>线程生命周期，各个状态，创建线程</w:t>
      </w:r>
      <w:r>
        <w:rPr>
          <w:lang w:eastAsia="zh-CN"/>
        </w:rPr>
        <w:t>3</w:t>
      </w:r>
      <w:r>
        <w:rPr>
          <w:lang w:eastAsia="zh-CN"/>
        </w:rPr>
        <w:t>种方法</w:t>
      </w:r>
      <w:r>
        <w:rPr>
          <w:lang w:eastAsia="zh-CN"/>
        </w:rPr>
        <w:br/>
        <w:t xml:space="preserve"> </w:t>
      </w:r>
      <w:r>
        <w:rPr>
          <w:lang w:eastAsia="zh-CN"/>
        </w:rPr>
        <w:br/>
        <w:t xml:space="preserve"> 7.</w:t>
      </w:r>
      <w:r>
        <w:rPr>
          <w:lang w:eastAsia="zh-CN"/>
        </w:rPr>
        <w:t>几种线程池（添加线程超过核心数</w:t>
      </w:r>
      <w:r>
        <w:rPr>
          <w:lang w:eastAsia="zh-CN"/>
        </w:rPr>
        <w:t>...</w:t>
      </w:r>
      <w:r>
        <w:rPr>
          <w:lang w:eastAsia="zh-CN"/>
        </w:rPr>
        <w:t>）</w:t>
      </w:r>
      <w:r>
        <w:rPr>
          <w:lang w:eastAsia="zh-CN"/>
        </w:rPr>
        <w:br/>
        <w:t xml:space="preserve"> </w:t>
      </w:r>
      <w:r>
        <w:rPr>
          <w:lang w:eastAsia="zh-CN"/>
        </w:rPr>
        <w:br/>
        <w:t xml:space="preserve"> 8.wait()</w:t>
      </w:r>
      <w:r>
        <w:rPr>
          <w:lang w:eastAsia="zh-CN"/>
        </w:rPr>
        <w:t>和</w:t>
      </w:r>
      <w:r>
        <w:rPr>
          <w:lang w:eastAsia="zh-CN"/>
        </w:rPr>
        <w:t>sleep()</w:t>
      </w:r>
      <w:r>
        <w:rPr>
          <w:lang w:eastAsia="zh-CN"/>
        </w:rPr>
        <w:t>区别</w:t>
      </w:r>
      <w:r>
        <w:rPr>
          <w:lang w:eastAsia="zh-CN"/>
        </w:rPr>
        <w:br/>
        <w:t xml:space="preserve"> </w:t>
      </w:r>
      <w:r>
        <w:rPr>
          <w:lang w:eastAsia="zh-CN"/>
        </w:rPr>
        <w:br/>
        <w:t xml:space="preserve"> 9.HTTP</w:t>
      </w:r>
      <w:r>
        <w:rPr>
          <w:lang w:eastAsia="zh-CN"/>
        </w:rPr>
        <w:t>几种请求方法，浏览器键入</w:t>
      </w:r>
      <w:r>
        <w:rPr>
          <w:lang w:eastAsia="zh-CN"/>
        </w:rPr>
        <w:t>URL</w:t>
      </w:r>
      <w:r>
        <w:rPr>
          <w:lang w:eastAsia="zh-CN"/>
        </w:rPr>
        <w:t>对应什么过程，各个状态码</w:t>
      </w:r>
      <w:r>
        <w:rPr>
          <w:lang w:eastAsia="zh-CN"/>
        </w:rPr>
        <w:br/>
        <w:t xml:space="preserve"> </w:t>
      </w:r>
      <w:r>
        <w:rPr>
          <w:lang w:eastAsia="zh-CN"/>
        </w:rPr>
        <w:br/>
        <w:t xml:space="preserve"> 10.TCP</w:t>
      </w:r>
      <w:r>
        <w:rPr>
          <w:lang w:eastAsia="zh-CN"/>
        </w:rPr>
        <w:t>三次握手四次挥手，和</w:t>
      </w:r>
      <w:r>
        <w:rPr>
          <w:lang w:eastAsia="zh-CN"/>
        </w:rPr>
        <w:t>UDP</w:t>
      </w:r>
      <w:r>
        <w:rPr>
          <w:lang w:eastAsia="zh-CN"/>
        </w:rPr>
        <w:t>区别</w:t>
      </w:r>
      <w:r>
        <w:rPr>
          <w:lang w:eastAsia="zh-CN"/>
        </w:rPr>
        <w:br/>
        <w:t xml:space="preserve"> </w:t>
      </w:r>
      <w:r>
        <w:rPr>
          <w:lang w:eastAsia="zh-CN"/>
        </w:rPr>
        <w:br/>
      </w:r>
      <w:r>
        <w:rPr>
          <w:lang w:eastAsia="zh-CN"/>
        </w:rPr>
        <w:lastRenderedPageBreak/>
        <w:t xml:space="preserve"> 11.JVM</w:t>
      </w:r>
      <w:r>
        <w:rPr>
          <w:lang w:eastAsia="zh-CN"/>
        </w:rPr>
        <w:t>内存划分，垃圾回收几种算法</w:t>
      </w:r>
      <w:r>
        <w:rPr>
          <w:lang w:eastAsia="zh-CN"/>
        </w:rPr>
        <w:br/>
        <w:t xml:space="preserve"> </w:t>
      </w:r>
      <w:r>
        <w:rPr>
          <w:lang w:eastAsia="zh-CN"/>
        </w:rPr>
        <w:br/>
        <w:t xml:space="preserve"> 12.ArrayList</w:t>
      </w:r>
      <w:r>
        <w:rPr>
          <w:lang w:eastAsia="zh-CN"/>
        </w:rPr>
        <w:t>和</w:t>
      </w:r>
      <w:r>
        <w:rPr>
          <w:lang w:eastAsia="zh-CN"/>
        </w:rPr>
        <w:t>LinkedList</w:t>
      </w:r>
      <w:r>
        <w:rPr>
          <w:lang w:eastAsia="zh-CN"/>
        </w:rPr>
        <w:t>区别</w:t>
      </w:r>
      <w:r>
        <w:rPr>
          <w:lang w:eastAsia="zh-CN"/>
        </w:rPr>
        <w:br/>
        <w:t xml:space="preserve"> </w:t>
      </w:r>
      <w:r>
        <w:rPr>
          <w:lang w:eastAsia="zh-CN"/>
        </w:rPr>
        <w:br/>
        <w:t xml:space="preserve"> 13.HashMap</w:t>
      </w:r>
      <w:r>
        <w:rPr>
          <w:lang w:eastAsia="zh-CN"/>
        </w:rPr>
        <w:t>实现原理，源码</w:t>
      </w:r>
      <w:r>
        <w:rPr>
          <w:lang w:eastAsia="zh-CN"/>
        </w:rPr>
        <w:br/>
        <w:t xml:space="preserve"> </w:t>
      </w:r>
      <w:r>
        <w:rPr>
          <w:lang w:eastAsia="zh-CN"/>
        </w:rPr>
        <w:br/>
        <w:t xml:space="preserve"> 14.Exception</w:t>
      </w:r>
      <w:r>
        <w:rPr>
          <w:lang w:eastAsia="zh-CN"/>
        </w:rPr>
        <w:t>的父类，</w:t>
      </w:r>
      <w:r>
        <w:rPr>
          <w:lang w:eastAsia="zh-CN"/>
        </w:rPr>
        <w:t>Java</w:t>
      </w:r>
      <w:r>
        <w:rPr>
          <w:lang w:eastAsia="zh-CN"/>
        </w:rPr>
        <w:t>几种错误</w:t>
      </w:r>
      <w:r>
        <w:rPr>
          <w:lang w:eastAsia="zh-CN"/>
        </w:rPr>
        <w:br/>
        <w:t xml:space="preserve"> </w:t>
      </w:r>
      <w:r>
        <w:rPr>
          <w:lang w:eastAsia="zh-CN"/>
        </w:rPr>
        <w:br/>
        <w:t xml:space="preserve"> 15.</w:t>
      </w:r>
      <w:r>
        <w:rPr>
          <w:lang w:eastAsia="zh-CN"/>
        </w:rPr>
        <w:t>快排原理和复杂度</w:t>
      </w:r>
      <w:r>
        <w:rPr>
          <w:lang w:eastAsia="zh-CN"/>
        </w:rPr>
        <w:br/>
        <w:t xml:space="preserve"> </w:t>
      </w:r>
      <w:r>
        <w:rPr>
          <w:lang w:eastAsia="zh-CN"/>
        </w:rPr>
        <w:br/>
        <w:t xml:space="preserve"> 16.Object</w:t>
      </w:r>
      <w:r>
        <w:rPr>
          <w:lang w:eastAsia="zh-CN"/>
        </w:rPr>
        <w:t>有哪些方法</w:t>
      </w:r>
      <w:r>
        <w:rPr>
          <w:lang w:eastAsia="zh-CN"/>
        </w:rPr>
        <w:br/>
        <w:t xml:space="preserve"> </w:t>
      </w:r>
      <w:r>
        <w:rPr>
          <w:lang w:eastAsia="zh-CN"/>
        </w:rPr>
        <w:br/>
        <w:t xml:space="preserve"> </w:t>
      </w:r>
      <w:r>
        <w:rPr>
          <w:lang w:eastAsia="zh-CN"/>
        </w:rPr>
        <w:t>二面（部门主管面）</w:t>
      </w:r>
      <w:r>
        <w:rPr>
          <w:lang w:eastAsia="zh-CN"/>
        </w:rPr>
        <w:t>52</w:t>
      </w:r>
      <w:r>
        <w:rPr>
          <w:lang w:eastAsia="zh-CN"/>
        </w:rPr>
        <w:t>分钟</w:t>
      </w:r>
      <w:r>
        <w:rPr>
          <w:lang w:eastAsia="zh-CN"/>
        </w:rPr>
        <w:br/>
        <w:t xml:space="preserve"> </w:t>
      </w:r>
      <w:r>
        <w:rPr>
          <w:lang w:eastAsia="zh-CN"/>
        </w:rPr>
        <w:br/>
        <w:t xml:space="preserve"> 1.</w:t>
      </w:r>
      <w:r>
        <w:rPr>
          <w:lang w:eastAsia="zh-CN"/>
        </w:rPr>
        <w:t>项目问题：爬虫反爬策略，怎么实现多线程</w:t>
      </w:r>
      <w:r>
        <w:rPr>
          <w:lang w:eastAsia="zh-CN"/>
        </w:rPr>
        <w:br/>
        <w:t xml:space="preserve"> </w:t>
      </w:r>
      <w:r>
        <w:rPr>
          <w:lang w:eastAsia="zh-CN"/>
        </w:rPr>
        <w:br/>
        <w:t xml:space="preserve"> 2.AOP</w:t>
      </w:r>
      <w:r>
        <w:rPr>
          <w:lang w:eastAsia="zh-CN"/>
        </w:rPr>
        <w:t>和</w:t>
      </w:r>
      <w:r>
        <w:rPr>
          <w:lang w:eastAsia="zh-CN"/>
        </w:rPr>
        <w:t>IOC</w:t>
      </w:r>
      <w:r>
        <w:rPr>
          <w:lang w:eastAsia="zh-CN"/>
        </w:rPr>
        <w:t>（什么是动态</w:t>
      </w:r>
      <w:r>
        <w:rPr>
          <w:lang w:eastAsia="zh-CN"/>
        </w:rPr>
        <w:t>***</w:t>
      </w:r>
      <w:r>
        <w:rPr>
          <w:lang w:eastAsia="zh-CN"/>
        </w:rPr>
        <w:t>）</w:t>
      </w:r>
      <w:r>
        <w:rPr>
          <w:lang w:eastAsia="zh-CN"/>
        </w:rPr>
        <w:br/>
        <w:t xml:space="preserve"> </w:t>
      </w:r>
      <w:r>
        <w:rPr>
          <w:lang w:eastAsia="zh-CN"/>
        </w:rPr>
        <w:br/>
      </w:r>
      <w:r>
        <w:rPr>
          <w:lang w:eastAsia="zh-CN"/>
        </w:rPr>
        <w:br/>
        <w:t>https://www.cnblogs.com/dooor/p/5326759.html</w:t>
      </w:r>
      <w:r>
        <w:rPr>
          <w:lang w:eastAsia="zh-CN"/>
        </w:rPr>
        <w:br/>
      </w:r>
      <w:r>
        <w:rPr>
          <w:lang w:eastAsia="zh-CN"/>
        </w:rPr>
        <w:br/>
        <w:t xml:space="preserve"> 3.JVM</w:t>
      </w:r>
      <w:r>
        <w:rPr>
          <w:lang w:eastAsia="zh-CN"/>
        </w:rPr>
        <w:t>内存划分，</w:t>
      </w:r>
      <w:proofErr w:type="spellStart"/>
      <w:r>
        <w:rPr>
          <w:lang w:eastAsia="zh-CN"/>
        </w:rPr>
        <w:t>GCRoots</w:t>
      </w:r>
      <w:proofErr w:type="spellEnd"/>
      <w:r>
        <w:rPr>
          <w:lang w:eastAsia="zh-CN"/>
        </w:rPr>
        <w:t>有哪些，</w:t>
      </w:r>
      <w:r>
        <w:rPr>
          <w:lang w:eastAsia="zh-CN"/>
        </w:rPr>
        <w:t>Java8</w:t>
      </w:r>
      <w:r>
        <w:rPr>
          <w:lang w:eastAsia="zh-CN"/>
        </w:rPr>
        <w:t>后内存变化（</w:t>
      </w:r>
      <w:proofErr w:type="spellStart"/>
      <w:r>
        <w:rPr>
          <w:lang w:eastAsia="zh-CN"/>
        </w:rPr>
        <w:t>metaspace</w:t>
      </w:r>
      <w:proofErr w:type="spellEnd"/>
      <w:r>
        <w:rPr>
          <w:lang w:eastAsia="zh-CN"/>
        </w:rPr>
        <w:t>和常量池进入堆）</w:t>
      </w:r>
      <w:r>
        <w:rPr>
          <w:lang w:eastAsia="zh-CN"/>
        </w:rPr>
        <w:br/>
        <w:t xml:space="preserve"> </w:t>
      </w:r>
      <w:r>
        <w:rPr>
          <w:lang w:eastAsia="zh-CN"/>
        </w:rPr>
        <w:br/>
        <w:t xml:space="preserve"> a)</w:t>
      </w:r>
      <w:r>
        <w:rPr>
          <w:lang w:eastAsia="zh-CN"/>
        </w:rPr>
        <w:t>虚拟机栈的引用对象</w:t>
      </w:r>
      <w:r>
        <w:rPr>
          <w:lang w:eastAsia="zh-CN"/>
        </w:rPr>
        <w:t xml:space="preserve"> b)</w:t>
      </w:r>
      <w:r>
        <w:rPr>
          <w:lang w:eastAsia="zh-CN"/>
        </w:rPr>
        <w:t>方法区静态属性引用对象，常量引用对象</w:t>
      </w:r>
      <w:r>
        <w:rPr>
          <w:lang w:eastAsia="zh-CN"/>
        </w:rPr>
        <w:t xml:space="preserve"> c)</w:t>
      </w:r>
      <w:r>
        <w:rPr>
          <w:lang w:eastAsia="zh-CN"/>
        </w:rPr>
        <w:t>本地方法</w:t>
      </w:r>
      <w:r>
        <w:rPr>
          <w:lang w:eastAsia="zh-CN"/>
        </w:rPr>
        <w:t>JNI</w:t>
      </w:r>
      <w:r>
        <w:rPr>
          <w:lang w:eastAsia="zh-CN"/>
        </w:rPr>
        <w:t>引用对象</w:t>
      </w:r>
      <w:r>
        <w:rPr>
          <w:lang w:eastAsia="zh-CN"/>
        </w:rPr>
        <w:br/>
        <w:t xml:space="preserve"> </w:t>
      </w:r>
      <w:r>
        <w:rPr>
          <w:lang w:eastAsia="zh-CN"/>
        </w:rPr>
        <w:br/>
        <w:t xml:space="preserve"> 4.</w:t>
      </w:r>
      <w:r>
        <w:rPr>
          <w:lang w:eastAsia="zh-CN"/>
        </w:rPr>
        <w:t>类加载机制，双亲委派</w:t>
      </w:r>
      <w:r>
        <w:rPr>
          <w:lang w:eastAsia="zh-CN"/>
        </w:rPr>
        <w:br/>
        <w:t xml:space="preserve"> </w:t>
      </w:r>
      <w:r>
        <w:rPr>
          <w:lang w:eastAsia="zh-CN"/>
        </w:rPr>
        <w:br/>
        <w:t xml:space="preserve"> 5.HashMap</w:t>
      </w:r>
      <w:r>
        <w:rPr>
          <w:lang w:eastAsia="zh-CN"/>
        </w:rPr>
        <w:t>原理，</w:t>
      </w:r>
      <w:r>
        <w:rPr>
          <w:lang w:eastAsia="zh-CN"/>
        </w:rPr>
        <w:t>jdk1.8</w:t>
      </w:r>
      <w:r>
        <w:rPr>
          <w:lang w:eastAsia="zh-CN"/>
        </w:rPr>
        <w:t>后区别，</w:t>
      </w:r>
      <w:r>
        <w:rPr>
          <w:lang w:eastAsia="zh-CN"/>
        </w:rPr>
        <w:t>hash()</w:t>
      </w:r>
      <w:r>
        <w:rPr>
          <w:lang w:eastAsia="zh-CN"/>
        </w:rPr>
        <w:t>策略（高</w:t>
      </w:r>
      <w:r>
        <w:rPr>
          <w:lang w:eastAsia="zh-CN"/>
        </w:rPr>
        <w:t>16</w:t>
      </w:r>
      <w:r>
        <w:rPr>
          <w:lang w:eastAsia="zh-CN"/>
        </w:rPr>
        <w:t>位不变，低</w:t>
      </w:r>
      <w:r>
        <w:rPr>
          <w:lang w:eastAsia="zh-CN"/>
        </w:rPr>
        <w:t>16</w:t>
      </w:r>
      <w:r>
        <w:rPr>
          <w:lang w:eastAsia="zh-CN"/>
        </w:rPr>
        <w:t>位与高</w:t>
      </w:r>
      <w:r>
        <w:rPr>
          <w:lang w:eastAsia="zh-CN"/>
        </w:rPr>
        <w:t>16</w:t>
      </w:r>
      <w:r>
        <w:rPr>
          <w:lang w:eastAsia="zh-CN"/>
        </w:rPr>
        <w:t>位异或），和</w:t>
      </w:r>
      <w:proofErr w:type="spellStart"/>
      <w:r>
        <w:rPr>
          <w:lang w:eastAsia="zh-CN"/>
        </w:rPr>
        <w:t>HashTable</w:t>
      </w:r>
      <w:proofErr w:type="spellEnd"/>
      <w:r>
        <w:rPr>
          <w:lang w:eastAsia="zh-CN"/>
        </w:rPr>
        <w:t>区别，什么时候从链表到红黑树，数量减少到</w:t>
      </w:r>
      <w:r>
        <w:rPr>
          <w:lang w:eastAsia="zh-CN"/>
        </w:rPr>
        <w:t>Threshold</w:t>
      </w:r>
      <w:r>
        <w:rPr>
          <w:lang w:eastAsia="zh-CN"/>
        </w:rPr>
        <w:t>后会变回链表吗，如何</w:t>
      </w:r>
      <w:r>
        <w:rPr>
          <w:lang w:eastAsia="zh-CN"/>
        </w:rPr>
        <w:t>resize</w:t>
      </w:r>
      <w:r>
        <w:rPr>
          <w:lang w:eastAsia="zh-CN"/>
        </w:rPr>
        <w:t>为什么是</w:t>
      </w:r>
      <w:r>
        <w:rPr>
          <w:lang w:eastAsia="zh-CN"/>
        </w:rPr>
        <w:t>2</w:t>
      </w:r>
      <w:r>
        <w:rPr>
          <w:lang w:eastAsia="zh-CN"/>
        </w:rPr>
        <w:t>倍，跟</w:t>
      </w:r>
      <w:proofErr w:type="spellStart"/>
      <w:r>
        <w:rPr>
          <w:lang w:eastAsia="zh-CN"/>
        </w:rPr>
        <w:t>ConcurrentHashMap</w:t>
      </w:r>
      <w:proofErr w:type="spellEnd"/>
      <w:r>
        <w:rPr>
          <w:lang w:eastAsia="zh-CN"/>
        </w:rPr>
        <w:t>的区别</w:t>
      </w:r>
      <w:r>
        <w:rPr>
          <w:lang w:eastAsia="zh-CN"/>
        </w:rPr>
        <w:br/>
        <w:t xml:space="preserve"> </w:t>
      </w:r>
      <w:r>
        <w:rPr>
          <w:lang w:eastAsia="zh-CN"/>
        </w:rPr>
        <w:br/>
        <w:t xml:space="preserve"> 6.</w:t>
      </w:r>
      <w:r>
        <w:rPr>
          <w:lang w:eastAsia="zh-CN"/>
        </w:rPr>
        <w:t>索引为什么是</w:t>
      </w:r>
      <w:r>
        <w:rPr>
          <w:lang w:eastAsia="zh-CN"/>
        </w:rPr>
        <w:t>B+</w:t>
      </w:r>
      <w:r>
        <w:rPr>
          <w:lang w:eastAsia="zh-CN"/>
        </w:rPr>
        <w:t>树，和</w:t>
      </w:r>
      <w:r>
        <w:rPr>
          <w:lang w:eastAsia="zh-CN"/>
        </w:rPr>
        <w:t>B</w:t>
      </w:r>
      <w:r>
        <w:rPr>
          <w:lang w:eastAsia="zh-CN"/>
        </w:rPr>
        <w:t>树区别</w:t>
      </w:r>
      <w:r>
        <w:rPr>
          <w:lang w:eastAsia="zh-CN"/>
        </w:rPr>
        <w:br/>
        <w:t xml:space="preserve"> </w:t>
      </w:r>
      <w:r>
        <w:rPr>
          <w:lang w:eastAsia="zh-CN"/>
        </w:rPr>
        <w:br/>
        <w:t xml:space="preserve"> 7.synchronized</w:t>
      </w:r>
      <w:r>
        <w:rPr>
          <w:lang w:eastAsia="zh-CN"/>
        </w:rPr>
        <w:t>对象锁和类锁</w:t>
      </w:r>
      <w:r>
        <w:rPr>
          <w:lang w:eastAsia="zh-CN"/>
        </w:rPr>
        <w:br/>
        <w:t xml:space="preserve"> </w:t>
      </w:r>
      <w:r>
        <w:rPr>
          <w:lang w:eastAsia="zh-CN"/>
        </w:rPr>
        <w:br/>
      </w:r>
      <w:r>
        <w:rPr>
          <w:lang w:eastAsia="zh-CN"/>
        </w:rPr>
        <w:lastRenderedPageBreak/>
        <w:t xml:space="preserve"> 8.</w:t>
      </w:r>
      <w:r>
        <w:rPr>
          <w:lang w:eastAsia="zh-CN"/>
        </w:rPr>
        <w:t>垃圾回收算法</w:t>
      </w:r>
      <w:r>
        <w:rPr>
          <w:lang w:eastAsia="zh-CN"/>
        </w:rPr>
        <w:br/>
        <w:t xml:space="preserve"> </w:t>
      </w:r>
      <w:r>
        <w:rPr>
          <w:lang w:eastAsia="zh-CN"/>
        </w:rPr>
        <w:br/>
        <w:t xml:space="preserve"> 9.</w:t>
      </w:r>
      <w:r>
        <w:rPr>
          <w:lang w:eastAsia="zh-CN"/>
        </w:rPr>
        <w:t>看过什么</w:t>
      </w:r>
      <w:r>
        <w:rPr>
          <w:lang w:eastAsia="zh-CN"/>
        </w:rPr>
        <w:t>Java</w:t>
      </w:r>
      <w:r>
        <w:rPr>
          <w:lang w:eastAsia="zh-CN"/>
        </w:rPr>
        <w:t>书</w:t>
      </w:r>
      <w:r>
        <w:rPr>
          <w:lang w:eastAsia="zh-CN"/>
        </w:rPr>
        <w:t> </w:t>
      </w:r>
      <w:r>
        <w:rPr>
          <w:lang w:eastAsia="zh-CN"/>
        </w:rPr>
        <w:br/>
        <w:t xml:space="preserve"> </w:t>
      </w:r>
      <w:r>
        <w:rPr>
          <w:lang w:eastAsia="zh-CN"/>
        </w:rPr>
        <w:br/>
        <w:t xml:space="preserve"> </w:t>
      </w:r>
      <w:r>
        <w:rPr>
          <w:lang w:eastAsia="zh-CN"/>
        </w:rPr>
        <w:t>三面（交叉面）</w:t>
      </w:r>
      <w:r>
        <w:rPr>
          <w:lang w:eastAsia="zh-CN"/>
        </w:rPr>
        <w:t>25</w:t>
      </w:r>
      <w:r>
        <w:rPr>
          <w:lang w:eastAsia="zh-CN"/>
        </w:rPr>
        <w:t>分钟</w:t>
      </w:r>
      <w:r>
        <w:rPr>
          <w:lang w:eastAsia="zh-CN"/>
        </w:rPr>
        <w:br/>
        <w:t xml:space="preserve"> </w:t>
      </w:r>
      <w:r>
        <w:rPr>
          <w:lang w:eastAsia="zh-CN"/>
        </w:rPr>
        <w:br/>
        <w:t xml:space="preserve"> 1.</w:t>
      </w:r>
      <w:r>
        <w:rPr>
          <w:lang w:eastAsia="zh-CN"/>
        </w:rPr>
        <w:t>了解哪几种设计模式，讲下单例模式，</w:t>
      </w:r>
      <w:proofErr w:type="spellStart"/>
      <w:r>
        <w:rPr>
          <w:lang w:eastAsia="zh-CN"/>
        </w:rPr>
        <w:t>jdk</w:t>
      </w:r>
      <w:proofErr w:type="spellEnd"/>
      <w:r>
        <w:rPr>
          <w:lang w:eastAsia="zh-CN"/>
        </w:rPr>
        <w:t>中有哪些设计模式</w:t>
      </w:r>
      <w:r>
        <w:rPr>
          <w:lang w:eastAsia="zh-CN"/>
        </w:rPr>
        <w:br/>
        <w:t xml:space="preserve"> </w:t>
      </w:r>
      <w:r>
        <w:rPr>
          <w:lang w:eastAsia="zh-CN"/>
        </w:rPr>
        <w:br/>
        <w:t xml:space="preserve"> 2.</w:t>
      </w:r>
      <w:r>
        <w:rPr>
          <w:lang w:eastAsia="zh-CN"/>
        </w:rPr>
        <w:t>除了</w:t>
      </w:r>
      <w:proofErr w:type="spellStart"/>
      <w:r>
        <w:rPr>
          <w:lang w:eastAsia="zh-CN"/>
        </w:rPr>
        <w:t>kmeans</w:t>
      </w:r>
      <w:proofErr w:type="spellEnd"/>
      <w:r>
        <w:rPr>
          <w:lang w:eastAsia="zh-CN"/>
        </w:rPr>
        <w:t>还知道哪些聚类算法</w:t>
      </w:r>
      <w:r>
        <w:rPr>
          <w:lang w:eastAsia="zh-CN"/>
        </w:rPr>
        <w:br/>
        <w:t xml:space="preserve"> </w:t>
      </w:r>
      <w:r>
        <w:rPr>
          <w:lang w:eastAsia="zh-CN"/>
        </w:rPr>
        <w:br/>
        <w:t xml:space="preserve"> 3.</w:t>
      </w:r>
      <w:r>
        <w:rPr>
          <w:lang w:eastAsia="zh-CN"/>
        </w:rPr>
        <w:t>最近看了什么</w:t>
      </w:r>
      <w:r>
        <w:rPr>
          <w:lang w:eastAsia="zh-CN"/>
        </w:rPr>
        <w:t>paper</w:t>
      </w:r>
      <w:r>
        <w:rPr>
          <w:lang w:eastAsia="zh-CN"/>
        </w:rPr>
        <w:br/>
        <w:t xml:space="preserve"> </w:t>
      </w:r>
      <w:r>
        <w:rPr>
          <w:lang w:eastAsia="zh-CN"/>
        </w:rPr>
        <w:br/>
        <w:t xml:space="preserve"> 4.</w:t>
      </w:r>
      <w:r>
        <w:rPr>
          <w:lang w:eastAsia="zh-CN"/>
        </w:rPr>
        <w:t>讲下</w:t>
      </w:r>
      <w:r>
        <w:rPr>
          <w:lang w:eastAsia="zh-CN"/>
        </w:rPr>
        <w:t>NIO</w:t>
      </w:r>
      <w:r>
        <w:rPr>
          <w:lang w:eastAsia="zh-CN"/>
        </w:rPr>
        <w:t>，</w:t>
      </w:r>
      <w:r>
        <w:rPr>
          <w:lang w:eastAsia="zh-CN"/>
        </w:rPr>
        <w:t>selector</w:t>
      </w:r>
      <w:r>
        <w:rPr>
          <w:lang w:eastAsia="zh-CN"/>
        </w:rPr>
        <w:t>是什么</w:t>
      </w:r>
      <w:r>
        <w:rPr>
          <w:lang w:eastAsia="zh-CN"/>
        </w:rPr>
        <w:br/>
        <w:t xml:space="preserve"> </w:t>
      </w:r>
      <w:r>
        <w:rPr>
          <w:lang w:eastAsia="zh-CN"/>
        </w:rPr>
        <w:br/>
        <w:t xml:space="preserve"> 5.SpringBoot</w:t>
      </w:r>
      <w:r>
        <w:rPr>
          <w:lang w:eastAsia="zh-CN"/>
        </w:rPr>
        <w:t>项目，怎么热部署，优缺点</w:t>
      </w:r>
      <w:r>
        <w:rPr>
          <w:lang w:eastAsia="zh-CN"/>
        </w:rPr>
        <w:br/>
        <w:t xml:space="preserve"> </w:t>
      </w:r>
      <w:r>
        <w:rPr>
          <w:lang w:eastAsia="zh-CN"/>
        </w:rPr>
        <w:br/>
        <w:t xml:space="preserve"> 6.</w:t>
      </w:r>
      <w:r>
        <w:rPr>
          <w:lang w:eastAsia="zh-CN"/>
        </w:rPr>
        <w:t>场景题，火车票系统最短路径最省钱路径，百万级高并发架构</w:t>
      </w:r>
      <w:r>
        <w:rPr>
          <w:lang w:eastAsia="zh-CN"/>
        </w:rPr>
        <w:br/>
        <w:t xml:space="preserve"> </w:t>
      </w:r>
      <w:r>
        <w:rPr>
          <w:lang w:eastAsia="zh-CN"/>
        </w:rPr>
        <w:br/>
        <w:t xml:space="preserve"> </w:t>
      </w:r>
      <w:r>
        <w:rPr>
          <w:lang w:eastAsia="zh-CN"/>
        </w:rPr>
        <w:t>四面（交叉面）</w:t>
      </w:r>
      <w:r>
        <w:rPr>
          <w:lang w:eastAsia="zh-CN"/>
        </w:rPr>
        <w:t>22</w:t>
      </w:r>
      <w:r>
        <w:rPr>
          <w:lang w:eastAsia="zh-CN"/>
        </w:rPr>
        <w:t>分钟</w:t>
      </w:r>
      <w:r>
        <w:rPr>
          <w:lang w:eastAsia="zh-CN"/>
        </w:rPr>
        <w:br/>
        <w:t xml:space="preserve"> </w:t>
      </w:r>
      <w:r>
        <w:rPr>
          <w:lang w:eastAsia="zh-CN"/>
        </w:rPr>
        <w:br/>
      </w:r>
      <w:r>
        <w:rPr>
          <w:lang w:eastAsia="zh-CN"/>
        </w:rPr>
        <w:br/>
        <w:t xml:space="preserve"> 1.zookeeper</w:t>
      </w:r>
      <w:r>
        <w:rPr>
          <w:lang w:eastAsia="zh-CN"/>
        </w:rPr>
        <w:t>有哪些应用场景</w:t>
      </w:r>
      <w:r>
        <w:rPr>
          <w:lang w:eastAsia="zh-CN"/>
        </w:rPr>
        <w:br/>
      </w:r>
      <w:r>
        <w:rPr>
          <w:lang w:eastAsia="zh-CN"/>
        </w:rPr>
        <w:br/>
        <w:t xml:space="preserve"> 2.Future</w:t>
      </w:r>
      <w:r>
        <w:rPr>
          <w:lang w:eastAsia="zh-CN"/>
        </w:rPr>
        <w:t>是什么</w:t>
      </w:r>
      <w:r>
        <w:rPr>
          <w:lang w:eastAsia="zh-CN"/>
        </w:rPr>
        <w:br/>
        <w:t xml:space="preserve"> </w:t>
      </w:r>
      <w:r>
        <w:rPr>
          <w:lang w:eastAsia="zh-CN"/>
        </w:rPr>
        <w:br/>
        <w:t xml:space="preserve"> 3.</w:t>
      </w:r>
      <w:r>
        <w:rPr>
          <w:lang w:eastAsia="zh-CN"/>
        </w:rPr>
        <w:t>项目最大难点，怎么解决</w:t>
      </w:r>
      <w:r>
        <w:rPr>
          <w:lang w:eastAsia="zh-CN"/>
        </w:rPr>
        <w:br/>
        <w:t xml:space="preserve"> </w:t>
      </w:r>
      <w:r>
        <w:rPr>
          <w:lang w:eastAsia="zh-CN"/>
        </w:rPr>
        <w:br/>
        <w:t xml:space="preserve"> 4.</w:t>
      </w:r>
      <w:r>
        <w:rPr>
          <w:lang w:eastAsia="zh-CN"/>
        </w:rPr>
        <w:t>三点十五时针分针夹角</w:t>
      </w:r>
      <w:r>
        <w:rPr>
          <w:lang w:eastAsia="zh-CN"/>
        </w:rPr>
        <w:br/>
        <w:t xml:space="preserve"> </w:t>
      </w:r>
      <w:r>
        <w:rPr>
          <w:lang w:eastAsia="zh-CN"/>
        </w:rPr>
        <w:br/>
        <w:t xml:space="preserve"> HR</w:t>
      </w:r>
      <w:r>
        <w:rPr>
          <w:lang w:eastAsia="zh-CN"/>
        </w:rPr>
        <w:t>面（</w:t>
      </w:r>
      <w:r>
        <w:rPr>
          <w:lang w:eastAsia="zh-CN"/>
        </w:rPr>
        <w:t>HRG</w:t>
      </w:r>
      <w:r>
        <w:rPr>
          <w:lang w:eastAsia="zh-CN"/>
        </w:rPr>
        <w:t>）</w:t>
      </w:r>
      <w:r>
        <w:rPr>
          <w:lang w:eastAsia="zh-CN"/>
        </w:rPr>
        <w:t>20</w:t>
      </w:r>
      <w:r>
        <w:rPr>
          <w:lang w:eastAsia="zh-CN"/>
        </w:rPr>
        <w:t>分钟</w:t>
      </w:r>
      <w:r>
        <w:rPr>
          <w:lang w:eastAsia="zh-CN"/>
        </w:rPr>
        <w:br/>
        <w:t xml:space="preserve"> </w:t>
      </w:r>
      <w:r>
        <w:rPr>
          <w:lang w:eastAsia="zh-CN"/>
        </w:rPr>
        <w:br/>
        <w:t xml:space="preserve"> 1.</w:t>
      </w:r>
      <w:r>
        <w:rPr>
          <w:lang w:eastAsia="zh-CN"/>
        </w:rPr>
        <w:t>为什么出国</w:t>
      </w:r>
      <w:r>
        <w:rPr>
          <w:lang w:eastAsia="zh-CN"/>
        </w:rPr>
        <w:br/>
        <w:t xml:space="preserve"> </w:t>
      </w:r>
      <w:r>
        <w:rPr>
          <w:lang w:eastAsia="zh-CN"/>
        </w:rPr>
        <w:br/>
        <w:t xml:space="preserve"> 2.</w:t>
      </w:r>
      <w:r>
        <w:rPr>
          <w:lang w:eastAsia="zh-CN"/>
        </w:rPr>
        <w:t>高考，本科成绩</w:t>
      </w:r>
      <w:r>
        <w:rPr>
          <w:lang w:eastAsia="zh-CN"/>
        </w:rPr>
        <w:br/>
        <w:t xml:space="preserve"> </w:t>
      </w:r>
      <w:r>
        <w:rPr>
          <w:lang w:eastAsia="zh-CN"/>
        </w:rPr>
        <w:br/>
        <w:t xml:space="preserve"> 3.</w:t>
      </w:r>
      <w:r>
        <w:rPr>
          <w:lang w:eastAsia="zh-CN"/>
        </w:rPr>
        <w:t>未来规划</w:t>
      </w:r>
      <w:r>
        <w:rPr>
          <w:lang w:eastAsia="zh-CN"/>
        </w:rPr>
        <w:br/>
      </w:r>
      <w:r>
        <w:rPr>
          <w:lang w:eastAsia="zh-CN"/>
        </w:rPr>
        <w:lastRenderedPageBreak/>
        <w:t xml:space="preserve"> </w:t>
      </w:r>
      <w:r>
        <w:rPr>
          <w:lang w:eastAsia="zh-CN"/>
        </w:rPr>
        <w:br/>
        <w:t xml:space="preserve"> 4.</w:t>
      </w:r>
      <w:r>
        <w:rPr>
          <w:lang w:eastAsia="zh-CN"/>
        </w:rPr>
        <w:t>项目难点怎么攻破</w:t>
      </w:r>
      <w:r>
        <w:rPr>
          <w:lang w:eastAsia="zh-CN"/>
        </w:rPr>
        <w:br/>
        <w:t xml:space="preserve"> </w:t>
      </w:r>
      <w:r>
        <w:rPr>
          <w:lang w:eastAsia="zh-CN"/>
        </w:rPr>
        <w:br/>
        <w:t xml:space="preserve"> 5.</w:t>
      </w:r>
      <w:r>
        <w:rPr>
          <w:lang w:eastAsia="zh-CN"/>
        </w:rPr>
        <w:t>面了哪些公司</w:t>
      </w:r>
      <w:r>
        <w:rPr>
          <w:lang w:eastAsia="zh-CN"/>
        </w:rPr>
        <w:br/>
        <w:t xml:space="preserve"> </w:t>
      </w:r>
      <w:r>
        <w:rPr>
          <w:lang w:eastAsia="zh-CN"/>
        </w:rPr>
        <w:br/>
        <w:t xml:space="preserve"> 6.</w:t>
      </w:r>
      <w:r>
        <w:rPr>
          <w:lang w:eastAsia="zh-CN"/>
        </w:rPr>
        <w:t>评价下自己</w:t>
      </w:r>
      <w:r>
        <w:rPr>
          <w:lang w:eastAsia="zh-CN"/>
        </w:rPr>
        <w:br/>
        <w:t xml:space="preserve"> </w:t>
      </w:r>
      <w:r>
        <w:rPr>
          <w:lang w:eastAsia="zh-CN"/>
        </w:rPr>
        <w:br/>
        <w:t xml:space="preserve"> </w:t>
      </w:r>
      <w:r>
        <w:rPr>
          <w:lang w:eastAsia="zh-CN"/>
        </w:rPr>
        <w:t>后面的面试漏了很多信息，从三月中旬到四月底每次面试时隔一周左右，周一</w:t>
      </w:r>
      <w:r>
        <w:rPr>
          <w:lang w:eastAsia="zh-CN"/>
        </w:rPr>
        <w:t>HR</w:t>
      </w:r>
      <w:r>
        <w:rPr>
          <w:lang w:eastAsia="zh-CN"/>
        </w:rPr>
        <w:t>面完，周五晚上</w:t>
      </w:r>
      <w:r>
        <w:rPr>
          <w:lang w:eastAsia="zh-CN"/>
        </w:rPr>
        <w:t>11</w:t>
      </w:r>
      <w:r>
        <w:rPr>
          <w:lang w:eastAsia="zh-CN"/>
        </w:rPr>
        <w:t>点拿到</w:t>
      </w:r>
      <w:r>
        <w:rPr>
          <w:lang w:eastAsia="zh-CN"/>
        </w:rPr>
        <w:t>offer</w:t>
      </w:r>
      <w:r>
        <w:rPr>
          <w:lang w:eastAsia="zh-CN"/>
        </w:rPr>
        <w:t>，面试官都很</w:t>
      </w:r>
      <w:r>
        <w:rPr>
          <w:lang w:eastAsia="zh-CN"/>
        </w:rPr>
        <w:t>nice</w:t>
      </w:r>
      <w:r>
        <w:rPr>
          <w:lang w:eastAsia="zh-CN"/>
        </w:rPr>
        <w:t>一直在引导。就此春招告一段落，祝奋斗着的各位都能如愿以偿。</w:t>
      </w:r>
      <w:r>
        <w:rPr>
          <w:lang w:eastAsia="zh-CN"/>
        </w:rPr>
        <w:br/>
        <w:t xml:space="preserve">  --------------------- </w:t>
      </w:r>
      <w:r>
        <w:rPr>
          <w:lang w:eastAsia="zh-CN"/>
        </w:rPr>
        <w:br/>
        <w:t xml:space="preserve">  </w:t>
      </w:r>
      <w:r>
        <w:rPr>
          <w:lang w:eastAsia="zh-CN"/>
        </w:rPr>
        <w:t>作者：</w:t>
      </w:r>
      <w:proofErr w:type="spellStart"/>
      <w:r>
        <w:rPr>
          <w:lang w:eastAsia="zh-CN"/>
        </w:rPr>
        <w:t>wu_noah</w:t>
      </w:r>
      <w:proofErr w:type="spellEnd"/>
      <w:r>
        <w:rPr>
          <w:lang w:eastAsia="zh-CN"/>
        </w:rPr>
        <w:t> </w:t>
      </w:r>
      <w:r>
        <w:rPr>
          <w:lang w:eastAsia="zh-CN"/>
        </w:rPr>
        <w:br/>
        <w:t xml:space="preserve">  </w:t>
      </w:r>
      <w:r>
        <w:rPr>
          <w:lang w:eastAsia="zh-CN"/>
        </w:rPr>
        <w:t>来源：</w:t>
      </w:r>
      <w:r>
        <w:rPr>
          <w:lang w:eastAsia="zh-CN"/>
        </w:rPr>
        <w:t>CSDN </w:t>
      </w:r>
      <w:r>
        <w:rPr>
          <w:lang w:eastAsia="zh-CN"/>
        </w:rPr>
        <w:br/>
        <w:t xml:space="preserve">  </w:t>
      </w:r>
      <w:r>
        <w:rPr>
          <w:lang w:eastAsia="zh-CN"/>
        </w:rPr>
        <w:t>原文：</w:t>
      </w:r>
      <w:r>
        <w:rPr>
          <w:lang w:eastAsia="zh-CN"/>
        </w:rPr>
        <w:br/>
        <w:t xml:space="preserve"> https://blog.csdn.net/wu_noah/article/details/89597184 </w:t>
      </w:r>
      <w:r>
        <w:rPr>
          <w:lang w:eastAsia="zh-CN"/>
        </w:rPr>
        <w:br/>
        <w:t xml:space="preserve">  </w:t>
      </w:r>
      <w:r>
        <w:rPr>
          <w:lang w:eastAsia="zh-CN"/>
        </w:rPr>
        <w:t>版权声明：本文为博主原创文章，转载请附上博文链接！</w:t>
      </w:r>
      <w:r>
        <w:rPr>
          <w:lang w:eastAsia="zh-CN"/>
        </w:rPr>
        <w:br/>
        <w:t xml:space="preserve"> </w:t>
      </w:r>
      <w:r>
        <w:rPr>
          <w:lang w:eastAsia="zh-CN"/>
        </w:rPr>
        <w:br/>
      </w:r>
      <w:r>
        <w:rPr>
          <w:lang w:eastAsia="zh-CN"/>
        </w:rPr>
        <w:br/>
      </w:r>
      <w:r>
        <w:rPr>
          <w:lang w:eastAsia="zh-CN"/>
        </w:rPr>
        <w:br/>
      </w:r>
    </w:p>
    <w:p w14:paraId="02F61ADE" w14:textId="77777777" w:rsidR="00F746A7" w:rsidRDefault="00001D09">
      <w:pPr>
        <w:rPr>
          <w:lang w:eastAsia="zh-CN"/>
        </w:rPr>
      </w:pPr>
      <w:r>
        <w:rPr>
          <w:lang w:eastAsia="zh-CN"/>
        </w:rPr>
        <w:t>**********************************</w:t>
      </w:r>
      <w:r>
        <w:rPr>
          <w:lang w:eastAsia="zh-CN"/>
        </w:rPr>
        <w:t>第</w:t>
      </w:r>
      <w:r>
        <w:rPr>
          <w:lang w:eastAsia="zh-CN"/>
        </w:rPr>
        <w:t>478</w:t>
      </w:r>
      <w:r>
        <w:rPr>
          <w:lang w:eastAsia="zh-CN"/>
        </w:rPr>
        <w:t>篇</w:t>
      </w:r>
      <w:r>
        <w:rPr>
          <w:lang w:eastAsia="zh-CN"/>
        </w:rPr>
        <w:t>*************************************</w:t>
      </w:r>
    </w:p>
    <w:p w14:paraId="36716B53" w14:textId="77777777" w:rsidR="00F746A7" w:rsidRDefault="00001D09">
      <w:pPr>
        <w:rPr>
          <w:lang w:eastAsia="zh-CN"/>
        </w:rPr>
      </w:pPr>
      <w:r>
        <w:rPr>
          <w:lang w:eastAsia="zh-CN"/>
        </w:rPr>
        <w:t>还愿阿里云，另附感想</w:t>
      </w:r>
      <w:r>
        <w:rPr>
          <w:lang w:eastAsia="zh-CN"/>
        </w:rPr>
        <w:br/>
      </w:r>
      <w:r>
        <w:rPr>
          <w:lang w:eastAsia="zh-CN"/>
        </w:rPr>
        <w:br/>
      </w:r>
      <w:r>
        <w:rPr>
          <w:lang w:eastAsia="zh-CN"/>
        </w:rPr>
        <w:t>编辑于</w:t>
      </w:r>
      <w:r>
        <w:rPr>
          <w:lang w:eastAsia="zh-CN"/>
        </w:rPr>
        <w:t xml:space="preserve">  2019-04-29 10:53:52</w:t>
      </w:r>
      <w:r>
        <w:rPr>
          <w:lang w:eastAsia="zh-CN"/>
        </w:rPr>
        <w:br/>
      </w:r>
      <w:r>
        <w:rPr>
          <w:lang w:eastAsia="zh-CN"/>
        </w:rPr>
        <w:br/>
      </w:r>
      <w:r>
        <w:rPr>
          <w:lang w:eastAsia="zh-CN"/>
        </w:rPr>
        <w:t>一路从牛客上刷题，看面经，埋头苦学个把月，终于实习阿里云上岸，分享一点我的感想作为感谢吧</w:t>
      </w:r>
      <w:r>
        <w:rPr>
          <w:lang w:eastAsia="zh-CN"/>
        </w:rPr>
        <w:t>~?</w:t>
      </w:r>
      <w:r>
        <w:rPr>
          <w:lang w:eastAsia="zh-CN"/>
        </w:rPr>
        <w:br/>
      </w:r>
      <w:r>
        <w:rPr>
          <w:lang w:eastAsia="zh-CN"/>
        </w:rPr>
        <w:br/>
        <w:t xml:space="preserve"> 1. </w:t>
      </w:r>
      <w:r>
        <w:rPr>
          <w:lang w:eastAsia="zh-CN"/>
        </w:rPr>
        <w:t>看会的不算会，说给别人听懂了才算会</w:t>
      </w:r>
      <w:r>
        <w:rPr>
          <w:lang w:eastAsia="zh-CN"/>
        </w:rPr>
        <w:br/>
        <w:t xml:space="preserve"> </w:t>
      </w:r>
      <w:r>
        <w:rPr>
          <w:lang w:eastAsia="zh-CN"/>
        </w:rPr>
        <w:t>和好几个同学交流发现，很多时候学懂了，但是面试的时候却说不出来。以我来看，很多时候，说是一个组织语言和逻辑的过程。要想面试官能听懂就要多说多练，一个人自言自语也好，给同学朋友讲也好，都是一个练习的过程，能让你在脑子里有个流程图，或者带着纸，一边画一边说也很有帮助。</w:t>
      </w:r>
      <w:r>
        <w:rPr>
          <w:lang w:eastAsia="zh-CN"/>
        </w:rPr>
        <w:br/>
        <w:t xml:space="preserve"> 2. </w:t>
      </w:r>
      <w:r>
        <w:rPr>
          <w:lang w:eastAsia="zh-CN"/>
        </w:rPr>
        <w:t>对简历上写的每一行都要负责</w:t>
      </w:r>
      <w:r>
        <w:rPr>
          <w:lang w:eastAsia="zh-CN"/>
        </w:rPr>
        <w:br/>
      </w:r>
      <w:r>
        <w:rPr>
          <w:lang w:eastAsia="zh-CN"/>
        </w:rPr>
        <w:lastRenderedPageBreak/>
        <w:t xml:space="preserve"> </w:t>
      </w:r>
      <w:r>
        <w:rPr>
          <w:lang w:eastAsia="zh-CN"/>
        </w:rPr>
        <w:t>面了那么多，简历上写的每一个点都被问到过。</w:t>
      </w:r>
      <w:r>
        <w:rPr>
          <w:lang w:eastAsia="zh-CN"/>
        </w:rPr>
        <w:t>A</w:t>
      </w:r>
      <w:r>
        <w:rPr>
          <w:lang w:eastAsia="zh-CN"/>
        </w:rPr>
        <w:t>公司可能是问这个，</w:t>
      </w:r>
      <w:r>
        <w:rPr>
          <w:lang w:eastAsia="zh-CN"/>
        </w:rPr>
        <w:t>B</w:t>
      </w:r>
      <w:r>
        <w:rPr>
          <w:lang w:eastAsia="zh-CN"/>
        </w:rPr>
        <w:t>公司可能是问的那个。你的技能，项目，比赛，实习，都最终在一轮轮的面试中被挖透。还有就是，针对项目比赛实习，都要想想当初的技术选型过程，有什么方面能提高的，大概率会被会。当然，技术也不能只局限于项目中用的，要有所拓展了解。</w:t>
      </w:r>
      <w:r>
        <w:rPr>
          <w:lang w:eastAsia="zh-CN"/>
        </w:rPr>
        <w:br/>
        <w:t xml:space="preserve"> 3.</w:t>
      </w:r>
      <w:r>
        <w:rPr>
          <w:lang w:eastAsia="zh-CN"/>
        </w:rPr>
        <w:t>多跟进所在领域的新技术</w:t>
      </w:r>
      <w:r>
        <w:rPr>
          <w:lang w:eastAsia="zh-CN"/>
        </w:rPr>
        <w:br/>
        <w:t xml:space="preserve"> </w:t>
      </w:r>
      <w:r>
        <w:rPr>
          <w:lang w:eastAsia="zh-CN"/>
        </w:rPr>
        <w:t>多关注关注公众号，短篇，有的时候，不经意的一篇十分钟的短文就有可能会帮到你。</w:t>
      </w:r>
      <w:r>
        <w:rPr>
          <w:lang w:eastAsia="zh-CN"/>
        </w:rPr>
        <w:br/>
        <w:t xml:space="preserve"> 4.</w:t>
      </w:r>
      <w:r>
        <w:rPr>
          <w:lang w:eastAsia="zh-CN"/>
        </w:rPr>
        <w:t>知识点学习不能只停留于面经的知识点</w:t>
      </w:r>
      <w:r>
        <w:rPr>
          <w:lang w:eastAsia="zh-CN"/>
        </w:rPr>
        <w:br/>
        <w:t xml:space="preserve"> </w:t>
      </w:r>
      <w:r>
        <w:rPr>
          <w:lang w:eastAsia="zh-CN"/>
        </w:rPr>
        <w:t>感觉现在的面试官也大概知道面经里的知识点有哪些，他们往往会问得更深，更偏向原理，实现细节。重点问题就应该看源码，或者看好一点的细致一点的技术文章。看文章也要货比三家，</w:t>
      </w:r>
      <w:r>
        <w:rPr>
          <w:lang w:eastAsia="zh-CN"/>
        </w:rPr>
        <w:t>CSDN</w:t>
      </w:r>
      <w:r>
        <w:rPr>
          <w:lang w:eastAsia="zh-CN"/>
        </w:rPr>
        <w:t>这种抄来抄去的，不是不能看，但是至少得比着看。</w:t>
      </w:r>
      <w:r>
        <w:rPr>
          <w:lang w:eastAsia="zh-CN"/>
        </w:rPr>
        <w:br/>
      </w:r>
      <w:r>
        <w:rPr>
          <w:lang w:eastAsia="zh-CN"/>
        </w:rPr>
        <w:br/>
        <w:t xml:space="preserve"> </w:t>
      </w:r>
      <w:r>
        <w:rPr>
          <w:lang w:eastAsia="zh-CN"/>
        </w:rPr>
        <w:t>祝大家也顺心如意，早日收到</w:t>
      </w:r>
      <w:r>
        <w:rPr>
          <w:lang w:eastAsia="zh-CN"/>
        </w:rPr>
        <w:t>offer</w:t>
      </w:r>
      <w:r>
        <w:rPr>
          <w:lang w:eastAsia="zh-CN"/>
        </w:rPr>
        <w:t>呀</w:t>
      </w:r>
      <w:r>
        <w:rPr>
          <w:lang w:eastAsia="zh-CN"/>
        </w:rPr>
        <w:t>~</w:t>
      </w:r>
      <w:r>
        <w:rPr>
          <w:lang w:eastAsia="zh-CN"/>
        </w:rPr>
        <w:br/>
      </w:r>
    </w:p>
    <w:p w14:paraId="382F1D3B" w14:textId="77777777" w:rsidR="00F746A7" w:rsidRDefault="00001D09">
      <w:pPr>
        <w:rPr>
          <w:lang w:eastAsia="zh-CN"/>
        </w:rPr>
      </w:pPr>
      <w:r>
        <w:rPr>
          <w:lang w:eastAsia="zh-CN"/>
        </w:rPr>
        <w:t>**********************************</w:t>
      </w:r>
      <w:r>
        <w:rPr>
          <w:lang w:eastAsia="zh-CN"/>
        </w:rPr>
        <w:t>第</w:t>
      </w:r>
      <w:r>
        <w:rPr>
          <w:lang w:eastAsia="zh-CN"/>
        </w:rPr>
        <w:t>479</w:t>
      </w:r>
      <w:r>
        <w:rPr>
          <w:lang w:eastAsia="zh-CN"/>
        </w:rPr>
        <w:t>篇</w:t>
      </w:r>
      <w:r>
        <w:rPr>
          <w:lang w:eastAsia="zh-CN"/>
        </w:rPr>
        <w:t>*************************************</w:t>
      </w:r>
    </w:p>
    <w:p w14:paraId="02813542" w14:textId="77777777" w:rsidR="00F746A7" w:rsidRDefault="00001D09">
      <w:pPr>
        <w:rPr>
          <w:lang w:eastAsia="zh-CN"/>
        </w:rPr>
      </w:pPr>
      <w:r>
        <w:rPr>
          <w:lang w:eastAsia="zh-CN"/>
        </w:rPr>
        <w:t>蚂蚁面试问题记录</w:t>
      </w:r>
      <w:r>
        <w:rPr>
          <w:lang w:eastAsia="zh-CN"/>
        </w:rPr>
        <w:br/>
      </w:r>
      <w:r>
        <w:rPr>
          <w:lang w:eastAsia="zh-CN"/>
        </w:rPr>
        <w:br/>
      </w:r>
      <w:r>
        <w:rPr>
          <w:lang w:eastAsia="zh-CN"/>
        </w:rPr>
        <w:t>编辑于</w:t>
      </w:r>
      <w:r>
        <w:rPr>
          <w:lang w:eastAsia="zh-CN"/>
        </w:rPr>
        <w:t xml:space="preserve">  2019-04-27 13:23:41</w:t>
      </w:r>
      <w:r>
        <w:rPr>
          <w:lang w:eastAsia="zh-CN"/>
        </w:rPr>
        <w:br/>
      </w:r>
      <w:r>
        <w:rPr>
          <w:lang w:eastAsia="zh-CN"/>
        </w:rPr>
        <w:br/>
      </w:r>
      <w:r>
        <w:rPr>
          <w:lang w:eastAsia="zh-CN"/>
        </w:rPr>
        <w:t>看了牛客网挺多的帖子，昨晚收到了好消息，便过来分享一下面试的一些问题。就当做是反馈了。</w:t>
      </w:r>
      <w:r>
        <w:rPr>
          <w:lang w:eastAsia="zh-CN"/>
        </w:rPr>
        <w:br/>
      </w:r>
      <w:r>
        <w:rPr>
          <w:lang w:eastAsia="zh-CN"/>
        </w:rPr>
        <w:br/>
      </w:r>
      <w:r>
        <w:rPr>
          <w:lang w:eastAsia="zh-CN"/>
        </w:rPr>
        <w:br/>
      </w:r>
      <w:r>
        <w:rPr>
          <w:lang w:eastAsia="zh-CN"/>
        </w:rPr>
        <w:t>第一面（</w:t>
      </w:r>
      <w:r>
        <w:rPr>
          <w:lang w:eastAsia="zh-CN"/>
        </w:rPr>
        <w:t>67</w:t>
      </w:r>
      <w:r>
        <w:rPr>
          <w:lang w:eastAsia="zh-CN"/>
        </w:rPr>
        <w:t>分钟，</w:t>
      </w:r>
      <w:r>
        <w:rPr>
          <w:lang w:eastAsia="zh-CN"/>
        </w:rPr>
        <w:t>P7</w:t>
      </w:r>
      <w:r>
        <w:rPr>
          <w:lang w:eastAsia="zh-CN"/>
        </w:rPr>
        <w:t>面试官）</w:t>
      </w:r>
      <w:r>
        <w:rPr>
          <w:lang w:eastAsia="zh-CN"/>
        </w:rPr>
        <w:br/>
      </w:r>
      <w:r>
        <w:rPr>
          <w:lang w:eastAsia="zh-CN"/>
        </w:rPr>
        <w:t>聊项目；不管自己的项目跟后端开发有没有关系，准备好语言，能思路详细地说出来就好；</w:t>
      </w:r>
      <w:r>
        <w:rPr>
          <w:lang w:eastAsia="zh-CN"/>
        </w:rPr>
        <w:br/>
        <w:t>1</w:t>
      </w:r>
      <w:r>
        <w:rPr>
          <w:lang w:eastAsia="zh-CN"/>
        </w:rPr>
        <w:t>、</w:t>
      </w:r>
      <w:r>
        <w:rPr>
          <w:lang w:eastAsia="zh-CN"/>
        </w:rPr>
        <w:t>spring AOP</w:t>
      </w:r>
      <w:r>
        <w:rPr>
          <w:lang w:eastAsia="zh-CN"/>
        </w:rPr>
        <w:t>实现；</w:t>
      </w:r>
      <w:r>
        <w:rPr>
          <w:lang w:eastAsia="zh-CN"/>
        </w:rPr>
        <w:br/>
        <w:t>2</w:t>
      </w:r>
      <w:r>
        <w:rPr>
          <w:lang w:eastAsia="zh-CN"/>
        </w:rPr>
        <w:t>、数据库</w:t>
      </w:r>
      <w:proofErr w:type="spellStart"/>
      <w:r>
        <w:rPr>
          <w:lang w:eastAsia="zh-CN"/>
        </w:rPr>
        <w:t>mysql</w:t>
      </w:r>
      <w:proofErr w:type="spellEnd"/>
      <w:r>
        <w:rPr>
          <w:lang w:eastAsia="zh-CN"/>
        </w:rPr>
        <w:t>的索引；</w:t>
      </w:r>
      <w:r>
        <w:rPr>
          <w:lang w:eastAsia="zh-CN"/>
        </w:rPr>
        <w:br/>
        <w:t>3</w:t>
      </w:r>
      <w:r>
        <w:rPr>
          <w:lang w:eastAsia="zh-CN"/>
        </w:rPr>
        <w:t>、发起一个</w:t>
      </w:r>
      <w:proofErr w:type="spellStart"/>
      <w:r>
        <w:rPr>
          <w:lang w:eastAsia="zh-CN"/>
        </w:rPr>
        <w:t>url</w:t>
      </w:r>
      <w:proofErr w:type="spellEnd"/>
      <w:r>
        <w:rPr>
          <w:lang w:eastAsia="zh-CN"/>
        </w:rPr>
        <w:t>，经过哪些过程（从启动服务器开始说）；</w:t>
      </w:r>
      <w:r>
        <w:rPr>
          <w:lang w:eastAsia="zh-CN"/>
        </w:rPr>
        <w:br/>
        <w:t>4</w:t>
      </w:r>
      <w:r>
        <w:rPr>
          <w:lang w:eastAsia="zh-CN"/>
        </w:rPr>
        <w:t>、</w:t>
      </w:r>
      <w:r>
        <w:rPr>
          <w:lang w:eastAsia="zh-CN"/>
        </w:rPr>
        <w:t>https</w:t>
      </w:r>
      <w:r>
        <w:rPr>
          <w:lang w:eastAsia="zh-CN"/>
        </w:rPr>
        <w:t>中的</w:t>
      </w:r>
      <w:r>
        <w:rPr>
          <w:lang w:eastAsia="zh-CN"/>
        </w:rPr>
        <w:t>SSL</w:t>
      </w:r>
      <w:r>
        <w:rPr>
          <w:lang w:eastAsia="zh-CN"/>
        </w:rPr>
        <w:t>层请求步骤；</w:t>
      </w:r>
      <w:r>
        <w:rPr>
          <w:lang w:eastAsia="zh-CN"/>
        </w:rPr>
        <w:br/>
        <w:t>5</w:t>
      </w:r>
      <w:r>
        <w:rPr>
          <w:lang w:eastAsia="zh-CN"/>
        </w:rPr>
        <w:t>、双亲委派及其作用，说出有哪些</w:t>
      </w:r>
      <w:proofErr w:type="spellStart"/>
      <w:r>
        <w:rPr>
          <w:lang w:eastAsia="zh-CN"/>
        </w:rPr>
        <w:t>classLoader</w:t>
      </w:r>
      <w:proofErr w:type="spellEnd"/>
      <w:r>
        <w:rPr>
          <w:lang w:eastAsia="zh-CN"/>
        </w:rPr>
        <w:t>；</w:t>
      </w:r>
      <w:r>
        <w:rPr>
          <w:lang w:eastAsia="zh-CN"/>
        </w:rPr>
        <w:br/>
        <w:t>6</w:t>
      </w:r>
      <w:r>
        <w:rPr>
          <w:lang w:eastAsia="zh-CN"/>
        </w:rPr>
        <w:t>、类的反射机制，</w:t>
      </w:r>
      <w:r>
        <w:rPr>
          <w:lang w:eastAsia="zh-CN"/>
        </w:rPr>
        <w:t>private</w:t>
      </w:r>
      <w:r>
        <w:rPr>
          <w:lang w:eastAsia="zh-CN"/>
        </w:rPr>
        <w:t>修饰的方法与变量能否反射（不能）；</w:t>
      </w:r>
      <w:r>
        <w:rPr>
          <w:lang w:eastAsia="zh-CN"/>
        </w:rPr>
        <w:br/>
        <w:t>7</w:t>
      </w:r>
      <w:r>
        <w:rPr>
          <w:lang w:eastAsia="zh-CN"/>
        </w:rPr>
        <w:t>、</w:t>
      </w:r>
      <w:proofErr w:type="spellStart"/>
      <w:r>
        <w:rPr>
          <w:lang w:eastAsia="zh-CN"/>
        </w:rPr>
        <w:t>ArrayList</w:t>
      </w:r>
      <w:proofErr w:type="spellEnd"/>
      <w:r>
        <w:rPr>
          <w:lang w:eastAsia="zh-CN"/>
        </w:rPr>
        <w:t>和</w:t>
      </w:r>
      <w:r>
        <w:rPr>
          <w:lang w:eastAsia="zh-CN"/>
        </w:rPr>
        <w:t>LinkedList</w:t>
      </w:r>
      <w:r>
        <w:rPr>
          <w:lang w:eastAsia="zh-CN"/>
        </w:rPr>
        <w:t>优缺点结合起来，可以使用额外的空间，问该怎么办？（跳表）</w:t>
      </w:r>
      <w:r>
        <w:rPr>
          <w:lang w:eastAsia="zh-CN"/>
        </w:rPr>
        <w:br/>
      </w:r>
      <w:r>
        <w:rPr>
          <w:lang w:eastAsia="zh-CN"/>
        </w:rPr>
        <w:lastRenderedPageBreak/>
        <w:t>8</w:t>
      </w:r>
      <w:r>
        <w:rPr>
          <w:lang w:eastAsia="zh-CN"/>
        </w:rPr>
        <w:t>、如何自己编写注解；</w:t>
      </w:r>
      <w:r>
        <w:rPr>
          <w:lang w:eastAsia="zh-CN"/>
        </w:rPr>
        <w:br/>
        <w:t>9</w:t>
      </w:r>
      <w:r>
        <w:rPr>
          <w:lang w:eastAsia="zh-CN"/>
        </w:rPr>
        <w:t>、数据库</w:t>
      </w:r>
      <w:r>
        <w:rPr>
          <w:lang w:eastAsia="zh-CN"/>
        </w:rPr>
        <w:t>insert</w:t>
      </w:r>
      <w:r>
        <w:rPr>
          <w:lang w:eastAsia="zh-CN"/>
        </w:rPr>
        <w:t>操作时，无就</w:t>
      </w:r>
      <w:r>
        <w:rPr>
          <w:lang w:eastAsia="zh-CN"/>
        </w:rPr>
        <w:t>insert</w:t>
      </w:r>
      <w:r>
        <w:rPr>
          <w:lang w:eastAsia="zh-CN"/>
        </w:rPr>
        <w:t>，有就</w:t>
      </w:r>
      <w:r>
        <w:rPr>
          <w:lang w:eastAsia="zh-CN"/>
        </w:rPr>
        <w:t>update</w:t>
      </w:r>
      <w:r>
        <w:rPr>
          <w:lang w:eastAsia="zh-CN"/>
        </w:rPr>
        <w:t>，具体查询语句应该怎么写；</w:t>
      </w:r>
      <w:r>
        <w:rPr>
          <w:lang w:eastAsia="zh-CN"/>
        </w:rPr>
        <w:br/>
        <w:t>10</w:t>
      </w:r>
      <w:r>
        <w:rPr>
          <w:lang w:eastAsia="zh-CN"/>
        </w:rPr>
        <w:t>、</w:t>
      </w:r>
      <w:r>
        <w:rPr>
          <w:lang w:eastAsia="zh-CN"/>
        </w:rPr>
        <w:t>GC</w:t>
      </w:r>
      <w:r>
        <w:rPr>
          <w:lang w:eastAsia="zh-CN"/>
        </w:rPr>
        <w:t>机制，他只问</w:t>
      </w:r>
      <w:r>
        <w:rPr>
          <w:lang w:eastAsia="zh-CN"/>
        </w:rPr>
        <w:t>GC</w:t>
      </w:r>
      <w:r>
        <w:rPr>
          <w:lang w:eastAsia="zh-CN"/>
        </w:rPr>
        <w:t>俩字，我把所有都跟他说了，新生代老年代、</w:t>
      </w:r>
      <w:r>
        <w:rPr>
          <w:lang w:eastAsia="zh-CN"/>
        </w:rPr>
        <w:t>Eden</w:t>
      </w:r>
      <w:r>
        <w:rPr>
          <w:lang w:eastAsia="zh-CN"/>
        </w:rPr>
        <w:t>，</w:t>
      </w:r>
      <w:r>
        <w:rPr>
          <w:lang w:eastAsia="zh-CN"/>
        </w:rPr>
        <w:t>survive</w:t>
      </w:r>
      <w:r>
        <w:rPr>
          <w:lang w:eastAsia="zh-CN"/>
        </w:rPr>
        <w:t>、回收算法啥的；</w:t>
      </w:r>
      <w:r>
        <w:rPr>
          <w:lang w:eastAsia="zh-CN"/>
        </w:rPr>
        <w:br/>
        <w:t>11</w:t>
      </w:r>
      <w:r>
        <w:rPr>
          <w:lang w:eastAsia="zh-CN"/>
        </w:rPr>
        <w:t>、</w:t>
      </w:r>
      <w:proofErr w:type="spellStart"/>
      <w:r>
        <w:rPr>
          <w:lang w:eastAsia="zh-CN"/>
        </w:rPr>
        <w:t>jvm</w:t>
      </w:r>
      <w:proofErr w:type="spellEnd"/>
      <w:r>
        <w:rPr>
          <w:lang w:eastAsia="zh-CN"/>
        </w:rPr>
        <w:t>的内存模型；（计数器，堆，栈，常量区，方法区）；</w:t>
      </w:r>
      <w:r>
        <w:rPr>
          <w:lang w:eastAsia="zh-CN"/>
        </w:rPr>
        <w:br/>
        <w:t>12</w:t>
      </w:r>
      <w:r>
        <w:rPr>
          <w:lang w:eastAsia="zh-CN"/>
        </w:rPr>
        <w:t>、对称和非对称密钥；</w:t>
      </w:r>
      <w:r>
        <w:rPr>
          <w:lang w:eastAsia="zh-CN"/>
        </w:rPr>
        <w:br/>
        <w:t>13</w:t>
      </w:r>
      <w:r>
        <w:rPr>
          <w:lang w:eastAsia="zh-CN"/>
        </w:rPr>
        <w:t>、</w:t>
      </w:r>
      <w:r>
        <w:rPr>
          <w:lang w:eastAsia="zh-CN"/>
        </w:rPr>
        <w:t>java</w:t>
      </w:r>
      <w:r>
        <w:rPr>
          <w:lang w:eastAsia="zh-CN"/>
        </w:rPr>
        <w:t>设计模式；</w:t>
      </w:r>
      <w:r>
        <w:rPr>
          <w:lang w:eastAsia="zh-CN"/>
        </w:rPr>
        <w:br/>
        <w:t>14</w:t>
      </w:r>
      <w:r>
        <w:rPr>
          <w:lang w:eastAsia="zh-CN"/>
        </w:rPr>
        <w:t>、编程题：给出一棵普通二叉树，输出右切面的所有节点。（层次遍历取最后一个节点就好，只要说思路）；</w:t>
      </w:r>
      <w:r>
        <w:rPr>
          <w:lang w:eastAsia="zh-CN"/>
        </w:rPr>
        <w:br/>
      </w:r>
      <w:r>
        <w:rPr>
          <w:lang w:eastAsia="zh-CN"/>
        </w:rPr>
        <w:br/>
      </w:r>
      <w:r>
        <w:rPr>
          <w:lang w:eastAsia="zh-CN"/>
        </w:rPr>
        <w:t>第二面（</w:t>
      </w:r>
      <w:r>
        <w:rPr>
          <w:lang w:eastAsia="zh-CN"/>
        </w:rPr>
        <w:t>52</w:t>
      </w:r>
      <w:r>
        <w:rPr>
          <w:lang w:eastAsia="zh-CN"/>
        </w:rPr>
        <w:t>分钟，</w:t>
      </w:r>
      <w:r>
        <w:rPr>
          <w:lang w:eastAsia="zh-CN"/>
        </w:rPr>
        <w:t>P9</w:t>
      </w:r>
      <w:r>
        <w:rPr>
          <w:lang w:eastAsia="zh-CN"/>
        </w:rPr>
        <w:t>面试官）</w:t>
      </w:r>
      <w:r>
        <w:rPr>
          <w:lang w:eastAsia="zh-CN"/>
        </w:rPr>
        <w:br/>
      </w:r>
      <w:r>
        <w:rPr>
          <w:lang w:eastAsia="zh-CN"/>
        </w:rPr>
        <w:t>项目说了</w:t>
      </w:r>
      <w:r>
        <w:rPr>
          <w:lang w:eastAsia="zh-CN"/>
        </w:rPr>
        <w:t>40</w:t>
      </w:r>
      <w:r>
        <w:rPr>
          <w:lang w:eastAsia="zh-CN"/>
        </w:rPr>
        <w:t>分钟，之后开始问算法；</w:t>
      </w:r>
      <w:r>
        <w:rPr>
          <w:lang w:eastAsia="zh-CN"/>
        </w:rPr>
        <w:br/>
        <w:t>1.</w:t>
      </w:r>
      <w:r>
        <w:rPr>
          <w:lang w:eastAsia="zh-CN"/>
        </w:rPr>
        <w:t>快排和堆排的时间复杂度是多少？怎么分析的？快排遍历一次之后的结果是什么？</w:t>
      </w:r>
      <w:r>
        <w:rPr>
          <w:lang w:eastAsia="zh-CN"/>
        </w:rPr>
        <w:br/>
        <w:t>2.</w:t>
      </w:r>
      <w:r>
        <w:rPr>
          <w:lang w:eastAsia="zh-CN"/>
        </w:rPr>
        <w:t>找出</w:t>
      </w:r>
      <w:r>
        <w:rPr>
          <w:lang w:eastAsia="zh-CN"/>
        </w:rPr>
        <w:t>n</w:t>
      </w:r>
      <w:r>
        <w:rPr>
          <w:lang w:eastAsia="zh-CN"/>
        </w:rPr>
        <w:t>个数中第</w:t>
      </w:r>
      <w:r>
        <w:rPr>
          <w:lang w:eastAsia="zh-CN"/>
        </w:rPr>
        <w:t>k</w:t>
      </w:r>
      <w:r>
        <w:rPr>
          <w:lang w:eastAsia="zh-CN"/>
        </w:rPr>
        <w:t>个大的数。面试官心里的答案是利用快排，排好</w:t>
      </w:r>
      <w:r>
        <w:rPr>
          <w:lang w:eastAsia="zh-CN"/>
        </w:rPr>
        <w:t>key</w:t>
      </w:r>
      <w:r>
        <w:rPr>
          <w:lang w:eastAsia="zh-CN"/>
        </w:rPr>
        <w:t>值，然后分治，时间复杂度为</w:t>
      </w:r>
      <w:r>
        <w:rPr>
          <w:lang w:eastAsia="zh-CN"/>
        </w:rPr>
        <w:t>log(n).</w:t>
      </w:r>
      <w:r>
        <w:rPr>
          <w:lang w:eastAsia="zh-CN"/>
        </w:rPr>
        <w:br/>
      </w:r>
      <w:r>
        <w:rPr>
          <w:lang w:eastAsia="zh-CN"/>
        </w:rPr>
        <w:br/>
      </w:r>
      <w:r>
        <w:rPr>
          <w:lang w:eastAsia="zh-CN"/>
        </w:rPr>
        <w:t>第三面（</w:t>
      </w:r>
      <w:r>
        <w:rPr>
          <w:lang w:eastAsia="zh-CN"/>
        </w:rPr>
        <w:t>24</w:t>
      </w:r>
      <w:r>
        <w:rPr>
          <w:lang w:eastAsia="zh-CN"/>
        </w:rPr>
        <w:t>分钟，</w:t>
      </w:r>
      <w:proofErr w:type="spellStart"/>
      <w:r>
        <w:rPr>
          <w:lang w:eastAsia="zh-CN"/>
        </w:rPr>
        <w:t>hr</w:t>
      </w:r>
      <w:proofErr w:type="spellEnd"/>
      <w:r>
        <w:rPr>
          <w:lang w:eastAsia="zh-CN"/>
        </w:rPr>
        <w:t>面，是个潮妈）</w:t>
      </w:r>
      <w:r>
        <w:rPr>
          <w:lang w:eastAsia="zh-CN"/>
        </w:rPr>
        <w:br/>
        <w:t>1</w:t>
      </w:r>
      <w:r>
        <w:rPr>
          <w:lang w:eastAsia="zh-CN"/>
        </w:rPr>
        <w:t>、自己有什么优势能胜任该职位。</w:t>
      </w:r>
      <w:r>
        <w:rPr>
          <w:lang w:eastAsia="zh-CN"/>
        </w:rPr>
        <w:br/>
        <w:t>2</w:t>
      </w:r>
      <w:r>
        <w:rPr>
          <w:lang w:eastAsia="zh-CN"/>
        </w:rPr>
        <w:t>、如果拿不到</w:t>
      </w:r>
      <w:r>
        <w:rPr>
          <w:lang w:eastAsia="zh-CN"/>
        </w:rPr>
        <w:t>offer</w:t>
      </w:r>
      <w:r>
        <w:rPr>
          <w:lang w:eastAsia="zh-CN"/>
        </w:rPr>
        <w:t>，会有什么想法。。。（</w:t>
      </w:r>
      <w:proofErr w:type="spellStart"/>
      <w:r>
        <w:rPr>
          <w:lang w:eastAsia="zh-CN"/>
        </w:rPr>
        <w:t>hr</w:t>
      </w:r>
      <w:proofErr w:type="spellEnd"/>
      <w:r>
        <w:rPr>
          <w:lang w:eastAsia="zh-CN"/>
        </w:rPr>
        <w:t>大概是怕我轻生吧</w:t>
      </w:r>
      <w:r>
        <w:rPr>
          <w:lang w:eastAsia="zh-CN"/>
        </w:rPr>
        <w:t>...</w:t>
      </w:r>
      <w:r>
        <w:rPr>
          <w:lang w:eastAsia="zh-CN"/>
        </w:rPr>
        <w:t>）</w:t>
      </w:r>
      <w:r>
        <w:rPr>
          <w:lang w:eastAsia="zh-CN"/>
        </w:rPr>
        <w:br/>
        <w:t>3</w:t>
      </w:r>
      <w:r>
        <w:rPr>
          <w:lang w:eastAsia="zh-CN"/>
        </w:rPr>
        <w:t>、在携程做项目，如果别人做你的项目，我比别人好在哪里。</w:t>
      </w:r>
      <w:r>
        <w:rPr>
          <w:lang w:eastAsia="zh-CN"/>
        </w:rPr>
        <w:br/>
        <w:t>4</w:t>
      </w:r>
      <w:r>
        <w:rPr>
          <w:lang w:eastAsia="zh-CN"/>
        </w:rPr>
        <w:t>、携程主管对我的看法。</w:t>
      </w:r>
      <w:r>
        <w:rPr>
          <w:lang w:eastAsia="zh-CN"/>
        </w:rPr>
        <w:br/>
        <w:t>5</w:t>
      </w:r>
      <w:r>
        <w:rPr>
          <w:lang w:eastAsia="zh-CN"/>
        </w:rPr>
        <w:t>、两轮技术面我的收获。</w:t>
      </w:r>
      <w:r>
        <w:rPr>
          <w:lang w:eastAsia="zh-CN"/>
        </w:rPr>
        <w:br/>
        <w:t>6</w:t>
      </w:r>
      <w:r>
        <w:rPr>
          <w:lang w:eastAsia="zh-CN"/>
        </w:rPr>
        <w:t>、想从事什么方面的工作。</w:t>
      </w:r>
      <w:r>
        <w:rPr>
          <w:lang w:eastAsia="zh-CN"/>
        </w:rPr>
        <w:br/>
        <w:t>7</w:t>
      </w:r>
      <w:r>
        <w:rPr>
          <w:lang w:eastAsia="zh-CN"/>
        </w:rPr>
        <w:t>、是否带过小团队。</w:t>
      </w:r>
      <w:r>
        <w:rPr>
          <w:lang w:eastAsia="zh-CN"/>
        </w:rPr>
        <w:br/>
      </w:r>
      <w:r>
        <w:rPr>
          <w:lang w:eastAsia="zh-CN"/>
        </w:rPr>
        <w:br/>
      </w:r>
    </w:p>
    <w:p w14:paraId="31E4C9C4" w14:textId="77777777" w:rsidR="00F746A7" w:rsidRDefault="00001D09">
      <w:pPr>
        <w:rPr>
          <w:lang w:eastAsia="zh-CN"/>
        </w:rPr>
      </w:pPr>
      <w:r>
        <w:rPr>
          <w:lang w:eastAsia="zh-CN"/>
        </w:rPr>
        <w:t>**********************************</w:t>
      </w:r>
      <w:r>
        <w:rPr>
          <w:lang w:eastAsia="zh-CN"/>
        </w:rPr>
        <w:t>第</w:t>
      </w:r>
      <w:r>
        <w:rPr>
          <w:lang w:eastAsia="zh-CN"/>
        </w:rPr>
        <w:t>480</w:t>
      </w:r>
      <w:r>
        <w:rPr>
          <w:lang w:eastAsia="zh-CN"/>
        </w:rPr>
        <w:t>篇</w:t>
      </w:r>
      <w:r>
        <w:rPr>
          <w:lang w:eastAsia="zh-CN"/>
        </w:rPr>
        <w:t>*************************************</w:t>
      </w:r>
    </w:p>
    <w:p w14:paraId="311D452A" w14:textId="77777777" w:rsidR="00F746A7" w:rsidRDefault="00001D09">
      <w:pPr>
        <w:rPr>
          <w:lang w:eastAsia="zh-CN"/>
        </w:rPr>
      </w:pPr>
      <w:r>
        <w:rPr>
          <w:lang w:eastAsia="zh-CN"/>
        </w:rPr>
        <w:t>阿里上岸了（面经）！</w:t>
      </w:r>
      <w:r>
        <w:rPr>
          <w:lang w:eastAsia="zh-CN"/>
        </w:rPr>
        <w:br/>
      </w:r>
      <w:r>
        <w:rPr>
          <w:lang w:eastAsia="zh-CN"/>
        </w:rPr>
        <w:br/>
      </w:r>
      <w:r>
        <w:rPr>
          <w:lang w:eastAsia="zh-CN"/>
        </w:rPr>
        <w:t>精</w:t>
      </w:r>
      <w:r>
        <w:rPr>
          <w:lang w:eastAsia="zh-CN"/>
        </w:rPr>
        <w:br/>
      </w:r>
      <w:r>
        <w:rPr>
          <w:lang w:eastAsia="zh-CN"/>
        </w:rPr>
        <w:br/>
      </w:r>
      <w:r>
        <w:rPr>
          <w:lang w:eastAsia="zh-CN"/>
        </w:rPr>
        <w:lastRenderedPageBreak/>
        <w:br/>
      </w:r>
      <w:r>
        <w:rPr>
          <w:lang w:eastAsia="zh-CN"/>
        </w:rPr>
        <w:t>编辑于</w:t>
      </w:r>
      <w:r>
        <w:rPr>
          <w:lang w:eastAsia="zh-CN"/>
        </w:rPr>
        <w:t xml:space="preserve">  2019-04-27 12:35:17</w:t>
      </w:r>
      <w:r>
        <w:rPr>
          <w:lang w:eastAsia="zh-CN"/>
        </w:rPr>
        <w:br/>
      </w:r>
      <w:r>
        <w:rPr>
          <w:lang w:eastAsia="zh-CN"/>
        </w:rPr>
        <w:br/>
      </w:r>
      <w:r>
        <w:rPr>
          <w:lang w:eastAsia="zh-CN"/>
        </w:rPr>
        <w:t>阿里天猫</w:t>
      </w:r>
      <w:r>
        <w:rPr>
          <w:lang w:eastAsia="zh-CN"/>
        </w:rPr>
        <w:br/>
      </w:r>
      <w:r>
        <w:rPr>
          <w:lang w:eastAsia="zh-CN"/>
        </w:rPr>
        <w:t>一面</w:t>
      </w:r>
      <w:r>
        <w:rPr>
          <w:lang w:eastAsia="zh-CN"/>
        </w:rPr>
        <w:t xml:space="preserve"> 3.14</w:t>
      </w:r>
      <w:r>
        <w:rPr>
          <w:lang w:eastAsia="zh-CN"/>
        </w:rPr>
        <w:br/>
        <w:t xml:space="preserve">1. </w:t>
      </w:r>
      <w:r>
        <w:rPr>
          <w:lang w:eastAsia="zh-CN"/>
        </w:rPr>
        <w:t>自我介绍</w:t>
      </w:r>
      <w:r>
        <w:rPr>
          <w:lang w:eastAsia="zh-CN"/>
        </w:rPr>
        <w:t xml:space="preserve">2. </w:t>
      </w:r>
      <w:r>
        <w:rPr>
          <w:lang w:eastAsia="zh-CN"/>
        </w:rPr>
        <w:t>说说项目</w:t>
      </w:r>
      <w:r>
        <w:rPr>
          <w:lang w:eastAsia="zh-CN"/>
        </w:rPr>
        <w:t xml:space="preserve">3. </w:t>
      </w:r>
      <w:r>
        <w:rPr>
          <w:lang w:eastAsia="zh-CN"/>
        </w:rPr>
        <w:t>负责哪一块</w:t>
      </w:r>
      <w:r>
        <w:rPr>
          <w:lang w:eastAsia="zh-CN"/>
        </w:rPr>
        <w:t xml:space="preserve">4. </w:t>
      </w:r>
      <w:r>
        <w:rPr>
          <w:lang w:eastAsia="zh-CN"/>
        </w:rPr>
        <w:t>说一下项目架构和部署情况</w:t>
      </w:r>
      <w:r>
        <w:rPr>
          <w:lang w:eastAsia="zh-CN"/>
        </w:rPr>
        <w:t xml:space="preserve">5. </w:t>
      </w:r>
      <w:r>
        <w:rPr>
          <w:lang w:eastAsia="zh-CN"/>
        </w:rPr>
        <w:t>说说权限管理</w:t>
      </w:r>
      <w:r>
        <w:rPr>
          <w:lang w:eastAsia="zh-CN"/>
        </w:rPr>
        <w:t xml:space="preserve">6. </w:t>
      </w:r>
      <w:r>
        <w:t>HandlerInterceptor</w:t>
      </w:r>
      <w:r>
        <w:t>的原理</w:t>
      </w:r>
      <w:r>
        <w:t xml:space="preserve">7. </w:t>
      </w:r>
      <w:r>
        <w:t>数据库索引怎么建的</w:t>
      </w:r>
      <w:r>
        <w:t>8. Spring</w:t>
      </w:r>
      <w:r>
        <w:t>的</w:t>
      </w:r>
      <w:r>
        <w:t>IOC</w:t>
      </w:r>
      <w:r>
        <w:t>原理，启动流程是什么，怎么加载</w:t>
      </w:r>
      <w:r>
        <w:t>Bean</w:t>
      </w:r>
      <w:r>
        <w:t>的</w:t>
      </w:r>
      <w:r>
        <w:t xml:space="preserve">9. </w:t>
      </w:r>
      <w:r>
        <w:t>源码你知道吗？</w:t>
      </w:r>
      <w:r>
        <w:t>10. AOP</w:t>
      </w:r>
      <w:r>
        <w:t>源码呢，你平时怎么学习</w:t>
      </w:r>
      <w:r>
        <w:t>Spring</w:t>
      </w:r>
      <w:r>
        <w:t>的</w:t>
      </w:r>
      <w:r>
        <w:t xml:space="preserve">11. </w:t>
      </w:r>
      <w:r>
        <w:rPr>
          <w:lang w:eastAsia="zh-CN"/>
        </w:rPr>
        <w:t>JVM</w:t>
      </w:r>
      <w:r>
        <w:rPr>
          <w:lang w:eastAsia="zh-CN"/>
        </w:rPr>
        <w:t>的类加载机制，原理</w:t>
      </w:r>
      <w:r>
        <w:rPr>
          <w:lang w:eastAsia="zh-CN"/>
        </w:rPr>
        <w:t xml:space="preserve">12. </w:t>
      </w:r>
      <w:r>
        <w:rPr>
          <w:lang w:eastAsia="zh-CN"/>
        </w:rPr>
        <w:t>为什么</w:t>
      </w:r>
      <w:r>
        <w:rPr>
          <w:lang w:eastAsia="zh-CN"/>
        </w:rPr>
        <w:t>Java</w:t>
      </w:r>
      <w:r>
        <w:rPr>
          <w:lang w:eastAsia="zh-CN"/>
        </w:rPr>
        <w:t>是跨平台的语言，</w:t>
      </w:r>
      <w:r>
        <w:rPr>
          <w:lang w:eastAsia="zh-CN"/>
        </w:rPr>
        <w:t>class</w:t>
      </w:r>
      <w:r>
        <w:rPr>
          <w:lang w:eastAsia="zh-CN"/>
        </w:rPr>
        <w:t>文件怎么被加载的</w:t>
      </w:r>
      <w:r>
        <w:rPr>
          <w:lang w:eastAsia="zh-CN"/>
        </w:rPr>
        <w:t xml:space="preserve">13. </w:t>
      </w:r>
      <w:r>
        <w:rPr>
          <w:lang w:eastAsia="zh-CN"/>
        </w:rPr>
        <w:t>垃圾收集算法</w:t>
      </w:r>
      <w:r>
        <w:rPr>
          <w:lang w:eastAsia="zh-CN"/>
        </w:rPr>
        <w:t>14. Java</w:t>
      </w:r>
      <w:r>
        <w:rPr>
          <w:lang w:eastAsia="zh-CN"/>
        </w:rPr>
        <w:t>的内存模型，</w:t>
      </w:r>
      <w:r>
        <w:rPr>
          <w:lang w:eastAsia="zh-CN"/>
        </w:rPr>
        <w:t>Java8</w:t>
      </w:r>
      <w:r>
        <w:rPr>
          <w:lang w:eastAsia="zh-CN"/>
        </w:rPr>
        <w:t>做了什么修改</w:t>
      </w:r>
      <w:r>
        <w:rPr>
          <w:lang w:eastAsia="zh-CN"/>
        </w:rPr>
        <w:t xml:space="preserve">15. </w:t>
      </w:r>
      <w:r>
        <w:rPr>
          <w:lang w:eastAsia="zh-CN"/>
        </w:rPr>
        <w:t>了解哪些容器，看过源码吗</w:t>
      </w:r>
      <w:r>
        <w:rPr>
          <w:lang w:eastAsia="zh-CN"/>
        </w:rPr>
        <w:t xml:space="preserve">16. </w:t>
      </w:r>
      <w:r>
        <w:rPr>
          <w:lang w:eastAsia="zh-CN"/>
        </w:rPr>
        <w:t>说一下</w:t>
      </w:r>
      <w:proofErr w:type="spellStart"/>
      <w:r>
        <w:rPr>
          <w:lang w:eastAsia="zh-CN"/>
        </w:rPr>
        <w:t>ConcurrentHashMap</w:t>
      </w:r>
      <w:proofErr w:type="spellEnd"/>
      <w:r>
        <w:rPr>
          <w:lang w:eastAsia="zh-CN"/>
        </w:rPr>
        <w:t>的源码</w:t>
      </w:r>
      <w:r>
        <w:rPr>
          <w:lang w:eastAsia="zh-CN"/>
        </w:rPr>
        <w:t xml:space="preserve">17. </w:t>
      </w:r>
      <w:r>
        <w:rPr>
          <w:lang w:eastAsia="zh-CN"/>
        </w:rPr>
        <w:t>红黑树是什么原理，为什么要用红黑树，不用其他树</w:t>
      </w:r>
      <w:r>
        <w:rPr>
          <w:lang w:eastAsia="zh-CN"/>
        </w:rPr>
        <w:t xml:space="preserve">18. </w:t>
      </w:r>
      <w:r>
        <w:rPr>
          <w:lang w:eastAsia="zh-CN"/>
        </w:rPr>
        <w:t>堆排序怎么实现的</w:t>
      </w:r>
      <w:r>
        <w:rPr>
          <w:lang w:eastAsia="zh-CN"/>
        </w:rPr>
        <w:t xml:space="preserve"> </w:t>
      </w:r>
      <w:r>
        <w:rPr>
          <w:lang w:eastAsia="zh-CN"/>
        </w:rPr>
        <w:br/>
      </w:r>
      <w:r>
        <w:rPr>
          <w:lang w:eastAsia="zh-CN"/>
        </w:rPr>
        <w:t>二面</w:t>
      </w:r>
      <w:r>
        <w:rPr>
          <w:lang w:eastAsia="zh-CN"/>
        </w:rPr>
        <w:t xml:space="preserve"> 3.18</w:t>
      </w:r>
      <w:r>
        <w:rPr>
          <w:lang w:eastAsia="zh-CN"/>
        </w:rPr>
        <w:br/>
        <w:t xml:space="preserve">1. </w:t>
      </w:r>
      <w:r>
        <w:rPr>
          <w:lang w:eastAsia="zh-CN"/>
        </w:rPr>
        <w:t>介绍一下的学习情况和项目</w:t>
      </w:r>
      <w:r>
        <w:rPr>
          <w:lang w:eastAsia="zh-CN"/>
        </w:rPr>
        <w:t xml:space="preserve">2. </w:t>
      </w:r>
      <w:r>
        <w:rPr>
          <w:lang w:eastAsia="zh-CN"/>
        </w:rPr>
        <w:t>这个电商后台是做什么的呢？</w:t>
      </w:r>
      <w:r>
        <w:rPr>
          <w:lang w:eastAsia="zh-CN"/>
        </w:rPr>
        <w:t xml:space="preserve">3. </w:t>
      </w:r>
      <w:r>
        <w:rPr>
          <w:lang w:eastAsia="zh-CN"/>
        </w:rPr>
        <w:t>说一下权限管理怎么实现的？有那几张表</w:t>
      </w:r>
      <w:r>
        <w:rPr>
          <w:lang w:eastAsia="zh-CN"/>
        </w:rPr>
        <w:t xml:space="preserve">4. </w:t>
      </w:r>
      <w:r>
        <w:rPr>
          <w:lang w:eastAsia="zh-CN"/>
        </w:rPr>
        <w:t>为什么不用现有的权限框架</w:t>
      </w:r>
      <w:r>
        <w:rPr>
          <w:lang w:eastAsia="zh-CN"/>
        </w:rPr>
        <w:t xml:space="preserve">5. </w:t>
      </w:r>
      <w:r>
        <w:rPr>
          <w:lang w:eastAsia="zh-CN"/>
        </w:rPr>
        <w:t>自己怎么拦截操作</w:t>
      </w:r>
      <w:r>
        <w:rPr>
          <w:lang w:eastAsia="zh-CN"/>
        </w:rPr>
        <w:t xml:space="preserve">6. </w:t>
      </w:r>
      <w:r>
        <w:rPr>
          <w:lang w:eastAsia="zh-CN"/>
        </w:rPr>
        <w:t>每次都要去数据库中查吗？怎么优化</w:t>
      </w:r>
      <w:r>
        <w:rPr>
          <w:lang w:eastAsia="zh-CN"/>
        </w:rPr>
        <w:t xml:space="preserve">7. </w:t>
      </w:r>
      <w:r>
        <w:rPr>
          <w:lang w:eastAsia="zh-CN"/>
        </w:rPr>
        <w:t>我说</w:t>
      </w:r>
      <w:r>
        <w:rPr>
          <w:lang w:eastAsia="zh-CN"/>
        </w:rPr>
        <w:t>session</w:t>
      </w:r>
      <w:r>
        <w:rPr>
          <w:lang w:eastAsia="zh-CN"/>
        </w:rPr>
        <w:t>存权限，问怎么优化</w:t>
      </w:r>
      <w:r>
        <w:rPr>
          <w:lang w:eastAsia="zh-CN"/>
        </w:rPr>
        <w:t xml:space="preserve">8. </w:t>
      </w:r>
      <w:r>
        <w:rPr>
          <w:lang w:eastAsia="zh-CN"/>
        </w:rPr>
        <w:t>我说用</w:t>
      </w:r>
      <w:proofErr w:type="spellStart"/>
      <w:r>
        <w:rPr>
          <w:lang w:eastAsia="zh-CN"/>
        </w:rPr>
        <w:t>redis</w:t>
      </w:r>
      <w:proofErr w:type="spellEnd"/>
      <w:r>
        <w:rPr>
          <w:lang w:eastAsia="zh-CN"/>
        </w:rPr>
        <w:t>？问</w:t>
      </w:r>
      <w:proofErr w:type="spellStart"/>
      <w:r>
        <w:rPr>
          <w:lang w:eastAsia="zh-CN"/>
        </w:rPr>
        <w:t>redis</w:t>
      </w:r>
      <w:proofErr w:type="spellEnd"/>
      <w:r>
        <w:rPr>
          <w:lang w:eastAsia="zh-CN"/>
        </w:rPr>
        <w:t>怎么做，达到什么效果，解决了什么问题</w:t>
      </w:r>
      <w:r>
        <w:rPr>
          <w:lang w:eastAsia="zh-CN"/>
        </w:rPr>
        <w:t xml:space="preserve">9. </w:t>
      </w:r>
      <w:r>
        <w:rPr>
          <w:lang w:eastAsia="zh-CN"/>
        </w:rPr>
        <w:t>那你觉得</w:t>
      </w:r>
      <w:r>
        <w:rPr>
          <w:lang w:eastAsia="zh-CN"/>
        </w:rPr>
        <w:t>session</w:t>
      </w:r>
      <w:r>
        <w:rPr>
          <w:lang w:eastAsia="zh-CN"/>
        </w:rPr>
        <w:t>那个方法能解决问题吗？</w:t>
      </w:r>
      <w:r>
        <w:rPr>
          <w:lang w:eastAsia="zh-CN"/>
        </w:rPr>
        <w:t xml:space="preserve">10. </w:t>
      </w:r>
      <w:r>
        <w:rPr>
          <w:lang w:eastAsia="zh-CN"/>
        </w:rPr>
        <w:t>那你们是怎么判断用户登录状态的呢？</w:t>
      </w:r>
      <w:r>
        <w:rPr>
          <w:lang w:eastAsia="zh-CN"/>
        </w:rPr>
        <w:t xml:space="preserve">11. </w:t>
      </w:r>
      <w:r>
        <w:rPr>
          <w:lang w:eastAsia="zh-CN"/>
        </w:rPr>
        <w:t>如果用户掉线怎么知道他掉线了？</w:t>
      </w:r>
      <w:r>
        <w:rPr>
          <w:lang w:eastAsia="zh-CN"/>
        </w:rPr>
        <w:t xml:space="preserve">12. </w:t>
      </w:r>
      <w:r>
        <w:rPr>
          <w:lang w:eastAsia="zh-CN"/>
        </w:rPr>
        <w:t>你说一下你都熟悉什么技术</w:t>
      </w:r>
      <w:r>
        <w:rPr>
          <w:lang w:eastAsia="zh-CN"/>
        </w:rPr>
        <w:t xml:space="preserve">13. </w:t>
      </w:r>
      <w:r>
        <w:t>HashMap</w:t>
      </w:r>
      <w:r>
        <w:t>你知道吧，它线程安全吗？</w:t>
      </w:r>
      <w:r>
        <w:t xml:space="preserve">14. </w:t>
      </w:r>
      <w:r>
        <w:t>线程安全的</w:t>
      </w:r>
      <w:r>
        <w:t>map</w:t>
      </w:r>
      <w:r>
        <w:t>有哪些，都是怎么实现的？</w:t>
      </w:r>
      <w:r>
        <w:t>15. hashtable</w:t>
      </w:r>
      <w:r>
        <w:t>用</w:t>
      </w:r>
      <w:r>
        <w:t>synchronized</w:t>
      </w:r>
      <w:r>
        <w:t>修饰，那你说一下</w:t>
      </w:r>
      <w:r>
        <w:t>synchronized</w:t>
      </w:r>
      <w:r>
        <w:t>都能修饰什么，区别是什么？</w:t>
      </w:r>
      <w:r>
        <w:t xml:space="preserve">16. </w:t>
      </w:r>
      <w:proofErr w:type="spellStart"/>
      <w:r>
        <w:rPr>
          <w:lang w:eastAsia="zh-CN"/>
        </w:rPr>
        <w:t>ConcurrentHashMap</w:t>
      </w:r>
      <w:proofErr w:type="spellEnd"/>
      <w:r>
        <w:rPr>
          <w:lang w:eastAsia="zh-CN"/>
        </w:rPr>
        <w:t>是怎么解决并发问题的？</w:t>
      </w:r>
      <w:r>
        <w:rPr>
          <w:lang w:eastAsia="zh-CN"/>
        </w:rPr>
        <w:t xml:space="preserve">17. </w:t>
      </w:r>
      <w:r>
        <w:rPr>
          <w:lang w:eastAsia="zh-CN"/>
        </w:rPr>
        <w:t>数据库你了解过吧？隔离级别说一下，以及都产生什么问题</w:t>
      </w:r>
      <w:r>
        <w:rPr>
          <w:lang w:eastAsia="zh-CN"/>
        </w:rPr>
        <w:t xml:space="preserve">18. </w:t>
      </w:r>
      <w:proofErr w:type="spellStart"/>
      <w:r>
        <w:rPr>
          <w:lang w:eastAsia="zh-CN"/>
        </w:rPr>
        <w:t>Jvm</w:t>
      </w:r>
      <w:proofErr w:type="spellEnd"/>
      <w:r>
        <w:rPr>
          <w:lang w:eastAsia="zh-CN"/>
        </w:rPr>
        <w:t>的</w:t>
      </w:r>
      <w:proofErr w:type="spellStart"/>
      <w:r>
        <w:rPr>
          <w:lang w:eastAsia="zh-CN"/>
        </w:rPr>
        <w:t>gc</w:t>
      </w:r>
      <w:proofErr w:type="spellEnd"/>
      <w:r>
        <w:rPr>
          <w:lang w:eastAsia="zh-CN"/>
        </w:rPr>
        <w:t>你了解吧，说一下</w:t>
      </w:r>
      <w:r>
        <w:rPr>
          <w:lang w:eastAsia="zh-CN"/>
        </w:rPr>
        <w:t xml:space="preserve">19. </w:t>
      </w:r>
      <w:r>
        <w:rPr>
          <w:lang w:eastAsia="zh-CN"/>
        </w:rPr>
        <w:t>那你说可达性分析，是什么结构的？是树吗？</w:t>
      </w:r>
      <w:r>
        <w:rPr>
          <w:lang w:eastAsia="zh-CN"/>
        </w:rPr>
        <w:t xml:space="preserve">20. </w:t>
      </w:r>
      <w:r>
        <w:rPr>
          <w:lang w:eastAsia="zh-CN"/>
        </w:rPr>
        <w:t>那你认为它是深度优先还是广度优先遍历</w:t>
      </w:r>
      <w:r>
        <w:rPr>
          <w:lang w:eastAsia="zh-CN"/>
        </w:rPr>
        <w:t xml:space="preserve">21. </w:t>
      </w:r>
      <w:r>
        <w:rPr>
          <w:lang w:eastAsia="zh-CN"/>
        </w:rPr>
        <w:t>你是网络技术研究院的，你知道网络</w:t>
      </w:r>
      <w:r>
        <w:rPr>
          <w:lang w:eastAsia="zh-CN"/>
        </w:rPr>
        <w:t>IO</w:t>
      </w:r>
      <w:r>
        <w:rPr>
          <w:lang w:eastAsia="zh-CN"/>
        </w:rPr>
        <w:t>有哪些？</w:t>
      </w:r>
      <w:r>
        <w:rPr>
          <w:lang w:eastAsia="zh-CN"/>
        </w:rPr>
        <w:t xml:space="preserve">22. </w:t>
      </w:r>
      <w:r>
        <w:rPr>
          <w:lang w:eastAsia="zh-CN"/>
        </w:rPr>
        <w:t>提醒我？</w:t>
      </w:r>
      <w:r>
        <w:rPr>
          <w:lang w:eastAsia="zh-CN"/>
        </w:rPr>
        <w:t>BIO</w:t>
      </w:r>
      <w:r>
        <w:rPr>
          <w:lang w:eastAsia="zh-CN"/>
        </w:rPr>
        <w:t>和</w:t>
      </w:r>
      <w:r>
        <w:rPr>
          <w:lang w:eastAsia="zh-CN"/>
        </w:rPr>
        <w:t>NIO</w:t>
      </w:r>
      <w:r>
        <w:rPr>
          <w:lang w:eastAsia="zh-CN"/>
        </w:rPr>
        <w:t>什么区别？</w:t>
      </w:r>
      <w:r>
        <w:rPr>
          <w:lang w:eastAsia="zh-CN"/>
        </w:rPr>
        <w:t xml:space="preserve">23. </w:t>
      </w:r>
      <w:r>
        <w:rPr>
          <w:lang w:eastAsia="zh-CN"/>
        </w:rPr>
        <w:t>你最近在学什么新知识呢？</w:t>
      </w:r>
      <w:r>
        <w:rPr>
          <w:lang w:eastAsia="zh-CN"/>
        </w:rPr>
        <w:t xml:space="preserve">24. </w:t>
      </w:r>
      <w:r>
        <w:rPr>
          <w:lang w:eastAsia="zh-CN"/>
        </w:rPr>
        <w:t>你在学习生活中有什么可以给我分享的吗？</w:t>
      </w:r>
      <w:r>
        <w:rPr>
          <w:lang w:eastAsia="zh-CN"/>
        </w:rPr>
        <w:t xml:space="preserve">25. </w:t>
      </w:r>
      <w:r>
        <w:rPr>
          <w:lang w:eastAsia="zh-CN"/>
        </w:rPr>
        <w:t>你的职业规划是什么？</w:t>
      </w:r>
      <w:r>
        <w:rPr>
          <w:lang w:eastAsia="zh-CN"/>
        </w:rPr>
        <w:t xml:space="preserve">26. </w:t>
      </w:r>
      <w:r>
        <w:rPr>
          <w:lang w:eastAsia="zh-CN"/>
        </w:rPr>
        <w:t>你有什么问题问我吗？</w:t>
      </w:r>
      <w:r>
        <w:rPr>
          <w:lang w:eastAsia="zh-CN"/>
        </w:rPr>
        <w:t xml:space="preserve">27. </w:t>
      </w:r>
      <w:r>
        <w:rPr>
          <w:lang w:eastAsia="zh-CN"/>
        </w:rPr>
        <w:t>我问技术栈需要补充些什么？</w:t>
      </w:r>
      <w:r>
        <w:rPr>
          <w:lang w:eastAsia="zh-CN"/>
        </w:rPr>
        <w:t xml:space="preserve"> 1. </w:t>
      </w:r>
      <w:r>
        <w:rPr>
          <w:lang w:eastAsia="zh-CN"/>
        </w:rPr>
        <w:t>答：虽然你们项目是单机的，但是你要考虑当项目变大，用户量超大的时候怎么办，项目架构如何演进，电商项目肯定是有复杂业务的，如何将业务解耦做到微服务，要研究项目如何优化才能适应不断增长的需求</w:t>
      </w:r>
      <w:r>
        <w:rPr>
          <w:lang w:eastAsia="zh-CN"/>
        </w:rPr>
        <w:t xml:space="preserve"> 2. </w:t>
      </w:r>
      <w:proofErr w:type="spellStart"/>
      <w:r>
        <w:rPr>
          <w:lang w:eastAsia="zh-CN"/>
        </w:rPr>
        <w:t>redis</w:t>
      </w:r>
      <w:proofErr w:type="spellEnd"/>
      <w:r>
        <w:rPr>
          <w:lang w:eastAsia="zh-CN"/>
        </w:rPr>
        <w:t>学习方面，不仅要了解原理，更要理解它的使用场景，在什么场景下使用</w:t>
      </w:r>
      <w:proofErr w:type="spellStart"/>
      <w:r>
        <w:rPr>
          <w:lang w:eastAsia="zh-CN"/>
        </w:rPr>
        <w:t>redis</w:t>
      </w:r>
      <w:proofErr w:type="spellEnd"/>
      <w:r>
        <w:rPr>
          <w:lang w:eastAsia="zh-CN"/>
        </w:rPr>
        <w:t>可以解决什么样的问题是关键，结合自己的项目，进行设计和思考</w:t>
      </w:r>
      <w:r>
        <w:rPr>
          <w:lang w:eastAsia="zh-CN"/>
        </w:rPr>
        <w:br/>
      </w:r>
      <w:r>
        <w:rPr>
          <w:lang w:eastAsia="zh-CN"/>
        </w:rPr>
        <w:t>三面视频面试</w:t>
      </w:r>
      <w:r>
        <w:rPr>
          <w:lang w:eastAsia="zh-CN"/>
        </w:rPr>
        <w:t>(</w:t>
      </w:r>
      <w:r>
        <w:rPr>
          <w:lang w:eastAsia="zh-CN"/>
        </w:rPr>
        <w:t>好像是编程测试</w:t>
      </w:r>
      <w:r>
        <w:rPr>
          <w:lang w:eastAsia="zh-CN"/>
        </w:rPr>
        <w:t>) 3.23</w:t>
      </w:r>
      <w:r>
        <w:rPr>
          <w:lang w:eastAsia="zh-CN"/>
        </w:rPr>
        <w:br/>
      </w:r>
      <w:r>
        <w:rPr>
          <w:lang w:eastAsia="zh-CN"/>
        </w:rPr>
        <w:lastRenderedPageBreak/>
        <w:br/>
      </w:r>
      <w:r>
        <w:rPr>
          <w:lang w:eastAsia="zh-CN"/>
        </w:rPr>
        <w:t>打印</w:t>
      </w:r>
      <w:r>
        <w:rPr>
          <w:lang w:eastAsia="zh-CN"/>
        </w:rPr>
        <w:t>101~200</w:t>
      </w:r>
      <w:r>
        <w:rPr>
          <w:lang w:eastAsia="zh-CN"/>
        </w:rPr>
        <w:t>之间的所有素数并统计个数</w:t>
      </w:r>
      <w:r>
        <w:rPr>
          <w:lang w:eastAsia="zh-CN"/>
        </w:rPr>
        <w:br/>
      </w:r>
      <w:r>
        <w:rPr>
          <w:lang w:eastAsia="zh-CN"/>
        </w:rPr>
        <w:t>给一个字符串</w:t>
      </w:r>
      <w:r>
        <w:rPr>
          <w:lang w:eastAsia="zh-CN"/>
        </w:rPr>
        <w:t>pattern</w:t>
      </w:r>
      <w:r>
        <w:rPr>
          <w:lang w:eastAsia="zh-CN"/>
        </w:rPr>
        <w:t>，和一个字符串，返回是否匹配</w:t>
      </w:r>
      <w:r>
        <w:rPr>
          <w:lang w:eastAsia="zh-CN"/>
        </w:rPr>
        <w:t xml:space="preserve"> abba my ha </w:t>
      </w:r>
      <w:proofErr w:type="spellStart"/>
      <w:r>
        <w:rPr>
          <w:lang w:eastAsia="zh-CN"/>
        </w:rPr>
        <w:t>ha</w:t>
      </w:r>
      <w:proofErr w:type="spellEnd"/>
      <w:r>
        <w:rPr>
          <w:lang w:eastAsia="zh-CN"/>
        </w:rPr>
        <w:t xml:space="preserve"> my</w:t>
      </w:r>
      <w:r>
        <w:rPr>
          <w:lang w:eastAsia="zh-CN"/>
        </w:rPr>
        <w:br/>
      </w:r>
      <w:r>
        <w:rPr>
          <w:lang w:eastAsia="zh-CN"/>
        </w:rPr>
        <w:br/>
      </w:r>
      <w:r>
        <w:rPr>
          <w:lang w:eastAsia="zh-CN"/>
        </w:rPr>
        <w:t>四面</w:t>
      </w:r>
      <w:r>
        <w:rPr>
          <w:lang w:eastAsia="zh-CN"/>
        </w:rPr>
        <w:t xml:space="preserve"> 4.11</w:t>
      </w:r>
      <w:r>
        <w:rPr>
          <w:lang w:eastAsia="zh-CN"/>
        </w:rPr>
        <w:br/>
      </w:r>
      <w:r>
        <w:rPr>
          <w:lang w:eastAsia="zh-CN"/>
        </w:rPr>
        <w:t>时隔</w:t>
      </w:r>
      <w:r>
        <w:rPr>
          <w:lang w:eastAsia="zh-CN"/>
        </w:rPr>
        <w:t>19</w:t>
      </w:r>
      <w:r>
        <w:rPr>
          <w:lang w:eastAsia="zh-CN"/>
        </w:rPr>
        <w:t>天，终于接到三面的电话，心态爆炸，阿里的面试流程简直无理吐槽。</w:t>
      </w:r>
      <w:r>
        <w:rPr>
          <w:lang w:eastAsia="zh-CN"/>
        </w:rPr>
        <w:br/>
      </w:r>
      <w:r>
        <w:rPr>
          <w:lang w:eastAsia="zh-CN"/>
        </w:rPr>
        <w:br/>
      </w:r>
      <w:r>
        <w:rPr>
          <w:lang w:eastAsia="zh-CN"/>
        </w:rPr>
        <w:t>自我介绍</w:t>
      </w:r>
      <w:r>
        <w:rPr>
          <w:lang w:eastAsia="zh-CN"/>
        </w:rPr>
        <w:br/>
      </w:r>
      <w:r>
        <w:rPr>
          <w:lang w:eastAsia="zh-CN"/>
        </w:rPr>
        <w:t>本科成绩</w:t>
      </w:r>
      <w:r>
        <w:rPr>
          <w:lang w:eastAsia="zh-CN"/>
        </w:rPr>
        <w:br/>
      </w:r>
      <w:r>
        <w:rPr>
          <w:lang w:eastAsia="zh-CN"/>
        </w:rPr>
        <w:t>考研成绩</w:t>
      </w:r>
      <w:r>
        <w:rPr>
          <w:lang w:eastAsia="zh-CN"/>
        </w:rPr>
        <w:br/>
      </w:r>
      <w:r>
        <w:rPr>
          <w:lang w:eastAsia="zh-CN"/>
        </w:rPr>
        <w:t>项目介绍</w:t>
      </w:r>
      <w:r>
        <w:rPr>
          <w:lang w:eastAsia="zh-CN"/>
        </w:rPr>
        <w:br/>
      </w:r>
      <w:r>
        <w:rPr>
          <w:lang w:eastAsia="zh-CN"/>
        </w:rPr>
        <w:t>项目中难点</w:t>
      </w:r>
      <w:r>
        <w:rPr>
          <w:lang w:eastAsia="zh-CN"/>
        </w:rPr>
        <w:br/>
      </w:r>
      <w:r>
        <w:rPr>
          <w:lang w:eastAsia="zh-CN"/>
        </w:rPr>
        <w:t>项目的深层长远考虑</w:t>
      </w:r>
      <w:r>
        <w:rPr>
          <w:lang w:eastAsia="zh-CN"/>
        </w:rPr>
        <w:br/>
      </w:r>
      <w:r>
        <w:rPr>
          <w:lang w:eastAsia="zh-CN"/>
        </w:rPr>
        <w:t>为什么要来天猫实习</w:t>
      </w:r>
      <w:r>
        <w:rPr>
          <w:lang w:eastAsia="zh-CN"/>
        </w:rPr>
        <w:br/>
      </w:r>
      <w:r>
        <w:rPr>
          <w:lang w:eastAsia="zh-CN"/>
        </w:rPr>
        <w:br/>
        <w:t>20</w:t>
      </w:r>
      <w:r>
        <w:rPr>
          <w:lang w:eastAsia="zh-CN"/>
        </w:rPr>
        <w:t>分钟的面试，让我等了差不多</w:t>
      </w:r>
      <w:r>
        <w:rPr>
          <w:lang w:eastAsia="zh-CN"/>
        </w:rPr>
        <w:t>20</w:t>
      </w:r>
      <w:r>
        <w:rPr>
          <w:lang w:eastAsia="zh-CN"/>
        </w:rPr>
        <w:t>天，也不知道怎么准备，就这么稀里糊涂的面完了，也算了了一桩心事，剩下的听天由命吧。佛了</w:t>
      </w:r>
      <w:r>
        <w:rPr>
          <w:lang w:eastAsia="zh-CN"/>
        </w:rPr>
        <w:br/>
      </w:r>
      <w:r>
        <w:rPr>
          <w:lang w:eastAsia="zh-CN"/>
        </w:rPr>
        <w:t>五面（交叉）</w:t>
      </w:r>
      <w:r>
        <w:rPr>
          <w:lang w:eastAsia="zh-CN"/>
        </w:rPr>
        <w:t>4.24</w:t>
      </w:r>
      <w:r>
        <w:rPr>
          <w:lang w:eastAsia="zh-CN"/>
        </w:rPr>
        <w:br/>
      </w:r>
      <w:r>
        <w:rPr>
          <w:lang w:eastAsia="zh-CN"/>
        </w:rPr>
        <w:t>时隔</w:t>
      </w:r>
      <w:r>
        <w:rPr>
          <w:lang w:eastAsia="zh-CN"/>
        </w:rPr>
        <w:t>13</w:t>
      </w:r>
      <w:r>
        <w:rPr>
          <w:lang w:eastAsia="zh-CN"/>
        </w:rPr>
        <w:t>天，接到了面试官电话，直接面</w:t>
      </w:r>
      <w:r>
        <w:rPr>
          <w:lang w:eastAsia="zh-CN"/>
        </w:rPr>
        <w:br/>
      </w:r>
      <w:r>
        <w:rPr>
          <w:lang w:eastAsia="zh-CN"/>
        </w:rPr>
        <w:br/>
      </w:r>
      <w:r>
        <w:rPr>
          <w:lang w:eastAsia="zh-CN"/>
        </w:rPr>
        <w:t>了解一下项目</w:t>
      </w:r>
      <w:r>
        <w:rPr>
          <w:lang w:eastAsia="zh-CN"/>
        </w:rPr>
        <w:br/>
      </w:r>
      <w:r>
        <w:rPr>
          <w:lang w:eastAsia="zh-CN"/>
        </w:rPr>
        <w:t>都做了什么</w:t>
      </w:r>
      <w:r>
        <w:rPr>
          <w:lang w:eastAsia="zh-CN"/>
        </w:rPr>
        <w:br/>
      </w:r>
      <w:r>
        <w:rPr>
          <w:lang w:eastAsia="zh-CN"/>
        </w:rPr>
        <w:t>项目时部署在公网吗，然后就说网址面试官直接登录，用测试帐号看了一下</w:t>
      </w:r>
      <w:r>
        <w:rPr>
          <w:lang w:eastAsia="zh-CN"/>
        </w:rPr>
        <w:br/>
      </w:r>
      <w:r>
        <w:rPr>
          <w:lang w:eastAsia="zh-CN"/>
        </w:rPr>
        <w:t>最后聊了聊具体模块设计和实现</w:t>
      </w:r>
      <w:r>
        <w:rPr>
          <w:lang w:eastAsia="zh-CN"/>
        </w:rPr>
        <w:br/>
      </w:r>
      <w:r>
        <w:rPr>
          <w:lang w:eastAsia="zh-CN"/>
        </w:rPr>
        <w:br/>
        <w:t>HR</w:t>
      </w:r>
      <w:r>
        <w:rPr>
          <w:lang w:eastAsia="zh-CN"/>
        </w:rPr>
        <w:t>面</w:t>
      </w:r>
      <w:r>
        <w:rPr>
          <w:lang w:eastAsia="zh-CN"/>
        </w:rPr>
        <w:t xml:space="preserve"> 4.24 18</w:t>
      </w:r>
      <w:r>
        <w:rPr>
          <w:lang w:eastAsia="zh-CN"/>
        </w:rPr>
        <w:t>点左右</w:t>
      </w:r>
      <w:r>
        <w:rPr>
          <w:lang w:eastAsia="zh-CN"/>
        </w:rPr>
        <w:br/>
      </w:r>
      <w:r>
        <w:rPr>
          <w:lang w:eastAsia="zh-CN"/>
        </w:rPr>
        <w:t>北京在下雨，吃饭的路上接到</w:t>
      </w:r>
      <w:proofErr w:type="spellStart"/>
      <w:r>
        <w:rPr>
          <w:lang w:eastAsia="zh-CN"/>
        </w:rPr>
        <w:t>hr</w:t>
      </w:r>
      <w:proofErr w:type="spellEnd"/>
      <w:r>
        <w:rPr>
          <w:lang w:eastAsia="zh-CN"/>
        </w:rPr>
        <w:t>电话，很激动</w:t>
      </w:r>
      <w:r>
        <w:rPr>
          <w:lang w:eastAsia="zh-CN"/>
        </w:rPr>
        <w:br/>
      </w:r>
      <w:r>
        <w:rPr>
          <w:lang w:eastAsia="zh-CN"/>
        </w:rPr>
        <w:br/>
      </w:r>
      <w:r>
        <w:rPr>
          <w:lang w:eastAsia="zh-CN"/>
        </w:rPr>
        <w:t>聊聊本科和研究生学习方面</w:t>
      </w:r>
      <w:r>
        <w:rPr>
          <w:lang w:eastAsia="zh-CN"/>
        </w:rPr>
        <w:br/>
      </w:r>
      <w:r>
        <w:rPr>
          <w:lang w:eastAsia="zh-CN"/>
        </w:rPr>
        <w:t>项目方面</w:t>
      </w:r>
      <w:r>
        <w:rPr>
          <w:lang w:eastAsia="zh-CN"/>
        </w:rPr>
        <w:br/>
      </w:r>
      <w:r>
        <w:rPr>
          <w:lang w:eastAsia="zh-CN"/>
        </w:rPr>
        <w:t>意向以及工作城市选择</w:t>
      </w:r>
      <w:r>
        <w:rPr>
          <w:lang w:eastAsia="zh-CN"/>
        </w:rPr>
        <w:br/>
      </w:r>
      <w:r>
        <w:rPr>
          <w:lang w:eastAsia="zh-CN"/>
        </w:rPr>
        <w:t>可以来杭州吗？（我在北京）</w:t>
      </w:r>
      <w:r>
        <w:rPr>
          <w:lang w:eastAsia="zh-CN"/>
        </w:rPr>
        <w:br/>
      </w:r>
      <w:r>
        <w:rPr>
          <w:lang w:eastAsia="zh-CN"/>
        </w:rPr>
        <w:t>有什么问题问我吗？</w:t>
      </w:r>
      <w:r>
        <w:rPr>
          <w:lang w:eastAsia="zh-CN"/>
        </w:rPr>
        <w:br/>
      </w:r>
      <w:r>
        <w:rPr>
          <w:lang w:eastAsia="zh-CN"/>
        </w:rPr>
        <w:lastRenderedPageBreak/>
        <w:br/>
      </w:r>
      <w:r>
        <w:rPr>
          <w:lang w:eastAsia="zh-CN"/>
        </w:rPr>
        <w:t>我问：</w:t>
      </w:r>
      <w:r>
        <w:rPr>
          <w:lang w:eastAsia="zh-CN"/>
        </w:rPr>
        <w:br/>
      </w:r>
      <w:r>
        <w:rPr>
          <w:lang w:eastAsia="zh-CN"/>
        </w:rPr>
        <w:br/>
      </w:r>
      <w:r>
        <w:rPr>
          <w:lang w:eastAsia="zh-CN"/>
        </w:rPr>
        <w:t>可以告知面试评价和评级吗？答：不要担心，能面到</w:t>
      </w:r>
      <w:r>
        <w:rPr>
          <w:lang w:eastAsia="zh-CN"/>
        </w:rPr>
        <w:t>HR</w:t>
      </w:r>
      <w:r>
        <w:rPr>
          <w:lang w:eastAsia="zh-CN"/>
        </w:rPr>
        <w:t>说明评级没问题。</w:t>
      </w:r>
      <w:r>
        <w:rPr>
          <w:lang w:eastAsia="zh-CN"/>
        </w:rPr>
        <w:t xml:space="preserve"> </w:t>
      </w:r>
      <w:r>
        <w:rPr>
          <w:lang w:eastAsia="zh-CN"/>
        </w:rPr>
        <w:br/>
      </w:r>
      <w:r>
        <w:rPr>
          <w:lang w:eastAsia="zh-CN"/>
        </w:rPr>
        <w:t>大概什么时候有结果呢？答：阿里每周五下午和晚上统一发放意向书，请注意关注。</w:t>
      </w:r>
      <w:r>
        <w:rPr>
          <w:lang w:eastAsia="zh-CN"/>
        </w:rPr>
        <w:t xml:space="preserve"> </w:t>
      </w:r>
      <w:r>
        <w:rPr>
          <w:lang w:eastAsia="zh-CN"/>
        </w:rPr>
        <w:br/>
      </w:r>
      <w:r>
        <w:rPr>
          <w:lang w:eastAsia="zh-CN"/>
        </w:rPr>
        <w:br/>
      </w:r>
      <w:r>
        <w:rPr>
          <w:lang w:eastAsia="zh-CN"/>
        </w:rPr>
        <w:t>感谢</w:t>
      </w:r>
      <w:r>
        <w:rPr>
          <w:lang w:eastAsia="zh-CN"/>
        </w:rPr>
        <w:br/>
      </w:r>
      <w:r>
        <w:rPr>
          <w:lang w:eastAsia="zh-CN"/>
        </w:rPr>
        <w:t>感谢一起和我在实验室奋斗的同窗，大家互相鼓励才得以坚持下来，感谢牛客给我提供这个互联网求职平台，使得我可以接触到这么多优秀的牛友，大家一起分享知识一起加油。</w:t>
      </w:r>
      <w:r>
        <w:rPr>
          <w:lang w:eastAsia="zh-CN"/>
        </w:rPr>
        <w:br/>
      </w:r>
      <w:r>
        <w:rPr>
          <w:lang w:eastAsia="zh-CN"/>
        </w:rPr>
        <w:t>希望大家的努力都不被辜负，也祝所有人都能在接下来收到满意的</w:t>
      </w:r>
      <w:r>
        <w:rPr>
          <w:lang w:eastAsia="zh-CN"/>
        </w:rPr>
        <w:t>offer</w:t>
      </w:r>
      <w:r>
        <w:rPr>
          <w:lang w:eastAsia="zh-CN"/>
        </w:rPr>
        <w:br/>
      </w:r>
    </w:p>
    <w:p w14:paraId="4AF32862" w14:textId="77777777" w:rsidR="00F746A7" w:rsidRDefault="00001D09">
      <w:pPr>
        <w:rPr>
          <w:lang w:eastAsia="zh-CN"/>
        </w:rPr>
      </w:pPr>
      <w:r>
        <w:rPr>
          <w:lang w:eastAsia="zh-CN"/>
        </w:rPr>
        <w:t>**********************************</w:t>
      </w:r>
      <w:r>
        <w:rPr>
          <w:lang w:eastAsia="zh-CN"/>
        </w:rPr>
        <w:t>第</w:t>
      </w:r>
      <w:r>
        <w:rPr>
          <w:lang w:eastAsia="zh-CN"/>
        </w:rPr>
        <w:t>481</w:t>
      </w:r>
      <w:r>
        <w:rPr>
          <w:lang w:eastAsia="zh-CN"/>
        </w:rPr>
        <w:t>篇</w:t>
      </w:r>
      <w:r>
        <w:rPr>
          <w:lang w:eastAsia="zh-CN"/>
        </w:rPr>
        <w:t>*************************************</w:t>
      </w:r>
    </w:p>
    <w:p w14:paraId="6D61266B" w14:textId="77777777" w:rsidR="00F746A7" w:rsidRDefault="00001D09">
      <w:pPr>
        <w:rPr>
          <w:lang w:eastAsia="zh-CN"/>
        </w:rPr>
      </w:pPr>
      <w:r>
        <w:rPr>
          <w:lang w:eastAsia="zh-CN"/>
        </w:rPr>
        <w:t>【赛后】</w:t>
      </w:r>
      <w:r>
        <w:rPr>
          <w:lang w:eastAsia="zh-CN"/>
        </w:rPr>
        <w:t>2020JAVA</w:t>
      </w:r>
      <w:r>
        <w:rPr>
          <w:lang w:eastAsia="zh-CN"/>
        </w:rPr>
        <w:t>实习</w:t>
      </w:r>
      <w:r>
        <w:rPr>
          <w:lang w:eastAsia="zh-CN"/>
        </w:rPr>
        <w:t>(</w:t>
      </w:r>
      <w:r>
        <w:rPr>
          <w:lang w:eastAsia="zh-CN"/>
        </w:rPr>
        <w:t>腾讯、网易游戏、阿里、微众</w:t>
      </w:r>
      <w:r>
        <w:rPr>
          <w:lang w:eastAsia="zh-CN"/>
        </w:rPr>
        <w:t>)</w:t>
      </w:r>
      <w:r>
        <w:rPr>
          <w:lang w:eastAsia="zh-CN"/>
        </w:rPr>
        <w:br/>
      </w:r>
      <w:r>
        <w:rPr>
          <w:lang w:eastAsia="zh-CN"/>
        </w:rPr>
        <w:br/>
      </w:r>
      <w:r>
        <w:rPr>
          <w:lang w:eastAsia="zh-CN"/>
        </w:rPr>
        <w:t>编辑于</w:t>
      </w:r>
      <w:r>
        <w:rPr>
          <w:lang w:eastAsia="zh-CN"/>
        </w:rPr>
        <w:t xml:space="preserve">  2019-04-27 12:58:19</w:t>
      </w:r>
      <w:r>
        <w:rPr>
          <w:lang w:eastAsia="zh-CN"/>
        </w:rPr>
        <w:br/>
      </w:r>
      <w:r>
        <w:rPr>
          <w:lang w:eastAsia="zh-CN"/>
        </w:rPr>
        <w:br/>
      </w:r>
      <w:r>
        <w:rPr>
          <w:lang w:eastAsia="zh-CN"/>
        </w:rPr>
        <w:br/>
      </w:r>
      <w:r>
        <w:rPr>
          <w:lang w:eastAsia="zh-CN"/>
        </w:rPr>
        <w:t>腾讯提前批电话</w:t>
      </w:r>
      <w:r>
        <w:rPr>
          <w:lang w:eastAsia="zh-CN"/>
        </w:rPr>
        <w:t>1(CSIG</w:t>
      </w:r>
      <w:r>
        <w:rPr>
          <w:lang w:eastAsia="zh-CN"/>
        </w:rPr>
        <w:t>）</w:t>
      </w:r>
      <w:r>
        <w:rPr>
          <w:lang w:eastAsia="zh-CN"/>
        </w:rPr>
        <w:br/>
      </w:r>
      <w:r>
        <w:rPr>
          <w:lang w:eastAsia="zh-CN"/>
        </w:rPr>
        <w:br/>
      </w:r>
      <w:r>
        <w:rPr>
          <w:lang w:eastAsia="zh-CN"/>
        </w:rPr>
        <w:br/>
      </w:r>
      <w:r>
        <w:rPr>
          <w:lang w:eastAsia="zh-CN"/>
        </w:rPr>
        <w:br/>
        <w:t xml:space="preserve"> UDP</w:t>
      </w:r>
      <w:r>
        <w:rPr>
          <w:lang w:eastAsia="zh-CN"/>
        </w:rPr>
        <w:t>、</w:t>
      </w:r>
      <w:r>
        <w:rPr>
          <w:lang w:eastAsia="zh-CN"/>
        </w:rPr>
        <w:t>TCP</w:t>
      </w:r>
      <w:r>
        <w:rPr>
          <w:lang w:eastAsia="zh-CN"/>
        </w:rPr>
        <w:t>、四次挥手</w:t>
      </w:r>
      <w:r>
        <w:rPr>
          <w:lang w:eastAsia="zh-CN"/>
        </w:rPr>
        <w:t xml:space="preserve"> </w:t>
      </w:r>
      <w:r>
        <w:rPr>
          <w:lang w:eastAsia="zh-CN"/>
        </w:rPr>
        <w:br/>
        <w:t xml:space="preserve"> </w:t>
      </w:r>
      <w:r>
        <w:rPr>
          <w:lang w:eastAsia="zh-CN"/>
        </w:rPr>
        <w:t>网络编程</w:t>
      </w:r>
      <w:r>
        <w:rPr>
          <w:lang w:eastAsia="zh-CN"/>
        </w:rPr>
        <w:t xml:space="preserve"> </w:t>
      </w:r>
      <w:r>
        <w:rPr>
          <w:lang w:eastAsia="zh-CN"/>
        </w:rPr>
        <w:br/>
        <w:t xml:space="preserve"> </w:t>
      </w:r>
      <w:r>
        <w:rPr>
          <w:lang w:eastAsia="zh-CN"/>
        </w:rPr>
        <w:t>堆和栈的区别</w:t>
      </w:r>
      <w:r>
        <w:rPr>
          <w:lang w:eastAsia="zh-CN"/>
        </w:rPr>
        <w:t xml:space="preserve"> </w:t>
      </w:r>
      <w:r>
        <w:rPr>
          <w:lang w:eastAsia="zh-CN"/>
        </w:rPr>
        <w:br/>
        <w:t xml:space="preserve"> java</w:t>
      </w:r>
      <w:r>
        <w:rPr>
          <w:lang w:eastAsia="zh-CN"/>
        </w:rPr>
        <w:t>进程间通信</w:t>
      </w:r>
      <w:r>
        <w:rPr>
          <w:lang w:eastAsia="zh-CN"/>
        </w:rPr>
        <w:t xml:space="preserve"> </w:t>
      </w:r>
      <w:r>
        <w:rPr>
          <w:lang w:eastAsia="zh-CN"/>
        </w:rPr>
        <w:br/>
        <w:t xml:space="preserve"> java</w:t>
      </w:r>
      <w:r>
        <w:rPr>
          <w:lang w:eastAsia="zh-CN"/>
        </w:rPr>
        <w:t>方法调用</w:t>
      </w:r>
      <w:r>
        <w:rPr>
          <w:lang w:eastAsia="zh-CN"/>
        </w:rPr>
        <w:t xml:space="preserve"> </w:t>
      </w:r>
      <w:r>
        <w:rPr>
          <w:lang w:eastAsia="zh-CN"/>
        </w:rPr>
        <w:br/>
        <w:t xml:space="preserve"> java</w:t>
      </w:r>
      <w:r>
        <w:rPr>
          <w:lang w:eastAsia="zh-CN"/>
        </w:rPr>
        <w:t>传参</w:t>
      </w:r>
      <w:r>
        <w:rPr>
          <w:lang w:eastAsia="zh-CN"/>
        </w:rPr>
        <w:t xml:space="preserve"> </w:t>
      </w:r>
      <w:r>
        <w:rPr>
          <w:lang w:eastAsia="zh-CN"/>
        </w:rPr>
        <w:br/>
        <w:t xml:space="preserve"> </w:t>
      </w:r>
      <w:r>
        <w:rPr>
          <w:lang w:eastAsia="zh-CN"/>
        </w:rPr>
        <w:t>并发控制</w:t>
      </w:r>
      <w:r>
        <w:rPr>
          <w:lang w:eastAsia="zh-CN"/>
        </w:rPr>
        <w:t xml:space="preserve"> </w:t>
      </w:r>
      <w:r>
        <w:rPr>
          <w:lang w:eastAsia="zh-CN"/>
        </w:rPr>
        <w:br/>
      </w:r>
      <w:r>
        <w:rPr>
          <w:lang w:eastAsia="zh-CN"/>
        </w:rPr>
        <w:br/>
      </w:r>
      <w:r>
        <w:rPr>
          <w:lang w:eastAsia="zh-CN"/>
        </w:rPr>
        <w:br/>
      </w:r>
      <w:r>
        <w:rPr>
          <w:lang w:eastAsia="zh-CN"/>
        </w:rPr>
        <w:br/>
      </w:r>
      <w:r>
        <w:rPr>
          <w:lang w:eastAsia="zh-CN"/>
        </w:rPr>
        <w:t>腾讯正式电话</w:t>
      </w:r>
      <w:r>
        <w:rPr>
          <w:lang w:eastAsia="zh-CN"/>
        </w:rPr>
        <w:t>1(CSIG)</w:t>
      </w:r>
      <w:r>
        <w:rPr>
          <w:lang w:eastAsia="zh-CN"/>
        </w:rPr>
        <w:br/>
        <w:t xml:space="preserve"> </w:t>
      </w:r>
      <w:r>
        <w:rPr>
          <w:lang w:eastAsia="zh-CN"/>
        </w:rPr>
        <w:t>你熟悉什么语言</w:t>
      </w:r>
      <w:r>
        <w:rPr>
          <w:lang w:eastAsia="zh-CN"/>
        </w:rPr>
        <w:br/>
      </w:r>
      <w:r>
        <w:rPr>
          <w:lang w:eastAsia="zh-CN"/>
        </w:rPr>
        <w:lastRenderedPageBreak/>
        <w:t xml:space="preserve">    </w:t>
      </w:r>
      <w:r>
        <w:rPr>
          <w:lang w:eastAsia="zh-CN"/>
        </w:rPr>
        <w:t>讲讲</w:t>
      </w:r>
      <w:r>
        <w:rPr>
          <w:lang w:eastAsia="zh-CN"/>
        </w:rPr>
        <w:t>java</w:t>
      </w:r>
      <w:r>
        <w:rPr>
          <w:lang w:eastAsia="zh-CN"/>
        </w:rPr>
        <w:t>的垃圾回收</w:t>
      </w:r>
      <w:r>
        <w:rPr>
          <w:lang w:eastAsia="zh-CN"/>
        </w:rPr>
        <w:br/>
        <w:t xml:space="preserve">    </w:t>
      </w:r>
      <w:proofErr w:type="spellStart"/>
      <w:r>
        <w:rPr>
          <w:lang w:eastAsia="zh-CN"/>
        </w:rPr>
        <w:t>ip</w:t>
      </w:r>
      <w:proofErr w:type="spellEnd"/>
      <w:r>
        <w:rPr>
          <w:lang w:eastAsia="zh-CN"/>
        </w:rPr>
        <w:t>层中</w:t>
      </w:r>
      <w:r>
        <w:rPr>
          <w:lang w:eastAsia="zh-CN"/>
        </w:rPr>
        <w:t>ping</w:t>
      </w:r>
      <w:r>
        <w:rPr>
          <w:lang w:eastAsia="zh-CN"/>
        </w:rPr>
        <w:t>操作的原理</w:t>
      </w:r>
      <w:r>
        <w:rPr>
          <w:lang w:eastAsia="zh-CN"/>
        </w:rPr>
        <w:br/>
        <w:t xml:space="preserve">    </w:t>
      </w:r>
      <w:r>
        <w:rPr>
          <w:lang w:eastAsia="zh-CN"/>
        </w:rPr>
        <w:t>怎么知道哪个节点出了问题</w:t>
      </w:r>
      <w:r>
        <w:rPr>
          <w:lang w:eastAsia="zh-CN"/>
        </w:rPr>
        <w:br/>
        <w:t xml:space="preserve">    </w:t>
      </w:r>
      <w:r>
        <w:rPr>
          <w:lang w:eastAsia="zh-CN"/>
        </w:rPr>
        <w:t>那你对哪一层比较了解</w:t>
      </w:r>
      <w:r>
        <w:rPr>
          <w:lang w:eastAsia="zh-CN"/>
        </w:rPr>
        <w:br/>
        <w:t xml:space="preserve">    </w:t>
      </w:r>
      <w:r>
        <w:rPr>
          <w:lang w:eastAsia="zh-CN"/>
        </w:rPr>
        <w:t>说说</w:t>
      </w:r>
      <w:r>
        <w:rPr>
          <w:lang w:eastAsia="zh-CN"/>
        </w:rPr>
        <w:t>TCP UDP</w:t>
      </w:r>
      <w:r>
        <w:rPr>
          <w:lang w:eastAsia="zh-CN"/>
        </w:rPr>
        <w:t>的应用场景</w:t>
      </w:r>
      <w:r>
        <w:rPr>
          <w:lang w:eastAsia="zh-CN"/>
        </w:rPr>
        <w:br/>
        <w:t xml:space="preserve">    </w:t>
      </w:r>
      <w:r>
        <w:rPr>
          <w:lang w:eastAsia="zh-CN"/>
        </w:rPr>
        <w:t>对安全方面有了解吗，什么情况下可能有安全问题</w:t>
      </w:r>
      <w:r>
        <w:rPr>
          <w:lang w:eastAsia="zh-CN"/>
        </w:rPr>
        <w:br/>
        <w:t xml:space="preserve">    </w:t>
      </w:r>
      <w:r>
        <w:rPr>
          <w:lang w:eastAsia="zh-CN"/>
        </w:rPr>
        <w:t>你提到数据库，数据量大的时候怎么提高访问效率</w:t>
      </w:r>
      <w:r>
        <w:rPr>
          <w:lang w:eastAsia="zh-CN"/>
        </w:rPr>
        <w:br/>
        <w:t xml:space="preserve">    </w:t>
      </w:r>
      <w:r>
        <w:rPr>
          <w:lang w:eastAsia="zh-CN"/>
        </w:rPr>
        <w:t>为什么加索引能提高效率</w:t>
      </w:r>
      <w:r>
        <w:rPr>
          <w:lang w:eastAsia="zh-CN"/>
        </w:rPr>
        <w:br/>
        <w:t xml:space="preserve">    </w:t>
      </w:r>
      <w:r>
        <w:rPr>
          <w:lang w:eastAsia="zh-CN"/>
        </w:rPr>
        <w:t>你有参与过什么开源项目吗</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t>网易游戏提前批现场</w:t>
      </w:r>
      <w:r>
        <w:rPr>
          <w:lang w:eastAsia="zh-CN"/>
        </w:rPr>
        <w:t>1</w:t>
      </w:r>
      <w:r>
        <w:rPr>
          <w:lang w:eastAsia="zh-CN"/>
        </w:rPr>
        <w:br/>
        <w:t xml:space="preserve"> 1</w:t>
      </w:r>
      <w:r>
        <w:rPr>
          <w:lang w:eastAsia="zh-CN"/>
        </w:rPr>
        <w:t>项目</w:t>
      </w:r>
      <w:r>
        <w:rPr>
          <w:lang w:eastAsia="zh-CN"/>
        </w:rPr>
        <w:br/>
        <w:t xml:space="preserve">    2</w:t>
      </w:r>
      <w:r>
        <w:rPr>
          <w:lang w:eastAsia="zh-CN"/>
        </w:rPr>
        <w:t>数据连接池</w:t>
      </w:r>
      <w:r>
        <w:rPr>
          <w:lang w:eastAsia="zh-CN"/>
        </w:rPr>
        <w:br/>
        <w:t xml:space="preserve">    3</w:t>
      </w:r>
      <w:r>
        <w:rPr>
          <w:lang w:eastAsia="zh-CN"/>
        </w:rPr>
        <w:t>批量插入</w:t>
      </w:r>
      <w:r>
        <w:rPr>
          <w:lang w:eastAsia="zh-CN"/>
        </w:rPr>
        <w:br/>
        <w:t xml:space="preserve">    4.dpbc</w:t>
      </w:r>
      <w:r>
        <w:rPr>
          <w:lang w:eastAsia="zh-CN"/>
        </w:rPr>
        <w:br/>
        <w:t xml:space="preserve">    5aop</w:t>
      </w:r>
      <w:r>
        <w:rPr>
          <w:lang w:eastAsia="zh-CN"/>
        </w:rPr>
        <w:br/>
        <w:t xml:space="preserve">    6.</w:t>
      </w:r>
      <w:r>
        <w:rPr>
          <w:lang w:eastAsia="zh-CN"/>
        </w:rPr>
        <w:t>日志输出、日志级别</w:t>
      </w:r>
      <w:r>
        <w:rPr>
          <w:lang w:eastAsia="zh-CN"/>
        </w:rPr>
        <w:br/>
        <w:t xml:space="preserve">    7.post </w:t>
      </w:r>
      <w:r>
        <w:rPr>
          <w:lang w:eastAsia="zh-CN"/>
        </w:rPr>
        <w:t>和</w:t>
      </w:r>
      <w:r>
        <w:rPr>
          <w:lang w:eastAsia="zh-CN"/>
        </w:rPr>
        <w:t>get</w:t>
      </w:r>
      <w:r>
        <w:rPr>
          <w:lang w:eastAsia="zh-CN"/>
        </w:rPr>
        <w:br/>
        <w:t xml:space="preserve">    8.</w:t>
      </w:r>
      <w:r>
        <w:rPr>
          <w:lang w:eastAsia="zh-CN"/>
        </w:rPr>
        <w:t>前后端连接</w:t>
      </w:r>
      <w:r>
        <w:rPr>
          <w:lang w:eastAsia="zh-CN"/>
        </w:rPr>
        <w:br/>
        <w:t xml:space="preserve">    9.http</w:t>
      </w:r>
      <w:r>
        <w:rPr>
          <w:lang w:eastAsia="zh-CN"/>
        </w:rPr>
        <w:t>错误码</w:t>
      </w:r>
      <w:r>
        <w:rPr>
          <w:lang w:eastAsia="zh-CN"/>
        </w:rPr>
        <w:br/>
        <w:t xml:space="preserve">    10.</w:t>
      </w:r>
      <w:r>
        <w:rPr>
          <w:lang w:eastAsia="zh-CN"/>
        </w:rPr>
        <w:t>反射机制</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t>阿里电话</w:t>
      </w:r>
      <w:r>
        <w:rPr>
          <w:lang w:eastAsia="zh-CN"/>
        </w:rPr>
        <w:t>1(ICBU)</w:t>
      </w:r>
      <w:r>
        <w:rPr>
          <w:lang w:eastAsia="zh-CN"/>
        </w:rPr>
        <w:br/>
        <w:t xml:space="preserve"> </w:t>
      </w:r>
      <w:r>
        <w:rPr>
          <w:lang w:eastAsia="zh-CN"/>
        </w:rPr>
        <w:t>项目</w:t>
      </w:r>
      <w:r>
        <w:rPr>
          <w:lang w:eastAsia="zh-CN"/>
        </w:rPr>
        <w:br/>
        <w:t xml:space="preserve">    </w:t>
      </w:r>
      <w:r>
        <w:rPr>
          <w:lang w:eastAsia="zh-CN"/>
        </w:rPr>
        <w:t>登录验证</w:t>
      </w:r>
      <w:r>
        <w:rPr>
          <w:lang w:eastAsia="zh-CN"/>
        </w:rPr>
        <w:br/>
        <w:t xml:space="preserve">    spring </w:t>
      </w:r>
      <w:proofErr w:type="spellStart"/>
      <w:r>
        <w:rPr>
          <w:lang w:eastAsia="zh-CN"/>
        </w:rPr>
        <w:t>ioc</w:t>
      </w:r>
      <w:proofErr w:type="spellEnd"/>
      <w:r>
        <w:rPr>
          <w:lang w:eastAsia="zh-CN"/>
        </w:rPr>
        <w:t xml:space="preserve"> </w:t>
      </w:r>
      <w:proofErr w:type="spellStart"/>
      <w:r>
        <w:rPr>
          <w:lang w:eastAsia="zh-CN"/>
        </w:rPr>
        <w:t>aop</w:t>
      </w:r>
      <w:proofErr w:type="spellEnd"/>
      <w:r>
        <w:rPr>
          <w:lang w:eastAsia="zh-CN"/>
        </w:rPr>
        <w:br/>
      </w:r>
      <w:r>
        <w:rPr>
          <w:lang w:eastAsia="zh-CN"/>
        </w:rPr>
        <w:lastRenderedPageBreak/>
        <w:t xml:space="preserve">    </w:t>
      </w:r>
      <w:proofErr w:type="spellStart"/>
      <w:r>
        <w:rPr>
          <w:lang w:eastAsia="zh-CN"/>
        </w:rPr>
        <w:t>aop</w:t>
      </w:r>
      <w:proofErr w:type="spellEnd"/>
      <w:r>
        <w:rPr>
          <w:lang w:eastAsia="zh-CN"/>
        </w:rPr>
        <w:t>实现原理</w:t>
      </w:r>
      <w:r>
        <w:rPr>
          <w:lang w:eastAsia="zh-CN"/>
        </w:rPr>
        <w:br/>
        <w:t xml:space="preserve">    </w:t>
      </w:r>
      <w:proofErr w:type="spellStart"/>
      <w:r>
        <w:rPr>
          <w:lang w:eastAsia="zh-CN"/>
        </w:rPr>
        <w:t>mvc</w:t>
      </w:r>
      <w:proofErr w:type="spellEnd"/>
      <w:r>
        <w:rPr>
          <w:lang w:eastAsia="zh-CN"/>
        </w:rPr>
        <w:br/>
        <w:t xml:space="preserve">    </w:t>
      </w:r>
      <w:r>
        <w:rPr>
          <w:lang w:eastAsia="zh-CN"/>
        </w:rPr>
        <w:t>多线程</w:t>
      </w:r>
      <w:r>
        <w:rPr>
          <w:lang w:eastAsia="zh-CN"/>
        </w:rPr>
        <w:br/>
        <w:t xml:space="preserve">    </w:t>
      </w:r>
      <w:r>
        <w:rPr>
          <w:lang w:eastAsia="zh-CN"/>
        </w:rPr>
        <w:t>线程的</w:t>
      </w:r>
      <w:r>
        <w:rPr>
          <w:lang w:eastAsia="zh-CN"/>
        </w:rPr>
        <w:t>wait</w:t>
      </w:r>
      <w:r>
        <w:rPr>
          <w:lang w:eastAsia="zh-CN"/>
        </w:rPr>
        <w:t>方法和</w:t>
      </w:r>
      <w:r>
        <w:rPr>
          <w:lang w:eastAsia="zh-CN"/>
        </w:rPr>
        <w:t>sleep</w:t>
      </w:r>
      <w:r>
        <w:rPr>
          <w:lang w:eastAsia="zh-CN"/>
        </w:rPr>
        <w:t>方法</w:t>
      </w:r>
      <w:r>
        <w:rPr>
          <w:lang w:eastAsia="zh-CN"/>
        </w:rPr>
        <w:br/>
        <w:t xml:space="preserve">    </w:t>
      </w:r>
      <w:r>
        <w:rPr>
          <w:lang w:eastAsia="zh-CN"/>
        </w:rPr>
        <w:t>线程超时或系统响应时间变长原因</w:t>
      </w:r>
      <w:r>
        <w:rPr>
          <w:lang w:eastAsia="zh-CN"/>
        </w:rPr>
        <w:br/>
        <w:t xml:space="preserve">    </w:t>
      </w:r>
      <w:r>
        <w:rPr>
          <w:lang w:eastAsia="zh-CN"/>
        </w:rPr>
        <w:t>线程池</w:t>
      </w:r>
      <w:r>
        <w:rPr>
          <w:lang w:eastAsia="zh-CN"/>
        </w:rPr>
        <w:br/>
        <w:t xml:space="preserve">    </w:t>
      </w:r>
      <w:proofErr w:type="spellStart"/>
      <w:r>
        <w:rPr>
          <w:lang w:eastAsia="zh-CN"/>
        </w:rPr>
        <w:t>sychronize</w:t>
      </w:r>
      <w:proofErr w:type="spellEnd"/>
      <w:r>
        <w:rPr>
          <w:lang w:eastAsia="zh-CN"/>
        </w:rPr>
        <w:t>和</w:t>
      </w:r>
      <w:r>
        <w:rPr>
          <w:lang w:eastAsia="zh-CN"/>
        </w:rPr>
        <w:t>volatile</w:t>
      </w:r>
      <w:r>
        <w:rPr>
          <w:lang w:eastAsia="zh-CN"/>
        </w:rPr>
        <w:br/>
        <w:t xml:space="preserve">    </w:t>
      </w:r>
      <w:proofErr w:type="spellStart"/>
      <w:r>
        <w:rPr>
          <w:lang w:eastAsia="zh-CN"/>
        </w:rPr>
        <w:t>cas</w:t>
      </w:r>
      <w:proofErr w:type="spellEnd"/>
      <w:r>
        <w:rPr>
          <w:lang w:eastAsia="zh-CN"/>
        </w:rPr>
        <w:t>原理和用它实现的类</w:t>
      </w:r>
      <w:r>
        <w:rPr>
          <w:lang w:eastAsia="zh-CN"/>
        </w:rPr>
        <w:br/>
        <w:t xml:space="preserve">    java8</w:t>
      </w:r>
      <w:r>
        <w:rPr>
          <w:lang w:eastAsia="zh-CN"/>
        </w:rPr>
        <w:br/>
        <w:t xml:space="preserve">    </w:t>
      </w:r>
      <w:r>
        <w:rPr>
          <w:lang w:eastAsia="zh-CN"/>
        </w:rPr>
        <w:t>函数式编程</w:t>
      </w:r>
      <w:r>
        <w:rPr>
          <w:lang w:eastAsia="zh-CN"/>
        </w:rPr>
        <w:br/>
        <w:t xml:space="preserve">    Python</w:t>
      </w:r>
      <w:r>
        <w:rPr>
          <w:lang w:eastAsia="zh-CN"/>
        </w:rPr>
        <w:t>和</w:t>
      </w:r>
      <w:r>
        <w:rPr>
          <w:lang w:eastAsia="zh-CN"/>
        </w:rPr>
        <w:t>java</w:t>
      </w:r>
      <w:r>
        <w:rPr>
          <w:lang w:eastAsia="zh-CN"/>
        </w:rPr>
        <w:t>的区别</w:t>
      </w:r>
      <w:r>
        <w:rPr>
          <w:lang w:eastAsia="zh-CN"/>
        </w:rPr>
        <w:br/>
        <w:t xml:space="preserve">    Python</w:t>
      </w:r>
      <w:r>
        <w:rPr>
          <w:lang w:eastAsia="zh-CN"/>
        </w:rPr>
        <w:t>中的类型？？没听懂</w:t>
      </w:r>
      <w:r>
        <w:rPr>
          <w:lang w:eastAsia="zh-CN"/>
        </w:rPr>
        <w:br/>
        <w:t xml:space="preserve">    Python</w:t>
      </w:r>
      <w:r>
        <w:rPr>
          <w:lang w:eastAsia="zh-CN"/>
        </w:rPr>
        <w:t>中的</w:t>
      </w:r>
      <w:r>
        <w:rPr>
          <w:lang w:eastAsia="zh-CN"/>
        </w:rPr>
        <w:t>xx</w:t>
      </w:r>
      <w:r>
        <w:rPr>
          <w:lang w:eastAsia="zh-CN"/>
        </w:rPr>
        <w:t>工具包？？没听懂</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阿里电话</w:t>
      </w:r>
      <w:r>
        <w:rPr>
          <w:lang w:eastAsia="zh-CN"/>
        </w:rPr>
        <w:t>2(ICBU)</w:t>
      </w:r>
      <w:r>
        <w:rPr>
          <w:lang w:eastAsia="zh-CN"/>
        </w:rPr>
        <w:br/>
        <w:t xml:space="preserve"> </w:t>
      </w:r>
      <w:r>
        <w:rPr>
          <w:lang w:eastAsia="zh-CN"/>
        </w:rPr>
        <w:t>现在在搞什么</w:t>
      </w:r>
      <w:r>
        <w:rPr>
          <w:lang w:eastAsia="zh-CN"/>
        </w:rPr>
        <w:br/>
        <w:t xml:space="preserve">     </w:t>
      </w:r>
      <w:r>
        <w:rPr>
          <w:lang w:eastAsia="zh-CN"/>
        </w:rPr>
        <w:t>监督学习和无监督学习？？？</w:t>
      </w:r>
      <w:r>
        <w:rPr>
          <w:lang w:eastAsia="zh-CN"/>
        </w:rPr>
        <w:br/>
        <w:t xml:space="preserve">     </w:t>
      </w:r>
      <w:r>
        <w:rPr>
          <w:lang w:eastAsia="zh-CN"/>
        </w:rPr>
        <w:t>特征选择</w:t>
      </w:r>
      <w:r>
        <w:rPr>
          <w:lang w:eastAsia="zh-CN"/>
        </w:rPr>
        <w:br/>
        <w:t xml:space="preserve">     </w:t>
      </w:r>
      <w:r>
        <w:rPr>
          <w:lang w:eastAsia="zh-CN"/>
        </w:rPr>
        <w:t>标签选择</w:t>
      </w:r>
      <w:r>
        <w:rPr>
          <w:lang w:eastAsia="zh-CN"/>
        </w:rPr>
        <w:br/>
        <w:t xml:space="preserve">     </w:t>
      </w:r>
      <w:r>
        <w:rPr>
          <w:lang w:eastAsia="zh-CN"/>
        </w:rPr>
        <w:t>账户登录过程</w:t>
      </w:r>
      <w:r>
        <w:rPr>
          <w:lang w:eastAsia="zh-CN"/>
        </w:rPr>
        <w:br/>
        <w:t xml:space="preserve">     </w:t>
      </w:r>
      <w:r>
        <w:rPr>
          <w:lang w:eastAsia="zh-CN"/>
        </w:rPr>
        <w:t>密码加密</w:t>
      </w:r>
      <w:r>
        <w:rPr>
          <w:lang w:eastAsia="zh-CN"/>
        </w:rPr>
        <w:br/>
        <w:t xml:space="preserve">     MD5</w:t>
      </w:r>
      <w:r>
        <w:rPr>
          <w:lang w:eastAsia="zh-CN"/>
        </w:rPr>
        <w:t>和</w:t>
      </w:r>
      <w:r>
        <w:rPr>
          <w:lang w:eastAsia="zh-CN"/>
        </w:rPr>
        <w:t>SHA1</w:t>
      </w:r>
      <w:r>
        <w:rPr>
          <w:lang w:eastAsia="zh-CN"/>
        </w:rPr>
        <w:t>不同</w:t>
      </w:r>
      <w:r>
        <w:rPr>
          <w:lang w:eastAsia="zh-CN"/>
        </w:rPr>
        <w:br/>
        <w:t xml:space="preserve">     spring</w:t>
      </w:r>
      <w:r>
        <w:rPr>
          <w:lang w:eastAsia="zh-CN"/>
        </w:rPr>
        <w:t>和</w:t>
      </w:r>
      <w:r>
        <w:rPr>
          <w:lang w:eastAsia="zh-CN"/>
        </w:rPr>
        <w:t>spring MVC</w:t>
      </w:r>
      <w:r>
        <w:rPr>
          <w:lang w:eastAsia="zh-CN"/>
        </w:rPr>
        <w:t>不同</w:t>
      </w:r>
      <w:r>
        <w:rPr>
          <w:lang w:eastAsia="zh-CN"/>
        </w:rPr>
        <w:br/>
        <w:t xml:space="preserve">     spring </w:t>
      </w:r>
      <w:proofErr w:type="spellStart"/>
      <w:r>
        <w:rPr>
          <w:lang w:eastAsia="zh-CN"/>
        </w:rPr>
        <w:t>aop</w:t>
      </w:r>
      <w:proofErr w:type="spellEnd"/>
      <w:r>
        <w:rPr>
          <w:lang w:eastAsia="zh-CN"/>
        </w:rPr>
        <w:t xml:space="preserve"> </w:t>
      </w:r>
      <w:r>
        <w:rPr>
          <w:lang w:eastAsia="zh-CN"/>
        </w:rPr>
        <w:br/>
        <w:t xml:space="preserve">     </w:t>
      </w:r>
      <w:r>
        <w:rPr>
          <w:lang w:eastAsia="zh-CN"/>
        </w:rPr>
        <w:t>数据结构还记得吗</w:t>
      </w:r>
      <w:r>
        <w:rPr>
          <w:lang w:eastAsia="zh-CN"/>
        </w:rPr>
        <w:br/>
        <w:t xml:space="preserve">     </w:t>
      </w:r>
      <w:r>
        <w:rPr>
          <w:lang w:eastAsia="zh-CN"/>
        </w:rPr>
        <w:t>讲讲红黑树？？？？？</w:t>
      </w:r>
      <w:r>
        <w:rPr>
          <w:lang w:eastAsia="zh-CN"/>
        </w:rPr>
        <w:br/>
        <w:t xml:space="preserve">     </w:t>
      </w:r>
      <w:r>
        <w:rPr>
          <w:lang w:eastAsia="zh-CN"/>
        </w:rPr>
        <w:t>什么集合框架里用了红黑树</w:t>
      </w:r>
      <w:r>
        <w:rPr>
          <w:lang w:eastAsia="zh-CN"/>
        </w:rPr>
        <w:br/>
        <w:t xml:space="preserve">     </w:t>
      </w:r>
      <w:r>
        <w:rPr>
          <w:lang w:eastAsia="zh-CN"/>
        </w:rPr>
        <w:t>多线程</w:t>
      </w:r>
      <w:r>
        <w:rPr>
          <w:lang w:eastAsia="zh-CN"/>
        </w:rPr>
        <w:br/>
      </w:r>
      <w:r>
        <w:rPr>
          <w:lang w:eastAsia="zh-CN"/>
        </w:rPr>
        <w:lastRenderedPageBreak/>
        <w:t xml:space="preserve">     runnable</w:t>
      </w:r>
      <w:r>
        <w:rPr>
          <w:lang w:eastAsia="zh-CN"/>
        </w:rPr>
        <w:t>和</w:t>
      </w:r>
      <w:r>
        <w:rPr>
          <w:lang w:eastAsia="zh-CN"/>
        </w:rPr>
        <w:t>callable</w:t>
      </w:r>
      <w:r>
        <w:rPr>
          <w:lang w:eastAsia="zh-CN"/>
        </w:rPr>
        <w:br/>
        <w:t xml:space="preserve">     </w:t>
      </w:r>
      <w:r>
        <w:rPr>
          <w:lang w:eastAsia="zh-CN"/>
        </w:rPr>
        <w:t>设计模式</w:t>
      </w:r>
      <w:r>
        <w:rPr>
          <w:lang w:eastAsia="zh-CN"/>
        </w:rPr>
        <w:br/>
        <w:t xml:space="preserve">     </w:t>
      </w:r>
      <w:r>
        <w:rPr>
          <w:lang w:eastAsia="zh-CN"/>
        </w:rPr>
        <w:t>单例模式</w:t>
      </w:r>
      <w:r>
        <w:rPr>
          <w:lang w:eastAsia="zh-CN"/>
        </w:rPr>
        <w:br/>
        <w:t xml:space="preserve">     </w:t>
      </w:r>
      <w:r>
        <w:rPr>
          <w:lang w:eastAsia="zh-CN"/>
        </w:rPr>
        <w:t>大数据了解吗</w:t>
      </w:r>
      <w:r>
        <w:rPr>
          <w:lang w:eastAsia="zh-CN"/>
        </w:rPr>
        <w:t>ha?</w:t>
      </w:r>
      <w:r>
        <w:rPr>
          <w:lang w:eastAsia="zh-CN"/>
        </w:rPr>
        <w:t>？？？和</w:t>
      </w:r>
      <w:r>
        <w:rPr>
          <w:lang w:eastAsia="zh-CN"/>
        </w:rPr>
        <w:t>spa</w:t>
      </w:r>
      <w:r>
        <w:rPr>
          <w:lang w:eastAsia="zh-CN"/>
        </w:rPr>
        <w:t>？？？</w:t>
      </w:r>
      <w:r>
        <w:rPr>
          <w:lang w:eastAsia="zh-CN"/>
        </w:rPr>
        <w:br/>
        <w:t xml:space="preserve">     </w:t>
      </w:r>
      <w:r>
        <w:rPr>
          <w:lang w:eastAsia="zh-CN"/>
        </w:rPr>
        <w:t>数据库量过多咋办</w:t>
      </w:r>
      <w:r>
        <w:rPr>
          <w:lang w:eastAsia="zh-CN"/>
        </w:rPr>
        <w:br/>
        <w:t xml:space="preserve">     </w:t>
      </w:r>
      <w:r>
        <w:rPr>
          <w:lang w:eastAsia="zh-CN"/>
        </w:rPr>
        <w:t>水平分库分表划分依据</w:t>
      </w:r>
      <w:r>
        <w:rPr>
          <w:lang w:eastAsia="zh-CN"/>
        </w:rPr>
        <w:br/>
        <w:t xml:space="preserve">     </w:t>
      </w:r>
      <w:r>
        <w:rPr>
          <w:lang w:eastAsia="zh-CN"/>
        </w:rPr>
        <w:t>有什么想问的</w:t>
      </w:r>
      <w:r>
        <w:rPr>
          <w:lang w:eastAsia="zh-CN"/>
        </w:rPr>
        <w:br/>
        <w:t xml:space="preserve">     </w:t>
      </w:r>
      <w:r>
        <w:rPr>
          <w:lang w:eastAsia="zh-CN"/>
        </w:rPr>
        <w:t>加戏部分：你挂了吗，我给你提点建议，你有点不自信，语气词太多</w:t>
      </w:r>
      <w:r>
        <w:rPr>
          <w:lang w:eastAsia="zh-CN"/>
        </w:rPr>
        <w:br/>
        <w:t xml:space="preserve">     </w:t>
      </w:r>
      <w:r>
        <w:rPr>
          <w:lang w:eastAsia="zh-CN"/>
        </w:rPr>
        <w:t>我？？？？</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t>阿里电话</w:t>
      </w:r>
      <w:r>
        <w:rPr>
          <w:lang w:eastAsia="zh-CN"/>
        </w:rPr>
        <w:t>3(ICBU)</w:t>
      </w:r>
      <w:r>
        <w:rPr>
          <w:lang w:eastAsia="zh-CN"/>
        </w:rPr>
        <w:br/>
        <w:t xml:space="preserve"> </w:t>
      </w:r>
      <w:r>
        <w:rPr>
          <w:lang w:eastAsia="zh-CN"/>
        </w:rPr>
        <w:t>自我介绍</w:t>
      </w:r>
      <w:r>
        <w:rPr>
          <w:lang w:eastAsia="zh-CN"/>
        </w:rPr>
        <w:br/>
        <w:t xml:space="preserve">     </w:t>
      </w:r>
      <w:r>
        <w:rPr>
          <w:lang w:eastAsia="zh-CN"/>
        </w:rPr>
        <w:t>项目</w:t>
      </w:r>
      <w:r>
        <w:rPr>
          <w:lang w:eastAsia="zh-CN"/>
        </w:rPr>
        <w:br/>
        <w:t xml:space="preserve">     </w:t>
      </w:r>
      <w:r>
        <w:rPr>
          <w:lang w:eastAsia="zh-CN"/>
        </w:rPr>
        <w:t>数据库表实现</w:t>
      </w:r>
      <w:r>
        <w:rPr>
          <w:lang w:eastAsia="zh-CN"/>
        </w:rPr>
        <w:br/>
        <w:t xml:space="preserve">     </w:t>
      </w:r>
      <w:r>
        <w:rPr>
          <w:lang w:eastAsia="zh-CN"/>
        </w:rPr>
        <w:t>批量查询</w:t>
      </w:r>
      <w:r>
        <w:rPr>
          <w:lang w:eastAsia="zh-CN"/>
        </w:rPr>
        <w:br/>
        <w:t xml:space="preserve">     </w:t>
      </w:r>
      <w:r>
        <w:rPr>
          <w:lang w:eastAsia="zh-CN"/>
        </w:rPr>
        <w:t>分页</w:t>
      </w:r>
      <w:r>
        <w:rPr>
          <w:lang w:eastAsia="zh-CN"/>
        </w:rPr>
        <w:br/>
        <w:t xml:space="preserve">     </w:t>
      </w:r>
      <w:r>
        <w:rPr>
          <w:lang w:eastAsia="zh-CN"/>
        </w:rPr>
        <w:t>隔离级别</w:t>
      </w:r>
      <w:r>
        <w:rPr>
          <w:lang w:eastAsia="zh-CN"/>
        </w:rPr>
        <w:br/>
        <w:t xml:space="preserve">     </w:t>
      </w:r>
      <w:r>
        <w:rPr>
          <w:lang w:eastAsia="zh-CN"/>
        </w:rPr>
        <w:t>进程通信方式</w:t>
      </w:r>
      <w:r>
        <w:rPr>
          <w:lang w:eastAsia="zh-CN"/>
        </w:rPr>
        <w:br/>
        <w:t xml:space="preserve">     socket</w:t>
      </w:r>
      <w:r>
        <w:rPr>
          <w:lang w:eastAsia="zh-CN"/>
        </w:rPr>
        <w:t>通信</w:t>
      </w:r>
      <w:r>
        <w:rPr>
          <w:lang w:eastAsia="zh-CN"/>
        </w:rPr>
        <w:br/>
        <w:t xml:space="preserve">     TCP</w:t>
      </w:r>
      <w:r>
        <w:rPr>
          <w:lang w:eastAsia="zh-CN"/>
        </w:rPr>
        <w:t>和</w:t>
      </w:r>
      <w:r>
        <w:rPr>
          <w:lang w:eastAsia="zh-CN"/>
        </w:rPr>
        <w:t>UDP</w:t>
      </w:r>
      <w:r>
        <w:rPr>
          <w:lang w:eastAsia="zh-CN"/>
        </w:rPr>
        <w:br/>
        <w:t xml:space="preserve">     socket</w:t>
      </w:r>
      <w:r>
        <w:rPr>
          <w:lang w:eastAsia="zh-CN"/>
        </w:rPr>
        <w:t>编程的</w:t>
      </w:r>
      <w:r>
        <w:rPr>
          <w:lang w:eastAsia="zh-CN"/>
        </w:rPr>
        <w:t>UDP</w:t>
      </w:r>
      <w:r>
        <w:rPr>
          <w:lang w:eastAsia="zh-CN"/>
        </w:rPr>
        <w:br/>
        <w:t xml:space="preserve">     TCP</w:t>
      </w:r>
      <w:r>
        <w:rPr>
          <w:lang w:eastAsia="zh-CN"/>
        </w:rPr>
        <w:t>握手</w:t>
      </w:r>
      <w:r>
        <w:rPr>
          <w:lang w:eastAsia="zh-CN"/>
        </w:rPr>
        <w:br/>
        <w:t xml:space="preserve">     </w:t>
      </w:r>
      <w:r>
        <w:rPr>
          <w:lang w:eastAsia="zh-CN"/>
        </w:rPr>
        <w:t>实现</w:t>
      </w:r>
      <w:r>
        <w:rPr>
          <w:lang w:eastAsia="zh-CN"/>
        </w:rPr>
        <w:t>LRU ***</w:t>
      </w:r>
      <w:r>
        <w:rPr>
          <w:lang w:eastAsia="zh-CN"/>
        </w:rPr>
        <w:br/>
        <w:t xml:space="preserve">     </w:t>
      </w:r>
      <w:proofErr w:type="spellStart"/>
      <w:r>
        <w:rPr>
          <w:lang w:eastAsia="zh-CN"/>
        </w:rPr>
        <w:t>hashmap</w:t>
      </w:r>
      <w:proofErr w:type="spellEnd"/>
      <w:r>
        <w:rPr>
          <w:lang w:eastAsia="zh-CN"/>
        </w:rPr>
        <w:t>的实现</w:t>
      </w:r>
      <w:r>
        <w:rPr>
          <w:lang w:eastAsia="zh-CN"/>
        </w:rPr>
        <w:br/>
        <w:t xml:space="preserve">     put</w:t>
      </w:r>
      <w:r>
        <w:rPr>
          <w:lang w:eastAsia="zh-CN"/>
        </w:rPr>
        <w:t>（</w:t>
      </w:r>
      <w:r>
        <w:rPr>
          <w:lang w:eastAsia="zh-CN"/>
        </w:rPr>
        <w:t>key</w:t>
      </w:r>
      <w:r>
        <w:rPr>
          <w:lang w:eastAsia="zh-CN"/>
        </w:rPr>
        <w:t>，</w:t>
      </w:r>
      <w:r>
        <w:rPr>
          <w:lang w:eastAsia="zh-CN"/>
        </w:rPr>
        <w:t>value</w:t>
      </w:r>
      <w:r>
        <w:rPr>
          <w:lang w:eastAsia="zh-CN"/>
        </w:rPr>
        <w:t>）的流程</w:t>
      </w:r>
      <w:r>
        <w:rPr>
          <w:lang w:eastAsia="zh-CN"/>
        </w:rPr>
        <w:br/>
        <w:t xml:space="preserve">     </w:t>
      </w:r>
      <w:proofErr w:type="spellStart"/>
      <w:r>
        <w:rPr>
          <w:lang w:eastAsia="zh-CN"/>
        </w:rPr>
        <w:t>hashCode</w:t>
      </w:r>
      <w:proofErr w:type="spellEnd"/>
      <w:r>
        <w:rPr>
          <w:lang w:eastAsia="zh-CN"/>
        </w:rPr>
        <w:t>和</w:t>
      </w:r>
      <w:r>
        <w:rPr>
          <w:lang w:eastAsia="zh-CN"/>
        </w:rPr>
        <w:t>Equal</w:t>
      </w:r>
      <w:r>
        <w:rPr>
          <w:lang w:eastAsia="zh-CN"/>
        </w:rPr>
        <w:br/>
        <w:t xml:space="preserve">    </w:t>
      </w:r>
      <w:r>
        <w:rPr>
          <w:lang w:eastAsia="zh-CN"/>
        </w:rPr>
        <w:br/>
        <w:t xml:space="preserve"> </w:t>
      </w:r>
      <w:r>
        <w:rPr>
          <w:lang w:eastAsia="zh-CN"/>
        </w:rPr>
        <w:t>编程题：二叉树的第二大元素</w:t>
      </w:r>
      <w:r>
        <w:rPr>
          <w:lang w:eastAsia="zh-CN"/>
        </w:rPr>
        <w:br/>
        <w:t xml:space="preserve">    </w:t>
      </w:r>
      <w:r>
        <w:rPr>
          <w:lang w:eastAsia="zh-CN"/>
        </w:rPr>
        <w:br/>
      </w:r>
      <w:r>
        <w:rPr>
          <w:lang w:eastAsia="zh-CN"/>
        </w:rPr>
        <w:br/>
      </w:r>
      <w:r>
        <w:rPr>
          <w:lang w:eastAsia="zh-CN"/>
        </w:rPr>
        <w:br/>
      </w:r>
      <w:r>
        <w:rPr>
          <w:lang w:eastAsia="zh-CN"/>
        </w:rPr>
        <w:br/>
      </w:r>
      <w:r>
        <w:rPr>
          <w:lang w:eastAsia="zh-CN"/>
        </w:rPr>
        <w:lastRenderedPageBreak/>
        <w:t>微众视频</w:t>
      </w:r>
      <w:r>
        <w:rPr>
          <w:lang w:eastAsia="zh-CN"/>
        </w:rPr>
        <w:t>1</w:t>
      </w:r>
      <w:r>
        <w:rPr>
          <w:lang w:eastAsia="zh-CN"/>
        </w:rPr>
        <w:br/>
        <w:t xml:space="preserve"> </w:t>
      </w:r>
      <w:r>
        <w:rPr>
          <w:lang w:eastAsia="zh-CN"/>
        </w:rPr>
        <w:t>自我介绍</w:t>
      </w:r>
      <w:r>
        <w:rPr>
          <w:lang w:eastAsia="zh-CN"/>
        </w:rPr>
        <w:br/>
        <w:t xml:space="preserve">     </w:t>
      </w:r>
      <w:r>
        <w:rPr>
          <w:lang w:eastAsia="zh-CN"/>
        </w:rPr>
        <w:t>为什么不搞</w:t>
      </w:r>
      <w:r>
        <w:rPr>
          <w:lang w:eastAsia="zh-CN"/>
        </w:rPr>
        <w:t>AI</w:t>
      </w:r>
      <w:r>
        <w:rPr>
          <w:lang w:eastAsia="zh-CN"/>
        </w:rPr>
        <w:br/>
        <w:t xml:space="preserve">     </w:t>
      </w:r>
      <w:r>
        <w:rPr>
          <w:lang w:eastAsia="zh-CN"/>
        </w:rPr>
        <w:t>操作系统计算机网络懂吧</w:t>
      </w:r>
      <w:r>
        <w:rPr>
          <w:lang w:eastAsia="zh-CN"/>
        </w:rPr>
        <w:br/>
        <w:t xml:space="preserve">     </w:t>
      </w:r>
      <w:r>
        <w:rPr>
          <w:lang w:eastAsia="zh-CN"/>
        </w:rPr>
        <w:t>操作系统是干嘛用的</w:t>
      </w:r>
      <w:r>
        <w:rPr>
          <w:lang w:eastAsia="zh-CN"/>
        </w:rPr>
        <w:br/>
        <w:t xml:space="preserve">     </w:t>
      </w:r>
      <w:r>
        <w:rPr>
          <w:lang w:eastAsia="zh-CN"/>
        </w:rPr>
        <w:t>讲讲内存管理的方式</w:t>
      </w:r>
      <w:r>
        <w:rPr>
          <w:lang w:eastAsia="zh-CN"/>
        </w:rPr>
        <w:br/>
        <w:t xml:space="preserve">     </w:t>
      </w:r>
      <w:r>
        <w:rPr>
          <w:lang w:eastAsia="zh-CN"/>
        </w:rPr>
        <w:t>分页和分段有什么区别</w:t>
      </w:r>
      <w:r>
        <w:rPr>
          <w:lang w:eastAsia="zh-CN"/>
        </w:rPr>
        <w:br/>
        <w:t xml:space="preserve">     </w:t>
      </w:r>
      <w:r>
        <w:rPr>
          <w:lang w:eastAsia="zh-CN"/>
        </w:rPr>
        <w:t>讲讲</w:t>
      </w:r>
      <w:r>
        <w:rPr>
          <w:lang w:eastAsia="zh-CN"/>
        </w:rPr>
        <w:t>http</w:t>
      </w:r>
      <w:r>
        <w:rPr>
          <w:lang w:eastAsia="zh-CN"/>
        </w:rPr>
        <w:t>协议</w:t>
      </w:r>
      <w:r>
        <w:rPr>
          <w:lang w:eastAsia="zh-CN"/>
        </w:rPr>
        <w:br/>
        <w:t xml:space="preserve">     get</w:t>
      </w:r>
      <w:r>
        <w:rPr>
          <w:lang w:eastAsia="zh-CN"/>
        </w:rPr>
        <w:t>和</w:t>
      </w:r>
      <w:r>
        <w:rPr>
          <w:lang w:eastAsia="zh-CN"/>
        </w:rPr>
        <w:t>post</w:t>
      </w:r>
      <w:r>
        <w:rPr>
          <w:lang w:eastAsia="zh-CN"/>
        </w:rPr>
        <w:t>的区别</w:t>
      </w:r>
      <w:r>
        <w:rPr>
          <w:lang w:eastAsia="zh-CN"/>
        </w:rPr>
        <w:br/>
        <w:t xml:space="preserve">     http</w:t>
      </w:r>
      <w:r>
        <w:rPr>
          <w:lang w:eastAsia="zh-CN"/>
        </w:rPr>
        <w:t>传输大文件</w:t>
      </w:r>
      <w:r>
        <w:rPr>
          <w:lang w:eastAsia="zh-CN"/>
        </w:rPr>
        <w:br/>
        <w:t xml:space="preserve">     TCP</w:t>
      </w:r>
      <w:r>
        <w:rPr>
          <w:lang w:eastAsia="zh-CN"/>
        </w:rPr>
        <w:t>三握手</w:t>
      </w:r>
      <w:r>
        <w:rPr>
          <w:lang w:eastAsia="zh-CN"/>
        </w:rPr>
        <w:br/>
        <w:t xml:space="preserve">     </w:t>
      </w:r>
      <w:r>
        <w:rPr>
          <w:lang w:eastAsia="zh-CN"/>
        </w:rPr>
        <w:t>送到第二个，没送到第一个报文段会怎么样</w:t>
      </w:r>
      <w:r>
        <w:rPr>
          <w:lang w:eastAsia="zh-CN"/>
        </w:rPr>
        <w:br/>
        <w:t xml:space="preserve">     </w:t>
      </w:r>
      <w:r>
        <w:rPr>
          <w:lang w:eastAsia="zh-CN"/>
        </w:rPr>
        <w:t>数据库</w:t>
      </w:r>
      <w:r>
        <w:rPr>
          <w:lang w:eastAsia="zh-CN"/>
        </w:rPr>
        <w:t xml:space="preserve"> </w:t>
      </w:r>
      <w:proofErr w:type="spellStart"/>
      <w:r>
        <w:rPr>
          <w:lang w:eastAsia="zh-CN"/>
        </w:rPr>
        <w:t>er</w:t>
      </w:r>
      <w:proofErr w:type="spellEnd"/>
      <w:r>
        <w:rPr>
          <w:lang w:eastAsia="zh-CN"/>
        </w:rPr>
        <w:t>设计懂吧？？？？</w:t>
      </w:r>
      <w:r>
        <w:rPr>
          <w:lang w:eastAsia="zh-CN"/>
        </w:rPr>
        <w:br/>
        <w:t xml:space="preserve">     </w:t>
      </w:r>
      <w:r>
        <w:rPr>
          <w:lang w:eastAsia="zh-CN"/>
        </w:rPr>
        <w:t>让你设计微信抢红包</w:t>
      </w:r>
      <w:r>
        <w:rPr>
          <w:lang w:eastAsia="zh-CN"/>
        </w:rPr>
        <w:br/>
        <w:t xml:space="preserve">     </w:t>
      </w:r>
      <w:r>
        <w:rPr>
          <w:lang w:eastAsia="zh-CN"/>
        </w:rPr>
        <w:t>数据库索引</w:t>
      </w:r>
      <w:r>
        <w:rPr>
          <w:lang w:eastAsia="zh-CN"/>
        </w:rPr>
        <w:br/>
        <w:t xml:space="preserve">     </w:t>
      </w:r>
      <w:r>
        <w:rPr>
          <w:lang w:eastAsia="zh-CN"/>
        </w:rPr>
        <w:t>还有什么想问的</w:t>
      </w:r>
      <w:r>
        <w:rPr>
          <w:lang w:eastAsia="zh-CN"/>
        </w:rPr>
        <w:br/>
        <w:t xml:space="preserve">     </w:t>
      </w:r>
      <w:r>
        <w:rPr>
          <w:lang w:eastAsia="zh-CN"/>
        </w:rPr>
        <w:t>你有赌博的想法吗？？？？？</w:t>
      </w:r>
      <w:r>
        <w:rPr>
          <w:lang w:eastAsia="zh-CN"/>
        </w:rPr>
        <w:br/>
        <w:t xml:space="preserve">     </w:t>
      </w:r>
      <w:r>
        <w:rPr>
          <w:lang w:eastAsia="zh-CN"/>
        </w:rPr>
        <w:t>你是硕士生，有读博士的想法吗</w:t>
      </w:r>
      <w:r>
        <w:rPr>
          <w:lang w:eastAsia="zh-CN"/>
        </w:rPr>
        <w:br/>
        <w:t xml:space="preserve">    </w:t>
      </w:r>
      <w:r>
        <w:rPr>
          <w:lang w:eastAsia="zh-CN"/>
        </w:rPr>
        <w:br/>
      </w:r>
      <w:r>
        <w:rPr>
          <w:lang w:eastAsia="zh-CN"/>
        </w:rPr>
        <w:br/>
      </w:r>
      <w:r>
        <w:rPr>
          <w:lang w:eastAsia="zh-CN"/>
        </w:rPr>
        <w:br/>
      </w:r>
      <w:r>
        <w:rPr>
          <w:lang w:eastAsia="zh-CN"/>
        </w:rPr>
        <w:br/>
      </w:r>
      <w:r>
        <w:rPr>
          <w:lang w:eastAsia="zh-CN"/>
        </w:rPr>
        <w:t>微众视频</w:t>
      </w:r>
      <w:r>
        <w:rPr>
          <w:lang w:eastAsia="zh-CN"/>
        </w:rPr>
        <w:t>2</w:t>
      </w:r>
      <w:r>
        <w:rPr>
          <w:lang w:eastAsia="zh-CN"/>
        </w:rPr>
        <w:br/>
        <w:t xml:space="preserve"> </w:t>
      </w:r>
      <w:r>
        <w:rPr>
          <w:lang w:eastAsia="zh-CN"/>
        </w:rPr>
        <w:t>自我介绍</w:t>
      </w:r>
      <w:r>
        <w:rPr>
          <w:lang w:eastAsia="zh-CN"/>
        </w:rPr>
        <w:br/>
        <w:t xml:space="preserve">     </w:t>
      </w:r>
      <w:r>
        <w:rPr>
          <w:lang w:eastAsia="zh-CN"/>
        </w:rPr>
        <w:t>最近在搞什么</w:t>
      </w:r>
      <w:r>
        <w:rPr>
          <w:lang w:eastAsia="zh-CN"/>
        </w:rPr>
        <w:br/>
        <w:t xml:space="preserve">     </w:t>
      </w:r>
      <w:r>
        <w:rPr>
          <w:lang w:eastAsia="zh-CN"/>
        </w:rPr>
        <w:t>介绍一下强化学习</w:t>
      </w:r>
      <w:r>
        <w:rPr>
          <w:lang w:eastAsia="zh-CN"/>
        </w:rPr>
        <w:br/>
        <w:t xml:space="preserve">     </w:t>
      </w:r>
      <w:r>
        <w:rPr>
          <w:lang w:eastAsia="zh-CN"/>
        </w:rPr>
        <w:t>发论文了吗</w:t>
      </w:r>
      <w:r>
        <w:rPr>
          <w:lang w:eastAsia="zh-CN"/>
        </w:rPr>
        <w:br/>
        <w:t xml:space="preserve">     </w:t>
      </w:r>
      <w:r>
        <w:rPr>
          <w:lang w:eastAsia="zh-CN"/>
        </w:rPr>
        <w:t>搞科研的困难</w:t>
      </w:r>
      <w:r>
        <w:rPr>
          <w:lang w:eastAsia="zh-CN"/>
        </w:rPr>
        <w:br/>
        <w:t xml:space="preserve">     </w:t>
      </w:r>
      <w:r>
        <w:rPr>
          <w:lang w:eastAsia="zh-CN"/>
        </w:rPr>
        <w:t>有什么优势（没听懂）</w:t>
      </w:r>
      <w:r>
        <w:rPr>
          <w:lang w:eastAsia="zh-CN"/>
        </w:rPr>
        <w:br/>
        <w:t xml:space="preserve">     </w:t>
      </w:r>
      <w:r>
        <w:rPr>
          <w:lang w:eastAsia="zh-CN"/>
        </w:rPr>
        <w:t>提示</w:t>
      </w:r>
      <w:r>
        <w:rPr>
          <w:lang w:eastAsia="zh-CN"/>
        </w:rPr>
        <w:t>:java python </w:t>
      </w:r>
      <w:proofErr w:type="spellStart"/>
      <w:r>
        <w:rPr>
          <w:lang w:eastAsia="zh-CN"/>
        </w:rPr>
        <w:t>tensorflow</w:t>
      </w:r>
      <w:proofErr w:type="spellEnd"/>
      <w:r>
        <w:rPr>
          <w:lang w:eastAsia="zh-CN"/>
        </w:rPr>
        <w:br/>
        <w:t xml:space="preserve">     </w:t>
      </w:r>
      <w:r>
        <w:rPr>
          <w:lang w:eastAsia="zh-CN"/>
        </w:rPr>
        <w:t>平时看什么技术博客</w:t>
      </w:r>
      <w:r>
        <w:rPr>
          <w:lang w:eastAsia="zh-CN"/>
        </w:rPr>
        <w:br/>
      </w:r>
      <w:r>
        <w:rPr>
          <w:lang w:eastAsia="zh-CN"/>
        </w:rPr>
        <w:lastRenderedPageBreak/>
        <w:t xml:space="preserve">     </w:t>
      </w:r>
      <w:r>
        <w:rPr>
          <w:lang w:eastAsia="zh-CN"/>
        </w:rPr>
        <w:t>讲讲你印象深刻的一个点</w:t>
      </w:r>
      <w:r>
        <w:rPr>
          <w:lang w:eastAsia="zh-CN"/>
        </w:rPr>
        <w:br/>
        <w:t xml:space="preserve">     </w:t>
      </w:r>
      <w:r>
        <w:rPr>
          <w:lang w:eastAsia="zh-CN"/>
        </w:rPr>
        <w:t>为什么要报微众</w:t>
      </w:r>
      <w:r>
        <w:rPr>
          <w:lang w:eastAsia="zh-CN"/>
        </w:rPr>
        <w:br/>
        <w:t xml:space="preserve">     </w:t>
      </w:r>
      <w:r>
        <w:rPr>
          <w:lang w:eastAsia="zh-CN"/>
        </w:rPr>
        <w:t>为什么她搞产品</w:t>
      </w:r>
      <w:r>
        <w:rPr>
          <w:lang w:eastAsia="zh-CN"/>
        </w:rPr>
        <w:br/>
        <w:t xml:space="preserve">     </w:t>
      </w:r>
      <w:r>
        <w:rPr>
          <w:lang w:eastAsia="zh-CN"/>
        </w:rPr>
        <w:t>还有什么想问的</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t>微众现场</w:t>
      </w:r>
      <w:proofErr w:type="spellStart"/>
      <w:r>
        <w:rPr>
          <w:lang w:eastAsia="zh-CN"/>
        </w:rPr>
        <w:t>hr</w:t>
      </w:r>
      <w:proofErr w:type="spellEnd"/>
      <w:r>
        <w:rPr>
          <w:lang w:eastAsia="zh-CN"/>
        </w:rPr>
        <w:br/>
        <w:t xml:space="preserve"> </w:t>
      </w:r>
      <w:r>
        <w:rPr>
          <w:lang w:eastAsia="zh-CN"/>
        </w:rPr>
        <w:t>自我介绍</w:t>
      </w:r>
      <w:r>
        <w:rPr>
          <w:lang w:eastAsia="zh-CN"/>
        </w:rPr>
        <w:br/>
        <w:t xml:space="preserve">    </w:t>
      </w:r>
      <w:r>
        <w:rPr>
          <w:lang w:eastAsia="zh-CN"/>
        </w:rPr>
        <w:t>保研还是考研</w:t>
      </w:r>
      <w:r>
        <w:rPr>
          <w:lang w:eastAsia="zh-CN"/>
        </w:rPr>
        <w:br/>
        <w:t xml:space="preserve">    </w:t>
      </w:r>
      <w:r>
        <w:rPr>
          <w:lang w:eastAsia="zh-CN"/>
        </w:rPr>
        <w:t>为什么研究生是读两年</w:t>
      </w:r>
      <w:r>
        <w:rPr>
          <w:lang w:eastAsia="zh-CN"/>
        </w:rPr>
        <w:br/>
        <w:t xml:space="preserve">    </w:t>
      </w:r>
      <w:r>
        <w:rPr>
          <w:lang w:eastAsia="zh-CN"/>
        </w:rPr>
        <w:t>为什么不搞</w:t>
      </w:r>
      <w:r>
        <w:rPr>
          <w:lang w:eastAsia="zh-CN"/>
        </w:rPr>
        <w:t>ai</w:t>
      </w:r>
      <w:r>
        <w:rPr>
          <w:lang w:eastAsia="zh-CN"/>
        </w:rPr>
        <w:br/>
        <w:t xml:space="preserve">    </w:t>
      </w:r>
      <w:r>
        <w:rPr>
          <w:lang w:eastAsia="zh-CN"/>
        </w:rPr>
        <w:t>搞开发是出于兴趣吗</w:t>
      </w:r>
      <w:r>
        <w:rPr>
          <w:lang w:eastAsia="zh-CN"/>
        </w:rPr>
        <w:br/>
        <w:t xml:space="preserve">    </w:t>
      </w:r>
      <w:r>
        <w:rPr>
          <w:lang w:eastAsia="zh-CN"/>
        </w:rPr>
        <w:t>和导师没搞过项目吗</w:t>
      </w:r>
      <w:r>
        <w:rPr>
          <w:lang w:eastAsia="zh-CN"/>
        </w:rPr>
        <w:br/>
        <w:t xml:space="preserve">    </w:t>
      </w:r>
      <w:r>
        <w:rPr>
          <w:lang w:eastAsia="zh-CN"/>
        </w:rPr>
        <w:t>这些项目都是自己搞的吗</w:t>
      </w:r>
      <w:r>
        <w:rPr>
          <w:lang w:eastAsia="zh-CN"/>
        </w:rPr>
        <w:br/>
        <w:t xml:space="preserve">    </w:t>
      </w:r>
      <w:r>
        <w:rPr>
          <w:lang w:eastAsia="zh-CN"/>
        </w:rPr>
        <w:t>你是哪里人</w:t>
      </w:r>
      <w:r>
        <w:rPr>
          <w:lang w:eastAsia="zh-CN"/>
        </w:rPr>
        <w:br/>
        <w:t xml:space="preserve">    </w:t>
      </w:r>
      <w:r>
        <w:rPr>
          <w:lang w:eastAsia="zh-CN"/>
        </w:rPr>
        <w:t>家里有什么亲戚在深圳</w:t>
      </w:r>
      <w:r>
        <w:rPr>
          <w:lang w:eastAsia="zh-CN"/>
        </w:rPr>
        <w:br/>
        <w:t xml:space="preserve">    </w:t>
      </w:r>
      <w:r>
        <w:rPr>
          <w:lang w:eastAsia="zh-CN"/>
        </w:rPr>
        <w:t>他小孩也在深圳上学吗</w:t>
      </w:r>
      <w:r>
        <w:rPr>
          <w:lang w:eastAsia="zh-CN"/>
        </w:rPr>
        <w:br/>
        <w:t xml:space="preserve">    </w:t>
      </w:r>
      <w:r>
        <w:rPr>
          <w:lang w:eastAsia="zh-CN"/>
        </w:rPr>
        <w:t>女朋友也是在广州深圳吗</w:t>
      </w:r>
      <w:r>
        <w:rPr>
          <w:lang w:eastAsia="zh-CN"/>
        </w:rPr>
        <w:br/>
        <w:t xml:space="preserve">    </w:t>
      </w:r>
      <w:r>
        <w:rPr>
          <w:lang w:eastAsia="zh-CN"/>
        </w:rPr>
        <w:t>手上有几个</w:t>
      </w:r>
      <w:r>
        <w:rPr>
          <w:lang w:eastAsia="zh-CN"/>
        </w:rPr>
        <w:t>offer</w:t>
      </w:r>
      <w:r>
        <w:rPr>
          <w:lang w:eastAsia="zh-CN"/>
        </w:rPr>
        <w:br/>
        <w:t xml:space="preserve">    </w:t>
      </w:r>
      <w:r>
        <w:rPr>
          <w:lang w:eastAsia="zh-CN"/>
        </w:rPr>
        <w:t>为什么一面就挂了</w:t>
      </w:r>
      <w:r>
        <w:rPr>
          <w:lang w:eastAsia="zh-CN"/>
        </w:rPr>
        <w:br/>
        <w:t xml:space="preserve">   </w:t>
      </w:r>
      <w:r>
        <w:rPr>
          <w:lang w:eastAsia="zh-CN"/>
        </w:rPr>
        <w:br/>
        <w:t xml:space="preserve"> </w:t>
      </w:r>
      <w:r>
        <w:rPr>
          <w:lang w:eastAsia="zh-CN"/>
        </w:rPr>
        <w:t>网易游戏不是招挺多人的吗</w:t>
      </w:r>
      <w:r>
        <w:rPr>
          <w:lang w:eastAsia="zh-CN"/>
        </w:rPr>
        <w:br/>
        <w:t xml:space="preserve"> </w:t>
      </w:r>
      <w:r>
        <w:rPr>
          <w:lang w:eastAsia="zh-CN"/>
        </w:rPr>
        <w:t>你投的都是互联网公司，有想过投其他行业的公司吗</w:t>
      </w:r>
      <w:r>
        <w:rPr>
          <w:lang w:eastAsia="zh-CN"/>
        </w:rPr>
        <w:br/>
        <w:t xml:space="preserve">    </w:t>
      </w:r>
      <w:r>
        <w:rPr>
          <w:lang w:eastAsia="zh-CN"/>
        </w:rPr>
        <w:t>你是从什么渠道知道微众的</w:t>
      </w:r>
      <w:r>
        <w:rPr>
          <w:lang w:eastAsia="zh-CN"/>
        </w:rPr>
        <w:br/>
        <w:t xml:space="preserve">    </w:t>
      </w:r>
      <w:r>
        <w:rPr>
          <w:lang w:eastAsia="zh-CN"/>
        </w:rPr>
        <w:t>她签了三方吗</w:t>
      </w:r>
      <w:r>
        <w:rPr>
          <w:lang w:eastAsia="zh-CN"/>
        </w:rPr>
        <w:br/>
        <w:t xml:space="preserve">    </w:t>
      </w:r>
      <w:r>
        <w:rPr>
          <w:lang w:eastAsia="zh-CN"/>
        </w:rPr>
        <w:t>你想搞开发是出于什么考量呢</w:t>
      </w:r>
      <w:r>
        <w:rPr>
          <w:lang w:eastAsia="zh-CN"/>
        </w:rPr>
        <w:br/>
        <w:t xml:space="preserve">    </w:t>
      </w:r>
      <w:r>
        <w:rPr>
          <w:lang w:eastAsia="zh-CN"/>
        </w:rPr>
        <w:t>你对微众了解吗</w:t>
      </w:r>
      <w:r>
        <w:rPr>
          <w:lang w:eastAsia="zh-CN"/>
        </w:rPr>
        <w:br/>
        <w:t xml:space="preserve">    </w:t>
      </w:r>
      <w:r>
        <w:rPr>
          <w:lang w:eastAsia="zh-CN"/>
        </w:rPr>
        <w:t>你还有什么想问我的</w:t>
      </w:r>
      <w:r>
        <w:rPr>
          <w:lang w:eastAsia="zh-CN"/>
        </w:rPr>
        <w:br/>
        <w:t xml:space="preserve">    </w:t>
      </w:r>
      <w:r>
        <w:rPr>
          <w:lang w:eastAsia="zh-CN"/>
        </w:rPr>
        <w:t>就没有问题了？</w:t>
      </w:r>
      <w:r>
        <w:rPr>
          <w:lang w:eastAsia="zh-CN"/>
        </w:rPr>
        <w:br/>
        <w:t xml:space="preserve">   </w:t>
      </w:r>
      <w:r>
        <w:rPr>
          <w:lang w:eastAsia="zh-CN"/>
        </w:rPr>
        <w:br/>
      </w:r>
      <w:r>
        <w:rPr>
          <w:lang w:eastAsia="zh-CN"/>
        </w:rPr>
        <w:br/>
      </w:r>
      <w:r>
        <w:rPr>
          <w:lang w:eastAsia="zh-CN"/>
        </w:rPr>
        <w:lastRenderedPageBreak/>
        <w:br/>
      </w:r>
      <w:r>
        <w:rPr>
          <w:lang w:eastAsia="zh-CN"/>
        </w:rPr>
        <w:br/>
      </w:r>
      <w:r>
        <w:rPr>
          <w:lang w:eastAsia="zh-CN"/>
        </w:rPr>
        <w:t>总结</w:t>
      </w:r>
      <w:r>
        <w:rPr>
          <w:lang w:eastAsia="zh-CN"/>
        </w:rPr>
        <w:br/>
      </w:r>
      <w:r>
        <w:rPr>
          <w:lang w:eastAsia="zh-CN"/>
        </w:rPr>
        <w:br/>
      </w:r>
      <w:r>
        <w:rPr>
          <w:lang w:eastAsia="zh-CN"/>
        </w:rPr>
        <w:br/>
        <w:t xml:space="preserve"> </w:t>
      </w:r>
      <w:r>
        <w:rPr>
          <w:lang w:eastAsia="zh-CN"/>
        </w:rPr>
        <w:t>面试</w:t>
      </w:r>
      <w:r>
        <w:rPr>
          <w:lang w:eastAsia="zh-CN"/>
        </w:rPr>
        <w:t>:</w:t>
      </w:r>
      <w:r>
        <w:rPr>
          <w:lang w:eastAsia="zh-CN"/>
        </w:rPr>
        <w:t>腾讯、</w:t>
      </w:r>
      <w:r>
        <w:rPr>
          <w:lang w:eastAsia="zh-CN"/>
        </w:rPr>
        <w:br/>
      </w:r>
      <w:r>
        <w:rPr>
          <w:lang w:eastAsia="zh-CN"/>
        </w:rPr>
        <w:t>网易游戏提前批、</w:t>
      </w:r>
      <w:r>
        <w:rPr>
          <w:lang w:eastAsia="zh-CN"/>
        </w:rPr>
        <w:br/>
      </w:r>
      <w:r>
        <w:rPr>
          <w:lang w:eastAsia="zh-CN"/>
        </w:rPr>
        <w:t>微众、阿里巴巴、华为</w:t>
      </w:r>
      <w:r>
        <w:rPr>
          <w:lang w:eastAsia="zh-CN"/>
        </w:rPr>
        <w:t>(</w:t>
      </w:r>
      <w:r>
        <w:rPr>
          <w:lang w:eastAsia="zh-CN"/>
        </w:rPr>
        <w:t>面试官心不在焉，面试体验极差</w:t>
      </w:r>
      <w:r>
        <w:rPr>
          <w:lang w:eastAsia="zh-CN"/>
        </w:rPr>
        <w:t xml:space="preserve">) </w:t>
      </w:r>
      <w:r>
        <w:rPr>
          <w:lang w:eastAsia="zh-CN"/>
        </w:rPr>
        <w:br/>
      </w:r>
      <w:r>
        <w:rPr>
          <w:lang w:eastAsia="zh-CN"/>
        </w:rPr>
        <w:br/>
      </w:r>
      <w:r>
        <w:rPr>
          <w:lang w:eastAsia="zh-CN"/>
        </w:rPr>
        <w:br/>
        <w:t xml:space="preserve"> </w:t>
      </w:r>
      <w:r>
        <w:rPr>
          <w:lang w:eastAsia="zh-CN"/>
        </w:rPr>
        <w:t>笔试挂：字节跳动</w:t>
      </w:r>
      <w:r>
        <w:rPr>
          <w:lang w:eastAsia="zh-CN"/>
        </w:rPr>
        <w:t xml:space="preserve"> </w:t>
      </w:r>
      <w:r>
        <w:rPr>
          <w:lang w:eastAsia="zh-CN"/>
        </w:rPr>
        <w:br/>
      </w:r>
      <w:r>
        <w:rPr>
          <w:lang w:eastAsia="zh-CN"/>
        </w:rPr>
        <w:br/>
      </w:r>
      <w:r>
        <w:rPr>
          <w:lang w:eastAsia="zh-CN"/>
        </w:rPr>
        <w:br/>
        <w:t xml:space="preserve">    </w:t>
      </w:r>
      <w:r>
        <w:rPr>
          <w:lang w:eastAsia="zh-CN"/>
        </w:rPr>
        <w:t>已做笔试</w:t>
      </w:r>
      <w:r>
        <w:rPr>
          <w:lang w:eastAsia="zh-CN"/>
        </w:rPr>
        <w:t>:</w:t>
      </w:r>
      <w:r>
        <w:rPr>
          <w:lang w:eastAsia="zh-CN"/>
        </w:rPr>
        <w:t>阅文、</w:t>
      </w:r>
      <w:r>
        <w:rPr>
          <w:lang w:eastAsia="zh-CN"/>
        </w:rPr>
        <w:t>360</w:t>
      </w:r>
      <w:r>
        <w:rPr>
          <w:lang w:eastAsia="zh-CN"/>
        </w:rPr>
        <w:t>企业安全</w:t>
      </w:r>
      <w:r>
        <w:rPr>
          <w:lang w:eastAsia="zh-CN"/>
        </w:rPr>
        <w:t xml:space="preserve"> </w:t>
      </w:r>
      <w:r>
        <w:rPr>
          <w:lang w:eastAsia="zh-CN"/>
        </w:rPr>
        <w:br/>
        <w:t xml:space="preserve">  </w:t>
      </w:r>
      <w:r>
        <w:rPr>
          <w:lang w:eastAsia="zh-CN"/>
        </w:rPr>
        <w:br/>
      </w:r>
      <w:r>
        <w:rPr>
          <w:lang w:eastAsia="zh-CN"/>
        </w:rPr>
        <w:br/>
        <w:t xml:space="preserve"> </w:t>
      </w:r>
      <w:r>
        <w:rPr>
          <w:lang w:eastAsia="zh-CN"/>
        </w:rPr>
        <w:t>笔试未做：虎牙、京东、</w:t>
      </w:r>
      <w:r>
        <w:rPr>
          <w:lang w:eastAsia="zh-CN"/>
        </w:rPr>
        <w:t>360</w:t>
      </w:r>
      <w:r>
        <w:rPr>
          <w:lang w:eastAsia="zh-CN"/>
        </w:rPr>
        <w:t>、度小满金融、网易游戏正式批</w:t>
      </w:r>
      <w:r>
        <w:rPr>
          <w:lang w:eastAsia="zh-CN"/>
        </w:rPr>
        <w:t xml:space="preserve"> </w:t>
      </w:r>
      <w:r>
        <w:rPr>
          <w:lang w:eastAsia="zh-CN"/>
        </w:rPr>
        <w:br/>
      </w:r>
      <w:r>
        <w:rPr>
          <w:lang w:eastAsia="zh-CN"/>
        </w:rPr>
        <w:br/>
      </w:r>
      <w:r>
        <w:rPr>
          <w:lang w:eastAsia="zh-CN"/>
        </w:rPr>
        <w:br/>
        <w:t xml:space="preserve"> </w:t>
      </w:r>
      <w:r>
        <w:rPr>
          <w:lang w:eastAsia="zh-CN"/>
        </w:rPr>
        <w:t>没给笔试机会：酷狗</w:t>
      </w:r>
      <w:r>
        <w:rPr>
          <w:lang w:eastAsia="zh-CN"/>
        </w:rPr>
        <w:t xml:space="preserve"> </w:t>
      </w:r>
      <w:r>
        <w:rPr>
          <w:lang w:eastAsia="zh-CN"/>
        </w:rPr>
        <w:br/>
      </w:r>
      <w:r>
        <w:rPr>
          <w:lang w:eastAsia="zh-CN"/>
        </w:rPr>
        <w:br/>
      </w:r>
      <w:r>
        <w:rPr>
          <w:lang w:eastAsia="zh-CN"/>
        </w:rPr>
        <w:br/>
        <w:t xml:space="preserve"> </w:t>
      </w:r>
      <w:r>
        <w:rPr>
          <w:lang w:eastAsia="zh-CN"/>
        </w:rPr>
        <w:t>杳无音信：招银网络科技、</w:t>
      </w:r>
      <w:r>
        <w:rPr>
          <w:lang w:eastAsia="zh-CN"/>
        </w:rPr>
        <w:t>OPPO</w:t>
      </w:r>
      <w:r>
        <w:rPr>
          <w:lang w:eastAsia="zh-CN"/>
        </w:rPr>
        <w:t>、</w:t>
      </w:r>
      <w:r>
        <w:rPr>
          <w:lang w:eastAsia="zh-CN"/>
        </w:rPr>
        <w:t>vivo</w:t>
      </w:r>
      <w:r>
        <w:rPr>
          <w:lang w:eastAsia="zh-CN"/>
        </w:rPr>
        <w:t>、拼多多、哔哩哔哩、科大讯飞、</w:t>
      </w:r>
      <w:r>
        <w:rPr>
          <w:lang w:eastAsia="zh-CN"/>
        </w:rPr>
        <w:t xml:space="preserve">CVTE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其实一开始都是对着招银做准备的，可惜没给发挥的机会</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p>
    <w:p w14:paraId="430BC983" w14:textId="77777777" w:rsidR="00F746A7" w:rsidRDefault="00001D09">
      <w:r>
        <w:t>**********************************</w:t>
      </w:r>
      <w:r>
        <w:t>第</w:t>
      </w:r>
      <w:r>
        <w:t>482</w:t>
      </w:r>
      <w:r>
        <w:t>篇</w:t>
      </w:r>
      <w:r>
        <w:t>*************************************</w:t>
      </w:r>
    </w:p>
    <w:p w14:paraId="363E7D22" w14:textId="77777777" w:rsidR="00F746A7" w:rsidRDefault="00001D09">
      <w:proofErr w:type="spellStart"/>
      <w:r>
        <w:t>蚂蚁</w:t>
      </w:r>
      <w:r>
        <w:t>java</w:t>
      </w:r>
      <w:r>
        <w:t>二面面经</w:t>
      </w:r>
      <w:proofErr w:type="spellEnd"/>
      <w:r>
        <w:br/>
      </w:r>
      <w:r>
        <w:br/>
      </w:r>
      <w:proofErr w:type="spellStart"/>
      <w:r>
        <w:lastRenderedPageBreak/>
        <w:t>编辑于</w:t>
      </w:r>
      <w:proofErr w:type="spellEnd"/>
      <w:r>
        <w:t xml:space="preserve">  2019-04-25 10:58:50</w:t>
      </w:r>
      <w:r>
        <w:br/>
      </w:r>
      <w:r>
        <w:br/>
        <w:t xml:space="preserve"> 1 </w:t>
      </w:r>
      <w:proofErr w:type="spellStart"/>
      <w:r>
        <w:t>自我介绍</w:t>
      </w:r>
      <w:proofErr w:type="spellEnd"/>
      <w:r>
        <w:t xml:space="preserve"> </w:t>
      </w:r>
      <w:r>
        <w:br/>
        <w:t xml:space="preserve"> 2 </w:t>
      </w:r>
      <w:proofErr w:type="spellStart"/>
      <w:r>
        <w:t>介绍下</w:t>
      </w:r>
      <w:r>
        <w:t>HDFS</w:t>
      </w:r>
      <w:proofErr w:type="spellEnd"/>
      <w:r>
        <w:t xml:space="preserve"> </w:t>
      </w:r>
      <w:r>
        <w:br/>
        <w:t xml:space="preserve"> 3 </w:t>
      </w:r>
      <w:proofErr w:type="spellStart"/>
      <w:r>
        <w:t>arraylist</w:t>
      </w:r>
      <w:proofErr w:type="spellEnd"/>
      <w:r>
        <w:t xml:space="preserve"> </w:t>
      </w:r>
      <w:proofErr w:type="spellStart"/>
      <w:r>
        <w:t>linkedlist</w:t>
      </w:r>
      <w:proofErr w:type="spellEnd"/>
      <w:r>
        <w:t xml:space="preserve"> </w:t>
      </w:r>
      <w:r>
        <w:br/>
        <w:t xml:space="preserve"> 4 </w:t>
      </w:r>
      <w:proofErr w:type="spellStart"/>
      <w:r>
        <w:t>hash</w:t>
      </w:r>
      <w:r>
        <w:t>表</w:t>
      </w:r>
      <w:proofErr w:type="spellEnd"/>
      <w:r>
        <w:t xml:space="preserve"> </w:t>
      </w:r>
      <w:r>
        <w:br/>
        <w:t xml:space="preserve"> 5 final finally </w:t>
      </w:r>
      <w:r>
        <w:br/>
        <w:t xml:space="preserve"> 6 </w:t>
      </w:r>
      <w:proofErr w:type="spellStart"/>
      <w:r>
        <w:t>jvm</w:t>
      </w:r>
      <w:proofErr w:type="spellEnd"/>
      <w:r>
        <w:t xml:space="preserve"> </w:t>
      </w:r>
      <w:proofErr w:type="spellStart"/>
      <w:r>
        <w:t>存放变量的位置</w:t>
      </w:r>
      <w:proofErr w:type="spellEnd"/>
      <w:r>
        <w:t xml:space="preserve"> </w:t>
      </w:r>
      <w:r>
        <w:br/>
        <w:t xml:space="preserve"> 7 </w:t>
      </w:r>
      <w:proofErr w:type="spellStart"/>
      <w:r>
        <w:t>线程和进程的区别</w:t>
      </w:r>
      <w:proofErr w:type="spellEnd"/>
      <w:r>
        <w:t xml:space="preserve"> </w:t>
      </w:r>
      <w:r>
        <w:br/>
        <w:t xml:space="preserve"> 8 </w:t>
      </w:r>
      <w:proofErr w:type="spellStart"/>
      <w:r>
        <w:t>线程状态切换</w:t>
      </w:r>
      <w:proofErr w:type="spellEnd"/>
      <w:r>
        <w:t xml:space="preserve"> </w:t>
      </w:r>
      <w:r>
        <w:br/>
        <w:t xml:space="preserve"> 9 </w:t>
      </w:r>
      <w:proofErr w:type="spellStart"/>
      <w:r>
        <w:t>threadlocal</w:t>
      </w:r>
      <w:proofErr w:type="spellEnd"/>
      <w:r>
        <w:t xml:space="preserve"> </w:t>
      </w:r>
      <w:r>
        <w:br/>
        <w:t xml:space="preserve"> 10 </w:t>
      </w:r>
      <w:proofErr w:type="spellStart"/>
      <w:r>
        <w:t>计算机组成原理中</w:t>
      </w:r>
      <w:proofErr w:type="spellEnd"/>
      <w:r>
        <w:t xml:space="preserve"> </w:t>
      </w:r>
      <w:proofErr w:type="spellStart"/>
      <w:r>
        <w:t>虚拟内存和物理内存</w:t>
      </w:r>
      <w:proofErr w:type="spellEnd"/>
      <w:r>
        <w:t xml:space="preserve"> </w:t>
      </w:r>
      <w:r>
        <w:br/>
        <w:t xml:space="preserve"> 11 </w:t>
      </w:r>
      <w:proofErr w:type="spellStart"/>
      <w:r>
        <w:t>什么是</w:t>
      </w:r>
      <w:r>
        <w:t>rpc</w:t>
      </w:r>
      <w:proofErr w:type="spellEnd"/>
      <w:r>
        <w:t xml:space="preserve"> </w:t>
      </w:r>
      <w:r>
        <w:br/>
        <w:t xml:space="preserve"> 12 </w:t>
      </w:r>
      <w:proofErr w:type="spellStart"/>
      <w:r>
        <w:t>linux</w:t>
      </w:r>
      <w:r>
        <w:t>中</w:t>
      </w:r>
      <w:proofErr w:type="spellEnd"/>
      <w:r>
        <w:t xml:space="preserve"> </w:t>
      </w:r>
      <w:proofErr w:type="spellStart"/>
      <w:r>
        <w:t>怎么查看</w:t>
      </w:r>
      <w:r>
        <w:t>cpu</w:t>
      </w:r>
      <w:r>
        <w:t>占用</w:t>
      </w:r>
      <w:proofErr w:type="spellEnd"/>
      <w:r>
        <w:t xml:space="preserve"> </w:t>
      </w:r>
      <w:r>
        <w:br/>
        <w:t xml:space="preserve"> 13 Linux </w:t>
      </w:r>
      <w:proofErr w:type="spellStart"/>
      <w:r>
        <w:t>vi</w:t>
      </w:r>
      <w:r>
        <w:t>命令</w:t>
      </w:r>
      <w:proofErr w:type="spellEnd"/>
      <w:r>
        <w:t xml:space="preserve"> </w:t>
      </w:r>
      <w:r>
        <w:br/>
        <w:t xml:space="preserve"> 14 </w:t>
      </w:r>
      <w:proofErr w:type="spellStart"/>
      <w:r>
        <w:t>字符串反转</w:t>
      </w:r>
      <w:proofErr w:type="spellEnd"/>
      <w:r>
        <w:t xml:space="preserve"> </w:t>
      </w:r>
      <w:r>
        <w:br/>
        <w:t xml:space="preserve"> 15 </w:t>
      </w:r>
      <w:proofErr w:type="spellStart"/>
      <w:r>
        <w:t>数据一致性</w:t>
      </w:r>
      <w:proofErr w:type="spellEnd"/>
      <w:r>
        <w:t xml:space="preserve"> </w:t>
      </w:r>
      <w:r>
        <w:br/>
        <w:t xml:space="preserve"> </w:t>
      </w:r>
      <w:proofErr w:type="spellStart"/>
      <w:r>
        <w:t>不太会网络</w:t>
      </w:r>
      <w:proofErr w:type="spellEnd"/>
      <w:r>
        <w:t xml:space="preserve"> </w:t>
      </w:r>
      <w:proofErr w:type="spellStart"/>
      <w:r>
        <w:t>和</w:t>
      </w:r>
      <w:r>
        <w:t>linux</w:t>
      </w:r>
      <w:proofErr w:type="spellEnd"/>
      <w:r>
        <w:t xml:space="preserve"> </w:t>
      </w:r>
      <w:proofErr w:type="spellStart"/>
      <w:r>
        <w:t>一顿被嫌弃</w:t>
      </w:r>
      <w:proofErr w:type="spellEnd"/>
      <w:r>
        <w:t xml:space="preserve"> </w:t>
      </w:r>
      <w:proofErr w:type="spellStart"/>
      <w:r>
        <w:t>凉了</w:t>
      </w:r>
      <w:proofErr w:type="spellEnd"/>
      <w:r>
        <w:t xml:space="preserve">😢 </w:t>
      </w:r>
      <w:r>
        <w:br/>
      </w:r>
    </w:p>
    <w:p w14:paraId="16535353" w14:textId="77777777" w:rsidR="00F746A7" w:rsidRDefault="00001D09">
      <w:pPr>
        <w:rPr>
          <w:lang w:eastAsia="zh-CN"/>
        </w:rPr>
      </w:pPr>
      <w:r>
        <w:rPr>
          <w:lang w:eastAsia="zh-CN"/>
        </w:rPr>
        <w:t>**********************************</w:t>
      </w:r>
      <w:r>
        <w:rPr>
          <w:lang w:eastAsia="zh-CN"/>
        </w:rPr>
        <w:t>第</w:t>
      </w:r>
      <w:r>
        <w:rPr>
          <w:lang w:eastAsia="zh-CN"/>
        </w:rPr>
        <w:t>483</w:t>
      </w:r>
      <w:r>
        <w:rPr>
          <w:lang w:eastAsia="zh-CN"/>
        </w:rPr>
        <w:t>篇</w:t>
      </w:r>
      <w:r>
        <w:rPr>
          <w:lang w:eastAsia="zh-CN"/>
        </w:rPr>
        <w:t>*************************************</w:t>
      </w:r>
    </w:p>
    <w:p w14:paraId="15B0660E" w14:textId="77777777" w:rsidR="00F746A7" w:rsidRDefault="00001D09">
      <w:pPr>
        <w:rPr>
          <w:lang w:eastAsia="zh-CN"/>
        </w:rPr>
      </w:pPr>
      <w:r>
        <w:rPr>
          <w:lang w:eastAsia="zh-CN"/>
        </w:rPr>
        <w:t>[</w:t>
      </w:r>
      <w:r>
        <w:rPr>
          <w:lang w:eastAsia="zh-CN"/>
        </w:rPr>
        <w:t>我终于也上岸了</w:t>
      </w:r>
      <w:r>
        <w:rPr>
          <w:lang w:eastAsia="zh-CN"/>
        </w:rPr>
        <w:t>]</w:t>
      </w:r>
      <w:r>
        <w:rPr>
          <w:lang w:eastAsia="zh-CN"/>
        </w:rPr>
        <w:t>这谁顶得住</w:t>
      </w:r>
      <w:r>
        <w:rPr>
          <w:lang w:eastAsia="zh-CN"/>
        </w:rPr>
        <w:t>......</w:t>
      </w:r>
      <w:r>
        <w:rPr>
          <w:lang w:eastAsia="zh-CN"/>
        </w:rPr>
        <w:t>阿里菜鸟</w:t>
      </w:r>
      <w:r>
        <w:rPr>
          <w:lang w:eastAsia="zh-CN"/>
        </w:rPr>
        <w:t>Java</w:t>
      </w:r>
      <w:r>
        <w:rPr>
          <w:lang w:eastAsia="zh-CN"/>
        </w:rPr>
        <w:t>面经</w:t>
      </w:r>
      <w:r>
        <w:rPr>
          <w:lang w:eastAsia="zh-CN"/>
        </w:rPr>
        <w:br/>
      </w:r>
      <w:r>
        <w:rPr>
          <w:lang w:eastAsia="zh-CN"/>
        </w:rPr>
        <w:br/>
      </w:r>
      <w:r>
        <w:rPr>
          <w:lang w:eastAsia="zh-CN"/>
        </w:rPr>
        <w:t>编辑于</w:t>
      </w:r>
      <w:r>
        <w:rPr>
          <w:lang w:eastAsia="zh-CN"/>
        </w:rPr>
        <w:t xml:space="preserve">  2019-05-01 06:34:33</w:t>
      </w:r>
      <w:r>
        <w:rPr>
          <w:lang w:eastAsia="zh-CN"/>
        </w:rPr>
        <w:br/>
      </w:r>
      <w:r>
        <w:rPr>
          <w:lang w:eastAsia="zh-CN"/>
        </w:rPr>
        <w:br/>
      </w:r>
      <w:r>
        <w:rPr>
          <w:lang w:eastAsia="zh-CN"/>
        </w:rPr>
        <w:br/>
      </w:r>
      <w:r>
        <w:rPr>
          <w:lang w:eastAsia="zh-CN"/>
        </w:rPr>
        <w:t>更新</w:t>
      </w:r>
      <w:r>
        <w:rPr>
          <w:lang w:eastAsia="zh-CN"/>
        </w:rPr>
        <w:t>……</w:t>
      </w:r>
      <w:r>
        <w:rPr>
          <w:lang w:eastAsia="zh-CN"/>
        </w:rPr>
        <w:t>昨天晚上</w:t>
      </w:r>
      <w:r>
        <w:rPr>
          <w:lang w:eastAsia="zh-CN"/>
        </w:rPr>
        <w:t>11</w:t>
      </w:r>
      <w:r>
        <w:rPr>
          <w:lang w:eastAsia="zh-CN"/>
        </w:rPr>
        <w:t>点收到意向书。不管稳不稳，至少完成了自己一直以来的一个梦想</w:t>
      </w:r>
      <w:r>
        <w:rPr>
          <w:lang w:eastAsia="zh-CN"/>
        </w:rPr>
        <w:t>……</w:t>
      </w:r>
      <w:r>
        <w:rPr>
          <w:lang w:eastAsia="zh-CN"/>
        </w:rPr>
        <w:br/>
      </w:r>
      <w:r>
        <w:rPr>
          <w:lang w:eastAsia="zh-CN"/>
        </w:rPr>
        <w:br/>
      </w:r>
      <w:r>
        <w:rPr>
          <w:lang w:eastAsia="zh-CN"/>
        </w:rPr>
        <w:br/>
      </w:r>
      <w:r>
        <w:rPr>
          <w:lang w:eastAsia="zh-CN"/>
        </w:rPr>
        <w:br/>
      </w:r>
      <w:r>
        <w:rPr>
          <w:lang w:eastAsia="zh-CN"/>
        </w:rPr>
        <w:br/>
      </w:r>
      <w:r>
        <w:rPr>
          <w:lang w:eastAsia="zh-CN"/>
        </w:rPr>
        <w:br/>
        <w:t xml:space="preserve">  ========================================== </w:t>
      </w:r>
      <w:r>
        <w:rPr>
          <w:lang w:eastAsia="zh-CN"/>
        </w:rPr>
        <w:br/>
      </w:r>
      <w:r>
        <w:rPr>
          <w:lang w:eastAsia="zh-CN"/>
        </w:rPr>
        <w:br/>
      </w:r>
      <w:r>
        <w:rPr>
          <w:lang w:eastAsia="zh-CN"/>
        </w:rPr>
        <w:br/>
      </w:r>
      <w:r>
        <w:rPr>
          <w:lang w:eastAsia="zh-CN"/>
        </w:rPr>
        <w:lastRenderedPageBreak/>
        <w:br/>
      </w:r>
      <w:r>
        <w:rPr>
          <w:lang w:eastAsia="zh-CN"/>
        </w:rPr>
        <w:br/>
      </w:r>
      <w:r>
        <w:rPr>
          <w:lang w:eastAsia="zh-CN"/>
        </w:rPr>
        <w:br/>
        <w:t xml:space="preserve">  </w:t>
      </w:r>
      <w:r>
        <w:rPr>
          <w:lang w:eastAsia="zh-CN"/>
        </w:rPr>
        <w:t>上周四面完，等结果了</w:t>
      </w:r>
      <w:r>
        <w:rPr>
          <w:lang w:eastAsia="zh-CN"/>
        </w:rPr>
        <w:t xml:space="preserve">…… </w:t>
      </w:r>
      <w:r>
        <w:rPr>
          <w:lang w:eastAsia="zh-CN"/>
        </w:rPr>
        <w:br/>
      </w:r>
      <w:r>
        <w:rPr>
          <w:lang w:eastAsia="zh-CN"/>
        </w:rPr>
        <w:br/>
      </w:r>
      <w:r>
        <w:rPr>
          <w:lang w:eastAsia="zh-CN"/>
        </w:rPr>
        <w:br/>
        <w:t xml:space="preserve">  </w:t>
      </w:r>
      <w:r>
        <w:rPr>
          <w:lang w:eastAsia="zh-CN"/>
        </w:rPr>
        <w:t>时间已经挺久了，很多记不清楚了</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3</w:t>
      </w:r>
      <w:r>
        <w:rPr>
          <w:lang w:eastAsia="zh-CN"/>
        </w:rPr>
        <w:t>月</w:t>
      </w:r>
      <w:r>
        <w:rPr>
          <w:lang w:eastAsia="zh-CN"/>
        </w:rPr>
        <w:t>13</w:t>
      </w:r>
      <w:r>
        <w:rPr>
          <w:lang w:eastAsia="zh-CN"/>
        </w:rPr>
        <w:t>号内推</w:t>
      </w:r>
      <w:r>
        <w:rPr>
          <w:lang w:eastAsia="zh-CN"/>
        </w:rPr>
        <w:t xml:space="preserve"> </w:t>
      </w:r>
      <w:r>
        <w:rPr>
          <w:lang w:eastAsia="zh-CN"/>
        </w:rPr>
        <w:b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大概一周后，一个星期二中午正午睡，接到电话，听到的是女声</w:t>
      </w:r>
      <w:r>
        <w:rPr>
          <w:lang w:eastAsia="zh-CN"/>
        </w:rPr>
        <w:t xml:space="preserve"> </w:t>
      </w:r>
      <w:r>
        <w:rPr>
          <w:lang w:eastAsia="zh-CN"/>
        </w:rPr>
        <w:br/>
      </w:r>
      <w:r>
        <w:rPr>
          <w:lang w:eastAsia="zh-CN"/>
        </w:rPr>
        <w:br/>
      </w:r>
      <w:r>
        <w:rPr>
          <w:lang w:eastAsia="zh-CN"/>
        </w:rPr>
        <w:br/>
        <w:t xml:space="preserve">  </w:t>
      </w:r>
      <w:r>
        <w:rPr>
          <w:lang w:eastAsia="zh-CN"/>
        </w:rPr>
        <w:t>问：是</w:t>
      </w:r>
      <w:r>
        <w:rPr>
          <w:lang w:eastAsia="zh-CN"/>
        </w:rPr>
        <w:t>XXX</w:t>
      </w:r>
      <w:r>
        <w:rPr>
          <w:lang w:eastAsia="zh-CN"/>
        </w:rPr>
        <w:t>同学吗？如果实习的话，打算什么时候？</w:t>
      </w:r>
      <w:r>
        <w:rPr>
          <w:lang w:eastAsia="zh-CN"/>
        </w:rPr>
        <w:t xml:space="preserve"> </w:t>
      </w:r>
      <w:r>
        <w:rPr>
          <w:lang w:eastAsia="zh-CN"/>
        </w:rPr>
        <w:br/>
      </w:r>
      <w:r>
        <w:rPr>
          <w:lang w:eastAsia="zh-CN"/>
        </w:rPr>
        <w:br/>
      </w:r>
      <w:r>
        <w:rPr>
          <w:lang w:eastAsia="zh-CN"/>
        </w:rPr>
        <w:br/>
        <w:t xml:space="preserve">  </w:t>
      </w:r>
      <w:r>
        <w:rPr>
          <w:lang w:eastAsia="zh-CN"/>
        </w:rPr>
        <w:t>我：（原来是</w:t>
      </w:r>
      <w:r>
        <w:rPr>
          <w:lang w:eastAsia="zh-CN"/>
        </w:rPr>
        <w:t xml:space="preserve"> </w:t>
      </w:r>
      <w:proofErr w:type="spellStart"/>
      <w:r>
        <w:rPr>
          <w:lang w:eastAsia="zh-CN"/>
        </w:rPr>
        <w:t>hr</w:t>
      </w:r>
      <w:proofErr w:type="spellEnd"/>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问：那现在方便开始电话面试吗？</w:t>
      </w:r>
      <w:r>
        <w:rPr>
          <w:lang w:eastAsia="zh-CN"/>
        </w:rPr>
        <w:t xml:space="preserve"> </w:t>
      </w:r>
      <w:r>
        <w:rPr>
          <w:lang w:eastAsia="zh-CN"/>
        </w:rPr>
        <w:br/>
      </w:r>
      <w:r>
        <w:rPr>
          <w:lang w:eastAsia="zh-CN"/>
        </w:rPr>
        <w:br/>
      </w:r>
      <w:r>
        <w:rPr>
          <w:lang w:eastAsia="zh-CN"/>
        </w:rPr>
        <w:br/>
        <w:t xml:space="preserve">  </w:t>
      </w:r>
      <w:r>
        <w:rPr>
          <w:lang w:eastAsia="zh-CN"/>
        </w:rPr>
        <w:t>我：（啥，你不是</w:t>
      </w:r>
      <w:r>
        <w:rPr>
          <w:lang w:eastAsia="zh-CN"/>
        </w:rPr>
        <w:t xml:space="preserve"> </w:t>
      </w:r>
      <w:proofErr w:type="spellStart"/>
      <w:r>
        <w:rPr>
          <w:lang w:eastAsia="zh-CN"/>
        </w:rPr>
        <w:t>hr</w:t>
      </w:r>
      <w:proofErr w:type="spellEnd"/>
      <w:r>
        <w:rPr>
          <w:lang w:eastAsia="zh-CN"/>
        </w:rPr>
        <w:t xml:space="preserve"> </w:t>
      </w:r>
      <w:r>
        <w:rPr>
          <w:lang w:eastAsia="zh-CN"/>
        </w:rPr>
        <w:t>？哇擦，居然遇到女面试官了，之前遇到的</w:t>
      </w:r>
      <w:r>
        <w:rPr>
          <w:lang w:eastAsia="zh-CN"/>
        </w:rPr>
        <w:t xml:space="preserve"> </w:t>
      </w:r>
      <w:proofErr w:type="spellStart"/>
      <w:r>
        <w:rPr>
          <w:lang w:eastAsia="zh-CN"/>
        </w:rPr>
        <w:t>hr</w:t>
      </w:r>
      <w:proofErr w:type="spellEnd"/>
      <w:r>
        <w:rPr>
          <w:lang w:eastAsia="zh-CN"/>
        </w:rPr>
        <w:t xml:space="preserve"> </w:t>
      </w:r>
      <w:r>
        <w:rPr>
          <w:lang w:eastAsia="zh-CN"/>
        </w:rPr>
        <w:t>面的面试官都是男的</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自我介绍</w:t>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说一下你的项目中遇到的难题和怎么解决的</w:t>
      </w:r>
      <w:r>
        <w:rPr>
          <w:lang w:eastAsia="zh-CN"/>
        </w:rPr>
        <w:br/>
      </w:r>
      <w:r>
        <w:rPr>
          <w:lang w:eastAsia="zh-CN"/>
        </w:rPr>
        <w:br/>
      </w:r>
      <w:r>
        <w:rPr>
          <w:lang w:eastAsia="zh-CN"/>
        </w:rPr>
        <w:lastRenderedPageBreak/>
        <w:br/>
        <w:t xml:space="preserve">  </w:t>
      </w:r>
      <w:r>
        <w:rPr>
          <w:lang w:eastAsia="zh-CN"/>
        </w:rPr>
        <w:t>我：（其实我的项目也没什么特别高级的东西，就说了下项目里遇到的</w:t>
      </w:r>
      <w:r>
        <w:rPr>
          <w:lang w:eastAsia="zh-CN"/>
        </w:rPr>
        <w:t>bug</w:t>
      </w:r>
      <w:r>
        <w:rPr>
          <w:lang w:eastAsia="zh-CN"/>
        </w:rPr>
        <w:t>的解决以及一些功能的实现，其实都是很简单的东西。个人觉得不一定要用多么高级的技术，就算是解决一个小</w:t>
      </w:r>
      <w:r>
        <w:rPr>
          <w:lang w:eastAsia="zh-CN"/>
        </w:rPr>
        <w:t>bug</w:t>
      </w:r>
      <w:r>
        <w:rPr>
          <w:lang w:eastAsia="zh-CN"/>
        </w:rPr>
        <w:t>或实现一个小功能，把遇到</w:t>
      </w:r>
      <w:r>
        <w:rPr>
          <w:lang w:eastAsia="zh-CN"/>
        </w:rPr>
        <w:t>bug</w:t>
      </w:r>
      <w:r>
        <w:rPr>
          <w:lang w:eastAsia="zh-CN"/>
        </w:rPr>
        <w:t>时的现象以及怎么去思考并一步步排除仔细说清除，以及自己为什么这么设计，对这么设计的一些理解，面试官应该还是认可的</w:t>
      </w:r>
      <w:r>
        <w:rPr>
          <w:lang w:eastAsia="zh-CN"/>
        </w:rPr>
        <w:t>……</w:t>
      </w:r>
      <w:r>
        <w:rPr>
          <w:lang w:eastAsia="zh-CN"/>
        </w:rPr>
        <w:t>）</w:t>
      </w:r>
      <w:r>
        <w:rPr>
          <w:lang w:eastAsia="zh-CN"/>
        </w:rPr>
        <w:br/>
        <w:t xml:space="preserve"> </w:t>
      </w:r>
      <w:r>
        <w:rPr>
          <w:lang w:eastAsia="zh-CN"/>
        </w:rPr>
        <w:br/>
      </w:r>
      <w:r>
        <w:rPr>
          <w:lang w:eastAsia="zh-CN"/>
        </w:rPr>
        <w:br/>
      </w:r>
      <w:r>
        <w:rPr>
          <w:lang w:eastAsia="zh-CN"/>
        </w:rPr>
        <w:br/>
        <w:t xml:space="preserve">  </w:t>
      </w:r>
      <w:r>
        <w:rPr>
          <w:lang w:eastAsia="zh-CN"/>
        </w:rPr>
        <w:t>（讲项目的时候，语速比较快，有点舌头打结，后来听内推人说面试官给我评语是紧张，其实我也没怎么紧张</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XX </w:t>
      </w:r>
      <w:r>
        <w:rPr>
          <w:lang w:eastAsia="zh-CN"/>
        </w:rPr>
        <w:t>这个项目主要业务是什么？有实际应用吗？</w:t>
      </w:r>
      <w:r>
        <w:rPr>
          <w:lang w:eastAsia="zh-CN"/>
        </w:rPr>
        <w:br/>
      </w:r>
      <w:r>
        <w:rPr>
          <w:lang w:eastAsia="zh-CN"/>
        </w:rPr>
        <w:br/>
      </w:r>
      <w:r>
        <w:rPr>
          <w:lang w:eastAsia="zh-CN"/>
        </w:rPr>
        <w:br/>
        <w:t xml:space="preserve">  </w:t>
      </w:r>
      <w:r>
        <w:rPr>
          <w:lang w:eastAsia="zh-CN"/>
        </w:rPr>
        <w:t>我：</w:t>
      </w:r>
      <w:r>
        <w:rPr>
          <w:lang w:eastAsia="zh-CN"/>
        </w:rPr>
        <w:br/>
        <w:t xml:space="preserve"> </w:t>
      </w:r>
      <w:r>
        <w:rPr>
          <w:lang w:eastAsia="zh-CN"/>
        </w:rPr>
        <w:t>（大概讲了项目的业务，项目没有实际用过，只是去参加学校的创新项目比赛，所以就说实话了）</w:t>
      </w:r>
      <w:r>
        <w:rPr>
          <w:lang w:eastAsia="zh-CN"/>
        </w:rPr>
        <w:br/>
      </w:r>
      <w:r>
        <w:rPr>
          <w:lang w:eastAsia="zh-CN"/>
        </w:rPr>
        <w:br/>
      </w:r>
      <w:r>
        <w:rPr>
          <w:lang w:eastAsia="zh-CN"/>
        </w:rPr>
        <w:br/>
      </w:r>
      <w:r>
        <w:rPr>
          <w:lang w:eastAsia="zh-CN"/>
        </w:rPr>
        <w:t>问：是去参加创新比赛，那你觉得这个项目的主要创意在哪？</w:t>
      </w:r>
      <w:r>
        <w:rPr>
          <w:lang w:eastAsia="zh-CN"/>
        </w:rPr>
        <w:br/>
      </w:r>
      <w:r>
        <w:rPr>
          <w:lang w:eastAsia="zh-CN"/>
        </w:rPr>
        <w:br/>
      </w:r>
      <w:r>
        <w:rPr>
          <w:lang w:eastAsia="zh-CN"/>
        </w:rPr>
        <w:br/>
      </w:r>
      <w:r>
        <w:rPr>
          <w:lang w:eastAsia="zh-CN"/>
        </w:rPr>
        <w:t>我：其实我觉得没什么创意</w:t>
      </w:r>
      <w:r>
        <w:rPr>
          <w:lang w:eastAsia="zh-CN"/>
        </w:rPr>
        <w:t>……</w:t>
      </w:r>
      <w:r>
        <w:rPr>
          <w:lang w:eastAsia="zh-CN"/>
        </w:rPr>
        <w:br/>
      </w:r>
      <w:r>
        <w:rPr>
          <w:lang w:eastAsia="zh-CN"/>
        </w:rPr>
        <w:br/>
      </w:r>
      <w:r>
        <w:rPr>
          <w:lang w:eastAsia="zh-CN"/>
        </w:rPr>
        <w:br/>
      </w:r>
      <w:r>
        <w:rPr>
          <w:lang w:eastAsia="zh-CN"/>
        </w:rPr>
        <w:t>面试官：（笑）</w:t>
      </w:r>
      <w:r>
        <w:rPr>
          <w:lang w:eastAsia="zh-CN"/>
        </w:rPr>
        <w:br/>
      </w:r>
      <w:r>
        <w:rPr>
          <w:lang w:eastAsia="zh-CN"/>
        </w:rPr>
        <w:br/>
      </w:r>
      <w:r>
        <w:rPr>
          <w:lang w:eastAsia="zh-CN"/>
        </w:rPr>
        <w:br/>
      </w:r>
      <w:r>
        <w:rPr>
          <w:lang w:eastAsia="zh-CN"/>
        </w:rPr>
        <w:t>我：（笑）</w:t>
      </w:r>
      <w:r>
        <w:rPr>
          <w:lang w:eastAsia="zh-CN"/>
        </w:rPr>
        <w:br/>
      </w:r>
      <w:r>
        <w:rPr>
          <w:lang w:eastAsia="zh-CN"/>
        </w:rPr>
        <w:br/>
      </w:r>
      <w:r>
        <w:rPr>
          <w:lang w:eastAsia="zh-CN"/>
        </w:rPr>
        <w:br/>
      </w:r>
      <w:r>
        <w:rPr>
          <w:lang w:eastAsia="zh-CN"/>
        </w:rPr>
        <w:br/>
        <w:t xml:space="preserve">   </w:t>
      </w:r>
      <w:r>
        <w:rPr>
          <w:lang w:eastAsia="zh-CN"/>
        </w:rPr>
        <w:t>问：</w:t>
      </w:r>
      <w:r>
        <w:rPr>
          <w:lang w:eastAsia="zh-CN"/>
        </w:rPr>
        <w:br/>
      </w:r>
      <w:r>
        <w:rPr>
          <w:lang w:eastAsia="zh-CN"/>
        </w:rPr>
        <w:lastRenderedPageBreak/>
        <w:t xml:space="preserve">  </w:t>
      </w:r>
      <w:r>
        <w:rPr>
          <w:lang w:eastAsia="zh-CN"/>
        </w:rPr>
        <w:t>你在项目里负责什么？整个项目的设计是你做的吗？那对项目整个架构设计什么的能讲一下吗？</w:t>
      </w:r>
      <w:r>
        <w:rPr>
          <w:lang w:eastAsia="zh-CN"/>
        </w:rPr>
        <w:br/>
      </w:r>
      <w:r>
        <w:rPr>
          <w:lang w:eastAsia="zh-CN"/>
        </w:rPr>
        <w:br/>
      </w:r>
      <w:r>
        <w:rPr>
          <w:lang w:eastAsia="zh-CN"/>
        </w:rPr>
        <w:br/>
        <w:t xml:space="preserve">   </w:t>
      </w:r>
      <w:proofErr w:type="spellStart"/>
      <w:r>
        <w:t>我：这是我第一次作为项目技术负责人。对</w:t>
      </w:r>
      <w:proofErr w:type="spellEnd"/>
      <w:r>
        <w:t>。（</w:t>
      </w:r>
      <w:proofErr w:type="spellStart"/>
      <w:r>
        <w:t>其实也就是一个</w:t>
      </w:r>
      <w:proofErr w:type="spellEnd"/>
      <w:r>
        <w:t xml:space="preserve"> WEB </w:t>
      </w:r>
      <w:r>
        <w:t>的</w:t>
      </w:r>
      <w:r>
        <w:t xml:space="preserve"> APP </w:t>
      </w:r>
      <w:proofErr w:type="spellStart"/>
      <w:r>
        <w:t>项目，</w:t>
      </w:r>
      <w:r>
        <w:t>ssm</w:t>
      </w:r>
      <w:proofErr w:type="spellEnd"/>
      <w:r>
        <w:t xml:space="preserve"> </w:t>
      </w:r>
      <w:r>
        <w:t>的</w:t>
      </w:r>
      <w:r>
        <w:t xml:space="preserve"> Controller </w:t>
      </w:r>
      <w:r>
        <w:t>、</w:t>
      </w:r>
      <w:r>
        <w:t xml:space="preserve">Service </w:t>
      </w:r>
      <w:r>
        <w:t>、</w:t>
      </w:r>
      <w:r>
        <w:t xml:space="preserve">DAO </w:t>
      </w:r>
      <w:proofErr w:type="spellStart"/>
      <w:r>
        <w:t>分层，然后说了下自己负责模块的一些设计什么的</w:t>
      </w:r>
      <w:proofErr w:type="spellEnd"/>
      <w:r>
        <w:t>……</w:t>
      </w:r>
      <w:r>
        <w:t>）</w:t>
      </w:r>
      <w:r>
        <w:t xml:space="preserve"> </w:t>
      </w:r>
      <w:r>
        <w:br/>
        <w:t xml:space="preserve">  </w:t>
      </w:r>
      <w:r>
        <w:rPr>
          <w:lang w:eastAsia="zh-CN"/>
        </w:rPr>
        <w:t>问：</w:t>
      </w:r>
      <w:r>
        <w:rPr>
          <w:lang w:eastAsia="zh-CN"/>
        </w:rPr>
        <w:br/>
        <w:t xml:space="preserve"> </w:t>
      </w:r>
      <w:r>
        <w:rPr>
          <w:lang w:eastAsia="zh-CN"/>
        </w:rPr>
        <w:t>你刚刚说你这个项目都是</w:t>
      </w:r>
      <w:r>
        <w:rPr>
          <w:lang w:eastAsia="zh-CN"/>
        </w:rPr>
        <w:t xml:space="preserve"> http </w:t>
      </w:r>
      <w:r>
        <w:rPr>
          <w:lang w:eastAsia="zh-CN"/>
        </w:rPr>
        <w:t>请求应答模式，那你有没有考虑其他模式？</w:t>
      </w:r>
      <w:r>
        <w:rPr>
          <w:lang w:eastAsia="zh-CN"/>
        </w:rPr>
        <w:br/>
      </w:r>
      <w:r>
        <w:rPr>
          <w:lang w:eastAsia="zh-CN"/>
        </w:rPr>
        <w:br/>
      </w:r>
      <w:r>
        <w:rPr>
          <w:lang w:eastAsia="zh-CN"/>
        </w:rPr>
        <w:br/>
      </w:r>
      <w:r>
        <w:rPr>
          <w:lang w:eastAsia="zh-CN"/>
        </w:rPr>
        <w:br/>
        <w:t xml:space="preserve">  </w:t>
      </w:r>
      <w:r>
        <w:rPr>
          <w:lang w:eastAsia="zh-CN"/>
        </w:rPr>
        <w:t>我：（这里说了下</w:t>
      </w:r>
      <w:r>
        <w:rPr>
          <w:lang w:eastAsia="zh-CN"/>
        </w:rPr>
        <w:t xml:space="preserve"> socket </w:t>
      </w:r>
      <w:r>
        <w:rPr>
          <w:lang w:eastAsia="zh-CN"/>
        </w:rPr>
        <w:t>长连接模式，然后说了下自己对请求应答模式以及长连接的优劣和适用场景的理解，扯到了</w:t>
      </w:r>
      <w:r>
        <w:rPr>
          <w:lang w:eastAsia="zh-CN"/>
        </w:rPr>
        <w:t xml:space="preserve"> http </w:t>
      </w:r>
      <w:r>
        <w:rPr>
          <w:lang w:eastAsia="zh-CN"/>
        </w:rPr>
        <w:t>报文头部、</w:t>
      </w:r>
      <w:proofErr w:type="spellStart"/>
      <w:r>
        <w:rPr>
          <w:lang w:eastAsia="zh-CN"/>
        </w:rPr>
        <w:t>nagle</w:t>
      </w:r>
      <w:proofErr w:type="spellEnd"/>
      <w:r>
        <w:rPr>
          <w:lang w:eastAsia="zh-CN"/>
        </w:rPr>
        <w:t xml:space="preserve"> </w:t>
      </w:r>
      <w:r>
        <w:rPr>
          <w:lang w:eastAsia="zh-CN"/>
        </w:rPr>
        <w:t>算法、心跳机制什么的，然后又开始个人对心跳机制的理解</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问：（大概是觉得我再扯就扯到印度去了，打断了我</w:t>
      </w:r>
      <w:r>
        <w:rPr>
          <w:lang w:eastAsia="zh-CN"/>
        </w:rPr>
        <w:t>……</w:t>
      </w:r>
      <w:r>
        <w:rPr>
          <w:lang w:eastAsia="zh-CN"/>
        </w:rPr>
        <w:t>）嗯嗯好，但是</w:t>
      </w:r>
      <w:r>
        <w:rPr>
          <w:lang w:eastAsia="zh-CN"/>
        </w:rPr>
        <w:br/>
        <w:t xml:space="preserve"> </w:t>
      </w:r>
      <w:r>
        <w:rPr>
          <w:lang w:eastAsia="zh-CN"/>
        </w:rPr>
        <w:t>现在你去实现长连接的话，会这样从头开始写吗？</w:t>
      </w:r>
      <w:r>
        <w:rPr>
          <w:lang w:eastAsia="zh-CN"/>
        </w:rPr>
        <w:br/>
      </w:r>
      <w:r>
        <w:rPr>
          <w:lang w:eastAsia="zh-CN"/>
        </w:rPr>
        <w:br/>
      </w:r>
      <w:r>
        <w:rPr>
          <w:lang w:eastAsia="zh-CN"/>
        </w:rPr>
        <w:br/>
        <w:t xml:space="preserve">  </w:t>
      </w:r>
      <w:r>
        <w:rPr>
          <w:lang w:eastAsia="zh-CN"/>
        </w:rPr>
        <w:t>我：（提到</w:t>
      </w:r>
      <w:r>
        <w:rPr>
          <w:lang w:eastAsia="zh-CN"/>
        </w:rPr>
        <w:t xml:space="preserve"> </w:t>
      </w:r>
      <w:proofErr w:type="spellStart"/>
      <w:r>
        <w:rPr>
          <w:lang w:eastAsia="zh-CN"/>
        </w:rPr>
        <w:t>Netty</w:t>
      </w:r>
      <w:proofErr w:type="spellEnd"/>
      <w:r>
        <w:rPr>
          <w:lang w:eastAsia="zh-CN"/>
        </w:rPr>
        <w:t xml:space="preserve"> </w:t>
      </w:r>
      <w:r>
        <w:rPr>
          <w:lang w:eastAsia="zh-CN"/>
        </w:rPr>
        <w:t>，之后面试官也没有问</w:t>
      </w:r>
      <w:r>
        <w:rPr>
          <w:lang w:eastAsia="zh-CN"/>
        </w:rPr>
        <w:t xml:space="preserve"> </w:t>
      </w:r>
      <w:proofErr w:type="spellStart"/>
      <w:r>
        <w:rPr>
          <w:lang w:eastAsia="zh-CN"/>
        </w:rPr>
        <w:t>Netty</w:t>
      </w:r>
      <w:proofErr w:type="spellEnd"/>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http </w:t>
      </w:r>
      <w:r>
        <w:rPr>
          <w:lang w:eastAsia="zh-CN"/>
        </w:rPr>
        <w:t>有什么特点？</w:t>
      </w:r>
      <w:r>
        <w:rPr>
          <w:lang w:eastAsia="zh-CN"/>
        </w:rPr>
        <w:br/>
      </w:r>
      <w:r>
        <w:rPr>
          <w:lang w:eastAsia="zh-CN"/>
        </w:rPr>
        <w:br/>
      </w:r>
      <w:r>
        <w:rPr>
          <w:lang w:eastAsia="zh-CN"/>
        </w:rPr>
        <w:br/>
        <w:t xml:space="preserve">  </w:t>
      </w:r>
      <w:r>
        <w:rPr>
          <w:lang w:eastAsia="zh-CN"/>
        </w:rPr>
        <w:t>我：明文传输</w:t>
      </w:r>
      <w:r>
        <w:rPr>
          <w:lang w:eastAsia="zh-CN"/>
        </w:rPr>
        <w:t>……</w:t>
      </w:r>
      <w:r>
        <w:rPr>
          <w:lang w:eastAsia="zh-CN"/>
        </w:rPr>
        <w:t>（然后还没来得及说无状态什么的）</w:t>
      </w:r>
      <w:r>
        <w:rPr>
          <w:lang w:eastAsia="zh-CN"/>
        </w:rPr>
        <w:t xml:space="preserve"> </w:t>
      </w:r>
      <w:r>
        <w:rPr>
          <w:lang w:eastAsia="zh-CN"/>
        </w:rPr>
        <w:br/>
      </w:r>
      <w:r>
        <w:rPr>
          <w:lang w:eastAsia="zh-CN"/>
        </w:rPr>
        <w:br/>
      </w:r>
      <w:r>
        <w:rPr>
          <w:lang w:eastAsia="zh-CN"/>
        </w:rPr>
        <w:br/>
        <w:t xml:space="preserve">  </w:t>
      </w:r>
      <w:r>
        <w:rPr>
          <w:lang w:eastAsia="zh-CN"/>
        </w:rPr>
        <w:t>问：那你的项目有没有考虑</w:t>
      </w:r>
      <w:r>
        <w:rPr>
          <w:lang w:eastAsia="zh-CN"/>
        </w:rPr>
        <w:t xml:space="preserve"> </w:t>
      </w:r>
      <w:r>
        <w:rPr>
          <w:lang w:eastAsia="zh-CN"/>
        </w:rPr>
        <w:br/>
        <w:t xml:space="preserve"> http </w:t>
      </w:r>
      <w:r>
        <w:rPr>
          <w:lang w:eastAsia="zh-CN"/>
        </w:rPr>
        <w:t>安全问题？</w:t>
      </w:r>
      <w:r>
        <w:rPr>
          <w:lang w:eastAsia="zh-CN"/>
        </w:rPr>
        <w:t xml:space="preserve"> </w:t>
      </w:r>
      <w:r>
        <w:rPr>
          <w:lang w:eastAsia="zh-CN"/>
        </w:rPr>
        <w:br/>
      </w:r>
      <w:r>
        <w:rPr>
          <w:lang w:eastAsia="zh-CN"/>
        </w:rPr>
        <w:br/>
      </w:r>
      <w:r>
        <w:rPr>
          <w:lang w:eastAsia="zh-CN"/>
        </w:rPr>
        <w:br/>
        <w:t xml:space="preserve">  </w:t>
      </w:r>
      <w:r>
        <w:rPr>
          <w:lang w:eastAsia="zh-CN"/>
        </w:rPr>
        <w:t>我：（提到</w:t>
      </w:r>
      <w:r>
        <w:rPr>
          <w:lang w:eastAsia="zh-CN"/>
        </w:rPr>
        <w:t xml:space="preserve"> https </w:t>
      </w:r>
      <w:r>
        <w:rPr>
          <w:lang w:eastAsia="zh-CN"/>
        </w:rPr>
        <w:t>，然后说了下原理，怎么保证消息不泄露、不被篡改）不被篡改的实现</w:t>
      </w:r>
      <w:r>
        <w:rPr>
          <w:lang w:eastAsia="zh-CN"/>
        </w:rPr>
        <w:lastRenderedPageBreak/>
        <w:t>就是，先把要发送的消息进行消息散列，比如</w:t>
      </w:r>
      <w:r>
        <w:rPr>
          <w:lang w:eastAsia="zh-CN"/>
        </w:rPr>
        <w:t xml:space="preserve"> MD5 …… </w:t>
      </w:r>
      <w:r>
        <w:rPr>
          <w:lang w:eastAsia="zh-CN"/>
        </w:rPr>
        <w:br/>
      </w:r>
      <w:r>
        <w:rPr>
          <w:lang w:eastAsia="zh-CN"/>
        </w:rPr>
        <w:br/>
      </w:r>
      <w:r>
        <w:rPr>
          <w:lang w:eastAsia="zh-CN"/>
        </w:rPr>
        <w:br/>
        <w:t xml:space="preserve">  </w:t>
      </w:r>
      <w:r>
        <w:rPr>
          <w:lang w:eastAsia="zh-CN"/>
        </w:rPr>
        <w:t>问：</w:t>
      </w:r>
      <w:r>
        <w:rPr>
          <w:lang w:eastAsia="zh-CN"/>
        </w:rPr>
        <w:t xml:space="preserve">MD5 ? </w:t>
      </w:r>
      <w:r>
        <w:rPr>
          <w:lang w:eastAsia="zh-CN"/>
        </w:rPr>
        <w:br/>
      </w:r>
      <w:r>
        <w:rPr>
          <w:lang w:eastAsia="zh-CN"/>
        </w:rPr>
        <w:br/>
      </w:r>
      <w:r>
        <w:rPr>
          <w:lang w:eastAsia="zh-CN"/>
        </w:rPr>
        <w:br/>
        <w:t xml:space="preserve">  </w:t>
      </w:r>
      <w:r>
        <w:rPr>
          <w:lang w:eastAsia="zh-CN"/>
        </w:rPr>
        <w:t>我：不是，我只是举个消息散列的例子，</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t xml:space="preserve">MD5 </w:t>
      </w:r>
      <w:r>
        <w:rPr>
          <w:lang w:eastAsia="zh-CN"/>
        </w:rPr>
        <w:t>已经不建议使用了好吗</w:t>
      </w:r>
      <w:r>
        <w:rPr>
          <w:lang w:eastAsia="zh-CN"/>
        </w:rPr>
        <w:t xml:space="preserve"> </w:t>
      </w:r>
      <w:r>
        <w:rPr>
          <w:lang w:eastAsia="zh-CN"/>
        </w:rPr>
        <w:br/>
      </w:r>
      <w:r>
        <w:rPr>
          <w:lang w:eastAsia="zh-CN"/>
        </w:rPr>
        <w:br/>
      </w:r>
      <w:r>
        <w:rPr>
          <w:lang w:eastAsia="zh-CN"/>
        </w:rPr>
        <w:br/>
        <w:t xml:space="preserve">  </w:t>
      </w:r>
      <w:r>
        <w:rPr>
          <w:lang w:eastAsia="zh-CN"/>
        </w:rPr>
        <w:t>我：（吞吞吐吐）</w:t>
      </w:r>
      <w:proofErr w:type="spellStart"/>
      <w:r>
        <w:rPr>
          <w:lang w:eastAsia="zh-CN"/>
        </w:rPr>
        <w:t>emmm</w:t>
      </w:r>
      <w:proofErr w:type="spellEnd"/>
      <w:r>
        <w:rPr>
          <w:lang w:eastAsia="zh-CN"/>
        </w:rPr>
        <w:t>对我知道</w:t>
      </w:r>
      <w:r>
        <w:rPr>
          <w:lang w:eastAsia="zh-CN"/>
        </w:rPr>
        <w:t xml:space="preserve"> MD5 </w:t>
      </w:r>
      <w:r>
        <w:rPr>
          <w:lang w:eastAsia="zh-CN"/>
        </w:rPr>
        <w:t>可以通过碰撞破解，不安全</w:t>
      </w:r>
      <w:r>
        <w:rPr>
          <w:lang w:eastAsia="zh-CN"/>
        </w:rPr>
        <w:t>……</w:t>
      </w:r>
      <w:r>
        <w:rPr>
          <w:lang w:eastAsia="zh-CN"/>
        </w:rPr>
        <w:t>但是其实一般的项目（正准备说是否安全却决于破解难度与破解收益的理解，加盐什么的</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问：不建议使用啦，不建议啦（</w:t>
      </w:r>
      <w:r>
        <w:rPr>
          <w:lang w:eastAsia="zh-CN"/>
        </w:rPr>
        <w:br/>
        <w:t xml:space="preserve"> 😂</w:t>
      </w:r>
      <w:r>
        <w:rPr>
          <w:lang w:eastAsia="zh-CN"/>
        </w:rPr>
        <w:t>宛如撒娇般的语气，这谁顶得住</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我：</w:t>
      </w:r>
      <w:proofErr w:type="spellStart"/>
      <w:r>
        <w:rPr>
          <w:lang w:eastAsia="zh-CN"/>
        </w:rPr>
        <w:t>emmmmm</w:t>
      </w:r>
      <w:proofErr w:type="spellEnd"/>
      <w:r>
        <w:rPr>
          <w:lang w:eastAsia="zh-CN"/>
        </w:rPr>
        <w:t>好吧（好的，你说什么都对）</w:t>
      </w:r>
      <w:r>
        <w:rPr>
          <w:lang w:eastAsia="zh-CN"/>
        </w:rPr>
        <w:t xml:space="preserve"> </w:t>
      </w:r>
      <w:r>
        <w:rPr>
          <w:lang w:eastAsia="zh-CN"/>
        </w:rPr>
        <w:br/>
      </w:r>
      <w:r>
        <w:rPr>
          <w:lang w:eastAsia="zh-CN"/>
        </w:rPr>
        <w:br/>
      </w:r>
      <w:r>
        <w:rPr>
          <w:lang w:eastAsia="zh-CN"/>
        </w:rPr>
        <w:br/>
        <w:t xml:space="preserve">  </w:t>
      </w:r>
      <w:r>
        <w:rPr>
          <w:lang w:eastAsia="zh-CN"/>
        </w:rPr>
        <w:t>（然后好像还问了一些</w:t>
      </w:r>
      <w:r>
        <w:rPr>
          <w:lang w:eastAsia="zh-CN"/>
        </w:rPr>
        <w:br/>
        <w:t xml:space="preserve"> </w:t>
      </w:r>
      <w:r>
        <w:rPr>
          <w:lang w:eastAsia="zh-CN"/>
        </w:rPr>
        <w:t>项目相关的其他问题</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说说</w:t>
      </w:r>
      <w:r>
        <w:rPr>
          <w:lang w:eastAsia="zh-CN"/>
        </w:rPr>
        <w:t xml:space="preserve"> JVM </w:t>
      </w:r>
      <w:r>
        <w:rPr>
          <w:lang w:eastAsia="zh-CN"/>
        </w:rPr>
        <w:t>垃圾回收是怎么实现的？可达性分析是怎样的？什么是</w:t>
      </w:r>
      <w:proofErr w:type="spellStart"/>
      <w:r>
        <w:rPr>
          <w:lang w:eastAsia="zh-CN"/>
        </w:rPr>
        <w:t>GCRoot</w:t>
      </w:r>
      <w:proofErr w:type="spellEnd"/>
      <w:r>
        <w:rPr>
          <w:lang w:eastAsia="zh-CN"/>
        </w:rPr>
        <w:t>？</w:t>
      </w:r>
      <w:r>
        <w:rPr>
          <w:lang w:eastAsia="zh-CN"/>
        </w:rPr>
        <w:br/>
      </w:r>
      <w:r>
        <w:rPr>
          <w:lang w:eastAsia="zh-CN"/>
        </w:rPr>
        <w:br/>
      </w:r>
      <w:r>
        <w:rPr>
          <w:lang w:eastAsia="zh-CN"/>
        </w:rPr>
        <w:br/>
        <w:t xml:space="preserve">  </w:t>
      </w:r>
      <w:r>
        <w:rPr>
          <w:lang w:eastAsia="zh-CN"/>
        </w:rPr>
        <w:t>我：可达性分析。从</w:t>
      </w:r>
      <w:r>
        <w:rPr>
          <w:lang w:eastAsia="zh-CN"/>
        </w:rPr>
        <w:t xml:space="preserve"> </w:t>
      </w:r>
      <w:proofErr w:type="spellStart"/>
      <w:r>
        <w:rPr>
          <w:lang w:eastAsia="zh-CN"/>
        </w:rPr>
        <w:t>GCRoot</w:t>
      </w:r>
      <w:proofErr w:type="spellEnd"/>
      <w:r>
        <w:rPr>
          <w:lang w:eastAsia="zh-CN"/>
        </w:rPr>
        <w:t xml:space="preserve"> </w:t>
      </w:r>
      <w:r>
        <w:rPr>
          <w:lang w:eastAsia="zh-CN"/>
        </w:rPr>
        <w:t>开始遍历，如果某个对象不可达，则认定为垃圾，可以回收。方法区的引用、函数局部遍历、类成员变量什么的</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r>
      <w:r>
        <w:rPr>
          <w:lang w:eastAsia="zh-CN"/>
        </w:rPr>
        <w:lastRenderedPageBreak/>
        <w:t xml:space="preserve"> </w:t>
      </w:r>
      <w:r>
        <w:rPr>
          <w:lang w:eastAsia="zh-CN"/>
        </w:rPr>
        <w:t>有关</w:t>
      </w:r>
      <w:r>
        <w:rPr>
          <w:lang w:eastAsia="zh-CN"/>
        </w:rPr>
        <w:t xml:space="preserve"> JVM </w:t>
      </w:r>
      <w:r>
        <w:rPr>
          <w:lang w:eastAsia="zh-CN"/>
        </w:rPr>
        <w:t>的</w:t>
      </w:r>
      <w:r>
        <w:rPr>
          <w:lang w:eastAsia="zh-CN"/>
        </w:rPr>
        <w:t xml:space="preserve"> STW</w:t>
      </w:r>
      <w:r>
        <w:rPr>
          <w:lang w:eastAsia="zh-CN"/>
        </w:rPr>
        <w:br/>
      </w:r>
      <w:r>
        <w:rPr>
          <w:lang w:eastAsia="zh-CN"/>
        </w:rPr>
        <w:br/>
      </w:r>
      <w:r>
        <w:rPr>
          <w:lang w:eastAsia="zh-CN"/>
        </w:rPr>
        <w:br/>
        <w:t xml:space="preserve">  </w:t>
      </w:r>
      <w:r>
        <w:rPr>
          <w:lang w:eastAsia="zh-CN"/>
        </w:rPr>
        <w:t>我：主要是说了一下对</w:t>
      </w:r>
      <w:r>
        <w:rPr>
          <w:lang w:eastAsia="zh-CN"/>
        </w:rPr>
        <w:t xml:space="preserve"> STW </w:t>
      </w:r>
      <w:r>
        <w:rPr>
          <w:lang w:eastAsia="zh-CN"/>
        </w:rPr>
        <w:t>的了解，然后提到了并发垃圾回收器</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说一下了解垃圾回收器，了解最近的垃圾回收器吗？</w:t>
      </w:r>
      <w:r>
        <w:rPr>
          <w:lang w:eastAsia="zh-CN"/>
        </w:rPr>
        <w:br/>
      </w:r>
      <w:r>
        <w:rPr>
          <w:lang w:eastAsia="zh-CN"/>
        </w:rPr>
        <w:br/>
      </w:r>
      <w:r>
        <w:rPr>
          <w:lang w:eastAsia="zh-CN"/>
        </w:rPr>
        <w:br/>
        <w:t xml:space="preserve">  </w:t>
      </w:r>
      <w:r>
        <w:rPr>
          <w:lang w:eastAsia="zh-CN"/>
        </w:rPr>
        <w:t>我：（当时我好像是说，知道最新出来了一个</w:t>
      </w:r>
      <w:r>
        <w:rPr>
          <w:lang w:eastAsia="zh-CN"/>
        </w:rPr>
        <w:t xml:space="preserve"> ZGC </w:t>
      </w:r>
      <w:r>
        <w:rPr>
          <w:lang w:eastAsia="zh-CN"/>
        </w:rPr>
        <w:t>，可以在几</w:t>
      </w:r>
      <w:r>
        <w:rPr>
          <w:lang w:eastAsia="zh-CN"/>
        </w:rPr>
        <w:t xml:space="preserve"> </w:t>
      </w:r>
      <w:proofErr w:type="spellStart"/>
      <w:r>
        <w:rPr>
          <w:lang w:eastAsia="zh-CN"/>
        </w:rPr>
        <w:t>ms</w:t>
      </w:r>
      <w:proofErr w:type="spellEnd"/>
      <w:r>
        <w:rPr>
          <w:lang w:eastAsia="zh-CN"/>
        </w:rPr>
        <w:t xml:space="preserve"> </w:t>
      </w:r>
      <w:r>
        <w:rPr>
          <w:lang w:eastAsia="zh-CN"/>
        </w:rPr>
        <w:t>内回收上</w:t>
      </w:r>
      <w:r>
        <w:rPr>
          <w:lang w:eastAsia="zh-CN"/>
        </w:rPr>
        <w:t xml:space="preserve"> T </w:t>
      </w:r>
      <w:r>
        <w:rPr>
          <w:lang w:eastAsia="zh-CN"/>
        </w:rPr>
        <w:t>级别的垃圾，停顿很短什么的，然后说了下</w:t>
      </w:r>
      <w:r>
        <w:rPr>
          <w:lang w:eastAsia="zh-CN"/>
        </w:rPr>
        <w:t xml:space="preserve"> CMS </w:t>
      </w:r>
      <w:r>
        <w:rPr>
          <w:lang w:eastAsia="zh-CN"/>
        </w:rPr>
        <w:t>、</w:t>
      </w:r>
      <w:r>
        <w:rPr>
          <w:lang w:eastAsia="zh-CN"/>
        </w:rPr>
        <w:t xml:space="preserve">G1 </w:t>
      </w:r>
      <w:r>
        <w:rPr>
          <w:lang w:eastAsia="zh-CN"/>
        </w:rPr>
        <w:t>，说了下</w:t>
      </w:r>
      <w:r>
        <w:rPr>
          <w:lang w:eastAsia="zh-CN"/>
        </w:rPr>
        <w:t xml:space="preserve"> G1 </w:t>
      </w:r>
      <w:r>
        <w:rPr>
          <w:lang w:eastAsia="zh-CN"/>
        </w:rPr>
        <w:t>回收器替换</w:t>
      </w:r>
      <w:r>
        <w:rPr>
          <w:lang w:eastAsia="zh-CN"/>
        </w:rPr>
        <w:t xml:space="preserve"> CMS </w:t>
      </w:r>
      <w:r>
        <w:rPr>
          <w:lang w:eastAsia="zh-CN"/>
        </w:rPr>
        <w:t>的目标，以及</w:t>
      </w:r>
      <w:r>
        <w:rPr>
          <w:lang w:eastAsia="zh-CN"/>
        </w:rPr>
        <w:t xml:space="preserve"> Region </w:t>
      </w:r>
      <w:r>
        <w:rPr>
          <w:lang w:eastAsia="zh-CN"/>
        </w:rPr>
        <w:t>什么的。但是也没深入地了解过</w:t>
      </w:r>
      <w:r>
        <w:rPr>
          <w:lang w:eastAsia="zh-CN"/>
        </w:rPr>
        <w:t xml:space="preserve"> G1 </w:t>
      </w:r>
      <w:r>
        <w:rPr>
          <w:lang w:eastAsia="zh-CN"/>
        </w:rPr>
        <w:t>，不然还可以说更多，不过面试官也没继续问</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读过什么的源码吗？读过哪些？那你说下</w:t>
      </w:r>
      <w:r>
        <w:rPr>
          <w:lang w:eastAsia="zh-CN"/>
        </w:rPr>
        <w:t xml:space="preserve"> Spring </w:t>
      </w:r>
      <w:r>
        <w:rPr>
          <w:lang w:eastAsia="zh-CN"/>
        </w:rPr>
        <w:t>的</w:t>
      </w:r>
      <w:r>
        <w:rPr>
          <w:lang w:eastAsia="zh-CN"/>
        </w:rPr>
        <w:t xml:space="preserve"> Bean </w:t>
      </w:r>
      <w:r>
        <w:rPr>
          <w:lang w:eastAsia="zh-CN"/>
        </w:rPr>
        <w:t>是怎么管理的吧</w:t>
      </w:r>
      <w:r>
        <w:rPr>
          <w:lang w:eastAsia="zh-CN"/>
        </w:rPr>
        <w:br/>
      </w:r>
      <w:r>
        <w:rPr>
          <w:lang w:eastAsia="zh-CN"/>
        </w:rPr>
        <w:br/>
      </w:r>
      <w:r>
        <w:rPr>
          <w:lang w:eastAsia="zh-CN"/>
        </w:rPr>
        <w:br/>
        <w:t xml:space="preserve">  </w:t>
      </w:r>
      <w:r>
        <w:rPr>
          <w:lang w:eastAsia="zh-CN"/>
        </w:rPr>
        <w:t>我：读过。</w:t>
      </w:r>
      <w:r>
        <w:rPr>
          <w:lang w:eastAsia="zh-CN"/>
        </w:rPr>
        <w:t xml:space="preserve">Spring </w:t>
      </w:r>
      <w:r>
        <w:rPr>
          <w:lang w:eastAsia="zh-CN"/>
        </w:rPr>
        <w:t>、</w:t>
      </w:r>
      <w:r>
        <w:rPr>
          <w:lang w:eastAsia="zh-CN"/>
        </w:rPr>
        <w:t xml:space="preserve">Spring MVC </w:t>
      </w:r>
      <w:r>
        <w:rPr>
          <w:lang w:eastAsia="zh-CN"/>
        </w:rPr>
        <w:t>什么的</w:t>
      </w:r>
      <w:r>
        <w:rPr>
          <w:lang w:eastAsia="zh-CN"/>
        </w:rPr>
        <w:br/>
        <w:t xml:space="preserve"> </w:t>
      </w:r>
      <w:r>
        <w:rPr>
          <w:lang w:eastAsia="zh-CN"/>
        </w:rPr>
        <w:t>（好了，接下来要问</w:t>
      </w:r>
      <w:r>
        <w:rPr>
          <w:lang w:eastAsia="zh-CN"/>
        </w:rPr>
        <w:t xml:space="preserve"> Spring AOP </w:t>
      </w:r>
      <w:r>
        <w:rPr>
          <w:lang w:eastAsia="zh-CN"/>
        </w:rPr>
        <w:t>怎么实现的了吧）。（这不科学啊，不是应该问</w:t>
      </w:r>
      <w:r>
        <w:rPr>
          <w:lang w:eastAsia="zh-CN"/>
        </w:rPr>
        <w:t xml:space="preserve"> AOP </w:t>
      </w:r>
      <w:r>
        <w:rPr>
          <w:lang w:eastAsia="zh-CN"/>
        </w:rPr>
        <w:t>怎么实现吗</w:t>
      </w:r>
      <w:r>
        <w:rPr>
          <w:lang w:eastAsia="zh-CN"/>
        </w:rPr>
        <w:t>……</w:t>
      </w:r>
      <w:r>
        <w:rPr>
          <w:lang w:eastAsia="zh-CN"/>
        </w:rPr>
        <w:t>大概说了下</w:t>
      </w:r>
      <w:r>
        <w:rPr>
          <w:lang w:eastAsia="zh-CN"/>
        </w:rPr>
        <w:t xml:space="preserve"> xml </w:t>
      </w:r>
      <w:r>
        <w:rPr>
          <w:lang w:eastAsia="zh-CN"/>
        </w:rPr>
        <w:t>读取和解析，然后</w:t>
      </w:r>
      <w:r>
        <w:rPr>
          <w:lang w:eastAsia="zh-CN"/>
        </w:rPr>
        <w:t xml:space="preserve"> </w:t>
      </w:r>
      <w:proofErr w:type="spellStart"/>
      <w:r>
        <w:rPr>
          <w:lang w:eastAsia="zh-CN"/>
        </w:rPr>
        <w:t>BeanFactory</w:t>
      </w:r>
      <w:proofErr w:type="spellEnd"/>
      <w:r>
        <w:rPr>
          <w:lang w:eastAsia="zh-CN"/>
        </w:rPr>
        <w:t xml:space="preserve"> </w:t>
      </w:r>
      <w:r>
        <w:rPr>
          <w:lang w:eastAsia="zh-CN"/>
        </w:rPr>
        <w:t>，</w:t>
      </w:r>
      <w:r>
        <w:rPr>
          <w:lang w:eastAsia="zh-CN"/>
        </w:rPr>
        <w:t xml:space="preserve">Resource </w:t>
      </w:r>
      <w:r>
        <w:rPr>
          <w:lang w:eastAsia="zh-CN"/>
        </w:rPr>
        <w:t>、</w:t>
      </w:r>
      <w:r>
        <w:rPr>
          <w:lang w:eastAsia="zh-CN"/>
        </w:rPr>
        <w:t xml:space="preserve"> Registry </w:t>
      </w:r>
      <w:r>
        <w:rPr>
          <w:lang w:eastAsia="zh-CN"/>
        </w:rPr>
        <w:t>什么的，</w:t>
      </w:r>
      <w:r>
        <w:rPr>
          <w:lang w:eastAsia="zh-CN"/>
        </w:rPr>
        <w:t xml:space="preserve">Map </w:t>
      </w:r>
      <w:r>
        <w:rPr>
          <w:lang w:eastAsia="zh-CN"/>
        </w:rPr>
        <w:t>保存</w:t>
      </w:r>
      <w:r>
        <w:rPr>
          <w:lang w:eastAsia="zh-CN"/>
        </w:rPr>
        <w:t xml:space="preserve"> </w:t>
      </w:r>
      <w:proofErr w:type="spellStart"/>
      <w:r>
        <w:rPr>
          <w:lang w:eastAsia="zh-CN"/>
        </w:rPr>
        <w:t>beanName</w:t>
      </w:r>
      <w:proofErr w:type="spellEnd"/>
      <w:r>
        <w:rPr>
          <w:lang w:eastAsia="zh-CN"/>
        </w:rPr>
        <w:t>、</w:t>
      </w:r>
      <w:r>
        <w:rPr>
          <w:lang w:eastAsia="zh-CN"/>
        </w:rPr>
        <w:t>class</w:t>
      </w:r>
      <w:r>
        <w:rPr>
          <w:lang w:eastAsia="zh-CN"/>
        </w:rPr>
        <w:t>类型与</w:t>
      </w:r>
      <w:r>
        <w:rPr>
          <w:lang w:eastAsia="zh-CN"/>
        </w:rPr>
        <w:t xml:space="preserve"> Bean </w:t>
      </w:r>
      <w:r>
        <w:rPr>
          <w:lang w:eastAsia="zh-CN"/>
        </w:rPr>
        <w:t>的映射关系什么的）</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HashMap</w:t>
      </w:r>
      <w:r>
        <w:rPr>
          <w:lang w:eastAsia="zh-CN"/>
        </w:rPr>
        <w:t>、</w:t>
      </w:r>
      <w:proofErr w:type="spellStart"/>
      <w:r>
        <w:rPr>
          <w:lang w:eastAsia="zh-CN"/>
        </w:rPr>
        <w:t>HashTable</w:t>
      </w:r>
      <w:proofErr w:type="spellEnd"/>
      <w:r>
        <w:rPr>
          <w:lang w:eastAsia="zh-CN"/>
        </w:rPr>
        <w:t>、</w:t>
      </w:r>
      <w:proofErr w:type="spellStart"/>
      <w:r>
        <w:rPr>
          <w:lang w:eastAsia="zh-CN"/>
        </w:rPr>
        <w:t>CurrentHashMap</w:t>
      </w:r>
      <w:proofErr w:type="spellEnd"/>
      <w:r>
        <w:rPr>
          <w:lang w:eastAsia="zh-CN"/>
        </w:rPr>
        <w:t xml:space="preserve"> </w:t>
      </w:r>
      <w:r>
        <w:rPr>
          <w:lang w:eastAsia="zh-CN"/>
        </w:rPr>
        <w:t>套餐</w:t>
      </w:r>
      <w:r>
        <w:rPr>
          <w:lang w:eastAsia="zh-CN"/>
        </w:rPr>
        <w:t xml:space="preserve"> </w:t>
      </w:r>
      <w:r>
        <w:rPr>
          <w:lang w:eastAsia="zh-CN"/>
        </w:rPr>
        <w:t>吃不吃</w:t>
      </w:r>
      <w:r>
        <w:rPr>
          <w:lang w:eastAsia="zh-CN"/>
        </w:rPr>
        <w:t xml:space="preserve"> </w:t>
      </w:r>
      <w:r>
        <w:rPr>
          <w:lang w:eastAsia="zh-CN"/>
        </w:rPr>
        <w:br/>
      </w:r>
      <w:r>
        <w:rPr>
          <w:lang w:eastAsia="zh-CN"/>
        </w:rPr>
        <w:br/>
      </w:r>
      <w:r>
        <w:rPr>
          <w:lang w:eastAsia="zh-CN"/>
        </w:rPr>
        <w:br/>
        <w:t xml:space="preserve">  </w:t>
      </w:r>
      <w:r>
        <w:rPr>
          <w:lang w:eastAsia="zh-CN"/>
        </w:rPr>
        <w:t>我：（谢谢招待）</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TCP </w:t>
      </w:r>
      <w:r>
        <w:rPr>
          <w:lang w:eastAsia="zh-CN"/>
        </w:rPr>
        <w:t>三次握手、状态转移，为什么要三次握手？</w:t>
      </w:r>
      <w:r>
        <w:rPr>
          <w:lang w:eastAsia="zh-CN"/>
        </w:rPr>
        <w:t xml:space="preserve"> </w:t>
      </w:r>
      <w:r>
        <w:rPr>
          <w:lang w:eastAsia="zh-CN"/>
        </w:rPr>
        <w:br/>
      </w:r>
      <w:r>
        <w:rPr>
          <w:lang w:eastAsia="zh-CN"/>
        </w:rPr>
        <w:lastRenderedPageBreak/>
        <w:br/>
      </w:r>
      <w:r>
        <w:rPr>
          <w:lang w:eastAsia="zh-CN"/>
        </w:rPr>
        <w:br/>
        <w:t xml:space="preserve">  </w:t>
      </w:r>
      <w:r>
        <w:rPr>
          <w:lang w:eastAsia="zh-CN"/>
        </w:rPr>
        <w:t>我：（具体描述了一下三次握手的过程和状态转移）需要三次握手，不能两次是因为，</w:t>
      </w:r>
      <w:r>
        <w:rPr>
          <w:lang w:eastAsia="zh-CN"/>
        </w:rPr>
        <w:t xml:space="preserve"> A </w:t>
      </w:r>
      <w:r>
        <w:rPr>
          <w:lang w:eastAsia="zh-CN"/>
        </w:rPr>
        <w:t>向</w:t>
      </w:r>
      <w:r>
        <w:rPr>
          <w:lang w:eastAsia="zh-CN"/>
        </w:rPr>
        <w:t xml:space="preserve"> B </w:t>
      </w:r>
      <w:r>
        <w:rPr>
          <w:lang w:eastAsia="zh-CN"/>
        </w:rPr>
        <w:t>主动连接时，若第二次握手的消息丢了，</w:t>
      </w:r>
      <w:r>
        <w:rPr>
          <w:lang w:eastAsia="zh-CN"/>
        </w:rPr>
        <w:t xml:space="preserve">B </w:t>
      </w:r>
      <w:r>
        <w:rPr>
          <w:lang w:eastAsia="zh-CN"/>
        </w:rPr>
        <w:t>以为连接已经建立，</w:t>
      </w:r>
      <w:r>
        <w:rPr>
          <w:lang w:eastAsia="zh-CN"/>
        </w:rPr>
        <w:t xml:space="preserve">A </w:t>
      </w:r>
      <w:r>
        <w:rPr>
          <w:lang w:eastAsia="zh-CN"/>
        </w:rPr>
        <w:t>则以为</w:t>
      </w:r>
      <w:r>
        <w:rPr>
          <w:lang w:eastAsia="zh-CN"/>
        </w:rPr>
        <w:t xml:space="preserve"> B </w:t>
      </w:r>
      <w:r>
        <w:rPr>
          <w:lang w:eastAsia="zh-CN"/>
        </w:rPr>
        <w:t>没有收到自己的连接请求，</w:t>
      </w:r>
      <w:r>
        <w:rPr>
          <w:lang w:eastAsia="zh-CN"/>
        </w:rPr>
        <w:t xml:space="preserve">A </w:t>
      </w:r>
      <w:r>
        <w:rPr>
          <w:lang w:eastAsia="zh-CN"/>
        </w:rPr>
        <w:t>会重发连接请求，</w:t>
      </w:r>
      <w:r>
        <w:rPr>
          <w:lang w:eastAsia="zh-CN"/>
        </w:rPr>
        <w:t xml:space="preserve">B </w:t>
      </w:r>
      <w:r>
        <w:rPr>
          <w:lang w:eastAsia="zh-CN"/>
        </w:rPr>
        <w:t>发现序号不对，只能丢弃，</w:t>
      </w:r>
      <w:r>
        <w:rPr>
          <w:lang w:eastAsia="zh-CN"/>
        </w:rPr>
        <w:t xml:space="preserve">B </w:t>
      </w:r>
      <w:r>
        <w:rPr>
          <w:lang w:eastAsia="zh-CN"/>
        </w:rPr>
        <w:t>发送消息给</w:t>
      </w:r>
      <w:r>
        <w:rPr>
          <w:lang w:eastAsia="zh-CN"/>
        </w:rPr>
        <w:t xml:space="preserve"> A </w:t>
      </w:r>
      <w:r>
        <w:rPr>
          <w:lang w:eastAsia="zh-CN"/>
        </w:rPr>
        <w:t>，</w:t>
      </w:r>
      <w:r>
        <w:rPr>
          <w:lang w:eastAsia="zh-CN"/>
        </w:rPr>
        <w:t xml:space="preserve">A </w:t>
      </w:r>
      <w:r>
        <w:rPr>
          <w:lang w:eastAsia="zh-CN"/>
        </w:rPr>
        <w:t>认为连接还没建立，只能丢弃</w:t>
      </w:r>
      <w:r>
        <w:rPr>
          <w:lang w:eastAsia="zh-CN"/>
        </w:rPr>
        <w:t>……</w:t>
      </w:r>
      <w:r>
        <w:rPr>
          <w:lang w:eastAsia="zh-CN"/>
        </w:rPr>
        <w:t>，不需要四次时因为</w:t>
      </w:r>
      <w:r>
        <w:rPr>
          <w:lang w:eastAsia="zh-CN"/>
        </w:rPr>
        <w:t xml:space="preserve"> B </w:t>
      </w:r>
      <w:r>
        <w:rPr>
          <w:lang w:eastAsia="zh-CN"/>
        </w:rPr>
        <w:t>对</w:t>
      </w:r>
      <w:r>
        <w:rPr>
          <w:lang w:eastAsia="zh-CN"/>
        </w:rPr>
        <w:t xml:space="preserve"> A </w:t>
      </w:r>
      <w:r>
        <w:rPr>
          <w:lang w:eastAsia="zh-CN"/>
        </w:rPr>
        <w:t>的</w:t>
      </w:r>
      <w:r>
        <w:rPr>
          <w:lang w:eastAsia="zh-CN"/>
        </w:rPr>
        <w:t xml:space="preserve"> ack </w:t>
      </w:r>
      <w:r>
        <w:rPr>
          <w:lang w:eastAsia="zh-CN"/>
        </w:rPr>
        <w:t>以及自己的序号可以一起回复给</w:t>
      </w:r>
      <w:r>
        <w:rPr>
          <w:lang w:eastAsia="zh-CN"/>
        </w:rPr>
        <w:t xml:space="preserve"> A</w:t>
      </w:r>
      <w:r>
        <w:rPr>
          <w:lang w:eastAsia="zh-CN"/>
        </w:rPr>
        <w:t>（好像叫捎带回复什么的），而（然后也说了下四次挥手过程和状态转移）</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那为什么要四次分手呢？</w:t>
      </w:r>
      <w:r>
        <w:rPr>
          <w:lang w:eastAsia="zh-CN"/>
        </w:rPr>
        <w:t xml:space="preserve"> </w:t>
      </w:r>
      <w:r>
        <w:rPr>
          <w:lang w:eastAsia="zh-CN"/>
        </w:rPr>
        <w:t>（笑）</w:t>
      </w:r>
      <w:r>
        <w:rPr>
          <w:lang w:eastAsia="zh-CN"/>
        </w:rPr>
        <w:t xml:space="preserve"> </w:t>
      </w:r>
      <w:r>
        <w:rPr>
          <w:lang w:eastAsia="zh-CN"/>
        </w:rPr>
        <w:br/>
      </w:r>
      <w:r>
        <w:rPr>
          <w:lang w:eastAsia="zh-CN"/>
        </w:rPr>
        <w:br/>
      </w:r>
      <w:r>
        <w:rPr>
          <w:lang w:eastAsia="zh-CN"/>
        </w:rPr>
        <w:br/>
        <w:t xml:space="preserve">  </w:t>
      </w:r>
      <w:r>
        <w:rPr>
          <w:lang w:eastAsia="zh-CN"/>
        </w:rPr>
        <w:t>我：（糟了，是心动的感觉</w:t>
      </w:r>
      <w:r>
        <w:rPr>
          <w:lang w:eastAsia="zh-CN"/>
        </w:rPr>
        <w:t>……</w:t>
      </w:r>
      <w:r>
        <w:rPr>
          <w:lang w:eastAsia="zh-CN"/>
        </w:rPr>
        <w:t>这谁顶得住</w:t>
      </w:r>
      <w:r>
        <w:rPr>
          <w:lang w:eastAsia="zh-CN"/>
        </w:rPr>
        <w:t>……</w:t>
      </w:r>
      <w:r>
        <w:rPr>
          <w:lang w:eastAsia="zh-CN"/>
        </w:rPr>
        <w:t>我也不想说</w:t>
      </w:r>
      <w:r>
        <w:rPr>
          <w:lang w:eastAsia="zh-CN"/>
        </w:rPr>
        <w:t>“</w:t>
      </w:r>
      <w:r>
        <w:rPr>
          <w:lang w:eastAsia="zh-CN"/>
        </w:rPr>
        <w:t>分手</w:t>
      </w:r>
      <w:r>
        <w:rPr>
          <w:lang w:eastAsia="zh-CN"/>
        </w:rPr>
        <w:t>”</w:t>
      </w:r>
      <w:r>
        <w:rPr>
          <w:lang w:eastAsia="zh-CN"/>
        </w:rPr>
        <w:t>啊，是你要我说</w:t>
      </w:r>
      <w:r>
        <w:rPr>
          <w:lang w:eastAsia="zh-CN"/>
        </w:rPr>
        <w:t>“</w:t>
      </w:r>
      <w:r>
        <w:rPr>
          <w:lang w:eastAsia="zh-CN"/>
        </w:rPr>
        <w:t>分手</w:t>
      </w:r>
      <w:r>
        <w:rPr>
          <w:lang w:eastAsia="zh-CN"/>
        </w:rPr>
        <w:t>”</w:t>
      </w:r>
      <w:r>
        <w:rPr>
          <w:lang w:eastAsia="zh-CN"/>
        </w:rPr>
        <w:t>我才说</w:t>
      </w:r>
      <w:r>
        <w:rPr>
          <w:lang w:eastAsia="zh-CN"/>
        </w:rPr>
        <w:t>"</w:t>
      </w:r>
      <w:r>
        <w:rPr>
          <w:lang w:eastAsia="zh-CN"/>
        </w:rPr>
        <w:t>分手</w:t>
      </w:r>
      <w:r>
        <w:rPr>
          <w:lang w:eastAsia="zh-CN"/>
        </w:rPr>
        <w:t>“</w:t>
      </w:r>
      <w:r>
        <w:rPr>
          <w:lang w:eastAsia="zh-CN"/>
        </w:rPr>
        <w:t>的啊，我也不想跟你分手的嘛</w:t>
      </w:r>
      <w:r>
        <w:rPr>
          <w:lang w:eastAsia="zh-CN"/>
        </w:rPr>
        <w:t>……</w:t>
      </w:r>
      <w:r>
        <w:rPr>
          <w:lang w:eastAsia="zh-CN"/>
        </w:rPr>
        <w:t>不好意思，我加戏有点多</w:t>
      </w:r>
      <w:r>
        <w:rPr>
          <w:lang w:eastAsia="zh-CN"/>
        </w:rPr>
        <w:t>……</w:t>
      </w:r>
      <w:r>
        <w:rPr>
          <w:lang w:eastAsia="zh-CN"/>
        </w:rPr>
        <w:br/>
        <w:t xml:space="preserve"> 🤣</w:t>
      </w:r>
      <w:r>
        <w:rPr>
          <w:lang w:eastAsia="zh-CN"/>
        </w:rPr>
        <w:t>）关闭连接的时候，</w:t>
      </w:r>
      <w:r>
        <w:rPr>
          <w:lang w:eastAsia="zh-CN"/>
        </w:rPr>
        <w:t xml:space="preserve">A </w:t>
      </w:r>
      <w:r>
        <w:rPr>
          <w:lang w:eastAsia="zh-CN"/>
        </w:rPr>
        <w:t>主动关闭的话，是因为</w:t>
      </w:r>
      <w:r>
        <w:rPr>
          <w:lang w:eastAsia="zh-CN"/>
        </w:rPr>
        <w:t xml:space="preserve"> A </w:t>
      </w:r>
      <w:r>
        <w:rPr>
          <w:lang w:eastAsia="zh-CN"/>
        </w:rPr>
        <w:t>不再需要发送数据，但这个时候</w:t>
      </w:r>
      <w:r>
        <w:rPr>
          <w:lang w:eastAsia="zh-CN"/>
        </w:rPr>
        <w:t xml:space="preserve"> B </w:t>
      </w:r>
      <w:r>
        <w:rPr>
          <w:lang w:eastAsia="zh-CN"/>
        </w:rPr>
        <w:t>可能还有要发送，只能先回复</w:t>
      </w:r>
      <w:r>
        <w:rPr>
          <w:lang w:eastAsia="zh-CN"/>
        </w:rPr>
        <w:t xml:space="preserve"> ack </w:t>
      </w:r>
      <w:r>
        <w:rPr>
          <w:lang w:eastAsia="zh-CN"/>
        </w:rPr>
        <w:t>，等自己发送完数据，再发送关闭连接的请求，也就是第三次挥手</w:t>
      </w:r>
      <w:r>
        <w:rPr>
          <w:lang w:eastAsia="zh-CN"/>
        </w:rPr>
        <w:t>……</w:t>
      </w:r>
      <w:r>
        <w:rPr>
          <w:lang w:eastAsia="zh-CN"/>
        </w:rPr>
        <w:t>（然后好像顺便说了</w:t>
      </w:r>
      <w:r>
        <w:rPr>
          <w:lang w:eastAsia="zh-CN"/>
        </w:rPr>
        <w:t xml:space="preserve"> </w:t>
      </w:r>
      <w:proofErr w:type="spellStart"/>
      <w:r>
        <w:rPr>
          <w:lang w:eastAsia="zh-CN"/>
        </w:rPr>
        <w:t>close_wait</w:t>
      </w:r>
      <w:proofErr w:type="spellEnd"/>
      <w:r>
        <w:rPr>
          <w:lang w:eastAsia="zh-CN"/>
        </w:rPr>
        <w:t xml:space="preserve"> </w:t>
      </w:r>
      <w:r>
        <w:rPr>
          <w:lang w:eastAsia="zh-CN"/>
        </w:rPr>
        <w:t>和</w:t>
      </w:r>
      <w:r>
        <w:rPr>
          <w:lang w:eastAsia="zh-CN"/>
        </w:rPr>
        <w:t xml:space="preserve"> </w:t>
      </w:r>
      <w:proofErr w:type="spellStart"/>
      <w:r>
        <w:rPr>
          <w:lang w:eastAsia="zh-CN"/>
        </w:rPr>
        <w:t>time_wait</w:t>
      </w:r>
      <w:proofErr w:type="spellEnd"/>
      <w:r>
        <w:rPr>
          <w:lang w:eastAsia="zh-CN"/>
        </w:rPr>
        <w:t xml:space="preserve"> </w:t>
      </w:r>
      <w:r>
        <w:rPr>
          <w:lang w:eastAsia="zh-CN"/>
        </w:rPr>
        <w:t>）</w:t>
      </w:r>
      <w:r>
        <w:rPr>
          <w:lang w:eastAsia="zh-CN"/>
        </w:rPr>
        <w:br/>
      </w:r>
      <w:r>
        <w:rPr>
          <w:lang w:eastAsia="zh-CN"/>
        </w:rPr>
        <w:br/>
      </w:r>
      <w:r>
        <w:rPr>
          <w:lang w:eastAsia="zh-CN"/>
        </w:rPr>
        <w:br/>
      </w:r>
      <w:r>
        <w:rPr>
          <w:lang w:eastAsia="zh-CN"/>
        </w:rPr>
        <w:t>问：你这里说得有点不太清楚，之后最好自己再看看</w:t>
      </w:r>
      <w:r>
        <w:rPr>
          <w:lang w:eastAsia="zh-CN"/>
        </w:rPr>
        <w:br/>
      </w:r>
      <w:r>
        <w:rPr>
          <w:lang w:eastAsia="zh-CN"/>
        </w:rPr>
        <w:br/>
      </w:r>
      <w:r>
        <w:rPr>
          <w:lang w:eastAsia="zh-CN"/>
        </w:rPr>
        <w:br/>
      </w:r>
      <w:r>
        <w:rPr>
          <w:lang w:eastAsia="zh-CN"/>
        </w:rPr>
        <w:t>我：（单身太久，谅解一下</w:t>
      </w:r>
      <w:r>
        <w:rPr>
          <w:lang w:eastAsia="zh-CN"/>
        </w:rPr>
        <w:t>😂</w:t>
      </w:r>
      <w:r>
        <w:rPr>
          <w:lang w:eastAsia="zh-CN"/>
        </w:rPr>
        <w:t>）</w:t>
      </w:r>
      <w:r>
        <w:rPr>
          <w:lang w:eastAsia="zh-CN"/>
        </w:rPr>
        <w:br/>
      </w:r>
      <w:r>
        <w:rPr>
          <w:lang w:eastAsia="zh-CN"/>
        </w:rPr>
        <w:br/>
      </w:r>
      <w:r>
        <w:rPr>
          <w:lang w:eastAsia="zh-CN"/>
        </w:rPr>
        <w:br/>
      </w:r>
      <w:r>
        <w:rPr>
          <w:lang w:eastAsia="zh-CN"/>
        </w:rPr>
        <w:t>问：设计模式了解嘛。问问你设计模式吧</w:t>
      </w:r>
      <w:r>
        <w:rPr>
          <w:lang w:eastAsia="zh-CN"/>
        </w:rPr>
        <w:br/>
      </w:r>
      <w:r>
        <w:rPr>
          <w:lang w:eastAsia="zh-CN"/>
        </w:rPr>
        <w:br/>
      </w:r>
      <w:r>
        <w:rPr>
          <w:lang w:eastAsia="zh-CN"/>
        </w:rPr>
        <w:br/>
      </w:r>
      <w:r>
        <w:rPr>
          <w:lang w:eastAsia="zh-CN"/>
        </w:rPr>
        <w:t>我：（具体谈了一下对</w:t>
      </w:r>
      <w:r>
        <w:rPr>
          <w:lang w:eastAsia="zh-CN"/>
        </w:rPr>
        <w:t xml:space="preserve"> </w:t>
      </w:r>
      <w:r>
        <w:rPr>
          <w:lang w:eastAsia="zh-CN"/>
        </w:rPr>
        <w:t>模板方法</w:t>
      </w:r>
      <w:r>
        <w:rPr>
          <w:lang w:eastAsia="zh-CN"/>
        </w:rPr>
        <w:t xml:space="preserve"> </w:t>
      </w:r>
      <w:r>
        <w:rPr>
          <w:lang w:eastAsia="zh-CN"/>
        </w:rPr>
        <w:t>的理解以及它在</w:t>
      </w:r>
      <w:r>
        <w:rPr>
          <w:lang w:eastAsia="zh-CN"/>
        </w:rPr>
        <w:t xml:space="preserve"> Spring </w:t>
      </w:r>
      <w:r>
        <w:rPr>
          <w:lang w:eastAsia="zh-CN"/>
        </w:rPr>
        <w:t>什么的框架里面的使用，择其好处而吹之）（又谈了下监听者模式以及它在</w:t>
      </w:r>
      <w:r>
        <w:rPr>
          <w:lang w:eastAsia="zh-CN"/>
        </w:rPr>
        <w:t xml:space="preserve"> swing </w:t>
      </w:r>
      <w:r>
        <w:rPr>
          <w:lang w:eastAsia="zh-CN"/>
        </w:rPr>
        <w:t>和</w:t>
      </w:r>
      <w:r>
        <w:rPr>
          <w:lang w:eastAsia="zh-CN"/>
        </w:rPr>
        <w:t xml:space="preserve"> C#</w:t>
      </w:r>
      <w:r>
        <w:rPr>
          <w:lang w:eastAsia="zh-CN"/>
        </w:rPr>
        <w:t>、托管</w:t>
      </w:r>
      <w:r>
        <w:rPr>
          <w:lang w:eastAsia="zh-CN"/>
        </w:rPr>
        <w:t xml:space="preserve">C++ </w:t>
      </w:r>
      <w:r>
        <w:rPr>
          <w:lang w:eastAsia="zh-CN"/>
        </w:rPr>
        <w:t>窗体里面的使用，复择其好处而吹之）</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lastRenderedPageBreak/>
        <w:br/>
      </w:r>
      <w:r>
        <w:rPr>
          <w:lang w:eastAsia="zh-CN"/>
        </w:rPr>
        <w:br/>
      </w:r>
      <w:r>
        <w:rPr>
          <w:lang w:eastAsia="zh-CN"/>
        </w:rPr>
        <w:t>之后一些问题时间太久，记不太清了</w:t>
      </w:r>
      <w:r>
        <w:rPr>
          <w:lang w:eastAsia="zh-CN"/>
        </w:rPr>
        <w:t>……</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br/>
      </w:r>
      <w:r>
        <w:rPr>
          <w:lang w:eastAsia="zh-CN"/>
        </w:rPr>
        <w:t>这一隔就是</w:t>
      </w:r>
      <w:r>
        <w:rPr>
          <w:lang w:eastAsia="zh-CN"/>
        </w:rPr>
        <w:t xml:space="preserve"> 20 </w:t>
      </w:r>
      <w:r>
        <w:rPr>
          <w:lang w:eastAsia="zh-CN"/>
        </w:rPr>
        <w:t>天，这谁遭得住</w:t>
      </w:r>
      <w:r>
        <w:rPr>
          <w:lang w:eastAsia="zh-CN"/>
        </w:rPr>
        <w:t>……</w:t>
      </w:r>
      <w:r>
        <w:rPr>
          <w:lang w:eastAsia="zh-CN"/>
        </w:rPr>
        <w:br/>
      </w:r>
      <w:r>
        <w:rPr>
          <w:lang w:eastAsia="zh-CN"/>
        </w:rPr>
        <w:br/>
      </w:r>
      <w:r>
        <w:rPr>
          <w:lang w:eastAsia="zh-CN"/>
        </w:rPr>
        <w:br/>
      </w:r>
      <w:r>
        <w:rPr>
          <w:lang w:eastAsia="zh-CN"/>
        </w:rPr>
        <w:t>清明后两天的样子，一个晚上接到电话</w:t>
      </w:r>
      <w:r>
        <w:rPr>
          <w:lang w:eastAsia="zh-CN"/>
        </w:rPr>
        <w:br/>
      </w:r>
      <w:r>
        <w:rPr>
          <w:lang w:eastAsia="zh-CN"/>
        </w:rPr>
        <w:br/>
      </w:r>
      <w:r>
        <w:rPr>
          <w:lang w:eastAsia="zh-CN"/>
        </w:rPr>
        <w:br/>
      </w:r>
      <w:r>
        <w:rPr>
          <w:lang w:eastAsia="zh-CN"/>
        </w:rPr>
        <w:t>问：项目</w:t>
      </w:r>
      <w:r>
        <w:rPr>
          <w:lang w:eastAsia="zh-CN"/>
        </w:rPr>
        <w:br/>
      </w:r>
      <w:r>
        <w:rPr>
          <w:lang w:eastAsia="zh-CN"/>
        </w:rPr>
        <w:br/>
      </w:r>
      <w:r>
        <w:rPr>
          <w:lang w:eastAsia="zh-CN"/>
        </w:rPr>
        <w:br/>
        <w:t xml:space="preserve">  </w:t>
      </w:r>
      <w:r>
        <w:rPr>
          <w:lang w:eastAsia="zh-CN"/>
        </w:rPr>
        <w:t>问：简单算法题，</w:t>
      </w:r>
      <w:r>
        <w:rPr>
          <w:lang w:eastAsia="zh-CN"/>
        </w:rPr>
        <w:br/>
        <w:t xml:space="preserve"> </w:t>
      </w:r>
      <w:r>
        <w:rPr>
          <w:lang w:eastAsia="zh-CN"/>
        </w:rPr>
        <w:t>判断数组里是否有和为指定值的两个数</w:t>
      </w:r>
      <w:r>
        <w:rPr>
          <w:lang w:eastAsia="zh-CN"/>
        </w:rPr>
        <w:br/>
      </w:r>
      <w:r>
        <w:rPr>
          <w:lang w:eastAsia="zh-CN"/>
        </w:rPr>
        <w:br/>
      </w:r>
      <w:r>
        <w:rPr>
          <w:lang w:eastAsia="zh-CN"/>
        </w:rPr>
        <w:br/>
        <w:t xml:space="preserve">  </w:t>
      </w:r>
      <w:r>
        <w:rPr>
          <w:lang w:eastAsia="zh-CN"/>
        </w:rPr>
        <w:t>我：（好像是剑指</w:t>
      </w:r>
      <w:r>
        <w:rPr>
          <w:lang w:eastAsia="zh-CN"/>
        </w:rPr>
        <w:t xml:space="preserve"> offer </w:t>
      </w:r>
      <w:r>
        <w:rPr>
          <w:lang w:eastAsia="zh-CN"/>
        </w:rPr>
        <w:t>还是什么的原题？）</w:t>
      </w:r>
      <w:r>
        <w:rPr>
          <w:lang w:eastAsia="zh-CN"/>
        </w:rPr>
        <w:t xml:space="preserve"> </w:t>
      </w:r>
      <w:r>
        <w:rPr>
          <w:lang w:eastAsia="zh-CN"/>
        </w:rPr>
        <w:br/>
      </w:r>
      <w:r>
        <w:rPr>
          <w:lang w:eastAsia="zh-CN"/>
        </w:rPr>
        <w:br/>
      </w:r>
      <w:r>
        <w:rPr>
          <w:lang w:eastAsia="zh-CN"/>
        </w:rPr>
        <w:br/>
      </w:r>
      <w:r>
        <w:rPr>
          <w:lang w:eastAsia="zh-CN"/>
        </w:rPr>
        <w:t>问：在学校实验室当部长的事</w:t>
      </w:r>
      <w:r>
        <w:rPr>
          <w:lang w:eastAsia="zh-CN"/>
        </w:rPr>
        <w:br/>
      </w:r>
      <w:r>
        <w:rPr>
          <w:lang w:eastAsia="zh-CN"/>
        </w:rPr>
        <w:br/>
      </w:r>
      <w:r>
        <w:rPr>
          <w:lang w:eastAsia="zh-CN"/>
        </w:rPr>
        <w:br/>
      </w:r>
      <w:r>
        <w:rPr>
          <w:lang w:eastAsia="zh-CN"/>
        </w:rPr>
        <w:t>我：（稍微讲了下经历）</w:t>
      </w:r>
      <w:r>
        <w:rPr>
          <w:lang w:eastAsia="zh-CN"/>
        </w:rPr>
        <w:br/>
      </w:r>
      <w:r>
        <w:rPr>
          <w:lang w:eastAsia="zh-CN"/>
        </w:rPr>
        <w:br/>
      </w:r>
      <w:r>
        <w:rPr>
          <w:lang w:eastAsia="zh-CN"/>
        </w:rPr>
        <w:br/>
      </w:r>
      <w:r>
        <w:rPr>
          <w:lang w:eastAsia="zh-CN"/>
        </w:rPr>
        <w:t>问：学习方式</w:t>
      </w:r>
      <w:r>
        <w:rPr>
          <w:lang w:eastAsia="zh-CN"/>
        </w:rPr>
        <w:br/>
      </w:r>
      <w:r>
        <w:rPr>
          <w:lang w:eastAsia="zh-CN"/>
        </w:rPr>
        <w:br/>
      </w:r>
      <w:r>
        <w:rPr>
          <w:lang w:eastAsia="zh-CN"/>
        </w:rPr>
        <w:lastRenderedPageBreak/>
        <w:br/>
        <w:t xml:space="preserve">  </w:t>
      </w:r>
      <w:r>
        <w:rPr>
          <w:lang w:eastAsia="zh-CN"/>
        </w:rPr>
        <w:t>问：</w:t>
      </w:r>
      <w:r>
        <w:rPr>
          <w:lang w:eastAsia="zh-CN"/>
        </w:rPr>
        <w:br/>
        <w:t xml:space="preserve"> </w:t>
      </w:r>
      <w:r>
        <w:rPr>
          <w:lang w:eastAsia="zh-CN"/>
        </w:rPr>
        <w:t>你班上有比你技术厉害的吗？</w:t>
      </w:r>
      <w:r>
        <w:rPr>
          <w:lang w:eastAsia="zh-CN"/>
        </w:rPr>
        <w:t xml:space="preserve"> </w:t>
      </w:r>
      <w:r>
        <w:rPr>
          <w:lang w:eastAsia="zh-CN"/>
        </w:rPr>
        <w:br/>
      </w:r>
      <w:r>
        <w:rPr>
          <w:lang w:eastAsia="zh-CN"/>
        </w:rPr>
        <w:br/>
      </w:r>
      <w:r>
        <w:rPr>
          <w:lang w:eastAsia="zh-CN"/>
        </w:rPr>
        <w:br/>
        <w:t xml:space="preserve">  </w:t>
      </w:r>
      <w:r>
        <w:rPr>
          <w:lang w:eastAsia="zh-CN"/>
        </w:rPr>
        <w:t>我：（？？？？）</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优点和缺点？技术上的优点？</w:t>
      </w:r>
      <w:r>
        <w:rPr>
          <w:lang w:eastAsia="zh-CN"/>
        </w:rPr>
        <w:t xml:space="preserve"> </w:t>
      </w:r>
      <w:r>
        <w:rPr>
          <w:lang w:eastAsia="zh-CN"/>
        </w:rPr>
        <w:br/>
        <w:t xml:space="preserve"> </w:t>
      </w:r>
      <w:r>
        <w:rPr>
          <w:lang w:eastAsia="zh-CN"/>
        </w:rPr>
        <w:t>问：你说对</w:t>
      </w:r>
      <w:r>
        <w:rPr>
          <w:lang w:eastAsia="zh-CN"/>
        </w:rPr>
        <w:t xml:space="preserve"> WEB </w:t>
      </w:r>
      <w:r>
        <w:rPr>
          <w:lang w:eastAsia="zh-CN"/>
        </w:rPr>
        <w:t>比较熟悉对吧，详细说下</w:t>
      </w:r>
      <w:r>
        <w:rPr>
          <w:lang w:eastAsia="zh-CN"/>
        </w:rPr>
        <w:br/>
        <w:t xml:space="preserve"> </w:t>
      </w:r>
      <w:r>
        <w:rPr>
          <w:lang w:eastAsia="zh-CN"/>
        </w:rPr>
        <w:t>跨站脚本攻击</w:t>
      </w:r>
      <w:r>
        <w:rPr>
          <w:lang w:eastAsia="zh-CN"/>
        </w:rPr>
        <w:br/>
        <w:t>XSS</w:t>
      </w:r>
      <w:r>
        <w:rPr>
          <w:lang w:eastAsia="zh-CN"/>
        </w:rPr>
        <w:br/>
      </w:r>
      <w:r>
        <w:rPr>
          <w:lang w:eastAsia="zh-CN"/>
        </w:rPr>
        <w:br/>
      </w:r>
      <w:r>
        <w:rPr>
          <w:lang w:eastAsia="zh-CN"/>
        </w:rPr>
        <w:br/>
      </w:r>
      <w:r>
        <w:rPr>
          <w:lang w:eastAsia="zh-CN"/>
        </w:rPr>
        <w:br/>
        <w:t xml:space="preserve">  </w:t>
      </w:r>
      <w:r>
        <w:rPr>
          <w:lang w:eastAsia="zh-CN"/>
        </w:rPr>
        <w:t>我：（说了下</w:t>
      </w:r>
      <w:r>
        <w:rPr>
          <w:lang w:eastAsia="zh-CN"/>
        </w:rPr>
        <w:t xml:space="preserve"> cookie </w:t>
      </w:r>
      <w:r>
        <w:rPr>
          <w:lang w:eastAsia="zh-CN"/>
        </w:rPr>
        <w:t>、</w:t>
      </w:r>
      <w:r>
        <w:rPr>
          <w:lang w:eastAsia="zh-CN"/>
        </w:rPr>
        <w:t xml:space="preserve">session </w:t>
      </w:r>
      <w:r>
        <w:rPr>
          <w:lang w:eastAsia="zh-CN"/>
        </w:rPr>
        <w:t>、</w:t>
      </w:r>
      <w:proofErr w:type="spellStart"/>
      <w:r>
        <w:rPr>
          <w:lang w:eastAsia="zh-CN"/>
        </w:rPr>
        <w:t>js</w:t>
      </w:r>
      <w:proofErr w:type="spellEnd"/>
      <w:r>
        <w:rPr>
          <w:lang w:eastAsia="zh-CN"/>
        </w:rPr>
        <w:t xml:space="preserve"> </w:t>
      </w:r>
      <w:r>
        <w:rPr>
          <w:lang w:eastAsia="zh-CN"/>
        </w:rPr>
        <w:t>注入什么的）</w:t>
      </w:r>
      <w:r>
        <w:rPr>
          <w:lang w:eastAsia="zh-CN"/>
        </w:rPr>
        <w:t xml:space="preserve"> </w:t>
      </w:r>
      <w:r>
        <w:rPr>
          <w:lang w:eastAsia="zh-CN"/>
        </w:rPr>
        <w:br/>
      </w:r>
      <w:r>
        <w:rPr>
          <w:lang w:eastAsia="zh-CN"/>
        </w:rPr>
        <w:br/>
      </w:r>
      <w:r>
        <w:rPr>
          <w:lang w:eastAsia="zh-CN"/>
        </w:rPr>
        <w:br/>
        <w:t xml:space="preserve">  </w:t>
      </w:r>
      <w:r>
        <w:rPr>
          <w:lang w:eastAsia="zh-CN"/>
        </w:rPr>
        <w:t>问：你说对</w:t>
      </w:r>
      <w:r>
        <w:rPr>
          <w:lang w:eastAsia="zh-CN"/>
        </w:rPr>
        <w:t xml:space="preserve"> JVM </w:t>
      </w:r>
      <w:r>
        <w:rPr>
          <w:lang w:eastAsia="zh-CN"/>
        </w:rPr>
        <w:t>比较熟悉，说下</w:t>
      </w:r>
      <w:r>
        <w:rPr>
          <w:lang w:eastAsia="zh-CN"/>
        </w:rPr>
        <w:br/>
        <w:t xml:space="preserve"> </w:t>
      </w:r>
      <w:r>
        <w:rPr>
          <w:lang w:eastAsia="zh-CN"/>
        </w:rPr>
        <w:t>垃圾回收算法吧</w:t>
      </w:r>
      <w:r>
        <w:rPr>
          <w:lang w:eastAsia="zh-CN"/>
        </w:rPr>
        <w:t xml:space="preserve"> </w:t>
      </w:r>
      <w:r>
        <w:rPr>
          <w:lang w:eastAsia="zh-CN"/>
        </w:rPr>
        <w:br/>
      </w:r>
      <w:r>
        <w:rPr>
          <w:lang w:eastAsia="zh-CN"/>
        </w:rPr>
        <w:br/>
      </w:r>
      <w:r>
        <w:rPr>
          <w:lang w:eastAsia="zh-CN"/>
        </w:rPr>
        <w:br/>
        <w:t xml:space="preserve">  </w:t>
      </w:r>
      <w:r>
        <w:rPr>
          <w:lang w:eastAsia="zh-CN"/>
        </w:rPr>
        <w:t>我：（说了下标记清除、复制、标记整理算法，然后详细说了下内存碎片、分代收集什么的的思想）</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对菜鸟的了解</w:t>
      </w:r>
      <w:r>
        <w:rPr>
          <w:lang w:eastAsia="zh-CN"/>
        </w:rPr>
        <w:br/>
      </w:r>
      <w:r>
        <w:rPr>
          <w:lang w:eastAsia="zh-CN"/>
        </w:rPr>
        <w:br/>
      </w:r>
      <w:r>
        <w:rPr>
          <w:lang w:eastAsia="zh-CN"/>
        </w:rPr>
        <w:br/>
        <w:t xml:space="preserve">  </w:t>
      </w:r>
      <w:r>
        <w:rPr>
          <w:lang w:eastAsia="zh-CN"/>
        </w:rPr>
        <w:t>我：</w:t>
      </w:r>
      <w:proofErr w:type="spellStart"/>
      <w:r>
        <w:rPr>
          <w:lang w:eastAsia="zh-CN"/>
        </w:rPr>
        <w:t>emmmm</w:t>
      </w:r>
      <w:proofErr w:type="spellEnd"/>
      <w:r>
        <w:rPr>
          <w:lang w:eastAsia="zh-CN"/>
        </w:rPr>
        <w:t>我知道是跟物流相关的，就是，就是供应链</w:t>
      </w:r>
      <w:r>
        <w:rPr>
          <w:lang w:eastAsia="zh-CN"/>
        </w:rPr>
        <w:t>……</w:t>
      </w:r>
      <w:r>
        <w:rPr>
          <w:lang w:eastAsia="zh-CN"/>
        </w:rPr>
        <w:t>就是</w:t>
      </w:r>
      <w:r>
        <w:rPr>
          <w:lang w:eastAsia="zh-CN"/>
        </w:rPr>
        <w:t>……</w:t>
      </w:r>
      <w:r>
        <w:rPr>
          <w:lang w:eastAsia="zh-CN"/>
        </w:rPr>
        <w:t>其实我不是很了解（当场去世</w:t>
      </w:r>
      <w:r>
        <w:rPr>
          <w:lang w:eastAsia="zh-CN"/>
        </w:rPr>
        <w:t>……</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问：有什么问题问我</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只记得这么多了</w:t>
      </w:r>
      <w:r>
        <w:rPr>
          <w:lang w:eastAsia="zh-CN"/>
        </w:rPr>
        <w:t>……</w:t>
      </w:r>
      <w:r>
        <w:rPr>
          <w:lang w:eastAsia="zh-CN"/>
        </w:rPr>
        <w:t>问他问题的时候才知道他是</w:t>
      </w:r>
      <w:r>
        <w:rPr>
          <w:lang w:eastAsia="zh-CN"/>
        </w:rPr>
        <w:t xml:space="preserve"> leader </w:t>
      </w:r>
      <w:r>
        <w:rPr>
          <w:lang w:eastAsia="zh-CN"/>
        </w:rPr>
        <w:t>，</w:t>
      </w:r>
      <w:proofErr w:type="spellStart"/>
      <w:r>
        <w:rPr>
          <w:lang w:eastAsia="zh-CN"/>
        </w:rPr>
        <w:t>emmm</w:t>
      </w:r>
      <w:proofErr w:type="spellEnd"/>
      <w:r>
        <w:rPr>
          <w:lang w:eastAsia="zh-CN"/>
        </w:rPr>
        <w:t>我这不是二面吗</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br/>
        <w:t xml:space="preserve">  </w:t>
      </w:r>
      <w:r>
        <w:rPr>
          <w:lang w:eastAsia="zh-CN"/>
        </w:rPr>
        <w:t>面完二面后，内推学长告诉我，接下来有个</w:t>
      </w:r>
      <w:r>
        <w:rPr>
          <w:lang w:eastAsia="zh-CN"/>
        </w:rPr>
        <w:t xml:space="preserve"> P10 </w:t>
      </w:r>
      <w:r>
        <w:rPr>
          <w:lang w:eastAsia="zh-CN"/>
        </w:rPr>
        <w:t>要面我</w:t>
      </w:r>
      <w:r>
        <w:rPr>
          <w:lang w:eastAsia="zh-CN"/>
        </w:rPr>
        <w:t xml:space="preserve">…… </w:t>
      </w:r>
      <w:r>
        <w:rPr>
          <w:lang w:eastAsia="zh-CN"/>
        </w:rPr>
        <w:br/>
      </w:r>
      <w:r>
        <w:rPr>
          <w:lang w:eastAsia="zh-CN"/>
        </w:rPr>
        <w:br/>
      </w:r>
      <w:r>
        <w:rPr>
          <w:lang w:eastAsia="zh-CN"/>
        </w:rPr>
        <w:br/>
        <w:t xml:space="preserve">  ……</w:t>
      </w:r>
      <w:r>
        <w:rPr>
          <w:lang w:eastAsia="zh-CN"/>
        </w:rPr>
        <w:t>这谁顶得住</w:t>
      </w:r>
      <w:r>
        <w:rPr>
          <w:lang w:eastAsia="zh-CN"/>
        </w:rPr>
        <w:t xml:space="preserve">…… </w:t>
      </w:r>
      <w:r>
        <w:rPr>
          <w:lang w:eastAsia="zh-CN"/>
        </w:rPr>
        <w:br/>
      </w:r>
      <w:r>
        <w:rPr>
          <w:lang w:eastAsia="zh-CN"/>
        </w:rPr>
        <w:br/>
      </w:r>
      <w:r>
        <w:rPr>
          <w:lang w:eastAsia="zh-CN"/>
        </w:rPr>
        <w:br/>
        <w:t xml:space="preserve">  </w:t>
      </w:r>
      <w:r>
        <w:rPr>
          <w:lang w:eastAsia="zh-CN"/>
        </w:rPr>
        <w:t>大概两天后接到电话，面试官好像有点忙，面试时间比较短，问的也比较简单</w:t>
      </w:r>
      <w:r>
        <w:rPr>
          <w:lang w:eastAsia="zh-CN"/>
        </w:rPr>
        <w:t xml:space="preserve">…… </w:t>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学校上的课</w:t>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项目</w:t>
      </w:r>
      <w:r>
        <w:rPr>
          <w:lang w:eastAsia="zh-CN"/>
        </w:rPr>
        <w:br/>
      </w:r>
      <w:r>
        <w:rPr>
          <w:lang w:eastAsia="zh-CN"/>
        </w:rPr>
        <w:br/>
      </w:r>
      <w:r>
        <w:rPr>
          <w:lang w:eastAsia="zh-CN"/>
        </w:rPr>
        <w:br/>
        <w:t xml:space="preserve">  </w:t>
      </w:r>
      <w:r>
        <w:rPr>
          <w:lang w:eastAsia="zh-CN"/>
        </w:rPr>
        <w:t>问：</w:t>
      </w:r>
      <w:r>
        <w:rPr>
          <w:lang w:eastAsia="zh-CN"/>
        </w:rPr>
        <w:br/>
        <w:t xml:space="preserve"> </w:t>
      </w:r>
      <w:r>
        <w:rPr>
          <w:lang w:eastAsia="zh-CN"/>
        </w:rPr>
        <w:t>自学学到了什么？</w:t>
      </w:r>
      <w:r>
        <w:rPr>
          <w:lang w:eastAsia="zh-CN"/>
        </w:rPr>
        <w:t xml:space="preserve"> </w:t>
      </w:r>
      <w:r>
        <w:rPr>
          <w:lang w:eastAsia="zh-CN"/>
        </w:rPr>
        <w:br/>
      </w:r>
      <w:r>
        <w:rPr>
          <w:lang w:eastAsia="zh-CN"/>
        </w:rPr>
        <w:br/>
      </w:r>
      <w:r>
        <w:rPr>
          <w:lang w:eastAsia="zh-CN"/>
        </w:rPr>
        <w:br/>
      </w:r>
      <w:r>
        <w:rPr>
          <w:lang w:eastAsia="zh-CN"/>
        </w:rPr>
        <w:lastRenderedPageBreak/>
        <w:t>问：</w:t>
      </w:r>
      <w:r>
        <w:rPr>
          <w:lang w:eastAsia="zh-CN"/>
        </w:rPr>
        <w:br/>
      </w:r>
      <w:proofErr w:type="spellStart"/>
      <w:r>
        <w:rPr>
          <w:lang w:eastAsia="zh-CN"/>
        </w:rPr>
        <w:t>SpringBoot</w:t>
      </w:r>
      <w:proofErr w:type="spellEnd"/>
      <w:r>
        <w:rPr>
          <w:lang w:eastAsia="zh-CN"/>
        </w:rPr>
        <w:br/>
      </w:r>
      <w:r>
        <w:rPr>
          <w:lang w:eastAsia="zh-CN"/>
        </w:rPr>
        <w:br/>
      </w:r>
      <w:r>
        <w:rPr>
          <w:lang w:eastAsia="zh-CN"/>
        </w:rPr>
        <w:br/>
      </w:r>
      <w:r>
        <w:rPr>
          <w:lang w:eastAsia="zh-CN"/>
        </w:rPr>
        <w:br/>
      </w:r>
      <w:r>
        <w:rPr>
          <w:lang w:eastAsia="zh-CN"/>
        </w:rPr>
        <w:t>我：（说了下约定优于配置，</w:t>
      </w:r>
      <w:r>
        <w:rPr>
          <w:lang w:eastAsia="zh-CN"/>
        </w:rPr>
        <w:br/>
        <w:t xml:space="preserve">@Condition </w:t>
      </w:r>
      <w:r>
        <w:rPr>
          <w:lang w:eastAsia="zh-CN"/>
        </w:rPr>
        <w:t>注解什么的）</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也只记得这么多了，不过本来也只有</w:t>
      </w:r>
      <w:r>
        <w:rPr>
          <w:lang w:eastAsia="zh-CN"/>
        </w:rPr>
        <w:t xml:space="preserve"> 10 </w:t>
      </w:r>
      <w:r>
        <w:rPr>
          <w:lang w:eastAsia="zh-CN"/>
        </w:rPr>
        <w:t>多分钟</w:t>
      </w:r>
      <w:r>
        <w:rPr>
          <w:lang w:eastAsia="zh-CN"/>
        </w:rPr>
        <w:t>……</w:t>
      </w:r>
      <w:r>
        <w:rPr>
          <w:lang w:eastAsia="zh-CN"/>
        </w:rPr>
        <w:t>估计大佬是真的比较忙</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四面（</w:t>
      </w:r>
      <w:proofErr w:type="spellStart"/>
      <w:r>
        <w:rPr>
          <w:lang w:eastAsia="zh-CN"/>
        </w:rPr>
        <w:t>hr</w:t>
      </w:r>
      <w:proofErr w:type="spellEnd"/>
      <w:r>
        <w:rPr>
          <w:lang w:eastAsia="zh-CN"/>
        </w:rPr>
        <w:t xml:space="preserve"> </w:t>
      </w:r>
      <w:r>
        <w:rPr>
          <w:lang w:eastAsia="zh-CN"/>
        </w:rPr>
        <w:t>面）</w:t>
      </w:r>
      <w:r>
        <w:rPr>
          <w:lang w:eastAsia="zh-CN"/>
        </w:rPr>
        <w:t xml:space="preserve"> </w:t>
      </w:r>
      <w:r>
        <w:rPr>
          <w:lang w:eastAsia="zh-CN"/>
        </w:rPr>
        <w:br/>
      </w:r>
      <w:r>
        <w:rPr>
          <w:lang w:eastAsia="zh-CN"/>
        </w:rPr>
        <w:br/>
        <w:t xml:space="preserve">  16</w:t>
      </w:r>
      <w:r>
        <w:rPr>
          <w:lang w:eastAsia="zh-CN"/>
        </w:rPr>
        <w:t>号接到电话，要我</w:t>
      </w:r>
      <w:r>
        <w:rPr>
          <w:lang w:eastAsia="zh-CN"/>
        </w:rPr>
        <w:t xml:space="preserve"> 18 </w:t>
      </w:r>
      <w:r>
        <w:rPr>
          <w:lang w:eastAsia="zh-CN"/>
        </w:rPr>
        <w:t>号去武汉现场面试</w:t>
      </w:r>
      <w:r>
        <w:rPr>
          <w:lang w:eastAsia="zh-CN"/>
        </w:rPr>
        <w:t>……</w:t>
      </w:r>
      <w:r>
        <w:rPr>
          <w:lang w:eastAsia="zh-CN"/>
        </w:rPr>
        <w:t>这谁顶得住</w:t>
      </w:r>
      <w:r>
        <w:rPr>
          <w:lang w:eastAsia="zh-CN"/>
        </w:rPr>
        <w:t xml:space="preserve">…… </w:t>
      </w:r>
      <w:r>
        <w:rPr>
          <w:lang w:eastAsia="zh-CN"/>
        </w:rPr>
        <w:br/>
      </w:r>
      <w:r>
        <w:rPr>
          <w:lang w:eastAsia="zh-CN"/>
        </w:rPr>
        <w:br/>
      </w:r>
      <w:r>
        <w:rPr>
          <w:lang w:eastAsia="zh-CN"/>
        </w:rPr>
        <w:br/>
      </w:r>
      <w:r>
        <w:rPr>
          <w:lang w:eastAsia="zh-CN"/>
        </w:rPr>
        <w:t>自我介绍</w:t>
      </w:r>
      <w:r>
        <w:rPr>
          <w:lang w:eastAsia="zh-CN"/>
        </w:rPr>
        <w:br/>
      </w:r>
      <w:r>
        <w:rPr>
          <w:lang w:eastAsia="zh-CN"/>
        </w:rPr>
        <w:br/>
      </w:r>
      <w:r>
        <w:rPr>
          <w:lang w:eastAsia="zh-CN"/>
        </w:rPr>
        <w:br/>
      </w:r>
      <w:r>
        <w:rPr>
          <w:lang w:eastAsia="zh-CN"/>
        </w:rPr>
        <w:t>实验室经历（这里聊了挺久）</w:t>
      </w:r>
      <w:r>
        <w:rPr>
          <w:lang w:eastAsia="zh-CN"/>
        </w:rPr>
        <w:t xml:space="preserve"> </w:t>
      </w:r>
      <w:r>
        <w:rPr>
          <w:lang w:eastAsia="zh-CN"/>
        </w:rPr>
        <w:br/>
      </w:r>
      <w:r>
        <w:rPr>
          <w:lang w:eastAsia="zh-CN"/>
        </w:rPr>
        <w:br/>
      </w:r>
      <w:r>
        <w:rPr>
          <w:lang w:eastAsia="zh-CN"/>
        </w:rPr>
        <w:br/>
      </w:r>
      <w:r>
        <w:rPr>
          <w:lang w:eastAsia="zh-CN"/>
        </w:rPr>
        <w:t>家里情况、意向城市</w:t>
      </w:r>
      <w:r>
        <w:rPr>
          <w:lang w:eastAsia="zh-CN"/>
        </w:rPr>
        <w:br/>
      </w:r>
      <w:r>
        <w:rPr>
          <w:lang w:eastAsia="zh-CN"/>
        </w:rPr>
        <w:br/>
      </w:r>
      <w:r>
        <w:rPr>
          <w:lang w:eastAsia="zh-CN"/>
        </w:rPr>
        <w:br/>
      </w:r>
      <w:r>
        <w:rPr>
          <w:lang w:eastAsia="zh-CN"/>
        </w:rPr>
        <w:lastRenderedPageBreak/>
        <w:t>对菜鸟的了解（咋又是这个问题</w:t>
      </w:r>
      <w:r>
        <w:rPr>
          <w:lang w:eastAsia="zh-CN"/>
        </w:rPr>
        <w:t>……</w:t>
      </w:r>
      <w:r>
        <w:rPr>
          <w:lang w:eastAsia="zh-CN"/>
        </w:rPr>
        <w:t>物流、就是物流，</w:t>
      </w:r>
      <w:proofErr w:type="spellStart"/>
      <w:r>
        <w:rPr>
          <w:lang w:eastAsia="zh-CN"/>
        </w:rPr>
        <w:t>emmm</w:t>
      </w:r>
      <w:proofErr w:type="spellEnd"/>
      <w:r>
        <w:rPr>
          <w:lang w:eastAsia="zh-CN"/>
        </w:rPr>
        <w:t>物流</w:t>
      </w:r>
      <w:r>
        <w:rPr>
          <w:lang w:eastAsia="zh-CN"/>
        </w:rPr>
        <w:t>……</w:t>
      </w:r>
      <w:r>
        <w:rPr>
          <w:lang w:eastAsia="zh-CN"/>
        </w:rPr>
        <w:t>当场去世</w:t>
      </w:r>
      <w:r>
        <w:rPr>
          <w:lang w:eastAsia="zh-CN"/>
        </w:rPr>
        <w:t xml:space="preserve">……) </w:t>
      </w:r>
      <w:r>
        <w:rPr>
          <w:lang w:eastAsia="zh-CN"/>
        </w:rPr>
        <w:br/>
      </w:r>
      <w:r>
        <w:rPr>
          <w:lang w:eastAsia="zh-CN"/>
        </w:rPr>
        <w:br/>
      </w:r>
      <w:r>
        <w:rPr>
          <w:lang w:eastAsia="zh-CN"/>
        </w:rPr>
        <w:br/>
      </w:r>
      <w:r>
        <w:rPr>
          <w:lang w:eastAsia="zh-CN"/>
        </w:rPr>
        <w:t>有什么问题</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t xml:space="preserve"> </w:t>
      </w:r>
      <w:r>
        <w:rPr>
          <w:lang w:eastAsia="zh-CN"/>
        </w:rPr>
        <w:br/>
      </w:r>
      <w:r>
        <w:rPr>
          <w:lang w:eastAsia="zh-CN"/>
        </w:rPr>
        <w:br/>
        <w:t xml:space="preserve"> </w:t>
      </w:r>
      <w:r>
        <w:rPr>
          <w:lang w:eastAsia="zh-CN"/>
        </w:rPr>
        <w:t>五面</w:t>
      </w:r>
      <w:r>
        <w:rPr>
          <w:lang w:eastAsia="zh-CN"/>
        </w:rPr>
        <w:t xml:space="preserve"> </w:t>
      </w:r>
      <w:r>
        <w:rPr>
          <w:lang w:eastAsia="zh-CN"/>
        </w:rPr>
        <w:br/>
      </w:r>
      <w:r>
        <w:rPr>
          <w:lang w:eastAsia="zh-CN"/>
        </w:rPr>
        <w:br/>
        <w:t xml:space="preserve">  </w:t>
      </w:r>
      <w:r>
        <w:rPr>
          <w:lang w:eastAsia="zh-CN"/>
        </w:rPr>
        <w:t>面完</w:t>
      </w:r>
      <w:r>
        <w:rPr>
          <w:lang w:eastAsia="zh-CN"/>
        </w:rPr>
        <w:t xml:space="preserve"> </w:t>
      </w:r>
      <w:proofErr w:type="spellStart"/>
      <w:r>
        <w:rPr>
          <w:lang w:eastAsia="zh-CN"/>
        </w:rPr>
        <w:t>hr</w:t>
      </w:r>
      <w:proofErr w:type="spellEnd"/>
      <w:r>
        <w:rPr>
          <w:lang w:eastAsia="zh-CN"/>
        </w:rPr>
        <w:t xml:space="preserve"> </w:t>
      </w:r>
      <w:r>
        <w:rPr>
          <w:lang w:eastAsia="zh-CN"/>
        </w:rPr>
        <w:t>面打算去看看武昌起义纪念馆</w:t>
      </w:r>
      <w:r>
        <w:rPr>
          <w:lang w:eastAsia="zh-CN"/>
        </w:rPr>
        <w:t xml:space="preserve">…… </w:t>
      </w:r>
      <w:r>
        <w:rPr>
          <w:lang w:eastAsia="zh-CN"/>
        </w:rPr>
        <w:br/>
      </w:r>
      <w:r>
        <w:rPr>
          <w:lang w:eastAsia="zh-CN"/>
        </w:rPr>
        <w:br/>
      </w:r>
      <w:r>
        <w:rPr>
          <w:lang w:eastAsia="zh-CN"/>
        </w:rPr>
        <w:br/>
        <w:t xml:space="preserve">  </w:t>
      </w:r>
      <w:r>
        <w:rPr>
          <w:lang w:eastAsia="zh-CN"/>
        </w:rPr>
        <w:t>一小时后刚下地铁，接到电话说要我回去再加一轮技术面</w:t>
      </w:r>
      <w:r>
        <w:rPr>
          <w:lang w:eastAsia="zh-CN"/>
        </w:rPr>
        <w:t xml:space="preserve">…… </w:t>
      </w:r>
      <w:r>
        <w:rPr>
          <w:lang w:eastAsia="zh-CN"/>
        </w:rPr>
        <w:br/>
      </w:r>
      <w:r>
        <w:rPr>
          <w:lang w:eastAsia="zh-CN"/>
        </w:rPr>
        <w:br/>
      </w:r>
      <w:r>
        <w:rPr>
          <w:lang w:eastAsia="zh-CN"/>
        </w:rPr>
        <w:br/>
        <w:t xml:space="preserve">  </w:t>
      </w:r>
      <w:r>
        <w:rPr>
          <w:lang w:eastAsia="zh-CN"/>
        </w:rPr>
        <w:t>有一种刚高考完后被告知要再加一次高考的感觉</w:t>
      </w:r>
      <w:r>
        <w:rPr>
          <w:lang w:eastAsia="zh-CN"/>
        </w:rPr>
        <w:t>……</w:t>
      </w:r>
      <w:r>
        <w:rPr>
          <w:lang w:eastAsia="zh-CN"/>
        </w:rPr>
        <w:t>这谁顶得住</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自我介绍</w:t>
      </w:r>
      <w:r>
        <w:rPr>
          <w:lang w:eastAsia="zh-CN"/>
        </w:rPr>
        <w:br/>
      </w:r>
      <w:r>
        <w:rPr>
          <w:lang w:eastAsia="zh-CN"/>
        </w:rPr>
        <w:br/>
      </w:r>
      <w:r>
        <w:rPr>
          <w:lang w:eastAsia="zh-CN"/>
        </w:rPr>
        <w:br/>
      </w:r>
      <w:r>
        <w:rPr>
          <w:lang w:eastAsia="zh-CN"/>
        </w:rPr>
        <w:t>项目</w:t>
      </w:r>
      <w:r>
        <w:rPr>
          <w:lang w:eastAsia="zh-CN"/>
        </w:rPr>
        <w:br/>
      </w:r>
      <w:r>
        <w:rPr>
          <w:lang w:eastAsia="zh-CN"/>
        </w:rPr>
        <w:br/>
      </w:r>
      <w:r>
        <w:rPr>
          <w:lang w:eastAsia="zh-CN"/>
        </w:rPr>
        <w:br/>
      </w:r>
      <w:r>
        <w:rPr>
          <w:lang w:eastAsia="zh-CN"/>
        </w:rPr>
        <w:t>类加载</w:t>
      </w:r>
      <w:r>
        <w:rPr>
          <w:lang w:eastAsia="zh-CN"/>
        </w:rPr>
        <w:br/>
      </w:r>
      <w:r>
        <w:rPr>
          <w:lang w:eastAsia="zh-CN"/>
        </w:rPr>
        <w:br/>
      </w:r>
      <w:r>
        <w:rPr>
          <w:lang w:eastAsia="zh-CN"/>
        </w:rPr>
        <w:br/>
      </w:r>
      <w:proofErr w:type="spellStart"/>
      <w:r>
        <w:rPr>
          <w:lang w:eastAsia="zh-CN"/>
        </w:rPr>
        <w:lastRenderedPageBreak/>
        <w:t>Class.forName</w:t>
      </w:r>
      <w:proofErr w:type="spellEnd"/>
      <w:r>
        <w:rPr>
          <w:lang w:eastAsia="zh-CN"/>
        </w:rPr>
        <w:t xml:space="preserve"> </w:t>
      </w:r>
      <w:r>
        <w:rPr>
          <w:lang w:eastAsia="zh-CN"/>
        </w:rPr>
        <w:t>是否会初始化类</w:t>
      </w:r>
      <w:r>
        <w:rPr>
          <w:lang w:eastAsia="zh-CN"/>
        </w:rPr>
        <w:br/>
      </w:r>
      <w:r>
        <w:rPr>
          <w:lang w:eastAsia="zh-CN"/>
        </w:rPr>
        <w:t>（这里我智障了，振振有词地说</w:t>
      </w:r>
      <w:r>
        <w:rPr>
          <w:lang w:eastAsia="zh-CN"/>
        </w:rPr>
        <w:br/>
      </w:r>
      <w:r>
        <w:rPr>
          <w:lang w:eastAsia="zh-CN"/>
        </w:rPr>
        <w:t>说不会初始化</w:t>
      </w:r>
      <w:r>
        <w:rPr>
          <w:lang w:eastAsia="zh-CN"/>
        </w:rPr>
        <w:t>……</w:t>
      </w:r>
      <w:r>
        <w:rPr>
          <w:lang w:eastAsia="zh-CN"/>
        </w:rPr>
        <w:t>感觉要凉。。）</w:t>
      </w:r>
      <w:r>
        <w:rPr>
          <w:lang w:eastAsia="zh-CN"/>
        </w:rPr>
        <w:br/>
      </w:r>
      <w:r>
        <w:rPr>
          <w:lang w:eastAsia="zh-CN"/>
        </w:rPr>
        <w:br/>
      </w:r>
      <w:r>
        <w:rPr>
          <w:lang w:eastAsia="zh-CN"/>
        </w:rPr>
        <w:br/>
        <w:t xml:space="preserve">static </w:t>
      </w:r>
      <w:r>
        <w:rPr>
          <w:lang w:eastAsia="zh-CN"/>
        </w:rPr>
        <w:t>块会执行几次？怎么让它执行第二次？（我说用另一个</w:t>
      </w:r>
      <w:r>
        <w:rPr>
          <w:lang w:eastAsia="zh-CN"/>
        </w:rPr>
        <w:t xml:space="preserve"> </w:t>
      </w:r>
      <w:proofErr w:type="spellStart"/>
      <w:r>
        <w:rPr>
          <w:lang w:eastAsia="zh-CN"/>
        </w:rPr>
        <w:t>ClassLoader</w:t>
      </w:r>
      <w:proofErr w:type="spellEnd"/>
      <w:r>
        <w:rPr>
          <w:lang w:eastAsia="zh-CN"/>
        </w:rPr>
        <w:t xml:space="preserve"> </w:t>
      </w:r>
      <w:r>
        <w:rPr>
          <w:lang w:eastAsia="zh-CN"/>
        </w:rPr>
        <w:t>来加载</w:t>
      </w:r>
      <w:r>
        <w:rPr>
          <w:lang w:eastAsia="zh-CN"/>
        </w:rPr>
        <w:t>……</w:t>
      </w:r>
      <w:r>
        <w:rPr>
          <w:lang w:eastAsia="zh-CN"/>
        </w:rPr>
        <w:t>好像不是他要的答案，难道有其他方法吗。。？）</w:t>
      </w:r>
      <w:r>
        <w:rPr>
          <w:lang w:eastAsia="zh-CN"/>
        </w:rPr>
        <w:t xml:space="preserve"> </w:t>
      </w:r>
      <w:r>
        <w:rPr>
          <w:lang w:eastAsia="zh-CN"/>
        </w:rPr>
        <w:br/>
      </w:r>
      <w:r>
        <w:rPr>
          <w:lang w:eastAsia="zh-CN"/>
        </w:rPr>
        <w:br/>
      </w:r>
      <w:r>
        <w:rPr>
          <w:lang w:eastAsia="zh-CN"/>
        </w:rPr>
        <w:br/>
        <w:t xml:space="preserve">Full GC </w:t>
      </w:r>
      <w:r>
        <w:rPr>
          <w:lang w:eastAsia="zh-CN"/>
        </w:rPr>
        <w:t>发生的条件、怎么设置永久代和堆的大小、怎么减少</w:t>
      </w:r>
      <w:r>
        <w:rPr>
          <w:lang w:eastAsia="zh-CN"/>
        </w:rPr>
        <w:t xml:space="preserve"> Full GC </w:t>
      </w:r>
      <w:r>
        <w:rPr>
          <w:lang w:eastAsia="zh-CN"/>
        </w:rPr>
        <w:t>、</w:t>
      </w:r>
      <w:r>
        <w:rPr>
          <w:lang w:eastAsia="zh-CN"/>
        </w:rPr>
        <w:t xml:space="preserve">JVM </w:t>
      </w:r>
      <w:r>
        <w:rPr>
          <w:lang w:eastAsia="zh-CN"/>
        </w:rPr>
        <w:t>调优</w:t>
      </w:r>
      <w:r>
        <w:rPr>
          <w:lang w:eastAsia="zh-CN"/>
        </w:rPr>
        <w:br/>
      </w:r>
      <w:r>
        <w:rPr>
          <w:lang w:eastAsia="zh-CN"/>
        </w:rPr>
        <w:br/>
      </w:r>
      <w:r>
        <w:rPr>
          <w:lang w:eastAsia="zh-CN"/>
        </w:rPr>
        <w:br/>
      </w:r>
      <w:r>
        <w:rPr>
          <w:lang w:eastAsia="zh-CN"/>
        </w:rPr>
        <w:t>比较熟悉的技术，是否有去了解底层</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这一面答得不怎么样，感觉有点凉</w:t>
      </w:r>
      <w:r>
        <w:rPr>
          <w:lang w:eastAsia="zh-CN"/>
        </w:rPr>
        <w:t xml:space="preserve">…… </w:t>
      </w:r>
      <w:r>
        <w:rPr>
          <w:lang w:eastAsia="zh-CN"/>
        </w:rPr>
        <w:br/>
      </w:r>
      <w:r>
        <w:rPr>
          <w:lang w:eastAsia="zh-CN"/>
        </w:rPr>
        <w:br/>
      </w:r>
    </w:p>
    <w:p w14:paraId="2B47E4D4" w14:textId="77777777" w:rsidR="00F746A7" w:rsidRDefault="00001D09">
      <w:pPr>
        <w:rPr>
          <w:lang w:eastAsia="zh-CN"/>
        </w:rPr>
      </w:pPr>
      <w:r>
        <w:rPr>
          <w:lang w:eastAsia="zh-CN"/>
        </w:rPr>
        <w:t>**********************************</w:t>
      </w:r>
      <w:r>
        <w:rPr>
          <w:lang w:eastAsia="zh-CN"/>
        </w:rPr>
        <w:t>第</w:t>
      </w:r>
      <w:r>
        <w:rPr>
          <w:lang w:eastAsia="zh-CN"/>
        </w:rPr>
        <w:t>484</w:t>
      </w:r>
      <w:r>
        <w:rPr>
          <w:lang w:eastAsia="zh-CN"/>
        </w:rPr>
        <w:t>篇</w:t>
      </w:r>
      <w:r>
        <w:rPr>
          <w:lang w:eastAsia="zh-CN"/>
        </w:rPr>
        <w:t>*************************************</w:t>
      </w:r>
    </w:p>
    <w:p w14:paraId="00226645" w14:textId="77777777" w:rsidR="00F746A7" w:rsidRDefault="00001D09">
      <w:pPr>
        <w:rPr>
          <w:lang w:eastAsia="zh-CN"/>
        </w:rPr>
      </w:pPr>
      <w:r>
        <w:rPr>
          <w:lang w:eastAsia="zh-CN"/>
        </w:rPr>
        <w:t>谨以此文纪念</w:t>
      </w:r>
      <w:r>
        <w:rPr>
          <w:lang w:eastAsia="zh-CN"/>
        </w:rPr>
        <w:t>2019</w:t>
      </w:r>
      <w:r>
        <w:rPr>
          <w:lang w:eastAsia="zh-CN"/>
        </w:rPr>
        <w:t>年春招</w:t>
      </w:r>
      <w:r>
        <w:rPr>
          <w:lang w:eastAsia="zh-CN"/>
        </w:rPr>
        <w:br/>
      </w:r>
      <w:r>
        <w:rPr>
          <w:lang w:eastAsia="zh-CN"/>
        </w:rPr>
        <w:br/>
      </w:r>
      <w:r>
        <w:rPr>
          <w:lang w:eastAsia="zh-CN"/>
        </w:rPr>
        <w:t>精</w:t>
      </w:r>
      <w:r>
        <w:rPr>
          <w:lang w:eastAsia="zh-CN"/>
        </w:rPr>
        <w:br/>
      </w:r>
      <w:r>
        <w:rPr>
          <w:lang w:eastAsia="zh-CN"/>
        </w:rPr>
        <w:br/>
      </w:r>
      <w:r>
        <w:rPr>
          <w:lang w:eastAsia="zh-CN"/>
        </w:rPr>
        <w:br/>
      </w:r>
      <w:r>
        <w:rPr>
          <w:lang w:eastAsia="zh-CN"/>
        </w:rPr>
        <w:br/>
      </w:r>
      <w:r>
        <w:rPr>
          <w:lang w:eastAsia="zh-CN"/>
        </w:rPr>
        <w:br/>
      </w:r>
      <w:r>
        <w:rPr>
          <w:lang w:eastAsia="zh-CN"/>
        </w:rPr>
        <w:t>烫</w:t>
      </w:r>
      <w:r>
        <w:rPr>
          <w:lang w:eastAsia="zh-CN"/>
        </w:rPr>
        <w:br/>
      </w:r>
      <w:r>
        <w:rPr>
          <w:lang w:eastAsia="zh-CN"/>
        </w:rPr>
        <w:br/>
      </w:r>
      <w:r>
        <w:rPr>
          <w:lang w:eastAsia="zh-CN"/>
        </w:rPr>
        <w:br/>
      </w:r>
      <w:r>
        <w:rPr>
          <w:lang w:eastAsia="zh-CN"/>
        </w:rPr>
        <w:br/>
      </w:r>
      <w:r>
        <w:rPr>
          <w:lang w:eastAsia="zh-CN"/>
        </w:rPr>
        <w:t>编辑于</w:t>
      </w:r>
      <w:r>
        <w:rPr>
          <w:lang w:eastAsia="zh-CN"/>
        </w:rPr>
        <w:t xml:space="preserve">  2019-04-20 17:31:40</w:t>
      </w:r>
      <w:r>
        <w:rPr>
          <w:lang w:eastAsia="zh-CN"/>
        </w:rPr>
        <w:br/>
      </w:r>
      <w:r>
        <w:rPr>
          <w:lang w:eastAsia="zh-CN"/>
        </w:rPr>
        <w:lastRenderedPageBreak/>
        <w:br/>
      </w:r>
      <w:r>
        <w:rPr>
          <w:lang w:eastAsia="zh-CN"/>
        </w:rPr>
        <w:t>谨以此文纪念</w:t>
      </w:r>
      <w:r>
        <w:rPr>
          <w:lang w:eastAsia="zh-CN"/>
        </w:rPr>
        <w:t>2019</w:t>
      </w:r>
      <w:r>
        <w:rPr>
          <w:lang w:eastAsia="zh-CN"/>
        </w:rPr>
        <w:t>年春招</w:t>
      </w:r>
      <w:r>
        <w:rPr>
          <w:lang w:eastAsia="zh-CN"/>
        </w:rPr>
        <w:br/>
      </w:r>
      <w:r>
        <w:rPr>
          <w:lang w:eastAsia="zh-CN"/>
        </w:rPr>
        <w:t>前言</w:t>
      </w:r>
      <w:r>
        <w:rPr>
          <w:lang w:eastAsia="zh-CN"/>
        </w:rPr>
        <w:br/>
      </w:r>
      <w:r>
        <w:rPr>
          <w:lang w:eastAsia="zh-CN"/>
        </w:rPr>
        <w:t>整个三四月，一直在背知识点，感觉好多内容没有复习到位。每天刷着</w:t>
      </w:r>
      <w:proofErr w:type="spellStart"/>
      <w:r>
        <w:rPr>
          <w:lang w:eastAsia="zh-CN"/>
        </w:rPr>
        <w:t>leetcode</w:t>
      </w:r>
      <w:proofErr w:type="spellEnd"/>
      <w:r>
        <w:rPr>
          <w:lang w:eastAsia="zh-CN"/>
        </w:rPr>
        <w:t>和</w:t>
      </w:r>
      <w:r>
        <w:rPr>
          <w:lang w:eastAsia="zh-CN"/>
        </w:rPr>
        <w:t>ZOJ</w:t>
      </w:r>
      <w:r>
        <w:rPr>
          <w:lang w:eastAsia="zh-CN"/>
        </w:rPr>
        <w:t>，逛着牛客网看又有哪家开始面试，每天的心情就像一个</w:t>
      </w:r>
      <w:r>
        <w:rPr>
          <w:lang w:eastAsia="zh-CN"/>
        </w:rPr>
        <w:t>“W”</w:t>
      </w:r>
      <w:r>
        <w:rPr>
          <w:lang w:eastAsia="zh-CN"/>
        </w:rPr>
        <w:t>。看过别人发的腾讯大厦，幻想过腾讯大厦向外看的感觉。大一暑假去过阿里杭州园区，担忧自己有没有机会再去。真的没想到迷茫中的自己等来了腾讯，又迎来了阿里。开发新产品的意义就在于能够让人们更好的科技的时代中生活，我依然有无数的知识需要学习，希望此文能够给困惑中的同学们一点点帮助，摆脱焦虑。终有一天，梦想实现，想起阿里园区中的一句话，</w:t>
      </w:r>
      <w:r>
        <w:rPr>
          <w:lang w:eastAsia="zh-CN"/>
        </w:rPr>
        <w:t>“</w:t>
      </w:r>
      <w:r>
        <w:rPr>
          <w:lang w:eastAsia="zh-CN"/>
        </w:rPr>
        <w:t>谢谢那个曾经努力的自己</w:t>
      </w:r>
      <w:r>
        <w:rPr>
          <w:lang w:eastAsia="zh-CN"/>
        </w:rPr>
        <w:t>”</w:t>
      </w:r>
      <w:r>
        <w:rPr>
          <w:lang w:eastAsia="zh-CN"/>
        </w:rPr>
        <w:t>。也希望未来的自己也能够和优秀的同学一起成长。</w:t>
      </w:r>
      <w:r>
        <w:rPr>
          <w:lang w:eastAsia="zh-CN"/>
        </w:rPr>
        <w:br/>
      </w:r>
      <w:r>
        <w:rPr>
          <w:lang w:eastAsia="zh-CN"/>
        </w:rPr>
        <w:t>简历情况</w:t>
      </w:r>
      <w:r>
        <w:rPr>
          <w:lang w:eastAsia="zh-CN"/>
        </w:rPr>
        <w:br/>
      </w:r>
      <w:r>
        <w:rPr>
          <w:lang w:eastAsia="zh-CN"/>
        </w:rPr>
        <w:br/>
      </w:r>
      <w:r>
        <w:rPr>
          <w:lang w:eastAsia="zh-CN"/>
        </w:rPr>
        <w:t>本科大三，</w:t>
      </w:r>
      <w:r>
        <w:rPr>
          <w:lang w:eastAsia="zh-CN"/>
        </w:rPr>
        <w:t>5%</w:t>
      </w:r>
      <w:r>
        <w:rPr>
          <w:lang w:eastAsia="zh-CN"/>
        </w:rPr>
        <w:t>。</w:t>
      </w:r>
      <w:r>
        <w:rPr>
          <w:lang w:eastAsia="zh-CN"/>
        </w:rPr>
        <w:br/>
      </w:r>
      <w:r>
        <w:rPr>
          <w:lang w:eastAsia="zh-CN"/>
        </w:rPr>
        <w:t>计算机视觉深度学习项目</w:t>
      </w:r>
      <w:r>
        <w:rPr>
          <w:lang w:eastAsia="zh-CN"/>
        </w:rPr>
        <w:t>2</w:t>
      </w:r>
      <w:r>
        <w:rPr>
          <w:lang w:eastAsia="zh-CN"/>
        </w:rPr>
        <w:t>个</w:t>
      </w:r>
      <w:r>
        <w:rPr>
          <w:lang w:eastAsia="zh-CN"/>
        </w:rPr>
        <w:t>(</w:t>
      </w:r>
      <w:r>
        <w:rPr>
          <w:lang w:eastAsia="zh-CN"/>
        </w:rPr>
        <w:t>一大一小</w:t>
      </w:r>
      <w:r>
        <w:rPr>
          <w:lang w:eastAsia="zh-CN"/>
        </w:rPr>
        <w:t>)</w:t>
      </w:r>
      <w:r>
        <w:rPr>
          <w:lang w:eastAsia="zh-CN"/>
        </w:rPr>
        <w:t>，大项目论文投了《计算机应用》（已录用）。</w:t>
      </w:r>
      <w:r>
        <w:rPr>
          <w:lang w:eastAsia="zh-CN"/>
        </w:rPr>
        <w:br/>
      </w:r>
      <w:r>
        <w:rPr>
          <w:lang w:eastAsia="zh-CN"/>
        </w:rPr>
        <w:t>浙江省</w:t>
      </w:r>
      <w:r>
        <w:rPr>
          <w:lang w:eastAsia="zh-CN"/>
        </w:rPr>
        <w:t>“</w:t>
      </w:r>
      <w:r>
        <w:rPr>
          <w:lang w:eastAsia="zh-CN"/>
        </w:rPr>
        <w:t>新苗</w:t>
      </w:r>
      <w:r>
        <w:rPr>
          <w:lang w:eastAsia="zh-CN"/>
        </w:rPr>
        <w:t>”</w:t>
      </w:r>
      <w:r>
        <w:rPr>
          <w:lang w:eastAsia="zh-CN"/>
        </w:rPr>
        <w:t>科技创新项目立项。</w:t>
      </w:r>
      <w:r>
        <w:rPr>
          <w:lang w:eastAsia="zh-CN"/>
        </w:rPr>
        <w:br/>
      </w:r>
      <w:proofErr w:type="spellStart"/>
      <w:r>
        <w:rPr>
          <w:lang w:eastAsia="zh-CN"/>
        </w:rPr>
        <w:t>ACMer</w:t>
      </w:r>
      <w:proofErr w:type="spellEnd"/>
      <w:r>
        <w:rPr>
          <w:lang w:eastAsia="zh-CN"/>
        </w:rPr>
        <w:t>，看过</w:t>
      </w:r>
      <w:r>
        <w:rPr>
          <w:lang w:eastAsia="zh-CN"/>
        </w:rPr>
        <w:t>STL</w:t>
      </w:r>
      <w:r>
        <w:rPr>
          <w:lang w:eastAsia="zh-CN"/>
        </w:rPr>
        <w:t>和</w:t>
      </w:r>
      <w:r>
        <w:rPr>
          <w:lang w:eastAsia="zh-CN"/>
        </w:rPr>
        <w:t>JVM</w:t>
      </w:r>
      <w:r>
        <w:rPr>
          <w:lang w:eastAsia="zh-CN"/>
        </w:rPr>
        <w:t>，熟悉数据结构，实现能力中上。</w:t>
      </w:r>
      <w:r>
        <w:rPr>
          <w:lang w:eastAsia="zh-CN"/>
        </w:rPr>
        <w:br/>
      </w:r>
      <w:r>
        <w:rPr>
          <w:lang w:eastAsia="zh-CN"/>
        </w:rPr>
        <w:t>技术栈：</w:t>
      </w:r>
      <w:r>
        <w:rPr>
          <w:lang w:eastAsia="zh-CN"/>
        </w:rPr>
        <w:t>C++/Java/Python</w:t>
      </w:r>
      <w:r>
        <w:rPr>
          <w:lang w:eastAsia="zh-CN"/>
        </w:rPr>
        <w:t>比较均衡，了解</w:t>
      </w:r>
      <w:r>
        <w:rPr>
          <w:lang w:eastAsia="zh-CN"/>
        </w:rPr>
        <w:t>Linux</w:t>
      </w:r>
      <w:r>
        <w:rPr>
          <w:lang w:eastAsia="zh-CN"/>
        </w:rPr>
        <w:t>和</w:t>
      </w:r>
      <w:r>
        <w:rPr>
          <w:lang w:eastAsia="zh-CN"/>
        </w:rPr>
        <w:t>docker</w:t>
      </w:r>
      <w:r>
        <w:rPr>
          <w:lang w:eastAsia="zh-CN"/>
        </w:rPr>
        <w:t>，设计模式。</w:t>
      </w:r>
      <w:r>
        <w:rPr>
          <w:lang w:eastAsia="zh-CN"/>
        </w:rPr>
        <w:br/>
      </w:r>
      <w:r>
        <w:rPr>
          <w:lang w:eastAsia="zh-CN"/>
        </w:rPr>
        <w:t>生活中：计算机社团社长，大学生暑期社会实践团队负责人。</w:t>
      </w:r>
      <w:r>
        <w:rPr>
          <w:lang w:eastAsia="zh-CN"/>
        </w:rPr>
        <w:br/>
      </w:r>
      <w:r>
        <w:rPr>
          <w:lang w:eastAsia="zh-CN"/>
        </w:rPr>
        <w:t>看的书：机器学习基础</w:t>
      </w:r>
      <w:r>
        <w:rPr>
          <w:lang w:eastAsia="zh-CN"/>
        </w:rPr>
        <w:t>+</w:t>
      </w:r>
      <w:r>
        <w:rPr>
          <w:lang w:eastAsia="zh-CN"/>
        </w:rPr>
        <w:t>花书</w:t>
      </w:r>
      <w:r>
        <w:rPr>
          <w:lang w:eastAsia="zh-CN"/>
        </w:rPr>
        <w:t>+</w:t>
      </w:r>
      <w:r>
        <w:rPr>
          <w:lang w:eastAsia="zh-CN"/>
        </w:rPr>
        <w:t>西瓜书，</w:t>
      </w:r>
      <w:proofErr w:type="spellStart"/>
      <w:r>
        <w:rPr>
          <w:lang w:eastAsia="zh-CN"/>
        </w:rPr>
        <w:t>leetcode</w:t>
      </w:r>
      <w:proofErr w:type="spellEnd"/>
      <w:r>
        <w:rPr>
          <w:lang w:eastAsia="zh-CN"/>
        </w:rPr>
        <w:t>，</w:t>
      </w:r>
      <w:r>
        <w:rPr>
          <w:lang w:eastAsia="zh-CN"/>
        </w:rPr>
        <w:t>JVM</w:t>
      </w:r>
      <w:r>
        <w:rPr>
          <w:lang w:eastAsia="zh-CN"/>
        </w:rPr>
        <w:t>虚拟机，</w:t>
      </w:r>
      <w:r>
        <w:rPr>
          <w:lang w:eastAsia="zh-CN"/>
        </w:rPr>
        <w:t>effective C++</w:t>
      </w:r>
      <w:r>
        <w:rPr>
          <w:lang w:eastAsia="zh-CN"/>
        </w:rPr>
        <w:br/>
      </w:r>
      <w:r>
        <w:rPr>
          <w:lang w:eastAsia="zh-CN"/>
        </w:rPr>
        <w:t>贡献量：</w:t>
      </w:r>
      <w:proofErr w:type="spellStart"/>
      <w:r>
        <w:rPr>
          <w:lang w:eastAsia="zh-CN"/>
        </w:rPr>
        <w:t>Github</w:t>
      </w:r>
      <w:proofErr w:type="spellEnd"/>
      <w:r>
        <w:rPr>
          <w:lang w:eastAsia="zh-CN"/>
        </w:rPr>
        <w:t xml:space="preserve">: https://github.com/lizhimins CSDN: https://blog.csdn.net/Terrances </w:t>
      </w:r>
      <w:r>
        <w:rPr>
          <w:lang w:eastAsia="zh-CN"/>
        </w:rPr>
        <w:br/>
      </w:r>
      <w:r>
        <w:rPr>
          <w:lang w:eastAsia="zh-CN"/>
        </w:rPr>
        <w:br/>
        <w:t>offer</w:t>
      </w:r>
      <w:r>
        <w:rPr>
          <w:lang w:eastAsia="zh-CN"/>
        </w:rPr>
        <w:t>情况</w:t>
      </w:r>
      <w:r>
        <w:rPr>
          <w:lang w:eastAsia="zh-CN"/>
        </w:rPr>
        <w:br/>
      </w:r>
      <w:r>
        <w:rPr>
          <w:lang w:eastAsia="zh-CN"/>
        </w:rPr>
        <w:br/>
      </w:r>
      <w:r>
        <w:rPr>
          <w:lang w:eastAsia="zh-CN"/>
        </w:rPr>
        <w:t>已获：美团（</w:t>
      </w:r>
      <w:r>
        <w:rPr>
          <w:lang w:eastAsia="zh-CN"/>
        </w:rPr>
        <w:t>4</w:t>
      </w:r>
      <w:r>
        <w:rPr>
          <w:lang w:eastAsia="zh-CN"/>
        </w:rPr>
        <w:t>面），默安（</w:t>
      </w:r>
      <w:r>
        <w:rPr>
          <w:lang w:eastAsia="zh-CN"/>
        </w:rPr>
        <w:t>3</w:t>
      </w:r>
      <w:r>
        <w:rPr>
          <w:lang w:eastAsia="zh-CN"/>
        </w:rPr>
        <w:t>面），涂鸦（</w:t>
      </w:r>
      <w:r>
        <w:rPr>
          <w:lang w:eastAsia="zh-CN"/>
        </w:rPr>
        <w:t>3</w:t>
      </w:r>
      <w:r>
        <w:rPr>
          <w:lang w:eastAsia="zh-CN"/>
        </w:rPr>
        <w:t>面），腾讯（</w:t>
      </w:r>
      <w:r>
        <w:rPr>
          <w:lang w:eastAsia="zh-CN"/>
        </w:rPr>
        <w:t>5</w:t>
      </w:r>
      <w:r>
        <w:rPr>
          <w:lang w:eastAsia="zh-CN"/>
        </w:rPr>
        <w:t>面），阿里（</w:t>
      </w:r>
      <w:r>
        <w:rPr>
          <w:lang w:eastAsia="zh-CN"/>
        </w:rPr>
        <w:t>5</w:t>
      </w:r>
      <w:r>
        <w:rPr>
          <w:lang w:eastAsia="zh-CN"/>
        </w:rPr>
        <w:t>面）</w:t>
      </w:r>
      <w:r>
        <w:rPr>
          <w:lang w:eastAsia="zh-CN"/>
        </w:rPr>
        <w:br/>
      </w:r>
      <w:r>
        <w:rPr>
          <w:lang w:eastAsia="zh-CN"/>
        </w:rPr>
        <w:t>希望：华为（简历池），微软（</w:t>
      </w:r>
      <w:r>
        <w:rPr>
          <w:lang w:eastAsia="zh-CN"/>
        </w:rPr>
        <w:t>1</w:t>
      </w:r>
      <w:r>
        <w:rPr>
          <w:lang w:eastAsia="zh-CN"/>
        </w:rPr>
        <w:t>面）</w:t>
      </w:r>
      <w:r>
        <w:rPr>
          <w:lang w:eastAsia="zh-CN"/>
        </w:rPr>
        <w:br/>
      </w:r>
      <w:r>
        <w:rPr>
          <w:lang w:eastAsia="zh-CN"/>
        </w:rPr>
        <w:t>放弃：京东（笔试时间不合适），有赞（主要是有</w:t>
      </w:r>
      <w:r>
        <w:rPr>
          <w:lang w:eastAsia="zh-CN"/>
        </w:rPr>
        <w:t>offer</w:t>
      </w:r>
      <w:r>
        <w:rPr>
          <w:lang w:eastAsia="zh-CN"/>
        </w:rPr>
        <w:t>了</w:t>
      </w:r>
      <w:r>
        <w:rPr>
          <w:lang w:eastAsia="zh-CN"/>
        </w:rPr>
        <w:t>...</w:t>
      </w:r>
      <w:r>
        <w:rPr>
          <w:lang w:eastAsia="zh-CN"/>
        </w:rPr>
        <w:t>）</w:t>
      </w:r>
      <w:r>
        <w:rPr>
          <w:lang w:eastAsia="zh-CN"/>
        </w:rPr>
        <w:br/>
      </w:r>
      <w:r>
        <w:rPr>
          <w:lang w:eastAsia="zh-CN"/>
        </w:rPr>
        <w:t>已挂：字节跳动（</w:t>
      </w:r>
      <w:r>
        <w:rPr>
          <w:lang w:eastAsia="zh-CN"/>
        </w:rPr>
        <w:t>1</w:t>
      </w:r>
      <w:r>
        <w:rPr>
          <w:lang w:eastAsia="zh-CN"/>
        </w:rPr>
        <w:t>面）</w:t>
      </w:r>
      <w:r>
        <w:rPr>
          <w:lang w:eastAsia="zh-CN"/>
        </w:rPr>
        <w:br/>
      </w:r>
      <w:r>
        <w:rPr>
          <w:lang w:eastAsia="zh-CN"/>
        </w:rPr>
        <w:br/>
      </w:r>
      <w:r>
        <w:rPr>
          <w:lang w:eastAsia="zh-CN"/>
        </w:rPr>
        <w:t>投递情况</w:t>
      </w:r>
      <w:r>
        <w:rPr>
          <w:lang w:eastAsia="zh-CN"/>
        </w:rPr>
        <w:br/>
      </w:r>
      <w:r>
        <w:rPr>
          <w:lang w:eastAsia="zh-CN"/>
        </w:rPr>
        <w:t>已投递</w:t>
      </w:r>
      <w:r>
        <w:rPr>
          <w:lang w:eastAsia="zh-CN"/>
        </w:rPr>
        <w:br/>
      </w:r>
      <w:r>
        <w:rPr>
          <w:lang w:eastAsia="zh-CN"/>
        </w:rPr>
        <w:br/>
      </w:r>
      <w:r>
        <w:rPr>
          <w:lang w:eastAsia="zh-CN"/>
        </w:rPr>
        <w:t>小米，</w:t>
      </w:r>
      <w:r>
        <w:rPr>
          <w:lang w:eastAsia="zh-CN"/>
        </w:rPr>
        <w:t>3</w:t>
      </w:r>
      <w:r>
        <w:rPr>
          <w:lang w:eastAsia="zh-CN"/>
        </w:rPr>
        <w:t>月</w:t>
      </w:r>
      <w:r>
        <w:rPr>
          <w:lang w:eastAsia="zh-CN"/>
        </w:rPr>
        <w:t>13</w:t>
      </w:r>
      <w:r>
        <w:rPr>
          <w:lang w:eastAsia="zh-CN"/>
        </w:rPr>
        <w:t>日投递，上海，软件开发工程师</w:t>
      </w:r>
      <w:r>
        <w:rPr>
          <w:lang w:eastAsia="zh-CN"/>
        </w:rPr>
        <w:t>-Java</w:t>
      </w:r>
      <w:r>
        <w:rPr>
          <w:lang w:eastAsia="zh-CN"/>
        </w:rPr>
        <w:t>方向，还在简历池里面，估计校招时</w:t>
      </w:r>
      <w:r>
        <w:rPr>
          <w:lang w:eastAsia="zh-CN"/>
        </w:rPr>
        <w:lastRenderedPageBreak/>
        <w:t>间没到。</w:t>
      </w:r>
      <w:r>
        <w:rPr>
          <w:lang w:eastAsia="zh-CN"/>
        </w:rPr>
        <w:br/>
      </w:r>
      <w:r>
        <w:rPr>
          <w:lang w:eastAsia="zh-CN"/>
        </w:rPr>
        <w:t>美团，</w:t>
      </w:r>
      <w:r>
        <w:rPr>
          <w:lang w:eastAsia="zh-CN"/>
        </w:rPr>
        <w:t>3</w:t>
      </w:r>
      <w:r>
        <w:rPr>
          <w:lang w:eastAsia="zh-CN"/>
        </w:rPr>
        <w:t>月</w:t>
      </w:r>
      <w:r>
        <w:rPr>
          <w:lang w:eastAsia="zh-CN"/>
        </w:rPr>
        <w:t>2</w:t>
      </w:r>
      <w:r>
        <w:rPr>
          <w:lang w:eastAsia="zh-CN"/>
        </w:rPr>
        <w:t>日投递，北京，后端开发，</w:t>
      </w:r>
      <w:r>
        <w:rPr>
          <w:lang w:eastAsia="zh-CN"/>
        </w:rPr>
        <w:t>3</w:t>
      </w:r>
      <w:r>
        <w:rPr>
          <w:lang w:eastAsia="zh-CN"/>
        </w:rPr>
        <w:t>月</w:t>
      </w:r>
      <w:r>
        <w:rPr>
          <w:lang w:eastAsia="zh-CN"/>
        </w:rPr>
        <w:t>13</w:t>
      </w:r>
      <w:r>
        <w:rPr>
          <w:lang w:eastAsia="zh-CN"/>
        </w:rPr>
        <w:t>日技术一面，</w:t>
      </w:r>
      <w:r>
        <w:rPr>
          <w:lang w:eastAsia="zh-CN"/>
        </w:rPr>
        <w:t>3</w:t>
      </w:r>
      <w:r>
        <w:rPr>
          <w:lang w:eastAsia="zh-CN"/>
        </w:rPr>
        <w:t>月</w:t>
      </w:r>
      <w:r>
        <w:rPr>
          <w:lang w:eastAsia="zh-CN"/>
        </w:rPr>
        <w:t>16</w:t>
      </w:r>
      <w:r>
        <w:rPr>
          <w:lang w:eastAsia="zh-CN"/>
        </w:rPr>
        <w:t>日技术二面，</w:t>
      </w:r>
      <w:r>
        <w:rPr>
          <w:lang w:eastAsia="zh-CN"/>
        </w:rPr>
        <w:t>3</w:t>
      </w:r>
      <w:r>
        <w:rPr>
          <w:lang w:eastAsia="zh-CN"/>
        </w:rPr>
        <w:t>月</w:t>
      </w:r>
      <w:r>
        <w:rPr>
          <w:lang w:eastAsia="zh-CN"/>
        </w:rPr>
        <w:t>18</w:t>
      </w:r>
      <w:r>
        <w:rPr>
          <w:lang w:eastAsia="zh-CN"/>
        </w:rPr>
        <w:t>日</w:t>
      </w:r>
      <w:r>
        <w:rPr>
          <w:lang w:eastAsia="zh-CN"/>
        </w:rPr>
        <w:t>offer</w:t>
      </w:r>
      <w:r>
        <w:rPr>
          <w:lang w:eastAsia="zh-CN"/>
        </w:rPr>
        <w:t>。</w:t>
      </w:r>
      <w:r>
        <w:rPr>
          <w:lang w:eastAsia="zh-CN"/>
        </w:rPr>
        <w:br/>
      </w:r>
      <w:r>
        <w:rPr>
          <w:lang w:eastAsia="zh-CN"/>
        </w:rPr>
        <w:t>阿里巴巴，</w:t>
      </w:r>
      <w:r>
        <w:rPr>
          <w:lang w:eastAsia="zh-CN"/>
        </w:rPr>
        <w:t>3</w:t>
      </w:r>
      <w:r>
        <w:rPr>
          <w:lang w:eastAsia="zh-CN"/>
        </w:rPr>
        <w:t>月</w:t>
      </w:r>
      <w:r>
        <w:rPr>
          <w:lang w:eastAsia="zh-CN"/>
        </w:rPr>
        <w:t>13</w:t>
      </w:r>
      <w:r>
        <w:rPr>
          <w:lang w:eastAsia="zh-CN"/>
        </w:rPr>
        <w:t>日投递，杭州总部，</w:t>
      </w:r>
      <w:r>
        <w:rPr>
          <w:lang w:eastAsia="zh-CN"/>
        </w:rPr>
        <w:t>Java</w:t>
      </w:r>
      <w:r>
        <w:rPr>
          <w:lang w:eastAsia="zh-CN"/>
        </w:rPr>
        <w:t>后端开发，</w:t>
      </w:r>
      <w:r>
        <w:rPr>
          <w:lang w:eastAsia="zh-CN"/>
        </w:rPr>
        <w:t>3</w:t>
      </w:r>
      <w:r>
        <w:rPr>
          <w:lang w:eastAsia="zh-CN"/>
        </w:rPr>
        <w:t>月</w:t>
      </w:r>
      <w:r>
        <w:rPr>
          <w:lang w:eastAsia="zh-CN"/>
        </w:rPr>
        <w:t>15</w:t>
      </w:r>
      <w:r>
        <w:rPr>
          <w:lang w:eastAsia="zh-CN"/>
        </w:rPr>
        <w:t>日内推到新零售事业部，</w:t>
      </w:r>
      <w:r>
        <w:rPr>
          <w:lang w:eastAsia="zh-CN"/>
        </w:rPr>
        <w:t>Java</w:t>
      </w:r>
      <w:r>
        <w:rPr>
          <w:lang w:eastAsia="zh-CN"/>
        </w:rPr>
        <w:t>研发。</w:t>
      </w:r>
      <w:r>
        <w:rPr>
          <w:lang w:eastAsia="zh-CN"/>
        </w:rPr>
        <w:t>3</w:t>
      </w:r>
      <w:r>
        <w:rPr>
          <w:lang w:eastAsia="zh-CN"/>
        </w:rPr>
        <w:t>月</w:t>
      </w:r>
      <w:r>
        <w:rPr>
          <w:lang w:eastAsia="zh-CN"/>
        </w:rPr>
        <w:t>28</w:t>
      </w:r>
      <w:r>
        <w:rPr>
          <w:lang w:eastAsia="zh-CN"/>
        </w:rPr>
        <w:t>日晚</w:t>
      </w:r>
      <w:r>
        <w:rPr>
          <w:lang w:eastAsia="zh-CN"/>
        </w:rPr>
        <w:t>5</w:t>
      </w:r>
      <w:r>
        <w:rPr>
          <w:lang w:eastAsia="zh-CN"/>
        </w:rPr>
        <w:t>点准备去吃饭，收到面试邀约，天气暴雨，随便找了个教室面试，然后过了一面等二面中</w:t>
      </w:r>
      <w:r>
        <w:rPr>
          <w:lang w:eastAsia="zh-CN"/>
        </w:rPr>
        <w:t>…</w:t>
      </w:r>
      <w:r>
        <w:rPr>
          <w:lang w:eastAsia="zh-CN"/>
        </w:rPr>
        <w:br/>
      </w:r>
      <w:r>
        <w:rPr>
          <w:lang w:eastAsia="zh-CN"/>
        </w:rPr>
        <w:t>字节跳动，</w:t>
      </w:r>
      <w:r>
        <w:rPr>
          <w:lang w:eastAsia="zh-CN"/>
        </w:rPr>
        <w:t>3</w:t>
      </w:r>
      <w:r>
        <w:rPr>
          <w:lang w:eastAsia="zh-CN"/>
        </w:rPr>
        <w:t>月</w:t>
      </w:r>
      <w:r>
        <w:rPr>
          <w:lang w:eastAsia="zh-CN"/>
        </w:rPr>
        <w:t>13</w:t>
      </w:r>
      <w:r>
        <w:rPr>
          <w:lang w:eastAsia="zh-CN"/>
        </w:rPr>
        <w:t>日投递，上海，后端开发，</w:t>
      </w:r>
      <w:r>
        <w:rPr>
          <w:lang w:eastAsia="zh-CN"/>
        </w:rPr>
        <w:t>3</w:t>
      </w:r>
      <w:r>
        <w:rPr>
          <w:lang w:eastAsia="zh-CN"/>
        </w:rPr>
        <w:t>月</w:t>
      </w:r>
      <w:r>
        <w:rPr>
          <w:lang w:eastAsia="zh-CN"/>
        </w:rPr>
        <w:t>16</w:t>
      </w:r>
      <w:r>
        <w:rPr>
          <w:lang w:eastAsia="zh-CN"/>
        </w:rPr>
        <w:t>日春招在线编程</w:t>
      </w:r>
      <w:r>
        <w:rPr>
          <w:lang w:eastAsia="zh-CN"/>
        </w:rPr>
        <w:t>4</w:t>
      </w:r>
      <w:r>
        <w:rPr>
          <w:lang w:eastAsia="zh-CN"/>
        </w:rPr>
        <w:t>题全对。</w:t>
      </w:r>
      <w:r>
        <w:rPr>
          <w:lang w:eastAsia="zh-CN"/>
        </w:rPr>
        <w:t>3</w:t>
      </w:r>
      <w:r>
        <w:rPr>
          <w:lang w:eastAsia="zh-CN"/>
        </w:rPr>
        <w:t>月</w:t>
      </w:r>
      <w:r>
        <w:rPr>
          <w:lang w:eastAsia="zh-CN"/>
        </w:rPr>
        <w:t>23</w:t>
      </w:r>
      <w:r>
        <w:rPr>
          <w:lang w:eastAsia="zh-CN"/>
        </w:rPr>
        <w:t>日技术一面，技术方向和面试官不符合，这是我最生气的一次面试，莫名其妙被对面挂了，也是暂时唯一面试挂的。</w:t>
      </w:r>
      <w:r>
        <w:rPr>
          <w:lang w:eastAsia="zh-CN"/>
        </w:rPr>
        <w:br/>
      </w:r>
      <w:r>
        <w:rPr>
          <w:lang w:eastAsia="zh-CN"/>
        </w:rPr>
        <w:t>默安科技，</w:t>
      </w:r>
      <w:r>
        <w:rPr>
          <w:lang w:eastAsia="zh-CN"/>
        </w:rPr>
        <w:t>3</w:t>
      </w:r>
      <w:r>
        <w:rPr>
          <w:lang w:eastAsia="zh-CN"/>
        </w:rPr>
        <w:t>月</w:t>
      </w:r>
      <w:r>
        <w:rPr>
          <w:lang w:eastAsia="zh-CN"/>
        </w:rPr>
        <w:t>14</w:t>
      </w:r>
      <w:r>
        <w:rPr>
          <w:lang w:eastAsia="zh-CN"/>
        </w:rPr>
        <w:t>日投递，杭州，</w:t>
      </w:r>
      <w:r>
        <w:rPr>
          <w:lang w:eastAsia="zh-CN"/>
        </w:rPr>
        <w:t>C++</w:t>
      </w:r>
      <w:r>
        <w:rPr>
          <w:lang w:eastAsia="zh-CN"/>
        </w:rPr>
        <w:t>开发，</w:t>
      </w:r>
      <w:r>
        <w:rPr>
          <w:lang w:eastAsia="zh-CN"/>
        </w:rPr>
        <w:t>3</w:t>
      </w:r>
      <w:r>
        <w:rPr>
          <w:lang w:eastAsia="zh-CN"/>
        </w:rPr>
        <w:t>月</w:t>
      </w:r>
      <w:r>
        <w:rPr>
          <w:lang w:eastAsia="zh-CN"/>
        </w:rPr>
        <w:t>15</w:t>
      </w:r>
      <w:r>
        <w:rPr>
          <w:lang w:eastAsia="zh-CN"/>
        </w:rPr>
        <w:t>日晚连续一面，二面技术面，秒杀了几个算法题后技术面过，</w:t>
      </w:r>
      <w:r>
        <w:rPr>
          <w:lang w:eastAsia="zh-CN"/>
        </w:rPr>
        <w:t>3</w:t>
      </w:r>
      <w:r>
        <w:rPr>
          <w:lang w:eastAsia="zh-CN"/>
        </w:rPr>
        <w:t>月</w:t>
      </w:r>
      <w:r>
        <w:rPr>
          <w:lang w:eastAsia="zh-CN"/>
        </w:rPr>
        <w:t>16</w:t>
      </w:r>
      <w:r>
        <w:rPr>
          <w:lang w:eastAsia="zh-CN"/>
        </w:rPr>
        <w:t>日</w:t>
      </w:r>
      <w:r>
        <w:rPr>
          <w:lang w:eastAsia="zh-CN"/>
        </w:rPr>
        <w:t>HR</w:t>
      </w:r>
      <w:r>
        <w:rPr>
          <w:lang w:eastAsia="zh-CN"/>
        </w:rPr>
        <w:t>中午面试给了</w:t>
      </w:r>
      <w:r>
        <w:rPr>
          <w:lang w:eastAsia="zh-CN"/>
        </w:rPr>
        <w:t>offer call</w:t>
      </w:r>
      <w:r>
        <w:rPr>
          <w:lang w:eastAsia="zh-CN"/>
        </w:rPr>
        <w:t>，这也是我收到的第一个</w:t>
      </w:r>
      <w:r>
        <w:rPr>
          <w:lang w:eastAsia="zh-CN"/>
        </w:rPr>
        <w:t>offer</w:t>
      </w:r>
      <w:r>
        <w:rPr>
          <w:lang w:eastAsia="zh-CN"/>
        </w:rPr>
        <w:t>，非常感谢默安，蹭一下云舒大大的欧气，说五月给正式</w:t>
      </w:r>
      <w:r>
        <w:rPr>
          <w:lang w:eastAsia="zh-CN"/>
        </w:rPr>
        <w:t>offer</w:t>
      </w:r>
      <w:r>
        <w:rPr>
          <w:lang w:eastAsia="zh-CN"/>
        </w:rPr>
        <w:t>并且加了微信好友。</w:t>
      </w:r>
      <w:r>
        <w:rPr>
          <w:lang w:eastAsia="zh-CN"/>
        </w:rPr>
        <w:br/>
      </w:r>
      <w:r>
        <w:rPr>
          <w:lang w:eastAsia="zh-CN"/>
        </w:rPr>
        <w:t>腾讯，</w:t>
      </w:r>
      <w:r>
        <w:rPr>
          <w:lang w:eastAsia="zh-CN"/>
        </w:rPr>
        <w:t>3</w:t>
      </w:r>
      <w:r>
        <w:rPr>
          <w:lang w:eastAsia="zh-CN"/>
        </w:rPr>
        <w:t>月</w:t>
      </w:r>
      <w:r>
        <w:rPr>
          <w:lang w:eastAsia="zh-CN"/>
        </w:rPr>
        <w:t>15</w:t>
      </w:r>
      <w:r>
        <w:rPr>
          <w:lang w:eastAsia="zh-CN"/>
        </w:rPr>
        <w:t>日投递，深圳总部，后端开发，找了工程师内推到</w:t>
      </w:r>
      <w:r>
        <w:rPr>
          <w:lang w:eastAsia="zh-CN"/>
        </w:rPr>
        <w:t>CSIG</w:t>
      </w:r>
      <w:r>
        <w:rPr>
          <w:lang w:eastAsia="zh-CN"/>
        </w:rPr>
        <w:t>云与事业产业群，然后被微信捞起，简历面</w:t>
      </w:r>
      <w:r>
        <w:rPr>
          <w:lang w:eastAsia="zh-CN"/>
        </w:rPr>
        <w:t>+</w:t>
      </w:r>
      <w:r>
        <w:rPr>
          <w:lang w:eastAsia="zh-CN"/>
        </w:rPr>
        <w:t>三次面试，</w:t>
      </w:r>
      <w:r>
        <w:rPr>
          <w:lang w:eastAsia="zh-CN"/>
        </w:rPr>
        <w:t>3</w:t>
      </w:r>
      <w:r>
        <w:rPr>
          <w:lang w:eastAsia="zh-CN"/>
        </w:rPr>
        <w:t>月</w:t>
      </w:r>
      <w:r>
        <w:rPr>
          <w:lang w:eastAsia="zh-CN"/>
        </w:rPr>
        <w:t>30</w:t>
      </w:r>
      <w:r>
        <w:rPr>
          <w:lang w:eastAsia="zh-CN"/>
        </w:rPr>
        <w:t>日</w:t>
      </w:r>
      <w:r>
        <w:rPr>
          <w:lang w:eastAsia="zh-CN"/>
        </w:rPr>
        <w:t>HR</w:t>
      </w:r>
      <w:r>
        <w:rPr>
          <w:lang w:eastAsia="zh-CN"/>
        </w:rPr>
        <w:t>面，已</w:t>
      </w:r>
      <w:r>
        <w:rPr>
          <w:lang w:eastAsia="zh-CN"/>
        </w:rPr>
        <w:t>offer call</w:t>
      </w:r>
      <w:r>
        <w:rPr>
          <w:lang w:eastAsia="zh-CN"/>
        </w:rPr>
        <w:t>。</w:t>
      </w:r>
      <w:r>
        <w:rPr>
          <w:lang w:eastAsia="zh-CN"/>
        </w:rPr>
        <w:br/>
      </w:r>
      <w:r>
        <w:rPr>
          <w:lang w:eastAsia="zh-CN"/>
        </w:rPr>
        <w:t>京东，</w:t>
      </w:r>
      <w:r>
        <w:rPr>
          <w:lang w:eastAsia="zh-CN"/>
        </w:rPr>
        <w:t>3</w:t>
      </w:r>
      <w:r>
        <w:rPr>
          <w:lang w:eastAsia="zh-CN"/>
        </w:rPr>
        <w:t>月</w:t>
      </w:r>
      <w:r>
        <w:rPr>
          <w:lang w:eastAsia="zh-CN"/>
        </w:rPr>
        <w:t>16</w:t>
      </w:r>
      <w:r>
        <w:rPr>
          <w:lang w:eastAsia="zh-CN"/>
        </w:rPr>
        <w:t>日投递，北京，未收到第一批未笔试，</w:t>
      </w:r>
      <w:r>
        <w:rPr>
          <w:lang w:eastAsia="zh-CN"/>
        </w:rPr>
        <w:t>Java</w:t>
      </w:r>
      <w:r>
        <w:rPr>
          <w:lang w:eastAsia="zh-CN"/>
        </w:rPr>
        <w:t>开发岗。</w:t>
      </w:r>
      <w:r>
        <w:rPr>
          <w:lang w:eastAsia="zh-CN"/>
        </w:rPr>
        <w:t>4</w:t>
      </w:r>
      <w:r>
        <w:rPr>
          <w:lang w:eastAsia="zh-CN"/>
        </w:rPr>
        <w:t>月笔试时间不合适放弃了。</w:t>
      </w:r>
      <w:r>
        <w:rPr>
          <w:lang w:eastAsia="zh-CN"/>
        </w:rPr>
        <w:br/>
      </w:r>
      <w:r>
        <w:rPr>
          <w:lang w:eastAsia="zh-CN"/>
        </w:rPr>
        <w:t>拼多多，</w:t>
      </w:r>
      <w:r>
        <w:rPr>
          <w:lang w:eastAsia="zh-CN"/>
        </w:rPr>
        <w:t>3</w:t>
      </w:r>
      <w:r>
        <w:rPr>
          <w:lang w:eastAsia="zh-CN"/>
        </w:rPr>
        <w:t>月</w:t>
      </w:r>
      <w:r>
        <w:rPr>
          <w:lang w:eastAsia="zh-CN"/>
        </w:rPr>
        <w:t>17</w:t>
      </w:r>
      <w:r>
        <w:rPr>
          <w:lang w:eastAsia="zh-CN"/>
        </w:rPr>
        <w:t>日投递，上海，基础平台研发工程师。</w:t>
      </w:r>
      <w:r>
        <w:rPr>
          <w:lang w:eastAsia="zh-CN"/>
        </w:rPr>
        <w:t>QQ</w:t>
      </w:r>
      <w:r>
        <w:rPr>
          <w:lang w:eastAsia="zh-CN"/>
        </w:rPr>
        <w:t>登录的，简历填写较为简单。</w:t>
      </w:r>
      <w:r>
        <w:rPr>
          <w:lang w:eastAsia="zh-CN"/>
        </w:rPr>
        <w:br/>
      </w:r>
      <w:r>
        <w:rPr>
          <w:lang w:eastAsia="zh-CN"/>
        </w:rPr>
        <w:t>涂鸦智能，</w:t>
      </w:r>
      <w:r>
        <w:rPr>
          <w:lang w:eastAsia="zh-CN"/>
        </w:rPr>
        <w:t>3</w:t>
      </w:r>
      <w:r>
        <w:rPr>
          <w:lang w:eastAsia="zh-CN"/>
        </w:rPr>
        <w:t>月</w:t>
      </w:r>
      <w:r>
        <w:rPr>
          <w:lang w:eastAsia="zh-CN"/>
        </w:rPr>
        <w:t>17</w:t>
      </w:r>
      <w:r>
        <w:rPr>
          <w:lang w:eastAsia="zh-CN"/>
        </w:rPr>
        <w:t>日投递，杭州，后端开发工程师。主要做</w:t>
      </w:r>
      <w:r>
        <w:rPr>
          <w:lang w:eastAsia="zh-CN"/>
        </w:rPr>
        <w:t>5G+</w:t>
      </w:r>
      <w:r>
        <w:rPr>
          <w:lang w:eastAsia="zh-CN"/>
        </w:rPr>
        <w:t>物联网</w:t>
      </w:r>
      <w:r>
        <w:rPr>
          <w:lang w:eastAsia="zh-CN"/>
        </w:rPr>
        <w:t>+</w:t>
      </w:r>
      <w:r>
        <w:rPr>
          <w:lang w:eastAsia="zh-CN"/>
        </w:rPr>
        <w:t>机器学习的。一面算法秒杀，二面问了多线程，二面是</w:t>
      </w:r>
      <w:r>
        <w:rPr>
          <w:lang w:eastAsia="zh-CN"/>
        </w:rPr>
        <w:t>leader</w:t>
      </w:r>
      <w:r>
        <w:rPr>
          <w:lang w:eastAsia="zh-CN"/>
        </w:rPr>
        <w:t>级别的，答的还可以，说给</w:t>
      </w:r>
      <w:r>
        <w:rPr>
          <w:lang w:eastAsia="zh-CN"/>
        </w:rPr>
        <w:t>offer</w:t>
      </w:r>
      <w:r>
        <w:rPr>
          <w:lang w:eastAsia="zh-CN"/>
        </w:rPr>
        <w:t>是</w:t>
      </w:r>
      <w:r>
        <w:rPr>
          <w:lang w:eastAsia="zh-CN"/>
        </w:rPr>
        <w:t>C++</w:t>
      </w:r>
      <w:r>
        <w:rPr>
          <w:lang w:eastAsia="zh-CN"/>
        </w:rPr>
        <w:t>音视频方向，主要做视频会议这类的，还没有</w:t>
      </w:r>
      <w:r>
        <w:rPr>
          <w:lang w:eastAsia="zh-CN"/>
        </w:rPr>
        <w:t>HR</w:t>
      </w:r>
      <w:r>
        <w:rPr>
          <w:lang w:eastAsia="zh-CN"/>
        </w:rPr>
        <w:t>给正式</w:t>
      </w:r>
      <w:r>
        <w:rPr>
          <w:lang w:eastAsia="zh-CN"/>
        </w:rPr>
        <w:t>offer call</w:t>
      </w:r>
      <w:r>
        <w:rPr>
          <w:lang w:eastAsia="zh-CN"/>
        </w:rPr>
        <w:t>，但是留了联系方式和微信。</w:t>
      </w:r>
      <w:r>
        <w:rPr>
          <w:lang w:eastAsia="zh-CN"/>
        </w:rPr>
        <w:br/>
      </w:r>
      <w:r>
        <w:rPr>
          <w:lang w:eastAsia="zh-CN"/>
        </w:rPr>
        <w:t>华为云计算，</w:t>
      </w:r>
      <w:r>
        <w:rPr>
          <w:lang w:eastAsia="zh-CN"/>
        </w:rPr>
        <w:t>3</w:t>
      </w:r>
      <w:r>
        <w:rPr>
          <w:lang w:eastAsia="zh-CN"/>
        </w:rPr>
        <w:t>月</w:t>
      </w:r>
      <w:r>
        <w:rPr>
          <w:lang w:eastAsia="zh-CN"/>
        </w:rPr>
        <w:t>17</w:t>
      </w:r>
      <w:r>
        <w:rPr>
          <w:lang w:eastAsia="zh-CN"/>
        </w:rPr>
        <w:t>日投递，北京，云计算产品工程师</w:t>
      </w:r>
      <w:r>
        <w:rPr>
          <w:lang w:eastAsia="zh-CN"/>
        </w:rPr>
        <w:t>-IT</w:t>
      </w:r>
      <w:r>
        <w:rPr>
          <w:lang w:eastAsia="zh-CN"/>
        </w:rPr>
        <w:t>产品线。估计是我渣渣本科不能过关，简历池了，笔试机会都木给我，果然菜是原罪。</w:t>
      </w:r>
      <w:r>
        <w:rPr>
          <w:lang w:eastAsia="zh-CN"/>
        </w:rPr>
        <w:br/>
      </w:r>
      <w:r>
        <w:rPr>
          <w:lang w:eastAsia="zh-CN"/>
        </w:rPr>
        <w:br/>
      </w:r>
      <w:r>
        <w:rPr>
          <w:lang w:eastAsia="zh-CN"/>
        </w:rPr>
        <w:t>投递失败或未投</w:t>
      </w:r>
      <w:r>
        <w:rPr>
          <w:lang w:eastAsia="zh-CN"/>
        </w:rPr>
        <w:br/>
      </w:r>
      <w:r>
        <w:rPr>
          <w:lang w:eastAsia="zh-CN"/>
        </w:rPr>
        <w:br/>
      </w:r>
      <w:r>
        <w:rPr>
          <w:lang w:eastAsia="zh-CN"/>
        </w:rPr>
        <w:t>深信服，</w:t>
      </w:r>
      <w:r>
        <w:rPr>
          <w:lang w:eastAsia="zh-CN"/>
        </w:rPr>
        <w:t>3</w:t>
      </w:r>
      <w:r>
        <w:rPr>
          <w:lang w:eastAsia="zh-CN"/>
        </w:rPr>
        <w:t>月</w:t>
      </w:r>
      <w:r>
        <w:rPr>
          <w:lang w:eastAsia="zh-CN"/>
        </w:rPr>
        <w:t>17</w:t>
      </w:r>
      <w:r>
        <w:rPr>
          <w:lang w:eastAsia="zh-CN"/>
        </w:rPr>
        <w:t>日投递，广州，说暂拒</w:t>
      </w:r>
      <w:r>
        <w:rPr>
          <w:lang w:eastAsia="zh-CN"/>
        </w:rPr>
        <w:t>2020</w:t>
      </w:r>
      <w:r>
        <w:rPr>
          <w:lang w:eastAsia="zh-CN"/>
        </w:rPr>
        <w:t>实习生，让我四月再投。</w:t>
      </w:r>
      <w:r>
        <w:rPr>
          <w:lang w:eastAsia="zh-CN"/>
        </w:rPr>
        <w:br/>
      </w:r>
      <w:r>
        <w:rPr>
          <w:lang w:eastAsia="zh-CN"/>
        </w:rPr>
        <w:t>网易，杭州总部，后端开发，未投简历。准备找人内推。</w:t>
      </w:r>
      <w:r>
        <w:rPr>
          <w:lang w:eastAsia="zh-CN"/>
        </w:rPr>
        <w:br/>
      </w:r>
      <w:r>
        <w:rPr>
          <w:lang w:eastAsia="zh-CN"/>
        </w:rPr>
        <w:t>搜狗，</w:t>
      </w:r>
      <w:r>
        <w:rPr>
          <w:lang w:eastAsia="zh-CN"/>
        </w:rPr>
        <w:t>3</w:t>
      </w:r>
      <w:r>
        <w:rPr>
          <w:lang w:eastAsia="zh-CN"/>
        </w:rPr>
        <w:t>月</w:t>
      </w:r>
      <w:r>
        <w:rPr>
          <w:lang w:eastAsia="zh-CN"/>
        </w:rPr>
        <w:t>21</w:t>
      </w:r>
      <w:r>
        <w:rPr>
          <w:lang w:eastAsia="zh-CN"/>
        </w:rPr>
        <w:t>日开始投递，岗位只有北京。未投简历。</w:t>
      </w:r>
      <w:r>
        <w:rPr>
          <w:lang w:eastAsia="zh-CN"/>
        </w:rPr>
        <w:br/>
      </w:r>
      <w:r>
        <w:rPr>
          <w:lang w:eastAsia="zh-CN"/>
        </w:rPr>
        <w:t>滴滴新锐。</w:t>
      </w:r>
      <w:r>
        <w:rPr>
          <w:lang w:eastAsia="zh-CN"/>
        </w:rPr>
        <w:t>3</w:t>
      </w:r>
      <w:r>
        <w:rPr>
          <w:lang w:eastAsia="zh-CN"/>
        </w:rPr>
        <w:t>月</w:t>
      </w:r>
      <w:r>
        <w:rPr>
          <w:lang w:eastAsia="zh-CN"/>
        </w:rPr>
        <w:t>22</w:t>
      </w:r>
      <w:r>
        <w:rPr>
          <w:lang w:eastAsia="zh-CN"/>
        </w:rPr>
        <w:t>日感觉有点困难，未投简历。这个没找到链接。</w:t>
      </w:r>
      <w:r>
        <w:rPr>
          <w:lang w:eastAsia="zh-CN"/>
        </w:rPr>
        <w:br/>
      </w:r>
      <w:r>
        <w:rPr>
          <w:lang w:eastAsia="zh-CN"/>
        </w:rPr>
        <w:t>携程。</w:t>
      </w:r>
      <w:r>
        <w:rPr>
          <w:lang w:eastAsia="zh-CN"/>
        </w:rPr>
        <w:t>3</w:t>
      </w:r>
      <w:r>
        <w:rPr>
          <w:lang w:eastAsia="zh-CN"/>
        </w:rPr>
        <w:t>月</w:t>
      </w:r>
      <w:r>
        <w:rPr>
          <w:lang w:eastAsia="zh-CN"/>
        </w:rPr>
        <w:t>23</w:t>
      </w:r>
      <w:r>
        <w:rPr>
          <w:lang w:eastAsia="zh-CN"/>
        </w:rPr>
        <w:t>日看了下只有广州的，暂时没有投递。</w:t>
      </w:r>
      <w:r>
        <w:rPr>
          <w:lang w:eastAsia="zh-CN"/>
        </w:rPr>
        <w:br/>
      </w:r>
      <w:r>
        <w:rPr>
          <w:lang w:eastAsia="zh-CN"/>
        </w:rPr>
        <w:lastRenderedPageBreak/>
        <w:t>百度和度小满（百度金融）</w:t>
      </w:r>
      <w:r>
        <w:rPr>
          <w:lang w:eastAsia="zh-CN"/>
        </w:rPr>
        <w:t>3</w:t>
      </w:r>
      <w:r>
        <w:rPr>
          <w:lang w:eastAsia="zh-CN"/>
        </w:rPr>
        <w:t>月</w:t>
      </w:r>
      <w:r>
        <w:rPr>
          <w:lang w:eastAsia="zh-CN"/>
        </w:rPr>
        <w:t>25</w:t>
      </w:r>
      <w:r>
        <w:rPr>
          <w:lang w:eastAsia="zh-CN"/>
        </w:rPr>
        <w:t>日投递，邮件内推，暂时没有收到面试。</w:t>
      </w:r>
      <w:r>
        <w:rPr>
          <w:lang w:eastAsia="zh-CN"/>
        </w:rPr>
        <w:br/>
      </w:r>
      <w:r>
        <w:rPr>
          <w:lang w:eastAsia="zh-CN"/>
        </w:rPr>
        <w:t>有赞，</w:t>
      </w:r>
      <w:r>
        <w:rPr>
          <w:lang w:eastAsia="zh-CN"/>
        </w:rPr>
        <w:t>3</w:t>
      </w:r>
      <w:r>
        <w:rPr>
          <w:lang w:eastAsia="zh-CN"/>
        </w:rPr>
        <w:t>月</w:t>
      </w:r>
      <w:r>
        <w:rPr>
          <w:lang w:eastAsia="zh-CN"/>
        </w:rPr>
        <w:t>27</w:t>
      </w:r>
      <w:r>
        <w:rPr>
          <w:lang w:eastAsia="zh-CN"/>
        </w:rPr>
        <w:t>日，杭州，后端开发，电商。因为已经投了涂鸦和阿里，就拒了。</w:t>
      </w:r>
      <w:r>
        <w:rPr>
          <w:lang w:eastAsia="zh-CN"/>
        </w:rPr>
        <w:br/>
      </w:r>
      <w:r>
        <w:rPr>
          <w:lang w:eastAsia="zh-CN"/>
        </w:rPr>
        <w:t>中国移动。觉得没有杭州的岗位就没有投递。</w:t>
      </w:r>
      <w:r>
        <w:rPr>
          <w:lang w:eastAsia="zh-CN"/>
        </w:rPr>
        <w:br/>
        <w:t>IBM</w:t>
      </w:r>
      <w:r>
        <w:rPr>
          <w:lang w:eastAsia="zh-CN"/>
        </w:rPr>
        <w:t>，投递链接</w:t>
      </w:r>
      <w:r>
        <w:rPr>
          <w:lang w:eastAsia="zh-CN"/>
        </w:rPr>
        <w:br/>
      </w:r>
      <w:r>
        <w:rPr>
          <w:lang w:eastAsia="zh-CN"/>
        </w:rPr>
        <w:br/>
      </w:r>
      <w:r>
        <w:rPr>
          <w:lang w:eastAsia="zh-CN"/>
        </w:rPr>
        <w:t>面试情况</w:t>
      </w:r>
      <w:r>
        <w:rPr>
          <w:lang w:eastAsia="zh-CN"/>
        </w:rPr>
        <w:br/>
      </w:r>
      <w:r>
        <w:rPr>
          <w:lang w:eastAsia="zh-CN"/>
        </w:rPr>
        <w:t>美团</w:t>
      </w:r>
      <w:r>
        <w:rPr>
          <w:lang w:eastAsia="zh-CN"/>
        </w:rPr>
        <w:br/>
      </w:r>
      <w:r>
        <w:rPr>
          <w:lang w:eastAsia="zh-CN"/>
        </w:rPr>
        <w:t>美团一面</w:t>
      </w:r>
      <w:r>
        <w:rPr>
          <w:lang w:eastAsia="zh-CN"/>
        </w:rPr>
        <w:t xml:space="preserve"> (43</w:t>
      </w:r>
      <w:r>
        <w:rPr>
          <w:lang w:eastAsia="zh-CN"/>
        </w:rPr>
        <w:t>分钟</w:t>
      </w:r>
      <w:r>
        <w:rPr>
          <w:lang w:eastAsia="zh-CN"/>
        </w:rPr>
        <w:t>)</w:t>
      </w:r>
      <w:r>
        <w:rPr>
          <w:lang w:eastAsia="zh-CN"/>
        </w:rPr>
        <w:br/>
      </w:r>
      <w:r>
        <w:rPr>
          <w:lang w:eastAsia="zh-CN"/>
        </w:rPr>
        <w:t>第一次面试很紧张，没有录音</w:t>
      </w:r>
      <w:r>
        <w:rPr>
          <w:lang w:eastAsia="zh-CN"/>
        </w:rPr>
        <w:t xml:space="preserve"> </w:t>
      </w:r>
      <w:r>
        <w:rPr>
          <w:lang w:eastAsia="zh-CN"/>
        </w:rPr>
        <w:br/>
      </w:r>
      <w:r>
        <w:rPr>
          <w:lang w:eastAsia="zh-CN"/>
        </w:rPr>
        <w:br/>
      </w:r>
      <w:r>
        <w:rPr>
          <w:lang w:eastAsia="zh-CN"/>
        </w:rPr>
        <w:t>自我介绍</w:t>
      </w:r>
      <w:r>
        <w:rPr>
          <w:lang w:eastAsia="zh-CN"/>
        </w:rPr>
        <w:t>+</w:t>
      </w:r>
      <w:r>
        <w:rPr>
          <w:lang w:eastAsia="zh-CN"/>
        </w:rPr>
        <w:t>项目。</w:t>
      </w:r>
      <w:r>
        <w:rPr>
          <w:lang w:eastAsia="zh-CN"/>
        </w:rPr>
        <w:br/>
      </w:r>
      <w:r>
        <w:rPr>
          <w:lang w:eastAsia="zh-CN"/>
        </w:rPr>
        <w:t>线程的实现，同步，优化</w:t>
      </w:r>
      <w:r>
        <w:rPr>
          <w:lang w:eastAsia="zh-CN"/>
        </w:rPr>
        <w:br/>
      </w:r>
      <w:r>
        <w:rPr>
          <w:lang w:eastAsia="zh-CN"/>
        </w:rPr>
        <w:t>线程同步，线程私有变量。</w:t>
      </w:r>
      <w:r>
        <w:rPr>
          <w:lang w:eastAsia="zh-CN"/>
        </w:rPr>
        <w:br/>
      </w:r>
      <w:r>
        <w:rPr>
          <w:lang w:eastAsia="zh-CN"/>
        </w:rPr>
        <w:t>自旋锁，锁膨胀。</w:t>
      </w:r>
      <w:r>
        <w:rPr>
          <w:lang w:eastAsia="zh-CN"/>
        </w:rPr>
        <w:br/>
      </w:r>
      <w:proofErr w:type="spellStart"/>
      <w:r>
        <w:rPr>
          <w:lang w:eastAsia="zh-CN"/>
        </w:rPr>
        <w:t>mysql</w:t>
      </w:r>
      <w:proofErr w:type="spellEnd"/>
      <w:r>
        <w:rPr>
          <w:lang w:eastAsia="zh-CN"/>
        </w:rPr>
        <w:t>索引怎么实现。最左前缀。成为</w:t>
      </w:r>
      <w:r>
        <w:rPr>
          <w:lang w:eastAsia="zh-CN"/>
        </w:rPr>
        <w:t>PK</w:t>
      </w:r>
      <w:r>
        <w:rPr>
          <w:lang w:eastAsia="zh-CN"/>
        </w:rPr>
        <w:t>的条件</w:t>
      </w:r>
      <w:r>
        <w:rPr>
          <w:lang w:eastAsia="zh-CN"/>
        </w:rPr>
        <w:br/>
        <w:t>Time-wait</w:t>
      </w:r>
      <w:r>
        <w:rPr>
          <w:lang w:eastAsia="zh-CN"/>
        </w:rPr>
        <w:t>和</w:t>
      </w:r>
      <w:r>
        <w:rPr>
          <w:lang w:eastAsia="zh-CN"/>
        </w:rPr>
        <w:t>Close-wait</w:t>
      </w:r>
      <w:r>
        <w:rPr>
          <w:lang w:eastAsia="zh-CN"/>
        </w:rPr>
        <w:t>出现在什么时候？</w:t>
      </w:r>
      <w:r>
        <w:rPr>
          <w:lang w:eastAsia="zh-CN"/>
        </w:rPr>
        <w:br/>
      </w:r>
      <w:r>
        <w:rPr>
          <w:lang w:eastAsia="zh-CN"/>
        </w:rPr>
        <w:t>怎么实现反射。</w:t>
      </w:r>
      <w:r>
        <w:rPr>
          <w:lang w:eastAsia="zh-CN"/>
        </w:rPr>
        <w:br/>
        <w:t>java</w:t>
      </w:r>
      <w:r>
        <w:rPr>
          <w:lang w:eastAsia="zh-CN"/>
        </w:rPr>
        <w:t>序列化，</w:t>
      </w:r>
      <w:proofErr w:type="spellStart"/>
      <w:r>
        <w:rPr>
          <w:lang w:eastAsia="zh-CN"/>
        </w:rPr>
        <w:t>netty</w:t>
      </w:r>
      <w:proofErr w:type="spellEnd"/>
      <w:r>
        <w:rPr>
          <w:lang w:eastAsia="zh-CN"/>
        </w:rPr>
        <w:br/>
      </w:r>
      <w:r>
        <w:rPr>
          <w:lang w:eastAsia="zh-CN"/>
        </w:rPr>
        <w:br/>
      </w:r>
      <w:r>
        <w:rPr>
          <w:lang w:eastAsia="zh-CN"/>
        </w:rPr>
        <w:t>美团二面</w:t>
      </w:r>
      <w:r>
        <w:rPr>
          <w:lang w:eastAsia="zh-CN"/>
        </w:rPr>
        <w:t xml:space="preserve"> (21</w:t>
      </w:r>
      <w:r>
        <w:rPr>
          <w:lang w:eastAsia="zh-CN"/>
        </w:rPr>
        <w:t>分钟</w:t>
      </w:r>
      <w:r>
        <w:rPr>
          <w:lang w:eastAsia="zh-CN"/>
        </w:rPr>
        <w:t>)</w:t>
      </w:r>
      <w:r>
        <w:rPr>
          <w:lang w:eastAsia="zh-CN"/>
        </w:rPr>
        <w:br/>
      </w:r>
      <w:r>
        <w:rPr>
          <w:lang w:eastAsia="zh-CN"/>
        </w:rPr>
        <w:br/>
        <w:t>Spring Dao</w:t>
      </w:r>
      <w:r>
        <w:rPr>
          <w:lang w:eastAsia="zh-CN"/>
        </w:rPr>
        <w:t>用哪种设计模式用得最多？</w:t>
      </w:r>
      <w:r>
        <w:rPr>
          <w:lang w:eastAsia="zh-CN"/>
        </w:rPr>
        <w:br/>
        <w:t>hibernate</w:t>
      </w:r>
      <w:r>
        <w:rPr>
          <w:lang w:eastAsia="zh-CN"/>
        </w:rPr>
        <w:t>注解和</w:t>
      </w:r>
      <w:r>
        <w:rPr>
          <w:lang w:eastAsia="zh-CN"/>
        </w:rPr>
        <w:t>XML</w:t>
      </w:r>
      <w:r>
        <w:rPr>
          <w:lang w:eastAsia="zh-CN"/>
        </w:rPr>
        <w:t>。</w:t>
      </w:r>
      <w:r>
        <w:rPr>
          <w:lang w:eastAsia="zh-CN"/>
        </w:rPr>
        <w:br/>
      </w:r>
      <w:proofErr w:type="spellStart"/>
      <w:r>
        <w:t>装饰器模式。抽象工厂模式</w:t>
      </w:r>
      <w:proofErr w:type="spellEnd"/>
      <w:r>
        <w:t>。</w:t>
      </w:r>
      <w:r>
        <w:br/>
      </w:r>
      <w:proofErr w:type="spellStart"/>
      <w:r>
        <w:t>AQS</w:t>
      </w:r>
      <w:r>
        <w:t>的源码和</w:t>
      </w:r>
      <w:r>
        <w:t>ReentrantLock</w:t>
      </w:r>
      <w:r>
        <w:t>的源码</w:t>
      </w:r>
      <w:proofErr w:type="spellEnd"/>
      <w:r>
        <w:br/>
        <w:t xml:space="preserve">Spring </w:t>
      </w:r>
      <w:proofErr w:type="spellStart"/>
      <w:r>
        <w:t>AOP</w:t>
      </w:r>
      <w:r>
        <w:t>了解过吗</w:t>
      </w:r>
      <w:proofErr w:type="spellEnd"/>
      <w:r>
        <w:t>。</w:t>
      </w:r>
      <w:r>
        <w:br/>
      </w:r>
      <w:proofErr w:type="spellStart"/>
      <w:r>
        <w:t>Spring</w:t>
      </w:r>
      <w:r>
        <w:t>管理的</w:t>
      </w:r>
      <w:r>
        <w:t>bean</w:t>
      </w:r>
      <w:r>
        <w:t>的对象存储在哪里。类的元信息比如常量表，字面量，静态字段在方法区（</w:t>
      </w:r>
      <w:r>
        <w:t>Method</w:t>
      </w:r>
      <w:proofErr w:type="spellEnd"/>
      <w:r>
        <w:t xml:space="preserve"> </w:t>
      </w:r>
      <w:proofErr w:type="spellStart"/>
      <w:r>
        <w:t>Area</w:t>
      </w:r>
      <w:r>
        <w:t>里</w:t>
      </w:r>
      <w:proofErr w:type="spellEnd"/>
      <w:r>
        <w:t>），</w:t>
      </w:r>
      <w:proofErr w:type="spellStart"/>
      <w:r>
        <w:t>关于对象的数据在</w:t>
      </w:r>
      <w:r>
        <w:t>jvm</w:t>
      </w:r>
      <w:r>
        <w:t>堆里</w:t>
      </w:r>
      <w:proofErr w:type="spellEnd"/>
      <w:r>
        <w:t>。</w:t>
      </w:r>
      <w:r>
        <w:br/>
      </w:r>
      <w:r>
        <w:rPr>
          <w:lang w:eastAsia="zh-CN"/>
        </w:rPr>
        <w:t>HashMap</w:t>
      </w:r>
      <w:r>
        <w:rPr>
          <w:lang w:eastAsia="zh-CN"/>
        </w:rPr>
        <w:t>原理，</w:t>
      </w:r>
      <w:r>
        <w:rPr>
          <w:lang w:eastAsia="zh-CN"/>
        </w:rPr>
        <w:t>hash</w:t>
      </w:r>
      <w:r>
        <w:rPr>
          <w:lang w:eastAsia="zh-CN"/>
        </w:rPr>
        <w:t>冲突解决，然后又扯到红黑树。</w:t>
      </w:r>
      <w:r>
        <w:rPr>
          <w:lang w:eastAsia="zh-CN"/>
        </w:rPr>
        <w:br/>
      </w:r>
      <w:r>
        <w:rPr>
          <w:lang w:eastAsia="zh-CN"/>
        </w:rPr>
        <w:br/>
      </w:r>
      <w:r>
        <w:rPr>
          <w:lang w:eastAsia="zh-CN"/>
        </w:rPr>
        <w:t>美团三面</w:t>
      </w:r>
      <w:r>
        <w:rPr>
          <w:lang w:eastAsia="zh-CN"/>
        </w:rPr>
        <w:t xml:space="preserve"> (45</w:t>
      </w:r>
      <w:r>
        <w:rPr>
          <w:lang w:eastAsia="zh-CN"/>
        </w:rPr>
        <w:t>分钟</w:t>
      </w:r>
      <w:r>
        <w:rPr>
          <w:lang w:eastAsia="zh-CN"/>
        </w:rPr>
        <w:t>)</w:t>
      </w:r>
      <w:r>
        <w:rPr>
          <w:lang w:eastAsia="zh-CN"/>
        </w:rPr>
        <w:br/>
      </w:r>
      <w:r>
        <w:rPr>
          <w:lang w:eastAsia="zh-CN"/>
        </w:rPr>
        <w:br/>
      </w:r>
      <w:r>
        <w:rPr>
          <w:lang w:eastAsia="zh-CN"/>
        </w:rPr>
        <w:lastRenderedPageBreak/>
        <w:t>没有自我介绍，强怼项目。</w:t>
      </w:r>
      <w:r>
        <w:rPr>
          <w:lang w:eastAsia="zh-CN"/>
        </w:rPr>
        <w:br/>
      </w:r>
      <w:r>
        <w:rPr>
          <w:lang w:eastAsia="zh-CN"/>
        </w:rPr>
        <w:t>线程池，线程池里面的线程的状态有哪些。</w:t>
      </w:r>
      <w:r>
        <w:rPr>
          <w:lang w:eastAsia="zh-CN"/>
        </w:rPr>
        <w:br/>
      </w:r>
      <w:r>
        <w:rPr>
          <w:lang w:eastAsia="zh-CN"/>
        </w:rPr>
        <w:t>给链接手撸</w:t>
      </w:r>
      <w:r>
        <w:rPr>
          <w:lang w:eastAsia="zh-CN"/>
        </w:rPr>
        <w:t>hash</w:t>
      </w:r>
      <w:r>
        <w:rPr>
          <w:lang w:eastAsia="zh-CN"/>
        </w:rPr>
        <w:t>拉链。这个花了</w:t>
      </w:r>
      <w:r>
        <w:rPr>
          <w:lang w:eastAsia="zh-CN"/>
        </w:rPr>
        <w:t>25</w:t>
      </w:r>
      <w:r>
        <w:rPr>
          <w:lang w:eastAsia="zh-CN"/>
        </w:rPr>
        <w:t>分钟左右调到没</w:t>
      </w:r>
      <w:r>
        <w:rPr>
          <w:lang w:eastAsia="zh-CN"/>
        </w:rPr>
        <w:t>BUG</w:t>
      </w:r>
      <w:r>
        <w:rPr>
          <w:lang w:eastAsia="zh-CN"/>
        </w:rPr>
        <w:t>了。</w:t>
      </w:r>
      <w:r>
        <w:rPr>
          <w:lang w:eastAsia="zh-CN"/>
        </w:rPr>
        <w:br/>
      </w:r>
      <w:r>
        <w:rPr>
          <w:lang w:eastAsia="zh-CN"/>
        </w:rPr>
        <w:t>发展规划。</w:t>
      </w:r>
      <w:r>
        <w:rPr>
          <w:lang w:eastAsia="zh-CN"/>
        </w:rPr>
        <w:br/>
      </w:r>
      <w:r>
        <w:rPr>
          <w:lang w:eastAsia="zh-CN"/>
        </w:rPr>
        <w:t>想问的。分布式锁：多台机器部署的应用对一个共享数据做同步，问如何解决。</w:t>
      </w:r>
      <w:r>
        <w:rPr>
          <w:lang w:eastAsia="zh-CN"/>
        </w:rPr>
        <w:br/>
      </w:r>
      <w:r>
        <w:rPr>
          <w:lang w:eastAsia="zh-CN"/>
        </w:rPr>
        <w:br/>
      </w:r>
      <w:r>
        <w:rPr>
          <w:lang w:eastAsia="zh-CN"/>
        </w:rPr>
        <w:t>美团</w:t>
      </w:r>
      <w:r>
        <w:rPr>
          <w:lang w:eastAsia="zh-CN"/>
        </w:rPr>
        <w:t>HR</w:t>
      </w:r>
      <w:r>
        <w:rPr>
          <w:lang w:eastAsia="zh-CN"/>
        </w:rPr>
        <w:t>面</w:t>
      </w:r>
      <w:r>
        <w:rPr>
          <w:lang w:eastAsia="zh-CN"/>
        </w:rPr>
        <w:br/>
      </w:r>
      <w:r>
        <w:rPr>
          <w:lang w:eastAsia="zh-CN"/>
        </w:rPr>
        <w:br/>
      </w:r>
      <w:r>
        <w:rPr>
          <w:lang w:eastAsia="zh-CN"/>
        </w:rPr>
        <w:t>忘记录音。</w:t>
      </w:r>
      <w:r>
        <w:rPr>
          <w:lang w:eastAsia="zh-CN"/>
        </w:rPr>
        <w:br/>
      </w:r>
      <w:r>
        <w:rPr>
          <w:lang w:eastAsia="zh-CN"/>
        </w:rPr>
        <w:br/>
      </w:r>
      <w:r>
        <w:rPr>
          <w:lang w:eastAsia="zh-CN"/>
        </w:rPr>
        <w:t>默安科技</w:t>
      </w:r>
      <w:r>
        <w:rPr>
          <w:lang w:eastAsia="zh-CN"/>
        </w:rPr>
        <w:br/>
      </w:r>
      <w:r>
        <w:rPr>
          <w:lang w:eastAsia="zh-CN"/>
        </w:rPr>
        <w:t>默安科技一面</w:t>
      </w:r>
      <w:r>
        <w:rPr>
          <w:lang w:eastAsia="zh-CN"/>
        </w:rPr>
        <w:br/>
      </w:r>
      <w:r>
        <w:rPr>
          <w:lang w:eastAsia="zh-CN"/>
        </w:rPr>
        <w:br/>
      </w:r>
      <w:r>
        <w:rPr>
          <w:lang w:eastAsia="zh-CN"/>
        </w:rPr>
        <w:t>自我介绍</w:t>
      </w:r>
      <w:r>
        <w:rPr>
          <w:lang w:eastAsia="zh-CN"/>
        </w:rPr>
        <w:t>+</w:t>
      </w:r>
      <w:r>
        <w:rPr>
          <w:lang w:eastAsia="zh-CN"/>
        </w:rPr>
        <w:t>项目。</w:t>
      </w:r>
      <w:r>
        <w:rPr>
          <w:lang w:eastAsia="zh-CN"/>
        </w:rPr>
        <w:br/>
      </w:r>
      <w:r>
        <w:rPr>
          <w:lang w:eastAsia="zh-CN"/>
        </w:rPr>
        <w:t>二叉树前序遍历。</w:t>
      </w:r>
      <w:r>
        <w:rPr>
          <w:lang w:eastAsia="zh-CN"/>
        </w:rPr>
        <w:br/>
      </w:r>
      <w:r>
        <w:rPr>
          <w:lang w:eastAsia="zh-CN"/>
        </w:rPr>
        <w:t>深入了解项目。</w:t>
      </w:r>
      <w:r>
        <w:rPr>
          <w:lang w:eastAsia="zh-CN"/>
        </w:rPr>
        <w:br/>
      </w:r>
      <w:r>
        <w:rPr>
          <w:lang w:eastAsia="zh-CN"/>
        </w:rPr>
        <w:t>线程进程区别，线程状态。</w:t>
      </w:r>
      <w:r>
        <w:rPr>
          <w:lang w:eastAsia="zh-CN"/>
        </w:rPr>
        <w:br/>
      </w:r>
      <w:r>
        <w:rPr>
          <w:lang w:eastAsia="zh-CN"/>
        </w:rPr>
        <w:t>做了几个题，具体有些忘记了。</w:t>
      </w:r>
      <w:r>
        <w:rPr>
          <w:lang w:eastAsia="zh-CN"/>
        </w:rPr>
        <w:br/>
      </w:r>
      <w:r>
        <w:rPr>
          <w:lang w:eastAsia="zh-CN"/>
        </w:rPr>
        <w:t>怎么看端口占用状态。答</w:t>
      </w:r>
      <w:proofErr w:type="spellStart"/>
      <w:r>
        <w:rPr>
          <w:lang w:eastAsia="zh-CN"/>
        </w:rPr>
        <w:t>lsof</w:t>
      </w:r>
      <w:proofErr w:type="spellEnd"/>
      <w:r>
        <w:rPr>
          <w:lang w:eastAsia="zh-CN"/>
        </w:rPr>
        <w:t xml:space="preserve"> -</w:t>
      </w:r>
      <w:proofErr w:type="spellStart"/>
      <w:r>
        <w:rPr>
          <w:lang w:eastAsia="zh-CN"/>
        </w:rPr>
        <w:t>i</w:t>
      </w:r>
      <w:proofErr w:type="spellEnd"/>
      <w:r>
        <w:rPr>
          <w:lang w:eastAsia="zh-CN"/>
        </w:rPr>
        <w:t>, netstat</w:t>
      </w:r>
      <w:r>
        <w:rPr>
          <w:lang w:eastAsia="zh-CN"/>
        </w:rPr>
        <w:t>。</w:t>
      </w:r>
      <w:r>
        <w:rPr>
          <w:lang w:eastAsia="zh-CN"/>
        </w:rPr>
        <w:br/>
        <w:t>Linux</w:t>
      </w:r>
      <w:r>
        <w:rPr>
          <w:lang w:eastAsia="zh-CN"/>
        </w:rPr>
        <w:t>常见命令。</w:t>
      </w:r>
      <w:r>
        <w:rPr>
          <w:lang w:eastAsia="zh-CN"/>
        </w:rPr>
        <w:t>ls</w:t>
      </w:r>
      <w:r>
        <w:rPr>
          <w:lang w:eastAsia="zh-CN"/>
        </w:rPr>
        <w:t>，</w:t>
      </w:r>
      <w:r>
        <w:rPr>
          <w:lang w:eastAsia="zh-CN"/>
        </w:rPr>
        <w:t>mv</w:t>
      </w:r>
      <w:r>
        <w:rPr>
          <w:lang w:eastAsia="zh-CN"/>
        </w:rPr>
        <w:t>，</w:t>
      </w:r>
      <w:r>
        <w:rPr>
          <w:lang w:eastAsia="zh-CN"/>
        </w:rPr>
        <w:t>cp</w:t>
      </w:r>
      <w:r>
        <w:rPr>
          <w:lang w:eastAsia="zh-CN"/>
        </w:rPr>
        <w:t>，</w:t>
      </w:r>
      <w:r>
        <w:rPr>
          <w:lang w:eastAsia="zh-CN"/>
        </w:rPr>
        <w:t>source</w:t>
      </w:r>
      <w:r>
        <w:rPr>
          <w:lang w:eastAsia="zh-CN"/>
        </w:rPr>
        <w:t>，</w:t>
      </w:r>
      <w:proofErr w:type="spellStart"/>
      <w:r>
        <w:rPr>
          <w:lang w:eastAsia="zh-CN"/>
        </w:rPr>
        <w:t>cron</w:t>
      </w:r>
      <w:proofErr w:type="spellEnd"/>
      <w:r>
        <w:rPr>
          <w:lang w:eastAsia="zh-CN"/>
        </w:rPr>
        <w:t>等等。</w:t>
      </w:r>
      <w:r>
        <w:rPr>
          <w:lang w:eastAsia="zh-CN"/>
        </w:rPr>
        <w:br/>
      </w:r>
      <w:r>
        <w:rPr>
          <w:lang w:eastAsia="zh-CN"/>
        </w:rPr>
        <w:br/>
      </w:r>
      <w:r>
        <w:rPr>
          <w:lang w:eastAsia="zh-CN"/>
        </w:rPr>
        <w:t>默安科技二面</w:t>
      </w:r>
      <w:r>
        <w:rPr>
          <w:lang w:eastAsia="zh-CN"/>
        </w:rPr>
        <w:br/>
      </w:r>
      <w:r>
        <w:rPr>
          <w:lang w:eastAsia="zh-CN"/>
        </w:rPr>
        <w:br/>
      </w:r>
      <w:r>
        <w:rPr>
          <w:lang w:eastAsia="zh-CN"/>
        </w:rPr>
        <w:t>链表找中间节点。快慢指针</w:t>
      </w:r>
      <w:r>
        <w:rPr>
          <w:lang w:eastAsia="zh-CN"/>
        </w:rPr>
        <w:br/>
      </w:r>
      <w:r>
        <w:rPr>
          <w:lang w:eastAsia="zh-CN"/>
        </w:rPr>
        <w:t>讲讲快排。口述伪代码。</w:t>
      </w:r>
      <w:r>
        <w:rPr>
          <w:lang w:eastAsia="zh-CN"/>
        </w:rPr>
        <w:br/>
        <w:t>TCP/UDP</w:t>
      </w:r>
      <w:r>
        <w:rPr>
          <w:lang w:eastAsia="zh-CN"/>
        </w:rPr>
        <w:t>区别，用途，优势。</w:t>
      </w:r>
      <w:r>
        <w:rPr>
          <w:lang w:eastAsia="zh-CN"/>
        </w:rPr>
        <w:br/>
        <w:t>socket</w:t>
      </w:r>
      <w:r>
        <w:rPr>
          <w:lang w:eastAsia="zh-CN"/>
        </w:rPr>
        <w:t>编程一般顺序。</w:t>
      </w:r>
      <w:r>
        <w:rPr>
          <w:lang w:eastAsia="zh-CN"/>
        </w:rPr>
        <w:br/>
      </w:r>
      <w:r>
        <w:rPr>
          <w:lang w:eastAsia="zh-CN"/>
        </w:rPr>
        <w:t>二叉树层次遍历，口述伪代码。</w:t>
      </w:r>
      <w:r>
        <w:rPr>
          <w:lang w:eastAsia="zh-CN"/>
        </w:rPr>
        <w:br/>
        <w:t>Java</w:t>
      </w:r>
      <w:r>
        <w:rPr>
          <w:lang w:eastAsia="zh-CN"/>
        </w:rPr>
        <w:t>基础，封装，多态。</w:t>
      </w:r>
      <w:r>
        <w:rPr>
          <w:lang w:eastAsia="zh-CN"/>
        </w:rPr>
        <w:br/>
      </w:r>
      <w:r>
        <w:rPr>
          <w:lang w:eastAsia="zh-CN"/>
        </w:rPr>
        <w:t>默安科技主要还是</w:t>
      </w:r>
      <w:r>
        <w:rPr>
          <w:lang w:eastAsia="zh-CN"/>
        </w:rPr>
        <w:t>C++</w:t>
      </w:r>
      <w:r>
        <w:rPr>
          <w:lang w:eastAsia="zh-CN"/>
        </w:rPr>
        <w:t>主导，</w:t>
      </w:r>
      <w:r>
        <w:rPr>
          <w:lang w:eastAsia="zh-CN"/>
        </w:rPr>
        <w:t>Java</w:t>
      </w:r>
      <w:r>
        <w:rPr>
          <w:lang w:eastAsia="zh-CN"/>
        </w:rPr>
        <w:t>岗位也有。</w:t>
      </w:r>
      <w:r>
        <w:rPr>
          <w:lang w:eastAsia="zh-CN"/>
        </w:rPr>
        <w:br/>
      </w:r>
      <w:r>
        <w:rPr>
          <w:lang w:eastAsia="zh-CN"/>
        </w:rPr>
        <w:br/>
      </w:r>
      <w:r>
        <w:rPr>
          <w:lang w:eastAsia="zh-CN"/>
        </w:rPr>
        <w:t>默安科技</w:t>
      </w:r>
      <w:r>
        <w:rPr>
          <w:lang w:eastAsia="zh-CN"/>
        </w:rPr>
        <w:t>HR</w:t>
      </w:r>
      <w:r>
        <w:rPr>
          <w:lang w:eastAsia="zh-CN"/>
        </w:rPr>
        <w:br/>
      </w:r>
      <w:r>
        <w:rPr>
          <w:lang w:eastAsia="zh-CN"/>
        </w:rPr>
        <w:br/>
      </w:r>
      <w:r>
        <w:rPr>
          <w:lang w:eastAsia="zh-CN"/>
        </w:rPr>
        <w:lastRenderedPageBreak/>
        <w:t>问了下基本情况就给了</w:t>
      </w:r>
      <w:r>
        <w:rPr>
          <w:lang w:eastAsia="zh-CN"/>
        </w:rPr>
        <w:t>offer</w:t>
      </w:r>
      <w:r>
        <w:rPr>
          <w:lang w:eastAsia="zh-CN"/>
        </w:rPr>
        <w:t>，五月正式</w:t>
      </w:r>
      <w:r>
        <w:rPr>
          <w:lang w:eastAsia="zh-CN"/>
        </w:rPr>
        <w:t>offer</w:t>
      </w:r>
      <w:r>
        <w:rPr>
          <w:lang w:eastAsia="zh-CN"/>
        </w:rPr>
        <w:br/>
      </w:r>
      <w:r>
        <w:rPr>
          <w:lang w:eastAsia="zh-CN"/>
        </w:rPr>
        <w:t>默安在我比较绝望的时候给了我很大的信心，谢谢默安科技。</w:t>
      </w:r>
      <w:r>
        <w:rPr>
          <w:lang w:eastAsia="zh-CN"/>
        </w:rPr>
        <w:br/>
      </w:r>
      <w:r>
        <w:rPr>
          <w:lang w:eastAsia="zh-CN"/>
        </w:rPr>
        <w:br/>
      </w:r>
      <w:r>
        <w:rPr>
          <w:lang w:eastAsia="zh-CN"/>
        </w:rPr>
        <w:t>腾讯（</w:t>
      </w:r>
      <w:r>
        <w:rPr>
          <w:lang w:eastAsia="zh-CN"/>
        </w:rPr>
        <w:t>WXG</w:t>
      </w:r>
      <w:r>
        <w:rPr>
          <w:lang w:eastAsia="zh-CN"/>
        </w:rPr>
        <w:t>微信支付）</w:t>
      </w:r>
      <w:r>
        <w:rPr>
          <w:lang w:eastAsia="zh-CN"/>
        </w:rPr>
        <w:br/>
      </w:r>
      <w:r>
        <w:rPr>
          <w:lang w:eastAsia="zh-CN"/>
        </w:rPr>
        <w:t>投的是</w:t>
      </w:r>
      <w:r>
        <w:rPr>
          <w:lang w:eastAsia="zh-CN"/>
        </w:rPr>
        <w:t>CSIG</w:t>
      </w:r>
      <w:r>
        <w:rPr>
          <w:lang w:eastAsia="zh-CN"/>
        </w:rPr>
        <w:t>云产业群，意外的被</w:t>
      </w:r>
      <w:r>
        <w:rPr>
          <w:lang w:eastAsia="zh-CN"/>
        </w:rPr>
        <w:t>WXG</w:t>
      </w:r>
      <w:r>
        <w:rPr>
          <w:lang w:eastAsia="zh-CN"/>
        </w:rPr>
        <w:t>微信组捞起，感谢机缘巧合吧。</w:t>
      </w:r>
      <w:r>
        <w:rPr>
          <w:lang w:eastAsia="zh-CN"/>
        </w:rPr>
        <w:br/>
      </w:r>
      <w:r>
        <w:rPr>
          <w:lang w:eastAsia="zh-CN"/>
        </w:rPr>
        <w:t>腾讯简历面（编程</w:t>
      </w:r>
      <w:r>
        <w:rPr>
          <w:lang w:eastAsia="zh-CN"/>
        </w:rPr>
        <w:t xml:space="preserve"> + 33</w:t>
      </w:r>
      <w:r>
        <w:rPr>
          <w:lang w:eastAsia="zh-CN"/>
        </w:rPr>
        <w:t>分</w:t>
      </w:r>
      <w:r>
        <w:rPr>
          <w:lang w:eastAsia="zh-CN"/>
        </w:rPr>
        <w:t>35</w:t>
      </w:r>
      <w:r>
        <w:rPr>
          <w:lang w:eastAsia="zh-CN"/>
        </w:rPr>
        <w:t>秒）</w:t>
      </w:r>
      <w:r>
        <w:rPr>
          <w:lang w:eastAsia="zh-CN"/>
        </w:rPr>
        <w:br/>
      </w:r>
      <w:r>
        <w:rPr>
          <w:lang w:eastAsia="zh-CN"/>
        </w:rPr>
        <w:br/>
      </w:r>
      <w:r>
        <w:rPr>
          <w:lang w:eastAsia="zh-CN"/>
        </w:rPr>
        <w:t>记事本里手写</w:t>
      </w:r>
      <w:r>
        <w:rPr>
          <w:lang w:eastAsia="zh-CN"/>
        </w:rPr>
        <w:t>OOP</w:t>
      </w:r>
      <w:r>
        <w:rPr>
          <w:lang w:eastAsia="zh-CN"/>
        </w:rPr>
        <w:t>实现一个签到的程序。</w:t>
      </w:r>
      <w:r>
        <w:rPr>
          <w:lang w:eastAsia="zh-CN"/>
        </w:rPr>
        <w:br/>
      </w:r>
      <w:r>
        <w:rPr>
          <w:lang w:eastAsia="zh-CN"/>
        </w:rPr>
        <w:t>从一堆数字中</w:t>
      </w:r>
      <w:r>
        <w:rPr>
          <w:lang w:eastAsia="zh-CN"/>
        </w:rPr>
        <w:t>O</w:t>
      </w:r>
      <w:r>
        <w:rPr>
          <w:lang w:eastAsia="zh-CN"/>
        </w:rPr>
        <w:t>（</w:t>
      </w:r>
      <w:r>
        <w:rPr>
          <w:lang w:eastAsia="zh-CN"/>
        </w:rPr>
        <w:t>n</w:t>
      </w:r>
      <w:r>
        <w:rPr>
          <w:lang w:eastAsia="zh-CN"/>
        </w:rPr>
        <w:t>）找不重复的数字。</w:t>
      </w:r>
      <w:r>
        <w:rPr>
          <w:lang w:eastAsia="zh-CN"/>
        </w:rPr>
        <w:br/>
      </w:r>
      <w:r>
        <w:rPr>
          <w:lang w:eastAsia="zh-CN"/>
        </w:rPr>
        <w:t>字符串处理，魔改</w:t>
      </w:r>
      <w:r>
        <w:rPr>
          <w:lang w:eastAsia="zh-CN"/>
        </w:rPr>
        <w:t>KMP</w:t>
      </w:r>
      <w:r>
        <w:rPr>
          <w:lang w:eastAsia="zh-CN"/>
        </w:rPr>
        <w:t>。</w:t>
      </w:r>
      <w:r>
        <w:rPr>
          <w:lang w:eastAsia="zh-CN"/>
        </w:rPr>
        <w:br/>
      </w:r>
      <w:r>
        <w:rPr>
          <w:lang w:eastAsia="zh-CN"/>
        </w:rPr>
        <w:t>数学智力题，</w:t>
      </w:r>
      <w:r>
        <w:rPr>
          <w:lang w:eastAsia="zh-CN"/>
        </w:rPr>
        <w:t>64</w:t>
      </w:r>
      <w:r>
        <w:rPr>
          <w:lang w:eastAsia="zh-CN"/>
        </w:rPr>
        <w:t>匹马取前</w:t>
      </w:r>
      <w:r>
        <w:rPr>
          <w:lang w:eastAsia="zh-CN"/>
        </w:rPr>
        <w:t>8</w:t>
      </w:r>
      <w:r>
        <w:rPr>
          <w:lang w:eastAsia="zh-CN"/>
        </w:rPr>
        <w:t>，问最快要几次。</w:t>
      </w:r>
      <w:r>
        <w:rPr>
          <w:lang w:eastAsia="zh-CN"/>
        </w:rPr>
        <w:t>11</w:t>
      </w:r>
      <w:r>
        <w:rPr>
          <w:lang w:eastAsia="zh-CN"/>
        </w:rPr>
        <w:t>次。</w:t>
      </w:r>
      <w:r>
        <w:rPr>
          <w:lang w:eastAsia="zh-CN"/>
        </w:rPr>
        <w:br/>
      </w:r>
      <w:r>
        <w:rPr>
          <w:lang w:eastAsia="zh-CN"/>
        </w:rPr>
        <w:t>简历面，问项目做了什么，主要的技术栈。</w:t>
      </w:r>
      <w:r>
        <w:rPr>
          <w:lang w:eastAsia="zh-CN"/>
        </w:rPr>
        <w:br/>
      </w:r>
      <w:r>
        <w:rPr>
          <w:lang w:eastAsia="zh-CN"/>
        </w:rPr>
        <w:br/>
      </w:r>
      <w:r>
        <w:rPr>
          <w:lang w:eastAsia="zh-CN"/>
        </w:rPr>
        <w:t>腾讯一面（</w:t>
      </w:r>
      <w:r>
        <w:rPr>
          <w:lang w:eastAsia="zh-CN"/>
        </w:rPr>
        <w:t>41</w:t>
      </w:r>
      <w:r>
        <w:rPr>
          <w:lang w:eastAsia="zh-CN"/>
        </w:rPr>
        <w:t>分</w:t>
      </w:r>
      <w:r>
        <w:rPr>
          <w:lang w:eastAsia="zh-CN"/>
        </w:rPr>
        <w:t>38</w:t>
      </w:r>
      <w:r>
        <w:rPr>
          <w:lang w:eastAsia="zh-CN"/>
        </w:rPr>
        <w:t>秒）</w:t>
      </w:r>
      <w:r>
        <w:rPr>
          <w:lang w:eastAsia="zh-CN"/>
        </w:rPr>
        <w:br/>
      </w:r>
      <w:r>
        <w:rPr>
          <w:lang w:eastAsia="zh-CN"/>
        </w:rPr>
        <w:br/>
      </w:r>
      <w:r>
        <w:rPr>
          <w:lang w:eastAsia="zh-CN"/>
        </w:rPr>
        <w:t>深入问了我项目。</w:t>
      </w:r>
      <w:r>
        <w:rPr>
          <w:lang w:eastAsia="zh-CN"/>
        </w:rPr>
        <w:br/>
      </w:r>
      <w:r>
        <w:rPr>
          <w:lang w:eastAsia="zh-CN"/>
        </w:rPr>
        <w:t>线程池，连接池，各自优点。</w:t>
      </w:r>
      <w:r>
        <w:rPr>
          <w:lang w:eastAsia="zh-CN"/>
        </w:rPr>
        <w:br/>
        <w:t>Java</w:t>
      </w:r>
      <w:r>
        <w:rPr>
          <w:lang w:eastAsia="zh-CN"/>
        </w:rPr>
        <w:t>常见设计模式。</w:t>
      </w:r>
      <w:r>
        <w:rPr>
          <w:lang w:eastAsia="zh-CN"/>
        </w:rPr>
        <w:br/>
      </w:r>
      <w:r>
        <w:rPr>
          <w:lang w:eastAsia="zh-CN"/>
        </w:rPr>
        <w:t>讲讲</w:t>
      </w:r>
      <w:r>
        <w:rPr>
          <w:lang w:eastAsia="zh-CN"/>
        </w:rPr>
        <w:t>builder</w:t>
      </w:r>
      <w:r>
        <w:rPr>
          <w:lang w:eastAsia="zh-CN"/>
        </w:rPr>
        <w:t>建造者模式。这个答的不太好。</w:t>
      </w:r>
      <w:r>
        <w:rPr>
          <w:lang w:eastAsia="zh-CN"/>
        </w:rPr>
        <w:br/>
        <w:t>TCP/UDP</w:t>
      </w:r>
      <w:r>
        <w:rPr>
          <w:lang w:eastAsia="zh-CN"/>
        </w:rPr>
        <w:t>区别，什么时候该用什么。</w:t>
      </w:r>
      <w:r>
        <w:rPr>
          <w:lang w:eastAsia="zh-CN"/>
        </w:rPr>
        <w:br/>
        <w:t>UDP</w:t>
      </w:r>
      <w:r>
        <w:rPr>
          <w:lang w:eastAsia="zh-CN"/>
        </w:rPr>
        <w:t>实现</w:t>
      </w:r>
      <w:r>
        <w:rPr>
          <w:lang w:eastAsia="zh-CN"/>
        </w:rPr>
        <w:t>TCP</w:t>
      </w:r>
      <w:r>
        <w:rPr>
          <w:lang w:eastAsia="zh-CN"/>
        </w:rPr>
        <w:t>。</w:t>
      </w:r>
      <w:r>
        <w:rPr>
          <w:lang w:eastAsia="zh-CN"/>
        </w:rPr>
        <w:br/>
      </w:r>
      <w:r>
        <w:rPr>
          <w:lang w:eastAsia="zh-CN"/>
        </w:rPr>
        <w:t>设计一个</w:t>
      </w:r>
      <w:r>
        <w:rPr>
          <w:lang w:eastAsia="zh-CN"/>
        </w:rPr>
        <w:t>APP</w:t>
      </w:r>
      <w:r>
        <w:rPr>
          <w:lang w:eastAsia="zh-CN"/>
        </w:rPr>
        <w:t>，</w:t>
      </w:r>
      <w:r>
        <w:rPr>
          <w:lang w:eastAsia="zh-CN"/>
        </w:rPr>
        <w:t>TCP/UDP</w:t>
      </w:r>
      <w:r>
        <w:rPr>
          <w:lang w:eastAsia="zh-CN"/>
        </w:rPr>
        <w:t>具体运用。</w:t>
      </w:r>
      <w:r>
        <w:rPr>
          <w:lang w:eastAsia="zh-CN"/>
        </w:rPr>
        <w:br/>
      </w:r>
      <w:r>
        <w:rPr>
          <w:lang w:eastAsia="zh-CN"/>
        </w:rPr>
        <w:t>数据库索引，数据库引擎。</w:t>
      </w:r>
      <w:r>
        <w:rPr>
          <w:lang w:eastAsia="zh-CN"/>
        </w:rPr>
        <w:br/>
      </w:r>
      <w:r>
        <w:rPr>
          <w:lang w:eastAsia="zh-CN"/>
        </w:rPr>
        <w:t>学习方向，我说</w:t>
      </w:r>
      <w:r>
        <w:rPr>
          <w:lang w:eastAsia="zh-CN"/>
        </w:rPr>
        <w:t>C++/Java/Python</w:t>
      </w:r>
      <w:r>
        <w:rPr>
          <w:lang w:eastAsia="zh-CN"/>
        </w:rPr>
        <w:t>比较均衡。</w:t>
      </w:r>
      <w:r>
        <w:rPr>
          <w:lang w:eastAsia="zh-CN"/>
        </w:rPr>
        <w:br/>
      </w:r>
      <w:r>
        <w:rPr>
          <w:lang w:eastAsia="zh-CN"/>
        </w:rPr>
        <w:t>监督学习，无监督学习。</w:t>
      </w:r>
      <w:r>
        <w:rPr>
          <w:lang w:eastAsia="zh-CN"/>
        </w:rPr>
        <w:br/>
      </w:r>
      <w:r>
        <w:rPr>
          <w:lang w:eastAsia="zh-CN"/>
        </w:rPr>
        <w:t>科技创新立项都做了什么。</w:t>
      </w:r>
      <w:r>
        <w:rPr>
          <w:lang w:eastAsia="zh-CN"/>
        </w:rPr>
        <w:br/>
      </w:r>
      <w:r>
        <w:rPr>
          <w:lang w:eastAsia="zh-CN"/>
        </w:rPr>
        <w:t>没给我机会问问题，大概还是我太菜了。</w:t>
      </w:r>
      <w:r>
        <w:rPr>
          <w:lang w:eastAsia="zh-CN"/>
        </w:rPr>
        <w:br/>
      </w:r>
      <w:r>
        <w:rPr>
          <w:lang w:eastAsia="zh-CN"/>
        </w:rPr>
        <w:br/>
      </w:r>
      <w:r>
        <w:rPr>
          <w:lang w:eastAsia="zh-CN"/>
        </w:rPr>
        <w:t>腾讯二面（视频面试，</w:t>
      </w:r>
      <w:r>
        <w:rPr>
          <w:lang w:eastAsia="zh-CN"/>
        </w:rPr>
        <w:t>75</w:t>
      </w:r>
      <w:r>
        <w:rPr>
          <w:lang w:eastAsia="zh-CN"/>
        </w:rPr>
        <w:t>分钟，主要是写代码）</w:t>
      </w:r>
      <w:r>
        <w:rPr>
          <w:lang w:eastAsia="zh-CN"/>
        </w:rPr>
        <w:br/>
      </w:r>
      <w:r>
        <w:rPr>
          <w:lang w:eastAsia="zh-CN"/>
        </w:rPr>
        <w:br/>
        <w:t>ACM</w:t>
      </w:r>
      <w:r>
        <w:rPr>
          <w:lang w:eastAsia="zh-CN"/>
        </w:rPr>
        <w:t>复杂规则模拟。这里可以用</w:t>
      </w:r>
      <w:r>
        <w:rPr>
          <w:lang w:eastAsia="zh-CN"/>
        </w:rPr>
        <w:t>Java</w:t>
      </w:r>
      <w:r>
        <w:rPr>
          <w:lang w:eastAsia="zh-CN"/>
        </w:rPr>
        <w:t>责任链模式，但当时问的时候我没有答出来，看过忘记了。</w:t>
      </w:r>
      <w:r>
        <w:rPr>
          <w:lang w:eastAsia="zh-CN"/>
        </w:rPr>
        <w:br/>
      </w:r>
      <w:r>
        <w:rPr>
          <w:lang w:eastAsia="zh-CN"/>
        </w:rPr>
        <w:lastRenderedPageBreak/>
        <w:t>Java GC</w:t>
      </w:r>
      <w:r>
        <w:rPr>
          <w:lang w:eastAsia="zh-CN"/>
        </w:rPr>
        <w:t>。开始背诵</w:t>
      </w:r>
      <w:proofErr w:type="spellStart"/>
      <w:r>
        <w:rPr>
          <w:lang w:eastAsia="zh-CN"/>
        </w:rPr>
        <w:t>balabala</w:t>
      </w:r>
      <w:proofErr w:type="spellEnd"/>
      <w:r>
        <w:rPr>
          <w:lang w:eastAsia="zh-CN"/>
        </w:rPr>
        <w:t>。</w:t>
      </w:r>
      <w:r>
        <w:rPr>
          <w:lang w:eastAsia="zh-CN"/>
        </w:rPr>
        <w:br/>
      </w:r>
      <w:r>
        <w:rPr>
          <w:lang w:eastAsia="zh-CN"/>
        </w:rPr>
        <w:t>双亲委派机制。</w:t>
      </w:r>
      <w:r>
        <w:rPr>
          <w:lang w:eastAsia="zh-CN"/>
        </w:rPr>
        <w:br/>
      </w:r>
      <w:r>
        <w:rPr>
          <w:lang w:eastAsia="zh-CN"/>
        </w:rPr>
        <w:t>产生死锁的四个必要条件：</w:t>
      </w:r>
      <w:r>
        <w:rPr>
          <w:lang w:eastAsia="zh-CN"/>
        </w:rPr>
        <w:t xml:space="preserve"> </w:t>
      </w:r>
      <w:r>
        <w:rPr>
          <w:lang w:eastAsia="zh-CN"/>
        </w:rPr>
        <w:br/>
      </w:r>
      <w:r>
        <w:rPr>
          <w:lang w:eastAsia="zh-CN"/>
        </w:rPr>
        <w:br/>
      </w:r>
      <w:r>
        <w:rPr>
          <w:lang w:eastAsia="zh-CN"/>
        </w:rPr>
        <w:t>互斥条件：一个资源每次只能被一个进程使用。请求与保持条件：一个进程因请求资源而阻塞时，对已获得的资源保持不放。不剥夺条件</w:t>
      </w:r>
      <w:r>
        <w:rPr>
          <w:lang w:eastAsia="zh-CN"/>
        </w:rPr>
        <w:t>:</w:t>
      </w:r>
      <w:r>
        <w:rPr>
          <w:lang w:eastAsia="zh-CN"/>
        </w:rPr>
        <w:t>进程已获得的资源，在末使用完之前，不能强行剥夺。循环等待条件</w:t>
      </w:r>
      <w:r>
        <w:rPr>
          <w:lang w:eastAsia="zh-CN"/>
        </w:rPr>
        <w:t>:</w:t>
      </w:r>
      <w:r>
        <w:rPr>
          <w:lang w:eastAsia="zh-CN"/>
        </w:rPr>
        <w:t>若干进程之间形成一种头尾相接的循环等待资源关系。</w:t>
      </w:r>
      <w:r>
        <w:rPr>
          <w:lang w:eastAsia="zh-CN"/>
        </w:rPr>
        <w:t xml:space="preserve"> </w:t>
      </w:r>
      <w:r>
        <w:rPr>
          <w:lang w:eastAsia="zh-CN"/>
        </w:rPr>
        <w:br/>
      </w:r>
      <w:r>
        <w:rPr>
          <w:lang w:eastAsia="zh-CN"/>
        </w:rPr>
        <w:br/>
      </w:r>
      <w:r>
        <w:rPr>
          <w:lang w:eastAsia="zh-CN"/>
        </w:rPr>
        <w:t>独占锁，共享锁和更新锁。</w:t>
      </w:r>
      <w:r>
        <w:rPr>
          <w:lang w:eastAsia="zh-CN"/>
        </w:rPr>
        <w:br/>
      </w:r>
      <w:r>
        <w:rPr>
          <w:lang w:eastAsia="zh-CN"/>
        </w:rPr>
        <w:t>还有什么想问的。问了下技术氛围和学习情况。</w:t>
      </w:r>
      <w:r>
        <w:rPr>
          <w:lang w:eastAsia="zh-CN"/>
        </w:rPr>
        <w:br/>
        <w:t>XSS</w:t>
      </w:r>
      <w:r>
        <w:rPr>
          <w:lang w:eastAsia="zh-CN"/>
        </w:rPr>
        <w:t>注入攻击了解不。答不会。</w:t>
      </w:r>
      <w:r>
        <w:rPr>
          <w:lang w:eastAsia="zh-CN"/>
        </w:rPr>
        <w:br/>
        <w:t>SSH</w:t>
      </w:r>
      <w:r>
        <w:rPr>
          <w:lang w:eastAsia="zh-CN"/>
        </w:rPr>
        <w:t>登录，我说了半天，对面说这个方法叫什么。想了一下，非对称加密。</w:t>
      </w:r>
      <w:r>
        <w:rPr>
          <w:lang w:eastAsia="zh-CN"/>
        </w:rPr>
        <w:br/>
      </w:r>
      <w:r>
        <w:rPr>
          <w:lang w:eastAsia="zh-CN"/>
        </w:rPr>
        <w:t>实现一个人脸识别软件要多少工时？</w:t>
      </w:r>
      <w:r>
        <w:rPr>
          <w:lang w:eastAsia="zh-CN"/>
        </w:rPr>
        <w:br/>
      </w:r>
      <w:r>
        <w:rPr>
          <w:lang w:eastAsia="zh-CN"/>
        </w:rPr>
        <w:t>说实话，这一面面的我快自闭了，有些看过就忘了。</w:t>
      </w:r>
      <w:r>
        <w:rPr>
          <w:lang w:eastAsia="zh-CN"/>
        </w:rPr>
        <w:br/>
      </w:r>
      <w:r>
        <w:rPr>
          <w:lang w:eastAsia="zh-CN"/>
        </w:rPr>
        <w:br/>
      </w:r>
      <w:r>
        <w:rPr>
          <w:lang w:eastAsia="zh-CN"/>
        </w:rPr>
        <w:t>腾讯三面（微信语音的）</w:t>
      </w:r>
      <w:r>
        <w:rPr>
          <w:lang w:eastAsia="zh-CN"/>
        </w:rPr>
        <w:br/>
      </w:r>
      <w:r>
        <w:rPr>
          <w:lang w:eastAsia="zh-CN"/>
        </w:rPr>
        <w:br/>
      </w:r>
      <w:r>
        <w:rPr>
          <w:lang w:eastAsia="zh-CN"/>
        </w:rPr>
        <w:t>进程调度，进程状态切换。</w:t>
      </w:r>
      <w:r>
        <w:rPr>
          <w:lang w:eastAsia="zh-CN"/>
        </w:rPr>
        <w:br/>
      </w:r>
      <w:r>
        <w:rPr>
          <w:lang w:eastAsia="zh-CN"/>
        </w:rPr>
        <w:t>怎么用</w:t>
      </w:r>
      <w:r>
        <w:rPr>
          <w:lang w:eastAsia="zh-CN"/>
        </w:rPr>
        <w:t>Java/C++</w:t>
      </w:r>
      <w:r>
        <w:rPr>
          <w:lang w:eastAsia="zh-CN"/>
        </w:rPr>
        <w:t>实现线程池，具体的做法。</w:t>
      </w:r>
      <w:r>
        <w:rPr>
          <w:lang w:eastAsia="zh-CN"/>
        </w:rPr>
        <w:br/>
      </w:r>
      <w:proofErr w:type="spellStart"/>
      <w:r>
        <w:t>Spring</w:t>
      </w:r>
      <w:r>
        <w:t>框架，</w:t>
      </w:r>
      <w:r>
        <w:t>ORM</w:t>
      </w:r>
      <w:r>
        <w:t>框架</w:t>
      </w:r>
      <w:r>
        <w:t>Hibernate</w:t>
      </w:r>
      <w:r>
        <w:t>讲讲</w:t>
      </w:r>
      <w:proofErr w:type="spellEnd"/>
      <w:r>
        <w:t>。</w:t>
      </w:r>
      <w:r>
        <w:br/>
        <w:t xml:space="preserve">IOC, </w:t>
      </w:r>
      <w:proofErr w:type="spellStart"/>
      <w:r>
        <w:t>AOP</w:t>
      </w:r>
      <w:r>
        <w:t>，</w:t>
      </w:r>
      <w:r>
        <w:t>IOC</w:t>
      </w:r>
      <w:r>
        <w:t>（控制反转）和</w:t>
      </w:r>
      <w:r>
        <w:t>DI</w:t>
      </w:r>
      <w:r>
        <w:t>（依赖注入）有什么不同，</w:t>
      </w:r>
      <w:r>
        <w:t>Java</w:t>
      </w:r>
      <w:r>
        <w:t>反射机制</w:t>
      </w:r>
      <w:proofErr w:type="spellEnd"/>
      <w:r>
        <w:t>。</w:t>
      </w:r>
      <w:r>
        <w:br/>
      </w:r>
      <w:proofErr w:type="spellStart"/>
      <w:r>
        <w:t>适配器模式</w:t>
      </w:r>
      <w:proofErr w:type="spellEnd"/>
      <w:r>
        <w:t>(Adapter pattern)</w:t>
      </w:r>
      <w:r>
        <w:t>，</w:t>
      </w:r>
      <w:proofErr w:type="spellStart"/>
      <w:r>
        <w:t>桥接模式</w:t>
      </w:r>
      <w:proofErr w:type="spellEnd"/>
      <w:r>
        <w:t>(Bridge pattern)</w:t>
      </w:r>
      <w:r>
        <w:t>，</w:t>
      </w:r>
      <w:proofErr w:type="spellStart"/>
      <w:r>
        <w:t>组合模式</w:t>
      </w:r>
      <w:proofErr w:type="spellEnd"/>
      <w:r>
        <w:t>(composite pattern)</w:t>
      </w:r>
      <w:r>
        <w:br/>
      </w:r>
      <w:proofErr w:type="spellStart"/>
      <w:r>
        <w:t>主要问我想做的技术方向</w:t>
      </w:r>
      <w:proofErr w:type="spellEnd"/>
      <w:r>
        <w:t>。</w:t>
      </w:r>
      <w:r>
        <w:br/>
      </w:r>
      <w:proofErr w:type="spellStart"/>
      <w:r>
        <w:t>介绍腾讯的部门和人员划分等</w:t>
      </w:r>
      <w:proofErr w:type="spellEnd"/>
      <w:r>
        <w:t>。</w:t>
      </w:r>
      <w:r>
        <w:br/>
        <w:t xml:space="preserve">HDFS, </w:t>
      </w:r>
      <w:proofErr w:type="spellStart"/>
      <w:r>
        <w:t>Paxos</w:t>
      </w:r>
      <w:proofErr w:type="spellEnd"/>
      <w:r>
        <w:t>***</w:t>
      </w:r>
      <w:proofErr w:type="spellStart"/>
      <w:r>
        <w:t>协议，</w:t>
      </w:r>
      <w:r>
        <w:t>zookeeper</w:t>
      </w:r>
      <w:r>
        <w:t>和</w:t>
      </w:r>
      <w:r>
        <w:t>redis</w:t>
      </w:r>
      <w:r>
        <w:t>一点点</w:t>
      </w:r>
      <w:proofErr w:type="spellEnd"/>
      <w:r>
        <w:t>。</w:t>
      </w:r>
      <w:r>
        <w:br/>
      </w:r>
      <w:r>
        <w:rPr>
          <w:lang w:eastAsia="zh-CN"/>
        </w:rPr>
        <w:t>口头</w:t>
      </w:r>
      <w:r>
        <w:rPr>
          <w:lang w:eastAsia="zh-CN"/>
        </w:rPr>
        <w:t>offer</w:t>
      </w:r>
      <w:r>
        <w:rPr>
          <w:lang w:eastAsia="zh-CN"/>
        </w:rPr>
        <w:br/>
      </w:r>
      <w:r>
        <w:rPr>
          <w:lang w:eastAsia="zh-CN"/>
        </w:rPr>
        <w:br/>
      </w:r>
      <w:r>
        <w:rPr>
          <w:lang w:eastAsia="zh-CN"/>
        </w:rPr>
        <w:t>腾讯</w:t>
      </w:r>
      <w:r>
        <w:rPr>
          <w:lang w:eastAsia="zh-CN"/>
        </w:rPr>
        <w:t>HR</w:t>
      </w:r>
      <w:r>
        <w:rPr>
          <w:lang w:eastAsia="zh-CN"/>
        </w:rPr>
        <w:t>面（小哥哥）</w:t>
      </w:r>
      <w:r>
        <w:rPr>
          <w:lang w:eastAsia="zh-CN"/>
        </w:rPr>
        <w:br/>
      </w:r>
      <w:r>
        <w:rPr>
          <w:lang w:eastAsia="zh-CN"/>
        </w:rPr>
        <w:br/>
      </w:r>
      <w:r>
        <w:rPr>
          <w:lang w:eastAsia="zh-CN"/>
        </w:rPr>
        <w:t>自我介绍，社会活动介绍。答了计算机社团，暑期社会实践。</w:t>
      </w:r>
      <w:r>
        <w:rPr>
          <w:lang w:eastAsia="zh-CN"/>
        </w:rPr>
        <w:br/>
      </w:r>
      <w:r>
        <w:rPr>
          <w:lang w:eastAsia="zh-CN"/>
        </w:rPr>
        <w:t>选了简历上一个项目，项目中你的贡献。</w:t>
      </w:r>
      <w:r>
        <w:rPr>
          <w:lang w:eastAsia="zh-CN"/>
        </w:rPr>
        <w:br/>
      </w:r>
      <w:r>
        <w:rPr>
          <w:lang w:eastAsia="zh-CN"/>
        </w:rPr>
        <w:lastRenderedPageBreak/>
        <w:t>你对腾讯的认识。</w:t>
      </w:r>
      <w:r>
        <w:rPr>
          <w:lang w:eastAsia="zh-CN"/>
        </w:rPr>
        <w:br/>
      </w:r>
      <w:r>
        <w:rPr>
          <w:lang w:eastAsia="zh-CN"/>
        </w:rPr>
        <w:t>你为什么要投这个岗位，还投了其他公司吗？提了阿里，涂鸦，美团。</w:t>
      </w:r>
      <w:r>
        <w:rPr>
          <w:lang w:eastAsia="zh-CN"/>
        </w:rPr>
        <w:br/>
      </w:r>
      <w:r>
        <w:rPr>
          <w:lang w:eastAsia="zh-CN"/>
        </w:rPr>
        <w:t>那</w:t>
      </w:r>
      <w:proofErr w:type="spellStart"/>
      <w:r>
        <w:rPr>
          <w:lang w:eastAsia="zh-CN"/>
        </w:rPr>
        <w:t>ali</w:t>
      </w:r>
      <w:proofErr w:type="spellEnd"/>
      <w:r>
        <w:rPr>
          <w:lang w:eastAsia="zh-CN"/>
        </w:rPr>
        <w:t>和</w:t>
      </w:r>
      <w:proofErr w:type="spellStart"/>
      <w:r>
        <w:rPr>
          <w:lang w:eastAsia="zh-CN"/>
        </w:rPr>
        <w:t>tx</w:t>
      </w:r>
      <w:proofErr w:type="spellEnd"/>
      <w:r>
        <w:rPr>
          <w:lang w:eastAsia="zh-CN"/>
        </w:rPr>
        <w:t>你选那个。腾讯呀，机会更多</w:t>
      </w:r>
      <w:proofErr w:type="spellStart"/>
      <w:r>
        <w:rPr>
          <w:lang w:eastAsia="zh-CN"/>
        </w:rPr>
        <w:t>balabala</w:t>
      </w:r>
      <w:proofErr w:type="spellEnd"/>
      <w:r>
        <w:rPr>
          <w:lang w:eastAsia="zh-CN"/>
        </w:rPr>
        <w:t>。。。</w:t>
      </w:r>
      <w:r>
        <w:rPr>
          <w:lang w:eastAsia="zh-CN"/>
        </w:rPr>
        <w:br/>
      </w:r>
      <w:r>
        <w:rPr>
          <w:lang w:eastAsia="zh-CN"/>
        </w:rPr>
        <w:t>父母亲人有从事相关计算机岗位吗。</w:t>
      </w:r>
      <w:r>
        <w:rPr>
          <w:lang w:eastAsia="zh-CN"/>
        </w:rPr>
        <w:br/>
      </w:r>
      <w:r>
        <w:rPr>
          <w:lang w:eastAsia="zh-CN"/>
        </w:rPr>
        <w:t>父母对你成长的影响，对你岗位的选择怎么看。</w:t>
      </w:r>
      <w:r>
        <w:rPr>
          <w:lang w:eastAsia="zh-CN"/>
        </w:rPr>
        <w:br/>
      </w:r>
      <w:r>
        <w:rPr>
          <w:lang w:eastAsia="zh-CN"/>
        </w:rPr>
        <w:t>平时都学什么东西，没课的时候干啥。</w:t>
      </w:r>
      <w:r>
        <w:rPr>
          <w:lang w:eastAsia="zh-CN"/>
        </w:rPr>
        <w:br/>
      </w:r>
      <w:r>
        <w:rPr>
          <w:lang w:eastAsia="zh-CN"/>
        </w:rPr>
        <w:t>你觉得你有什么优点，缺点。</w:t>
      </w:r>
      <w:r>
        <w:rPr>
          <w:lang w:eastAsia="zh-CN"/>
        </w:rPr>
        <w:br/>
      </w:r>
      <w:r>
        <w:rPr>
          <w:lang w:eastAsia="zh-CN"/>
        </w:rPr>
        <w:t>你提到了老师，请问你觉得老师最好的品质是什么？示以美好，授以希望。</w:t>
      </w:r>
      <w:r>
        <w:rPr>
          <w:lang w:eastAsia="zh-CN"/>
        </w:rPr>
        <w:br/>
      </w:r>
      <w:r>
        <w:rPr>
          <w:lang w:eastAsia="zh-CN"/>
        </w:rPr>
        <w:t>还有什么想问的。问了下部门人员结构和转正率。</w:t>
      </w:r>
      <w:r>
        <w:rPr>
          <w:lang w:eastAsia="zh-CN"/>
        </w:rPr>
        <w:br/>
      </w:r>
      <w:r>
        <w:rPr>
          <w:lang w:eastAsia="zh-CN"/>
        </w:rPr>
        <w:br/>
      </w:r>
      <w:r>
        <w:rPr>
          <w:lang w:eastAsia="zh-CN"/>
        </w:rPr>
        <w:t>彩蛋</w:t>
      </w:r>
      <w:r>
        <w:rPr>
          <w:lang w:eastAsia="zh-CN"/>
        </w:rPr>
        <w:br/>
      </w:r>
      <w:r>
        <w:rPr>
          <w:lang w:eastAsia="zh-CN"/>
        </w:rPr>
        <w:br/>
      </w:r>
      <w:r>
        <w:rPr>
          <w:lang w:eastAsia="zh-CN"/>
        </w:rPr>
        <w:t>小伙伴</w:t>
      </w:r>
      <w:r>
        <w:rPr>
          <w:lang w:eastAsia="zh-CN"/>
        </w:rPr>
        <w:t>A</w:t>
      </w:r>
      <w:r>
        <w:rPr>
          <w:lang w:eastAsia="zh-CN"/>
        </w:rPr>
        <w:t>，</w:t>
      </w:r>
      <w:r>
        <w:rPr>
          <w:lang w:eastAsia="zh-CN"/>
        </w:rPr>
        <w:t>HR</w:t>
      </w:r>
      <w:r>
        <w:rPr>
          <w:lang w:eastAsia="zh-CN"/>
        </w:rPr>
        <w:t>面，我觉得</w:t>
      </w:r>
      <w:r>
        <w:rPr>
          <w:lang w:eastAsia="zh-CN"/>
        </w:rPr>
        <w:t>WX</w:t>
      </w:r>
      <w:r>
        <w:rPr>
          <w:lang w:eastAsia="zh-CN"/>
        </w:rPr>
        <w:t>是最好的产品。对面：我不是</w:t>
      </w:r>
      <w:r>
        <w:rPr>
          <w:lang w:eastAsia="zh-CN"/>
        </w:rPr>
        <w:t>WX</w:t>
      </w:r>
      <w:r>
        <w:rPr>
          <w:lang w:eastAsia="zh-CN"/>
        </w:rPr>
        <w:t>的。舔错了</w:t>
      </w:r>
      <w:r>
        <w:rPr>
          <w:lang w:eastAsia="zh-CN"/>
        </w:rPr>
        <w:t>(?)</w:t>
      </w:r>
      <w:r>
        <w:rPr>
          <w:lang w:eastAsia="zh-CN"/>
        </w:rPr>
        <w:br/>
      </w:r>
      <w:r>
        <w:rPr>
          <w:lang w:eastAsia="zh-CN"/>
        </w:rPr>
        <w:t>小伙伴</w:t>
      </w:r>
      <w:r>
        <w:rPr>
          <w:lang w:eastAsia="zh-CN"/>
        </w:rPr>
        <w:t>B</w:t>
      </w:r>
      <w:r>
        <w:rPr>
          <w:lang w:eastAsia="zh-CN"/>
        </w:rPr>
        <w:t>，一面说，我不会</w:t>
      </w:r>
      <w:r>
        <w:rPr>
          <w:lang w:eastAsia="zh-CN"/>
        </w:rPr>
        <w:t>C++</w:t>
      </w:r>
      <w:r>
        <w:rPr>
          <w:lang w:eastAsia="zh-CN"/>
        </w:rPr>
        <w:t>。面试官：晓得了，一面过了。二面，面试官：听一面说你的</w:t>
      </w:r>
      <w:r>
        <w:rPr>
          <w:lang w:eastAsia="zh-CN"/>
        </w:rPr>
        <w:t>C++</w:t>
      </w:r>
      <w:r>
        <w:rPr>
          <w:lang w:eastAsia="zh-CN"/>
        </w:rPr>
        <w:t>特别好。然后。。。</w:t>
      </w:r>
      <w:r>
        <w:rPr>
          <w:lang w:eastAsia="zh-CN"/>
        </w:rPr>
        <w:br/>
      </w:r>
      <w:r>
        <w:rPr>
          <w:lang w:eastAsia="zh-CN"/>
        </w:rPr>
        <w:br/>
      </w:r>
      <w:r>
        <w:rPr>
          <w:lang w:eastAsia="zh-CN"/>
        </w:rPr>
        <w:t>字节跳动（今日头条）</w:t>
      </w:r>
      <w:r>
        <w:rPr>
          <w:lang w:eastAsia="zh-CN"/>
        </w:rPr>
        <w:br/>
      </w:r>
      <w:r>
        <w:rPr>
          <w:lang w:eastAsia="zh-CN"/>
        </w:rPr>
        <w:br/>
      </w:r>
      <w:r>
        <w:rPr>
          <w:lang w:eastAsia="zh-CN"/>
        </w:rPr>
        <w:t>手写归并排序。</w:t>
      </w:r>
      <w:r>
        <w:rPr>
          <w:lang w:eastAsia="zh-CN"/>
        </w:rPr>
        <w:br/>
        <w:t>Git</w:t>
      </w:r>
      <w:r>
        <w:rPr>
          <w:lang w:eastAsia="zh-CN"/>
        </w:rPr>
        <w:t>版本控制。按项目怎么用答了一下，分支冲突解决。</w:t>
      </w:r>
      <w:r>
        <w:rPr>
          <w:lang w:eastAsia="zh-CN"/>
        </w:rPr>
        <w:br/>
        <w:t>Python</w:t>
      </w:r>
      <w:r>
        <w:rPr>
          <w:lang w:eastAsia="zh-CN"/>
        </w:rPr>
        <w:t>装饰器。答当时我用来写单元测试的，久远，忘记了</w:t>
      </w:r>
      <w:r>
        <w:rPr>
          <w:lang w:eastAsia="zh-CN"/>
        </w:rPr>
        <w:br/>
      </w:r>
      <w:r>
        <w:rPr>
          <w:lang w:eastAsia="zh-CN"/>
        </w:rPr>
        <w:t>讲讲</w:t>
      </w:r>
      <w:r>
        <w:rPr>
          <w:lang w:eastAsia="zh-CN"/>
        </w:rPr>
        <w:t>docker</w:t>
      </w:r>
      <w:r>
        <w:rPr>
          <w:lang w:eastAsia="zh-CN"/>
        </w:rPr>
        <w:t>。答隔离机制，挂载点，线程，还扯了内核调度，估计不是想要的答案。</w:t>
      </w:r>
      <w:r>
        <w:rPr>
          <w:lang w:eastAsia="zh-CN"/>
        </w:rPr>
        <w:br/>
        <w:t>docker</w:t>
      </w:r>
      <w:r>
        <w:rPr>
          <w:lang w:eastAsia="zh-CN"/>
        </w:rPr>
        <w:t>内网</w:t>
      </w:r>
      <w:r>
        <w:rPr>
          <w:lang w:eastAsia="zh-CN"/>
        </w:rPr>
        <w:t>IP</w:t>
      </w:r>
      <w:r>
        <w:rPr>
          <w:lang w:eastAsia="zh-CN"/>
        </w:rPr>
        <w:t>段是什么。</w:t>
      </w:r>
      <w:r>
        <w:rPr>
          <w:lang w:eastAsia="zh-CN"/>
        </w:rPr>
        <w:br/>
      </w:r>
      <w:r>
        <w:rPr>
          <w:lang w:eastAsia="zh-CN"/>
        </w:rPr>
        <w:t>数据库索引机制。答</w:t>
      </w:r>
      <w:r>
        <w:rPr>
          <w:lang w:eastAsia="zh-CN"/>
        </w:rPr>
        <w:t>B+</w:t>
      </w:r>
      <w:r>
        <w:rPr>
          <w:lang w:eastAsia="zh-CN"/>
        </w:rPr>
        <w:t>树，</w:t>
      </w:r>
      <w:r>
        <w:rPr>
          <w:lang w:eastAsia="zh-CN"/>
        </w:rPr>
        <w:t>hash</w:t>
      </w:r>
      <w:r>
        <w:rPr>
          <w:lang w:eastAsia="zh-CN"/>
        </w:rPr>
        <w:t>，各个优势</w:t>
      </w:r>
      <w:proofErr w:type="spellStart"/>
      <w:r>
        <w:rPr>
          <w:lang w:eastAsia="zh-CN"/>
        </w:rPr>
        <w:t>balabala</w:t>
      </w:r>
      <w:proofErr w:type="spellEnd"/>
      <w:r>
        <w:rPr>
          <w:lang w:eastAsia="zh-CN"/>
        </w:rPr>
        <w:t>，然后说不太对？答聚簇索引，非聚簇索引</w:t>
      </w:r>
      <w:proofErr w:type="spellStart"/>
      <w:r>
        <w:rPr>
          <w:lang w:eastAsia="zh-CN"/>
        </w:rPr>
        <w:t>balabala</w:t>
      </w:r>
      <w:proofErr w:type="spellEnd"/>
      <w:r>
        <w:rPr>
          <w:lang w:eastAsia="zh-CN"/>
        </w:rPr>
        <w:t>，还不太对？没懂这个题问什么。</w:t>
      </w:r>
      <w:r>
        <w:rPr>
          <w:lang w:eastAsia="zh-CN"/>
        </w:rPr>
        <w:br/>
      </w:r>
      <w:r>
        <w:rPr>
          <w:lang w:eastAsia="zh-CN"/>
        </w:rPr>
        <w:t>数据库</w:t>
      </w:r>
      <w:r>
        <w:rPr>
          <w:lang w:eastAsia="zh-CN"/>
        </w:rPr>
        <w:t>B+</w:t>
      </w:r>
      <w:r>
        <w:rPr>
          <w:lang w:eastAsia="zh-CN"/>
        </w:rPr>
        <w:t>树。能答的都答的差不多了。</w:t>
      </w:r>
      <w:r>
        <w:rPr>
          <w:lang w:eastAsia="zh-CN"/>
        </w:rPr>
        <w:br/>
      </w:r>
      <w:r>
        <w:rPr>
          <w:lang w:eastAsia="zh-CN"/>
        </w:rPr>
        <w:t>乐观锁悲观锁，</w:t>
      </w:r>
      <w:r>
        <w:rPr>
          <w:lang w:eastAsia="zh-CN"/>
        </w:rPr>
        <w:t>CAS, ABA</w:t>
      </w:r>
      <w:r>
        <w:rPr>
          <w:lang w:eastAsia="zh-CN"/>
        </w:rPr>
        <w:t>问题。</w:t>
      </w:r>
      <w:r>
        <w:rPr>
          <w:lang w:eastAsia="zh-CN"/>
        </w:rPr>
        <w:br/>
      </w:r>
      <w:r>
        <w:rPr>
          <w:lang w:eastAsia="zh-CN"/>
        </w:rPr>
        <w:t>还想问的？您是做什么的，</w:t>
      </w:r>
      <w:proofErr w:type="spellStart"/>
      <w:r>
        <w:rPr>
          <w:lang w:eastAsia="zh-CN"/>
        </w:rPr>
        <w:t>GoLang</w:t>
      </w:r>
      <w:proofErr w:type="spellEnd"/>
      <w:r>
        <w:rPr>
          <w:lang w:eastAsia="zh-CN"/>
        </w:rPr>
        <w:t>开发。</w:t>
      </w:r>
      <w:r>
        <w:rPr>
          <w:lang w:eastAsia="zh-CN"/>
        </w:rPr>
        <w:br/>
      </w:r>
      <w:r>
        <w:rPr>
          <w:lang w:eastAsia="zh-CN"/>
        </w:rPr>
        <w:br/>
      </w:r>
      <w:r>
        <w:rPr>
          <w:lang w:eastAsia="zh-CN"/>
        </w:rPr>
        <w:t>总结一下问题：</w:t>
      </w:r>
      <w:r>
        <w:rPr>
          <w:lang w:eastAsia="zh-CN"/>
        </w:rPr>
        <w:t>Git</w:t>
      </w:r>
      <w:r>
        <w:rPr>
          <w:lang w:eastAsia="zh-CN"/>
        </w:rPr>
        <w:t>，</w:t>
      </w:r>
      <w:r>
        <w:rPr>
          <w:lang w:eastAsia="zh-CN"/>
        </w:rPr>
        <w:t>docker</w:t>
      </w:r>
      <w:r>
        <w:rPr>
          <w:lang w:eastAsia="zh-CN"/>
        </w:rPr>
        <w:t>，</w:t>
      </w:r>
      <w:r>
        <w:rPr>
          <w:lang w:eastAsia="zh-CN"/>
        </w:rPr>
        <w:t>Python</w:t>
      </w:r>
      <w:r>
        <w:rPr>
          <w:lang w:eastAsia="zh-CN"/>
        </w:rPr>
        <w:t>，</w:t>
      </w:r>
      <w:r>
        <w:rPr>
          <w:lang w:eastAsia="zh-CN"/>
        </w:rPr>
        <w:t>Golang</w:t>
      </w:r>
      <w:r>
        <w:rPr>
          <w:lang w:eastAsia="zh-CN"/>
        </w:rPr>
        <w:t>。没问任何</w:t>
      </w:r>
      <w:r>
        <w:rPr>
          <w:lang w:eastAsia="zh-CN"/>
        </w:rPr>
        <w:t>C++/Java</w:t>
      </w:r>
      <w:r>
        <w:rPr>
          <w:lang w:eastAsia="zh-CN"/>
        </w:rPr>
        <w:t>。也没有问数据结构，计算机网络。今日头条后端开发一面凉，心态爆炸。</w:t>
      </w:r>
      <w:r>
        <w:rPr>
          <w:lang w:eastAsia="zh-CN"/>
        </w:rPr>
        <w:br/>
      </w:r>
      <w:r>
        <w:rPr>
          <w:lang w:eastAsia="zh-CN"/>
        </w:rPr>
        <w:t>涂鸦智能</w:t>
      </w:r>
      <w:r>
        <w:rPr>
          <w:lang w:eastAsia="zh-CN"/>
        </w:rPr>
        <w:br/>
      </w:r>
      <w:r>
        <w:rPr>
          <w:lang w:eastAsia="zh-CN"/>
        </w:rPr>
        <w:lastRenderedPageBreak/>
        <w:t>涂鸦一面</w:t>
      </w:r>
      <w:r>
        <w:rPr>
          <w:lang w:eastAsia="zh-CN"/>
        </w:rPr>
        <w:br/>
      </w:r>
      <w:r>
        <w:rPr>
          <w:lang w:eastAsia="zh-CN"/>
        </w:rPr>
        <w:br/>
      </w:r>
      <w:r>
        <w:rPr>
          <w:lang w:eastAsia="zh-CN"/>
        </w:rPr>
        <w:t>自我介绍。</w:t>
      </w:r>
      <w:r>
        <w:rPr>
          <w:lang w:eastAsia="zh-CN"/>
        </w:rPr>
        <w:br/>
      </w:r>
      <w:r>
        <w:rPr>
          <w:lang w:eastAsia="zh-CN"/>
        </w:rPr>
        <w:t>主要问了下项目。</w:t>
      </w:r>
      <w:r>
        <w:rPr>
          <w:lang w:eastAsia="zh-CN"/>
        </w:rPr>
        <w:br/>
      </w:r>
      <w:r>
        <w:rPr>
          <w:lang w:eastAsia="zh-CN"/>
        </w:rPr>
        <w:br/>
      </w:r>
      <w:r>
        <w:rPr>
          <w:lang w:eastAsia="zh-CN"/>
        </w:rPr>
        <w:t>涂鸦二面</w:t>
      </w:r>
      <w:r>
        <w:rPr>
          <w:lang w:eastAsia="zh-CN"/>
        </w:rPr>
        <w:br/>
      </w:r>
      <w:r>
        <w:rPr>
          <w:lang w:eastAsia="zh-CN"/>
        </w:rPr>
        <w:br/>
      </w:r>
      <w:r>
        <w:rPr>
          <w:lang w:eastAsia="zh-CN"/>
        </w:rPr>
        <w:t>线程进程区别，线程状态。</w:t>
      </w:r>
      <w:r>
        <w:rPr>
          <w:lang w:eastAsia="zh-CN"/>
        </w:rPr>
        <w:br/>
      </w:r>
      <w:r>
        <w:t>Linux</w:t>
      </w:r>
      <w:r>
        <w:t>权限</w:t>
      </w:r>
      <w:r>
        <w:t>755</w:t>
      </w:r>
      <w:r>
        <w:t>是什么。</w:t>
      </w:r>
      <w:r>
        <w:br/>
        <w:t xml:space="preserve">select pool </w:t>
      </w:r>
      <w:proofErr w:type="spellStart"/>
      <w:r>
        <w:t>epoll</w:t>
      </w:r>
      <w:r>
        <w:t>，文件描述符</w:t>
      </w:r>
      <w:r>
        <w:t>FD</w:t>
      </w:r>
      <w:proofErr w:type="spellEnd"/>
      <w:r>
        <w:t>。</w:t>
      </w:r>
      <w:r>
        <w:br/>
      </w:r>
      <w:proofErr w:type="spellStart"/>
      <w:r>
        <w:t>设计一个多用户</w:t>
      </w:r>
      <w:r>
        <w:t>APP</w:t>
      </w:r>
      <w:r>
        <w:t>，你会怎么分配，安排，和腾讯的问题比较类似</w:t>
      </w:r>
      <w:proofErr w:type="spellEnd"/>
      <w:r>
        <w:t>。</w:t>
      </w:r>
      <w:r>
        <w:br/>
      </w:r>
      <w:r>
        <w:rPr>
          <w:lang w:eastAsia="zh-CN"/>
        </w:rPr>
        <w:t>还有一些碎的问题。</w:t>
      </w:r>
      <w:r>
        <w:rPr>
          <w:lang w:eastAsia="zh-CN"/>
        </w:rPr>
        <w:br/>
      </w:r>
      <w:r>
        <w:rPr>
          <w:lang w:eastAsia="zh-CN"/>
        </w:rPr>
        <w:t>这一面和负责人聊得非常开心。如果没有</w:t>
      </w:r>
      <w:r>
        <w:rPr>
          <w:lang w:eastAsia="zh-CN"/>
        </w:rPr>
        <w:t>AT</w:t>
      </w:r>
      <w:r>
        <w:rPr>
          <w:lang w:eastAsia="zh-CN"/>
        </w:rPr>
        <w:t>，我估计会选择涂鸦。</w:t>
      </w:r>
      <w:r>
        <w:rPr>
          <w:lang w:eastAsia="zh-CN"/>
        </w:rPr>
        <w:br/>
      </w:r>
      <w:r>
        <w:rPr>
          <w:lang w:eastAsia="zh-CN"/>
        </w:rPr>
        <w:br/>
      </w:r>
      <w:r>
        <w:rPr>
          <w:lang w:eastAsia="zh-CN"/>
        </w:rPr>
        <w:t>涂鸦</w:t>
      </w:r>
      <w:r>
        <w:rPr>
          <w:lang w:eastAsia="zh-CN"/>
        </w:rPr>
        <w:t>HR</w:t>
      </w:r>
      <w:r>
        <w:rPr>
          <w:lang w:eastAsia="zh-CN"/>
        </w:rPr>
        <w:t>面</w:t>
      </w:r>
      <w:r>
        <w:rPr>
          <w:lang w:eastAsia="zh-CN"/>
        </w:rPr>
        <w:br/>
      </w:r>
      <w:r>
        <w:rPr>
          <w:lang w:eastAsia="zh-CN"/>
        </w:rPr>
        <w:br/>
      </w:r>
      <w:r>
        <w:rPr>
          <w:lang w:eastAsia="zh-CN"/>
        </w:rPr>
        <w:t>实习生打的电话，告知收到腾讯</w:t>
      </w:r>
      <w:r>
        <w:rPr>
          <w:lang w:eastAsia="zh-CN"/>
        </w:rPr>
        <w:t>offer</w:t>
      </w:r>
      <w:r>
        <w:rPr>
          <w:lang w:eastAsia="zh-CN"/>
        </w:rPr>
        <w:t>，不互相浪费时间。</w:t>
      </w:r>
      <w:r>
        <w:rPr>
          <w:lang w:eastAsia="zh-CN"/>
        </w:rPr>
        <w:br/>
      </w:r>
      <w:r>
        <w:rPr>
          <w:lang w:eastAsia="zh-CN"/>
        </w:rPr>
        <w:br/>
      </w:r>
      <w:r>
        <w:rPr>
          <w:lang w:eastAsia="zh-CN"/>
        </w:rPr>
        <w:t>微软</w:t>
      </w:r>
      <w:r>
        <w:rPr>
          <w:lang w:eastAsia="zh-CN"/>
        </w:rPr>
        <w:br/>
      </w:r>
      <w:r>
        <w:rPr>
          <w:lang w:eastAsia="zh-CN"/>
        </w:rPr>
        <w:br/>
      </w:r>
      <w:r>
        <w:rPr>
          <w:lang w:eastAsia="zh-CN"/>
        </w:rPr>
        <w:t>待补充</w:t>
      </w:r>
      <w:r>
        <w:rPr>
          <w:lang w:eastAsia="zh-CN"/>
        </w:rPr>
        <w:br/>
      </w:r>
      <w:r>
        <w:rPr>
          <w:lang w:eastAsia="zh-CN"/>
        </w:rPr>
        <w:br/>
      </w:r>
      <w:r>
        <w:rPr>
          <w:lang w:eastAsia="zh-CN"/>
        </w:rPr>
        <w:t>阿里巴巴（新零售）</w:t>
      </w:r>
      <w:r>
        <w:rPr>
          <w:lang w:eastAsia="zh-CN"/>
        </w:rPr>
        <w:br/>
      </w:r>
      <w:r>
        <w:rPr>
          <w:lang w:eastAsia="zh-CN"/>
        </w:rPr>
        <w:t>阿里一面（</w:t>
      </w:r>
      <w:r>
        <w:rPr>
          <w:lang w:eastAsia="zh-CN"/>
        </w:rPr>
        <w:t>38</w:t>
      </w:r>
      <w:r>
        <w:rPr>
          <w:lang w:eastAsia="zh-CN"/>
        </w:rPr>
        <w:t>分</w:t>
      </w:r>
      <w:r>
        <w:rPr>
          <w:lang w:eastAsia="zh-CN"/>
        </w:rPr>
        <w:t>50</w:t>
      </w:r>
      <w:r>
        <w:rPr>
          <w:lang w:eastAsia="zh-CN"/>
        </w:rPr>
        <w:t>秒）</w:t>
      </w:r>
      <w:r>
        <w:rPr>
          <w:lang w:eastAsia="zh-CN"/>
        </w:rPr>
        <w:br/>
      </w:r>
      <w:r>
        <w:rPr>
          <w:lang w:eastAsia="zh-CN"/>
        </w:rPr>
        <w:br/>
      </w:r>
      <w:r>
        <w:rPr>
          <w:lang w:eastAsia="zh-CN"/>
        </w:rPr>
        <w:t>自我介绍</w:t>
      </w:r>
      <w:r>
        <w:rPr>
          <w:lang w:eastAsia="zh-CN"/>
        </w:rPr>
        <w:t>+</w:t>
      </w:r>
      <w:r>
        <w:rPr>
          <w:lang w:eastAsia="zh-CN"/>
        </w:rPr>
        <w:t>项目介绍。深度学习，</w:t>
      </w:r>
      <w:r>
        <w:rPr>
          <w:lang w:eastAsia="zh-CN"/>
        </w:rPr>
        <w:t>SSH</w:t>
      </w:r>
      <w:r>
        <w:rPr>
          <w:lang w:eastAsia="zh-CN"/>
        </w:rPr>
        <w:t>框架，</w:t>
      </w:r>
      <w:r>
        <w:rPr>
          <w:lang w:eastAsia="zh-CN"/>
        </w:rPr>
        <w:t>C#</w:t>
      </w:r>
      <w:r>
        <w:rPr>
          <w:lang w:eastAsia="zh-CN"/>
        </w:rPr>
        <w:t>，</w:t>
      </w:r>
      <w:r>
        <w:rPr>
          <w:lang w:eastAsia="zh-CN"/>
        </w:rPr>
        <w:t>Java</w:t>
      </w:r>
      <w:r>
        <w:rPr>
          <w:lang w:eastAsia="zh-CN"/>
        </w:rPr>
        <w:br/>
      </w:r>
      <w:r>
        <w:rPr>
          <w:lang w:eastAsia="zh-CN"/>
        </w:rPr>
        <w:t>看你提到了连接池，</w:t>
      </w:r>
      <w:r>
        <w:rPr>
          <w:lang w:eastAsia="zh-CN"/>
        </w:rPr>
        <w:t>druid</w:t>
      </w:r>
      <w:r>
        <w:rPr>
          <w:lang w:eastAsia="zh-CN"/>
        </w:rPr>
        <w:t>连接池。</w:t>
      </w:r>
      <w:r>
        <w:rPr>
          <w:lang w:eastAsia="zh-CN"/>
        </w:rPr>
        <w:br/>
      </w:r>
      <w:r>
        <w:rPr>
          <w:lang w:eastAsia="zh-CN"/>
        </w:rPr>
        <w:t>常见排序算法。快排，二路归并，冒泡，插入，锦标赛排序。</w:t>
      </w:r>
      <w:proofErr w:type="spellStart"/>
      <w:r>
        <w:rPr>
          <w:lang w:eastAsia="zh-CN"/>
        </w:rPr>
        <w:t>topK</w:t>
      </w:r>
      <w:proofErr w:type="spellEnd"/>
      <w:r>
        <w:rPr>
          <w:lang w:eastAsia="zh-CN"/>
        </w:rPr>
        <w:t>问题。</w:t>
      </w:r>
      <w:r>
        <w:rPr>
          <w:lang w:eastAsia="zh-CN"/>
        </w:rPr>
        <w:br/>
        <w:t>TCP</w:t>
      </w:r>
      <w:r>
        <w:rPr>
          <w:lang w:eastAsia="zh-CN"/>
        </w:rPr>
        <w:t>三次握手，四次挥手。</w:t>
      </w:r>
      <w:r>
        <w:rPr>
          <w:lang w:eastAsia="zh-CN"/>
        </w:rPr>
        <w:br/>
      </w:r>
      <w:r>
        <w:rPr>
          <w:lang w:eastAsia="zh-CN"/>
        </w:rPr>
        <w:t>数据库引擎对比，索引。</w:t>
      </w:r>
      <w:proofErr w:type="spellStart"/>
      <w:r>
        <w:rPr>
          <w:lang w:eastAsia="zh-CN"/>
        </w:rPr>
        <w:t>Innodb</w:t>
      </w:r>
      <w:proofErr w:type="spellEnd"/>
      <w:r>
        <w:rPr>
          <w:lang w:eastAsia="zh-CN"/>
        </w:rPr>
        <w:t>，</w:t>
      </w:r>
      <w:proofErr w:type="spellStart"/>
      <w:r>
        <w:rPr>
          <w:lang w:eastAsia="zh-CN"/>
        </w:rPr>
        <w:t>Myisam</w:t>
      </w:r>
      <w:proofErr w:type="spellEnd"/>
      <w:r>
        <w:rPr>
          <w:lang w:eastAsia="zh-CN"/>
        </w:rPr>
        <w:t>和</w:t>
      </w:r>
      <w:r>
        <w:rPr>
          <w:lang w:eastAsia="zh-CN"/>
        </w:rPr>
        <w:t>Memory</w:t>
      </w:r>
      <w:r>
        <w:rPr>
          <w:lang w:eastAsia="zh-CN"/>
        </w:rPr>
        <w:t>对比了下，</w:t>
      </w:r>
      <w:r>
        <w:rPr>
          <w:lang w:eastAsia="zh-CN"/>
        </w:rPr>
        <w:t>B+</w:t>
      </w:r>
      <w:r>
        <w:rPr>
          <w:lang w:eastAsia="zh-CN"/>
        </w:rPr>
        <w:t>树，</w:t>
      </w:r>
      <w:r>
        <w:rPr>
          <w:lang w:eastAsia="zh-CN"/>
        </w:rPr>
        <w:t>hash</w:t>
      </w:r>
      <w:r>
        <w:rPr>
          <w:lang w:eastAsia="zh-CN"/>
        </w:rPr>
        <w:t>，</w:t>
      </w:r>
      <w:r>
        <w:rPr>
          <w:lang w:eastAsia="zh-CN"/>
        </w:rPr>
        <w:t>between</w:t>
      </w:r>
      <w:r>
        <w:rPr>
          <w:lang w:eastAsia="zh-CN"/>
        </w:rPr>
        <w:t>操作，</w:t>
      </w:r>
      <w:r>
        <w:rPr>
          <w:lang w:eastAsia="zh-CN"/>
        </w:rPr>
        <w:t>left join</w:t>
      </w:r>
      <w:r>
        <w:rPr>
          <w:lang w:eastAsia="zh-CN"/>
        </w:rPr>
        <w:t>操作。</w:t>
      </w:r>
      <w:r>
        <w:rPr>
          <w:lang w:eastAsia="zh-CN"/>
        </w:rPr>
        <w:br/>
      </w:r>
      <w:r>
        <w:rPr>
          <w:lang w:eastAsia="zh-CN"/>
        </w:rPr>
        <w:t>看你搞</w:t>
      </w:r>
      <w:r>
        <w:rPr>
          <w:lang w:eastAsia="zh-CN"/>
        </w:rPr>
        <w:t>ACM</w:t>
      </w:r>
      <w:r>
        <w:rPr>
          <w:lang w:eastAsia="zh-CN"/>
        </w:rPr>
        <w:t>，你给我讲个简单的数据结构，答了并查集和线段树。</w:t>
      </w:r>
      <w:r>
        <w:rPr>
          <w:lang w:eastAsia="zh-CN"/>
        </w:rPr>
        <w:br/>
      </w:r>
      <w:r>
        <w:rPr>
          <w:lang w:eastAsia="zh-CN"/>
        </w:rPr>
        <w:t>怎么保证多线程操作的原子性。原子类，锁，</w:t>
      </w:r>
      <w:proofErr w:type="spellStart"/>
      <w:r>
        <w:rPr>
          <w:lang w:eastAsia="zh-CN"/>
        </w:rPr>
        <w:t>volitile</w:t>
      </w:r>
      <w:proofErr w:type="spellEnd"/>
      <w:r>
        <w:rPr>
          <w:lang w:eastAsia="zh-CN"/>
        </w:rPr>
        <w:t>部分操作。</w:t>
      </w:r>
      <w:r>
        <w:rPr>
          <w:lang w:eastAsia="zh-CN"/>
        </w:rPr>
        <w:br/>
      </w:r>
      <w:r>
        <w:rPr>
          <w:lang w:eastAsia="zh-CN"/>
        </w:rPr>
        <w:lastRenderedPageBreak/>
        <w:t>深入问了乐观锁，悲观锁及其实现。我提了</w:t>
      </w:r>
      <w:r>
        <w:rPr>
          <w:lang w:eastAsia="zh-CN"/>
        </w:rPr>
        <w:t>CAS, ABA</w:t>
      </w:r>
      <w:r>
        <w:rPr>
          <w:lang w:eastAsia="zh-CN"/>
        </w:rPr>
        <w:t>但是不问我</w:t>
      </w:r>
      <w:proofErr w:type="spellStart"/>
      <w:r>
        <w:rPr>
          <w:lang w:eastAsia="zh-CN"/>
        </w:rPr>
        <w:t>hhh</w:t>
      </w:r>
      <w:proofErr w:type="spellEnd"/>
      <w:r>
        <w:rPr>
          <w:lang w:eastAsia="zh-CN"/>
        </w:rPr>
        <w:t>。</w:t>
      </w:r>
      <w:r>
        <w:rPr>
          <w:lang w:eastAsia="zh-CN"/>
        </w:rPr>
        <w:br/>
        <w:t>Python</w:t>
      </w:r>
      <w:r>
        <w:rPr>
          <w:lang w:eastAsia="zh-CN"/>
        </w:rPr>
        <w:t>机器学习基础。</w:t>
      </w:r>
      <w:r>
        <w:rPr>
          <w:lang w:eastAsia="zh-CN"/>
        </w:rPr>
        <w:br/>
      </w:r>
      <w:r>
        <w:rPr>
          <w:lang w:eastAsia="zh-CN"/>
        </w:rPr>
        <w:t>怎么解决依赖问题。</w:t>
      </w:r>
      <w:r>
        <w:rPr>
          <w:lang w:eastAsia="zh-CN"/>
        </w:rPr>
        <w:br/>
        <w:t>zookeeper</w:t>
      </w:r>
      <w:r>
        <w:rPr>
          <w:lang w:eastAsia="zh-CN"/>
        </w:rPr>
        <w:t>锁，数据库隔离级别。</w:t>
      </w:r>
      <w:r>
        <w:rPr>
          <w:lang w:eastAsia="zh-CN"/>
        </w:rPr>
        <w:br/>
        <w:t>docker</w:t>
      </w:r>
      <w:r>
        <w:rPr>
          <w:lang w:eastAsia="zh-CN"/>
        </w:rPr>
        <w:t>隔离部署问题。</w:t>
      </w:r>
      <w:r>
        <w:rPr>
          <w:lang w:eastAsia="zh-CN"/>
        </w:rPr>
        <w:br/>
      </w:r>
      <w:proofErr w:type="spellStart"/>
      <w:r>
        <w:rPr>
          <w:lang w:eastAsia="zh-CN"/>
        </w:rPr>
        <w:t>taobao</w:t>
      </w:r>
      <w:proofErr w:type="spellEnd"/>
      <w:r>
        <w:rPr>
          <w:lang w:eastAsia="zh-CN"/>
        </w:rPr>
        <w:t>查询排序要考虑那些因素？这个问题贼困难了，能说的东西很多，估计是看了我简历上机器学习，答了过往消费记录，搜索记录，协同过滤，聚类。</w:t>
      </w:r>
      <w:r>
        <w:rPr>
          <w:lang w:eastAsia="zh-CN"/>
        </w:rPr>
        <w:br/>
      </w:r>
      <w:r>
        <w:rPr>
          <w:lang w:eastAsia="zh-CN"/>
        </w:rPr>
        <w:t>有什么要补充的呢，要考虑商家那边的情况，</w:t>
      </w:r>
      <w:proofErr w:type="spellStart"/>
      <w:r>
        <w:rPr>
          <w:lang w:eastAsia="zh-CN"/>
        </w:rPr>
        <w:t>balabala</w:t>
      </w:r>
      <w:proofErr w:type="spellEnd"/>
      <w:r>
        <w:rPr>
          <w:lang w:eastAsia="zh-CN"/>
        </w:rPr>
        <w:t>。</w:t>
      </w:r>
      <w:r>
        <w:rPr>
          <w:lang w:eastAsia="zh-CN"/>
        </w:rPr>
        <w:br/>
      </w:r>
      <w:r>
        <w:rPr>
          <w:lang w:eastAsia="zh-CN"/>
        </w:rPr>
        <w:t>还有什么想问的。</w:t>
      </w:r>
      <w:r>
        <w:rPr>
          <w:lang w:eastAsia="zh-CN"/>
        </w:rPr>
        <w:t xml:space="preserve"> </w:t>
      </w:r>
      <w:r>
        <w:rPr>
          <w:lang w:eastAsia="zh-CN"/>
        </w:rPr>
        <w:br/>
      </w:r>
      <w:r>
        <w:rPr>
          <w:lang w:eastAsia="zh-CN"/>
        </w:rPr>
        <w:br/>
      </w:r>
      <w:r>
        <w:rPr>
          <w:lang w:eastAsia="zh-CN"/>
        </w:rPr>
        <w:t>总结：问的问题很碎但是很全面，很容易看出一个人的基础掌握程度。</w:t>
      </w:r>
      <w:r>
        <w:rPr>
          <w:lang w:eastAsia="zh-CN"/>
        </w:rPr>
        <w:br/>
      </w:r>
      <w:r>
        <w:rPr>
          <w:lang w:eastAsia="zh-CN"/>
        </w:rPr>
        <w:t>阿里二面（</w:t>
      </w:r>
      <w:r>
        <w:rPr>
          <w:lang w:eastAsia="zh-CN"/>
        </w:rPr>
        <w:t>45</w:t>
      </w:r>
      <w:r>
        <w:rPr>
          <w:lang w:eastAsia="zh-CN"/>
        </w:rPr>
        <w:t>分</w:t>
      </w:r>
      <w:r>
        <w:rPr>
          <w:lang w:eastAsia="zh-CN"/>
        </w:rPr>
        <w:t>39</w:t>
      </w:r>
      <w:r>
        <w:rPr>
          <w:lang w:eastAsia="zh-CN"/>
        </w:rPr>
        <w:t>秒）</w:t>
      </w:r>
      <w:r>
        <w:rPr>
          <w:lang w:eastAsia="zh-CN"/>
        </w:rPr>
        <w:br/>
      </w:r>
      <w:r>
        <w:rPr>
          <w:lang w:eastAsia="zh-CN"/>
        </w:rPr>
        <w:br/>
      </w:r>
      <w:r>
        <w:rPr>
          <w:lang w:eastAsia="zh-CN"/>
        </w:rPr>
        <w:t>自我介绍</w:t>
      </w:r>
      <w:r>
        <w:rPr>
          <w:lang w:eastAsia="zh-CN"/>
        </w:rPr>
        <w:t>+</w:t>
      </w:r>
      <w:r>
        <w:rPr>
          <w:lang w:eastAsia="zh-CN"/>
        </w:rPr>
        <w:t>项目介绍。深度学习，</w:t>
      </w:r>
      <w:r>
        <w:rPr>
          <w:lang w:eastAsia="zh-CN"/>
        </w:rPr>
        <w:t>SSH</w:t>
      </w:r>
      <w:r>
        <w:rPr>
          <w:lang w:eastAsia="zh-CN"/>
        </w:rPr>
        <w:t>框架，</w:t>
      </w:r>
      <w:r>
        <w:rPr>
          <w:lang w:eastAsia="zh-CN"/>
        </w:rPr>
        <w:t>C#</w:t>
      </w:r>
      <w:r>
        <w:rPr>
          <w:lang w:eastAsia="zh-CN"/>
        </w:rPr>
        <w:t>，</w:t>
      </w:r>
      <w:r>
        <w:rPr>
          <w:lang w:eastAsia="zh-CN"/>
        </w:rPr>
        <w:t>Java</w:t>
      </w:r>
      <w:r>
        <w:rPr>
          <w:lang w:eastAsia="zh-CN"/>
        </w:rPr>
        <w:br/>
      </w:r>
      <w:r>
        <w:rPr>
          <w:lang w:eastAsia="zh-CN"/>
        </w:rPr>
        <w:t>项目中你相比于别人的优势在哪里，就是你用了别人没有的东西。</w:t>
      </w:r>
      <w:r>
        <w:rPr>
          <w:lang w:eastAsia="zh-CN"/>
        </w:rPr>
        <w:br/>
      </w:r>
      <w:r>
        <w:rPr>
          <w:lang w:eastAsia="zh-CN"/>
        </w:rPr>
        <w:t>你觉得你的能力大概在什么方面。</w:t>
      </w:r>
      <w:r>
        <w:rPr>
          <w:lang w:eastAsia="zh-CN"/>
        </w:rPr>
        <w:t>ACM</w:t>
      </w:r>
      <w:r>
        <w:rPr>
          <w:lang w:eastAsia="zh-CN"/>
        </w:rPr>
        <w:t>能力。当时以为要我敲代码了。一边说话一边开机。</w:t>
      </w:r>
      <w:r>
        <w:rPr>
          <w:lang w:eastAsia="zh-CN"/>
        </w:rPr>
        <w:br/>
      </w:r>
      <w:r>
        <w:rPr>
          <w:lang w:eastAsia="zh-CN"/>
        </w:rPr>
        <w:t>你是如何进行学习的？</w:t>
      </w:r>
      <w:r>
        <w:rPr>
          <w:lang w:eastAsia="zh-CN"/>
        </w:rPr>
        <w:br/>
      </w:r>
      <w:r>
        <w:rPr>
          <w:lang w:eastAsia="zh-CN"/>
        </w:rPr>
        <w:t>画一个软件的执行流程，</w:t>
      </w:r>
      <w:r>
        <w:rPr>
          <w:lang w:eastAsia="zh-CN"/>
        </w:rPr>
        <w:t>UML, ER</w:t>
      </w:r>
      <w:r>
        <w:rPr>
          <w:lang w:eastAsia="zh-CN"/>
        </w:rPr>
        <w:t>。</w:t>
      </w:r>
      <w:r>
        <w:rPr>
          <w:lang w:eastAsia="zh-CN"/>
        </w:rPr>
        <w:br/>
      </w:r>
      <w:r>
        <w:rPr>
          <w:lang w:eastAsia="zh-CN"/>
        </w:rPr>
        <w:t>有没有写过开发文档。</w:t>
      </w:r>
      <w:r>
        <w:rPr>
          <w:lang w:eastAsia="zh-CN"/>
        </w:rPr>
        <w:br/>
        <w:t>Java</w:t>
      </w:r>
      <w:r>
        <w:rPr>
          <w:lang w:eastAsia="zh-CN"/>
        </w:rPr>
        <w:t>怎么加载类，加载验证准备解析初始化使用卸载，双亲委派机制。</w:t>
      </w:r>
      <w:r>
        <w:t xml:space="preserve">bootstrap class </w:t>
      </w:r>
      <w:proofErr w:type="spellStart"/>
      <w:r>
        <w:t>loader</w:t>
      </w:r>
      <w:r>
        <w:t>，</w:t>
      </w:r>
      <w:r>
        <w:t>extend</w:t>
      </w:r>
      <w:proofErr w:type="spellEnd"/>
      <w:r>
        <w:t xml:space="preserve"> class </w:t>
      </w:r>
      <w:proofErr w:type="spellStart"/>
      <w:r>
        <w:t>loader</w:t>
      </w:r>
      <w:r>
        <w:t>具体</w:t>
      </w:r>
      <w:proofErr w:type="spellEnd"/>
      <w:r>
        <w:t>。</w:t>
      </w:r>
      <w:r>
        <w:br/>
      </w:r>
      <w:proofErr w:type="spellStart"/>
      <w:r>
        <w:t>linux</w:t>
      </w:r>
      <w:r>
        <w:t>常用命令。</w:t>
      </w:r>
      <w:r>
        <w:t>iftop</w:t>
      </w:r>
      <w:r>
        <w:t>，</w:t>
      </w:r>
      <w:r>
        <w:t>netstat</w:t>
      </w:r>
      <w:r>
        <w:t>，</w:t>
      </w:r>
      <w:r>
        <w:t>htop</w:t>
      </w:r>
      <w:r>
        <w:t>，</w:t>
      </w:r>
      <w:r>
        <w:t>apt</w:t>
      </w:r>
      <w:r>
        <w:t>，</w:t>
      </w:r>
      <w:r>
        <w:t>yum</w:t>
      </w:r>
      <w:r>
        <w:t>，</w:t>
      </w:r>
      <w:r>
        <w:t>source</w:t>
      </w:r>
      <w:r>
        <w:t>，</w:t>
      </w:r>
      <w:r>
        <w:t>corn</w:t>
      </w:r>
      <w:r>
        <w:t>，</w:t>
      </w:r>
      <w:r>
        <w:t>docker</w:t>
      </w:r>
      <w:r>
        <w:t>等等</w:t>
      </w:r>
      <w:proofErr w:type="spellEnd"/>
      <w:r>
        <w:t>。</w:t>
      </w:r>
      <w:r>
        <w:br/>
      </w:r>
      <w:r>
        <w:rPr>
          <w:lang w:eastAsia="zh-CN"/>
        </w:rPr>
        <w:t>讲讲</w:t>
      </w:r>
      <w:r>
        <w:rPr>
          <w:lang w:eastAsia="zh-CN"/>
        </w:rPr>
        <w:t>docker</w:t>
      </w:r>
      <w:r>
        <w:rPr>
          <w:lang w:eastAsia="zh-CN"/>
        </w:rPr>
        <w:t>。</w:t>
      </w:r>
      <w:r>
        <w:rPr>
          <w:lang w:eastAsia="zh-CN"/>
        </w:rPr>
        <w:br/>
        <w:t>MVC</w:t>
      </w:r>
      <w:r>
        <w:rPr>
          <w:lang w:eastAsia="zh-CN"/>
        </w:rPr>
        <w:t>，</w:t>
      </w:r>
      <w:r>
        <w:rPr>
          <w:lang w:eastAsia="zh-CN"/>
        </w:rPr>
        <w:t>MVVM</w:t>
      </w:r>
      <w:r>
        <w:rPr>
          <w:lang w:eastAsia="zh-CN"/>
        </w:rPr>
        <w:t>对比。</w:t>
      </w:r>
      <w:r>
        <w:rPr>
          <w:lang w:eastAsia="zh-CN"/>
        </w:rPr>
        <w:br/>
        <w:t>Spring</w:t>
      </w:r>
      <w:r>
        <w:rPr>
          <w:lang w:eastAsia="zh-CN"/>
        </w:rPr>
        <w:t>的</w:t>
      </w:r>
      <w:r>
        <w:rPr>
          <w:lang w:eastAsia="zh-CN"/>
        </w:rPr>
        <w:t>IOC, AOP</w:t>
      </w:r>
      <w:r>
        <w:rPr>
          <w:lang w:eastAsia="zh-CN"/>
        </w:rPr>
        <w:t>。</w:t>
      </w:r>
      <w:r>
        <w:rPr>
          <w:lang w:eastAsia="zh-CN"/>
        </w:rPr>
        <w:br/>
        <w:t>ORM</w:t>
      </w:r>
      <w:r>
        <w:rPr>
          <w:lang w:eastAsia="zh-CN"/>
        </w:rPr>
        <w:t>框架</w:t>
      </w:r>
      <w:r>
        <w:rPr>
          <w:lang w:eastAsia="zh-CN"/>
        </w:rPr>
        <w:t>Hibernate</w:t>
      </w:r>
      <w:r>
        <w:rPr>
          <w:lang w:eastAsia="zh-CN"/>
        </w:rPr>
        <w:t>讲讲。</w:t>
      </w:r>
      <w:r>
        <w:rPr>
          <w:lang w:eastAsia="zh-CN"/>
        </w:rPr>
        <w:br/>
      </w:r>
      <w:r>
        <w:rPr>
          <w:lang w:eastAsia="zh-CN"/>
        </w:rPr>
        <w:t>设计模式了解吗？</w:t>
      </w:r>
      <w:r>
        <w:rPr>
          <w:lang w:eastAsia="zh-CN"/>
        </w:rPr>
        <w:br/>
      </w:r>
      <w:r>
        <w:rPr>
          <w:lang w:eastAsia="zh-CN"/>
        </w:rPr>
        <w:t>还有什么想问的。</w:t>
      </w:r>
      <w:r>
        <w:rPr>
          <w:lang w:eastAsia="zh-CN"/>
        </w:rPr>
        <w:t xml:space="preserve"> </w:t>
      </w:r>
      <w:r>
        <w:rPr>
          <w:lang w:eastAsia="zh-CN"/>
        </w:rPr>
        <w:br/>
      </w:r>
      <w:r>
        <w:rPr>
          <w:lang w:eastAsia="zh-CN"/>
        </w:rPr>
        <w:br/>
      </w:r>
      <w:r>
        <w:rPr>
          <w:lang w:eastAsia="zh-CN"/>
        </w:rPr>
        <w:t>总结：这一面中规中矩，没有问很难的问题，只要确实尝试过简历上所说的内容，应该都可以答出来。</w:t>
      </w:r>
      <w:r>
        <w:rPr>
          <w:lang w:eastAsia="zh-CN"/>
        </w:rPr>
        <w:br/>
      </w:r>
      <w:r>
        <w:rPr>
          <w:lang w:eastAsia="zh-CN"/>
        </w:rPr>
        <w:lastRenderedPageBreak/>
        <w:t>阿里三面（</w:t>
      </w:r>
      <w:r>
        <w:rPr>
          <w:lang w:eastAsia="zh-CN"/>
        </w:rPr>
        <w:t>leader</w:t>
      </w:r>
      <w:r>
        <w:rPr>
          <w:lang w:eastAsia="zh-CN"/>
        </w:rPr>
        <w:t>面</w:t>
      </w:r>
      <w:r>
        <w:rPr>
          <w:lang w:eastAsia="zh-CN"/>
        </w:rPr>
        <w:t xml:space="preserve"> 18</w:t>
      </w:r>
      <w:r>
        <w:rPr>
          <w:lang w:eastAsia="zh-CN"/>
        </w:rPr>
        <w:t>分</w:t>
      </w:r>
      <w:r>
        <w:rPr>
          <w:lang w:eastAsia="zh-CN"/>
        </w:rPr>
        <w:t>59</w:t>
      </w:r>
      <w:r>
        <w:rPr>
          <w:lang w:eastAsia="zh-CN"/>
        </w:rPr>
        <w:t>秒</w:t>
      </w:r>
      <w:r>
        <w:rPr>
          <w:lang w:eastAsia="zh-CN"/>
        </w:rPr>
        <w:t xml:space="preserve"> + 24</w:t>
      </w:r>
      <w:r>
        <w:rPr>
          <w:lang w:eastAsia="zh-CN"/>
        </w:rPr>
        <w:t>分</w:t>
      </w:r>
      <w:r>
        <w:rPr>
          <w:lang w:eastAsia="zh-CN"/>
        </w:rPr>
        <w:t>53</w:t>
      </w:r>
      <w:r>
        <w:rPr>
          <w:lang w:eastAsia="zh-CN"/>
        </w:rPr>
        <w:t>秒）</w:t>
      </w:r>
      <w:r>
        <w:rPr>
          <w:lang w:eastAsia="zh-CN"/>
        </w:rPr>
        <w:br/>
      </w:r>
      <w:r>
        <w:rPr>
          <w:lang w:eastAsia="zh-CN"/>
        </w:rPr>
        <w:br/>
      </w:r>
      <w:r>
        <w:rPr>
          <w:lang w:eastAsia="zh-CN"/>
        </w:rPr>
        <w:t>提前一天预约</w:t>
      </w:r>
      <w:r>
        <w:rPr>
          <w:lang w:eastAsia="zh-CN"/>
        </w:rPr>
        <w:br/>
      </w:r>
      <w:r>
        <w:rPr>
          <w:lang w:eastAsia="zh-CN"/>
        </w:rPr>
        <w:t>告诉我今天面试</w:t>
      </w:r>
      <w:r>
        <w:rPr>
          <w:lang w:eastAsia="zh-CN"/>
        </w:rPr>
        <w:t>40</w:t>
      </w:r>
      <w:r>
        <w:rPr>
          <w:lang w:eastAsia="zh-CN"/>
        </w:rPr>
        <w:t>分钟左右，包括自我介绍，技术知识，项目经验。</w:t>
      </w:r>
      <w:r>
        <w:rPr>
          <w:lang w:eastAsia="zh-CN"/>
        </w:rPr>
        <w:br/>
      </w:r>
      <w:r>
        <w:rPr>
          <w:lang w:eastAsia="zh-CN"/>
        </w:rPr>
        <w:t>自我介绍。奖学金，</w:t>
      </w:r>
      <w:r>
        <w:rPr>
          <w:lang w:eastAsia="zh-CN"/>
        </w:rPr>
        <w:t>ACM</w:t>
      </w:r>
      <w:r>
        <w:rPr>
          <w:lang w:eastAsia="zh-CN"/>
        </w:rPr>
        <w:t>，深度学习，传统项目开发，负载均衡优化等。</w:t>
      </w:r>
      <w:r>
        <w:rPr>
          <w:lang w:eastAsia="zh-CN"/>
        </w:rPr>
        <w:br/>
      </w:r>
      <w:r>
        <w:rPr>
          <w:lang w:eastAsia="zh-CN"/>
        </w:rPr>
        <w:t>你维护的</w:t>
      </w:r>
      <w:r>
        <w:rPr>
          <w:lang w:eastAsia="zh-CN"/>
        </w:rPr>
        <w:t>CSDN</w:t>
      </w:r>
      <w:r>
        <w:rPr>
          <w:lang w:eastAsia="zh-CN"/>
        </w:rPr>
        <w:t>和</w:t>
      </w:r>
      <w:proofErr w:type="spellStart"/>
      <w:r>
        <w:rPr>
          <w:lang w:eastAsia="zh-CN"/>
        </w:rPr>
        <w:t>Github</w:t>
      </w:r>
      <w:proofErr w:type="spellEnd"/>
      <w:r>
        <w:rPr>
          <w:lang w:eastAsia="zh-CN"/>
        </w:rPr>
        <w:t>主要内容，刷</w:t>
      </w:r>
      <w:r>
        <w:rPr>
          <w:lang w:eastAsia="zh-CN"/>
        </w:rPr>
        <w:t>ACM</w:t>
      </w:r>
      <w:r>
        <w:rPr>
          <w:lang w:eastAsia="zh-CN"/>
        </w:rPr>
        <w:t>题情况。</w:t>
      </w:r>
      <w:r>
        <w:rPr>
          <w:lang w:eastAsia="zh-CN"/>
        </w:rPr>
        <w:br/>
      </w:r>
      <w:r>
        <w:rPr>
          <w:lang w:eastAsia="zh-CN"/>
        </w:rPr>
        <w:t>你的哪块基础知识比较好一点？每块都很平均吧。。。</w:t>
      </w:r>
      <w:r>
        <w:rPr>
          <w:lang w:eastAsia="zh-CN"/>
        </w:rPr>
        <w:br/>
        <w:t>TCP</w:t>
      </w:r>
      <w:r>
        <w:rPr>
          <w:lang w:eastAsia="zh-CN"/>
        </w:rPr>
        <w:t>如何在不可靠网络传输上实现可靠传输？超时重传，滑动窗口。</w:t>
      </w:r>
      <w:r>
        <w:rPr>
          <w:lang w:eastAsia="zh-CN"/>
        </w:rPr>
        <w:t>TCP</w:t>
      </w:r>
      <w:r>
        <w:rPr>
          <w:lang w:eastAsia="zh-CN"/>
        </w:rPr>
        <w:t>状态。</w:t>
      </w:r>
      <w:r>
        <w:rPr>
          <w:lang w:eastAsia="zh-CN"/>
        </w:rPr>
        <w:br/>
        <w:t>TCP</w:t>
      </w:r>
      <w:r>
        <w:rPr>
          <w:lang w:eastAsia="zh-CN"/>
        </w:rPr>
        <w:t>超时时间，</w:t>
      </w:r>
      <w:r>
        <w:rPr>
          <w:lang w:eastAsia="zh-CN"/>
        </w:rPr>
        <w:t>RTT</w:t>
      </w:r>
      <w:r>
        <w:rPr>
          <w:lang w:eastAsia="zh-CN"/>
        </w:rPr>
        <w:t>怎么计算。</w:t>
      </w:r>
      <w:r>
        <w:rPr>
          <w:lang w:eastAsia="zh-CN"/>
        </w:rPr>
        <w:br/>
        <w:t>4G</w:t>
      </w:r>
      <w:r>
        <w:rPr>
          <w:lang w:eastAsia="zh-CN"/>
        </w:rPr>
        <w:t>切换</w:t>
      </w:r>
      <w:proofErr w:type="spellStart"/>
      <w:r>
        <w:rPr>
          <w:lang w:eastAsia="zh-CN"/>
        </w:rPr>
        <w:t>Wifi</w:t>
      </w:r>
      <w:proofErr w:type="spellEnd"/>
      <w:r>
        <w:rPr>
          <w:lang w:eastAsia="zh-CN"/>
        </w:rPr>
        <w:t>时候</w:t>
      </w:r>
      <w:r>
        <w:rPr>
          <w:lang w:eastAsia="zh-CN"/>
        </w:rPr>
        <w:t>TCP</w:t>
      </w:r>
      <w:r>
        <w:rPr>
          <w:lang w:eastAsia="zh-CN"/>
        </w:rPr>
        <w:t>怎么实现流量变化？分组丢失，快重传，快恢复等。路由器交换机排队。</w:t>
      </w:r>
      <w:r>
        <w:rPr>
          <w:lang w:eastAsia="zh-CN"/>
        </w:rPr>
        <w:br/>
      </w:r>
      <w:r>
        <w:rPr>
          <w:lang w:eastAsia="zh-CN"/>
        </w:rPr>
        <w:t>常见的</w:t>
      </w:r>
      <w:r>
        <w:rPr>
          <w:lang w:eastAsia="zh-CN"/>
        </w:rPr>
        <w:t>TCP</w:t>
      </w:r>
      <w:r>
        <w:rPr>
          <w:lang w:eastAsia="zh-CN"/>
        </w:rPr>
        <w:t>优化算法。</w:t>
      </w:r>
      <w:r>
        <w:rPr>
          <w:lang w:eastAsia="zh-CN"/>
        </w:rPr>
        <w:t>TCP</w:t>
      </w:r>
      <w:r>
        <w:rPr>
          <w:lang w:eastAsia="zh-CN"/>
        </w:rPr>
        <w:t>拥塞算法，答了谷歌</w:t>
      </w:r>
      <w:r>
        <w:rPr>
          <w:lang w:eastAsia="zh-CN"/>
        </w:rPr>
        <w:t>BBR</w:t>
      </w:r>
      <w:r>
        <w:rPr>
          <w:lang w:eastAsia="zh-CN"/>
        </w:rPr>
        <w:t>和锐速的原理以及简单实现。</w:t>
      </w:r>
      <w:r>
        <w:rPr>
          <w:lang w:eastAsia="zh-CN"/>
        </w:rPr>
        <w:br/>
      </w:r>
      <w:r>
        <w:rPr>
          <w:lang w:eastAsia="zh-CN"/>
        </w:rPr>
        <w:t>操作系统</w:t>
      </w:r>
      <w:proofErr w:type="spellStart"/>
      <w:r>
        <w:rPr>
          <w:lang w:eastAsia="zh-CN"/>
        </w:rPr>
        <w:t>linux</w:t>
      </w:r>
      <w:proofErr w:type="spellEnd"/>
      <w:r>
        <w:rPr>
          <w:lang w:eastAsia="zh-CN"/>
        </w:rPr>
        <w:t>内核对</w:t>
      </w:r>
      <w:r>
        <w:rPr>
          <w:lang w:eastAsia="zh-CN"/>
        </w:rPr>
        <w:t>TCP</w:t>
      </w:r>
      <w:r>
        <w:rPr>
          <w:lang w:eastAsia="zh-CN"/>
        </w:rPr>
        <w:t>优化的办法，</w:t>
      </w:r>
      <w:r>
        <w:rPr>
          <w:lang w:eastAsia="zh-CN"/>
        </w:rPr>
        <w:t>HTTP1.0</w:t>
      </w:r>
      <w:r>
        <w:rPr>
          <w:lang w:eastAsia="zh-CN"/>
        </w:rPr>
        <w:t>，</w:t>
      </w:r>
      <w:r>
        <w:rPr>
          <w:lang w:eastAsia="zh-CN"/>
        </w:rPr>
        <w:t>1.1</w:t>
      </w:r>
      <w:r>
        <w:rPr>
          <w:lang w:eastAsia="zh-CN"/>
        </w:rPr>
        <w:t>，</w:t>
      </w:r>
      <w:r>
        <w:rPr>
          <w:lang w:eastAsia="zh-CN"/>
        </w:rPr>
        <w:t>2.0</w:t>
      </w:r>
      <w:r>
        <w:rPr>
          <w:lang w:eastAsia="zh-CN"/>
        </w:rPr>
        <w:t>每个版本做的更新。状态</w:t>
      </w:r>
      <w:r>
        <w:rPr>
          <w:lang w:eastAsia="zh-CN"/>
        </w:rPr>
        <w:t>100</w:t>
      </w:r>
      <w:r>
        <w:rPr>
          <w:lang w:eastAsia="zh-CN"/>
        </w:rPr>
        <w:t>，</w:t>
      </w:r>
      <w:r>
        <w:rPr>
          <w:lang w:eastAsia="zh-CN"/>
        </w:rPr>
        <w:t>host</w:t>
      </w:r>
      <w:r>
        <w:rPr>
          <w:lang w:eastAsia="zh-CN"/>
        </w:rPr>
        <w:t>字段，谷歌浏览器</w:t>
      </w:r>
      <w:r>
        <w:rPr>
          <w:lang w:eastAsia="zh-CN"/>
        </w:rPr>
        <w:t>6</w:t>
      </w:r>
      <w:r>
        <w:rPr>
          <w:lang w:eastAsia="zh-CN"/>
        </w:rPr>
        <w:t>个</w:t>
      </w:r>
      <w:r>
        <w:rPr>
          <w:lang w:eastAsia="zh-CN"/>
        </w:rPr>
        <w:t>TCP</w:t>
      </w:r>
      <w:r>
        <w:rPr>
          <w:lang w:eastAsia="zh-CN"/>
        </w:rPr>
        <w:t>连接等，支持长连接。</w:t>
      </w:r>
      <w:r>
        <w:rPr>
          <w:lang w:eastAsia="zh-CN"/>
        </w:rPr>
        <w:br/>
      </w:r>
      <w:proofErr w:type="spellStart"/>
      <w:r>
        <w:t>HTTP</w:t>
      </w:r>
      <w:r>
        <w:t>中</w:t>
      </w:r>
      <w:r>
        <w:t>cookie</w:t>
      </w:r>
      <w:r>
        <w:t>和</w:t>
      </w:r>
      <w:r>
        <w:t>session</w:t>
      </w:r>
      <w:r>
        <w:t>的区别。客户端服务端，表示用户的方法，禁用</w:t>
      </w:r>
      <w:r>
        <w:t>cookie</w:t>
      </w:r>
      <w:r>
        <w:t>时候怎么办</w:t>
      </w:r>
      <w:proofErr w:type="spellEnd"/>
      <w:r>
        <w:t>。</w:t>
      </w:r>
      <w:r>
        <w:br/>
      </w:r>
      <w:proofErr w:type="spellStart"/>
      <w:r>
        <w:t>在上一条的基础上拓展答了</w:t>
      </w:r>
      <w:r>
        <w:t>Redis</w:t>
      </w:r>
      <w:proofErr w:type="spellEnd"/>
      <w:r>
        <w:t>.</w:t>
      </w:r>
      <w:r>
        <w:br/>
      </w:r>
      <w:proofErr w:type="spellStart"/>
      <w:r>
        <w:t>session</w:t>
      </w:r>
      <w:r>
        <w:t>存的数据结构，对于单个用户</w:t>
      </w:r>
      <w:r>
        <w:t>set</w:t>
      </w:r>
      <w:r>
        <w:t>，多个用户</w:t>
      </w:r>
      <w:r>
        <w:t>hashmap</w:t>
      </w:r>
      <w:proofErr w:type="spellEnd"/>
      <w:r>
        <w:t>。</w:t>
      </w:r>
      <w:r>
        <w:br/>
      </w:r>
      <w:proofErr w:type="spellStart"/>
      <w:r>
        <w:rPr>
          <w:lang w:eastAsia="zh-CN"/>
        </w:rPr>
        <w:t>hashmap</w:t>
      </w:r>
      <w:proofErr w:type="spellEnd"/>
      <w:r>
        <w:rPr>
          <w:lang w:eastAsia="zh-CN"/>
        </w:rPr>
        <w:t>的原理，</w:t>
      </w:r>
      <w:r>
        <w:rPr>
          <w:lang w:eastAsia="zh-CN"/>
        </w:rPr>
        <w:t>key-value</w:t>
      </w:r>
      <w:r>
        <w:rPr>
          <w:lang w:eastAsia="zh-CN"/>
        </w:rPr>
        <w:t>计算，冲突解决的三个方式。和二分时间复杂度对比。</w:t>
      </w:r>
      <w:r>
        <w:rPr>
          <w:lang w:eastAsia="zh-CN"/>
        </w:rPr>
        <w:t>rehash</w:t>
      </w:r>
      <w:r>
        <w:rPr>
          <w:lang w:eastAsia="zh-CN"/>
        </w:rPr>
        <w:t>造成环。</w:t>
      </w:r>
      <w:r>
        <w:rPr>
          <w:lang w:eastAsia="zh-CN"/>
        </w:rPr>
        <w:br/>
      </w:r>
      <w:proofErr w:type="spellStart"/>
      <w:r>
        <w:rPr>
          <w:lang w:eastAsia="zh-CN"/>
        </w:rPr>
        <w:t>hashtable</w:t>
      </w:r>
      <w:proofErr w:type="spellEnd"/>
      <w:r>
        <w:rPr>
          <w:lang w:eastAsia="zh-CN"/>
        </w:rPr>
        <w:t>线程安全嘛，讲讲线程安全具体实现。</w:t>
      </w:r>
      <w:r>
        <w:rPr>
          <w:lang w:eastAsia="zh-CN"/>
        </w:rPr>
        <w:br/>
      </w:r>
      <w:proofErr w:type="spellStart"/>
      <w:r>
        <w:rPr>
          <w:lang w:eastAsia="zh-CN"/>
        </w:rPr>
        <w:t>conCurrentHashmap</w:t>
      </w:r>
      <w:proofErr w:type="spellEnd"/>
      <w:r>
        <w:rPr>
          <w:lang w:eastAsia="zh-CN"/>
        </w:rPr>
        <w:t>和</w:t>
      </w:r>
      <w:proofErr w:type="spellStart"/>
      <w:r>
        <w:rPr>
          <w:lang w:eastAsia="zh-CN"/>
        </w:rPr>
        <w:t>Hashmap</w:t>
      </w:r>
      <w:proofErr w:type="spellEnd"/>
      <w:r>
        <w:rPr>
          <w:lang w:eastAsia="zh-CN"/>
        </w:rPr>
        <w:t>性能上除了分段锁还有什么别的优化。我只回答了段内扩容。</w:t>
      </w:r>
      <w:r>
        <w:rPr>
          <w:lang w:eastAsia="zh-CN"/>
        </w:rPr>
        <w:br/>
      </w:r>
      <w:r>
        <w:rPr>
          <w:lang w:eastAsia="zh-CN"/>
        </w:rPr>
        <w:t>高并发场景下</w:t>
      </w:r>
      <w:proofErr w:type="spellStart"/>
      <w:r>
        <w:rPr>
          <w:lang w:eastAsia="zh-CN"/>
        </w:rPr>
        <w:t>hashmap</w:t>
      </w:r>
      <w:proofErr w:type="spellEnd"/>
      <w:r>
        <w:rPr>
          <w:lang w:eastAsia="zh-CN"/>
        </w:rPr>
        <w:t>使用，</w:t>
      </w:r>
      <w:r>
        <w:rPr>
          <w:lang w:eastAsia="zh-CN"/>
        </w:rPr>
        <w:t>CAS</w:t>
      </w:r>
      <w:r>
        <w:rPr>
          <w:lang w:eastAsia="zh-CN"/>
        </w:rPr>
        <w:t>，</w:t>
      </w:r>
      <w:r>
        <w:rPr>
          <w:lang w:eastAsia="zh-CN"/>
        </w:rPr>
        <w:t>ABA</w:t>
      </w:r>
      <w:r>
        <w:rPr>
          <w:lang w:eastAsia="zh-CN"/>
        </w:rPr>
        <w:t>问题。</w:t>
      </w:r>
      <w:r>
        <w:rPr>
          <w:lang w:eastAsia="zh-CN"/>
        </w:rPr>
        <w:br/>
      </w:r>
      <w:r>
        <w:rPr>
          <w:lang w:eastAsia="zh-CN"/>
        </w:rPr>
        <w:t>并行和并发的概念和区别。时间片，上下文切换。</w:t>
      </w:r>
      <w:r>
        <w:rPr>
          <w:lang w:eastAsia="zh-CN"/>
        </w:rPr>
        <w:br/>
      </w:r>
      <w:r>
        <w:rPr>
          <w:lang w:eastAsia="zh-CN"/>
        </w:rPr>
        <w:t>数据库范式，</w:t>
      </w:r>
      <w:r>
        <w:rPr>
          <w:lang w:eastAsia="zh-CN"/>
        </w:rPr>
        <w:t>NoSQL</w:t>
      </w:r>
      <w:r>
        <w:rPr>
          <w:lang w:eastAsia="zh-CN"/>
        </w:rPr>
        <w:t>了解过吗？</w:t>
      </w:r>
      <w:r>
        <w:rPr>
          <w:lang w:eastAsia="zh-CN"/>
        </w:rPr>
        <w:br/>
        <w:t>UML</w:t>
      </w:r>
      <w:r>
        <w:rPr>
          <w:lang w:eastAsia="zh-CN"/>
        </w:rPr>
        <w:t>图，</w:t>
      </w:r>
      <w:r>
        <w:rPr>
          <w:lang w:eastAsia="zh-CN"/>
        </w:rPr>
        <w:t>ER</w:t>
      </w:r>
      <w:r>
        <w:rPr>
          <w:lang w:eastAsia="zh-CN"/>
        </w:rPr>
        <w:t>图，流程图。</w:t>
      </w:r>
      <w:r>
        <w:rPr>
          <w:lang w:eastAsia="zh-CN"/>
        </w:rPr>
        <w:br/>
      </w:r>
      <w:r>
        <w:rPr>
          <w:lang w:eastAsia="zh-CN"/>
        </w:rPr>
        <w:t>数据库的索引，最左前缀，</w:t>
      </w:r>
      <w:proofErr w:type="spellStart"/>
      <w:r>
        <w:rPr>
          <w:lang w:eastAsia="zh-CN"/>
        </w:rPr>
        <w:t>abc</w:t>
      </w:r>
      <w:proofErr w:type="spellEnd"/>
      <w:r>
        <w:rPr>
          <w:lang w:eastAsia="zh-CN"/>
        </w:rPr>
        <w:t>三个主键。</w:t>
      </w:r>
      <w:r>
        <w:rPr>
          <w:lang w:eastAsia="zh-CN"/>
        </w:rPr>
        <w:br/>
      </w:r>
      <w:r>
        <w:rPr>
          <w:lang w:eastAsia="zh-CN"/>
        </w:rPr>
        <w:t>跨表查询常见优化思路。</w:t>
      </w:r>
      <w:r>
        <w:rPr>
          <w:lang w:eastAsia="zh-CN"/>
        </w:rPr>
        <w:br/>
      </w:r>
      <w:r>
        <w:rPr>
          <w:lang w:eastAsia="zh-CN"/>
        </w:rPr>
        <w:t>电话中断</w:t>
      </w:r>
      <w:r>
        <w:rPr>
          <w:lang w:eastAsia="zh-CN"/>
        </w:rPr>
        <w:t>...</w:t>
      </w:r>
      <w:r>
        <w:rPr>
          <w:lang w:eastAsia="zh-CN"/>
        </w:rPr>
        <w:t>吐槽阿里园区的电话质量，每一面都有问题。</w:t>
      </w:r>
      <w:r>
        <w:rPr>
          <w:lang w:eastAsia="zh-CN"/>
        </w:rPr>
        <w:br/>
      </w:r>
      <w:r>
        <w:rPr>
          <w:lang w:eastAsia="zh-CN"/>
        </w:rPr>
        <w:lastRenderedPageBreak/>
        <w:t>打通之后简单聊了一下，有没有别的公司</w:t>
      </w:r>
      <w:r>
        <w:rPr>
          <w:lang w:eastAsia="zh-CN"/>
        </w:rPr>
        <w:t>offer</w:t>
      </w:r>
      <w:r>
        <w:rPr>
          <w:lang w:eastAsia="zh-CN"/>
        </w:rPr>
        <w:t>，说有美团，腾讯</w:t>
      </w:r>
      <w:r>
        <w:rPr>
          <w:lang w:eastAsia="zh-CN"/>
        </w:rPr>
        <w:t>offer</w:t>
      </w:r>
      <w:r>
        <w:rPr>
          <w:lang w:eastAsia="zh-CN"/>
        </w:rPr>
        <w:t>，挑战微软。</w:t>
      </w:r>
      <w:r>
        <w:rPr>
          <w:lang w:eastAsia="zh-CN"/>
        </w:rPr>
        <w:t xml:space="preserve"> </w:t>
      </w:r>
      <w:r>
        <w:rPr>
          <w:lang w:eastAsia="zh-CN"/>
        </w:rPr>
        <w:br/>
      </w:r>
      <w:r>
        <w:rPr>
          <w:lang w:eastAsia="zh-CN"/>
        </w:rPr>
        <w:br/>
      </w:r>
      <w:r>
        <w:rPr>
          <w:lang w:eastAsia="zh-CN"/>
        </w:rPr>
        <w:t>总结：此人说话很有条理性，一听就是大佬，全程在敲面试记录，综合体验还是很不错的。</w:t>
      </w:r>
      <w:r>
        <w:rPr>
          <w:lang w:eastAsia="zh-CN"/>
        </w:rPr>
        <w:br/>
      </w:r>
      <w:r>
        <w:rPr>
          <w:lang w:eastAsia="zh-CN"/>
        </w:rPr>
        <w:t>阿里四面（交叉面</w:t>
      </w:r>
      <w:r>
        <w:rPr>
          <w:lang w:eastAsia="zh-CN"/>
        </w:rPr>
        <w:t xml:space="preserve"> </w:t>
      </w:r>
      <w:r>
        <w:rPr>
          <w:lang w:eastAsia="zh-CN"/>
        </w:rPr>
        <w:t>天猫超市）</w:t>
      </w:r>
      <w:r>
        <w:rPr>
          <w:lang w:eastAsia="zh-CN"/>
        </w:rPr>
        <w:br/>
      </w:r>
      <w:r>
        <w:rPr>
          <w:lang w:eastAsia="zh-CN"/>
        </w:rPr>
        <w:br/>
      </w:r>
      <w:r>
        <w:rPr>
          <w:lang w:eastAsia="zh-CN"/>
        </w:rPr>
        <w:t>自我介绍，介绍完了又让我确认了一遍</w:t>
      </w:r>
      <w:r>
        <w:rPr>
          <w:lang w:eastAsia="zh-CN"/>
        </w:rPr>
        <w:t xml:space="preserve"> </w:t>
      </w:r>
      <w:r>
        <w:rPr>
          <w:lang w:eastAsia="zh-CN"/>
        </w:rPr>
        <w:t>专业，学历，电话确认。</w:t>
      </w:r>
      <w:r>
        <w:rPr>
          <w:lang w:eastAsia="zh-CN"/>
        </w:rPr>
        <w:t xml:space="preserve">(?) </w:t>
      </w:r>
      <w:r>
        <w:rPr>
          <w:lang w:eastAsia="zh-CN"/>
        </w:rPr>
        <w:br/>
      </w:r>
      <w:r>
        <w:rPr>
          <w:lang w:eastAsia="zh-CN"/>
        </w:rPr>
        <w:t>讲讲你的</w:t>
      </w:r>
      <w:r>
        <w:rPr>
          <w:lang w:eastAsia="zh-CN"/>
        </w:rPr>
        <w:t>ACM</w:t>
      </w:r>
      <w:r>
        <w:rPr>
          <w:lang w:eastAsia="zh-CN"/>
        </w:rPr>
        <w:t>经历。</w:t>
      </w:r>
      <w:r>
        <w:rPr>
          <w:lang w:eastAsia="zh-CN"/>
        </w:rPr>
        <w:t xml:space="preserve"> </w:t>
      </w:r>
      <w:r>
        <w:rPr>
          <w:lang w:eastAsia="zh-CN"/>
        </w:rPr>
        <w:br/>
      </w:r>
      <w:r>
        <w:rPr>
          <w:lang w:eastAsia="zh-CN"/>
        </w:rPr>
        <w:t>你有考虑过考研嘛？可以在企业中学到更多吧。开始迷了一会儿，听不清对面说什么。</w:t>
      </w:r>
      <w:r>
        <w:rPr>
          <w:lang w:eastAsia="zh-CN"/>
        </w:rPr>
        <w:t xml:space="preserve"> </w:t>
      </w:r>
      <w:r>
        <w:rPr>
          <w:lang w:eastAsia="zh-CN"/>
        </w:rPr>
        <w:br/>
      </w:r>
      <w:r>
        <w:rPr>
          <w:lang w:eastAsia="zh-CN"/>
        </w:rPr>
        <w:t>对比一下考研和工作。</w:t>
      </w:r>
      <w:r>
        <w:rPr>
          <w:lang w:eastAsia="zh-CN"/>
        </w:rPr>
        <w:t xml:space="preserve"> </w:t>
      </w:r>
      <w:r>
        <w:rPr>
          <w:lang w:eastAsia="zh-CN"/>
        </w:rPr>
        <w:br/>
      </w:r>
      <w:r>
        <w:rPr>
          <w:lang w:eastAsia="zh-CN"/>
        </w:rPr>
        <w:t>怎么平衡工作和休闲的时间。</w:t>
      </w:r>
      <w:r>
        <w:rPr>
          <w:lang w:eastAsia="zh-CN"/>
        </w:rPr>
        <w:t xml:space="preserve"> </w:t>
      </w:r>
      <w:r>
        <w:rPr>
          <w:lang w:eastAsia="zh-CN"/>
        </w:rPr>
        <w:br/>
      </w:r>
      <w:r>
        <w:rPr>
          <w:lang w:eastAsia="zh-CN"/>
        </w:rPr>
        <w:t>你在深度学习项目里面做了什么。看过花书，西瓜书，机器学习导论。</w:t>
      </w:r>
      <w:r>
        <w:rPr>
          <w:lang w:eastAsia="zh-CN"/>
        </w:rPr>
        <w:t xml:space="preserve"> </w:t>
      </w:r>
      <w:r>
        <w:rPr>
          <w:lang w:eastAsia="zh-CN"/>
        </w:rPr>
        <w:br/>
      </w:r>
      <w:r>
        <w:rPr>
          <w:lang w:eastAsia="zh-CN"/>
        </w:rPr>
        <w:t>这个项目可以用到哪些方面，夜间摄像头，老照片修复等等。</w:t>
      </w:r>
      <w:r>
        <w:rPr>
          <w:lang w:eastAsia="zh-CN"/>
        </w:rPr>
        <w:t xml:space="preserve"> </w:t>
      </w:r>
      <w:r>
        <w:rPr>
          <w:lang w:eastAsia="zh-CN"/>
        </w:rPr>
        <w:br/>
      </w:r>
      <w:r>
        <w:t>你了解</w:t>
      </w:r>
      <w:r>
        <w:t>Java</w:t>
      </w:r>
      <w:r>
        <w:t>开发框架嘛？</w:t>
      </w:r>
      <w:r>
        <w:t>SSH</w:t>
      </w:r>
      <w:r>
        <w:t>，</w:t>
      </w:r>
      <w:r>
        <w:t>SSM</w:t>
      </w:r>
      <w:r>
        <w:t>。扩展了</w:t>
      </w:r>
      <w:r>
        <w:t>dubbo</w:t>
      </w:r>
      <w:r>
        <w:t>，</w:t>
      </w:r>
      <w:r>
        <w:t>durid</w:t>
      </w:r>
      <w:r>
        <w:t>，</w:t>
      </w:r>
      <w:r>
        <w:t>rocketMQ</w:t>
      </w:r>
      <w:r>
        <w:t>，</w:t>
      </w:r>
      <w:r>
        <w:t>Netty</w:t>
      </w:r>
      <w:r>
        <w:t>。这个问题我答的太多了，磨蹭了蛮久。</w:t>
      </w:r>
      <w:r>
        <w:t xml:space="preserve"> </w:t>
      </w:r>
      <w:r>
        <w:br/>
      </w:r>
      <w:proofErr w:type="spellStart"/>
      <w:r>
        <w:t>讲讲</w:t>
      </w:r>
      <w:r>
        <w:t>rocketMQ</w:t>
      </w:r>
      <w:r>
        <w:t>，优先级队列，</w:t>
      </w:r>
      <w:r>
        <w:t>Filter</w:t>
      </w:r>
      <w:r>
        <w:t>，</w:t>
      </w:r>
      <w:r>
        <w:t>Persistence</w:t>
      </w:r>
      <w:r>
        <w:t>，</w:t>
      </w:r>
      <w:r>
        <w:t>Reliablity</w:t>
      </w:r>
      <w:proofErr w:type="spellEnd"/>
      <w:r>
        <w:t>。</w:t>
      </w:r>
      <w:r>
        <w:t xml:space="preserve"> </w:t>
      </w:r>
      <w:r>
        <w:br/>
      </w:r>
      <w:proofErr w:type="spellStart"/>
      <w:r>
        <w:t>消息的一致性怎么做。保证幂等性</w:t>
      </w:r>
      <w:proofErr w:type="spellEnd"/>
      <w:r>
        <w:t>。</w:t>
      </w:r>
      <w:r>
        <w:t xml:space="preserve"> </w:t>
      </w:r>
      <w:r>
        <w:br/>
      </w:r>
      <w:proofErr w:type="spellStart"/>
      <w:r>
        <w:t>回溯消费。回溯消费是指</w:t>
      </w:r>
      <w:r>
        <w:t>Consumer</w:t>
      </w:r>
      <w:r>
        <w:t>已经消费成功的消息，由于业务上需求需要重新消费</w:t>
      </w:r>
      <w:proofErr w:type="spellEnd"/>
      <w:r>
        <w:t>。</w:t>
      </w:r>
      <w:r>
        <w:t xml:space="preserve"> </w:t>
      </w:r>
      <w:r>
        <w:br/>
        <w:t>wait(), sleep()</w:t>
      </w:r>
      <w:proofErr w:type="spellStart"/>
      <w:r>
        <w:t>区别。</w:t>
      </w:r>
      <w:r>
        <w:t>yield</w:t>
      </w:r>
      <w:r>
        <w:t>方法</w:t>
      </w:r>
      <w:proofErr w:type="spellEnd"/>
      <w:r>
        <w:t>。</w:t>
      </w:r>
      <w:r>
        <w:t xml:space="preserve"> </w:t>
      </w:r>
      <w:r>
        <w:br/>
      </w:r>
      <w:proofErr w:type="spellStart"/>
      <w:r>
        <w:t>lock</w:t>
      </w:r>
      <w:r>
        <w:t>和</w:t>
      </w:r>
      <w:r>
        <w:t>synchronized</w:t>
      </w:r>
      <w:r>
        <w:t>对比</w:t>
      </w:r>
      <w:proofErr w:type="spellEnd"/>
      <w:r>
        <w:t>。</w:t>
      </w:r>
      <w:r>
        <w:t xml:space="preserve"> </w:t>
      </w:r>
      <w:r>
        <w:br/>
      </w:r>
      <w:proofErr w:type="spellStart"/>
      <w:r>
        <w:t>可重入锁，偏向锁，锁粗化</w:t>
      </w:r>
      <w:proofErr w:type="spellEnd"/>
      <w:r>
        <w:t>。</w:t>
      </w:r>
      <w:r>
        <w:t xml:space="preserve"> </w:t>
      </w:r>
      <w:r>
        <w:br/>
      </w:r>
      <w:proofErr w:type="spellStart"/>
      <w:r>
        <w:t>volitile</w:t>
      </w:r>
      <w:r>
        <w:t>保证内存的可见性，禁止指令重排</w:t>
      </w:r>
      <w:proofErr w:type="spellEnd"/>
      <w:r>
        <w:t>，</w:t>
      </w:r>
      <w:r>
        <w:t>***</w:t>
      </w:r>
      <w:r>
        <w:t>。</w:t>
      </w:r>
      <w:r>
        <w:t xml:space="preserve"> </w:t>
      </w:r>
      <w:r>
        <w:br/>
      </w:r>
      <w:proofErr w:type="spellStart"/>
      <w:r>
        <w:rPr>
          <w:lang w:eastAsia="zh-CN"/>
        </w:rPr>
        <w:t>volitile</w:t>
      </w:r>
      <w:proofErr w:type="spellEnd"/>
      <w:r>
        <w:rPr>
          <w:lang w:eastAsia="zh-CN"/>
        </w:rPr>
        <w:t>保证原子性？我说可以，后来我查了下是部分可以。。。完全答错。由于</w:t>
      </w:r>
      <w:r>
        <w:rPr>
          <w:lang w:eastAsia="zh-CN"/>
        </w:rPr>
        <w:t>volatile</w:t>
      </w:r>
      <w:r>
        <w:rPr>
          <w:lang w:eastAsia="zh-CN"/>
        </w:rPr>
        <w:t>保证了可见性，那么在每个线程中对</w:t>
      </w:r>
      <w:proofErr w:type="spellStart"/>
      <w:r>
        <w:rPr>
          <w:lang w:eastAsia="zh-CN"/>
        </w:rPr>
        <w:t>inc</w:t>
      </w:r>
      <w:proofErr w:type="spellEnd"/>
      <w:r>
        <w:rPr>
          <w:lang w:eastAsia="zh-CN"/>
        </w:rPr>
        <w:t>自增完之后，在其他线程中都能看到修改后的值，所以有</w:t>
      </w:r>
      <w:r>
        <w:rPr>
          <w:lang w:eastAsia="zh-CN"/>
        </w:rPr>
        <w:t>10</w:t>
      </w:r>
      <w:r>
        <w:rPr>
          <w:lang w:eastAsia="zh-CN"/>
        </w:rPr>
        <w:t>个线程分别进行了</w:t>
      </w:r>
      <w:r>
        <w:rPr>
          <w:lang w:eastAsia="zh-CN"/>
        </w:rPr>
        <w:t>1000</w:t>
      </w:r>
      <w:r>
        <w:rPr>
          <w:lang w:eastAsia="zh-CN"/>
        </w:rPr>
        <w:t>次操作，那么最终</w:t>
      </w:r>
      <w:proofErr w:type="spellStart"/>
      <w:r>
        <w:rPr>
          <w:lang w:eastAsia="zh-CN"/>
        </w:rPr>
        <w:t>inc</w:t>
      </w:r>
      <w:proofErr w:type="spellEnd"/>
      <w:r>
        <w:rPr>
          <w:lang w:eastAsia="zh-CN"/>
        </w:rPr>
        <w:t>的值应该是</w:t>
      </w:r>
      <w:r>
        <w:rPr>
          <w:lang w:eastAsia="zh-CN"/>
        </w:rPr>
        <w:t>1000*10=10000</w:t>
      </w:r>
      <w:r>
        <w:rPr>
          <w:lang w:eastAsia="zh-CN"/>
        </w:rPr>
        <w:t>。这里面就有一个误区了，</w:t>
      </w:r>
      <w:r>
        <w:rPr>
          <w:lang w:eastAsia="zh-CN"/>
        </w:rPr>
        <w:t>volatile</w:t>
      </w:r>
      <w:r>
        <w:rPr>
          <w:lang w:eastAsia="zh-CN"/>
        </w:rPr>
        <w:t>关键字能保证可见性没有错，但是上面的程序错在没能保证原子性。可见性只能保证每次读取的是最新的值，但是</w:t>
      </w:r>
      <w:r>
        <w:rPr>
          <w:lang w:eastAsia="zh-CN"/>
        </w:rPr>
        <w:t>volatile</w:t>
      </w:r>
      <w:r>
        <w:rPr>
          <w:lang w:eastAsia="zh-CN"/>
        </w:rPr>
        <w:t>没办法保证对变量的操作的原子性。</w:t>
      </w:r>
      <w:r>
        <w:rPr>
          <w:lang w:eastAsia="zh-CN"/>
        </w:rPr>
        <w:t xml:space="preserve"> </w:t>
      </w:r>
      <w:r>
        <w:rPr>
          <w:lang w:eastAsia="zh-CN"/>
        </w:rPr>
        <w:br/>
      </w:r>
      <w:r>
        <w:rPr>
          <w:lang w:eastAsia="zh-CN"/>
        </w:rPr>
        <w:t>内存屏障。直接说不知道，大神我真的不懂啊。。。</w:t>
      </w:r>
      <w:r>
        <w:rPr>
          <w:lang w:eastAsia="zh-CN"/>
        </w:rPr>
        <w:br/>
      </w:r>
      <w:r>
        <w:rPr>
          <w:lang w:eastAsia="zh-CN"/>
        </w:rPr>
        <w:br/>
      </w:r>
      <w:proofErr w:type="spellStart"/>
      <w:r>
        <w:t>内存屏障（</w:t>
      </w:r>
      <w:r>
        <w:t>Memory</w:t>
      </w:r>
      <w:proofErr w:type="spellEnd"/>
      <w:r>
        <w:t xml:space="preserve"> </w:t>
      </w:r>
      <w:proofErr w:type="spellStart"/>
      <w:r>
        <w:t>Barrier</w:t>
      </w:r>
      <w:r>
        <w:t>，或有时叫做内存栅栏，</w:t>
      </w:r>
      <w:r>
        <w:t>Memory</w:t>
      </w:r>
      <w:proofErr w:type="spellEnd"/>
      <w:r>
        <w:t xml:space="preserve"> Fence</w:t>
      </w:r>
      <w:r>
        <w:t>）是一种</w:t>
      </w:r>
      <w:r>
        <w:t>CPU</w:t>
      </w:r>
      <w:r>
        <w:t>指令，用于控制特定条件下的重排序和内存可见性问题。</w:t>
      </w:r>
      <w:r>
        <w:t>Java</w:t>
      </w:r>
      <w:r>
        <w:t>编译器也会根据内存屏障的规则禁</w:t>
      </w:r>
      <w:r>
        <w:lastRenderedPageBreak/>
        <w:t>止重排序。内存屏障可以被分为以下几种类型</w:t>
      </w:r>
      <w:r>
        <w:br/>
      </w:r>
      <w:r>
        <w:br/>
        <w:t>LoadLoad</w:t>
      </w:r>
      <w:r>
        <w:t>屏障：对于这样的语句</w:t>
      </w:r>
      <w:r>
        <w:t xml:space="preserve">Load1; </w:t>
      </w:r>
      <w:proofErr w:type="spellStart"/>
      <w:r>
        <w:t>LoadLoad</w:t>
      </w:r>
      <w:proofErr w:type="spellEnd"/>
      <w:r>
        <w:t>; Load2</w:t>
      </w:r>
      <w:r>
        <w:t>，在</w:t>
      </w:r>
      <w:r>
        <w:t>Load2</w:t>
      </w:r>
      <w:r>
        <w:t>及后续读取操作要读取的数据被访问前，保证</w:t>
      </w:r>
      <w:r>
        <w:t>Load1</w:t>
      </w:r>
      <w:r>
        <w:t>要读取的数据被读取完毕。</w:t>
      </w:r>
      <w:r>
        <w:br/>
        <w:t>StoreStore</w:t>
      </w:r>
      <w:r>
        <w:t>屏障：对于这样的语句</w:t>
      </w:r>
      <w:r>
        <w:t xml:space="preserve">Store1; </w:t>
      </w:r>
      <w:proofErr w:type="spellStart"/>
      <w:r>
        <w:t>StoreStore</w:t>
      </w:r>
      <w:proofErr w:type="spellEnd"/>
      <w:r>
        <w:t>; Store2</w:t>
      </w:r>
      <w:r>
        <w:t>，在</w:t>
      </w:r>
      <w:r>
        <w:t>Store2</w:t>
      </w:r>
      <w:r>
        <w:t>及后续写入操作执行前，保证</w:t>
      </w:r>
      <w:r>
        <w:t>Store1</w:t>
      </w:r>
      <w:r>
        <w:t>的写入操作对其它处理器可见。</w:t>
      </w:r>
      <w:r>
        <w:br/>
        <w:t>LoadStore</w:t>
      </w:r>
      <w:r>
        <w:t>屏障：对于这样的语句</w:t>
      </w:r>
      <w:r>
        <w:t xml:space="preserve">Load1; </w:t>
      </w:r>
      <w:proofErr w:type="spellStart"/>
      <w:r>
        <w:t>LoadStore</w:t>
      </w:r>
      <w:proofErr w:type="spellEnd"/>
      <w:r>
        <w:t>; Store2</w:t>
      </w:r>
      <w:r>
        <w:t>，在</w:t>
      </w:r>
      <w:r>
        <w:t>Store2</w:t>
      </w:r>
      <w:r>
        <w:t>及后续写入操作被刷出前，保证</w:t>
      </w:r>
      <w:r>
        <w:t>Load1</w:t>
      </w:r>
      <w:r>
        <w:t>要读取的数据被读取完毕。</w:t>
      </w:r>
      <w:r>
        <w:br/>
        <w:t>StoreLoad</w:t>
      </w:r>
      <w:r>
        <w:t>屏障：对于这样的语句</w:t>
      </w:r>
      <w:r>
        <w:t xml:space="preserve">Store1; </w:t>
      </w:r>
      <w:proofErr w:type="spellStart"/>
      <w:r>
        <w:t>StoreLoad</w:t>
      </w:r>
      <w:proofErr w:type="spellEnd"/>
      <w:r>
        <w:t>; Load2</w:t>
      </w:r>
      <w:r>
        <w:t>，在</w:t>
      </w:r>
      <w:r>
        <w:t>Load2</w:t>
      </w:r>
      <w:r>
        <w:t>及后续所有读取操作执行前，保证</w:t>
      </w:r>
      <w:r>
        <w:t>Store1</w:t>
      </w:r>
      <w:r>
        <w:t>的写入对所有处理器可见。它的开销是四种屏障中最大的。</w:t>
      </w:r>
      <w:r>
        <w:br/>
      </w:r>
      <w:proofErr w:type="spellStart"/>
      <w:r>
        <w:t>在大多数处理器的实现中，这个屏障是个万能屏障，兼具其它三种内存屏障的功能</w:t>
      </w:r>
      <w:proofErr w:type="spellEnd"/>
      <w:r>
        <w:t>。</w:t>
      </w:r>
      <w:r>
        <w:rPr>
          <w:lang w:eastAsia="zh-CN"/>
        </w:rPr>
        <w:t>有的处理器的重排序规则较严，无需内存屏障也能很好的工作，</w:t>
      </w:r>
      <w:r>
        <w:rPr>
          <w:lang w:eastAsia="zh-CN"/>
        </w:rPr>
        <w:t>Java</w:t>
      </w:r>
      <w:r>
        <w:rPr>
          <w:lang w:eastAsia="zh-CN"/>
        </w:rPr>
        <w:t>编译器会在这种情况下不放置内存屏障。</w:t>
      </w:r>
      <w:r>
        <w:rPr>
          <w:lang w:eastAsia="zh-CN"/>
        </w:rPr>
        <w:br/>
      </w:r>
      <w:r>
        <w:rPr>
          <w:lang w:eastAsia="zh-CN"/>
        </w:rPr>
        <w:br/>
        <w:t xml:space="preserve"> </w:t>
      </w:r>
      <w:r>
        <w:rPr>
          <w:lang w:eastAsia="zh-CN"/>
        </w:rPr>
        <w:br/>
      </w:r>
      <w:r>
        <w:rPr>
          <w:lang w:eastAsia="zh-CN"/>
        </w:rPr>
        <w:t>解释一下</w:t>
      </w:r>
      <w:proofErr w:type="spellStart"/>
      <w:r>
        <w:rPr>
          <w:lang w:eastAsia="zh-CN"/>
        </w:rPr>
        <w:t>copyOnWrite</w:t>
      </w:r>
      <w:proofErr w:type="spellEnd"/>
      <w:r>
        <w:rPr>
          <w:lang w:eastAsia="zh-CN"/>
        </w:rPr>
        <w:t>，讲了一下</w:t>
      </w:r>
      <w:r>
        <w:rPr>
          <w:lang w:eastAsia="zh-CN"/>
        </w:rPr>
        <w:t>Mac OS</w:t>
      </w:r>
      <w:r>
        <w:rPr>
          <w:lang w:eastAsia="zh-CN"/>
        </w:rPr>
        <w:t>里面对文件写时复制技术。</w:t>
      </w:r>
      <w:r>
        <w:rPr>
          <w:lang w:eastAsia="zh-CN"/>
        </w:rPr>
        <w:t xml:space="preserve"> </w:t>
      </w:r>
      <w:r>
        <w:rPr>
          <w:lang w:eastAsia="zh-CN"/>
        </w:rPr>
        <w:br/>
      </w:r>
      <w:r>
        <w:rPr>
          <w:lang w:eastAsia="zh-CN"/>
        </w:rPr>
        <w:t>叫车时候，怎么给周围车辆排序？你能拿到哪些数据，常见路线，加权堆排序或者其他机器学习方法。怀疑是滴滴的大佬？</w:t>
      </w:r>
      <w:r>
        <w:rPr>
          <w:lang w:eastAsia="zh-CN"/>
        </w:rPr>
        <w:t xml:space="preserve"> </w:t>
      </w:r>
      <w:r>
        <w:rPr>
          <w:lang w:eastAsia="zh-CN"/>
        </w:rPr>
        <w:br/>
      </w:r>
      <w:r>
        <w:rPr>
          <w:lang w:eastAsia="zh-CN"/>
        </w:rPr>
        <w:t>堆排序比其他排序好在那里？</w:t>
      </w:r>
      <w:r>
        <w:rPr>
          <w:lang w:eastAsia="zh-CN"/>
        </w:rPr>
        <w:t>(</w:t>
      </w:r>
      <w:r>
        <w:rPr>
          <w:lang w:eastAsia="zh-CN"/>
        </w:rPr>
        <w:t>时间</w:t>
      </w:r>
      <w:r>
        <w:rPr>
          <w:lang w:eastAsia="zh-CN"/>
        </w:rPr>
        <w:t>)</w:t>
      </w:r>
      <w:r>
        <w:rPr>
          <w:lang w:eastAsia="zh-CN"/>
        </w:rPr>
        <w:t>稳定性？快排什么时候</w:t>
      </w:r>
      <w:r>
        <w:rPr>
          <w:lang w:eastAsia="zh-CN"/>
        </w:rPr>
        <w:t>O</w:t>
      </w:r>
      <w:r>
        <w:rPr>
          <w:lang w:eastAsia="zh-CN"/>
        </w:rPr>
        <w:t>（</w:t>
      </w:r>
      <w:proofErr w:type="spellStart"/>
      <w:r>
        <w:rPr>
          <w:lang w:eastAsia="zh-CN"/>
        </w:rPr>
        <w:t>nlgn</w:t>
      </w:r>
      <w:proofErr w:type="spellEnd"/>
      <w:r>
        <w:rPr>
          <w:lang w:eastAsia="zh-CN"/>
        </w:rPr>
        <w:t>）退化</w:t>
      </w:r>
      <w:proofErr w:type="spellStart"/>
      <w:r>
        <w:rPr>
          <w:lang w:eastAsia="zh-CN"/>
        </w:rPr>
        <w:t>O</w:t>
      </w:r>
      <w:r>
        <w:rPr>
          <w:lang w:eastAsia="zh-CN"/>
        </w:rPr>
        <w:t>（</w:t>
      </w:r>
      <w:r>
        <w:rPr>
          <w:lang w:eastAsia="zh-CN"/>
        </w:rPr>
        <w:t>n</w:t>
      </w:r>
      <w:proofErr w:type="spellEnd"/>
      <w:r>
        <w:rPr>
          <w:lang w:eastAsia="zh-CN"/>
        </w:rPr>
        <w:t>^2</w:t>
      </w:r>
      <w:r>
        <w:rPr>
          <w:lang w:eastAsia="zh-CN"/>
        </w:rPr>
        <w:t>），堆一直</w:t>
      </w:r>
      <w:r>
        <w:rPr>
          <w:lang w:eastAsia="zh-CN"/>
        </w:rPr>
        <w:t>O</w:t>
      </w:r>
      <w:r>
        <w:rPr>
          <w:lang w:eastAsia="zh-CN"/>
        </w:rPr>
        <w:t>（</w:t>
      </w:r>
      <w:proofErr w:type="spellStart"/>
      <w:r>
        <w:rPr>
          <w:lang w:eastAsia="zh-CN"/>
        </w:rPr>
        <w:t>nlgn</w:t>
      </w:r>
      <w:proofErr w:type="spellEnd"/>
      <w:r>
        <w:rPr>
          <w:lang w:eastAsia="zh-CN"/>
        </w:rPr>
        <w:t>）。后来大佬说他没有说时间，说的是排序稳定性。那么堆不是稳定的，都怪电话听不清，这锅我不背啊。</w:t>
      </w:r>
      <w:r>
        <w:rPr>
          <w:lang w:eastAsia="zh-CN"/>
        </w:rPr>
        <w:t xml:space="preserve"> </w:t>
      </w:r>
      <w:r>
        <w:rPr>
          <w:lang w:eastAsia="zh-CN"/>
        </w:rPr>
        <w:br/>
      </w:r>
      <w:r>
        <w:rPr>
          <w:lang w:eastAsia="zh-CN"/>
        </w:rPr>
        <w:t>海量数据找</w:t>
      </w:r>
      <w:proofErr w:type="spellStart"/>
      <w:r>
        <w:rPr>
          <w:lang w:eastAsia="zh-CN"/>
        </w:rPr>
        <w:t>TopN</w:t>
      </w:r>
      <w:proofErr w:type="spellEnd"/>
      <w:r>
        <w:rPr>
          <w:lang w:eastAsia="zh-CN"/>
        </w:rPr>
        <w:t>。锦标赛排序，败者树。大根堆，小根堆。</w:t>
      </w:r>
      <w:r>
        <w:rPr>
          <w:lang w:eastAsia="zh-CN"/>
        </w:rPr>
        <w:t xml:space="preserve"> </w:t>
      </w:r>
      <w:r>
        <w:rPr>
          <w:lang w:eastAsia="zh-CN"/>
        </w:rPr>
        <w:br/>
      </w:r>
      <w:r>
        <w:rPr>
          <w:lang w:eastAsia="zh-CN"/>
        </w:rPr>
        <w:t>完全二叉树，满二叉树。红黑树的几个性质。</w:t>
      </w:r>
      <w:r>
        <w:rPr>
          <w:lang w:eastAsia="zh-CN"/>
        </w:rPr>
        <w:t xml:space="preserve"> </w:t>
      </w:r>
      <w:r>
        <w:rPr>
          <w:lang w:eastAsia="zh-CN"/>
        </w:rPr>
        <w:br/>
      </w:r>
      <w:r>
        <w:rPr>
          <w:lang w:eastAsia="zh-CN"/>
        </w:rPr>
        <w:t>红黑树旋转次数。我拓展了伸展树，二三四树，</w:t>
      </w:r>
      <w:r>
        <w:rPr>
          <w:lang w:eastAsia="zh-CN"/>
        </w:rPr>
        <w:t>B+</w:t>
      </w:r>
      <w:r>
        <w:rPr>
          <w:lang w:eastAsia="zh-CN"/>
        </w:rPr>
        <w:t>树的具体实现相同不同点。</w:t>
      </w:r>
      <w:r>
        <w:rPr>
          <w:lang w:eastAsia="zh-CN"/>
        </w:rPr>
        <w:t xml:space="preserve"> </w:t>
      </w:r>
      <w:r>
        <w:rPr>
          <w:lang w:eastAsia="zh-CN"/>
        </w:rPr>
        <w:br/>
      </w:r>
      <w:proofErr w:type="spellStart"/>
      <w:r>
        <w:rPr>
          <w:lang w:eastAsia="zh-CN"/>
        </w:rPr>
        <w:t>hashmap</w:t>
      </w:r>
      <w:proofErr w:type="spellEnd"/>
      <w:r>
        <w:rPr>
          <w:lang w:eastAsia="zh-CN"/>
        </w:rPr>
        <w:t>什么时候用红黑树。冲突量</w:t>
      </w:r>
      <w:r>
        <w:rPr>
          <w:lang w:eastAsia="zh-CN"/>
        </w:rPr>
        <w:t>&gt;8, &lt;6</w:t>
      </w:r>
      <w:r>
        <w:rPr>
          <w:lang w:eastAsia="zh-CN"/>
        </w:rPr>
        <w:t>的时候退化为链表。为什么要这么做。性能比较。</w:t>
      </w:r>
      <w:r>
        <w:rPr>
          <w:lang w:eastAsia="zh-CN"/>
        </w:rPr>
        <w:t xml:space="preserve"> </w:t>
      </w:r>
      <w:r>
        <w:rPr>
          <w:lang w:eastAsia="zh-CN"/>
        </w:rPr>
        <w:br/>
      </w:r>
      <w:r>
        <w:rPr>
          <w:lang w:eastAsia="zh-CN"/>
        </w:rPr>
        <w:t>觉得前面</w:t>
      </w:r>
      <w:r>
        <w:rPr>
          <w:lang w:eastAsia="zh-CN"/>
        </w:rPr>
        <w:t>16-18</w:t>
      </w:r>
      <w:r>
        <w:rPr>
          <w:lang w:eastAsia="zh-CN"/>
        </w:rPr>
        <w:t>答的不好，我说我的代码实现能力还可以（疯狂暗示</w:t>
      </w:r>
      <w:r>
        <w:rPr>
          <w:lang w:eastAsia="zh-CN"/>
        </w:rPr>
        <w:t>coding</w:t>
      </w:r>
      <w:r>
        <w:rPr>
          <w:lang w:eastAsia="zh-CN"/>
        </w:rPr>
        <w:t>手速能不能加点分）。</w:t>
      </w:r>
      <w:r>
        <w:rPr>
          <w:lang w:eastAsia="zh-CN"/>
        </w:rPr>
        <w:t xml:space="preserve"> </w:t>
      </w:r>
      <w:r>
        <w:rPr>
          <w:lang w:eastAsia="zh-CN"/>
        </w:rPr>
        <w:br/>
      </w:r>
      <w:r>
        <w:rPr>
          <w:lang w:eastAsia="zh-CN"/>
        </w:rPr>
        <w:t>你还有什么想问的。不同部门情况。</w:t>
      </w:r>
      <w:r>
        <w:rPr>
          <w:lang w:eastAsia="zh-CN"/>
        </w:rPr>
        <w:t xml:space="preserve"> </w:t>
      </w:r>
      <w:r>
        <w:rPr>
          <w:lang w:eastAsia="zh-CN"/>
        </w:rPr>
        <w:br/>
        <w:t>offer</w:t>
      </w:r>
      <w:r>
        <w:rPr>
          <w:lang w:eastAsia="zh-CN"/>
        </w:rPr>
        <w:t>情况，所以你会去腾讯？考虑地域问题，家人问题也可能选阿里。</w:t>
      </w:r>
      <w:r>
        <w:rPr>
          <w:lang w:eastAsia="zh-CN"/>
        </w:rPr>
        <w:t xml:space="preserve"> </w:t>
      </w:r>
      <w:r>
        <w:rPr>
          <w:lang w:eastAsia="zh-CN"/>
        </w:rPr>
        <w:br/>
      </w:r>
      <w:r>
        <w:rPr>
          <w:lang w:eastAsia="zh-CN"/>
        </w:rPr>
        <w:t>您是哪个部门的？天猫超市。其他问题。</w:t>
      </w:r>
      <w:r>
        <w:rPr>
          <w:lang w:eastAsia="zh-CN"/>
        </w:rPr>
        <w:t xml:space="preserve"> </w:t>
      </w:r>
      <w:r>
        <w:rPr>
          <w:lang w:eastAsia="zh-CN"/>
        </w:rPr>
        <w:br/>
      </w:r>
      <w:r>
        <w:rPr>
          <w:lang w:eastAsia="zh-CN"/>
        </w:rPr>
        <w:lastRenderedPageBreak/>
        <w:br/>
      </w:r>
      <w:r>
        <w:rPr>
          <w:lang w:eastAsia="zh-CN"/>
        </w:rPr>
        <w:t>总结：问题都很不错，很全面也很深入。奈何本人太菜，答错了几个点。</w:t>
      </w:r>
      <w:r>
        <w:rPr>
          <w:lang w:eastAsia="zh-CN"/>
        </w:rPr>
        <w:br/>
      </w:r>
      <w:r>
        <w:rPr>
          <w:lang w:eastAsia="zh-CN"/>
        </w:rPr>
        <w:t>阿里</w:t>
      </w:r>
      <w:r>
        <w:rPr>
          <w:lang w:eastAsia="zh-CN"/>
        </w:rPr>
        <w:t>HR</w:t>
      </w:r>
      <w:r>
        <w:rPr>
          <w:lang w:eastAsia="zh-CN"/>
        </w:rPr>
        <w:t>面</w:t>
      </w:r>
      <w:r>
        <w:rPr>
          <w:lang w:eastAsia="zh-CN"/>
        </w:rPr>
        <w:br/>
      </w:r>
      <w:r>
        <w:rPr>
          <w:lang w:eastAsia="zh-CN"/>
        </w:rPr>
        <w:br/>
      </w:r>
      <w:r>
        <w:rPr>
          <w:lang w:eastAsia="zh-CN"/>
        </w:rPr>
        <w:t>自我介绍开局缓解尴尬。</w:t>
      </w:r>
      <w:r>
        <w:rPr>
          <w:lang w:eastAsia="zh-CN"/>
        </w:rPr>
        <w:br/>
        <w:t>ACM</w:t>
      </w:r>
      <w:r>
        <w:rPr>
          <w:lang w:eastAsia="zh-CN"/>
        </w:rPr>
        <w:t>，学习的内容，论文情况。</w:t>
      </w:r>
      <w:r>
        <w:rPr>
          <w:lang w:eastAsia="zh-CN"/>
        </w:rPr>
        <w:br/>
      </w:r>
      <w:r>
        <w:rPr>
          <w:lang w:eastAsia="zh-CN"/>
        </w:rPr>
        <w:t>学习方法，实践方法。</w:t>
      </w:r>
      <w:r>
        <w:rPr>
          <w:lang w:eastAsia="zh-CN"/>
        </w:rPr>
        <w:br/>
      </w:r>
      <w:r>
        <w:rPr>
          <w:lang w:eastAsia="zh-CN"/>
        </w:rPr>
        <w:t>初高中算法竞赛和大学竞赛有什么不同。</w:t>
      </w:r>
      <w:r>
        <w:rPr>
          <w:lang w:eastAsia="zh-CN"/>
        </w:rPr>
        <w:br/>
      </w:r>
      <w:r>
        <w:rPr>
          <w:lang w:eastAsia="zh-CN"/>
        </w:rPr>
        <w:t>你怎么自学法。</w:t>
      </w:r>
      <w:r>
        <w:rPr>
          <w:lang w:eastAsia="zh-CN"/>
        </w:rPr>
        <w:br/>
      </w:r>
      <w:r>
        <w:rPr>
          <w:lang w:eastAsia="zh-CN"/>
        </w:rPr>
        <w:t>怎么平衡工作和学习。</w:t>
      </w:r>
      <w:r>
        <w:rPr>
          <w:lang w:eastAsia="zh-CN"/>
        </w:rPr>
        <w:br/>
      </w:r>
      <w:r>
        <w:rPr>
          <w:lang w:eastAsia="zh-CN"/>
        </w:rPr>
        <w:t>花书，机器学习导论主要讲了哪些内容？讲的比较浅层，但是</w:t>
      </w:r>
      <w:r>
        <w:rPr>
          <w:lang w:eastAsia="zh-CN"/>
        </w:rPr>
        <w:t>HR</w:t>
      </w:r>
      <w:r>
        <w:rPr>
          <w:lang w:eastAsia="zh-CN"/>
        </w:rPr>
        <w:t>反问了一个点。（</w:t>
      </w:r>
      <w:r>
        <w:rPr>
          <w:lang w:eastAsia="zh-CN"/>
        </w:rPr>
        <w:t>HR</w:t>
      </w:r>
      <w:r>
        <w:rPr>
          <w:lang w:eastAsia="zh-CN"/>
        </w:rPr>
        <w:t>也懂技术，大雾）</w:t>
      </w:r>
      <w:r>
        <w:rPr>
          <w:lang w:eastAsia="zh-CN"/>
        </w:rPr>
        <w:br/>
      </w:r>
      <w:r>
        <w:rPr>
          <w:lang w:eastAsia="zh-CN"/>
        </w:rPr>
        <w:t>你带领的计算机社团在大学期间的贡献。</w:t>
      </w:r>
      <w:r>
        <w:rPr>
          <w:lang w:eastAsia="zh-CN"/>
        </w:rPr>
        <w:br/>
      </w:r>
      <w:r>
        <w:rPr>
          <w:lang w:eastAsia="zh-CN"/>
        </w:rPr>
        <w:t>社会实践方面</w:t>
      </w:r>
      <w:r>
        <w:rPr>
          <w:lang w:eastAsia="zh-CN"/>
        </w:rPr>
        <w:t>“</w:t>
      </w:r>
      <w:r>
        <w:rPr>
          <w:lang w:eastAsia="zh-CN"/>
        </w:rPr>
        <w:t>十佳团队</w:t>
      </w:r>
      <w:r>
        <w:rPr>
          <w:lang w:eastAsia="zh-CN"/>
        </w:rPr>
        <w:t>”</w:t>
      </w:r>
      <w:r>
        <w:rPr>
          <w:lang w:eastAsia="zh-CN"/>
        </w:rPr>
        <w:t>，整个活动内容，流程讲讲。</w:t>
      </w:r>
      <w:r>
        <w:rPr>
          <w:lang w:eastAsia="zh-CN"/>
        </w:rPr>
        <w:br/>
      </w:r>
      <w:r>
        <w:rPr>
          <w:lang w:eastAsia="zh-CN"/>
        </w:rPr>
        <w:t>其他常规问题。</w:t>
      </w:r>
      <w:r>
        <w:rPr>
          <w:lang w:eastAsia="zh-CN"/>
        </w:rPr>
        <w:br/>
      </w:r>
      <w:r>
        <w:rPr>
          <w:lang w:eastAsia="zh-CN"/>
        </w:rPr>
        <w:t>想问的，部门人员情况。</w:t>
      </w:r>
      <w:r>
        <w:rPr>
          <w:lang w:eastAsia="zh-CN"/>
        </w:rPr>
        <w:br/>
      </w:r>
      <w:r>
        <w:rPr>
          <w:lang w:eastAsia="zh-CN"/>
        </w:rPr>
        <w:br/>
      </w:r>
      <w:r>
        <w:rPr>
          <w:lang w:eastAsia="zh-CN"/>
        </w:rPr>
        <w:t>小吐槽</w:t>
      </w:r>
      <w:r>
        <w:rPr>
          <w:lang w:eastAsia="zh-CN"/>
        </w:rPr>
        <w:br/>
      </w:r>
      <w:r>
        <w:rPr>
          <w:lang w:eastAsia="zh-CN"/>
        </w:rPr>
        <w:t>面试官都很友好，但是后面几面电话通话质量太差了，每一面都有听不清的情况，面其他公司没有这个问题。</w:t>
      </w:r>
      <w:r>
        <w:rPr>
          <w:lang w:eastAsia="zh-CN"/>
        </w:rPr>
        <w:br/>
      </w:r>
      <w:r>
        <w:rPr>
          <w:lang w:eastAsia="zh-CN"/>
        </w:rPr>
        <w:t>笔试情况</w:t>
      </w:r>
      <w:r>
        <w:rPr>
          <w:lang w:eastAsia="zh-CN"/>
        </w:rPr>
        <w:br/>
      </w:r>
      <w:r>
        <w:rPr>
          <w:lang w:eastAsia="zh-CN"/>
        </w:rPr>
        <w:t>字节跳动（开发岗笔试，</w:t>
      </w:r>
      <w:r>
        <w:rPr>
          <w:lang w:eastAsia="zh-CN"/>
        </w:rPr>
        <w:t>3</w:t>
      </w:r>
      <w:r>
        <w:rPr>
          <w:lang w:eastAsia="zh-CN"/>
        </w:rPr>
        <w:t>月</w:t>
      </w:r>
      <w:r>
        <w:rPr>
          <w:lang w:eastAsia="zh-CN"/>
        </w:rPr>
        <w:t>16</w:t>
      </w:r>
      <w:r>
        <w:rPr>
          <w:lang w:eastAsia="zh-CN"/>
        </w:rPr>
        <w:t>日，</w:t>
      </w:r>
      <w:r>
        <w:rPr>
          <w:lang w:eastAsia="zh-CN"/>
        </w:rPr>
        <w:t>C++</w:t>
      </w:r>
      <w:r>
        <w:rPr>
          <w:lang w:eastAsia="zh-CN"/>
        </w:rPr>
        <w:t>，</w:t>
      </w:r>
      <w:r>
        <w:rPr>
          <w:lang w:eastAsia="zh-CN"/>
        </w:rPr>
        <w:t>4AC</w:t>
      </w:r>
      <w:r>
        <w:rPr>
          <w:lang w:eastAsia="zh-CN"/>
        </w:rPr>
        <w:t>）</w:t>
      </w:r>
      <w:r>
        <w:rPr>
          <w:lang w:eastAsia="zh-CN"/>
        </w:rPr>
        <w:br/>
      </w:r>
      <w:r>
        <w:rPr>
          <w:lang w:eastAsia="zh-CN"/>
        </w:rPr>
        <w:br/>
      </w:r>
      <w:r>
        <w:rPr>
          <w:lang w:eastAsia="zh-CN"/>
        </w:rPr>
        <w:t>贪心</w:t>
      </w:r>
      <w:r>
        <w:rPr>
          <w:lang w:eastAsia="zh-CN"/>
        </w:rPr>
        <w:t xml:space="preserve"> </w:t>
      </w:r>
      <w:r>
        <w:rPr>
          <w:lang w:eastAsia="zh-CN"/>
        </w:rPr>
        <w:t>没什么好说的，</w:t>
      </w:r>
      <w:r>
        <w:rPr>
          <w:lang w:eastAsia="zh-CN"/>
        </w:rPr>
        <w:t>200-&gt;17</w:t>
      </w:r>
      <w:r>
        <w:rPr>
          <w:lang w:eastAsia="zh-CN"/>
        </w:rPr>
        <w:t>，这里要</w:t>
      </w:r>
      <w:r>
        <w:rPr>
          <w:lang w:eastAsia="zh-CN"/>
        </w:rPr>
        <w:t>1024</w:t>
      </w:r>
      <w:r>
        <w:rPr>
          <w:lang w:eastAsia="zh-CN"/>
        </w:rPr>
        <w:t>减一下</w:t>
      </w:r>
      <w:r>
        <w:rPr>
          <w:lang w:eastAsia="zh-CN"/>
        </w:rPr>
        <w:br/>
      </w:r>
      <w:r>
        <w:rPr>
          <w:lang w:eastAsia="zh-CN"/>
        </w:rPr>
        <w:t>扫描，从前向后不断更新，匹配规则以后去掉字母就可以，中间有点写丑了，</w:t>
      </w:r>
      <w:r>
        <w:rPr>
          <w:lang w:eastAsia="zh-CN"/>
        </w:rPr>
        <w:t>15-20</w:t>
      </w:r>
      <w:r>
        <w:rPr>
          <w:lang w:eastAsia="zh-CN"/>
        </w:rPr>
        <w:t>分钟</w:t>
      </w:r>
      <w:r>
        <w:rPr>
          <w:lang w:eastAsia="zh-CN"/>
        </w:rPr>
        <w:br/>
      </w:r>
      <w:r>
        <w:rPr>
          <w:lang w:eastAsia="zh-CN"/>
        </w:rPr>
        <w:t>模拟</w:t>
      </w:r>
      <w:r>
        <w:rPr>
          <w:lang w:eastAsia="zh-CN"/>
        </w:rPr>
        <w:t>+</w:t>
      </w:r>
      <w:r>
        <w:rPr>
          <w:lang w:eastAsia="zh-CN"/>
        </w:rPr>
        <w:t>贪心，首先把</w:t>
      </w:r>
      <w:r>
        <w:rPr>
          <w:lang w:eastAsia="zh-CN"/>
        </w:rPr>
        <w:t>1</w:t>
      </w:r>
      <w:r>
        <w:rPr>
          <w:lang w:eastAsia="zh-CN"/>
        </w:rPr>
        <w:t>号复制一下做一个开环，然后从左到右从右到左贪心最小更新即可，不读错题应该</w:t>
      </w:r>
      <w:r>
        <w:rPr>
          <w:lang w:eastAsia="zh-CN"/>
        </w:rPr>
        <w:t>10</w:t>
      </w:r>
      <w:r>
        <w:rPr>
          <w:lang w:eastAsia="zh-CN"/>
        </w:rPr>
        <w:t>分钟内</w:t>
      </w:r>
      <w:r>
        <w:rPr>
          <w:lang w:eastAsia="zh-CN"/>
        </w:rPr>
        <w:br/>
      </w:r>
      <w:r>
        <w:rPr>
          <w:lang w:eastAsia="zh-CN"/>
        </w:rPr>
        <w:t>典型的二分答案，读完题应该就知道了，项目做多了二分都写炸了。。。</w:t>
      </w:r>
      <w:r>
        <w:rPr>
          <w:lang w:eastAsia="zh-CN"/>
        </w:rPr>
        <w:t>eps</w:t>
      </w:r>
      <w:r>
        <w:rPr>
          <w:lang w:eastAsia="zh-CN"/>
        </w:rPr>
        <w:t>精度不够会导致只能</w:t>
      </w:r>
      <w:r>
        <w:rPr>
          <w:lang w:eastAsia="zh-CN"/>
        </w:rPr>
        <w:t>90%</w:t>
      </w:r>
      <w:r>
        <w:rPr>
          <w:lang w:eastAsia="zh-CN"/>
        </w:rPr>
        <w:br/>
      </w:r>
      <w:r>
        <w:rPr>
          <w:lang w:eastAsia="zh-CN"/>
        </w:rPr>
        <w:br/>
      </w:r>
      <w:r>
        <w:rPr>
          <w:lang w:eastAsia="zh-CN"/>
        </w:rPr>
        <w:t>京东（开发岗，</w:t>
      </w:r>
      <w:r>
        <w:rPr>
          <w:lang w:eastAsia="zh-CN"/>
        </w:rPr>
        <w:t>4</w:t>
      </w:r>
      <w:r>
        <w:rPr>
          <w:lang w:eastAsia="zh-CN"/>
        </w:rPr>
        <w:t>月</w:t>
      </w:r>
      <w:r>
        <w:rPr>
          <w:lang w:eastAsia="zh-CN"/>
        </w:rPr>
        <w:t>13</w:t>
      </w:r>
      <w:r>
        <w:rPr>
          <w:lang w:eastAsia="zh-CN"/>
        </w:rPr>
        <w:t>日，没参加但是后来看了题）</w:t>
      </w:r>
      <w:r>
        <w:rPr>
          <w:lang w:eastAsia="zh-CN"/>
        </w:rPr>
        <w:br/>
      </w:r>
      <w:r>
        <w:rPr>
          <w:lang w:eastAsia="zh-CN"/>
        </w:rPr>
        <w:br/>
      </w:r>
      <w:r>
        <w:rPr>
          <w:lang w:eastAsia="zh-CN"/>
        </w:rPr>
        <w:lastRenderedPageBreak/>
        <w:t>DFS</w:t>
      </w:r>
      <w:r>
        <w:rPr>
          <w:lang w:eastAsia="zh-CN"/>
        </w:rPr>
        <w:t>或者并查集</w:t>
      </w:r>
      <w:r>
        <w:rPr>
          <w:lang w:eastAsia="zh-CN"/>
        </w:rPr>
        <w:br/>
      </w:r>
      <w:r>
        <w:rPr>
          <w:lang w:eastAsia="zh-CN"/>
        </w:rPr>
        <w:t>先观察到</w:t>
      </w:r>
      <w:r>
        <w:rPr>
          <w:lang w:eastAsia="zh-CN"/>
        </w:rPr>
        <w:t>m</w:t>
      </w:r>
      <w:r>
        <w:rPr>
          <w:lang w:eastAsia="zh-CN"/>
        </w:rPr>
        <w:t>很小（</w:t>
      </w:r>
      <w:r>
        <w:rPr>
          <w:lang w:eastAsia="zh-CN"/>
        </w:rPr>
        <w:t>10</w:t>
      </w:r>
      <w:r>
        <w:rPr>
          <w:lang w:eastAsia="zh-CN"/>
        </w:rPr>
        <w:t>），然后直接想</w:t>
      </w:r>
      <w:r>
        <w:rPr>
          <w:lang w:eastAsia="zh-CN"/>
        </w:rPr>
        <w:t>KMP</w:t>
      </w:r>
      <w:r>
        <w:rPr>
          <w:lang w:eastAsia="zh-CN"/>
        </w:rPr>
        <w:t>，找一波把符合条件的区间用</w:t>
      </w:r>
      <w:r>
        <w:rPr>
          <w:lang w:eastAsia="zh-CN"/>
        </w:rPr>
        <w:t>struct</w:t>
      </w:r>
      <w:r>
        <w:rPr>
          <w:lang w:eastAsia="zh-CN"/>
        </w:rPr>
        <w:t>记录下来，然后区间贪心，参考借教室问题。想法肯定对了，实现上受时间限制可能码不完。</w:t>
      </w:r>
      <w:r>
        <w:rPr>
          <w:lang w:eastAsia="zh-CN"/>
        </w:rPr>
        <w:br/>
      </w:r>
      <w:r>
        <w:rPr>
          <w:lang w:eastAsia="zh-CN"/>
        </w:rPr>
        <w:br/>
      </w:r>
      <w:r>
        <w:rPr>
          <w:lang w:eastAsia="zh-CN"/>
        </w:rPr>
        <w:t>致谢</w:t>
      </w:r>
      <w:r>
        <w:rPr>
          <w:lang w:eastAsia="zh-CN"/>
        </w:rPr>
        <w:br/>
      </w:r>
      <w:r>
        <w:rPr>
          <w:lang w:eastAsia="zh-CN"/>
        </w:rPr>
        <w:t>在</w:t>
      </w:r>
      <w:r>
        <w:rPr>
          <w:lang w:eastAsia="zh-CN"/>
        </w:rPr>
        <w:t>3</w:t>
      </w:r>
      <w:r>
        <w:rPr>
          <w:lang w:eastAsia="zh-CN"/>
        </w:rPr>
        <w:t>月中的几天，每天都担心被捞起，接不到面试电话怎么办？没谈好挂了怎么办？为什么自己还在简历池？为什么别人不如我都能上岸。其实还是因为自己不够强，想明白了又滚去学习了。加入了夸夸群，相互鼓励，让我有信心继续等下去，也没荒废手上的阅读。</w:t>
      </w:r>
      <w:r>
        <w:rPr>
          <w:lang w:eastAsia="zh-CN"/>
        </w:rPr>
        <w:br/>
      </w:r>
      <w:r>
        <w:rPr>
          <w:lang w:eastAsia="zh-CN"/>
        </w:rPr>
        <w:t>致谢：</w:t>
      </w:r>
      <w:r>
        <w:rPr>
          <w:lang w:eastAsia="zh-CN"/>
        </w:rPr>
        <w:t>(</w:t>
      </w:r>
      <w:r>
        <w:rPr>
          <w:lang w:eastAsia="zh-CN"/>
        </w:rPr>
        <w:t>排名不分先后</w:t>
      </w:r>
      <w:proofErr w:type="spellStart"/>
      <w:r>
        <w:rPr>
          <w:lang w:eastAsia="zh-CN"/>
        </w:rPr>
        <w:t>hhh</w:t>
      </w:r>
      <w:proofErr w:type="spellEnd"/>
      <w:r>
        <w:rPr>
          <w:lang w:eastAsia="zh-CN"/>
        </w:rPr>
        <w:t>..)</w:t>
      </w:r>
      <w:r>
        <w:rPr>
          <w:lang w:eastAsia="zh-CN"/>
        </w:rPr>
        <w:br/>
      </w:r>
      <w:r>
        <w:rPr>
          <w:lang w:eastAsia="zh-CN"/>
        </w:rPr>
        <w:br/>
      </w:r>
      <w:r>
        <w:rPr>
          <w:lang w:eastAsia="zh-CN"/>
        </w:rPr>
        <w:t>样样，在牛客有</w:t>
      </w:r>
      <w:r>
        <w:rPr>
          <w:lang w:eastAsia="zh-CN"/>
        </w:rPr>
        <w:t>ID</w:t>
      </w:r>
      <w:r>
        <w:rPr>
          <w:lang w:eastAsia="zh-CN"/>
        </w:rPr>
        <w:t>（今天</w:t>
      </w:r>
      <w:proofErr w:type="spellStart"/>
      <w:r>
        <w:rPr>
          <w:lang w:eastAsia="zh-CN"/>
        </w:rPr>
        <w:t>yy</w:t>
      </w:r>
      <w:proofErr w:type="spellEnd"/>
      <w:r>
        <w:rPr>
          <w:lang w:eastAsia="zh-CN"/>
        </w:rPr>
        <w:t>收到</w:t>
      </w:r>
      <w:r>
        <w:rPr>
          <w:lang w:eastAsia="zh-CN"/>
        </w:rPr>
        <w:t>offer</w:t>
      </w:r>
      <w:r>
        <w:rPr>
          <w:lang w:eastAsia="zh-CN"/>
        </w:rPr>
        <w:t>了），腾讯</w:t>
      </w:r>
      <w:r>
        <w:rPr>
          <w:lang w:eastAsia="zh-CN"/>
        </w:rPr>
        <w:t>offer</w:t>
      </w:r>
      <w:r>
        <w:rPr>
          <w:lang w:eastAsia="zh-CN"/>
        </w:rPr>
        <w:t>。</w:t>
      </w:r>
      <w:r>
        <w:rPr>
          <w:lang w:eastAsia="zh-CN"/>
        </w:rPr>
        <w:br/>
      </w:r>
      <w:r>
        <w:rPr>
          <w:lang w:eastAsia="zh-CN"/>
        </w:rPr>
        <w:t>沙沙，研究生，爱奇艺大佬。</w:t>
      </w:r>
      <w:r>
        <w:rPr>
          <w:lang w:eastAsia="zh-CN"/>
        </w:rPr>
        <w:br/>
      </w:r>
      <w:r>
        <w:rPr>
          <w:lang w:eastAsia="zh-CN"/>
        </w:rPr>
        <w:t>嘻，海外研究生，夸夸群群主。</w:t>
      </w:r>
      <w:r>
        <w:rPr>
          <w:lang w:eastAsia="zh-CN"/>
        </w:rPr>
        <w:br/>
        <w:t>Roni</w:t>
      </w:r>
      <w:r>
        <w:rPr>
          <w:lang w:eastAsia="zh-CN"/>
        </w:rPr>
        <w:t>，某省</w:t>
      </w:r>
      <w:r>
        <w:rPr>
          <w:lang w:eastAsia="zh-CN"/>
        </w:rPr>
        <w:t>ACM</w:t>
      </w:r>
      <w:r>
        <w:rPr>
          <w:lang w:eastAsia="zh-CN"/>
        </w:rPr>
        <w:t>大佬，最佳女队，</w:t>
      </w:r>
      <w:r>
        <w:rPr>
          <w:lang w:eastAsia="zh-CN"/>
        </w:rPr>
        <w:t>ACM</w:t>
      </w:r>
      <w:r>
        <w:rPr>
          <w:lang w:eastAsia="zh-CN"/>
        </w:rPr>
        <w:t>奖无数。</w:t>
      </w:r>
      <w:r>
        <w:rPr>
          <w:lang w:eastAsia="zh-CN"/>
        </w:rPr>
        <w:br/>
      </w:r>
      <w:proofErr w:type="spellStart"/>
      <w:r>
        <w:rPr>
          <w:lang w:eastAsia="zh-CN"/>
        </w:rPr>
        <w:t>Draymonder</w:t>
      </w:r>
      <w:proofErr w:type="spellEnd"/>
      <w:r>
        <w:rPr>
          <w:lang w:eastAsia="zh-CN"/>
        </w:rPr>
        <w:t>，矿大本科生，刷题经历丰富，善于总结。</w:t>
      </w:r>
      <w:r>
        <w:rPr>
          <w:lang w:eastAsia="zh-CN"/>
        </w:rPr>
        <w:br/>
        <w:t>David</w:t>
      </w:r>
      <w:r>
        <w:rPr>
          <w:lang w:eastAsia="zh-CN"/>
        </w:rPr>
        <w:t>，小项，</w:t>
      </w:r>
      <w:proofErr w:type="spellStart"/>
      <w:r>
        <w:rPr>
          <w:lang w:eastAsia="zh-CN"/>
        </w:rPr>
        <w:t>Py</w:t>
      </w:r>
      <w:proofErr w:type="spellEnd"/>
      <w:r>
        <w:rPr>
          <w:lang w:eastAsia="zh-CN"/>
        </w:rPr>
        <w:t>和</w:t>
      </w:r>
      <w:r>
        <w:rPr>
          <w:lang w:eastAsia="zh-CN"/>
        </w:rPr>
        <w:t>Go</w:t>
      </w:r>
      <w:r>
        <w:rPr>
          <w:lang w:eastAsia="zh-CN"/>
        </w:rPr>
        <w:t>大神。</w:t>
      </w:r>
      <w:r>
        <w:rPr>
          <w:lang w:eastAsia="zh-CN"/>
        </w:rPr>
        <w:br/>
      </w:r>
      <w:r>
        <w:rPr>
          <w:lang w:eastAsia="zh-CN"/>
        </w:rPr>
        <w:t>人类的文明，群里学历最高的，南大博士高材生</w:t>
      </w:r>
      <w:r>
        <w:rPr>
          <w:lang w:eastAsia="zh-CN"/>
        </w:rPr>
        <w:br/>
      </w:r>
      <w:proofErr w:type="spellStart"/>
      <w:r>
        <w:rPr>
          <w:lang w:eastAsia="zh-CN"/>
        </w:rPr>
        <w:t>adsb</w:t>
      </w:r>
      <w:proofErr w:type="spellEnd"/>
      <w:r>
        <w:rPr>
          <w:lang w:eastAsia="zh-CN"/>
        </w:rPr>
        <w:t>，面阿里专有云的大佬。</w:t>
      </w:r>
      <w:r>
        <w:rPr>
          <w:lang w:eastAsia="zh-CN"/>
        </w:rPr>
        <w:br/>
      </w:r>
      <w:r>
        <w:rPr>
          <w:lang w:eastAsia="zh-CN"/>
        </w:rPr>
        <w:t>刘</w:t>
      </w:r>
      <w:r>
        <w:rPr>
          <w:lang w:eastAsia="zh-CN"/>
        </w:rPr>
        <w:t>TN</w:t>
      </w:r>
      <w:r>
        <w:rPr>
          <w:lang w:eastAsia="zh-CN"/>
        </w:rPr>
        <w:t>，阿里云</w:t>
      </w:r>
      <w:r>
        <w:rPr>
          <w:lang w:eastAsia="zh-CN"/>
        </w:rPr>
        <w:t>OSS</w:t>
      </w:r>
      <w:r>
        <w:rPr>
          <w:lang w:eastAsia="zh-CN"/>
        </w:rPr>
        <w:t>在岗工程师。</w:t>
      </w:r>
      <w:r>
        <w:rPr>
          <w:lang w:eastAsia="zh-CN"/>
        </w:rPr>
        <w:br/>
        <w:t>"</w:t>
      </w:r>
      <w:r>
        <w:rPr>
          <w:lang w:eastAsia="zh-CN"/>
        </w:rPr>
        <w:t>，腾讯</w:t>
      </w:r>
      <w:r>
        <w:rPr>
          <w:lang w:eastAsia="zh-CN"/>
        </w:rPr>
        <w:t>CSIG</w:t>
      </w:r>
      <w:r>
        <w:rPr>
          <w:lang w:eastAsia="zh-CN"/>
        </w:rPr>
        <w:t>在岗工程师，腾讯内推人。</w:t>
      </w:r>
      <w:r>
        <w:rPr>
          <w:lang w:eastAsia="zh-CN"/>
        </w:rPr>
        <w:br/>
      </w:r>
      <w:r>
        <w:rPr>
          <w:lang w:eastAsia="zh-CN"/>
        </w:rPr>
        <w:t>努力和大佬做同事，北京研究生。</w:t>
      </w:r>
      <w:r>
        <w:rPr>
          <w:lang w:eastAsia="zh-CN"/>
        </w:rPr>
        <w:br/>
      </w:r>
      <w:r>
        <w:rPr>
          <w:lang w:eastAsia="zh-CN"/>
        </w:rPr>
        <w:t>以南，和我同龄，海外研究生，可我本科她却研一？</w:t>
      </w:r>
      <w:r>
        <w:rPr>
          <w:lang w:eastAsia="zh-CN"/>
        </w:rPr>
        <w:br/>
      </w:r>
      <w:r>
        <w:rPr>
          <w:lang w:eastAsia="zh-CN"/>
        </w:rPr>
        <w:t>儒雅随和臭弟弟，种灵芝的大佬。</w:t>
      </w:r>
      <w:r>
        <w:rPr>
          <w:lang w:eastAsia="zh-CN"/>
        </w:rPr>
        <w:br/>
      </w:r>
      <w:proofErr w:type="spellStart"/>
      <w:r>
        <w:rPr>
          <w:lang w:eastAsia="zh-CN"/>
        </w:rPr>
        <w:t>Psyduck</w:t>
      </w:r>
      <w:proofErr w:type="spellEnd"/>
      <w:r>
        <w:rPr>
          <w:lang w:eastAsia="zh-CN"/>
        </w:rPr>
        <w:t>，地理跨考计算机，数据岗。</w:t>
      </w:r>
      <w:r>
        <w:rPr>
          <w:lang w:eastAsia="zh-CN"/>
        </w:rPr>
        <w:br/>
      </w:r>
      <w:r>
        <w:t>卑微的自走棋骑士</w:t>
      </w:r>
      <w:r>
        <w:t>dota</w:t>
      </w:r>
      <w:r>
        <w:t>中军</w:t>
      </w:r>
      <w:r>
        <w:t>0offer</w:t>
      </w:r>
      <w:r>
        <w:t>，数学系，研一，好像华为</w:t>
      </w:r>
      <w:r>
        <w:t>offer</w:t>
      </w:r>
      <w:r>
        <w:t>。</w:t>
      </w:r>
      <w:r>
        <w:br/>
      </w:r>
      <w:proofErr w:type="spellStart"/>
      <w:r>
        <w:t>晓航，一起面</w:t>
      </w:r>
      <w:r>
        <w:t>ali</w:t>
      </w:r>
      <w:r>
        <w:t>的朋友</w:t>
      </w:r>
      <w:proofErr w:type="spellEnd"/>
      <w:r>
        <w:t>。</w:t>
      </w:r>
      <w:r>
        <w:br/>
      </w:r>
      <w:proofErr w:type="spellStart"/>
      <w:r>
        <w:t>Mosquito</w:t>
      </w:r>
      <w:r>
        <w:t>，四川</w:t>
      </w:r>
      <w:r>
        <w:t>ACM</w:t>
      </w:r>
      <w:r>
        <w:t>大佬，对算法和数据结构非常熟，面</w:t>
      </w:r>
      <w:r>
        <w:t>Java</w:t>
      </w:r>
      <w:r>
        <w:t>研发</w:t>
      </w:r>
      <w:proofErr w:type="spellEnd"/>
      <w:r>
        <w:t>。</w:t>
      </w:r>
      <w:r>
        <w:br/>
      </w:r>
      <w:proofErr w:type="spellStart"/>
      <w:r>
        <w:t>Zero</w:t>
      </w:r>
      <w:r>
        <w:t>，上海交大研究生</w:t>
      </w:r>
      <w:proofErr w:type="spellEnd"/>
      <w:r>
        <w:t>。</w:t>
      </w:r>
      <w:r>
        <w:br/>
      </w:r>
      <w:r>
        <w:t>凌云。博士大佬</w:t>
      </w:r>
      <w:r>
        <w:t>+1</w:t>
      </w:r>
      <w:r>
        <w:t>。</w:t>
      </w:r>
      <w:r>
        <w:br/>
      </w:r>
      <w:r>
        <w:rPr>
          <w:lang w:eastAsia="zh-CN"/>
        </w:rPr>
        <w:t>摸鱼小新。研究生。</w:t>
      </w:r>
      <w:r>
        <w:rPr>
          <w:lang w:eastAsia="zh-CN"/>
        </w:rPr>
        <w:br/>
      </w:r>
      <w:r>
        <w:rPr>
          <w:lang w:eastAsia="zh-CN"/>
        </w:rPr>
        <w:t>卑微小李，浙江大学大佬。</w:t>
      </w:r>
      <w:r>
        <w:rPr>
          <w:lang w:eastAsia="zh-CN"/>
        </w:rPr>
        <w:br/>
      </w:r>
      <w:r>
        <w:rPr>
          <w:lang w:eastAsia="zh-CN"/>
        </w:rPr>
        <w:t>娜娜，初中认识的外校同学。</w:t>
      </w:r>
      <w:r>
        <w:rPr>
          <w:lang w:eastAsia="zh-CN"/>
        </w:rPr>
        <w:br/>
      </w:r>
      <w:r>
        <w:rPr>
          <w:lang w:eastAsia="zh-CN"/>
        </w:rPr>
        <w:lastRenderedPageBreak/>
        <w:t>小吴</w:t>
      </w:r>
      <w:r>
        <w:rPr>
          <w:lang w:eastAsia="zh-CN"/>
        </w:rPr>
        <w:t>**</w:t>
      </w:r>
      <w:r>
        <w:rPr>
          <w:lang w:eastAsia="zh-CN"/>
        </w:rPr>
        <w:t>，学长，期间和他交流比较多。</w:t>
      </w:r>
      <w:r>
        <w:rPr>
          <w:lang w:eastAsia="zh-CN"/>
        </w:rPr>
        <w:br/>
      </w:r>
      <w:r>
        <w:rPr>
          <w:lang w:eastAsia="zh-CN"/>
        </w:rPr>
        <w:t>陆</w:t>
      </w:r>
      <w:r>
        <w:rPr>
          <w:lang w:eastAsia="zh-CN"/>
        </w:rPr>
        <w:t>YH</w:t>
      </w:r>
      <w:r>
        <w:rPr>
          <w:lang w:eastAsia="zh-CN"/>
        </w:rPr>
        <w:t>，同学，一起做项目，一起打</w:t>
      </w:r>
      <w:r>
        <w:rPr>
          <w:lang w:eastAsia="zh-CN"/>
        </w:rPr>
        <w:t>ACM</w:t>
      </w:r>
      <w:r>
        <w:rPr>
          <w:lang w:eastAsia="zh-CN"/>
        </w:rPr>
        <w:t>。</w:t>
      </w:r>
      <w:r>
        <w:rPr>
          <w:lang w:eastAsia="zh-CN"/>
        </w:rPr>
        <w:br/>
      </w:r>
      <w:r>
        <w:rPr>
          <w:lang w:eastAsia="zh-CN"/>
        </w:rPr>
        <w:t>蔡</w:t>
      </w:r>
      <w:r>
        <w:rPr>
          <w:lang w:eastAsia="zh-CN"/>
        </w:rPr>
        <w:t>CH</w:t>
      </w:r>
      <w:r>
        <w:rPr>
          <w:lang w:eastAsia="zh-CN"/>
        </w:rPr>
        <w:t>，学弟，比较正能量。</w:t>
      </w:r>
      <w:r>
        <w:rPr>
          <w:lang w:eastAsia="zh-CN"/>
        </w:rPr>
        <w:br/>
      </w:r>
      <w:r>
        <w:rPr>
          <w:lang w:eastAsia="zh-CN"/>
        </w:rPr>
        <w:br/>
      </w:r>
      <w:r>
        <w:rPr>
          <w:lang w:eastAsia="zh-CN"/>
        </w:rPr>
        <w:t>尾语</w:t>
      </w:r>
      <w:r>
        <w:rPr>
          <w:lang w:eastAsia="zh-CN"/>
        </w:rPr>
        <w:br/>
      </w:r>
      <w:r>
        <w:rPr>
          <w:lang w:eastAsia="zh-CN"/>
        </w:rPr>
        <w:t>做一个善良的人，为群众谋幸福</w:t>
      </w:r>
      <w:r>
        <w:rPr>
          <w:lang w:eastAsia="zh-CN"/>
        </w:rPr>
        <w:t>——</w:t>
      </w:r>
      <w:r>
        <w:rPr>
          <w:lang w:eastAsia="zh-CN"/>
        </w:rPr>
        <w:t>高尔基</w:t>
      </w:r>
      <w:r>
        <w:rPr>
          <w:lang w:eastAsia="zh-CN"/>
        </w:rPr>
        <w:t xml:space="preserve"> </w:t>
      </w:r>
      <w:r>
        <w:rPr>
          <w:lang w:eastAsia="zh-CN"/>
        </w:rPr>
        <w:br/>
      </w:r>
      <w:r>
        <w:rPr>
          <w:lang w:eastAsia="zh-CN"/>
        </w:rPr>
        <w:t>同步地址</w:t>
      </w:r>
      <w:r>
        <w:rPr>
          <w:lang w:eastAsia="zh-CN"/>
        </w:rPr>
        <w:t>:https://blog.csdn.net/Terrances/article/details/89415136https://github.com/lizhimins/dailylife/blob/master/job.md</w:t>
      </w:r>
      <w:r>
        <w:rPr>
          <w:lang w:eastAsia="zh-CN"/>
        </w:rPr>
        <w:br/>
      </w:r>
    </w:p>
    <w:p w14:paraId="42BA22F5" w14:textId="77777777" w:rsidR="00F746A7" w:rsidRDefault="00001D09">
      <w:r>
        <w:t>**********************************</w:t>
      </w:r>
      <w:r>
        <w:t>第</w:t>
      </w:r>
      <w:r>
        <w:t>485</w:t>
      </w:r>
      <w:r>
        <w:t>篇</w:t>
      </w:r>
      <w:r>
        <w:t>*************************************</w:t>
      </w:r>
    </w:p>
    <w:p w14:paraId="79DBEC31" w14:textId="77777777" w:rsidR="00F746A7" w:rsidRDefault="00001D09">
      <w:pPr>
        <w:rPr>
          <w:lang w:eastAsia="zh-CN"/>
        </w:rPr>
      </w:pPr>
      <w:proofErr w:type="spellStart"/>
      <w:r>
        <w:t>阿里</w:t>
      </w:r>
      <w:r>
        <w:t>java</w:t>
      </w:r>
      <w:r>
        <w:t>后台二面视频面凉经</w:t>
      </w:r>
      <w:proofErr w:type="spellEnd"/>
      <w:r>
        <w:br/>
      </w:r>
      <w:r>
        <w:br/>
      </w:r>
      <w:proofErr w:type="spellStart"/>
      <w:r>
        <w:t>编辑于</w:t>
      </w:r>
      <w:proofErr w:type="spellEnd"/>
      <w:r>
        <w:t xml:space="preserve">  2019-04-18 23:11:09</w:t>
      </w:r>
      <w:r>
        <w:br/>
      </w:r>
      <w:r>
        <w:br/>
      </w:r>
      <w:r>
        <w:br/>
        <w:t xml:space="preserve">  </w:t>
      </w:r>
      <w:proofErr w:type="spellStart"/>
      <w:r>
        <w:t>自我介绍</w:t>
      </w:r>
      <w:proofErr w:type="spellEnd"/>
      <w:r>
        <w:t xml:space="preserve">  </w:t>
      </w:r>
      <w:r>
        <w:br/>
        <w:t xml:space="preserve">  </w:t>
      </w:r>
      <w:proofErr w:type="spellStart"/>
      <w:r>
        <w:t>了解哪些</w:t>
      </w:r>
      <w:proofErr w:type="spellEnd"/>
      <w:r>
        <w:t xml:space="preserve"> java </w:t>
      </w:r>
      <w:proofErr w:type="spellStart"/>
      <w:r>
        <w:t>集合</w:t>
      </w:r>
      <w:proofErr w:type="spellEnd"/>
      <w:r>
        <w:t>(</w:t>
      </w:r>
      <w:proofErr w:type="spellStart"/>
      <w:r>
        <w:t>说到</w:t>
      </w:r>
      <w:proofErr w:type="spellEnd"/>
      <w:r>
        <w:t xml:space="preserve"> list </w:t>
      </w:r>
      <w:proofErr w:type="spellStart"/>
      <w:r>
        <w:t>进入下一题</w:t>
      </w:r>
      <w:proofErr w:type="spellEnd"/>
      <w:r>
        <w:t xml:space="preserve">)  </w:t>
      </w:r>
      <w:r>
        <w:br/>
        <w:t xml:space="preserve">  </w:t>
      </w:r>
      <w:proofErr w:type="spellStart"/>
      <w:r>
        <w:t>ArrayList</w:t>
      </w:r>
      <w:proofErr w:type="spellEnd"/>
      <w:r>
        <w:t xml:space="preserve"> </w:t>
      </w:r>
      <w:r>
        <w:t>和</w:t>
      </w:r>
      <w:r>
        <w:t xml:space="preserve"> LinkedList </w:t>
      </w:r>
      <w:proofErr w:type="spellStart"/>
      <w:r>
        <w:t>的区别，特点</w:t>
      </w:r>
      <w:proofErr w:type="spellEnd"/>
      <w:r>
        <w:t xml:space="preserve">  </w:t>
      </w:r>
      <w:r>
        <w:br/>
        <w:t xml:space="preserve">  </w:t>
      </w:r>
      <w:proofErr w:type="spellStart"/>
      <w:r>
        <w:t>情景题：</w:t>
      </w:r>
      <w:r>
        <w:t>List</w:t>
      </w:r>
      <w:proofErr w:type="spellEnd"/>
      <w:r>
        <w:t xml:space="preserve"> </w:t>
      </w:r>
      <w:proofErr w:type="spellStart"/>
      <w:r>
        <w:t>里存放学生对象，需求：根据名字去重，根据学号倒序</w:t>
      </w:r>
      <w:proofErr w:type="spellEnd"/>
      <w:r>
        <w:t>(</w:t>
      </w:r>
      <w:proofErr w:type="spellStart"/>
      <w:r>
        <w:t>答了</w:t>
      </w:r>
      <w:r>
        <w:t>TreeSet</w:t>
      </w:r>
      <w:r>
        <w:t>，这里紧张了没答好</w:t>
      </w:r>
      <w:proofErr w:type="spellEnd"/>
      <w:r>
        <w:t xml:space="preserve">)  </w:t>
      </w:r>
      <w:r>
        <w:br/>
        <w:t xml:space="preserve">  JVM </w:t>
      </w:r>
      <w:r>
        <w:t>里</w:t>
      </w:r>
      <w:r>
        <w:t xml:space="preserve"> full </w:t>
      </w:r>
      <w:proofErr w:type="spellStart"/>
      <w:r>
        <w:t>gc</w:t>
      </w:r>
      <w:proofErr w:type="spellEnd"/>
      <w:r>
        <w:t xml:space="preserve">() </w:t>
      </w:r>
      <w:r>
        <w:t>和</w:t>
      </w:r>
      <w:r>
        <w:t xml:space="preserve"> minor </w:t>
      </w:r>
      <w:proofErr w:type="spellStart"/>
      <w:r>
        <w:t>gc</w:t>
      </w:r>
      <w:proofErr w:type="spellEnd"/>
      <w:r>
        <w:t xml:space="preserve">() </w:t>
      </w:r>
      <w:proofErr w:type="spellStart"/>
      <w:r>
        <w:t>发动时机</w:t>
      </w:r>
      <w:proofErr w:type="spellEnd"/>
      <w:r>
        <w:t xml:space="preserve">  </w:t>
      </w:r>
      <w:r>
        <w:br/>
        <w:t xml:space="preserve">  </w:t>
      </w:r>
      <w:proofErr w:type="spellStart"/>
      <w:r>
        <w:t>如果一个系统频繁发动</w:t>
      </w:r>
      <w:proofErr w:type="spellEnd"/>
      <w:r>
        <w:t xml:space="preserve"> full </w:t>
      </w:r>
      <w:proofErr w:type="spellStart"/>
      <w:r>
        <w:t>gc</w:t>
      </w:r>
      <w:proofErr w:type="spellEnd"/>
      <w:r>
        <w:t xml:space="preserve">() </w:t>
      </w:r>
      <w:proofErr w:type="spellStart"/>
      <w:r>
        <w:t>是什么原因？有什么方法可以解决？具体可以调虚拟机哪些参数</w:t>
      </w:r>
      <w:proofErr w:type="spellEnd"/>
      <w:r>
        <w:t>？</w:t>
      </w:r>
      <w:r>
        <w:t xml:space="preserve">  </w:t>
      </w:r>
      <w:r>
        <w:br/>
        <w:t xml:space="preserve">  </w:t>
      </w:r>
      <w:r>
        <w:rPr>
          <w:lang w:eastAsia="zh-CN"/>
        </w:rPr>
        <w:t xml:space="preserve">Spring </w:t>
      </w:r>
      <w:r>
        <w:rPr>
          <w:lang w:eastAsia="zh-CN"/>
        </w:rPr>
        <w:t>用到了哪些设计模式？</w:t>
      </w:r>
      <w:r>
        <w:rPr>
          <w:lang w:eastAsia="zh-CN"/>
        </w:rPr>
        <w:t>(</w:t>
      </w:r>
      <w:r>
        <w:rPr>
          <w:lang w:eastAsia="zh-CN"/>
        </w:rPr>
        <w:t>说到</w:t>
      </w:r>
      <w:r>
        <w:rPr>
          <w:lang w:eastAsia="zh-CN"/>
        </w:rPr>
        <w:t xml:space="preserve"> AOP </w:t>
      </w:r>
      <w:r>
        <w:rPr>
          <w:lang w:eastAsia="zh-CN"/>
        </w:rPr>
        <w:t>用到</w:t>
      </w:r>
      <w:r>
        <w:rPr>
          <w:lang w:eastAsia="zh-CN"/>
        </w:rPr>
        <w:t>***</w:t>
      </w:r>
      <w:r>
        <w:rPr>
          <w:lang w:eastAsia="zh-CN"/>
        </w:rPr>
        <w:t>模式进入下一题</w:t>
      </w:r>
      <w:r>
        <w:rPr>
          <w:lang w:eastAsia="zh-CN"/>
        </w:rPr>
        <w:t xml:space="preserve">)  </w:t>
      </w:r>
      <w:r>
        <w:rPr>
          <w:lang w:eastAsia="zh-CN"/>
        </w:rPr>
        <w:br/>
        <w:t xml:space="preserve">  java </w:t>
      </w:r>
      <w:r>
        <w:rPr>
          <w:lang w:eastAsia="zh-CN"/>
        </w:rPr>
        <w:t>有哪些</w:t>
      </w:r>
      <w:r>
        <w:rPr>
          <w:lang w:eastAsia="zh-CN"/>
        </w:rPr>
        <w:t>***</w:t>
      </w:r>
      <w:r>
        <w:rPr>
          <w:lang w:eastAsia="zh-CN"/>
        </w:rPr>
        <w:t>方式？</w:t>
      </w:r>
      <w:r>
        <w:rPr>
          <w:lang w:eastAsia="zh-CN"/>
        </w:rPr>
        <w:t xml:space="preserve">  </w:t>
      </w:r>
      <w:r>
        <w:rPr>
          <w:lang w:eastAsia="zh-CN"/>
        </w:rPr>
        <w:br/>
        <w:t xml:space="preserve">  </w:t>
      </w:r>
      <w:proofErr w:type="spellStart"/>
      <w:r>
        <w:rPr>
          <w:lang w:eastAsia="zh-CN"/>
        </w:rPr>
        <w:t>cgLib</w:t>
      </w:r>
      <w:proofErr w:type="spellEnd"/>
      <w:r>
        <w:rPr>
          <w:lang w:eastAsia="zh-CN"/>
        </w:rPr>
        <w:t xml:space="preserve"> </w:t>
      </w:r>
      <w:r>
        <w:rPr>
          <w:lang w:eastAsia="zh-CN"/>
        </w:rPr>
        <w:t>和</w:t>
      </w:r>
      <w:r>
        <w:rPr>
          <w:lang w:eastAsia="zh-CN"/>
        </w:rPr>
        <w:t xml:space="preserve"> </w:t>
      </w:r>
      <w:proofErr w:type="spellStart"/>
      <w:r>
        <w:rPr>
          <w:lang w:eastAsia="zh-CN"/>
        </w:rPr>
        <w:t>jdk</w:t>
      </w:r>
      <w:proofErr w:type="spellEnd"/>
      <w:r>
        <w:rPr>
          <w:lang w:eastAsia="zh-CN"/>
        </w:rPr>
        <w:t xml:space="preserve"> </w:t>
      </w:r>
      <w:r>
        <w:rPr>
          <w:lang w:eastAsia="zh-CN"/>
        </w:rPr>
        <w:t>实现的动态</w:t>
      </w:r>
      <w:r>
        <w:rPr>
          <w:lang w:eastAsia="zh-CN"/>
        </w:rPr>
        <w:t>***</w:t>
      </w:r>
      <w:r>
        <w:rPr>
          <w:lang w:eastAsia="zh-CN"/>
        </w:rPr>
        <w:t>有什么区别？具体如何实现？</w:t>
      </w:r>
      <w:r>
        <w:rPr>
          <w:lang w:eastAsia="zh-CN"/>
        </w:rPr>
        <w:t xml:space="preserve">  </w:t>
      </w:r>
      <w:r>
        <w:rPr>
          <w:lang w:eastAsia="zh-CN"/>
        </w:rPr>
        <w:br/>
        <w:t xml:space="preserve">  Spring </w:t>
      </w:r>
      <w:r>
        <w:rPr>
          <w:lang w:eastAsia="zh-CN"/>
        </w:rPr>
        <w:t>的</w:t>
      </w:r>
      <w:r>
        <w:rPr>
          <w:lang w:eastAsia="zh-CN"/>
        </w:rPr>
        <w:t xml:space="preserve"> bean </w:t>
      </w:r>
      <w:r>
        <w:rPr>
          <w:lang w:eastAsia="zh-CN"/>
        </w:rPr>
        <w:t>有哪些注入方式</w:t>
      </w:r>
      <w:r>
        <w:rPr>
          <w:lang w:eastAsia="zh-CN"/>
        </w:rPr>
        <w:t xml:space="preserve">  </w:t>
      </w:r>
      <w:r>
        <w:rPr>
          <w:lang w:eastAsia="zh-CN"/>
        </w:rPr>
        <w:br/>
        <w:t xml:space="preserve">  </w:t>
      </w:r>
      <w:proofErr w:type="spellStart"/>
      <w:r>
        <w:rPr>
          <w:lang w:eastAsia="zh-CN"/>
        </w:rPr>
        <w:t>SpringMVC</w:t>
      </w:r>
      <w:proofErr w:type="spellEnd"/>
      <w:r>
        <w:rPr>
          <w:lang w:eastAsia="zh-CN"/>
        </w:rPr>
        <w:t xml:space="preserve"> </w:t>
      </w:r>
      <w:r>
        <w:rPr>
          <w:lang w:eastAsia="zh-CN"/>
        </w:rPr>
        <w:t>从请求到响应的全过程？</w:t>
      </w:r>
      <w:r>
        <w:rPr>
          <w:lang w:eastAsia="zh-CN"/>
        </w:rPr>
        <w:t xml:space="preserve">  </w:t>
      </w:r>
      <w:r>
        <w:rPr>
          <w:lang w:eastAsia="zh-CN"/>
        </w:rPr>
        <w:br/>
        <w:t xml:space="preserve">  </w:t>
      </w:r>
      <w:proofErr w:type="spellStart"/>
      <w:r>
        <w:rPr>
          <w:lang w:eastAsia="zh-CN"/>
        </w:rPr>
        <w:t>SpringMVC</w:t>
      </w:r>
      <w:proofErr w:type="spellEnd"/>
      <w:r>
        <w:rPr>
          <w:lang w:eastAsia="zh-CN"/>
        </w:rPr>
        <w:t xml:space="preserve"> </w:t>
      </w:r>
      <w:r>
        <w:rPr>
          <w:lang w:eastAsia="zh-CN"/>
        </w:rPr>
        <w:t>的视图解析器支持哪些视图格式？</w:t>
      </w:r>
      <w:r>
        <w:rPr>
          <w:lang w:eastAsia="zh-CN"/>
        </w:rPr>
        <w:t xml:space="preserve">  </w:t>
      </w:r>
      <w:r>
        <w:rPr>
          <w:lang w:eastAsia="zh-CN"/>
        </w:rPr>
        <w:br/>
        <w:t xml:space="preserve">  </w:t>
      </w:r>
      <w:proofErr w:type="spellStart"/>
      <w:r>
        <w:rPr>
          <w:lang w:eastAsia="zh-CN"/>
        </w:rPr>
        <w:t>MyBatis</w:t>
      </w:r>
      <w:proofErr w:type="spellEnd"/>
      <w:r>
        <w:rPr>
          <w:lang w:eastAsia="zh-CN"/>
        </w:rPr>
        <w:t xml:space="preserve"> </w:t>
      </w:r>
      <w:r>
        <w:rPr>
          <w:lang w:eastAsia="zh-CN"/>
        </w:rPr>
        <w:t>如何处理批量请求？</w:t>
      </w:r>
      <w:r>
        <w:rPr>
          <w:lang w:eastAsia="zh-CN"/>
        </w:rPr>
        <w:t>(</w:t>
      </w:r>
      <w:r>
        <w:rPr>
          <w:lang w:eastAsia="zh-CN"/>
        </w:rPr>
        <w:t>这里答了一级缓存和二级缓存不知道对不对</w:t>
      </w:r>
      <w:r>
        <w:rPr>
          <w:lang w:eastAsia="zh-CN"/>
        </w:rPr>
        <w:t xml:space="preserve">)  </w:t>
      </w:r>
      <w:r>
        <w:rPr>
          <w:lang w:eastAsia="zh-CN"/>
        </w:rPr>
        <w:br/>
        <w:t xml:space="preserve">  MySQL </w:t>
      </w:r>
      <w:r>
        <w:rPr>
          <w:lang w:eastAsia="zh-CN"/>
        </w:rPr>
        <w:t>的索引怎么实现的？</w:t>
      </w:r>
      <w:r>
        <w:rPr>
          <w:lang w:eastAsia="zh-CN"/>
        </w:rPr>
        <w:t xml:space="preserve">  </w:t>
      </w:r>
      <w:r>
        <w:rPr>
          <w:lang w:eastAsia="zh-CN"/>
        </w:rPr>
        <w:br/>
      </w:r>
      <w:r>
        <w:rPr>
          <w:lang w:eastAsia="zh-CN"/>
        </w:rPr>
        <w:lastRenderedPageBreak/>
        <w:t xml:space="preserve">  </w:t>
      </w:r>
      <w:r>
        <w:rPr>
          <w:lang w:eastAsia="zh-CN"/>
        </w:rPr>
        <w:t>了解过组合索引吗？怎么实现的？</w:t>
      </w:r>
      <w:r>
        <w:rPr>
          <w:lang w:eastAsia="zh-CN"/>
        </w:rPr>
        <w:t>(</w:t>
      </w:r>
      <w:r>
        <w:rPr>
          <w:lang w:eastAsia="zh-CN"/>
        </w:rPr>
        <w:t>这个不会</w:t>
      </w:r>
      <w:r>
        <w:rPr>
          <w:lang w:eastAsia="zh-CN"/>
        </w:rPr>
        <w:t xml:space="preserve">)  </w:t>
      </w:r>
      <w:r>
        <w:rPr>
          <w:lang w:eastAsia="zh-CN"/>
        </w:rPr>
        <w:br/>
      </w:r>
      <w:r>
        <w:rPr>
          <w:lang w:eastAsia="zh-CN"/>
        </w:rPr>
        <w:br/>
        <w:t xml:space="preserve"> </w:t>
      </w:r>
      <w:r>
        <w:rPr>
          <w:lang w:eastAsia="zh-CN"/>
        </w:rPr>
        <w:t>面试官很耐心，最后也帮我解答了组合索引，建议我还是学生的时候就夯实基础。不过视频面试的时候，我总是听到自己的声音而且会滞后一会，不知道有没有解决的方法。最后，祝大家早日拿到</w:t>
      </w:r>
      <w:r>
        <w:rPr>
          <w:lang w:eastAsia="zh-CN"/>
        </w:rPr>
        <w:t>offer</w:t>
      </w:r>
      <w:r>
        <w:rPr>
          <w:lang w:eastAsia="zh-CN"/>
        </w:rPr>
        <w:t>。</w:t>
      </w:r>
      <w:r>
        <w:rPr>
          <w:lang w:eastAsia="zh-CN"/>
        </w:rPr>
        <w:t xml:space="preserve"> </w:t>
      </w:r>
      <w:r>
        <w:rPr>
          <w:lang w:eastAsia="zh-CN"/>
        </w:rPr>
        <w:br/>
      </w:r>
    </w:p>
    <w:p w14:paraId="0500FE34" w14:textId="77777777" w:rsidR="00F746A7" w:rsidRDefault="00001D09">
      <w:pPr>
        <w:rPr>
          <w:lang w:eastAsia="zh-CN"/>
        </w:rPr>
      </w:pPr>
      <w:r>
        <w:rPr>
          <w:lang w:eastAsia="zh-CN"/>
        </w:rPr>
        <w:t>**********************************</w:t>
      </w:r>
      <w:r>
        <w:rPr>
          <w:lang w:eastAsia="zh-CN"/>
        </w:rPr>
        <w:t>第</w:t>
      </w:r>
      <w:r>
        <w:rPr>
          <w:lang w:eastAsia="zh-CN"/>
        </w:rPr>
        <w:t>486</w:t>
      </w:r>
      <w:r>
        <w:rPr>
          <w:lang w:eastAsia="zh-CN"/>
        </w:rPr>
        <w:t>篇</w:t>
      </w:r>
      <w:r>
        <w:rPr>
          <w:lang w:eastAsia="zh-CN"/>
        </w:rPr>
        <w:t>*************************************</w:t>
      </w:r>
    </w:p>
    <w:p w14:paraId="1224C1AC" w14:textId="77777777" w:rsidR="00F746A7" w:rsidRDefault="00001D09">
      <w:pPr>
        <w:rPr>
          <w:lang w:eastAsia="zh-CN"/>
        </w:rPr>
      </w:pPr>
      <w:r>
        <w:rPr>
          <w:lang w:eastAsia="zh-CN"/>
        </w:rPr>
        <w:t>阿里数据部门</w:t>
      </w:r>
      <w:r>
        <w:rPr>
          <w:lang w:eastAsia="zh-CN"/>
        </w:rPr>
        <w:t>Java</w:t>
      </w:r>
      <w:r>
        <w:rPr>
          <w:lang w:eastAsia="zh-CN"/>
        </w:rPr>
        <w:t>研发工程师（</w:t>
      </w:r>
      <w:r>
        <w:rPr>
          <w:lang w:eastAsia="zh-CN"/>
        </w:rPr>
        <w:t>2020</w:t>
      </w:r>
      <w:r>
        <w:rPr>
          <w:lang w:eastAsia="zh-CN"/>
        </w:rPr>
        <w:t>校招暑期实习）一面</w:t>
      </w:r>
      <w:r>
        <w:rPr>
          <w:lang w:eastAsia="zh-CN"/>
        </w:rPr>
        <w:br/>
      </w:r>
      <w:r>
        <w:rPr>
          <w:lang w:eastAsia="zh-CN"/>
        </w:rPr>
        <w:br/>
      </w:r>
      <w:r>
        <w:rPr>
          <w:lang w:eastAsia="zh-CN"/>
        </w:rPr>
        <w:t>编辑于</w:t>
      </w:r>
      <w:r>
        <w:rPr>
          <w:lang w:eastAsia="zh-CN"/>
        </w:rPr>
        <w:t xml:space="preserve">  2019-04-18 10:44:22</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r>
      <w:r>
        <w:rPr>
          <w:lang w:eastAsia="zh-CN"/>
        </w:rPr>
        <w:br/>
      </w:r>
      <w:r>
        <w:rPr>
          <w:lang w:eastAsia="zh-CN"/>
        </w:rPr>
        <w:br/>
        <w:t xml:space="preserve">  </w:t>
      </w:r>
      <w:r>
        <w:rPr>
          <w:lang w:eastAsia="zh-CN"/>
        </w:rPr>
        <w:t>针对简历中的项目某一功能进行提问，数据库表的设计，内连接、外连接、自然连接的区别</w:t>
      </w:r>
      <w:r>
        <w:rPr>
          <w:lang w:eastAsia="zh-CN"/>
        </w:rPr>
        <w:t xml:space="preserve"> </w:t>
      </w:r>
      <w:r>
        <w:rPr>
          <w:lang w:eastAsia="zh-CN"/>
        </w:rPr>
        <w:br/>
      </w:r>
      <w:r>
        <w:rPr>
          <w:lang w:eastAsia="zh-CN"/>
        </w:rPr>
        <w:br/>
      </w:r>
      <w:r>
        <w:rPr>
          <w:lang w:eastAsia="zh-CN"/>
        </w:rPr>
        <w:br/>
        <w:t xml:space="preserve">  </w:t>
      </w:r>
      <w:r>
        <w:rPr>
          <w:lang w:eastAsia="zh-CN"/>
        </w:rPr>
        <w:t>数据库索引</w:t>
      </w:r>
      <w:r>
        <w:rPr>
          <w:lang w:eastAsia="zh-CN"/>
        </w:rPr>
        <w:t xml:space="preserve"> </w:t>
      </w:r>
      <w:r>
        <w:rPr>
          <w:lang w:eastAsia="zh-CN"/>
        </w:rPr>
        <w:br/>
      </w:r>
      <w:r>
        <w:rPr>
          <w:lang w:eastAsia="zh-CN"/>
        </w:rPr>
        <w:br/>
      </w:r>
      <w:r>
        <w:rPr>
          <w:lang w:eastAsia="zh-CN"/>
        </w:rPr>
        <w:br/>
        <w:t xml:space="preserve">  java</w:t>
      </w:r>
      <w:r>
        <w:rPr>
          <w:lang w:eastAsia="zh-CN"/>
        </w:rPr>
        <w:t>的内存模型</w:t>
      </w:r>
      <w:r>
        <w:rPr>
          <w:lang w:eastAsia="zh-CN"/>
        </w:rPr>
        <w:t xml:space="preserve"> </w:t>
      </w:r>
      <w:r>
        <w:rPr>
          <w:lang w:eastAsia="zh-CN"/>
        </w:rPr>
        <w:br/>
      </w:r>
      <w:r>
        <w:rPr>
          <w:lang w:eastAsia="zh-CN"/>
        </w:rPr>
        <w:br/>
      </w:r>
      <w:r>
        <w:rPr>
          <w:lang w:eastAsia="zh-CN"/>
        </w:rPr>
        <w:br/>
        <w:t xml:space="preserve">  spring </w:t>
      </w:r>
      <w:proofErr w:type="spellStart"/>
      <w:r>
        <w:rPr>
          <w:lang w:eastAsia="zh-CN"/>
        </w:rPr>
        <w:t>ioc</w:t>
      </w:r>
      <w:proofErr w:type="spellEnd"/>
      <w:r>
        <w:rPr>
          <w:lang w:eastAsia="zh-CN"/>
        </w:rPr>
        <w:t>的原理</w:t>
      </w:r>
      <w:r>
        <w:rPr>
          <w:lang w:eastAsia="zh-CN"/>
        </w:rPr>
        <w:t xml:space="preserve"> </w:t>
      </w:r>
      <w:r>
        <w:rPr>
          <w:lang w:eastAsia="zh-CN"/>
        </w:rPr>
        <w:br/>
      </w:r>
      <w:r>
        <w:rPr>
          <w:lang w:eastAsia="zh-CN"/>
        </w:rPr>
        <w:br/>
      </w:r>
      <w:r>
        <w:rPr>
          <w:lang w:eastAsia="zh-CN"/>
        </w:rPr>
        <w:br/>
        <w:t xml:space="preserve">  </w:t>
      </w:r>
      <w:proofErr w:type="spellStart"/>
      <w:r>
        <w:rPr>
          <w:lang w:eastAsia="zh-CN"/>
        </w:rPr>
        <w:t>jdk</w:t>
      </w:r>
      <w:proofErr w:type="spellEnd"/>
      <w:r>
        <w:rPr>
          <w:lang w:eastAsia="zh-CN"/>
        </w:rPr>
        <w:t>***</w:t>
      </w:r>
      <w:r>
        <w:rPr>
          <w:lang w:eastAsia="zh-CN"/>
        </w:rPr>
        <w:t>和</w:t>
      </w:r>
      <w:proofErr w:type="spellStart"/>
      <w:r>
        <w:rPr>
          <w:lang w:eastAsia="zh-CN"/>
        </w:rPr>
        <w:t>cglib</w:t>
      </w:r>
      <w:proofErr w:type="spellEnd"/>
      <w:r>
        <w:rPr>
          <w:lang w:eastAsia="zh-CN"/>
        </w:rPr>
        <w:t>***</w:t>
      </w:r>
      <w:r>
        <w:rPr>
          <w:lang w:eastAsia="zh-CN"/>
        </w:rPr>
        <w:t>区别</w:t>
      </w:r>
      <w:r>
        <w:rPr>
          <w:lang w:eastAsia="zh-CN"/>
        </w:rPr>
        <w:t xml:space="preserve"> </w:t>
      </w:r>
      <w:r>
        <w:rPr>
          <w:lang w:eastAsia="zh-CN"/>
        </w:rPr>
        <w:br/>
      </w:r>
      <w:r>
        <w:rPr>
          <w:lang w:eastAsia="zh-CN"/>
        </w:rPr>
        <w:br/>
      </w:r>
      <w:r>
        <w:rPr>
          <w:lang w:eastAsia="zh-CN"/>
        </w:rPr>
        <w:br/>
        <w:t xml:space="preserve">  </w:t>
      </w:r>
      <w:proofErr w:type="spellStart"/>
      <w:r>
        <w:rPr>
          <w:lang w:eastAsia="zh-CN"/>
        </w:rPr>
        <w:t>ThreadLocal</w:t>
      </w:r>
      <w:proofErr w:type="spellEnd"/>
      <w:r>
        <w:rPr>
          <w:lang w:eastAsia="zh-CN"/>
        </w:rPr>
        <w:t>的工作原理</w:t>
      </w:r>
      <w:r>
        <w:rPr>
          <w:lang w:eastAsia="zh-CN"/>
        </w:rPr>
        <w:t xml:space="preserve"> </w:t>
      </w:r>
      <w:r>
        <w:rPr>
          <w:lang w:eastAsia="zh-CN"/>
        </w:rPr>
        <w:br/>
      </w:r>
      <w:r>
        <w:rPr>
          <w:lang w:eastAsia="zh-CN"/>
        </w:rPr>
        <w:br/>
      </w:r>
      <w:r>
        <w:rPr>
          <w:lang w:eastAsia="zh-CN"/>
        </w:rPr>
        <w:br/>
        <w:t xml:space="preserve">  </w:t>
      </w:r>
      <w:r>
        <w:rPr>
          <w:lang w:eastAsia="zh-CN"/>
        </w:rPr>
        <w:t>项目中有没有使用过多线程？有多少了解？</w:t>
      </w:r>
      <w:r>
        <w:rPr>
          <w:lang w:eastAsia="zh-CN"/>
        </w:rPr>
        <w:t xml:space="preserve"> </w:t>
      </w:r>
      <w:r>
        <w:rPr>
          <w:lang w:eastAsia="zh-CN"/>
        </w:rPr>
        <w:br/>
      </w:r>
      <w:r>
        <w:rPr>
          <w:lang w:eastAsia="zh-CN"/>
        </w:rPr>
        <w:br/>
      </w:r>
      <w:r>
        <w:rPr>
          <w:lang w:eastAsia="zh-CN"/>
        </w:rPr>
        <w:lastRenderedPageBreak/>
        <w:br/>
        <w:t xml:space="preserve">  java</w:t>
      </w:r>
      <w:r>
        <w:rPr>
          <w:lang w:eastAsia="zh-CN"/>
        </w:rPr>
        <w:t>中常见的容器？</w:t>
      </w:r>
      <w:proofErr w:type="spellStart"/>
      <w:r>
        <w:rPr>
          <w:lang w:eastAsia="zh-CN"/>
        </w:rPr>
        <w:t>hashmap</w:t>
      </w:r>
      <w:proofErr w:type="spellEnd"/>
      <w:r>
        <w:rPr>
          <w:lang w:eastAsia="zh-CN"/>
        </w:rPr>
        <w:t>和</w:t>
      </w:r>
      <w:proofErr w:type="spellStart"/>
      <w:r>
        <w:rPr>
          <w:lang w:eastAsia="zh-CN"/>
        </w:rPr>
        <w:t>hashtable</w:t>
      </w:r>
      <w:proofErr w:type="spellEnd"/>
      <w:r>
        <w:rPr>
          <w:lang w:eastAsia="zh-CN"/>
        </w:rPr>
        <w:t>的线程安全性比较及各自实现？</w:t>
      </w:r>
      <w:r>
        <w:rPr>
          <w:lang w:eastAsia="zh-CN"/>
        </w:rPr>
        <w:t xml:space="preserve"> </w:t>
      </w:r>
      <w:r>
        <w:rPr>
          <w:lang w:eastAsia="zh-CN"/>
        </w:rPr>
        <w:br/>
      </w:r>
      <w:r>
        <w:rPr>
          <w:lang w:eastAsia="zh-CN"/>
        </w:rPr>
        <w:br/>
      </w:r>
      <w:r>
        <w:rPr>
          <w:lang w:eastAsia="zh-CN"/>
        </w:rPr>
        <w:br/>
        <w:t xml:space="preserve">  servlet</w:t>
      </w:r>
      <w:r>
        <w:rPr>
          <w:lang w:eastAsia="zh-CN"/>
        </w:rPr>
        <w:t>的生命周期</w:t>
      </w:r>
      <w:r>
        <w:rPr>
          <w:lang w:eastAsia="zh-CN"/>
        </w:rPr>
        <w:t xml:space="preserve"> </w:t>
      </w:r>
      <w:r>
        <w:rPr>
          <w:lang w:eastAsia="zh-CN"/>
        </w:rPr>
        <w:br/>
      </w:r>
      <w:r>
        <w:rPr>
          <w:lang w:eastAsia="zh-CN"/>
        </w:rPr>
        <w:br/>
      </w:r>
      <w:r>
        <w:rPr>
          <w:lang w:eastAsia="zh-CN"/>
        </w:rPr>
        <w:br/>
        <w:t xml:space="preserve">  vue.js</w:t>
      </w:r>
      <w:r>
        <w:rPr>
          <w:lang w:eastAsia="zh-CN"/>
        </w:rPr>
        <w:t>中的双向绑定的原理</w:t>
      </w:r>
      <w:r>
        <w:rPr>
          <w:lang w:eastAsia="zh-CN"/>
        </w:rPr>
        <w:t xml:space="preserve"> </w:t>
      </w:r>
      <w:r>
        <w:rPr>
          <w:lang w:eastAsia="zh-CN"/>
        </w:rPr>
        <w:br/>
      </w:r>
      <w:r>
        <w:rPr>
          <w:lang w:eastAsia="zh-CN"/>
        </w:rPr>
        <w:br/>
      </w:r>
      <w:r>
        <w:rPr>
          <w:lang w:eastAsia="zh-CN"/>
        </w:rPr>
        <w:br/>
        <w:t xml:space="preserve">  </w:t>
      </w:r>
      <w:r>
        <w:rPr>
          <w:lang w:eastAsia="zh-CN"/>
        </w:rPr>
        <w:t>数据结构问了两题：</w:t>
      </w:r>
      <w:r>
        <w:rPr>
          <w:lang w:eastAsia="zh-CN"/>
        </w:rPr>
        <w:t xml:space="preserve"> </w:t>
      </w:r>
      <w:r>
        <w:rPr>
          <w:lang w:eastAsia="zh-CN"/>
        </w:rPr>
        <w:br/>
      </w:r>
      <w:r>
        <w:rPr>
          <w:lang w:eastAsia="zh-CN"/>
        </w:rPr>
        <w:br/>
      </w:r>
      <w:r>
        <w:rPr>
          <w:lang w:eastAsia="zh-CN"/>
        </w:rPr>
        <w:br/>
        <w:t xml:space="preserve">  </w:t>
      </w:r>
      <w:r>
        <w:rPr>
          <w:lang w:eastAsia="zh-CN"/>
        </w:rPr>
        <w:t>现有一个数组，知道任意两个数的和等于</w:t>
      </w:r>
      <w:r>
        <w:rPr>
          <w:lang w:eastAsia="zh-CN"/>
        </w:rPr>
        <w:t>sum</w:t>
      </w:r>
      <w:r>
        <w:rPr>
          <w:lang w:eastAsia="zh-CN"/>
        </w:rPr>
        <w:t>，找出所有可能的组合</w:t>
      </w:r>
      <w:r>
        <w:rPr>
          <w:lang w:eastAsia="zh-CN"/>
        </w:rPr>
        <w:t xml:space="preserve"> </w:t>
      </w:r>
      <w:r>
        <w:rPr>
          <w:lang w:eastAsia="zh-CN"/>
        </w:rPr>
        <w:br/>
      </w:r>
      <w:r>
        <w:rPr>
          <w:lang w:eastAsia="zh-CN"/>
        </w:rPr>
        <w:br/>
      </w:r>
      <w:r>
        <w:rPr>
          <w:lang w:eastAsia="zh-CN"/>
        </w:rPr>
        <w:br/>
        <w:t xml:space="preserve">  </w:t>
      </w:r>
      <w:r>
        <w:rPr>
          <w:lang w:eastAsia="zh-CN"/>
        </w:rPr>
        <w:t>一个文件有</w:t>
      </w:r>
      <w:r>
        <w:rPr>
          <w:lang w:eastAsia="zh-CN"/>
        </w:rPr>
        <w:t>1</w:t>
      </w:r>
      <w:r>
        <w:rPr>
          <w:lang w:eastAsia="zh-CN"/>
        </w:rPr>
        <w:t>亿个数，找出前</w:t>
      </w:r>
      <w:r>
        <w:rPr>
          <w:lang w:eastAsia="zh-CN"/>
        </w:rPr>
        <w:t>1000</w:t>
      </w:r>
      <w:r>
        <w:rPr>
          <w:lang w:eastAsia="zh-CN"/>
        </w:rPr>
        <w:t>个最大的数</w:t>
      </w:r>
      <w:r>
        <w:rPr>
          <w:lang w:eastAsia="zh-CN"/>
        </w:rPr>
        <w:t xml:space="preserve"> </w:t>
      </w:r>
      <w:r>
        <w:rPr>
          <w:lang w:eastAsia="zh-CN"/>
        </w:rPr>
        <w:br/>
      </w:r>
      <w:r>
        <w:rPr>
          <w:lang w:eastAsia="zh-CN"/>
        </w:rPr>
        <w:br/>
      </w:r>
      <w:r>
        <w:rPr>
          <w:lang w:eastAsia="zh-CN"/>
        </w:rPr>
        <w:br/>
        <w:t xml:space="preserve">  </w:t>
      </w:r>
      <w:r>
        <w:rPr>
          <w:lang w:eastAsia="zh-CN"/>
        </w:rPr>
        <w:t>面试官真的非常非常好，答不上来的题会给你引导，整个面试时长是</w:t>
      </w:r>
      <w:r>
        <w:rPr>
          <w:lang w:eastAsia="zh-CN"/>
        </w:rPr>
        <w:t>36min40seconds</w:t>
      </w:r>
      <w:r>
        <w:rPr>
          <w:lang w:eastAsia="zh-CN"/>
        </w:rPr>
        <w:t>，期待二面。</w:t>
      </w:r>
      <w:r>
        <w:rPr>
          <w:lang w:eastAsia="zh-CN"/>
        </w:rPr>
        <w:t xml:space="preserve"> </w:t>
      </w:r>
      <w:r>
        <w:rPr>
          <w:lang w:eastAsia="zh-CN"/>
        </w:rPr>
        <w:br/>
      </w:r>
      <w:r>
        <w:rPr>
          <w:lang w:eastAsia="zh-CN"/>
        </w:rPr>
        <w:br/>
      </w:r>
      <w:r>
        <w:rPr>
          <w:lang w:eastAsia="zh-CN"/>
        </w:rPr>
        <w:br/>
      </w:r>
      <w:r>
        <w:rPr>
          <w:lang w:eastAsia="zh-CN"/>
        </w:rPr>
        <w:br/>
      </w:r>
      <w:r>
        <w:rPr>
          <w:lang w:eastAsia="zh-CN"/>
        </w:rPr>
        <w:br/>
      </w:r>
    </w:p>
    <w:p w14:paraId="2726A07A" w14:textId="77777777" w:rsidR="00F746A7" w:rsidRDefault="00001D09">
      <w:pPr>
        <w:rPr>
          <w:lang w:eastAsia="zh-CN"/>
        </w:rPr>
      </w:pPr>
      <w:r>
        <w:rPr>
          <w:lang w:eastAsia="zh-CN"/>
        </w:rPr>
        <w:t>**********************************</w:t>
      </w:r>
      <w:r>
        <w:rPr>
          <w:lang w:eastAsia="zh-CN"/>
        </w:rPr>
        <w:t>第</w:t>
      </w:r>
      <w:r>
        <w:rPr>
          <w:lang w:eastAsia="zh-CN"/>
        </w:rPr>
        <w:t>487</w:t>
      </w:r>
      <w:r>
        <w:rPr>
          <w:lang w:eastAsia="zh-CN"/>
        </w:rPr>
        <w:t>篇</w:t>
      </w:r>
      <w:r>
        <w:rPr>
          <w:lang w:eastAsia="zh-CN"/>
        </w:rPr>
        <w:t>*************************************</w:t>
      </w:r>
    </w:p>
    <w:p w14:paraId="0FE73C9E" w14:textId="77777777" w:rsidR="00F746A7" w:rsidRDefault="00001D09">
      <w:pPr>
        <w:rPr>
          <w:lang w:eastAsia="zh-CN"/>
        </w:rPr>
      </w:pPr>
      <w:r>
        <w:rPr>
          <w:lang w:eastAsia="zh-CN"/>
        </w:rPr>
        <w:t>盒马鲜生面经，为什么分享凉经的总是我</w:t>
      </w:r>
      <w:r>
        <w:rPr>
          <w:lang w:eastAsia="zh-CN"/>
        </w:rPr>
        <w:br/>
      </w:r>
      <w:r>
        <w:rPr>
          <w:lang w:eastAsia="zh-CN"/>
        </w:rPr>
        <w:br/>
      </w:r>
      <w:r>
        <w:rPr>
          <w:lang w:eastAsia="zh-CN"/>
        </w:rPr>
        <w:t>编辑于</w:t>
      </w:r>
      <w:r>
        <w:rPr>
          <w:lang w:eastAsia="zh-CN"/>
        </w:rPr>
        <w:t xml:space="preserve">  2019-04-16 14:48:13</w:t>
      </w:r>
      <w:r>
        <w:rPr>
          <w:lang w:eastAsia="zh-CN"/>
        </w:rPr>
        <w:br/>
      </w:r>
      <w:r>
        <w:rPr>
          <w:lang w:eastAsia="zh-CN"/>
        </w:rPr>
        <w:br/>
        <w:t xml:space="preserve"> </w:t>
      </w:r>
      <w:r>
        <w:rPr>
          <w:lang w:eastAsia="zh-CN"/>
        </w:rPr>
        <w:t>之前以为阿里全面挂了，刚刚好像被捞起来了。</w:t>
      </w:r>
      <w:r>
        <w:rPr>
          <w:lang w:eastAsia="zh-CN"/>
        </w:rPr>
        <w:t xml:space="preserve"> </w:t>
      </w:r>
      <w:r>
        <w:rPr>
          <w:lang w:eastAsia="zh-CN"/>
        </w:rPr>
        <w:br/>
        <w:t xml:space="preserve"> </w:t>
      </w:r>
      <w:r>
        <w:rPr>
          <w:lang w:eastAsia="zh-CN"/>
        </w:rPr>
        <w:t>（可是又有什么用呢</w:t>
      </w:r>
      <w:r>
        <w:rPr>
          <w:lang w:eastAsia="zh-CN"/>
        </w:rPr>
        <w:t xml:space="preserve">TAT </w:t>
      </w:r>
      <w:r>
        <w:rPr>
          <w:lang w:eastAsia="zh-CN"/>
        </w:rPr>
        <w:br/>
        <w:t xml:space="preserve"> </w:t>
      </w:r>
      <w:r>
        <w:rPr>
          <w:lang w:eastAsia="zh-CN"/>
        </w:rPr>
        <w:t>我完美诠释什么叫一问三不知（面试官人同样很好，感觉甚至是他讲话更多一些来为我这个智障解答）</w:t>
      </w:r>
      <w:r>
        <w:rPr>
          <w:lang w:eastAsia="zh-CN"/>
        </w:rPr>
        <w:t xml:space="preserve"> </w:t>
      </w:r>
      <w:r>
        <w:rPr>
          <w:lang w:eastAsia="zh-CN"/>
        </w:rPr>
        <w:br/>
      </w:r>
      <w:r>
        <w:rPr>
          <w:lang w:eastAsia="zh-CN"/>
        </w:rPr>
        <w:br/>
      </w:r>
      <w:r>
        <w:rPr>
          <w:lang w:eastAsia="zh-CN"/>
        </w:rPr>
        <w:lastRenderedPageBreak/>
        <w:t xml:space="preserve"> </w:t>
      </w:r>
      <w:r>
        <w:rPr>
          <w:lang w:eastAsia="zh-CN"/>
        </w:rPr>
        <w:t>之前做的项目（数据库相关）</w:t>
      </w:r>
      <w:r>
        <w:rPr>
          <w:lang w:eastAsia="zh-CN"/>
        </w:rPr>
        <w:t xml:space="preserve"> </w:t>
      </w:r>
      <w:r>
        <w:rPr>
          <w:lang w:eastAsia="zh-CN"/>
        </w:rPr>
        <w:br/>
        <w:t xml:space="preserve"> </w:t>
      </w:r>
      <w:r>
        <w:rPr>
          <w:lang w:eastAsia="zh-CN"/>
        </w:rPr>
        <w:t>其中有用到哪些技术（我就知道</w:t>
      </w:r>
      <w:r>
        <w:rPr>
          <w:lang w:eastAsia="zh-CN"/>
        </w:rPr>
        <w:t>JDBC</w:t>
      </w:r>
      <w:r>
        <w:rPr>
          <w:lang w:eastAsia="zh-CN"/>
        </w:rPr>
        <w:t>和</w:t>
      </w:r>
      <w:proofErr w:type="spellStart"/>
      <w:r>
        <w:rPr>
          <w:lang w:eastAsia="zh-CN"/>
        </w:rPr>
        <w:t>postgreSQL</w:t>
      </w:r>
      <w:proofErr w:type="spellEnd"/>
      <w:r>
        <w:rPr>
          <w:lang w:eastAsia="zh-CN"/>
        </w:rPr>
        <w:t>）</w:t>
      </w:r>
      <w:r>
        <w:rPr>
          <w:lang w:eastAsia="zh-CN"/>
        </w:rPr>
        <w:t xml:space="preserve"> </w:t>
      </w:r>
      <w:r>
        <w:rPr>
          <w:lang w:eastAsia="zh-CN"/>
        </w:rPr>
        <w:br/>
        <w:t xml:space="preserve"> </w:t>
      </w:r>
      <w:r>
        <w:rPr>
          <w:lang w:eastAsia="zh-CN"/>
        </w:rPr>
        <w:t>有用过</w:t>
      </w:r>
      <w:proofErr w:type="spellStart"/>
      <w:r>
        <w:rPr>
          <w:lang w:eastAsia="zh-CN"/>
        </w:rPr>
        <w:t>Mybatis</w:t>
      </w:r>
      <w:proofErr w:type="spellEnd"/>
      <w:r>
        <w:rPr>
          <w:lang w:eastAsia="zh-CN"/>
        </w:rPr>
        <w:t>吗吗</w:t>
      </w:r>
      <w:r>
        <w:rPr>
          <w:lang w:eastAsia="zh-CN"/>
        </w:rPr>
        <w:t xml:space="preserve"> </w:t>
      </w:r>
      <w:r>
        <w:rPr>
          <w:lang w:eastAsia="zh-CN"/>
        </w:rPr>
        <w:t>（没有</w:t>
      </w:r>
      <w:r>
        <w:rPr>
          <w:lang w:eastAsia="zh-CN"/>
        </w:rPr>
        <w:t xml:space="preserve"> </w:t>
      </w:r>
      <w:r>
        <w:rPr>
          <w:lang w:eastAsia="zh-CN"/>
        </w:rPr>
        <w:br/>
        <w:t xml:space="preserve"> </w:t>
      </w:r>
      <w:r>
        <w:rPr>
          <w:lang w:eastAsia="zh-CN"/>
        </w:rPr>
        <w:t>有用过任何框架，</w:t>
      </w:r>
      <w:r>
        <w:rPr>
          <w:lang w:eastAsia="zh-CN"/>
        </w:rPr>
        <w:t>Spring</w:t>
      </w:r>
      <w:r>
        <w:rPr>
          <w:lang w:eastAsia="zh-CN"/>
        </w:rPr>
        <w:t>之类的</w:t>
      </w:r>
      <w:r>
        <w:rPr>
          <w:lang w:eastAsia="zh-CN"/>
        </w:rPr>
        <w:t xml:space="preserve"> </w:t>
      </w:r>
      <w:r>
        <w:rPr>
          <w:lang w:eastAsia="zh-CN"/>
        </w:rPr>
        <w:t>（没有</w:t>
      </w:r>
      <w:r>
        <w:rPr>
          <w:lang w:eastAsia="zh-CN"/>
        </w:rPr>
        <w:t xml:space="preserve"> </w:t>
      </w:r>
      <w:r>
        <w:rPr>
          <w:lang w:eastAsia="zh-CN"/>
        </w:rPr>
        <w:br/>
        <w:t xml:space="preserve"> JVM</w:t>
      </w:r>
      <w:r>
        <w:rPr>
          <w:lang w:eastAsia="zh-CN"/>
        </w:rPr>
        <w:t>怎么实现平</w:t>
      </w:r>
      <w:r>
        <w:rPr>
          <w:lang w:eastAsia="zh-CN"/>
        </w:rPr>
        <w:t>***</w:t>
      </w:r>
      <w:r>
        <w:rPr>
          <w:lang w:eastAsia="zh-CN"/>
        </w:rPr>
        <w:t>立</w:t>
      </w:r>
      <w:r>
        <w:rPr>
          <w:lang w:eastAsia="zh-CN"/>
        </w:rPr>
        <w:t xml:space="preserve"> </w:t>
      </w:r>
      <w:r>
        <w:rPr>
          <w:lang w:eastAsia="zh-CN"/>
        </w:rPr>
        <w:t>（不知道，我对</w:t>
      </w:r>
      <w:r>
        <w:rPr>
          <w:lang w:eastAsia="zh-CN"/>
        </w:rPr>
        <w:t>JVM</w:t>
      </w:r>
      <w:r>
        <w:rPr>
          <w:lang w:eastAsia="zh-CN"/>
        </w:rPr>
        <w:t>一无所知</w:t>
      </w:r>
      <w:r>
        <w:rPr>
          <w:lang w:eastAsia="zh-CN"/>
        </w:rPr>
        <w:t xml:space="preserve"> </w:t>
      </w:r>
      <w:r>
        <w:rPr>
          <w:lang w:eastAsia="zh-CN"/>
        </w:rPr>
        <w:br/>
        <w:t xml:space="preserve"> Java </w:t>
      </w:r>
      <w:r>
        <w:rPr>
          <w:lang w:eastAsia="zh-CN"/>
        </w:rPr>
        <w:t>内存怎么管理</w:t>
      </w:r>
      <w:r>
        <w:rPr>
          <w:lang w:eastAsia="zh-CN"/>
        </w:rPr>
        <w:t xml:space="preserve"> </w:t>
      </w:r>
      <w:r>
        <w:rPr>
          <w:lang w:eastAsia="zh-CN"/>
        </w:rPr>
        <w:t>，关于</w:t>
      </w:r>
      <w:r>
        <w:rPr>
          <w:lang w:eastAsia="zh-CN"/>
        </w:rPr>
        <w:t>heap</w:t>
      </w:r>
      <w:r>
        <w:rPr>
          <w:lang w:eastAsia="zh-CN"/>
        </w:rPr>
        <w:t>和</w:t>
      </w:r>
      <w:r>
        <w:rPr>
          <w:lang w:eastAsia="zh-CN"/>
        </w:rPr>
        <w:t xml:space="preserve">stack </w:t>
      </w:r>
      <w:r>
        <w:rPr>
          <w:lang w:eastAsia="zh-CN"/>
        </w:rPr>
        <w:t>（不知道</w:t>
      </w:r>
      <w:r>
        <w:rPr>
          <w:lang w:eastAsia="zh-CN"/>
        </w:rPr>
        <w:t>Java</w:t>
      </w:r>
      <w:r>
        <w:rPr>
          <w:lang w:eastAsia="zh-CN"/>
        </w:rPr>
        <w:t>怎么管，就说了</w:t>
      </w:r>
      <w:r>
        <w:rPr>
          <w:lang w:eastAsia="zh-CN"/>
        </w:rPr>
        <w:t>OS</w:t>
      </w:r>
      <w:r>
        <w:rPr>
          <w:lang w:eastAsia="zh-CN"/>
        </w:rPr>
        <w:t>一般怎么管</w:t>
      </w:r>
      <w:r>
        <w:rPr>
          <w:lang w:eastAsia="zh-CN"/>
        </w:rPr>
        <w:t xml:space="preserve"> </w:t>
      </w:r>
      <w:r>
        <w:rPr>
          <w:lang w:eastAsia="zh-CN"/>
        </w:rPr>
        <w:br/>
        <w:t xml:space="preserve"> garbage collector </w:t>
      </w:r>
      <w:r>
        <w:rPr>
          <w:lang w:eastAsia="zh-CN"/>
        </w:rPr>
        <w:br/>
        <w:t xml:space="preserve"> </w:t>
      </w:r>
      <w:r>
        <w:rPr>
          <w:lang w:eastAsia="zh-CN"/>
        </w:rPr>
        <w:t>多线程有用过吗</w:t>
      </w:r>
      <w:r>
        <w:rPr>
          <w:lang w:eastAsia="zh-CN"/>
        </w:rPr>
        <w:t xml:space="preserve"> </w:t>
      </w:r>
      <w:r>
        <w:rPr>
          <w:lang w:eastAsia="zh-CN"/>
        </w:rPr>
        <w:t>（用过一点点</w:t>
      </w:r>
      <w:r>
        <w:rPr>
          <w:lang w:eastAsia="zh-CN"/>
        </w:rPr>
        <w:t xml:space="preserve"> </w:t>
      </w:r>
      <w:r>
        <w:rPr>
          <w:lang w:eastAsia="zh-CN"/>
        </w:rPr>
        <w:br/>
        <w:t xml:space="preserve"> synchronized</w:t>
      </w:r>
      <w:r>
        <w:rPr>
          <w:lang w:eastAsia="zh-CN"/>
        </w:rPr>
        <w:t>和</w:t>
      </w:r>
      <w:r>
        <w:rPr>
          <w:lang w:eastAsia="zh-CN"/>
        </w:rPr>
        <w:t>volatile</w:t>
      </w:r>
      <w:r>
        <w:rPr>
          <w:lang w:eastAsia="zh-CN"/>
        </w:rPr>
        <w:t>区别</w:t>
      </w:r>
      <w:r>
        <w:rPr>
          <w:lang w:eastAsia="zh-CN"/>
        </w:rPr>
        <w:t xml:space="preserve"> </w:t>
      </w:r>
      <w:r>
        <w:rPr>
          <w:lang w:eastAsia="zh-CN"/>
        </w:rPr>
        <w:br/>
        <w:t xml:space="preserve"> </w:t>
      </w:r>
      <w:r>
        <w:rPr>
          <w:lang w:eastAsia="zh-CN"/>
        </w:rPr>
        <w:t>线程池玩过吗（没有</w:t>
      </w:r>
      <w:r>
        <w:rPr>
          <w:lang w:eastAsia="zh-CN"/>
        </w:rPr>
        <w:t xml:space="preserve"> </w:t>
      </w:r>
      <w:r>
        <w:rPr>
          <w:lang w:eastAsia="zh-CN"/>
        </w:rPr>
        <w:br/>
        <w:t xml:space="preserve"> </w:t>
      </w:r>
      <w:r>
        <w:rPr>
          <w:lang w:eastAsia="zh-CN"/>
        </w:rPr>
        <w:t>分布式系统</w:t>
      </w:r>
      <w:r>
        <w:rPr>
          <w:lang w:eastAsia="zh-CN"/>
        </w:rPr>
        <w:t xml:space="preserve"> </w:t>
      </w:r>
      <w:r>
        <w:rPr>
          <w:lang w:eastAsia="zh-CN"/>
        </w:rPr>
        <w:t>（这里全程被科普</w:t>
      </w:r>
      <w:r>
        <w:rPr>
          <w:lang w:eastAsia="zh-CN"/>
        </w:rPr>
        <w:t xml:space="preserve"> </w:t>
      </w:r>
      <w:r>
        <w:rPr>
          <w:lang w:eastAsia="zh-CN"/>
        </w:rPr>
        <w:br/>
        <w:t xml:space="preserve"> </w:t>
      </w:r>
      <w:r>
        <w:rPr>
          <w:lang w:eastAsia="zh-CN"/>
        </w:rPr>
        <w:t>阿里的业务</w:t>
      </w:r>
      <w:r>
        <w:rPr>
          <w:lang w:eastAsia="zh-CN"/>
        </w:rPr>
        <w:t xml:space="preserve"> </w:t>
      </w:r>
      <w:r>
        <w:rPr>
          <w:lang w:eastAsia="zh-CN"/>
        </w:rPr>
        <w:t>（同样全程被科普</w:t>
      </w:r>
      <w:r>
        <w:rPr>
          <w:lang w:eastAsia="zh-CN"/>
        </w:rPr>
        <w:t xml:space="preserve"> </w:t>
      </w:r>
      <w:r>
        <w:rPr>
          <w:lang w:eastAsia="zh-CN"/>
        </w:rPr>
        <w:br/>
        <w:t xml:space="preserve"> ACID</w:t>
      </w:r>
      <w:r>
        <w:rPr>
          <w:lang w:eastAsia="zh-CN"/>
        </w:rPr>
        <w:t>等</w:t>
      </w:r>
      <w:r>
        <w:rPr>
          <w:lang w:eastAsia="zh-CN"/>
        </w:rPr>
        <w:t xml:space="preserve"> </w:t>
      </w:r>
      <w:r>
        <w:rPr>
          <w:lang w:eastAsia="zh-CN"/>
        </w:rPr>
        <w:t>（被科普到结束</w:t>
      </w:r>
      <w:r>
        <w:rPr>
          <w:lang w:eastAsia="zh-CN"/>
        </w:rPr>
        <w:t xml:space="preserve"> </w:t>
      </w:r>
      <w:r>
        <w:rPr>
          <w:lang w:eastAsia="zh-CN"/>
        </w:rPr>
        <w:br/>
        <w:t xml:space="preserve"> </w:t>
      </w:r>
      <w:r>
        <w:rPr>
          <w:lang w:eastAsia="zh-CN"/>
        </w:rPr>
        <w:t>还有什么想问的吗？</w:t>
      </w:r>
      <w:r>
        <w:rPr>
          <w:lang w:eastAsia="zh-CN"/>
        </w:rPr>
        <w:t xml:space="preserve"> </w:t>
      </w:r>
      <w:r>
        <w:rPr>
          <w:lang w:eastAsia="zh-CN"/>
        </w:rPr>
        <w:br/>
      </w:r>
      <w:r>
        <w:rPr>
          <w:lang w:eastAsia="zh-CN"/>
        </w:rPr>
        <w:br/>
        <w:t xml:space="preserve">  </w:t>
      </w:r>
      <w:r>
        <w:rPr>
          <w:lang w:eastAsia="zh-CN"/>
        </w:rPr>
        <w:br/>
        <w:t xml:space="preserve"> </w:t>
      </w:r>
      <w:r>
        <w:rPr>
          <w:lang w:eastAsia="zh-CN"/>
        </w:rPr>
        <w:t>希望对各位大佬有所帮助</w:t>
      </w:r>
      <w:r>
        <w:rPr>
          <w:lang w:eastAsia="zh-CN"/>
        </w:rPr>
        <w:t xml:space="preserve">😅 </w:t>
      </w:r>
      <w:r>
        <w:rPr>
          <w:lang w:eastAsia="zh-CN"/>
        </w:rPr>
        <w:br/>
        <w:t xml:space="preserve">  </w:t>
      </w:r>
      <w:r>
        <w:rPr>
          <w:lang w:eastAsia="zh-CN"/>
        </w:rPr>
        <w:br/>
      </w:r>
    </w:p>
    <w:p w14:paraId="350D3A23" w14:textId="77777777" w:rsidR="00F746A7" w:rsidRDefault="00001D09">
      <w:pPr>
        <w:rPr>
          <w:lang w:eastAsia="zh-CN"/>
        </w:rPr>
      </w:pPr>
      <w:r>
        <w:rPr>
          <w:lang w:eastAsia="zh-CN"/>
        </w:rPr>
        <w:t>**********************************</w:t>
      </w:r>
      <w:r>
        <w:rPr>
          <w:lang w:eastAsia="zh-CN"/>
        </w:rPr>
        <w:t>第</w:t>
      </w:r>
      <w:r>
        <w:rPr>
          <w:lang w:eastAsia="zh-CN"/>
        </w:rPr>
        <w:t>488</w:t>
      </w:r>
      <w:r>
        <w:rPr>
          <w:lang w:eastAsia="zh-CN"/>
        </w:rPr>
        <w:t>篇</w:t>
      </w:r>
      <w:r>
        <w:rPr>
          <w:lang w:eastAsia="zh-CN"/>
        </w:rPr>
        <w:t>*************************************</w:t>
      </w:r>
    </w:p>
    <w:p w14:paraId="577C2828" w14:textId="77777777" w:rsidR="00F746A7" w:rsidRDefault="00001D09">
      <w:pPr>
        <w:rPr>
          <w:lang w:eastAsia="zh-CN"/>
        </w:rPr>
      </w:pPr>
      <w:r>
        <w:rPr>
          <w:lang w:eastAsia="zh-CN"/>
        </w:rPr>
        <w:t>阿里</w:t>
      </w:r>
      <w:r>
        <w:rPr>
          <w:lang w:eastAsia="zh-CN"/>
        </w:rPr>
        <w:t>java</w:t>
      </w:r>
      <w:r>
        <w:rPr>
          <w:lang w:eastAsia="zh-CN"/>
        </w:rPr>
        <w:t>后台一面凉经</w:t>
      </w:r>
      <w:r>
        <w:rPr>
          <w:lang w:eastAsia="zh-CN"/>
        </w:rPr>
        <w:br/>
      </w:r>
      <w:r>
        <w:rPr>
          <w:lang w:eastAsia="zh-CN"/>
        </w:rPr>
        <w:br/>
      </w:r>
      <w:r>
        <w:rPr>
          <w:lang w:eastAsia="zh-CN"/>
        </w:rPr>
        <w:t>编辑于</w:t>
      </w:r>
      <w:r>
        <w:rPr>
          <w:lang w:eastAsia="zh-CN"/>
        </w:rPr>
        <w:t xml:space="preserve">  2019-04-16 12:08:18</w:t>
      </w:r>
      <w:r>
        <w:rPr>
          <w:lang w:eastAsia="zh-CN"/>
        </w:rPr>
        <w:br/>
      </w:r>
      <w:r>
        <w:rPr>
          <w:lang w:eastAsia="zh-CN"/>
        </w:rPr>
        <w:br/>
      </w:r>
      <w:r>
        <w:rPr>
          <w:lang w:eastAsia="zh-CN"/>
        </w:rPr>
        <w:br/>
      </w:r>
      <w:r>
        <w:rPr>
          <w:lang w:eastAsia="zh-CN"/>
        </w:rPr>
        <w:br/>
      </w:r>
      <w:r>
        <w:rPr>
          <w:lang w:eastAsia="zh-CN"/>
        </w:rPr>
        <w:br/>
      </w:r>
      <w:r>
        <w:rPr>
          <w:lang w:eastAsia="zh-CN"/>
        </w:rPr>
        <w:t>自我介绍</w:t>
      </w:r>
      <w:r>
        <w:rPr>
          <w:lang w:eastAsia="zh-CN"/>
        </w:rPr>
        <w:br/>
        <w:t xml:space="preserve"> </w:t>
      </w:r>
      <w:r>
        <w:rPr>
          <w:lang w:eastAsia="zh-CN"/>
        </w:rPr>
        <w:br/>
      </w:r>
      <w:r>
        <w:rPr>
          <w:lang w:eastAsia="zh-CN"/>
        </w:rPr>
        <w:br/>
      </w:r>
      <w:r>
        <w:rPr>
          <w:lang w:eastAsia="zh-CN"/>
        </w:rPr>
        <w:br/>
      </w:r>
      <w:r>
        <w:rPr>
          <w:lang w:eastAsia="zh-CN"/>
        </w:rPr>
        <w:t>还记得笔试的选择题吗？有没有去复习？（大家有做的话应该也知道那些题目，我表示对机器学习的没有深入了解过，所以并不会做那些题）</w:t>
      </w:r>
      <w:r>
        <w:rPr>
          <w:lang w:eastAsia="zh-CN"/>
        </w:rPr>
        <w:br/>
      </w:r>
      <w:r>
        <w:rPr>
          <w:lang w:eastAsia="zh-CN"/>
        </w:rPr>
        <w:lastRenderedPageBreak/>
        <w:t xml:space="preserve"> </w:t>
      </w:r>
      <w:r>
        <w:rPr>
          <w:lang w:eastAsia="zh-CN"/>
        </w:rPr>
        <w:br/>
        <w:t xml:space="preserve">  </w:t>
      </w:r>
      <w:proofErr w:type="spellStart"/>
      <w:r>
        <w:rPr>
          <w:lang w:eastAsia="zh-CN"/>
        </w:rPr>
        <w:t>Arraylist</w:t>
      </w:r>
      <w:proofErr w:type="spellEnd"/>
      <w:r>
        <w:rPr>
          <w:lang w:eastAsia="zh-CN"/>
        </w:rPr>
        <w:t xml:space="preserve"> </w:t>
      </w:r>
      <w:r>
        <w:rPr>
          <w:lang w:eastAsia="zh-CN"/>
        </w:rPr>
        <w:t>和</w:t>
      </w:r>
      <w:r>
        <w:rPr>
          <w:lang w:eastAsia="zh-CN"/>
        </w:rPr>
        <w:t xml:space="preserve"> LinkedList</w:t>
      </w:r>
      <w:r>
        <w:rPr>
          <w:lang w:eastAsia="zh-CN"/>
        </w:rPr>
        <w:t>，特点，使用场景，线程安全</w:t>
      </w:r>
      <w:r>
        <w:rPr>
          <w:lang w:eastAsia="zh-CN"/>
        </w:rPr>
        <w:t xml:space="preserve">  </w:t>
      </w:r>
      <w:r>
        <w:rPr>
          <w:lang w:eastAsia="zh-CN"/>
        </w:rPr>
        <w:br/>
        <w:t xml:space="preserve">  </w:t>
      </w:r>
      <w:r>
        <w:rPr>
          <w:lang w:eastAsia="zh-CN"/>
        </w:rPr>
        <w:t>有没有线程安全的</w:t>
      </w:r>
      <w:r>
        <w:rPr>
          <w:lang w:eastAsia="zh-CN"/>
        </w:rPr>
        <w:t xml:space="preserve"> </w:t>
      </w:r>
      <w:proofErr w:type="spellStart"/>
      <w:r>
        <w:rPr>
          <w:lang w:eastAsia="zh-CN"/>
        </w:rPr>
        <w:t>LIst</w:t>
      </w:r>
      <w:proofErr w:type="spellEnd"/>
      <w:r>
        <w:rPr>
          <w:lang w:eastAsia="zh-CN"/>
        </w:rPr>
        <w:t>？怎么实现的？</w:t>
      </w:r>
      <w:r>
        <w:rPr>
          <w:lang w:eastAsia="zh-CN"/>
        </w:rPr>
        <w:t xml:space="preserve">  </w:t>
      </w:r>
      <w:r>
        <w:rPr>
          <w:lang w:eastAsia="zh-CN"/>
        </w:rPr>
        <w:br/>
      </w:r>
      <w:r>
        <w:rPr>
          <w:lang w:eastAsia="zh-CN"/>
        </w:rPr>
        <w:br/>
      </w:r>
      <w:r>
        <w:rPr>
          <w:lang w:eastAsia="zh-CN"/>
        </w:rPr>
        <w:br/>
      </w:r>
      <w:r>
        <w:rPr>
          <w:lang w:eastAsia="zh-CN"/>
        </w:rPr>
        <w:t>锁，了解几种加锁方式？使用场景？（这里要把</w:t>
      </w:r>
      <w:r>
        <w:rPr>
          <w:lang w:eastAsia="zh-CN"/>
        </w:rPr>
        <w:t xml:space="preserve"> JUC </w:t>
      </w:r>
      <w:r>
        <w:rPr>
          <w:lang w:eastAsia="zh-CN"/>
        </w:rPr>
        <w:t>里的也要搬出来）</w:t>
      </w:r>
      <w:r>
        <w:rPr>
          <w:lang w:eastAsia="zh-CN"/>
        </w:rPr>
        <w:br/>
        <w:t xml:space="preserve"> </w:t>
      </w:r>
      <w:r>
        <w:rPr>
          <w:lang w:eastAsia="zh-CN"/>
        </w:rPr>
        <w:br/>
        <w:t xml:space="preserve">  </w:t>
      </w:r>
      <w:r>
        <w:rPr>
          <w:lang w:eastAsia="zh-CN"/>
        </w:rPr>
        <w:t>了解</w:t>
      </w:r>
      <w:r>
        <w:rPr>
          <w:lang w:eastAsia="zh-CN"/>
        </w:rPr>
        <w:t xml:space="preserve"> java </w:t>
      </w:r>
      <w:r>
        <w:rPr>
          <w:lang w:eastAsia="zh-CN"/>
        </w:rPr>
        <w:t>的原子类吗？说一说</w:t>
      </w:r>
      <w:r>
        <w:rPr>
          <w:lang w:eastAsia="zh-CN"/>
        </w:rPr>
        <w:t xml:space="preserve"> </w:t>
      </w:r>
      <w:proofErr w:type="spellStart"/>
      <w:r>
        <w:rPr>
          <w:lang w:eastAsia="zh-CN"/>
        </w:rPr>
        <w:t>AtomicInteger</w:t>
      </w:r>
      <w:proofErr w:type="spellEnd"/>
      <w:r>
        <w:rPr>
          <w:lang w:eastAsia="zh-CN"/>
        </w:rPr>
        <w:t xml:space="preserve"> </w:t>
      </w:r>
      <w:r>
        <w:rPr>
          <w:lang w:eastAsia="zh-CN"/>
        </w:rPr>
        <w:t>怎么实现的？</w:t>
      </w:r>
      <w:r>
        <w:rPr>
          <w:lang w:eastAsia="zh-CN"/>
        </w:rPr>
        <w:t>(</w:t>
      </w:r>
      <w:r>
        <w:rPr>
          <w:lang w:eastAsia="zh-CN"/>
        </w:rPr>
        <w:t>这个要回去看看，本以为说完种类就不会继续的</w:t>
      </w:r>
      <w:r>
        <w:rPr>
          <w:lang w:eastAsia="zh-CN"/>
        </w:rPr>
        <w:t xml:space="preserve">)  </w:t>
      </w:r>
      <w:r>
        <w:rPr>
          <w:lang w:eastAsia="zh-CN"/>
        </w:rPr>
        <w:br/>
        <w:t xml:space="preserve">  </w:t>
      </w:r>
      <w:r>
        <w:rPr>
          <w:lang w:eastAsia="zh-CN"/>
        </w:rPr>
        <w:t>线程池种类？（四种每个一句话总结）</w:t>
      </w:r>
      <w:r>
        <w:rPr>
          <w:lang w:eastAsia="zh-CN"/>
        </w:rPr>
        <w:t xml:space="preserve">  </w:t>
      </w:r>
      <w:r>
        <w:rPr>
          <w:lang w:eastAsia="zh-CN"/>
        </w:rPr>
        <w:br/>
        <w:t xml:space="preserve">  </w:t>
      </w:r>
      <w:proofErr w:type="spellStart"/>
      <w:r>
        <w:rPr>
          <w:lang w:eastAsia="zh-CN"/>
        </w:rPr>
        <w:t>CachedThreadPool</w:t>
      </w:r>
      <w:proofErr w:type="spellEnd"/>
      <w:r>
        <w:rPr>
          <w:lang w:eastAsia="zh-CN"/>
        </w:rPr>
        <w:t xml:space="preserve"> </w:t>
      </w:r>
      <w:r>
        <w:rPr>
          <w:lang w:eastAsia="zh-CN"/>
        </w:rPr>
        <w:t>的实现方式，特点？</w:t>
      </w:r>
      <w:r>
        <w:rPr>
          <w:lang w:eastAsia="zh-CN"/>
        </w:rPr>
        <w:t xml:space="preserve">  </w:t>
      </w:r>
      <w:r>
        <w:rPr>
          <w:lang w:eastAsia="zh-CN"/>
        </w:rPr>
        <w:br/>
        <w:t xml:space="preserve">  </w:t>
      </w:r>
      <w:proofErr w:type="spellStart"/>
      <w:r>
        <w:rPr>
          <w:lang w:eastAsia="zh-CN"/>
        </w:rPr>
        <w:t>ScheduledThreadPool</w:t>
      </w:r>
      <w:proofErr w:type="spellEnd"/>
      <w:r>
        <w:rPr>
          <w:lang w:eastAsia="zh-CN"/>
        </w:rPr>
        <w:t xml:space="preserve"> </w:t>
      </w:r>
      <w:r>
        <w:rPr>
          <w:lang w:eastAsia="zh-CN"/>
        </w:rPr>
        <w:t>特点，什么时候会用到它？</w:t>
      </w:r>
      <w:r>
        <w:rPr>
          <w:lang w:eastAsia="zh-CN"/>
        </w:rPr>
        <w:t xml:space="preserve">  </w:t>
      </w:r>
      <w:r>
        <w:rPr>
          <w:lang w:eastAsia="zh-CN"/>
        </w:rPr>
        <w:br/>
        <w:t xml:space="preserve">  </w:t>
      </w:r>
      <w:r>
        <w:rPr>
          <w:lang w:eastAsia="zh-CN"/>
        </w:rPr>
        <w:t>在项目中有没有用到过线程池？</w:t>
      </w:r>
      <w:r>
        <w:rPr>
          <w:lang w:eastAsia="zh-CN"/>
        </w:rPr>
        <w:t>(</w:t>
      </w:r>
      <w:r>
        <w:rPr>
          <w:lang w:eastAsia="zh-CN"/>
        </w:rPr>
        <w:t>没有，</w:t>
      </w:r>
      <w:r>
        <w:rPr>
          <w:lang w:eastAsia="zh-CN"/>
        </w:rPr>
        <w:t>gg</w:t>
      </w:r>
      <w:r>
        <w:rPr>
          <w:lang w:eastAsia="zh-CN"/>
        </w:rPr>
        <w:t>，不过说了下如果用可以用在哪里</w:t>
      </w:r>
      <w:r>
        <w:rPr>
          <w:lang w:eastAsia="zh-CN"/>
        </w:rPr>
        <w:t xml:space="preserve">)  </w:t>
      </w:r>
      <w:r>
        <w:rPr>
          <w:lang w:eastAsia="zh-CN"/>
        </w:rPr>
        <w:br/>
        <w:t xml:space="preserve">  </w:t>
      </w:r>
      <w:r>
        <w:rPr>
          <w:lang w:eastAsia="zh-CN"/>
        </w:rPr>
        <w:t>数据库隔离事务，脏读，不可重复读，幻读</w:t>
      </w:r>
      <w:r>
        <w:rPr>
          <w:lang w:eastAsia="zh-CN"/>
        </w:rPr>
        <w:t xml:space="preserve">  </w:t>
      </w:r>
      <w:r>
        <w:rPr>
          <w:lang w:eastAsia="zh-CN"/>
        </w:rPr>
        <w:br/>
        <w:t xml:space="preserve">  </w:t>
      </w:r>
      <w:proofErr w:type="spellStart"/>
      <w:r>
        <w:rPr>
          <w:lang w:eastAsia="zh-CN"/>
        </w:rPr>
        <w:t>jsp</w:t>
      </w:r>
      <w:proofErr w:type="spellEnd"/>
      <w:r>
        <w:rPr>
          <w:lang w:eastAsia="zh-CN"/>
        </w:rPr>
        <w:t>内置对象，</w:t>
      </w:r>
      <w:r>
        <w:rPr>
          <w:lang w:eastAsia="zh-CN"/>
        </w:rPr>
        <w:t>servlet</w:t>
      </w:r>
      <w:r>
        <w:rPr>
          <w:lang w:eastAsia="zh-CN"/>
        </w:rPr>
        <w:t>生命周期</w:t>
      </w:r>
      <w:r>
        <w:rPr>
          <w:lang w:eastAsia="zh-CN"/>
        </w:rPr>
        <w:t>(</w:t>
      </w:r>
      <w:r>
        <w:rPr>
          <w:lang w:eastAsia="zh-CN"/>
        </w:rPr>
        <w:t>这部分全凉，不会答，主要是不记得了</w:t>
      </w:r>
      <w:r>
        <w:rPr>
          <w:lang w:eastAsia="zh-CN"/>
        </w:rPr>
        <w:t xml:space="preserve">)  </w:t>
      </w:r>
      <w:r>
        <w:rPr>
          <w:lang w:eastAsia="zh-CN"/>
        </w:rPr>
        <w:br/>
        <w:t xml:space="preserve">  </w:t>
      </w:r>
      <w:r>
        <w:rPr>
          <w:lang w:eastAsia="zh-CN"/>
        </w:rPr>
        <w:t>快排，快排实现，快排不稳定的情况</w:t>
      </w:r>
      <w:r>
        <w:rPr>
          <w:lang w:eastAsia="zh-CN"/>
        </w:rPr>
        <w:t xml:space="preserve">  </w:t>
      </w:r>
      <w:r>
        <w:rPr>
          <w:lang w:eastAsia="zh-CN"/>
        </w:rPr>
        <w:br/>
        <w:t xml:space="preserve">  </w:t>
      </w:r>
      <w:r>
        <w:rPr>
          <w:lang w:eastAsia="zh-CN"/>
        </w:rPr>
        <w:t>有什么问题要问我的？</w:t>
      </w:r>
      <w:r>
        <w:rPr>
          <w:lang w:eastAsia="zh-CN"/>
        </w:rPr>
        <w:t xml:space="preserve">  </w:t>
      </w:r>
      <w:r>
        <w:rPr>
          <w:lang w:eastAsia="zh-CN"/>
        </w:rPr>
        <w:br/>
      </w:r>
      <w:r>
        <w:rPr>
          <w:lang w:eastAsia="zh-CN"/>
        </w:rPr>
        <w:br/>
      </w:r>
      <w:r>
        <w:rPr>
          <w:lang w:eastAsia="zh-CN"/>
        </w:rPr>
        <w:br/>
      </w:r>
      <w:r>
        <w:rPr>
          <w:lang w:eastAsia="zh-CN"/>
        </w:rPr>
        <w:t>面试官人很好，面试了大概半个小时，之后给我解答了一下技术问题，不过面试结果不方便透露，表示要上传到主管那里。不过面试题和预想的不大一样，没有问</w:t>
      </w:r>
      <w:r>
        <w:rPr>
          <w:lang w:eastAsia="zh-CN"/>
        </w:rPr>
        <w:t xml:space="preserve"> JVM</w:t>
      </w:r>
      <w:r>
        <w:rPr>
          <w:lang w:eastAsia="zh-CN"/>
        </w:rPr>
        <w:t>，反倒是问了</w:t>
      </w:r>
      <w:r>
        <w:rPr>
          <w:lang w:eastAsia="zh-CN"/>
        </w:rPr>
        <w:t xml:space="preserve"> JSP </w:t>
      </w:r>
      <w:r>
        <w:rPr>
          <w:lang w:eastAsia="zh-CN"/>
        </w:rPr>
        <w:t>和</w:t>
      </w:r>
      <w:r>
        <w:rPr>
          <w:lang w:eastAsia="zh-CN"/>
        </w:rPr>
        <w:t xml:space="preserve"> Servlet</w:t>
      </w:r>
      <w:r>
        <w:rPr>
          <w:lang w:eastAsia="zh-CN"/>
        </w:rPr>
        <w:t>。另外也没有怎么问项目，只是问到线程池的时候突然问了一下。自己准备的还不够，另外祝大家早日拿到</w:t>
      </w:r>
      <w:r>
        <w:rPr>
          <w:lang w:eastAsia="zh-CN"/>
        </w:rPr>
        <w:t xml:space="preserve"> offer</w:t>
      </w:r>
      <w:r>
        <w:rPr>
          <w:lang w:eastAsia="zh-CN"/>
        </w:rPr>
        <w:t>。</w:t>
      </w:r>
      <w:r>
        <w:rPr>
          <w:lang w:eastAsia="zh-CN"/>
        </w:rPr>
        <w:br/>
      </w:r>
      <w:r>
        <w:rPr>
          <w:lang w:eastAsia="zh-CN"/>
        </w:rPr>
        <w:br/>
      </w:r>
    </w:p>
    <w:p w14:paraId="511D5F65" w14:textId="77777777" w:rsidR="00F746A7" w:rsidRDefault="00001D09">
      <w:pPr>
        <w:rPr>
          <w:lang w:eastAsia="zh-CN"/>
        </w:rPr>
      </w:pPr>
      <w:r>
        <w:rPr>
          <w:lang w:eastAsia="zh-CN"/>
        </w:rPr>
        <w:t>**********************************</w:t>
      </w:r>
      <w:r>
        <w:rPr>
          <w:lang w:eastAsia="zh-CN"/>
        </w:rPr>
        <w:t>第</w:t>
      </w:r>
      <w:r>
        <w:rPr>
          <w:lang w:eastAsia="zh-CN"/>
        </w:rPr>
        <w:t>489</w:t>
      </w:r>
      <w:r>
        <w:rPr>
          <w:lang w:eastAsia="zh-CN"/>
        </w:rPr>
        <w:t>篇</w:t>
      </w:r>
      <w:r>
        <w:rPr>
          <w:lang w:eastAsia="zh-CN"/>
        </w:rPr>
        <w:t>*************************************</w:t>
      </w:r>
    </w:p>
    <w:p w14:paraId="6EE18FDD" w14:textId="77777777" w:rsidR="00F746A7" w:rsidRDefault="00001D09">
      <w:pPr>
        <w:rPr>
          <w:lang w:eastAsia="zh-CN"/>
        </w:rPr>
      </w:pPr>
      <w:r>
        <w:rPr>
          <w:lang w:eastAsia="zh-CN"/>
        </w:rPr>
        <w:t>阿里新零售</w:t>
      </w:r>
      <w:r>
        <w:rPr>
          <w:lang w:eastAsia="zh-CN"/>
        </w:rPr>
        <w:t>java</w:t>
      </w:r>
      <w:r>
        <w:rPr>
          <w:lang w:eastAsia="zh-CN"/>
        </w:rPr>
        <w:t>开发，一面凉经</w:t>
      </w:r>
      <w:r>
        <w:rPr>
          <w:lang w:eastAsia="zh-CN"/>
        </w:rPr>
        <w:br/>
      </w:r>
      <w:r>
        <w:rPr>
          <w:lang w:eastAsia="zh-CN"/>
        </w:rPr>
        <w:br/>
      </w:r>
      <w:r>
        <w:rPr>
          <w:lang w:eastAsia="zh-CN"/>
        </w:rPr>
        <w:t>编辑于</w:t>
      </w:r>
      <w:r>
        <w:rPr>
          <w:lang w:eastAsia="zh-CN"/>
        </w:rPr>
        <w:t xml:space="preserve">  2019-04-16 10:15:44</w:t>
      </w:r>
      <w:r>
        <w:rPr>
          <w:lang w:eastAsia="zh-CN"/>
        </w:rPr>
        <w:br/>
      </w:r>
      <w:r>
        <w:rPr>
          <w:lang w:eastAsia="zh-CN"/>
        </w:rPr>
        <w:br/>
      </w:r>
      <w:r>
        <w:rPr>
          <w:lang w:eastAsia="zh-CN"/>
        </w:rPr>
        <w:t>听说第一面是简历面啊，但是面试官一上来就是：看你简历也没有很多</w:t>
      </w:r>
      <w:r>
        <w:rPr>
          <w:lang w:eastAsia="zh-CN"/>
        </w:rPr>
        <w:t>java</w:t>
      </w:r>
      <w:r>
        <w:rPr>
          <w:lang w:eastAsia="zh-CN"/>
        </w:rPr>
        <w:t>工程开发的大型项目啊，你说说你的</w:t>
      </w:r>
      <w:r>
        <w:rPr>
          <w:lang w:eastAsia="zh-CN"/>
        </w:rPr>
        <w:t>java</w:t>
      </w:r>
      <w:r>
        <w:rPr>
          <w:lang w:eastAsia="zh-CN"/>
        </w:rPr>
        <w:t>技术背景。然后我就简单介绍了一下做过的项目。。。</w:t>
      </w:r>
      <w:r>
        <w:rPr>
          <w:lang w:eastAsia="zh-CN"/>
        </w:rPr>
        <w:br/>
      </w:r>
      <w:r>
        <w:rPr>
          <w:lang w:eastAsia="zh-CN"/>
        </w:rPr>
        <w:lastRenderedPageBreak/>
        <w:t xml:space="preserve"> </w:t>
      </w:r>
      <w:r>
        <w:rPr>
          <w:lang w:eastAsia="zh-CN"/>
        </w:rPr>
        <w:t>然后面试官就开始了，</w:t>
      </w:r>
      <w:r>
        <w:rPr>
          <w:lang w:eastAsia="zh-CN"/>
        </w:rPr>
        <w:t xml:space="preserve">spring boot ,spring </w:t>
      </w:r>
      <w:proofErr w:type="spellStart"/>
      <w:r>
        <w:rPr>
          <w:lang w:eastAsia="zh-CN"/>
        </w:rPr>
        <w:t>cloud,redis,kafka</w:t>
      </w:r>
      <w:proofErr w:type="spellEnd"/>
      <w:r>
        <w:rPr>
          <w:lang w:eastAsia="zh-CN"/>
        </w:rPr>
        <w:t>等各种中间件</w:t>
      </w:r>
      <w:r>
        <w:rPr>
          <w:lang w:eastAsia="zh-CN"/>
        </w:rPr>
        <w:t>,mem***</w:t>
      </w:r>
      <w:proofErr w:type="spellStart"/>
      <w:r>
        <w:rPr>
          <w:lang w:eastAsia="zh-CN"/>
        </w:rPr>
        <w:t>d,maven</w:t>
      </w:r>
      <w:proofErr w:type="spellEnd"/>
      <w:r>
        <w:rPr>
          <w:lang w:eastAsia="zh-CN"/>
        </w:rPr>
        <w:t>。。。我就懵了，完全没问我简历上的东西，除了一个死锁，也没问基础啊。</w:t>
      </w:r>
      <w:r>
        <w:rPr>
          <w:lang w:eastAsia="zh-CN"/>
        </w:rPr>
        <w:br/>
        <w:t xml:space="preserve"> </w:t>
      </w:r>
      <w:r>
        <w:rPr>
          <w:lang w:eastAsia="zh-CN"/>
        </w:rPr>
        <w:t>不是为我的菜找借口，但感觉确实不是诚心面试，我找实习，又不是两年工作经验。</w:t>
      </w:r>
      <w:r>
        <w:rPr>
          <w:lang w:eastAsia="zh-CN"/>
        </w:rPr>
        <w:br/>
      </w:r>
    </w:p>
    <w:p w14:paraId="5E58F9E2" w14:textId="77777777" w:rsidR="00F746A7" w:rsidRDefault="00001D09">
      <w:pPr>
        <w:rPr>
          <w:lang w:eastAsia="zh-CN"/>
        </w:rPr>
      </w:pPr>
      <w:r>
        <w:rPr>
          <w:lang w:eastAsia="zh-CN"/>
        </w:rPr>
        <w:t>**********************************</w:t>
      </w:r>
      <w:r>
        <w:rPr>
          <w:lang w:eastAsia="zh-CN"/>
        </w:rPr>
        <w:t>第</w:t>
      </w:r>
      <w:r>
        <w:rPr>
          <w:lang w:eastAsia="zh-CN"/>
        </w:rPr>
        <w:t>490</w:t>
      </w:r>
      <w:r>
        <w:rPr>
          <w:lang w:eastAsia="zh-CN"/>
        </w:rPr>
        <w:t>篇</w:t>
      </w:r>
      <w:r>
        <w:rPr>
          <w:lang w:eastAsia="zh-CN"/>
        </w:rPr>
        <w:t>*************************************</w:t>
      </w:r>
    </w:p>
    <w:p w14:paraId="167742D3" w14:textId="77777777" w:rsidR="00F746A7" w:rsidRDefault="00001D09">
      <w:pPr>
        <w:rPr>
          <w:lang w:eastAsia="zh-CN"/>
        </w:rPr>
      </w:pPr>
      <w:r>
        <w:rPr>
          <w:lang w:eastAsia="zh-CN"/>
        </w:rPr>
        <w:t>阿里后台开发（</w:t>
      </w:r>
      <w:r>
        <w:rPr>
          <w:lang w:eastAsia="zh-CN"/>
        </w:rPr>
        <w:t>Java</w:t>
      </w:r>
      <w:r>
        <w:rPr>
          <w:lang w:eastAsia="zh-CN"/>
        </w:rPr>
        <w:t>）暑假实习一面</w:t>
      </w:r>
      <w:r>
        <w:rPr>
          <w:lang w:eastAsia="zh-CN"/>
        </w:rPr>
        <w:br/>
      </w:r>
      <w:r>
        <w:rPr>
          <w:lang w:eastAsia="zh-CN"/>
        </w:rPr>
        <w:br/>
      </w:r>
      <w:r>
        <w:rPr>
          <w:lang w:eastAsia="zh-CN"/>
        </w:rPr>
        <w:t>编辑于</w:t>
      </w:r>
      <w:r>
        <w:rPr>
          <w:lang w:eastAsia="zh-CN"/>
        </w:rPr>
        <w:t xml:space="preserve">  2019-04-16 10:57:08</w:t>
      </w:r>
      <w:r>
        <w:rPr>
          <w:lang w:eastAsia="zh-CN"/>
        </w:rPr>
        <w:br/>
      </w:r>
      <w:r>
        <w:rPr>
          <w:lang w:eastAsia="zh-CN"/>
        </w:rPr>
        <w:br/>
      </w:r>
      <w:r>
        <w:rPr>
          <w:lang w:eastAsia="zh-CN"/>
        </w:rPr>
        <w:br/>
        <w:t xml:space="preserve">  </w:t>
      </w:r>
      <w:r>
        <w:rPr>
          <w:lang w:eastAsia="zh-CN"/>
        </w:rPr>
        <w:t>面试官先确认了一下简历里面的内容</w:t>
      </w:r>
      <w:r>
        <w:rPr>
          <w:lang w:eastAsia="zh-CN"/>
        </w:rPr>
        <w:t xml:space="preserve"> </w:t>
      </w:r>
      <w:r>
        <w:rPr>
          <w:lang w:eastAsia="zh-CN"/>
        </w:rPr>
        <w:br/>
      </w:r>
      <w:r>
        <w:rPr>
          <w:lang w:eastAsia="zh-CN"/>
        </w:rPr>
        <w:br/>
      </w:r>
      <w:r>
        <w:rPr>
          <w:lang w:eastAsia="zh-CN"/>
        </w:rPr>
        <w:br/>
        <w:t xml:space="preserve">  </w:t>
      </w:r>
      <w:r>
        <w:rPr>
          <w:lang w:eastAsia="zh-CN"/>
        </w:rPr>
        <w:t>询问对岗位是否有兴趣，决定是否继续</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自我介绍一下</w:t>
      </w:r>
      <w:r>
        <w:rPr>
          <w:lang w:eastAsia="zh-CN"/>
        </w:rPr>
        <w:t xml:space="preserve"> </w:t>
      </w:r>
      <w:r>
        <w:rPr>
          <w:lang w:eastAsia="zh-CN"/>
        </w:rPr>
        <w:br/>
        <w:t xml:space="preserve"> Django</w:t>
      </w:r>
      <w:r>
        <w:rPr>
          <w:lang w:eastAsia="zh-CN"/>
        </w:rPr>
        <w:t>的工作流程原理等</w:t>
      </w:r>
      <w:r>
        <w:rPr>
          <w:lang w:eastAsia="zh-CN"/>
        </w:rPr>
        <w:t xml:space="preserve"> </w:t>
      </w:r>
      <w:r>
        <w:rPr>
          <w:lang w:eastAsia="zh-CN"/>
        </w:rPr>
        <w:br/>
        <w:t xml:space="preserve"> </w:t>
      </w:r>
      <w:r>
        <w:rPr>
          <w:lang w:eastAsia="zh-CN"/>
        </w:rPr>
        <w:t>看你简历写了</w:t>
      </w:r>
      <w:proofErr w:type="spellStart"/>
      <w:r>
        <w:rPr>
          <w:lang w:eastAsia="zh-CN"/>
        </w:rPr>
        <w:t>Github</w:t>
      </w:r>
      <w:proofErr w:type="spellEnd"/>
      <w:r>
        <w:rPr>
          <w:lang w:eastAsia="zh-CN"/>
        </w:rPr>
        <w:t>培训，讲一下</w:t>
      </w:r>
      <w:r>
        <w:rPr>
          <w:lang w:eastAsia="zh-CN"/>
        </w:rPr>
        <w:t>Git</w:t>
      </w:r>
      <w:r>
        <w:rPr>
          <w:lang w:eastAsia="zh-CN"/>
        </w:rPr>
        <w:t>工作流</w:t>
      </w:r>
      <w:r>
        <w:rPr>
          <w:lang w:eastAsia="zh-CN"/>
        </w:rPr>
        <w:t xml:space="preserve"> </w:t>
      </w:r>
      <w:r>
        <w:rPr>
          <w:lang w:eastAsia="zh-CN"/>
        </w:rPr>
        <w:br/>
        <w:t xml:space="preserve"> </w:t>
      </w:r>
      <w:r>
        <w:rPr>
          <w:lang w:eastAsia="zh-CN"/>
        </w:rPr>
        <w:t>情景，假如你的已经上线的项目出现了</w:t>
      </w:r>
      <w:r>
        <w:rPr>
          <w:lang w:eastAsia="zh-CN"/>
        </w:rPr>
        <w:t>Bug</w:t>
      </w:r>
      <w:r>
        <w:rPr>
          <w:lang w:eastAsia="zh-CN"/>
        </w:rPr>
        <w:t>，该怎么在工作流上处理</w:t>
      </w:r>
      <w:r>
        <w:rPr>
          <w:lang w:eastAsia="zh-CN"/>
        </w:rPr>
        <w:t xml:space="preserve"> </w:t>
      </w:r>
      <w:r>
        <w:rPr>
          <w:lang w:eastAsia="zh-CN"/>
        </w:rPr>
        <w:br/>
        <w:t xml:space="preserve"> </w:t>
      </w:r>
      <w:r>
        <w:rPr>
          <w:lang w:eastAsia="zh-CN"/>
        </w:rPr>
        <w:t>介绍一下排序算法</w:t>
      </w:r>
      <w:r>
        <w:rPr>
          <w:lang w:eastAsia="zh-CN"/>
        </w:rPr>
        <w:t xml:space="preserve"> </w:t>
      </w:r>
      <w:r>
        <w:rPr>
          <w:lang w:eastAsia="zh-CN"/>
        </w:rPr>
        <w:br/>
        <w:t xml:space="preserve"> </w:t>
      </w:r>
      <w:r>
        <w:rPr>
          <w:lang w:eastAsia="zh-CN"/>
        </w:rPr>
        <w:t>描述一下快排</w:t>
      </w:r>
      <w:r>
        <w:rPr>
          <w:lang w:eastAsia="zh-CN"/>
        </w:rPr>
        <w:t xml:space="preserve"> </w:t>
      </w:r>
      <w:r>
        <w:rPr>
          <w:lang w:eastAsia="zh-CN"/>
        </w:rPr>
        <w:br/>
        <w:t xml:space="preserve"> </w:t>
      </w:r>
      <w:r>
        <w:rPr>
          <w:lang w:eastAsia="zh-CN"/>
        </w:rPr>
        <w:t>开放问题，统计阿里访问次数最多的人前</w:t>
      </w:r>
      <w:r>
        <w:rPr>
          <w:lang w:eastAsia="zh-CN"/>
        </w:rPr>
        <w:t>k</w:t>
      </w:r>
      <w:r>
        <w:rPr>
          <w:lang w:eastAsia="zh-CN"/>
        </w:rPr>
        <w:t>的</w:t>
      </w:r>
      <w:r>
        <w:rPr>
          <w:lang w:eastAsia="zh-CN"/>
        </w:rPr>
        <w:t>ID</w:t>
      </w:r>
      <w:r>
        <w:rPr>
          <w:lang w:eastAsia="zh-CN"/>
        </w:rPr>
        <w:t>（</w:t>
      </w:r>
      <w:r>
        <w:rPr>
          <w:lang w:eastAsia="zh-CN"/>
        </w:rPr>
        <w:t>TOPK</w:t>
      </w:r>
      <w:r>
        <w:rPr>
          <w:lang w:eastAsia="zh-CN"/>
        </w:rPr>
        <w:t>）</w:t>
      </w:r>
      <w:r>
        <w:rPr>
          <w:lang w:eastAsia="zh-CN"/>
        </w:rPr>
        <w:t xml:space="preserve"> </w:t>
      </w:r>
      <w:r>
        <w:rPr>
          <w:lang w:eastAsia="zh-CN"/>
        </w:rPr>
        <w:br/>
        <w:t xml:space="preserve"> </w:t>
      </w:r>
      <w:r>
        <w:rPr>
          <w:lang w:eastAsia="zh-CN"/>
        </w:rPr>
        <w:t>上一个问题限制内存</w:t>
      </w:r>
      <w:r>
        <w:rPr>
          <w:lang w:eastAsia="zh-CN"/>
        </w:rPr>
        <w:t xml:space="preserve"> </w:t>
      </w:r>
      <w:r>
        <w:rPr>
          <w:lang w:eastAsia="zh-CN"/>
        </w:rPr>
        <w:br/>
        <w:t xml:space="preserve"> HashMap</w:t>
      </w:r>
      <w:r>
        <w:rPr>
          <w:lang w:eastAsia="zh-CN"/>
        </w:rPr>
        <w:t>的结构</w:t>
      </w:r>
      <w:r>
        <w:rPr>
          <w:lang w:eastAsia="zh-CN"/>
        </w:rPr>
        <w:t xml:space="preserve"> </w:t>
      </w:r>
      <w:r>
        <w:rPr>
          <w:lang w:eastAsia="zh-CN"/>
        </w:rPr>
        <w:br/>
        <w:t xml:space="preserve"> </w:t>
      </w:r>
      <w:r>
        <w:rPr>
          <w:lang w:eastAsia="zh-CN"/>
        </w:rPr>
        <w:t>使用红黑树的好处</w:t>
      </w:r>
      <w:r>
        <w:rPr>
          <w:lang w:eastAsia="zh-CN"/>
        </w:rPr>
        <w:t xml:space="preserve"> </w:t>
      </w:r>
      <w:r>
        <w:rPr>
          <w:lang w:eastAsia="zh-CN"/>
        </w:rPr>
        <w:br/>
        <w:t xml:space="preserve"> </w:t>
      </w:r>
      <w:r>
        <w:rPr>
          <w:lang w:eastAsia="zh-CN"/>
        </w:rPr>
        <w:t>每一个桶的大小</w:t>
      </w:r>
      <w:r>
        <w:rPr>
          <w:lang w:eastAsia="zh-CN"/>
        </w:rPr>
        <w:t xml:space="preserve"> </w:t>
      </w:r>
      <w:r>
        <w:rPr>
          <w:lang w:eastAsia="zh-CN"/>
        </w:rPr>
        <w:br/>
        <w:t xml:space="preserve"> HashMap</w:t>
      </w:r>
      <w:r>
        <w:rPr>
          <w:lang w:eastAsia="zh-CN"/>
        </w:rPr>
        <w:t>线程安全吗？</w:t>
      </w:r>
      <w:r>
        <w:rPr>
          <w:lang w:eastAsia="zh-CN"/>
        </w:rPr>
        <w:t xml:space="preserve"> </w:t>
      </w:r>
      <w:r>
        <w:rPr>
          <w:lang w:eastAsia="zh-CN"/>
        </w:rPr>
        <w:br/>
        <w:t xml:space="preserve"> </w:t>
      </w:r>
      <w:r>
        <w:rPr>
          <w:lang w:eastAsia="zh-CN"/>
        </w:rPr>
        <w:t>不安全用哪一个？</w:t>
      </w:r>
      <w:r>
        <w:rPr>
          <w:lang w:eastAsia="zh-CN"/>
        </w:rPr>
        <w:t xml:space="preserve"> </w:t>
      </w:r>
      <w:r>
        <w:rPr>
          <w:lang w:eastAsia="zh-CN"/>
        </w:rPr>
        <w:br/>
        <w:t xml:space="preserve"> </w:t>
      </w:r>
      <w:proofErr w:type="spellStart"/>
      <w:r>
        <w:rPr>
          <w:lang w:eastAsia="zh-CN"/>
        </w:rPr>
        <w:t>ConcurrentHashMap</w:t>
      </w:r>
      <w:proofErr w:type="spellEnd"/>
      <w:r>
        <w:rPr>
          <w:lang w:eastAsia="zh-CN"/>
        </w:rPr>
        <w:t>原理</w:t>
      </w:r>
      <w:r>
        <w:rPr>
          <w:lang w:eastAsia="zh-CN"/>
        </w:rPr>
        <w:t xml:space="preserve"> </w:t>
      </w:r>
      <w:r>
        <w:rPr>
          <w:lang w:eastAsia="zh-CN"/>
        </w:rPr>
        <w:br/>
        <w:t xml:space="preserve"> </w:t>
      </w:r>
      <w:r>
        <w:rPr>
          <w:lang w:eastAsia="zh-CN"/>
        </w:rPr>
        <w:t>那你现在用</w:t>
      </w:r>
      <w:r>
        <w:rPr>
          <w:lang w:eastAsia="zh-CN"/>
        </w:rPr>
        <w:t>HashMap</w:t>
      </w:r>
      <w:r>
        <w:rPr>
          <w:lang w:eastAsia="zh-CN"/>
        </w:rPr>
        <w:t>的原理能处理前面的开放问题了吗</w:t>
      </w:r>
      <w:r>
        <w:rPr>
          <w:lang w:eastAsia="zh-CN"/>
        </w:rPr>
        <w:t xml:space="preserve"> </w:t>
      </w:r>
      <w:r>
        <w:rPr>
          <w:lang w:eastAsia="zh-CN"/>
        </w:rPr>
        <w:br/>
      </w:r>
      <w:r>
        <w:rPr>
          <w:lang w:eastAsia="zh-CN"/>
        </w:rPr>
        <w:lastRenderedPageBreak/>
        <w:t xml:space="preserve"> </w:t>
      </w:r>
      <w:r>
        <w:rPr>
          <w:lang w:eastAsia="zh-CN"/>
        </w:rPr>
        <w:t>进程和线程的区别</w:t>
      </w:r>
      <w:r>
        <w:rPr>
          <w:lang w:eastAsia="zh-CN"/>
        </w:rPr>
        <w:t xml:space="preserve"> </w:t>
      </w:r>
      <w:r>
        <w:rPr>
          <w:lang w:eastAsia="zh-CN"/>
        </w:rPr>
        <w:br/>
      </w:r>
      <w:r>
        <w:rPr>
          <w:lang w:eastAsia="zh-CN"/>
        </w:rPr>
        <w:br/>
      </w:r>
      <w:r>
        <w:rPr>
          <w:lang w:eastAsia="zh-CN"/>
        </w:rPr>
        <w:br/>
      </w:r>
    </w:p>
    <w:p w14:paraId="784B4575" w14:textId="77777777" w:rsidR="00F746A7" w:rsidRDefault="00001D09">
      <w:pPr>
        <w:rPr>
          <w:lang w:eastAsia="zh-CN"/>
        </w:rPr>
      </w:pPr>
      <w:r>
        <w:rPr>
          <w:lang w:eastAsia="zh-CN"/>
        </w:rPr>
        <w:t>**********************************</w:t>
      </w:r>
      <w:r>
        <w:rPr>
          <w:lang w:eastAsia="zh-CN"/>
        </w:rPr>
        <w:t>第</w:t>
      </w:r>
      <w:r>
        <w:rPr>
          <w:lang w:eastAsia="zh-CN"/>
        </w:rPr>
        <w:t>491</w:t>
      </w:r>
      <w:r>
        <w:rPr>
          <w:lang w:eastAsia="zh-CN"/>
        </w:rPr>
        <w:t>篇</w:t>
      </w:r>
      <w:r>
        <w:rPr>
          <w:lang w:eastAsia="zh-CN"/>
        </w:rPr>
        <w:t>*************************************</w:t>
      </w:r>
    </w:p>
    <w:p w14:paraId="7AB48B2B" w14:textId="77777777" w:rsidR="00F746A7" w:rsidRDefault="00001D09">
      <w:r>
        <w:rPr>
          <w:lang w:eastAsia="zh-CN"/>
        </w:rPr>
        <w:t>阿里</w:t>
      </w:r>
      <w:r>
        <w:rPr>
          <w:lang w:eastAsia="zh-CN"/>
        </w:rPr>
        <w:t>java</w:t>
      </w:r>
      <w:r>
        <w:rPr>
          <w:lang w:eastAsia="zh-CN"/>
        </w:rPr>
        <w:t>开发岗一面</w:t>
      </w:r>
      <w:r>
        <w:rPr>
          <w:lang w:eastAsia="zh-CN"/>
        </w:rPr>
        <w:br/>
      </w:r>
      <w:r>
        <w:rPr>
          <w:lang w:eastAsia="zh-CN"/>
        </w:rPr>
        <w:br/>
      </w:r>
      <w:r>
        <w:rPr>
          <w:lang w:eastAsia="zh-CN"/>
        </w:rPr>
        <w:t>编辑于</w:t>
      </w:r>
      <w:r>
        <w:rPr>
          <w:lang w:eastAsia="zh-CN"/>
        </w:rPr>
        <w:t xml:space="preserve">  2019-04-16 10:52:38</w:t>
      </w:r>
      <w:r>
        <w:rPr>
          <w:lang w:eastAsia="zh-CN"/>
        </w:rPr>
        <w:br/>
      </w:r>
      <w:r>
        <w:rPr>
          <w:lang w:eastAsia="zh-CN"/>
        </w:rPr>
        <w:br/>
      </w:r>
      <w:r>
        <w:rPr>
          <w:lang w:eastAsia="zh-CN"/>
        </w:rPr>
        <w:br/>
        <w:t xml:space="preserve">  </w:t>
      </w:r>
      <w:r>
        <w:rPr>
          <w:lang w:eastAsia="zh-CN"/>
        </w:rPr>
        <w:t>感谢面试官，这么耐心！！！！</w:t>
      </w:r>
      <w:r>
        <w:rPr>
          <w:lang w:eastAsia="zh-CN"/>
        </w:rPr>
        <w:t xml:space="preserve"> </w:t>
      </w:r>
      <w:r>
        <w:rPr>
          <w:lang w:eastAsia="zh-CN"/>
        </w:rPr>
        <w:br/>
      </w:r>
      <w:r>
        <w:rPr>
          <w:lang w:eastAsia="zh-CN"/>
        </w:rPr>
        <w:br/>
      </w:r>
      <w:r>
        <w:rPr>
          <w:lang w:eastAsia="zh-CN"/>
        </w:rPr>
        <w:br/>
        <w:t xml:space="preserve">  1. </w:t>
      </w:r>
      <w:r>
        <w:rPr>
          <w:lang w:eastAsia="zh-CN"/>
        </w:rPr>
        <w:t>首先自我介绍；然后面试官问了我的论文，以及数模竞赛的一些细节（下次应该好好想想，怎么吹一吹竞赛）</w:t>
      </w:r>
      <w:r>
        <w:rPr>
          <w:lang w:eastAsia="zh-CN"/>
        </w:rPr>
        <w:br/>
        <w:t xml:space="preserve"> </w:t>
      </w:r>
      <w:r>
        <w:rPr>
          <w:lang w:eastAsia="zh-CN"/>
        </w:rPr>
        <w:br/>
      </w:r>
      <w:r>
        <w:rPr>
          <w:lang w:eastAsia="zh-CN"/>
        </w:rPr>
        <w:br/>
      </w:r>
      <w:r>
        <w:rPr>
          <w:lang w:eastAsia="zh-CN"/>
        </w:rPr>
        <w:br/>
        <w:t xml:space="preserve">  2.</w:t>
      </w:r>
      <w:r>
        <w:rPr>
          <w:lang w:eastAsia="zh-CN"/>
        </w:rPr>
        <w:t>问了下电商的模型，着重深入了（先减库存，再下单成功），还是（先下单成功，还是先减库存）</w:t>
      </w:r>
      <w:r>
        <w:rPr>
          <w:lang w:eastAsia="zh-CN"/>
        </w:rPr>
        <w:t xml:space="preserve"> </w:t>
      </w:r>
      <w:r>
        <w:rPr>
          <w:lang w:eastAsia="zh-CN"/>
        </w:rPr>
        <w:t>，这个应该说错了</w:t>
      </w:r>
      <w:r>
        <w:rPr>
          <w:lang w:eastAsia="zh-CN"/>
        </w:rPr>
        <w:br/>
        <w:t xml:space="preserve"> </w:t>
      </w:r>
      <w:r>
        <w:rPr>
          <w:lang w:eastAsia="zh-CN"/>
        </w:rPr>
        <w:br/>
      </w:r>
      <w:r>
        <w:rPr>
          <w:lang w:eastAsia="zh-CN"/>
        </w:rPr>
        <w:br/>
      </w:r>
      <w:r>
        <w:rPr>
          <w:lang w:eastAsia="zh-CN"/>
        </w:rPr>
        <w:br/>
        <w:t xml:space="preserve">  3.http</w:t>
      </w:r>
      <w:r>
        <w:rPr>
          <w:lang w:eastAsia="zh-CN"/>
        </w:rPr>
        <w:t>的底层协议，引出了</w:t>
      </w:r>
      <w:r>
        <w:rPr>
          <w:lang w:eastAsia="zh-CN"/>
        </w:rPr>
        <w:t>TCP/UDP</w:t>
      </w:r>
      <w:r>
        <w:rPr>
          <w:lang w:eastAsia="zh-CN"/>
        </w:rPr>
        <w:t>，然后是</w:t>
      </w:r>
      <w:r>
        <w:rPr>
          <w:lang w:eastAsia="zh-CN"/>
        </w:rPr>
        <w:t>TCP</w:t>
      </w:r>
      <w:r>
        <w:rPr>
          <w:lang w:eastAsia="zh-CN"/>
        </w:rPr>
        <w:t>的三次握手，</w:t>
      </w:r>
      <w:r>
        <w:rPr>
          <w:lang w:eastAsia="zh-CN"/>
        </w:rPr>
        <w:t>TCP</w:t>
      </w:r>
      <w:r>
        <w:rPr>
          <w:lang w:eastAsia="zh-CN"/>
        </w:rPr>
        <w:t>的滑动窗口机制</w:t>
      </w:r>
      <w:r>
        <w:rPr>
          <w:lang w:eastAsia="zh-CN"/>
        </w:rPr>
        <w:t xml:space="preserve"> </w:t>
      </w:r>
      <w:r>
        <w:rPr>
          <w:lang w:eastAsia="zh-CN"/>
        </w:rPr>
        <w:br/>
      </w:r>
      <w:r>
        <w:rPr>
          <w:lang w:eastAsia="zh-CN"/>
        </w:rPr>
        <w:br/>
      </w:r>
      <w:r>
        <w:rPr>
          <w:lang w:eastAsia="zh-CN"/>
        </w:rPr>
        <w:br/>
        <w:t xml:space="preserve">  4.</w:t>
      </w:r>
      <w:r>
        <w:rPr>
          <w:lang w:eastAsia="zh-CN"/>
        </w:rPr>
        <w:t>问了操作系统，在点击一个</w:t>
      </w:r>
      <w:r>
        <w:rPr>
          <w:lang w:eastAsia="zh-CN"/>
        </w:rPr>
        <w:t>exe</w:t>
      </w:r>
      <w:r>
        <w:rPr>
          <w:lang w:eastAsia="zh-CN"/>
        </w:rPr>
        <w:t>文件时，会发生什么样的一个操作。</w:t>
      </w:r>
      <w:r>
        <w:rPr>
          <w:lang w:eastAsia="zh-CN"/>
        </w:rPr>
        <w:t>exe</w:t>
      </w:r>
      <w:r>
        <w:rPr>
          <w:lang w:eastAsia="zh-CN"/>
        </w:rPr>
        <w:t>程序如果很大，例如在一个</w:t>
      </w:r>
      <w:r>
        <w:rPr>
          <w:lang w:eastAsia="zh-CN"/>
        </w:rPr>
        <w:t>2G</w:t>
      </w:r>
      <w:r>
        <w:rPr>
          <w:lang w:eastAsia="zh-CN"/>
        </w:rPr>
        <w:t>内存中，存入一个</w:t>
      </w:r>
      <w:r>
        <w:rPr>
          <w:lang w:eastAsia="zh-CN"/>
        </w:rPr>
        <w:t>10G</w:t>
      </w:r>
      <w:r>
        <w:rPr>
          <w:lang w:eastAsia="zh-CN"/>
        </w:rPr>
        <w:t>文件；</w:t>
      </w:r>
      <w:r>
        <w:rPr>
          <w:lang w:eastAsia="zh-CN"/>
        </w:rPr>
        <w:t xml:space="preserve"> </w:t>
      </w:r>
      <w:r>
        <w:rPr>
          <w:lang w:eastAsia="zh-CN"/>
        </w:rPr>
        <w:t>引出了虚拟内存的页面（</w:t>
      </w:r>
      <w:r>
        <w:rPr>
          <w:lang w:eastAsia="zh-CN"/>
        </w:rPr>
        <w:t>FIFO LRU</w:t>
      </w:r>
      <w:r>
        <w:rPr>
          <w:lang w:eastAsia="zh-CN"/>
        </w:rPr>
        <w:t>算法）</w:t>
      </w:r>
      <w:r>
        <w:rPr>
          <w:lang w:eastAsia="zh-CN"/>
        </w:rPr>
        <w:br/>
        <w:t xml:space="preserve"> </w:t>
      </w:r>
      <w:r>
        <w:rPr>
          <w:lang w:eastAsia="zh-CN"/>
        </w:rPr>
        <w:br/>
      </w:r>
      <w:r>
        <w:rPr>
          <w:lang w:eastAsia="zh-CN"/>
        </w:rPr>
        <w:br/>
      </w:r>
      <w:r>
        <w:rPr>
          <w:lang w:eastAsia="zh-CN"/>
        </w:rPr>
        <w:br/>
        <w:t xml:space="preserve">  5.</w:t>
      </w:r>
      <w:r>
        <w:rPr>
          <w:lang w:eastAsia="zh-CN"/>
        </w:rPr>
        <w:t>算法题：一个</w:t>
      </w:r>
      <w:r>
        <w:rPr>
          <w:lang w:eastAsia="zh-CN"/>
        </w:rPr>
        <w:t>10G</w:t>
      </w:r>
      <w:r>
        <w:rPr>
          <w:lang w:eastAsia="zh-CN"/>
        </w:rPr>
        <w:t>的海量文件，</w:t>
      </w:r>
      <w:r>
        <w:rPr>
          <w:lang w:eastAsia="zh-CN"/>
        </w:rPr>
        <w:t>2G</w:t>
      </w:r>
      <w:r>
        <w:rPr>
          <w:lang w:eastAsia="zh-CN"/>
        </w:rPr>
        <w:t>内存，如何找出</w:t>
      </w:r>
      <w:r>
        <w:rPr>
          <w:lang w:eastAsia="zh-CN"/>
        </w:rPr>
        <w:t>top100</w:t>
      </w:r>
      <w:r>
        <w:rPr>
          <w:lang w:eastAsia="zh-CN"/>
        </w:rPr>
        <w:t>；瞎搞了一个字典树。。。。（凉凉）</w:t>
      </w:r>
      <w:r>
        <w:rPr>
          <w:lang w:eastAsia="zh-CN"/>
        </w:rPr>
        <w:br/>
        <w:t xml:space="preserve"> </w:t>
      </w:r>
      <w:r>
        <w:rPr>
          <w:lang w:eastAsia="zh-CN"/>
        </w:rPr>
        <w:br/>
      </w:r>
      <w:r>
        <w:rPr>
          <w:lang w:eastAsia="zh-CN"/>
        </w:rPr>
        <w:br/>
      </w:r>
      <w:r>
        <w:rPr>
          <w:lang w:eastAsia="zh-CN"/>
        </w:rPr>
        <w:br/>
      </w:r>
      <w:r>
        <w:rPr>
          <w:lang w:eastAsia="zh-CN"/>
        </w:rPr>
        <w:lastRenderedPageBreak/>
        <w:t xml:space="preserve">  6.</w:t>
      </w:r>
      <w:r>
        <w:rPr>
          <w:lang w:eastAsia="zh-CN"/>
        </w:rPr>
        <w:t>数据库的使用，数据库的索引原理，</w:t>
      </w:r>
      <w:proofErr w:type="spellStart"/>
      <w:r>
        <w:rPr>
          <w:lang w:eastAsia="zh-CN"/>
        </w:rPr>
        <w:t>Inoodb</w:t>
      </w:r>
      <w:proofErr w:type="spellEnd"/>
      <w:r>
        <w:rPr>
          <w:lang w:eastAsia="zh-CN"/>
        </w:rPr>
        <w:t>。（在交易模型中，如何保证两个表事务一致）</w:t>
      </w:r>
      <w:r>
        <w:rPr>
          <w:lang w:eastAsia="zh-CN"/>
        </w:rPr>
        <w:br/>
        <w:t xml:space="preserve"> </w:t>
      </w:r>
      <w:r>
        <w:rPr>
          <w:lang w:eastAsia="zh-CN"/>
        </w:rPr>
        <w:br/>
      </w:r>
      <w:r>
        <w:rPr>
          <w:lang w:eastAsia="zh-CN"/>
        </w:rPr>
        <w:br/>
      </w:r>
      <w:r>
        <w:rPr>
          <w:lang w:eastAsia="zh-CN"/>
        </w:rPr>
        <w:br/>
        <w:t xml:space="preserve">  7.Java</w:t>
      </w:r>
      <w:r>
        <w:rPr>
          <w:lang w:eastAsia="zh-CN"/>
        </w:rPr>
        <w:t>方面，</w:t>
      </w:r>
      <w:r>
        <w:rPr>
          <w:lang w:eastAsia="zh-CN"/>
        </w:rPr>
        <w:t>Java</w:t>
      </w:r>
      <w:r>
        <w:rPr>
          <w:lang w:eastAsia="zh-CN"/>
        </w:rPr>
        <w:t>的线程池（多个线程，访问</w:t>
      </w:r>
      <w:r>
        <w:rPr>
          <w:lang w:eastAsia="zh-CN"/>
        </w:rPr>
        <w:t>5</w:t>
      </w:r>
      <w:r>
        <w:rPr>
          <w:lang w:eastAsia="zh-CN"/>
        </w:rPr>
        <w:t>个表，如何设计？）</w:t>
      </w:r>
      <w:r>
        <w:rPr>
          <w:lang w:eastAsia="zh-CN"/>
        </w:rPr>
        <w:t>  (</w:t>
      </w:r>
      <w:r>
        <w:rPr>
          <w:lang w:eastAsia="zh-CN"/>
        </w:rPr>
        <w:t>如果表需要依次访问的，如何设计</w:t>
      </w:r>
      <w:r>
        <w:rPr>
          <w:lang w:eastAsia="zh-CN"/>
        </w:rPr>
        <w:t> ?)</w:t>
      </w:r>
      <w:r>
        <w:rPr>
          <w:lang w:eastAsia="zh-CN"/>
        </w:rPr>
        <w:br/>
        <w:t xml:space="preserve"> </w:t>
      </w:r>
      <w:r>
        <w:rPr>
          <w:lang w:eastAsia="zh-CN"/>
        </w:rPr>
        <w:br/>
      </w:r>
      <w:r>
        <w:rPr>
          <w:lang w:eastAsia="zh-CN"/>
        </w:rPr>
        <w:br/>
      </w:r>
      <w:r>
        <w:rPr>
          <w:lang w:eastAsia="zh-CN"/>
        </w:rPr>
        <w:br/>
        <w:t xml:space="preserve">  8.JVM</w:t>
      </w:r>
      <w:r>
        <w:rPr>
          <w:lang w:eastAsia="zh-CN"/>
        </w:rPr>
        <w:t>如何管理内存的？</w:t>
      </w:r>
      <w:r>
        <w:rPr>
          <w:lang w:eastAsia="zh-CN"/>
        </w:rPr>
        <w:t>  JVM</w:t>
      </w:r>
      <w:r>
        <w:rPr>
          <w:lang w:eastAsia="zh-CN"/>
        </w:rPr>
        <w:t>的</w:t>
      </w:r>
      <w:r>
        <w:rPr>
          <w:lang w:eastAsia="zh-CN"/>
        </w:rPr>
        <w:t>GC Root</w:t>
      </w:r>
      <w:r>
        <w:rPr>
          <w:lang w:eastAsia="zh-CN"/>
        </w:rPr>
        <w:t>可达性分析，</w:t>
      </w:r>
      <w:r>
        <w:rPr>
          <w:lang w:eastAsia="zh-CN"/>
        </w:rPr>
        <w:t xml:space="preserve"> </w:t>
      </w:r>
      <w:r>
        <w:rPr>
          <w:lang w:eastAsia="zh-CN"/>
        </w:rPr>
        <w:t>新生代与旧生代，处理策略，为什么要这样设计。</w:t>
      </w:r>
      <w:r>
        <w:rPr>
          <w:lang w:eastAsia="zh-CN"/>
        </w:rPr>
        <w:br/>
        <w:t xml:space="preserve"> </w:t>
      </w:r>
      <w:r>
        <w:rPr>
          <w:lang w:eastAsia="zh-CN"/>
        </w:rPr>
        <w:br/>
      </w:r>
      <w:r>
        <w:rPr>
          <w:lang w:eastAsia="zh-CN"/>
        </w:rPr>
        <w:br/>
      </w:r>
      <w:r>
        <w:rPr>
          <w:lang w:eastAsia="zh-CN"/>
        </w:rPr>
        <w:br/>
        <w:t xml:space="preserve">  9.Mysql</w:t>
      </w:r>
      <w:r>
        <w:rPr>
          <w:lang w:eastAsia="zh-CN"/>
        </w:rPr>
        <w:t>的组合索引</w:t>
      </w:r>
      <w:r>
        <w:rPr>
          <w:lang w:eastAsia="zh-CN"/>
        </w:rPr>
        <w:t>                   </w:t>
      </w:r>
      <w:r>
        <w:rPr>
          <w:lang w:eastAsia="zh-CN"/>
        </w:rPr>
        <w:t>一对组合索引是</w:t>
      </w:r>
      <w:proofErr w:type="spellStart"/>
      <w:r>
        <w:rPr>
          <w:lang w:eastAsia="zh-CN"/>
        </w:rPr>
        <w:t>a,b</w:t>
      </w:r>
      <w:proofErr w:type="spellEnd"/>
      <w:r>
        <w:rPr>
          <w:lang w:eastAsia="zh-CN"/>
        </w:rPr>
        <w:t>。</w:t>
      </w:r>
      <w:r>
        <w:rPr>
          <w:lang w:eastAsia="zh-CN"/>
        </w:rPr>
        <w:t>   </w:t>
      </w:r>
      <w:r>
        <w:t>select * from a=</w:t>
      </w:r>
      <w:r>
        <w:t>？</w:t>
      </w:r>
      <w:r>
        <w:t xml:space="preserve"> and b in(</w:t>
      </w:r>
      <w:r>
        <w:t>？，？</w:t>
      </w:r>
      <w:r>
        <w:t xml:space="preserve">) </w:t>
      </w:r>
      <w:proofErr w:type="spellStart"/>
      <w:r>
        <w:t>这样可以吗</w:t>
      </w:r>
      <w:proofErr w:type="spellEnd"/>
      <w:r>
        <w:t xml:space="preserve">    a=? and b&gt;100 </w:t>
      </w:r>
      <w:proofErr w:type="spellStart"/>
      <w:r>
        <w:t>这样可以吗</w:t>
      </w:r>
      <w:proofErr w:type="spellEnd"/>
      <w:r>
        <w:t xml:space="preserve"> </w:t>
      </w:r>
      <w:r>
        <w:br/>
        <w:t xml:space="preserve">  </w:t>
      </w:r>
      <w:proofErr w:type="spellStart"/>
      <w:r>
        <w:t>各位大佬这个可以吗</w:t>
      </w:r>
      <w:proofErr w:type="spellEnd"/>
      <w:r>
        <w:br/>
      </w:r>
      <w:r>
        <w:br/>
      </w:r>
      <w:r>
        <w:br/>
        <w:t xml:space="preserve">  10 </w:t>
      </w:r>
      <w:proofErr w:type="spellStart"/>
      <w:r>
        <w:t>一些建议</w:t>
      </w:r>
      <w:proofErr w:type="spellEnd"/>
      <w:r>
        <w:br/>
        <w:t xml:space="preserve"> </w:t>
      </w:r>
      <w:r>
        <w:br/>
      </w:r>
      <w:r>
        <w:br/>
      </w:r>
    </w:p>
    <w:p w14:paraId="7B4BDF96" w14:textId="77777777" w:rsidR="00F746A7" w:rsidRDefault="00001D09">
      <w:r>
        <w:t>**********************************</w:t>
      </w:r>
      <w:r>
        <w:t>第</w:t>
      </w:r>
      <w:r>
        <w:t>492</w:t>
      </w:r>
      <w:r>
        <w:t>篇</w:t>
      </w:r>
      <w:r>
        <w:t>*************************************</w:t>
      </w:r>
    </w:p>
    <w:p w14:paraId="28CD7E25" w14:textId="77777777" w:rsidR="00F746A7" w:rsidRDefault="00001D09">
      <w:pPr>
        <w:rPr>
          <w:lang w:eastAsia="zh-CN"/>
        </w:rPr>
      </w:pPr>
      <w:proofErr w:type="spellStart"/>
      <w:r>
        <w:t>实习面经</w:t>
      </w:r>
      <w:proofErr w:type="spellEnd"/>
      <w:r>
        <w:t xml:space="preserve">  </w:t>
      </w:r>
      <w:proofErr w:type="spellStart"/>
      <w:r>
        <w:t>Java</w:t>
      </w:r>
      <w:r>
        <w:t>后端</w:t>
      </w:r>
      <w:proofErr w:type="spellEnd"/>
      <w:r>
        <w:t xml:space="preserve"> </w:t>
      </w:r>
      <w:proofErr w:type="spellStart"/>
      <w:r>
        <w:t>阿里</w:t>
      </w:r>
      <w:proofErr w:type="spellEnd"/>
      <w:r>
        <w:t xml:space="preserve"> </w:t>
      </w:r>
      <w:proofErr w:type="spellStart"/>
      <w:r>
        <w:t>字节</w:t>
      </w:r>
      <w:proofErr w:type="spellEnd"/>
      <w:r>
        <w:t xml:space="preserve"> PDD </w:t>
      </w:r>
      <w:proofErr w:type="spellStart"/>
      <w:r>
        <w:t>腾讯</w:t>
      </w:r>
      <w:proofErr w:type="spellEnd"/>
      <w:r>
        <w:t xml:space="preserve"> HW</w:t>
      </w:r>
      <w:r>
        <w:br/>
      </w:r>
      <w:r>
        <w:br/>
      </w:r>
      <w:proofErr w:type="spellStart"/>
      <w:r>
        <w:t>编辑于</w:t>
      </w:r>
      <w:proofErr w:type="spellEnd"/>
      <w:r>
        <w:t xml:space="preserve">  2020-02-05 21:58:03</w:t>
      </w:r>
      <w:r>
        <w:br/>
      </w:r>
      <w:r>
        <w:br/>
      </w:r>
      <w:r>
        <w:br/>
        <w:t xml:space="preserve"> HI, </w:t>
      </w:r>
      <w:r>
        <w:t>看到这个帖子的老哥老姐老弟老妹们，我目前在阿里巴巴</w:t>
      </w:r>
      <w:r>
        <w:t>-</w:t>
      </w:r>
      <w:r>
        <w:t>阿里妈妈</w:t>
      </w:r>
      <w:r>
        <w:t>-</w:t>
      </w:r>
      <w:r>
        <w:t>淘宝联盟，目前招聘</w:t>
      </w:r>
      <w:r>
        <w:t>21</w:t>
      </w:r>
      <w:r>
        <w:t>届暑期实习生</w:t>
      </w:r>
      <w:r>
        <w:t>/20</w:t>
      </w:r>
      <w:r>
        <w:t>届校招生，详情见这个帖子</w:t>
      </w:r>
      <w:r>
        <w:br/>
        <w:t>https://www.nowcoder.com/discuss/364820</w:t>
      </w:r>
      <w:r>
        <w:t>，</w:t>
      </w:r>
      <w:r>
        <w:t xml:space="preserve"> </w:t>
      </w:r>
      <w:proofErr w:type="spellStart"/>
      <w:r>
        <w:t>大家有兴趣来我们部门的话，欢迎投递和加我微信咨询</w:t>
      </w:r>
      <w:proofErr w:type="spellEnd"/>
      <w:r>
        <w:t>。</w:t>
      </w:r>
      <w:r>
        <w:t xml:space="preserve"> </w:t>
      </w:r>
      <w:r>
        <w:br/>
      </w:r>
      <w:r>
        <w:br/>
      </w:r>
      <w:r>
        <w:lastRenderedPageBreak/>
        <w:br/>
        <w:t xml:space="preserve">  </w:t>
      </w:r>
      <w:r>
        <w:rPr>
          <w:lang w:eastAsia="zh-CN"/>
        </w:rPr>
        <w:t>-=========================   </w:t>
      </w:r>
      <w:r>
        <w:rPr>
          <w:lang w:eastAsia="zh-CN"/>
        </w:rPr>
        <w:t>原贴</w:t>
      </w:r>
      <w:r>
        <w:rPr>
          <w:lang w:eastAsia="zh-CN"/>
        </w:rPr>
        <w:t xml:space="preserve">  ======================================== </w:t>
      </w:r>
      <w:r>
        <w:rPr>
          <w:lang w:eastAsia="zh-CN"/>
        </w:rPr>
        <w:br/>
      </w:r>
      <w:r>
        <w:rPr>
          <w:lang w:eastAsia="zh-CN"/>
        </w:rPr>
        <w:br/>
      </w:r>
      <w:r>
        <w:rPr>
          <w:lang w:eastAsia="zh-CN"/>
        </w:rPr>
        <w:br/>
        <w:t xml:space="preserve">  </w:t>
      </w:r>
      <w:r>
        <w:rPr>
          <w:lang w:eastAsia="zh-CN"/>
        </w:rPr>
        <w:t>感觉面试还是主要围绕简历来问的，所以不熟悉的东西最好不要随便写上去。</w:t>
      </w:r>
      <w:r>
        <w:rPr>
          <w:lang w:eastAsia="zh-CN"/>
        </w:rPr>
        <w:t xml:space="preserve"> </w:t>
      </w:r>
      <w:r>
        <w:rPr>
          <w:lang w:eastAsia="zh-CN"/>
        </w:rPr>
        <w:t>项目和基础都很重要，整体的基础知识的框架可以参考</w:t>
      </w:r>
      <w:r>
        <w:rPr>
          <w:lang w:eastAsia="zh-CN"/>
        </w:rPr>
        <w:t xml:space="preserve">GitHub </w:t>
      </w:r>
      <w:r>
        <w:rPr>
          <w:lang w:eastAsia="zh-CN"/>
        </w:rPr>
        <w:t>上</w:t>
      </w:r>
      <w:r>
        <w:rPr>
          <w:lang w:eastAsia="zh-CN"/>
        </w:rPr>
        <w:t xml:space="preserve"> CYC2018</w:t>
      </w:r>
      <w:r>
        <w:rPr>
          <w:lang w:eastAsia="zh-CN"/>
        </w:rPr>
        <w:t>的博客，分类很全，但是深入的学习还是要自己去看书，写</w:t>
      </w:r>
      <w:r>
        <w:rPr>
          <w:lang w:eastAsia="zh-CN"/>
        </w:rPr>
        <w:t>demo</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项目中最好有难点，能够体现自己解决问题的过程和思路。</w:t>
      </w:r>
      <w:r>
        <w:rPr>
          <w:lang w:eastAsia="zh-CN"/>
        </w:rPr>
        <w:t xml:space="preserve"> </w:t>
      </w:r>
      <w:r>
        <w:rPr>
          <w:lang w:eastAsia="zh-CN"/>
        </w:rPr>
        <w:t>算法方面剑指</w:t>
      </w:r>
      <w:r>
        <w:rPr>
          <w:lang w:eastAsia="zh-CN"/>
        </w:rPr>
        <w:t xml:space="preserve">offer + </w:t>
      </w:r>
      <w:proofErr w:type="spellStart"/>
      <w:r>
        <w:rPr>
          <w:lang w:eastAsia="zh-CN"/>
        </w:rPr>
        <w:t>LeetCode</w:t>
      </w:r>
      <w:proofErr w:type="spellEnd"/>
      <w:r>
        <w:rPr>
          <w:lang w:eastAsia="zh-CN"/>
        </w:rPr>
        <w:t xml:space="preserve"> 200</w:t>
      </w:r>
      <w:r>
        <w:rPr>
          <w:lang w:eastAsia="zh-CN"/>
        </w:rPr>
        <w:t>左右吧。</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投了</w:t>
      </w:r>
      <w:r>
        <w:rPr>
          <w:lang w:eastAsia="zh-CN"/>
        </w:rPr>
        <w:t>10+</w:t>
      </w:r>
      <w:r>
        <w:rPr>
          <w:lang w:eastAsia="zh-CN"/>
        </w:rPr>
        <w:t>公司，进行面试大概就这几家，其他没结果或者笔试被刷了。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最后求比较一下</w:t>
      </w:r>
      <w:r>
        <w:rPr>
          <w:lang w:eastAsia="zh-CN"/>
        </w:rPr>
        <w:t>offer</w:t>
      </w:r>
      <w:r>
        <w:rPr>
          <w:lang w:eastAsia="zh-CN"/>
        </w:rPr>
        <w:t>，</w:t>
      </w:r>
      <w:r>
        <w:rPr>
          <w:lang w:eastAsia="zh-CN"/>
        </w:rPr>
        <w:t xml:space="preserve"> </w:t>
      </w:r>
      <w:r>
        <w:rPr>
          <w:lang w:eastAsia="zh-CN"/>
        </w:rPr>
        <w:t>杭州阿里</w:t>
      </w:r>
      <w:r>
        <w:rPr>
          <w:lang w:eastAsia="zh-CN"/>
        </w:rPr>
        <w:t>B</w:t>
      </w:r>
      <w:r>
        <w:rPr>
          <w:lang w:eastAsia="zh-CN"/>
        </w:rPr>
        <w:t>端业务部门</w:t>
      </w:r>
      <w:r>
        <w:rPr>
          <w:lang w:eastAsia="zh-CN"/>
        </w:rPr>
        <w:t xml:space="preserve"> </w:t>
      </w:r>
      <w:r>
        <w:rPr>
          <w:lang w:eastAsia="zh-CN"/>
        </w:rPr>
        <w:t>和</w:t>
      </w:r>
      <w:r>
        <w:rPr>
          <w:lang w:eastAsia="zh-CN"/>
        </w:rPr>
        <w:t xml:space="preserve"> </w:t>
      </w:r>
      <w:r>
        <w:rPr>
          <w:lang w:eastAsia="zh-CN"/>
        </w:rPr>
        <w:t>深圳的字节</w:t>
      </w:r>
      <w:r>
        <w:rPr>
          <w:lang w:eastAsia="zh-CN"/>
        </w:rPr>
        <w:t xml:space="preserve"> </w:t>
      </w:r>
      <w:r>
        <w:rPr>
          <w:lang w:eastAsia="zh-CN"/>
        </w:rPr>
        <w:t>头条主端部门，</w:t>
      </w:r>
      <w:r>
        <w:rPr>
          <w:lang w:eastAsia="zh-CN"/>
        </w:rPr>
        <w:t xml:space="preserve"> </w:t>
      </w:r>
      <w:r>
        <w:rPr>
          <w:lang w:eastAsia="zh-CN"/>
        </w:rPr>
        <w:t>还请大家提提建议。</w:t>
      </w:r>
      <w:r>
        <w:rPr>
          <w:lang w:eastAsia="zh-CN"/>
        </w:rPr>
        <w:t xml:space="preserve"> </w:t>
      </w:r>
      <w:r>
        <w:rPr>
          <w:lang w:eastAsia="zh-CN"/>
        </w:rPr>
        <w:br/>
      </w:r>
      <w:r>
        <w:rPr>
          <w:lang w:eastAsia="zh-CN"/>
        </w:rPr>
        <w:br/>
      </w:r>
      <w:r>
        <w:rPr>
          <w:lang w:eastAsia="zh-CN"/>
        </w:rPr>
        <w:br/>
        <w:t xml:space="preserve">  </w:t>
      </w:r>
      <w:r>
        <w:t>(</w:t>
      </w:r>
      <w:proofErr w:type="spellStart"/>
      <w:r>
        <w:t>后面会补充一下自己学习过程和路线，书籍等，给自学的同学一点参考</w:t>
      </w:r>
      <w:proofErr w:type="spellEnd"/>
      <w:r>
        <w:t>）</w:t>
      </w:r>
      <w:r>
        <w:t xml:space="preserve"> </w:t>
      </w:r>
      <w:r>
        <w:br/>
      </w:r>
      <w:r>
        <w:br/>
      </w:r>
      <w:r>
        <w:br/>
      </w:r>
      <w:r>
        <w:br/>
      </w:r>
      <w:r>
        <w:br/>
      </w:r>
      <w:r>
        <w:br/>
        <w:t xml:space="preserve"> </w:t>
      </w:r>
      <w:proofErr w:type="spellStart"/>
      <w:r>
        <w:t>腾讯</w:t>
      </w:r>
      <w:proofErr w:type="spellEnd"/>
      <w:r>
        <w:t>：</w:t>
      </w:r>
      <w:r>
        <w:t xml:space="preserve"> </w:t>
      </w:r>
      <w:r>
        <w:br/>
      </w:r>
      <w:r>
        <w:br/>
      </w:r>
      <w:r>
        <w:lastRenderedPageBreak/>
        <w:br/>
      </w:r>
      <w:r>
        <w:br/>
        <w:t xml:space="preserve">   </w:t>
      </w:r>
      <w:proofErr w:type="spellStart"/>
      <w:r>
        <w:t>一面</w:t>
      </w:r>
      <w:proofErr w:type="spellEnd"/>
      <w:r>
        <w:t>：</w:t>
      </w:r>
      <w:r>
        <w:t xml:space="preserve"> </w:t>
      </w:r>
      <w:r>
        <w:br/>
        <w:t xml:space="preserve"> </w:t>
      </w:r>
      <w:r>
        <w:br/>
      </w:r>
      <w:r>
        <w:br/>
      </w:r>
      <w:r>
        <w:br/>
        <w:t xml:space="preserve"> </w:t>
      </w:r>
      <w:proofErr w:type="spellStart"/>
      <w:r>
        <w:t>讲一讲异常</w:t>
      </w:r>
      <w:proofErr w:type="spellEnd"/>
      <w:r>
        <w:t>，</w:t>
      </w:r>
      <w:r>
        <w:t xml:space="preserve"> throwable, exception</w:t>
      </w:r>
      <w:r>
        <w:t>，</w:t>
      </w:r>
      <w:r>
        <w:t xml:space="preserve"> error </w:t>
      </w:r>
      <w:r>
        <w:br/>
        <w:t xml:space="preserve"> try- catch </w:t>
      </w:r>
      <w:r>
        <w:br/>
        <w:t xml:space="preserve"> </w:t>
      </w:r>
      <w:proofErr w:type="spellStart"/>
      <w:r>
        <w:t>手写单例模式</w:t>
      </w:r>
      <w:proofErr w:type="spellEnd"/>
      <w:r>
        <w:t>——</w:t>
      </w:r>
      <w:proofErr w:type="spellStart"/>
      <w:r>
        <w:t>很生疏，</w:t>
      </w:r>
      <w:r>
        <w:t>GG</w:t>
      </w:r>
      <w:proofErr w:type="spellEnd"/>
      <w:r>
        <w:t xml:space="preserve"> </w:t>
      </w:r>
      <w:r>
        <w:br/>
        <w:t xml:space="preserve"> volatile </w:t>
      </w:r>
      <w:r>
        <w:t>，</w:t>
      </w:r>
      <w:proofErr w:type="spellStart"/>
      <w:r>
        <w:t>作用，底层</w:t>
      </w:r>
      <w:proofErr w:type="spellEnd"/>
      <w:r>
        <w:t>，</w:t>
      </w:r>
      <w:r>
        <w:t xml:space="preserve"> lock </w:t>
      </w:r>
      <w:proofErr w:type="spellStart"/>
      <w:r>
        <w:t>前缀的指令</w:t>
      </w:r>
      <w:proofErr w:type="spellEnd"/>
      <w:r>
        <w:t>，</w:t>
      </w:r>
      <w:r>
        <w:t xml:space="preserve"> </w:t>
      </w:r>
      <w:proofErr w:type="spellStart"/>
      <w:r>
        <w:t>多</w:t>
      </w:r>
      <w:r>
        <w:t>CPU</w:t>
      </w:r>
      <w:r>
        <w:t>的嗅探机制，多处理器下的缓存一致性协议</w:t>
      </w:r>
      <w:proofErr w:type="spellEnd"/>
      <w:r>
        <w:t xml:space="preserve"> </w:t>
      </w:r>
      <w:r>
        <w:br/>
        <w:t xml:space="preserve"> synchronized </w:t>
      </w:r>
      <w:r>
        <w:br/>
        <w:t xml:space="preserve"> JVM </w:t>
      </w:r>
      <w:proofErr w:type="spellStart"/>
      <w:r>
        <w:t>内存划分</w:t>
      </w:r>
      <w:proofErr w:type="spellEnd"/>
      <w:r>
        <w:t>，</w:t>
      </w:r>
      <w:r>
        <w:t xml:space="preserve"> </w:t>
      </w:r>
      <w:proofErr w:type="spellStart"/>
      <w:r>
        <w:t>堆内存分代</w:t>
      </w:r>
      <w:proofErr w:type="spellEnd"/>
      <w:r>
        <w:t xml:space="preserve"> </w:t>
      </w:r>
      <w:r>
        <w:br/>
        <w:t xml:space="preserve"> </w:t>
      </w:r>
      <w:proofErr w:type="spellStart"/>
      <w:r>
        <w:t>redis</w:t>
      </w:r>
      <w:proofErr w:type="spellEnd"/>
      <w:r>
        <w:t>，</w:t>
      </w:r>
      <w:r>
        <w:t xml:space="preserve"> </w:t>
      </w:r>
      <w:proofErr w:type="spellStart"/>
      <w:r>
        <w:t>源码</w:t>
      </w:r>
      <w:proofErr w:type="spellEnd"/>
      <w:r>
        <w:t>，</w:t>
      </w:r>
      <w:r>
        <w:t xml:space="preserve"> </w:t>
      </w:r>
      <w:r>
        <w:br/>
        <w:t xml:space="preserve"> spring </w:t>
      </w:r>
      <w:proofErr w:type="spellStart"/>
      <w:r>
        <w:t>bean</w:t>
      </w:r>
      <w:r>
        <w:t>的实例化过程</w:t>
      </w:r>
      <w:proofErr w:type="spellEnd"/>
      <w:r>
        <w:t>。</w:t>
      </w:r>
      <w:r>
        <w:t xml:space="preserve"> </w:t>
      </w:r>
      <w:r>
        <w:rPr>
          <w:lang w:eastAsia="zh-CN"/>
        </w:rPr>
        <w:t>——</w:t>
      </w:r>
      <w:r>
        <w:rPr>
          <w:lang w:eastAsia="zh-CN"/>
        </w:rPr>
        <w:t>不熟悉的地方不要写上去。</w:t>
      </w:r>
      <w:r>
        <w:rPr>
          <w:lang w:eastAsia="zh-CN"/>
        </w:rPr>
        <w:t xml:space="preserve"> </w:t>
      </w:r>
      <w:r>
        <w:rPr>
          <w:lang w:eastAsia="zh-CN"/>
        </w:rPr>
        <w:br/>
        <w:t xml:space="preserve"> AOP </w:t>
      </w:r>
      <w:r>
        <w:rPr>
          <w:lang w:eastAsia="zh-CN"/>
        </w:rPr>
        <w:br/>
        <w:t xml:space="preserve"> </w:t>
      </w:r>
      <w:r>
        <w:rPr>
          <w:lang w:eastAsia="zh-CN"/>
        </w:rPr>
        <w:t>使用</w:t>
      </w:r>
      <w:proofErr w:type="spellStart"/>
      <w:r>
        <w:rPr>
          <w:lang w:eastAsia="zh-CN"/>
        </w:rPr>
        <w:t>redis</w:t>
      </w:r>
      <w:proofErr w:type="spellEnd"/>
      <w:r>
        <w:rPr>
          <w:lang w:eastAsia="zh-CN"/>
        </w:rPr>
        <w:t>来实现单点登录，那么当单个</w:t>
      </w:r>
      <w:proofErr w:type="spellStart"/>
      <w:r>
        <w:rPr>
          <w:lang w:eastAsia="zh-CN"/>
        </w:rPr>
        <w:t>redis</w:t>
      </w:r>
      <w:proofErr w:type="spellEnd"/>
      <w:r>
        <w:rPr>
          <w:lang w:eastAsia="zh-CN"/>
        </w:rPr>
        <w:t>节点内存不够的时候，怎么办？</w:t>
      </w:r>
      <w:r>
        <w:rPr>
          <w:lang w:eastAsia="zh-CN"/>
        </w:rPr>
        <w:t xml:space="preserve"> </w:t>
      </w:r>
      <w:r>
        <w:rPr>
          <w:lang w:eastAsia="zh-CN"/>
        </w:rPr>
        <w:t>集群化，</w:t>
      </w:r>
      <w:proofErr w:type="spellStart"/>
      <w:r>
        <w:rPr>
          <w:lang w:eastAsia="zh-CN"/>
        </w:rPr>
        <w:t>redis</w:t>
      </w:r>
      <w:proofErr w:type="spellEnd"/>
      <w:r>
        <w:rPr>
          <w:lang w:eastAsia="zh-CN"/>
        </w:rPr>
        <w:t xml:space="preserve">-Cluster </w:t>
      </w:r>
      <w:r>
        <w:rPr>
          <w:lang w:eastAsia="zh-CN"/>
        </w:rPr>
        <w:br/>
        <w:t xml:space="preserve"> </w:t>
      </w:r>
      <w:r>
        <w:rPr>
          <w:lang w:eastAsia="zh-CN"/>
        </w:rPr>
        <w:t>比较偏底层</w:t>
      </w:r>
      <w:r>
        <w:rPr>
          <w:lang w:eastAsia="zh-CN"/>
        </w:rPr>
        <w:t xml:space="preserve"> </w:t>
      </w:r>
      <w:r>
        <w:rPr>
          <w:lang w:eastAsia="zh-CN"/>
        </w:rPr>
        <w:br/>
      </w:r>
      <w:r>
        <w:rPr>
          <w:lang w:eastAsia="zh-CN"/>
        </w:rPr>
        <w:br/>
      </w:r>
      <w:r>
        <w:rPr>
          <w:lang w:eastAsia="zh-CN"/>
        </w:rPr>
        <w:br/>
        <w:t xml:space="preserve"> </w:t>
      </w:r>
      <w:r>
        <w:rPr>
          <w:lang w:eastAsia="zh-CN"/>
        </w:rPr>
        <w:t>华为：</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项目中的可用性，性能，扩展性</w:t>
      </w:r>
      <w:r>
        <w:rPr>
          <w:lang w:eastAsia="zh-CN"/>
        </w:rPr>
        <w:t xml:space="preserve"> </w:t>
      </w:r>
      <w:r>
        <w:rPr>
          <w:lang w:eastAsia="zh-CN"/>
        </w:rPr>
        <w:t>如何提升</w:t>
      </w:r>
      <w:r>
        <w:rPr>
          <w:lang w:eastAsia="zh-CN"/>
        </w:rPr>
        <w:t xml:space="preserve"> </w:t>
      </w:r>
      <w:r>
        <w:rPr>
          <w:lang w:eastAsia="zh-CN"/>
        </w:rPr>
        <w:br/>
        <w:t xml:space="preserve"> </w:t>
      </w:r>
      <w:proofErr w:type="spellStart"/>
      <w:r>
        <w:rPr>
          <w:lang w:eastAsia="zh-CN"/>
        </w:rPr>
        <w:t>nginx</w:t>
      </w:r>
      <w:proofErr w:type="spellEnd"/>
      <w:r>
        <w:rPr>
          <w:lang w:eastAsia="zh-CN"/>
        </w:rPr>
        <w:t>是如何实现反向</w:t>
      </w:r>
      <w:r>
        <w:rPr>
          <w:lang w:eastAsia="zh-CN"/>
        </w:rPr>
        <w:t>***</w:t>
      </w:r>
      <w:r>
        <w:rPr>
          <w:lang w:eastAsia="zh-CN"/>
        </w:rPr>
        <w:t>的，哪一层的方向</w:t>
      </w:r>
      <w:r>
        <w:rPr>
          <w:lang w:eastAsia="zh-CN"/>
        </w:rPr>
        <w:t>***</w:t>
      </w:r>
      <w:r>
        <w:rPr>
          <w:lang w:eastAsia="zh-CN"/>
        </w:rPr>
        <w:t>？</w:t>
      </w:r>
      <w:r>
        <w:rPr>
          <w:lang w:eastAsia="zh-CN"/>
        </w:rPr>
        <w:t xml:space="preserve"> </w:t>
      </w:r>
      <w:r>
        <w:rPr>
          <w:lang w:eastAsia="zh-CN"/>
        </w:rPr>
        <w:t>应用层</w:t>
      </w:r>
      <w:r>
        <w:rPr>
          <w:lang w:eastAsia="zh-CN"/>
        </w:rPr>
        <w:t xml:space="preserve"> </w:t>
      </w:r>
      <w:r>
        <w:rPr>
          <w:lang w:eastAsia="zh-CN"/>
        </w:rPr>
        <w:br/>
        <w:t xml:space="preserve"> </w:t>
      </w:r>
      <w:r>
        <w:rPr>
          <w:lang w:eastAsia="zh-CN"/>
        </w:rPr>
        <w:t>如何向外提供</w:t>
      </w:r>
      <w:r>
        <w:rPr>
          <w:lang w:eastAsia="zh-CN"/>
        </w:rPr>
        <w:t>HTTPS</w:t>
      </w:r>
      <w:r>
        <w:rPr>
          <w:lang w:eastAsia="zh-CN"/>
        </w:rPr>
        <w:t>协议的服务，</w:t>
      </w:r>
      <w:r>
        <w:rPr>
          <w:lang w:eastAsia="zh-CN"/>
        </w:rPr>
        <w:t xml:space="preserve"> </w:t>
      </w:r>
      <w:r>
        <w:rPr>
          <w:lang w:eastAsia="zh-CN"/>
        </w:rPr>
        <w:t>在内网使用</w:t>
      </w:r>
      <w:r>
        <w:rPr>
          <w:lang w:eastAsia="zh-CN"/>
        </w:rPr>
        <w:t>http</w:t>
      </w:r>
      <w:r>
        <w:rPr>
          <w:lang w:eastAsia="zh-CN"/>
        </w:rPr>
        <w:t>协议，</w:t>
      </w:r>
      <w:r>
        <w:rPr>
          <w:lang w:eastAsia="zh-CN"/>
        </w:rPr>
        <w:t xml:space="preserve"> </w:t>
      </w:r>
      <w:r>
        <w:rPr>
          <w:lang w:eastAsia="zh-CN"/>
        </w:rPr>
        <w:t>通过</w:t>
      </w:r>
      <w:proofErr w:type="spellStart"/>
      <w:r>
        <w:rPr>
          <w:lang w:eastAsia="zh-CN"/>
        </w:rPr>
        <w:t>nginx</w:t>
      </w:r>
      <w:proofErr w:type="spellEnd"/>
      <w:r>
        <w:rPr>
          <w:lang w:eastAsia="zh-CN"/>
        </w:rPr>
        <w:t>配置来进行实现</w:t>
      </w:r>
      <w:r>
        <w:rPr>
          <w:lang w:eastAsia="zh-CN"/>
        </w:rPr>
        <w:t xml:space="preserve"> </w:t>
      </w:r>
      <w:r>
        <w:rPr>
          <w:lang w:eastAsia="zh-CN"/>
        </w:rPr>
        <w:br/>
        <w:t xml:space="preserve"> </w:t>
      </w:r>
      <w:r>
        <w:rPr>
          <w:lang w:eastAsia="zh-CN"/>
        </w:rPr>
        <w:t>设计一个网络的时候，需要考虑的因素</w:t>
      </w:r>
      <w:r>
        <w:rPr>
          <w:lang w:eastAsia="zh-CN"/>
        </w:rPr>
        <w:t xml:space="preserve"> </w:t>
      </w:r>
      <w:r>
        <w:rPr>
          <w:lang w:eastAsia="zh-CN"/>
        </w:rPr>
        <w:br/>
        <w:t xml:space="preserve"> </w:t>
      </w:r>
      <w:r>
        <w:rPr>
          <w:lang w:eastAsia="zh-CN"/>
        </w:rPr>
        <w:t>虚拟网络</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字节跳动</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单点登录</w:t>
      </w:r>
      <w:r>
        <w:rPr>
          <w:lang w:eastAsia="zh-CN"/>
        </w:rPr>
        <w:t xml:space="preserve"> </w:t>
      </w:r>
      <w:r>
        <w:rPr>
          <w:lang w:eastAsia="zh-CN"/>
        </w:rPr>
        <w:br/>
        <w:t xml:space="preserve"> JVM</w:t>
      </w:r>
      <w:r>
        <w:rPr>
          <w:lang w:eastAsia="zh-CN"/>
        </w:rPr>
        <w:t>内存划分，</w:t>
      </w:r>
      <w:r>
        <w:rPr>
          <w:lang w:eastAsia="zh-CN"/>
        </w:rPr>
        <w:t xml:space="preserve"> </w:t>
      </w:r>
      <w:r>
        <w:rPr>
          <w:lang w:eastAsia="zh-CN"/>
        </w:rPr>
        <w:t>堆内存为什么要进行分代回收，</w:t>
      </w:r>
      <w:r>
        <w:rPr>
          <w:lang w:eastAsia="zh-CN"/>
        </w:rPr>
        <w:t xml:space="preserve"> </w:t>
      </w:r>
      <w:r>
        <w:rPr>
          <w:lang w:eastAsia="zh-CN"/>
        </w:rPr>
        <w:t>生命周期不同</w:t>
      </w:r>
      <w:r>
        <w:rPr>
          <w:lang w:eastAsia="zh-CN"/>
        </w:rPr>
        <w:t xml:space="preserve"> </w:t>
      </w:r>
      <w:r>
        <w:rPr>
          <w:lang w:eastAsia="zh-CN"/>
        </w:rPr>
        <w:br/>
        <w:t xml:space="preserve"> </w:t>
      </w:r>
      <w:proofErr w:type="spellStart"/>
      <w:r>
        <w:rPr>
          <w:lang w:eastAsia="zh-CN"/>
        </w:rPr>
        <w:t>redis</w:t>
      </w:r>
      <w:proofErr w:type="spellEnd"/>
      <w:r>
        <w:rPr>
          <w:lang w:eastAsia="zh-CN"/>
        </w:rPr>
        <w:t>，主从，哨兵，集群，分布式锁。</w:t>
      </w:r>
      <w:r>
        <w:rPr>
          <w:lang w:eastAsia="zh-CN"/>
        </w:rPr>
        <w:t xml:space="preserve"> </w:t>
      </w:r>
      <w:r>
        <w:rPr>
          <w:lang w:eastAsia="zh-CN"/>
        </w:rPr>
        <w:br/>
        <w:t xml:space="preserve"> </w:t>
      </w:r>
      <w:proofErr w:type="spellStart"/>
      <w:r>
        <w:rPr>
          <w:lang w:eastAsia="zh-CN"/>
        </w:rPr>
        <w:t>redis</w:t>
      </w:r>
      <w:proofErr w:type="spellEnd"/>
      <w:r>
        <w:rPr>
          <w:lang w:eastAsia="zh-CN"/>
        </w:rPr>
        <w:t>的对象类型，</w:t>
      </w:r>
      <w:r>
        <w:rPr>
          <w:lang w:eastAsia="zh-CN"/>
        </w:rPr>
        <w:t xml:space="preserve"> </w:t>
      </w:r>
      <w:r>
        <w:rPr>
          <w:lang w:eastAsia="zh-CN"/>
        </w:rPr>
        <w:t>每种对象类型对应的底层的数据结构，参考</w:t>
      </w:r>
      <w:proofErr w:type="spellStart"/>
      <w:r>
        <w:rPr>
          <w:lang w:eastAsia="zh-CN"/>
        </w:rPr>
        <w:t>redis</w:t>
      </w:r>
      <w:proofErr w:type="spellEnd"/>
      <w:r>
        <w:rPr>
          <w:lang w:eastAsia="zh-CN"/>
        </w:rPr>
        <w:t>设计与实现。</w:t>
      </w:r>
      <w:r>
        <w:rPr>
          <w:lang w:eastAsia="zh-CN"/>
        </w:rPr>
        <w:t xml:space="preserve"> </w:t>
      </w:r>
      <w:r>
        <w:rPr>
          <w:lang w:eastAsia="zh-CN"/>
        </w:rPr>
        <w:br/>
        <w:t xml:space="preserve">      </w:t>
      </w:r>
      <w:r>
        <w:rPr>
          <w:lang w:eastAsia="zh-CN"/>
        </w:rPr>
        <w:br/>
        <w:t xml:space="preserve"> </w:t>
      </w:r>
      <w:r>
        <w:t xml:space="preserve">string, list, hash, set, </w:t>
      </w:r>
      <w:proofErr w:type="spellStart"/>
      <w:r>
        <w:t>sortedset</w:t>
      </w:r>
      <w:proofErr w:type="spellEnd"/>
      <w:r>
        <w:t xml:space="preserve">. </w:t>
      </w:r>
      <w:r>
        <w:br/>
        <w:t xml:space="preserve"> </w:t>
      </w:r>
      <w:r>
        <w:t>每种对象都至少有</w:t>
      </w:r>
      <w:r>
        <w:t>2</w:t>
      </w:r>
      <w:r>
        <w:t>中数据结构，</w:t>
      </w:r>
      <w:r>
        <w:t xml:space="preserve"> SDS, </w:t>
      </w:r>
      <w:proofErr w:type="spellStart"/>
      <w:r>
        <w:t>linkedlist</w:t>
      </w:r>
      <w:proofErr w:type="spellEnd"/>
      <w:r>
        <w:t xml:space="preserve">, </w:t>
      </w:r>
      <w:proofErr w:type="spellStart"/>
      <w:r>
        <w:t>ziplist</w:t>
      </w:r>
      <w:proofErr w:type="spellEnd"/>
      <w:r>
        <w:t xml:space="preserve">, </w:t>
      </w:r>
      <w:proofErr w:type="spellStart"/>
      <w:r>
        <w:t>intset</w:t>
      </w:r>
      <w:proofErr w:type="spellEnd"/>
      <w:r>
        <w:t xml:space="preserve">, </w:t>
      </w:r>
      <w:proofErr w:type="spellStart"/>
      <w:r>
        <w:t>ziplist</w:t>
      </w:r>
      <w:proofErr w:type="spellEnd"/>
      <w:r>
        <w:t xml:space="preserve">, </w:t>
      </w:r>
      <w:proofErr w:type="spellStart"/>
      <w:r>
        <w:t>skiplist</w:t>
      </w:r>
      <w:proofErr w:type="spellEnd"/>
      <w:r>
        <w:t xml:space="preserve"> </w:t>
      </w:r>
      <w:r>
        <w:br/>
        <w:t xml:space="preserve"> </w:t>
      </w:r>
      <w:r>
        <w:br/>
        <w:t xml:space="preserve"> ISN</w:t>
      </w:r>
      <w:r>
        <w:t>，</w:t>
      </w:r>
      <w:r>
        <w:t xml:space="preserve"> </w:t>
      </w:r>
      <w:proofErr w:type="spellStart"/>
      <w:r>
        <w:t>TCP</w:t>
      </w:r>
      <w:r>
        <w:t>协议为什么要随机初始化一个序列号</w:t>
      </w:r>
      <w:proofErr w:type="spellEnd"/>
      <w:r>
        <w:t>——</w:t>
      </w:r>
      <w:proofErr w:type="spellStart"/>
      <w:r>
        <w:t>安全性</w:t>
      </w:r>
      <w:proofErr w:type="spellEnd"/>
      <w:r>
        <w:t>，</w:t>
      </w:r>
      <w:r>
        <w:t xml:space="preserve"> </w:t>
      </w:r>
      <w:proofErr w:type="spellStart"/>
      <w:r>
        <w:t>防止和上一次会话滞留的报文冲突</w:t>
      </w:r>
      <w:proofErr w:type="spellEnd"/>
      <w:r>
        <w:t xml:space="preserve"> </w:t>
      </w:r>
      <w:r>
        <w:br/>
        <w:t xml:space="preserve">  </w:t>
      </w:r>
      <w:r>
        <w:br/>
      </w:r>
      <w:r>
        <w:br/>
      </w:r>
      <w:r>
        <w:br/>
      </w:r>
      <w:r>
        <w:br/>
      </w:r>
      <w:r>
        <w:br/>
      </w:r>
      <w:r>
        <w:br/>
      </w:r>
      <w:r>
        <w:br/>
        <w:t xml:space="preserve">     </w:t>
      </w:r>
      <w:proofErr w:type="spellStart"/>
      <w:r>
        <w:t>手撕算法</w:t>
      </w:r>
      <w:proofErr w:type="spellEnd"/>
      <w:r>
        <w:t>：</w:t>
      </w:r>
      <w:r>
        <w:t xml:space="preserve"> </w:t>
      </w:r>
      <w:r>
        <w:br/>
        <w:t xml:space="preserve">   </w:t>
      </w:r>
      <w:r>
        <w:br/>
      </w:r>
      <w:r>
        <w:br/>
      </w:r>
      <w:r>
        <w:br/>
        <w:t xml:space="preserve"> </w:t>
      </w:r>
      <w:proofErr w:type="spellStart"/>
      <w:r>
        <w:t>把九亿三千零五万五千三百</w:t>
      </w:r>
      <w:proofErr w:type="spellEnd"/>
      <w:r>
        <w:t xml:space="preserve"> </w:t>
      </w:r>
      <w:proofErr w:type="spellStart"/>
      <w:r>
        <w:t>转化为</w:t>
      </w:r>
      <w:proofErr w:type="spellEnd"/>
      <w:r>
        <w:t xml:space="preserve"> </w:t>
      </w:r>
      <w:proofErr w:type="spellStart"/>
      <w:r>
        <w:t>对应的数字</w:t>
      </w:r>
      <w:proofErr w:type="spellEnd"/>
      <w:r>
        <w:t>，</w:t>
      </w:r>
      <w:r>
        <w:t xml:space="preserve"> </w:t>
      </w:r>
      <w:r>
        <w:br/>
        <w:t xml:space="preserve"> </w:t>
      </w:r>
      <w:proofErr w:type="spellStart"/>
      <w:r>
        <w:t>给了一个长度为</w:t>
      </w:r>
      <w:r>
        <w:t>n</w:t>
      </w:r>
      <w:r>
        <w:t>的</w:t>
      </w:r>
      <w:proofErr w:type="spellEnd"/>
      <w:r>
        <w:t xml:space="preserve"> </w:t>
      </w:r>
      <w:r>
        <w:t>值的范围为</w:t>
      </w:r>
      <w:r>
        <w:t xml:space="preserve">0 </w:t>
      </w:r>
      <w:r>
        <w:t>到</w:t>
      </w:r>
      <w:r>
        <w:t xml:space="preserve"> n-1</w:t>
      </w:r>
      <w:r>
        <w:t>的数组，然后判断是否有重复的元素出现的问题。</w:t>
      </w:r>
      <w:r>
        <w:t xml:space="preserve"> </w:t>
      </w:r>
      <w:r>
        <w:br/>
        <w:t xml:space="preserve"> </w:t>
      </w:r>
      <w:proofErr w:type="spellStart"/>
      <w:r>
        <w:rPr>
          <w:lang w:eastAsia="zh-CN"/>
        </w:rPr>
        <w:t>leetcode</w:t>
      </w:r>
      <w:proofErr w:type="spellEnd"/>
      <w:r>
        <w:rPr>
          <w:lang w:eastAsia="zh-CN"/>
        </w:rPr>
        <w:t xml:space="preserve"> 42 </w:t>
      </w:r>
      <w:r>
        <w:rPr>
          <w:lang w:eastAsia="zh-CN"/>
        </w:rPr>
        <w:t>雨水收集问题</w:t>
      </w:r>
      <w:r>
        <w:rPr>
          <w:lang w:eastAsia="zh-CN"/>
        </w:rPr>
        <w:t xml:space="preserve"> </w:t>
      </w:r>
      <w:r>
        <w:rPr>
          <w:lang w:eastAsia="zh-CN"/>
        </w:rPr>
        <w:br/>
      </w:r>
      <w:r>
        <w:rPr>
          <w:lang w:eastAsia="zh-CN"/>
        </w:rPr>
        <w:br/>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t xml:space="preserve"> </w:t>
      </w:r>
      <w:r>
        <w:rPr>
          <w:lang w:eastAsia="zh-CN"/>
        </w:rPr>
        <w:t>拼多多：</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自我介绍，</w:t>
      </w:r>
      <w:proofErr w:type="spellStart"/>
      <w:r>
        <w:rPr>
          <w:lang w:eastAsia="zh-CN"/>
        </w:rPr>
        <w:t>redis</w:t>
      </w:r>
      <w:proofErr w:type="spellEnd"/>
      <w:r>
        <w:rPr>
          <w:lang w:eastAsia="zh-CN"/>
        </w:rPr>
        <w:t>，分布式锁，</w:t>
      </w:r>
      <w:r>
        <w:rPr>
          <w:lang w:eastAsia="zh-CN"/>
        </w:rPr>
        <w:t xml:space="preserve"> </w:t>
      </w:r>
      <w:proofErr w:type="spellStart"/>
      <w:r>
        <w:rPr>
          <w:lang w:eastAsia="zh-CN"/>
        </w:rPr>
        <w:t>redlock</w:t>
      </w:r>
      <w:proofErr w:type="spellEnd"/>
      <w:r>
        <w:rPr>
          <w:lang w:eastAsia="zh-CN"/>
        </w:rPr>
        <w:t>算法，</w:t>
      </w:r>
      <w:r>
        <w:rPr>
          <w:lang w:eastAsia="zh-CN"/>
        </w:rPr>
        <w:t>zookeeper</w:t>
      </w:r>
      <w:r>
        <w:rPr>
          <w:lang w:eastAsia="zh-CN"/>
        </w:rPr>
        <w:t>分布式锁，分布式锁的问题</w:t>
      </w:r>
      <w:r>
        <w:rPr>
          <w:lang w:eastAsia="zh-CN"/>
        </w:rPr>
        <w:t xml:space="preserve"> </w:t>
      </w:r>
      <w:r>
        <w:rPr>
          <w:lang w:eastAsia="zh-CN"/>
        </w:rPr>
        <w:br/>
        <w:t xml:space="preserve"> </w:t>
      </w:r>
      <w:r>
        <w:rPr>
          <w:lang w:eastAsia="zh-CN"/>
        </w:rPr>
        <w:t>手写一个随机选择算法的变种</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说明一下缺页中断，</w:t>
      </w:r>
      <w:r>
        <w:rPr>
          <w:lang w:eastAsia="zh-CN"/>
        </w:rPr>
        <w:t xml:space="preserve"> </w:t>
      </w:r>
      <w:r>
        <w:rPr>
          <w:lang w:eastAsia="zh-CN"/>
        </w:rPr>
        <w:t>虚拟内存</w:t>
      </w:r>
      <w:r>
        <w:rPr>
          <w:lang w:eastAsia="zh-CN"/>
        </w:rPr>
        <w:t xml:space="preserve"> </w:t>
      </w:r>
      <w:r>
        <w:rPr>
          <w:lang w:eastAsia="zh-CN"/>
        </w:rPr>
        <w:br/>
        <w:t xml:space="preserve"> JVM</w:t>
      </w:r>
      <w:r>
        <w:rPr>
          <w:lang w:eastAsia="zh-CN"/>
        </w:rPr>
        <w:t>中的内存区域划分，堆的分代，为什么分代，</w:t>
      </w:r>
      <w:r>
        <w:rPr>
          <w:lang w:eastAsia="zh-CN"/>
        </w:rPr>
        <w:t xml:space="preserve"> </w:t>
      </w:r>
      <w:r>
        <w:rPr>
          <w:lang w:eastAsia="zh-CN"/>
        </w:rPr>
        <w:t>垃圾回收算法，垃圾回收器</w:t>
      </w:r>
      <w:r>
        <w:rPr>
          <w:lang w:eastAsia="zh-CN"/>
        </w:rPr>
        <w:t xml:space="preserve"> </w:t>
      </w:r>
      <w:r>
        <w:rPr>
          <w:lang w:eastAsia="zh-CN"/>
        </w:rPr>
        <w:br/>
        <w:t xml:space="preserve"> Linux</w:t>
      </w:r>
      <w:r>
        <w:rPr>
          <w:lang w:eastAsia="zh-CN"/>
        </w:rPr>
        <w:t>进程间的通信方式，</w:t>
      </w:r>
      <w:r>
        <w:rPr>
          <w:lang w:eastAsia="zh-CN"/>
        </w:rPr>
        <w:t xml:space="preserve"> </w:t>
      </w:r>
      <w:r>
        <w:rPr>
          <w:lang w:eastAsia="zh-CN"/>
        </w:rPr>
        <w:t>管道，有名管道，</w:t>
      </w:r>
      <w:r>
        <w:rPr>
          <w:lang w:eastAsia="zh-CN"/>
        </w:rPr>
        <w:t>socket</w:t>
      </w:r>
      <w:r>
        <w:rPr>
          <w:lang w:eastAsia="zh-CN"/>
        </w:rPr>
        <w:t>，共享内存，消息队列</w:t>
      </w:r>
      <w:r>
        <w:rPr>
          <w:lang w:eastAsia="zh-CN"/>
        </w:rPr>
        <w:t xml:space="preserve"> </w:t>
      </w:r>
      <w:r>
        <w:rPr>
          <w:lang w:eastAsia="zh-CN"/>
        </w:rPr>
        <w:br/>
        <w:t xml:space="preserve"> </w:t>
      </w:r>
      <w:r>
        <w:rPr>
          <w:lang w:eastAsia="zh-CN"/>
        </w:rPr>
        <w:t>如何实现进程间特定场景下的高效通信，</w:t>
      </w:r>
      <w:r>
        <w:rPr>
          <w:lang w:eastAsia="zh-CN"/>
        </w:rPr>
        <w:t xml:space="preserve"> </w:t>
      </w:r>
      <w:r>
        <w:rPr>
          <w:lang w:eastAsia="zh-CN"/>
        </w:rPr>
        <w:t>问了存储相关的问题。</w:t>
      </w:r>
      <w:r>
        <w:rPr>
          <w:lang w:eastAsia="zh-CN"/>
        </w:rPr>
        <w:t xml:space="preserve"> </w:t>
      </w:r>
      <w:r>
        <w:rPr>
          <w:lang w:eastAsia="zh-CN"/>
        </w:rPr>
        <w:br/>
        <w:t xml:space="preserve"> MySQL</w:t>
      </w:r>
      <w:r>
        <w:rPr>
          <w:lang w:eastAsia="zh-CN"/>
        </w:rPr>
        <w:t>索引类型，</w:t>
      </w:r>
      <w:r>
        <w:rPr>
          <w:lang w:eastAsia="zh-CN"/>
        </w:rPr>
        <w:t xml:space="preserve"> </w:t>
      </w:r>
      <w:r>
        <w:rPr>
          <w:lang w:eastAsia="zh-CN"/>
        </w:rPr>
        <w:t>底层的数据结构</w:t>
      </w:r>
      <w:r>
        <w:rPr>
          <w:lang w:eastAsia="zh-CN"/>
        </w:rPr>
        <w:t xml:space="preserve"> </w:t>
      </w:r>
      <w:r>
        <w:rPr>
          <w:lang w:eastAsia="zh-CN"/>
        </w:rPr>
        <w:br/>
        <w:t xml:space="preserve"> </w:t>
      </w:r>
      <w:r>
        <w:rPr>
          <w:lang w:eastAsia="zh-CN"/>
        </w:rPr>
        <w:t>手写一个双链表的插入和删除，查找方法</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HR</w:t>
      </w:r>
      <w:r>
        <w:rPr>
          <w:lang w:eastAsia="zh-CN"/>
        </w:rPr>
        <w:t>：</w:t>
      </w:r>
      <w:r>
        <w:rPr>
          <w:lang w:eastAsia="zh-CN"/>
        </w:rPr>
        <w:t xml:space="preserve"> </w:t>
      </w:r>
      <w:r>
        <w:rPr>
          <w:lang w:eastAsia="zh-CN"/>
        </w:rPr>
        <w:br/>
      </w:r>
      <w:r>
        <w:rPr>
          <w:lang w:eastAsia="zh-CN"/>
        </w:rPr>
        <w:lastRenderedPageBreak/>
        <w:t xml:space="preserve">  </w:t>
      </w:r>
      <w:r>
        <w:rPr>
          <w:lang w:eastAsia="zh-CN"/>
        </w:rPr>
        <w:br/>
      </w:r>
      <w:r>
        <w:rPr>
          <w:lang w:eastAsia="zh-CN"/>
        </w:rPr>
        <w:br/>
      </w:r>
      <w:r>
        <w:rPr>
          <w:lang w:eastAsia="zh-CN"/>
        </w:rPr>
        <w:br/>
        <w:t xml:space="preserve"> </w:t>
      </w:r>
      <w:r>
        <w:rPr>
          <w:lang w:eastAsia="zh-CN"/>
        </w:rPr>
        <w:t>为什么换专业</w:t>
      </w:r>
      <w:r>
        <w:rPr>
          <w:lang w:eastAsia="zh-CN"/>
        </w:rPr>
        <w:t xml:space="preserve"> </w:t>
      </w:r>
      <w:r>
        <w:rPr>
          <w:lang w:eastAsia="zh-CN"/>
        </w:rPr>
        <w:br/>
        <w:t xml:space="preserve"> </w:t>
      </w:r>
      <w:r>
        <w:rPr>
          <w:lang w:eastAsia="zh-CN"/>
        </w:rPr>
        <w:t>有没有其他公司的</w:t>
      </w:r>
      <w:r>
        <w:rPr>
          <w:lang w:eastAsia="zh-CN"/>
        </w:rPr>
        <w:t>offer</w:t>
      </w:r>
      <w:r>
        <w:rPr>
          <w:lang w:eastAsia="zh-CN"/>
        </w:rPr>
        <w:t>，</w:t>
      </w:r>
      <w:r>
        <w:rPr>
          <w:lang w:eastAsia="zh-CN"/>
        </w:rPr>
        <w:t xml:space="preserve"> </w:t>
      </w:r>
      <w:r>
        <w:rPr>
          <w:lang w:eastAsia="zh-CN"/>
        </w:rPr>
        <w:br/>
        <w:t xml:space="preserve"> </w:t>
      </w:r>
      <w:r>
        <w:rPr>
          <w:lang w:eastAsia="zh-CN"/>
        </w:rPr>
        <w:t>职业规划</w:t>
      </w:r>
      <w:r>
        <w:rPr>
          <w:lang w:eastAsia="zh-CN"/>
        </w:rPr>
        <w:t xml:space="preserve"> </w:t>
      </w:r>
      <w:r>
        <w:rPr>
          <w:lang w:eastAsia="zh-CN"/>
        </w:rPr>
        <w:br/>
        <w:t xml:space="preserve"> </w:t>
      </w:r>
      <w:r>
        <w:rPr>
          <w:lang w:eastAsia="zh-CN"/>
        </w:rPr>
        <w:t>你认为自己转专业和科班出身相比差距在哪里，我们为什么要录用你</w:t>
      </w:r>
      <w:r>
        <w:rPr>
          <w:lang w:eastAsia="zh-CN"/>
        </w:rPr>
        <w:t xml:space="preserve"> 555 </w:t>
      </w:r>
      <w:r>
        <w:rPr>
          <w:lang w:eastAsia="zh-CN"/>
        </w:rPr>
        <w:br/>
        <w:t xml:space="preserve"> </w:t>
      </w:r>
      <w:r>
        <w:rPr>
          <w:lang w:eastAsia="zh-CN"/>
        </w:rPr>
        <w:t>学习的过程，</w:t>
      </w:r>
      <w:r>
        <w:rPr>
          <w:lang w:eastAsia="zh-CN"/>
        </w:rPr>
        <w:t xml:space="preserve"> </w:t>
      </w:r>
      <w:r>
        <w:rPr>
          <w:lang w:eastAsia="zh-CN"/>
        </w:rPr>
        <w:t>如何去学习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招银</w:t>
      </w:r>
      <w:r>
        <w:rPr>
          <w:lang w:eastAsia="zh-CN"/>
        </w:rPr>
        <w:t xml:space="preserve"> </w:t>
      </w:r>
      <w:r>
        <w:rPr>
          <w:lang w:eastAsia="zh-CN"/>
        </w:rPr>
        <w:br/>
        <w:t xml:space="preserve"> </w:t>
      </w:r>
      <w:r>
        <w:rPr>
          <w:lang w:eastAsia="zh-CN"/>
        </w:rPr>
        <w:br/>
        <w:t xml:space="preserve">   </w:t>
      </w:r>
      <w:r>
        <w:rPr>
          <w:lang w:eastAsia="zh-CN"/>
        </w:rPr>
        <w:t>电话简历面：</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事务的特性</w:t>
      </w:r>
      <w:r>
        <w:rPr>
          <w:lang w:eastAsia="zh-CN"/>
        </w:rPr>
        <w:t xml:space="preserve"> ACID </w:t>
      </w:r>
      <w:r>
        <w:rPr>
          <w:lang w:eastAsia="zh-CN"/>
        </w:rPr>
        <w:t>，</w:t>
      </w:r>
      <w:r>
        <w:rPr>
          <w:lang w:eastAsia="zh-CN"/>
        </w:rPr>
        <w:t xml:space="preserve"> </w:t>
      </w:r>
      <w:r>
        <w:rPr>
          <w:lang w:eastAsia="zh-CN"/>
        </w:rPr>
        <w:t>数据库的死锁发生的情景</w:t>
      </w:r>
      <w:r>
        <w:rPr>
          <w:lang w:eastAsia="zh-CN"/>
        </w:rPr>
        <w:t xml:space="preserve"> </w:t>
      </w:r>
      <w:r>
        <w:rPr>
          <w:lang w:eastAsia="zh-CN"/>
        </w:rPr>
        <w:br/>
        <w:t xml:space="preserve"> </w:t>
      </w:r>
      <w:r>
        <w:rPr>
          <w:lang w:eastAsia="zh-CN"/>
        </w:rPr>
        <w:t>死锁的四个必要特性，</w:t>
      </w:r>
      <w:r>
        <w:rPr>
          <w:lang w:eastAsia="zh-CN"/>
        </w:rPr>
        <w:t xml:space="preserve"> </w:t>
      </w:r>
      <w:r>
        <w:rPr>
          <w:lang w:eastAsia="zh-CN"/>
        </w:rPr>
        <w:t>非共享，</w:t>
      </w:r>
      <w:r>
        <w:rPr>
          <w:lang w:eastAsia="zh-CN"/>
        </w:rPr>
        <w:t xml:space="preserve"> </w:t>
      </w:r>
      <w:r>
        <w:rPr>
          <w:lang w:eastAsia="zh-CN"/>
        </w:rPr>
        <w:t>持有并等待，</w:t>
      </w:r>
      <w:r>
        <w:rPr>
          <w:lang w:eastAsia="zh-CN"/>
        </w:rPr>
        <w:t xml:space="preserve"> </w:t>
      </w:r>
      <w:r>
        <w:rPr>
          <w:lang w:eastAsia="zh-CN"/>
        </w:rPr>
        <w:t>非抢占，</w:t>
      </w:r>
      <w:r>
        <w:rPr>
          <w:lang w:eastAsia="zh-CN"/>
        </w:rPr>
        <w:t xml:space="preserve"> </w:t>
      </w:r>
      <w:r>
        <w:rPr>
          <w:lang w:eastAsia="zh-CN"/>
        </w:rPr>
        <w:t>循环等待</w:t>
      </w:r>
      <w:r>
        <w:rPr>
          <w:lang w:eastAsia="zh-CN"/>
        </w:rPr>
        <w:t xml:space="preserve"> </w:t>
      </w:r>
      <w:r>
        <w:rPr>
          <w:lang w:eastAsia="zh-CN"/>
        </w:rPr>
        <w:br/>
        <w:t xml:space="preserve"> </w:t>
      </w:r>
      <w:r>
        <w:rPr>
          <w:lang w:eastAsia="zh-CN"/>
        </w:rPr>
        <w:t>死锁避免</w:t>
      </w:r>
      <w:r>
        <w:rPr>
          <w:lang w:eastAsia="zh-CN"/>
        </w:rPr>
        <w:t xml:space="preserve"> </w:t>
      </w:r>
      <w:r>
        <w:rPr>
          <w:lang w:eastAsia="zh-CN"/>
        </w:rPr>
        <w:t>死锁预防</w:t>
      </w:r>
      <w:r>
        <w:rPr>
          <w:lang w:eastAsia="zh-CN"/>
        </w:rPr>
        <w:t xml:space="preserve"> </w:t>
      </w:r>
      <w:r>
        <w:rPr>
          <w:lang w:eastAsia="zh-CN"/>
        </w:rPr>
        <w:br/>
        <w:t xml:space="preserve"> </w:t>
      </w:r>
      <w:r>
        <w:rPr>
          <w:lang w:eastAsia="zh-CN"/>
        </w:rPr>
        <w:t>线程的状态</w:t>
      </w:r>
      <w:r>
        <w:rPr>
          <w:lang w:eastAsia="zh-CN"/>
        </w:rPr>
        <w:t xml:space="preserve"> </w:t>
      </w:r>
      <w:r>
        <w:rPr>
          <w:lang w:eastAsia="zh-CN"/>
        </w:rPr>
        <w:t>，</w:t>
      </w:r>
      <w:r>
        <w:rPr>
          <w:lang w:eastAsia="zh-CN"/>
        </w:rPr>
        <w:t xml:space="preserve"> </w:t>
      </w:r>
      <w:r>
        <w:rPr>
          <w:lang w:eastAsia="zh-CN"/>
        </w:rPr>
        <w:t>新建，就绪，</w:t>
      </w:r>
      <w:r>
        <w:rPr>
          <w:lang w:eastAsia="zh-CN"/>
        </w:rPr>
        <w:t>running</w:t>
      </w:r>
      <w:r>
        <w:rPr>
          <w:lang w:eastAsia="zh-CN"/>
        </w:rPr>
        <w:t>，</w:t>
      </w:r>
      <w:r>
        <w:rPr>
          <w:lang w:eastAsia="zh-CN"/>
        </w:rPr>
        <w:t xml:space="preserve"> wait</w:t>
      </w:r>
      <w:r>
        <w:rPr>
          <w:lang w:eastAsia="zh-CN"/>
        </w:rPr>
        <w:t>，</w:t>
      </w:r>
      <w:r>
        <w:rPr>
          <w:lang w:eastAsia="zh-CN"/>
        </w:rPr>
        <w:t xml:space="preserve"> blocked</w:t>
      </w:r>
      <w:r>
        <w:rPr>
          <w:lang w:eastAsia="zh-CN"/>
        </w:rPr>
        <w:t>，</w:t>
      </w:r>
      <w:r>
        <w:rPr>
          <w:lang w:eastAsia="zh-CN"/>
        </w:rPr>
        <w:t xml:space="preserve"> terminated </w:t>
      </w:r>
      <w:r>
        <w:rPr>
          <w:lang w:eastAsia="zh-CN"/>
        </w:rPr>
        <w:br/>
        <w:t xml:space="preserve"> sleep </w:t>
      </w:r>
      <w:r>
        <w:rPr>
          <w:lang w:eastAsia="zh-CN"/>
        </w:rPr>
        <w:t>和</w:t>
      </w:r>
      <w:r>
        <w:rPr>
          <w:lang w:eastAsia="zh-CN"/>
        </w:rPr>
        <w:t xml:space="preserve"> wait </w:t>
      </w:r>
      <w:r>
        <w:rPr>
          <w:lang w:eastAsia="zh-CN"/>
        </w:rPr>
        <w:t>的区别，</w:t>
      </w:r>
      <w:r>
        <w:rPr>
          <w:lang w:eastAsia="zh-CN"/>
        </w:rPr>
        <w:t xml:space="preserve"> </w:t>
      </w:r>
      <w:r>
        <w:rPr>
          <w:lang w:eastAsia="zh-CN"/>
        </w:rPr>
        <w:t>类的不同，是否会释放持有的锁，</w:t>
      </w:r>
      <w:r>
        <w:rPr>
          <w:lang w:eastAsia="zh-CN"/>
        </w:rPr>
        <w:t xml:space="preserve">monitor </w:t>
      </w:r>
      <w:r>
        <w:rPr>
          <w:lang w:eastAsia="zh-CN"/>
        </w:rPr>
        <w:br/>
        <w:t xml:space="preserve"> JDK </w:t>
      </w:r>
      <w:r>
        <w:rPr>
          <w:lang w:eastAsia="zh-CN"/>
        </w:rPr>
        <w:t>可重入锁，</w:t>
      </w:r>
      <w:r>
        <w:rPr>
          <w:lang w:eastAsia="zh-CN"/>
        </w:rPr>
        <w:t xml:space="preserve"> </w:t>
      </w:r>
      <w:r>
        <w:rPr>
          <w:lang w:eastAsia="zh-CN"/>
        </w:rPr>
        <w:t>读写锁</w:t>
      </w:r>
      <w:r>
        <w:rPr>
          <w:lang w:eastAsia="zh-CN"/>
        </w:rPr>
        <w:t xml:space="preserve"> </w:t>
      </w:r>
      <w:r>
        <w:rPr>
          <w:lang w:eastAsia="zh-CN"/>
        </w:rPr>
        <w:t>，</w:t>
      </w:r>
      <w:r>
        <w:rPr>
          <w:lang w:eastAsia="zh-CN"/>
        </w:rPr>
        <w:t xml:space="preserve"> </w:t>
      </w:r>
      <w:r>
        <w:rPr>
          <w:lang w:eastAsia="zh-CN"/>
        </w:rPr>
        <w:t>底层</w:t>
      </w:r>
      <w:r>
        <w:rPr>
          <w:lang w:eastAsia="zh-CN"/>
        </w:rPr>
        <w:t xml:space="preserve"> AQS</w:t>
      </w:r>
      <w:r>
        <w:rPr>
          <w:lang w:eastAsia="zh-CN"/>
        </w:rPr>
        <w:t>，抽象队列同步器的机制</w:t>
      </w:r>
      <w:r>
        <w:rPr>
          <w:lang w:eastAsia="zh-CN"/>
        </w:rPr>
        <w:t xml:space="preserve"> </w:t>
      </w:r>
      <w:r>
        <w:rPr>
          <w:lang w:eastAsia="zh-CN"/>
        </w:rPr>
        <w:br/>
        <w:t xml:space="preserve"> </w:t>
      </w:r>
      <w:r>
        <w:rPr>
          <w:lang w:eastAsia="zh-CN"/>
        </w:rPr>
        <w:t>悲观锁和乐观锁，</w:t>
      </w:r>
      <w:r>
        <w:rPr>
          <w:lang w:eastAsia="zh-CN"/>
        </w:rPr>
        <w:t xml:space="preserve"> </w:t>
      </w:r>
      <w:r>
        <w:rPr>
          <w:lang w:eastAsia="zh-CN"/>
        </w:rPr>
        <w:t>概念上，</w:t>
      </w:r>
      <w:r>
        <w:rPr>
          <w:lang w:eastAsia="zh-CN"/>
        </w:rPr>
        <w:t xml:space="preserve">JDK </w:t>
      </w:r>
      <w:r>
        <w:rPr>
          <w:lang w:eastAsia="zh-CN"/>
        </w:rPr>
        <w:t>中的类，</w:t>
      </w:r>
      <w:r>
        <w:rPr>
          <w:lang w:eastAsia="zh-CN"/>
        </w:rPr>
        <w:t xml:space="preserve"> CAS</w:t>
      </w:r>
      <w:r>
        <w:rPr>
          <w:lang w:eastAsia="zh-CN"/>
        </w:rPr>
        <w:t>的缺点，</w:t>
      </w:r>
      <w:r>
        <w:rPr>
          <w:lang w:eastAsia="zh-CN"/>
        </w:rPr>
        <w:t xml:space="preserve"> </w:t>
      </w:r>
      <w:r>
        <w:rPr>
          <w:lang w:eastAsia="zh-CN"/>
        </w:rPr>
        <w:t>空转，</w:t>
      </w:r>
      <w:r>
        <w:rPr>
          <w:lang w:eastAsia="zh-CN"/>
        </w:rPr>
        <w:t>ABA</w:t>
      </w:r>
      <w:r>
        <w:rPr>
          <w:lang w:eastAsia="zh-CN"/>
        </w:rPr>
        <w:t>问题。使用</w:t>
      </w:r>
      <w:r>
        <w:rPr>
          <w:lang w:eastAsia="zh-CN"/>
        </w:rPr>
        <w:t>pause</w:t>
      </w:r>
      <w:r>
        <w:rPr>
          <w:lang w:eastAsia="zh-CN"/>
        </w:rPr>
        <w:t>指令，</w:t>
      </w:r>
      <w:r>
        <w:rPr>
          <w:lang w:eastAsia="zh-CN"/>
        </w:rPr>
        <w:t xml:space="preserve"> </w:t>
      </w:r>
      <w:proofErr w:type="spellStart"/>
      <w:r>
        <w:rPr>
          <w:lang w:eastAsia="zh-CN"/>
        </w:rPr>
        <w:t>AtomicStampedReference</w:t>
      </w:r>
      <w:proofErr w:type="spellEnd"/>
      <w:r>
        <w:rPr>
          <w:lang w:eastAsia="zh-CN"/>
        </w:rPr>
        <w:t xml:space="preserve"> </w:t>
      </w:r>
      <w:r>
        <w:rPr>
          <w:lang w:eastAsia="zh-CN"/>
        </w:rPr>
        <w:br/>
        <w:t xml:space="preserve"> </w:t>
      </w:r>
      <w:r>
        <w:rPr>
          <w:lang w:eastAsia="zh-CN"/>
        </w:rPr>
        <w:t>讲一讲</w:t>
      </w:r>
      <w:r>
        <w:rPr>
          <w:lang w:eastAsia="zh-CN"/>
        </w:rPr>
        <w:t>Servlet</w:t>
      </w:r>
      <w:r>
        <w:rPr>
          <w:lang w:eastAsia="zh-CN"/>
        </w:rPr>
        <w:t>，</w:t>
      </w:r>
      <w:r>
        <w:rPr>
          <w:lang w:eastAsia="zh-CN"/>
        </w:rPr>
        <w:t xml:space="preserve"> web.xml </w:t>
      </w:r>
      <w:r>
        <w:rPr>
          <w:lang w:eastAsia="zh-CN"/>
        </w:rPr>
        <w:t>配置路径到</w:t>
      </w:r>
      <w:r>
        <w:rPr>
          <w:lang w:eastAsia="zh-CN"/>
        </w:rPr>
        <w:t>servlet</w:t>
      </w:r>
      <w:r>
        <w:rPr>
          <w:lang w:eastAsia="zh-CN"/>
        </w:rPr>
        <w:t>的映射，</w:t>
      </w:r>
      <w:r>
        <w:rPr>
          <w:lang w:eastAsia="zh-CN"/>
        </w:rPr>
        <w:t xml:space="preserve"> </w:t>
      </w:r>
      <w:proofErr w:type="spellStart"/>
      <w:r>
        <w:rPr>
          <w:lang w:eastAsia="zh-CN"/>
        </w:rPr>
        <w:t>init</w:t>
      </w:r>
      <w:proofErr w:type="spellEnd"/>
      <w:r>
        <w:rPr>
          <w:lang w:eastAsia="zh-CN"/>
        </w:rPr>
        <w:t>，</w:t>
      </w:r>
      <w:r>
        <w:rPr>
          <w:lang w:eastAsia="zh-CN"/>
        </w:rPr>
        <w:t xml:space="preserve"> service</w:t>
      </w:r>
      <w:r>
        <w:rPr>
          <w:lang w:eastAsia="zh-CN"/>
        </w:rPr>
        <w:t>，</w:t>
      </w:r>
      <w:r>
        <w:rPr>
          <w:lang w:eastAsia="zh-CN"/>
        </w:rPr>
        <w:t xml:space="preserve"> destroy </w:t>
      </w:r>
      <w:r>
        <w:rPr>
          <w:lang w:eastAsia="zh-CN"/>
        </w:rPr>
        <w:br/>
        <w:t xml:space="preserve"> </w:t>
      </w:r>
      <w:r>
        <w:rPr>
          <w:lang w:eastAsia="zh-CN"/>
        </w:rPr>
        <w:t>可以看一看</w:t>
      </w:r>
      <w:r>
        <w:rPr>
          <w:lang w:eastAsia="zh-CN"/>
        </w:rPr>
        <w:t>Tomcat</w:t>
      </w:r>
      <w:r>
        <w:rPr>
          <w:lang w:eastAsia="zh-CN"/>
        </w:rPr>
        <w:t>容器的过程</w:t>
      </w:r>
      <w:r>
        <w:rPr>
          <w:lang w:eastAsia="zh-CN"/>
        </w:rPr>
        <w:t xml:space="preserve"> </w:t>
      </w:r>
      <w:r>
        <w:rPr>
          <w:lang w:eastAsia="zh-CN"/>
        </w:rPr>
        <w:t>，</w:t>
      </w:r>
      <w:r>
        <w:rPr>
          <w:lang w:eastAsia="zh-CN"/>
        </w:rPr>
        <w:t>Connector</w:t>
      </w:r>
      <w:r>
        <w:rPr>
          <w:lang w:eastAsia="zh-CN"/>
        </w:rPr>
        <w:t>和</w:t>
      </w:r>
      <w:r>
        <w:rPr>
          <w:lang w:eastAsia="zh-CN"/>
        </w:rPr>
        <w:t xml:space="preserve"> Context</w:t>
      </w:r>
      <w:r>
        <w:rPr>
          <w:lang w:eastAsia="zh-CN"/>
        </w:rPr>
        <w:t>容器两大部分。</w:t>
      </w:r>
      <w:r>
        <w:rPr>
          <w:lang w:eastAsia="zh-CN"/>
        </w:rPr>
        <w:t xml:space="preserve"> </w:t>
      </w:r>
      <w:proofErr w:type="spellStart"/>
      <w:r>
        <w:t>完成从</w:t>
      </w:r>
      <w:r>
        <w:t>socket</w:t>
      </w:r>
      <w:r>
        <w:t>到</w:t>
      </w:r>
      <w:proofErr w:type="spellEnd"/>
      <w:r>
        <w:t xml:space="preserve"> </w:t>
      </w:r>
      <w:proofErr w:type="spellStart"/>
      <w:r>
        <w:t>request</w:t>
      </w:r>
      <w:r>
        <w:t>和</w:t>
      </w:r>
      <w:r>
        <w:t>Response</w:t>
      </w:r>
      <w:r>
        <w:t>对象的构造</w:t>
      </w:r>
      <w:proofErr w:type="spellEnd"/>
      <w:r>
        <w:t xml:space="preserve"> </w:t>
      </w:r>
      <w:r>
        <w:br/>
        <w:t xml:space="preserve"> </w:t>
      </w:r>
      <w:proofErr w:type="spellStart"/>
      <w:r>
        <w:t>SpringMVC</w:t>
      </w:r>
      <w:r>
        <w:t>的</w:t>
      </w:r>
      <w:proofErr w:type="spellEnd"/>
      <w:r>
        <w:t xml:space="preserve"> dispatcher-</w:t>
      </w:r>
      <w:proofErr w:type="spellStart"/>
      <w:r>
        <w:t>servlet</w:t>
      </w:r>
      <w:r>
        <w:t>的请求解析过程</w:t>
      </w:r>
      <w:proofErr w:type="spellEnd"/>
      <w:r>
        <w:t xml:space="preserve"> </w:t>
      </w:r>
      <w:r>
        <w:br/>
        <w:t xml:space="preserve"> </w:t>
      </w:r>
      <w:proofErr w:type="spellStart"/>
      <w:r>
        <w:t>redis</w:t>
      </w:r>
      <w:r>
        <w:t>介绍</w:t>
      </w:r>
      <w:proofErr w:type="spellEnd"/>
      <w:r>
        <w:t>，</w:t>
      </w:r>
      <w:r>
        <w:t xml:space="preserve"> </w:t>
      </w:r>
      <w:proofErr w:type="spellStart"/>
      <w:r>
        <w:t>系统中的角色，作为缓存</w:t>
      </w:r>
      <w:proofErr w:type="spellEnd"/>
      <w:r>
        <w:t>，</w:t>
      </w:r>
      <w:r>
        <w:t xml:space="preserve"> </w:t>
      </w:r>
      <w:proofErr w:type="spellStart"/>
      <w:r>
        <w:t>分布式</w:t>
      </w:r>
      <w:r>
        <w:t>session</w:t>
      </w:r>
      <w:r>
        <w:t>服务器</w:t>
      </w:r>
      <w:proofErr w:type="spellEnd"/>
      <w:r>
        <w:t xml:space="preserve"> </w:t>
      </w:r>
      <w:r>
        <w:br/>
        <w:t xml:space="preserve"> </w:t>
      </w:r>
      <w:proofErr w:type="spellStart"/>
      <w:r>
        <w:t>redis</w:t>
      </w:r>
      <w:r>
        <w:t>的</w:t>
      </w:r>
      <w:proofErr w:type="spellEnd"/>
      <w:r>
        <w:t xml:space="preserve"> </w:t>
      </w:r>
      <w:proofErr w:type="spellStart"/>
      <w:r>
        <w:t>性能，可用性，主从复制</w:t>
      </w:r>
      <w:r>
        <w:t>+</w:t>
      </w:r>
      <w:r>
        <w:t>哨兵</w:t>
      </w:r>
      <w:proofErr w:type="spellEnd"/>
      <w:r>
        <w:t>，</w:t>
      </w:r>
      <w:r>
        <w:t xml:space="preserve"> </w:t>
      </w:r>
      <w:proofErr w:type="spellStart"/>
      <w:r>
        <w:t>redis</w:t>
      </w:r>
      <w:r>
        <w:t>缓存访问有网络上的消耗</w:t>
      </w:r>
      <w:proofErr w:type="spellEnd"/>
      <w:r>
        <w:t>。</w:t>
      </w:r>
      <w:r>
        <w:t xml:space="preserve"> </w:t>
      </w:r>
      <w:r>
        <w:br/>
      </w:r>
      <w:r>
        <w:lastRenderedPageBreak/>
        <w:t xml:space="preserve"> </w:t>
      </w:r>
      <w:proofErr w:type="spellStart"/>
      <w:r>
        <w:rPr>
          <w:lang w:eastAsia="zh-CN"/>
        </w:rPr>
        <w:t>redis</w:t>
      </w:r>
      <w:proofErr w:type="spellEnd"/>
      <w:r>
        <w:rPr>
          <w:lang w:eastAsia="zh-CN"/>
        </w:rPr>
        <w:t>事务，</w:t>
      </w:r>
      <w:r>
        <w:rPr>
          <w:lang w:eastAsia="zh-CN"/>
        </w:rPr>
        <w:t xml:space="preserve"> </w:t>
      </w:r>
      <w:r>
        <w:rPr>
          <w:lang w:eastAsia="zh-CN"/>
        </w:rPr>
        <w:t>分布式事务，</w:t>
      </w:r>
      <w:r>
        <w:rPr>
          <w:lang w:eastAsia="zh-CN"/>
        </w:rPr>
        <w:t xml:space="preserve"> 2PC</w:t>
      </w:r>
      <w:r>
        <w:rPr>
          <w:lang w:eastAsia="zh-CN"/>
        </w:rPr>
        <w:t>，</w:t>
      </w:r>
      <w:r>
        <w:rPr>
          <w:lang w:eastAsia="zh-CN"/>
        </w:rPr>
        <w:t xml:space="preserve"> </w:t>
      </w:r>
      <w:r>
        <w:rPr>
          <w:lang w:eastAsia="zh-CN"/>
        </w:rPr>
        <w:t>本地消息表等，</w:t>
      </w:r>
      <w:r>
        <w:rPr>
          <w:lang w:eastAsia="zh-CN"/>
        </w:rPr>
        <w:t xml:space="preserve"> 3PC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w:t>
      </w:r>
      <w:r>
        <w:rPr>
          <w:lang w:eastAsia="zh-CN"/>
        </w:rPr>
        <w:t xml:space="preserve"> </w:t>
      </w:r>
      <w:r>
        <w:rPr>
          <w:lang w:eastAsia="zh-CN"/>
        </w:rPr>
        <w:br/>
      </w:r>
      <w:r>
        <w:rPr>
          <w:lang w:eastAsia="zh-CN"/>
        </w:rPr>
        <w:br/>
      </w:r>
      <w:r>
        <w:rPr>
          <w:lang w:eastAsia="zh-CN"/>
        </w:rPr>
        <w:br/>
        <w:t xml:space="preserve">  </w:t>
      </w:r>
      <w:r>
        <w:rPr>
          <w:lang w:eastAsia="zh-CN"/>
        </w:rPr>
        <w:t>一面：</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t>项目</w:t>
      </w:r>
      <w:r>
        <w:rPr>
          <w:lang w:eastAsia="zh-CN"/>
        </w:rPr>
        <w:t xml:space="preserve"> </w:t>
      </w:r>
      <w:r>
        <w:rPr>
          <w:lang w:eastAsia="zh-CN"/>
        </w:rPr>
        <w:br/>
        <w:t xml:space="preserve"> </w:t>
      </w:r>
      <w:r>
        <w:rPr>
          <w:lang w:eastAsia="zh-CN"/>
        </w:rPr>
        <w:t>收获最大的一个项目，</w:t>
      </w:r>
      <w:r>
        <w:rPr>
          <w:lang w:eastAsia="zh-CN"/>
        </w:rPr>
        <w:t xml:space="preserve"> </w:t>
      </w:r>
      <w:r>
        <w:rPr>
          <w:lang w:eastAsia="zh-CN"/>
        </w:rPr>
        <w:t>着重介绍，</w:t>
      </w:r>
      <w:r>
        <w:rPr>
          <w:lang w:eastAsia="zh-CN"/>
        </w:rPr>
        <w:t xml:space="preserve"> </w:t>
      </w:r>
      <w:r>
        <w:rPr>
          <w:lang w:eastAsia="zh-CN"/>
        </w:rPr>
        <w:t>项目的演进过程，</w:t>
      </w:r>
      <w:r>
        <w:rPr>
          <w:lang w:eastAsia="zh-CN"/>
        </w:rPr>
        <w:t xml:space="preserve"> </w:t>
      </w:r>
      <w:r>
        <w:rPr>
          <w:lang w:eastAsia="zh-CN"/>
        </w:rPr>
        <w:t>从提高系统可用性的来进行演进，例如</w:t>
      </w:r>
      <w:proofErr w:type="spellStart"/>
      <w:r>
        <w:rPr>
          <w:lang w:eastAsia="zh-CN"/>
        </w:rPr>
        <w:t>redis</w:t>
      </w:r>
      <w:proofErr w:type="spellEnd"/>
      <w:r>
        <w:rPr>
          <w:lang w:eastAsia="zh-CN"/>
        </w:rPr>
        <w:t>的可用性，</w:t>
      </w:r>
      <w:r>
        <w:rPr>
          <w:lang w:eastAsia="zh-CN"/>
        </w:rPr>
        <w:t xml:space="preserve"> </w:t>
      </w:r>
      <w:r>
        <w:rPr>
          <w:lang w:eastAsia="zh-CN"/>
        </w:rPr>
        <w:br/>
        <w:t xml:space="preserve"> </w:t>
      </w:r>
      <w:r>
        <w:rPr>
          <w:lang w:eastAsia="zh-CN"/>
        </w:rPr>
        <w:t>分布式锁（项目），</w:t>
      </w:r>
      <w:r>
        <w:rPr>
          <w:lang w:eastAsia="zh-CN"/>
        </w:rPr>
        <w:t xml:space="preserve"> </w:t>
      </w:r>
      <w:proofErr w:type="spellStart"/>
      <w:r>
        <w:rPr>
          <w:lang w:eastAsia="zh-CN"/>
        </w:rPr>
        <w:t>redlock</w:t>
      </w:r>
      <w:proofErr w:type="spellEnd"/>
      <w:r>
        <w:rPr>
          <w:lang w:eastAsia="zh-CN"/>
        </w:rPr>
        <w:t>，持久化机制，主从复制过程，</w:t>
      </w:r>
      <w:r>
        <w:rPr>
          <w:lang w:eastAsia="zh-CN"/>
        </w:rPr>
        <w:t xml:space="preserve"> </w:t>
      </w:r>
      <w:proofErr w:type="spellStart"/>
      <w:r>
        <w:rPr>
          <w:lang w:eastAsia="zh-CN"/>
        </w:rPr>
        <w:t>redis</w:t>
      </w:r>
      <w:proofErr w:type="spellEnd"/>
      <w:r>
        <w:rPr>
          <w:lang w:eastAsia="zh-CN"/>
        </w:rPr>
        <w:t>知道的都说出来</w:t>
      </w:r>
      <w:r>
        <w:rPr>
          <w:lang w:eastAsia="zh-CN"/>
        </w:rPr>
        <w:t xml:space="preserve"> </w:t>
      </w:r>
      <w:r>
        <w:rPr>
          <w:lang w:eastAsia="zh-CN"/>
        </w:rPr>
        <w:br/>
        <w:t xml:space="preserve"> </w:t>
      </w:r>
      <w:proofErr w:type="spellStart"/>
      <w:r>
        <w:rPr>
          <w:lang w:eastAsia="zh-CN"/>
        </w:rPr>
        <w:t>redis</w:t>
      </w:r>
      <w:proofErr w:type="spellEnd"/>
      <w:r>
        <w:rPr>
          <w:lang w:eastAsia="zh-CN"/>
        </w:rPr>
        <w:t>解决分布式</w:t>
      </w:r>
      <w:r>
        <w:rPr>
          <w:lang w:eastAsia="zh-CN"/>
        </w:rPr>
        <w:t>Session</w:t>
      </w:r>
      <w:r>
        <w:rPr>
          <w:lang w:eastAsia="zh-CN"/>
        </w:rPr>
        <w:t>问题，</w:t>
      </w:r>
      <w:r>
        <w:rPr>
          <w:lang w:eastAsia="zh-CN"/>
        </w:rPr>
        <w:t xml:space="preserve"> </w:t>
      </w:r>
      <w:r>
        <w:rPr>
          <w:lang w:eastAsia="zh-CN"/>
        </w:rPr>
        <w:t>单点登录，</w:t>
      </w:r>
      <w:r>
        <w:rPr>
          <w:lang w:eastAsia="zh-CN"/>
        </w:rPr>
        <w:t xml:space="preserve"> Session</w:t>
      </w:r>
      <w:r>
        <w:rPr>
          <w:lang w:eastAsia="zh-CN"/>
        </w:rPr>
        <w:t>一致性问题，描述，如何实现</w:t>
      </w:r>
      <w:r>
        <w:rPr>
          <w:lang w:eastAsia="zh-CN"/>
        </w:rPr>
        <w:t xml:space="preserve"> </w:t>
      </w:r>
      <w:r>
        <w:rPr>
          <w:lang w:eastAsia="zh-CN"/>
        </w:rPr>
        <w:br/>
        <w:t xml:space="preserve"> IOC </w:t>
      </w:r>
      <w:r>
        <w:rPr>
          <w:lang w:eastAsia="zh-CN"/>
        </w:rPr>
        <w:t>的实例化过程，原理，</w:t>
      </w:r>
      <w:r>
        <w:rPr>
          <w:lang w:eastAsia="zh-CN"/>
        </w:rPr>
        <w:t xml:space="preserve"> </w:t>
      </w:r>
      <w:r>
        <w:rPr>
          <w:lang w:eastAsia="zh-CN"/>
        </w:rPr>
        <w:br/>
        <w:t xml:space="preserve"> AOP</w:t>
      </w:r>
      <w:r>
        <w:rPr>
          <w:lang w:eastAsia="zh-CN"/>
        </w:rPr>
        <w:t>，</w:t>
      </w:r>
      <w:r>
        <w:rPr>
          <w:lang w:eastAsia="zh-CN"/>
        </w:rPr>
        <w:t xml:space="preserve"> JDK***</w:t>
      </w:r>
      <w:r>
        <w:rPr>
          <w:lang w:eastAsia="zh-CN"/>
        </w:rPr>
        <w:t>，</w:t>
      </w:r>
      <w:r>
        <w:rPr>
          <w:lang w:eastAsia="zh-CN"/>
        </w:rPr>
        <w:t xml:space="preserve"> Proxy</w:t>
      </w:r>
      <w:r>
        <w:rPr>
          <w:lang w:eastAsia="zh-CN"/>
        </w:rPr>
        <w:t>，</w:t>
      </w:r>
      <w:r>
        <w:rPr>
          <w:lang w:eastAsia="zh-CN"/>
        </w:rPr>
        <w:t xml:space="preserve"> </w:t>
      </w:r>
      <w:proofErr w:type="spellStart"/>
      <w:r>
        <w:rPr>
          <w:lang w:eastAsia="zh-CN"/>
        </w:rPr>
        <w:t>InvocationHandler</w:t>
      </w:r>
      <w:proofErr w:type="spellEnd"/>
      <w:r>
        <w:rPr>
          <w:lang w:eastAsia="zh-CN"/>
        </w:rPr>
        <w:t xml:space="preserve"> </w:t>
      </w:r>
      <w:r>
        <w:rPr>
          <w:lang w:eastAsia="zh-CN"/>
        </w:rPr>
        <w:br/>
        <w:t xml:space="preserve"> </w:t>
      </w:r>
      <w:r>
        <w:rPr>
          <w:lang w:eastAsia="zh-CN"/>
        </w:rPr>
        <w:t>一个循环链表进行是否为空判断</w:t>
      </w:r>
      <w:r>
        <w:rPr>
          <w:lang w:eastAsia="zh-CN"/>
        </w:rPr>
        <w:t xml:space="preserve"> </w:t>
      </w:r>
      <w:r>
        <w:rPr>
          <w:lang w:eastAsia="zh-CN"/>
        </w:rPr>
        <w:br/>
        <w:t xml:space="preserve"> </w:t>
      </w:r>
      <w:r>
        <w:rPr>
          <w:lang w:eastAsia="zh-CN"/>
        </w:rPr>
        <w:t>树的遍历，</w:t>
      </w:r>
      <w:r>
        <w:rPr>
          <w:lang w:eastAsia="zh-CN"/>
        </w:rPr>
        <w:t xml:space="preserve"> </w:t>
      </w:r>
      <w:r>
        <w:rPr>
          <w:lang w:eastAsia="zh-CN"/>
        </w:rPr>
        <w:t>层序，先、中、后的递归非递归实现</w:t>
      </w:r>
      <w:r>
        <w:rPr>
          <w:lang w:eastAsia="zh-CN"/>
        </w:rPr>
        <w:t xml:space="preserve"> </w:t>
      </w:r>
      <w:r>
        <w:rPr>
          <w:lang w:eastAsia="zh-CN"/>
        </w:rPr>
        <w:br/>
        <w:t xml:space="preserve"> </w:t>
      </w:r>
      <w:r>
        <w:rPr>
          <w:lang w:eastAsia="zh-CN"/>
        </w:rPr>
        <w:t>操作系统</w:t>
      </w:r>
      <w:r>
        <w:rPr>
          <w:lang w:eastAsia="zh-CN"/>
        </w:rPr>
        <w:t xml:space="preserve"> P/V Semaphore</w:t>
      </w:r>
      <w:r>
        <w:rPr>
          <w:lang w:eastAsia="zh-CN"/>
        </w:rPr>
        <w:t>类，</w:t>
      </w:r>
      <w:r>
        <w:rPr>
          <w:lang w:eastAsia="zh-CN"/>
        </w:rPr>
        <w:t xml:space="preserve"> </w:t>
      </w:r>
      <w:r>
        <w:rPr>
          <w:lang w:eastAsia="zh-CN"/>
        </w:rPr>
        <w:br/>
        <w:t xml:space="preserve"> CAS</w:t>
      </w:r>
      <w:r>
        <w:rPr>
          <w:lang w:eastAsia="zh-CN"/>
        </w:rPr>
        <w:t>，</w:t>
      </w:r>
      <w:r>
        <w:rPr>
          <w:lang w:eastAsia="zh-CN"/>
        </w:rPr>
        <w:t xml:space="preserve"> AQS </w:t>
      </w:r>
      <w:r>
        <w:rPr>
          <w:lang w:eastAsia="zh-CN"/>
        </w:rPr>
        <w:t>实现</w:t>
      </w:r>
      <w:r>
        <w:rPr>
          <w:lang w:eastAsia="zh-CN"/>
        </w:rPr>
        <w:t xml:space="preserve"> </w:t>
      </w:r>
      <w:r>
        <w:rPr>
          <w:lang w:eastAsia="zh-CN"/>
        </w:rPr>
        <w:br/>
        <w:t xml:space="preserve"> </w:t>
      </w:r>
      <w:r>
        <w:rPr>
          <w:lang w:eastAsia="zh-CN"/>
        </w:rPr>
        <w:t>看哪些书，</w:t>
      </w:r>
      <w:r>
        <w:rPr>
          <w:lang w:eastAsia="zh-CN"/>
        </w:rPr>
        <w:t xml:space="preserve"> </w:t>
      </w:r>
      <w:r>
        <w:rPr>
          <w:lang w:eastAsia="zh-CN"/>
        </w:rPr>
        <w:t>论坛，如何学习</w:t>
      </w:r>
      <w:r>
        <w:rPr>
          <w:lang w:eastAsia="zh-CN"/>
        </w:rPr>
        <w:t xml:space="preserve">Java </w:t>
      </w:r>
      <w:r>
        <w:rPr>
          <w:lang w:eastAsia="zh-CN"/>
        </w:rPr>
        <w:br/>
        <w:t xml:space="preserve"> </w:t>
      </w:r>
      <w:r>
        <w:rPr>
          <w:lang w:eastAsia="zh-CN"/>
        </w:rPr>
        <w:t>智力题</w:t>
      </w:r>
      <w:r>
        <w:rPr>
          <w:lang w:eastAsia="zh-CN"/>
        </w:rPr>
        <w:t xml:space="preserve"> </w:t>
      </w:r>
      <w:r>
        <w:rPr>
          <w:lang w:eastAsia="zh-CN"/>
        </w:rPr>
        <w:t>喝汽水问题，</w:t>
      </w:r>
      <w:r>
        <w:rPr>
          <w:lang w:eastAsia="zh-CN"/>
        </w:rPr>
        <w:t xml:space="preserve"> 2</w:t>
      </w:r>
      <w:r>
        <w:rPr>
          <w:lang w:eastAsia="zh-CN"/>
        </w:rPr>
        <w:t>个空瓶换一瓶汽水，</w:t>
      </w:r>
      <w:r>
        <w:rPr>
          <w:lang w:eastAsia="zh-CN"/>
        </w:rPr>
        <w:t>1</w:t>
      </w:r>
      <w:r>
        <w:rPr>
          <w:lang w:eastAsia="zh-CN"/>
        </w:rPr>
        <w:t>元</w:t>
      </w:r>
      <w:r>
        <w:rPr>
          <w:lang w:eastAsia="zh-CN"/>
        </w:rPr>
        <w:t>1</w:t>
      </w:r>
      <w:r>
        <w:rPr>
          <w:lang w:eastAsia="zh-CN"/>
        </w:rPr>
        <w:t>瓶，可以买多少瓶汽水</w:t>
      </w:r>
      <w:r>
        <w:rPr>
          <w:lang w:eastAsia="zh-CN"/>
        </w:rPr>
        <w:t xml:space="preserve"> </w:t>
      </w:r>
      <w:r>
        <w:rPr>
          <w:lang w:eastAsia="zh-CN"/>
        </w:rPr>
        <w:t>问题，</w:t>
      </w:r>
      <w:r>
        <w:rPr>
          <w:lang w:eastAsia="zh-CN"/>
        </w:rPr>
        <w:t>(</w:t>
      </w:r>
      <w:r>
        <w:rPr>
          <w:lang w:eastAsia="zh-CN"/>
        </w:rPr>
        <w:t>刚好看过，通过借一瓶来最后再多喝一瓶）</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二面：</w:t>
      </w:r>
      <w:r>
        <w:rPr>
          <w:lang w:eastAsia="zh-CN"/>
        </w:rPr>
        <w:t xml:space="preserve"> </w:t>
      </w:r>
      <w:r>
        <w:rPr>
          <w:lang w:eastAsia="zh-CN"/>
        </w:rPr>
        <w:br/>
      </w:r>
      <w:r>
        <w:rPr>
          <w:lang w:eastAsia="zh-CN"/>
        </w:rPr>
        <w:lastRenderedPageBreak/>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在校，学习情况，参与项目（介绍一下业务方面，架构方面的过程）</w:t>
      </w:r>
      <w:r>
        <w:rPr>
          <w:lang w:eastAsia="zh-CN"/>
        </w:rPr>
        <w:t xml:space="preserve"> </w:t>
      </w:r>
      <w:r>
        <w:rPr>
          <w:lang w:eastAsia="zh-CN"/>
        </w:rPr>
        <w:br/>
        <w:t xml:space="preserve"> hosts</w:t>
      </w:r>
      <w:r>
        <w:rPr>
          <w:lang w:eastAsia="zh-CN"/>
        </w:rPr>
        <w:t>文件</w:t>
      </w:r>
      <w:r>
        <w:rPr>
          <w:lang w:eastAsia="zh-CN"/>
        </w:rPr>
        <w:t xml:space="preserve"> </w:t>
      </w:r>
      <w:r>
        <w:rPr>
          <w:lang w:eastAsia="zh-CN"/>
        </w:rPr>
        <w:br/>
        <w:t xml:space="preserve"> </w:t>
      </w:r>
      <w:r>
        <w:rPr>
          <w:lang w:eastAsia="zh-CN"/>
        </w:rPr>
        <w:t>乐观锁，</w:t>
      </w:r>
      <w:r>
        <w:rPr>
          <w:lang w:eastAsia="zh-CN"/>
        </w:rPr>
        <w:t xml:space="preserve"> </w:t>
      </w:r>
      <w:r>
        <w:rPr>
          <w:lang w:eastAsia="zh-CN"/>
        </w:rPr>
        <w:t>悲观锁，</w:t>
      </w:r>
      <w:r>
        <w:rPr>
          <w:lang w:eastAsia="zh-CN"/>
        </w:rPr>
        <w:t xml:space="preserve"> </w:t>
      </w:r>
      <w:r>
        <w:rPr>
          <w:lang w:eastAsia="zh-CN"/>
        </w:rPr>
        <w:t>举例，</w:t>
      </w:r>
      <w:r>
        <w:rPr>
          <w:lang w:eastAsia="zh-CN"/>
        </w:rPr>
        <w:t xml:space="preserve"> </w:t>
      </w:r>
      <w:r>
        <w:rPr>
          <w:lang w:eastAsia="zh-CN"/>
        </w:rPr>
        <w:t>可以顺便说一下，</w:t>
      </w:r>
      <w:r>
        <w:rPr>
          <w:lang w:eastAsia="zh-CN"/>
        </w:rPr>
        <w:t xml:space="preserve"> CAS</w:t>
      </w:r>
      <w:r>
        <w:rPr>
          <w:lang w:eastAsia="zh-CN"/>
        </w:rPr>
        <w:t>，</w:t>
      </w:r>
      <w:r>
        <w:rPr>
          <w:lang w:eastAsia="zh-CN"/>
        </w:rPr>
        <w:t>volatile</w:t>
      </w:r>
      <w:r>
        <w:rPr>
          <w:lang w:eastAsia="zh-CN"/>
        </w:rPr>
        <w:t>，</w:t>
      </w:r>
      <w:r>
        <w:rPr>
          <w:lang w:eastAsia="zh-CN"/>
        </w:rPr>
        <w:t xml:space="preserve"> synchronized </w:t>
      </w:r>
      <w:r>
        <w:rPr>
          <w:lang w:eastAsia="zh-CN"/>
        </w:rPr>
        <w:br/>
        <w:t xml:space="preserve"> </w:t>
      </w:r>
      <w:r>
        <w:rPr>
          <w:lang w:eastAsia="zh-CN"/>
        </w:rPr>
        <w:t>事务，分布式事务，</w:t>
      </w:r>
      <w:r>
        <w:rPr>
          <w:lang w:eastAsia="zh-CN"/>
        </w:rPr>
        <w:t xml:space="preserve"> </w:t>
      </w:r>
      <w:r>
        <w:rPr>
          <w:lang w:eastAsia="zh-CN"/>
        </w:rPr>
        <w:t>如何实现分布式事务，</w:t>
      </w:r>
      <w:r>
        <w:rPr>
          <w:lang w:eastAsia="zh-CN"/>
        </w:rPr>
        <w:t xml:space="preserve"> </w:t>
      </w:r>
      <w:r>
        <w:rPr>
          <w:lang w:eastAsia="zh-CN"/>
        </w:rPr>
        <w:t>两阶段提交，（过程）</w:t>
      </w:r>
      <w:r>
        <w:rPr>
          <w:lang w:eastAsia="zh-CN"/>
        </w:rPr>
        <w:t xml:space="preserve"> </w:t>
      </w:r>
      <w:r>
        <w:rPr>
          <w:lang w:eastAsia="zh-CN"/>
        </w:rPr>
        <w:br/>
        <w:t xml:space="preserve"> JVM</w:t>
      </w:r>
      <w:r>
        <w:rPr>
          <w:lang w:eastAsia="zh-CN"/>
        </w:rPr>
        <w:t>堆划分，方法区，</w:t>
      </w:r>
      <w:r>
        <w:rPr>
          <w:lang w:eastAsia="zh-CN"/>
        </w:rPr>
        <w:t xml:space="preserve"> </w:t>
      </w:r>
      <w:r>
        <w:rPr>
          <w:lang w:eastAsia="zh-CN"/>
        </w:rPr>
        <w:br/>
        <w:t xml:space="preserve"> </w:t>
      </w:r>
      <w:r>
        <w:rPr>
          <w:lang w:eastAsia="zh-CN"/>
        </w:rPr>
        <w:t>执行了</w:t>
      </w:r>
      <w:r>
        <w:rPr>
          <w:lang w:eastAsia="zh-CN"/>
        </w:rPr>
        <w:t xml:space="preserve"> </w:t>
      </w:r>
      <w:proofErr w:type="spellStart"/>
      <w:r>
        <w:rPr>
          <w:lang w:eastAsia="zh-CN"/>
        </w:rPr>
        <w:t>system.gc</w:t>
      </w:r>
      <w:proofErr w:type="spellEnd"/>
      <w:r>
        <w:rPr>
          <w:lang w:eastAsia="zh-CN"/>
        </w:rPr>
        <w:t>(</w:t>
      </w:r>
      <w:r>
        <w:rPr>
          <w:lang w:eastAsia="zh-CN"/>
        </w:rPr>
        <w:t>）触发的</w:t>
      </w:r>
      <w:r>
        <w:rPr>
          <w:lang w:eastAsia="zh-CN"/>
        </w:rPr>
        <w:t>GC</w:t>
      </w:r>
      <w:r>
        <w:rPr>
          <w:lang w:eastAsia="zh-CN"/>
        </w:rPr>
        <w:t>机制，</w:t>
      </w:r>
      <w:r>
        <w:rPr>
          <w:lang w:eastAsia="zh-CN"/>
        </w:rPr>
        <w:t>FGC</w:t>
      </w:r>
      <w:r>
        <w:rPr>
          <w:lang w:eastAsia="zh-CN"/>
        </w:rPr>
        <w:t>，</w:t>
      </w:r>
      <w:r>
        <w:rPr>
          <w:lang w:eastAsia="zh-CN"/>
        </w:rPr>
        <w:t xml:space="preserve"> </w:t>
      </w:r>
      <w:r>
        <w:rPr>
          <w:lang w:eastAsia="zh-CN"/>
        </w:rPr>
        <w:t>如何进行回收的，</w:t>
      </w:r>
      <w:r>
        <w:rPr>
          <w:lang w:eastAsia="zh-CN"/>
        </w:rPr>
        <w:t xml:space="preserve"> </w:t>
      </w:r>
      <w:r>
        <w:rPr>
          <w:lang w:eastAsia="zh-CN"/>
        </w:rPr>
        <w:t>分代回收</w:t>
      </w:r>
      <w:r>
        <w:rPr>
          <w:lang w:eastAsia="zh-CN"/>
        </w:rPr>
        <w:t xml:space="preserve"> </w:t>
      </w:r>
      <w:r>
        <w:rPr>
          <w:lang w:eastAsia="zh-CN"/>
        </w:rPr>
        <w:br/>
        <w:t xml:space="preserve"> </w:t>
      </w:r>
      <w:r>
        <w:rPr>
          <w:lang w:eastAsia="zh-CN"/>
        </w:rPr>
        <w:t>系统周期性卡顿，如何定位问题，结合</w:t>
      </w:r>
      <w:r>
        <w:rPr>
          <w:lang w:eastAsia="zh-CN"/>
        </w:rPr>
        <w:t>GC</w:t>
      </w:r>
      <w:r>
        <w:rPr>
          <w:lang w:eastAsia="zh-CN"/>
        </w:rPr>
        <w:t>日志，</w:t>
      </w:r>
      <w:r>
        <w:rPr>
          <w:lang w:eastAsia="zh-CN"/>
        </w:rPr>
        <w:t xml:space="preserve"> YGC,FGC</w:t>
      </w:r>
      <w:r>
        <w:rPr>
          <w:lang w:eastAsia="zh-CN"/>
        </w:rPr>
        <w:t>，</w:t>
      </w:r>
      <w:r>
        <w:rPr>
          <w:lang w:eastAsia="zh-CN"/>
        </w:rPr>
        <w:t xml:space="preserve"> </w:t>
      </w:r>
      <w:r>
        <w:rPr>
          <w:lang w:eastAsia="zh-CN"/>
        </w:rPr>
        <w:t>调整分代的大小，</w:t>
      </w:r>
      <w:r>
        <w:rPr>
          <w:lang w:eastAsia="zh-CN"/>
        </w:rPr>
        <w:t xml:space="preserve"> </w:t>
      </w:r>
      <w:r>
        <w:rPr>
          <w:lang w:eastAsia="zh-CN"/>
        </w:rPr>
        <w:t>减小</w:t>
      </w:r>
      <w:r>
        <w:rPr>
          <w:lang w:eastAsia="zh-CN"/>
        </w:rPr>
        <w:t>FGC</w:t>
      </w:r>
      <w:r>
        <w:rPr>
          <w:lang w:eastAsia="zh-CN"/>
        </w:rPr>
        <w:t>时间</w:t>
      </w:r>
      <w:r>
        <w:rPr>
          <w:lang w:eastAsia="zh-CN"/>
        </w:rPr>
        <w:t xml:space="preserve"> </w:t>
      </w:r>
      <w:r>
        <w:rPr>
          <w:lang w:eastAsia="zh-CN"/>
        </w:rPr>
        <w:br/>
        <w:t xml:space="preserve"> </w:t>
      </w:r>
      <w:r>
        <w:rPr>
          <w:lang w:eastAsia="zh-CN"/>
        </w:rPr>
        <w:t>产生</w:t>
      </w:r>
      <w:r>
        <w:rPr>
          <w:lang w:eastAsia="zh-CN"/>
        </w:rPr>
        <w:t>FGC</w:t>
      </w:r>
      <w:r>
        <w:rPr>
          <w:lang w:eastAsia="zh-CN"/>
        </w:rPr>
        <w:t>的原因</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三面：</w:t>
      </w:r>
      <w:r>
        <w:rPr>
          <w:lang w:eastAsia="zh-CN"/>
        </w:rPr>
        <w:t xml:space="preserve"> </w:t>
      </w:r>
      <w:r>
        <w:rPr>
          <w:lang w:eastAsia="zh-CN"/>
        </w:rPr>
        <w:br/>
      </w:r>
      <w:r>
        <w:rPr>
          <w:lang w:eastAsia="zh-CN"/>
        </w:rPr>
        <w:br/>
      </w:r>
      <w:r>
        <w:rPr>
          <w:lang w:eastAsia="zh-CN"/>
        </w:rPr>
        <w:br/>
        <w:t xml:space="preserve">  40+ </w:t>
      </w:r>
      <w:r>
        <w:rPr>
          <w:lang w:eastAsia="zh-CN"/>
        </w:rPr>
        <w:br/>
      </w:r>
      <w:r>
        <w:rPr>
          <w:lang w:eastAsia="zh-CN"/>
        </w:rPr>
        <w:br/>
      </w:r>
      <w:r>
        <w:rPr>
          <w:lang w:eastAsia="zh-CN"/>
        </w:rPr>
        <w:br/>
      </w:r>
      <w:r>
        <w:rPr>
          <w:lang w:eastAsia="zh-CN"/>
        </w:rPr>
        <w:br/>
        <w:t xml:space="preserve"> </w:t>
      </w:r>
      <w:r>
        <w:rPr>
          <w:lang w:eastAsia="zh-CN"/>
        </w:rPr>
        <w:t>自我介绍，学习过程，项目中的难点，如何解决，</w:t>
      </w:r>
      <w:r>
        <w:rPr>
          <w:lang w:eastAsia="zh-CN"/>
        </w:rPr>
        <w:t xml:space="preserve"> </w:t>
      </w:r>
      <w:r>
        <w:rPr>
          <w:lang w:eastAsia="zh-CN"/>
        </w:rPr>
        <w:br/>
        <w:t xml:space="preserve"> </w:t>
      </w:r>
      <w:r>
        <w:rPr>
          <w:lang w:eastAsia="zh-CN"/>
        </w:rPr>
        <w:t>如何去提升系统的可用性，性能，扩展性，伸缩性，等等，</w:t>
      </w:r>
      <w:r>
        <w:rPr>
          <w:lang w:eastAsia="zh-CN"/>
        </w:rPr>
        <w:t xml:space="preserve"> LVS</w:t>
      </w:r>
      <w:r>
        <w:rPr>
          <w:lang w:eastAsia="zh-CN"/>
        </w:rPr>
        <w:t>，反向</w:t>
      </w:r>
      <w:r>
        <w:rPr>
          <w:lang w:eastAsia="zh-CN"/>
        </w:rPr>
        <w:t>***</w:t>
      </w:r>
      <w:r>
        <w:rPr>
          <w:lang w:eastAsia="zh-CN"/>
        </w:rPr>
        <w:t>，集群，异步，缓存等等</w:t>
      </w:r>
      <w:r>
        <w:rPr>
          <w:lang w:eastAsia="zh-CN"/>
        </w:rPr>
        <w:t xml:space="preserve"> </w:t>
      </w:r>
      <w:r>
        <w:rPr>
          <w:lang w:eastAsia="zh-CN"/>
        </w:rPr>
        <w:br/>
        <w:t xml:space="preserve"> </w:t>
      </w:r>
      <w:r>
        <w:rPr>
          <w:lang w:eastAsia="zh-CN"/>
        </w:rPr>
        <w:t>开放性的系统设计，一个车票查询系统，对最短时间，最短开销进行求解，类似于</w:t>
      </w:r>
      <w:r>
        <w:rPr>
          <w:lang w:eastAsia="zh-CN"/>
        </w:rPr>
        <w:t>12306</w:t>
      </w:r>
      <w:r>
        <w:rPr>
          <w:lang w:eastAsia="zh-CN"/>
        </w:rPr>
        <w:t>的火车票购票系统，。</w:t>
      </w:r>
      <w:r>
        <w:rPr>
          <w:lang w:eastAsia="zh-CN"/>
        </w:rPr>
        <w:t xml:space="preserve"> </w:t>
      </w:r>
      <w:r>
        <w:rPr>
          <w:lang w:eastAsia="zh-CN"/>
        </w:rPr>
        <w:br/>
        <w:t xml:space="preserve"> </w:t>
      </w:r>
      <w:r>
        <w:rPr>
          <w:lang w:eastAsia="zh-CN"/>
        </w:rPr>
        <w:t>亿万流量网站架构和新技术，</w:t>
      </w:r>
      <w:r>
        <w:rPr>
          <w:lang w:eastAsia="zh-CN"/>
        </w:rPr>
        <w:t xml:space="preserve"> </w:t>
      </w:r>
      <w:r>
        <w:rPr>
          <w:lang w:eastAsia="zh-CN"/>
        </w:rPr>
        <w:t>这本书可以参考一下</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四面：</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br/>
        <w:t xml:space="preserve"> </w:t>
      </w:r>
      <w:r>
        <w:rPr>
          <w:lang w:eastAsia="zh-CN"/>
        </w:rPr>
        <w:t>学习过程，</w:t>
      </w:r>
      <w:r>
        <w:rPr>
          <w:lang w:eastAsia="zh-CN"/>
        </w:rPr>
        <w:t xml:space="preserve"> </w:t>
      </w:r>
      <w:r>
        <w:rPr>
          <w:lang w:eastAsia="zh-CN"/>
        </w:rPr>
        <w:t>难点</w:t>
      </w:r>
      <w:r>
        <w:rPr>
          <w:lang w:eastAsia="zh-CN"/>
        </w:rPr>
        <w:t xml:space="preserve">—— </w:t>
      </w:r>
      <w:r>
        <w:rPr>
          <w:lang w:eastAsia="zh-CN"/>
        </w:rPr>
        <w:br/>
        <w:t xml:space="preserve"> synchronized</w:t>
      </w:r>
      <w:r>
        <w:rPr>
          <w:lang w:eastAsia="zh-CN"/>
        </w:rPr>
        <w:t>关键字作用与静态方法和普通方法的区别，通过不同的对象的监视器来进行并发控制，</w:t>
      </w:r>
      <w:proofErr w:type="spellStart"/>
      <w:r>
        <w:rPr>
          <w:lang w:eastAsia="zh-CN"/>
        </w:rPr>
        <w:t>monitorenter</w:t>
      </w:r>
      <w:proofErr w:type="spellEnd"/>
      <w:r>
        <w:rPr>
          <w:lang w:eastAsia="zh-CN"/>
        </w:rPr>
        <w:t>，</w:t>
      </w:r>
      <w:r>
        <w:rPr>
          <w:lang w:eastAsia="zh-CN"/>
        </w:rPr>
        <w:t xml:space="preserve"> </w:t>
      </w:r>
      <w:proofErr w:type="spellStart"/>
      <w:r>
        <w:rPr>
          <w:lang w:eastAsia="zh-CN"/>
        </w:rPr>
        <w:t>monitorexit</w:t>
      </w:r>
      <w:proofErr w:type="spellEnd"/>
      <w:r>
        <w:rPr>
          <w:lang w:eastAsia="zh-CN"/>
        </w:rPr>
        <w:t xml:space="preserve"> </w:t>
      </w:r>
      <w:r>
        <w:rPr>
          <w:lang w:eastAsia="zh-CN"/>
        </w:rPr>
        <w:br/>
        <w:t xml:space="preserve"> </w:t>
      </w:r>
      <w:r>
        <w:rPr>
          <w:lang w:eastAsia="zh-CN"/>
        </w:rPr>
        <w:t>服务器</w:t>
      </w:r>
      <w:r>
        <w:rPr>
          <w:lang w:eastAsia="zh-CN"/>
        </w:rPr>
        <w:t>CPU</w:t>
      </w:r>
      <w:r>
        <w:rPr>
          <w:lang w:eastAsia="zh-CN"/>
        </w:rPr>
        <w:t>使用率很高，如何排查，</w:t>
      </w:r>
      <w:r>
        <w:rPr>
          <w:lang w:eastAsia="zh-CN"/>
        </w:rPr>
        <w:t xml:space="preserve"> top </w:t>
      </w:r>
      <w:r>
        <w:rPr>
          <w:lang w:eastAsia="zh-CN"/>
        </w:rPr>
        <w:t>定位进程，</w:t>
      </w:r>
      <w:r>
        <w:rPr>
          <w:lang w:eastAsia="zh-CN"/>
        </w:rPr>
        <w:t xml:space="preserve"> </w:t>
      </w:r>
      <w:r>
        <w:rPr>
          <w:lang w:eastAsia="zh-CN"/>
        </w:rPr>
        <w:t>如果是</w:t>
      </w:r>
      <w:r>
        <w:rPr>
          <w:lang w:eastAsia="zh-CN"/>
        </w:rPr>
        <w:t>Java</w:t>
      </w:r>
      <w:r>
        <w:rPr>
          <w:lang w:eastAsia="zh-CN"/>
        </w:rPr>
        <w:t>，通过</w:t>
      </w:r>
      <w:proofErr w:type="spellStart"/>
      <w:r>
        <w:rPr>
          <w:lang w:eastAsia="zh-CN"/>
        </w:rPr>
        <w:t>jstack</w:t>
      </w:r>
      <w:proofErr w:type="spellEnd"/>
      <w:r>
        <w:rPr>
          <w:lang w:eastAsia="zh-CN"/>
        </w:rPr>
        <w:t>进行线程快照分析，</w:t>
      </w:r>
      <w:proofErr w:type="spellStart"/>
      <w:r>
        <w:rPr>
          <w:lang w:eastAsia="zh-CN"/>
        </w:rPr>
        <w:t>jmap</w:t>
      </w:r>
      <w:proofErr w:type="spellEnd"/>
      <w:r>
        <w:rPr>
          <w:lang w:eastAsia="zh-CN"/>
        </w:rPr>
        <w:t>，</w:t>
      </w:r>
      <w:proofErr w:type="spellStart"/>
      <w:r>
        <w:rPr>
          <w:lang w:eastAsia="zh-CN"/>
        </w:rPr>
        <w:t>jhat</w:t>
      </w:r>
      <w:proofErr w:type="spellEnd"/>
      <w:r>
        <w:rPr>
          <w:lang w:eastAsia="zh-CN"/>
        </w:rPr>
        <w:t xml:space="preserve"> </w:t>
      </w:r>
      <w:r>
        <w:rPr>
          <w:lang w:eastAsia="zh-CN"/>
        </w:rPr>
        <w:t>等等，</w:t>
      </w:r>
      <w:r>
        <w:rPr>
          <w:lang w:eastAsia="zh-CN"/>
        </w:rPr>
        <w:t xml:space="preserve"> </w:t>
      </w:r>
      <w:r>
        <w:rPr>
          <w:lang w:eastAsia="zh-CN"/>
        </w:rPr>
        <w:br/>
        <w:t xml:space="preserve"> </w:t>
      </w:r>
      <w:r>
        <w:rPr>
          <w:lang w:eastAsia="zh-CN"/>
        </w:rPr>
        <w:t>智力题</w:t>
      </w:r>
      <w:r>
        <w:rPr>
          <w:lang w:eastAsia="zh-CN"/>
        </w:rPr>
        <w:t xml:space="preserve"> </w:t>
      </w:r>
      <w:r>
        <w:rPr>
          <w:lang w:eastAsia="zh-CN"/>
        </w:rPr>
        <w:br/>
        <w:t xml:space="preserve"> </w:t>
      </w:r>
      <w:r>
        <w:rPr>
          <w:lang w:eastAsia="zh-CN"/>
        </w:rPr>
        <w:t>红黑树的优缺点</w:t>
      </w:r>
      <w:r>
        <w:rPr>
          <w:lang w:eastAsia="zh-CN"/>
        </w:rPr>
        <w:t xml:space="preserve"> </w:t>
      </w:r>
      <w:r>
        <w:rPr>
          <w:lang w:eastAsia="zh-CN"/>
        </w:rPr>
        <w:br/>
        <w:t xml:space="preserve"> AOP </w:t>
      </w:r>
      <w:r>
        <w:rPr>
          <w:lang w:eastAsia="zh-CN"/>
        </w:rPr>
        <w:t>动态</w:t>
      </w:r>
      <w:r>
        <w:rPr>
          <w:lang w:eastAsia="zh-CN"/>
        </w:rPr>
        <w:t xml:space="preserve">*** </w:t>
      </w:r>
      <w:r>
        <w:rPr>
          <w:lang w:eastAsia="zh-CN"/>
        </w:rPr>
        <w:br/>
      </w:r>
      <w:r>
        <w:rPr>
          <w:lang w:eastAsia="zh-CN"/>
        </w:rPr>
        <w:br/>
      </w:r>
      <w:r>
        <w:rPr>
          <w:lang w:eastAsia="zh-CN"/>
        </w:rPr>
        <w:br/>
        <w:t xml:space="preserve"> HR</w:t>
      </w:r>
      <w:r>
        <w:rPr>
          <w:lang w:eastAsia="zh-CN"/>
        </w:rPr>
        <w:t>面：</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自我介绍</w:t>
      </w:r>
      <w:r>
        <w:rPr>
          <w:lang w:eastAsia="zh-CN"/>
        </w:rPr>
        <w:t xml:space="preserve"> </w:t>
      </w:r>
      <w:r>
        <w:rPr>
          <w:lang w:eastAsia="zh-CN"/>
        </w:rPr>
        <w:t>学习过程</w:t>
      </w:r>
      <w:r>
        <w:rPr>
          <w:lang w:eastAsia="zh-CN"/>
        </w:rPr>
        <w:t xml:space="preserve"> </w:t>
      </w:r>
      <w:r>
        <w:rPr>
          <w:lang w:eastAsia="zh-CN"/>
        </w:rPr>
        <w:br/>
        <w:t xml:space="preserve"> </w:t>
      </w:r>
      <w:r>
        <w:rPr>
          <w:lang w:eastAsia="zh-CN"/>
        </w:rPr>
        <w:t>为什么选择转专业</w:t>
      </w:r>
      <w:r>
        <w:rPr>
          <w:lang w:eastAsia="zh-CN"/>
        </w:rPr>
        <w:t xml:space="preserve"> </w:t>
      </w:r>
      <w:r>
        <w:rPr>
          <w:lang w:eastAsia="zh-CN"/>
        </w:rPr>
        <w:br/>
        <w:t xml:space="preserve"> </w:t>
      </w:r>
      <w:r>
        <w:rPr>
          <w:lang w:eastAsia="zh-CN"/>
        </w:rPr>
        <w:t>项目中遇到的难点，</w:t>
      </w:r>
      <w:r>
        <w:rPr>
          <w:lang w:eastAsia="zh-CN"/>
        </w:rPr>
        <w:t xml:space="preserve"> </w:t>
      </w:r>
      <w:r>
        <w:rPr>
          <w:lang w:eastAsia="zh-CN"/>
        </w:rPr>
        <w:br/>
        <w:t xml:space="preserve"> </w:t>
      </w:r>
      <w:r>
        <w:rPr>
          <w:lang w:eastAsia="zh-CN"/>
        </w:rPr>
        <w:t>对部门的理解</w:t>
      </w:r>
      <w:r>
        <w:rPr>
          <w:lang w:eastAsia="zh-CN"/>
        </w:rPr>
        <w:t xml:space="preserve"> </w:t>
      </w:r>
      <w:r>
        <w:rPr>
          <w:lang w:eastAsia="zh-CN"/>
        </w:rPr>
        <w:br/>
        <w:t xml:space="preserve"> </w:t>
      </w:r>
      <w:r>
        <w:rPr>
          <w:lang w:eastAsia="zh-CN"/>
        </w:rPr>
        <w:t>个人的职业发展，城市的选择，职业方向，有没有其他公司的</w:t>
      </w:r>
      <w:r>
        <w:rPr>
          <w:lang w:eastAsia="zh-CN"/>
        </w:rPr>
        <w:t xml:space="preserve">offer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 </w:t>
      </w:r>
      <w:r>
        <w:rPr>
          <w:lang w:eastAsia="zh-CN"/>
        </w:rPr>
        <w:br/>
      </w:r>
      <w:r>
        <w:rPr>
          <w:lang w:eastAsia="zh-CN"/>
        </w:rPr>
        <w:br/>
      </w:r>
      <w:r>
        <w:rPr>
          <w:lang w:eastAsia="zh-CN"/>
        </w:rPr>
        <w:br/>
        <w:t xml:space="preserve">  </w:t>
      </w:r>
      <w:r>
        <w:rPr>
          <w:lang w:eastAsia="zh-CN"/>
        </w:rPr>
        <w:t>下面是自己的一点自学和准备面试的过程，希望可以对其他人转行的人有帮助</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t>自学过程：</w:t>
      </w:r>
      <w:r>
        <w:rPr>
          <w:lang w:eastAsia="zh-CN"/>
        </w:rPr>
        <w:br/>
      </w:r>
      <w:r>
        <w:rPr>
          <w:lang w:eastAsia="zh-CN"/>
        </w:rPr>
        <w:br/>
      </w:r>
      <w:r>
        <w:rPr>
          <w:lang w:eastAsia="zh-CN"/>
        </w:rPr>
        <w:br/>
        <w:t xml:space="preserve"> </w:t>
      </w:r>
      <w:r>
        <w:rPr>
          <w:lang w:eastAsia="zh-CN"/>
        </w:rPr>
        <w:t>首先对于</w:t>
      </w:r>
      <w:r>
        <w:rPr>
          <w:lang w:eastAsia="zh-CN"/>
        </w:rPr>
        <w:t>Java</w:t>
      </w:r>
      <w:r>
        <w:rPr>
          <w:lang w:eastAsia="zh-CN"/>
        </w:rPr>
        <w:t>后端开发的岗位而言，自己一开始也是从</w:t>
      </w:r>
      <w:r>
        <w:rPr>
          <w:lang w:eastAsia="zh-CN"/>
        </w:rPr>
        <w:t>0</w:t>
      </w:r>
      <w:r>
        <w:rPr>
          <w:lang w:eastAsia="zh-CN"/>
        </w:rPr>
        <w:t>开始学习的。最开始也只是知道有前端、后端、移动端、测试、算法等这些岗位，但是并不清楚这些岗位都是做什么工作的，在网上也没有找到对应的学习路线，就去知乎，或者别人的博客看看</w:t>
      </w:r>
      <w:r>
        <w:rPr>
          <w:lang w:eastAsia="zh-CN"/>
        </w:rPr>
        <w:t>Java</w:t>
      </w:r>
      <w:r>
        <w:rPr>
          <w:lang w:eastAsia="zh-CN"/>
        </w:rPr>
        <w:t>后端都需要学习那些知识。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刚开始学习的时候从</w:t>
      </w:r>
      <w:r>
        <w:rPr>
          <w:lang w:eastAsia="zh-CN"/>
        </w:rPr>
        <w:t>Java</w:t>
      </w:r>
      <w:r>
        <w:rPr>
          <w:lang w:eastAsia="zh-CN"/>
        </w:rPr>
        <w:t>基础知识入手，先看了一下《</w:t>
      </w:r>
      <w:r>
        <w:rPr>
          <w:lang w:eastAsia="zh-CN"/>
        </w:rPr>
        <w:t>Head First Java</w:t>
      </w:r>
      <w:r>
        <w:rPr>
          <w:lang w:eastAsia="zh-CN"/>
        </w:rPr>
        <w:t>》，然后《</w:t>
      </w:r>
      <w:r>
        <w:rPr>
          <w:lang w:eastAsia="zh-CN"/>
        </w:rPr>
        <w:t>Java</w:t>
      </w:r>
      <w:r>
        <w:rPr>
          <w:lang w:eastAsia="zh-CN"/>
        </w:rPr>
        <w:t>编程思想》看了不到一半就放弃了，基本看不懂。然后看了一下黑马的视频，看了一下大致的基础知识和</w:t>
      </w:r>
      <w:r>
        <w:rPr>
          <w:lang w:eastAsia="zh-CN"/>
        </w:rPr>
        <w:t>web</w:t>
      </w:r>
      <w:r>
        <w:rPr>
          <w:lang w:eastAsia="zh-CN"/>
        </w:rPr>
        <w:t>基础的部分，然后就可以开始学习框架和简单的开发了，刚开始自己可以在网上找一个</w:t>
      </w:r>
      <w:r>
        <w:rPr>
          <w:lang w:eastAsia="zh-CN"/>
        </w:rPr>
        <w:t>Demo</w:t>
      </w:r>
      <w:r>
        <w:rPr>
          <w:lang w:eastAsia="zh-CN"/>
        </w:rPr>
        <w:t>，跟着做一做，熟悉一下后端开发。</w:t>
      </w:r>
      <w:r>
        <w:rPr>
          <w:lang w:eastAsia="zh-CN"/>
        </w:rPr>
        <w:t>(</w:t>
      </w:r>
      <w:r>
        <w:rPr>
          <w:lang w:eastAsia="zh-CN"/>
        </w:rPr>
        <w:t>可以去牛客网或者慕课网找一个</w:t>
      </w:r>
      <w:r>
        <w:rPr>
          <w:lang w:eastAsia="zh-CN"/>
        </w:rPr>
        <w:t>Demo</w:t>
      </w:r>
      <w:r>
        <w:rPr>
          <w:lang w:eastAsia="zh-CN"/>
        </w:rPr>
        <w:t>项目跟着做一下）。在熟悉了基本的开发过程之后，可以进行深入做一些</w:t>
      </w:r>
      <w:r>
        <w:rPr>
          <w:lang w:eastAsia="zh-CN"/>
        </w:rPr>
        <w:t>web</w:t>
      </w:r>
      <w:r>
        <w:rPr>
          <w:lang w:eastAsia="zh-CN"/>
        </w:rPr>
        <w:t>项目。然后自己有针对性的进行学习，比方</w:t>
      </w:r>
      <w:r>
        <w:rPr>
          <w:lang w:eastAsia="zh-CN"/>
        </w:rPr>
        <w:t>Redis</w:t>
      </w:r>
      <w:r>
        <w:rPr>
          <w:lang w:eastAsia="zh-CN"/>
        </w:rPr>
        <w:t>，消息队列等。</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大致就是下面这几个方面要进行学习：</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计算机基础：计网，</w:t>
      </w:r>
      <w:r>
        <w:rPr>
          <w:lang w:eastAsia="zh-CN"/>
        </w:rPr>
        <w:t>OS</w:t>
      </w:r>
      <w:r>
        <w:rPr>
          <w:lang w:eastAsia="zh-CN"/>
        </w:rPr>
        <w:t>，算法和数据结构必须熟悉；组成原理，编译原理等等看了更好</w:t>
      </w:r>
      <w:r>
        <w:rPr>
          <w:lang w:eastAsia="zh-CN"/>
        </w:rPr>
        <w:t xml:space="preserve"> </w:t>
      </w:r>
      <w:r>
        <w:rPr>
          <w:lang w:eastAsia="zh-CN"/>
        </w:rPr>
        <w:br/>
        <w:t xml:space="preserve"> </w:t>
      </w:r>
      <w:r>
        <w:rPr>
          <w:lang w:eastAsia="zh-CN"/>
        </w:rPr>
        <w:t>语言基础：</w:t>
      </w:r>
      <w:r>
        <w:rPr>
          <w:lang w:eastAsia="zh-CN"/>
        </w:rPr>
        <w:t>Java</w:t>
      </w:r>
      <w:r>
        <w:rPr>
          <w:lang w:eastAsia="zh-CN"/>
        </w:rPr>
        <w:t>的一些语言特性，多线程，</w:t>
      </w:r>
      <w:r>
        <w:rPr>
          <w:lang w:eastAsia="zh-CN"/>
        </w:rPr>
        <w:t xml:space="preserve">JVM </w:t>
      </w:r>
      <w:r>
        <w:rPr>
          <w:lang w:eastAsia="zh-CN"/>
        </w:rPr>
        <w:br/>
        <w:t xml:space="preserve"> </w:t>
      </w:r>
      <w:r>
        <w:rPr>
          <w:lang w:eastAsia="zh-CN"/>
        </w:rPr>
        <w:t>数据库：基础概念，</w:t>
      </w:r>
      <w:r>
        <w:rPr>
          <w:lang w:eastAsia="zh-CN"/>
        </w:rPr>
        <w:t>SQL</w:t>
      </w:r>
      <w:r>
        <w:rPr>
          <w:lang w:eastAsia="zh-CN"/>
        </w:rPr>
        <w:t>，数据库的设计等</w:t>
      </w:r>
      <w:r>
        <w:rPr>
          <w:lang w:eastAsia="zh-CN"/>
        </w:rPr>
        <w:t xml:space="preserve"> </w:t>
      </w:r>
      <w:r>
        <w:rPr>
          <w:lang w:eastAsia="zh-CN"/>
        </w:rPr>
        <w:br/>
        <w:t xml:space="preserve"> web</w:t>
      </w:r>
      <w:r>
        <w:rPr>
          <w:lang w:eastAsia="zh-CN"/>
        </w:rPr>
        <w:t>基础：</w:t>
      </w:r>
      <w:r>
        <w:rPr>
          <w:lang w:eastAsia="zh-CN"/>
        </w:rPr>
        <w:t>Servlet</w:t>
      </w:r>
      <w:r>
        <w:rPr>
          <w:lang w:eastAsia="zh-CN"/>
        </w:rPr>
        <w:t>，</w:t>
      </w:r>
      <w:r>
        <w:rPr>
          <w:lang w:eastAsia="zh-CN"/>
        </w:rPr>
        <w:t>JSP</w:t>
      </w:r>
      <w:r>
        <w:rPr>
          <w:lang w:eastAsia="zh-CN"/>
        </w:rPr>
        <w:t>，</w:t>
      </w:r>
      <w:r>
        <w:rPr>
          <w:lang w:eastAsia="zh-CN"/>
        </w:rPr>
        <w:t xml:space="preserve"> HTTP</w:t>
      </w:r>
      <w:r>
        <w:rPr>
          <w:lang w:eastAsia="zh-CN"/>
        </w:rPr>
        <w:t>协议，</w:t>
      </w:r>
      <w:r>
        <w:rPr>
          <w:lang w:eastAsia="zh-CN"/>
        </w:rPr>
        <w:t xml:space="preserve"> Cookie</w:t>
      </w:r>
      <w:r>
        <w:rPr>
          <w:lang w:eastAsia="zh-CN"/>
        </w:rPr>
        <w:t>，</w:t>
      </w:r>
      <w:r>
        <w:rPr>
          <w:lang w:eastAsia="zh-CN"/>
        </w:rPr>
        <w:t xml:space="preserve"> Session</w:t>
      </w:r>
      <w:r>
        <w:rPr>
          <w:lang w:eastAsia="zh-CN"/>
        </w:rPr>
        <w:t>等进行一下了解，可以自己用</w:t>
      </w:r>
      <w:r>
        <w:rPr>
          <w:lang w:eastAsia="zh-CN"/>
        </w:rPr>
        <w:lastRenderedPageBreak/>
        <w:t>servlet</w:t>
      </w:r>
      <w:r>
        <w:rPr>
          <w:lang w:eastAsia="zh-CN"/>
        </w:rPr>
        <w:t>写个</w:t>
      </w:r>
      <w:r>
        <w:rPr>
          <w:lang w:eastAsia="zh-CN"/>
        </w:rPr>
        <w:t xml:space="preserve">demo </w:t>
      </w:r>
      <w:r>
        <w:rPr>
          <w:lang w:eastAsia="zh-CN"/>
        </w:rPr>
        <w:br/>
        <w:t xml:space="preserve"> web</w:t>
      </w:r>
      <w:r>
        <w:rPr>
          <w:lang w:eastAsia="zh-CN"/>
        </w:rPr>
        <w:t>框架：</w:t>
      </w:r>
      <w:proofErr w:type="spellStart"/>
      <w:r>
        <w:rPr>
          <w:lang w:eastAsia="zh-CN"/>
        </w:rPr>
        <w:t>SpringMVC</w:t>
      </w:r>
      <w:proofErr w:type="spellEnd"/>
      <w:r>
        <w:rPr>
          <w:lang w:eastAsia="zh-CN"/>
        </w:rPr>
        <w:t>, Spring</w:t>
      </w:r>
      <w:r>
        <w:rPr>
          <w:lang w:eastAsia="zh-CN"/>
        </w:rPr>
        <w:t>，</w:t>
      </w:r>
      <w:r>
        <w:rPr>
          <w:lang w:eastAsia="zh-CN"/>
        </w:rPr>
        <w:t xml:space="preserve"> </w:t>
      </w:r>
      <w:proofErr w:type="spellStart"/>
      <w:r>
        <w:rPr>
          <w:lang w:eastAsia="zh-CN"/>
        </w:rPr>
        <w:t>Mybatis</w:t>
      </w:r>
      <w:proofErr w:type="spellEnd"/>
      <w:r>
        <w:rPr>
          <w:lang w:eastAsia="zh-CN"/>
        </w:rPr>
        <w:t>，</w:t>
      </w:r>
      <w:r>
        <w:rPr>
          <w:lang w:eastAsia="zh-CN"/>
        </w:rPr>
        <w:t xml:space="preserve"> </w:t>
      </w:r>
      <w:r>
        <w:rPr>
          <w:lang w:eastAsia="zh-CN"/>
        </w:rPr>
        <w:t>在项目实践中学习，先会用，然后深入。</w:t>
      </w:r>
      <w:r>
        <w:rPr>
          <w:lang w:eastAsia="zh-CN"/>
        </w:rPr>
        <w:t xml:space="preserve"> </w:t>
      </w:r>
      <w:proofErr w:type="spellStart"/>
      <w:r>
        <w:rPr>
          <w:lang w:eastAsia="zh-CN"/>
        </w:rPr>
        <w:t>SpringCloud</w:t>
      </w:r>
      <w:proofErr w:type="spellEnd"/>
      <w:r>
        <w:rPr>
          <w:lang w:eastAsia="zh-CN"/>
        </w:rPr>
        <w:t>，</w:t>
      </w:r>
      <w:r>
        <w:rPr>
          <w:lang w:eastAsia="zh-CN"/>
        </w:rPr>
        <w:t xml:space="preserve"> </w:t>
      </w:r>
      <w:proofErr w:type="spellStart"/>
      <w:r>
        <w:rPr>
          <w:lang w:eastAsia="zh-CN"/>
        </w:rPr>
        <w:t>SpringBoot</w:t>
      </w:r>
      <w:proofErr w:type="spellEnd"/>
      <w:r>
        <w:rPr>
          <w:lang w:eastAsia="zh-CN"/>
        </w:rPr>
        <w:t>等也可以进行学习</w:t>
      </w:r>
      <w:r>
        <w:rPr>
          <w:lang w:eastAsia="zh-CN"/>
        </w:rPr>
        <w:t xml:space="preserve"> </w:t>
      </w:r>
      <w:r>
        <w:rPr>
          <w:lang w:eastAsia="zh-CN"/>
        </w:rPr>
        <w:br/>
        <w:t xml:space="preserve"> </w:t>
      </w:r>
      <w:r>
        <w:rPr>
          <w:lang w:eastAsia="zh-CN"/>
        </w:rPr>
        <w:t>中间件：</w:t>
      </w:r>
      <w:r>
        <w:rPr>
          <w:lang w:eastAsia="zh-CN"/>
        </w:rPr>
        <w:t>Redis</w:t>
      </w:r>
      <w:r>
        <w:rPr>
          <w:lang w:eastAsia="zh-CN"/>
        </w:rPr>
        <w:t>，</w:t>
      </w:r>
      <w:r>
        <w:rPr>
          <w:lang w:eastAsia="zh-CN"/>
        </w:rPr>
        <w:t xml:space="preserve"> </w:t>
      </w:r>
      <w:r>
        <w:rPr>
          <w:lang w:eastAsia="zh-CN"/>
        </w:rPr>
        <w:t>消息队列这些也可以了解一下</w:t>
      </w:r>
      <w:r>
        <w:rPr>
          <w:lang w:eastAsia="zh-CN"/>
        </w:rPr>
        <w:t xml:space="preserve"> </w:t>
      </w:r>
      <w:r>
        <w:rPr>
          <w:lang w:eastAsia="zh-CN"/>
        </w:rPr>
        <w:br/>
        <w:t xml:space="preserve"> </w:t>
      </w:r>
      <w:r>
        <w:rPr>
          <w:lang w:eastAsia="zh-CN"/>
        </w:rPr>
        <w:t>开发工具：</w:t>
      </w:r>
      <w:r>
        <w:rPr>
          <w:lang w:eastAsia="zh-CN"/>
        </w:rPr>
        <w:t xml:space="preserve"> Maven </w:t>
      </w:r>
      <w:r>
        <w:rPr>
          <w:lang w:eastAsia="zh-CN"/>
        </w:rPr>
        <w:t>，</w:t>
      </w:r>
      <w:r>
        <w:rPr>
          <w:lang w:eastAsia="zh-CN"/>
        </w:rPr>
        <w:t>Git</w:t>
      </w:r>
      <w:r>
        <w:rPr>
          <w:lang w:eastAsia="zh-CN"/>
        </w:rPr>
        <w:t>等等</w:t>
      </w:r>
      <w:r>
        <w:rPr>
          <w:lang w:eastAsia="zh-CN"/>
        </w:rPr>
        <w:t xml:space="preserve"> </w:t>
      </w:r>
      <w:r>
        <w:rPr>
          <w:lang w:eastAsia="zh-CN"/>
        </w:rPr>
        <w:br/>
        <w:t xml:space="preserve"> </w:t>
      </w:r>
      <w:r>
        <w:rPr>
          <w:lang w:eastAsia="zh-CN"/>
        </w:rPr>
        <w:t>系统设计：如何提升系统并发，保证可用性，伸缩性，扩展性，安全性这几个方面的考虑。</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自己在学习的大致就是上述的过程，也不是很有计划性，基本都是边学习边修改自己的计划。我在网上发现有一个博客讲解的</w:t>
      </w:r>
      <w:r>
        <w:rPr>
          <w:lang w:eastAsia="zh-CN"/>
        </w:rPr>
        <w:t>Java</w:t>
      </w:r>
      <w:r>
        <w:rPr>
          <w:lang w:eastAsia="zh-CN"/>
        </w:rPr>
        <w:t>后端的学习路线比较清晰。</w:t>
      </w:r>
      <w:r>
        <w:rPr>
          <w:lang w:eastAsia="zh-CN"/>
        </w:rPr>
        <w:t xml:space="preserve"> </w:t>
      </w:r>
      <w:proofErr w:type="spellStart"/>
      <w:r>
        <w:t>博客地址</w:t>
      </w:r>
      <w:proofErr w:type="spellEnd"/>
      <w:r>
        <w:t>：</w:t>
      </w:r>
      <w:r>
        <w:br/>
        <w:t xml:space="preserve">  http://objcoding.com/2018/02/07/javaweb-learning/ </w:t>
      </w:r>
      <w:r>
        <w:t>。</w:t>
      </w:r>
      <w:r>
        <w:t xml:space="preserve"> </w:t>
      </w:r>
      <w:r>
        <w:rPr>
          <w:lang w:eastAsia="zh-CN"/>
        </w:rPr>
        <w:t>按照这个大纲进行学习我觉得会更清晰一点。</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t>面试准备和阅读书籍：</w:t>
      </w:r>
      <w:r>
        <w:rPr>
          <w:lang w:eastAsia="zh-CN"/>
        </w:rPr>
        <w:br/>
      </w:r>
      <w:r>
        <w:rPr>
          <w:lang w:eastAsia="zh-CN"/>
        </w:rPr>
        <w:br/>
      </w:r>
      <w:r>
        <w:rPr>
          <w:lang w:eastAsia="zh-CN"/>
        </w:rPr>
        <w:br/>
        <w:t xml:space="preserve">   </w:t>
      </w:r>
      <w:r>
        <w:rPr>
          <w:lang w:eastAsia="zh-CN"/>
        </w:rPr>
        <w:t>大体的建议还是平时多</w:t>
      </w:r>
      <w:r>
        <w:rPr>
          <w:lang w:eastAsia="zh-CN"/>
        </w:rPr>
        <w:t>coding</w:t>
      </w:r>
      <w:r>
        <w:rPr>
          <w:lang w:eastAsia="zh-CN"/>
        </w:rPr>
        <w:t>，多看书，多思考，多总结，不要在面试前依赖面经总结，或者背面试问题这种途径，因为需要做到的是真正对某个问题理解了，知道解决方案，而不只是背过了答案。面经总结应该看成一种对自己进行查漏补缺的测验，而不是背诵的题库，功夫积累还是在平时。</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面经总结可以</w:t>
      </w:r>
      <w:r>
        <w:rPr>
          <w:lang w:eastAsia="zh-CN"/>
        </w:rPr>
        <w:t xml:space="preserve"> </w:t>
      </w:r>
      <w:r>
        <w:rPr>
          <w:lang w:eastAsia="zh-CN"/>
        </w:rPr>
        <w:t>看一下</w:t>
      </w:r>
      <w:r>
        <w:rPr>
          <w:lang w:eastAsia="zh-CN"/>
        </w:rPr>
        <w:t>CYC2018</w:t>
      </w:r>
      <w:r>
        <w:rPr>
          <w:lang w:eastAsia="zh-CN"/>
        </w:rPr>
        <w:t>的博客，当然还有别人总结的面经，多多益善。</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自己准备的过程就是先去看对应的书籍，基本理解之后再去看面经进行查漏补缺，自我检验，然后不断迭代反复的过程。所以我准备的各个方面进行一下总结。</w:t>
      </w:r>
      <w:r>
        <w:rPr>
          <w:lang w:eastAsia="zh-CN"/>
        </w:rPr>
        <w:t xml:space="preserve"> </w:t>
      </w:r>
      <w:r>
        <w:rPr>
          <w:lang w:eastAsia="zh-CN"/>
        </w:rPr>
        <w:br/>
        <w:t xml:space="preserve"> </w:t>
      </w:r>
      <w:r>
        <w:rPr>
          <w:lang w:eastAsia="zh-CN"/>
        </w:rPr>
        <w:br/>
      </w:r>
      <w:r>
        <w:rPr>
          <w:lang w:eastAsia="zh-CN"/>
        </w:rPr>
        <w:br/>
      </w:r>
      <w:r>
        <w:rPr>
          <w:lang w:eastAsia="zh-CN"/>
        </w:rPr>
        <w:br/>
        <w:t xml:space="preserve"> </w:t>
      </w:r>
      <w:r>
        <w:rPr>
          <w:lang w:eastAsia="zh-CN"/>
        </w:rPr>
        <w:t>计算机基础：</w:t>
      </w:r>
      <w:r>
        <w:rPr>
          <w:lang w:eastAsia="zh-CN"/>
        </w:rPr>
        <w:t xml:space="preserve"> </w:t>
      </w:r>
      <w:r>
        <w:rPr>
          <w:lang w:eastAsia="zh-CN"/>
        </w:rPr>
        <w:br/>
        <w:t xml:space="preserve">    </w:t>
      </w:r>
      <w:r>
        <w:rPr>
          <w:lang w:eastAsia="zh-CN"/>
        </w:rPr>
        <w:br/>
        <w:t xml:space="preserve"> </w:t>
      </w:r>
      <w:r>
        <w:rPr>
          <w:lang w:eastAsia="zh-CN"/>
        </w:rPr>
        <w:t>计网《计算机网络》谢希仁版，视频看了</w:t>
      </w:r>
      <w:r>
        <w:rPr>
          <w:lang w:eastAsia="zh-CN"/>
        </w:rPr>
        <w:t>MOOC</w:t>
      </w:r>
      <w:r>
        <w:rPr>
          <w:lang w:eastAsia="zh-CN"/>
        </w:rPr>
        <w:t>上的</w:t>
      </w:r>
      <w:r>
        <w:rPr>
          <w:lang w:eastAsia="zh-CN"/>
        </w:rPr>
        <w:t xml:space="preserve"> </w:t>
      </w:r>
      <w:r>
        <w:rPr>
          <w:lang w:eastAsia="zh-CN"/>
        </w:rPr>
        <w:t>哈工大视频；</w:t>
      </w:r>
      <w:r>
        <w:rPr>
          <w:lang w:eastAsia="zh-CN"/>
        </w:rPr>
        <w:t xml:space="preserve"> </w:t>
      </w:r>
      <w:r>
        <w:rPr>
          <w:lang w:eastAsia="zh-CN"/>
        </w:rPr>
        <w:br/>
        <w:t xml:space="preserve"> </w:t>
      </w:r>
      <w:r>
        <w:rPr>
          <w:lang w:eastAsia="zh-CN"/>
        </w:rPr>
        <w:t>操作系统</w:t>
      </w:r>
      <w:r>
        <w:rPr>
          <w:lang w:eastAsia="zh-CN"/>
        </w:rPr>
        <w:t xml:space="preserve"> </w:t>
      </w:r>
      <w:r>
        <w:rPr>
          <w:lang w:eastAsia="zh-CN"/>
        </w:rPr>
        <w:t>《操作系统概念》，</w:t>
      </w:r>
      <w:r>
        <w:rPr>
          <w:lang w:eastAsia="zh-CN"/>
        </w:rPr>
        <w:t>MOOC</w:t>
      </w:r>
      <w:r>
        <w:rPr>
          <w:lang w:eastAsia="zh-CN"/>
        </w:rPr>
        <w:t>上哈工大的视频，</w:t>
      </w:r>
      <w:r>
        <w:rPr>
          <w:lang w:eastAsia="zh-CN"/>
        </w:rPr>
        <w:t xml:space="preserve"> B</w:t>
      </w:r>
      <w:r>
        <w:rPr>
          <w:lang w:eastAsia="zh-CN"/>
        </w:rPr>
        <w:t>站的清华大学一个老师讲的操作系统视频，</w:t>
      </w:r>
      <w:r>
        <w:rPr>
          <w:lang w:eastAsia="zh-CN"/>
        </w:rPr>
        <w:t xml:space="preserve"> </w:t>
      </w:r>
      <w:r>
        <w:rPr>
          <w:lang w:eastAsia="zh-CN"/>
        </w:rPr>
        <w:t>也很好；</w:t>
      </w:r>
      <w:r>
        <w:rPr>
          <w:lang w:eastAsia="zh-CN"/>
        </w:rPr>
        <w:t xml:space="preserve"> </w:t>
      </w:r>
      <w:r>
        <w:rPr>
          <w:lang w:eastAsia="zh-CN"/>
        </w:rPr>
        <w:t>《深入理解计算机系统》也推荐，但我还没有看完。</w:t>
      </w:r>
      <w:r>
        <w:rPr>
          <w:lang w:eastAsia="zh-CN"/>
        </w:rPr>
        <w:t xml:space="preserve"> </w:t>
      </w:r>
      <w:r>
        <w:rPr>
          <w:lang w:eastAsia="zh-CN"/>
        </w:rPr>
        <w:br/>
        <w:t xml:space="preserve"> </w:t>
      </w:r>
      <w:r>
        <w:rPr>
          <w:lang w:eastAsia="zh-CN"/>
        </w:rPr>
        <w:t>算法和数据结构，浙大的数据结构教材，然后看了</w:t>
      </w:r>
      <w:r>
        <w:rPr>
          <w:lang w:eastAsia="zh-CN"/>
        </w:rPr>
        <w:t>MOOC</w:t>
      </w:r>
      <w:r>
        <w:rPr>
          <w:lang w:eastAsia="zh-CN"/>
        </w:rPr>
        <w:t>上陈越姥姥和何钦铭老师的视频，</w:t>
      </w:r>
      <w:r>
        <w:rPr>
          <w:lang w:eastAsia="zh-CN"/>
        </w:rPr>
        <w:t xml:space="preserve"> </w:t>
      </w:r>
      <w:r>
        <w:rPr>
          <w:lang w:eastAsia="zh-CN"/>
        </w:rPr>
        <w:t>刷了一点</w:t>
      </w:r>
      <w:r>
        <w:rPr>
          <w:lang w:eastAsia="zh-CN"/>
        </w:rPr>
        <w:t>PAT</w:t>
      </w:r>
      <w:r>
        <w:rPr>
          <w:lang w:eastAsia="zh-CN"/>
        </w:rPr>
        <w:t>，</w:t>
      </w:r>
      <w:r>
        <w:rPr>
          <w:lang w:eastAsia="zh-CN"/>
        </w:rPr>
        <w:t xml:space="preserve"> </w:t>
      </w:r>
      <w:r>
        <w:rPr>
          <w:lang w:eastAsia="zh-CN"/>
        </w:rPr>
        <w:t>然后就是剑指</w:t>
      </w:r>
      <w:r>
        <w:rPr>
          <w:lang w:eastAsia="zh-CN"/>
        </w:rPr>
        <w:t>offer</w:t>
      </w:r>
      <w:r>
        <w:rPr>
          <w:lang w:eastAsia="zh-CN"/>
        </w:rPr>
        <w:t>和</w:t>
      </w:r>
      <w:proofErr w:type="spellStart"/>
      <w:r>
        <w:rPr>
          <w:lang w:eastAsia="zh-CN"/>
        </w:rPr>
        <w:t>LeetCode</w:t>
      </w:r>
      <w:proofErr w:type="spellEnd"/>
      <w:r>
        <w:rPr>
          <w:lang w:eastAsia="zh-CN"/>
        </w:rPr>
        <w:t>。</w:t>
      </w:r>
      <w:r>
        <w:rPr>
          <w:lang w:eastAsia="zh-CN"/>
        </w:rPr>
        <w:t xml:space="preserve"> </w:t>
      </w:r>
      <w:r>
        <w:rPr>
          <w:lang w:eastAsia="zh-CN"/>
        </w:rPr>
        <w:t>之后看了《算法》（第四版），</w:t>
      </w:r>
      <w:r>
        <w:rPr>
          <w:lang w:eastAsia="zh-CN"/>
        </w:rPr>
        <w:t xml:space="preserve"> </w:t>
      </w:r>
      <w:r>
        <w:rPr>
          <w:lang w:eastAsia="zh-CN"/>
        </w:rPr>
        <w:t>《算法笔记》本来打算看的，但是后来放弃了。</w:t>
      </w:r>
      <w:r>
        <w:rPr>
          <w:lang w:eastAsia="zh-CN"/>
        </w:rPr>
        <w:t xml:space="preserve"> </w:t>
      </w:r>
      <w:r>
        <w:rPr>
          <w:lang w:eastAsia="zh-CN"/>
        </w:rPr>
        <w:br/>
        <w:t xml:space="preserve"> C</w:t>
      </w:r>
      <w:r>
        <w:rPr>
          <w:lang w:eastAsia="zh-CN"/>
        </w:rPr>
        <w:t>语言，</w:t>
      </w:r>
      <w:r>
        <w:rPr>
          <w:lang w:eastAsia="zh-CN"/>
        </w:rPr>
        <w:t xml:space="preserve"> </w:t>
      </w:r>
      <w:r>
        <w:rPr>
          <w:lang w:eastAsia="zh-CN"/>
        </w:rPr>
        <w:t>刚开始学的时候看了</w:t>
      </w:r>
      <w:r>
        <w:rPr>
          <w:lang w:eastAsia="zh-CN"/>
        </w:rPr>
        <w:t xml:space="preserve"> MOOC</w:t>
      </w:r>
      <w:r>
        <w:rPr>
          <w:lang w:eastAsia="zh-CN"/>
        </w:rPr>
        <w:t>上翁凯老师的视频，然后找了本</w:t>
      </w:r>
      <w:r>
        <w:rPr>
          <w:lang w:eastAsia="zh-CN"/>
        </w:rPr>
        <w:t>C</w:t>
      </w:r>
      <w:r>
        <w:rPr>
          <w:lang w:eastAsia="zh-CN"/>
        </w:rPr>
        <w:t>语言教材看了下</w:t>
      </w:r>
      <w:r>
        <w:rPr>
          <w:lang w:eastAsia="zh-CN"/>
        </w:rPr>
        <w:t xml:space="preserve"> </w:t>
      </w:r>
      <w:r>
        <w:rPr>
          <w:lang w:eastAsia="zh-CN"/>
        </w:rPr>
        <w:br/>
        <w:t xml:space="preserve"> </w:t>
      </w:r>
      <w:r>
        <w:rPr>
          <w:lang w:eastAsia="zh-CN"/>
        </w:rPr>
        <w:t>计算机组成：简单看了下</w:t>
      </w:r>
      <w:r>
        <w:rPr>
          <w:lang w:eastAsia="zh-CN"/>
        </w:rPr>
        <w:t>MOOC</w:t>
      </w:r>
      <w:r>
        <w:rPr>
          <w:lang w:eastAsia="zh-CN"/>
        </w:rPr>
        <w:t>上的视频，过了一遍</w:t>
      </w:r>
      <w:r>
        <w:rPr>
          <w:lang w:eastAsia="zh-CN"/>
        </w:rPr>
        <w:t xml:space="preserve"> </w:t>
      </w:r>
      <w:r>
        <w:rPr>
          <w:lang w:eastAsia="zh-CN"/>
        </w:rPr>
        <w:br/>
        <w:t xml:space="preserve"> </w:t>
      </w:r>
      <w:r>
        <w:rPr>
          <w:lang w:eastAsia="zh-CN"/>
        </w:rPr>
        <w:t>编译原理：没学，但感觉有必要学一下，对实践</w:t>
      </w:r>
      <w:r>
        <w:rPr>
          <w:lang w:eastAsia="zh-CN"/>
        </w:rPr>
        <w:t>OS</w:t>
      </w:r>
      <w:r>
        <w:rPr>
          <w:lang w:eastAsia="zh-CN"/>
        </w:rPr>
        <w:t>的一些实验和其他地方很有帮助</w:t>
      </w:r>
      <w:r>
        <w:rPr>
          <w:lang w:eastAsia="zh-CN"/>
        </w:rPr>
        <w:t xml:space="preserve"> </w:t>
      </w:r>
      <w:r>
        <w:rPr>
          <w:lang w:eastAsia="zh-CN"/>
        </w:rPr>
        <w:br/>
        <w:t xml:space="preserve"> </w:t>
      </w:r>
      <w:r>
        <w:rPr>
          <w:lang w:eastAsia="zh-CN"/>
        </w:rPr>
        <w:br/>
        <w:t xml:space="preserve"> </w:t>
      </w:r>
      <w:r>
        <w:rPr>
          <w:lang w:eastAsia="zh-CN"/>
        </w:rPr>
        <w:t>语言基础</w:t>
      </w:r>
      <w:r>
        <w:rPr>
          <w:lang w:eastAsia="zh-CN"/>
        </w:rPr>
        <w:t xml:space="preserve"> </w:t>
      </w:r>
      <w:r>
        <w:rPr>
          <w:lang w:eastAsia="zh-CN"/>
        </w:rPr>
        <w:br/>
        <w:t xml:space="preserve">    </w:t>
      </w:r>
      <w:r>
        <w:rPr>
          <w:lang w:eastAsia="zh-CN"/>
        </w:rPr>
        <w:br/>
        <w:t xml:space="preserve"> </w:t>
      </w:r>
      <w:r>
        <w:rPr>
          <w:lang w:eastAsia="zh-CN"/>
        </w:rPr>
        <w:t>基础：《</w:t>
      </w:r>
      <w:r>
        <w:rPr>
          <w:lang w:eastAsia="zh-CN"/>
        </w:rPr>
        <w:t>Head First java</w:t>
      </w:r>
      <w:r>
        <w:rPr>
          <w:lang w:eastAsia="zh-CN"/>
        </w:rPr>
        <w:t>》</w:t>
      </w:r>
      <w:r>
        <w:rPr>
          <w:lang w:eastAsia="zh-CN"/>
        </w:rPr>
        <w:t xml:space="preserve">, </w:t>
      </w:r>
      <w:r>
        <w:rPr>
          <w:lang w:eastAsia="zh-CN"/>
        </w:rPr>
        <w:t>然后熟悉依稀</w:t>
      </w:r>
      <w:r>
        <w:rPr>
          <w:lang w:eastAsia="zh-CN"/>
        </w:rPr>
        <w:t>Java</w:t>
      </w:r>
      <w:r>
        <w:rPr>
          <w:lang w:eastAsia="zh-CN"/>
        </w:rPr>
        <w:t>基础的一下</w:t>
      </w:r>
      <w:r>
        <w:rPr>
          <w:lang w:eastAsia="zh-CN"/>
        </w:rPr>
        <w:t>API</w:t>
      </w:r>
      <w:r>
        <w:rPr>
          <w:lang w:eastAsia="zh-CN"/>
        </w:rPr>
        <w:t>，看一些基础知识的博客，我看的黑马视频，对</w:t>
      </w:r>
      <w:r>
        <w:rPr>
          <w:lang w:eastAsia="zh-CN"/>
        </w:rPr>
        <w:t>API</w:t>
      </w:r>
      <w:r>
        <w:rPr>
          <w:lang w:eastAsia="zh-CN"/>
        </w:rPr>
        <w:t>熟悉了点。</w:t>
      </w:r>
      <w:r>
        <w:rPr>
          <w:lang w:eastAsia="zh-CN"/>
        </w:rPr>
        <w:t xml:space="preserve"> </w:t>
      </w:r>
      <w:r>
        <w:rPr>
          <w:lang w:eastAsia="zh-CN"/>
        </w:rPr>
        <w:br/>
        <w:t xml:space="preserve"> </w:t>
      </w:r>
      <w:r>
        <w:rPr>
          <w:lang w:eastAsia="zh-CN"/>
        </w:rPr>
        <w:t>深入：《</w:t>
      </w:r>
      <w:r>
        <w:rPr>
          <w:lang w:eastAsia="zh-CN"/>
        </w:rPr>
        <w:t>effective Java</w:t>
      </w:r>
      <w:r>
        <w:rPr>
          <w:lang w:eastAsia="zh-CN"/>
        </w:rPr>
        <w:t>》挑选一些章节阅读，《</w:t>
      </w:r>
      <w:r>
        <w:rPr>
          <w:lang w:eastAsia="zh-CN"/>
        </w:rPr>
        <w:t>Java</w:t>
      </w:r>
      <w:r>
        <w:rPr>
          <w:lang w:eastAsia="zh-CN"/>
        </w:rPr>
        <w:t>编程思想》（建议有一定的基础再进行阅读）；或者</w:t>
      </w:r>
      <w:r>
        <w:rPr>
          <w:lang w:eastAsia="zh-CN"/>
        </w:rPr>
        <w:t xml:space="preserve"> </w:t>
      </w:r>
      <w:r>
        <w:rPr>
          <w:lang w:eastAsia="zh-CN"/>
        </w:rPr>
        <w:t>《</w:t>
      </w:r>
      <w:r>
        <w:rPr>
          <w:lang w:eastAsia="zh-CN"/>
        </w:rPr>
        <w:t>Java</w:t>
      </w:r>
      <w:r>
        <w:rPr>
          <w:lang w:eastAsia="zh-CN"/>
        </w:rPr>
        <w:t>编程核心技术》（第二卷）</w:t>
      </w:r>
      <w:r>
        <w:rPr>
          <w:lang w:eastAsia="zh-CN"/>
        </w:rPr>
        <w:t xml:space="preserve"> </w:t>
      </w:r>
      <w:r>
        <w:rPr>
          <w:lang w:eastAsia="zh-CN"/>
        </w:rPr>
        <w:t>和《</w:t>
      </w:r>
      <w:r>
        <w:rPr>
          <w:lang w:eastAsia="zh-CN"/>
        </w:rPr>
        <w:t>Java</w:t>
      </w:r>
      <w:r>
        <w:rPr>
          <w:lang w:eastAsia="zh-CN"/>
        </w:rPr>
        <w:t>编程思想》选一本读一下就行。</w:t>
      </w:r>
      <w:r>
        <w:rPr>
          <w:lang w:eastAsia="zh-CN"/>
        </w:rPr>
        <w:t xml:space="preserve"> </w:t>
      </w:r>
      <w:r>
        <w:rPr>
          <w:lang w:eastAsia="zh-CN"/>
        </w:rPr>
        <w:br/>
        <w:t xml:space="preserve"> </w:t>
      </w:r>
      <w:r>
        <w:rPr>
          <w:lang w:eastAsia="zh-CN"/>
        </w:rPr>
        <w:t>多线程：《</w:t>
      </w:r>
      <w:r>
        <w:rPr>
          <w:lang w:eastAsia="zh-CN"/>
        </w:rPr>
        <w:t>Java</w:t>
      </w:r>
      <w:r>
        <w:rPr>
          <w:lang w:eastAsia="zh-CN"/>
        </w:rPr>
        <w:t>并发编程的艺术》，</w:t>
      </w:r>
      <w:r>
        <w:rPr>
          <w:lang w:eastAsia="zh-CN"/>
        </w:rPr>
        <w:t xml:space="preserve"> </w:t>
      </w:r>
      <w:r>
        <w:rPr>
          <w:lang w:eastAsia="zh-CN"/>
        </w:rPr>
        <w:t>可以结合一些网上相关的博客。</w:t>
      </w:r>
      <w:r>
        <w:rPr>
          <w:lang w:eastAsia="zh-CN"/>
        </w:rPr>
        <w:t xml:space="preserve"> </w:t>
      </w:r>
      <w:r>
        <w:rPr>
          <w:lang w:eastAsia="zh-CN"/>
        </w:rPr>
        <w:t>《</w:t>
      </w:r>
      <w:r>
        <w:rPr>
          <w:lang w:eastAsia="zh-CN"/>
        </w:rPr>
        <w:t>Java</w:t>
      </w:r>
      <w:r>
        <w:rPr>
          <w:lang w:eastAsia="zh-CN"/>
        </w:rPr>
        <w:t>编程思想》里面多线程部分。</w:t>
      </w:r>
      <w:r>
        <w:rPr>
          <w:lang w:eastAsia="zh-CN"/>
        </w:rPr>
        <w:t xml:space="preserve"> </w:t>
      </w:r>
      <w:r>
        <w:rPr>
          <w:lang w:eastAsia="zh-CN"/>
        </w:rPr>
        <w:t>想要继续深入可以看一下《</w:t>
      </w:r>
      <w:r>
        <w:rPr>
          <w:lang w:eastAsia="zh-CN"/>
        </w:rPr>
        <w:t>Java</w:t>
      </w:r>
      <w:r>
        <w:rPr>
          <w:lang w:eastAsia="zh-CN"/>
        </w:rPr>
        <w:t>并发编程实战》，内容更加复杂。</w:t>
      </w:r>
      <w:r>
        <w:rPr>
          <w:lang w:eastAsia="zh-CN"/>
        </w:rPr>
        <w:t xml:space="preserve"> </w:t>
      </w:r>
      <w:r>
        <w:rPr>
          <w:lang w:eastAsia="zh-CN"/>
        </w:rPr>
        <w:br/>
        <w:t xml:space="preserve"> JVM</w:t>
      </w:r>
      <w:r>
        <w:rPr>
          <w:lang w:eastAsia="zh-CN"/>
        </w:rPr>
        <w:t>：《深入理解</w:t>
      </w:r>
      <w:r>
        <w:rPr>
          <w:lang w:eastAsia="zh-CN"/>
        </w:rPr>
        <w:t>JVM</w:t>
      </w:r>
      <w:r>
        <w:rPr>
          <w:lang w:eastAsia="zh-CN"/>
        </w:rPr>
        <w:t>虚拟街》，内存分配，</w:t>
      </w:r>
      <w:r>
        <w:rPr>
          <w:lang w:eastAsia="zh-CN"/>
        </w:rPr>
        <w:t xml:space="preserve"> </w:t>
      </w:r>
      <w:r>
        <w:rPr>
          <w:lang w:eastAsia="zh-CN"/>
        </w:rPr>
        <w:t>类加载，</w:t>
      </w:r>
      <w:r>
        <w:rPr>
          <w:lang w:eastAsia="zh-CN"/>
        </w:rPr>
        <w:t xml:space="preserve"> </w:t>
      </w:r>
      <w:r>
        <w:rPr>
          <w:lang w:eastAsia="zh-CN"/>
        </w:rPr>
        <w:t>内存模型和多线程部分。这三部</w:t>
      </w:r>
      <w:r>
        <w:rPr>
          <w:lang w:eastAsia="zh-CN"/>
        </w:rPr>
        <w:lastRenderedPageBreak/>
        <w:t>分可以重点看。</w:t>
      </w:r>
      <w:r>
        <w:rPr>
          <w:lang w:eastAsia="zh-CN"/>
        </w:rPr>
        <w:t xml:space="preserve"> </w:t>
      </w:r>
      <w:r>
        <w:rPr>
          <w:lang w:eastAsia="zh-CN"/>
        </w:rPr>
        <w:br/>
        <w:t xml:space="preserve"> </w:t>
      </w:r>
      <w:r>
        <w:rPr>
          <w:lang w:eastAsia="zh-CN"/>
        </w:rPr>
        <w:t>源码阅读：</w:t>
      </w:r>
      <w:r>
        <w:rPr>
          <w:lang w:eastAsia="zh-CN"/>
        </w:rPr>
        <w:t>JUC</w:t>
      </w:r>
      <w:r>
        <w:rPr>
          <w:lang w:eastAsia="zh-CN"/>
        </w:rPr>
        <w:t>，集合类，常见类（</w:t>
      </w:r>
      <w:r>
        <w:rPr>
          <w:lang w:eastAsia="zh-CN"/>
        </w:rPr>
        <w:t>String</w:t>
      </w:r>
      <w:r>
        <w:rPr>
          <w:lang w:eastAsia="zh-CN"/>
        </w:rPr>
        <w:t>等），</w:t>
      </w:r>
      <w:r>
        <w:rPr>
          <w:lang w:eastAsia="zh-CN"/>
        </w:rPr>
        <w:t xml:space="preserve"> </w:t>
      </w:r>
      <w:r>
        <w:rPr>
          <w:lang w:eastAsia="zh-CN"/>
        </w:rPr>
        <w:br/>
        <w:t xml:space="preserve"> </w:t>
      </w:r>
      <w:r>
        <w:rPr>
          <w:lang w:eastAsia="zh-CN"/>
        </w:rPr>
        <w:br/>
        <w:t xml:space="preserve"> </w:t>
      </w:r>
      <w:r>
        <w:rPr>
          <w:lang w:eastAsia="zh-CN"/>
        </w:rPr>
        <w:t>设计模式：</w:t>
      </w:r>
      <w:r>
        <w:rPr>
          <w:lang w:eastAsia="zh-CN"/>
        </w:rPr>
        <w:t xml:space="preserve"> </w:t>
      </w:r>
      <w:r>
        <w:rPr>
          <w:lang w:eastAsia="zh-CN"/>
        </w:rPr>
        <w:br/>
        <w:t xml:space="preserve">    </w:t>
      </w:r>
      <w:r>
        <w:rPr>
          <w:lang w:eastAsia="zh-CN"/>
        </w:rPr>
        <w:br/>
        <w:t xml:space="preserve"> </w:t>
      </w:r>
      <w:r>
        <w:rPr>
          <w:lang w:eastAsia="zh-CN"/>
        </w:rPr>
        <w:t>菜鸟教程的</w:t>
      </w:r>
      <w:r>
        <w:rPr>
          <w:lang w:eastAsia="zh-CN"/>
        </w:rPr>
        <w:t xml:space="preserve"> </w:t>
      </w:r>
      <w:r>
        <w:rPr>
          <w:lang w:eastAsia="zh-CN"/>
        </w:rPr>
        <w:t>设计模式。（后来发现其实是直接翻译的国外的一个网站内容）。更多的还是平时的分析和使用。</w:t>
      </w:r>
      <w:r>
        <w:rPr>
          <w:lang w:eastAsia="zh-CN"/>
        </w:rPr>
        <w:t xml:space="preserve"> </w:t>
      </w:r>
      <w:r>
        <w:rPr>
          <w:lang w:eastAsia="zh-CN"/>
        </w:rPr>
        <w:br/>
        <w:t xml:space="preserve"> </w:t>
      </w:r>
      <w:r>
        <w:rPr>
          <w:lang w:eastAsia="zh-CN"/>
        </w:rPr>
        <w:br/>
        <w:t xml:space="preserve"> </w:t>
      </w:r>
      <w:r>
        <w:rPr>
          <w:lang w:eastAsia="zh-CN"/>
        </w:rPr>
        <w:t>数据库：</w:t>
      </w:r>
      <w:r>
        <w:rPr>
          <w:lang w:eastAsia="zh-CN"/>
        </w:rPr>
        <w:t xml:space="preserve"> </w:t>
      </w:r>
      <w:r>
        <w:rPr>
          <w:lang w:eastAsia="zh-CN"/>
        </w:rPr>
        <w:br/>
        <w:t xml:space="preserve">    </w:t>
      </w:r>
      <w:r>
        <w:rPr>
          <w:lang w:eastAsia="zh-CN"/>
        </w:rPr>
        <w:br/>
        <w:t xml:space="preserve"> SQL</w:t>
      </w:r>
      <w:r>
        <w:rPr>
          <w:lang w:eastAsia="zh-CN"/>
        </w:rPr>
        <w:t>基础语法：《</w:t>
      </w:r>
      <w:r>
        <w:rPr>
          <w:lang w:eastAsia="zh-CN"/>
        </w:rPr>
        <w:t>MySQL</w:t>
      </w:r>
      <w:r>
        <w:rPr>
          <w:lang w:eastAsia="zh-CN"/>
        </w:rPr>
        <w:t>必知必会》</w:t>
      </w:r>
      <w:r>
        <w:rPr>
          <w:lang w:eastAsia="zh-CN"/>
        </w:rPr>
        <w:t xml:space="preserve"> </w:t>
      </w:r>
      <w:r>
        <w:rPr>
          <w:lang w:eastAsia="zh-CN"/>
        </w:rPr>
        <w:br/>
        <w:t xml:space="preserve"> </w:t>
      </w:r>
      <w:r>
        <w:rPr>
          <w:lang w:eastAsia="zh-CN"/>
        </w:rPr>
        <w:t>数据库基础知识：《数据库系统概念》，只看了前面一点基础知识</w:t>
      </w:r>
      <w:r>
        <w:rPr>
          <w:lang w:eastAsia="zh-CN"/>
        </w:rPr>
        <w:t xml:space="preserve"> </w:t>
      </w:r>
      <w:r>
        <w:rPr>
          <w:lang w:eastAsia="zh-CN"/>
        </w:rPr>
        <w:br/>
        <w:t xml:space="preserve"> MySQL</w:t>
      </w:r>
      <w:r>
        <w:rPr>
          <w:lang w:eastAsia="zh-CN"/>
        </w:rPr>
        <w:t>：《高性能</w:t>
      </w:r>
      <w:r>
        <w:rPr>
          <w:lang w:eastAsia="zh-CN"/>
        </w:rPr>
        <w:t>MySQL</w:t>
      </w:r>
      <w:r>
        <w:rPr>
          <w:lang w:eastAsia="zh-CN"/>
        </w:rPr>
        <w:t>》</w:t>
      </w:r>
      <w:r>
        <w:rPr>
          <w:lang w:eastAsia="zh-CN"/>
        </w:rPr>
        <w:t xml:space="preserve"> </w:t>
      </w:r>
      <w:r>
        <w:rPr>
          <w:lang w:eastAsia="zh-CN"/>
        </w:rPr>
        <w:t>重点看了前面几章。</w:t>
      </w:r>
      <w:r>
        <w:rPr>
          <w:lang w:eastAsia="zh-CN"/>
        </w:rPr>
        <w:t xml:space="preserve"> </w:t>
      </w:r>
      <w:r>
        <w:rPr>
          <w:lang w:eastAsia="zh-CN"/>
        </w:rPr>
        <w:br/>
        <w:t xml:space="preserve"> </w:t>
      </w:r>
      <w:r>
        <w:rPr>
          <w:lang w:eastAsia="zh-CN"/>
        </w:rPr>
        <w:br/>
        <w:t xml:space="preserve"> </w:t>
      </w:r>
      <w:proofErr w:type="spellStart"/>
      <w:r>
        <w:t>web</w:t>
      </w:r>
      <w:r>
        <w:t>基础</w:t>
      </w:r>
      <w:proofErr w:type="spellEnd"/>
      <w:r>
        <w:t>：</w:t>
      </w:r>
      <w:r>
        <w:t xml:space="preserve"> </w:t>
      </w:r>
      <w:r>
        <w:br/>
        <w:t xml:space="preserve">    </w:t>
      </w:r>
      <w:r>
        <w:br/>
        <w:t xml:space="preserve"> </w:t>
      </w:r>
      <w:r>
        <w:t>看的黑马的视频，主要是了解了</w:t>
      </w:r>
      <w:r>
        <w:t>HTTP</w:t>
      </w:r>
      <w:r>
        <w:t>，</w:t>
      </w:r>
      <w:r>
        <w:t>Cookie</w:t>
      </w:r>
      <w:r>
        <w:t>，</w:t>
      </w:r>
      <w:r>
        <w:t>Session</w:t>
      </w:r>
      <w:r>
        <w:t>，</w:t>
      </w:r>
      <w:r>
        <w:t>Servlet</w:t>
      </w:r>
      <w:r>
        <w:t>，</w:t>
      </w:r>
      <w:r>
        <w:t>Filter</w:t>
      </w:r>
      <w:r>
        <w:t>，</w:t>
      </w:r>
      <w:r>
        <w:t>JSP</w:t>
      </w:r>
      <w:r>
        <w:t>等基础知识，用</w:t>
      </w:r>
      <w:r>
        <w:t>servlet</w:t>
      </w:r>
      <w:r>
        <w:t>写了个</w:t>
      </w:r>
      <w:r>
        <w:t xml:space="preserve">demo </w:t>
      </w:r>
      <w:r>
        <w:br/>
        <w:t xml:space="preserve"> </w:t>
      </w:r>
      <w:proofErr w:type="spellStart"/>
      <w:r>
        <w:t>框架</w:t>
      </w:r>
      <w:proofErr w:type="spellEnd"/>
      <w:r>
        <w:t xml:space="preserve"> SSM, </w:t>
      </w:r>
      <w:proofErr w:type="spellStart"/>
      <w:r>
        <w:t>主要是在项目中使用了一下，然后搜索了一些常见的问题，看了看文档</w:t>
      </w:r>
      <w:proofErr w:type="spellEnd"/>
      <w:r>
        <w:t>。</w:t>
      </w:r>
      <w:r>
        <w:t xml:space="preserve"> </w:t>
      </w:r>
      <w:r>
        <w:br/>
        <w:t xml:space="preserve"> </w:t>
      </w:r>
      <w:r>
        <w:br/>
        <w:t xml:space="preserve"> </w:t>
      </w:r>
      <w:r>
        <w:rPr>
          <w:lang w:eastAsia="zh-CN"/>
        </w:rPr>
        <w:t>web</w:t>
      </w:r>
      <w:r>
        <w:rPr>
          <w:lang w:eastAsia="zh-CN"/>
        </w:rPr>
        <w:t>深入：</w:t>
      </w:r>
      <w:r>
        <w:rPr>
          <w:lang w:eastAsia="zh-CN"/>
        </w:rPr>
        <w:t xml:space="preserve"> </w:t>
      </w:r>
      <w:r>
        <w:rPr>
          <w:lang w:eastAsia="zh-CN"/>
        </w:rPr>
        <w:br/>
        <w:t xml:space="preserve">    </w:t>
      </w:r>
      <w:r>
        <w:rPr>
          <w:lang w:eastAsia="zh-CN"/>
        </w:rPr>
        <w:br/>
        <w:t xml:space="preserve"> Spring</w:t>
      </w:r>
      <w:r>
        <w:rPr>
          <w:lang w:eastAsia="zh-CN"/>
        </w:rPr>
        <w:t>框架：了解一下</w:t>
      </w:r>
      <w:r>
        <w:rPr>
          <w:lang w:eastAsia="zh-CN"/>
        </w:rPr>
        <w:t>IOC,AOP</w:t>
      </w:r>
      <w:r>
        <w:rPr>
          <w:lang w:eastAsia="zh-CN"/>
        </w:rPr>
        <w:t>的原理，自己尝试简单实现，书籍可以看一下《</w:t>
      </w:r>
      <w:r>
        <w:rPr>
          <w:lang w:eastAsia="zh-CN"/>
        </w:rPr>
        <w:t>Spring</w:t>
      </w:r>
      <w:r>
        <w:rPr>
          <w:lang w:eastAsia="zh-CN"/>
        </w:rPr>
        <w:t>实战》（我还没看）</w:t>
      </w:r>
      <w:r>
        <w:rPr>
          <w:lang w:eastAsia="zh-CN"/>
        </w:rPr>
        <w:t xml:space="preserve"> </w:t>
      </w:r>
      <w:r>
        <w:rPr>
          <w:lang w:eastAsia="zh-CN"/>
        </w:rPr>
        <w:br/>
        <w:t xml:space="preserve"> </w:t>
      </w:r>
      <w:proofErr w:type="spellStart"/>
      <w:r>
        <w:rPr>
          <w:lang w:eastAsia="zh-CN"/>
        </w:rPr>
        <w:t>SpringMVC</w:t>
      </w:r>
      <w:proofErr w:type="spellEnd"/>
      <w:r>
        <w:rPr>
          <w:lang w:eastAsia="zh-CN"/>
        </w:rPr>
        <w:t>，</w:t>
      </w:r>
      <w:proofErr w:type="spellStart"/>
      <w:r>
        <w:rPr>
          <w:lang w:eastAsia="zh-CN"/>
        </w:rPr>
        <w:t>Mybatis</w:t>
      </w:r>
      <w:proofErr w:type="spellEnd"/>
      <w:r>
        <w:rPr>
          <w:lang w:eastAsia="zh-CN"/>
        </w:rPr>
        <w:t>，</w:t>
      </w:r>
      <w:r>
        <w:rPr>
          <w:lang w:eastAsia="zh-CN"/>
        </w:rPr>
        <w:t xml:space="preserve"> </w:t>
      </w:r>
      <w:proofErr w:type="spellStart"/>
      <w:r>
        <w:rPr>
          <w:lang w:eastAsia="zh-CN"/>
        </w:rPr>
        <w:t>SpringBoot</w:t>
      </w:r>
      <w:proofErr w:type="spellEnd"/>
      <w:r>
        <w:rPr>
          <w:lang w:eastAsia="zh-CN"/>
        </w:rPr>
        <w:t>：这些感觉还是用到了看下文档，然后边用边学</w:t>
      </w:r>
      <w:r>
        <w:rPr>
          <w:lang w:eastAsia="zh-CN"/>
        </w:rPr>
        <w:t xml:space="preserve"> </w:t>
      </w:r>
      <w:r>
        <w:rPr>
          <w:lang w:eastAsia="zh-CN"/>
        </w:rPr>
        <w:br/>
        <w:t xml:space="preserve"> Redis</w:t>
      </w:r>
      <w:r>
        <w:rPr>
          <w:lang w:eastAsia="zh-CN"/>
        </w:rPr>
        <w:t>：了解一下基本的语法就可以使用，深入了解可以看一下《</w:t>
      </w:r>
      <w:r>
        <w:rPr>
          <w:lang w:eastAsia="zh-CN"/>
        </w:rPr>
        <w:t>Redis</w:t>
      </w:r>
      <w:r>
        <w:rPr>
          <w:lang w:eastAsia="zh-CN"/>
        </w:rPr>
        <w:t>设计与实现》</w:t>
      </w:r>
      <w:r>
        <w:rPr>
          <w:lang w:eastAsia="zh-CN"/>
        </w:rPr>
        <w:t xml:space="preserve"> </w:t>
      </w:r>
      <w:r>
        <w:rPr>
          <w:lang w:eastAsia="zh-CN"/>
        </w:rPr>
        <w:br/>
        <w:t xml:space="preserve"> </w:t>
      </w:r>
      <w:r>
        <w:rPr>
          <w:lang w:eastAsia="zh-CN"/>
        </w:rPr>
        <w:t>消息队列：没怎么用</w:t>
      </w:r>
      <w:r>
        <w:rPr>
          <w:lang w:eastAsia="zh-CN"/>
        </w:rPr>
        <w:t xml:space="preserve"> </w:t>
      </w:r>
      <w:r>
        <w:rPr>
          <w:lang w:eastAsia="zh-CN"/>
        </w:rPr>
        <w:br/>
        <w:t xml:space="preserve"> </w:t>
      </w:r>
      <w:r>
        <w:rPr>
          <w:lang w:eastAsia="zh-CN"/>
        </w:rPr>
        <w:t>微服务，</w:t>
      </w:r>
      <w:proofErr w:type="spellStart"/>
      <w:r>
        <w:rPr>
          <w:lang w:eastAsia="zh-CN"/>
        </w:rPr>
        <w:t>SpringCloud</w:t>
      </w:r>
      <w:proofErr w:type="spellEnd"/>
      <w:r>
        <w:rPr>
          <w:lang w:eastAsia="zh-CN"/>
        </w:rPr>
        <w:t>，之类的也可以进行了解</w:t>
      </w:r>
      <w:r>
        <w:rPr>
          <w:lang w:eastAsia="zh-CN"/>
        </w:rPr>
        <w:t xml:space="preserve"> </w:t>
      </w:r>
      <w:r>
        <w:rPr>
          <w:lang w:eastAsia="zh-CN"/>
        </w:rPr>
        <w:br/>
        <w:t xml:space="preserve"> </w:t>
      </w:r>
      <w:r>
        <w:rPr>
          <w:lang w:eastAsia="zh-CN"/>
        </w:rPr>
        <w:br/>
        <w:t xml:space="preserve"> </w:t>
      </w:r>
      <w:r>
        <w:rPr>
          <w:lang w:eastAsia="zh-CN"/>
        </w:rPr>
        <w:t>系统设计，架构：</w:t>
      </w:r>
      <w:r>
        <w:rPr>
          <w:lang w:eastAsia="zh-CN"/>
        </w:rPr>
        <w:t xml:space="preserve"> </w:t>
      </w:r>
      <w:r>
        <w:rPr>
          <w:lang w:eastAsia="zh-CN"/>
        </w:rPr>
        <w:br/>
        <w:t xml:space="preserve">    </w:t>
      </w:r>
      <w:r>
        <w:rPr>
          <w:lang w:eastAsia="zh-CN"/>
        </w:rPr>
        <w:br/>
        <w:t xml:space="preserve"> </w:t>
      </w:r>
      <w:r>
        <w:rPr>
          <w:lang w:eastAsia="zh-CN"/>
        </w:rPr>
        <w:t>《大型网站技术架构：核心原理与案例分析</w:t>
      </w:r>
      <w:r>
        <w:rPr>
          <w:lang w:eastAsia="zh-CN"/>
        </w:rPr>
        <w:t>+</w:t>
      </w:r>
      <w:r>
        <w:rPr>
          <w:lang w:eastAsia="zh-CN"/>
        </w:rPr>
        <w:t>李智慧》，</w:t>
      </w:r>
      <w:r>
        <w:rPr>
          <w:lang w:eastAsia="zh-CN"/>
        </w:rPr>
        <w:t xml:space="preserve"> </w:t>
      </w:r>
      <w:r>
        <w:rPr>
          <w:lang w:eastAsia="zh-CN"/>
        </w:rPr>
        <w:t>《淘宝技术这十年》，《深入分析</w:t>
      </w:r>
      <w:proofErr w:type="spellStart"/>
      <w:r>
        <w:rPr>
          <w:lang w:eastAsia="zh-CN"/>
        </w:rPr>
        <w:t>Javaweb</w:t>
      </w:r>
      <w:proofErr w:type="spellEnd"/>
      <w:r>
        <w:rPr>
          <w:lang w:eastAsia="zh-CN"/>
        </w:rPr>
        <w:t>技术内幕》</w:t>
      </w:r>
      <w:r>
        <w:rPr>
          <w:lang w:eastAsia="zh-CN"/>
        </w:rPr>
        <w:t xml:space="preserve"> </w:t>
      </w:r>
      <w:r>
        <w:rPr>
          <w:lang w:eastAsia="zh-CN"/>
        </w:rPr>
        <w:br/>
        <w:t xml:space="preserve"> </w:t>
      </w:r>
      <w:r>
        <w:rPr>
          <w:lang w:eastAsia="zh-CN"/>
        </w:rPr>
        <w:br/>
      </w:r>
      <w:r>
        <w:rPr>
          <w:lang w:eastAsia="zh-CN"/>
        </w:rPr>
        <w:lastRenderedPageBreak/>
        <w:t xml:space="preserve"> </w:t>
      </w:r>
      <w:r>
        <w:rPr>
          <w:lang w:eastAsia="zh-CN"/>
        </w:rPr>
        <w:t>其他书籍：</w:t>
      </w:r>
      <w:r>
        <w:rPr>
          <w:lang w:eastAsia="zh-CN"/>
        </w:rPr>
        <w:t xml:space="preserve"> </w:t>
      </w:r>
      <w:r>
        <w:rPr>
          <w:lang w:eastAsia="zh-CN"/>
        </w:rPr>
        <w:br/>
        <w:t xml:space="preserve">    </w:t>
      </w:r>
      <w:r>
        <w:rPr>
          <w:lang w:eastAsia="zh-CN"/>
        </w:rPr>
        <w:br/>
        <w:t xml:space="preserve"> </w:t>
      </w:r>
      <w:r>
        <w:rPr>
          <w:lang w:eastAsia="zh-CN"/>
        </w:rPr>
        <w:t>《码出高效：</w:t>
      </w:r>
      <w:r>
        <w:rPr>
          <w:lang w:eastAsia="zh-CN"/>
        </w:rPr>
        <w:t>Java</w:t>
      </w:r>
      <w:r>
        <w:rPr>
          <w:lang w:eastAsia="zh-CN"/>
        </w:rPr>
        <w:t>开发手册》，对开发所涉及到的知识都可以有一个比较系统的了解</w:t>
      </w:r>
      <w:r>
        <w:rPr>
          <w:lang w:eastAsia="zh-CN"/>
        </w:rPr>
        <w:t xml:space="preserve"> </w:t>
      </w:r>
      <w:r>
        <w:rPr>
          <w:lang w:eastAsia="zh-CN"/>
        </w:rPr>
        <w:br/>
        <w:t xml:space="preserve"> </w:t>
      </w:r>
      <w:r>
        <w:rPr>
          <w:lang w:eastAsia="zh-CN"/>
        </w:rPr>
        <w:t>《浪潮之巅》、《数学之美》只看了一点点</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在最开始查询应该看哪些书籍的时候，主要参考了这么几个文章。</w:t>
      </w:r>
      <w:r>
        <w:rPr>
          <w:lang w:eastAsia="zh-CN"/>
        </w:rPr>
        <w:t xml:space="preserve"> </w:t>
      </w:r>
      <w:r>
        <w:rPr>
          <w:lang w:eastAsia="zh-CN"/>
        </w:rPr>
        <w:t>牛客网的一个妹子的面经</w:t>
      </w:r>
      <w:r>
        <w:rPr>
          <w:lang w:eastAsia="zh-CN"/>
        </w:rPr>
        <w:t xml:space="preserve"> </w:t>
      </w:r>
      <w:r>
        <w:rPr>
          <w:lang w:eastAsia="zh-CN"/>
        </w:rPr>
        <w:br/>
        <w:t xml:space="preserve">   https://www.nowcoder.com/discuss/57771</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t>知乎上的一个回答：</w:t>
      </w:r>
      <w:r>
        <w:rPr>
          <w:lang w:eastAsia="zh-CN"/>
        </w:rPr>
        <w:br/>
      </w:r>
      <w:r>
        <w:rPr>
          <w:lang w:eastAsia="zh-CN"/>
        </w:rPr>
        <w:br/>
      </w:r>
      <w:r>
        <w:rPr>
          <w:lang w:eastAsia="zh-CN"/>
        </w:rPr>
        <w:br/>
      </w:r>
      <w:r>
        <w:rPr>
          <w:lang w:eastAsia="zh-CN"/>
        </w:rPr>
        <w:br/>
      </w:r>
      <w:r>
        <w:rPr>
          <w:lang w:eastAsia="zh-CN"/>
        </w:rPr>
        <w:br/>
      </w:r>
      <w:r>
        <w:rPr>
          <w:lang w:eastAsia="zh-CN"/>
        </w:rPr>
        <w:br/>
        <w:t xml:space="preserve">https://www.zhihu.com/question/28033201/answer/39114302 </w:t>
      </w:r>
      <w:r>
        <w:rPr>
          <w:lang w:eastAsia="zh-CN"/>
        </w:rPr>
        <w:t>大家可以参考一下。</w:t>
      </w:r>
      <w:r>
        <w:rPr>
          <w:lang w:eastAsia="zh-CN"/>
        </w:rPr>
        <w:br/>
      </w:r>
      <w:r>
        <w:rPr>
          <w:lang w:eastAsia="zh-CN"/>
        </w:rPr>
        <w:br/>
      </w:r>
      <w:r>
        <w:rPr>
          <w:lang w:eastAsia="zh-CN"/>
        </w:rPr>
        <w:br/>
      </w:r>
      <w:r>
        <w:rPr>
          <w:lang w:eastAsia="zh-CN"/>
        </w:rPr>
        <w:br/>
      </w:r>
      <w:r>
        <w:rPr>
          <w:lang w:eastAsia="zh-CN"/>
        </w:rPr>
        <w:br/>
      </w:r>
      <w:r>
        <w:rPr>
          <w:lang w:eastAsia="zh-CN"/>
        </w:rPr>
        <w:t>看书的一点小建议：</w:t>
      </w:r>
      <w:r>
        <w:rPr>
          <w:lang w:eastAsia="zh-CN"/>
        </w:rPr>
        <w:br/>
      </w:r>
      <w:r>
        <w:rPr>
          <w:lang w:eastAsia="zh-CN"/>
        </w:rPr>
        <w:br/>
      </w:r>
      <w:r>
        <w:rPr>
          <w:lang w:eastAsia="zh-CN"/>
        </w:rPr>
        <w:br/>
        <w:t xml:space="preserve">   </w:t>
      </w:r>
      <w:r>
        <w:rPr>
          <w:lang w:eastAsia="zh-CN"/>
        </w:rPr>
        <w:t>如果在某个阶段看书看不进去的时候，可能是自己其他方面的积累还不够，也可能是要自己静下心去深入分析，判断是哪种就需要自己去感觉了。例如我看完《</w:t>
      </w:r>
      <w:r>
        <w:rPr>
          <w:lang w:eastAsia="zh-CN"/>
        </w:rPr>
        <w:t>Head First Java</w:t>
      </w:r>
      <w:r>
        <w:rPr>
          <w:lang w:eastAsia="zh-CN"/>
        </w:rPr>
        <w:t>》直接开始看《</w:t>
      </w:r>
      <w:r>
        <w:rPr>
          <w:lang w:eastAsia="zh-CN"/>
        </w:rPr>
        <w:t>Java</w:t>
      </w:r>
      <w:r>
        <w:rPr>
          <w:lang w:eastAsia="zh-CN"/>
        </w:rPr>
        <w:t>编程思想》，就感到十分痛苦，大部分都不懂，不知所云。但是在使用</w:t>
      </w:r>
      <w:r>
        <w:rPr>
          <w:lang w:eastAsia="zh-CN"/>
        </w:rPr>
        <w:t>Java</w:t>
      </w:r>
      <w:r>
        <w:rPr>
          <w:lang w:eastAsia="zh-CN"/>
        </w:rPr>
        <w:t>进行一定程度的编码之后，对</w:t>
      </w:r>
      <w:r>
        <w:rPr>
          <w:lang w:eastAsia="zh-CN"/>
        </w:rPr>
        <w:t>Java</w:t>
      </w:r>
      <w:r>
        <w:rPr>
          <w:lang w:eastAsia="zh-CN"/>
        </w:rPr>
        <w:t>多线程有一定了解之后，再开始看《</w:t>
      </w:r>
      <w:r>
        <w:rPr>
          <w:lang w:eastAsia="zh-CN"/>
        </w:rPr>
        <w:t>Java</w:t>
      </w:r>
      <w:r>
        <w:rPr>
          <w:lang w:eastAsia="zh-CN"/>
        </w:rPr>
        <w:t>编程思想》的时候，就比之前好多了。</w:t>
      </w:r>
      <w:r>
        <w:rPr>
          <w:lang w:eastAsia="zh-CN"/>
        </w:rPr>
        <w:t xml:space="preserve"> </w:t>
      </w:r>
      <w:r>
        <w:rPr>
          <w:lang w:eastAsia="zh-CN"/>
        </w:rPr>
        <w:br/>
        <w:t xml:space="preserve"> </w:t>
      </w:r>
      <w:r>
        <w:rPr>
          <w:lang w:eastAsia="zh-CN"/>
        </w:rPr>
        <w:br/>
      </w:r>
      <w:r>
        <w:rPr>
          <w:lang w:eastAsia="zh-CN"/>
        </w:rPr>
        <w:br/>
      </w:r>
      <w:r>
        <w:rPr>
          <w:lang w:eastAsia="zh-CN"/>
        </w:rPr>
        <w:lastRenderedPageBreak/>
        <w:t xml:space="preserve">   </w:t>
      </w:r>
      <w:r>
        <w:rPr>
          <w:lang w:eastAsia="zh-CN"/>
        </w:rPr>
        <w:t>但是在看《</w:t>
      </w:r>
      <w:r>
        <w:rPr>
          <w:lang w:eastAsia="zh-CN"/>
        </w:rPr>
        <w:t>Java</w:t>
      </w:r>
      <w:r>
        <w:rPr>
          <w:lang w:eastAsia="zh-CN"/>
        </w:rPr>
        <w:t>并发编程的艺术》的时候，看不懂，就需要啃着硬骨头，静心看下去。</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最重要的感觉就是不断地实践，看书，看博客，总结。不断反复。</w:t>
      </w:r>
      <w:r>
        <w:rPr>
          <w:lang w:eastAsia="zh-CN"/>
        </w:rPr>
        <w:t xml:space="preserve"> </w:t>
      </w:r>
      <w:r>
        <w:rPr>
          <w:lang w:eastAsia="zh-CN"/>
        </w:rPr>
        <w:br/>
        <w:t xml:space="preserve"> </w:t>
      </w:r>
      <w:r>
        <w:rPr>
          <w:lang w:eastAsia="zh-CN"/>
        </w:rPr>
        <w:br/>
      </w:r>
      <w:r>
        <w:rPr>
          <w:lang w:eastAsia="zh-CN"/>
        </w:rPr>
        <w:br/>
      </w:r>
      <w:r>
        <w:rPr>
          <w:lang w:eastAsia="zh-CN"/>
        </w:rPr>
        <w:br/>
      </w:r>
      <w:r>
        <w:rPr>
          <w:lang w:eastAsia="zh-CN"/>
        </w:rPr>
        <w:br/>
      </w:r>
      <w:r>
        <w:rPr>
          <w:lang w:eastAsia="zh-CN"/>
        </w:rPr>
        <w:br/>
      </w:r>
    </w:p>
    <w:p w14:paraId="6E6D26A2" w14:textId="77777777" w:rsidR="00F746A7" w:rsidRDefault="00001D09">
      <w:pPr>
        <w:rPr>
          <w:lang w:eastAsia="zh-CN"/>
        </w:rPr>
      </w:pPr>
      <w:r>
        <w:rPr>
          <w:lang w:eastAsia="zh-CN"/>
        </w:rPr>
        <w:t>**********************************</w:t>
      </w:r>
      <w:r>
        <w:rPr>
          <w:lang w:eastAsia="zh-CN"/>
        </w:rPr>
        <w:t>第</w:t>
      </w:r>
      <w:r>
        <w:rPr>
          <w:lang w:eastAsia="zh-CN"/>
        </w:rPr>
        <w:t>493</w:t>
      </w:r>
      <w:r>
        <w:rPr>
          <w:lang w:eastAsia="zh-CN"/>
        </w:rPr>
        <w:t>篇</w:t>
      </w:r>
      <w:r>
        <w:rPr>
          <w:lang w:eastAsia="zh-CN"/>
        </w:rPr>
        <w:t>*************************************</w:t>
      </w:r>
    </w:p>
    <w:p w14:paraId="6C7002D8" w14:textId="77777777" w:rsidR="00F746A7" w:rsidRDefault="00001D09">
      <w:pPr>
        <w:rPr>
          <w:lang w:eastAsia="zh-CN"/>
        </w:rPr>
      </w:pPr>
      <w:r>
        <w:rPr>
          <w:lang w:eastAsia="zh-CN"/>
        </w:rPr>
        <w:t>2018</w:t>
      </w:r>
      <w:r>
        <w:rPr>
          <w:lang w:eastAsia="zh-CN"/>
        </w:rPr>
        <w:t>年秋招面经</w:t>
      </w:r>
      <w:r>
        <w:rPr>
          <w:lang w:eastAsia="zh-CN"/>
        </w:rPr>
        <w:br/>
      </w:r>
      <w:r>
        <w:rPr>
          <w:lang w:eastAsia="zh-CN"/>
        </w:rPr>
        <w:br/>
      </w:r>
      <w:r>
        <w:rPr>
          <w:lang w:eastAsia="zh-CN"/>
        </w:rPr>
        <w:t>编辑于</w:t>
      </w:r>
      <w:r>
        <w:rPr>
          <w:lang w:eastAsia="zh-CN"/>
        </w:rPr>
        <w:t xml:space="preserve">  2019-04-11 17:01:38</w:t>
      </w:r>
      <w:r>
        <w:rPr>
          <w:lang w:eastAsia="zh-CN"/>
        </w:rPr>
        <w:br/>
      </w:r>
      <w:r>
        <w:rPr>
          <w:lang w:eastAsia="zh-CN"/>
        </w:rPr>
        <w:br/>
        <w:t xml:space="preserve"> </w:t>
      </w:r>
      <w:r>
        <w:rPr>
          <w:lang w:eastAsia="zh-CN"/>
        </w:rPr>
        <w:t>头条实习生（后台）</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二分查找（递归）</w:t>
      </w:r>
      <w:r>
        <w:rPr>
          <w:lang w:eastAsia="zh-CN"/>
        </w:rPr>
        <w:t xml:space="preserve"> </w:t>
      </w:r>
      <w:r>
        <w:rPr>
          <w:lang w:eastAsia="zh-CN"/>
        </w:rPr>
        <w:br/>
        <w:t xml:space="preserve"> </w:t>
      </w:r>
      <w:r>
        <w:rPr>
          <w:lang w:eastAsia="zh-CN"/>
        </w:rPr>
        <w:t>二分查找（迭代）</w:t>
      </w:r>
      <w:r>
        <w:rPr>
          <w:lang w:eastAsia="zh-CN"/>
        </w:rPr>
        <w:t xml:space="preserve"> </w:t>
      </w:r>
      <w:r>
        <w:rPr>
          <w:lang w:eastAsia="zh-CN"/>
        </w:rPr>
        <w:br/>
      </w:r>
      <w:r>
        <w:rPr>
          <w:lang w:eastAsia="zh-CN"/>
        </w:rPr>
        <w:br/>
        <w:t xml:space="preserve">  1.</w:t>
      </w:r>
      <w:r>
        <w:rPr>
          <w:lang w:eastAsia="zh-CN"/>
        </w:rPr>
        <w:t>自我介绍</w:t>
      </w:r>
      <w:r>
        <w:rPr>
          <w:lang w:eastAsia="zh-CN"/>
        </w:rPr>
        <w:t xml:space="preserve"> 2.</w:t>
      </w:r>
      <w:r>
        <w:rPr>
          <w:lang w:eastAsia="zh-CN"/>
        </w:rPr>
        <w:t>对</w:t>
      </w:r>
      <w:r>
        <w:rPr>
          <w:lang w:eastAsia="zh-CN"/>
        </w:rPr>
        <w:t>Java</w:t>
      </w:r>
      <w:r>
        <w:rPr>
          <w:lang w:eastAsia="zh-CN"/>
        </w:rPr>
        <w:t>虚拟机了解到什么程度？普通</w:t>
      </w:r>
      <w:r>
        <w:rPr>
          <w:lang w:eastAsia="zh-CN"/>
        </w:rPr>
        <w:t xml:space="preserve"> 3.</w:t>
      </w:r>
      <w:r>
        <w:rPr>
          <w:lang w:eastAsia="zh-CN"/>
        </w:rPr>
        <w:t>垃圾回收怎么回事儿？</w:t>
      </w:r>
      <w:r>
        <w:rPr>
          <w:lang w:eastAsia="zh-CN"/>
        </w:rPr>
        <w:t xml:space="preserve"> 4.</w:t>
      </w:r>
      <w:r>
        <w:rPr>
          <w:lang w:eastAsia="zh-CN"/>
        </w:rPr>
        <w:t>二分查找的思路？先找中间的，小就左边，大就右边，然后递归进行</w:t>
      </w:r>
      <w:r>
        <w:rPr>
          <w:lang w:eastAsia="zh-CN"/>
        </w:rPr>
        <w:t xml:space="preserve"> 5.</w:t>
      </w:r>
      <w:r>
        <w:rPr>
          <w:lang w:eastAsia="zh-CN"/>
        </w:rPr>
        <w:t>非递归的二分查找</w:t>
      </w:r>
      <w:r>
        <w:rPr>
          <w:lang w:eastAsia="zh-CN"/>
        </w:rPr>
        <w:t xml:space="preserve"> 6.</w:t>
      </w:r>
      <w:r>
        <w:rPr>
          <w:lang w:eastAsia="zh-CN"/>
        </w:rPr>
        <w:t>对操作系统了解么？还行，说说进程和线程的区别？</w:t>
      </w:r>
      <w:r>
        <w:rPr>
          <w:lang w:eastAsia="zh-CN"/>
        </w:rPr>
        <w:t xml:space="preserve"> 7.</w:t>
      </w:r>
      <w:r>
        <w:rPr>
          <w:lang w:eastAsia="zh-CN"/>
        </w:rPr>
        <w:t>说说满二叉树？</w:t>
      </w:r>
      <w:r>
        <w:rPr>
          <w:lang w:eastAsia="zh-CN"/>
        </w:rPr>
        <w:t xml:space="preserve"> 8.</w:t>
      </w:r>
      <w:r>
        <w:rPr>
          <w:lang w:eastAsia="zh-CN"/>
        </w:rPr>
        <w:t>结果我说的这个是完全二叉树。面试官变了题，让我判断完全二叉树。先说思路。</w:t>
      </w:r>
      <w:r>
        <w:rPr>
          <w:lang w:eastAsia="zh-CN"/>
        </w:rPr>
        <w:t xml:space="preserve"> </w:t>
      </w:r>
      <w:r>
        <w:rPr>
          <w:lang w:eastAsia="zh-CN"/>
        </w:rPr>
        <w:t>补充：</w:t>
      </w:r>
      <w:r>
        <w:rPr>
          <w:lang w:eastAsia="zh-CN"/>
        </w:rPr>
        <w:t xml:space="preserve"> 1.</w:t>
      </w:r>
      <w:r>
        <w:rPr>
          <w:lang w:eastAsia="zh-CN"/>
        </w:rPr>
        <w:t>物理内存和虚拟内存区别</w:t>
      </w:r>
      <w:r>
        <w:rPr>
          <w:lang w:eastAsia="zh-CN"/>
        </w:rPr>
        <w:t xml:space="preserve"> 2.spring</w:t>
      </w:r>
      <w:r>
        <w:rPr>
          <w:lang w:eastAsia="zh-CN"/>
        </w:rPr>
        <w:t>是做什么的</w:t>
      </w:r>
      <w:r>
        <w:rPr>
          <w:lang w:eastAsia="zh-CN"/>
        </w:rPr>
        <w:t xml:space="preserve"> </w:t>
      </w:r>
      <w:r>
        <w:rPr>
          <w:lang w:eastAsia="zh-CN"/>
        </w:rPr>
        <w:br/>
        <w:t xml:space="preserve"> </w:t>
      </w:r>
      <w:r>
        <w:rPr>
          <w:lang w:eastAsia="zh-CN"/>
        </w:rPr>
        <w:t>二面</w:t>
      </w:r>
      <w:r>
        <w:rPr>
          <w:lang w:eastAsia="zh-CN"/>
        </w:rPr>
        <w:t xml:space="preserve"> </w:t>
      </w:r>
      <w:r>
        <w:rPr>
          <w:lang w:eastAsia="zh-CN"/>
        </w:rPr>
        <w:br/>
        <w:t>LRU</w:t>
      </w:r>
      <w:r>
        <w:rPr>
          <w:lang w:eastAsia="zh-CN"/>
        </w:rPr>
        <w:t>缓存</w:t>
      </w:r>
      <w:r>
        <w:rPr>
          <w:lang w:eastAsia="zh-CN"/>
        </w:rPr>
        <w:br/>
        <w:t xml:space="preserve">  </w:t>
      </w:r>
      <w:r>
        <w:rPr>
          <w:lang w:eastAsia="zh-CN"/>
        </w:rPr>
        <w:br/>
        <w:t xml:space="preserve"> </w:t>
      </w:r>
      <w:r>
        <w:rPr>
          <w:lang w:eastAsia="zh-CN"/>
        </w:rPr>
        <w:t>百度</w:t>
      </w:r>
      <w:r>
        <w:rPr>
          <w:lang w:eastAsia="zh-CN"/>
        </w:rPr>
        <w:t>SRE</w:t>
      </w:r>
      <w:r>
        <w:rPr>
          <w:lang w:eastAsia="zh-CN"/>
        </w:rPr>
        <w:t>提前批（</w:t>
      </w:r>
      <w:r>
        <w:rPr>
          <w:lang w:eastAsia="zh-CN"/>
        </w:rPr>
        <w:t>NLP</w:t>
      </w:r>
      <w:r>
        <w:rPr>
          <w:lang w:eastAsia="zh-CN"/>
        </w:rPr>
        <w:t>）</w:t>
      </w:r>
      <w:r>
        <w:rPr>
          <w:lang w:eastAsia="zh-CN"/>
        </w:rPr>
        <w:t xml:space="preserve"> </w:t>
      </w:r>
      <w:r>
        <w:rPr>
          <w:lang w:eastAsia="zh-CN"/>
        </w:rPr>
        <w:br/>
        <w:t xml:space="preserve"> </w:t>
      </w:r>
      <w:r>
        <w:rPr>
          <w:lang w:eastAsia="zh-CN"/>
        </w:rPr>
        <w:t>一面</w:t>
      </w:r>
      <w:r>
        <w:rPr>
          <w:lang w:eastAsia="zh-CN"/>
        </w:rPr>
        <w:t xml:space="preserve"> </w:t>
      </w:r>
      <w:r>
        <w:rPr>
          <w:lang w:eastAsia="zh-CN"/>
        </w:rPr>
        <w:t>自我介绍（非常短，停顿后气氛很尴尬）</w:t>
      </w:r>
      <w:r>
        <w:rPr>
          <w:lang w:eastAsia="zh-CN"/>
        </w:rPr>
        <w:t xml:space="preserve"> </w:t>
      </w:r>
      <w:r>
        <w:rPr>
          <w:lang w:eastAsia="zh-CN"/>
        </w:rPr>
        <w:t>项目介绍</w:t>
      </w:r>
      <w:r>
        <w:rPr>
          <w:lang w:eastAsia="zh-CN"/>
        </w:rPr>
        <w:t xml:space="preserve"> </w:t>
      </w:r>
      <w:r>
        <w:rPr>
          <w:lang w:eastAsia="zh-CN"/>
        </w:rPr>
        <w:t>因为面试官不是很懂</w:t>
      </w:r>
      <w:r>
        <w:rPr>
          <w:lang w:eastAsia="zh-CN"/>
        </w:rPr>
        <w:t>dl</w:t>
      </w:r>
      <w:r>
        <w:rPr>
          <w:lang w:eastAsia="zh-CN"/>
        </w:rPr>
        <w:t>，所以</w:t>
      </w:r>
      <w:r>
        <w:rPr>
          <w:lang w:eastAsia="zh-CN"/>
        </w:rPr>
        <w:t>dl</w:t>
      </w:r>
      <w:r>
        <w:rPr>
          <w:lang w:eastAsia="zh-CN"/>
        </w:rPr>
        <w:t>方面问得不是很清楚</w:t>
      </w:r>
      <w:r>
        <w:rPr>
          <w:lang w:eastAsia="zh-CN"/>
        </w:rPr>
        <w:t xml:space="preserve"> </w:t>
      </w:r>
      <w:r>
        <w:rPr>
          <w:lang w:eastAsia="zh-CN"/>
        </w:rPr>
        <w:t>项目时长？</w:t>
      </w:r>
      <w:r>
        <w:rPr>
          <w:lang w:eastAsia="zh-CN"/>
        </w:rPr>
        <w:t xml:space="preserve"> </w:t>
      </w:r>
      <w:r>
        <w:rPr>
          <w:lang w:eastAsia="zh-CN"/>
        </w:rPr>
        <w:t>需要解决的问题？</w:t>
      </w:r>
      <w:r>
        <w:rPr>
          <w:lang w:eastAsia="zh-CN"/>
        </w:rPr>
        <w:t xml:space="preserve"> </w:t>
      </w:r>
      <w:r>
        <w:rPr>
          <w:lang w:eastAsia="zh-CN"/>
        </w:rPr>
        <w:t>你做了什么？</w:t>
      </w:r>
      <w:r>
        <w:rPr>
          <w:lang w:eastAsia="zh-CN"/>
        </w:rPr>
        <w:t xml:space="preserve"> </w:t>
      </w:r>
      <w:r>
        <w:rPr>
          <w:lang w:eastAsia="zh-CN"/>
        </w:rPr>
        <w:t>代码量？一个人做的么？</w:t>
      </w:r>
      <w:r>
        <w:rPr>
          <w:lang w:eastAsia="zh-CN"/>
        </w:rPr>
        <w:t xml:space="preserve">  </w:t>
      </w:r>
      <w:r>
        <w:rPr>
          <w:lang w:eastAsia="zh-CN"/>
        </w:rPr>
        <w:br/>
      </w:r>
      <w:r>
        <w:rPr>
          <w:lang w:eastAsia="zh-CN"/>
        </w:rPr>
        <w:lastRenderedPageBreak/>
        <w:br/>
      </w:r>
      <w:r>
        <w:rPr>
          <w:lang w:eastAsia="zh-CN"/>
        </w:rPr>
        <w:t>对</w:t>
      </w:r>
      <w:proofErr w:type="spellStart"/>
      <w:r>
        <w:rPr>
          <w:lang w:eastAsia="zh-CN"/>
        </w:rPr>
        <w:t>dnn</w:t>
      </w:r>
      <w:proofErr w:type="spellEnd"/>
      <w:r>
        <w:rPr>
          <w:lang w:eastAsia="zh-CN"/>
        </w:rPr>
        <w:t>的了解情况？</w:t>
      </w:r>
      <w:r>
        <w:rPr>
          <w:lang w:eastAsia="zh-CN"/>
        </w:rPr>
        <w:br/>
      </w:r>
      <w:r>
        <w:rPr>
          <w:lang w:eastAsia="zh-CN"/>
        </w:rPr>
        <w:br/>
      </w:r>
      <w:r>
        <w:rPr>
          <w:lang w:eastAsia="zh-CN"/>
        </w:rPr>
        <w:br/>
        <w:t xml:space="preserve"> </w:t>
      </w:r>
      <w:r>
        <w:rPr>
          <w:lang w:eastAsia="zh-CN"/>
        </w:rPr>
        <w:br/>
      </w:r>
      <w:r>
        <w:rPr>
          <w:lang w:eastAsia="zh-CN"/>
        </w:rPr>
        <w:br/>
      </w:r>
      <w:r>
        <w:rPr>
          <w:lang w:eastAsia="zh-CN"/>
        </w:rPr>
        <w:t>我回答期间的一些问题</w:t>
      </w:r>
      <w:r>
        <w:rPr>
          <w:lang w:eastAsia="zh-CN"/>
        </w:rPr>
        <w:t xml:space="preserve">: </w:t>
      </w:r>
      <w:r>
        <w:rPr>
          <w:lang w:eastAsia="zh-CN"/>
        </w:rPr>
        <w:t>不流畅，一般一两句话完毕。</w:t>
      </w:r>
      <w:r>
        <w:rPr>
          <w:lang w:eastAsia="zh-CN"/>
        </w:rPr>
        <w:t xml:space="preserve">  </w:t>
      </w:r>
      <w:r>
        <w:rPr>
          <w:lang w:eastAsia="zh-CN"/>
        </w:rPr>
        <w:t>没有掌握书面上的概念</w:t>
      </w:r>
      <w:r>
        <w:rPr>
          <w:lang w:eastAsia="zh-CN"/>
        </w:rPr>
        <w:t xml:space="preserve"> </w:t>
      </w:r>
      <w:r>
        <w:rPr>
          <w:lang w:eastAsia="zh-CN"/>
        </w:rPr>
        <w:t>项目没有理清楚，没有看出难点</w:t>
      </w:r>
      <w:r>
        <w:rPr>
          <w:lang w:eastAsia="zh-CN"/>
        </w:rPr>
        <w:t xml:space="preserve"> ~~~~~~~~~~~~~~~~~~~~~~ </w:t>
      </w:r>
      <w:r>
        <w:rPr>
          <w:lang w:eastAsia="zh-CN"/>
        </w:rPr>
        <w:t>总的来说</w:t>
      </w:r>
      <w:r>
        <w:rPr>
          <w:lang w:eastAsia="zh-CN"/>
        </w:rPr>
        <w:t>:</w:t>
      </w:r>
      <w:r>
        <w:rPr>
          <w:lang w:eastAsia="zh-CN"/>
        </w:rPr>
        <w:t>项目介绍得非常散，回答得比较被动</w:t>
      </w:r>
      <w:r>
        <w:rPr>
          <w:lang w:eastAsia="zh-CN"/>
        </w:rPr>
        <w:t xml:space="preserve"> </w:t>
      </w:r>
      <w:r>
        <w:rPr>
          <w:lang w:eastAsia="zh-CN"/>
        </w:rPr>
        <w:br/>
        <w:t xml:space="preserve"> </w:t>
      </w:r>
      <w:r>
        <w:rPr>
          <w:lang w:eastAsia="zh-CN"/>
        </w:rPr>
        <w:t>二面</w:t>
      </w:r>
      <w:r>
        <w:rPr>
          <w:lang w:eastAsia="zh-CN"/>
        </w:rPr>
        <w:t xml:space="preserve"> </w:t>
      </w:r>
      <w:r>
        <w:rPr>
          <w:lang w:eastAsia="zh-CN"/>
        </w:rPr>
        <w:br/>
      </w:r>
      <w:r>
        <w:rPr>
          <w:lang w:eastAsia="zh-CN"/>
        </w:rPr>
        <w:t>问了两个项目，我做的地方。</w:t>
      </w:r>
      <w:r>
        <w:rPr>
          <w:lang w:eastAsia="zh-CN"/>
        </w:rPr>
        <w:t xml:space="preserve"> </w:t>
      </w:r>
      <w:r>
        <w:rPr>
          <w:lang w:eastAsia="zh-CN"/>
        </w:rPr>
        <w:t>它的目的是什么</w:t>
      </w:r>
      <w:r>
        <w:rPr>
          <w:lang w:eastAsia="zh-CN"/>
        </w:rPr>
        <w:t xml:space="preserve"> </w:t>
      </w:r>
      <w:r>
        <w:rPr>
          <w:lang w:eastAsia="zh-CN"/>
        </w:rPr>
        <w:t>难点是什么</w:t>
      </w:r>
      <w:r>
        <w:rPr>
          <w:lang w:eastAsia="zh-CN"/>
        </w:rPr>
        <w:t xml:space="preserve"> </w:t>
      </w:r>
      <w:r>
        <w:rPr>
          <w:lang w:eastAsia="zh-CN"/>
        </w:rPr>
        <w:t>解决了问题么</w:t>
      </w:r>
      <w:r>
        <w:rPr>
          <w:lang w:eastAsia="zh-CN"/>
        </w:rPr>
        <w:t xml:space="preserve"> </w:t>
      </w:r>
      <w:r>
        <w:rPr>
          <w:lang w:eastAsia="zh-CN"/>
        </w:rPr>
        <w:t>效果怎么样</w:t>
      </w:r>
      <w:r>
        <w:rPr>
          <w:lang w:eastAsia="zh-CN"/>
        </w:rPr>
        <w:br/>
        <w:t xml:space="preserve">  </w:t>
      </w:r>
      <w:r>
        <w:rPr>
          <w:lang w:eastAsia="zh-CN"/>
        </w:rPr>
        <w:br/>
        <w:t xml:space="preserve"> </w:t>
      </w:r>
      <w:r>
        <w:rPr>
          <w:lang w:eastAsia="zh-CN"/>
        </w:rPr>
        <w:t>阿里口碑（</w:t>
      </w:r>
      <w:r>
        <w:rPr>
          <w:lang w:eastAsia="zh-CN"/>
        </w:rPr>
        <w:t>NLP</w:t>
      </w:r>
      <w:r>
        <w:rPr>
          <w:lang w:eastAsia="zh-CN"/>
        </w:rPr>
        <w:t>）</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w:t>
      </w:r>
      <w:r>
        <w:rPr>
          <w:lang w:eastAsia="zh-CN"/>
        </w:rPr>
        <w:t>自我介绍，介绍了自己，顺便介绍了实验室内组是做什么的。我之前做</w:t>
      </w:r>
      <w:r>
        <w:rPr>
          <w:lang w:eastAsia="zh-CN"/>
        </w:rPr>
        <w:t>web</w:t>
      </w:r>
      <w:r>
        <w:rPr>
          <w:lang w:eastAsia="zh-CN"/>
        </w:rPr>
        <w:t>现在想做</w:t>
      </w:r>
      <w:r>
        <w:rPr>
          <w:lang w:eastAsia="zh-CN"/>
        </w:rPr>
        <w:t>NLP</w:t>
      </w:r>
      <w:r>
        <w:rPr>
          <w:lang w:eastAsia="zh-CN"/>
        </w:rPr>
        <w:t>。</w:t>
      </w:r>
      <w:r>
        <w:rPr>
          <w:lang w:eastAsia="zh-CN"/>
        </w:rPr>
        <w:t xml:space="preserve"> </w:t>
      </w:r>
      <w:r>
        <w:rPr>
          <w:lang w:eastAsia="zh-CN"/>
        </w:rPr>
        <w:br/>
        <w:t xml:space="preserve"> </w:t>
      </w:r>
      <w:r>
        <w:rPr>
          <w:lang w:eastAsia="zh-CN"/>
        </w:rPr>
        <w:t>面试官就问偏向什么方向，</w:t>
      </w:r>
      <w:r>
        <w:rPr>
          <w:lang w:eastAsia="zh-CN"/>
        </w:rPr>
        <w:t>NLP</w:t>
      </w:r>
      <w:r>
        <w:rPr>
          <w:lang w:eastAsia="zh-CN"/>
        </w:rPr>
        <w:t>还是数据挖掘？</w:t>
      </w:r>
      <w:r>
        <w:rPr>
          <w:lang w:eastAsia="zh-CN"/>
        </w:rPr>
        <w:t>NLP</w:t>
      </w:r>
      <w:r>
        <w:rPr>
          <w:lang w:eastAsia="zh-CN"/>
        </w:rPr>
        <w:t>吧</w:t>
      </w:r>
      <w:r>
        <w:rPr>
          <w:lang w:eastAsia="zh-CN"/>
        </w:rPr>
        <w:t xml:space="preserve">  </w:t>
      </w:r>
      <w:r>
        <w:rPr>
          <w:lang w:eastAsia="zh-CN"/>
        </w:rPr>
        <w:t>用什么语言？</w:t>
      </w:r>
      <w:r>
        <w:rPr>
          <w:lang w:eastAsia="zh-CN"/>
        </w:rPr>
        <w:t>java</w:t>
      </w:r>
      <w:r>
        <w:rPr>
          <w:lang w:eastAsia="zh-CN"/>
        </w:rPr>
        <w:t>和</w:t>
      </w:r>
      <w:r>
        <w:rPr>
          <w:lang w:eastAsia="zh-CN"/>
        </w:rPr>
        <w:t xml:space="preserve">python  </w:t>
      </w:r>
      <w:r>
        <w:rPr>
          <w:lang w:eastAsia="zh-CN"/>
        </w:rPr>
        <w:t>代码量</w:t>
      </w:r>
      <w:r>
        <w:rPr>
          <w:lang w:eastAsia="zh-CN"/>
        </w:rPr>
        <w:t xml:space="preserve">  Linux</w:t>
      </w:r>
      <w:r>
        <w:rPr>
          <w:lang w:eastAsia="zh-CN"/>
        </w:rPr>
        <w:t>编程会么</w:t>
      </w:r>
      <w:r>
        <w:rPr>
          <w:lang w:eastAsia="zh-CN"/>
        </w:rPr>
        <w:t xml:space="preserve">  </w:t>
      </w:r>
      <w:r>
        <w:rPr>
          <w:lang w:eastAsia="zh-CN"/>
        </w:rPr>
        <w:t>用过什么分词器或者说分词器有哪些方法？</w:t>
      </w:r>
      <w:r>
        <w:rPr>
          <w:lang w:eastAsia="zh-CN"/>
        </w:rPr>
        <w:t xml:space="preserve">  NER</w:t>
      </w:r>
      <w:r>
        <w:rPr>
          <w:lang w:eastAsia="zh-CN"/>
        </w:rPr>
        <w:t>标注规范</w:t>
      </w:r>
      <w:r>
        <w:rPr>
          <w:lang w:eastAsia="zh-CN"/>
        </w:rPr>
        <w:t xml:space="preserve">  </w:t>
      </w:r>
      <w:r>
        <w:rPr>
          <w:lang w:eastAsia="zh-CN"/>
        </w:rPr>
        <w:t>分词的歧义有哪些种</w:t>
      </w:r>
      <w:r>
        <w:rPr>
          <w:lang w:eastAsia="zh-CN"/>
        </w:rPr>
        <w:t xml:space="preserve">  </w:t>
      </w:r>
      <w:r>
        <w:rPr>
          <w:lang w:eastAsia="zh-CN"/>
        </w:rPr>
        <w:t>学过什么</w:t>
      </w:r>
      <w:r>
        <w:rPr>
          <w:lang w:eastAsia="zh-CN"/>
        </w:rPr>
        <w:t>NLP</w:t>
      </w:r>
      <w:r>
        <w:rPr>
          <w:lang w:eastAsia="zh-CN"/>
        </w:rPr>
        <w:t>课程么？</w:t>
      </w:r>
      <w:r>
        <w:rPr>
          <w:lang w:eastAsia="zh-CN"/>
        </w:rPr>
        <w:t xml:space="preserve">  </w:t>
      </w:r>
      <w:r>
        <w:rPr>
          <w:lang w:eastAsia="zh-CN"/>
        </w:rPr>
        <w:t>使用过分布式的框架么？</w:t>
      </w:r>
      <w:r>
        <w:rPr>
          <w:lang w:eastAsia="zh-CN"/>
        </w:rPr>
        <w:t xml:space="preserve">  </w:t>
      </w:r>
      <w:r>
        <w:rPr>
          <w:lang w:eastAsia="zh-CN"/>
        </w:rPr>
        <w:t>相似度的衡量方法？</w:t>
      </w:r>
      <w:r>
        <w:rPr>
          <w:lang w:eastAsia="zh-CN"/>
        </w:rPr>
        <w:t xml:space="preserve">  </w:t>
      </w:r>
      <w:r>
        <w:rPr>
          <w:lang w:eastAsia="zh-CN"/>
        </w:rPr>
        <w:t>聚类有哪些方法？</w:t>
      </w:r>
      <w:r>
        <w:rPr>
          <w:lang w:eastAsia="zh-CN"/>
        </w:rPr>
        <w:t xml:space="preserve">  </w:t>
      </w:r>
      <w:r>
        <w:rPr>
          <w:lang w:eastAsia="zh-CN"/>
        </w:rPr>
        <w:t>评估聚类的方法有哪些？不记得</w:t>
      </w:r>
      <w:r>
        <w:rPr>
          <w:lang w:eastAsia="zh-CN"/>
        </w:rPr>
        <w:t xml:space="preserve">……  </w:t>
      </w:r>
      <w:r>
        <w:rPr>
          <w:lang w:eastAsia="zh-CN"/>
        </w:rPr>
        <w:t>信息熵在</w:t>
      </w:r>
      <w:r>
        <w:rPr>
          <w:lang w:eastAsia="zh-CN"/>
        </w:rPr>
        <w:t>NLP</w:t>
      </w:r>
      <w:r>
        <w:rPr>
          <w:lang w:eastAsia="zh-CN"/>
        </w:rPr>
        <w:t>的应用？</w:t>
      </w:r>
      <w:r>
        <w:rPr>
          <w:lang w:eastAsia="zh-CN"/>
        </w:rPr>
        <w:t xml:space="preserve">  </w:t>
      </w:r>
      <w:r>
        <w:rPr>
          <w:lang w:eastAsia="zh-CN"/>
        </w:rPr>
        <w:t>分类的评估有哪些方法？</w:t>
      </w:r>
      <w:r>
        <w:rPr>
          <w:lang w:eastAsia="zh-CN"/>
        </w:rPr>
        <w:t xml:space="preserve">  TF-IDF</w:t>
      </w:r>
      <w:r>
        <w:rPr>
          <w:lang w:eastAsia="zh-CN"/>
        </w:rPr>
        <w:t>，描述一下</w:t>
      </w:r>
      <w:r>
        <w:rPr>
          <w:lang w:eastAsia="zh-CN"/>
        </w:rPr>
        <w:t xml:space="preserve">  </w:t>
      </w:r>
      <w:r>
        <w:rPr>
          <w:lang w:eastAsia="zh-CN"/>
        </w:rPr>
        <w:t>用户行为分析做过么</w:t>
      </w:r>
      <w:r>
        <w:rPr>
          <w:lang w:eastAsia="zh-CN"/>
        </w:rPr>
        <w:t xml:space="preserve"> </w:t>
      </w:r>
      <w:r>
        <w:rPr>
          <w:lang w:eastAsia="zh-CN"/>
        </w:rPr>
        <w:br/>
        <w:t xml:space="preserve">  </w:t>
      </w:r>
      <w:r>
        <w:rPr>
          <w:lang w:eastAsia="zh-CN"/>
        </w:rPr>
        <w:t>题</w:t>
      </w:r>
      <w:r>
        <w:rPr>
          <w:lang w:eastAsia="zh-CN"/>
        </w:rPr>
        <w:t xml:space="preserve"> </w:t>
      </w:r>
      <w:r>
        <w:rPr>
          <w:lang w:eastAsia="zh-CN"/>
        </w:rPr>
        <w:br/>
        <w:t xml:space="preserve">  </w:t>
      </w:r>
      <w:r>
        <w:rPr>
          <w:lang w:eastAsia="zh-CN"/>
        </w:rPr>
        <w:t>从</w:t>
      </w:r>
      <w:r>
        <w:rPr>
          <w:lang w:eastAsia="zh-CN"/>
        </w:rPr>
        <w:t>100</w:t>
      </w:r>
      <w:r>
        <w:rPr>
          <w:lang w:eastAsia="zh-CN"/>
        </w:rPr>
        <w:t>万个不重复数中查找一个数？用</w:t>
      </w:r>
      <w:r>
        <w:rPr>
          <w:lang w:eastAsia="zh-CN"/>
        </w:rPr>
        <w:t>bit</w:t>
      </w:r>
      <w:r>
        <w:rPr>
          <w:lang w:eastAsia="zh-CN"/>
        </w:rPr>
        <w:t>位</w:t>
      </w:r>
      <w:r>
        <w:rPr>
          <w:lang w:eastAsia="zh-CN"/>
        </w:rPr>
        <w:t xml:space="preserve"> </w:t>
      </w:r>
      <w:r>
        <w:rPr>
          <w:lang w:eastAsia="zh-CN"/>
        </w:rPr>
        <w:br/>
      </w:r>
      <w:r>
        <w:rPr>
          <w:lang w:eastAsia="zh-CN"/>
        </w:rPr>
        <w:br/>
        <w:t xml:space="preserve"> </w:t>
      </w:r>
      <w:r>
        <w:rPr>
          <w:lang w:eastAsia="zh-CN"/>
        </w:rPr>
        <w:t>从</w:t>
      </w:r>
      <w:r>
        <w:rPr>
          <w:lang w:eastAsia="zh-CN"/>
        </w:rPr>
        <w:t>100</w:t>
      </w:r>
      <w:r>
        <w:rPr>
          <w:lang w:eastAsia="zh-CN"/>
        </w:rPr>
        <w:t>万个经纬度中查找某个点附近的</w:t>
      </w:r>
      <w:r>
        <w:rPr>
          <w:lang w:eastAsia="zh-CN"/>
        </w:rPr>
        <w:t>100</w:t>
      </w:r>
      <w:r>
        <w:rPr>
          <w:lang w:eastAsia="zh-CN"/>
        </w:rPr>
        <w:t>个点？我说的可以查找这个点的某个区间。面试官说可以划分，将地图上的点划分成</w:t>
      </w:r>
      <w:r>
        <w:rPr>
          <w:lang w:eastAsia="zh-CN"/>
        </w:rPr>
        <w:t>N</w:t>
      </w:r>
      <w:r>
        <w:rPr>
          <w:lang w:eastAsia="zh-CN"/>
        </w:rPr>
        <w:t>个小格子。</w:t>
      </w:r>
      <w:r>
        <w:rPr>
          <w:lang w:eastAsia="zh-CN"/>
        </w:rPr>
        <w:t xml:space="preserve"> </w:t>
      </w:r>
      <w:r>
        <w:rPr>
          <w:lang w:eastAsia="zh-CN"/>
        </w:rPr>
        <w:br/>
        <w:t xml:space="preserve"> </w:t>
      </w:r>
      <w:r>
        <w:rPr>
          <w:lang w:eastAsia="zh-CN"/>
        </w:rPr>
        <w:t>实现正向匹配分词算法，给定一个词库</w:t>
      </w:r>
      <w:r>
        <w:rPr>
          <w:lang w:eastAsia="zh-CN"/>
        </w:rPr>
        <w:t xml:space="preserve"> </w:t>
      </w:r>
      <w:r>
        <w:rPr>
          <w:lang w:eastAsia="zh-CN"/>
        </w:rPr>
        <w:br/>
      </w:r>
      <w:r>
        <w:rPr>
          <w:lang w:eastAsia="zh-CN"/>
        </w:rPr>
        <w:br/>
        <w:t xml:space="preserve">   </w:t>
      </w:r>
      <w:r>
        <w:rPr>
          <w:lang w:eastAsia="zh-CN"/>
        </w:rPr>
        <w:br/>
        <w:t xml:space="preserve"> </w:t>
      </w:r>
      <w:r>
        <w:rPr>
          <w:lang w:eastAsia="zh-CN"/>
        </w:rPr>
        <w:t>感悟：</w:t>
      </w:r>
      <w:r>
        <w:rPr>
          <w:lang w:eastAsia="zh-CN"/>
        </w:rPr>
        <w:t xml:space="preserve">  </w:t>
      </w:r>
      <w:r>
        <w:rPr>
          <w:lang w:eastAsia="zh-CN"/>
        </w:rPr>
        <w:br/>
      </w:r>
      <w:r>
        <w:rPr>
          <w:lang w:eastAsia="zh-CN"/>
        </w:rPr>
        <w:br/>
        <w:t xml:space="preserve"> </w:t>
      </w:r>
      <w:r>
        <w:rPr>
          <w:lang w:eastAsia="zh-CN"/>
        </w:rPr>
        <w:t>不太熟的没说，只是简单罗列，没有具体讲自己知道的部分，别人会以为我只了解概念或者名称</w:t>
      </w:r>
      <w:r>
        <w:rPr>
          <w:lang w:eastAsia="zh-CN"/>
        </w:rPr>
        <w:t xml:space="preserve"> </w:t>
      </w:r>
      <w:r>
        <w:rPr>
          <w:lang w:eastAsia="zh-CN"/>
        </w:rPr>
        <w:br/>
        <w:t xml:space="preserve"> </w:t>
      </w:r>
      <w:r>
        <w:rPr>
          <w:lang w:eastAsia="zh-CN"/>
        </w:rPr>
        <w:t>没有从不会的地方引到我会的地方，就会造成我既不懂别人需要的知识又不懂其他知识</w:t>
      </w:r>
      <w:r>
        <w:rPr>
          <w:lang w:eastAsia="zh-CN"/>
        </w:rPr>
        <w:t xml:space="preserve"> </w:t>
      </w:r>
      <w:r>
        <w:rPr>
          <w:lang w:eastAsia="zh-CN"/>
        </w:rPr>
        <w:br/>
      </w:r>
      <w:r>
        <w:rPr>
          <w:lang w:eastAsia="zh-CN"/>
        </w:rPr>
        <w:lastRenderedPageBreak/>
        <w:br/>
        <w:t xml:space="preserve">  </w:t>
      </w:r>
      <w:r>
        <w:rPr>
          <w:lang w:eastAsia="zh-CN"/>
        </w:rPr>
        <w:br/>
        <w:t xml:space="preserve"> </w:t>
      </w:r>
      <w:r>
        <w:rPr>
          <w:lang w:eastAsia="zh-CN"/>
        </w:rPr>
        <w:t>微信（后台）</w:t>
      </w:r>
      <w:r>
        <w:rPr>
          <w:lang w:eastAsia="zh-CN"/>
        </w:rPr>
        <w:t xml:space="preserve"> </w:t>
      </w:r>
      <w:r>
        <w:rPr>
          <w:lang w:eastAsia="zh-CN"/>
        </w:rPr>
        <w:br/>
        <w:t xml:space="preserve"> </w:t>
      </w:r>
      <w:r>
        <w:rPr>
          <w:lang w:eastAsia="zh-CN"/>
        </w:rPr>
        <w:t>一面</w:t>
      </w:r>
      <w:r>
        <w:rPr>
          <w:lang w:eastAsia="zh-CN"/>
        </w:rPr>
        <w:t xml:space="preserve"> </w:t>
      </w:r>
      <w:r>
        <w:rPr>
          <w:lang w:eastAsia="zh-CN"/>
        </w:rPr>
        <w:br/>
      </w:r>
      <w:r>
        <w:rPr>
          <w:lang w:eastAsia="zh-CN"/>
        </w:rPr>
        <w:br/>
        <w:t xml:space="preserve"> </w:t>
      </w:r>
      <w:r>
        <w:rPr>
          <w:lang w:eastAsia="zh-CN"/>
        </w:rPr>
        <w:t>二分查找</w:t>
      </w:r>
      <w:r>
        <w:rPr>
          <w:lang w:eastAsia="zh-CN"/>
        </w:rPr>
        <w:t xml:space="preserve"> </w:t>
      </w:r>
      <w:r>
        <w:rPr>
          <w:lang w:eastAsia="zh-CN"/>
        </w:rPr>
        <w:br/>
        <w:t xml:space="preserve"> </w:t>
      </w:r>
      <w:r>
        <w:rPr>
          <w:lang w:eastAsia="zh-CN"/>
        </w:rPr>
        <w:t>翻转二叉树</w:t>
      </w:r>
      <w:r>
        <w:rPr>
          <w:lang w:eastAsia="zh-CN"/>
        </w:rPr>
        <w:t xml:space="preserve"> </w:t>
      </w:r>
      <w:r>
        <w:rPr>
          <w:lang w:eastAsia="zh-CN"/>
        </w:rPr>
        <w:br/>
        <w:t xml:space="preserve"> </w:t>
      </w:r>
      <w:r>
        <w:rPr>
          <w:lang w:eastAsia="zh-CN"/>
        </w:rPr>
        <w:t>一般是用</w:t>
      </w:r>
      <w:r>
        <w:rPr>
          <w:lang w:eastAsia="zh-CN"/>
        </w:rPr>
        <w:t>java</w:t>
      </w:r>
      <w:r>
        <w:rPr>
          <w:lang w:eastAsia="zh-CN"/>
        </w:rPr>
        <w:t>么</w:t>
      </w:r>
      <w:r>
        <w:rPr>
          <w:lang w:eastAsia="zh-CN"/>
        </w:rPr>
        <w:t xml:space="preserve"> </w:t>
      </w:r>
      <w:r>
        <w:rPr>
          <w:lang w:eastAsia="zh-CN"/>
        </w:rPr>
        <w:br/>
        <w:t xml:space="preserve"> </w:t>
      </w:r>
      <w:r>
        <w:rPr>
          <w:lang w:eastAsia="zh-CN"/>
        </w:rPr>
        <w:t>栈和堆的区别</w:t>
      </w:r>
      <w:r>
        <w:rPr>
          <w:lang w:eastAsia="zh-CN"/>
        </w:rPr>
        <w:t xml:space="preserve"> </w:t>
      </w:r>
      <w:r>
        <w:rPr>
          <w:lang w:eastAsia="zh-CN"/>
        </w:rPr>
        <w:br/>
        <w:t xml:space="preserve"> 500</w:t>
      </w:r>
      <w:r>
        <w:rPr>
          <w:lang w:eastAsia="zh-CN"/>
        </w:rPr>
        <w:t>万个</w:t>
      </w:r>
      <w:r>
        <w:rPr>
          <w:lang w:eastAsia="zh-CN"/>
        </w:rPr>
        <w:t>QQ</w:t>
      </w:r>
      <w:r>
        <w:rPr>
          <w:lang w:eastAsia="zh-CN"/>
        </w:rPr>
        <w:t>号查找它的昵称，我说的是分割，按前面的位来分割后面用二分查找。</w:t>
      </w:r>
      <w:r>
        <w:rPr>
          <w:lang w:eastAsia="zh-CN"/>
        </w:rPr>
        <w:t>5</w:t>
      </w:r>
      <w:r>
        <w:rPr>
          <w:lang w:eastAsia="zh-CN"/>
        </w:rPr>
        <w:t>亿个呢？</w:t>
      </w:r>
      <w:r>
        <w:rPr>
          <w:lang w:eastAsia="zh-CN"/>
        </w:rPr>
        <w:t xml:space="preserve"> </w:t>
      </w:r>
      <w:r>
        <w:rPr>
          <w:lang w:eastAsia="zh-CN"/>
        </w:rPr>
        <w:br/>
        <w:t xml:space="preserve"> </w:t>
      </w:r>
      <w:r>
        <w:rPr>
          <w:lang w:eastAsia="zh-CN"/>
        </w:rPr>
        <w:t>使用过</w:t>
      </w:r>
      <w:proofErr w:type="spellStart"/>
      <w:r>
        <w:rPr>
          <w:lang w:eastAsia="zh-CN"/>
        </w:rPr>
        <w:t>mysql</w:t>
      </w:r>
      <w:proofErr w:type="spellEnd"/>
      <w:r>
        <w:rPr>
          <w:lang w:eastAsia="zh-CN"/>
        </w:rPr>
        <w:t>么？很基本的了解。</w:t>
      </w:r>
      <w:r>
        <w:rPr>
          <w:lang w:eastAsia="zh-CN"/>
        </w:rPr>
        <w:t xml:space="preserve"> </w:t>
      </w:r>
      <w:r>
        <w:rPr>
          <w:lang w:eastAsia="zh-CN"/>
        </w:rPr>
        <w:br/>
        <w:t xml:space="preserve"> </w:t>
      </w:r>
      <w:r>
        <w:rPr>
          <w:lang w:eastAsia="zh-CN"/>
        </w:rPr>
        <w:t>散列说一下</w:t>
      </w:r>
      <w:r>
        <w:rPr>
          <w:lang w:eastAsia="zh-CN"/>
        </w:rPr>
        <w:t xml:space="preserve"> </w:t>
      </w:r>
      <w:r>
        <w:rPr>
          <w:lang w:eastAsia="zh-CN"/>
        </w:rPr>
        <w:br/>
        <w:t xml:space="preserve"> 32</w:t>
      </w:r>
      <w:r>
        <w:rPr>
          <w:lang w:eastAsia="zh-CN"/>
        </w:rPr>
        <w:t>位转</w:t>
      </w:r>
      <w:r>
        <w:rPr>
          <w:lang w:eastAsia="zh-CN"/>
        </w:rPr>
        <w:t>64</w:t>
      </w:r>
      <w:r>
        <w:rPr>
          <w:lang w:eastAsia="zh-CN"/>
        </w:rPr>
        <w:t>位程序需要考虑什么？</w:t>
      </w:r>
      <w:r>
        <w:rPr>
          <w:lang w:eastAsia="zh-CN"/>
        </w:rPr>
        <w:t xml:space="preserve"> </w:t>
      </w:r>
      <w:r>
        <w:rPr>
          <w:lang w:eastAsia="zh-CN"/>
        </w:rPr>
        <w:br/>
        <w:t xml:space="preserve"> 9.</w:t>
      </w:r>
      <w:r>
        <w:rPr>
          <w:lang w:eastAsia="zh-CN"/>
        </w:rPr>
        <w:t>如何知道程序是</w:t>
      </w:r>
      <w:r>
        <w:rPr>
          <w:lang w:eastAsia="zh-CN"/>
        </w:rPr>
        <w:t>32</w:t>
      </w:r>
      <w:r>
        <w:rPr>
          <w:lang w:eastAsia="zh-CN"/>
        </w:rPr>
        <w:t>位还是</w:t>
      </w:r>
      <w:r>
        <w:rPr>
          <w:lang w:eastAsia="zh-CN"/>
        </w:rPr>
        <w:t>64</w:t>
      </w:r>
      <w:r>
        <w:rPr>
          <w:lang w:eastAsia="zh-CN"/>
        </w:rPr>
        <w:t>位？</w:t>
      </w:r>
      <w:r>
        <w:rPr>
          <w:lang w:eastAsia="zh-CN"/>
        </w:rPr>
        <w:t xml:space="preserve"> </w:t>
      </w:r>
      <w:r>
        <w:rPr>
          <w:lang w:eastAsia="zh-CN"/>
        </w:rPr>
        <w:br/>
      </w:r>
      <w:r>
        <w:rPr>
          <w:lang w:eastAsia="zh-CN"/>
        </w:rPr>
        <w:br/>
      </w:r>
      <w:r>
        <w:rPr>
          <w:lang w:eastAsia="zh-CN"/>
        </w:rPr>
        <w:br/>
        <w:t xml:space="preserve"> </w:t>
      </w:r>
      <w:r>
        <w:rPr>
          <w:lang w:eastAsia="zh-CN"/>
        </w:rPr>
        <w:br/>
      </w:r>
      <w:r>
        <w:rPr>
          <w:lang w:eastAsia="zh-CN"/>
        </w:rPr>
        <w:br/>
      </w:r>
      <w:r>
        <w:rPr>
          <w:lang w:eastAsia="zh-CN"/>
        </w:rPr>
        <w:br/>
      </w:r>
      <w:r>
        <w:rPr>
          <w:lang w:eastAsia="zh-CN"/>
        </w:rPr>
        <w:t>华为优招</w:t>
      </w:r>
      <w:r>
        <w:rPr>
          <w:lang w:eastAsia="zh-CN"/>
        </w:rPr>
        <w:br/>
      </w:r>
      <w:r>
        <w:rPr>
          <w:lang w:eastAsia="zh-CN"/>
        </w:rPr>
        <w:t>（软开）</w:t>
      </w:r>
      <w:r>
        <w:rPr>
          <w:lang w:eastAsia="zh-CN"/>
        </w:rPr>
        <w:br/>
      </w:r>
      <w:r>
        <w:rPr>
          <w:lang w:eastAsia="zh-CN"/>
        </w:rPr>
        <w:br/>
        <w:t xml:space="preserve">  </w:t>
      </w:r>
      <w:r>
        <w:rPr>
          <w:lang w:eastAsia="zh-CN"/>
        </w:rPr>
        <w:t>一面</w:t>
      </w:r>
      <w:r>
        <w:rPr>
          <w:lang w:eastAsia="zh-CN"/>
        </w:rPr>
        <w:t xml:space="preserve">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项目介绍</w:t>
      </w:r>
      <w:r>
        <w:rPr>
          <w:lang w:eastAsia="zh-CN"/>
        </w:rPr>
        <w:t xml:space="preserve"> </w:t>
      </w:r>
      <w:r>
        <w:rPr>
          <w:lang w:eastAsia="zh-CN"/>
        </w:rPr>
        <w:br/>
        <w:t xml:space="preserve">  3.</w:t>
      </w:r>
      <w:r>
        <w:rPr>
          <w:lang w:eastAsia="zh-CN"/>
        </w:rPr>
        <w:t>第二个项目中聚类中使用的数据结构</w:t>
      </w:r>
      <w:r>
        <w:rPr>
          <w:lang w:eastAsia="zh-CN"/>
        </w:rPr>
        <w:t xml:space="preserve"> </w:t>
      </w:r>
      <w:r>
        <w:rPr>
          <w:lang w:eastAsia="zh-CN"/>
        </w:rPr>
        <w:br/>
        <w:t xml:space="preserve">  4.</w:t>
      </w:r>
      <w:r>
        <w:rPr>
          <w:lang w:eastAsia="zh-CN"/>
        </w:rPr>
        <w:t>第三个项目是调用的包还是自己创新的方法？</w:t>
      </w:r>
      <w:r>
        <w:rPr>
          <w:lang w:eastAsia="zh-CN"/>
        </w:rPr>
        <w:t xml:space="preserve"> </w:t>
      </w:r>
      <w:r>
        <w:rPr>
          <w:lang w:eastAsia="zh-CN"/>
        </w:rPr>
        <w:br/>
        <w:t xml:space="preserve">  5.</w:t>
      </w:r>
      <w:r>
        <w:rPr>
          <w:lang w:eastAsia="zh-CN"/>
        </w:rPr>
        <w:t>对</w:t>
      </w:r>
      <w:r>
        <w:rPr>
          <w:lang w:eastAsia="zh-CN"/>
        </w:rPr>
        <w:t>java</w:t>
      </w:r>
      <w:r>
        <w:rPr>
          <w:lang w:eastAsia="zh-CN"/>
        </w:rPr>
        <w:t>什么比较熟？</w:t>
      </w:r>
      <w:r>
        <w:rPr>
          <w:lang w:eastAsia="zh-CN"/>
        </w:rPr>
        <w:t xml:space="preserve"> </w:t>
      </w:r>
      <w:r>
        <w:rPr>
          <w:lang w:eastAsia="zh-CN"/>
        </w:rPr>
        <w:br/>
      </w:r>
      <w:r>
        <w:rPr>
          <w:lang w:eastAsia="zh-CN"/>
        </w:rPr>
        <w:br/>
        <w:t xml:space="preserve">  6.</w:t>
      </w:r>
      <w:r>
        <w:rPr>
          <w:lang w:eastAsia="zh-CN"/>
        </w:rPr>
        <w:t>学了</w:t>
      </w:r>
      <w:proofErr w:type="spellStart"/>
      <w:r>
        <w:rPr>
          <w:lang w:eastAsia="zh-CN"/>
        </w:rPr>
        <w:t>jvm</w:t>
      </w:r>
      <w:proofErr w:type="spellEnd"/>
      <w:r>
        <w:rPr>
          <w:lang w:eastAsia="zh-CN"/>
        </w:rPr>
        <w:t>对你有什么帮助</w:t>
      </w:r>
      <w:r>
        <w:rPr>
          <w:lang w:eastAsia="zh-CN"/>
        </w:rPr>
        <w:t xml:space="preserve"> </w:t>
      </w:r>
      <w:r>
        <w:rPr>
          <w:lang w:eastAsia="zh-CN"/>
        </w:rPr>
        <w:br/>
      </w:r>
      <w:r>
        <w:rPr>
          <w:lang w:eastAsia="zh-CN"/>
        </w:rPr>
        <w:br/>
        <w:t xml:space="preserve">  7.java</w:t>
      </w:r>
      <w:r>
        <w:rPr>
          <w:lang w:eastAsia="zh-CN"/>
        </w:rPr>
        <w:t>的面向对象的理解</w:t>
      </w:r>
      <w:r>
        <w:rPr>
          <w:lang w:eastAsia="zh-CN"/>
        </w:rPr>
        <w:t xml:space="preserve"> </w:t>
      </w:r>
      <w:r>
        <w:rPr>
          <w:lang w:eastAsia="zh-CN"/>
        </w:rPr>
        <w:br/>
        <w:t xml:space="preserve">  8.</w:t>
      </w:r>
      <w:r>
        <w:rPr>
          <w:lang w:eastAsia="zh-CN"/>
        </w:rPr>
        <w:t>重写和覆盖（重载）</w:t>
      </w:r>
      <w:r>
        <w:rPr>
          <w:lang w:eastAsia="zh-CN"/>
        </w:rPr>
        <w:t xml:space="preserve"> </w:t>
      </w:r>
      <w:r>
        <w:rPr>
          <w:lang w:eastAsia="zh-CN"/>
        </w:rPr>
        <w:br/>
      </w:r>
      <w:r>
        <w:rPr>
          <w:lang w:eastAsia="zh-CN"/>
        </w:rPr>
        <w:lastRenderedPageBreak/>
        <w:t xml:space="preserve">  9.Struts </w:t>
      </w:r>
      <w:r>
        <w:rPr>
          <w:lang w:eastAsia="zh-CN"/>
        </w:rPr>
        <w:t>什么版本</w:t>
      </w:r>
      <w:r>
        <w:rPr>
          <w:lang w:eastAsia="zh-CN"/>
        </w:rPr>
        <w:t xml:space="preserve"> </w:t>
      </w:r>
      <w:r>
        <w:rPr>
          <w:lang w:eastAsia="zh-CN"/>
        </w:rPr>
        <w:br/>
        <w:t xml:space="preserve">  10. </w:t>
      </w:r>
      <w:proofErr w:type="spellStart"/>
      <w:r>
        <w:rPr>
          <w:lang w:eastAsia="zh-CN"/>
        </w:rPr>
        <w:t>Springmvc</w:t>
      </w:r>
      <w:proofErr w:type="spellEnd"/>
      <w:r>
        <w:rPr>
          <w:lang w:eastAsia="zh-CN"/>
        </w:rPr>
        <w:t>的模块或者说是流程</w:t>
      </w:r>
      <w:r>
        <w:rPr>
          <w:lang w:eastAsia="zh-CN"/>
        </w:rPr>
        <w:t xml:space="preserve"> </w:t>
      </w:r>
      <w:r>
        <w:rPr>
          <w:lang w:eastAsia="zh-CN"/>
        </w:rPr>
        <w:br/>
        <w:t xml:space="preserve">  11.hibernate </w:t>
      </w:r>
      <w:r>
        <w:rPr>
          <w:lang w:eastAsia="zh-CN"/>
        </w:rPr>
        <w:t>的缓存用过么</w:t>
      </w:r>
      <w:r>
        <w:rPr>
          <w:lang w:eastAsia="zh-CN"/>
        </w:rPr>
        <w:t xml:space="preserve"> </w:t>
      </w:r>
      <w:r>
        <w:rPr>
          <w:lang w:eastAsia="zh-CN"/>
        </w:rPr>
        <w:br/>
        <w:t xml:space="preserve">  12.update</w:t>
      </w:r>
      <w:r>
        <w:rPr>
          <w:lang w:eastAsia="zh-CN"/>
        </w:rPr>
        <w:t>和</w:t>
      </w:r>
      <w:r>
        <w:rPr>
          <w:lang w:eastAsia="zh-CN"/>
        </w:rPr>
        <w:t>merge</w:t>
      </w:r>
      <w:r>
        <w:rPr>
          <w:lang w:eastAsia="zh-CN"/>
        </w:rPr>
        <w:t>的区别</w:t>
      </w:r>
      <w:r>
        <w:rPr>
          <w:lang w:eastAsia="zh-CN"/>
        </w:rPr>
        <w:t xml:space="preserve"> </w:t>
      </w:r>
      <w:r>
        <w:rPr>
          <w:lang w:eastAsia="zh-CN"/>
        </w:rPr>
        <w:br/>
        <w:t xml:space="preserve">  13.saveorupdate</w:t>
      </w:r>
      <w:r>
        <w:rPr>
          <w:lang w:eastAsia="zh-CN"/>
        </w:rPr>
        <w:t>？</w:t>
      </w:r>
      <w:r>
        <w:rPr>
          <w:lang w:eastAsia="zh-CN"/>
        </w:rPr>
        <w:t xml:space="preserve"> </w:t>
      </w:r>
      <w:r>
        <w:rPr>
          <w:lang w:eastAsia="zh-CN"/>
        </w:rPr>
        <w:br/>
        <w:t xml:space="preserve">  14.java</w:t>
      </w:r>
      <w:r>
        <w:rPr>
          <w:lang w:eastAsia="zh-CN"/>
        </w:rPr>
        <w:t>多线程用过没？了解么</w:t>
      </w:r>
      <w:r>
        <w:rPr>
          <w:lang w:eastAsia="zh-CN"/>
        </w:rPr>
        <w:t xml:space="preserve"> </w:t>
      </w:r>
      <w:r>
        <w:rPr>
          <w:lang w:eastAsia="zh-CN"/>
        </w:rPr>
        <w:br/>
        <w:t xml:space="preserve">  15.spring</w:t>
      </w:r>
      <w:r>
        <w:rPr>
          <w:lang w:eastAsia="zh-CN"/>
        </w:rPr>
        <w:t>的控制反转解释一下</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1.</w:t>
      </w:r>
      <w:r>
        <w:rPr>
          <w:lang w:eastAsia="zh-CN"/>
        </w:rPr>
        <w:t>自我介绍</w:t>
      </w:r>
      <w:r>
        <w:rPr>
          <w:lang w:eastAsia="zh-CN"/>
        </w:rPr>
        <w:t xml:space="preserve"> </w:t>
      </w:r>
      <w:r>
        <w:rPr>
          <w:lang w:eastAsia="zh-CN"/>
        </w:rPr>
        <w:br/>
        <w:t xml:space="preserve">  2.</w:t>
      </w:r>
      <w:r>
        <w:rPr>
          <w:lang w:eastAsia="zh-CN"/>
        </w:rPr>
        <w:t>职业规划</w:t>
      </w:r>
      <w:r>
        <w:rPr>
          <w:lang w:eastAsia="zh-CN"/>
        </w:rPr>
        <w:t xml:space="preserve"> </w:t>
      </w:r>
      <w:r>
        <w:rPr>
          <w:lang w:eastAsia="zh-CN"/>
        </w:rPr>
        <w:br/>
        <w:t xml:space="preserve">  3.</w:t>
      </w:r>
      <w:r>
        <w:rPr>
          <w:lang w:eastAsia="zh-CN"/>
        </w:rPr>
        <w:t>研究方向</w:t>
      </w:r>
      <w:r>
        <w:rPr>
          <w:lang w:eastAsia="zh-CN"/>
        </w:rPr>
        <w:t xml:space="preserve"> </w:t>
      </w:r>
      <w:r>
        <w:rPr>
          <w:lang w:eastAsia="zh-CN"/>
        </w:rPr>
        <w:br/>
        <w:t xml:space="preserve">  4.</w:t>
      </w:r>
      <w:r>
        <w:rPr>
          <w:lang w:eastAsia="zh-CN"/>
        </w:rPr>
        <w:t>希望从事什么样的职位</w:t>
      </w:r>
      <w:r>
        <w:rPr>
          <w:lang w:eastAsia="zh-CN"/>
        </w:rPr>
        <w:t xml:space="preserve"> </w:t>
      </w:r>
      <w:r>
        <w:rPr>
          <w:lang w:eastAsia="zh-CN"/>
        </w:rPr>
        <w:br/>
        <w:t xml:space="preserve">  5.</w:t>
      </w:r>
      <w:r>
        <w:rPr>
          <w:lang w:eastAsia="zh-CN"/>
        </w:rPr>
        <w:t>优点（举了例子）</w:t>
      </w:r>
      <w:r>
        <w:rPr>
          <w:lang w:eastAsia="zh-CN"/>
        </w:rPr>
        <w:t xml:space="preserve"> </w:t>
      </w:r>
      <w:r>
        <w:rPr>
          <w:lang w:eastAsia="zh-CN"/>
        </w:rPr>
        <w:br/>
        <w:t xml:space="preserve">  6.</w:t>
      </w:r>
      <w:r>
        <w:rPr>
          <w:lang w:eastAsia="zh-CN"/>
        </w:rPr>
        <w:t>缺点</w:t>
      </w:r>
      <w:r>
        <w:rPr>
          <w:lang w:eastAsia="zh-CN"/>
        </w:rPr>
        <w:t xml:space="preserve"> </w:t>
      </w:r>
      <w:r>
        <w:rPr>
          <w:lang w:eastAsia="zh-CN"/>
        </w:rPr>
        <w:br/>
        <w:t xml:space="preserve">  7.</w:t>
      </w:r>
      <w:r>
        <w:rPr>
          <w:lang w:eastAsia="zh-CN"/>
        </w:rPr>
        <w:t>抗压能力</w:t>
      </w:r>
      <w:r>
        <w:rPr>
          <w:lang w:eastAsia="zh-CN"/>
        </w:rPr>
        <w:t xml:space="preserve"> </w:t>
      </w:r>
      <w:r>
        <w:rPr>
          <w:lang w:eastAsia="zh-CN"/>
        </w:rPr>
        <w:br/>
        <w:t xml:space="preserve">  8.</w:t>
      </w:r>
      <w:r>
        <w:rPr>
          <w:lang w:eastAsia="zh-CN"/>
        </w:rPr>
        <w:t>评测感觉有点悲观啊？想法悲观，行动乐观</w:t>
      </w:r>
      <w:r>
        <w:rPr>
          <w:lang w:eastAsia="zh-CN"/>
        </w:rPr>
        <w:t xml:space="preserve"> </w:t>
      </w:r>
      <w:r>
        <w:rPr>
          <w:lang w:eastAsia="zh-CN"/>
        </w:rPr>
        <w:br/>
        <w:t xml:space="preserve">  9.</w:t>
      </w:r>
      <w:r>
        <w:rPr>
          <w:lang w:eastAsia="zh-CN"/>
        </w:rPr>
        <w:t>工作地点</w:t>
      </w:r>
      <w:r>
        <w:rPr>
          <w:lang w:eastAsia="zh-CN"/>
        </w:rPr>
        <w:t xml:space="preserve"> </w:t>
      </w:r>
      <w:r>
        <w:rPr>
          <w:lang w:eastAsia="zh-CN"/>
        </w:rPr>
        <w:br/>
        <w:t xml:space="preserve">  10.</w:t>
      </w:r>
      <w:r>
        <w:rPr>
          <w:lang w:eastAsia="zh-CN"/>
        </w:rPr>
        <w:t>哪个项目对你的影响最大</w:t>
      </w:r>
      <w:r>
        <w:rPr>
          <w:lang w:eastAsia="zh-CN"/>
        </w:rPr>
        <w:t xml:space="preserve"> </w:t>
      </w:r>
      <w:r>
        <w:rPr>
          <w:lang w:eastAsia="zh-CN"/>
        </w:rPr>
        <w:br/>
        <w:t xml:space="preserve">  11.</w:t>
      </w:r>
      <w:r>
        <w:rPr>
          <w:lang w:eastAsia="zh-CN"/>
        </w:rPr>
        <w:t>标注是怎么标注的</w:t>
      </w:r>
      <w:r>
        <w:rPr>
          <w:lang w:eastAsia="zh-CN"/>
        </w:rPr>
        <w:t xml:space="preserve"> </w:t>
      </w:r>
      <w:r>
        <w:rPr>
          <w:lang w:eastAsia="zh-CN"/>
        </w:rPr>
        <w:br/>
        <w:t xml:space="preserve">  12.</w:t>
      </w:r>
      <w:r>
        <w:rPr>
          <w:lang w:eastAsia="zh-CN"/>
        </w:rPr>
        <w:t>这个项目的目标？为什么这么做</w:t>
      </w:r>
      <w:r>
        <w:rPr>
          <w:lang w:eastAsia="zh-CN"/>
        </w:rPr>
        <w:t xml:space="preserve"> </w:t>
      </w:r>
      <w:r>
        <w:rPr>
          <w:lang w:eastAsia="zh-CN"/>
        </w:rPr>
        <w:br/>
        <w:t xml:space="preserve">  14.</w:t>
      </w:r>
      <w:r>
        <w:rPr>
          <w:lang w:eastAsia="zh-CN"/>
        </w:rPr>
        <w:t>最近有什么比较焦躁得事情（根据评测问的）</w:t>
      </w:r>
      <w:r>
        <w:rPr>
          <w:lang w:eastAsia="zh-CN"/>
        </w:rPr>
        <w:t xml:space="preserve"> </w:t>
      </w:r>
      <w:r>
        <w:rPr>
          <w:lang w:eastAsia="zh-CN"/>
        </w:rPr>
        <w:br/>
        <w:t xml:space="preserve">  15.</w:t>
      </w:r>
      <w:r>
        <w:rPr>
          <w:lang w:eastAsia="zh-CN"/>
        </w:rPr>
        <w:t>怎么处理这种焦躁</w:t>
      </w:r>
      <w:r>
        <w:rPr>
          <w:lang w:eastAsia="zh-CN"/>
        </w:rPr>
        <w:t xml:space="preserve"> </w:t>
      </w:r>
      <w:r>
        <w:rPr>
          <w:lang w:eastAsia="zh-CN"/>
        </w:rPr>
        <w:br/>
      </w:r>
      <w:r>
        <w:rPr>
          <w:lang w:eastAsia="zh-CN"/>
        </w:rPr>
        <w:br/>
        <w:t xml:space="preserve">  </w:t>
      </w:r>
      <w:r>
        <w:rPr>
          <w:lang w:eastAsia="zh-CN"/>
        </w:rPr>
        <w:br/>
      </w:r>
      <w:r>
        <w:rPr>
          <w:lang w:eastAsia="zh-CN"/>
        </w:rPr>
        <w:br/>
        <w:t xml:space="preserve"> </w:t>
      </w:r>
      <w:r>
        <w:rPr>
          <w:lang w:eastAsia="zh-CN"/>
        </w:rPr>
        <w:t>网易游戏（后台）</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t>说你最具有挑战性的项目</w:t>
      </w:r>
      <w:r>
        <w:rPr>
          <w:lang w:eastAsia="zh-CN"/>
        </w:rPr>
        <w:t xml:space="preserve">  </w:t>
      </w:r>
      <w:r>
        <w:rPr>
          <w:lang w:eastAsia="zh-CN"/>
        </w:rPr>
        <w:t>第二个项目</w:t>
      </w:r>
      <w:r>
        <w:rPr>
          <w:lang w:eastAsia="zh-CN"/>
        </w:rPr>
        <w:t xml:space="preserve">  top 10</w:t>
      </w:r>
      <w:r>
        <w:rPr>
          <w:lang w:eastAsia="zh-CN"/>
        </w:rPr>
        <w:t>怎么实现的</w:t>
      </w:r>
      <w:r>
        <w:rPr>
          <w:lang w:eastAsia="zh-CN"/>
        </w:rPr>
        <w:t xml:space="preserve">  </w:t>
      </w:r>
      <w:r>
        <w:rPr>
          <w:lang w:eastAsia="zh-CN"/>
        </w:rPr>
        <w:t>写了两个</w:t>
      </w:r>
      <w:proofErr w:type="spellStart"/>
      <w:r>
        <w:rPr>
          <w:lang w:eastAsia="zh-CN"/>
        </w:rPr>
        <w:t>sql</w:t>
      </w:r>
      <w:proofErr w:type="spellEnd"/>
      <w:r>
        <w:rPr>
          <w:lang w:eastAsia="zh-CN"/>
        </w:rPr>
        <w:t xml:space="preserve">  </w:t>
      </w:r>
      <w:r>
        <w:rPr>
          <w:lang w:eastAsia="zh-CN"/>
        </w:rPr>
        <w:t>如果在数据量很大的情况下，</w:t>
      </w:r>
      <w:r>
        <w:rPr>
          <w:lang w:eastAsia="zh-CN"/>
        </w:rPr>
        <w:t>top10</w:t>
      </w:r>
      <w:r>
        <w:rPr>
          <w:lang w:eastAsia="zh-CN"/>
        </w:rPr>
        <w:t>频繁查询数据库造成性能降低，怎么做</w:t>
      </w:r>
      <w:r>
        <w:rPr>
          <w:lang w:eastAsia="zh-CN"/>
        </w:rPr>
        <w:t xml:space="preserve">  </w:t>
      </w:r>
      <w:r>
        <w:rPr>
          <w:lang w:eastAsia="zh-CN"/>
        </w:rPr>
        <w:t>说说你对缓存的了解</w:t>
      </w:r>
      <w:r>
        <w:rPr>
          <w:lang w:eastAsia="zh-CN"/>
        </w:rPr>
        <w:t xml:space="preserve">  </w:t>
      </w:r>
      <w:proofErr w:type="spellStart"/>
      <w:r>
        <w:rPr>
          <w:lang w:eastAsia="zh-CN"/>
        </w:rPr>
        <w:t>redis</w:t>
      </w:r>
      <w:proofErr w:type="spellEnd"/>
      <w:r>
        <w:rPr>
          <w:lang w:eastAsia="zh-CN"/>
        </w:rPr>
        <w:t>了解到什么程度</w:t>
      </w:r>
      <w:r>
        <w:rPr>
          <w:lang w:eastAsia="zh-CN"/>
        </w:rPr>
        <w:t xml:space="preserve">  </w:t>
      </w:r>
      <w:proofErr w:type="spellStart"/>
      <w:r>
        <w:rPr>
          <w:lang w:eastAsia="zh-CN"/>
        </w:rPr>
        <w:t>ssh</w:t>
      </w:r>
      <w:proofErr w:type="spellEnd"/>
      <w:r>
        <w:rPr>
          <w:lang w:eastAsia="zh-CN"/>
        </w:rPr>
        <w:t>框架说一下</w:t>
      </w:r>
      <w:r>
        <w:rPr>
          <w:lang w:eastAsia="zh-CN"/>
        </w:rPr>
        <w:t xml:space="preserve">  hibernate</w:t>
      </w:r>
      <w:r>
        <w:rPr>
          <w:lang w:eastAsia="zh-CN"/>
        </w:rPr>
        <w:t>框架的二级缓存了解么</w:t>
      </w:r>
      <w:r>
        <w:rPr>
          <w:lang w:eastAsia="zh-CN"/>
        </w:rPr>
        <w:t xml:space="preserve">  </w:t>
      </w:r>
      <w:r>
        <w:rPr>
          <w:lang w:eastAsia="zh-CN"/>
        </w:rPr>
        <w:t>为什么不用？</w:t>
      </w:r>
      <w:r>
        <w:rPr>
          <w:lang w:eastAsia="zh-CN"/>
        </w:rPr>
        <w:t xml:space="preserve">  </w:t>
      </w:r>
      <w:r>
        <w:rPr>
          <w:lang w:eastAsia="zh-CN"/>
        </w:rPr>
        <w:t>有个关闭</w:t>
      </w:r>
      <w:r>
        <w:rPr>
          <w:lang w:eastAsia="zh-CN"/>
        </w:rPr>
        <w:lastRenderedPageBreak/>
        <w:t>缓存的标志</w:t>
      </w:r>
      <w:r>
        <w:rPr>
          <w:lang w:eastAsia="zh-CN"/>
        </w:rPr>
        <w:t xml:space="preserve">  spring AOP</w:t>
      </w:r>
      <w:r>
        <w:rPr>
          <w:lang w:eastAsia="zh-CN"/>
        </w:rPr>
        <w:t>了解么？什么原理？还有什么用途</w:t>
      </w:r>
      <w:r>
        <w:rPr>
          <w:lang w:eastAsia="zh-CN"/>
        </w:rPr>
        <w:t xml:space="preserve">  java</w:t>
      </w:r>
      <w:r>
        <w:rPr>
          <w:lang w:eastAsia="zh-CN"/>
        </w:rPr>
        <w:t>基本类型</w:t>
      </w:r>
      <w:r>
        <w:rPr>
          <w:lang w:eastAsia="zh-CN"/>
        </w:rPr>
        <w:t xml:space="preserve">  int</w:t>
      </w:r>
      <w:r>
        <w:rPr>
          <w:lang w:eastAsia="zh-CN"/>
        </w:rPr>
        <w:t>和</w:t>
      </w:r>
      <w:r>
        <w:rPr>
          <w:lang w:eastAsia="zh-CN"/>
        </w:rPr>
        <w:t>Integer</w:t>
      </w:r>
      <w:r>
        <w:rPr>
          <w:lang w:eastAsia="zh-CN"/>
        </w:rPr>
        <w:t>的不同之处</w:t>
      </w:r>
      <w:r>
        <w:rPr>
          <w:lang w:eastAsia="zh-CN"/>
        </w:rPr>
        <w:t xml:space="preserve">  java</w:t>
      </w:r>
      <w:r>
        <w:rPr>
          <w:lang w:eastAsia="zh-CN"/>
        </w:rPr>
        <w:t>集合呢</w:t>
      </w:r>
      <w:r>
        <w:rPr>
          <w:lang w:eastAsia="zh-CN"/>
        </w:rPr>
        <w:t xml:space="preserve">  </w:t>
      </w:r>
      <w:r>
        <w:rPr>
          <w:lang w:eastAsia="zh-CN"/>
        </w:rPr>
        <w:t>线程安全的集合呢</w:t>
      </w:r>
      <w:r>
        <w:rPr>
          <w:lang w:eastAsia="zh-CN"/>
        </w:rPr>
        <w:t xml:space="preserve">  </w:t>
      </w:r>
      <w:proofErr w:type="spellStart"/>
      <w:r>
        <w:rPr>
          <w:lang w:eastAsia="zh-CN"/>
        </w:rPr>
        <w:t>jvm</w:t>
      </w:r>
      <w:proofErr w:type="spellEnd"/>
      <w:r>
        <w:rPr>
          <w:lang w:eastAsia="zh-CN"/>
        </w:rPr>
        <w:t>的垃圾回收机制？</w:t>
      </w:r>
      <w:r>
        <w:rPr>
          <w:lang w:eastAsia="zh-CN"/>
        </w:rPr>
        <w:t xml:space="preserve">  </w:t>
      </w:r>
      <w:proofErr w:type="spellStart"/>
      <w:r>
        <w:rPr>
          <w:lang w:eastAsia="zh-CN"/>
        </w:rPr>
        <w:t>jvm</w:t>
      </w:r>
      <w:proofErr w:type="spellEnd"/>
      <w:r>
        <w:rPr>
          <w:lang w:eastAsia="zh-CN"/>
        </w:rPr>
        <w:t>的内存布局</w:t>
      </w:r>
      <w:r>
        <w:rPr>
          <w:lang w:eastAsia="zh-CN"/>
        </w:rPr>
        <w:t xml:space="preserve">  </w:t>
      </w:r>
      <w:r>
        <w:rPr>
          <w:lang w:eastAsia="zh-CN"/>
        </w:rPr>
        <w:t>对杭州这个城市感觉怎么样</w:t>
      </w:r>
      <w:r>
        <w:rPr>
          <w:lang w:eastAsia="zh-CN"/>
        </w:rPr>
        <w:t xml:space="preserve">  </w:t>
      </w:r>
      <w:r>
        <w:rPr>
          <w:lang w:eastAsia="zh-CN"/>
        </w:rPr>
        <w:t>父母对于你到其他城市怎么看</w:t>
      </w:r>
      <w:r>
        <w:rPr>
          <w:lang w:eastAsia="zh-CN"/>
        </w:rPr>
        <w:t xml:space="preserve">  </w:t>
      </w:r>
      <w:r>
        <w:rPr>
          <w:lang w:eastAsia="zh-CN"/>
        </w:rPr>
        <w:t>考虑定居杭州吗</w:t>
      </w:r>
      <w:r>
        <w:rPr>
          <w:lang w:eastAsia="zh-CN"/>
        </w:rPr>
        <w:t xml:space="preserve">  </w:t>
      </w:r>
      <w:r>
        <w:rPr>
          <w:lang w:eastAsia="zh-CN"/>
        </w:rPr>
        <w:t>喜欢玩游戏么</w:t>
      </w:r>
      <w:r>
        <w:rPr>
          <w:lang w:eastAsia="zh-CN"/>
        </w:rPr>
        <w:t xml:space="preserve"> </w:t>
      </w:r>
      <w:r>
        <w:rPr>
          <w:lang w:eastAsia="zh-CN"/>
        </w:rPr>
        <w:br/>
        <w:t xml:space="preserve">   </w:t>
      </w:r>
      <w:r>
        <w:rPr>
          <w:lang w:eastAsia="zh-CN"/>
        </w:rPr>
        <w:br/>
        <w:t xml:space="preserve"> </w:t>
      </w:r>
      <w:r>
        <w:rPr>
          <w:lang w:eastAsia="zh-CN"/>
        </w:rPr>
        <w:t>二面</w:t>
      </w:r>
      <w:r>
        <w:rPr>
          <w:lang w:eastAsia="zh-CN"/>
        </w:rPr>
        <w:t xml:space="preserve"> </w:t>
      </w:r>
      <w:r>
        <w:rPr>
          <w:lang w:eastAsia="zh-CN"/>
        </w:rPr>
        <w:br/>
        <w:t xml:space="preserve">  </w:t>
      </w:r>
      <w:r>
        <w:rPr>
          <w:lang w:eastAsia="zh-CN"/>
        </w:rPr>
        <w:t>自我介绍</w:t>
      </w:r>
      <w:r>
        <w:rPr>
          <w:lang w:eastAsia="zh-CN"/>
        </w:rPr>
        <w:t xml:space="preserve"> </w:t>
      </w:r>
      <w:r>
        <w:rPr>
          <w:lang w:eastAsia="zh-CN"/>
        </w:rPr>
        <w:br/>
        <w:t xml:space="preserve"> </w:t>
      </w:r>
      <w:r>
        <w:rPr>
          <w:lang w:eastAsia="zh-CN"/>
        </w:rPr>
        <w:t>你们实验室是做什么研究的</w:t>
      </w:r>
      <w:r>
        <w:rPr>
          <w:lang w:eastAsia="zh-CN"/>
        </w:rPr>
        <w:t xml:space="preserve">  </w:t>
      </w:r>
      <w:r>
        <w:rPr>
          <w:lang w:eastAsia="zh-CN"/>
        </w:rPr>
        <w:t>这个项目是做了什么</w:t>
      </w:r>
      <w:r>
        <w:rPr>
          <w:lang w:eastAsia="zh-CN"/>
        </w:rPr>
        <w:t xml:space="preserve">  </w:t>
      </w:r>
      <w:r>
        <w:rPr>
          <w:lang w:eastAsia="zh-CN"/>
        </w:rPr>
        <w:t>你在其中做了什么</w:t>
      </w:r>
      <w:r>
        <w:rPr>
          <w:lang w:eastAsia="zh-CN"/>
        </w:rPr>
        <w:t xml:space="preserve">  </w:t>
      </w:r>
      <w:r>
        <w:rPr>
          <w:lang w:eastAsia="zh-CN"/>
        </w:rPr>
        <w:t>很多用户的分数排名，给定用户</w:t>
      </w:r>
      <w:r>
        <w:rPr>
          <w:lang w:eastAsia="zh-CN"/>
        </w:rPr>
        <w:t>id</w:t>
      </w:r>
      <w:r>
        <w:rPr>
          <w:lang w:eastAsia="zh-CN"/>
        </w:rPr>
        <w:t>，求其排名</w:t>
      </w:r>
      <w:r>
        <w:rPr>
          <w:lang w:eastAsia="zh-CN"/>
        </w:rPr>
        <w:t xml:space="preserve"> </w:t>
      </w:r>
      <w:r>
        <w:rPr>
          <w:lang w:eastAsia="zh-CN"/>
        </w:rPr>
        <w:t>如果在数据库中怎么求</w:t>
      </w:r>
      <w:r>
        <w:rPr>
          <w:lang w:eastAsia="zh-CN"/>
        </w:rPr>
        <w:t xml:space="preserve">  count(*)</w:t>
      </w:r>
      <w:r>
        <w:rPr>
          <w:lang w:eastAsia="zh-CN"/>
        </w:rPr>
        <w:t>和</w:t>
      </w:r>
      <w:r>
        <w:rPr>
          <w:lang w:eastAsia="zh-CN"/>
        </w:rPr>
        <w:t>count(1)</w:t>
      </w:r>
      <w:r>
        <w:rPr>
          <w:lang w:eastAsia="zh-CN"/>
        </w:rPr>
        <w:t>有什么区别</w:t>
      </w:r>
      <w:r>
        <w:rPr>
          <w:lang w:eastAsia="zh-CN"/>
        </w:rPr>
        <w:t xml:space="preserve">  </w:t>
      </w:r>
      <w:r>
        <w:rPr>
          <w:lang w:eastAsia="zh-CN"/>
        </w:rPr>
        <w:t>索引是怎么样的</w:t>
      </w:r>
      <w:r>
        <w:rPr>
          <w:lang w:eastAsia="zh-CN"/>
        </w:rPr>
        <w:t xml:space="preserve">  </w:t>
      </w:r>
      <w:r>
        <w:rPr>
          <w:lang w:eastAsia="zh-CN"/>
        </w:rPr>
        <w:t>网易游戏有什么认识</w:t>
      </w:r>
      <w:r>
        <w:rPr>
          <w:lang w:eastAsia="zh-CN"/>
        </w:rPr>
        <w:t xml:space="preserve">  </w:t>
      </w:r>
      <w:r>
        <w:rPr>
          <w:lang w:eastAsia="zh-CN"/>
        </w:rPr>
        <w:t>杭州怎么样</w:t>
      </w:r>
      <w:r>
        <w:rPr>
          <w:lang w:eastAsia="zh-CN"/>
        </w:rPr>
        <w:t xml:space="preserve">  </w:t>
      </w:r>
      <w:r>
        <w:rPr>
          <w:lang w:eastAsia="zh-CN"/>
        </w:rPr>
        <w:t>哪里的人，家里对你去杭州的话有什么看法</w:t>
      </w:r>
      <w:r>
        <w:rPr>
          <w:lang w:eastAsia="zh-CN"/>
        </w:rPr>
        <w:t xml:space="preserve">  </w:t>
      </w:r>
      <w:r>
        <w:rPr>
          <w:lang w:eastAsia="zh-CN"/>
        </w:rPr>
        <w:t>喜欢玩游戏么</w:t>
      </w:r>
      <w:r>
        <w:rPr>
          <w:lang w:eastAsia="zh-CN"/>
        </w:rPr>
        <w:t xml:space="preserve">  </w:t>
      </w:r>
      <w:r>
        <w:rPr>
          <w:lang w:eastAsia="zh-CN"/>
        </w:rPr>
        <w:t>期望年薪</w:t>
      </w:r>
      <w:r>
        <w:rPr>
          <w:lang w:eastAsia="zh-CN"/>
        </w:rPr>
        <w:t xml:space="preserve">  </w:t>
      </w:r>
      <w:r>
        <w:rPr>
          <w:lang w:eastAsia="zh-CN"/>
        </w:rPr>
        <w:t>有其他</w:t>
      </w:r>
      <w:r>
        <w:rPr>
          <w:lang w:eastAsia="zh-CN"/>
        </w:rPr>
        <w:t>offer</w:t>
      </w:r>
      <w:r>
        <w:rPr>
          <w:lang w:eastAsia="zh-CN"/>
        </w:rPr>
        <w:t>么</w:t>
      </w:r>
      <w:r>
        <w:rPr>
          <w:lang w:eastAsia="zh-CN"/>
        </w:rPr>
        <w:t xml:space="preserve">  </w:t>
      </w:r>
      <w:r>
        <w:rPr>
          <w:lang w:eastAsia="zh-CN"/>
        </w:rPr>
        <w:t>有什么问题么</w:t>
      </w:r>
      <w:r>
        <w:rPr>
          <w:lang w:eastAsia="zh-CN"/>
        </w:rPr>
        <w:t xml:space="preserve"> </w:t>
      </w:r>
      <w:r>
        <w:rPr>
          <w:lang w:eastAsia="zh-CN"/>
        </w:rPr>
        <w:br/>
        <w:t xml:space="preserve">  </w:t>
      </w:r>
      <w:r>
        <w:rPr>
          <w:lang w:eastAsia="zh-CN"/>
        </w:rPr>
        <w:br/>
        <w:t xml:space="preserve"> </w:t>
      </w:r>
      <w:r>
        <w:rPr>
          <w:lang w:eastAsia="zh-CN"/>
        </w:rPr>
        <w:t>美团</w:t>
      </w:r>
      <w:r>
        <w:rPr>
          <w:lang w:eastAsia="zh-CN"/>
        </w:rPr>
        <w:t xml:space="preserve"> </w:t>
      </w:r>
      <w:r>
        <w:rPr>
          <w:lang w:eastAsia="zh-CN"/>
        </w:rPr>
        <w:br/>
        <w:t xml:space="preserve"> </w:t>
      </w:r>
      <w:r>
        <w:rPr>
          <w:lang w:eastAsia="zh-CN"/>
        </w:rPr>
        <w:t>一面</w:t>
      </w:r>
      <w:r>
        <w:rPr>
          <w:lang w:eastAsia="zh-CN"/>
        </w:rPr>
        <w:t xml:space="preserve"> </w:t>
      </w:r>
      <w:r>
        <w:rPr>
          <w:lang w:eastAsia="zh-CN"/>
        </w:rPr>
        <w:br/>
        <w:t xml:space="preserve"> </w:t>
      </w:r>
      <w:r>
        <w:rPr>
          <w:lang w:eastAsia="zh-CN"/>
        </w:rPr>
        <w:t>项目介绍</w:t>
      </w:r>
      <w:r>
        <w:rPr>
          <w:lang w:eastAsia="zh-CN"/>
        </w:rPr>
        <w:t xml:space="preserve"> </w:t>
      </w:r>
      <w:r>
        <w:rPr>
          <w:lang w:eastAsia="zh-CN"/>
        </w:rPr>
        <w:br/>
        <w:t xml:space="preserve"> </w:t>
      </w:r>
      <w:r>
        <w:rPr>
          <w:lang w:eastAsia="zh-CN"/>
        </w:rPr>
        <w:t>死扣</w:t>
      </w:r>
      <w:r>
        <w:rPr>
          <w:lang w:eastAsia="zh-CN"/>
        </w:rPr>
        <w:t>TCP</w:t>
      </w:r>
      <w:r>
        <w:rPr>
          <w:lang w:eastAsia="zh-CN"/>
        </w:rPr>
        <w:t>三次握手</w:t>
      </w:r>
      <w:r>
        <w:rPr>
          <w:lang w:eastAsia="zh-CN"/>
        </w:rPr>
        <w:t xml:space="preserve"> </w:t>
      </w:r>
      <w:r>
        <w:rPr>
          <w:lang w:eastAsia="zh-CN"/>
        </w:rPr>
        <w:br/>
      </w:r>
      <w:r>
        <w:rPr>
          <w:lang w:eastAsia="zh-CN"/>
        </w:rPr>
        <w:br/>
        <w:t xml:space="preserve">  </w:t>
      </w:r>
      <w:r>
        <w:rPr>
          <w:lang w:eastAsia="zh-CN"/>
        </w:rPr>
        <w:t>做题</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p>
    <w:p w14:paraId="202A0B30" w14:textId="77777777" w:rsidR="00F746A7" w:rsidRDefault="00001D09">
      <w:pPr>
        <w:rPr>
          <w:lang w:eastAsia="zh-CN"/>
        </w:rPr>
      </w:pPr>
      <w:r>
        <w:rPr>
          <w:lang w:eastAsia="zh-CN"/>
        </w:rPr>
        <w:t>**********************************</w:t>
      </w:r>
      <w:r>
        <w:rPr>
          <w:lang w:eastAsia="zh-CN"/>
        </w:rPr>
        <w:t>第</w:t>
      </w:r>
      <w:r>
        <w:rPr>
          <w:lang w:eastAsia="zh-CN"/>
        </w:rPr>
        <w:t>494</w:t>
      </w:r>
      <w:r>
        <w:rPr>
          <w:lang w:eastAsia="zh-CN"/>
        </w:rPr>
        <w:t>篇</w:t>
      </w:r>
      <w:r>
        <w:rPr>
          <w:lang w:eastAsia="zh-CN"/>
        </w:rPr>
        <w:t>*************************************</w:t>
      </w:r>
    </w:p>
    <w:p w14:paraId="07FBE783" w14:textId="77777777" w:rsidR="00F746A7" w:rsidRDefault="00001D09">
      <w:r>
        <w:rPr>
          <w:lang w:eastAsia="zh-CN"/>
        </w:rPr>
        <w:t>阿里</w:t>
      </w:r>
      <w:r>
        <w:rPr>
          <w:lang w:eastAsia="zh-CN"/>
        </w:rPr>
        <w:t xml:space="preserve">JAVA </w:t>
      </w:r>
      <w:r>
        <w:rPr>
          <w:lang w:eastAsia="zh-CN"/>
        </w:rPr>
        <w:t>后台实习凉经</w:t>
      </w:r>
      <w:r>
        <w:rPr>
          <w:lang w:eastAsia="zh-CN"/>
        </w:rPr>
        <w:br/>
      </w:r>
      <w:r>
        <w:rPr>
          <w:lang w:eastAsia="zh-CN"/>
        </w:rPr>
        <w:br/>
      </w:r>
      <w:r>
        <w:rPr>
          <w:lang w:eastAsia="zh-CN"/>
        </w:rPr>
        <w:t>编辑于</w:t>
      </w:r>
      <w:r>
        <w:rPr>
          <w:lang w:eastAsia="zh-CN"/>
        </w:rPr>
        <w:t xml:space="preserve">  2019-04-11 12:19:10</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内推</w:t>
      </w:r>
      <w:r>
        <w:rPr>
          <w:lang w:eastAsia="zh-CN"/>
        </w:rPr>
        <w:t xml:space="preserve">JAVA </w:t>
      </w:r>
      <w:r>
        <w:rPr>
          <w:lang w:eastAsia="zh-CN"/>
        </w:rPr>
        <w:t>后台实习</w:t>
      </w:r>
      <w:r>
        <w:rPr>
          <w:lang w:eastAsia="zh-CN"/>
        </w:rPr>
        <w:t>   </w:t>
      </w:r>
      <w:r>
        <w:rPr>
          <w:lang w:eastAsia="zh-CN"/>
        </w:rPr>
        <w:t>部门好像是新零售</w:t>
      </w:r>
      <w:r>
        <w:rPr>
          <w:lang w:eastAsia="zh-CN"/>
        </w:rPr>
        <w:t xml:space="preserve"> </w:t>
      </w:r>
      <w:r>
        <w:rPr>
          <w:lang w:eastAsia="zh-CN"/>
        </w:rPr>
        <w:br/>
      </w:r>
      <w:r>
        <w:rPr>
          <w:lang w:eastAsia="zh-CN"/>
        </w:rPr>
        <w:lastRenderedPageBreak/>
        <w:br/>
      </w:r>
      <w:r>
        <w:rPr>
          <w:lang w:eastAsia="zh-CN"/>
        </w:rPr>
        <w:br/>
      </w:r>
      <w:r>
        <w:rPr>
          <w:lang w:eastAsia="zh-CN"/>
        </w:rPr>
        <w:br/>
      </w:r>
      <w:r>
        <w:rPr>
          <w:lang w:eastAsia="zh-CN"/>
        </w:rPr>
        <w:br/>
      </w:r>
      <w:r>
        <w:rPr>
          <w:lang w:eastAsia="zh-CN"/>
        </w:rPr>
        <w:br/>
        <w:t xml:space="preserve">  </w:t>
      </w:r>
      <w:r>
        <w:rPr>
          <w:lang w:eastAsia="zh-CN"/>
        </w:rPr>
        <w:t>数据库</w:t>
      </w:r>
      <w:r>
        <w:rPr>
          <w:lang w:eastAsia="zh-CN"/>
        </w:rPr>
        <w:t xml:space="preserve"> </w:t>
      </w:r>
      <w:r>
        <w:rPr>
          <w:lang w:eastAsia="zh-CN"/>
        </w:rPr>
        <w:br/>
      </w:r>
      <w:r>
        <w:rPr>
          <w:lang w:eastAsia="zh-CN"/>
        </w:rPr>
        <w:br/>
      </w:r>
      <w:r>
        <w:rPr>
          <w:lang w:eastAsia="zh-CN"/>
        </w:rPr>
        <w:br/>
        <w:t xml:space="preserve">  </w:t>
      </w:r>
      <w:r>
        <w:rPr>
          <w:lang w:eastAsia="zh-CN"/>
        </w:rPr>
        <w:t>请求那么多怎么优化？</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阿里数据那么多用户怎么查询？</w:t>
      </w:r>
      <w:r>
        <w:rPr>
          <w:lang w:eastAsia="zh-CN"/>
        </w:rPr>
        <w:t xml:space="preserve"> </w:t>
      </w:r>
      <w:r>
        <w:rPr>
          <w:lang w:eastAsia="zh-CN"/>
        </w:rPr>
        <w:br/>
      </w:r>
      <w:r>
        <w:rPr>
          <w:lang w:eastAsia="zh-CN"/>
        </w:rPr>
        <w:br/>
        <w:t xml:space="preserve">  </w:t>
      </w:r>
      <w:r>
        <w:rPr>
          <w:lang w:eastAsia="zh-CN"/>
        </w:rPr>
        <w:br/>
        <w:t xml:space="preserve"> </w:t>
      </w:r>
      <w:r>
        <w:rPr>
          <w:lang w:eastAsia="zh-CN"/>
        </w:rPr>
        <w:t>你用过什么优化方法</w:t>
      </w:r>
      <w:r>
        <w:rPr>
          <w:lang w:eastAsia="zh-CN"/>
        </w:rPr>
        <w:t xml:space="preserve"> </w:t>
      </w:r>
      <w:r>
        <w:rPr>
          <w:lang w:eastAsia="zh-CN"/>
        </w:rPr>
        <w:br/>
        <w:t xml:space="preserve"> </w:t>
      </w:r>
      <w:r>
        <w:rPr>
          <w:lang w:eastAsia="zh-CN"/>
        </w:rPr>
        <w:t>数据库索引</w:t>
      </w:r>
      <w:r>
        <w:rPr>
          <w:lang w:eastAsia="zh-CN"/>
        </w:rPr>
        <w:t xml:space="preserve"> </w:t>
      </w:r>
      <w:r>
        <w:rPr>
          <w:lang w:eastAsia="zh-CN"/>
        </w:rPr>
        <w:br/>
        <w:t xml:space="preserve"> </w:t>
      </w:r>
      <w:r>
        <w:rPr>
          <w:lang w:eastAsia="zh-CN"/>
        </w:rPr>
        <w:t>当来了很多请求的时候线程池怎么办？</w:t>
      </w:r>
      <w:r>
        <w:rPr>
          <w:lang w:eastAsia="zh-CN"/>
        </w:rPr>
        <w:t xml:space="preserve"> </w:t>
      </w:r>
      <w:r>
        <w:rPr>
          <w:lang w:eastAsia="zh-CN"/>
        </w:rPr>
        <w:br/>
        <w:t xml:space="preserve">  </w:t>
      </w:r>
      <w:r>
        <w:rPr>
          <w:lang w:eastAsia="zh-CN"/>
        </w:rPr>
        <w:br/>
        <w:t xml:space="preserve"> Concurrent </w:t>
      </w:r>
      <w:r>
        <w:rPr>
          <w:lang w:eastAsia="zh-CN"/>
        </w:rPr>
        <w:t>这个包用过吗</w:t>
      </w:r>
      <w:r>
        <w:rPr>
          <w:lang w:eastAsia="zh-CN"/>
        </w:rPr>
        <w:t xml:space="preserve"> </w:t>
      </w:r>
      <w:r>
        <w:rPr>
          <w:lang w:eastAsia="zh-CN"/>
        </w:rPr>
        <w:br/>
        <w:t xml:space="preserve"> </w:t>
      </w:r>
      <w:r>
        <w:rPr>
          <w:lang w:eastAsia="zh-CN"/>
        </w:rPr>
        <w:t>怎么实现的</w:t>
      </w:r>
      <w:r>
        <w:rPr>
          <w:lang w:eastAsia="zh-CN"/>
        </w:rPr>
        <w:t xml:space="preserve"> </w:t>
      </w:r>
      <w:r>
        <w:rPr>
          <w:lang w:eastAsia="zh-CN"/>
        </w:rPr>
        <w:br/>
        <w:t xml:space="preserve">  </w:t>
      </w:r>
      <w:r>
        <w:rPr>
          <w:lang w:eastAsia="zh-CN"/>
        </w:rPr>
        <w:br/>
        <w:t xml:space="preserve"> </w:t>
      </w:r>
      <w:r>
        <w:rPr>
          <w:lang w:eastAsia="zh-CN"/>
        </w:rPr>
        <w:t>连接池是怎么实现的？</w:t>
      </w:r>
      <w:r>
        <w:rPr>
          <w:lang w:eastAsia="zh-CN"/>
        </w:rPr>
        <w:t xml:space="preserve"> </w:t>
      </w:r>
      <w:r>
        <w:rPr>
          <w:lang w:eastAsia="zh-CN"/>
        </w:rPr>
        <w:br/>
        <w:t xml:space="preserve"> </w:t>
      </w:r>
      <w:r>
        <w:rPr>
          <w:lang w:eastAsia="zh-CN"/>
        </w:rPr>
        <w:t>用什么数据结构？</w:t>
      </w:r>
      <w:r>
        <w:rPr>
          <w:lang w:eastAsia="zh-CN"/>
        </w:rPr>
        <w:t xml:space="preserve"> </w:t>
      </w:r>
      <w:r>
        <w:rPr>
          <w:lang w:eastAsia="zh-CN"/>
        </w:rPr>
        <w:br/>
        <w:t xml:space="preserve"> </w:t>
      </w:r>
      <w:r>
        <w:rPr>
          <w:lang w:eastAsia="zh-CN"/>
        </w:rPr>
        <w:t>扩容</w:t>
      </w:r>
      <w:r>
        <w:rPr>
          <w:lang w:eastAsia="zh-CN"/>
        </w:rPr>
        <w:t xml:space="preserve">? </w:t>
      </w:r>
      <w:r>
        <w:rPr>
          <w:lang w:eastAsia="zh-CN"/>
        </w:rPr>
        <w:br/>
        <w:t xml:space="preserve">  </w:t>
      </w:r>
      <w:r>
        <w:rPr>
          <w:lang w:eastAsia="zh-CN"/>
        </w:rPr>
        <w:br/>
        <w:t xml:space="preserve">  </w:t>
      </w:r>
      <w:r>
        <w:rPr>
          <w:lang w:eastAsia="zh-CN"/>
        </w:rPr>
        <w:br/>
        <w:t xml:space="preserve"> NIO </w:t>
      </w:r>
      <w:r>
        <w:rPr>
          <w:lang w:eastAsia="zh-CN"/>
        </w:rPr>
        <w:t>网络编程</w:t>
      </w:r>
      <w:r>
        <w:rPr>
          <w:lang w:eastAsia="zh-CN"/>
        </w:rPr>
        <w:t xml:space="preserve"> </w:t>
      </w:r>
      <w:r>
        <w:rPr>
          <w:lang w:eastAsia="zh-CN"/>
        </w:rPr>
        <w:br/>
        <w:t xml:space="preserve">  </w:t>
      </w:r>
      <w:r>
        <w:rPr>
          <w:lang w:eastAsia="zh-CN"/>
        </w:rPr>
        <w:br/>
        <w:t xml:space="preserve"> JVM </w:t>
      </w:r>
      <w:r>
        <w:rPr>
          <w:lang w:eastAsia="zh-CN"/>
        </w:rPr>
        <w:t>内存分布</w:t>
      </w:r>
      <w:r>
        <w:rPr>
          <w:lang w:eastAsia="zh-CN"/>
        </w:rPr>
        <w:t xml:space="preserve">  </w:t>
      </w:r>
      <w:r>
        <w:rPr>
          <w:lang w:eastAsia="zh-CN"/>
        </w:rPr>
        <w:br/>
        <w:t xml:space="preserve"> JMM </w:t>
      </w:r>
      <w:r>
        <w:rPr>
          <w:lang w:eastAsia="zh-CN"/>
        </w:rPr>
        <w:br/>
        <w:t xml:space="preserve">  </w:t>
      </w:r>
      <w:r>
        <w:rPr>
          <w:lang w:eastAsia="zh-CN"/>
        </w:rPr>
        <w:br/>
      </w:r>
      <w:r>
        <w:rPr>
          <w:lang w:eastAsia="zh-CN"/>
        </w:rPr>
        <w:br/>
        <w:t xml:space="preserve">  </w:t>
      </w:r>
      <w:r>
        <w:rPr>
          <w:lang w:eastAsia="zh-CN"/>
        </w:rPr>
        <w:t>各种锁你有使用过吗</w:t>
      </w:r>
      <w:r>
        <w:rPr>
          <w:lang w:eastAsia="zh-CN"/>
        </w:rPr>
        <w:t xml:space="preserve"> </w:t>
      </w:r>
      <w:r>
        <w:rPr>
          <w:lang w:eastAsia="zh-CN"/>
        </w:rPr>
        <w:br/>
      </w:r>
      <w:r>
        <w:rPr>
          <w:lang w:eastAsia="zh-CN"/>
        </w:rPr>
        <w:br/>
      </w:r>
      <w:r>
        <w:rPr>
          <w:lang w:eastAsia="zh-CN"/>
        </w:rPr>
        <w:lastRenderedPageBreak/>
        <w:t xml:space="preserve">  </w:t>
      </w:r>
      <w:r>
        <w:rPr>
          <w:lang w:eastAsia="zh-CN"/>
        </w:rPr>
        <w:br/>
        <w:t xml:space="preserve"> </w:t>
      </w:r>
      <w:r>
        <w:rPr>
          <w:lang w:eastAsia="zh-CN"/>
        </w:rPr>
        <w:t>应用场景？</w:t>
      </w:r>
      <w:r>
        <w:rPr>
          <w:lang w:eastAsia="zh-CN"/>
        </w:rPr>
        <w:t xml:space="preserve"> </w:t>
      </w:r>
      <w:r>
        <w:rPr>
          <w:lang w:eastAsia="zh-CN"/>
        </w:rPr>
        <w:br/>
        <w:t xml:space="preserve">  </w:t>
      </w:r>
      <w:r>
        <w:rPr>
          <w:lang w:eastAsia="zh-CN"/>
        </w:rPr>
        <w:br/>
        <w:t xml:space="preserve"> </w:t>
      </w:r>
      <w:proofErr w:type="spellStart"/>
      <w:r>
        <w:t>Hashmap</w:t>
      </w:r>
      <w:r>
        <w:t>底层</w:t>
      </w:r>
      <w:proofErr w:type="spellEnd"/>
      <w:r>
        <w:t>？</w:t>
      </w:r>
      <w:r>
        <w:t xml:space="preserve"> </w:t>
      </w:r>
      <w:r>
        <w:br/>
        <w:t xml:space="preserve">  </w:t>
      </w:r>
      <w:r>
        <w:br/>
      </w:r>
      <w:r>
        <w:br/>
        <w:t xml:space="preserve">JDBC </w:t>
      </w:r>
      <w:proofErr w:type="spellStart"/>
      <w:r>
        <w:t>封装</w:t>
      </w:r>
      <w:proofErr w:type="spellEnd"/>
      <w:r>
        <w:t xml:space="preserve">  </w:t>
      </w:r>
      <w:r>
        <w:t>？</w:t>
      </w:r>
      <w:r>
        <w:t xml:space="preserve"> </w:t>
      </w:r>
      <w:r>
        <w:br/>
        <w:t xml:space="preserve">  </w:t>
      </w:r>
      <w:proofErr w:type="spellStart"/>
      <w:r>
        <w:t>架构</w:t>
      </w:r>
      <w:proofErr w:type="spellEnd"/>
      <w:r>
        <w:t>？</w:t>
      </w:r>
      <w:r>
        <w:t xml:space="preserve"> </w:t>
      </w:r>
      <w:r>
        <w:br/>
      </w:r>
      <w:r>
        <w:br/>
      </w:r>
      <w:r>
        <w:br/>
      </w:r>
      <w:r>
        <w:br/>
      </w:r>
      <w:r>
        <w:br/>
      </w:r>
      <w:r>
        <w:br/>
        <w:t xml:space="preserve">  JDBC </w:t>
      </w:r>
      <w:proofErr w:type="spellStart"/>
      <w:r>
        <w:t>实现原理</w:t>
      </w:r>
      <w:proofErr w:type="spellEnd"/>
      <w:r>
        <w:t xml:space="preserve"> </w:t>
      </w:r>
      <w:r>
        <w:br/>
      </w:r>
      <w:r>
        <w:br/>
      </w:r>
      <w:r>
        <w:br/>
      </w:r>
      <w:r>
        <w:br/>
      </w:r>
      <w:r>
        <w:br/>
      </w:r>
      <w:r>
        <w:br/>
        <w:t xml:space="preserve">  </w:t>
      </w:r>
      <w:proofErr w:type="spellStart"/>
      <w:r>
        <w:t>答得不好</w:t>
      </w:r>
      <w:proofErr w:type="spellEnd"/>
      <w:r>
        <w:t xml:space="preserve"> </w:t>
      </w:r>
      <w:r>
        <w:br/>
      </w:r>
      <w:r>
        <w:br/>
      </w:r>
      <w:r>
        <w:br/>
      </w:r>
      <w:r>
        <w:br/>
      </w:r>
      <w:r>
        <w:br/>
      </w:r>
      <w:r>
        <w:br/>
        <w:t xml:space="preserve">  </w:t>
      </w:r>
      <w:proofErr w:type="spellStart"/>
      <w:r>
        <w:t>水平不够，学成再来</w:t>
      </w:r>
      <w:proofErr w:type="spellEnd"/>
      <w:r>
        <w:t xml:space="preserve"> </w:t>
      </w:r>
      <w:r>
        <w:br/>
      </w:r>
      <w:r>
        <w:br/>
      </w:r>
      <w:r>
        <w:br/>
        <w:t xml:space="preserve">  </w:t>
      </w:r>
      <w:proofErr w:type="spellStart"/>
      <w:r>
        <w:t>加油，希望大家都能有好</w:t>
      </w:r>
      <w:r>
        <w:t>OFFER</w:t>
      </w:r>
      <w:r>
        <w:t>，共勉</w:t>
      </w:r>
      <w:proofErr w:type="spellEnd"/>
      <w:r>
        <w:t xml:space="preserve"> </w:t>
      </w:r>
      <w:r>
        <w:br/>
      </w:r>
      <w:r>
        <w:br/>
        <w:t xml:space="preserve">  </w:t>
      </w:r>
      <w:r>
        <w:br/>
      </w:r>
    </w:p>
    <w:p w14:paraId="65ED5378" w14:textId="77777777" w:rsidR="00F746A7" w:rsidRDefault="00001D09">
      <w:pPr>
        <w:rPr>
          <w:lang w:eastAsia="zh-CN"/>
        </w:rPr>
      </w:pPr>
      <w:r>
        <w:rPr>
          <w:lang w:eastAsia="zh-CN"/>
        </w:rPr>
        <w:t>**********************************</w:t>
      </w:r>
      <w:r>
        <w:rPr>
          <w:lang w:eastAsia="zh-CN"/>
        </w:rPr>
        <w:t>第</w:t>
      </w:r>
      <w:r>
        <w:rPr>
          <w:lang w:eastAsia="zh-CN"/>
        </w:rPr>
        <w:t>495</w:t>
      </w:r>
      <w:r>
        <w:rPr>
          <w:lang w:eastAsia="zh-CN"/>
        </w:rPr>
        <w:t>篇</w:t>
      </w:r>
      <w:r>
        <w:rPr>
          <w:lang w:eastAsia="zh-CN"/>
        </w:rPr>
        <w:t>*************************************</w:t>
      </w:r>
    </w:p>
    <w:p w14:paraId="5CA81C5A" w14:textId="77777777" w:rsidR="00F746A7" w:rsidRDefault="00001D09">
      <w:pPr>
        <w:rPr>
          <w:lang w:eastAsia="zh-CN"/>
        </w:rPr>
      </w:pPr>
      <w:r>
        <w:rPr>
          <w:lang w:eastAsia="zh-CN"/>
        </w:rPr>
        <w:t>阿里二面面经</w:t>
      </w:r>
      <w:r>
        <w:rPr>
          <w:lang w:eastAsia="zh-CN"/>
        </w:rPr>
        <w:br/>
      </w:r>
      <w:r>
        <w:rPr>
          <w:lang w:eastAsia="zh-CN"/>
        </w:rPr>
        <w:br/>
      </w:r>
      <w:r>
        <w:rPr>
          <w:lang w:eastAsia="zh-CN"/>
        </w:rPr>
        <w:t>编辑于</w:t>
      </w:r>
      <w:r>
        <w:rPr>
          <w:lang w:eastAsia="zh-CN"/>
        </w:rPr>
        <w:t xml:space="preserve">  2019-04-10 17:35:30</w:t>
      </w:r>
      <w:r>
        <w:rPr>
          <w:lang w:eastAsia="zh-CN"/>
        </w:rPr>
        <w:br/>
      </w:r>
      <w:r>
        <w:rPr>
          <w:lang w:eastAsia="zh-CN"/>
        </w:rPr>
        <w:br/>
      </w:r>
      <w:r>
        <w:rPr>
          <w:lang w:eastAsia="zh-CN"/>
        </w:rPr>
        <w:br/>
      </w:r>
      <w:r>
        <w:rPr>
          <w:lang w:eastAsia="zh-CN"/>
        </w:rPr>
        <w:lastRenderedPageBreak/>
        <w:t xml:space="preserve"> </w:t>
      </w:r>
      <w:r>
        <w:rPr>
          <w:lang w:eastAsia="zh-CN"/>
        </w:rPr>
        <w:t>微博系统中微博数据量很大的情况下怎么设计表结构（分库分表）</w:t>
      </w:r>
      <w:r>
        <w:rPr>
          <w:lang w:eastAsia="zh-CN"/>
        </w:rPr>
        <w:t xml:space="preserve"> </w:t>
      </w:r>
      <w:r>
        <w:rPr>
          <w:lang w:eastAsia="zh-CN"/>
        </w:rPr>
        <w:br/>
      </w:r>
      <w:r>
        <w:rPr>
          <w:lang w:eastAsia="zh-CN"/>
        </w:rPr>
        <w:br/>
      </w:r>
      <w:r>
        <w:rPr>
          <w:lang w:eastAsia="zh-CN"/>
        </w:rPr>
        <w:br/>
        <w:t xml:space="preserve">  </w:t>
      </w:r>
      <w:r>
        <w:rPr>
          <w:lang w:eastAsia="zh-CN"/>
        </w:rPr>
        <w:t>请求很多的时候怎么设计系统架构（负载均衡</w:t>
      </w:r>
      <w:r>
        <w:rPr>
          <w:lang w:eastAsia="zh-CN"/>
        </w:rPr>
        <w:t>+</w:t>
      </w:r>
      <w:r>
        <w:rPr>
          <w:lang w:eastAsia="zh-CN"/>
        </w:rPr>
        <w:t>分治）</w:t>
      </w:r>
      <w:r>
        <w:rPr>
          <w:lang w:eastAsia="zh-CN"/>
        </w:rPr>
        <w:t xml:space="preserve"> </w:t>
      </w:r>
      <w:r>
        <w:rPr>
          <w:lang w:eastAsia="zh-CN"/>
        </w:rPr>
        <w:br/>
      </w:r>
      <w:r>
        <w:rPr>
          <w:lang w:eastAsia="zh-CN"/>
        </w:rPr>
        <w:br/>
      </w:r>
      <w:r>
        <w:rPr>
          <w:lang w:eastAsia="zh-CN"/>
        </w:rPr>
        <w:br/>
        <w:t xml:space="preserve">  </w:t>
      </w:r>
      <w:r>
        <w:rPr>
          <w:lang w:eastAsia="zh-CN"/>
        </w:rPr>
        <w:t>数据库索引（</w:t>
      </w:r>
      <w:r>
        <w:rPr>
          <w:lang w:eastAsia="zh-CN"/>
        </w:rPr>
        <w:t>B+</w:t>
      </w:r>
      <w:r>
        <w:rPr>
          <w:lang w:eastAsia="zh-CN"/>
        </w:rPr>
        <w:t>树）</w:t>
      </w:r>
      <w:r>
        <w:rPr>
          <w:lang w:eastAsia="zh-CN"/>
        </w:rPr>
        <w:t xml:space="preserve"> </w:t>
      </w:r>
      <w:r>
        <w:rPr>
          <w:lang w:eastAsia="zh-CN"/>
        </w:rPr>
        <w:br/>
      </w:r>
      <w:r>
        <w:rPr>
          <w:lang w:eastAsia="zh-CN"/>
        </w:rPr>
        <w:br/>
      </w:r>
      <w:r>
        <w:rPr>
          <w:lang w:eastAsia="zh-CN"/>
        </w:rPr>
        <w:br/>
        <w:t xml:space="preserve">  </w:t>
      </w:r>
      <w:r>
        <w:rPr>
          <w:lang w:eastAsia="zh-CN"/>
        </w:rPr>
        <w:t>怎么快速找到前缀为</w:t>
      </w:r>
      <w:r>
        <w:rPr>
          <w:lang w:eastAsia="zh-CN"/>
        </w:rPr>
        <w:t>ab</w:t>
      </w:r>
      <w:r>
        <w:rPr>
          <w:lang w:eastAsia="zh-CN"/>
        </w:rPr>
        <w:t>的字符串个数（字典树）</w:t>
      </w:r>
      <w:r>
        <w:rPr>
          <w:lang w:eastAsia="zh-CN"/>
        </w:rPr>
        <w:t xml:space="preserve"> </w:t>
      </w:r>
      <w:r>
        <w:rPr>
          <w:lang w:eastAsia="zh-CN"/>
        </w:rPr>
        <w:br/>
      </w:r>
      <w:r>
        <w:rPr>
          <w:lang w:eastAsia="zh-CN"/>
        </w:rPr>
        <w:br/>
      </w:r>
      <w:r>
        <w:rPr>
          <w:lang w:eastAsia="zh-CN"/>
        </w:rPr>
        <w:br/>
        <w:t xml:space="preserve">  </w:t>
      </w:r>
      <w:r>
        <w:rPr>
          <w:lang w:eastAsia="zh-CN"/>
        </w:rPr>
        <w:t>两个很大的文件里存储</w:t>
      </w:r>
      <w:r>
        <w:rPr>
          <w:lang w:eastAsia="zh-CN"/>
        </w:rPr>
        <w:t>URL</w:t>
      </w:r>
      <w:r>
        <w:rPr>
          <w:lang w:eastAsia="zh-CN"/>
        </w:rPr>
        <w:t>，怎么找到两个相同的</w:t>
      </w:r>
      <w:r>
        <w:rPr>
          <w:lang w:eastAsia="zh-CN"/>
        </w:rPr>
        <w:t>URL</w:t>
      </w:r>
      <w:r>
        <w:rPr>
          <w:lang w:eastAsia="zh-CN"/>
        </w:rPr>
        <w:t>（分治</w:t>
      </w:r>
      <w:r>
        <w:rPr>
          <w:lang w:eastAsia="zh-CN"/>
        </w:rPr>
        <w:t>+hash</w:t>
      </w:r>
      <w:r>
        <w:rPr>
          <w:lang w:eastAsia="zh-CN"/>
        </w:rPr>
        <w:t>）</w:t>
      </w:r>
      <w:r>
        <w:rPr>
          <w:lang w:eastAsia="zh-CN"/>
        </w:rPr>
        <w:t xml:space="preserve"> </w:t>
      </w:r>
      <w:r>
        <w:rPr>
          <w:lang w:eastAsia="zh-CN"/>
        </w:rPr>
        <w:br/>
      </w:r>
      <w:r>
        <w:rPr>
          <w:lang w:eastAsia="zh-CN"/>
        </w:rPr>
        <w:br/>
      </w:r>
      <w:r>
        <w:rPr>
          <w:lang w:eastAsia="zh-CN"/>
        </w:rPr>
        <w:br/>
        <w:t xml:space="preserve">  </w:t>
      </w:r>
      <w:r>
        <w:rPr>
          <w:lang w:eastAsia="zh-CN"/>
        </w:rPr>
        <w:t>怎么输出根号</w:t>
      </w:r>
      <w:r>
        <w:rPr>
          <w:lang w:eastAsia="zh-CN"/>
        </w:rPr>
        <w:t>2</w:t>
      </w:r>
      <w:r>
        <w:rPr>
          <w:lang w:eastAsia="zh-CN"/>
        </w:rPr>
        <w:t>的结果，不使用函数（二分）</w:t>
      </w:r>
      <w:r>
        <w:rPr>
          <w:lang w:eastAsia="zh-CN"/>
        </w:rPr>
        <w:t xml:space="preserve"> </w:t>
      </w:r>
      <w:r>
        <w:rPr>
          <w:lang w:eastAsia="zh-CN"/>
        </w:rPr>
        <w:br/>
      </w:r>
      <w:r>
        <w:rPr>
          <w:lang w:eastAsia="zh-CN"/>
        </w:rPr>
        <w:br/>
      </w:r>
      <w:r>
        <w:rPr>
          <w:lang w:eastAsia="zh-CN"/>
        </w:rPr>
        <w:br/>
        <w:t xml:space="preserve">  </w:t>
      </w:r>
      <w:r>
        <w:rPr>
          <w:lang w:eastAsia="zh-CN"/>
        </w:rPr>
        <w:t>消息队列中间件和优点</w:t>
      </w:r>
      <w:r>
        <w:rPr>
          <w:lang w:eastAsia="zh-CN"/>
        </w:rPr>
        <w:t xml:space="preserve"> </w:t>
      </w:r>
      <w:r>
        <w:rPr>
          <w:lang w:eastAsia="zh-CN"/>
        </w:rPr>
        <w:br/>
      </w:r>
      <w:r>
        <w:rPr>
          <w:lang w:eastAsia="zh-CN"/>
        </w:rPr>
        <w:br/>
      </w:r>
    </w:p>
    <w:p w14:paraId="385488E7" w14:textId="77777777" w:rsidR="00F746A7" w:rsidRDefault="00001D09">
      <w:pPr>
        <w:rPr>
          <w:lang w:eastAsia="zh-CN"/>
        </w:rPr>
      </w:pPr>
      <w:r>
        <w:rPr>
          <w:lang w:eastAsia="zh-CN"/>
        </w:rPr>
        <w:t>**********************************</w:t>
      </w:r>
      <w:r>
        <w:rPr>
          <w:lang w:eastAsia="zh-CN"/>
        </w:rPr>
        <w:t>第</w:t>
      </w:r>
      <w:r>
        <w:rPr>
          <w:lang w:eastAsia="zh-CN"/>
        </w:rPr>
        <w:t>496</w:t>
      </w:r>
      <w:r>
        <w:rPr>
          <w:lang w:eastAsia="zh-CN"/>
        </w:rPr>
        <w:t>篇</w:t>
      </w:r>
      <w:r>
        <w:rPr>
          <w:lang w:eastAsia="zh-CN"/>
        </w:rPr>
        <w:t>*************************************</w:t>
      </w:r>
    </w:p>
    <w:p w14:paraId="1E14E873" w14:textId="77777777" w:rsidR="00F746A7" w:rsidRDefault="00001D09">
      <w:r>
        <w:rPr>
          <w:lang w:eastAsia="zh-CN"/>
        </w:rPr>
        <w:t>阿里</w:t>
      </w:r>
      <w:r>
        <w:rPr>
          <w:lang w:eastAsia="zh-CN"/>
        </w:rPr>
        <w:t>java</w:t>
      </w:r>
      <w:r>
        <w:rPr>
          <w:lang w:eastAsia="zh-CN"/>
        </w:rPr>
        <w:t>一面凉经</w:t>
      </w:r>
      <w:r>
        <w:rPr>
          <w:lang w:eastAsia="zh-CN"/>
        </w:rPr>
        <w:br/>
      </w:r>
      <w:r>
        <w:rPr>
          <w:lang w:eastAsia="zh-CN"/>
        </w:rPr>
        <w:br/>
      </w:r>
      <w:r>
        <w:rPr>
          <w:lang w:eastAsia="zh-CN"/>
        </w:rPr>
        <w:t>编辑于</w:t>
      </w:r>
      <w:r>
        <w:rPr>
          <w:lang w:eastAsia="zh-CN"/>
        </w:rPr>
        <w:t xml:space="preserve">  2019-04-10 17:26:21</w:t>
      </w:r>
      <w:r>
        <w:rPr>
          <w:lang w:eastAsia="zh-CN"/>
        </w:rPr>
        <w:br/>
      </w:r>
      <w:r>
        <w:rPr>
          <w:lang w:eastAsia="zh-CN"/>
        </w:rPr>
        <w:br/>
      </w:r>
      <w:r>
        <w:rPr>
          <w:lang w:eastAsia="zh-CN"/>
        </w:rPr>
        <w:br/>
        <w:t xml:space="preserve">  </w:t>
      </w:r>
      <w:r>
        <w:rPr>
          <w:lang w:eastAsia="zh-CN"/>
        </w:rPr>
        <w:t>第一次实习面试，凉得透透的。</w:t>
      </w:r>
      <w:r>
        <w:rPr>
          <w:lang w:eastAsia="zh-CN"/>
        </w:rPr>
        <w:t xml:space="preserve"> </w:t>
      </w:r>
      <w:r>
        <w:rPr>
          <w:lang w:eastAsia="zh-CN"/>
        </w:rPr>
        <w:br/>
      </w:r>
      <w:r>
        <w:rPr>
          <w:lang w:eastAsia="zh-CN"/>
        </w:rPr>
        <w:br/>
      </w:r>
      <w:r>
        <w:rPr>
          <w:lang w:eastAsia="zh-CN"/>
        </w:rPr>
        <w:br/>
      </w:r>
      <w:r>
        <w:t>http://www.muyuxizi.top/2019/04/10/%E7%83%AD%E4%B9%8E%E7%9A%84%E9%98%BF%E9%87%8C%E4%B8%80%E9%9D%A2%E5%87%89%E7%BB%8F%EF%BC%8C%E6%88%91%E5%93%AD%E4%BA%86/</w:t>
      </w:r>
      <w:r>
        <w:br/>
      </w:r>
      <w:r>
        <w:br/>
      </w:r>
      <w:r>
        <w:br/>
      </w:r>
    </w:p>
    <w:p w14:paraId="23265826" w14:textId="77777777" w:rsidR="00F746A7" w:rsidRDefault="00001D09">
      <w:pPr>
        <w:rPr>
          <w:lang w:eastAsia="zh-CN"/>
        </w:rPr>
      </w:pPr>
      <w:r>
        <w:rPr>
          <w:lang w:eastAsia="zh-CN"/>
        </w:rPr>
        <w:lastRenderedPageBreak/>
        <w:t>**********************************</w:t>
      </w:r>
      <w:r>
        <w:rPr>
          <w:lang w:eastAsia="zh-CN"/>
        </w:rPr>
        <w:t>第</w:t>
      </w:r>
      <w:r>
        <w:rPr>
          <w:lang w:eastAsia="zh-CN"/>
        </w:rPr>
        <w:t>497</w:t>
      </w:r>
      <w:r>
        <w:rPr>
          <w:lang w:eastAsia="zh-CN"/>
        </w:rPr>
        <w:t>篇</w:t>
      </w:r>
      <w:r>
        <w:rPr>
          <w:lang w:eastAsia="zh-CN"/>
        </w:rPr>
        <w:t>*************************************</w:t>
      </w:r>
    </w:p>
    <w:p w14:paraId="11107184" w14:textId="77777777" w:rsidR="00F746A7" w:rsidRDefault="00001D09">
      <w:pPr>
        <w:rPr>
          <w:lang w:eastAsia="zh-CN"/>
        </w:rPr>
      </w:pPr>
      <w:r>
        <w:rPr>
          <w:lang w:eastAsia="zh-CN"/>
        </w:rPr>
        <w:t>阿里一面面经</w:t>
      </w:r>
      <w:r>
        <w:rPr>
          <w:lang w:eastAsia="zh-CN"/>
        </w:rPr>
        <w:br/>
      </w:r>
      <w:r>
        <w:rPr>
          <w:lang w:eastAsia="zh-CN"/>
        </w:rPr>
        <w:br/>
      </w:r>
      <w:r>
        <w:rPr>
          <w:lang w:eastAsia="zh-CN"/>
        </w:rPr>
        <w:t>编辑于</w:t>
      </w:r>
      <w:r>
        <w:rPr>
          <w:lang w:eastAsia="zh-CN"/>
        </w:rPr>
        <w:t xml:space="preserve">  2019-04-11 00:22:32</w:t>
      </w:r>
      <w:r>
        <w:rPr>
          <w:lang w:eastAsia="zh-CN"/>
        </w:rPr>
        <w:br/>
      </w:r>
      <w:r>
        <w:rPr>
          <w:lang w:eastAsia="zh-CN"/>
        </w:rPr>
        <w:br/>
      </w:r>
      <w:r>
        <w:rPr>
          <w:lang w:eastAsia="zh-CN"/>
        </w:rPr>
        <w:t>（</w:t>
      </w:r>
      <w:r>
        <w:rPr>
          <w:lang w:eastAsia="zh-CN"/>
        </w:rPr>
        <w:t>1</w:t>
      </w:r>
      <w:r>
        <w:rPr>
          <w:lang w:eastAsia="zh-CN"/>
        </w:rPr>
        <w:t>）自我介绍</w:t>
      </w:r>
      <w:r>
        <w:rPr>
          <w:lang w:eastAsia="zh-CN"/>
        </w:rPr>
        <w:br/>
      </w:r>
      <w:r>
        <w:rPr>
          <w:lang w:eastAsia="zh-CN"/>
        </w:rPr>
        <w:t>（</w:t>
      </w:r>
      <w:r>
        <w:rPr>
          <w:lang w:eastAsia="zh-CN"/>
        </w:rPr>
        <w:t>2</w:t>
      </w:r>
      <w:r>
        <w:rPr>
          <w:lang w:eastAsia="zh-CN"/>
        </w:rPr>
        <w:t>）说一下你做的最好的项目，用了</w:t>
      </w:r>
      <w:r>
        <w:rPr>
          <w:lang w:eastAsia="zh-CN"/>
        </w:rPr>
        <w:t>java</w:t>
      </w:r>
      <w:r>
        <w:rPr>
          <w:lang w:eastAsia="zh-CN"/>
        </w:rPr>
        <w:t>的什么知识</w:t>
      </w:r>
      <w:r>
        <w:rPr>
          <w:lang w:eastAsia="zh-CN"/>
        </w:rPr>
        <w:br/>
      </w:r>
      <w:r>
        <w:rPr>
          <w:lang w:eastAsia="zh-CN"/>
        </w:rPr>
        <w:t>（</w:t>
      </w:r>
      <w:r>
        <w:rPr>
          <w:lang w:eastAsia="zh-CN"/>
        </w:rPr>
        <w:t>3</w:t>
      </w:r>
      <w:r>
        <w:rPr>
          <w:lang w:eastAsia="zh-CN"/>
        </w:rPr>
        <w:t>）红黑树了解么？说一下</w:t>
      </w:r>
      <w:r>
        <w:rPr>
          <w:lang w:eastAsia="zh-CN"/>
        </w:rPr>
        <w:br/>
      </w:r>
      <w:r>
        <w:rPr>
          <w:lang w:eastAsia="zh-CN"/>
        </w:rPr>
        <w:t>（</w:t>
      </w:r>
      <w:r>
        <w:rPr>
          <w:lang w:eastAsia="zh-CN"/>
        </w:rPr>
        <w:t>4</w:t>
      </w:r>
      <w:r>
        <w:rPr>
          <w:lang w:eastAsia="zh-CN"/>
        </w:rPr>
        <w:t>）生产者消费者模式了解么？</w:t>
      </w:r>
      <w:r>
        <w:rPr>
          <w:lang w:eastAsia="zh-CN"/>
        </w:rPr>
        <w:br/>
      </w:r>
      <w:r>
        <w:rPr>
          <w:lang w:eastAsia="zh-CN"/>
        </w:rPr>
        <w:t>（</w:t>
      </w:r>
      <w:r>
        <w:rPr>
          <w:lang w:eastAsia="zh-CN"/>
        </w:rPr>
        <w:t>5</w:t>
      </w:r>
      <w:r>
        <w:rPr>
          <w:lang w:eastAsia="zh-CN"/>
        </w:rPr>
        <w:t>）</w:t>
      </w:r>
      <w:proofErr w:type="spellStart"/>
      <w:r>
        <w:rPr>
          <w:lang w:eastAsia="zh-CN"/>
        </w:rPr>
        <w:t>github</w:t>
      </w:r>
      <w:proofErr w:type="spellEnd"/>
      <w:r>
        <w:rPr>
          <w:lang w:eastAsia="zh-CN"/>
        </w:rPr>
        <w:t>上关注过什么比较好的项目么</w:t>
      </w:r>
      <w:r>
        <w:rPr>
          <w:lang w:eastAsia="zh-CN"/>
        </w:rPr>
        <w:br/>
      </w:r>
      <w:r>
        <w:rPr>
          <w:lang w:eastAsia="zh-CN"/>
        </w:rPr>
        <w:t>（</w:t>
      </w:r>
      <w:r>
        <w:rPr>
          <w:lang w:eastAsia="zh-CN"/>
        </w:rPr>
        <w:t>6</w:t>
      </w:r>
      <w:r>
        <w:rPr>
          <w:lang w:eastAsia="zh-CN"/>
        </w:rPr>
        <w:t>）讲讲并发编程了解什么？</w:t>
      </w:r>
      <w:proofErr w:type="spellStart"/>
      <w:r>
        <w:rPr>
          <w:lang w:eastAsia="zh-CN"/>
        </w:rPr>
        <w:t>sychronized</w:t>
      </w:r>
      <w:proofErr w:type="spellEnd"/>
      <w:r>
        <w:rPr>
          <w:lang w:eastAsia="zh-CN"/>
        </w:rPr>
        <w:t>和</w:t>
      </w:r>
      <w:r>
        <w:rPr>
          <w:lang w:eastAsia="zh-CN"/>
        </w:rPr>
        <w:t>lock</w:t>
      </w:r>
      <w:r>
        <w:rPr>
          <w:lang w:eastAsia="zh-CN"/>
        </w:rPr>
        <w:t>的区别？</w:t>
      </w:r>
      <w:r>
        <w:rPr>
          <w:lang w:eastAsia="zh-CN"/>
        </w:rPr>
        <w:t>volatile</w:t>
      </w:r>
      <w:r>
        <w:rPr>
          <w:lang w:eastAsia="zh-CN"/>
        </w:rPr>
        <w:t>？</w:t>
      </w:r>
      <w:r>
        <w:rPr>
          <w:lang w:eastAsia="zh-CN"/>
        </w:rPr>
        <w:br/>
      </w:r>
      <w:r>
        <w:rPr>
          <w:lang w:eastAsia="zh-CN"/>
        </w:rPr>
        <w:t>（</w:t>
      </w:r>
      <w:r>
        <w:rPr>
          <w:lang w:eastAsia="zh-CN"/>
        </w:rPr>
        <w:t>7</w:t>
      </w:r>
      <w:r>
        <w:rPr>
          <w:lang w:eastAsia="zh-CN"/>
        </w:rPr>
        <w:t>）平时用什么方式学习</w:t>
      </w:r>
      <w:r>
        <w:rPr>
          <w:lang w:eastAsia="zh-CN"/>
        </w:rPr>
        <w:br/>
      </w:r>
      <w:r>
        <w:rPr>
          <w:lang w:eastAsia="zh-CN"/>
        </w:rPr>
        <w:t>（</w:t>
      </w:r>
      <w:r>
        <w:rPr>
          <w:lang w:eastAsia="zh-CN"/>
        </w:rPr>
        <w:t>8</w:t>
      </w:r>
      <w:r>
        <w:rPr>
          <w:lang w:eastAsia="zh-CN"/>
        </w:rPr>
        <w:t>）看过什么书</w:t>
      </w:r>
      <w:r>
        <w:rPr>
          <w:lang w:eastAsia="zh-CN"/>
        </w:rPr>
        <w:br/>
      </w:r>
    </w:p>
    <w:p w14:paraId="3EDF81E9" w14:textId="77777777" w:rsidR="00F746A7" w:rsidRDefault="00001D09">
      <w:pPr>
        <w:rPr>
          <w:lang w:eastAsia="zh-CN"/>
        </w:rPr>
      </w:pPr>
      <w:r>
        <w:rPr>
          <w:lang w:eastAsia="zh-CN"/>
        </w:rPr>
        <w:t>**********************************</w:t>
      </w:r>
      <w:r>
        <w:rPr>
          <w:lang w:eastAsia="zh-CN"/>
        </w:rPr>
        <w:t>第</w:t>
      </w:r>
      <w:r>
        <w:rPr>
          <w:lang w:eastAsia="zh-CN"/>
        </w:rPr>
        <w:t>498</w:t>
      </w:r>
      <w:r>
        <w:rPr>
          <w:lang w:eastAsia="zh-CN"/>
        </w:rPr>
        <w:t>篇</w:t>
      </w:r>
      <w:r>
        <w:rPr>
          <w:lang w:eastAsia="zh-CN"/>
        </w:rPr>
        <w:t>*************************************</w:t>
      </w:r>
    </w:p>
    <w:p w14:paraId="1F87A0E3" w14:textId="77777777" w:rsidR="00F746A7" w:rsidRDefault="00001D09">
      <w:pPr>
        <w:rPr>
          <w:lang w:eastAsia="zh-CN"/>
        </w:rPr>
      </w:pPr>
      <w:r>
        <w:rPr>
          <w:lang w:eastAsia="zh-CN"/>
        </w:rPr>
        <w:t>阿里新零售</w:t>
      </w:r>
      <w:r>
        <w:rPr>
          <w:lang w:eastAsia="zh-CN"/>
        </w:rPr>
        <w:t>Java</w:t>
      </w:r>
      <w:r>
        <w:rPr>
          <w:lang w:eastAsia="zh-CN"/>
        </w:rPr>
        <w:t>后端二面</w:t>
      </w:r>
      <w:r>
        <w:rPr>
          <w:lang w:eastAsia="zh-CN"/>
        </w:rPr>
        <w:br/>
      </w:r>
      <w:r>
        <w:rPr>
          <w:lang w:eastAsia="zh-CN"/>
        </w:rPr>
        <w:br/>
      </w:r>
      <w:r>
        <w:rPr>
          <w:lang w:eastAsia="zh-CN"/>
        </w:rPr>
        <w:t>编辑于</w:t>
      </w:r>
      <w:r>
        <w:rPr>
          <w:lang w:eastAsia="zh-CN"/>
        </w:rPr>
        <w:t xml:space="preserve">  2019-04-10 16:11:00</w:t>
      </w:r>
      <w:r>
        <w:rPr>
          <w:lang w:eastAsia="zh-CN"/>
        </w:rPr>
        <w:br/>
      </w:r>
      <w:r>
        <w:rPr>
          <w:lang w:eastAsia="zh-CN"/>
        </w:rPr>
        <w:br/>
      </w:r>
      <w:r>
        <w:rPr>
          <w:lang w:eastAsia="zh-CN"/>
        </w:rPr>
        <w:br/>
        <w:t xml:space="preserve">  1.</w:t>
      </w:r>
      <w:r>
        <w:rPr>
          <w:lang w:eastAsia="zh-CN"/>
        </w:rPr>
        <w:t>自我介绍</w:t>
      </w:r>
      <w:r>
        <w:rPr>
          <w:lang w:eastAsia="zh-CN"/>
        </w:rPr>
        <w:t xml:space="preserve"> </w:t>
      </w:r>
      <w:r>
        <w:rPr>
          <w:lang w:eastAsia="zh-CN"/>
        </w:rPr>
        <w:br/>
      </w:r>
      <w:r>
        <w:rPr>
          <w:lang w:eastAsia="zh-CN"/>
        </w:rPr>
        <w:br/>
      </w:r>
      <w:r>
        <w:rPr>
          <w:lang w:eastAsia="zh-CN"/>
        </w:rPr>
        <w:br/>
        <w:t xml:space="preserve">  2.</w:t>
      </w:r>
      <w:r>
        <w:rPr>
          <w:lang w:eastAsia="zh-CN"/>
        </w:rPr>
        <w:t>做过哪些项目，介绍业务背景、整体架构</w:t>
      </w:r>
      <w:r>
        <w:rPr>
          <w:lang w:eastAsia="zh-CN"/>
        </w:rPr>
        <w:t xml:space="preserve"> </w:t>
      </w:r>
      <w:r>
        <w:rPr>
          <w:lang w:eastAsia="zh-CN"/>
        </w:rPr>
        <w:br/>
      </w:r>
      <w:r>
        <w:rPr>
          <w:lang w:eastAsia="zh-CN"/>
        </w:rPr>
        <w:br/>
      </w:r>
      <w:r>
        <w:rPr>
          <w:lang w:eastAsia="zh-CN"/>
        </w:rPr>
        <w:br/>
        <w:t xml:space="preserve">  3.</w:t>
      </w:r>
      <w:r>
        <w:rPr>
          <w:lang w:eastAsia="zh-CN"/>
        </w:rPr>
        <w:t>项目涉及到的技术细节、瓶颈、解决方案</w:t>
      </w:r>
      <w:r>
        <w:rPr>
          <w:lang w:eastAsia="zh-CN"/>
        </w:rPr>
        <w:t xml:space="preserve"> </w:t>
      </w:r>
      <w:r>
        <w:rPr>
          <w:lang w:eastAsia="zh-CN"/>
        </w:rPr>
        <w:br/>
      </w:r>
      <w:r>
        <w:rPr>
          <w:lang w:eastAsia="zh-CN"/>
        </w:rPr>
        <w:br/>
      </w:r>
      <w:r>
        <w:rPr>
          <w:lang w:eastAsia="zh-CN"/>
        </w:rPr>
        <w:br/>
        <w:t xml:space="preserve">  4.</w:t>
      </w:r>
      <w:r>
        <w:rPr>
          <w:lang w:eastAsia="zh-CN"/>
        </w:rPr>
        <w:t>内存溢出遇到过吗，了解产生原因以及解决办法</w:t>
      </w:r>
      <w:r>
        <w:rPr>
          <w:lang w:eastAsia="zh-CN"/>
        </w:rPr>
        <w:t xml:space="preserve"> </w:t>
      </w:r>
      <w:r>
        <w:rPr>
          <w:lang w:eastAsia="zh-CN"/>
        </w:rPr>
        <w:br/>
      </w:r>
      <w:r>
        <w:rPr>
          <w:lang w:eastAsia="zh-CN"/>
        </w:rPr>
        <w:br/>
      </w:r>
      <w:r>
        <w:rPr>
          <w:lang w:eastAsia="zh-CN"/>
        </w:rPr>
        <w:br/>
        <w:t xml:space="preserve">  5.JVM</w:t>
      </w:r>
      <w:r>
        <w:rPr>
          <w:lang w:eastAsia="zh-CN"/>
        </w:rPr>
        <w:t>内存模型，怎么造成方法区溢出</w:t>
      </w:r>
      <w:r>
        <w:rPr>
          <w:lang w:eastAsia="zh-CN"/>
        </w:rPr>
        <w:t xml:space="preserve"> </w:t>
      </w:r>
      <w:r>
        <w:rPr>
          <w:lang w:eastAsia="zh-CN"/>
        </w:rPr>
        <w:br/>
      </w:r>
      <w:r>
        <w:rPr>
          <w:lang w:eastAsia="zh-CN"/>
        </w:rPr>
        <w:br/>
      </w:r>
      <w:r>
        <w:rPr>
          <w:lang w:eastAsia="zh-CN"/>
        </w:rPr>
        <w:lastRenderedPageBreak/>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21</w:t>
      </w:r>
      <w:r>
        <w:rPr>
          <w:lang w:eastAsia="zh-CN"/>
        </w:rPr>
        <w:t>分钟。。。。。</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p>
    <w:p w14:paraId="3133E4C1" w14:textId="77777777" w:rsidR="00F746A7" w:rsidRDefault="00001D09">
      <w:pPr>
        <w:rPr>
          <w:lang w:eastAsia="zh-CN"/>
        </w:rPr>
      </w:pPr>
      <w:r>
        <w:rPr>
          <w:lang w:eastAsia="zh-CN"/>
        </w:rPr>
        <w:t>**********************************</w:t>
      </w:r>
      <w:r>
        <w:rPr>
          <w:lang w:eastAsia="zh-CN"/>
        </w:rPr>
        <w:t>第</w:t>
      </w:r>
      <w:r>
        <w:rPr>
          <w:lang w:eastAsia="zh-CN"/>
        </w:rPr>
        <w:t>499</w:t>
      </w:r>
      <w:r>
        <w:rPr>
          <w:lang w:eastAsia="zh-CN"/>
        </w:rPr>
        <w:t>篇</w:t>
      </w:r>
      <w:r>
        <w:rPr>
          <w:lang w:eastAsia="zh-CN"/>
        </w:rPr>
        <w:t>*************************************</w:t>
      </w:r>
    </w:p>
    <w:p w14:paraId="2EDB941C" w14:textId="77777777" w:rsidR="00F746A7" w:rsidRDefault="00001D09">
      <w:pPr>
        <w:rPr>
          <w:lang w:eastAsia="zh-CN"/>
        </w:rPr>
      </w:pPr>
      <w:r>
        <w:rPr>
          <w:lang w:eastAsia="zh-CN"/>
        </w:rPr>
        <w:t>回馈牛油：春招</w:t>
      </w:r>
      <w:r>
        <w:rPr>
          <w:lang w:eastAsia="zh-CN"/>
        </w:rPr>
        <w:t>Java</w:t>
      </w:r>
      <w:r>
        <w:rPr>
          <w:lang w:eastAsia="zh-CN"/>
        </w:rPr>
        <w:t>后台实习，</w:t>
      </w:r>
      <w:proofErr w:type="spellStart"/>
      <w:r>
        <w:rPr>
          <w:lang w:eastAsia="zh-CN"/>
        </w:rPr>
        <w:t>cvte</w:t>
      </w:r>
      <w:proofErr w:type="spellEnd"/>
      <w:r>
        <w:rPr>
          <w:lang w:eastAsia="zh-CN"/>
        </w:rPr>
        <w:t>，腾讯，阿里面经</w:t>
      </w:r>
      <w:r>
        <w:rPr>
          <w:lang w:eastAsia="zh-CN"/>
        </w:rPr>
        <w:br/>
      </w:r>
      <w:r>
        <w:rPr>
          <w:lang w:eastAsia="zh-CN"/>
        </w:rPr>
        <w:br/>
      </w:r>
      <w:r>
        <w:rPr>
          <w:lang w:eastAsia="zh-CN"/>
        </w:rPr>
        <w:t>编辑于</w:t>
      </w:r>
      <w:r>
        <w:rPr>
          <w:lang w:eastAsia="zh-CN"/>
        </w:rPr>
        <w:t xml:space="preserve">  2019-04-09 16:37:40</w:t>
      </w:r>
      <w:r>
        <w:rPr>
          <w:lang w:eastAsia="zh-CN"/>
        </w:rPr>
        <w:br/>
      </w:r>
      <w:r>
        <w:rPr>
          <w:lang w:eastAsia="zh-CN"/>
        </w:rPr>
        <w:br/>
      </w:r>
      <w:r>
        <w:rPr>
          <w:lang w:eastAsia="zh-CN"/>
        </w:rPr>
        <w:br/>
        <w:t xml:space="preserve"> </w:t>
      </w:r>
      <w:r>
        <w:rPr>
          <w:lang w:eastAsia="zh-CN"/>
        </w:rPr>
        <w:t>一直受益于牛油的面经分享，实在感谢。本人较菜，面试的公司不多，运气好拿了</w:t>
      </w:r>
      <w:r>
        <w:rPr>
          <w:lang w:eastAsia="zh-CN"/>
        </w:rPr>
        <w:t xml:space="preserve"> CVTE </w:t>
      </w:r>
      <w:r>
        <w:rPr>
          <w:lang w:eastAsia="zh-CN"/>
        </w:rPr>
        <w:t>和腾讯</w:t>
      </w:r>
      <w:r>
        <w:rPr>
          <w:lang w:eastAsia="zh-CN"/>
        </w:rPr>
        <w:t xml:space="preserve"> CSIG </w:t>
      </w:r>
      <w:r>
        <w:rPr>
          <w:lang w:eastAsia="zh-CN"/>
        </w:rPr>
        <w:t>的实习</w:t>
      </w:r>
      <w:r>
        <w:rPr>
          <w:lang w:eastAsia="zh-CN"/>
        </w:rPr>
        <w:t xml:space="preserve"> offer</w:t>
      </w:r>
      <w:r>
        <w:rPr>
          <w:lang w:eastAsia="zh-CN"/>
        </w:rPr>
        <w:t>，希望我的分享能给各位牛油带来帮助。</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CVTE</w:t>
      </w:r>
      <w:r>
        <w:rPr>
          <w:lang w:eastAsia="zh-CN"/>
        </w:rPr>
        <w:t>一面（实习生只有一面技术面，已拿</w:t>
      </w:r>
      <w:r>
        <w:rPr>
          <w:lang w:eastAsia="zh-CN"/>
        </w:rPr>
        <w:t>offer</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lastRenderedPageBreak/>
        <w:br/>
        <w:t xml:space="preserve"> </w:t>
      </w:r>
      <w:r>
        <w:rPr>
          <w:lang w:eastAsia="zh-CN"/>
        </w:rPr>
        <w:t>阿里菜鸟一面</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阿里菜鸟二面（已挂）</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腾讯一面（挂，忘记什么事业群了）</w:t>
      </w:r>
      <w:r>
        <w:rPr>
          <w:lang w:eastAsia="zh-CN"/>
        </w:rPr>
        <w:t xml:space="preserve"> </w:t>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r>
      <w:r>
        <w:rPr>
          <w:lang w:eastAsia="zh-CN"/>
        </w:rPr>
        <w:br/>
        <w:t xml:space="preserve"> </w:t>
      </w:r>
      <w:r>
        <w:rPr>
          <w:lang w:eastAsia="zh-CN"/>
        </w:rPr>
        <w:t>腾讯</w:t>
      </w:r>
      <w:r>
        <w:rPr>
          <w:lang w:eastAsia="zh-CN"/>
        </w:rPr>
        <w:t>CSIG</w:t>
      </w:r>
      <w:r>
        <w:rPr>
          <w:lang w:eastAsia="zh-CN"/>
        </w:rPr>
        <w:t>一面</w:t>
      </w:r>
      <w:r>
        <w:rPr>
          <w:lang w:eastAsia="zh-CN"/>
        </w:rPr>
        <w:t xml:space="preserve"> </w:t>
      </w:r>
      <w:r>
        <w:rPr>
          <w:lang w:eastAsia="zh-CN"/>
        </w:rPr>
        <w:br/>
      </w:r>
      <w:r>
        <w:rPr>
          <w:lang w:eastAsia="zh-CN"/>
        </w:rPr>
        <w:br/>
      </w:r>
      <w:r>
        <w:rPr>
          <w:lang w:eastAsia="zh-CN"/>
        </w:rPr>
        <w:br/>
      </w:r>
      <w:r>
        <w:rPr>
          <w:lang w:eastAsia="zh-CN"/>
        </w:rPr>
        <w:br/>
        <w:t xml:space="preserve">  </w:t>
      </w:r>
      <w:r>
        <w:rPr>
          <w:lang w:eastAsia="zh-CN"/>
        </w:rPr>
        <w:t>腾讯</w:t>
      </w:r>
      <w:r>
        <w:rPr>
          <w:lang w:eastAsia="zh-CN"/>
        </w:rPr>
        <w:t>CSIG</w:t>
      </w:r>
      <w:r>
        <w:rPr>
          <w:lang w:eastAsia="zh-CN"/>
        </w:rPr>
        <w:t>二面（已拿</w:t>
      </w:r>
      <w:r>
        <w:rPr>
          <w:lang w:eastAsia="zh-CN"/>
        </w:rPr>
        <w:t>offer</w:t>
      </w:r>
      <w:r>
        <w:rPr>
          <w:lang w:eastAsia="zh-CN"/>
        </w:rPr>
        <w:t>）</w:t>
      </w:r>
      <w:r>
        <w:rPr>
          <w:lang w:eastAsia="zh-CN"/>
        </w:rPr>
        <w:t xml:space="preserve"> </w:t>
      </w:r>
      <w:r>
        <w:rPr>
          <w:lang w:eastAsia="zh-CN"/>
        </w:rPr>
        <w:br/>
      </w:r>
      <w:r>
        <w:rPr>
          <w:lang w:eastAsia="zh-CN"/>
        </w:rPr>
        <w:br/>
      </w:r>
      <w:r>
        <w:rPr>
          <w:lang w:eastAsia="zh-CN"/>
        </w:rPr>
        <w:br/>
      </w:r>
      <w:r>
        <w:rPr>
          <w:lang w:eastAsia="zh-CN"/>
        </w:rPr>
        <w:br/>
      </w:r>
      <w:r>
        <w:rPr>
          <w:lang w:eastAsia="zh-CN"/>
        </w:rPr>
        <w:br/>
        <w:t xml:space="preserve">  </w:t>
      </w:r>
      <w:r>
        <w:rPr>
          <w:lang w:eastAsia="zh-CN"/>
        </w:rPr>
        <w:t>感觉</w:t>
      </w:r>
      <w:r>
        <w:rPr>
          <w:lang w:eastAsia="zh-CN"/>
        </w:rPr>
        <w:t>CSIG</w:t>
      </w:r>
      <w:r>
        <w:rPr>
          <w:lang w:eastAsia="zh-CN"/>
        </w:rPr>
        <w:t>很缺人，问的问题特别简单，真的是欧气爆棚。</w:t>
      </w:r>
      <w:r>
        <w:rPr>
          <w:lang w:eastAsia="zh-CN"/>
        </w:rPr>
        <w:br/>
        <w:t xml:space="preserve"> </w:t>
      </w:r>
      <w:r>
        <w:rPr>
          <w:lang w:eastAsia="zh-CN"/>
        </w:rPr>
        <w:br/>
      </w:r>
      <w:r>
        <w:rPr>
          <w:lang w:eastAsia="zh-CN"/>
        </w:rPr>
        <w:br/>
      </w:r>
      <w:r>
        <w:rPr>
          <w:lang w:eastAsia="zh-CN"/>
        </w:rPr>
        <w:br/>
      </w:r>
      <w:r>
        <w:rPr>
          <w:lang w:eastAsia="zh-CN"/>
        </w:rPr>
        <w:br/>
      </w:r>
      <w:r>
        <w:rPr>
          <w:lang w:eastAsia="zh-CN"/>
        </w:rPr>
        <w:br/>
      </w:r>
      <w:r>
        <w:rPr>
          <w:lang w:eastAsia="zh-CN"/>
        </w:rPr>
        <w:lastRenderedPageBreak/>
        <w:t xml:space="preserve"> </w:t>
      </w:r>
      <w:r>
        <w:rPr>
          <w:lang w:eastAsia="zh-CN"/>
        </w:rPr>
        <w:t>写在最后</w:t>
      </w:r>
      <w:r>
        <w:rPr>
          <w:lang w:eastAsia="zh-CN"/>
        </w:rPr>
        <w:t xml:space="preserve"> </w:t>
      </w:r>
      <w:r>
        <w:rPr>
          <w:lang w:eastAsia="zh-CN"/>
        </w:rPr>
        <w:br/>
      </w:r>
      <w:r>
        <w:rPr>
          <w:lang w:eastAsia="zh-CN"/>
        </w:rPr>
        <w:br/>
        <w:t xml:space="preserve"> </w:t>
      </w:r>
      <w:r>
        <w:rPr>
          <w:lang w:eastAsia="zh-CN"/>
        </w:rPr>
        <w:t>找</w:t>
      </w:r>
      <w:r>
        <w:rPr>
          <w:lang w:eastAsia="zh-CN"/>
        </w:rPr>
        <w:t xml:space="preserve"> offer </w:t>
      </w:r>
      <w:r>
        <w:rPr>
          <w:lang w:eastAsia="zh-CN"/>
        </w:rPr>
        <w:t>真的是看实力、心态和运气。感觉今年春招挺难找实习的，很多人内推的简历都被筛掉了，包括拼多多和虎牙等公司。但请大家不要放弃，调整好心态，祝愿各位牛油欧气爆棚，早日拿到心仪的</w:t>
      </w:r>
      <w:r>
        <w:rPr>
          <w:lang w:eastAsia="zh-CN"/>
        </w:rPr>
        <w:t xml:space="preserve"> offer</w:t>
      </w:r>
      <w:r>
        <w:rPr>
          <w:lang w:eastAsia="zh-CN"/>
        </w:rPr>
        <w:t>。</w:t>
      </w:r>
      <w:r>
        <w:rPr>
          <w:lang w:eastAsia="zh-CN"/>
        </w:rPr>
        <w:t xml:space="preserve"> </w:t>
      </w:r>
      <w:r>
        <w:rPr>
          <w:lang w:eastAsia="zh-CN"/>
        </w:rPr>
        <w:br/>
      </w:r>
      <w:r>
        <w:rPr>
          <w:lang w:eastAsia="zh-CN"/>
        </w:rPr>
        <w:br/>
      </w:r>
    </w:p>
    <w:p w14:paraId="38CDC167" w14:textId="77777777" w:rsidR="00F746A7" w:rsidRDefault="00001D09">
      <w:pPr>
        <w:rPr>
          <w:lang w:eastAsia="zh-CN"/>
        </w:rPr>
      </w:pPr>
      <w:r>
        <w:rPr>
          <w:lang w:eastAsia="zh-CN"/>
        </w:rPr>
        <w:t>**********************************</w:t>
      </w:r>
      <w:r>
        <w:rPr>
          <w:lang w:eastAsia="zh-CN"/>
        </w:rPr>
        <w:t>第</w:t>
      </w:r>
      <w:r>
        <w:rPr>
          <w:lang w:eastAsia="zh-CN"/>
        </w:rPr>
        <w:t>500</w:t>
      </w:r>
      <w:r>
        <w:rPr>
          <w:lang w:eastAsia="zh-CN"/>
        </w:rPr>
        <w:t>篇</w:t>
      </w:r>
      <w:r>
        <w:rPr>
          <w:lang w:eastAsia="zh-CN"/>
        </w:rPr>
        <w:t>*************************************</w:t>
      </w:r>
    </w:p>
    <w:p w14:paraId="48814DFB" w14:textId="77777777" w:rsidR="00F746A7" w:rsidRDefault="00001D09">
      <w:pPr>
        <w:rPr>
          <w:lang w:eastAsia="zh-CN"/>
        </w:rPr>
      </w:pPr>
      <w:r>
        <w:rPr>
          <w:lang w:eastAsia="zh-CN"/>
        </w:rPr>
        <w:t>阿里巴巴蚂蚁金服</w:t>
      </w:r>
      <w:r>
        <w:rPr>
          <w:lang w:eastAsia="zh-CN"/>
        </w:rPr>
        <w:t>2020</w:t>
      </w:r>
      <w:r>
        <w:rPr>
          <w:lang w:eastAsia="zh-CN"/>
        </w:rPr>
        <w:t>届实习生金融核心技术部（一，二面）</w:t>
      </w:r>
      <w:r>
        <w:rPr>
          <w:lang w:eastAsia="zh-CN"/>
        </w:rPr>
        <w:br/>
      </w:r>
      <w:r>
        <w:rPr>
          <w:lang w:eastAsia="zh-CN"/>
        </w:rPr>
        <w:br/>
      </w:r>
      <w:r>
        <w:rPr>
          <w:lang w:eastAsia="zh-CN"/>
        </w:rPr>
        <w:t>编辑于</w:t>
      </w:r>
      <w:r>
        <w:rPr>
          <w:lang w:eastAsia="zh-CN"/>
        </w:rPr>
        <w:t xml:space="preserve">  2019-04-09 11:34:31</w:t>
      </w:r>
      <w:r>
        <w:rPr>
          <w:lang w:eastAsia="zh-CN"/>
        </w:rPr>
        <w:br/>
      </w:r>
      <w:r>
        <w:rPr>
          <w:lang w:eastAsia="zh-CN"/>
        </w:rPr>
        <w:br/>
      </w:r>
      <w:r>
        <w:rPr>
          <w:lang w:eastAsia="zh-CN"/>
        </w:rPr>
        <w:br/>
        <w:t xml:space="preserve">  </w:t>
      </w:r>
      <w:r>
        <w:rPr>
          <w:lang w:eastAsia="zh-CN"/>
        </w:rPr>
        <w:t>面试总结在我的博客中，需要的同学点击链接看看</w:t>
      </w:r>
      <w:r>
        <w:rPr>
          <w:lang w:eastAsia="zh-CN"/>
        </w:rPr>
        <w:t xml:space="preserve"> </w:t>
      </w:r>
      <w:r>
        <w:rPr>
          <w:lang w:eastAsia="zh-CN"/>
        </w:rPr>
        <w:br/>
      </w:r>
      <w:r>
        <w:rPr>
          <w:lang w:eastAsia="zh-CN"/>
        </w:rPr>
        <w:br/>
      </w:r>
      <w:r>
        <w:rPr>
          <w:lang w:eastAsia="zh-CN"/>
        </w:rPr>
        <w:br/>
        <w:t>https://blog.csdn.net/qq_40910541/article/details/89114638</w:t>
      </w:r>
      <w:r>
        <w:rPr>
          <w:lang w:eastAsia="zh-CN"/>
        </w:rPr>
        <w:br/>
      </w:r>
      <w:r>
        <w:rPr>
          <w:lang w:eastAsia="zh-CN"/>
        </w:rPr>
        <w:br/>
      </w:r>
    </w:p>
    <w:sectPr w:rsidR="00F746A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1D09"/>
    <w:rsid w:val="00034616"/>
    <w:rsid w:val="0006063C"/>
    <w:rsid w:val="0015074B"/>
    <w:rsid w:val="001C5170"/>
    <w:rsid w:val="0029639D"/>
    <w:rsid w:val="00326F90"/>
    <w:rsid w:val="0049143B"/>
    <w:rsid w:val="006B2779"/>
    <w:rsid w:val="00AA1D8D"/>
    <w:rsid w:val="00B47730"/>
    <w:rsid w:val="00B52E0D"/>
    <w:rsid w:val="00CB0664"/>
    <w:rsid w:val="00F746A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0C8C1E"/>
  <w14:defaultImageDpi w14:val="300"/>
  <w15:docId w15:val="{011E5599-0A70-4093-8AFE-59221A59A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1707</Pages>
  <Words>131195</Words>
  <Characters>747818</Characters>
  <Application>Microsoft Office Word</Application>
  <DocSecurity>0</DocSecurity>
  <Lines>6231</Lines>
  <Paragraphs>1754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877259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chong chen</cp:lastModifiedBy>
  <cp:revision>3</cp:revision>
  <dcterms:created xsi:type="dcterms:W3CDTF">2013-12-23T23:15:00Z</dcterms:created>
  <dcterms:modified xsi:type="dcterms:W3CDTF">2020-08-29T15:34:00Z</dcterms:modified>
  <cp:category/>
</cp:coreProperties>
</file>